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Пады современников Шри Чайтаньи</w:t>
      </w:r>
    </w:p>
    <w:p>
      <w:pPr>
        <w:spacing w:after="60"/>
        <w:jc w:val="both"/>
      </w:pPr>
      <w:r>
        <w:rPr>
          <w:b w:val="0"/>
          <w:i/>
        </w:rPr>
        <w:t>Песни спутников Шри Чайтаньи Махапрабху о Его лилах</w:t>
      </w:r>
    </w:p>
    <w:p>
      <w:pPr>
        <w:spacing w:after="60"/>
        <w:jc w:val="both"/>
      </w:pPr>
      <w:r>
        <w:rPr>
          <w:b w:val="0"/>
          <w:i/>
        </w:rPr>
        <w:t>Перевод с бенгальского на русский</w:t>
      </w:r>
    </w:p>
    <w:p>
      <w:pPr>
        <w:spacing w:after="60"/>
        <w:jc w:val="both"/>
      </w:pPr>
      <w:r>
        <w:rPr>
          <w:b w:val="0"/>
          <w:i/>
        </w:rPr>
        <w:t>Бенгальский текст, транслитерация, пословный перевод, разночтения и перевод</w:t>
      </w:r>
    </w:p>
    <w:p>
      <w:pPr>
        <w:pStyle w:val="Heading2"/>
      </w:pPr>
      <w:r>
        <w:t>Оглавление</w:t>
      </w:r>
    </w:p>
    <w:p>
      <w:pPr>
        <w:spacing w:after="60"/>
        <w:ind w:left="340"/>
      </w:pPr>
      <w:r>
        <w:t>• Предисловие</w:t>
      </w:r>
    </w:p>
    <w:p>
      <w:pPr>
        <w:spacing w:after="60"/>
        <w:ind w:left="340"/>
      </w:pPr>
      <w:r>
        <w:t xml:space="preserve">• </w:t>
      </w:r>
      <w:r>
        <w:rPr>
          <w:b/>
          <w:i w:val="0"/>
        </w:rPr>
        <w:t>Часть I. Пады современников</w:t>
      </w:r>
    </w:p>
    <w:p>
      <w:pPr>
        <w:spacing w:after="60"/>
        <w:ind w:left="340"/>
      </w:pPr>
      <w:r>
        <w:t>• Глава 1. Пады, датируемые временем Господа (по Маджумдару)</w:t>
      </w:r>
    </w:p>
    <w:p>
      <w:pPr>
        <w:spacing w:after="60"/>
        <w:ind w:left="340"/>
      </w:pPr>
      <w:r>
        <w:t>• Глава 2. Пады пурийского периода</w:t>
      </w:r>
    </w:p>
    <w:p>
      <w:pPr>
        <w:spacing w:after="60"/>
        <w:ind w:left="340"/>
      </w:pPr>
      <w:r>
        <w:t>• Глава 3. Пады о бхаве Радхи: Навадвипа, санньяса, Пури</w:t>
      </w:r>
    </w:p>
    <w:p>
      <w:pPr>
        <w:spacing w:after="60"/>
        <w:ind w:left="340"/>
      </w:pPr>
      <w:r>
        <w:t>• Глава 4. Облик Гауры, Навадвипа, санньяса и возвращение</w:t>
      </w:r>
    </w:p>
    <w:p>
      <w:pPr>
        <w:spacing w:after="60"/>
        <w:ind w:left="340"/>
      </w:pPr>
      <w:r>
        <w:t>• Глава 5. Хвала Гауре, игры в Навадвипе, разлука и Нитьянанда в Гауде</w:t>
      </w:r>
    </w:p>
    <w:p>
      <w:pPr>
        <w:spacing w:after="60"/>
        <w:ind w:left="340"/>
      </w:pPr>
      <w:r>
        <w:t>• Глава 6. Киртаны и облик Гауры в Навадвипе, бхава Господа, Нитьянанда, разлука и Нилачала</w:t>
      </w:r>
    </w:p>
    <w:p>
      <w:pPr>
        <w:spacing w:after="60"/>
        <w:ind w:left="340"/>
      </w:pPr>
      <w:r>
        <w:t>• Глава 7. Хвала Нитаю и Чайтанье, явление Нитьянанды и Гауры, детство Нимая, абхишека, киртаны, санньяса, Нилачала, Божества в Амбике, молитвы</w:t>
      </w:r>
    </w:p>
    <w:p>
      <w:pPr>
        <w:spacing w:after="60"/>
        <w:ind w:left="340"/>
      </w:pPr>
      <w:r>
        <w:t>• Глава 8. Васу Гхош: Гаура-аватара и облик Гауры, киртан и бхавы Господа в Навадвипе</w:t>
      </w:r>
    </w:p>
    <w:p>
      <w:pPr>
        <w:spacing w:after="60"/>
        <w:ind w:left="340"/>
      </w:pPr>
      <w:r>
        <w:t>• Глава 9. Васу Гхош: бхавы Господа, разлука, Нитьянанда, молитвы</w:t>
      </w:r>
    </w:p>
    <w:p>
      <w:pPr>
        <w:spacing w:after="60"/>
        <w:ind w:left="340"/>
      </w:pPr>
      <w:r>
        <w:t>• Глава 10. Наянананда и Баларама Дас: Гаура-аватара, киртаны Навадвипы, Гаура и Гададхара, Шантипур</w:t>
      </w:r>
    </w:p>
    <w:p>
      <w:pPr>
        <w:spacing w:after="60"/>
        <w:ind w:left="340"/>
      </w:pPr>
      <w:r>
        <w:t>• Глава 11. Баларама Дас, Йадунандана, Кану Дас и другие: хвала Гауре, Его бхавы в Навадвипе, санньяса, Нитьянанда в Гауде</w:t>
      </w:r>
    </w:p>
    <w:p>
      <w:pPr>
        <w:spacing w:after="60"/>
        <w:ind w:left="340"/>
      </w:pPr>
      <w:r>
        <w:t>• Глава 12. Васу Гхош: пады из «Гаура-пада-тарангини» — явление и детство, санньяса, плач Надии, Нилачала</w:t>
      </w:r>
    </w:p>
    <w:p>
      <w:pPr>
        <w:spacing w:after="60"/>
        <w:ind w:left="340"/>
      </w:pPr>
      <w:r>
        <w:t>• Глава 13. Баларама Дас, Мурари, Йадунатх, Ананта, Рамачандра: пады из «Гаура-пада-тарангини» — от замысла Кришны до молитв</w:t>
      </w:r>
    </w:p>
    <w:p>
      <w:pPr>
        <w:spacing w:after="60"/>
        <w:ind w:left="340"/>
      </w:pPr>
      <w:r>
        <w:t>• Глава 14. Вамшидас, Наянананда, Шивананда, Йаду, Говинда и Васу Гхош, Кришнадас, Кану Дас и другие: пады из «Гаура-пада-тарангини» — завершение группы «только ГПТ»</w:t>
      </w:r>
    </w:p>
    <w:p>
      <w:pPr>
        <w:spacing w:after="60"/>
        <w:ind w:left="340"/>
      </w:pPr>
      <w:r>
        <w:t>• Глава 15. Кришнадас, Кану Дас, Васу Гхош, Йадунандана, Наянананда, Йаду, Рамананда, Чайтаньядас: остаток группы «только ГПТ» и находки сплошной сверки подписей</w:t>
      </w:r>
    </w:p>
    <w:p>
      <w:pPr>
        <w:spacing w:after="60"/>
        <w:ind w:left="340"/>
      </w:pPr>
      <w:r>
        <w:t>• Глава 16. Йаду: две гаура-пады из «Падакалпатару», найденные сплошной сверкой ПК</w:t>
      </w:r>
    </w:p>
    <w:p>
      <w:pPr>
        <w:spacing w:after="60"/>
        <w:ind w:left="340"/>
      </w:pPr>
      <w:r>
        <w:t xml:space="preserve">• </w:t>
      </w:r>
      <w:r>
        <w:rPr>
          <w:b/>
          <w:i w:val="0"/>
        </w:rPr>
        <w:t>Часть II. Приложение: пады с подписью «Нарахари» из «Гаура-пада-тарангини»</w:t>
      </w:r>
    </w:p>
    <w:p>
      <w:pPr>
        <w:spacing w:after="60"/>
        <w:ind w:left="340"/>
      </w:pPr>
      <w:r>
        <w:t>• Глава 17. Приложение. Пады с подписью «Нарахари» из «Гаура-пада-тарангини» — I: мангалачарана, облик Гауры, абхишека, киртан и танец, бхававеша</w:t>
      </w:r>
    </w:p>
    <w:p>
      <w:pPr>
        <w:spacing w:after="60"/>
        <w:ind w:left="340"/>
      </w:pPr>
      <w:r>
        <w:t>• Глава 18. Приложение. Пады с подписью «Нарахари» из «Гаура-пада-тарангини» — II: киртан и танец (окончание), бхававеша, праздники года, пратханы</w:t>
      </w:r>
    </w:p>
    <w:p>
      <w:pPr>
        <w:spacing w:after="60"/>
        <w:ind w:left="340"/>
      </w:pPr>
      <w:r>
        <w:t>• Глава 19. Приложение. Пады с подписью «Нарахари» из «Гаура-пада-тарангини» — III: детские игры Нимая</w:t>
      </w:r>
    </w:p>
    <w:p>
      <w:pPr>
        <w:spacing w:after="60"/>
        <w:ind w:left="340"/>
      </w:pPr>
      <w:r>
        <w:t>• Глава 20. Приложение. Пады с подписью «Нарахари» из «Гаура-пада-тарангини» — IV: явление Гауры, конец детства, самскары и сватовство</w:t>
      </w:r>
    </w:p>
    <w:p>
      <w:pPr>
        <w:spacing w:after="60"/>
        <w:ind w:left="340"/>
      </w:pPr>
      <w:r>
        <w:t>• Глава 21. Приложение. Пады с подписью «Нарахари» из «Гаура-пада-тарангини» — V: свадьба с Лакшмиприей и начало второй свадьбы</w:t>
      </w:r>
    </w:p>
    <w:p>
      <w:pPr>
        <w:spacing w:after="60"/>
        <w:ind w:left="340"/>
      </w:pPr>
      <w:r>
        <w:t>• Глава 22. Приложение. Пады с подписью «Нарахари» из «Гаура-пада-тарангини» — VI: свадьба с Вишнуприей; начало аштакалии</w:t>
      </w:r>
    </w:p>
    <w:p>
      <w:pPr>
        <w:spacing w:after="60"/>
        <w:ind w:left="340"/>
      </w:pPr>
      <w:r>
        <w:t>• Глава 23. Приложение. Пады с подписью «Нарахари» из «Гаура-пада-тарангини» — VII: аштакалия (последняя часть ночи, утро, день, вечер)</w:t>
      </w:r>
    </w:p>
    <w:p>
      <w:pPr>
        <w:spacing w:after="60"/>
        <w:ind w:left="340"/>
      </w:pPr>
      <w:r>
        <w:t>• Глава 24. Приложение. Пады с подписью «Нарахари» из «Гаура-пада-тарангини» — VIII: ночной сон Гауры; Нитьянанда</w:t>
      </w:r>
    </w:p>
    <w:p>
      <w:pPr>
        <w:spacing w:after="60"/>
        <w:ind w:left="340"/>
      </w:pPr>
      <w:r>
        <w:t>• Глава 25. Приложение. Пады с подписью «Нарахари» из «Гаура-пада-тарангини» — IX: Адвайта</w:t>
      </w:r>
    </w:p>
    <w:p>
      <w:pPr>
        <w:spacing w:after="60"/>
        <w:ind w:left="340"/>
      </w:pPr>
      <w:r>
        <w:t>• Глава 26. Приложение. Пады с подписью «Нарахари» из «Гаура-пада-тарангини» — X: спутники и последователи</w:t>
      </w:r>
    </w:p>
    <w:p>
      <w:pPr>
        <w:spacing w:after="60"/>
        <w:ind w:left="340"/>
      </w:pPr>
      <w:r>
        <w:t xml:space="preserve">• </w:t>
      </w:r>
      <w:r>
        <w:rPr>
          <w:b/>
          <w:i w:val="0"/>
        </w:rPr>
        <w:t>Часть III. Нагари-пады</w:t>
      </w:r>
    </w:p>
    <w:p>
      <w:pPr>
        <w:spacing w:after="60"/>
        <w:ind w:left="340"/>
      </w:pPr>
      <w:r>
        <w:t>• Глава 27. Нагари-пады — I: Васу Гхош (пады из «Падакалпатару»)</w:t>
      </w:r>
    </w:p>
    <w:p>
      <w:pPr>
        <w:spacing w:after="60"/>
        <w:ind w:left="340"/>
      </w:pPr>
      <w:r>
        <w:t>• Глава 28. Нагари-пады — II: Васу Гхош (пады из ГПТ), Наянананда, Йаду, Мурари, Баларама Дас, Чандрашекхара, Лочан Дас</w:t>
      </w:r>
    </w:p>
    <w:p>
      <w:pPr>
        <w:spacing w:after="60"/>
        <w:ind w:left="340"/>
      </w:pPr>
      <w:r>
        <w:t>• Глава 29. Нагари-пады — III: цикл «Бхакти-ратнакары» (Йадунандана, Нарахари Чакраварти) и пады «Нарахари» из ГПТ (разд. 3.2, № 39–45, 86–93)</w:t>
      </w:r>
    </w:p>
    <w:p>
      <w:pPr>
        <w:spacing w:after="60"/>
        <w:ind w:left="340"/>
      </w:pPr>
      <w:r>
        <w:t>• Глава 30. Нагари-пады — IV: пады «Нарахари» из ГПТ (разд. 3.2, № 94–110, 120–123)</w:t>
      </w:r>
    </w:p>
    <w:p>
      <w:pPr>
        <w:spacing w:after="60"/>
        <w:ind w:left="340"/>
      </w:pPr>
      <w:r>
        <w:t>• Глава 31. Нагари-пады — V: пады «Нарахари» из ГПТ (разд. 3.2, № 119, 124–145): сны горожанок</w:t>
      </w:r>
    </w:p>
    <w:p>
      <w:pPr>
        <w:spacing w:after="60"/>
        <w:ind w:left="340"/>
      </w:pPr>
      <w:r>
        <w:t>• Глава 32. Нагари-пады — VI: пады «Нарахари» из ГПТ (разд. 3.2, № 146–168): мечты горожанок и беседы небесных женщин</w:t>
      </w:r>
    </w:p>
    <w:p>
      <w:pPr>
        <w:spacing w:after="60"/>
        <w:ind w:left="340"/>
      </w:pPr>
      <w:r>
        <w:t>• Глава 33. Нагари-пады — VII: пады «Нарахари» из ГПТ (разд. 3.2, № 169–180; разд. 2.4, 3.1, 5.1, 5.2): споры небесных женщин, речи горожанок на свадьбе Господа; итоговая заметка</w:t>
      </w:r>
    </w:p>
    <w:p>
      <w:pPr>
        <w:spacing w:after="60"/>
        <w:ind w:left="340"/>
      </w:pPr>
      <w:r>
        <w:t>• Глава 34. Нагари-пады — VIII: Лочан Дас (22 пады из ГПТ, разд. 3.2, № 62–85, 116); итоговая заметка к разделу нагари-пад</w:t>
      </w:r>
    </w:p>
    <w:p>
      <w:r>
        <w:br w:type="page"/>
      </w:r>
    </w:p>
    <w:p>
      <w:pPr>
        <w:pStyle w:val="Heading1"/>
        <w:jc w:val="center"/>
      </w:pPr>
      <w:r>
        <w:t>Предисловие</w:t>
      </w:r>
    </w:p>
    <w:p>
      <w:pPr>
        <w:pStyle w:val="Heading2"/>
      </w:pPr>
      <w:r>
        <w:t>Что это за книга</w:t>
      </w:r>
    </w:p>
    <w:p>
      <w:pPr>
        <w:spacing w:after="60"/>
        <w:jc w:val="both"/>
      </w:pPr>
      <w:r>
        <w:t xml:space="preserve">Пада — короткая песня, которую поют в киртане; в конце её поэт обычно называет себя (подпись, </w:t>
      </w:r>
      <w:r>
        <w:rPr>
          <w:b w:val="0"/>
          <w:i/>
        </w:rPr>
        <w:t>бханита</w:t>
      </w:r>
      <w:r>
        <w:t>). Шри Чайтанья Махапрабху (1486–1533) был окружён поэтами: Васу, Мадхава и Говинда Гхош пели перед Ним в Навадвипе и Пури, Нарахари Саркар, Мурари Гупта, Рамананда Васу и другие складывали песни о Его лилах ещё при Его жизни. Эти пады — самые ранние свидетельства о Господе на бенгальском языке, и в них слышен живой голос Его спутников: восторг навадвипских киртанов, скорбь Надии после санньясы, тоска по Нилачале.</w:t>
      </w:r>
    </w:p>
    <w:p>
      <w:pPr>
        <w:spacing w:after="60"/>
        <w:jc w:val="both"/>
      </w:pPr>
      <w:r>
        <w:t>Пады рассеяны по поздним антологиям. Мы собрали те, которые исследование (прежде всего Бимонбихари Маджумдар, «Шри-Чайтанья-чаритер упадан», гл. 2) относит к современникам Махапрабху, выверили их текст по нескольким изданиям и перевели на русский и английский — всего 754 пады. Книга состоит из трёх частей.</w:t>
      </w:r>
    </w:p>
    <w:p>
      <w:pPr>
        <w:spacing w:after="60"/>
        <w:ind w:left="340"/>
      </w:pPr>
      <w:r>
        <w:t xml:space="preserve">• </w:t>
      </w:r>
      <w:r>
        <w:rPr>
          <w:b/>
          <w:i w:val="0"/>
        </w:rPr>
        <w:t>Часть I. Пады современников</w:t>
      </w:r>
      <w:r>
        <w:t xml:space="preserve"> (главы 1–16) — ядро собрания: пады с подписями современников Господа, по «Падакалпатару», «Бхакти-ратнакаре», «Гаура-пада-тарангини» и другим сборникам; сначала — пады, которые Маджумдар датирует временем Господа, затем — по поэтам и темам.</w:t>
      </w:r>
    </w:p>
    <w:p>
      <w:pPr>
        <w:spacing w:after="60"/>
        <w:ind w:left="340"/>
      </w:pPr>
      <w:r>
        <w:t xml:space="preserve">• </w:t>
      </w:r>
      <w:r>
        <w:rPr>
          <w:b/>
          <w:i w:val="0"/>
        </w:rPr>
        <w:t>Часть II. Приложение: пады с подписью «Нарахари» из «Гаура-пада-тарангини»</w:t>
      </w:r>
      <w:r>
        <w:t xml:space="preserve"> (главы 17–26). Под этим именем пели двое: Нарахари Саркар из Шрикханды, спутник Господа, и Нарахари Чакраварти (XVIII в.), автор «Бхакти-ратнакары». Чья пада — сказано в её шапке; как мы различаем двух поэтов — во вводной заметке к главе 17.</w:t>
      </w:r>
    </w:p>
    <w:p>
      <w:pPr>
        <w:spacing w:after="60"/>
        <w:ind w:left="340"/>
      </w:pPr>
      <w:r>
        <w:t xml:space="preserve">• </w:t>
      </w:r>
      <w:r>
        <w:rPr>
          <w:b/>
          <w:i w:val="0"/>
        </w:rPr>
        <w:t>Часть III. Нагари-пады</w:t>
      </w:r>
      <w:r>
        <w:t xml:space="preserve"> (главы 27–34) — песни, в которых женщины Надии говорят о Гауре в любовном чувстве (</w:t>
      </w:r>
      <w:r>
        <w:rPr>
          <w:b w:val="0"/>
          <w:i/>
        </w:rPr>
        <w:t>нагари-бхава</w:t>
      </w:r>
      <w:r>
        <w:t>). Они переведены полностью и верно автору, но гаудия-вайшнавская традиция — Вриндаван Дас, Кришнадас Кавирадж, Шрила Бхактисиддханта Сарасвати — не принимает поклонения Гауре в таком настроении: Гаура — Сам Кришна в бхаве и сиянии Радхи, пришедший вкусить Её любовь как преданный, а не наслаждаться. Об этом подробно — во вводной заметке к главе 27; к каждому резкому месту дана короткая сноска. Итоговые заметки к разделу — в конце глав 33 и 34.</w:t>
      </w:r>
    </w:p>
    <w:p>
      <w:pPr>
        <w:pStyle w:val="Heading2"/>
      </w:pPr>
      <w:r>
        <w:t>Источники</w:t>
      </w:r>
    </w:p>
    <w:p>
      <w:pPr>
        <w:spacing w:after="60"/>
        <w:jc w:val="both"/>
      </w:pPr>
      <w:r>
        <w:t>Текст пад восстановлен по изданиям, находящимся в общественном достоянии; где пада есть в нескольких сборниках, основной текст — по старшему или наиболее исправному, разночтения — в полной версии книги и в сносках.</w:t>
      </w:r>
    </w:p>
    <w:p>
      <w:pPr>
        <w:spacing w:after="60"/>
        <w:ind w:left="340"/>
      </w:pPr>
      <w:r>
        <w:t xml:space="preserve">• </w:t>
      </w:r>
      <w:r>
        <w:rPr>
          <w:b/>
          <w:i w:val="0"/>
        </w:rPr>
        <w:t>ПК</w:t>
      </w:r>
      <w:r>
        <w:t xml:space="preserve"> — «Падакалпатару» Гокулананды Сена (Вайшнавадаса), XVIII в.; изд. Сатишчандры Рая, Бангия Сахитья Паришад, 1915–1931, тт. 1–5 (номер пады — сквозной номер этого издания; «паллав» — его раздел). Рай даёт чтения рукописей; их сиглы — в списке сокращений.</w:t>
      </w:r>
    </w:p>
    <w:p>
      <w:pPr>
        <w:spacing w:after="60"/>
        <w:ind w:left="340"/>
      </w:pPr>
      <w:r>
        <w:t xml:space="preserve">• </w:t>
      </w:r>
      <w:r>
        <w:rPr>
          <w:b/>
          <w:i w:val="0"/>
        </w:rPr>
        <w:t>БР</w:t>
      </w:r>
      <w:r>
        <w:t xml:space="preserve"> — «Бхакти-ратнакара» Нарахари Чакраварти (XVIII в.); изд. 1888, 1912/1913, 1960 (Гаудия-мишн), 2006. Главы БР — «волны» (</w:t>
      </w:r>
      <w:r>
        <w:rPr>
          <w:b w:val="0"/>
          <w:i/>
        </w:rPr>
        <w:t>таранга</w:t>
      </w:r>
      <w:r>
        <w:t>).</w:t>
      </w:r>
    </w:p>
    <w:p>
      <w:pPr>
        <w:spacing w:after="60"/>
        <w:ind w:left="340"/>
      </w:pPr>
      <w:r>
        <w:t xml:space="preserve">• </w:t>
      </w:r>
      <w:r>
        <w:rPr>
          <w:b/>
          <w:i w:val="0"/>
        </w:rPr>
        <w:t>ГПТ1, ГПТ2</w:t>
      </w:r>
      <w:r>
        <w:t xml:space="preserve"> — «Гаура-пада-тарангини», собр. Джагадбандху Бхадры: 1-е изд. 1903, 2-е изд. 1934.</w:t>
      </w:r>
    </w:p>
    <w:p>
      <w:pPr>
        <w:spacing w:after="60"/>
        <w:ind w:left="340"/>
      </w:pPr>
      <w:r>
        <w:t xml:space="preserve">• </w:t>
      </w:r>
      <w:r>
        <w:rPr>
          <w:b/>
          <w:i w:val="0"/>
        </w:rPr>
        <w:t>ПС</w:t>
      </w:r>
      <w:r>
        <w:t xml:space="preserve"> — «Падамрита-самудра» Радхамохана Тхакура (XVIII в.); изд. 1878.</w:t>
      </w:r>
    </w:p>
    <w:p>
      <w:pPr>
        <w:spacing w:after="60"/>
        <w:ind w:left="340"/>
      </w:pPr>
      <w:r>
        <w:t xml:space="preserve">• </w:t>
      </w:r>
      <w:r>
        <w:rPr>
          <w:b/>
          <w:i w:val="0"/>
        </w:rPr>
        <w:t>КГЧ</w:t>
      </w:r>
      <w:r>
        <w:t xml:space="preserve"> — «Кшанада-гита-чинтамани» Вишванатхи Чакраварти (XVII–XVIII вв.); изд. 1925.</w:t>
      </w:r>
    </w:p>
    <w:p>
      <w:pPr>
        <w:spacing w:after="60"/>
        <w:ind w:left="340"/>
      </w:pPr>
      <w:r>
        <w:t xml:space="preserve">• </w:t>
      </w:r>
      <w:r>
        <w:rPr>
          <w:b/>
          <w:i w:val="0"/>
        </w:rPr>
        <w:t>ГЧЧ</w:t>
      </w:r>
      <w:r>
        <w:t xml:space="preserve"> — «Гаура-чарита-чинтамани» Нарахари Чакраварти; изд. Харидаса Даса, 1947. Главы — «кираны» (лучи).</w:t>
      </w:r>
    </w:p>
    <w:p>
      <w:pPr>
        <w:spacing w:after="60"/>
        <w:ind w:left="340"/>
      </w:pPr>
      <w:r>
        <w:t xml:space="preserve">• </w:t>
      </w:r>
      <w:r>
        <w:rPr>
          <w:b/>
          <w:i w:val="0"/>
        </w:rPr>
        <w:t>ГЧд</w:t>
      </w:r>
      <w:r>
        <w:t xml:space="preserve"> — «Гита-чандродая» Нарахари Чакраварти; изд. 1948.</w:t>
      </w:r>
    </w:p>
    <w:p>
      <w:pPr>
        <w:spacing w:after="60"/>
        <w:jc w:val="both"/>
      </w:pPr>
      <w:r>
        <w:t>Для датировок и атрибуции мы сверялись с Маджумдаром, но его доводы приводим лишь кратко, своими словами; предисловия и примечания издателей не переводятся.</w:t>
      </w:r>
    </w:p>
    <w:p>
      <w:pPr>
        <w:pStyle w:val="Heading2"/>
      </w:pPr>
      <w:r>
        <w:t>Принципы перевода</w:t>
      </w:r>
    </w:p>
    <w:p>
      <w:pPr>
        <w:spacing w:after="60"/>
        <w:jc w:val="both"/>
      </w:pPr>
      <w:r>
        <w:rPr>
          <w:b/>
          <w:i w:val="0"/>
        </w:rPr>
        <w:t>Верность автору.</w:t>
      </w:r>
      <w:r>
        <w:t xml:space="preserve"> Пада переведена такой, какая она есть, — строка в строку, без рифмы, с образами и тоном песни; ничего не прибавлено и не смягчено. Где автор говорит иначе, чем учит гаудия-вайшнавская традиция, перевод остаётся точным, а сноска объясняет, как это место понимать. Мерило толкования — Шрила Бхактисиддханта Сарасвати.</w:t>
      </w:r>
    </w:p>
    <w:p>
      <w:pPr>
        <w:spacing w:after="60"/>
        <w:jc w:val="both"/>
      </w:pPr>
      <w:r>
        <w:rPr>
          <w:b/>
          <w:i w:val="0"/>
        </w:rPr>
        <w:t>Богословие.</w:t>
      </w:r>
      <w:r>
        <w:t xml:space="preserve"> Господь не подвластен майе (Его «майя» — йогамайя, внутренняя энергия); Он не рождается, а является; Божество — Сам Господь, а не изображение; према Радхи и гопи, бхава Господа — не мирская страсть. Местоимения о Господе пишутся с заглавной буквы — и в Его собственной речи, и в речи в бхаве Радхи.</w:t>
      </w:r>
    </w:p>
    <w:p>
      <w:pPr>
        <w:spacing w:after="60"/>
        <w:jc w:val="both"/>
      </w:pPr>
      <w:r>
        <w:rPr>
          <w:b/>
          <w:i w:val="0"/>
        </w:rPr>
        <w:t>Атрибуция и авторитетность.</w:t>
      </w:r>
      <w:r>
        <w:t xml:space="preserve"> У каждой пады в шапке указаны источник, лила и — где нужно — атрибуция. Мы оцениваем надёжность атрибуции по шкале A–D:</w:t>
      </w:r>
    </w:p>
    <w:p>
      <w:pPr>
        <w:spacing w:after="60"/>
        <w:ind w:left="340"/>
      </w:pPr>
      <w:r>
        <w:t xml:space="preserve">• </w:t>
      </w:r>
      <w:r>
        <w:rPr>
          <w:b/>
          <w:i w:val="0"/>
        </w:rPr>
        <w:t>A</w:t>
      </w:r>
      <w:r>
        <w:t xml:space="preserve"> — современник Господа, подпись надёжна (подтверждена несколькими свидетелями или Маджумдаром);</w:t>
      </w:r>
    </w:p>
    <w:p>
      <w:pPr>
        <w:spacing w:after="60"/>
        <w:ind w:left="340"/>
      </w:pPr>
      <w:r>
        <w:t xml:space="preserve">• </w:t>
      </w:r>
      <w:r>
        <w:rPr>
          <w:b/>
          <w:i w:val="0"/>
        </w:rPr>
        <w:t>B</w:t>
      </w:r>
      <w:r>
        <w:t xml:space="preserve"> — признанный поздний автор с установленным авторством (прежде всего пады Нарахари Чакраварти из его БР, ГЧЧ, ГЧд: поздняя поэтическая разработка лилы, принятая традицией) или современник с вероятной, но не бесспорной атрибуцией;</w:t>
      </w:r>
    </w:p>
    <w:p>
      <w:pPr>
        <w:spacing w:after="60"/>
        <w:ind w:left="340"/>
      </w:pPr>
      <w:r>
        <w:t xml:space="preserve">• </w:t>
      </w:r>
      <w:r>
        <w:rPr>
          <w:b/>
          <w:i w:val="0"/>
        </w:rPr>
        <w:t>C</w:t>
      </w:r>
      <w:r>
        <w:t xml:space="preserve"> — автор не установлен или атрибуция спорна (пада известна только по ГПТ, подписи в источниках расходятся, неясно, какой из двух Нарахари);</w:t>
      </w:r>
    </w:p>
    <w:p>
      <w:pPr>
        <w:spacing w:after="60"/>
        <w:ind w:left="340"/>
      </w:pPr>
      <w:r>
        <w:t xml:space="preserve">• </w:t>
      </w:r>
      <w:r>
        <w:rPr>
          <w:b/>
          <w:i w:val="0"/>
        </w:rPr>
        <w:t>D</w:t>
      </w:r>
      <w:r>
        <w:t xml:space="preserve"> — подлинность сомнительна (подделка, анахронизм, чужое двустишие с подписью).</w:t>
      </w:r>
    </w:p>
    <w:p>
      <w:pPr>
        <w:spacing w:after="60"/>
        <w:jc w:val="both"/>
      </w:pPr>
      <w:r>
        <w:t>Пометы в шапках «</w:t>
      </w:r>
      <w:r>
        <w:rPr>
          <w:b/>
          <w:i w:val="0"/>
        </w:rPr>
        <w:t>вероятно Саркар</w:t>
      </w:r>
      <w:r>
        <w:t>», «</w:t>
      </w:r>
      <w:r>
        <w:rPr>
          <w:b/>
          <w:i w:val="0"/>
        </w:rPr>
        <w:t>вероятно Чакраварти</w:t>
      </w:r>
      <w:r>
        <w:t>», «</w:t>
      </w:r>
      <w:r>
        <w:rPr>
          <w:b/>
          <w:i w:val="0"/>
        </w:rPr>
        <w:t>не установлено</w:t>
      </w:r>
      <w:r>
        <w:t>» относятся к падам с подписью «Нарахари» и говорят, к какому из двух поэтов мы склоняемся.</w:t>
      </w:r>
    </w:p>
    <w:p>
      <w:pPr>
        <w:spacing w:after="60"/>
        <w:jc w:val="both"/>
      </w:pPr>
      <w:r>
        <w:rPr>
          <w:b/>
          <w:i w:val="0"/>
        </w:rPr>
        <w:t>Нумерация.</w:t>
      </w:r>
      <w:r>
        <w:t xml:space="preserve"> Пады в каждой главе пронумерованы; двустишие (у трипади — строфа) обозначено «пада.двустишие»: </w:t>
      </w:r>
      <w:r>
        <w:rPr>
          <w:b/>
          <w:i w:val="0"/>
        </w:rPr>
        <w:t>1.1</w:t>
      </w:r>
      <w:r>
        <w:t xml:space="preserve">, </w:t>
      </w:r>
      <w:r>
        <w:rPr>
          <w:b/>
          <w:i w:val="0"/>
        </w:rPr>
        <w:t>1.2</w:t>
      </w:r>
      <w:r>
        <w:t xml:space="preserve">, … </w:t>
      </w:r>
      <w:r>
        <w:rPr>
          <w:b/>
          <w:i w:val="0"/>
        </w:rPr>
        <w:t>2.1</w:t>
      </w:r>
      <w:r>
        <w:t>. Припев (</w:t>
      </w:r>
      <w:r>
        <w:rPr>
          <w:b w:val="0"/>
          <w:i/>
        </w:rPr>
        <w:t>дхрува</w:t>
      </w:r>
      <w:r>
        <w:t>) помечен «(Припев)» и считается отдельной единицей; вставки киртании в некоторых падах Лочана Даса даны в скобках. Сноски нумеруются внутри главы; ссылка «гл. 22, п. 7» — пада 7 главы 22, «сн. 36 главы 22» — сноска 36 той же главы. Метки вида ВГ-…, НГ-…, НС-…, ЛД-… — номера нашего рабочего каталога пад (по начальным буквам имени поэта или раздела); они оставлены в сносках, чтобы паду можно было найти в материалах проекта.</w:t>
      </w:r>
    </w:p>
    <w:p>
      <w:pPr>
        <w:pStyle w:val="Heading2"/>
      </w:pPr>
      <w:r>
        <w:t>Как читать полную версию</w:t>
      </w:r>
    </w:p>
    <w:p>
      <w:pPr>
        <w:spacing w:after="60"/>
        <w:jc w:val="both"/>
      </w:pPr>
      <w:r>
        <w:t xml:space="preserve">Книга выходит в двух видах. В </w:t>
      </w:r>
      <w:r>
        <w:rPr>
          <w:b/>
          <w:i w:val="0"/>
        </w:rPr>
        <w:t>обычной</w:t>
      </w:r>
      <w:r>
        <w:t xml:space="preserve"> — только перевод со сносками. В </w:t>
      </w:r>
      <w:r>
        <w:rPr>
          <w:b/>
          <w:i w:val="0"/>
        </w:rPr>
        <w:t>полной</w:t>
      </w:r>
      <w:r>
        <w:t xml:space="preserve"> перед переводом каждого двустишия даны:</w:t>
      </w:r>
    </w:p>
    <w:p>
      <w:pPr>
        <w:spacing w:after="60"/>
        <w:ind w:left="340"/>
      </w:pPr>
      <w:r>
        <w:t>• 1. бенгальский оригинал (средневековая орфография; враджабули — как в источнике);</w:t>
      </w:r>
    </w:p>
    <w:p>
      <w:pPr>
        <w:spacing w:after="60"/>
        <w:ind w:left="340"/>
      </w:pPr>
      <w:r>
        <w:t xml:space="preserve">• 2. транслитерация латиницей (IAST; </w:t>
      </w:r>
      <w:r>
        <w:rPr>
          <w:rFonts w:ascii="Noto Serif Bengali" w:hAnsi="Noto Serif Bengali" w:cs="Noto Serif Bengali"/>
        </w:rPr>
        <w:t>ব</w:t>
      </w:r>
      <w:r>
        <w:t xml:space="preserve"> передаётся как </w:t>
      </w:r>
      <w:r>
        <w:rPr>
          <w:b w:val="0"/>
          <w:i/>
        </w:rPr>
        <w:t>b</w:t>
      </w:r>
      <w:r>
        <w:t xml:space="preserve">, а после согласной — как </w:t>
      </w:r>
      <w:r>
        <w:rPr>
          <w:b w:val="0"/>
          <w:i/>
        </w:rPr>
        <w:t>v</w:t>
      </w:r>
      <w:r>
        <w:t xml:space="preserve"> (</w:t>
      </w:r>
      <w:r>
        <w:rPr>
          <w:rFonts w:ascii="Noto Serif Bengali" w:hAnsi="Noto Serif Bengali" w:cs="Noto Serif Bengali"/>
        </w:rPr>
        <w:t>স্ব</w:t>
      </w:r>
      <w:r>
        <w:t xml:space="preserve"> — </w:t>
      </w:r>
      <w:r>
        <w:rPr>
          <w:b w:val="0"/>
          <w:i/>
        </w:rPr>
        <w:t>sv</w:t>
      </w:r>
      <w:r>
        <w:t xml:space="preserve">), </w:t>
      </w:r>
      <w:r>
        <w:rPr>
          <w:rFonts w:ascii="Noto Serif Bengali" w:hAnsi="Noto Serif Bengali" w:cs="Noto Serif Bengali"/>
        </w:rPr>
        <w:t>ঁ</w:t>
      </w:r>
      <w:r>
        <w:t xml:space="preserve"> — как </w:t>
      </w:r>
      <w:r>
        <w:rPr>
          <w:b w:val="0"/>
          <w:i/>
        </w:rPr>
        <w:t>m̐</w:t>
      </w:r>
      <w:r>
        <w:t xml:space="preserve">, </w:t>
      </w:r>
      <w:r>
        <w:rPr>
          <w:rFonts w:ascii="Noto Serif Bengali" w:hAnsi="Noto Serif Bengali" w:cs="Noto Serif Bengali"/>
        </w:rPr>
        <w:t>ং</w:t>
      </w:r>
      <w:r>
        <w:t xml:space="preserve"> — как </w:t>
      </w:r>
      <w:r>
        <w:rPr>
          <w:b w:val="0"/>
          <w:i/>
        </w:rPr>
        <w:t>ṃ</w:t>
      </w:r>
      <w:r>
        <w:t xml:space="preserve">, </w:t>
      </w:r>
      <w:r>
        <w:rPr>
          <w:rFonts w:ascii="Noto Serif Bengali" w:hAnsi="Noto Serif Bengali" w:cs="Noto Serif Bengali"/>
        </w:rPr>
        <w:t>ড়</w:t>
      </w:r>
      <w:r>
        <w:t xml:space="preserve"> — как </w:t>
      </w:r>
      <w:r>
        <w:rPr>
          <w:b w:val="0"/>
          <w:i/>
        </w:rPr>
        <w:t>ṛ</w:t>
      </w:r>
      <w:r>
        <w:t>);</w:t>
      </w:r>
    </w:p>
    <w:p>
      <w:pPr>
        <w:spacing w:after="60"/>
        <w:ind w:left="340"/>
      </w:pPr>
      <w:r>
        <w:t>• 3. пословный перевод;</w:t>
      </w:r>
    </w:p>
    <w:p>
      <w:pPr>
        <w:spacing w:after="60"/>
        <w:ind w:left="340"/>
      </w:pPr>
      <w:r>
        <w:t>• 4. разночтения свидетелей (мелким шрифтом, после пословного; сиглы — в списке сокращений);</w:t>
      </w:r>
    </w:p>
    <w:p>
      <w:pPr>
        <w:spacing w:after="60"/>
        <w:ind w:left="340"/>
      </w:pPr>
      <w:r>
        <w:t>• 5. перевод.</w:t>
      </w:r>
    </w:p>
    <w:p>
      <w:pPr>
        <w:pStyle w:val="Heading2"/>
      </w:pPr>
      <w:r>
        <w:t>Список сокращений</w:t>
      </w:r>
    </w:p>
    <w:p>
      <w:pPr>
        <w:spacing w:after="60"/>
        <w:ind w:left="340"/>
      </w:pPr>
      <w:r>
        <w:t xml:space="preserve">• </w:t>
      </w:r>
      <w:r>
        <w:rPr>
          <w:b/>
          <w:i w:val="0"/>
        </w:rPr>
        <w:t>ЧЧ</w:t>
      </w:r>
      <w:r>
        <w:t xml:space="preserve"> — «Чайтанья-чаритамрита» Кришнадаса Кавираджа (Ади, Мадхья, Антья — части; число — глава).</w:t>
      </w:r>
    </w:p>
    <w:p>
      <w:pPr>
        <w:spacing w:after="60"/>
        <w:ind w:left="340"/>
      </w:pPr>
      <w:r>
        <w:t xml:space="preserve">• </w:t>
      </w:r>
      <w:r>
        <w:rPr>
          <w:b/>
          <w:i w:val="0"/>
        </w:rPr>
        <w:t>ЧБ</w:t>
      </w:r>
      <w:r>
        <w:t xml:space="preserve"> — «Чайтанья-бхагавата» Вриндавана Даса (Ади, Мадхья, Антья).</w:t>
      </w:r>
    </w:p>
    <w:p>
      <w:pPr>
        <w:spacing w:after="60"/>
        <w:ind w:left="340"/>
      </w:pPr>
      <w:r>
        <w:t xml:space="preserve">• </w:t>
      </w:r>
      <w:r>
        <w:rPr>
          <w:b/>
          <w:i w:val="0"/>
        </w:rPr>
        <w:t>Мурари</w:t>
      </w:r>
      <w:r>
        <w:t xml:space="preserve"> — «Шри-Кришна-Чайтанья-чаритамрита» («Кадача») Мурари Гупты (пракрама.сарга.стих).</w:t>
      </w:r>
    </w:p>
    <w:p>
      <w:pPr>
        <w:spacing w:after="60"/>
        <w:ind w:left="340"/>
      </w:pPr>
      <w:r>
        <w:t xml:space="preserve">• </w:t>
      </w:r>
      <w:r>
        <w:rPr>
          <w:b/>
          <w:i w:val="0"/>
        </w:rPr>
        <w:t>Лочан</w:t>
      </w:r>
      <w:r>
        <w:t xml:space="preserve"> — «Чайтанья-мангала» Лочана Даса (Сутра-, Ади-, Мадхья-, Антья-кханда; ссылки — по главам нашего перевода).</w:t>
      </w:r>
    </w:p>
    <w:p>
      <w:pPr>
        <w:spacing w:after="60"/>
        <w:ind w:left="340"/>
      </w:pPr>
      <w:r>
        <w:t xml:space="preserve">• </w:t>
      </w:r>
      <w:r>
        <w:rPr>
          <w:b/>
          <w:i w:val="0"/>
        </w:rPr>
        <w:t>ГГД</w:t>
      </w:r>
      <w:r>
        <w:t xml:space="preserve"> — «Гаура-ганоддеша-дипика» Кави Карнапуры.</w:t>
      </w:r>
    </w:p>
    <w:p>
      <w:pPr>
        <w:spacing w:after="60"/>
        <w:ind w:left="340"/>
      </w:pPr>
      <w:r>
        <w:t xml:space="preserve">• </w:t>
      </w:r>
      <w:r>
        <w:rPr>
          <w:b/>
          <w:i w:val="0"/>
        </w:rPr>
        <w:t>Бхаг.</w:t>
      </w:r>
      <w:r>
        <w:t xml:space="preserve"> — «Шримад-Бхагаватам» (песнь.глава.стих).</w:t>
      </w:r>
    </w:p>
    <w:p>
      <w:pPr>
        <w:spacing w:after="60"/>
        <w:ind w:left="340"/>
      </w:pPr>
      <w:r>
        <w:t xml:space="preserve">• </w:t>
      </w:r>
      <w:r>
        <w:rPr>
          <w:b/>
          <w:i w:val="0"/>
        </w:rPr>
        <w:t>БРС</w:t>
      </w:r>
      <w:r>
        <w:t xml:space="preserve"> — «Бхакти-расамрита-синдху» Рупы Госвами.</w:t>
      </w:r>
    </w:p>
    <w:p>
      <w:pPr>
        <w:spacing w:after="60"/>
        <w:ind w:left="340"/>
      </w:pPr>
      <w:r>
        <w:t xml:space="preserve">• </w:t>
      </w:r>
      <w:r>
        <w:rPr>
          <w:b/>
          <w:i w:val="0"/>
        </w:rPr>
        <w:t>ПК, БР, ГПТ1, ГПТ2, ПС, КГЧ, ГЧЧ, ГЧд</w:t>
      </w:r>
      <w:r>
        <w:t xml:space="preserve"> — см. «Источники».</w:t>
      </w:r>
    </w:p>
    <w:p>
      <w:pPr>
        <w:spacing w:after="60"/>
        <w:ind w:left="340"/>
      </w:pPr>
      <w:r>
        <w:t xml:space="preserve">• </w:t>
      </w:r>
      <w:r>
        <w:rPr>
          <w:b/>
          <w:i w:val="0"/>
        </w:rPr>
        <w:t>ПВП</w:t>
      </w:r>
      <w:r>
        <w:t xml:space="preserve"> — «Прачина вайшнава падавали», т. 1, собр. Чандранатха Бандьопадхьяя, 1922 (поздняя антология, не независимый свидетель).</w:t>
      </w:r>
    </w:p>
    <w:p>
      <w:pPr>
        <w:spacing w:after="60"/>
        <w:ind w:left="340"/>
      </w:pPr>
      <w:r>
        <w:t xml:space="preserve">• </w:t>
      </w:r>
      <w:r>
        <w:rPr>
          <w:b/>
          <w:i w:val="0"/>
        </w:rPr>
        <w:t>М.</w:t>
      </w:r>
      <w:r>
        <w:t xml:space="preserve">, </w:t>
      </w:r>
      <w:r>
        <w:rPr>
          <w:b/>
          <w:i w:val="0"/>
        </w:rPr>
        <w:t>Маджумдар</w:t>
      </w:r>
      <w:r>
        <w:t xml:space="preserve"> — Бимонбихари Маджумдар, «Шри-Чайтанья-чаритер упадан»; </w:t>
      </w:r>
      <w:r>
        <w:rPr>
          <w:b/>
          <w:i w:val="0"/>
        </w:rPr>
        <w:t>М-1961</w:t>
      </w:r>
      <w:r>
        <w:t xml:space="preserve"> — ссылка на его страницы и номера пад (изд. 1961).</w:t>
      </w:r>
    </w:p>
    <w:p>
      <w:pPr>
        <w:spacing w:after="60"/>
        <w:ind w:left="340"/>
      </w:pPr>
      <w:r>
        <w:t xml:space="preserve">• </w:t>
      </w:r>
      <w:r>
        <w:rPr>
          <w:b/>
          <w:i w:val="0"/>
        </w:rPr>
        <w:t>к, кх, гх, ч</w:t>
      </w:r>
      <w:r>
        <w:t xml:space="preserve"> (</w:t>
      </w:r>
      <w:r>
        <w:rPr>
          <w:rFonts w:ascii="Noto Serif Bengali" w:hAnsi="Noto Serif Bengali" w:cs="Noto Serif Bengali"/>
        </w:rPr>
        <w:t>ক</w:t>
      </w:r>
      <w:r>
        <w:t xml:space="preserve">, </w:t>
      </w:r>
      <w:r>
        <w:rPr>
          <w:rFonts w:ascii="Noto Serif Bengali" w:hAnsi="Noto Serif Bengali" w:cs="Noto Serif Bengali"/>
        </w:rPr>
        <w:t>খ</w:t>
      </w:r>
      <w:r>
        <w:t xml:space="preserve">, </w:t>
      </w:r>
      <w:r>
        <w:rPr>
          <w:rFonts w:ascii="Noto Serif Bengali" w:hAnsi="Noto Serif Bengali" w:cs="Noto Serif Bengali"/>
        </w:rPr>
        <w:t>ঘ</w:t>
      </w:r>
      <w:r>
        <w:t xml:space="preserve">, </w:t>
      </w:r>
      <w:r>
        <w:rPr>
          <w:rFonts w:ascii="Noto Serif Bengali" w:hAnsi="Noto Serif Bengali" w:cs="Noto Serif Bengali"/>
        </w:rPr>
        <w:t>চ</w:t>
      </w:r>
      <w:r>
        <w:t xml:space="preserve">) — рукописи ПК в аппарате С. Рая; </w:t>
      </w:r>
      <w:r>
        <w:rPr>
          <w:b/>
          <w:i w:val="0"/>
        </w:rPr>
        <w:t>П-Р-Са</w:t>
      </w:r>
      <w:r>
        <w:t xml:space="preserve"> (</w:t>
      </w:r>
      <w:r>
        <w:rPr>
          <w:rFonts w:ascii="Noto Serif Bengali" w:hAnsi="Noto Serif Bengali" w:cs="Noto Serif Bengali"/>
        </w:rPr>
        <w:t>প</w:t>
      </w:r>
      <w:r>
        <w:t>-</w:t>
      </w:r>
      <w:r>
        <w:rPr>
          <w:rFonts w:ascii="Noto Serif Bengali" w:hAnsi="Noto Serif Bengali" w:cs="Noto Serif Bengali"/>
        </w:rPr>
        <w:t>র</w:t>
      </w:r>
      <w:r>
        <w:t>-</w:t>
      </w:r>
      <w:r>
        <w:rPr>
          <w:rFonts w:ascii="Noto Serif Bengali" w:hAnsi="Noto Serif Bengali" w:cs="Noto Serif Bengali"/>
        </w:rPr>
        <w:t>সা</w:t>
      </w:r>
      <w:r>
        <w:t>) — рукопись Бангия Сахитья Паришада.</w:t>
      </w:r>
    </w:p>
    <w:p>
      <w:pPr>
        <w:spacing w:after="60"/>
        <w:ind w:left="340"/>
      </w:pPr>
      <w:r>
        <w:t xml:space="preserve">• </w:t>
      </w:r>
      <w:r>
        <w:rPr>
          <w:b/>
          <w:i w:val="0"/>
        </w:rPr>
        <w:t>ВГ-, НГ-, НС-, ЛД-</w:t>
      </w:r>
      <w:r>
        <w:t xml:space="preserve"> и т. п. — номера рабочего каталога пад.</w:t>
      </w:r>
    </w:p>
    <w:p>
      <w:pPr>
        <w:spacing w:after="60"/>
        <w:ind w:left="340"/>
      </w:pPr>
      <w:r>
        <w:t xml:space="preserve">• </w:t>
      </w:r>
      <w:r>
        <w:rPr>
          <w:b/>
          <w:i w:val="0"/>
        </w:rPr>
        <w:t>IA</w:t>
      </w:r>
      <w:r>
        <w:t xml:space="preserve"> — Internet Archive (идентификатор скана).</w:t>
      </w:r>
    </w:p>
    <w:p>
      <w:pPr>
        <w:spacing w:after="60"/>
        <w:ind w:left="340"/>
      </w:pPr>
      <w:r>
        <w:t xml:space="preserve">• </w:t>
      </w:r>
      <w:r>
        <w:rPr>
          <w:b/>
          <w:i w:val="0"/>
        </w:rPr>
        <w:t>разд.</w:t>
      </w:r>
      <w:r>
        <w:t xml:space="preserve"> — раздел ГПТ (например, разд. 3.2); </w:t>
      </w:r>
      <w:r>
        <w:rPr>
          <w:b/>
          <w:i w:val="0"/>
        </w:rPr>
        <w:t>№</w:t>
      </w:r>
      <w:r>
        <w:t xml:space="preserve"> — номер пады в разделе ГПТ или в ПК; </w:t>
      </w:r>
      <w:r>
        <w:rPr>
          <w:b/>
          <w:i w:val="0"/>
        </w:rPr>
        <w:t>паллав</w:t>
      </w:r>
      <w:r>
        <w:t xml:space="preserve">, </w:t>
      </w:r>
      <w:r>
        <w:rPr>
          <w:b/>
          <w:i w:val="0"/>
        </w:rPr>
        <w:t>волна</w:t>
      </w:r>
      <w:r>
        <w:t xml:space="preserve">, </w:t>
      </w:r>
      <w:r>
        <w:rPr>
          <w:b/>
          <w:i w:val="0"/>
        </w:rPr>
        <w:t>кирана</w:t>
      </w:r>
      <w:r>
        <w:t xml:space="preserve"> — разделы ПК, БР, ГЧЧ.</w:t>
      </w:r>
    </w:p>
    <w:p>
      <w:pPr>
        <w:spacing w:after="60"/>
        <w:ind w:left="340"/>
      </w:pPr>
      <w:r>
        <w:t xml:space="preserve">• </w:t>
      </w:r>
      <w:r>
        <w:rPr>
          <w:b/>
          <w:i w:val="0"/>
        </w:rPr>
        <w:t>гл.</w:t>
      </w:r>
      <w:r>
        <w:t xml:space="preserve">, </w:t>
      </w:r>
      <w:r>
        <w:rPr>
          <w:b/>
          <w:i w:val="0"/>
        </w:rPr>
        <w:t>п.</w:t>
      </w:r>
      <w:r>
        <w:t xml:space="preserve">, </w:t>
      </w:r>
      <w:r>
        <w:rPr>
          <w:b/>
          <w:i w:val="0"/>
        </w:rPr>
        <w:t>сн.</w:t>
      </w:r>
      <w:r>
        <w:t xml:space="preserve"> — глава, пада, сноска этой книги.</w:t>
      </w:r>
    </w:p>
    <w:p>
      <w:r>
        <w:br w:type="page"/>
      </w:r>
    </w:p>
    <w:p>
      <w:pPr>
        <w:pStyle w:val="Heading1"/>
        <w:jc w:val="center"/>
      </w:pPr>
      <w:r>
        <w:t>Часть I. Пады современников</w:t>
      </w:r>
    </w:p>
    <w:p>
      <w:r>
        <w:br w:type="page"/>
      </w:r>
    </w:p>
    <w:p>
      <w:pPr>
        <w:pStyle w:val="Heading1"/>
        <w:jc w:val="center"/>
      </w:pPr>
      <w:r>
        <w:t>Глава 1. Пады, датируемые временем Господа (по Маджумдару)</w:t>
      </w:r>
    </w:p>
    <w:p>
      <w:pPr>
        <w:spacing w:after="60"/>
        <w:jc w:val="both"/>
      </w:pPr>
      <w:r>
        <w:rPr>
          <w:b w:val="0"/>
          <w:i/>
        </w:rPr>
        <w:t>Пады спутников Шри Чайтаньи, которые Бимонбихари Маджумдар («Шри-Чайтанья-чаритер упадан», гл. 2) относит ко времени жизни Господа, — в порядке событий: от поездки Нимая в Восточную Бенгалию через навадвипские киртаны 1509 г. и санньясу до первых лет разлуки (пады пурийского периода — в следующей главы). Текст — по «Падакалпатару» (ПК), «Бхакти-ратнакаре» (БР) и «Гаура-пада-тарангини» (ГПТ); бенгальский оригинал, разночтения и пословный перевод — в полной версии книги.</w:t>
      </w:r>
    </w:p>
    <w:p>
      <w:pPr>
        <w:pStyle w:val="Heading2"/>
      </w:pPr>
      <w:r>
        <w:t>1. Говинда Гхош — «</w:t>
      </w:r>
      <w:r>
        <w:rPr>
          <w:rFonts w:ascii="Noto Serif Bengali" w:hAnsi="Noto Serif Bengali" w:cs="Noto Serif Bengali"/>
        </w:rPr>
        <w:t>গোরা গেলা পূর্বদেশ</w:t>
      </w:r>
      <w:r>
        <w:t>…» (ПК 1597)</w:t>
      </w:r>
    </w:p>
    <w:p>
      <w:pPr>
        <w:spacing w:after="60"/>
        <w:jc w:val="both"/>
      </w:pPr>
      <w:r>
        <w:rPr>
          <w:b w:val="0"/>
          <w:i/>
        </w:rPr>
        <w:t>Лила: Вишвамбхара в Восточной Бенгалии; в Навадвипе тоскуют Его близкие. По Маджумдару — сложена, пока Господь был в отъезде, до Гаи: тогда это самая ранняя из дошедших пад о Гауре. Рага пахида.</w:t>
      </w:r>
      <w:r>
        <w:rPr>
          <w:b w:val="0"/>
          <w:i w:val="0"/>
          <w:vertAlign w:val="superscript"/>
        </w:rPr>
        <w:t>1</w:t>
      </w:r>
    </w:p>
    <w:p>
      <w:pPr>
        <w:spacing w:after="60"/>
        <w:ind w:left="567"/>
      </w:pPr>
      <w:r>
        <w:rPr>
          <w:rFonts w:cs="Noto Serif Bengali" w:hAnsi="Noto Serif Bengali"/>
          <w:sz w:val="24"/>
        </w:rPr>
        <w:t>গোরা গেলা পূর্বদেশ নিজগণ পাই ক্লেশ</w:t>
      </w:r>
      <w:r>
        <w:br/>
      </w:r>
      <w:r>
        <w:rPr>
          <w:rFonts w:cs="Noto Serif Bengali" w:hAnsi="Noto Serif Bengali"/>
          <w:sz w:val="24"/>
        </w:rPr>
        <w:t>বিলাপয়ে কত পরকার ।</w:t>
      </w:r>
      <w:r>
        <w:br/>
      </w:r>
      <w:r>
        <w:rPr>
          <w:rFonts w:cs="Noto Serif Bengali" w:hAnsi="Noto Serif Bengali"/>
          <w:sz w:val="24"/>
        </w:rPr>
        <w:t>কান্দে দেবী লক্ষ্মীপ্রিয়া শুনিতে বিদরে হিয়া</w:t>
      </w:r>
      <w:r>
        <w:br/>
      </w:r>
      <w:r>
        <w:rPr>
          <w:rFonts w:cs="Noto Serif Bengali" w:hAnsi="Noto Serif Bengali"/>
          <w:sz w:val="24"/>
        </w:rPr>
        <w:t>দিবসে মানয়ে অন্ধকার ॥</w:t>
      </w:r>
    </w:p>
    <w:p>
      <w:pPr>
        <w:spacing w:after="60"/>
        <w:jc w:val="both"/>
      </w:pPr>
      <w:r>
        <w:rPr>
          <w:b w:val="0"/>
          <w:i/>
        </w:rPr>
        <w:t>gorā gelā pūrvadeśa nijagaṇa pāi kleśa</w:t>
      </w:r>
      <w:r>
        <w:br/>
      </w:r>
      <w:r>
        <w:rPr>
          <w:b w:val="0"/>
          <w:i/>
        </w:rPr>
        <w:t>bilāpaye kata parakāra |</w:t>
      </w:r>
      <w:r>
        <w:br/>
      </w:r>
      <w:r>
        <w:rPr>
          <w:b w:val="0"/>
          <w:i/>
        </w:rPr>
        <w:t>kānde debī lakṣmīpriyā śunite bidare hiyā</w:t>
      </w:r>
      <w:r>
        <w:br/>
      </w:r>
      <w:r>
        <w:rPr>
          <w:b w:val="0"/>
          <w:i/>
        </w:rPr>
        <w:t>dibase mānaye andhakāra ||</w:t>
      </w:r>
    </w:p>
    <w:p>
      <w:pPr>
        <w:spacing w:after="60"/>
        <w:jc w:val="both"/>
      </w:pPr>
      <w:r>
        <w:rPr>
          <w:b w:val="0"/>
          <w:i/>
        </w:rPr>
        <w:t>Пословно:</w:t>
      </w:r>
      <w:r>
        <w:t xml:space="preserve"> гора гела пурвадеша — Гора ушёл в Восточный край; ниджагана пай клеша — Его близкие, терзаясь; вилапайе ката паракара — стенают на все лады; канде деви лакшмиприя — плачет деви Лакшмиприя; шуните видаре хия — слушать — сердце разрывается; дивасе манайе андхакара — днём видит тьму</w:t>
      </w:r>
    </w:p>
    <w:p>
      <w:pPr>
        <w:spacing w:after="60"/>
        <w:ind w:left="567"/>
        <w:jc w:val="both"/>
      </w:pPr>
      <w:r>
        <w:rPr>
          <w:sz w:val="20"/>
        </w:rPr>
        <w:t>Разночтения: ПК, ГПТ1: «</w:t>
      </w:r>
      <w:r>
        <w:rPr>
          <w:rFonts w:ascii="Noto Serif Bengali" w:hAnsi="Noto Serif Bengali" w:cs="Noto Serif Bengali"/>
          <w:sz w:val="20"/>
        </w:rPr>
        <w:t>গেলা</w:t>
      </w:r>
      <w:r>
        <w:rPr>
          <w:sz w:val="20"/>
        </w:rPr>
        <w:t>» (ГПТ2: «</w:t>
      </w:r>
      <w:r>
        <w:rPr>
          <w:rFonts w:ascii="Noto Serif Bengali" w:hAnsi="Noto Serif Bengali" w:cs="Noto Serif Bengali"/>
          <w:sz w:val="20"/>
        </w:rPr>
        <w:t>গেল</w:t>
      </w:r>
      <w:r>
        <w:rPr>
          <w:sz w:val="20"/>
        </w:rPr>
        <w:t>»);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বিলপয়ে</w:t>
      </w:r>
      <w:r>
        <w:rPr>
          <w:sz w:val="20"/>
        </w:rPr>
        <w:t>»; ГПТ1: «</w:t>
      </w:r>
      <w:r>
        <w:rPr>
          <w:rFonts w:ascii="Noto Serif Bengali" w:hAnsi="Noto Serif Bengali" w:cs="Noto Serif Bengali"/>
          <w:sz w:val="20"/>
        </w:rPr>
        <w:t>ক্লেশ</w:t>
      </w:r>
      <w:r>
        <w:rPr>
          <w:sz w:val="20"/>
        </w:rPr>
        <w:t>» (OCR «</w:t>
      </w:r>
      <w:r>
        <w:rPr>
          <w:rFonts w:ascii="Noto Serif Bengali" w:hAnsi="Noto Serif Bengali" w:cs="Noto Serif Bengali"/>
          <w:sz w:val="20"/>
        </w:rPr>
        <w:t>ক্রেশ</w:t>
      </w:r>
      <w:r>
        <w:rPr>
          <w:sz w:val="20"/>
        </w:rPr>
        <w:t>»); ГПТ1: «</w:t>
      </w:r>
      <w:r>
        <w:rPr>
          <w:rFonts w:ascii="Noto Serif Bengali" w:hAnsi="Noto Serif Bengali" w:cs="Noto Serif Bengali"/>
          <w:sz w:val="20"/>
        </w:rPr>
        <w:t>লক্ষীপ্রিয়া</w:t>
      </w:r>
      <w:r>
        <w:rPr>
          <w:sz w:val="20"/>
        </w:rPr>
        <w:t>», ГПТ2: «</w:t>
      </w:r>
      <w:r>
        <w:rPr>
          <w:rFonts w:ascii="Noto Serif Bengali" w:hAnsi="Noto Serif Bengali" w:cs="Noto Serif Bengali"/>
          <w:sz w:val="20"/>
        </w:rPr>
        <w:t>লক্ষমীপ্রিয়া</w:t>
      </w:r>
      <w:r>
        <w:rPr>
          <w:sz w:val="20"/>
        </w:rPr>
        <w:t>»; ГПТ: «</w:t>
      </w:r>
      <w:r>
        <w:rPr>
          <w:rFonts w:ascii="Noto Serif Bengali" w:hAnsi="Noto Serif Bengali" w:cs="Noto Serif Bengali"/>
          <w:sz w:val="20"/>
        </w:rPr>
        <w:t>কাদে</w:t>
      </w:r>
      <w:r>
        <w:rPr>
          <w:sz w:val="20"/>
        </w:rPr>
        <w:t>». Рага — пахида (ПК, ГПТ).</w:t>
      </w:r>
    </w:p>
    <w:p>
      <w:pPr>
        <w:spacing w:after="60"/>
        <w:ind w:left="510" w:hanging="510"/>
      </w:pPr>
      <w:r>
        <w:rPr>
          <w:b/>
          <w:i w:val="0"/>
        </w:rPr>
        <w:t>1.1.</w:t>
      </w:r>
      <w:r>
        <w:t xml:space="preserve"> Гора ушёл в Восточный край — и близкие Его, терзаясь,</w:t>
      </w:r>
      <w:r>
        <w:br/>
      </w:r>
      <w:r>
        <w:t>на все лады стенают.</w:t>
      </w:r>
      <w:r>
        <w:br/>
      </w:r>
      <w:r>
        <w:t>Плачет деви Лакшмиприя — слушать, и сердце рвётся;</w:t>
      </w:r>
      <w:r>
        <w:br/>
      </w:r>
      <w:r>
        <w:t>белый день для неё — тьма.</w:t>
      </w:r>
      <w:r>
        <w:rPr>
          <w:b w:val="0"/>
          <w:i w:val="0"/>
          <w:vertAlign w:val="superscript"/>
        </w:rPr>
        <w:t>2</w:t>
      </w:r>
    </w:p>
    <w:p>
      <w:pPr>
        <w:spacing w:after="60"/>
        <w:ind w:left="567"/>
      </w:pPr>
      <w:r>
        <w:rPr>
          <w:rFonts w:cs="Noto Serif Bengali" w:hAnsi="Noto Serif Bengali"/>
          <w:sz w:val="24"/>
        </w:rPr>
        <w:t>হরি হরি গৌরাঙ্গ-বিচ্ছেদ নাহি সহে ।</w:t>
      </w:r>
      <w:r>
        <w:br/>
      </w:r>
      <w:r>
        <w:rPr>
          <w:rFonts w:cs="Noto Serif Bengali" w:hAnsi="Noto Serif Bengali"/>
          <w:sz w:val="24"/>
        </w:rPr>
        <w:t>পুন সেই গোরা-মুখ দেখিয়া ঘুচিবে দুখ</w:t>
      </w:r>
      <w:r>
        <w:br/>
      </w:r>
      <w:r>
        <w:rPr>
          <w:rFonts w:cs="Noto Serif Bengali" w:hAnsi="Noto Serif Bengali"/>
          <w:sz w:val="24"/>
        </w:rPr>
        <w:t>এখন পরাণ যদি রহে ॥ ধ্রু ॥</w:t>
      </w:r>
    </w:p>
    <w:p>
      <w:pPr>
        <w:spacing w:after="60"/>
        <w:jc w:val="both"/>
      </w:pPr>
      <w:r>
        <w:rPr>
          <w:b w:val="0"/>
          <w:i/>
        </w:rPr>
        <w:t>hari hari gaurāṅga-biccheda nāhi sahe |</w:t>
      </w:r>
      <w:r>
        <w:br/>
      </w:r>
      <w:r>
        <w:rPr>
          <w:b w:val="0"/>
          <w:i/>
        </w:rPr>
        <w:t>puna sei gorā-mukha dekhiyā ghucibe dukha</w:t>
      </w:r>
      <w:r>
        <w:br/>
      </w:r>
      <w:r>
        <w:rPr>
          <w:b w:val="0"/>
          <w:i/>
        </w:rPr>
        <w:t>ekhana parāṇa yadi rahe || dhru ||</w:t>
      </w:r>
    </w:p>
    <w:p>
      <w:pPr>
        <w:spacing w:after="60"/>
        <w:jc w:val="both"/>
      </w:pPr>
      <w:r>
        <w:rPr>
          <w:b w:val="0"/>
          <w:i/>
        </w:rPr>
        <w:t>Пословно:</w:t>
      </w:r>
      <w:r>
        <w:t xml:space="preserve"> хари хари — Хари, Хари! (возглас скорби); гауранга-биччхеда — разлука с Гаурангой; нахи сахе — невыносима; пуна сеи гора-мукха — вновь то лицо Горы; декхия — увидев; гхучибе дукха — избудем горе; экхана парана — ныне жизнь; яди рахе — если удержится</w:t>
      </w:r>
    </w:p>
    <w:p>
      <w:pPr>
        <w:spacing w:after="60"/>
        <w:ind w:left="567"/>
        <w:jc w:val="both"/>
      </w:pPr>
      <w:r>
        <w:rPr>
          <w:sz w:val="20"/>
        </w:rPr>
        <w:t>Разночтения: ГПТ1, ГПТ2: «</w:t>
      </w:r>
      <w:r>
        <w:rPr>
          <w:rFonts w:ascii="Noto Serif Bengali" w:hAnsi="Noto Serif Bengali" w:cs="Noto Serif Bengali"/>
          <w:sz w:val="20"/>
        </w:rPr>
        <w:t>পুনঃ</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এমন</w:t>
      </w:r>
      <w:r>
        <w:rPr>
          <w:sz w:val="20"/>
        </w:rPr>
        <w:t>» вм. «</w:t>
      </w:r>
      <w:r>
        <w:rPr>
          <w:rFonts w:ascii="Noto Serif Bengali" w:hAnsi="Noto Serif Bengali" w:cs="Noto Serif Bengali"/>
          <w:sz w:val="20"/>
        </w:rPr>
        <w:t>এখন</w:t>
      </w:r>
      <w:r>
        <w:rPr>
          <w:sz w:val="20"/>
        </w:rPr>
        <w:t>»; ГПТ1: «</w:t>
      </w:r>
      <w:r>
        <w:rPr>
          <w:rFonts w:ascii="Noto Serif Bengali" w:hAnsi="Noto Serif Bengali" w:cs="Noto Serif Bengali"/>
          <w:sz w:val="20"/>
        </w:rPr>
        <w:t>ধর</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1.2.</w:t>
      </w:r>
      <w:r>
        <w:t xml:space="preserve"> </w:t>
      </w:r>
      <w:r>
        <w:rPr>
          <w:b w:val="0"/>
          <w:i/>
        </w:rPr>
        <w:t>(Припев)</w:t>
      </w:r>
      <w:r>
        <w:t xml:space="preserve"> Хари, Хари! Разлуки с Гаурангой не снести!</w:t>
      </w:r>
      <w:r>
        <w:br/>
      </w:r>
      <w:r>
        <w:t>Вновь увидим лицо Горы — и горе уйдёт, —</w:t>
      </w:r>
      <w:r>
        <w:br/>
      </w:r>
      <w:r>
        <w:t>если только жизнь до тех пор удержится.</w:t>
      </w:r>
    </w:p>
    <w:p>
      <w:pPr>
        <w:spacing w:after="60"/>
        <w:ind w:left="567"/>
      </w:pPr>
      <w:r>
        <w:rPr>
          <w:rFonts w:cs="Noto Serif Bengali" w:hAnsi="Noto Serif Bengali"/>
          <w:sz w:val="24"/>
        </w:rPr>
        <w:t>শচীর করুণা শুনি কান্দয়ে অখিল প্রাণী</w:t>
      </w:r>
      <w:r>
        <w:br/>
      </w:r>
      <w:r>
        <w:rPr>
          <w:rFonts w:cs="Noto Serif Bengali" w:hAnsi="Noto Serif Bengali"/>
          <w:sz w:val="24"/>
        </w:rPr>
        <w:t>মালিনী প্রবোধ করে তায় ।</w:t>
      </w:r>
      <w:r>
        <w:br/>
      </w:r>
      <w:r>
        <w:rPr>
          <w:rFonts w:cs="Noto Serif Bengali" w:hAnsi="Noto Serif Bengali"/>
          <w:sz w:val="24"/>
        </w:rPr>
        <w:t>নদীয়া-নাগরীগণ কান্দে তারা অনুক্ষণ</w:t>
      </w:r>
      <w:r>
        <w:br/>
      </w:r>
      <w:r>
        <w:rPr>
          <w:rFonts w:cs="Noto Serif Bengali" w:hAnsi="Noto Serif Bengali"/>
          <w:sz w:val="24"/>
        </w:rPr>
        <w:t>বসন ভূষণ নাহি ভায় ॥</w:t>
      </w:r>
    </w:p>
    <w:p>
      <w:pPr>
        <w:spacing w:after="60"/>
        <w:jc w:val="both"/>
      </w:pPr>
      <w:r>
        <w:rPr>
          <w:b w:val="0"/>
          <w:i/>
        </w:rPr>
        <w:t>śacīra karuṇā śuni kāndaye akhila prāṇī</w:t>
      </w:r>
      <w:r>
        <w:br/>
      </w:r>
      <w:r>
        <w:rPr>
          <w:b w:val="0"/>
          <w:i/>
        </w:rPr>
        <w:t>mālinī prabodha kare tāya |</w:t>
      </w:r>
      <w:r>
        <w:br/>
      </w:r>
      <w:r>
        <w:rPr>
          <w:b w:val="0"/>
          <w:i/>
        </w:rPr>
        <w:t>nadīyā-nāgarīgaṇa kānde tārā anukṣaṇa</w:t>
      </w:r>
      <w:r>
        <w:br/>
      </w:r>
      <w:r>
        <w:rPr>
          <w:b w:val="0"/>
          <w:i/>
        </w:rPr>
        <w:t>basana bhūṣaṇa nāhi bhāya ||</w:t>
      </w:r>
    </w:p>
    <w:p>
      <w:pPr>
        <w:spacing w:after="60"/>
        <w:jc w:val="both"/>
      </w:pPr>
      <w:r>
        <w:rPr>
          <w:b w:val="0"/>
          <w:i/>
        </w:rPr>
        <w:t>Пословно:</w:t>
      </w:r>
      <w:r>
        <w:t xml:space="preserve"> шачира каруна шуни — слыша жалобный плач Шачи; кандайе акхила прани — рыдает всё живое; малини прабодха каре тая — Малини утешает её; надия-нагари-гана — горожанки Надии; канде тара анукшана — плачут они непрестанно; васана бхушана — одежды и украшения; нахи бхая — не милы</w:t>
      </w:r>
    </w:p>
    <w:p>
      <w:pPr>
        <w:spacing w:after="60"/>
        <w:ind w:left="567"/>
        <w:jc w:val="both"/>
      </w:pPr>
      <w:r>
        <w:rPr>
          <w:sz w:val="20"/>
        </w:rPr>
        <w:t>Разночтения: ГПТ: «</w:t>
      </w:r>
      <w:r>
        <w:rPr>
          <w:rFonts w:ascii="Noto Serif Bengali" w:hAnsi="Noto Serif Bengali" w:cs="Noto Serif Bengali"/>
          <w:sz w:val="20"/>
        </w:rPr>
        <w:t>কাদয়ে</w:t>
      </w:r>
      <w:r>
        <w:rPr>
          <w:sz w:val="20"/>
        </w:rPr>
        <w:t>», «</w:t>
      </w:r>
      <w:r>
        <w:rPr>
          <w:rFonts w:ascii="Noto Serif Bengali" w:hAnsi="Noto Serif Bengali" w:cs="Noto Serif Bengali"/>
          <w:sz w:val="20"/>
        </w:rPr>
        <w:t>কাদে</w:t>
      </w:r>
      <w:r>
        <w:rPr>
          <w:sz w:val="20"/>
        </w:rPr>
        <w:t>»; ПК (OCR): «</w:t>
      </w:r>
      <w:r>
        <w:rPr>
          <w:rFonts w:ascii="Noto Serif Bengali" w:hAnsi="Noto Serif Bengali" w:cs="Noto Serif Bengali"/>
          <w:sz w:val="20"/>
        </w:rPr>
        <w:t>নদিয়া</w:t>
      </w:r>
      <w:r>
        <w:rPr>
          <w:sz w:val="20"/>
        </w:rPr>
        <w:t>».</w:t>
      </w:r>
    </w:p>
    <w:p>
      <w:pPr>
        <w:spacing w:after="60"/>
        <w:ind w:left="510" w:hanging="510"/>
      </w:pPr>
      <w:r>
        <w:rPr>
          <w:b/>
          <w:i w:val="0"/>
        </w:rPr>
        <w:t>1.3.</w:t>
      </w:r>
      <w:r>
        <w:t xml:space="preserve"> Слыша, как жалобно плачет Шачи, рыдает всё живое;</w:t>
      </w:r>
      <w:r>
        <w:br/>
      </w:r>
      <w:r>
        <w:t>Малини её утешает.</w:t>
      </w:r>
      <w:r>
        <w:rPr>
          <w:b w:val="0"/>
          <w:i w:val="0"/>
          <w:vertAlign w:val="superscript"/>
        </w:rPr>
        <w:t>3</w:t>
      </w:r>
      <w:r>
        <w:br/>
      </w:r>
      <w:r>
        <w:t>Плачут горожанки Надии непрестанно,</w:t>
      </w:r>
      <w:r>
        <w:br/>
      </w:r>
      <w:r>
        <w:t>не милы им ни одежды, ни украшения.</w:t>
      </w:r>
    </w:p>
    <w:p>
      <w:pPr>
        <w:spacing w:after="60"/>
        <w:ind w:left="567"/>
      </w:pPr>
      <w:r>
        <w:rPr>
          <w:rFonts w:cs="Noto Serif Bengali" w:hAnsi="Noto Serif Bengali"/>
          <w:sz w:val="24"/>
        </w:rPr>
        <w:t>সুরধুনী-তীরে যাইতে দেখিব গৌরাঙ্গ পথে</w:t>
      </w:r>
      <w:r>
        <w:br/>
      </w:r>
      <w:r>
        <w:rPr>
          <w:rFonts w:cs="Noto Serif Bengali" w:hAnsi="Noto Serif Bengali"/>
          <w:sz w:val="24"/>
        </w:rPr>
        <w:t>কত দিনে হবে শুভ দিন ।</w:t>
      </w:r>
      <w:r>
        <w:br/>
      </w:r>
      <w:r>
        <w:rPr>
          <w:rFonts w:cs="Noto Serif Bengali" w:hAnsi="Noto Serif Bengali"/>
          <w:sz w:val="24"/>
        </w:rPr>
        <w:t>চাঁদ-মুখের বাণী শুনি জুড়াবে তাপিত প্রাণী</w:t>
      </w:r>
      <w:r>
        <w:br/>
      </w:r>
      <w:r>
        <w:rPr>
          <w:rFonts w:cs="Noto Serif Bengali" w:hAnsi="Noto Serif Bengali"/>
          <w:sz w:val="24"/>
        </w:rPr>
        <w:t>গোবিন্দ ঘোষের দেহ ক্ষীণ ॥</w:t>
      </w:r>
    </w:p>
    <w:p>
      <w:pPr>
        <w:spacing w:after="60"/>
        <w:jc w:val="both"/>
      </w:pPr>
      <w:r>
        <w:rPr>
          <w:b w:val="0"/>
          <w:i/>
        </w:rPr>
        <w:t>suradhunī-tīre yāite dekhiba gaurāṅga pathe</w:t>
      </w:r>
      <w:r>
        <w:br/>
      </w:r>
      <w:r>
        <w:rPr>
          <w:b w:val="0"/>
          <w:i/>
        </w:rPr>
        <w:t>kata dine habe śubha dina |</w:t>
      </w:r>
      <w:r>
        <w:br/>
      </w:r>
      <w:r>
        <w:rPr>
          <w:b w:val="0"/>
          <w:i/>
        </w:rPr>
        <w:t>cām̐da-mukhera bāṇī śuni juṛābe tāpita prāṇī</w:t>
      </w:r>
      <w:r>
        <w:br/>
      </w:r>
      <w:r>
        <w:rPr>
          <w:b w:val="0"/>
          <w:i/>
        </w:rPr>
        <w:t>gobinda ghoṣera deha kṣīṇa ||</w:t>
      </w:r>
    </w:p>
    <w:p>
      <w:pPr>
        <w:spacing w:after="60"/>
        <w:jc w:val="both"/>
      </w:pPr>
      <w:r>
        <w:rPr>
          <w:b w:val="0"/>
          <w:i/>
        </w:rPr>
        <w:t>Пословно:</w:t>
      </w:r>
      <w:r>
        <w:t xml:space="preserve"> сурадхуни-тире яите — идя к берегу Сурадхуни (Ганги); декхиба гауранга патхе — увидим Гаурангу на пути; ката дине хабе — через сколько дней настанет; шубха дина — благой день; чанда-мукхера вани шуни — услышав слова [Его] лунного лика; джурабе тапита прани — остынет измученная душа; говинда гхошера деха кшина — тело Говинды Гхоша тает</w:t>
      </w:r>
    </w:p>
    <w:p>
      <w:pPr>
        <w:spacing w:after="60"/>
        <w:ind w:left="567"/>
        <w:jc w:val="both"/>
      </w:pPr>
      <w:r>
        <w:rPr>
          <w:sz w:val="20"/>
        </w:rPr>
        <w:t>Разночтения: ПК, ГПТ2: «</w:t>
      </w:r>
      <w:r>
        <w:rPr>
          <w:rFonts w:ascii="Noto Serif Bengali" w:hAnsi="Noto Serif Bengali" w:cs="Noto Serif Bengali"/>
          <w:sz w:val="20"/>
        </w:rPr>
        <w:t>স্থরধুনী</w:t>
      </w:r>
      <w:r>
        <w:rPr>
          <w:sz w:val="20"/>
        </w:rPr>
        <w:t>/</w:t>
      </w:r>
      <w:r>
        <w:rPr>
          <w:rFonts w:ascii="Noto Serif Bengali" w:hAnsi="Noto Serif Bengali" w:cs="Noto Serif Bengali"/>
          <w:sz w:val="20"/>
        </w:rPr>
        <w:t>স্রধুনী</w:t>
      </w:r>
      <w:r>
        <w:rPr>
          <w:sz w:val="20"/>
        </w:rPr>
        <w:t>» (OCR); ГПТ1: «</w:t>
      </w:r>
      <w:r>
        <w:rPr>
          <w:rFonts w:ascii="Noto Serif Bengali" w:hAnsi="Noto Serif Bengali" w:cs="Noto Serif Bengali"/>
          <w:sz w:val="20"/>
        </w:rPr>
        <w:t>দেহক্ষীণ</w:t>
      </w:r>
      <w:r>
        <w:rPr>
          <w:sz w:val="20"/>
        </w:rPr>
        <w:t>».</w:t>
      </w:r>
    </w:p>
    <w:p>
      <w:pPr>
        <w:spacing w:after="60"/>
        <w:ind w:left="510" w:hanging="510"/>
      </w:pPr>
      <w:r>
        <w:rPr>
          <w:b/>
          <w:i w:val="0"/>
        </w:rPr>
        <w:t>1.4.</w:t>
      </w:r>
      <w:r>
        <w:t xml:space="preserve"> Когда, идя к берегу Сурадхуни, мы увидим на пути Гаурангу, —</w:t>
      </w:r>
      <w:r>
        <w:br/>
      </w:r>
      <w:r>
        <w:t>через сколько дней настанет тот благой день?</w:t>
      </w:r>
      <w:r>
        <w:br/>
      </w:r>
      <w:r>
        <w:t>Услышим слово из уст Его, прекрасных, как луна, — и остынет измученная душа…</w:t>
      </w:r>
      <w:r>
        <w:br/>
      </w:r>
      <w:r>
        <w:t>Тает тело Говинды Гхоша.</w:t>
      </w:r>
    </w:p>
    <w:p>
      <w:pPr>
        <w:spacing w:after="60"/>
        <w:ind w:left="283"/>
      </w:pPr>
      <w:r>
        <w:rPr>
          <w:b/>
          <w:i w:val="0"/>
          <w:sz w:val="18"/>
        </w:rPr>
        <w:t>1.</w:t>
      </w:r>
      <w:r>
        <w:rPr>
          <w:sz w:val="18"/>
        </w:rPr>
        <w:t xml:space="preserve"> Говинда Гхош — старший из трёх братьев Гхош (Говинда, Мадхава, Васудева), киртания Господа (ЧЧ Ади 10, Мадхья 13). Поездка в Восточную Бенгалию — ЧБ Ади 14, ЧЧ Ади 16, Мурари 1.11.5–16, Лочан («Чайтанья-мангала», Ади-кханда, ч. 12, ст. 61–103). Довод Маджумдара: в паде нет и намёка на божественность Нимая или на киртан — поэт знает Его лишь как юношу, которого видел на берегу Ганги; такая простота естественна только для стихов, сложенных до перемены в Гае. В ПК пада стоит гаура-чандрикой (вступлением) к разделу о «дальней разлуке» (отъезд Кришны в Матхуру).</w:t>
      </w:r>
    </w:p>
    <w:p>
      <w:pPr>
        <w:spacing w:after="60"/>
        <w:ind w:left="283"/>
      </w:pPr>
      <w:r>
        <w:rPr>
          <w:b/>
          <w:i w:val="0"/>
          <w:sz w:val="18"/>
        </w:rPr>
        <w:t>2.</w:t>
      </w:r>
      <w:r>
        <w:rPr>
          <w:sz w:val="18"/>
        </w:rPr>
        <w:t xml:space="preserve"> Лакшмиприя — первая супруга Господа. По ЧБ (Ади 14) и Мурари (1.11.17–20), пока Господь был в Восточной Бенгалии, она оставила этот мир, ужаленная «змеёй разлуки»; пада застаёт её ещё живой, в тоске по мужу.</w:t>
      </w:r>
    </w:p>
    <w:p>
      <w:pPr>
        <w:spacing w:after="60"/>
        <w:ind w:left="283"/>
      </w:pPr>
      <w:r>
        <w:rPr>
          <w:b/>
          <w:i w:val="0"/>
          <w:sz w:val="18"/>
        </w:rPr>
        <w:t>3.</w:t>
      </w:r>
      <w:r>
        <w:rPr>
          <w:sz w:val="18"/>
        </w:rPr>
        <w:t xml:space="preserve"> Малини — жена Шривасы Пандита, близкая подруга Шачи.</w:t>
      </w:r>
    </w:p>
    <w:p>
      <w:pPr>
        <w:pStyle w:val="Heading2"/>
      </w:pPr>
      <w:r>
        <w:t>2. Васу Гхош — «</w:t>
      </w:r>
      <w:r>
        <w:rPr>
          <w:rFonts w:ascii="Noto Serif Bengali" w:hAnsi="Noto Serif Bengali" w:cs="Noto Serif Bengali"/>
        </w:rPr>
        <w:t>শঙ্খ দুন্দুভি</w:t>
      </w:r>
      <w:r>
        <w:t>-</w:t>
      </w:r>
      <w:r>
        <w:rPr>
          <w:rFonts w:ascii="Noto Serif Bengali" w:hAnsi="Noto Serif Bengali" w:cs="Noto Serif Bengali"/>
        </w:rPr>
        <w:t>নাদ</w:t>
      </w:r>
      <w:r>
        <w:t>…» (БР, с. 893; ПК 1536)</w:t>
      </w:r>
    </w:p>
    <w:p>
      <w:pPr>
        <w:spacing w:after="60"/>
        <w:jc w:val="both"/>
      </w:pPr>
      <w:r>
        <w:rPr>
          <w:b w:val="0"/>
          <w:i/>
        </w:rPr>
        <w:t>Лила: омовение-абхишека Господа в доме Шривасы (махапракаша), 1509 г. По Маджумдару — песнь очевидца; рага бхупали (ПК), сухаи (БР).</w:t>
      </w:r>
      <w:r>
        <w:rPr>
          <w:b w:val="0"/>
          <w:i w:val="0"/>
          <w:vertAlign w:val="superscript"/>
        </w:rPr>
        <w:t>4</w:t>
      </w:r>
    </w:p>
    <w:p>
      <w:pPr>
        <w:spacing w:after="60"/>
        <w:ind w:left="567"/>
      </w:pPr>
      <w:r>
        <w:rPr>
          <w:rFonts w:cs="Noto Serif Bengali" w:hAnsi="Noto Serif Bengali"/>
          <w:sz w:val="24"/>
        </w:rPr>
        <w:t>শঙ্খ দুন্দুভি-নাদ বাজয়ে সুস্বরে ।</w:t>
      </w:r>
      <w:r>
        <w:br/>
      </w:r>
      <w:r>
        <w:rPr>
          <w:rFonts w:cs="Noto Serif Bengali" w:hAnsi="Noto Serif Bengali"/>
          <w:sz w:val="24"/>
        </w:rPr>
        <w:t>গোরাচাঁদের অভিষেক করে সহচরে ॥</w:t>
      </w:r>
    </w:p>
    <w:p>
      <w:pPr>
        <w:spacing w:after="60"/>
        <w:jc w:val="both"/>
      </w:pPr>
      <w:r>
        <w:rPr>
          <w:b w:val="0"/>
          <w:i/>
        </w:rPr>
        <w:t>śaṅkha dundubhi-nāda bājaye susvare |</w:t>
      </w:r>
      <w:r>
        <w:br/>
      </w:r>
      <w:r>
        <w:rPr>
          <w:b w:val="0"/>
          <w:i/>
        </w:rPr>
        <w:t>gorācām̐dera abhiṣeka kare sahacare ||</w:t>
      </w:r>
    </w:p>
    <w:p>
      <w:pPr>
        <w:spacing w:after="60"/>
        <w:jc w:val="both"/>
      </w:pPr>
      <w:r>
        <w:rPr>
          <w:b w:val="0"/>
          <w:i/>
        </w:rPr>
        <w:t>Пословно:</w:t>
      </w:r>
      <w:r>
        <w:t xml:space="preserve"> шанкха — раковины; дундубхи-нада — гром литавр; баджайе сусваре — звучат благозвучно; горачандера — Горачанда; абхишека — омовение (помазание); каре сахачаре — совершают спутники</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без «</w:t>
      </w:r>
      <w:r>
        <w:rPr>
          <w:rFonts w:ascii="Noto Serif Bengali" w:hAnsi="Noto Serif Bengali" w:cs="Noto Serif Bengali"/>
          <w:sz w:val="20"/>
        </w:rPr>
        <w:t>নাদ</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বাজই</w:t>
      </w:r>
      <w:r>
        <w:rPr>
          <w:sz w:val="20"/>
        </w:rPr>
        <w:t>», (</w:t>
      </w:r>
      <w:r>
        <w:rPr>
          <w:rFonts w:ascii="Noto Serif Bengali" w:hAnsi="Noto Serif Bengali" w:cs="Noto Serif Bengali"/>
          <w:sz w:val="20"/>
        </w:rPr>
        <w:t>ঘ</w:t>
      </w:r>
      <w:r>
        <w:rPr>
          <w:sz w:val="20"/>
        </w:rPr>
        <w:t>): «</w:t>
      </w:r>
      <w:r>
        <w:rPr>
          <w:rFonts w:ascii="Noto Serif Bengali" w:hAnsi="Noto Serif Bengali" w:cs="Noto Serif Bengali"/>
          <w:sz w:val="20"/>
        </w:rPr>
        <w:t>বাজায়</w:t>
      </w:r>
      <w:r>
        <w:rPr>
          <w:sz w:val="20"/>
        </w:rPr>
        <w:t>»; БР-1912: «</w:t>
      </w:r>
      <w:r>
        <w:rPr>
          <w:rFonts w:ascii="Noto Serif Bengali" w:hAnsi="Noto Serif Bengali" w:cs="Noto Serif Bengali"/>
          <w:sz w:val="20"/>
        </w:rPr>
        <w:t>বাজয়ে</w:t>
      </w:r>
      <w:r>
        <w:rPr>
          <w:sz w:val="20"/>
        </w:rPr>
        <w:t>», БР-1913: «</w:t>
      </w:r>
      <w:r>
        <w:rPr>
          <w:rFonts w:ascii="Noto Serif Bengali" w:hAnsi="Noto Serif Bengali" w:cs="Noto Serif Bengali"/>
          <w:sz w:val="20"/>
        </w:rPr>
        <w:t>বাজায়ে</w:t>
      </w:r>
      <w:r>
        <w:rPr>
          <w:sz w:val="20"/>
        </w:rPr>
        <w:t>», БР-1960: «</w:t>
      </w:r>
      <w:r>
        <w:rPr>
          <w:rFonts w:ascii="Noto Serif Bengali" w:hAnsi="Noto Serif Bengali" w:cs="Noto Serif Bengali"/>
          <w:sz w:val="20"/>
        </w:rPr>
        <w:t>বাজয়ে</w:t>
      </w:r>
      <w:r>
        <w:rPr>
          <w:sz w:val="20"/>
        </w:rPr>
        <w:t>»; ГПТ1: без «</w:t>
      </w:r>
      <w:r>
        <w:rPr>
          <w:rFonts w:ascii="Noto Serif Bengali" w:hAnsi="Noto Serif Bengali" w:cs="Noto Serif Bengali"/>
          <w:sz w:val="20"/>
        </w:rPr>
        <w:t>নাদ</w:t>
      </w:r>
      <w:r>
        <w:rPr>
          <w:sz w:val="20"/>
        </w:rPr>
        <w:t>». Рага: ПК, ГПТ1 — бхупали; БР — сухаи. В ПК — гаура-чандрика к снана-ятре (джйештха-пурнима).</w:t>
      </w:r>
    </w:p>
    <w:p>
      <w:pPr>
        <w:spacing w:after="60"/>
        <w:ind w:left="510" w:hanging="510"/>
      </w:pPr>
      <w:r>
        <w:rPr>
          <w:b/>
          <w:i w:val="0"/>
        </w:rPr>
        <w:t>2.1.</w:t>
      </w:r>
      <w:r>
        <w:t xml:space="preserve"> Раковины, гром литавр звучат благозвучно:</w:t>
      </w:r>
      <w:r>
        <w:br/>
      </w:r>
      <w:r>
        <w:t>спутники совершают абхишеку Горачанда.</w:t>
      </w:r>
    </w:p>
    <w:p>
      <w:pPr>
        <w:spacing w:after="60"/>
        <w:ind w:left="567"/>
      </w:pPr>
      <w:r>
        <w:rPr>
          <w:rFonts w:cs="Noto Serif Bengali" w:hAnsi="Noto Serif Bengali"/>
          <w:sz w:val="24"/>
        </w:rPr>
        <w:t>গন্ধ চন্দন শিলা ধূপ দীপ জ্বালি ।</w:t>
      </w:r>
      <w:r>
        <w:br/>
      </w:r>
      <w:r>
        <w:rPr>
          <w:rFonts w:cs="Noto Serif Bengali" w:hAnsi="Noto Serif Bengali"/>
          <w:sz w:val="24"/>
        </w:rPr>
        <w:t>নগরের নাগরীগণ আনে অর্ঘ্য-থালি ॥</w:t>
      </w:r>
    </w:p>
    <w:p>
      <w:pPr>
        <w:spacing w:after="60"/>
        <w:jc w:val="both"/>
      </w:pPr>
      <w:r>
        <w:rPr>
          <w:b w:val="0"/>
          <w:i/>
        </w:rPr>
        <w:t>gandha candana śilā dhūpa dīpa jvāli |</w:t>
      </w:r>
      <w:r>
        <w:br/>
      </w:r>
      <w:r>
        <w:rPr>
          <w:b w:val="0"/>
          <w:i/>
        </w:rPr>
        <w:t>nagarera nāgarīgaṇa āne arghya-thāli ||</w:t>
      </w:r>
    </w:p>
    <w:p>
      <w:pPr>
        <w:spacing w:after="60"/>
        <w:jc w:val="both"/>
      </w:pPr>
      <w:r>
        <w:rPr>
          <w:b w:val="0"/>
          <w:i/>
        </w:rPr>
        <w:t>Пословно:</w:t>
      </w:r>
      <w:r>
        <w:t xml:space="preserve"> гандха чандана шила — благовонный сандал, камень [для растирания]; дхупа — курения; дипа джвали — зажигая светильники; нагарера нагари-гана — горожанки; ане — приносят; аргхья-тхали — блюда с аргхьей</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ГПТ1: «</w:t>
      </w:r>
      <w:r>
        <w:rPr>
          <w:rFonts w:ascii="Noto Serif Bengali" w:hAnsi="Noto Serif Bengali" w:cs="Noto Serif Bengali"/>
          <w:sz w:val="20"/>
        </w:rPr>
        <w:t>নারীগণ</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অর্ঘ্য</w:t>
      </w:r>
      <w:r>
        <w:rPr>
          <w:sz w:val="20"/>
        </w:rPr>
        <w:t>»; БР: «</w:t>
      </w:r>
      <w:r>
        <w:rPr>
          <w:rFonts w:ascii="Noto Serif Bengali" w:hAnsi="Noto Serif Bengali" w:cs="Noto Serif Bengali"/>
          <w:sz w:val="20"/>
        </w:rPr>
        <w:t>নগরের নারী সব করে অর্ঘ্য</w:t>
      </w:r>
      <w:r>
        <w:rPr>
          <w:sz w:val="20"/>
        </w:rPr>
        <w:t>-</w:t>
      </w:r>
      <w:r>
        <w:rPr>
          <w:rFonts w:ascii="Noto Serif Bengali" w:hAnsi="Noto Serif Bengali" w:cs="Noto Serif Bengali"/>
          <w:sz w:val="20"/>
        </w:rPr>
        <w:t>থালি</w:t>
      </w:r>
      <w:r>
        <w:rPr>
          <w:sz w:val="20"/>
        </w:rPr>
        <w:t>».</w:t>
      </w:r>
    </w:p>
    <w:p>
      <w:pPr>
        <w:spacing w:after="60"/>
        <w:ind w:left="510" w:hanging="510"/>
      </w:pPr>
      <w:r>
        <w:rPr>
          <w:b/>
          <w:i w:val="0"/>
        </w:rPr>
        <w:t>2.2.</w:t>
      </w:r>
      <w:r>
        <w:t xml:space="preserve"> Благовонный сандал на камне, курения, зажжённые светильники;</w:t>
      </w:r>
      <w:r>
        <w:br/>
      </w:r>
      <w:r>
        <w:t>горожанки несут блюда с аргхьей.</w:t>
      </w:r>
      <w:r>
        <w:rPr>
          <w:b w:val="0"/>
          <w:i w:val="0"/>
          <w:vertAlign w:val="superscript"/>
        </w:rPr>
        <w:t>5</w:t>
      </w:r>
    </w:p>
    <w:p>
      <w:pPr>
        <w:spacing w:after="60"/>
        <w:ind w:left="567"/>
      </w:pPr>
      <w:r>
        <w:rPr>
          <w:rFonts w:cs="Noto Serif Bengali" w:hAnsi="Noto Serif Bengali"/>
          <w:sz w:val="24"/>
        </w:rPr>
        <w:t>নদীয়ার লোক যত দেখি আনন্দিত ।</w:t>
      </w:r>
      <w:r>
        <w:br/>
      </w:r>
      <w:r>
        <w:rPr>
          <w:rFonts w:cs="Noto Serif Bengali" w:hAnsi="Noto Serif Bengali"/>
          <w:sz w:val="24"/>
        </w:rPr>
        <w:t>ঘন জয় জয় দিয়া সভে গায় গীত ॥</w:t>
      </w:r>
    </w:p>
    <w:p>
      <w:pPr>
        <w:spacing w:after="60"/>
        <w:jc w:val="both"/>
      </w:pPr>
      <w:r>
        <w:rPr>
          <w:b w:val="0"/>
          <w:i/>
        </w:rPr>
        <w:t>nadīyāra loka yata dekhi ānandita |</w:t>
      </w:r>
      <w:r>
        <w:br/>
      </w:r>
      <w:r>
        <w:rPr>
          <w:b w:val="0"/>
          <w:i/>
        </w:rPr>
        <w:t>ghana jaya jaya diyā sabhe gāya gīta ||</w:t>
      </w:r>
    </w:p>
    <w:p>
      <w:pPr>
        <w:spacing w:after="60"/>
        <w:jc w:val="both"/>
      </w:pPr>
      <w:r>
        <w:rPr>
          <w:b w:val="0"/>
          <w:i/>
        </w:rPr>
        <w:t>Пословно:</w:t>
      </w:r>
      <w:r>
        <w:t xml:space="preserve"> надияра лока ята — все жители Надии; декхи анандита — видя, ликуют; гхана джая джая дия — то и дело восклицая «Джая, джая!»; сабхе гая гита — все поют песни</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দেখে</w:t>
      </w:r>
      <w:r>
        <w:rPr>
          <w:sz w:val="20"/>
        </w:rPr>
        <w:t>», (</w:t>
      </w:r>
      <w:r>
        <w:rPr>
          <w:rFonts w:ascii="Noto Serif Bengali" w:hAnsi="Noto Serif Bengali" w:cs="Noto Serif Bengali"/>
          <w:sz w:val="20"/>
        </w:rPr>
        <w:t>ঘ</w:t>
      </w:r>
      <w:r>
        <w:rPr>
          <w:sz w:val="20"/>
        </w:rPr>
        <w:t>): «</w:t>
      </w:r>
      <w:r>
        <w:rPr>
          <w:rFonts w:ascii="Noto Serif Bengali" w:hAnsi="Noto Serif Bengali" w:cs="Noto Serif Bengali"/>
          <w:sz w:val="20"/>
        </w:rPr>
        <w:t>শুনি</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সব</w:t>
      </w:r>
      <w:r>
        <w:rPr>
          <w:sz w:val="20"/>
        </w:rPr>
        <w:t>»; ГПТ1: «</w:t>
      </w:r>
      <w:r>
        <w:rPr>
          <w:rFonts w:ascii="Noto Serif Bengali" w:hAnsi="Noto Serif Bengali" w:cs="Noto Serif Bengali"/>
          <w:sz w:val="20"/>
        </w:rPr>
        <w:t>দেখে</w:t>
      </w:r>
      <w:r>
        <w:rPr>
          <w:sz w:val="20"/>
        </w:rPr>
        <w:t>», «</w:t>
      </w:r>
      <w:r>
        <w:rPr>
          <w:rFonts w:ascii="Noto Serif Bengali" w:hAnsi="Noto Serif Bengali" w:cs="Noto Serif Bengali"/>
          <w:sz w:val="20"/>
        </w:rPr>
        <w:t>সবে</w:t>
      </w:r>
      <w:r>
        <w:rPr>
          <w:sz w:val="20"/>
        </w:rPr>
        <w:t>»; БР: «</w:t>
      </w:r>
      <w:r>
        <w:rPr>
          <w:rFonts w:ascii="Noto Serif Bengali" w:hAnsi="Noto Serif Bengali" w:cs="Noto Serif Bengali"/>
          <w:sz w:val="20"/>
        </w:rPr>
        <w:t>নদীয়ার লোক সব দেখি আনন্দিত</w:t>
      </w:r>
      <w:r>
        <w:rPr>
          <w:sz w:val="20"/>
        </w:rPr>
        <w:t xml:space="preserve"> । </w:t>
      </w:r>
      <w:r>
        <w:rPr>
          <w:rFonts w:ascii="Noto Serif Bengali" w:hAnsi="Noto Serif Bengali" w:cs="Noto Serif Bengali"/>
          <w:sz w:val="20"/>
        </w:rPr>
        <w:t>জয় জয় জয় দিয়া কেহ গায় গীত</w:t>
      </w:r>
      <w:r>
        <w:rPr>
          <w:sz w:val="20"/>
        </w:rPr>
        <w:t>».</w:t>
      </w:r>
    </w:p>
    <w:p>
      <w:pPr>
        <w:spacing w:after="60"/>
        <w:ind w:left="510" w:hanging="510"/>
      </w:pPr>
      <w:r>
        <w:rPr>
          <w:b/>
          <w:i w:val="0"/>
        </w:rPr>
        <w:t>2.3.</w:t>
      </w:r>
      <w:r>
        <w:t xml:space="preserve"> Все жители Надии смотрят и ликуют,</w:t>
      </w:r>
      <w:r>
        <w:br/>
      </w:r>
      <w:r>
        <w:t>то и дело восклицают «Джая, джая!» и поют песни.</w:t>
      </w:r>
    </w:p>
    <w:p>
      <w:pPr>
        <w:spacing w:after="60"/>
        <w:ind w:left="567"/>
      </w:pPr>
      <w:r>
        <w:rPr>
          <w:rFonts w:cs="Noto Serif Bengali" w:hAnsi="Noto Serif Bengali"/>
          <w:sz w:val="24"/>
        </w:rPr>
        <w:t>গোরাচাঁদের মুখ সভে করে নিরীক্ষণে ।</w:t>
      </w:r>
      <w:r>
        <w:br/>
      </w:r>
      <w:r>
        <w:rPr>
          <w:rFonts w:cs="Noto Serif Bengali" w:hAnsi="Noto Serif Bengali"/>
          <w:sz w:val="24"/>
        </w:rPr>
        <w:t>গোরা-অভিষেক-রস বাসু ঘোষ গানে ॥</w:t>
      </w:r>
    </w:p>
    <w:p>
      <w:pPr>
        <w:spacing w:after="60"/>
        <w:jc w:val="both"/>
      </w:pPr>
      <w:r>
        <w:rPr>
          <w:b w:val="0"/>
          <w:i/>
        </w:rPr>
        <w:t>gorācām̐dera mukha sabhe kare nirīkṣaṇe |</w:t>
      </w:r>
      <w:r>
        <w:br/>
      </w:r>
      <w:r>
        <w:rPr>
          <w:b w:val="0"/>
          <w:i/>
        </w:rPr>
        <w:t>gorā-abhiṣeka-rasa bāsu ghoṣa gāne ||</w:t>
      </w:r>
    </w:p>
    <w:p>
      <w:pPr>
        <w:spacing w:after="60"/>
        <w:jc w:val="both"/>
      </w:pPr>
      <w:r>
        <w:rPr>
          <w:b w:val="0"/>
          <w:i/>
        </w:rPr>
        <w:t>Пословно:</w:t>
      </w:r>
      <w:r>
        <w:t xml:space="preserve"> горачандера мукха — лицо Горачанда; сабхе каре нирикшане — все неотрывно созерцают; гора-абхишека-раса — сладость омовения Горы; васу гхоша гане — Васу Гхош воспевает</w:t>
      </w:r>
    </w:p>
    <w:p>
      <w:pPr>
        <w:spacing w:after="60"/>
        <w:ind w:left="567"/>
        <w:jc w:val="both"/>
      </w:pPr>
      <w:r>
        <w:rPr>
          <w:sz w:val="20"/>
        </w:rPr>
        <w:t>Разночтения: БР: «</w:t>
      </w:r>
      <w:r>
        <w:rPr>
          <w:rFonts w:ascii="Noto Serif Bengali" w:hAnsi="Noto Serif Bengali" w:cs="Noto Serif Bengali"/>
          <w:sz w:val="20"/>
        </w:rPr>
        <w:t>গৌরাঙ্গচাঁদের মুখ করে নিরীক্ষণে</w:t>
      </w:r>
      <w:r>
        <w:rPr>
          <w:sz w:val="20"/>
        </w:rPr>
        <w:t>»; ГПТ1: «</w:t>
      </w:r>
      <w:r>
        <w:rPr>
          <w:rFonts w:ascii="Noto Serif Bengali" w:hAnsi="Noto Serif Bengali" w:cs="Noto Serif Bengali"/>
          <w:sz w:val="20"/>
        </w:rPr>
        <w:t>নিরিখণে</w:t>
      </w:r>
      <w:r>
        <w:rPr>
          <w:sz w:val="20"/>
        </w:rPr>
        <w:t>», «</w:t>
      </w:r>
      <w:r>
        <w:rPr>
          <w:rFonts w:ascii="Noto Serif Bengali" w:hAnsi="Noto Serif Bengali" w:cs="Noto Serif Bengali"/>
          <w:sz w:val="20"/>
        </w:rPr>
        <w:t>ভণে</w:t>
      </w:r>
      <w:r>
        <w:rPr>
          <w:sz w:val="20"/>
        </w:rPr>
        <w:t>» вм. «</w:t>
      </w:r>
      <w:r>
        <w:rPr>
          <w:rFonts w:ascii="Noto Serif Bengali" w:hAnsi="Noto Serif Bengali" w:cs="Noto Serif Bengali"/>
          <w:sz w:val="20"/>
        </w:rPr>
        <w:t>গানে</w:t>
      </w:r>
      <w:r>
        <w:rPr>
          <w:sz w:val="20"/>
        </w:rPr>
        <w:t>».</w:t>
      </w:r>
    </w:p>
    <w:p>
      <w:pPr>
        <w:spacing w:after="60"/>
        <w:ind w:left="510" w:hanging="510"/>
      </w:pPr>
      <w:r>
        <w:rPr>
          <w:b/>
          <w:i w:val="0"/>
        </w:rPr>
        <w:t>2.4.</w:t>
      </w:r>
      <w:r>
        <w:t xml:space="preserve"> Все не сводят глаз с лица Горачанда;</w:t>
      </w:r>
      <w:r>
        <w:br/>
      </w:r>
      <w:r>
        <w:t>сладость абхишеки Горы воспевает Васу Гхош.</w:t>
      </w:r>
    </w:p>
    <w:p>
      <w:pPr>
        <w:spacing w:after="60"/>
        <w:ind w:left="283"/>
      </w:pPr>
      <w:r>
        <w:rPr>
          <w:b/>
          <w:i w:val="0"/>
          <w:sz w:val="18"/>
        </w:rPr>
        <w:t>4.</w:t>
      </w:r>
      <w:r>
        <w:rPr>
          <w:sz w:val="18"/>
        </w:rPr>
        <w:t xml:space="preserve"> Васудева (Васу) Гхош — младший из братьев Гхош, самый плодовитый из певцов Гауры. Великое омовение Господа в доме Шривасы — ЧБ Мадхья 9; Мурари 2.12; Лочан («Чайтанья-мангала», Мадхья-кханда, ч. 9, ст. 93–113); Карнапура, «Чайтанья-чандродая», акт 1. Нарахари Чакраварти в «Бхакти-ратнакаре» (тар. 12) приводит именно эту паду как свидетельство очевидца, хотя имел под рукой Мурари, ЧБ и ЧЧ, — на этом Маджумдар и основывает её раннюю дату. В ПК она стоит гаура-чандрикой к снана-ятре (омовению Джаганнатхи в полнолуние месяца джйештха).</w:t>
      </w:r>
    </w:p>
    <w:p>
      <w:pPr>
        <w:spacing w:after="60"/>
        <w:ind w:left="283"/>
      </w:pPr>
      <w:r>
        <w:rPr>
          <w:b/>
          <w:i w:val="0"/>
          <w:sz w:val="18"/>
        </w:rPr>
        <w:t>5.</w:t>
      </w:r>
      <w:r>
        <w:rPr>
          <w:sz w:val="18"/>
        </w:rPr>
        <w:t xml:space="preserve"> Аргхья — почётное подношение воды (с цветами, рисом, травой дурва); Маджумдар отмечает, что пада сохранила подробность, о которой молчат жития, — участие женщин в обряде.</w:t>
      </w:r>
    </w:p>
    <w:p>
      <w:pPr>
        <w:pStyle w:val="Heading2"/>
      </w:pPr>
      <w:r>
        <w:t>3. Васу Гхош — «</w:t>
      </w:r>
      <w:r>
        <w:rPr>
          <w:rFonts w:ascii="Noto Serif Bengali" w:hAnsi="Noto Serif Bengali" w:cs="Noto Serif Bengali"/>
        </w:rPr>
        <w:t>তৈল হরিদ্রা আর কুঙ্কুম কস্তূরী</w:t>
      </w:r>
      <w:r>
        <w:t>…» (ПК 1537)</w:t>
      </w:r>
    </w:p>
    <w:p>
      <w:pPr>
        <w:spacing w:after="60"/>
        <w:jc w:val="both"/>
      </w:pPr>
      <w:r>
        <w:rPr>
          <w:b w:val="0"/>
          <w:i/>
        </w:rPr>
        <w:t>Лила: та же абхишека — умащение, омовение и облачение Господа. Рага варади.</w:t>
      </w:r>
      <w:r>
        <w:rPr>
          <w:b w:val="0"/>
          <w:i w:val="0"/>
          <w:vertAlign w:val="superscript"/>
        </w:rPr>
        <w:t>6</w:t>
      </w:r>
    </w:p>
    <w:p>
      <w:pPr>
        <w:spacing w:after="60"/>
        <w:ind w:left="567"/>
      </w:pPr>
      <w:r>
        <w:rPr>
          <w:rFonts w:cs="Noto Serif Bengali" w:hAnsi="Noto Serif Bengali"/>
          <w:sz w:val="24"/>
        </w:rPr>
        <w:t>তৈল হরিদ্রা আর কুঙ্কুম কস্তূরী ।</w:t>
      </w:r>
      <w:r>
        <w:br/>
      </w:r>
      <w:r>
        <w:rPr>
          <w:rFonts w:cs="Noto Serif Bengali" w:hAnsi="Noto Serif Bengali"/>
          <w:sz w:val="24"/>
        </w:rPr>
        <w:t>গোরা-অঙ্গে লেপন করে নব নব নারী ॥</w:t>
      </w:r>
    </w:p>
    <w:p>
      <w:pPr>
        <w:spacing w:after="60"/>
        <w:jc w:val="both"/>
      </w:pPr>
      <w:r>
        <w:rPr>
          <w:b w:val="0"/>
          <w:i/>
        </w:rPr>
        <w:t>taila haridrā āra kuṅkuma kastūrī |</w:t>
      </w:r>
      <w:r>
        <w:br/>
      </w:r>
      <w:r>
        <w:rPr>
          <w:b w:val="0"/>
          <w:i/>
        </w:rPr>
        <w:t>gorā-aṅge lepana kare naba naba nārī ||</w:t>
      </w:r>
    </w:p>
    <w:p>
      <w:pPr>
        <w:spacing w:after="60"/>
        <w:jc w:val="both"/>
      </w:pPr>
      <w:r>
        <w:rPr>
          <w:b w:val="0"/>
          <w:i/>
        </w:rPr>
        <w:t>Пословно:</w:t>
      </w:r>
      <w:r>
        <w:t xml:space="preserve"> таила — масло; харидра — куркума; ара кункума кастури — и кункума, мускус; гора-анге — на тело Горы; лепана каре — наносят; нава нава нари — всё новые и новые женщины</w:t>
      </w:r>
    </w:p>
    <w:p>
      <w:pPr>
        <w:spacing w:after="60"/>
        <w:ind w:left="567"/>
        <w:jc w:val="both"/>
      </w:pPr>
      <w:r>
        <w:rPr>
          <w:sz w:val="20"/>
        </w:rPr>
        <w:t>Разночтения: ГПТ1, ГПТ2: «</w:t>
      </w:r>
      <w:r>
        <w:rPr>
          <w:rFonts w:ascii="Noto Serif Bengali" w:hAnsi="Noto Serif Bengali" w:cs="Noto Serif Bengali"/>
          <w:sz w:val="20"/>
        </w:rPr>
        <w:t>কুস্কুম কস্তুরি</w:t>
      </w:r>
      <w:r>
        <w:rPr>
          <w:sz w:val="20"/>
        </w:rPr>
        <w:t>» (OCR). Рага: ПК, ГПТ1 — варади.</w:t>
      </w:r>
    </w:p>
    <w:p>
      <w:pPr>
        <w:spacing w:after="60"/>
        <w:ind w:left="510" w:hanging="510"/>
      </w:pPr>
      <w:r>
        <w:rPr>
          <w:b/>
          <w:i w:val="0"/>
        </w:rPr>
        <w:t>3.1.</w:t>
      </w:r>
      <w:r>
        <w:t xml:space="preserve"> Масло, куркуму, кункуму и мускус</w:t>
      </w:r>
      <w:r>
        <w:br/>
      </w:r>
      <w:r>
        <w:t>наносят на тело Горы женщины — одна за другой.</w:t>
      </w:r>
    </w:p>
    <w:p>
      <w:pPr>
        <w:spacing w:after="60"/>
        <w:ind w:left="567"/>
      </w:pPr>
      <w:r>
        <w:rPr>
          <w:rFonts w:cs="Noto Serif Bengali" w:hAnsi="Noto Serif Bengali"/>
          <w:sz w:val="24"/>
        </w:rPr>
        <w:t>সুবাসিত জল আনি কলসে পূরিয়া ।</w:t>
      </w:r>
      <w:r>
        <w:br/>
      </w:r>
      <w:r>
        <w:rPr>
          <w:rFonts w:cs="Noto Serif Bengali" w:hAnsi="Noto Serif Bengali"/>
          <w:sz w:val="24"/>
        </w:rPr>
        <w:t>সুগন্ধি চন্দন আদি তাহে মিশাইয়া ॥</w:t>
      </w:r>
    </w:p>
    <w:p>
      <w:pPr>
        <w:spacing w:after="60"/>
        <w:jc w:val="both"/>
      </w:pPr>
      <w:r>
        <w:rPr>
          <w:b w:val="0"/>
          <w:i/>
        </w:rPr>
        <w:t>subāsita jala āni kalase pūriyā |</w:t>
      </w:r>
      <w:r>
        <w:br/>
      </w:r>
      <w:r>
        <w:rPr>
          <w:b w:val="0"/>
          <w:i/>
        </w:rPr>
        <w:t>sugandhi candana ādi tāhe miśāiyā ||</w:t>
      </w:r>
    </w:p>
    <w:p>
      <w:pPr>
        <w:spacing w:after="60"/>
        <w:jc w:val="both"/>
      </w:pPr>
      <w:r>
        <w:rPr>
          <w:b w:val="0"/>
          <w:i/>
        </w:rPr>
        <w:t>Пословно:</w:t>
      </w:r>
      <w:r>
        <w:t xml:space="preserve"> сувасита джала ани — принеся благоуханную воду; каласе пурия — наполнив кувшины; сугандхи чандана ади — благовонный сандал и прочее; тахе мишайя — смешав с ней</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আনিয়া</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কলসী</w:t>
      </w:r>
      <w:r>
        <w:rPr>
          <w:sz w:val="20"/>
        </w:rPr>
        <w:t>», ГПТ1: «</w:t>
      </w:r>
      <w:r>
        <w:rPr>
          <w:rFonts w:ascii="Noto Serif Bengali" w:hAnsi="Noto Serif Bengali" w:cs="Noto Serif Bengali"/>
          <w:sz w:val="20"/>
        </w:rPr>
        <w:t>কলসি</w:t>
      </w:r>
      <w:r>
        <w:rPr>
          <w:sz w:val="20"/>
        </w:rPr>
        <w:t>»; ГПТ1, ГПТ2: «</w:t>
      </w:r>
      <w:r>
        <w:rPr>
          <w:rFonts w:ascii="Noto Serif Bengali" w:hAnsi="Noto Serif Bengali" w:cs="Noto Serif Bengali"/>
          <w:sz w:val="20"/>
        </w:rPr>
        <w:t>আনি</w:t>
      </w:r>
      <w:r>
        <w:rPr>
          <w:sz w:val="20"/>
        </w:rPr>
        <w:t>» вм. «</w:t>
      </w:r>
      <w:r>
        <w:rPr>
          <w:rFonts w:ascii="Noto Serif Bengali" w:hAnsi="Noto Serif Bengali" w:cs="Noto Serif Bengali"/>
          <w:sz w:val="20"/>
        </w:rPr>
        <w:t>আদি</w:t>
      </w:r>
      <w:r>
        <w:rPr>
          <w:sz w:val="20"/>
        </w:rPr>
        <w:t>».</w:t>
      </w:r>
    </w:p>
    <w:p>
      <w:pPr>
        <w:spacing w:after="60"/>
        <w:ind w:left="510" w:hanging="510"/>
      </w:pPr>
      <w:r>
        <w:rPr>
          <w:b/>
          <w:i w:val="0"/>
        </w:rPr>
        <w:t>3.2.</w:t>
      </w:r>
      <w:r>
        <w:t xml:space="preserve"> Принеся благоуханную воду, наполняют кувшины,</w:t>
      </w:r>
      <w:r>
        <w:br/>
      </w:r>
      <w:r>
        <w:t>смешивают с нею благовонный сандал и прочее.</w:t>
      </w:r>
    </w:p>
    <w:p>
      <w:pPr>
        <w:spacing w:after="60"/>
        <w:ind w:left="567"/>
      </w:pPr>
      <w:r>
        <w:rPr>
          <w:rFonts w:cs="Noto Serif Bengali" w:hAnsi="Noto Serif Bengali"/>
          <w:sz w:val="24"/>
        </w:rPr>
        <w:t>জয় জয় দিয়া জল ঢালে গোরা-গায় ।</w:t>
      </w:r>
      <w:r>
        <w:br/>
      </w:r>
      <w:r>
        <w:rPr>
          <w:rFonts w:cs="Noto Serif Bengali" w:hAnsi="Noto Serif Bengali"/>
          <w:sz w:val="24"/>
        </w:rPr>
        <w:t>শ্রীঅঙ্গ মোছাঞা কেহ বসন পরায় ॥</w:t>
      </w:r>
    </w:p>
    <w:p>
      <w:pPr>
        <w:spacing w:after="60"/>
        <w:jc w:val="both"/>
      </w:pPr>
      <w:r>
        <w:rPr>
          <w:b w:val="0"/>
          <w:i/>
        </w:rPr>
        <w:t>jaya jaya diyā jala ḍhāle gorā-gāya |</w:t>
      </w:r>
      <w:r>
        <w:br/>
      </w:r>
      <w:r>
        <w:rPr>
          <w:b w:val="0"/>
          <w:i/>
        </w:rPr>
        <w:t>śrīaṅga mochāñā keha basana parāya ||</w:t>
      </w:r>
    </w:p>
    <w:p>
      <w:pPr>
        <w:spacing w:after="60"/>
        <w:jc w:val="both"/>
      </w:pPr>
      <w:r>
        <w:rPr>
          <w:b w:val="0"/>
          <w:i/>
        </w:rPr>
        <w:t>Пословно:</w:t>
      </w:r>
      <w:r>
        <w:t xml:space="preserve"> джая джая дия — восклицая «Джая, джая!»; джала дхале гора-гая — льют воду на тело Горы; шри-анга мочханья — отерев святое тело; кеха васана параяя — кто-то облачает [Его] в одежды</w:t>
      </w:r>
    </w:p>
    <w:p>
      <w:pPr>
        <w:spacing w:after="60"/>
        <w:ind w:left="567"/>
        <w:jc w:val="both"/>
      </w:pPr>
      <w:r>
        <w:rPr>
          <w:sz w:val="20"/>
        </w:rPr>
        <w:t>Разночтения: ГПТ1, ГПТ2: «</w:t>
      </w:r>
      <w:r>
        <w:rPr>
          <w:rFonts w:ascii="Noto Serif Bengali" w:hAnsi="Noto Serif Bengali" w:cs="Noto Serif Bengali"/>
          <w:sz w:val="20"/>
        </w:rPr>
        <w:t>জয় জয় ধ্বনি দিয়া</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মোছাঞা</w:t>
      </w:r>
      <w:r>
        <w:rPr>
          <w:sz w:val="20"/>
        </w:rPr>
        <w:t>», ГПТ1: «</w:t>
      </w:r>
      <w:r>
        <w:rPr>
          <w:rFonts w:ascii="Noto Serif Bengali" w:hAnsi="Noto Serif Bengali" w:cs="Noto Serif Bengali"/>
          <w:sz w:val="20"/>
        </w:rPr>
        <w:t>মুছাঞা</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মুছায়</w:t>
      </w:r>
      <w:r>
        <w:rPr>
          <w:sz w:val="20"/>
        </w:rPr>
        <w:t>».</w:t>
      </w:r>
    </w:p>
    <w:p>
      <w:pPr>
        <w:spacing w:after="60"/>
        <w:ind w:left="510" w:hanging="510"/>
      </w:pPr>
      <w:r>
        <w:rPr>
          <w:b/>
          <w:i w:val="0"/>
        </w:rPr>
        <w:t>3.3.</w:t>
      </w:r>
      <w:r>
        <w:t xml:space="preserve"> С возгласами «Джая, джая!» льют воду на тело Горы;</w:t>
      </w:r>
      <w:r>
        <w:br/>
      </w:r>
      <w:r>
        <w:t>отерев святое тело, кто-то облачает Его в одежды.</w:t>
      </w:r>
    </w:p>
    <w:p>
      <w:pPr>
        <w:spacing w:after="60"/>
        <w:ind w:left="567"/>
      </w:pPr>
      <w:r>
        <w:rPr>
          <w:rFonts w:cs="Noto Serif Bengali" w:hAnsi="Noto Serif Bengali"/>
          <w:sz w:val="24"/>
        </w:rPr>
        <w:t>সিনান-মণ্ডপে দেখ গোরা নটরায় ।</w:t>
      </w:r>
      <w:r>
        <w:br/>
      </w:r>
      <w:r>
        <w:rPr>
          <w:rFonts w:cs="Noto Serif Bengali" w:hAnsi="Noto Serif Bengali"/>
          <w:sz w:val="24"/>
        </w:rPr>
        <w:t>মনের হরিষে বাসুদেব ঘোষ গায় ॥</w:t>
      </w:r>
    </w:p>
    <w:p>
      <w:pPr>
        <w:spacing w:after="60"/>
        <w:jc w:val="both"/>
      </w:pPr>
      <w:r>
        <w:rPr>
          <w:b w:val="0"/>
          <w:i/>
        </w:rPr>
        <w:t>sināna-maṇḍape dekha gorā naṭarāya |</w:t>
      </w:r>
      <w:r>
        <w:br/>
      </w:r>
      <w:r>
        <w:rPr>
          <w:b w:val="0"/>
          <w:i/>
        </w:rPr>
        <w:t>manera hariṣe bāsudeba ghoṣa gāya ||</w:t>
      </w:r>
    </w:p>
    <w:p>
      <w:pPr>
        <w:spacing w:after="60"/>
        <w:jc w:val="both"/>
      </w:pPr>
      <w:r>
        <w:rPr>
          <w:b w:val="0"/>
          <w:i/>
        </w:rPr>
        <w:t>Пословно:</w:t>
      </w:r>
      <w:r>
        <w:t xml:space="preserve"> синана-мандапе — в павильоне омовения; декха — смотрите!; гора натарая — Гора, царь танцоров; манера харише — с радостью в сердце; васудева гхоша гая — поёт Васудева Гхош</w:t>
      </w:r>
    </w:p>
    <w:p>
      <w:pPr>
        <w:spacing w:after="60"/>
        <w:ind w:left="510" w:hanging="510"/>
      </w:pPr>
      <w:r>
        <w:rPr>
          <w:b/>
          <w:i w:val="0"/>
        </w:rPr>
        <w:t>3.4.</w:t>
      </w:r>
      <w:r>
        <w:t xml:space="preserve"> Смотрите: в павильоне омовения — Гора, царь танцоров!</w:t>
      </w:r>
      <w:r>
        <w:br/>
      </w:r>
      <w:r>
        <w:t>С радостью в сердце поёт Васудева Гхош.</w:t>
      </w:r>
    </w:p>
    <w:p>
      <w:pPr>
        <w:spacing w:after="60"/>
        <w:ind w:left="283"/>
      </w:pPr>
      <w:r>
        <w:rPr>
          <w:b/>
          <w:i w:val="0"/>
          <w:sz w:val="18"/>
        </w:rPr>
        <w:t>6.</w:t>
      </w:r>
      <w:r>
        <w:rPr>
          <w:sz w:val="18"/>
        </w:rPr>
        <w:t xml:space="preserve"> Пада следует в ПК (и в ГПТ1) сразу за предыдущей; Маджумдар относит её к той же абхишеке 1509 г. (ПК 1536, 1537, 1571 — «исторические» пады Васу Гхоша). «Царь танцоров» (ната-рая) — частое у поэтов-киртаний именование Гауры, вождя танцующих в киртане.</w:t>
      </w:r>
    </w:p>
    <w:p>
      <w:pPr>
        <w:pStyle w:val="Heading2"/>
      </w:pPr>
      <w:r>
        <w:t>4. Говинда, Мадхава и Васу Гхош — «</w:t>
      </w:r>
      <w:r>
        <w:rPr>
          <w:rFonts w:ascii="Noto Serif Bengali" w:hAnsi="Noto Serif Bengali" w:cs="Noto Serif Bengali"/>
        </w:rPr>
        <w:t>বসিলা গৌরাঙ্গচন্দ্র রত্ন</w:t>
      </w:r>
      <w:r>
        <w:t>-</w:t>
      </w:r>
      <w:r>
        <w:rPr>
          <w:rFonts w:ascii="Noto Serif Bengali" w:hAnsi="Noto Serif Bengali" w:cs="Noto Serif Bengali"/>
        </w:rPr>
        <w:t>সিংহাসনে</w:t>
      </w:r>
      <w:r>
        <w:t>…» (ПК 1538)</w:t>
      </w:r>
    </w:p>
    <w:p>
      <w:pPr>
        <w:spacing w:after="60"/>
        <w:jc w:val="both"/>
      </w:pPr>
      <w:r>
        <w:rPr>
          <w:b w:val="0"/>
          <w:i/>
        </w:rPr>
        <w:t>Лила: после абхишеки Господь на троне: угощение, арати Шачи, почитание преданных. Подпись — трёх братьев Гхош.</w:t>
      </w:r>
      <w:r>
        <w:rPr>
          <w:b w:val="0"/>
          <w:i w:val="0"/>
          <w:vertAlign w:val="superscript"/>
        </w:rPr>
        <w:t>7</w:t>
      </w:r>
    </w:p>
    <w:p>
      <w:pPr>
        <w:spacing w:after="60"/>
        <w:ind w:left="567"/>
      </w:pPr>
      <w:r>
        <w:rPr>
          <w:rFonts w:cs="Noto Serif Bengali" w:hAnsi="Noto Serif Bengali"/>
          <w:sz w:val="24"/>
        </w:rPr>
        <w:t>বসিলা গৌরাঙ্গচন্দ্র রত্ন-সিংহাসনে ।</w:t>
      </w:r>
      <w:r>
        <w:br/>
      </w:r>
      <w:r>
        <w:rPr>
          <w:rFonts w:cs="Noto Serif Bengali" w:hAnsi="Noto Serif Bengali"/>
          <w:sz w:val="24"/>
        </w:rPr>
        <w:t>শ্রীবাস পণ্ডিত অঙ্গে লেপয়ে চন্দন ॥</w:t>
      </w:r>
    </w:p>
    <w:p>
      <w:pPr>
        <w:spacing w:after="60"/>
        <w:jc w:val="both"/>
      </w:pPr>
      <w:r>
        <w:rPr>
          <w:b w:val="0"/>
          <w:i/>
        </w:rPr>
        <w:t>basilā gaurāṅgacandra ratna-siṃhāsane |</w:t>
      </w:r>
      <w:r>
        <w:br/>
      </w:r>
      <w:r>
        <w:rPr>
          <w:b w:val="0"/>
          <w:i/>
        </w:rPr>
        <w:t>śrībāsa paṇḍita aṅge lepaye candana ||</w:t>
      </w:r>
    </w:p>
    <w:p>
      <w:pPr>
        <w:spacing w:after="60"/>
        <w:jc w:val="both"/>
      </w:pPr>
      <w:r>
        <w:rPr>
          <w:b w:val="0"/>
          <w:i/>
        </w:rPr>
        <w:t>Пословно:</w:t>
      </w:r>
      <w:r>
        <w:t xml:space="preserve"> васила гауранга-чандра — воссел Гаурангачандра; ратна-симхасане — на трон из самоцветов; шриваса пандита — Шриваса Пандит; анге лепайе чандана — умащает тело сандалом</w:t>
      </w:r>
    </w:p>
    <w:p>
      <w:pPr>
        <w:spacing w:after="60"/>
        <w:ind w:left="567"/>
        <w:jc w:val="both"/>
      </w:pPr>
      <w:r>
        <w:rPr>
          <w:sz w:val="20"/>
        </w:rPr>
        <w:t>Разночтения: ГПТ1: «</w:t>
      </w:r>
      <w:r>
        <w:rPr>
          <w:rFonts w:ascii="Noto Serif Bengali" w:hAnsi="Noto Serif Bengali" w:cs="Noto Serif Bengali"/>
          <w:sz w:val="20"/>
        </w:rPr>
        <w:t>গৌরাঙ্গচাঁদ</w:t>
      </w:r>
      <w:r>
        <w:rPr>
          <w:sz w:val="20"/>
        </w:rPr>
        <w:t>», «</w:t>
      </w:r>
      <w:r>
        <w:rPr>
          <w:rFonts w:ascii="Noto Serif Bengali" w:hAnsi="Noto Serif Bengali" w:cs="Noto Serif Bengali"/>
          <w:sz w:val="20"/>
        </w:rPr>
        <w:t>চন্দনে</w:t>
      </w:r>
      <w:r>
        <w:rPr>
          <w:sz w:val="20"/>
        </w:rPr>
        <w:t>»; ГПТ2: «</w:t>
      </w:r>
      <w:r>
        <w:rPr>
          <w:rFonts w:ascii="Noto Serif Bengali" w:hAnsi="Noto Serif Bengali" w:cs="Noto Serif Bengali"/>
          <w:sz w:val="20"/>
        </w:rPr>
        <w:t>বর সিংহাসনে</w:t>
      </w:r>
      <w:r>
        <w:rPr>
          <w:sz w:val="20"/>
        </w:rPr>
        <w:t>» (?). Рага: ГПТ1 — варади, тала дашакуши.</w:t>
      </w:r>
    </w:p>
    <w:p>
      <w:pPr>
        <w:spacing w:after="60"/>
        <w:ind w:left="510" w:hanging="510"/>
      </w:pPr>
      <w:r>
        <w:rPr>
          <w:b/>
          <w:i w:val="0"/>
        </w:rPr>
        <w:t>4.1.</w:t>
      </w:r>
      <w:r>
        <w:t xml:space="preserve"> Гаурангачандра воссел на трон из самоцветов;</w:t>
      </w:r>
      <w:r>
        <w:br/>
      </w:r>
      <w:r>
        <w:t>Шриваса Пандит умащает Его тело сандалом.</w:t>
      </w:r>
    </w:p>
    <w:p>
      <w:pPr>
        <w:spacing w:after="60"/>
        <w:ind w:left="567"/>
      </w:pPr>
      <w:r>
        <w:rPr>
          <w:rFonts w:cs="Noto Serif Bengali" w:hAnsi="Noto Serif Bengali"/>
          <w:sz w:val="24"/>
        </w:rPr>
        <w:t>গদাধর দিল গলে মালতীর মালা ।</w:t>
      </w:r>
      <w:r>
        <w:br/>
      </w:r>
      <w:r>
        <w:rPr>
          <w:rFonts w:cs="Noto Serif Bengali" w:hAnsi="Noto Serif Bengali"/>
          <w:sz w:val="24"/>
        </w:rPr>
        <w:t>রূপের ছটায় দশ দিগ হৈল আলা ॥</w:t>
      </w:r>
    </w:p>
    <w:p>
      <w:pPr>
        <w:spacing w:after="60"/>
        <w:jc w:val="both"/>
      </w:pPr>
      <w:r>
        <w:rPr>
          <w:b w:val="0"/>
          <w:i/>
        </w:rPr>
        <w:t>gadādhara dila gale mālatīra mālā |</w:t>
      </w:r>
      <w:r>
        <w:br/>
      </w:r>
      <w:r>
        <w:rPr>
          <w:b w:val="0"/>
          <w:i/>
        </w:rPr>
        <w:t>rūpera chaṭāya daśa diga haila ālā ||</w:t>
      </w:r>
    </w:p>
    <w:p>
      <w:pPr>
        <w:spacing w:after="60"/>
        <w:jc w:val="both"/>
      </w:pPr>
      <w:r>
        <w:rPr>
          <w:b w:val="0"/>
          <w:i/>
        </w:rPr>
        <w:t>Пословно:</w:t>
      </w:r>
      <w:r>
        <w:t xml:space="preserve"> гададхара дила гале — Гададхара надел на шею; малатира мала — гирлянду из малати; рупера чхатая — сиянием красоты; даша дига хаила ала — озарились десять сторон света</w:t>
      </w:r>
    </w:p>
    <w:p>
      <w:pPr>
        <w:spacing w:after="60"/>
        <w:ind w:left="567"/>
        <w:jc w:val="both"/>
      </w:pPr>
      <w:r>
        <w:rPr>
          <w:sz w:val="20"/>
        </w:rPr>
        <w:t>Разночтения: ПК (OCR): «</w:t>
      </w:r>
      <w:r>
        <w:rPr>
          <w:rFonts w:ascii="Noto Serif Bengali" w:hAnsi="Noto Serif Bengali" w:cs="Noto Serif Bengali"/>
          <w:sz w:val="20"/>
        </w:rPr>
        <w:t>দশ দিগ হল জালা</w:t>
      </w:r>
      <w:r>
        <w:rPr>
          <w:sz w:val="20"/>
        </w:rPr>
        <w:t>»; ГПТ1: «</w:t>
      </w:r>
      <w:r>
        <w:rPr>
          <w:rFonts w:ascii="Noto Serif Bengali" w:hAnsi="Noto Serif Bengali" w:cs="Noto Serif Bengali"/>
          <w:sz w:val="20"/>
        </w:rPr>
        <w:t>দশদিক হৈল আলা</w:t>
      </w:r>
      <w:r>
        <w:rPr>
          <w:sz w:val="20"/>
        </w:rPr>
        <w:t>».</w:t>
      </w:r>
    </w:p>
    <w:p>
      <w:pPr>
        <w:spacing w:after="60"/>
        <w:ind w:left="510" w:hanging="510"/>
      </w:pPr>
      <w:r>
        <w:rPr>
          <w:b/>
          <w:i w:val="0"/>
        </w:rPr>
        <w:t>4.2.</w:t>
      </w:r>
      <w:r>
        <w:t xml:space="preserve"> Гададхара надел Ему на шею гирлянду из малати;</w:t>
      </w:r>
      <w:r>
        <w:br/>
      </w:r>
      <w:r>
        <w:t>сиянием Его красоты озарились все десять сторон.</w:t>
      </w:r>
    </w:p>
    <w:p>
      <w:pPr>
        <w:spacing w:after="60"/>
        <w:ind w:left="567"/>
      </w:pPr>
      <w:r>
        <w:rPr>
          <w:rFonts w:cs="Noto Serif Bengali" w:hAnsi="Noto Serif Bengali"/>
          <w:sz w:val="24"/>
        </w:rPr>
        <w:t>বহু উপহার যত মিষ্টান্ন পকার ।</w:t>
      </w:r>
      <w:r>
        <w:br/>
      </w:r>
      <w:r>
        <w:rPr>
          <w:rFonts w:cs="Noto Serif Bengali" w:hAnsi="Noto Serif Bengali"/>
          <w:sz w:val="24"/>
        </w:rPr>
        <w:t>নিত্যানন্দ সহ বসি করিল ভোজন ॥</w:t>
      </w:r>
    </w:p>
    <w:p>
      <w:pPr>
        <w:spacing w:after="60"/>
        <w:jc w:val="both"/>
      </w:pPr>
      <w:r>
        <w:rPr>
          <w:b w:val="0"/>
          <w:i/>
        </w:rPr>
        <w:t>bahu upahāra yata miṣṭānna pakāra |</w:t>
      </w:r>
      <w:r>
        <w:br/>
      </w:r>
      <w:r>
        <w:rPr>
          <w:b w:val="0"/>
          <w:i/>
        </w:rPr>
        <w:t>nityānanda saha basi karila bhojana ||</w:t>
      </w:r>
    </w:p>
    <w:p>
      <w:pPr>
        <w:spacing w:after="60"/>
        <w:jc w:val="both"/>
      </w:pPr>
      <w:r>
        <w:rPr>
          <w:b w:val="0"/>
          <w:i/>
        </w:rPr>
        <w:t>Пословно:</w:t>
      </w:r>
      <w:r>
        <w:t xml:space="preserve"> баху упахара — множество приношений; ята миштанна пакара — всевозможные сладкие яства; нитьянанда саха васи — сев вместе с Нитьянандой; карила бходжана — вкусил</w:t>
      </w:r>
    </w:p>
    <w:p>
      <w:pPr>
        <w:spacing w:after="60"/>
        <w:ind w:left="567"/>
        <w:jc w:val="both"/>
      </w:pPr>
      <w:r>
        <w:rPr>
          <w:sz w:val="20"/>
        </w:rPr>
        <w:t>Разночтения: ГПТ1: «</w:t>
      </w:r>
      <w:r>
        <w:rPr>
          <w:rFonts w:ascii="Noto Serif Bengali" w:hAnsi="Noto Serif Bengali" w:cs="Noto Serif Bengali"/>
          <w:sz w:val="20"/>
        </w:rPr>
        <w:t>করিলা</w:t>
      </w:r>
      <w:r>
        <w:rPr>
          <w:sz w:val="20"/>
        </w:rPr>
        <w:t>».</w:t>
      </w:r>
    </w:p>
    <w:p>
      <w:pPr>
        <w:spacing w:after="60"/>
        <w:ind w:left="510" w:hanging="510"/>
      </w:pPr>
      <w:r>
        <w:rPr>
          <w:b/>
          <w:i w:val="0"/>
        </w:rPr>
        <w:t>4.3.</w:t>
      </w:r>
      <w:r>
        <w:t xml:space="preserve"> Множество приношений, всевозможные сладкие яства</w:t>
      </w:r>
      <w:r>
        <w:br/>
      </w:r>
      <w:r>
        <w:t>вкусил Он, сев вместе с Нитьянандой.</w:t>
      </w:r>
    </w:p>
    <w:p>
      <w:pPr>
        <w:spacing w:after="60"/>
        <w:ind w:left="567"/>
      </w:pPr>
      <w:r>
        <w:rPr>
          <w:rFonts w:cs="Noto Serif Bengali" w:hAnsi="Noto Serif Bengali"/>
          <w:sz w:val="24"/>
        </w:rPr>
        <w:t>তাম্বূল ভক্ষণ করি বসিলা সিংহাসনে ।</w:t>
      </w:r>
      <w:r>
        <w:br/>
      </w:r>
      <w:r>
        <w:rPr>
          <w:rFonts w:cs="Noto Serif Bengali" w:hAnsi="Noto Serif Bengali"/>
          <w:sz w:val="24"/>
        </w:rPr>
        <w:t>শচী দেবী আইলেন মালিনীর সনে ॥</w:t>
      </w:r>
    </w:p>
    <w:p>
      <w:pPr>
        <w:spacing w:after="60"/>
        <w:jc w:val="both"/>
      </w:pPr>
      <w:r>
        <w:rPr>
          <w:b w:val="0"/>
          <w:i/>
        </w:rPr>
        <w:t>tāmbūla bhakṣaṇa kari basilā siṃhāsane |</w:t>
      </w:r>
      <w:r>
        <w:br/>
      </w:r>
      <w:r>
        <w:rPr>
          <w:b w:val="0"/>
          <w:i/>
        </w:rPr>
        <w:t>śacī debī āilena mālinīra sane ||</w:t>
      </w:r>
    </w:p>
    <w:p>
      <w:pPr>
        <w:spacing w:after="60"/>
        <w:jc w:val="both"/>
      </w:pPr>
      <w:r>
        <w:rPr>
          <w:b w:val="0"/>
          <w:i/>
        </w:rPr>
        <w:t>Пословно:</w:t>
      </w:r>
      <w:r>
        <w:t xml:space="preserve"> тамбула бхакшана кари — вкусив тамбулу (бетель); васила симхасане — сел на трон; шачи деви аилена — пришла Шачи-деви; малинира сане — с Малини</w:t>
      </w:r>
    </w:p>
    <w:p>
      <w:pPr>
        <w:spacing w:after="60"/>
        <w:ind w:left="567"/>
        <w:jc w:val="both"/>
      </w:pPr>
      <w:r>
        <w:rPr>
          <w:sz w:val="20"/>
        </w:rPr>
        <w:t>Разночтения: ГПТ1: «</w:t>
      </w:r>
      <w:r>
        <w:rPr>
          <w:rFonts w:ascii="Noto Serif Bengali" w:hAnsi="Noto Serif Bengali" w:cs="Noto Serif Bengali"/>
          <w:sz w:val="20"/>
        </w:rPr>
        <w:t>বসিলা আসনে</w:t>
      </w:r>
      <w:r>
        <w:rPr>
          <w:sz w:val="20"/>
        </w:rPr>
        <w:t>».</w:t>
      </w:r>
    </w:p>
    <w:p>
      <w:pPr>
        <w:spacing w:after="60"/>
        <w:ind w:left="510" w:hanging="510"/>
      </w:pPr>
      <w:r>
        <w:rPr>
          <w:b/>
          <w:i w:val="0"/>
        </w:rPr>
        <w:t>4.4.</w:t>
      </w:r>
      <w:r>
        <w:t xml:space="preserve"> Вкусив тамбулу, Он снова сел на трон;</w:t>
      </w:r>
      <w:r>
        <w:br/>
      </w:r>
      <w:r>
        <w:t>пришла Шачи-деви вместе с Малини.</w:t>
      </w:r>
    </w:p>
    <w:p>
      <w:pPr>
        <w:spacing w:after="60"/>
        <w:ind w:left="567"/>
      </w:pPr>
      <w:r>
        <w:rPr>
          <w:rFonts w:cs="Noto Serif Bengali" w:hAnsi="Noto Serif Bengali"/>
          <w:sz w:val="24"/>
        </w:rPr>
        <w:t>পঞ্চদীপ জ্বালি তেঁহ আরাত্রিক কৈল ।</w:t>
      </w:r>
      <w:r>
        <w:br/>
      </w:r>
      <w:r>
        <w:rPr>
          <w:rFonts w:cs="Noto Serif Bengali" w:hAnsi="Noto Serif Bengali"/>
          <w:sz w:val="24"/>
        </w:rPr>
        <w:t>নিরমঞ্ছন করি শিরে ধান্য দূর্বা দিল ॥</w:t>
      </w:r>
    </w:p>
    <w:p>
      <w:pPr>
        <w:spacing w:after="60"/>
        <w:jc w:val="both"/>
      </w:pPr>
      <w:r>
        <w:rPr>
          <w:b w:val="0"/>
          <w:i/>
        </w:rPr>
        <w:t>pañcadīpa jvāli tem̐ha ārātrika kaila |</w:t>
      </w:r>
      <w:r>
        <w:br/>
      </w:r>
      <w:r>
        <w:rPr>
          <w:b w:val="0"/>
          <w:i/>
        </w:rPr>
        <w:t>niramañchana kari śire dhānya dūrvā dila ||</w:t>
      </w:r>
    </w:p>
    <w:p>
      <w:pPr>
        <w:spacing w:after="60"/>
        <w:jc w:val="both"/>
      </w:pPr>
      <w:r>
        <w:rPr>
          <w:b w:val="0"/>
          <w:i/>
        </w:rPr>
        <w:t>Пословно:</w:t>
      </w:r>
      <w:r>
        <w:t xml:space="preserve"> панчадипа джвали — зажёгши пятифитильный светильник; тенха араттрика каила — она совершила арати; нирманчхана кари — обведя [светильником]; шире — на голову; дханья дурва дила — возложила рис и траву дурва</w:t>
      </w:r>
    </w:p>
    <w:p>
      <w:pPr>
        <w:spacing w:after="60"/>
        <w:ind w:left="567"/>
        <w:jc w:val="both"/>
      </w:pPr>
      <w:r>
        <w:rPr>
          <w:sz w:val="20"/>
        </w:rPr>
        <w:t>Разночтения: ПК (OCR): «</w:t>
      </w:r>
      <w:r>
        <w:rPr>
          <w:rFonts w:ascii="Noto Serif Bengali" w:hAnsi="Noto Serif Bengali" w:cs="Noto Serif Bengali"/>
          <w:sz w:val="20"/>
        </w:rPr>
        <w:t>পঞ্চরীপ স্বালি তেহং আরাত্রি করিল</w:t>
      </w:r>
      <w:r>
        <w:rPr>
          <w:sz w:val="20"/>
        </w:rPr>
        <w:t>», «</w:t>
      </w:r>
      <w:r>
        <w:rPr>
          <w:rFonts w:ascii="Noto Serif Bengali" w:hAnsi="Noto Serif Bengali" w:cs="Noto Serif Bengali"/>
          <w:sz w:val="20"/>
        </w:rPr>
        <w:t>নিরশগ্ছন করি শিরে ধান্ দুর্বা দিল</w:t>
      </w:r>
      <w:r>
        <w:rPr>
          <w:sz w:val="20"/>
        </w:rPr>
        <w:t>»; ГПТ1: «</w:t>
      </w:r>
      <w:r>
        <w:rPr>
          <w:rFonts w:ascii="Noto Serif Bengali" w:hAnsi="Noto Serif Bengali" w:cs="Noto Serif Bengali"/>
          <w:sz w:val="20"/>
        </w:rPr>
        <w:t>পঞ্চদীপ আলি তেঁহ আরতি করিলা</w:t>
      </w:r>
      <w:r>
        <w:rPr>
          <w:sz w:val="20"/>
        </w:rPr>
        <w:t xml:space="preserve"> । </w:t>
      </w:r>
      <w:r>
        <w:rPr>
          <w:rFonts w:ascii="Noto Serif Bengali" w:hAnsi="Noto Serif Bengali" w:cs="Noto Serif Bengali"/>
          <w:sz w:val="20"/>
        </w:rPr>
        <w:t>নীরাজন করি শিরে ধান্য দূর্বা দিলা</w:t>
      </w:r>
      <w:r>
        <w:rPr>
          <w:sz w:val="20"/>
        </w:rPr>
        <w:t>».</w:t>
      </w:r>
    </w:p>
    <w:p>
      <w:pPr>
        <w:spacing w:after="60"/>
        <w:ind w:left="510" w:hanging="510"/>
      </w:pPr>
      <w:r>
        <w:rPr>
          <w:b/>
          <w:i w:val="0"/>
        </w:rPr>
        <w:t>4.5.</w:t>
      </w:r>
      <w:r>
        <w:t xml:space="preserve"> Зажёгши пятифитильный светильник, она совершила арати,</w:t>
      </w:r>
      <w:r>
        <w:br/>
      </w:r>
      <w:r>
        <w:t>обвела Его [огнём] и возложила Ему на голову рис и дурву.</w:t>
      </w:r>
      <w:r>
        <w:rPr>
          <w:b w:val="0"/>
          <w:i w:val="0"/>
          <w:vertAlign w:val="superscript"/>
        </w:rPr>
        <w:t>8</w:t>
      </w:r>
    </w:p>
    <w:p>
      <w:pPr>
        <w:spacing w:after="60"/>
        <w:ind w:left="567"/>
      </w:pPr>
      <w:r>
        <w:rPr>
          <w:rFonts w:cs="Noto Serif Bengali" w:hAnsi="Noto Serif Bengali"/>
          <w:sz w:val="24"/>
        </w:rPr>
        <w:t>তৎক্ষণ করে সভে পুষ্প বরিষণ ।</w:t>
      </w:r>
      <w:r>
        <w:br/>
      </w:r>
      <w:r>
        <w:rPr>
          <w:rFonts w:cs="Noto Serif Bengali" w:hAnsi="Noto Serif Bengali"/>
          <w:sz w:val="24"/>
        </w:rPr>
        <w:t>অদ্বৈত আচার্য দেই তুলসী চন্দন ॥</w:t>
      </w:r>
    </w:p>
    <w:p>
      <w:pPr>
        <w:spacing w:after="60"/>
        <w:jc w:val="both"/>
      </w:pPr>
      <w:r>
        <w:rPr>
          <w:b w:val="0"/>
          <w:i/>
        </w:rPr>
        <w:t>tatkṣaṇa kare sabhe puṣpa bariṣaṇa |</w:t>
      </w:r>
      <w:r>
        <w:br/>
      </w:r>
      <w:r>
        <w:rPr>
          <w:b w:val="0"/>
          <w:i/>
        </w:rPr>
        <w:t>advaita ācārya dei tulasī candana ||</w:t>
      </w:r>
    </w:p>
    <w:p>
      <w:pPr>
        <w:spacing w:after="60"/>
        <w:jc w:val="both"/>
      </w:pPr>
      <w:r>
        <w:rPr>
          <w:b w:val="0"/>
          <w:i/>
        </w:rPr>
        <w:t>Пословно:</w:t>
      </w:r>
      <w:r>
        <w:t xml:space="preserve"> таткшана — в тот же миг; каре сабхе пушпа варишана — все осыпают [Его] цветами; адвайта ачарья — Адвайта Ачарья; деи туласи чандана — подносит туласи и сандал</w:t>
      </w:r>
    </w:p>
    <w:p>
      <w:pPr>
        <w:spacing w:after="60"/>
        <w:ind w:left="567"/>
        <w:jc w:val="both"/>
      </w:pPr>
      <w:r>
        <w:rPr>
          <w:sz w:val="20"/>
        </w:rPr>
        <w:t>Разночтения: ГПТ1: «</w:t>
      </w:r>
      <w:r>
        <w:rPr>
          <w:rFonts w:ascii="Noto Serif Bengali" w:hAnsi="Noto Serif Bengali" w:cs="Noto Serif Bengali"/>
          <w:sz w:val="20"/>
        </w:rPr>
        <w:t>ভক্তগণ করি সবে পুষ্প বরিষণ</w:t>
      </w:r>
      <w:r>
        <w:rPr>
          <w:sz w:val="20"/>
        </w:rPr>
        <w:t>».</w:t>
      </w:r>
    </w:p>
    <w:p>
      <w:pPr>
        <w:spacing w:after="60"/>
        <w:ind w:left="510" w:hanging="510"/>
      </w:pPr>
      <w:r>
        <w:rPr>
          <w:b/>
          <w:i w:val="0"/>
        </w:rPr>
        <w:t>4.6.</w:t>
      </w:r>
      <w:r>
        <w:t xml:space="preserve"> В тот же миг все осыпают Его цветами;</w:t>
      </w:r>
      <w:r>
        <w:br/>
      </w:r>
      <w:r>
        <w:t>Адвайта Ачарья подносит туласи и сандал.</w:t>
      </w:r>
    </w:p>
    <w:p>
      <w:pPr>
        <w:spacing w:after="60"/>
        <w:ind w:left="567"/>
      </w:pPr>
      <w:r>
        <w:rPr>
          <w:rFonts w:cs="Noto Serif Bengali" w:hAnsi="Noto Serif Bengali"/>
          <w:sz w:val="24"/>
        </w:rPr>
        <w:t>দেখিতে আইসে দেব নরে এক সঙ্গে ।</w:t>
      </w:r>
      <w:r>
        <w:br/>
      </w:r>
      <w:r>
        <w:rPr>
          <w:rFonts w:cs="Noto Serif Bengali" w:hAnsi="Noto Serif Bengali"/>
          <w:sz w:val="24"/>
        </w:rPr>
        <w:t>নিত্যানন্দ ডাহিনে বসিয়া দেখে রঙ্গে ॥</w:t>
      </w:r>
    </w:p>
    <w:p>
      <w:pPr>
        <w:spacing w:after="60"/>
        <w:jc w:val="both"/>
      </w:pPr>
      <w:r>
        <w:rPr>
          <w:b w:val="0"/>
          <w:i/>
        </w:rPr>
        <w:t>dekhite āise deba nare eka saṅge |</w:t>
      </w:r>
      <w:r>
        <w:br/>
      </w:r>
      <w:r>
        <w:rPr>
          <w:b w:val="0"/>
          <w:i/>
        </w:rPr>
        <w:t>nityānanda ḍāhine basiyā dekhe raṅge ||</w:t>
      </w:r>
    </w:p>
    <w:p>
      <w:pPr>
        <w:spacing w:after="60"/>
        <w:jc w:val="both"/>
      </w:pPr>
      <w:r>
        <w:rPr>
          <w:b w:val="0"/>
          <w:i/>
        </w:rPr>
        <w:t>Пословно:</w:t>
      </w:r>
      <w:r>
        <w:t xml:space="preserve"> декхите аисе — приходят посмотреть; дева наре эка санге — боги и люди вместе; нитьянанда дахине васия — Нитьянанда, сидя справа; декхе ранге — радостно взирает</w:t>
      </w:r>
    </w:p>
    <w:p>
      <w:pPr>
        <w:spacing w:after="60"/>
        <w:ind w:left="510" w:hanging="510"/>
      </w:pPr>
      <w:r>
        <w:rPr>
          <w:b/>
          <w:i w:val="0"/>
        </w:rPr>
        <w:t>4.7.</w:t>
      </w:r>
      <w:r>
        <w:t xml:space="preserve"> Посмотреть на это приходят вместе боги и люди;</w:t>
      </w:r>
      <w:r>
        <w:br/>
      </w:r>
      <w:r>
        <w:t>Нитьянанда, сидя справа, радостно взирает.</w:t>
      </w:r>
    </w:p>
    <w:p>
      <w:pPr>
        <w:spacing w:after="60"/>
        <w:ind w:left="567"/>
      </w:pPr>
      <w:r>
        <w:rPr>
          <w:rFonts w:cs="Noto Serif Bengali" w:hAnsi="Noto Serif Bengali"/>
          <w:sz w:val="24"/>
        </w:rPr>
        <w:t>গোরা-অভিষেক এই অপরূপ লীলা ।</w:t>
      </w:r>
      <w:r>
        <w:br/>
      </w:r>
      <w:r>
        <w:rPr>
          <w:rFonts w:cs="Noto Serif Bengali" w:hAnsi="Noto Serif Bengali"/>
          <w:sz w:val="24"/>
        </w:rPr>
        <w:t>গোবিন্দ মাধব বাসু প্রেমেতে ভাসিলা ॥</w:t>
      </w:r>
    </w:p>
    <w:p>
      <w:pPr>
        <w:spacing w:after="60"/>
        <w:jc w:val="both"/>
      </w:pPr>
      <w:r>
        <w:rPr>
          <w:b w:val="0"/>
          <w:i/>
        </w:rPr>
        <w:t>gorā-abhiṣeka ei aparūpa līlā |</w:t>
      </w:r>
      <w:r>
        <w:br/>
      </w:r>
      <w:r>
        <w:rPr>
          <w:b w:val="0"/>
          <w:i/>
        </w:rPr>
        <w:t>gobinda mādhaba bāsu premete bhāsilā ||</w:t>
      </w:r>
    </w:p>
    <w:p>
      <w:pPr>
        <w:spacing w:after="60"/>
        <w:jc w:val="both"/>
      </w:pPr>
      <w:r>
        <w:rPr>
          <w:b w:val="0"/>
          <w:i/>
        </w:rPr>
        <w:t>Пословно:</w:t>
      </w:r>
      <w:r>
        <w:t xml:space="preserve"> гора-абхишека — омовение Горы; эи апарупа лила — эта несравненная лила; говинда мадхава васу — Говинда, Мадхава [и] Васу; премете бхасила — поплыли в преме</w:t>
      </w:r>
    </w:p>
    <w:p>
      <w:pPr>
        <w:spacing w:after="60"/>
        <w:ind w:left="567"/>
        <w:jc w:val="both"/>
      </w:pPr>
      <w:r>
        <w:rPr>
          <w:sz w:val="20"/>
        </w:rPr>
        <w:t>Разночтения: ГПТ1: «</w:t>
      </w:r>
      <w:r>
        <w:rPr>
          <w:rFonts w:ascii="Noto Serif Bengali" w:hAnsi="Noto Serif Bengali" w:cs="Noto Serif Bengali"/>
          <w:sz w:val="20"/>
        </w:rPr>
        <w:t>বাসু</w:t>
      </w:r>
      <w:r>
        <w:rPr>
          <w:sz w:val="20"/>
        </w:rPr>
        <w:t>» (OCR «</w:t>
      </w:r>
      <w:r>
        <w:rPr>
          <w:rFonts w:ascii="Noto Serif Bengali" w:hAnsi="Noto Serif Bengali" w:cs="Noto Serif Bengali"/>
          <w:sz w:val="20"/>
        </w:rPr>
        <w:t>বাস্ু</w:t>
      </w:r>
      <w:r>
        <w:rPr>
          <w:sz w:val="20"/>
        </w:rPr>
        <w:t>»); ПК (OCR) повреждено: «</w:t>
      </w:r>
      <w:r>
        <w:rPr>
          <w:rFonts w:ascii="Noto Serif Bengali" w:hAnsi="Noto Serif Bengali" w:cs="Noto Serif Bengali"/>
          <w:sz w:val="20"/>
        </w:rPr>
        <w:t>গোবিন্দ বাঁ প্রেমেত ফন</w:t>
      </w:r>
      <w:r>
        <w:rPr>
          <w:sz w:val="20"/>
        </w:rPr>
        <w:t>».</w:t>
      </w:r>
    </w:p>
    <w:p>
      <w:pPr>
        <w:spacing w:after="60"/>
        <w:ind w:left="510" w:hanging="510"/>
      </w:pPr>
      <w:r>
        <w:rPr>
          <w:b/>
          <w:i w:val="0"/>
        </w:rPr>
        <w:t>4.8.</w:t>
      </w:r>
      <w:r>
        <w:t xml:space="preserve"> Вот она — несравненная лила абхишеки Горы:</w:t>
      </w:r>
      <w:r>
        <w:br/>
      </w:r>
      <w:r>
        <w:t>Говинда, Мадхава и Васу поплыли в преме.</w:t>
      </w:r>
    </w:p>
    <w:p>
      <w:pPr>
        <w:spacing w:after="60"/>
        <w:ind w:left="283"/>
      </w:pPr>
      <w:r>
        <w:rPr>
          <w:b/>
          <w:i w:val="0"/>
          <w:sz w:val="18"/>
        </w:rPr>
        <w:t>7.</w:t>
      </w:r>
      <w:r>
        <w:rPr>
          <w:sz w:val="18"/>
        </w:rPr>
        <w:t xml:space="preserve"> Маджумдар приводит эту паду вместе с предыдущими как описание той же абхишеки в доме Шривасы; из подписи «Говинда, Мадхава, Васу» (как и у Васу Рамананды) он выводит старшинство Говинды. Сидение Господа на троне Вишну в доме Шривасы, вкушение приношений и поклонение Ему преданных — ЧБ Мадхья 9; ЧЧ Ади 17.</w:t>
      </w:r>
    </w:p>
    <w:p>
      <w:pPr>
        <w:spacing w:after="60"/>
        <w:ind w:left="283"/>
      </w:pPr>
      <w:r>
        <w:rPr>
          <w:b/>
          <w:i w:val="0"/>
          <w:sz w:val="18"/>
        </w:rPr>
        <w:t>8.</w:t>
      </w:r>
      <w:r>
        <w:rPr>
          <w:sz w:val="18"/>
        </w:rPr>
        <w:t xml:space="preserve"> Рис (дханья) и трава дурва, возлагаемые на голову, — бенгальское благословение матери.</w:t>
      </w:r>
    </w:p>
    <w:p>
      <w:pPr>
        <w:pStyle w:val="Heading2"/>
      </w:pPr>
      <w:r>
        <w:t>5. Рамачандра — «</w:t>
      </w:r>
      <w:r>
        <w:rPr>
          <w:rFonts w:ascii="Noto Serif Bengali" w:hAnsi="Noto Serif Bengali" w:cs="Noto Serif Bengali"/>
        </w:rPr>
        <w:t>পহু মোর গৌরাঙ্গ রায়</w:t>
      </w:r>
      <w:r>
        <w:t>…» (БР, с. 919; ПК 2186)</w:t>
      </w:r>
    </w:p>
    <w:p>
      <w:pPr>
        <w:spacing w:after="60"/>
        <w:jc w:val="both"/>
      </w:pPr>
      <w:r>
        <w:rPr>
          <w:b w:val="0"/>
          <w:i/>
        </w:rPr>
        <w:t>Лила: Господь в Навадвипе в бхаве Радхи; рядом Гададхара и Нарахари. По Маджумдару — песнь очевидца (Нарахари Чакраварти приводит её как свидетельство). Рага шри (ПК), сухаи (БР).</w:t>
      </w:r>
      <w:r>
        <w:rPr>
          <w:b w:val="0"/>
          <w:i w:val="0"/>
          <w:vertAlign w:val="superscript"/>
        </w:rPr>
        <w:t>9</w:t>
      </w:r>
    </w:p>
    <w:p>
      <w:pPr>
        <w:spacing w:after="60"/>
        <w:ind w:left="567"/>
      </w:pPr>
      <w:r>
        <w:rPr>
          <w:rFonts w:cs="Noto Serif Bengali" w:hAnsi="Noto Serif Bengali"/>
          <w:sz w:val="24"/>
        </w:rPr>
        <w:t>পহু মোর গৌরাঙ্গ রায় ।</w:t>
      </w:r>
      <w:r>
        <w:br/>
      </w:r>
      <w:r>
        <w:rPr>
          <w:rFonts w:cs="Noto Serif Bengali" w:hAnsi="Noto Serif Bengali"/>
          <w:sz w:val="24"/>
        </w:rPr>
        <w:t>শিব শুক বিরিঞ্চি যার গুণ গায় ॥ ধ্রু ॥</w:t>
      </w:r>
    </w:p>
    <w:p>
      <w:pPr>
        <w:spacing w:after="60"/>
        <w:jc w:val="both"/>
      </w:pPr>
      <w:r>
        <w:rPr>
          <w:b w:val="0"/>
          <w:i/>
        </w:rPr>
        <w:t>pahu mora gaurāṅga rāya |</w:t>
      </w:r>
      <w:r>
        <w:br/>
      </w:r>
      <w:r>
        <w:rPr>
          <w:b w:val="0"/>
          <w:i/>
        </w:rPr>
        <w:t>śiba śuka biriñci yāra guṇa gāya || dhru ||</w:t>
      </w:r>
    </w:p>
    <w:p>
      <w:pPr>
        <w:spacing w:after="60"/>
        <w:jc w:val="both"/>
      </w:pPr>
      <w:r>
        <w:rPr>
          <w:b w:val="0"/>
          <w:i/>
        </w:rPr>
        <w:t>Пословно:</w:t>
      </w:r>
      <w:r>
        <w:t xml:space="preserve"> пахху мора — мой Владыка; гауранга рая — Гауранга Рай; шива шука виринчи — Шива, Шука, Брахма; яра гуна гая — чьи достоинства воспевают</w:t>
      </w:r>
    </w:p>
    <w:p>
      <w:pPr>
        <w:spacing w:after="60"/>
        <w:ind w:left="567"/>
        <w:jc w:val="both"/>
      </w:pPr>
      <w:r>
        <w:rPr>
          <w:sz w:val="20"/>
        </w:rPr>
        <w:t>Разночтения: БР (все изд.): «</w:t>
      </w:r>
      <w:r>
        <w:rPr>
          <w:rFonts w:ascii="Noto Serif Bengali" w:hAnsi="Noto Serif Bengali" w:cs="Noto Serif Bengali"/>
          <w:sz w:val="20"/>
        </w:rPr>
        <w:t>পহু মোর শ্রীগৌরাঙ্গ রায়</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БР: «</w:t>
      </w:r>
      <w:r>
        <w:rPr>
          <w:rFonts w:ascii="Noto Serif Bengali" w:hAnsi="Noto Serif Bengali" w:cs="Noto Serif Bengali"/>
          <w:sz w:val="20"/>
        </w:rPr>
        <w:t>মহিমা</w:t>
      </w:r>
      <w:r>
        <w:rPr>
          <w:sz w:val="20"/>
        </w:rPr>
        <w:t>» вм. «</w:t>
      </w:r>
      <w:r>
        <w:rPr>
          <w:rFonts w:ascii="Noto Serif Bengali" w:hAnsi="Noto Serif Bengali" w:cs="Noto Serif Bengali"/>
          <w:sz w:val="20"/>
        </w:rPr>
        <w:t>গুণ</w:t>
      </w:r>
      <w:r>
        <w:rPr>
          <w:sz w:val="20"/>
        </w:rPr>
        <w:t>». Рага: ПК — шри; БР — сухаи.</w:t>
      </w:r>
    </w:p>
    <w:p>
      <w:pPr>
        <w:spacing w:after="60"/>
        <w:ind w:left="510" w:hanging="510"/>
      </w:pPr>
      <w:r>
        <w:rPr>
          <w:b/>
          <w:i w:val="0"/>
        </w:rPr>
        <w:t>5.1.</w:t>
      </w:r>
      <w:r>
        <w:t xml:space="preserve"> </w:t>
      </w:r>
      <w:r>
        <w:rPr>
          <w:b w:val="0"/>
          <w:i/>
        </w:rPr>
        <w:t>(Припев)</w:t>
      </w:r>
      <w:r>
        <w:t xml:space="preserve"> Мой Владыка — Гауранга Рай,</w:t>
      </w:r>
      <w:r>
        <w:br/>
      </w:r>
      <w:r>
        <w:t>чьи достоинства воспевают Шива, Шука и Брахма!</w:t>
      </w:r>
    </w:p>
    <w:p>
      <w:pPr>
        <w:spacing w:after="60"/>
        <w:ind w:left="567"/>
      </w:pPr>
      <w:r>
        <w:rPr>
          <w:rFonts w:cs="Noto Serif Bengali" w:hAnsi="Noto Serif Bengali"/>
          <w:sz w:val="24"/>
        </w:rPr>
        <w:t>কমলা যাহার ভাবে সদাই আকুলি ।</w:t>
      </w:r>
      <w:r>
        <w:br/>
      </w:r>
      <w:r>
        <w:rPr>
          <w:rFonts w:cs="Noto Serif Bengali" w:hAnsi="Noto Serif Bengali"/>
          <w:sz w:val="24"/>
        </w:rPr>
        <w:t>সেই পহু বাহু তুলি কান্দে হরি বলি ॥</w:t>
      </w:r>
    </w:p>
    <w:p>
      <w:pPr>
        <w:spacing w:after="60"/>
        <w:jc w:val="both"/>
      </w:pPr>
      <w:r>
        <w:rPr>
          <w:b w:val="0"/>
          <w:i/>
        </w:rPr>
        <w:t>kamalā yāhāra bhābe sadāi ākuli |</w:t>
      </w:r>
      <w:r>
        <w:br/>
      </w:r>
      <w:r>
        <w:rPr>
          <w:b w:val="0"/>
          <w:i/>
        </w:rPr>
        <w:t>sei pahu bāhu tuli kānde hari bali ||</w:t>
      </w:r>
    </w:p>
    <w:p>
      <w:pPr>
        <w:spacing w:after="60"/>
        <w:jc w:val="both"/>
      </w:pPr>
      <w:r>
        <w:rPr>
          <w:b w:val="0"/>
          <w:i/>
        </w:rPr>
        <w:t>Пословно:</w:t>
      </w:r>
      <w:r>
        <w:t xml:space="preserve"> камала — Камала (Лакшми); яхара бхаве — в любви к Которому; садаи акули — всегда томится; сеи пахху — тот самый Владыка; баху тули — воздев руки; канде хари бали — плачет, взывая «Хари!»</w:t>
      </w:r>
    </w:p>
    <w:p>
      <w:pPr>
        <w:spacing w:after="60"/>
        <w:ind w:left="567"/>
        <w:jc w:val="both"/>
      </w:pPr>
      <w:r>
        <w:rPr>
          <w:sz w:val="20"/>
        </w:rPr>
        <w:t>Разночтения: БР: «</w:t>
      </w:r>
      <w:r>
        <w:rPr>
          <w:rFonts w:ascii="Noto Serif Bengali" w:hAnsi="Noto Serif Bengali" w:cs="Noto Serif Bengali"/>
          <w:sz w:val="20"/>
        </w:rPr>
        <w:t>সে পহু কান্দয়ে হরি বলি বাহু তুলি</w:t>
      </w:r>
      <w:r>
        <w:rPr>
          <w:sz w:val="20"/>
        </w:rPr>
        <w:t>».</w:t>
      </w:r>
    </w:p>
    <w:p>
      <w:pPr>
        <w:spacing w:after="60"/>
        <w:ind w:left="510" w:hanging="510"/>
      </w:pPr>
      <w:r>
        <w:rPr>
          <w:b/>
          <w:i w:val="0"/>
        </w:rPr>
        <w:t>5.2.</w:t>
      </w:r>
      <w:r>
        <w:t xml:space="preserve"> Тот, по Ком вечно томится Камала,</w:t>
      </w:r>
      <w:r>
        <w:rPr>
          <w:b w:val="0"/>
          <w:i w:val="0"/>
          <w:vertAlign w:val="superscript"/>
        </w:rPr>
        <w:t>10</w:t>
      </w:r>
      <w:r>
        <w:br/>
      </w:r>
      <w:r>
        <w:t>этот самый Владыка, воздев руки, плачет и взывает: «Хари!»</w:t>
      </w:r>
    </w:p>
    <w:p>
      <w:pPr>
        <w:spacing w:after="60"/>
        <w:ind w:left="567"/>
      </w:pPr>
      <w:r>
        <w:rPr>
          <w:rFonts w:cs="Noto Serif Bengali" w:hAnsi="Noto Serif Bengali"/>
          <w:sz w:val="24"/>
        </w:rPr>
        <w:t>যে অঙ্গ হেরি হেরি অনঙ্গ ভেল কাম ।</w:t>
      </w:r>
      <w:r>
        <w:br/>
      </w:r>
      <w:r>
        <w:rPr>
          <w:rFonts w:cs="Noto Serif Bengali" w:hAnsi="Noto Serif Bengali"/>
          <w:sz w:val="24"/>
        </w:rPr>
        <w:t>সো অব কীর্তন-ধূলি-ধূসর অবিরাম ॥</w:t>
      </w:r>
    </w:p>
    <w:p>
      <w:pPr>
        <w:spacing w:after="60"/>
        <w:jc w:val="both"/>
      </w:pPr>
      <w:r>
        <w:rPr>
          <w:b w:val="0"/>
          <w:i/>
        </w:rPr>
        <w:t>ye aṅga heri heri anaṅga bhela kāma |</w:t>
      </w:r>
      <w:r>
        <w:br/>
      </w:r>
      <w:r>
        <w:rPr>
          <w:b w:val="0"/>
          <w:i/>
        </w:rPr>
        <w:t>so aba kīrtana-dhūli-dhūsara abirāma ||</w:t>
      </w:r>
    </w:p>
    <w:p>
      <w:pPr>
        <w:spacing w:after="60"/>
        <w:jc w:val="both"/>
      </w:pPr>
      <w:r>
        <w:rPr>
          <w:b w:val="0"/>
          <w:i/>
        </w:rPr>
        <w:t>Пословно:</w:t>
      </w:r>
      <w:r>
        <w:t xml:space="preserve"> йе анга — то тело, которое; хери хери — созерцая снова и снова; ананга бхела кама — Камадева стал бестелесным; со або — оно теперь; киртана-дхули-дхусара — серое от пыли киртана; авирама — непрестанно</w:t>
      </w:r>
    </w:p>
    <w:p>
      <w:pPr>
        <w:spacing w:after="60"/>
        <w:ind w:left="567"/>
        <w:jc w:val="both"/>
      </w:pPr>
      <w:r>
        <w:rPr>
          <w:sz w:val="20"/>
        </w:rPr>
        <w:t>Разночтения: БР: «</w:t>
      </w:r>
      <w:r>
        <w:rPr>
          <w:rFonts w:ascii="Noto Serif Bengali" w:hAnsi="Noto Serif Bengali" w:cs="Noto Serif Bengali"/>
          <w:sz w:val="20"/>
        </w:rPr>
        <w:t>কীর্তন</w:t>
      </w:r>
      <w:r>
        <w:rPr>
          <w:sz w:val="20"/>
        </w:rPr>
        <w:t>-</w:t>
      </w:r>
      <w:r>
        <w:rPr>
          <w:rFonts w:ascii="Noto Serif Bengali" w:hAnsi="Noto Serif Bengali" w:cs="Noto Serif Bengali"/>
          <w:sz w:val="20"/>
        </w:rPr>
        <w:t>ধূলায় সে ধূসর অবিরাম</w:t>
      </w:r>
      <w:r>
        <w:rPr>
          <w:sz w:val="20"/>
        </w:rPr>
        <w:t>».</w:t>
      </w:r>
    </w:p>
    <w:p>
      <w:pPr>
        <w:spacing w:after="60"/>
        <w:ind w:left="510" w:hanging="510"/>
      </w:pPr>
      <w:r>
        <w:rPr>
          <w:b/>
          <w:i w:val="0"/>
        </w:rPr>
        <w:t>5.3.</w:t>
      </w:r>
      <w:r>
        <w:t xml:space="preserve"> Тело, на которое глядя Камадева стал бестелесным,</w:t>
      </w:r>
      <w:r>
        <w:rPr>
          <w:b w:val="0"/>
          <w:i w:val="0"/>
          <w:vertAlign w:val="superscript"/>
        </w:rPr>
        <w:t>11</w:t>
      </w:r>
      <w:r>
        <w:br/>
      </w:r>
      <w:r>
        <w:t>ныне непрестанно серо от пыли киртана.</w:t>
      </w:r>
    </w:p>
    <w:p>
      <w:pPr>
        <w:spacing w:after="60"/>
        <w:ind w:left="567"/>
      </w:pPr>
      <w:r>
        <w:rPr>
          <w:rFonts w:cs="Noto Serif Bengali" w:hAnsi="Noto Serif Bengali"/>
          <w:sz w:val="24"/>
        </w:rPr>
        <w:t>খেণে রাধা রাধা বলি উঠে চমকিয়া ।</w:t>
      </w:r>
      <w:r>
        <w:br/>
      </w:r>
      <w:r>
        <w:rPr>
          <w:rFonts w:cs="Noto Serif Bengali" w:hAnsi="Noto Serif Bengali"/>
          <w:sz w:val="24"/>
        </w:rPr>
        <w:t>গদাধর নরহরি রহে মুখ চাঞা ॥</w:t>
      </w:r>
    </w:p>
    <w:p>
      <w:pPr>
        <w:spacing w:after="60"/>
        <w:jc w:val="both"/>
      </w:pPr>
      <w:r>
        <w:rPr>
          <w:b w:val="0"/>
          <w:i/>
        </w:rPr>
        <w:t>kheṇe rādhā rādhā bali uṭhe camakiyā |</w:t>
      </w:r>
      <w:r>
        <w:br/>
      </w:r>
      <w:r>
        <w:rPr>
          <w:b w:val="0"/>
          <w:i/>
        </w:rPr>
        <w:t>gadādhara narahari rahe mukha cāñā ||</w:t>
      </w:r>
    </w:p>
    <w:p>
      <w:pPr>
        <w:spacing w:after="60"/>
        <w:jc w:val="both"/>
      </w:pPr>
      <w:r>
        <w:rPr>
          <w:b w:val="0"/>
          <w:i/>
        </w:rPr>
        <w:t>Пословно:</w:t>
      </w:r>
      <w:r>
        <w:t xml:space="preserve"> кхене — то и дело; радха радха бали — восклицая «Радха, Радха!»; утхе чамакия — вскакивает, вздрогнув; гададхара нарахари — Гададхара [и] Нарахари; рахе мукха чанья — стоят, глядя [Ему] в лицо</w:t>
      </w:r>
    </w:p>
    <w:p>
      <w:pPr>
        <w:spacing w:after="60"/>
        <w:ind w:left="567"/>
        <w:jc w:val="both"/>
      </w:pPr>
      <w:r>
        <w:rPr>
          <w:sz w:val="20"/>
        </w:rPr>
        <w:t>Разночтения: БР: «</w:t>
      </w:r>
      <w:r>
        <w:rPr>
          <w:rFonts w:ascii="Noto Serif Bengali" w:hAnsi="Noto Serif Bengali" w:cs="Noto Serif Bengali"/>
          <w:sz w:val="20"/>
        </w:rPr>
        <w:t>ক্ষণে</w:t>
      </w:r>
      <w:r>
        <w:rPr>
          <w:sz w:val="20"/>
        </w:rPr>
        <w:t>»; БР: «</w:t>
      </w:r>
      <w:r>
        <w:rPr>
          <w:rFonts w:ascii="Noto Serif Bengali" w:hAnsi="Noto Serif Bengali" w:cs="Noto Serif Bengali"/>
          <w:sz w:val="20"/>
        </w:rPr>
        <w:t>রহে নরহরি</w:t>
      </w:r>
      <w:r>
        <w:rPr>
          <w:sz w:val="20"/>
        </w:rPr>
        <w:t>-</w:t>
      </w:r>
      <w:r>
        <w:rPr>
          <w:rFonts w:ascii="Noto Serif Bengali" w:hAnsi="Noto Serif Bengali" w:cs="Noto Serif Bengali"/>
          <w:sz w:val="20"/>
        </w:rPr>
        <w:t>গদাধর</w:t>
      </w:r>
      <w:r>
        <w:rPr>
          <w:sz w:val="20"/>
        </w:rPr>
        <w:t>-</w:t>
      </w:r>
      <w:r>
        <w:rPr>
          <w:rFonts w:ascii="Noto Serif Bengali" w:hAnsi="Noto Serif Bengali" w:cs="Noto Serif Bengali"/>
          <w:sz w:val="20"/>
        </w:rPr>
        <w:t>মুখ চাঞা</w:t>
      </w:r>
      <w:r>
        <w:rPr>
          <w:sz w:val="20"/>
        </w:rPr>
        <w:t>» (= Он глядит в лица Нарахари и Гададхары).</w:t>
      </w:r>
    </w:p>
    <w:p>
      <w:pPr>
        <w:spacing w:after="60"/>
        <w:ind w:left="510" w:hanging="510"/>
      </w:pPr>
      <w:r>
        <w:rPr>
          <w:b/>
          <w:i w:val="0"/>
        </w:rPr>
        <w:t>5.4.</w:t>
      </w:r>
      <w:r>
        <w:t xml:space="preserve"> То и дело Он вскакивает, вздрогнув, с криком: «Радха, Радха!» —</w:t>
      </w:r>
      <w:r>
        <w:br/>
      </w:r>
      <w:r>
        <w:t>Гададхара и Нарахари стоят, не сводя глаз с Его лица.</w:t>
      </w:r>
    </w:p>
    <w:p>
      <w:pPr>
        <w:spacing w:after="60"/>
        <w:ind w:left="567"/>
      </w:pPr>
      <w:r>
        <w:rPr>
          <w:rFonts w:cs="Noto Serif Bengali" w:hAnsi="Noto Serif Bengali"/>
          <w:sz w:val="24"/>
        </w:rPr>
        <w:t>পুরব-নিবিড়-প্রেম-পুলকিত অঙ্গ ।</w:t>
      </w:r>
      <w:r>
        <w:br/>
      </w:r>
      <w:r>
        <w:rPr>
          <w:rFonts w:cs="Noto Serif Bengali" w:hAnsi="Noto Serif Bengali"/>
          <w:sz w:val="24"/>
        </w:rPr>
        <w:t>রামচন্দ্র কহে কে না বুঝে ও না রঙ্গ ॥</w:t>
      </w:r>
    </w:p>
    <w:p>
      <w:pPr>
        <w:spacing w:after="60"/>
        <w:jc w:val="both"/>
      </w:pPr>
      <w:r>
        <w:rPr>
          <w:b w:val="0"/>
          <w:i/>
        </w:rPr>
        <w:t>puraba-nibiṛa-prema-pulakita aṅga |</w:t>
      </w:r>
      <w:r>
        <w:br/>
      </w:r>
      <w:r>
        <w:rPr>
          <w:b w:val="0"/>
          <w:i/>
        </w:rPr>
        <w:t>rāmacandra kahe ke nā bujhe o nā raṅga ||</w:t>
      </w:r>
    </w:p>
    <w:p>
      <w:pPr>
        <w:spacing w:after="60"/>
        <w:jc w:val="both"/>
      </w:pPr>
      <w:r>
        <w:rPr>
          <w:b w:val="0"/>
          <w:i/>
        </w:rPr>
        <w:t>Пословно:</w:t>
      </w:r>
      <w:r>
        <w:t xml:space="preserve"> пураба-нибира-према — прежней глубокой любовью; пулакита анга — тело трепещет; рамачандра кахе — говорит Рамачандра; ке на будже — кто не поймёт; о на ранга — этой игры</w:t>
      </w:r>
    </w:p>
    <w:p>
      <w:pPr>
        <w:spacing w:after="60"/>
        <w:ind w:left="567"/>
        <w:jc w:val="both"/>
      </w:pPr>
      <w:r>
        <w:rPr>
          <w:sz w:val="20"/>
        </w:rPr>
        <w:t>Разночтения: БР: «</w:t>
      </w:r>
      <w:r>
        <w:rPr>
          <w:rFonts w:ascii="Noto Serif Bengali" w:hAnsi="Noto Serif Bengali" w:cs="Noto Serif Bengali"/>
          <w:sz w:val="20"/>
        </w:rPr>
        <w:t>পুরুব নিবিড় প্রেমে পুলকিত অঙ্গ</w:t>
      </w:r>
      <w:r>
        <w:rPr>
          <w:sz w:val="20"/>
        </w:rPr>
        <w:t>»; ПК, БР-1912, БР-1913 (OCR): «</w:t>
      </w:r>
      <w:r>
        <w:rPr>
          <w:rFonts w:ascii="Noto Serif Bengali" w:hAnsi="Noto Serif Bengali" w:cs="Noto Serif Bengali"/>
          <w:sz w:val="20"/>
        </w:rPr>
        <w:t>কেনা</w:t>
      </w:r>
      <w:r>
        <w:rPr>
          <w:sz w:val="20"/>
        </w:rPr>
        <w:t>».</w:t>
      </w:r>
    </w:p>
    <w:p>
      <w:pPr>
        <w:spacing w:after="60"/>
        <w:ind w:left="510" w:hanging="510"/>
      </w:pPr>
      <w:r>
        <w:rPr>
          <w:b/>
          <w:i w:val="0"/>
        </w:rPr>
        <w:t>5.5.</w:t>
      </w:r>
      <w:r>
        <w:t xml:space="preserve"> Тело Его трепещет от глубокой любви прежних дней.</w:t>
      </w:r>
      <w:r>
        <w:br/>
      </w:r>
      <w:r>
        <w:t>Говорит Рамачандра: кто же не поймёт этой игры?</w:t>
      </w:r>
    </w:p>
    <w:p>
      <w:pPr>
        <w:spacing w:after="60"/>
        <w:ind w:left="283"/>
      </w:pPr>
      <w:r>
        <w:rPr>
          <w:b/>
          <w:i w:val="0"/>
          <w:sz w:val="18"/>
        </w:rPr>
        <w:t>9.</w:t>
      </w:r>
      <w:r>
        <w:rPr>
          <w:sz w:val="18"/>
        </w:rPr>
        <w:t xml:space="preserve"> Кто такой Рамачандра, неясно: Маджумдар отвергает Рамачандру Пури, Рамачандру-двиджу и Рамачандру Хана и предполагает, что это Рамачандра Кавирадж из ветви Нитьянанды (не друг Нароттамы: того Нарахари Чакраварти не выдавал бы за очевидца). Пада стоит в БР (тар. 12) среди свидетельств о навадвипских играх, сразу после пады Говинды Гхоша о танце Господа с Нарахари. Нарахари Саркар Тхакур (из Шрикханды) — певец бхав Гауры; его присутствие при Господе в Навадвипе Маджумдар подтверждает падами других современников. Ср. ЧЧ Ади 17 (бхава Радхи в Навадвипе).</w:t>
      </w:r>
    </w:p>
    <w:p>
      <w:pPr>
        <w:spacing w:after="60"/>
        <w:ind w:left="283"/>
      </w:pPr>
      <w:r>
        <w:rPr>
          <w:b/>
          <w:i w:val="0"/>
          <w:sz w:val="18"/>
        </w:rPr>
        <w:t>10.</w:t>
      </w:r>
      <w:r>
        <w:rPr>
          <w:sz w:val="18"/>
        </w:rPr>
        <w:t xml:space="preserve"> Камала — Лакшми, супруга Нараяны. Здесь — лишь упоминание её томления по Господу; сравн. «Бхаг.» 10.16.36 (Лакшми жаждет праха стоп Кришны).</w:t>
      </w:r>
    </w:p>
    <w:p>
      <w:pPr>
        <w:spacing w:after="60"/>
        <w:ind w:left="283"/>
      </w:pPr>
      <w:r>
        <w:rPr>
          <w:b/>
          <w:i w:val="0"/>
          <w:sz w:val="18"/>
        </w:rPr>
        <w:t>11.</w:t>
      </w:r>
      <w:r>
        <w:rPr>
          <w:sz w:val="18"/>
        </w:rPr>
        <w:t xml:space="preserve"> Красота Господа посрамила Каму (Камадеву, бога любви), и тот будто лишился тела (Ананга — «Бестелесный», его имя). «Прежняя любовь» (ст. 5.5) — любовь Радхи к Кришне, которую Господь вкушает в облике Гауры. По БР: «Он глядит в лица Нарахари и Гададхары».</w:t>
      </w:r>
    </w:p>
    <w:p>
      <w:pPr>
        <w:pStyle w:val="Heading2"/>
      </w:pPr>
      <w:r>
        <w:t>6. Мурари Гупта — «</w:t>
      </w:r>
      <w:r>
        <w:rPr>
          <w:rFonts w:ascii="Noto Serif Bengali" w:hAnsi="Noto Serif Bengali" w:cs="Noto Serif Bengali"/>
        </w:rPr>
        <w:t>গদাধর</w:t>
      </w:r>
      <w:r>
        <w:t>-</w:t>
      </w:r>
      <w:r>
        <w:rPr>
          <w:rFonts w:ascii="Noto Serif Bengali" w:hAnsi="Noto Serif Bengali" w:cs="Noto Serif Bengali"/>
        </w:rPr>
        <w:t>অঙ্গে পহু অঙ্গ হেলাইয়া</w:t>
      </w:r>
      <w:r>
        <w:t>…» (БР, с. 922; ПК 2121)</w:t>
      </w:r>
    </w:p>
    <w:p>
      <w:pPr>
        <w:spacing w:after="60"/>
        <w:jc w:val="both"/>
      </w:pPr>
      <w:r>
        <w:rPr>
          <w:b w:val="0"/>
          <w:i/>
        </w:rPr>
        <w:t>Лила: Господь в бхаве Радхи, прильнув к Гададхаре, слушает песнь о Вриндаване. По Маджумдару — сложена в 1509 г. под непосредственным впечатлением от бхав Нимая. Рага патаманджари (ПК), камода (БР).</w:t>
      </w:r>
      <w:r>
        <w:rPr>
          <w:b w:val="0"/>
          <w:i w:val="0"/>
          <w:vertAlign w:val="superscript"/>
        </w:rPr>
        <w:t>12</w:t>
      </w:r>
    </w:p>
    <w:p>
      <w:pPr>
        <w:spacing w:after="60"/>
        <w:ind w:left="567"/>
      </w:pPr>
      <w:r>
        <w:rPr>
          <w:rFonts w:cs="Noto Serif Bengali" w:hAnsi="Noto Serif Bengali"/>
          <w:sz w:val="24"/>
        </w:rPr>
        <w:t>গদাধর-অঙ্গে পহু অঙ্গ হেলাইয়া ।</w:t>
      </w:r>
      <w:r>
        <w:br/>
      </w:r>
      <w:r>
        <w:rPr>
          <w:rFonts w:cs="Noto Serif Bengali" w:hAnsi="Noto Serif Bengali"/>
          <w:sz w:val="24"/>
        </w:rPr>
        <w:t>বৃন্দাবন-গুণ গান বিভোর হইয়া ॥</w:t>
      </w:r>
    </w:p>
    <w:p>
      <w:pPr>
        <w:spacing w:after="60"/>
        <w:jc w:val="both"/>
      </w:pPr>
      <w:r>
        <w:rPr>
          <w:b w:val="0"/>
          <w:i/>
        </w:rPr>
        <w:t>gadādhara-aṅge pahu aṅga helāiyā |</w:t>
      </w:r>
      <w:r>
        <w:br/>
      </w:r>
      <w:r>
        <w:rPr>
          <w:b w:val="0"/>
          <w:i/>
        </w:rPr>
        <w:t>bṛndābana-guṇa gāna bibhora haiyā ||</w:t>
      </w:r>
    </w:p>
    <w:p>
      <w:pPr>
        <w:spacing w:after="60"/>
        <w:jc w:val="both"/>
      </w:pPr>
      <w:r>
        <w:rPr>
          <w:b w:val="0"/>
          <w:i/>
        </w:rPr>
        <w:t>Пословно:</w:t>
      </w:r>
      <w:r>
        <w:t xml:space="preserve"> гададхара-анге — на тело Гададхары; пахху — Владыка; анга хелайя — склонив [Своё] тело; вриндавана-гуна гана — песнь о славе Вриндавана; вибхора хайя — погрузившись [в неё]</w:t>
      </w:r>
    </w:p>
    <w:p>
      <w:pPr>
        <w:spacing w:after="60"/>
        <w:ind w:left="567"/>
        <w:jc w:val="both"/>
      </w:pPr>
      <w:r>
        <w:rPr>
          <w:sz w:val="20"/>
        </w:rPr>
        <w:t>Разночтения: ГПТ1: «</w:t>
      </w:r>
      <w:r>
        <w:rPr>
          <w:rFonts w:ascii="Noto Serif Bengali" w:hAnsi="Noto Serif Bengali" w:cs="Noto Serif Bengali"/>
          <w:sz w:val="20"/>
        </w:rPr>
        <w:t>অঙ্গ মিলাইয়া</w:t>
      </w:r>
      <w:r>
        <w:rPr>
          <w:sz w:val="20"/>
        </w:rPr>
        <w:t>». Рага: ПК, ГПТ1 — патаманджари; БР — камода.</w:t>
      </w:r>
    </w:p>
    <w:p>
      <w:pPr>
        <w:spacing w:after="60"/>
        <w:ind w:left="510" w:hanging="510"/>
      </w:pPr>
      <w:r>
        <w:rPr>
          <w:b/>
          <w:i w:val="0"/>
        </w:rPr>
        <w:t>6.1.</w:t>
      </w:r>
      <w:r>
        <w:t xml:space="preserve"> Прильнув телом к Гададхаре,</w:t>
      </w:r>
      <w:r>
        <w:br/>
      </w:r>
      <w:r>
        <w:t>Владыка погружён в песнь о славе Вриндавана.</w:t>
      </w:r>
    </w:p>
    <w:p>
      <w:pPr>
        <w:spacing w:after="60"/>
        <w:ind w:left="567"/>
      </w:pPr>
      <w:r>
        <w:rPr>
          <w:rFonts w:cs="Noto Serif Bengali" w:hAnsi="Noto Serif Bengali"/>
          <w:sz w:val="24"/>
        </w:rPr>
        <w:t>খেণে হাসে খেণে কান্দে বাহ্য নাহি জানে ।</w:t>
      </w:r>
      <w:r>
        <w:br/>
      </w:r>
      <w:r>
        <w:rPr>
          <w:rFonts w:cs="Noto Serif Bengali" w:hAnsi="Noto Serif Bengali"/>
          <w:sz w:val="24"/>
        </w:rPr>
        <w:t>রাধার ভাবে আকুল প্রাণ গোকুল পড়ে মনে ॥</w:t>
      </w:r>
    </w:p>
    <w:p>
      <w:pPr>
        <w:spacing w:after="60"/>
        <w:jc w:val="both"/>
      </w:pPr>
      <w:r>
        <w:rPr>
          <w:b w:val="0"/>
          <w:i/>
        </w:rPr>
        <w:t>kheṇe hāse kheṇe kānde bāhya nāhi jāne |</w:t>
      </w:r>
      <w:r>
        <w:br/>
      </w:r>
      <w:r>
        <w:rPr>
          <w:b w:val="0"/>
          <w:i/>
        </w:rPr>
        <w:t>rādhāra bhābe ākula prāṇa gokula paṛe mane ||</w:t>
      </w:r>
    </w:p>
    <w:p>
      <w:pPr>
        <w:spacing w:after="60"/>
        <w:jc w:val="both"/>
      </w:pPr>
      <w:r>
        <w:rPr>
          <w:b w:val="0"/>
          <w:i/>
        </w:rPr>
        <w:t>Пословно:</w:t>
      </w:r>
      <w:r>
        <w:t xml:space="preserve"> кхене хасе — то смеётся; кхене канде — то плачет; бахья нахи джане — не сознаёт внешнего; радхара бхаве — в бхаве Радхи; акула прана — душа в смятении; гокула паре мане — вспоминается Гокула</w:t>
      </w:r>
    </w:p>
    <w:p>
      <w:pPr>
        <w:spacing w:after="60"/>
        <w:ind w:left="567"/>
        <w:jc w:val="both"/>
      </w:pPr>
      <w:r>
        <w:rPr>
          <w:sz w:val="20"/>
        </w:rPr>
        <w:t>Разночтения: БР, ГПТ1: «</w:t>
      </w:r>
      <w:r>
        <w:rPr>
          <w:rFonts w:ascii="Noto Serif Bengali" w:hAnsi="Noto Serif Bengali" w:cs="Noto Serif Bengali"/>
          <w:sz w:val="20"/>
        </w:rPr>
        <w:t>ক্ষণে</w:t>
      </w:r>
      <w:r>
        <w:rPr>
          <w:sz w:val="20"/>
        </w:rPr>
        <w:t>»; БР: «</w:t>
      </w:r>
      <w:r>
        <w:rPr>
          <w:rFonts w:ascii="Noto Serif Bengali" w:hAnsi="Noto Serif Bengali" w:cs="Noto Serif Bengali"/>
          <w:sz w:val="20"/>
        </w:rPr>
        <w:t>রাধাভাবে আকুল সদা</w:t>
      </w:r>
      <w:r>
        <w:rPr>
          <w:sz w:val="20"/>
        </w:rPr>
        <w:t>».</w:t>
      </w:r>
    </w:p>
    <w:p>
      <w:pPr>
        <w:spacing w:after="60"/>
        <w:ind w:left="510" w:hanging="510"/>
      </w:pPr>
      <w:r>
        <w:rPr>
          <w:b/>
          <w:i w:val="0"/>
        </w:rPr>
        <w:t>6.2.</w:t>
      </w:r>
      <w:r>
        <w:t xml:space="preserve"> То смеётся, то плачет, не сознавая внешнего;</w:t>
      </w:r>
      <w:r>
        <w:br/>
      </w:r>
      <w:r>
        <w:t>в бхаве Радхи душа Его в смятении — вспоминается Ему Гокула.</w:t>
      </w:r>
    </w:p>
    <w:p>
      <w:pPr>
        <w:spacing w:after="60"/>
        <w:ind w:left="567"/>
      </w:pPr>
      <w:r>
        <w:rPr>
          <w:rFonts w:cs="Noto Serif Bengali" w:hAnsi="Noto Serif Bengali"/>
          <w:sz w:val="24"/>
        </w:rPr>
        <w:t>অনন্ত অনঙ্গ জিনি দেহের বলনি ।</w:t>
      </w:r>
      <w:r>
        <w:br/>
      </w:r>
      <w:r>
        <w:rPr>
          <w:rFonts w:cs="Noto Serif Bengali" w:hAnsi="Noto Serif Bengali"/>
          <w:sz w:val="24"/>
        </w:rPr>
        <w:t>কত কোটি চাঁদ কান্দে হেরি মুখখানি ॥</w:t>
      </w:r>
    </w:p>
    <w:p>
      <w:pPr>
        <w:spacing w:after="60"/>
        <w:jc w:val="both"/>
      </w:pPr>
      <w:r>
        <w:rPr>
          <w:b w:val="0"/>
          <w:i/>
        </w:rPr>
        <w:t>ananta anaṅga jini dehera balani |</w:t>
      </w:r>
      <w:r>
        <w:br/>
      </w:r>
      <w:r>
        <w:rPr>
          <w:b w:val="0"/>
          <w:i/>
        </w:rPr>
        <w:t>kata koṭi cām̐da kānde heri mukhakhāni ||</w:t>
      </w:r>
    </w:p>
    <w:p>
      <w:pPr>
        <w:spacing w:after="60"/>
        <w:jc w:val="both"/>
      </w:pPr>
      <w:r>
        <w:rPr>
          <w:b w:val="0"/>
          <w:i/>
        </w:rPr>
        <w:t>Пословно:</w:t>
      </w:r>
      <w:r>
        <w:t xml:space="preserve"> ананта ананга джини — превосходя бесчисленных Камадев; дехера валани — стан Его тела; ката коти чанда — сколько миллионов лун; канде — плачут; хери мукхакхани — видя Его лицо</w:t>
      </w:r>
    </w:p>
    <w:p>
      <w:pPr>
        <w:spacing w:after="60"/>
        <w:ind w:left="567"/>
        <w:jc w:val="both"/>
      </w:pPr>
      <w:r>
        <w:rPr>
          <w:sz w:val="20"/>
        </w:rPr>
        <w:t>Разночтения: ПК (OCR): «</w:t>
      </w:r>
      <w:r>
        <w:rPr>
          <w:rFonts w:ascii="Noto Serif Bengali" w:hAnsi="Noto Serif Bengali" w:cs="Noto Serif Bengali"/>
          <w:sz w:val="20"/>
        </w:rPr>
        <w:t>কুড় কোটি</w:t>
      </w:r>
      <w:r>
        <w:rPr>
          <w:sz w:val="20"/>
        </w:rPr>
        <w:t>»; БР: «</w:t>
      </w:r>
      <w:r>
        <w:rPr>
          <w:rFonts w:ascii="Noto Serif Bengali" w:hAnsi="Noto Serif Bengali" w:cs="Noto Serif Bengali"/>
          <w:sz w:val="20"/>
        </w:rPr>
        <w:t>কত কোটি</w:t>
      </w:r>
      <w:r>
        <w:rPr>
          <w:sz w:val="20"/>
        </w:rPr>
        <w:t>».</w:t>
      </w:r>
    </w:p>
    <w:p>
      <w:pPr>
        <w:spacing w:after="60"/>
        <w:ind w:left="510" w:hanging="510"/>
      </w:pPr>
      <w:r>
        <w:rPr>
          <w:b/>
          <w:i w:val="0"/>
        </w:rPr>
        <w:t>6.3.</w:t>
      </w:r>
      <w:r>
        <w:t xml:space="preserve"> Стан Его тела превосходит бесчисленных Камадев;</w:t>
      </w:r>
      <w:r>
        <w:br/>
      </w:r>
      <w:r>
        <w:t>миллионы лун плачут, глядя на Его лицо.</w:t>
      </w:r>
    </w:p>
    <w:p>
      <w:pPr>
        <w:spacing w:after="60"/>
        <w:ind w:left="567"/>
      </w:pPr>
      <w:r>
        <w:rPr>
          <w:rFonts w:cs="Noto Serif Bengali" w:hAnsi="Noto Serif Bengali"/>
          <w:sz w:val="24"/>
        </w:rPr>
        <w:t>ত্রিভুবন দরবিত এ দোঁহার রসে ।</w:t>
      </w:r>
      <w:r>
        <w:br/>
      </w:r>
      <w:r>
        <w:rPr>
          <w:rFonts w:cs="Noto Serif Bengali" w:hAnsi="Noto Serif Bengali"/>
          <w:sz w:val="24"/>
        </w:rPr>
        <w:t>না জানি মুরারি গুপ্ত বঞ্চিত কোন দোষে ॥</w:t>
      </w:r>
    </w:p>
    <w:p>
      <w:pPr>
        <w:spacing w:after="60"/>
        <w:jc w:val="both"/>
      </w:pPr>
      <w:r>
        <w:rPr>
          <w:b w:val="0"/>
          <w:i/>
        </w:rPr>
        <w:t>tribhubana darabita e dom̐hāra rase |</w:t>
      </w:r>
      <w:r>
        <w:br/>
      </w:r>
      <w:r>
        <w:rPr>
          <w:b w:val="0"/>
          <w:i/>
        </w:rPr>
        <w:t>nā jāni murāri gupta bañcita kona doṣe ||</w:t>
      </w:r>
    </w:p>
    <w:p>
      <w:pPr>
        <w:spacing w:after="60"/>
        <w:jc w:val="both"/>
      </w:pPr>
      <w:r>
        <w:rPr>
          <w:b w:val="0"/>
          <w:i/>
        </w:rPr>
        <w:t>Пословно:</w:t>
      </w:r>
      <w:r>
        <w:t xml:space="preserve"> трибхувана — три мира; дарабита — тают; э донхара расе — в расе этих двоих; на джани — не знаю; мурари гупта — Мурари Гупта; ванчита — обделён; кона доше — за какую вину</w:t>
      </w:r>
    </w:p>
    <w:p>
      <w:pPr>
        <w:spacing w:after="60"/>
        <w:ind w:left="567"/>
        <w:jc w:val="both"/>
      </w:pPr>
      <w:r>
        <w:rPr>
          <w:sz w:val="20"/>
        </w:rPr>
        <w:t>Разночтения: БР-1912 (OCR): «</w:t>
      </w:r>
      <w:r>
        <w:rPr>
          <w:rFonts w:ascii="Noto Serif Bengali" w:hAnsi="Noto Serif Bengali" w:cs="Noto Serif Bengali"/>
          <w:sz w:val="20"/>
        </w:rPr>
        <w:t>দরপিত</w:t>
      </w:r>
      <w:r>
        <w:rPr>
          <w:sz w:val="20"/>
        </w:rPr>
        <w:t>»; БР: «</w:t>
      </w:r>
      <w:r>
        <w:rPr>
          <w:rFonts w:ascii="Noto Serif Bengali" w:hAnsi="Noto Serif Bengali" w:cs="Noto Serif Bengali"/>
          <w:sz w:val="20"/>
        </w:rPr>
        <w:t>কি দোষে</w:t>
      </w:r>
      <w:r>
        <w:rPr>
          <w:sz w:val="20"/>
        </w:rPr>
        <w:t>».</w:t>
      </w:r>
    </w:p>
    <w:p>
      <w:pPr>
        <w:spacing w:after="60"/>
        <w:ind w:left="510" w:hanging="510"/>
      </w:pPr>
      <w:r>
        <w:rPr>
          <w:b/>
          <w:i w:val="0"/>
        </w:rPr>
        <w:t>6.4.</w:t>
      </w:r>
      <w:r>
        <w:t xml:space="preserve"> Три мира тают в расе этих двоих.</w:t>
      </w:r>
      <w:r>
        <w:rPr>
          <w:b w:val="0"/>
          <w:i w:val="0"/>
          <w:vertAlign w:val="superscript"/>
        </w:rPr>
        <w:t>13</w:t>
      </w:r>
      <w:r>
        <w:br/>
      </w:r>
      <w:r>
        <w:t>Не знаю, за какую вину обделён Мурари Гупта.</w:t>
      </w:r>
    </w:p>
    <w:p>
      <w:pPr>
        <w:spacing w:after="60"/>
        <w:ind w:left="283"/>
      </w:pPr>
      <w:r>
        <w:rPr>
          <w:b/>
          <w:i w:val="0"/>
          <w:sz w:val="18"/>
        </w:rPr>
        <w:t>12.</w:t>
      </w:r>
      <w:r>
        <w:rPr>
          <w:sz w:val="18"/>
        </w:rPr>
        <w:t xml:space="preserve"> Мурари Гупта — спутник Господа с детства, автор санскритского жития («Кадача»). Кроме неё ему принадлежат лишь немногие бенгальские пады; эту Нарахари Чакраварти приводит в БР (тар. 12) среди свидетельств очевидцев. Довод Маджумдара: пада написана в 1509 г., когда бхавы Нимая были ещё внове; подпись поэта, сетующего, что сам он «обделён» этой расой, — смирение очевидца. Ср. ЧЧ Ади 17.</w:t>
      </w:r>
    </w:p>
    <w:p>
      <w:pPr>
        <w:spacing w:after="60"/>
        <w:ind w:left="283"/>
      </w:pPr>
      <w:r>
        <w:rPr>
          <w:b/>
          <w:i w:val="0"/>
          <w:sz w:val="18"/>
        </w:rPr>
        <w:t>13.</w:t>
      </w:r>
      <w:r>
        <w:rPr>
          <w:sz w:val="18"/>
        </w:rPr>
        <w:t xml:space="preserve"> «Этих двоих» — Гауры и Гададхары. По «Гаура-ганоддеша-дипике» (ст. 147–153) Гададхара Пандит — проявление Радхи в лиле Гауры; Господь, Сам в бхаве Радхи, вспоминает Гокулу рядом с ним.</w:t>
      </w:r>
    </w:p>
    <w:p>
      <w:pPr>
        <w:pStyle w:val="Heading2"/>
      </w:pPr>
      <w:r>
        <w:t>7. Парамананда (Гупта) — «</w:t>
      </w:r>
      <w:r>
        <w:rPr>
          <w:rFonts w:ascii="Noto Serif Bengali" w:hAnsi="Noto Serif Bengali" w:cs="Noto Serif Bengali"/>
        </w:rPr>
        <w:t>গোরা</w:t>
      </w:r>
      <w:r>
        <w:t>-</w:t>
      </w:r>
      <w:r>
        <w:rPr>
          <w:rFonts w:ascii="Noto Serif Bengali" w:hAnsi="Noto Serif Bengali" w:cs="Noto Serif Bengali"/>
        </w:rPr>
        <w:t>তনু ধূলায় লোটায়</w:t>
      </w:r>
      <w:r>
        <w:t>…» (ПК 2120)</w:t>
      </w:r>
    </w:p>
    <w:p>
      <w:pPr>
        <w:spacing w:after="60"/>
        <w:jc w:val="both"/>
      </w:pPr>
      <w:r>
        <w:rPr>
          <w:b w:val="0"/>
          <w:i/>
        </w:rPr>
        <w:t>Лила: Господь в Навадвипе в наряде Натавары (Кришны-танцора) зовёт Радху и просит флейту; спутники предостерегают певцов. По Маджумдару — свидетельство очевидца 1509 г. Рага кальяни.</w:t>
      </w:r>
      <w:r>
        <w:rPr>
          <w:b w:val="0"/>
          <w:i w:val="0"/>
          <w:vertAlign w:val="superscript"/>
        </w:rPr>
        <w:t>14</w:t>
      </w:r>
    </w:p>
    <w:p>
      <w:pPr>
        <w:spacing w:after="60"/>
        <w:ind w:left="567"/>
      </w:pPr>
      <w:r>
        <w:rPr>
          <w:rFonts w:cs="Noto Serif Bengali" w:hAnsi="Noto Serif Bengali"/>
          <w:sz w:val="24"/>
        </w:rPr>
        <w:t>গোরা-তনু ধূলায় লোটায় ।</w:t>
      </w:r>
      <w:r>
        <w:br/>
      </w:r>
      <w:r>
        <w:rPr>
          <w:rFonts w:cs="Noto Serif Bengali" w:hAnsi="Noto Serif Bengali"/>
          <w:sz w:val="24"/>
        </w:rPr>
        <w:t>ডাকে রাধা রাধা বলি গদাধর কোলে করি</w:t>
      </w:r>
      <w:r>
        <w:br/>
      </w:r>
      <w:r>
        <w:rPr>
          <w:rFonts w:cs="Noto Serif Bengali" w:hAnsi="Noto Serif Bengali"/>
          <w:sz w:val="24"/>
        </w:rPr>
        <w:t>পীত বসন বংশী চায় ॥ ধ্রু ॥</w:t>
      </w:r>
    </w:p>
    <w:p>
      <w:pPr>
        <w:spacing w:after="60"/>
        <w:jc w:val="both"/>
      </w:pPr>
      <w:r>
        <w:rPr>
          <w:b w:val="0"/>
          <w:i/>
        </w:rPr>
        <w:t>gorā-tanu dhūlāya loṭāya |</w:t>
      </w:r>
      <w:r>
        <w:br/>
      </w:r>
      <w:r>
        <w:rPr>
          <w:b w:val="0"/>
          <w:i/>
        </w:rPr>
        <w:t>ḍāke rādhā rādhā bali gadādhara kole kari</w:t>
      </w:r>
      <w:r>
        <w:br/>
      </w:r>
      <w:r>
        <w:rPr>
          <w:b w:val="0"/>
          <w:i/>
        </w:rPr>
        <w:t>pīta basana baṃśī cāya || dhru ||</w:t>
      </w:r>
    </w:p>
    <w:p>
      <w:pPr>
        <w:spacing w:after="60"/>
        <w:jc w:val="both"/>
      </w:pPr>
      <w:r>
        <w:rPr>
          <w:b w:val="0"/>
          <w:i/>
        </w:rPr>
        <w:t>Пословно:</w:t>
      </w:r>
      <w:r>
        <w:t xml:space="preserve"> гора-тану — тело Горы; дхулая лотая — катается в пыли; даке радха радха бали — зовёт: «Радха, Радха!»; гададхара коле кари — обняв Гададхару; пита васана — жёлтую одежду; вамши чая — флейту просит</w:t>
      </w:r>
    </w:p>
    <w:p>
      <w:pPr>
        <w:spacing w:after="60"/>
        <w:ind w:left="567"/>
        <w:jc w:val="both"/>
      </w:pPr>
      <w:r>
        <w:rPr>
          <w:sz w:val="20"/>
        </w:rPr>
        <w:t>Разночтения: ГПТ1: «</w:t>
      </w:r>
      <w:r>
        <w:rPr>
          <w:rFonts w:ascii="Noto Serif Bengali" w:hAnsi="Noto Serif Bengali" w:cs="Noto Serif Bengali"/>
          <w:sz w:val="20"/>
        </w:rPr>
        <w:t>নাকে</w:t>
      </w:r>
      <w:r>
        <w:rPr>
          <w:sz w:val="20"/>
        </w:rPr>
        <w:t>» (OCR) вм. «</w:t>
      </w:r>
      <w:r>
        <w:rPr>
          <w:rFonts w:ascii="Noto Serif Bengali" w:hAnsi="Noto Serif Bengali" w:cs="Noto Serif Bengali"/>
          <w:sz w:val="20"/>
        </w:rPr>
        <w:t>ডাকে</w:t>
      </w:r>
      <w:r>
        <w:rPr>
          <w:sz w:val="20"/>
        </w:rPr>
        <w:t>»; ГПТ1 (сноска): вариант припева «</w:t>
      </w:r>
      <w:r>
        <w:rPr>
          <w:rFonts w:ascii="Noto Serif Bengali" w:hAnsi="Noto Serif Bengali" w:cs="Noto Serif Bengali"/>
          <w:sz w:val="20"/>
        </w:rPr>
        <w:t>কি ভাব উঠিল মনে কান্দিয়া আকুল কেনে সোনার অঙ্গ ধূলায় লোটায়</w:t>
      </w:r>
      <w:r>
        <w:rPr>
          <w:sz w:val="20"/>
        </w:rPr>
        <w:t>». Рага: ПК, ГПТ1 — кальяни.</w:t>
      </w:r>
    </w:p>
    <w:p>
      <w:pPr>
        <w:spacing w:after="60"/>
        <w:ind w:left="510" w:hanging="510"/>
      </w:pPr>
      <w:r>
        <w:rPr>
          <w:b/>
          <w:i w:val="0"/>
        </w:rPr>
        <w:t>7.1.</w:t>
      </w:r>
      <w:r>
        <w:t xml:space="preserve"> </w:t>
      </w:r>
      <w:r>
        <w:rPr>
          <w:b w:val="0"/>
          <w:i/>
        </w:rPr>
        <w:t>(Припев)</w:t>
      </w:r>
      <w:r>
        <w:t xml:space="preserve"> Тело Горы катается в пыли.</w:t>
      </w:r>
      <w:r>
        <w:br/>
      </w:r>
      <w:r>
        <w:t>Обняв Гададхару, Он зовёт: «Радха, Радха!» —</w:t>
      </w:r>
      <w:r>
        <w:br/>
      </w:r>
      <w:r>
        <w:t>и просит жёлтую одежду и флейту.</w:t>
      </w:r>
    </w:p>
    <w:p>
      <w:pPr>
        <w:spacing w:after="60"/>
        <w:ind w:left="567"/>
      </w:pPr>
      <w:r>
        <w:rPr>
          <w:rFonts w:cs="Noto Serif Bengali" w:hAnsi="Noto Serif Bengali"/>
          <w:sz w:val="24"/>
        </w:rPr>
        <w:t>ধরি নটবর-বেশ সমুখে বান্ধিয়া কেশ</w:t>
      </w:r>
      <w:r>
        <w:br/>
      </w:r>
      <w:r>
        <w:rPr>
          <w:rFonts w:cs="Noto Serif Bengali" w:hAnsi="Noto Serif Bengali"/>
          <w:sz w:val="24"/>
        </w:rPr>
        <w:t>তাহে শোভে ময়ূরের পাখা ।</w:t>
      </w:r>
      <w:r>
        <w:br/>
      </w:r>
      <w:r>
        <w:rPr>
          <w:rFonts w:cs="Noto Serif Bengali" w:hAnsi="Noto Serif Bengali"/>
          <w:sz w:val="24"/>
        </w:rPr>
        <w:t>ত্রিভঙ্গ ভঙ্গিমা করি সঘনে বলয়ে হরি</w:t>
      </w:r>
      <w:r>
        <w:br/>
      </w:r>
      <w:r>
        <w:rPr>
          <w:rFonts w:cs="Noto Serif Bengali" w:hAnsi="Noto Serif Bengali"/>
          <w:sz w:val="24"/>
        </w:rPr>
        <w:t>চাহে গোরা কদম্বের শাখা ॥</w:t>
      </w:r>
    </w:p>
    <w:p>
      <w:pPr>
        <w:spacing w:after="60"/>
        <w:jc w:val="both"/>
      </w:pPr>
      <w:r>
        <w:rPr>
          <w:b w:val="0"/>
          <w:i/>
        </w:rPr>
        <w:t>dhari naṭabara-beśa samukhe bāndhiyā keśa</w:t>
      </w:r>
      <w:r>
        <w:br/>
      </w:r>
      <w:r>
        <w:rPr>
          <w:b w:val="0"/>
          <w:i/>
        </w:rPr>
        <w:t>tāhe śobhe mayūrera pākhā |</w:t>
      </w:r>
      <w:r>
        <w:br/>
      </w:r>
      <w:r>
        <w:rPr>
          <w:b w:val="0"/>
          <w:i/>
        </w:rPr>
        <w:t>tribhaṅga bhaṅgimā kari saghane balaye hari</w:t>
      </w:r>
      <w:r>
        <w:br/>
      </w:r>
      <w:r>
        <w:rPr>
          <w:b w:val="0"/>
          <w:i/>
        </w:rPr>
        <w:t>cāhe gorā kadambera śākhā ||</w:t>
      </w:r>
    </w:p>
    <w:p>
      <w:pPr>
        <w:spacing w:after="60"/>
        <w:jc w:val="both"/>
      </w:pPr>
      <w:r>
        <w:rPr>
          <w:b w:val="0"/>
          <w:i/>
        </w:rPr>
        <w:t>Пословно:</w:t>
      </w:r>
      <w:r>
        <w:t xml:space="preserve"> дхари натавара-веша — надев наряд Натавары (лучшего из танцоров); самукхе бандхия кеша — спереди собрав волосы в узел; тахе шобхе маюрера пакха — на нём красуется павлинье перо; трибханга бхангима кари — изогнувшись трижды; сагхане балайе хари — то и дело восклицает «Хари!»; чахе гора кадамбера шакха — Гора ищет взглядом ветвь кадамбы</w:t>
      </w:r>
    </w:p>
    <w:p>
      <w:pPr>
        <w:spacing w:after="60"/>
        <w:ind w:left="567"/>
        <w:jc w:val="both"/>
      </w:pPr>
      <w:r>
        <w:rPr>
          <w:sz w:val="20"/>
        </w:rPr>
        <w:t>Разночтения: ГПТ1: «</w:t>
      </w:r>
      <w:r>
        <w:rPr>
          <w:rFonts w:ascii="Noto Serif Bengali" w:hAnsi="Noto Serif Bengali" w:cs="Noto Serif Bengali"/>
          <w:sz w:val="20"/>
        </w:rPr>
        <w:t>বাঁধিয়া</w:t>
      </w:r>
      <w:r>
        <w:rPr>
          <w:sz w:val="20"/>
        </w:rPr>
        <w:t>»; ГПТ1: «</w:t>
      </w:r>
      <w:r>
        <w:rPr>
          <w:rFonts w:ascii="Noto Serif Bengali" w:hAnsi="Noto Serif Bengali" w:cs="Noto Serif Bengali"/>
          <w:sz w:val="20"/>
        </w:rPr>
        <w:t>ভঙ্গিমা ধরি</w:t>
      </w:r>
      <w:r>
        <w:rPr>
          <w:sz w:val="20"/>
        </w:rPr>
        <w:t>», «</w:t>
      </w:r>
      <w:r>
        <w:rPr>
          <w:rFonts w:ascii="Noto Serif Bengali" w:hAnsi="Noto Serif Bengali" w:cs="Noto Serif Bengali"/>
          <w:sz w:val="20"/>
        </w:rPr>
        <w:t>বোলয়ে</w:t>
      </w:r>
      <w:r>
        <w:rPr>
          <w:sz w:val="20"/>
        </w:rPr>
        <w:t>».</w:t>
      </w:r>
    </w:p>
    <w:p>
      <w:pPr>
        <w:spacing w:after="60"/>
        <w:ind w:left="510" w:hanging="510"/>
      </w:pPr>
      <w:r>
        <w:rPr>
          <w:b/>
          <w:i w:val="0"/>
        </w:rPr>
        <w:t>7.2.</w:t>
      </w:r>
      <w:r>
        <w:t xml:space="preserve"> Надев наряд Натавары, собрав спереди волосы в узел,</w:t>
      </w:r>
      <w:r>
        <w:br/>
      </w:r>
      <w:r>
        <w:t>а в нём — павлинье перо,</w:t>
      </w:r>
      <w:r>
        <w:br/>
      </w:r>
      <w:r>
        <w:t>трижды изогнувшись, Он то и дело восклицает: «Хари!» —</w:t>
      </w:r>
      <w:r>
        <w:br/>
      </w:r>
      <w:r>
        <w:t>и Гора ищет взглядом ветвь кадамбы.</w:t>
      </w:r>
    </w:p>
    <w:p>
      <w:pPr>
        <w:spacing w:after="60"/>
        <w:ind w:left="567"/>
      </w:pPr>
      <w:r>
        <w:rPr>
          <w:rFonts w:cs="Noto Serif Bengali" w:hAnsi="Noto Serif Bengali"/>
          <w:sz w:val="24"/>
        </w:rPr>
        <w:t>শুনি বৃন্দাবন-গুণ রসে উনমত মন</w:t>
      </w:r>
      <w:r>
        <w:br/>
      </w:r>
      <w:r>
        <w:rPr>
          <w:rFonts w:cs="Noto Serif Bengali" w:hAnsi="Noto Serif Bengali"/>
          <w:sz w:val="24"/>
        </w:rPr>
        <w:t>সখী-বৃন্দ কোথা গেল হায় ।</w:t>
      </w:r>
      <w:r>
        <w:br/>
      </w:r>
      <w:r>
        <w:rPr>
          <w:rFonts w:cs="Noto Serif Bengali" w:hAnsi="Noto Serif Bengali"/>
          <w:sz w:val="24"/>
        </w:rPr>
        <w:t>না বুঝিয়া রস-বোধ প্রিয় সব পারিষদ</w:t>
      </w:r>
      <w:r>
        <w:br/>
      </w:r>
      <w:r>
        <w:rPr>
          <w:rFonts w:cs="Noto Serif Bengali" w:hAnsi="Noto Serif Bengali"/>
          <w:sz w:val="24"/>
        </w:rPr>
        <w:t>গৌরাঙ্গ বলিয়া গুণ গায় ॥</w:t>
      </w:r>
    </w:p>
    <w:p>
      <w:pPr>
        <w:spacing w:after="60"/>
        <w:jc w:val="both"/>
      </w:pPr>
      <w:r>
        <w:rPr>
          <w:b w:val="0"/>
          <w:i/>
        </w:rPr>
        <w:t>śuni bṛndābana-guṇa rase unamata mana</w:t>
      </w:r>
      <w:r>
        <w:br/>
      </w:r>
      <w:r>
        <w:rPr>
          <w:b w:val="0"/>
          <w:i/>
        </w:rPr>
        <w:t>sakhī-bṛnda kothā gela hāya |</w:t>
      </w:r>
      <w:r>
        <w:br/>
      </w:r>
      <w:r>
        <w:rPr>
          <w:b w:val="0"/>
          <w:i/>
        </w:rPr>
        <w:t>nā bujhiyā rasa-bodha priya saba pāriṣada</w:t>
      </w:r>
      <w:r>
        <w:br/>
      </w:r>
      <w:r>
        <w:rPr>
          <w:b w:val="0"/>
          <w:i/>
        </w:rPr>
        <w:t>gaurāṅga baliyā guṇa gāya ||</w:t>
      </w:r>
    </w:p>
    <w:p>
      <w:pPr>
        <w:spacing w:after="60"/>
        <w:jc w:val="both"/>
      </w:pPr>
      <w:r>
        <w:rPr>
          <w:b w:val="0"/>
          <w:i/>
        </w:rPr>
        <w:t>Пословно:</w:t>
      </w:r>
      <w:r>
        <w:t xml:space="preserve"> шуни вриндавана-гуна — слыша о славе Вриндавана; расе унамата мана — ум опьянён расой; сакхи-вринда котха гела хая — «Куда ушли подруги-сакхи, увы!»; на буджхия раса-бодха — не постигнув [Его] настроения; прия саба паришада — все любимые спутники; гауранга балия гуна гая — славят [Его], называя «Гауранга»</w:t>
      </w:r>
    </w:p>
    <w:p>
      <w:pPr>
        <w:spacing w:after="60"/>
        <w:ind w:left="567"/>
        <w:jc w:val="both"/>
      </w:pPr>
      <w:r>
        <w:rPr>
          <w:sz w:val="20"/>
        </w:rPr>
        <w:t>Разночтения: ГПТ1: «</w:t>
      </w:r>
      <w:r>
        <w:rPr>
          <w:rFonts w:ascii="Noto Serif Bengali" w:hAnsi="Noto Serif Bengali" w:cs="Noto Serif Bengali"/>
          <w:sz w:val="20"/>
        </w:rPr>
        <w:t>রোষ</w:t>
      </w:r>
      <w:r>
        <w:rPr>
          <w:sz w:val="20"/>
        </w:rPr>
        <w:t>-</w:t>
      </w:r>
      <w:r>
        <w:rPr>
          <w:rFonts w:ascii="Noto Serif Bengali" w:hAnsi="Noto Serif Bengali" w:cs="Noto Serif Bengali"/>
          <w:sz w:val="20"/>
        </w:rPr>
        <w:t>বোধ</w:t>
      </w:r>
      <w:r>
        <w:rPr>
          <w:sz w:val="20"/>
        </w:rPr>
        <w:t>» (сноска: «</w:t>
      </w:r>
      <w:r>
        <w:rPr>
          <w:rFonts w:ascii="Noto Serif Bengali" w:hAnsi="Noto Serif Bengali" w:cs="Noto Serif Bengali"/>
          <w:sz w:val="20"/>
        </w:rPr>
        <w:t>রস</w:t>
      </w:r>
      <w:r>
        <w:rPr>
          <w:sz w:val="20"/>
        </w:rPr>
        <w:t>»).</w:t>
      </w:r>
    </w:p>
    <w:p>
      <w:pPr>
        <w:spacing w:after="60"/>
        <w:ind w:left="510" w:hanging="510"/>
      </w:pPr>
      <w:r>
        <w:rPr>
          <w:b/>
          <w:i w:val="0"/>
        </w:rPr>
        <w:t>7.3.</w:t>
      </w:r>
      <w:r>
        <w:t xml:space="preserve"> Слыша о славе Вриндавана, опьянённый расой, [Он вопрошает:]</w:t>
      </w:r>
      <w:r>
        <w:br/>
      </w:r>
      <w:r>
        <w:t>«Куда ушли подруги-сакхи, увы?»</w:t>
      </w:r>
      <w:r>
        <w:br/>
      </w:r>
      <w:r>
        <w:t>Не постигнув Его настроения, все любимые спутники</w:t>
      </w:r>
      <w:r>
        <w:br/>
      </w:r>
      <w:r>
        <w:t>поют Ему славу, называя Его «Гауранга».</w:t>
      </w:r>
    </w:p>
    <w:p>
      <w:pPr>
        <w:spacing w:after="60"/>
        <w:ind w:left="567"/>
      </w:pPr>
      <w:r>
        <w:rPr>
          <w:rFonts w:cs="Noto Serif Bengali" w:hAnsi="Noto Serif Bengali"/>
          <w:sz w:val="24"/>
        </w:rPr>
        <w:t>কেহো বলে সাবধান না করিহ রস-গান</w:t>
      </w:r>
      <w:r>
        <w:br/>
      </w:r>
      <w:r>
        <w:rPr>
          <w:rFonts w:cs="Noto Serif Bengali" w:hAnsi="Noto Serif Bengali"/>
          <w:sz w:val="24"/>
        </w:rPr>
        <w:t>উথলিলে না ধরে ধরণী ।</w:t>
      </w:r>
      <w:r>
        <w:br/>
      </w:r>
      <w:r>
        <w:rPr>
          <w:rFonts w:cs="Noto Serif Bengali" w:hAnsi="Noto Serif Bengali"/>
          <w:sz w:val="24"/>
        </w:rPr>
        <w:t>নিজ মন-আনন্দে কহয়ে পরমানন্দে</w:t>
      </w:r>
      <w:r>
        <w:br/>
      </w:r>
      <w:r>
        <w:rPr>
          <w:rFonts w:cs="Noto Serif Bengali" w:hAnsi="Noto Serif Bengali"/>
          <w:sz w:val="24"/>
        </w:rPr>
        <w:t>কেবা দেহে ধরিবে পরাণি ॥</w:t>
      </w:r>
    </w:p>
    <w:p>
      <w:pPr>
        <w:spacing w:after="60"/>
        <w:jc w:val="both"/>
      </w:pPr>
      <w:r>
        <w:rPr>
          <w:b w:val="0"/>
          <w:i/>
        </w:rPr>
        <w:t>keho bale sābadhāna nā kariha rasa-gāna</w:t>
      </w:r>
      <w:r>
        <w:br/>
      </w:r>
      <w:r>
        <w:rPr>
          <w:b w:val="0"/>
          <w:i/>
        </w:rPr>
        <w:t>uthalile nā dhare dharaṇī |</w:t>
      </w:r>
      <w:r>
        <w:br/>
      </w:r>
      <w:r>
        <w:rPr>
          <w:b w:val="0"/>
          <w:i/>
        </w:rPr>
        <w:t>nija mana-ānande kahaye paramānande</w:t>
      </w:r>
      <w:r>
        <w:br/>
      </w:r>
      <w:r>
        <w:rPr>
          <w:b w:val="0"/>
          <w:i/>
        </w:rPr>
        <w:t>kebā dehe dharibe parāṇi ||</w:t>
      </w:r>
    </w:p>
    <w:p>
      <w:pPr>
        <w:spacing w:after="60"/>
        <w:jc w:val="both"/>
      </w:pPr>
      <w:r>
        <w:rPr>
          <w:b w:val="0"/>
          <w:i/>
        </w:rPr>
        <w:t>Пословно:</w:t>
      </w:r>
      <w:r>
        <w:t xml:space="preserve"> кехо бале — кто-то говорит; савадхана — осторожно!; на кариха раса-гана — не пойте песен о расе; утхалиле — если [према] вскипит; на дхаре дхарани — земля не выдержит; ниджа мана-ананде — в радости своего сердца; кахайе парамананде — говорит Парамананда; кеба дехе дхарибе парани — кто удержит жизнь в теле?</w:t>
      </w:r>
    </w:p>
    <w:p>
      <w:pPr>
        <w:spacing w:after="60"/>
        <w:ind w:left="567"/>
        <w:jc w:val="both"/>
      </w:pPr>
      <w:r>
        <w:rPr>
          <w:sz w:val="20"/>
        </w:rPr>
        <w:t>Разночтения: ПК (OCR): «</w:t>
      </w:r>
      <w:r>
        <w:rPr>
          <w:rFonts w:ascii="Noto Serif Bengali" w:hAnsi="Noto Serif Bengali" w:cs="Noto Serif Bengali"/>
          <w:sz w:val="20"/>
        </w:rPr>
        <w:t>উলিল</w:t>
      </w:r>
      <w:r>
        <w:rPr>
          <w:sz w:val="20"/>
        </w:rPr>
        <w:t>»; ГПТ1: «</w:t>
      </w:r>
      <w:r>
        <w:rPr>
          <w:rFonts w:ascii="Noto Serif Bengali" w:hAnsi="Noto Serif Bengali" w:cs="Noto Serif Bengali"/>
          <w:sz w:val="20"/>
        </w:rPr>
        <w:t>উথলিলে</w:t>
      </w:r>
      <w:r>
        <w:rPr>
          <w:sz w:val="20"/>
        </w:rPr>
        <w:t>», «</w:t>
      </w:r>
      <w:r>
        <w:rPr>
          <w:rFonts w:ascii="Noto Serif Bengali" w:hAnsi="Noto Serif Bengali" w:cs="Noto Serif Bengali"/>
          <w:sz w:val="20"/>
        </w:rPr>
        <w:t>কেবা দোঁহে</w:t>
      </w:r>
      <w:r>
        <w:rPr>
          <w:sz w:val="20"/>
        </w:rPr>
        <w:t>».</w:t>
      </w:r>
    </w:p>
    <w:p>
      <w:pPr>
        <w:spacing w:after="60"/>
        <w:ind w:left="510" w:hanging="510"/>
      </w:pPr>
      <w:r>
        <w:rPr>
          <w:b/>
          <w:i w:val="0"/>
        </w:rPr>
        <w:t>7.4.</w:t>
      </w:r>
      <w:r>
        <w:t xml:space="preserve"> А кто-то говорит: «Осторожно! Не пойте песен о расе:</w:t>
      </w:r>
      <w:r>
        <w:br/>
      </w:r>
      <w:r>
        <w:t>если [према] вскипит — земля её не выдержит!»</w:t>
      </w:r>
      <w:r>
        <w:br/>
      </w:r>
      <w:r>
        <w:t>В радости своего сердца говорит Парамананда:</w:t>
      </w:r>
      <w:r>
        <w:br/>
      </w:r>
      <w:r>
        <w:t>«Кто тогда удержит жизнь в теле?»</w:t>
      </w:r>
    </w:p>
    <w:p>
      <w:pPr>
        <w:spacing w:after="60"/>
        <w:ind w:left="283"/>
      </w:pPr>
      <w:r>
        <w:rPr>
          <w:b/>
          <w:i w:val="0"/>
          <w:sz w:val="18"/>
        </w:rPr>
        <w:t>14.</w:t>
      </w:r>
      <w:r>
        <w:rPr>
          <w:sz w:val="18"/>
        </w:rPr>
        <w:t xml:space="preserve"> Подпись — «Парамананда». С. Рай приписывал пады с этой бханитой Кави Карнапуре (Парамананде Сену); Маджумдар отделяет шесть враджабули-пад некоего вриндаванского Парамананды, а остальные, в том числе эту и следующую, отдаёт Парамананде Гупте, в доме которого жил Нитьянанда (ЧБ, Антья-кханда), — Карнапура в 1509 г. ещё не родился. Довод о дате: деталь «не пойте песен о расе» мог знать лишь близкий спутник, а наряда Натавары в Пури Господь не надевал — значит, Навадвипа. Атрибуция Парамананде Гупте — догадка Маджумдара. Ср. Мурари 2.15.3 (Господь просит Свою флейту).</w:t>
      </w:r>
    </w:p>
    <w:p>
      <w:pPr>
        <w:pStyle w:val="Heading2"/>
      </w:pPr>
      <w:r>
        <w:t>8. Парамананда (Гупта) — «</w:t>
      </w:r>
      <w:r>
        <w:rPr>
          <w:rFonts w:ascii="Noto Serif Bengali" w:hAnsi="Noto Serif Bengali" w:cs="Noto Serif Bengali"/>
        </w:rPr>
        <w:t>শচীর নন্দন গোরাচান্দ</w:t>
      </w:r>
      <w:r>
        <w:t>…» (ПК 2528)</w:t>
      </w:r>
    </w:p>
    <w:p>
      <w:pPr>
        <w:spacing w:after="60"/>
        <w:jc w:val="both"/>
      </w:pPr>
      <w:r>
        <w:rPr>
          <w:b w:val="0"/>
          <w:i/>
        </w:rPr>
        <w:t>Лила: Господь в Навадвипе в бхаве новой любви (анураги); та же бхава охватывает и спутников. По Маджумдару — пада очевидца.</w:t>
      </w:r>
      <w:r>
        <w:rPr>
          <w:b w:val="0"/>
          <w:i w:val="0"/>
          <w:vertAlign w:val="superscript"/>
        </w:rPr>
        <w:t>15</w:t>
      </w:r>
    </w:p>
    <w:p>
      <w:pPr>
        <w:spacing w:after="60"/>
        <w:ind w:left="567"/>
      </w:pPr>
      <w:r>
        <w:rPr>
          <w:rFonts w:cs="Noto Serif Bengali" w:hAnsi="Noto Serif Bengali"/>
          <w:sz w:val="24"/>
        </w:rPr>
        <w:t>শচীর নন্দন গোরাচান্দ ।</w:t>
      </w:r>
      <w:r>
        <w:br/>
      </w:r>
      <w:r>
        <w:rPr>
          <w:rFonts w:cs="Noto Serif Bengali" w:hAnsi="Noto Serif Bengali"/>
          <w:sz w:val="24"/>
        </w:rPr>
        <w:t>সকল-ভুবন-মোহন ফান্দ ॥</w:t>
      </w:r>
    </w:p>
    <w:p>
      <w:pPr>
        <w:spacing w:after="60"/>
        <w:jc w:val="both"/>
      </w:pPr>
      <w:r>
        <w:rPr>
          <w:b w:val="0"/>
          <w:i/>
        </w:rPr>
        <w:t>śacīra nandana gorācānda |</w:t>
      </w:r>
      <w:r>
        <w:br/>
      </w:r>
      <w:r>
        <w:rPr>
          <w:b w:val="0"/>
          <w:i/>
        </w:rPr>
        <w:t>sakala-bhubana-mohana phānda ||</w:t>
      </w:r>
    </w:p>
    <w:p>
      <w:pPr>
        <w:spacing w:after="60"/>
        <w:jc w:val="both"/>
      </w:pPr>
      <w:r>
        <w:rPr>
          <w:b w:val="0"/>
          <w:i/>
        </w:rPr>
        <w:t>Пословно:</w:t>
      </w:r>
      <w:r>
        <w:t xml:space="preserve"> шачира нандана — сын Шачи; горачанда — Горачанд; сакала-бхувана — всех миров; мохана пханда — чарующие сети</w:t>
      </w:r>
    </w:p>
    <w:p>
      <w:pPr>
        <w:spacing w:after="60"/>
        <w:ind w:left="567"/>
        <w:jc w:val="both"/>
      </w:pPr>
      <w:r>
        <w:rPr>
          <w:sz w:val="20"/>
        </w:rPr>
        <w:t>Разночтения: Только ПК (гаура-чандрика к разделу «анурага»).</w:t>
      </w:r>
    </w:p>
    <w:p>
      <w:pPr>
        <w:spacing w:after="60"/>
        <w:ind w:left="510" w:hanging="510"/>
      </w:pPr>
      <w:r>
        <w:rPr>
          <w:b/>
          <w:i w:val="0"/>
        </w:rPr>
        <w:t>8.1.</w:t>
      </w:r>
      <w:r>
        <w:t xml:space="preserve"> Сын Шачи — Горачанд,</w:t>
      </w:r>
      <w:r>
        <w:br/>
      </w:r>
      <w:r>
        <w:t>чарующие сети для всех миров.</w:t>
      </w:r>
    </w:p>
    <w:p>
      <w:pPr>
        <w:spacing w:after="60"/>
        <w:ind w:left="567"/>
      </w:pPr>
      <w:r>
        <w:rPr>
          <w:rFonts w:cs="Noto Serif Bengali" w:hAnsi="Noto Serif Bengali"/>
          <w:sz w:val="24"/>
        </w:rPr>
        <w:t>নব অনুরাগ-ভাবে ভেল ভোর ।</w:t>
      </w:r>
      <w:r>
        <w:br/>
      </w:r>
      <w:r>
        <w:rPr>
          <w:rFonts w:cs="Noto Serif Bengali" w:hAnsi="Noto Serif Bengali"/>
          <w:sz w:val="24"/>
        </w:rPr>
        <w:t>অনুখণ কঞ্জ-নয়নে বহে লোর ॥</w:t>
      </w:r>
    </w:p>
    <w:p>
      <w:pPr>
        <w:spacing w:after="60"/>
        <w:jc w:val="both"/>
      </w:pPr>
      <w:r>
        <w:rPr>
          <w:b w:val="0"/>
          <w:i/>
        </w:rPr>
        <w:t>naba anurāga-bhābe bhela bhora |</w:t>
      </w:r>
      <w:r>
        <w:br/>
      </w:r>
      <w:r>
        <w:rPr>
          <w:b w:val="0"/>
          <w:i/>
        </w:rPr>
        <w:t>anukhaṇa kañja-nayane bahe lora ||</w:t>
      </w:r>
    </w:p>
    <w:p>
      <w:pPr>
        <w:spacing w:after="60"/>
        <w:jc w:val="both"/>
      </w:pPr>
      <w:r>
        <w:rPr>
          <w:b w:val="0"/>
          <w:i/>
        </w:rPr>
        <w:t>Пословно:</w:t>
      </w:r>
      <w:r>
        <w:t xml:space="preserve"> нава анурага-бхаве — в бхаве новой, всё возрастающей любви; бхела бхора — забылся; анукхана — непрестанно; канджа-наяне — из лотосных очей; бахе лора — текут слёзы</w:t>
      </w:r>
    </w:p>
    <w:p>
      <w:pPr>
        <w:spacing w:after="60"/>
        <w:ind w:left="510" w:hanging="510"/>
      </w:pPr>
      <w:r>
        <w:rPr>
          <w:b/>
          <w:i w:val="0"/>
        </w:rPr>
        <w:t>8.2.</w:t>
      </w:r>
      <w:r>
        <w:t xml:space="preserve"> В бхаве новой любви Он забылся:</w:t>
      </w:r>
      <w:r>
        <w:br/>
      </w:r>
      <w:r>
        <w:t>непрестанно из лотосных очей текут слёзы.</w:t>
      </w:r>
    </w:p>
    <w:p>
      <w:pPr>
        <w:spacing w:after="60"/>
        <w:ind w:left="567"/>
      </w:pPr>
      <w:r>
        <w:rPr>
          <w:rFonts w:cs="Noto Serif Bengali" w:hAnsi="Noto Serif Bengali"/>
          <w:sz w:val="24"/>
        </w:rPr>
        <w:t>পুলকে পূরিত তনু গদ গদ বোল ।</w:t>
      </w:r>
      <w:r>
        <w:br/>
      </w:r>
      <w:r>
        <w:rPr>
          <w:rFonts w:cs="Noto Serif Bengali" w:hAnsi="Noto Serif Bengali"/>
          <w:sz w:val="24"/>
        </w:rPr>
        <w:t>খেণে থির করি চিত খেণে অতি লোল ॥</w:t>
      </w:r>
    </w:p>
    <w:p>
      <w:pPr>
        <w:spacing w:after="60"/>
        <w:jc w:val="both"/>
      </w:pPr>
      <w:r>
        <w:rPr>
          <w:b w:val="0"/>
          <w:i/>
        </w:rPr>
        <w:t>pulake pūrita tanu gada gada bola |</w:t>
      </w:r>
      <w:r>
        <w:br/>
      </w:r>
      <w:r>
        <w:rPr>
          <w:b w:val="0"/>
          <w:i/>
        </w:rPr>
        <w:t>kheṇe thira kari cita kheṇe ati lola ||</w:t>
      </w:r>
    </w:p>
    <w:p>
      <w:pPr>
        <w:spacing w:after="60"/>
        <w:jc w:val="both"/>
      </w:pPr>
      <w:r>
        <w:rPr>
          <w:b w:val="0"/>
          <w:i/>
        </w:rPr>
        <w:t>Пословно:</w:t>
      </w:r>
      <w:r>
        <w:t xml:space="preserve"> пулаке пурита тану — тело полно трепета; гада гада бола — речь прерывается; кхене тхира кари чита — то, сдержав сердце; кхене ати лола — то в крайнем волнении</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ক্ষণে</w:t>
      </w:r>
      <w:r>
        <w:rPr>
          <w:sz w:val="20"/>
        </w:rPr>
        <w:t>».</w:t>
      </w:r>
    </w:p>
    <w:p>
      <w:pPr>
        <w:spacing w:after="60"/>
        <w:ind w:left="510" w:hanging="510"/>
      </w:pPr>
      <w:r>
        <w:rPr>
          <w:b/>
          <w:i w:val="0"/>
        </w:rPr>
        <w:t>8.3.</w:t>
      </w:r>
      <w:r>
        <w:t xml:space="preserve"> Тело полно трепета, речь прерывается;</w:t>
      </w:r>
      <w:r>
        <w:br/>
      </w:r>
      <w:r>
        <w:t>то Он сдерживает сердце, то вновь в крайнем волнении.</w:t>
      </w:r>
    </w:p>
    <w:p>
      <w:pPr>
        <w:spacing w:after="60"/>
        <w:ind w:left="567"/>
      </w:pPr>
      <w:r>
        <w:rPr>
          <w:rFonts w:cs="Noto Serif Bengali" w:hAnsi="Noto Serif Bengali"/>
          <w:sz w:val="24"/>
        </w:rPr>
        <w:t>ঐছে বিভাবিত সহচর সঙ্গ ।</w:t>
      </w:r>
      <w:r>
        <w:br/>
      </w:r>
      <w:r>
        <w:rPr>
          <w:rFonts w:cs="Noto Serif Bengali" w:hAnsi="Noto Serif Bengali"/>
          <w:sz w:val="24"/>
        </w:rPr>
        <w:t>পরমানন্দ কহে প্রেম-তরঙ্গ ॥</w:t>
      </w:r>
    </w:p>
    <w:p>
      <w:pPr>
        <w:spacing w:after="60"/>
        <w:jc w:val="both"/>
      </w:pPr>
      <w:r>
        <w:rPr>
          <w:b w:val="0"/>
          <w:i/>
        </w:rPr>
        <w:t>aiche bibhābita sahacara saṅga |</w:t>
      </w:r>
      <w:r>
        <w:br/>
      </w:r>
      <w:r>
        <w:rPr>
          <w:b w:val="0"/>
          <w:i/>
        </w:rPr>
        <w:t>paramānanda kahe prema-taraṅga ||</w:t>
      </w:r>
    </w:p>
    <w:p>
      <w:pPr>
        <w:spacing w:after="60"/>
        <w:jc w:val="both"/>
      </w:pPr>
      <w:r>
        <w:rPr>
          <w:b w:val="0"/>
          <w:i/>
        </w:rPr>
        <w:t>Пословно:</w:t>
      </w:r>
      <w:r>
        <w:t xml:space="preserve"> аичхе — так же; вибхавита — охвачены [этой бхавой]; сахачара санга — и спутники рядом [с Ним]; парамананда кахе — говорит Парамананда; према-таранга — волны премы</w:t>
      </w:r>
    </w:p>
    <w:p>
      <w:pPr>
        <w:spacing w:after="60"/>
        <w:ind w:left="567"/>
        <w:jc w:val="both"/>
      </w:pPr>
      <w:r>
        <w:rPr>
          <w:sz w:val="20"/>
        </w:rPr>
        <w:t>Разночтения: ПК (OCR): «</w:t>
      </w:r>
      <w:r>
        <w:rPr>
          <w:rFonts w:ascii="Noto Serif Bengali" w:hAnsi="Noto Serif Bengali" w:cs="Noto Serif Bengali"/>
          <w:sz w:val="20"/>
        </w:rPr>
        <w:t>প্রেন</w:t>
      </w:r>
      <w:r>
        <w:rPr>
          <w:sz w:val="20"/>
        </w:rPr>
        <w:t>-</w:t>
      </w:r>
      <w:r>
        <w:rPr>
          <w:rFonts w:ascii="Noto Serif Bengali" w:hAnsi="Noto Serif Bengali" w:cs="Noto Serif Bengali"/>
          <w:sz w:val="20"/>
        </w:rPr>
        <w:t>হরঙ্গ</w:t>
      </w:r>
      <w:r>
        <w:rPr>
          <w:sz w:val="20"/>
        </w:rPr>
        <w:t>».</w:t>
      </w:r>
    </w:p>
    <w:p>
      <w:pPr>
        <w:spacing w:after="60"/>
        <w:ind w:left="510" w:hanging="510"/>
      </w:pPr>
      <w:r>
        <w:rPr>
          <w:b/>
          <w:i w:val="0"/>
        </w:rPr>
        <w:t>8.4.</w:t>
      </w:r>
      <w:r>
        <w:t xml:space="preserve"> Так же охвачены [этой бхавой] и спутники рядом с Ним.</w:t>
      </w:r>
      <w:r>
        <w:br/>
      </w:r>
      <w:r>
        <w:t>Говорит Парамананда: это волны премы.</w:t>
      </w:r>
    </w:p>
    <w:p>
      <w:pPr>
        <w:spacing w:after="60"/>
        <w:ind w:left="283"/>
      </w:pPr>
      <w:r>
        <w:rPr>
          <w:b/>
          <w:i w:val="0"/>
          <w:sz w:val="18"/>
        </w:rPr>
        <w:t>15.</w:t>
      </w:r>
      <w:r>
        <w:rPr>
          <w:sz w:val="18"/>
        </w:rPr>
        <w:t xml:space="preserve"> Только в ПК — как гаура-чандрика к разделу «анурага». Маджумдар считает и эту паду свидетельством очевидца: в ней бхава Господа охватывает и Его спутников. (В каталоге первая строка этой пады была указана ошибочно — по строке из соседней, другой песни.)</w:t>
      </w:r>
    </w:p>
    <w:p>
      <w:pPr>
        <w:pStyle w:val="Heading2"/>
      </w:pPr>
      <w:r>
        <w:t>9. Васу Гхош — «</w:t>
      </w:r>
      <w:r>
        <w:rPr>
          <w:rFonts w:ascii="Noto Serif Bengali" w:hAnsi="Noto Serif Bengali" w:cs="Noto Serif Bengali"/>
        </w:rPr>
        <w:t>চাঁচর চিকুর চূড়া চারু ভালে</w:t>
      </w:r>
      <w:r>
        <w:t>…» (БР, с. 934–935)</w:t>
      </w:r>
    </w:p>
    <w:p>
      <w:pPr>
        <w:spacing w:after="60"/>
        <w:jc w:val="both"/>
      </w:pPr>
      <w:r>
        <w:rPr>
          <w:b w:val="0"/>
          <w:i/>
        </w:rPr>
        <w:t>Лила: Нимай в наряде Натавары (Кришны-танцора), 1509 г. По Маджумдару — увиденное воочию. Рага камода.</w:t>
      </w:r>
      <w:r>
        <w:rPr>
          <w:b w:val="0"/>
          <w:i w:val="0"/>
          <w:vertAlign w:val="superscript"/>
        </w:rPr>
        <w:t>16</w:t>
      </w:r>
    </w:p>
    <w:p>
      <w:pPr>
        <w:spacing w:after="60"/>
        <w:ind w:left="567"/>
      </w:pPr>
      <w:r>
        <w:rPr>
          <w:rFonts w:cs="Noto Serif Bengali" w:hAnsi="Noto Serif Bengali"/>
          <w:sz w:val="24"/>
        </w:rPr>
        <w:t>চাঁচর চিকুর চূড়া চারু ভালে ।</w:t>
      </w:r>
      <w:r>
        <w:br/>
      </w:r>
      <w:r>
        <w:rPr>
          <w:rFonts w:cs="Noto Serif Bengali" w:hAnsi="Noto Serif Bengali"/>
          <w:sz w:val="24"/>
        </w:rPr>
        <w:t>বেড়িয়াছে মালতীর মালে ॥</w:t>
      </w:r>
    </w:p>
    <w:p>
      <w:pPr>
        <w:spacing w:after="60"/>
        <w:jc w:val="both"/>
      </w:pPr>
      <w:r>
        <w:rPr>
          <w:b w:val="0"/>
          <w:i/>
        </w:rPr>
        <w:t>cām̐cara cikura cūṛā cāru bhāle |</w:t>
      </w:r>
      <w:r>
        <w:br/>
      </w:r>
      <w:r>
        <w:rPr>
          <w:b w:val="0"/>
          <w:i/>
        </w:rPr>
        <w:t>beṛiyāche mālatīra māle ||</w:t>
      </w:r>
    </w:p>
    <w:p>
      <w:pPr>
        <w:spacing w:after="60"/>
        <w:jc w:val="both"/>
      </w:pPr>
      <w:r>
        <w:rPr>
          <w:b w:val="0"/>
          <w:i/>
        </w:rPr>
        <w:t>Пословно:</w:t>
      </w:r>
      <w:r>
        <w:t xml:space="preserve"> чанчара чикура — вьющиеся волосы; чура — узел на макушке; чару бхале — над прекрасным лбом; бериячхе — обвит; малатира мале — гирляндой малати</w:t>
      </w:r>
    </w:p>
    <w:p>
      <w:pPr>
        <w:spacing w:after="60"/>
        <w:ind w:left="567"/>
        <w:jc w:val="both"/>
      </w:pPr>
      <w:r>
        <w:rPr>
          <w:sz w:val="20"/>
        </w:rPr>
        <w:t>Разночтения: БР-1912 (OCR): «</w:t>
      </w:r>
      <w:r>
        <w:rPr>
          <w:rFonts w:ascii="Noto Serif Bengali" w:hAnsi="Noto Serif Bengali" w:cs="Noto Serif Bengali"/>
          <w:sz w:val="20"/>
        </w:rPr>
        <w:t>বেটিয়াছে</w:t>
      </w:r>
      <w:r>
        <w:rPr>
          <w:sz w:val="20"/>
        </w:rPr>
        <w:t>»; БР-2006: «</w:t>
      </w:r>
      <w:r>
        <w:rPr>
          <w:rFonts w:ascii="Noto Serif Bengali" w:hAnsi="Noto Serif Bengali" w:cs="Noto Serif Bengali"/>
          <w:sz w:val="20"/>
        </w:rPr>
        <w:t>বেড়িয়াছে</w:t>
      </w:r>
      <w:r>
        <w:rPr>
          <w:sz w:val="20"/>
        </w:rPr>
        <w:t>». Рага (БР): камода. Только в БР.</w:t>
      </w:r>
    </w:p>
    <w:p>
      <w:pPr>
        <w:spacing w:after="60"/>
        <w:ind w:left="510" w:hanging="510"/>
      </w:pPr>
      <w:r>
        <w:rPr>
          <w:b/>
          <w:i w:val="0"/>
        </w:rPr>
        <w:t>9.1.</w:t>
      </w:r>
      <w:r>
        <w:t xml:space="preserve"> Вьющиеся волосы собраны в узел над прекрасным лбом</w:t>
      </w:r>
      <w:r>
        <w:br/>
      </w:r>
      <w:r>
        <w:t>и обвиты гирляндой малати;</w:t>
      </w:r>
    </w:p>
    <w:p>
      <w:pPr>
        <w:spacing w:after="60"/>
        <w:ind w:left="567"/>
      </w:pPr>
      <w:r>
        <w:rPr>
          <w:rFonts w:cs="Noto Serif Bengali" w:hAnsi="Noto Serif Bengali"/>
          <w:sz w:val="24"/>
        </w:rPr>
        <w:t>তাহে দিয়া ময়ূরের পাখা ।</w:t>
      </w:r>
      <w:r>
        <w:br/>
      </w:r>
      <w:r>
        <w:rPr>
          <w:rFonts w:cs="Noto Serif Bengali" w:hAnsi="Noto Serif Bengali"/>
          <w:sz w:val="24"/>
        </w:rPr>
        <w:t>সপত্র সহিত ফুলশাখা ॥</w:t>
      </w:r>
    </w:p>
    <w:p>
      <w:pPr>
        <w:spacing w:after="60"/>
        <w:jc w:val="both"/>
      </w:pPr>
      <w:r>
        <w:rPr>
          <w:b w:val="0"/>
          <w:i/>
        </w:rPr>
        <w:t>tāhe diyā mayūrera pākhā |</w:t>
      </w:r>
      <w:r>
        <w:br/>
      </w:r>
      <w:r>
        <w:rPr>
          <w:b w:val="0"/>
          <w:i/>
        </w:rPr>
        <w:t>sapatra sahita phulaśākhā ||</w:t>
      </w:r>
    </w:p>
    <w:p>
      <w:pPr>
        <w:spacing w:after="60"/>
        <w:jc w:val="both"/>
      </w:pPr>
      <w:r>
        <w:rPr>
          <w:b w:val="0"/>
          <w:i/>
        </w:rPr>
        <w:t>Пословно:</w:t>
      </w:r>
      <w:r>
        <w:t xml:space="preserve"> тахе дия — вставив в него; маюрера пакха — павлинье перо; сапатра сахита пхулашакха — и цветущую ветку с листьями</w:t>
      </w:r>
    </w:p>
    <w:p>
      <w:pPr>
        <w:spacing w:after="60"/>
        <w:ind w:left="510" w:hanging="510"/>
      </w:pPr>
      <w:r>
        <w:rPr>
          <w:b/>
          <w:i w:val="0"/>
        </w:rPr>
        <w:t>9.2.</w:t>
      </w:r>
      <w:r>
        <w:t xml:space="preserve"> в него вставлено павлинье перо</w:t>
      </w:r>
      <w:r>
        <w:br/>
      </w:r>
      <w:r>
        <w:t>и цветущая ветка с листьями.</w:t>
      </w:r>
    </w:p>
    <w:p>
      <w:pPr>
        <w:spacing w:after="60"/>
        <w:ind w:left="567"/>
      </w:pPr>
      <w:r>
        <w:rPr>
          <w:rFonts w:cs="Noto Serif Bengali" w:hAnsi="Noto Serif Bengali"/>
          <w:sz w:val="24"/>
        </w:rPr>
        <w:t>কষিত কাঞ্চন জিনি অঙ্গ ।</w:t>
      </w:r>
      <w:r>
        <w:br/>
      </w:r>
      <w:r>
        <w:rPr>
          <w:rFonts w:cs="Noto Serif Bengali" w:hAnsi="Noto Serif Bengali"/>
          <w:sz w:val="24"/>
        </w:rPr>
        <w:t>কটি-মাঝে বসন সুরঙ্গ ॥</w:t>
      </w:r>
    </w:p>
    <w:p>
      <w:pPr>
        <w:spacing w:after="60"/>
        <w:jc w:val="both"/>
      </w:pPr>
      <w:r>
        <w:rPr>
          <w:b w:val="0"/>
          <w:i/>
        </w:rPr>
        <w:t>kaṣita kāñcana jini aṅga |</w:t>
      </w:r>
      <w:r>
        <w:br/>
      </w:r>
      <w:r>
        <w:rPr>
          <w:b w:val="0"/>
          <w:i/>
        </w:rPr>
        <w:t>kaṭi-mājhe basana suraṅga ||</w:t>
      </w:r>
    </w:p>
    <w:p>
      <w:pPr>
        <w:spacing w:after="60"/>
        <w:jc w:val="both"/>
      </w:pPr>
      <w:r>
        <w:rPr>
          <w:b w:val="0"/>
          <w:i/>
        </w:rPr>
        <w:t>Пословно:</w:t>
      </w:r>
      <w:r>
        <w:t xml:space="preserve"> кашита канчана джини — затмевая испытанное золото; анга — тело; кати-маджхе — на поясе; васана суранга — яркое одеяние</w:t>
      </w:r>
    </w:p>
    <w:p>
      <w:pPr>
        <w:spacing w:after="60"/>
        <w:ind w:left="567"/>
        <w:jc w:val="both"/>
      </w:pPr>
      <w:r>
        <w:rPr>
          <w:sz w:val="20"/>
        </w:rPr>
        <w:t>Разночтения: БР-1912 (OCR): «</w:t>
      </w:r>
      <w:r>
        <w:rPr>
          <w:rFonts w:ascii="Noto Serif Bengali" w:hAnsi="Noto Serif Bengali" w:cs="Noto Serif Bengali"/>
          <w:sz w:val="20"/>
        </w:rPr>
        <w:t>হুর</w:t>
      </w:r>
      <w:r>
        <w:rPr>
          <w:sz w:val="20"/>
        </w:rPr>
        <w:t>[</w:t>
      </w:r>
      <w:r>
        <w:rPr>
          <w:rFonts w:ascii="Noto Serif Bengali" w:hAnsi="Noto Serif Bengali" w:cs="Noto Serif Bengali"/>
          <w:sz w:val="20"/>
        </w:rPr>
        <w:t>ঙ্গ</w:t>
      </w:r>
      <w:r>
        <w:rPr>
          <w:sz w:val="20"/>
        </w:rPr>
        <w:t>]», БР-1960 (OCR): «</w:t>
      </w:r>
      <w:r>
        <w:rPr>
          <w:rFonts w:ascii="Noto Serif Bengali" w:hAnsi="Noto Serif Bengali" w:cs="Noto Serif Bengali"/>
          <w:sz w:val="20"/>
        </w:rPr>
        <w:t>স্বর্গ</w:t>
      </w:r>
      <w:r>
        <w:rPr>
          <w:sz w:val="20"/>
        </w:rPr>
        <w:t>», БР-2006: «</w:t>
      </w:r>
      <w:r>
        <w:rPr>
          <w:rFonts w:ascii="Noto Serif Bengali" w:hAnsi="Noto Serif Bengali" w:cs="Noto Serif Bengali"/>
          <w:sz w:val="20"/>
        </w:rPr>
        <w:t>সুরজ</w:t>
      </w:r>
      <w:r>
        <w:rPr>
          <w:sz w:val="20"/>
        </w:rPr>
        <w:t>» — чтение «</w:t>
      </w:r>
      <w:r>
        <w:rPr>
          <w:rFonts w:ascii="Noto Serif Bengali" w:hAnsi="Noto Serif Bengali" w:cs="Noto Serif Bengali"/>
          <w:sz w:val="20"/>
        </w:rPr>
        <w:t>সুরঙ্গ</w:t>
      </w:r>
      <w:r>
        <w:rPr>
          <w:sz w:val="20"/>
        </w:rPr>
        <w:t>» по рифме.</w:t>
      </w:r>
    </w:p>
    <w:p>
      <w:pPr>
        <w:spacing w:after="60"/>
        <w:ind w:left="510" w:hanging="510"/>
      </w:pPr>
      <w:r>
        <w:rPr>
          <w:b/>
          <w:i w:val="0"/>
        </w:rPr>
        <w:t>9.3.</w:t>
      </w:r>
      <w:r>
        <w:t xml:space="preserve"> Тело Его затмевает испытанное золото,</w:t>
      </w:r>
      <w:r>
        <w:br/>
      </w:r>
      <w:r>
        <w:t>на поясе — яркое одеяние;</w:t>
      </w:r>
    </w:p>
    <w:p>
      <w:pPr>
        <w:spacing w:after="60"/>
        <w:ind w:left="567"/>
      </w:pPr>
      <w:r>
        <w:rPr>
          <w:rFonts w:cs="Noto Serif Bengali" w:hAnsi="Noto Serif Bengali"/>
          <w:sz w:val="24"/>
        </w:rPr>
        <w:t>চন্দন-তিলক শোভে ভালে ।</w:t>
      </w:r>
      <w:r>
        <w:br/>
      </w:r>
      <w:r>
        <w:rPr>
          <w:rFonts w:cs="Noto Serif Bengali" w:hAnsi="Noto Serif Bengali"/>
          <w:sz w:val="24"/>
        </w:rPr>
        <w:t>আজানুলম্বিত বনমালে ॥</w:t>
      </w:r>
    </w:p>
    <w:p>
      <w:pPr>
        <w:spacing w:after="60"/>
        <w:jc w:val="both"/>
      </w:pPr>
      <w:r>
        <w:rPr>
          <w:b w:val="0"/>
          <w:i/>
        </w:rPr>
        <w:t>candana-tilaka śobhe bhāle |</w:t>
      </w:r>
      <w:r>
        <w:br/>
      </w:r>
      <w:r>
        <w:rPr>
          <w:b w:val="0"/>
          <w:i/>
        </w:rPr>
        <w:t>ājānulambita banamāle ||</w:t>
      </w:r>
    </w:p>
    <w:p>
      <w:pPr>
        <w:spacing w:after="60"/>
        <w:jc w:val="both"/>
      </w:pPr>
      <w:r>
        <w:rPr>
          <w:b w:val="0"/>
          <w:i/>
        </w:rPr>
        <w:t>Пословно:</w:t>
      </w:r>
      <w:r>
        <w:t xml:space="preserve"> чандана-тилака — тилака из сандала; шобхе бхале — красуется на лбу; аджану-ламбита — свисающая до колен; ванамале — гирлянда из лесных цветов</w:t>
      </w:r>
    </w:p>
    <w:p>
      <w:pPr>
        <w:spacing w:after="60"/>
        <w:ind w:left="510" w:hanging="510"/>
      </w:pPr>
      <w:r>
        <w:rPr>
          <w:b/>
          <w:i w:val="0"/>
        </w:rPr>
        <w:t>9.4.</w:t>
      </w:r>
      <w:r>
        <w:t xml:space="preserve"> на лбу красуется тилака из сандала,</w:t>
      </w:r>
      <w:r>
        <w:br/>
      </w:r>
      <w:r>
        <w:t>до колен свисает гирлянда лесных цветов.</w:t>
      </w:r>
    </w:p>
    <w:p>
      <w:pPr>
        <w:spacing w:after="60"/>
        <w:ind w:left="567"/>
      </w:pPr>
      <w:r>
        <w:rPr>
          <w:rFonts w:cs="Noto Serif Bengali" w:hAnsi="Noto Serif Bengali"/>
          <w:sz w:val="24"/>
        </w:rPr>
        <w:t>নটবর-বেশ গোরাচাঁদ ।</w:t>
      </w:r>
      <w:r>
        <w:br/>
      </w:r>
      <w:r>
        <w:rPr>
          <w:rFonts w:cs="Noto Serif Bengali" w:hAnsi="Noto Serif Bengali"/>
          <w:sz w:val="24"/>
        </w:rPr>
        <w:t>রমণীগণের কিবা ফাঁদ ॥</w:t>
      </w:r>
    </w:p>
    <w:p>
      <w:pPr>
        <w:spacing w:after="60"/>
        <w:jc w:val="both"/>
      </w:pPr>
      <w:r>
        <w:rPr>
          <w:b w:val="0"/>
          <w:i/>
        </w:rPr>
        <w:t>naṭabara-beśa gorācām̐da |</w:t>
      </w:r>
      <w:r>
        <w:br/>
      </w:r>
      <w:r>
        <w:rPr>
          <w:b w:val="0"/>
          <w:i/>
        </w:rPr>
        <w:t>ramaṇīgaṇera kibā phām̐da ||</w:t>
      </w:r>
    </w:p>
    <w:p>
      <w:pPr>
        <w:spacing w:after="60"/>
        <w:jc w:val="both"/>
      </w:pPr>
      <w:r>
        <w:rPr>
          <w:b w:val="0"/>
          <w:i/>
        </w:rPr>
        <w:t>Пословно:</w:t>
      </w:r>
      <w:r>
        <w:t xml:space="preserve"> натавара-веша — в наряде Натавары; горачанда — Горачанд; раманиганера — для женщин; киба пханда — что за сети!</w:t>
      </w:r>
    </w:p>
    <w:p>
      <w:pPr>
        <w:spacing w:after="60"/>
        <w:ind w:left="510" w:hanging="510"/>
      </w:pPr>
      <w:r>
        <w:rPr>
          <w:b/>
          <w:i w:val="0"/>
        </w:rPr>
        <w:t>9.5.</w:t>
      </w:r>
      <w:r>
        <w:t xml:space="preserve"> Горачанд в наряде Натавары —</w:t>
      </w:r>
      <w:r>
        <w:br/>
      </w:r>
      <w:r>
        <w:t>что за сети для женщин!</w:t>
      </w:r>
    </w:p>
    <w:p>
      <w:pPr>
        <w:spacing w:after="60"/>
        <w:ind w:left="567"/>
      </w:pPr>
      <w:r>
        <w:rPr>
          <w:rFonts w:cs="Noto Serif Bengali" w:hAnsi="Noto Serif Bengali"/>
          <w:sz w:val="24"/>
        </w:rPr>
        <w:t>তা দেখিয়া বাসুদেব কান্দে ।</w:t>
      </w:r>
      <w:r>
        <w:br/>
      </w:r>
      <w:r>
        <w:rPr>
          <w:rFonts w:cs="Noto Serif Bengali" w:hAnsi="Noto Serif Bengali"/>
          <w:sz w:val="24"/>
        </w:rPr>
        <w:t>প্রাণ মোর থির নাহি বান্ধে ॥</w:t>
      </w:r>
    </w:p>
    <w:p>
      <w:pPr>
        <w:spacing w:after="60"/>
        <w:jc w:val="both"/>
      </w:pPr>
      <w:r>
        <w:rPr>
          <w:b w:val="0"/>
          <w:i/>
        </w:rPr>
        <w:t>tā dekhiyā bāsudeba kānde |</w:t>
      </w:r>
      <w:r>
        <w:br/>
      </w:r>
      <w:r>
        <w:rPr>
          <w:b w:val="0"/>
          <w:i/>
        </w:rPr>
        <w:t>prāṇa mora thira nāhi bāndhe ||</w:t>
      </w:r>
    </w:p>
    <w:p>
      <w:pPr>
        <w:spacing w:after="60"/>
        <w:jc w:val="both"/>
      </w:pPr>
      <w:r>
        <w:rPr>
          <w:b w:val="0"/>
          <w:i/>
        </w:rPr>
        <w:t>Пословно:</w:t>
      </w:r>
      <w:r>
        <w:t xml:space="preserve"> та декхия — видя это; васудева канде — плачет Васудева; прана мора — душа моя; тхира нахи бандхе — не находит покоя</w:t>
      </w:r>
    </w:p>
    <w:p>
      <w:pPr>
        <w:spacing w:after="60"/>
        <w:ind w:left="510" w:hanging="510"/>
      </w:pPr>
      <w:r>
        <w:rPr>
          <w:b/>
          <w:i w:val="0"/>
        </w:rPr>
        <w:t>9.6.</w:t>
      </w:r>
      <w:r>
        <w:t xml:space="preserve"> Видя это, плачет Васудева:</w:t>
      </w:r>
      <w:r>
        <w:br/>
      </w:r>
      <w:r>
        <w:t>душа моя не находит покоя.</w:t>
      </w:r>
    </w:p>
    <w:p>
      <w:pPr>
        <w:spacing w:after="60"/>
        <w:ind w:left="283"/>
      </w:pPr>
      <w:r>
        <w:rPr>
          <w:b/>
          <w:i w:val="0"/>
          <w:sz w:val="18"/>
        </w:rPr>
        <w:t>16.</w:t>
      </w:r>
      <w:r>
        <w:rPr>
          <w:sz w:val="18"/>
        </w:rPr>
        <w:t xml:space="preserve"> Эта и две следующие пады Васу Гхоша известны лишь по «Бхакти-ратнакаре» (тар. 12): Нарахари Чакраварти вводит их как песни, сложенные на тех самых местах Навадвипы, которые показывают Шринивасу Ачарье при обходе Навадвипы («здесь, под этой кадамбой, Гора в наряде Натавары, трижды изогнувшись, играл на флейте»). Маджумдар считает их описанием увиденного воочию в 1509 г. «Сети для женщин» (9.5) — поэтический образ неотразимой красоты Господа (Кришна-Натавара пленяет гопи); Вриндаван Дас подчёркивает, что в этом воплощении Господь не взглянул ни на одну чужую жену, и гаудийская традиция не принимает поклонения Гауре в духе «гаура-нагари».</w:t>
      </w:r>
    </w:p>
    <w:p>
      <w:pPr>
        <w:pStyle w:val="Heading2"/>
      </w:pPr>
      <w:r>
        <w:t>10. Васу Гхош — «</w:t>
      </w:r>
      <w:r>
        <w:rPr>
          <w:rFonts w:ascii="Noto Serif Bengali" w:hAnsi="Noto Serif Bengali" w:cs="Noto Serif Bengali"/>
        </w:rPr>
        <w:t>সোঙরি পুরুব</w:t>
      </w:r>
      <w:r>
        <w:t>-</w:t>
      </w:r>
      <w:r>
        <w:rPr>
          <w:rFonts w:ascii="Noto Serif Bengali" w:hAnsi="Noto Serif Bengali" w:cs="Noto Serif Bengali"/>
        </w:rPr>
        <w:t>লীলা ত্রিভঙ্গ হইলা</w:t>
      </w:r>
      <w:r>
        <w:t>…» (БР, с. 935)</w:t>
      </w:r>
    </w:p>
    <w:p>
      <w:pPr>
        <w:spacing w:after="60"/>
        <w:jc w:val="both"/>
      </w:pPr>
      <w:r>
        <w:rPr>
          <w:b w:val="0"/>
          <w:i/>
        </w:rPr>
        <w:t>Лила: Гора, вспомнив Свою прежнюю лилу, играет на флейте на берегу Ганги. Рага дханаши.</w:t>
      </w:r>
      <w:r>
        <w:rPr>
          <w:b w:val="0"/>
          <w:i w:val="0"/>
          <w:vertAlign w:val="superscript"/>
        </w:rPr>
        <w:t>17</w:t>
      </w:r>
    </w:p>
    <w:p>
      <w:pPr>
        <w:spacing w:after="60"/>
        <w:ind w:left="567"/>
      </w:pPr>
      <w:r>
        <w:rPr>
          <w:rFonts w:cs="Noto Serif Bengali" w:hAnsi="Noto Serif Bengali"/>
          <w:sz w:val="24"/>
        </w:rPr>
        <w:t>সোঙরি পুরুব-লীলা ত্রিভঙ্গ হইলা ।</w:t>
      </w:r>
      <w:r>
        <w:br/>
      </w:r>
      <w:r>
        <w:rPr>
          <w:rFonts w:cs="Noto Serif Bengali" w:hAnsi="Noto Serif Bengali"/>
          <w:sz w:val="24"/>
        </w:rPr>
        <w:t>মোহন মুরলী গোরা অধরে ধরিলা ॥</w:t>
      </w:r>
    </w:p>
    <w:p>
      <w:pPr>
        <w:spacing w:after="60"/>
        <w:jc w:val="both"/>
      </w:pPr>
      <w:r>
        <w:rPr>
          <w:b w:val="0"/>
          <w:i/>
        </w:rPr>
        <w:t>soṅari puruba-līlā tribhaṅga hailā |</w:t>
      </w:r>
      <w:r>
        <w:br/>
      </w:r>
      <w:r>
        <w:rPr>
          <w:b w:val="0"/>
          <w:i/>
        </w:rPr>
        <w:t>mohana muralī gorā adhare dharilā ||</w:t>
      </w:r>
    </w:p>
    <w:p>
      <w:pPr>
        <w:spacing w:after="60"/>
        <w:jc w:val="both"/>
      </w:pPr>
      <w:r>
        <w:rPr>
          <w:b w:val="0"/>
          <w:i/>
        </w:rPr>
        <w:t>Пословно:</w:t>
      </w:r>
      <w:r>
        <w:t xml:space="preserve"> сонгари — вспомнив; пуруба-лила — прежнюю лилу; трибханга хаила — изогнулся трижды; мохана мурали — чарующую флейту; гора адхаре дхарила — Гора поднёс к устам</w:t>
      </w:r>
    </w:p>
    <w:p>
      <w:pPr>
        <w:spacing w:after="60"/>
        <w:ind w:left="567"/>
        <w:jc w:val="both"/>
      </w:pPr>
      <w:r>
        <w:rPr>
          <w:sz w:val="20"/>
        </w:rPr>
        <w:t>Разночтения: ГПТ2 (4-я часть, № 42): «</w:t>
      </w:r>
      <w:r>
        <w:rPr>
          <w:rFonts w:ascii="Noto Serif Bengali" w:hAnsi="Noto Serif Bengali" w:cs="Noto Serif Bengali"/>
          <w:sz w:val="20"/>
        </w:rPr>
        <w:t>ত্রিভঙ্গ হইয়া</w:t>
      </w:r>
      <w:r>
        <w:rPr>
          <w:sz w:val="20"/>
        </w:rPr>
        <w:t>», «</w:t>
      </w:r>
      <w:r>
        <w:rPr>
          <w:rFonts w:ascii="Noto Serif Bengali" w:hAnsi="Noto Serif Bengali" w:cs="Noto Serif Bengali"/>
          <w:sz w:val="20"/>
        </w:rPr>
        <w:t>অধরে লইয়া</w:t>
      </w:r>
      <w:r>
        <w:rPr>
          <w:sz w:val="20"/>
        </w:rPr>
        <w:t>». Рага (БР): дханаши.</w:t>
      </w:r>
    </w:p>
    <w:p>
      <w:pPr>
        <w:spacing w:after="60"/>
        <w:ind w:left="510" w:hanging="510"/>
      </w:pPr>
      <w:r>
        <w:rPr>
          <w:b/>
          <w:i w:val="0"/>
        </w:rPr>
        <w:t>10.1.</w:t>
      </w:r>
      <w:r>
        <w:t xml:space="preserve"> Вспомнив прежнюю лилу, Он встал, трижды изогнувшись,</w:t>
      </w:r>
      <w:r>
        <w:br/>
      </w:r>
      <w:r>
        <w:t>и Гора поднёс к устам чарующую флейту.</w:t>
      </w:r>
    </w:p>
    <w:p>
      <w:pPr>
        <w:spacing w:after="60"/>
        <w:ind w:left="567"/>
      </w:pPr>
      <w:r>
        <w:rPr>
          <w:rFonts w:cs="Noto Serif Bengali" w:hAnsi="Noto Serif Bengali"/>
          <w:sz w:val="24"/>
        </w:rPr>
        <w:t>মুরলীর রন্ধ্রে ফুঁক দিলা গোরাচাঁদ ।</w:t>
      </w:r>
      <w:r>
        <w:br/>
      </w:r>
      <w:r>
        <w:rPr>
          <w:rFonts w:cs="Noto Serif Bengali" w:hAnsi="Noto Serif Bengali"/>
          <w:sz w:val="24"/>
        </w:rPr>
        <w:t>অঙ্গুলি চালাঞা করে সুললিত গান ॥</w:t>
      </w:r>
    </w:p>
    <w:p>
      <w:pPr>
        <w:spacing w:after="60"/>
        <w:jc w:val="both"/>
      </w:pPr>
      <w:r>
        <w:rPr>
          <w:b w:val="0"/>
          <w:i/>
        </w:rPr>
        <w:t>muralīra randhre phum̐ka dilā gorācām̐da |</w:t>
      </w:r>
      <w:r>
        <w:br/>
      </w:r>
      <w:r>
        <w:rPr>
          <w:b w:val="0"/>
          <w:i/>
        </w:rPr>
        <w:t>aṅguli cālāñā kare sulalita gāna ||</w:t>
      </w:r>
    </w:p>
    <w:p>
      <w:pPr>
        <w:spacing w:after="60"/>
        <w:jc w:val="both"/>
      </w:pPr>
      <w:r>
        <w:rPr>
          <w:b w:val="0"/>
          <w:i/>
        </w:rPr>
        <w:t>Пословно:</w:t>
      </w:r>
      <w:r>
        <w:t xml:space="preserve"> муралира рандхре — в отверстие флейты; пхунка дила горачанда — Горачанд подул; ангули чаланья — перебирая пальцами; каре сулалита гана — играет нежнейшую песнь</w:t>
      </w:r>
    </w:p>
    <w:p>
      <w:pPr>
        <w:spacing w:after="60"/>
        <w:ind w:left="567"/>
        <w:jc w:val="both"/>
      </w:pPr>
      <w:r>
        <w:rPr>
          <w:sz w:val="20"/>
        </w:rPr>
        <w:t>Разночтения: БР-1912: «</w:t>
      </w:r>
      <w:r>
        <w:rPr>
          <w:rFonts w:ascii="Noto Serif Bengali" w:hAnsi="Noto Serif Bengali" w:cs="Noto Serif Bengali"/>
          <w:sz w:val="20"/>
        </w:rPr>
        <w:t>দ্রিলা</w:t>
      </w:r>
      <w:r>
        <w:rPr>
          <w:sz w:val="20"/>
        </w:rPr>
        <w:t>» (OCR); БР-1960, БР-2006: «</w:t>
      </w:r>
      <w:r>
        <w:rPr>
          <w:rFonts w:ascii="Noto Serif Bengali" w:hAnsi="Noto Serif Bengali" w:cs="Noto Serif Bengali"/>
          <w:sz w:val="20"/>
        </w:rPr>
        <w:t>দিয়া</w:t>
      </w:r>
      <w:r>
        <w:rPr>
          <w:sz w:val="20"/>
        </w:rPr>
        <w:t>»; ГПТ2: «</w:t>
      </w:r>
      <w:r>
        <w:rPr>
          <w:rFonts w:ascii="Noto Serif Bengali" w:hAnsi="Noto Serif Bengali" w:cs="Noto Serif Bengali"/>
          <w:sz w:val="20"/>
        </w:rPr>
        <w:t>দিল</w:t>
      </w:r>
      <w:r>
        <w:rPr>
          <w:sz w:val="20"/>
        </w:rPr>
        <w:t>», «</w:t>
      </w:r>
      <w:r>
        <w:rPr>
          <w:rFonts w:ascii="Noto Serif Bengali" w:hAnsi="Noto Serif Bengali" w:cs="Noto Serif Bengali"/>
          <w:sz w:val="20"/>
        </w:rPr>
        <w:t>অঙ্গুলী নাচাঞা</w:t>
      </w:r>
      <w:r>
        <w:rPr>
          <w:sz w:val="20"/>
        </w:rPr>
        <w:t>».</w:t>
      </w:r>
    </w:p>
    <w:p>
      <w:pPr>
        <w:spacing w:after="60"/>
        <w:ind w:left="510" w:hanging="510"/>
      </w:pPr>
      <w:r>
        <w:rPr>
          <w:b/>
          <w:i w:val="0"/>
        </w:rPr>
        <w:t>10.2.</w:t>
      </w:r>
      <w:r>
        <w:t xml:space="preserve"> Горачанд подул в отверстие флейты</w:t>
      </w:r>
      <w:r>
        <w:br/>
      </w:r>
      <w:r>
        <w:t>и, перебирая пальцами, заиграл нежнейшую песнь.</w:t>
      </w:r>
    </w:p>
    <w:p>
      <w:pPr>
        <w:spacing w:after="60"/>
        <w:ind w:left="567"/>
      </w:pPr>
      <w:r>
        <w:rPr>
          <w:rFonts w:cs="Noto Serif Bengali" w:hAnsi="Noto Serif Bengali"/>
          <w:sz w:val="24"/>
        </w:rPr>
        <w:t>নগরের লোক যত শুনিয়া মোহিত ।</w:t>
      </w:r>
      <w:r>
        <w:br/>
      </w:r>
      <w:r>
        <w:rPr>
          <w:rFonts w:cs="Noto Serif Bengali" w:hAnsi="Noto Serif Bengali"/>
          <w:sz w:val="24"/>
        </w:rPr>
        <w:t>সুরধুনী-তীরে তরু লতা পুলকিত ॥</w:t>
      </w:r>
    </w:p>
    <w:p>
      <w:pPr>
        <w:spacing w:after="60"/>
        <w:jc w:val="both"/>
      </w:pPr>
      <w:r>
        <w:rPr>
          <w:b w:val="0"/>
          <w:i/>
        </w:rPr>
        <w:t>nagarera loka yata śuniyā mohita |</w:t>
      </w:r>
      <w:r>
        <w:br/>
      </w:r>
      <w:r>
        <w:rPr>
          <w:b w:val="0"/>
          <w:i/>
        </w:rPr>
        <w:t>suradhunī-tīre taru latā pulakita ||</w:t>
      </w:r>
    </w:p>
    <w:p>
      <w:pPr>
        <w:spacing w:after="60"/>
        <w:jc w:val="both"/>
      </w:pPr>
      <w:r>
        <w:rPr>
          <w:b w:val="0"/>
          <w:i/>
        </w:rPr>
        <w:t>Пословно:</w:t>
      </w:r>
      <w:r>
        <w:t xml:space="preserve"> нагарера лока ята — все горожане; шуния мохита — слыша, очарованы; сурадхуни-тире — на берегу Ганги; тару лата пулакита — деревья и лианы трепещут</w:t>
      </w:r>
    </w:p>
    <w:p>
      <w:pPr>
        <w:spacing w:after="60"/>
        <w:ind w:left="510" w:hanging="510"/>
      </w:pPr>
      <w:r>
        <w:rPr>
          <w:b/>
          <w:i w:val="0"/>
        </w:rPr>
        <w:t>10.3.</w:t>
      </w:r>
      <w:r>
        <w:t xml:space="preserve"> Все горожане, слыша её, очарованы;</w:t>
      </w:r>
      <w:r>
        <w:br/>
      </w:r>
      <w:r>
        <w:t>на берегу Сурадхуни трепещут деревья и лианы.</w:t>
      </w:r>
    </w:p>
    <w:p>
      <w:pPr>
        <w:spacing w:after="60"/>
        <w:ind w:left="567"/>
      </w:pPr>
      <w:r>
        <w:rPr>
          <w:rFonts w:cs="Noto Serif Bengali" w:hAnsi="Noto Serif Bengali"/>
          <w:sz w:val="24"/>
        </w:rPr>
        <w:t>বাসুদেব ঘোষ তাহা কি বলিতে জানে ।</w:t>
      </w:r>
      <w:r>
        <w:br/>
      </w:r>
      <w:r>
        <w:rPr>
          <w:rFonts w:cs="Noto Serif Bengali" w:hAnsi="Noto Serif Bengali"/>
          <w:sz w:val="24"/>
        </w:rPr>
        <w:t>ভুবন মোহিল গোরা মুরলীর গানে ॥</w:t>
      </w:r>
    </w:p>
    <w:p>
      <w:pPr>
        <w:spacing w:after="60"/>
        <w:jc w:val="both"/>
      </w:pPr>
      <w:r>
        <w:rPr>
          <w:b w:val="0"/>
          <w:i/>
        </w:rPr>
        <w:t>bāsudeba ghoṣa tāhā ki balite jāne |</w:t>
      </w:r>
      <w:r>
        <w:br/>
      </w:r>
      <w:r>
        <w:rPr>
          <w:b w:val="0"/>
          <w:i/>
        </w:rPr>
        <w:t>bhubana mohila gorā muralīra gāne ||</w:t>
      </w:r>
    </w:p>
    <w:p>
      <w:pPr>
        <w:spacing w:after="60"/>
        <w:jc w:val="both"/>
      </w:pPr>
      <w:r>
        <w:rPr>
          <w:b w:val="0"/>
          <w:i/>
        </w:rPr>
        <w:t>Пословно:</w:t>
      </w:r>
      <w:r>
        <w:t xml:space="preserve"> васудева гхоша — Васудева Гхош; таха ки балите джане — что он может об этом сказать?; бхувана мохила гора — Гора очаровал мир; муралира гане — песнью флейты</w:t>
      </w:r>
    </w:p>
    <w:p>
      <w:pPr>
        <w:spacing w:after="60"/>
        <w:ind w:left="510" w:hanging="510"/>
      </w:pPr>
      <w:r>
        <w:rPr>
          <w:b/>
          <w:i w:val="0"/>
        </w:rPr>
        <w:t>10.4.</w:t>
      </w:r>
      <w:r>
        <w:t xml:space="preserve"> Что может Васудева Гхош об этом сказать?</w:t>
      </w:r>
      <w:r>
        <w:br/>
      </w:r>
      <w:r>
        <w:t>Песнью флейты Гора очаровал весь мир.</w:t>
      </w:r>
    </w:p>
    <w:p>
      <w:pPr>
        <w:spacing w:after="60"/>
        <w:ind w:left="283"/>
      </w:pPr>
      <w:r>
        <w:rPr>
          <w:b/>
          <w:i w:val="0"/>
          <w:sz w:val="18"/>
        </w:rPr>
        <w:t>17.</w:t>
      </w:r>
      <w:r>
        <w:rPr>
          <w:sz w:val="18"/>
        </w:rPr>
        <w:t xml:space="preserve"> Ср. Мурари 2.15.3 (Господь просит Свою флейту); ЧЧ Ади 17 (Господь в бхаве Кришны в Навадвипе). Есть и в ГПТ2.</w:t>
      </w:r>
    </w:p>
    <w:p>
      <w:pPr>
        <w:pStyle w:val="Heading2"/>
      </w:pPr>
      <w:r>
        <w:t>11. Васу Гхош — «</w:t>
      </w:r>
      <w:r>
        <w:rPr>
          <w:rFonts w:ascii="Noto Serif Bengali" w:hAnsi="Noto Serif Bengali" w:cs="Noto Serif Bengali"/>
        </w:rPr>
        <w:t>পূর্বলীলা গোরাচাঁদের মনেতে পড়িল</w:t>
      </w:r>
      <w:r>
        <w:t>…» (БР, с. 935)</w:t>
      </w:r>
    </w:p>
    <w:p>
      <w:pPr>
        <w:spacing w:after="60"/>
        <w:jc w:val="both"/>
      </w:pPr>
      <w:r>
        <w:rPr>
          <w:b w:val="0"/>
          <w:i/>
        </w:rPr>
        <w:t>Лила: гоштха-лила в Навадвипе — Господь в бхаве пастушка кличет коров; с Ним Нитьянанда, Рамаи, Сундарананда, Гауридас. Рага тори.</w:t>
      </w:r>
      <w:r>
        <w:rPr>
          <w:b w:val="0"/>
          <w:i w:val="0"/>
          <w:vertAlign w:val="superscript"/>
        </w:rPr>
        <w:t>18</w:t>
      </w:r>
    </w:p>
    <w:p>
      <w:pPr>
        <w:spacing w:after="60"/>
        <w:ind w:left="567"/>
      </w:pPr>
      <w:r>
        <w:rPr>
          <w:rFonts w:cs="Noto Serif Bengali" w:hAnsi="Noto Serif Bengali"/>
          <w:sz w:val="24"/>
        </w:rPr>
        <w:t>পূর্বলীলা গোরাচাঁদের মনেতে পড়িল ।</w:t>
      </w:r>
      <w:r>
        <w:br/>
      </w:r>
      <w:r>
        <w:rPr>
          <w:rFonts w:cs="Noto Serif Bengali" w:hAnsi="Noto Serif Bengali"/>
          <w:sz w:val="24"/>
        </w:rPr>
        <w:t>শাঙলি ধবলি বলি সঘনে ডাকিল ॥</w:t>
      </w:r>
    </w:p>
    <w:p>
      <w:pPr>
        <w:spacing w:after="60"/>
        <w:jc w:val="both"/>
      </w:pPr>
      <w:r>
        <w:rPr>
          <w:b w:val="0"/>
          <w:i/>
        </w:rPr>
        <w:t>pūrvalīlā gorācām̐dera manete paṛila |</w:t>
      </w:r>
      <w:r>
        <w:br/>
      </w:r>
      <w:r>
        <w:rPr>
          <w:b w:val="0"/>
          <w:i/>
        </w:rPr>
        <w:t>śāṅali dhabali bali saghane ḍākila ||</w:t>
      </w:r>
    </w:p>
    <w:p>
      <w:pPr>
        <w:spacing w:after="60"/>
        <w:jc w:val="both"/>
      </w:pPr>
      <w:r>
        <w:rPr>
          <w:b w:val="0"/>
          <w:i/>
        </w:rPr>
        <w:t>Пословно:</w:t>
      </w:r>
      <w:r>
        <w:t xml:space="preserve"> пурвалила — прежняя лила; горачандера манете парила — вспомнилась Горачанду; шангали дхабали бали — «Шангали! Дхавали!» — [клича коров]; сагхане дакила — громко звал</w:t>
      </w:r>
    </w:p>
    <w:p>
      <w:pPr>
        <w:spacing w:after="60"/>
        <w:ind w:left="567"/>
        <w:jc w:val="both"/>
      </w:pPr>
      <w:r>
        <w:rPr>
          <w:sz w:val="20"/>
        </w:rPr>
        <w:t>Разночтения: БР-1912: «</w:t>
      </w:r>
      <w:r>
        <w:rPr>
          <w:rFonts w:ascii="Noto Serif Bengali" w:hAnsi="Noto Serif Bengali" w:cs="Noto Serif Bengali"/>
          <w:sz w:val="20"/>
        </w:rPr>
        <w:t>সাঙলি</w:t>
      </w:r>
      <w:r>
        <w:rPr>
          <w:sz w:val="20"/>
        </w:rPr>
        <w:t>»; БР-2006: «</w:t>
      </w:r>
      <w:r>
        <w:rPr>
          <w:rFonts w:ascii="Noto Serif Bengali" w:hAnsi="Noto Serif Bengali" w:cs="Noto Serif Bengali"/>
          <w:sz w:val="20"/>
        </w:rPr>
        <w:t>শাঙলি ধবল</w:t>
      </w:r>
      <w:r>
        <w:rPr>
          <w:sz w:val="20"/>
        </w:rPr>
        <w:t>». Рага (БР): тори. Только в БР.</w:t>
      </w:r>
    </w:p>
    <w:p>
      <w:pPr>
        <w:spacing w:after="60"/>
        <w:ind w:left="510" w:hanging="510"/>
      </w:pPr>
      <w:r>
        <w:rPr>
          <w:b/>
          <w:i w:val="0"/>
        </w:rPr>
        <w:t>11.1.</w:t>
      </w:r>
      <w:r>
        <w:t xml:space="preserve"> Горачанду вспомнилась Его прежняя лила —</w:t>
      </w:r>
      <w:r>
        <w:br/>
      </w:r>
      <w:r>
        <w:t>и Он громко стал звать: «Шангали! Дхавали!»</w:t>
      </w:r>
    </w:p>
    <w:p>
      <w:pPr>
        <w:spacing w:after="60"/>
        <w:ind w:left="567"/>
      </w:pPr>
      <w:r>
        <w:rPr>
          <w:rFonts w:cs="Noto Serif Bengali" w:hAnsi="Noto Serif Bengali"/>
          <w:sz w:val="24"/>
        </w:rPr>
        <w:t>শিঙা বেণু মুরলী করিয়া জয়ধ্বনি ।</w:t>
      </w:r>
      <w:r>
        <w:br/>
      </w:r>
      <w:r>
        <w:rPr>
          <w:rFonts w:cs="Noto Serif Bengali" w:hAnsi="Noto Serif Bengali"/>
          <w:sz w:val="24"/>
        </w:rPr>
        <w:t>হৈ হৈ করিয়া ঘন ফিরায় পাঁচনী ॥</w:t>
      </w:r>
    </w:p>
    <w:p>
      <w:pPr>
        <w:spacing w:after="60"/>
        <w:jc w:val="both"/>
      </w:pPr>
      <w:r>
        <w:rPr>
          <w:b w:val="0"/>
          <w:i/>
        </w:rPr>
        <w:t>śiṅā beṇu muralī kariyā jayadhvani |</w:t>
      </w:r>
      <w:r>
        <w:br/>
      </w:r>
      <w:r>
        <w:rPr>
          <w:b w:val="0"/>
          <w:i/>
        </w:rPr>
        <w:t>hai hai kariyā ghana phirāya pām̐canī ||</w:t>
      </w:r>
    </w:p>
    <w:p>
      <w:pPr>
        <w:spacing w:after="60"/>
        <w:jc w:val="both"/>
      </w:pPr>
      <w:r>
        <w:rPr>
          <w:b w:val="0"/>
          <w:i/>
        </w:rPr>
        <w:t>Пословно:</w:t>
      </w:r>
      <w:r>
        <w:t xml:space="preserve"> шинга вену мурали — рог, вену, мурали; кария джая-дхвани — огласив ликующими звуками; хаи хаи кария — с криками «хай-хай!»; гхана пхирая панчани — то и дело крутит пастушьей палкой</w:t>
      </w:r>
    </w:p>
    <w:p>
      <w:pPr>
        <w:spacing w:after="60"/>
        <w:ind w:left="510" w:hanging="510"/>
      </w:pPr>
      <w:r>
        <w:rPr>
          <w:b/>
          <w:i w:val="0"/>
        </w:rPr>
        <w:t>11.2.</w:t>
      </w:r>
      <w:r>
        <w:t xml:space="preserve"> Огласив всё ликующими звуками рога, вену и мурали,</w:t>
      </w:r>
      <w:r>
        <w:br/>
      </w:r>
      <w:r>
        <w:t>с криками «хай-хай!» Он то и дело крутит пастушьей палкой.</w:t>
      </w:r>
    </w:p>
    <w:p>
      <w:pPr>
        <w:spacing w:after="60"/>
        <w:ind w:left="567"/>
      </w:pPr>
      <w:r>
        <w:rPr>
          <w:rFonts w:cs="Noto Serif Bengali" w:hAnsi="Noto Serif Bengali"/>
          <w:sz w:val="24"/>
        </w:rPr>
        <w:t>রামাই সুন্দর আর সঙ্গে নিত্যানন্দ ।</w:t>
      </w:r>
      <w:r>
        <w:br/>
      </w:r>
      <w:r>
        <w:rPr>
          <w:rFonts w:cs="Noto Serif Bengali" w:hAnsi="Noto Serif Bengali"/>
          <w:sz w:val="24"/>
        </w:rPr>
        <w:t>গৌরীদাস আদি সভে হইলা আনন্দ ॥</w:t>
      </w:r>
    </w:p>
    <w:p>
      <w:pPr>
        <w:spacing w:after="60"/>
        <w:jc w:val="both"/>
      </w:pPr>
      <w:r>
        <w:rPr>
          <w:b w:val="0"/>
          <w:i/>
        </w:rPr>
        <w:t>rāmāi sundara āra saṅge nityānanda |</w:t>
      </w:r>
      <w:r>
        <w:br/>
      </w:r>
      <w:r>
        <w:rPr>
          <w:b w:val="0"/>
          <w:i/>
        </w:rPr>
        <w:t>gaurīdāsa ādi sabhe hailā ānanda ||</w:t>
      </w:r>
    </w:p>
    <w:p>
      <w:pPr>
        <w:spacing w:after="60"/>
        <w:jc w:val="both"/>
      </w:pPr>
      <w:r>
        <w:rPr>
          <w:b w:val="0"/>
          <w:i/>
        </w:rPr>
        <w:t>Пословно:</w:t>
      </w:r>
      <w:r>
        <w:t xml:space="preserve"> рамаи — Рамаи; сундара — Сундара(нанда); ара санге нитьянанда — и с ними Нитьянанда; гауридаса ади сабхе — Гауридас и все прочие; хаила ананда — исполнились блаженства</w:t>
      </w:r>
    </w:p>
    <w:p>
      <w:pPr>
        <w:spacing w:after="60"/>
        <w:ind w:left="510" w:hanging="510"/>
      </w:pPr>
      <w:r>
        <w:rPr>
          <w:b/>
          <w:i w:val="0"/>
        </w:rPr>
        <w:t>11.3.</w:t>
      </w:r>
      <w:r>
        <w:t xml:space="preserve"> Рамаи, Сундара, а с ними и Нитьянанда,</w:t>
      </w:r>
      <w:r>
        <w:br/>
      </w:r>
      <w:r>
        <w:t>Гауридас и все прочие исполнились блаженства.</w:t>
      </w:r>
    </w:p>
    <w:p>
      <w:pPr>
        <w:spacing w:after="60"/>
        <w:ind w:left="567"/>
      </w:pPr>
      <w:r>
        <w:rPr>
          <w:rFonts w:cs="Noto Serif Bengali" w:hAnsi="Noto Serif Bengali"/>
          <w:sz w:val="24"/>
        </w:rPr>
        <w:t>বাসুদেব ঘোষে কহে মনের হরিষে ।</w:t>
      </w:r>
      <w:r>
        <w:br/>
      </w:r>
      <w:r>
        <w:rPr>
          <w:rFonts w:cs="Noto Serif Bengali" w:hAnsi="Noto Serif Bengali"/>
          <w:sz w:val="24"/>
        </w:rPr>
        <w:t>গোষ্ঠলীলা গোরাচাঁদ করিলা প্রকাশে ॥</w:t>
      </w:r>
    </w:p>
    <w:p>
      <w:pPr>
        <w:spacing w:after="60"/>
        <w:jc w:val="both"/>
      </w:pPr>
      <w:r>
        <w:rPr>
          <w:b w:val="0"/>
          <w:i/>
        </w:rPr>
        <w:t>bāsudeba ghoṣe kahe manera hariṣe |</w:t>
      </w:r>
      <w:r>
        <w:br/>
      </w:r>
      <w:r>
        <w:rPr>
          <w:b w:val="0"/>
          <w:i/>
        </w:rPr>
        <w:t>goṣṭhalīlā gorācām̐da karilā prakāśe ||</w:t>
      </w:r>
    </w:p>
    <w:p>
      <w:pPr>
        <w:spacing w:after="60"/>
        <w:jc w:val="both"/>
      </w:pPr>
      <w:r>
        <w:rPr>
          <w:b w:val="0"/>
          <w:i/>
        </w:rPr>
        <w:t>Пословно:</w:t>
      </w:r>
      <w:r>
        <w:t xml:space="preserve"> васудева гхоше кахе — говорит Васудева Гхош; манера харише — с радостью в сердце; гоштха-лила — пастушескую лилу; горачанда карила пракаше — Горачанд явил</w:t>
      </w:r>
    </w:p>
    <w:p>
      <w:pPr>
        <w:spacing w:after="60"/>
        <w:ind w:left="510" w:hanging="510"/>
      </w:pPr>
      <w:r>
        <w:rPr>
          <w:b/>
          <w:i w:val="0"/>
        </w:rPr>
        <w:t>11.4.</w:t>
      </w:r>
      <w:r>
        <w:t xml:space="preserve"> С радостью в сердце говорит Васудева Гхош:</w:t>
      </w:r>
      <w:r>
        <w:br/>
      </w:r>
      <w:r>
        <w:t>Горачанд явил гоштха-лилу.</w:t>
      </w:r>
    </w:p>
    <w:p>
      <w:pPr>
        <w:spacing w:after="60"/>
        <w:ind w:left="283"/>
      </w:pPr>
      <w:r>
        <w:rPr>
          <w:b/>
          <w:i w:val="0"/>
          <w:sz w:val="18"/>
        </w:rPr>
        <w:t>18.</w:t>
      </w:r>
      <w:r>
        <w:rPr>
          <w:sz w:val="18"/>
        </w:rPr>
        <w:t xml:space="preserve"> Шангали, Дхавали — клички коров Кришны («тёмная», «белая»); вену и мурали — виды флейты. Сундара — Сундарананда, Гауридас Пандит (из Амбики-Калны) — спутники Нитьянанды, по «Гаура-ганоддеша-дипике» — пастушки Враджа (Гауридас — Субала). «Рамаи» — вероятно, Абхирама (Рамадас), пастушок Шридама по ГГД; отождествление не бесспорно. Довод Маджумдара: эта пада объясняет, почему спутники Нитьянанды жили в гопа-бхаве (как описывает ЧБ), — они видели гоштха-лилу Господа.</w:t>
      </w:r>
    </w:p>
    <w:p>
      <w:pPr>
        <w:pStyle w:val="Heading2"/>
      </w:pPr>
      <w:r>
        <w:t>12. Вамшивадана — «</w:t>
      </w:r>
      <w:r>
        <w:rPr>
          <w:rFonts w:ascii="Noto Serif Bengali" w:hAnsi="Noto Serif Bengali" w:cs="Noto Serif Bengali"/>
        </w:rPr>
        <w:t>শচীর নন্দন গোরা ও চাঁদ</w:t>
      </w:r>
      <w:r>
        <w:t>-</w:t>
      </w:r>
      <w:r>
        <w:rPr>
          <w:rFonts w:ascii="Noto Serif Bengali" w:hAnsi="Noto Serif Bengali" w:cs="Noto Serif Bengali"/>
        </w:rPr>
        <w:t>বয়ানে</w:t>
      </w:r>
      <w:r>
        <w:t>…» (ПК 2564)</w:t>
      </w:r>
    </w:p>
    <w:p>
      <w:pPr>
        <w:spacing w:after="60"/>
        <w:jc w:val="both"/>
      </w:pPr>
      <w:r>
        <w:rPr>
          <w:b w:val="0"/>
          <w:i/>
        </w:rPr>
        <w:t>Лила: та же гоштха-лила: Нитьянанда трубит в рог, сбегаются Гауридас и Абхирама. По Маджумдару — подробнее, чем у Васу, с «печатью очевидца»; 1509 г. Рага бхатияри.</w:t>
      </w:r>
      <w:r>
        <w:rPr>
          <w:b w:val="0"/>
          <w:i w:val="0"/>
          <w:vertAlign w:val="superscript"/>
        </w:rPr>
        <w:t>19</w:t>
      </w:r>
    </w:p>
    <w:p>
      <w:pPr>
        <w:spacing w:after="60"/>
        <w:ind w:left="567"/>
      </w:pPr>
      <w:r>
        <w:rPr>
          <w:rFonts w:cs="Noto Serif Bengali" w:hAnsi="Noto Serif Bengali"/>
          <w:sz w:val="24"/>
        </w:rPr>
        <w:t>শচীর নন্দন গোরা ও চাঁদ-বয়ানে ।</w:t>
      </w:r>
      <w:r>
        <w:br/>
      </w:r>
      <w:r>
        <w:rPr>
          <w:rFonts w:cs="Noto Serif Bengali" w:hAnsi="Noto Serif Bengali"/>
          <w:sz w:val="24"/>
        </w:rPr>
        <w:t>ধবলী শাঙলী বলি ডাকে ঘনে ঘনে ॥</w:t>
      </w:r>
    </w:p>
    <w:p>
      <w:pPr>
        <w:spacing w:after="60"/>
        <w:jc w:val="both"/>
      </w:pPr>
      <w:r>
        <w:rPr>
          <w:b w:val="0"/>
          <w:i/>
        </w:rPr>
        <w:t>śacīra nandana gorā o cām̐da-bayāne |</w:t>
      </w:r>
      <w:r>
        <w:br/>
      </w:r>
      <w:r>
        <w:rPr>
          <w:b w:val="0"/>
          <w:i/>
        </w:rPr>
        <w:t>dhabalī śāṅalī bali ḍāke ghane ghane ||</w:t>
      </w:r>
    </w:p>
    <w:p>
      <w:pPr>
        <w:spacing w:after="60"/>
        <w:jc w:val="both"/>
      </w:pPr>
      <w:r>
        <w:rPr>
          <w:b w:val="0"/>
          <w:i/>
        </w:rPr>
        <w:t>Пословно:</w:t>
      </w:r>
      <w:r>
        <w:t xml:space="preserve"> шачира нандана гора — Гора, сын Шачи; о чанда-баяне — этими лунными устами; дхабали шангали бали — «Дхавали! Шангали!»; даке гхане гхане — зовёт снова и снова</w:t>
      </w:r>
    </w:p>
    <w:p>
      <w:pPr>
        <w:spacing w:after="60"/>
        <w:ind w:left="567"/>
        <w:jc w:val="both"/>
      </w:pPr>
      <w:r>
        <w:rPr>
          <w:sz w:val="20"/>
        </w:rPr>
        <w:t>Разночтения: ПК (OCR): «</w:t>
      </w:r>
      <w:r>
        <w:rPr>
          <w:rFonts w:ascii="Noto Serif Bengali" w:hAnsi="Noto Serif Bengali" w:cs="Noto Serif Bengali"/>
          <w:sz w:val="20"/>
        </w:rPr>
        <w:t>শীঙলী</w:t>
      </w:r>
      <w:r>
        <w:rPr>
          <w:sz w:val="20"/>
        </w:rPr>
        <w:t>»; ГПТ1 — так же. Рага: ПК — бхатияри; ГПТ1 — бхатияри, тала бара дашакуши.</w:t>
      </w:r>
    </w:p>
    <w:p>
      <w:pPr>
        <w:spacing w:after="60"/>
        <w:ind w:left="510" w:hanging="510"/>
      </w:pPr>
      <w:r>
        <w:rPr>
          <w:b/>
          <w:i w:val="0"/>
        </w:rPr>
        <w:t>12.1.</w:t>
      </w:r>
      <w:r>
        <w:t xml:space="preserve"> Гора, сын Шачи, лунными Своими устами</w:t>
      </w:r>
      <w:r>
        <w:br/>
      </w:r>
      <w:r>
        <w:t>снова и снова кличет: «Дхавали! Шангали!»</w:t>
      </w:r>
    </w:p>
    <w:p>
      <w:pPr>
        <w:spacing w:after="60"/>
        <w:ind w:left="567"/>
      </w:pPr>
      <w:r>
        <w:rPr>
          <w:rFonts w:cs="Noto Serif Bengali" w:hAnsi="Noto Serif Bengali"/>
          <w:sz w:val="24"/>
        </w:rPr>
        <w:t>বুঝিয়া ভাবের গতি নিত্যানন্দ রায় ।</w:t>
      </w:r>
      <w:r>
        <w:br/>
      </w:r>
      <w:r>
        <w:rPr>
          <w:rFonts w:cs="Noto Serif Bengali" w:hAnsi="Noto Serif Bengali"/>
          <w:sz w:val="24"/>
        </w:rPr>
        <w:t>শিঙ্গার শবদ করি বদনে বাজায় ॥</w:t>
      </w:r>
    </w:p>
    <w:p>
      <w:pPr>
        <w:spacing w:after="60"/>
        <w:jc w:val="both"/>
      </w:pPr>
      <w:r>
        <w:rPr>
          <w:b w:val="0"/>
          <w:i/>
        </w:rPr>
        <w:t>bujhiyā bhābera gati nityānanda rāya |</w:t>
      </w:r>
      <w:r>
        <w:br/>
      </w:r>
      <w:r>
        <w:rPr>
          <w:b w:val="0"/>
          <w:i/>
        </w:rPr>
        <w:t>śiṅgāra śabada kari badane bājāya ||</w:t>
      </w:r>
    </w:p>
    <w:p>
      <w:pPr>
        <w:spacing w:after="60"/>
        <w:jc w:val="both"/>
      </w:pPr>
      <w:r>
        <w:rPr>
          <w:b w:val="0"/>
          <w:i/>
        </w:rPr>
        <w:t>Пословно:</w:t>
      </w:r>
      <w:r>
        <w:t xml:space="preserve"> буджхия бхавера гати — поняв, куда влечёт [Его] бхава; нитьянанда рая — Нитьянанда Рай; шингара шабада кари — подражая звуку рога; бадане баджая — трубит устами</w:t>
      </w:r>
    </w:p>
    <w:p>
      <w:pPr>
        <w:spacing w:after="60"/>
        <w:ind w:left="567"/>
        <w:jc w:val="both"/>
      </w:pPr>
      <w:r>
        <w:rPr>
          <w:sz w:val="20"/>
        </w:rPr>
        <w:t>Разночтения: ПК: «</w:t>
      </w:r>
      <w:r>
        <w:rPr>
          <w:rFonts w:ascii="Noto Serif Bengali" w:hAnsi="Noto Serif Bengali" w:cs="Noto Serif Bengali"/>
          <w:sz w:val="20"/>
        </w:rPr>
        <w:t>বদন</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বদনে</w:t>
      </w:r>
      <w:r>
        <w:rPr>
          <w:sz w:val="20"/>
        </w:rPr>
        <w:t>»; ГПТ1: «</w:t>
      </w:r>
      <w:r>
        <w:rPr>
          <w:rFonts w:ascii="Noto Serif Bengali" w:hAnsi="Noto Serif Bengali" w:cs="Noto Serif Bengali"/>
          <w:sz w:val="20"/>
        </w:rPr>
        <w:t>শব্দ</w:t>
      </w:r>
      <w:r>
        <w:rPr>
          <w:sz w:val="20"/>
        </w:rPr>
        <w:t>», «</w:t>
      </w:r>
      <w:r>
        <w:rPr>
          <w:rFonts w:ascii="Noto Serif Bengali" w:hAnsi="Noto Serif Bengali" w:cs="Noto Serif Bengali"/>
          <w:sz w:val="20"/>
        </w:rPr>
        <w:t>বদন</w:t>
      </w:r>
      <w:r>
        <w:rPr>
          <w:sz w:val="20"/>
        </w:rPr>
        <w:t>».</w:t>
      </w:r>
    </w:p>
    <w:p>
      <w:pPr>
        <w:spacing w:after="60"/>
        <w:ind w:left="510" w:hanging="510"/>
      </w:pPr>
      <w:r>
        <w:rPr>
          <w:b/>
          <w:i w:val="0"/>
        </w:rPr>
        <w:t>12.2.</w:t>
      </w:r>
      <w:r>
        <w:t xml:space="preserve"> Поняв, куда влечёт Его бхава, Нитьянанда Рай</w:t>
      </w:r>
      <w:r>
        <w:br/>
      </w:r>
      <w:r>
        <w:t>трубит устами, подражая рогу.</w:t>
      </w:r>
    </w:p>
    <w:p>
      <w:pPr>
        <w:spacing w:after="60"/>
        <w:ind w:left="567"/>
      </w:pPr>
      <w:r>
        <w:rPr>
          <w:rFonts w:cs="Noto Serif Bengali" w:hAnsi="Noto Serif Bengali"/>
          <w:sz w:val="24"/>
        </w:rPr>
        <w:t>নিতাই-চাঁদের মুখে শিঙ্গার নিসান ।</w:t>
      </w:r>
      <w:r>
        <w:br/>
      </w:r>
      <w:r>
        <w:rPr>
          <w:rFonts w:cs="Noto Serif Bengali" w:hAnsi="Noto Serif Bengali"/>
          <w:sz w:val="24"/>
        </w:rPr>
        <w:t>শুনিয়া ভকতগণ প্রেমে অগেয়ান ॥</w:t>
      </w:r>
    </w:p>
    <w:p>
      <w:pPr>
        <w:spacing w:after="60"/>
        <w:jc w:val="both"/>
      </w:pPr>
      <w:r>
        <w:rPr>
          <w:b w:val="0"/>
          <w:i/>
        </w:rPr>
        <w:t>nitāi-cām̐dera mukhe śiṅgāra nisāna |</w:t>
      </w:r>
      <w:r>
        <w:br/>
      </w:r>
      <w:r>
        <w:rPr>
          <w:b w:val="0"/>
          <w:i/>
        </w:rPr>
        <w:t>śuniyā bhakatagaṇa preme ageyāna ||</w:t>
      </w:r>
    </w:p>
    <w:p>
      <w:pPr>
        <w:spacing w:after="60"/>
        <w:jc w:val="both"/>
      </w:pPr>
      <w:r>
        <w:rPr>
          <w:b w:val="0"/>
          <w:i/>
        </w:rPr>
        <w:t>Пословно:</w:t>
      </w:r>
      <w:r>
        <w:t xml:space="preserve"> нитаи-чандера мукхе — из уст Нитайчанда; шингара нисана — зов рога; шуния бхакатагана — услышав, преданные; преме агеяна — без чувств от премы</w:t>
      </w:r>
    </w:p>
    <w:p>
      <w:pPr>
        <w:spacing w:after="60"/>
        <w:ind w:left="567"/>
        <w:jc w:val="both"/>
      </w:pPr>
      <w:r>
        <w:rPr>
          <w:sz w:val="20"/>
        </w:rPr>
        <w:t>Разночтения: ГПТ1: «</w:t>
      </w:r>
      <w:r>
        <w:rPr>
          <w:rFonts w:ascii="Noto Serif Bengali" w:hAnsi="Noto Serif Bengali" w:cs="Noto Serif Bengali"/>
          <w:sz w:val="20"/>
        </w:rPr>
        <w:t>নিশান</w:t>
      </w:r>
      <w:r>
        <w:rPr>
          <w:sz w:val="20"/>
        </w:rPr>
        <w:t>».</w:t>
      </w:r>
    </w:p>
    <w:p>
      <w:pPr>
        <w:spacing w:after="60"/>
        <w:ind w:left="510" w:hanging="510"/>
      </w:pPr>
      <w:r>
        <w:rPr>
          <w:b/>
          <w:i w:val="0"/>
        </w:rPr>
        <w:t>12.3.</w:t>
      </w:r>
      <w:r>
        <w:t xml:space="preserve"> Услышав зов рога из уст Нитайчанда,</w:t>
      </w:r>
      <w:r>
        <w:br/>
      </w:r>
      <w:r>
        <w:t>преданные лишаются чувств от премы.</w:t>
      </w:r>
    </w:p>
    <w:p>
      <w:pPr>
        <w:spacing w:after="60"/>
        <w:ind w:left="567"/>
      </w:pPr>
      <w:r>
        <w:rPr>
          <w:rFonts w:cs="Noto Serif Bengali" w:hAnsi="Noto Serif Bengali"/>
          <w:sz w:val="24"/>
        </w:rPr>
        <w:t>ধাইল পণ্ডিত গৌরীদাস যার নাম ।</w:t>
      </w:r>
      <w:r>
        <w:br/>
      </w:r>
      <w:r>
        <w:rPr>
          <w:rFonts w:cs="Noto Serif Bengali" w:hAnsi="Noto Serif Bengali"/>
          <w:sz w:val="24"/>
        </w:rPr>
        <w:t>ভাইয়া রে ভাইয়া রে বলি ধায় অভিরাম ॥</w:t>
      </w:r>
    </w:p>
    <w:p>
      <w:pPr>
        <w:spacing w:after="60"/>
        <w:jc w:val="both"/>
      </w:pPr>
      <w:r>
        <w:rPr>
          <w:b w:val="0"/>
          <w:i/>
        </w:rPr>
        <w:t>dhāila paṇḍita gaurīdāsa yāra nāma |</w:t>
      </w:r>
      <w:r>
        <w:br/>
      </w:r>
      <w:r>
        <w:rPr>
          <w:b w:val="0"/>
          <w:i/>
        </w:rPr>
        <w:t>bhāiyā re bhāiyā re bali dhāya abhirāma ||</w:t>
      </w:r>
    </w:p>
    <w:p>
      <w:pPr>
        <w:spacing w:after="60"/>
        <w:jc w:val="both"/>
      </w:pPr>
      <w:r>
        <w:rPr>
          <w:b w:val="0"/>
          <w:i/>
        </w:rPr>
        <w:t>Пословно:</w:t>
      </w:r>
      <w:r>
        <w:t xml:space="preserve"> дхаила пандита — побежал пандит; гауридаса яра нама — по имени Гауридас; бхаия ре бхаия ре бали — «Брат, брат!» — крича; дхая абхирама — бежит Абхирама</w:t>
      </w:r>
    </w:p>
    <w:p>
      <w:pPr>
        <w:spacing w:after="60"/>
        <w:ind w:left="510" w:hanging="510"/>
      </w:pPr>
      <w:r>
        <w:rPr>
          <w:b/>
          <w:i w:val="0"/>
        </w:rPr>
        <w:t>12.4.</w:t>
      </w:r>
      <w:r>
        <w:t xml:space="preserve"> Прибежал пандит по имени Гауридас,</w:t>
      </w:r>
      <w:r>
        <w:br/>
      </w:r>
      <w:r>
        <w:t>бежит и Абхирама, крича: «Брат, брат!»</w:t>
      </w:r>
    </w:p>
    <w:p>
      <w:pPr>
        <w:spacing w:after="60"/>
        <w:ind w:left="567"/>
      </w:pPr>
      <w:r>
        <w:rPr>
          <w:rFonts w:cs="Noto Serif Bengali" w:hAnsi="Noto Serif Bengali"/>
          <w:sz w:val="24"/>
        </w:rPr>
        <w:t>দেখিয়া গৌরাঙ্গ-রূপ প্রেমার আবেশ ।</w:t>
      </w:r>
      <w:r>
        <w:br/>
      </w:r>
      <w:r>
        <w:rPr>
          <w:rFonts w:cs="Noto Serif Bengali" w:hAnsi="Noto Serif Bengali"/>
          <w:sz w:val="24"/>
        </w:rPr>
        <w:t>শিরে চূড়া শিখি-পাখা নটবর-বেশ ॥</w:t>
      </w:r>
    </w:p>
    <w:p>
      <w:pPr>
        <w:spacing w:after="60"/>
        <w:jc w:val="both"/>
      </w:pPr>
      <w:r>
        <w:rPr>
          <w:b w:val="0"/>
          <w:i/>
        </w:rPr>
        <w:t>dekhiyā gaurāṅga-rūpa premāra ābeśa |</w:t>
      </w:r>
      <w:r>
        <w:br/>
      </w:r>
      <w:r>
        <w:rPr>
          <w:b w:val="0"/>
          <w:i/>
        </w:rPr>
        <w:t>śire cūṛā śikhi-pākhā naṭabara-beśa ||</w:t>
      </w:r>
    </w:p>
    <w:p>
      <w:pPr>
        <w:spacing w:after="60"/>
        <w:jc w:val="both"/>
      </w:pPr>
      <w:r>
        <w:rPr>
          <w:b w:val="0"/>
          <w:i/>
        </w:rPr>
        <w:t>Пословно:</w:t>
      </w:r>
      <w:r>
        <w:t xml:space="preserve"> декхия гауранга-рупа — видя облик Гауранги; премара авеша — [всех] охватывает према; шире чура шикхи-пакха — на голове узел с павлиньим пером; натавара-веша — наряд Натавары</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প্রেমের</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আবেশে</w:t>
      </w:r>
      <w:r>
        <w:rPr>
          <w:sz w:val="20"/>
        </w:rPr>
        <w:t>», «</w:t>
      </w:r>
      <w:r>
        <w:rPr>
          <w:rFonts w:ascii="Noto Serif Bengali" w:hAnsi="Noto Serif Bengali" w:cs="Noto Serif Bengali"/>
          <w:sz w:val="20"/>
        </w:rPr>
        <w:t>বেশে</w:t>
      </w:r>
      <w:r>
        <w:rPr>
          <w:sz w:val="20"/>
        </w:rPr>
        <w:t>».</w:t>
      </w:r>
    </w:p>
    <w:p>
      <w:pPr>
        <w:spacing w:after="60"/>
        <w:ind w:left="510" w:hanging="510"/>
      </w:pPr>
      <w:r>
        <w:rPr>
          <w:b/>
          <w:i w:val="0"/>
        </w:rPr>
        <w:t>12.5.</w:t>
      </w:r>
      <w:r>
        <w:t xml:space="preserve"> Видя облик Гауранги, все охвачены премой:</w:t>
      </w:r>
      <w:r>
        <w:br/>
      </w:r>
      <w:r>
        <w:t>на голове — узел с павлиньим пером, наряд Натавары,</w:t>
      </w:r>
    </w:p>
    <w:p>
      <w:pPr>
        <w:spacing w:after="60"/>
        <w:ind w:left="567"/>
      </w:pPr>
      <w:r>
        <w:rPr>
          <w:rFonts w:cs="Noto Serif Bengali" w:hAnsi="Noto Serif Bengali"/>
          <w:sz w:val="24"/>
        </w:rPr>
        <w:t>চরণে নূপুর সাজে সর্বাঙ্গে চন্দন ।</w:t>
      </w:r>
      <w:r>
        <w:br/>
      </w:r>
      <w:r>
        <w:rPr>
          <w:rFonts w:cs="Noto Serif Bengali" w:hAnsi="Noto Serif Bengali"/>
          <w:sz w:val="24"/>
        </w:rPr>
        <w:t>বংশীবদন কহে চল গোবর্ধন ॥</w:t>
      </w:r>
    </w:p>
    <w:p>
      <w:pPr>
        <w:spacing w:after="60"/>
        <w:jc w:val="both"/>
      </w:pPr>
      <w:r>
        <w:rPr>
          <w:b w:val="0"/>
          <w:i/>
        </w:rPr>
        <w:t>caraṇe nūpura sāje sarvāṅge candana |</w:t>
      </w:r>
      <w:r>
        <w:br/>
      </w:r>
      <w:r>
        <w:rPr>
          <w:b w:val="0"/>
          <w:i/>
        </w:rPr>
        <w:t>baṃśībadana kahe cala gobardhana ||</w:t>
      </w:r>
    </w:p>
    <w:p>
      <w:pPr>
        <w:spacing w:after="60"/>
        <w:jc w:val="both"/>
      </w:pPr>
      <w:r>
        <w:rPr>
          <w:b w:val="0"/>
          <w:i/>
        </w:rPr>
        <w:t>Пословно:</w:t>
      </w:r>
      <w:r>
        <w:t xml:space="preserve"> чаране нупура садже — на ногах звенят браслеты; сарванге чандана — всё тело в сандале; вамшивадана кахе — говорит Вамшивадана; чала говардхана — идём к Говардхану!</w:t>
      </w:r>
    </w:p>
    <w:p>
      <w:pPr>
        <w:spacing w:after="60"/>
        <w:ind w:left="567"/>
        <w:jc w:val="both"/>
      </w:pPr>
      <w:r>
        <w:rPr>
          <w:sz w:val="20"/>
        </w:rPr>
        <w:t>Разночтения: ГПТ1: «</w:t>
      </w:r>
      <w:r>
        <w:rPr>
          <w:rFonts w:ascii="Noto Serif Bengali" w:hAnsi="Noto Serif Bengali" w:cs="Noto Serif Bengali"/>
          <w:sz w:val="20"/>
        </w:rPr>
        <w:t>বংশীবদনে</w:t>
      </w:r>
      <w:r>
        <w:rPr>
          <w:sz w:val="20"/>
        </w:rPr>
        <w:t>».</w:t>
      </w:r>
    </w:p>
    <w:p>
      <w:pPr>
        <w:spacing w:after="60"/>
        <w:ind w:left="510" w:hanging="510"/>
      </w:pPr>
      <w:r>
        <w:rPr>
          <w:b/>
          <w:i w:val="0"/>
        </w:rPr>
        <w:t>12.6.</w:t>
      </w:r>
      <w:r>
        <w:t xml:space="preserve"> на ногах звенят браслеты, всё тело в сандале.</w:t>
      </w:r>
      <w:r>
        <w:br/>
      </w:r>
      <w:r>
        <w:t>Говорит Вамшивадана: «Идём к Говардхану!»</w:t>
      </w:r>
    </w:p>
    <w:p>
      <w:pPr>
        <w:spacing w:after="60"/>
        <w:ind w:left="283"/>
      </w:pPr>
      <w:r>
        <w:rPr>
          <w:b/>
          <w:i w:val="0"/>
          <w:sz w:val="18"/>
        </w:rPr>
        <w:t>19.</w:t>
      </w:r>
      <w:r>
        <w:rPr>
          <w:sz w:val="18"/>
        </w:rPr>
        <w:t xml:space="preserve"> Вамшивадана (Вамши) — спутник Господа, после санньясы — хранитель Вишнуприи и Шачи в Навадвипе. В ПК пада — гаура-чандрика к разделу «выход на пастбище» (гоштха-гамана). Маджумдар отмечает: пада объясняет, почему ГГД называет Гауридаса Субалой, а Абхираму — Шридамой. Он датирует её 1509 г. (в OCR его книги — «1507», вероятно, опечатка).</w:t>
      </w:r>
    </w:p>
    <w:p>
      <w:pPr>
        <w:pStyle w:val="Heading2"/>
      </w:pPr>
      <w:r>
        <w:t>13. Васу Гхош — «</w:t>
      </w:r>
      <w:r>
        <w:rPr>
          <w:rFonts w:ascii="Noto Serif Bengali" w:hAnsi="Noto Serif Bengali" w:cs="Noto Serif Bengali"/>
        </w:rPr>
        <w:t>গৌরাঙ্গচাঁদের মনে কি ভাব উঠিল</w:t>
      </w:r>
      <w:r>
        <w:t>…» (ПК 1368; БР, с. 935–936)</w:t>
      </w:r>
    </w:p>
    <w:p>
      <w:pPr>
        <w:spacing w:after="60"/>
        <w:jc w:val="both"/>
      </w:pPr>
      <w:r>
        <w:rPr>
          <w:b w:val="0"/>
          <w:i/>
        </w:rPr>
        <w:t>Лила: Господь в бхаве Кришны вспоминает дана-лилу и «собирает пошлину» на дорогах Надии. По Маджумдару — увиденное воочию, 1509 г. Рага сухаи (ПК), камода (БР).</w:t>
      </w:r>
      <w:r>
        <w:rPr>
          <w:b w:val="0"/>
          <w:i w:val="0"/>
          <w:vertAlign w:val="superscript"/>
        </w:rPr>
        <w:t>20</w:t>
      </w:r>
    </w:p>
    <w:p>
      <w:pPr>
        <w:spacing w:after="60"/>
        <w:ind w:left="567"/>
      </w:pPr>
      <w:r>
        <w:rPr>
          <w:rFonts w:cs="Noto Serif Bengali" w:hAnsi="Noto Serif Bengali"/>
          <w:sz w:val="24"/>
        </w:rPr>
        <w:t>গৌরাঙ্গচাঁদের মনে কি ভাব উঠিল ।</w:t>
      </w:r>
      <w:r>
        <w:br/>
      </w:r>
      <w:r>
        <w:rPr>
          <w:rFonts w:cs="Noto Serif Bengali" w:hAnsi="Noto Serif Bengali"/>
          <w:sz w:val="24"/>
        </w:rPr>
        <w:t>নদীয়ার মাঝে গোরা দান সিরজিল ॥</w:t>
      </w:r>
    </w:p>
    <w:p>
      <w:pPr>
        <w:spacing w:after="60"/>
        <w:jc w:val="both"/>
      </w:pPr>
      <w:r>
        <w:rPr>
          <w:b w:val="0"/>
          <w:i/>
        </w:rPr>
        <w:t>gaurāṅgacām̐dera mane ki bhāba uṭhila |</w:t>
      </w:r>
      <w:r>
        <w:br/>
      </w:r>
      <w:r>
        <w:rPr>
          <w:b w:val="0"/>
          <w:i/>
        </w:rPr>
        <w:t>nadīyāra mājhe gorā dāna sirajila ||</w:t>
      </w:r>
    </w:p>
    <w:p>
      <w:pPr>
        <w:spacing w:after="60"/>
        <w:jc w:val="both"/>
      </w:pPr>
      <w:r>
        <w:rPr>
          <w:b w:val="0"/>
          <w:i/>
        </w:rPr>
        <w:t>Пословно:</w:t>
      </w:r>
      <w:r>
        <w:t xml:space="preserve"> гауранга-чандера мане — в сердце Гаурангачанда; ки бхава утхила — какая бхава поднялась!; надияра маджхе — посреди Надии; гора дана сирджила — Гора учредил сбор пошлины</w:t>
      </w:r>
    </w:p>
    <w:p>
      <w:pPr>
        <w:spacing w:after="60"/>
        <w:ind w:left="567"/>
        <w:jc w:val="both"/>
      </w:pPr>
      <w:r>
        <w:rPr>
          <w:sz w:val="20"/>
        </w:rPr>
        <w:t>Разночтения: БР: «</w:t>
      </w:r>
      <w:r>
        <w:rPr>
          <w:rFonts w:ascii="Noto Serif Bengali" w:hAnsi="Noto Serif Bengali" w:cs="Noto Serif Bengali"/>
          <w:sz w:val="20"/>
        </w:rPr>
        <w:t>আজু গৌরাঙ্গের মনে</w:t>
      </w:r>
      <w:r>
        <w:rPr>
          <w:sz w:val="20"/>
        </w:rPr>
        <w:t>», «</w:t>
      </w:r>
      <w:r>
        <w:rPr>
          <w:rFonts w:ascii="Noto Serif Bengali" w:hAnsi="Noto Serif Bengali" w:cs="Noto Serif Bengali"/>
          <w:sz w:val="20"/>
        </w:rPr>
        <w:t>নদীয়ার পথে</w:t>
      </w:r>
      <w:r>
        <w:rPr>
          <w:sz w:val="20"/>
        </w:rPr>
        <w:t>»; ГПТ2: «</w:t>
      </w:r>
      <w:r>
        <w:rPr>
          <w:rFonts w:ascii="Noto Serif Bengali" w:hAnsi="Noto Serif Bengali" w:cs="Noto Serif Bengali"/>
          <w:sz w:val="20"/>
        </w:rPr>
        <w:t>আজু রে গৌরাঙ্গের মনে</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পড়িল</w:t>
      </w:r>
      <w:r>
        <w:rPr>
          <w:sz w:val="20"/>
        </w:rPr>
        <w:t>» вм. «</w:t>
      </w:r>
      <w:r>
        <w:rPr>
          <w:rFonts w:ascii="Noto Serif Bengali" w:hAnsi="Noto Serif Bengali" w:cs="Noto Serif Bengali"/>
          <w:sz w:val="20"/>
        </w:rPr>
        <w:t>উঠিল</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মাঝারে</w:t>
      </w:r>
      <w:r>
        <w:rPr>
          <w:sz w:val="20"/>
        </w:rPr>
        <w:t>». Рага: ПК — сухаи; БР, ГПТ2 — камода / маюр.</w:t>
      </w:r>
    </w:p>
    <w:p>
      <w:pPr>
        <w:spacing w:after="60"/>
        <w:ind w:left="510" w:hanging="510"/>
      </w:pPr>
      <w:r>
        <w:rPr>
          <w:b/>
          <w:i w:val="0"/>
        </w:rPr>
        <w:t>13.1.</w:t>
      </w:r>
      <w:r>
        <w:t xml:space="preserve"> Какая бхава поднялась в сердце Гаурангачанда!</w:t>
      </w:r>
      <w:r>
        <w:br/>
      </w:r>
      <w:r>
        <w:t>Посреди Надии Гора учредил сбор пошлины.</w:t>
      </w:r>
    </w:p>
    <w:p>
      <w:pPr>
        <w:spacing w:after="60"/>
        <w:ind w:left="567"/>
      </w:pPr>
      <w:r>
        <w:rPr>
          <w:rFonts w:cs="Noto Serif Bengali" w:hAnsi="Noto Serif Bengali"/>
          <w:sz w:val="24"/>
        </w:rPr>
        <w:t>কি রসের দান চাহে গোরা দ্বিজমণি ।</w:t>
      </w:r>
      <w:r>
        <w:br/>
      </w:r>
      <w:r>
        <w:rPr>
          <w:rFonts w:cs="Noto Serif Bengali" w:hAnsi="Noto Serif Bengali"/>
          <w:sz w:val="24"/>
        </w:rPr>
        <w:t>বেত্র দিয়া আগুলিয়া রাখয়ে তরুণী ॥</w:t>
      </w:r>
    </w:p>
    <w:p>
      <w:pPr>
        <w:spacing w:after="60"/>
        <w:jc w:val="both"/>
      </w:pPr>
      <w:r>
        <w:rPr>
          <w:b w:val="0"/>
          <w:i/>
        </w:rPr>
        <w:t>ki rasera dāna cāhe gorā dvijamaṇi |</w:t>
      </w:r>
      <w:r>
        <w:br/>
      </w:r>
      <w:r>
        <w:rPr>
          <w:b w:val="0"/>
          <w:i/>
        </w:rPr>
        <w:t>betra diyā āguliyā rākhaye taruṇī ||</w:t>
      </w:r>
    </w:p>
    <w:p>
      <w:pPr>
        <w:spacing w:after="60"/>
        <w:jc w:val="both"/>
      </w:pPr>
      <w:r>
        <w:rPr>
          <w:b w:val="0"/>
          <w:i/>
        </w:rPr>
        <w:t>Пословно:</w:t>
      </w:r>
      <w:r>
        <w:t xml:space="preserve"> ки расера дана — пошлину какой расы; чахе — требует; гора двиджамани — Гора, жемчужина брахманов; ветра дия — тростью; агулия рахайе — преграждая путь, задерживает; таруни — юных женщин</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কিসের</w:t>
      </w:r>
      <w:r>
        <w:rPr>
          <w:sz w:val="20"/>
        </w:rPr>
        <w:t>»; ГПТ1, ГПТ2: «</w:t>
      </w:r>
      <w:r>
        <w:rPr>
          <w:rFonts w:ascii="Noto Serif Bengali" w:hAnsi="Noto Serif Bengali" w:cs="Noto Serif Bengali"/>
          <w:sz w:val="20"/>
        </w:rPr>
        <w:t>দান দেহ বলি ডাকে গোরা দ্বিজমণি</w:t>
      </w:r>
      <w:r>
        <w:rPr>
          <w:sz w:val="20"/>
        </w:rPr>
        <w:t>», «</w:t>
      </w:r>
      <w:r>
        <w:rPr>
          <w:rFonts w:ascii="Noto Serif Bengali" w:hAnsi="Noto Serif Bengali" w:cs="Noto Serif Bengali"/>
          <w:sz w:val="20"/>
        </w:rPr>
        <w:t>তরণী</w:t>
      </w:r>
      <w:r>
        <w:rPr>
          <w:sz w:val="20"/>
        </w:rPr>
        <w:t>» (= лодку); БР: «</w:t>
      </w:r>
      <w:r>
        <w:rPr>
          <w:rFonts w:ascii="Noto Serif Bengali" w:hAnsi="Noto Serif Bengali" w:cs="Noto Serif Bengali"/>
          <w:sz w:val="20"/>
        </w:rPr>
        <w:t>তরুণী</w:t>
      </w:r>
      <w:r>
        <w:rPr>
          <w:sz w:val="20"/>
        </w:rPr>
        <w:t>».</w:t>
      </w:r>
    </w:p>
    <w:p>
      <w:pPr>
        <w:spacing w:after="60"/>
        <w:ind w:left="510" w:hanging="510"/>
      </w:pPr>
      <w:r>
        <w:rPr>
          <w:b/>
          <w:i w:val="0"/>
        </w:rPr>
        <w:t>13.2.</w:t>
      </w:r>
      <w:r>
        <w:t xml:space="preserve"> Пошлину какой расы требует Гора, жемчужина брахманов?</w:t>
      </w:r>
      <w:r>
        <w:br/>
      </w:r>
      <w:r>
        <w:t>Преграждая путь тростью, Он задерживает юных женщин.</w:t>
      </w:r>
    </w:p>
    <w:p>
      <w:pPr>
        <w:spacing w:after="60"/>
        <w:ind w:left="567"/>
      </w:pPr>
      <w:r>
        <w:rPr>
          <w:rFonts w:cs="Noto Serif Bengali" w:hAnsi="Noto Serif Bengali"/>
          <w:sz w:val="24"/>
        </w:rPr>
        <w:t>দান দেহ দান দেহ বলি গোরা ডাকে ।</w:t>
      </w:r>
      <w:r>
        <w:br/>
      </w:r>
      <w:r>
        <w:rPr>
          <w:rFonts w:cs="Noto Serif Bengali" w:hAnsi="Noto Serif Bengali"/>
          <w:sz w:val="24"/>
        </w:rPr>
        <w:t>নগরের নাগরী সব পড়িল বিপাকে ॥</w:t>
      </w:r>
    </w:p>
    <w:p>
      <w:pPr>
        <w:spacing w:after="60"/>
        <w:jc w:val="both"/>
      </w:pPr>
      <w:r>
        <w:rPr>
          <w:b w:val="0"/>
          <w:i/>
        </w:rPr>
        <w:t>dāna deha dāna deha bali gorā ḍāke |</w:t>
      </w:r>
      <w:r>
        <w:br/>
      </w:r>
      <w:r>
        <w:rPr>
          <w:b w:val="0"/>
          <w:i/>
        </w:rPr>
        <w:t>nagarera nāgarī saba paṛila bipāke ||</w:t>
      </w:r>
    </w:p>
    <w:p>
      <w:pPr>
        <w:spacing w:after="60"/>
        <w:jc w:val="both"/>
      </w:pPr>
      <w:r>
        <w:rPr>
          <w:b w:val="0"/>
          <w:i/>
        </w:rPr>
        <w:t>Пословно:</w:t>
      </w:r>
      <w:r>
        <w:t xml:space="preserve"> дана деха дана деха — «Плати пошлину, плати!»; бали гора даке — кричит Гора; нагарера нагари саба — все горожанки; парила випаке — попали в беду</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দান দেহ দেহ বলি ঘন ঘন ডাকে</w:t>
      </w:r>
      <w:r>
        <w:rPr>
          <w:sz w:val="20"/>
        </w:rPr>
        <w:t>», «</w:t>
      </w:r>
      <w:r>
        <w:rPr>
          <w:rFonts w:ascii="Noto Serif Bengali" w:hAnsi="Noto Serif Bengali" w:cs="Noto Serif Bengali"/>
          <w:sz w:val="20"/>
        </w:rPr>
        <w:t>নদিয়া</w:t>
      </w:r>
      <w:r>
        <w:rPr>
          <w:sz w:val="20"/>
        </w:rPr>
        <w:t>»; БР: «</w:t>
      </w:r>
      <w:r>
        <w:rPr>
          <w:rFonts w:ascii="Noto Serif Bengali" w:hAnsi="Noto Serif Bengali" w:cs="Noto Serif Bengali"/>
          <w:sz w:val="20"/>
        </w:rPr>
        <w:t>বলি ঘন ডাকে</w:t>
      </w:r>
      <w:r>
        <w:rPr>
          <w:sz w:val="20"/>
        </w:rPr>
        <w:t>», «</w:t>
      </w:r>
      <w:r>
        <w:rPr>
          <w:rFonts w:ascii="Noto Serif Bengali" w:hAnsi="Noto Serif Bengali" w:cs="Noto Serif Bengali"/>
          <w:sz w:val="20"/>
        </w:rPr>
        <w:t>নাগর</w:t>
      </w:r>
      <w:r>
        <w:rPr>
          <w:sz w:val="20"/>
        </w:rPr>
        <w:t>-</w:t>
      </w:r>
      <w:r>
        <w:rPr>
          <w:rFonts w:ascii="Noto Serif Bengali" w:hAnsi="Noto Serif Bengali" w:cs="Noto Serif Bengali"/>
          <w:sz w:val="20"/>
        </w:rPr>
        <w:t>নাগরী যত</w:t>
      </w:r>
      <w:r>
        <w:rPr>
          <w:sz w:val="20"/>
        </w:rPr>
        <w:t>».</w:t>
      </w:r>
    </w:p>
    <w:p>
      <w:pPr>
        <w:spacing w:after="60"/>
        <w:ind w:left="510" w:hanging="510"/>
      </w:pPr>
      <w:r>
        <w:rPr>
          <w:b/>
          <w:i w:val="0"/>
        </w:rPr>
        <w:t>13.3.</w:t>
      </w:r>
      <w:r>
        <w:t xml:space="preserve"> «Плати пошлину, плати!» — кричит Гора,</w:t>
      </w:r>
      <w:r>
        <w:br/>
      </w:r>
      <w:r>
        <w:t>и горожанки попали в беду.</w:t>
      </w:r>
    </w:p>
    <w:p>
      <w:pPr>
        <w:spacing w:after="60"/>
        <w:ind w:left="567"/>
      </w:pPr>
      <w:r>
        <w:rPr>
          <w:rFonts w:cs="Noto Serif Bengali" w:hAnsi="Noto Serif Bengali"/>
          <w:sz w:val="24"/>
        </w:rPr>
        <w:t>কৃষ্ণ-অবতারে আমি সাধিয়াছি দান ।</w:t>
      </w:r>
      <w:r>
        <w:br/>
      </w:r>
      <w:r>
        <w:rPr>
          <w:rFonts w:cs="Noto Serif Bengali" w:hAnsi="Noto Serif Bengali"/>
          <w:sz w:val="24"/>
        </w:rPr>
        <w:t>সে ভাব পড়িল মনে বাসু ঘোষে গান ॥</w:t>
      </w:r>
    </w:p>
    <w:p>
      <w:pPr>
        <w:spacing w:after="60"/>
        <w:jc w:val="both"/>
      </w:pPr>
      <w:r>
        <w:rPr>
          <w:b w:val="0"/>
          <w:i/>
        </w:rPr>
        <w:t>kṛṣṇa-abatāre āmi sādhiyāchi dāna |</w:t>
      </w:r>
      <w:r>
        <w:br/>
      </w:r>
      <w:r>
        <w:rPr>
          <w:b w:val="0"/>
          <w:i/>
        </w:rPr>
        <w:t>se bhāba paṛila mane bāsu ghoṣe gāna ||</w:t>
      </w:r>
    </w:p>
    <w:p>
      <w:pPr>
        <w:spacing w:after="60"/>
        <w:jc w:val="both"/>
      </w:pPr>
      <w:r>
        <w:rPr>
          <w:b w:val="0"/>
          <w:i/>
        </w:rPr>
        <w:t>Пословно:</w:t>
      </w:r>
      <w:r>
        <w:t xml:space="preserve"> кришна-аватаре — в аватаре Кришны; ами садхияччхи дана — Я собирал пошлину; се бхава парила мане — то настроение пришло [Ему] на ум; васу гхоше гана — поёт Васу Гхош</w:t>
      </w:r>
    </w:p>
    <w:p>
      <w:pPr>
        <w:spacing w:after="60"/>
        <w:ind w:left="567"/>
        <w:jc w:val="both"/>
      </w:pPr>
      <w:r>
        <w:rPr>
          <w:sz w:val="20"/>
        </w:rPr>
        <w:t>Разночтения: БР: «</w:t>
      </w:r>
      <w:r>
        <w:rPr>
          <w:rFonts w:ascii="Noto Serif Bengali" w:hAnsi="Noto Serif Bengali" w:cs="Noto Serif Bengali"/>
          <w:sz w:val="20"/>
        </w:rPr>
        <w:t>বাসুদেব গান</w:t>
      </w:r>
      <w:r>
        <w:rPr>
          <w:sz w:val="20"/>
        </w:rPr>
        <w:t>».</w:t>
      </w:r>
    </w:p>
    <w:p>
      <w:pPr>
        <w:spacing w:after="60"/>
        <w:ind w:left="510" w:hanging="510"/>
      </w:pPr>
      <w:r>
        <w:rPr>
          <w:b/>
          <w:i w:val="0"/>
        </w:rPr>
        <w:t>13.4.</w:t>
      </w:r>
      <w:r>
        <w:t xml:space="preserve"> «В аватаре Кришны Я собирал пошлину» —</w:t>
      </w:r>
      <w:r>
        <w:br/>
      </w:r>
      <w:r>
        <w:t>то настроение вспомнилось Ему, поёт Васу Гхош.</w:t>
      </w:r>
    </w:p>
    <w:p>
      <w:pPr>
        <w:spacing w:after="60"/>
        <w:ind w:left="283"/>
      </w:pPr>
      <w:r>
        <w:rPr>
          <w:b/>
          <w:i w:val="0"/>
          <w:sz w:val="18"/>
        </w:rPr>
        <w:t>20.</w:t>
      </w:r>
      <w:r>
        <w:rPr>
          <w:sz w:val="18"/>
        </w:rPr>
        <w:t xml:space="preserve"> Дана-лила — игра Кришны, который вместе с пастушками останавливает гопи на пути к Говардхану и требует «пошлину» за их молоко и масло; это лила чистой премы, а не мирской страсти. Здесь Господь, захваченный бхавой Кришны, воспроизводит её: Маджумдар видит в паде объяснение бхавы Гададхара Даса («кто купит Гору?»). Чтение «таруни» («юных женщин», БР, ПК) Маджумдар признаёт верным, а «тарани» («лодку», ГПТ) — нет.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pStyle w:val="Heading2"/>
      </w:pPr>
      <w:r>
        <w:t>14. Шивананда Сен — «</w:t>
      </w:r>
      <w:r>
        <w:rPr>
          <w:rFonts w:ascii="Noto Serif Bengali" w:hAnsi="Noto Serif Bengali" w:cs="Noto Serif Bengali"/>
        </w:rPr>
        <w:t>হোলি খেলত গৌরকিশোর</w:t>
      </w:r>
      <w:r>
        <w:t>…» (БР, с. 944–945)</w:t>
      </w:r>
    </w:p>
    <w:p>
      <w:pPr>
        <w:spacing w:after="60"/>
        <w:jc w:val="both"/>
      </w:pPr>
      <w:r>
        <w:rPr>
          <w:b w:val="0"/>
          <w:i/>
        </w:rPr>
        <w:t>Лила: холи в Навадвипе: Господь в бхаве Кришны с Гададхарой; Нарахари поёт о Врадже, Мукунда, Мурари и Васу пляшут. По Маджумдару — видимо, 1509 г. Рага камода; враджабули.</w:t>
      </w:r>
      <w:r>
        <w:rPr>
          <w:b w:val="0"/>
          <w:i w:val="0"/>
          <w:vertAlign w:val="superscript"/>
        </w:rPr>
        <w:t>21</w:t>
      </w:r>
    </w:p>
    <w:p>
      <w:pPr>
        <w:spacing w:after="60"/>
        <w:ind w:left="567"/>
      </w:pPr>
      <w:r>
        <w:rPr>
          <w:rFonts w:cs="Noto Serif Bengali" w:hAnsi="Noto Serif Bengali"/>
          <w:sz w:val="24"/>
        </w:rPr>
        <w:t>হোলি খেলত গৌরকিশোর ।</w:t>
      </w:r>
      <w:r>
        <w:br/>
      </w:r>
      <w:r>
        <w:rPr>
          <w:rFonts w:cs="Noto Serif Bengali" w:hAnsi="Noto Serif Bengali"/>
          <w:sz w:val="24"/>
        </w:rPr>
        <w:t>রসবতী নারী গদাধর কোর ॥</w:t>
      </w:r>
    </w:p>
    <w:p>
      <w:pPr>
        <w:spacing w:after="60"/>
        <w:jc w:val="both"/>
      </w:pPr>
      <w:r>
        <w:rPr>
          <w:b w:val="0"/>
          <w:i/>
        </w:rPr>
        <w:t>holi khelata gaurakiśora |</w:t>
      </w:r>
      <w:r>
        <w:br/>
      </w:r>
      <w:r>
        <w:rPr>
          <w:b w:val="0"/>
          <w:i/>
        </w:rPr>
        <w:t>rasabatī nārī gadādhara kora ||</w:t>
      </w:r>
    </w:p>
    <w:p>
      <w:pPr>
        <w:spacing w:after="60"/>
        <w:jc w:val="both"/>
      </w:pPr>
      <w:r>
        <w:rPr>
          <w:b w:val="0"/>
          <w:i/>
        </w:rPr>
        <w:t>Пословно:</w:t>
      </w:r>
      <w:r>
        <w:t xml:space="preserve"> холи кхелата — играет в холи; гаура-кишора — юный Гаура; расавати нари — исполненная расы возлюбленная; гададхара — Гададхара; кора — в объятиях</w:t>
      </w:r>
    </w:p>
    <w:p>
      <w:pPr>
        <w:spacing w:after="60"/>
        <w:ind w:left="567"/>
        <w:jc w:val="both"/>
      </w:pPr>
      <w:r>
        <w:rPr>
          <w:sz w:val="20"/>
        </w:rPr>
        <w:t>Разночтения: Рага (БР, ГПТ1): камода. Враджабули. В ПК нет; ГПТ1 № 61 (раздел холи), ГПТ2.</w:t>
      </w:r>
    </w:p>
    <w:p>
      <w:pPr>
        <w:spacing w:after="60"/>
        <w:ind w:left="510" w:hanging="510"/>
      </w:pPr>
      <w:r>
        <w:rPr>
          <w:b/>
          <w:i w:val="0"/>
        </w:rPr>
        <w:t>14.1.</w:t>
      </w:r>
      <w:r>
        <w:t xml:space="preserve"> Юный Гаура играет в холи;</w:t>
      </w:r>
      <w:r>
        <w:br/>
      </w:r>
      <w:r>
        <w:t>в Его объятиях Гададхара — исполненная расы возлюбленная.</w:t>
      </w:r>
      <w:r>
        <w:rPr>
          <w:b w:val="0"/>
          <w:i w:val="0"/>
          <w:vertAlign w:val="superscript"/>
        </w:rPr>
        <w:t>22</w:t>
      </w:r>
    </w:p>
    <w:p>
      <w:pPr>
        <w:spacing w:after="60"/>
        <w:ind w:left="567"/>
      </w:pPr>
      <w:r>
        <w:rPr>
          <w:rFonts w:cs="Noto Serif Bengali" w:hAnsi="Noto Serif Bengali"/>
          <w:sz w:val="24"/>
        </w:rPr>
        <w:t>স্বেদবিন্দু মুখে পুলক শরীর ।</w:t>
      </w:r>
      <w:r>
        <w:br/>
      </w:r>
      <w:r>
        <w:rPr>
          <w:rFonts w:cs="Noto Serif Bengali" w:hAnsi="Noto Serif Bengali"/>
          <w:sz w:val="24"/>
        </w:rPr>
        <w:t>ভাবভরে গলতহি লোচনে নীর ॥</w:t>
      </w:r>
    </w:p>
    <w:p>
      <w:pPr>
        <w:spacing w:after="60"/>
        <w:jc w:val="both"/>
      </w:pPr>
      <w:r>
        <w:rPr>
          <w:b w:val="0"/>
          <w:i/>
        </w:rPr>
        <w:t>svedabindu mukhe pulaka śarīra |</w:t>
      </w:r>
      <w:r>
        <w:br/>
      </w:r>
      <w:r>
        <w:rPr>
          <w:b w:val="0"/>
          <w:i/>
        </w:rPr>
        <w:t>bhābabhare galatahi locane nīra ||</w:t>
      </w:r>
    </w:p>
    <w:p>
      <w:pPr>
        <w:spacing w:after="60"/>
        <w:jc w:val="both"/>
      </w:pPr>
      <w:r>
        <w:rPr>
          <w:b w:val="0"/>
          <w:i/>
        </w:rPr>
        <w:t>Пословно:</w:t>
      </w:r>
      <w:r>
        <w:t xml:space="preserve"> сведа-бинду мукхе — капли пота на лице; пулака шарира — трепет в теле; бхава-бхаре — под бременем бхавы; галатахи лочане нира — из глаз льются слёзы</w:t>
      </w:r>
    </w:p>
    <w:p>
      <w:pPr>
        <w:spacing w:after="60"/>
        <w:ind w:left="567"/>
        <w:jc w:val="both"/>
      </w:pPr>
      <w:r>
        <w:rPr>
          <w:sz w:val="20"/>
        </w:rPr>
        <w:t>Разночтения: БР-1960: «</w:t>
      </w:r>
      <w:r>
        <w:rPr>
          <w:rFonts w:ascii="Noto Serif Bengali" w:hAnsi="Noto Serif Bengali" w:cs="Noto Serif Bengali"/>
          <w:sz w:val="20"/>
        </w:rPr>
        <w:t>মুখ</w:t>
      </w:r>
      <w:r>
        <w:rPr>
          <w:sz w:val="20"/>
        </w:rPr>
        <w:t>»; ГПТ1: «</w:t>
      </w:r>
      <w:r>
        <w:rPr>
          <w:rFonts w:ascii="Noto Serif Bengali" w:hAnsi="Noto Serif Bengali" w:cs="Noto Serif Bengali"/>
          <w:sz w:val="20"/>
        </w:rPr>
        <w:t>নয়নে</w:t>
      </w:r>
      <w:r>
        <w:rPr>
          <w:sz w:val="20"/>
        </w:rPr>
        <w:t>».</w:t>
      </w:r>
    </w:p>
    <w:p>
      <w:pPr>
        <w:spacing w:after="60"/>
        <w:ind w:left="510" w:hanging="510"/>
      </w:pPr>
      <w:r>
        <w:rPr>
          <w:b/>
          <w:i w:val="0"/>
        </w:rPr>
        <w:t>14.2.</w:t>
      </w:r>
      <w:r>
        <w:t xml:space="preserve"> Капли пота на лице, тело трепещет,</w:t>
      </w:r>
      <w:r>
        <w:br/>
      </w:r>
      <w:r>
        <w:t>под бременем бхавы из глаз льются слёзы.</w:t>
      </w:r>
    </w:p>
    <w:p>
      <w:pPr>
        <w:spacing w:after="60"/>
        <w:ind w:left="567"/>
      </w:pPr>
      <w:r>
        <w:rPr>
          <w:rFonts w:cs="Noto Serif Bengali" w:hAnsi="Noto Serif Bengali"/>
          <w:sz w:val="24"/>
        </w:rPr>
        <w:t>ব্রজরস গায়ত নরহরি সঙ্গে ।</w:t>
      </w:r>
      <w:r>
        <w:br/>
      </w:r>
      <w:r>
        <w:rPr>
          <w:rFonts w:cs="Noto Serif Bengali" w:hAnsi="Noto Serif Bengali"/>
          <w:sz w:val="24"/>
        </w:rPr>
        <w:t>মুকুন্দ মুরারি বাসু নাচত রঙ্গে ॥</w:t>
      </w:r>
    </w:p>
    <w:p>
      <w:pPr>
        <w:spacing w:after="60"/>
        <w:jc w:val="both"/>
      </w:pPr>
      <w:r>
        <w:rPr>
          <w:b w:val="0"/>
          <w:i/>
        </w:rPr>
        <w:t>brajarasa gāyata narahari saṅge |</w:t>
      </w:r>
      <w:r>
        <w:br/>
      </w:r>
      <w:r>
        <w:rPr>
          <w:b w:val="0"/>
          <w:i/>
        </w:rPr>
        <w:t>mukunda murāri bāsu nācata raṅge ||</w:t>
      </w:r>
    </w:p>
    <w:p>
      <w:pPr>
        <w:spacing w:after="60"/>
        <w:jc w:val="both"/>
      </w:pPr>
      <w:r>
        <w:rPr>
          <w:b w:val="0"/>
          <w:i/>
        </w:rPr>
        <w:t>Пословно:</w:t>
      </w:r>
      <w:r>
        <w:t xml:space="preserve"> враджа-раса — о расе Враджа; гаята — поют; нарахари санге — вместе с Нарахари; мукунда мурари васу — Мукунда, Мурари, Васу; начата ранге — пляшут в радости</w:t>
      </w:r>
    </w:p>
    <w:p>
      <w:pPr>
        <w:spacing w:after="60"/>
        <w:ind w:left="567"/>
        <w:jc w:val="both"/>
      </w:pPr>
      <w:r>
        <w:rPr>
          <w:sz w:val="20"/>
        </w:rPr>
        <w:t>Разночтения: ГПТ1: «</w:t>
      </w:r>
      <w:r>
        <w:rPr>
          <w:rFonts w:ascii="Noto Serif Bengali" w:hAnsi="Noto Serif Bengali" w:cs="Noto Serif Bengali"/>
          <w:sz w:val="20"/>
        </w:rPr>
        <w:t>গাওত</w:t>
      </w:r>
      <w:r>
        <w:rPr>
          <w:sz w:val="20"/>
        </w:rPr>
        <w:t>»; БР-1912 (OCR): «</w:t>
      </w:r>
      <w:r>
        <w:rPr>
          <w:rFonts w:ascii="Noto Serif Bengali" w:hAnsi="Noto Serif Bengali" w:cs="Noto Serif Bengali"/>
          <w:sz w:val="20"/>
        </w:rPr>
        <w:t>বস্ত</w:t>
      </w:r>
      <w:r>
        <w:rPr>
          <w:sz w:val="20"/>
        </w:rPr>
        <w:t>».</w:t>
      </w:r>
    </w:p>
    <w:p>
      <w:pPr>
        <w:spacing w:after="60"/>
        <w:ind w:left="510" w:hanging="510"/>
      </w:pPr>
      <w:r>
        <w:rPr>
          <w:b/>
          <w:i w:val="0"/>
        </w:rPr>
        <w:t>14.3.</w:t>
      </w:r>
      <w:r>
        <w:t xml:space="preserve"> О расе Враджа поют вместе с Нарахари,</w:t>
      </w:r>
      <w:r>
        <w:br/>
      </w:r>
      <w:r>
        <w:t>Мукунда, Мурари и Васу радостно пляшут.</w:t>
      </w:r>
    </w:p>
    <w:p>
      <w:pPr>
        <w:spacing w:after="60"/>
        <w:ind w:left="567"/>
      </w:pPr>
      <w:r>
        <w:rPr>
          <w:rFonts w:cs="Noto Serif Bengali" w:hAnsi="Noto Serif Bengali"/>
          <w:sz w:val="24"/>
        </w:rPr>
        <w:t>খেনে খেনে মুরছই পণ্ডিত কোর ।</w:t>
      </w:r>
      <w:r>
        <w:br/>
      </w:r>
      <w:r>
        <w:rPr>
          <w:rFonts w:cs="Noto Serif Bengali" w:hAnsi="Noto Serif Bengali"/>
          <w:sz w:val="24"/>
        </w:rPr>
        <w:t>হেরইতে সহচর সুখে ভেল ভোর ॥</w:t>
      </w:r>
    </w:p>
    <w:p>
      <w:pPr>
        <w:spacing w:after="60"/>
        <w:jc w:val="both"/>
      </w:pPr>
      <w:r>
        <w:rPr>
          <w:b w:val="0"/>
          <w:i/>
        </w:rPr>
        <w:t>khene khene murachai paṇḍita kora |</w:t>
      </w:r>
      <w:r>
        <w:br/>
      </w:r>
      <w:r>
        <w:rPr>
          <w:b w:val="0"/>
          <w:i/>
        </w:rPr>
        <w:t>heraite sahacara sukhe bhela bhora ||</w:t>
      </w:r>
    </w:p>
    <w:p>
      <w:pPr>
        <w:spacing w:after="60"/>
        <w:jc w:val="both"/>
      </w:pPr>
      <w:r>
        <w:rPr>
          <w:b w:val="0"/>
          <w:i/>
        </w:rPr>
        <w:t>Пословно:</w:t>
      </w:r>
      <w:r>
        <w:t xml:space="preserve"> кхене кхене — то и дело; мурачхаи — лишается чувств; пандита кора — на руках Пандита (Гададхары); хераите сахачара — видя это, спутники; сукхе бхела бхора — забылись от счастья</w:t>
      </w:r>
    </w:p>
    <w:p>
      <w:pPr>
        <w:spacing w:after="60"/>
        <w:ind w:left="567"/>
        <w:jc w:val="both"/>
      </w:pPr>
      <w:r>
        <w:rPr>
          <w:sz w:val="20"/>
        </w:rPr>
        <w:t>Разночтения: ГПТ1: «</w:t>
      </w:r>
      <w:r>
        <w:rPr>
          <w:rFonts w:ascii="Noto Serif Bengali" w:hAnsi="Noto Serif Bengali" w:cs="Noto Serif Bengali"/>
          <w:sz w:val="20"/>
        </w:rPr>
        <w:t>ভাবে ভেল ভোর</w:t>
      </w:r>
      <w:r>
        <w:rPr>
          <w:sz w:val="20"/>
        </w:rPr>
        <w:t>».</w:t>
      </w:r>
    </w:p>
    <w:p>
      <w:pPr>
        <w:spacing w:after="60"/>
        <w:ind w:left="510" w:hanging="510"/>
      </w:pPr>
      <w:r>
        <w:rPr>
          <w:b/>
          <w:i w:val="0"/>
        </w:rPr>
        <w:t>14.4.</w:t>
      </w:r>
      <w:r>
        <w:t xml:space="preserve"> То и дело Он лишается чувств на руках Пандита;</w:t>
      </w:r>
      <w:r>
        <w:br/>
      </w:r>
      <w:r>
        <w:t>видя это, спутники забываются от счастья.</w:t>
      </w:r>
    </w:p>
    <w:p>
      <w:pPr>
        <w:spacing w:after="60"/>
        <w:ind w:left="567"/>
      </w:pPr>
      <w:r>
        <w:rPr>
          <w:rFonts w:cs="Noto Serif Bengali" w:hAnsi="Noto Serif Bengali"/>
          <w:sz w:val="24"/>
        </w:rPr>
        <w:t>নিকুঞ্জ-মন্দির পহু কয়ল বিথার ।</w:t>
      </w:r>
      <w:r>
        <w:br/>
      </w:r>
      <w:r>
        <w:rPr>
          <w:rFonts w:cs="Noto Serif Bengali" w:hAnsi="Noto Serif Bengali"/>
          <w:sz w:val="24"/>
        </w:rPr>
        <w:t>ভূমে পড়ি কহে কাঁহা মুরলী হামার ॥</w:t>
      </w:r>
    </w:p>
    <w:p>
      <w:pPr>
        <w:spacing w:after="60"/>
        <w:jc w:val="both"/>
      </w:pPr>
      <w:r>
        <w:rPr>
          <w:b w:val="0"/>
          <w:i/>
        </w:rPr>
        <w:t>nikuñja-mandira pahu kayala bithāra |</w:t>
      </w:r>
      <w:r>
        <w:br/>
      </w:r>
      <w:r>
        <w:rPr>
          <w:b w:val="0"/>
          <w:i/>
        </w:rPr>
        <w:t>bhūme paṛi kahe kām̐hā muralī hāmāra ||</w:t>
      </w:r>
    </w:p>
    <w:p>
      <w:pPr>
        <w:spacing w:after="60"/>
        <w:jc w:val="both"/>
      </w:pPr>
      <w:r>
        <w:rPr>
          <w:b w:val="0"/>
          <w:i/>
        </w:rPr>
        <w:t>Пословно:</w:t>
      </w:r>
      <w:r>
        <w:t xml:space="preserve"> никунджа-мандира — храм-беседку (никунджу); пахху каяла витхара — Владыка устроил; бхуме пари — упав на землю; кахе — говорит; канха мурали хамара — где Моя флейта?</w:t>
      </w:r>
    </w:p>
    <w:p>
      <w:pPr>
        <w:spacing w:after="60"/>
        <w:ind w:left="567"/>
        <w:jc w:val="both"/>
      </w:pPr>
      <w:r>
        <w:rPr>
          <w:sz w:val="20"/>
        </w:rPr>
        <w:t>Разночтения: ГПТ1: «</w:t>
      </w:r>
      <w:r>
        <w:rPr>
          <w:rFonts w:ascii="Noto Serif Bengali" w:hAnsi="Noto Serif Bengali" w:cs="Noto Serif Bengali"/>
          <w:sz w:val="20"/>
        </w:rPr>
        <w:t>নিকুঞ্জ</w:t>
      </w:r>
      <w:r>
        <w:rPr>
          <w:sz w:val="20"/>
        </w:rPr>
        <w:t>-</w:t>
      </w:r>
      <w:r>
        <w:rPr>
          <w:rFonts w:ascii="Noto Serif Bengali" w:hAnsi="Noto Serif Bengali" w:cs="Noto Serif Bengali"/>
          <w:sz w:val="20"/>
        </w:rPr>
        <w:t>মন্দিরে</w:t>
      </w:r>
      <w:r>
        <w:rPr>
          <w:sz w:val="20"/>
        </w:rPr>
        <w:t>».</w:t>
      </w:r>
    </w:p>
    <w:p>
      <w:pPr>
        <w:spacing w:after="60"/>
        <w:ind w:left="510" w:hanging="510"/>
      </w:pPr>
      <w:r>
        <w:rPr>
          <w:b/>
          <w:i w:val="0"/>
        </w:rPr>
        <w:t>14.5.</w:t>
      </w:r>
      <w:r>
        <w:t xml:space="preserve"> Владыка устроил храм-никунджу,</w:t>
      </w:r>
      <w:r>
        <w:br/>
      </w:r>
      <w:r>
        <w:t>падает на землю и говорит: «Где Моя флейта?</w:t>
      </w:r>
    </w:p>
    <w:p>
      <w:pPr>
        <w:spacing w:after="60"/>
        <w:ind w:left="567"/>
      </w:pPr>
      <w:r>
        <w:rPr>
          <w:rFonts w:cs="Noto Serif Bengali" w:hAnsi="Noto Serif Bengali"/>
          <w:sz w:val="24"/>
        </w:rPr>
        <w:t>কাঁহা গোবর্ধন যমুনাক কূল ।</w:t>
      </w:r>
      <w:r>
        <w:br/>
      </w:r>
      <w:r>
        <w:rPr>
          <w:rFonts w:cs="Noto Serif Bengali" w:hAnsi="Noto Serif Bengali"/>
          <w:sz w:val="24"/>
        </w:rPr>
        <w:t>কাঁহা মালতী যূথী চম্পক ফুল ॥</w:t>
      </w:r>
    </w:p>
    <w:p>
      <w:pPr>
        <w:spacing w:after="60"/>
        <w:jc w:val="both"/>
      </w:pPr>
      <w:r>
        <w:rPr>
          <w:b w:val="0"/>
          <w:i/>
        </w:rPr>
        <w:t>kām̐hā gobardhana yamunāka kūla |</w:t>
      </w:r>
      <w:r>
        <w:br/>
      </w:r>
      <w:r>
        <w:rPr>
          <w:b w:val="0"/>
          <w:i/>
        </w:rPr>
        <w:t>kām̐hā mālatī yūthī campaka phula ||</w:t>
      </w:r>
    </w:p>
    <w:p>
      <w:pPr>
        <w:spacing w:after="60"/>
        <w:jc w:val="both"/>
      </w:pPr>
      <w:r>
        <w:rPr>
          <w:b w:val="0"/>
          <w:i/>
        </w:rPr>
        <w:t>Пословно:</w:t>
      </w:r>
      <w:r>
        <w:t xml:space="preserve"> канха говардхана — где Говардхан?; ямунака кула — берег Ямуны?; канха малати ютхи чампака пхула — где цветы малати, ютхи, чампаки?</w:t>
      </w:r>
    </w:p>
    <w:p>
      <w:pPr>
        <w:spacing w:after="60"/>
        <w:ind w:left="567"/>
        <w:jc w:val="both"/>
      </w:pPr>
      <w:r>
        <w:rPr>
          <w:sz w:val="20"/>
        </w:rPr>
        <w:t>Разночтения: БР: «</w:t>
      </w:r>
      <w:r>
        <w:rPr>
          <w:rFonts w:ascii="Noto Serif Bengali" w:hAnsi="Noto Serif Bengali" w:cs="Noto Serif Bengali"/>
          <w:sz w:val="20"/>
        </w:rPr>
        <w:t>যমুনাকো কূল</w:t>
      </w:r>
      <w:r>
        <w:rPr>
          <w:sz w:val="20"/>
        </w:rPr>
        <w:t>».</w:t>
      </w:r>
    </w:p>
    <w:p>
      <w:pPr>
        <w:spacing w:after="60"/>
        <w:ind w:left="510" w:hanging="510"/>
      </w:pPr>
      <w:r>
        <w:rPr>
          <w:b/>
          <w:i w:val="0"/>
        </w:rPr>
        <w:t>14.6.</w:t>
      </w:r>
      <w:r>
        <w:t xml:space="preserve"> Где Говардхан, где берег Ямуны?</w:t>
      </w:r>
      <w:r>
        <w:br/>
      </w:r>
      <w:r>
        <w:t>Где цветы малати, ютхи и чампаки?»</w:t>
      </w:r>
    </w:p>
    <w:p>
      <w:pPr>
        <w:spacing w:after="60"/>
        <w:ind w:left="567"/>
      </w:pPr>
      <w:r>
        <w:rPr>
          <w:rFonts w:cs="Noto Serif Bengali" w:hAnsi="Noto Serif Bengali"/>
          <w:sz w:val="24"/>
        </w:rPr>
        <w:t>শিবানন্দ কহে পহু শুনি রসবাণী ।</w:t>
      </w:r>
      <w:r>
        <w:br/>
      </w:r>
      <w:r>
        <w:rPr>
          <w:rFonts w:cs="Noto Serif Bengali" w:hAnsi="Noto Serif Bengali"/>
          <w:sz w:val="24"/>
        </w:rPr>
        <w:t>যাঁহা পহু গদাধর তাঁহা রসখানি ॥</w:t>
      </w:r>
    </w:p>
    <w:p>
      <w:pPr>
        <w:spacing w:after="60"/>
        <w:jc w:val="both"/>
      </w:pPr>
      <w:r>
        <w:rPr>
          <w:b w:val="0"/>
          <w:i/>
        </w:rPr>
        <w:t>śibānanda kahe pahu śuni rasabāṇī |</w:t>
      </w:r>
      <w:r>
        <w:br/>
      </w:r>
      <w:r>
        <w:rPr>
          <w:b w:val="0"/>
          <w:i/>
        </w:rPr>
        <w:t>yām̐hā pahu gadādhara tām̐hā rasakhāni ||</w:t>
      </w:r>
    </w:p>
    <w:p>
      <w:pPr>
        <w:spacing w:after="60"/>
        <w:jc w:val="both"/>
      </w:pPr>
      <w:r>
        <w:rPr>
          <w:b w:val="0"/>
          <w:i/>
        </w:rPr>
        <w:t>Пословно:</w:t>
      </w:r>
      <w:r>
        <w:t xml:space="preserve"> шивананда кахе — говорит Шивананда; пахху шуни расавани — услышав исполненные расы слова Владыки; янха пахху гададхара — где Владыка и Гададхара; танха раса-кхани — там — рудник расы</w:t>
      </w:r>
    </w:p>
    <w:p>
      <w:pPr>
        <w:spacing w:after="60"/>
        <w:ind w:left="510" w:hanging="510"/>
      </w:pPr>
      <w:r>
        <w:rPr>
          <w:b/>
          <w:i w:val="0"/>
        </w:rPr>
        <w:t>14.7.</w:t>
      </w:r>
      <w:r>
        <w:t xml:space="preserve"> Говорит Шивананда, слыша исполненные расы слова Владыки:</w:t>
      </w:r>
      <w:r>
        <w:br/>
      </w:r>
      <w:r>
        <w:t>где Владыка и Гададхара — там рудник расы.</w:t>
      </w:r>
    </w:p>
    <w:p>
      <w:pPr>
        <w:spacing w:after="60"/>
        <w:ind w:left="283"/>
      </w:pPr>
      <w:r>
        <w:rPr>
          <w:b/>
          <w:i w:val="0"/>
          <w:sz w:val="18"/>
        </w:rPr>
        <w:t>21.</w:t>
      </w:r>
      <w:r>
        <w:rPr>
          <w:sz w:val="18"/>
        </w:rPr>
        <w:t xml:space="preserve"> Шивананда Сен из Кумарахатты — отец Кави Карнапуры, впоследствии ежегодно водивший гаудиев в Пури (ЧЧ Мадхья 1, Антья 12). Пада известна по БР (тар. 12) и ГПТ; в ПК её нет. Историческая ценность, по Маджумдару, — перечень спутников навадвипских киртанов; её подтверждает и пада Васу Гхоша о холи с Гададхарой (БР, с. 942–943). Холи (дола) — весенний праздник красок в полнолуние пхалгуны, день явления Господа.</w:t>
      </w:r>
    </w:p>
    <w:p>
      <w:pPr>
        <w:spacing w:after="60"/>
        <w:ind w:left="283"/>
      </w:pPr>
      <w:r>
        <w:rPr>
          <w:b/>
          <w:i w:val="0"/>
          <w:sz w:val="18"/>
        </w:rPr>
        <w:t>22.</w:t>
      </w:r>
      <w:r>
        <w:rPr>
          <w:sz w:val="18"/>
        </w:rPr>
        <w:t xml:space="preserve"> «Возлюбленная» (расавати нари) — Гададхара в бхаве Радхи (ГГД 147: Гададхара Пандит — Радха), а Господь — в бхаве Кришны. Это духовная лила Радхи и Кришны, вспоминаемая Господом и Его спутником, а не мирское чувство.</w:t>
      </w:r>
    </w:p>
    <w:p>
      <w:pPr>
        <w:pStyle w:val="Heading2"/>
      </w:pPr>
      <w:r>
        <w:t>15. Говинда Гхош — «</w:t>
      </w:r>
      <w:r>
        <w:rPr>
          <w:rFonts w:ascii="Noto Serif Bengali" w:hAnsi="Noto Serif Bengali" w:cs="Noto Serif Bengali"/>
        </w:rPr>
        <w:t>প্রাণের মুকুন্দ হে কি আজি শুনিলুঁ আচম্বিত</w:t>
      </w:r>
      <w:r>
        <w:t>…» (ПК 1606)</w:t>
      </w:r>
    </w:p>
    <w:p>
      <w:pPr>
        <w:spacing w:after="60"/>
        <w:jc w:val="both"/>
      </w:pPr>
      <w:r>
        <w:rPr>
          <w:b w:val="0"/>
          <w:i/>
        </w:rPr>
        <w:t>Лила: первая весть о том, что Господь покинет Навадвипу; Гададхара бежит к Мукунде. По Маджумдару — конец января 1510 г., за несколько дней до санньясы. Рага пахида.</w:t>
      </w:r>
      <w:r>
        <w:rPr>
          <w:b w:val="0"/>
          <w:i w:val="0"/>
          <w:vertAlign w:val="superscript"/>
        </w:rPr>
        <w:t>23</w:t>
      </w:r>
    </w:p>
    <w:p>
      <w:pPr>
        <w:spacing w:after="60"/>
        <w:ind w:left="567"/>
      </w:pPr>
      <w:r>
        <w:rPr>
          <w:rFonts w:cs="Noto Serif Bengali" w:hAnsi="Noto Serif Bengali"/>
          <w:sz w:val="24"/>
        </w:rPr>
        <w:t>প্রাণের মুকুন্দ হে কি আজি শুনিলুঁ আচম্বিত ।</w:t>
      </w:r>
      <w:r>
        <w:br/>
      </w:r>
      <w:r>
        <w:rPr>
          <w:rFonts w:cs="Noto Serif Bengali" w:hAnsi="Noto Serif Bengali"/>
          <w:sz w:val="24"/>
        </w:rPr>
        <w:t>কহিতে পরাণ যায় মুখে নাহি বাহিরায়</w:t>
      </w:r>
      <w:r>
        <w:br/>
      </w:r>
      <w:r>
        <w:rPr>
          <w:rFonts w:cs="Noto Serif Bengali" w:hAnsi="Noto Serif Bengali"/>
          <w:sz w:val="24"/>
        </w:rPr>
        <w:t>শ্রীগৌরাঙ্গ ছাড়িবে নবদ্বীপ ॥ ধ্রু ॥</w:t>
      </w:r>
    </w:p>
    <w:p>
      <w:pPr>
        <w:spacing w:after="60"/>
        <w:jc w:val="both"/>
      </w:pPr>
      <w:r>
        <w:rPr>
          <w:b w:val="0"/>
          <w:i/>
        </w:rPr>
        <w:t>prāṇera mukunda he ki āji śunilum̐ ācambita |</w:t>
      </w:r>
      <w:r>
        <w:br/>
      </w:r>
      <w:r>
        <w:rPr>
          <w:b w:val="0"/>
          <w:i/>
        </w:rPr>
        <w:t>kahite parāṇa yāya mukhe nāhi bāhirāya</w:t>
      </w:r>
      <w:r>
        <w:br/>
      </w:r>
      <w:r>
        <w:rPr>
          <w:b w:val="0"/>
          <w:i/>
        </w:rPr>
        <w:t>śrīgaurāṅga chāṛibe nabadvīpa || dhru ||</w:t>
      </w:r>
    </w:p>
    <w:p>
      <w:pPr>
        <w:spacing w:after="60"/>
        <w:jc w:val="both"/>
      </w:pPr>
      <w:r>
        <w:rPr>
          <w:b w:val="0"/>
          <w:i/>
        </w:rPr>
        <w:t>Пословно:</w:t>
      </w:r>
      <w:r>
        <w:t xml:space="preserve"> пранера мукунда хе — о Мукунда, дорогой, как жизнь; ки аджи шунилун ачамбита — что я вдруг услышал сегодня!; кахите парана яя — говорить — душа расстаётся [с телом]; мукхе нахи бахирая — с уст не идёт; шри-гауранга чхарибе навадвипа — Шри Гауранга покинет Навадвипу</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আচম্বিতে</w:t>
      </w:r>
      <w:r>
        <w:rPr>
          <w:sz w:val="20"/>
        </w:rPr>
        <w:t>», «</w:t>
      </w:r>
      <w:r>
        <w:rPr>
          <w:rFonts w:ascii="Noto Serif Bengali" w:hAnsi="Noto Serif Bengali" w:cs="Noto Serif Bengali"/>
          <w:sz w:val="20"/>
        </w:rPr>
        <w:t>নদিয়াতে</w:t>
      </w:r>
      <w:r>
        <w:rPr>
          <w:sz w:val="20"/>
        </w:rPr>
        <w:t>» (?) вм. «</w:t>
      </w:r>
      <w:r>
        <w:rPr>
          <w:rFonts w:ascii="Noto Serif Bengali" w:hAnsi="Noto Serif Bengali" w:cs="Noto Serif Bengali"/>
          <w:sz w:val="20"/>
        </w:rPr>
        <w:t>নবদ্বীপ</w:t>
      </w:r>
      <w:r>
        <w:rPr>
          <w:sz w:val="20"/>
        </w:rPr>
        <w:t>»; ГПТ1: «</w:t>
      </w:r>
      <w:r>
        <w:rPr>
          <w:rFonts w:ascii="Noto Serif Bengali" w:hAnsi="Noto Serif Bengali" w:cs="Noto Serif Bengali"/>
          <w:sz w:val="20"/>
        </w:rPr>
        <w:t>আজি কি শুনিনু</w:t>
      </w:r>
      <w:r>
        <w:rPr>
          <w:sz w:val="20"/>
        </w:rPr>
        <w:t>». В ПК над падой — «</w:t>
      </w:r>
      <w:r>
        <w:rPr>
          <w:rFonts w:ascii="Noto Serif Bengali" w:hAnsi="Noto Serif Bengali" w:cs="Noto Serif Bengali"/>
          <w:sz w:val="20"/>
        </w:rPr>
        <w:t>শ্রীপণ্ডিতগোস্বামিনোক্তং</w:t>
      </w:r>
      <w:r>
        <w:rPr>
          <w:sz w:val="20"/>
        </w:rPr>
        <w:t>» («сказано Пандитом Госвами», т. е. Гададхарой). Рага: ПК, ГПТ1 — пахида.</w:t>
      </w:r>
    </w:p>
    <w:p>
      <w:pPr>
        <w:spacing w:after="60"/>
        <w:ind w:left="510" w:hanging="510"/>
      </w:pPr>
      <w:r>
        <w:rPr>
          <w:b/>
          <w:i w:val="0"/>
        </w:rPr>
        <w:t>15.1.</w:t>
      </w:r>
      <w:r>
        <w:t xml:space="preserve"> </w:t>
      </w:r>
      <w:r>
        <w:rPr>
          <w:b w:val="0"/>
          <w:i/>
        </w:rPr>
        <w:t>(Припев)</w:t>
      </w:r>
      <w:r>
        <w:t xml:space="preserve"> «О Мукунда, дорогой, как жизнь! Что я вдруг услышал сегодня!</w:t>
      </w:r>
      <w:r>
        <w:br/>
      </w:r>
      <w:r>
        <w:t>Сказать — и душа расстаётся с телом, с уст не идёт:</w:t>
      </w:r>
      <w:r>
        <w:br/>
      </w:r>
      <w:r>
        <w:t>Шри Гауранга покинет Навадвипу!</w:t>
      </w:r>
    </w:p>
    <w:p>
      <w:pPr>
        <w:spacing w:after="60"/>
        <w:ind w:left="567"/>
      </w:pPr>
      <w:r>
        <w:rPr>
          <w:rFonts w:cs="Noto Serif Bengali" w:hAnsi="Noto Serif Bengali"/>
          <w:sz w:val="24"/>
        </w:rPr>
        <w:t>ইহা ত না জানি মোরা সকালে মিলিলুঁ গোরা</w:t>
      </w:r>
      <w:r>
        <w:br/>
      </w:r>
      <w:r>
        <w:rPr>
          <w:rFonts w:cs="Noto Serif Bengali" w:hAnsi="Noto Serif Bengali"/>
          <w:sz w:val="24"/>
        </w:rPr>
        <w:t>অবনত-মাথে আছে বসি ।</w:t>
      </w:r>
      <w:r>
        <w:br/>
      </w:r>
      <w:r>
        <w:rPr>
          <w:rFonts w:cs="Noto Serif Bengali" w:hAnsi="Noto Serif Bengali"/>
          <w:sz w:val="24"/>
        </w:rPr>
        <w:t>নিঝরে নয়ান ঝরে বুক বাহি ধারা পড়ে</w:t>
      </w:r>
      <w:r>
        <w:br/>
      </w:r>
      <w:r>
        <w:rPr>
          <w:rFonts w:cs="Noto Serif Bengali" w:hAnsi="Noto Serif Bengali"/>
          <w:sz w:val="24"/>
        </w:rPr>
        <w:t>মলিন হৈয়াছে মুখ-শশী ॥</w:t>
      </w:r>
    </w:p>
    <w:p>
      <w:pPr>
        <w:spacing w:after="60"/>
        <w:jc w:val="both"/>
      </w:pPr>
      <w:r>
        <w:rPr>
          <w:b w:val="0"/>
          <w:i/>
        </w:rPr>
        <w:t>ihā ta nā jāni morā sakāle mililum̐ gorā</w:t>
      </w:r>
      <w:r>
        <w:br/>
      </w:r>
      <w:r>
        <w:rPr>
          <w:b w:val="0"/>
          <w:i/>
        </w:rPr>
        <w:t>abanata-māthe āche basi |</w:t>
      </w:r>
      <w:r>
        <w:br/>
      </w:r>
      <w:r>
        <w:rPr>
          <w:b w:val="0"/>
          <w:i/>
        </w:rPr>
        <w:t>nijhare nayāna jhare buka bāhi dhārā paṛe</w:t>
      </w:r>
      <w:r>
        <w:br/>
      </w:r>
      <w:r>
        <w:rPr>
          <w:b w:val="0"/>
          <w:i/>
        </w:rPr>
        <w:t>malina haiyāche mukha-śaśī ||</w:t>
      </w:r>
    </w:p>
    <w:p>
      <w:pPr>
        <w:spacing w:after="60"/>
        <w:jc w:val="both"/>
      </w:pPr>
      <w:r>
        <w:rPr>
          <w:b w:val="0"/>
          <w:i/>
        </w:rPr>
        <w:t>Пословно:</w:t>
      </w:r>
      <w:r>
        <w:t xml:space="preserve"> иха та на джани мора — этого мы не знали; сакале милилун гора — утром я пришёл к Горе; аваната-матхе ачхе васи — сидит, опустив голову; ниджхаре наяна джхаре — потоком льются слёзы из глаз; бука вахи дхара паре — струи текут по груди; малина хаияччхе мукха-шаши — потускнела луна Его лица</w:t>
      </w:r>
    </w:p>
    <w:p>
      <w:pPr>
        <w:spacing w:after="60"/>
        <w:ind w:left="567"/>
        <w:jc w:val="both"/>
      </w:pPr>
      <w:r>
        <w:rPr>
          <w:sz w:val="20"/>
        </w:rPr>
        <w:t>Разночтения: ПК (OCR): «</w:t>
      </w:r>
      <w:r>
        <w:rPr>
          <w:rFonts w:ascii="Noto Serif Bengali" w:hAnsi="Noto Serif Bengali" w:cs="Noto Serif Bengali"/>
          <w:sz w:val="20"/>
        </w:rPr>
        <w:t>সঞালে</w:t>
      </w:r>
      <w:r>
        <w:rPr>
          <w:sz w:val="20"/>
        </w:rPr>
        <w:t>», «</w:t>
      </w:r>
      <w:r>
        <w:rPr>
          <w:rFonts w:ascii="Noto Serif Bengali" w:hAnsi="Noto Serif Bengali" w:cs="Noto Serif Bengali"/>
          <w:sz w:val="20"/>
        </w:rPr>
        <w:t>অবনশ</w:t>
      </w:r>
      <w:r>
        <w:rPr>
          <w:sz w:val="20"/>
        </w:rPr>
        <w:t>-</w:t>
      </w:r>
      <w:r>
        <w:rPr>
          <w:rFonts w:ascii="Noto Serif Bengali" w:hAnsi="Noto Serif Bengali" w:cs="Noto Serif Bengali"/>
          <w:sz w:val="20"/>
        </w:rPr>
        <w:t>মাথে</w:t>
      </w:r>
      <w:r>
        <w:rPr>
          <w:sz w:val="20"/>
        </w:rPr>
        <w:t>»; ГПТ1: «</w:t>
      </w:r>
      <w:r>
        <w:rPr>
          <w:rFonts w:ascii="Noto Serif Bengali" w:hAnsi="Noto Serif Bengali" w:cs="Noto Serif Bengali"/>
          <w:sz w:val="20"/>
        </w:rPr>
        <w:t>সকালে</w:t>
      </w:r>
      <w:r>
        <w:rPr>
          <w:sz w:val="20"/>
        </w:rPr>
        <w:t>», «</w:t>
      </w:r>
      <w:r>
        <w:rPr>
          <w:rFonts w:ascii="Noto Serif Bengali" w:hAnsi="Noto Serif Bengali" w:cs="Noto Serif Bengali"/>
          <w:sz w:val="20"/>
        </w:rPr>
        <w:t>অবনত</w:t>
      </w:r>
      <w:r>
        <w:rPr>
          <w:sz w:val="20"/>
        </w:rPr>
        <w:t>-</w:t>
      </w:r>
      <w:r>
        <w:rPr>
          <w:rFonts w:ascii="Noto Serif Bengali" w:hAnsi="Noto Serif Bengali" w:cs="Noto Serif Bengali"/>
          <w:sz w:val="20"/>
        </w:rPr>
        <w:t>মাথে</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ঝুরে</w:t>
      </w:r>
      <w:r>
        <w:rPr>
          <w:sz w:val="20"/>
        </w:rPr>
        <w:t>»; ГПТ1: «</w:t>
      </w:r>
      <w:r>
        <w:rPr>
          <w:rFonts w:ascii="Noto Serif Bengali" w:hAnsi="Noto Serif Bengali" w:cs="Noto Serif Bengali"/>
          <w:sz w:val="20"/>
        </w:rPr>
        <w:t>নিঝোরে নয়ন</w:t>
      </w:r>
      <w:r>
        <w:rPr>
          <w:sz w:val="20"/>
        </w:rPr>
        <w:t>».</w:t>
      </w:r>
    </w:p>
    <w:p>
      <w:pPr>
        <w:spacing w:after="60"/>
        <w:ind w:left="510" w:hanging="510"/>
      </w:pPr>
      <w:r>
        <w:rPr>
          <w:b/>
          <w:i w:val="0"/>
        </w:rPr>
        <w:t>15.2.</w:t>
      </w:r>
      <w:r>
        <w:t xml:space="preserve"> Мы ничего не знали. Утром я пришёл к Горе —</w:t>
      </w:r>
      <w:r>
        <w:br/>
      </w:r>
      <w:r>
        <w:t>Он сидит, опустив голову;</w:t>
      </w:r>
      <w:r>
        <w:br/>
      </w:r>
      <w:r>
        <w:t>потоком льются слёзы из глаз, струями бегут по груди,</w:t>
      </w:r>
      <w:r>
        <w:br/>
      </w:r>
      <w:r>
        <w:t>потускнела луна Его лица.</w:t>
      </w:r>
    </w:p>
    <w:p>
      <w:pPr>
        <w:spacing w:after="60"/>
        <w:ind w:left="567"/>
      </w:pPr>
      <w:r>
        <w:rPr>
          <w:rFonts w:cs="Noto Serif Bengali" w:hAnsi="Noto Serif Bengali"/>
          <w:sz w:val="24"/>
        </w:rPr>
        <w:t>দেখিয়া তখনি প্রাণ সদা করে আনছান</w:t>
      </w:r>
      <w:r>
        <w:br/>
      </w:r>
      <w:r>
        <w:rPr>
          <w:rFonts w:cs="Noto Serif Bengali" w:hAnsi="Noto Serif Bengali"/>
          <w:sz w:val="24"/>
        </w:rPr>
        <w:t>সুধাইতে নাহি অবসর ।</w:t>
      </w:r>
      <w:r>
        <w:br/>
      </w:r>
      <w:r>
        <w:rPr>
          <w:rFonts w:cs="Noto Serif Bengali" w:hAnsi="Noto Serif Bengali"/>
          <w:sz w:val="24"/>
        </w:rPr>
        <w:t>ক্ষণেকে সম্বিত হৈল তবে মুঞি নিবেদিল</w:t>
      </w:r>
      <w:r>
        <w:br/>
      </w:r>
      <w:r>
        <w:rPr>
          <w:rFonts w:cs="Noto Serif Bengali" w:hAnsi="Noto Serif Bengali"/>
          <w:sz w:val="24"/>
        </w:rPr>
        <w:t>শুনিয়া দিলেন এ উত্তর ॥</w:t>
      </w:r>
    </w:p>
    <w:p>
      <w:pPr>
        <w:spacing w:after="60"/>
        <w:jc w:val="both"/>
      </w:pPr>
      <w:r>
        <w:rPr>
          <w:b w:val="0"/>
          <w:i/>
        </w:rPr>
        <w:t>dekhiyā takhani prāṇa sadā kare ānachāna</w:t>
      </w:r>
      <w:r>
        <w:br/>
      </w:r>
      <w:r>
        <w:rPr>
          <w:b w:val="0"/>
          <w:i/>
        </w:rPr>
        <w:t>sudhāite nāhi abasara |</w:t>
      </w:r>
      <w:r>
        <w:br/>
      </w:r>
      <w:r>
        <w:rPr>
          <w:b w:val="0"/>
          <w:i/>
        </w:rPr>
        <w:t>kṣaṇeke sambita haila tabe muñi nibedila</w:t>
      </w:r>
      <w:r>
        <w:br/>
      </w:r>
      <w:r>
        <w:rPr>
          <w:b w:val="0"/>
          <w:i/>
        </w:rPr>
        <w:t>śuniyā dilena e uttara ||</w:t>
      </w:r>
    </w:p>
    <w:p>
      <w:pPr>
        <w:spacing w:after="60"/>
        <w:jc w:val="both"/>
      </w:pPr>
      <w:r>
        <w:rPr>
          <w:b w:val="0"/>
          <w:i/>
        </w:rPr>
        <w:t>Пословно:</w:t>
      </w:r>
      <w:r>
        <w:t xml:space="preserve"> декхия такхани — увидев, тотчас; прана сада каре аначхана — душа в смятении; судхаите нахи авасара — спросить нет случая; кшанеке самвита хаила — через миг Он пришёл в себя; табе мунйи ниведила — тогда я спросил; шуния дилена э уттара — выслушав, Он дал такой ответ</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ГПТ1: «</w:t>
      </w:r>
      <w:r>
        <w:rPr>
          <w:rFonts w:ascii="Noto Serif Bengali" w:hAnsi="Noto Serif Bengali" w:cs="Noto Serif Bengali"/>
          <w:sz w:val="20"/>
        </w:rPr>
        <w:t>তখন</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আনচান</w:t>
      </w:r>
      <w:r>
        <w:rPr>
          <w:sz w:val="20"/>
        </w:rPr>
        <w:t>»; ГПТ1: «</w:t>
      </w:r>
      <w:r>
        <w:rPr>
          <w:rFonts w:ascii="Noto Serif Bengali" w:hAnsi="Noto Serif Bengali" w:cs="Noto Serif Bengali"/>
          <w:sz w:val="20"/>
        </w:rPr>
        <w:t>ক্ষণেক</w:t>
      </w:r>
      <w:r>
        <w:rPr>
          <w:sz w:val="20"/>
        </w:rPr>
        <w:t>», «</w:t>
      </w:r>
      <w:r>
        <w:rPr>
          <w:rFonts w:ascii="Noto Serif Bengali" w:hAnsi="Noto Serif Bengali" w:cs="Noto Serif Bengali"/>
          <w:sz w:val="20"/>
        </w:rPr>
        <w:t>মুই</w:t>
      </w:r>
      <w:r>
        <w:rPr>
          <w:sz w:val="20"/>
        </w:rPr>
        <w:t>».</w:t>
      </w:r>
    </w:p>
    <w:p>
      <w:pPr>
        <w:spacing w:after="60"/>
        <w:ind w:left="510" w:hanging="510"/>
      </w:pPr>
      <w:r>
        <w:rPr>
          <w:b/>
          <w:i w:val="0"/>
        </w:rPr>
        <w:t>15.3.</w:t>
      </w:r>
      <w:r>
        <w:t xml:space="preserve"> Увидев это, я тотчас пришёл в смятение,</w:t>
      </w:r>
      <w:r>
        <w:br/>
      </w:r>
      <w:r>
        <w:t>но спросить не было случая.</w:t>
      </w:r>
      <w:r>
        <w:br/>
      </w:r>
      <w:r>
        <w:t>Через миг Он пришёл в Себя; тогда я спросил —</w:t>
      </w:r>
      <w:r>
        <w:br/>
      </w:r>
      <w:r>
        <w:t>и, выслушав, Он дал такой ответ.</w:t>
      </w:r>
    </w:p>
    <w:p>
      <w:pPr>
        <w:spacing w:after="60"/>
        <w:ind w:left="567"/>
      </w:pPr>
      <w:r>
        <w:rPr>
          <w:rFonts w:cs="Noto Serif Bengali" w:hAnsi="Noto Serif Bengali"/>
          <w:sz w:val="24"/>
        </w:rPr>
        <w:t>আমি ত বিবশ হৈয়া তাঁরে কিছু না কহিয়া</w:t>
      </w:r>
      <w:r>
        <w:br/>
      </w:r>
      <w:r>
        <w:rPr>
          <w:rFonts w:cs="Noto Serif Bengali" w:hAnsi="Noto Serif Bengali"/>
          <w:sz w:val="24"/>
        </w:rPr>
        <w:t>ধাইয়া আইলুঁ তুয়া পাশ ।</w:t>
      </w:r>
      <w:r>
        <w:br/>
      </w:r>
      <w:r>
        <w:rPr>
          <w:rFonts w:cs="Noto Serif Bengali" w:hAnsi="Noto Serif Bengali"/>
          <w:sz w:val="24"/>
        </w:rPr>
        <w:t>এই ত কহিলুঁ আমি যে করিতে পার তুমি</w:t>
      </w:r>
      <w:r>
        <w:br/>
      </w:r>
      <w:r>
        <w:rPr>
          <w:rFonts w:cs="Noto Serif Bengali" w:hAnsi="Noto Serif Bengali"/>
          <w:sz w:val="24"/>
        </w:rPr>
        <w:t>মোর নাহি জীবনের আশ ॥</w:t>
      </w:r>
    </w:p>
    <w:p>
      <w:pPr>
        <w:spacing w:after="60"/>
        <w:jc w:val="both"/>
      </w:pPr>
      <w:r>
        <w:rPr>
          <w:b w:val="0"/>
          <w:i/>
        </w:rPr>
        <w:t>āmi ta bibaśa haiyā tām̐re kichu nā kahiyā</w:t>
      </w:r>
      <w:r>
        <w:br/>
      </w:r>
      <w:r>
        <w:rPr>
          <w:b w:val="0"/>
          <w:i/>
        </w:rPr>
        <w:t>dhāiyā āilum̐ tuyā pāśa |</w:t>
      </w:r>
      <w:r>
        <w:br/>
      </w:r>
      <w:r>
        <w:rPr>
          <w:b w:val="0"/>
          <w:i/>
        </w:rPr>
        <w:t>ei ta kahilum̐ āmi ye karite pāra tumi</w:t>
      </w:r>
      <w:r>
        <w:br/>
      </w:r>
      <w:r>
        <w:rPr>
          <w:b w:val="0"/>
          <w:i/>
        </w:rPr>
        <w:t>mora nāhi jībanera āśa ||</w:t>
      </w:r>
    </w:p>
    <w:p>
      <w:pPr>
        <w:spacing w:after="60"/>
        <w:jc w:val="both"/>
      </w:pPr>
      <w:r>
        <w:rPr>
          <w:b w:val="0"/>
          <w:i/>
        </w:rPr>
        <w:t>Пословно:</w:t>
      </w:r>
      <w:r>
        <w:t xml:space="preserve"> ами та виваша хайя — я, обессилев; танре кичху на кахия — ничего не сказав Ему; дхайя аилун туя паша — прибежал к тебе; эи та кахилун ами — вот я сказал; йе карите пара туми — что можешь — делай; мора нахи дживанера аша — у меня нет надежды на жизнь</w:t>
      </w:r>
    </w:p>
    <w:p>
      <w:pPr>
        <w:spacing w:after="60"/>
        <w:ind w:left="567"/>
        <w:jc w:val="both"/>
      </w:pPr>
      <w:r>
        <w:rPr>
          <w:sz w:val="20"/>
        </w:rPr>
        <w:t>Разночтения: ГПТ1: «</w:t>
      </w:r>
      <w:r>
        <w:rPr>
          <w:rFonts w:ascii="Noto Serif Bengali" w:hAnsi="Noto Serif Bengali" w:cs="Noto Serif Bengali"/>
          <w:sz w:val="20"/>
        </w:rPr>
        <w:t>তব পাশ</w:t>
      </w:r>
      <w:r>
        <w:rPr>
          <w:sz w:val="20"/>
        </w:rPr>
        <w:t>», «</w:t>
      </w:r>
      <w:r>
        <w:rPr>
          <w:rFonts w:ascii="Noto Serif Bengali" w:hAnsi="Noto Serif Bengali" w:cs="Noto Serif Bengali"/>
          <w:sz w:val="20"/>
        </w:rPr>
        <w:t>যে কহিতে পার তুমি</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কহিতে</w:t>
      </w:r>
      <w:r>
        <w:rPr>
          <w:sz w:val="20"/>
        </w:rPr>
        <w:t>».</w:t>
      </w:r>
    </w:p>
    <w:p>
      <w:pPr>
        <w:spacing w:after="60"/>
        <w:ind w:left="510" w:hanging="510"/>
      </w:pPr>
      <w:r>
        <w:rPr>
          <w:b/>
          <w:i w:val="0"/>
        </w:rPr>
        <w:t>15.4.</w:t>
      </w:r>
      <w:r>
        <w:t xml:space="preserve"> А я, обессилев, ничего не сказав Ему,</w:t>
      </w:r>
      <w:r>
        <w:br/>
      </w:r>
      <w:r>
        <w:t>прибежал к тебе.</w:t>
      </w:r>
      <w:r>
        <w:br/>
      </w:r>
      <w:r>
        <w:t>Вот я тебе всё сказал; что можешь — делай:</w:t>
      </w:r>
      <w:r>
        <w:br/>
      </w:r>
      <w:r>
        <w:t>у меня нет надежды на жизнь».</w:t>
      </w:r>
    </w:p>
    <w:p>
      <w:pPr>
        <w:spacing w:after="60"/>
        <w:ind w:left="567"/>
      </w:pPr>
      <w:r>
        <w:rPr>
          <w:rFonts w:cs="Noto Serif Bengali" w:hAnsi="Noto Serif Bengali"/>
          <w:sz w:val="24"/>
        </w:rPr>
        <w:t>শুনিয়া মুকুন্দ কান্দে হিয়া থির নাহি বান্ধে</w:t>
      </w:r>
      <w:r>
        <w:br/>
      </w:r>
      <w:r>
        <w:rPr>
          <w:rFonts w:cs="Noto Serif Bengali" w:hAnsi="Noto Serif Bengali"/>
          <w:sz w:val="24"/>
        </w:rPr>
        <w:t>গদাধরের বদন হেরিয়া ।</w:t>
      </w:r>
      <w:r>
        <w:br/>
      </w:r>
      <w:r>
        <w:rPr>
          <w:rFonts w:cs="Noto Serif Bengali" w:hAnsi="Noto Serif Bengali"/>
          <w:sz w:val="24"/>
        </w:rPr>
        <w:t>এ গোবিন্দ ঘোষে কয় ইহা যেন নাহি হয়</w:t>
      </w:r>
      <w:r>
        <w:br/>
      </w:r>
      <w:r>
        <w:rPr>
          <w:rFonts w:cs="Noto Serif Bengali" w:hAnsi="Noto Serif Bengali"/>
          <w:sz w:val="24"/>
        </w:rPr>
        <w:t>তবে মুঞি যাইমু মরিয়া ॥</w:t>
      </w:r>
    </w:p>
    <w:p>
      <w:pPr>
        <w:spacing w:after="60"/>
        <w:jc w:val="both"/>
      </w:pPr>
      <w:r>
        <w:rPr>
          <w:b w:val="0"/>
          <w:i/>
        </w:rPr>
        <w:t>śuniyā mukunda kānde hiyā thira nāhi bāndhe</w:t>
      </w:r>
      <w:r>
        <w:br/>
      </w:r>
      <w:r>
        <w:rPr>
          <w:b w:val="0"/>
          <w:i/>
        </w:rPr>
        <w:t>gadādharera badana heriyā |</w:t>
      </w:r>
      <w:r>
        <w:br/>
      </w:r>
      <w:r>
        <w:rPr>
          <w:b w:val="0"/>
          <w:i/>
        </w:rPr>
        <w:t>e gobinda ghoṣe kaya ihā yena nāhi haya</w:t>
      </w:r>
      <w:r>
        <w:br/>
      </w:r>
      <w:r>
        <w:rPr>
          <w:b w:val="0"/>
          <w:i/>
        </w:rPr>
        <w:t>tabe muñi yāimu mariyā ||</w:t>
      </w:r>
    </w:p>
    <w:p>
      <w:pPr>
        <w:spacing w:after="60"/>
        <w:jc w:val="both"/>
      </w:pPr>
      <w:r>
        <w:rPr>
          <w:b w:val="0"/>
          <w:i/>
        </w:rPr>
        <w:t>Пословно:</w:t>
      </w:r>
      <w:r>
        <w:t xml:space="preserve"> шуния мукунда канде — слыша это, Мукунда плачет; хия тхира нахи бандхе — сердце не находит покоя; гададхарера бадана херия — глядя в лицо Гададхаре; э говинда гхоше кая — говорит этот Говинда Гхош; иха йена нахи хая — пусть этого не будет!; табе мунйи яиму мария — иначе я умру</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যাইব</w:t>
      </w:r>
      <w:r>
        <w:rPr>
          <w:sz w:val="20"/>
        </w:rPr>
        <w:t>»; ГПТ1: «</w:t>
      </w:r>
      <w:r>
        <w:rPr>
          <w:rFonts w:ascii="Noto Serif Bengali" w:hAnsi="Noto Serif Bengali" w:cs="Noto Serif Bengali"/>
          <w:sz w:val="20"/>
        </w:rPr>
        <w:t>মুই যাইব</w:t>
      </w:r>
      <w:r>
        <w:rPr>
          <w:sz w:val="20"/>
        </w:rPr>
        <w:t>».</w:t>
      </w:r>
    </w:p>
    <w:p>
      <w:pPr>
        <w:spacing w:after="60"/>
        <w:ind w:left="510" w:hanging="510"/>
      </w:pPr>
      <w:r>
        <w:rPr>
          <w:b/>
          <w:i w:val="0"/>
        </w:rPr>
        <w:t>15.5.</w:t>
      </w:r>
      <w:r>
        <w:t xml:space="preserve"> Слыша это, плачет Мукунда, сердце не находит покоя,</w:t>
      </w:r>
      <w:r>
        <w:br/>
      </w:r>
      <w:r>
        <w:t>глядя в лицо Гададхаре.</w:t>
      </w:r>
      <w:r>
        <w:br/>
      </w:r>
      <w:r>
        <w:t>Говорит этот Говинда Гхош: пусть этого не будет!</w:t>
      </w:r>
      <w:r>
        <w:br/>
      </w:r>
      <w:r>
        <w:t>Иначе я умру.</w:t>
      </w:r>
    </w:p>
    <w:p>
      <w:pPr>
        <w:spacing w:after="60"/>
        <w:ind w:left="283"/>
      </w:pPr>
      <w:r>
        <w:rPr>
          <w:b/>
          <w:i w:val="0"/>
          <w:sz w:val="18"/>
        </w:rPr>
        <w:t>23.</w:t>
      </w:r>
      <w:r>
        <w:rPr>
          <w:sz w:val="18"/>
        </w:rPr>
        <w:t xml:space="preserve"> В ПК над падой стоит пометка «сказано Пандитом Госвами», т. е. Гададхарой Пандитом: в паде он рассказывает Мукунде Датте о словах Господа, а Мукунда плачет, глядя ему в лицо; подпись — Говинды Гхоша. Маджумдар толкует пометку как предание, восходящее к самому Гададхаре, и датирует паду концом января 1510 г. В ПК она открывает раздел «грядущая разлука». Ср. ЧБ Мадхья 26, Мурари 2.18.17–23: преданные узнают о решении Господа принять санньясу.</w:t>
      </w:r>
    </w:p>
    <w:p>
      <w:pPr>
        <w:pStyle w:val="Heading2"/>
      </w:pPr>
      <w:r>
        <w:t>16. Говинда Гхош — «</w:t>
      </w:r>
      <w:r>
        <w:rPr>
          <w:rFonts w:ascii="Noto Serif Bengali" w:hAnsi="Noto Serif Bengali" w:cs="Noto Serif Bengali"/>
        </w:rPr>
        <w:t>হেদে রে নদীয়াবাসী কার মুখ চাও</w:t>
      </w:r>
      <w:r>
        <w:t>…» (ПК 1622)</w:t>
      </w:r>
    </w:p>
    <w:p>
      <w:pPr>
        <w:spacing w:after="60"/>
        <w:jc w:val="both"/>
      </w:pPr>
      <w:r>
        <w:rPr>
          <w:b w:val="0"/>
          <w:i/>
        </w:rPr>
        <w:t>Лила: день ухода Господа из Навадвипы ради санньясы. По Маджумдару — написана в тот самый день (1510). Рага сухаи.</w:t>
      </w:r>
      <w:r>
        <w:rPr>
          <w:b w:val="0"/>
          <w:i w:val="0"/>
          <w:vertAlign w:val="superscript"/>
        </w:rPr>
        <w:t>24</w:t>
      </w:r>
    </w:p>
    <w:p>
      <w:pPr>
        <w:spacing w:after="60"/>
        <w:ind w:left="567"/>
      </w:pPr>
      <w:r>
        <w:rPr>
          <w:rFonts w:cs="Noto Serif Bengali" w:hAnsi="Noto Serif Bengali"/>
          <w:sz w:val="24"/>
        </w:rPr>
        <w:t>হেদে রে নদীয়াবাসী কার মুখ চাও ।</w:t>
      </w:r>
      <w:r>
        <w:br/>
      </w:r>
      <w:r>
        <w:rPr>
          <w:rFonts w:cs="Noto Serif Bengali" w:hAnsi="Noto Serif Bengali"/>
          <w:sz w:val="24"/>
        </w:rPr>
        <w:t>বাহু পসারিয়া গোরাচাঁদেরে ফিরাও ॥</w:t>
      </w:r>
    </w:p>
    <w:p>
      <w:pPr>
        <w:spacing w:after="60"/>
        <w:jc w:val="both"/>
      </w:pPr>
      <w:r>
        <w:rPr>
          <w:b w:val="0"/>
          <w:i/>
        </w:rPr>
        <w:t>hede re nadīyābāsī kāra mukha cāo |</w:t>
      </w:r>
      <w:r>
        <w:br/>
      </w:r>
      <w:r>
        <w:rPr>
          <w:b w:val="0"/>
          <w:i/>
        </w:rPr>
        <w:t>bāhu pasāriyā gorācām̐dere phirāo ||</w:t>
      </w:r>
    </w:p>
    <w:p>
      <w:pPr>
        <w:spacing w:after="60"/>
        <w:jc w:val="both"/>
      </w:pPr>
      <w:r>
        <w:rPr>
          <w:b w:val="0"/>
          <w:i/>
        </w:rPr>
        <w:t>Пословно:</w:t>
      </w:r>
      <w:r>
        <w:t xml:space="preserve"> хеде ре надия-васи — эй, жители Надии!; кара мукха чао — на кого вы смотрите?; баху пасария — простерши руки; горачандере пхирао — верните Горачанда</w:t>
      </w:r>
    </w:p>
    <w:p>
      <w:pPr>
        <w:spacing w:after="60"/>
        <w:ind w:left="567"/>
        <w:jc w:val="both"/>
      </w:pPr>
      <w:r>
        <w:rPr>
          <w:sz w:val="20"/>
        </w:rPr>
        <w:t>Разночтения: Рага: ПК, ГПТ1 — сухаи. В ПК — «речь преданных Навадвипы в разлуке с Гаурой».</w:t>
      </w:r>
    </w:p>
    <w:p>
      <w:pPr>
        <w:spacing w:after="60"/>
        <w:ind w:left="510" w:hanging="510"/>
      </w:pPr>
      <w:r>
        <w:rPr>
          <w:b/>
          <w:i w:val="0"/>
        </w:rPr>
        <w:t>16.1.</w:t>
      </w:r>
      <w:r>
        <w:t xml:space="preserve"> Эй, жители Надии! На кого вы смотрите?</w:t>
      </w:r>
      <w:r>
        <w:br/>
      </w:r>
      <w:r>
        <w:t>Простерите руки — верните Горачанда!</w:t>
      </w:r>
    </w:p>
    <w:p>
      <w:pPr>
        <w:spacing w:after="60"/>
        <w:ind w:left="567"/>
      </w:pPr>
      <w:r>
        <w:rPr>
          <w:rFonts w:cs="Noto Serif Bengali" w:hAnsi="Noto Serif Bengali"/>
          <w:sz w:val="24"/>
        </w:rPr>
        <w:t>তো-সভারে কে আর করিবে নিজ কোরে ।</w:t>
      </w:r>
      <w:r>
        <w:br/>
      </w:r>
      <w:r>
        <w:rPr>
          <w:rFonts w:cs="Noto Serif Bengali" w:hAnsi="Noto Serif Bengali"/>
          <w:sz w:val="24"/>
        </w:rPr>
        <w:t>কে যাচিয়া দিবে প্রেম দেখিয়া কাতরে ॥</w:t>
      </w:r>
    </w:p>
    <w:p>
      <w:pPr>
        <w:spacing w:after="60"/>
        <w:jc w:val="both"/>
      </w:pPr>
      <w:r>
        <w:rPr>
          <w:b w:val="0"/>
          <w:i/>
        </w:rPr>
        <w:t>to-sabhāre ke āra karibe nija kore |</w:t>
      </w:r>
      <w:r>
        <w:br/>
      </w:r>
      <w:r>
        <w:rPr>
          <w:b w:val="0"/>
          <w:i/>
        </w:rPr>
        <w:t>ke yāciyā dibe prema dekhiyā kātare ||</w:t>
      </w:r>
    </w:p>
    <w:p>
      <w:pPr>
        <w:spacing w:after="60"/>
        <w:jc w:val="both"/>
      </w:pPr>
      <w:r>
        <w:rPr>
          <w:b w:val="0"/>
          <w:i/>
        </w:rPr>
        <w:t>Пословно:</w:t>
      </w:r>
      <w:r>
        <w:t xml:space="preserve"> то-сабхаре — вас всех; ке ара карибе ниджа коре — кто ещё обнимет; ке ячия дибе према — кто станет сам дарить прему; декхия катаре — видя страждущих</w:t>
      </w:r>
    </w:p>
    <w:p>
      <w:pPr>
        <w:spacing w:after="60"/>
        <w:ind w:left="567"/>
        <w:jc w:val="both"/>
      </w:pPr>
      <w:r>
        <w:rPr>
          <w:sz w:val="20"/>
        </w:rPr>
        <w:t>Разночтения: ГПТ1: «</w:t>
      </w:r>
      <w:r>
        <w:rPr>
          <w:rFonts w:ascii="Noto Serif Bengali" w:hAnsi="Noto Serif Bengali" w:cs="Noto Serif Bengali"/>
          <w:sz w:val="20"/>
        </w:rPr>
        <w:t>তোসবারে</w:t>
      </w:r>
      <w:r>
        <w:rPr>
          <w:sz w:val="20"/>
        </w:rPr>
        <w:t>».</w:t>
      </w:r>
    </w:p>
    <w:p>
      <w:pPr>
        <w:spacing w:after="60"/>
        <w:ind w:left="510" w:hanging="510"/>
      </w:pPr>
      <w:r>
        <w:rPr>
          <w:b/>
          <w:i w:val="0"/>
        </w:rPr>
        <w:t>16.2.</w:t>
      </w:r>
      <w:r>
        <w:t xml:space="preserve"> Кто ещё обнимет вас всех?</w:t>
      </w:r>
      <w:r>
        <w:br/>
      </w:r>
      <w:r>
        <w:t>Кто, видя страждущих, сам станет дарить им прему?</w:t>
      </w:r>
    </w:p>
    <w:p>
      <w:pPr>
        <w:spacing w:after="60"/>
        <w:ind w:left="567"/>
      </w:pPr>
      <w:r>
        <w:rPr>
          <w:rFonts w:cs="Noto Serif Bengali" w:hAnsi="Noto Serif Bengali"/>
          <w:sz w:val="24"/>
        </w:rPr>
        <w:t>কি শেল হিয়ায় হায় কি শেল হিয়ায় ।</w:t>
      </w:r>
      <w:r>
        <w:br/>
      </w:r>
      <w:r>
        <w:rPr>
          <w:rFonts w:cs="Noto Serif Bengali" w:hAnsi="Noto Serif Bengali"/>
          <w:sz w:val="24"/>
        </w:rPr>
        <w:t>পরাণ-পুতলী নবদ্বীপ ছাড়ি যায় ॥</w:t>
      </w:r>
    </w:p>
    <w:p>
      <w:pPr>
        <w:spacing w:after="60"/>
        <w:jc w:val="both"/>
      </w:pPr>
      <w:r>
        <w:rPr>
          <w:b w:val="0"/>
          <w:i/>
        </w:rPr>
        <w:t>ki śela hiyāya hāya ki śela hiyāya |</w:t>
      </w:r>
      <w:r>
        <w:br/>
      </w:r>
      <w:r>
        <w:rPr>
          <w:b w:val="0"/>
          <w:i/>
        </w:rPr>
        <w:t>parāṇa-putalī nabadvīpa chāṛi yāya ||</w:t>
      </w:r>
    </w:p>
    <w:p>
      <w:pPr>
        <w:spacing w:after="60"/>
        <w:jc w:val="both"/>
      </w:pPr>
      <w:r>
        <w:rPr>
          <w:b w:val="0"/>
          <w:i/>
        </w:rPr>
        <w:t>Пословно:</w:t>
      </w:r>
      <w:r>
        <w:t xml:space="preserve"> ки шела хияя — что за копьё в сердце!; хая — увы; парана-путали — кукла-душа (любимый, как жизнь); навадвипа чхари яя — покидает Навадвипу</w:t>
      </w:r>
    </w:p>
    <w:p>
      <w:pPr>
        <w:spacing w:after="60"/>
        <w:ind w:left="567"/>
        <w:jc w:val="both"/>
      </w:pPr>
      <w:r>
        <w:rPr>
          <w:sz w:val="20"/>
        </w:rPr>
        <w:t>Разночтения: ПК (</w:t>
      </w:r>
      <w:r>
        <w:rPr>
          <w:rFonts w:ascii="Noto Serif Bengali" w:hAnsi="Noto Serif Bengali" w:cs="Noto Serif Bengali"/>
          <w:sz w:val="20"/>
        </w:rPr>
        <w:t>খ</w:t>
      </w:r>
      <w:r>
        <w:rPr>
          <w:sz w:val="20"/>
        </w:rPr>
        <w:t>): без «</w:t>
      </w:r>
      <w:r>
        <w:rPr>
          <w:rFonts w:ascii="Noto Serif Bengali" w:hAnsi="Noto Serif Bengali" w:cs="Noto Serif Bengali"/>
          <w:sz w:val="20"/>
        </w:rPr>
        <w:t>হায়</w:t>
      </w:r>
      <w:r>
        <w:rPr>
          <w:sz w:val="20"/>
        </w:rPr>
        <w:t>»; ПК (</w:t>
      </w:r>
      <w:r>
        <w:rPr>
          <w:rFonts w:ascii="Noto Serif Bengali" w:hAnsi="Noto Serif Bengali" w:cs="Noto Serif Bengali"/>
          <w:sz w:val="20"/>
        </w:rPr>
        <w:t>ক</w:t>
      </w:r>
      <w:r>
        <w:rPr>
          <w:sz w:val="20"/>
        </w:rPr>
        <w:t>), ГПТ1: «</w:t>
      </w:r>
      <w:r>
        <w:rPr>
          <w:rFonts w:ascii="Noto Serif Bengali" w:hAnsi="Noto Serif Bengali" w:cs="Noto Serif Bengali"/>
          <w:sz w:val="20"/>
        </w:rPr>
        <w:t>নয়ান</w:t>
      </w:r>
      <w:r>
        <w:rPr>
          <w:sz w:val="20"/>
        </w:rPr>
        <w:t>-</w:t>
      </w:r>
      <w:r>
        <w:rPr>
          <w:rFonts w:ascii="Noto Serif Bengali" w:hAnsi="Noto Serif Bengali" w:cs="Noto Serif Bengali"/>
          <w:sz w:val="20"/>
        </w:rPr>
        <w:t>পুতলী</w:t>
      </w:r>
      <w:r>
        <w:rPr>
          <w:sz w:val="20"/>
        </w:rPr>
        <w:t>».</w:t>
      </w:r>
    </w:p>
    <w:p>
      <w:pPr>
        <w:spacing w:after="60"/>
        <w:ind w:left="510" w:hanging="510"/>
      </w:pPr>
      <w:r>
        <w:rPr>
          <w:b/>
          <w:i w:val="0"/>
        </w:rPr>
        <w:t>16.3.</w:t>
      </w:r>
      <w:r>
        <w:t xml:space="preserve"> Что за копьё в сердце, увы, что за копьё в сердце!</w:t>
      </w:r>
      <w:r>
        <w:br/>
      </w:r>
      <w:r>
        <w:t>Ненаглядный, как жизнь, покидает Навадвипу.</w:t>
      </w:r>
    </w:p>
    <w:p>
      <w:pPr>
        <w:spacing w:after="60"/>
        <w:ind w:left="567"/>
      </w:pPr>
      <w:r>
        <w:rPr>
          <w:rFonts w:cs="Noto Serif Bengali" w:hAnsi="Noto Serif Bengali"/>
          <w:sz w:val="24"/>
        </w:rPr>
        <w:t>আর না যাইব মোরা গৌরাঙ্গের পাশ ।</w:t>
      </w:r>
      <w:r>
        <w:br/>
      </w:r>
      <w:r>
        <w:rPr>
          <w:rFonts w:cs="Noto Serif Bengali" w:hAnsi="Noto Serif Bengali"/>
          <w:sz w:val="24"/>
        </w:rPr>
        <w:t>আর না করিব মোরা কীর্তন-বিলাস ॥</w:t>
      </w:r>
    </w:p>
    <w:p>
      <w:pPr>
        <w:spacing w:after="60"/>
        <w:jc w:val="both"/>
      </w:pPr>
      <w:r>
        <w:rPr>
          <w:b w:val="0"/>
          <w:i/>
        </w:rPr>
        <w:t>āra nā yāiba morā gaurāṅgera pāśa |</w:t>
      </w:r>
      <w:r>
        <w:br/>
      </w:r>
      <w:r>
        <w:rPr>
          <w:b w:val="0"/>
          <w:i/>
        </w:rPr>
        <w:t>āra nā kariba morā kīrtana-bilāsa ||</w:t>
      </w:r>
    </w:p>
    <w:p>
      <w:pPr>
        <w:spacing w:after="60"/>
        <w:jc w:val="both"/>
      </w:pPr>
      <w:r>
        <w:rPr>
          <w:b w:val="0"/>
          <w:i/>
        </w:rPr>
        <w:t>Пословно:</w:t>
      </w:r>
      <w:r>
        <w:t xml:space="preserve"> ара на яиба мора — больше не пойдём мы; гаурангера паша — к Гауранге; ара на кариба мора — больше не будем мы; киртана-виласа — радоваться киртану</w:t>
      </w:r>
    </w:p>
    <w:p>
      <w:pPr>
        <w:spacing w:after="60"/>
        <w:ind w:left="510" w:hanging="510"/>
      </w:pPr>
      <w:r>
        <w:rPr>
          <w:b/>
          <w:i w:val="0"/>
        </w:rPr>
        <w:t>16.4.</w:t>
      </w:r>
      <w:r>
        <w:t xml:space="preserve"> Больше не ходить нам к Гауранге,</w:t>
      </w:r>
      <w:r>
        <w:br/>
      </w:r>
      <w:r>
        <w:t>больше не радоваться нам киртану.</w:t>
      </w:r>
    </w:p>
    <w:p>
      <w:pPr>
        <w:spacing w:after="60"/>
        <w:ind w:left="567"/>
      </w:pPr>
      <w:r>
        <w:rPr>
          <w:rFonts w:cs="Noto Serif Bengali" w:hAnsi="Noto Serif Bengali"/>
          <w:sz w:val="24"/>
        </w:rPr>
        <w:t>কান্দয়ে ভকতগণ বুক বিদরিয়া ।</w:t>
      </w:r>
      <w:r>
        <w:br/>
      </w:r>
      <w:r>
        <w:rPr>
          <w:rFonts w:cs="Noto Serif Bengali" w:hAnsi="Noto Serif Bengali"/>
          <w:sz w:val="24"/>
        </w:rPr>
        <w:t>পাষাণ গোবিন্দ ঘোষ না যায় মরিয়া ॥</w:t>
      </w:r>
    </w:p>
    <w:p>
      <w:pPr>
        <w:spacing w:after="60"/>
        <w:jc w:val="both"/>
      </w:pPr>
      <w:r>
        <w:rPr>
          <w:b w:val="0"/>
          <w:i/>
        </w:rPr>
        <w:t>kāndaye bhakatagaṇa buka bidariyā |</w:t>
      </w:r>
      <w:r>
        <w:br/>
      </w:r>
      <w:r>
        <w:rPr>
          <w:b w:val="0"/>
          <w:i/>
        </w:rPr>
        <w:t>pāṣāṇa gobinda ghoṣa nā yāya mariyā ||</w:t>
      </w:r>
    </w:p>
    <w:p>
      <w:pPr>
        <w:spacing w:after="60"/>
        <w:jc w:val="both"/>
      </w:pPr>
      <w:r>
        <w:rPr>
          <w:b w:val="0"/>
          <w:i/>
        </w:rPr>
        <w:t>Пословно:</w:t>
      </w:r>
      <w:r>
        <w:t xml:space="preserve"> кандайе бхакатагана — плачут преданные; бука видария — разрывая грудь; пашана говинда гхоша — каменный Говинда Гхош; на яя мария — не умирает</w:t>
      </w:r>
    </w:p>
    <w:p>
      <w:pPr>
        <w:spacing w:after="60"/>
        <w:ind w:left="567"/>
        <w:jc w:val="both"/>
      </w:pPr>
      <w:r>
        <w:rPr>
          <w:sz w:val="20"/>
        </w:rPr>
        <w:t>Разночтения: ПК (OCR): «</w:t>
      </w:r>
      <w:r>
        <w:rPr>
          <w:rFonts w:ascii="Noto Serif Bengali" w:hAnsi="Noto Serif Bengali" w:cs="Noto Serif Bengali"/>
          <w:sz w:val="20"/>
        </w:rPr>
        <w:t>কান্দয়ে ভকত বুক বিদরিয়া</w:t>
      </w:r>
      <w:r>
        <w:rPr>
          <w:sz w:val="20"/>
        </w:rPr>
        <w:t>», «</w:t>
      </w:r>
      <w:r>
        <w:rPr>
          <w:rFonts w:ascii="Noto Serif Bengali" w:hAnsi="Noto Serif Bengali" w:cs="Noto Serif Bengali"/>
          <w:sz w:val="20"/>
        </w:rPr>
        <w:t>না যায় মিলিয়া</w:t>
      </w:r>
      <w:r>
        <w:rPr>
          <w:sz w:val="20"/>
        </w:rPr>
        <w:t>» (вероятно, ошибка OCR); ГПТ1: «</w:t>
      </w:r>
      <w:r>
        <w:rPr>
          <w:rFonts w:ascii="Noto Serif Bengali" w:hAnsi="Noto Serif Bengali" w:cs="Noto Serif Bengali"/>
          <w:sz w:val="20"/>
        </w:rPr>
        <w:t>ভকতগণ</w:t>
      </w:r>
      <w:r>
        <w:rPr>
          <w:sz w:val="20"/>
        </w:rPr>
        <w:t>», «</w:t>
      </w:r>
      <w:r>
        <w:rPr>
          <w:rFonts w:ascii="Noto Serif Bengali" w:hAnsi="Noto Serif Bengali" w:cs="Noto Serif Bengali"/>
          <w:sz w:val="20"/>
        </w:rPr>
        <w:t>বিদারিয়া</w:t>
      </w:r>
      <w:r>
        <w:rPr>
          <w:sz w:val="20"/>
        </w:rPr>
        <w:t>», «</w:t>
      </w:r>
      <w:r>
        <w:rPr>
          <w:rFonts w:ascii="Noto Serif Bengali" w:hAnsi="Noto Serif Bengali" w:cs="Noto Serif Bengali"/>
          <w:sz w:val="20"/>
        </w:rPr>
        <w:t>মরিয়া</w:t>
      </w:r>
      <w:r>
        <w:rPr>
          <w:sz w:val="20"/>
        </w:rPr>
        <w:t>» — принято по ГПТ1 (размер и смысл).</w:t>
      </w:r>
    </w:p>
    <w:p>
      <w:pPr>
        <w:spacing w:after="60"/>
        <w:ind w:left="510" w:hanging="510"/>
      </w:pPr>
      <w:r>
        <w:rPr>
          <w:b/>
          <w:i w:val="0"/>
        </w:rPr>
        <w:t>16.5.</w:t>
      </w:r>
      <w:r>
        <w:t xml:space="preserve"> Плачут преданные — разрывается грудь;</w:t>
      </w:r>
      <w:r>
        <w:br/>
      </w:r>
      <w:r>
        <w:t>лишь каменный Говинда Гхош всё не умирает.</w:t>
      </w:r>
    </w:p>
    <w:p>
      <w:pPr>
        <w:spacing w:after="60"/>
        <w:ind w:left="283"/>
      </w:pPr>
      <w:r>
        <w:rPr>
          <w:b/>
          <w:i w:val="0"/>
          <w:sz w:val="18"/>
        </w:rPr>
        <w:t>24.</w:t>
      </w:r>
      <w:r>
        <w:rPr>
          <w:sz w:val="18"/>
        </w:rPr>
        <w:t xml:space="preserve"> В ПК пада стоит в разделе «речи преданных Навадвипы в разлуке с Гаурой». Уход Господа из дома ночью в конце магхи 1510 г. и переправа через Гангу к Катве — ЧБ Мадхья 28, ЧЧ Ади 17, Мурари 3.1.6–7.</w:t>
      </w:r>
    </w:p>
    <w:p>
      <w:pPr>
        <w:pStyle w:val="Heading2"/>
      </w:pPr>
      <w:r>
        <w:t>17. Вамши(вадана) — «</w:t>
      </w:r>
      <w:r>
        <w:rPr>
          <w:rFonts w:ascii="Noto Serif Bengali" w:hAnsi="Noto Serif Bengali" w:cs="Noto Serif Bengali"/>
        </w:rPr>
        <w:t>আর না হেরিব প্রসর কপালে</w:t>
      </w:r>
      <w:r>
        <w:t>…» (ПК 1855)</w:t>
      </w:r>
    </w:p>
    <w:p>
      <w:pPr>
        <w:spacing w:after="60"/>
        <w:jc w:val="both"/>
      </w:pPr>
      <w:r>
        <w:rPr>
          <w:b w:val="0"/>
          <w:i/>
        </w:rPr>
        <w:t>Лила: горе Навадвипы после санньясы; плач Шачи и Вишнуприи. По Маджумдару — вскоре после санньясы (1510). Рага гандхара.</w:t>
      </w:r>
      <w:r>
        <w:rPr>
          <w:b w:val="0"/>
          <w:i w:val="0"/>
          <w:vertAlign w:val="superscript"/>
        </w:rPr>
        <w:t>25</w:t>
      </w:r>
    </w:p>
    <w:p>
      <w:pPr>
        <w:spacing w:after="60"/>
        <w:ind w:left="567"/>
      </w:pPr>
      <w:r>
        <w:rPr>
          <w:rFonts w:cs="Noto Serif Bengali" w:hAnsi="Noto Serif Bengali"/>
          <w:sz w:val="24"/>
        </w:rPr>
        <w:t>আর না হেরিব প্রসর কপালে</w:t>
      </w:r>
      <w:r>
        <w:br/>
      </w:r>
      <w:r>
        <w:rPr>
          <w:rFonts w:cs="Noto Serif Bengali" w:hAnsi="Noto Serif Bengali"/>
          <w:sz w:val="24"/>
        </w:rPr>
        <w:t>অলকা-তিলক-কাচ ।</w:t>
      </w:r>
      <w:r>
        <w:br/>
      </w:r>
      <w:r>
        <w:rPr>
          <w:rFonts w:cs="Noto Serif Bengali" w:hAnsi="Noto Serif Bengali"/>
          <w:sz w:val="24"/>
        </w:rPr>
        <w:t>আর না হেরিব সোনার কমলে</w:t>
      </w:r>
      <w:r>
        <w:br/>
      </w:r>
      <w:r>
        <w:rPr>
          <w:rFonts w:cs="Noto Serif Bengali" w:hAnsi="Noto Serif Bengali"/>
          <w:sz w:val="24"/>
        </w:rPr>
        <w:t>নয়ন-খঞ্জন নাচ ॥</w:t>
      </w:r>
    </w:p>
    <w:p>
      <w:pPr>
        <w:spacing w:after="60"/>
        <w:jc w:val="both"/>
      </w:pPr>
      <w:r>
        <w:rPr>
          <w:b w:val="0"/>
          <w:i/>
        </w:rPr>
        <w:t>āra nā heriba prasara kapāle</w:t>
      </w:r>
      <w:r>
        <w:br/>
      </w:r>
      <w:r>
        <w:rPr>
          <w:b w:val="0"/>
          <w:i/>
        </w:rPr>
        <w:t>alakā-tilaka-kāca |</w:t>
      </w:r>
      <w:r>
        <w:br/>
      </w:r>
      <w:r>
        <w:rPr>
          <w:b w:val="0"/>
          <w:i/>
        </w:rPr>
        <w:t>āra nā heriba sonāra kamale</w:t>
      </w:r>
      <w:r>
        <w:br/>
      </w:r>
      <w:r>
        <w:rPr>
          <w:b w:val="0"/>
          <w:i/>
        </w:rPr>
        <w:t>nayana-khañjana nāca ||</w:t>
      </w:r>
    </w:p>
    <w:p>
      <w:pPr>
        <w:spacing w:after="60"/>
        <w:jc w:val="both"/>
      </w:pPr>
      <w:r>
        <w:rPr>
          <w:b w:val="0"/>
          <w:i/>
        </w:rPr>
        <w:t>Пословно:</w:t>
      </w:r>
      <w:r>
        <w:t xml:space="preserve"> ара на хериба — больше не увижу; прасара капале — на широком лбу; алака-тилака-кача — убранство из локонов и тилаки; ара на хериба — больше не увижу; сонара камале — на золотом лотосе [лица]; наяна-кханджана нача — пляски трясогузок-глаз</w:t>
      </w:r>
    </w:p>
    <w:p>
      <w:pPr>
        <w:spacing w:after="60"/>
        <w:ind w:left="567"/>
        <w:jc w:val="both"/>
      </w:pPr>
      <w:r>
        <w:rPr>
          <w:sz w:val="20"/>
        </w:rPr>
        <w:t>Разночтения: ГПТ2: «</w:t>
      </w:r>
      <w:r>
        <w:rPr>
          <w:rFonts w:ascii="Noto Serif Bengali" w:hAnsi="Noto Serif Bengali" w:cs="Noto Serif Bengali"/>
          <w:sz w:val="20"/>
        </w:rPr>
        <w:t>অলকা</w:t>
      </w:r>
      <w:r>
        <w:rPr>
          <w:sz w:val="20"/>
        </w:rPr>
        <w:t>-</w:t>
      </w:r>
      <w:r>
        <w:rPr>
          <w:rFonts w:ascii="Noto Serif Bengali" w:hAnsi="Noto Serif Bengali" w:cs="Noto Serif Bengali"/>
          <w:sz w:val="20"/>
        </w:rPr>
        <w:t>তিলকা</w:t>
      </w:r>
      <w:r>
        <w:rPr>
          <w:sz w:val="20"/>
        </w:rPr>
        <w:t>». Рага: ПК, ГПТ1 — гандхара.</w:t>
      </w:r>
    </w:p>
    <w:p>
      <w:pPr>
        <w:spacing w:after="60"/>
        <w:ind w:left="510" w:hanging="510"/>
      </w:pPr>
      <w:r>
        <w:rPr>
          <w:b/>
          <w:i w:val="0"/>
        </w:rPr>
        <w:t>17.1.</w:t>
      </w:r>
      <w:r>
        <w:t xml:space="preserve"> Не видать мне больше на широком лбу</w:t>
      </w:r>
      <w:r>
        <w:br/>
      </w:r>
      <w:r>
        <w:t>убранства из локонов и тилаки,</w:t>
      </w:r>
      <w:r>
        <w:br/>
      </w:r>
      <w:r>
        <w:t>не видать на золотом лотосе [лица]</w:t>
      </w:r>
      <w:r>
        <w:br/>
      </w:r>
      <w:r>
        <w:t>пляски трясогузок-глаз.</w:t>
      </w:r>
    </w:p>
    <w:p>
      <w:pPr>
        <w:spacing w:after="60"/>
        <w:ind w:left="567"/>
      </w:pPr>
      <w:r>
        <w:rPr>
          <w:rFonts w:cs="Noto Serif Bengali" w:hAnsi="Noto Serif Bengali"/>
          <w:sz w:val="24"/>
        </w:rPr>
        <w:t>আর না নাচিবে শ্রীবাস-মন্দিরে</w:t>
      </w:r>
      <w:r>
        <w:br/>
      </w:r>
      <w:r>
        <w:rPr>
          <w:rFonts w:cs="Noto Serif Bengali" w:hAnsi="Noto Serif Bengali"/>
          <w:sz w:val="24"/>
        </w:rPr>
        <w:t>ভকত-চাতক লৈয়া ।</w:t>
      </w:r>
      <w:r>
        <w:br/>
      </w:r>
      <w:r>
        <w:rPr>
          <w:rFonts w:cs="Noto Serif Bengali" w:hAnsi="Noto Serif Bengali"/>
          <w:sz w:val="24"/>
        </w:rPr>
        <w:t>আর না নাচিবে আপনার ঘরে</w:t>
      </w:r>
      <w:r>
        <w:br/>
      </w:r>
      <w:r>
        <w:rPr>
          <w:rFonts w:cs="Noto Serif Bengali" w:hAnsi="Noto Serif Bengali"/>
          <w:sz w:val="24"/>
        </w:rPr>
        <w:t>আমরা দেখিব চাঞা ॥</w:t>
      </w:r>
    </w:p>
    <w:p>
      <w:pPr>
        <w:spacing w:after="60"/>
        <w:jc w:val="both"/>
      </w:pPr>
      <w:r>
        <w:rPr>
          <w:b w:val="0"/>
          <w:i/>
        </w:rPr>
        <w:t>āra nā nācibe śrībāsa-mandire</w:t>
      </w:r>
      <w:r>
        <w:br/>
      </w:r>
      <w:r>
        <w:rPr>
          <w:b w:val="0"/>
          <w:i/>
        </w:rPr>
        <w:t>bhakata-cātaka laiyā |</w:t>
      </w:r>
      <w:r>
        <w:br/>
      </w:r>
      <w:r>
        <w:rPr>
          <w:b w:val="0"/>
          <w:i/>
        </w:rPr>
        <w:t>āra nā nācibe āpanāra ghare</w:t>
      </w:r>
      <w:r>
        <w:br/>
      </w:r>
      <w:r>
        <w:rPr>
          <w:b w:val="0"/>
          <w:i/>
        </w:rPr>
        <w:t>āmarā dekhiba cāñā ||</w:t>
      </w:r>
    </w:p>
    <w:p>
      <w:pPr>
        <w:spacing w:after="60"/>
        <w:jc w:val="both"/>
      </w:pPr>
      <w:r>
        <w:rPr>
          <w:b w:val="0"/>
          <w:i/>
        </w:rPr>
        <w:t>Пословно:</w:t>
      </w:r>
      <w:r>
        <w:t xml:space="preserve"> ара на начибе — больше не будет плясать; шриваса-мандире — в доме Шривасы; бхаката-чатака лайя — с преданными-чатаками; ара на начибе апанара гхаре — не будет плясать в Своём доме; амара декхиба чанья — чтобы мы смотрели</w:t>
      </w:r>
    </w:p>
    <w:p>
      <w:pPr>
        <w:spacing w:after="60"/>
        <w:ind w:left="567"/>
        <w:jc w:val="both"/>
      </w:pPr>
      <w:r>
        <w:rPr>
          <w:sz w:val="20"/>
        </w:rPr>
        <w:t>Разночтения: ГПТ1, ГПТ2: «</w:t>
      </w:r>
      <w:r>
        <w:rPr>
          <w:rFonts w:ascii="Noto Serif Bengali" w:hAnsi="Noto Serif Bengali" w:cs="Noto Serif Bengali"/>
          <w:sz w:val="20"/>
        </w:rPr>
        <w:t>সকল ভকত লৈয়া</w:t>
      </w:r>
      <w:r>
        <w:rPr>
          <w:sz w:val="20"/>
        </w:rPr>
        <w:t>», «</w:t>
      </w:r>
      <w:r>
        <w:rPr>
          <w:rFonts w:ascii="Noto Serif Bengali" w:hAnsi="Noto Serif Bengali" w:cs="Noto Serif Bengali"/>
          <w:sz w:val="20"/>
        </w:rPr>
        <w:t>আর না দেখিব চাঞা</w:t>
      </w:r>
      <w:r>
        <w:rPr>
          <w:sz w:val="20"/>
        </w:rPr>
        <w:t>».</w:t>
      </w:r>
    </w:p>
    <w:p>
      <w:pPr>
        <w:spacing w:after="60"/>
        <w:ind w:left="510" w:hanging="510"/>
      </w:pPr>
      <w:r>
        <w:rPr>
          <w:b/>
          <w:i w:val="0"/>
        </w:rPr>
        <w:t>17.2.</w:t>
      </w:r>
      <w:r>
        <w:t xml:space="preserve"> Не плясать Ему больше в доме Шривасы</w:t>
      </w:r>
      <w:r>
        <w:br/>
      </w:r>
      <w:r>
        <w:t>с преданными-чатаками,</w:t>
      </w:r>
      <w:r>
        <w:br/>
      </w:r>
      <w:r>
        <w:t>не плясать Ему больше в Своём доме,</w:t>
      </w:r>
      <w:r>
        <w:br/>
      </w:r>
      <w:r>
        <w:t>чтобы мы на Него смотрели.</w:t>
      </w:r>
    </w:p>
    <w:p>
      <w:pPr>
        <w:spacing w:after="60"/>
        <w:ind w:left="567"/>
      </w:pPr>
      <w:r>
        <w:rPr>
          <w:rFonts w:cs="Noto Serif Bengali" w:hAnsi="Noto Serif Bengali"/>
          <w:sz w:val="24"/>
        </w:rPr>
        <w:t>আর কি দুভাই নিমাই নিতাই</w:t>
      </w:r>
      <w:r>
        <w:br/>
      </w:r>
      <w:r>
        <w:rPr>
          <w:rFonts w:cs="Noto Serif Bengali" w:hAnsi="Noto Serif Bengali"/>
          <w:sz w:val="24"/>
        </w:rPr>
        <w:t>নাচিবেন এক ঠাঞি ।</w:t>
      </w:r>
      <w:r>
        <w:br/>
      </w:r>
      <w:r>
        <w:rPr>
          <w:rFonts w:cs="Noto Serif Bengali" w:hAnsi="Noto Serif Bengali"/>
          <w:sz w:val="24"/>
        </w:rPr>
        <w:t>নিমাই করিয়া ফুকরি সদাই</w:t>
      </w:r>
      <w:r>
        <w:br/>
      </w:r>
      <w:r>
        <w:rPr>
          <w:rFonts w:cs="Noto Serif Bengali" w:hAnsi="Noto Serif Bengali"/>
          <w:sz w:val="24"/>
        </w:rPr>
        <w:t>নিমাই কোথায় নাই ॥</w:t>
      </w:r>
    </w:p>
    <w:p>
      <w:pPr>
        <w:spacing w:after="60"/>
        <w:jc w:val="both"/>
      </w:pPr>
      <w:r>
        <w:rPr>
          <w:b w:val="0"/>
          <w:i/>
        </w:rPr>
        <w:t>āra ki dubhāi nimāi nitāi</w:t>
      </w:r>
      <w:r>
        <w:br/>
      </w:r>
      <w:r>
        <w:rPr>
          <w:b w:val="0"/>
          <w:i/>
        </w:rPr>
        <w:t>nācibena eka ṭhāñi |</w:t>
      </w:r>
      <w:r>
        <w:br/>
      </w:r>
      <w:r>
        <w:rPr>
          <w:b w:val="0"/>
          <w:i/>
        </w:rPr>
        <w:t>nimāi kariyā phukari sadāi</w:t>
      </w:r>
      <w:r>
        <w:br/>
      </w:r>
      <w:r>
        <w:rPr>
          <w:b w:val="0"/>
          <w:i/>
        </w:rPr>
        <w:t>nimāi kothāya nāi ||</w:t>
      </w:r>
    </w:p>
    <w:p>
      <w:pPr>
        <w:spacing w:after="60"/>
        <w:jc w:val="both"/>
      </w:pPr>
      <w:r>
        <w:rPr>
          <w:b w:val="0"/>
          <w:i/>
        </w:rPr>
        <w:t>Пословно:</w:t>
      </w:r>
      <w:r>
        <w:t xml:space="preserve"> ара ки дубхаи — неужели ещё два брата; нимаи нитаи — Нимай и Нитай; начибена эка тханьи — будут плясать вместе?; нимаи кария пхукари садаи — я всё кличу: «Нимай!»; нимаи котхая наи — а Нимая нигде нет</w:t>
      </w:r>
    </w:p>
    <w:p>
      <w:pPr>
        <w:spacing w:after="60"/>
        <w:ind w:left="567"/>
        <w:jc w:val="both"/>
      </w:pPr>
      <w:r>
        <w:rPr>
          <w:sz w:val="20"/>
        </w:rPr>
        <w:t>Разночтения: ГПТ1, ГПТ2: «</w:t>
      </w:r>
      <w:r>
        <w:rPr>
          <w:rFonts w:ascii="Noto Serif Bengali" w:hAnsi="Noto Serif Bengali" w:cs="Noto Serif Bengali"/>
          <w:sz w:val="20"/>
        </w:rPr>
        <w:t>নিমাই বলিয়া</w:t>
      </w:r>
      <w:r>
        <w:rPr>
          <w:sz w:val="20"/>
        </w:rPr>
        <w:t>».</w:t>
      </w:r>
    </w:p>
    <w:p>
      <w:pPr>
        <w:spacing w:after="60"/>
        <w:ind w:left="510" w:hanging="510"/>
      </w:pPr>
      <w:r>
        <w:rPr>
          <w:b/>
          <w:i w:val="0"/>
        </w:rPr>
        <w:t>17.3.</w:t>
      </w:r>
      <w:r>
        <w:t xml:space="preserve"> Неужели ещё будут два брата — Нимай и Нитай —</w:t>
      </w:r>
      <w:r>
        <w:br/>
      </w:r>
      <w:r>
        <w:t>плясать вместе?</w:t>
      </w:r>
      <w:r>
        <w:br/>
      </w:r>
      <w:r>
        <w:t>Я всё кличу: «Нимай!» —</w:t>
      </w:r>
      <w:r>
        <w:br/>
      </w:r>
      <w:r>
        <w:t>а Нимая нигде нет.</w:t>
      </w:r>
    </w:p>
    <w:p>
      <w:pPr>
        <w:spacing w:after="60"/>
        <w:ind w:left="567"/>
      </w:pPr>
      <w:r>
        <w:rPr>
          <w:rFonts w:cs="Noto Serif Bengali" w:hAnsi="Noto Serif Bengali"/>
          <w:sz w:val="24"/>
        </w:rPr>
        <w:t>নিদয় কেশব-ভারতী আসিয়া</w:t>
      </w:r>
      <w:r>
        <w:br/>
      </w:r>
      <w:r>
        <w:rPr>
          <w:rFonts w:cs="Noto Serif Bengali" w:hAnsi="Noto Serif Bengali"/>
          <w:sz w:val="24"/>
        </w:rPr>
        <w:t>মাথায় পাড়িল বাজ ।</w:t>
      </w:r>
      <w:r>
        <w:br/>
      </w:r>
      <w:r>
        <w:rPr>
          <w:rFonts w:cs="Noto Serif Bengali" w:hAnsi="Noto Serif Bengali"/>
          <w:sz w:val="24"/>
        </w:rPr>
        <w:t>গৌরাঙ্গ-সুন্দর না দেখি কেমনে</w:t>
      </w:r>
      <w:r>
        <w:br/>
      </w:r>
      <w:r>
        <w:rPr>
          <w:rFonts w:cs="Noto Serif Bengali" w:hAnsi="Noto Serif Bengali"/>
          <w:sz w:val="24"/>
        </w:rPr>
        <w:t>রহিব নদীয়া মাঝ ॥</w:t>
      </w:r>
    </w:p>
    <w:p>
      <w:pPr>
        <w:spacing w:after="60"/>
        <w:jc w:val="both"/>
      </w:pPr>
      <w:r>
        <w:rPr>
          <w:b w:val="0"/>
          <w:i/>
        </w:rPr>
        <w:t>nidaya keśaba-bhāratī āsiyā</w:t>
      </w:r>
      <w:r>
        <w:br/>
      </w:r>
      <w:r>
        <w:rPr>
          <w:b w:val="0"/>
          <w:i/>
        </w:rPr>
        <w:t>māthāya pāṛila bāja |</w:t>
      </w:r>
      <w:r>
        <w:br/>
      </w:r>
      <w:r>
        <w:rPr>
          <w:b w:val="0"/>
          <w:i/>
        </w:rPr>
        <w:t>gaurāṅga-sundara nā dekhi kemane</w:t>
      </w:r>
      <w:r>
        <w:br/>
      </w:r>
      <w:r>
        <w:rPr>
          <w:b w:val="0"/>
          <w:i/>
        </w:rPr>
        <w:t>rahiba nadīyā mājha ||</w:t>
      </w:r>
    </w:p>
    <w:p>
      <w:pPr>
        <w:spacing w:after="60"/>
        <w:jc w:val="both"/>
      </w:pPr>
      <w:r>
        <w:rPr>
          <w:b w:val="0"/>
          <w:i/>
        </w:rPr>
        <w:t>Пословно:</w:t>
      </w:r>
      <w:r>
        <w:t xml:space="preserve"> нидая кешава-бхарати — безжалостный Кешава Бхарати; асия — придя; матхая парила баджа — обрушил гром на голову; гауранга-сундара на декхи — не видя прекрасного Гауранги; кемане рахиба надия маджха — как я останусь в Надии?</w:t>
      </w:r>
    </w:p>
    <w:p>
      <w:pPr>
        <w:spacing w:after="60"/>
        <w:ind w:left="567"/>
        <w:jc w:val="both"/>
      </w:pPr>
      <w:r>
        <w:rPr>
          <w:sz w:val="20"/>
        </w:rPr>
        <w:t>Разночтения: ГПТ1: «</w:t>
      </w:r>
      <w:r>
        <w:rPr>
          <w:rFonts w:ascii="Noto Serif Bengali" w:hAnsi="Noto Serif Bengali" w:cs="Noto Serif Bengali"/>
          <w:sz w:val="20"/>
        </w:rPr>
        <w:t>পড়িল</w:t>
      </w:r>
      <w:r>
        <w:rPr>
          <w:sz w:val="20"/>
        </w:rPr>
        <w:t>».</w:t>
      </w:r>
    </w:p>
    <w:p>
      <w:pPr>
        <w:spacing w:after="60"/>
        <w:ind w:left="510" w:hanging="510"/>
      </w:pPr>
      <w:r>
        <w:rPr>
          <w:b/>
          <w:i w:val="0"/>
        </w:rPr>
        <w:t>17.4.</w:t>
      </w:r>
      <w:r>
        <w:t xml:space="preserve"> Безжалостный Кешава Бхарати пришёл</w:t>
      </w:r>
      <w:r>
        <w:br/>
      </w:r>
      <w:r>
        <w:t>и обрушил нам гром на голову.</w:t>
      </w:r>
      <w:r>
        <w:br/>
      </w:r>
      <w:r>
        <w:t>Как мне, не видя прекрасного Гауранги,</w:t>
      </w:r>
      <w:r>
        <w:br/>
      </w:r>
      <w:r>
        <w:t>оставаться в Надии?</w:t>
      </w:r>
    </w:p>
    <w:p>
      <w:pPr>
        <w:spacing w:after="60"/>
        <w:ind w:left="567"/>
      </w:pPr>
      <w:r>
        <w:rPr>
          <w:rFonts w:cs="Noto Serif Bengali" w:hAnsi="Noto Serif Bengali"/>
          <w:sz w:val="24"/>
        </w:rPr>
        <w:t>কেবা হেন জন আনিবে এখন</w:t>
      </w:r>
      <w:r>
        <w:br/>
      </w:r>
      <w:r>
        <w:rPr>
          <w:rFonts w:cs="Noto Serif Bengali" w:hAnsi="Noto Serif Bengali"/>
          <w:sz w:val="24"/>
        </w:rPr>
        <w:t>আমার গৌর রায় ।</w:t>
      </w:r>
      <w:r>
        <w:br/>
      </w:r>
      <w:r>
        <w:rPr>
          <w:rFonts w:cs="Noto Serif Bengali" w:hAnsi="Noto Serif Bengali"/>
          <w:sz w:val="24"/>
        </w:rPr>
        <w:t>শাশুড়ী বধূর রোদন শুনিতে</w:t>
      </w:r>
      <w:r>
        <w:br/>
      </w:r>
      <w:r>
        <w:rPr>
          <w:rFonts w:cs="Noto Serif Bengali" w:hAnsi="Noto Serif Bengali"/>
          <w:sz w:val="24"/>
        </w:rPr>
        <w:t>বংশী গড়াগড়ি যায় ॥</w:t>
      </w:r>
    </w:p>
    <w:p>
      <w:pPr>
        <w:spacing w:after="60"/>
        <w:jc w:val="both"/>
      </w:pPr>
      <w:r>
        <w:rPr>
          <w:b w:val="0"/>
          <w:i/>
        </w:rPr>
        <w:t>kebā hena jana ānibe ekhana</w:t>
      </w:r>
      <w:r>
        <w:br/>
      </w:r>
      <w:r>
        <w:rPr>
          <w:b w:val="0"/>
          <w:i/>
        </w:rPr>
        <w:t>āmāra gaura rāya |</w:t>
      </w:r>
      <w:r>
        <w:br/>
      </w:r>
      <w:r>
        <w:rPr>
          <w:b w:val="0"/>
          <w:i/>
        </w:rPr>
        <w:t>śāśuṛī badhūra rodana śunite</w:t>
      </w:r>
      <w:r>
        <w:br/>
      </w:r>
      <w:r>
        <w:rPr>
          <w:b w:val="0"/>
          <w:i/>
        </w:rPr>
        <w:t>baṃśī gaṛāgaṛi yāya ||</w:t>
      </w:r>
    </w:p>
    <w:p>
      <w:pPr>
        <w:spacing w:after="60"/>
        <w:jc w:val="both"/>
      </w:pPr>
      <w:r>
        <w:rPr>
          <w:b w:val="0"/>
          <w:i/>
        </w:rPr>
        <w:t>Пословно:</w:t>
      </w:r>
      <w:r>
        <w:t xml:space="preserve"> кеба хена джана — кто такой; анибе экхана — приведёт теперь; амара гаура рая — моего Гаура Рая?; шашури бадхура родана — плач свекрови и невестки; шуните — слыша; вамши гарагари яя — Вамши катается в пыли</w:t>
      </w:r>
    </w:p>
    <w:p>
      <w:pPr>
        <w:spacing w:after="60"/>
        <w:ind w:left="567"/>
        <w:jc w:val="both"/>
      </w:pPr>
      <w:r>
        <w:rPr>
          <w:sz w:val="20"/>
        </w:rPr>
        <w:t>Разночтения: ГПТ1: «</w:t>
      </w:r>
      <w:r>
        <w:rPr>
          <w:rFonts w:ascii="Noto Serif Bengali" w:hAnsi="Noto Serif Bengali" w:cs="Noto Serif Bengali"/>
          <w:sz w:val="20"/>
        </w:rPr>
        <w:t>আমার গৌরাঙ্গ রায়</w:t>
      </w:r>
      <w:r>
        <w:rPr>
          <w:sz w:val="20"/>
        </w:rPr>
        <w:t>», «</w:t>
      </w:r>
      <w:r>
        <w:rPr>
          <w:rFonts w:ascii="Noto Serif Bengali" w:hAnsi="Noto Serif Bengali" w:cs="Noto Serif Bengali"/>
          <w:sz w:val="20"/>
        </w:rPr>
        <w:t>শুনিয়া</w:t>
      </w:r>
      <w:r>
        <w:rPr>
          <w:sz w:val="20"/>
        </w:rPr>
        <w:t>». В одной рукописи (по сноске ГПТ1, ГПТ2) бханита: «</w:t>
      </w:r>
      <w:r>
        <w:rPr>
          <w:rFonts w:ascii="Noto Serif Bengali" w:hAnsi="Noto Serif Bengali" w:cs="Noto Serif Bengali"/>
          <w:sz w:val="20"/>
        </w:rPr>
        <w:t>এত দিনে বাসু ঘোষ পরাণে মরিবে</w:t>
      </w:r>
      <w:r>
        <w:rPr>
          <w:sz w:val="20"/>
        </w:rPr>
        <w:t>».</w:t>
      </w:r>
    </w:p>
    <w:p>
      <w:pPr>
        <w:spacing w:after="60"/>
        <w:ind w:left="510" w:hanging="510"/>
      </w:pPr>
      <w:r>
        <w:rPr>
          <w:b/>
          <w:i w:val="0"/>
        </w:rPr>
        <w:t>17.5.</w:t>
      </w:r>
      <w:r>
        <w:t xml:space="preserve"> Кто же теперь приведёт</w:t>
      </w:r>
      <w:r>
        <w:br/>
      </w:r>
      <w:r>
        <w:t>моего Гаура Рая?</w:t>
      </w:r>
      <w:r>
        <w:br/>
      </w:r>
      <w:r>
        <w:t>Слыша плач свекрови и невестки,</w:t>
      </w:r>
      <w:r>
        <w:br/>
      </w:r>
      <w:r>
        <w:t>Вамши катается в пыли.</w:t>
      </w:r>
      <w:r>
        <w:rPr>
          <w:b w:val="0"/>
          <w:i w:val="0"/>
          <w:vertAlign w:val="superscript"/>
        </w:rPr>
        <w:t>26</w:t>
      </w:r>
    </w:p>
    <w:p>
      <w:pPr>
        <w:spacing w:after="60"/>
        <w:ind w:left="283"/>
      </w:pPr>
      <w:r>
        <w:rPr>
          <w:b/>
          <w:i w:val="0"/>
          <w:sz w:val="18"/>
        </w:rPr>
        <w:t>25.</w:t>
      </w:r>
      <w:r>
        <w:rPr>
          <w:sz w:val="18"/>
        </w:rPr>
        <w:t xml:space="preserve"> Подпись — «Вамши». В указателе ПК пада отнесена к Вамшидасу; Маджумдар отличает Вамшидаса (ученика Шринивасы Ачарьи, XVII в.) от Вамшиваданы и приписывает эту паду Вамшивадане, опекавшему Шачи и Вишнуприю: отсюда горе поэта, слышащего «плач свекрови и невестки». В одной рукописи (по ГПТ) бханита — Васу Гхоша, так что атрибуция не бесспорна. Кешава Бхарати — санньяси, давший Господу санньясу в Катве; «безжалостный» — упрёк любящих, а не осуждение (ср. ЧБ Мадхья 28).</w:t>
      </w:r>
    </w:p>
    <w:p>
      <w:pPr>
        <w:spacing w:after="60"/>
        <w:ind w:left="283"/>
      </w:pPr>
      <w:r>
        <w:rPr>
          <w:b/>
          <w:i w:val="0"/>
          <w:sz w:val="18"/>
        </w:rPr>
        <w:t>26.</w:t>
      </w:r>
      <w:r>
        <w:rPr>
          <w:sz w:val="18"/>
        </w:rPr>
        <w:t xml:space="preserve"> Свекровь и невестка — Шачи и Вишнуприя, вторая супруга Господа.</w:t>
      </w:r>
    </w:p>
    <w:p>
      <w:pPr>
        <w:pStyle w:val="Heading2"/>
      </w:pPr>
      <w:r>
        <w:t>18. Рамананда (Васу) — «</w:t>
      </w:r>
      <w:r>
        <w:rPr>
          <w:rFonts w:ascii="Noto Serif Bengali" w:hAnsi="Noto Serif Bengali" w:cs="Noto Serif Bengali"/>
        </w:rPr>
        <w:t>পাপী মাঘে পহুঁ কয়ল সন্ন্যাস</w:t>
      </w:r>
      <w:r>
        <w:t>…» (ПК 1711; ГПТ1, с. 390)</w:t>
      </w:r>
    </w:p>
    <w:p>
      <w:pPr>
        <w:spacing w:after="60"/>
        <w:jc w:val="both"/>
      </w:pPr>
      <w:r>
        <w:rPr>
          <w:b w:val="0"/>
          <w:i/>
        </w:rPr>
        <w:t>Лила: тоска по Господу весной 1510 г., вскоре после санньясы. По Маджумдару — написана через несколько дней после санньясы. Рага сухаи; враджабули.</w:t>
      </w:r>
      <w:r>
        <w:rPr>
          <w:b w:val="0"/>
          <w:i w:val="0"/>
          <w:vertAlign w:val="superscript"/>
        </w:rPr>
        <w:t>27</w:t>
      </w:r>
    </w:p>
    <w:p>
      <w:pPr>
        <w:spacing w:after="60"/>
        <w:ind w:left="567"/>
      </w:pPr>
      <w:r>
        <w:rPr>
          <w:rFonts w:cs="Noto Serif Bengali" w:hAnsi="Noto Serif Bengali"/>
          <w:sz w:val="24"/>
        </w:rPr>
        <w:t>পাপী মাঘে পহুঁ কয়ল সন্ন্যাস ।</w:t>
      </w:r>
      <w:r>
        <w:br/>
      </w:r>
      <w:r>
        <w:rPr>
          <w:rFonts w:cs="Noto Serif Bengali" w:hAnsi="Noto Serif Bengali"/>
          <w:sz w:val="24"/>
        </w:rPr>
        <w:t>তবহিঁ গেও মঝু জীবন-আশ ॥</w:t>
      </w:r>
    </w:p>
    <w:p>
      <w:pPr>
        <w:spacing w:after="60"/>
        <w:jc w:val="both"/>
      </w:pPr>
      <w:r>
        <w:rPr>
          <w:b w:val="0"/>
          <w:i/>
        </w:rPr>
        <w:t>pāpī māghe pahum̐ kayala sannyāsa |</w:t>
      </w:r>
      <w:r>
        <w:br/>
      </w:r>
      <w:r>
        <w:rPr>
          <w:b w:val="0"/>
          <w:i/>
        </w:rPr>
        <w:t>tabahim̐ geo majhu jībana-āśa ||</w:t>
      </w:r>
    </w:p>
    <w:p>
      <w:pPr>
        <w:spacing w:after="60"/>
        <w:jc w:val="both"/>
      </w:pPr>
      <w:r>
        <w:rPr>
          <w:b w:val="0"/>
          <w:i/>
        </w:rPr>
        <w:t>Пословно:</w:t>
      </w:r>
      <w:r>
        <w:t xml:space="preserve"> папи магхе — в окаянный месяц магха; пахун каяла саннйаса — Владыка принял санньясу; табахин гео — тогда же ушла; маджху дживана-аша — моя надежда на жизнь</w:t>
      </w:r>
    </w:p>
    <w:p>
      <w:pPr>
        <w:spacing w:after="60"/>
        <w:ind w:left="567"/>
        <w:jc w:val="both"/>
      </w:pPr>
      <w:r>
        <w:rPr>
          <w:sz w:val="20"/>
        </w:rPr>
        <w:t>Разночтения: ПК: «</w:t>
      </w:r>
      <w:r>
        <w:rPr>
          <w:rFonts w:ascii="Noto Serif Bengali" w:hAnsi="Noto Serif Bengali" w:cs="Noto Serif Bengali"/>
          <w:sz w:val="20"/>
        </w:rPr>
        <w:t>পাপি</w:t>
      </w:r>
      <w:r>
        <w:rPr>
          <w:sz w:val="20"/>
        </w:rPr>
        <w:t>»; ГПТ1: «</w:t>
      </w:r>
      <w:r>
        <w:rPr>
          <w:rFonts w:ascii="Noto Serif Bengali" w:hAnsi="Noto Serif Bengali" w:cs="Noto Serif Bengali"/>
          <w:sz w:val="20"/>
        </w:rPr>
        <w:t>পাপী মাঘে</w:t>
      </w:r>
      <w:r>
        <w:rPr>
          <w:sz w:val="20"/>
        </w:rPr>
        <w:t>»; ГПТ2 (OCR): «</w:t>
      </w:r>
      <w:r>
        <w:rPr>
          <w:rFonts w:ascii="Noto Serif Bengali" w:hAnsi="Noto Serif Bengali" w:cs="Noto Serif Bengali"/>
          <w:sz w:val="20"/>
        </w:rPr>
        <w:t>মাধে</w:t>
      </w:r>
      <w:r>
        <w:rPr>
          <w:sz w:val="20"/>
        </w:rPr>
        <w:t>»; у Маджумдара (OCR изд. 1959): «</w:t>
      </w:r>
      <w:r>
        <w:rPr>
          <w:rFonts w:ascii="Noto Serif Bengali" w:hAnsi="Noto Serif Bengali" w:cs="Noto Serif Bengali"/>
          <w:sz w:val="20"/>
        </w:rPr>
        <w:t>পাপী মাথে</w:t>
      </w:r>
      <w:r>
        <w:rPr>
          <w:sz w:val="20"/>
        </w:rPr>
        <w:t>» — чтение «</w:t>
      </w:r>
      <w:r>
        <w:rPr>
          <w:rFonts w:ascii="Noto Serif Bengali" w:hAnsi="Noto Serif Bengali" w:cs="Noto Serif Bengali"/>
          <w:sz w:val="20"/>
        </w:rPr>
        <w:t>মাঘে</w:t>
      </w:r>
      <w:r>
        <w:rPr>
          <w:sz w:val="20"/>
        </w:rPr>
        <w:t>» по ПК и ГПТ1. Рага: ПК, ГПТ — сухаи. Враджабули.</w:t>
      </w:r>
    </w:p>
    <w:p>
      <w:pPr>
        <w:spacing w:after="60"/>
        <w:ind w:left="510" w:hanging="510"/>
      </w:pPr>
      <w:r>
        <w:rPr>
          <w:b/>
          <w:i w:val="0"/>
        </w:rPr>
        <w:t>18.1.</w:t>
      </w:r>
      <w:r>
        <w:t xml:space="preserve"> В окаянный месяц магха Владыка принял санньясу —</w:t>
      </w:r>
      <w:r>
        <w:br/>
      </w:r>
      <w:r>
        <w:t>тогда же ушла и моя надежда на жизнь.</w:t>
      </w:r>
    </w:p>
    <w:p>
      <w:pPr>
        <w:spacing w:after="60"/>
        <w:ind w:left="567"/>
      </w:pPr>
      <w:r>
        <w:rPr>
          <w:rFonts w:cs="Noto Serif Bengali" w:hAnsi="Noto Serif Bengali"/>
          <w:sz w:val="24"/>
        </w:rPr>
        <w:t>দিনে দিনে খিণ তনু ঝরয়ে নয়ান ।</w:t>
      </w:r>
      <w:r>
        <w:br/>
      </w:r>
      <w:r>
        <w:rPr>
          <w:rFonts w:cs="Noto Serif Bengali" w:hAnsi="Noto Serif Bengali"/>
          <w:sz w:val="24"/>
        </w:rPr>
        <w:t>গোরা বিনে কত দিন ধরিব পরাণ ॥</w:t>
      </w:r>
    </w:p>
    <w:p>
      <w:pPr>
        <w:spacing w:after="60"/>
        <w:jc w:val="both"/>
      </w:pPr>
      <w:r>
        <w:rPr>
          <w:b w:val="0"/>
          <w:i/>
        </w:rPr>
        <w:t>dine dine khiṇa tanu jharaye nayāna |</w:t>
      </w:r>
      <w:r>
        <w:br/>
      </w:r>
      <w:r>
        <w:rPr>
          <w:b w:val="0"/>
          <w:i/>
        </w:rPr>
        <w:t>gorā bine kata dina dhariba parāṇa ||</w:t>
      </w:r>
    </w:p>
    <w:p>
      <w:pPr>
        <w:spacing w:after="60"/>
        <w:jc w:val="both"/>
      </w:pPr>
      <w:r>
        <w:rPr>
          <w:b w:val="0"/>
          <w:i/>
        </w:rPr>
        <w:t>Пословно:</w:t>
      </w:r>
      <w:r>
        <w:t xml:space="preserve"> дине дине кхина тану — день ото дня тает тело; джхарайе наяна — льются слёзы из глаз; гора вине — без Горы; ката дина дхариба парана — сколько дней удержу жизнь?</w:t>
      </w:r>
    </w:p>
    <w:p>
      <w:pPr>
        <w:spacing w:after="60"/>
        <w:ind w:left="567"/>
        <w:jc w:val="both"/>
      </w:pPr>
      <w:r>
        <w:rPr>
          <w:sz w:val="20"/>
        </w:rPr>
        <w:t>Разночтения: ГПТ1, ГПТ2: «</w:t>
      </w:r>
      <w:r>
        <w:rPr>
          <w:rFonts w:ascii="Noto Serif Bengali" w:hAnsi="Noto Serif Bengali" w:cs="Noto Serif Bengali"/>
          <w:sz w:val="20"/>
        </w:rPr>
        <w:t>ক্ষীণতনু</w:t>
      </w:r>
      <w:r>
        <w:rPr>
          <w:sz w:val="20"/>
        </w:rPr>
        <w:t>», «</w:t>
      </w:r>
      <w:r>
        <w:rPr>
          <w:rFonts w:ascii="Noto Serif Bengali" w:hAnsi="Noto Serif Bengali" w:cs="Noto Serif Bengali"/>
          <w:sz w:val="20"/>
        </w:rPr>
        <w:t>নয়ন</w:t>
      </w:r>
      <w:r>
        <w:rPr>
          <w:sz w:val="20"/>
        </w:rPr>
        <w:t>», «</w:t>
      </w:r>
      <w:r>
        <w:rPr>
          <w:rFonts w:ascii="Noto Serif Bengali" w:hAnsi="Noto Serif Bengali" w:cs="Noto Serif Bengali"/>
          <w:sz w:val="20"/>
        </w:rPr>
        <w:t>বিনু</w:t>
      </w:r>
      <w:r>
        <w:rPr>
          <w:sz w:val="20"/>
        </w:rPr>
        <w:t>», «</w:t>
      </w:r>
      <w:r>
        <w:rPr>
          <w:rFonts w:ascii="Noto Serif Bengali" w:hAnsi="Noto Serif Bengali" w:cs="Noto Serif Bengali"/>
          <w:sz w:val="20"/>
        </w:rPr>
        <w:t>জীবন</w:t>
      </w:r>
      <w:r>
        <w:rPr>
          <w:sz w:val="20"/>
        </w:rPr>
        <w:t>».</w:t>
      </w:r>
    </w:p>
    <w:p>
      <w:pPr>
        <w:spacing w:after="60"/>
        <w:ind w:left="510" w:hanging="510"/>
      </w:pPr>
      <w:r>
        <w:rPr>
          <w:b/>
          <w:i w:val="0"/>
        </w:rPr>
        <w:t>18.2.</w:t>
      </w:r>
      <w:r>
        <w:t xml:space="preserve"> День ото дня тает тело, льются слёзы;</w:t>
      </w:r>
      <w:r>
        <w:br/>
      </w:r>
      <w:r>
        <w:t>сколько дней без Горы я удержу жизнь?</w:t>
      </w:r>
    </w:p>
    <w:p>
      <w:pPr>
        <w:spacing w:after="60"/>
        <w:ind w:left="567"/>
      </w:pPr>
      <w:r>
        <w:rPr>
          <w:rFonts w:cs="Noto Serif Bengali" w:hAnsi="Noto Serif Bengali"/>
          <w:sz w:val="24"/>
        </w:rPr>
        <w:t>অবহুঁ বসন্ত সবহুঁ সুখময় ।</w:t>
      </w:r>
      <w:r>
        <w:br/>
      </w:r>
      <w:r>
        <w:rPr>
          <w:rFonts w:cs="Noto Serif Bengali" w:hAnsi="Noto Serif Bengali"/>
          <w:sz w:val="24"/>
        </w:rPr>
        <w:t>এ ছার কঠিন প্রাণ বাহির না হয় ॥</w:t>
      </w:r>
    </w:p>
    <w:p>
      <w:pPr>
        <w:spacing w:after="60"/>
        <w:jc w:val="both"/>
      </w:pPr>
      <w:r>
        <w:rPr>
          <w:b w:val="0"/>
          <w:i/>
        </w:rPr>
        <w:t>abahum̐ basanta sabahum̐ sukhamaya |</w:t>
      </w:r>
      <w:r>
        <w:br/>
      </w:r>
      <w:r>
        <w:rPr>
          <w:b w:val="0"/>
          <w:i/>
        </w:rPr>
        <w:t>e chāra kaṭhina prāṇa bāhira nā haya ||</w:t>
      </w:r>
    </w:p>
    <w:p>
      <w:pPr>
        <w:spacing w:after="60"/>
        <w:jc w:val="both"/>
      </w:pPr>
      <w:r>
        <w:rPr>
          <w:b w:val="0"/>
          <w:i/>
        </w:rPr>
        <w:t>Пословно:</w:t>
      </w:r>
      <w:r>
        <w:t xml:space="preserve"> абахун васанта — ныне весна; сабахун сукхамая — все счастливы; э чхара катхина прана — эта жалкая, жестокая жизнь; бахира на хая — не уходит [из тела]</w:t>
      </w:r>
    </w:p>
    <w:p>
      <w:pPr>
        <w:spacing w:after="60"/>
        <w:ind w:left="567"/>
        <w:jc w:val="both"/>
      </w:pPr>
      <w:r>
        <w:rPr>
          <w:sz w:val="20"/>
        </w:rPr>
        <w:t>Разночтения: ГПТ1, ГПТ2: «</w:t>
      </w:r>
      <w:r>
        <w:rPr>
          <w:rFonts w:ascii="Noto Serif Bengali" w:hAnsi="Noto Serif Bengali" w:cs="Noto Serif Bengali"/>
          <w:sz w:val="20"/>
        </w:rPr>
        <w:t>অবহু বসন্ত বসহু সুখময়</w:t>
      </w:r>
      <w:r>
        <w:rPr>
          <w:sz w:val="20"/>
        </w:rPr>
        <w:t>» (OCR).</w:t>
      </w:r>
    </w:p>
    <w:p>
      <w:pPr>
        <w:spacing w:after="60"/>
        <w:ind w:left="510" w:hanging="510"/>
      </w:pPr>
      <w:r>
        <w:rPr>
          <w:b/>
          <w:i w:val="0"/>
        </w:rPr>
        <w:t>18.3.</w:t>
      </w:r>
      <w:r>
        <w:t xml:space="preserve"> Ныне весна, все счастливы, —</w:t>
      </w:r>
      <w:r>
        <w:br/>
      </w:r>
      <w:r>
        <w:t>а эта жалкая, жестокая жизнь всё не уходит.</w:t>
      </w:r>
    </w:p>
    <w:p>
      <w:pPr>
        <w:spacing w:after="60"/>
        <w:ind w:left="567"/>
      </w:pPr>
      <w:r>
        <w:rPr>
          <w:rFonts w:cs="Noto Serif Bengali" w:hAnsi="Noto Serif Bengali"/>
          <w:sz w:val="24"/>
        </w:rPr>
        <w:t>যত যত পিরিতি কয়ল পহুঁ মোর ।</w:t>
      </w:r>
      <w:r>
        <w:br/>
      </w:r>
      <w:r>
        <w:rPr>
          <w:rFonts w:cs="Noto Serif Bengali" w:hAnsi="Noto Serif Bengali"/>
          <w:sz w:val="24"/>
        </w:rPr>
        <w:t>সোঙরিতে জিউ অব কণ্ঠহিঁ ডোর ॥</w:t>
      </w:r>
    </w:p>
    <w:p>
      <w:pPr>
        <w:spacing w:after="60"/>
        <w:jc w:val="both"/>
      </w:pPr>
      <w:r>
        <w:rPr>
          <w:b w:val="0"/>
          <w:i/>
        </w:rPr>
        <w:t>yata yata piriti kayala pahum̐ mora |</w:t>
      </w:r>
      <w:r>
        <w:br/>
      </w:r>
      <w:r>
        <w:rPr>
          <w:b w:val="0"/>
          <w:i/>
        </w:rPr>
        <w:t>soṅarite jiu aba kaṇṭhahim̐ ḍora ||</w:t>
      </w:r>
    </w:p>
    <w:p>
      <w:pPr>
        <w:spacing w:after="60"/>
        <w:jc w:val="both"/>
      </w:pPr>
      <w:r>
        <w:rPr>
          <w:b w:val="0"/>
          <w:i/>
        </w:rPr>
        <w:t>Пословно:</w:t>
      </w:r>
      <w:r>
        <w:t xml:space="preserve"> ята ята пирити — сколько любви; каяла пахун мора — оказал мой Владыка; сонгарите — вспоминая [её]; джиу аба кантхахин дора — жизнь теперь держится в горле на нити</w:t>
      </w:r>
    </w:p>
    <w:p>
      <w:pPr>
        <w:spacing w:after="60"/>
        <w:ind w:left="567"/>
        <w:jc w:val="both"/>
      </w:pPr>
      <w:r>
        <w:rPr>
          <w:sz w:val="20"/>
        </w:rPr>
        <w:t>Разночтения: ГПТ1, ГПТ2: «</w:t>
      </w:r>
      <w:r>
        <w:rPr>
          <w:rFonts w:ascii="Noto Serif Bengali" w:hAnsi="Noto Serif Bengali" w:cs="Noto Serif Bengali"/>
          <w:sz w:val="20"/>
        </w:rPr>
        <w:t>করল</w:t>
      </w:r>
      <w:r>
        <w:rPr>
          <w:sz w:val="20"/>
        </w:rPr>
        <w:t>», «</w:t>
      </w:r>
      <w:r>
        <w:rPr>
          <w:rFonts w:ascii="Noto Serif Bengali" w:hAnsi="Noto Serif Bengali" w:cs="Noto Serif Bengali"/>
          <w:sz w:val="20"/>
        </w:rPr>
        <w:t>সোঙরিতে জীউ এবে কাউকি ভোর</w:t>
      </w:r>
      <w:r>
        <w:rPr>
          <w:sz w:val="20"/>
        </w:rPr>
        <w:t>» (OCR, неясно); ПК (скан): «</w:t>
      </w:r>
      <w:r>
        <w:rPr>
          <w:rFonts w:ascii="Noto Serif Bengali" w:hAnsi="Noto Serif Bengali" w:cs="Noto Serif Bengali"/>
          <w:sz w:val="20"/>
        </w:rPr>
        <w:t>কণ্ঠহিঁ ডোর</w:t>
      </w:r>
      <w:r>
        <w:rPr>
          <w:sz w:val="20"/>
        </w:rPr>
        <w:t>».</w:t>
      </w:r>
    </w:p>
    <w:p>
      <w:pPr>
        <w:spacing w:after="60"/>
        <w:ind w:left="510" w:hanging="510"/>
      </w:pPr>
      <w:r>
        <w:rPr>
          <w:b/>
          <w:i w:val="0"/>
        </w:rPr>
        <w:t>18.4.</w:t>
      </w:r>
      <w:r>
        <w:t xml:space="preserve"> Сколько любви оказал мне мой Владыка! —</w:t>
      </w:r>
      <w:r>
        <w:br/>
      </w:r>
      <w:r>
        <w:t>вспоминаю, и жизнь моя держится в горле на нити.</w:t>
      </w:r>
      <w:r>
        <w:rPr>
          <w:b w:val="0"/>
          <w:i w:val="0"/>
          <w:vertAlign w:val="superscript"/>
        </w:rPr>
        <w:t>28</w:t>
      </w:r>
    </w:p>
    <w:p>
      <w:pPr>
        <w:spacing w:after="60"/>
        <w:ind w:left="567"/>
      </w:pPr>
      <w:r>
        <w:rPr>
          <w:rFonts w:cs="Noto Serif Bengali" w:hAnsi="Noto Serif Bengali"/>
          <w:sz w:val="24"/>
        </w:rPr>
        <w:t>কহে রামানন্দ সেই মোর প্রাণনাথ ।</w:t>
      </w:r>
      <w:r>
        <w:br/>
      </w:r>
      <w:r>
        <w:rPr>
          <w:rFonts w:cs="Noto Serif Bengali" w:hAnsi="Noto Serif Bengali"/>
          <w:sz w:val="24"/>
        </w:rPr>
        <w:t>কবে নিরখিব আর গদাধর সাথ ॥</w:t>
      </w:r>
    </w:p>
    <w:p>
      <w:pPr>
        <w:spacing w:after="60"/>
        <w:jc w:val="both"/>
      </w:pPr>
      <w:r>
        <w:rPr>
          <w:b w:val="0"/>
          <w:i/>
        </w:rPr>
        <w:t>kahe rāmānanda sei mora prāṇanātha |</w:t>
      </w:r>
      <w:r>
        <w:br/>
      </w:r>
      <w:r>
        <w:rPr>
          <w:b w:val="0"/>
          <w:i/>
        </w:rPr>
        <w:t>kabe nirakhiba āra gadādhara sātha ||</w:t>
      </w:r>
    </w:p>
    <w:p>
      <w:pPr>
        <w:spacing w:after="60"/>
        <w:jc w:val="both"/>
      </w:pPr>
      <w:r>
        <w:rPr>
          <w:b w:val="0"/>
          <w:i/>
        </w:rPr>
        <w:t>Пословно:</w:t>
      </w:r>
      <w:r>
        <w:t xml:space="preserve"> кахе рамананда — говорит Рамананда; сеи мора прананатха — Он — владыка моей жизни; кабе нирикхиба ара — когда снова увижу [Его]; гададхара сатха — вместе с Гададхарой?</w:t>
      </w:r>
    </w:p>
    <w:p>
      <w:pPr>
        <w:spacing w:after="60"/>
        <w:ind w:left="567"/>
        <w:jc w:val="both"/>
      </w:pPr>
      <w:r>
        <w:rPr>
          <w:sz w:val="20"/>
        </w:rPr>
        <w:t>Разночтения: ГПТ1, ГПТ2: «</w:t>
      </w:r>
      <w:r>
        <w:rPr>
          <w:rFonts w:ascii="Noto Serif Bengali" w:hAnsi="Noto Serif Bengali" w:cs="Noto Serif Bengali"/>
          <w:sz w:val="20"/>
        </w:rPr>
        <w:t>সোই প্রাণনাথ</w:t>
      </w:r>
      <w:r>
        <w:rPr>
          <w:sz w:val="20"/>
        </w:rPr>
        <w:t>».</w:t>
      </w:r>
    </w:p>
    <w:p>
      <w:pPr>
        <w:spacing w:after="60"/>
        <w:ind w:left="510" w:hanging="510"/>
      </w:pPr>
      <w:r>
        <w:rPr>
          <w:b/>
          <w:i w:val="0"/>
        </w:rPr>
        <w:t>18.5.</w:t>
      </w:r>
      <w:r>
        <w:t xml:space="preserve"> Говорит Рамананда: Он — владыка моей жизни.</w:t>
      </w:r>
      <w:r>
        <w:br/>
      </w:r>
      <w:r>
        <w:t>Когда я снова увижу Его рядом с Гададхарой?</w:t>
      </w:r>
    </w:p>
    <w:p>
      <w:pPr>
        <w:spacing w:after="60"/>
        <w:ind w:left="283"/>
      </w:pPr>
      <w:r>
        <w:rPr>
          <w:b/>
          <w:i w:val="0"/>
          <w:sz w:val="18"/>
        </w:rPr>
        <w:t>27.</w:t>
      </w:r>
      <w:r>
        <w:rPr>
          <w:sz w:val="18"/>
        </w:rPr>
        <w:t xml:space="preserve"> Подпись — «Рамананда». Маджумдар (знавший паду лишь по ГПТ) доказывает, что это не Рамананда Рай (тот не знал Господа до санньясы и не мог тосковать о Нём рядом с Гададхарой), а Васу Рамананда из Кулинаграмы, потомок Маладхары Васу — Гунараджа-хана (ЧЧ Мадхья 15). Довод о дате: «ныне весна» — пада сложена в пхалгуне–чайтре, через несколько недель после санньясы, принятой в конце магхи (январь–февраль 1510 г.). Чтение «</w:t>
      </w:r>
      <w:r>
        <w:rPr>
          <w:rFonts w:ascii="Noto Serif Bengali" w:hAnsi="Noto Serif Bengali" w:cs="Noto Serif Bengali"/>
          <w:sz w:val="18"/>
        </w:rPr>
        <w:t>মাঘে</w:t>
      </w:r>
      <w:r>
        <w:rPr>
          <w:sz w:val="18"/>
        </w:rPr>
        <w:t>» («в магху») даёт ПК и ГПТ1; у Маджумдара (по OCR его книги) — «</w:t>
      </w:r>
      <w:r>
        <w:rPr>
          <w:rFonts w:ascii="Noto Serif Bengali" w:hAnsi="Noto Serif Bengali" w:cs="Noto Serif Bengali"/>
          <w:sz w:val="18"/>
        </w:rPr>
        <w:t>মাথে</w:t>
      </w:r>
      <w:r>
        <w:rPr>
          <w:sz w:val="18"/>
        </w:rPr>
        <w:t>». В ПК пада — гаура-чандрика к разделу «весенняя разлука».</w:t>
      </w:r>
    </w:p>
    <w:p>
      <w:pPr>
        <w:spacing w:after="60"/>
        <w:ind w:left="283"/>
      </w:pPr>
      <w:r>
        <w:rPr>
          <w:b/>
          <w:i w:val="0"/>
          <w:sz w:val="18"/>
        </w:rPr>
        <w:t>28.</w:t>
      </w:r>
      <w:r>
        <w:rPr>
          <w:sz w:val="18"/>
        </w:rPr>
        <w:t xml:space="preserve"> Чтение «</w:t>
      </w:r>
      <w:r>
        <w:rPr>
          <w:rFonts w:ascii="Noto Serif Bengali" w:hAnsi="Noto Serif Bengali" w:cs="Noto Serif Bengali"/>
          <w:sz w:val="18"/>
        </w:rPr>
        <w:t>কণ্ঠহিঁ ডোর</w:t>
      </w:r>
      <w:r>
        <w:rPr>
          <w:sz w:val="18"/>
        </w:rPr>
        <w:t>» — по скану ПК; в ГПТ строка искажена. Смысл: жизнь «подступила к горлу» (вот-вот покинет тело).</w:t>
      </w:r>
    </w:p>
    <w:p>
      <w:pPr>
        <w:pStyle w:val="Heading2"/>
      </w:pPr>
      <w:r>
        <w:t>19. Шивананда Сен — «</w:t>
      </w:r>
      <w:r>
        <w:rPr>
          <w:rFonts w:ascii="Noto Serif Bengali" w:hAnsi="Noto Serif Bengali" w:cs="Noto Serif Bengali"/>
        </w:rPr>
        <w:t>দয়াময় গৌরহরি নৈদ্যা</w:t>
      </w:r>
      <w:r>
        <w:t>-</w:t>
      </w:r>
      <w:r>
        <w:rPr>
          <w:rFonts w:ascii="Noto Serif Bengali" w:hAnsi="Noto Serif Bengali" w:cs="Noto Serif Bengali"/>
        </w:rPr>
        <w:t>লীলা সাঙ্গ করি</w:t>
      </w:r>
      <w:r>
        <w:t>…» (ГПТ1, с. 382)</w:t>
      </w:r>
    </w:p>
    <w:p>
      <w:pPr>
        <w:spacing w:after="60"/>
        <w:jc w:val="both"/>
      </w:pPr>
      <w:r>
        <w:rPr>
          <w:b w:val="0"/>
          <w:i/>
        </w:rPr>
        <w:t>Лила: Господь из Шантипура уходит в Пури и велит преданным Гауды приходить к Нему раз в год. По Маджумдару — написана сразу после ухода Господа (1510). Рага мангала.</w:t>
      </w:r>
      <w:r>
        <w:rPr>
          <w:b w:val="0"/>
          <w:i w:val="0"/>
          <w:vertAlign w:val="superscript"/>
        </w:rPr>
        <w:t>29</w:t>
      </w:r>
    </w:p>
    <w:p>
      <w:pPr>
        <w:spacing w:after="60"/>
        <w:ind w:left="567"/>
      </w:pPr>
      <w:r>
        <w:rPr>
          <w:rFonts w:cs="Noto Serif Bengali" w:hAnsi="Noto Serif Bengali"/>
          <w:sz w:val="24"/>
        </w:rPr>
        <w:t>দয়াময় গৌরহরি নৈদ্যা-লীলা সাঙ্গ করি</w:t>
      </w:r>
      <w:r>
        <w:br/>
      </w:r>
      <w:r>
        <w:rPr>
          <w:rFonts w:cs="Noto Serif Bengali" w:hAnsi="Noto Serif Bengali"/>
          <w:sz w:val="24"/>
        </w:rPr>
        <w:t>হায় হায় কি কপাল মন্দ ।</w:t>
      </w:r>
      <w:r>
        <w:br/>
      </w:r>
      <w:r>
        <w:rPr>
          <w:rFonts w:cs="Noto Serif Bengali" w:hAnsi="Noto Serif Bengali"/>
          <w:sz w:val="24"/>
        </w:rPr>
        <w:t>গেলা নাথ নীলাচলে এ দাসেরে একা ফেলে</w:t>
      </w:r>
      <w:r>
        <w:br/>
      </w:r>
      <w:r>
        <w:rPr>
          <w:rFonts w:cs="Noto Serif Bengali" w:hAnsi="Noto Serif Bengali"/>
          <w:sz w:val="24"/>
        </w:rPr>
        <w:t>না ঘুচিল মোর ভববন্ধ ॥</w:t>
      </w:r>
    </w:p>
    <w:p>
      <w:pPr>
        <w:spacing w:after="60"/>
        <w:jc w:val="both"/>
      </w:pPr>
      <w:r>
        <w:rPr>
          <w:b w:val="0"/>
          <w:i/>
        </w:rPr>
        <w:t>dayāmaya gaurahari naidyā-līlā sāṅga kari</w:t>
      </w:r>
      <w:r>
        <w:br/>
      </w:r>
      <w:r>
        <w:rPr>
          <w:b w:val="0"/>
          <w:i/>
        </w:rPr>
        <w:t>hāya hāya ki kapāla manda |</w:t>
      </w:r>
      <w:r>
        <w:br/>
      </w:r>
      <w:r>
        <w:rPr>
          <w:b w:val="0"/>
          <w:i/>
        </w:rPr>
        <w:t>gelā nātha nīlācale e dāsere ekā phele</w:t>
      </w:r>
      <w:r>
        <w:br/>
      </w:r>
      <w:r>
        <w:rPr>
          <w:b w:val="0"/>
          <w:i/>
        </w:rPr>
        <w:t>nā ghucila mora bhababandha ||</w:t>
      </w:r>
    </w:p>
    <w:p>
      <w:pPr>
        <w:spacing w:after="60"/>
        <w:jc w:val="both"/>
      </w:pPr>
      <w:r>
        <w:rPr>
          <w:b w:val="0"/>
          <w:i/>
        </w:rPr>
        <w:t>Пословно:</w:t>
      </w:r>
      <w:r>
        <w:t xml:space="preserve"> даямая гаурахари — милосердный Гаурахари; найдья-лила санга кари — завершив лилу в Надии; хая хая — увы, увы; ки капала манда — какая злая судьба!; гела натха нилачале — Владыка ушёл в Нилачалу; э дасере эка пхеле — оставив этого слугу одного; на гхучила мора бхавабандха — не спали мои мирские узы</w:t>
      </w:r>
    </w:p>
    <w:p>
      <w:pPr>
        <w:spacing w:after="60"/>
        <w:ind w:left="567"/>
        <w:jc w:val="both"/>
      </w:pPr>
      <w:r>
        <w:rPr>
          <w:sz w:val="20"/>
        </w:rPr>
        <w:t>Разночтения: ГПТ1, ГПТ2 (OCR): «</w:t>
      </w:r>
      <w:r>
        <w:rPr>
          <w:rFonts w:ascii="Noto Serif Bengali" w:hAnsi="Noto Serif Bengali" w:cs="Noto Serif Bengali"/>
          <w:sz w:val="20"/>
        </w:rPr>
        <w:t>নৈদ্যালীলা</w:t>
      </w:r>
      <w:r>
        <w:rPr>
          <w:sz w:val="20"/>
        </w:rPr>
        <w:t>» (= «</w:t>
      </w:r>
      <w:r>
        <w:rPr>
          <w:rFonts w:ascii="Noto Serif Bengali" w:hAnsi="Noto Serif Bengali" w:cs="Noto Serif Bengali"/>
          <w:sz w:val="20"/>
        </w:rPr>
        <w:t>নদীয়া</w:t>
      </w:r>
      <w:r>
        <w:rPr>
          <w:sz w:val="20"/>
        </w:rPr>
        <w:t>-</w:t>
      </w:r>
      <w:r>
        <w:rPr>
          <w:rFonts w:ascii="Noto Serif Bengali" w:hAnsi="Noto Serif Bengali" w:cs="Noto Serif Bengali"/>
          <w:sz w:val="20"/>
        </w:rPr>
        <w:t>লীলা</w:t>
      </w:r>
      <w:r>
        <w:rPr>
          <w:sz w:val="20"/>
        </w:rPr>
        <w:t>», разговорная форма). Рага (ГПТ): мангала. Только ГПТ.</w:t>
      </w:r>
    </w:p>
    <w:p>
      <w:pPr>
        <w:spacing w:after="60"/>
        <w:ind w:left="510" w:hanging="510"/>
      </w:pPr>
      <w:r>
        <w:rPr>
          <w:b/>
          <w:i w:val="0"/>
        </w:rPr>
        <w:t>19.1.</w:t>
      </w:r>
      <w:r>
        <w:t xml:space="preserve"> Милосердный Гаурахари, завершив лилу в Надии, —</w:t>
      </w:r>
      <w:r>
        <w:br/>
      </w:r>
      <w:r>
        <w:t>увы, увы, какая злая судьба! —</w:t>
      </w:r>
      <w:r>
        <w:br/>
      </w:r>
      <w:r>
        <w:t>Владыка ушёл в Нилачалу, оставив этого слугу одного:</w:t>
      </w:r>
      <w:r>
        <w:br/>
      </w:r>
      <w:r>
        <w:t>не спали с меня мирские узы.</w:t>
      </w:r>
    </w:p>
    <w:p>
      <w:pPr>
        <w:spacing w:after="60"/>
        <w:ind w:left="567"/>
      </w:pPr>
      <w:r>
        <w:rPr>
          <w:rFonts w:cs="Noto Serif Bengali" w:hAnsi="Noto Serif Bengali"/>
          <w:sz w:val="24"/>
        </w:rPr>
        <w:t>আদেশ করিলা যাহা নিচয় পালিব তাহা</w:t>
      </w:r>
      <w:r>
        <w:br/>
      </w:r>
      <w:r>
        <w:rPr>
          <w:rFonts w:cs="Noto Serif Bengali" w:hAnsi="Noto Serif Bengali"/>
          <w:sz w:val="24"/>
        </w:rPr>
        <w:t>কিন্তু একা কিরূপে রহিব ।</w:t>
      </w:r>
      <w:r>
        <w:br/>
      </w:r>
      <w:r>
        <w:rPr>
          <w:rFonts w:cs="Noto Serif Bengali" w:hAnsi="Noto Serif Bengali"/>
          <w:sz w:val="24"/>
        </w:rPr>
        <w:t>পুত্র পরিবার যত লাগিবে বিষের মত</w:t>
      </w:r>
      <w:r>
        <w:br/>
      </w:r>
      <w:r>
        <w:rPr>
          <w:rFonts w:cs="Noto Serif Bengali" w:hAnsi="Noto Serif Bengali"/>
          <w:sz w:val="24"/>
        </w:rPr>
        <w:t>তোমা বিনা কি মতে গোঙাব ॥</w:t>
      </w:r>
    </w:p>
    <w:p>
      <w:pPr>
        <w:spacing w:after="60"/>
        <w:jc w:val="both"/>
      </w:pPr>
      <w:r>
        <w:rPr>
          <w:b w:val="0"/>
          <w:i/>
        </w:rPr>
        <w:t>ādeśa karilā yāhā nicaya pāliba tāhā</w:t>
      </w:r>
      <w:r>
        <w:br/>
      </w:r>
      <w:r>
        <w:rPr>
          <w:b w:val="0"/>
          <w:i/>
        </w:rPr>
        <w:t>kintu ekā kirūpe rahiba |</w:t>
      </w:r>
      <w:r>
        <w:br/>
      </w:r>
      <w:r>
        <w:rPr>
          <w:b w:val="0"/>
          <w:i/>
        </w:rPr>
        <w:t>putra paribāra yata lāgibe biṣera mata</w:t>
      </w:r>
      <w:r>
        <w:br/>
      </w:r>
      <w:r>
        <w:rPr>
          <w:b w:val="0"/>
          <w:i/>
        </w:rPr>
        <w:t>tomā binā ki mate goṅāba ||</w:t>
      </w:r>
    </w:p>
    <w:p>
      <w:pPr>
        <w:spacing w:after="60"/>
        <w:jc w:val="both"/>
      </w:pPr>
      <w:r>
        <w:rPr>
          <w:b w:val="0"/>
          <w:i/>
        </w:rPr>
        <w:t>Пословно:</w:t>
      </w:r>
      <w:r>
        <w:t xml:space="preserve"> адеша карила яха — что Ты повелел; ничая палиба таха — непременно исполню; кинту эка кирупе рахиба — но как я останусь один?; путра паривара ята — сыновья, вся семья; лагибе вишера мата — будут мне как яд; тома вина ки мате гонгаба — как без Тебя проживу?</w:t>
      </w:r>
    </w:p>
    <w:p>
      <w:pPr>
        <w:spacing w:after="60"/>
        <w:ind w:left="510" w:hanging="510"/>
      </w:pPr>
      <w:r>
        <w:rPr>
          <w:b/>
          <w:i w:val="0"/>
        </w:rPr>
        <w:t>19.2.</w:t>
      </w:r>
      <w:r>
        <w:t xml:space="preserve"> Что Ты повелел — непременно исполню,</w:t>
      </w:r>
      <w:r>
        <w:br/>
      </w:r>
      <w:r>
        <w:t>но как я останусь один?</w:t>
      </w:r>
      <w:r>
        <w:br/>
      </w:r>
      <w:r>
        <w:t>Сыновья и вся семья станут мне как яд:</w:t>
      </w:r>
      <w:r>
        <w:br/>
      </w:r>
      <w:r>
        <w:t>как я проживу без Тебя?</w:t>
      </w:r>
    </w:p>
    <w:p>
      <w:pPr>
        <w:spacing w:after="60"/>
        <w:ind w:left="567"/>
      </w:pPr>
      <w:r>
        <w:rPr>
          <w:rFonts w:cs="Noto Serif Bengali" w:hAnsi="Noto Serif Bengali"/>
          <w:sz w:val="24"/>
        </w:rPr>
        <w:t>গৌড়ীয় যাত্রিক সনে বৎসরান্তে দরশনে</w:t>
      </w:r>
      <w:r>
        <w:br/>
      </w:r>
      <w:r>
        <w:rPr>
          <w:rFonts w:cs="Noto Serif Bengali" w:hAnsi="Noto Serif Bengali"/>
          <w:sz w:val="24"/>
        </w:rPr>
        <w:t>কহিলা যাইতে নীলাচলে ।</w:t>
      </w:r>
      <w:r>
        <w:br/>
      </w:r>
      <w:r>
        <w:rPr>
          <w:rFonts w:cs="Noto Serif Bengali" w:hAnsi="Noto Serif Bengali"/>
          <w:sz w:val="24"/>
        </w:rPr>
        <w:t>কিরূপে সহিয়া রব সম্বৎসর কাটাইব</w:t>
      </w:r>
      <w:r>
        <w:br/>
      </w:r>
      <w:r>
        <w:rPr>
          <w:rFonts w:cs="Noto Serif Bengali" w:hAnsi="Noto Serif Bengali"/>
          <w:sz w:val="24"/>
        </w:rPr>
        <w:t>যুগশত জ্ঞান করি তিলে ॥</w:t>
      </w:r>
    </w:p>
    <w:p>
      <w:pPr>
        <w:spacing w:after="60"/>
        <w:jc w:val="both"/>
      </w:pPr>
      <w:r>
        <w:rPr>
          <w:b w:val="0"/>
          <w:i/>
        </w:rPr>
        <w:t>gauṛīya yātrika sane batsarānte daraśane</w:t>
      </w:r>
      <w:r>
        <w:br/>
      </w:r>
      <w:r>
        <w:rPr>
          <w:b w:val="0"/>
          <w:i/>
        </w:rPr>
        <w:t>kahilā yāite nīlācale |</w:t>
      </w:r>
      <w:r>
        <w:br/>
      </w:r>
      <w:r>
        <w:rPr>
          <w:b w:val="0"/>
          <w:i/>
        </w:rPr>
        <w:t>kirūpe sahiyā raba sambatsara kāṭāiba</w:t>
      </w:r>
      <w:r>
        <w:br/>
      </w:r>
      <w:r>
        <w:rPr>
          <w:b w:val="0"/>
          <w:i/>
        </w:rPr>
        <w:t>yugaśata jñāna kari tile ||</w:t>
      </w:r>
    </w:p>
    <w:p>
      <w:pPr>
        <w:spacing w:after="60"/>
        <w:jc w:val="both"/>
      </w:pPr>
      <w:r>
        <w:rPr>
          <w:b w:val="0"/>
          <w:i/>
        </w:rPr>
        <w:t>Пословно:</w:t>
      </w:r>
      <w:r>
        <w:t xml:space="preserve"> гаудия ятрика сане — с паломниками из Гауды; ватсаранте даршане — в конце года для даршана; кахила яите нилачале — Ты велел приходить в Нилачалу; кирупе сахия раба — как я вытерплю; самватсара катаиба — как проживу год; югашата джняна кари тиле — если миг мне кажется сотней юг</w:t>
      </w:r>
    </w:p>
    <w:p>
      <w:pPr>
        <w:spacing w:after="60"/>
        <w:ind w:left="510" w:hanging="510"/>
      </w:pPr>
      <w:r>
        <w:rPr>
          <w:b/>
          <w:i w:val="0"/>
        </w:rPr>
        <w:t>19.3.</w:t>
      </w:r>
      <w:r>
        <w:t xml:space="preserve"> Ты велел приходить в Нилачалу</w:t>
      </w:r>
      <w:r>
        <w:br/>
      </w:r>
      <w:r>
        <w:t>с паломниками Гауды в конце года, для даршана.</w:t>
      </w:r>
      <w:r>
        <w:br/>
      </w:r>
      <w:r>
        <w:t>Как я вытерплю, как проживу целый год,</w:t>
      </w:r>
      <w:r>
        <w:br/>
      </w:r>
      <w:r>
        <w:t>если миг мне — как сотня юг?</w:t>
      </w:r>
    </w:p>
    <w:p>
      <w:pPr>
        <w:spacing w:after="60"/>
        <w:ind w:left="567"/>
      </w:pPr>
      <w:r>
        <w:rPr>
          <w:rFonts w:cs="Noto Serif Bengali" w:hAnsi="Noto Serif Bengali"/>
          <w:sz w:val="24"/>
        </w:rPr>
        <w:t>হও প্রভু কৃপাবান্ কর অনুমতি দান</w:t>
      </w:r>
      <w:r>
        <w:br/>
      </w:r>
      <w:r>
        <w:rPr>
          <w:rFonts w:cs="Noto Serif Bengali" w:hAnsi="Noto Serif Bengali"/>
          <w:sz w:val="24"/>
        </w:rPr>
        <w:t>নিতি নিতি হেরি পদদ্বন্দ্ব ।</w:t>
      </w:r>
      <w:r>
        <w:br/>
      </w:r>
      <w:r>
        <w:rPr>
          <w:rFonts w:cs="Noto Serif Bengali" w:hAnsi="Noto Serif Bengali"/>
          <w:sz w:val="24"/>
        </w:rPr>
        <w:t>যদি না আদেশ কর অহে প্রভু বিশ্বম্ভর</w:t>
      </w:r>
      <w:r>
        <w:br/>
      </w:r>
      <w:r>
        <w:rPr>
          <w:rFonts w:cs="Noto Serif Bengali" w:hAnsi="Noto Serif Bengali"/>
          <w:sz w:val="24"/>
        </w:rPr>
        <w:t>আত্মঘাতী হবে শিবানন্দ ॥</w:t>
      </w:r>
    </w:p>
    <w:p>
      <w:pPr>
        <w:spacing w:after="60"/>
        <w:jc w:val="both"/>
      </w:pPr>
      <w:r>
        <w:rPr>
          <w:b w:val="0"/>
          <w:i/>
        </w:rPr>
        <w:t>hao prabhu kṛpābān kara anumati dāna</w:t>
      </w:r>
      <w:r>
        <w:br/>
      </w:r>
      <w:r>
        <w:rPr>
          <w:b w:val="0"/>
          <w:i/>
        </w:rPr>
        <w:t>niti niti heri padadvandva |</w:t>
      </w:r>
      <w:r>
        <w:br/>
      </w:r>
      <w:r>
        <w:rPr>
          <w:b w:val="0"/>
          <w:i/>
        </w:rPr>
        <w:t>yadi nā ādeśa kara ahe prabhu biśvambhara</w:t>
      </w:r>
      <w:r>
        <w:br/>
      </w:r>
      <w:r>
        <w:rPr>
          <w:b w:val="0"/>
          <w:i/>
        </w:rPr>
        <w:t>ātmaghātī habe śibānanda ||</w:t>
      </w:r>
    </w:p>
    <w:p>
      <w:pPr>
        <w:spacing w:after="60"/>
        <w:jc w:val="both"/>
      </w:pPr>
      <w:r>
        <w:rPr>
          <w:b w:val="0"/>
          <w:i/>
        </w:rPr>
        <w:t>Пословно:</w:t>
      </w:r>
      <w:r>
        <w:t xml:space="preserve"> хао прабху крипаван — будь милостив, Господи; кара анумати дана — дай позволение; нити нити хери пададвандва — чтобы мне каждый день видеть Твои стопы; яди на адеша кара — если не повелишь; ахе прабху вишвамбхара — о Господь Вишвамбхара; атмагхати хабе шивананда — Шивананда наложит на себя руки</w:t>
      </w:r>
    </w:p>
    <w:p>
      <w:pPr>
        <w:spacing w:after="60"/>
        <w:ind w:left="510" w:hanging="510"/>
      </w:pPr>
      <w:r>
        <w:rPr>
          <w:b/>
          <w:i w:val="0"/>
        </w:rPr>
        <w:t>19.4.</w:t>
      </w:r>
      <w:r>
        <w:t xml:space="preserve"> Будь милостив, Господи, дай позволение</w:t>
      </w:r>
      <w:r>
        <w:br/>
      </w:r>
      <w:r>
        <w:t>каждый день видеть Твои стопы.</w:t>
      </w:r>
      <w:r>
        <w:br/>
      </w:r>
      <w:r>
        <w:t>Если не повелишь, о Господь Вишвамбхара, —</w:t>
      </w:r>
      <w:r>
        <w:br/>
      </w:r>
      <w:r>
        <w:t>Шивананда наложит на себя руки.</w:t>
      </w:r>
    </w:p>
    <w:p>
      <w:pPr>
        <w:spacing w:after="60"/>
        <w:ind w:left="283"/>
      </w:pPr>
      <w:r>
        <w:rPr>
          <w:b/>
          <w:i w:val="0"/>
          <w:sz w:val="18"/>
        </w:rPr>
        <w:t>29.</w:t>
      </w:r>
      <w:r>
        <w:rPr>
          <w:sz w:val="18"/>
        </w:rPr>
        <w:t xml:space="preserve"> Пада известна только по ГПТ (подпись «Шивананда»). Довод Маджумдара: слова «сыновья и вся семья станут мне как яд» и «как прожить год до следующей поездки с гаудиями» имеют смысл лишь сразу после ухода Господа из Шантипура в Пури; позже, когда поездки стали обычаем, их не написали бы. Наказ Господа преданным Гауды приходить в Пури ежегодно — ЧЧ Мадхья 3, ЧБ Антья 1. «Наложит на себя руки» — гипербола разлуки, обычная в бенгальских падах; ср. угрозы преданных расстаться с жизнью в разлуке с Господом в ЧЧ (Мадхья 3).</w:t>
      </w:r>
    </w:p>
    <w:p>
      <w:pPr>
        <w:pStyle w:val="Heading2"/>
      </w:pPr>
      <w:r>
        <w:t>20. Нарахари (Саркар) — «</w:t>
      </w:r>
      <w:r>
        <w:rPr>
          <w:rFonts w:ascii="Noto Serif Bengali" w:hAnsi="Noto Serif Bengali" w:cs="Noto Serif Bengali"/>
        </w:rPr>
        <w:t>সোনা শতবান জিনি গৌরাঙ্গ আমার</w:t>
      </w:r>
      <w:r>
        <w:t>…» (ПК 1729)</w:t>
      </w:r>
    </w:p>
    <w:p>
      <w:pPr>
        <w:spacing w:after="60"/>
        <w:jc w:val="both"/>
      </w:pPr>
      <w:r>
        <w:rPr>
          <w:b w:val="0"/>
          <w:i/>
        </w:rPr>
        <w:t>Лила: первая чатурмасья после санньясы — преданные не знают, где Господь. По Маджумдару — написана во время первой чатурмасьи (1510). Рага сухаи.</w:t>
      </w:r>
      <w:r>
        <w:rPr>
          <w:b w:val="0"/>
          <w:i w:val="0"/>
          <w:vertAlign w:val="superscript"/>
        </w:rPr>
        <w:t>30</w:t>
      </w:r>
    </w:p>
    <w:p>
      <w:pPr>
        <w:spacing w:after="60"/>
        <w:ind w:left="567"/>
      </w:pPr>
      <w:r>
        <w:rPr>
          <w:rFonts w:cs="Noto Serif Bengali" w:hAnsi="Noto Serif Bengali"/>
          <w:sz w:val="24"/>
        </w:rPr>
        <w:t>সোনা শতবান জিনি গৌরাঙ্গ আমার ।</w:t>
      </w:r>
      <w:r>
        <w:br/>
      </w:r>
      <w:r>
        <w:rPr>
          <w:rFonts w:cs="Noto Serif Bengali" w:hAnsi="Noto Serif Bengali"/>
          <w:sz w:val="24"/>
        </w:rPr>
        <w:t>কি হয়ে চামর সে না কুন্তলের ভার ॥</w:t>
      </w:r>
    </w:p>
    <w:p>
      <w:pPr>
        <w:spacing w:after="60"/>
        <w:jc w:val="both"/>
      </w:pPr>
      <w:r>
        <w:rPr>
          <w:b w:val="0"/>
          <w:i/>
        </w:rPr>
        <w:t>sonā śatabāna jini gaurāṅga āmāra |</w:t>
      </w:r>
      <w:r>
        <w:br/>
      </w:r>
      <w:r>
        <w:rPr>
          <w:b w:val="0"/>
          <w:i/>
        </w:rPr>
        <w:t>ki haye cāmara se nā kuntalera bhāra ||</w:t>
      </w:r>
    </w:p>
    <w:p>
      <w:pPr>
        <w:spacing w:after="60"/>
        <w:jc w:val="both"/>
      </w:pPr>
      <w:r>
        <w:rPr>
          <w:b w:val="0"/>
          <w:i/>
        </w:rPr>
        <w:t>Пословно:</w:t>
      </w:r>
      <w:r>
        <w:t xml:space="preserve"> сона шатабана джини — затмевающий стократно очищенное золото; гауранга амара — мой Гауранга; ки хайе чамара — что [перед ним] опахало-чамара; се на кунталера бхара — та пышная копна Его волос</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 হয়</w:t>
      </w:r>
      <w:r>
        <w:rPr>
          <w:sz w:val="20"/>
        </w:rPr>
        <w:t>»; ГПТ1, ГПТ2: «</w:t>
      </w:r>
      <w:r>
        <w:rPr>
          <w:rFonts w:ascii="Noto Serif Bengali" w:hAnsi="Noto Serif Bengali" w:cs="Noto Serif Bengali"/>
          <w:sz w:val="20"/>
        </w:rPr>
        <w:t>সোনা শতবান যেন গৌরাঙ্গ আমার</w:t>
      </w:r>
      <w:r>
        <w:rPr>
          <w:sz w:val="20"/>
        </w:rPr>
        <w:t xml:space="preserve"> । </w:t>
      </w:r>
      <w:r>
        <w:rPr>
          <w:rFonts w:ascii="Noto Serif Bengali" w:hAnsi="Noto Serif Bengali" w:cs="Noto Serif Bengali"/>
          <w:sz w:val="20"/>
        </w:rPr>
        <w:t>সুন্দর চাঁচর মাথে কুন্তলের ভার</w:t>
      </w:r>
      <w:r>
        <w:rPr>
          <w:sz w:val="20"/>
        </w:rPr>
        <w:t>». Рага: ПК, ГПТ — сухаи.</w:t>
      </w:r>
    </w:p>
    <w:p>
      <w:pPr>
        <w:spacing w:after="60"/>
        <w:ind w:left="510" w:hanging="510"/>
      </w:pPr>
      <w:r>
        <w:rPr>
          <w:b/>
          <w:i w:val="0"/>
        </w:rPr>
        <w:t>20.1.</w:t>
      </w:r>
      <w:r>
        <w:t xml:space="preserve"> Мой Гауранга затмевает стократно очищенное золото —</w:t>
      </w:r>
      <w:r>
        <w:br/>
      </w:r>
      <w:r>
        <w:t>что перед пышной копной Его волос опахало-чамара?</w:t>
      </w:r>
    </w:p>
    <w:p>
      <w:pPr>
        <w:spacing w:after="60"/>
        <w:ind w:left="567"/>
      </w:pPr>
      <w:r>
        <w:rPr>
          <w:rFonts w:cs="Noto Serif Bengali" w:hAnsi="Noto Serif Bengali"/>
          <w:sz w:val="24"/>
        </w:rPr>
        <w:t>কি লাগিয়া মুড়াইলা গেলা কোন দেশে ।</w:t>
      </w:r>
      <w:r>
        <w:br/>
      </w:r>
      <w:r>
        <w:rPr>
          <w:rFonts w:cs="Noto Serif Bengali" w:hAnsi="Noto Serif Bengali"/>
          <w:sz w:val="24"/>
        </w:rPr>
        <w:t>কার ঘরে রহিলেন ইহ চতুর্মাসে ॥</w:t>
      </w:r>
    </w:p>
    <w:p>
      <w:pPr>
        <w:spacing w:after="60"/>
        <w:jc w:val="both"/>
      </w:pPr>
      <w:r>
        <w:rPr>
          <w:b w:val="0"/>
          <w:i/>
        </w:rPr>
        <w:t>ki lāgiyā muṛāilā gelā kona deśe |</w:t>
      </w:r>
      <w:r>
        <w:br/>
      </w:r>
      <w:r>
        <w:rPr>
          <w:b w:val="0"/>
          <w:i/>
        </w:rPr>
        <w:t>kāra ghare rahilena iha caturmāse ||</w:t>
      </w:r>
    </w:p>
    <w:p>
      <w:pPr>
        <w:spacing w:after="60"/>
        <w:jc w:val="both"/>
      </w:pPr>
      <w:r>
        <w:rPr>
          <w:b w:val="0"/>
          <w:i/>
        </w:rPr>
        <w:t>Пословно:</w:t>
      </w:r>
      <w:r>
        <w:t xml:space="preserve"> ки лагия мурайла — зачем Он обрил [голову]; гела кона деше — в какую страну ушёл?; кара гхаре рахилена — в чьём доме Он остановился; иха чатурмасе — в эту чатурмасью?</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মুড়াইলা না</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এই</w:t>
      </w:r>
      <w:r>
        <w:rPr>
          <w:sz w:val="20"/>
        </w:rPr>
        <w:t>»; ГПТ1, ГПТ2: «</w:t>
      </w:r>
      <w:r>
        <w:rPr>
          <w:rFonts w:ascii="Noto Serif Bengali" w:hAnsi="Noto Serif Bengali" w:cs="Noto Serif Bengali"/>
          <w:sz w:val="20"/>
        </w:rPr>
        <w:t>কি লাগি মুড়ায়ে মাথা গেলা কোন দেশে</w:t>
      </w:r>
      <w:r>
        <w:rPr>
          <w:sz w:val="20"/>
        </w:rPr>
        <w:t xml:space="preserve"> । </w:t>
      </w:r>
      <w:r>
        <w:rPr>
          <w:rFonts w:ascii="Noto Serif Bengali" w:hAnsi="Noto Serif Bengali" w:cs="Noto Serif Bengali"/>
          <w:sz w:val="20"/>
        </w:rPr>
        <w:t>কার ঘরে রহিলেক এই চতুর্মাসে</w:t>
      </w:r>
      <w:r>
        <w:rPr>
          <w:sz w:val="20"/>
        </w:rPr>
        <w:t>».</w:t>
      </w:r>
    </w:p>
    <w:p>
      <w:pPr>
        <w:spacing w:after="60"/>
        <w:ind w:left="510" w:hanging="510"/>
      </w:pPr>
      <w:r>
        <w:rPr>
          <w:b/>
          <w:i w:val="0"/>
        </w:rPr>
        <w:t>20.2.</w:t>
      </w:r>
      <w:r>
        <w:t xml:space="preserve"> Зачем Он обрил голову, в какую страну ушёл?</w:t>
      </w:r>
      <w:r>
        <w:br/>
      </w:r>
      <w:r>
        <w:t>В чьём доме Он проводит эту чатурмасью?</w:t>
      </w:r>
    </w:p>
    <w:p>
      <w:pPr>
        <w:spacing w:after="60"/>
        <w:ind w:left="567"/>
      </w:pPr>
      <w:r>
        <w:rPr>
          <w:rFonts w:cs="Noto Serif Bengali" w:hAnsi="Noto Serif Bengali"/>
          <w:sz w:val="24"/>
        </w:rPr>
        <w:t>সোঙরি সোঙরি হিয়া বিদরিয়া যায় ।</w:t>
      </w:r>
      <w:r>
        <w:br/>
      </w:r>
      <w:r>
        <w:rPr>
          <w:rFonts w:cs="Noto Serif Bengali" w:hAnsi="Noto Serif Bengali"/>
          <w:sz w:val="24"/>
        </w:rPr>
        <w:t>কোথা গেলা পরাণ-পুতলী গোরা রায় ॥</w:t>
      </w:r>
    </w:p>
    <w:p>
      <w:pPr>
        <w:spacing w:after="60"/>
        <w:jc w:val="both"/>
      </w:pPr>
      <w:r>
        <w:rPr>
          <w:b w:val="0"/>
          <w:i/>
        </w:rPr>
        <w:t>soṅari soṅari hiyā bidariyā yāya |</w:t>
      </w:r>
      <w:r>
        <w:br/>
      </w:r>
      <w:r>
        <w:rPr>
          <w:b w:val="0"/>
          <w:i/>
        </w:rPr>
        <w:t>kothā gelā parāṇa-putalī gorā rāya ||</w:t>
      </w:r>
    </w:p>
    <w:p>
      <w:pPr>
        <w:spacing w:after="60"/>
        <w:jc w:val="both"/>
      </w:pPr>
      <w:r>
        <w:rPr>
          <w:b w:val="0"/>
          <w:i/>
        </w:rPr>
        <w:t>Пословно:</w:t>
      </w:r>
      <w:r>
        <w:t xml:space="preserve"> сонгари сонгари — вспоминая, вспоминая; хия видария яя — сердце разрывается; котха гела — куда ушёл; парана-путали гора рая — Гора Рай, ненаглядный, как жизнь?</w:t>
      </w:r>
    </w:p>
    <w:p>
      <w:pPr>
        <w:spacing w:after="60"/>
        <w:ind w:left="510" w:hanging="510"/>
      </w:pPr>
      <w:r>
        <w:rPr>
          <w:b/>
          <w:i w:val="0"/>
        </w:rPr>
        <w:t>20.3.</w:t>
      </w:r>
      <w:r>
        <w:t xml:space="preserve"> Вспоминаю, вспоминаю — и разрывается сердце:</w:t>
      </w:r>
      <w:r>
        <w:br/>
      </w:r>
      <w:r>
        <w:t>куда ушёл Гора Рай, ненаглядный, как жизнь?</w:t>
      </w:r>
    </w:p>
    <w:p>
      <w:pPr>
        <w:spacing w:after="60"/>
        <w:ind w:left="567"/>
      </w:pPr>
      <w:r>
        <w:rPr>
          <w:rFonts w:cs="Noto Serif Bengali" w:hAnsi="Noto Serif Bengali"/>
          <w:sz w:val="24"/>
        </w:rPr>
        <w:t>কান্দয়ে ভকতগণ ছাড়য়ে নিশ্বাস ।</w:t>
      </w:r>
      <w:r>
        <w:br/>
      </w:r>
      <w:r>
        <w:rPr>
          <w:rFonts w:cs="Noto Serif Bengali" w:hAnsi="Noto Serif Bengali"/>
          <w:sz w:val="24"/>
        </w:rPr>
        <w:t>ধৈরজ ধরিতে নারে নরহরি দাস ॥</w:t>
      </w:r>
    </w:p>
    <w:p>
      <w:pPr>
        <w:spacing w:after="60"/>
        <w:jc w:val="both"/>
      </w:pPr>
      <w:r>
        <w:rPr>
          <w:b w:val="0"/>
          <w:i/>
        </w:rPr>
        <w:t>kāndaye bhakatagaṇa chāṛaye niśvāsa |</w:t>
      </w:r>
      <w:r>
        <w:br/>
      </w:r>
      <w:r>
        <w:rPr>
          <w:b w:val="0"/>
          <w:i/>
        </w:rPr>
        <w:t>dhairaja dharite nāre narahari dāsa ||</w:t>
      </w:r>
    </w:p>
    <w:p>
      <w:pPr>
        <w:spacing w:after="60"/>
        <w:jc w:val="both"/>
      </w:pPr>
      <w:r>
        <w:rPr>
          <w:b w:val="0"/>
          <w:i/>
        </w:rPr>
        <w:t>Пословно:</w:t>
      </w:r>
      <w:r>
        <w:t xml:space="preserve"> кандайе бхакатагана — плачут преданные; чхарайе нишваса — тяжко вздыхают; дхаираджа дхарите наре — не может сохранить терпения; нарахари даса — Нарахари Дас</w:t>
      </w:r>
    </w:p>
    <w:p>
      <w:pPr>
        <w:spacing w:after="60"/>
        <w:ind w:left="510" w:hanging="510"/>
      </w:pPr>
      <w:r>
        <w:rPr>
          <w:b/>
          <w:i w:val="0"/>
        </w:rPr>
        <w:t>20.4.</w:t>
      </w:r>
      <w:r>
        <w:t xml:space="preserve"> Плачут преданные, тяжко вздыхают;</w:t>
      </w:r>
      <w:r>
        <w:br/>
      </w:r>
      <w:r>
        <w:t>не может сохранить терпения Нарахари Дас.</w:t>
      </w:r>
    </w:p>
    <w:p>
      <w:pPr>
        <w:spacing w:after="60"/>
        <w:ind w:left="283"/>
      </w:pPr>
      <w:r>
        <w:rPr>
          <w:b/>
          <w:i w:val="0"/>
          <w:sz w:val="18"/>
        </w:rPr>
        <w:t>30.</w:t>
      </w:r>
      <w:r>
        <w:rPr>
          <w:sz w:val="18"/>
        </w:rPr>
        <w:t xml:space="preserve"> Подпись — «Нарахари Дас». Нарахари Саркар Тхакур из Шрикханды — спутник Господа, певец Его бхав; Маджумдар относит к нему пады с простым бенгальским языком, известные по ПК (а не только по ГПТ). В ПК пада — гаура-чандрика к разделу «разлука в сезон дождей»; Маджумдар датирует её первой чатурмасьей после санньясы (1510), когда Господь был в странствии по Югу. По ЧЧ (Мадхья 9) эту чатурмасью Господь провёл в Шрирангаме, в доме Венкаты Бхатты.</w:t>
      </w:r>
    </w:p>
    <w:p>
      <w:pPr>
        <w:pStyle w:val="Heading2"/>
      </w:pPr>
      <w:r>
        <w:t>21. Шивананда Сен — «</w:t>
      </w:r>
      <w:r>
        <w:rPr>
          <w:rFonts w:ascii="Noto Serif Bengali" w:hAnsi="Noto Serif Bengali" w:cs="Noto Serif Bengali"/>
        </w:rPr>
        <w:t>জয় জয় পণ্ডিত গোসাঞি</w:t>
      </w:r>
      <w:r>
        <w:t>…» (ПК 2355)</w:t>
      </w:r>
    </w:p>
    <w:p>
      <w:pPr>
        <w:spacing w:after="60"/>
        <w:jc w:val="both"/>
      </w:pPr>
      <w:r>
        <w:rPr>
          <w:b w:val="0"/>
          <w:i/>
        </w:rPr>
        <w:t>Лила: Гададхара Пандит оставляет обет жить в Кшетре и служение Гопинатхе, чтобы идти за Господом в Гауду (1514). По Маджумдару — сложена тогда же. Рага патаманджари.</w:t>
      </w:r>
      <w:r>
        <w:rPr>
          <w:b w:val="0"/>
          <w:i w:val="0"/>
          <w:vertAlign w:val="superscript"/>
        </w:rPr>
        <w:t>31</w:t>
      </w:r>
    </w:p>
    <w:p>
      <w:pPr>
        <w:spacing w:after="60"/>
        <w:ind w:left="567"/>
      </w:pPr>
      <w:r>
        <w:rPr>
          <w:rFonts w:cs="Noto Serif Bengali" w:hAnsi="Noto Serif Bengali"/>
          <w:sz w:val="24"/>
        </w:rPr>
        <w:t>জয় জয় পণ্ডিত গোসাঞি ।</w:t>
      </w:r>
      <w:r>
        <w:br/>
      </w:r>
      <w:r>
        <w:rPr>
          <w:rFonts w:cs="Noto Serif Bengali" w:hAnsi="Noto Serif Bengali"/>
          <w:sz w:val="24"/>
        </w:rPr>
        <w:t>যার কৃপা-বলে সে চৈতন্য-গুণ গাই ॥</w:t>
      </w:r>
    </w:p>
    <w:p>
      <w:pPr>
        <w:spacing w:after="60"/>
        <w:jc w:val="both"/>
      </w:pPr>
      <w:r>
        <w:rPr>
          <w:b w:val="0"/>
          <w:i/>
        </w:rPr>
        <w:t>jaya jaya paṇḍita gosāñi |</w:t>
      </w:r>
      <w:r>
        <w:br/>
      </w:r>
      <w:r>
        <w:rPr>
          <w:b w:val="0"/>
          <w:i/>
        </w:rPr>
        <w:t>yāra kṛpā-bale se caitanya-guṇa gāi ||</w:t>
      </w:r>
    </w:p>
    <w:p>
      <w:pPr>
        <w:spacing w:after="60"/>
        <w:jc w:val="both"/>
      </w:pPr>
      <w:r>
        <w:rPr>
          <w:b w:val="0"/>
          <w:i/>
        </w:rPr>
        <w:t>Пословно:</w:t>
      </w:r>
      <w:r>
        <w:t xml:space="preserve"> джая джая — слава, слава; пандита госаньи — Пандиту Госани (Гададхаре)!; яра крипа-бале — силой чьей милости; се чайтанья-гуна гаи — я и пою о достоинствах Чайтаньи</w:t>
      </w:r>
    </w:p>
    <w:p>
      <w:pPr>
        <w:spacing w:after="60"/>
        <w:ind w:left="567"/>
        <w:jc w:val="both"/>
      </w:pPr>
      <w:r>
        <w:rPr>
          <w:sz w:val="20"/>
        </w:rPr>
        <w:t>Разночтения: Рага: ПК, ГПТ1, ГПТ2 — патаманджари.</w:t>
      </w:r>
    </w:p>
    <w:p>
      <w:pPr>
        <w:spacing w:after="60"/>
        <w:ind w:left="510" w:hanging="510"/>
      </w:pPr>
      <w:r>
        <w:rPr>
          <w:b/>
          <w:i w:val="0"/>
        </w:rPr>
        <w:t>21.1.</w:t>
      </w:r>
      <w:r>
        <w:t xml:space="preserve"> Слава, слава Пандиту Госани!</w:t>
      </w:r>
      <w:r>
        <w:br/>
      </w:r>
      <w:r>
        <w:t>Силой его милости я и пою о достоинствах Чайтаньи.</w:t>
      </w:r>
    </w:p>
    <w:p>
      <w:pPr>
        <w:spacing w:after="60"/>
        <w:ind w:left="567"/>
      </w:pPr>
      <w:r>
        <w:rPr>
          <w:rFonts w:cs="Noto Serif Bengali" w:hAnsi="Noto Serif Bengali"/>
          <w:sz w:val="24"/>
        </w:rPr>
        <w:t>হেন সে গৌরাঙ্গচন্দ্রে যাহার পিরিতি ।</w:t>
      </w:r>
      <w:r>
        <w:br/>
      </w:r>
      <w:r>
        <w:rPr>
          <w:rFonts w:cs="Noto Serif Bengali" w:hAnsi="Noto Serif Bengali"/>
          <w:sz w:val="24"/>
        </w:rPr>
        <w:t>গদাধর-প্রাণনাথ যাহে নাম-খ্যাতি ॥</w:t>
      </w:r>
    </w:p>
    <w:p>
      <w:pPr>
        <w:spacing w:after="60"/>
        <w:jc w:val="both"/>
      </w:pPr>
      <w:r>
        <w:rPr>
          <w:b w:val="0"/>
          <w:i/>
        </w:rPr>
        <w:t>hena se gaurāṅgacandre yāhāra piriti |</w:t>
      </w:r>
      <w:r>
        <w:br/>
      </w:r>
      <w:r>
        <w:rPr>
          <w:b w:val="0"/>
          <w:i/>
        </w:rPr>
        <w:t>gadādhara-prāṇanātha yāhe nāma-khyāti ||</w:t>
      </w:r>
    </w:p>
    <w:p>
      <w:pPr>
        <w:spacing w:after="60"/>
        <w:jc w:val="both"/>
      </w:pPr>
      <w:r>
        <w:rPr>
          <w:b w:val="0"/>
          <w:i/>
        </w:rPr>
        <w:t>Пословно:</w:t>
      </w:r>
      <w:r>
        <w:t xml:space="preserve"> хена се гаурангачандре — к такому Гаурангачандре; яхара пирити — чья любовь [такова], что; гададхара-прананатха — «Владыка жизни Гададхары»; яхе нама-кхьяти — так Он [Гауранга] и прославлен по имени</w:t>
      </w:r>
    </w:p>
    <w:p>
      <w:pPr>
        <w:spacing w:after="60"/>
        <w:ind w:left="567"/>
        <w:jc w:val="both"/>
      </w:pPr>
      <w:r>
        <w:rPr>
          <w:sz w:val="20"/>
        </w:rPr>
        <w:t>Разночтения: ГПТ1, ГПТ2: «</w:t>
      </w:r>
      <w:r>
        <w:rPr>
          <w:rFonts w:ascii="Noto Serif Bengali" w:hAnsi="Noto Serif Bengali" w:cs="Noto Serif Bengali"/>
          <w:sz w:val="20"/>
        </w:rPr>
        <w:t>যাহে লাগে খ্যাতি</w:t>
      </w:r>
      <w:r>
        <w:rPr>
          <w:sz w:val="20"/>
        </w:rPr>
        <w:t>».</w:t>
      </w:r>
    </w:p>
    <w:p>
      <w:pPr>
        <w:spacing w:after="60"/>
        <w:ind w:left="510" w:hanging="510"/>
      </w:pPr>
      <w:r>
        <w:rPr>
          <w:b/>
          <w:i w:val="0"/>
        </w:rPr>
        <w:t>21.2.</w:t>
      </w:r>
      <w:r>
        <w:t xml:space="preserve"> Так он любит Гаурангачандру,</w:t>
      </w:r>
      <w:r>
        <w:br/>
      </w:r>
      <w:r>
        <w:t>что Тот прославлен по имени — «Владыка жизни Гададхары».</w:t>
      </w:r>
    </w:p>
    <w:p>
      <w:pPr>
        <w:spacing w:after="60"/>
        <w:ind w:left="567"/>
      </w:pPr>
      <w:r>
        <w:rPr>
          <w:rFonts w:cs="Noto Serif Bengali" w:hAnsi="Noto Serif Bengali"/>
          <w:sz w:val="24"/>
        </w:rPr>
        <w:t>গৌরগত-প্রাণ প্রেম কে বুঝিতে পারে ।</w:t>
      </w:r>
      <w:r>
        <w:br/>
      </w:r>
      <w:r>
        <w:rPr>
          <w:rFonts w:cs="Noto Serif Bengali" w:hAnsi="Noto Serif Bengali"/>
          <w:sz w:val="24"/>
        </w:rPr>
        <w:t>ক্ষেত্র-বাস কৃষ্ণ-সেবা যার লাগি ছাড়ে ॥</w:t>
      </w:r>
    </w:p>
    <w:p>
      <w:pPr>
        <w:spacing w:after="60"/>
        <w:jc w:val="both"/>
      </w:pPr>
      <w:r>
        <w:rPr>
          <w:b w:val="0"/>
          <w:i/>
        </w:rPr>
        <w:t>gauragata-prāṇa prema ke bujhite pāre |</w:t>
      </w:r>
      <w:r>
        <w:br/>
      </w:r>
      <w:r>
        <w:rPr>
          <w:b w:val="0"/>
          <w:i/>
        </w:rPr>
        <w:t>kṣetra-bāsa kṛṣṇa-sebā yāra lāgi chāṛe ||</w:t>
      </w:r>
    </w:p>
    <w:p>
      <w:pPr>
        <w:spacing w:after="60"/>
        <w:jc w:val="both"/>
      </w:pPr>
      <w:r>
        <w:rPr>
          <w:b w:val="0"/>
          <w:i/>
        </w:rPr>
        <w:t>Пословно:</w:t>
      </w:r>
      <w:r>
        <w:t xml:space="preserve"> гаурагата-прана — чья жизнь отдана Гауре; према — [его] любовь; ке буджхите паре — кто может понять?; кшетра-васа — жизнь в Кшетре (Пури); кришна-сева — служение Кришне; яра лаги чхаре — ради Которого он оставил</w:t>
      </w:r>
    </w:p>
    <w:p>
      <w:pPr>
        <w:spacing w:after="60"/>
        <w:ind w:left="567"/>
        <w:jc w:val="both"/>
      </w:pPr>
      <w:r>
        <w:rPr>
          <w:sz w:val="20"/>
        </w:rPr>
        <w:t>Разночтения: ГПТ1, ГПТ2: «</w:t>
      </w:r>
      <w:r>
        <w:rPr>
          <w:rFonts w:ascii="Noto Serif Bengali" w:hAnsi="Noto Serif Bengali" w:cs="Noto Serif Bengali"/>
          <w:sz w:val="20"/>
        </w:rPr>
        <w:t>ক্ষেত্রবাস</w:t>
      </w:r>
      <w:r>
        <w:rPr>
          <w:sz w:val="20"/>
        </w:rPr>
        <w:t>».</w:t>
      </w:r>
    </w:p>
    <w:p>
      <w:pPr>
        <w:spacing w:after="60"/>
        <w:ind w:left="510" w:hanging="510"/>
      </w:pPr>
      <w:r>
        <w:rPr>
          <w:b/>
          <w:i w:val="0"/>
        </w:rPr>
        <w:t>21.3.</w:t>
      </w:r>
      <w:r>
        <w:t xml:space="preserve"> Кто поймёт любовь того, чья жизнь отдана Гауре,</w:t>
      </w:r>
      <w:r>
        <w:br/>
      </w:r>
      <w:r>
        <w:t>кто ради Него оставил жизнь в Кшетре и служение Кришне?</w:t>
      </w:r>
      <w:r>
        <w:rPr>
          <w:b w:val="0"/>
          <w:i w:val="0"/>
          <w:vertAlign w:val="superscript"/>
        </w:rPr>
        <w:t>32</w:t>
      </w:r>
    </w:p>
    <w:p>
      <w:pPr>
        <w:spacing w:after="60"/>
        <w:ind w:left="567"/>
      </w:pPr>
      <w:r>
        <w:rPr>
          <w:rFonts w:cs="Noto Serif Bengali" w:hAnsi="Noto Serif Bengali"/>
          <w:sz w:val="24"/>
        </w:rPr>
        <w:t>গদাইর গৌরাঙ্গ গৌরাঙ্গের গদাধর ।</w:t>
      </w:r>
      <w:r>
        <w:br/>
      </w:r>
      <w:r>
        <w:rPr>
          <w:rFonts w:cs="Noto Serif Bengali" w:hAnsi="Noto Serif Bengali"/>
          <w:sz w:val="24"/>
        </w:rPr>
        <w:t>শ্রীরাম জানকী যেন এক-কলেবর ॥</w:t>
      </w:r>
    </w:p>
    <w:p>
      <w:pPr>
        <w:spacing w:after="60"/>
        <w:jc w:val="both"/>
      </w:pPr>
      <w:r>
        <w:rPr>
          <w:b w:val="0"/>
          <w:i/>
        </w:rPr>
        <w:t>gadāira gaurāṅga gaurāṅgera gadādhara |</w:t>
      </w:r>
      <w:r>
        <w:br/>
      </w:r>
      <w:r>
        <w:rPr>
          <w:b w:val="0"/>
          <w:i/>
        </w:rPr>
        <w:t>śrīrāma jānakī yena eka-kalebara ||</w:t>
      </w:r>
    </w:p>
    <w:p>
      <w:pPr>
        <w:spacing w:after="60"/>
        <w:jc w:val="both"/>
      </w:pPr>
      <w:r>
        <w:rPr>
          <w:b w:val="0"/>
          <w:i/>
        </w:rPr>
        <w:t>Пословно:</w:t>
      </w:r>
      <w:r>
        <w:t xml:space="preserve"> гадаира гауранга — Гауранга Гадаи; гаурангера гададхара — Гададхара Гауранги; шрирама джанаки — Шри Рама и Джанаки; йена эка-калебара — словно одно тело</w:t>
      </w:r>
    </w:p>
    <w:p>
      <w:pPr>
        <w:spacing w:after="60"/>
        <w:ind w:left="510" w:hanging="510"/>
      </w:pPr>
      <w:r>
        <w:rPr>
          <w:b/>
          <w:i w:val="0"/>
        </w:rPr>
        <w:t>21.4.</w:t>
      </w:r>
      <w:r>
        <w:t xml:space="preserve"> Гауранга — Гадаи, Гададхара — Гауранги:</w:t>
      </w:r>
      <w:r>
        <w:br/>
      </w:r>
      <w:r>
        <w:t>словно Шри Рама и Джанаки — одно тело.</w:t>
      </w:r>
    </w:p>
    <w:p>
      <w:pPr>
        <w:spacing w:after="60"/>
        <w:ind w:left="567"/>
      </w:pPr>
      <w:r>
        <w:rPr>
          <w:rFonts w:cs="Noto Serif Bengali" w:hAnsi="Noto Serif Bengali"/>
          <w:sz w:val="24"/>
        </w:rPr>
        <w:t>যেন এক-প্রাণ রাধা বৃন্দাবন-চন্দ ।</w:t>
      </w:r>
      <w:r>
        <w:br/>
      </w:r>
      <w:r>
        <w:rPr>
          <w:rFonts w:cs="Noto Serif Bengali" w:hAnsi="Noto Serif Bengali"/>
          <w:sz w:val="24"/>
        </w:rPr>
        <w:t>তেন গৌর গদাধর প্রেমের তরঙ্গ ॥</w:t>
      </w:r>
    </w:p>
    <w:p>
      <w:pPr>
        <w:spacing w:after="60"/>
        <w:jc w:val="both"/>
      </w:pPr>
      <w:r>
        <w:rPr>
          <w:b w:val="0"/>
          <w:i/>
        </w:rPr>
        <w:t>yena eka-prāṇa rādhā bṛndābana-canda |</w:t>
      </w:r>
      <w:r>
        <w:br/>
      </w:r>
      <w:r>
        <w:rPr>
          <w:b w:val="0"/>
          <w:i/>
        </w:rPr>
        <w:t>tena gaura gadādhara premera taraṅga ||</w:t>
      </w:r>
    </w:p>
    <w:p>
      <w:pPr>
        <w:spacing w:after="60"/>
        <w:jc w:val="both"/>
      </w:pPr>
      <w:r>
        <w:rPr>
          <w:b w:val="0"/>
          <w:i/>
        </w:rPr>
        <w:t>Пословно:</w:t>
      </w:r>
      <w:r>
        <w:t xml:space="preserve"> йена эка-прана — как одна душа; радха вриндавана-чанда — Радха и Луна Вриндавана; тена гаура гададхара — так и Гаура с Гададхарой; премера таранга — волны премы</w:t>
      </w:r>
    </w:p>
    <w:p>
      <w:pPr>
        <w:spacing w:after="60"/>
        <w:ind w:left="567"/>
        <w:jc w:val="both"/>
      </w:pPr>
      <w:r>
        <w:rPr>
          <w:sz w:val="20"/>
        </w:rPr>
        <w:t>Разночтения: ГПТ1, ГПТ2: «</w:t>
      </w:r>
      <w:r>
        <w:rPr>
          <w:rFonts w:ascii="Noto Serif Bengali" w:hAnsi="Noto Serif Bengali" w:cs="Noto Serif Bengali"/>
          <w:sz w:val="20"/>
        </w:rPr>
        <w:t>বৃন্দাবনচন্দ্র</w:t>
      </w:r>
      <w:r>
        <w:rPr>
          <w:sz w:val="20"/>
        </w:rPr>
        <w:t>».</w:t>
      </w:r>
    </w:p>
    <w:p>
      <w:pPr>
        <w:spacing w:after="60"/>
        <w:ind w:left="510" w:hanging="510"/>
      </w:pPr>
      <w:r>
        <w:rPr>
          <w:b/>
          <w:i w:val="0"/>
        </w:rPr>
        <w:t>21.5.</w:t>
      </w:r>
      <w:r>
        <w:t xml:space="preserve"> Как Радха и Луна Вриндавана — одна душа,</w:t>
      </w:r>
      <w:r>
        <w:br/>
      </w:r>
      <w:r>
        <w:t>так Гаура и Гададхара — волны одной премы.</w:t>
      </w:r>
    </w:p>
    <w:p>
      <w:pPr>
        <w:spacing w:after="60"/>
        <w:ind w:left="567"/>
      </w:pPr>
      <w:r>
        <w:rPr>
          <w:rFonts w:cs="Noto Serif Bengali" w:hAnsi="Noto Serif Bengali"/>
          <w:sz w:val="24"/>
        </w:rPr>
        <w:t>কহে শিবানন্দ পহু যার অনুরাগে ।</w:t>
      </w:r>
      <w:r>
        <w:br/>
      </w:r>
      <w:r>
        <w:rPr>
          <w:rFonts w:cs="Noto Serif Bengali" w:hAnsi="Noto Serif Bengali"/>
          <w:sz w:val="24"/>
        </w:rPr>
        <w:t>শ্যাম-তনু গৌর হৈয়া প্রেম মাগে ॥</w:t>
      </w:r>
    </w:p>
    <w:p>
      <w:pPr>
        <w:spacing w:after="60"/>
        <w:jc w:val="both"/>
      </w:pPr>
      <w:r>
        <w:rPr>
          <w:b w:val="0"/>
          <w:i/>
        </w:rPr>
        <w:t>kahe śibānanda pahu yāra anurāge |</w:t>
      </w:r>
      <w:r>
        <w:br/>
      </w:r>
      <w:r>
        <w:rPr>
          <w:b w:val="0"/>
          <w:i/>
        </w:rPr>
        <w:t>śyāma-tanu gaura haiyā prema māge ||</w:t>
      </w:r>
    </w:p>
    <w:p>
      <w:pPr>
        <w:spacing w:after="60"/>
        <w:jc w:val="both"/>
      </w:pPr>
      <w:r>
        <w:rPr>
          <w:b w:val="0"/>
          <w:i/>
        </w:rPr>
        <w:t>Пословно:</w:t>
      </w:r>
      <w:r>
        <w:t xml:space="preserve"> кахе шивананда — говорит Шивананда; пахху яра анураге — Владыка, из любви к которой (к Радхе); шьяма-тану — темнотелый; гаура хайя — став золотым; према маге — просит премы</w:t>
      </w:r>
    </w:p>
    <w:p>
      <w:pPr>
        <w:spacing w:after="60"/>
        <w:ind w:left="567"/>
        <w:jc w:val="both"/>
      </w:pPr>
      <w:r>
        <w:rPr>
          <w:sz w:val="20"/>
        </w:rPr>
        <w:t>Разночтения: ГПТ1: «</w:t>
      </w:r>
      <w:r>
        <w:rPr>
          <w:rFonts w:ascii="Noto Serif Bengali" w:hAnsi="Noto Serif Bengali" w:cs="Noto Serif Bengali"/>
          <w:sz w:val="20"/>
        </w:rPr>
        <w:t>শ্যামতনু গৌরাঙ্গ হইয়া</w:t>
      </w:r>
      <w:r>
        <w:rPr>
          <w:sz w:val="20"/>
        </w:rPr>
        <w:t>».</w:t>
      </w:r>
    </w:p>
    <w:p>
      <w:pPr>
        <w:spacing w:after="60"/>
        <w:ind w:left="510" w:hanging="510"/>
      </w:pPr>
      <w:r>
        <w:rPr>
          <w:b/>
          <w:i w:val="0"/>
        </w:rPr>
        <w:t>21.6.</w:t>
      </w:r>
      <w:r>
        <w:t xml:space="preserve"> Говорит Шивананда: из любви к Ней Владыка,</w:t>
      </w:r>
      <w:r>
        <w:br/>
      </w:r>
      <w:r>
        <w:t>темнотелый, стал золотым и просит премы.</w:t>
      </w:r>
      <w:r>
        <w:rPr>
          <w:b w:val="0"/>
          <w:i w:val="0"/>
          <w:vertAlign w:val="superscript"/>
        </w:rPr>
        <w:t>33</w:t>
      </w:r>
    </w:p>
    <w:p>
      <w:pPr>
        <w:spacing w:after="60"/>
        <w:ind w:left="283"/>
      </w:pPr>
      <w:r>
        <w:rPr>
          <w:b/>
          <w:i w:val="0"/>
          <w:sz w:val="18"/>
        </w:rPr>
        <w:t>31.</w:t>
      </w:r>
      <w:r>
        <w:rPr>
          <w:sz w:val="18"/>
        </w:rPr>
        <w:t xml:space="preserve"> Гададхара Пандит (Гадаи) принял в Пури обет кшетра-санньясы (не покидать Кшетру) и служил Божеству Тота-Гопинатхи. Когда Господь в 1514 г. отправился в Гауду (на пути во Вриндаван), Гададхара пошёл за Ним, оставив обет и служение, и Господь лишь в Каттаке убедил его вернуться — ЧЧ Мадхья 16. Довод Маджумдара: позднее, зная по ЧЧ, что Господь вернул Гададхару, никто не написал бы «оставил ради Него жизнь в Кшетре» — пада синхронна событию (1514/15).</w:t>
      </w:r>
    </w:p>
    <w:p>
      <w:pPr>
        <w:spacing w:after="60"/>
        <w:ind w:left="283"/>
      </w:pPr>
      <w:r>
        <w:rPr>
          <w:b/>
          <w:i w:val="0"/>
          <w:sz w:val="18"/>
        </w:rPr>
        <w:t>32.</w:t>
      </w:r>
      <w:r>
        <w:rPr>
          <w:sz w:val="18"/>
        </w:rPr>
        <w:t xml:space="preserve"> «Служение Кришне» — служение Божеству Гопинатхи в Пури.</w:t>
      </w:r>
    </w:p>
    <w:p>
      <w:pPr>
        <w:spacing w:after="60"/>
        <w:ind w:left="283"/>
      </w:pPr>
      <w:r>
        <w:rPr>
          <w:b/>
          <w:i w:val="0"/>
          <w:sz w:val="18"/>
        </w:rPr>
        <w:t>33.</w:t>
      </w:r>
      <w:r>
        <w:rPr>
          <w:sz w:val="18"/>
        </w:rPr>
        <w:t xml:space="preserve"> «Из любви к Ней» — к Радхе: Кришна (Шьяма, тёмный) принял золотой облик Радхи, чтобы вкусить Её любовь. Маджумдар видит в последнем стихе отзвук учения Сварупы Дамодары (ЧЧ Ади 1.5–6, 4). Гададхара — Радха (ГГД 147).</w:t>
      </w:r>
    </w:p>
    <w:p>
      <w:pPr>
        <w:pStyle w:val="Heading2"/>
      </w:pPr>
      <w:r>
        <w:t>22. Васу Гхош — «</w:t>
      </w:r>
      <w:r>
        <w:rPr>
          <w:rFonts w:ascii="Noto Serif Bengali" w:hAnsi="Noto Serif Bengali" w:cs="Noto Serif Bengali"/>
        </w:rPr>
        <w:t>আজুকার স্বপন</w:t>
      </w:r>
      <w:r>
        <w:t>-</w:t>
      </w:r>
      <w:r>
        <w:rPr>
          <w:rFonts w:ascii="Noto Serif Bengali" w:hAnsi="Noto Serif Bengali" w:cs="Noto Serif Bengali"/>
        </w:rPr>
        <w:t>কথা শুন লো মালিনী সই</w:t>
      </w:r>
      <w:r>
        <w:t>…» (БР, с. 982–983)</w:t>
      </w:r>
    </w:p>
    <w:p>
      <w:pPr>
        <w:spacing w:after="60"/>
        <w:jc w:val="both"/>
      </w:pPr>
      <w:r>
        <w:rPr>
          <w:b w:val="0"/>
          <w:i/>
        </w:rPr>
        <w:t>Лила: Шачи рассказывает Малини сон: Нимай, не в силах оставаться в Нилачале, пришёл домой. По Маджумдару — пада очевидца о годах разлуки (около 1514/15 г.). Рага камода.</w:t>
      </w:r>
      <w:r>
        <w:rPr>
          <w:b w:val="0"/>
          <w:i w:val="0"/>
          <w:vertAlign w:val="superscript"/>
        </w:rPr>
        <w:t>34</w:t>
      </w:r>
    </w:p>
    <w:p>
      <w:pPr>
        <w:spacing w:after="60"/>
        <w:ind w:left="567"/>
      </w:pPr>
      <w:r>
        <w:rPr>
          <w:rFonts w:cs="Noto Serif Bengali" w:hAnsi="Noto Serif Bengali"/>
          <w:sz w:val="24"/>
        </w:rPr>
        <w:t>আজুকার স্বপন-কথা শুন লো মালিনী সই</w:t>
      </w:r>
      <w:r>
        <w:br/>
      </w:r>
      <w:r>
        <w:rPr>
          <w:rFonts w:cs="Noto Serif Bengali" w:hAnsi="Noto Serif Bengali"/>
          <w:sz w:val="24"/>
        </w:rPr>
        <w:t>নিমাই আসিয়াছিল ঘরে ।</w:t>
      </w:r>
      <w:r>
        <w:br/>
      </w:r>
      <w:r>
        <w:rPr>
          <w:rFonts w:cs="Noto Serif Bengali" w:hAnsi="Noto Serif Bengali"/>
          <w:sz w:val="24"/>
        </w:rPr>
        <w:t>আঙ্গিনাতে দাঁড়াইয়া গৃহ পানে চাঞা চাঞা</w:t>
      </w:r>
      <w:r>
        <w:br/>
      </w:r>
      <w:r>
        <w:rPr>
          <w:rFonts w:cs="Noto Serif Bengali" w:hAnsi="Noto Serif Bengali"/>
          <w:sz w:val="24"/>
        </w:rPr>
        <w:t>মা বৈলা ডাকিয়াছিল মোরে ॥</w:t>
      </w:r>
    </w:p>
    <w:p>
      <w:pPr>
        <w:spacing w:after="60"/>
        <w:jc w:val="both"/>
      </w:pPr>
      <w:r>
        <w:rPr>
          <w:b w:val="0"/>
          <w:i/>
        </w:rPr>
        <w:t>ājukāra svapana-kathā śuna lo mālinī sai</w:t>
      </w:r>
      <w:r>
        <w:br/>
      </w:r>
      <w:r>
        <w:rPr>
          <w:b w:val="0"/>
          <w:i/>
        </w:rPr>
        <w:t>nimāi āsiyāchila ghare |</w:t>
      </w:r>
      <w:r>
        <w:br/>
      </w:r>
      <w:r>
        <w:rPr>
          <w:b w:val="0"/>
          <w:i/>
        </w:rPr>
        <w:t>āṅgināte dām̐ṛāiyā gṛha pāne cāñā cāñā</w:t>
      </w:r>
      <w:r>
        <w:br/>
      </w:r>
      <w:r>
        <w:rPr>
          <w:b w:val="0"/>
          <w:i/>
        </w:rPr>
        <w:t>mā bailā ḍākiyāchila more ||</w:t>
      </w:r>
    </w:p>
    <w:p>
      <w:pPr>
        <w:spacing w:after="60"/>
        <w:jc w:val="both"/>
      </w:pPr>
      <w:r>
        <w:rPr>
          <w:b w:val="0"/>
          <w:i/>
        </w:rPr>
        <w:t>Пословно:</w:t>
      </w:r>
      <w:r>
        <w:t xml:space="preserve"> аджукара свапана-катха — сегодняшний сон; шуна ло малини саи — послушай, подруга Малини; нимаи асияччхила гхаре — Нимай приходил домой; ангинате данраия — встав во дворе; гриха пане чанья чанья — глядя и глядя на дом; ма баила дакияччхила море — позвал меня: «Мама!»</w:t>
      </w:r>
    </w:p>
    <w:p>
      <w:pPr>
        <w:spacing w:after="60"/>
        <w:ind w:left="567"/>
        <w:jc w:val="both"/>
      </w:pPr>
      <w:r>
        <w:rPr>
          <w:sz w:val="20"/>
        </w:rPr>
        <w:t>Разночтения: БР-1960 (OCR): «</w:t>
      </w:r>
      <w:r>
        <w:rPr>
          <w:rFonts w:ascii="Noto Serif Bengali" w:hAnsi="Noto Serif Bengali" w:cs="Noto Serif Bengali"/>
          <w:sz w:val="20"/>
        </w:rPr>
        <w:t>ডাকিয়াছিলা</w:t>
      </w:r>
      <w:r>
        <w:rPr>
          <w:sz w:val="20"/>
        </w:rPr>
        <w:t>»; БР-2006: «</w:t>
      </w:r>
      <w:r>
        <w:rPr>
          <w:rFonts w:ascii="Noto Serif Bengali" w:hAnsi="Noto Serif Bengali" w:cs="Noto Serif Bengali"/>
          <w:sz w:val="20"/>
        </w:rPr>
        <w:t>আঙিনা দাঁড়াইয়া</w:t>
      </w:r>
      <w:r>
        <w:rPr>
          <w:sz w:val="20"/>
        </w:rPr>
        <w:t xml:space="preserve">». Рага (БР): камода. </w:t>
      </w:r>
      <w:r>
        <w:rPr>
          <w:b w:val="0"/>
          <w:i/>
          <w:sz w:val="20"/>
        </w:rPr>
        <w:t>Порция 05:</w:t>
      </w:r>
      <w:r>
        <w:rPr>
          <w:sz w:val="20"/>
        </w:rPr>
        <w:t xml:space="preserve"> та же пада — ПК 2270 (т. 3, PDF с. 293, печ. с. 282; метка «॥</w:t>
      </w:r>
      <w:r>
        <w:rPr>
          <w:rFonts w:ascii="Noto Serif Bengali" w:hAnsi="Noto Serif Bengali" w:cs="Noto Serif Bengali"/>
          <w:sz w:val="20"/>
        </w:rPr>
        <w:t>৫৩</w:t>
      </w:r>
      <w:r>
        <w:rPr>
          <w:sz w:val="20"/>
        </w:rPr>
        <w:t>॥</w:t>
      </w:r>
      <w:r>
        <w:rPr>
          <w:rFonts w:ascii="Noto Serif Bengali" w:hAnsi="Noto Serif Bengali" w:cs="Noto Serif Bengali"/>
          <w:sz w:val="20"/>
        </w:rPr>
        <w:t>২২৭০</w:t>
      </w:r>
      <w:r>
        <w:rPr>
          <w:sz w:val="20"/>
        </w:rPr>
        <w:t>॥»; рага вибхаса (</w:t>
      </w:r>
      <w:r>
        <w:rPr>
          <w:rFonts w:ascii="Noto Serif Bengali" w:hAnsi="Noto Serif Bengali" w:cs="Noto Serif Bengali"/>
          <w:sz w:val="20"/>
        </w:rPr>
        <w:t>বিভাষ</w:t>
      </w:r>
      <w:r>
        <w:rPr>
          <w:sz w:val="20"/>
        </w:rPr>
        <w:t>); рук. П-Р-Са № 2374): «</w:t>
      </w:r>
      <w:r>
        <w:rPr>
          <w:rFonts w:ascii="Noto Serif Bengali" w:hAnsi="Noto Serif Bengali" w:cs="Noto Serif Bengali"/>
          <w:sz w:val="20"/>
        </w:rPr>
        <w:t>আজিকার স্বপনের কথা শুন গো মালিনী সই</w:t>
      </w:r>
      <w:r>
        <w:rPr>
          <w:sz w:val="20"/>
        </w:rPr>
        <w:t xml:space="preserve"> / </w:t>
      </w:r>
      <w:r>
        <w:rPr>
          <w:rFonts w:ascii="Noto Serif Bengali" w:hAnsi="Noto Serif Bengali" w:cs="Noto Serif Bengali"/>
          <w:sz w:val="20"/>
        </w:rPr>
        <w:t>নিমাঞি আসিয়াছিল ঘরে</w:t>
      </w:r>
      <w:r>
        <w:rPr>
          <w:sz w:val="20"/>
        </w:rPr>
        <w:t xml:space="preserve">। </w:t>
      </w:r>
      <w:r>
        <w:rPr>
          <w:rFonts w:ascii="Noto Serif Bengali" w:hAnsi="Noto Serif Bengali" w:cs="Noto Serif Bengali"/>
          <w:sz w:val="20"/>
        </w:rPr>
        <w:t>আঙ্গিনাতে দাঁড়াইয়া গৃহ পানে চাইয়া চাইয়া</w:t>
      </w:r>
      <w:r>
        <w:rPr>
          <w:sz w:val="20"/>
        </w:rPr>
        <w:t xml:space="preserve"> / </w:t>
      </w:r>
      <w:r>
        <w:rPr>
          <w:rFonts w:ascii="Noto Serif Bengali" w:hAnsi="Noto Serif Bengali" w:cs="Noto Serif Bengali"/>
          <w:sz w:val="20"/>
        </w:rPr>
        <w:t>মা বলিয়া ডাকিল সে মোরে</w:t>
      </w:r>
      <w:r>
        <w:rPr>
          <w:sz w:val="20"/>
        </w:rPr>
        <w:t xml:space="preserve"> ॥»; ГПТ1 (с. 386, № 11, пахида): «</w:t>
      </w:r>
      <w:r>
        <w:rPr>
          <w:rFonts w:ascii="Noto Serif Bengali" w:hAnsi="Noto Serif Bengali" w:cs="Noto Serif Bengali"/>
          <w:sz w:val="20"/>
        </w:rPr>
        <w:t>আজিকার স্বপনের কথা</w:t>
      </w:r>
      <w:r>
        <w:rPr>
          <w:sz w:val="20"/>
        </w:rPr>
        <w:t xml:space="preserve">, </w:t>
      </w:r>
      <w:r>
        <w:rPr>
          <w:rFonts w:ascii="Noto Serif Bengali" w:hAnsi="Noto Serif Bengali" w:cs="Noto Serif Bengali"/>
          <w:sz w:val="20"/>
        </w:rPr>
        <w:t>শুনো লো মালিনী সই</w:t>
      </w:r>
      <w:r>
        <w:rPr>
          <w:sz w:val="20"/>
        </w:rPr>
        <w:t>», «</w:t>
      </w:r>
      <w:r>
        <w:rPr>
          <w:rFonts w:ascii="Noto Serif Bengali" w:hAnsi="Noto Serif Bengali" w:cs="Noto Serif Bengali"/>
          <w:sz w:val="20"/>
        </w:rPr>
        <w:t>গৃহ পানে নেহারিয়া</w:t>
      </w:r>
      <w:r>
        <w:rPr>
          <w:sz w:val="20"/>
        </w:rPr>
        <w:t xml:space="preserve">, </w:t>
      </w:r>
      <w:r>
        <w:rPr>
          <w:rFonts w:ascii="Noto Serif Bengali" w:hAnsi="Noto Serif Bengali" w:cs="Noto Serif Bengali"/>
          <w:sz w:val="20"/>
        </w:rPr>
        <w:t>মা বলিয়া ডাকিল আমারে</w:t>
      </w:r>
      <w:r>
        <w:rPr>
          <w:sz w:val="20"/>
        </w:rPr>
        <w:t>».</w:t>
      </w:r>
    </w:p>
    <w:p>
      <w:pPr>
        <w:spacing w:after="60"/>
        <w:ind w:left="510" w:hanging="510"/>
      </w:pPr>
      <w:r>
        <w:rPr>
          <w:b/>
          <w:i w:val="0"/>
        </w:rPr>
        <w:t>22.1.</w:t>
      </w:r>
      <w:r>
        <w:t xml:space="preserve"> Послушай, подруга Малини, какой мне сегодня был сон:</w:t>
      </w:r>
      <w:r>
        <w:br/>
      </w:r>
      <w:r>
        <w:t>Нимай приходил домой.</w:t>
      </w:r>
      <w:r>
        <w:br/>
      </w:r>
      <w:r>
        <w:t>Встав во дворе, глядя и глядя на дом,</w:t>
      </w:r>
      <w:r>
        <w:br/>
      </w:r>
      <w:r>
        <w:t>Он позвал меня: «Мама!»</w:t>
      </w:r>
    </w:p>
    <w:p>
      <w:pPr>
        <w:spacing w:after="60"/>
        <w:ind w:left="567"/>
      </w:pPr>
      <w:r>
        <w:rPr>
          <w:rFonts w:cs="Noto Serif Bengali" w:hAnsi="Noto Serif Bengali"/>
          <w:sz w:val="24"/>
        </w:rPr>
        <w:t>গৃহেতে শয়নে ছিনু অচেতনে বাহির হনু</w:t>
      </w:r>
      <w:r>
        <w:br/>
      </w:r>
      <w:r>
        <w:rPr>
          <w:rFonts w:cs="Noto Serif Bengali" w:hAnsi="Noto Serif Bengali"/>
          <w:sz w:val="24"/>
        </w:rPr>
        <w:t>নিমাইর গলার সাড়া পাঞা ।</w:t>
      </w:r>
      <w:r>
        <w:br/>
      </w:r>
      <w:r>
        <w:rPr>
          <w:rFonts w:cs="Noto Serif Bengali" w:hAnsi="Noto Serif Bengali"/>
          <w:sz w:val="24"/>
        </w:rPr>
        <w:t>মায়ের চরণধূলি নিল নিমাই শিরে তুলি</w:t>
      </w:r>
      <w:r>
        <w:br/>
      </w:r>
      <w:r>
        <w:rPr>
          <w:rFonts w:cs="Noto Serif Bengali" w:hAnsi="Noto Serif Bengali"/>
          <w:sz w:val="24"/>
        </w:rPr>
        <w:t>মা বোলে কান্দিয়া কান্দিয়া ॥</w:t>
      </w:r>
    </w:p>
    <w:p>
      <w:pPr>
        <w:spacing w:after="60"/>
        <w:jc w:val="both"/>
      </w:pPr>
      <w:r>
        <w:rPr>
          <w:b w:val="0"/>
          <w:i/>
        </w:rPr>
        <w:t>gṛhete śayane chinu acetane bāhira hanu</w:t>
      </w:r>
      <w:r>
        <w:br/>
      </w:r>
      <w:r>
        <w:rPr>
          <w:b w:val="0"/>
          <w:i/>
        </w:rPr>
        <w:t>nimāira galāra sāṛā pāñā |</w:t>
      </w:r>
      <w:r>
        <w:br/>
      </w:r>
      <w:r>
        <w:rPr>
          <w:b w:val="0"/>
          <w:i/>
        </w:rPr>
        <w:t>māyera caraṇadhūli nila nimāi śire tuli</w:t>
      </w:r>
      <w:r>
        <w:br/>
      </w:r>
      <w:r>
        <w:rPr>
          <w:b w:val="0"/>
          <w:i/>
        </w:rPr>
        <w:t>mā bole kāndiyā kāndiyā ||</w:t>
      </w:r>
    </w:p>
    <w:p>
      <w:pPr>
        <w:spacing w:after="60"/>
        <w:jc w:val="both"/>
      </w:pPr>
      <w:r>
        <w:rPr>
          <w:b w:val="0"/>
          <w:i/>
        </w:rPr>
        <w:t>Пословно:</w:t>
      </w:r>
      <w:r>
        <w:t xml:space="preserve"> грихете шаяне чхину — я лежала в доме; ачетане бахира хану — не помня себя, вышла; нимаира галара сара пания — услышав голос Нимая; маера чарана-дхули — прах со стоп матери; нила нимаи шире тули — Нимай поднял и возложил на голову; ма боле кандия кандия — плача и плача, говорит: «Мама!»</w:t>
      </w:r>
    </w:p>
    <w:p>
      <w:pPr>
        <w:spacing w:after="60"/>
        <w:ind w:left="567"/>
        <w:jc w:val="both"/>
      </w:pPr>
      <w:r>
        <w:rPr>
          <w:sz w:val="20"/>
        </w:rPr>
        <w:t>Разночтения: ПК 2270: «</w:t>
      </w:r>
      <w:r>
        <w:rPr>
          <w:rFonts w:ascii="Noto Serif Bengali" w:hAnsi="Noto Serif Bengali" w:cs="Noto Serif Bengali"/>
          <w:sz w:val="20"/>
        </w:rPr>
        <w:t>ঘরেতে শুতিয়াছিলাম অচেতনে বারাইলাম</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বাহির হইলাম</w:t>
      </w:r>
      <w:r>
        <w:rPr>
          <w:sz w:val="20"/>
        </w:rPr>
        <w:t xml:space="preserve">) / </w:t>
      </w:r>
      <w:r>
        <w:rPr>
          <w:rFonts w:ascii="Noto Serif Bengali" w:hAnsi="Noto Serif Bengali" w:cs="Noto Serif Bengali"/>
          <w:sz w:val="20"/>
        </w:rPr>
        <w:t>নিমাঞির গলার সাড়া পাইয়া</w:t>
      </w:r>
      <w:r>
        <w:rPr>
          <w:sz w:val="20"/>
        </w:rPr>
        <w:t xml:space="preserve">। </w:t>
      </w:r>
      <w:r>
        <w:rPr>
          <w:rFonts w:ascii="Noto Serif Bengali" w:hAnsi="Noto Serif Bengali" w:cs="Noto Serif Bengali"/>
          <w:sz w:val="20"/>
        </w:rPr>
        <w:t>আমার চরণ</w:t>
      </w:r>
      <w:r>
        <w:rPr>
          <w:sz w:val="20"/>
        </w:rPr>
        <w:t>-</w:t>
      </w:r>
      <w:r>
        <w:rPr>
          <w:rFonts w:ascii="Noto Serif Bengali" w:hAnsi="Noto Serif Bengali" w:cs="Noto Serif Bengali"/>
          <w:sz w:val="20"/>
        </w:rPr>
        <w:t>ধূলি নিল নিমাই শিরে তুলি</w:t>
      </w:r>
      <w:r>
        <w:rPr>
          <w:sz w:val="20"/>
        </w:rPr>
        <w:t xml:space="preserve"> / </w:t>
      </w:r>
      <w:r>
        <w:rPr>
          <w:rFonts w:ascii="Noto Serif Bengali" w:hAnsi="Noto Serif Bengali" w:cs="Noto Serif Bengali"/>
          <w:sz w:val="20"/>
        </w:rPr>
        <w:t>পুন কান্দে গলায় ধরিয়া</w:t>
      </w:r>
      <w:r>
        <w:rPr>
          <w:sz w:val="20"/>
        </w:rPr>
        <w:t xml:space="preserve"> ॥» («…и вновь плачет, обняв меня за шею»); ГПТ1 — так же.</w:t>
      </w:r>
    </w:p>
    <w:p>
      <w:pPr>
        <w:spacing w:after="60"/>
        <w:ind w:left="510" w:hanging="510"/>
      </w:pPr>
      <w:r>
        <w:rPr>
          <w:b/>
          <w:i w:val="0"/>
        </w:rPr>
        <w:t>22.2.</w:t>
      </w:r>
      <w:r>
        <w:t xml:space="preserve"> Я лежала в доме — и, не помня себя, вышла,</w:t>
      </w:r>
      <w:r>
        <w:br/>
      </w:r>
      <w:r>
        <w:t>услышав голос Нимая.</w:t>
      </w:r>
      <w:r>
        <w:br/>
      </w:r>
      <w:r>
        <w:t>Прах со стоп матери Нимай возложил на голову,</w:t>
      </w:r>
      <w:r>
        <w:br/>
      </w:r>
      <w:r>
        <w:t>и всё плачет и плачет: «Мама!»</w:t>
      </w:r>
    </w:p>
    <w:p>
      <w:pPr>
        <w:spacing w:after="60"/>
        <w:ind w:left="567"/>
      </w:pPr>
      <w:r>
        <w:rPr>
          <w:rFonts w:cs="Noto Serif Bengali" w:hAnsi="Noto Serif Bengali"/>
          <w:sz w:val="24"/>
        </w:rPr>
        <w:t>তোর প্রেমে বন্দী হৈয়া বেড়াইনু ভরমিয়া</w:t>
      </w:r>
      <w:r>
        <w:br/>
      </w:r>
      <w:r>
        <w:rPr>
          <w:rFonts w:cs="Noto Serif Bengali" w:hAnsi="Noto Serif Bengali"/>
          <w:sz w:val="24"/>
        </w:rPr>
        <w:t>রহিতে নারিনু নীলাচলে ।</w:t>
      </w:r>
      <w:r>
        <w:br/>
      </w:r>
      <w:r>
        <w:rPr>
          <w:rFonts w:cs="Noto Serif Bengali" w:hAnsi="Noto Serif Bengali"/>
          <w:sz w:val="24"/>
        </w:rPr>
        <w:t>তোরে দেখিবার তরে আইনু নদীয়াপুরে</w:t>
      </w:r>
      <w:r>
        <w:br/>
      </w:r>
      <w:r>
        <w:rPr>
          <w:rFonts w:cs="Noto Serif Bengali" w:hAnsi="Noto Serif Bengali"/>
          <w:sz w:val="24"/>
        </w:rPr>
        <w:t>কান্দিতে কান্দিতে ইহা বোলে ॥</w:t>
      </w:r>
    </w:p>
    <w:p>
      <w:pPr>
        <w:spacing w:after="60"/>
        <w:jc w:val="both"/>
      </w:pPr>
      <w:r>
        <w:rPr>
          <w:b w:val="0"/>
          <w:i/>
        </w:rPr>
        <w:t>tora preme bandī haiyā beṛāinu bharamiyā</w:t>
      </w:r>
      <w:r>
        <w:br/>
      </w:r>
      <w:r>
        <w:rPr>
          <w:b w:val="0"/>
          <w:i/>
        </w:rPr>
        <w:t>rahite nārinu nīlācale |</w:t>
      </w:r>
      <w:r>
        <w:br/>
      </w:r>
      <w:r>
        <w:rPr>
          <w:b w:val="0"/>
          <w:i/>
        </w:rPr>
        <w:t>tore dekhibāra tare āinu nadīyāpure</w:t>
      </w:r>
      <w:r>
        <w:br/>
      </w:r>
      <w:r>
        <w:rPr>
          <w:b w:val="0"/>
          <w:i/>
        </w:rPr>
        <w:t>kāndite kāndite ihā bole ||</w:t>
      </w:r>
    </w:p>
    <w:p>
      <w:pPr>
        <w:spacing w:after="60"/>
        <w:jc w:val="both"/>
      </w:pPr>
      <w:r>
        <w:rPr>
          <w:b w:val="0"/>
          <w:i/>
        </w:rPr>
        <w:t>Пословно:</w:t>
      </w:r>
      <w:r>
        <w:t xml:space="preserve"> тора преме банди хайя — пленённый твоей любовью; бераину бхарамия — Я бродил, блуждая; рахите нарину нилачале — не смог остаться в Нилачале; торе декхибара таре — чтобы увидеть тебя; аину надияпуре — пришёл в Надию; кандите кандите иха боле — так говорит Он, плача</w:t>
      </w:r>
    </w:p>
    <w:p>
      <w:pPr>
        <w:spacing w:after="60"/>
        <w:ind w:left="567"/>
        <w:jc w:val="both"/>
      </w:pPr>
      <w:r>
        <w:rPr>
          <w:sz w:val="20"/>
        </w:rPr>
        <w:t>Разночтения: ПК 2270: «</w:t>
      </w:r>
      <w:r>
        <w:rPr>
          <w:rFonts w:ascii="Noto Serif Bengali" w:hAnsi="Noto Serif Bengali" w:cs="Noto Serif Bengali"/>
          <w:sz w:val="20"/>
        </w:rPr>
        <w:t>তোমার প্রেমের বশে ফিরি আমি দেশে দেশে</w:t>
      </w:r>
      <w:r>
        <w:rPr>
          <w:sz w:val="20"/>
        </w:rPr>
        <w:t xml:space="preserve"> / </w:t>
      </w:r>
      <w:r>
        <w:rPr>
          <w:rFonts w:ascii="Noto Serif Bengali" w:hAnsi="Noto Serif Bengali" w:cs="Noto Serif Bengali"/>
          <w:sz w:val="20"/>
        </w:rPr>
        <w:t>রহিতে নারিলাম নীলাচলে</w:t>
      </w:r>
      <w:r>
        <w:rPr>
          <w:sz w:val="20"/>
        </w:rPr>
        <w:t xml:space="preserve">। </w:t>
      </w:r>
      <w:r>
        <w:rPr>
          <w:rFonts w:ascii="Noto Serif Bengali" w:hAnsi="Noto Serif Bengali" w:cs="Noto Serif Bengali"/>
          <w:sz w:val="20"/>
        </w:rPr>
        <w:t>তোমারে দেখিবার তরে</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দেখিবারে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সে দেখিবারে</w:t>
      </w:r>
      <w:r>
        <w:rPr>
          <w:sz w:val="20"/>
        </w:rPr>
        <w:t xml:space="preserve">) </w:t>
      </w:r>
      <w:r>
        <w:rPr>
          <w:rFonts w:ascii="Noto Serif Bengali" w:hAnsi="Noto Serif Bengali" w:cs="Noto Serif Bengali"/>
          <w:sz w:val="20"/>
        </w:rPr>
        <w:t>আইলাম নদীয়াপুরে</w:t>
      </w:r>
      <w:r>
        <w:rPr>
          <w:sz w:val="20"/>
        </w:rPr>
        <w:t xml:space="preserve"> / </w:t>
      </w:r>
      <w:r>
        <w:rPr>
          <w:rFonts w:ascii="Noto Serif Bengali" w:hAnsi="Noto Serif Bengali" w:cs="Noto Serif Bengali"/>
          <w:sz w:val="20"/>
        </w:rPr>
        <w:t>কান্দিতে কান্দিতে ইহা বলে</w:t>
      </w:r>
      <w:r>
        <w:rPr>
          <w:sz w:val="20"/>
        </w:rPr>
        <w:t xml:space="preserve"> ॥».</w:t>
      </w:r>
    </w:p>
    <w:p>
      <w:pPr>
        <w:spacing w:after="60"/>
        <w:ind w:left="510" w:hanging="510"/>
      </w:pPr>
      <w:r>
        <w:rPr>
          <w:b/>
          <w:i w:val="0"/>
        </w:rPr>
        <w:t>22.3.</w:t>
      </w:r>
      <w:r>
        <w:t xml:space="preserve"> «Пленённый твоей любовью, Я бродил, блуждая, —</w:t>
      </w:r>
      <w:r>
        <w:br/>
      </w:r>
      <w:r>
        <w:t>не смог остаться в Нилачале.</w:t>
      </w:r>
      <w:r>
        <w:br/>
      </w:r>
      <w:r>
        <w:t>Чтобы увидеть тебя, Я пришёл в Надию», —</w:t>
      </w:r>
      <w:r>
        <w:br/>
      </w:r>
      <w:r>
        <w:t>так Он говорит, плача.</w:t>
      </w:r>
    </w:p>
    <w:p>
      <w:pPr>
        <w:spacing w:after="60"/>
        <w:ind w:left="567"/>
      </w:pPr>
      <w:r>
        <w:rPr>
          <w:rFonts w:cs="Noto Serif Bengali" w:hAnsi="Noto Serif Bengali"/>
          <w:sz w:val="24"/>
        </w:rPr>
        <w:t>আইস মোর বাছা বুলি হিয়ার উপরে তুলি</w:t>
      </w:r>
      <w:r>
        <w:br/>
      </w:r>
      <w:r>
        <w:rPr>
          <w:rFonts w:cs="Noto Serif Bengali" w:hAnsi="Noto Serif Bengali"/>
          <w:sz w:val="24"/>
        </w:rPr>
        <w:t>হেন বেলে নিদ দূরে গেল ।</w:t>
      </w:r>
      <w:r>
        <w:br/>
      </w:r>
      <w:r>
        <w:rPr>
          <w:rFonts w:cs="Noto Serif Bengali" w:hAnsi="Noto Serif Bengali"/>
          <w:sz w:val="24"/>
        </w:rPr>
        <w:t>পুন না দেখিয়া তারে পরাণ কেমন করে</w:t>
      </w:r>
      <w:r>
        <w:br/>
      </w:r>
      <w:r>
        <w:rPr>
          <w:rFonts w:cs="Noto Serif Bengali" w:hAnsi="Noto Serif Bengali"/>
          <w:sz w:val="24"/>
        </w:rPr>
        <w:t>কান্দিয়া রজনী পোহাইল ॥</w:t>
      </w:r>
    </w:p>
    <w:p>
      <w:pPr>
        <w:spacing w:after="60"/>
        <w:jc w:val="both"/>
      </w:pPr>
      <w:r>
        <w:rPr>
          <w:b w:val="0"/>
          <w:i/>
        </w:rPr>
        <w:t>āisa mora bāchā buli hiyāra upare tuli</w:t>
      </w:r>
      <w:r>
        <w:br/>
      </w:r>
      <w:r>
        <w:rPr>
          <w:b w:val="0"/>
          <w:i/>
        </w:rPr>
        <w:t>hena bele nida dūre gela |</w:t>
      </w:r>
      <w:r>
        <w:br/>
      </w:r>
      <w:r>
        <w:rPr>
          <w:b w:val="0"/>
          <w:i/>
        </w:rPr>
        <w:t>puna nā dekhiyā tāre parāṇa kemana kare</w:t>
      </w:r>
      <w:r>
        <w:br/>
      </w:r>
      <w:r>
        <w:rPr>
          <w:b w:val="0"/>
          <w:i/>
        </w:rPr>
        <w:t>kāndiyā rajanī pohāila ||</w:t>
      </w:r>
    </w:p>
    <w:p>
      <w:pPr>
        <w:spacing w:after="60"/>
        <w:jc w:val="both"/>
      </w:pPr>
      <w:r>
        <w:rPr>
          <w:b w:val="0"/>
          <w:i/>
        </w:rPr>
        <w:t>Пословно:</w:t>
      </w:r>
      <w:r>
        <w:t xml:space="preserve"> аиса мора бачха були — «Иди ко мне, дитя моё!» — сказав; хияра упаре тули — прижала к груди; хена беле — в тот миг; нида дуре гела — сон ушёл; пуна на декхия таре — снова не видя Его; парана кемана каре — как тоскует душа!; кандия раджани похаила — в слезах прошла ночь</w:t>
      </w:r>
    </w:p>
    <w:p>
      <w:pPr>
        <w:spacing w:after="60"/>
        <w:ind w:left="567"/>
        <w:jc w:val="both"/>
      </w:pPr>
      <w:r>
        <w:rPr>
          <w:sz w:val="20"/>
        </w:rPr>
        <w:t>Разночтения: БР-1960, БР-2006: «</w:t>
      </w:r>
      <w:r>
        <w:rPr>
          <w:rFonts w:ascii="Noto Serif Bengali" w:hAnsi="Noto Serif Bengali" w:cs="Noto Serif Bengali"/>
          <w:sz w:val="20"/>
        </w:rPr>
        <w:t>হেন বোলে</w:t>
      </w:r>
      <w:r>
        <w:rPr>
          <w:sz w:val="20"/>
        </w:rPr>
        <w:t>». ПК 2270: «</w:t>
      </w:r>
      <w:r>
        <w:rPr>
          <w:rFonts w:ascii="Noto Serif Bengali" w:hAnsi="Noto Serif Bengali" w:cs="Noto Serif Bengali"/>
          <w:sz w:val="20"/>
        </w:rPr>
        <w:t>আইস মোর বাছা বলি হিয়ার মাঝারে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উপরে</w:t>
      </w:r>
      <w:r>
        <w:rPr>
          <w:sz w:val="20"/>
        </w:rPr>
        <w:t xml:space="preserve">) </w:t>
      </w:r>
      <w:r>
        <w:rPr>
          <w:rFonts w:ascii="Noto Serif Bengali" w:hAnsi="Noto Serif Bengali" w:cs="Noto Serif Bengali"/>
          <w:sz w:val="20"/>
        </w:rPr>
        <w:t>তুলি</w:t>
      </w:r>
      <w:r>
        <w:rPr>
          <w:sz w:val="20"/>
        </w:rPr>
        <w:t xml:space="preserve"> / </w:t>
      </w:r>
      <w:r>
        <w:rPr>
          <w:rFonts w:ascii="Noto Serif Bengali" w:hAnsi="Noto Serif Bengali" w:cs="Noto Serif Bengali"/>
          <w:sz w:val="20"/>
        </w:rPr>
        <w:t>হেন কালে নিদ্রা</w:t>
      </w:r>
      <w:r>
        <w:rPr>
          <w:sz w:val="20"/>
        </w:rPr>
        <w:t>-</w:t>
      </w:r>
      <w:r>
        <w:rPr>
          <w:rFonts w:ascii="Noto Serif Bengali" w:hAnsi="Noto Serif Bengali" w:cs="Noto Serif Bengali"/>
          <w:sz w:val="20"/>
        </w:rPr>
        <w:t>ভঙ্গ হৈল</w:t>
      </w:r>
      <w:r>
        <w:rPr>
          <w:sz w:val="20"/>
        </w:rPr>
        <w:t xml:space="preserve">। </w:t>
      </w:r>
      <w:r>
        <w:rPr>
          <w:rFonts w:ascii="Noto Serif Bengali" w:hAnsi="Noto Serif Bengali" w:cs="Noto Serif Bengali"/>
          <w:sz w:val="20"/>
        </w:rPr>
        <w:t>পুন না দেখিয়া তারে পরাণ কেমন করে</w:t>
      </w:r>
      <w:r>
        <w:rPr>
          <w:sz w:val="20"/>
        </w:rPr>
        <w:t xml:space="preserve"> / </w:t>
      </w:r>
      <w:r>
        <w:rPr>
          <w:rFonts w:ascii="Noto Serif Bengali" w:hAnsi="Noto Serif Bengali" w:cs="Noto Serif Bengali"/>
          <w:sz w:val="20"/>
        </w:rPr>
        <w:t>কান্দিয়া রজনী পোহাইল</w:t>
      </w:r>
      <w:r>
        <w:rPr>
          <w:sz w:val="20"/>
        </w:rPr>
        <w:t xml:space="preserve"> ॥».</w:t>
      </w:r>
    </w:p>
    <w:p>
      <w:pPr>
        <w:spacing w:after="60"/>
        <w:ind w:left="510" w:hanging="510"/>
      </w:pPr>
      <w:r>
        <w:rPr>
          <w:b/>
          <w:i w:val="0"/>
        </w:rPr>
        <w:t>22.4.</w:t>
      </w:r>
      <w:r>
        <w:t xml:space="preserve"> «Иди ко мне, дитя моё!» — я прижала Его к груди, —</w:t>
      </w:r>
      <w:r>
        <w:br/>
      </w:r>
      <w:r>
        <w:t>и в тот миг сон ушёл.</w:t>
      </w:r>
      <w:r>
        <w:br/>
      </w:r>
      <w:r>
        <w:t>Не видя Его больше, как тоскует душа!</w:t>
      </w:r>
      <w:r>
        <w:br/>
      </w:r>
      <w:r>
        <w:t>В слезах прошла ночь.</w:t>
      </w:r>
    </w:p>
    <w:p>
      <w:pPr>
        <w:spacing w:after="60"/>
        <w:ind w:left="567"/>
      </w:pPr>
      <w:r>
        <w:rPr>
          <w:rFonts w:cs="Noto Serif Bengali" w:hAnsi="Noto Serif Bengali"/>
          <w:sz w:val="24"/>
        </w:rPr>
        <w:t>কান্দিতে কান্দিতে শচী মুরছি পড়ল ক্ষিতি</w:t>
      </w:r>
      <w:r>
        <w:br/>
      </w:r>
      <w:r>
        <w:rPr>
          <w:rFonts w:cs="Noto Serif Bengali" w:hAnsi="Noto Serif Bengali"/>
          <w:sz w:val="24"/>
        </w:rPr>
        <w:t>মালিনী কান্দয়ে উভরায় ।</w:t>
      </w:r>
      <w:r>
        <w:br/>
      </w:r>
      <w:r>
        <w:rPr>
          <w:rFonts w:cs="Noto Serif Bengali" w:hAnsi="Noto Serif Bengali"/>
          <w:sz w:val="24"/>
        </w:rPr>
        <w:t>কি বলিব হায় হায় এ দুখ না সহে গায়</w:t>
      </w:r>
      <w:r>
        <w:br/>
      </w:r>
      <w:r>
        <w:rPr>
          <w:rFonts w:cs="Noto Serif Bengali" w:hAnsi="Noto Serif Bengali"/>
          <w:sz w:val="24"/>
        </w:rPr>
        <w:t>বাসু কেনে মরিয়া না যায় ॥</w:t>
      </w:r>
    </w:p>
    <w:p>
      <w:pPr>
        <w:spacing w:after="60"/>
        <w:jc w:val="both"/>
      </w:pPr>
      <w:r>
        <w:rPr>
          <w:b w:val="0"/>
          <w:i/>
        </w:rPr>
        <w:t>kāndite kāndite śacī murachi paṛala kṣiti</w:t>
      </w:r>
      <w:r>
        <w:br/>
      </w:r>
      <w:r>
        <w:rPr>
          <w:b w:val="0"/>
          <w:i/>
        </w:rPr>
        <w:t>mālinī kāndaye ubharāya |</w:t>
      </w:r>
      <w:r>
        <w:br/>
      </w:r>
      <w:r>
        <w:rPr>
          <w:b w:val="0"/>
          <w:i/>
        </w:rPr>
        <w:t>ki baliba hāya hāya e dukha nā sahe gāya</w:t>
      </w:r>
      <w:r>
        <w:br/>
      </w:r>
      <w:r>
        <w:rPr>
          <w:b w:val="0"/>
          <w:i/>
        </w:rPr>
        <w:t>bāsu kene mariyā nā yāya ||</w:t>
      </w:r>
    </w:p>
    <w:p>
      <w:pPr>
        <w:spacing w:after="60"/>
        <w:jc w:val="both"/>
      </w:pPr>
      <w:r>
        <w:rPr>
          <w:b w:val="0"/>
          <w:i/>
        </w:rPr>
        <w:t>Пословно:</w:t>
      </w:r>
      <w:r>
        <w:t xml:space="preserve"> кандите кандите шачи — плача и плача, Шачи; мурачхи парала кшити — лишившись чувств, упала на землю; малини кандайе убхарая — Малини рыдает в голос; ки балиба хая хая — что сказать, увы!; э дукха на сахе гая — этой боли не вынести; васу кене мария на яя — отчего Васу не умирает?</w:t>
      </w:r>
    </w:p>
    <w:p>
      <w:pPr>
        <w:spacing w:after="60"/>
        <w:ind w:left="567"/>
        <w:jc w:val="both"/>
      </w:pPr>
      <w:r>
        <w:rPr>
          <w:sz w:val="20"/>
        </w:rPr>
        <w:t>Разночтения: БР-1912: «</w:t>
      </w:r>
      <w:r>
        <w:rPr>
          <w:rFonts w:ascii="Noto Serif Bengali" w:hAnsi="Noto Serif Bengali" w:cs="Noto Serif Bengali"/>
          <w:sz w:val="20"/>
        </w:rPr>
        <w:t>বাসু</w:t>
      </w:r>
      <w:r>
        <w:rPr>
          <w:sz w:val="20"/>
        </w:rPr>
        <w:t>»; БР-1960, БР-2006 (OCR): «</w:t>
      </w:r>
      <w:r>
        <w:rPr>
          <w:rFonts w:ascii="Noto Serif Bengali" w:hAnsi="Noto Serif Bengali" w:cs="Noto Serif Bengali"/>
          <w:sz w:val="20"/>
        </w:rPr>
        <w:t>সেই</w:t>
      </w:r>
      <w:r>
        <w:rPr>
          <w:sz w:val="20"/>
        </w:rPr>
        <w:t xml:space="preserve"> / </w:t>
      </w:r>
      <w:r>
        <w:rPr>
          <w:rFonts w:ascii="Noto Serif Bengali" w:hAnsi="Noto Serif Bengali" w:cs="Noto Serif Bengali"/>
          <w:sz w:val="20"/>
        </w:rPr>
        <w:t>সেহ</w:t>
      </w:r>
      <w:r>
        <w:rPr>
          <w:sz w:val="20"/>
        </w:rPr>
        <w:t>» — ошибка чтения бханиты. ПК 2270 и ГПТ1 вместо этой строфы: «</w:t>
      </w:r>
      <w:r>
        <w:rPr>
          <w:rFonts w:ascii="Noto Serif Bengali" w:hAnsi="Noto Serif Bengali" w:cs="Noto Serif Bengali"/>
          <w:sz w:val="20"/>
        </w:rPr>
        <w:t>সেই হৈতে প্রাণ কান্দে হিয়া থির নাহি বান্ধে</w:t>
      </w:r>
      <w:r>
        <w:rPr>
          <w:sz w:val="20"/>
        </w:rPr>
        <w:t xml:space="preserve"> / </w:t>
      </w:r>
      <w:r>
        <w:rPr>
          <w:rFonts w:ascii="Noto Serif Bengali" w:hAnsi="Noto Serif Bengali" w:cs="Noto Serif Bengali"/>
          <w:sz w:val="20"/>
        </w:rPr>
        <w:t>কি করিব কহ না</w:t>
      </w:r>
      <w:r>
        <w:rPr>
          <w:sz w:val="20"/>
        </w:rPr>
        <w:t xml:space="preserve"> (ГПТ1: </w:t>
      </w:r>
      <w:r>
        <w:rPr>
          <w:rFonts w:ascii="Noto Serif Bengali" w:hAnsi="Noto Serif Bengali" w:cs="Noto Serif Bengali"/>
          <w:sz w:val="20"/>
        </w:rPr>
        <w:t>গো</w:t>
      </w:r>
      <w:r>
        <w:rPr>
          <w:sz w:val="20"/>
        </w:rPr>
        <w:t xml:space="preserve">) </w:t>
      </w:r>
      <w:r>
        <w:rPr>
          <w:rFonts w:ascii="Noto Serif Bengali" w:hAnsi="Noto Serif Bengali" w:cs="Noto Serif Bengali"/>
          <w:sz w:val="20"/>
        </w:rPr>
        <w:t>উপায়</w:t>
      </w:r>
      <w:r>
        <w:rPr>
          <w:sz w:val="20"/>
        </w:rPr>
        <w:t xml:space="preserve">। </w:t>
      </w:r>
      <w:r>
        <w:rPr>
          <w:rFonts w:ascii="Noto Serif Bengali" w:hAnsi="Noto Serif Bengali" w:cs="Noto Serif Bengali"/>
          <w:sz w:val="20"/>
        </w:rPr>
        <w:t>বাসুদেব ঘোষে কয় গৌরাঙ্গ তোমার</w:t>
      </w:r>
      <w:r>
        <w:rPr>
          <w:sz w:val="20"/>
        </w:rPr>
        <w:t xml:space="preserve"> (ГПТ1: </w:t>
      </w:r>
      <w:r>
        <w:rPr>
          <w:rFonts w:ascii="Noto Serif Bengali" w:hAnsi="Noto Serif Bengali" w:cs="Noto Serif Bengali"/>
          <w:sz w:val="20"/>
        </w:rPr>
        <w:t>তোমারি</w:t>
      </w:r>
      <w:r>
        <w:rPr>
          <w:sz w:val="20"/>
        </w:rPr>
        <w:t xml:space="preserve">) </w:t>
      </w:r>
      <w:r>
        <w:rPr>
          <w:rFonts w:ascii="Noto Serif Bengali" w:hAnsi="Noto Serif Bengali" w:cs="Noto Serif Bengali"/>
          <w:sz w:val="20"/>
        </w:rPr>
        <w:t>হয়</w:t>
      </w:r>
      <w:r>
        <w:rPr>
          <w:sz w:val="20"/>
        </w:rPr>
        <w:t xml:space="preserve"> / </w:t>
      </w:r>
      <w:r>
        <w:rPr>
          <w:rFonts w:ascii="Noto Serif Bengali" w:hAnsi="Noto Serif Bengali" w:cs="Noto Serif Bengali"/>
          <w:sz w:val="20"/>
        </w:rPr>
        <w:t>নহিলে কি সদা দেখ</w:t>
      </w:r>
      <w:r>
        <w:rPr>
          <w:sz w:val="20"/>
        </w:rPr>
        <w:t xml:space="preserve"> (ГПТ1: </w:t>
      </w:r>
      <w:r>
        <w:rPr>
          <w:rFonts w:ascii="Noto Serif Bengali" w:hAnsi="Noto Serif Bengali" w:cs="Noto Serif Bengali"/>
          <w:sz w:val="20"/>
        </w:rPr>
        <w:t>দেখা পাও</w:t>
      </w:r>
      <w:r>
        <w:rPr>
          <w:sz w:val="20"/>
        </w:rPr>
        <w:t xml:space="preserve">) </w:t>
      </w:r>
      <w:r>
        <w:rPr>
          <w:rFonts w:ascii="Noto Serif Bengali" w:hAnsi="Noto Serif Bengali" w:cs="Noto Serif Bengali"/>
          <w:sz w:val="20"/>
        </w:rPr>
        <w:t>তায়</w:t>
      </w:r>
      <w:r>
        <w:rPr>
          <w:sz w:val="20"/>
        </w:rPr>
        <w:t xml:space="preserve"> ॥».</w:t>
      </w:r>
    </w:p>
    <w:p>
      <w:pPr>
        <w:spacing w:after="60"/>
        <w:ind w:left="510" w:hanging="510"/>
      </w:pPr>
      <w:r>
        <w:rPr>
          <w:b/>
          <w:i w:val="0"/>
        </w:rPr>
        <w:t>22.5.</w:t>
      </w:r>
      <w:r>
        <w:t xml:space="preserve"> Плача и плача, Шачи без чувств упала на землю;</w:t>
      </w:r>
      <w:r>
        <w:br/>
      </w:r>
      <w:r>
        <w:t>Малини рыдает в голос.</w:t>
      </w:r>
      <w:r>
        <w:br/>
      </w:r>
      <w:r>
        <w:t>Что сказать — увы, увы! — этой боли не вынести:</w:t>
      </w:r>
      <w:r>
        <w:br/>
      </w:r>
      <w:r>
        <w:t>отчего Васу не умирает?</w:t>
      </w:r>
    </w:p>
    <w:p>
      <w:pPr>
        <w:spacing w:after="60"/>
        <w:ind w:left="283"/>
      </w:pPr>
      <w:r>
        <w:rPr>
          <w:b/>
          <w:i w:val="0"/>
          <w:sz w:val="18"/>
        </w:rPr>
        <w:t>34.</w:t>
      </w:r>
      <w:r>
        <w:rPr>
          <w:sz w:val="18"/>
        </w:rPr>
        <w:t xml:space="preserve"> Пада известна по БР (тар. 12): Нарахари Чакраварти приводит её в рассказе о доме Шачи, куда приходит Нитьянанда. Маджумдар ценит её и следующую паду как свидетельства, которые поздние биографы опускали, словно они «умаляют» санньясу. Ср. ЧЧ Антья 3: Господь говорит, что незримо приходит вкушать то, что готовит Шачи. </w:t>
      </w:r>
      <w:r>
        <w:rPr>
          <w:b w:val="0"/>
          <w:i/>
          <w:sz w:val="18"/>
        </w:rPr>
        <w:t>Дополнение (глава 5):</w:t>
      </w:r>
      <w:r>
        <w:rPr>
          <w:sz w:val="18"/>
        </w:rPr>
        <w:t xml:space="preserve"> та же пада есть в ПК — № 2270 (т. 3, PDF с. 293, печ. с. 282; 21-й паллав, рага вибхаса; рук. П-Р-Са № 2374) и в ГПТ1 (с. 386, № 11, рага пахида) — с подписью Васудевы Гхоша и иной последней строфой: «С тех пор плачет душа, сердце не находит покоя: что мне делать, скажи, как быть? Говорит Васудева Гхош: Гауранга — твой, иначе разве видела бы ты Его всегда?» Строфы 22.1–22.4 в ПК — с мелкими разночтениями (см. полную версию книги). Пада ПК 2268 «</w:t>
      </w:r>
      <w:r>
        <w:rPr>
          <w:rFonts w:ascii="Noto Serif Bengali" w:hAnsi="Noto Serif Bengali" w:cs="Noto Serif Bengali"/>
          <w:sz w:val="18"/>
        </w:rPr>
        <w:t>বিরহ</w:t>
      </w:r>
      <w:r>
        <w:rPr>
          <w:sz w:val="18"/>
        </w:rPr>
        <w:t>-</w:t>
      </w:r>
      <w:r>
        <w:rPr>
          <w:rFonts w:ascii="Noto Serif Bengali" w:hAnsi="Noto Serif Bengali" w:cs="Noto Serif Bengali"/>
          <w:sz w:val="18"/>
        </w:rPr>
        <w:t>বিকল মায়</w:t>
      </w:r>
      <w:r>
        <w:rPr>
          <w:sz w:val="18"/>
        </w:rPr>
        <w:t>…», которую каталог этапа 1 считал этой падой (ВГ-138), — пада Премадаса.</w:t>
      </w:r>
    </w:p>
    <w:p>
      <w:pPr>
        <w:pStyle w:val="Heading2"/>
      </w:pPr>
      <w:r>
        <w:t>23. Васу Гхош — «</w:t>
      </w:r>
      <w:r>
        <w:rPr>
          <w:rFonts w:ascii="Noto Serif Bengali" w:hAnsi="Noto Serif Bengali" w:cs="Noto Serif Bengali"/>
        </w:rPr>
        <w:t>আওল নদীয়ার লোক গৌরাঙ্গ দেখিতে</w:t>
      </w:r>
      <w:r>
        <w:t>…» (ГПТ1, с. 413)</w:t>
      </w:r>
    </w:p>
    <w:p>
      <w:pPr>
        <w:spacing w:after="60"/>
        <w:jc w:val="both"/>
      </w:pPr>
      <w:r>
        <w:rPr>
          <w:b w:val="0"/>
          <w:i/>
        </w:rPr>
        <w:t>Лила: санньяси Чайтанья приходит в Надию (1514/15), жители Навадвипы и мать Шачи видят Его. Рага шри.</w:t>
      </w:r>
      <w:r>
        <w:rPr>
          <w:b w:val="0"/>
          <w:i w:val="0"/>
          <w:vertAlign w:val="superscript"/>
        </w:rPr>
        <w:t>35</w:t>
      </w:r>
    </w:p>
    <w:p>
      <w:pPr>
        <w:spacing w:after="60"/>
        <w:ind w:left="567"/>
      </w:pPr>
      <w:r>
        <w:rPr>
          <w:rFonts w:cs="Noto Serif Bengali" w:hAnsi="Noto Serif Bengali"/>
          <w:sz w:val="24"/>
        </w:rPr>
        <w:t>আওল নদীয়ার লোক গৌরাঙ্গ দেখিতে ।</w:t>
      </w:r>
      <w:r>
        <w:br/>
      </w:r>
      <w:r>
        <w:rPr>
          <w:rFonts w:cs="Noto Serif Bengali" w:hAnsi="Noto Serif Bengali"/>
          <w:sz w:val="24"/>
        </w:rPr>
        <w:t>আনন্দে আকুল চিত না পারে চলিতে ॥</w:t>
      </w:r>
    </w:p>
    <w:p>
      <w:pPr>
        <w:spacing w:after="60"/>
        <w:jc w:val="both"/>
      </w:pPr>
      <w:r>
        <w:rPr>
          <w:b w:val="0"/>
          <w:i/>
        </w:rPr>
        <w:t>āola nadīyāra loka gaurāṅga dekhite |</w:t>
      </w:r>
      <w:r>
        <w:br/>
      </w:r>
      <w:r>
        <w:rPr>
          <w:b w:val="0"/>
          <w:i/>
        </w:rPr>
        <w:t>ānande ākula cita nā pāre calite ||</w:t>
      </w:r>
    </w:p>
    <w:p>
      <w:pPr>
        <w:spacing w:after="60"/>
        <w:jc w:val="both"/>
      </w:pPr>
      <w:r>
        <w:rPr>
          <w:b w:val="0"/>
          <w:i/>
        </w:rPr>
        <w:t>Пословно:</w:t>
      </w:r>
      <w:r>
        <w:t xml:space="preserve"> аола надияра лока — пришли жители Надии; гауранга декхите — увидеть Гаурангу; ананде акула чита — сердце в смятении от радости; на паре чалите — не могут идти</w:t>
      </w:r>
    </w:p>
    <w:p>
      <w:pPr>
        <w:spacing w:after="60"/>
        <w:ind w:left="567"/>
        <w:jc w:val="both"/>
      </w:pPr>
      <w:r>
        <w:rPr>
          <w:sz w:val="20"/>
        </w:rPr>
        <w:t>Разночтения: Рага (ГПТ, ПК): шри. ПК 1991 (т. 3, PDF с. 190, печ. с. 179; метка «॥</w:t>
      </w:r>
      <w:r>
        <w:rPr>
          <w:rFonts w:ascii="Noto Serif Bengali" w:hAnsi="Noto Serif Bengali" w:cs="Noto Serif Bengali"/>
          <w:sz w:val="20"/>
        </w:rPr>
        <w:t>২৩</w:t>
      </w:r>
      <w:r>
        <w:rPr>
          <w:sz w:val="20"/>
        </w:rPr>
        <w:t>॥</w:t>
      </w:r>
      <w:r>
        <w:rPr>
          <w:rFonts w:ascii="Noto Serif Bengali" w:hAnsi="Noto Serif Bengali" w:cs="Noto Serif Bengali"/>
          <w:sz w:val="20"/>
        </w:rPr>
        <w:t>১৯৯১</w:t>
      </w:r>
      <w:r>
        <w:rPr>
          <w:sz w:val="20"/>
        </w:rPr>
        <w:t>॥»; 12-й паллав 4-й шакхи, «</w:t>
      </w:r>
      <w:r>
        <w:rPr>
          <w:rFonts w:ascii="Noto Serif Bengali" w:hAnsi="Noto Serif Bengali" w:cs="Noto Serif Bengali"/>
          <w:sz w:val="20"/>
        </w:rPr>
        <w:t>অথ সমস্ত</w:t>
      </w:r>
      <w:r>
        <w:rPr>
          <w:sz w:val="20"/>
        </w:rPr>
        <w:t>-</w:t>
      </w:r>
      <w:r>
        <w:rPr>
          <w:rFonts w:ascii="Noto Serif Bengali" w:hAnsi="Noto Serif Bengali" w:cs="Noto Serif Bengali"/>
          <w:sz w:val="20"/>
        </w:rPr>
        <w:t>ব্রজ</w:t>
      </w:r>
      <w:r>
        <w:rPr>
          <w:sz w:val="20"/>
        </w:rPr>
        <w:t>-</w:t>
      </w:r>
      <w:r>
        <w:rPr>
          <w:rFonts w:ascii="Noto Serif Bengali" w:hAnsi="Noto Serif Bengali" w:cs="Noto Serif Bengali"/>
          <w:sz w:val="20"/>
        </w:rPr>
        <w:t>মণ্ডলস্য আনন্দঃ</w:t>
      </w:r>
      <w:r>
        <w:rPr>
          <w:sz w:val="20"/>
        </w:rPr>
        <w:t xml:space="preserve">। </w:t>
      </w:r>
      <w:r>
        <w:rPr>
          <w:rFonts w:ascii="Noto Serif Bengali" w:hAnsi="Noto Serif Bengali" w:cs="Noto Serif Bengali"/>
          <w:sz w:val="20"/>
        </w:rPr>
        <w:t>আদৌ শ্রীনবদ্বীপস্য যথা</w:t>
      </w:r>
      <w:r>
        <w:rPr>
          <w:sz w:val="20"/>
        </w:rPr>
        <w:t>।»): «</w:t>
      </w:r>
      <w:r>
        <w:rPr>
          <w:rFonts w:ascii="Noto Serif Bengali" w:hAnsi="Noto Serif Bengali" w:cs="Noto Serif Bengali"/>
          <w:sz w:val="20"/>
        </w:rPr>
        <w:t>ধাওল নদীয়া</w:t>
      </w:r>
      <w:r>
        <w:rPr>
          <w:sz w:val="20"/>
        </w:rPr>
        <w:t>-</w:t>
      </w:r>
      <w:r>
        <w:rPr>
          <w:rFonts w:ascii="Noto Serif Bengali" w:hAnsi="Noto Serif Bengali" w:cs="Noto Serif Bengali"/>
          <w:sz w:val="20"/>
        </w:rPr>
        <w:t>লোক গৌরাঙ্গ দেখিতে</w:t>
      </w:r>
      <w:r>
        <w:rPr>
          <w:sz w:val="20"/>
        </w:rPr>
        <w:t xml:space="preserve">। </w:t>
      </w:r>
      <w:r>
        <w:rPr>
          <w:rFonts w:ascii="Noto Serif Bengali" w:hAnsi="Noto Serif Bengali" w:cs="Noto Serif Bengali"/>
          <w:sz w:val="20"/>
        </w:rPr>
        <w:t>আনন্দে আকুল চিত না পারে চলিতে</w:t>
      </w:r>
      <w:r>
        <w:rPr>
          <w:sz w:val="20"/>
        </w:rPr>
        <w:t>» (выверено в порции 04); в БР нет.</w:t>
      </w:r>
    </w:p>
    <w:p>
      <w:pPr>
        <w:spacing w:after="60"/>
        <w:ind w:left="510" w:hanging="510"/>
      </w:pPr>
      <w:r>
        <w:rPr>
          <w:b/>
          <w:i w:val="0"/>
        </w:rPr>
        <w:t>23.1.</w:t>
      </w:r>
      <w:r>
        <w:t xml:space="preserve"> Пришли жители Надии увидеть Гаурангу:</w:t>
      </w:r>
      <w:r>
        <w:br/>
      </w:r>
      <w:r>
        <w:t>сердце в смятении от радости — не могут идти.</w:t>
      </w:r>
    </w:p>
    <w:p>
      <w:pPr>
        <w:spacing w:after="60"/>
        <w:ind w:left="567"/>
      </w:pPr>
      <w:r>
        <w:rPr>
          <w:rFonts w:cs="Noto Serif Bengali" w:hAnsi="Noto Serif Bengali"/>
          <w:sz w:val="24"/>
        </w:rPr>
        <w:t>চিরদিনে গোরাচাঁদের বদন দেখিয়া ।</w:t>
      </w:r>
      <w:r>
        <w:br/>
      </w:r>
      <w:r>
        <w:rPr>
          <w:rFonts w:cs="Noto Serif Bengali" w:hAnsi="Noto Serif Bengali"/>
          <w:sz w:val="24"/>
        </w:rPr>
        <w:t>ভুখিল চকোর আঁখি রহয়ে মাতিয়া ॥</w:t>
      </w:r>
    </w:p>
    <w:p>
      <w:pPr>
        <w:spacing w:after="60"/>
        <w:jc w:val="both"/>
      </w:pPr>
      <w:r>
        <w:rPr>
          <w:b w:val="0"/>
          <w:i/>
        </w:rPr>
        <w:t>ciradine gorācām̐dera badana dekhiyā |</w:t>
      </w:r>
      <w:r>
        <w:br/>
      </w:r>
      <w:r>
        <w:rPr>
          <w:b w:val="0"/>
          <w:i/>
        </w:rPr>
        <w:t>bhukhila cakora ām̐khi rahaye mātiyā ||</w:t>
      </w:r>
    </w:p>
    <w:p>
      <w:pPr>
        <w:spacing w:after="60"/>
        <w:jc w:val="both"/>
      </w:pPr>
      <w:r>
        <w:rPr>
          <w:b w:val="0"/>
          <w:i/>
        </w:rPr>
        <w:t>Пословно:</w:t>
      </w:r>
      <w:r>
        <w:t xml:space="preserve"> чирадине — после долгой разлуки; горачандера бадана декхия — увидев лицо Горачанда; бхукхила чакора анкхи — голодные глаза-чакоры; рахайе матия — опьянены</w:t>
      </w:r>
    </w:p>
    <w:p>
      <w:pPr>
        <w:spacing w:after="60"/>
        <w:ind w:left="567"/>
        <w:jc w:val="both"/>
      </w:pPr>
      <w:r>
        <w:rPr>
          <w:sz w:val="20"/>
        </w:rPr>
        <w:t>Разночтения: ГПТ2 (OCR): «</w:t>
      </w:r>
      <w:r>
        <w:rPr>
          <w:rFonts w:ascii="Noto Serif Bengali" w:hAnsi="Noto Serif Bengali" w:cs="Noto Serif Bengali"/>
          <w:sz w:val="20"/>
        </w:rPr>
        <w:t>বুখিল</w:t>
      </w:r>
      <w:r>
        <w:rPr>
          <w:sz w:val="20"/>
        </w:rPr>
        <w:t xml:space="preserve"> … </w:t>
      </w:r>
      <w:r>
        <w:rPr>
          <w:rFonts w:ascii="Noto Serif Bengali" w:hAnsi="Noto Serif Bengali" w:cs="Noto Serif Bengali"/>
          <w:sz w:val="20"/>
        </w:rPr>
        <w:t>বহয়ে</w:t>
      </w:r>
      <w:r>
        <w:rPr>
          <w:sz w:val="20"/>
        </w:rPr>
        <w:t>»; ПК 1991: «</w:t>
      </w:r>
      <w:r>
        <w:rPr>
          <w:rFonts w:ascii="Noto Serif Bengali" w:hAnsi="Noto Serif Bengali" w:cs="Noto Serif Bengali"/>
          <w:sz w:val="20"/>
        </w:rPr>
        <w:t>চিরদিনে গোরাচাঁদ</w:t>
      </w:r>
      <w:r>
        <w:rPr>
          <w:sz w:val="20"/>
        </w:rPr>
        <w:t>-</w:t>
      </w:r>
      <w:r>
        <w:rPr>
          <w:rFonts w:ascii="Noto Serif Bengali" w:hAnsi="Noto Serif Bengali" w:cs="Noto Serif Bengali"/>
          <w:sz w:val="20"/>
        </w:rPr>
        <w:t>বদন দেখিয়া</w:t>
      </w:r>
      <w:r>
        <w:rPr>
          <w:sz w:val="20"/>
        </w:rPr>
        <w:t xml:space="preserve">। </w:t>
      </w:r>
      <w:r>
        <w:rPr>
          <w:rFonts w:ascii="Noto Serif Bengali" w:hAnsi="Noto Serif Bengali" w:cs="Noto Serif Bengali"/>
          <w:sz w:val="20"/>
        </w:rPr>
        <w:t>ভুখিল চকোর</w:t>
      </w:r>
      <w:r>
        <w:rPr>
          <w:sz w:val="20"/>
        </w:rPr>
        <w:t>-</w:t>
      </w:r>
      <w:r>
        <w:rPr>
          <w:rFonts w:ascii="Noto Serif Bengali" w:hAnsi="Noto Serif Bengali" w:cs="Noto Serif Bengali"/>
          <w:sz w:val="20"/>
        </w:rPr>
        <w:t>আঁখি রহয়ে মাতিয়া</w:t>
      </w:r>
      <w:r>
        <w:rPr>
          <w:sz w:val="20"/>
        </w:rPr>
        <w:t>».</w:t>
      </w:r>
    </w:p>
    <w:p>
      <w:pPr>
        <w:spacing w:after="60"/>
        <w:ind w:left="510" w:hanging="510"/>
      </w:pPr>
      <w:r>
        <w:rPr>
          <w:b/>
          <w:i w:val="0"/>
        </w:rPr>
        <w:t>23.2.</w:t>
      </w:r>
      <w:r>
        <w:t xml:space="preserve"> После долгой разлуки увидев лицо Горачанда,</w:t>
      </w:r>
      <w:r>
        <w:br/>
      </w:r>
      <w:r>
        <w:t>голодные чакоры-глаза опьянены.</w:t>
      </w:r>
    </w:p>
    <w:p>
      <w:pPr>
        <w:spacing w:after="60"/>
        <w:ind w:left="567"/>
      </w:pPr>
      <w:r>
        <w:rPr>
          <w:rFonts w:cs="Noto Serif Bengali" w:hAnsi="Noto Serif Bengali"/>
          <w:sz w:val="24"/>
        </w:rPr>
        <w:t>আনন্দে ভকতগণ হেরিয়া বিভোর ।</w:t>
      </w:r>
      <w:r>
        <w:br/>
      </w:r>
      <w:r>
        <w:rPr>
          <w:rFonts w:cs="Noto Serif Bengali" w:hAnsi="Noto Serif Bengali"/>
          <w:sz w:val="24"/>
        </w:rPr>
        <w:t>জননী ধাইয়া গোরাচাঁদে করে কোর ॥</w:t>
      </w:r>
    </w:p>
    <w:p>
      <w:pPr>
        <w:spacing w:after="60"/>
        <w:jc w:val="both"/>
      </w:pPr>
      <w:r>
        <w:rPr>
          <w:b w:val="0"/>
          <w:i/>
        </w:rPr>
        <w:t>ānande bhakatagaṇa heriyā bibhora |</w:t>
      </w:r>
      <w:r>
        <w:br/>
      </w:r>
      <w:r>
        <w:rPr>
          <w:b w:val="0"/>
          <w:i/>
        </w:rPr>
        <w:t>jananī dhāiyā gorācām̐de kare kora ||</w:t>
      </w:r>
    </w:p>
    <w:p>
      <w:pPr>
        <w:spacing w:after="60"/>
        <w:jc w:val="both"/>
      </w:pPr>
      <w:r>
        <w:rPr>
          <w:b w:val="0"/>
          <w:i/>
        </w:rPr>
        <w:t>Пословно:</w:t>
      </w:r>
      <w:r>
        <w:t xml:space="preserve"> ананде бхакатагана — преданные в радости; херия вибхора — глядя, забылись; джанани дхаия — мать, подбежав; горачанде каре кора — обнимает Горачанда</w:t>
      </w:r>
    </w:p>
    <w:p>
      <w:pPr>
        <w:spacing w:after="60"/>
        <w:ind w:left="567"/>
        <w:jc w:val="both"/>
      </w:pPr>
      <w:r>
        <w:rPr>
          <w:sz w:val="20"/>
        </w:rPr>
        <w:t>Разночтения: ПК 1991: «</w:t>
      </w:r>
      <w:r>
        <w:rPr>
          <w:rFonts w:ascii="Noto Serif Bengali" w:hAnsi="Noto Serif Bengali" w:cs="Noto Serif Bengali"/>
          <w:sz w:val="20"/>
        </w:rPr>
        <w:t>আনন্দে ভকতগণ দেখিয়া বিভোর</w:t>
      </w:r>
      <w:r>
        <w:rPr>
          <w:sz w:val="20"/>
        </w:rPr>
        <w:t>».</w:t>
      </w:r>
    </w:p>
    <w:p>
      <w:pPr>
        <w:spacing w:after="60"/>
        <w:ind w:left="510" w:hanging="510"/>
      </w:pPr>
      <w:r>
        <w:rPr>
          <w:b/>
          <w:i w:val="0"/>
        </w:rPr>
        <w:t>23.3.</w:t>
      </w:r>
      <w:r>
        <w:t xml:space="preserve"> Преданные в радости забылись, глядя на Него;</w:t>
      </w:r>
      <w:r>
        <w:br/>
      </w:r>
      <w:r>
        <w:t>мать подбежала и обнимает Горачанда.</w:t>
      </w:r>
    </w:p>
    <w:p>
      <w:pPr>
        <w:spacing w:after="60"/>
        <w:ind w:left="567"/>
      </w:pPr>
      <w:r>
        <w:rPr>
          <w:rFonts w:cs="Noto Serif Bengali" w:hAnsi="Noto Serif Bengali"/>
          <w:sz w:val="24"/>
        </w:rPr>
        <w:t>মরণ-শরীরে যেন পাইল পরাণ ।</w:t>
      </w:r>
      <w:r>
        <w:br/>
      </w:r>
      <w:r>
        <w:rPr>
          <w:rFonts w:cs="Noto Serif Bengali" w:hAnsi="Noto Serif Bengali"/>
          <w:sz w:val="24"/>
        </w:rPr>
        <w:t>গৌরাঙ্গ নদীয়াপুরে বাসু ঘোষ গান ॥</w:t>
      </w:r>
    </w:p>
    <w:p>
      <w:pPr>
        <w:spacing w:after="60"/>
        <w:jc w:val="both"/>
      </w:pPr>
      <w:r>
        <w:rPr>
          <w:b w:val="0"/>
          <w:i/>
        </w:rPr>
        <w:t>maraṇa-śarīre yena pāila parāṇa |</w:t>
      </w:r>
      <w:r>
        <w:br/>
      </w:r>
      <w:r>
        <w:rPr>
          <w:b w:val="0"/>
          <w:i/>
        </w:rPr>
        <w:t>gaurāṅga nadīyāpure bāsu ghoṣa gāna ||</w:t>
      </w:r>
    </w:p>
    <w:p>
      <w:pPr>
        <w:spacing w:after="60"/>
        <w:jc w:val="both"/>
      </w:pPr>
      <w:r>
        <w:rPr>
          <w:b w:val="0"/>
          <w:i/>
        </w:rPr>
        <w:t>Пословно:</w:t>
      </w:r>
      <w:r>
        <w:t xml:space="preserve"> марана-шарире — в умирающее тело; йена паила парана — словно вернулась жизнь; гауранга надияпуре — Гауранга в Надии; васу гхоша гана — поёт Васу Гхош</w:t>
      </w:r>
    </w:p>
    <w:p>
      <w:pPr>
        <w:spacing w:after="60"/>
        <w:ind w:left="567"/>
        <w:jc w:val="both"/>
      </w:pPr>
      <w:r>
        <w:rPr>
          <w:sz w:val="20"/>
        </w:rPr>
        <w:t>Разночтения: ПК 1991: «</w:t>
      </w:r>
      <w:r>
        <w:rPr>
          <w:rFonts w:ascii="Noto Serif Bengali" w:hAnsi="Noto Serif Bengali" w:cs="Noto Serif Bengali"/>
          <w:sz w:val="20"/>
        </w:rPr>
        <w:t>গৌরাঙ্গ নদীয়াপুরে বাসুঘোষে গান</w:t>
      </w:r>
      <w:r>
        <w:rPr>
          <w:sz w:val="20"/>
        </w:rPr>
        <w:t>».</w:t>
      </w:r>
    </w:p>
    <w:p>
      <w:pPr>
        <w:spacing w:after="60"/>
        <w:ind w:left="510" w:hanging="510"/>
      </w:pPr>
      <w:r>
        <w:rPr>
          <w:b/>
          <w:i w:val="0"/>
        </w:rPr>
        <w:t>23.4.</w:t>
      </w:r>
      <w:r>
        <w:t xml:space="preserve"> Словно в умирающее тело вернулась жизнь:</w:t>
      </w:r>
      <w:r>
        <w:br/>
      </w:r>
      <w:r>
        <w:t>Гауранга в Надии, поёт Васу Гхош.</w:t>
      </w:r>
    </w:p>
    <w:p>
      <w:pPr>
        <w:spacing w:after="60"/>
        <w:ind w:left="283"/>
      </w:pPr>
      <w:r>
        <w:rPr>
          <w:b/>
          <w:i w:val="0"/>
          <w:sz w:val="18"/>
        </w:rPr>
        <w:t>35.</w:t>
      </w:r>
      <w:r>
        <w:rPr>
          <w:sz w:val="18"/>
        </w:rPr>
        <w:t xml:space="preserve"> Пада есть в ГПТ (ГПТ1, с. 413, № 31) и в ПК — № 1991 (т. 3, PDF с. 190, раздел «Радость всего Враджа: сначала Навадвипа», рага шри, с чтением «</w:t>
      </w:r>
      <w:r>
        <w:rPr>
          <w:rFonts w:ascii="Noto Serif Bengali" w:hAnsi="Noto Serif Bengali" w:cs="Noto Serif Bengali"/>
          <w:sz w:val="18"/>
        </w:rPr>
        <w:t>ধাওল</w:t>
      </w:r>
      <w:r>
        <w:rPr>
          <w:sz w:val="18"/>
        </w:rPr>
        <w:t>» — «прибежали» вместо «</w:t>
      </w:r>
      <w:r>
        <w:rPr>
          <w:rFonts w:ascii="Noto Serif Bengali" w:hAnsi="Noto Serif Bengali" w:cs="Noto Serif Bengali"/>
          <w:sz w:val="18"/>
        </w:rPr>
        <w:t>আওল</w:t>
      </w:r>
      <w:r>
        <w:rPr>
          <w:sz w:val="18"/>
        </w:rPr>
        <w:t>» — «пришли»; уточнено в главе 4); в БР её нет. Маджумдар видит в ней свидетельство прихода Господа-санньяси в окрестности Навадвипы на пути в Гауду (1514/15), о котором рассказывают Мурари (4.14.3–11) и Лочан (Шеша-кханда); ЧЧ (Мадхья 1) и ЧБ (Антья 3) говорят о Его пребывании в Кулии напротив Навадвипы. Чакора — птица, по поэтическому преданию питающаяся лунным светом.</w:t>
      </w:r>
    </w:p>
    <w:p>
      <w:pPr>
        <w:pStyle w:val="Heading2"/>
      </w:pPr>
      <w:r>
        <w:t>24. Кришнадас — «</w:t>
      </w:r>
      <w:r>
        <w:rPr>
          <w:rFonts w:ascii="Noto Serif Bengali" w:hAnsi="Noto Serif Bengali" w:cs="Noto Serif Bengali"/>
        </w:rPr>
        <w:t>ঠাকুর পণ্ডিতের বাড়ী গোরা নাচে ফিরি ফিরি</w:t>
      </w:r>
      <w:r>
        <w:t>…» (ПК 2358)</w:t>
      </w:r>
    </w:p>
    <w:p>
      <w:pPr>
        <w:spacing w:after="60"/>
        <w:jc w:val="both"/>
      </w:pPr>
      <w:r>
        <w:rPr>
          <w:b w:val="0"/>
          <w:i/>
        </w:rPr>
        <w:t>Лила: Господь и Нитьянанда в Амбике у Гауридаса Пандита; Гауридас молит Их остаться — Господь велит служить Их Божествам. По Маджумдару — современное свидетельство того, что поклонение Божеству Господа началось при Его жизни. Рага бхатияри.</w:t>
      </w:r>
      <w:r>
        <w:rPr>
          <w:b w:val="0"/>
          <w:i w:val="0"/>
          <w:vertAlign w:val="superscript"/>
        </w:rPr>
        <w:t>36</w:t>
      </w:r>
    </w:p>
    <w:p>
      <w:pPr>
        <w:spacing w:after="60"/>
        <w:ind w:left="567"/>
      </w:pPr>
      <w:r>
        <w:rPr>
          <w:rFonts w:cs="Noto Serif Bengali" w:hAnsi="Noto Serif Bengali"/>
          <w:sz w:val="24"/>
        </w:rPr>
        <w:t>ঠাকুর পণ্ডিতের বাড়ী গোরা নাচে ফিরি ফিরি</w:t>
      </w:r>
      <w:r>
        <w:br/>
      </w:r>
      <w:r>
        <w:rPr>
          <w:rFonts w:cs="Noto Serif Bengali" w:hAnsi="Noto Serif Bengali"/>
          <w:sz w:val="24"/>
        </w:rPr>
        <w:t>নিত্যানন্দ বলে হরি হরি ।</w:t>
      </w:r>
      <w:r>
        <w:br/>
      </w:r>
      <w:r>
        <w:rPr>
          <w:rFonts w:cs="Noto Serif Bengali" w:hAnsi="Noto Serif Bengali"/>
          <w:sz w:val="24"/>
        </w:rPr>
        <w:t>কান্দি গৌরীদাস বলে পড়ি প্রভুর পদ-তলে</w:t>
      </w:r>
      <w:r>
        <w:br/>
      </w:r>
      <w:r>
        <w:rPr>
          <w:rFonts w:cs="Noto Serif Bengali" w:hAnsi="Noto Serif Bengali"/>
          <w:sz w:val="24"/>
        </w:rPr>
        <w:t>কভু না ছাড়িবে মোর বাড়ী ॥</w:t>
      </w:r>
    </w:p>
    <w:p>
      <w:pPr>
        <w:spacing w:after="60"/>
        <w:jc w:val="both"/>
      </w:pPr>
      <w:r>
        <w:rPr>
          <w:b w:val="0"/>
          <w:i/>
        </w:rPr>
        <w:t>ṭhākura paṇḍitera bāṛī gorā nāce phiri phiri</w:t>
      </w:r>
      <w:r>
        <w:br/>
      </w:r>
      <w:r>
        <w:rPr>
          <w:b w:val="0"/>
          <w:i/>
        </w:rPr>
        <w:t>nityānanda bale hari hari |</w:t>
      </w:r>
      <w:r>
        <w:br/>
      </w:r>
      <w:r>
        <w:rPr>
          <w:b w:val="0"/>
          <w:i/>
        </w:rPr>
        <w:t>kāndi gaurīdāsa bale paṛi prabhura pada-tale</w:t>
      </w:r>
      <w:r>
        <w:br/>
      </w:r>
      <w:r>
        <w:rPr>
          <w:b w:val="0"/>
          <w:i/>
        </w:rPr>
        <w:t>kabhu nā chāṛibe mora bāṛī ||</w:t>
      </w:r>
    </w:p>
    <w:p>
      <w:pPr>
        <w:spacing w:after="60"/>
        <w:jc w:val="both"/>
      </w:pPr>
      <w:r>
        <w:rPr>
          <w:b w:val="0"/>
          <w:i/>
        </w:rPr>
        <w:t>Пословно:</w:t>
      </w:r>
      <w:r>
        <w:t xml:space="preserve"> тхакура пандитера бари — в доме Тхакура Пандита; гора наче пхири пхири — Гора пляшет, кружась; нитьянанда бале хари хари — Нитьянанда восклицает: «Хари, Хари!»; канди гауридаса бале — плача, Гауридас говорит; пари прабхура пада-тале — упав к стопам Господа; кабху на чхарибе мора бари — «Никогда не покидай моего дома!»</w:t>
      </w:r>
    </w:p>
    <w:p>
      <w:pPr>
        <w:spacing w:after="60"/>
        <w:ind w:left="567"/>
        <w:jc w:val="both"/>
      </w:pPr>
      <w:r>
        <w:rPr>
          <w:sz w:val="20"/>
        </w:rPr>
        <w:t>Разночтения: ПК (OCR): «</w:t>
      </w:r>
      <w:r>
        <w:rPr>
          <w:rFonts w:ascii="Noto Serif Bengali" w:hAnsi="Noto Serif Bengali" w:cs="Noto Serif Bengali"/>
          <w:sz w:val="20"/>
        </w:rPr>
        <w:t>গৌর নাচে</w:t>
      </w:r>
      <w:r>
        <w:rPr>
          <w:sz w:val="20"/>
        </w:rPr>
        <w:t>»; скан ПК, ГПТ1: «</w:t>
      </w:r>
      <w:r>
        <w:rPr>
          <w:rFonts w:ascii="Noto Serif Bengali" w:hAnsi="Noto Serif Bengali" w:cs="Noto Serif Bengali"/>
          <w:sz w:val="20"/>
        </w:rPr>
        <w:t>গোরা নাচে</w:t>
      </w:r>
      <w:r>
        <w:rPr>
          <w:sz w:val="20"/>
        </w:rPr>
        <w:t>»; ГПТ1: «</w:t>
      </w:r>
      <w:r>
        <w:rPr>
          <w:rFonts w:ascii="Noto Serif Bengali" w:hAnsi="Noto Serif Bengali" w:cs="Noto Serif Bengali"/>
          <w:sz w:val="20"/>
        </w:rPr>
        <w:t>বোলে</w:t>
      </w:r>
      <w:r>
        <w:rPr>
          <w:sz w:val="20"/>
        </w:rPr>
        <w:t>». Рага: ПК — бхатияри; ГПТ1 — дханаши или бхатияри.</w:t>
      </w:r>
    </w:p>
    <w:p>
      <w:pPr>
        <w:spacing w:after="60"/>
        <w:ind w:left="510" w:hanging="510"/>
      </w:pPr>
      <w:r>
        <w:rPr>
          <w:b/>
          <w:i w:val="0"/>
        </w:rPr>
        <w:t>24.1.</w:t>
      </w:r>
      <w:r>
        <w:t xml:space="preserve"> В доме Тхакура Пандита Гора пляшет, кружась;</w:t>
      </w:r>
      <w:r>
        <w:br/>
      </w:r>
      <w:r>
        <w:t>Нитьянанда восклицает: «Хари, Хари!»</w:t>
      </w:r>
      <w:r>
        <w:br/>
      </w:r>
      <w:r>
        <w:t>Плача, Гауридас, упав к стопам Господа, говорит:</w:t>
      </w:r>
      <w:r>
        <w:br/>
      </w:r>
      <w:r>
        <w:t>«Никогда не покидай моего дома!</w:t>
      </w:r>
    </w:p>
    <w:p>
      <w:pPr>
        <w:spacing w:after="60"/>
        <w:ind w:left="567"/>
      </w:pPr>
      <w:r>
        <w:rPr>
          <w:rFonts w:cs="Noto Serif Bengali" w:hAnsi="Noto Serif Bengali"/>
          <w:sz w:val="24"/>
        </w:rPr>
        <w:t>আমার বচন রাখ অম্বিকানগরে থাক</w:t>
      </w:r>
      <w:r>
        <w:br/>
      </w:r>
      <w:r>
        <w:rPr>
          <w:rFonts w:cs="Noto Serif Bengali" w:hAnsi="Noto Serif Bengali"/>
          <w:sz w:val="24"/>
        </w:rPr>
        <w:t>এই নিবেদন তুয়া পায় ।</w:t>
      </w:r>
      <w:r>
        <w:br/>
      </w:r>
      <w:r>
        <w:rPr>
          <w:rFonts w:cs="Noto Serif Bengali" w:hAnsi="Noto Serif Bengali"/>
          <w:sz w:val="24"/>
        </w:rPr>
        <w:t>যদি ছাড়ি যাবে তুমি নিশ্চয় মরিব আমি</w:t>
      </w:r>
      <w:r>
        <w:br/>
      </w:r>
      <w:r>
        <w:rPr>
          <w:rFonts w:cs="Noto Serif Bengali" w:hAnsi="Noto Serif Bengali"/>
          <w:sz w:val="24"/>
        </w:rPr>
        <w:t>রহিব সে নিরখিয়া কায় ॥</w:t>
      </w:r>
    </w:p>
    <w:p>
      <w:pPr>
        <w:spacing w:after="60"/>
        <w:jc w:val="both"/>
      </w:pPr>
      <w:r>
        <w:rPr>
          <w:b w:val="0"/>
          <w:i/>
        </w:rPr>
        <w:t>āmāra bacana rākha ambikānagare thāka</w:t>
      </w:r>
      <w:r>
        <w:br/>
      </w:r>
      <w:r>
        <w:rPr>
          <w:b w:val="0"/>
          <w:i/>
        </w:rPr>
        <w:t>ei nibedana tuyā pāya |</w:t>
      </w:r>
      <w:r>
        <w:br/>
      </w:r>
      <w:r>
        <w:rPr>
          <w:b w:val="0"/>
          <w:i/>
        </w:rPr>
        <w:t>yadi chāṛi yābe tumi niścaya mariba āmi</w:t>
      </w:r>
      <w:r>
        <w:br/>
      </w:r>
      <w:r>
        <w:rPr>
          <w:b w:val="0"/>
          <w:i/>
        </w:rPr>
        <w:t>rahiba se nirakhiyā kāya ||</w:t>
      </w:r>
    </w:p>
    <w:p>
      <w:pPr>
        <w:spacing w:after="60"/>
        <w:jc w:val="both"/>
      </w:pPr>
      <w:r>
        <w:rPr>
          <w:b w:val="0"/>
          <w:i/>
        </w:rPr>
        <w:t>Пословно:</w:t>
      </w:r>
      <w:r>
        <w:t xml:space="preserve"> амара бачана ракха — исполни мою просьбу; амбика-нагаре тхака — останься в Амбике; эи ниведана туя пая — вот моя мольба у Твоих стоп; яди чхари ябе туми — если Ты уйдёшь; нишчая мариба ами — я непременно умру; рахиба се нирахия кая — на кого мне смотреть, чтобы жить?</w:t>
      </w:r>
    </w:p>
    <w:p>
      <w:pPr>
        <w:spacing w:after="60"/>
        <w:ind w:left="510" w:hanging="510"/>
      </w:pPr>
      <w:r>
        <w:rPr>
          <w:b/>
          <w:i w:val="0"/>
        </w:rPr>
        <w:t>24.2.</w:t>
      </w:r>
      <w:r>
        <w:t xml:space="preserve"> Исполни мою просьбу — останься в Амбике:</w:t>
      </w:r>
      <w:r>
        <w:br/>
      </w:r>
      <w:r>
        <w:t>вот моя мольба у Твоих стоп.</w:t>
      </w:r>
      <w:r>
        <w:br/>
      </w:r>
      <w:r>
        <w:t>Если Ты уйдёшь, я непременно умру:</w:t>
      </w:r>
      <w:r>
        <w:br/>
      </w:r>
      <w:r>
        <w:t>на кого мне тогда смотреть, чтобы жить?</w:t>
      </w:r>
    </w:p>
    <w:p>
      <w:pPr>
        <w:spacing w:after="60"/>
        <w:ind w:left="567"/>
      </w:pPr>
      <w:r>
        <w:rPr>
          <w:rFonts w:cs="Noto Serif Bengali" w:hAnsi="Noto Serif Bengali"/>
          <w:sz w:val="24"/>
        </w:rPr>
        <w:t>তোমরা যে দুটি ভাই থাক মোর এই ঠাঞি</w:t>
      </w:r>
      <w:r>
        <w:br/>
      </w:r>
      <w:r>
        <w:rPr>
          <w:rFonts w:cs="Noto Serif Bengali" w:hAnsi="Noto Serif Bengali"/>
          <w:sz w:val="24"/>
        </w:rPr>
        <w:t>তবে সভার হয় পরিত্রাণ ।</w:t>
      </w:r>
      <w:r>
        <w:br/>
      </w:r>
      <w:r>
        <w:rPr>
          <w:rFonts w:cs="Noto Serif Bengali" w:hAnsi="Noto Serif Bengali"/>
          <w:sz w:val="24"/>
        </w:rPr>
        <w:t>পুন নিবেদন করি না ছাড়িহ গৌরহরি</w:t>
      </w:r>
      <w:r>
        <w:br/>
      </w:r>
      <w:r>
        <w:rPr>
          <w:rFonts w:cs="Noto Serif Bengali" w:hAnsi="Noto Serif Bengali"/>
          <w:sz w:val="24"/>
        </w:rPr>
        <w:t>তবে জানি পতিত-পাবন ॥</w:t>
      </w:r>
    </w:p>
    <w:p>
      <w:pPr>
        <w:spacing w:after="60"/>
        <w:jc w:val="both"/>
      </w:pPr>
      <w:r>
        <w:rPr>
          <w:b w:val="0"/>
          <w:i/>
        </w:rPr>
        <w:t>tomarā ye duṭi bhāi thāka mora ei ṭhāñi</w:t>
      </w:r>
      <w:r>
        <w:br/>
      </w:r>
      <w:r>
        <w:rPr>
          <w:b w:val="0"/>
          <w:i/>
        </w:rPr>
        <w:t>tabe sabhāra haya paritrāṇa |</w:t>
      </w:r>
      <w:r>
        <w:br/>
      </w:r>
      <w:r>
        <w:rPr>
          <w:b w:val="0"/>
          <w:i/>
        </w:rPr>
        <w:t>puna nibedana kari nā chāṛiha gaurahari</w:t>
      </w:r>
      <w:r>
        <w:br/>
      </w:r>
      <w:r>
        <w:rPr>
          <w:b w:val="0"/>
          <w:i/>
        </w:rPr>
        <w:t>tabe jāni patita-pābana ||</w:t>
      </w:r>
    </w:p>
    <w:p>
      <w:pPr>
        <w:spacing w:after="60"/>
        <w:jc w:val="both"/>
      </w:pPr>
      <w:r>
        <w:rPr>
          <w:b w:val="0"/>
          <w:i/>
        </w:rPr>
        <w:t>Пословно:</w:t>
      </w:r>
      <w:r>
        <w:t xml:space="preserve"> томара йе дути бхаи — вы, два брата; тхака мора эи тханьи — оставайтесь здесь, у меня; табе сабхара хая паритрана — тогда все спасутся; пуна ниведана кари — снова молю; на чхариха гаурахари — не покидай [меня], Гаурахари; табе джани патита-павана — тогда я узнаю, что Ты — Спаситель падших</w:t>
      </w:r>
    </w:p>
    <w:p>
      <w:pPr>
        <w:spacing w:after="60"/>
        <w:ind w:left="567"/>
        <w:jc w:val="both"/>
      </w:pPr>
      <w:r>
        <w:rPr>
          <w:sz w:val="20"/>
        </w:rPr>
        <w:t>Разночтения: ГПТ1: «</w:t>
      </w:r>
      <w:r>
        <w:rPr>
          <w:rFonts w:ascii="Noto Serif Bengali" w:hAnsi="Noto Serif Bengali" w:cs="Noto Serif Bengali"/>
          <w:sz w:val="20"/>
        </w:rPr>
        <w:t>থাক মোর এক ঠাঁই</w:t>
      </w:r>
      <w:r>
        <w:rPr>
          <w:sz w:val="20"/>
        </w:rPr>
        <w:t>», «</w:t>
      </w:r>
      <w:r>
        <w:rPr>
          <w:rFonts w:ascii="Noto Serif Bengali" w:hAnsi="Noto Serif Bengali" w:cs="Noto Serif Bengali"/>
          <w:sz w:val="20"/>
        </w:rPr>
        <w:t>তবে সবার হবে পরিত্রাণ</w:t>
      </w:r>
      <w:r>
        <w:rPr>
          <w:sz w:val="20"/>
        </w:rPr>
        <w:t>», «</w:t>
      </w:r>
      <w:r>
        <w:rPr>
          <w:rFonts w:ascii="Noto Serif Bengali" w:hAnsi="Noto Serif Bengali" w:cs="Noto Serif Bengali"/>
          <w:sz w:val="20"/>
        </w:rPr>
        <w:t>না ছাড়িব</w:t>
      </w:r>
      <w:r>
        <w:rPr>
          <w:sz w:val="20"/>
        </w:rPr>
        <w:t>».</w:t>
      </w:r>
    </w:p>
    <w:p>
      <w:pPr>
        <w:spacing w:after="60"/>
        <w:ind w:left="510" w:hanging="510"/>
      </w:pPr>
      <w:r>
        <w:rPr>
          <w:b/>
          <w:i w:val="0"/>
        </w:rPr>
        <w:t>24.3.</w:t>
      </w:r>
      <w:r>
        <w:t xml:space="preserve"> Если Вы, два брата, останетесь здесь, у меня, —</w:t>
      </w:r>
      <w:r>
        <w:br/>
      </w:r>
      <w:r>
        <w:t>тогда спасутся все.</w:t>
      </w:r>
      <w:r>
        <w:br/>
      </w:r>
      <w:r>
        <w:t>Снова молю: не покидай меня, Гаурахари, —</w:t>
      </w:r>
      <w:r>
        <w:br/>
      </w:r>
      <w:r>
        <w:t>тогда я узнаю, что Ты — Спаситель падших».</w:t>
      </w:r>
    </w:p>
    <w:p>
      <w:pPr>
        <w:spacing w:after="60"/>
        <w:ind w:left="567"/>
      </w:pPr>
      <w:r>
        <w:rPr>
          <w:rFonts w:cs="Noto Serif Bengali" w:hAnsi="Noto Serif Bengali"/>
          <w:sz w:val="24"/>
        </w:rPr>
        <w:t>প্রভু কহে গৌরীদাস ছাড়হ এমত আশ</w:t>
      </w:r>
      <w:r>
        <w:br/>
      </w:r>
      <w:r>
        <w:rPr>
          <w:rFonts w:cs="Noto Serif Bengali" w:hAnsi="Noto Serif Bengali"/>
          <w:sz w:val="24"/>
        </w:rPr>
        <w:t>প্রতিমূর্তি সেবা করি দেখ ।</w:t>
      </w:r>
      <w:r>
        <w:br/>
      </w:r>
      <w:r>
        <w:rPr>
          <w:rFonts w:cs="Noto Serif Bengali" w:hAnsi="Noto Serif Bengali"/>
          <w:sz w:val="24"/>
        </w:rPr>
        <w:t>তাহাতে আছিয়ে আমি নিশ্চয় জানিহ তুমি</w:t>
      </w:r>
      <w:r>
        <w:br/>
      </w:r>
      <w:r>
        <w:rPr>
          <w:rFonts w:cs="Noto Serif Bengali" w:hAnsi="Noto Serif Bengali"/>
          <w:sz w:val="24"/>
        </w:rPr>
        <w:t>সত্য মোর এই বাক্য রাখ ॥</w:t>
      </w:r>
    </w:p>
    <w:p>
      <w:pPr>
        <w:spacing w:after="60"/>
        <w:jc w:val="both"/>
      </w:pPr>
      <w:r>
        <w:rPr>
          <w:b w:val="0"/>
          <w:i/>
        </w:rPr>
        <w:t>prabhu kahe gaurīdāsa chāṛaha emata āśa</w:t>
      </w:r>
      <w:r>
        <w:br/>
      </w:r>
      <w:r>
        <w:rPr>
          <w:b w:val="0"/>
          <w:i/>
        </w:rPr>
        <w:t>pratimūrti sebā kari dekha |</w:t>
      </w:r>
      <w:r>
        <w:br/>
      </w:r>
      <w:r>
        <w:rPr>
          <w:b w:val="0"/>
          <w:i/>
        </w:rPr>
        <w:t>tāhāte āchiye āmi niścaya jāniha tumi</w:t>
      </w:r>
      <w:r>
        <w:br/>
      </w:r>
      <w:r>
        <w:rPr>
          <w:b w:val="0"/>
          <w:i/>
        </w:rPr>
        <w:t>satya mora ei bākya rākha ||</w:t>
      </w:r>
    </w:p>
    <w:p>
      <w:pPr>
        <w:spacing w:after="60"/>
        <w:jc w:val="both"/>
      </w:pPr>
      <w:r>
        <w:rPr>
          <w:b w:val="0"/>
          <w:i/>
        </w:rPr>
        <w:t>Пословно:</w:t>
      </w:r>
      <w:r>
        <w:t xml:space="preserve"> прабху кахе гауридаса — Господь говорит: «Гауридас!; чхараха эмата аша — оставь такое желание; пратимурти сева кари декха — служи [Моему] Божеству (образу) и увидишь; тахате ачхийе ами — в нём пребываю Я; нишчая джаниха туми — знай это наверняка; сатья мора эи вакья ракха — сохрани это Моё истинное слово»</w:t>
      </w:r>
    </w:p>
    <w:p>
      <w:pPr>
        <w:spacing w:after="60"/>
        <w:ind w:left="567"/>
        <w:jc w:val="both"/>
      </w:pPr>
      <w:r>
        <w:rPr>
          <w:sz w:val="20"/>
        </w:rPr>
        <w:t>Разночтения: ГПТ1: «</w:t>
      </w:r>
      <w:r>
        <w:rPr>
          <w:rFonts w:ascii="Noto Serif Bengali" w:hAnsi="Noto Serif Bengali" w:cs="Noto Serif Bengali"/>
          <w:sz w:val="20"/>
        </w:rPr>
        <w:t>এমন আশ</w:t>
      </w:r>
      <w:r>
        <w:rPr>
          <w:sz w:val="20"/>
        </w:rPr>
        <w:t>».</w:t>
      </w:r>
    </w:p>
    <w:p>
      <w:pPr>
        <w:spacing w:after="60"/>
        <w:ind w:left="510" w:hanging="510"/>
      </w:pPr>
      <w:r>
        <w:rPr>
          <w:b/>
          <w:i w:val="0"/>
        </w:rPr>
        <w:t>24.4.</w:t>
      </w:r>
      <w:r>
        <w:t xml:space="preserve"> Господь говорит: «Гауридас, оставь такое желание:</w:t>
      </w:r>
      <w:r>
        <w:br/>
      </w:r>
      <w:r>
        <w:t>служи Моему Божеству — и увидишь:</w:t>
      </w:r>
      <w:r>
        <w:br/>
      </w:r>
      <w:r>
        <w:t>в нём пребываю Я, знай это наверняка;</w:t>
      </w:r>
      <w:r>
        <w:br/>
      </w:r>
      <w:r>
        <w:t>сохрани это Моё истинное слово».</w:t>
      </w:r>
    </w:p>
    <w:p>
      <w:pPr>
        <w:spacing w:after="60"/>
        <w:ind w:left="567"/>
      </w:pPr>
      <w:r>
        <w:rPr>
          <w:rFonts w:cs="Noto Serif Bengali" w:hAnsi="Noto Serif Bengali"/>
          <w:sz w:val="24"/>
        </w:rPr>
        <w:t>এত শুনি গৌরীদাস ছাড়ি দীর্ঘ নিশ্বাস</w:t>
      </w:r>
      <w:r>
        <w:br/>
      </w:r>
      <w:r>
        <w:rPr>
          <w:rFonts w:cs="Noto Serif Bengali" w:hAnsi="Noto Serif Bengali"/>
          <w:sz w:val="24"/>
        </w:rPr>
        <w:t>ফুকরি ফুকরি পুন কান্দে ।</w:t>
      </w:r>
      <w:r>
        <w:br/>
      </w:r>
      <w:r>
        <w:rPr>
          <w:rFonts w:cs="Noto Serif Bengali" w:hAnsi="Noto Serif Bengali"/>
          <w:sz w:val="24"/>
        </w:rPr>
        <w:t>পুন সেই দুই ভাই প্রবোধ করয়ে তায়</w:t>
      </w:r>
      <w:r>
        <w:br/>
      </w:r>
      <w:r>
        <w:rPr>
          <w:rFonts w:cs="Noto Serif Bengali" w:hAnsi="Noto Serif Bengali"/>
          <w:sz w:val="24"/>
        </w:rPr>
        <w:t>তবু হিয়া থির নাহি বান্ধে ॥</w:t>
      </w:r>
    </w:p>
    <w:p>
      <w:pPr>
        <w:spacing w:after="60"/>
        <w:jc w:val="both"/>
      </w:pPr>
      <w:r>
        <w:rPr>
          <w:b w:val="0"/>
          <w:i/>
        </w:rPr>
        <w:t>eta śuni gaurīdāsa chāṛi dīrgha niśvāsa</w:t>
      </w:r>
      <w:r>
        <w:br/>
      </w:r>
      <w:r>
        <w:rPr>
          <w:b w:val="0"/>
          <w:i/>
        </w:rPr>
        <w:t>phukari phukari puna kānde |</w:t>
      </w:r>
      <w:r>
        <w:br/>
      </w:r>
      <w:r>
        <w:rPr>
          <w:b w:val="0"/>
          <w:i/>
        </w:rPr>
        <w:t>puna sei dui bhāi prabodha karaye tāya</w:t>
      </w:r>
      <w:r>
        <w:br/>
      </w:r>
      <w:r>
        <w:rPr>
          <w:b w:val="0"/>
          <w:i/>
        </w:rPr>
        <w:t>tabu hiyā thira nāhi bāndhe ||</w:t>
      </w:r>
    </w:p>
    <w:p>
      <w:pPr>
        <w:spacing w:after="60"/>
        <w:jc w:val="both"/>
      </w:pPr>
      <w:r>
        <w:rPr>
          <w:b w:val="0"/>
          <w:i/>
        </w:rPr>
        <w:t>Пословно:</w:t>
      </w:r>
      <w:r>
        <w:t xml:space="preserve"> эта шуни гауридаса — услышав это, Гауридас; чхари диргха нишваса — тяжко вздохнув; пхукари пхукари пуна канде — вновь рыдает в голос; пуна сеи дуи бхаи — снова те два брата; прабодха карайе тая — утешают его; табу хия тхира нахи бандхе — но сердце его не находит покоя</w:t>
      </w:r>
    </w:p>
    <w:p>
      <w:pPr>
        <w:spacing w:after="60"/>
        <w:ind w:left="567"/>
        <w:jc w:val="both"/>
      </w:pPr>
      <w:r>
        <w:rPr>
          <w:sz w:val="20"/>
        </w:rPr>
        <w:t>Разночтения: ГПТ1: «</w:t>
      </w:r>
      <w:r>
        <w:rPr>
          <w:rFonts w:ascii="Noto Serif Bengali" w:hAnsi="Noto Serif Bengali" w:cs="Noto Serif Bengali"/>
          <w:sz w:val="20"/>
        </w:rPr>
        <w:t>প্রবোধ করিয়া তায়</w:t>
      </w:r>
      <w:r>
        <w:rPr>
          <w:sz w:val="20"/>
        </w:rPr>
        <w:t>».</w:t>
      </w:r>
    </w:p>
    <w:p>
      <w:pPr>
        <w:spacing w:after="60"/>
        <w:ind w:left="510" w:hanging="510"/>
      </w:pPr>
      <w:r>
        <w:rPr>
          <w:b/>
          <w:i w:val="0"/>
        </w:rPr>
        <w:t>24.5.</w:t>
      </w:r>
      <w:r>
        <w:t xml:space="preserve"> Услышав это, Гауридас тяжко вздохнул</w:t>
      </w:r>
      <w:r>
        <w:br/>
      </w:r>
      <w:r>
        <w:t>и снова рыдает в голос.</w:t>
      </w:r>
      <w:r>
        <w:br/>
      </w:r>
      <w:r>
        <w:t>Снова утешают его те два брата,</w:t>
      </w:r>
      <w:r>
        <w:br/>
      </w:r>
      <w:r>
        <w:t>но сердце его не находит покоя.</w:t>
      </w:r>
    </w:p>
    <w:p>
      <w:pPr>
        <w:spacing w:after="60"/>
        <w:ind w:left="567"/>
      </w:pPr>
      <w:r>
        <w:rPr>
          <w:rFonts w:cs="Noto Serif Bengali" w:hAnsi="Noto Serif Bengali"/>
          <w:sz w:val="24"/>
        </w:rPr>
        <w:t>কহে দীন কৃষ্ণদাস চৈতন্য-চরণে আশ</w:t>
      </w:r>
      <w:r>
        <w:br/>
      </w:r>
      <w:r>
        <w:rPr>
          <w:rFonts w:cs="Noto Serif Bengali" w:hAnsi="Noto Serif Bengali"/>
          <w:sz w:val="24"/>
        </w:rPr>
        <w:t>দুই ভাই রহিলা তথায় ।</w:t>
      </w:r>
      <w:r>
        <w:br/>
      </w:r>
      <w:r>
        <w:rPr>
          <w:rFonts w:cs="Noto Serif Bengali" w:hAnsi="Noto Serif Bengali"/>
          <w:sz w:val="24"/>
        </w:rPr>
        <w:t>ঠাকুর পণ্ডিতের প্রেমে বন্দী হৈলা দুই জনে</w:t>
      </w:r>
      <w:r>
        <w:br/>
      </w:r>
      <w:r>
        <w:rPr>
          <w:rFonts w:cs="Noto Serif Bengali" w:hAnsi="Noto Serif Bengali"/>
          <w:sz w:val="24"/>
        </w:rPr>
        <w:t>ভকত-বৎসল তেঞি গায় ॥</w:t>
      </w:r>
    </w:p>
    <w:p>
      <w:pPr>
        <w:spacing w:after="60"/>
        <w:jc w:val="both"/>
      </w:pPr>
      <w:r>
        <w:rPr>
          <w:b w:val="0"/>
          <w:i/>
        </w:rPr>
        <w:t>kahe dīna kṛṣṇadāsa caitanya-caraṇe āśa</w:t>
      </w:r>
      <w:r>
        <w:br/>
      </w:r>
      <w:r>
        <w:rPr>
          <w:b w:val="0"/>
          <w:i/>
        </w:rPr>
        <w:t>dui bhāi rahilā tathāya |</w:t>
      </w:r>
      <w:r>
        <w:br/>
      </w:r>
      <w:r>
        <w:rPr>
          <w:b w:val="0"/>
          <w:i/>
        </w:rPr>
        <w:t>ṭhākura paṇḍitera preme bandī hailā dui jane</w:t>
      </w:r>
      <w:r>
        <w:br/>
      </w:r>
      <w:r>
        <w:rPr>
          <w:b w:val="0"/>
          <w:i/>
        </w:rPr>
        <w:t>bhakata-batsala teñi gāya ||</w:t>
      </w:r>
    </w:p>
    <w:p>
      <w:pPr>
        <w:spacing w:after="60"/>
        <w:jc w:val="both"/>
      </w:pPr>
      <w:r>
        <w:rPr>
          <w:b w:val="0"/>
          <w:i/>
        </w:rPr>
        <w:t>Пословно:</w:t>
      </w:r>
      <w:r>
        <w:t xml:space="preserve"> кахе дина кришнадаса — говорит смиренный Кришнадас; чайтанья-чаране аша — уповающий на стопы Чайтаньи; дуи бхаи рахила татхая — два брата остались там; тхакура пандитера преме — любовью Тхакура Пандита; банди хаила дуи джане — оба стали пленниками; бхаката-ватсала тенйи гая — потому их и воспевают как любящих Своих преданных</w:t>
      </w:r>
    </w:p>
    <w:p>
      <w:pPr>
        <w:spacing w:after="60"/>
        <w:ind w:left="567"/>
        <w:jc w:val="both"/>
      </w:pPr>
      <w:r>
        <w:rPr>
          <w:sz w:val="20"/>
        </w:rPr>
        <w:t>Разночтения: ГПТ1: «</w:t>
      </w:r>
      <w:r>
        <w:rPr>
          <w:rFonts w:ascii="Noto Serif Bengali" w:hAnsi="Noto Serif Bengali" w:cs="Noto Serif Bengali"/>
          <w:sz w:val="20"/>
        </w:rPr>
        <w:t>ভকতবৎসল তেই গায়</w:t>
      </w:r>
      <w:r>
        <w:rPr>
          <w:sz w:val="20"/>
        </w:rPr>
        <w:t>».</w:t>
      </w:r>
    </w:p>
    <w:p>
      <w:pPr>
        <w:spacing w:after="60"/>
        <w:ind w:left="510" w:hanging="510"/>
      </w:pPr>
      <w:r>
        <w:rPr>
          <w:b/>
          <w:i w:val="0"/>
        </w:rPr>
        <w:t>24.6.</w:t>
      </w:r>
      <w:r>
        <w:t xml:space="preserve"> Говорит смиренный Кришнадас, чья надежда — стопы Чайтаньи:</w:t>
      </w:r>
      <w:r>
        <w:br/>
      </w:r>
      <w:r>
        <w:t>два брата остались там.</w:t>
      </w:r>
      <w:r>
        <w:br/>
      </w:r>
      <w:r>
        <w:t>Любовью Тхакура Пандита оба взяты в плен —</w:t>
      </w:r>
      <w:r>
        <w:br/>
      </w:r>
      <w:r>
        <w:t>потому и поют о Них: «Любящие Своих преданных».</w:t>
      </w:r>
      <w:r>
        <w:rPr>
          <w:b w:val="0"/>
          <w:i w:val="0"/>
          <w:vertAlign w:val="superscript"/>
        </w:rPr>
        <w:t>37</w:t>
      </w:r>
    </w:p>
    <w:p>
      <w:pPr>
        <w:spacing w:after="60"/>
        <w:ind w:left="283"/>
      </w:pPr>
      <w:r>
        <w:rPr>
          <w:b/>
          <w:i w:val="0"/>
          <w:sz w:val="18"/>
        </w:rPr>
        <w:t>36.</w:t>
      </w:r>
      <w:r>
        <w:rPr>
          <w:sz w:val="18"/>
        </w:rPr>
        <w:t xml:space="preserve"> Кришнадас — младший брат Гауридаса Пандита, из ветви Нитьянанды (по Маджумдару). Гауридас Пандит (здесь «Тхакур Пандит») — спутник Нитьянанды, по ГГД — Субала; в Амбике-Калне он служил Божествам Гаура-Нитай. Ср. Мурари 4.14.12–14. Довод Маджумдара: пада — свидетельство современника о том, что поклонение Божеству Господа началось при Его жизни. Следующая пада ПК (2359) продолжает рассказ.</w:t>
      </w:r>
    </w:p>
    <w:p>
      <w:pPr>
        <w:spacing w:after="60"/>
        <w:ind w:left="283"/>
      </w:pPr>
      <w:r>
        <w:rPr>
          <w:b/>
          <w:i w:val="0"/>
          <w:sz w:val="18"/>
        </w:rPr>
        <w:t>37.</w:t>
      </w:r>
      <w:r>
        <w:rPr>
          <w:sz w:val="18"/>
        </w:rPr>
        <w:t xml:space="preserve"> «Два брата остались там» — Господь и Нитьянанда остались в Амбике в образах-Божествах, в которых Они, по Их слову, пребывают Сами: Божество — не изображение, а Сам Господь, явленный по любви преданного.</w:t>
      </w:r>
    </w:p>
    <w:p>
      <w:pPr>
        <w:pStyle w:val="Heading2"/>
      </w:pPr>
      <w:r>
        <w:t>25. Чандрашекхара — «</w:t>
      </w:r>
      <w:r>
        <w:rPr>
          <w:rFonts w:ascii="Noto Serif Bengali" w:hAnsi="Noto Serif Bengali" w:cs="Noto Serif Bengali"/>
        </w:rPr>
        <w:t>ক্ষণেক রহিয়া চলিয়া উঠিয়া পণ্ডিত জগদানন্দ</w:t>
      </w:r>
      <w:r>
        <w:t>…» (ПК 1854)</w:t>
      </w:r>
    </w:p>
    <w:p>
      <w:pPr>
        <w:spacing w:after="60"/>
        <w:jc w:val="both"/>
      </w:pPr>
      <w:r>
        <w:rPr>
          <w:b w:val="0"/>
          <w:i/>
        </w:rPr>
        <w:t>Лила: Джагадананда Пандит приходит из Нилачалы в Навадвипу к Шачи и Вишнуприе. По Маджумдару — написано «на глазах», при жизни Господа.</w:t>
      </w:r>
      <w:r>
        <w:rPr>
          <w:b w:val="0"/>
          <w:i w:val="0"/>
          <w:vertAlign w:val="superscript"/>
        </w:rPr>
        <w:t>38</w:t>
      </w:r>
    </w:p>
    <w:p>
      <w:pPr>
        <w:spacing w:after="60"/>
        <w:ind w:left="567"/>
      </w:pPr>
      <w:r>
        <w:rPr>
          <w:rFonts w:cs="Noto Serif Bengali" w:hAnsi="Noto Serif Bengali"/>
          <w:sz w:val="24"/>
        </w:rPr>
        <w:t>ক্ষণেক রহিয়া চলিয়া উঠিয়া</w:t>
      </w:r>
      <w:r>
        <w:br/>
      </w:r>
      <w:r>
        <w:rPr>
          <w:rFonts w:cs="Noto Serif Bengali" w:hAnsi="Noto Serif Bengali"/>
          <w:sz w:val="24"/>
        </w:rPr>
        <w:t>পণ্ডিত জগদানন্দ ।</w:t>
      </w:r>
      <w:r>
        <w:br/>
      </w:r>
      <w:r>
        <w:rPr>
          <w:rFonts w:cs="Noto Serif Bengali" w:hAnsi="Noto Serif Bengali"/>
          <w:sz w:val="24"/>
        </w:rPr>
        <w:t>প্রবেশি নগরে দেখে ঘরে ঘরে</w:t>
      </w:r>
      <w:r>
        <w:br/>
      </w:r>
      <w:r>
        <w:rPr>
          <w:rFonts w:cs="Noto Serif Bengali" w:hAnsi="Noto Serif Bengali"/>
          <w:sz w:val="24"/>
        </w:rPr>
        <w:t>লোক সব নিরানন্দ ॥</w:t>
      </w:r>
    </w:p>
    <w:p>
      <w:pPr>
        <w:spacing w:after="60"/>
        <w:jc w:val="both"/>
      </w:pPr>
      <w:r>
        <w:rPr>
          <w:b w:val="0"/>
          <w:i/>
        </w:rPr>
        <w:t>kṣaṇeka rahiyā caliyā uṭhiyā</w:t>
      </w:r>
      <w:r>
        <w:br/>
      </w:r>
      <w:r>
        <w:rPr>
          <w:b w:val="0"/>
          <w:i/>
        </w:rPr>
        <w:t>paṇḍita jagadānanda |</w:t>
      </w:r>
      <w:r>
        <w:br/>
      </w:r>
      <w:r>
        <w:rPr>
          <w:b w:val="0"/>
          <w:i/>
        </w:rPr>
        <w:t>prabeśi nagare dekhe ghare ghare</w:t>
      </w:r>
      <w:r>
        <w:br/>
      </w:r>
      <w:r>
        <w:rPr>
          <w:b w:val="0"/>
          <w:i/>
        </w:rPr>
        <w:t>loka saba nirānanda ||</w:t>
      </w:r>
    </w:p>
    <w:p>
      <w:pPr>
        <w:spacing w:after="60"/>
        <w:jc w:val="both"/>
      </w:pPr>
      <w:r>
        <w:rPr>
          <w:b w:val="0"/>
          <w:i/>
        </w:rPr>
        <w:t>Пословно:</w:t>
      </w:r>
      <w:r>
        <w:t xml:space="preserve"> кшанека рахия — помедлив немного; чалия утхия — поднявшись, идёт; пандита джагадананда — Пандит Джагадананда; правеши нагаре — войдя в город; декхе гхаре гхаре — видит: в каждом доме; лока саба нирананда — все люди безрадостны</w:t>
      </w:r>
    </w:p>
    <w:p>
      <w:pPr>
        <w:spacing w:after="60"/>
        <w:ind w:left="567"/>
        <w:jc w:val="both"/>
      </w:pPr>
      <w:r>
        <w:rPr>
          <w:sz w:val="20"/>
        </w:rPr>
        <w:t>Разночтения: Только ПК (т. 3, с. 119–120, по скану). Рага — «та же» (что у предыдущей пады ПК 1853).</w:t>
      </w:r>
    </w:p>
    <w:p>
      <w:pPr>
        <w:spacing w:after="60"/>
        <w:ind w:left="510" w:hanging="510"/>
      </w:pPr>
      <w:r>
        <w:rPr>
          <w:b/>
          <w:i w:val="0"/>
        </w:rPr>
        <w:t>25.1.</w:t>
      </w:r>
      <w:r>
        <w:t xml:space="preserve"> Помедлив немного, Пандит Джагадананда</w:t>
      </w:r>
      <w:r>
        <w:br/>
      </w:r>
      <w:r>
        <w:t>поднялся и пошёл дальше.</w:t>
      </w:r>
      <w:r>
        <w:br/>
      </w:r>
      <w:r>
        <w:t>Войдя в город, видит: в каждом доме</w:t>
      </w:r>
      <w:r>
        <w:br/>
      </w:r>
      <w:r>
        <w:t>все люди безрадостны.</w:t>
      </w:r>
    </w:p>
    <w:p>
      <w:pPr>
        <w:spacing w:after="60"/>
        <w:ind w:left="567"/>
      </w:pPr>
      <w:r>
        <w:rPr>
          <w:rFonts w:cs="Noto Serif Bengali" w:hAnsi="Noto Serif Bengali"/>
          <w:sz w:val="24"/>
        </w:rPr>
        <w:t>না মেলে পসার না করে আহার</w:t>
      </w:r>
      <w:r>
        <w:br/>
      </w:r>
      <w:r>
        <w:rPr>
          <w:rFonts w:cs="Noto Serif Bengali" w:hAnsi="Noto Serif Bengali"/>
          <w:sz w:val="24"/>
        </w:rPr>
        <w:t>কারো মুখে নাহি হাসি ।</w:t>
      </w:r>
      <w:r>
        <w:br/>
      </w:r>
      <w:r>
        <w:rPr>
          <w:rFonts w:cs="Noto Serif Bengali" w:hAnsi="Noto Serif Bengali"/>
          <w:sz w:val="24"/>
        </w:rPr>
        <w:t>নগরে নাগরী কান্দয়ে গুমরি</w:t>
      </w:r>
      <w:r>
        <w:br/>
      </w:r>
      <w:r>
        <w:rPr>
          <w:rFonts w:cs="Noto Serif Bengali" w:hAnsi="Noto Serif Bengali"/>
          <w:sz w:val="24"/>
        </w:rPr>
        <w:t>থাকয়ে বিরলে বসি ॥</w:t>
      </w:r>
    </w:p>
    <w:p>
      <w:pPr>
        <w:spacing w:after="60"/>
        <w:jc w:val="both"/>
      </w:pPr>
      <w:r>
        <w:rPr>
          <w:b w:val="0"/>
          <w:i/>
        </w:rPr>
        <w:t>nā mele pasāra nā kare āhāra</w:t>
      </w:r>
      <w:r>
        <w:br/>
      </w:r>
      <w:r>
        <w:rPr>
          <w:b w:val="0"/>
          <w:i/>
        </w:rPr>
        <w:t>kāro mukhe nāhi hāsi |</w:t>
      </w:r>
      <w:r>
        <w:br/>
      </w:r>
      <w:r>
        <w:rPr>
          <w:b w:val="0"/>
          <w:i/>
        </w:rPr>
        <w:t>nagare nāgarī kāndaye gumari</w:t>
      </w:r>
      <w:r>
        <w:br/>
      </w:r>
      <w:r>
        <w:rPr>
          <w:b w:val="0"/>
          <w:i/>
        </w:rPr>
        <w:t>thākaye birale basi ||</w:t>
      </w:r>
    </w:p>
    <w:p>
      <w:pPr>
        <w:spacing w:after="60"/>
        <w:jc w:val="both"/>
      </w:pPr>
      <w:r>
        <w:rPr>
          <w:b w:val="0"/>
          <w:i/>
        </w:rPr>
        <w:t>Пословно:</w:t>
      </w:r>
      <w:r>
        <w:t xml:space="preserve"> на меле пасара — лавки не открыты; на каре ахара — не едят; каро мукхе нахи хаси — ни на чьём лице нет улыбки; нагаре нагари — женщины города; кандайе гумари — плачут, сдерживая рыдания; тхакайе вирале васи — сидят в одиночестве</w:t>
      </w:r>
    </w:p>
    <w:p>
      <w:pPr>
        <w:spacing w:after="60"/>
        <w:ind w:left="510" w:hanging="510"/>
      </w:pPr>
      <w:r>
        <w:rPr>
          <w:b/>
          <w:i w:val="0"/>
        </w:rPr>
        <w:t>25.2.</w:t>
      </w:r>
      <w:r>
        <w:t xml:space="preserve"> Лавки не открыты, никто не ест,</w:t>
      </w:r>
      <w:r>
        <w:br/>
      </w:r>
      <w:r>
        <w:t>ни на чьём лице нет улыбки.</w:t>
      </w:r>
      <w:r>
        <w:br/>
      </w:r>
      <w:r>
        <w:t>Женщины города плачут, сдерживая рыдания,</w:t>
      </w:r>
      <w:r>
        <w:br/>
      </w:r>
      <w:r>
        <w:t>сидят по одной.</w:t>
      </w:r>
    </w:p>
    <w:p>
      <w:pPr>
        <w:spacing w:after="60"/>
        <w:ind w:left="567"/>
      </w:pPr>
      <w:r>
        <w:rPr>
          <w:rFonts w:cs="Noto Serif Bengali" w:hAnsi="Noto Serif Bengali"/>
          <w:sz w:val="24"/>
        </w:rPr>
        <w:t>দেখিয়া নগর ঠাকুরের ঘর</w:t>
      </w:r>
      <w:r>
        <w:br/>
      </w:r>
      <w:r>
        <w:rPr>
          <w:rFonts w:cs="Noto Serif Bengali" w:hAnsi="Noto Serif Bengali"/>
          <w:sz w:val="24"/>
        </w:rPr>
        <w:t>প্রবেশ করল যাই ।</w:t>
      </w:r>
      <w:r>
        <w:br/>
      </w:r>
      <w:r>
        <w:rPr>
          <w:rFonts w:cs="Noto Serif Bengali" w:hAnsi="Noto Serif Bengali"/>
          <w:sz w:val="24"/>
        </w:rPr>
        <w:t>আধ মরা হেন ভূমে অচেতন</w:t>
      </w:r>
      <w:r>
        <w:br/>
      </w:r>
      <w:r>
        <w:rPr>
          <w:rFonts w:cs="Noto Serif Bengali" w:hAnsi="Noto Serif Bengali"/>
          <w:sz w:val="24"/>
        </w:rPr>
        <w:t>পড়িয়া আছেন আই ॥</w:t>
      </w:r>
    </w:p>
    <w:p>
      <w:pPr>
        <w:spacing w:after="60"/>
        <w:jc w:val="both"/>
      </w:pPr>
      <w:r>
        <w:rPr>
          <w:b w:val="0"/>
          <w:i/>
        </w:rPr>
        <w:t>dekhiyā nagara ṭhākurera ghara</w:t>
      </w:r>
      <w:r>
        <w:br/>
      </w:r>
      <w:r>
        <w:rPr>
          <w:b w:val="0"/>
          <w:i/>
        </w:rPr>
        <w:t>prabeśa karala yāi |</w:t>
      </w:r>
      <w:r>
        <w:br/>
      </w:r>
      <w:r>
        <w:rPr>
          <w:b w:val="0"/>
          <w:i/>
        </w:rPr>
        <w:t>ādha marā hena bhūme acetana</w:t>
      </w:r>
      <w:r>
        <w:br/>
      </w:r>
      <w:r>
        <w:rPr>
          <w:b w:val="0"/>
          <w:i/>
        </w:rPr>
        <w:t>paṛiyā āchena āi ||</w:t>
      </w:r>
    </w:p>
    <w:p>
      <w:pPr>
        <w:spacing w:after="60"/>
        <w:jc w:val="both"/>
      </w:pPr>
      <w:r>
        <w:rPr>
          <w:b w:val="0"/>
          <w:i/>
        </w:rPr>
        <w:t>Пословно:</w:t>
      </w:r>
      <w:r>
        <w:t xml:space="preserve"> декхия нагара — оглядев город; тхакурера гхара — в дом Господа; правеша карала яи — вошёл; адха мара хена — словно полумёртвая; бхуме ачетана — без чувств на земле; пария ачхена аи — лежит Аи (мать Шачи)</w:t>
      </w:r>
    </w:p>
    <w:p>
      <w:pPr>
        <w:spacing w:after="60"/>
        <w:ind w:left="510" w:hanging="510"/>
      </w:pPr>
      <w:r>
        <w:rPr>
          <w:b/>
          <w:i w:val="0"/>
        </w:rPr>
        <w:t>25.3.</w:t>
      </w:r>
      <w:r>
        <w:t xml:space="preserve"> Оглядев город, он пришёл</w:t>
      </w:r>
      <w:r>
        <w:br/>
      </w:r>
      <w:r>
        <w:t>и вошёл в дом Господа.</w:t>
      </w:r>
      <w:r>
        <w:br/>
      </w:r>
      <w:r>
        <w:t>Словно полумёртвая, без чувств</w:t>
      </w:r>
      <w:r>
        <w:br/>
      </w:r>
      <w:r>
        <w:t>лежит на земле Аи.</w:t>
      </w:r>
      <w:r>
        <w:rPr>
          <w:b w:val="0"/>
          <w:i w:val="0"/>
          <w:vertAlign w:val="superscript"/>
        </w:rPr>
        <w:t>39</w:t>
      </w:r>
    </w:p>
    <w:p>
      <w:pPr>
        <w:spacing w:after="60"/>
        <w:ind w:left="567"/>
      </w:pPr>
      <w:r>
        <w:rPr>
          <w:rFonts w:cs="Noto Serif Bengali" w:hAnsi="Noto Serif Bengali"/>
          <w:sz w:val="24"/>
        </w:rPr>
        <w:t>প্রভুর রমণী সেহ অনাথিনী</w:t>
      </w:r>
      <w:r>
        <w:br/>
      </w:r>
      <w:r>
        <w:rPr>
          <w:rFonts w:cs="Noto Serif Bengali" w:hAnsi="Noto Serif Bengali"/>
          <w:sz w:val="24"/>
        </w:rPr>
        <w:t>প্রভুরে হইয়া হারা ।</w:t>
      </w:r>
      <w:r>
        <w:br/>
      </w:r>
      <w:r>
        <w:rPr>
          <w:rFonts w:cs="Noto Serif Bengali" w:hAnsi="Noto Serif Bengali"/>
          <w:sz w:val="24"/>
        </w:rPr>
        <w:t>পড়িয়া আছেন মলিন বসন</w:t>
      </w:r>
      <w:r>
        <w:br/>
      </w:r>
      <w:r>
        <w:rPr>
          <w:rFonts w:cs="Noto Serif Bengali" w:hAnsi="Noto Serif Bengali"/>
          <w:sz w:val="24"/>
        </w:rPr>
        <w:t>মুদল-নয়ানে ধারা ॥</w:t>
      </w:r>
    </w:p>
    <w:p>
      <w:pPr>
        <w:spacing w:after="60"/>
        <w:jc w:val="both"/>
      </w:pPr>
      <w:r>
        <w:rPr>
          <w:b w:val="0"/>
          <w:i/>
        </w:rPr>
        <w:t>prabhura ramaṇī seha anāthinī</w:t>
      </w:r>
      <w:r>
        <w:br/>
      </w:r>
      <w:r>
        <w:rPr>
          <w:b w:val="0"/>
          <w:i/>
        </w:rPr>
        <w:t>prabhure haiyā hārā |</w:t>
      </w:r>
      <w:r>
        <w:br/>
      </w:r>
      <w:r>
        <w:rPr>
          <w:b w:val="0"/>
          <w:i/>
        </w:rPr>
        <w:t>paṛiyā āchena malina basana</w:t>
      </w:r>
      <w:r>
        <w:br/>
      </w:r>
      <w:r>
        <w:rPr>
          <w:b w:val="0"/>
          <w:i/>
        </w:rPr>
        <w:t>mudala-nayāne dhārā ||</w:t>
      </w:r>
    </w:p>
    <w:p>
      <w:pPr>
        <w:spacing w:after="60"/>
        <w:jc w:val="both"/>
      </w:pPr>
      <w:r>
        <w:rPr>
          <w:b w:val="0"/>
          <w:i/>
        </w:rPr>
        <w:t>Пословно:</w:t>
      </w:r>
      <w:r>
        <w:t xml:space="preserve"> прабхура рамани — супруга Господа; сеха анатхини — и она, оставленная; прабхуре хайя хара — лишившись Господа; пария ачхена — лежит; малина васана — в поблёкших одеждах; мудала-наяне дхара — из закрытых глаз текут слёзы</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সেহো</w:t>
      </w:r>
      <w:r>
        <w:rPr>
          <w:sz w:val="20"/>
        </w:rPr>
        <w:t>».</w:t>
      </w:r>
    </w:p>
    <w:p>
      <w:pPr>
        <w:spacing w:after="60"/>
        <w:ind w:left="510" w:hanging="510"/>
      </w:pPr>
      <w:r>
        <w:rPr>
          <w:b/>
          <w:i w:val="0"/>
        </w:rPr>
        <w:t>25.4.</w:t>
      </w:r>
      <w:r>
        <w:t xml:space="preserve"> И супруга Господа, оставленная,</w:t>
      </w:r>
      <w:r>
        <w:br/>
      </w:r>
      <w:r>
        <w:t>лишившись Господа,</w:t>
      </w:r>
      <w:r>
        <w:br/>
      </w:r>
      <w:r>
        <w:t>лежит в поблёкших одеждах,</w:t>
      </w:r>
      <w:r>
        <w:br/>
      </w:r>
      <w:r>
        <w:t>из закрытых глаз текут слёзы.</w:t>
      </w:r>
    </w:p>
    <w:p>
      <w:pPr>
        <w:spacing w:after="60"/>
        <w:ind w:left="567"/>
      </w:pPr>
      <w:r>
        <w:rPr>
          <w:rFonts w:cs="Noto Serif Bengali" w:hAnsi="Noto Serif Bengali"/>
          <w:sz w:val="24"/>
        </w:rPr>
        <w:t>দাস দাসী সব আছয়ে নীরব</w:t>
      </w:r>
      <w:r>
        <w:br/>
      </w:r>
      <w:r>
        <w:rPr>
          <w:rFonts w:cs="Noto Serif Bengali" w:hAnsi="Noto Serif Bengali"/>
          <w:sz w:val="24"/>
        </w:rPr>
        <w:t>দেখিয়া পথিক-জন ।</w:t>
      </w:r>
      <w:r>
        <w:br/>
      </w:r>
      <w:r>
        <w:rPr>
          <w:rFonts w:cs="Noto Serif Bengali" w:hAnsi="Noto Serif Bengali"/>
          <w:sz w:val="24"/>
        </w:rPr>
        <w:t>সোধাইছে তারে কহ দেখি মোরে</w:t>
      </w:r>
      <w:r>
        <w:br/>
      </w:r>
      <w:r>
        <w:rPr>
          <w:rFonts w:cs="Noto Serif Bengali" w:hAnsi="Noto Serif Bengali"/>
          <w:sz w:val="24"/>
        </w:rPr>
        <w:t>কোথা হৈতে আগমন ॥</w:t>
      </w:r>
    </w:p>
    <w:p>
      <w:pPr>
        <w:spacing w:after="60"/>
        <w:jc w:val="both"/>
      </w:pPr>
      <w:r>
        <w:rPr>
          <w:b w:val="0"/>
          <w:i/>
        </w:rPr>
        <w:t>dāsa dāsī saba āchaye nīraba</w:t>
      </w:r>
      <w:r>
        <w:br/>
      </w:r>
      <w:r>
        <w:rPr>
          <w:b w:val="0"/>
          <w:i/>
        </w:rPr>
        <w:t>dekhiyā pathika-jana |</w:t>
      </w:r>
      <w:r>
        <w:br/>
      </w:r>
      <w:r>
        <w:rPr>
          <w:b w:val="0"/>
          <w:i/>
        </w:rPr>
        <w:t>sodhāiche tāre kaha dekhi more</w:t>
      </w:r>
      <w:r>
        <w:br/>
      </w:r>
      <w:r>
        <w:rPr>
          <w:b w:val="0"/>
          <w:i/>
        </w:rPr>
        <w:t>kothā haite āgamana ||</w:t>
      </w:r>
    </w:p>
    <w:p>
      <w:pPr>
        <w:spacing w:after="60"/>
        <w:jc w:val="both"/>
      </w:pPr>
      <w:r>
        <w:rPr>
          <w:b w:val="0"/>
          <w:i/>
        </w:rPr>
        <w:t>Пословно:</w:t>
      </w:r>
      <w:r>
        <w:t xml:space="preserve"> даса даси саба — все слуги и служанки; ачхайе нирава — безмолвны; декхия патхика-джана — увидев путника; содхаичхе таре — спрашивают его; каха декхи море — скажи-ка мне; котха хаите агамана — откуда ты пришёл?</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সুধাইছে</w:t>
      </w:r>
      <w:r>
        <w:rPr>
          <w:sz w:val="20"/>
        </w:rPr>
        <w:t>».</w:t>
      </w:r>
    </w:p>
    <w:p>
      <w:pPr>
        <w:spacing w:after="60"/>
        <w:ind w:left="510" w:hanging="510"/>
      </w:pPr>
      <w:r>
        <w:rPr>
          <w:b/>
          <w:i w:val="0"/>
        </w:rPr>
        <w:t>25.5.</w:t>
      </w:r>
      <w:r>
        <w:t xml:space="preserve"> Все слуги и служанки безмолвны;</w:t>
      </w:r>
      <w:r>
        <w:br/>
      </w:r>
      <w:r>
        <w:t>увидев путника,</w:t>
      </w:r>
      <w:r>
        <w:br/>
      </w:r>
      <w:r>
        <w:t>спрашивают его: «Скажи-ка нам,</w:t>
      </w:r>
      <w:r>
        <w:br/>
      </w:r>
      <w:r>
        <w:t>откуда ты пришёл?»</w:t>
      </w:r>
    </w:p>
    <w:p>
      <w:pPr>
        <w:spacing w:after="60"/>
        <w:ind w:left="567"/>
      </w:pPr>
      <w:r>
        <w:rPr>
          <w:rFonts w:cs="Noto Serif Bengali" w:hAnsi="Noto Serif Bengali"/>
          <w:sz w:val="24"/>
        </w:rPr>
        <w:t>পণ্ডিত কহেন মোর আগমন</w:t>
      </w:r>
      <w:r>
        <w:br/>
      </w:r>
      <w:r>
        <w:rPr>
          <w:rFonts w:cs="Noto Serif Bengali" w:hAnsi="Noto Serif Bengali"/>
          <w:sz w:val="24"/>
        </w:rPr>
        <w:t>নীলাচলপুর হৈতে ।</w:t>
      </w:r>
      <w:r>
        <w:br/>
      </w:r>
      <w:r>
        <w:rPr>
          <w:rFonts w:cs="Noto Serif Bengali" w:hAnsi="Noto Serif Bengali"/>
          <w:sz w:val="24"/>
        </w:rPr>
        <w:t>গৌরাঙ্গ-সুন্দর পাঠাইল মোরে</w:t>
      </w:r>
      <w:r>
        <w:br/>
      </w:r>
      <w:r>
        <w:rPr>
          <w:rFonts w:cs="Noto Serif Bengali" w:hAnsi="Noto Serif Bengali"/>
          <w:sz w:val="24"/>
        </w:rPr>
        <w:t>তোমা সভারে দেখিতে ॥</w:t>
      </w:r>
    </w:p>
    <w:p>
      <w:pPr>
        <w:spacing w:after="60"/>
        <w:jc w:val="both"/>
      </w:pPr>
      <w:r>
        <w:rPr>
          <w:b w:val="0"/>
          <w:i/>
        </w:rPr>
        <w:t>paṇḍita kahena mora āgamana</w:t>
      </w:r>
      <w:r>
        <w:br/>
      </w:r>
      <w:r>
        <w:rPr>
          <w:b w:val="0"/>
          <w:i/>
        </w:rPr>
        <w:t>nīlācalapura haite |</w:t>
      </w:r>
      <w:r>
        <w:br/>
      </w:r>
      <w:r>
        <w:rPr>
          <w:b w:val="0"/>
          <w:i/>
        </w:rPr>
        <w:t>gaurāṅga-sundara pāṭhāila more</w:t>
      </w:r>
      <w:r>
        <w:br/>
      </w:r>
      <w:r>
        <w:rPr>
          <w:b w:val="0"/>
          <w:i/>
        </w:rPr>
        <w:t>tomā sabhāre dekhite ||</w:t>
      </w:r>
    </w:p>
    <w:p>
      <w:pPr>
        <w:spacing w:after="60"/>
        <w:jc w:val="both"/>
      </w:pPr>
      <w:r>
        <w:rPr>
          <w:b w:val="0"/>
          <w:i/>
        </w:rPr>
        <w:t>Пословно:</w:t>
      </w:r>
      <w:r>
        <w:t xml:space="preserve"> пандита кахена — Пандит говорит; мора агамана — я пришёл; нилачалапура хаите — из Нилачалы; гауранга-сундара патхаила море — прекрасный Гауранга послал меня; тома сабхаре декхите — повидать вас всех</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সভাকারে</w:t>
      </w:r>
      <w:r>
        <w:rPr>
          <w:sz w:val="20"/>
        </w:rPr>
        <w:t>».</w:t>
      </w:r>
    </w:p>
    <w:p>
      <w:pPr>
        <w:spacing w:after="60"/>
        <w:ind w:left="510" w:hanging="510"/>
      </w:pPr>
      <w:r>
        <w:rPr>
          <w:b/>
          <w:i w:val="0"/>
        </w:rPr>
        <w:t>25.6.</w:t>
      </w:r>
      <w:r>
        <w:t xml:space="preserve"> Пандит говорит: «Я пришёл</w:t>
      </w:r>
      <w:r>
        <w:br/>
      </w:r>
      <w:r>
        <w:t>из Нилачалы.</w:t>
      </w:r>
      <w:r>
        <w:br/>
      </w:r>
      <w:r>
        <w:t>Прекрасный Гауранга послал меня</w:t>
      </w:r>
      <w:r>
        <w:br/>
      </w:r>
      <w:r>
        <w:t>повидать вас всех».</w:t>
      </w:r>
    </w:p>
    <w:p>
      <w:pPr>
        <w:spacing w:after="60"/>
        <w:ind w:left="567"/>
      </w:pPr>
      <w:r>
        <w:rPr>
          <w:rFonts w:cs="Noto Serif Bengali" w:hAnsi="Noto Serif Bengali"/>
          <w:sz w:val="24"/>
        </w:rPr>
        <w:t>শুনিয়া বচন সজল নয়ন</w:t>
      </w:r>
      <w:r>
        <w:br/>
      </w:r>
      <w:r>
        <w:rPr>
          <w:rFonts w:cs="Noto Serif Bengali" w:hAnsi="Noto Serif Bengali"/>
          <w:sz w:val="24"/>
        </w:rPr>
        <w:t>শচীরে কহল গিয়া ।</w:t>
      </w:r>
      <w:r>
        <w:br/>
      </w:r>
      <w:r>
        <w:rPr>
          <w:rFonts w:cs="Noto Serif Bengali" w:hAnsi="Noto Serif Bengali"/>
          <w:sz w:val="24"/>
        </w:rPr>
        <w:t>আর এক জন চলিল তখন</w:t>
      </w:r>
      <w:r>
        <w:br/>
      </w:r>
      <w:r>
        <w:rPr>
          <w:rFonts w:cs="Noto Serif Bengali" w:hAnsi="Noto Serif Bengali"/>
          <w:sz w:val="24"/>
        </w:rPr>
        <w:t>শ্রীবাস-মন্দিরে ধাঞা ॥</w:t>
      </w:r>
    </w:p>
    <w:p>
      <w:pPr>
        <w:spacing w:after="60"/>
        <w:jc w:val="both"/>
      </w:pPr>
      <w:r>
        <w:rPr>
          <w:b w:val="0"/>
          <w:i/>
        </w:rPr>
        <w:t>śuniyā bacana sajala nayana</w:t>
      </w:r>
      <w:r>
        <w:br/>
      </w:r>
      <w:r>
        <w:rPr>
          <w:b w:val="0"/>
          <w:i/>
        </w:rPr>
        <w:t>śacīre kahala giyā |</w:t>
      </w:r>
      <w:r>
        <w:br/>
      </w:r>
      <w:r>
        <w:rPr>
          <w:b w:val="0"/>
          <w:i/>
        </w:rPr>
        <w:t>āra eka jana calila takhana</w:t>
      </w:r>
      <w:r>
        <w:br/>
      </w:r>
      <w:r>
        <w:rPr>
          <w:b w:val="0"/>
          <w:i/>
        </w:rPr>
        <w:t>śrībāsa-mandire dhāñā ||</w:t>
      </w:r>
    </w:p>
    <w:p>
      <w:pPr>
        <w:spacing w:after="60"/>
        <w:jc w:val="both"/>
      </w:pPr>
      <w:r>
        <w:rPr>
          <w:b w:val="0"/>
          <w:i/>
        </w:rPr>
        <w:t>Пословно:</w:t>
      </w:r>
      <w:r>
        <w:t xml:space="preserve"> шуния бачана — услышав эти слова; саджала наяна — со слезами на глазах; шачире кахала гия — пошли сказать Шачи; ара эка джана — а другой; чалила такхана — тотчас пустился; шриваса-мандире дханья — бегом в дом Шривасы</w:t>
      </w:r>
    </w:p>
    <w:p>
      <w:pPr>
        <w:spacing w:after="60"/>
        <w:ind w:left="510" w:hanging="510"/>
      </w:pPr>
      <w:r>
        <w:rPr>
          <w:b/>
          <w:i w:val="0"/>
        </w:rPr>
        <w:t>25.7.</w:t>
      </w:r>
      <w:r>
        <w:t xml:space="preserve"> Услышав эти слова, со слезами на глазах</w:t>
      </w:r>
      <w:r>
        <w:br/>
      </w:r>
      <w:r>
        <w:t>пошли сказать Шачи,</w:t>
      </w:r>
      <w:r>
        <w:br/>
      </w:r>
      <w:r>
        <w:t>а другой тотчас пустился</w:t>
      </w:r>
      <w:r>
        <w:br/>
      </w:r>
      <w:r>
        <w:t>бегом в дом Шривасы.</w:t>
      </w:r>
    </w:p>
    <w:p>
      <w:pPr>
        <w:spacing w:after="60"/>
        <w:ind w:left="567"/>
      </w:pPr>
      <w:r>
        <w:rPr>
          <w:rFonts w:cs="Noto Serif Bengali" w:hAnsi="Noto Serif Bengali"/>
          <w:sz w:val="24"/>
        </w:rPr>
        <w:t>শুনিয়া শ্রীবাস মালিনী উল্লাস</w:t>
      </w:r>
      <w:r>
        <w:br/>
      </w:r>
      <w:r>
        <w:rPr>
          <w:rFonts w:cs="Noto Serif Bengali" w:hAnsi="Noto Serif Bengali"/>
          <w:sz w:val="24"/>
        </w:rPr>
        <w:t>যত নবদ্বীপ-বাসী ।</w:t>
      </w:r>
      <w:r>
        <w:br/>
      </w:r>
      <w:r>
        <w:rPr>
          <w:rFonts w:cs="Noto Serif Bengali" w:hAnsi="Noto Serif Bengali"/>
          <w:sz w:val="24"/>
        </w:rPr>
        <w:t>মরা হেন ছিল অমনি ধাইল</w:t>
      </w:r>
      <w:r>
        <w:br/>
      </w:r>
      <w:r>
        <w:rPr>
          <w:rFonts w:cs="Noto Serif Bengali" w:hAnsi="Noto Serif Bengali"/>
          <w:sz w:val="24"/>
        </w:rPr>
        <w:t>পরাণ পাইল আসি ॥</w:t>
      </w:r>
    </w:p>
    <w:p>
      <w:pPr>
        <w:spacing w:after="60"/>
        <w:jc w:val="both"/>
      </w:pPr>
      <w:r>
        <w:rPr>
          <w:b w:val="0"/>
          <w:i/>
        </w:rPr>
        <w:t>śuniyā śrībāsa mālinī ullāsa</w:t>
      </w:r>
      <w:r>
        <w:br/>
      </w:r>
      <w:r>
        <w:rPr>
          <w:b w:val="0"/>
          <w:i/>
        </w:rPr>
        <w:t>yata nabadvīpa-bāsī |</w:t>
      </w:r>
      <w:r>
        <w:br/>
      </w:r>
      <w:r>
        <w:rPr>
          <w:b w:val="0"/>
          <w:i/>
        </w:rPr>
        <w:t>marā hena chila amani dhāila</w:t>
      </w:r>
      <w:r>
        <w:br/>
      </w:r>
      <w:r>
        <w:rPr>
          <w:b w:val="0"/>
          <w:i/>
        </w:rPr>
        <w:t>parāṇa pāila āsi ||</w:t>
      </w:r>
    </w:p>
    <w:p>
      <w:pPr>
        <w:spacing w:after="60"/>
        <w:jc w:val="both"/>
      </w:pPr>
      <w:r>
        <w:rPr>
          <w:b w:val="0"/>
          <w:i/>
        </w:rPr>
        <w:t>Пословно:</w:t>
      </w:r>
      <w:r>
        <w:t xml:space="preserve"> шуния шриваса — услышав, Шриваса; малини улласа — Малини в восторге; ята навадвипа-васи — и все жители Навадвипы; мара хена чхила — были как мёртвые; амани дхаила — тотчас побежали; парана паила аси — придя, ожили</w:t>
      </w:r>
    </w:p>
    <w:p>
      <w:pPr>
        <w:spacing w:after="60"/>
        <w:ind w:left="510" w:hanging="510"/>
      </w:pPr>
      <w:r>
        <w:rPr>
          <w:b/>
          <w:i w:val="0"/>
        </w:rPr>
        <w:t>25.8.</w:t>
      </w:r>
      <w:r>
        <w:t xml:space="preserve"> Услышав, Шриваса, Малини в восторге,</w:t>
      </w:r>
      <w:r>
        <w:br/>
      </w:r>
      <w:r>
        <w:t>и все жители Навадвипы,</w:t>
      </w:r>
      <w:r>
        <w:br/>
      </w:r>
      <w:r>
        <w:t>что были как мёртвые, тотчас прибежали —</w:t>
      </w:r>
      <w:r>
        <w:br/>
      </w:r>
      <w:r>
        <w:t>придя, ожили.</w:t>
      </w:r>
    </w:p>
    <w:p>
      <w:pPr>
        <w:spacing w:after="60"/>
        <w:ind w:left="567"/>
      </w:pPr>
      <w:r>
        <w:rPr>
          <w:rFonts w:cs="Noto Serif Bengali" w:hAnsi="Noto Serif Bengali"/>
          <w:sz w:val="24"/>
        </w:rPr>
        <w:t>মালিনী আসিয়া শচী বিষ্ণুপ্রিয়া</w:t>
      </w:r>
      <w:r>
        <w:br/>
      </w:r>
      <w:r>
        <w:rPr>
          <w:rFonts w:cs="Noto Serif Bengali" w:hAnsi="Noto Serif Bengali"/>
          <w:sz w:val="24"/>
        </w:rPr>
        <w:t>উঠাইল যতন করি ।</w:t>
      </w:r>
      <w:r>
        <w:br/>
      </w:r>
      <w:r>
        <w:rPr>
          <w:rFonts w:cs="Noto Serif Bengali" w:hAnsi="Noto Serif Bengali"/>
          <w:sz w:val="24"/>
        </w:rPr>
        <w:t>তাহারে কহিল পণ্ডিত আইল</w:t>
      </w:r>
      <w:r>
        <w:br/>
      </w:r>
      <w:r>
        <w:rPr>
          <w:rFonts w:cs="Noto Serif Bengali" w:hAnsi="Noto Serif Bengali"/>
          <w:sz w:val="24"/>
        </w:rPr>
        <w:t>পাঠাইল গৌরহরি ॥</w:t>
      </w:r>
    </w:p>
    <w:p>
      <w:pPr>
        <w:spacing w:after="60"/>
        <w:jc w:val="both"/>
      </w:pPr>
      <w:r>
        <w:rPr>
          <w:b w:val="0"/>
          <w:i/>
        </w:rPr>
        <w:t>mālinī āsiyā śacī biṣṇupriyā</w:t>
      </w:r>
      <w:r>
        <w:br/>
      </w:r>
      <w:r>
        <w:rPr>
          <w:b w:val="0"/>
          <w:i/>
        </w:rPr>
        <w:t>uṭhāila yatana kari |</w:t>
      </w:r>
      <w:r>
        <w:br/>
      </w:r>
      <w:r>
        <w:rPr>
          <w:b w:val="0"/>
          <w:i/>
        </w:rPr>
        <w:t>tāhāre kahila paṇḍita āila</w:t>
      </w:r>
      <w:r>
        <w:br/>
      </w:r>
      <w:r>
        <w:rPr>
          <w:b w:val="0"/>
          <w:i/>
        </w:rPr>
        <w:t>pāṭhāila gaurahari ||</w:t>
      </w:r>
    </w:p>
    <w:p>
      <w:pPr>
        <w:spacing w:after="60"/>
        <w:jc w:val="both"/>
      </w:pPr>
      <w:r>
        <w:rPr>
          <w:b w:val="0"/>
          <w:i/>
        </w:rPr>
        <w:t>Пословно:</w:t>
      </w:r>
      <w:r>
        <w:t xml:space="preserve"> малини асия — Малини, придя; шачи вишнуприя — Шачи [и] Вишнуприю; утхаила ятана кари — бережно подняла; тахаре кахила — сказала им; пандита аила — пришёл Пандит; патхаила гаурахари — его прислал Гаурахари</w:t>
      </w:r>
    </w:p>
    <w:p>
      <w:pPr>
        <w:spacing w:after="60"/>
        <w:ind w:left="510" w:hanging="510"/>
      </w:pPr>
      <w:r>
        <w:rPr>
          <w:b/>
          <w:i w:val="0"/>
        </w:rPr>
        <w:t>25.9.</w:t>
      </w:r>
      <w:r>
        <w:t xml:space="preserve"> Малини, придя, бережно подняла</w:t>
      </w:r>
      <w:r>
        <w:br/>
      </w:r>
      <w:r>
        <w:t>Шачи и Вишнуприю</w:t>
      </w:r>
      <w:r>
        <w:br/>
      </w:r>
      <w:r>
        <w:t>и сказала им: «Пришёл Пандит,</w:t>
      </w:r>
      <w:r>
        <w:br/>
      </w:r>
      <w:r>
        <w:t>его прислал Гаурахари».</w:t>
      </w:r>
    </w:p>
    <w:p>
      <w:pPr>
        <w:spacing w:after="60"/>
        <w:ind w:left="567"/>
      </w:pPr>
      <w:r>
        <w:rPr>
          <w:rFonts w:cs="Noto Serif Bengali" w:hAnsi="Noto Serif Bengali"/>
          <w:sz w:val="24"/>
        </w:rPr>
        <w:t>শুনি শচী আই সচকিত চাই</w:t>
      </w:r>
      <w:r>
        <w:br/>
      </w:r>
      <w:r>
        <w:rPr>
          <w:rFonts w:cs="Noto Serif Bengali" w:hAnsi="Noto Serif Bengali"/>
          <w:sz w:val="24"/>
        </w:rPr>
        <w:t>দেখিলেন পণ্ডিতেরে ।</w:t>
      </w:r>
      <w:r>
        <w:br/>
      </w:r>
      <w:r>
        <w:rPr>
          <w:rFonts w:cs="Noto Serif Bengali" w:hAnsi="Noto Serif Bengali"/>
          <w:sz w:val="24"/>
        </w:rPr>
        <w:t>কহে তার ঠাই আমার নিমাই</w:t>
      </w:r>
      <w:r>
        <w:br/>
      </w:r>
      <w:r>
        <w:rPr>
          <w:rFonts w:cs="Noto Serif Bengali" w:hAnsi="Noto Serif Bengali"/>
          <w:sz w:val="24"/>
        </w:rPr>
        <w:t>আসিয়াছে কত দূরে ॥</w:t>
      </w:r>
    </w:p>
    <w:p>
      <w:pPr>
        <w:spacing w:after="60"/>
        <w:jc w:val="both"/>
      </w:pPr>
      <w:r>
        <w:rPr>
          <w:b w:val="0"/>
          <w:i/>
        </w:rPr>
        <w:t>śuni śacī āi sacakita cāi</w:t>
      </w:r>
      <w:r>
        <w:br/>
      </w:r>
      <w:r>
        <w:rPr>
          <w:b w:val="0"/>
          <w:i/>
        </w:rPr>
        <w:t>dekhilena paṇḍitere |</w:t>
      </w:r>
      <w:r>
        <w:br/>
      </w:r>
      <w:r>
        <w:rPr>
          <w:b w:val="0"/>
          <w:i/>
        </w:rPr>
        <w:t>kahe tāra ṭhāi āmāra nimāi</w:t>
      </w:r>
      <w:r>
        <w:br/>
      </w:r>
      <w:r>
        <w:rPr>
          <w:b w:val="0"/>
          <w:i/>
        </w:rPr>
        <w:t>āsiyāche kata dūre ||</w:t>
      </w:r>
    </w:p>
    <w:p>
      <w:pPr>
        <w:spacing w:after="60"/>
        <w:jc w:val="both"/>
      </w:pPr>
      <w:r>
        <w:rPr>
          <w:b w:val="0"/>
          <w:i/>
        </w:rPr>
        <w:t>Пословно:</w:t>
      </w:r>
      <w:r>
        <w:t xml:space="preserve"> шуни шачи аи — услышав, мать Шачи; сачакита чаи — вздрогнув, взглянула; декхилена пандитере — увидела Пандита; кахе тара тхаи — говорит ему; амара нимаи — мой Нимай; асияччхе ката дуре — далеко ли уже пришёл?</w:t>
      </w:r>
    </w:p>
    <w:p>
      <w:pPr>
        <w:spacing w:after="60"/>
        <w:ind w:left="510" w:hanging="510"/>
      </w:pPr>
      <w:r>
        <w:rPr>
          <w:b/>
          <w:i w:val="0"/>
        </w:rPr>
        <w:t>25.10.</w:t>
      </w:r>
      <w:r>
        <w:t xml:space="preserve"> Услышав, мать Шачи вздрогнула, взглянула</w:t>
      </w:r>
      <w:r>
        <w:br/>
      </w:r>
      <w:r>
        <w:t>и увидела Пандита.</w:t>
      </w:r>
      <w:r>
        <w:br/>
      </w:r>
      <w:r>
        <w:t>Говорит ему: «Мой Нимай —</w:t>
      </w:r>
      <w:r>
        <w:br/>
      </w:r>
      <w:r>
        <w:t>далеко ли уже Он?»</w:t>
      </w:r>
    </w:p>
    <w:p>
      <w:pPr>
        <w:spacing w:after="60"/>
        <w:ind w:left="567"/>
      </w:pPr>
      <w:r>
        <w:rPr>
          <w:rFonts w:cs="Noto Serif Bengali" w:hAnsi="Noto Serif Bengali"/>
          <w:sz w:val="24"/>
        </w:rPr>
        <w:t>দেখি প্রেমসীমা স্নেহের মহিমা</w:t>
      </w:r>
      <w:r>
        <w:br/>
      </w:r>
      <w:r>
        <w:rPr>
          <w:rFonts w:cs="Noto Serif Bengali" w:hAnsi="Noto Serif Bengali"/>
          <w:sz w:val="24"/>
        </w:rPr>
        <w:t>পণ্ডিত কান্দিয়া কয় ।</w:t>
      </w:r>
      <w:r>
        <w:br/>
      </w:r>
      <w:r>
        <w:rPr>
          <w:rFonts w:cs="Noto Serif Bengali" w:hAnsi="Noto Serif Bengali"/>
          <w:sz w:val="24"/>
        </w:rPr>
        <w:t>সেই গোরা-মণি যুগে যুগে জানি</w:t>
      </w:r>
      <w:r>
        <w:br/>
      </w:r>
      <w:r>
        <w:rPr>
          <w:rFonts w:cs="Noto Serif Bengali" w:hAnsi="Noto Serif Bengali"/>
          <w:sz w:val="24"/>
        </w:rPr>
        <w:t>তুয়া প্রেম-বশ হয় ॥</w:t>
      </w:r>
    </w:p>
    <w:p>
      <w:pPr>
        <w:spacing w:after="60"/>
        <w:jc w:val="both"/>
      </w:pPr>
      <w:r>
        <w:rPr>
          <w:b w:val="0"/>
          <w:i/>
        </w:rPr>
        <w:t>dekhi premasīmā snehera mahimā</w:t>
      </w:r>
      <w:r>
        <w:br/>
      </w:r>
      <w:r>
        <w:rPr>
          <w:b w:val="0"/>
          <w:i/>
        </w:rPr>
        <w:t>paṇḍita kāndiyā kaya |</w:t>
      </w:r>
      <w:r>
        <w:br/>
      </w:r>
      <w:r>
        <w:rPr>
          <w:b w:val="0"/>
          <w:i/>
        </w:rPr>
        <w:t>sei gorā-maṇi yuge yuge jāni</w:t>
      </w:r>
      <w:r>
        <w:br/>
      </w:r>
      <w:r>
        <w:rPr>
          <w:b w:val="0"/>
          <w:i/>
        </w:rPr>
        <w:t>tuyā prema-baśa haya ||</w:t>
      </w:r>
    </w:p>
    <w:p>
      <w:pPr>
        <w:spacing w:after="60"/>
        <w:jc w:val="both"/>
      </w:pPr>
      <w:r>
        <w:rPr>
          <w:b w:val="0"/>
          <w:i/>
        </w:rPr>
        <w:t>Пословно:</w:t>
      </w:r>
      <w:r>
        <w:t xml:space="preserve"> декхи према-сима — видя предел любви; снехера махима — величие материнской нежности; пандита кандия кая — Пандит, плача, говорит; сеи гора-мани — этот самоцвет Гора; юге юге джани — я знаю, из века в век; туя према-баша хая — покорён твоей любовью</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গৌর</w:t>
      </w:r>
      <w:r>
        <w:rPr>
          <w:sz w:val="20"/>
        </w:rPr>
        <w:t>» (к какому слову относится разночтение, по OCR аппарата неясно).</w:t>
      </w:r>
    </w:p>
    <w:p>
      <w:pPr>
        <w:spacing w:after="60"/>
        <w:ind w:left="510" w:hanging="510"/>
      </w:pPr>
      <w:r>
        <w:rPr>
          <w:b/>
          <w:i w:val="0"/>
        </w:rPr>
        <w:t>25.11.</w:t>
      </w:r>
      <w:r>
        <w:t xml:space="preserve"> Видя предел любви, величие материнской нежности,</w:t>
      </w:r>
      <w:r>
        <w:br/>
      </w:r>
      <w:r>
        <w:t>Пандит, плача, говорит:</w:t>
      </w:r>
      <w:r>
        <w:br/>
      </w:r>
      <w:r>
        <w:t>«Этот самоцвет Гора, я знаю, из века в век</w:t>
      </w:r>
      <w:r>
        <w:br/>
      </w:r>
      <w:r>
        <w:t>покорён твоей любовью».</w:t>
      </w:r>
    </w:p>
    <w:p>
      <w:pPr>
        <w:spacing w:after="60"/>
        <w:ind w:left="567"/>
      </w:pPr>
      <w:r>
        <w:rPr>
          <w:rFonts w:cs="Noto Serif Bengali" w:hAnsi="Noto Serif Bengali"/>
          <w:sz w:val="24"/>
        </w:rPr>
        <w:t>হেন নীত রীত গৌরাঙ্গ-চরিত</w:t>
      </w:r>
      <w:r>
        <w:br/>
      </w:r>
      <w:r>
        <w:rPr>
          <w:rFonts w:cs="Noto Serif Bengali" w:hAnsi="Noto Serif Bengali"/>
          <w:sz w:val="24"/>
        </w:rPr>
        <w:t>সভাকারে শুনাইয়া ।</w:t>
      </w:r>
      <w:r>
        <w:br/>
      </w:r>
      <w:r>
        <w:rPr>
          <w:rFonts w:cs="Noto Serif Bengali" w:hAnsi="Noto Serif Bengali"/>
          <w:sz w:val="24"/>
        </w:rPr>
        <w:t>পণ্ডিত রহিলা নদীয়া নগরে</w:t>
      </w:r>
      <w:r>
        <w:br/>
      </w:r>
      <w:r>
        <w:rPr>
          <w:rFonts w:cs="Noto Serif Bengali" w:hAnsi="Noto Serif Bengali"/>
          <w:sz w:val="24"/>
        </w:rPr>
        <w:t>সভাকারে সুখ দিয়া ॥</w:t>
      </w:r>
    </w:p>
    <w:p>
      <w:pPr>
        <w:spacing w:after="60"/>
        <w:jc w:val="both"/>
      </w:pPr>
      <w:r>
        <w:rPr>
          <w:b w:val="0"/>
          <w:i/>
        </w:rPr>
        <w:t>hena nīta rīta gaurāṅga-carita</w:t>
      </w:r>
      <w:r>
        <w:br/>
      </w:r>
      <w:r>
        <w:rPr>
          <w:b w:val="0"/>
          <w:i/>
        </w:rPr>
        <w:t>sabhākāre śunāiyā |</w:t>
      </w:r>
      <w:r>
        <w:br/>
      </w:r>
      <w:r>
        <w:rPr>
          <w:b w:val="0"/>
          <w:i/>
        </w:rPr>
        <w:t>paṇḍita rahilā nadīyā nagare</w:t>
      </w:r>
      <w:r>
        <w:br/>
      </w:r>
      <w:r>
        <w:rPr>
          <w:b w:val="0"/>
          <w:i/>
        </w:rPr>
        <w:t>sabhākāre sukha diyā ||</w:t>
      </w:r>
    </w:p>
    <w:p>
      <w:pPr>
        <w:spacing w:after="60"/>
        <w:jc w:val="both"/>
      </w:pPr>
      <w:r>
        <w:rPr>
          <w:b w:val="0"/>
          <w:i/>
        </w:rPr>
        <w:t>Пословно:</w:t>
      </w:r>
      <w:r>
        <w:t xml:space="preserve"> хена нита рита — такие поступки и обычаи; гауранга-чарита — жизнь Гауранги; сабхакаре шунайя — рассказав всем; пандита рахила надия нагаре — Пандит остался в городе Надии; сабхакаре сукха дия — радуя всех</w:t>
      </w:r>
    </w:p>
    <w:p>
      <w:pPr>
        <w:spacing w:after="60"/>
        <w:ind w:left="510" w:hanging="510"/>
      </w:pPr>
      <w:r>
        <w:rPr>
          <w:b/>
          <w:i w:val="0"/>
        </w:rPr>
        <w:t>25.12.</w:t>
      </w:r>
      <w:r>
        <w:t xml:space="preserve"> Рассказав всем</w:t>
      </w:r>
      <w:r>
        <w:br/>
      </w:r>
      <w:r>
        <w:t>о делах и обычаях Гауранги,</w:t>
      </w:r>
      <w:r>
        <w:br/>
      </w:r>
      <w:r>
        <w:t>Пандит остался в городе Надии,</w:t>
      </w:r>
      <w:r>
        <w:br/>
      </w:r>
      <w:r>
        <w:t>радуя всех.</w:t>
      </w:r>
    </w:p>
    <w:p>
      <w:pPr>
        <w:spacing w:after="60"/>
        <w:ind w:left="567"/>
      </w:pPr>
      <w:r>
        <w:rPr>
          <w:rFonts w:cs="Noto Serif Bengali" w:hAnsi="Noto Serif Bengali"/>
          <w:sz w:val="24"/>
        </w:rPr>
        <w:t>চন্দ্রশেখর পশুর সোসর</w:t>
      </w:r>
      <w:r>
        <w:br/>
      </w:r>
      <w:r>
        <w:rPr>
          <w:rFonts w:cs="Noto Serif Bengali" w:hAnsi="Noto Serif Bengali"/>
          <w:sz w:val="24"/>
        </w:rPr>
        <w:t>বিষয়-বিষেতে প্রীত ।</w:t>
      </w:r>
      <w:r>
        <w:br/>
      </w:r>
      <w:r>
        <w:rPr>
          <w:rFonts w:cs="Noto Serif Bengali" w:hAnsi="Noto Serif Bengali"/>
          <w:sz w:val="24"/>
        </w:rPr>
        <w:t>গৌরাঙ্গ-চরিত পরম অমৃত</w:t>
      </w:r>
      <w:r>
        <w:br/>
      </w:r>
      <w:r>
        <w:rPr>
          <w:rFonts w:cs="Noto Serif Bengali" w:hAnsi="Noto Serif Bengali"/>
          <w:sz w:val="24"/>
        </w:rPr>
        <w:t>তাহাতে না লয় চিত ॥</w:t>
      </w:r>
    </w:p>
    <w:p>
      <w:pPr>
        <w:spacing w:after="60"/>
        <w:jc w:val="both"/>
      </w:pPr>
      <w:r>
        <w:rPr>
          <w:b w:val="0"/>
          <w:i/>
        </w:rPr>
        <w:t>candraśekhara paśura sosara</w:t>
      </w:r>
      <w:r>
        <w:br/>
      </w:r>
      <w:r>
        <w:rPr>
          <w:b w:val="0"/>
          <w:i/>
        </w:rPr>
        <w:t>biṣaya-biṣete prīta |</w:t>
      </w:r>
      <w:r>
        <w:br/>
      </w:r>
      <w:r>
        <w:rPr>
          <w:b w:val="0"/>
          <w:i/>
        </w:rPr>
        <w:t>gaurāṅga-carita parama amṛta</w:t>
      </w:r>
      <w:r>
        <w:br/>
      </w:r>
      <w:r>
        <w:rPr>
          <w:b w:val="0"/>
          <w:i/>
        </w:rPr>
        <w:t>tāhāte nā laya cita ||</w:t>
      </w:r>
    </w:p>
    <w:p>
      <w:pPr>
        <w:spacing w:after="60"/>
        <w:jc w:val="both"/>
      </w:pPr>
      <w:r>
        <w:rPr>
          <w:b w:val="0"/>
          <w:i/>
        </w:rPr>
        <w:t>Пословно:</w:t>
      </w:r>
      <w:r>
        <w:t xml:space="preserve"> чандрашекхара — Чандрашекхара; пашура сосара — подобный скоту; вишая-вишете прита — любит яд мирских предметов; гауранга-чарита — жизнь Гауранги; парама амрита — высший нектар; тахате на лая чита — к нему не тянется сердце</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বিশেষে</w:t>
      </w:r>
      <w:r>
        <w:rPr>
          <w:sz w:val="20"/>
        </w:rPr>
        <w:t>».</w:t>
      </w:r>
    </w:p>
    <w:p>
      <w:pPr>
        <w:spacing w:after="60"/>
        <w:ind w:left="510" w:hanging="510"/>
      </w:pPr>
      <w:r>
        <w:rPr>
          <w:b/>
          <w:i w:val="0"/>
        </w:rPr>
        <w:t>25.13.</w:t>
      </w:r>
      <w:r>
        <w:t xml:space="preserve"> Чандрашекхара, подобный скоту,</w:t>
      </w:r>
      <w:r>
        <w:br/>
      </w:r>
      <w:r>
        <w:t>любит яд мирских предметов:</w:t>
      </w:r>
      <w:r>
        <w:br/>
      </w:r>
      <w:r>
        <w:t>к жизни Гауранги — высшему нектару —</w:t>
      </w:r>
      <w:r>
        <w:br/>
      </w:r>
      <w:r>
        <w:t>не тянется его сердце.</w:t>
      </w:r>
    </w:p>
    <w:p>
      <w:pPr>
        <w:spacing w:after="60"/>
        <w:ind w:left="283"/>
      </w:pPr>
      <w:r>
        <w:rPr>
          <w:b/>
          <w:i w:val="0"/>
          <w:sz w:val="18"/>
        </w:rPr>
        <w:t>38.</w:t>
      </w:r>
      <w:r>
        <w:rPr>
          <w:sz w:val="18"/>
        </w:rPr>
        <w:t xml:space="preserve"> Подпись — «Чандрашекхара»; по преданию (С. Рай), это Чандрашекхара Ачарья, дядя Господа по матери; атрибуция традиционна, но не доказана. Пада продолжает в ПК предыдущую (ПК 1853, подпись «Мадхави Дас»), где Джагадананда идёт из Пури, размышляя, застанет ли Шачи. Поездки Джагадананды к Шачи по поручению Господа — ЧЧ Антья 12. Довод Маджумдара: сдержанность при упоминании супруги Господа (её имя не названо — «супруга Господа») — признак современника; так же поступает и Вриндаван Дас.</w:t>
      </w:r>
    </w:p>
    <w:p>
      <w:pPr>
        <w:spacing w:after="60"/>
        <w:ind w:left="283"/>
      </w:pPr>
      <w:r>
        <w:rPr>
          <w:b/>
          <w:i w:val="0"/>
          <w:sz w:val="18"/>
        </w:rPr>
        <w:t>39.</w:t>
      </w:r>
      <w:r>
        <w:rPr>
          <w:sz w:val="18"/>
        </w:rPr>
        <w:t xml:space="preserve"> Аи («мать», «матушка») — так в Навадвипе называли матушку Шачи.</w:t>
      </w:r>
    </w:p>
    <w:p>
      <w:pPr>
        <w:pStyle w:val="Heading2"/>
      </w:pPr>
      <w:r>
        <w:t>26. Нарахари (Саркар) — «</w:t>
      </w:r>
      <w:r>
        <w:rPr>
          <w:rFonts w:ascii="Noto Serif Bengali" w:hAnsi="Noto Serif Bengali" w:cs="Noto Serif Bengali"/>
        </w:rPr>
        <w:t>রসে তনু ঢর ঢর গৌরকিশোর বর</w:t>
      </w:r>
      <w:r>
        <w:t>…» (ПК 2259)</w:t>
      </w:r>
    </w:p>
    <w:p>
      <w:pPr>
        <w:spacing w:after="60"/>
        <w:jc w:val="both"/>
      </w:pPr>
      <w:r>
        <w:rPr>
          <w:b w:val="0"/>
          <w:i/>
        </w:rPr>
        <w:t>Тема: таттва Гауры — Шьяма стал Гаурой ради игр с Радхой; поэт боится раскрыть тайну. По Маджумдару — написано до кадачи Сварупы Дамодары, т. е. при жизни Господа. Рага пахида (ГПТ).</w:t>
      </w:r>
      <w:r>
        <w:rPr>
          <w:b w:val="0"/>
          <w:i w:val="0"/>
          <w:vertAlign w:val="superscript"/>
        </w:rPr>
        <w:t>40</w:t>
      </w:r>
    </w:p>
    <w:p>
      <w:pPr>
        <w:spacing w:after="60"/>
        <w:ind w:left="567"/>
      </w:pPr>
      <w:r>
        <w:rPr>
          <w:rFonts w:cs="Noto Serif Bengali" w:hAnsi="Noto Serif Bengali"/>
          <w:sz w:val="24"/>
        </w:rPr>
        <w:t>রসে তনু ঢর ঢর গৌরকিশোর বর</w:t>
      </w:r>
      <w:r>
        <w:br/>
      </w:r>
      <w:r>
        <w:rPr>
          <w:rFonts w:cs="Noto Serif Bengali" w:hAnsi="Noto Serif Bengali"/>
          <w:sz w:val="24"/>
        </w:rPr>
        <w:t>নাম তার শ্রীকৃষ্ণচৈতন্য ।</w:t>
      </w:r>
      <w:r>
        <w:br/>
      </w:r>
      <w:r>
        <w:rPr>
          <w:rFonts w:cs="Noto Serif Bengali" w:hAnsi="Noto Serif Bengali"/>
          <w:sz w:val="24"/>
        </w:rPr>
        <w:t>এ সব নিগূঢ় কথা কহিতে অন্তরে ব্যথা</w:t>
      </w:r>
      <w:r>
        <w:br/>
      </w:r>
      <w:r>
        <w:rPr>
          <w:rFonts w:cs="Noto Serif Bengali" w:hAnsi="Noto Serif Bengali"/>
          <w:sz w:val="24"/>
        </w:rPr>
        <w:t>ভক্ত বিনা নাহি জানে অন্য ॥</w:t>
      </w:r>
    </w:p>
    <w:p>
      <w:pPr>
        <w:spacing w:after="60"/>
        <w:jc w:val="both"/>
      </w:pPr>
      <w:r>
        <w:rPr>
          <w:b w:val="0"/>
          <w:i/>
        </w:rPr>
        <w:t>rase tanu ḍhara ḍhara gaurakiśora bara</w:t>
      </w:r>
      <w:r>
        <w:br/>
      </w:r>
      <w:r>
        <w:rPr>
          <w:b w:val="0"/>
          <w:i/>
        </w:rPr>
        <w:t>nāma tāra śrīkṛṣṇacaitanya |</w:t>
      </w:r>
      <w:r>
        <w:br/>
      </w:r>
      <w:r>
        <w:rPr>
          <w:b w:val="0"/>
          <w:i/>
        </w:rPr>
        <w:t>e saba nigūṛha kathā kahite antare byathā</w:t>
      </w:r>
      <w:r>
        <w:br/>
      </w:r>
      <w:r>
        <w:rPr>
          <w:b w:val="0"/>
          <w:i/>
        </w:rPr>
        <w:t>bhakta binā nāhi jāne anya ||</w:t>
      </w:r>
    </w:p>
    <w:p>
      <w:pPr>
        <w:spacing w:after="60"/>
        <w:jc w:val="both"/>
      </w:pPr>
      <w:r>
        <w:rPr>
          <w:b w:val="0"/>
          <w:i/>
        </w:rPr>
        <w:t>Пословно:</w:t>
      </w:r>
      <w:r>
        <w:t xml:space="preserve"> расе тану дхара дхара — тело, переполненное расой; гаура-кишора бара — прекраснейший юный Гаура; нама тара шри-кришна-чайтанья — имя Его — Шри Кришна Чайтанья; э саба нигудха катха — эти сокровенные речи; кахите антаре вьятха — говорить их — боль в сердце; бхакта вина нахи джане анья — кроме преданных, никто не знает</w:t>
      </w:r>
    </w:p>
    <w:p>
      <w:pPr>
        <w:spacing w:after="60"/>
        <w:ind w:left="567"/>
        <w:jc w:val="both"/>
      </w:pPr>
      <w:r>
        <w:rPr>
          <w:sz w:val="20"/>
        </w:rPr>
        <w:t>Разночтения: ГПТ1, ГПТ2: «</w:t>
      </w:r>
      <w:r>
        <w:rPr>
          <w:rFonts w:ascii="Noto Serif Bengali" w:hAnsi="Noto Serif Bengali" w:cs="Noto Serif Bengali"/>
          <w:sz w:val="20"/>
        </w:rPr>
        <w:t>এবে নাম শ্রীকৃষ্ণচৈতন্য</w:t>
      </w:r>
      <w:r>
        <w:rPr>
          <w:sz w:val="20"/>
        </w:rPr>
        <w:t>», «</w:t>
      </w:r>
      <w:r>
        <w:rPr>
          <w:rFonts w:ascii="Noto Serif Bengali" w:hAnsi="Noto Serif Bengali" w:cs="Noto Serif Bengali"/>
          <w:sz w:val="20"/>
        </w:rPr>
        <w:t>সে সব নিগূঢ় কথা</w:t>
      </w:r>
      <w:r>
        <w:rPr>
          <w:sz w:val="20"/>
        </w:rPr>
        <w:t>»; ГПТ1: «</w:t>
      </w:r>
      <w:r>
        <w:rPr>
          <w:rFonts w:ascii="Noto Serif Bengali" w:hAnsi="Noto Serif Bengali" w:cs="Noto Serif Bengali"/>
          <w:sz w:val="20"/>
        </w:rPr>
        <w:t>ভক্তি বিনা</w:t>
      </w:r>
      <w:r>
        <w:rPr>
          <w:sz w:val="20"/>
        </w:rPr>
        <w:t>». Рага: ПК — «та же» (что у ПК 2258); ГПТ — пахида.</w:t>
      </w:r>
    </w:p>
    <w:p>
      <w:pPr>
        <w:spacing w:after="60"/>
        <w:ind w:left="510" w:hanging="510"/>
      </w:pPr>
      <w:r>
        <w:rPr>
          <w:b/>
          <w:i w:val="0"/>
        </w:rPr>
        <w:t>26.1.</w:t>
      </w:r>
      <w:r>
        <w:t xml:space="preserve"> Прекраснейший юный Гаура, чьё тело переполнено расой, —</w:t>
      </w:r>
      <w:r>
        <w:br/>
      </w:r>
      <w:r>
        <w:t>имя Его Шри Кришна Чайтанья.</w:t>
      </w:r>
      <w:r>
        <w:br/>
      </w:r>
      <w:r>
        <w:t>Говорить эти сокровенные речи — боль в сердце:</w:t>
      </w:r>
      <w:r>
        <w:br/>
      </w:r>
      <w:r>
        <w:t>кроме преданных, никто их не знает.</w:t>
      </w:r>
    </w:p>
    <w:p>
      <w:pPr>
        <w:spacing w:after="60"/>
        <w:ind w:left="567"/>
      </w:pPr>
      <w:r>
        <w:rPr>
          <w:rFonts w:cs="Noto Serif Bengali" w:hAnsi="Noto Serif Bengali"/>
          <w:sz w:val="24"/>
        </w:rPr>
        <w:t>দ্বাপর যুগেতে শ্যাম কলিতে চৈতন্য নাম</w:t>
      </w:r>
      <w:r>
        <w:br/>
      </w:r>
      <w:r>
        <w:rPr>
          <w:rFonts w:cs="Noto Serif Bengali" w:hAnsi="Noto Serif Bengali"/>
          <w:sz w:val="24"/>
        </w:rPr>
        <w:t>গর্গ-বাক্য ভাগবতে লিখি ।</w:t>
      </w:r>
      <w:r>
        <w:br/>
      </w:r>
      <w:r>
        <w:rPr>
          <w:rFonts w:cs="Noto Serif Bengali" w:hAnsi="Noto Serif Bengali"/>
          <w:sz w:val="24"/>
        </w:rPr>
        <w:t>মনে করি অনুমান শ্যাম হইল গৌরাঙ্গ</w:t>
      </w:r>
      <w:r>
        <w:br/>
      </w:r>
      <w:r>
        <w:rPr>
          <w:rFonts w:cs="Noto Serif Bengali" w:hAnsi="Noto Serif Bengali"/>
          <w:sz w:val="24"/>
        </w:rPr>
        <w:t>রাধাকৃষ্ণ-তনু তার সাথী ॥</w:t>
      </w:r>
    </w:p>
    <w:p>
      <w:pPr>
        <w:spacing w:after="60"/>
        <w:jc w:val="both"/>
      </w:pPr>
      <w:r>
        <w:rPr>
          <w:b w:val="0"/>
          <w:i/>
        </w:rPr>
        <w:t>dvāpara yugete śyāma kalite caitanya nāma</w:t>
      </w:r>
      <w:r>
        <w:br/>
      </w:r>
      <w:r>
        <w:rPr>
          <w:b w:val="0"/>
          <w:i/>
        </w:rPr>
        <w:t>garga-bākya bhāgabate likhi |</w:t>
      </w:r>
      <w:r>
        <w:br/>
      </w:r>
      <w:r>
        <w:rPr>
          <w:b w:val="0"/>
          <w:i/>
        </w:rPr>
        <w:t>mane kari anumāna śyāma haila gaurāṅga</w:t>
      </w:r>
      <w:r>
        <w:br/>
      </w:r>
      <w:r>
        <w:rPr>
          <w:b w:val="0"/>
          <w:i/>
        </w:rPr>
        <w:t>rādhākṛṣṇa-tanu tāra sāthī ||</w:t>
      </w:r>
    </w:p>
    <w:p>
      <w:pPr>
        <w:spacing w:after="60"/>
        <w:jc w:val="both"/>
      </w:pPr>
      <w:r>
        <w:rPr>
          <w:b w:val="0"/>
          <w:i/>
        </w:rPr>
        <w:t>Пословно:</w:t>
      </w:r>
      <w:r>
        <w:t xml:space="preserve"> двапара югете шьяма — в Двапара-югу — Шьяма; калите чайтанья нама — в Кали — имя Чайтанья; гарга-вакья бхагавате ликхи — [так] записаны в «Бхагавате» слова Гарги; мане кари анумана — я рассудил в сердце; шьяма хаила гауранга — Шьяма стал Гаурангой; радха-кришна-тану тара сатхи — тело Радхи и Кришны — Его спутник (свидетельство)</w:t>
      </w:r>
    </w:p>
    <w:p>
      <w:pPr>
        <w:spacing w:after="60"/>
        <w:ind w:left="567"/>
        <w:jc w:val="both"/>
      </w:pPr>
      <w:r>
        <w:rPr>
          <w:sz w:val="20"/>
        </w:rPr>
        <w:t>Разночтения: ГПТ1, ГПТ2: «</w:t>
      </w:r>
      <w:r>
        <w:rPr>
          <w:rFonts w:ascii="Noto Serif Bengali" w:hAnsi="Noto Serif Bengali" w:cs="Noto Serif Bengali"/>
          <w:sz w:val="20"/>
        </w:rPr>
        <w:t>চিতে করি অনুমান</w:t>
      </w:r>
      <w:r>
        <w:rPr>
          <w:sz w:val="20"/>
        </w:rPr>
        <w:t>», «</w:t>
      </w:r>
      <w:r>
        <w:rPr>
          <w:rFonts w:ascii="Noto Serif Bengali" w:hAnsi="Noto Serif Bengali" w:cs="Noto Serif Bengali"/>
          <w:sz w:val="20"/>
        </w:rPr>
        <w:t>শ্যাম হৈল গৌরাঙ্গ</w:t>
      </w:r>
      <w:r>
        <w:rPr>
          <w:sz w:val="20"/>
        </w:rPr>
        <w:t>».</w:t>
      </w:r>
    </w:p>
    <w:p>
      <w:pPr>
        <w:spacing w:after="60"/>
        <w:ind w:left="510" w:hanging="510"/>
      </w:pPr>
      <w:r>
        <w:rPr>
          <w:b/>
          <w:i w:val="0"/>
        </w:rPr>
        <w:t>26.2.</w:t>
      </w:r>
      <w:r>
        <w:t xml:space="preserve"> В Двапара-югу — Шьяма, в Кали — имя Чайтанья:</w:t>
      </w:r>
      <w:r>
        <w:br/>
      </w:r>
      <w:r>
        <w:t>так записаны в «Бхагавате» слова Гарги.</w:t>
      </w:r>
      <w:r>
        <w:rPr>
          <w:b w:val="0"/>
          <w:i w:val="0"/>
          <w:vertAlign w:val="superscript"/>
        </w:rPr>
        <w:t>41</w:t>
      </w:r>
      <w:r>
        <w:br/>
      </w:r>
      <w:r>
        <w:t>Я рассудил в сердце: Шьяма стал Гаурангой,</w:t>
      </w:r>
      <w:r>
        <w:br/>
      </w:r>
      <w:r>
        <w:t>и тело Радхи и Кришны — тому свидетель.</w:t>
      </w:r>
      <w:r>
        <w:rPr>
          <w:b w:val="0"/>
          <w:i w:val="0"/>
          <w:vertAlign w:val="superscript"/>
        </w:rPr>
        <w:t>42</w:t>
      </w:r>
    </w:p>
    <w:p>
      <w:pPr>
        <w:spacing w:after="60"/>
        <w:ind w:left="567"/>
      </w:pPr>
      <w:r>
        <w:rPr>
          <w:rFonts w:cs="Noto Serif Bengali" w:hAnsi="Noto Serif Bengali"/>
          <w:sz w:val="24"/>
        </w:rPr>
        <w:t>অন্তরেতে শ্যাম-তনু বাহিরে গৌরাঙ্গ তনু</w:t>
      </w:r>
      <w:r>
        <w:br/>
      </w:r>
      <w:r>
        <w:rPr>
          <w:rFonts w:cs="Noto Serif Bengali" w:hAnsi="Noto Serif Bengali"/>
          <w:sz w:val="24"/>
        </w:rPr>
        <w:t>অদ্ভুত চৈতন্যের লীলা ।</w:t>
      </w:r>
      <w:r>
        <w:br/>
      </w:r>
      <w:r>
        <w:rPr>
          <w:rFonts w:cs="Noto Serif Bengali" w:hAnsi="Noto Serif Bengali"/>
          <w:sz w:val="24"/>
        </w:rPr>
        <w:t>রাই সঙ্গে খেলাইতে কুঞ্জ-রস বিলাইতে</w:t>
      </w:r>
      <w:r>
        <w:br/>
      </w:r>
      <w:r>
        <w:rPr>
          <w:rFonts w:cs="Noto Serif Bengali" w:hAnsi="Noto Serif Bengali"/>
          <w:sz w:val="24"/>
        </w:rPr>
        <w:t>অনুরাগে গৌর-তনু হৈলা ॥</w:t>
      </w:r>
    </w:p>
    <w:p>
      <w:pPr>
        <w:spacing w:after="60"/>
        <w:jc w:val="both"/>
      </w:pPr>
      <w:r>
        <w:rPr>
          <w:b w:val="0"/>
          <w:i/>
        </w:rPr>
        <w:t>antarete śyāma-tanu bāhire gaurāṅga tanu</w:t>
      </w:r>
      <w:r>
        <w:br/>
      </w:r>
      <w:r>
        <w:rPr>
          <w:b w:val="0"/>
          <w:i/>
        </w:rPr>
        <w:t>adbhuta caitanyera līlā |</w:t>
      </w:r>
      <w:r>
        <w:br/>
      </w:r>
      <w:r>
        <w:rPr>
          <w:b w:val="0"/>
          <w:i/>
        </w:rPr>
        <w:t>rāi saṅge khelāite kuñja-rasa bilāite</w:t>
      </w:r>
      <w:r>
        <w:br/>
      </w:r>
      <w:r>
        <w:rPr>
          <w:b w:val="0"/>
          <w:i/>
        </w:rPr>
        <w:t>anurāge gaura-tanu hailā ||</w:t>
      </w:r>
    </w:p>
    <w:p>
      <w:pPr>
        <w:spacing w:after="60"/>
        <w:jc w:val="both"/>
      </w:pPr>
      <w:r>
        <w:rPr>
          <w:b w:val="0"/>
          <w:i/>
        </w:rPr>
        <w:t>Пословно:</w:t>
      </w:r>
      <w:r>
        <w:t xml:space="preserve"> антарете шьяма-тану — внутри — тёмное тело; бахире гауранга тану — снаружи — золотое тело; адбхута чайтаньера лила — дивная лила Чайтаньи; раи санге кхелаите — чтобы играть с Раи (Радхой); кунджа-раса вилаите — чтобы раздавать расу кундж; анураге гаура-тану хаила — из любви стал золотым</w:t>
      </w:r>
    </w:p>
    <w:p>
      <w:pPr>
        <w:spacing w:after="60"/>
        <w:ind w:left="567"/>
        <w:jc w:val="both"/>
      </w:pPr>
      <w:r>
        <w:rPr>
          <w:sz w:val="20"/>
        </w:rPr>
        <w:t>Разночтения: ГПТ1, ГПТ2: «</w:t>
      </w:r>
      <w:r>
        <w:rPr>
          <w:rFonts w:ascii="Noto Serif Bengali" w:hAnsi="Noto Serif Bengali" w:cs="Noto Serif Bengali"/>
          <w:sz w:val="20"/>
        </w:rPr>
        <w:t>অদ্ভুত গৌরাঙ্গ</w:t>
      </w:r>
      <w:r>
        <w:rPr>
          <w:sz w:val="20"/>
        </w:rPr>
        <w:t>-</w:t>
      </w:r>
      <w:r>
        <w:rPr>
          <w:rFonts w:ascii="Noto Serif Bengali" w:hAnsi="Noto Serif Bengali" w:cs="Noto Serif Bengali"/>
          <w:sz w:val="20"/>
        </w:rPr>
        <w:t>লীলা</w:t>
      </w:r>
      <w:r>
        <w:rPr>
          <w:sz w:val="20"/>
        </w:rPr>
        <w:t>», «</w:t>
      </w:r>
      <w:r>
        <w:rPr>
          <w:rFonts w:ascii="Noto Serif Bengali" w:hAnsi="Noto Serif Bengali" w:cs="Noto Serif Bengali"/>
          <w:sz w:val="20"/>
        </w:rPr>
        <w:t>কুঞ্জবন বিলাসিতে</w:t>
      </w:r>
      <w:r>
        <w:rPr>
          <w:sz w:val="20"/>
        </w:rPr>
        <w:t>».</w:t>
      </w:r>
    </w:p>
    <w:p>
      <w:pPr>
        <w:spacing w:after="60"/>
        <w:ind w:left="510" w:hanging="510"/>
      </w:pPr>
      <w:r>
        <w:rPr>
          <w:b/>
          <w:i w:val="0"/>
        </w:rPr>
        <w:t>26.3.</w:t>
      </w:r>
      <w:r>
        <w:t xml:space="preserve"> Внутри — тёмное тело, снаружи — золотое:</w:t>
      </w:r>
      <w:r>
        <w:br/>
      </w:r>
      <w:r>
        <w:t>дивна лила Чайтаньи!</w:t>
      </w:r>
      <w:r>
        <w:br/>
      </w:r>
      <w:r>
        <w:t>Чтобы играть с Раи и раздавать расу кундж,</w:t>
      </w:r>
      <w:r>
        <w:br/>
      </w:r>
      <w:r>
        <w:t>из любви Он стал золотым.</w:t>
      </w:r>
    </w:p>
    <w:p>
      <w:pPr>
        <w:spacing w:after="60"/>
        <w:ind w:left="567"/>
      </w:pPr>
      <w:r>
        <w:rPr>
          <w:rFonts w:cs="Noto Serif Bengali" w:hAnsi="Noto Serif Bengali"/>
          <w:sz w:val="24"/>
        </w:rPr>
        <w:t>কহিবার কথা নহে কহিলে কি জানি হয়ে</w:t>
      </w:r>
      <w:r>
        <w:br/>
      </w:r>
      <w:r>
        <w:rPr>
          <w:rFonts w:cs="Noto Serif Bengali" w:hAnsi="Noto Serif Bengali"/>
          <w:sz w:val="24"/>
        </w:rPr>
        <w:t>না কহিলে মনে বড় তাপ ।</w:t>
      </w:r>
      <w:r>
        <w:br/>
      </w:r>
      <w:r>
        <w:rPr>
          <w:rFonts w:cs="Noto Serif Bengali" w:hAnsi="Noto Serif Bengali"/>
          <w:sz w:val="24"/>
        </w:rPr>
        <w:t>চিত্তে অনুমান করি গৌরাঙ্গ হৃদয়ে ধরি</w:t>
      </w:r>
      <w:r>
        <w:br/>
      </w:r>
      <w:r>
        <w:rPr>
          <w:rFonts w:cs="Noto Serif Bengali" w:hAnsi="Noto Serif Bengali"/>
          <w:sz w:val="24"/>
        </w:rPr>
        <w:t>নরহরি করয়ে বিলাপ ॥</w:t>
      </w:r>
    </w:p>
    <w:p>
      <w:pPr>
        <w:spacing w:after="60"/>
        <w:jc w:val="both"/>
      </w:pPr>
      <w:r>
        <w:rPr>
          <w:b w:val="0"/>
          <w:i/>
        </w:rPr>
        <w:t>kahibāra kathā nahe kahile ki jāni haye</w:t>
      </w:r>
      <w:r>
        <w:br/>
      </w:r>
      <w:r>
        <w:rPr>
          <w:b w:val="0"/>
          <w:i/>
        </w:rPr>
        <w:t>nā kahile mane baṛa tāpa |</w:t>
      </w:r>
      <w:r>
        <w:br/>
      </w:r>
      <w:r>
        <w:rPr>
          <w:b w:val="0"/>
          <w:i/>
        </w:rPr>
        <w:t>citte anumāna kari gaurāṅga hṛdaye dhari</w:t>
      </w:r>
      <w:r>
        <w:br/>
      </w:r>
      <w:r>
        <w:rPr>
          <w:b w:val="0"/>
          <w:i/>
        </w:rPr>
        <w:t>narahari karaye bilāpa ||</w:t>
      </w:r>
    </w:p>
    <w:p>
      <w:pPr>
        <w:spacing w:after="60"/>
        <w:jc w:val="both"/>
      </w:pPr>
      <w:r>
        <w:rPr>
          <w:b w:val="0"/>
          <w:i/>
        </w:rPr>
        <w:t>Пословно:</w:t>
      </w:r>
      <w:r>
        <w:t xml:space="preserve"> кахибара катха нахе — это не для слов; кахиле ки джани хайе — скажешь — кто знает, что будет; на кахиле мане бара тапа — не скажешь — жжёт сердце; читте анумана кари — рассуждая в сердце; гауранга хридайе дхари — храня Гаурангу в сердце; нарахари карайе вилапа — Нарахари сетует</w:t>
      </w:r>
    </w:p>
    <w:p>
      <w:pPr>
        <w:spacing w:after="60"/>
        <w:ind w:left="567"/>
        <w:jc w:val="both"/>
      </w:pPr>
      <w:r>
        <w:rPr>
          <w:sz w:val="20"/>
        </w:rPr>
        <w:t>Разночтения: ГПТ1, ГПТ2: «</w:t>
      </w:r>
      <w:r>
        <w:rPr>
          <w:rFonts w:ascii="Noto Serif Bengali" w:hAnsi="Noto Serif Bengali" w:cs="Noto Serif Bengali"/>
          <w:sz w:val="20"/>
        </w:rPr>
        <w:t>কহিবার কথা নয় কহিলে কি জানি ভয়</w:t>
      </w:r>
      <w:r>
        <w:rPr>
          <w:sz w:val="20"/>
        </w:rPr>
        <w:t>/</w:t>
      </w:r>
      <w:r>
        <w:rPr>
          <w:rFonts w:ascii="Noto Serif Bengali" w:hAnsi="Noto Serif Bengali" w:cs="Noto Serif Bengali"/>
          <w:sz w:val="20"/>
        </w:rPr>
        <w:t>হয়</w:t>
      </w:r>
      <w:r>
        <w:rPr>
          <w:sz w:val="20"/>
        </w:rPr>
        <w:t>», «</w:t>
      </w:r>
      <w:r>
        <w:rPr>
          <w:rFonts w:ascii="Noto Serif Bengali" w:hAnsi="Noto Serif Bengali" w:cs="Noto Serif Bengali"/>
          <w:sz w:val="20"/>
        </w:rPr>
        <w:t>মনে অনুমান করি</w:t>
      </w:r>
      <w:r>
        <w:rPr>
          <w:sz w:val="20"/>
        </w:rPr>
        <w:t>».</w:t>
      </w:r>
    </w:p>
    <w:p>
      <w:pPr>
        <w:spacing w:after="60"/>
        <w:ind w:left="510" w:hanging="510"/>
      </w:pPr>
      <w:r>
        <w:rPr>
          <w:b/>
          <w:i w:val="0"/>
        </w:rPr>
        <w:t>26.4.</w:t>
      </w:r>
      <w:r>
        <w:t xml:space="preserve"> Об этом не говорят: скажешь — кто знает, что будет;</w:t>
      </w:r>
      <w:r>
        <w:br/>
      </w:r>
      <w:r>
        <w:t>не скажешь — жжёт сердце.</w:t>
      </w:r>
      <w:r>
        <w:br/>
      </w:r>
      <w:r>
        <w:t>Рассуждая в сердце и храня Гаурангу в сердце,</w:t>
      </w:r>
      <w:r>
        <w:br/>
      </w:r>
      <w:r>
        <w:t>сетует Нарахари.</w:t>
      </w:r>
    </w:p>
    <w:p>
      <w:pPr>
        <w:spacing w:after="60"/>
        <w:ind w:left="283"/>
      </w:pPr>
      <w:r>
        <w:rPr>
          <w:b/>
          <w:i w:val="0"/>
          <w:sz w:val="18"/>
        </w:rPr>
        <w:t>40.</w:t>
      </w:r>
      <w:r>
        <w:rPr>
          <w:sz w:val="18"/>
        </w:rPr>
        <w:t xml:space="preserve"> Подпись — «Нарахари»; Маджумдар относит паду к Нарахари Саркару. В ПК она стоит в разделе о санньясе, в ГПТ — среди вступительных пад (мангалачарана). Довод Маджумдара: эту таттву (Кришна стал Гаурой ради Радхи) позднее открыто изложили Сварупа Дамодара в своей кадаче и вслед за ним Кришнадас Кавирадж (ЧЧ Ади 1.5–6, 4); страх поэта раскрыть тайну был бы непонятен после этого — значит, пада написана при жизни Господа.</w:t>
      </w:r>
    </w:p>
    <w:p>
      <w:pPr>
        <w:spacing w:after="60"/>
        <w:ind w:left="283"/>
      </w:pPr>
      <w:r>
        <w:rPr>
          <w:b/>
          <w:i w:val="0"/>
          <w:sz w:val="18"/>
        </w:rPr>
        <w:t>41.</w:t>
      </w:r>
      <w:r>
        <w:rPr>
          <w:sz w:val="18"/>
        </w:rPr>
        <w:t xml:space="preserve"> «Бхаг.» 10.8.13: Гарга, нарекая Кришну, говорит, что в другие юги Он принимал белый, красный и жёлтый цвета, а ныне стал тёмным (кришна). Гаудийская традиция видит в «жёлтом» (пита) указание на Гауру.</w:t>
      </w:r>
    </w:p>
    <w:p>
      <w:pPr>
        <w:spacing w:after="60"/>
        <w:ind w:left="283"/>
      </w:pPr>
      <w:r>
        <w:rPr>
          <w:b/>
          <w:i w:val="0"/>
          <w:sz w:val="18"/>
        </w:rPr>
        <w:t>42.</w:t>
      </w:r>
      <w:r>
        <w:rPr>
          <w:sz w:val="18"/>
        </w:rPr>
        <w:t xml:space="preserve"> Чтение «</w:t>
      </w:r>
      <w:r>
        <w:rPr>
          <w:rFonts w:ascii="Noto Serif Bengali" w:hAnsi="Noto Serif Bengali" w:cs="Noto Serif Bengali"/>
          <w:sz w:val="18"/>
        </w:rPr>
        <w:t>সাথী</w:t>
      </w:r>
      <w:r>
        <w:rPr>
          <w:sz w:val="18"/>
        </w:rPr>
        <w:t>» (ПК, ГПТ) — «спутник»; по смыслу, возможно, «</w:t>
      </w:r>
      <w:r>
        <w:rPr>
          <w:rFonts w:ascii="Noto Serif Bengali" w:hAnsi="Noto Serif Bengali" w:cs="Noto Serif Bengali"/>
          <w:sz w:val="18"/>
        </w:rPr>
        <w:t>সাখী</w:t>
      </w:r>
      <w:r>
        <w:rPr>
          <w:sz w:val="18"/>
        </w:rPr>
        <w:t>» (свидетель). Внутри Он — Шьяма (Кришна), снаружи облечён золотым сиянием Радхи (ср. ЧЧ Ади 4).</w:t>
      </w:r>
    </w:p>
    <w:p>
      <w:r>
        <w:br w:type="page"/>
      </w:r>
    </w:p>
    <w:p>
      <w:pPr>
        <w:pStyle w:val="Heading1"/>
        <w:jc w:val="center"/>
      </w:pPr>
      <w:r>
        <w:t>Глава 2. Пады пурийского периода</w:t>
      </w:r>
    </w:p>
    <w:p>
      <w:pPr>
        <w:spacing w:after="60"/>
        <w:jc w:val="both"/>
      </w:pPr>
      <w:r>
        <w:rPr>
          <w:b w:val="0"/>
          <w:i/>
        </w:rPr>
        <w:t>Пады современников о жизни Господа в Пури после санньясы — в порядке событий: прибытие в Нилачалу и дом Сарвабхаумы, даршан Джаганнатхи, санкиртана на берегу моря, бхава Радхи в обществе Сварупы Дамодары и Рамананды Рая, состояния разлуки (даша), Гамбхира и божественное безумие премы (дивья-унмада). Маджумдар («Шри-Чайтанья-чаритер упадан», гл. 2) считает пады Нарахари Саркара, Васу Гхоша и Васу Рамананды о Пури свидетельствами тех, кто ежегодно приходил к Господу с паломниками из Гауды. Текст — по «Падакалпатару» (ПК)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Мадхави Дас — «</w:t>
      </w:r>
      <w:r>
        <w:rPr>
          <w:rFonts w:ascii="Noto Serif Bengali" w:hAnsi="Noto Serif Bengali" w:cs="Noto Serif Bengali"/>
        </w:rPr>
        <w:t>কলহ করিয়া ছলা</w:t>
      </w:r>
      <w:r>
        <w:t>…» (ПК 2239)</w:t>
      </w:r>
    </w:p>
    <w:p>
      <w:pPr>
        <w:spacing w:after="60"/>
        <w:jc w:val="both"/>
      </w:pPr>
      <w:r>
        <w:rPr>
          <w:b w:val="0"/>
          <w:i/>
        </w:rPr>
        <w:t>Лила: прибытие в Пури (1510). Господь, сделав ссору предлогом, уходит вперёд к Джаганнатхе; Нитьянанда и преданные идут по Его следам; у Львиных ворот Нитай расспрашивает жителей Нилачалы; Господь входит в дом Бхаттачарьи (Сарвабхаумы). Рага варади (ПК), сухаи (ГПТ).</w:t>
      </w:r>
      <w:r>
        <w:rPr>
          <w:b w:val="0"/>
          <w:i w:val="0"/>
          <w:vertAlign w:val="superscript"/>
        </w:rPr>
        <w:t>1</w:t>
      </w:r>
    </w:p>
    <w:p>
      <w:pPr>
        <w:spacing w:after="60"/>
        <w:ind w:left="567"/>
      </w:pPr>
      <w:r>
        <w:rPr>
          <w:rFonts w:cs="Noto Serif Bengali" w:hAnsi="Noto Serif Bengali"/>
          <w:sz w:val="24"/>
        </w:rPr>
        <w:t>কলহ করিয়া ছলা আগে পহু চলি গেলা</w:t>
      </w:r>
      <w:r>
        <w:br/>
      </w:r>
      <w:r>
        <w:rPr>
          <w:rFonts w:cs="Noto Serif Bengali" w:hAnsi="Noto Serif Bengali"/>
          <w:sz w:val="24"/>
        </w:rPr>
        <w:t>ভেটিবারে নীলাচল-রায় ।</w:t>
      </w:r>
      <w:r>
        <w:br/>
      </w:r>
      <w:r>
        <w:rPr>
          <w:rFonts w:cs="Noto Serif Bengali" w:hAnsi="Noto Serif Bengali"/>
          <w:sz w:val="24"/>
        </w:rPr>
        <w:t>যতেক ভকতগণ হৈয়া সকরুণ-মন</w:t>
      </w:r>
      <w:r>
        <w:br/>
      </w:r>
      <w:r>
        <w:rPr>
          <w:rFonts w:cs="Noto Serif Bengali" w:hAnsi="Noto Serif Bengali"/>
          <w:sz w:val="24"/>
        </w:rPr>
        <w:t>পদ-চিহ্ন-অনুসারে ধায় ॥</w:t>
      </w:r>
    </w:p>
    <w:p>
      <w:pPr>
        <w:spacing w:after="60"/>
        <w:jc w:val="both"/>
      </w:pPr>
      <w:r>
        <w:rPr>
          <w:b w:val="0"/>
          <w:i/>
        </w:rPr>
        <w:t>kalaha kariyā chalā āge pahu cali gelā</w:t>
      </w:r>
      <w:r>
        <w:br/>
      </w:r>
      <w:r>
        <w:rPr>
          <w:b w:val="0"/>
          <w:i/>
        </w:rPr>
        <w:t>bheṭibāre nīlācala-rāya |</w:t>
      </w:r>
      <w:r>
        <w:br/>
      </w:r>
      <w:r>
        <w:rPr>
          <w:b w:val="0"/>
          <w:i/>
        </w:rPr>
        <w:t>yateka bhakatagaṇa haiyā sakaruṇa-mana</w:t>
      </w:r>
      <w:r>
        <w:br/>
      </w:r>
      <w:r>
        <w:rPr>
          <w:b w:val="0"/>
          <w:i/>
        </w:rPr>
        <w:t>pada-cihna-anusāre dhāya ||</w:t>
      </w:r>
    </w:p>
    <w:p>
      <w:pPr>
        <w:spacing w:after="60"/>
        <w:jc w:val="both"/>
      </w:pPr>
      <w:r>
        <w:rPr>
          <w:b w:val="0"/>
          <w:i/>
        </w:rPr>
        <w:t>Пословно:</w:t>
      </w:r>
      <w:r>
        <w:t xml:space="preserve"> калаха кария чхала — сделав ссору предлогом; аге паху чали гела — Господь ушёл вперёд; бхетибаре нилачала-рая — чтобы увидеть Владыку Нилачалы; ятека бхакатагана — все преданные; хайя сакаруна-мана — с сердцем, полным скорби; пада-чихна-анусаре — по следам стоп; дхая — бегут</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হইয়া বিষণ্ণ</w:t>
      </w:r>
      <w:r>
        <w:rPr>
          <w:sz w:val="20"/>
        </w:rPr>
        <w:t>» вм. «</w:t>
      </w:r>
      <w:r>
        <w:rPr>
          <w:rFonts w:ascii="Noto Serif Bengali" w:hAnsi="Noto Serif Bengali" w:cs="Noto Serif Bengali"/>
          <w:sz w:val="20"/>
        </w:rPr>
        <w:t>হৈয়া সকরুণ</w:t>
      </w:r>
      <w:r>
        <w:rPr>
          <w:sz w:val="20"/>
        </w:rPr>
        <w:t>»; ГПТ1, ГПТ2: «</w:t>
      </w:r>
      <w:r>
        <w:rPr>
          <w:rFonts w:ascii="Noto Serif Bengali" w:hAnsi="Noto Serif Bengali" w:cs="Noto Serif Bengali"/>
          <w:sz w:val="20"/>
        </w:rPr>
        <w:t>বিচ্ছেদে ভকতগণ হইয়া বিষণ্ণ মন</w:t>
      </w:r>
      <w:r>
        <w:rPr>
          <w:sz w:val="20"/>
        </w:rPr>
        <w:t>», «</w:t>
      </w:r>
      <w:r>
        <w:rPr>
          <w:rFonts w:ascii="Noto Serif Bengali" w:hAnsi="Noto Serif Bengali" w:cs="Noto Serif Bengali"/>
          <w:sz w:val="20"/>
        </w:rPr>
        <w:t>ধায়</w:t>
      </w:r>
      <w:r>
        <w:rPr>
          <w:sz w:val="20"/>
        </w:rPr>
        <w:t>» (ГПТ2: «</w:t>
      </w:r>
      <w:r>
        <w:rPr>
          <w:rFonts w:ascii="Noto Serif Bengali" w:hAnsi="Noto Serif Bengali" w:cs="Noto Serif Bengali"/>
          <w:sz w:val="20"/>
        </w:rPr>
        <w:t>ধার</w:t>
      </w:r>
      <w:r>
        <w:rPr>
          <w:sz w:val="20"/>
        </w:rPr>
        <w:t>»). Рага: ПК — варади; ГПТ — сухаи. ПК — метка «॥</w:t>
      </w:r>
      <w:r>
        <w:rPr>
          <w:rFonts w:ascii="Noto Serif Bengali" w:hAnsi="Noto Serif Bengali" w:cs="Noto Serif Bengali"/>
          <w:sz w:val="20"/>
        </w:rPr>
        <w:t>২২</w:t>
      </w:r>
      <w:r>
        <w:rPr>
          <w:sz w:val="20"/>
        </w:rPr>
        <w:t>॥</w:t>
      </w:r>
      <w:r>
        <w:rPr>
          <w:rFonts w:ascii="Noto Serif Bengali" w:hAnsi="Noto Serif Bengali" w:cs="Noto Serif Bengali"/>
          <w:sz w:val="20"/>
        </w:rPr>
        <w:t>২২৩৯</w:t>
      </w:r>
      <w:r>
        <w:rPr>
          <w:sz w:val="20"/>
        </w:rPr>
        <w:t>॥» (скан т. 3, PDF с. 282); рук. П-Р-Са № 2344.</w:t>
      </w:r>
    </w:p>
    <w:p>
      <w:pPr>
        <w:spacing w:after="60"/>
        <w:ind w:left="510" w:hanging="510"/>
      </w:pPr>
      <w:r>
        <w:rPr>
          <w:b/>
          <w:i w:val="0"/>
        </w:rPr>
        <w:t>1.1.</w:t>
      </w:r>
      <w:r>
        <w:t xml:space="preserve"> Сделав ссору предлогом, Господь ушёл вперёд —</w:t>
      </w:r>
      <w:r>
        <w:br/>
      </w:r>
      <w:r>
        <w:t>увидеть Владыку Нилачалы.</w:t>
      </w:r>
      <w:r>
        <w:br/>
      </w:r>
      <w:r>
        <w:t>Все преданные, с сердцем, полным скорби,</w:t>
      </w:r>
      <w:r>
        <w:br/>
      </w:r>
      <w:r>
        <w:t>бегут, держась следов Его стоп.</w:t>
      </w:r>
      <w:r>
        <w:rPr>
          <w:b w:val="0"/>
          <w:i w:val="0"/>
          <w:vertAlign w:val="superscript"/>
        </w:rPr>
        <w:t>2</w:t>
      </w:r>
    </w:p>
    <w:p>
      <w:pPr>
        <w:spacing w:after="60"/>
        <w:ind w:left="567"/>
      </w:pPr>
      <w:r>
        <w:rPr>
          <w:rFonts w:cs="Noto Serif Bengali" w:hAnsi="Noto Serif Bengali"/>
          <w:sz w:val="24"/>
        </w:rPr>
        <w:t>নিতাই বিরহ-অনলে ভেল ধন্দ ।</w:t>
      </w:r>
      <w:r>
        <w:br/>
      </w:r>
      <w:r>
        <w:rPr>
          <w:rFonts w:cs="Noto Serif Bengali" w:hAnsi="Noto Serif Bengali"/>
          <w:sz w:val="24"/>
        </w:rPr>
        <w:t>আঠারনালাতে হৈতে কান্দিতে কান্দিতে পথে</w:t>
      </w:r>
      <w:r>
        <w:br/>
      </w:r>
      <w:r>
        <w:rPr>
          <w:rFonts w:cs="Noto Serif Bengali" w:hAnsi="Noto Serif Bengali"/>
          <w:sz w:val="24"/>
        </w:rPr>
        <w:t>যায় নিতাই অবধৌত-চন্দ ॥ ধ্রু ॥</w:t>
      </w:r>
    </w:p>
    <w:p>
      <w:pPr>
        <w:spacing w:after="60"/>
        <w:jc w:val="both"/>
      </w:pPr>
      <w:r>
        <w:rPr>
          <w:b w:val="0"/>
          <w:i/>
        </w:rPr>
        <w:t>nitāi biraha-anale bhela dhanda |</w:t>
      </w:r>
      <w:r>
        <w:br/>
      </w:r>
      <w:r>
        <w:rPr>
          <w:b w:val="0"/>
          <w:i/>
        </w:rPr>
        <w:t>āṭhāranālāte haite kāndite kāndite pathe</w:t>
      </w:r>
      <w:r>
        <w:br/>
      </w:r>
      <w:r>
        <w:rPr>
          <w:b w:val="0"/>
          <w:i/>
        </w:rPr>
        <w:t>yāya nitāi abadhauta-canda || dhru ||</w:t>
      </w:r>
    </w:p>
    <w:p>
      <w:pPr>
        <w:spacing w:after="60"/>
        <w:jc w:val="both"/>
      </w:pPr>
      <w:r>
        <w:rPr>
          <w:b w:val="0"/>
          <w:i/>
        </w:rPr>
        <w:t>Пословно:</w:t>
      </w:r>
      <w:r>
        <w:t xml:space="preserve"> нитаи — Нитай; вираха-анале — в огне разлуки; бхела дханда — пришёл в смятение (как в тумане); атхаранала-те хаите — от Атхараналы; кандите кандите патхе — плача и плача, дорогой; яя нитаи — идёт Нитай; авадхаута-чанда — луна авадхутов</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নিতাই বিরহে নয়ন ভেল অন্ধ</w:t>
      </w:r>
      <w:r>
        <w:rPr>
          <w:sz w:val="20"/>
        </w:rPr>
        <w:t>»; «</w:t>
      </w:r>
      <w:r>
        <w:rPr>
          <w:rFonts w:ascii="Noto Serif Bengali" w:hAnsi="Noto Serif Bengali" w:cs="Noto Serif Bengali"/>
          <w:sz w:val="20"/>
        </w:rPr>
        <w:t>কান্দি কান্দি যান পথে</w:t>
      </w:r>
      <w:r>
        <w:rPr>
          <w:sz w:val="20"/>
        </w:rPr>
        <w:t>»; «</w:t>
      </w:r>
      <w:r>
        <w:rPr>
          <w:rFonts w:ascii="Noto Serif Bengali" w:hAnsi="Noto Serif Bengali" w:cs="Noto Serif Bengali"/>
          <w:sz w:val="20"/>
        </w:rPr>
        <w:t>নিত্যানন্দ</w:t>
      </w:r>
      <w:r>
        <w:rPr>
          <w:sz w:val="20"/>
        </w:rPr>
        <w:t>» вм. «</w:t>
      </w:r>
      <w:r>
        <w:rPr>
          <w:rFonts w:ascii="Noto Serif Bengali" w:hAnsi="Noto Serif Bengali" w:cs="Noto Serif Bengali"/>
          <w:sz w:val="20"/>
        </w:rPr>
        <w:t>যায় নিতাই</w:t>
      </w:r>
      <w:r>
        <w:rPr>
          <w:sz w:val="20"/>
        </w:rPr>
        <w:t>». ГПТ1, ГПТ2: «</w:t>
      </w:r>
      <w:r>
        <w:rPr>
          <w:rFonts w:ascii="Noto Serif Bengali" w:hAnsi="Noto Serif Bengali" w:cs="Noto Serif Bengali"/>
          <w:sz w:val="20"/>
        </w:rPr>
        <w:t>নিতাইর বিরহে নয়ান ভেল অন্ধ</w:t>
      </w:r>
      <w:r>
        <w:rPr>
          <w:sz w:val="20"/>
        </w:rPr>
        <w:t>», «</w:t>
      </w:r>
      <w:r>
        <w:rPr>
          <w:rFonts w:ascii="Noto Serif Bengali" w:hAnsi="Noto Serif Bengali" w:cs="Noto Serif Bengali"/>
          <w:sz w:val="20"/>
        </w:rPr>
        <w:t>আঠারনালাতে কাঁদি যান পথে নিত্যানন্দ অবধূতচন্দ</w:t>
      </w:r>
      <w:r>
        <w:rPr>
          <w:sz w:val="20"/>
        </w:rPr>
        <w:t>».</w:t>
      </w:r>
    </w:p>
    <w:p>
      <w:pPr>
        <w:spacing w:after="60"/>
        <w:ind w:left="510" w:hanging="510"/>
      </w:pPr>
      <w:r>
        <w:rPr>
          <w:b/>
          <w:i w:val="0"/>
        </w:rPr>
        <w:t>1.2.</w:t>
      </w:r>
      <w:r>
        <w:t xml:space="preserve"> </w:t>
      </w:r>
      <w:r>
        <w:rPr>
          <w:b w:val="0"/>
          <w:i/>
        </w:rPr>
        <w:t>(Припев)</w:t>
      </w:r>
      <w:r>
        <w:t xml:space="preserve"> Нитай в огне разлуки — словно в тумане.</w:t>
      </w:r>
      <w:r>
        <w:br/>
      </w:r>
      <w:r>
        <w:t>От Атхараналы, плача и плача, дорогой</w:t>
      </w:r>
      <w:r>
        <w:br/>
      </w:r>
      <w:r>
        <w:t>идёт Нитай, луна авадхутов.</w:t>
      </w:r>
      <w:r>
        <w:rPr>
          <w:b w:val="0"/>
          <w:i w:val="0"/>
          <w:vertAlign w:val="superscript"/>
        </w:rPr>
        <w:t>3</w:t>
      </w:r>
    </w:p>
    <w:p>
      <w:pPr>
        <w:spacing w:after="60"/>
        <w:ind w:left="567"/>
      </w:pPr>
      <w:r>
        <w:rPr>
          <w:rFonts w:cs="Noto Serif Bengali" w:hAnsi="Noto Serif Bengali"/>
          <w:sz w:val="24"/>
        </w:rPr>
        <w:t>সিংহ-দুয়ারে গিয়া মরমে বেদনা পাইয়া</w:t>
      </w:r>
      <w:r>
        <w:br/>
      </w:r>
      <w:r>
        <w:rPr>
          <w:rFonts w:cs="Noto Serif Bengali" w:hAnsi="Noto Serif Bengali"/>
          <w:sz w:val="24"/>
        </w:rPr>
        <w:t>দাঁড়াইল নিত্যানন্দ রায় ।</w:t>
      </w:r>
      <w:r>
        <w:br/>
      </w:r>
      <w:r>
        <w:rPr>
          <w:rFonts w:cs="Noto Serif Bengali" w:hAnsi="Noto Serif Bengali"/>
          <w:sz w:val="24"/>
        </w:rPr>
        <w:t>হরে কৃষ্ণ হরি বলে দেখিয়াছ সন্ন্যাসীরে</w:t>
      </w:r>
      <w:r>
        <w:br/>
      </w:r>
      <w:r>
        <w:rPr>
          <w:rFonts w:cs="Noto Serif Bengali" w:hAnsi="Noto Serif Bengali"/>
          <w:sz w:val="24"/>
        </w:rPr>
        <w:t>নীলাচল-বাসীরে সোধায় ॥</w:t>
      </w:r>
    </w:p>
    <w:p>
      <w:pPr>
        <w:spacing w:after="60"/>
        <w:jc w:val="both"/>
      </w:pPr>
      <w:r>
        <w:rPr>
          <w:b w:val="0"/>
          <w:i/>
        </w:rPr>
        <w:t>siṃha-duyāre giyā marame bedanā pāiyā</w:t>
      </w:r>
      <w:r>
        <w:br/>
      </w:r>
      <w:r>
        <w:rPr>
          <w:b w:val="0"/>
          <w:i/>
        </w:rPr>
        <w:t>dām̐ṛāila nityānanda rāya |</w:t>
      </w:r>
      <w:r>
        <w:br/>
      </w:r>
      <w:r>
        <w:rPr>
          <w:b w:val="0"/>
          <w:i/>
        </w:rPr>
        <w:t>hare kṛṣṇa hari bale dekhiyācha sannyāsīre</w:t>
      </w:r>
      <w:r>
        <w:br/>
      </w:r>
      <w:r>
        <w:rPr>
          <w:b w:val="0"/>
          <w:i/>
        </w:rPr>
        <w:t>nīlācala-bāsīre sodhāya ||</w:t>
      </w:r>
    </w:p>
    <w:p>
      <w:pPr>
        <w:spacing w:after="60"/>
        <w:jc w:val="both"/>
      </w:pPr>
      <w:r>
        <w:rPr>
          <w:b w:val="0"/>
          <w:i/>
        </w:rPr>
        <w:t>Пословно:</w:t>
      </w:r>
      <w:r>
        <w:t xml:space="preserve"> симха-дуяре гия — придя к Львиным воротам; мараме ведана пайя — с болью в сердце; дараила нитьянанда рая — остановился Нитьянанда Рай; харе кришна хари бале — восклицая «Харе Кришна, Хари!»; декхияччха санньясире — «видели ли вы санньяси?»; нилачала-басире содхая — спрашивает жителей Нилачалы</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সভে অতি অনুরাগী উদ্দেশ পাবার লাগি</w:t>
      </w:r>
      <w:r>
        <w:rPr>
          <w:sz w:val="20"/>
        </w:rPr>
        <w:t>» вм. «</w:t>
      </w:r>
      <w:r>
        <w:rPr>
          <w:rFonts w:ascii="Noto Serif Bengali" w:hAnsi="Noto Serif Bengali" w:cs="Noto Serif Bengali"/>
          <w:sz w:val="20"/>
        </w:rPr>
        <w:t>হরে কৃষ্ণ</w:t>
      </w:r>
      <w:r>
        <w:rPr>
          <w:sz w:val="20"/>
        </w:rPr>
        <w:t xml:space="preserve">… </w:t>
      </w:r>
      <w:r>
        <w:rPr>
          <w:rFonts w:ascii="Noto Serif Bengali" w:hAnsi="Noto Serif Bengali" w:cs="Noto Serif Bengali"/>
          <w:sz w:val="20"/>
        </w:rPr>
        <w:t>সন্ন্যাসীরে</w:t>
      </w:r>
      <w:r>
        <w:rPr>
          <w:sz w:val="20"/>
        </w:rPr>
        <w:t>»; ГПТ1, ГПТ2: «</w:t>
      </w:r>
      <w:r>
        <w:rPr>
          <w:rFonts w:ascii="Noto Serif Bengali" w:hAnsi="Noto Serif Bengali" w:cs="Noto Serif Bengali"/>
          <w:sz w:val="20"/>
        </w:rPr>
        <w:t>সিংহদ্বারে</w:t>
      </w:r>
      <w:r>
        <w:rPr>
          <w:sz w:val="20"/>
        </w:rPr>
        <w:t>», «</w:t>
      </w:r>
      <w:r>
        <w:rPr>
          <w:rFonts w:ascii="Noto Serif Bengali" w:hAnsi="Noto Serif Bengali" w:cs="Noto Serif Bengali"/>
          <w:sz w:val="20"/>
        </w:rPr>
        <w:t>পাঞা</w:t>
      </w:r>
      <w:r>
        <w:rPr>
          <w:sz w:val="20"/>
        </w:rPr>
        <w:t>», «</w:t>
      </w:r>
      <w:r>
        <w:rPr>
          <w:rFonts w:ascii="Noto Serif Bengali" w:hAnsi="Noto Serif Bengali" w:cs="Noto Serif Bengali"/>
          <w:sz w:val="20"/>
        </w:rPr>
        <w:t>দাঁড়াইলা</w:t>
      </w:r>
      <w:r>
        <w:rPr>
          <w:sz w:val="20"/>
        </w:rPr>
        <w:t>», «</w:t>
      </w:r>
      <w:r>
        <w:rPr>
          <w:rFonts w:ascii="Noto Serif Bengali" w:hAnsi="Noto Serif Bengali" w:cs="Noto Serif Bengali"/>
          <w:sz w:val="20"/>
        </w:rPr>
        <w:t>সব অতি অনুরাগে উদ্দেশ পাবার লাগি</w:t>
      </w:r>
      <w:r>
        <w:rPr>
          <w:sz w:val="20"/>
        </w:rPr>
        <w:t>», «</w:t>
      </w:r>
      <w:r>
        <w:rPr>
          <w:rFonts w:ascii="Noto Serif Bengali" w:hAnsi="Noto Serif Bengali" w:cs="Noto Serif Bengali"/>
          <w:sz w:val="20"/>
        </w:rPr>
        <w:t>সুধায়</w:t>
      </w:r>
      <w:r>
        <w:rPr>
          <w:sz w:val="20"/>
        </w:rPr>
        <w:t>».</w:t>
      </w:r>
    </w:p>
    <w:p>
      <w:pPr>
        <w:spacing w:after="60"/>
        <w:ind w:left="510" w:hanging="510"/>
      </w:pPr>
      <w:r>
        <w:rPr>
          <w:b/>
          <w:i w:val="0"/>
        </w:rPr>
        <w:t>1.3.</w:t>
      </w:r>
      <w:r>
        <w:t xml:space="preserve"> Придя к Львиным воротам, с болью в сердце</w:t>
      </w:r>
      <w:r>
        <w:br/>
      </w:r>
      <w:r>
        <w:t>остановился Нитьянанда Рай.</w:t>
      </w:r>
      <w:r>
        <w:br/>
      </w:r>
      <w:r>
        <w:t>Восклицая «Харе Кришна, Хари!», Он спрашивает жителей Нилачалы:</w:t>
      </w:r>
      <w:r>
        <w:br/>
      </w:r>
      <w:r>
        <w:t>«Не видели ли вы санньяси?</w:t>
      </w:r>
    </w:p>
    <w:p>
      <w:pPr>
        <w:spacing w:after="60"/>
        <w:ind w:left="567"/>
      </w:pPr>
      <w:r>
        <w:rPr>
          <w:rFonts w:cs="Noto Serif Bengali" w:hAnsi="Noto Serif Bengali"/>
          <w:sz w:val="24"/>
        </w:rPr>
        <w:t>জাম্বুনদ-হেম জিনি গৌর-বরণ-খানি</w:t>
      </w:r>
      <w:r>
        <w:br/>
      </w:r>
      <w:r>
        <w:rPr>
          <w:rFonts w:cs="Noto Serif Bengali" w:hAnsi="Noto Serif Bengali"/>
          <w:sz w:val="24"/>
        </w:rPr>
        <w:t>অরুণ বসন শোভে গায় ।</w:t>
      </w:r>
      <w:r>
        <w:br/>
      </w:r>
      <w:r>
        <w:rPr>
          <w:rFonts w:cs="Noto Serif Bengali" w:hAnsi="Noto Serif Bengali"/>
          <w:sz w:val="24"/>
        </w:rPr>
        <w:t>প্রেম-ভরে গরগর আঁখিযুগ ঝর ঝর</w:t>
      </w:r>
      <w:r>
        <w:br/>
      </w:r>
      <w:r>
        <w:rPr>
          <w:rFonts w:cs="Noto Serif Bengali" w:hAnsi="Noto Serif Bengali"/>
          <w:sz w:val="24"/>
        </w:rPr>
        <w:t>হরি হরি বোল বলি ধায় ॥</w:t>
      </w:r>
    </w:p>
    <w:p>
      <w:pPr>
        <w:spacing w:after="60"/>
        <w:jc w:val="both"/>
      </w:pPr>
      <w:r>
        <w:rPr>
          <w:b w:val="0"/>
          <w:i/>
        </w:rPr>
        <w:t>jāmbunada-hema jini gaura-baraṇa-khāni</w:t>
      </w:r>
      <w:r>
        <w:br/>
      </w:r>
      <w:r>
        <w:rPr>
          <w:b w:val="0"/>
          <w:i/>
        </w:rPr>
        <w:t>aruṇa basana śobhe gāya |</w:t>
      </w:r>
      <w:r>
        <w:br/>
      </w:r>
      <w:r>
        <w:rPr>
          <w:b w:val="0"/>
          <w:i/>
        </w:rPr>
        <w:t>prema-bhare garagara ām̐khiyuga jhara jhara</w:t>
      </w:r>
      <w:r>
        <w:br/>
      </w:r>
      <w:r>
        <w:rPr>
          <w:b w:val="0"/>
          <w:i/>
        </w:rPr>
        <w:t>hari hari bola bali dhāya ||</w:t>
      </w:r>
    </w:p>
    <w:p>
      <w:pPr>
        <w:spacing w:after="60"/>
        <w:jc w:val="both"/>
      </w:pPr>
      <w:r>
        <w:rPr>
          <w:b w:val="0"/>
          <w:i/>
        </w:rPr>
        <w:t>Пословно:</w:t>
      </w:r>
      <w:r>
        <w:t xml:space="preserve"> джамбунада-хема джини — превосходя золото джамбунады; гаура-барана-кхани — Его золотистый облик; аруна басана шобхе гая — на теле сияет алое одеяние; према-бхаре гарагара — переполненный премой; анкхи-юга джхара джхара — из обоих глаз льются слёзы; хари хари бола боли дхая — бежит, восклицая «Хари, Хари!»</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গৌরাঙ্গ</w:t>
      </w:r>
      <w:r>
        <w:rPr>
          <w:sz w:val="20"/>
        </w:rPr>
        <w:t>-</w:t>
      </w:r>
      <w:r>
        <w:rPr>
          <w:rFonts w:ascii="Noto Serif Bengali" w:hAnsi="Noto Serif Bengali" w:cs="Noto Serif Bengali"/>
          <w:sz w:val="20"/>
        </w:rPr>
        <w:t>বরণ</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অরুণ চরণ পীত বাস</w:t>
      </w:r>
      <w:r>
        <w:rPr>
          <w:sz w:val="20"/>
        </w:rPr>
        <w:t>», «</w:t>
      </w:r>
      <w:r>
        <w:rPr>
          <w:rFonts w:ascii="Noto Serif Bengali" w:hAnsi="Noto Serif Bengali" w:cs="Noto Serif Bengali"/>
          <w:sz w:val="20"/>
        </w:rPr>
        <w:t>অনুখন লোচনে প্রেমবারি ঝরঝর</w:t>
      </w:r>
      <w:r>
        <w:rPr>
          <w:sz w:val="20"/>
        </w:rPr>
        <w:t>», «</w:t>
      </w:r>
      <w:r>
        <w:rPr>
          <w:rFonts w:ascii="Noto Serif Bengali" w:hAnsi="Noto Serif Bengali" w:cs="Noto Serif Bengali"/>
          <w:sz w:val="20"/>
        </w:rPr>
        <w:t>ধরণি রহত দৌ পাশ</w:t>
      </w:r>
      <w:r>
        <w:rPr>
          <w:sz w:val="20"/>
        </w:rPr>
        <w:t>»; ГПТ1, ГПТ2: «</w:t>
      </w:r>
      <w:r>
        <w:rPr>
          <w:rFonts w:ascii="Noto Serif Bengali" w:hAnsi="Noto Serif Bengali" w:cs="Noto Serif Bengali"/>
          <w:sz w:val="20"/>
        </w:rPr>
        <w:t>জাম্বুনদ স্বর্ণ জিনি</w:t>
      </w:r>
      <w:r>
        <w:rPr>
          <w:sz w:val="20"/>
        </w:rPr>
        <w:t>», «</w:t>
      </w:r>
      <w:r>
        <w:rPr>
          <w:rFonts w:ascii="Noto Serif Bengali" w:hAnsi="Noto Serif Bengali" w:cs="Noto Serif Bengali"/>
          <w:sz w:val="20"/>
        </w:rPr>
        <w:t>অরুণ বরণ পীতবাস</w:t>
      </w:r>
      <w:r>
        <w:rPr>
          <w:sz w:val="20"/>
        </w:rPr>
        <w:t>», «</w:t>
      </w:r>
      <w:r>
        <w:rPr>
          <w:rFonts w:ascii="Noto Serif Bengali" w:hAnsi="Noto Serif Bengali" w:cs="Noto Serif Bengali"/>
          <w:sz w:val="20"/>
        </w:rPr>
        <w:t>অনুক্ষণ লোচনে প্রেমবারি ঝর ঝর ধরণী রহত দৌপাশ</w:t>
      </w:r>
      <w:r>
        <w:rPr>
          <w:sz w:val="20"/>
        </w:rPr>
        <w:t>».</w:t>
      </w:r>
    </w:p>
    <w:p>
      <w:pPr>
        <w:spacing w:after="60"/>
        <w:ind w:left="510" w:hanging="510"/>
      </w:pPr>
      <w:r>
        <w:rPr>
          <w:b/>
          <w:i w:val="0"/>
        </w:rPr>
        <w:t>1.4.</w:t>
      </w:r>
      <w:r>
        <w:t xml:space="preserve"> Его золотистый облик затмевает золото джамбунады,</w:t>
      </w:r>
      <w:r>
        <w:br/>
      </w:r>
      <w:r>
        <w:t>на теле сияет алое одеяние;</w:t>
      </w:r>
      <w:r>
        <w:br/>
      </w:r>
      <w:r>
        <w:t>переполненный премой, Он льёт слёзы из обоих глаз</w:t>
      </w:r>
      <w:r>
        <w:br/>
      </w:r>
      <w:r>
        <w:t>и бежит с возгласом: „Хари, Хари!“»</w:t>
      </w:r>
      <w:r>
        <w:rPr>
          <w:b w:val="0"/>
          <w:i w:val="0"/>
          <w:vertAlign w:val="superscript"/>
        </w:rPr>
        <w:t>4</w:t>
      </w:r>
    </w:p>
    <w:p>
      <w:pPr>
        <w:spacing w:after="60"/>
        <w:ind w:left="567"/>
      </w:pPr>
      <w:r>
        <w:rPr>
          <w:rFonts w:cs="Noto Serif Bengali" w:hAnsi="Noto Serif Bengali"/>
          <w:sz w:val="24"/>
        </w:rPr>
        <w:t>ছাড়ি নাগরালি-বেশে ভ্রমে পহু দেশে দেশে</w:t>
      </w:r>
      <w:r>
        <w:br/>
      </w:r>
      <w:r>
        <w:rPr>
          <w:rFonts w:cs="Noto Serif Bengali" w:hAnsi="Noto Serif Bengali"/>
          <w:sz w:val="24"/>
        </w:rPr>
        <w:t>এবে ভেল সন্ন্যাসীর বেশ ।</w:t>
      </w:r>
      <w:r>
        <w:br/>
      </w:r>
      <w:r>
        <w:rPr>
          <w:rFonts w:cs="Noto Serif Bengali" w:hAnsi="Noto Serif Bengali"/>
          <w:sz w:val="24"/>
        </w:rPr>
        <w:t>মাধবী দাসেতে কয় অপরূপ গোরা রায়</w:t>
      </w:r>
      <w:r>
        <w:br/>
      </w:r>
      <w:r>
        <w:rPr>
          <w:rFonts w:cs="Noto Serif Bengali" w:hAnsi="Noto Serif Bengali"/>
          <w:sz w:val="24"/>
        </w:rPr>
        <w:t>ভট্ট-গৃহে করল প্রবেশ ॥</w:t>
      </w:r>
    </w:p>
    <w:p>
      <w:pPr>
        <w:spacing w:after="60"/>
        <w:jc w:val="both"/>
      </w:pPr>
      <w:r>
        <w:rPr>
          <w:b w:val="0"/>
          <w:i/>
        </w:rPr>
        <w:t>chāṛi nāgarāli-beśe bhrame pahu deśe deśe</w:t>
      </w:r>
      <w:r>
        <w:br/>
      </w:r>
      <w:r>
        <w:rPr>
          <w:b w:val="0"/>
          <w:i/>
        </w:rPr>
        <w:t>ebe bhela sannyāsīra beśa |</w:t>
      </w:r>
      <w:r>
        <w:br/>
      </w:r>
      <w:r>
        <w:rPr>
          <w:b w:val="0"/>
          <w:i/>
        </w:rPr>
        <w:t>mādhabī dāsete kaya aparūpa gorā rāya</w:t>
      </w:r>
      <w:r>
        <w:br/>
      </w:r>
      <w:r>
        <w:rPr>
          <w:b w:val="0"/>
          <w:i/>
        </w:rPr>
        <w:t>bhaṭṭa-gṛhe karala prabeśa ||</w:t>
      </w:r>
    </w:p>
    <w:p>
      <w:pPr>
        <w:spacing w:after="60"/>
        <w:jc w:val="both"/>
      </w:pPr>
      <w:r>
        <w:rPr>
          <w:b w:val="0"/>
          <w:i/>
        </w:rPr>
        <w:t>Пословно:</w:t>
      </w:r>
      <w:r>
        <w:t xml:space="preserve"> чхари нагарали-беше — оставив наряд нагары; бхраме паху деше деше — Господь странствует из края в край; эбе бхела санньясира беша — ныне [у Него] облачение санньяси; мадхави дасете кая — говорит Мадхави Дас; апарупа гора рая — дивный Гора Рай; бхатта-грихе карала правеша — вошёл в дом Бхаттачарьи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первой строки («</w:t>
      </w:r>
      <w:r>
        <w:rPr>
          <w:rFonts w:ascii="Noto Serif Bengali" w:hAnsi="Noto Serif Bengali" w:cs="Noto Serif Bengali"/>
          <w:sz w:val="20"/>
        </w:rPr>
        <w:t>ছাড়ি</w:t>
      </w:r>
      <w:r>
        <w:rPr>
          <w:sz w:val="20"/>
        </w:rPr>
        <w:t xml:space="preserve">… </w:t>
      </w:r>
      <w:r>
        <w:rPr>
          <w:rFonts w:ascii="Noto Serif Bengali" w:hAnsi="Noto Serif Bengali" w:cs="Noto Serif Bengali"/>
          <w:sz w:val="20"/>
        </w:rPr>
        <w:t>বেশ</w:t>
      </w:r>
      <w:r>
        <w:rPr>
          <w:sz w:val="20"/>
        </w:rPr>
        <w:t>») нет. ГПТ1, ГПТ2: вм. этого двустишия — «</w:t>
      </w:r>
      <w:r>
        <w:rPr>
          <w:rFonts w:ascii="Noto Serif Bengali" w:hAnsi="Noto Serif Bengali" w:cs="Noto Serif Bengali"/>
          <w:sz w:val="20"/>
        </w:rPr>
        <w:t>হরে কৃষ্ণ হরে কৃষ্ণ সঘনে বোলত নূতন কিশোর বয়েস</w:t>
      </w:r>
      <w:r>
        <w:rPr>
          <w:sz w:val="20"/>
        </w:rPr>
        <w:t xml:space="preserve">। </w:t>
      </w:r>
      <w:r>
        <w:rPr>
          <w:rFonts w:ascii="Noto Serif Bengali" w:hAnsi="Noto Serif Bengali" w:cs="Noto Serif Bengali"/>
          <w:sz w:val="20"/>
        </w:rPr>
        <w:t>গোবিন্দ দাস কহ হামু সে দেখল সার্বভৌমের মন্দিরে প্রবেশ</w:t>
      </w:r>
      <w:r>
        <w:rPr>
          <w:sz w:val="20"/>
        </w:rPr>
        <w:t xml:space="preserve"> ॥» (бханита Говинды Даса).</w:t>
      </w:r>
    </w:p>
    <w:p>
      <w:pPr>
        <w:spacing w:after="60"/>
        <w:ind w:left="510" w:hanging="510"/>
      </w:pPr>
      <w:r>
        <w:rPr>
          <w:b/>
          <w:i w:val="0"/>
        </w:rPr>
        <w:t>1.5.</w:t>
      </w:r>
      <w:r>
        <w:t xml:space="preserve"> Оставив наряд нагары, Господь странствует из края в край —</w:t>
      </w:r>
      <w:r>
        <w:br/>
      </w:r>
      <w:r>
        <w:t>ныне Он в облачении санньяси.</w:t>
      </w:r>
      <w:r>
        <w:br/>
      </w:r>
      <w:r>
        <w:t>Говорит Мадхави Дас: дивный Гора Рай</w:t>
      </w:r>
      <w:r>
        <w:br/>
      </w:r>
      <w:r>
        <w:t>вошёл в дом Бхаттачарьи.</w:t>
      </w:r>
      <w:r>
        <w:rPr>
          <w:b w:val="0"/>
          <w:i w:val="0"/>
          <w:vertAlign w:val="superscript"/>
        </w:rPr>
        <w:t>5</w:t>
      </w:r>
    </w:p>
    <w:p>
      <w:pPr>
        <w:spacing w:after="60"/>
        <w:ind w:left="283"/>
      </w:pPr>
      <w:r>
        <w:rPr>
          <w:b/>
          <w:i w:val="0"/>
          <w:sz w:val="18"/>
        </w:rPr>
        <w:t>1.</w:t>
      </w:r>
      <w:r>
        <w:rPr>
          <w:sz w:val="18"/>
        </w:rPr>
        <w:t xml:space="preserve"> Подпись в ПК — «</w:t>
      </w:r>
      <w:r>
        <w:rPr>
          <w:rFonts w:ascii="Noto Serif Bengali" w:hAnsi="Noto Serif Bengali" w:cs="Noto Serif Bengali"/>
          <w:sz w:val="18"/>
        </w:rPr>
        <w:t>মাধবী দাস</w:t>
      </w:r>
      <w:r>
        <w:rPr>
          <w:sz w:val="18"/>
        </w:rPr>
        <w:t>» (Мадхави Дас). Кто этот поэт, не установлено: Маджумдар его среди современников не называет; иногда отождествляют с Мадхави Деви из Пури, сестрой Шикхи Махити, которую Господь считал одной из ближайших служанок Радхи (ЧЧ Антья 2), но доказательств нет — атрибуция сомнительна. В ГПТ1 и ГПТ2 та же пада дана с другими чтениями почти во всех строках и с иной концовкой — подписью Говинды Даса («Говинда Дас говорит: я видел Его вход в дом Сарвабхаумы»). В ПК пада открывает 21-й паллав («Санньяса Шри Гауранги и прочее»). События — ЧЧ Мадхья 5–6; ЧБ Антья 2; Мурари 3.10–3.11; Лочан, Шеша-кханда.</w:t>
      </w:r>
    </w:p>
    <w:p>
      <w:pPr>
        <w:spacing w:after="60"/>
        <w:ind w:left="283"/>
      </w:pPr>
      <w:r>
        <w:rPr>
          <w:b/>
          <w:i w:val="0"/>
          <w:sz w:val="18"/>
        </w:rPr>
        <w:t>2.</w:t>
      </w:r>
      <w:r>
        <w:rPr>
          <w:sz w:val="18"/>
        </w:rPr>
        <w:t xml:space="preserve"> «Ссора» — по ЧЧ (Мадхья 5) и ЧБ (Антья 2), Нитьянанда сломал посох санньяси Господа; Господь, будто бы разгневавшись, ушёл вперёд один. Поэт называет ссору «предлогом»: Господь Сам желал первым прийти к Джаганнатхе (и к Сарвабхауме).</w:t>
      </w:r>
    </w:p>
    <w:p>
      <w:pPr>
        <w:spacing w:after="60"/>
        <w:ind w:left="283"/>
      </w:pPr>
      <w:r>
        <w:rPr>
          <w:b/>
          <w:i w:val="0"/>
          <w:sz w:val="18"/>
        </w:rPr>
        <w:t>3.</w:t>
      </w:r>
      <w:r>
        <w:rPr>
          <w:sz w:val="18"/>
        </w:rPr>
        <w:t xml:space="preserve"> Атхаранала — мост с восемнадцатью пролётами при входе в Пури; здесь, по ЧЧ (Мадхья 5), Господь узнал, что Его посох сломан, и ушёл вперёд один. Авадхута — странник, стоящий выше внешних правил; так называют Нитьянанду.</w:t>
      </w:r>
    </w:p>
    <w:p>
      <w:pPr>
        <w:spacing w:after="60"/>
        <w:ind w:left="283"/>
      </w:pPr>
      <w:r>
        <w:rPr>
          <w:b/>
          <w:i w:val="0"/>
          <w:sz w:val="18"/>
        </w:rPr>
        <w:t>4.</w:t>
      </w:r>
      <w:r>
        <w:rPr>
          <w:sz w:val="18"/>
        </w:rPr>
        <w:t xml:space="preserve"> Джамбунада — золото реки Джамбу, лучшее из золота (Пураны). Алое одеяние — шафрановые одежды санньяси. По ЧЧ (Мадхья 6), Господь, увидев Джаганнатху, упал без чувств в храме, и Сарвабхаума велел отнести Его в свой дом; когда Нитьянанда и спутники пришли к Львиным воротам, люди рассказали им о санньяси, которого унесли к Бхаттачарье.</w:t>
      </w:r>
    </w:p>
    <w:p>
      <w:pPr>
        <w:spacing w:after="60"/>
        <w:ind w:left="283"/>
      </w:pPr>
      <w:r>
        <w:rPr>
          <w:b/>
          <w:i w:val="0"/>
          <w:sz w:val="18"/>
        </w:rPr>
        <w:t>5.</w:t>
      </w:r>
      <w:r>
        <w:rPr>
          <w:sz w:val="18"/>
        </w:rPr>
        <w:t xml:space="preserve"> Первой строки этого двустишия («Оставив наряд нагары…») в рукописи «П-Р-Са» нет. «Нагарали» — обычай и наряд нагары (изящного юноши-горожанина): намёк на навадвипский облик Господа в том виде, в каком его воспевают поэты нагари-бхавы.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pStyle w:val="Heading2"/>
      </w:pPr>
      <w:r>
        <w:t>2. Мадхави — «</w:t>
      </w:r>
      <w:r>
        <w:rPr>
          <w:rFonts w:ascii="Noto Serif Bengali" w:hAnsi="Noto Serif Bengali" w:cs="Noto Serif Bengali"/>
        </w:rPr>
        <w:t>নিত্যানন্দ সঙ্গতি মুকুন্দ গদাধরে</w:t>
      </w:r>
      <w:r>
        <w:t>…» (ПК 2240)</w:t>
      </w:r>
    </w:p>
    <w:p>
      <w:pPr>
        <w:spacing w:after="60"/>
        <w:jc w:val="both"/>
      </w:pPr>
      <w:r>
        <w:rPr>
          <w:b w:val="0"/>
          <w:i/>
        </w:rPr>
        <w:t>Лила: продолжение предыдущей пады — спутники находят Господа в доме Сарвабхаумы; на Него смотрят жители Нилачалы. Рага — та же (варади).</w:t>
      </w:r>
      <w:r>
        <w:rPr>
          <w:b w:val="0"/>
          <w:i w:val="0"/>
          <w:vertAlign w:val="superscript"/>
        </w:rPr>
        <w:t>6</w:t>
      </w:r>
    </w:p>
    <w:p>
      <w:pPr>
        <w:spacing w:after="60"/>
        <w:ind w:left="567"/>
      </w:pPr>
      <w:r>
        <w:rPr>
          <w:rFonts w:cs="Noto Serif Bengali" w:hAnsi="Noto Serif Bengali"/>
          <w:sz w:val="24"/>
        </w:rPr>
        <w:t>নিত্যানন্দ সঙ্গতি মুকুন্দ গদাধরে ।</w:t>
      </w:r>
      <w:r>
        <w:br/>
      </w:r>
      <w:r>
        <w:rPr>
          <w:rFonts w:cs="Noto Serif Bengali" w:hAnsi="Noto Serif Bengali"/>
          <w:sz w:val="24"/>
        </w:rPr>
        <w:t>দেখিলেন গৌরচন্দ্র সার্ব্বভৌম-ঘরে ॥</w:t>
      </w:r>
    </w:p>
    <w:p>
      <w:pPr>
        <w:spacing w:after="60"/>
        <w:jc w:val="both"/>
      </w:pPr>
      <w:r>
        <w:rPr>
          <w:b w:val="0"/>
          <w:i/>
        </w:rPr>
        <w:t>nityānanda saṅgati mukunda gadādhare |</w:t>
      </w:r>
      <w:r>
        <w:br/>
      </w:r>
      <w:r>
        <w:rPr>
          <w:b w:val="0"/>
          <w:i/>
        </w:rPr>
        <w:t>dekhilena gauracandra sārvvabhauma-ghare ||</w:t>
      </w:r>
    </w:p>
    <w:p>
      <w:pPr>
        <w:spacing w:after="60"/>
        <w:jc w:val="both"/>
      </w:pPr>
      <w:r>
        <w:rPr>
          <w:b w:val="0"/>
          <w:i/>
        </w:rPr>
        <w:t>Пословно:</w:t>
      </w:r>
      <w:r>
        <w:t xml:space="preserve"> нитьянанда сангати — вместе с Нитьянандой; мукунда гададхаре — Мукунда и Гададхара; декхилена гаурачандра — увидели Гаурачандру; сарвабхаума-гхаре — в доме Сарвабхаумы</w:t>
      </w:r>
    </w:p>
    <w:p>
      <w:pPr>
        <w:spacing w:after="60"/>
        <w:ind w:left="567"/>
        <w:jc w:val="both"/>
      </w:pPr>
      <w:r>
        <w:rPr>
          <w:sz w:val="20"/>
        </w:rPr>
        <w:t>Разночтения: ГПТ1, ГПТ2: «</w:t>
      </w:r>
      <w:r>
        <w:rPr>
          <w:rFonts w:ascii="Noto Serif Bengali" w:hAnsi="Noto Serif Bengali" w:cs="Noto Serif Bengali"/>
          <w:sz w:val="20"/>
        </w:rPr>
        <w:t>সংহতি</w:t>
      </w:r>
      <w:r>
        <w:rPr>
          <w:sz w:val="20"/>
        </w:rPr>
        <w:t>». Рага: ПК — «</w:t>
      </w:r>
      <w:r>
        <w:rPr>
          <w:rFonts w:ascii="Noto Serif Bengali" w:hAnsi="Noto Serif Bengali" w:cs="Noto Serif Bengali"/>
          <w:sz w:val="20"/>
        </w:rPr>
        <w:t>তথা রাগ</w:t>
      </w:r>
      <w:r>
        <w:rPr>
          <w:sz w:val="20"/>
        </w:rPr>
        <w:t>» (т. е. варади, как у ПК 2239); ГПТ1 — варади. ПК — метка «॥</w:t>
      </w:r>
      <w:r>
        <w:rPr>
          <w:rFonts w:ascii="Noto Serif Bengali" w:hAnsi="Noto Serif Bengali" w:cs="Noto Serif Bengali"/>
          <w:sz w:val="20"/>
        </w:rPr>
        <w:t>২৩</w:t>
      </w:r>
      <w:r>
        <w:rPr>
          <w:sz w:val="20"/>
        </w:rPr>
        <w:t>॥</w:t>
      </w:r>
      <w:r>
        <w:rPr>
          <w:rFonts w:ascii="Noto Serif Bengali" w:hAnsi="Noto Serif Bengali" w:cs="Noto Serif Bengali"/>
          <w:sz w:val="20"/>
        </w:rPr>
        <w:t>২২৪০</w:t>
      </w:r>
      <w:r>
        <w:rPr>
          <w:sz w:val="20"/>
        </w:rPr>
        <w:t>॥» (скан т. 3, PDF с. 282); рук. П-Р-Са № 2345.</w:t>
      </w:r>
    </w:p>
    <w:p>
      <w:pPr>
        <w:spacing w:after="60"/>
        <w:ind w:left="510" w:hanging="510"/>
      </w:pPr>
      <w:r>
        <w:rPr>
          <w:b/>
          <w:i w:val="0"/>
        </w:rPr>
        <w:t>2.1.</w:t>
      </w:r>
      <w:r>
        <w:t xml:space="preserve"> Вместе с Нитьянандой Мукунда и Гададхара</w:t>
      </w:r>
      <w:r>
        <w:br/>
      </w:r>
      <w:r>
        <w:t>увидели Гаурачандру в доме Сарвабхаумы.</w:t>
      </w:r>
    </w:p>
    <w:p>
      <w:pPr>
        <w:spacing w:after="60"/>
        <w:ind w:left="567"/>
      </w:pPr>
      <w:r>
        <w:rPr>
          <w:rFonts w:cs="Noto Serif Bengali" w:hAnsi="Noto Serif Bengali"/>
          <w:sz w:val="24"/>
        </w:rPr>
        <w:t>প্রতপ্ত কাঞ্চন-কান্তি অরুণ বসন ।</w:t>
      </w:r>
      <w:r>
        <w:br/>
      </w:r>
      <w:r>
        <w:rPr>
          <w:rFonts w:cs="Noto Serif Bengali" w:hAnsi="Noto Serif Bengali"/>
          <w:sz w:val="24"/>
        </w:rPr>
        <w:t>প্রেমে ছল ছল দুই অরুণ নয়ন ॥</w:t>
      </w:r>
    </w:p>
    <w:p>
      <w:pPr>
        <w:spacing w:after="60"/>
        <w:jc w:val="both"/>
      </w:pPr>
      <w:r>
        <w:rPr>
          <w:b w:val="0"/>
          <w:i/>
        </w:rPr>
        <w:t>pratapta kāñcana-kānti aruṇa basana |</w:t>
      </w:r>
      <w:r>
        <w:br/>
      </w:r>
      <w:r>
        <w:rPr>
          <w:b w:val="0"/>
          <w:i/>
        </w:rPr>
        <w:t>preme chala chala dui aruṇa nayana ||</w:t>
      </w:r>
    </w:p>
    <w:p>
      <w:pPr>
        <w:spacing w:after="60"/>
        <w:jc w:val="both"/>
      </w:pPr>
      <w:r>
        <w:rPr>
          <w:b w:val="0"/>
          <w:i/>
        </w:rPr>
        <w:t>Пословно:</w:t>
      </w:r>
      <w:r>
        <w:t xml:space="preserve"> пратапта канчана-канти — сияние раскалённого золота; аруна басана — алое одеяние; преме чхала чхала — от премы полны слёз; дуи аруна наяна — два алых глаза</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তপ্ত</w:t>
      </w:r>
      <w:r>
        <w:rPr>
          <w:sz w:val="20"/>
        </w:rPr>
        <w:t>».</w:t>
      </w:r>
    </w:p>
    <w:p>
      <w:pPr>
        <w:spacing w:after="60"/>
        <w:ind w:left="510" w:hanging="510"/>
      </w:pPr>
      <w:r>
        <w:rPr>
          <w:b/>
          <w:i w:val="0"/>
        </w:rPr>
        <w:t>2.2.</w:t>
      </w:r>
      <w:r>
        <w:t xml:space="preserve"> Сияние — как раскалённое золото, одеяние алое;</w:t>
      </w:r>
      <w:r>
        <w:br/>
      </w:r>
      <w:r>
        <w:t>от премы полны слёз два алых глаза.</w:t>
      </w:r>
    </w:p>
    <w:p>
      <w:pPr>
        <w:spacing w:after="60"/>
        <w:ind w:left="567"/>
      </w:pPr>
      <w:r>
        <w:rPr>
          <w:rFonts w:cs="Noto Serif Bengali" w:hAnsi="Noto Serif Bengali"/>
          <w:sz w:val="24"/>
        </w:rPr>
        <w:t>আজানুলম্বিত ভুজ চন্দনে ভূষিত ।</w:t>
      </w:r>
      <w:r>
        <w:br/>
      </w:r>
      <w:r>
        <w:rPr>
          <w:rFonts w:cs="Noto Serif Bengali" w:hAnsi="Noto Serif Bengali"/>
          <w:sz w:val="24"/>
        </w:rPr>
        <w:t>উন্নত নাসিকা ঊর্দ্ধ-তিলক-শোভিত ॥</w:t>
      </w:r>
    </w:p>
    <w:p>
      <w:pPr>
        <w:spacing w:after="60"/>
        <w:jc w:val="both"/>
      </w:pPr>
      <w:r>
        <w:rPr>
          <w:b w:val="0"/>
          <w:i/>
        </w:rPr>
        <w:t>ājānulambita bhuja candane bhūṣita |</w:t>
      </w:r>
      <w:r>
        <w:br/>
      </w:r>
      <w:r>
        <w:rPr>
          <w:b w:val="0"/>
          <w:i/>
        </w:rPr>
        <w:t>unnata nāsikā ūrddha-tilaka-śobhita ||</w:t>
      </w:r>
    </w:p>
    <w:p>
      <w:pPr>
        <w:spacing w:after="60"/>
        <w:jc w:val="both"/>
      </w:pPr>
      <w:r>
        <w:rPr>
          <w:b w:val="0"/>
          <w:i/>
        </w:rPr>
        <w:t>Пословно:</w:t>
      </w:r>
      <w:r>
        <w:t xml:space="preserve"> аджануламбита бхуджа — руки, свисающие до колен; чандане бхушита — украшены сандалом; унната насика — высокий нос; урдхва-тилака-шобхита — украшен урдхва-тилакой</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শোভিত</w:t>
      </w:r>
      <w:r>
        <w:rPr>
          <w:sz w:val="20"/>
        </w:rPr>
        <w:t>» вм. «</w:t>
      </w:r>
      <w:r>
        <w:rPr>
          <w:rFonts w:ascii="Noto Serif Bengali" w:hAnsi="Noto Serif Bengali" w:cs="Noto Serif Bengali"/>
          <w:sz w:val="20"/>
        </w:rPr>
        <w:t>ভূষিত</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লোলিত</w:t>
      </w:r>
      <w:r>
        <w:rPr>
          <w:sz w:val="20"/>
        </w:rPr>
        <w:t>» вм. «</w:t>
      </w:r>
      <w:r>
        <w:rPr>
          <w:rFonts w:ascii="Noto Serif Bengali" w:hAnsi="Noto Serif Bengali" w:cs="Noto Serif Bengali"/>
          <w:sz w:val="20"/>
        </w:rPr>
        <w:t>শোভিত</w:t>
      </w:r>
      <w:r>
        <w:rPr>
          <w:sz w:val="20"/>
        </w:rPr>
        <w:t>»; ГПТ1, ГПТ2: «</w:t>
      </w:r>
      <w:r>
        <w:rPr>
          <w:rFonts w:ascii="Noto Serif Bengali" w:hAnsi="Noto Serif Bengali" w:cs="Noto Serif Bengali"/>
          <w:sz w:val="20"/>
        </w:rPr>
        <w:t>শোভিত</w:t>
      </w:r>
      <w:r>
        <w:rPr>
          <w:sz w:val="20"/>
        </w:rPr>
        <w:t>», «</w:t>
      </w:r>
      <w:r>
        <w:rPr>
          <w:rFonts w:ascii="Noto Serif Bengali" w:hAnsi="Noto Serif Bengali" w:cs="Noto Serif Bengali"/>
          <w:sz w:val="20"/>
        </w:rPr>
        <w:t>উর্দ্ধ তিলকমণ্ডিত</w:t>
      </w:r>
      <w:r>
        <w:rPr>
          <w:sz w:val="20"/>
        </w:rPr>
        <w:t>».</w:t>
      </w:r>
    </w:p>
    <w:p>
      <w:pPr>
        <w:spacing w:after="60"/>
        <w:ind w:left="510" w:hanging="510"/>
      </w:pPr>
      <w:r>
        <w:rPr>
          <w:b/>
          <w:i w:val="0"/>
        </w:rPr>
        <w:t>2.3.</w:t>
      </w:r>
      <w:r>
        <w:t xml:space="preserve"> Руки — до колен, украшены сандалом;</w:t>
      </w:r>
      <w:r>
        <w:br/>
      </w:r>
      <w:r>
        <w:t>нос высок, лоб украшен урдхва-тилакой.</w:t>
      </w:r>
    </w:p>
    <w:p>
      <w:pPr>
        <w:spacing w:after="60"/>
        <w:ind w:left="567"/>
      </w:pPr>
      <w:r>
        <w:rPr>
          <w:rFonts w:cs="Noto Serif Bengali" w:hAnsi="Noto Serif Bengali"/>
          <w:sz w:val="24"/>
        </w:rPr>
        <w:t>গোপীনাথ বাণীনাথ সার্ব্বভৌম কাশী ।</w:t>
      </w:r>
      <w:r>
        <w:br/>
      </w:r>
      <w:r>
        <w:rPr>
          <w:rFonts w:cs="Noto Serif Bengali" w:hAnsi="Noto Serif Bengali"/>
          <w:sz w:val="24"/>
        </w:rPr>
        <w:t>গোরা-রূপ দেখে যত নীলাচল-বাসী ॥</w:t>
      </w:r>
    </w:p>
    <w:p>
      <w:pPr>
        <w:spacing w:after="60"/>
        <w:jc w:val="both"/>
      </w:pPr>
      <w:r>
        <w:rPr>
          <w:b w:val="0"/>
          <w:i/>
        </w:rPr>
        <w:t>gopīnātha bāṇīnātha sārvvabhauma kāśī |</w:t>
      </w:r>
      <w:r>
        <w:br/>
      </w:r>
      <w:r>
        <w:rPr>
          <w:b w:val="0"/>
          <w:i/>
        </w:rPr>
        <w:t>gorā-rūpa dekhe yata nīlācala-bāsī ||</w:t>
      </w:r>
    </w:p>
    <w:p>
      <w:pPr>
        <w:spacing w:after="60"/>
        <w:jc w:val="both"/>
      </w:pPr>
      <w:r>
        <w:rPr>
          <w:b w:val="0"/>
          <w:i/>
        </w:rPr>
        <w:t>Пословно:</w:t>
      </w:r>
      <w:r>
        <w:t xml:space="preserve"> гопинатха — Гопинатха [Ачарья]; ванинатха — Ванинатха; сарвабхаума — Сарвабхаума; каши — Каши [Мишра]; гора-рупа декхе — созерцают облик Горы; ята нилачала-баси — все жители Нилачалы</w:t>
      </w:r>
    </w:p>
    <w:p>
      <w:pPr>
        <w:spacing w:after="60"/>
        <w:ind w:left="567"/>
        <w:jc w:val="both"/>
      </w:pPr>
      <w:r>
        <w:rPr>
          <w:sz w:val="20"/>
        </w:rPr>
        <w:t>Разночтения: ГПТ1, ГПТ2: «</w:t>
      </w:r>
      <w:r>
        <w:rPr>
          <w:rFonts w:ascii="Noto Serif Bengali" w:hAnsi="Noto Serif Bengali" w:cs="Noto Serif Bengali"/>
          <w:sz w:val="20"/>
        </w:rPr>
        <w:t>গোপীনাথাচার্য্য আর সার্বভৌম কাশী</w:t>
      </w:r>
      <w:r>
        <w:rPr>
          <w:sz w:val="20"/>
        </w:rPr>
        <w:t>» (без Ванинатхи).</w:t>
      </w:r>
    </w:p>
    <w:p>
      <w:pPr>
        <w:spacing w:after="60"/>
        <w:ind w:left="510" w:hanging="510"/>
      </w:pPr>
      <w:r>
        <w:rPr>
          <w:b/>
          <w:i w:val="0"/>
        </w:rPr>
        <w:t>2.4.</w:t>
      </w:r>
      <w:r>
        <w:t xml:space="preserve"> Гопинатха, Ванинатха, Сарвабхаума, Каши —</w:t>
      </w:r>
      <w:r>
        <w:br/>
      </w:r>
      <w:r>
        <w:t>все жители Нилачалы созерцают облик Горы.</w:t>
      </w:r>
      <w:r>
        <w:rPr>
          <w:b w:val="0"/>
          <w:i w:val="0"/>
          <w:vertAlign w:val="superscript"/>
        </w:rPr>
        <w:t>7</w:t>
      </w:r>
    </w:p>
    <w:p>
      <w:pPr>
        <w:spacing w:after="60"/>
        <w:ind w:left="567"/>
      </w:pPr>
      <w:r>
        <w:rPr>
          <w:rFonts w:cs="Noto Serif Bengali" w:hAnsi="Noto Serif Bengali"/>
          <w:sz w:val="24"/>
        </w:rPr>
        <w:t>দক্ষিণে নিতাই বসি বামে গদাধর ।</w:t>
      </w:r>
      <w:r>
        <w:br/>
      </w:r>
      <w:r>
        <w:rPr>
          <w:rFonts w:cs="Noto Serif Bengali" w:hAnsi="Noto Serif Bengali"/>
          <w:sz w:val="24"/>
        </w:rPr>
        <w:t>মিলিলেন গোরাচাঁদের যত অনুচর ॥</w:t>
      </w:r>
    </w:p>
    <w:p>
      <w:pPr>
        <w:spacing w:after="60"/>
        <w:jc w:val="both"/>
      </w:pPr>
      <w:r>
        <w:rPr>
          <w:b w:val="0"/>
          <w:i/>
        </w:rPr>
        <w:t>dakṣiṇe nitāi basi bāme gadādhara |</w:t>
      </w:r>
      <w:r>
        <w:br/>
      </w:r>
      <w:r>
        <w:rPr>
          <w:b w:val="0"/>
          <w:i/>
        </w:rPr>
        <w:t>mililena gorācām̐dera yata anucara ||</w:t>
      </w:r>
    </w:p>
    <w:p>
      <w:pPr>
        <w:spacing w:after="60"/>
        <w:jc w:val="both"/>
      </w:pPr>
      <w:r>
        <w:rPr>
          <w:b w:val="0"/>
          <w:i/>
        </w:rPr>
        <w:t>Пословно:</w:t>
      </w:r>
      <w:r>
        <w:t xml:space="preserve"> дакшине нитаи васи — справа сидит Нитай; ваме гададхара — слева Гададхара; милилена — собрались; горачандера ята анучара — все спутники Горачанда</w:t>
      </w:r>
    </w:p>
    <w:p>
      <w:pPr>
        <w:spacing w:after="60"/>
        <w:ind w:left="567"/>
        <w:jc w:val="both"/>
      </w:pPr>
      <w:r>
        <w:rPr>
          <w:sz w:val="20"/>
        </w:rPr>
        <w:t>Разночтения: —</w:t>
      </w:r>
    </w:p>
    <w:p>
      <w:pPr>
        <w:spacing w:after="60"/>
        <w:ind w:left="510" w:hanging="510"/>
      </w:pPr>
      <w:r>
        <w:rPr>
          <w:b/>
          <w:i w:val="0"/>
        </w:rPr>
        <w:t>2.5.</w:t>
      </w:r>
      <w:r>
        <w:t xml:space="preserve"> Справа сидит Нитай, слева — Гададхара:</w:t>
      </w:r>
      <w:r>
        <w:br/>
      </w:r>
      <w:r>
        <w:t>собрались все спутники Горачанда.</w:t>
      </w:r>
    </w:p>
    <w:p>
      <w:pPr>
        <w:spacing w:after="60"/>
        <w:ind w:left="567"/>
      </w:pPr>
      <w:r>
        <w:rPr>
          <w:rFonts w:cs="Noto Serif Bengali" w:hAnsi="Noto Serif Bengali"/>
          <w:sz w:val="24"/>
        </w:rPr>
        <w:t>যে দেখয়ে গোরা-মুখ সেই প্রেমে ভাসে ।</w:t>
      </w:r>
      <w:r>
        <w:br/>
      </w:r>
      <w:r>
        <w:rPr>
          <w:rFonts w:cs="Noto Serif Bengali" w:hAnsi="Noto Serif Bengali"/>
          <w:sz w:val="24"/>
        </w:rPr>
        <w:t>মাধবি বঞ্চিত হৈল নিজ কর্ম্ম-দোষে ॥</w:t>
      </w:r>
    </w:p>
    <w:p>
      <w:pPr>
        <w:spacing w:after="60"/>
        <w:jc w:val="both"/>
      </w:pPr>
      <w:r>
        <w:rPr>
          <w:b w:val="0"/>
          <w:i/>
        </w:rPr>
        <w:t>ye dekhaye gorā-mukha sei preme bhāse |</w:t>
      </w:r>
      <w:r>
        <w:br/>
      </w:r>
      <w:r>
        <w:rPr>
          <w:b w:val="0"/>
          <w:i/>
        </w:rPr>
        <w:t>mādhabi bañcita haila nija karmma-doṣe ||</w:t>
      </w:r>
    </w:p>
    <w:p>
      <w:pPr>
        <w:spacing w:after="60"/>
        <w:jc w:val="both"/>
      </w:pPr>
      <w:r>
        <w:rPr>
          <w:b w:val="0"/>
          <w:i/>
        </w:rPr>
        <w:t>Пословно:</w:t>
      </w:r>
      <w:r>
        <w:t xml:space="preserve"> йе декхайе гора-мукха — кто видит лицо Горы; сеи преме бхасе — тот плывёт (тонет) в преме; мадхави ванчита хаила — Мадхави остаётся обделённым(-ой); ниджа карма-доше — по вине своих деяний</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মাধবী</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মাধব</w:t>
      </w:r>
      <w:r>
        <w:rPr>
          <w:sz w:val="20"/>
        </w:rPr>
        <w:t>»; ГПТ1, ГПТ2: «</w:t>
      </w:r>
      <w:r>
        <w:rPr>
          <w:rFonts w:ascii="Noto Serif Bengali" w:hAnsi="Noto Serif Bengali" w:cs="Noto Serif Bengali"/>
          <w:sz w:val="20"/>
        </w:rPr>
        <w:t>মাধবী</w:t>
      </w:r>
      <w:r>
        <w:rPr>
          <w:sz w:val="20"/>
        </w:rPr>
        <w:t>», «</w:t>
      </w:r>
      <w:r>
        <w:rPr>
          <w:rFonts w:ascii="Noto Serif Bengali" w:hAnsi="Noto Serif Bengali" w:cs="Noto Serif Bengali"/>
          <w:sz w:val="20"/>
        </w:rPr>
        <w:t>কর্মদোষে</w:t>
      </w:r>
      <w:r>
        <w:rPr>
          <w:sz w:val="20"/>
        </w:rPr>
        <w:t>».</w:t>
      </w:r>
    </w:p>
    <w:p>
      <w:pPr>
        <w:spacing w:after="60"/>
        <w:ind w:left="510" w:hanging="510"/>
      </w:pPr>
      <w:r>
        <w:rPr>
          <w:b/>
          <w:i w:val="0"/>
        </w:rPr>
        <w:t>2.6.</w:t>
      </w:r>
      <w:r>
        <w:t xml:space="preserve"> Кто ни увидит лицо Горы — тонет в преме;</w:t>
      </w:r>
      <w:r>
        <w:br/>
      </w:r>
      <w:r>
        <w:t>Мадхави же остаётся в стороне — по вине своих деяний.</w:t>
      </w:r>
      <w:r>
        <w:rPr>
          <w:b w:val="0"/>
          <w:i w:val="0"/>
          <w:vertAlign w:val="superscript"/>
        </w:rPr>
        <w:t>8</w:t>
      </w:r>
    </w:p>
    <w:p>
      <w:pPr>
        <w:spacing w:after="60"/>
        <w:ind w:left="283"/>
      </w:pPr>
      <w:r>
        <w:rPr>
          <w:b/>
          <w:i w:val="0"/>
          <w:sz w:val="18"/>
        </w:rPr>
        <w:t>6.</w:t>
      </w:r>
      <w:r>
        <w:rPr>
          <w:sz w:val="18"/>
        </w:rPr>
        <w:t xml:space="preserve"> Подпись — «</w:t>
      </w:r>
      <w:r>
        <w:rPr>
          <w:rFonts w:ascii="Noto Serif Bengali" w:hAnsi="Noto Serif Bengali" w:cs="Noto Serif Bengali"/>
          <w:sz w:val="18"/>
        </w:rPr>
        <w:t>মাধবি</w:t>
      </w:r>
      <w:r>
        <w:rPr>
          <w:sz w:val="18"/>
        </w:rPr>
        <w:t>» (рук. «к»: «</w:t>
      </w:r>
      <w:r>
        <w:rPr>
          <w:rFonts w:ascii="Noto Serif Bengali" w:hAnsi="Noto Serif Bengali" w:cs="Noto Serif Bengali"/>
          <w:sz w:val="18"/>
        </w:rPr>
        <w:t>মাধবী</w:t>
      </w:r>
      <w:r>
        <w:rPr>
          <w:sz w:val="18"/>
        </w:rPr>
        <w:t>»; «П-Р-Са»: «</w:t>
      </w:r>
      <w:r>
        <w:rPr>
          <w:rFonts w:ascii="Noto Serif Bengali" w:hAnsi="Noto Serif Bengali" w:cs="Noto Serif Bengali"/>
          <w:sz w:val="18"/>
        </w:rPr>
        <w:t>মাধব</w:t>
      </w:r>
      <w:r>
        <w:rPr>
          <w:sz w:val="18"/>
        </w:rPr>
        <w:t>»); о поэте см. примеч. 1. В ГПТ (ГПТ1, с. 402) пада следует за падой о Сарвабхауме, видящем облики Господа. Ср. ЧЧ Мадхья 6: Нитьянанда, Мукунда, Гададхара (и Джагадананда) приходят в дом Сарвабхаумы, где Господь лежит без чувств.</w:t>
      </w:r>
    </w:p>
    <w:p>
      <w:pPr>
        <w:spacing w:after="60"/>
        <w:ind w:left="283"/>
      </w:pPr>
      <w:r>
        <w:rPr>
          <w:b/>
          <w:i w:val="0"/>
          <w:sz w:val="18"/>
        </w:rPr>
        <w:t>7.</w:t>
      </w:r>
      <w:r>
        <w:rPr>
          <w:sz w:val="18"/>
        </w:rPr>
        <w:t xml:space="preserve"> Гопинатха Ачарья — зять Сарвабхаумы (муж его сестры), знавший Господа ещё в Навадвипе; Ванинатха Рай — брат Рамананды Рая; Каши — видимо, Каши Мишра, в доме которого Господь позднее жил. По ЧЧ (Мадхья 10), с Ванинатхой и Каши Мишрой Господь встретился после возвращения с Юга; поэт собирает их в одной картине.</w:t>
      </w:r>
    </w:p>
    <w:p>
      <w:pPr>
        <w:spacing w:after="60"/>
        <w:ind w:left="283"/>
      </w:pPr>
      <w:r>
        <w:rPr>
          <w:b/>
          <w:i w:val="0"/>
          <w:sz w:val="18"/>
        </w:rPr>
        <w:t>8.</w:t>
      </w:r>
      <w:r>
        <w:rPr>
          <w:sz w:val="18"/>
        </w:rPr>
        <w:t xml:space="preserve"> Обычная для бханиты формула смирения: поэт сокрушается, что сам лишён того, что даровано другим.</w:t>
      </w:r>
    </w:p>
    <w:p>
      <w:pPr>
        <w:pStyle w:val="Heading2"/>
      </w:pPr>
      <w:r>
        <w:t>3. Нарахари (Саркар) — «</w:t>
      </w:r>
      <w:r>
        <w:rPr>
          <w:rFonts w:ascii="Noto Serif Bengali" w:hAnsi="Noto Serif Bengali" w:cs="Noto Serif Bengali"/>
        </w:rPr>
        <w:t>দেখি গোরা নীলাচল</w:t>
      </w:r>
      <w:r>
        <w:t>-</w:t>
      </w:r>
      <w:r>
        <w:rPr>
          <w:rFonts w:ascii="Noto Serif Bengali" w:hAnsi="Noto Serif Bengali" w:cs="Noto Serif Bengali"/>
        </w:rPr>
        <w:t>নাথ</w:t>
      </w:r>
      <w:r>
        <w:t>…» (ПК 799)</w:t>
      </w:r>
    </w:p>
    <w:p>
      <w:pPr>
        <w:spacing w:after="60"/>
        <w:jc w:val="both"/>
      </w:pPr>
      <w:r>
        <w:rPr>
          <w:b w:val="0"/>
          <w:i/>
        </w:rPr>
        <w:t>Лила: даршан Джаганнатхи — Господь в бхаве гопи укоряет Кришну. В ПК — гаура-чандрика к разделу «упрёки Кришне» (акшепанурага). По Маджумдару — описание очевидца, которому нет равных в литературе. Рага сухаи.</w:t>
      </w:r>
      <w:r>
        <w:rPr>
          <w:b w:val="0"/>
          <w:i w:val="0"/>
          <w:vertAlign w:val="superscript"/>
        </w:rPr>
        <w:t>9</w:t>
      </w:r>
    </w:p>
    <w:p>
      <w:pPr>
        <w:spacing w:after="60"/>
        <w:ind w:left="567"/>
      </w:pPr>
      <w:r>
        <w:rPr>
          <w:rFonts w:cs="Noto Serif Bengali" w:hAnsi="Noto Serif Bengali"/>
          <w:sz w:val="24"/>
        </w:rPr>
        <w:t>দেখি গোরা নীলাচল-নাথ ।</w:t>
      </w:r>
      <w:r>
        <w:br/>
      </w:r>
      <w:r>
        <w:rPr>
          <w:rFonts w:cs="Noto Serif Bengali" w:hAnsi="Noto Serif Bengali"/>
          <w:sz w:val="24"/>
        </w:rPr>
        <w:t>নিজ পারিষদগণ সাথ ॥</w:t>
      </w:r>
    </w:p>
    <w:p>
      <w:pPr>
        <w:spacing w:after="60"/>
        <w:jc w:val="both"/>
      </w:pPr>
      <w:r>
        <w:rPr>
          <w:b w:val="0"/>
          <w:i/>
        </w:rPr>
        <w:t>dekhi gorā nīlācala-nātha |</w:t>
      </w:r>
      <w:r>
        <w:br/>
      </w:r>
      <w:r>
        <w:rPr>
          <w:b w:val="0"/>
          <w:i/>
        </w:rPr>
        <w:t>nija pāriṣadagaṇa sātha ||</w:t>
      </w:r>
    </w:p>
    <w:p>
      <w:pPr>
        <w:spacing w:after="60"/>
        <w:jc w:val="both"/>
      </w:pPr>
      <w:r>
        <w:rPr>
          <w:b w:val="0"/>
          <w:i/>
        </w:rPr>
        <w:t>Пословно:</w:t>
      </w:r>
      <w:r>
        <w:t xml:space="preserve"> декхи — увидев; гора — Гора; нилачала-натха — Владыку Нилачалы; ниджа паришада-гана сатха — со Своими спутниками</w:t>
      </w:r>
    </w:p>
    <w:p>
      <w:pPr>
        <w:spacing w:after="60"/>
        <w:ind w:left="567"/>
        <w:jc w:val="both"/>
      </w:pPr>
      <w:r>
        <w:rPr>
          <w:sz w:val="20"/>
        </w:rPr>
        <w:t>Разночтения: ГПТ1, ГПТ2: «</w:t>
      </w:r>
      <w:r>
        <w:rPr>
          <w:rFonts w:ascii="Noto Serif Bengali" w:hAnsi="Noto Serif Bengali" w:cs="Noto Serif Bengali"/>
          <w:sz w:val="20"/>
        </w:rPr>
        <w:t>নীলাচলনাথ</w:t>
      </w:r>
      <w:r>
        <w:rPr>
          <w:sz w:val="20"/>
        </w:rPr>
        <w:t>». Рага: ПК, ГПТ1, ГПТ2 — сухаи. ПК — метка «॥</w:t>
      </w:r>
      <w:r>
        <w:rPr>
          <w:rFonts w:ascii="Noto Serif Bengali" w:hAnsi="Noto Serif Bengali" w:cs="Noto Serif Bengali"/>
          <w:sz w:val="20"/>
        </w:rPr>
        <w:t>১</w:t>
      </w:r>
      <w:r>
        <w:rPr>
          <w:sz w:val="20"/>
        </w:rPr>
        <w:t>॥</w:t>
      </w:r>
      <w:r>
        <w:rPr>
          <w:rFonts w:ascii="Noto Serif Bengali" w:hAnsi="Noto Serif Bengali" w:cs="Noto Serif Bengali"/>
          <w:sz w:val="20"/>
        </w:rPr>
        <w:t>৭৯৯</w:t>
      </w:r>
      <w:r>
        <w:rPr>
          <w:sz w:val="20"/>
        </w:rPr>
        <w:t>॥» (скан т. 2, PDF с. 129–130); рук. П-Р-Са № 1289; в ПК — вступление к «упрёкам Кришне» (акшепанурага).</w:t>
      </w:r>
    </w:p>
    <w:p>
      <w:pPr>
        <w:spacing w:after="60"/>
        <w:ind w:left="510" w:hanging="510"/>
      </w:pPr>
      <w:r>
        <w:rPr>
          <w:b/>
          <w:i w:val="0"/>
        </w:rPr>
        <w:t>3.1.</w:t>
      </w:r>
      <w:r>
        <w:t xml:space="preserve"> Увидев Владыку Нилачалы,</w:t>
      </w:r>
      <w:r>
        <w:br/>
      </w:r>
      <w:r>
        <w:t>Гора вместе со Своими спутниками</w:t>
      </w:r>
    </w:p>
    <w:p>
      <w:pPr>
        <w:spacing w:after="60"/>
        <w:ind w:left="567"/>
      </w:pPr>
      <w:r>
        <w:rPr>
          <w:rFonts w:cs="Noto Serif Bengali" w:hAnsi="Noto Serif Bengali"/>
          <w:sz w:val="24"/>
        </w:rPr>
        <w:t>বিভোর হইলা গোপী-ভাবে ।</w:t>
      </w:r>
      <w:r>
        <w:br/>
      </w:r>
      <w:r>
        <w:rPr>
          <w:rFonts w:cs="Noto Serif Bengali" w:hAnsi="Noto Serif Bengali"/>
          <w:sz w:val="24"/>
        </w:rPr>
        <w:t>কহে পহু করিয়া আক্ষেপে ॥</w:t>
      </w:r>
    </w:p>
    <w:p>
      <w:pPr>
        <w:spacing w:after="60"/>
        <w:jc w:val="both"/>
      </w:pPr>
      <w:r>
        <w:rPr>
          <w:b w:val="0"/>
          <w:i/>
        </w:rPr>
        <w:t>bibhora hailā gopī-bhābe |</w:t>
      </w:r>
      <w:r>
        <w:br/>
      </w:r>
      <w:r>
        <w:rPr>
          <w:b w:val="0"/>
          <w:i/>
        </w:rPr>
        <w:t>kahe pahu kariyā ākṣepe ||</w:t>
      </w:r>
    </w:p>
    <w:p>
      <w:pPr>
        <w:spacing w:after="60"/>
        <w:jc w:val="both"/>
      </w:pPr>
      <w:r>
        <w:rPr>
          <w:b w:val="0"/>
          <w:i/>
        </w:rPr>
        <w:t>Пословно:</w:t>
      </w:r>
      <w:r>
        <w:t xml:space="preserve"> вибхора хаила — погрузился, забылся; гопи-бхаве — в бхаве гопи; кахе паху — говорит Господь; кария акшепе — укоряя</w:t>
      </w:r>
    </w:p>
    <w:p>
      <w:pPr>
        <w:spacing w:after="60"/>
        <w:ind w:left="567"/>
        <w:jc w:val="both"/>
      </w:pPr>
      <w:r>
        <w:rPr>
          <w:sz w:val="20"/>
        </w:rPr>
        <w:t>Разночтения: ГПТ1, ГПТ2: «</w:t>
      </w:r>
      <w:r>
        <w:rPr>
          <w:rFonts w:ascii="Noto Serif Bengali" w:hAnsi="Noto Serif Bengali" w:cs="Noto Serif Bengali"/>
          <w:sz w:val="20"/>
        </w:rPr>
        <w:t>হইয়া</w:t>
      </w:r>
      <w:r>
        <w:rPr>
          <w:sz w:val="20"/>
        </w:rPr>
        <w:t>».</w:t>
      </w:r>
    </w:p>
    <w:p>
      <w:pPr>
        <w:spacing w:after="60"/>
        <w:ind w:left="510" w:hanging="510"/>
      </w:pPr>
      <w:r>
        <w:rPr>
          <w:b/>
          <w:i w:val="0"/>
        </w:rPr>
        <w:t>3.2.</w:t>
      </w:r>
      <w:r>
        <w:t xml:space="preserve"> погрузился в бхаву гопи</w:t>
      </w:r>
      <w:r>
        <w:br/>
      </w:r>
      <w:r>
        <w:t>и, укоряя, говорит Господь:</w:t>
      </w:r>
    </w:p>
    <w:p>
      <w:pPr>
        <w:spacing w:after="60"/>
        <w:ind w:left="567"/>
      </w:pPr>
      <w:r>
        <w:rPr>
          <w:rFonts w:cs="Noto Serif Bengali" w:hAnsi="Noto Serif Bengali"/>
          <w:sz w:val="24"/>
        </w:rPr>
        <w:t>আমি তোমা না দেখিলে মরি ।</w:t>
      </w:r>
      <w:r>
        <w:br/>
      </w:r>
      <w:r>
        <w:rPr>
          <w:rFonts w:cs="Noto Serif Bengali" w:hAnsi="Noto Serif Bengali"/>
          <w:sz w:val="24"/>
        </w:rPr>
        <w:t>উলটি না চাহ তুমি ফিরি ॥</w:t>
      </w:r>
    </w:p>
    <w:p>
      <w:pPr>
        <w:spacing w:after="60"/>
        <w:jc w:val="both"/>
      </w:pPr>
      <w:r>
        <w:rPr>
          <w:b w:val="0"/>
          <w:i/>
        </w:rPr>
        <w:t>āmi tomā nā dekhile mari |</w:t>
      </w:r>
      <w:r>
        <w:br/>
      </w:r>
      <w:r>
        <w:rPr>
          <w:b w:val="0"/>
          <w:i/>
        </w:rPr>
        <w:t>ulaṭi nā cāha tumi phiri ||</w:t>
      </w:r>
    </w:p>
    <w:p>
      <w:pPr>
        <w:spacing w:after="60"/>
        <w:jc w:val="both"/>
      </w:pPr>
      <w:r>
        <w:rPr>
          <w:b w:val="0"/>
          <w:i/>
        </w:rPr>
        <w:t>Пословно:</w:t>
      </w:r>
      <w:r>
        <w:t xml:space="preserve"> ами тома на декхиле мари — мне без Тебя не жить (букв. «не видя Тебя, гибну» — речь гопи); улати на чаха туми пхири — а Ты и не обернёшься взглянуть</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উলটিয়া</w:t>
      </w:r>
      <w:r>
        <w:rPr>
          <w:sz w:val="20"/>
        </w:rPr>
        <w:t>» вм. «</w:t>
      </w:r>
      <w:r>
        <w:rPr>
          <w:rFonts w:ascii="Noto Serif Bengali" w:hAnsi="Noto Serif Bengali" w:cs="Noto Serif Bengali"/>
          <w:sz w:val="20"/>
        </w:rPr>
        <w:t>উলটি না</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ফেরি</w:t>
      </w:r>
      <w:r>
        <w:rPr>
          <w:sz w:val="20"/>
        </w:rPr>
        <w:t>»; ГПТ1, ГПТ2: «</w:t>
      </w:r>
      <w:r>
        <w:rPr>
          <w:rFonts w:ascii="Noto Serif Bengali" w:hAnsi="Noto Serif Bengali" w:cs="Noto Serif Bengali"/>
          <w:sz w:val="20"/>
        </w:rPr>
        <w:t>উলটিয়া চাহ তুমি ফেরি</w:t>
      </w:r>
      <w:r>
        <w:rPr>
          <w:sz w:val="20"/>
        </w:rPr>
        <w:t>».</w:t>
      </w:r>
    </w:p>
    <w:p>
      <w:pPr>
        <w:spacing w:after="60"/>
        <w:ind w:left="510" w:hanging="510"/>
      </w:pPr>
      <w:r>
        <w:rPr>
          <w:b/>
          <w:i w:val="0"/>
        </w:rPr>
        <w:t>3.3.</w:t>
      </w:r>
      <w:r>
        <w:t xml:space="preserve"> «Мне без Тебя не жить,</w:t>
      </w:r>
      <w:r>
        <w:br/>
      </w:r>
      <w:r>
        <w:t>а Ты и не обернёшься на Меня взглянуть!</w:t>
      </w:r>
    </w:p>
    <w:p>
      <w:pPr>
        <w:spacing w:after="60"/>
        <w:ind w:left="567"/>
      </w:pPr>
      <w:r>
        <w:rPr>
          <w:rFonts w:cs="Noto Serif Bengali" w:hAnsi="Noto Serif Bengali"/>
          <w:sz w:val="24"/>
        </w:rPr>
        <w:t>করিলা পিরিতিময় ফাঁদ ।</w:t>
      </w:r>
      <w:r>
        <w:br/>
      </w:r>
      <w:r>
        <w:rPr>
          <w:rFonts w:cs="Noto Serif Bengali" w:hAnsi="Noto Serif Bengali"/>
          <w:sz w:val="24"/>
        </w:rPr>
        <w:t>হাতে দিলা আকাশের চাঁদ ॥</w:t>
      </w:r>
    </w:p>
    <w:p>
      <w:pPr>
        <w:spacing w:after="60"/>
        <w:jc w:val="both"/>
      </w:pPr>
      <w:r>
        <w:rPr>
          <w:b w:val="0"/>
          <w:i/>
        </w:rPr>
        <w:t>karilā piritimaya phām̐da |</w:t>
      </w:r>
      <w:r>
        <w:br/>
      </w:r>
      <w:r>
        <w:rPr>
          <w:b w:val="0"/>
          <w:i/>
        </w:rPr>
        <w:t>hāte dilā ākāśera cām̐da ||</w:t>
      </w:r>
    </w:p>
    <w:p>
      <w:pPr>
        <w:spacing w:after="60"/>
        <w:jc w:val="both"/>
      </w:pPr>
      <w:r>
        <w:rPr>
          <w:b w:val="0"/>
          <w:i/>
        </w:rPr>
        <w:t>Пословно:</w:t>
      </w:r>
      <w:r>
        <w:t xml:space="preserve"> карила пиритимая пханда — Ты устроил силок из любви; хате дила акашера чанда — дал в руки луну с неба</w:t>
      </w:r>
    </w:p>
    <w:p>
      <w:pPr>
        <w:spacing w:after="60"/>
        <w:ind w:left="567"/>
        <w:jc w:val="both"/>
      </w:pPr>
      <w:r>
        <w:rPr>
          <w:sz w:val="20"/>
        </w:rPr>
        <w:t>Разночтения: ГПТ1, ГПТ2: «</w:t>
      </w:r>
      <w:r>
        <w:rPr>
          <w:rFonts w:ascii="Noto Serif Bengali" w:hAnsi="Noto Serif Bengali" w:cs="Noto Serif Bengali"/>
          <w:sz w:val="20"/>
        </w:rPr>
        <w:t>পিরীতিময়</w:t>
      </w:r>
      <w:r>
        <w:rPr>
          <w:sz w:val="20"/>
        </w:rPr>
        <w:t>».</w:t>
      </w:r>
    </w:p>
    <w:p>
      <w:pPr>
        <w:spacing w:after="60"/>
        <w:ind w:left="510" w:hanging="510"/>
      </w:pPr>
      <w:r>
        <w:rPr>
          <w:b/>
          <w:i w:val="0"/>
        </w:rPr>
        <w:t>3.4.</w:t>
      </w:r>
      <w:r>
        <w:t xml:space="preserve"> Ты сплёл из любви силок —</w:t>
      </w:r>
      <w:r>
        <w:br/>
      </w:r>
      <w:r>
        <w:t>дал Мне в руки луну с небес;</w:t>
      </w:r>
    </w:p>
    <w:p>
      <w:pPr>
        <w:spacing w:after="60"/>
        <w:ind w:left="567"/>
      </w:pPr>
      <w:r>
        <w:rPr>
          <w:rFonts w:cs="Noto Serif Bengali" w:hAnsi="Noto Serif Bengali"/>
          <w:sz w:val="24"/>
        </w:rPr>
        <w:t>এবে তোমা দেখিতে সন্দেশ ।</w:t>
      </w:r>
      <w:r>
        <w:br/>
      </w:r>
      <w:r>
        <w:rPr>
          <w:rFonts w:cs="Noto Serif Bengali" w:hAnsi="Noto Serif Bengali"/>
          <w:sz w:val="24"/>
        </w:rPr>
        <w:t>কহে গোরা করিয়া আবেশ ॥</w:t>
      </w:r>
    </w:p>
    <w:p>
      <w:pPr>
        <w:spacing w:after="60"/>
        <w:jc w:val="both"/>
      </w:pPr>
      <w:r>
        <w:rPr>
          <w:b w:val="0"/>
          <w:i/>
        </w:rPr>
        <w:t>ebe tomā dekhite sandeśa |</w:t>
      </w:r>
      <w:r>
        <w:br/>
      </w:r>
      <w:r>
        <w:rPr>
          <w:b w:val="0"/>
          <w:i/>
        </w:rPr>
        <w:t>kahe gorā kariyā ābeśa ||</w:t>
      </w:r>
    </w:p>
    <w:p>
      <w:pPr>
        <w:spacing w:after="60"/>
        <w:jc w:val="both"/>
      </w:pPr>
      <w:r>
        <w:rPr>
          <w:b w:val="0"/>
          <w:i/>
        </w:rPr>
        <w:t>Пословно:</w:t>
      </w:r>
      <w:r>
        <w:t xml:space="preserve"> эбе тома декхите — ныне увидеть Тебя; сандеша — [лишь] весть, молва; кахе гора — говорит Гора; кария авеша — охваченный бхавой</w:t>
      </w:r>
    </w:p>
    <w:p>
      <w:pPr>
        <w:spacing w:after="60"/>
        <w:ind w:left="567"/>
        <w:jc w:val="both"/>
      </w:pPr>
      <w:r>
        <w:rPr>
          <w:sz w:val="20"/>
        </w:rPr>
        <w:t>Разночтения: ПК, ГПТ1, ГПТ2: «</w:t>
      </w:r>
      <w:r>
        <w:rPr>
          <w:rFonts w:ascii="Noto Serif Bengali" w:hAnsi="Noto Serif Bengali" w:cs="Noto Serif Bengali"/>
          <w:sz w:val="20"/>
        </w:rPr>
        <w:t>সন্দেশ</w:t>
      </w:r>
      <w:r>
        <w:rPr>
          <w:sz w:val="20"/>
        </w:rPr>
        <w:t>» (у Чандидаса в созвучной строке — «</w:t>
      </w:r>
      <w:r>
        <w:rPr>
          <w:rFonts w:ascii="Noto Serif Bengali" w:hAnsi="Noto Serif Bengali" w:cs="Noto Serif Bengali"/>
          <w:sz w:val="20"/>
        </w:rPr>
        <w:t>সন্দেহ</w:t>
      </w:r>
      <w:r>
        <w:rPr>
          <w:sz w:val="20"/>
        </w:rPr>
        <w:t>»).</w:t>
      </w:r>
    </w:p>
    <w:p>
      <w:pPr>
        <w:spacing w:after="60"/>
        <w:ind w:left="510" w:hanging="510"/>
      </w:pPr>
      <w:r>
        <w:rPr>
          <w:b/>
          <w:i w:val="0"/>
        </w:rPr>
        <w:t>3.5.</w:t>
      </w:r>
      <w:r>
        <w:t xml:space="preserve"> а ныне увидеть Тебя — лишь весть да молва», —</w:t>
      </w:r>
      <w:r>
        <w:br/>
      </w:r>
      <w:r>
        <w:t>говорит Гора, охваченный бхавой.</w:t>
      </w:r>
      <w:r>
        <w:rPr>
          <w:b w:val="0"/>
          <w:i w:val="0"/>
          <w:vertAlign w:val="superscript"/>
        </w:rPr>
        <w:t>10</w:t>
      </w:r>
    </w:p>
    <w:p>
      <w:pPr>
        <w:spacing w:after="60"/>
        <w:ind w:left="567"/>
      </w:pPr>
      <w:r>
        <w:rPr>
          <w:rFonts w:cs="Noto Serif Bengali" w:hAnsi="Noto Serif Bengali"/>
          <w:sz w:val="24"/>
        </w:rPr>
        <w:t>ছলছল অরুণ নয়ান ।</w:t>
      </w:r>
      <w:r>
        <w:br/>
      </w:r>
      <w:r>
        <w:rPr>
          <w:rFonts w:cs="Noto Serif Bengali" w:hAnsi="Noto Serif Bengali"/>
          <w:sz w:val="24"/>
        </w:rPr>
        <w:t>রসরস বিরস বয়ান ॥</w:t>
      </w:r>
    </w:p>
    <w:p>
      <w:pPr>
        <w:spacing w:after="60"/>
        <w:jc w:val="both"/>
      </w:pPr>
      <w:r>
        <w:rPr>
          <w:b w:val="0"/>
          <w:i/>
        </w:rPr>
        <w:t>chalachala aruṇa nayāna |</w:t>
      </w:r>
      <w:r>
        <w:br/>
      </w:r>
      <w:r>
        <w:rPr>
          <w:b w:val="0"/>
          <w:i/>
        </w:rPr>
        <w:t>rasarasa birasa bayāna ||</w:t>
      </w:r>
    </w:p>
    <w:p>
      <w:pPr>
        <w:spacing w:after="60"/>
        <w:jc w:val="both"/>
      </w:pPr>
      <w:r>
        <w:rPr>
          <w:b w:val="0"/>
          <w:i/>
        </w:rPr>
        <w:t>Пословно:</w:t>
      </w:r>
      <w:r>
        <w:t xml:space="preserve"> чхалачхала — полны слёз; аруна наяна — алые глаза; расараса — [прежде] полное сладости; вираса баяна — лицо поблекло (без сладости)</w:t>
      </w:r>
    </w:p>
    <w:p>
      <w:pPr>
        <w:spacing w:after="60"/>
        <w:ind w:left="567"/>
        <w:jc w:val="both"/>
      </w:pPr>
      <w:r>
        <w:rPr>
          <w:sz w:val="20"/>
        </w:rPr>
        <w:t>Разночтения: ГПТ1, ГПТ2: «</w:t>
      </w:r>
      <w:r>
        <w:rPr>
          <w:rFonts w:ascii="Noto Serif Bengali" w:hAnsi="Noto Serif Bengali" w:cs="Noto Serif Bengali"/>
          <w:sz w:val="20"/>
        </w:rPr>
        <w:t>ছল ছল</w:t>
      </w:r>
      <w:r>
        <w:rPr>
          <w:sz w:val="20"/>
        </w:rPr>
        <w:t>», «</w:t>
      </w:r>
      <w:r>
        <w:rPr>
          <w:rFonts w:ascii="Noto Serif Bengali" w:hAnsi="Noto Serif Bengali" w:cs="Noto Serif Bengali"/>
          <w:sz w:val="20"/>
        </w:rPr>
        <w:t>বিরস সে সরস বয়ান</w:t>
      </w:r>
      <w:r>
        <w:rPr>
          <w:sz w:val="20"/>
        </w:rPr>
        <w:t>».</w:t>
      </w:r>
    </w:p>
    <w:p>
      <w:pPr>
        <w:spacing w:after="60"/>
        <w:ind w:left="510" w:hanging="510"/>
      </w:pPr>
      <w:r>
        <w:rPr>
          <w:b/>
          <w:i w:val="0"/>
        </w:rPr>
        <w:t>3.6.</w:t>
      </w:r>
      <w:r>
        <w:t xml:space="preserve"> Полны слёз алые глаза,</w:t>
      </w:r>
      <w:r>
        <w:br/>
      </w:r>
      <w:r>
        <w:t>поблекло лицо, исполненное сладости.</w:t>
      </w:r>
    </w:p>
    <w:p>
      <w:pPr>
        <w:spacing w:after="60"/>
        <w:ind w:left="567"/>
      </w:pPr>
      <w:r>
        <w:rPr>
          <w:rFonts w:cs="Noto Serif Bengali" w:hAnsi="Noto Serif Bengali"/>
          <w:sz w:val="24"/>
        </w:rPr>
        <w:t>অপরূপ গৌরাঙ্গ-বিলাস ।</w:t>
      </w:r>
      <w:r>
        <w:br/>
      </w:r>
      <w:r>
        <w:rPr>
          <w:rFonts w:cs="Noto Serif Bengali" w:hAnsi="Noto Serif Bengali"/>
          <w:sz w:val="24"/>
        </w:rPr>
        <w:t>কহে কিছু নরহরি দাস ॥</w:t>
      </w:r>
    </w:p>
    <w:p>
      <w:pPr>
        <w:spacing w:after="60"/>
        <w:jc w:val="both"/>
      </w:pPr>
      <w:r>
        <w:rPr>
          <w:b w:val="0"/>
          <w:i/>
        </w:rPr>
        <w:t>aparūpa gaurāṅga-bilāsa |</w:t>
      </w:r>
      <w:r>
        <w:br/>
      </w:r>
      <w:r>
        <w:rPr>
          <w:b w:val="0"/>
          <w:i/>
        </w:rPr>
        <w:t>kahe kichu narahari dāsa ||</w:t>
      </w:r>
    </w:p>
    <w:p>
      <w:pPr>
        <w:spacing w:after="60"/>
        <w:jc w:val="both"/>
      </w:pPr>
      <w:r>
        <w:rPr>
          <w:b w:val="0"/>
          <w:i/>
        </w:rPr>
        <w:t>Пословно:</w:t>
      </w:r>
      <w:r>
        <w:t xml:space="preserve"> апарупа — дивна; гауранга-виласа — игра Гауранги; кахе кичху — поведал немногое; нарахари даса — Нарахари Дас</w:t>
      </w:r>
    </w:p>
    <w:p>
      <w:pPr>
        <w:spacing w:after="60"/>
        <w:ind w:left="567"/>
        <w:jc w:val="both"/>
      </w:pPr>
      <w:r>
        <w:rPr>
          <w:sz w:val="20"/>
        </w:rPr>
        <w:t>Разночтения: —</w:t>
      </w:r>
    </w:p>
    <w:p>
      <w:pPr>
        <w:spacing w:after="60"/>
        <w:ind w:left="510" w:hanging="510"/>
      </w:pPr>
      <w:r>
        <w:rPr>
          <w:b/>
          <w:i w:val="0"/>
        </w:rPr>
        <w:t>3.7.</w:t>
      </w:r>
      <w:r>
        <w:t xml:space="preserve"> Дивна игра Гауранги —</w:t>
      </w:r>
      <w:r>
        <w:br/>
      </w:r>
      <w:r>
        <w:t>Нарахари Дас поведал о ней немногое.</w:t>
      </w:r>
    </w:p>
    <w:p>
      <w:pPr>
        <w:spacing w:after="60"/>
        <w:ind w:left="283"/>
      </w:pPr>
      <w:r>
        <w:rPr>
          <w:b/>
          <w:i w:val="0"/>
          <w:sz w:val="18"/>
        </w:rPr>
        <w:t>9.</w:t>
      </w:r>
      <w:r>
        <w:rPr>
          <w:sz w:val="18"/>
        </w:rPr>
        <w:t xml:space="preserve"> Подпись — «Нарахари Дас»; Маджумдар относит паду к Нарахари Саркару из Шрикханды и ставит её среди пурийских пад, написанных при жизни Господа. В ГПТ (ГПТ1, с. 299, № 23) — та же пада с мелкими разночтениями. Господь в бхаве Радхи видит в Джаганнатхе Самого Кришну — ср. ЧЧ Мадхья 13 (на Ратха-ятре: «Тот же Ты, та же Я…») и Антья 14 (даршан у Гаруда-стамбхи). Упрёки гопи — проявление высшей премы, а не мирской обиды.</w:t>
      </w:r>
    </w:p>
    <w:p>
      <w:pPr>
        <w:spacing w:after="60"/>
        <w:ind w:left="283"/>
      </w:pPr>
      <w:r>
        <w:rPr>
          <w:b/>
          <w:i w:val="0"/>
          <w:sz w:val="18"/>
        </w:rPr>
        <w:t>10.</w:t>
      </w:r>
      <w:r>
        <w:rPr>
          <w:sz w:val="18"/>
        </w:rPr>
        <w:t xml:space="preserve"> Чтение «</w:t>
      </w:r>
      <w:r>
        <w:rPr>
          <w:rFonts w:ascii="Noto Serif Bengali" w:hAnsi="Noto Serif Bengali" w:cs="Noto Serif Bengali"/>
          <w:sz w:val="18"/>
        </w:rPr>
        <w:t>সন্দেশ</w:t>
      </w:r>
      <w:r>
        <w:rPr>
          <w:sz w:val="18"/>
        </w:rPr>
        <w:t>» (ПК, ГПТ) — «весть», «известие»; в созвучной строке Чандидаса — «</w:t>
      </w:r>
      <w:r>
        <w:rPr>
          <w:rFonts w:ascii="Noto Serif Bengali" w:hAnsi="Noto Serif Bengali" w:cs="Noto Serif Bengali"/>
          <w:sz w:val="18"/>
        </w:rPr>
        <w:t>সন্দেহ</w:t>
      </w:r>
      <w:r>
        <w:rPr>
          <w:sz w:val="18"/>
        </w:rPr>
        <w:t>» («сомнительно»). Смысл один: свидание, когда-то столь близкое, стало недосягаемым.</w:t>
      </w:r>
    </w:p>
    <w:p>
      <w:pPr>
        <w:pStyle w:val="Heading2"/>
      </w:pPr>
      <w:r>
        <w:t>4. Васу Рамананда — «</w:t>
      </w:r>
      <w:r>
        <w:rPr>
          <w:rFonts w:ascii="Noto Serif Bengali" w:hAnsi="Noto Serif Bengali" w:cs="Noto Serif Bengali"/>
        </w:rPr>
        <w:t>নাচয়ে চৈতন্য চিন্তামণি</w:t>
      </w:r>
      <w:r>
        <w:t>…» (ПК 2082)</w:t>
      </w:r>
    </w:p>
    <w:p>
      <w:pPr>
        <w:spacing w:after="60"/>
        <w:jc w:val="both"/>
      </w:pPr>
      <w:r>
        <w:rPr>
          <w:b w:val="0"/>
          <w:i/>
        </w:rPr>
        <w:t>Лила: Господь пляшет в санкиртане. По Маджумдару — Пури: Господь назван здесь именем санньяси — «Чайтанья». Рага патхаманджари.</w:t>
      </w:r>
      <w:r>
        <w:rPr>
          <w:b w:val="0"/>
          <w:i w:val="0"/>
          <w:vertAlign w:val="superscript"/>
        </w:rPr>
        <w:t>11</w:t>
      </w:r>
    </w:p>
    <w:p>
      <w:pPr>
        <w:spacing w:after="60"/>
        <w:ind w:left="567"/>
      </w:pPr>
      <w:r>
        <w:rPr>
          <w:rFonts w:cs="Noto Serif Bengali" w:hAnsi="Noto Serif Bengali"/>
          <w:sz w:val="24"/>
        </w:rPr>
        <w:t>নাচয়ে চৈতন্য চিন্তামণি ।</w:t>
      </w:r>
      <w:r>
        <w:br/>
      </w:r>
      <w:r>
        <w:rPr>
          <w:rFonts w:cs="Noto Serif Bengali" w:hAnsi="Noto Serif Bengali"/>
          <w:sz w:val="24"/>
        </w:rPr>
        <w:t>বুক বাহি পড়ে ধারা মুকুতা-গাঁথুনি ॥ ধ্রু ॥</w:t>
      </w:r>
    </w:p>
    <w:p>
      <w:pPr>
        <w:spacing w:after="60"/>
        <w:jc w:val="both"/>
      </w:pPr>
      <w:r>
        <w:rPr>
          <w:b w:val="0"/>
          <w:i/>
        </w:rPr>
        <w:t>nācaye caitanya cintāmaṇi |</w:t>
      </w:r>
      <w:r>
        <w:br/>
      </w:r>
      <w:r>
        <w:rPr>
          <w:b w:val="0"/>
          <w:i/>
        </w:rPr>
        <w:t>buka bāhi paṛe dhārā mukutā-gām̐thuni || dhru ||</w:t>
      </w:r>
    </w:p>
    <w:p>
      <w:pPr>
        <w:spacing w:after="60"/>
        <w:jc w:val="both"/>
      </w:pPr>
      <w:r>
        <w:rPr>
          <w:b w:val="0"/>
          <w:i/>
        </w:rPr>
        <w:t>Пословно:</w:t>
      </w:r>
      <w:r>
        <w:t xml:space="preserve"> начайе — пляшет; чайтанья — Чайтанья; чинтамани — камень чинтамани; бука бахи — стекая по груди; паре дхара — льются потоки; мукута-гантхуни — [словно] нанизанный жемчуг</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w:t>
      </w:r>
      <w:r>
        <w:rPr>
          <w:sz w:val="20"/>
        </w:rPr>
        <w:t>»; ГПТ1, ГПТ2: «</w:t>
      </w:r>
      <w:r>
        <w:rPr>
          <w:rFonts w:ascii="Noto Serif Bengali" w:hAnsi="Noto Serif Bengali" w:cs="Noto Serif Bengali"/>
          <w:sz w:val="20"/>
        </w:rPr>
        <w:t>গাঁথনি</w:t>
      </w:r>
      <w:r>
        <w:rPr>
          <w:sz w:val="20"/>
        </w:rPr>
        <w:t>»; знак припева — только ГПТ2 (№ 74). Рага: ПК, ГПТ1, ГПТ2 — патхаманджари. ПК — метка «॥</w:t>
      </w:r>
      <w:r>
        <w:rPr>
          <w:rFonts w:ascii="Noto Serif Bengali" w:hAnsi="Noto Serif Bengali" w:cs="Noto Serif Bengali"/>
          <w:sz w:val="20"/>
        </w:rPr>
        <w:t>২৪</w:t>
      </w:r>
      <w:r>
        <w:rPr>
          <w:sz w:val="20"/>
        </w:rPr>
        <w:t>॥</w:t>
      </w:r>
      <w:r>
        <w:rPr>
          <w:rFonts w:ascii="Noto Serif Bengali" w:hAnsi="Noto Serif Bengali" w:cs="Noto Serif Bengali"/>
          <w:sz w:val="20"/>
        </w:rPr>
        <w:t>২০৮২</w:t>
      </w:r>
      <w:r>
        <w:rPr>
          <w:sz w:val="20"/>
        </w:rPr>
        <w:t>॥» (скан т. 3, PDF с. 223); рук. П-Р-Са № 2191. ГПТ1, с. 253; ГПТ2, разд. 4.2, № 17 и № 74.</w:t>
      </w:r>
    </w:p>
    <w:p>
      <w:pPr>
        <w:spacing w:after="60"/>
        <w:ind w:left="510" w:hanging="510"/>
      </w:pPr>
      <w:r>
        <w:rPr>
          <w:b/>
          <w:i w:val="0"/>
        </w:rPr>
        <w:t>4.1.</w:t>
      </w:r>
      <w:r>
        <w:t xml:space="preserve"> </w:t>
      </w:r>
      <w:r>
        <w:rPr>
          <w:b w:val="0"/>
          <w:i/>
        </w:rPr>
        <w:t>(Припев)</w:t>
      </w:r>
      <w:r>
        <w:t xml:space="preserve"> Пляшет Чайтанья — драгоценный камень чинтамани;</w:t>
      </w:r>
      <w:r>
        <w:br/>
      </w:r>
      <w:r>
        <w:t>по груди струятся потоки слёз, как нити жемчуга.</w:t>
      </w:r>
    </w:p>
    <w:p>
      <w:pPr>
        <w:spacing w:after="60"/>
        <w:ind w:left="567"/>
      </w:pPr>
      <w:r>
        <w:rPr>
          <w:rFonts w:cs="Noto Serif Bengali" w:hAnsi="Noto Serif Bengali"/>
          <w:sz w:val="24"/>
        </w:rPr>
        <w:t>প্রেমে গদগদ হৈয়া ধরণী লোটায় ।</w:t>
      </w:r>
      <w:r>
        <w:br/>
      </w:r>
      <w:r>
        <w:rPr>
          <w:rFonts w:cs="Noto Serif Bengali" w:hAnsi="Noto Serif Bengali"/>
          <w:sz w:val="24"/>
        </w:rPr>
        <w:t>হুহুঙ্কার দিয়া খেণে উঠিয়া দাঁড়ায় ॥</w:t>
      </w:r>
    </w:p>
    <w:p>
      <w:pPr>
        <w:spacing w:after="60"/>
        <w:jc w:val="both"/>
      </w:pPr>
      <w:r>
        <w:rPr>
          <w:b w:val="0"/>
          <w:i/>
        </w:rPr>
        <w:t>preme gadagada haiyā dharaṇī loṭāya |</w:t>
      </w:r>
      <w:r>
        <w:br/>
      </w:r>
      <w:r>
        <w:rPr>
          <w:b w:val="0"/>
          <w:i/>
        </w:rPr>
        <w:t>huhuṅkāra diyā kheṇe uṭhiyā dām̐ṛāya ||</w:t>
      </w:r>
    </w:p>
    <w:p>
      <w:pPr>
        <w:spacing w:after="60"/>
        <w:jc w:val="both"/>
      </w:pPr>
      <w:r>
        <w:rPr>
          <w:b w:val="0"/>
          <w:i/>
        </w:rPr>
        <w:t>Пословно:</w:t>
      </w:r>
      <w:r>
        <w:t xml:space="preserve"> преме гадагада хайя — в преме, со сдавленным голосом; дхарани лотая — катается по земле; хухункара дия — издав громовой возглас; кхене утхия дарая — вдруг поднимается во весь рост</w:t>
      </w:r>
    </w:p>
    <w:p>
      <w:pPr>
        <w:spacing w:after="60"/>
        <w:ind w:left="567"/>
        <w:jc w:val="both"/>
      </w:pPr>
      <w:r>
        <w:rPr>
          <w:sz w:val="20"/>
        </w:rPr>
        <w:t>Разночтения: ГПТ2: «</w:t>
      </w:r>
      <w:r>
        <w:rPr>
          <w:rFonts w:ascii="Noto Serif Bengali" w:hAnsi="Noto Serif Bengali" w:cs="Noto Serif Bengali"/>
          <w:sz w:val="20"/>
        </w:rPr>
        <w:t>হুঙ্কার</w:t>
      </w:r>
      <w:r>
        <w:rPr>
          <w:sz w:val="20"/>
        </w:rPr>
        <w:t>», «</w:t>
      </w:r>
      <w:r>
        <w:rPr>
          <w:rFonts w:ascii="Noto Serif Bengali" w:hAnsi="Noto Serif Bengali" w:cs="Noto Serif Bengali"/>
          <w:sz w:val="20"/>
        </w:rPr>
        <w:t>খেনে</w:t>
      </w:r>
      <w:r>
        <w:rPr>
          <w:sz w:val="20"/>
        </w:rPr>
        <w:t>»/«</w:t>
      </w:r>
      <w:r>
        <w:rPr>
          <w:rFonts w:ascii="Noto Serif Bengali" w:hAnsi="Noto Serif Bengali" w:cs="Noto Serif Bengali"/>
          <w:sz w:val="20"/>
        </w:rPr>
        <w:t>ক্ষণে</w:t>
      </w:r>
      <w:r>
        <w:rPr>
          <w:sz w:val="20"/>
        </w:rPr>
        <w:t>».</w:t>
      </w:r>
    </w:p>
    <w:p>
      <w:pPr>
        <w:spacing w:after="60"/>
        <w:ind w:left="510" w:hanging="510"/>
      </w:pPr>
      <w:r>
        <w:rPr>
          <w:b/>
          <w:i w:val="0"/>
        </w:rPr>
        <w:t>4.2.</w:t>
      </w:r>
      <w:r>
        <w:t xml:space="preserve"> В преме, со сдавленным голосом, Он катается по земле;</w:t>
      </w:r>
      <w:r>
        <w:br/>
      </w:r>
      <w:r>
        <w:t>вдруг с громовым возгласом поднимается во весь рост.</w:t>
      </w:r>
    </w:p>
    <w:p>
      <w:pPr>
        <w:spacing w:after="60"/>
        <w:ind w:left="567"/>
      </w:pPr>
      <w:r>
        <w:rPr>
          <w:rFonts w:cs="Noto Serif Bengali" w:hAnsi="Noto Serif Bengali"/>
          <w:sz w:val="24"/>
        </w:rPr>
        <w:t>ঘন ঘন দেন পাক ঊর্দ্ধ বাহু করি ।</w:t>
      </w:r>
      <w:r>
        <w:br/>
      </w:r>
      <w:r>
        <w:rPr>
          <w:rFonts w:cs="Noto Serif Bengali" w:hAnsi="Noto Serif Bengali"/>
          <w:sz w:val="24"/>
        </w:rPr>
        <w:t>পতিত জনারে পহু বোলায় হরি হরি ॥</w:t>
      </w:r>
    </w:p>
    <w:p>
      <w:pPr>
        <w:spacing w:after="60"/>
        <w:jc w:val="both"/>
      </w:pPr>
      <w:r>
        <w:rPr>
          <w:b w:val="0"/>
          <w:i/>
        </w:rPr>
        <w:t>ghana ghana dena pāka ūrddha bāhu kari |</w:t>
      </w:r>
      <w:r>
        <w:br/>
      </w:r>
      <w:r>
        <w:rPr>
          <w:b w:val="0"/>
          <w:i/>
        </w:rPr>
        <w:t>patita janāre pahu bolāya hari hari ||</w:t>
      </w:r>
    </w:p>
    <w:p>
      <w:pPr>
        <w:spacing w:after="60"/>
        <w:jc w:val="both"/>
      </w:pPr>
      <w:r>
        <w:rPr>
          <w:b w:val="0"/>
          <w:i/>
        </w:rPr>
        <w:t>Пословно:</w:t>
      </w:r>
      <w:r>
        <w:t xml:space="preserve"> гхана гхана дена пака — снова и снова кружится; урдхва баху кари — воздев руки; патита джанаре — падших людей; паху болая хари хари — Господь заставляет говорить «Хари, Хари»</w:t>
      </w:r>
    </w:p>
    <w:p>
      <w:pPr>
        <w:spacing w:after="60"/>
        <w:ind w:left="567"/>
        <w:jc w:val="both"/>
      </w:pPr>
      <w:r>
        <w:rPr>
          <w:sz w:val="20"/>
        </w:rPr>
        <w:t>Разночтения: ГПТ2 (№ 74): «</w:t>
      </w:r>
      <w:r>
        <w:rPr>
          <w:rFonts w:ascii="Noto Serif Bengali" w:hAnsi="Noto Serif Bengali" w:cs="Noto Serif Bengali"/>
          <w:sz w:val="20"/>
        </w:rPr>
        <w:t>বোলয়</w:t>
      </w:r>
      <w:r>
        <w:rPr>
          <w:sz w:val="20"/>
        </w:rPr>
        <w:t>».</w:t>
      </w:r>
    </w:p>
    <w:p>
      <w:pPr>
        <w:spacing w:after="60"/>
        <w:ind w:left="510" w:hanging="510"/>
      </w:pPr>
      <w:r>
        <w:rPr>
          <w:b/>
          <w:i w:val="0"/>
        </w:rPr>
        <w:t>4.3.</w:t>
      </w:r>
      <w:r>
        <w:t xml:space="preserve"> Снова и снова кружится, воздев руки,</w:t>
      </w:r>
      <w:r>
        <w:br/>
      </w:r>
      <w:r>
        <w:t>и падших заставляет повторять: «Хари, Хари!»</w:t>
      </w:r>
      <w:r>
        <w:rPr>
          <w:b w:val="0"/>
          <w:i w:val="0"/>
          <w:vertAlign w:val="superscript"/>
        </w:rPr>
        <w:t>12</w:t>
      </w:r>
    </w:p>
    <w:p>
      <w:pPr>
        <w:spacing w:after="60"/>
        <w:ind w:left="567"/>
      </w:pPr>
      <w:r>
        <w:rPr>
          <w:rFonts w:cs="Noto Serif Bengali" w:hAnsi="Noto Serif Bengali"/>
          <w:sz w:val="24"/>
        </w:rPr>
        <w:t>হরিনাম করে গান জপে অনুক্ষণ ।</w:t>
      </w:r>
      <w:r>
        <w:br/>
      </w:r>
      <w:r>
        <w:rPr>
          <w:rFonts w:cs="Noto Serif Bengali" w:hAnsi="Noto Serif Bengali"/>
          <w:sz w:val="24"/>
        </w:rPr>
        <w:t>বুঝিতে না পারে কেহ বিরল লক্ষণ ॥</w:t>
      </w:r>
    </w:p>
    <w:p>
      <w:pPr>
        <w:spacing w:after="60"/>
        <w:jc w:val="both"/>
      </w:pPr>
      <w:r>
        <w:rPr>
          <w:b w:val="0"/>
          <w:i/>
        </w:rPr>
        <w:t>harināma kare gāna jape anukṣaṇa |</w:t>
      </w:r>
      <w:r>
        <w:br/>
      </w:r>
      <w:r>
        <w:rPr>
          <w:b w:val="0"/>
          <w:i/>
        </w:rPr>
        <w:t>bujhite nā pāre keha birala lakṣaṇa ||</w:t>
      </w:r>
    </w:p>
    <w:p>
      <w:pPr>
        <w:spacing w:after="60"/>
        <w:jc w:val="both"/>
      </w:pPr>
      <w:r>
        <w:rPr>
          <w:b w:val="0"/>
          <w:i/>
        </w:rPr>
        <w:t>Пословно:</w:t>
      </w:r>
      <w:r>
        <w:t xml:space="preserve"> харинама каре гана — поёт имя Хари; джапе анукшана — непрестанно повторяет; буджхите на паре кеха — никто не может постичь; вирала лакшана — редкие признаки</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পরায়ণ</w:t>
      </w:r>
      <w:r>
        <w:rPr>
          <w:sz w:val="20"/>
        </w:rPr>
        <w:t>» вм. «</w:t>
      </w:r>
      <w:r>
        <w:rPr>
          <w:rFonts w:ascii="Noto Serif Bengali" w:hAnsi="Noto Serif Bengali" w:cs="Noto Serif Bengali"/>
          <w:sz w:val="20"/>
        </w:rPr>
        <w:t>করে গান</w:t>
      </w:r>
      <w:r>
        <w:rPr>
          <w:sz w:val="20"/>
        </w:rPr>
        <w:t>»; ГПТ2 (№ 74): «</w:t>
      </w:r>
      <w:r>
        <w:rPr>
          <w:rFonts w:ascii="Noto Serif Bengali" w:hAnsi="Noto Serif Bengali" w:cs="Noto Serif Bengali"/>
          <w:sz w:val="20"/>
        </w:rPr>
        <w:t>অনুখন</w:t>
      </w:r>
      <w:r>
        <w:rPr>
          <w:sz w:val="20"/>
        </w:rPr>
        <w:t>».</w:t>
      </w:r>
    </w:p>
    <w:p>
      <w:pPr>
        <w:spacing w:after="60"/>
        <w:ind w:left="510" w:hanging="510"/>
      </w:pPr>
      <w:r>
        <w:rPr>
          <w:b/>
          <w:i w:val="0"/>
        </w:rPr>
        <w:t>4.4.</w:t>
      </w:r>
      <w:r>
        <w:t xml:space="preserve"> Поёт имя Хари, непрестанно повторяет его —</w:t>
      </w:r>
      <w:r>
        <w:br/>
      </w:r>
      <w:r>
        <w:t>никто не в силах постичь эти редкие признаки.</w:t>
      </w:r>
    </w:p>
    <w:p>
      <w:pPr>
        <w:spacing w:after="60"/>
        <w:ind w:left="567"/>
      </w:pPr>
      <w:r>
        <w:rPr>
          <w:rFonts w:cs="Noto Serif Bengali" w:hAnsi="Noto Serif Bengali"/>
          <w:sz w:val="24"/>
        </w:rPr>
        <w:t>অপার মহিমা গুণ জগ-জনে গায় ।</w:t>
      </w:r>
      <w:r>
        <w:br/>
      </w:r>
      <w:r>
        <w:rPr>
          <w:rFonts w:cs="Noto Serif Bengali" w:hAnsi="Noto Serif Bengali"/>
          <w:sz w:val="24"/>
        </w:rPr>
        <w:t>বসু রামানন্দে তাহে প্রেম-ধন চায় ॥</w:t>
      </w:r>
    </w:p>
    <w:p>
      <w:pPr>
        <w:spacing w:after="60"/>
        <w:jc w:val="both"/>
      </w:pPr>
      <w:r>
        <w:rPr>
          <w:b w:val="0"/>
          <w:i/>
        </w:rPr>
        <w:t>apāra mahimā guṇa jaga-jane gāya |</w:t>
      </w:r>
      <w:r>
        <w:br/>
      </w:r>
      <w:r>
        <w:rPr>
          <w:b w:val="0"/>
          <w:i/>
        </w:rPr>
        <w:t>basu rāmānande tāhe prema-dhana cāya ||</w:t>
      </w:r>
    </w:p>
    <w:p>
      <w:pPr>
        <w:spacing w:after="60"/>
        <w:jc w:val="both"/>
      </w:pPr>
      <w:r>
        <w:rPr>
          <w:b w:val="0"/>
          <w:i/>
        </w:rPr>
        <w:t>Пословно:</w:t>
      </w:r>
      <w:r>
        <w:t xml:space="preserve"> апара махима гуна — безбрежное величие и достоинства; джага-джане гая — воспевают люди мира; васу раманандэ — Васу Рамананда; тахе — у Него; према-дхана чая — просит сокровища премы</w:t>
      </w:r>
    </w:p>
    <w:p>
      <w:pPr>
        <w:spacing w:after="60"/>
        <w:ind w:left="567"/>
        <w:jc w:val="both"/>
      </w:pPr>
      <w:r>
        <w:rPr>
          <w:sz w:val="20"/>
        </w:rPr>
        <w:t>Разночтения: ГПТ2 (№ 17): «</w:t>
      </w:r>
      <w:r>
        <w:rPr>
          <w:rFonts w:ascii="Noto Serif Bengali" w:hAnsi="Noto Serif Bengali" w:cs="Noto Serif Bengali"/>
          <w:sz w:val="20"/>
        </w:rPr>
        <w:t>বসু রামানন্দ</w:t>
      </w:r>
      <w:r>
        <w:rPr>
          <w:sz w:val="20"/>
        </w:rPr>
        <w:t>».</w:t>
      </w:r>
    </w:p>
    <w:p>
      <w:pPr>
        <w:spacing w:after="60"/>
        <w:ind w:left="510" w:hanging="510"/>
      </w:pPr>
      <w:r>
        <w:rPr>
          <w:b/>
          <w:i w:val="0"/>
        </w:rPr>
        <w:t>4.5.</w:t>
      </w:r>
      <w:r>
        <w:t xml:space="preserve"> Его безбрежное величие и достоинства воспевает весь мир;</w:t>
      </w:r>
      <w:r>
        <w:br/>
      </w:r>
      <w:r>
        <w:t>Васу Рамананда просит у Него сокровища премы.</w:t>
      </w:r>
    </w:p>
    <w:p>
      <w:pPr>
        <w:spacing w:after="60"/>
        <w:ind w:left="283"/>
      </w:pPr>
      <w:r>
        <w:rPr>
          <w:b/>
          <w:i w:val="0"/>
          <w:sz w:val="18"/>
        </w:rPr>
        <w:t>11.</w:t>
      </w:r>
      <w:r>
        <w:rPr>
          <w:sz w:val="18"/>
        </w:rPr>
        <w:t xml:space="preserve"> Васу Рамананда — из Кулинаграмы, потомок Маладхары Васу (Гунараджа-хана); по ЧЧ (Мадхья 15), Господь поручил жителям Кулинаграмы — Сатьярадже-хану и Рамананде Васу — ежегодно привозить к Ратха-ятре шёлковые верёвки. Маджумдар считает его современником и очевидцем. В ГПТ2 пада приведена дважды (раздел «танец и киртан», № 17 и № 74), во втором случае первое двустишие помечено как припев. Ср. ЧЧ Мадхья 11, 13 (киртаны Господа в Пури).</w:t>
      </w:r>
    </w:p>
    <w:p>
      <w:pPr>
        <w:spacing w:after="60"/>
        <w:ind w:left="283"/>
      </w:pPr>
      <w:r>
        <w:rPr>
          <w:b/>
          <w:i w:val="0"/>
          <w:sz w:val="18"/>
        </w:rPr>
        <w:t>12.</w:t>
      </w:r>
      <w:r>
        <w:rPr>
          <w:sz w:val="18"/>
        </w:rPr>
        <w:t xml:space="preserve"> Чинтамани — камень, исполняющий желания. «Заставляет падших повторять имя» — Господь раздаёт святое имя всем без разбора.</w:t>
      </w:r>
    </w:p>
    <w:p>
      <w:pPr>
        <w:pStyle w:val="Heading2"/>
      </w:pPr>
      <w:r>
        <w:t>5. Нарахари (Саркар) — «</w:t>
      </w:r>
      <w:r>
        <w:rPr>
          <w:rFonts w:ascii="Noto Serif Bengali" w:hAnsi="Noto Serif Bengali" w:cs="Noto Serif Bengali"/>
        </w:rPr>
        <w:t>ত্রিভুবন</w:t>
      </w:r>
      <w:r>
        <w:t>-</w:t>
      </w:r>
      <w:r>
        <w:rPr>
          <w:rFonts w:ascii="Noto Serif Bengali" w:hAnsi="Noto Serif Bengali" w:cs="Noto Serif Bengali"/>
        </w:rPr>
        <w:t>মনোহর শচীর নন্দন মোর</w:t>
      </w:r>
      <w:r>
        <w:t>…» (ПК 2241)</w:t>
      </w:r>
    </w:p>
    <w:p>
      <w:pPr>
        <w:spacing w:after="60"/>
        <w:jc w:val="both"/>
      </w:pPr>
      <w:r>
        <w:rPr>
          <w:b w:val="0"/>
          <w:i/>
        </w:rPr>
        <w:t>Лила: от санньясы до Нилачалы — Господь оставляет прежний облик, раздаёт святое имя и прему; санкиртана на берегу моря со Сварупой, Рупой, Раманандой, Говиндой и Парамананда Пури. По Маджумдару — пада очевидца пурийского периода. Рага бхатияри.</w:t>
      </w:r>
      <w:r>
        <w:rPr>
          <w:b w:val="0"/>
          <w:i w:val="0"/>
          <w:vertAlign w:val="superscript"/>
        </w:rPr>
        <w:t>13</w:t>
      </w:r>
    </w:p>
    <w:p>
      <w:pPr>
        <w:spacing w:after="60"/>
        <w:ind w:left="567"/>
      </w:pPr>
      <w:r>
        <w:rPr>
          <w:rFonts w:cs="Noto Serif Bengali" w:hAnsi="Noto Serif Bengali"/>
          <w:sz w:val="24"/>
        </w:rPr>
        <w:t>ত্রিভুবন-মনোহর শচীর নন্দন মোর</w:t>
      </w:r>
      <w:r>
        <w:br/>
      </w:r>
      <w:r>
        <w:rPr>
          <w:rFonts w:cs="Noto Serif Bengali" w:hAnsi="Noto Serif Bengali"/>
          <w:sz w:val="24"/>
        </w:rPr>
        <w:t>নদীয়া নগরে যার বাস ।</w:t>
      </w:r>
      <w:r>
        <w:br/>
      </w:r>
      <w:r>
        <w:rPr>
          <w:rFonts w:cs="Noto Serif Bengali" w:hAnsi="Noto Serif Bengali"/>
          <w:sz w:val="24"/>
        </w:rPr>
        <w:t>সকল সম্পদ ছাড়ি সন্ন্যাস গ্রহণ করি</w:t>
      </w:r>
      <w:r>
        <w:br/>
      </w:r>
      <w:r>
        <w:rPr>
          <w:rFonts w:cs="Noto Serif Bengali" w:hAnsi="Noto Serif Bengali"/>
          <w:sz w:val="24"/>
        </w:rPr>
        <w:t>নীলাচলে জগন্নাথ পাশ ॥</w:t>
      </w:r>
    </w:p>
    <w:p>
      <w:pPr>
        <w:spacing w:after="60"/>
        <w:jc w:val="both"/>
      </w:pPr>
      <w:r>
        <w:rPr>
          <w:b w:val="0"/>
          <w:i/>
        </w:rPr>
        <w:t>tribhubana-manohara śacīra nandana mora</w:t>
      </w:r>
      <w:r>
        <w:br/>
      </w:r>
      <w:r>
        <w:rPr>
          <w:b w:val="0"/>
          <w:i/>
        </w:rPr>
        <w:t>nadīyā nagare yāra bāsa |</w:t>
      </w:r>
      <w:r>
        <w:br/>
      </w:r>
      <w:r>
        <w:rPr>
          <w:b w:val="0"/>
          <w:i/>
        </w:rPr>
        <w:t>sakala sampada chāṛi sannyāsa grahaṇa kari</w:t>
      </w:r>
      <w:r>
        <w:br/>
      </w:r>
      <w:r>
        <w:rPr>
          <w:b w:val="0"/>
          <w:i/>
        </w:rPr>
        <w:t>nīlācale jagannātha pāśa ||</w:t>
      </w:r>
    </w:p>
    <w:p>
      <w:pPr>
        <w:spacing w:after="60"/>
        <w:jc w:val="both"/>
      </w:pPr>
      <w:r>
        <w:rPr>
          <w:b w:val="0"/>
          <w:i/>
        </w:rPr>
        <w:t>Пословно:</w:t>
      </w:r>
      <w:r>
        <w:t xml:space="preserve"> трибхувана-манохара — чарующий три мира; шачира нандана мора — сын Шачи, мой [Господь]; надия нагаре яра васа — что жил в городе Надии; сакала сампада чхари — оставив все богатства; санньяса грахана кари — приняв санньясу; нилачале джаганнатха паша — в Нилачале, близ Джаганнатхи</w:t>
      </w:r>
    </w:p>
    <w:p>
      <w:pPr>
        <w:spacing w:after="60"/>
        <w:ind w:left="567"/>
        <w:jc w:val="both"/>
      </w:pPr>
      <w:r>
        <w:rPr>
          <w:sz w:val="20"/>
        </w:rPr>
        <w:t>Разночтения: Рага: ПК, ГПТ1, ГПТ2 — бхатияри. ПК — метка «॥</w:t>
      </w:r>
      <w:r>
        <w:rPr>
          <w:rFonts w:ascii="Noto Serif Bengali" w:hAnsi="Noto Serif Bengali" w:cs="Noto Serif Bengali"/>
          <w:sz w:val="20"/>
        </w:rPr>
        <w:t>২৪</w:t>
      </w:r>
      <w:r>
        <w:rPr>
          <w:sz w:val="20"/>
        </w:rPr>
        <w:t>॥</w:t>
      </w:r>
      <w:r>
        <w:rPr>
          <w:rFonts w:ascii="Noto Serif Bengali" w:hAnsi="Noto Serif Bengali" w:cs="Noto Serif Bengali"/>
          <w:sz w:val="20"/>
        </w:rPr>
        <w:t>২২৪১</w:t>
      </w:r>
      <w:r>
        <w:rPr>
          <w:sz w:val="20"/>
        </w:rPr>
        <w:t>॥» (скан т. 3, PDF с. 282–283); рук. П-Р-Са № 2346. ГПТ1, с. 403, № 4.</w:t>
      </w:r>
    </w:p>
    <w:p>
      <w:pPr>
        <w:spacing w:after="60"/>
        <w:ind w:left="510" w:hanging="510"/>
      </w:pPr>
      <w:r>
        <w:rPr>
          <w:b/>
          <w:i w:val="0"/>
        </w:rPr>
        <w:t>5.1.</w:t>
      </w:r>
      <w:r>
        <w:t xml:space="preserve"> Чарующий три мира сын Шачи, мой Господь,</w:t>
      </w:r>
      <w:r>
        <w:br/>
      </w:r>
      <w:r>
        <w:t>что жил в городе Надии,</w:t>
      </w:r>
      <w:r>
        <w:br/>
      </w:r>
      <w:r>
        <w:t>оставив все богатства, принял санньясу —</w:t>
      </w:r>
      <w:r>
        <w:br/>
      </w:r>
      <w:r>
        <w:t>и Он в Нилачале, близ Джаганнатхи.</w:t>
      </w:r>
    </w:p>
    <w:p>
      <w:pPr>
        <w:spacing w:after="60"/>
        <w:ind w:left="567"/>
      </w:pPr>
      <w:r>
        <w:rPr>
          <w:rFonts w:cs="Noto Serif Bengali" w:hAnsi="Noto Serif Bengali"/>
          <w:sz w:val="24"/>
        </w:rPr>
        <w:t>যে চাঁচর কেশ দেখি মোহ যায় রতি-পতি</w:t>
      </w:r>
      <w:r>
        <w:br/>
      </w:r>
      <w:r>
        <w:rPr>
          <w:rFonts w:cs="Noto Serif Bengali" w:hAnsi="Noto Serif Bengali"/>
          <w:sz w:val="24"/>
        </w:rPr>
        <w:t>মুণ্ডন করিল হেন কেশ ।</w:t>
      </w:r>
      <w:r>
        <w:br/>
      </w:r>
      <w:r>
        <w:rPr>
          <w:rFonts w:cs="Noto Serif Bengali" w:hAnsi="Noto Serif Bengali"/>
          <w:sz w:val="24"/>
        </w:rPr>
        <w:t>কনক অঙ্গদ বালা মণি মুকুতার মালা</w:t>
      </w:r>
      <w:r>
        <w:br/>
      </w:r>
      <w:r>
        <w:rPr>
          <w:rFonts w:cs="Noto Serif Bengali" w:hAnsi="Noto Serif Bengali"/>
          <w:sz w:val="24"/>
        </w:rPr>
        <w:t>তেয়াগিলা সে মোহন বেশ ॥</w:t>
      </w:r>
    </w:p>
    <w:p>
      <w:pPr>
        <w:spacing w:after="60"/>
        <w:jc w:val="both"/>
      </w:pPr>
      <w:r>
        <w:rPr>
          <w:b w:val="0"/>
          <w:i/>
        </w:rPr>
        <w:t>ye cām̐cara keśa dekhi moha yāya rati-pati</w:t>
      </w:r>
      <w:r>
        <w:br/>
      </w:r>
      <w:r>
        <w:rPr>
          <w:b w:val="0"/>
          <w:i/>
        </w:rPr>
        <w:t>muṇḍana karila hena keśa |</w:t>
      </w:r>
      <w:r>
        <w:br/>
      </w:r>
      <w:r>
        <w:rPr>
          <w:b w:val="0"/>
          <w:i/>
        </w:rPr>
        <w:t>kanaka aṅgada bālā maṇi mukutāra mālā</w:t>
      </w:r>
      <w:r>
        <w:br/>
      </w:r>
      <w:r>
        <w:rPr>
          <w:b w:val="0"/>
          <w:i/>
        </w:rPr>
        <w:t>teyāgilā se mohana beśa ||</w:t>
      </w:r>
    </w:p>
    <w:p>
      <w:pPr>
        <w:spacing w:after="60"/>
        <w:jc w:val="both"/>
      </w:pPr>
      <w:r>
        <w:rPr>
          <w:b w:val="0"/>
          <w:i/>
        </w:rPr>
        <w:t>Пословно:</w:t>
      </w:r>
      <w:r>
        <w:t xml:space="preserve"> йе чанчара кеша декхи — те вьющиеся кудри, видя которые; моха яя рати-пати — теряет разум супруг Рати (Камадева); мундана карила хена кеша — такие кудри Он обрил; канака ангада вала — золотые браслеты на плечах и запястьях; мани мукутара мала — ожерелья из самоцветов и жемчуга; тэягила се мохана беша — оставил тот чарующий наряд</w:t>
      </w:r>
    </w:p>
    <w:p>
      <w:pPr>
        <w:spacing w:after="60"/>
        <w:ind w:left="567"/>
        <w:jc w:val="both"/>
      </w:pPr>
      <w:r>
        <w:rPr>
          <w:sz w:val="20"/>
        </w:rPr>
        <w:t>Разночтения: ГПТ1, ГПТ2: «</w:t>
      </w:r>
      <w:r>
        <w:rPr>
          <w:rFonts w:ascii="Noto Serif Bengali" w:hAnsi="Noto Serif Bengali" w:cs="Noto Serif Bengali"/>
          <w:sz w:val="20"/>
        </w:rPr>
        <w:t>করিলা</w:t>
      </w:r>
      <w:r>
        <w:rPr>
          <w:sz w:val="20"/>
        </w:rPr>
        <w:t>», «</w:t>
      </w:r>
      <w:r>
        <w:rPr>
          <w:rFonts w:ascii="Noto Serif Bengali" w:hAnsi="Noto Serif Bengali" w:cs="Noto Serif Bengali"/>
          <w:sz w:val="20"/>
        </w:rPr>
        <w:t>তেয়াগিয়া</w:t>
      </w:r>
      <w:r>
        <w:rPr>
          <w:sz w:val="20"/>
        </w:rPr>
        <w:t>».</w:t>
      </w:r>
    </w:p>
    <w:p>
      <w:pPr>
        <w:spacing w:after="60"/>
        <w:ind w:left="510" w:hanging="510"/>
      </w:pPr>
      <w:r>
        <w:rPr>
          <w:b/>
          <w:i w:val="0"/>
        </w:rPr>
        <w:t>5.2.</w:t>
      </w:r>
      <w:r>
        <w:t xml:space="preserve"> Те вьющиеся кудри, при виде которых теряет разум сам супруг Рати, —</w:t>
      </w:r>
      <w:r>
        <w:br/>
      </w:r>
      <w:r>
        <w:t>такие кудри Он обрил;</w:t>
      </w:r>
      <w:r>
        <w:br/>
      </w:r>
      <w:r>
        <w:t>золотые браслеты на плечах и запястьях, ожерелья из самоцветов и жемчуга —</w:t>
      </w:r>
      <w:r>
        <w:br/>
      </w:r>
      <w:r>
        <w:t>весь тот чарующий наряд Он оставил.</w:t>
      </w:r>
      <w:r>
        <w:rPr>
          <w:b w:val="0"/>
          <w:i w:val="0"/>
          <w:vertAlign w:val="superscript"/>
        </w:rPr>
        <w:t>14</w:t>
      </w:r>
    </w:p>
    <w:p>
      <w:pPr>
        <w:spacing w:after="60"/>
        <w:ind w:left="567"/>
      </w:pPr>
      <w:r>
        <w:rPr>
          <w:rFonts w:cs="Noto Serif Bengali" w:hAnsi="Noto Serif Bengali"/>
          <w:sz w:val="24"/>
        </w:rPr>
        <w:t>জীবে হৈয়া দয়াবান সভে দিয়া হরিনাম</w:t>
      </w:r>
      <w:r>
        <w:br/>
      </w:r>
      <w:r>
        <w:rPr>
          <w:rFonts w:cs="Noto Serif Bengali" w:hAnsi="Noto Serif Bengali"/>
          <w:sz w:val="24"/>
        </w:rPr>
        <w:t>পরম পাতকী উদ্ধারয়ে ।</w:t>
      </w:r>
      <w:r>
        <w:br/>
      </w:r>
      <w:r>
        <w:rPr>
          <w:rFonts w:cs="Noto Serif Bengali" w:hAnsi="Noto Serif Bengali"/>
          <w:sz w:val="24"/>
        </w:rPr>
        <w:t>দেবের দুর্ল্লভ যে লক্ষ্মী আদি বাঞ্ছে সে</w:t>
      </w:r>
      <w:r>
        <w:br/>
      </w:r>
      <w:r>
        <w:rPr>
          <w:rFonts w:cs="Noto Serif Bengali" w:hAnsi="Noto Serif Bengali"/>
          <w:sz w:val="24"/>
        </w:rPr>
        <w:t>প্রেম পতিতে বিতরয়ে ॥</w:t>
      </w:r>
    </w:p>
    <w:p>
      <w:pPr>
        <w:spacing w:after="60"/>
        <w:jc w:val="both"/>
      </w:pPr>
      <w:r>
        <w:rPr>
          <w:b w:val="0"/>
          <w:i/>
        </w:rPr>
        <w:t>jībe haiyā dayābāna sabhe diyā harināma</w:t>
      </w:r>
      <w:r>
        <w:br/>
      </w:r>
      <w:r>
        <w:rPr>
          <w:b w:val="0"/>
          <w:i/>
        </w:rPr>
        <w:t>parama pātakī uddhāraye |</w:t>
      </w:r>
      <w:r>
        <w:br/>
      </w:r>
      <w:r>
        <w:rPr>
          <w:b w:val="0"/>
          <w:i/>
        </w:rPr>
        <w:t>debera durllabha ye lakṣmī ādi bāñche se</w:t>
      </w:r>
      <w:r>
        <w:br/>
      </w:r>
      <w:r>
        <w:rPr>
          <w:b w:val="0"/>
          <w:i/>
        </w:rPr>
        <w:t>prema patite bitaraye ||</w:t>
      </w:r>
    </w:p>
    <w:p>
      <w:pPr>
        <w:spacing w:after="60"/>
        <w:jc w:val="both"/>
      </w:pPr>
      <w:r>
        <w:rPr>
          <w:b w:val="0"/>
          <w:i/>
        </w:rPr>
        <w:t>Пословно:</w:t>
      </w:r>
      <w:r>
        <w:t xml:space="preserve"> дживе хайя даявана — сострадательный к живым существам; сабхе дия харинама — даруя всем имя Хари; парама патаки уддхарайе — спасает величайших грешников; девера дурлабха йе — что недоступна богам; лакшми ади ванчхе се — чего жаждут Лакшми и другие; према патите витарайе — ту прему раздаёт падшим</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পামর</w:t>
      </w:r>
      <w:r>
        <w:rPr>
          <w:sz w:val="20"/>
        </w:rPr>
        <w:t>» вм. «</w:t>
      </w:r>
      <w:r>
        <w:rPr>
          <w:rFonts w:ascii="Noto Serif Bengali" w:hAnsi="Noto Serif Bengali" w:cs="Noto Serif Bengali"/>
          <w:sz w:val="20"/>
        </w:rPr>
        <w:t>পরম</w:t>
      </w:r>
      <w:r>
        <w:rPr>
          <w:sz w:val="20"/>
        </w:rPr>
        <w:t>», «</w:t>
      </w:r>
      <w:r>
        <w:rPr>
          <w:rFonts w:ascii="Noto Serif Bengali" w:hAnsi="Noto Serif Bengali" w:cs="Noto Serif Bengali"/>
          <w:sz w:val="20"/>
        </w:rPr>
        <w:t>উদ্ধারে</w:t>
      </w:r>
      <w:r>
        <w:rPr>
          <w:sz w:val="20"/>
        </w:rPr>
        <w:t>», «</w:t>
      </w:r>
      <w:r>
        <w:rPr>
          <w:rFonts w:ascii="Noto Serif Bengali" w:hAnsi="Noto Serif Bengali" w:cs="Noto Serif Bengali"/>
          <w:sz w:val="20"/>
        </w:rPr>
        <w:t>বাঞ্ছে সে</w:t>
      </w:r>
      <w:r>
        <w:rPr>
          <w:sz w:val="20"/>
        </w:rPr>
        <w:t xml:space="preserve">… </w:t>
      </w:r>
      <w:r>
        <w:rPr>
          <w:rFonts w:ascii="Noto Serif Bengali" w:hAnsi="Noto Serif Bengali" w:cs="Noto Serif Bengali"/>
          <w:sz w:val="20"/>
        </w:rPr>
        <w:t>সেই</w:t>
      </w:r>
      <w:r>
        <w:rPr>
          <w:sz w:val="20"/>
        </w:rPr>
        <w:t>», «</w:t>
      </w:r>
      <w:r>
        <w:rPr>
          <w:rFonts w:ascii="Noto Serif Bengali" w:hAnsi="Noto Serif Bengali" w:cs="Noto Serif Bengali"/>
          <w:sz w:val="20"/>
        </w:rPr>
        <w:t>বিতরে</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বাঞ্ছে যে</w:t>
      </w:r>
      <w:r>
        <w:rPr>
          <w:sz w:val="20"/>
        </w:rPr>
        <w:t>»; ГПТ1, ГПТ2: «</w:t>
      </w:r>
      <w:r>
        <w:rPr>
          <w:rFonts w:ascii="Noto Serif Bengali" w:hAnsi="Noto Serif Bengali" w:cs="Noto Serif Bengali"/>
          <w:sz w:val="20"/>
        </w:rPr>
        <w:t>বাঞ্ছে যে</w:t>
      </w:r>
      <w:r>
        <w:rPr>
          <w:sz w:val="20"/>
        </w:rPr>
        <w:t xml:space="preserve"> / </w:t>
      </w:r>
      <w:r>
        <w:rPr>
          <w:rFonts w:ascii="Noto Serif Bengali" w:hAnsi="Noto Serif Bengali" w:cs="Noto Serif Bengali"/>
          <w:sz w:val="20"/>
        </w:rPr>
        <w:t>সে প্রেম</w:t>
      </w:r>
      <w:r>
        <w:rPr>
          <w:sz w:val="20"/>
        </w:rPr>
        <w:t>».</w:t>
      </w:r>
    </w:p>
    <w:p>
      <w:pPr>
        <w:spacing w:after="60"/>
        <w:ind w:left="510" w:hanging="510"/>
      </w:pPr>
      <w:r>
        <w:rPr>
          <w:b/>
          <w:i w:val="0"/>
        </w:rPr>
        <w:t>5.3.</w:t>
      </w:r>
      <w:r>
        <w:t xml:space="preserve"> Сострадательный ко всем живым существам, даруя всем имя Хари,</w:t>
      </w:r>
      <w:r>
        <w:br/>
      </w:r>
      <w:r>
        <w:t>Он спасает величайших грешников;</w:t>
      </w:r>
      <w:r>
        <w:br/>
      </w:r>
      <w:r>
        <w:t>ту прему, что недоступна богам, которой жаждут Лакшми и другие,</w:t>
      </w:r>
      <w:r>
        <w:br/>
      </w:r>
      <w:r>
        <w:t>Он раздаёт падшим.</w:t>
      </w:r>
    </w:p>
    <w:p>
      <w:pPr>
        <w:spacing w:after="60"/>
        <w:ind w:left="567"/>
      </w:pPr>
      <w:r>
        <w:rPr>
          <w:rFonts w:cs="Noto Serif Bengali" w:hAnsi="Noto Serif Bengali"/>
          <w:sz w:val="24"/>
        </w:rPr>
        <w:t>সকল ভকত সঙ্গে সংকীর্ত্তন-মহারঙ্গে</w:t>
      </w:r>
      <w:r>
        <w:br/>
      </w:r>
      <w:r>
        <w:rPr>
          <w:rFonts w:cs="Noto Serif Bengali" w:hAnsi="Noto Serif Bengali"/>
          <w:sz w:val="24"/>
        </w:rPr>
        <w:t>বিহার করয়ে সিন্ধু-তীরে ।</w:t>
      </w:r>
      <w:r>
        <w:br/>
      </w:r>
      <w:r>
        <w:rPr>
          <w:rFonts w:cs="Noto Serif Bengali" w:hAnsi="Noto Serif Bengali"/>
          <w:sz w:val="24"/>
        </w:rPr>
        <w:t>স্বরূপ রূপ রামানন্দ গোবিন্দ পরমানন্দ</w:t>
      </w:r>
      <w:r>
        <w:br/>
      </w:r>
      <w:r>
        <w:rPr>
          <w:rFonts w:cs="Noto Serif Bengali" w:hAnsi="Noto Serif Bengali"/>
          <w:sz w:val="24"/>
        </w:rPr>
        <w:t>মিলিলা সকল সহচরে ॥</w:t>
      </w:r>
    </w:p>
    <w:p>
      <w:pPr>
        <w:spacing w:after="60"/>
        <w:jc w:val="both"/>
      </w:pPr>
      <w:r>
        <w:rPr>
          <w:b w:val="0"/>
          <w:i/>
        </w:rPr>
        <w:t>sakala bhakata saṅge saṃkīrttana-mahāraṅge</w:t>
      </w:r>
      <w:r>
        <w:br/>
      </w:r>
      <w:r>
        <w:rPr>
          <w:b w:val="0"/>
          <w:i/>
        </w:rPr>
        <w:t>bihāra karaye sindhu-tīre |</w:t>
      </w:r>
      <w:r>
        <w:br/>
      </w:r>
      <w:r>
        <w:rPr>
          <w:b w:val="0"/>
          <w:i/>
        </w:rPr>
        <w:t>svarūpa rūpa rāmānanda gobinda paramānanda</w:t>
      </w:r>
      <w:r>
        <w:br/>
      </w:r>
      <w:r>
        <w:rPr>
          <w:b w:val="0"/>
          <w:i/>
        </w:rPr>
        <w:t>mililā sakala sahacare ||</w:t>
      </w:r>
    </w:p>
    <w:p>
      <w:pPr>
        <w:spacing w:after="60"/>
        <w:jc w:val="both"/>
      </w:pPr>
      <w:r>
        <w:rPr>
          <w:b w:val="0"/>
          <w:i/>
        </w:rPr>
        <w:t>Пословно:</w:t>
      </w:r>
      <w:r>
        <w:t xml:space="preserve"> сакала бхаката санге — со всеми преданными; санкиртана-махаранге — в великой радости санкиртаны; вихара карайе синдху-тире — гуляет по берегу моря; сварупа — Сварупа; рупа — Рупа; рамананда — Рамананда; говинда — Говинда; парамананда — Парамананда [Пури]; милила сакала сахачаре — собрались все спутники</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স্বরূপ</w:t>
      </w:r>
      <w:r>
        <w:rPr>
          <w:sz w:val="20"/>
        </w:rPr>
        <w:t>» вм. «</w:t>
      </w:r>
      <w:r>
        <w:rPr>
          <w:rFonts w:ascii="Noto Serif Bengali" w:hAnsi="Noto Serif Bengali" w:cs="Noto Serif Bengali"/>
          <w:sz w:val="20"/>
        </w:rPr>
        <w:t>স্বরূপ রূপ</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স্বরূপাদি</w:t>
      </w:r>
      <w:r>
        <w:rPr>
          <w:sz w:val="20"/>
        </w:rPr>
        <w:t>»; ГПТ1, ГПТ2: «</w:t>
      </w:r>
      <w:r>
        <w:rPr>
          <w:rFonts w:ascii="Noto Serif Bengali" w:hAnsi="Noto Serif Bengali" w:cs="Noto Serif Bengali"/>
          <w:sz w:val="20"/>
        </w:rPr>
        <w:t>স্বরূপ রামানন্দ গোবিন্দ পরমানন্দ</w:t>
      </w:r>
      <w:r>
        <w:rPr>
          <w:sz w:val="20"/>
        </w:rPr>
        <w:t>».</w:t>
      </w:r>
    </w:p>
    <w:p>
      <w:pPr>
        <w:spacing w:after="60"/>
        <w:ind w:left="510" w:hanging="510"/>
      </w:pPr>
      <w:r>
        <w:rPr>
          <w:b/>
          <w:i w:val="0"/>
        </w:rPr>
        <w:t>5.4.</w:t>
      </w:r>
      <w:r>
        <w:t xml:space="preserve"> Со всеми преданными, в великой радости санкиртаны,</w:t>
      </w:r>
      <w:r>
        <w:br/>
      </w:r>
      <w:r>
        <w:t>Он гуляет по берегу моря;</w:t>
      </w:r>
      <w:r>
        <w:br/>
      </w:r>
      <w:r>
        <w:t>Сварупа, Рупа, Рамананда, Говинда, Парамананда —</w:t>
      </w:r>
      <w:r>
        <w:br/>
      </w:r>
      <w:r>
        <w:t>все спутники собрались вместе.</w:t>
      </w:r>
      <w:r>
        <w:rPr>
          <w:b w:val="0"/>
          <w:i w:val="0"/>
          <w:vertAlign w:val="superscript"/>
        </w:rPr>
        <w:t>15</w:t>
      </w:r>
    </w:p>
    <w:p>
      <w:pPr>
        <w:spacing w:after="60"/>
        <w:ind w:left="567"/>
      </w:pPr>
      <w:r>
        <w:rPr>
          <w:rFonts w:cs="Noto Serif Bengali" w:hAnsi="Noto Serif Bengali"/>
          <w:sz w:val="24"/>
        </w:rPr>
        <w:t>কহে দাস নরহরি আমার গৌরহরি</w:t>
      </w:r>
      <w:r>
        <w:br/>
      </w:r>
      <w:r>
        <w:rPr>
          <w:rFonts w:cs="Noto Serif Bengali" w:hAnsi="Noto Serif Bengali"/>
          <w:sz w:val="24"/>
        </w:rPr>
        <w:t>রাধার পিরিতে হৈল হেন ।</w:t>
      </w:r>
      <w:r>
        <w:br/>
      </w:r>
      <w:r>
        <w:rPr>
          <w:rFonts w:cs="Noto Serif Bengali" w:hAnsi="Noto Serif Bengali"/>
          <w:sz w:val="24"/>
        </w:rPr>
        <w:t>এমন প্রেমের বন্যা জগত হইল ধন্যা</w:t>
      </w:r>
      <w:r>
        <w:br/>
      </w:r>
      <w:r>
        <w:rPr>
          <w:rFonts w:cs="Noto Serif Bengali" w:hAnsi="Noto Serif Bengali"/>
          <w:sz w:val="24"/>
        </w:rPr>
        <w:t>বঞ্চিত হইলুঁ মুঞি কেন ॥</w:t>
      </w:r>
    </w:p>
    <w:p>
      <w:pPr>
        <w:spacing w:after="60"/>
        <w:jc w:val="both"/>
      </w:pPr>
      <w:r>
        <w:rPr>
          <w:b w:val="0"/>
          <w:i/>
        </w:rPr>
        <w:t>kahe dāsa narahari āmāra gaurahari</w:t>
      </w:r>
      <w:r>
        <w:br/>
      </w:r>
      <w:r>
        <w:rPr>
          <w:b w:val="0"/>
          <w:i/>
        </w:rPr>
        <w:t>rādhāra pirite haila hena |</w:t>
      </w:r>
      <w:r>
        <w:br/>
      </w:r>
      <w:r>
        <w:rPr>
          <w:b w:val="0"/>
          <w:i/>
        </w:rPr>
        <w:t>emana premera banyā jagata haila dhanyā</w:t>
      </w:r>
      <w:r>
        <w:br/>
      </w:r>
      <w:r>
        <w:rPr>
          <w:b w:val="0"/>
          <w:i/>
        </w:rPr>
        <w:t>bañcita hailum̐ muñi kena ||</w:t>
      </w:r>
    </w:p>
    <w:p>
      <w:pPr>
        <w:spacing w:after="60"/>
        <w:jc w:val="both"/>
      </w:pPr>
      <w:r>
        <w:rPr>
          <w:b w:val="0"/>
          <w:i/>
        </w:rPr>
        <w:t>Пословно:</w:t>
      </w:r>
      <w:r>
        <w:t xml:space="preserve"> кахе даса нарахари — говорит Нарахари Дас; амара гаурахари — мой Гаурахари; радхара пирите — из любви к Радхе; хаила хена — стал таким; эмана премера ванья — таким половодьем премы; джагата хаила дханья — мир стал благословен; ванчита хаилун мунйи кена — почему же обделён я?</w:t>
      </w:r>
    </w:p>
    <w:p>
      <w:pPr>
        <w:spacing w:after="60"/>
        <w:ind w:left="567"/>
        <w:jc w:val="both"/>
      </w:pPr>
      <w:r>
        <w:rPr>
          <w:sz w:val="20"/>
        </w:rPr>
        <w:t>Разночтения: ГПТ1, ГПТ2: «</w:t>
      </w:r>
      <w:r>
        <w:rPr>
          <w:rFonts w:ascii="Noto Serif Bengali" w:hAnsi="Noto Serif Bengali" w:cs="Noto Serif Bengali"/>
          <w:sz w:val="20"/>
        </w:rPr>
        <w:t>পিরীতে</w:t>
      </w:r>
      <w:r>
        <w:rPr>
          <w:sz w:val="20"/>
        </w:rPr>
        <w:t>», «</w:t>
      </w:r>
      <w:r>
        <w:rPr>
          <w:rFonts w:ascii="Noto Serif Bengali" w:hAnsi="Noto Serif Bengali" w:cs="Noto Serif Bengali"/>
          <w:sz w:val="20"/>
        </w:rPr>
        <w:t>হইনু মুই</w:t>
      </w:r>
      <w:r>
        <w:rPr>
          <w:sz w:val="20"/>
        </w:rPr>
        <w:t>».</w:t>
      </w:r>
    </w:p>
    <w:p>
      <w:pPr>
        <w:spacing w:after="60"/>
        <w:ind w:left="510" w:hanging="510"/>
      </w:pPr>
      <w:r>
        <w:rPr>
          <w:b/>
          <w:i w:val="0"/>
        </w:rPr>
        <w:t>5.5.</w:t>
      </w:r>
      <w:r>
        <w:t xml:space="preserve"> Говорит Нарахари Дас: мой Гаурахари</w:t>
      </w:r>
      <w:r>
        <w:br/>
      </w:r>
      <w:r>
        <w:t>стал таким из любви к Радхе.</w:t>
      </w:r>
      <w:r>
        <w:br/>
      </w:r>
      <w:r>
        <w:t>Таким половодьем премы благословлён весь мир —</w:t>
      </w:r>
      <w:r>
        <w:br/>
      </w:r>
      <w:r>
        <w:t>почему же обделён лишь я?</w:t>
      </w:r>
      <w:r>
        <w:rPr>
          <w:b w:val="0"/>
          <w:i w:val="0"/>
          <w:vertAlign w:val="superscript"/>
        </w:rPr>
        <w:t>16</w:t>
      </w:r>
    </w:p>
    <w:p>
      <w:pPr>
        <w:spacing w:after="60"/>
        <w:ind w:left="283"/>
      </w:pPr>
      <w:r>
        <w:rPr>
          <w:b/>
          <w:i w:val="0"/>
          <w:sz w:val="18"/>
        </w:rPr>
        <w:t>13.</w:t>
      </w:r>
      <w:r>
        <w:rPr>
          <w:sz w:val="18"/>
        </w:rPr>
        <w:t xml:space="preserve"> Подпись — «Нарахари Дас». У Маджумдара пада названа дважды: как ПК 2241 (киртан на берегу моря) и, по опечатке, как «ПК 1241» (строка о браслетах и ожерельях — довод, что «наряд» Господа в падах о Навадвипе не вымысел). В ГПТ1 (с. 403, № 4) — та же пада с мелкими разночтениями. В ПК она стоит в 21-м паллаве («Санньяса Шри Гауранги и прочее»), сразу за двумя падами Мадхави.</w:t>
      </w:r>
    </w:p>
    <w:p>
      <w:pPr>
        <w:spacing w:after="60"/>
        <w:ind w:left="283"/>
      </w:pPr>
      <w:r>
        <w:rPr>
          <w:b/>
          <w:i w:val="0"/>
          <w:sz w:val="18"/>
        </w:rPr>
        <w:t>14.</w:t>
      </w:r>
      <w:r>
        <w:rPr>
          <w:sz w:val="18"/>
        </w:rPr>
        <w:t xml:space="preserve"> Супруг Рати — Камадева, бог любви. Обритые кудри — санньяса в Катве (ЧЧ Ади 17; ЧБ Мадхья 28; Лочан, Мадхья-кханда).</w:t>
      </w:r>
    </w:p>
    <w:p>
      <w:pPr>
        <w:spacing w:after="60"/>
        <w:ind w:left="283"/>
      </w:pPr>
      <w:r>
        <w:rPr>
          <w:b/>
          <w:i w:val="0"/>
          <w:sz w:val="18"/>
        </w:rPr>
        <w:t>15.</w:t>
      </w:r>
      <w:r>
        <w:rPr>
          <w:sz w:val="18"/>
        </w:rPr>
        <w:t xml:space="preserve"> Сварупа Дамодара и Рамананда Рай — неразлучные спутники Господа в последние годы (ЧЧ Мадхья 2; Антья 14–20); Рупа Госвами приходил в Пури (ЧЧ Антья 1); Говинда — слуга Господа; Парамананда Пури — ученик Мадхавендры Пури, живший при Господе в Пури (ЧЧ Мадхья 10). «Рупы» нет в рукописях «к», «кх», «ч» («Сварупа» без «Рупы»); в «П-Р-Са» — «Сварупа и другие».</w:t>
      </w:r>
    </w:p>
    <w:p>
      <w:pPr>
        <w:spacing w:after="60"/>
        <w:ind w:left="283"/>
      </w:pPr>
      <w:r>
        <w:rPr>
          <w:b/>
          <w:i w:val="0"/>
          <w:sz w:val="18"/>
        </w:rPr>
        <w:t>16.</w:t>
      </w:r>
      <w:r>
        <w:rPr>
          <w:sz w:val="18"/>
        </w:rPr>
        <w:t xml:space="preserve"> «Стал таким из любви к Радхе» — ср. ЧЧ Ади 1.6 и 4: Кришна принял сияние и бхаву Радхи, чтобы вкусить Её любовь. Бханита со словами «почему же обделён лишь я» — привычная для Нарахари формула смирения (ср. ПК 2259 в главе 1).</w:t>
      </w:r>
    </w:p>
    <w:p>
      <w:pPr>
        <w:pStyle w:val="Heading2"/>
      </w:pPr>
      <w:r>
        <w:t>6. Нарахари (Саркар) — «</w:t>
      </w:r>
      <w:r>
        <w:rPr>
          <w:rFonts w:ascii="Noto Serif Bengali" w:hAnsi="Noto Serif Bengali" w:cs="Noto Serif Bengali"/>
        </w:rPr>
        <w:t>রামানন্দ স্বরূপের সনে</w:t>
      </w:r>
      <w:r>
        <w:t>…» (ПК 820)</w:t>
      </w:r>
    </w:p>
    <w:p>
      <w:pPr>
        <w:spacing w:after="60"/>
        <w:jc w:val="both"/>
      </w:pPr>
      <w:r>
        <w:rPr>
          <w:b w:val="0"/>
          <w:i/>
        </w:rPr>
        <w:t>Лила: Господь со Сварупой и Раманандой — в бхаве Радхи, услышавшей флейту Кришны. В ПК — гаура-чандрика к разделу «упрёки флейте» (акшепанурага). По Маджумдару — Пури, очевидец. Рага сухини (ПК), сухаи (ГПТ).</w:t>
      </w:r>
      <w:r>
        <w:rPr>
          <w:b w:val="0"/>
          <w:i w:val="0"/>
          <w:vertAlign w:val="superscript"/>
        </w:rPr>
        <w:t>17</w:t>
      </w:r>
    </w:p>
    <w:p>
      <w:pPr>
        <w:spacing w:after="60"/>
        <w:ind w:left="567"/>
      </w:pPr>
      <w:r>
        <w:rPr>
          <w:rFonts w:cs="Noto Serif Bengali" w:hAnsi="Noto Serif Bengali"/>
          <w:sz w:val="24"/>
        </w:rPr>
        <w:t>রামানন্দ স্বরূপের সনে ।</w:t>
      </w:r>
      <w:r>
        <w:br/>
      </w:r>
      <w:r>
        <w:rPr>
          <w:rFonts w:cs="Noto Serif Bengali" w:hAnsi="Noto Serif Bengali"/>
          <w:sz w:val="24"/>
        </w:rPr>
        <w:t>বসি গোরা ভাবে মনে মনে ॥</w:t>
      </w:r>
    </w:p>
    <w:p>
      <w:pPr>
        <w:spacing w:after="60"/>
        <w:jc w:val="both"/>
      </w:pPr>
      <w:r>
        <w:rPr>
          <w:b w:val="0"/>
          <w:i/>
        </w:rPr>
        <w:t>rāmānanda svarūpera sane |</w:t>
      </w:r>
      <w:r>
        <w:br/>
      </w:r>
      <w:r>
        <w:rPr>
          <w:b w:val="0"/>
          <w:i/>
        </w:rPr>
        <w:t>basi gorā bhābe mane mane ||</w:t>
      </w:r>
    </w:p>
    <w:p>
      <w:pPr>
        <w:spacing w:after="60"/>
        <w:jc w:val="both"/>
      </w:pPr>
      <w:r>
        <w:rPr>
          <w:b w:val="0"/>
          <w:i/>
        </w:rPr>
        <w:t>Пословно:</w:t>
      </w:r>
      <w:r>
        <w:t xml:space="preserve"> рамананда сварупера сане — с Раманандой и Сварупой; васи — сидя; гора бхаве мане мане — Гора размышляет про себя</w:t>
      </w:r>
    </w:p>
    <w:p>
      <w:pPr>
        <w:spacing w:after="60"/>
        <w:ind w:left="567"/>
        <w:jc w:val="both"/>
      </w:pPr>
      <w:r>
        <w:rPr>
          <w:sz w:val="20"/>
        </w:rPr>
        <w:t>Разночтения: Рага: ПК — сухини; ГПТ1, ГПТ2 — сухаи. ПК — метка «॥</w:t>
      </w:r>
      <w:r>
        <w:rPr>
          <w:rFonts w:ascii="Noto Serif Bengali" w:hAnsi="Noto Serif Bengali" w:cs="Noto Serif Bengali"/>
          <w:sz w:val="20"/>
        </w:rPr>
        <w:t>২২</w:t>
      </w:r>
      <w:r>
        <w:rPr>
          <w:sz w:val="20"/>
        </w:rPr>
        <w:t>॥</w:t>
      </w:r>
      <w:r>
        <w:rPr>
          <w:rFonts w:ascii="Noto Serif Bengali" w:hAnsi="Noto Serif Bengali" w:cs="Noto Serif Bengali"/>
          <w:sz w:val="20"/>
        </w:rPr>
        <w:t>৮২০</w:t>
      </w:r>
      <w:r>
        <w:rPr>
          <w:sz w:val="20"/>
        </w:rPr>
        <w:t>॥» (скан т. 2, PDF с. 138); рук. П-Р-Са № 1310; в ПК — вступление к «упрёкам флейте». ГПТ1, с. 299, № 24.</w:t>
      </w:r>
    </w:p>
    <w:p>
      <w:pPr>
        <w:spacing w:after="60"/>
        <w:ind w:left="510" w:hanging="510"/>
      </w:pPr>
      <w:r>
        <w:rPr>
          <w:b/>
          <w:i w:val="0"/>
        </w:rPr>
        <w:t>6.1.</w:t>
      </w:r>
      <w:r>
        <w:t xml:space="preserve"> Сидя с Раманандой и Сварупой,</w:t>
      </w:r>
      <w:r>
        <w:br/>
      </w:r>
      <w:r>
        <w:t>Гора погружён в думы.</w:t>
      </w:r>
    </w:p>
    <w:p>
      <w:pPr>
        <w:spacing w:after="60"/>
        <w:ind w:left="567"/>
      </w:pPr>
      <w:r>
        <w:rPr>
          <w:rFonts w:cs="Noto Serif Bengali" w:hAnsi="Noto Serif Bengali"/>
          <w:sz w:val="24"/>
        </w:rPr>
        <w:t>চমকি কহয়ে আলি আলি ।</w:t>
      </w:r>
      <w:r>
        <w:br/>
      </w:r>
      <w:r>
        <w:rPr>
          <w:rFonts w:cs="Noto Serif Bengali" w:hAnsi="Noto Serif Bengali"/>
          <w:sz w:val="24"/>
        </w:rPr>
        <w:t>ক্ষণে রহিয়া বাঁশীরে দেয় গালি ॥</w:t>
      </w:r>
    </w:p>
    <w:p>
      <w:pPr>
        <w:spacing w:after="60"/>
        <w:jc w:val="both"/>
      </w:pPr>
      <w:r>
        <w:rPr>
          <w:b w:val="0"/>
          <w:i/>
        </w:rPr>
        <w:t>camaki kahaye āli āli |</w:t>
      </w:r>
      <w:r>
        <w:br/>
      </w:r>
      <w:r>
        <w:rPr>
          <w:b w:val="0"/>
          <w:i/>
        </w:rPr>
        <w:t>kṣaṇe rahiyā bām̐śīre deya gāli ||</w:t>
      </w:r>
    </w:p>
    <w:p>
      <w:pPr>
        <w:spacing w:after="60"/>
        <w:jc w:val="both"/>
      </w:pPr>
      <w:r>
        <w:rPr>
          <w:b w:val="0"/>
          <w:i/>
        </w:rPr>
        <w:t>Пословно:</w:t>
      </w:r>
      <w:r>
        <w:t xml:space="preserve"> чамаки кахайе — вздрогнув, говорит; али али — «подруга, подруга!»; кшане рахия — порой, замолкнув; баншире дэя гали — бранит флейту</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ক্ষণে ক্ষণে</w:t>
      </w:r>
      <w:r>
        <w:rPr>
          <w:sz w:val="20"/>
        </w:rPr>
        <w:t>»; ГПТ1: «</w:t>
      </w:r>
      <w:r>
        <w:rPr>
          <w:rFonts w:ascii="Noto Serif Bengali" w:hAnsi="Noto Serif Bengali" w:cs="Noto Serif Bengali"/>
          <w:sz w:val="20"/>
        </w:rPr>
        <w:t>খেনে খেনে</w:t>
      </w:r>
      <w:r>
        <w:rPr>
          <w:sz w:val="20"/>
        </w:rPr>
        <w:t>».</w:t>
      </w:r>
    </w:p>
    <w:p>
      <w:pPr>
        <w:spacing w:after="60"/>
        <w:ind w:left="510" w:hanging="510"/>
      </w:pPr>
      <w:r>
        <w:rPr>
          <w:b/>
          <w:i w:val="0"/>
        </w:rPr>
        <w:t>6.2.</w:t>
      </w:r>
      <w:r>
        <w:t xml:space="preserve"> Вздрогнув, восклицает: «Подруга, подруга!» —</w:t>
      </w:r>
      <w:r>
        <w:br/>
      </w:r>
      <w:r>
        <w:t>и порой, замолкнув, бранит флейту.</w:t>
      </w:r>
    </w:p>
    <w:p>
      <w:pPr>
        <w:spacing w:after="60"/>
        <w:ind w:left="567"/>
      </w:pPr>
      <w:r>
        <w:rPr>
          <w:rFonts w:cs="Noto Serif Bengali" w:hAnsi="Noto Serif Bengali"/>
          <w:sz w:val="24"/>
        </w:rPr>
        <w:t>পুন কহে স্বরূপের পাশে ।</w:t>
      </w:r>
      <w:r>
        <w:br/>
      </w:r>
      <w:r>
        <w:rPr>
          <w:rFonts w:cs="Noto Serif Bengali" w:hAnsi="Noto Serif Bengali"/>
          <w:sz w:val="24"/>
        </w:rPr>
        <w:t>বাঁশী মোর জাতিকুল নাশে ॥</w:t>
      </w:r>
    </w:p>
    <w:p>
      <w:pPr>
        <w:spacing w:after="60"/>
        <w:jc w:val="both"/>
      </w:pPr>
      <w:r>
        <w:rPr>
          <w:b w:val="0"/>
          <w:i/>
        </w:rPr>
        <w:t>puna kahe svarūpera pāśe |</w:t>
      </w:r>
      <w:r>
        <w:br/>
      </w:r>
      <w:r>
        <w:rPr>
          <w:b w:val="0"/>
          <w:i/>
        </w:rPr>
        <w:t>bām̐śī mora jātikula nāśe ||</w:t>
      </w:r>
    </w:p>
    <w:p>
      <w:pPr>
        <w:spacing w:after="60"/>
        <w:jc w:val="both"/>
      </w:pPr>
      <w:r>
        <w:rPr>
          <w:b w:val="0"/>
          <w:i/>
        </w:rPr>
        <w:t>Пословно:</w:t>
      </w:r>
      <w:r>
        <w:t xml:space="preserve"> пуна кахе сварупера паше — снова говорит рядом со Сварупой (Сварупе); банши мора джатикула наше — флейта губит мой род и честь</w:t>
      </w:r>
    </w:p>
    <w:p>
      <w:pPr>
        <w:spacing w:after="60"/>
        <w:ind w:left="567"/>
        <w:jc w:val="both"/>
      </w:pPr>
      <w:r>
        <w:rPr>
          <w:sz w:val="20"/>
        </w:rPr>
        <w:t>Разночтения: ГПТ1: «</w:t>
      </w:r>
      <w:r>
        <w:rPr>
          <w:rFonts w:ascii="Noto Serif Bengali" w:hAnsi="Noto Serif Bengali" w:cs="Noto Serif Bengali"/>
          <w:sz w:val="20"/>
        </w:rPr>
        <w:t>স্বরূপের পাশে</w:t>
      </w:r>
      <w:r>
        <w:rPr>
          <w:sz w:val="20"/>
        </w:rPr>
        <w:t>», «</w:t>
      </w:r>
      <w:r>
        <w:rPr>
          <w:rFonts w:ascii="Noto Serif Bengali" w:hAnsi="Noto Serif Bengali" w:cs="Noto Serif Bengali"/>
          <w:sz w:val="20"/>
        </w:rPr>
        <w:t>জাতিকুল</w:t>
      </w:r>
      <w:r>
        <w:rPr>
          <w:sz w:val="20"/>
        </w:rPr>
        <w:t>» — как в ПК.</w:t>
      </w:r>
    </w:p>
    <w:p>
      <w:pPr>
        <w:spacing w:after="60"/>
        <w:ind w:left="510" w:hanging="510"/>
      </w:pPr>
      <w:r>
        <w:rPr>
          <w:b/>
          <w:i w:val="0"/>
        </w:rPr>
        <w:t>6.3.</w:t>
      </w:r>
      <w:r>
        <w:t xml:space="preserve"> И снова говорит Сварупе:</w:t>
      </w:r>
      <w:r>
        <w:br/>
      </w:r>
      <w:r>
        <w:t>«Флейта губит Мой род и честь.</w:t>
      </w:r>
    </w:p>
    <w:p>
      <w:pPr>
        <w:spacing w:after="60"/>
        <w:ind w:left="567"/>
      </w:pPr>
      <w:r>
        <w:rPr>
          <w:rFonts w:cs="Noto Serif Bengali" w:hAnsi="Noto Serif Bengali"/>
          <w:sz w:val="24"/>
        </w:rPr>
        <w:t>ধ্বনি কাণে পশিয়া রহিল ।</w:t>
      </w:r>
      <w:r>
        <w:br/>
      </w:r>
      <w:r>
        <w:rPr>
          <w:rFonts w:cs="Noto Serif Bengali" w:hAnsi="Noto Serif Bengali"/>
          <w:sz w:val="24"/>
        </w:rPr>
        <w:t>বধির সমান মোরে কৈল ॥</w:t>
      </w:r>
    </w:p>
    <w:p>
      <w:pPr>
        <w:spacing w:after="60"/>
        <w:jc w:val="both"/>
      </w:pPr>
      <w:r>
        <w:rPr>
          <w:b w:val="0"/>
          <w:i/>
        </w:rPr>
        <w:t>dhvani kāṇe paśiyā rahila |</w:t>
      </w:r>
      <w:r>
        <w:br/>
      </w:r>
      <w:r>
        <w:rPr>
          <w:b w:val="0"/>
          <w:i/>
        </w:rPr>
        <w:t>badhira samāna more kaila ||</w:t>
      </w:r>
    </w:p>
    <w:p>
      <w:pPr>
        <w:spacing w:after="60"/>
        <w:jc w:val="both"/>
      </w:pPr>
      <w:r>
        <w:rPr>
          <w:b w:val="0"/>
          <w:i/>
        </w:rPr>
        <w:t>Пословно:</w:t>
      </w:r>
      <w:r>
        <w:t xml:space="preserve"> дхвани кане пашия рахила — звук, войдя в уши, остался; вадхира самана море каила — сделал меня подобным глухому</w:t>
      </w:r>
    </w:p>
    <w:p>
      <w:pPr>
        <w:spacing w:after="60"/>
        <w:ind w:left="567"/>
        <w:jc w:val="both"/>
      </w:pPr>
      <w:r>
        <w:rPr>
          <w:sz w:val="20"/>
        </w:rPr>
        <w:t>Разночтения: —</w:t>
      </w:r>
    </w:p>
    <w:p>
      <w:pPr>
        <w:spacing w:after="60"/>
        <w:ind w:left="510" w:hanging="510"/>
      </w:pPr>
      <w:r>
        <w:rPr>
          <w:b/>
          <w:i w:val="0"/>
        </w:rPr>
        <w:t>6.4.</w:t>
      </w:r>
      <w:r>
        <w:t xml:space="preserve"> Её звук вошёл в уши и там остался —</w:t>
      </w:r>
      <w:r>
        <w:br/>
      </w:r>
      <w:r>
        <w:t>оглушил Меня».</w:t>
      </w:r>
      <w:r>
        <w:rPr>
          <w:b w:val="0"/>
          <w:i w:val="0"/>
          <w:vertAlign w:val="superscript"/>
        </w:rPr>
        <w:t>18</w:t>
      </w:r>
    </w:p>
    <w:p>
      <w:pPr>
        <w:spacing w:after="60"/>
        <w:ind w:left="567"/>
      </w:pPr>
      <w:r>
        <w:rPr>
          <w:rFonts w:cs="Noto Serif Bengali" w:hAnsi="Noto Serif Bengali"/>
          <w:sz w:val="24"/>
        </w:rPr>
        <w:t>নরহরি মনে মনে হাসে ।</w:t>
      </w:r>
      <w:r>
        <w:br/>
      </w:r>
      <w:r>
        <w:rPr>
          <w:rFonts w:cs="Noto Serif Bengali" w:hAnsi="Noto Serif Bengali"/>
          <w:sz w:val="24"/>
        </w:rPr>
        <w:t>দেখি এই গৌরাঙ্গ-বিলাসে ॥</w:t>
      </w:r>
    </w:p>
    <w:p>
      <w:pPr>
        <w:spacing w:after="60"/>
        <w:jc w:val="both"/>
      </w:pPr>
      <w:r>
        <w:rPr>
          <w:b w:val="0"/>
          <w:i/>
        </w:rPr>
        <w:t>narahari mane mane hāse |</w:t>
      </w:r>
      <w:r>
        <w:br/>
      </w:r>
      <w:r>
        <w:rPr>
          <w:b w:val="0"/>
          <w:i/>
        </w:rPr>
        <w:t>dekhi ei gaurāṅga-bilāse ||</w:t>
      </w:r>
    </w:p>
    <w:p>
      <w:pPr>
        <w:spacing w:after="60"/>
        <w:jc w:val="both"/>
      </w:pPr>
      <w:r>
        <w:rPr>
          <w:b w:val="0"/>
          <w:i/>
        </w:rPr>
        <w:t>Пословно:</w:t>
      </w:r>
      <w:r>
        <w:t xml:space="preserve"> нарахари мане мане хасе — Нарахари улыбается про себя; декхи эи гауранга-виласе — видя эту игру Гауранги</w:t>
      </w:r>
    </w:p>
    <w:p>
      <w:pPr>
        <w:spacing w:after="60"/>
        <w:ind w:left="567"/>
        <w:jc w:val="both"/>
      </w:pPr>
      <w:r>
        <w:rPr>
          <w:sz w:val="20"/>
        </w:rPr>
        <w:t>Разночтения: ГПТ1: «</w:t>
      </w:r>
      <w:r>
        <w:rPr>
          <w:rFonts w:ascii="Noto Serif Bengali" w:hAnsi="Noto Serif Bengali" w:cs="Noto Serif Bengali"/>
          <w:sz w:val="20"/>
        </w:rPr>
        <w:t>গৌরাঙ্গবিলাসে</w:t>
      </w:r>
      <w:r>
        <w:rPr>
          <w:sz w:val="20"/>
        </w:rPr>
        <w:t>».</w:t>
      </w:r>
    </w:p>
    <w:p>
      <w:pPr>
        <w:spacing w:after="60"/>
        <w:ind w:left="510" w:hanging="510"/>
      </w:pPr>
      <w:r>
        <w:rPr>
          <w:b/>
          <w:i w:val="0"/>
        </w:rPr>
        <w:t>6.5.</w:t>
      </w:r>
      <w:r>
        <w:t xml:space="preserve"> Нарахари улыбается про себя,</w:t>
      </w:r>
      <w:r>
        <w:br/>
      </w:r>
      <w:r>
        <w:t>видя эту игру Гауранги.</w:t>
      </w:r>
    </w:p>
    <w:p>
      <w:pPr>
        <w:spacing w:after="60"/>
        <w:ind w:left="283"/>
      </w:pPr>
      <w:r>
        <w:rPr>
          <w:b/>
          <w:i w:val="0"/>
          <w:sz w:val="18"/>
        </w:rPr>
        <w:t>17.</w:t>
      </w:r>
      <w:r>
        <w:rPr>
          <w:sz w:val="18"/>
        </w:rPr>
        <w:t xml:space="preserve"> Подпись — «Нарахари»; Маджумдар относит паду к Нарахари Саркару и к пурийскому периоду. В ГПТ1 (с. 299, № 24) она следует сразу за падой «Увидев Владыку Нилачалы» (ПК 799). Сварупа Дамодара и Рамананда Рай в последние годы поддерживали Господа песнями и стихами, отвечавшими Его бхаве (ЧЧ Мадхья 2; Антья 14–17); о флейте Кришны, слышимой Господом в бхаве Радхи, — ЧЧ Антья 15–17.</w:t>
      </w:r>
    </w:p>
    <w:p>
      <w:pPr>
        <w:spacing w:after="60"/>
        <w:ind w:left="283"/>
      </w:pPr>
      <w:r>
        <w:rPr>
          <w:b/>
          <w:i w:val="0"/>
          <w:sz w:val="18"/>
        </w:rPr>
        <w:t>18.</w:t>
      </w:r>
      <w:r>
        <w:rPr>
          <w:sz w:val="18"/>
        </w:rPr>
        <w:t xml:space="preserve"> Слова Радхи: звук флейты Кришны влечёт гопи из дома, заставляя забыть о долге перед семьёй и о добром имени. Это язык чистой премы, а не мирской страсти.</w:t>
      </w:r>
    </w:p>
    <w:p>
      <w:pPr>
        <w:pStyle w:val="Heading2"/>
      </w:pPr>
      <w:r>
        <w:t>7. Нарахари (Саркар) — «</w:t>
      </w:r>
      <w:r>
        <w:rPr>
          <w:rFonts w:ascii="Noto Serif Bengali" w:hAnsi="Noto Serif Bengali" w:cs="Noto Serif Bengali"/>
        </w:rPr>
        <w:t>আরে মোর গৌরকিশোর</w:t>
      </w:r>
      <w:r>
        <w:t xml:space="preserve">। </w:t>
      </w:r>
      <w:r>
        <w:rPr>
          <w:rFonts w:ascii="Noto Serif Bengali" w:hAnsi="Noto Serif Bengali" w:cs="Noto Serif Bengali"/>
        </w:rPr>
        <w:t>পুরুব প্রেম</w:t>
      </w:r>
      <w:r>
        <w:t>-</w:t>
      </w:r>
      <w:r>
        <w:rPr>
          <w:rFonts w:ascii="Noto Serif Bengali" w:hAnsi="Noto Serif Bengali" w:cs="Noto Serif Bengali"/>
        </w:rPr>
        <w:t>রসে ভোর</w:t>
      </w:r>
      <w:r>
        <w:t>…» (ПК 840)</w:t>
      </w:r>
    </w:p>
    <w:p>
      <w:pPr>
        <w:spacing w:after="60"/>
        <w:jc w:val="both"/>
      </w:pPr>
      <w:r>
        <w:rPr>
          <w:b w:val="0"/>
          <w:i/>
        </w:rPr>
        <w:t>Лила: Господь, держа за руки Сварупу Дамодару и Рамананду Рая, сетует: «Никто не понимает Моего сердца». В ПК — гаура-чандрика к разделу «упрёки подруге» (акшепанурага). По Маджумдару — Пури, очевидец. Рага сухаи.</w:t>
      </w:r>
      <w:r>
        <w:rPr>
          <w:b w:val="0"/>
          <w:i w:val="0"/>
          <w:vertAlign w:val="superscript"/>
        </w:rPr>
        <w:t>19</w:t>
      </w:r>
    </w:p>
    <w:p>
      <w:pPr>
        <w:spacing w:after="60"/>
        <w:ind w:left="567"/>
      </w:pPr>
      <w:r>
        <w:rPr>
          <w:rFonts w:cs="Noto Serif Bengali" w:hAnsi="Noto Serif Bengali"/>
          <w:sz w:val="24"/>
        </w:rPr>
        <w:t>আরে মোর গৌরকিশোর ।</w:t>
      </w:r>
      <w:r>
        <w:br/>
      </w:r>
      <w:r>
        <w:rPr>
          <w:rFonts w:cs="Noto Serif Bengali" w:hAnsi="Noto Serif Bengali"/>
          <w:sz w:val="24"/>
        </w:rPr>
        <w:t>পুরুব প্রেম-রসে ভোর ॥</w:t>
      </w:r>
    </w:p>
    <w:p>
      <w:pPr>
        <w:spacing w:after="60"/>
        <w:jc w:val="both"/>
      </w:pPr>
      <w:r>
        <w:rPr>
          <w:b w:val="0"/>
          <w:i/>
        </w:rPr>
        <w:t>āre mora gaurakiśora |</w:t>
      </w:r>
      <w:r>
        <w:br/>
      </w:r>
      <w:r>
        <w:rPr>
          <w:b w:val="0"/>
          <w:i/>
        </w:rPr>
        <w:t>puruba prema-rase bhora ||</w:t>
      </w:r>
    </w:p>
    <w:p>
      <w:pPr>
        <w:spacing w:after="60"/>
        <w:jc w:val="both"/>
      </w:pPr>
      <w:r>
        <w:rPr>
          <w:b w:val="0"/>
          <w:i/>
        </w:rPr>
        <w:t>Пословно:</w:t>
      </w:r>
      <w:r>
        <w:t xml:space="preserve"> аре — ах!; мора гауракишора — мой юный Гаура; пурува према-расе — расой прежней любви; бхора — упоён</w:t>
      </w:r>
    </w:p>
    <w:p>
      <w:pPr>
        <w:spacing w:after="60"/>
        <w:ind w:left="567"/>
        <w:jc w:val="both"/>
      </w:pPr>
      <w:r>
        <w:rPr>
          <w:sz w:val="20"/>
        </w:rPr>
        <w:t>Разночтения: ГПТ1, ГПТ2: «</w:t>
      </w:r>
      <w:r>
        <w:rPr>
          <w:rFonts w:ascii="Noto Serif Bengali" w:hAnsi="Noto Serif Bengali" w:cs="Noto Serif Bengali"/>
          <w:sz w:val="20"/>
        </w:rPr>
        <w:t>গৌর কিশোর</w:t>
      </w:r>
      <w:r>
        <w:rPr>
          <w:sz w:val="20"/>
        </w:rPr>
        <w:t>», «</w:t>
      </w:r>
      <w:r>
        <w:rPr>
          <w:rFonts w:ascii="Noto Serif Bengali" w:hAnsi="Noto Serif Bengali" w:cs="Noto Serif Bengali"/>
          <w:sz w:val="20"/>
        </w:rPr>
        <w:t>পূরব প্রেম রসে</w:t>
      </w:r>
      <w:r>
        <w:rPr>
          <w:sz w:val="20"/>
        </w:rPr>
        <w:t>». Рага: ПК, ГПТ1, ГПТ2 — сухаи. ПК — метка «॥</w:t>
      </w:r>
      <w:r>
        <w:rPr>
          <w:rFonts w:ascii="Noto Serif Bengali" w:hAnsi="Noto Serif Bengali" w:cs="Noto Serif Bengali"/>
          <w:sz w:val="20"/>
        </w:rPr>
        <w:t>৪২</w:t>
      </w:r>
      <w:r>
        <w:rPr>
          <w:sz w:val="20"/>
        </w:rPr>
        <w:t>॥</w:t>
      </w:r>
      <w:r>
        <w:rPr>
          <w:rFonts w:ascii="Noto Serif Bengali" w:hAnsi="Noto Serif Bengali" w:cs="Noto Serif Bengali"/>
          <w:sz w:val="20"/>
        </w:rPr>
        <w:t>৮৪০</w:t>
      </w:r>
      <w:r>
        <w:rPr>
          <w:sz w:val="20"/>
        </w:rPr>
        <w:t>॥» (скан т. 2, PDF с. 145–146); рук. П-Р-Са № 1329; в ПК — вступление к «упрёкам подруге». ГПТ1, с. 299, № 26. (Та же первая строка — у Чайтаньядаса, ПК 1985.)</w:t>
      </w:r>
    </w:p>
    <w:p>
      <w:pPr>
        <w:spacing w:after="60"/>
        <w:ind w:left="510" w:hanging="510"/>
      </w:pPr>
      <w:r>
        <w:rPr>
          <w:b/>
          <w:i w:val="0"/>
        </w:rPr>
        <w:t>7.1.</w:t>
      </w:r>
      <w:r>
        <w:t xml:space="preserve"> Ах, мой юный Гаура —</w:t>
      </w:r>
      <w:r>
        <w:br/>
      </w:r>
      <w:r>
        <w:t>упоён расой прежней любви!</w:t>
      </w:r>
    </w:p>
    <w:p>
      <w:pPr>
        <w:spacing w:after="60"/>
        <w:ind w:left="567"/>
      </w:pPr>
      <w:r>
        <w:rPr>
          <w:rFonts w:cs="Noto Serif Bengali" w:hAnsi="Noto Serif Bengali"/>
          <w:sz w:val="24"/>
        </w:rPr>
        <w:t>স্বরূপ দামোদর রামরায় ।</w:t>
      </w:r>
      <w:r>
        <w:br/>
      </w:r>
      <w:r>
        <w:rPr>
          <w:rFonts w:cs="Noto Serif Bengali" w:hAnsi="Noto Serif Bengali"/>
          <w:sz w:val="24"/>
        </w:rPr>
        <w:t>করে ধরি করে হায় হায় ॥</w:t>
      </w:r>
    </w:p>
    <w:p>
      <w:pPr>
        <w:spacing w:after="60"/>
        <w:jc w:val="both"/>
      </w:pPr>
      <w:r>
        <w:rPr>
          <w:b w:val="0"/>
          <w:i/>
        </w:rPr>
        <w:t>svarūpa dāmodara rāmarāya |</w:t>
      </w:r>
      <w:r>
        <w:br/>
      </w:r>
      <w:r>
        <w:rPr>
          <w:b w:val="0"/>
          <w:i/>
        </w:rPr>
        <w:t>kare dhari kare hāya hāya ||</w:t>
      </w:r>
    </w:p>
    <w:p>
      <w:pPr>
        <w:spacing w:after="60"/>
        <w:jc w:val="both"/>
      </w:pPr>
      <w:r>
        <w:rPr>
          <w:b w:val="0"/>
          <w:i/>
        </w:rPr>
        <w:t>Пословно:</w:t>
      </w:r>
      <w:r>
        <w:t xml:space="preserve"> сварупа дамодара — Сварупу Дамодару; рамарая — Рамарая (Рамананду Рая); каре дхари — взяв за руки; каре хая хая — восклицает «увы, увы!»</w:t>
      </w:r>
    </w:p>
    <w:p>
      <w:pPr>
        <w:spacing w:after="60"/>
        <w:ind w:left="567"/>
        <w:jc w:val="both"/>
      </w:pPr>
      <w:r>
        <w:rPr>
          <w:sz w:val="20"/>
        </w:rPr>
        <w:t>Разночтения: ГПТ1: «</w:t>
      </w:r>
      <w:r>
        <w:rPr>
          <w:rFonts w:ascii="Noto Serif Bengali" w:hAnsi="Noto Serif Bengali" w:cs="Noto Serif Bengali"/>
          <w:sz w:val="20"/>
        </w:rPr>
        <w:t>রাম রায়</w:t>
      </w:r>
      <w:r>
        <w:rPr>
          <w:sz w:val="20"/>
        </w:rPr>
        <w:t>».</w:t>
      </w:r>
    </w:p>
    <w:p>
      <w:pPr>
        <w:spacing w:after="60"/>
        <w:ind w:left="510" w:hanging="510"/>
      </w:pPr>
      <w:r>
        <w:rPr>
          <w:b/>
          <w:i w:val="0"/>
        </w:rPr>
        <w:t>7.2.</w:t>
      </w:r>
      <w:r>
        <w:t xml:space="preserve"> Держа за руки Сварупу Дамодару и Рамарая,</w:t>
      </w:r>
      <w:r>
        <w:br/>
      </w:r>
      <w:r>
        <w:t>Он восклицает: «Увы, увы!»</w:t>
      </w:r>
    </w:p>
    <w:p>
      <w:pPr>
        <w:spacing w:after="60"/>
        <w:ind w:left="567"/>
      </w:pPr>
      <w:r>
        <w:rPr>
          <w:rFonts w:cs="Noto Serif Bengali" w:hAnsi="Noto Serif Bengali"/>
          <w:sz w:val="24"/>
        </w:rPr>
        <w:t>কহে মৃদু গদগদ ভাষ ।</w:t>
      </w:r>
      <w:r>
        <w:br/>
      </w:r>
      <w:r>
        <w:rPr>
          <w:rFonts w:cs="Noto Serif Bengali" w:hAnsi="Noto Serif Bengali"/>
          <w:sz w:val="24"/>
        </w:rPr>
        <w:t>ঘন বহে দীঘ নিশাস ॥</w:t>
      </w:r>
    </w:p>
    <w:p>
      <w:pPr>
        <w:spacing w:after="60"/>
        <w:jc w:val="both"/>
      </w:pPr>
      <w:r>
        <w:rPr>
          <w:b w:val="0"/>
          <w:i/>
        </w:rPr>
        <w:t>kahe mṛdu gadagada bhāṣa |</w:t>
      </w:r>
      <w:r>
        <w:br/>
      </w:r>
      <w:r>
        <w:rPr>
          <w:b w:val="0"/>
          <w:i/>
        </w:rPr>
        <w:t>ghana bahe dīgha niśāsa ||</w:t>
      </w:r>
    </w:p>
    <w:p>
      <w:pPr>
        <w:spacing w:after="60"/>
        <w:jc w:val="both"/>
      </w:pPr>
      <w:r>
        <w:rPr>
          <w:b w:val="0"/>
          <w:i/>
        </w:rPr>
        <w:t>Пословно:</w:t>
      </w:r>
      <w:r>
        <w:t xml:space="preserve"> кахе мриду гадагада бхаша — говорит тихо, срывающимся голосом; гхана вахе дигха нишваса — то и дело вырываются протяжные вздохи</w:t>
      </w:r>
    </w:p>
    <w:p>
      <w:pPr>
        <w:spacing w:after="60"/>
        <w:ind w:left="567"/>
        <w:jc w:val="both"/>
      </w:pPr>
      <w:r>
        <w:rPr>
          <w:sz w:val="20"/>
        </w:rPr>
        <w:t>Разночтения: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নিশ্বাস</w:t>
      </w:r>
      <w:r>
        <w:rPr>
          <w:sz w:val="20"/>
        </w:rPr>
        <w:t>»; ГПТ1, ГПТ2: «</w:t>
      </w:r>
      <w:r>
        <w:rPr>
          <w:rFonts w:ascii="Noto Serif Bengali" w:hAnsi="Noto Serif Bengali" w:cs="Noto Serif Bengali"/>
          <w:sz w:val="20"/>
        </w:rPr>
        <w:t>গদ গদ</w:t>
      </w:r>
      <w:r>
        <w:rPr>
          <w:sz w:val="20"/>
        </w:rPr>
        <w:t>», «</w:t>
      </w:r>
      <w:r>
        <w:rPr>
          <w:rFonts w:ascii="Noto Serif Bengali" w:hAnsi="Noto Serif Bengali" w:cs="Noto Serif Bengali"/>
          <w:sz w:val="20"/>
        </w:rPr>
        <w:t>দীঘল নিশ্বাস</w:t>
      </w:r>
      <w:r>
        <w:rPr>
          <w:sz w:val="20"/>
        </w:rPr>
        <w:t>».</w:t>
      </w:r>
    </w:p>
    <w:p>
      <w:pPr>
        <w:spacing w:after="60"/>
        <w:ind w:left="510" w:hanging="510"/>
      </w:pPr>
      <w:r>
        <w:rPr>
          <w:b/>
          <w:i w:val="0"/>
        </w:rPr>
        <w:t>7.3.</w:t>
      </w:r>
      <w:r>
        <w:t xml:space="preserve"> Говорит тихо, срывающимся голосом,</w:t>
      </w:r>
      <w:r>
        <w:br/>
      </w:r>
      <w:r>
        <w:t>то и дело протяжно вздыхает.</w:t>
      </w:r>
    </w:p>
    <w:p>
      <w:pPr>
        <w:spacing w:after="60"/>
        <w:ind w:left="567"/>
      </w:pPr>
      <w:r>
        <w:rPr>
          <w:rFonts w:cs="Noto Serif Bengali" w:hAnsi="Noto Serif Bengali"/>
          <w:sz w:val="24"/>
        </w:rPr>
        <w:t>মরম না বুঝে কেহো মোর ।</w:t>
      </w:r>
      <w:r>
        <w:br/>
      </w:r>
      <w:r>
        <w:rPr>
          <w:rFonts w:cs="Noto Serif Bengali" w:hAnsi="Noto Serif Bengali"/>
          <w:sz w:val="24"/>
        </w:rPr>
        <w:t>কহে পহু হইয়া বিভোর ॥</w:t>
      </w:r>
    </w:p>
    <w:p>
      <w:pPr>
        <w:spacing w:after="60"/>
        <w:jc w:val="both"/>
      </w:pPr>
      <w:r>
        <w:rPr>
          <w:b w:val="0"/>
          <w:i/>
        </w:rPr>
        <w:t>marama nā bujhe keho mora |</w:t>
      </w:r>
      <w:r>
        <w:br/>
      </w:r>
      <w:r>
        <w:rPr>
          <w:b w:val="0"/>
          <w:i/>
        </w:rPr>
        <w:t>kahe pahu haiyā bibhora ||</w:t>
      </w:r>
    </w:p>
    <w:p>
      <w:pPr>
        <w:spacing w:after="60"/>
        <w:jc w:val="both"/>
      </w:pPr>
      <w:r>
        <w:rPr>
          <w:b w:val="0"/>
          <w:i/>
        </w:rPr>
        <w:t>Пословно:</w:t>
      </w:r>
      <w:r>
        <w:t xml:space="preserve"> марама на будже кехо мора — никто не понимает моего сердца; кахе паху — говорит Господь; хайя вибхора — забывшись</w:t>
      </w:r>
    </w:p>
    <w:p>
      <w:pPr>
        <w:spacing w:after="60"/>
        <w:ind w:left="567"/>
        <w:jc w:val="both"/>
      </w:pPr>
      <w:r>
        <w:rPr>
          <w:sz w:val="20"/>
        </w:rPr>
        <w:t>Разночтения: ГПТ1, ГПТ2: «</w:t>
      </w:r>
      <w:r>
        <w:rPr>
          <w:rFonts w:ascii="Noto Serif Bengali" w:hAnsi="Noto Serif Bengali" w:cs="Noto Serif Bengali"/>
          <w:sz w:val="20"/>
        </w:rPr>
        <w:t>মর্ম</w:t>
      </w:r>
      <w:r>
        <w:rPr>
          <w:sz w:val="20"/>
        </w:rPr>
        <w:t>», «</w:t>
      </w:r>
      <w:r>
        <w:rPr>
          <w:rFonts w:ascii="Noto Serif Bengali" w:hAnsi="Noto Serif Bengali" w:cs="Noto Serif Bengali"/>
          <w:sz w:val="20"/>
        </w:rPr>
        <w:t>কেহ</w:t>
      </w:r>
      <w:r>
        <w:rPr>
          <w:sz w:val="20"/>
        </w:rPr>
        <w:t>».</w:t>
      </w:r>
    </w:p>
    <w:p>
      <w:pPr>
        <w:spacing w:after="60"/>
        <w:ind w:left="510" w:hanging="510"/>
      </w:pPr>
      <w:r>
        <w:rPr>
          <w:b/>
          <w:i w:val="0"/>
        </w:rPr>
        <w:t>7.4.</w:t>
      </w:r>
      <w:r>
        <w:t xml:space="preserve"> «Никто не понимает Моего сердца», —</w:t>
      </w:r>
      <w:r>
        <w:br/>
      </w:r>
      <w:r>
        <w:t>говорит Господь, забывшись.</w:t>
      </w:r>
    </w:p>
    <w:p>
      <w:pPr>
        <w:spacing w:after="60"/>
        <w:ind w:left="567"/>
      </w:pPr>
      <w:r>
        <w:rPr>
          <w:rFonts w:cs="Noto Serif Bengali" w:hAnsi="Noto Serif Bengali"/>
          <w:sz w:val="24"/>
        </w:rPr>
        <w:t>কেনে বা এ প্রেম বাঢ়াইলুঁ ।</w:t>
      </w:r>
      <w:r>
        <w:br/>
      </w:r>
      <w:r>
        <w:rPr>
          <w:rFonts w:cs="Noto Serif Bengali" w:hAnsi="Noto Serif Bengali"/>
          <w:sz w:val="24"/>
        </w:rPr>
        <w:t>জীয়ন্তে পরাণ খোয়াইলুঁ ॥</w:t>
      </w:r>
    </w:p>
    <w:p>
      <w:pPr>
        <w:spacing w:after="60"/>
        <w:jc w:val="both"/>
      </w:pPr>
      <w:r>
        <w:rPr>
          <w:b w:val="0"/>
          <w:i/>
        </w:rPr>
        <w:t>kene bā e prema bāṛhāilum̐ |</w:t>
      </w:r>
      <w:r>
        <w:br/>
      </w:r>
      <w:r>
        <w:rPr>
          <w:b w:val="0"/>
          <w:i/>
        </w:rPr>
        <w:t>jīyante parāṇa khoyāilum̐ ||</w:t>
      </w:r>
    </w:p>
    <w:p>
      <w:pPr>
        <w:spacing w:after="60"/>
        <w:jc w:val="both"/>
      </w:pPr>
      <w:r>
        <w:rPr>
          <w:b w:val="0"/>
          <w:i/>
        </w:rPr>
        <w:t>Пословно:</w:t>
      </w:r>
      <w:r>
        <w:t xml:space="preserve"> кене ва — зачем же; э према бадхаилун — я взрастил эту любовь; джиянте — ещё при жизни; парана кхояилун — потерял душу (сердце)</w:t>
      </w:r>
    </w:p>
    <w:p>
      <w:pPr>
        <w:spacing w:after="60"/>
        <w:ind w:left="567"/>
        <w:jc w:val="both"/>
      </w:pPr>
      <w:r>
        <w:rPr>
          <w:sz w:val="20"/>
        </w:rPr>
        <w:t>Разночтения: ГПТ1, ГПТ2: «</w:t>
      </w:r>
      <w:r>
        <w:rPr>
          <w:rFonts w:ascii="Noto Serif Bengali" w:hAnsi="Noto Serif Bengali" w:cs="Noto Serif Bengali"/>
          <w:sz w:val="20"/>
        </w:rPr>
        <w:t>কেন বা</w:t>
      </w:r>
      <w:r>
        <w:rPr>
          <w:sz w:val="20"/>
        </w:rPr>
        <w:t>», «</w:t>
      </w:r>
      <w:r>
        <w:rPr>
          <w:rFonts w:ascii="Noto Serif Bengali" w:hAnsi="Noto Serif Bengali" w:cs="Noto Serif Bengali"/>
          <w:sz w:val="20"/>
        </w:rPr>
        <w:t>বাঢ়াইনু</w:t>
      </w:r>
      <w:r>
        <w:rPr>
          <w:sz w:val="20"/>
        </w:rPr>
        <w:t>», «</w:t>
      </w:r>
      <w:r>
        <w:rPr>
          <w:rFonts w:ascii="Noto Serif Bengali" w:hAnsi="Noto Serif Bengali" w:cs="Noto Serif Bengali"/>
          <w:sz w:val="20"/>
        </w:rPr>
        <w:t>খোয়াইনু</w:t>
      </w:r>
      <w:r>
        <w:rPr>
          <w:sz w:val="20"/>
        </w:rPr>
        <w:t>».</w:t>
      </w:r>
    </w:p>
    <w:p>
      <w:pPr>
        <w:spacing w:after="60"/>
        <w:ind w:left="510" w:hanging="510"/>
      </w:pPr>
      <w:r>
        <w:rPr>
          <w:b/>
          <w:i w:val="0"/>
        </w:rPr>
        <w:t>7.5.</w:t>
      </w:r>
      <w:r>
        <w:t xml:space="preserve"> «Зачем было растить эту любовь?</w:t>
      </w:r>
      <w:r>
        <w:br/>
      </w:r>
      <w:r>
        <w:t>Ещё живу — а сердце уже потеряно».</w:t>
      </w:r>
      <w:r>
        <w:rPr>
          <w:b w:val="0"/>
          <w:i w:val="0"/>
          <w:vertAlign w:val="superscript"/>
        </w:rPr>
        <w:t>20</w:t>
      </w:r>
    </w:p>
    <w:p>
      <w:pPr>
        <w:spacing w:after="60"/>
        <w:ind w:left="567"/>
      </w:pPr>
      <w:r>
        <w:rPr>
          <w:rFonts w:cs="Noto Serif Bengali" w:hAnsi="Noto Serif Bengali"/>
          <w:sz w:val="24"/>
        </w:rPr>
        <w:t>নিঝরে ঝরয়ে দু নয়ান ।</w:t>
      </w:r>
      <w:r>
        <w:br/>
      </w:r>
      <w:r>
        <w:rPr>
          <w:rFonts w:cs="Noto Serif Bengali" w:hAnsi="Noto Serif Bengali"/>
          <w:sz w:val="24"/>
        </w:rPr>
        <w:t>নরহরি মলিন বয়ান ॥</w:t>
      </w:r>
    </w:p>
    <w:p>
      <w:pPr>
        <w:spacing w:after="60"/>
        <w:jc w:val="both"/>
      </w:pPr>
      <w:r>
        <w:rPr>
          <w:b w:val="0"/>
          <w:i/>
        </w:rPr>
        <w:t>nijhare jharaye du nayāna |</w:t>
      </w:r>
      <w:r>
        <w:br/>
      </w:r>
      <w:r>
        <w:rPr>
          <w:b w:val="0"/>
          <w:i/>
        </w:rPr>
        <w:t>narahari malina bayāna ||</w:t>
      </w:r>
    </w:p>
    <w:p>
      <w:pPr>
        <w:spacing w:after="60"/>
        <w:jc w:val="both"/>
      </w:pPr>
      <w:r>
        <w:rPr>
          <w:b w:val="0"/>
          <w:i/>
        </w:rPr>
        <w:t>Пословно:</w:t>
      </w:r>
      <w:r>
        <w:t xml:space="preserve"> ниджхаре джхарайе — неудержимо льются; ду наяна — [из] обоих глаз; нарахари — Нарахари; малина баяна — с печальным лицом</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নিঝুরে ঝুরয়ে</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নয়ন</w:t>
      </w:r>
      <w:r>
        <w:rPr>
          <w:sz w:val="20"/>
        </w:rPr>
        <w:t>»; ГПТ1: «</w:t>
      </w:r>
      <w:r>
        <w:rPr>
          <w:rFonts w:ascii="Noto Serif Bengali" w:hAnsi="Noto Serif Bengali" w:cs="Noto Serif Bengali"/>
          <w:sz w:val="20"/>
        </w:rPr>
        <w:t>নিঝরে ঝরয়ে নয়ান</w:t>
      </w:r>
      <w:r>
        <w:rPr>
          <w:sz w:val="20"/>
        </w:rPr>
        <w:t>».</w:t>
      </w:r>
    </w:p>
    <w:p>
      <w:pPr>
        <w:spacing w:after="60"/>
        <w:ind w:left="510" w:hanging="510"/>
      </w:pPr>
      <w:r>
        <w:rPr>
          <w:b/>
          <w:i w:val="0"/>
        </w:rPr>
        <w:t>7.6.</w:t>
      </w:r>
      <w:r>
        <w:t xml:space="preserve"> Неудержимо льются слёзы из обоих глаз;</w:t>
      </w:r>
      <w:r>
        <w:br/>
      </w:r>
      <w:r>
        <w:t>печально лицо Нарахари.</w:t>
      </w:r>
    </w:p>
    <w:p>
      <w:pPr>
        <w:spacing w:after="60"/>
        <w:ind w:left="283"/>
      </w:pPr>
      <w:r>
        <w:rPr>
          <w:b/>
          <w:i w:val="0"/>
          <w:sz w:val="18"/>
        </w:rPr>
        <w:t>19.</w:t>
      </w:r>
      <w:r>
        <w:rPr>
          <w:sz w:val="18"/>
        </w:rPr>
        <w:t xml:space="preserve"> Подпись — «Нарахари»; Маджумдар (в тексте по опечатке «ПК 804») приводит третью строку («Сварупа Дамодара, Рамарай…») как довод, что пада описывает Пури. В ГПТ1 (с. 299, № 26) — с мелкими разночтениями. Той же строкой начинается пада Чайтаньядаса ПК 1985 — но там это радость встречи: «Я обрёл юного Владыку Враджа». Ср. ЧЧ Антья 14–20 (Господь ночами открывает Сварупе и Рамананде Свою бхаву) и Антья 20 (Шикшаштака, 8: слова Радхи).</w:t>
      </w:r>
    </w:p>
    <w:p>
      <w:pPr>
        <w:spacing w:after="60"/>
        <w:ind w:left="283"/>
      </w:pPr>
      <w:r>
        <w:rPr>
          <w:b/>
          <w:i w:val="0"/>
          <w:sz w:val="18"/>
        </w:rPr>
        <w:t>20.</w:t>
      </w:r>
      <w:r>
        <w:rPr>
          <w:sz w:val="18"/>
        </w:rPr>
        <w:t xml:space="preserve"> Слова в бхаве Радхи: любовь к Кришне в разлуке так жжёт, что сердце словно уже утрачено. Строка передаёт силу випраламбхи, а не мирское отчаяние.</w:t>
      </w:r>
    </w:p>
    <w:p>
      <w:pPr>
        <w:pStyle w:val="Heading2"/>
      </w:pPr>
      <w:r>
        <w:t>8. Нарахари (Саркар?) — «</w:t>
      </w:r>
      <w:r>
        <w:rPr>
          <w:rFonts w:ascii="Noto Serif Bengali" w:hAnsi="Noto Serif Bengali" w:cs="Noto Serif Bengali"/>
        </w:rPr>
        <w:t>প্রেম করি কুলবতী সনে</w:t>
      </w:r>
      <w:r>
        <w:t>…» (ГПТ1, с. 309–310)</w:t>
      </w:r>
    </w:p>
    <w:p>
      <w:pPr>
        <w:spacing w:after="60"/>
        <w:jc w:val="both"/>
      </w:pPr>
      <w:r>
        <w:rPr>
          <w:b w:val="0"/>
          <w:i/>
        </w:rPr>
        <w:t>Лила: Господь в бхаве Радхи-кхандиты (оскорблённой неверностью возлюбленного) жалуется Сварупе на Кану, не пришедшего на свидание. Только в ГПТ (раздел «кхандита, мана»). Рага сухаи.</w:t>
      </w:r>
      <w:r>
        <w:rPr>
          <w:b w:val="0"/>
          <w:i w:val="0"/>
          <w:vertAlign w:val="superscript"/>
        </w:rPr>
        <w:t>21</w:t>
      </w:r>
    </w:p>
    <w:p>
      <w:pPr>
        <w:spacing w:after="60"/>
        <w:ind w:left="567"/>
      </w:pPr>
      <w:r>
        <w:rPr>
          <w:rFonts w:cs="Noto Serif Bengali" w:hAnsi="Noto Serif Bengali"/>
          <w:sz w:val="24"/>
        </w:rPr>
        <w:t>প্রেম করি কুলবতী সনে ।</w:t>
      </w:r>
      <w:r>
        <w:br/>
      </w:r>
      <w:r>
        <w:rPr>
          <w:rFonts w:cs="Noto Serif Bengali" w:hAnsi="Noto Serif Bengali"/>
          <w:sz w:val="24"/>
        </w:rPr>
        <w:t>এত কি শঠতা কানুর মনে ॥</w:t>
      </w:r>
    </w:p>
    <w:p>
      <w:pPr>
        <w:spacing w:after="60"/>
        <w:jc w:val="both"/>
      </w:pPr>
      <w:r>
        <w:rPr>
          <w:b w:val="0"/>
          <w:i/>
        </w:rPr>
        <w:t>prema kari kulabatī sane |</w:t>
      </w:r>
      <w:r>
        <w:br/>
      </w:r>
      <w:r>
        <w:rPr>
          <w:b w:val="0"/>
          <w:i/>
        </w:rPr>
        <w:t>eta ki śaṭhatā kānura mane ||</w:t>
      </w:r>
    </w:p>
    <w:p>
      <w:pPr>
        <w:spacing w:after="60"/>
        <w:jc w:val="both"/>
      </w:pPr>
      <w:r>
        <w:rPr>
          <w:b w:val="0"/>
          <w:i/>
        </w:rPr>
        <w:t>Пословно:</w:t>
      </w:r>
      <w:r>
        <w:t xml:space="preserve"> према кари — полюбив; кулавати сане — с женой из благородной семьи; эта ки шатхата — сколько же коварства; канура мане — в сердце Кану</w:t>
      </w:r>
    </w:p>
    <w:p>
      <w:pPr>
        <w:spacing w:after="60"/>
        <w:ind w:left="567"/>
        <w:jc w:val="both"/>
      </w:pPr>
      <w:r>
        <w:rPr>
          <w:sz w:val="20"/>
        </w:rPr>
        <w:t>Разночтения: Только ГПТ: ГПТ1, с. 309–310, № 7 (скан IA 477854, PDF с. 568–569); ГПТ2, разд. 4.6, № 7 (≈с. 199) — без разночтений. Рага — сухаи.</w:t>
      </w:r>
    </w:p>
    <w:p>
      <w:pPr>
        <w:spacing w:after="60"/>
        <w:ind w:left="510" w:hanging="510"/>
      </w:pPr>
      <w:r>
        <w:rPr>
          <w:b/>
          <w:i w:val="0"/>
        </w:rPr>
        <w:t>8.1.</w:t>
      </w:r>
      <w:r>
        <w:t xml:space="preserve"> Полюбив жену из благородной семьи —</w:t>
      </w:r>
      <w:r>
        <w:br/>
      </w:r>
      <w:r>
        <w:t>сколько же коварства в сердце Кану!</w:t>
      </w:r>
    </w:p>
    <w:p>
      <w:pPr>
        <w:spacing w:after="60"/>
        <w:ind w:left="567"/>
      </w:pPr>
      <w:r>
        <w:rPr>
          <w:rFonts w:cs="Noto Serif Bengali" w:hAnsi="Noto Serif Bengali"/>
          <w:sz w:val="24"/>
        </w:rPr>
        <w:t>বংশীনাদে সঙ্কেত করিল ।</w:t>
      </w:r>
      <w:r>
        <w:br/>
      </w:r>
      <w:r>
        <w:rPr>
          <w:rFonts w:cs="Noto Serif Bengali" w:hAnsi="Noto Serif Bengali"/>
          <w:sz w:val="24"/>
        </w:rPr>
        <w:t>ঘরের বাহির মুই আইল ॥</w:t>
      </w:r>
    </w:p>
    <w:p>
      <w:pPr>
        <w:spacing w:after="60"/>
        <w:jc w:val="both"/>
      </w:pPr>
      <w:r>
        <w:rPr>
          <w:b w:val="0"/>
          <w:i/>
        </w:rPr>
        <w:t>baṃśīnāde saṅketa karila |</w:t>
      </w:r>
      <w:r>
        <w:br/>
      </w:r>
      <w:r>
        <w:rPr>
          <w:b w:val="0"/>
          <w:i/>
        </w:rPr>
        <w:t>gharera bāhira mui āila ||</w:t>
      </w:r>
    </w:p>
    <w:p>
      <w:pPr>
        <w:spacing w:after="60"/>
        <w:jc w:val="both"/>
      </w:pPr>
      <w:r>
        <w:rPr>
          <w:b w:val="0"/>
          <w:i/>
        </w:rPr>
        <w:t>Пословно:</w:t>
      </w:r>
      <w:r>
        <w:t xml:space="preserve"> вамши-наде — звуком флейты; санкета карила — подал знак; гхарера бахира муи аила — я вышла из дома</w:t>
      </w:r>
    </w:p>
    <w:p>
      <w:pPr>
        <w:spacing w:after="60"/>
        <w:ind w:left="567"/>
        <w:jc w:val="both"/>
      </w:pPr>
      <w:r>
        <w:rPr>
          <w:sz w:val="20"/>
        </w:rPr>
        <w:t>Разночтения: «</w:t>
      </w:r>
      <w:r>
        <w:rPr>
          <w:rFonts w:ascii="Noto Serif Bengali" w:hAnsi="Noto Serif Bengali" w:cs="Noto Serif Bengali"/>
          <w:sz w:val="20"/>
        </w:rPr>
        <w:t>আইল</w:t>
      </w:r>
      <w:r>
        <w:rPr>
          <w:sz w:val="20"/>
        </w:rPr>
        <w:t>» (форма 3-го лица при «</w:t>
      </w:r>
      <w:r>
        <w:rPr>
          <w:rFonts w:ascii="Noto Serif Bengali" w:hAnsi="Noto Serif Bengali" w:cs="Noto Serif Bengali"/>
          <w:sz w:val="20"/>
        </w:rPr>
        <w:t>মুই</w:t>
      </w:r>
      <w:r>
        <w:rPr>
          <w:sz w:val="20"/>
        </w:rPr>
        <w:t>») — так в ГПТ1 и ГПТ2.</w:t>
      </w:r>
    </w:p>
    <w:p>
      <w:pPr>
        <w:spacing w:after="60"/>
        <w:ind w:left="510" w:hanging="510"/>
      </w:pPr>
      <w:r>
        <w:rPr>
          <w:b/>
          <w:i w:val="0"/>
        </w:rPr>
        <w:t>8.2.</w:t>
      </w:r>
      <w:r>
        <w:t xml:space="preserve"> Звуком флейты Он подал знак —</w:t>
      </w:r>
      <w:r>
        <w:br/>
      </w:r>
      <w:r>
        <w:t>и Я вышла из дома.</w:t>
      </w:r>
      <w:r>
        <w:rPr>
          <w:b w:val="0"/>
          <w:i w:val="0"/>
          <w:vertAlign w:val="superscript"/>
        </w:rPr>
        <w:t>22</w:t>
      </w:r>
    </w:p>
    <w:p>
      <w:pPr>
        <w:spacing w:after="60"/>
        <w:ind w:left="567"/>
      </w:pPr>
      <w:r>
        <w:rPr>
          <w:rFonts w:cs="Noto Serif Bengali" w:hAnsi="Noto Serif Bengali"/>
          <w:sz w:val="24"/>
        </w:rPr>
        <w:t>কহে পুন হইবে মিলন ।</w:t>
      </w:r>
      <w:r>
        <w:br/>
      </w:r>
      <w:r>
        <w:rPr>
          <w:rFonts w:cs="Noto Serif Bengali" w:hAnsi="Noto Serif Bengali"/>
          <w:sz w:val="24"/>
        </w:rPr>
        <w:t>তাই মুই আইনু কুঞ্জবন ॥</w:t>
      </w:r>
    </w:p>
    <w:p>
      <w:pPr>
        <w:spacing w:after="60"/>
        <w:jc w:val="both"/>
      </w:pPr>
      <w:r>
        <w:rPr>
          <w:b w:val="0"/>
          <w:i/>
        </w:rPr>
        <w:t>kahe puna haibe milana |</w:t>
      </w:r>
      <w:r>
        <w:br/>
      </w:r>
      <w:r>
        <w:rPr>
          <w:b w:val="0"/>
          <w:i/>
        </w:rPr>
        <w:t>tāi mui āinu kuñjabana ||</w:t>
      </w:r>
    </w:p>
    <w:p>
      <w:pPr>
        <w:spacing w:after="60"/>
        <w:jc w:val="both"/>
      </w:pPr>
      <w:r>
        <w:rPr>
          <w:b w:val="0"/>
          <w:i/>
        </w:rPr>
        <w:t>Пословно:</w:t>
      </w:r>
      <w:r>
        <w:t xml:space="preserve"> кахе — сказал; пуна хаибе милана — снова будет встреча; таи муи аину — потому я пришла; кунджавана — в рощу-кунджу</w:t>
      </w:r>
    </w:p>
    <w:p>
      <w:pPr>
        <w:spacing w:after="60"/>
        <w:ind w:left="567"/>
        <w:jc w:val="both"/>
      </w:pPr>
      <w:r>
        <w:rPr>
          <w:sz w:val="20"/>
        </w:rPr>
        <w:t>Разночтения: —</w:t>
      </w:r>
    </w:p>
    <w:p>
      <w:pPr>
        <w:spacing w:after="60"/>
        <w:ind w:left="510" w:hanging="510"/>
      </w:pPr>
      <w:r>
        <w:rPr>
          <w:b/>
          <w:i w:val="0"/>
        </w:rPr>
        <w:t>8.3.</w:t>
      </w:r>
      <w:r>
        <w:t xml:space="preserve"> Сказал: «Мы снова встретимся», —</w:t>
      </w:r>
      <w:r>
        <w:br/>
      </w:r>
      <w:r>
        <w:t>потому Я и пришла в рощу-кунджу.</w:t>
      </w:r>
    </w:p>
    <w:p>
      <w:pPr>
        <w:spacing w:after="60"/>
        <w:ind w:left="567"/>
      </w:pPr>
      <w:r>
        <w:rPr>
          <w:rFonts w:cs="Noto Serif Bengali" w:hAnsi="Noto Serif Bengali"/>
          <w:sz w:val="24"/>
        </w:rPr>
        <w:t>বেশ বনাইনু কত মতে ।</w:t>
      </w:r>
      <w:r>
        <w:br/>
      </w:r>
      <w:r>
        <w:rPr>
          <w:rFonts w:cs="Noto Serif Bengali" w:hAnsi="Noto Serif Bengali"/>
          <w:sz w:val="24"/>
        </w:rPr>
        <w:t>আশা করি বঞ্চিনু কুঞ্জেতে ॥</w:t>
      </w:r>
    </w:p>
    <w:p>
      <w:pPr>
        <w:spacing w:after="60"/>
        <w:jc w:val="both"/>
      </w:pPr>
      <w:r>
        <w:rPr>
          <w:b w:val="0"/>
          <w:i/>
        </w:rPr>
        <w:t>beśa banāinu kata mate |</w:t>
      </w:r>
      <w:r>
        <w:br/>
      </w:r>
      <w:r>
        <w:rPr>
          <w:b w:val="0"/>
          <w:i/>
        </w:rPr>
        <w:t>āśā kari bañcinu kuñjete ||</w:t>
      </w:r>
    </w:p>
    <w:p>
      <w:pPr>
        <w:spacing w:after="60"/>
        <w:jc w:val="both"/>
      </w:pPr>
      <w:r>
        <w:rPr>
          <w:b w:val="0"/>
          <w:i/>
        </w:rPr>
        <w:t>Пословно:</w:t>
      </w:r>
      <w:r>
        <w:t xml:space="preserve"> беша ванаину — я наряжалась; ката мате — на все лады; аша кари — в надежде; ванчину кунджете — провела [ночь] в кундже</w:t>
      </w:r>
    </w:p>
    <w:p>
      <w:pPr>
        <w:spacing w:after="60"/>
        <w:ind w:left="567"/>
        <w:jc w:val="both"/>
      </w:pPr>
      <w:r>
        <w:rPr>
          <w:sz w:val="20"/>
        </w:rPr>
        <w:t>Разночтения: —</w:t>
      </w:r>
    </w:p>
    <w:p>
      <w:pPr>
        <w:spacing w:after="60"/>
        <w:ind w:left="510" w:hanging="510"/>
      </w:pPr>
      <w:r>
        <w:rPr>
          <w:b/>
          <w:i w:val="0"/>
        </w:rPr>
        <w:t>8.4.</w:t>
      </w:r>
      <w:r>
        <w:t xml:space="preserve"> На все лады Я наряжалась</w:t>
      </w:r>
      <w:r>
        <w:br/>
      </w:r>
      <w:r>
        <w:t>и в надежде провела ночь в кундже.</w:t>
      </w:r>
    </w:p>
    <w:p>
      <w:pPr>
        <w:spacing w:after="60"/>
        <w:ind w:left="567"/>
      </w:pPr>
      <w:r>
        <w:rPr>
          <w:rFonts w:cs="Noto Serif Bengali" w:hAnsi="Noto Serif Bengali"/>
          <w:sz w:val="24"/>
        </w:rPr>
        <w:t>কিন্তু কানু বঞ্চিয়া আমারে ।</w:t>
      </w:r>
      <w:r>
        <w:br/>
      </w:r>
      <w:r>
        <w:rPr>
          <w:rFonts w:cs="Noto Serif Bengali" w:hAnsi="Noto Serif Bengali"/>
          <w:sz w:val="24"/>
        </w:rPr>
        <w:t>রজনী বঞ্চিল কার ঘরে ॥</w:t>
      </w:r>
    </w:p>
    <w:p>
      <w:pPr>
        <w:spacing w:after="60"/>
        <w:jc w:val="both"/>
      </w:pPr>
      <w:r>
        <w:rPr>
          <w:b w:val="0"/>
          <w:i/>
        </w:rPr>
        <w:t>kintu kānu bañciyā āmāre |</w:t>
      </w:r>
      <w:r>
        <w:br/>
      </w:r>
      <w:r>
        <w:rPr>
          <w:b w:val="0"/>
          <w:i/>
        </w:rPr>
        <w:t>rajanī bañcila kāra ghare ||</w:t>
      </w:r>
    </w:p>
    <w:p>
      <w:pPr>
        <w:spacing w:after="60"/>
        <w:jc w:val="both"/>
      </w:pPr>
      <w:r>
        <w:rPr>
          <w:b w:val="0"/>
          <w:i/>
        </w:rPr>
        <w:t>Пословно:</w:t>
      </w:r>
      <w:r>
        <w:t xml:space="preserve"> кинту кану — а Кану; ванчия амаре — обманув меня; раджани ванчила — провёл ночь; кара гхаре — в чьём доме?</w:t>
      </w:r>
    </w:p>
    <w:p>
      <w:pPr>
        <w:spacing w:after="60"/>
        <w:ind w:left="567"/>
        <w:jc w:val="both"/>
      </w:pPr>
      <w:r>
        <w:rPr>
          <w:sz w:val="20"/>
        </w:rPr>
        <w:t>Разночтения: —</w:t>
      </w:r>
    </w:p>
    <w:p>
      <w:pPr>
        <w:spacing w:after="60"/>
        <w:ind w:left="510" w:hanging="510"/>
      </w:pPr>
      <w:r>
        <w:rPr>
          <w:b/>
          <w:i w:val="0"/>
        </w:rPr>
        <w:t>8.5.</w:t>
      </w:r>
      <w:r>
        <w:t xml:space="preserve"> А Кану, обманув Меня,</w:t>
      </w:r>
      <w:r>
        <w:br/>
      </w:r>
      <w:r>
        <w:t>провёл ночь — в чьём же доме?</w:t>
      </w:r>
    </w:p>
    <w:p>
      <w:pPr>
        <w:spacing w:after="60"/>
        <w:ind w:left="567"/>
      </w:pPr>
      <w:r>
        <w:rPr>
          <w:rFonts w:cs="Noto Serif Bengali" w:hAnsi="Noto Serif Bengali"/>
          <w:sz w:val="24"/>
        </w:rPr>
        <w:t>স্বরূপেরে এত কহি গোরা ।</w:t>
      </w:r>
      <w:r>
        <w:br/>
      </w:r>
      <w:r>
        <w:rPr>
          <w:rFonts w:cs="Noto Serif Bengali" w:hAnsi="Noto Serif Bengali"/>
          <w:sz w:val="24"/>
        </w:rPr>
        <w:t>অভিমানে কাঁদে হৈয়া ভোরা ॥</w:t>
      </w:r>
    </w:p>
    <w:p>
      <w:pPr>
        <w:spacing w:after="60"/>
        <w:jc w:val="both"/>
      </w:pPr>
      <w:r>
        <w:rPr>
          <w:b w:val="0"/>
          <w:i/>
        </w:rPr>
        <w:t>svarūpere eta kahi gorā |</w:t>
      </w:r>
      <w:r>
        <w:br/>
      </w:r>
      <w:r>
        <w:rPr>
          <w:b w:val="0"/>
          <w:i/>
        </w:rPr>
        <w:t>abhimāne kām̐de haiyā bhorā ||</w:t>
      </w:r>
    </w:p>
    <w:p>
      <w:pPr>
        <w:spacing w:after="60"/>
        <w:jc w:val="both"/>
      </w:pPr>
      <w:r>
        <w:rPr>
          <w:b w:val="0"/>
          <w:i/>
        </w:rPr>
        <w:t>Пословно:</w:t>
      </w:r>
      <w:r>
        <w:t xml:space="preserve"> сварупере эта кахи — сказав так Сварупе; гора — Гора; абхимане канде — плачет в обиде (абхимана); хайя бхора — забывшись</w:t>
      </w:r>
    </w:p>
    <w:p>
      <w:pPr>
        <w:spacing w:after="60"/>
        <w:ind w:left="567"/>
        <w:jc w:val="both"/>
      </w:pPr>
      <w:r>
        <w:rPr>
          <w:sz w:val="20"/>
        </w:rPr>
        <w:t>Разночтения: —</w:t>
      </w:r>
    </w:p>
    <w:p>
      <w:pPr>
        <w:spacing w:after="60"/>
        <w:ind w:left="510" w:hanging="510"/>
      </w:pPr>
      <w:r>
        <w:rPr>
          <w:b/>
          <w:i w:val="0"/>
        </w:rPr>
        <w:t>8.6.</w:t>
      </w:r>
      <w:r>
        <w:t xml:space="preserve"> Сказав так Сварупе, Гора</w:t>
      </w:r>
      <w:r>
        <w:br/>
      </w:r>
      <w:r>
        <w:t>в обиде плачет, забывшись.</w:t>
      </w:r>
    </w:p>
    <w:p>
      <w:pPr>
        <w:spacing w:after="60"/>
        <w:ind w:left="567"/>
      </w:pPr>
      <w:r>
        <w:rPr>
          <w:rFonts w:cs="Noto Serif Bengali" w:hAnsi="Noto Serif Bengali"/>
          <w:sz w:val="24"/>
        </w:rPr>
        <w:t>নরহরি তা হেরিয়া কাঁদে ।</w:t>
      </w:r>
      <w:r>
        <w:br/>
      </w:r>
      <w:r>
        <w:rPr>
          <w:rFonts w:cs="Noto Serif Bengali" w:hAnsi="Noto Serif Bengali"/>
          <w:sz w:val="24"/>
        </w:rPr>
        <w:t>কেমনে কঠিন হিয়া বাঁধে ॥</w:t>
      </w:r>
    </w:p>
    <w:p>
      <w:pPr>
        <w:spacing w:after="60"/>
        <w:jc w:val="both"/>
      </w:pPr>
      <w:r>
        <w:rPr>
          <w:b w:val="0"/>
          <w:i/>
        </w:rPr>
        <w:t>narahari tā heriyā kām̐de |</w:t>
      </w:r>
      <w:r>
        <w:br/>
      </w:r>
      <w:r>
        <w:rPr>
          <w:b w:val="0"/>
          <w:i/>
        </w:rPr>
        <w:t>kemane kaṭhina hiyā bām̐dhe ||</w:t>
      </w:r>
    </w:p>
    <w:p>
      <w:pPr>
        <w:spacing w:after="60"/>
        <w:jc w:val="both"/>
      </w:pPr>
      <w:r>
        <w:rPr>
          <w:b w:val="0"/>
          <w:i/>
        </w:rPr>
        <w:t>Пословно:</w:t>
      </w:r>
      <w:r>
        <w:t xml:space="preserve"> нарахари та херия канде — Нарахари, видя это, плачет; кемане — как; катхина хия бандхе — скрепит [своё] сердце (сделает его твёрдым)</w:t>
      </w:r>
    </w:p>
    <w:p>
      <w:pPr>
        <w:spacing w:after="60"/>
        <w:ind w:left="567"/>
        <w:jc w:val="both"/>
      </w:pPr>
      <w:r>
        <w:rPr>
          <w:sz w:val="20"/>
        </w:rPr>
        <w:t>Разночтения: —</w:t>
      </w:r>
    </w:p>
    <w:p>
      <w:pPr>
        <w:spacing w:after="60"/>
        <w:ind w:left="510" w:hanging="510"/>
      </w:pPr>
      <w:r>
        <w:rPr>
          <w:b/>
          <w:i w:val="0"/>
        </w:rPr>
        <w:t>8.7.</w:t>
      </w:r>
      <w:r>
        <w:t xml:space="preserve"> Нарахари, видя это, плачет:</w:t>
      </w:r>
      <w:r>
        <w:br/>
      </w:r>
      <w:r>
        <w:t>как ему скрепить своё сердце?</w:t>
      </w:r>
    </w:p>
    <w:p>
      <w:pPr>
        <w:spacing w:after="60"/>
        <w:ind w:left="283"/>
      </w:pPr>
      <w:r>
        <w:rPr>
          <w:b/>
          <w:i w:val="0"/>
          <w:sz w:val="18"/>
        </w:rPr>
        <w:t>21.</w:t>
      </w:r>
      <w:r>
        <w:rPr>
          <w:sz w:val="18"/>
        </w:rPr>
        <w:t xml:space="preserve"> Подпись — «Нарахари». Пады нет ни в ПК, ни в БР — только в ГПТ1 и ГПТ2 (одинаково), поэтому, по критерию Маджумдара (1959), её подлинность не доказана: пады, известные лишь по ГПТ, он считает ненадёжными. Б. Б. Маджумдар в поздней работе (1961) принимает её как паду Нарахари Саркара, известную по собранию Адвайтадаса Пандита Бабаджи. Язык простой, без враджабули, самбхоги нет — это отвечает приметам подлинных пад Нарахари, названным Маджумдаром. Кхандита — одна из восьми героинь раса-шастры; Господь в бхаве Радхи говорит со Сварупой, как Радха с Лалитой (ср. ЧЧ Антья 14–19).</w:t>
      </w:r>
    </w:p>
    <w:p>
      <w:pPr>
        <w:spacing w:after="60"/>
        <w:ind w:left="283"/>
      </w:pPr>
      <w:r>
        <w:rPr>
          <w:b/>
          <w:i w:val="0"/>
          <w:sz w:val="18"/>
        </w:rPr>
        <w:t>22.</w:t>
      </w:r>
      <w:r>
        <w:rPr>
          <w:sz w:val="18"/>
        </w:rPr>
        <w:t xml:space="preserve"> «Вышла» — в оригинале «</w:t>
      </w:r>
      <w:r>
        <w:rPr>
          <w:rFonts w:ascii="Noto Serif Bengali" w:hAnsi="Noto Serif Bengali" w:cs="Noto Serif Bengali"/>
          <w:sz w:val="18"/>
        </w:rPr>
        <w:t>মুই আইল</w:t>
      </w:r>
      <w:r>
        <w:rPr>
          <w:sz w:val="18"/>
        </w:rPr>
        <w:t>» (форма 3-го лица при «Я», так в обоих изд. ГПТ). Речь от лица Радхи; поэт передаёт то, что Господь говорит в Её бхаве. Ревность и обида Радхи (мана) — проявление высшей премы, а не мирского чувства.</w:t>
      </w:r>
    </w:p>
    <w:p>
      <w:pPr>
        <w:pStyle w:val="Heading2"/>
      </w:pPr>
      <w:r>
        <w:t>9. Нарахари (Саркар) — «</w:t>
      </w:r>
      <w:r>
        <w:rPr>
          <w:rFonts w:ascii="Noto Serif Bengali" w:hAnsi="Noto Serif Bengali" w:cs="Noto Serif Bengali"/>
        </w:rPr>
        <w:t>গৌর সুন্দর মোর</w:t>
      </w:r>
      <w:r>
        <w:t>…» (ПК 853)</w:t>
      </w:r>
    </w:p>
    <w:p>
      <w:pPr>
        <w:spacing w:after="60"/>
        <w:jc w:val="both"/>
      </w:pPr>
      <w:r>
        <w:rPr>
          <w:b w:val="0"/>
          <w:i/>
        </w:rPr>
        <w:t>Лила: Господь, сидя в уединении, в бхаве Радхи укоряет Камадеву. В ПК — гаура-чандрика к разделу «упрёки Кандарпе» (акшепанурага). Рага туди (ПК), пахади (ГПТ1).</w:t>
      </w:r>
      <w:r>
        <w:rPr>
          <w:b w:val="0"/>
          <w:i w:val="0"/>
          <w:vertAlign w:val="superscript"/>
        </w:rPr>
        <w:t>23</w:t>
      </w:r>
    </w:p>
    <w:p>
      <w:pPr>
        <w:spacing w:after="60"/>
        <w:ind w:left="567"/>
      </w:pPr>
      <w:r>
        <w:rPr>
          <w:rFonts w:cs="Noto Serif Bengali" w:hAnsi="Noto Serif Bengali"/>
          <w:sz w:val="24"/>
        </w:rPr>
        <w:t>গৌর সুন্দর মোর ।</w:t>
      </w:r>
      <w:r>
        <w:br/>
      </w:r>
      <w:r>
        <w:rPr>
          <w:rFonts w:cs="Noto Serif Bengali" w:hAnsi="Noto Serif Bengali"/>
          <w:sz w:val="24"/>
        </w:rPr>
        <w:t>কি লাগি একলে বসিয়া বিরলে</w:t>
      </w:r>
      <w:r>
        <w:br/>
      </w:r>
      <w:r>
        <w:rPr>
          <w:rFonts w:cs="Noto Serif Bengali" w:hAnsi="Noto Serif Bengali"/>
          <w:sz w:val="24"/>
        </w:rPr>
        <w:t>নয়নে গলয়ে লোর ॥ ধ্রু ॥</w:t>
      </w:r>
    </w:p>
    <w:p>
      <w:pPr>
        <w:spacing w:after="60"/>
        <w:jc w:val="both"/>
      </w:pPr>
      <w:r>
        <w:rPr>
          <w:b w:val="0"/>
          <w:i/>
        </w:rPr>
        <w:t>gaura sundara mora |</w:t>
      </w:r>
      <w:r>
        <w:br/>
      </w:r>
      <w:r>
        <w:rPr>
          <w:b w:val="0"/>
          <w:i/>
        </w:rPr>
        <w:t>ki lāgi ekale basiyā birale</w:t>
      </w:r>
      <w:r>
        <w:br/>
      </w:r>
      <w:r>
        <w:rPr>
          <w:b w:val="0"/>
          <w:i/>
        </w:rPr>
        <w:t>nayane galaye lora || dhru ||</w:t>
      </w:r>
    </w:p>
    <w:p>
      <w:pPr>
        <w:spacing w:after="60"/>
        <w:jc w:val="both"/>
      </w:pPr>
      <w:r>
        <w:rPr>
          <w:b w:val="0"/>
          <w:i/>
        </w:rPr>
        <w:t>Пословно:</w:t>
      </w:r>
      <w:r>
        <w:t xml:space="preserve"> гаура сундара мора — мой прекрасный Гаура; ки лаги — отчего; экале васия вирале — сидя один в уединении; наяне галайе лора — из глаз текут слёзы</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গলয়ে নয়নে</w:t>
      </w:r>
      <w:r>
        <w:rPr>
          <w:sz w:val="20"/>
        </w:rPr>
        <w:t>». Рага: ПК — туди; ГПТ1 — пахади. ПК — метка «॥</w:t>
      </w:r>
      <w:r>
        <w:rPr>
          <w:rFonts w:ascii="Noto Serif Bengali" w:hAnsi="Noto Serif Bengali" w:cs="Noto Serif Bengali"/>
          <w:sz w:val="20"/>
        </w:rPr>
        <w:t>৫৫</w:t>
      </w:r>
      <w:r>
        <w:rPr>
          <w:sz w:val="20"/>
        </w:rPr>
        <w:t>॥</w:t>
      </w:r>
      <w:r>
        <w:rPr>
          <w:rFonts w:ascii="Noto Serif Bengali" w:hAnsi="Noto Serif Bengali" w:cs="Noto Serif Bengali"/>
          <w:sz w:val="20"/>
        </w:rPr>
        <w:t>৮৫৩</w:t>
      </w:r>
      <w:r>
        <w:rPr>
          <w:sz w:val="20"/>
        </w:rPr>
        <w:t>॥» (скан т. 2, PDF с. 150–151); рук. П-Р-Са № 1072; в ПК — вступление к «упрёкам Кандарпе». ГПТ1, с. 292, № 51.</w:t>
      </w:r>
    </w:p>
    <w:p>
      <w:pPr>
        <w:spacing w:after="60"/>
        <w:ind w:left="510" w:hanging="510"/>
      </w:pPr>
      <w:r>
        <w:rPr>
          <w:b/>
          <w:i w:val="0"/>
        </w:rPr>
        <w:t>9.1.</w:t>
      </w:r>
      <w:r>
        <w:t xml:space="preserve"> </w:t>
      </w:r>
      <w:r>
        <w:rPr>
          <w:b w:val="0"/>
          <w:i/>
        </w:rPr>
        <w:t>(Припев)</w:t>
      </w:r>
      <w:r>
        <w:t xml:space="preserve"> Мой прекрасный Гаура!</w:t>
      </w:r>
      <w:r>
        <w:br/>
      </w:r>
      <w:r>
        <w:t>Отчего, сидя один, в уединении, Он льёт слёзы?</w:t>
      </w:r>
    </w:p>
    <w:p>
      <w:pPr>
        <w:spacing w:after="60"/>
        <w:ind w:left="567"/>
      </w:pPr>
      <w:r>
        <w:rPr>
          <w:rFonts w:cs="Noto Serif Bengali" w:hAnsi="Noto Serif Bengali"/>
          <w:sz w:val="24"/>
        </w:rPr>
        <w:t>হরি-অনুরাগে আকুল অন্তর</w:t>
      </w:r>
      <w:r>
        <w:br/>
      </w:r>
      <w:r>
        <w:rPr>
          <w:rFonts w:cs="Noto Serif Bengali" w:hAnsi="Noto Serif Bengali"/>
          <w:sz w:val="24"/>
        </w:rPr>
        <w:t>গদগদ মৃদু কহে ।</w:t>
      </w:r>
      <w:r>
        <w:br/>
      </w:r>
      <w:r>
        <w:rPr>
          <w:rFonts w:cs="Noto Serif Bengali" w:hAnsi="Noto Serif Bengali"/>
          <w:sz w:val="24"/>
        </w:rPr>
        <w:t>সকল অকাজ করে মনসিজ</w:t>
      </w:r>
      <w:r>
        <w:br/>
      </w:r>
      <w:r>
        <w:rPr>
          <w:rFonts w:cs="Noto Serif Bengali" w:hAnsi="Noto Serif Bengali"/>
          <w:sz w:val="24"/>
        </w:rPr>
        <w:t>এত কি পরাণে সহে ॥</w:t>
      </w:r>
    </w:p>
    <w:p>
      <w:pPr>
        <w:spacing w:after="60"/>
        <w:jc w:val="both"/>
      </w:pPr>
      <w:r>
        <w:rPr>
          <w:b w:val="0"/>
          <w:i/>
        </w:rPr>
        <w:t>hari-anurāge ākula antara</w:t>
      </w:r>
      <w:r>
        <w:br/>
      </w:r>
      <w:r>
        <w:rPr>
          <w:b w:val="0"/>
          <w:i/>
        </w:rPr>
        <w:t>gadagada mṛdu kahe |</w:t>
      </w:r>
      <w:r>
        <w:br/>
      </w:r>
      <w:r>
        <w:rPr>
          <w:b w:val="0"/>
          <w:i/>
        </w:rPr>
        <w:t>sakala akāja kare manasija</w:t>
      </w:r>
      <w:r>
        <w:br/>
      </w:r>
      <w:r>
        <w:rPr>
          <w:b w:val="0"/>
          <w:i/>
        </w:rPr>
        <w:t>eta ki parāṇe sahe ||</w:t>
      </w:r>
    </w:p>
    <w:p>
      <w:pPr>
        <w:spacing w:after="60"/>
        <w:jc w:val="both"/>
      </w:pPr>
      <w:r>
        <w:rPr>
          <w:b w:val="0"/>
          <w:i/>
        </w:rPr>
        <w:t>Пословно:</w:t>
      </w:r>
      <w:r>
        <w:t xml:space="preserve"> хари-анураге — от любви к Хари; акула антара — сердце в смятении; гадагада мриду кахе — говорит тихо, срывающимся голосом; сакала акаджа каре — все беды творит; манасиджа — Манасиджа (Камадева); эта ки паране сахе — разве душа вынесет столько?</w:t>
      </w:r>
    </w:p>
    <w:p>
      <w:pPr>
        <w:spacing w:after="60"/>
        <w:ind w:left="567"/>
        <w:jc w:val="both"/>
      </w:pPr>
      <w:r>
        <w:rPr>
          <w:sz w:val="20"/>
        </w:rPr>
        <w:t>Разночтения: ГПТ1: «</w:t>
      </w:r>
      <w:r>
        <w:rPr>
          <w:rFonts w:ascii="Noto Serif Bengali" w:hAnsi="Noto Serif Bengali" w:cs="Noto Serif Bengali"/>
          <w:sz w:val="20"/>
        </w:rPr>
        <w:t>হরি অনুরাগে</w:t>
      </w:r>
      <w:r>
        <w:rPr>
          <w:sz w:val="20"/>
        </w:rPr>
        <w:t>», «</w:t>
      </w:r>
      <w:r>
        <w:rPr>
          <w:rFonts w:ascii="Noto Serif Bengali" w:hAnsi="Noto Serif Bengali" w:cs="Noto Serif Bengali"/>
          <w:sz w:val="20"/>
        </w:rPr>
        <w:t>গদ গদ মৃদু কহে</w:t>
      </w:r>
      <w:r>
        <w:rPr>
          <w:sz w:val="20"/>
        </w:rPr>
        <w:t>», «</w:t>
      </w:r>
      <w:r>
        <w:rPr>
          <w:rFonts w:ascii="Noto Serif Bengali" w:hAnsi="Noto Serif Bengali" w:cs="Noto Serif Bengali"/>
          <w:sz w:val="20"/>
        </w:rPr>
        <w:t>সকল অকাজ করে মনসিজ</w:t>
      </w:r>
      <w:r>
        <w:rPr>
          <w:sz w:val="20"/>
        </w:rPr>
        <w:t>».</w:t>
      </w:r>
    </w:p>
    <w:p>
      <w:pPr>
        <w:spacing w:after="60"/>
        <w:ind w:left="510" w:hanging="510"/>
      </w:pPr>
      <w:r>
        <w:rPr>
          <w:b/>
          <w:i w:val="0"/>
        </w:rPr>
        <w:t>9.2.</w:t>
      </w:r>
      <w:r>
        <w:t xml:space="preserve"> Сердце Его смятено любовью к Хари;</w:t>
      </w:r>
      <w:r>
        <w:br/>
      </w:r>
      <w:r>
        <w:t>Он говорит тихо, срывающимся голосом:</w:t>
      </w:r>
      <w:r>
        <w:br/>
      </w:r>
      <w:r>
        <w:t>«Сколько бед творит Манасиджа —</w:t>
      </w:r>
      <w:r>
        <w:br/>
      </w:r>
      <w:r>
        <w:t>может ли душа столько вынести?</w:t>
      </w:r>
    </w:p>
    <w:p>
      <w:pPr>
        <w:spacing w:after="60"/>
        <w:ind w:left="567"/>
      </w:pPr>
      <w:r>
        <w:rPr>
          <w:rFonts w:cs="Noto Serif Bengali" w:hAnsi="Noto Serif Bengali"/>
          <w:sz w:val="24"/>
        </w:rPr>
        <w:t>অবলা-শরীর করে জরজর</w:t>
      </w:r>
      <w:r>
        <w:br/>
      </w:r>
      <w:r>
        <w:rPr>
          <w:rFonts w:cs="Noto Serif Bengali" w:hAnsi="Noto Serif Bengali"/>
          <w:sz w:val="24"/>
        </w:rPr>
        <w:t>মনের মাঝারে পশি ।</w:t>
      </w:r>
      <w:r>
        <w:br/>
      </w:r>
      <w:r>
        <w:rPr>
          <w:rFonts w:cs="Noto Serif Bengali" w:hAnsi="Noto Serif Bengali"/>
          <w:sz w:val="24"/>
        </w:rPr>
        <w:t>কহিতে ঐছন পুরুব-বচন</w:t>
      </w:r>
      <w:r>
        <w:br/>
      </w:r>
      <w:r>
        <w:rPr>
          <w:rFonts w:cs="Noto Serif Bengali" w:hAnsi="Noto Serif Bengali"/>
          <w:sz w:val="24"/>
        </w:rPr>
        <w:t>অবনত মুখ-শশী ॥</w:t>
      </w:r>
    </w:p>
    <w:p>
      <w:pPr>
        <w:spacing w:after="60"/>
        <w:jc w:val="both"/>
      </w:pPr>
      <w:r>
        <w:rPr>
          <w:b w:val="0"/>
          <w:i/>
        </w:rPr>
        <w:t>abalā-śarīra kare jarajara</w:t>
      </w:r>
      <w:r>
        <w:br/>
      </w:r>
      <w:r>
        <w:rPr>
          <w:b w:val="0"/>
          <w:i/>
        </w:rPr>
        <w:t>manera mājhāre paśi |</w:t>
      </w:r>
      <w:r>
        <w:br/>
      </w:r>
      <w:r>
        <w:rPr>
          <w:b w:val="0"/>
          <w:i/>
        </w:rPr>
        <w:t>kahite aichana puruba-bacana</w:t>
      </w:r>
      <w:r>
        <w:br/>
      </w:r>
      <w:r>
        <w:rPr>
          <w:b w:val="0"/>
          <w:i/>
        </w:rPr>
        <w:t>abanata mukha-śaśī ||</w:t>
      </w:r>
    </w:p>
    <w:p>
      <w:pPr>
        <w:spacing w:after="60"/>
        <w:jc w:val="both"/>
      </w:pPr>
      <w:r>
        <w:rPr>
          <w:b w:val="0"/>
          <w:i/>
        </w:rPr>
        <w:t>Пословно:</w:t>
      </w:r>
      <w:r>
        <w:t xml:space="preserve"> авала-шарира — тело слабой [женщины]; каре джараджара — истерзал; манера маджхаре паши — проникнув в глубь сердца; кахите аичхана — говоря такие; пурува-вачана — слова из прежней [лилы]; аваната мукха-шаши — склоняет лунный лик</w:t>
      </w:r>
    </w:p>
    <w:p>
      <w:pPr>
        <w:spacing w:after="60"/>
        <w:ind w:left="567"/>
        <w:jc w:val="both"/>
      </w:pPr>
      <w:r>
        <w:rPr>
          <w:sz w:val="20"/>
        </w:rPr>
        <w:t>Разночтения: ГПТ1: «</w:t>
      </w:r>
      <w:r>
        <w:rPr>
          <w:rFonts w:ascii="Noto Serif Bengali" w:hAnsi="Noto Serif Bengali" w:cs="Noto Serif Bengali"/>
          <w:sz w:val="20"/>
        </w:rPr>
        <w:t>অবলা নারীরে</w:t>
      </w:r>
      <w:r>
        <w:rPr>
          <w:sz w:val="20"/>
        </w:rPr>
        <w:t>», «</w:t>
      </w:r>
      <w:r>
        <w:rPr>
          <w:rFonts w:ascii="Noto Serif Bengali" w:hAnsi="Noto Serif Bengali" w:cs="Noto Serif Bengali"/>
          <w:sz w:val="20"/>
        </w:rPr>
        <w:t>বুকের মাঝারে</w:t>
      </w:r>
      <w:r>
        <w:rPr>
          <w:sz w:val="20"/>
        </w:rPr>
        <w:t>», «</w:t>
      </w:r>
      <w:r>
        <w:rPr>
          <w:rFonts w:ascii="Noto Serif Bengali" w:hAnsi="Noto Serif Bengali" w:cs="Noto Serif Bengali"/>
          <w:sz w:val="20"/>
        </w:rPr>
        <w:t>এঁছন</w:t>
      </w:r>
      <w:r>
        <w:rPr>
          <w:sz w:val="20"/>
        </w:rPr>
        <w:t>», «</w:t>
      </w:r>
      <w:r>
        <w:rPr>
          <w:rFonts w:ascii="Noto Serif Bengali" w:hAnsi="Noto Serif Bengali" w:cs="Noto Serif Bengali"/>
          <w:sz w:val="20"/>
        </w:rPr>
        <w:t>পূরুব বচন</w:t>
      </w:r>
      <w:r>
        <w:rPr>
          <w:sz w:val="20"/>
        </w:rPr>
        <w:t>», «</w:t>
      </w:r>
      <w:r>
        <w:rPr>
          <w:rFonts w:ascii="Noto Serif Bengali" w:hAnsi="Noto Serif Bengali" w:cs="Noto Serif Bengali"/>
          <w:sz w:val="20"/>
        </w:rPr>
        <w:t>মুখশশী</w:t>
      </w:r>
      <w:r>
        <w:rPr>
          <w:sz w:val="20"/>
        </w:rPr>
        <w:t>».</w:t>
      </w:r>
    </w:p>
    <w:p>
      <w:pPr>
        <w:spacing w:after="60"/>
        <w:ind w:left="510" w:hanging="510"/>
      </w:pPr>
      <w:r>
        <w:rPr>
          <w:b/>
          <w:i w:val="0"/>
        </w:rPr>
        <w:t>9.3.</w:t>
      </w:r>
      <w:r>
        <w:t xml:space="preserve"> Тело слабой женщины он истерзал,</w:t>
      </w:r>
      <w:r>
        <w:br/>
      </w:r>
      <w:r>
        <w:t>проникнув в самую глубь сердца».</w:t>
      </w:r>
      <w:r>
        <w:br/>
      </w:r>
      <w:r>
        <w:t>Говоря такие слова из прежней лилы,</w:t>
      </w:r>
      <w:r>
        <w:br/>
      </w:r>
      <w:r>
        <w:t>Он опускает лунный лик.</w:t>
      </w:r>
      <w:r>
        <w:rPr>
          <w:b w:val="0"/>
          <w:i w:val="0"/>
          <w:vertAlign w:val="superscript"/>
        </w:rPr>
        <w:t>24</w:t>
      </w:r>
    </w:p>
    <w:p>
      <w:pPr>
        <w:spacing w:after="60"/>
        <w:ind w:left="567"/>
      </w:pPr>
      <w:r>
        <w:rPr>
          <w:rFonts w:cs="Noto Serif Bengali" w:hAnsi="Noto Serif Bengali"/>
          <w:sz w:val="24"/>
        </w:rPr>
        <w:t>প্রলাপের পারা কিবা কহে গোরা</w:t>
      </w:r>
      <w:r>
        <w:br/>
      </w:r>
      <w:r>
        <w:rPr>
          <w:rFonts w:cs="Noto Serif Bengali" w:hAnsi="Noto Serif Bengali"/>
          <w:sz w:val="24"/>
        </w:rPr>
        <w:t>মরম কেহো না জানে ।</w:t>
      </w:r>
      <w:r>
        <w:br/>
      </w:r>
      <w:r>
        <w:rPr>
          <w:rFonts w:cs="Noto Serif Bengali" w:hAnsi="Noto Serif Bengali"/>
          <w:sz w:val="24"/>
        </w:rPr>
        <w:t>পুরুব-চরিত সদা বিভাবিত</w:t>
      </w:r>
      <w:r>
        <w:br/>
      </w:r>
      <w:r>
        <w:rPr>
          <w:rFonts w:cs="Noto Serif Bengali" w:hAnsi="Noto Serif Bengali"/>
          <w:sz w:val="24"/>
        </w:rPr>
        <w:t>দাস নরহরি ভণে ॥</w:t>
      </w:r>
    </w:p>
    <w:p>
      <w:pPr>
        <w:spacing w:after="60"/>
        <w:jc w:val="both"/>
      </w:pPr>
      <w:r>
        <w:rPr>
          <w:b w:val="0"/>
          <w:i/>
        </w:rPr>
        <w:t>pralāpera pārā kibā kahe gorā</w:t>
      </w:r>
      <w:r>
        <w:br/>
      </w:r>
      <w:r>
        <w:rPr>
          <w:b w:val="0"/>
          <w:i/>
        </w:rPr>
        <w:t>marama keho nā jāne |</w:t>
      </w:r>
      <w:r>
        <w:br/>
      </w:r>
      <w:r>
        <w:rPr>
          <w:b w:val="0"/>
          <w:i/>
        </w:rPr>
        <w:t>puruba-carita sadā bibhābita</w:t>
      </w:r>
      <w:r>
        <w:br/>
      </w:r>
      <w:r>
        <w:rPr>
          <w:b w:val="0"/>
          <w:i/>
        </w:rPr>
        <w:t>dāsa narahari bhaṇe ||</w:t>
      </w:r>
    </w:p>
    <w:p>
      <w:pPr>
        <w:spacing w:after="60"/>
        <w:jc w:val="both"/>
      </w:pPr>
      <w:r>
        <w:rPr>
          <w:b w:val="0"/>
          <w:i/>
        </w:rPr>
        <w:t>Пословно:</w:t>
      </w:r>
      <w:r>
        <w:t xml:space="preserve"> пралапера пара — словно в пралапе (бессвязно, в забытьи); киба кахе гора — что-то говорит Гора; марама кехо на джане — тайны [сердца] никто не знает; пурува-чарита — прежние деяния; сада вибхавита — [Он] всегда в них погружён; даса нарахари бхане — поёт Нарахари Дас</w:t>
      </w:r>
    </w:p>
    <w:p>
      <w:pPr>
        <w:spacing w:after="60"/>
        <w:ind w:left="567"/>
        <w:jc w:val="both"/>
      </w:pPr>
      <w:r>
        <w:rPr>
          <w:sz w:val="20"/>
        </w:rPr>
        <w:t>Разночтения: ГПТ1: «</w:t>
      </w:r>
      <w:r>
        <w:rPr>
          <w:rFonts w:ascii="Noto Serif Bengali" w:hAnsi="Noto Serif Bengali" w:cs="Noto Serif Bengali"/>
          <w:sz w:val="20"/>
        </w:rPr>
        <w:t>কেহ</w:t>
      </w:r>
      <w:r>
        <w:rPr>
          <w:sz w:val="20"/>
        </w:rPr>
        <w:t>», «</w:t>
      </w:r>
      <w:r>
        <w:rPr>
          <w:rFonts w:ascii="Noto Serif Bengali" w:hAnsi="Noto Serif Bengali" w:cs="Noto Serif Bengali"/>
          <w:sz w:val="20"/>
        </w:rPr>
        <w:t>পুরুব চরিত সদা বিভাসিত</w:t>
      </w:r>
      <w:r>
        <w:rPr>
          <w:sz w:val="20"/>
        </w:rPr>
        <w:t>».</w:t>
      </w:r>
    </w:p>
    <w:p>
      <w:pPr>
        <w:spacing w:after="60"/>
        <w:ind w:left="510" w:hanging="510"/>
      </w:pPr>
      <w:r>
        <w:rPr>
          <w:b/>
          <w:i w:val="0"/>
        </w:rPr>
        <w:t>9.4.</w:t>
      </w:r>
      <w:r>
        <w:t xml:space="preserve"> Бессвязно, словно в забытьи, что-то говорит Гора —</w:t>
      </w:r>
      <w:r>
        <w:br/>
      </w:r>
      <w:r>
        <w:t>тайны Его сердца никто не знает;</w:t>
      </w:r>
      <w:r>
        <w:br/>
      </w:r>
      <w:r>
        <w:t>Он неизменно погружён в прежние деяния, —</w:t>
      </w:r>
      <w:r>
        <w:br/>
      </w:r>
      <w:r>
        <w:t>поёт Нарахари Дас.</w:t>
      </w:r>
    </w:p>
    <w:p>
      <w:pPr>
        <w:spacing w:after="60"/>
        <w:ind w:left="283"/>
      </w:pPr>
      <w:r>
        <w:rPr>
          <w:b/>
          <w:i w:val="0"/>
          <w:sz w:val="18"/>
        </w:rPr>
        <w:t>23.</w:t>
      </w:r>
      <w:r>
        <w:rPr>
          <w:sz w:val="18"/>
        </w:rPr>
        <w:t xml:space="preserve"> Подпись — «Нарахари Дас»; у Маджумдара пада упомянута среди гаура-чандрик Нарахари Саркара в разделах ПК об акшепанураге; Б. Б. Маджумдар (1961) также приводит её как паду Саркара. В ГПТ1 (с. 292, № 51) — с разночтениями. Место действия не названо; бхава разлуки с Кришной, которую описывает пада, по ЧЧ — бхава последних лет в Пури (Антья 14–20).</w:t>
      </w:r>
    </w:p>
    <w:p>
      <w:pPr>
        <w:spacing w:after="60"/>
        <w:ind w:left="283"/>
      </w:pPr>
      <w:r>
        <w:rPr>
          <w:b/>
          <w:i w:val="0"/>
          <w:sz w:val="18"/>
        </w:rPr>
        <w:t>24.</w:t>
      </w:r>
      <w:r>
        <w:rPr>
          <w:sz w:val="18"/>
        </w:rPr>
        <w:t xml:space="preserve"> Манасиджа («рождённый в уме») — Камадева. Любовь гопи шастры называют «камой» лишь по имени: «према гопи стала известна как „кама“» («Бхакти-расамрита-синдху» 1.2.285; ЧЧ Мадхья 8) — в ней нет и тени желания для себя. «Слова из прежней лилы» — речи Радхи в разлуке с Кришной.</w:t>
      </w:r>
    </w:p>
    <w:p>
      <w:pPr>
        <w:pStyle w:val="Heading2"/>
      </w:pPr>
      <w:r>
        <w:t>10. Нарахари (Саркар) — «</w:t>
      </w:r>
      <w:r>
        <w:rPr>
          <w:rFonts w:ascii="Noto Serif Bengali" w:hAnsi="Noto Serif Bengali" w:cs="Noto Serif Bengali"/>
        </w:rPr>
        <w:t>কি লাগি ধুলায় ধূসর সোণার বরণ গৌর</w:t>
      </w:r>
      <w:r>
        <w:t>-</w:t>
      </w:r>
      <w:r>
        <w:rPr>
          <w:rFonts w:ascii="Noto Serif Bengali" w:hAnsi="Noto Serif Bengali" w:cs="Noto Serif Bengali"/>
        </w:rPr>
        <w:t>দেহ</w:t>
      </w:r>
      <w:r>
        <w:t>…» (ПК 1902)</w:t>
      </w:r>
    </w:p>
    <w:p>
      <w:pPr>
        <w:spacing w:after="60"/>
        <w:jc w:val="both"/>
      </w:pPr>
      <w:r>
        <w:rPr>
          <w:b w:val="0"/>
          <w:i/>
        </w:rPr>
        <w:t>Лила: бхава разлуки — тело Господа поблекло (малинангата, одно из десяти состояний разлуки). В ПК — в разделе «Десять состояний» (даша-даша). Рага малаши-вала (ПК), сухаи (ГПТ1).</w:t>
      </w:r>
      <w:r>
        <w:rPr>
          <w:b w:val="0"/>
          <w:i w:val="0"/>
          <w:vertAlign w:val="superscript"/>
        </w:rPr>
        <w:t>25</w:t>
      </w:r>
    </w:p>
    <w:p>
      <w:pPr>
        <w:spacing w:after="60"/>
        <w:ind w:left="567"/>
      </w:pPr>
      <w:r>
        <w:rPr>
          <w:rFonts w:cs="Noto Serif Bengali" w:hAnsi="Noto Serif Bengali"/>
          <w:sz w:val="24"/>
        </w:rPr>
        <w:t>কি লাগি ধুলায় ধূসর সোণার</w:t>
      </w:r>
      <w:r>
        <w:br/>
      </w:r>
      <w:r>
        <w:rPr>
          <w:rFonts w:cs="Noto Serif Bengali" w:hAnsi="Noto Serif Bengali"/>
          <w:sz w:val="24"/>
        </w:rPr>
        <w:t>বরণ গৌর-দেহ ।</w:t>
      </w:r>
      <w:r>
        <w:br/>
      </w:r>
      <w:r>
        <w:rPr>
          <w:rFonts w:cs="Noto Serif Bengali" w:hAnsi="Noto Serif Bengali"/>
          <w:sz w:val="24"/>
        </w:rPr>
        <w:t>আসন ভূষণ সকল তেজল</w:t>
      </w:r>
      <w:r>
        <w:br/>
      </w:r>
      <w:r>
        <w:rPr>
          <w:rFonts w:cs="Noto Serif Bengali" w:hAnsi="Noto Serif Bengali"/>
          <w:sz w:val="24"/>
        </w:rPr>
        <w:t>না জানি কাহার লেহ ॥</w:t>
      </w:r>
    </w:p>
    <w:p>
      <w:pPr>
        <w:spacing w:after="60"/>
        <w:jc w:val="both"/>
      </w:pPr>
      <w:r>
        <w:rPr>
          <w:b w:val="0"/>
          <w:i/>
        </w:rPr>
        <w:t>ki lāgi dhulāya dhūsara soṇāra</w:t>
      </w:r>
      <w:r>
        <w:br/>
      </w:r>
      <w:r>
        <w:rPr>
          <w:b w:val="0"/>
          <w:i/>
        </w:rPr>
        <w:t>baraṇa gaura-deha |</w:t>
      </w:r>
      <w:r>
        <w:br/>
      </w:r>
      <w:r>
        <w:rPr>
          <w:b w:val="0"/>
          <w:i/>
        </w:rPr>
        <w:t>āsana bhūṣaṇa sakala tejala</w:t>
      </w:r>
      <w:r>
        <w:br/>
      </w:r>
      <w:r>
        <w:rPr>
          <w:b w:val="0"/>
          <w:i/>
        </w:rPr>
        <w:t>nā jāni kāhāra leha ||</w:t>
      </w:r>
    </w:p>
    <w:p>
      <w:pPr>
        <w:spacing w:after="60"/>
        <w:jc w:val="both"/>
      </w:pPr>
      <w:r>
        <w:rPr>
          <w:b w:val="0"/>
          <w:i/>
        </w:rPr>
        <w:t>Пословно:</w:t>
      </w:r>
      <w:r>
        <w:t xml:space="preserve"> ки лаги — отчего; дхулая дхусара — посерело от пыли; сонара барана гаура-деха — золотое тело Гауры; асана бхушана — сиденье и украшения; сакала теджала — всё оставил; на джани кахара леха — не знаю, ради чьей любви</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গৌরাঙ্গ</w:t>
      </w:r>
      <w:r>
        <w:rPr>
          <w:sz w:val="20"/>
        </w:rPr>
        <w:t>-</w:t>
      </w:r>
      <w:r>
        <w:rPr>
          <w:rFonts w:ascii="Noto Serif Bengali" w:hAnsi="Noto Serif Bengali" w:cs="Noto Serif Bengali"/>
          <w:sz w:val="20"/>
        </w:rPr>
        <w:t>দেহ</w:t>
      </w:r>
      <w:r>
        <w:rPr>
          <w:sz w:val="20"/>
        </w:rPr>
        <w:t>»; ГПТ1: «</w:t>
      </w:r>
      <w:r>
        <w:rPr>
          <w:rFonts w:ascii="Noto Serif Bengali" w:hAnsi="Noto Serif Bengali" w:cs="Noto Serif Bengali"/>
          <w:sz w:val="20"/>
        </w:rPr>
        <w:t>ধূলায়</w:t>
      </w:r>
      <w:r>
        <w:rPr>
          <w:sz w:val="20"/>
        </w:rPr>
        <w:t>», «</w:t>
      </w:r>
      <w:r>
        <w:rPr>
          <w:rFonts w:ascii="Noto Serif Bengali" w:hAnsi="Noto Serif Bengali" w:cs="Noto Serif Bengali"/>
          <w:sz w:val="20"/>
        </w:rPr>
        <w:t>শ্রীগৌরদেহ</w:t>
      </w:r>
      <w:r>
        <w:rPr>
          <w:sz w:val="20"/>
        </w:rPr>
        <w:t>», «</w:t>
      </w:r>
      <w:r>
        <w:rPr>
          <w:rFonts w:ascii="Noto Serif Bengali" w:hAnsi="Noto Serif Bengali" w:cs="Noto Serif Bengali"/>
          <w:sz w:val="20"/>
        </w:rPr>
        <w:t>অঙ্গের ভূষণ</w:t>
      </w:r>
      <w:r>
        <w:rPr>
          <w:sz w:val="20"/>
        </w:rPr>
        <w:t>» вм. «</w:t>
      </w:r>
      <w:r>
        <w:rPr>
          <w:rFonts w:ascii="Noto Serif Bengali" w:hAnsi="Noto Serif Bengali" w:cs="Noto Serif Bengali"/>
          <w:sz w:val="20"/>
        </w:rPr>
        <w:t>আসন ভূষণ</w:t>
      </w:r>
      <w:r>
        <w:rPr>
          <w:sz w:val="20"/>
        </w:rPr>
        <w:t>». Рага: ПК — малаши-вала (</w:t>
      </w:r>
      <w:r>
        <w:rPr>
          <w:rFonts w:ascii="Noto Serif Bengali" w:hAnsi="Noto Serif Bengali" w:cs="Noto Serif Bengali"/>
          <w:sz w:val="20"/>
        </w:rPr>
        <w:t>ক</w:t>
      </w:r>
      <w:r>
        <w:rPr>
          <w:sz w:val="20"/>
        </w:rPr>
        <w:t>: «</w:t>
      </w:r>
      <w:r>
        <w:rPr>
          <w:rFonts w:ascii="Noto Serif Bengali" w:hAnsi="Noto Serif Bengali" w:cs="Noto Serif Bengali"/>
          <w:sz w:val="20"/>
        </w:rPr>
        <w:t>মালিনী বালা</w:t>
      </w:r>
      <w:r>
        <w:rPr>
          <w:sz w:val="20"/>
        </w:rPr>
        <w:t>»); ГПТ1 — сухаи. ПК — метка «॥</w:t>
      </w:r>
      <w:r>
        <w:rPr>
          <w:rFonts w:ascii="Noto Serif Bengali" w:hAnsi="Noto Serif Bengali" w:cs="Noto Serif Bengali"/>
          <w:sz w:val="20"/>
        </w:rPr>
        <w:t>২১</w:t>
      </w:r>
      <w:r>
        <w:rPr>
          <w:sz w:val="20"/>
        </w:rPr>
        <w:t>॥</w:t>
      </w:r>
      <w:r>
        <w:rPr>
          <w:rFonts w:ascii="Noto Serif Bengali" w:hAnsi="Noto Serif Bengali" w:cs="Noto Serif Bengali"/>
          <w:sz w:val="20"/>
        </w:rPr>
        <w:t>১৯০২</w:t>
      </w:r>
      <w:r>
        <w:rPr>
          <w:sz w:val="20"/>
        </w:rPr>
        <w:t>॥» (скан т. 3, PDF с. 152, печ. с. 140–141), раздел «малинангата». ГПТ1, с. 311, № 11.</w:t>
      </w:r>
    </w:p>
    <w:p>
      <w:pPr>
        <w:spacing w:after="60"/>
        <w:ind w:left="510" w:hanging="510"/>
      </w:pPr>
      <w:r>
        <w:rPr>
          <w:b/>
          <w:i w:val="0"/>
        </w:rPr>
        <w:t>10.1.</w:t>
      </w:r>
      <w:r>
        <w:t xml:space="preserve"> Отчего посерело от пыли</w:t>
      </w:r>
      <w:r>
        <w:br/>
      </w:r>
      <w:r>
        <w:t>золотое тело Гауры?</w:t>
      </w:r>
      <w:r>
        <w:br/>
      </w:r>
      <w:r>
        <w:t>Сиденье и убранство — всё Он оставил:</w:t>
      </w:r>
      <w:r>
        <w:br/>
      </w:r>
      <w:r>
        <w:t>не знаю, ради чьей любви.</w:t>
      </w:r>
    </w:p>
    <w:p>
      <w:pPr>
        <w:spacing w:after="60"/>
        <w:ind w:left="567"/>
      </w:pPr>
      <w:r>
        <w:rPr>
          <w:rFonts w:cs="Noto Serif Bengali" w:hAnsi="Noto Serif Bengali"/>
          <w:sz w:val="24"/>
        </w:rPr>
        <w:t>হরি হরি মলিন গৌরাঙ্গচান্দে ।</w:t>
      </w:r>
      <w:r>
        <w:br/>
      </w:r>
      <w:r>
        <w:rPr>
          <w:rFonts w:cs="Noto Serif Bengali" w:hAnsi="Noto Serif Bengali"/>
          <w:sz w:val="24"/>
        </w:rPr>
        <w:t>উহু উহু করি ফুকরি ফুকরি</w:t>
      </w:r>
      <w:r>
        <w:br/>
      </w:r>
      <w:r>
        <w:rPr>
          <w:rFonts w:cs="Noto Serif Bengali" w:hAnsi="Noto Serif Bengali"/>
          <w:sz w:val="24"/>
        </w:rPr>
        <w:t>উরে পাণি হানি কান্দে ॥ ধ্রু ॥</w:t>
      </w:r>
    </w:p>
    <w:p>
      <w:pPr>
        <w:spacing w:after="60"/>
        <w:jc w:val="both"/>
      </w:pPr>
      <w:r>
        <w:rPr>
          <w:b w:val="0"/>
          <w:i/>
        </w:rPr>
        <w:t>hari hari malina gaurāṅgacānde |</w:t>
      </w:r>
      <w:r>
        <w:br/>
      </w:r>
      <w:r>
        <w:rPr>
          <w:b w:val="0"/>
          <w:i/>
        </w:rPr>
        <w:t>uhu uhu kari phukari phukari</w:t>
      </w:r>
      <w:r>
        <w:br/>
      </w:r>
      <w:r>
        <w:rPr>
          <w:b w:val="0"/>
          <w:i/>
        </w:rPr>
        <w:t>ure pāṇi hāni kānde || dhru ||</w:t>
      </w:r>
    </w:p>
    <w:p>
      <w:pPr>
        <w:spacing w:after="60"/>
        <w:jc w:val="both"/>
      </w:pPr>
      <w:r>
        <w:rPr>
          <w:b w:val="0"/>
          <w:i/>
        </w:rPr>
        <w:t>Пословно:</w:t>
      </w:r>
      <w:r>
        <w:t xml:space="preserve"> хари хари — Хари, Хари! (возглас скорби); малина гаурангачанде — поблёк Гаурангачанд; уху уху кари — со стоном «уху, уху»; пхукари пхукари — с воплями; уре пани хани — ударяя рукой в грудь; канде — плачет</w:t>
      </w:r>
    </w:p>
    <w:p>
      <w:pPr>
        <w:spacing w:after="60"/>
        <w:ind w:left="567"/>
        <w:jc w:val="both"/>
      </w:pPr>
      <w:r>
        <w:rPr>
          <w:sz w:val="20"/>
        </w:rPr>
        <w:t>Разночтения: ГПТ1: «</w:t>
      </w:r>
      <w:r>
        <w:rPr>
          <w:rFonts w:ascii="Noto Serif Bengali" w:hAnsi="Noto Serif Bengali" w:cs="Noto Serif Bengali"/>
          <w:sz w:val="20"/>
        </w:rPr>
        <w:t>গৌরাঙ্গচাঁদে</w:t>
      </w:r>
      <w:r>
        <w:rPr>
          <w:sz w:val="20"/>
        </w:rPr>
        <w:t>», «</w:t>
      </w:r>
      <w:r>
        <w:rPr>
          <w:rFonts w:ascii="Noto Serif Bengali" w:hAnsi="Noto Serif Bengali" w:cs="Noto Serif Bengali"/>
          <w:sz w:val="20"/>
        </w:rPr>
        <w:t>উহু উহু করি</w:t>
      </w:r>
      <w:r>
        <w:rPr>
          <w:sz w:val="20"/>
        </w:rPr>
        <w:t>», «</w:t>
      </w:r>
      <w:r>
        <w:rPr>
          <w:rFonts w:ascii="Noto Serif Bengali" w:hAnsi="Noto Serif Bengali" w:cs="Noto Serif Bengali"/>
          <w:sz w:val="20"/>
        </w:rPr>
        <w:t>উরে পাণি ধরি কাঁদে</w:t>
      </w:r>
      <w:r>
        <w:rPr>
          <w:sz w:val="20"/>
        </w:rPr>
        <w:t>».</w:t>
      </w:r>
    </w:p>
    <w:p>
      <w:pPr>
        <w:spacing w:after="60"/>
        <w:ind w:left="510" w:hanging="510"/>
      </w:pPr>
      <w:r>
        <w:rPr>
          <w:b/>
          <w:i w:val="0"/>
        </w:rPr>
        <w:t>10.2.</w:t>
      </w:r>
      <w:r>
        <w:t xml:space="preserve"> </w:t>
      </w:r>
      <w:r>
        <w:rPr>
          <w:b w:val="0"/>
          <w:i/>
        </w:rPr>
        <w:t>(Припев)</w:t>
      </w:r>
      <w:r>
        <w:t xml:space="preserve"> Хари, Хари! Поблёк Гаурангачанд!</w:t>
      </w:r>
      <w:r>
        <w:br/>
      </w:r>
      <w:r>
        <w:t>Со стоном «уху, уху», с воплями,</w:t>
      </w:r>
      <w:r>
        <w:br/>
      </w:r>
      <w:r>
        <w:t>бьёт Себя рукой в грудь и плачет.</w:t>
      </w:r>
    </w:p>
    <w:p>
      <w:pPr>
        <w:spacing w:after="60"/>
        <w:ind w:left="567"/>
      </w:pPr>
      <w:r>
        <w:rPr>
          <w:rFonts w:cs="Noto Serif Bengali" w:hAnsi="Noto Serif Bengali"/>
          <w:sz w:val="24"/>
        </w:rPr>
        <w:t>ঘামে তিতি গেল সব কলেবর</w:t>
      </w:r>
      <w:r>
        <w:br/>
      </w:r>
      <w:r>
        <w:rPr>
          <w:rFonts w:cs="Noto Serif Bengali" w:hAnsi="Noto Serif Bengali"/>
          <w:sz w:val="24"/>
        </w:rPr>
        <w:t>ছাড়য়ে দীঘ নিশ্বাস ।</w:t>
      </w:r>
      <w:r>
        <w:br/>
      </w:r>
      <w:r>
        <w:rPr>
          <w:rFonts w:cs="Noto Serif Bengali" w:hAnsi="Noto Serif Bengali"/>
          <w:sz w:val="24"/>
        </w:rPr>
        <w:t>রাইয়ের পিরিতি হেন তেন রীতি</w:t>
      </w:r>
      <w:r>
        <w:br/>
      </w:r>
      <w:r>
        <w:rPr>
          <w:rFonts w:cs="Noto Serif Bengali" w:hAnsi="Noto Serif Bengali"/>
          <w:sz w:val="24"/>
        </w:rPr>
        <w:t>কহে নরহরি দাস ॥</w:t>
      </w:r>
    </w:p>
    <w:p>
      <w:pPr>
        <w:spacing w:after="60"/>
        <w:jc w:val="both"/>
      </w:pPr>
      <w:r>
        <w:rPr>
          <w:b w:val="0"/>
          <w:i/>
        </w:rPr>
        <w:t>ghāme titi gela saba kalebara</w:t>
      </w:r>
      <w:r>
        <w:br/>
      </w:r>
      <w:r>
        <w:rPr>
          <w:b w:val="0"/>
          <w:i/>
        </w:rPr>
        <w:t>chāṛaye dīgha niśvāsa |</w:t>
      </w:r>
      <w:r>
        <w:br/>
      </w:r>
      <w:r>
        <w:rPr>
          <w:b w:val="0"/>
          <w:i/>
        </w:rPr>
        <w:t>rāiyera piriti hena tena rīti</w:t>
      </w:r>
      <w:r>
        <w:br/>
      </w:r>
      <w:r>
        <w:rPr>
          <w:b w:val="0"/>
          <w:i/>
        </w:rPr>
        <w:t>kahe narahari dāsa ||</w:t>
      </w:r>
    </w:p>
    <w:p>
      <w:pPr>
        <w:spacing w:after="60"/>
        <w:jc w:val="both"/>
      </w:pPr>
      <w:r>
        <w:rPr>
          <w:b w:val="0"/>
          <w:i/>
        </w:rPr>
        <w:t>Пословно:</w:t>
      </w:r>
      <w:r>
        <w:t xml:space="preserve"> гхаме тити гела — взмокло от пота; саба калевара — всё тело; чхарайе дигха нишваса — протяжно вздыхает; раийера пирити — любви Раи; хена тена рити — таков путь; кахе нарахари даса — говорит Нарахари Дас</w:t>
      </w:r>
    </w:p>
    <w:p>
      <w:pPr>
        <w:spacing w:after="60"/>
        <w:ind w:left="567"/>
        <w:jc w:val="both"/>
      </w:pPr>
      <w:r>
        <w:rPr>
          <w:sz w:val="20"/>
        </w:rPr>
        <w:t>Разночтения: ГПТ1: «</w:t>
      </w:r>
      <w:r>
        <w:rPr>
          <w:rFonts w:ascii="Noto Serif Bengali" w:hAnsi="Noto Serif Bengali" w:cs="Noto Serif Bengali"/>
          <w:sz w:val="20"/>
        </w:rPr>
        <w:t>তিতিয়া গেয়ল সব কলেবর</w:t>
      </w:r>
      <w:r>
        <w:rPr>
          <w:sz w:val="20"/>
        </w:rPr>
        <w:t>», «</w:t>
      </w:r>
      <w:r>
        <w:rPr>
          <w:rFonts w:ascii="Noto Serif Bengali" w:hAnsi="Noto Serif Bengali" w:cs="Noto Serif Bengali"/>
          <w:sz w:val="20"/>
        </w:rPr>
        <w:t>দীঘল নিশ্বাস</w:t>
      </w:r>
      <w:r>
        <w:rPr>
          <w:sz w:val="20"/>
        </w:rPr>
        <w:t>», «</w:t>
      </w:r>
      <w:r>
        <w:rPr>
          <w:rFonts w:ascii="Noto Serif Bengali" w:hAnsi="Noto Serif Bengali" w:cs="Noto Serif Bengali"/>
          <w:sz w:val="20"/>
        </w:rPr>
        <w:t>রাইয়ের পিরীতি যেন হেন রীতি</w:t>
      </w:r>
      <w:r>
        <w:rPr>
          <w:sz w:val="20"/>
        </w:rPr>
        <w:t>».</w:t>
      </w:r>
    </w:p>
    <w:p>
      <w:pPr>
        <w:spacing w:after="60"/>
        <w:ind w:left="510" w:hanging="510"/>
      </w:pPr>
      <w:r>
        <w:rPr>
          <w:b/>
          <w:i w:val="0"/>
        </w:rPr>
        <w:t>10.3.</w:t>
      </w:r>
      <w:r>
        <w:t xml:space="preserve"> Всё тело Его взмокло от пота,</w:t>
      </w:r>
      <w:r>
        <w:br/>
      </w:r>
      <w:r>
        <w:t>Он протяжно вздыхает.</w:t>
      </w:r>
      <w:r>
        <w:br/>
      </w:r>
      <w:r>
        <w:t>Таков путь любви Раи, —</w:t>
      </w:r>
      <w:r>
        <w:br/>
      </w:r>
      <w:r>
        <w:t>говорит Нарахари Дас.</w:t>
      </w:r>
      <w:r>
        <w:rPr>
          <w:b w:val="0"/>
          <w:i w:val="0"/>
          <w:vertAlign w:val="superscript"/>
        </w:rPr>
        <w:t>26</w:t>
      </w:r>
    </w:p>
    <w:p>
      <w:pPr>
        <w:spacing w:after="60"/>
        <w:ind w:left="283"/>
      </w:pPr>
      <w:r>
        <w:rPr>
          <w:b/>
          <w:i w:val="0"/>
          <w:sz w:val="18"/>
        </w:rPr>
        <w:t>25.</w:t>
      </w:r>
      <w:r>
        <w:rPr>
          <w:sz w:val="18"/>
        </w:rPr>
        <w:t xml:space="preserve"> Подпись — «Нарахари Дас»; Маджумдар цитирует строку «Со стоном „уху, уху“…» среди пад Нарахари Саркара о бхаве разлуки (вираха). В ГПТ1 (с. 311, № 11) — с разночтениями. Десять состояний (даша) разлуки, по раса-шастре («Уджджвала-ниламани»): тревожная дума, бессонница, смятение, худоба, поблёклость тела (малинангата), бессвязные речи (пралапа), недуг, безумие премы (унмада), беспамятство (моха) и последнее, крайнее. В ПК перед падой — заголовок: «Теперь — поблёклость тела. Шри Махапрабху, охваченный этой бхавой».</w:t>
      </w:r>
    </w:p>
    <w:p>
      <w:pPr>
        <w:spacing w:after="60"/>
        <w:ind w:left="283"/>
      </w:pPr>
      <w:r>
        <w:rPr>
          <w:b/>
          <w:i w:val="0"/>
          <w:sz w:val="18"/>
        </w:rPr>
        <w:t>26.</w:t>
      </w:r>
      <w:r>
        <w:rPr>
          <w:sz w:val="18"/>
        </w:rPr>
        <w:t xml:space="preserve"> «Путь любви Раи» — Господь переживает разлуку Радхи с Кришной (ЧЧ Антья 14–20); это не мирская тоска, а высшая ступень премы — махабхава.</w:t>
      </w:r>
    </w:p>
    <w:p>
      <w:pPr>
        <w:pStyle w:val="Heading2"/>
      </w:pPr>
      <w:r>
        <w:t>11. Нарахари (Саркар) — «</w:t>
      </w:r>
      <w:r>
        <w:rPr>
          <w:rFonts w:ascii="Noto Serif Bengali" w:hAnsi="Noto Serif Bengali" w:cs="Noto Serif Bengali"/>
        </w:rPr>
        <w:t>সোণার বরণ গৌরাঙ্গসুন্দর পাণ্ডুর ভৈ গেল দেহ</w:t>
      </w:r>
      <w:r>
        <w:t>…» (ПК 1908)</w:t>
      </w:r>
    </w:p>
    <w:p>
      <w:pPr>
        <w:spacing w:after="60"/>
        <w:jc w:val="both"/>
      </w:pPr>
      <w:r>
        <w:rPr>
          <w:b w:val="0"/>
          <w:i/>
        </w:rPr>
        <w:t>Лила: бхава разлуки — «недуг» (вьядхи-даша): бледность, дрожь, пот, слёзы, бессвязные речи. Рага камода.</w:t>
      </w:r>
      <w:r>
        <w:rPr>
          <w:b w:val="0"/>
          <w:i w:val="0"/>
          <w:vertAlign w:val="superscript"/>
        </w:rPr>
        <w:t>27</w:t>
      </w:r>
    </w:p>
    <w:p>
      <w:pPr>
        <w:spacing w:after="60"/>
        <w:ind w:left="567"/>
      </w:pPr>
      <w:r>
        <w:rPr>
          <w:rFonts w:cs="Noto Serif Bengali" w:hAnsi="Noto Serif Bengali"/>
          <w:sz w:val="24"/>
        </w:rPr>
        <w:t>সোণার বরণ গৌরাঙ্গসুন্দর</w:t>
      </w:r>
      <w:r>
        <w:br/>
      </w:r>
      <w:r>
        <w:rPr>
          <w:rFonts w:cs="Noto Serif Bengali" w:hAnsi="Noto Serif Bengali"/>
          <w:sz w:val="24"/>
        </w:rPr>
        <w:t>পাণ্ডুর ভৈ গেল দেহ ।</w:t>
      </w:r>
      <w:r>
        <w:br/>
      </w:r>
      <w:r>
        <w:rPr>
          <w:rFonts w:cs="Noto Serif Bengali" w:hAnsi="Noto Serif Bengali"/>
          <w:sz w:val="24"/>
        </w:rPr>
        <w:t>শীতে ভীত যেন কাঁপায়ে সঘন</w:t>
      </w:r>
      <w:r>
        <w:br/>
      </w:r>
      <w:r>
        <w:rPr>
          <w:rFonts w:cs="Noto Serif Bengali" w:hAnsi="Noto Serif Bengali"/>
          <w:sz w:val="24"/>
        </w:rPr>
        <w:t>সোঙরি পুরব লেহ ॥</w:t>
      </w:r>
    </w:p>
    <w:p>
      <w:pPr>
        <w:spacing w:after="60"/>
        <w:jc w:val="both"/>
      </w:pPr>
      <w:r>
        <w:rPr>
          <w:b w:val="0"/>
          <w:i/>
        </w:rPr>
        <w:t>soṇāra baraṇa gaurāṅgasundara</w:t>
      </w:r>
      <w:r>
        <w:br/>
      </w:r>
      <w:r>
        <w:rPr>
          <w:b w:val="0"/>
          <w:i/>
        </w:rPr>
        <w:t>pāṇḍura bhai gela deha |</w:t>
      </w:r>
      <w:r>
        <w:br/>
      </w:r>
      <w:r>
        <w:rPr>
          <w:b w:val="0"/>
          <w:i/>
        </w:rPr>
        <w:t>śīte bhīta yena kām̐pāye saghana</w:t>
      </w:r>
      <w:r>
        <w:br/>
      </w:r>
      <w:r>
        <w:rPr>
          <w:b w:val="0"/>
          <w:i/>
        </w:rPr>
        <w:t>soṅari puraba leha ||</w:t>
      </w:r>
    </w:p>
    <w:p>
      <w:pPr>
        <w:spacing w:after="60"/>
        <w:jc w:val="both"/>
      </w:pPr>
      <w:r>
        <w:rPr>
          <w:b w:val="0"/>
          <w:i/>
        </w:rPr>
        <w:t>Пословно:</w:t>
      </w:r>
      <w:r>
        <w:t xml:space="preserve"> сонара барана — золотистый; гаурангасундара — прекрасный Гауранга; пандура бхаи гела деха — тело побледнело; шите бхита йена — словно от холода; капайе сагхана — то и дело дрожит; сонари пурава леха — вспоминая прежнюю любовь</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গৌরসুন্দর</w:t>
      </w:r>
      <w:r>
        <w:rPr>
          <w:sz w:val="20"/>
        </w:rPr>
        <w:t>»; ГПТ1: «</w:t>
      </w:r>
      <w:r>
        <w:rPr>
          <w:rFonts w:ascii="Noto Serif Bengali" w:hAnsi="Noto Serif Bengali" w:cs="Noto Serif Bengali"/>
          <w:sz w:val="20"/>
        </w:rPr>
        <w:t>গৌর সুন্দর</w:t>
      </w:r>
      <w:r>
        <w:rPr>
          <w:sz w:val="20"/>
        </w:rPr>
        <w:t>», «</w:t>
      </w:r>
      <w:r>
        <w:rPr>
          <w:rFonts w:ascii="Noto Serif Bengali" w:hAnsi="Noto Serif Bengali" w:cs="Noto Serif Bengali"/>
          <w:sz w:val="20"/>
        </w:rPr>
        <w:t>ভৈগেল</w:t>
      </w:r>
      <w:r>
        <w:rPr>
          <w:sz w:val="20"/>
        </w:rPr>
        <w:t>», «</w:t>
      </w:r>
      <w:r>
        <w:rPr>
          <w:rFonts w:ascii="Noto Serif Bengali" w:hAnsi="Noto Serif Bengali" w:cs="Noto Serif Bengali"/>
          <w:sz w:val="20"/>
        </w:rPr>
        <w:t>শীতে ভীত কেন কাঁপয়ে সঘন</w:t>
      </w:r>
      <w:r>
        <w:rPr>
          <w:sz w:val="20"/>
        </w:rPr>
        <w:t>», «</w:t>
      </w:r>
      <w:r>
        <w:rPr>
          <w:rFonts w:ascii="Noto Serif Bengali" w:hAnsi="Noto Serif Bengali" w:cs="Noto Serif Bengali"/>
          <w:sz w:val="20"/>
        </w:rPr>
        <w:t>পূরুব</w:t>
      </w:r>
      <w:r>
        <w:rPr>
          <w:sz w:val="20"/>
        </w:rPr>
        <w:t>». Рага: ПК, ГПТ1 — камода. ПК — метка «॥</w:t>
      </w:r>
      <w:r>
        <w:rPr>
          <w:rFonts w:ascii="Noto Serif Bengali" w:hAnsi="Noto Serif Bengali" w:cs="Noto Serif Bengali"/>
          <w:sz w:val="20"/>
        </w:rPr>
        <w:t>২৭</w:t>
      </w:r>
      <w:r>
        <w:rPr>
          <w:sz w:val="20"/>
        </w:rPr>
        <w:t>॥</w:t>
      </w:r>
      <w:r>
        <w:rPr>
          <w:rFonts w:ascii="Noto Serif Bengali" w:hAnsi="Noto Serif Bengali" w:cs="Noto Serif Bengali"/>
          <w:sz w:val="20"/>
        </w:rPr>
        <w:t>১৯০৮</w:t>
      </w:r>
      <w:r>
        <w:rPr>
          <w:sz w:val="20"/>
        </w:rPr>
        <w:t>॥» (скан т. 3, PDF с. 154–155), раздел «вьядхи-даша». ГПТ1, с. 317–318, № 17.</w:t>
      </w:r>
    </w:p>
    <w:p>
      <w:pPr>
        <w:spacing w:after="60"/>
        <w:ind w:left="510" w:hanging="510"/>
      </w:pPr>
      <w:r>
        <w:rPr>
          <w:b/>
          <w:i w:val="0"/>
        </w:rPr>
        <w:t>11.1.</w:t>
      </w:r>
      <w:r>
        <w:t xml:space="preserve"> Золотистый, прекрасный Гауранга —</w:t>
      </w:r>
      <w:r>
        <w:br/>
      </w:r>
      <w:r>
        <w:t>побледнело Его тело;</w:t>
      </w:r>
      <w:r>
        <w:br/>
      </w:r>
      <w:r>
        <w:t>словно от холода, Он то и дело дрожит,</w:t>
      </w:r>
      <w:r>
        <w:br/>
      </w:r>
      <w:r>
        <w:t>вспоминая прежнюю любовь.</w:t>
      </w:r>
    </w:p>
    <w:p>
      <w:pPr>
        <w:spacing w:after="60"/>
        <w:ind w:left="567"/>
      </w:pPr>
      <w:r>
        <w:rPr>
          <w:rFonts w:cs="Noto Serif Bengali" w:hAnsi="Noto Serif Bengali"/>
          <w:sz w:val="24"/>
        </w:rPr>
        <w:t>কিছু না কহই দীঘ নিশ্বাসই</w:t>
      </w:r>
      <w:r>
        <w:br/>
      </w:r>
      <w:r>
        <w:rPr>
          <w:rFonts w:cs="Noto Serif Bengali" w:hAnsi="Noto Serif Bengali"/>
          <w:sz w:val="24"/>
        </w:rPr>
        <w:t>চিত্রের পুতলী পারা ।</w:t>
      </w:r>
      <w:r>
        <w:br/>
      </w:r>
      <w:r>
        <w:rPr>
          <w:rFonts w:cs="Noto Serif Bengali" w:hAnsi="Noto Serif Bengali"/>
          <w:sz w:val="24"/>
        </w:rPr>
        <w:t>নয়নযুগল বাহি পড়ে জল</w:t>
      </w:r>
      <w:r>
        <w:br/>
      </w:r>
      <w:r>
        <w:rPr>
          <w:rFonts w:cs="Noto Serif Bengali" w:hAnsi="Noto Serif Bengali"/>
          <w:sz w:val="24"/>
        </w:rPr>
        <w:t>যেন মন্দাকিনী-ধারা ॥</w:t>
      </w:r>
    </w:p>
    <w:p>
      <w:pPr>
        <w:spacing w:after="60"/>
        <w:jc w:val="both"/>
      </w:pPr>
      <w:r>
        <w:rPr>
          <w:b w:val="0"/>
          <w:i/>
        </w:rPr>
        <w:t>kichu nā kahai dīgha niśvāsai</w:t>
      </w:r>
      <w:r>
        <w:br/>
      </w:r>
      <w:r>
        <w:rPr>
          <w:b w:val="0"/>
          <w:i/>
        </w:rPr>
        <w:t>citrera putalī pārā |</w:t>
      </w:r>
      <w:r>
        <w:br/>
      </w:r>
      <w:r>
        <w:rPr>
          <w:b w:val="0"/>
          <w:i/>
        </w:rPr>
        <w:t>nayanayugala bāhi paṛe jala</w:t>
      </w:r>
      <w:r>
        <w:br/>
      </w:r>
      <w:r>
        <w:rPr>
          <w:b w:val="0"/>
          <w:i/>
        </w:rPr>
        <w:t>yena mandākinī-dhārā ||</w:t>
      </w:r>
    </w:p>
    <w:p>
      <w:pPr>
        <w:spacing w:after="60"/>
        <w:jc w:val="both"/>
      </w:pPr>
      <w:r>
        <w:rPr>
          <w:b w:val="0"/>
          <w:i/>
        </w:rPr>
        <w:t>Пословно:</w:t>
      </w:r>
      <w:r>
        <w:t xml:space="preserve"> кичху на кахаи — ничего не говорит; дигха нишвасаи — протяжно вздыхает; читрера путали пара — как нарисованная кукла; наяна-югала бахи — из обоих глаз; паре джала — льются слёзы; йена мандакини-дхара — словно потоки Мандакини</w:t>
      </w:r>
    </w:p>
    <w:p>
      <w:pPr>
        <w:spacing w:after="60"/>
        <w:ind w:left="567"/>
        <w:jc w:val="both"/>
      </w:pPr>
      <w:r>
        <w:rPr>
          <w:sz w:val="20"/>
        </w:rPr>
        <w:t>Разночтения: ГПТ1: «</w:t>
      </w:r>
      <w:r>
        <w:rPr>
          <w:rFonts w:ascii="Noto Serif Bengali" w:hAnsi="Noto Serif Bengali" w:cs="Noto Serif Bengali"/>
          <w:sz w:val="20"/>
        </w:rPr>
        <w:t>পুতলি</w:t>
      </w:r>
      <w:r>
        <w:rPr>
          <w:sz w:val="20"/>
        </w:rPr>
        <w:t>», «</w:t>
      </w:r>
      <w:r>
        <w:rPr>
          <w:rFonts w:ascii="Noto Serif Bengali" w:hAnsi="Noto Serif Bengali" w:cs="Noto Serif Bengali"/>
          <w:sz w:val="20"/>
        </w:rPr>
        <w:t>মন্দাকিনী ধারা</w:t>
      </w:r>
      <w:r>
        <w:rPr>
          <w:sz w:val="20"/>
        </w:rPr>
        <w:t>».</w:t>
      </w:r>
    </w:p>
    <w:p>
      <w:pPr>
        <w:spacing w:after="60"/>
        <w:ind w:left="510" w:hanging="510"/>
      </w:pPr>
      <w:r>
        <w:rPr>
          <w:b/>
          <w:i w:val="0"/>
        </w:rPr>
        <w:t>11.2.</w:t>
      </w:r>
      <w:r>
        <w:t xml:space="preserve"> Ничего не говорит, лишь протяжно вздыхает —</w:t>
      </w:r>
      <w:r>
        <w:br/>
      </w:r>
      <w:r>
        <w:t>словно нарисованная кукла;</w:t>
      </w:r>
      <w:r>
        <w:br/>
      </w:r>
      <w:r>
        <w:t>из обоих глаз льются слёзы,</w:t>
      </w:r>
      <w:r>
        <w:br/>
      </w:r>
      <w:r>
        <w:t>как потоки Мандакини.</w:t>
      </w:r>
      <w:r>
        <w:rPr>
          <w:b w:val="0"/>
          <w:i w:val="0"/>
          <w:vertAlign w:val="superscript"/>
        </w:rPr>
        <w:t>28</w:t>
      </w:r>
    </w:p>
    <w:p>
      <w:pPr>
        <w:spacing w:after="60"/>
        <w:ind w:left="567"/>
      </w:pPr>
      <w:r>
        <w:rPr>
          <w:rFonts w:cs="Noto Serif Bengali" w:hAnsi="Noto Serif Bengali"/>
          <w:sz w:val="24"/>
        </w:rPr>
        <w:t>ঘামে তিতি গেল সব কলেবর</w:t>
      </w:r>
      <w:r>
        <w:br/>
      </w:r>
      <w:r>
        <w:rPr>
          <w:rFonts w:cs="Noto Serif Bengali" w:hAnsi="Noto Serif Bengali"/>
          <w:sz w:val="24"/>
        </w:rPr>
        <w:t>না জানি কেমন তাপে ।</w:t>
      </w:r>
      <w:r>
        <w:br/>
      </w:r>
      <w:r>
        <w:rPr>
          <w:rFonts w:cs="Noto Serif Bengali" w:hAnsi="Noto Serif Bengali"/>
          <w:sz w:val="24"/>
        </w:rPr>
        <w:t>কখন সঙ্গীত কখন রোদন</w:t>
      </w:r>
      <w:r>
        <w:br/>
      </w:r>
      <w:r>
        <w:rPr>
          <w:rFonts w:cs="Noto Serif Bengali" w:hAnsi="Noto Serif Bengali"/>
          <w:sz w:val="24"/>
        </w:rPr>
        <w:t>কিবা করে পরলাপে ॥</w:t>
      </w:r>
    </w:p>
    <w:p>
      <w:pPr>
        <w:spacing w:after="60"/>
        <w:jc w:val="both"/>
      </w:pPr>
      <w:r>
        <w:rPr>
          <w:b w:val="0"/>
          <w:i/>
        </w:rPr>
        <w:t>ghāme titi gela saba kalebara</w:t>
      </w:r>
      <w:r>
        <w:br/>
      </w:r>
      <w:r>
        <w:rPr>
          <w:b w:val="0"/>
          <w:i/>
        </w:rPr>
        <w:t>nā jāni kemana tāpe |</w:t>
      </w:r>
      <w:r>
        <w:br/>
      </w:r>
      <w:r>
        <w:rPr>
          <w:b w:val="0"/>
          <w:i/>
        </w:rPr>
        <w:t>kakhana saṅgīta kakhana rodana</w:t>
      </w:r>
      <w:r>
        <w:br/>
      </w:r>
      <w:r>
        <w:rPr>
          <w:b w:val="0"/>
          <w:i/>
        </w:rPr>
        <w:t>kibā kare paralāpe ||</w:t>
      </w:r>
    </w:p>
    <w:p>
      <w:pPr>
        <w:spacing w:after="60"/>
        <w:jc w:val="both"/>
      </w:pPr>
      <w:r>
        <w:rPr>
          <w:b w:val="0"/>
          <w:i/>
        </w:rPr>
        <w:t>Пословно:</w:t>
      </w:r>
      <w:r>
        <w:t xml:space="preserve"> гхаме тити гела — взмокло от пота; саба калевара — всё тело; на джани кемана тапе — кто знает, от какого жара; кахана сангита — то пение; кахана родана — то рыдание; киба каре паралапе — что-то бессвязно говорит (паралапа = пралапа)</w:t>
      </w:r>
    </w:p>
    <w:p>
      <w:pPr>
        <w:spacing w:after="60"/>
        <w:ind w:left="567"/>
        <w:jc w:val="both"/>
      </w:pPr>
      <w:r>
        <w:rPr>
          <w:sz w:val="20"/>
        </w:rPr>
        <w:t>Разночтения: —</w:t>
      </w:r>
    </w:p>
    <w:p>
      <w:pPr>
        <w:spacing w:after="60"/>
        <w:ind w:left="510" w:hanging="510"/>
      </w:pPr>
      <w:r>
        <w:rPr>
          <w:b/>
          <w:i w:val="0"/>
        </w:rPr>
        <w:t>11.3.</w:t>
      </w:r>
      <w:r>
        <w:t xml:space="preserve"> Всё тело взмокло от пота —</w:t>
      </w:r>
      <w:r>
        <w:br/>
      </w:r>
      <w:r>
        <w:t>кто знает, от какого жара;</w:t>
      </w:r>
      <w:r>
        <w:br/>
      </w:r>
      <w:r>
        <w:t>то поёт, то рыдает,</w:t>
      </w:r>
      <w:r>
        <w:br/>
      </w:r>
      <w:r>
        <w:t>что-то бессвязно говорит.</w:t>
      </w:r>
    </w:p>
    <w:p>
      <w:pPr>
        <w:spacing w:after="60"/>
        <w:ind w:left="567"/>
      </w:pPr>
      <w:r>
        <w:rPr>
          <w:rFonts w:cs="Noto Serif Bengali" w:hAnsi="Noto Serif Bengali"/>
          <w:sz w:val="24"/>
        </w:rPr>
        <w:t>কহে নরহরি মোর গৌরহরি</w:t>
      </w:r>
      <w:r>
        <w:br/>
      </w:r>
      <w:r>
        <w:rPr>
          <w:rFonts w:cs="Noto Serif Bengali" w:hAnsi="Noto Serif Bengali"/>
          <w:sz w:val="24"/>
        </w:rPr>
        <w:t>চাহয়ে রঙ্কের পারা ।</w:t>
      </w:r>
      <w:r>
        <w:br/>
      </w:r>
      <w:r>
        <w:rPr>
          <w:rFonts w:cs="Noto Serif Bengali" w:hAnsi="Noto Serif Bengali"/>
          <w:sz w:val="24"/>
        </w:rPr>
        <w:t>হরি হরি বোলে ভুজযুগ তোলে</w:t>
      </w:r>
      <w:r>
        <w:br/>
      </w:r>
      <w:r>
        <w:rPr>
          <w:rFonts w:cs="Noto Serif Bengali" w:hAnsi="Noto Serif Bengali"/>
          <w:sz w:val="24"/>
        </w:rPr>
        <w:t>মরম বুঝিবে কারা ॥</w:t>
      </w:r>
    </w:p>
    <w:p>
      <w:pPr>
        <w:spacing w:after="60"/>
        <w:jc w:val="both"/>
      </w:pPr>
      <w:r>
        <w:rPr>
          <w:b w:val="0"/>
          <w:i/>
        </w:rPr>
        <w:t>kahe narahari mora gaurahari</w:t>
      </w:r>
      <w:r>
        <w:br/>
      </w:r>
      <w:r>
        <w:rPr>
          <w:b w:val="0"/>
          <w:i/>
        </w:rPr>
        <w:t>cāhaye raṅkera pārā |</w:t>
      </w:r>
      <w:r>
        <w:br/>
      </w:r>
      <w:r>
        <w:rPr>
          <w:b w:val="0"/>
          <w:i/>
        </w:rPr>
        <w:t>hari hari bole bhujayuga tole</w:t>
      </w:r>
      <w:r>
        <w:br/>
      </w:r>
      <w:r>
        <w:rPr>
          <w:b w:val="0"/>
          <w:i/>
        </w:rPr>
        <w:t>marama bujhibe kārā ||</w:t>
      </w:r>
    </w:p>
    <w:p>
      <w:pPr>
        <w:spacing w:after="60"/>
        <w:jc w:val="both"/>
      </w:pPr>
      <w:r>
        <w:rPr>
          <w:b w:val="0"/>
          <w:i/>
        </w:rPr>
        <w:t>Пословно:</w:t>
      </w:r>
      <w:r>
        <w:t xml:space="preserve"> кахе нарахари — говорит Нарахари; мора гаурахари — мой Гаурахари; чахайе ранкера пара — взирает (или: просит), как нищий; хари хари боле — восклицает «Хари, Хари»; бхуджа-юга толе — воздевает обе руки; марама буджхибе кара — кто постигнет [Его] сердце?</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বুঝিব</w:t>
      </w:r>
      <w:r>
        <w:rPr>
          <w:sz w:val="20"/>
        </w:rPr>
        <w:t>».</w:t>
      </w:r>
    </w:p>
    <w:p>
      <w:pPr>
        <w:spacing w:after="60"/>
        <w:ind w:left="510" w:hanging="510"/>
      </w:pPr>
      <w:r>
        <w:rPr>
          <w:b/>
          <w:i w:val="0"/>
        </w:rPr>
        <w:t>11.4.</w:t>
      </w:r>
      <w:r>
        <w:t xml:space="preserve"> Говорит Нарахари: мой Гаурахари</w:t>
      </w:r>
      <w:r>
        <w:br/>
      </w:r>
      <w:r>
        <w:t>взирает, как нищий;</w:t>
      </w:r>
      <w:r>
        <w:br/>
      </w:r>
      <w:r>
        <w:t>восклицает «Хари, Хари», воздевая обе руки, —</w:t>
      </w:r>
      <w:r>
        <w:br/>
      </w:r>
      <w:r>
        <w:t>кто постигнет Его сердце?</w:t>
      </w:r>
    </w:p>
    <w:p>
      <w:pPr>
        <w:spacing w:after="60"/>
        <w:ind w:left="283"/>
      </w:pPr>
      <w:r>
        <w:rPr>
          <w:b/>
          <w:i w:val="0"/>
          <w:sz w:val="18"/>
        </w:rPr>
        <w:t>27.</w:t>
      </w:r>
      <w:r>
        <w:rPr>
          <w:sz w:val="18"/>
        </w:rPr>
        <w:t xml:space="preserve"> Подпись — «Нарахари»; Б. Б. Маджумдар (1961) приводит паду как принадлежащую Нарахари Саркару. В ГПТ1 (с. 317–318, № 17) — с мелкими разночтениями. В ПК — в разделе «Десять состояний», под заголовком «Состояние недуга (вьядхи). Шри Гаурачандра, соответственно».</w:t>
      </w:r>
    </w:p>
    <w:p>
      <w:pPr>
        <w:spacing w:after="60"/>
        <w:ind w:left="283"/>
      </w:pPr>
      <w:r>
        <w:rPr>
          <w:b/>
          <w:i w:val="0"/>
          <w:sz w:val="18"/>
        </w:rPr>
        <w:t>28.</w:t>
      </w:r>
      <w:r>
        <w:rPr>
          <w:sz w:val="18"/>
        </w:rPr>
        <w:t xml:space="preserve"> Мандакини — небесная Ганга. «Нарисованная кукла» — неподвижность (стамбха), один из саттвика-бхав.</w:t>
      </w:r>
    </w:p>
    <w:p>
      <w:pPr>
        <w:pStyle w:val="Heading2"/>
      </w:pPr>
      <w:r>
        <w:t>12. Васу Рамананда — «</w:t>
      </w:r>
      <w:r>
        <w:rPr>
          <w:rFonts w:ascii="Noto Serif Bengali" w:hAnsi="Noto Serif Bengali" w:cs="Noto Serif Bengali"/>
        </w:rPr>
        <w:t>আরে মোর গৌরকিশোর</w:t>
      </w:r>
      <w:r>
        <w:t xml:space="preserve">। </w:t>
      </w:r>
      <w:r>
        <w:rPr>
          <w:rFonts w:ascii="Noto Serif Bengali" w:hAnsi="Noto Serif Bengali" w:cs="Noto Serif Bengali"/>
        </w:rPr>
        <w:t>সহচর</w:t>
      </w:r>
      <w:r>
        <w:t>-</w:t>
      </w:r>
      <w:r>
        <w:rPr>
          <w:rFonts w:ascii="Noto Serif Bengali" w:hAnsi="Noto Serif Bengali" w:cs="Noto Serif Bengali"/>
        </w:rPr>
        <w:t>কন্ধে পহুঁ</w:t>
      </w:r>
      <w:r>
        <w:t>…» (ПК 1924; ГПТ1, с. 318)</w:t>
      </w:r>
    </w:p>
    <w:p>
      <w:pPr>
        <w:spacing w:after="60"/>
        <w:jc w:val="both"/>
      </w:pPr>
      <w:r>
        <w:rPr>
          <w:b w:val="0"/>
          <w:i/>
        </w:rPr>
        <w:t>Лила: бхава разлуки — «девятое состояние»: Господь, опираясь на плечи спутников, падает без чувств и, называя Матхуру, зовёт: «О Натха!» По Маджумдару — Пури. Рага пахида (ГПТ1).</w:t>
      </w:r>
      <w:r>
        <w:rPr>
          <w:b w:val="0"/>
          <w:i w:val="0"/>
          <w:vertAlign w:val="superscript"/>
        </w:rPr>
        <w:t>29</w:t>
      </w:r>
    </w:p>
    <w:p>
      <w:pPr>
        <w:spacing w:after="60"/>
        <w:ind w:left="567"/>
      </w:pPr>
      <w:r>
        <w:rPr>
          <w:rFonts w:cs="Noto Serif Bengali" w:hAnsi="Noto Serif Bengali"/>
          <w:sz w:val="24"/>
        </w:rPr>
        <w:t>আরে মোর গৌরকিশোর ।</w:t>
      </w:r>
      <w:r>
        <w:br/>
      </w:r>
      <w:r>
        <w:rPr>
          <w:rFonts w:cs="Noto Serif Bengali" w:hAnsi="Noto Serif Bengali"/>
          <w:sz w:val="24"/>
        </w:rPr>
        <w:t>সহচর-কন্ধে পহুঁ ভুজযুগ আরোপিয়া</w:t>
      </w:r>
      <w:r>
        <w:br/>
      </w:r>
      <w:r>
        <w:rPr>
          <w:rFonts w:cs="Noto Serif Bengali" w:hAnsi="Noto Serif Bengali"/>
          <w:sz w:val="24"/>
        </w:rPr>
        <w:t>নবমী দশায় ভেল ভোর ॥ ধ্রু ॥</w:t>
      </w:r>
    </w:p>
    <w:p>
      <w:pPr>
        <w:spacing w:after="60"/>
        <w:jc w:val="both"/>
      </w:pPr>
      <w:r>
        <w:rPr>
          <w:b w:val="0"/>
          <w:i/>
        </w:rPr>
        <w:t>āre mora gaurakiśora |</w:t>
      </w:r>
      <w:r>
        <w:br/>
      </w:r>
      <w:r>
        <w:rPr>
          <w:b w:val="0"/>
          <w:i/>
        </w:rPr>
        <w:t>sahacara-kandhe pahum̐ bhujayuga āropiyā</w:t>
      </w:r>
      <w:r>
        <w:br/>
      </w:r>
      <w:r>
        <w:rPr>
          <w:b w:val="0"/>
          <w:i/>
        </w:rPr>
        <w:t>nabamī daśāya bhela bhora || dhru ||</w:t>
      </w:r>
    </w:p>
    <w:p>
      <w:pPr>
        <w:spacing w:after="60"/>
        <w:jc w:val="both"/>
      </w:pPr>
      <w:r>
        <w:rPr>
          <w:b w:val="0"/>
          <w:i/>
        </w:rPr>
        <w:t>Пословно:</w:t>
      </w:r>
      <w:r>
        <w:t xml:space="preserve"> аре мора гауракишора — ах, мой юный Гаура!; сахачара-кандхе — на плечи спутников; паху — Господь; бхуджа-юга аропия — положив обе руки; навами дашая — в девятом состоянии; бхела бхора — забылся</w:t>
      </w:r>
    </w:p>
    <w:p>
      <w:pPr>
        <w:spacing w:after="60"/>
        <w:ind w:left="567"/>
        <w:jc w:val="both"/>
      </w:pPr>
      <w:r>
        <w:rPr>
          <w:sz w:val="20"/>
        </w:rPr>
        <w:t>Разночтения: Двустишия 12.1–12.2 — только ГПТ1 (№ 20, с. 318; скан IA 477854, PDF с. 577): в скане ПК т. 3 (IA 336920) пропущены печ. с. 147–150, где стояло начало ПК 1924. В ГПТ2 пада по OCR не опознана. Рага: ГПТ1 — пахида.</w:t>
      </w:r>
    </w:p>
    <w:p>
      <w:pPr>
        <w:spacing w:after="60"/>
        <w:ind w:left="510" w:hanging="510"/>
      </w:pPr>
      <w:r>
        <w:rPr>
          <w:b/>
          <w:i w:val="0"/>
        </w:rPr>
        <w:t>12.1.</w:t>
      </w:r>
      <w:r>
        <w:t xml:space="preserve"> </w:t>
      </w:r>
      <w:r>
        <w:rPr>
          <w:b w:val="0"/>
          <w:i/>
        </w:rPr>
        <w:t>(Припев)</w:t>
      </w:r>
      <w:r>
        <w:t xml:space="preserve"> Ах, мой юный Гаура!</w:t>
      </w:r>
      <w:r>
        <w:br/>
      </w:r>
      <w:r>
        <w:t>Положив руки на плечи спутников,</w:t>
      </w:r>
      <w:r>
        <w:br/>
      </w:r>
      <w:r>
        <w:t>Господь в девятом состоянии — забылся.</w:t>
      </w:r>
      <w:r>
        <w:rPr>
          <w:b w:val="0"/>
          <w:i w:val="0"/>
          <w:vertAlign w:val="superscript"/>
        </w:rPr>
        <w:t>30</w:t>
      </w:r>
    </w:p>
    <w:p>
      <w:pPr>
        <w:spacing w:after="60"/>
        <w:ind w:left="567"/>
      </w:pPr>
      <w:r>
        <w:rPr>
          <w:rFonts w:cs="Noto Serif Bengali" w:hAnsi="Noto Serif Bengali"/>
          <w:sz w:val="24"/>
        </w:rPr>
        <w:t>পড়িয়া ক্ষিতির পরে মুখে বাক্য নাহি সরে</w:t>
      </w:r>
      <w:r>
        <w:br/>
      </w:r>
      <w:r>
        <w:rPr>
          <w:rFonts w:cs="Noto Serif Bengali" w:hAnsi="Noto Serif Bengali"/>
          <w:sz w:val="24"/>
        </w:rPr>
        <w:t>সাহসে পরশে নাহি কেহ ।</w:t>
      </w:r>
      <w:r>
        <w:br/>
      </w:r>
      <w:r>
        <w:rPr>
          <w:rFonts w:cs="Noto Serif Bengali" w:hAnsi="Noto Serif Bengali"/>
          <w:sz w:val="24"/>
        </w:rPr>
        <w:t>সোণার গৌরহরি কহে হায় মরি মরি</w:t>
      </w:r>
      <w:r>
        <w:br/>
      </w:r>
      <w:r>
        <w:rPr>
          <w:rFonts w:cs="Noto Serif Bengali" w:hAnsi="Noto Serif Bengali"/>
          <w:sz w:val="24"/>
        </w:rPr>
        <w:t>তন্তুক দোসর ভেল দেহ ॥</w:t>
      </w:r>
    </w:p>
    <w:p>
      <w:pPr>
        <w:spacing w:after="60"/>
        <w:jc w:val="both"/>
      </w:pPr>
      <w:r>
        <w:rPr>
          <w:b w:val="0"/>
          <w:i/>
        </w:rPr>
        <w:t>paṛiyā kṣitira pare mukhe bākya nāhi sare</w:t>
      </w:r>
      <w:r>
        <w:br/>
      </w:r>
      <w:r>
        <w:rPr>
          <w:b w:val="0"/>
          <w:i/>
        </w:rPr>
        <w:t>sāhase paraśe nāhi keha |</w:t>
      </w:r>
      <w:r>
        <w:br/>
      </w:r>
      <w:r>
        <w:rPr>
          <w:b w:val="0"/>
          <w:i/>
        </w:rPr>
        <w:t>soṇāra gaurahari kahe hāya mari mari</w:t>
      </w:r>
      <w:r>
        <w:br/>
      </w:r>
      <w:r>
        <w:rPr>
          <w:b w:val="0"/>
          <w:i/>
        </w:rPr>
        <w:t>tantuka dosara bhela deha ||</w:t>
      </w:r>
    </w:p>
    <w:p>
      <w:pPr>
        <w:spacing w:after="60"/>
        <w:jc w:val="both"/>
      </w:pPr>
      <w:r>
        <w:rPr>
          <w:b w:val="0"/>
          <w:i/>
        </w:rPr>
        <w:t>Пословно:</w:t>
      </w:r>
      <w:r>
        <w:t xml:space="preserve"> пария кшитира паре — упав на землю; мукхе вакья нахи саре — изо рта не выходит ни слова; сахасе параше нахи кеха — никто не смеет прикоснуться; сонара гаурахари — золотой Гаурахари; кахе хая мари мари — говорит: «Увы, горе мне, горе!» (возглас муки); тантука досара — [стало] подобием нити; бхела деха — тело</w:t>
      </w:r>
    </w:p>
    <w:p>
      <w:pPr>
        <w:spacing w:after="60"/>
        <w:ind w:left="567"/>
        <w:jc w:val="both"/>
      </w:pPr>
      <w:r>
        <w:rPr>
          <w:sz w:val="20"/>
        </w:rPr>
        <w:t>Разночтения: Только ГПТ1.</w:t>
      </w:r>
    </w:p>
    <w:p>
      <w:pPr>
        <w:spacing w:after="60"/>
        <w:ind w:left="510" w:hanging="510"/>
      </w:pPr>
      <w:r>
        <w:rPr>
          <w:b/>
          <w:i w:val="0"/>
        </w:rPr>
        <w:t>12.2.</w:t>
      </w:r>
      <w:r>
        <w:t xml:space="preserve"> Упав на землю, не может вымолвить ни слова;</w:t>
      </w:r>
      <w:r>
        <w:br/>
      </w:r>
      <w:r>
        <w:t>никто не смеет к Нему прикоснуться.</w:t>
      </w:r>
      <w:r>
        <w:br/>
      </w:r>
      <w:r>
        <w:t>Золотой Гаурахари говорит: «Увы, увы Мне!» —</w:t>
      </w:r>
      <w:r>
        <w:br/>
      </w:r>
      <w:r>
        <w:t>тело Его стало тонким, как нить.</w:t>
      </w:r>
    </w:p>
    <w:p>
      <w:pPr>
        <w:spacing w:after="60"/>
        <w:ind w:left="567"/>
      </w:pPr>
      <w:r>
        <w:rPr>
          <w:rFonts w:cs="Noto Serif Bengali" w:hAnsi="Noto Serif Bengali"/>
          <w:sz w:val="24"/>
        </w:rPr>
        <w:t>থীর নয়ন করি মথুরার নাম ধরি</w:t>
      </w:r>
      <w:r>
        <w:br/>
      </w:r>
      <w:r>
        <w:rPr>
          <w:rFonts w:cs="Noto Serif Bengali" w:hAnsi="Noto Serif Bengali"/>
          <w:sz w:val="24"/>
        </w:rPr>
        <w:t>রোয়ে পহু হা নাথ বলিয়া ।</w:t>
      </w:r>
      <w:r>
        <w:br/>
      </w:r>
      <w:r>
        <w:rPr>
          <w:rFonts w:cs="Noto Serif Bengali" w:hAnsi="Noto Serif Bengali"/>
          <w:sz w:val="24"/>
        </w:rPr>
        <w:t>বসু রামানন্দ ভণে গৌরাঙ্গ এমন কেনে</w:t>
      </w:r>
      <w:r>
        <w:br/>
      </w:r>
      <w:r>
        <w:rPr>
          <w:rFonts w:cs="Noto Serif Bengali" w:hAnsi="Noto Serif Bengali"/>
          <w:sz w:val="24"/>
        </w:rPr>
        <w:t>না বুঝিলুঁ কিসের লাগিয়া ॥</w:t>
      </w:r>
    </w:p>
    <w:p>
      <w:pPr>
        <w:spacing w:after="60"/>
        <w:jc w:val="both"/>
      </w:pPr>
      <w:r>
        <w:rPr>
          <w:b w:val="0"/>
          <w:i/>
        </w:rPr>
        <w:t>thīra nayana kari mathurāra nāma dhari</w:t>
      </w:r>
      <w:r>
        <w:br/>
      </w:r>
      <w:r>
        <w:rPr>
          <w:b w:val="0"/>
          <w:i/>
        </w:rPr>
        <w:t>roye pahu hā nātha baliyā |</w:t>
      </w:r>
      <w:r>
        <w:br/>
      </w:r>
      <w:r>
        <w:rPr>
          <w:b w:val="0"/>
          <w:i/>
        </w:rPr>
        <w:t>basu rāmānanda bhaṇe gaurāṅga emana kene</w:t>
      </w:r>
      <w:r>
        <w:br/>
      </w:r>
      <w:r>
        <w:rPr>
          <w:b w:val="0"/>
          <w:i/>
        </w:rPr>
        <w:t>nā bujhilum̐ kisera lāgiyā ||</w:t>
      </w:r>
    </w:p>
    <w:p>
      <w:pPr>
        <w:spacing w:after="60"/>
        <w:jc w:val="both"/>
      </w:pPr>
      <w:r>
        <w:rPr>
          <w:b w:val="0"/>
          <w:i/>
        </w:rPr>
        <w:t>Пословно:</w:t>
      </w:r>
      <w:r>
        <w:t xml:space="preserve"> тхира наяна кари — устремив неподвижный взор; матхурара нама дхари — называя имя Матхуры; ройе паху — плачет Господь; ха натха балия — восклицая «О Натха!»; васу рамананда бхане — говорит Васу Рамананда; гауранга эмана кене — отчего Гауранга таков; на буджхилун кисера лагия — я не понял, ради чего</w:t>
      </w:r>
    </w:p>
    <w:p>
      <w:pPr>
        <w:spacing w:after="60"/>
        <w:ind w:left="567"/>
        <w:jc w:val="both"/>
      </w:pPr>
      <w:r>
        <w:rPr>
          <w:sz w:val="20"/>
        </w:rPr>
        <w:t>Разночтения: ПК — метка «॥</w:t>
      </w:r>
      <w:r>
        <w:rPr>
          <w:rFonts w:ascii="Noto Serif Bengali" w:hAnsi="Noto Serif Bengali" w:cs="Noto Serif Bengali"/>
          <w:sz w:val="20"/>
        </w:rPr>
        <w:t>৪৩</w:t>
      </w:r>
      <w:r>
        <w:rPr>
          <w:sz w:val="20"/>
        </w:rPr>
        <w:t>॥</w:t>
      </w:r>
      <w:r>
        <w:rPr>
          <w:rFonts w:ascii="Noto Serif Bengali" w:hAnsi="Noto Serif Bengali" w:cs="Noto Serif Bengali"/>
          <w:sz w:val="20"/>
        </w:rPr>
        <w:t>১৯২৪</w:t>
      </w:r>
      <w:r>
        <w:rPr>
          <w:sz w:val="20"/>
        </w:rPr>
        <w:t>॥» (скан т. 3, PDF с. 160, печ. с. 151); ПК (</w:t>
      </w:r>
      <w:r>
        <w:rPr>
          <w:rFonts w:ascii="Noto Serif Bengali" w:hAnsi="Noto Serif Bengali" w:cs="Noto Serif Bengali"/>
          <w:sz w:val="20"/>
        </w:rPr>
        <w:t>ক</w:t>
      </w:r>
      <w:r>
        <w:rPr>
          <w:sz w:val="20"/>
        </w:rPr>
        <w:t>): «</w:t>
      </w:r>
      <w:r>
        <w:rPr>
          <w:rFonts w:ascii="Noto Serif Bengali" w:hAnsi="Noto Serif Bengali" w:cs="Noto Serif Bengali"/>
          <w:sz w:val="20"/>
        </w:rPr>
        <w:t>মথরায়</w:t>
      </w:r>
      <w:r>
        <w:rPr>
          <w:sz w:val="20"/>
        </w:rPr>
        <w:t>»; ГПТ1: «</w:t>
      </w:r>
      <w:r>
        <w:rPr>
          <w:rFonts w:ascii="Noto Serif Bengali" w:hAnsi="Noto Serif Bengali" w:cs="Noto Serif Bengali"/>
          <w:sz w:val="20"/>
        </w:rPr>
        <w:t>থির</w:t>
      </w:r>
      <w:r>
        <w:rPr>
          <w:sz w:val="20"/>
        </w:rPr>
        <w:t>», «</w:t>
      </w:r>
      <w:r>
        <w:rPr>
          <w:rFonts w:ascii="Noto Serif Bengali" w:hAnsi="Noto Serif Bengali" w:cs="Noto Serif Bengali"/>
          <w:sz w:val="20"/>
        </w:rPr>
        <w:t>রোঅয়ে হা নাথ বলিয়া</w:t>
      </w:r>
      <w:r>
        <w:rPr>
          <w:sz w:val="20"/>
        </w:rPr>
        <w:t>» (без «</w:t>
      </w:r>
      <w:r>
        <w:rPr>
          <w:rFonts w:ascii="Noto Serif Bengali" w:hAnsi="Noto Serif Bengali" w:cs="Noto Serif Bengali"/>
          <w:sz w:val="20"/>
        </w:rPr>
        <w:t>পহু</w:t>
      </w:r>
      <w:r>
        <w:rPr>
          <w:sz w:val="20"/>
        </w:rPr>
        <w:t>»), «</w:t>
      </w:r>
      <w:r>
        <w:rPr>
          <w:rFonts w:ascii="Noto Serif Bengali" w:hAnsi="Noto Serif Bengali" w:cs="Noto Serif Bengali"/>
          <w:sz w:val="20"/>
        </w:rPr>
        <w:t>ভণে</w:t>
      </w:r>
      <w:r>
        <w:rPr>
          <w:sz w:val="20"/>
        </w:rPr>
        <w:t>,», «</w:t>
      </w:r>
      <w:r>
        <w:rPr>
          <w:rFonts w:ascii="Noto Serif Bengali" w:hAnsi="Noto Serif Bengali" w:cs="Noto Serif Bengali"/>
          <w:sz w:val="20"/>
        </w:rPr>
        <w:t>না বুঝিনু</w:t>
      </w:r>
      <w:r>
        <w:rPr>
          <w:sz w:val="20"/>
        </w:rPr>
        <w:t>».</w:t>
      </w:r>
    </w:p>
    <w:p>
      <w:pPr>
        <w:spacing w:after="60"/>
        <w:ind w:left="510" w:hanging="510"/>
      </w:pPr>
      <w:r>
        <w:rPr>
          <w:b/>
          <w:i w:val="0"/>
        </w:rPr>
        <w:t>12.3.</w:t>
      </w:r>
      <w:r>
        <w:t xml:space="preserve"> Устремив неподвижный взор, называя Матхуру,</w:t>
      </w:r>
      <w:r>
        <w:br/>
      </w:r>
      <w:r>
        <w:t>Господь плачет: «О Натха!»</w:t>
      </w:r>
      <w:r>
        <w:br/>
      </w:r>
      <w:r>
        <w:t>Говорит Васу Рамананда: отчего Гауранга таков —</w:t>
      </w:r>
      <w:r>
        <w:br/>
      </w:r>
      <w:r>
        <w:t>я не понял, ради чего.</w:t>
      </w:r>
      <w:r>
        <w:rPr>
          <w:b w:val="0"/>
          <w:i w:val="0"/>
          <w:vertAlign w:val="superscript"/>
        </w:rPr>
        <w:t>31</w:t>
      </w:r>
    </w:p>
    <w:p>
      <w:pPr>
        <w:spacing w:after="60"/>
        <w:ind w:left="283"/>
      </w:pPr>
      <w:r>
        <w:rPr>
          <w:b/>
          <w:i w:val="0"/>
          <w:sz w:val="18"/>
        </w:rPr>
        <w:t>29.</w:t>
      </w:r>
      <w:r>
        <w:rPr>
          <w:sz w:val="18"/>
        </w:rPr>
        <w:t xml:space="preserve"> Подпись — «Васу Рамананда». В ПК пада стоит в разделе «Десять состояний» (№ 1924), но в доступном скане ПК т. 3 пропущены печатные с. 147–150, и уцелело лишь последнее двустишие (на с. 151); полный текст — по ГПТ1 (№ 20, с. 318), где пада следует за предыдущей (ПК 1908). Маджумдар (у него по опечатке «ПК 1920») относит паду к Пури: тело «как нить» и плач с именем Матхуры — описание бхавы последних лет, а не Навадвипы.</w:t>
      </w:r>
    </w:p>
    <w:p>
      <w:pPr>
        <w:spacing w:after="60"/>
        <w:ind w:left="283"/>
      </w:pPr>
      <w:r>
        <w:rPr>
          <w:b/>
          <w:i w:val="0"/>
          <w:sz w:val="18"/>
        </w:rPr>
        <w:t>30.</w:t>
      </w:r>
      <w:r>
        <w:rPr>
          <w:sz w:val="18"/>
        </w:rPr>
        <w:t xml:space="preserve"> Девятое из десяти состояний разлуки — моха, беспамятство (см. примеч. 25).</w:t>
      </w:r>
    </w:p>
    <w:p>
      <w:pPr>
        <w:spacing w:after="60"/>
        <w:ind w:left="283"/>
      </w:pPr>
      <w:r>
        <w:rPr>
          <w:b/>
          <w:i w:val="0"/>
          <w:sz w:val="18"/>
        </w:rPr>
        <w:t>31.</w:t>
      </w:r>
      <w:r>
        <w:rPr>
          <w:sz w:val="18"/>
        </w:rPr>
        <w:t xml:space="preserve"> Радха в разлуке с Кришной, ушедшим в Матхуру, зовёт Его «Натха» — «Владыка» (ср. ЧЧ Антья 19–20; стих Мадхавендры Пури «Айи дина-даярдра натха…», который любил повторять Господь, — ЧЧ Мадхья 4, Антья 8).</w:t>
      </w:r>
    </w:p>
    <w:p>
      <w:pPr>
        <w:pStyle w:val="Heading2"/>
      </w:pPr>
      <w:r>
        <w:t>13. Нарахари (Саркар) — «</w:t>
      </w:r>
      <w:r>
        <w:rPr>
          <w:rFonts w:ascii="Noto Serif Bengali" w:hAnsi="Noto Serif Bengali" w:cs="Noto Serif Bengali"/>
        </w:rPr>
        <w:t>গম্ভীরা ভিতরে গোরা রায়</w:t>
      </w:r>
      <w:r>
        <w:t>…» (ПК 1643)</w:t>
      </w:r>
    </w:p>
    <w:p>
      <w:pPr>
        <w:spacing w:after="60"/>
        <w:jc w:val="both"/>
      </w:pPr>
      <w:r>
        <w:rPr>
          <w:b w:val="0"/>
          <w:i/>
        </w:rPr>
        <w:t>Лила: Гамбхира — ночь без сна: Господь сетует, плачет, дрожит, трётся лицом о стены и зовёт: «Где Мой Владыка жизни?» В ПК — «сетование в состоянии одной лишь бессонницы» (кевала-джагарана-даша). По Маджумдару — квинтэссенция Антья-лилы «Чайтанья-чаритамриты». Рага — та же, что у предыдущей пады (ПК).</w:t>
      </w:r>
      <w:r>
        <w:rPr>
          <w:b w:val="0"/>
          <w:i w:val="0"/>
          <w:vertAlign w:val="superscript"/>
        </w:rPr>
        <w:t>32</w:t>
      </w:r>
    </w:p>
    <w:p>
      <w:pPr>
        <w:spacing w:after="60"/>
        <w:ind w:left="567"/>
      </w:pPr>
      <w:r>
        <w:rPr>
          <w:rFonts w:cs="Noto Serif Bengali" w:hAnsi="Noto Serif Bengali"/>
          <w:sz w:val="24"/>
        </w:rPr>
        <w:t>গম্ভিরা ভিতরে গোরা রায় ।</w:t>
      </w:r>
      <w:r>
        <w:br/>
      </w:r>
      <w:r>
        <w:rPr>
          <w:rFonts w:cs="Noto Serif Bengali" w:hAnsi="Noto Serif Bengali"/>
          <w:sz w:val="24"/>
        </w:rPr>
        <w:t>জাগিয়া রজনি পোহায় ॥</w:t>
      </w:r>
    </w:p>
    <w:p>
      <w:pPr>
        <w:spacing w:after="60"/>
        <w:jc w:val="both"/>
      </w:pPr>
      <w:r>
        <w:rPr>
          <w:b w:val="0"/>
          <w:i/>
        </w:rPr>
        <w:t>gambhirā bhitare gorā rāya |</w:t>
      </w:r>
      <w:r>
        <w:br/>
      </w:r>
      <w:r>
        <w:rPr>
          <w:b w:val="0"/>
          <w:i/>
        </w:rPr>
        <w:t>jāgiyā rajani pohāya ||</w:t>
      </w:r>
    </w:p>
    <w:p>
      <w:pPr>
        <w:spacing w:after="60"/>
        <w:jc w:val="both"/>
      </w:pPr>
      <w:r>
        <w:rPr>
          <w:b w:val="0"/>
          <w:i/>
        </w:rPr>
        <w:t>Пословно:</w:t>
      </w:r>
      <w:r>
        <w:t xml:space="preserve"> гамбхира бхитаре — в Гамбхире; гора рая — Гора Рай; джагия — бодрствуя; раджани похая — проводит ночь</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গম্ভীরা</w:t>
      </w:r>
      <w:r>
        <w:rPr>
          <w:sz w:val="20"/>
        </w:rPr>
        <w:t>»; ГПТ1, ГПТ2: «</w:t>
      </w:r>
      <w:r>
        <w:rPr>
          <w:rFonts w:ascii="Noto Serif Bengali" w:hAnsi="Noto Serif Bengali" w:cs="Noto Serif Bengali"/>
          <w:sz w:val="20"/>
        </w:rPr>
        <w:t>গম্ভীরা</w:t>
      </w:r>
      <w:r>
        <w:rPr>
          <w:sz w:val="20"/>
        </w:rPr>
        <w:t>» (ГПТ2 OCR «</w:t>
      </w:r>
      <w:r>
        <w:rPr>
          <w:rFonts w:ascii="Noto Serif Bengali" w:hAnsi="Noto Serif Bengali" w:cs="Noto Serif Bengali"/>
          <w:sz w:val="20"/>
        </w:rPr>
        <w:t>গভীরা</w:t>
      </w:r>
      <w:r>
        <w:rPr>
          <w:sz w:val="20"/>
        </w:rPr>
        <w:t>»), «</w:t>
      </w:r>
      <w:r>
        <w:rPr>
          <w:rFonts w:ascii="Noto Serif Bengali" w:hAnsi="Noto Serif Bengali" w:cs="Noto Serif Bengali"/>
          <w:sz w:val="20"/>
        </w:rPr>
        <w:t>গোরারায়</w:t>
      </w:r>
      <w:r>
        <w:rPr>
          <w:sz w:val="20"/>
        </w:rPr>
        <w:t>», «</w:t>
      </w:r>
      <w:r>
        <w:rPr>
          <w:rFonts w:ascii="Noto Serif Bengali" w:hAnsi="Noto Serif Bengali" w:cs="Noto Serif Bengali"/>
          <w:sz w:val="20"/>
        </w:rPr>
        <w:t>রজনী</w:t>
      </w:r>
      <w:r>
        <w:rPr>
          <w:sz w:val="20"/>
        </w:rPr>
        <w:t>». Рага: ПК — «</w:t>
      </w:r>
      <w:r>
        <w:rPr>
          <w:rFonts w:ascii="Noto Serif Bengali" w:hAnsi="Noto Serif Bengali" w:cs="Noto Serif Bengali"/>
          <w:sz w:val="20"/>
        </w:rPr>
        <w:t>তথা রাগ</w:t>
      </w:r>
      <w:r>
        <w:rPr>
          <w:sz w:val="20"/>
        </w:rPr>
        <w:t>» (как у предыдущей пады); ГПТ1, ГПТ2 — «</w:t>
      </w:r>
      <w:r>
        <w:rPr>
          <w:rFonts w:ascii="Noto Serif Bengali" w:hAnsi="Noto Serif Bengali" w:cs="Noto Serif Bengali"/>
          <w:sz w:val="20"/>
        </w:rPr>
        <w:t>যথারাগ</w:t>
      </w:r>
      <w:r>
        <w:rPr>
          <w:sz w:val="20"/>
        </w:rPr>
        <w:t>». ПК — метка «॥</w:t>
      </w:r>
      <w:r>
        <w:rPr>
          <w:rFonts w:ascii="Noto Serif Bengali" w:hAnsi="Noto Serif Bengali" w:cs="Noto Serif Bengali"/>
          <w:sz w:val="20"/>
        </w:rPr>
        <w:t>১০</w:t>
      </w:r>
      <w:r>
        <w:rPr>
          <w:sz w:val="20"/>
        </w:rPr>
        <w:t>॥</w:t>
      </w:r>
      <w:r>
        <w:rPr>
          <w:rFonts w:ascii="Noto Serif Bengali" w:hAnsi="Noto Serif Bengali" w:cs="Noto Serif Bengali"/>
          <w:sz w:val="20"/>
        </w:rPr>
        <w:t>১৬৪৩</w:t>
      </w:r>
      <w:r>
        <w:rPr>
          <w:sz w:val="20"/>
        </w:rPr>
        <w:t>॥» (скан т. 3, PDF с. 41, печ. с. 30; в OCR текста нет — прочитано по скану); рук. П-Р-Са № 876; раздел «кевала-джагарана-даша». ГПТ1, с. 314, № 5; ГПТ2, разд. 4.7, № 5.</w:t>
      </w:r>
    </w:p>
    <w:p>
      <w:pPr>
        <w:spacing w:after="60"/>
        <w:ind w:left="510" w:hanging="510"/>
      </w:pPr>
      <w:r>
        <w:rPr>
          <w:b/>
          <w:i w:val="0"/>
        </w:rPr>
        <w:t>13.1.</w:t>
      </w:r>
      <w:r>
        <w:t xml:space="preserve"> В Гамбхире Гора Рай</w:t>
      </w:r>
      <w:r>
        <w:br/>
      </w:r>
      <w:r>
        <w:t>без сна проводит ночь.</w:t>
      </w:r>
    </w:p>
    <w:p>
      <w:pPr>
        <w:spacing w:after="60"/>
        <w:ind w:left="567"/>
      </w:pPr>
      <w:r>
        <w:rPr>
          <w:rFonts w:cs="Noto Serif Bengali" w:hAnsi="Noto Serif Bengali"/>
          <w:sz w:val="24"/>
        </w:rPr>
        <w:t>খেণে খেণে করয়ে বিলাপ ।</w:t>
      </w:r>
      <w:r>
        <w:br/>
      </w:r>
      <w:r>
        <w:rPr>
          <w:rFonts w:cs="Noto Serif Bengali" w:hAnsi="Noto Serif Bengali"/>
          <w:sz w:val="24"/>
        </w:rPr>
        <w:t>খেণে রোয়ত খেণে কাঁপ ॥</w:t>
      </w:r>
    </w:p>
    <w:p>
      <w:pPr>
        <w:spacing w:after="60"/>
        <w:jc w:val="both"/>
      </w:pPr>
      <w:r>
        <w:rPr>
          <w:b w:val="0"/>
          <w:i/>
        </w:rPr>
        <w:t>kheṇe kheṇe karaye bilāpa |</w:t>
      </w:r>
      <w:r>
        <w:br/>
      </w:r>
      <w:r>
        <w:rPr>
          <w:b w:val="0"/>
          <w:i/>
        </w:rPr>
        <w:t>kheṇe royata kheṇe kām̐pa ||</w:t>
      </w:r>
    </w:p>
    <w:p>
      <w:pPr>
        <w:spacing w:after="60"/>
        <w:jc w:val="both"/>
      </w:pPr>
      <w:r>
        <w:rPr>
          <w:b w:val="0"/>
          <w:i/>
        </w:rPr>
        <w:t>Пословно:</w:t>
      </w:r>
      <w:r>
        <w:t xml:space="preserve"> кхене кхене карайе вилапа — то и дело сетует; кхене ройата — то плачет; кхене капа — то дрожит</w:t>
      </w:r>
    </w:p>
    <w:p>
      <w:pPr>
        <w:spacing w:after="60"/>
        <w:ind w:left="567"/>
        <w:jc w:val="both"/>
      </w:pPr>
      <w:r>
        <w:rPr>
          <w:sz w:val="20"/>
        </w:rPr>
        <w:t>Разночтения: ГПТ1, ГПТ2: «</w:t>
      </w:r>
      <w:r>
        <w:rPr>
          <w:rFonts w:ascii="Noto Serif Bengali" w:hAnsi="Noto Serif Bengali" w:cs="Noto Serif Bengali"/>
          <w:sz w:val="20"/>
        </w:rPr>
        <w:t>খেনে খেনে করয়ে বিলাপ</w:t>
      </w:r>
      <w:r>
        <w:rPr>
          <w:sz w:val="20"/>
        </w:rPr>
        <w:t xml:space="preserve">। </w:t>
      </w:r>
      <w:r>
        <w:rPr>
          <w:rFonts w:ascii="Noto Serif Bengali" w:hAnsi="Noto Serif Bengali" w:cs="Noto Serif Bengali"/>
          <w:sz w:val="20"/>
        </w:rPr>
        <w:t>খেনে খেনে রোয়ত খেনে খেনে কাঁপ</w:t>
      </w:r>
      <w:r>
        <w:rPr>
          <w:sz w:val="20"/>
        </w:rPr>
        <w:t>».</w:t>
      </w:r>
    </w:p>
    <w:p>
      <w:pPr>
        <w:spacing w:after="60"/>
        <w:ind w:left="510" w:hanging="510"/>
      </w:pPr>
      <w:r>
        <w:rPr>
          <w:b/>
          <w:i w:val="0"/>
        </w:rPr>
        <w:t>13.2.</w:t>
      </w:r>
      <w:r>
        <w:t xml:space="preserve"> То и дело Он сетует,</w:t>
      </w:r>
      <w:r>
        <w:br/>
      </w:r>
      <w:r>
        <w:t>то плачет, то дрожит.</w:t>
      </w:r>
    </w:p>
    <w:p>
      <w:pPr>
        <w:spacing w:after="60"/>
        <w:ind w:left="567"/>
      </w:pPr>
      <w:r>
        <w:rPr>
          <w:rFonts w:cs="Noto Serif Bengali" w:hAnsi="Noto Serif Bengali"/>
          <w:sz w:val="24"/>
        </w:rPr>
        <w:t>খেণে ভিতে মুখ শির ঘসে ।</w:t>
      </w:r>
      <w:r>
        <w:br/>
      </w:r>
      <w:r>
        <w:rPr>
          <w:rFonts w:cs="Noto Serif Bengali" w:hAnsi="Noto Serif Bengali"/>
          <w:sz w:val="24"/>
        </w:rPr>
        <w:t>কোই না রহু পহু-পাশে ॥</w:t>
      </w:r>
    </w:p>
    <w:p>
      <w:pPr>
        <w:spacing w:after="60"/>
        <w:jc w:val="both"/>
      </w:pPr>
      <w:r>
        <w:rPr>
          <w:b w:val="0"/>
          <w:i/>
        </w:rPr>
        <w:t>kheṇe bhite mukha śira ghase |</w:t>
      </w:r>
      <w:r>
        <w:br/>
      </w:r>
      <w:r>
        <w:rPr>
          <w:b w:val="0"/>
          <w:i/>
        </w:rPr>
        <w:t>koi nā rahu pahu-pāśe ||</w:t>
      </w:r>
    </w:p>
    <w:p>
      <w:pPr>
        <w:spacing w:after="60"/>
        <w:jc w:val="both"/>
      </w:pPr>
      <w:r>
        <w:rPr>
          <w:b w:val="0"/>
          <w:i/>
        </w:rPr>
        <w:t>Пословно:</w:t>
      </w:r>
      <w:r>
        <w:t xml:space="preserve"> кхене бхите — то о стену; мукха шира гхасе — трёт лицо и голову; кои на раху — никто не остаётся; паху-паше — рядом с Господом</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কোন</w:t>
      </w:r>
      <w:r>
        <w:rPr>
          <w:sz w:val="20"/>
        </w:rPr>
        <w:t>»; ГПТ1, ГПТ2: «</w:t>
      </w:r>
      <w:r>
        <w:rPr>
          <w:rFonts w:ascii="Noto Serif Bengali" w:hAnsi="Noto Serif Bengali" w:cs="Noto Serif Bengali"/>
          <w:sz w:val="20"/>
        </w:rPr>
        <w:t>খেনে</w:t>
      </w:r>
      <w:r>
        <w:rPr>
          <w:sz w:val="20"/>
        </w:rPr>
        <w:t>», «</w:t>
      </w:r>
      <w:r>
        <w:rPr>
          <w:rFonts w:ascii="Noto Serif Bengali" w:hAnsi="Noto Serif Bengali" w:cs="Noto Serif Bengali"/>
          <w:sz w:val="20"/>
        </w:rPr>
        <w:t>ঘষে</w:t>
      </w:r>
      <w:r>
        <w:rPr>
          <w:sz w:val="20"/>
        </w:rPr>
        <w:t>», «</w:t>
      </w:r>
      <w:r>
        <w:rPr>
          <w:rFonts w:ascii="Noto Serif Bengali" w:hAnsi="Noto Serif Bengali" w:cs="Noto Serif Bengali"/>
          <w:sz w:val="20"/>
        </w:rPr>
        <w:t>কোন নাহি রহু পহু পাশে</w:t>
      </w:r>
      <w:r>
        <w:rPr>
          <w:sz w:val="20"/>
        </w:rPr>
        <w:t>».</w:t>
      </w:r>
    </w:p>
    <w:p>
      <w:pPr>
        <w:spacing w:after="60"/>
        <w:ind w:left="510" w:hanging="510"/>
      </w:pPr>
      <w:r>
        <w:rPr>
          <w:b/>
          <w:i w:val="0"/>
        </w:rPr>
        <w:t>13.3.</w:t>
      </w:r>
      <w:r>
        <w:t xml:space="preserve"> То трётся лицом и головой о стену —</w:t>
      </w:r>
      <w:r>
        <w:br/>
      </w:r>
      <w:r>
        <w:t>никого рядом с Господом нет.</w:t>
      </w:r>
      <w:r>
        <w:rPr>
          <w:b w:val="0"/>
          <w:i w:val="0"/>
          <w:vertAlign w:val="superscript"/>
        </w:rPr>
        <w:t>33</w:t>
      </w:r>
    </w:p>
    <w:p>
      <w:pPr>
        <w:spacing w:after="60"/>
        <w:ind w:left="567"/>
      </w:pPr>
      <w:r>
        <w:rPr>
          <w:rFonts w:cs="Noto Serif Bengali" w:hAnsi="Noto Serif Bengali"/>
          <w:sz w:val="24"/>
        </w:rPr>
        <w:t>খেণে কান্দে তুলি দুই হাথ ।</w:t>
      </w:r>
      <w:r>
        <w:br/>
      </w:r>
      <w:r>
        <w:rPr>
          <w:rFonts w:cs="Noto Serif Bengali" w:hAnsi="Noto Serif Bengali"/>
          <w:sz w:val="24"/>
        </w:rPr>
        <w:t>কোথায় আমার প্রাণনাথ ॥</w:t>
      </w:r>
    </w:p>
    <w:p>
      <w:pPr>
        <w:spacing w:after="60"/>
        <w:jc w:val="both"/>
      </w:pPr>
      <w:r>
        <w:rPr>
          <w:b w:val="0"/>
          <w:i/>
        </w:rPr>
        <w:t>kheṇe kānde tuli dui hātha |</w:t>
      </w:r>
      <w:r>
        <w:br/>
      </w:r>
      <w:r>
        <w:rPr>
          <w:b w:val="0"/>
          <w:i/>
        </w:rPr>
        <w:t>kothāya āmāra prāṇanātha ||</w:t>
      </w:r>
    </w:p>
    <w:p>
      <w:pPr>
        <w:spacing w:after="60"/>
        <w:jc w:val="both"/>
      </w:pPr>
      <w:r>
        <w:rPr>
          <w:b w:val="0"/>
          <w:i/>
        </w:rPr>
        <w:t>Пословно:</w:t>
      </w:r>
      <w:r>
        <w:t xml:space="preserve"> кхене канде — то плачет; тули дуи хатха — воздев обе руки; котхая амара прананатха — где мой Владыка жизни?</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হাত</w:t>
      </w:r>
      <w:r>
        <w:rPr>
          <w:sz w:val="20"/>
        </w:rPr>
        <w:t>»; ГПТ1, ГПТ2: «</w:t>
      </w:r>
      <w:r>
        <w:rPr>
          <w:rFonts w:ascii="Noto Serif Bengali" w:hAnsi="Noto Serif Bengali" w:cs="Noto Serif Bengali"/>
          <w:sz w:val="20"/>
        </w:rPr>
        <w:t>ঘন কাঁদে তুলি দুই হাত</w:t>
      </w:r>
      <w:r>
        <w:rPr>
          <w:sz w:val="20"/>
        </w:rPr>
        <w:t>».</w:t>
      </w:r>
    </w:p>
    <w:p>
      <w:pPr>
        <w:spacing w:after="60"/>
        <w:ind w:left="510" w:hanging="510"/>
      </w:pPr>
      <w:r>
        <w:rPr>
          <w:b/>
          <w:i w:val="0"/>
        </w:rPr>
        <w:t>13.4.</w:t>
      </w:r>
      <w:r>
        <w:t xml:space="preserve"> То плачет, воздев обе руки:</w:t>
      </w:r>
      <w:r>
        <w:br/>
      </w:r>
      <w:r>
        <w:t>«Где Мой Владыка жизни?»</w:t>
      </w:r>
    </w:p>
    <w:p>
      <w:pPr>
        <w:spacing w:after="60"/>
        <w:ind w:left="567"/>
      </w:pPr>
      <w:r>
        <w:rPr>
          <w:rFonts w:cs="Noto Serif Bengali" w:hAnsi="Noto Serif Bengali"/>
          <w:sz w:val="24"/>
        </w:rPr>
        <w:t>নরহরি কহে মোর গোরা ।</w:t>
      </w:r>
      <w:r>
        <w:br/>
      </w:r>
      <w:r>
        <w:rPr>
          <w:rFonts w:cs="Noto Serif Bengali" w:hAnsi="Noto Serif Bengali"/>
          <w:sz w:val="24"/>
        </w:rPr>
        <w:t>রাই-প্রেমে হইলা বিভোরা ॥</w:t>
      </w:r>
    </w:p>
    <w:p>
      <w:pPr>
        <w:spacing w:after="60"/>
        <w:jc w:val="both"/>
      </w:pPr>
      <w:r>
        <w:rPr>
          <w:b w:val="0"/>
          <w:i/>
        </w:rPr>
        <w:t>narahari kahe mora gorā |</w:t>
      </w:r>
      <w:r>
        <w:br/>
      </w:r>
      <w:r>
        <w:rPr>
          <w:b w:val="0"/>
          <w:i/>
        </w:rPr>
        <w:t>rāi-preme hailā bibhorā ||</w:t>
      </w:r>
    </w:p>
    <w:p>
      <w:pPr>
        <w:spacing w:after="60"/>
        <w:jc w:val="both"/>
      </w:pPr>
      <w:r>
        <w:rPr>
          <w:b w:val="0"/>
          <w:i/>
        </w:rPr>
        <w:t>Пословно:</w:t>
      </w:r>
      <w:r>
        <w:t xml:space="preserve"> нарахари кахе — говорит Нарахари; мора гора — мой Гора; раи-преме — в любви Раи; хаила вибхора — забылся</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হইয়া</w:t>
      </w:r>
      <w:r>
        <w:rPr>
          <w:sz w:val="20"/>
        </w:rPr>
        <w:t>»; ГПТ1, ГПТ2: «</w:t>
      </w:r>
      <w:r>
        <w:rPr>
          <w:rFonts w:ascii="Noto Serif Bengali" w:hAnsi="Noto Serif Bengali" w:cs="Noto Serif Bengali"/>
          <w:sz w:val="20"/>
        </w:rPr>
        <w:t>রাই</w:t>
      </w:r>
      <w:r>
        <w:rPr>
          <w:sz w:val="20"/>
        </w:rPr>
        <w:t>-</w:t>
      </w:r>
      <w:r>
        <w:rPr>
          <w:rFonts w:ascii="Noto Serif Bengali" w:hAnsi="Noto Serif Bengali" w:cs="Noto Serif Bengali"/>
          <w:sz w:val="20"/>
        </w:rPr>
        <w:t>প্রেমে হইয়াছে ভোরা</w:t>
      </w:r>
      <w:r>
        <w:rPr>
          <w:sz w:val="20"/>
        </w:rPr>
        <w:t>».</w:t>
      </w:r>
    </w:p>
    <w:p>
      <w:pPr>
        <w:spacing w:after="60"/>
        <w:ind w:left="510" w:hanging="510"/>
      </w:pPr>
      <w:r>
        <w:rPr>
          <w:b/>
          <w:i w:val="0"/>
        </w:rPr>
        <w:t>13.5.</w:t>
      </w:r>
      <w:r>
        <w:t xml:space="preserve"> Говорит Нарахари: мой Гора</w:t>
      </w:r>
      <w:r>
        <w:br/>
      </w:r>
      <w:r>
        <w:t>забылся в любви Раи.</w:t>
      </w:r>
    </w:p>
    <w:p>
      <w:pPr>
        <w:spacing w:after="60"/>
        <w:ind w:left="283"/>
      </w:pPr>
      <w:r>
        <w:rPr>
          <w:b/>
          <w:i w:val="0"/>
          <w:sz w:val="18"/>
        </w:rPr>
        <w:t>32.</w:t>
      </w:r>
      <w:r>
        <w:rPr>
          <w:sz w:val="18"/>
        </w:rPr>
        <w:t xml:space="preserve"> Подпись — «Нарахари»; Маджумдар ставит паду среди пурийских пад Нарахари Саркара. Ни в OCR archive.org, ни в новом распознавании ПК текста нет — он прочитан по скану (т. 3, печ. с. 30); в ГПТ1 (с. 314, № 5) и ГПТ2 — с разночтениями. Гамбхира — внутренняя комнатка в доме Каши Мишры, где Господь провёл последние годы (ЧЧ Антья 6, 14–20).</w:t>
      </w:r>
    </w:p>
    <w:p>
      <w:pPr>
        <w:spacing w:after="60"/>
        <w:ind w:left="283"/>
      </w:pPr>
      <w:r>
        <w:rPr>
          <w:b/>
          <w:i w:val="0"/>
          <w:sz w:val="18"/>
        </w:rPr>
        <w:t>33.</w:t>
      </w:r>
      <w:r>
        <w:rPr>
          <w:sz w:val="18"/>
        </w:rPr>
        <w:t xml:space="preserve"> По ЧЧ (Антья 19), однажды ночью Господь в муке разлуки тёр лицо о стены Гамбхиры, так что лицо покрылось ранами; после этого Сварупа попросил Шанкару Пандита спать у ног Господа. Здесь — то же состояние: «никого рядом нет».</w:t>
      </w:r>
    </w:p>
    <w:p>
      <w:pPr>
        <w:pStyle w:val="Heading2"/>
      </w:pPr>
      <w:r>
        <w:t>14. Нарахари (Саркар) — «</w:t>
      </w:r>
      <w:r>
        <w:rPr>
          <w:rFonts w:ascii="Noto Serif Bengali" w:hAnsi="Noto Serif Bengali" w:cs="Noto Serif Bengali"/>
        </w:rPr>
        <w:t>গৌরাঙ্গ</w:t>
      </w:r>
      <w:r>
        <w:t>-</w:t>
      </w:r>
      <w:r>
        <w:rPr>
          <w:rFonts w:ascii="Noto Serif Bengali" w:hAnsi="Noto Serif Bengali" w:cs="Noto Serif Bengali"/>
        </w:rPr>
        <w:t>চান্দের ভাব কহনে না যায়</w:t>
      </w:r>
      <w:r>
        <w:t>…» (ПК 832)</w:t>
      </w:r>
    </w:p>
    <w:p>
      <w:pPr>
        <w:spacing w:after="60"/>
        <w:jc w:val="both"/>
      </w:pPr>
      <w:r>
        <w:rPr>
          <w:b w:val="0"/>
          <w:i/>
        </w:rPr>
        <w:t>Лила: Господь в уединении говорит спутникам: «Брошусь в море». В ПК — гаура-чандрика к разделу «упрёки себе» (акшепанурага). По Маджумдару — Пури: пада предвещает падение Господа в море. Рага туди.</w:t>
      </w:r>
      <w:r>
        <w:rPr>
          <w:b w:val="0"/>
          <w:i w:val="0"/>
          <w:vertAlign w:val="superscript"/>
        </w:rPr>
        <w:t>34</w:t>
      </w:r>
    </w:p>
    <w:p>
      <w:pPr>
        <w:spacing w:after="60"/>
        <w:ind w:left="567"/>
      </w:pPr>
      <w:r>
        <w:rPr>
          <w:rFonts w:cs="Noto Serif Bengali" w:hAnsi="Noto Serif Bengali"/>
          <w:sz w:val="24"/>
        </w:rPr>
        <w:t>গৌরাঙ্গ-চান্দের ভাব কহনে না যায় ।</w:t>
      </w:r>
      <w:r>
        <w:br/>
      </w:r>
      <w:r>
        <w:rPr>
          <w:rFonts w:cs="Noto Serif Bengali" w:hAnsi="Noto Serif Bengali"/>
          <w:sz w:val="24"/>
        </w:rPr>
        <w:t>বিরলে বসিয়া পহু করে হায় হায় ॥</w:t>
      </w:r>
    </w:p>
    <w:p>
      <w:pPr>
        <w:spacing w:after="60"/>
        <w:jc w:val="both"/>
      </w:pPr>
      <w:r>
        <w:rPr>
          <w:b w:val="0"/>
          <w:i/>
        </w:rPr>
        <w:t>gaurāṅga-cāndera bhāba kahane nā yāya |</w:t>
      </w:r>
      <w:r>
        <w:br/>
      </w:r>
      <w:r>
        <w:rPr>
          <w:b w:val="0"/>
          <w:i/>
        </w:rPr>
        <w:t>birale basiyā pahu kare hāya hāya ||</w:t>
      </w:r>
    </w:p>
    <w:p>
      <w:pPr>
        <w:spacing w:after="60"/>
        <w:jc w:val="both"/>
      </w:pPr>
      <w:r>
        <w:rPr>
          <w:b w:val="0"/>
          <w:i/>
        </w:rPr>
        <w:t>Пословно:</w:t>
      </w:r>
      <w:r>
        <w:t xml:space="preserve"> гауранга-чандера бхава — бхаву Гаурангачанда; кахане на яя — не выразить словами; вирале васия — сидя в уединении; паху каре хая хая — Господь стонет «увы, увы!»</w:t>
      </w:r>
    </w:p>
    <w:p>
      <w:pPr>
        <w:spacing w:after="60"/>
        <w:ind w:left="567"/>
        <w:jc w:val="both"/>
      </w:pPr>
      <w:r>
        <w:rPr>
          <w:sz w:val="20"/>
        </w:rPr>
        <w:t>Разночтения: ГПТ1: «</w:t>
      </w:r>
      <w:r>
        <w:rPr>
          <w:rFonts w:ascii="Noto Serif Bengali" w:hAnsi="Noto Serif Bengali" w:cs="Noto Serif Bengali"/>
          <w:sz w:val="20"/>
        </w:rPr>
        <w:t>গৌরাঙ্গ চাঁদের</w:t>
      </w:r>
      <w:r>
        <w:rPr>
          <w:sz w:val="20"/>
        </w:rPr>
        <w:t>». Рага: ПК, ГПТ1, ГПТ2 — туди. ПК — метка «॥</w:t>
      </w:r>
      <w:r>
        <w:rPr>
          <w:rFonts w:ascii="Noto Serif Bengali" w:hAnsi="Noto Serif Bengali" w:cs="Noto Serif Bengali"/>
          <w:sz w:val="20"/>
        </w:rPr>
        <w:t>৩৪</w:t>
      </w:r>
      <w:r>
        <w:rPr>
          <w:sz w:val="20"/>
        </w:rPr>
        <w:t>॥</w:t>
      </w:r>
      <w:r>
        <w:rPr>
          <w:rFonts w:ascii="Noto Serif Bengali" w:hAnsi="Noto Serif Bengali" w:cs="Noto Serif Bengali"/>
          <w:sz w:val="20"/>
        </w:rPr>
        <w:t>৮৩২</w:t>
      </w:r>
      <w:r>
        <w:rPr>
          <w:sz w:val="20"/>
        </w:rPr>
        <w:t>॥» (скан т. 2, PDF с. 142); рук. П-Р-Са № 1321; в ПК — вступление к «упрёкам себе». ГПТ1, с. 299, № 25.</w:t>
      </w:r>
    </w:p>
    <w:p>
      <w:pPr>
        <w:spacing w:after="60"/>
        <w:ind w:left="510" w:hanging="510"/>
      </w:pPr>
      <w:r>
        <w:rPr>
          <w:b/>
          <w:i w:val="0"/>
        </w:rPr>
        <w:t>14.1.</w:t>
      </w:r>
      <w:r>
        <w:t xml:space="preserve"> Бхаву Гаурангачанда не выразить словами:</w:t>
      </w:r>
      <w:r>
        <w:br/>
      </w:r>
      <w:r>
        <w:t>сидя в уединении, Господь стонет: «Увы, увы!»</w:t>
      </w:r>
    </w:p>
    <w:p>
      <w:pPr>
        <w:spacing w:after="60"/>
        <w:ind w:left="567"/>
      </w:pPr>
      <w:r>
        <w:rPr>
          <w:rFonts w:cs="Noto Serif Bengali" w:hAnsi="Noto Serif Bengali"/>
          <w:sz w:val="24"/>
        </w:rPr>
        <w:t>প্রিয় পারিষদগণ পুছয়ে তাহারে ।</w:t>
      </w:r>
      <w:r>
        <w:br/>
      </w:r>
      <w:r>
        <w:rPr>
          <w:rFonts w:cs="Noto Serif Bengali" w:hAnsi="Noto Serif Bengali"/>
          <w:sz w:val="24"/>
        </w:rPr>
        <w:t>কহে মুঞি ঝাঁপ দিব সমুদ্র মাঝারে ॥</w:t>
      </w:r>
    </w:p>
    <w:p>
      <w:pPr>
        <w:spacing w:after="60"/>
        <w:jc w:val="both"/>
      </w:pPr>
      <w:r>
        <w:rPr>
          <w:b w:val="0"/>
          <w:i/>
        </w:rPr>
        <w:t>priya pāriṣadagaṇa puchaye tāhāre |</w:t>
      </w:r>
      <w:r>
        <w:br/>
      </w:r>
      <w:r>
        <w:rPr>
          <w:b w:val="0"/>
          <w:i/>
        </w:rPr>
        <w:t>kahe muñi jhām̐pa diba samudra mājhāre ||</w:t>
      </w:r>
    </w:p>
    <w:p>
      <w:pPr>
        <w:spacing w:after="60"/>
        <w:jc w:val="both"/>
      </w:pPr>
      <w:r>
        <w:rPr>
          <w:b w:val="0"/>
          <w:i/>
        </w:rPr>
        <w:t>Пословно:</w:t>
      </w:r>
      <w:r>
        <w:t xml:space="preserve"> прия паришада-гана — дорогие спутники; пучхайе тахаре — расспрашивают Его; кахе — говорит; мунйи джхапа диба — я брошусь; самудра маджхаре — в море</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যমুনার নীরে</w:t>
      </w:r>
      <w:r>
        <w:rPr>
          <w:sz w:val="20"/>
        </w:rPr>
        <w:t>» вм. «</w:t>
      </w:r>
      <w:r>
        <w:rPr>
          <w:rFonts w:ascii="Noto Serif Bengali" w:hAnsi="Noto Serif Bengali" w:cs="Noto Serif Bengali"/>
          <w:sz w:val="20"/>
        </w:rPr>
        <w:t>সমুদ্র মাঝারে</w:t>
      </w:r>
      <w:r>
        <w:rPr>
          <w:sz w:val="20"/>
        </w:rPr>
        <w:t>»; ПК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যমুনা মাঝারে</w:t>
      </w:r>
      <w:r>
        <w:rPr>
          <w:sz w:val="20"/>
        </w:rPr>
        <w:t>»; ГПТ1, ГПТ2: «</w:t>
      </w:r>
      <w:r>
        <w:rPr>
          <w:rFonts w:ascii="Noto Serif Bengali" w:hAnsi="Noto Serif Bengali" w:cs="Noto Serif Bengali"/>
          <w:sz w:val="20"/>
        </w:rPr>
        <w:t>কহে মুই ঝাঁপ দেই যমুনার নীরে</w:t>
      </w:r>
      <w:r>
        <w:rPr>
          <w:sz w:val="20"/>
        </w:rPr>
        <w:t>».</w:t>
      </w:r>
    </w:p>
    <w:p>
      <w:pPr>
        <w:spacing w:after="60"/>
        <w:ind w:left="510" w:hanging="510"/>
      </w:pPr>
      <w:r>
        <w:rPr>
          <w:b/>
          <w:i w:val="0"/>
        </w:rPr>
        <w:t>14.2.</w:t>
      </w:r>
      <w:r>
        <w:t xml:space="preserve"> Дорогие спутники расспрашивают Его —</w:t>
      </w:r>
      <w:r>
        <w:br/>
      </w:r>
      <w:r>
        <w:t>Он говорит: «Брошусь в море!»</w:t>
      </w:r>
      <w:r>
        <w:rPr>
          <w:b w:val="0"/>
          <w:i w:val="0"/>
          <w:vertAlign w:val="superscript"/>
        </w:rPr>
        <w:t>35</w:t>
      </w:r>
    </w:p>
    <w:p>
      <w:pPr>
        <w:spacing w:after="60"/>
        <w:ind w:left="567"/>
      </w:pPr>
      <w:r>
        <w:rPr>
          <w:rFonts w:cs="Noto Serif Bengali" w:hAnsi="Noto Serif Bengali"/>
          <w:sz w:val="24"/>
        </w:rPr>
        <w:t>করিলুঁ দারুণ প্রেম আপনা আপনি ।</w:t>
      </w:r>
      <w:r>
        <w:br/>
      </w:r>
      <w:r>
        <w:rPr>
          <w:rFonts w:cs="Noto Serif Bengali" w:hAnsi="Noto Serif Bengali"/>
          <w:sz w:val="24"/>
        </w:rPr>
        <w:t>দু কুলে কলঙ্ক হৈল না যায় পরাণি ॥</w:t>
      </w:r>
    </w:p>
    <w:p>
      <w:pPr>
        <w:spacing w:after="60"/>
        <w:jc w:val="both"/>
      </w:pPr>
      <w:r>
        <w:rPr>
          <w:b w:val="0"/>
          <w:i/>
        </w:rPr>
        <w:t>karilum̐ dāruṇa prema āpanā āpani |</w:t>
      </w:r>
      <w:r>
        <w:br/>
      </w:r>
      <w:r>
        <w:rPr>
          <w:b w:val="0"/>
          <w:i/>
        </w:rPr>
        <w:t>du kule kalaṅka haila nā yāya parāṇi ||</w:t>
      </w:r>
    </w:p>
    <w:p>
      <w:pPr>
        <w:spacing w:after="60"/>
        <w:jc w:val="both"/>
      </w:pPr>
      <w:r>
        <w:rPr>
          <w:b w:val="0"/>
          <w:i/>
        </w:rPr>
        <w:t>Пословно:</w:t>
      </w:r>
      <w:r>
        <w:t xml:space="preserve"> карилун даруна према — затеял я жестокую любовь; апана апани — сам, по своей воле; ду куле каланка хаила — на обе семьи пал позор; на яя парани — а жизнь не уходит (всё длится)</w:t>
      </w:r>
    </w:p>
    <w:p>
      <w:pPr>
        <w:spacing w:after="60"/>
        <w:ind w:left="567"/>
        <w:jc w:val="both"/>
      </w:pPr>
      <w:r>
        <w:rPr>
          <w:sz w:val="20"/>
        </w:rPr>
        <w:t>Разночтения: ГПТ1: «</w:t>
      </w:r>
      <w:r>
        <w:rPr>
          <w:rFonts w:ascii="Noto Serif Bengali" w:hAnsi="Noto Serif Bengali" w:cs="Noto Serif Bengali"/>
          <w:sz w:val="20"/>
        </w:rPr>
        <w:t>করিনু</w:t>
      </w:r>
      <w:r>
        <w:rPr>
          <w:sz w:val="20"/>
        </w:rPr>
        <w:t>», «</w:t>
      </w:r>
      <w:r>
        <w:rPr>
          <w:rFonts w:ascii="Noto Serif Bengali" w:hAnsi="Noto Serif Bengali" w:cs="Noto Serif Bengali"/>
          <w:sz w:val="20"/>
        </w:rPr>
        <w:t>দুকুলে কলঙ্ক হইল</w:t>
      </w:r>
      <w:r>
        <w:rPr>
          <w:sz w:val="20"/>
        </w:rPr>
        <w:t>».</w:t>
      </w:r>
    </w:p>
    <w:p>
      <w:pPr>
        <w:spacing w:after="60"/>
        <w:ind w:left="510" w:hanging="510"/>
      </w:pPr>
      <w:r>
        <w:rPr>
          <w:b/>
          <w:i w:val="0"/>
        </w:rPr>
        <w:t>14.3.</w:t>
      </w:r>
      <w:r>
        <w:t xml:space="preserve"> «Сам, по Своей воле, Я затеял эту жестокую любовь:</w:t>
      </w:r>
      <w:r>
        <w:br/>
      </w:r>
      <w:r>
        <w:t>на обе семьи пал позор — а жизнь всё длится».</w:t>
      </w:r>
      <w:r>
        <w:rPr>
          <w:b w:val="0"/>
          <w:i w:val="0"/>
          <w:vertAlign w:val="superscript"/>
        </w:rPr>
        <w:t>36</w:t>
      </w:r>
    </w:p>
    <w:p>
      <w:pPr>
        <w:spacing w:after="60"/>
        <w:ind w:left="567"/>
      </w:pPr>
      <w:r>
        <w:rPr>
          <w:rFonts w:cs="Noto Serif Bengali" w:hAnsi="Noto Serif Bengali"/>
          <w:sz w:val="24"/>
        </w:rPr>
        <w:t>এত কহি গোরাচান্দ ছাড়য়ে নিশ্বাস ।</w:t>
      </w:r>
      <w:r>
        <w:br/>
      </w:r>
      <w:r>
        <w:rPr>
          <w:rFonts w:cs="Noto Serif Bengali" w:hAnsi="Noto Serif Bengali"/>
          <w:sz w:val="24"/>
        </w:rPr>
        <w:t>মরম বুঝিয়া কহে নরহরিদাস ॥</w:t>
      </w:r>
    </w:p>
    <w:p>
      <w:pPr>
        <w:spacing w:after="60"/>
        <w:jc w:val="both"/>
      </w:pPr>
      <w:r>
        <w:rPr>
          <w:b w:val="0"/>
          <w:i/>
        </w:rPr>
        <w:t>eta kahi gorācānda chāṛaye niśvāsa |</w:t>
      </w:r>
      <w:r>
        <w:br/>
      </w:r>
      <w:r>
        <w:rPr>
          <w:b w:val="0"/>
          <w:i/>
        </w:rPr>
        <w:t>marama bujhiyā kahe naraharidāsa ||</w:t>
      </w:r>
    </w:p>
    <w:p>
      <w:pPr>
        <w:spacing w:after="60"/>
        <w:jc w:val="both"/>
      </w:pPr>
      <w:r>
        <w:rPr>
          <w:b w:val="0"/>
          <w:i/>
        </w:rPr>
        <w:t>Пословно:</w:t>
      </w:r>
      <w:r>
        <w:t xml:space="preserve"> эта кахи — сказав так; горачанда чхарайе нишваса — Горачанд вздыхает; марама буджхия — постигнув [Его] сердце; кахе нарахари-даса — говорит Нарахари Дас</w:t>
      </w:r>
    </w:p>
    <w:p>
      <w:pPr>
        <w:spacing w:after="60"/>
        <w:ind w:left="567"/>
        <w:jc w:val="both"/>
      </w:pPr>
      <w:r>
        <w:rPr>
          <w:sz w:val="20"/>
        </w:rPr>
        <w:t>Разночтения: ГПТ1: «</w:t>
      </w:r>
      <w:r>
        <w:rPr>
          <w:rFonts w:ascii="Noto Serif Bengali" w:hAnsi="Noto Serif Bengali" w:cs="Noto Serif Bengali"/>
          <w:sz w:val="20"/>
        </w:rPr>
        <w:t>গোরাচাঁদ</w:t>
      </w:r>
      <w:r>
        <w:rPr>
          <w:sz w:val="20"/>
        </w:rPr>
        <w:t>», «</w:t>
      </w:r>
      <w:r>
        <w:rPr>
          <w:rFonts w:ascii="Noto Serif Bengali" w:hAnsi="Noto Serif Bengali" w:cs="Noto Serif Bengali"/>
          <w:sz w:val="20"/>
        </w:rPr>
        <w:t>নরহরি দাস</w:t>
      </w:r>
      <w:r>
        <w:rPr>
          <w:sz w:val="20"/>
        </w:rPr>
        <w:t>».</w:t>
      </w:r>
    </w:p>
    <w:p>
      <w:pPr>
        <w:spacing w:after="60"/>
        <w:ind w:left="510" w:hanging="510"/>
      </w:pPr>
      <w:r>
        <w:rPr>
          <w:b/>
          <w:i w:val="0"/>
        </w:rPr>
        <w:t>14.4.</w:t>
      </w:r>
      <w:r>
        <w:t xml:space="preserve"> Сказав так, Горачанд глубоко вздыхает;</w:t>
      </w:r>
      <w:r>
        <w:br/>
      </w:r>
      <w:r>
        <w:t>постигнув Его сердце, говорит Нарахари Дас.</w:t>
      </w:r>
    </w:p>
    <w:p>
      <w:pPr>
        <w:spacing w:after="60"/>
        <w:ind w:left="283"/>
      </w:pPr>
      <w:r>
        <w:rPr>
          <w:b/>
          <w:i w:val="0"/>
          <w:sz w:val="18"/>
        </w:rPr>
        <w:t>34.</w:t>
      </w:r>
      <w:r>
        <w:rPr>
          <w:sz w:val="18"/>
        </w:rPr>
        <w:t xml:space="preserve"> Подпись — «Нарахари Дас»; Маджумдар относит паду к Нарахари Саркару и к Пури. В ГПТ1 (с. 299, № 25) — с разночтениями. В ПК пада стоит гаура-чандрикой к речам Радхи, которая корит Саму Себя за любовь к Кришне.</w:t>
      </w:r>
    </w:p>
    <w:p>
      <w:pPr>
        <w:spacing w:after="60"/>
        <w:ind w:left="283"/>
      </w:pPr>
      <w:r>
        <w:rPr>
          <w:b/>
          <w:i w:val="0"/>
          <w:sz w:val="18"/>
        </w:rPr>
        <w:t>35.</w:t>
      </w:r>
      <w:r>
        <w:rPr>
          <w:sz w:val="18"/>
        </w:rPr>
        <w:t xml:space="preserve"> Вместо «в море» рукопись «к» ПК, ГПТ1 и ГПТ2 читают «в воды Ямуны», рукописи «ч» и «П-Р-Са» — «в Ямуну». В бхаве Радхи море для Господа — Ямуна: по ЧЧ (Антья 18), однажды ночью Господь, приняв море за Ямуну, бросился в него, и рыбак вытащил Его неводом. Чтение ПК («в море») указывает на Пури; чтение «в Ямуну» передаёт слова Радхи.</w:t>
      </w:r>
    </w:p>
    <w:p>
      <w:pPr>
        <w:spacing w:after="60"/>
        <w:ind w:left="283"/>
      </w:pPr>
      <w:r>
        <w:rPr>
          <w:b/>
          <w:i w:val="0"/>
          <w:sz w:val="18"/>
        </w:rPr>
        <w:t>36.</w:t>
      </w:r>
      <w:r>
        <w:rPr>
          <w:sz w:val="18"/>
        </w:rPr>
        <w:t xml:space="preserve"> «Обе семьи» (</w:t>
      </w:r>
      <w:r>
        <w:rPr>
          <w:rFonts w:ascii="Noto Serif Bengali" w:hAnsi="Noto Serif Bengali" w:cs="Noto Serif Bengali"/>
          <w:sz w:val="18"/>
        </w:rPr>
        <w:t>দু কুলে</w:t>
      </w:r>
      <w:r>
        <w:rPr>
          <w:sz w:val="18"/>
        </w:rPr>
        <w:t>) — семья отца и семья мужа; слова Радхи-паракии. Её готовность отдать всё ради Кришны — высшее проявление премы, а не мирское отчаяние.</w:t>
      </w:r>
    </w:p>
    <w:p>
      <w:pPr>
        <w:pStyle w:val="Heading2"/>
      </w:pPr>
      <w:r>
        <w:t>15. Васу Гхош — «</w:t>
      </w:r>
      <w:r>
        <w:rPr>
          <w:rFonts w:ascii="Noto Serif Bengali" w:hAnsi="Noto Serif Bengali" w:cs="Noto Serif Bengali"/>
        </w:rPr>
        <w:t>সিংহদ্বার তেজি গোরা সমুদ্র আড়ে ধায়</w:t>
      </w:r>
      <w:r>
        <w:t>…» (ПК 1662)</w:t>
      </w:r>
    </w:p>
    <w:p>
      <w:pPr>
        <w:spacing w:after="60"/>
        <w:jc w:val="both"/>
      </w:pPr>
      <w:r>
        <w:rPr>
          <w:b w:val="0"/>
          <w:i/>
        </w:rPr>
        <w:t>Лила: божественное безумие премы (дивья-унмада): Господь бежит от Львиных ворот к морю, спрашивая каждого: «Где Кришна?», и падает без чувств. В ПК — раздел «Дивья-унмада. Здесь — Шри Махапрабху». По Маджумдару — свидетельство очевидца, по живости сравнимое лишь с Рагхунатхой Дасом. Рага сухаи.</w:t>
      </w:r>
      <w:r>
        <w:rPr>
          <w:b w:val="0"/>
          <w:i w:val="0"/>
          <w:vertAlign w:val="superscript"/>
        </w:rPr>
        <w:t>37</w:t>
      </w:r>
    </w:p>
    <w:p>
      <w:pPr>
        <w:spacing w:after="60"/>
        <w:ind w:left="567"/>
      </w:pPr>
      <w:r>
        <w:rPr>
          <w:rFonts w:cs="Noto Serif Bengali" w:hAnsi="Noto Serif Bengali"/>
          <w:sz w:val="24"/>
        </w:rPr>
        <w:t>সিংহদ্বার তেজি গোরা সমুদ্র আড়ে ধায় ।</w:t>
      </w:r>
      <w:r>
        <w:br/>
      </w:r>
      <w:r>
        <w:rPr>
          <w:rFonts w:cs="Noto Serif Bengali" w:hAnsi="Noto Serif Bengali"/>
          <w:sz w:val="24"/>
        </w:rPr>
        <w:t>কোথা কৃষ্ণ কোথা কৃষ্ণ সভারে সুধায় ॥</w:t>
      </w:r>
    </w:p>
    <w:p>
      <w:pPr>
        <w:spacing w:after="60"/>
        <w:jc w:val="both"/>
      </w:pPr>
      <w:r>
        <w:rPr>
          <w:b w:val="0"/>
          <w:i/>
        </w:rPr>
        <w:t>siṃhadvāra teji gorā samudra āṛe dhāya |</w:t>
      </w:r>
      <w:r>
        <w:br/>
      </w:r>
      <w:r>
        <w:rPr>
          <w:b w:val="0"/>
          <w:i/>
        </w:rPr>
        <w:t>kothā kṛṣṇa kothā kṛṣṇa sabhāre sudhāya ||</w:t>
      </w:r>
    </w:p>
    <w:p>
      <w:pPr>
        <w:spacing w:after="60"/>
        <w:jc w:val="both"/>
      </w:pPr>
      <w:r>
        <w:rPr>
          <w:b w:val="0"/>
          <w:i/>
        </w:rPr>
        <w:t>Пословно:</w:t>
      </w:r>
      <w:r>
        <w:t xml:space="preserve"> симхадвара теджи — оставив Львиные ворота; гора — Гора; самудра аре дхая — бежит к морю; котха кришна котха кришна — «где Кришна, где Кришна?»; сабхаре судхая — спрашивает всех</w:t>
      </w:r>
    </w:p>
    <w:p>
      <w:pPr>
        <w:spacing w:after="60"/>
        <w:ind w:left="567"/>
        <w:jc w:val="both"/>
      </w:pPr>
      <w:r>
        <w:rPr>
          <w:sz w:val="20"/>
        </w:rPr>
        <w:t>Разночтения: ГПТ1, ГПТ2: «</w:t>
      </w:r>
      <w:r>
        <w:rPr>
          <w:rFonts w:ascii="Noto Serif Bengali" w:hAnsi="Noto Serif Bengali" w:cs="Noto Serif Bengali"/>
          <w:sz w:val="20"/>
        </w:rPr>
        <w:t>ত্যজি</w:t>
      </w:r>
      <w:r>
        <w:rPr>
          <w:sz w:val="20"/>
        </w:rPr>
        <w:t>». Рага: ПК, ГПТ1, ГПТ2 — сухаи.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১৬৬২</w:t>
      </w:r>
      <w:r>
        <w:rPr>
          <w:sz w:val="20"/>
        </w:rPr>
        <w:t>॥» (скан т. 3, PDF с. 52); рук. П-Р-Са № 885; раздел «дивья-унмада». ГПТ1, с. 314, № 6; ГПТ2, разд. 4.7, № 6.</w:t>
      </w:r>
    </w:p>
    <w:p>
      <w:pPr>
        <w:spacing w:after="60"/>
        <w:ind w:left="510" w:hanging="510"/>
      </w:pPr>
      <w:r>
        <w:rPr>
          <w:b/>
          <w:i w:val="0"/>
        </w:rPr>
        <w:t>15.1.</w:t>
      </w:r>
      <w:r>
        <w:t xml:space="preserve"> Оставив Львиные ворота, Гора бежит к морю,</w:t>
      </w:r>
      <w:r>
        <w:br/>
      </w:r>
      <w:r>
        <w:t>спрашивая каждого: «Где Кришна? Где Кришна?»</w:t>
      </w:r>
    </w:p>
    <w:p>
      <w:pPr>
        <w:spacing w:after="60"/>
        <w:ind w:left="567"/>
      </w:pPr>
      <w:r>
        <w:rPr>
          <w:rFonts w:cs="Noto Serif Bengali" w:hAnsi="Noto Serif Bengali"/>
          <w:sz w:val="24"/>
        </w:rPr>
        <w:t>চৌদিকে ভকতগণ হরি-গুণ গায় ।</w:t>
      </w:r>
      <w:r>
        <w:br/>
      </w:r>
      <w:r>
        <w:rPr>
          <w:rFonts w:cs="Noto Serif Bengali" w:hAnsi="Noto Serif Bengali"/>
          <w:sz w:val="24"/>
        </w:rPr>
        <w:t>মাঝে কনয়া-গিরি ধূলায় লুটায় ॥</w:t>
      </w:r>
    </w:p>
    <w:p>
      <w:pPr>
        <w:spacing w:after="60"/>
        <w:jc w:val="both"/>
      </w:pPr>
      <w:r>
        <w:rPr>
          <w:b w:val="0"/>
          <w:i/>
        </w:rPr>
        <w:t>caudike bhakatagaṇa hari-guṇa gāya |</w:t>
      </w:r>
      <w:r>
        <w:br/>
      </w:r>
      <w:r>
        <w:rPr>
          <w:b w:val="0"/>
          <w:i/>
        </w:rPr>
        <w:t>mājhe kanayā-giri dhūlāya luṭāya ||</w:t>
      </w:r>
    </w:p>
    <w:p>
      <w:pPr>
        <w:spacing w:after="60"/>
        <w:jc w:val="both"/>
      </w:pPr>
      <w:r>
        <w:rPr>
          <w:b w:val="0"/>
          <w:i/>
        </w:rPr>
        <w:t>Пословно:</w:t>
      </w:r>
      <w:r>
        <w:t xml:space="preserve"> чаудике бхакатагана — вокруг преданные; хари-гуна гая — поют славу Хари; маджхе — посередине; канайя-гири — золотая гора; дхулая лутая — катается в пыли</w:t>
      </w:r>
    </w:p>
    <w:p>
      <w:pPr>
        <w:spacing w:after="60"/>
        <w:ind w:left="567"/>
        <w:jc w:val="both"/>
      </w:pPr>
      <w:r>
        <w:rPr>
          <w:sz w:val="20"/>
        </w:rPr>
        <w:t>Разночтения: ГПТ1, ГПТ2: «</w:t>
      </w:r>
      <w:r>
        <w:rPr>
          <w:rFonts w:ascii="Noto Serif Bengali" w:hAnsi="Noto Serif Bengali" w:cs="Noto Serif Bengali"/>
          <w:sz w:val="20"/>
        </w:rPr>
        <w:t>হরিগুণ</w:t>
      </w:r>
      <w:r>
        <w:rPr>
          <w:sz w:val="20"/>
        </w:rPr>
        <w:t>», «</w:t>
      </w:r>
      <w:r>
        <w:rPr>
          <w:rFonts w:ascii="Noto Serif Bengali" w:hAnsi="Noto Serif Bengali" w:cs="Noto Serif Bengali"/>
          <w:sz w:val="20"/>
        </w:rPr>
        <w:t>কনয়া গিরি</w:t>
      </w:r>
      <w:r>
        <w:rPr>
          <w:sz w:val="20"/>
        </w:rPr>
        <w:t>», «</w:t>
      </w:r>
      <w:r>
        <w:rPr>
          <w:rFonts w:ascii="Noto Serif Bengali" w:hAnsi="Noto Serif Bengali" w:cs="Noto Serif Bengali"/>
          <w:sz w:val="20"/>
        </w:rPr>
        <w:t>লোটায়</w:t>
      </w:r>
      <w:r>
        <w:rPr>
          <w:sz w:val="20"/>
        </w:rPr>
        <w:t>».</w:t>
      </w:r>
    </w:p>
    <w:p>
      <w:pPr>
        <w:spacing w:after="60"/>
        <w:ind w:left="510" w:hanging="510"/>
      </w:pPr>
      <w:r>
        <w:rPr>
          <w:b/>
          <w:i w:val="0"/>
        </w:rPr>
        <w:t>15.2.</w:t>
      </w:r>
      <w:r>
        <w:t xml:space="preserve"> Вокруг преданные поют славу Хари,</w:t>
      </w:r>
      <w:r>
        <w:br/>
      </w:r>
      <w:r>
        <w:t>а посередине золотая гора катается в пыли.</w:t>
      </w:r>
    </w:p>
    <w:p>
      <w:pPr>
        <w:spacing w:after="60"/>
        <w:ind w:left="567"/>
      </w:pPr>
      <w:r>
        <w:rPr>
          <w:rFonts w:cs="Noto Serif Bengali" w:hAnsi="Noto Serif Bengali"/>
          <w:sz w:val="24"/>
        </w:rPr>
        <w:t>আছাড়িয়া পড়ে অঙ্গ ভূমে গড়ি যায় ।</w:t>
      </w:r>
      <w:r>
        <w:br/>
      </w:r>
      <w:r>
        <w:rPr>
          <w:rFonts w:cs="Noto Serif Bengali" w:hAnsi="Noto Serif Bengali"/>
          <w:sz w:val="24"/>
        </w:rPr>
        <w:t>দীঘল শরীর গোরা পড়ি মুরছায় ॥</w:t>
      </w:r>
    </w:p>
    <w:p>
      <w:pPr>
        <w:spacing w:after="60"/>
        <w:jc w:val="both"/>
      </w:pPr>
      <w:r>
        <w:rPr>
          <w:b w:val="0"/>
          <w:i/>
        </w:rPr>
        <w:t>āchāṛiyā paṛe aṅga bhūme gaṛi yāya |</w:t>
      </w:r>
      <w:r>
        <w:br/>
      </w:r>
      <w:r>
        <w:rPr>
          <w:b w:val="0"/>
          <w:i/>
        </w:rPr>
        <w:t>dīghala śarīra gorā paṛi murachāya ||</w:t>
      </w:r>
    </w:p>
    <w:p>
      <w:pPr>
        <w:spacing w:after="60"/>
        <w:jc w:val="both"/>
      </w:pPr>
      <w:r>
        <w:rPr>
          <w:b w:val="0"/>
          <w:i/>
        </w:rPr>
        <w:t>Пословно:</w:t>
      </w:r>
      <w:r>
        <w:t xml:space="preserve"> ачхария паре анга — тело падает со всего размаху; бхуме гари яя — катается по земле; дигхала шарира гора — высокий станом Гора; пари мурачхая — падает без чувств</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শরীরে</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ক্ষণে</w:t>
      </w:r>
      <w:r>
        <w:rPr>
          <w:sz w:val="20"/>
        </w:rPr>
        <w:t>» вм. «</w:t>
      </w:r>
      <w:r>
        <w:rPr>
          <w:rFonts w:ascii="Noto Serif Bengali" w:hAnsi="Noto Serif Bengali" w:cs="Noto Serif Bengali"/>
          <w:sz w:val="20"/>
        </w:rPr>
        <w:t>পড়ি</w:t>
      </w:r>
      <w:r>
        <w:rPr>
          <w:sz w:val="20"/>
        </w:rPr>
        <w:t>»; ГПТ1, ГПТ2: «</w:t>
      </w:r>
      <w:r>
        <w:rPr>
          <w:rFonts w:ascii="Noto Serif Bengali" w:hAnsi="Noto Serif Bengali" w:cs="Noto Serif Bengali"/>
          <w:sz w:val="20"/>
        </w:rPr>
        <w:t>দীঘল শরীরে গোরা পড়ি মূরছায়</w:t>
      </w:r>
      <w:r>
        <w:rPr>
          <w:sz w:val="20"/>
        </w:rPr>
        <w:t>».</w:t>
      </w:r>
    </w:p>
    <w:p>
      <w:pPr>
        <w:spacing w:after="60"/>
        <w:ind w:left="510" w:hanging="510"/>
      </w:pPr>
      <w:r>
        <w:rPr>
          <w:b/>
          <w:i w:val="0"/>
        </w:rPr>
        <w:t>15.3.</w:t>
      </w:r>
      <w:r>
        <w:t xml:space="preserve"> Он падает со всего размаху, катается по земле;</w:t>
      </w:r>
      <w:r>
        <w:br/>
      </w:r>
      <w:r>
        <w:t>высокий Гора падает без чувств.</w:t>
      </w:r>
      <w:r>
        <w:rPr>
          <w:b w:val="0"/>
          <w:i w:val="0"/>
          <w:vertAlign w:val="superscript"/>
        </w:rPr>
        <w:t>38</w:t>
      </w:r>
    </w:p>
    <w:p>
      <w:pPr>
        <w:spacing w:after="60"/>
        <w:ind w:left="567"/>
      </w:pPr>
      <w:r>
        <w:rPr>
          <w:rFonts w:cs="Noto Serif Bengali" w:hAnsi="Noto Serif Bengali"/>
          <w:sz w:val="24"/>
        </w:rPr>
        <w:t>উত্তান-শয়ন মুখে ফেনা বাহিরায় ।</w:t>
      </w:r>
      <w:r>
        <w:br/>
      </w:r>
      <w:r>
        <w:rPr>
          <w:rFonts w:cs="Noto Serif Bengali" w:hAnsi="Noto Serif Bengali"/>
          <w:sz w:val="24"/>
        </w:rPr>
        <w:t>বাসুদেব ঘোষের হিয়া বিদরিয়া যায় ॥</w:t>
      </w:r>
    </w:p>
    <w:p>
      <w:pPr>
        <w:spacing w:after="60"/>
        <w:jc w:val="both"/>
      </w:pPr>
      <w:r>
        <w:rPr>
          <w:b w:val="0"/>
          <w:i/>
        </w:rPr>
        <w:t>uttāna-śayana mukhe phenā bāhirāya |</w:t>
      </w:r>
      <w:r>
        <w:br/>
      </w:r>
      <w:r>
        <w:rPr>
          <w:b w:val="0"/>
          <w:i/>
        </w:rPr>
        <w:t>bāsudeba ghoṣera hiyā bidariyā yāya ||</w:t>
      </w:r>
    </w:p>
    <w:p>
      <w:pPr>
        <w:spacing w:after="60"/>
        <w:jc w:val="both"/>
      </w:pPr>
      <w:r>
        <w:rPr>
          <w:b w:val="0"/>
          <w:i/>
        </w:rPr>
        <w:t>Пословно:</w:t>
      </w:r>
      <w:r>
        <w:t xml:space="preserve"> уттана-шаяна — лёжа навзничь; мукхе фена бахирая — изо рта выступает пена; васудева гхошера хия — сердце Васудевы Гхоша; видария яя — разрывается</w:t>
      </w:r>
    </w:p>
    <w:p>
      <w:pPr>
        <w:spacing w:after="60"/>
        <w:ind w:left="567"/>
        <w:jc w:val="both"/>
      </w:pPr>
      <w:r>
        <w:rPr>
          <w:sz w:val="20"/>
        </w:rPr>
        <w:t>Разночтения: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শয়নে</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ফেন</w:t>
      </w:r>
      <w:r>
        <w:rPr>
          <w:sz w:val="20"/>
        </w:rPr>
        <w:t>»; ГПТ1, ГПТ2: «</w:t>
      </w:r>
      <w:r>
        <w:rPr>
          <w:rFonts w:ascii="Noto Serif Bengali" w:hAnsi="Noto Serif Bengali" w:cs="Noto Serif Bengali"/>
          <w:sz w:val="20"/>
        </w:rPr>
        <w:t>উত্তান শয়ন মুখে ফেন বহি যায়</w:t>
      </w:r>
      <w:r>
        <w:rPr>
          <w:sz w:val="20"/>
        </w:rPr>
        <w:t>».</w:t>
      </w:r>
    </w:p>
    <w:p>
      <w:pPr>
        <w:spacing w:after="60"/>
        <w:ind w:left="510" w:hanging="510"/>
      </w:pPr>
      <w:r>
        <w:rPr>
          <w:b/>
          <w:i w:val="0"/>
        </w:rPr>
        <w:t>15.4.</w:t>
      </w:r>
      <w:r>
        <w:t xml:space="preserve"> Лежит навзничь, изо рта выступает пена;</w:t>
      </w:r>
      <w:r>
        <w:br/>
      </w:r>
      <w:r>
        <w:t>сердце Васудевы Гхоша разрывается.</w:t>
      </w:r>
    </w:p>
    <w:p>
      <w:pPr>
        <w:spacing w:after="60"/>
        <w:ind w:left="283"/>
      </w:pPr>
      <w:r>
        <w:rPr>
          <w:b/>
          <w:i w:val="0"/>
          <w:sz w:val="18"/>
        </w:rPr>
        <w:t>37.</w:t>
      </w:r>
      <w:r>
        <w:rPr>
          <w:sz w:val="18"/>
        </w:rPr>
        <w:t xml:space="preserve"> Подпись — «Васудева Гхош». Маджумдар относит паду к историческим падам Васу Гхоша (бег к морю в Пури). В ГПТ1 (с. 314, № 6) и ГПТ2 — с мелкими разночтениями. Львиные ворота (Симха-двара) — главные, восточные ворота храма Джаганнатхи. Ср. ЧЧ Антья 14 (Господь, увидев песчаный холм Чатака-парвату, принял его за Говардхан и побежал к нему) и Антья 17–18; «Гауранга-става-калпатару» Рагхунатхи Даса. В ПК (№ 1663) и ГПТ (№ 7) следует пада о том, как Господь, придя в Себя, видит перед Собой Сварупу и Рамарая: в ПК она без подписи, в рукописи «П-Р-Са» — с подписью Говинды Даса, в ГПТ — Васу Гхоша; в эту главу она не включена.</w:t>
      </w:r>
    </w:p>
    <w:p>
      <w:pPr>
        <w:spacing w:after="60"/>
        <w:ind w:left="283"/>
      </w:pPr>
      <w:r>
        <w:rPr>
          <w:b/>
          <w:i w:val="0"/>
          <w:sz w:val="18"/>
        </w:rPr>
        <w:t>38.</w:t>
      </w:r>
      <w:r>
        <w:rPr>
          <w:sz w:val="18"/>
        </w:rPr>
        <w:t xml:space="preserve"> Падение, дрожь, пена у рта, бесчувствие — саттвика-бхавы и проявления махабхавы, описанные и в ЧЧ (Антья 14, 17); это не болезнь, а действие высшей премы.</w:t>
      </w:r>
    </w:p>
    <w:p>
      <w:r>
        <w:br w:type="page"/>
      </w:r>
    </w:p>
    <w:p>
      <w:pPr>
        <w:pStyle w:val="Heading1"/>
        <w:jc w:val="center"/>
      </w:pPr>
      <w:r>
        <w:t>Глава 3. Пады о бхаве Радхи: Навадвипа, санньяса, Пури</w:t>
      </w:r>
    </w:p>
    <w:p>
      <w:pPr>
        <w:spacing w:after="60"/>
        <w:jc w:val="both"/>
      </w:pPr>
      <w:r>
        <w:rPr>
          <w:b w:val="0"/>
          <w:i/>
        </w:rPr>
        <w:t>Навадвипские пады Нарахари Саркара, в которых Господь переживает бхаву Радхи (в «Падакалпатару» они стоят гаура-чандриками к разделам о пурвараге, васакасаджде, випралабдхе и кхандите) и которые Маджумдар («Шри-Чайтанья-чаритер упадан», гл. 2) считает описанием реальных бхав, увиденных очевидцем; пады Ананты и Гауридаса о Гауре и Нитае, о санньясе и о «рынке» Нитьянанды; затем — Пури и Навадвипа в годы разлуки: Сарвабхаума, ожидание и сон о возвращении Господа, бхава Радхи в обществе Сварупы, божественное безумие премы. Текст — по «Падакалпатару» (ПК), «Бхакти-ратнакаре» (БР), «Кшанада-гита-чинтамани»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Нарахари (Саркар) — «</w:t>
      </w:r>
      <w:r>
        <w:rPr>
          <w:rFonts w:ascii="Noto Serif Bengali" w:hAnsi="Noto Serif Bengali" w:cs="Noto Serif Bengali"/>
        </w:rPr>
        <w:t>গৌরাঙ্গ ঠেকিল পাকে</w:t>
      </w:r>
      <w:r>
        <w:t>…» (ПК 2122; БР, с. 924)</w:t>
      </w:r>
    </w:p>
    <w:p>
      <w:pPr>
        <w:spacing w:after="60"/>
        <w:jc w:val="both"/>
      </w:pPr>
      <w:r>
        <w:rPr>
          <w:b w:val="0"/>
          <w:i/>
        </w:rPr>
        <w:t>Лила: Навадвипа — Господь в бхаве Кришны: Ганга кажется Ему Ямуной, цветущий сад — Вриндаваном; Он просит жёлтые одежды и флейту и обнимает Гададхару. По Маджумдару — пада очевидца (1509). Рага малляр (ПК, КГЧ, ГПТ), ашавари (БР).</w:t>
      </w:r>
      <w:r>
        <w:rPr>
          <w:b w:val="0"/>
          <w:i w:val="0"/>
          <w:vertAlign w:val="superscript"/>
        </w:rPr>
        <w:t>1</w:t>
      </w:r>
    </w:p>
    <w:p>
      <w:pPr>
        <w:spacing w:after="60"/>
        <w:ind w:left="567"/>
      </w:pPr>
      <w:r>
        <w:rPr>
          <w:rFonts w:cs="Noto Serif Bengali" w:hAnsi="Noto Serif Bengali"/>
          <w:sz w:val="24"/>
        </w:rPr>
        <w:t>গৌরাঙ্গ ঠেকিল পাকে ।</w:t>
      </w:r>
      <w:r>
        <w:br/>
      </w:r>
      <w:r>
        <w:rPr>
          <w:rFonts w:cs="Noto Serif Bengali" w:hAnsi="Noto Serif Bengali"/>
          <w:sz w:val="24"/>
        </w:rPr>
        <w:t>ভাবের আবেশে রাধা রাধা বলি ডাকে ॥ ধ্রু ॥</w:t>
      </w:r>
    </w:p>
    <w:p>
      <w:pPr>
        <w:spacing w:after="60"/>
        <w:jc w:val="both"/>
      </w:pPr>
      <w:r>
        <w:rPr>
          <w:b w:val="0"/>
          <w:i/>
        </w:rPr>
        <w:t>gaurāṅga ṭhekila pāke |</w:t>
      </w:r>
      <w:r>
        <w:br/>
      </w:r>
      <w:r>
        <w:rPr>
          <w:b w:val="0"/>
          <w:i/>
        </w:rPr>
        <w:t>bhābera ābeśe rādhā rādhā bali ḍāke || dhru ||</w:t>
      </w:r>
    </w:p>
    <w:p>
      <w:pPr>
        <w:spacing w:after="60"/>
        <w:jc w:val="both"/>
      </w:pPr>
      <w:r>
        <w:rPr>
          <w:b w:val="0"/>
          <w:i/>
        </w:rPr>
        <w:t>Пословно:</w:t>
      </w:r>
      <w:r>
        <w:t xml:space="preserve"> гауранга — Гауранга; тхекила паке — попал в водоворот (петлю); бхавера авеше — охваченный бхавой; радха радха боли даке — зовёт: «Радха, Радха!»</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ঠেকিলা</w:t>
      </w:r>
      <w:r>
        <w:rPr>
          <w:sz w:val="20"/>
        </w:rPr>
        <w:t>» (так и БР); КГЧ, ГПТ1, ГПТ2: «</w:t>
      </w:r>
      <w:r>
        <w:rPr>
          <w:rFonts w:ascii="Noto Serif Bengali" w:hAnsi="Noto Serif Bengali" w:cs="Noto Serif Bengali"/>
          <w:sz w:val="20"/>
        </w:rPr>
        <w:t>ঠেকিল</w:t>
      </w:r>
      <w:r>
        <w:rPr>
          <w:sz w:val="20"/>
        </w:rPr>
        <w:t>». Рага: ПК, КГЧ, ГПТ1, ГПТ2 — малляр; БР — ашавари. ПК — метка «॥</w:t>
      </w:r>
      <w:r>
        <w:rPr>
          <w:rFonts w:ascii="Noto Serif Bengali" w:hAnsi="Noto Serif Bengali" w:cs="Noto Serif Bengali"/>
          <w:sz w:val="20"/>
        </w:rPr>
        <w:t>১৪</w:t>
      </w:r>
      <w:r>
        <w:rPr>
          <w:sz w:val="20"/>
        </w:rPr>
        <w:t>॥</w:t>
      </w:r>
      <w:r>
        <w:rPr>
          <w:rFonts w:ascii="Noto Serif Bengali" w:hAnsi="Noto Serif Bengali" w:cs="Noto Serif Bengali"/>
          <w:sz w:val="20"/>
        </w:rPr>
        <w:t>২১২২</w:t>
      </w:r>
      <w:r>
        <w:rPr>
          <w:sz w:val="20"/>
        </w:rPr>
        <w:t>॥» (скан т. 3, PDF с. 238; раздел «Облик Шри Гауранги и прочее»); рук. П-Р-Са № 222[?] (последняя цифра на скане неясна). БР (изд. 1912, с. 924–925; изд. 1960, ст. 3063–3067) — с пометой «</w:t>
      </w:r>
      <w:r>
        <w:rPr>
          <w:rFonts w:ascii="Noto Serif Bengali" w:hAnsi="Noto Serif Bengali" w:cs="Noto Serif Bengali"/>
          <w:sz w:val="20"/>
        </w:rPr>
        <w:t>শ্রীনরহরি সরকার ঠক্কুরস্য গীতমিদং</w:t>
      </w:r>
      <w:r>
        <w:rPr>
          <w:sz w:val="20"/>
        </w:rPr>
        <w:t>»; КГЧ — 27-я кшанада, № 1 (гаура-чандрика); ГПТ1 с. 280, № 9; ГПТ2 разд. 4.3, № 9.</w:t>
      </w:r>
    </w:p>
    <w:p>
      <w:pPr>
        <w:spacing w:after="60"/>
        <w:ind w:left="510" w:hanging="510"/>
      </w:pPr>
      <w:r>
        <w:rPr>
          <w:b/>
          <w:i w:val="0"/>
        </w:rPr>
        <w:t>1.1.</w:t>
      </w:r>
      <w:r>
        <w:t xml:space="preserve"> </w:t>
      </w:r>
      <w:r>
        <w:rPr>
          <w:b w:val="0"/>
          <w:i/>
        </w:rPr>
        <w:t>(Припев)</w:t>
      </w:r>
      <w:r>
        <w:t xml:space="preserve"> Гауранга попал в водоворот:</w:t>
      </w:r>
      <w:r>
        <w:br/>
      </w:r>
      <w:r>
        <w:t>охваченный бхавой, Он зовёт: «Радха, Радха!»</w:t>
      </w:r>
      <w:r>
        <w:rPr>
          <w:b w:val="0"/>
          <w:i w:val="0"/>
          <w:vertAlign w:val="superscript"/>
        </w:rPr>
        <w:t>2</w:t>
      </w:r>
    </w:p>
    <w:p>
      <w:pPr>
        <w:spacing w:after="60"/>
        <w:ind w:left="567"/>
      </w:pPr>
      <w:r>
        <w:rPr>
          <w:rFonts w:cs="Noto Serif Bengali" w:hAnsi="Noto Serif Bengali"/>
          <w:sz w:val="24"/>
        </w:rPr>
        <w:t>সুরধুনী দেখি পহু যমুনার ভানে ।</w:t>
      </w:r>
      <w:r>
        <w:br/>
      </w:r>
      <w:r>
        <w:rPr>
          <w:rFonts w:cs="Noto Serif Bengali" w:hAnsi="Noto Serif Bengali"/>
          <w:sz w:val="24"/>
        </w:rPr>
        <w:t>ফুল-বন দেখি বৃন্দাবন পড়ে মনে ॥</w:t>
      </w:r>
    </w:p>
    <w:p>
      <w:pPr>
        <w:spacing w:after="60"/>
        <w:jc w:val="both"/>
      </w:pPr>
      <w:r>
        <w:rPr>
          <w:b w:val="0"/>
          <w:i/>
        </w:rPr>
        <w:t>suradhunī dekhi pahu yamunāra bhāne |</w:t>
      </w:r>
      <w:r>
        <w:br/>
      </w:r>
      <w:r>
        <w:rPr>
          <w:b w:val="0"/>
          <w:i/>
        </w:rPr>
        <w:t>phula-bana dekhi bṛndābana paṛe mane ||</w:t>
      </w:r>
    </w:p>
    <w:p>
      <w:pPr>
        <w:spacing w:after="60"/>
        <w:jc w:val="both"/>
      </w:pPr>
      <w:r>
        <w:rPr>
          <w:b w:val="0"/>
          <w:i/>
        </w:rPr>
        <w:t>Пословно:</w:t>
      </w:r>
      <w:r>
        <w:t xml:space="preserve"> сурадхуни декхи — видя Сурадхуни (Гангу); паху — Господь; ямунара бхане — принимает за Ямуну; пхула-бана декхи — видя цветущий сад; вриндабана паре мане — вспоминает Вриндаван</w:t>
      </w:r>
    </w:p>
    <w:p>
      <w:pPr>
        <w:spacing w:after="60"/>
        <w:ind w:left="567"/>
        <w:jc w:val="both"/>
      </w:pPr>
      <w:r>
        <w:rPr>
          <w:sz w:val="20"/>
        </w:rPr>
        <w:t>Разночтения: БР: «</w:t>
      </w:r>
      <w:r>
        <w:rPr>
          <w:rFonts w:ascii="Noto Serif Bengali" w:hAnsi="Noto Serif Bengali" w:cs="Noto Serif Bengali"/>
          <w:sz w:val="20"/>
        </w:rPr>
        <w:t>পহুঁ</w:t>
      </w:r>
      <w:r>
        <w:rPr>
          <w:sz w:val="20"/>
        </w:rPr>
        <w:t>», «</w:t>
      </w:r>
      <w:r>
        <w:rPr>
          <w:rFonts w:ascii="Noto Serif Bengali" w:hAnsi="Noto Serif Bengali" w:cs="Noto Serif Bengali"/>
          <w:sz w:val="20"/>
        </w:rPr>
        <w:t>ভাণে</w:t>
      </w:r>
      <w:r>
        <w:rPr>
          <w:sz w:val="20"/>
        </w:rPr>
        <w:t>», «</w:t>
      </w:r>
      <w:r>
        <w:rPr>
          <w:rFonts w:ascii="Noto Serif Bengali" w:hAnsi="Noto Serif Bengali" w:cs="Noto Serif Bengali"/>
          <w:sz w:val="20"/>
        </w:rPr>
        <w:t>ফুলবন</w:t>
      </w:r>
      <w:r>
        <w:rPr>
          <w:sz w:val="20"/>
        </w:rPr>
        <w:t>»; КГЧ: «</w:t>
      </w:r>
      <w:r>
        <w:rPr>
          <w:rFonts w:ascii="Noto Serif Bengali" w:hAnsi="Noto Serif Bengali" w:cs="Noto Serif Bengali"/>
          <w:sz w:val="20"/>
        </w:rPr>
        <w:t>সুরধুনী হেরি গোরা যমুনা ভাণে</w:t>
      </w:r>
      <w:r>
        <w:rPr>
          <w:sz w:val="20"/>
        </w:rPr>
        <w:t>»; ГПТ1: «</w:t>
      </w:r>
      <w:r>
        <w:rPr>
          <w:rFonts w:ascii="Noto Serif Bengali" w:hAnsi="Noto Serif Bengali" w:cs="Noto Serif Bengali"/>
          <w:sz w:val="20"/>
        </w:rPr>
        <w:t>সুরধুনি</w:t>
      </w:r>
      <w:r>
        <w:rPr>
          <w:sz w:val="20"/>
        </w:rPr>
        <w:t>», «</w:t>
      </w:r>
      <w:r>
        <w:rPr>
          <w:rFonts w:ascii="Noto Serif Bengali" w:hAnsi="Noto Serif Bengali" w:cs="Noto Serif Bengali"/>
          <w:sz w:val="20"/>
        </w:rPr>
        <w:t>ফুলবন</w:t>
      </w:r>
      <w:r>
        <w:rPr>
          <w:sz w:val="20"/>
        </w:rPr>
        <w:t>».</w:t>
      </w:r>
    </w:p>
    <w:p>
      <w:pPr>
        <w:spacing w:after="60"/>
        <w:ind w:left="510" w:hanging="510"/>
      </w:pPr>
      <w:r>
        <w:rPr>
          <w:b/>
          <w:i w:val="0"/>
        </w:rPr>
        <w:t>1.2.</w:t>
      </w:r>
      <w:r>
        <w:t xml:space="preserve"> Видя Сурадхуни, Господь принимает её за Ямуну;</w:t>
      </w:r>
      <w:r>
        <w:br/>
      </w:r>
      <w:r>
        <w:t>видя цветущий сад, вспоминает Вриндаван.</w:t>
      </w:r>
    </w:p>
    <w:p>
      <w:pPr>
        <w:spacing w:after="60"/>
        <w:ind w:left="567"/>
      </w:pPr>
      <w:r>
        <w:rPr>
          <w:rFonts w:cs="Noto Serif Bengali" w:hAnsi="Noto Serif Bengali"/>
          <w:sz w:val="24"/>
        </w:rPr>
        <w:t>পূরব-আবেশেতে তিরিভঙ্গ হয়ে ।</w:t>
      </w:r>
      <w:r>
        <w:br/>
      </w:r>
      <w:r>
        <w:rPr>
          <w:rFonts w:cs="Noto Serif Bengali" w:hAnsi="Noto Serif Bengali"/>
          <w:sz w:val="24"/>
        </w:rPr>
        <w:t>পীত বসন আর মুরলী চাহয়ে ॥</w:t>
      </w:r>
    </w:p>
    <w:p>
      <w:pPr>
        <w:spacing w:after="60"/>
        <w:jc w:val="both"/>
      </w:pPr>
      <w:r>
        <w:rPr>
          <w:b w:val="0"/>
          <w:i/>
        </w:rPr>
        <w:t>pūraba-ābeśete tiribhaṅga haye |</w:t>
      </w:r>
      <w:r>
        <w:br/>
      </w:r>
      <w:r>
        <w:rPr>
          <w:b w:val="0"/>
          <w:i/>
        </w:rPr>
        <w:t>pīta basana āra muralī cāhaye ||</w:t>
      </w:r>
    </w:p>
    <w:p>
      <w:pPr>
        <w:spacing w:after="60"/>
        <w:jc w:val="both"/>
      </w:pPr>
      <w:r>
        <w:rPr>
          <w:b w:val="0"/>
          <w:i/>
        </w:rPr>
        <w:t>Пословно:</w:t>
      </w:r>
      <w:r>
        <w:t xml:space="preserve"> пурава-авешете — в бхаве прежней [лилы]; тирибханга хайе — став трижды изогнутым; пита басана — жёлтые одежды; ара мурали — и флейту; чахайе — просит</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পূরব আবেশে</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অপরূপ আবেশেতে</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ত্রিভঙ্গ</w:t>
      </w:r>
      <w:r>
        <w:rPr>
          <w:sz w:val="20"/>
        </w:rPr>
        <w:t>», (</w:t>
      </w:r>
      <w:r>
        <w:rPr>
          <w:rFonts w:ascii="Noto Serif Bengali" w:hAnsi="Noto Serif Bengali" w:cs="Noto Serif Bengali"/>
          <w:sz w:val="20"/>
        </w:rPr>
        <w:t>ঘ</w:t>
      </w:r>
      <w:r>
        <w:rPr>
          <w:sz w:val="20"/>
        </w:rPr>
        <w:t>): «</w:t>
      </w:r>
      <w:r>
        <w:rPr>
          <w:rFonts w:ascii="Noto Serif Bengali" w:hAnsi="Noto Serif Bengali" w:cs="Noto Serif Bengali"/>
          <w:sz w:val="20"/>
        </w:rPr>
        <w:t>ত্রিভঙ্গি</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চাহে</w:t>
      </w:r>
      <w:r>
        <w:rPr>
          <w:sz w:val="20"/>
        </w:rPr>
        <w:t>». БР: «</w:t>
      </w:r>
      <w:r>
        <w:rPr>
          <w:rFonts w:ascii="Noto Serif Bengali" w:hAnsi="Noto Serif Bengali" w:cs="Noto Serif Bengali"/>
          <w:sz w:val="20"/>
        </w:rPr>
        <w:t>পুরুব আবেশেতে</w:t>
      </w:r>
      <w:r>
        <w:rPr>
          <w:sz w:val="20"/>
        </w:rPr>
        <w:t xml:space="preserve"> (изд. 1960: </w:t>
      </w:r>
      <w:r>
        <w:rPr>
          <w:rFonts w:ascii="Noto Serif Bengali" w:hAnsi="Noto Serif Bengali" w:cs="Noto Serif Bengali"/>
          <w:sz w:val="20"/>
        </w:rPr>
        <w:t>আবেশে</w:t>
      </w:r>
      <w:r>
        <w:rPr>
          <w:sz w:val="20"/>
        </w:rPr>
        <w:t xml:space="preserve">) </w:t>
      </w:r>
      <w:r>
        <w:rPr>
          <w:rFonts w:ascii="Noto Serif Bengali" w:hAnsi="Noto Serif Bengali" w:cs="Noto Serif Bengali"/>
          <w:sz w:val="20"/>
        </w:rPr>
        <w:t>ত্রিভঙ্গ হৈয়া রহে</w:t>
      </w:r>
      <w:r>
        <w:rPr>
          <w:sz w:val="20"/>
        </w:rPr>
        <w:t xml:space="preserve">। </w:t>
      </w:r>
      <w:r>
        <w:rPr>
          <w:rFonts w:ascii="Noto Serif Bengali" w:hAnsi="Noto Serif Bengali" w:cs="Noto Serif Bengali"/>
          <w:sz w:val="20"/>
        </w:rPr>
        <w:t>পীত বসন আর</w:t>
      </w:r>
      <w:r>
        <w:rPr>
          <w:sz w:val="20"/>
        </w:rPr>
        <w:t xml:space="preserve"> (</w:t>
      </w:r>
      <w:r>
        <w:rPr>
          <w:rFonts w:ascii="Noto Serif Bengali" w:hAnsi="Noto Serif Bengali" w:cs="Noto Serif Bengali"/>
          <w:sz w:val="20"/>
        </w:rPr>
        <w:t>সে</w:t>
      </w:r>
      <w:r>
        <w:rPr>
          <w:sz w:val="20"/>
        </w:rPr>
        <w:t xml:space="preserve">) </w:t>
      </w:r>
      <w:r>
        <w:rPr>
          <w:rFonts w:ascii="Noto Serif Bengali" w:hAnsi="Noto Serif Bengali" w:cs="Noto Serif Bengali"/>
          <w:sz w:val="20"/>
        </w:rPr>
        <w:t>মুরলী চাহে</w:t>
      </w:r>
      <w:r>
        <w:rPr>
          <w:sz w:val="20"/>
        </w:rPr>
        <w:t>»; КГЧ: «</w:t>
      </w:r>
      <w:r>
        <w:rPr>
          <w:rFonts w:ascii="Noto Serif Bengali" w:hAnsi="Noto Serif Bengali" w:cs="Noto Serif Bengali"/>
          <w:sz w:val="20"/>
        </w:rPr>
        <w:t>ভাবের ভরমে গোরা ত্রিভঙ্গিম রহে</w:t>
      </w:r>
      <w:r>
        <w:rPr>
          <w:sz w:val="20"/>
        </w:rPr>
        <w:t xml:space="preserve">… </w:t>
      </w:r>
      <w:r>
        <w:rPr>
          <w:rFonts w:ascii="Noto Serif Bengali" w:hAnsi="Noto Serif Bengali" w:cs="Noto Serif Bengali"/>
          <w:sz w:val="20"/>
        </w:rPr>
        <w:t>চাহে</w:t>
      </w:r>
      <w:r>
        <w:rPr>
          <w:sz w:val="20"/>
        </w:rPr>
        <w:t>»; ГПТ1, ГПТ2: «</w:t>
      </w:r>
      <w:r>
        <w:rPr>
          <w:rFonts w:ascii="Noto Serif Bengali" w:hAnsi="Noto Serif Bengali" w:cs="Noto Serif Bengali"/>
          <w:sz w:val="20"/>
        </w:rPr>
        <w:t>পূরব আবেশে ত্রিভঙ্গ হয়ে</w:t>
      </w:r>
      <w:r>
        <w:rPr>
          <w:sz w:val="20"/>
        </w:rPr>
        <w:t xml:space="preserve">… </w:t>
      </w:r>
      <w:r>
        <w:rPr>
          <w:rFonts w:ascii="Noto Serif Bengali" w:hAnsi="Noto Serif Bengali" w:cs="Noto Serif Bengali"/>
          <w:sz w:val="20"/>
        </w:rPr>
        <w:t>চাহে</w:t>
      </w:r>
      <w:r>
        <w:rPr>
          <w:sz w:val="20"/>
        </w:rPr>
        <w:t>».</w:t>
      </w:r>
    </w:p>
    <w:p>
      <w:pPr>
        <w:spacing w:after="60"/>
        <w:ind w:left="510" w:hanging="510"/>
      </w:pPr>
      <w:r>
        <w:rPr>
          <w:b/>
          <w:i w:val="0"/>
        </w:rPr>
        <w:t>1.3.</w:t>
      </w:r>
      <w:r>
        <w:t xml:space="preserve"> В бхаве прежней лилы Он встаёт, трижды изогнувшись,</w:t>
      </w:r>
      <w:r>
        <w:br/>
      </w:r>
      <w:r>
        <w:t>и просит жёлтые одежды и флейту.</w:t>
      </w:r>
      <w:r>
        <w:rPr>
          <w:b w:val="0"/>
          <w:i w:val="0"/>
          <w:vertAlign w:val="superscript"/>
        </w:rPr>
        <w:t>3</w:t>
      </w:r>
    </w:p>
    <w:p>
      <w:pPr>
        <w:spacing w:after="60"/>
        <w:ind w:left="567"/>
      </w:pPr>
      <w:r>
        <w:rPr>
          <w:rFonts w:cs="Noto Serif Bengali" w:hAnsi="Noto Serif Bengali"/>
          <w:sz w:val="24"/>
        </w:rPr>
        <w:t>প্রিয় গদাধর পহু করিয়া ত কোলে ।</w:t>
      </w:r>
      <w:r>
        <w:br/>
      </w:r>
      <w:r>
        <w:rPr>
          <w:rFonts w:cs="Noto Serif Bengali" w:hAnsi="Noto Serif Bengali"/>
          <w:sz w:val="24"/>
        </w:rPr>
        <w:t>কোথা ছিলা কোথা ছিলা গদগদ বোলে ॥</w:t>
      </w:r>
    </w:p>
    <w:p>
      <w:pPr>
        <w:spacing w:after="60"/>
        <w:jc w:val="both"/>
      </w:pPr>
      <w:r>
        <w:rPr>
          <w:b w:val="0"/>
          <w:i/>
        </w:rPr>
        <w:t>priya gadādhara pahu kariyā ta kole |</w:t>
      </w:r>
      <w:r>
        <w:br/>
      </w:r>
      <w:r>
        <w:rPr>
          <w:b w:val="0"/>
          <w:i/>
        </w:rPr>
        <w:t>kothā chilā kothā chilā gadagada bole ||</w:t>
      </w:r>
    </w:p>
    <w:p>
      <w:pPr>
        <w:spacing w:after="60"/>
        <w:jc w:val="both"/>
      </w:pPr>
      <w:r>
        <w:rPr>
          <w:b w:val="0"/>
          <w:i/>
        </w:rPr>
        <w:t>Пословно:</w:t>
      </w:r>
      <w:r>
        <w:t xml:space="preserve"> прия гададхара — любимого Гададхару; паху — Господь; кария та коле — заключив в объятия; котха чхила котха чхила — «где ты был? где ты был?»; гадагада боле — говорит срывающимся голосом</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করিয়া</w:t>
      </w:r>
      <w:r>
        <w:rPr>
          <w:sz w:val="20"/>
        </w:rPr>
        <w:t>» вм. «</w:t>
      </w:r>
      <w:r>
        <w:rPr>
          <w:rFonts w:ascii="Noto Serif Bengali" w:hAnsi="Noto Serif Bengali" w:cs="Noto Serif Bengali"/>
          <w:sz w:val="20"/>
        </w:rPr>
        <w:t>পহু করিয়া ত</w:t>
      </w:r>
      <w:r>
        <w:rPr>
          <w:sz w:val="20"/>
        </w:rPr>
        <w:t xml:space="preserve">» (чтение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БР: «</w:t>
      </w:r>
      <w:r>
        <w:rPr>
          <w:rFonts w:ascii="Noto Serif Bengali" w:hAnsi="Noto Serif Bengali" w:cs="Noto Serif Bengali"/>
          <w:sz w:val="20"/>
        </w:rPr>
        <w:t>প্রিয় গদাধরেরে ধরিয়া নিজ কোলে</w:t>
      </w:r>
      <w:r>
        <w:rPr>
          <w:sz w:val="20"/>
        </w:rPr>
        <w:t>»; КГЧ, ГПТ1, ГПТ2: «</w:t>
      </w:r>
      <w:r>
        <w:rPr>
          <w:rFonts w:ascii="Noto Serif Bengali" w:hAnsi="Noto Serif Bengali" w:cs="Noto Serif Bengali"/>
          <w:sz w:val="20"/>
        </w:rPr>
        <w:t>প্রিয় গদাধর করিয়া কোলে</w:t>
      </w:r>
      <w:r>
        <w:rPr>
          <w:sz w:val="20"/>
        </w:rPr>
        <w:t>».</w:t>
      </w:r>
    </w:p>
    <w:p>
      <w:pPr>
        <w:spacing w:after="60"/>
        <w:ind w:left="510" w:hanging="510"/>
      </w:pPr>
      <w:r>
        <w:rPr>
          <w:b/>
          <w:i w:val="0"/>
        </w:rPr>
        <w:t>1.4.</w:t>
      </w:r>
      <w:r>
        <w:t xml:space="preserve"> Заключив в объятия любимого Гададхару,</w:t>
      </w:r>
      <w:r>
        <w:br/>
      </w:r>
      <w:r>
        <w:t>Господь срывающимся голосом говорит: «Где ты был? Где ты был?»</w:t>
      </w:r>
    </w:p>
    <w:p>
      <w:pPr>
        <w:spacing w:after="60"/>
        <w:ind w:left="567"/>
      </w:pPr>
      <w:r>
        <w:rPr>
          <w:rFonts w:cs="Noto Serif Bengali" w:hAnsi="Noto Serif Bengali"/>
          <w:sz w:val="24"/>
        </w:rPr>
        <w:t>ভাব বুঝি পণ্ডিত রহে বাম পাশে ।</w:t>
      </w:r>
      <w:r>
        <w:br/>
      </w:r>
      <w:r>
        <w:rPr>
          <w:rFonts w:cs="Noto Serif Bengali" w:hAnsi="Noto Serif Bengali"/>
          <w:sz w:val="24"/>
        </w:rPr>
        <w:t>না বুঝয়ে এহ রঙ্গ নরহরি দাসে ॥</w:t>
      </w:r>
    </w:p>
    <w:p>
      <w:pPr>
        <w:spacing w:after="60"/>
        <w:jc w:val="both"/>
      </w:pPr>
      <w:r>
        <w:rPr>
          <w:b w:val="0"/>
          <w:i/>
        </w:rPr>
        <w:t>bhāba bujhi paṇḍita rahe bāma pāśe |</w:t>
      </w:r>
      <w:r>
        <w:br/>
      </w:r>
      <w:r>
        <w:rPr>
          <w:b w:val="0"/>
          <w:i/>
        </w:rPr>
        <w:t>nā bujhaye eha raṅga narahari dāse ||</w:t>
      </w:r>
    </w:p>
    <w:p>
      <w:pPr>
        <w:spacing w:after="60"/>
        <w:jc w:val="both"/>
      </w:pPr>
      <w:r>
        <w:rPr>
          <w:b w:val="0"/>
          <w:i/>
        </w:rPr>
        <w:t>Пословно:</w:t>
      </w:r>
      <w:r>
        <w:t xml:space="preserve"> бхава буджхи — поняв бхаву; пандита — Пандит (Гададхара); рахе бама паше — стоит слева; на буджхайе — не постигает; эха ранга — этой игры; нарахари дасе — Нарахари Дас</w:t>
      </w:r>
    </w:p>
    <w:p>
      <w:pPr>
        <w:spacing w:after="60"/>
        <w:ind w:left="567"/>
        <w:jc w:val="both"/>
      </w:pPr>
      <w:r>
        <w:rPr>
          <w:sz w:val="20"/>
        </w:rPr>
        <w:t>Разночтения: БР: «</w:t>
      </w:r>
      <w:r>
        <w:rPr>
          <w:rFonts w:ascii="Noto Serif Bengali" w:hAnsi="Noto Serif Bengali" w:cs="Noto Serif Bengali"/>
          <w:sz w:val="20"/>
        </w:rPr>
        <w:t>রহয়ে</w:t>
      </w:r>
      <w:r>
        <w:rPr>
          <w:sz w:val="20"/>
        </w:rPr>
        <w:t>», «</w:t>
      </w:r>
      <w:r>
        <w:rPr>
          <w:rFonts w:ascii="Noto Serif Bengali" w:hAnsi="Noto Serif Bengali" w:cs="Noto Serif Bengali"/>
          <w:sz w:val="20"/>
        </w:rPr>
        <w:t>এই রঙ্গ</w:t>
      </w:r>
      <w:r>
        <w:rPr>
          <w:sz w:val="20"/>
        </w:rPr>
        <w:t>»; КГЧ, ГПТ1, ГПТ2: «</w:t>
      </w:r>
      <w:r>
        <w:rPr>
          <w:rFonts w:ascii="Noto Serif Bengali" w:hAnsi="Noto Serif Bengali" w:cs="Noto Serif Bengali"/>
          <w:sz w:val="20"/>
        </w:rPr>
        <w:t>এই রঙ্গ</w:t>
      </w:r>
      <w:r>
        <w:rPr>
          <w:sz w:val="20"/>
        </w:rPr>
        <w:t>».</w:t>
      </w:r>
    </w:p>
    <w:p>
      <w:pPr>
        <w:spacing w:after="60"/>
        <w:ind w:left="510" w:hanging="510"/>
      </w:pPr>
      <w:r>
        <w:rPr>
          <w:b/>
          <w:i w:val="0"/>
        </w:rPr>
        <w:t>1.5.</w:t>
      </w:r>
      <w:r>
        <w:t xml:space="preserve"> Понимая Его бхаву, Пандит стоит слева от Него.</w:t>
      </w:r>
      <w:r>
        <w:br/>
      </w:r>
      <w:r>
        <w:t>Нарахари Дас не постигает этой игры.</w:t>
      </w:r>
      <w:r>
        <w:rPr>
          <w:b w:val="0"/>
          <w:i w:val="0"/>
          <w:vertAlign w:val="superscript"/>
        </w:rPr>
        <w:t>4</w:t>
      </w:r>
    </w:p>
    <w:p>
      <w:pPr>
        <w:spacing w:after="60"/>
        <w:ind w:left="283"/>
      </w:pPr>
      <w:r>
        <w:rPr>
          <w:b/>
          <w:i w:val="0"/>
          <w:sz w:val="18"/>
        </w:rPr>
        <w:t>1.</w:t>
      </w:r>
      <w:r>
        <w:rPr>
          <w:sz w:val="18"/>
        </w:rPr>
        <w:t xml:space="preserve"> Подпись — «Нарахари Дас». Нарахари Чакраварти приводит паду в БР (тар. 12, с. 924) с пометой «песнь Шри Нарахари Саркара Тхакура» — это единственная пада с подписью «Нарахари» в БР, которую он прямо приписывает Саркару, и Маджумдар ставит её первой среди навадвипских пад Нарахари. Пада есть также в КГЧ (27-я кшанада, гаура-чандрика) и в ГПТ1 (с. 280, № 9), в ПК — в разделе «Облик Шри Гауранги и прочее». В БР ей предшествуют слова: «По этой дороге Гора идёт к берегу Сурадхуни… зовёт: „Радха, Радха!“». Ср. ЧЧ Антья 18: в Пури море кажется Господу Ямуной.</w:t>
      </w:r>
    </w:p>
    <w:p>
      <w:pPr>
        <w:spacing w:after="60"/>
        <w:ind w:left="283"/>
      </w:pPr>
      <w:r>
        <w:rPr>
          <w:b/>
          <w:i w:val="0"/>
          <w:sz w:val="18"/>
        </w:rPr>
        <w:t>2.</w:t>
      </w:r>
      <w:r>
        <w:rPr>
          <w:sz w:val="18"/>
        </w:rPr>
        <w:t xml:space="preserve"> Пак — водоворот, петля: Господь словно затянут в водоворот бхавы. Сурадхуни («небесная река») — Ганга.</w:t>
      </w:r>
    </w:p>
    <w:p>
      <w:pPr>
        <w:spacing w:after="60"/>
        <w:ind w:left="283"/>
      </w:pPr>
      <w:r>
        <w:rPr>
          <w:b/>
          <w:i w:val="0"/>
          <w:sz w:val="18"/>
        </w:rPr>
        <w:t>3.</w:t>
      </w:r>
      <w:r>
        <w:rPr>
          <w:sz w:val="18"/>
        </w:rPr>
        <w:t xml:space="preserve"> Трижды изогнутая поза (трибханга), жёлтые одежды (питамбара) и флейта — облик Кришны; «прежняя лила» — Его вриндаванская лила. Здесь Господь — в бхаве Кришны, а Гададхара Пандит, по «Гаура-ганоддеша-дипике» (ст. 147–153), — проявление Радхи в лиле Гауры.</w:t>
      </w:r>
    </w:p>
    <w:p>
      <w:pPr>
        <w:spacing w:after="60"/>
        <w:ind w:left="283"/>
      </w:pPr>
      <w:r>
        <w:rPr>
          <w:b/>
          <w:i w:val="0"/>
          <w:sz w:val="18"/>
        </w:rPr>
        <w:t>4.</w:t>
      </w:r>
      <w:r>
        <w:rPr>
          <w:sz w:val="18"/>
        </w:rPr>
        <w:t xml:space="preserve"> Слева от Кришны — место Радхи. Вместо «Господь заключив в объятия» рукописи ПК «к», «кх», «гх», «ч», КГЧ и ГПТ читают просто «заключив в объятия», БР — «прижав Гададхару к груди». Подпись со смиренным «не постигает» — обычная формула Нарахари.</w:t>
      </w:r>
    </w:p>
    <w:p>
      <w:pPr>
        <w:pStyle w:val="Heading2"/>
      </w:pPr>
      <w:r>
        <w:t>2. Нарахари (Саркар) — «</w:t>
      </w:r>
      <w:r>
        <w:rPr>
          <w:rFonts w:ascii="Noto Serif Bengali" w:hAnsi="Noto Serif Bengali" w:cs="Noto Serif Bengali"/>
        </w:rPr>
        <w:t>মো মেন মনু গোরাচান্দেরে দেখিয়া</w:t>
      </w:r>
      <w:r>
        <w:t>…» (ПК 103)</w:t>
      </w:r>
    </w:p>
    <w:p>
      <w:pPr>
        <w:spacing w:after="60"/>
        <w:jc w:val="both"/>
      </w:pPr>
      <w:r>
        <w:rPr>
          <w:b w:val="0"/>
          <w:i/>
        </w:rPr>
        <w:t>Лила: Навадвипа — Гаура идёт по дороге к Ганге; юная горожанка говорит о том, как увидела Его. В ПК — гаура-чандрика к пурвараге (зарождению любви при первом взгляде). По Маджумдару — пада Нарахари Саркара о реальной бхаве, хотя в ней есть выражения нагари-бхавы. Рага дханаши.</w:t>
      </w:r>
      <w:r>
        <w:rPr>
          <w:b w:val="0"/>
          <w:i w:val="0"/>
          <w:vertAlign w:val="superscript"/>
        </w:rPr>
        <w:t>5</w:t>
      </w:r>
    </w:p>
    <w:p>
      <w:pPr>
        <w:spacing w:after="60"/>
        <w:ind w:left="567"/>
      </w:pPr>
      <w:r>
        <w:rPr>
          <w:rFonts w:cs="Noto Serif Bengali" w:hAnsi="Noto Serif Bengali"/>
          <w:sz w:val="24"/>
        </w:rPr>
        <w:t>মো মেন মনু গোরাচান্দেরে দেখিয়া ।</w:t>
      </w:r>
      <w:r>
        <w:br/>
      </w:r>
      <w:r>
        <w:rPr>
          <w:rFonts w:cs="Noto Serif Bengali" w:hAnsi="Noto Serif Bengali"/>
          <w:sz w:val="24"/>
        </w:rPr>
        <w:t>অপরূপ রূপ কাচা কাঞ্চন জিনিয়া ॥</w:t>
      </w:r>
    </w:p>
    <w:p>
      <w:pPr>
        <w:spacing w:after="60"/>
        <w:jc w:val="both"/>
      </w:pPr>
      <w:r>
        <w:rPr>
          <w:b w:val="0"/>
          <w:i/>
        </w:rPr>
        <w:t>mo mena manu gorācāndere dekhiyā |</w:t>
      </w:r>
      <w:r>
        <w:br/>
      </w:r>
      <w:r>
        <w:rPr>
          <w:b w:val="0"/>
          <w:i/>
        </w:rPr>
        <w:t>aparūpa rūpa kācā kāñcana jiniyā ||</w:t>
      </w:r>
    </w:p>
    <w:p>
      <w:pPr>
        <w:spacing w:after="60"/>
        <w:jc w:val="both"/>
      </w:pPr>
      <w:r>
        <w:rPr>
          <w:b w:val="0"/>
          <w:i/>
        </w:rPr>
        <w:t>Пословно:</w:t>
      </w:r>
      <w:r>
        <w:t xml:space="preserve"> мо — я; мена (мене) мону — словно умерла (?); горачандере декхия — увидев Горачанда; апарупа рупа — дивный облик; канча канчана джиния — превосходящий чистое (необработанное) золото</w:t>
      </w:r>
    </w:p>
    <w:p>
      <w:pPr>
        <w:spacing w:after="60"/>
        <w:ind w:left="567"/>
        <w:jc w:val="both"/>
      </w:pPr>
      <w:r>
        <w:rPr>
          <w:sz w:val="20"/>
        </w:rPr>
        <w:t>Разночтения: ПК (</w:t>
      </w:r>
      <w:r>
        <w:rPr>
          <w:rFonts w:ascii="Noto Serif Bengali" w:hAnsi="Noto Serif Bengali" w:cs="Noto Serif Bengali"/>
          <w:sz w:val="20"/>
        </w:rPr>
        <w:t>ক</w:t>
      </w:r>
      <w:r>
        <w:rPr>
          <w:sz w:val="20"/>
        </w:rPr>
        <w:t>), ГПТ1: «</w:t>
      </w:r>
      <w:r>
        <w:rPr>
          <w:rFonts w:ascii="Noto Serif Bengali" w:hAnsi="Noto Serif Bengali" w:cs="Noto Serif Bengali"/>
          <w:sz w:val="20"/>
        </w:rPr>
        <w:t>মেনে</w:t>
      </w:r>
      <w:r>
        <w:rPr>
          <w:sz w:val="20"/>
        </w:rPr>
        <w:t>»; ГПТ1: «</w:t>
      </w:r>
      <w:r>
        <w:rPr>
          <w:rFonts w:ascii="Noto Serif Bengali" w:hAnsi="Noto Serif Bengali" w:cs="Noto Serif Bengali"/>
          <w:sz w:val="20"/>
        </w:rPr>
        <w:t>গোরাচাঁদেরে</w:t>
      </w:r>
      <w:r>
        <w:rPr>
          <w:sz w:val="20"/>
        </w:rPr>
        <w:t>», «</w:t>
      </w:r>
      <w:r>
        <w:rPr>
          <w:rFonts w:ascii="Noto Serif Bengali" w:hAnsi="Noto Serif Bengali" w:cs="Noto Serif Bengali"/>
          <w:sz w:val="20"/>
        </w:rPr>
        <w:t>কাঁচা</w:t>
      </w:r>
      <w:r>
        <w:rPr>
          <w:sz w:val="20"/>
        </w:rPr>
        <w:t>-</w:t>
      </w:r>
      <w:r>
        <w:rPr>
          <w:rFonts w:ascii="Noto Serif Bengali" w:hAnsi="Noto Serif Bengali" w:cs="Noto Serif Bengali"/>
          <w:sz w:val="20"/>
        </w:rPr>
        <w:t>কাঞ্চন</w:t>
      </w:r>
      <w:r>
        <w:rPr>
          <w:sz w:val="20"/>
        </w:rPr>
        <w:t>». Рага: ПК, ГПТ1 — дханаши. ПК — метка «॥</w:t>
      </w:r>
      <w:r>
        <w:rPr>
          <w:rFonts w:ascii="Noto Serif Bengali" w:hAnsi="Noto Serif Bengali" w:cs="Noto Serif Bengali"/>
          <w:sz w:val="20"/>
        </w:rPr>
        <w:t>২</w:t>
      </w:r>
      <w:r>
        <w:rPr>
          <w:sz w:val="20"/>
        </w:rPr>
        <w:t>॥</w:t>
      </w:r>
      <w:r>
        <w:rPr>
          <w:rFonts w:ascii="Noto Serif Bengali" w:hAnsi="Noto Serif Bengali" w:cs="Noto Serif Bengali"/>
          <w:sz w:val="20"/>
        </w:rPr>
        <w:t>১০৩</w:t>
      </w:r>
      <w:r>
        <w:rPr>
          <w:sz w:val="20"/>
        </w:rPr>
        <w:t>॥» (скан т. 1, PDF с. 86–87; раздел «Пурварага — возраст перехода», вторая гаура-чандрика); ГПТ1 с. 170, № 41.</w:t>
      </w:r>
    </w:p>
    <w:p>
      <w:pPr>
        <w:spacing w:after="60"/>
        <w:ind w:left="510" w:hanging="510"/>
      </w:pPr>
      <w:r>
        <w:rPr>
          <w:b/>
          <w:i w:val="0"/>
        </w:rPr>
        <w:t>2.1.</w:t>
      </w:r>
      <w:r>
        <w:t xml:space="preserve"> Увидев Горачанда, я словно умерла:</w:t>
      </w:r>
      <w:r>
        <w:rPr>
          <w:b w:val="0"/>
          <w:i w:val="0"/>
          <w:vertAlign w:val="superscript"/>
        </w:rPr>
        <w:t>6</w:t>
      </w:r>
      <w:r>
        <w:br/>
      </w:r>
      <w:r>
        <w:t>дивен Его облик — затмевает чистое золото.</w:t>
      </w:r>
    </w:p>
    <w:p>
      <w:pPr>
        <w:spacing w:after="60"/>
        <w:ind w:left="567"/>
      </w:pPr>
      <w:r>
        <w:rPr>
          <w:rFonts w:cs="Noto Serif Bengali" w:hAnsi="Noto Serif Bengali"/>
          <w:sz w:val="24"/>
        </w:rPr>
        <w:t>খেনে শীঘ্রগতি চলে মারে মালসাট ।</w:t>
      </w:r>
      <w:r>
        <w:br/>
      </w:r>
      <w:r>
        <w:rPr>
          <w:rFonts w:cs="Noto Serif Bengali" w:hAnsi="Noto Serif Bengali"/>
          <w:sz w:val="24"/>
        </w:rPr>
        <w:t>খেনে থির হৈয়া চলে সুরধুনী-বাট ॥</w:t>
      </w:r>
    </w:p>
    <w:p>
      <w:pPr>
        <w:spacing w:after="60"/>
        <w:jc w:val="both"/>
      </w:pPr>
      <w:r>
        <w:rPr>
          <w:b w:val="0"/>
          <w:i/>
        </w:rPr>
        <w:t>khene śīghragati cale māre mālasāṭa |</w:t>
      </w:r>
      <w:r>
        <w:br/>
      </w:r>
      <w:r>
        <w:rPr>
          <w:b w:val="0"/>
          <w:i/>
        </w:rPr>
        <w:t>khene thira haiyā cale suradhunī-bāṭa ||</w:t>
      </w:r>
    </w:p>
    <w:p>
      <w:pPr>
        <w:spacing w:after="60"/>
        <w:jc w:val="both"/>
      </w:pPr>
      <w:r>
        <w:rPr>
          <w:b w:val="0"/>
          <w:i/>
        </w:rPr>
        <w:t>Пословно:</w:t>
      </w:r>
      <w:r>
        <w:t xml:space="preserve"> кхене — то; шигхра-гати чале — идёт быстрым шагом; маре малсат — хлопает себя по плечам (как борец); кхене тхира хайя — то, утихнув; чале сурадхуни-бат — идёт по дороге к Сурадхуни</w:t>
      </w:r>
    </w:p>
    <w:p>
      <w:pPr>
        <w:spacing w:after="60"/>
        <w:ind w:left="567"/>
        <w:jc w:val="both"/>
      </w:pPr>
      <w:r>
        <w:rPr>
          <w:sz w:val="20"/>
        </w:rPr>
        <w:t>Разночтения: ГПТ1: «</w:t>
      </w:r>
      <w:r>
        <w:rPr>
          <w:rFonts w:ascii="Noto Serif Bengali" w:hAnsi="Noto Serif Bengali" w:cs="Noto Serif Bengali"/>
          <w:sz w:val="20"/>
        </w:rPr>
        <w:t>ক্ষণে</w:t>
      </w:r>
      <w:r>
        <w:rPr>
          <w:sz w:val="20"/>
        </w:rPr>
        <w:t xml:space="preserve">… </w:t>
      </w:r>
      <w:r>
        <w:rPr>
          <w:rFonts w:ascii="Noto Serif Bengali" w:hAnsi="Noto Serif Bengali" w:cs="Noto Serif Bengali"/>
          <w:sz w:val="20"/>
        </w:rPr>
        <w:t>ক্ষণে</w:t>
      </w:r>
      <w:r>
        <w:rPr>
          <w:sz w:val="20"/>
        </w:rPr>
        <w:t>», «</w:t>
      </w:r>
      <w:r>
        <w:rPr>
          <w:rFonts w:ascii="Noto Serif Bengali" w:hAnsi="Noto Serif Bengali" w:cs="Noto Serif Bengali"/>
          <w:sz w:val="20"/>
        </w:rPr>
        <w:t>সুরধুনী পাট</w:t>
      </w:r>
      <w:r>
        <w:rPr>
          <w:sz w:val="20"/>
        </w:rPr>
        <w:t>».</w:t>
      </w:r>
    </w:p>
    <w:p>
      <w:pPr>
        <w:spacing w:after="60"/>
        <w:ind w:left="510" w:hanging="510"/>
      </w:pPr>
      <w:r>
        <w:rPr>
          <w:b/>
          <w:i w:val="0"/>
        </w:rPr>
        <w:t>2.2.</w:t>
      </w:r>
      <w:r>
        <w:t xml:space="preserve"> То Он идёт быстрым шагом, хлопая Себя по плечам, как борец,</w:t>
      </w:r>
      <w:r>
        <w:br/>
      </w:r>
      <w:r>
        <w:t>то, утихнув, неспешно ступает по дороге к Сурадхуни.</w:t>
      </w:r>
      <w:r>
        <w:rPr>
          <w:b w:val="0"/>
          <w:i w:val="0"/>
          <w:vertAlign w:val="superscript"/>
        </w:rPr>
        <w:t>7</w:t>
      </w:r>
    </w:p>
    <w:p>
      <w:pPr>
        <w:spacing w:after="60"/>
        <w:ind w:left="567"/>
      </w:pPr>
      <w:r>
        <w:rPr>
          <w:rFonts w:cs="Noto Serif Bengali" w:hAnsi="Noto Serif Bengali"/>
          <w:sz w:val="24"/>
        </w:rPr>
        <w:t>অরুণ নয়ানে ঘন চাহে অনিবার ।</w:t>
      </w:r>
      <w:r>
        <w:br/>
      </w:r>
      <w:r>
        <w:rPr>
          <w:rFonts w:cs="Noto Serif Bengali" w:hAnsi="Noto Serif Bengali"/>
          <w:sz w:val="24"/>
        </w:rPr>
        <w:t>হানিলে নয়ান-বাণ হিয়ার মাঝার ॥</w:t>
      </w:r>
    </w:p>
    <w:p>
      <w:pPr>
        <w:spacing w:after="60"/>
        <w:jc w:val="both"/>
      </w:pPr>
      <w:r>
        <w:rPr>
          <w:b w:val="0"/>
          <w:i/>
        </w:rPr>
        <w:t>aruṇa nayāne ghana cāhe anibāra |</w:t>
      </w:r>
      <w:r>
        <w:br/>
      </w:r>
      <w:r>
        <w:rPr>
          <w:b w:val="0"/>
          <w:i/>
        </w:rPr>
        <w:t>hānile nayāna-bāṇa hiyāra mājhāra ||</w:t>
      </w:r>
    </w:p>
    <w:p>
      <w:pPr>
        <w:spacing w:after="60"/>
        <w:jc w:val="both"/>
      </w:pPr>
      <w:r>
        <w:rPr>
          <w:b w:val="0"/>
          <w:i/>
        </w:rPr>
        <w:t>Пословно:</w:t>
      </w:r>
      <w:r>
        <w:t xml:space="preserve"> аруна наяне — алыми глазами; гхана чахе анибара — то и дело смотрит неотрывно; ханиле наяна-бана — вонзил стрелы взоров; хияра маджхара — в самое сердце</w:t>
      </w:r>
    </w:p>
    <w:p>
      <w:pPr>
        <w:spacing w:after="60"/>
        <w:ind w:left="567"/>
        <w:jc w:val="both"/>
      </w:pPr>
      <w:r>
        <w:rPr>
          <w:sz w:val="20"/>
        </w:rPr>
        <w:t>Разночтения: ГПТ1: «</w:t>
      </w:r>
      <w:r>
        <w:rPr>
          <w:rFonts w:ascii="Noto Serif Bengali" w:hAnsi="Noto Serif Bengali" w:cs="Noto Serif Bengali"/>
          <w:sz w:val="20"/>
        </w:rPr>
        <w:t>অরুণ</w:t>
      </w:r>
      <w:r>
        <w:rPr>
          <w:sz w:val="20"/>
        </w:rPr>
        <w:t>-</w:t>
      </w:r>
      <w:r>
        <w:rPr>
          <w:rFonts w:ascii="Noto Serif Bengali" w:hAnsi="Noto Serif Bengali" w:cs="Noto Serif Bengali"/>
          <w:sz w:val="20"/>
        </w:rPr>
        <w:t>নয়ানে</w:t>
      </w:r>
      <w:r>
        <w:rPr>
          <w:sz w:val="20"/>
        </w:rPr>
        <w:t>», «</w:t>
      </w:r>
      <w:r>
        <w:rPr>
          <w:rFonts w:ascii="Noto Serif Bengali" w:hAnsi="Noto Serif Bengali" w:cs="Noto Serif Bengali"/>
          <w:sz w:val="20"/>
        </w:rPr>
        <w:t>হানিল নয়ান বাণ</w:t>
      </w:r>
      <w:r>
        <w:rPr>
          <w:sz w:val="20"/>
        </w:rPr>
        <w:t>».</w:t>
      </w:r>
    </w:p>
    <w:p>
      <w:pPr>
        <w:spacing w:after="60"/>
        <w:ind w:left="510" w:hanging="510"/>
      </w:pPr>
      <w:r>
        <w:rPr>
          <w:b/>
          <w:i w:val="0"/>
        </w:rPr>
        <w:t>2.3.</w:t>
      </w:r>
      <w:r>
        <w:t xml:space="preserve"> Алыми глазами Он то и дело неотрывно смотрит —</w:t>
      </w:r>
      <w:r>
        <w:br/>
      </w:r>
      <w:r>
        <w:t>и вонзил стрелы взоров в самое сердце.</w:t>
      </w:r>
    </w:p>
    <w:p>
      <w:pPr>
        <w:spacing w:after="60"/>
        <w:ind w:left="567"/>
      </w:pPr>
      <w:r>
        <w:rPr>
          <w:rFonts w:cs="Noto Serif Bengali" w:hAnsi="Noto Serif Bengali"/>
          <w:sz w:val="24"/>
        </w:rPr>
        <w:t>আজানুলম্বিত ভুজ দোলে দুই দিগে ।</w:t>
      </w:r>
      <w:r>
        <w:br/>
      </w:r>
      <w:r>
        <w:rPr>
          <w:rFonts w:cs="Noto Serif Bengali" w:hAnsi="Noto Serif Bengali"/>
          <w:sz w:val="24"/>
        </w:rPr>
        <w:t>যুবতি যৌবন দিতে চাহে অনুরাগে ॥</w:t>
      </w:r>
    </w:p>
    <w:p>
      <w:pPr>
        <w:spacing w:after="60"/>
        <w:jc w:val="both"/>
      </w:pPr>
      <w:r>
        <w:rPr>
          <w:b w:val="0"/>
          <w:i/>
        </w:rPr>
        <w:t>ājānulambita bhuja dole dui dige |</w:t>
      </w:r>
      <w:r>
        <w:br/>
      </w:r>
      <w:r>
        <w:rPr>
          <w:b w:val="0"/>
          <w:i/>
        </w:rPr>
        <w:t>yubati yaubana dite cāhe anurāge ||</w:t>
      </w:r>
    </w:p>
    <w:p>
      <w:pPr>
        <w:spacing w:after="60"/>
        <w:jc w:val="both"/>
      </w:pPr>
      <w:r>
        <w:rPr>
          <w:b w:val="0"/>
          <w:i/>
        </w:rPr>
        <w:t>Пословно:</w:t>
      </w:r>
      <w:r>
        <w:t xml:space="preserve"> аджануламбита бхуджа — руки, достающие до колен; доле дуи диге — покачиваются по обе стороны; юбати — юные женщины; яубана дите чахе — хотят отдать [свою] юность; анураге — в любви</w:t>
      </w:r>
    </w:p>
    <w:p>
      <w:pPr>
        <w:spacing w:after="60"/>
        <w:ind w:left="567"/>
        <w:jc w:val="both"/>
      </w:pPr>
      <w:r>
        <w:rPr>
          <w:sz w:val="20"/>
        </w:rPr>
        <w:t>Разночтения: ГПТ1: «</w:t>
      </w:r>
      <w:r>
        <w:rPr>
          <w:rFonts w:ascii="Noto Serif Bengali" w:hAnsi="Noto Serif Bengali" w:cs="Noto Serif Bengali"/>
          <w:sz w:val="20"/>
        </w:rPr>
        <w:t>যুবতী</w:t>
      </w:r>
      <w:r>
        <w:rPr>
          <w:sz w:val="20"/>
        </w:rPr>
        <w:t>».</w:t>
      </w:r>
    </w:p>
    <w:p>
      <w:pPr>
        <w:spacing w:after="60"/>
        <w:ind w:left="510" w:hanging="510"/>
      </w:pPr>
      <w:r>
        <w:rPr>
          <w:b/>
          <w:i w:val="0"/>
        </w:rPr>
        <w:t>2.4.</w:t>
      </w:r>
      <w:r>
        <w:t xml:space="preserve"> Руки, достающие до колен, покачиваются по обе стороны;</w:t>
      </w:r>
      <w:r>
        <w:br/>
      </w:r>
      <w:r>
        <w:t>юные женщины в любви готовы отдать Ему свою юность.</w:t>
      </w:r>
      <w:r>
        <w:rPr>
          <w:b w:val="0"/>
          <w:i w:val="0"/>
          <w:vertAlign w:val="superscript"/>
        </w:rPr>
        <w:t>8</w:t>
      </w:r>
    </w:p>
    <w:p>
      <w:pPr>
        <w:spacing w:after="60"/>
        <w:ind w:left="567"/>
      </w:pPr>
      <w:r>
        <w:rPr>
          <w:rFonts w:cs="Noto Serif Bengali" w:hAnsi="Noto Serif Bengali"/>
          <w:sz w:val="24"/>
        </w:rPr>
        <w:t>খেনে মন্দ মন্দ হাসি খেনে উতরোল ।</w:t>
      </w:r>
      <w:r>
        <w:br/>
      </w:r>
      <w:r>
        <w:rPr>
          <w:rFonts w:cs="Noto Serif Bengali" w:hAnsi="Noto Serif Bengali"/>
          <w:sz w:val="24"/>
        </w:rPr>
        <w:t>না বুঝিয়া নরহরি হইল বিভোর ॥</w:t>
      </w:r>
    </w:p>
    <w:p>
      <w:pPr>
        <w:spacing w:after="60"/>
        <w:jc w:val="both"/>
      </w:pPr>
      <w:r>
        <w:rPr>
          <w:b w:val="0"/>
          <w:i/>
        </w:rPr>
        <w:t>khene manda manda hāsi khene utarola |</w:t>
      </w:r>
      <w:r>
        <w:br/>
      </w:r>
      <w:r>
        <w:rPr>
          <w:b w:val="0"/>
          <w:i/>
        </w:rPr>
        <w:t>nā bujhiyā narahari haila bibhora ||</w:t>
      </w:r>
    </w:p>
    <w:p>
      <w:pPr>
        <w:spacing w:after="60"/>
        <w:jc w:val="both"/>
      </w:pPr>
      <w:r>
        <w:rPr>
          <w:b w:val="0"/>
          <w:i/>
        </w:rPr>
        <w:t>Пословно:</w:t>
      </w:r>
      <w:r>
        <w:t xml:space="preserve"> кхене манда манда хаси — то тихо улыбается; кхене утарола — то громко ликует; на буджхия — не постигая; нарахари хаила бибхора — Нарахари забылся</w:t>
      </w:r>
    </w:p>
    <w:p>
      <w:pPr>
        <w:spacing w:after="60"/>
        <w:ind w:left="567"/>
        <w:jc w:val="both"/>
      </w:pPr>
      <w:r>
        <w:rPr>
          <w:sz w:val="20"/>
        </w:rPr>
        <w:t>Разночтения: ГПТ1: «</w:t>
      </w:r>
      <w:r>
        <w:rPr>
          <w:rFonts w:ascii="Noto Serif Bengali" w:hAnsi="Noto Serif Bengali" w:cs="Noto Serif Bengali"/>
          <w:sz w:val="20"/>
        </w:rPr>
        <w:t>ক্ষণে</w:t>
      </w:r>
      <w:r>
        <w:rPr>
          <w:sz w:val="20"/>
        </w:rPr>
        <w:t xml:space="preserve">… </w:t>
      </w:r>
      <w:r>
        <w:rPr>
          <w:rFonts w:ascii="Noto Serif Bengali" w:hAnsi="Noto Serif Bengali" w:cs="Noto Serif Bengali"/>
          <w:sz w:val="20"/>
        </w:rPr>
        <w:t>হাসে ক্ষণে</w:t>
      </w:r>
      <w:r>
        <w:rPr>
          <w:sz w:val="20"/>
        </w:rPr>
        <w:t>».</w:t>
      </w:r>
    </w:p>
    <w:p>
      <w:pPr>
        <w:spacing w:after="60"/>
        <w:ind w:left="510" w:hanging="510"/>
      </w:pPr>
      <w:r>
        <w:rPr>
          <w:b/>
          <w:i w:val="0"/>
        </w:rPr>
        <w:t>2.5.</w:t>
      </w:r>
      <w:r>
        <w:t xml:space="preserve"> То Он тихо улыбается, то громко ликует;</w:t>
      </w:r>
      <w:r>
        <w:br/>
      </w:r>
      <w:r>
        <w:t>не постигая этого, Нарахари забылся.</w:t>
      </w:r>
    </w:p>
    <w:p>
      <w:pPr>
        <w:spacing w:after="60"/>
        <w:ind w:left="283"/>
      </w:pPr>
      <w:r>
        <w:rPr>
          <w:b/>
          <w:i w:val="0"/>
          <w:sz w:val="18"/>
        </w:rPr>
        <w:t>5.</w:t>
      </w:r>
      <w:r>
        <w:rPr>
          <w:sz w:val="18"/>
        </w:rPr>
        <w:t xml:space="preserve"> Подпись — «Нарахари». В ПК пада идёт второй гаура-чандрикой к разделу «Пурварага — возраст перехода» (после пады Радхамоханы), в ГПТ1 — с. 170, № 41 (рага дханаши). Маджумдар разбирает её среди девяти навадвипских пад Нарахари Саркара из ПК и приводит строку «Алыми глазами Он то и дело неотрывно смотрит».</w:t>
      </w:r>
    </w:p>
    <w:p>
      <w:pPr>
        <w:spacing w:after="60"/>
        <w:ind w:left="283"/>
      </w:pPr>
      <w:r>
        <w:rPr>
          <w:b/>
          <w:i w:val="0"/>
          <w:sz w:val="18"/>
        </w:rPr>
        <w:t>6.</w:t>
      </w:r>
      <w:r>
        <w:rPr>
          <w:sz w:val="18"/>
        </w:rPr>
        <w:t xml:space="preserve"> Начало тёмное: «</w:t>
      </w:r>
      <w:r>
        <w:rPr>
          <w:rFonts w:ascii="Noto Serif Bengali" w:hAnsi="Noto Serif Bengali" w:cs="Noto Serif Bengali"/>
          <w:sz w:val="18"/>
        </w:rPr>
        <w:t>মো মেন মনু</w:t>
      </w:r>
      <w:r>
        <w:rPr>
          <w:sz w:val="18"/>
        </w:rPr>
        <w:t>» (ПК; рук. «к» и ГПТ1 — «</w:t>
      </w:r>
      <w:r>
        <w:rPr>
          <w:rFonts w:ascii="Noto Serif Bengali" w:hAnsi="Noto Serif Bengali" w:cs="Noto Serif Bengali"/>
          <w:sz w:val="18"/>
        </w:rPr>
        <w:t>মো মেনে মনু</w:t>
      </w:r>
      <w:r>
        <w:rPr>
          <w:sz w:val="18"/>
        </w:rPr>
        <w:t>»). Переводим предположительно: «</w:t>
      </w:r>
      <w:r>
        <w:rPr>
          <w:rFonts w:ascii="Noto Serif Bengali" w:hAnsi="Noto Serif Bengali" w:cs="Noto Serif Bengali"/>
          <w:sz w:val="18"/>
        </w:rPr>
        <w:t>মো</w:t>
      </w:r>
      <w:r>
        <w:rPr>
          <w:sz w:val="18"/>
        </w:rPr>
        <w:t>» — «я», «</w:t>
      </w:r>
      <w:r>
        <w:rPr>
          <w:rFonts w:ascii="Noto Serif Bengali" w:hAnsi="Noto Serif Bengali" w:cs="Noto Serif Bengali"/>
          <w:sz w:val="18"/>
        </w:rPr>
        <w:t>মনু</w:t>
      </w:r>
      <w:r>
        <w:rPr>
          <w:sz w:val="18"/>
        </w:rPr>
        <w:t>» — древняя форма «я умерла» (ср. «</w:t>
      </w:r>
      <w:r>
        <w:rPr>
          <w:rFonts w:ascii="Noto Serif Bengali" w:hAnsi="Noto Serif Bengali" w:cs="Noto Serif Bengali"/>
          <w:sz w:val="18"/>
        </w:rPr>
        <w:t>মলুঁ</w:t>
      </w:r>
      <w:r>
        <w:rPr>
          <w:sz w:val="18"/>
        </w:rPr>
        <w:t>»); возможно и «я, по-моему, погибла». Смысл — потрясение при виде Гауры.</w:t>
      </w:r>
    </w:p>
    <w:p>
      <w:pPr>
        <w:spacing w:after="60"/>
        <w:ind w:left="283"/>
      </w:pPr>
      <w:r>
        <w:rPr>
          <w:b/>
          <w:i w:val="0"/>
          <w:sz w:val="18"/>
        </w:rPr>
        <w:t>7.</w:t>
      </w:r>
      <w:r>
        <w:rPr>
          <w:sz w:val="18"/>
        </w:rPr>
        <w:t xml:space="preserve"> «Хлопает себя по плечам» (</w:t>
      </w:r>
      <w:r>
        <w:rPr>
          <w:rFonts w:ascii="Noto Serif Bengali" w:hAnsi="Noto Serif Bengali" w:cs="Noto Serif Bengali"/>
          <w:sz w:val="18"/>
        </w:rPr>
        <w:t>মালসাট মারা</w:t>
      </w:r>
      <w:r>
        <w:rPr>
          <w:sz w:val="18"/>
        </w:rPr>
        <w:t>) — жест борца, вызывающего на схватку; в ГПТ так же ведёт себя Господь в киртане («то хлопает по плечам, то зовёт: „Кришна!“, то — „Радха!“»). Сурадхуни — Ганга.</w:t>
      </w:r>
    </w:p>
    <w:p>
      <w:pPr>
        <w:spacing w:after="60"/>
        <w:ind w:left="283"/>
      </w:pPr>
      <w:r>
        <w:rPr>
          <w:b/>
          <w:i w:val="0"/>
          <w:sz w:val="18"/>
        </w:rPr>
        <w:t>8.</w:t>
      </w:r>
      <w:r>
        <w:rPr>
          <w:sz w:val="18"/>
        </w:rPr>
        <w:t xml:space="preserve">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В ПК пада — гаура-чандрика: она задаёт тон пурвараге Радхи, и влечение здесь — образ премы к Кришне, а не мирского чувства.</w:t>
      </w:r>
    </w:p>
    <w:p>
      <w:pPr>
        <w:pStyle w:val="Heading2"/>
      </w:pPr>
      <w:r>
        <w:t>3. Нарахари (Саркар) — «</w:t>
      </w:r>
      <w:r>
        <w:rPr>
          <w:rFonts w:ascii="Noto Serif Bengali" w:hAnsi="Noto Serif Bengali" w:cs="Noto Serif Bengali"/>
        </w:rPr>
        <w:t>কি লাগিয়া মোর গৌর</w:t>
      </w:r>
      <w:r>
        <w:t>-</w:t>
      </w:r>
      <w:r>
        <w:rPr>
          <w:rFonts w:ascii="Noto Serif Bengali" w:hAnsi="Noto Serif Bengali" w:cs="Noto Serif Bengali"/>
        </w:rPr>
        <w:t>সুন্দর</w:t>
      </w:r>
      <w:r>
        <w:t>…» (ПК 307)</w:t>
      </w:r>
    </w:p>
    <w:p>
      <w:pPr>
        <w:spacing w:after="60"/>
        <w:jc w:val="both"/>
      </w:pPr>
      <w:r>
        <w:rPr>
          <w:b w:val="0"/>
          <w:i/>
        </w:rPr>
        <w:t>Лила: Навадвипа — Господь в бхаве Радхи-васакасаджджи (героини, которая украшает себя и покой, ожидая возлюбленного), наряжается и ждёт Кришну. В ПК — гаура-чандрика к «весенней васакасаджде». По Маджумдару — описание реальной бхавы; наряд и украшения Господа в навадвипских падах — не вымысел. Рага дханаши.</w:t>
      </w:r>
      <w:r>
        <w:rPr>
          <w:b w:val="0"/>
          <w:i w:val="0"/>
          <w:vertAlign w:val="superscript"/>
        </w:rPr>
        <w:t>9</w:t>
      </w:r>
    </w:p>
    <w:p>
      <w:pPr>
        <w:spacing w:after="60"/>
        <w:ind w:left="567"/>
      </w:pPr>
      <w:r>
        <w:rPr>
          <w:rFonts w:cs="Noto Serif Bengali" w:hAnsi="Noto Serif Bengali"/>
          <w:sz w:val="24"/>
        </w:rPr>
        <w:t>কি লাগিয়া মোর গৌর-সুন্দর</w:t>
      </w:r>
      <w:r>
        <w:br/>
      </w:r>
      <w:r>
        <w:rPr>
          <w:rFonts w:cs="Noto Serif Bengali" w:hAnsi="Noto Serif Bengali"/>
          <w:sz w:val="24"/>
        </w:rPr>
        <w:t>বসিয়া গৃহের মাঝে ।</w:t>
      </w:r>
      <w:r>
        <w:br/>
      </w:r>
      <w:r>
        <w:rPr>
          <w:rFonts w:cs="Noto Serif Bengali" w:hAnsi="Noto Serif Bengali"/>
          <w:sz w:val="24"/>
        </w:rPr>
        <w:t>বসন আসন রতন-ভূষণ</w:t>
      </w:r>
      <w:r>
        <w:br/>
      </w:r>
      <w:r>
        <w:rPr>
          <w:rFonts w:cs="Noto Serif Bengali" w:hAnsi="Noto Serif Bengali"/>
          <w:sz w:val="24"/>
        </w:rPr>
        <w:t>সাজয়ে অঙ্গের মাঝে ॥</w:t>
      </w:r>
    </w:p>
    <w:p>
      <w:pPr>
        <w:spacing w:after="60"/>
        <w:jc w:val="both"/>
      </w:pPr>
      <w:r>
        <w:rPr>
          <w:b w:val="0"/>
          <w:i/>
        </w:rPr>
        <w:t>ki lāgiyā mora gaura-sundara</w:t>
      </w:r>
      <w:r>
        <w:br/>
      </w:r>
      <w:r>
        <w:rPr>
          <w:b w:val="0"/>
          <w:i/>
        </w:rPr>
        <w:t>basiyā gṛhera mājhe |</w:t>
      </w:r>
      <w:r>
        <w:br/>
      </w:r>
      <w:r>
        <w:rPr>
          <w:b w:val="0"/>
          <w:i/>
        </w:rPr>
        <w:t>basana āsana ratana-bhūṣaṇa</w:t>
      </w:r>
      <w:r>
        <w:br/>
      </w:r>
      <w:r>
        <w:rPr>
          <w:b w:val="0"/>
          <w:i/>
        </w:rPr>
        <w:t>sājaye aṅgera mājhe ||</w:t>
      </w:r>
    </w:p>
    <w:p>
      <w:pPr>
        <w:spacing w:after="60"/>
        <w:jc w:val="both"/>
      </w:pPr>
      <w:r>
        <w:rPr>
          <w:b w:val="0"/>
          <w:i/>
        </w:rPr>
        <w:t>Пословно:</w:t>
      </w:r>
      <w:r>
        <w:t xml:space="preserve"> ки лагия — отчего; мора гаура-сундара — мой прекрасный Гаура; басия грихера маджхе — сидит в доме; басана асана — одежды, сиденье; ратана-бхушана — украшения из самоцветов; саджайе ангера маджхе — убирает [ими] тело</w:t>
      </w:r>
    </w:p>
    <w:p>
      <w:pPr>
        <w:spacing w:after="60"/>
        <w:ind w:left="567"/>
        <w:jc w:val="both"/>
      </w:pPr>
      <w:r>
        <w:rPr>
          <w:sz w:val="20"/>
        </w:rPr>
        <w:t>Разночтения: ГПТ1: «</w:t>
      </w:r>
      <w:r>
        <w:rPr>
          <w:rFonts w:ascii="Noto Serif Bengali" w:hAnsi="Noto Serif Bengali" w:cs="Noto Serif Bengali"/>
          <w:sz w:val="20"/>
        </w:rPr>
        <w:t>কি লাগি আমার গৌরাঙ্গ সুন্দর</w:t>
      </w:r>
      <w:r>
        <w:rPr>
          <w:sz w:val="20"/>
        </w:rPr>
        <w:t>», «</w:t>
      </w:r>
      <w:r>
        <w:rPr>
          <w:rFonts w:ascii="Noto Serif Bengali" w:hAnsi="Noto Serif Bengali" w:cs="Noto Serif Bengali"/>
          <w:sz w:val="20"/>
        </w:rPr>
        <w:t>রতন ভূষণ সাজয়ে অঙ্গের সাজে</w:t>
      </w:r>
      <w:r>
        <w:rPr>
          <w:sz w:val="20"/>
        </w:rPr>
        <w:t>». Рага: ПК, ГПТ1 — дханаши. ПК — метка «॥</w:t>
      </w:r>
      <w:r>
        <w:rPr>
          <w:rFonts w:ascii="Noto Serif Bengali" w:hAnsi="Noto Serif Bengali" w:cs="Noto Serif Bengali"/>
          <w:sz w:val="20"/>
        </w:rPr>
        <w:t>৪</w:t>
      </w:r>
      <w:r>
        <w:rPr>
          <w:sz w:val="20"/>
        </w:rPr>
        <w:t>॥</w:t>
      </w:r>
      <w:r>
        <w:rPr>
          <w:rFonts w:ascii="Noto Serif Bengali" w:hAnsi="Noto Serif Bengali" w:cs="Noto Serif Bengali"/>
          <w:sz w:val="20"/>
        </w:rPr>
        <w:t>৩০৭</w:t>
      </w:r>
      <w:r>
        <w:rPr>
          <w:sz w:val="20"/>
        </w:rPr>
        <w:t>॥» (скан т. 1, PDF с. 210; раздел «Весенняя васакасаджджа», гаура-чандрика; аппарата к паде нет); ГПТ1 с. 306, № 22.</w:t>
      </w:r>
    </w:p>
    <w:p>
      <w:pPr>
        <w:spacing w:after="60"/>
        <w:ind w:left="510" w:hanging="510"/>
      </w:pPr>
      <w:r>
        <w:rPr>
          <w:b/>
          <w:i w:val="0"/>
        </w:rPr>
        <w:t>3.1.</w:t>
      </w:r>
      <w:r>
        <w:t xml:space="preserve"> Отчего мой прекрасный Гаура</w:t>
      </w:r>
      <w:r>
        <w:br/>
      </w:r>
      <w:r>
        <w:t>сидит в доме</w:t>
      </w:r>
      <w:r>
        <w:br/>
      </w:r>
      <w:r>
        <w:t>и, приготовив одежды, сиденье, украшения из самоцветов,</w:t>
      </w:r>
      <w:r>
        <w:br/>
      </w:r>
      <w:r>
        <w:t>убирает ими Своё тело?</w:t>
      </w:r>
    </w:p>
    <w:p>
      <w:pPr>
        <w:spacing w:after="60"/>
        <w:ind w:left="567"/>
      </w:pPr>
      <w:r>
        <w:rPr>
          <w:rFonts w:cs="Noto Serif Bengali" w:hAnsi="Noto Serif Bengali"/>
          <w:sz w:val="24"/>
        </w:rPr>
        <w:t>আপন বপুর ছাহ হেরিয়া</w:t>
      </w:r>
      <w:r>
        <w:br/>
      </w:r>
      <w:r>
        <w:rPr>
          <w:rFonts w:cs="Noto Serif Bengali" w:hAnsi="Noto Serif Bengali"/>
          <w:sz w:val="24"/>
        </w:rPr>
        <w:t>চমকি উঠয়ে মনে ।</w:t>
      </w:r>
      <w:r>
        <w:br/>
      </w:r>
      <w:r>
        <w:rPr>
          <w:rFonts w:cs="Noto Serif Bengali" w:hAnsi="Noto Serif Bengali"/>
          <w:sz w:val="24"/>
        </w:rPr>
        <w:t>কি লাগি অবহুঁ না মিলল পহুঁ</w:t>
      </w:r>
      <w:r>
        <w:br/>
      </w:r>
      <w:r>
        <w:rPr>
          <w:rFonts w:cs="Noto Serif Bengali" w:hAnsi="Noto Serif Bengali"/>
          <w:sz w:val="24"/>
        </w:rPr>
        <w:t>এত না বিলম্ব কেনে ॥</w:t>
      </w:r>
    </w:p>
    <w:p>
      <w:pPr>
        <w:spacing w:after="60"/>
        <w:jc w:val="both"/>
      </w:pPr>
      <w:r>
        <w:rPr>
          <w:b w:val="0"/>
          <w:i/>
        </w:rPr>
        <w:t>āpana bapura chāha heriyā</w:t>
      </w:r>
      <w:r>
        <w:br/>
      </w:r>
      <w:r>
        <w:rPr>
          <w:b w:val="0"/>
          <w:i/>
        </w:rPr>
        <w:t>camaki uṭhaye mane |</w:t>
      </w:r>
      <w:r>
        <w:br/>
      </w:r>
      <w:r>
        <w:rPr>
          <w:b w:val="0"/>
          <w:i/>
        </w:rPr>
        <w:t>ki lāgi abahum̐ nā milala pahum̐</w:t>
      </w:r>
      <w:r>
        <w:br/>
      </w:r>
      <w:r>
        <w:rPr>
          <w:b w:val="0"/>
          <w:i/>
        </w:rPr>
        <w:t>eta nā bilamba kene ||</w:t>
      </w:r>
    </w:p>
    <w:p>
      <w:pPr>
        <w:spacing w:after="60"/>
        <w:jc w:val="both"/>
      </w:pPr>
      <w:r>
        <w:rPr>
          <w:b w:val="0"/>
          <w:i/>
        </w:rPr>
        <w:t>Пословно:</w:t>
      </w:r>
      <w:r>
        <w:t xml:space="preserve"> апана бапура чхаха херия — увидев тень Своего тела; чамаки утхайе мане — вздрагивает в сердце; ки лаги — отчего; абахун на милала паху — до сих пор не пришёл Господин; эта на виламба кене — почему такое промедление</w:t>
      </w:r>
    </w:p>
    <w:p>
      <w:pPr>
        <w:spacing w:after="60"/>
        <w:ind w:left="567"/>
        <w:jc w:val="both"/>
      </w:pPr>
      <w:r>
        <w:rPr>
          <w:sz w:val="20"/>
        </w:rPr>
        <w:t>Разночтения: ГПТ1: «</w:t>
      </w:r>
      <w:r>
        <w:rPr>
          <w:rFonts w:ascii="Noto Serif Bengali" w:hAnsi="Noto Serif Bengali" w:cs="Noto Serif Bengali"/>
          <w:sz w:val="20"/>
        </w:rPr>
        <w:t>ছাহ</w:t>
      </w:r>
      <w:r>
        <w:rPr>
          <w:sz w:val="20"/>
        </w:rPr>
        <w:t>» (OCR «</w:t>
      </w:r>
      <w:r>
        <w:rPr>
          <w:rFonts w:ascii="Noto Serif Bengali" w:hAnsi="Noto Serif Bengali" w:cs="Noto Serif Bengali"/>
          <w:sz w:val="20"/>
        </w:rPr>
        <w:t>ছাছ</w:t>
      </w:r>
      <w:r>
        <w:rPr>
          <w:sz w:val="20"/>
        </w:rPr>
        <w:t>»).</w:t>
      </w:r>
    </w:p>
    <w:p>
      <w:pPr>
        <w:spacing w:after="60"/>
        <w:ind w:left="510" w:hanging="510"/>
      </w:pPr>
      <w:r>
        <w:rPr>
          <w:b/>
          <w:i w:val="0"/>
        </w:rPr>
        <w:t>3.2.</w:t>
      </w:r>
      <w:r>
        <w:t xml:space="preserve"> Увидев тень Своего тела,</w:t>
      </w:r>
      <w:r>
        <w:br/>
      </w:r>
      <w:r>
        <w:t>Он вздрагивает в сердце:</w:t>
      </w:r>
      <w:r>
        <w:br/>
      </w:r>
      <w:r>
        <w:t>«Отчего до сих пор не пришёл Господин?</w:t>
      </w:r>
      <w:r>
        <w:br/>
      </w:r>
      <w:r>
        <w:t>Почему Он так медлит?»</w:t>
      </w:r>
      <w:r>
        <w:rPr>
          <w:b w:val="0"/>
          <w:i w:val="0"/>
          <w:vertAlign w:val="superscript"/>
        </w:rPr>
        <w:t>10</w:t>
      </w:r>
    </w:p>
    <w:p>
      <w:pPr>
        <w:spacing w:after="60"/>
        <w:ind w:left="567"/>
      </w:pPr>
      <w:r>
        <w:rPr>
          <w:rFonts w:cs="Noto Serif Bengali" w:hAnsi="Noto Serif Bengali"/>
          <w:sz w:val="24"/>
        </w:rPr>
        <w:t>কহে নরহরি মোর গৌরহরি</w:t>
      </w:r>
      <w:r>
        <w:br/>
      </w:r>
      <w:r>
        <w:rPr>
          <w:rFonts w:cs="Noto Serif Bengali" w:hAnsi="Noto Serif Bengali"/>
          <w:sz w:val="24"/>
        </w:rPr>
        <w:t>ভাবিয়া রাইয়ের দশা ।</w:t>
      </w:r>
      <w:r>
        <w:br/>
      </w:r>
      <w:r>
        <w:rPr>
          <w:rFonts w:cs="Noto Serif Bengali" w:hAnsi="Noto Serif Bengali"/>
          <w:sz w:val="24"/>
        </w:rPr>
        <w:t>সজল নয়ানে চাহে পথ পানে</w:t>
      </w:r>
      <w:r>
        <w:br/>
      </w:r>
      <w:r>
        <w:rPr>
          <w:rFonts w:cs="Noto Serif Bengali" w:hAnsi="Noto Serif Bengali"/>
          <w:sz w:val="24"/>
        </w:rPr>
        <w:t>কহে গদ গদ ভাষা ॥</w:t>
      </w:r>
    </w:p>
    <w:p>
      <w:pPr>
        <w:spacing w:after="60"/>
        <w:jc w:val="both"/>
      </w:pPr>
      <w:r>
        <w:rPr>
          <w:b w:val="0"/>
          <w:i/>
        </w:rPr>
        <w:t>kahe narahari mora gaurahari</w:t>
      </w:r>
      <w:r>
        <w:br/>
      </w:r>
      <w:r>
        <w:rPr>
          <w:b w:val="0"/>
          <w:i/>
        </w:rPr>
        <w:t>bhābiyā rāiyera daśā |</w:t>
      </w:r>
      <w:r>
        <w:br/>
      </w:r>
      <w:r>
        <w:rPr>
          <w:b w:val="0"/>
          <w:i/>
        </w:rPr>
        <w:t>sajala nayāne cāhe patha pāne</w:t>
      </w:r>
      <w:r>
        <w:br/>
      </w:r>
      <w:r>
        <w:rPr>
          <w:b w:val="0"/>
          <w:i/>
        </w:rPr>
        <w:t>kahe gada gada bhāṣā ||</w:t>
      </w:r>
    </w:p>
    <w:p>
      <w:pPr>
        <w:spacing w:after="60"/>
        <w:jc w:val="both"/>
      </w:pPr>
      <w:r>
        <w:rPr>
          <w:b w:val="0"/>
          <w:i/>
        </w:rPr>
        <w:t>Пословно:</w:t>
      </w:r>
      <w:r>
        <w:t xml:space="preserve"> кахе нарахари — говорит Нарахари; мора гаурахари — мой Гаурахари; бхавия раиера даша — думая о состоянии Раи; саджала наяне — полными слёз глазами; чахе патха пане — смотрит на дорогу; кахе гада гада бхаша — говорит срывающимся голосом</w:t>
      </w:r>
    </w:p>
    <w:p>
      <w:pPr>
        <w:spacing w:after="60"/>
        <w:ind w:left="567"/>
        <w:jc w:val="both"/>
      </w:pPr>
      <w:r>
        <w:rPr>
          <w:sz w:val="20"/>
        </w:rPr>
        <w:t>Разночтения: ГПТ1: «</w:t>
      </w:r>
      <w:r>
        <w:rPr>
          <w:rFonts w:ascii="Noto Serif Bengali" w:hAnsi="Noto Serif Bengali" w:cs="Noto Serif Bengali"/>
          <w:sz w:val="20"/>
        </w:rPr>
        <w:t>সজল</w:t>
      </w:r>
      <w:r>
        <w:rPr>
          <w:sz w:val="20"/>
        </w:rPr>
        <w:t>-</w:t>
      </w:r>
      <w:r>
        <w:rPr>
          <w:rFonts w:ascii="Noto Serif Bengali" w:hAnsi="Noto Serif Bengali" w:cs="Noto Serif Bengali"/>
          <w:sz w:val="20"/>
        </w:rPr>
        <w:t>নয়নে</w:t>
      </w:r>
      <w:r>
        <w:rPr>
          <w:sz w:val="20"/>
        </w:rPr>
        <w:t>».</w:t>
      </w:r>
    </w:p>
    <w:p>
      <w:pPr>
        <w:spacing w:after="60"/>
        <w:ind w:left="510" w:hanging="510"/>
      </w:pPr>
      <w:r>
        <w:rPr>
          <w:b/>
          <w:i w:val="0"/>
        </w:rPr>
        <w:t>3.3.</w:t>
      </w:r>
      <w:r>
        <w:t xml:space="preserve"> Говорит Нарахари: мой Гаурахари,</w:t>
      </w:r>
      <w:r>
        <w:br/>
      </w:r>
      <w:r>
        <w:t>погружённый в думы о состоянии Раи,</w:t>
      </w:r>
      <w:r>
        <w:br/>
      </w:r>
      <w:r>
        <w:t>полными слёз глазами смотрит на дорогу</w:t>
      </w:r>
      <w:r>
        <w:br/>
      </w:r>
      <w:r>
        <w:t>и говорит срывающимся голосом.</w:t>
      </w:r>
    </w:p>
    <w:p>
      <w:pPr>
        <w:spacing w:after="60"/>
        <w:ind w:left="283"/>
      </w:pPr>
      <w:r>
        <w:rPr>
          <w:b/>
          <w:i w:val="0"/>
          <w:sz w:val="18"/>
        </w:rPr>
        <w:t>9.</w:t>
      </w:r>
      <w:r>
        <w:rPr>
          <w:sz w:val="18"/>
        </w:rPr>
        <w:t xml:space="preserve"> Подпись — «Нарахари». В ГПТ1 (с. 306, № 22) — с мелкими разночтениями (раздел «васакасаджджа»). Маджумдар приводит паду как пример того, что гаура-чандрики Нарахари — не условные вступления, а описание бхав, которые он видел; о том, что Господь в Навадвипе носил украшения, свидетельствует пада о санньясе ПК 2241 (глава 2, п. 5): «золотые браслеты… — весь тот чарующий наряд Он оставил».</w:t>
      </w:r>
    </w:p>
    <w:p>
      <w:pPr>
        <w:spacing w:after="60"/>
        <w:ind w:left="283"/>
      </w:pPr>
      <w:r>
        <w:rPr>
          <w:b/>
          <w:i w:val="0"/>
          <w:sz w:val="18"/>
        </w:rPr>
        <w:t>10.</w:t>
      </w:r>
      <w:r>
        <w:rPr>
          <w:sz w:val="18"/>
        </w:rPr>
        <w:t xml:space="preserve"> Тень, принятая за шаги возлюбленного, — обычная черта васакасаджджи в раса-шастре: Радха вздрагивает от каждого шороха, думая, что пришёл Кришна. Господь переживает Её ожидание; это проявление премы, а не мирского томления.</w:t>
      </w:r>
    </w:p>
    <w:p>
      <w:pPr>
        <w:pStyle w:val="Heading2"/>
      </w:pPr>
      <w:r>
        <w:t>4. Нарахари (Саркар) — «</w:t>
      </w:r>
      <w:r>
        <w:rPr>
          <w:rFonts w:ascii="Noto Serif Bengali" w:hAnsi="Noto Serif Bengali" w:cs="Noto Serif Bengali"/>
        </w:rPr>
        <w:t>হেম দরপণি গৌরাঙ্গ</w:t>
      </w:r>
      <w:r>
        <w:t>-</w:t>
      </w:r>
      <w:r>
        <w:rPr>
          <w:rFonts w:ascii="Noto Serif Bengali" w:hAnsi="Noto Serif Bengali" w:cs="Noto Serif Bengali"/>
        </w:rPr>
        <w:t>লাবণি</w:t>
      </w:r>
      <w:r>
        <w:t>…» (ПК 316)</w:t>
      </w:r>
    </w:p>
    <w:p>
      <w:pPr>
        <w:spacing w:after="60"/>
        <w:jc w:val="both"/>
      </w:pPr>
      <w:r>
        <w:rPr>
          <w:b w:val="0"/>
          <w:i/>
        </w:rPr>
        <w:t>Лила: Навадвипа — Господь в бхаве Радхи-випралабдхи (обманутой: возлюбленный не пришёл на свидание) катается в пыли, зовёт «Владыка жизни!» и плачет перед спутниками. В ПК — гаура-чандрика к «весенней випралабдхе». По Маджумдару — пада о випраламбхе (разлуке). Рага бхайрави.</w:t>
      </w:r>
      <w:r>
        <w:rPr>
          <w:b w:val="0"/>
          <w:i w:val="0"/>
          <w:vertAlign w:val="superscript"/>
        </w:rPr>
        <w:t>11</w:t>
      </w:r>
    </w:p>
    <w:p>
      <w:pPr>
        <w:spacing w:after="60"/>
        <w:ind w:left="567"/>
      </w:pPr>
      <w:r>
        <w:rPr>
          <w:rFonts w:cs="Noto Serif Bengali" w:hAnsi="Noto Serif Bengali"/>
          <w:sz w:val="24"/>
        </w:rPr>
        <w:t>হেম দরপণি গৌরাঙ্গ-লাবণি</w:t>
      </w:r>
      <w:r>
        <w:br/>
      </w:r>
      <w:r>
        <w:rPr>
          <w:rFonts w:cs="Noto Serif Bengali" w:hAnsi="Noto Serif Bengali"/>
          <w:sz w:val="24"/>
        </w:rPr>
        <w:t>ধূলায় ধূসর কাঁতি ।</w:t>
      </w:r>
      <w:r>
        <w:br/>
      </w:r>
      <w:r>
        <w:rPr>
          <w:rFonts w:cs="Noto Serif Bengali" w:hAnsi="Noto Serif Bengali"/>
          <w:sz w:val="24"/>
        </w:rPr>
        <w:t>আসন বসন তেজিয়া রোদন</w:t>
      </w:r>
      <w:r>
        <w:br/>
      </w:r>
      <w:r>
        <w:rPr>
          <w:rFonts w:cs="Noto Serif Bengali" w:hAnsi="Noto Serif Bengali"/>
          <w:sz w:val="24"/>
        </w:rPr>
        <w:t>ব্রজ-বিলাসিনী ভাঁতি ॥</w:t>
      </w:r>
    </w:p>
    <w:p>
      <w:pPr>
        <w:spacing w:after="60"/>
        <w:jc w:val="both"/>
      </w:pPr>
      <w:r>
        <w:rPr>
          <w:b w:val="0"/>
          <w:i/>
        </w:rPr>
        <w:t>hema darapaṇi gaurāṅga-lābaṇi</w:t>
      </w:r>
      <w:r>
        <w:br/>
      </w:r>
      <w:r>
        <w:rPr>
          <w:b w:val="0"/>
          <w:i/>
        </w:rPr>
        <w:t>dhūlāya dhūsara kām̐ti |</w:t>
      </w:r>
      <w:r>
        <w:br/>
      </w:r>
      <w:r>
        <w:rPr>
          <w:b w:val="0"/>
          <w:i/>
        </w:rPr>
        <w:t>āsana basana tejiyā rodana</w:t>
      </w:r>
      <w:r>
        <w:br/>
      </w:r>
      <w:r>
        <w:rPr>
          <w:b w:val="0"/>
          <w:i/>
        </w:rPr>
        <w:t>braja-bilāsinī bhām̐ti ||</w:t>
      </w:r>
    </w:p>
    <w:p>
      <w:pPr>
        <w:spacing w:after="60"/>
        <w:jc w:val="both"/>
      </w:pPr>
      <w:r>
        <w:rPr>
          <w:b w:val="0"/>
          <w:i/>
        </w:rPr>
        <w:t>Пословно:</w:t>
      </w:r>
      <w:r>
        <w:t xml:space="preserve"> хема дарапани — золотое зеркало; гауранга-лабани — красота Гауранги; дхулая дхусара канти — сияние посерело от пыли; асана басана теджия — оставив сиденье и одежды; родана — плачет; браджа-биласини бханти — как красавица Враджа</w:t>
      </w:r>
    </w:p>
    <w:p>
      <w:pPr>
        <w:spacing w:after="60"/>
        <w:ind w:left="567"/>
        <w:jc w:val="both"/>
      </w:pPr>
      <w:r>
        <w:rPr>
          <w:sz w:val="20"/>
        </w:rPr>
        <w:t>Разночтения: ГПТ1, ГПТ2: «</w:t>
      </w:r>
      <w:r>
        <w:rPr>
          <w:rFonts w:ascii="Noto Serif Bengali" w:hAnsi="Noto Serif Bengali" w:cs="Noto Serif Bengali"/>
          <w:sz w:val="20"/>
        </w:rPr>
        <w:t>হেম</w:t>
      </w:r>
      <w:r>
        <w:rPr>
          <w:sz w:val="20"/>
        </w:rPr>
        <w:t>-</w:t>
      </w:r>
      <w:r>
        <w:rPr>
          <w:rFonts w:ascii="Noto Serif Bengali" w:hAnsi="Noto Serif Bengali" w:cs="Noto Serif Bengali"/>
          <w:sz w:val="20"/>
        </w:rPr>
        <w:t>দরপণি</w:t>
      </w:r>
      <w:r>
        <w:rPr>
          <w:sz w:val="20"/>
        </w:rPr>
        <w:t>». Рук. Баранагара (по Б. Б. Маджумдару, 1961): «</w:t>
      </w:r>
      <w:r>
        <w:rPr>
          <w:rFonts w:ascii="Noto Serif Bengali" w:hAnsi="Noto Serif Bengali" w:cs="Noto Serif Bengali"/>
          <w:sz w:val="20"/>
        </w:rPr>
        <w:t>অশন বসন</w:t>
      </w:r>
      <w:r>
        <w:rPr>
          <w:sz w:val="20"/>
        </w:rPr>
        <w:t>». Рага: ПК, ГПТ1 — бхайрави. ПК — метка «॥</w:t>
      </w:r>
      <w:r>
        <w:rPr>
          <w:rFonts w:ascii="Noto Serif Bengali" w:hAnsi="Noto Serif Bengali" w:cs="Noto Serif Bengali"/>
          <w:sz w:val="20"/>
        </w:rPr>
        <w:t>১৫</w:t>
      </w:r>
      <w:r>
        <w:rPr>
          <w:sz w:val="20"/>
        </w:rPr>
        <w:t>॥</w:t>
      </w:r>
      <w:r>
        <w:rPr>
          <w:rFonts w:ascii="Noto Serif Bengali" w:hAnsi="Noto Serif Bengali" w:cs="Noto Serif Bengali"/>
          <w:sz w:val="20"/>
        </w:rPr>
        <w:t>৩১৬</w:t>
      </w:r>
      <w:r>
        <w:rPr>
          <w:sz w:val="20"/>
        </w:rPr>
        <w:t>॥» (скан т. 1, PDF с. 214–215; раздел «Весенняя випралабдха», гаура-чандрика); по примечанию Рая — только в рук. «</w:t>
      </w:r>
      <w:r>
        <w:rPr>
          <w:rFonts w:ascii="Noto Serif Bengali" w:hAnsi="Noto Serif Bengali" w:cs="Noto Serif Bengali"/>
          <w:sz w:val="20"/>
        </w:rPr>
        <w:t>খ</w:t>
      </w:r>
      <w:r>
        <w:rPr>
          <w:sz w:val="20"/>
        </w:rPr>
        <w:t>»; ГПТ1 с. 307, № 27; ГПТ2 — та же пада.</w:t>
      </w:r>
    </w:p>
    <w:p>
      <w:pPr>
        <w:spacing w:after="60"/>
        <w:ind w:left="510" w:hanging="510"/>
      </w:pPr>
      <w:r>
        <w:rPr>
          <w:b/>
          <w:i w:val="0"/>
        </w:rPr>
        <w:t>4.1.</w:t>
      </w:r>
      <w:r>
        <w:t xml:space="preserve"> Красота Гауранги — как золотое зеркало,</w:t>
      </w:r>
      <w:r>
        <w:br/>
      </w:r>
      <w:r>
        <w:t>но сияние Его посерело от пыли;</w:t>
      </w:r>
      <w:r>
        <w:br/>
      </w:r>
      <w:r>
        <w:t>оставив сиденье и одежды, Он плачет,</w:t>
      </w:r>
      <w:r>
        <w:br/>
      </w:r>
      <w:r>
        <w:t>словно красавица Враджа.</w:t>
      </w:r>
    </w:p>
    <w:p>
      <w:pPr>
        <w:spacing w:after="60"/>
        <w:ind w:left="567"/>
      </w:pPr>
      <w:r>
        <w:rPr>
          <w:rFonts w:cs="Noto Serif Bengali" w:hAnsi="Noto Serif Bengali"/>
          <w:sz w:val="24"/>
        </w:rPr>
        <w:t>হরি হরি বলি প্রাণনাথ করি</w:t>
      </w:r>
      <w:r>
        <w:br/>
      </w:r>
      <w:r>
        <w:rPr>
          <w:rFonts w:cs="Noto Serif Bengali" w:hAnsi="Noto Serif Bengali"/>
          <w:sz w:val="24"/>
        </w:rPr>
        <w:t>ধরণী ধরিয়া উঠে ।</w:t>
      </w:r>
      <w:r>
        <w:br/>
      </w:r>
      <w:r>
        <w:rPr>
          <w:rFonts w:cs="Noto Serif Bengali" w:hAnsi="Noto Serif Bengali"/>
          <w:sz w:val="24"/>
        </w:rPr>
        <w:t>কোথা না যাইব কাহারে কহিব</w:t>
      </w:r>
      <w:r>
        <w:br/>
      </w:r>
      <w:r>
        <w:rPr>
          <w:rFonts w:cs="Noto Serif Bengali" w:hAnsi="Noto Serif Bengali"/>
          <w:sz w:val="24"/>
        </w:rPr>
        <w:t>পরাণ ফাটিয়া উঠে ॥</w:t>
      </w:r>
    </w:p>
    <w:p>
      <w:pPr>
        <w:spacing w:after="60"/>
        <w:jc w:val="both"/>
      </w:pPr>
      <w:r>
        <w:rPr>
          <w:b w:val="0"/>
          <w:i/>
        </w:rPr>
        <w:t>hari hari bali prāṇanātha kari</w:t>
      </w:r>
      <w:r>
        <w:br/>
      </w:r>
      <w:r>
        <w:rPr>
          <w:b w:val="0"/>
          <w:i/>
        </w:rPr>
        <w:t>dharaṇī dhariyā uṭhe |</w:t>
      </w:r>
      <w:r>
        <w:br/>
      </w:r>
      <w:r>
        <w:rPr>
          <w:b w:val="0"/>
          <w:i/>
        </w:rPr>
        <w:t>kothā nā yāiba kāhāre kahiba</w:t>
      </w:r>
      <w:r>
        <w:br/>
      </w:r>
      <w:r>
        <w:rPr>
          <w:b w:val="0"/>
          <w:i/>
        </w:rPr>
        <w:t>parāṇa phāṭiyā uṭhe ||</w:t>
      </w:r>
    </w:p>
    <w:p>
      <w:pPr>
        <w:spacing w:after="60"/>
        <w:jc w:val="both"/>
      </w:pPr>
      <w:r>
        <w:rPr>
          <w:b w:val="0"/>
          <w:i/>
        </w:rPr>
        <w:t>Пословно:</w:t>
      </w:r>
      <w:r>
        <w:t xml:space="preserve"> хари хари боли — восклицая «Хари, Хари!»; пранатха кари — называя Владыкой жизни; дхарани дхария утхе — поднимается, опираясь о землю; котха на яиба — куда мне идти; кахаре кахиба — кому сказать; парана пхатия утхе — сердце разрывается</w:t>
      </w:r>
    </w:p>
    <w:p>
      <w:pPr>
        <w:spacing w:after="60"/>
        <w:ind w:left="567"/>
        <w:jc w:val="both"/>
      </w:pPr>
      <w:r>
        <w:rPr>
          <w:sz w:val="20"/>
        </w:rPr>
        <w:t>Разночтения: —</w:t>
      </w:r>
    </w:p>
    <w:p>
      <w:pPr>
        <w:spacing w:after="60"/>
        <w:ind w:left="510" w:hanging="510"/>
      </w:pPr>
      <w:r>
        <w:rPr>
          <w:b/>
          <w:i w:val="0"/>
        </w:rPr>
        <w:t>4.2.</w:t>
      </w:r>
      <w:r>
        <w:t xml:space="preserve"> Восклицая «Хари, Хари!», называя Его Владыкой жизни,</w:t>
      </w:r>
      <w:r>
        <w:br/>
      </w:r>
      <w:r>
        <w:t>Он поднимается, опираясь о землю:</w:t>
      </w:r>
      <w:r>
        <w:br/>
      </w:r>
      <w:r>
        <w:t>«Куда Мне идти? Кому сказать?</w:t>
      </w:r>
      <w:r>
        <w:br/>
      </w:r>
      <w:r>
        <w:t>Сердце разрывается!»</w:t>
      </w:r>
    </w:p>
    <w:p>
      <w:pPr>
        <w:spacing w:after="60"/>
        <w:ind w:left="567"/>
      </w:pPr>
      <w:r>
        <w:rPr>
          <w:rFonts w:cs="Noto Serif Bengali" w:hAnsi="Noto Serif Bengali"/>
          <w:sz w:val="24"/>
        </w:rPr>
        <w:t>সহচরগণে করিয়া রোদনে</w:t>
      </w:r>
      <w:r>
        <w:br/>
      </w:r>
      <w:r>
        <w:rPr>
          <w:rFonts w:cs="Noto Serif Bengali" w:hAnsi="Noto Serif Bengali"/>
          <w:sz w:val="24"/>
        </w:rPr>
        <w:t>কহয়ে বদন তুলি ।</w:t>
      </w:r>
      <w:r>
        <w:br/>
      </w:r>
      <w:r>
        <w:rPr>
          <w:rFonts w:cs="Noto Serif Bengali" w:hAnsi="Noto Serif Bengali"/>
          <w:sz w:val="24"/>
        </w:rPr>
        <w:t>আমার পরাণ করয়ে যেমন</w:t>
      </w:r>
      <w:r>
        <w:br/>
      </w:r>
      <w:r>
        <w:rPr>
          <w:rFonts w:cs="Noto Serif Bengali" w:hAnsi="Noto Serif Bengali"/>
          <w:sz w:val="24"/>
        </w:rPr>
        <w:t>বেদন কাহারে বলি ॥</w:t>
      </w:r>
    </w:p>
    <w:p>
      <w:pPr>
        <w:spacing w:after="60"/>
        <w:jc w:val="both"/>
      </w:pPr>
      <w:r>
        <w:rPr>
          <w:b w:val="0"/>
          <w:i/>
        </w:rPr>
        <w:t>sahacaragaṇe kariyā rodane</w:t>
      </w:r>
      <w:r>
        <w:br/>
      </w:r>
      <w:r>
        <w:rPr>
          <w:b w:val="0"/>
          <w:i/>
        </w:rPr>
        <w:t>kahaye badana tuli |</w:t>
      </w:r>
      <w:r>
        <w:br/>
      </w:r>
      <w:r>
        <w:rPr>
          <w:b w:val="0"/>
          <w:i/>
        </w:rPr>
        <w:t>āmāra parāṇa karaye yemana</w:t>
      </w:r>
      <w:r>
        <w:br/>
      </w:r>
      <w:r>
        <w:rPr>
          <w:b w:val="0"/>
          <w:i/>
        </w:rPr>
        <w:t>bedana kāhāre bali ||</w:t>
      </w:r>
    </w:p>
    <w:p>
      <w:pPr>
        <w:spacing w:after="60"/>
        <w:jc w:val="both"/>
      </w:pPr>
      <w:r>
        <w:rPr>
          <w:b w:val="0"/>
          <w:i/>
        </w:rPr>
        <w:t>Пословно:</w:t>
      </w:r>
      <w:r>
        <w:t xml:space="preserve"> сахачарагане — спутникам; кария родане — плача; кахайе бадана тули — говорит, подняв лицо; амара парана карайе емана — как томится моё сердце; бедана кахаре боли — кому поведать эту боль</w:t>
      </w:r>
    </w:p>
    <w:p>
      <w:pPr>
        <w:spacing w:after="60"/>
        <w:ind w:left="567"/>
        <w:jc w:val="both"/>
      </w:pPr>
      <w:r>
        <w:rPr>
          <w:sz w:val="20"/>
        </w:rPr>
        <w:t>Разночтения: ГПТ1: «</w:t>
      </w:r>
      <w:r>
        <w:rPr>
          <w:rFonts w:ascii="Noto Serif Bengali" w:hAnsi="Noto Serif Bengali" w:cs="Noto Serif Bengali"/>
          <w:sz w:val="20"/>
        </w:rPr>
        <w:t>করিয়া রোদনে</w:t>
      </w:r>
      <w:r>
        <w:rPr>
          <w:sz w:val="20"/>
        </w:rPr>
        <w:t>» (так же).</w:t>
      </w:r>
    </w:p>
    <w:p>
      <w:pPr>
        <w:spacing w:after="60"/>
        <w:ind w:left="510" w:hanging="510"/>
      </w:pPr>
      <w:r>
        <w:rPr>
          <w:b/>
          <w:i w:val="0"/>
        </w:rPr>
        <w:t>4.3.</w:t>
      </w:r>
      <w:r>
        <w:t xml:space="preserve"> Со слезами Он говорит спутникам,</w:t>
      </w:r>
      <w:r>
        <w:br/>
      </w:r>
      <w:r>
        <w:t>подняв лицо:</w:t>
      </w:r>
      <w:r>
        <w:br/>
      </w:r>
      <w:r>
        <w:t>«То, что творится с Моим сердцем, —</w:t>
      </w:r>
      <w:r>
        <w:br/>
      </w:r>
      <w:r>
        <w:t>кому Мне поведать эту боль?»</w:t>
      </w:r>
    </w:p>
    <w:p>
      <w:pPr>
        <w:spacing w:after="60"/>
        <w:ind w:left="567"/>
      </w:pPr>
      <w:r>
        <w:rPr>
          <w:rFonts w:cs="Noto Serif Bengali" w:hAnsi="Noto Serif Bengali"/>
          <w:sz w:val="24"/>
        </w:rPr>
        <w:t>নরহরি দাসে গদ গদ ভাষে</w:t>
      </w:r>
      <w:r>
        <w:br/>
      </w:r>
      <w:r>
        <w:rPr>
          <w:rFonts w:cs="Noto Serif Bengali" w:hAnsi="Noto Serif Bengali"/>
          <w:sz w:val="24"/>
        </w:rPr>
        <w:t>কহয়ে গৌরাঙ্গ মোর ।</w:t>
      </w:r>
      <w:r>
        <w:br/>
      </w:r>
      <w:r>
        <w:rPr>
          <w:rFonts w:cs="Noto Serif Bengali" w:hAnsi="Noto Serif Bengali"/>
          <w:sz w:val="24"/>
        </w:rPr>
        <w:t>আন ছলে বুলে উদ্ধারে সকলে</w:t>
      </w:r>
      <w:r>
        <w:br/>
      </w:r>
      <w:r>
        <w:rPr>
          <w:rFonts w:cs="Noto Serif Bengali" w:hAnsi="Noto Serif Bengali"/>
          <w:sz w:val="24"/>
        </w:rPr>
        <w:t>সদা রাধা-প্রেমে ভোর ॥</w:t>
      </w:r>
    </w:p>
    <w:p>
      <w:pPr>
        <w:spacing w:after="60"/>
        <w:jc w:val="both"/>
      </w:pPr>
      <w:r>
        <w:rPr>
          <w:b w:val="0"/>
          <w:i/>
        </w:rPr>
        <w:t>narahari dāse gada gada bhāṣe</w:t>
      </w:r>
      <w:r>
        <w:br/>
      </w:r>
      <w:r>
        <w:rPr>
          <w:b w:val="0"/>
          <w:i/>
        </w:rPr>
        <w:t>kahaye gaurāṅga mora |</w:t>
      </w:r>
      <w:r>
        <w:br/>
      </w:r>
      <w:r>
        <w:rPr>
          <w:b w:val="0"/>
          <w:i/>
        </w:rPr>
        <w:t>āna chale bule uddhāre sakale</w:t>
      </w:r>
      <w:r>
        <w:br/>
      </w:r>
      <w:r>
        <w:rPr>
          <w:b w:val="0"/>
          <w:i/>
        </w:rPr>
        <w:t>sadā rādhā-preme bhora ||</w:t>
      </w:r>
    </w:p>
    <w:p>
      <w:pPr>
        <w:spacing w:after="60"/>
        <w:jc w:val="both"/>
      </w:pPr>
      <w:r>
        <w:rPr>
          <w:b w:val="0"/>
          <w:i/>
        </w:rPr>
        <w:t>Пословно:</w:t>
      </w:r>
      <w:r>
        <w:t xml:space="preserve"> нарахари дасе — Нарахари Дас; гада гада бхаше — срывающимся голосом; кахайе — говорит; гауранга мора — мой Гауранга; ана чхале буле — под иным предлогом странствует; уддхаре сакале — спасает всех; сада радха-преме бхора — всегда упоён любовью Радхи</w:t>
      </w:r>
    </w:p>
    <w:p>
      <w:pPr>
        <w:spacing w:after="60"/>
        <w:ind w:left="567"/>
        <w:jc w:val="both"/>
      </w:pPr>
      <w:r>
        <w:rPr>
          <w:sz w:val="20"/>
        </w:rPr>
        <w:t>Разночтения: ГПТ1: «</w:t>
      </w:r>
      <w:r>
        <w:rPr>
          <w:rFonts w:ascii="Noto Serif Bengali" w:hAnsi="Noto Serif Bengali" w:cs="Noto Serif Bengali"/>
          <w:sz w:val="20"/>
        </w:rPr>
        <w:t>ভাসে</w:t>
      </w:r>
      <w:r>
        <w:rPr>
          <w:sz w:val="20"/>
        </w:rPr>
        <w:t>».</w:t>
      </w:r>
    </w:p>
    <w:p>
      <w:pPr>
        <w:spacing w:after="60"/>
        <w:ind w:left="510" w:hanging="510"/>
      </w:pPr>
      <w:r>
        <w:rPr>
          <w:b/>
          <w:i w:val="0"/>
        </w:rPr>
        <w:t>4.4.</w:t>
      </w:r>
      <w:r>
        <w:t xml:space="preserve"> Говорит Нарахари Дас срывающимся голосом:</w:t>
      </w:r>
      <w:r>
        <w:br/>
      </w:r>
      <w:r>
        <w:t>мой Гауранга</w:t>
      </w:r>
      <w:r>
        <w:br/>
      </w:r>
      <w:r>
        <w:t>под иным предлогом странствует, спасая всех, —</w:t>
      </w:r>
      <w:r>
        <w:br/>
      </w:r>
      <w:r>
        <w:t>а Сам всегда упоён любовью Радхи.</w:t>
      </w:r>
      <w:r>
        <w:rPr>
          <w:b w:val="0"/>
          <w:i w:val="0"/>
          <w:vertAlign w:val="superscript"/>
        </w:rPr>
        <w:t>12</w:t>
      </w:r>
    </w:p>
    <w:p>
      <w:pPr>
        <w:spacing w:after="60"/>
        <w:ind w:left="283"/>
      </w:pPr>
      <w:r>
        <w:rPr>
          <w:b/>
          <w:i w:val="0"/>
          <w:sz w:val="18"/>
        </w:rPr>
        <w:t>11.</w:t>
      </w:r>
      <w:r>
        <w:rPr>
          <w:sz w:val="18"/>
        </w:rPr>
        <w:t xml:space="preserve"> Подпись — «Нарахари Дас». С. Рай отмечает, что пада есть только в одной рукописи ПК («кх»), и поместил её в текст, потому что прочие разделы этой паллавы открываются гаура-чандриками. В ГПТ1 (с. 307, № 27) — с мелкими разночтениями. Б. Б. Маджумдар (1961) приводит паду по рукописи из Баранагара с чтением «</w:t>
      </w:r>
      <w:r>
        <w:rPr>
          <w:rFonts w:ascii="Noto Serif Bengali" w:hAnsi="Noto Serif Bengali" w:cs="Noto Serif Bengali"/>
          <w:sz w:val="18"/>
        </w:rPr>
        <w:t>অশন বসন</w:t>
      </w:r>
      <w:r>
        <w:rPr>
          <w:sz w:val="18"/>
        </w:rPr>
        <w:t>» («пищу и одежды») вместо «</w:t>
      </w:r>
      <w:r>
        <w:rPr>
          <w:rFonts w:ascii="Noto Serif Bengali" w:hAnsi="Noto Serif Bengali" w:cs="Noto Serif Bengali"/>
          <w:sz w:val="18"/>
        </w:rPr>
        <w:t>আসন বসন</w:t>
      </w:r>
      <w:r>
        <w:rPr>
          <w:sz w:val="18"/>
        </w:rPr>
        <w:t>» («сиденье и одежды»).</w:t>
      </w:r>
    </w:p>
    <w:p>
      <w:pPr>
        <w:spacing w:after="60"/>
        <w:ind w:left="283"/>
      </w:pPr>
      <w:r>
        <w:rPr>
          <w:b/>
          <w:i w:val="0"/>
          <w:sz w:val="18"/>
        </w:rPr>
        <w:t>12.</w:t>
      </w:r>
      <w:r>
        <w:rPr>
          <w:sz w:val="18"/>
        </w:rPr>
        <w:t xml:space="preserve"> Ср. ЧЧ Ади 4: внешняя причина явления Господа — даровать миру святое имя и прему, внутренняя — вкусить любовь Радхи. Нарахари выражает ту же мысль: спасение мира — «предлог», а сердце Господа всегда в преме Радхи.</w:t>
      </w:r>
    </w:p>
    <w:p>
      <w:pPr>
        <w:pStyle w:val="Heading2"/>
      </w:pPr>
      <w:r>
        <w:t>5. Нарахари (Саркар) — «</w:t>
      </w:r>
      <w:r>
        <w:rPr>
          <w:rFonts w:ascii="Noto Serif Bengali" w:hAnsi="Noto Serif Bengali" w:cs="Noto Serif Bengali"/>
        </w:rPr>
        <w:t>আরে মোর আরে মোর গৌরাঙ্গ রায়</w:t>
      </w:r>
      <w:r>
        <w:t>…» (ПК 408)</w:t>
      </w:r>
    </w:p>
    <w:p>
      <w:pPr>
        <w:spacing w:after="60"/>
        <w:jc w:val="both"/>
      </w:pPr>
      <w:r>
        <w:rPr>
          <w:b w:val="0"/>
          <w:i/>
        </w:rPr>
        <w:t>Лила: Навадвипа — Господь в бхаве Радхи-кхандиты (героини, к которой возлюбленный приходит под утро со следами свидания с другой) в гневе упрекает Кришну. В ПК — гаура-чандрика к разделу «Кхандита — нетерпеливая (адхира) мадхья». По Маджумдару — пада Нарахари Саркара о кхандите. Рага сухаи.</w:t>
      </w:r>
      <w:r>
        <w:rPr>
          <w:b w:val="0"/>
          <w:i w:val="0"/>
          <w:vertAlign w:val="superscript"/>
        </w:rPr>
        <w:t>13</w:t>
      </w:r>
    </w:p>
    <w:p>
      <w:pPr>
        <w:spacing w:after="60"/>
        <w:ind w:left="567"/>
      </w:pPr>
      <w:r>
        <w:rPr>
          <w:rFonts w:cs="Noto Serif Bengali" w:hAnsi="Noto Serif Bengali"/>
          <w:sz w:val="24"/>
        </w:rPr>
        <w:t>আরে মোর আরে মোর গৌরাঙ্গ রায় ।</w:t>
      </w:r>
      <w:r>
        <w:br/>
      </w:r>
      <w:r>
        <w:rPr>
          <w:rFonts w:cs="Noto Serif Bengali" w:hAnsi="Noto Serif Bengali"/>
          <w:sz w:val="24"/>
        </w:rPr>
        <w:t>পুরুব প্রেমভরে মৃদু চলি যায় ॥</w:t>
      </w:r>
    </w:p>
    <w:p>
      <w:pPr>
        <w:spacing w:after="60"/>
        <w:jc w:val="both"/>
      </w:pPr>
      <w:r>
        <w:rPr>
          <w:b w:val="0"/>
          <w:i/>
        </w:rPr>
        <w:t>āre mora āre mora gaurāṅga rāya |</w:t>
      </w:r>
      <w:r>
        <w:br/>
      </w:r>
      <w:r>
        <w:rPr>
          <w:b w:val="0"/>
          <w:i/>
        </w:rPr>
        <w:t>puruba premabhare mṛdu cali yāya ||</w:t>
      </w:r>
    </w:p>
    <w:p>
      <w:pPr>
        <w:spacing w:after="60"/>
        <w:jc w:val="both"/>
      </w:pPr>
      <w:r>
        <w:rPr>
          <w:b w:val="0"/>
          <w:i/>
        </w:rPr>
        <w:t>Пословно:</w:t>
      </w:r>
      <w:r>
        <w:t xml:space="preserve"> аре мора аре мора — ах, мой, ах, мой; гауранга рая — Гауранга Рай; пурува према-бхаре — полный прежней любви; мриду чали яя — идёт медленным шагом</w:t>
      </w:r>
    </w:p>
    <w:p>
      <w:pPr>
        <w:spacing w:after="60"/>
        <w:ind w:left="567"/>
        <w:jc w:val="both"/>
      </w:pPr>
      <w:r>
        <w:rPr>
          <w:sz w:val="20"/>
        </w:rPr>
        <w:t>Разночтения: ГПТ1: «</w:t>
      </w:r>
      <w:r>
        <w:rPr>
          <w:rFonts w:ascii="Noto Serif Bengali" w:hAnsi="Noto Serif Bengali" w:cs="Noto Serif Bengali"/>
          <w:sz w:val="20"/>
        </w:rPr>
        <w:t>পূরুব প্রেমভরে</w:t>
      </w:r>
      <w:r>
        <w:rPr>
          <w:sz w:val="20"/>
        </w:rPr>
        <w:t>». Рага: ПК, ГПТ1 — сухаи. ПК — метка «॥</w:t>
      </w:r>
      <w:r>
        <w:rPr>
          <w:rFonts w:ascii="Noto Serif Bengali" w:hAnsi="Noto Serif Bengali" w:cs="Noto Serif Bengali"/>
          <w:sz w:val="20"/>
        </w:rPr>
        <w:t>১</w:t>
      </w:r>
      <w:r>
        <w:rPr>
          <w:sz w:val="20"/>
        </w:rPr>
        <w:t>॥</w:t>
      </w:r>
      <w:r>
        <w:rPr>
          <w:rFonts w:ascii="Noto Serif Bengali" w:hAnsi="Noto Serif Bengali" w:cs="Noto Serif Bengali"/>
          <w:sz w:val="20"/>
        </w:rPr>
        <w:t>৪০৮</w:t>
      </w:r>
      <w:r>
        <w:rPr>
          <w:sz w:val="20"/>
        </w:rPr>
        <w:t>॥» (скан т. 1, PDF с. 278; раздел «Адхира мадхья — кхандита», гаура-чандрика); рук. П-Р-Са № 551; ГПТ1 с. 309, № 4.</w:t>
      </w:r>
    </w:p>
    <w:p>
      <w:pPr>
        <w:spacing w:after="60"/>
        <w:ind w:left="510" w:hanging="510"/>
      </w:pPr>
      <w:r>
        <w:rPr>
          <w:b/>
          <w:i w:val="0"/>
        </w:rPr>
        <w:t>5.1.</w:t>
      </w:r>
      <w:r>
        <w:t xml:space="preserve"> Ах, мой, ах, мой Гауранга Рай!</w:t>
      </w:r>
      <w:r>
        <w:br/>
      </w:r>
      <w:r>
        <w:t>Полный прежней любви, Он идёт медленным шагом.</w:t>
      </w:r>
    </w:p>
    <w:p>
      <w:pPr>
        <w:spacing w:after="60"/>
        <w:ind w:left="567"/>
      </w:pPr>
      <w:r>
        <w:rPr>
          <w:rFonts w:cs="Noto Serif Bengali" w:hAnsi="Noto Serif Bengali"/>
          <w:sz w:val="24"/>
        </w:rPr>
        <w:t>অরুণ নয়ন মুখ বিরস হইয়া ।</w:t>
      </w:r>
      <w:r>
        <w:br/>
      </w:r>
      <w:r>
        <w:rPr>
          <w:rFonts w:cs="Noto Serif Bengali" w:hAnsi="Noto Serif Bengali"/>
          <w:sz w:val="24"/>
        </w:rPr>
        <w:t>কোপে কহয়ে পহুঁ গদ-গদ হিয়া ॥</w:t>
      </w:r>
    </w:p>
    <w:p>
      <w:pPr>
        <w:spacing w:after="60"/>
        <w:jc w:val="both"/>
      </w:pPr>
      <w:r>
        <w:rPr>
          <w:b w:val="0"/>
          <w:i/>
        </w:rPr>
        <w:t>aruṇa nayana mukha birasa haiyā |</w:t>
      </w:r>
      <w:r>
        <w:br/>
      </w:r>
      <w:r>
        <w:rPr>
          <w:b w:val="0"/>
          <w:i/>
        </w:rPr>
        <w:t>kope kahaye pahum̐ gada-gada hiyā ||</w:t>
      </w:r>
    </w:p>
    <w:p>
      <w:pPr>
        <w:spacing w:after="60"/>
        <w:jc w:val="both"/>
      </w:pPr>
      <w:r>
        <w:rPr>
          <w:b w:val="0"/>
          <w:i/>
        </w:rPr>
        <w:t>Пословно:</w:t>
      </w:r>
      <w:r>
        <w:t xml:space="preserve"> аруна наяна — глаза покраснели; мукха бираса хайя — лицо помрачнело; копе кахайе пахун — в гневе говорит Господь; гада-гада хия — с трепещущим сердцем (запинаясь)</w:t>
      </w:r>
    </w:p>
    <w:p>
      <w:pPr>
        <w:spacing w:after="60"/>
        <w:ind w:left="567"/>
        <w:jc w:val="both"/>
      </w:pPr>
      <w:r>
        <w:rPr>
          <w:sz w:val="20"/>
        </w:rPr>
        <w:t>Разночтения: ГПТ1: «</w:t>
      </w:r>
      <w:r>
        <w:rPr>
          <w:rFonts w:ascii="Noto Serif Bengali" w:hAnsi="Noto Serif Bengali" w:cs="Noto Serif Bengali"/>
          <w:sz w:val="20"/>
        </w:rPr>
        <w:t>অরুণ</w:t>
      </w:r>
      <w:r>
        <w:rPr>
          <w:sz w:val="20"/>
        </w:rPr>
        <w:t>-</w:t>
      </w:r>
      <w:r>
        <w:rPr>
          <w:rFonts w:ascii="Noto Serif Bengali" w:hAnsi="Noto Serif Bengali" w:cs="Noto Serif Bengali"/>
          <w:sz w:val="20"/>
        </w:rPr>
        <w:t>নয়ন</w:t>
      </w:r>
      <w:r>
        <w:rPr>
          <w:sz w:val="20"/>
        </w:rPr>
        <w:t>».</w:t>
      </w:r>
    </w:p>
    <w:p>
      <w:pPr>
        <w:spacing w:after="60"/>
        <w:ind w:left="510" w:hanging="510"/>
      </w:pPr>
      <w:r>
        <w:rPr>
          <w:b/>
          <w:i w:val="0"/>
        </w:rPr>
        <w:t>5.2.</w:t>
      </w:r>
      <w:r>
        <w:t xml:space="preserve"> Глаза покраснели, лицо помрачнело;</w:t>
      </w:r>
      <w:r>
        <w:br/>
      </w:r>
      <w:r>
        <w:t>в гневе, с трепещущим сердцем, Господь говорит, запинаясь:</w:t>
      </w:r>
    </w:p>
    <w:p>
      <w:pPr>
        <w:spacing w:after="60"/>
        <w:ind w:left="567"/>
      </w:pPr>
      <w:r>
        <w:rPr>
          <w:rFonts w:cs="Noto Serif Bengali" w:hAnsi="Noto Serif Bengali"/>
          <w:sz w:val="24"/>
        </w:rPr>
        <w:t>জানলুঁ তোহারে তোর কপট পিরীতি ।</w:t>
      </w:r>
      <w:r>
        <w:br/>
      </w:r>
      <w:r>
        <w:rPr>
          <w:rFonts w:cs="Noto Serif Bengali" w:hAnsi="Noto Serif Bengali"/>
          <w:sz w:val="24"/>
        </w:rPr>
        <w:t>যা সঞে বঞ্চিলা নিশি তাহা কর নতি ॥</w:t>
      </w:r>
    </w:p>
    <w:p>
      <w:pPr>
        <w:spacing w:after="60"/>
        <w:jc w:val="both"/>
      </w:pPr>
      <w:r>
        <w:rPr>
          <w:b w:val="0"/>
          <w:i/>
        </w:rPr>
        <w:t>jānalum̐ tohāre tora kapaṭa pirīti |</w:t>
      </w:r>
      <w:r>
        <w:br/>
      </w:r>
      <w:r>
        <w:rPr>
          <w:b w:val="0"/>
          <w:i/>
        </w:rPr>
        <w:t>yā sañe bañcilā niśi tāhā kara nati ||</w:t>
      </w:r>
    </w:p>
    <w:p>
      <w:pPr>
        <w:spacing w:after="60"/>
        <w:jc w:val="both"/>
      </w:pPr>
      <w:r>
        <w:rPr>
          <w:b w:val="0"/>
          <w:i/>
        </w:rPr>
        <w:t>Пословно:</w:t>
      </w:r>
      <w:r>
        <w:t xml:space="preserve"> джаналун тохаре — знаю Тебя; тора капата пирити — Твою лживую любовь; я санье банчила ниши — с кем провёл ночь; таха кара нати — той и кланяйся</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জানিলুঁ</w:t>
      </w:r>
      <w:r>
        <w:rPr>
          <w:sz w:val="20"/>
        </w:rPr>
        <w:t>».</w:t>
      </w:r>
    </w:p>
    <w:p>
      <w:pPr>
        <w:spacing w:after="60"/>
        <w:ind w:left="510" w:hanging="510"/>
      </w:pPr>
      <w:r>
        <w:rPr>
          <w:b/>
          <w:i w:val="0"/>
        </w:rPr>
        <w:t>5.3.</w:t>
      </w:r>
      <w:r>
        <w:t xml:space="preserve"> «Знаю Я Тебя, знаю Твою лживую любовь!</w:t>
      </w:r>
      <w:r>
        <w:br/>
      </w:r>
      <w:r>
        <w:t>С кем Ты провёл ночь — той и кланяйся».</w:t>
      </w:r>
      <w:r>
        <w:rPr>
          <w:b w:val="0"/>
          <w:i w:val="0"/>
          <w:vertAlign w:val="superscript"/>
        </w:rPr>
        <w:t>14</w:t>
      </w:r>
    </w:p>
    <w:p>
      <w:pPr>
        <w:spacing w:after="60"/>
        <w:ind w:left="567"/>
      </w:pPr>
      <w:r>
        <w:rPr>
          <w:rFonts w:cs="Noto Serif Bengali" w:hAnsi="Noto Serif Bengali"/>
          <w:sz w:val="24"/>
        </w:rPr>
        <w:t>এত কহি গৌরাঙ্গের গর-গর মন ।</w:t>
      </w:r>
      <w:r>
        <w:br/>
      </w:r>
      <w:r>
        <w:rPr>
          <w:rFonts w:cs="Noto Serif Bengali" w:hAnsi="Noto Serif Bengali"/>
          <w:sz w:val="24"/>
        </w:rPr>
        <w:t>ভাবের তরঙ্গে যেন নিশি-জাগরণ ॥</w:t>
      </w:r>
    </w:p>
    <w:p>
      <w:pPr>
        <w:spacing w:after="60"/>
        <w:jc w:val="both"/>
      </w:pPr>
      <w:r>
        <w:rPr>
          <w:b w:val="0"/>
          <w:i/>
        </w:rPr>
        <w:t>eta kahi gaurāṅgera gara-gara mana |</w:t>
      </w:r>
      <w:r>
        <w:br/>
      </w:r>
      <w:r>
        <w:rPr>
          <w:b w:val="0"/>
          <w:i/>
        </w:rPr>
        <w:t>bhābera taraṅge yena niśi-jāgaraṇa ||</w:t>
      </w:r>
    </w:p>
    <w:p>
      <w:pPr>
        <w:spacing w:after="60"/>
        <w:jc w:val="both"/>
      </w:pPr>
      <w:r>
        <w:rPr>
          <w:b w:val="0"/>
          <w:i/>
        </w:rPr>
        <w:t>Пословно:</w:t>
      </w:r>
      <w:r>
        <w:t xml:space="preserve"> эта кахи — сказав так; гаурангера гара-гара мана — Гауранга весь во власти [бхавы]; бхавера таранге — в волнах бхавы; йена ниши-джагарана — словно после бессонной ночи</w:t>
      </w:r>
    </w:p>
    <w:p>
      <w:pPr>
        <w:spacing w:after="60"/>
        <w:ind w:left="567"/>
        <w:jc w:val="both"/>
      </w:pPr>
      <w:r>
        <w:rPr>
          <w:sz w:val="20"/>
        </w:rPr>
        <w:t>Разночтения: —</w:t>
      </w:r>
    </w:p>
    <w:p>
      <w:pPr>
        <w:spacing w:after="60"/>
        <w:ind w:left="510" w:hanging="510"/>
      </w:pPr>
      <w:r>
        <w:rPr>
          <w:b/>
          <w:i w:val="0"/>
        </w:rPr>
        <w:t>5.4.</w:t>
      </w:r>
      <w:r>
        <w:t xml:space="preserve"> Сказав так, Гауранга весь во власти бхавы:</w:t>
      </w:r>
      <w:r>
        <w:br/>
      </w:r>
      <w:r>
        <w:t>в волнах бхавы Он — словно после бессонной ночи.</w:t>
      </w:r>
    </w:p>
    <w:p>
      <w:pPr>
        <w:spacing w:after="60"/>
        <w:ind w:left="567"/>
      </w:pPr>
      <w:r>
        <w:rPr>
          <w:rFonts w:cs="Noto Serif Bengali" w:hAnsi="Noto Serif Bengali"/>
          <w:sz w:val="24"/>
        </w:rPr>
        <w:t>কহে নরহরি রাধার ভাবে হৈল হেন ।</w:t>
      </w:r>
      <w:r>
        <w:br/>
      </w:r>
      <w:r>
        <w:rPr>
          <w:rFonts w:cs="Noto Serif Bengali" w:hAnsi="Noto Serif Bengali"/>
          <w:sz w:val="24"/>
        </w:rPr>
        <w:t>পাই আশোয়াস বঞ্চিত হৈল যেন ॥</w:t>
      </w:r>
    </w:p>
    <w:p>
      <w:pPr>
        <w:spacing w:after="60"/>
        <w:jc w:val="both"/>
      </w:pPr>
      <w:r>
        <w:rPr>
          <w:b w:val="0"/>
          <w:i/>
        </w:rPr>
        <w:t>kahe narahari rādhāra bhābe haila hena |</w:t>
      </w:r>
      <w:r>
        <w:br/>
      </w:r>
      <w:r>
        <w:rPr>
          <w:b w:val="0"/>
          <w:i/>
        </w:rPr>
        <w:t>pāi āśoyāsa bañcita haila yena ||</w:t>
      </w:r>
    </w:p>
    <w:p>
      <w:pPr>
        <w:spacing w:after="60"/>
        <w:jc w:val="both"/>
      </w:pPr>
      <w:r>
        <w:rPr>
          <w:b w:val="0"/>
          <w:i/>
        </w:rPr>
        <w:t>Пословно:</w:t>
      </w:r>
      <w:r>
        <w:t xml:space="preserve"> кахе нарахари — говорит Нарахари; радхара бхаве — в бхаве Радхи; хаила хена — стал таков; паи ашояса — получив обещание (надежду); банчита хаила йена — словно был обманут</w:t>
      </w:r>
    </w:p>
    <w:p>
      <w:pPr>
        <w:spacing w:after="60"/>
        <w:ind w:left="567"/>
        <w:jc w:val="both"/>
      </w:pPr>
      <w:r>
        <w:rPr>
          <w:sz w:val="20"/>
        </w:rPr>
        <w:t>Разночтения: ПК (</w:t>
      </w:r>
      <w:r>
        <w:rPr>
          <w:rFonts w:ascii="Noto Serif Bengali" w:hAnsi="Noto Serif Bengali" w:cs="Noto Serif Bengali"/>
          <w:sz w:val="20"/>
        </w:rPr>
        <w:t>ক</w:t>
      </w:r>
      <w:r>
        <w:rPr>
          <w:sz w:val="20"/>
        </w:rPr>
        <w:t>–</w:t>
      </w:r>
      <w:r>
        <w:rPr>
          <w:rFonts w:ascii="Noto Serif Bengali" w:hAnsi="Noto Serif Bengali" w:cs="Noto Serif Bengali"/>
          <w:sz w:val="20"/>
        </w:rPr>
        <w:t>গ</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রাধাভাবে</w:t>
      </w:r>
      <w:r>
        <w:rPr>
          <w:sz w:val="20"/>
        </w:rPr>
        <w:t>».</w:t>
      </w:r>
    </w:p>
    <w:p>
      <w:pPr>
        <w:spacing w:after="60"/>
        <w:ind w:left="510" w:hanging="510"/>
      </w:pPr>
      <w:r>
        <w:rPr>
          <w:b/>
          <w:i w:val="0"/>
        </w:rPr>
        <w:t>5.5.</w:t>
      </w:r>
      <w:r>
        <w:t xml:space="preserve"> Говорит Нарахари: в бхаве Радхи Он стал таков,</w:t>
      </w:r>
      <w:r>
        <w:br/>
      </w:r>
      <w:r>
        <w:t>будто, получив обещание, был обманут.</w:t>
      </w:r>
    </w:p>
    <w:p>
      <w:pPr>
        <w:spacing w:after="60"/>
        <w:ind w:left="283"/>
      </w:pPr>
      <w:r>
        <w:rPr>
          <w:b/>
          <w:i w:val="0"/>
          <w:sz w:val="18"/>
        </w:rPr>
        <w:t>13.</w:t>
      </w:r>
      <w:r>
        <w:rPr>
          <w:sz w:val="18"/>
        </w:rPr>
        <w:t xml:space="preserve"> Подпись — «Нарахари». В ГПТ1 (с. 309, № 4) — с мелкими разночтениями (раздел «кхандита, мана»). Маджумдар приводит из пады строку «Знаю Я Тебя, знаю Твою лживую любовь». Кхандита — одна из восьми героинь раса-шастры («Уджджвала-ниламани»).</w:t>
      </w:r>
    </w:p>
    <w:p>
      <w:pPr>
        <w:spacing w:after="60"/>
        <w:ind w:left="283"/>
      </w:pPr>
      <w:r>
        <w:rPr>
          <w:b/>
          <w:i w:val="0"/>
          <w:sz w:val="18"/>
        </w:rPr>
        <w:t>14.</w:t>
      </w:r>
      <w:r>
        <w:rPr>
          <w:sz w:val="18"/>
        </w:rPr>
        <w:t xml:space="preserve"> Слова Радхи-кхандиты к Кришне, пришедшему утром от соперницы. Ревность и обида Радхи (мана) — проявление высшей премы, а не мирского чувства; Господь переживает их в Её бхаве.</w:t>
      </w:r>
    </w:p>
    <w:p>
      <w:pPr>
        <w:pStyle w:val="Heading2"/>
      </w:pPr>
      <w:r>
        <w:t>6. Нарахари (Саркар) — «</w:t>
      </w:r>
      <w:r>
        <w:rPr>
          <w:rFonts w:ascii="Noto Serif Bengali" w:hAnsi="Noto Serif Bengali" w:cs="Noto Serif Bengali"/>
        </w:rPr>
        <w:t>গোরা পহুঁ বিরলে বসিয়া</w:t>
      </w:r>
      <w:r>
        <w:t>…» (ПК 421)</w:t>
      </w:r>
    </w:p>
    <w:p>
      <w:pPr>
        <w:spacing w:after="60"/>
        <w:jc w:val="both"/>
      </w:pPr>
      <w:r>
        <w:rPr>
          <w:b w:val="0"/>
          <w:i/>
        </w:rPr>
        <w:t>Лила: Навадвипа — Господь в бхаве Радхи-кхандиты сидит в уединении после бессонной ночи и плачет: «Обнадёжив, Ты обманул Меня на всю ночь». В ПК — гаура-чандрика к «кхандите — сдержанно-нетерпеливой (дхира-адхира) мадхье». По Маджумдару — пада Нарахари Саркара о кхандите. Рага гандхара.</w:t>
      </w:r>
      <w:r>
        <w:rPr>
          <w:b w:val="0"/>
          <w:i w:val="0"/>
          <w:vertAlign w:val="superscript"/>
        </w:rPr>
        <w:t>15</w:t>
      </w:r>
    </w:p>
    <w:p>
      <w:pPr>
        <w:spacing w:after="60"/>
        <w:ind w:left="567"/>
      </w:pPr>
      <w:r>
        <w:rPr>
          <w:rFonts w:cs="Noto Serif Bengali" w:hAnsi="Noto Serif Bengali"/>
          <w:sz w:val="24"/>
        </w:rPr>
        <w:t>গোরা পহুঁ বিরলে বসিয়া ।</w:t>
      </w:r>
      <w:r>
        <w:br/>
      </w:r>
      <w:r>
        <w:rPr>
          <w:rFonts w:cs="Noto Serif Bengali" w:hAnsi="Noto Serif Bengali"/>
          <w:sz w:val="24"/>
        </w:rPr>
        <w:t>অবনত বদন করিয়া ॥</w:t>
      </w:r>
    </w:p>
    <w:p>
      <w:pPr>
        <w:spacing w:after="60"/>
        <w:jc w:val="both"/>
      </w:pPr>
      <w:r>
        <w:rPr>
          <w:b w:val="0"/>
          <w:i/>
        </w:rPr>
        <w:t>gorā pahum̐ birale basiyā |</w:t>
      </w:r>
      <w:r>
        <w:br/>
      </w:r>
      <w:r>
        <w:rPr>
          <w:b w:val="0"/>
          <w:i/>
        </w:rPr>
        <w:t>abanata badana kariyā ||</w:t>
      </w:r>
    </w:p>
    <w:p>
      <w:pPr>
        <w:spacing w:after="60"/>
        <w:jc w:val="both"/>
      </w:pPr>
      <w:r>
        <w:rPr>
          <w:b w:val="0"/>
          <w:i/>
        </w:rPr>
        <w:t>Пословно:</w:t>
      </w:r>
      <w:r>
        <w:t xml:space="preserve"> гора пахун — Господь Гора; бирале басия — сидя в уединении; абаната бадана кария — опустив лицо</w:t>
      </w:r>
    </w:p>
    <w:p>
      <w:pPr>
        <w:spacing w:after="60"/>
        <w:ind w:left="567"/>
        <w:jc w:val="both"/>
      </w:pPr>
      <w:r>
        <w:rPr>
          <w:sz w:val="20"/>
        </w:rPr>
        <w:t>Разночтения: Рага: ПК, ГПТ1 — гандхара. ПК — метка «॥</w:t>
      </w:r>
      <w:r>
        <w:rPr>
          <w:rFonts w:ascii="Noto Serif Bengali" w:hAnsi="Noto Serif Bengali" w:cs="Noto Serif Bengali"/>
          <w:sz w:val="20"/>
        </w:rPr>
        <w:t>১</w:t>
      </w:r>
      <w:r>
        <w:rPr>
          <w:sz w:val="20"/>
        </w:rPr>
        <w:t>॥</w:t>
      </w:r>
      <w:r>
        <w:rPr>
          <w:rFonts w:ascii="Noto Serif Bengali" w:hAnsi="Noto Serif Bengali" w:cs="Noto Serif Bengali"/>
          <w:sz w:val="20"/>
        </w:rPr>
        <w:t>৪২১</w:t>
      </w:r>
      <w:r>
        <w:rPr>
          <w:sz w:val="20"/>
        </w:rPr>
        <w:t>॥» (скан т. 1, PDF с. 285; раздел «Дхира-адхира мадхья — кхандита», гаура-чандрика); рук. П-Р-Са № 563; ГПТ1 с. 309, № 5.</w:t>
      </w:r>
    </w:p>
    <w:p>
      <w:pPr>
        <w:spacing w:after="60"/>
        <w:ind w:left="510" w:hanging="510"/>
      </w:pPr>
      <w:r>
        <w:rPr>
          <w:b/>
          <w:i w:val="0"/>
        </w:rPr>
        <w:t>6.1.</w:t>
      </w:r>
      <w:r>
        <w:t xml:space="preserve"> Господь Гора, сидя в уединении,</w:t>
      </w:r>
      <w:r>
        <w:br/>
      </w:r>
      <w:r>
        <w:t>опустил лицо.</w:t>
      </w:r>
    </w:p>
    <w:p>
      <w:pPr>
        <w:spacing w:after="60"/>
        <w:ind w:left="567"/>
      </w:pPr>
      <w:r>
        <w:rPr>
          <w:rFonts w:cs="Noto Serif Bengali" w:hAnsi="Noto Serif Bengali"/>
          <w:sz w:val="24"/>
        </w:rPr>
        <w:t>ভাবাবেশে ঢুলু ঢুলু আঁখি ।</w:t>
      </w:r>
      <w:r>
        <w:br/>
      </w:r>
      <w:r>
        <w:rPr>
          <w:rFonts w:cs="Noto Serif Bengali" w:hAnsi="Noto Serif Bengali"/>
          <w:sz w:val="24"/>
        </w:rPr>
        <w:t>রজনি জাগিল হেন সাখি ॥</w:t>
      </w:r>
    </w:p>
    <w:p>
      <w:pPr>
        <w:spacing w:after="60"/>
        <w:jc w:val="both"/>
      </w:pPr>
      <w:r>
        <w:rPr>
          <w:b w:val="0"/>
          <w:i/>
        </w:rPr>
        <w:t>bhābābeśe ḍhulu ḍhulu ām̐khi |</w:t>
      </w:r>
      <w:r>
        <w:br/>
      </w:r>
      <w:r>
        <w:rPr>
          <w:b w:val="0"/>
          <w:i/>
        </w:rPr>
        <w:t>rajani jāgila hena sākhi ||</w:t>
      </w:r>
    </w:p>
    <w:p>
      <w:pPr>
        <w:spacing w:after="60"/>
        <w:jc w:val="both"/>
      </w:pPr>
      <w:r>
        <w:rPr>
          <w:b w:val="0"/>
          <w:i/>
        </w:rPr>
        <w:t>Пословно:</w:t>
      </w:r>
      <w:r>
        <w:t xml:space="preserve"> бхававаше — в бхаве; дхулу дхулу анкхи — глаза слипаются; раджани джагила — не спал ночь; хена сакхи — тому свидетельство</w:t>
      </w:r>
    </w:p>
    <w:p>
      <w:pPr>
        <w:spacing w:after="60"/>
        <w:ind w:left="567"/>
        <w:jc w:val="both"/>
      </w:pPr>
      <w:r>
        <w:rPr>
          <w:sz w:val="20"/>
        </w:rPr>
        <w:t>Разночтения: ГПТ1: «</w:t>
      </w:r>
      <w:r>
        <w:rPr>
          <w:rFonts w:ascii="Noto Serif Bengali" w:hAnsi="Noto Serif Bengali" w:cs="Noto Serif Bengali"/>
          <w:sz w:val="20"/>
        </w:rPr>
        <w:t>রজনী</w:t>
      </w:r>
      <w:r>
        <w:rPr>
          <w:sz w:val="20"/>
        </w:rPr>
        <w:t>», «</w:t>
      </w:r>
      <w:r>
        <w:rPr>
          <w:rFonts w:ascii="Noto Serif Bengali" w:hAnsi="Noto Serif Bengali" w:cs="Noto Serif Bengali"/>
          <w:sz w:val="20"/>
        </w:rPr>
        <w:t>সাথী</w:t>
      </w:r>
      <w:r>
        <w:rPr>
          <w:sz w:val="20"/>
        </w:rPr>
        <w:t>».</w:t>
      </w:r>
    </w:p>
    <w:p>
      <w:pPr>
        <w:spacing w:after="60"/>
        <w:ind w:left="510" w:hanging="510"/>
      </w:pPr>
      <w:r>
        <w:rPr>
          <w:b/>
          <w:i w:val="0"/>
        </w:rPr>
        <w:t>6.2.</w:t>
      </w:r>
      <w:r>
        <w:t xml:space="preserve"> В бхаве глаза Его слипаются —</w:t>
      </w:r>
      <w:r>
        <w:br/>
      </w:r>
      <w:r>
        <w:t>тому свидетель бессонная ночь.</w:t>
      </w:r>
    </w:p>
    <w:p>
      <w:pPr>
        <w:spacing w:after="60"/>
        <w:ind w:left="567"/>
      </w:pPr>
      <w:r>
        <w:rPr>
          <w:rFonts w:cs="Noto Serif Bengali" w:hAnsi="Noto Serif Bengali"/>
          <w:sz w:val="24"/>
        </w:rPr>
        <w:t>বিরস-বদনে কহে বাণী ।</w:t>
      </w:r>
      <w:r>
        <w:br/>
      </w:r>
      <w:r>
        <w:rPr>
          <w:rFonts w:cs="Noto Serif Bengali" w:hAnsi="Noto Serif Bengali"/>
          <w:sz w:val="24"/>
        </w:rPr>
        <w:t>আশা দিয়া বঞ্চিল রজনী ॥</w:t>
      </w:r>
    </w:p>
    <w:p>
      <w:pPr>
        <w:spacing w:after="60"/>
        <w:jc w:val="both"/>
      </w:pPr>
      <w:r>
        <w:rPr>
          <w:b w:val="0"/>
          <w:i/>
        </w:rPr>
        <w:t>birasa-badane kahe bāṇī |</w:t>
      </w:r>
      <w:r>
        <w:br/>
      </w:r>
      <w:r>
        <w:rPr>
          <w:b w:val="0"/>
          <w:i/>
        </w:rPr>
        <w:t>āśā diyā bañcila rajanī ||</w:t>
      </w:r>
    </w:p>
    <w:p>
      <w:pPr>
        <w:spacing w:after="60"/>
        <w:jc w:val="both"/>
      </w:pPr>
      <w:r>
        <w:rPr>
          <w:b w:val="0"/>
          <w:i/>
        </w:rPr>
        <w:t>Пословно:</w:t>
      </w:r>
      <w:r>
        <w:t xml:space="preserve"> бираса-бадане — с поблёкшим лицом; кахе бани — говорит слова; аша дия — обнадёжив; банчила раджани — обманул на всю ночь</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বঞ্চিলা</w:t>
      </w:r>
      <w:r>
        <w:rPr>
          <w:sz w:val="20"/>
        </w:rPr>
        <w:t>».</w:t>
      </w:r>
    </w:p>
    <w:p>
      <w:pPr>
        <w:spacing w:after="60"/>
        <w:ind w:left="510" w:hanging="510"/>
      </w:pPr>
      <w:r>
        <w:rPr>
          <w:b/>
          <w:i w:val="0"/>
        </w:rPr>
        <w:t>6.3.</w:t>
      </w:r>
      <w:r>
        <w:t xml:space="preserve"> С поблёкшим лицом Он говорит:</w:t>
      </w:r>
      <w:r>
        <w:br/>
      </w:r>
      <w:r>
        <w:t>«Обнадёжив, Ты обманул Меня на всю ночь».</w:t>
      </w:r>
    </w:p>
    <w:p>
      <w:pPr>
        <w:spacing w:after="60"/>
        <w:ind w:left="567"/>
      </w:pPr>
      <w:r>
        <w:rPr>
          <w:rFonts w:cs="Noto Serif Bengali" w:hAnsi="Noto Serif Bengali"/>
          <w:sz w:val="24"/>
        </w:rPr>
        <w:t>কান্দিয়া কহয়ে গোরা রায় ।</w:t>
      </w:r>
      <w:r>
        <w:br/>
      </w:r>
      <w:r>
        <w:rPr>
          <w:rFonts w:cs="Noto Serif Bengali" w:hAnsi="Noto Serif Bengali"/>
          <w:sz w:val="24"/>
        </w:rPr>
        <w:t>এ দুখ সহনে নাহি যায় ॥</w:t>
      </w:r>
    </w:p>
    <w:p>
      <w:pPr>
        <w:spacing w:after="60"/>
        <w:jc w:val="both"/>
      </w:pPr>
      <w:r>
        <w:rPr>
          <w:b w:val="0"/>
          <w:i/>
        </w:rPr>
        <w:t>kāndiyā kahaye gorā rāya |</w:t>
      </w:r>
      <w:r>
        <w:br/>
      </w:r>
      <w:r>
        <w:rPr>
          <w:b w:val="0"/>
          <w:i/>
        </w:rPr>
        <w:t>e dukha sahane nāhi yāya ||</w:t>
      </w:r>
    </w:p>
    <w:p>
      <w:pPr>
        <w:spacing w:after="60"/>
        <w:jc w:val="both"/>
      </w:pPr>
      <w:r>
        <w:rPr>
          <w:b w:val="0"/>
          <w:i/>
        </w:rPr>
        <w:t>Пословно:</w:t>
      </w:r>
      <w:r>
        <w:t xml:space="preserve"> кандия кахайе — плача, говорит; гора рая — Гора Рай; э дукха — эту муку; сахане нахи яя — не вынести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ইহ দুখ</w:t>
      </w:r>
      <w:r>
        <w:rPr>
          <w:sz w:val="20"/>
        </w:rPr>
        <w:t>», «</w:t>
      </w:r>
      <w:r>
        <w:rPr>
          <w:rFonts w:ascii="Noto Serif Bengali" w:hAnsi="Noto Serif Bengali" w:cs="Noto Serif Bengali"/>
          <w:sz w:val="20"/>
        </w:rPr>
        <w:t>সহনে না যায়</w:t>
      </w:r>
      <w:r>
        <w:rPr>
          <w:sz w:val="20"/>
        </w:rPr>
        <w:t>».</w:t>
      </w:r>
    </w:p>
    <w:p>
      <w:pPr>
        <w:spacing w:after="60"/>
        <w:ind w:left="510" w:hanging="510"/>
      </w:pPr>
      <w:r>
        <w:rPr>
          <w:b/>
          <w:i w:val="0"/>
        </w:rPr>
        <w:t>6.4.</w:t>
      </w:r>
      <w:r>
        <w:t xml:space="preserve"> Плача, говорит Гора Рай:</w:t>
      </w:r>
      <w:r>
        <w:br/>
      </w:r>
      <w:r>
        <w:t>«Не вынести Мне этой муки».</w:t>
      </w:r>
    </w:p>
    <w:p>
      <w:pPr>
        <w:spacing w:after="60"/>
        <w:ind w:left="567"/>
      </w:pPr>
      <w:r>
        <w:rPr>
          <w:rFonts w:cs="Noto Serif Bengali" w:hAnsi="Noto Serif Bengali"/>
          <w:sz w:val="24"/>
        </w:rPr>
        <w:t>কাতরে কহয়ে সবিষাদ ।</w:t>
      </w:r>
      <w:r>
        <w:br/>
      </w:r>
      <w:r>
        <w:rPr>
          <w:rFonts w:cs="Noto Serif Bengali" w:hAnsi="Noto Serif Bengali"/>
          <w:sz w:val="24"/>
        </w:rPr>
        <w:t>নরহরি মাগে পরসাদ ॥</w:t>
      </w:r>
    </w:p>
    <w:p>
      <w:pPr>
        <w:spacing w:after="60"/>
        <w:jc w:val="both"/>
      </w:pPr>
      <w:r>
        <w:rPr>
          <w:b w:val="0"/>
          <w:i/>
        </w:rPr>
        <w:t>kātare kahaye sabiṣāda |</w:t>
      </w:r>
      <w:r>
        <w:br/>
      </w:r>
      <w:r>
        <w:rPr>
          <w:b w:val="0"/>
          <w:i/>
        </w:rPr>
        <w:t>narahari māge parasāda ||</w:t>
      </w:r>
    </w:p>
    <w:p>
      <w:pPr>
        <w:spacing w:after="60"/>
        <w:jc w:val="both"/>
      </w:pPr>
      <w:r>
        <w:rPr>
          <w:b w:val="0"/>
          <w:i/>
        </w:rPr>
        <w:t>Пословно:</w:t>
      </w:r>
      <w:r>
        <w:t xml:space="preserve"> катаре — горестно; кахайе сабишада — говорит, полный скорби; нарахари маге — Нарахари просит; парасада — милости (прасада)</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করে</w:t>
      </w:r>
      <w:r>
        <w:rPr>
          <w:sz w:val="20"/>
        </w:rPr>
        <w:t>»;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গ</w:t>
      </w:r>
      <w:r>
        <w:rPr>
          <w:sz w:val="20"/>
        </w:rPr>
        <w:t>), ГПТ1: «</w:t>
      </w:r>
      <w:r>
        <w:rPr>
          <w:rFonts w:ascii="Noto Serif Bengali" w:hAnsi="Noto Serif Bengali" w:cs="Noto Serif Bengali"/>
          <w:sz w:val="20"/>
        </w:rPr>
        <w:t>করয়ে</w:t>
      </w:r>
      <w:r>
        <w:rPr>
          <w:sz w:val="20"/>
        </w:rPr>
        <w:t>» вм. «</w:t>
      </w:r>
      <w:r>
        <w:rPr>
          <w:rFonts w:ascii="Noto Serif Bengali" w:hAnsi="Noto Serif Bengali" w:cs="Noto Serif Bengali"/>
          <w:sz w:val="20"/>
        </w:rPr>
        <w:t>কহয়ে</w:t>
      </w:r>
      <w:r>
        <w:rPr>
          <w:sz w:val="20"/>
        </w:rPr>
        <w:t>».</w:t>
      </w:r>
    </w:p>
    <w:p>
      <w:pPr>
        <w:spacing w:after="60"/>
        <w:ind w:left="510" w:hanging="510"/>
      </w:pPr>
      <w:r>
        <w:rPr>
          <w:b/>
          <w:i w:val="0"/>
        </w:rPr>
        <w:t>6.5.</w:t>
      </w:r>
      <w:r>
        <w:t xml:space="preserve"> Он сетует, полный скорби;</w:t>
      </w:r>
      <w:r>
        <w:br/>
      </w:r>
      <w:r>
        <w:t>Нарахари просит милости.</w:t>
      </w:r>
      <w:r>
        <w:rPr>
          <w:b w:val="0"/>
          <w:i w:val="0"/>
          <w:vertAlign w:val="superscript"/>
        </w:rPr>
        <w:t>16</w:t>
      </w:r>
    </w:p>
    <w:p>
      <w:pPr>
        <w:spacing w:after="60"/>
        <w:ind w:left="283"/>
      </w:pPr>
      <w:r>
        <w:rPr>
          <w:b/>
          <w:i w:val="0"/>
          <w:sz w:val="18"/>
        </w:rPr>
        <w:t>15.</w:t>
      </w:r>
      <w:r>
        <w:rPr>
          <w:sz w:val="18"/>
        </w:rPr>
        <w:t xml:space="preserve"> Подпись — «Нарахари». В ГПТ1 (с. 309, № 5) — с мелкими разночтениями, сразу за предыдущей падой (ПК 408). Маджумдар приводит из пады строки «Обнадёжив, Ты обманул Меня на всю ночь, — плача, говорит Гора Рай».</w:t>
      </w:r>
    </w:p>
    <w:p>
      <w:pPr>
        <w:spacing w:after="60"/>
        <w:ind w:left="283"/>
      </w:pPr>
      <w:r>
        <w:rPr>
          <w:b/>
          <w:i w:val="0"/>
          <w:sz w:val="18"/>
        </w:rPr>
        <w:t>16.</w:t>
      </w:r>
      <w:r>
        <w:rPr>
          <w:sz w:val="18"/>
        </w:rPr>
        <w:t xml:space="preserve"> «Просит милости» — в оригинале «просит прасада» (</w:t>
      </w:r>
      <w:r>
        <w:rPr>
          <w:rFonts w:ascii="Noto Serif Bengali" w:hAnsi="Noto Serif Bengali" w:cs="Noto Serif Bengali"/>
          <w:sz w:val="18"/>
        </w:rPr>
        <w:t>পরসাদ</w:t>
      </w:r>
      <w:r>
        <w:rPr>
          <w:sz w:val="18"/>
        </w:rPr>
        <w:t>): милости Господа.</w:t>
      </w:r>
    </w:p>
    <w:p>
      <w:pPr>
        <w:pStyle w:val="Heading2"/>
      </w:pPr>
      <w:r>
        <w:t>7. Ананта Дас — «</w:t>
      </w:r>
      <w:r>
        <w:rPr>
          <w:rFonts w:ascii="Noto Serif Bengali" w:hAnsi="Noto Serif Bengali" w:cs="Noto Serif Bengali"/>
        </w:rPr>
        <w:t>আপাদ</w:t>
      </w:r>
      <w:r>
        <w:t>-</w:t>
      </w:r>
      <w:r>
        <w:rPr>
          <w:rFonts w:ascii="Noto Serif Bengali" w:hAnsi="Noto Serif Bengali" w:cs="Noto Serif Bengali"/>
        </w:rPr>
        <w:t>মস্তক প্রেম</w:t>
      </w:r>
      <w:r>
        <w:t>-</w:t>
      </w:r>
      <w:r>
        <w:rPr>
          <w:rFonts w:ascii="Noto Serif Bengali" w:hAnsi="Noto Serif Bengali" w:cs="Noto Serif Bengali"/>
        </w:rPr>
        <w:t>ধারা বরিখত</w:t>
      </w:r>
      <w:r>
        <w:t>…» (ПК 2208)</w:t>
      </w:r>
    </w:p>
    <w:p>
      <w:pPr>
        <w:spacing w:after="60"/>
        <w:jc w:val="both"/>
      </w:pPr>
      <w:r>
        <w:rPr>
          <w:b w:val="0"/>
          <w:i/>
        </w:rPr>
        <w:t>Хвала Гауранге: с головы до ног Он проливает потоки премы; от Его достоинств тают дерево и камень, плачут звери и птицы; поэт просит лишь одного — петь о Гауранге, странствуя из края в край. В ПК — раздел «Шри Гаурачандра — иным образом». Маджумдар называет паду среди пад Ананты о бхаве Гауранги. Рага мангала.</w:t>
      </w:r>
      <w:r>
        <w:rPr>
          <w:b w:val="0"/>
          <w:i w:val="0"/>
          <w:vertAlign w:val="superscript"/>
        </w:rPr>
        <w:t>17</w:t>
      </w:r>
    </w:p>
    <w:p>
      <w:pPr>
        <w:spacing w:after="60"/>
        <w:ind w:left="567"/>
      </w:pPr>
      <w:r>
        <w:rPr>
          <w:rFonts w:cs="Noto Serif Bengali" w:hAnsi="Noto Serif Bengali"/>
          <w:sz w:val="24"/>
        </w:rPr>
        <w:t>আপাদ-মস্তক প্রেম-ধারা বরিখত</w:t>
      </w:r>
      <w:r>
        <w:br/>
      </w:r>
      <w:r>
        <w:rPr>
          <w:rFonts w:cs="Noto Serif Bengali" w:hAnsi="Noto Serif Bengali"/>
          <w:sz w:val="24"/>
        </w:rPr>
        <w:t>চৌদিগে ঝলকত কিরণে ।</w:t>
      </w:r>
      <w:r>
        <w:br/>
      </w:r>
      <w:r>
        <w:rPr>
          <w:rFonts w:cs="Noto Serif Bengali" w:hAnsi="Noto Serif Bengali"/>
          <w:sz w:val="24"/>
        </w:rPr>
        <w:t>মত্ত গজেন্দ্র জিনি গমন সুলাবণি</w:t>
      </w:r>
      <w:r>
        <w:br/>
      </w:r>
      <w:r>
        <w:rPr>
          <w:rFonts w:cs="Noto Serif Bengali" w:hAnsi="Noto Serif Bengali"/>
          <w:sz w:val="24"/>
        </w:rPr>
        <w:t>চাঁদ উদয় করু চরণে ॥</w:t>
      </w:r>
    </w:p>
    <w:p>
      <w:pPr>
        <w:spacing w:after="60"/>
        <w:jc w:val="both"/>
      </w:pPr>
      <w:r>
        <w:rPr>
          <w:b w:val="0"/>
          <w:i/>
        </w:rPr>
        <w:t>āpāda-mastaka prema-dhārā barikhata</w:t>
      </w:r>
      <w:r>
        <w:br/>
      </w:r>
      <w:r>
        <w:rPr>
          <w:b w:val="0"/>
          <w:i/>
        </w:rPr>
        <w:t>caudige jhalakata kiraṇe |</w:t>
      </w:r>
      <w:r>
        <w:br/>
      </w:r>
      <w:r>
        <w:rPr>
          <w:b w:val="0"/>
          <w:i/>
        </w:rPr>
        <w:t>matta gajendra jini gamana sulābaṇi</w:t>
      </w:r>
      <w:r>
        <w:br/>
      </w:r>
      <w:r>
        <w:rPr>
          <w:b w:val="0"/>
          <w:i/>
        </w:rPr>
        <w:t>cām̐da udaya karu caraṇe ||</w:t>
      </w:r>
    </w:p>
    <w:p>
      <w:pPr>
        <w:spacing w:after="60"/>
        <w:jc w:val="both"/>
      </w:pPr>
      <w:r>
        <w:rPr>
          <w:b w:val="0"/>
          <w:i/>
        </w:rPr>
        <w:t>Пословно:</w:t>
      </w:r>
      <w:r>
        <w:t xml:space="preserve"> апада-мастака — с головы до ног; према-дхара барикхата — проливает потоки премы; чаудиге джхалаката киране — лучи сияют во все стороны; матта гаджендра джини — превосходя опьянённого царя слонов; гамана сулабани — прекрасная поступь; чанда удая кару чаране — у стоп восходят луны</w:t>
      </w:r>
    </w:p>
    <w:p>
      <w:pPr>
        <w:spacing w:after="60"/>
        <w:ind w:left="567"/>
        <w:jc w:val="both"/>
      </w:pPr>
      <w:r>
        <w:rPr>
          <w:sz w:val="20"/>
        </w:rPr>
        <w:t>Разночтения: ГПТ1, ГПТ2: «</w:t>
      </w:r>
      <w:r>
        <w:rPr>
          <w:rFonts w:ascii="Noto Serif Bengali" w:hAnsi="Noto Serif Bengali" w:cs="Noto Serif Bengali"/>
          <w:sz w:val="20"/>
        </w:rPr>
        <w:t>চৌদিকে</w:t>
      </w:r>
      <w:r>
        <w:rPr>
          <w:sz w:val="20"/>
        </w:rPr>
        <w:t>». Рага: ПК (по скану — «</w:t>
      </w:r>
      <w:r>
        <w:rPr>
          <w:rFonts w:ascii="Noto Serif Bengali" w:hAnsi="Noto Serif Bengali" w:cs="Noto Serif Bengali"/>
          <w:sz w:val="20"/>
        </w:rPr>
        <w:t>মঙ্গল</w:t>
      </w:r>
      <w:r>
        <w:rPr>
          <w:sz w:val="20"/>
        </w:rPr>
        <w:t>»?), ГПТ1, ГПТ2 — мангала. ПК — метка «॥</w:t>
      </w:r>
      <w:r>
        <w:rPr>
          <w:rFonts w:ascii="Noto Serif Bengali" w:hAnsi="Noto Serif Bengali" w:cs="Noto Serif Bengali"/>
          <w:sz w:val="20"/>
        </w:rPr>
        <w:t>২৫</w:t>
      </w:r>
      <w:r>
        <w:rPr>
          <w:sz w:val="20"/>
        </w:rPr>
        <w:t>॥</w:t>
      </w:r>
      <w:r>
        <w:rPr>
          <w:rFonts w:ascii="Noto Serif Bengali" w:hAnsi="Noto Serif Bengali" w:cs="Noto Serif Bengali"/>
          <w:sz w:val="20"/>
        </w:rPr>
        <w:t>২২০৮</w:t>
      </w:r>
      <w:r>
        <w:rPr>
          <w:sz w:val="20"/>
        </w:rPr>
        <w:t>॥» (скан т. 3, PDF с. 271; раздел «Шри Гаурачандра — иным образом»); рук. П-Р-Са № 2316; ГПТ1 с. 39, № 41.</w:t>
      </w:r>
    </w:p>
    <w:p>
      <w:pPr>
        <w:spacing w:after="60"/>
        <w:ind w:left="510" w:hanging="510"/>
      </w:pPr>
      <w:r>
        <w:rPr>
          <w:b/>
          <w:i w:val="0"/>
        </w:rPr>
        <w:t>7.1.</w:t>
      </w:r>
      <w:r>
        <w:t xml:space="preserve"> С головы до ног Он проливает потоки премы,</w:t>
      </w:r>
      <w:r>
        <w:br/>
      </w:r>
      <w:r>
        <w:t>лучи Его сияют во все стороны;</w:t>
      </w:r>
      <w:r>
        <w:br/>
      </w:r>
      <w:r>
        <w:t>поступью прекраснее царственного слона,</w:t>
      </w:r>
      <w:r>
        <w:br/>
      </w:r>
      <w:r>
        <w:t>у стоп Его восходят луны.</w:t>
      </w:r>
      <w:r>
        <w:rPr>
          <w:b w:val="0"/>
          <w:i w:val="0"/>
          <w:vertAlign w:val="superscript"/>
        </w:rPr>
        <w:t>18</w:t>
      </w:r>
    </w:p>
    <w:p>
      <w:pPr>
        <w:spacing w:after="60"/>
        <w:ind w:left="567"/>
      </w:pPr>
      <w:r>
        <w:rPr>
          <w:rFonts w:cs="Noto Serif Bengali" w:hAnsi="Noto Serif Bengali"/>
          <w:sz w:val="24"/>
        </w:rPr>
        <w:t>কেমন বিধাতা সে গৌরাঙ্গ-চাঁদের দে</w:t>
      </w:r>
      <w:r>
        <w:br/>
      </w:r>
      <w:r>
        <w:rPr>
          <w:rFonts w:cs="Noto Serif Bengali" w:hAnsi="Noto Serif Bengali"/>
          <w:sz w:val="24"/>
        </w:rPr>
        <w:t>গঢ়িল আপন তনু দঢ়িয়া ।</w:t>
      </w:r>
      <w:r>
        <w:br/>
      </w:r>
      <w:r>
        <w:rPr>
          <w:rFonts w:cs="Noto Serif Bengali" w:hAnsi="Noto Serif Bengali"/>
          <w:sz w:val="24"/>
        </w:rPr>
        <w:t>কেমন কেমন তার কাষ্ঠ-পাষাণ-হিয়া</w:t>
      </w:r>
      <w:r>
        <w:br/>
      </w:r>
      <w:r>
        <w:rPr>
          <w:rFonts w:cs="Noto Serif Bengali" w:hAnsi="Noto Serif Bengali"/>
          <w:sz w:val="24"/>
        </w:rPr>
        <w:t>তখনি না গেল কেনে গলিয়া ॥</w:t>
      </w:r>
    </w:p>
    <w:p>
      <w:pPr>
        <w:spacing w:after="60"/>
        <w:jc w:val="both"/>
      </w:pPr>
      <w:r>
        <w:rPr>
          <w:b w:val="0"/>
          <w:i/>
        </w:rPr>
        <w:t>kemana bidhātā se gaurāṅga-cām̐dera de</w:t>
      </w:r>
      <w:r>
        <w:br/>
      </w:r>
      <w:r>
        <w:rPr>
          <w:b w:val="0"/>
          <w:i/>
        </w:rPr>
        <w:t>gaṛhila āpana tanu daṛhiyā |</w:t>
      </w:r>
      <w:r>
        <w:br/>
      </w:r>
      <w:r>
        <w:rPr>
          <w:b w:val="0"/>
          <w:i/>
        </w:rPr>
        <w:t>kemana kemana tāra kāṣṭha-pāṣāṇa-hiyā</w:t>
      </w:r>
      <w:r>
        <w:br/>
      </w:r>
      <w:r>
        <w:rPr>
          <w:b w:val="0"/>
          <w:i/>
        </w:rPr>
        <w:t>takhani nā gela kene galiyā ||</w:t>
      </w:r>
    </w:p>
    <w:p>
      <w:pPr>
        <w:spacing w:after="60"/>
        <w:jc w:val="both"/>
      </w:pPr>
      <w:r>
        <w:rPr>
          <w:b w:val="0"/>
          <w:i/>
        </w:rPr>
        <w:t>Пословно:</w:t>
      </w:r>
      <w:r>
        <w:t xml:space="preserve"> кемана видхата се — что за Творец тот; гауранга-чандера де(ха) — тело Гаурангачанда; гарила — изваял; апана тану дария — сам держась твёрдо; кемана кемана тара — каково же его; каштха-пашана-хия — сердце из дерева и камня; тахани на гела кене галия — почему не растаяло тотчас</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ধরিয়া</w:t>
      </w:r>
      <w:r>
        <w:rPr>
          <w:sz w:val="20"/>
        </w:rPr>
        <w:t>» вм. «</w:t>
      </w:r>
      <w:r>
        <w:rPr>
          <w:rFonts w:ascii="Noto Serif Bengali" w:hAnsi="Noto Serif Bengali" w:cs="Noto Serif Bengali"/>
          <w:sz w:val="20"/>
        </w:rPr>
        <w:t>দঢ়িয়া</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কেমনে কেমনে</w:t>
      </w:r>
      <w:r>
        <w:rPr>
          <w:sz w:val="20"/>
        </w:rPr>
        <w:t>»; ПК (</w:t>
      </w:r>
      <w:r>
        <w:rPr>
          <w:rFonts w:ascii="Noto Serif Bengali" w:hAnsi="Noto Serif Bengali" w:cs="Noto Serif Bengali"/>
          <w:sz w:val="20"/>
        </w:rPr>
        <w:t>ঘ</w:t>
      </w:r>
      <w:r>
        <w:rPr>
          <w:sz w:val="20"/>
        </w:rPr>
        <w:t>): «</w:t>
      </w:r>
      <w:r>
        <w:rPr>
          <w:rFonts w:ascii="Noto Serif Bengali" w:hAnsi="Noto Serif Bengali" w:cs="Noto Serif Bengali"/>
          <w:sz w:val="20"/>
        </w:rPr>
        <w:t>মিলাইয়া</w:t>
      </w:r>
      <w:r>
        <w:rPr>
          <w:sz w:val="20"/>
        </w:rPr>
        <w:t>» вм. «</w:t>
      </w:r>
      <w:r>
        <w:rPr>
          <w:rFonts w:ascii="Noto Serif Bengali" w:hAnsi="Noto Serif Bengali" w:cs="Noto Serif Bengali"/>
          <w:sz w:val="20"/>
        </w:rPr>
        <w:t>গলিয়া</w:t>
      </w:r>
      <w:r>
        <w:rPr>
          <w:sz w:val="20"/>
        </w:rPr>
        <w:t>». ГПТ1: «</w:t>
      </w:r>
      <w:r>
        <w:rPr>
          <w:rFonts w:ascii="Noto Serif Bengali" w:hAnsi="Noto Serif Bengali" w:cs="Noto Serif Bengali"/>
          <w:sz w:val="20"/>
        </w:rPr>
        <w:t>গৌরাঙ্গ চাঁদেরে যে গড়িল আপন তনু দরিয়া</w:t>
      </w:r>
      <w:r>
        <w:rPr>
          <w:sz w:val="20"/>
        </w:rPr>
        <w:t xml:space="preserve"> (= </w:t>
      </w:r>
      <w:r>
        <w:rPr>
          <w:rFonts w:ascii="Noto Serif Bengali" w:hAnsi="Noto Serif Bengali" w:cs="Noto Serif Bengali"/>
          <w:sz w:val="20"/>
        </w:rPr>
        <w:t>দড়িয়া</w:t>
      </w:r>
      <w:r>
        <w:rPr>
          <w:sz w:val="20"/>
        </w:rPr>
        <w:t>?)»; ГПТ2: «</w:t>
      </w:r>
      <w:r>
        <w:rPr>
          <w:rFonts w:ascii="Noto Serif Bengali" w:hAnsi="Noto Serif Bengali" w:cs="Noto Serif Bengali"/>
          <w:sz w:val="20"/>
        </w:rPr>
        <w:t>গৌরাঙ্গ চাঁদেরে যে গড়িল আপন তনু ধরিয়া</w:t>
      </w:r>
      <w:r>
        <w:rPr>
          <w:sz w:val="20"/>
        </w:rPr>
        <w:t>», «</w:t>
      </w:r>
      <w:r>
        <w:rPr>
          <w:rFonts w:ascii="Noto Serif Bengali" w:hAnsi="Noto Serif Bengali" w:cs="Noto Serif Bengali"/>
          <w:sz w:val="20"/>
        </w:rPr>
        <w:t>কাষ্ঠ পাষাণ হিয়া</w:t>
      </w:r>
      <w:r>
        <w:rPr>
          <w:sz w:val="20"/>
        </w:rPr>
        <w:t>», «</w:t>
      </w:r>
      <w:r>
        <w:rPr>
          <w:rFonts w:ascii="Noto Serif Bengali" w:hAnsi="Noto Serif Bengali" w:cs="Noto Serif Bengali"/>
          <w:sz w:val="20"/>
        </w:rPr>
        <w:t>কেন</w:t>
      </w:r>
      <w:r>
        <w:rPr>
          <w:sz w:val="20"/>
        </w:rPr>
        <w:t>».</w:t>
      </w:r>
    </w:p>
    <w:p>
      <w:pPr>
        <w:spacing w:after="60"/>
        <w:ind w:left="510" w:hanging="510"/>
      </w:pPr>
      <w:r>
        <w:rPr>
          <w:b/>
          <w:i w:val="0"/>
        </w:rPr>
        <w:t>7.2.</w:t>
      </w:r>
      <w:r>
        <w:t xml:space="preserve"> Что же за Творец, изваявший тело Гаурангачанда,</w:t>
      </w:r>
      <w:r>
        <w:br/>
      </w:r>
      <w:r>
        <w:t>сам остался твёрд?</w:t>
      </w:r>
      <w:r>
        <w:br/>
      </w:r>
      <w:r>
        <w:t>Каково же его сердце — из дерева и камня, —</w:t>
      </w:r>
      <w:r>
        <w:br/>
      </w:r>
      <w:r>
        <w:t>что не растаяло тотчас?</w:t>
      </w:r>
      <w:r>
        <w:rPr>
          <w:b w:val="0"/>
          <w:i w:val="0"/>
          <w:vertAlign w:val="superscript"/>
        </w:rPr>
        <w:t>19</w:t>
      </w:r>
    </w:p>
    <w:p>
      <w:pPr>
        <w:spacing w:after="60"/>
        <w:ind w:left="567"/>
      </w:pPr>
      <w:r>
        <w:rPr>
          <w:rFonts w:cs="Noto Serif Bengali" w:hAnsi="Noto Serif Bengali"/>
          <w:sz w:val="24"/>
        </w:rPr>
        <w:t>আমার গৌরাঙ্গের গুণে দারু পাষাণ কিবা</w:t>
      </w:r>
      <w:r>
        <w:br/>
      </w:r>
      <w:r>
        <w:rPr>
          <w:rFonts w:cs="Noto Serif Bengali" w:hAnsi="Noto Serif Bengali"/>
          <w:sz w:val="24"/>
        </w:rPr>
        <w:t>গলিয়া গলিয়া পড়ে অবনী ।</w:t>
      </w:r>
      <w:r>
        <w:br/>
      </w:r>
      <w:r>
        <w:rPr>
          <w:rFonts w:cs="Noto Serif Bengali" w:hAnsi="Noto Serif Bengali"/>
          <w:sz w:val="24"/>
        </w:rPr>
        <w:t>অরণ্যের মৃগ পাখী ঝুরিয়া ঝুরিয়া কান্দে</w:t>
      </w:r>
      <w:r>
        <w:br/>
      </w:r>
      <w:r>
        <w:rPr>
          <w:rFonts w:cs="Noto Serif Bengali" w:hAnsi="Noto Serif Bengali"/>
          <w:sz w:val="24"/>
        </w:rPr>
        <w:t>নাহি কান্দে হেন নাহি পরাণী ॥</w:t>
      </w:r>
    </w:p>
    <w:p>
      <w:pPr>
        <w:spacing w:after="60"/>
        <w:jc w:val="both"/>
      </w:pPr>
      <w:r>
        <w:rPr>
          <w:b w:val="0"/>
          <w:i/>
        </w:rPr>
        <w:t>āmāra gaurāṅgera guṇe dāru pāṣāṇa kibā</w:t>
      </w:r>
      <w:r>
        <w:br/>
      </w:r>
      <w:r>
        <w:rPr>
          <w:b w:val="0"/>
          <w:i/>
        </w:rPr>
        <w:t>galiyā galiyā paṛe abanī |</w:t>
      </w:r>
      <w:r>
        <w:br/>
      </w:r>
      <w:r>
        <w:rPr>
          <w:b w:val="0"/>
          <w:i/>
        </w:rPr>
        <w:t>araṇyera mṛga pākhī jhuriyā jhuriyā kānde</w:t>
      </w:r>
      <w:r>
        <w:br/>
      </w:r>
      <w:r>
        <w:rPr>
          <w:b w:val="0"/>
          <w:i/>
        </w:rPr>
        <w:t>nāhi kānde hena nāhi parāṇī ||</w:t>
      </w:r>
    </w:p>
    <w:p>
      <w:pPr>
        <w:spacing w:after="60"/>
        <w:jc w:val="both"/>
      </w:pPr>
      <w:r>
        <w:rPr>
          <w:b w:val="0"/>
          <w:i/>
        </w:rPr>
        <w:t>Пословно:</w:t>
      </w:r>
      <w:r>
        <w:t xml:space="preserve"> амара гаурангера гуне — от достоинств моего Гауранги; дару пашана киба — дерево и камень — что [о них говорить]; галия галия паре абани — тая, стекают на землю; аранйера мрига пакхи — лесные звери и птицы; джхурия джхурия канде — плачут и плачут; нахи канде хена нахи парани — нет существа, что не плакало бы</w:t>
      </w:r>
    </w:p>
    <w:p>
      <w:pPr>
        <w:spacing w:after="60"/>
        <w:ind w:left="567"/>
        <w:jc w:val="both"/>
      </w:pPr>
      <w:r>
        <w:rPr>
          <w:sz w:val="20"/>
        </w:rPr>
        <w:t>Разночтения: ГПТ1, ГПТ2: «</w:t>
      </w:r>
      <w:r>
        <w:rPr>
          <w:rFonts w:ascii="Noto Serif Bengali" w:hAnsi="Noto Serif Bengali" w:cs="Noto Serif Bengali"/>
          <w:sz w:val="20"/>
        </w:rPr>
        <w:t>কাঁদে</w:t>
      </w:r>
      <w:r>
        <w:rPr>
          <w:sz w:val="20"/>
        </w:rPr>
        <w:t>», «</w:t>
      </w:r>
      <w:r>
        <w:rPr>
          <w:rFonts w:ascii="Noto Serif Bengali" w:hAnsi="Noto Serif Bengali" w:cs="Noto Serif Bengali"/>
          <w:sz w:val="20"/>
        </w:rPr>
        <w:t>পরাণি</w:t>
      </w:r>
      <w:r>
        <w:rPr>
          <w:sz w:val="20"/>
        </w:rPr>
        <w:t>».</w:t>
      </w:r>
    </w:p>
    <w:p>
      <w:pPr>
        <w:spacing w:after="60"/>
        <w:ind w:left="510" w:hanging="510"/>
      </w:pPr>
      <w:r>
        <w:rPr>
          <w:b/>
          <w:i w:val="0"/>
        </w:rPr>
        <w:t>7.3.</w:t>
      </w:r>
      <w:r>
        <w:t xml:space="preserve"> От достоинств моего Гауранги дерево и камень —</w:t>
      </w:r>
      <w:r>
        <w:br/>
      </w:r>
      <w:r>
        <w:t>что дерево и камень! — тают и стекают на землю;</w:t>
      </w:r>
      <w:r>
        <w:br/>
      </w:r>
      <w:r>
        <w:t>лесные звери и птицы плачут и плачут:</w:t>
      </w:r>
      <w:r>
        <w:br/>
      </w:r>
      <w:r>
        <w:t>нет живого существа, что не плакало бы.</w:t>
      </w:r>
    </w:p>
    <w:p>
      <w:pPr>
        <w:spacing w:after="60"/>
        <w:ind w:left="567"/>
      </w:pPr>
      <w:r>
        <w:rPr>
          <w:rFonts w:cs="Noto Serif Bengali" w:hAnsi="Noto Serif Bengali"/>
          <w:sz w:val="24"/>
        </w:rPr>
        <w:t>যেমন তেমন কুলে জনম হউক মোর</w:t>
      </w:r>
      <w:r>
        <w:br/>
      </w:r>
      <w:r>
        <w:rPr>
          <w:rFonts w:cs="Noto Serif Bengali" w:hAnsi="Noto Serif Bengali"/>
          <w:sz w:val="24"/>
        </w:rPr>
        <w:t>যেমন তেমন দেহ পাইয়া ।</w:t>
      </w:r>
      <w:r>
        <w:br/>
      </w:r>
      <w:r>
        <w:rPr>
          <w:rFonts w:cs="Noto Serif Bengali" w:hAnsi="Noto Serif Bengali"/>
          <w:sz w:val="24"/>
        </w:rPr>
        <w:t>অনন্ত দাসের মন ঠাকুর গৌরাঙ্গের গুণ</w:t>
      </w:r>
      <w:r>
        <w:br/>
      </w:r>
      <w:r>
        <w:rPr>
          <w:rFonts w:cs="Noto Serif Bengali" w:hAnsi="Noto Serif Bengali"/>
          <w:sz w:val="24"/>
        </w:rPr>
        <w:t>দেশে দেশে ফিরি যেন গাইয়া ॥</w:t>
      </w:r>
    </w:p>
    <w:p>
      <w:pPr>
        <w:spacing w:after="60"/>
        <w:jc w:val="both"/>
      </w:pPr>
      <w:r>
        <w:rPr>
          <w:b w:val="0"/>
          <w:i/>
        </w:rPr>
        <w:t>yemana temana kule janama hauka mora</w:t>
      </w:r>
      <w:r>
        <w:br/>
      </w:r>
      <w:r>
        <w:rPr>
          <w:b w:val="0"/>
          <w:i/>
        </w:rPr>
        <w:t>yemana temana deha pāiyā |</w:t>
      </w:r>
      <w:r>
        <w:br/>
      </w:r>
      <w:r>
        <w:rPr>
          <w:b w:val="0"/>
          <w:i/>
        </w:rPr>
        <w:t>ananta dāsera mana ṭhākura gaurāṅgera guṇa</w:t>
      </w:r>
      <w:r>
        <w:br/>
      </w:r>
      <w:r>
        <w:rPr>
          <w:b w:val="0"/>
          <w:i/>
        </w:rPr>
        <w:t>deśe deśe phiri yena gāiyā ||</w:t>
      </w:r>
    </w:p>
    <w:p>
      <w:pPr>
        <w:spacing w:after="60"/>
        <w:jc w:val="both"/>
      </w:pPr>
      <w:r>
        <w:rPr>
          <w:b w:val="0"/>
          <w:i/>
        </w:rPr>
        <w:t>Пословно:</w:t>
      </w:r>
      <w:r>
        <w:t xml:space="preserve"> емана темана куле — в каком бы роду; джанама хаука мора — ни родился я; емана темана деха пайя — какое бы тело ни получив; ананта дасера мана — желание Ананты Даса; тхакура гаурангера гуна — достоинства Тхакура Гауранги; деше деше пхири — странствуя из края в край; йена гайя — чтобы петь</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যে</w:t>
      </w:r>
      <w:r>
        <w:rPr>
          <w:sz w:val="20"/>
        </w:rPr>
        <w:t>» вм. «</w:t>
      </w:r>
      <w:r>
        <w:rPr>
          <w:rFonts w:ascii="Noto Serif Bengali" w:hAnsi="Noto Serif Bengali" w:cs="Noto Serif Bengali"/>
          <w:sz w:val="20"/>
        </w:rPr>
        <w:t>যেন</w:t>
      </w:r>
      <w:r>
        <w:rPr>
          <w:sz w:val="20"/>
        </w:rPr>
        <w:t>»; ГПТ1, ГПТ2: «</w:t>
      </w:r>
      <w:r>
        <w:rPr>
          <w:rFonts w:ascii="Noto Serif Bengali" w:hAnsi="Noto Serif Bengali" w:cs="Noto Serif Bengali"/>
          <w:sz w:val="20"/>
        </w:rPr>
        <w:t>পাঞা</w:t>
      </w:r>
      <w:r>
        <w:rPr>
          <w:sz w:val="20"/>
        </w:rPr>
        <w:t>», «</w:t>
      </w:r>
      <w:r>
        <w:rPr>
          <w:rFonts w:ascii="Noto Serif Bengali" w:hAnsi="Noto Serif Bengali" w:cs="Noto Serif Bengali"/>
          <w:sz w:val="20"/>
        </w:rPr>
        <w:t>গাঞা</w:t>
      </w:r>
      <w:r>
        <w:rPr>
          <w:sz w:val="20"/>
        </w:rPr>
        <w:t>».</w:t>
      </w:r>
    </w:p>
    <w:p>
      <w:pPr>
        <w:spacing w:after="60"/>
        <w:ind w:left="510" w:hanging="510"/>
      </w:pPr>
      <w:r>
        <w:rPr>
          <w:b/>
          <w:i w:val="0"/>
        </w:rPr>
        <w:t>7.4.</w:t>
      </w:r>
      <w:r>
        <w:t xml:space="preserve"> В каком бы роду я ни родился,</w:t>
      </w:r>
      <w:r>
        <w:br/>
      </w:r>
      <w:r>
        <w:t>какое бы тело ни получил, —</w:t>
      </w:r>
      <w:r>
        <w:br/>
      </w:r>
      <w:r>
        <w:t>одно желание у Ананты Даса: о достоинствах Тхакура Гауранги</w:t>
      </w:r>
      <w:r>
        <w:br/>
      </w:r>
      <w:r>
        <w:t>петь, странствуя из края в край.</w:t>
      </w:r>
    </w:p>
    <w:p>
      <w:pPr>
        <w:spacing w:after="60"/>
        <w:ind w:left="283"/>
      </w:pPr>
      <w:r>
        <w:rPr>
          <w:b/>
          <w:i w:val="0"/>
          <w:sz w:val="18"/>
        </w:rPr>
        <w:t>17.</w:t>
      </w:r>
      <w:r>
        <w:rPr>
          <w:sz w:val="18"/>
        </w:rPr>
        <w:t xml:space="preserve"> Подпись — «Ананта Дас». По Маджумдару, Ананта Дас — поэт из ветви Адвайты, современник Господа; в ПК 32 пады с его подписью. В ГПТ1 (с. 39, № 41) и ГПТ2 — с разночтениями.</w:t>
      </w:r>
    </w:p>
    <w:p>
      <w:pPr>
        <w:spacing w:after="60"/>
        <w:ind w:left="283"/>
      </w:pPr>
      <w:r>
        <w:rPr>
          <w:b/>
          <w:i w:val="0"/>
          <w:sz w:val="18"/>
        </w:rPr>
        <w:t>18.</w:t>
      </w:r>
      <w:r>
        <w:rPr>
          <w:sz w:val="18"/>
        </w:rPr>
        <w:t xml:space="preserve"> Луны у стоп — ногти на ногах Господа, сияющие, как луны.</w:t>
      </w:r>
    </w:p>
    <w:p>
      <w:pPr>
        <w:spacing w:after="60"/>
        <w:ind w:left="283"/>
      </w:pPr>
      <w:r>
        <w:rPr>
          <w:b/>
          <w:i w:val="0"/>
          <w:sz w:val="18"/>
        </w:rPr>
        <w:t>19.</w:t>
      </w:r>
      <w:r>
        <w:rPr>
          <w:sz w:val="18"/>
        </w:rPr>
        <w:t xml:space="preserve"> В ПК: «…сотворил тело Гаурангачанда, сам оставшись твёрдым» (</w:t>
      </w:r>
      <w:r>
        <w:rPr>
          <w:rFonts w:ascii="Noto Serif Bengali" w:hAnsi="Noto Serif Bengali" w:cs="Noto Serif Bengali"/>
          <w:sz w:val="18"/>
        </w:rPr>
        <w:t>দঢ়িয়া</w:t>
      </w:r>
      <w:r>
        <w:rPr>
          <w:sz w:val="18"/>
        </w:rPr>
        <w:t>); рукопись «П-Р-Са» и ГПТ2 читают «</w:t>
      </w:r>
      <w:r>
        <w:rPr>
          <w:rFonts w:ascii="Noto Serif Bengali" w:hAnsi="Noto Serif Bengali" w:cs="Noto Serif Bengali"/>
          <w:sz w:val="18"/>
        </w:rPr>
        <w:t>ধরিয়া</w:t>
      </w:r>
      <w:r>
        <w:rPr>
          <w:sz w:val="18"/>
        </w:rPr>
        <w:t>», а ГПТ — «Гаурангачанда» (</w:t>
      </w:r>
      <w:r>
        <w:rPr>
          <w:rFonts w:ascii="Noto Serif Bengali" w:hAnsi="Noto Serif Bengali" w:cs="Noto Serif Bengali"/>
          <w:sz w:val="18"/>
        </w:rPr>
        <w:t>চাঁদেরে যে</w:t>
      </w:r>
      <w:r>
        <w:rPr>
          <w:sz w:val="18"/>
        </w:rPr>
        <w:t>): «…изваял Гаурангачанда, приняв собственное тело». Образ Творца (видхи), «изваявшего» красоту, — поэтическая условность (так поэты говорят и о Радхе и Кришне); тело Господа не сотворено — оно вечно, исполнено бытия, знания и блаженства («ишварах парамах кришнах сач-чид-ананда-виграхах», «Брахма-самхита» 5.1).</w:t>
      </w:r>
    </w:p>
    <w:p>
      <w:pPr>
        <w:pStyle w:val="Heading2"/>
      </w:pPr>
      <w:r>
        <w:t>8. Ананта Дас — «</w:t>
      </w:r>
      <w:r>
        <w:rPr>
          <w:rFonts w:ascii="Noto Serif Bengali" w:hAnsi="Noto Serif Bengali" w:cs="Noto Serif Bengali"/>
        </w:rPr>
        <w:t>দেখ দেখ অপরূপ গৌরাঙ্গ নিতাই</w:t>
      </w:r>
      <w:r>
        <w:t>…» (ПК 2336)</w:t>
      </w:r>
    </w:p>
    <w:p>
      <w:pPr>
        <w:spacing w:after="60"/>
        <w:jc w:val="both"/>
      </w:pPr>
      <w:r>
        <w:rPr>
          <w:b w:val="0"/>
          <w:i/>
        </w:rPr>
        <w:t>Хвала Гауре и Нитаю — двум братьям, очищающим падших: Они раздают прему всем без разбора и плачут, видя падших. В ПК — раздел «Облик и достоинства Шри Чайтаньи и Нитьянанды». По Маджумдару — «звучит как слово современника». Рага камода.</w:t>
      </w:r>
      <w:r>
        <w:rPr>
          <w:b w:val="0"/>
          <w:i w:val="0"/>
          <w:vertAlign w:val="superscript"/>
        </w:rPr>
        <w:t>20</w:t>
      </w:r>
    </w:p>
    <w:p>
      <w:pPr>
        <w:spacing w:after="60"/>
        <w:ind w:left="567"/>
      </w:pPr>
      <w:r>
        <w:rPr>
          <w:rFonts w:cs="Noto Serif Bengali" w:hAnsi="Noto Serif Bengali"/>
          <w:sz w:val="24"/>
        </w:rPr>
        <w:t>দেখ দেখ অপরূপ গৌরাঙ্গ নিতাই ।</w:t>
      </w:r>
      <w:r>
        <w:br/>
      </w:r>
      <w:r>
        <w:rPr>
          <w:rFonts w:cs="Noto Serif Bengali" w:hAnsi="Noto Serif Bengali"/>
          <w:sz w:val="24"/>
        </w:rPr>
        <w:t>অখিল জীবের ভাগ্যে অবনী বিহরে গো</w:t>
      </w:r>
      <w:r>
        <w:br/>
      </w:r>
      <w:r>
        <w:rPr>
          <w:rFonts w:cs="Noto Serif Bengali" w:hAnsi="Noto Serif Bengali"/>
          <w:sz w:val="24"/>
        </w:rPr>
        <w:t>পতিত-পাবন দোন ভাই ॥</w:t>
      </w:r>
    </w:p>
    <w:p>
      <w:pPr>
        <w:spacing w:after="60"/>
        <w:jc w:val="both"/>
      </w:pPr>
      <w:r>
        <w:rPr>
          <w:b w:val="0"/>
          <w:i/>
        </w:rPr>
        <w:t>dekha dekha aparūpa gaurāṅga nitāi |</w:t>
      </w:r>
      <w:r>
        <w:br/>
      </w:r>
      <w:r>
        <w:rPr>
          <w:b w:val="0"/>
          <w:i/>
        </w:rPr>
        <w:t>akhila jībera bhāgye abanī bihare go</w:t>
      </w:r>
      <w:r>
        <w:br/>
      </w:r>
      <w:r>
        <w:rPr>
          <w:b w:val="0"/>
          <w:i/>
        </w:rPr>
        <w:t>patita-pābana dona bhāi ||</w:t>
      </w:r>
    </w:p>
    <w:p>
      <w:pPr>
        <w:spacing w:after="60"/>
        <w:jc w:val="both"/>
      </w:pPr>
      <w:r>
        <w:rPr>
          <w:b w:val="0"/>
          <w:i/>
        </w:rPr>
        <w:t>Пословно:</w:t>
      </w:r>
      <w:r>
        <w:t xml:space="preserve"> декха декха — смотрите, смотрите; апарупа гауранга нитаи — дивные Гауранга и Нитай; акхила дживера бхагье — по счастью всех живых существ; абани бихаре го — странствуют по земле; патита-павана дона бхаи — два брата, очищающие падших</w:t>
      </w:r>
    </w:p>
    <w:p>
      <w:pPr>
        <w:spacing w:after="60"/>
        <w:ind w:left="567"/>
        <w:jc w:val="both"/>
      </w:pPr>
      <w:r>
        <w:rPr>
          <w:sz w:val="20"/>
        </w:rPr>
        <w:t>Разночтения: ГПТ1: припев (</w:t>
      </w:r>
      <w:r>
        <w:rPr>
          <w:rFonts w:ascii="Noto Serif Bengali" w:hAnsi="Noto Serif Bengali" w:cs="Noto Serif Bengali"/>
          <w:sz w:val="20"/>
        </w:rPr>
        <w:t>ঞ</w:t>
      </w:r>
      <w:r>
        <w:rPr>
          <w:sz w:val="20"/>
        </w:rPr>
        <w:t>). Рага: ПК — камода; ГПТ1 — шри или камода. ПК — метка «॥</w:t>
      </w:r>
      <w:r>
        <w:rPr>
          <w:rFonts w:ascii="Noto Serif Bengali" w:hAnsi="Noto Serif Bengali" w:cs="Noto Serif Bengali"/>
          <w:sz w:val="20"/>
        </w:rPr>
        <w:t>৫</w:t>
      </w:r>
      <w:r>
        <w:rPr>
          <w:sz w:val="20"/>
        </w:rPr>
        <w:t>॥</w:t>
      </w:r>
      <w:r>
        <w:rPr>
          <w:rFonts w:ascii="Noto Serif Bengali" w:hAnsi="Noto Serif Bengali" w:cs="Noto Serif Bengali"/>
          <w:sz w:val="20"/>
        </w:rPr>
        <w:t>২৩৩৬</w:t>
      </w:r>
      <w:r>
        <w:rPr>
          <w:sz w:val="20"/>
        </w:rPr>
        <w:t>॥» (скан т. 3, PDF с. 316–317; раздел «Облик и достоинства Шри Чайтаньи и Нитьянанды»); рук. П-Р-Са № 2440; ГПТ1 с. 39, № 42; ГПТ2 — та же пада (№ 42).</w:t>
      </w:r>
    </w:p>
    <w:p>
      <w:pPr>
        <w:spacing w:after="60"/>
        <w:ind w:left="510" w:hanging="510"/>
      </w:pPr>
      <w:r>
        <w:rPr>
          <w:b/>
          <w:i w:val="0"/>
        </w:rPr>
        <w:t>8.1.</w:t>
      </w:r>
      <w:r>
        <w:t xml:space="preserve"> </w:t>
      </w:r>
      <w:r>
        <w:rPr>
          <w:b w:val="0"/>
          <w:i/>
        </w:rPr>
        <w:t>(Припев)</w:t>
      </w:r>
      <w:r>
        <w:t xml:space="preserve"> Смотрите, смотрите: дивные Гауранга и Нитай!</w:t>
      </w:r>
      <w:r>
        <w:br/>
      </w:r>
      <w:r>
        <w:t>По счастью всех живых существ странствуют по земле</w:t>
      </w:r>
      <w:r>
        <w:br/>
      </w:r>
      <w:r>
        <w:t>два брата, очищающие падших.</w:t>
      </w:r>
    </w:p>
    <w:p>
      <w:pPr>
        <w:spacing w:after="60"/>
        <w:ind w:left="567"/>
      </w:pPr>
      <w:r>
        <w:rPr>
          <w:rFonts w:cs="Noto Serif Bengali" w:hAnsi="Noto Serif Bengali"/>
          <w:sz w:val="24"/>
        </w:rPr>
        <w:t>যারে দেখে তার ঠামে যাচিয়া বিলায় প্রেমে</w:t>
      </w:r>
      <w:r>
        <w:br/>
      </w:r>
      <w:r>
        <w:rPr>
          <w:rFonts w:cs="Noto Serif Bengali" w:hAnsi="Noto Serif Bengali"/>
          <w:sz w:val="24"/>
        </w:rPr>
        <w:t>উত্তম অধম নাহি মানে ।</w:t>
      </w:r>
      <w:r>
        <w:br/>
      </w:r>
      <w:r>
        <w:rPr>
          <w:rFonts w:cs="Noto Serif Bengali" w:hAnsi="Noto Serif Bengali"/>
          <w:sz w:val="24"/>
        </w:rPr>
        <w:t>এ তিন ভুবনের লোক নাহি জরা মৃত্যু শোক</w:t>
      </w:r>
      <w:r>
        <w:br/>
      </w:r>
      <w:r>
        <w:rPr>
          <w:rFonts w:cs="Noto Serif Bengali" w:hAnsi="Noto Serif Bengali"/>
          <w:sz w:val="24"/>
        </w:rPr>
        <w:t>প্রেম-অমৃত করি পানে ॥</w:t>
      </w:r>
    </w:p>
    <w:p>
      <w:pPr>
        <w:spacing w:after="60"/>
        <w:jc w:val="both"/>
      </w:pPr>
      <w:r>
        <w:rPr>
          <w:b w:val="0"/>
          <w:i/>
        </w:rPr>
        <w:t>yāre dekhe tāra ṭhāme yāciyā bilāya preme</w:t>
      </w:r>
      <w:r>
        <w:br/>
      </w:r>
      <w:r>
        <w:rPr>
          <w:b w:val="0"/>
          <w:i/>
        </w:rPr>
        <w:t>uttama adhama nāhi māne |</w:t>
      </w:r>
      <w:r>
        <w:br/>
      </w:r>
      <w:r>
        <w:rPr>
          <w:b w:val="0"/>
          <w:i/>
        </w:rPr>
        <w:t>e tina bhubanera loka nāhi jarā mṛtyu śoka</w:t>
      </w:r>
      <w:r>
        <w:br/>
      </w:r>
      <w:r>
        <w:rPr>
          <w:b w:val="0"/>
          <w:i/>
        </w:rPr>
        <w:t>prema-amṛta kari pāne ||</w:t>
      </w:r>
    </w:p>
    <w:p>
      <w:pPr>
        <w:spacing w:after="60"/>
        <w:jc w:val="both"/>
      </w:pPr>
      <w:r>
        <w:rPr>
          <w:b w:val="0"/>
          <w:i/>
        </w:rPr>
        <w:t>Пословно:</w:t>
      </w:r>
      <w:r>
        <w:t xml:space="preserve"> яре декхе — кого видят; тара тхаме — тому; ячия билая преме — упрашивая, раздают прему; уттама адхама нахи мане — не различают высших и низших; э тина бхуванера лока — люди трёх миров; нахи джара мритью шока — нет старости, смерти, скорби; према-амрита кари пане — испив нектар премы</w:t>
      </w:r>
    </w:p>
    <w:p>
      <w:pPr>
        <w:spacing w:after="60"/>
        <w:ind w:left="567"/>
        <w:jc w:val="both"/>
      </w:pPr>
      <w:r>
        <w:rPr>
          <w:sz w:val="20"/>
        </w:rPr>
        <w:t>Разночтения: ГПТ1: «</w:t>
      </w:r>
      <w:r>
        <w:rPr>
          <w:rFonts w:ascii="Noto Serif Bengali" w:hAnsi="Noto Serif Bengali" w:cs="Noto Serif Bengali"/>
          <w:sz w:val="20"/>
        </w:rPr>
        <w:t>যাচিঞা</w:t>
      </w:r>
      <w:r>
        <w:rPr>
          <w:sz w:val="20"/>
        </w:rPr>
        <w:t>».</w:t>
      </w:r>
    </w:p>
    <w:p>
      <w:pPr>
        <w:spacing w:after="60"/>
        <w:ind w:left="510" w:hanging="510"/>
      </w:pPr>
      <w:r>
        <w:rPr>
          <w:b/>
          <w:i w:val="0"/>
        </w:rPr>
        <w:t>8.2.</w:t>
      </w:r>
      <w:r>
        <w:t xml:space="preserve"> Кого ни увидят — тому, упрашивая, раздают прему,</w:t>
      </w:r>
      <w:r>
        <w:br/>
      </w:r>
      <w:r>
        <w:t>не различая высших и низших;</w:t>
      </w:r>
      <w:r>
        <w:br/>
      </w:r>
      <w:r>
        <w:t>люди трёх миров, испив нектар премы,</w:t>
      </w:r>
      <w:r>
        <w:br/>
      </w:r>
      <w:r>
        <w:t>не знают ни старости, ни смерти, ни скорби.</w:t>
      </w:r>
    </w:p>
    <w:p>
      <w:pPr>
        <w:spacing w:after="60"/>
        <w:ind w:left="567"/>
      </w:pPr>
      <w:r>
        <w:rPr>
          <w:rFonts w:cs="Noto Serif Bengali" w:hAnsi="Noto Serif Bengali"/>
          <w:sz w:val="24"/>
        </w:rPr>
        <w:t>কলপ-বিরিখি সিন্ধু না যাচয়ে এক বিন্দু</w:t>
      </w:r>
      <w:r>
        <w:br/>
      </w:r>
      <w:r>
        <w:rPr>
          <w:rFonts w:cs="Noto Serif Bengali" w:hAnsi="Noto Serif Bengali"/>
          <w:sz w:val="24"/>
        </w:rPr>
        <w:t>ছি ছি কিয়ে তাহাতে উপমা ।</w:t>
      </w:r>
      <w:r>
        <w:br/>
      </w:r>
      <w:r>
        <w:rPr>
          <w:rFonts w:cs="Noto Serif Bengali" w:hAnsi="Noto Serif Bengali"/>
          <w:sz w:val="24"/>
        </w:rPr>
        <w:t>পতিত দেখিয়া কান্দে দোঁহে থির নাহি বান্ধে</w:t>
      </w:r>
      <w:r>
        <w:br/>
      </w:r>
      <w:r>
        <w:rPr>
          <w:rFonts w:cs="Noto Serif Bengali" w:hAnsi="Noto Serif Bengali"/>
          <w:sz w:val="24"/>
        </w:rPr>
        <w:t>যাচয়ে অমূল্য ভক্তি প্রেমা ॥</w:t>
      </w:r>
    </w:p>
    <w:p>
      <w:pPr>
        <w:spacing w:after="60"/>
        <w:jc w:val="both"/>
      </w:pPr>
      <w:r>
        <w:rPr>
          <w:b w:val="0"/>
          <w:i/>
        </w:rPr>
        <w:t>kalapa-birikhi sindhu nā yācaye eka bindu</w:t>
      </w:r>
      <w:r>
        <w:br/>
      </w:r>
      <w:r>
        <w:rPr>
          <w:b w:val="0"/>
          <w:i/>
        </w:rPr>
        <w:t>chi chi kiye tāhāte upamā |</w:t>
      </w:r>
      <w:r>
        <w:br/>
      </w:r>
      <w:r>
        <w:rPr>
          <w:b w:val="0"/>
          <w:i/>
        </w:rPr>
        <w:t>patita dekhiyā kānde dom̐he thira nāhi bāndhe</w:t>
      </w:r>
      <w:r>
        <w:br/>
      </w:r>
      <w:r>
        <w:rPr>
          <w:b w:val="0"/>
          <w:i/>
        </w:rPr>
        <w:t>yācaye amūlya bhakti premā ||</w:t>
      </w:r>
    </w:p>
    <w:p>
      <w:pPr>
        <w:spacing w:after="60"/>
        <w:jc w:val="both"/>
      </w:pPr>
      <w:r>
        <w:rPr>
          <w:b w:val="0"/>
          <w:i/>
        </w:rPr>
        <w:t>Пословно:</w:t>
      </w:r>
      <w:r>
        <w:t xml:space="preserve"> калапа-бирикхи — древо желаний; синдху — океан; на ячайе эка бинду — [неупрошенные] и капли не дают; чхи чхи кийе тахате упама — стыдно и сравнивать их; патита декхия канде — видя падших, плачут; донхе тхира нахи бандхе — Оба не в силах сдержаться; ячайе амулья бхакти према — упрашивая, раздают бесценные бхакти и прему</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দেহ</w:t>
      </w:r>
      <w:r>
        <w:rPr>
          <w:sz w:val="20"/>
        </w:rPr>
        <w:t>» вм. «</w:t>
      </w:r>
      <w:r>
        <w:rPr>
          <w:rFonts w:ascii="Noto Serif Bengali" w:hAnsi="Noto Serif Bengali" w:cs="Noto Serif Bengali"/>
          <w:sz w:val="20"/>
        </w:rPr>
        <w:t>দোঁহে</w:t>
      </w:r>
      <w:r>
        <w:rPr>
          <w:sz w:val="20"/>
        </w:rPr>
        <w:t>»; ГПТ1: «</w:t>
      </w:r>
      <w:r>
        <w:rPr>
          <w:rFonts w:ascii="Noto Serif Bengali" w:hAnsi="Noto Serif Bengali" w:cs="Noto Serif Bengali"/>
          <w:sz w:val="20"/>
        </w:rPr>
        <w:t>কল্পবিরিক্ষি সিন্ধু</w:t>
      </w:r>
      <w:r>
        <w:rPr>
          <w:sz w:val="20"/>
        </w:rPr>
        <w:t>», «</w:t>
      </w:r>
      <w:r>
        <w:rPr>
          <w:rFonts w:ascii="Noto Serif Bengali" w:hAnsi="Noto Serif Bengali" w:cs="Noto Serif Bengali"/>
          <w:sz w:val="20"/>
        </w:rPr>
        <w:t>কাঁদে দেহধির</w:t>
      </w:r>
      <w:r>
        <w:rPr>
          <w:sz w:val="20"/>
        </w:rPr>
        <w:t xml:space="preserve"> (= </w:t>
      </w:r>
      <w:r>
        <w:rPr>
          <w:rFonts w:ascii="Noto Serif Bengali" w:hAnsi="Noto Serif Bengali" w:cs="Noto Serif Bengali"/>
          <w:sz w:val="20"/>
        </w:rPr>
        <w:t>দেহ থির</w:t>
      </w:r>
      <w:r>
        <w:rPr>
          <w:sz w:val="20"/>
        </w:rPr>
        <w:t xml:space="preserve">) </w:t>
      </w:r>
      <w:r>
        <w:rPr>
          <w:rFonts w:ascii="Noto Serif Bengali" w:hAnsi="Noto Serif Bengali" w:cs="Noto Serif Bengali"/>
          <w:sz w:val="20"/>
        </w:rPr>
        <w:t>নাহি বাধে</w:t>
      </w:r>
      <w:r>
        <w:rPr>
          <w:sz w:val="20"/>
        </w:rPr>
        <w:t>».</w:t>
      </w:r>
    </w:p>
    <w:p>
      <w:pPr>
        <w:spacing w:after="60"/>
        <w:ind w:left="510" w:hanging="510"/>
      </w:pPr>
      <w:r>
        <w:rPr>
          <w:b/>
          <w:i w:val="0"/>
        </w:rPr>
        <w:t>8.3.</w:t>
      </w:r>
      <w:r>
        <w:t xml:space="preserve"> Древо желаний и океан и капли не дадут, если их не просят, —</w:t>
      </w:r>
      <w:r>
        <w:br/>
      </w:r>
      <w:r>
        <w:t>стыдно и сравнивать их с Ними!</w:t>
      </w:r>
      <w:r>
        <w:br/>
      </w:r>
      <w:r>
        <w:t>Видя падших, Оба плачут, не в силах сдержаться,</w:t>
      </w:r>
      <w:r>
        <w:br/>
      </w:r>
      <w:r>
        <w:t>и, упрашивая, раздают бесценные бхакти и прему.</w:t>
      </w:r>
      <w:r>
        <w:rPr>
          <w:b w:val="0"/>
          <w:i w:val="0"/>
          <w:vertAlign w:val="superscript"/>
        </w:rPr>
        <w:t>21</w:t>
      </w:r>
    </w:p>
    <w:p>
      <w:pPr>
        <w:spacing w:after="60"/>
        <w:ind w:left="567"/>
      </w:pPr>
      <w:r>
        <w:rPr>
          <w:rFonts w:cs="Noto Serif Bengali" w:hAnsi="Noto Serif Bengali"/>
          <w:sz w:val="24"/>
        </w:rPr>
        <w:t>এমন দয়াল দুহুঁ যে না ভজে হেন পহু</w:t>
      </w:r>
      <w:r>
        <w:br/>
      </w:r>
      <w:r>
        <w:rPr>
          <w:rFonts w:cs="Noto Serif Bengali" w:hAnsi="Noto Serif Bengali"/>
          <w:sz w:val="24"/>
        </w:rPr>
        <w:t>সে ছারের জীবনে কি আশ ।</w:t>
      </w:r>
      <w:r>
        <w:br/>
      </w:r>
      <w:r>
        <w:rPr>
          <w:rFonts w:cs="Noto Serif Bengali" w:hAnsi="Noto Serif Bengali"/>
          <w:sz w:val="24"/>
        </w:rPr>
        <w:t>ন্যাসী বিপ্র হইলেহ অসুরে গণন সেহ</w:t>
      </w:r>
      <w:r>
        <w:br/>
      </w:r>
      <w:r>
        <w:rPr>
          <w:rFonts w:cs="Noto Serif Bengali" w:hAnsi="Noto Serif Bengali"/>
          <w:sz w:val="24"/>
        </w:rPr>
        <w:t>অনন্ত দাসের এই ভাষ ॥</w:t>
      </w:r>
    </w:p>
    <w:p>
      <w:pPr>
        <w:spacing w:after="60"/>
        <w:jc w:val="both"/>
      </w:pPr>
      <w:r>
        <w:rPr>
          <w:b w:val="0"/>
          <w:i/>
        </w:rPr>
        <w:t>emana dayāla duhum̐ ye nā bhaje hena pahu</w:t>
      </w:r>
      <w:r>
        <w:br/>
      </w:r>
      <w:r>
        <w:rPr>
          <w:b w:val="0"/>
          <w:i/>
        </w:rPr>
        <w:t>se chārera jībane ki āśa |</w:t>
      </w:r>
      <w:r>
        <w:br/>
      </w:r>
      <w:r>
        <w:rPr>
          <w:b w:val="0"/>
          <w:i/>
        </w:rPr>
        <w:t>nyāsī bipra haileha asure gaṇana seha</w:t>
      </w:r>
      <w:r>
        <w:br/>
      </w:r>
      <w:r>
        <w:rPr>
          <w:b w:val="0"/>
          <w:i/>
        </w:rPr>
        <w:t>ananta dāsera ei bhāṣa ||</w:t>
      </w:r>
    </w:p>
    <w:p>
      <w:pPr>
        <w:spacing w:after="60"/>
        <w:jc w:val="both"/>
      </w:pPr>
      <w:r>
        <w:rPr>
          <w:b w:val="0"/>
          <w:i/>
        </w:rPr>
        <w:t>Пословно:</w:t>
      </w:r>
      <w:r>
        <w:t xml:space="preserve"> эмана даяла духун — таких милостивых Обоих; йе на бхадже хена паху — кто не служит таким Господам; се чхарера дживане — в жизни этого жалкого; ки аша — на что надеяться; нйаси випра хаилеха — будь он санньяси или брахман; асуре ганана сеха — причислен к асурам; ананта дасера эи бхаша — таково слово Ананты Даса</w:t>
      </w:r>
    </w:p>
    <w:p>
      <w:pPr>
        <w:spacing w:after="60"/>
        <w:ind w:left="567"/>
        <w:jc w:val="both"/>
      </w:pPr>
      <w:r>
        <w:rPr>
          <w:sz w:val="20"/>
        </w:rPr>
        <w:t>Разночтения: ГПТ1: «</w:t>
      </w:r>
      <w:r>
        <w:rPr>
          <w:rFonts w:ascii="Noto Serif Bengali" w:hAnsi="Noto Serif Bengali" w:cs="Noto Serif Bengali"/>
          <w:sz w:val="20"/>
        </w:rPr>
        <w:t>সন্ন্যাসী বিপ্র হৈলে ইহ</w:t>
      </w:r>
      <w:r>
        <w:rPr>
          <w:sz w:val="20"/>
        </w:rPr>
        <w:t>».</w:t>
      </w:r>
    </w:p>
    <w:p>
      <w:pPr>
        <w:spacing w:after="60"/>
        <w:ind w:left="510" w:hanging="510"/>
      </w:pPr>
      <w:r>
        <w:rPr>
          <w:b/>
          <w:i w:val="0"/>
        </w:rPr>
        <w:t>8.4.</w:t>
      </w:r>
      <w:r>
        <w:t xml:space="preserve"> Если кто не служит таким милостивым Господам —</w:t>
      </w:r>
      <w:r>
        <w:br/>
      </w:r>
      <w:r>
        <w:t>на что надеяться в его жалкой жизни?</w:t>
      </w:r>
      <w:r>
        <w:br/>
      </w:r>
      <w:r>
        <w:t>Будь он даже санньяси или брахман — он причислен к асурам:</w:t>
      </w:r>
      <w:r>
        <w:br/>
      </w:r>
      <w:r>
        <w:t>таково слово Ананты Даса.</w:t>
      </w:r>
      <w:r>
        <w:rPr>
          <w:b w:val="0"/>
          <w:i w:val="0"/>
          <w:vertAlign w:val="superscript"/>
        </w:rPr>
        <w:t>22</w:t>
      </w:r>
    </w:p>
    <w:p>
      <w:pPr>
        <w:spacing w:after="60"/>
        <w:ind w:left="283"/>
      </w:pPr>
      <w:r>
        <w:rPr>
          <w:b/>
          <w:i w:val="0"/>
          <w:sz w:val="18"/>
        </w:rPr>
        <w:t>20.</w:t>
      </w:r>
      <w:r>
        <w:rPr>
          <w:sz w:val="18"/>
        </w:rPr>
        <w:t xml:space="preserve"> Подпись — «Ананта Дас». В ГПТ1 (с. 39, № 42, рага шри или камода) и ГПТ2 — с мелкими разночтениями; там пада стоит сразу за предыдущей (ПК 2208).</w:t>
      </w:r>
    </w:p>
    <w:p>
      <w:pPr>
        <w:spacing w:after="60"/>
        <w:ind w:left="283"/>
      </w:pPr>
      <w:r>
        <w:rPr>
          <w:b/>
          <w:i w:val="0"/>
          <w:sz w:val="18"/>
        </w:rPr>
        <w:t>21.</w:t>
      </w:r>
      <w:r>
        <w:rPr>
          <w:sz w:val="18"/>
        </w:rPr>
        <w:t xml:space="preserve"> «Упрашивая» (</w:t>
      </w:r>
      <w:r>
        <w:rPr>
          <w:rFonts w:ascii="Noto Serif Bengali" w:hAnsi="Noto Serif Bengali" w:cs="Noto Serif Bengali"/>
          <w:sz w:val="18"/>
        </w:rPr>
        <w:t>যাচিয়া</w:t>
      </w:r>
      <w:r>
        <w:rPr>
          <w:sz w:val="18"/>
        </w:rPr>
        <w:t>) — Господь и Нитьянанда Сами просят людей принять имя и прему (ср. ЧБ Мадхья 13: Нитай и Харидас ходят по домам, умоляя: «Пойте имя Кришны»; ЧЧ Ади 7). Вместо «Оба» (</w:t>
      </w:r>
      <w:r>
        <w:rPr>
          <w:rFonts w:ascii="Noto Serif Bengali" w:hAnsi="Noto Serif Bengali" w:cs="Noto Serif Bengali"/>
          <w:sz w:val="18"/>
        </w:rPr>
        <w:t>দোঁহে</w:t>
      </w:r>
      <w:r>
        <w:rPr>
          <w:sz w:val="18"/>
        </w:rPr>
        <w:t>) рукопись «к» читает «тело» (</w:t>
      </w:r>
      <w:r>
        <w:rPr>
          <w:rFonts w:ascii="Noto Serif Bengali" w:hAnsi="Noto Serif Bengali" w:cs="Noto Serif Bengali"/>
          <w:sz w:val="18"/>
        </w:rPr>
        <w:t>দেহ</w:t>
      </w:r>
      <w:r>
        <w:rPr>
          <w:sz w:val="18"/>
        </w:rPr>
        <w:t>): «тело Их не знает покоя».</w:t>
      </w:r>
    </w:p>
    <w:p>
      <w:pPr>
        <w:spacing w:after="60"/>
        <w:ind w:left="283"/>
      </w:pPr>
      <w:r>
        <w:rPr>
          <w:b/>
          <w:i w:val="0"/>
          <w:sz w:val="18"/>
        </w:rPr>
        <w:t>22.</w:t>
      </w:r>
      <w:r>
        <w:rPr>
          <w:sz w:val="18"/>
        </w:rPr>
        <w:t xml:space="preserve"> Ср. «Бхагавад-гита» 7.15: не предаются Господу заблудшие, «укрывшиеся в природе асуров».</w:t>
      </w:r>
    </w:p>
    <w:p>
      <w:pPr>
        <w:pStyle w:val="Heading2"/>
      </w:pPr>
      <w:r>
        <w:t>9. Ананта Ачарья — «</w:t>
      </w:r>
      <w:r>
        <w:rPr>
          <w:rFonts w:ascii="Noto Serif Bengali" w:hAnsi="Noto Serif Bengali" w:cs="Noto Serif Bengali"/>
        </w:rPr>
        <w:t>জয় শচীনন্দন জগ</w:t>
      </w:r>
      <w:r>
        <w:t>-</w:t>
      </w:r>
      <w:r>
        <w:rPr>
          <w:rFonts w:ascii="Noto Serif Bengali" w:hAnsi="Noto Serif Bengali" w:cs="Noto Serif Bengali"/>
        </w:rPr>
        <w:t>জীবন সার</w:t>
      </w:r>
      <w:r>
        <w:t>…» (ПК 2285)</w:t>
      </w:r>
    </w:p>
    <w:p>
      <w:pPr>
        <w:spacing w:after="60"/>
        <w:jc w:val="both"/>
      </w:pPr>
      <w:r>
        <w:rPr>
          <w:b w:val="0"/>
          <w:i/>
        </w:rPr>
        <w:t>Лила: от явления до Нилачалы — Владыка Голоки нисходит в Навадвипу, учит дхарме эпохи — санкиртане, принимает санньясу у Кешавы Бхарати, являет шестирукий облик в Уткале и поселяется в Нилачале. В ПК — раздел «Санньяса Шри Гауранги и прочее». По Маджумдару — вероятно, пада Ананты Ачарьи, жившего в Навадвипе; важная подробность: Господь Сам «дал мантру» Бхарати. Рага шри (как у предыдущей пады ПК).</w:t>
      </w:r>
      <w:r>
        <w:rPr>
          <w:b w:val="0"/>
          <w:i w:val="0"/>
          <w:vertAlign w:val="superscript"/>
        </w:rPr>
        <w:t>23</w:t>
      </w:r>
    </w:p>
    <w:p>
      <w:pPr>
        <w:spacing w:after="60"/>
        <w:ind w:left="567"/>
      </w:pPr>
      <w:r>
        <w:rPr>
          <w:rFonts w:cs="Noto Serif Bengali" w:hAnsi="Noto Serif Bengali"/>
          <w:sz w:val="24"/>
        </w:rPr>
        <w:t>জয় শচীনন্দন জগ-জীবন সার ।</w:t>
      </w:r>
      <w:r>
        <w:br/>
      </w:r>
      <w:r>
        <w:rPr>
          <w:rFonts w:cs="Noto Serif Bengali" w:hAnsi="Noto Serif Bengali"/>
          <w:sz w:val="24"/>
        </w:rPr>
        <w:t>জীবনে মরণে গোরা ঠাকুর আমার ॥ ধ্রু ॥</w:t>
      </w:r>
    </w:p>
    <w:p>
      <w:pPr>
        <w:spacing w:after="60"/>
        <w:jc w:val="both"/>
      </w:pPr>
      <w:r>
        <w:rPr>
          <w:b w:val="0"/>
          <w:i/>
        </w:rPr>
        <w:t>jaya śacīnandana jaga-jībana sāra |</w:t>
      </w:r>
      <w:r>
        <w:br/>
      </w:r>
      <w:r>
        <w:rPr>
          <w:b w:val="0"/>
          <w:i/>
        </w:rPr>
        <w:t>jībane maraṇe gorā ṭhākura āmāra || dhru ||</w:t>
      </w:r>
    </w:p>
    <w:p>
      <w:pPr>
        <w:spacing w:after="60"/>
        <w:jc w:val="both"/>
      </w:pPr>
      <w:r>
        <w:rPr>
          <w:b w:val="0"/>
          <w:i/>
        </w:rPr>
        <w:t>Пословно:</w:t>
      </w:r>
      <w:r>
        <w:t xml:space="preserve"> джая — слава; шачинандана — Сыну Шачи; джага-дживана сара — сути жизни мира; дживане маране — в жизни и в смерти; гора тхакура амара — Гора — мой Господь</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ГПТ1, ГПТ2: «</w:t>
      </w:r>
      <w:r>
        <w:rPr>
          <w:rFonts w:ascii="Noto Serif Bengali" w:hAnsi="Noto Serif Bengali" w:cs="Noto Serif Bengali"/>
          <w:sz w:val="20"/>
        </w:rPr>
        <w:t>শচীর নন্দন</w:t>
      </w:r>
      <w:r>
        <w:rPr>
          <w:sz w:val="20"/>
        </w:rPr>
        <w:t>» вм. «</w:t>
      </w:r>
      <w:r>
        <w:rPr>
          <w:rFonts w:ascii="Noto Serif Bengali" w:hAnsi="Noto Serif Bengali" w:cs="Noto Serif Bengali"/>
          <w:sz w:val="20"/>
        </w:rPr>
        <w:t>জয় শচীনন্দন</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জয় শচীনন্দন গোরা</w:t>
      </w:r>
      <w:r>
        <w:rPr>
          <w:sz w:val="20"/>
        </w:rPr>
        <w:t>»; ГПТ1: «</w:t>
      </w:r>
      <w:r>
        <w:rPr>
          <w:rFonts w:ascii="Noto Serif Bengali" w:hAnsi="Noto Serif Bengali" w:cs="Noto Serif Bengali"/>
          <w:sz w:val="20"/>
        </w:rPr>
        <w:t>জগজীবনসার</w:t>
      </w:r>
      <w:r>
        <w:rPr>
          <w:sz w:val="20"/>
        </w:rPr>
        <w:t>». Рага: ПК — «</w:t>
      </w:r>
      <w:r>
        <w:rPr>
          <w:rFonts w:ascii="Noto Serif Bengali" w:hAnsi="Noto Serif Bengali" w:cs="Noto Serif Bengali"/>
          <w:sz w:val="20"/>
        </w:rPr>
        <w:t>তথা রাগ</w:t>
      </w:r>
      <w:r>
        <w:rPr>
          <w:sz w:val="20"/>
        </w:rPr>
        <w:t>» (т. е. шри, как у ПК 2284); ГПТ1, ГПТ2 — шри. ПК — метка «॥</w:t>
      </w:r>
      <w:r>
        <w:rPr>
          <w:rFonts w:ascii="Noto Serif Bengali" w:hAnsi="Noto Serif Bengali" w:cs="Noto Serif Bengali"/>
          <w:sz w:val="20"/>
        </w:rPr>
        <w:t>৬৮</w:t>
      </w:r>
      <w:r>
        <w:rPr>
          <w:sz w:val="20"/>
        </w:rPr>
        <w:t>॥</w:t>
      </w:r>
      <w:r>
        <w:rPr>
          <w:rFonts w:ascii="Noto Serif Bengali" w:hAnsi="Noto Serif Bengali" w:cs="Noto Serif Bengali"/>
          <w:sz w:val="20"/>
        </w:rPr>
        <w:t>২২৮৫</w:t>
      </w:r>
      <w:r>
        <w:rPr>
          <w:sz w:val="20"/>
        </w:rPr>
        <w:t>॥» (скан т. 3, PDF с. 298; раздел «Санньяса Шри Гауранги и прочее»); рук. П-Р-Са № 2389; ГПТ1 с. 19–20, № 53; ГПТ2 № 53.</w:t>
      </w:r>
    </w:p>
    <w:p>
      <w:pPr>
        <w:spacing w:after="60"/>
        <w:ind w:left="510" w:hanging="510"/>
      </w:pPr>
      <w:r>
        <w:rPr>
          <w:b/>
          <w:i w:val="0"/>
        </w:rPr>
        <w:t>9.1.</w:t>
      </w:r>
      <w:r>
        <w:t xml:space="preserve"> </w:t>
      </w:r>
      <w:r>
        <w:rPr>
          <w:b w:val="0"/>
          <w:i/>
        </w:rPr>
        <w:t>(Припев)</w:t>
      </w:r>
      <w:r>
        <w:t xml:space="preserve"> Слава Сыну Шачи — сути жизни мира!</w:t>
      </w:r>
      <w:r>
        <w:br/>
      </w:r>
      <w:r>
        <w:t>В жизни и в смерти Гора — мой Господь.</w:t>
      </w:r>
    </w:p>
    <w:p>
      <w:pPr>
        <w:spacing w:after="60"/>
        <w:ind w:left="567"/>
      </w:pPr>
      <w:r>
        <w:rPr>
          <w:rFonts w:cs="Noto Serif Bengali" w:hAnsi="Noto Serif Bengali"/>
          <w:sz w:val="24"/>
        </w:rPr>
        <w:t>আসিয়া গোলোক-নাথ পারিষদগণ সাথ</w:t>
      </w:r>
      <w:r>
        <w:br/>
      </w:r>
      <w:r>
        <w:rPr>
          <w:rFonts w:cs="Noto Serif Bengali" w:hAnsi="Noto Serif Bengali"/>
          <w:sz w:val="24"/>
        </w:rPr>
        <w:t>নবদ্বীপে অবতীর্ণ হৈয়া ।</w:t>
      </w:r>
      <w:r>
        <w:br/>
      </w:r>
      <w:r>
        <w:rPr>
          <w:rFonts w:cs="Noto Serif Bengali" w:hAnsi="Noto Serif Bengali"/>
          <w:sz w:val="24"/>
        </w:rPr>
        <w:t>স্থাপিয়া যুগের কর্ম্ম নিজ-সংকীর্ত্তন ধর্ম্ম</w:t>
      </w:r>
      <w:r>
        <w:br/>
      </w:r>
      <w:r>
        <w:rPr>
          <w:rFonts w:cs="Noto Serif Bengali" w:hAnsi="Noto Serif Bengali"/>
          <w:sz w:val="24"/>
        </w:rPr>
        <w:t>বুঝাইলা নাচিয়া গাইয়া ॥</w:t>
      </w:r>
    </w:p>
    <w:p>
      <w:pPr>
        <w:spacing w:after="60"/>
        <w:jc w:val="both"/>
      </w:pPr>
      <w:r>
        <w:rPr>
          <w:b w:val="0"/>
          <w:i/>
        </w:rPr>
        <w:t>āsiyā goloka-nātha pāriṣadagaṇa sātha</w:t>
      </w:r>
      <w:r>
        <w:br/>
      </w:r>
      <w:r>
        <w:rPr>
          <w:b w:val="0"/>
          <w:i/>
        </w:rPr>
        <w:t>nabadvīpe abatīrṇa haiyā |</w:t>
      </w:r>
      <w:r>
        <w:br/>
      </w:r>
      <w:r>
        <w:rPr>
          <w:b w:val="0"/>
          <w:i/>
        </w:rPr>
        <w:t>sthāpiyā yugera karmma nija-saṃkīrttana dharmma</w:t>
      </w:r>
      <w:r>
        <w:br/>
      </w:r>
      <w:r>
        <w:rPr>
          <w:b w:val="0"/>
          <w:i/>
        </w:rPr>
        <w:t>bujhāilā nāciyā gāiyā ||</w:t>
      </w:r>
    </w:p>
    <w:p>
      <w:pPr>
        <w:spacing w:after="60"/>
        <w:jc w:val="both"/>
      </w:pPr>
      <w:r>
        <w:rPr>
          <w:b w:val="0"/>
          <w:i/>
        </w:rPr>
        <w:t>Пословно:</w:t>
      </w:r>
      <w:r>
        <w:t xml:space="preserve"> асия — придя; голока-натха — Владыка Голоки; паришадагана сатха — со спутниками; набадвипе аватирна хайя — нисшедши в Навадвипе; стхапия югера карма — утвердив дело эпохи; ниджа-санкиртана дхарма — дхарму Своей санкиртаны; буджхаила начия гайя — растолковал, танцуя и воспевая</w:t>
      </w:r>
    </w:p>
    <w:p>
      <w:pPr>
        <w:spacing w:after="60"/>
        <w:ind w:left="567"/>
        <w:jc w:val="both"/>
      </w:pPr>
      <w:r>
        <w:rPr>
          <w:sz w:val="20"/>
        </w:rPr>
        <w:t>Разночтения: ГПТ1, ГПТ2: «</w:t>
      </w:r>
      <w:r>
        <w:rPr>
          <w:rFonts w:ascii="Noto Serif Bengali" w:hAnsi="Noto Serif Bengali" w:cs="Noto Serif Bengali"/>
          <w:sz w:val="20"/>
        </w:rPr>
        <w:t>হৈঞা</w:t>
      </w:r>
      <w:r>
        <w:rPr>
          <w:sz w:val="20"/>
        </w:rPr>
        <w:t>».</w:t>
      </w:r>
    </w:p>
    <w:p>
      <w:pPr>
        <w:spacing w:after="60"/>
        <w:ind w:left="510" w:hanging="510"/>
      </w:pPr>
      <w:r>
        <w:rPr>
          <w:b/>
          <w:i w:val="0"/>
        </w:rPr>
        <w:t>9.2.</w:t>
      </w:r>
      <w:r>
        <w:t xml:space="preserve"> Придя со Своими спутниками, Владыка Голоки</w:t>
      </w:r>
      <w:r>
        <w:br/>
      </w:r>
      <w:r>
        <w:t>нисшёл в Навадвипе;</w:t>
      </w:r>
      <w:r>
        <w:br/>
      </w:r>
      <w:r>
        <w:t>утвердив дхарму эпохи — Свою санкиртану, —</w:t>
      </w:r>
      <w:r>
        <w:br/>
      </w:r>
      <w:r>
        <w:t>Он растолковал её, танцуя и воспевая.</w:t>
      </w:r>
    </w:p>
    <w:p>
      <w:pPr>
        <w:spacing w:after="60"/>
        <w:ind w:left="567"/>
      </w:pPr>
      <w:r>
        <w:rPr>
          <w:rFonts w:cs="Noto Serif Bengali" w:hAnsi="Noto Serif Bengali"/>
          <w:sz w:val="24"/>
        </w:rPr>
        <w:t>ধরি রূপ হেম-গৌর পরিলা কৌপীন ডোর</w:t>
      </w:r>
      <w:r>
        <w:br/>
      </w:r>
      <w:r>
        <w:rPr>
          <w:rFonts w:cs="Noto Serif Bengali" w:hAnsi="Noto Serif Bengali"/>
          <w:sz w:val="24"/>
        </w:rPr>
        <w:t>অরুণ-কিরণ বহির্ব্বাস ।</w:t>
      </w:r>
      <w:r>
        <w:br/>
      </w:r>
      <w:r>
        <w:rPr>
          <w:rFonts w:cs="Noto Serif Bengali" w:hAnsi="Noto Serif Bengali"/>
          <w:sz w:val="24"/>
        </w:rPr>
        <w:t>করে কমণ্ডলু দণ্ড ধরিলা গৌরাঙ্গচন্দ্র</w:t>
      </w:r>
      <w:r>
        <w:br/>
      </w:r>
      <w:r>
        <w:rPr>
          <w:rFonts w:cs="Noto Serif Bengali" w:hAnsi="Noto Serif Bengali"/>
          <w:sz w:val="24"/>
        </w:rPr>
        <w:t>ছাড়ি বিষ্ণুপ্রিয়া-অভিলাষ ॥</w:t>
      </w:r>
    </w:p>
    <w:p>
      <w:pPr>
        <w:spacing w:after="60"/>
        <w:jc w:val="both"/>
      </w:pPr>
      <w:r>
        <w:rPr>
          <w:b w:val="0"/>
          <w:i/>
        </w:rPr>
        <w:t>dhari rūpa hema-gaura parilā kaupīna ḍora</w:t>
      </w:r>
      <w:r>
        <w:br/>
      </w:r>
      <w:r>
        <w:rPr>
          <w:b w:val="0"/>
          <w:i/>
        </w:rPr>
        <w:t>aruṇa-kiraṇa bahirvvāsa |</w:t>
      </w:r>
      <w:r>
        <w:br/>
      </w:r>
      <w:r>
        <w:rPr>
          <w:b w:val="0"/>
          <w:i/>
        </w:rPr>
        <w:t>kare kamaṇḍalu daṇḍa dharilā gaurāṅgacandra</w:t>
      </w:r>
      <w:r>
        <w:br/>
      </w:r>
      <w:r>
        <w:rPr>
          <w:b w:val="0"/>
          <w:i/>
        </w:rPr>
        <w:t>chāṛi biṣṇupriyā-abhilāṣa ||</w:t>
      </w:r>
    </w:p>
    <w:p>
      <w:pPr>
        <w:spacing w:after="60"/>
        <w:jc w:val="both"/>
      </w:pPr>
      <w:r>
        <w:rPr>
          <w:b w:val="0"/>
          <w:i/>
        </w:rPr>
        <w:t>Пословно:</w:t>
      </w:r>
      <w:r>
        <w:t xml:space="preserve"> дхари рупа хема-гаура — [Он], золотой обликом; парила каупина дора — надел каупину и пояс; аруна-кирана бахирбаса — верхнее одеяние цвета утренних лучей; каре камандалу данда — в руки камандалу и посох; дхарила гаурангачандра — взял Гаурангачандра; чхари вишнуприя-абхилаша — оставив надежды Вишнуприи</w:t>
      </w:r>
    </w:p>
    <w:p>
      <w:pPr>
        <w:spacing w:after="60"/>
        <w:ind w:left="567"/>
        <w:jc w:val="both"/>
      </w:pPr>
      <w:r>
        <w:rPr>
          <w:sz w:val="20"/>
        </w:rPr>
        <w:t>Разночтения: ГПТ1: «</w:t>
      </w:r>
      <w:r>
        <w:rPr>
          <w:rFonts w:ascii="Noto Serif Bengali" w:hAnsi="Noto Serif Bengali" w:cs="Noto Serif Bengali"/>
          <w:sz w:val="20"/>
        </w:rPr>
        <w:t>কৌপিন</w:t>
      </w:r>
      <w:r>
        <w:rPr>
          <w:sz w:val="20"/>
        </w:rPr>
        <w:t>», «</w:t>
      </w:r>
      <w:r>
        <w:rPr>
          <w:rFonts w:ascii="Noto Serif Bengali" w:hAnsi="Noto Serif Bengali" w:cs="Noto Serif Bengali"/>
          <w:sz w:val="20"/>
        </w:rPr>
        <w:t>অরুণকিরণ বহির্বাস</w:t>
      </w:r>
      <w:r>
        <w:rPr>
          <w:sz w:val="20"/>
        </w:rPr>
        <w:t>».</w:t>
      </w:r>
    </w:p>
    <w:p>
      <w:pPr>
        <w:spacing w:after="60"/>
        <w:ind w:left="510" w:hanging="510"/>
      </w:pPr>
      <w:r>
        <w:rPr>
          <w:b/>
          <w:i w:val="0"/>
        </w:rPr>
        <w:t>9.3.</w:t>
      </w:r>
      <w:r>
        <w:t xml:space="preserve"> Он, золотой обликом, надел каупину и пояс,</w:t>
      </w:r>
      <w:r>
        <w:br/>
      </w:r>
      <w:r>
        <w:t>верхнее одеяние цвета утренних лучей;</w:t>
      </w:r>
      <w:r>
        <w:br/>
      </w:r>
      <w:r>
        <w:t>в руки Гаурангачандра взял камандалу и посох,</w:t>
      </w:r>
      <w:r>
        <w:br/>
      </w:r>
      <w:r>
        <w:t>отринув надежды Вишнуприи.</w:t>
      </w:r>
      <w:r>
        <w:rPr>
          <w:b w:val="0"/>
          <w:i w:val="0"/>
          <w:vertAlign w:val="superscript"/>
        </w:rPr>
        <w:t>24</w:t>
      </w:r>
    </w:p>
    <w:p>
      <w:pPr>
        <w:spacing w:after="60"/>
        <w:ind w:left="567"/>
      </w:pPr>
      <w:r>
        <w:rPr>
          <w:rFonts w:cs="Noto Serif Bengali" w:hAnsi="Noto Serif Bengali"/>
          <w:sz w:val="24"/>
        </w:rPr>
        <w:t>অখিলের গুরু হরি ভারতীরে গুরু করি</w:t>
      </w:r>
      <w:r>
        <w:br/>
      </w:r>
      <w:r>
        <w:rPr>
          <w:rFonts w:cs="Noto Serif Bengali" w:hAnsi="Noto Serif Bengali"/>
          <w:sz w:val="24"/>
        </w:rPr>
        <w:t>মন্ত্র দিয়া করিলা গ্রহণ ।</w:t>
      </w:r>
      <w:r>
        <w:br/>
      </w:r>
      <w:r>
        <w:rPr>
          <w:rFonts w:cs="Noto Serif Bengali" w:hAnsi="Noto Serif Bengali"/>
          <w:sz w:val="24"/>
        </w:rPr>
        <w:t>নিন্দুক পাষণ্ড ছিল বহু নিন্দা পূর্ব্বে কৈল</w:t>
      </w:r>
      <w:r>
        <w:br/>
      </w:r>
      <w:r>
        <w:rPr>
          <w:rFonts w:cs="Noto Serif Bengali" w:hAnsi="Noto Serif Bengali"/>
          <w:sz w:val="24"/>
        </w:rPr>
        <w:t>ভজিল বলিয়া নারায়ণ ॥</w:t>
      </w:r>
    </w:p>
    <w:p>
      <w:pPr>
        <w:spacing w:after="60"/>
        <w:jc w:val="both"/>
      </w:pPr>
      <w:r>
        <w:rPr>
          <w:b w:val="0"/>
          <w:i/>
        </w:rPr>
        <w:t>akhilera guru hari bhāratīre guru kari</w:t>
      </w:r>
      <w:r>
        <w:br/>
      </w:r>
      <w:r>
        <w:rPr>
          <w:b w:val="0"/>
          <w:i/>
        </w:rPr>
        <w:t>mantra diyā karilā grahaṇa |</w:t>
      </w:r>
      <w:r>
        <w:br/>
      </w:r>
      <w:r>
        <w:rPr>
          <w:b w:val="0"/>
          <w:i/>
        </w:rPr>
        <w:t>ninduka pāṣaṇḍa chila bahu nindā pūrvve kaila</w:t>
      </w:r>
      <w:r>
        <w:br/>
      </w:r>
      <w:r>
        <w:rPr>
          <w:b w:val="0"/>
          <w:i/>
        </w:rPr>
        <w:t>bhajila baliyā nārāyaṇa ||</w:t>
      </w:r>
    </w:p>
    <w:p>
      <w:pPr>
        <w:spacing w:after="60"/>
        <w:jc w:val="both"/>
      </w:pPr>
      <w:r>
        <w:rPr>
          <w:b w:val="0"/>
          <w:i/>
        </w:rPr>
        <w:t>Пословно:</w:t>
      </w:r>
      <w:r>
        <w:t xml:space="preserve"> акхилера гуру хари — Хари, гуру всего мира; бхаратире гуру кари — сделав Бхарати гуру; мантра дия — дав [ему] мантру; карила грахана — принял [её]; ниндука пашанда чхила — какие были хулители и безбожники; баху нинда пурбе каила — прежде много хулили; бхаджила болия нараяна — стали поклоняться [Ему], называя Нараяной</w:t>
      </w:r>
    </w:p>
    <w:p>
      <w:pPr>
        <w:spacing w:after="60"/>
        <w:ind w:left="567"/>
        <w:jc w:val="both"/>
      </w:pPr>
      <w:r>
        <w:rPr>
          <w:sz w:val="20"/>
        </w:rPr>
        <w:t>Разночтения: ГПТ1, ГПТ2: «</w:t>
      </w:r>
      <w:r>
        <w:rPr>
          <w:rFonts w:ascii="Noto Serif Bengali" w:hAnsi="Noto Serif Bengali" w:cs="Noto Serif Bengali"/>
          <w:sz w:val="20"/>
        </w:rPr>
        <w:t>মন্ত্র নাম করিলা গ্রহণ</w:t>
      </w:r>
      <w:r>
        <w:rPr>
          <w:sz w:val="20"/>
        </w:rPr>
        <w:t>» («принял мантру и имя»).</w:t>
      </w:r>
    </w:p>
    <w:p>
      <w:pPr>
        <w:spacing w:after="60"/>
        <w:ind w:left="510" w:hanging="510"/>
      </w:pPr>
      <w:r>
        <w:rPr>
          <w:b/>
          <w:i w:val="0"/>
        </w:rPr>
        <w:t>9.4.</w:t>
      </w:r>
      <w:r>
        <w:t xml:space="preserve"> Хари, гуру всего мира, сделал Бхарати Своим гуру:</w:t>
      </w:r>
      <w:r>
        <w:br/>
      </w:r>
      <w:r>
        <w:t>дав ему мантру, Он принял её от него.</w:t>
      </w:r>
      <w:r>
        <w:rPr>
          <w:b w:val="0"/>
          <w:i w:val="0"/>
          <w:vertAlign w:val="superscript"/>
        </w:rPr>
        <w:t>25</w:t>
      </w:r>
      <w:r>
        <w:br/>
      </w:r>
      <w:r>
        <w:t>Хулители и безбожники, прежде много хулившие Его,</w:t>
      </w:r>
      <w:r>
        <w:br/>
      </w:r>
      <w:r>
        <w:t>стали поклоняться Ему как Нараяне.</w:t>
      </w:r>
      <w:r>
        <w:rPr>
          <w:b w:val="0"/>
          <w:i w:val="0"/>
          <w:vertAlign w:val="superscript"/>
        </w:rPr>
        <w:t>26</w:t>
      </w:r>
    </w:p>
    <w:p>
      <w:pPr>
        <w:spacing w:after="60"/>
        <w:ind w:left="567"/>
      </w:pPr>
      <w:r>
        <w:rPr>
          <w:rFonts w:cs="Noto Serif Bengali" w:hAnsi="Noto Serif Bengali"/>
          <w:sz w:val="24"/>
        </w:rPr>
        <w:t>যাইয়া উৎকল-দেশে নাম কৈল উপদেশে</w:t>
      </w:r>
      <w:r>
        <w:br/>
      </w:r>
      <w:r>
        <w:rPr>
          <w:rFonts w:cs="Noto Serif Bengali" w:hAnsi="Noto Serif Bengali"/>
          <w:sz w:val="24"/>
        </w:rPr>
        <w:t>ষড়্‌ভুজ দেখাঞা প্রকাশ ।</w:t>
      </w:r>
      <w:r>
        <w:br/>
      </w:r>
      <w:r>
        <w:rPr>
          <w:rFonts w:cs="Noto Serif Bengali" w:hAnsi="Noto Serif Bengali"/>
          <w:sz w:val="24"/>
        </w:rPr>
        <w:t>অনন্ত আচার্য্যে কয় সঙ্গে সব মহাশয়</w:t>
      </w:r>
      <w:r>
        <w:br/>
      </w:r>
      <w:r>
        <w:rPr>
          <w:rFonts w:cs="Noto Serif Bengali" w:hAnsi="Noto Serif Bengali"/>
          <w:sz w:val="24"/>
        </w:rPr>
        <w:t>লৈয়া কৈল নীলাচলে বাস ॥</w:t>
      </w:r>
    </w:p>
    <w:p>
      <w:pPr>
        <w:spacing w:after="60"/>
        <w:jc w:val="both"/>
      </w:pPr>
      <w:r>
        <w:rPr>
          <w:b w:val="0"/>
          <w:i/>
        </w:rPr>
        <w:t>yāiyā utkala-deśe nāma kaila upadeśe</w:t>
      </w:r>
      <w:r>
        <w:br/>
      </w:r>
      <w:r>
        <w:rPr>
          <w:b w:val="0"/>
          <w:i/>
        </w:rPr>
        <w:t>ṣaṛbhuja dekhāñā prakāśa |</w:t>
      </w:r>
      <w:r>
        <w:br/>
      </w:r>
      <w:r>
        <w:rPr>
          <w:b w:val="0"/>
          <w:i/>
        </w:rPr>
        <w:t>ananta ācāryye kaya saṅge saba mahāśaya</w:t>
      </w:r>
      <w:r>
        <w:br/>
      </w:r>
      <w:r>
        <w:rPr>
          <w:b w:val="0"/>
          <w:i/>
        </w:rPr>
        <w:t>laiyā kaila nīlācale bāsa ||</w:t>
      </w:r>
    </w:p>
    <w:p>
      <w:pPr>
        <w:spacing w:after="60"/>
        <w:jc w:val="both"/>
      </w:pPr>
      <w:r>
        <w:rPr>
          <w:b w:val="0"/>
          <w:i/>
        </w:rPr>
        <w:t>Пословно:</w:t>
      </w:r>
      <w:r>
        <w:t xml:space="preserve"> яйя уткала-деше — придя в страну Уткалу; нама каила упадеше — наставлял в имени; шадбхуджа декханья пракаша — явив шестирукий облик; ананта ачарйе кая — говорит Ананта Ачарья; санге саба махашая лайя — взяв с Собой всех махатм; каила нилачале баса — поселился в Нилачале</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লীলা</w:t>
      </w:r>
      <w:r>
        <w:rPr>
          <w:sz w:val="20"/>
        </w:rPr>
        <w:t>» вм. «</w:t>
      </w:r>
      <w:r>
        <w:rPr>
          <w:rFonts w:ascii="Noto Serif Bengali" w:hAnsi="Noto Serif Bengali" w:cs="Noto Serif Bengali"/>
          <w:sz w:val="20"/>
        </w:rPr>
        <w:t>লৈয়া</w:t>
      </w:r>
      <w:r>
        <w:rPr>
          <w:sz w:val="20"/>
        </w:rPr>
        <w:t>»; ГПТ1, ГПТ2: «</w:t>
      </w:r>
      <w:r>
        <w:rPr>
          <w:rFonts w:ascii="Noto Serif Bengali" w:hAnsi="Noto Serif Bengali" w:cs="Noto Serif Bengali"/>
          <w:sz w:val="20"/>
        </w:rPr>
        <w:t>নাম কৈলা উপদেশে</w:t>
      </w:r>
      <w:r>
        <w:rPr>
          <w:sz w:val="20"/>
        </w:rPr>
        <w:t>», «</w:t>
      </w:r>
      <w:r>
        <w:rPr>
          <w:rFonts w:ascii="Noto Serif Bengali" w:hAnsi="Noto Serif Bengali" w:cs="Noto Serif Bengali"/>
          <w:sz w:val="20"/>
        </w:rPr>
        <w:t>ষড়্‌ভুজ করিয়া প্রকাশ</w:t>
      </w:r>
      <w:r>
        <w:rPr>
          <w:sz w:val="20"/>
        </w:rPr>
        <w:t>», «</w:t>
      </w:r>
      <w:r>
        <w:rPr>
          <w:rFonts w:ascii="Noto Serif Bengali" w:hAnsi="Noto Serif Bengali" w:cs="Noto Serif Bengali"/>
          <w:sz w:val="20"/>
        </w:rPr>
        <w:t>কৈলা নীলাচলে বাস</w:t>
      </w:r>
      <w:r>
        <w:rPr>
          <w:sz w:val="20"/>
        </w:rPr>
        <w:t>».</w:t>
      </w:r>
    </w:p>
    <w:p>
      <w:pPr>
        <w:spacing w:after="60"/>
        <w:ind w:left="510" w:hanging="510"/>
      </w:pPr>
      <w:r>
        <w:rPr>
          <w:b/>
          <w:i w:val="0"/>
        </w:rPr>
        <w:t>9.5.</w:t>
      </w:r>
      <w:r>
        <w:t xml:space="preserve"> Придя в страну Уткалу, Он наставлял в святом имени,</w:t>
      </w:r>
      <w:r>
        <w:br/>
      </w:r>
      <w:r>
        <w:t>явив шестирукий облик.</w:t>
      </w:r>
      <w:r>
        <w:br/>
      </w:r>
      <w:r>
        <w:t>Говорит Ананта Ачарья: со всеми махатмами</w:t>
      </w:r>
      <w:r>
        <w:br/>
      </w:r>
      <w:r>
        <w:t>Он поселился в Нилачале.</w:t>
      </w:r>
      <w:r>
        <w:rPr>
          <w:b w:val="0"/>
          <w:i w:val="0"/>
          <w:vertAlign w:val="superscript"/>
        </w:rPr>
        <w:t>27</w:t>
      </w:r>
    </w:p>
    <w:p>
      <w:pPr>
        <w:spacing w:after="60"/>
        <w:ind w:left="283"/>
      </w:pPr>
      <w:r>
        <w:rPr>
          <w:b/>
          <w:i w:val="0"/>
          <w:sz w:val="18"/>
        </w:rPr>
        <w:t>23.</w:t>
      </w:r>
      <w:r>
        <w:rPr>
          <w:sz w:val="18"/>
        </w:rPr>
        <w:t xml:space="preserve"> Подпись — «Ананта Ачарья»; в указателе поэтов С. Рая — единственная пада Ананты Ачарьи в ПК. Маджумдар считает её, вероятно, падой Ананты Ачарьи из ветви Адвайты, жившего в Навадвипе (ЧЧ Ади 12). В ГПТ1 (с. 19–20, № 53) и ГПТ2 — с мелкими разночтениями; припев там (и в рукописях ПК «к», «кх», «ч») начинается словами «Сын Шачи…» без «Слава».</w:t>
      </w:r>
    </w:p>
    <w:p>
      <w:pPr>
        <w:spacing w:after="60"/>
        <w:ind w:left="283"/>
      </w:pPr>
      <w:r>
        <w:rPr>
          <w:b/>
          <w:i w:val="0"/>
          <w:sz w:val="18"/>
        </w:rPr>
        <w:t>24.</w:t>
      </w:r>
      <w:r>
        <w:rPr>
          <w:sz w:val="18"/>
        </w:rPr>
        <w:t xml:space="preserve"> Каупина — набедренная повязка санньяси; камандалу — сосуд для воды; посох (данда) — знак санньясы. «Надежды Вишнуприи» — в оригинале «вишнуприя-абхилаша»: Господь оставил супругу, надеявшуюся удержать Его дома (ЧЧ Ади 17; Лочан, Мадхья-кханда).</w:t>
      </w:r>
    </w:p>
    <w:p>
      <w:pPr>
        <w:spacing w:after="60"/>
        <w:ind w:left="283"/>
      </w:pPr>
      <w:r>
        <w:rPr>
          <w:b/>
          <w:i w:val="0"/>
          <w:sz w:val="18"/>
        </w:rPr>
        <w:t>25.</w:t>
      </w:r>
      <w:r>
        <w:rPr>
          <w:sz w:val="18"/>
        </w:rPr>
        <w:t xml:space="preserve"> По ЧБ (Мадхья 28), Господь сказал Кешаве Бхарати на ухо мантру, будто бы услышанную во сне, и затем принял её от него как от гуру; так Он, гуру мира, явил пример смирения ученика. Ср. Мурари 3.2.</w:t>
      </w:r>
    </w:p>
    <w:p>
      <w:pPr>
        <w:spacing w:after="60"/>
        <w:ind w:left="283"/>
      </w:pPr>
      <w:r>
        <w:rPr>
          <w:b/>
          <w:i w:val="0"/>
          <w:sz w:val="18"/>
        </w:rPr>
        <w:t>26.</w:t>
      </w:r>
      <w:r>
        <w:rPr>
          <w:sz w:val="18"/>
        </w:rPr>
        <w:t xml:space="preserve"> Ср. ЧЧ Ади 17: Господь принял санньясу, чтобы те, кто хулил Его в Навадвипе, поклонившись санньяси, избавились от оскорблений; санньяси почитают как Нараяну.</w:t>
      </w:r>
    </w:p>
    <w:p>
      <w:pPr>
        <w:spacing w:after="60"/>
        <w:ind w:left="283"/>
      </w:pPr>
      <w:r>
        <w:rPr>
          <w:b/>
          <w:i w:val="0"/>
          <w:sz w:val="18"/>
        </w:rPr>
        <w:t>27.</w:t>
      </w:r>
      <w:r>
        <w:rPr>
          <w:sz w:val="18"/>
        </w:rPr>
        <w:t xml:space="preserve"> Уткала — Орисса. Шестирукий облик Господь явил Сарвабхауме (ЧБ Антья 3; см. следующую паду). Вместо «приняв» (</w:t>
      </w:r>
      <w:r>
        <w:rPr>
          <w:rFonts w:ascii="Noto Serif Bengali" w:hAnsi="Noto Serif Bengali" w:cs="Noto Serif Bengali"/>
          <w:sz w:val="18"/>
        </w:rPr>
        <w:t>লৈয়া</w:t>
      </w:r>
      <w:r>
        <w:rPr>
          <w:sz w:val="18"/>
        </w:rPr>
        <w:t>) рукопись «П-Р-Са» читает «лилой» (</w:t>
      </w:r>
      <w:r>
        <w:rPr>
          <w:rFonts w:ascii="Noto Serif Bengali" w:hAnsi="Noto Serif Bengali" w:cs="Noto Serif Bengali"/>
          <w:sz w:val="18"/>
        </w:rPr>
        <w:t>লীলা</w:t>
      </w:r>
      <w:r>
        <w:rPr>
          <w:sz w:val="18"/>
        </w:rPr>
        <w:t>).</w:t>
      </w:r>
    </w:p>
    <w:p>
      <w:pPr>
        <w:pStyle w:val="Heading2"/>
      </w:pPr>
      <w:r>
        <w:t>10. Гауридас Пандит — «</w:t>
      </w:r>
      <w:r>
        <w:rPr>
          <w:rFonts w:ascii="Noto Serif Bengali" w:hAnsi="Noto Serif Bengali" w:cs="Noto Serif Bengali"/>
        </w:rPr>
        <w:t>পহু মোর নিত্যানন্দ রায়</w:t>
      </w:r>
      <w:r>
        <w:t>…» (ПК 2313)</w:t>
      </w:r>
    </w:p>
    <w:p>
      <w:pPr>
        <w:spacing w:after="60"/>
        <w:jc w:val="both"/>
      </w:pPr>
      <w:r>
        <w:rPr>
          <w:b w:val="0"/>
          <w:i/>
        </w:rPr>
        <w:t>Хвала Нитьянанде — «рынок святого имени» (хат-паттан): Нитьянанда — царь рынка на берегу Ганги, Рамаи проводит Его указы, Харидас — котвал, Кришнадас — весовщик, Шриваса — писарь; Вишвамбхара и Гададхара торгуют во дворе Ачарьи; Гауридас, сидя возле царя, слушает о славе рынка. В ПК — раздел «Достоинства Шри Нитьянанды». По Маджумдару — первая пада жанра «хат-паттан»; написана после санньясы (Господь назван «Чайтанья»). Рага шри.</w:t>
      </w:r>
      <w:r>
        <w:rPr>
          <w:b w:val="0"/>
          <w:i w:val="0"/>
          <w:vertAlign w:val="superscript"/>
        </w:rPr>
        <w:t>28</w:t>
      </w:r>
    </w:p>
    <w:p>
      <w:pPr>
        <w:spacing w:after="60"/>
        <w:ind w:left="567"/>
      </w:pPr>
      <w:r>
        <w:rPr>
          <w:rFonts w:cs="Noto Serif Bengali" w:hAnsi="Noto Serif Bengali"/>
          <w:sz w:val="24"/>
        </w:rPr>
        <w:t>পহু মোর নিত্যানন্দ রায় ।</w:t>
      </w:r>
      <w:r>
        <w:br/>
      </w:r>
      <w:r>
        <w:rPr>
          <w:rFonts w:cs="Noto Serif Bengali" w:hAnsi="Noto Serif Bengali"/>
          <w:sz w:val="24"/>
        </w:rPr>
        <w:t>মথিয়া সকল তন্ত্র হরি-নাম মহামন্ত্র</w:t>
      </w:r>
      <w:r>
        <w:br/>
      </w:r>
      <w:r>
        <w:rPr>
          <w:rFonts w:cs="Noto Serif Bengali" w:hAnsi="Noto Serif Bengali"/>
          <w:sz w:val="24"/>
        </w:rPr>
        <w:t>করে ধরি জীবেরে বুঝায় ॥ ধ্রু ॥</w:t>
      </w:r>
    </w:p>
    <w:p>
      <w:pPr>
        <w:spacing w:after="60"/>
        <w:jc w:val="both"/>
      </w:pPr>
      <w:r>
        <w:rPr>
          <w:b w:val="0"/>
          <w:i/>
        </w:rPr>
        <w:t>pahu mora nityānanda rāya |</w:t>
      </w:r>
      <w:r>
        <w:br/>
      </w:r>
      <w:r>
        <w:rPr>
          <w:b w:val="0"/>
          <w:i/>
        </w:rPr>
        <w:t>mathiyā sakala tantra hari-nāma mahāmantra</w:t>
      </w:r>
      <w:r>
        <w:br/>
      </w:r>
      <w:r>
        <w:rPr>
          <w:b w:val="0"/>
          <w:i/>
        </w:rPr>
        <w:t>kare dhari jībere bujhāya || dhru ||</w:t>
      </w:r>
    </w:p>
    <w:p>
      <w:pPr>
        <w:spacing w:after="60"/>
        <w:jc w:val="both"/>
      </w:pPr>
      <w:r>
        <w:rPr>
          <w:b w:val="0"/>
          <w:i/>
        </w:rPr>
        <w:t>Пословно:</w:t>
      </w:r>
      <w:r>
        <w:t xml:space="preserve"> паху мора — мой Господь; нитьянанда рая — Нитьянанда Рай; матхия сакала тантра — пахтав все писания; хари-нама махамантра — великую мантру — имя Хари; каре дхари — держа за руку; дживере буджхая — растолковывает живым существам</w:t>
      </w:r>
    </w:p>
    <w:p>
      <w:pPr>
        <w:spacing w:after="60"/>
        <w:ind w:left="567"/>
        <w:jc w:val="both"/>
      </w:pPr>
      <w:r>
        <w:rPr>
          <w:sz w:val="20"/>
        </w:rPr>
        <w:t>Разночтения: ГПТ1: «</w:t>
      </w:r>
      <w:r>
        <w:rPr>
          <w:rFonts w:ascii="Noto Serif Bengali" w:hAnsi="Noto Serif Bengali" w:cs="Noto Serif Bengali"/>
          <w:sz w:val="20"/>
        </w:rPr>
        <w:t>পহুঁ</w:t>
      </w:r>
      <w:r>
        <w:rPr>
          <w:sz w:val="20"/>
        </w:rPr>
        <w:t>», «</w:t>
      </w:r>
      <w:r>
        <w:rPr>
          <w:rFonts w:ascii="Noto Serif Bengali" w:hAnsi="Noto Serif Bengali" w:cs="Noto Serif Bengali"/>
          <w:sz w:val="20"/>
        </w:rPr>
        <w:t>হরিনাম</w:t>
      </w:r>
      <w:r>
        <w:rPr>
          <w:sz w:val="20"/>
        </w:rPr>
        <w:t>». Рага: ПК, ГПТ1 — шри. ПК — метка «॥</w:t>
      </w:r>
      <w:r>
        <w:rPr>
          <w:rFonts w:ascii="Noto Serif Bengali" w:hAnsi="Noto Serif Bengali" w:cs="Noto Serif Bengali"/>
          <w:sz w:val="20"/>
        </w:rPr>
        <w:t>২০</w:t>
      </w:r>
      <w:r>
        <w:rPr>
          <w:sz w:val="20"/>
        </w:rPr>
        <w:t>॥</w:t>
      </w:r>
      <w:r>
        <w:rPr>
          <w:rFonts w:ascii="Noto Serif Bengali" w:hAnsi="Noto Serif Bengali" w:cs="Noto Serif Bengali"/>
          <w:sz w:val="20"/>
        </w:rPr>
        <w:t>২৩১৩</w:t>
      </w:r>
      <w:r>
        <w:rPr>
          <w:sz w:val="20"/>
        </w:rPr>
        <w:t>॥» (скан т. 3, PDF с. 308; раздел «Достоинства Шри Нитьянанды»); рук. П-Р-Са № 2417; ГПТ1 с. 420, № 20; ГПТ2 разд. 6.1, № 20.</w:t>
      </w:r>
    </w:p>
    <w:p>
      <w:pPr>
        <w:spacing w:after="60"/>
        <w:ind w:left="510" w:hanging="510"/>
      </w:pPr>
      <w:r>
        <w:rPr>
          <w:b/>
          <w:i w:val="0"/>
        </w:rPr>
        <w:t>10.1.</w:t>
      </w:r>
      <w:r>
        <w:t xml:space="preserve"> </w:t>
      </w:r>
      <w:r>
        <w:rPr>
          <w:b w:val="0"/>
          <w:i/>
        </w:rPr>
        <w:t>(Припев)</w:t>
      </w:r>
      <w:r>
        <w:t xml:space="preserve"> Мой Господь — Нитьянанда Рай!</w:t>
      </w:r>
      <w:r>
        <w:br/>
      </w:r>
      <w:r>
        <w:t>Пахтав все тантры, мантру из мантр — имя Хари —</w:t>
      </w:r>
      <w:r>
        <w:br/>
      </w:r>
      <w:r>
        <w:t>Он, держа живых существ за руку, растолковывает им.</w:t>
      </w:r>
    </w:p>
    <w:p>
      <w:pPr>
        <w:spacing w:after="60"/>
        <w:ind w:left="567"/>
      </w:pPr>
      <w:r>
        <w:rPr>
          <w:rFonts w:cs="Noto Serif Bengali" w:hAnsi="Noto Serif Bengali"/>
          <w:sz w:val="24"/>
        </w:rPr>
        <w:t>চৈতন্য-অগ্রজ নাম ত্রিভুবন-অনুপাম</w:t>
      </w:r>
      <w:r>
        <w:br/>
      </w:r>
      <w:r>
        <w:rPr>
          <w:rFonts w:cs="Noto Serif Bengali" w:hAnsi="Noto Serif Bengali"/>
          <w:sz w:val="24"/>
        </w:rPr>
        <w:t>সুরধুনী-তীরে করি থানা ।</w:t>
      </w:r>
      <w:r>
        <w:br/>
      </w:r>
      <w:r>
        <w:rPr>
          <w:rFonts w:cs="Noto Serif Bengali" w:hAnsi="Noto Serif Bengali"/>
          <w:sz w:val="24"/>
        </w:rPr>
        <w:t>হাট করি পরবন্ধ রাজা হৈলা নিত্যানন্দ</w:t>
      </w:r>
      <w:r>
        <w:br/>
      </w:r>
      <w:r>
        <w:rPr>
          <w:rFonts w:cs="Noto Serif Bengali" w:hAnsi="Noto Serif Bengali"/>
          <w:sz w:val="24"/>
        </w:rPr>
        <w:t>পাষণ্ডী-দলন বীর-বানা ॥</w:t>
      </w:r>
    </w:p>
    <w:p>
      <w:pPr>
        <w:spacing w:after="60"/>
        <w:jc w:val="both"/>
      </w:pPr>
      <w:r>
        <w:rPr>
          <w:b w:val="0"/>
          <w:i/>
        </w:rPr>
        <w:t>caitanya-agraja nāma tribhubana-anupāma</w:t>
      </w:r>
      <w:r>
        <w:br/>
      </w:r>
      <w:r>
        <w:rPr>
          <w:b w:val="0"/>
          <w:i/>
        </w:rPr>
        <w:t>suradhunī-tīre kari thānā |</w:t>
      </w:r>
      <w:r>
        <w:br/>
      </w:r>
      <w:r>
        <w:rPr>
          <w:b w:val="0"/>
          <w:i/>
        </w:rPr>
        <w:t>hāṭa kari parabandha rājā hailā nityānanda</w:t>
      </w:r>
      <w:r>
        <w:br/>
      </w:r>
      <w:r>
        <w:rPr>
          <w:b w:val="0"/>
          <w:i/>
        </w:rPr>
        <w:t>pāṣaṇḍī-dalana bīra-bānā ||</w:t>
      </w:r>
    </w:p>
    <w:p>
      <w:pPr>
        <w:spacing w:after="60"/>
        <w:jc w:val="both"/>
      </w:pPr>
      <w:r>
        <w:rPr>
          <w:b w:val="0"/>
          <w:i/>
        </w:rPr>
        <w:t>Пословно:</w:t>
      </w:r>
      <w:r>
        <w:t xml:space="preserve"> чайтанья-аграджа нама — имя Его — «старший брат Чайтаньи»; трибхувана-анупама — нет равных в трёх мирах; сурадхуни-тире кари тхана — на берегу Сурадхуни поставив заставу; хата кари парабандха — устроив рынок по правилам; раджа хаила нитьянанда — царём стал Нитьянанда; пашанди-далана бира-бана — [со] знаменем героя, сокрушающего безбожников</w:t>
      </w:r>
    </w:p>
    <w:p>
      <w:pPr>
        <w:spacing w:after="60"/>
        <w:ind w:left="567"/>
        <w:jc w:val="both"/>
      </w:pPr>
      <w:r>
        <w:rPr>
          <w:sz w:val="20"/>
        </w:rPr>
        <w:t>Разночтения: ГПТ1: «</w:t>
      </w:r>
      <w:r>
        <w:rPr>
          <w:rFonts w:ascii="Noto Serif Bengali" w:hAnsi="Noto Serif Bengali" w:cs="Noto Serif Bengali"/>
          <w:sz w:val="20"/>
        </w:rPr>
        <w:t>চৈতন্য অগ্রজ নাম</w:t>
      </w:r>
      <w:r>
        <w:rPr>
          <w:sz w:val="20"/>
        </w:rPr>
        <w:t xml:space="preserve">, </w:t>
      </w:r>
      <w:r>
        <w:rPr>
          <w:rFonts w:ascii="Noto Serif Bengali" w:hAnsi="Noto Serif Bengali" w:cs="Noto Serif Bengali"/>
          <w:sz w:val="20"/>
        </w:rPr>
        <w:t>ত্রিভুবনে অনুপাম</w:t>
      </w:r>
      <w:r>
        <w:rPr>
          <w:sz w:val="20"/>
        </w:rPr>
        <w:t>», «</w:t>
      </w:r>
      <w:r>
        <w:rPr>
          <w:rFonts w:ascii="Noto Serif Bengali" w:hAnsi="Noto Serif Bengali" w:cs="Noto Serif Bengali"/>
          <w:sz w:val="20"/>
        </w:rPr>
        <w:t>রাজা হৈল নিত্যানন্দ</w:t>
      </w:r>
      <w:r>
        <w:rPr>
          <w:sz w:val="20"/>
        </w:rPr>
        <w:t>», «</w:t>
      </w:r>
      <w:r>
        <w:rPr>
          <w:rFonts w:ascii="Noto Serif Bengali" w:hAnsi="Noto Serif Bengali" w:cs="Noto Serif Bengali"/>
          <w:sz w:val="20"/>
        </w:rPr>
        <w:t>পাষণ্ডিদলন</w:t>
      </w:r>
      <w:r>
        <w:rPr>
          <w:sz w:val="20"/>
        </w:rPr>
        <w:t>».</w:t>
      </w:r>
    </w:p>
    <w:p>
      <w:pPr>
        <w:spacing w:after="60"/>
        <w:ind w:left="510" w:hanging="510"/>
      </w:pPr>
      <w:r>
        <w:rPr>
          <w:b/>
          <w:i w:val="0"/>
        </w:rPr>
        <w:t>10.2.</w:t>
      </w:r>
      <w:r>
        <w:t xml:space="preserve"> Имя Его — «старший брат Чайтаньи», нет Ему равных в трёх мирах;</w:t>
      </w:r>
      <w:r>
        <w:br/>
      </w:r>
      <w:r>
        <w:t>на берегу Сурадхуни Он поставил заставу;</w:t>
      </w:r>
      <w:r>
        <w:br/>
      </w:r>
      <w:r>
        <w:t>устроив по всем правилам рынок, царём стал Нитьянанда</w:t>
      </w:r>
      <w:r>
        <w:br/>
      </w:r>
      <w:r>
        <w:t>со знаменем героя, сокрушающего безбожников.</w:t>
      </w:r>
      <w:r>
        <w:rPr>
          <w:b w:val="0"/>
          <w:i w:val="0"/>
          <w:vertAlign w:val="superscript"/>
        </w:rPr>
        <w:t>29</w:t>
      </w:r>
    </w:p>
    <w:p>
      <w:pPr>
        <w:spacing w:after="60"/>
        <w:ind w:left="567"/>
      </w:pPr>
      <w:r>
        <w:rPr>
          <w:rFonts w:cs="Noto Serif Bengali" w:hAnsi="Noto Serif Bengali"/>
          <w:sz w:val="24"/>
        </w:rPr>
        <w:t>রামাই সুপাত্র হৈয়া রাজ-আজ্ঞা চালাইয়া</w:t>
      </w:r>
      <w:r>
        <w:br/>
      </w:r>
      <w:r>
        <w:rPr>
          <w:rFonts w:cs="Noto Serif Bengali" w:hAnsi="Noto Serif Bengali"/>
          <w:sz w:val="24"/>
        </w:rPr>
        <w:t>কোতোয়াল হৈলা হরিদাস ।</w:t>
      </w:r>
      <w:r>
        <w:br/>
      </w:r>
      <w:r>
        <w:rPr>
          <w:rFonts w:cs="Noto Serif Bengali" w:hAnsi="Noto Serif Bengali"/>
          <w:sz w:val="24"/>
        </w:rPr>
        <w:t>কৃষ্ণদাস হৈলা দাড়্যা কেহো যাইতে নারে ভাঁড়্যা</w:t>
      </w:r>
      <w:r>
        <w:br/>
      </w:r>
      <w:r>
        <w:rPr>
          <w:rFonts w:cs="Noto Serif Bengali" w:hAnsi="Noto Serif Bengali"/>
          <w:sz w:val="24"/>
        </w:rPr>
        <w:t>লিখন পড়ন শ্রীনিবাস ॥</w:t>
      </w:r>
    </w:p>
    <w:p>
      <w:pPr>
        <w:spacing w:after="60"/>
        <w:jc w:val="both"/>
      </w:pPr>
      <w:r>
        <w:rPr>
          <w:b w:val="0"/>
          <w:i/>
        </w:rPr>
        <w:t>rāmāi supātra haiyā rāja-ājñā cālāiyā</w:t>
      </w:r>
      <w:r>
        <w:br/>
      </w:r>
      <w:r>
        <w:rPr>
          <w:b w:val="0"/>
          <w:i/>
        </w:rPr>
        <w:t>kotoyāla hailā haridāsa |</w:t>
      </w:r>
      <w:r>
        <w:br/>
      </w:r>
      <w:r>
        <w:rPr>
          <w:b w:val="0"/>
          <w:i/>
        </w:rPr>
        <w:t>kṛṣṇadāsa hailā dāṛyā keho yāite nāre bhām̐ṛyā</w:t>
      </w:r>
      <w:r>
        <w:br/>
      </w:r>
      <w:r>
        <w:rPr>
          <w:b w:val="0"/>
          <w:i/>
        </w:rPr>
        <w:t>likhana paṛana śrīnibāsa ||</w:t>
      </w:r>
    </w:p>
    <w:p>
      <w:pPr>
        <w:spacing w:after="60"/>
        <w:jc w:val="both"/>
      </w:pPr>
      <w:r>
        <w:rPr>
          <w:b w:val="0"/>
          <w:i/>
        </w:rPr>
        <w:t>Пословно:</w:t>
      </w:r>
      <w:r>
        <w:t xml:space="preserve"> рамаи супатра хайя — Рамаи, достойный слуга; раджа-аджна чалаия — проводя царские указы; котояла хаила харидаса — котвалом стал Харидас; кришнадаса хаила дарья — Кришнадас стал весовщиком (?); кехо яите нааре бханрья — никто не может пройти, обманув; ликхана парана шринибаса — пишет и читает Шриниваса (Шриваса)</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ডাড়্যা</w:t>
      </w:r>
      <w:r>
        <w:rPr>
          <w:sz w:val="20"/>
        </w:rPr>
        <w:t>»; ПК (</w:t>
      </w:r>
      <w:r>
        <w:rPr>
          <w:rFonts w:ascii="Noto Serif Bengali" w:hAnsi="Noto Serif Bengali" w:cs="Noto Serif Bengali"/>
          <w:sz w:val="20"/>
        </w:rPr>
        <w:t>ঘ</w:t>
      </w:r>
      <w:r>
        <w:rPr>
          <w:sz w:val="20"/>
        </w:rPr>
        <w:t>): «</w:t>
      </w:r>
      <w:r>
        <w:rPr>
          <w:rFonts w:ascii="Noto Serif Bengali" w:hAnsi="Noto Serif Bengali" w:cs="Noto Serif Bengali"/>
          <w:sz w:val="20"/>
        </w:rPr>
        <w:t>ডেড়্যা</w:t>
      </w:r>
      <w:r>
        <w:rPr>
          <w:sz w:val="20"/>
        </w:rPr>
        <w:t>»; ПК (</w:t>
      </w:r>
      <w:r>
        <w:rPr>
          <w:rFonts w:ascii="Noto Serif Bengali" w:hAnsi="Noto Serif Bengali" w:cs="Noto Serif Bengali"/>
          <w:sz w:val="20"/>
        </w:rPr>
        <w:t>চ</w:t>
      </w:r>
      <w:r>
        <w:rPr>
          <w:sz w:val="20"/>
        </w:rPr>
        <w:t>): «</w:t>
      </w:r>
      <w:r>
        <w:rPr>
          <w:rFonts w:ascii="Noto Serif Bengali" w:hAnsi="Noto Serif Bengali" w:cs="Noto Serif Bengali"/>
          <w:sz w:val="20"/>
        </w:rPr>
        <w:t>ভেঁড়্যা</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ছাড়্যা</w:t>
      </w:r>
      <w:r>
        <w:rPr>
          <w:sz w:val="20"/>
        </w:rPr>
        <w:t>». ГПТ1: «</w:t>
      </w:r>
      <w:r>
        <w:rPr>
          <w:rFonts w:ascii="Noto Serif Bengali" w:hAnsi="Noto Serif Bengali" w:cs="Noto Serif Bengali"/>
          <w:sz w:val="20"/>
        </w:rPr>
        <w:t>কৃষ্ণদাস লৈয়া ডাড়্যা</w:t>
      </w:r>
      <w:r>
        <w:rPr>
          <w:sz w:val="20"/>
        </w:rPr>
        <w:t xml:space="preserve">, </w:t>
      </w:r>
      <w:r>
        <w:rPr>
          <w:rFonts w:ascii="Noto Serif Bengali" w:hAnsi="Noto Serif Bengali" w:cs="Noto Serif Bengali"/>
          <w:sz w:val="20"/>
        </w:rPr>
        <w:t>কেহ যাইতে নারে ভাড়্যা</w:t>
      </w:r>
      <w:r>
        <w:rPr>
          <w:sz w:val="20"/>
        </w:rPr>
        <w:t xml:space="preserve">, </w:t>
      </w:r>
      <w:r>
        <w:rPr>
          <w:rFonts w:ascii="Noto Serif Bengali" w:hAnsi="Noto Serif Bengali" w:cs="Noto Serif Bengali"/>
          <w:sz w:val="20"/>
        </w:rPr>
        <w:t>লিখন পঢ়নে শ্রীনিবাস</w:t>
      </w:r>
      <w:r>
        <w:rPr>
          <w:sz w:val="20"/>
        </w:rPr>
        <w:t>».</w:t>
      </w:r>
    </w:p>
    <w:p>
      <w:pPr>
        <w:spacing w:after="60"/>
        <w:ind w:left="510" w:hanging="510"/>
      </w:pPr>
      <w:r>
        <w:rPr>
          <w:b/>
          <w:i w:val="0"/>
        </w:rPr>
        <w:t>10.3.</w:t>
      </w:r>
      <w:r>
        <w:t xml:space="preserve"> Рамаи, достойный слуга, проводит царские указы,</w:t>
      </w:r>
      <w:r>
        <w:br/>
      </w:r>
      <w:r>
        <w:t>котвалом стал Харидас;</w:t>
      </w:r>
      <w:r>
        <w:br/>
      </w:r>
      <w:r>
        <w:t>Кришнадас стал весовщиком — никто не пройдёт, обманув;</w:t>
      </w:r>
      <w:r>
        <w:br/>
      </w:r>
      <w:r>
        <w:t>пишет и читает — Шриниваса.</w:t>
      </w:r>
      <w:r>
        <w:rPr>
          <w:b w:val="0"/>
          <w:i w:val="0"/>
          <w:vertAlign w:val="superscript"/>
        </w:rPr>
        <w:t>30</w:t>
      </w:r>
    </w:p>
    <w:p>
      <w:pPr>
        <w:spacing w:after="60"/>
        <w:ind w:left="567"/>
      </w:pPr>
      <w:r>
        <w:rPr>
          <w:rFonts w:cs="Noto Serif Bengali" w:hAnsi="Noto Serif Bengali"/>
          <w:sz w:val="24"/>
        </w:rPr>
        <w:t>পসারিয়া বিশ্বম্ভর আর প্রিয় গদাধর</w:t>
      </w:r>
      <w:r>
        <w:br/>
      </w:r>
      <w:r>
        <w:rPr>
          <w:rFonts w:cs="Noto Serif Bengali" w:hAnsi="Noto Serif Bengali"/>
          <w:sz w:val="24"/>
        </w:rPr>
        <w:t>আচার্য্য-চত্বরে বিকি কিনি ।</w:t>
      </w:r>
      <w:r>
        <w:br/>
      </w:r>
      <w:r>
        <w:rPr>
          <w:rFonts w:cs="Noto Serif Bengali" w:hAnsi="Noto Serif Bengali"/>
          <w:sz w:val="24"/>
        </w:rPr>
        <w:t>গৌরীদাস হাসি হাসি রাজার নিকটে বসি</w:t>
      </w:r>
      <w:r>
        <w:br/>
      </w:r>
      <w:r>
        <w:rPr>
          <w:rFonts w:cs="Noto Serif Bengali" w:hAnsi="Noto Serif Bengali"/>
          <w:sz w:val="24"/>
        </w:rPr>
        <w:t>হাটের মহিমা কিছু শুনি ॥</w:t>
      </w:r>
    </w:p>
    <w:p>
      <w:pPr>
        <w:spacing w:after="60"/>
        <w:jc w:val="both"/>
      </w:pPr>
      <w:r>
        <w:rPr>
          <w:b w:val="0"/>
          <w:i/>
        </w:rPr>
        <w:t>pasāriyā biśvambhara āra priya gadādhara</w:t>
      </w:r>
      <w:r>
        <w:br/>
      </w:r>
      <w:r>
        <w:rPr>
          <w:b w:val="0"/>
          <w:i/>
        </w:rPr>
        <w:t>ācāryya-catvare biki kini |</w:t>
      </w:r>
      <w:r>
        <w:br/>
      </w:r>
      <w:r>
        <w:rPr>
          <w:b w:val="0"/>
          <w:i/>
        </w:rPr>
        <w:t>gaurīdāsa hāsi hāsi rājāra nikaṭe basi</w:t>
      </w:r>
      <w:r>
        <w:br/>
      </w:r>
      <w:r>
        <w:rPr>
          <w:b w:val="0"/>
          <w:i/>
        </w:rPr>
        <w:t>hāṭera mahimā kichu śuni ||</w:t>
      </w:r>
    </w:p>
    <w:p>
      <w:pPr>
        <w:spacing w:after="60"/>
        <w:jc w:val="both"/>
      </w:pPr>
      <w:r>
        <w:rPr>
          <w:b w:val="0"/>
          <w:i/>
        </w:rPr>
        <w:t>Пословно:</w:t>
      </w:r>
      <w:r>
        <w:t xml:space="preserve"> пасария — торговцы; бишвамбхара — Вишвамбхара; ара прия гададхара — и любимый Гададхара; ачарья-чатваре — во дворе Ачарьи; бики кини — купля и продажа; гаури-даса хаси хаси — Гауридас, улыбаясь; раджара никате баси — сидя возле царя; хатера махима кичху шуни — слушает немного о славе рынка</w:t>
      </w:r>
    </w:p>
    <w:p>
      <w:pPr>
        <w:spacing w:after="60"/>
        <w:ind w:left="567"/>
        <w:jc w:val="both"/>
      </w:pPr>
      <w:r>
        <w:rPr>
          <w:sz w:val="20"/>
        </w:rPr>
        <w:t>Разночтения: ГПТ1: «</w:t>
      </w:r>
      <w:r>
        <w:rPr>
          <w:rFonts w:ascii="Noto Serif Bengali" w:hAnsi="Noto Serif Bengali" w:cs="Noto Serif Bengali"/>
          <w:sz w:val="20"/>
        </w:rPr>
        <w:t>আশ্চর্য্য চত্বরে</w:t>
      </w:r>
      <w:r>
        <w:rPr>
          <w:sz w:val="20"/>
        </w:rPr>
        <w:t>» («в дивном дворе»); ГПТ2: «</w:t>
      </w:r>
      <w:r>
        <w:rPr>
          <w:rFonts w:ascii="Noto Serif Bengali" w:hAnsi="Noto Serif Bengali" w:cs="Noto Serif Bengali"/>
          <w:sz w:val="20"/>
        </w:rPr>
        <w:t>আচার্য্য চত্বরে</w:t>
      </w:r>
      <w:r>
        <w:rPr>
          <w:sz w:val="20"/>
        </w:rPr>
        <w:t>».</w:t>
      </w:r>
    </w:p>
    <w:p>
      <w:pPr>
        <w:spacing w:after="60"/>
        <w:ind w:left="510" w:hanging="510"/>
      </w:pPr>
      <w:r>
        <w:rPr>
          <w:b/>
          <w:i w:val="0"/>
        </w:rPr>
        <w:t>10.4.</w:t>
      </w:r>
      <w:r>
        <w:t xml:space="preserve"> Торговцы — Вишвамбхара и любимый Гададхара:</w:t>
      </w:r>
      <w:r>
        <w:br/>
      </w:r>
      <w:r>
        <w:t>во дворе Ачарьи — купля и продажа.</w:t>
      </w:r>
      <w:r>
        <w:br/>
      </w:r>
      <w:r>
        <w:t>Гауридас, улыбаясь, сидит возле царя</w:t>
      </w:r>
      <w:r>
        <w:br/>
      </w:r>
      <w:r>
        <w:t>и слушает немного о славе рынка.</w:t>
      </w:r>
      <w:r>
        <w:rPr>
          <w:b w:val="0"/>
          <w:i w:val="0"/>
          <w:vertAlign w:val="superscript"/>
        </w:rPr>
        <w:t>31</w:t>
      </w:r>
    </w:p>
    <w:p>
      <w:pPr>
        <w:spacing w:after="60"/>
        <w:ind w:left="283"/>
      </w:pPr>
      <w:r>
        <w:rPr>
          <w:b/>
          <w:i w:val="0"/>
          <w:sz w:val="18"/>
        </w:rPr>
        <w:t>28.</w:t>
      </w:r>
      <w:r>
        <w:rPr>
          <w:sz w:val="18"/>
        </w:rPr>
        <w:t xml:space="preserve"> Подпись — «Гауридас». Гауридас Пандит из Амбики (Калны) — спутник Господа и Нитьянанды; Джаянанда хвалит его поэзию; в ПК с его подписью лишь две пады (161 и 2313). В ГПТ1 (с. 420, № 20) — с мелкими разночтениями. «Хат-паттан» («открытие рынка») — жанр пад, где проповедь святого имени изображена как рынок, на котором раздаётся према; к нему относятся и более поздние поэмы. Маджумдар считает паду Гауридаса первым образцом жанра и относит её ко времени после санньясы: Нитьянанда назван «старшим братом Чайтаньи». Ср. ЧЧ Мадхья 15 и Мурари 4.21–4.22: Господь посылает Нитьянанду из Пури проповедовать в Гауде.</w:t>
      </w:r>
    </w:p>
    <w:p>
      <w:pPr>
        <w:spacing w:after="60"/>
        <w:ind w:left="283"/>
      </w:pPr>
      <w:r>
        <w:rPr>
          <w:b/>
          <w:i w:val="0"/>
          <w:sz w:val="18"/>
        </w:rPr>
        <w:t>29.</w:t>
      </w:r>
      <w:r>
        <w:rPr>
          <w:sz w:val="18"/>
        </w:rPr>
        <w:t xml:space="preserve"> Тантры здесь — священные писания вообще. Застава (</w:t>
      </w:r>
      <w:r>
        <w:rPr>
          <w:rFonts w:ascii="Noto Serif Bengali" w:hAnsi="Noto Serif Bengali" w:cs="Noto Serif Bengali"/>
          <w:sz w:val="18"/>
        </w:rPr>
        <w:t>থানা</w:t>
      </w:r>
      <w:r>
        <w:rPr>
          <w:sz w:val="18"/>
        </w:rPr>
        <w:t>) — пост стражи. «Знамя героя, сокрушающего безбожников»: Нитьянанда — Баларама, и Его проповедь — победа над пашандами.</w:t>
      </w:r>
    </w:p>
    <w:p>
      <w:pPr>
        <w:spacing w:after="60"/>
        <w:ind w:left="283"/>
      </w:pPr>
      <w:r>
        <w:rPr>
          <w:b/>
          <w:i w:val="0"/>
          <w:sz w:val="18"/>
        </w:rPr>
        <w:t>30.</w:t>
      </w:r>
      <w:r>
        <w:rPr>
          <w:sz w:val="18"/>
        </w:rPr>
        <w:t xml:space="preserve"> Рамаи — по-видимому, Рамаи Пандит (Шри Рама Пандит), младший брат Шривасы, или Абхирама (Рамадас), спутник Нитьянанды; котвал — начальник городской стражи; Харидас — Харидас Тхакур. «Весовщик» — в оригинале «</w:t>
      </w:r>
      <w:r>
        <w:rPr>
          <w:rFonts w:ascii="Noto Serif Bengali" w:hAnsi="Noto Serif Bengali" w:cs="Noto Serif Bengali"/>
          <w:sz w:val="18"/>
        </w:rPr>
        <w:t>দাড়্যা</w:t>
      </w:r>
      <w:r>
        <w:rPr>
          <w:sz w:val="18"/>
        </w:rPr>
        <w:t>» (рук. «</w:t>
      </w:r>
      <w:r>
        <w:rPr>
          <w:rFonts w:ascii="Noto Serif Bengali" w:hAnsi="Noto Serif Bengali" w:cs="Noto Serif Bengali"/>
          <w:sz w:val="18"/>
        </w:rPr>
        <w:t>ডাড়্যা</w:t>
      </w:r>
      <w:r>
        <w:rPr>
          <w:sz w:val="18"/>
        </w:rPr>
        <w:t>», «</w:t>
      </w:r>
      <w:r>
        <w:rPr>
          <w:rFonts w:ascii="Noto Serif Bengali" w:hAnsi="Noto Serif Bengali" w:cs="Noto Serif Bengali"/>
          <w:sz w:val="18"/>
        </w:rPr>
        <w:t>ডেড়্যা</w:t>
      </w:r>
      <w:r>
        <w:rPr>
          <w:sz w:val="18"/>
        </w:rPr>
        <w:t>»): значение неясно — держащий весы (</w:t>
      </w:r>
      <w:r>
        <w:rPr>
          <w:rFonts w:ascii="Noto Serif Bengali" w:hAnsi="Noto Serif Bengali" w:cs="Noto Serif Bengali"/>
          <w:sz w:val="18"/>
        </w:rPr>
        <w:t>দাঁড়ি</w:t>
      </w:r>
      <w:r>
        <w:rPr>
          <w:sz w:val="18"/>
        </w:rPr>
        <w:t>) или привратник; «обманув» (</w:t>
      </w:r>
      <w:r>
        <w:rPr>
          <w:rFonts w:ascii="Noto Serif Bengali" w:hAnsi="Noto Serif Bengali" w:cs="Noto Serif Bengali"/>
          <w:sz w:val="18"/>
        </w:rPr>
        <w:t>ভাঁড়্যা</w:t>
      </w:r>
      <w:r>
        <w:rPr>
          <w:sz w:val="18"/>
        </w:rPr>
        <w:t>) — рукопись «ч» читает «</w:t>
      </w:r>
      <w:r>
        <w:rPr>
          <w:rFonts w:ascii="Noto Serif Bengali" w:hAnsi="Noto Serif Bengali" w:cs="Noto Serif Bengali"/>
          <w:sz w:val="18"/>
        </w:rPr>
        <w:t>ভেঁড়্যা</w:t>
      </w:r>
      <w:r>
        <w:rPr>
          <w:sz w:val="18"/>
        </w:rPr>
        <w:t>», «П-Р-Са» — «</w:t>
      </w:r>
      <w:r>
        <w:rPr>
          <w:rFonts w:ascii="Noto Serif Bengali" w:hAnsi="Noto Serif Bengali" w:cs="Noto Serif Bengali"/>
          <w:sz w:val="18"/>
        </w:rPr>
        <w:t>ছাড়্যা</w:t>
      </w:r>
      <w:r>
        <w:rPr>
          <w:sz w:val="18"/>
        </w:rPr>
        <w:t>» («отпущен»). Кришнадас — видимо, младший брат Гауридаса, автор ПК 2358 (глава 1, п. 24). Шриниваса — Шриваса Пандит (Шриниваса — его полное имя).</w:t>
      </w:r>
    </w:p>
    <w:p>
      <w:pPr>
        <w:spacing w:after="60"/>
        <w:ind w:left="283"/>
      </w:pPr>
      <w:r>
        <w:rPr>
          <w:b/>
          <w:i w:val="0"/>
          <w:sz w:val="18"/>
        </w:rPr>
        <w:t>31.</w:t>
      </w:r>
      <w:r>
        <w:rPr>
          <w:sz w:val="18"/>
        </w:rPr>
        <w:t xml:space="preserve"> Ачарья — Адвайта Ачарья. Вишвамбхара — Сам Господь (имя до санньясы). Подпись со смиренным «слушает немного» — поэт лишь присутствует при этой игре.</w:t>
      </w:r>
    </w:p>
    <w:p>
      <w:pPr>
        <w:pStyle w:val="Heading2"/>
      </w:pPr>
      <w:r>
        <w:t>11. Васу Гхош — «</w:t>
      </w:r>
      <w:r>
        <w:rPr>
          <w:rFonts w:ascii="Noto Serif Bengali" w:hAnsi="Noto Serif Bengali" w:cs="Noto Serif Bengali"/>
        </w:rPr>
        <w:t>অচৈতন্য শ্রীচৈতন্য সার্ব্বভৌম</w:t>
      </w:r>
      <w:r>
        <w:t>-</w:t>
      </w:r>
      <w:r>
        <w:rPr>
          <w:rFonts w:ascii="Noto Serif Bengali" w:hAnsi="Noto Serif Bengali" w:cs="Noto Serif Bengali"/>
        </w:rPr>
        <w:t>ঘরে</w:t>
      </w:r>
      <w:r>
        <w:t>…» (ГПТ1, с. 402)</w:t>
      </w:r>
    </w:p>
    <w:p>
      <w:pPr>
        <w:spacing w:after="60"/>
        <w:jc w:val="both"/>
      </w:pPr>
      <w:r>
        <w:rPr>
          <w:b w:val="0"/>
          <w:i/>
        </w:rPr>
        <w:t>Лила: Пури, 1510 — Господь лежит без чувств в доме Сарвабхаумы; Сарвабхаума видит Его в обликах аватар, а когда Господь встаёт в шестирукой форме, падает к Его стопам. Только в ГПТ (раздел «Антья-лила»). Рага сухаи.</w:t>
      </w:r>
      <w:r>
        <w:rPr>
          <w:b w:val="0"/>
          <w:i w:val="0"/>
          <w:vertAlign w:val="superscript"/>
        </w:rPr>
        <w:t>32</w:t>
      </w:r>
    </w:p>
    <w:p>
      <w:pPr>
        <w:spacing w:after="60"/>
        <w:ind w:left="567"/>
      </w:pPr>
      <w:r>
        <w:rPr>
          <w:rFonts w:cs="Noto Serif Bengali" w:hAnsi="Noto Serif Bengali"/>
          <w:sz w:val="24"/>
        </w:rPr>
        <w:t>অচৈতন্য শ্রীচৈতন্য সার্ব্বভৌম-ঘরে ।</w:t>
      </w:r>
      <w:r>
        <w:br/>
      </w:r>
      <w:r>
        <w:rPr>
          <w:rFonts w:cs="Noto Serif Bengali" w:hAnsi="Noto Serif Bengali"/>
          <w:sz w:val="24"/>
        </w:rPr>
        <w:t>গোপীনাথ পাশে বসি পদসেবা করে ॥</w:t>
      </w:r>
    </w:p>
    <w:p>
      <w:pPr>
        <w:spacing w:after="60"/>
        <w:jc w:val="both"/>
      </w:pPr>
      <w:r>
        <w:rPr>
          <w:b w:val="0"/>
          <w:i/>
        </w:rPr>
        <w:t>acaitanya śrīcaitanya sārvvabhauma-ghare |</w:t>
      </w:r>
      <w:r>
        <w:br/>
      </w:r>
      <w:r>
        <w:rPr>
          <w:b w:val="0"/>
          <w:i/>
        </w:rPr>
        <w:t>gopīnātha pāśe basi padasebā kare ||</w:t>
      </w:r>
    </w:p>
    <w:p>
      <w:pPr>
        <w:spacing w:after="60"/>
        <w:jc w:val="both"/>
      </w:pPr>
      <w:r>
        <w:rPr>
          <w:b w:val="0"/>
          <w:i/>
        </w:rPr>
        <w:t>Пословно:</w:t>
      </w:r>
      <w:r>
        <w:t xml:space="preserve"> ачайтанья — без чувств; шри-чайтанья — Шри Чайтанья; сарвабхаума-гхаре — в доме Сарвабхаумы; гопинатха паше баси — Гопинатха, сидя рядом; пада-сева каре — растирает стопы</w:t>
      </w:r>
    </w:p>
    <w:p>
      <w:pPr>
        <w:spacing w:after="60"/>
        <w:ind w:left="567"/>
        <w:jc w:val="both"/>
      </w:pPr>
      <w:r>
        <w:rPr>
          <w:sz w:val="20"/>
        </w:rPr>
        <w:t>Разночтения: ГПТ2 — та же пада (разд. «Антья-лила», № 2), с мелкими разночтениями орфографии. Рага: ГПТ1 — сухаи. Только ГПТ1 (с. 402, № 2; скан PDF с. 661) и ГПТ2; в ПК и БР нет.</w:t>
      </w:r>
    </w:p>
    <w:p>
      <w:pPr>
        <w:spacing w:after="60"/>
        <w:ind w:left="510" w:hanging="510"/>
      </w:pPr>
      <w:r>
        <w:rPr>
          <w:b/>
          <w:i w:val="0"/>
        </w:rPr>
        <w:t>11.1.</w:t>
      </w:r>
      <w:r>
        <w:t xml:space="preserve"> Шри Чайтанья лежит без чувств в доме Сарвабхаумы;</w:t>
      </w:r>
      <w:r>
        <w:br/>
      </w:r>
      <w:r>
        <w:t>Гопинатха, сидя рядом, растирает Ему стопы.</w:t>
      </w:r>
      <w:r>
        <w:rPr>
          <w:b w:val="0"/>
          <w:i w:val="0"/>
          <w:vertAlign w:val="superscript"/>
        </w:rPr>
        <w:t>33</w:t>
      </w:r>
    </w:p>
    <w:p>
      <w:pPr>
        <w:spacing w:after="60"/>
        <w:ind w:left="567"/>
      </w:pPr>
      <w:r>
        <w:rPr>
          <w:rFonts w:cs="Noto Serif Bengali" w:hAnsi="Noto Serif Bengali"/>
          <w:sz w:val="24"/>
        </w:rPr>
        <w:t>সার্ব্বভৌম প্রভুমুখ আছে নিরখিয়া ।</w:t>
      </w:r>
      <w:r>
        <w:br/>
      </w:r>
      <w:r>
        <w:rPr>
          <w:rFonts w:cs="Noto Serif Bengali" w:hAnsi="Noto Serif Bengali"/>
          <w:sz w:val="24"/>
        </w:rPr>
        <w:t>ইনি কোন্ বস্তু কিছু না পায় ভাবিয়া ॥</w:t>
      </w:r>
    </w:p>
    <w:p>
      <w:pPr>
        <w:spacing w:after="60"/>
        <w:jc w:val="both"/>
      </w:pPr>
      <w:r>
        <w:rPr>
          <w:b w:val="0"/>
          <w:i/>
        </w:rPr>
        <w:t>sārvvabhauma prabhumukha āche nirakhiyā |</w:t>
      </w:r>
      <w:r>
        <w:br/>
      </w:r>
      <w:r>
        <w:rPr>
          <w:b w:val="0"/>
          <w:i/>
        </w:rPr>
        <w:t>ini kon bastu kichu nā pāya bhābiyā ||</w:t>
      </w:r>
    </w:p>
    <w:p>
      <w:pPr>
        <w:spacing w:after="60"/>
        <w:jc w:val="both"/>
      </w:pPr>
      <w:r>
        <w:rPr>
          <w:b w:val="0"/>
          <w:i/>
        </w:rPr>
        <w:t>Пословно:</w:t>
      </w:r>
      <w:r>
        <w:t xml:space="preserve"> сарвабхаума — Сарвабхаума; прабху-мукха ачхе нирикхия — неотрывно смотрит на лицо Господа; ини кон басту — Кто Он; кичху на пая бхавия — никак не может понять, размышляя</w:t>
      </w:r>
    </w:p>
    <w:p>
      <w:pPr>
        <w:spacing w:after="60"/>
        <w:ind w:left="567"/>
        <w:jc w:val="both"/>
      </w:pPr>
      <w:r>
        <w:rPr>
          <w:sz w:val="20"/>
        </w:rPr>
        <w:t>Разночтения: —</w:t>
      </w:r>
    </w:p>
    <w:p>
      <w:pPr>
        <w:spacing w:after="60"/>
        <w:ind w:left="510" w:hanging="510"/>
      </w:pPr>
      <w:r>
        <w:rPr>
          <w:b/>
          <w:i w:val="0"/>
        </w:rPr>
        <w:t>11.2.</w:t>
      </w:r>
      <w:r>
        <w:t xml:space="preserve"> Сарвабхаума неотрывно смотрит на лицо Господа</w:t>
      </w:r>
      <w:r>
        <w:br/>
      </w:r>
      <w:r>
        <w:t>и никак не может понять, Кто Он.</w:t>
      </w:r>
    </w:p>
    <w:p>
      <w:pPr>
        <w:spacing w:after="60"/>
        <w:ind w:left="567"/>
      </w:pPr>
      <w:r>
        <w:rPr>
          <w:rFonts w:cs="Noto Serif Bengali" w:hAnsi="Noto Serif Bengali"/>
          <w:sz w:val="24"/>
        </w:rPr>
        <w:t>নরসিংহরূপ প্রভুর দেখে একবার ।</w:t>
      </w:r>
      <w:r>
        <w:br/>
      </w:r>
      <w:r>
        <w:rPr>
          <w:rFonts w:cs="Noto Serif Bengali" w:hAnsi="Noto Serif Bengali"/>
          <w:sz w:val="24"/>
        </w:rPr>
        <w:t>বটুক বামনরূপ দেখে পুনর্ব্বার ॥</w:t>
      </w:r>
    </w:p>
    <w:p>
      <w:pPr>
        <w:spacing w:after="60"/>
        <w:jc w:val="both"/>
      </w:pPr>
      <w:r>
        <w:rPr>
          <w:b w:val="0"/>
          <w:i/>
        </w:rPr>
        <w:t>narasiṃharūpa prabhura dekhe ekabāra |</w:t>
      </w:r>
      <w:r>
        <w:br/>
      </w:r>
      <w:r>
        <w:rPr>
          <w:b w:val="0"/>
          <w:i/>
        </w:rPr>
        <w:t>baṭuka bāmanarūpa dekhe punarvvāra ||</w:t>
      </w:r>
    </w:p>
    <w:p>
      <w:pPr>
        <w:spacing w:after="60"/>
        <w:jc w:val="both"/>
      </w:pPr>
      <w:r>
        <w:rPr>
          <w:b w:val="0"/>
          <w:i/>
        </w:rPr>
        <w:t>Пословно:</w:t>
      </w:r>
      <w:r>
        <w:t xml:space="preserve"> нарасимха-рупа прабхура — облик Нрисимхи у Господа; декхе экабара — видит однажды; батука бамана-рупа — облик отрока Ваманы; декхе пунарбара — видит снова</w:t>
      </w:r>
    </w:p>
    <w:p>
      <w:pPr>
        <w:spacing w:after="60"/>
        <w:ind w:left="567"/>
        <w:jc w:val="both"/>
      </w:pPr>
      <w:r>
        <w:rPr>
          <w:sz w:val="20"/>
        </w:rPr>
        <w:t>Разночтения: ГПТ2 (OCR): «…</w:t>
      </w:r>
      <w:r>
        <w:rPr>
          <w:rFonts w:ascii="Noto Serif Bengali" w:hAnsi="Noto Serif Bengali" w:cs="Noto Serif Bengali"/>
          <w:sz w:val="20"/>
        </w:rPr>
        <w:t>দেখে পুনর্ধার</w:t>
      </w:r>
      <w:r>
        <w:rPr>
          <w:sz w:val="20"/>
        </w:rPr>
        <w:t>» (искаж.).</w:t>
      </w:r>
    </w:p>
    <w:p>
      <w:pPr>
        <w:spacing w:after="60"/>
        <w:ind w:left="510" w:hanging="510"/>
      </w:pPr>
      <w:r>
        <w:rPr>
          <w:b/>
          <w:i w:val="0"/>
        </w:rPr>
        <w:t>11.3.</w:t>
      </w:r>
      <w:r>
        <w:t xml:space="preserve"> То он видит Господа в облике Нрисимхи,</w:t>
      </w:r>
      <w:r>
        <w:br/>
      </w:r>
      <w:r>
        <w:t>то снова — в облике отрока Ваманы;</w:t>
      </w:r>
    </w:p>
    <w:p>
      <w:pPr>
        <w:spacing w:after="60"/>
        <w:ind w:left="567"/>
      </w:pPr>
      <w:r>
        <w:rPr>
          <w:rFonts w:cs="Noto Serif Bengali" w:hAnsi="Noto Serif Bengali"/>
          <w:sz w:val="24"/>
        </w:rPr>
        <w:t>পুন দেখে মৎস্য কূর্ম্ম বরাহ আকার ।</w:t>
      </w:r>
      <w:r>
        <w:br/>
      </w:r>
      <w:r>
        <w:rPr>
          <w:rFonts w:cs="Noto Serif Bengali" w:hAnsi="Noto Serif Bengali"/>
          <w:sz w:val="24"/>
        </w:rPr>
        <w:t>পুন ভৃগুরাম হস্তে ভীষণ কুঠার ॥</w:t>
      </w:r>
    </w:p>
    <w:p>
      <w:pPr>
        <w:spacing w:after="60"/>
        <w:jc w:val="both"/>
      </w:pPr>
      <w:r>
        <w:rPr>
          <w:b w:val="0"/>
          <w:i/>
        </w:rPr>
        <w:t>puna dekhe matsya kūrmma barāha ākāra |</w:t>
      </w:r>
      <w:r>
        <w:br/>
      </w:r>
      <w:r>
        <w:rPr>
          <w:b w:val="0"/>
          <w:i/>
        </w:rPr>
        <w:t>puna bhṛgurāma haste bhīṣaṇa kuṭhāra ||</w:t>
      </w:r>
    </w:p>
    <w:p>
      <w:pPr>
        <w:spacing w:after="60"/>
        <w:jc w:val="both"/>
      </w:pPr>
      <w:r>
        <w:rPr>
          <w:b w:val="0"/>
          <w:i/>
        </w:rPr>
        <w:t>Пословно:</w:t>
      </w:r>
      <w:r>
        <w:t xml:space="preserve"> пуна декхе — затем видит; матсья курма бараха акара — облики Матсьи, Курмы, Варахи; пуна бхригурама — затем Бхригураму; хасте бхишана кутхара — со страшным топором в руке</w:t>
      </w:r>
    </w:p>
    <w:p>
      <w:pPr>
        <w:spacing w:after="60"/>
        <w:ind w:left="567"/>
        <w:jc w:val="both"/>
      </w:pPr>
      <w:r>
        <w:rPr>
          <w:sz w:val="20"/>
        </w:rPr>
        <w:t>Разночтения: —</w:t>
      </w:r>
    </w:p>
    <w:p>
      <w:pPr>
        <w:spacing w:after="60"/>
        <w:ind w:left="510" w:hanging="510"/>
      </w:pPr>
      <w:r>
        <w:rPr>
          <w:b/>
          <w:i w:val="0"/>
        </w:rPr>
        <w:t>11.4.</w:t>
      </w:r>
      <w:r>
        <w:t xml:space="preserve"> то видит облики Матсьи, Курмы, Варахи,</w:t>
      </w:r>
      <w:r>
        <w:br/>
      </w:r>
      <w:r>
        <w:t>то — Бхригураму со страшным топором в руке;</w:t>
      </w:r>
    </w:p>
    <w:p>
      <w:pPr>
        <w:spacing w:after="60"/>
        <w:ind w:left="567"/>
      </w:pPr>
      <w:r>
        <w:rPr>
          <w:rFonts w:cs="Noto Serif Bengali" w:hAnsi="Noto Serif Bengali"/>
          <w:sz w:val="24"/>
        </w:rPr>
        <w:t>দূর্ব্বাদলশ্যামরূপ দেখয় কখন ।</w:t>
      </w:r>
      <w:r>
        <w:br/>
      </w:r>
      <w:r>
        <w:rPr>
          <w:rFonts w:cs="Noto Serif Bengali" w:hAnsi="Noto Serif Bengali"/>
          <w:sz w:val="24"/>
        </w:rPr>
        <w:t>কখন মুরলীধর নীরদবরণ ॥</w:t>
      </w:r>
    </w:p>
    <w:p>
      <w:pPr>
        <w:spacing w:after="60"/>
        <w:jc w:val="both"/>
      </w:pPr>
      <w:r>
        <w:rPr>
          <w:b w:val="0"/>
          <w:i/>
        </w:rPr>
        <w:t>dūrvvādalaśyāmarūpa dekhaya kakhana |</w:t>
      </w:r>
      <w:r>
        <w:br/>
      </w:r>
      <w:r>
        <w:rPr>
          <w:b w:val="0"/>
          <w:i/>
        </w:rPr>
        <w:t>kakhana muralīdhara nīradabaraṇa ||</w:t>
      </w:r>
    </w:p>
    <w:p>
      <w:pPr>
        <w:spacing w:after="60"/>
        <w:jc w:val="both"/>
      </w:pPr>
      <w:r>
        <w:rPr>
          <w:b w:val="0"/>
          <w:i/>
        </w:rPr>
        <w:t>Пословно:</w:t>
      </w:r>
      <w:r>
        <w:t xml:space="preserve"> дурвадала-шьяма-рупа — облик, тёмный, как стебель дурвы; декхая кахана — видит порой; кахана мурали-дхара — порой Держащего флейту; нирада-барана — цвета грозовой тучи</w:t>
      </w:r>
    </w:p>
    <w:p>
      <w:pPr>
        <w:spacing w:after="60"/>
        <w:ind w:left="567"/>
        <w:jc w:val="both"/>
      </w:pPr>
      <w:r>
        <w:rPr>
          <w:sz w:val="20"/>
        </w:rPr>
        <w:t>Разночтения: —</w:t>
      </w:r>
    </w:p>
    <w:p>
      <w:pPr>
        <w:spacing w:after="60"/>
        <w:ind w:left="510" w:hanging="510"/>
      </w:pPr>
      <w:r>
        <w:rPr>
          <w:b/>
          <w:i w:val="0"/>
        </w:rPr>
        <w:t>11.5.</w:t>
      </w:r>
      <w:r>
        <w:t xml:space="preserve"> порой видит облик, тёмный, как стебель травы дурва,</w:t>
      </w:r>
      <w:r>
        <w:br/>
      </w:r>
      <w:r>
        <w:t>порой — Держащего флейту, цвета грозовой тучи.</w:t>
      </w:r>
      <w:r>
        <w:rPr>
          <w:b w:val="0"/>
          <w:i w:val="0"/>
          <w:vertAlign w:val="superscript"/>
        </w:rPr>
        <w:t>34</w:t>
      </w:r>
    </w:p>
    <w:p>
      <w:pPr>
        <w:spacing w:after="60"/>
        <w:ind w:left="567"/>
      </w:pPr>
      <w:r>
        <w:rPr>
          <w:rFonts w:cs="Noto Serif Bengali" w:hAnsi="Noto Serif Bengali"/>
          <w:sz w:val="24"/>
        </w:rPr>
        <w:t>এ সব দেখিয়া তাঁর সন্দেহ ঘুচিল ।</w:t>
      </w:r>
      <w:r>
        <w:br/>
      </w:r>
      <w:r>
        <w:rPr>
          <w:rFonts w:cs="Noto Serif Bengali" w:hAnsi="Noto Serif Bengali"/>
          <w:sz w:val="24"/>
        </w:rPr>
        <w:t>ষড়্‌ভুজরূপে প্রভু উঠি দাণ্ডাইল ॥</w:t>
      </w:r>
    </w:p>
    <w:p>
      <w:pPr>
        <w:spacing w:after="60"/>
        <w:jc w:val="both"/>
      </w:pPr>
      <w:r>
        <w:rPr>
          <w:b w:val="0"/>
          <w:i/>
        </w:rPr>
        <w:t>e saba dekhiyā tām̐ra sandeha ghucila |</w:t>
      </w:r>
      <w:r>
        <w:br/>
      </w:r>
      <w:r>
        <w:rPr>
          <w:b w:val="0"/>
          <w:i/>
        </w:rPr>
        <w:t>ṣaṛbhujarūpe prabhu uṭhi dāṇḍāila ||</w:t>
      </w:r>
    </w:p>
    <w:p>
      <w:pPr>
        <w:spacing w:after="60"/>
        <w:jc w:val="both"/>
      </w:pPr>
      <w:r>
        <w:rPr>
          <w:b w:val="0"/>
          <w:i/>
        </w:rPr>
        <w:t>Пословно:</w:t>
      </w:r>
      <w:r>
        <w:t xml:space="preserve"> э саба декхия — увидев всё это; танра сандеха гхучила — его сомнения рассеялись; шадбхуджа-рупе — в шестирукой форме; прабху утхи дандаила — Господь поднялся и встал</w:t>
      </w:r>
    </w:p>
    <w:p>
      <w:pPr>
        <w:spacing w:after="60"/>
        <w:ind w:left="567"/>
        <w:jc w:val="both"/>
      </w:pPr>
      <w:r>
        <w:rPr>
          <w:sz w:val="20"/>
        </w:rPr>
        <w:t>Разночтения: ГПТ2: «</w:t>
      </w:r>
      <w:r>
        <w:rPr>
          <w:rFonts w:ascii="Noto Serif Bengali" w:hAnsi="Noto Serif Bengali" w:cs="Noto Serif Bengali"/>
          <w:sz w:val="20"/>
        </w:rPr>
        <w:t>তার</w:t>
      </w:r>
      <w:r>
        <w:rPr>
          <w:sz w:val="20"/>
        </w:rPr>
        <w:t>».</w:t>
      </w:r>
    </w:p>
    <w:p>
      <w:pPr>
        <w:spacing w:after="60"/>
        <w:ind w:left="510" w:hanging="510"/>
      </w:pPr>
      <w:r>
        <w:rPr>
          <w:b/>
          <w:i w:val="0"/>
        </w:rPr>
        <w:t>11.6.</w:t>
      </w:r>
      <w:r>
        <w:t xml:space="preserve"> Увидев всё это, он оставил сомнения;</w:t>
      </w:r>
      <w:r>
        <w:br/>
      </w:r>
      <w:r>
        <w:t>Господь поднялся и встал в шестирукой форме.</w:t>
      </w:r>
      <w:r>
        <w:rPr>
          <w:b w:val="0"/>
          <w:i w:val="0"/>
          <w:vertAlign w:val="superscript"/>
        </w:rPr>
        <w:t>35</w:t>
      </w:r>
    </w:p>
    <w:p>
      <w:pPr>
        <w:spacing w:after="60"/>
        <w:ind w:left="567"/>
      </w:pPr>
      <w:r>
        <w:rPr>
          <w:rFonts w:cs="Noto Serif Bengali" w:hAnsi="Noto Serif Bengali"/>
          <w:sz w:val="24"/>
        </w:rPr>
        <w:t>শচীর দুলাল যেই সেই ননীচোর ।</w:t>
      </w:r>
      <w:r>
        <w:br/>
      </w:r>
      <w:r>
        <w:rPr>
          <w:rFonts w:cs="Noto Serif Bengali" w:hAnsi="Noto Serif Bengali"/>
          <w:sz w:val="24"/>
        </w:rPr>
        <w:t>অন্তরেতে কালা কানু বাহিরেতে গৌর ॥</w:t>
      </w:r>
    </w:p>
    <w:p>
      <w:pPr>
        <w:spacing w:after="60"/>
        <w:jc w:val="both"/>
      </w:pPr>
      <w:r>
        <w:rPr>
          <w:b w:val="0"/>
          <w:i/>
        </w:rPr>
        <w:t>śacīra dulāla yei sei nanīcora |</w:t>
      </w:r>
      <w:r>
        <w:br/>
      </w:r>
      <w:r>
        <w:rPr>
          <w:b w:val="0"/>
          <w:i/>
        </w:rPr>
        <w:t>antarete kālā kānu bāhirete gaura ||</w:t>
      </w:r>
    </w:p>
    <w:p>
      <w:pPr>
        <w:spacing w:after="60"/>
        <w:jc w:val="both"/>
      </w:pPr>
      <w:r>
        <w:rPr>
          <w:b w:val="0"/>
          <w:i/>
        </w:rPr>
        <w:t>Пословно:</w:t>
      </w:r>
      <w:r>
        <w:t xml:space="preserve"> шачира дулала йеи — кто любимый сын Шачи; сеи нани-чора — тот Похититель масла; антарете кала кану — внутри тёмный Кану; бахирете гаура — снаружи Гаура</w:t>
      </w:r>
    </w:p>
    <w:p>
      <w:pPr>
        <w:spacing w:after="60"/>
        <w:ind w:left="567"/>
        <w:jc w:val="both"/>
      </w:pPr>
      <w:r>
        <w:rPr>
          <w:sz w:val="20"/>
        </w:rPr>
        <w:t>Разночтения: ГПТ2 (OCR): «</w:t>
      </w:r>
      <w:r>
        <w:rPr>
          <w:rFonts w:ascii="Noto Serif Bengali" w:hAnsi="Noto Serif Bengali" w:cs="Noto Serif Bengali"/>
          <w:sz w:val="20"/>
        </w:rPr>
        <w:t>ননীচৌর</w:t>
      </w:r>
      <w:r>
        <w:rPr>
          <w:sz w:val="20"/>
        </w:rPr>
        <w:t>».</w:t>
      </w:r>
    </w:p>
    <w:p>
      <w:pPr>
        <w:spacing w:after="60"/>
        <w:ind w:left="510" w:hanging="510"/>
      </w:pPr>
      <w:r>
        <w:rPr>
          <w:b/>
          <w:i w:val="0"/>
        </w:rPr>
        <w:t>11.7.</w:t>
      </w:r>
      <w:r>
        <w:t xml:space="preserve"> Любимый сын Шачи — тот самый Похититель масла:</w:t>
      </w:r>
      <w:r>
        <w:br/>
      </w:r>
      <w:r>
        <w:t>внутри — тёмный Кану, снаружи — Гаура.</w:t>
      </w:r>
      <w:r>
        <w:rPr>
          <w:b w:val="0"/>
          <w:i w:val="0"/>
          <w:vertAlign w:val="superscript"/>
        </w:rPr>
        <w:t>36</w:t>
      </w:r>
    </w:p>
    <w:p>
      <w:pPr>
        <w:spacing w:after="60"/>
        <w:ind w:left="567"/>
      </w:pPr>
      <w:r>
        <w:rPr>
          <w:rFonts w:cs="Noto Serif Bengali" w:hAnsi="Noto Serif Bengali"/>
          <w:sz w:val="24"/>
        </w:rPr>
        <w:t>ভূমে পড়ি দণ্ডবৎ করে সার্ব্বভৌম ।</w:t>
      </w:r>
      <w:r>
        <w:br/>
      </w:r>
      <w:r>
        <w:rPr>
          <w:rFonts w:cs="Noto Serif Bengali" w:hAnsi="Noto Serif Bengali"/>
          <w:sz w:val="24"/>
        </w:rPr>
        <w:t>বাসু ঘোষ বলে আর কেন মিছা ভ্রম ॥</w:t>
      </w:r>
    </w:p>
    <w:p>
      <w:pPr>
        <w:spacing w:after="60"/>
        <w:jc w:val="both"/>
      </w:pPr>
      <w:r>
        <w:rPr>
          <w:b w:val="0"/>
          <w:i/>
        </w:rPr>
        <w:t>bhūme paṛi daṇḍabat kare sārvvabhauma |</w:t>
      </w:r>
      <w:r>
        <w:br/>
      </w:r>
      <w:r>
        <w:rPr>
          <w:b w:val="0"/>
          <w:i/>
        </w:rPr>
        <w:t>bāsu ghoṣa bale āra kena michā bhrama ||</w:t>
      </w:r>
    </w:p>
    <w:p>
      <w:pPr>
        <w:spacing w:after="60"/>
        <w:jc w:val="both"/>
      </w:pPr>
      <w:r>
        <w:rPr>
          <w:b w:val="0"/>
          <w:i/>
        </w:rPr>
        <w:t>Пословно:</w:t>
      </w:r>
      <w:r>
        <w:t xml:space="preserve"> бхуме пари — пав на землю; дандават каре сарвабхаума — Сарвабхаума простирается ниц; басу гхоша бале — говорит Васу Гхош; ара кена мичха бхрама — к чему ещё пустые заблуждения</w:t>
      </w:r>
    </w:p>
    <w:p>
      <w:pPr>
        <w:spacing w:after="60"/>
        <w:ind w:left="567"/>
        <w:jc w:val="both"/>
      </w:pPr>
      <w:r>
        <w:rPr>
          <w:sz w:val="20"/>
        </w:rPr>
        <w:t>Разночтения: —</w:t>
      </w:r>
    </w:p>
    <w:p>
      <w:pPr>
        <w:spacing w:after="60"/>
        <w:ind w:left="510" w:hanging="510"/>
      </w:pPr>
      <w:r>
        <w:rPr>
          <w:b/>
          <w:i w:val="0"/>
        </w:rPr>
        <w:t>11.8.</w:t>
      </w:r>
      <w:r>
        <w:t xml:space="preserve"> Пав на землю, Сарвабхаума простирается ниц.</w:t>
      </w:r>
      <w:r>
        <w:br/>
      </w:r>
      <w:r>
        <w:t>Говорит Васу Гхош: к чему же ещё пустые заблуждения?</w:t>
      </w:r>
    </w:p>
    <w:p>
      <w:pPr>
        <w:spacing w:after="60"/>
        <w:ind w:left="283"/>
      </w:pPr>
      <w:r>
        <w:rPr>
          <w:b/>
          <w:i w:val="0"/>
          <w:sz w:val="18"/>
        </w:rPr>
        <w:t>32.</w:t>
      </w:r>
      <w:r>
        <w:rPr>
          <w:sz w:val="18"/>
        </w:rPr>
        <w:t xml:space="preserve"> Подпись — «Васу Гхош». Пады нет ни в ПК, ни в БР — только в ГПТ1 (с. 402, № 2 раздела «Антья-лила») и ГПТ2; по критерию Маджумдара пады Васу Гхоша, известные лишь по ГПТ, ненадёжны, и атрибуция остаётся под сомнением. В ГПТ пада стоит между двумя падами Мадхави о прибытии Господа в Пури (ПК 2239, 2240; глава 2, п. 1–2). Ср. ЧЧ Мадхья 6, ЧБ Антья 3, Мурари 3.11–3.12.</w:t>
      </w:r>
    </w:p>
    <w:p>
      <w:pPr>
        <w:spacing w:after="60"/>
        <w:ind w:left="283"/>
      </w:pPr>
      <w:r>
        <w:rPr>
          <w:b/>
          <w:i w:val="0"/>
          <w:sz w:val="18"/>
        </w:rPr>
        <w:t>33.</w:t>
      </w:r>
      <w:r>
        <w:rPr>
          <w:sz w:val="18"/>
        </w:rPr>
        <w:t xml:space="preserve"> Гопинатха Ачарья — зять Сарвабхаумы, знавший Господа ещё в Навадвипе. По ЧЧ (Мадхья 6), Господь, увидев Джаганнатху, упал без чувств, и Сарвабхаума велел отнести Его в свой дом.</w:t>
      </w:r>
    </w:p>
    <w:p>
      <w:pPr>
        <w:spacing w:after="60"/>
        <w:ind w:left="283"/>
      </w:pPr>
      <w:r>
        <w:rPr>
          <w:b/>
          <w:i w:val="0"/>
          <w:sz w:val="18"/>
        </w:rPr>
        <w:t>34.</w:t>
      </w:r>
      <w:r>
        <w:rPr>
          <w:sz w:val="18"/>
        </w:rPr>
        <w:t xml:space="preserve"> Облики аватар: Нрисимха, Вамана (отрок-брахман), Матсья, Курма, Вараха, Парашурама (Бхригурама); «тёмный, как трава дурва» — Рамачандра; Держащий флейту — Кришна.</w:t>
      </w:r>
    </w:p>
    <w:p>
      <w:pPr>
        <w:spacing w:after="60"/>
        <w:ind w:left="283"/>
      </w:pPr>
      <w:r>
        <w:rPr>
          <w:b/>
          <w:i w:val="0"/>
          <w:sz w:val="18"/>
        </w:rPr>
        <w:t>35.</w:t>
      </w:r>
      <w:r>
        <w:rPr>
          <w:sz w:val="18"/>
        </w:rPr>
        <w:t xml:space="preserve"> Шестирукий облик (с луком Рамы, флейтой Кришны, посохом и сосудом санньяси) Господь явил Сарвабхауме по ЧБ (Антья 3); по ЧЧ (Мадхья 6) — сначала четырёхрукий, затем двурукий облик Кришны с флейтой.</w:t>
      </w:r>
    </w:p>
    <w:p>
      <w:pPr>
        <w:spacing w:after="60"/>
        <w:ind w:left="283"/>
      </w:pPr>
      <w:r>
        <w:rPr>
          <w:b/>
          <w:i w:val="0"/>
          <w:sz w:val="18"/>
        </w:rPr>
        <w:t>36.</w:t>
      </w:r>
      <w:r>
        <w:rPr>
          <w:sz w:val="18"/>
        </w:rPr>
        <w:t xml:space="preserve"> Похититель масла — Кришна. Ср. «Таттва-сандарбха» (2): «антах кришнам бахир гаурам» — «внутри Кришна, снаружи Гаура»; ЧЧ Ади 1, 4.</w:t>
      </w:r>
    </w:p>
    <w:p>
      <w:pPr>
        <w:pStyle w:val="Heading2"/>
      </w:pPr>
      <w:r>
        <w:t>12. Нарахари (Саркар) — «</w:t>
      </w:r>
      <w:r>
        <w:rPr>
          <w:rFonts w:ascii="Noto Serif Bengali" w:hAnsi="Noto Serif Bengali" w:cs="Noto Serif Bengali"/>
        </w:rPr>
        <w:t>আওব গৌর পুনহি নদিয়াপুর</w:t>
      </w:r>
      <w:r>
        <w:t>…» (ПК 1970)</w:t>
      </w:r>
    </w:p>
    <w:p>
      <w:pPr>
        <w:spacing w:after="60"/>
        <w:jc w:val="both"/>
      </w:pPr>
      <w:r>
        <w:rPr>
          <w:b w:val="0"/>
          <w:i/>
        </w:rPr>
        <w:t>Лила: Навадвипа в годы, когда Господь живёт в Пури: преданные мечтают о Его возвращении — снова увидеть Его лицо и Его киртан. В ПК — гаура-чандрика к разделу «Бхаволласа» (радость Радхи при вести о возвращении Кришны), с заголовком «Слова преданных — жителей Навадвипы». Рага дханаши.</w:t>
      </w:r>
      <w:r>
        <w:rPr>
          <w:b w:val="0"/>
          <w:i w:val="0"/>
          <w:vertAlign w:val="superscript"/>
        </w:rPr>
        <w:t>37</w:t>
      </w:r>
    </w:p>
    <w:p>
      <w:pPr>
        <w:spacing w:after="60"/>
        <w:ind w:left="567"/>
      </w:pPr>
      <w:r>
        <w:rPr>
          <w:rFonts w:cs="Noto Serif Bengali" w:hAnsi="Noto Serif Bengali"/>
          <w:sz w:val="24"/>
        </w:rPr>
        <w:t>আওব গৌর পুনহি নদিয়াপুর</w:t>
      </w:r>
      <w:r>
        <w:br/>
      </w:r>
      <w:r>
        <w:rPr>
          <w:rFonts w:cs="Noto Serif Bengali" w:hAnsi="Noto Serif Bengali"/>
          <w:sz w:val="24"/>
        </w:rPr>
        <w:t>হোয়ত মনহি উলাস ।</w:t>
      </w:r>
      <w:r>
        <w:br/>
      </w:r>
      <w:r>
        <w:rPr>
          <w:rFonts w:cs="Noto Serif Bengali" w:hAnsi="Noto Serif Bengali"/>
          <w:sz w:val="24"/>
        </w:rPr>
        <w:t>ঐছে আনন্দ-কন্দ কিয়ে হেরব</w:t>
      </w:r>
      <w:r>
        <w:br/>
      </w:r>
      <w:r>
        <w:rPr>
          <w:rFonts w:cs="Noto Serif Bengali" w:hAnsi="Noto Serif Bengali"/>
          <w:sz w:val="24"/>
        </w:rPr>
        <w:t>করবহি কির্ত্তন-বিলাস ॥</w:t>
      </w:r>
    </w:p>
    <w:p>
      <w:pPr>
        <w:spacing w:after="60"/>
        <w:jc w:val="both"/>
      </w:pPr>
      <w:r>
        <w:rPr>
          <w:b w:val="0"/>
          <w:i/>
        </w:rPr>
        <w:t>āoba gaura punahi nadiyāpura</w:t>
      </w:r>
      <w:r>
        <w:br/>
      </w:r>
      <w:r>
        <w:rPr>
          <w:b w:val="0"/>
          <w:i/>
        </w:rPr>
        <w:t>hoyata manahi ulāsa |</w:t>
      </w:r>
      <w:r>
        <w:br/>
      </w:r>
      <w:r>
        <w:rPr>
          <w:b w:val="0"/>
          <w:i/>
        </w:rPr>
        <w:t>aiche ānanda-kanda kiye heraba</w:t>
      </w:r>
      <w:r>
        <w:br/>
      </w:r>
      <w:r>
        <w:rPr>
          <w:b w:val="0"/>
          <w:i/>
        </w:rPr>
        <w:t>karabahi kirttana-bilāsa ||</w:t>
      </w:r>
    </w:p>
    <w:p>
      <w:pPr>
        <w:spacing w:after="60"/>
        <w:jc w:val="both"/>
      </w:pPr>
      <w:r>
        <w:rPr>
          <w:b w:val="0"/>
          <w:i/>
        </w:rPr>
        <w:t>Пословно:</w:t>
      </w:r>
      <w:r>
        <w:t xml:space="preserve"> аоба гаура — Гаура придёт; пунахи надияпура — снова в город Надию; хоята манахи уласа — сердце наполнится радостью; аичхе ананда-канда — такой источник блаженства; кийе хераба — неужели увидим; карабахи киртана-биласа — [Его] игры в киртане</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হোয়ব</w:t>
      </w:r>
      <w:r>
        <w:rPr>
          <w:sz w:val="20"/>
        </w:rPr>
        <w:t>»; ГПТ1, ГПТ2: «</w:t>
      </w:r>
      <w:r>
        <w:rPr>
          <w:rFonts w:ascii="Noto Serif Bengali" w:hAnsi="Noto Serif Bengali" w:cs="Noto Serif Bengali"/>
          <w:sz w:val="20"/>
        </w:rPr>
        <w:t>আওত</w:t>
      </w:r>
      <w:r>
        <w:rPr>
          <w:sz w:val="20"/>
        </w:rPr>
        <w:t>», «</w:t>
      </w:r>
      <w:r>
        <w:rPr>
          <w:rFonts w:ascii="Noto Serif Bengali" w:hAnsi="Noto Serif Bengali" w:cs="Noto Serif Bengali"/>
          <w:sz w:val="20"/>
        </w:rPr>
        <w:t>নদীয়াপুর</w:t>
      </w:r>
      <w:r>
        <w:rPr>
          <w:sz w:val="20"/>
        </w:rPr>
        <w:t>», «</w:t>
      </w:r>
      <w:r>
        <w:rPr>
          <w:rFonts w:ascii="Noto Serif Bengali" w:hAnsi="Noto Serif Bengali" w:cs="Noto Serif Bengali"/>
          <w:sz w:val="20"/>
        </w:rPr>
        <w:t>উল্লাস</w:t>
      </w:r>
      <w:r>
        <w:rPr>
          <w:sz w:val="20"/>
        </w:rPr>
        <w:t>», «</w:t>
      </w:r>
      <w:r>
        <w:rPr>
          <w:rFonts w:ascii="Noto Serif Bengali" w:hAnsi="Noto Serif Bengali" w:cs="Noto Serif Bengali"/>
          <w:sz w:val="20"/>
        </w:rPr>
        <w:t>কীর্তনবিলাস</w:t>
      </w:r>
      <w:r>
        <w:rPr>
          <w:sz w:val="20"/>
        </w:rPr>
        <w:t>». Рага: ПК, ГПТ1 — дханаши. ПК — метка «॥</w:t>
      </w:r>
      <w:r>
        <w:rPr>
          <w:rFonts w:ascii="Noto Serif Bengali" w:hAnsi="Noto Serif Bengali" w:cs="Noto Serif Bengali"/>
          <w:sz w:val="20"/>
        </w:rPr>
        <w:t>২</w:t>
      </w:r>
      <w:r>
        <w:rPr>
          <w:sz w:val="20"/>
        </w:rPr>
        <w:t>॥</w:t>
      </w:r>
      <w:r>
        <w:rPr>
          <w:rFonts w:ascii="Noto Serif Bengali" w:hAnsi="Noto Serif Bengali" w:cs="Noto Serif Bengali"/>
          <w:sz w:val="20"/>
        </w:rPr>
        <w:t>১৯৭০</w:t>
      </w:r>
      <w:r>
        <w:rPr>
          <w:sz w:val="20"/>
        </w:rPr>
        <w:t>॥» (скан т. 3, PDF с. 179; раздел «Бхаволласа», заголовок «Слова преданных — жителей Навадвипы»); ГПТ1 с. 411, № 27; ГПТ2 разд. 5.5, № 27.</w:t>
      </w:r>
    </w:p>
    <w:p>
      <w:pPr>
        <w:spacing w:after="60"/>
        <w:ind w:left="510" w:hanging="510"/>
      </w:pPr>
      <w:r>
        <w:rPr>
          <w:b/>
          <w:i w:val="0"/>
        </w:rPr>
        <w:t>12.1.</w:t>
      </w:r>
      <w:r>
        <w:t xml:space="preserve"> Гаура снова придёт в город Надию —</w:t>
      </w:r>
      <w:r>
        <w:br/>
      </w:r>
      <w:r>
        <w:t>и сердце наполнится радостью.</w:t>
      </w:r>
      <w:r>
        <w:br/>
      </w:r>
      <w:r>
        <w:t>Неужели мы вновь увидим этот источник блаженства,</w:t>
      </w:r>
      <w:r>
        <w:br/>
      </w:r>
      <w:r>
        <w:t>Его игры в киртане?</w:t>
      </w:r>
    </w:p>
    <w:p>
      <w:pPr>
        <w:spacing w:after="60"/>
        <w:ind w:left="567"/>
      </w:pPr>
      <w:r>
        <w:rPr>
          <w:rFonts w:cs="Noto Serif Bengali" w:hAnsi="Noto Serif Bengali"/>
          <w:sz w:val="24"/>
        </w:rPr>
        <w:t>হরি হরি কব হাম হেরব সো মুখ-চাঁদ ।</w:t>
      </w:r>
      <w:r>
        <w:br/>
      </w:r>
      <w:r>
        <w:rPr>
          <w:rFonts w:cs="Noto Serif Bengali" w:hAnsi="Noto Serif Bengali"/>
          <w:sz w:val="24"/>
        </w:rPr>
        <w:t>বিরহ-পয়োধি কবহুঁ দিন পঙরব</w:t>
      </w:r>
      <w:r>
        <w:br/>
      </w:r>
      <w:r>
        <w:rPr>
          <w:rFonts w:cs="Noto Serif Bengali" w:hAnsi="Noto Serif Bengali"/>
          <w:sz w:val="24"/>
        </w:rPr>
        <w:t>টুটব হৃদয়ক ধাঁধ ॥ ধ্রু ॥</w:t>
      </w:r>
    </w:p>
    <w:p>
      <w:pPr>
        <w:spacing w:after="60"/>
        <w:jc w:val="both"/>
      </w:pPr>
      <w:r>
        <w:rPr>
          <w:b w:val="0"/>
          <w:i/>
        </w:rPr>
        <w:t>hari hari kaba hāma heraba so mukha-cām̐da |</w:t>
      </w:r>
      <w:r>
        <w:br/>
      </w:r>
      <w:r>
        <w:rPr>
          <w:b w:val="0"/>
          <w:i/>
        </w:rPr>
        <w:t>biraha-payodhi kabahum̐ dina paṅaraba</w:t>
      </w:r>
      <w:r>
        <w:br/>
      </w:r>
      <w:r>
        <w:rPr>
          <w:b w:val="0"/>
          <w:i/>
        </w:rPr>
        <w:t>ṭuṭaba hṛdayaka dhām̐dha || dhru ||</w:t>
      </w:r>
    </w:p>
    <w:p>
      <w:pPr>
        <w:spacing w:after="60"/>
        <w:jc w:val="both"/>
      </w:pPr>
      <w:r>
        <w:rPr>
          <w:b w:val="0"/>
          <w:i/>
        </w:rPr>
        <w:t>Пословно:</w:t>
      </w:r>
      <w:r>
        <w:t xml:space="preserve"> хари хари — Хари, Хари; каба хама хераба — когда я увижу; со мукха-чанда — тот лунный лик; бираха-пайодхи — океан разлуки; кабахун дина пангараба — когда же переплыву; тутаба хридаяка дханда — рассеется смятение сердца</w:t>
      </w:r>
    </w:p>
    <w:p>
      <w:pPr>
        <w:spacing w:after="60"/>
        <w:ind w:left="567"/>
        <w:jc w:val="both"/>
      </w:pPr>
      <w:r>
        <w:rPr>
          <w:sz w:val="20"/>
        </w:rPr>
        <w:t>Разночтения: ГПТ1: «</w:t>
      </w:r>
      <w:r>
        <w:rPr>
          <w:rFonts w:ascii="Noto Serif Bengali" w:hAnsi="Noto Serif Bengali" w:cs="Noto Serif Bengali"/>
          <w:sz w:val="20"/>
        </w:rPr>
        <w:t>মুখচাঁদ</w:t>
      </w:r>
      <w:r>
        <w:rPr>
          <w:sz w:val="20"/>
        </w:rPr>
        <w:t>», «</w:t>
      </w:r>
      <w:r>
        <w:rPr>
          <w:rFonts w:ascii="Noto Serif Bengali" w:hAnsi="Noto Serif Bengali" w:cs="Noto Serif Bengali"/>
          <w:sz w:val="20"/>
        </w:rPr>
        <w:t>কবহুঁ দিন পঙরব</w:t>
      </w:r>
      <w:r>
        <w:rPr>
          <w:sz w:val="20"/>
        </w:rPr>
        <w:t>» (так же).</w:t>
      </w:r>
    </w:p>
    <w:p>
      <w:pPr>
        <w:spacing w:after="60"/>
        <w:ind w:left="510" w:hanging="510"/>
      </w:pPr>
      <w:r>
        <w:rPr>
          <w:b/>
          <w:i w:val="0"/>
        </w:rPr>
        <w:t>12.2.</w:t>
      </w:r>
      <w:r>
        <w:t xml:space="preserve"> </w:t>
      </w:r>
      <w:r>
        <w:rPr>
          <w:b w:val="0"/>
          <w:i/>
        </w:rPr>
        <w:t>(Припев)</w:t>
      </w:r>
      <w:r>
        <w:t xml:space="preserve"> Хари, Хари! Когда же я увижу этот лунный лик?</w:t>
      </w:r>
      <w:r>
        <w:br/>
      </w:r>
      <w:r>
        <w:t>Когда переплыву океан разлуки,</w:t>
      </w:r>
      <w:r>
        <w:br/>
      </w:r>
      <w:r>
        <w:t>и рассеется смятение сердца?</w:t>
      </w:r>
    </w:p>
    <w:p>
      <w:pPr>
        <w:spacing w:after="60"/>
        <w:ind w:left="567"/>
      </w:pPr>
      <w:r>
        <w:rPr>
          <w:rFonts w:cs="Noto Serif Bengali" w:hAnsi="Noto Serif Bengali"/>
          <w:sz w:val="24"/>
        </w:rPr>
        <w:t>কুন্দন-কনক-কাঁতি কব হেরব</w:t>
      </w:r>
      <w:r>
        <w:br/>
      </w:r>
      <w:r>
        <w:rPr>
          <w:rFonts w:cs="Noto Serif Bengali" w:hAnsi="Noto Serif Bengali"/>
          <w:sz w:val="24"/>
        </w:rPr>
        <w:t>যজ্ঞকি সূত্র বিরাজ ।</w:t>
      </w:r>
      <w:r>
        <w:br/>
      </w:r>
      <w:r>
        <w:rPr>
          <w:rFonts w:cs="Noto Serif Bengali" w:hAnsi="Noto Serif Bengali"/>
          <w:sz w:val="24"/>
        </w:rPr>
        <w:t>বাহুযুগল তুলি হরি হরি বোলব</w:t>
      </w:r>
      <w:r>
        <w:br/>
      </w:r>
      <w:r>
        <w:rPr>
          <w:rFonts w:cs="Noto Serif Bengali" w:hAnsi="Noto Serif Bengali"/>
          <w:sz w:val="24"/>
        </w:rPr>
        <w:t>নটন ভকতগণ মাঝ ॥</w:t>
      </w:r>
    </w:p>
    <w:p>
      <w:pPr>
        <w:spacing w:after="60"/>
        <w:jc w:val="both"/>
      </w:pPr>
      <w:r>
        <w:rPr>
          <w:b w:val="0"/>
          <w:i/>
        </w:rPr>
        <w:t>kundana-kanaka-kām̐ti kaba heraba</w:t>
      </w:r>
      <w:r>
        <w:br/>
      </w:r>
      <w:r>
        <w:rPr>
          <w:b w:val="0"/>
          <w:i/>
        </w:rPr>
        <w:t>yajñaki sūtra birāja |</w:t>
      </w:r>
      <w:r>
        <w:br/>
      </w:r>
      <w:r>
        <w:rPr>
          <w:b w:val="0"/>
          <w:i/>
        </w:rPr>
        <w:t>bāhuyugala tuli hari hari bolaba</w:t>
      </w:r>
      <w:r>
        <w:br/>
      </w:r>
      <w:r>
        <w:rPr>
          <w:b w:val="0"/>
          <w:i/>
        </w:rPr>
        <w:t>naṭana bhakatagaṇa mājha ||</w:t>
      </w:r>
    </w:p>
    <w:p>
      <w:pPr>
        <w:spacing w:after="60"/>
        <w:jc w:val="both"/>
      </w:pPr>
      <w:r>
        <w:rPr>
          <w:b w:val="0"/>
          <w:i/>
        </w:rPr>
        <w:t>Пословно:</w:t>
      </w:r>
      <w:r>
        <w:t xml:space="preserve"> кундана-канака-канти — сияние чистейшего золота; каба хераба — когда увижу; йаджнаки сутра бираджа — блистающий священный шнур; бахуюгала тули — подняв обе руки; хари хари болаба — будет восклицать «Хари, Хари»; натана бхакатагана маджха — танцуя среди преданных</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কুন্দ</w:t>
      </w:r>
      <w:r>
        <w:rPr>
          <w:sz w:val="20"/>
        </w:rPr>
        <w:t>»; ГПТ1: «</w:t>
      </w:r>
      <w:r>
        <w:rPr>
          <w:rFonts w:ascii="Noto Serif Bengali" w:hAnsi="Noto Serif Bengali" w:cs="Noto Serif Bengali"/>
          <w:sz w:val="20"/>
        </w:rPr>
        <w:t>কুন্দ কনক কাঁতি</w:t>
      </w:r>
      <w:r>
        <w:rPr>
          <w:sz w:val="20"/>
        </w:rPr>
        <w:t xml:space="preserve">, </w:t>
      </w:r>
      <w:r>
        <w:rPr>
          <w:rFonts w:ascii="Noto Serif Bengali" w:hAnsi="Noto Serif Bengali" w:cs="Noto Serif Bengali"/>
          <w:sz w:val="20"/>
        </w:rPr>
        <w:t>কব হাম হেরব</w:t>
      </w:r>
      <w:r>
        <w:rPr>
          <w:sz w:val="20"/>
        </w:rPr>
        <w:t xml:space="preserve">, </w:t>
      </w:r>
      <w:r>
        <w:rPr>
          <w:rFonts w:ascii="Noto Serif Bengali" w:hAnsi="Noto Serif Bengali" w:cs="Noto Serif Bengali"/>
          <w:sz w:val="20"/>
        </w:rPr>
        <w:t>যজ্ঞ কি সূত্র বিরাজ</w:t>
      </w:r>
      <w:r>
        <w:rPr>
          <w:sz w:val="20"/>
        </w:rPr>
        <w:t>».</w:t>
      </w:r>
    </w:p>
    <w:p>
      <w:pPr>
        <w:spacing w:after="60"/>
        <w:ind w:left="510" w:hanging="510"/>
      </w:pPr>
      <w:r>
        <w:rPr>
          <w:b/>
          <w:i w:val="0"/>
        </w:rPr>
        <w:t>12.3.</w:t>
      </w:r>
      <w:r>
        <w:t xml:space="preserve"> Когда я увижу сияние, как у чистейшего золота,</w:t>
      </w:r>
      <w:r>
        <w:br/>
      </w:r>
      <w:r>
        <w:t>и блистающий священный шнур?</w:t>
      </w:r>
      <w:r>
        <w:br/>
      </w:r>
      <w:r>
        <w:t>Подняв обе руки, Он будет восклицать «Хари, Хари!»,</w:t>
      </w:r>
      <w:r>
        <w:br/>
      </w:r>
      <w:r>
        <w:t>танцуя среди преданных.</w:t>
      </w:r>
      <w:r>
        <w:rPr>
          <w:b w:val="0"/>
          <w:i w:val="0"/>
          <w:vertAlign w:val="superscript"/>
        </w:rPr>
        <w:t>38</w:t>
      </w:r>
    </w:p>
    <w:p>
      <w:pPr>
        <w:spacing w:after="60"/>
        <w:ind w:left="567"/>
      </w:pPr>
      <w:r>
        <w:rPr>
          <w:rFonts w:cs="Noto Serif Bengali" w:hAnsi="Noto Serif Bengali"/>
          <w:sz w:val="24"/>
        </w:rPr>
        <w:t>এত কহি নয়ন মুন্দি রহু সব জন</w:t>
      </w:r>
      <w:r>
        <w:br/>
      </w:r>
      <w:r>
        <w:rPr>
          <w:rFonts w:cs="Noto Serif Bengali" w:hAnsi="Noto Serif Bengali"/>
          <w:sz w:val="24"/>
        </w:rPr>
        <w:t>গৌর-প্রেমে ভেল ভোর ।</w:t>
      </w:r>
      <w:r>
        <w:br/>
      </w:r>
      <w:r>
        <w:rPr>
          <w:rFonts w:cs="Noto Serif Bengali" w:hAnsi="Noto Serif Bengali"/>
          <w:sz w:val="24"/>
        </w:rPr>
        <w:t>নরহরি দাস আশ কব পূরব</w:t>
      </w:r>
      <w:r>
        <w:br/>
      </w:r>
      <w:r>
        <w:rPr>
          <w:rFonts w:cs="Noto Serif Bengali" w:hAnsi="Noto Serif Bengali"/>
          <w:sz w:val="24"/>
        </w:rPr>
        <w:t>হেরব গৌরকিশোর ॥</w:t>
      </w:r>
    </w:p>
    <w:p>
      <w:pPr>
        <w:spacing w:after="60"/>
        <w:jc w:val="both"/>
      </w:pPr>
      <w:r>
        <w:rPr>
          <w:b w:val="0"/>
          <w:i/>
        </w:rPr>
        <w:t>eta kahi nayana mundi rahu saba jana</w:t>
      </w:r>
      <w:r>
        <w:br/>
      </w:r>
      <w:r>
        <w:rPr>
          <w:b w:val="0"/>
          <w:i/>
        </w:rPr>
        <w:t>gaura-preme bhela bhora |</w:t>
      </w:r>
      <w:r>
        <w:br/>
      </w:r>
      <w:r>
        <w:rPr>
          <w:b w:val="0"/>
          <w:i/>
        </w:rPr>
        <w:t>narahari dāsa āśa kaba pūraba</w:t>
      </w:r>
      <w:r>
        <w:br/>
      </w:r>
      <w:r>
        <w:rPr>
          <w:b w:val="0"/>
          <w:i/>
        </w:rPr>
        <w:t>heraba gaurakiśora ||</w:t>
      </w:r>
    </w:p>
    <w:p>
      <w:pPr>
        <w:spacing w:after="60"/>
        <w:jc w:val="both"/>
      </w:pPr>
      <w:r>
        <w:rPr>
          <w:b w:val="0"/>
          <w:i/>
        </w:rPr>
        <w:t>Пословно:</w:t>
      </w:r>
      <w:r>
        <w:t xml:space="preserve"> эта кахи — сказав так; наяна мунди раху саба джана — все замерли, закрыв глаза; гаура-преме бхела бхора — упоённые любовью к Гауре; нарахари даса — Нарахари Дас; аша каба пураба — когда исполнится надежда; хераба гаура-кишора — увижу юного Гауру</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ГПТ1: «</w:t>
      </w:r>
      <w:r>
        <w:rPr>
          <w:rFonts w:ascii="Noto Serif Bengali" w:hAnsi="Noto Serif Bengali" w:cs="Noto Serif Bengali"/>
          <w:sz w:val="20"/>
        </w:rPr>
        <w:t>মুদি</w:t>
      </w:r>
      <w:r>
        <w:rPr>
          <w:sz w:val="20"/>
        </w:rPr>
        <w:t>»; ГПТ1: «</w:t>
      </w:r>
      <w:r>
        <w:rPr>
          <w:rFonts w:ascii="Noto Serif Bengali" w:hAnsi="Noto Serif Bengali" w:cs="Noto Serif Bengali"/>
          <w:sz w:val="20"/>
        </w:rPr>
        <w:t>আশকর পূরব</w:t>
      </w:r>
      <w:r>
        <w:rPr>
          <w:sz w:val="20"/>
        </w:rPr>
        <w:t>» (?).</w:t>
      </w:r>
    </w:p>
    <w:p>
      <w:pPr>
        <w:spacing w:after="60"/>
        <w:ind w:left="510" w:hanging="510"/>
      </w:pPr>
      <w:r>
        <w:rPr>
          <w:b/>
          <w:i w:val="0"/>
        </w:rPr>
        <w:t>12.4.</w:t>
      </w:r>
      <w:r>
        <w:t xml:space="preserve"> Сказав так, все замерли, закрыв глаза,</w:t>
      </w:r>
      <w:r>
        <w:br/>
      </w:r>
      <w:r>
        <w:t>упоённые любовью к Гауре.</w:t>
      </w:r>
      <w:r>
        <w:br/>
      </w:r>
      <w:r>
        <w:t>Нарахари Дас: когда исполнится надежда —</w:t>
      </w:r>
      <w:r>
        <w:br/>
      </w:r>
      <w:r>
        <w:t>увидеть юного Гауру?</w:t>
      </w:r>
    </w:p>
    <w:p>
      <w:pPr>
        <w:spacing w:after="60"/>
        <w:ind w:left="283"/>
      </w:pPr>
      <w:r>
        <w:rPr>
          <w:b/>
          <w:i w:val="0"/>
          <w:sz w:val="18"/>
        </w:rPr>
        <w:t>37.</w:t>
      </w:r>
      <w:r>
        <w:rPr>
          <w:sz w:val="18"/>
        </w:rPr>
        <w:t xml:space="preserve"> Подпись — «Нарахари Дас». Маджумдар эту паду не разбирает; атрибуция Нарахари Саркару вероятна (простой язык), но не доказана. В ГПТ1 (с. 411, № 27) — с разночтениями, в разделе о годах в Пури; там вместо «придёт» (</w:t>
      </w:r>
      <w:r>
        <w:rPr>
          <w:rFonts w:ascii="Noto Serif Bengali" w:hAnsi="Noto Serif Bengali" w:cs="Noto Serif Bengali"/>
          <w:sz w:val="18"/>
        </w:rPr>
        <w:t>আওব</w:t>
      </w:r>
      <w:r>
        <w:rPr>
          <w:sz w:val="18"/>
        </w:rPr>
        <w:t>) — «приходит» (</w:t>
      </w:r>
      <w:r>
        <w:rPr>
          <w:rFonts w:ascii="Noto Serif Bengali" w:hAnsi="Noto Serif Bengali" w:cs="Noto Serif Bengali"/>
          <w:sz w:val="18"/>
        </w:rPr>
        <w:t>আওত</w:t>
      </w:r>
      <w:r>
        <w:rPr>
          <w:sz w:val="18"/>
        </w:rPr>
        <w:t>). В ПК пада следует за гаура-чандрикой Радхамоханы к тому же разделу.</w:t>
      </w:r>
    </w:p>
    <w:p>
      <w:pPr>
        <w:spacing w:after="60"/>
        <w:ind w:left="283"/>
      </w:pPr>
      <w:r>
        <w:rPr>
          <w:b/>
          <w:i w:val="0"/>
          <w:sz w:val="18"/>
        </w:rPr>
        <w:t>38.</w:t>
      </w:r>
      <w:r>
        <w:rPr>
          <w:sz w:val="18"/>
        </w:rPr>
        <w:t xml:space="preserve"> Священный шнур (упавита) Господь носил до санньясы; приняв санньясу, Он его оставил. Преданные Навадвипы вспоминают Его прежний облик — каким видели Его в киртанах 1509 г.</w:t>
      </w:r>
    </w:p>
    <w:p>
      <w:pPr>
        <w:pStyle w:val="Heading2"/>
      </w:pPr>
      <w:r>
        <w:t>13. Нарахари (Саркар) — «</w:t>
      </w:r>
      <w:r>
        <w:rPr>
          <w:rFonts w:ascii="Noto Serif Bengali" w:hAnsi="Noto Serif Bengali" w:cs="Noto Serif Bengali"/>
        </w:rPr>
        <w:t>লোচনে ঝরঝর আনন্দ</w:t>
      </w:r>
      <w:r>
        <w:t>-</w:t>
      </w:r>
      <w:r>
        <w:rPr>
          <w:rFonts w:ascii="Noto Serif Bengali" w:hAnsi="Noto Serif Bengali" w:cs="Noto Serif Bengali"/>
        </w:rPr>
        <w:t>লোর</w:t>
      </w:r>
      <w:r>
        <w:t>…» (ПК 1707)</w:t>
      </w:r>
    </w:p>
    <w:p>
      <w:pPr>
        <w:spacing w:after="60"/>
        <w:jc w:val="both"/>
      </w:pPr>
      <w:r>
        <w:rPr>
          <w:b w:val="0"/>
          <w:i/>
        </w:rPr>
        <w:t>Лила: Навадвипа в годы разлуки: поэт видит во сне, как Гаура после долгой разлуки пришёл в Навадвипу и гуляет среди преданных; проснувшись, плачет. В ПК — гаура-чандрика к разделу «Рассказ о сне» (свапна-расодгара), с заголовком «Здесь — Шри Махапрабху». Рага сухаи.</w:t>
      </w:r>
      <w:r>
        <w:rPr>
          <w:b w:val="0"/>
          <w:i w:val="0"/>
          <w:vertAlign w:val="superscript"/>
        </w:rPr>
        <w:t>39</w:t>
      </w:r>
    </w:p>
    <w:p>
      <w:pPr>
        <w:spacing w:after="60"/>
        <w:ind w:left="567"/>
      </w:pPr>
      <w:r>
        <w:rPr>
          <w:rFonts w:cs="Noto Serif Bengali" w:hAnsi="Noto Serif Bengali"/>
          <w:sz w:val="24"/>
        </w:rPr>
        <w:t>লোচনে ঝরঝর আনন্দ-লোর ।</w:t>
      </w:r>
      <w:r>
        <w:br/>
      </w:r>
      <w:r>
        <w:rPr>
          <w:rFonts w:cs="Noto Serif Bengali" w:hAnsi="Noto Serif Bengali"/>
          <w:sz w:val="24"/>
        </w:rPr>
        <w:t>স্বপনহি পেখলুঁ গৌর কিশোর ॥</w:t>
      </w:r>
    </w:p>
    <w:p>
      <w:pPr>
        <w:spacing w:after="60"/>
        <w:jc w:val="both"/>
      </w:pPr>
      <w:r>
        <w:rPr>
          <w:b w:val="0"/>
          <w:i/>
        </w:rPr>
        <w:t>locane jharajhara ānanda-lora |</w:t>
      </w:r>
      <w:r>
        <w:br/>
      </w:r>
      <w:r>
        <w:rPr>
          <w:b w:val="0"/>
          <w:i/>
        </w:rPr>
        <w:t>svapanahi pekhalum̐ gaura kiśora ||</w:t>
      </w:r>
    </w:p>
    <w:p>
      <w:pPr>
        <w:spacing w:after="60"/>
        <w:jc w:val="both"/>
      </w:pPr>
      <w:r>
        <w:rPr>
          <w:b w:val="0"/>
          <w:i/>
        </w:rPr>
        <w:t>Пословно:</w:t>
      </w:r>
      <w:r>
        <w:t xml:space="preserve"> лочане — из глаз; джхараджхара ананда-лора — текут слёзы радости; свапанахи пекхалун — во сне я увидел; гаура кишора — юного Гауру</w:t>
      </w:r>
    </w:p>
    <w:p>
      <w:pPr>
        <w:spacing w:after="60"/>
        <w:ind w:left="567"/>
        <w:jc w:val="both"/>
      </w:pPr>
      <w:r>
        <w:rPr>
          <w:sz w:val="20"/>
        </w:rPr>
        <w:t>Разночтения: ГПТ1: «</w:t>
      </w:r>
      <w:r>
        <w:rPr>
          <w:rFonts w:ascii="Noto Serif Bengali" w:hAnsi="Noto Serif Bengali" w:cs="Noto Serif Bengali"/>
          <w:sz w:val="20"/>
        </w:rPr>
        <w:t>ঝর ঝর</w:t>
      </w:r>
      <w:r>
        <w:rPr>
          <w:sz w:val="20"/>
        </w:rPr>
        <w:t>», «</w:t>
      </w:r>
      <w:r>
        <w:rPr>
          <w:rFonts w:ascii="Noto Serif Bengali" w:hAnsi="Noto Serif Bengali" w:cs="Noto Serif Bengali"/>
          <w:sz w:val="20"/>
        </w:rPr>
        <w:t>পেখনু</w:t>
      </w:r>
      <w:r>
        <w:rPr>
          <w:sz w:val="20"/>
        </w:rPr>
        <w:t>», «</w:t>
      </w:r>
      <w:r>
        <w:rPr>
          <w:rFonts w:ascii="Noto Serif Bengali" w:hAnsi="Noto Serif Bengali" w:cs="Noto Serif Bengali"/>
          <w:sz w:val="20"/>
        </w:rPr>
        <w:t>গৌরকিশোর</w:t>
      </w:r>
      <w:r>
        <w:rPr>
          <w:sz w:val="20"/>
        </w:rPr>
        <w:t>». Рага: ПК, ГПТ1 — сухаи.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১৭০৭</w:t>
      </w:r>
      <w:r>
        <w:rPr>
          <w:sz w:val="20"/>
        </w:rPr>
        <w:t>॥» (скан т. 3, PDF с. 74; раздел «Свапна-расодгара», «Здесь — Шри Махапрабху»); рук. П-Р-Са № 930; ГПТ1 с. 410, № 25; ГПТ2 разд. 5.5, № 25.</w:t>
      </w:r>
    </w:p>
    <w:p>
      <w:pPr>
        <w:spacing w:after="60"/>
        <w:ind w:left="510" w:hanging="510"/>
      </w:pPr>
      <w:r>
        <w:rPr>
          <w:b/>
          <w:i w:val="0"/>
        </w:rPr>
        <w:t>13.1.</w:t>
      </w:r>
      <w:r>
        <w:t xml:space="preserve"> Из глаз текут слёзы радости:</w:t>
      </w:r>
      <w:r>
        <w:br/>
      </w:r>
      <w:r>
        <w:t>во сне я увидел юного Гауру.</w:t>
      </w:r>
    </w:p>
    <w:p>
      <w:pPr>
        <w:spacing w:after="60"/>
        <w:ind w:left="567"/>
      </w:pPr>
      <w:r>
        <w:rPr>
          <w:rFonts w:cs="Noto Serif Bengali" w:hAnsi="Noto Serif Bengali"/>
          <w:sz w:val="24"/>
        </w:rPr>
        <w:t>চিরদিনে আওল নবদ্বিপ মাঝ ।</w:t>
      </w:r>
      <w:r>
        <w:br/>
      </w:r>
      <w:r>
        <w:rPr>
          <w:rFonts w:cs="Noto Serif Bengali" w:hAnsi="Noto Serif Bengali"/>
          <w:sz w:val="24"/>
        </w:rPr>
        <w:t>বিহরয়ে আনন্দে ভকত-সমাজ ॥</w:t>
      </w:r>
    </w:p>
    <w:p>
      <w:pPr>
        <w:spacing w:after="60"/>
        <w:jc w:val="both"/>
      </w:pPr>
      <w:r>
        <w:rPr>
          <w:b w:val="0"/>
          <w:i/>
        </w:rPr>
        <w:t>ciradine āola nabadvipa mājha |</w:t>
      </w:r>
      <w:r>
        <w:br/>
      </w:r>
      <w:r>
        <w:rPr>
          <w:b w:val="0"/>
          <w:i/>
        </w:rPr>
        <w:t>biharaye ānande bhakata-samāja ||</w:t>
      </w:r>
    </w:p>
    <w:p>
      <w:pPr>
        <w:spacing w:after="60"/>
        <w:jc w:val="both"/>
      </w:pPr>
      <w:r>
        <w:rPr>
          <w:b w:val="0"/>
          <w:i/>
        </w:rPr>
        <w:t>Пословно:</w:t>
      </w:r>
      <w:r>
        <w:t xml:space="preserve"> чирадине — после долгих дней; аола набадвипа маджха — пришёл в Навадвипу; бихарайе ананде — радостно гуляет; бхаката-самаджа — в кругу преданных</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নবদ্বীপ</w:t>
      </w:r>
      <w:r>
        <w:rPr>
          <w:sz w:val="20"/>
        </w:rPr>
        <w:t>»; ГПТ1: «</w:t>
      </w:r>
      <w:r>
        <w:rPr>
          <w:rFonts w:ascii="Noto Serif Bengali" w:hAnsi="Noto Serif Bengali" w:cs="Noto Serif Bengali"/>
          <w:sz w:val="20"/>
        </w:rPr>
        <w:t>নবদ্বীপ</w:t>
      </w:r>
      <w:r>
        <w:rPr>
          <w:sz w:val="20"/>
        </w:rPr>
        <w:t>», «</w:t>
      </w:r>
      <w:r>
        <w:rPr>
          <w:rFonts w:ascii="Noto Serif Bengali" w:hAnsi="Noto Serif Bengali" w:cs="Noto Serif Bengali"/>
          <w:sz w:val="20"/>
        </w:rPr>
        <w:t>ভকত সমাঝ</w:t>
      </w:r>
      <w:r>
        <w:rPr>
          <w:sz w:val="20"/>
        </w:rPr>
        <w:t>».</w:t>
      </w:r>
    </w:p>
    <w:p>
      <w:pPr>
        <w:spacing w:after="60"/>
        <w:ind w:left="510" w:hanging="510"/>
      </w:pPr>
      <w:r>
        <w:rPr>
          <w:b/>
          <w:i w:val="0"/>
        </w:rPr>
        <w:t>13.2.</w:t>
      </w:r>
      <w:r>
        <w:t xml:space="preserve"> После долгих дней Он пришёл в Навадвипу</w:t>
      </w:r>
      <w:r>
        <w:br/>
      </w:r>
      <w:r>
        <w:t>и радостно гуляет в кругу преданных.</w:t>
      </w:r>
    </w:p>
    <w:p>
      <w:pPr>
        <w:spacing w:after="60"/>
        <w:ind w:left="567"/>
      </w:pPr>
      <w:r>
        <w:rPr>
          <w:rFonts w:cs="Noto Serif Bengali" w:hAnsi="Noto Serif Bengali"/>
          <w:sz w:val="24"/>
        </w:rPr>
        <w:t>কি কহব রে সখি রজনিক সূখ ।</w:t>
      </w:r>
      <w:r>
        <w:br/>
      </w:r>
      <w:r>
        <w:rPr>
          <w:rFonts w:cs="Noto Serif Bengali" w:hAnsi="Noto Serif Bengali"/>
          <w:sz w:val="24"/>
        </w:rPr>
        <w:t>চিরদিনে হেরলুঁ গোরা-চান্দ-মূখ ॥</w:t>
      </w:r>
    </w:p>
    <w:p>
      <w:pPr>
        <w:spacing w:after="60"/>
        <w:jc w:val="both"/>
      </w:pPr>
      <w:r>
        <w:rPr>
          <w:b w:val="0"/>
          <w:i/>
        </w:rPr>
        <w:t>ki kahaba re sakhi rajanika sūkha |</w:t>
      </w:r>
      <w:r>
        <w:br/>
      </w:r>
      <w:r>
        <w:rPr>
          <w:b w:val="0"/>
          <w:i/>
        </w:rPr>
        <w:t>ciradine heralum̐ gorā-cānda-mūkha ||</w:t>
      </w:r>
    </w:p>
    <w:p>
      <w:pPr>
        <w:spacing w:after="60"/>
        <w:jc w:val="both"/>
      </w:pPr>
      <w:r>
        <w:rPr>
          <w:b w:val="0"/>
          <w:i/>
        </w:rPr>
        <w:t>Пословно:</w:t>
      </w:r>
      <w:r>
        <w:t xml:space="preserve"> ки кахаба ре сакхи — что сказать тебе, подруга; раджаника сукха — о блаженстве ночи; чирадине хералун — после долгих дней я увидел; гора-чанда-мукха — лунный лик Горы</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সুখ</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মুখ</w:t>
      </w:r>
      <w:r>
        <w:rPr>
          <w:sz w:val="20"/>
        </w:rPr>
        <w:t>»; ГПТ1: «</w:t>
      </w:r>
      <w:r>
        <w:rPr>
          <w:rFonts w:ascii="Noto Serif Bengali" w:hAnsi="Noto Serif Bengali" w:cs="Noto Serif Bengali"/>
          <w:sz w:val="20"/>
        </w:rPr>
        <w:t>রজনীক সুখ</w:t>
      </w:r>
      <w:r>
        <w:rPr>
          <w:sz w:val="20"/>
        </w:rPr>
        <w:t>», «</w:t>
      </w:r>
      <w:r>
        <w:rPr>
          <w:rFonts w:ascii="Noto Serif Bengali" w:hAnsi="Noto Serif Bengali" w:cs="Noto Serif Bengali"/>
          <w:sz w:val="20"/>
        </w:rPr>
        <w:t>গোরাচাঁদের মুখ</w:t>
      </w:r>
      <w:r>
        <w:rPr>
          <w:sz w:val="20"/>
        </w:rPr>
        <w:t>».</w:t>
      </w:r>
    </w:p>
    <w:p>
      <w:pPr>
        <w:spacing w:after="60"/>
        <w:ind w:left="510" w:hanging="510"/>
      </w:pPr>
      <w:r>
        <w:rPr>
          <w:b/>
          <w:i w:val="0"/>
        </w:rPr>
        <w:t>13.3.</w:t>
      </w:r>
      <w:r>
        <w:t xml:space="preserve"> Что сказать тебе, подруга, о блаженстве этой ночи!</w:t>
      </w:r>
      <w:r>
        <w:br/>
      </w:r>
      <w:r>
        <w:t>После долгих дней я увидел лунный лик Горы.</w:t>
      </w:r>
    </w:p>
    <w:p>
      <w:pPr>
        <w:spacing w:after="60"/>
        <w:ind w:left="567"/>
      </w:pPr>
      <w:r>
        <w:rPr>
          <w:rFonts w:cs="Noto Serif Bengali" w:hAnsi="Noto Serif Bengali"/>
          <w:sz w:val="24"/>
        </w:rPr>
        <w:t>বিরহে আকুল যত নদিয়ার লোক ।</w:t>
      </w:r>
      <w:r>
        <w:br/>
      </w:r>
      <w:r>
        <w:rPr>
          <w:rFonts w:cs="Noto Serif Bengali" w:hAnsi="Noto Serif Bengali"/>
          <w:sz w:val="24"/>
        </w:rPr>
        <w:t>গোরা-মুখ হেরি দুরে গেল সব শোক ॥</w:t>
      </w:r>
    </w:p>
    <w:p>
      <w:pPr>
        <w:spacing w:after="60"/>
        <w:jc w:val="both"/>
      </w:pPr>
      <w:r>
        <w:rPr>
          <w:b w:val="0"/>
          <w:i/>
        </w:rPr>
        <w:t>birahe ākula yata nadiyāra loka |</w:t>
      </w:r>
      <w:r>
        <w:br/>
      </w:r>
      <w:r>
        <w:rPr>
          <w:b w:val="0"/>
          <w:i/>
        </w:rPr>
        <w:t>gorā-mukha heri dure gela saba śoka ||</w:t>
      </w:r>
    </w:p>
    <w:p>
      <w:pPr>
        <w:spacing w:after="60"/>
        <w:jc w:val="both"/>
      </w:pPr>
      <w:r>
        <w:rPr>
          <w:b w:val="0"/>
          <w:i/>
        </w:rPr>
        <w:t>Пословно:</w:t>
      </w:r>
      <w:r>
        <w:t xml:space="preserve"> бирахе акула — измученные разлукой; ята надияра лока — все жители Надии; гора-мукха хери — увидев лицо Горы; дуре гела саба шока — вся скорбь ушла прочь</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দূরে</w:t>
      </w:r>
      <w:r>
        <w:rPr>
          <w:sz w:val="20"/>
        </w:rPr>
        <w:t>»; ГПТ1: «</w:t>
      </w:r>
      <w:r>
        <w:rPr>
          <w:rFonts w:ascii="Noto Serif Bengali" w:hAnsi="Noto Serif Bengali" w:cs="Noto Serif Bengali"/>
          <w:sz w:val="20"/>
        </w:rPr>
        <w:t>নদীয়ার</w:t>
      </w:r>
      <w:r>
        <w:rPr>
          <w:sz w:val="20"/>
        </w:rPr>
        <w:t>».</w:t>
      </w:r>
    </w:p>
    <w:p>
      <w:pPr>
        <w:spacing w:after="60"/>
        <w:ind w:left="510" w:hanging="510"/>
      </w:pPr>
      <w:r>
        <w:rPr>
          <w:b/>
          <w:i w:val="0"/>
        </w:rPr>
        <w:t>13.4.</w:t>
      </w:r>
      <w:r>
        <w:t xml:space="preserve"> Все жители Надии, измученные разлукой,</w:t>
      </w:r>
      <w:r>
        <w:br/>
      </w:r>
      <w:r>
        <w:t>увидели лицо Горы — и вся скорбь ушла прочь.</w:t>
      </w:r>
    </w:p>
    <w:p>
      <w:pPr>
        <w:spacing w:after="60"/>
        <w:ind w:left="567"/>
      </w:pPr>
      <w:r>
        <w:rPr>
          <w:rFonts w:cs="Noto Serif Bengali" w:hAnsi="Noto Serif Bengali"/>
          <w:sz w:val="24"/>
        </w:rPr>
        <w:t>পুন না দেখিয়া হিয়া বিদরিয়া যায় ।</w:t>
      </w:r>
      <w:r>
        <w:br/>
      </w:r>
      <w:r>
        <w:rPr>
          <w:rFonts w:cs="Noto Serif Bengali" w:hAnsi="Noto Serif Bengali"/>
          <w:sz w:val="24"/>
        </w:rPr>
        <w:t>নরহরি দাস কান্দি ধূলায় লোটায় ॥</w:t>
      </w:r>
    </w:p>
    <w:p>
      <w:pPr>
        <w:spacing w:after="60"/>
        <w:jc w:val="both"/>
      </w:pPr>
      <w:r>
        <w:rPr>
          <w:b w:val="0"/>
          <w:i/>
        </w:rPr>
        <w:t>puna nā dekhiyā hiyā bidariyā yāya |</w:t>
      </w:r>
      <w:r>
        <w:br/>
      </w:r>
      <w:r>
        <w:rPr>
          <w:b w:val="0"/>
          <w:i/>
        </w:rPr>
        <w:t>narahari dāsa kāndi dhūlāya loṭāya ||</w:t>
      </w:r>
    </w:p>
    <w:p>
      <w:pPr>
        <w:spacing w:after="60"/>
        <w:jc w:val="both"/>
      </w:pPr>
      <w:r>
        <w:rPr>
          <w:b w:val="0"/>
          <w:i/>
        </w:rPr>
        <w:t>Пословно:</w:t>
      </w:r>
      <w:r>
        <w:t xml:space="preserve"> пуна на декхия — теперь, не видя [Его]; хия бидария яя — сердце разрывается; нарахари даса — Нарахари Дас; канди дхулая лотая — плача, катается в пыли</w:t>
      </w:r>
    </w:p>
    <w:p>
      <w:pPr>
        <w:spacing w:after="60"/>
        <w:ind w:left="567"/>
        <w:jc w:val="both"/>
      </w:pPr>
      <w:r>
        <w:rPr>
          <w:sz w:val="20"/>
        </w:rPr>
        <w:t>Разночтения: ГПТ1: «</w:t>
      </w:r>
      <w:r>
        <w:rPr>
          <w:rFonts w:ascii="Noto Serif Bengali" w:hAnsi="Noto Serif Bengali" w:cs="Noto Serif Bengali"/>
          <w:sz w:val="20"/>
        </w:rPr>
        <w:t>কাঁদি</w:t>
      </w:r>
      <w:r>
        <w:rPr>
          <w:sz w:val="20"/>
        </w:rPr>
        <w:t>».</w:t>
      </w:r>
    </w:p>
    <w:p>
      <w:pPr>
        <w:spacing w:after="60"/>
        <w:ind w:left="510" w:hanging="510"/>
      </w:pPr>
      <w:r>
        <w:rPr>
          <w:b/>
          <w:i w:val="0"/>
        </w:rPr>
        <w:t>13.5.</w:t>
      </w:r>
      <w:r>
        <w:t xml:space="preserve"> А теперь, не видя Его, сердце разрывается:</w:t>
      </w:r>
      <w:r>
        <w:br/>
      </w:r>
      <w:r>
        <w:t>Нарахари Дас плачет, катаясь в пыли.</w:t>
      </w:r>
      <w:r>
        <w:rPr>
          <w:b w:val="0"/>
          <w:i w:val="0"/>
          <w:vertAlign w:val="superscript"/>
        </w:rPr>
        <w:t>40</w:t>
      </w:r>
    </w:p>
    <w:p>
      <w:pPr>
        <w:spacing w:after="60"/>
        <w:ind w:left="283"/>
      </w:pPr>
      <w:r>
        <w:rPr>
          <w:b/>
          <w:i w:val="0"/>
          <w:sz w:val="18"/>
        </w:rPr>
        <w:t>39.</w:t>
      </w:r>
      <w:r>
        <w:rPr>
          <w:sz w:val="18"/>
        </w:rPr>
        <w:t xml:space="preserve"> Подпись — «Нарахари Дас». Маджумдар паду не разбирает. В ГПТ1 (с. 410, № 25) — с мелкими разночтениями, в разделе о годах в Пури, рядом с падами о встрече Господа с преданными Навадвипы. В ПК раздел о «рассказе о сне» — это речи Радхи, поведывающей подруге сон о встрече с Кришной; гаура-чандрика переносит их на Гауру. Ср. сон Шачи о приходе Нимая (Васу Гхош, глава 1, п. 22) и приход Господа в Навадвипу в 1514 г. (ЧЧ Мадхья 16).</w:t>
      </w:r>
    </w:p>
    <w:p>
      <w:pPr>
        <w:spacing w:after="60"/>
        <w:ind w:left="283"/>
      </w:pPr>
      <w:r>
        <w:rPr>
          <w:b/>
          <w:i w:val="0"/>
          <w:sz w:val="18"/>
        </w:rPr>
        <w:t>40.</w:t>
      </w:r>
      <w:r>
        <w:rPr>
          <w:sz w:val="18"/>
        </w:rPr>
        <w:t xml:space="preserve"> Пробуждение после сна о встрече — обычный мотив разлуки: радость сна делает разлуку ещё острее.</w:t>
      </w:r>
    </w:p>
    <w:p>
      <w:pPr>
        <w:pStyle w:val="Heading2"/>
      </w:pPr>
      <w:r>
        <w:t>14. Васу Гхош — «</w:t>
      </w:r>
      <w:r>
        <w:rPr>
          <w:rFonts w:ascii="Noto Serif Bengali" w:hAnsi="Noto Serif Bengali" w:cs="Noto Serif Bengali"/>
        </w:rPr>
        <w:t>স্বরূপের করে ধরি গোরারায়</w:t>
      </w:r>
      <w:r>
        <w:t>…» (ГПТ1, с. 310)</w:t>
      </w:r>
    </w:p>
    <w:p>
      <w:pPr>
        <w:spacing w:after="60"/>
        <w:jc w:val="both"/>
      </w:pPr>
      <w:r>
        <w:rPr>
          <w:b w:val="0"/>
          <w:i/>
        </w:rPr>
        <w:t>Лила: Пури — Господь в бхаве Радхи, держа Сварупу за руку, бранит «Шьяму-друга»: Он погубил Её честь и ушёл к другой. Только в ГПТ (раздел «Кхандита, мана»). Рага сухаи.</w:t>
      </w:r>
      <w:r>
        <w:rPr>
          <w:b w:val="0"/>
          <w:i w:val="0"/>
          <w:vertAlign w:val="superscript"/>
        </w:rPr>
        <w:t>41</w:t>
      </w:r>
    </w:p>
    <w:p>
      <w:pPr>
        <w:spacing w:after="60"/>
        <w:ind w:left="567"/>
      </w:pPr>
      <w:r>
        <w:rPr>
          <w:rFonts w:cs="Noto Serif Bengali" w:hAnsi="Noto Serif Bengali"/>
          <w:sz w:val="24"/>
        </w:rPr>
        <w:t>স্বরূপের করে ধরি গোরারায় ।</w:t>
      </w:r>
      <w:r>
        <w:br/>
      </w:r>
      <w:r>
        <w:rPr>
          <w:rFonts w:cs="Noto Serif Bengali" w:hAnsi="Noto Serif Bengali"/>
          <w:sz w:val="24"/>
        </w:rPr>
        <w:t>গালি কত পাড়ে শ্যাম বন্ধুয়ায় ॥</w:t>
      </w:r>
    </w:p>
    <w:p>
      <w:pPr>
        <w:spacing w:after="60"/>
        <w:jc w:val="both"/>
      </w:pPr>
      <w:r>
        <w:rPr>
          <w:b w:val="0"/>
          <w:i/>
        </w:rPr>
        <w:t>svarūpera kare dhari gorārāya |</w:t>
      </w:r>
      <w:r>
        <w:br/>
      </w:r>
      <w:r>
        <w:rPr>
          <w:b w:val="0"/>
          <w:i/>
        </w:rPr>
        <w:t>gāli kata pāṛe śyāma bandhuyāya ||</w:t>
      </w:r>
    </w:p>
    <w:p>
      <w:pPr>
        <w:spacing w:after="60"/>
        <w:jc w:val="both"/>
      </w:pPr>
      <w:r>
        <w:rPr>
          <w:b w:val="0"/>
          <w:i/>
        </w:rPr>
        <w:t>Пословно:</w:t>
      </w:r>
      <w:r>
        <w:t xml:space="preserve"> сварупера каре дхари — держа Сварупу за руку; горарая — Гора Рай; гали ката паре — осыпает бранью; шьяма бандхуяя — Шьяму-друга</w:t>
      </w:r>
    </w:p>
    <w:p>
      <w:pPr>
        <w:spacing w:after="60"/>
        <w:ind w:left="567"/>
        <w:jc w:val="both"/>
      </w:pPr>
      <w:r>
        <w:rPr>
          <w:sz w:val="20"/>
        </w:rPr>
        <w:t>Разночтения: ГПТ2 — та же пада (разд. 4.6, № 8). Рага: ГПТ1, ГПТ2 — сухаи. Только ГПТ1 (с. 310, № 8; скан PDF с. 569) и ГПТ2; в ПК и БР нет.</w:t>
      </w:r>
    </w:p>
    <w:p>
      <w:pPr>
        <w:spacing w:after="60"/>
        <w:ind w:left="510" w:hanging="510"/>
      </w:pPr>
      <w:r>
        <w:rPr>
          <w:b/>
          <w:i w:val="0"/>
        </w:rPr>
        <w:t>14.1.</w:t>
      </w:r>
      <w:r>
        <w:t xml:space="preserve"> Держа Сварупу за руку, Гора Рай</w:t>
      </w:r>
      <w:r>
        <w:br/>
      </w:r>
      <w:r>
        <w:t>осыпает бранью Шьяму-друга:</w:t>
      </w:r>
    </w:p>
    <w:p>
      <w:pPr>
        <w:spacing w:after="60"/>
        <w:ind w:left="567"/>
      </w:pPr>
      <w:r>
        <w:rPr>
          <w:rFonts w:cs="Noto Serif Bengali" w:hAnsi="Noto Serif Bengali"/>
          <w:sz w:val="24"/>
        </w:rPr>
        <w:t>সে শঠ লম্পট রতিচোর ।</w:t>
      </w:r>
      <w:r>
        <w:br/>
      </w:r>
      <w:r>
        <w:rPr>
          <w:rFonts w:cs="Noto Serif Bengali" w:hAnsi="Noto Serif Bengali"/>
          <w:sz w:val="24"/>
        </w:rPr>
        <w:t>কত না দুর্গতি করে মোর ॥</w:t>
      </w:r>
    </w:p>
    <w:p>
      <w:pPr>
        <w:spacing w:after="60"/>
        <w:jc w:val="both"/>
      </w:pPr>
      <w:r>
        <w:rPr>
          <w:b w:val="0"/>
          <w:i/>
        </w:rPr>
        <w:t>se śaṭha lampaṭa raticora |</w:t>
      </w:r>
      <w:r>
        <w:br/>
      </w:r>
      <w:r>
        <w:rPr>
          <w:b w:val="0"/>
          <w:i/>
        </w:rPr>
        <w:t>kata nā durgati kare mora ||</w:t>
      </w:r>
    </w:p>
    <w:p>
      <w:pPr>
        <w:spacing w:after="60"/>
        <w:jc w:val="both"/>
      </w:pPr>
      <w:r>
        <w:rPr>
          <w:b w:val="0"/>
          <w:i/>
        </w:rPr>
        <w:t>Пословно:</w:t>
      </w:r>
      <w:r>
        <w:t xml:space="preserve"> се шатха — тот обманщик; лампата — повеса; рати-чора — похититель любви; ката на дургати каре мора — сколько бед мне причинил</w:t>
      </w:r>
    </w:p>
    <w:p>
      <w:pPr>
        <w:spacing w:after="60"/>
        <w:ind w:left="567"/>
        <w:jc w:val="both"/>
      </w:pPr>
      <w:r>
        <w:rPr>
          <w:sz w:val="20"/>
        </w:rPr>
        <w:t>Разночтения: —</w:t>
      </w:r>
    </w:p>
    <w:p>
      <w:pPr>
        <w:spacing w:after="60"/>
        <w:ind w:left="510" w:hanging="510"/>
      </w:pPr>
      <w:r>
        <w:rPr>
          <w:b/>
          <w:i w:val="0"/>
        </w:rPr>
        <w:t>14.2.</w:t>
      </w:r>
      <w:r>
        <w:t xml:space="preserve"> «Этот обманщик, повеса, похититель любви —</w:t>
      </w:r>
      <w:r>
        <w:br/>
      </w:r>
      <w:r>
        <w:t>сколько бед Он Мне причинил!</w:t>
      </w:r>
    </w:p>
    <w:p>
      <w:pPr>
        <w:spacing w:after="60"/>
        <w:ind w:left="567"/>
      </w:pPr>
      <w:r>
        <w:rPr>
          <w:rFonts w:cs="Noto Serif Bengali" w:hAnsi="Noto Serif Bengali"/>
          <w:sz w:val="24"/>
        </w:rPr>
        <w:t>কুলমান সকলি নাশিল ।</w:t>
      </w:r>
      <w:r>
        <w:br/>
      </w:r>
      <w:r>
        <w:rPr>
          <w:rFonts w:cs="Noto Serif Bengali" w:hAnsi="Noto Serif Bengali"/>
          <w:sz w:val="24"/>
        </w:rPr>
        <w:t>পতি-গেহে আনল ভেজাইল ॥</w:t>
      </w:r>
    </w:p>
    <w:p>
      <w:pPr>
        <w:spacing w:after="60"/>
        <w:jc w:val="both"/>
      </w:pPr>
      <w:r>
        <w:rPr>
          <w:b w:val="0"/>
          <w:i/>
        </w:rPr>
        <w:t>kulamāna sakali nāśila |</w:t>
      </w:r>
      <w:r>
        <w:br/>
      </w:r>
      <w:r>
        <w:rPr>
          <w:b w:val="0"/>
          <w:i/>
        </w:rPr>
        <w:t>pati-gehe ānala bhejāila ||</w:t>
      </w:r>
    </w:p>
    <w:p>
      <w:pPr>
        <w:spacing w:after="60"/>
        <w:jc w:val="both"/>
      </w:pPr>
      <w:r>
        <w:rPr>
          <w:b w:val="0"/>
          <w:i/>
        </w:rPr>
        <w:t>Пословно:</w:t>
      </w:r>
      <w:r>
        <w:t xml:space="preserve"> кула-мана сакали нашила — погубил и род, и честь; пати-гехе — в доме мужа; анала бхеджаила — разжёг пожар</w:t>
      </w:r>
    </w:p>
    <w:p>
      <w:pPr>
        <w:spacing w:after="60"/>
        <w:ind w:left="567"/>
        <w:jc w:val="both"/>
      </w:pPr>
      <w:r>
        <w:rPr>
          <w:sz w:val="20"/>
        </w:rPr>
        <w:t>Разночтения: ГПТ2: «</w:t>
      </w:r>
      <w:r>
        <w:rPr>
          <w:rFonts w:ascii="Noto Serif Bengali" w:hAnsi="Noto Serif Bengali" w:cs="Noto Serif Bengali"/>
          <w:sz w:val="20"/>
        </w:rPr>
        <w:t>পতিগেহে</w:t>
      </w:r>
      <w:r>
        <w:rPr>
          <w:sz w:val="20"/>
        </w:rPr>
        <w:t>».</w:t>
      </w:r>
    </w:p>
    <w:p>
      <w:pPr>
        <w:spacing w:after="60"/>
        <w:ind w:left="510" w:hanging="510"/>
      </w:pPr>
      <w:r>
        <w:rPr>
          <w:b/>
          <w:i w:val="0"/>
        </w:rPr>
        <w:t>14.3.</w:t>
      </w:r>
      <w:r>
        <w:t xml:space="preserve"> Погубил и род Мой, и честь,</w:t>
      </w:r>
      <w:r>
        <w:br/>
      </w:r>
      <w:r>
        <w:t>в доме мужа разжёг пожар;</w:t>
      </w:r>
    </w:p>
    <w:p>
      <w:pPr>
        <w:spacing w:after="60"/>
        <w:ind w:left="567"/>
      </w:pPr>
      <w:r>
        <w:rPr>
          <w:rFonts w:cs="Noto Serif Bengali" w:hAnsi="Noto Serif Bengali"/>
          <w:sz w:val="24"/>
        </w:rPr>
        <w:t>শেষে কালা মোহে পরিহরি ।</w:t>
      </w:r>
      <w:r>
        <w:br/>
      </w:r>
      <w:r>
        <w:rPr>
          <w:rFonts w:cs="Noto Serif Bengali" w:hAnsi="Noto Serif Bengali"/>
          <w:sz w:val="24"/>
        </w:rPr>
        <w:t>কেলি করে লৈয়া অন্য নারী ॥</w:t>
      </w:r>
    </w:p>
    <w:p>
      <w:pPr>
        <w:spacing w:after="60"/>
        <w:jc w:val="both"/>
      </w:pPr>
      <w:r>
        <w:rPr>
          <w:b w:val="0"/>
          <w:i/>
        </w:rPr>
        <w:t>śeṣe kālā mohe parihari |</w:t>
      </w:r>
      <w:r>
        <w:br/>
      </w:r>
      <w:r>
        <w:rPr>
          <w:b w:val="0"/>
          <w:i/>
        </w:rPr>
        <w:t>keli kare laiyā anya nārī ||</w:t>
      </w:r>
    </w:p>
    <w:p>
      <w:pPr>
        <w:spacing w:after="60"/>
        <w:jc w:val="both"/>
      </w:pPr>
      <w:r>
        <w:rPr>
          <w:b w:val="0"/>
          <w:i/>
        </w:rPr>
        <w:t>Пословно:</w:t>
      </w:r>
      <w:r>
        <w:t xml:space="preserve"> шеше — под конец; кала — Чёрный; мохе парихари — бросив меня; кели каре лайя анья нари — играет с другой</w:t>
      </w:r>
    </w:p>
    <w:p>
      <w:pPr>
        <w:spacing w:after="60"/>
        <w:ind w:left="567"/>
        <w:jc w:val="both"/>
      </w:pPr>
      <w:r>
        <w:rPr>
          <w:sz w:val="20"/>
        </w:rPr>
        <w:t>Разночтения: —</w:t>
      </w:r>
    </w:p>
    <w:p>
      <w:pPr>
        <w:spacing w:after="60"/>
        <w:ind w:left="510" w:hanging="510"/>
      </w:pPr>
      <w:r>
        <w:rPr>
          <w:b/>
          <w:i w:val="0"/>
        </w:rPr>
        <w:t>14.4.</w:t>
      </w:r>
      <w:r>
        <w:t xml:space="preserve"> а под конец Чёрный бросил Меня</w:t>
      </w:r>
      <w:r>
        <w:br/>
      </w:r>
      <w:r>
        <w:t>и играет с другой.</w:t>
      </w:r>
      <w:r>
        <w:rPr>
          <w:b w:val="0"/>
          <w:i w:val="0"/>
          <w:vertAlign w:val="superscript"/>
        </w:rPr>
        <w:t>42</w:t>
      </w:r>
    </w:p>
    <w:p>
      <w:pPr>
        <w:spacing w:after="60"/>
        <w:ind w:left="567"/>
      </w:pPr>
      <w:r>
        <w:rPr>
          <w:rFonts w:cs="Noto Serif Bengali" w:hAnsi="Noto Serif Bengali"/>
          <w:sz w:val="24"/>
        </w:rPr>
        <w:t>মুই কি হইনু তার পর ।</w:t>
      </w:r>
      <w:r>
        <w:br/>
      </w:r>
      <w:r>
        <w:rPr>
          <w:rFonts w:cs="Noto Serif Bengali" w:hAnsi="Noto Serif Bengali"/>
          <w:sz w:val="24"/>
        </w:rPr>
        <w:t>ইহা কহি গৌরহরি কাঁদিয়া ফাঁফর ॥</w:t>
      </w:r>
    </w:p>
    <w:p>
      <w:pPr>
        <w:spacing w:after="60"/>
        <w:jc w:val="both"/>
      </w:pPr>
      <w:r>
        <w:rPr>
          <w:b w:val="0"/>
          <w:i/>
        </w:rPr>
        <w:t>mui ki hainu tāra para |</w:t>
      </w:r>
      <w:r>
        <w:br/>
      </w:r>
      <w:r>
        <w:rPr>
          <w:b w:val="0"/>
          <w:i/>
        </w:rPr>
        <w:t>ihā kahi gaurahari kām̐diyā phām̐phara ||</w:t>
      </w:r>
    </w:p>
    <w:p>
      <w:pPr>
        <w:spacing w:after="60"/>
        <w:jc w:val="both"/>
      </w:pPr>
      <w:r>
        <w:rPr>
          <w:b w:val="0"/>
          <w:i/>
        </w:rPr>
        <w:t>Пословно:</w:t>
      </w:r>
      <w:r>
        <w:t xml:space="preserve"> муи ки хаину тара пара — неужели я стала Ему чужой; иха кахи — сказав так; гаурахари — Гаурахари; кандия пханпхара — рыдает в отчаянии</w:t>
      </w:r>
    </w:p>
    <w:p>
      <w:pPr>
        <w:spacing w:after="60"/>
        <w:ind w:left="567"/>
        <w:jc w:val="both"/>
      </w:pPr>
      <w:r>
        <w:rPr>
          <w:sz w:val="20"/>
        </w:rPr>
        <w:t>Разночтения: ГПТ2: «</w:t>
      </w:r>
      <w:r>
        <w:rPr>
          <w:rFonts w:ascii="Noto Serif Bengali" w:hAnsi="Noto Serif Bengali" w:cs="Noto Serif Bengali"/>
          <w:sz w:val="20"/>
        </w:rPr>
        <w:t>মুই কি হই তার পর</w:t>
      </w:r>
      <w:r>
        <w:rPr>
          <w:sz w:val="20"/>
        </w:rPr>
        <w:t>» (OCR).</w:t>
      </w:r>
    </w:p>
    <w:p>
      <w:pPr>
        <w:spacing w:after="60"/>
        <w:ind w:left="510" w:hanging="510"/>
      </w:pPr>
      <w:r>
        <w:rPr>
          <w:b/>
          <w:i w:val="0"/>
        </w:rPr>
        <w:t>14.5.</w:t>
      </w:r>
      <w:r>
        <w:t xml:space="preserve"> Неужели Я стала Ему чужой?» —</w:t>
      </w:r>
      <w:r>
        <w:br/>
      </w:r>
      <w:r>
        <w:t>сказав так, Гаурахари рыдает в отчаянии.</w:t>
      </w:r>
    </w:p>
    <w:p>
      <w:pPr>
        <w:spacing w:after="60"/>
        <w:ind w:left="567"/>
      </w:pPr>
      <w:r>
        <w:rPr>
          <w:rFonts w:cs="Noto Serif Bengali" w:hAnsi="Noto Serif Bengali"/>
          <w:sz w:val="24"/>
        </w:rPr>
        <w:t>বাসু কহে কি বুঝিব আমি ।</w:t>
      </w:r>
      <w:r>
        <w:br/>
      </w:r>
      <w:r>
        <w:rPr>
          <w:rFonts w:cs="Noto Serif Bengali" w:hAnsi="Noto Serif Bengali"/>
          <w:sz w:val="24"/>
        </w:rPr>
        <w:t>যার লাগি কাঁদ পহুঁ সেই ধন তুমি ॥</w:t>
      </w:r>
    </w:p>
    <w:p>
      <w:pPr>
        <w:spacing w:after="60"/>
        <w:jc w:val="both"/>
      </w:pPr>
      <w:r>
        <w:rPr>
          <w:b w:val="0"/>
          <w:i/>
        </w:rPr>
        <w:t>bāsu kahe ki bujhiba āmi |</w:t>
      </w:r>
      <w:r>
        <w:br/>
      </w:r>
      <w:r>
        <w:rPr>
          <w:b w:val="0"/>
          <w:i/>
        </w:rPr>
        <w:t>yāra lāgi kām̐da pahum̐ sei dhana tumi ||</w:t>
      </w:r>
    </w:p>
    <w:p>
      <w:pPr>
        <w:spacing w:after="60"/>
        <w:jc w:val="both"/>
      </w:pPr>
      <w:r>
        <w:rPr>
          <w:b w:val="0"/>
          <w:i/>
        </w:rPr>
        <w:t>Пословно:</w:t>
      </w:r>
      <w:r>
        <w:t xml:space="preserve"> басу кахе — говорит Васу; ки буджхиба ами — что я могу понять; яра лаги канда паху — о Ком Ты плачешь, Господи; сеи дхана туми — то сокровище — Ты Сам</w:t>
      </w:r>
    </w:p>
    <w:p>
      <w:pPr>
        <w:spacing w:after="60"/>
        <w:ind w:left="567"/>
        <w:jc w:val="both"/>
      </w:pPr>
      <w:r>
        <w:rPr>
          <w:sz w:val="20"/>
        </w:rPr>
        <w:t>Разночтения: ГПТ2: «</w:t>
      </w:r>
      <w:r>
        <w:rPr>
          <w:rFonts w:ascii="Noto Serif Bengali" w:hAnsi="Noto Serif Bengali" w:cs="Noto Serif Bengali"/>
          <w:sz w:val="20"/>
        </w:rPr>
        <w:t>কিবুঝিব</w:t>
      </w:r>
      <w:r>
        <w:rPr>
          <w:sz w:val="20"/>
        </w:rPr>
        <w:t>» (так в OCR).</w:t>
      </w:r>
    </w:p>
    <w:p>
      <w:pPr>
        <w:spacing w:after="60"/>
        <w:ind w:left="510" w:hanging="510"/>
      </w:pPr>
      <w:r>
        <w:rPr>
          <w:b/>
          <w:i w:val="0"/>
        </w:rPr>
        <w:t>14.6.</w:t>
      </w:r>
      <w:r>
        <w:t xml:space="preserve"> Говорит Васу: что я могу понять?</w:t>
      </w:r>
      <w:r>
        <w:br/>
      </w:r>
      <w:r>
        <w:t>Тот, о Ком Ты плачешь, Господи, — это Ты Сам.</w:t>
      </w:r>
      <w:r>
        <w:rPr>
          <w:b w:val="0"/>
          <w:i w:val="0"/>
          <w:vertAlign w:val="superscript"/>
        </w:rPr>
        <w:t>43</w:t>
      </w:r>
    </w:p>
    <w:p>
      <w:pPr>
        <w:spacing w:after="60"/>
        <w:ind w:left="283"/>
      </w:pPr>
      <w:r>
        <w:rPr>
          <w:b/>
          <w:i w:val="0"/>
          <w:sz w:val="18"/>
        </w:rPr>
        <w:t>41.</w:t>
      </w:r>
      <w:r>
        <w:rPr>
          <w:sz w:val="18"/>
        </w:rPr>
        <w:t xml:space="preserve"> Подпись — «Васу». Пады нет ни в ПК, ни в БР — только в ГПТ1 (с. 310, № 8) и ГПТ2 (разд. 4.6, № 8); пады Васу Гхоша, известные лишь по ГПТ, Маджумдар считает ненадёжными, а две пады с подписью Васу, где Сварупа сопровождает Господа в Навадвипе или на Ямуне, — прямо подложными (Сварупа пришёл к Господу только в Пури). Здесь действие, судя по присутствию Сварупы, — в Пури, но атрибуция остаётся сомнительной. В ГПТ пада идёт за падой Нарахари (?) «</w:t>
      </w:r>
      <w:r>
        <w:rPr>
          <w:rFonts w:ascii="Noto Serif Bengali" w:hAnsi="Noto Serif Bengali" w:cs="Noto Serif Bengali"/>
          <w:sz w:val="18"/>
        </w:rPr>
        <w:t>প্রেম করি কুলবতী সনে</w:t>
      </w:r>
      <w:r>
        <w:rPr>
          <w:sz w:val="18"/>
        </w:rPr>
        <w:t>» (глава 2, п. 8). Сварупа Дамодара в бхаве Господа — подруга Радхи Лалита (ЧЧ Антья 14–19; «Гаура-ганоддеша-дипика»).</w:t>
      </w:r>
    </w:p>
    <w:p>
      <w:pPr>
        <w:spacing w:after="60"/>
        <w:ind w:left="283"/>
      </w:pPr>
      <w:r>
        <w:rPr>
          <w:b/>
          <w:i w:val="0"/>
          <w:sz w:val="18"/>
        </w:rPr>
        <w:t>42.</w:t>
      </w:r>
      <w:r>
        <w:rPr>
          <w:sz w:val="18"/>
        </w:rPr>
        <w:t xml:space="preserve"> «Другая» — соперница Радхи (Чандравали). Брань Радхи в мане — язык высшей премы, а не мирской ревности; Господь переживает её в бхаве Радхи.</w:t>
      </w:r>
    </w:p>
    <w:p>
      <w:pPr>
        <w:spacing w:after="60"/>
        <w:ind w:left="283"/>
      </w:pPr>
      <w:r>
        <w:rPr>
          <w:b/>
          <w:i w:val="0"/>
          <w:sz w:val="18"/>
        </w:rPr>
        <w:t>43.</w:t>
      </w:r>
      <w:r>
        <w:rPr>
          <w:sz w:val="18"/>
        </w:rPr>
        <w:t xml:space="preserve"> Ср. ЧЧ Ади 4: Кришна принял бхаву и сияние Радхи, чтобы вкусить Свою собственную сладость и любовь Радхи к Нему. Поэт говорит: Кришна, Которого Ты ищешь, — Ты Сам.</w:t>
      </w:r>
    </w:p>
    <w:p>
      <w:pPr>
        <w:pStyle w:val="Heading2"/>
      </w:pPr>
      <w:r>
        <w:t>15. Нарахари (Саркар) — «</w:t>
      </w:r>
      <w:r>
        <w:rPr>
          <w:rFonts w:ascii="Noto Serif Bengali" w:hAnsi="Noto Serif Bengali" w:cs="Noto Serif Bengali"/>
        </w:rPr>
        <w:t>কনক</w:t>
      </w:r>
      <w:r>
        <w:t>-</w:t>
      </w:r>
      <w:r>
        <w:rPr>
          <w:rFonts w:ascii="Noto Serif Bengali" w:hAnsi="Noto Serif Bengali" w:cs="Noto Serif Bengali"/>
        </w:rPr>
        <w:t>চম্পক গোরাচান্দে</w:t>
      </w:r>
      <w:r>
        <w:t>…» (ПК 849)</w:t>
      </w:r>
    </w:p>
    <w:p>
      <w:pPr>
        <w:spacing w:after="60"/>
        <w:jc w:val="both"/>
      </w:pPr>
      <w:r>
        <w:rPr>
          <w:b w:val="0"/>
          <w:i/>
        </w:rPr>
        <w:t>Лила: Господь в бхаве Радхи упрекает Творца (видхи): «Кто свёл Меня с ума? Зачем он устроил такой союз?» В ПК — гаура-чандрика к разделу «упрёки Творцу» (акшепанурага). Рага сухаи.</w:t>
      </w:r>
      <w:r>
        <w:rPr>
          <w:b w:val="0"/>
          <w:i w:val="0"/>
          <w:vertAlign w:val="superscript"/>
        </w:rPr>
        <w:t>44</w:t>
      </w:r>
    </w:p>
    <w:p>
      <w:pPr>
        <w:spacing w:after="60"/>
        <w:ind w:left="567"/>
      </w:pPr>
      <w:r>
        <w:rPr>
          <w:rFonts w:cs="Noto Serif Bengali" w:hAnsi="Noto Serif Bengali"/>
          <w:sz w:val="24"/>
        </w:rPr>
        <w:t>কনক-চম্পক গোরাচান্দে ।</w:t>
      </w:r>
      <w:r>
        <w:br/>
      </w:r>
      <w:r>
        <w:rPr>
          <w:rFonts w:cs="Noto Serif Bengali" w:hAnsi="Noto Serif Bengali"/>
          <w:sz w:val="24"/>
        </w:rPr>
        <w:t>ভূমিতে পড়িয়া কেন কান্দে ॥</w:t>
      </w:r>
    </w:p>
    <w:p>
      <w:pPr>
        <w:spacing w:after="60"/>
        <w:jc w:val="both"/>
      </w:pPr>
      <w:r>
        <w:rPr>
          <w:b w:val="0"/>
          <w:i/>
        </w:rPr>
        <w:t>kanaka-campaka gorācānde |</w:t>
      </w:r>
      <w:r>
        <w:br/>
      </w:r>
      <w:r>
        <w:rPr>
          <w:b w:val="0"/>
          <w:i/>
        </w:rPr>
        <w:t>bhūmite paṛiyā kena kānde ||</w:t>
      </w:r>
    </w:p>
    <w:p>
      <w:pPr>
        <w:spacing w:after="60"/>
        <w:jc w:val="both"/>
      </w:pPr>
      <w:r>
        <w:rPr>
          <w:b w:val="0"/>
          <w:i/>
        </w:rPr>
        <w:t>Пословно:</w:t>
      </w:r>
      <w:r>
        <w:t xml:space="preserve"> канака-чампака — цвета золотого чампака; горачанде — Горачанд; бхумите пария — упав на землю; кена канде — отчего плачет</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ভোমেতে</w:t>
      </w:r>
      <w:r>
        <w:rPr>
          <w:sz w:val="20"/>
        </w:rPr>
        <w:t>»; ГПТ1, ГПТ2: «</w:t>
      </w:r>
      <w:r>
        <w:rPr>
          <w:rFonts w:ascii="Noto Serif Bengali" w:hAnsi="Noto Serif Bengali" w:cs="Noto Serif Bengali"/>
          <w:sz w:val="20"/>
        </w:rPr>
        <w:t>কনক চম্পক গোরা চাঁদে</w:t>
      </w:r>
      <w:r>
        <w:rPr>
          <w:sz w:val="20"/>
        </w:rPr>
        <w:t>», «</w:t>
      </w:r>
      <w:r>
        <w:rPr>
          <w:rFonts w:ascii="Noto Serif Bengali" w:hAnsi="Noto Serif Bengali" w:cs="Noto Serif Bengali"/>
          <w:sz w:val="20"/>
        </w:rPr>
        <w:t>কাঁদে</w:t>
      </w:r>
      <w:r>
        <w:rPr>
          <w:sz w:val="20"/>
        </w:rPr>
        <w:t>». Рага: ПК, ГПТ1, ГПТ2 — сухаи. ПК — метка «॥</w:t>
      </w:r>
      <w:r>
        <w:rPr>
          <w:rFonts w:ascii="Noto Serif Bengali" w:hAnsi="Noto Serif Bengali" w:cs="Noto Serif Bengali"/>
          <w:sz w:val="20"/>
        </w:rPr>
        <w:t>৫১</w:t>
      </w:r>
      <w:r>
        <w:rPr>
          <w:sz w:val="20"/>
        </w:rPr>
        <w:t>॥</w:t>
      </w:r>
      <w:r>
        <w:rPr>
          <w:rFonts w:ascii="Noto Serif Bengali" w:hAnsi="Noto Serif Bengali" w:cs="Noto Serif Bengali"/>
          <w:sz w:val="20"/>
        </w:rPr>
        <w:t>৮৪৯</w:t>
      </w:r>
      <w:r>
        <w:rPr>
          <w:sz w:val="20"/>
        </w:rPr>
        <w:t>॥» (скан т. 2, PDF с. 149; раздел «Упрёки Творцу», гаура-чандрика); рук. П-Р-Са № 1338; ГПТ1 с. 300, № 27; ГПТ2 № 27.</w:t>
      </w:r>
    </w:p>
    <w:p>
      <w:pPr>
        <w:spacing w:after="60"/>
        <w:ind w:left="510" w:hanging="510"/>
      </w:pPr>
      <w:r>
        <w:rPr>
          <w:b/>
          <w:i w:val="0"/>
        </w:rPr>
        <w:t>15.1.</w:t>
      </w:r>
      <w:r>
        <w:t xml:space="preserve"> Горачанд цвета золотого чампака —</w:t>
      </w:r>
      <w:r>
        <w:br/>
      </w:r>
      <w:r>
        <w:t>отчего Он плачет, упав на землю?</w:t>
      </w:r>
    </w:p>
    <w:p>
      <w:pPr>
        <w:spacing w:after="60"/>
        <w:ind w:left="567"/>
      </w:pPr>
      <w:r>
        <w:rPr>
          <w:rFonts w:cs="Noto Serif Bengali" w:hAnsi="Noto Serif Bengali"/>
          <w:sz w:val="24"/>
        </w:rPr>
        <w:t>ক্ষেণে উঠি কহে হরি হরি ।</w:t>
      </w:r>
      <w:r>
        <w:br/>
      </w:r>
      <w:r>
        <w:rPr>
          <w:rFonts w:cs="Noto Serif Bengali" w:hAnsi="Noto Serif Bengali"/>
          <w:sz w:val="24"/>
        </w:rPr>
        <w:t>কে করিল আমারে বাউরি ॥</w:t>
      </w:r>
    </w:p>
    <w:p>
      <w:pPr>
        <w:spacing w:after="60"/>
        <w:jc w:val="both"/>
      </w:pPr>
      <w:r>
        <w:rPr>
          <w:b w:val="0"/>
          <w:i/>
        </w:rPr>
        <w:t>kṣeṇe uṭhi kahe hari hari |</w:t>
      </w:r>
      <w:r>
        <w:br/>
      </w:r>
      <w:r>
        <w:rPr>
          <w:b w:val="0"/>
          <w:i/>
        </w:rPr>
        <w:t>ke karila āmāre bāuri ||</w:t>
      </w:r>
    </w:p>
    <w:p>
      <w:pPr>
        <w:spacing w:after="60"/>
        <w:jc w:val="both"/>
      </w:pPr>
      <w:r>
        <w:rPr>
          <w:b w:val="0"/>
          <w:i/>
        </w:rPr>
        <w:t>Пословно:</w:t>
      </w:r>
      <w:r>
        <w:t xml:space="preserve"> кшене утхи — порой встав; кахе хари хари — восклицает «Хари, Хари»; ке карила амаре баури — кто свёл меня с ума</w:t>
      </w:r>
    </w:p>
    <w:p>
      <w:pPr>
        <w:spacing w:after="60"/>
        <w:ind w:left="567"/>
        <w:jc w:val="both"/>
      </w:pPr>
      <w:r>
        <w:rPr>
          <w:sz w:val="20"/>
        </w:rPr>
        <w:t>Разночтения: ГПТ1, ГПТ2: «</w:t>
      </w:r>
      <w:r>
        <w:rPr>
          <w:rFonts w:ascii="Noto Serif Bengali" w:hAnsi="Noto Serif Bengali" w:cs="Noto Serif Bengali"/>
          <w:sz w:val="20"/>
        </w:rPr>
        <w:t>ক্ষণে উঠে</w:t>
      </w:r>
      <w:r>
        <w:rPr>
          <w:sz w:val="20"/>
        </w:rPr>
        <w:t>».</w:t>
      </w:r>
    </w:p>
    <w:p>
      <w:pPr>
        <w:spacing w:after="60"/>
        <w:ind w:left="510" w:hanging="510"/>
      </w:pPr>
      <w:r>
        <w:rPr>
          <w:b/>
          <w:i w:val="0"/>
        </w:rPr>
        <w:t>15.2.</w:t>
      </w:r>
      <w:r>
        <w:t xml:space="preserve"> Порой встаёт и восклицает: «Хари, Хари!</w:t>
      </w:r>
      <w:r>
        <w:br/>
      </w:r>
      <w:r>
        <w:t>Кто свёл Меня с ума?»</w:t>
      </w:r>
    </w:p>
    <w:p>
      <w:pPr>
        <w:spacing w:after="60"/>
        <w:ind w:left="567"/>
      </w:pPr>
      <w:r>
        <w:rPr>
          <w:rFonts w:cs="Noto Serif Bengali" w:hAnsi="Noto Serif Bengali"/>
          <w:sz w:val="24"/>
        </w:rPr>
        <w:t>আজানুলম্বিত বাহু তুলি ।</w:t>
      </w:r>
      <w:r>
        <w:br/>
      </w:r>
      <w:r>
        <w:rPr>
          <w:rFonts w:cs="Noto Serif Bengali" w:hAnsi="Noto Serif Bengali"/>
          <w:sz w:val="24"/>
        </w:rPr>
        <w:t>বিধিরে পাড়য়ে সদা গালি ॥</w:t>
      </w:r>
    </w:p>
    <w:p>
      <w:pPr>
        <w:spacing w:after="60"/>
        <w:jc w:val="both"/>
      </w:pPr>
      <w:r>
        <w:rPr>
          <w:b w:val="0"/>
          <w:i/>
        </w:rPr>
        <w:t>ājānulambita bāhu tuli |</w:t>
      </w:r>
      <w:r>
        <w:br/>
      </w:r>
      <w:r>
        <w:rPr>
          <w:b w:val="0"/>
          <w:i/>
        </w:rPr>
        <w:t>bidhire pāṛaye sadā gāli ||</w:t>
      </w:r>
    </w:p>
    <w:p>
      <w:pPr>
        <w:spacing w:after="60"/>
        <w:jc w:val="both"/>
      </w:pPr>
      <w:r>
        <w:rPr>
          <w:b w:val="0"/>
          <w:i/>
        </w:rPr>
        <w:t>Пословно:</w:t>
      </w:r>
      <w:r>
        <w:t xml:space="preserve"> аджануламбита баху тули — воздев руки, достающие до колен; бидхире парайе сада гали — всё время бранит Творца</w:t>
      </w:r>
    </w:p>
    <w:p>
      <w:pPr>
        <w:spacing w:after="60"/>
        <w:ind w:left="567"/>
        <w:jc w:val="both"/>
      </w:pPr>
      <w:r>
        <w:rPr>
          <w:sz w:val="20"/>
        </w:rPr>
        <w:t>Разночтения: —</w:t>
      </w:r>
    </w:p>
    <w:p>
      <w:pPr>
        <w:spacing w:after="60"/>
        <w:ind w:left="510" w:hanging="510"/>
      </w:pPr>
      <w:r>
        <w:rPr>
          <w:b/>
          <w:i w:val="0"/>
        </w:rPr>
        <w:t>15.3.</w:t>
      </w:r>
      <w:r>
        <w:t xml:space="preserve"> Воздев руки, достающие до колен,</w:t>
      </w:r>
      <w:r>
        <w:br/>
      </w:r>
      <w:r>
        <w:t>Он всё время бранит Творца:</w:t>
      </w:r>
    </w:p>
    <w:p>
      <w:pPr>
        <w:spacing w:after="60"/>
        <w:ind w:left="567"/>
      </w:pPr>
      <w:r>
        <w:rPr>
          <w:rFonts w:cs="Noto Serif Bengali" w:hAnsi="Noto Serif Bengali"/>
          <w:sz w:val="24"/>
        </w:rPr>
        <w:t>কহে ধিক্ বিধির বিধানে ।</w:t>
      </w:r>
      <w:r>
        <w:br/>
      </w:r>
      <w:r>
        <w:rPr>
          <w:rFonts w:cs="Noto Serif Bengali" w:hAnsi="Noto Serif Bengali"/>
          <w:sz w:val="24"/>
        </w:rPr>
        <w:t>এমত যোটনা করে কেনে ॥</w:t>
      </w:r>
    </w:p>
    <w:p>
      <w:pPr>
        <w:spacing w:after="60"/>
        <w:jc w:val="both"/>
      </w:pPr>
      <w:r>
        <w:rPr>
          <w:b w:val="0"/>
          <w:i/>
        </w:rPr>
        <w:t>kahe dhik bidhira bidhāne |</w:t>
      </w:r>
      <w:r>
        <w:br/>
      </w:r>
      <w:r>
        <w:rPr>
          <w:b w:val="0"/>
          <w:i/>
        </w:rPr>
        <w:t>emata yoṭanā kare kene ||</w:t>
      </w:r>
    </w:p>
    <w:p>
      <w:pPr>
        <w:spacing w:after="60"/>
        <w:jc w:val="both"/>
      </w:pPr>
      <w:r>
        <w:rPr>
          <w:b w:val="0"/>
          <w:i/>
        </w:rPr>
        <w:t>Пословно:</w:t>
      </w:r>
      <w:r>
        <w:t xml:space="preserve"> кахе дхик — говорит: позор; бидхира бидхане — установлениям Творца; эмата йотана каре кене — зачем он устроил такой союз</w:t>
      </w:r>
    </w:p>
    <w:p>
      <w:pPr>
        <w:spacing w:after="60"/>
        <w:ind w:left="567"/>
        <w:jc w:val="both"/>
      </w:pPr>
      <w:r>
        <w:rPr>
          <w:sz w:val="20"/>
        </w:rPr>
        <w:t>Разночтения: ПК (по скану): «</w:t>
      </w:r>
      <w:r>
        <w:rPr>
          <w:rFonts w:ascii="Noto Serif Bengali" w:hAnsi="Noto Serif Bengali" w:cs="Noto Serif Bengali"/>
          <w:sz w:val="20"/>
        </w:rPr>
        <w:t>বহে ধিক্</w:t>
      </w:r>
      <w:r>
        <w:rPr>
          <w:sz w:val="20"/>
        </w:rPr>
        <w:t>» (опечатка?); ГПТ1, ГПТ2: «</w:t>
      </w:r>
      <w:r>
        <w:rPr>
          <w:rFonts w:ascii="Noto Serif Bengali" w:hAnsi="Noto Serif Bengali" w:cs="Noto Serif Bengali"/>
          <w:sz w:val="20"/>
        </w:rPr>
        <w:t>কহে ধিক</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যোটন</w:t>
      </w:r>
      <w:r>
        <w:rPr>
          <w:sz w:val="20"/>
        </w:rPr>
        <w:t>»; ПК (</w:t>
      </w:r>
      <w:r>
        <w:rPr>
          <w:rFonts w:ascii="Noto Serif Bengali" w:hAnsi="Noto Serif Bengali" w:cs="Noto Serif Bengali"/>
          <w:sz w:val="20"/>
        </w:rPr>
        <w:t>খ</w:t>
      </w:r>
      <w:r>
        <w:rPr>
          <w:sz w:val="20"/>
        </w:rPr>
        <w:t>): «</w:t>
      </w:r>
      <w:r>
        <w:rPr>
          <w:rFonts w:ascii="Noto Serif Bengali" w:hAnsi="Noto Serif Bengali" w:cs="Noto Serif Bengali"/>
          <w:sz w:val="20"/>
        </w:rPr>
        <w:t>যোটিনা</w:t>
      </w:r>
      <w:r>
        <w:rPr>
          <w:sz w:val="20"/>
        </w:rPr>
        <w:t>»; ГПТ1, ГПТ2: «</w:t>
      </w:r>
      <w:r>
        <w:rPr>
          <w:rFonts w:ascii="Noto Serif Bengali" w:hAnsi="Noto Serif Bengali" w:cs="Noto Serif Bengali"/>
          <w:sz w:val="20"/>
        </w:rPr>
        <w:t>জোটন</w:t>
      </w:r>
      <w:r>
        <w:rPr>
          <w:sz w:val="20"/>
        </w:rPr>
        <w:t>».</w:t>
      </w:r>
    </w:p>
    <w:p>
      <w:pPr>
        <w:spacing w:after="60"/>
        <w:ind w:left="510" w:hanging="510"/>
      </w:pPr>
      <w:r>
        <w:rPr>
          <w:b/>
          <w:i w:val="0"/>
        </w:rPr>
        <w:t>15.4.</w:t>
      </w:r>
      <w:r>
        <w:t xml:space="preserve"> «Позор установлениям Творца!</w:t>
      </w:r>
      <w:r>
        <w:br/>
      </w:r>
      <w:r>
        <w:t>Зачем он устроил такой союз?»</w:t>
      </w:r>
      <w:r>
        <w:rPr>
          <w:b w:val="0"/>
          <w:i w:val="0"/>
          <w:vertAlign w:val="superscript"/>
        </w:rPr>
        <w:t>45</w:t>
      </w:r>
    </w:p>
    <w:p>
      <w:pPr>
        <w:spacing w:after="60"/>
        <w:ind w:left="567"/>
      </w:pPr>
      <w:r>
        <w:rPr>
          <w:rFonts w:cs="Noto Serif Bengali" w:hAnsi="Noto Serif Bengali"/>
          <w:sz w:val="24"/>
        </w:rPr>
        <w:t>কোন ভাবে কহে গোরারায় ।</w:t>
      </w:r>
      <w:r>
        <w:br/>
      </w:r>
      <w:r>
        <w:rPr>
          <w:rFonts w:cs="Noto Serif Bengali" w:hAnsi="Noto Serif Bengali"/>
          <w:sz w:val="24"/>
        </w:rPr>
        <w:t>নরহরি সোধিয়া বেড়ায় ॥</w:t>
      </w:r>
    </w:p>
    <w:p>
      <w:pPr>
        <w:spacing w:after="60"/>
        <w:jc w:val="both"/>
      </w:pPr>
      <w:r>
        <w:rPr>
          <w:b w:val="0"/>
          <w:i/>
        </w:rPr>
        <w:t>kona bhābe kahe gorārāya |</w:t>
      </w:r>
      <w:r>
        <w:br/>
      </w:r>
      <w:r>
        <w:rPr>
          <w:b w:val="0"/>
          <w:i/>
        </w:rPr>
        <w:t>narahari sodhiyā beṛāya ||</w:t>
      </w:r>
    </w:p>
    <w:p>
      <w:pPr>
        <w:spacing w:after="60"/>
        <w:jc w:val="both"/>
      </w:pPr>
      <w:r>
        <w:rPr>
          <w:b w:val="0"/>
          <w:i/>
        </w:rPr>
        <w:t>Пословно:</w:t>
      </w:r>
      <w:r>
        <w:t xml:space="preserve"> кона бхаве — с каким чувством; кахе горарая — говорит Гора Рай; нарахари содхия берая — Нарахари ходит и расспрашивает</w:t>
      </w:r>
    </w:p>
    <w:p>
      <w:pPr>
        <w:spacing w:after="60"/>
        <w:ind w:left="567"/>
        <w:jc w:val="both"/>
      </w:pPr>
      <w:r>
        <w:rPr>
          <w:sz w:val="20"/>
        </w:rPr>
        <w:t>Разночтения: ГПТ1, ГПТ2: «</w:t>
      </w:r>
      <w:r>
        <w:rPr>
          <w:rFonts w:ascii="Noto Serif Bengali" w:hAnsi="Noto Serif Bengali" w:cs="Noto Serif Bengali"/>
          <w:sz w:val="20"/>
        </w:rPr>
        <w:t>সুধিয়া</w:t>
      </w:r>
      <w:r>
        <w:rPr>
          <w:sz w:val="20"/>
        </w:rPr>
        <w:t>».</w:t>
      </w:r>
    </w:p>
    <w:p>
      <w:pPr>
        <w:spacing w:after="60"/>
        <w:ind w:left="510" w:hanging="510"/>
      </w:pPr>
      <w:r>
        <w:rPr>
          <w:b/>
          <w:i w:val="0"/>
        </w:rPr>
        <w:t>15.5.</w:t>
      </w:r>
      <w:r>
        <w:t xml:space="preserve"> С каким чувством говорит это Гора Рай? —</w:t>
      </w:r>
      <w:r>
        <w:br/>
      </w:r>
      <w:r>
        <w:t>Нарахари ходит и всех расспрашивает.</w:t>
      </w:r>
    </w:p>
    <w:p>
      <w:pPr>
        <w:spacing w:after="60"/>
        <w:ind w:left="283"/>
      </w:pPr>
      <w:r>
        <w:rPr>
          <w:b/>
          <w:i w:val="0"/>
          <w:sz w:val="18"/>
        </w:rPr>
        <w:t>44.</w:t>
      </w:r>
      <w:r>
        <w:rPr>
          <w:sz w:val="18"/>
        </w:rPr>
        <w:t xml:space="preserve"> Подпись — «Нарахари». Маджумдар отдельно паду не разбирает, но называет гаура-чандрики Нарахари Саркара в разделах ПК об акшепанураге (853, 799, 820, 832, 840) описанием реальных бхав Господа. В ГПТ1 (с. 300, № 27) и ГПТ2 пада идёт сразу за ПК 840 («Ах, мой юный Гаура!», глава 2, п. 7), в разделе пурийских пад. Место действия в самой паде не названо.</w:t>
      </w:r>
    </w:p>
    <w:p>
      <w:pPr>
        <w:spacing w:after="60"/>
        <w:ind w:left="283"/>
      </w:pPr>
      <w:r>
        <w:rPr>
          <w:b/>
          <w:i w:val="0"/>
          <w:sz w:val="18"/>
        </w:rPr>
        <w:t>45.</w:t>
      </w:r>
      <w:r>
        <w:rPr>
          <w:sz w:val="18"/>
        </w:rPr>
        <w:t xml:space="preserve"> «Союз» (</w:t>
      </w:r>
      <w:r>
        <w:rPr>
          <w:rFonts w:ascii="Noto Serif Bengali" w:hAnsi="Noto Serif Bengali" w:cs="Noto Serif Bengali"/>
          <w:sz w:val="18"/>
        </w:rPr>
        <w:t>যোটনা</w:t>
      </w:r>
      <w:r>
        <w:rPr>
          <w:sz w:val="18"/>
        </w:rPr>
        <w:t>; рук. «к» — «</w:t>
      </w:r>
      <w:r>
        <w:rPr>
          <w:rFonts w:ascii="Noto Serif Bengali" w:hAnsi="Noto Serif Bengali" w:cs="Noto Serif Bengali"/>
          <w:sz w:val="18"/>
        </w:rPr>
        <w:t>যোটন</w:t>
      </w:r>
      <w:r>
        <w:rPr>
          <w:sz w:val="18"/>
        </w:rPr>
        <w:t>», «кх» — «</w:t>
      </w:r>
      <w:r>
        <w:rPr>
          <w:rFonts w:ascii="Noto Serif Bengali" w:hAnsi="Noto Serif Bengali" w:cs="Noto Serif Bengali"/>
          <w:sz w:val="18"/>
        </w:rPr>
        <w:t>যোটিনা</w:t>
      </w:r>
      <w:r>
        <w:rPr>
          <w:sz w:val="18"/>
        </w:rPr>
        <w:t>»; ГПТ — «</w:t>
      </w:r>
      <w:r>
        <w:rPr>
          <w:rFonts w:ascii="Noto Serif Bengali" w:hAnsi="Noto Serif Bengali" w:cs="Noto Serif Bengali"/>
          <w:sz w:val="18"/>
        </w:rPr>
        <w:t>জোটন</w:t>
      </w:r>
      <w:r>
        <w:rPr>
          <w:sz w:val="18"/>
        </w:rPr>
        <w:t>»): Радха упрекает Творца за то, что любовь к Кришне соединилась в Ней с узами семьи и долга и приносит одни страдания. Безумие (</w:t>
      </w:r>
      <w:r>
        <w:rPr>
          <w:rFonts w:ascii="Noto Serif Bengali" w:hAnsi="Noto Serif Bengali" w:cs="Noto Serif Bengali"/>
          <w:sz w:val="18"/>
        </w:rPr>
        <w:t>বাউরি</w:t>
      </w:r>
      <w:r>
        <w:rPr>
          <w:sz w:val="18"/>
        </w:rPr>
        <w:t>) здесь — безумие премы. Вместо «Позор…» ПК читает «</w:t>
      </w:r>
      <w:r>
        <w:rPr>
          <w:rFonts w:ascii="Noto Serif Bengali" w:hAnsi="Noto Serif Bengali" w:cs="Noto Serif Bengali"/>
          <w:sz w:val="18"/>
        </w:rPr>
        <w:t>বহে ধিক্</w:t>
      </w:r>
      <w:r>
        <w:rPr>
          <w:sz w:val="18"/>
        </w:rPr>
        <w:t>» — видимо, опечатка вм. «</w:t>
      </w:r>
      <w:r>
        <w:rPr>
          <w:rFonts w:ascii="Noto Serif Bengali" w:hAnsi="Noto Serif Bengali" w:cs="Noto Serif Bengali"/>
          <w:sz w:val="18"/>
        </w:rPr>
        <w:t>কহে ধিক্</w:t>
      </w:r>
      <w:r>
        <w:rPr>
          <w:sz w:val="18"/>
        </w:rPr>
        <w:t>» («говорит: позор…»), как в ГПТ.</w:t>
      </w:r>
    </w:p>
    <w:p>
      <w:pPr>
        <w:pStyle w:val="Heading2"/>
      </w:pPr>
      <w:r>
        <w:t>16. Нарахари (Саркар) — «</w:t>
      </w:r>
      <w:r>
        <w:rPr>
          <w:rFonts w:ascii="Noto Serif Bengali" w:hAnsi="Noto Serif Bengali" w:cs="Noto Serif Bengali"/>
        </w:rPr>
        <w:t>আরে মোর গৌর কিশোর</w:t>
      </w:r>
      <w:r>
        <w:t xml:space="preserve">। </w:t>
      </w:r>
      <w:r>
        <w:rPr>
          <w:rFonts w:ascii="Noto Serif Bengali" w:hAnsi="Noto Serif Bengali" w:cs="Noto Serif Bengali"/>
        </w:rPr>
        <w:t>নাহি জানে দিবানিশি</w:t>
      </w:r>
      <w:r>
        <w:t>…» (ПК 1746)</w:t>
      </w:r>
    </w:p>
    <w:p>
      <w:pPr>
        <w:spacing w:after="60"/>
        <w:jc w:val="both"/>
      </w:pPr>
      <w:r>
        <w:rPr>
          <w:b w:val="0"/>
          <w:i/>
        </w:rPr>
        <w:t>Лила: бхава разлуки — Господь не различает дня и ночи, смеётся без причины, громко поёт и спрашивает: «Где Мой Владыка жизни?», дрожит, прыгает, пляшет, бессвязно говорит, плачет с закрытыми глазами. В ПК — гаура-чандрика к разделу «Разлука в зимнюю пору» (хеманта и шишира). По Маджумдару — вираха-пада Нарахари Саркара («смех без причины»). Рага пахида.</w:t>
      </w:r>
      <w:r>
        <w:rPr>
          <w:b w:val="0"/>
          <w:i w:val="0"/>
          <w:vertAlign w:val="superscript"/>
        </w:rPr>
        <w:t>46</w:t>
      </w:r>
    </w:p>
    <w:p>
      <w:pPr>
        <w:spacing w:after="60"/>
        <w:ind w:left="567"/>
      </w:pPr>
      <w:r>
        <w:rPr>
          <w:rFonts w:cs="Noto Serif Bengali" w:hAnsi="Noto Serif Bengali"/>
          <w:sz w:val="24"/>
        </w:rPr>
        <w:t>আরে মোর গৌর কিশোর ।</w:t>
      </w:r>
      <w:r>
        <w:br/>
      </w:r>
      <w:r>
        <w:rPr>
          <w:rFonts w:cs="Noto Serif Bengali" w:hAnsi="Noto Serif Bengali"/>
          <w:sz w:val="24"/>
        </w:rPr>
        <w:t>নাহি জানে দিবানিশি কারণ বিহনে হাসি</w:t>
      </w:r>
      <w:r>
        <w:br/>
      </w:r>
      <w:r>
        <w:rPr>
          <w:rFonts w:cs="Noto Serif Bengali" w:hAnsi="Noto Serif Bengali"/>
          <w:sz w:val="24"/>
        </w:rPr>
        <w:t>মনের ভরমে পহুঁ ভোর ॥ ধ্রু ॥</w:t>
      </w:r>
    </w:p>
    <w:p>
      <w:pPr>
        <w:spacing w:after="60"/>
        <w:jc w:val="both"/>
      </w:pPr>
      <w:r>
        <w:rPr>
          <w:b w:val="0"/>
          <w:i/>
        </w:rPr>
        <w:t>āre mora gaura kiśora |</w:t>
      </w:r>
      <w:r>
        <w:br/>
      </w:r>
      <w:r>
        <w:rPr>
          <w:b w:val="0"/>
          <w:i/>
        </w:rPr>
        <w:t>nāhi jāne dibāniśi kāraṇa bihane hāsi</w:t>
      </w:r>
      <w:r>
        <w:br/>
      </w:r>
      <w:r>
        <w:rPr>
          <w:b w:val="0"/>
          <w:i/>
        </w:rPr>
        <w:t>manera bharame pahum̐ bhora || dhru ||</w:t>
      </w:r>
    </w:p>
    <w:p>
      <w:pPr>
        <w:spacing w:after="60"/>
        <w:jc w:val="both"/>
      </w:pPr>
      <w:r>
        <w:rPr>
          <w:b w:val="0"/>
          <w:i/>
        </w:rPr>
        <w:t>Пословно:</w:t>
      </w:r>
      <w:r>
        <w:t xml:space="preserve"> аре мора гаура кишора — ах, мой юный Гаура; нахи джане дибаниши — не различает дня и ночи; карана бихане хаси — смеётся без причины; манера бхараме — в смятении сердца; паху бхора — Господь потерян</w:t>
      </w:r>
    </w:p>
    <w:p>
      <w:pPr>
        <w:spacing w:after="60"/>
        <w:ind w:left="567"/>
        <w:jc w:val="both"/>
      </w:pPr>
      <w:r>
        <w:rPr>
          <w:sz w:val="20"/>
        </w:rPr>
        <w:t>Разночтения: ГПТ1, ГПТ2: «</w:t>
      </w:r>
      <w:r>
        <w:rPr>
          <w:rFonts w:ascii="Noto Serif Bengali" w:hAnsi="Noto Serif Bengali" w:cs="Noto Serif Bengali"/>
          <w:sz w:val="20"/>
        </w:rPr>
        <w:t>আরে আমার গৌরকিশোর</w:t>
      </w:r>
      <w:r>
        <w:rPr>
          <w:sz w:val="20"/>
        </w:rPr>
        <w:t>», «</w:t>
      </w:r>
      <w:r>
        <w:rPr>
          <w:rFonts w:ascii="Noto Serif Bengali" w:hAnsi="Noto Serif Bengali" w:cs="Noto Serif Bengali"/>
          <w:sz w:val="20"/>
        </w:rPr>
        <w:t>দিবা নিশি</w:t>
      </w:r>
      <w:r>
        <w:rPr>
          <w:sz w:val="20"/>
        </w:rPr>
        <w:t>». Рага: ПК, ГПТ1, ГПТ2 — пахида. ПК — метка «॥</w:t>
      </w:r>
      <w:r>
        <w:rPr>
          <w:rFonts w:ascii="Noto Serif Bengali" w:hAnsi="Noto Serif Bengali" w:cs="Noto Serif Bengali"/>
          <w:sz w:val="20"/>
        </w:rPr>
        <w:t>৩৬</w:t>
      </w:r>
      <w:r>
        <w:rPr>
          <w:sz w:val="20"/>
        </w:rPr>
        <w:t>॥</w:t>
      </w:r>
      <w:r>
        <w:rPr>
          <w:rFonts w:ascii="Noto Serif Bengali" w:hAnsi="Noto Serif Bengali" w:cs="Noto Serif Bengali"/>
          <w:sz w:val="20"/>
        </w:rPr>
        <w:t>১৭৪৬</w:t>
      </w:r>
      <w:r>
        <w:rPr>
          <w:sz w:val="20"/>
        </w:rPr>
        <w:t>॥» (скан т. 3, PDF с. 93; раздел «Разлука, подобающая зиме (хеманта и шишира)», «Здесь — Шри Гаурачандра»); рук. П-Р-Са № 970; ГПТ1 с. 315, № 8; ГПТ2 разд. 4.7, № 8.</w:t>
      </w:r>
    </w:p>
    <w:p>
      <w:pPr>
        <w:spacing w:after="60"/>
        <w:ind w:left="510" w:hanging="510"/>
      </w:pPr>
      <w:r>
        <w:rPr>
          <w:b/>
          <w:i w:val="0"/>
        </w:rPr>
        <w:t>16.1.</w:t>
      </w:r>
      <w:r>
        <w:t xml:space="preserve"> </w:t>
      </w:r>
      <w:r>
        <w:rPr>
          <w:b w:val="0"/>
          <w:i/>
        </w:rPr>
        <w:t>(Припев)</w:t>
      </w:r>
      <w:r>
        <w:t xml:space="preserve"> Ах, мой юный Гаура!</w:t>
      </w:r>
      <w:r>
        <w:br/>
      </w:r>
      <w:r>
        <w:t>Не различая дня и ночи, Он смеётся без причины —</w:t>
      </w:r>
      <w:r>
        <w:br/>
      </w:r>
      <w:r>
        <w:t>Господь потерян в смятении сердца.</w:t>
      </w:r>
    </w:p>
    <w:p>
      <w:pPr>
        <w:spacing w:after="60"/>
        <w:ind w:left="567"/>
      </w:pPr>
      <w:r>
        <w:rPr>
          <w:rFonts w:cs="Noto Serif Bengali" w:hAnsi="Noto Serif Bengali"/>
          <w:sz w:val="24"/>
        </w:rPr>
        <w:t>ক্ষেণে উচ্চ-স্বরে গায় কারে পহুঁ কি সুধায়</w:t>
      </w:r>
      <w:r>
        <w:br/>
      </w:r>
      <w:r>
        <w:rPr>
          <w:rFonts w:cs="Noto Serif Bengali" w:hAnsi="Noto Serif Bengali"/>
          <w:sz w:val="24"/>
        </w:rPr>
        <w:t>কোথায় আমার প্রাণনাথ ।</w:t>
      </w:r>
      <w:r>
        <w:br/>
      </w:r>
      <w:r>
        <w:rPr>
          <w:rFonts w:cs="Noto Serif Bengali" w:hAnsi="Noto Serif Bengali"/>
          <w:sz w:val="24"/>
        </w:rPr>
        <w:t>ক্ষেণে শীতে অঙ্গ কম্প ক্ষেণে ক্ষেণে দেই লম্ফ</w:t>
      </w:r>
      <w:r>
        <w:br/>
      </w:r>
      <w:r>
        <w:rPr>
          <w:rFonts w:cs="Noto Serif Bengali" w:hAnsi="Noto Serif Bengali"/>
          <w:sz w:val="24"/>
        </w:rPr>
        <w:t>কাঁহা পাঙ যাঙ কার সাথ ॥</w:t>
      </w:r>
    </w:p>
    <w:p>
      <w:pPr>
        <w:spacing w:after="60"/>
        <w:jc w:val="both"/>
      </w:pPr>
      <w:r>
        <w:rPr>
          <w:b w:val="0"/>
          <w:i/>
        </w:rPr>
        <w:t>kṣeṇe ucca-svare gāya kāre pahum̐ ki sudhāya</w:t>
      </w:r>
      <w:r>
        <w:br/>
      </w:r>
      <w:r>
        <w:rPr>
          <w:b w:val="0"/>
          <w:i/>
        </w:rPr>
        <w:t>kothāya āmāra prāṇanātha |</w:t>
      </w:r>
      <w:r>
        <w:br/>
      </w:r>
      <w:r>
        <w:rPr>
          <w:b w:val="0"/>
          <w:i/>
        </w:rPr>
        <w:t>kṣeṇe śīte aṅga kampa kṣeṇe kṣeṇe dei lampha</w:t>
      </w:r>
      <w:r>
        <w:br/>
      </w:r>
      <w:r>
        <w:rPr>
          <w:b w:val="0"/>
          <w:i/>
        </w:rPr>
        <w:t>kām̐hā pāṅa yāṅa kāra sātha ||</w:t>
      </w:r>
    </w:p>
    <w:p>
      <w:pPr>
        <w:spacing w:after="60"/>
        <w:jc w:val="both"/>
      </w:pPr>
      <w:r>
        <w:rPr>
          <w:b w:val="0"/>
          <w:i/>
        </w:rPr>
        <w:t>Пословно:</w:t>
      </w:r>
      <w:r>
        <w:t xml:space="preserve"> кшене учча-сваре гая — то громко поёт; каре паху ки судхая — у кого, о чём спрашивает Господь; котхая амара пранатха — где мой Владыка жизни; кшене шите анга кампа — то тело дрожит, как от холода; кшене кшене деи ламфа — то прыгает; канха пана — где найду; яна кара сатха — куда пойду, с кем</w:t>
      </w:r>
    </w:p>
    <w:p>
      <w:pPr>
        <w:spacing w:after="60"/>
        <w:ind w:left="567"/>
        <w:jc w:val="both"/>
      </w:pPr>
      <w:r>
        <w:rPr>
          <w:sz w:val="20"/>
        </w:rPr>
        <w:t>Разночтения: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সোধায়</w:t>
      </w:r>
      <w:r>
        <w:rPr>
          <w:sz w:val="20"/>
        </w:rPr>
        <w:t>»; ГПТ1, ГПТ2: «</w:t>
      </w:r>
      <w:r>
        <w:rPr>
          <w:rFonts w:ascii="Noto Serif Bengali" w:hAnsi="Noto Serif Bengali" w:cs="Noto Serif Bengali"/>
          <w:sz w:val="20"/>
        </w:rPr>
        <w:t>ক্ষণে উচ্চৈঃস্বরে</w:t>
      </w:r>
      <w:r>
        <w:rPr>
          <w:sz w:val="20"/>
        </w:rPr>
        <w:t>», «</w:t>
      </w:r>
      <w:r>
        <w:rPr>
          <w:rFonts w:ascii="Noto Serif Bengali" w:hAnsi="Noto Serif Bengali" w:cs="Noto Serif Bengali"/>
          <w:sz w:val="20"/>
        </w:rPr>
        <w:t>ক্ষণে</w:t>
      </w:r>
      <w:r>
        <w:rPr>
          <w:sz w:val="20"/>
        </w:rPr>
        <w:t xml:space="preserve">… </w:t>
      </w:r>
      <w:r>
        <w:rPr>
          <w:rFonts w:ascii="Noto Serif Bengali" w:hAnsi="Noto Serif Bengali" w:cs="Noto Serif Bengali"/>
          <w:sz w:val="20"/>
        </w:rPr>
        <w:t>লক্ষ</w:t>
      </w:r>
      <w:r>
        <w:rPr>
          <w:sz w:val="20"/>
        </w:rPr>
        <w:t xml:space="preserve"> (= </w:t>
      </w:r>
      <w:r>
        <w:rPr>
          <w:rFonts w:ascii="Noto Serif Bengali" w:hAnsi="Noto Serif Bengali" w:cs="Noto Serif Bengali"/>
          <w:sz w:val="20"/>
        </w:rPr>
        <w:t>লম্ফ</w:t>
      </w:r>
      <w:r>
        <w:rPr>
          <w:sz w:val="20"/>
        </w:rPr>
        <w:t>)».</w:t>
      </w:r>
    </w:p>
    <w:p>
      <w:pPr>
        <w:spacing w:after="60"/>
        <w:ind w:left="510" w:hanging="510"/>
      </w:pPr>
      <w:r>
        <w:rPr>
          <w:b/>
          <w:i w:val="0"/>
        </w:rPr>
        <w:t>16.2.</w:t>
      </w:r>
      <w:r>
        <w:t xml:space="preserve"> То Он громко поёт — у кого, о чём спрашивает Господь? —</w:t>
      </w:r>
      <w:r>
        <w:br/>
      </w:r>
      <w:r>
        <w:t>«Где Мой Владыка жизни?»</w:t>
      </w:r>
      <w:r>
        <w:br/>
      </w:r>
      <w:r>
        <w:t>То всё тело Его дрожит, как от холода, то Он прыгает:</w:t>
      </w:r>
      <w:r>
        <w:br/>
      </w:r>
      <w:r>
        <w:t>«Где Мне найти Его? Куда идти? С кем?»</w:t>
      </w:r>
      <w:r>
        <w:rPr>
          <w:b w:val="0"/>
          <w:i w:val="0"/>
          <w:vertAlign w:val="superscript"/>
        </w:rPr>
        <w:t>47</w:t>
      </w:r>
    </w:p>
    <w:p>
      <w:pPr>
        <w:spacing w:after="60"/>
        <w:ind w:left="567"/>
      </w:pPr>
      <w:r>
        <w:rPr>
          <w:rFonts w:cs="Noto Serif Bengali" w:hAnsi="Noto Serif Bengali"/>
          <w:sz w:val="24"/>
        </w:rPr>
        <w:t>ক্ষেণে ঊর্দ্ধবাহু করি নাচি বুলে ফিরি ফিরি</w:t>
      </w:r>
      <w:r>
        <w:br/>
      </w:r>
      <w:r>
        <w:rPr>
          <w:rFonts w:cs="Noto Serif Bengali" w:hAnsi="Noto Serif Bengali"/>
          <w:sz w:val="24"/>
        </w:rPr>
        <w:t>ক্ষেণে ক্ষেণে করয়ে প্রলাপ ।</w:t>
      </w:r>
      <w:r>
        <w:br/>
      </w:r>
      <w:r>
        <w:rPr>
          <w:rFonts w:cs="Noto Serif Bengali" w:hAnsi="Noto Serif Bengali"/>
          <w:sz w:val="24"/>
        </w:rPr>
        <w:t>ক্ষেণে আঁখিযুগ মুন্দে হা নাথ বলিয়া কান্দে</w:t>
      </w:r>
      <w:r>
        <w:br/>
      </w:r>
      <w:r>
        <w:rPr>
          <w:rFonts w:cs="Noto Serif Bengali" w:hAnsi="Noto Serif Bengali"/>
          <w:sz w:val="24"/>
        </w:rPr>
        <w:t>ক্ষেণে ক্ষেণে করয়ে সন্তাপ ॥</w:t>
      </w:r>
    </w:p>
    <w:p>
      <w:pPr>
        <w:spacing w:after="60"/>
        <w:jc w:val="both"/>
      </w:pPr>
      <w:r>
        <w:rPr>
          <w:b w:val="0"/>
          <w:i/>
        </w:rPr>
        <w:t>kṣeṇe ūrddhabāhu kari nāci bule phiri phiri</w:t>
      </w:r>
      <w:r>
        <w:br/>
      </w:r>
      <w:r>
        <w:rPr>
          <w:b w:val="0"/>
          <w:i/>
        </w:rPr>
        <w:t>kṣeṇe kṣeṇe karaye pralāpa |</w:t>
      </w:r>
      <w:r>
        <w:br/>
      </w:r>
      <w:r>
        <w:rPr>
          <w:b w:val="0"/>
          <w:i/>
        </w:rPr>
        <w:t>kṣeṇe ām̐khiyuga munde hā nātha baliyā kānde</w:t>
      </w:r>
      <w:r>
        <w:br/>
      </w:r>
      <w:r>
        <w:rPr>
          <w:b w:val="0"/>
          <w:i/>
        </w:rPr>
        <w:t>kṣeṇe kṣeṇe karaye santāpa ||</w:t>
      </w:r>
    </w:p>
    <w:p>
      <w:pPr>
        <w:spacing w:after="60"/>
        <w:jc w:val="both"/>
      </w:pPr>
      <w:r>
        <w:rPr>
          <w:b w:val="0"/>
          <w:i/>
        </w:rPr>
        <w:t>Пословно:</w:t>
      </w:r>
      <w:r>
        <w:t xml:space="preserve"> кшене урдхва-баху кари — то, воздев руки; начи буле пхири пхири — пляшет, кружась и кружась; кшене кшене карайе пралапа — то вновь и вновь бессвязно говорит; кшене анкхиюга мунде — то закрывает глаза; ха натха болия канде — плачет: «О Натха!»; кшене кшене карайе сантапа — то вновь и вновь терзается</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বোলে</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বলে</w:t>
      </w:r>
      <w:r>
        <w:rPr>
          <w:sz w:val="20"/>
        </w:rPr>
        <w:t>» вм. «</w:t>
      </w:r>
      <w:r>
        <w:rPr>
          <w:rFonts w:ascii="Noto Serif Bengali" w:hAnsi="Noto Serif Bengali" w:cs="Noto Serif Bengali"/>
          <w:sz w:val="20"/>
        </w:rPr>
        <w:t>বুলে</w:t>
      </w:r>
      <w:r>
        <w:rPr>
          <w:sz w:val="20"/>
        </w:rPr>
        <w:t>»; ПК (</w:t>
      </w:r>
      <w:r>
        <w:rPr>
          <w:rFonts w:ascii="Noto Serif Bengali" w:hAnsi="Noto Serif Bengali" w:cs="Noto Serif Bengali"/>
          <w:sz w:val="20"/>
        </w:rPr>
        <w:t>চ</w:t>
      </w:r>
      <w:r>
        <w:rPr>
          <w:sz w:val="20"/>
        </w:rPr>
        <w:t>): «</w:t>
      </w:r>
      <w:r>
        <w:rPr>
          <w:rFonts w:ascii="Noto Serif Bengali" w:hAnsi="Noto Serif Bengali" w:cs="Noto Serif Bengali"/>
          <w:sz w:val="20"/>
        </w:rPr>
        <w:t>মুদে</w:t>
      </w:r>
      <w:r>
        <w:rPr>
          <w:sz w:val="20"/>
        </w:rPr>
        <w:t>»; ГПТ1, ГПТ2: «</w:t>
      </w:r>
      <w:r>
        <w:rPr>
          <w:rFonts w:ascii="Noto Serif Bengali" w:hAnsi="Noto Serif Bengali" w:cs="Noto Serif Bengali"/>
          <w:sz w:val="20"/>
        </w:rPr>
        <w:t>ক্ষণে উর্দ্ধবাহু করি নাচি বোলে</w:t>
      </w:r>
      <w:r>
        <w:rPr>
          <w:sz w:val="20"/>
        </w:rPr>
        <w:t>», «</w:t>
      </w:r>
      <w:r>
        <w:rPr>
          <w:rFonts w:ascii="Noto Serif Bengali" w:hAnsi="Noto Serif Bengali" w:cs="Noto Serif Bengali"/>
          <w:sz w:val="20"/>
        </w:rPr>
        <w:t>বিলাপ</w:t>
      </w:r>
      <w:r>
        <w:rPr>
          <w:sz w:val="20"/>
        </w:rPr>
        <w:t>» (с пометой о чтении «</w:t>
      </w:r>
      <w:r>
        <w:rPr>
          <w:rFonts w:ascii="Noto Serif Bengali" w:hAnsi="Noto Serif Bengali" w:cs="Noto Serif Bengali"/>
          <w:sz w:val="20"/>
        </w:rPr>
        <w:t>প্রলাপ</w:t>
      </w:r>
      <w:r>
        <w:rPr>
          <w:sz w:val="20"/>
        </w:rPr>
        <w:t>»), «</w:t>
      </w:r>
      <w:r>
        <w:rPr>
          <w:rFonts w:ascii="Noto Serif Bengali" w:hAnsi="Noto Serif Bengali" w:cs="Noto Serif Bengali"/>
          <w:sz w:val="20"/>
        </w:rPr>
        <w:t>কাঁদে</w:t>
      </w:r>
      <w:r>
        <w:rPr>
          <w:sz w:val="20"/>
        </w:rPr>
        <w:t>».</w:t>
      </w:r>
    </w:p>
    <w:p>
      <w:pPr>
        <w:spacing w:after="60"/>
        <w:ind w:left="510" w:hanging="510"/>
      </w:pPr>
      <w:r>
        <w:rPr>
          <w:b/>
          <w:i w:val="0"/>
        </w:rPr>
        <w:t>16.3.</w:t>
      </w:r>
      <w:r>
        <w:t xml:space="preserve"> То, воздев руки, пляшет, кружась и кружась,</w:t>
      </w:r>
      <w:r>
        <w:br/>
      </w:r>
      <w:r>
        <w:t>то вновь и вновь бессвязно говорит;</w:t>
      </w:r>
      <w:r>
        <w:br/>
      </w:r>
      <w:r>
        <w:t>то закрывает глаза и плачет: «О Натха!»,</w:t>
      </w:r>
      <w:r>
        <w:br/>
      </w:r>
      <w:r>
        <w:t>то вновь и вновь терзается.</w:t>
      </w:r>
    </w:p>
    <w:p>
      <w:pPr>
        <w:spacing w:after="60"/>
        <w:ind w:left="567"/>
      </w:pPr>
      <w:r>
        <w:rPr>
          <w:rFonts w:cs="Noto Serif Bengali" w:hAnsi="Noto Serif Bengali"/>
          <w:sz w:val="24"/>
        </w:rPr>
        <w:t>কহে দাস নরহরি আরে মোর গৌরহরি</w:t>
      </w:r>
      <w:r>
        <w:br/>
      </w:r>
      <w:r>
        <w:rPr>
          <w:rFonts w:cs="Noto Serif Bengali" w:hAnsi="Noto Serif Bengali"/>
          <w:sz w:val="24"/>
        </w:rPr>
        <w:t>রাধার পিরিতে হৈল হেন ।</w:t>
      </w:r>
      <w:r>
        <w:br/>
      </w:r>
      <w:r>
        <w:rPr>
          <w:rFonts w:cs="Noto Serif Bengali" w:hAnsi="Noto Serif Bengali"/>
          <w:sz w:val="24"/>
        </w:rPr>
        <w:t>ঐছন করিয়া চিতে কলিযুগ উদ্ধারিতে</w:t>
      </w:r>
      <w:r>
        <w:br/>
      </w:r>
      <w:r>
        <w:rPr>
          <w:rFonts w:cs="Noto Serif Bengali" w:hAnsi="Noto Serif Bengali"/>
          <w:sz w:val="24"/>
        </w:rPr>
        <w:t>বঞ্চিত হইলুঁ মুঞি কেন ॥</w:t>
      </w:r>
    </w:p>
    <w:p>
      <w:pPr>
        <w:spacing w:after="60"/>
        <w:jc w:val="both"/>
      </w:pPr>
      <w:r>
        <w:rPr>
          <w:b w:val="0"/>
          <w:i/>
        </w:rPr>
        <w:t>kahe dāsa narahari āre mora gaurahari</w:t>
      </w:r>
      <w:r>
        <w:br/>
      </w:r>
      <w:r>
        <w:rPr>
          <w:b w:val="0"/>
          <w:i/>
        </w:rPr>
        <w:t>rādhāra pirite haila hena |</w:t>
      </w:r>
      <w:r>
        <w:br/>
      </w:r>
      <w:r>
        <w:rPr>
          <w:b w:val="0"/>
          <w:i/>
        </w:rPr>
        <w:t>aichana kariyā cite kaliyuga uddhārite</w:t>
      </w:r>
      <w:r>
        <w:br/>
      </w:r>
      <w:r>
        <w:rPr>
          <w:b w:val="0"/>
          <w:i/>
        </w:rPr>
        <w:t>bañcita hailum̐ muñi kena ||</w:t>
      </w:r>
    </w:p>
    <w:p>
      <w:pPr>
        <w:spacing w:after="60"/>
        <w:jc w:val="both"/>
      </w:pPr>
      <w:r>
        <w:rPr>
          <w:b w:val="0"/>
          <w:i/>
        </w:rPr>
        <w:t>Пословно:</w:t>
      </w:r>
      <w:r>
        <w:t xml:space="preserve"> кахе даса нарахари — говорит Нарахари Дас; аре мора гаурахари — ах, мой Гаурахари; радхара пирите хаила хена — стал таким из любви Радхи; аичхана кария чите — решив так в сердце; калиюга уддхарите — спасти век Кали; банчита хаилун мунни кена — почему я обделён</w:t>
      </w:r>
    </w:p>
    <w:p>
      <w:pPr>
        <w:spacing w:after="60"/>
        <w:ind w:left="567"/>
        <w:jc w:val="both"/>
      </w:pPr>
      <w:r>
        <w:rPr>
          <w:sz w:val="20"/>
        </w:rPr>
        <w:t>Разночтения: ГПТ1, ГПТ2: «</w:t>
      </w:r>
      <w:r>
        <w:rPr>
          <w:rFonts w:ascii="Noto Serif Bengali" w:hAnsi="Noto Serif Bengali" w:cs="Noto Serif Bengali"/>
          <w:sz w:val="20"/>
        </w:rPr>
        <w:t>পীরিতে</w:t>
      </w:r>
      <w:r>
        <w:rPr>
          <w:sz w:val="20"/>
        </w:rPr>
        <w:t>», «</w:t>
      </w:r>
      <w:r>
        <w:rPr>
          <w:rFonts w:ascii="Noto Serif Bengali" w:hAnsi="Noto Serif Bengali" w:cs="Noto Serif Bengali"/>
          <w:sz w:val="20"/>
        </w:rPr>
        <w:t>হইনু</w:t>
      </w:r>
      <w:r>
        <w:rPr>
          <w:sz w:val="20"/>
        </w:rPr>
        <w:t>».</w:t>
      </w:r>
    </w:p>
    <w:p>
      <w:pPr>
        <w:spacing w:after="60"/>
        <w:ind w:left="510" w:hanging="510"/>
      </w:pPr>
      <w:r>
        <w:rPr>
          <w:b/>
          <w:i w:val="0"/>
        </w:rPr>
        <w:t>16.4.</w:t>
      </w:r>
      <w:r>
        <w:t xml:space="preserve"> Говорит Нарахари Дас: ах, мой Гаурахари</w:t>
      </w:r>
      <w:r>
        <w:br/>
      </w:r>
      <w:r>
        <w:t>стал таким из любви Радхи.</w:t>
      </w:r>
      <w:r>
        <w:br/>
      </w:r>
      <w:r>
        <w:t>Он решил в сердце спасти век Кали —</w:t>
      </w:r>
      <w:r>
        <w:br/>
      </w:r>
      <w:r>
        <w:t>почему же я обделён?</w:t>
      </w:r>
      <w:r>
        <w:rPr>
          <w:b w:val="0"/>
          <w:i w:val="0"/>
          <w:vertAlign w:val="superscript"/>
        </w:rPr>
        <w:t>48</w:t>
      </w:r>
    </w:p>
    <w:p>
      <w:pPr>
        <w:spacing w:after="60"/>
        <w:ind w:left="283"/>
      </w:pPr>
      <w:r>
        <w:rPr>
          <w:b/>
          <w:i w:val="0"/>
          <w:sz w:val="18"/>
        </w:rPr>
        <w:t>46.</w:t>
      </w:r>
      <w:r>
        <w:rPr>
          <w:sz w:val="18"/>
        </w:rPr>
        <w:t xml:space="preserve"> Подпись — «Нарахари Дас». Маджумдар приводит строку «То Он громко поёт — у кого, о чём спрашивает Господь?» среди вираха-пад Нарахари Саркара. В ГПТ1 (с. 315, № 8) и ГПТ2 (разд. 4.7, № 8) пада стоит сразу за ПК 1662 и 1663 (п. 17 этой главы), среди пад о божественном безумии премы; там вместо «бессвязно говорит» (</w:t>
      </w:r>
      <w:r>
        <w:rPr>
          <w:rFonts w:ascii="Noto Serif Bengali" w:hAnsi="Noto Serif Bengali" w:cs="Noto Serif Bengali"/>
          <w:sz w:val="18"/>
        </w:rPr>
        <w:t>প্রলাপ</w:t>
      </w:r>
      <w:r>
        <w:rPr>
          <w:sz w:val="18"/>
        </w:rPr>
        <w:t>) — «сетует» (</w:t>
      </w:r>
      <w:r>
        <w:rPr>
          <w:rFonts w:ascii="Noto Serif Bengali" w:hAnsi="Noto Serif Bengali" w:cs="Noto Serif Bengali"/>
          <w:sz w:val="18"/>
        </w:rPr>
        <w:t>বিলাপ</w:t>
      </w:r>
      <w:r>
        <w:rPr>
          <w:sz w:val="18"/>
        </w:rPr>
        <w:t>), с пометой о чтении «</w:t>
      </w:r>
      <w:r>
        <w:rPr>
          <w:rFonts w:ascii="Noto Serif Bengali" w:hAnsi="Noto Serif Bengali" w:cs="Noto Serif Bengali"/>
          <w:sz w:val="18"/>
        </w:rPr>
        <w:t>প্রলাপ</w:t>
      </w:r>
      <w:r>
        <w:rPr>
          <w:sz w:val="18"/>
        </w:rPr>
        <w:t>». В ПК перед падой — заголовок «Разлука, подобающая зиме. Здесь — Шри Гаурачандра».</w:t>
      </w:r>
    </w:p>
    <w:p>
      <w:pPr>
        <w:spacing w:after="60"/>
        <w:ind w:left="283"/>
      </w:pPr>
      <w:r>
        <w:rPr>
          <w:b/>
          <w:i w:val="0"/>
          <w:sz w:val="18"/>
        </w:rPr>
        <w:t>47.</w:t>
      </w:r>
      <w:r>
        <w:rPr>
          <w:sz w:val="18"/>
        </w:rPr>
        <w:t xml:space="preserve"> Слова Радхи в разлуке: Она ищет Кришну и не знает, куда идти. Дрожь — саттвика-бхава; в ПК пада открывает раздел о зимней разлуке, и дрожь «как от холода» отвечает времени года. Это безумие премы (дивья-унмада), описанное в ЧЧ Антья 14–20, а не мирская тоска.</w:t>
      </w:r>
    </w:p>
    <w:p>
      <w:pPr>
        <w:spacing w:after="60"/>
        <w:ind w:left="283"/>
      </w:pPr>
      <w:r>
        <w:rPr>
          <w:b/>
          <w:i w:val="0"/>
          <w:sz w:val="18"/>
        </w:rPr>
        <w:t>48.</w:t>
      </w:r>
      <w:r>
        <w:rPr>
          <w:sz w:val="18"/>
        </w:rPr>
        <w:t xml:space="preserve"> Ср. ЧЧ Ади 4. Формула «почему же я обделён» — привычная бханита Нарахари (ср. ПК 2241, глава 2, п. 5).</w:t>
      </w:r>
    </w:p>
    <w:p>
      <w:pPr>
        <w:pStyle w:val="Heading2"/>
      </w:pPr>
      <w:r>
        <w:t>17. Без подписи (Васу Гхош? Говинда Дас?) — «</w:t>
      </w:r>
      <w:r>
        <w:rPr>
          <w:rFonts w:ascii="Noto Serif Bengali" w:hAnsi="Noto Serif Bengali" w:cs="Noto Serif Bengali"/>
        </w:rPr>
        <w:t>চেতন পাইয়া গোরা রায়</w:t>
      </w:r>
      <w:r>
        <w:t>…» (ПК 1663)</w:t>
      </w:r>
    </w:p>
    <w:p>
      <w:pPr>
        <w:spacing w:after="60"/>
        <w:jc w:val="both"/>
      </w:pPr>
      <w:r>
        <w:rPr>
          <w:b w:val="0"/>
          <w:i/>
        </w:rPr>
        <w:t>Лила: продолжение ПК 1662 (Васу Гхош, глава 2, п. 15): Господь, придя в Себя после бега к морю, видит перед Собой Сварупу и Рамарая и сетует: «Где Мой Кришна с флейтой у уст? Я только что видел Его!» В ПК — раздел «Дивья-унмада». Рага шри.</w:t>
      </w:r>
      <w:r>
        <w:rPr>
          <w:b w:val="0"/>
          <w:i w:val="0"/>
          <w:vertAlign w:val="superscript"/>
        </w:rPr>
        <w:t>49</w:t>
      </w:r>
    </w:p>
    <w:p>
      <w:pPr>
        <w:spacing w:after="60"/>
        <w:ind w:left="567"/>
      </w:pPr>
      <w:r>
        <w:rPr>
          <w:rFonts w:cs="Noto Serif Bengali" w:hAnsi="Noto Serif Bengali"/>
          <w:sz w:val="24"/>
        </w:rPr>
        <w:t>চেতন পাইয়া গোরা রায় ।</w:t>
      </w:r>
      <w:r>
        <w:br/>
      </w:r>
      <w:r>
        <w:rPr>
          <w:rFonts w:cs="Noto Serif Bengali" w:hAnsi="Noto Serif Bengali"/>
          <w:sz w:val="24"/>
        </w:rPr>
        <w:t>ভূমে পড়ি ইতি উতি চায় ॥</w:t>
      </w:r>
    </w:p>
    <w:p>
      <w:pPr>
        <w:spacing w:after="60"/>
        <w:jc w:val="both"/>
      </w:pPr>
      <w:r>
        <w:rPr>
          <w:b w:val="0"/>
          <w:i/>
        </w:rPr>
        <w:t>cetana pāiyā gorā rāya |</w:t>
      </w:r>
      <w:r>
        <w:br/>
      </w:r>
      <w:r>
        <w:rPr>
          <w:b w:val="0"/>
          <w:i/>
        </w:rPr>
        <w:t>bhūme paṛi iti uti cāya ||</w:t>
      </w:r>
    </w:p>
    <w:p>
      <w:pPr>
        <w:spacing w:after="60"/>
        <w:jc w:val="both"/>
      </w:pPr>
      <w:r>
        <w:rPr>
          <w:b w:val="0"/>
          <w:i/>
        </w:rPr>
        <w:t>Пословно:</w:t>
      </w:r>
      <w:r>
        <w:t xml:space="preserve"> четана пайя — придя в чувство; гора рая — Гора Рай; бхуме пари — лёжа на земле; ити ути чая — озирается вокруг</w:t>
      </w:r>
    </w:p>
    <w:p>
      <w:pPr>
        <w:spacing w:after="60"/>
        <w:ind w:left="567"/>
        <w:jc w:val="both"/>
      </w:pPr>
      <w:r>
        <w:rPr>
          <w:sz w:val="20"/>
        </w:rPr>
        <w:t>Разночтения: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গড়ি</w:t>
      </w:r>
      <w:r>
        <w:rPr>
          <w:sz w:val="20"/>
        </w:rPr>
        <w:t>» вм. «</w:t>
      </w:r>
      <w:r>
        <w:rPr>
          <w:rFonts w:ascii="Noto Serif Bengali" w:hAnsi="Noto Serif Bengali" w:cs="Noto Serif Bengali"/>
          <w:sz w:val="20"/>
        </w:rPr>
        <w:t>পড়ি</w:t>
      </w:r>
      <w:r>
        <w:rPr>
          <w:sz w:val="20"/>
        </w:rPr>
        <w:t>»; ГПТ1, ГПТ2: «</w:t>
      </w:r>
      <w:r>
        <w:rPr>
          <w:rFonts w:ascii="Noto Serif Bengali" w:hAnsi="Noto Serif Bengali" w:cs="Noto Serif Bengali"/>
          <w:sz w:val="20"/>
        </w:rPr>
        <w:t>গোরারায়</w:t>
      </w:r>
      <w:r>
        <w:rPr>
          <w:sz w:val="20"/>
        </w:rPr>
        <w:t>». Рага: ПК, ГПТ1, ГПТ2 — шри. ПК — метка «॥</w:t>
      </w:r>
      <w:r>
        <w:rPr>
          <w:rFonts w:ascii="Noto Serif Bengali" w:hAnsi="Noto Serif Bengali" w:cs="Noto Serif Bengali"/>
          <w:sz w:val="20"/>
        </w:rPr>
        <w:t>২</w:t>
      </w:r>
      <w:r>
        <w:rPr>
          <w:sz w:val="20"/>
        </w:rPr>
        <w:t>॥</w:t>
      </w:r>
      <w:r>
        <w:rPr>
          <w:rFonts w:ascii="Noto Serif Bengali" w:hAnsi="Noto Serif Bengali" w:cs="Noto Serif Bengali"/>
          <w:sz w:val="20"/>
        </w:rPr>
        <w:t>১৬৬৩</w:t>
      </w:r>
      <w:r>
        <w:rPr>
          <w:sz w:val="20"/>
        </w:rPr>
        <w:t>॥» (скан т. 3, PDF с. 52; раздел «Дивья-унмада», сразу за ПК 1662); рук. П-Р-Са № 886; ГПТ1 с. 315, № 7; ГПТ2 разд. 4.7, № 7.</w:t>
      </w:r>
    </w:p>
    <w:p>
      <w:pPr>
        <w:spacing w:after="60"/>
        <w:ind w:left="510" w:hanging="510"/>
      </w:pPr>
      <w:r>
        <w:rPr>
          <w:b/>
          <w:i w:val="0"/>
        </w:rPr>
        <w:t>17.1.</w:t>
      </w:r>
      <w:r>
        <w:t xml:space="preserve"> Придя в чувство, Гора Рай,</w:t>
      </w:r>
      <w:r>
        <w:br/>
      </w:r>
      <w:r>
        <w:t>лёжа на земле, озирается вокруг.</w:t>
      </w:r>
    </w:p>
    <w:p>
      <w:pPr>
        <w:spacing w:after="60"/>
        <w:ind w:left="567"/>
      </w:pPr>
      <w:r>
        <w:rPr>
          <w:rFonts w:cs="Noto Serif Bengali" w:hAnsi="Noto Serif Bengali"/>
          <w:sz w:val="24"/>
        </w:rPr>
        <w:t>সম্মুখে স্বরূপ রাম রায় ।</w:t>
      </w:r>
      <w:r>
        <w:br/>
      </w:r>
      <w:r>
        <w:rPr>
          <w:rFonts w:cs="Noto Serif Bengali" w:hAnsi="Noto Serif Bengali"/>
          <w:sz w:val="24"/>
        </w:rPr>
        <w:t>দেখি পহুঁ করে হায় হায় ॥</w:t>
      </w:r>
    </w:p>
    <w:p>
      <w:pPr>
        <w:spacing w:after="60"/>
        <w:jc w:val="both"/>
      </w:pPr>
      <w:r>
        <w:rPr>
          <w:b w:val="0"/>
          <w:i/>
        </w:rPr>
        <w:t>sammukhe svarūpa rāma rāya |</w:t>
      </w:r>
      <w:r>
        <w:br/>
      </w:r>
      <w:r>
        <w:rPr>
          <w:b w:val="0"/>
          <w:i/>
        </w:rPr>
        <w:t>dekhi pahum̐ kare hāya hāya ||</w:t>
      </w:r>
    </w:p>
    <w:p>
      <w:pPr>
        <w:spacing w:after="60"/>
        <w:jc w:val="both"/>
      </w:pPr>
      <w:r>
        <w:rPr>
          <w:b w:val="0"/>
          <w:i/>
        </w:rPr>
        <w:t>Пословно:</w:t>
      </w:r>
      <w:r>
        <w:t xml:space="preserve"> саммукхе — перед [Ним]; сварупа рама рая — Сварупа [и] Рамарай; декхи — видя [их]; паху каре хая хая — Господь восклицает: «Увы, увы!»</w:t>
      </w:r>
    </w:p>
    <w:p>
      <w:pPr>
        <w:spacing w:after="60"/>
        <w:ind w:left="567"/>
        <w:jc w:val="both"/>
      </w:pPr>
      <w:r>
        <w:rPr>
          <w:sz w:val="20"/>
        </w:rPr>
        <w:t>Разночтения: ГПТ1, ГПТ2: «</w:t>
      </w:r>
      <w:r>
        <w:rPr>
          <w:rFonts w:ascii="Noto Serif Bengali" w:hAnsi="Noto Serif Bengali" w:cs="Noto Serif Bengali"/>
          <w:sz w:val="20"/>
        </w:rPr>
        <w:t>সমুখে</w:t>
      </w:r>
      <w:r>
        <w:rPr>
          <w:sz w:val="20"/>
        </w:rPr>
        <w:t>», «</w:t>
      </w:r>
      <w:r>
        <w:rPr>
          <w:rFonts w:ascii="Noto Serif Bengali" w:hAnsi="Noto Serif Bengali" w:cs="Noto Serif Bengali"/>
          <w:sz w:val="20"/>
        </w:rPr>
        <w:t>রামরায়</w:t>
      </w:r>
      <w:r>
        <w:rPr>
          <w:sz w:val="20"/>
        </w:rPr>
        <w:t>».</w:t>
      </w:r>
    </w:p>
    <w:p>
      <w:pPr>
        <w:spacing w:after="60"/>
        <w:ind w:left="510" w:hanging="510"/>
      </w:pPr>
      <w:r>
        <w:rPr>
          <w:b/>
          <w:i w:val="0"/>
        </w:rPr>
        <w:t>17.2.</w:t>
      </w:r>
      <w:r>
        <w:t xml:space="preserve"> Перед Ним — Сварупа и Рамарай;</w:t>
      </w:r>
      <w:r>
        <w:br/>
      </w:r>
      <w:r>
        <w:t>видя их, Господь восклицает: «Увы, увы!</w:t>
      </w:r>
    </w:p>
    <w:p>
      <w:pPr>
        <w:spacing w:after="60"/>
        <w:ind w:left="567"/>
      </w:pPr>
      <w:r>
        <w:rPr>
          <w:rFonts w:cs="Noto Serif Bengali" w:hAnsi="Noto Serif Bengali"/>
          <w:sz w:val="24"/>
        </w:rPr>
        <w:t>কাঁহা মোর মুরলী-বদন ।</w:t>
      </w:r>
      <w:r>
        <w:br/>
      </w:r>
      <w:r>
        <w:rPr>
          <w:rFonts w:cs="Noto Serif Bengali" w:hAnsi="Noto Serif Bengali"/>
          <w:sz w:val="24"/>
        </w:rPr>
        <w:t>এখনি পাইলুঁ দরশন ॥</w:t>
      </w:r>
    </w:p>
    <w:p>
      <w:pPr>
        <w:spacing w:after="60"/>
        <w:jc w:val="both"/>
      </w:pPr>
      <w:r>
        <w:rPr>
          <w:b w:val="0"/>
          <w:i/>
        </w:rPr>
        <w:t>kām̐hā mora muralī-badana |</w:t>
      </w:r>
      <w:r>
        <w:br/>
      </w:r>
      <w:r>
        <w:rPr>
          <w:b w:val="0"/>
          <w:i/>
        </w:rPr>
        <w:t>ekhani pāilum̐ daraśana ||</w:t>
      </w:r>
    </w:p>
    <w:p>
      <w:pPr>
        <w:spacing w:after="60"/>
        <w:jc w:val="both"/>
      </w:pPr>
      <w:r>
        <w:rPr>
          <w:b w:val="0"/>
          <w:i/>
        </w:rPr>
        <w:t>Пословно:</w:t>
      </w:r>
      <w:r>
        <w:t xml:space="preserve"> канха мора мурали-бадана — где мой [Кришна] с флейтой у уст; экхани пайлун дарашана — только что я видел [Его]</w:t>
      </w:r>
    </w:p>
    <w:p>
      <w:pPr>
        <w:spacing w:after="60"/>
        <w:ind w:left="567"/>
        <w:jc w:val="both"/>
      </w:pPr>
      <w:r>
        <w:rPr>
          <w:sz w:val="20"/>
        </w:rPr>
        <w:t>Разночтения: ГПТ1, ГПТ2: «</w:t>
      </w:r>
      <w:r>
        <w:rPr>
          <w:rFonts w:ascii="Noto Serif Bengali" w:hAnsi="Noto Serif Bengali" w:cs="Noto Serif Bengali"/>
          <w:sz w:val="20"/>
        </w:rPr>
        <w:t>মুরলি</w:t>
      </w:r>
      <w:r>
        <w:rPr>
          <w:sz w:val="20"/>
        </w:rPr>
        <w:t>-</w:t>
      </w:r>
      <w:r>
        <w:rPr>
          <w:rFonts w:ascii="Noto Serif Bengali" w:hAnsi="Noto Serif Bengali" w:cs="Noto Serif Bengali"/>
          <w:sz w:val="20"/>
        </w:rPr>
        <w:t>বদন</w:t>
      </w:r>
      <w:r>
        <w:rPr>
          <w:sz w:val="20"/>
        </w:rPr>
        <w:t>», «</w:t>
      </w:r>
      <w:r>
        <w:rPr>
          <w:rFonts w:ascii="Noto Serif Bengali" w:hAnsi="Noto Serif Bengali" w:cs="Noto Serif Bengali"/>
          <w:sz w:val="20"/>
        </w:rPr>
        <w:t>পাইনু</w:t>
      </w:r>
      <w:r>
        <w:rPr>
          <w:sz w:val="20"/>
        </w:rPr>
        <w:t>».</w:t>
      </w:r>
    </w:p>
    <w:p>
      <w:pPr>
        <w:spacing w:after="60"/>
        <w:ind w:left="510" w:hanging="510"/>
      </w:pPr>
      <w:r>
        <w:rPr>
          <w:b/>
          <w:i w:val="0"/>
        </w:rPr>
        <w:t>17.3.</w:t>
      </w:r>
      <w:r>
        <w:t xml:space="preserve"> Где Мой Кришна с флейтой у уст?</w:t>
      </w:r>
      <w:r>
        <w:br/>
      </w:r>
      <w:r>
        <w:t>Я только что видел Его!</w:t>
      </w:r>
    </w:p>
    <w:p>
      <w:pPr>
        <w:spacing w:after="60"/>
        <w:ind w:left="567"/>
      </w:pPr>
      <w:r>
        <w:rPr>
          <w:rFonts w:cs="Noto Serif Bengali" w:hAnsi="Noto Serif Bengali"/>
          <w:sz w:val="24"/>
        </w:rPr>
        <w:t>ওহে নাথ পরম-করুণ ।</w:t>
      </w:r>
      <w:r>
        <w:br/>
      </w:r>
      <w:r>
        <w:rPr>
          <w:rFonts w:cs="Noto Serif Bengali" w:hAnsi="Noto Serif Bengali"/>
          <w:sz w:val="24"/>
        </w:rPr>
        <w:t>কৃপা করি দেহ দরশন ॥</w:t>
      </w:r>
    </w:p>
    <w:p>
      <w:pPr>
        <w:spacing w:after="60"/>
        <w:jc w:val="both"/>
      </w:pPr>
      <w:r>
        <w:rPr>
          <w:b w:val="0"/>
          <w:i/>
        </w:rPr>
        <w:t>ohe nātha parama-karuṇa |</w:t>
      </w:r>
      <w:r>
        <w:br/>
      </w:r>
      <w:r>
        <w:rPr>
          <w:b w:val="0"/>
          <w:i/>
        </w:rPr>
        <w:t>kṛpā kari deha daraśana ||</w:t>
      </w:r>
    </w:p>
    <w:p>
      <w:pPr>
        <w:spacing w:after="60"/>
        <w:jc w:val="both"/>
      </w:pPr>
      <w:r>
        <w:rPr>
          <w:b w:val="0"/>
          <w:i/>
        </w:rPr>
        <w:t>Пословно:</w:t>
      </w:r>
      <w:r>
        <w:t xml:space="preserve"> охе натха — о Владыка; парама-каруна — безмерно милостивый; крипа кари — смилуйся; деха дарашана — яви Себя</w:t>
      </w:r>
    </w:p>
    <w:p>
      <w:pPr>
        <w:spacing w:after="60"/>
        <w:ind w:left="567"/>
        <w:jc w:val="both"/>
      </w:pPr>
      <w:r>
        <w:rPr>
          <w:sz w:val="20"/>
        </w:rPr>
        <w:t>Разночтения: —</w:t>
      </w:r>
    </w:p>
    <w:p>
      <w:pPr>
        <w:spacing w:after="60"/>
        <w:ind w:left="510" w:hanging="510"/>
      </w:pPr>
      <w:r>
        <w:rPr>
          <w:b/>
          <w:i w:val="0"/>
        </w:rPr>
        <w:t>17.4.</w:t>
      </w:r>
      <w:r>
        <w:t xml:space="preserve"> О Владыка, безмерно милостивый,</w:t>
      </w:r>
      <w:r>
        <w:br/>
      </w:r>
      <w:r>
        <w:t>смилуйся, яви Себя!»</w:t>
      </w:r>
      <w:r>
        <w:rPr>
          <w:b w:val="0"/>
          <w:i w:val="0"/>
          <w:vertAlign w:val="superscript"/>
        </w:rPr>
        <w:t>50</w:t>
      </w:r>
    </w:p>
    <w:p>
      <w:pPr>
        <w:spacing w:after="60"/>
        <w:ind w:left="567"/>
      </w:pPr>
      <w:r>
        <w:rPr>
          <w:rFonts w:cs="Noto Serif Bengali" w:hAnsi="Noto Serif Bengali"/>
          <w:sz w:val="24"/>
        </w:rPr>
        <w:t>এত বিলাপয়ে গোরাচান্দে ।</w:t>
      </w:r>
      <w:r>
        <w:br/>
      </w:r>
      <w:r>
        <w:rPr>
          <w:rFonts w:cs="Noto Serif Bengali" w:hAnsi="Noto Serif Bengali"/>
          <w:sz w:val="24"/>
        </w:rPr>
        <w:t>দেখিয়া ভকতগণ কান্দে ॥</w:t>
      </w:r>
    </w:p>
    <w:p>
      <w:pPr>
        <w:spacing w:after="60"/>
        <w:jc w:val="both"/>
      </w:pPr>
      <w:r>
        <w:rPr>
          <w:b w:val="0"/>
          <w:i/>
        </w:rPr>
        <w:t>eta bilāpaye gorācānde |</w:t>
      </w:r>
      <w:r>
        <w:br/>
      </w:r>
      <w:r>
        <w:rPr>
          <w:b w:val="0"/>
          <w:i/>
        </w:rPr>
        <w:t>dekhiyā bhakatagaṇa kānde ||</w:t>
      </w:r>
    </w:p>
    <w:p>
      <w:pPr>
        <w:spacing w:after="60"/>
        <w:jc w:val="both"/>
      </w:pPr>
      <w:r>
        <w:rPr>
          <w:b w:val="0"/>
          <w:i/>
        </w:rPr>
        <w:t>Пословно:</w:t>
      </w:r>
      <w:r>
        <w:t xml:space="preserve"> эта билапайе — так сетует; горачанде — Горачанд; декхия — видя [это]; бхакатагана канде — плачут преданные</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বিলপয়ে</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গোবিন্দদাস</w:t>
      </w:r>
      <w:r>
        <w:rPr>
          <w:sz w:val="20"/>
        </w:rPr>
        <w:t>» вм. «</w:t>
      </w:r>
      <w:r>
        <w:rPr>
          <w:rFonts w:ascii="Noto Serif Bengali" w:hAnsi="Noto Serif Bengali" w:cs="Noto Serif Bengali"/>
          <w:sz w:val="20"/>
        </w:rPr>
        <w:t>ভকতগণ</w:t>
      </w:r>
      <w:r>
        <w:rPr>
          <w:sz w:val="20"/>
        </w:rPr>
        <w:t>»; ГПТ1, ГПТ2: «</w:t>
      </w:r>
      <w:r>
        <w:rPr>
          <w:rFonts w:ascii="Noto Serif Bengali" w:hAnsi="Noto Serif Bengali" w:cs="Noto Serif Bengali"/>
          <w:sz w:val="20"/>
        </w:rPr>
        <w:t>গোরাচাঁদে</w:t>
      </w:r>
      <w:r>
        <w:rPr>
          <w:sz w:val="20"/>
        </w:rPr>
        <w:t>», «</w:t>
      </w:r>
      <w:r>
        <w:rPr>
          <w:rFonts w:ascii="Noto Serif Bengali" w:hAnsi="Noto Serif Bengali" w:cs="Noto Serif Bengali"/>
          <w:sz w:val="20"/>
        </w:rPr>
        <w:t>কাঁদে</w:t>
      </w:r>
      <w:r>
        <w:rPr>
          <w:sz w:val="20"/>
        </w:rPr>
        <w:t>», далее добавочное двустишие: «</w:t>
      </w:r>
      <w:r>
        <w:rPr>
          <w:rFonts w:ascii="Noto Serif Bengali" w:hAnsi="Noto Serif Bengali" w:cs="Noto Serif Bengali"/>
          <w:sz w:val="20"/>
        </w:rPr>
        <w:t>বাসু ঘোষ কহে মোর গোরা</w:t>
      </w:r>
      <w:r>
        <w:rPr>
          <w:sz w:val="20"/>
        </w:rPr>
        <w:t xml:space="preserve"> । </w:t>
      </w:r>
      <w:r>
        <w:rPr>
          <w:rFonts w:ascii="Noto Serif Bengali" w:hAnsi="Noto Serif Bengali" w:cs="Noto Serif Bengali"/>
          <w:sz w:val="20"/>
        </w:rPr>
        <w:t>কৃষ্ণপ্রেমে হইল বিভোরা</w:t>
      </w:r>
      <w:r>
        <w:rPr>
          <w:sz w:val="20"/>
        </w:rPr>
        <w:t xml:space="preserve"> ॥».</w:t>
      </w:r>
    </w:p>
    <w:p>
      <w:pPr>
        <w:spacing w:after="60"/>
        <w:ind w:left="510" w:hanging="510"/>
      </w:pPr>
      <w:r>
        <w:rPr>
          <w:b/>
          <w:i w:val="0"/>
        </w:rPr>
        <w:t>17.5.</w:t>
      </w:r>
      <w:r>
        <w:t xml:space="preserve"> Так сетует Горачанд;</w:t>
      </w:r>
      <w:r>
        <w:br/>
      </w:r>
      <w:r>
        <w:t>видя это, плачут преданные.</w:t>
      </w:r>
    </w:p>
    <w:p>
      <w:pPr>
        <w:spacing w:after="60"/>
        <w:ind w:left="283"/>
      </w:pPr>
      <w:r>
        <w:rPr>
          <w:b/>
          <w:i w:val="0"/>
          <w:sz w:val="18"/>
        </w:rPr>
        <w:t>49.</w:t>
      </w:r>
      <w:r>
        <w:rPr>
          <w:sz w:val="18"/>
        </w:rPr>
        <w:t xml:space="preserve"> В ПК пада без подписи; в рукописи «П-Р-Са» вместо «преданные» стоит «Говинда Дас» («видя это, плачет Говинда Дас»), то есть пада подписана Говиндой Дасом; в ГПТ1 (с. 315, № 7) и ГПТ2 (разд. 4.7, № 7) добавлено шестое двустишие с подписью Васу Гхоша: «Говорит Васу Гхош: мой Гора упоён любовью к Кришне». Атрибуция спорна: возможно, это продолжение пады Васу Гхоша ПК 1662, но свидетельства расходятся. Рамарай — Рамананда Рай. Ср. ЧЧ Антья 14: придя в Себя после бега к Чатака-парвате, Господь говорит Сварупе: «Зачем вы привели Меня сюда? Я только что видел Кришну…»; Антья 17–18.</w:t>
      </w:r>
    </w:p>
    <w:p>
      <w:pPr>
        <w:spacing w:after="60"/>
        <w:ind w:left="283"/>
      </w:pPr>
      <w:r>
        <w:rPr>
          <w:b/>
          <w:i w:val="0"/>
          <w:sz w:val="18"/>
        </w:rPr>
        <w:t>50.</w:t>
      </w:r>
      <w:r>
        <w:rPr>
          <w:sz w:val="18"/>
        </w:rPr>
        <w:t xml:space="preserve"> «Кришна с флейтой у уст» — в оригинале «мурали-бадана», «Тот, чьё лицо — с флейтой». Господь говорит в бхаве Радхи, только что видевшей Кришну и снова потерявшей Его.</w:t>
      </w:r>
    </w:p>
    <w:p>
      <w:pPr>
        <w:pStyle w:val="Heading2"/>
      </w:pPr>
      <w:r>
        <w:t>18. Нарахари — «</w:t>
      </w:r>
      <w:r>
        <w:rPr>
          <w:rFonts w:ascii="Noto Serif Bengali" w:hAnsi="Noto Serif Bengali" w:cs="Noto Serif Bengali"/>
        </w:rPr>
        <w:t>গৌরাঙ্গ কে জানে মহিমা তোমার</w:t>
      </w:r>
      <w:r>
        <w:t>…» (ПК 2293)</w:t>
      </w:r>
    </w:p>
    <w:p>
      <w:pPr>
        <w:spacing w:after="60"/>
        <w:jc w:val="both"/>
      </w:pPr>
      <w:r>
        <w:rPr>
          <w:b w:val="0"/>
          <w:i/>
        </w:rPr>
        <w:t>Хвала Гауранге — аватаре, очищающему падших в век Кали: из океана Шьямы, словно пахтанием, явился сладостный Гауранга, и три мира залил ливень премы. В ПК — последняя пада раздела «Санньяса Шри Гауранги и прочее». Рага варади («та же», что у предыдущей пады ПК), дханашри (ГПТ).</w:t>
      </w:r>
      <w:r>
        <w:rPr>
          <w:b w:val="0"/>
          <w:i w:val="0"/>
          <w:vertAlign w:val="superscript"/>
        </w:rPr>
        <w:t>51</w:t>
      </w:r>
    </w:p>
    <w:p>
      <w:pPr>
        <w:spacing w:after="60"/>
        <w:ind w:left="567"/>
      </w:pPr>
      <w:r>
        <w:rPr>
          <w:rFonts w:cs="Noto Serif Bengali" w:hAnsi="Noto Serif Bengali"/>
          <w:sz w:val="24"/>
        </w:rPr>
        <w:t>গৌরাঙ্গ কে জানে মহিমা তোমার ।</w:t>
      </w:r>
      <w:r>
        <w:br/>
      </w:r>
      <w:r>
        <w:rPr>
          <w:rFonts w:cs="Noto Serif Bengali" w:hAnsi="Noto Serif Bengali"/>
          <w:sz w:val="24"/>
        </w:rPr>
        <w:t>কলিযুগ উদ্ধারিতে পতিত-পাবন অবতার ॥ ধ্রু ॥</w:t>
      </w:r>
    </w:p>
    <w:p>
      <w:pPr>
        <w:spacing w:after="60"/>
        <w:jc w:val="both"/>
      </w:pPr>
      <w:r>
        <w:rPr>
          <w:b w:val="0"/>
          <w:i/>
        </w:rPr>
        <w:t>gaurāṅga ke jāne mahimā tomāra |</w:t>
      </w:r>
      <w:r>
        <w:br/>
      </w:r>
      <w:r>
        <w:rPr>
          <w:b w:val="0"/>
          <w:i/>
        </w:rPr>
        <w:t>kaliyuga uddhārite patita-pābana abatāra || dhru ||</w:t>
      </w:r>
    </w:p>
    <w:p>
      <w:pPr>
        <w:spacing w:after="60"/>
        <w:jc w:val="both"/>
      </w:pPr>
      <w:r>
        <w:rPr>
          <w:b w:val="0"/>
          <w:i/>
        </w:rPr>
        <w:t>Пословно:</w:t>
      </w:r>
      <w:r>
        <w:t xml:space="preserve"> гауранга — Гауранга; ке джане махима томара — кто знает Твоё величие; калиюга уддхарите — чтобы спасти век Кали; патита-павана аватара — аватара, очищающий падших</w:t>
      </w:r>
    </w:p>
    <w:p>
      <w:pPr>
        <w:spacing w:after="60"/>
        <w:ind w:left="567"/>
        <w:jc w:val="both"/>
      </w:pPr>
      <w:r>
        <w:rPr>
          <w:sz w:val="20"/>
        </w:rPr>
        <w:t>Разночтения: Рага: ПК — «</w:t>
      </w:r>
      <w:r>
        <w:rPr>
          <w:rFonts w:ascii="Noto Serif Bengali" w:hAnsi="Noto Serif Bengali" w:cs="Noto Serif Bengali"/>
          <w:sz w:val="20"/>
        </w:rPr>
        <w:t>তথা রাগ</w:t>
      </w:r>
      <w:r>
        <w:rPr>
          <w:sz w:val="20"/>
        </w:rPr>
        <w:t>» (т. е. варади, как у ПК 2292); ГПТ1, ГПТ2 — дханашри. ПК — метка «॥</w:t>
      </w:r>
      <w:r>
        <w:rPr>
          <w:rFonts w:ascii="Noto Serif Bengali" w:hAnsi="Noto Serif Bengali" w:cs="Noto Serif Bengali"/>
          <w:sz w:val="20"/>
        </w:rPr>
        <w:t>৭৬</w:t>
      </w:r>
      <w:r>
        <w:rPr>
          <w:sz w:val="20"/>
        </w:rPr>
        <w:t>॥</w:t>
      </w:r>
      <w:r>
        <w:rPr>
          <w:rFonts w:ascii="Noto Serif Bengali" w:hAnsi="Noto Serif Bengali" w:cs="Noto Serif Bengali"/>
          <w:sz w:val="20"/>
        </w:rPr>
        <w:t>২২৯৩</w:t>
      </w:r>
      <w:r>
        <w:rPr>
          <w:sz w:val="20"/>
        </w:rPr>
        <w:t>॥» (скан т. 3, PDF с. 301; последняя пада 21-й паллавы «Санньяса Шри Гауранги и прочее»); рук. П-Р-Са № 2397; ГПТ1 с. 28, № 6; ГПТ2 № 6.</w:t>
      </w:r>
    </w:p>
    <w:p>
      <w:pPr>
        <w:spacing w:after="60"/>
        <w:ind w:left="510" w:hanging="510"/>
      </w:pPr>
      <w:r>
        <w:rPr>
          <w:b/>
          <w:i w:val="0"/>
        </w:rPr>
        <w:t>18.1.</w:t>
      </w:r>
      <w:r>
        <w:t xml:space="preserve"> </w:t>
      </w:r>
      <w:r>
        <w:rPr>
          <w:b w:val="0"/>
          <w:i/>
        </w:rPr>
        <w:t>(Припев)</w:t>
      </w:r>
      <w:r>
        <w:t xml:space="preserve"> Гауранга, кто знает Твоё величие?</w:t>
      </w:r>
      <w:r>
        <w:br/>
      </w:r>
      <w:r>
        <w:t>Чтобы спасти век Кали, Ты явился — аватара, очищающий падших.</w:t>
      </w:r>
    </w:p>
    <w:p>
      <w:pPr>
        <w:spacing w:after="60"/>
        <w:ind w:left="567"/>
      </w:pPr>
      <w:r>
        <w:rPr>
          <w:rFonts w:cs="Noto Serif Bengali" w:hAnsi="Noto Serif Bengali"/>
          <w:sz w:val="24"/>
        </w:rPr>
        <w:t>শ্যাম-মহোদধি কেমনে বিধাতা</w:t>
      </w:r>
      <w:r>
        <w:br/>
      </w:r>
      <w:r>
        <w:rPr>
          <w:rFonts w:cs="Noto Serif Bengali" w:hAnsi="Noto Serif Bengali"/>
          <w:sz w:val="24"/>
        </w:rPr>
        <w:t>মথিয়া সে কত কাল ।</w:t>
      </w:r>
      <w:r>
        <w:br/>
      </w:r>
      <w:r>
        <w:rPr>
          <w:rFonts w:cs="Noto Serif Bengali" w:hAnsi="Noto Serif Bengali"/>
          <w:sz w:val="24"/>
        </w:rPr>
        <w:t>কত সুধা-রস তাহে নিরমিয়া</w:t>
      </w:r>
      <w:r>
        <w:br/>
      </w:r>
      <w:r>
        <w:rPr>
          <w:rFonts w:cs="Noto Serif Bengali" w:hAnsi="Noto Serif Bengali"/>
          <w:sz w:val="24"/>
        </w:rPr>
        <w:t>উপজল গৌরাঙ্গ রসাল ॥</w:t>
      </w:r>
    </w:p>
    <w:p>
      <w:pPr>
        <w:spacing w:after="60"/>
        <w:jc w:val="both"/>
      </w:pPr>
      <w:r>
        <w:rPr>
          <w:b w:val="0"/>
          <w:i/>
        </w:rPr>
        <w:t>śyāma-mahodadhi kemane bidhātā</w:t>
      </w:r>
      <w:r>
        <w:br/>
      </w:r>
      <w:r>
        <w:rPr>
          <w:b w:val="0"/>
          <w:i/>
        </w:rPr>
        <w:t>mathiyā se kata kāla |</w:t>
      </w:r>
      <w:r>
        <w:br/>
      </w:r>
      <w:r>
        <w:rPr>
          <w:b w:val="0"/>
          <w:i/>
        </w:rPr>
        <w:t>kata sudhā-rasa tāhe niramiyā</w:t>
      </w:r>
      <w:r>
        <w:br/>
      </w:r>
      <w:r>
        <w:rPr>
          <w:b w:val="0"/>
          <w:i/>
        </w:rPr>
        <w:t>upajala gaurāṅga rasāla ||</w:t>
      </w:r>
    </w:p>
    <w:p>
      <w:pPr>
        <w:spacing w:after="60"/>
        <w:jc w:val="both"/>
      </w:pPr>
      <w:r>
        <w:rPr>
          <w:b w:val="0"/>
          <w:i/>
        </w:rPr>
        <w:t>Пословно:</w:t>
      </w:r>
      <w:r>
        <w:t xml:space="preserve"> шьяма-маходадхи — океан Шьямы; кемане бидхата — как же Творец; матхия се ката кала — пахтал столько времени; ката судха-раса — сколько нектара; тахе нирамия — сотворив из него; упаджала гауранга расала — явился сладостный Гауранга</w:t>
      </w:r>
    </w:p>
    <w:p>
      <w:pPr>
        <w:spacing w:after="60"/>
        <w:ind w:left="567"/>
        <w:jc w:val="both"/>
      </w:pPr>
      <w:r>
        <w:rPr>
          <w:sz w:val="20"/>
        </w:rPr>
        <w:t>Разночтения: ГПТ1, ГПТ2: «</w:t>
      </w:r>
      <w:r>
        <w:rPr>
          <w:rFonts w:ascii="Noto Serif Bengali" w:hAnsi="Noto Serif Bengali" w:cs="Noto Serif Bengali"/>
          <w:sz w:val="20"/>
        </w:rPr>
        <w:t>মথিয়া সে করতাল</w:t>
      </w:r>
      <w:r>
        <w:rPr>
          <w:sz w:val="20"/>
        </w:rPr>
        <w:t>», «</w:t>
      </w:r>
      <w:r>
        <w:rPr>
          <w:rFonts w:ascii="Noto Serif Bengali" w:hAnsi="Noto Serif Bengali" w:cs="Noto Serif Bengali"/>
          <w:sz w:val="20"/>
        </w:rPr>
        <w:t>উপজিল</w:t>
      </w:r>
      <w:r>
        <w:rPr>
          <w:sz w:val="20"/>
        </w:rPr>
        <w:t>».</w:t>
      </w:r>
    </w:p>
    <w:p>
      <w:pPr>
        <w:spacing w:after="60"/>
        <w:ind w:left="510" w:hanging="510"/>
      </w:pPr>
      <w:r>
        <w:rPr>
          <w:b/>
          <w:i w:val="0"/>
        </w:rPr>
        <w:t>18.2.</w:t>
      </w:r>
      <w:r>
        <w:t xml:space="preserve"> Как же Творец столько времени</w:t>
      </w:r>
      <w:r>
        <w:br/>
      </w:r>
      <w:r>
        <w:t>пахтал океан Шьямы!</w:t>
      </w:r>
      <w:r>
        <w:br/>
      </w:r>
      <w:r>
        <w:t>Сколько нектара он сотворил из него —</w:t>
      </w:r>
      <w:r>
        <w:br/>
      </w:r>
      <w:r>
        <w:t>и явился сладостный Гауранга.</w:t>
      </w:r>
      <w:r>
        <w:rPr>
          <w:b w:val="0"/>
          <w:i w:val="0"/>
          <w:vertAlign w:val="superscript"/>
        </w:rPr>
        <w:t>52</w:t>
      </w:r>
    </w:p>
    <w:p>
      <w:pPr>
        <w:spacing w:after="60"/>
        <w:ind w:left="567"/>
      </w:pPr>
      <w:r>
        <w:rPr>
          <w:rFonts w:cs="Noto Serif Bengali" w:hAnsi="Noto Serif Bengali"/>
          <w:sz w:val="24"/>
        </w:rPr>
        <w:t>ত্রিভুবনে প্রেম- বাদর হইল</w:t>
      </w:r>
      <w:r>
        <w:br/>
      </w:r>
      <w:r>
        <w:rPr>
          <w:rFonts w:cs="Noto Serif Bengali" w:hAnsi="Noto Serif Bengali"/>
          <w:sz w:val="24"/>
        </w:rPr>
        <w:t>গৌর-প্রেম-বরিষণে ।</w:t>
      </w:r>
      <w:r>
        <w:br/>
      </w:r>
      <w:r>
        <w:rPr>
          <w:rFonts w:cs="Noto Serif Bengali" w:hAnsi="Noto Serif Bengali"/>
          <w:sz w:val="24"/>
        </w:rPr>
        <w:t>দীন হীন জন ও রসে মগন</w:t>
      </w:r>
      <w:r>
        <w:br/>
      </w:r>
      <w:r>
        <w:rPr>
          <w:rFonts w:cs="Noto Serif Bengali" w:hAnsi="Noto Serif Bengali"/>
          <w:sz w:val="24"/>
        </w:rPr>
        <w:t>নরহরি গুণ-গানে ॥</w:t>
      </w:r>
    </w:p>
    <w:p>
      <w:pPr>
        <w:spacing w:after="60"/>
        <w:jc w:val="both"/>
      </w:pPr>
      <w:r>
        <w:rPr>
          <w:b w:val="0"/>
          <w:i/>
        </w:rPr>
        <w:t>tribhubane prema- bādara haila</w:t>
      </w:r>
      <w:r>
        <w:br/>
      </w:r>
      <w:r>
        <w:rPr>
          <w:b w:val="0"/>
          <w:i/>
        </w:rPr>
        <w:t>gaura-prema-bariṣaṇe |</w:t>
      </w:r>
      <w:r>
        <w:br/>
      </w:r>
      <w:r>
        <w:rPr>
          <w:b w:val="0"/>
          <w:i/>
        </w:rPr>
        <w:t>dīna hīna jana o rase magana</w:t>
      </w:r>
      <w:r>
        <w:br/>
      </w:r>
      <w:r>
        <w:rPr>
          <w:b w:val="0"/>
          <w:i/>
        </w:rPr>
        <w:t>narahari guṇa-gāne ||</w:t>
      </w:r>
    </w:p>
    <w:p>
      <w:pPr>
        <w:spacing w:after="60"/>
        <w:jc w:val="both"/>
      </w:pPr>
      <w:r>
        <w:rPr>
          <w:b w:val="0"/>
          <w:i/>
        </w:rPr>
        <w:t>Пословно:</w:t>
      </w:r>
      <w:r>
        <w:t xml:space="preserve"> трибхубане — в трёх мирах; према-бадара хаила — пошёл ливень премы; гаура-према-баришане — от дождя любви Гауры; дина хина джана — смиренные и убогие; о расе магана — тонут в этой расе; нарахари гуна-гане — [так] поёт о достоинствах Нарахари</w:t>
      </w:r>
    </w:p>
    <w:p>
      <w:pPr>
        <w:spacing w:after="60"/>
        <w:ind w:left="567"/>
        <w:jc w:val="both"/>
      </w:pPr>
      <w:r>
        <w:rPr>
          <w:sz w:val="20"/>
        </w:rPr>
        <w:t>Разночтения: ГПТ1: «</w:t>
      </w:r>
      <w:r>
        <w:rPr>
          <w:rFonts w:ascii="Noto Serif Bengali" w:hAnsi="Noto Serif Bengali" w:cs="Noto Serif Bengali"/>
          <w:sz w:val="20"/>
        </w:rPr>
        <w:t>ত্রিভুবনে প্রেম বাদর হইল</w:t>
      </w:r>
      <w:r>
        <w:rPr>
          <w:sz w:val="20"/>
        </w:rPr>
        <w:t xml:space="preserve">, </w:t>
      </w:r>
      <w:r>
        <w:rPr>
          <w:rFonts w:ascii="Noto Serif Bengali" w:hAnsi="Noto Serif Bengali" w:cs="Noto Serif Bengali"/>
          <w:sz w:val="20"/>
        </w:rPr>
        <w:t>গৌরপ্রেম</w:t>
      </w:r>
      <w:r>
        <w:rPr>
          <w:sz w:val="20"/>
        </w:rPr>
        <w:t>-</w:t>
      </w:r>
      <w:r>
        <w:rPr>
          <w:rFonts w:ascii="Noto Serif Bengali" w:hAnsi="Noto Serif Bengali" w:cs="Noto Serif Bengali"/>
          <w:sz w:val="20"/>
        </w:rPr>
        <w:t>বরিষণে</w:t>
      </w:r>
      <w:r>
        <w:rPr>
          <w:sz w:val="20"/>
        </w:rPr>
        <w:t>».</w:t>
      </w:r>
    </w:p>
    <w:p>
      <w:pPr>
        <w:spacing w:after="60"/>
        <w:ind w:left="510" w:hanging="510"/>
      </w:pPr>
      <w:r>
        <w:rPr>
          <w:b/>
          <w:i w:val="0"/>
        </w:rPr>
        <w:t>18.3.</w:t>
      </w:r>
      <w:r>
        <w:t xml:space="preserve"> В трёх мирах пошёл ливень премы —</w:t>
      </w:r>
      <w:r>
        <w:br/>
      </w:r>
      <w:r>
        <w:t>дождь любви Гауры;</w:t>
      </w:r>
      <w:r>
        <w:br/>
      </w:r>
      <w:r>
        <w:t>смиренные и убогие тонут в этой расе, —</w:t>
      </w:r>
      <w:r>
        <w:br/>
      </w:r>
      <w:r>
        <w:t>так поёт о Его достоинствах Нарахари.</w:t>
      </w:r>
    </w:p>
    <w:p>
      <w:pPr>
        <w:spacing w:after="60"/>
        <w:ind w:left="283"/>
      </w:pPr>
      <w:r>
        <w:rPr>
          <w:b/>
          <w:i w:val="0"/>
          <w:sz w:val="18"/>
        </w:rPr>
        <w:t>51.</w:t>
      </w:r>
      <w:r>
        <w:rPr>
          <w:sz w:val="18"/>
        </w:rPr>
        <w:t xml:space="preserve"> Подпись — «Нарахари». Маджумдар паду не разбирает; в каталоге этапа 1 с номером ПК 2293 ошибочно была связана другая пада («</w:t>
      </w:r>
      <w:r>
        <w:rPr>
          <w:rFonts w:ascii="Noto Serif Bengali" w:hAnsi="Noto Serif Bengali" w:cs="Noto Serif Bengali"/>
          <w:sz w:val="18"/>
        </w:rPr>
        <w:t>নীলাচলে যবে মঝু নাথ</w:t>
      </w:r>
      <w:r>
        <w:rPr>
          <w:sz w:val="18"/>
        </w:rPr>
        <w:t>» — в ГПТ1 с подписью Вайшнава Даса). Язык и образы (пахтание, ливень премы) ближе к поздним стути; пада может принадлежать и Нарахари Чакраварти — атрибуция Саркару не установлена. В ГПТ1 (с. 28, № 6) и ГПТ2 — с разночтением «</w:t>
      </w:r>
      <w:r>
        <w:rPr>
          <w:rFonts w:ascii="Noto Serif Bengali" w:hAnsi="Noto Serif Bengali" w:cs="Noto Serif Bengali"/>
          <w:sz w:val="18"/>
        </w:rPr>
        <w:t>মথিয়া সে করতাল</w:t>
      </w:r>
      <w:r>
        <w:rPr>
          <w:sz w:val="18"/>
        </w:rPr>
        <w:t>» вместо «</w:t>
      </w:r>
      <w:r>
        <w:rPr>
          <w:rFonts w:ascii="Noto Serif Bengali" w:hAnsi="Noto Serif Bengali" w:cs="Noto Serif Bengali"/>
          <w:sz w:val="18"/>
        </w:rPr>
        <w:t>মথিয়া সে কত কাল</w:t>
      </w:r>
      <w:r>
        <w:rPr>
          <w:sz w:val="18"/>
        </w:rPr>
        <w:t>».</w:t>
      </w:r>
    </w:p>
    <w:p>
      <w:pPr>
        <w:spacing w:after="60"/>
        <w:ind w:left="283"/>
      </w:pPr>
      <w:r>
        <w:rPr>
          <w:b/>
          <w:i w:val="0"/>
          <w:sz w:val="18"/>
        </w:rPr>
        <w:t>52.</w:t>
      </w:r>
      <w:r>
        <w:rPr>
          <w:sz w:val="18"/>
        </w:rPr>
        <w:t xml:space="preserve"> Образ — пахтание Молочного океана, из которого явилась амрита. «Творец» (видхи) — поэтическая фигура: Гауранга не сотворён — это Сам Шьяма (Кришна), принявший сияние и бхаву Радхи (ЧЧ Ади 4).</w:t>
      </w:r>
    </w:p>
    <w:p>
      <w:r>
        <w:br w:type="page"/>
      </w:r>
    </w:p>
    <w:p>
      <w:pPr>
        <w:pStyle w:val="Heading1"/>
        <w:jc w:val="center"/>
      </w:pPr>
      <w:r>
        <w:t>Глава 4. Облик Гауры, Навадвипа, санньяса и возвращение</w:t>
      </w:r>
    </w:p>
    <w:p>
      <w:pPr>
        <w:spacing w:after="60"/>
        <w:jc w:val="both"/>
      </w:pPr>
      <w:r>
        <w:rPr>
          <w:b w:val="0"/>
          <w:i/>
        </w:rPr>
        <w:t>Пады современников, которые Маджумдар («Шри-Чайтанья-чаритер упадан», гл. 2) считает свидетельствами очевидцев, — в порядке лил: шестирукий облик и красота Горачанда в Навадвипе, бхава Радхи на коленях Гададхары, джхулан на берегу Ганги, гоштха-лила, хвала Гауре и Нитьянанде; затем цикл Васу Гхоша о санньясе (последняя ночь дома, плач Шачи и Вишнуприи, Катва, Кешава Бхарати, обритые кудри, плач Надии), танец Господа-санньяси и возвращение Господа в окрестности Навадвипы (1514/15). Текст — по «Падакалпатару» (ПК), «Бхакти-ратнакаре» (БР), «Кшанада-гита-чинтамани»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Ананта Дас — «</w:t>
      </w:r>
      <w:r>
        <w:rPr>
          <w:rFonts w:ascii="Noto Serif Bengali" w:hAnsi="Noto Serif Bengali" w:cs="Noto Serif Bengali"/>
        </w:rPr>
        <w:t>কাঁচা সে সোণার তনু</w:t>
      </w:r>
      <w:r>
        <w:t>…» (ПК 2167)</w:t>
      </w:r>
    </w:p>
    <w:p>
      <w:pPr>
        <w:spacing w:after="60"/>
        <w:jc w:val="both"/>
      </w:pPr>
      <w:r>
        <w:rPr>
          <w:b w:val="0"/>
          <w:i/>
        </w:rPr>
        <w:t>Лила: Навадвипа — шестирукий облик Господа (шадбхуджа): лук и стрелы Рамы, флейта Кришны, посох и камандалу санньяси. В ПК перед падой — заголовок «Затем — облик, явивший шесть рук, в Навадвипе». Маджумдар называет эту паду, говоря об Ананте Дасе — поэте ветви Адвайты, современнике Господа. Рага тиротха-дханаши.</w:t>
      </w:r>
      <w:r>
        <w:rPr>
          <w:b w:val="0"/>
          <w:i w:val="0"/>
          <w:vertAlign w:val="superscript"/>
        </w:rPr>
        <w:t>1</w:t>
      </w:r>
    </w:p>
    <w:p>
      <w:pPr>
        <w:spacing w:after="60"/>
        <w:ind w:left="567"/>
      </w:pPr>
      <w:r>
        <w:rPr>
          <w:rFonts w:cs="Noto Serif Bengali" w:hAnsi="Noto Serif Bengali"/>
          <w:sz w:val="24"/>
        </w:rPr>
        <w:t>কাঁচা সে সোণার তনু ডগমগি অঙ্গ ।</w:t>
      </w:r>
      <w:r>
        <w:br/>
      </w:r>
      <w:r>
        <w:rPr>
          <w:rFonts w:cs="Noto Serif Bengali" w:hAnsi="Noto Serif Bengali"/>
          <w:sz w:val="24"/>
        </w:rPr>
        <w:t>চাঁদ-বদনে হাসি অমিয়া-তরঙ্গ ॥</w:t>
      </w:r>
    </w:p>
    <w:p>
      <w:pPr>
        <w:spacing w:after="60"/>
        <w:jc w:val="both"/>
      </w:pPr>
      <w:r>
        <w:rPr>
          <w:b w:val="0"/>
          <w:i/>
        </w:rPr>
        <w:t>kām̐cā se soṇāra tanu ḍagamagi aṅga |</w:t>
      </w:r>
      <w:r>
        <w:br/>
      </w:r>
      <w:r>
        <w:rPr>
          <w:b w:val="0"/>
          <w:i/>
        </w:rPr>
        <w:t>cām̐da-badane hāsi amiyā-taraṅga ||</w:t>
      </w:r>
    </w:p>
    <w:p>
      <w:pPr>
        <w:spacing w:after="60"/>
        <w:jc w:val="both"/>
      </w:pPr>
      <w:r>
        <w:rPr>
          <w:b w:val="0"/>
          <w:i/>
        </w:rPr>
        <w:t>Пословно:</w:t>
      </w:r>
      <w:r>
        <w:t xml:space="preserve"> канча се сонара тану — тело, как чистое золото; дагамаги анга — всё тело трепещет (сияет); чанда-бадане — на лунном лике; хаси — улыбка; амия-таранга — волны нектара</w:t>
      </w:r>
    </w:p>
    <w:p>
      <w:pPr>
        <w:spacing w:after="60"/>
        <w:ind w:left="567"/>
        <w:jc w:val="both"/>
      </w:pPr>
      <w:r>
        <w:rPr>
          <w:sz w:val="20"/>
        </w:rPr>
        <w:t>Разночтения: ПК — метка «॥</w:t>
      </w:r>
      <w:r>
        <w:rPr>
          <w:rFonts w:ascii="Noto Serif Bengali" w:hAnsi="Noto Serif Bengali" w:cs="Noto Serif Bengali"/>
          <w:sz w:val="20"/>
        </w:rPr>
        <w:t>৫৯</w:t>
      </w:r>
      <w:r>
        <w:rPr>
          <w:sz w:val="20"/>
        </w:rPr>
        <w:t>॥</w:t>
      </w:r>
      <w:r>
        <w:rPr>
          <w:rFonts w:ascii="Noto Serif Bengali" w:hAnsi="Noto Serif Bengali" w:cs="Noto Serif Bengali"/>
          <w:sz w:val="20"/>
        </w:rPr>
        <w:t>২১৬৭</w:t>
      </w:r>
      <w:r>
        <w:rPr>
          <w:sz w:val="20"/>
        </w:rPr>
        <w:t>॥» (т. 3, PDF с. 256, печ. с. 245; 18-й паллав, заголовок «</w:t>
      </w:r>
      <w:r>
        <w:rPr>
          <w:rFonts w:ascii="Noto Serif Bengali" w:hAnsi="Noto Serif Bengali" w:cs="Noto Serif Bengali"/>
          <w:sz w:val="20"/>
        </w:rPr>
        <w:t>ততঃ শ্রীনবদ্বীপস্থ</w:t>
      </w:r>
      <w:r>
        <w:rPr>
          <w:sz w:val="20"/>
        </w:rPr>
        <w:t>-</w:t>
      </w:r>
      <w:r>
        <w:rPr>
          <w:rFonts w:ascii="Noto Serif Bengali" w:hAnsi="Noto Serif Bengali" w:cs="Noto Serif Bengali"/>
          <w:sz w:val="20"/>
        </w:rPr>
        <w:t>ষড়্ভুজ</w:t>
      </w:r>
      <w:r>
        <w:rPr>
          <w:sz w:val="20"/>
        </w:rPr>
        <w:t>-</w:t>
      </w:r>
      <w:r>
        <w:rPr>
          <w:rFonts w:ascii="Noto Serif Bengali" w:hAnsi="Noto Serif Bengali" w:cs="Noto Serif Bengali"/>
          <w:sz w:val="20"/>
        </w:rPr>
        <w:t>প্রকাশক</w:t>
      </w:r>
      <w:r>
        <w:rPr>
          <w:sz w:val="20"/>
        </w:rPr>
        <w:t>-</w:t>
      </w:r>
      <w:r>
        <w:rPr>
          <w:rFonts w:ascii="Noto Serif Bengali" w:hAnsi="Noto Serif Bengali" w:cs="Noto Serif Bengali"/>
          <w:sz w:val="20"/>
        </w:rPr>
        <w:t>রূপং যথা</w:t>
      </w:r>
      <w:r>
        <w:rPr>
          <w:sz w:val="20"/>
        </w:rPr>
        <w:t>»); рага тиротха-дханаши (</w:t>
      </w:r>
      <w:r>
        <w:rPr>
          <w:rFonts w:ascii="Noto Serif Bengali" w:hAnsi="Noto Serif Bengali" w:cs="Noto Serif Bengali"/>
          <w:sz w:val="20"/>
        </w:rPr>
        <w:t>তিরোথা ধানশী</w:t>
      </w:r>
      <w:r>
        <w:rPr>
          <w:sz w:val="20"/>
        </w:rPr>
        <w:t>); рук. П-Р-Са № 2274. ГПТ1 (с. 141, № 89; рага дханашри): «</w:t>
      </w:r>
      <w:r>
        <w:rPr>
          <w:rFonts w:ascii="Noto Serif Bengali" w:hAnsi="Noto Serif Bengali" w:cs="Noto Serif Bengali"/>
          <w:sz w:val="20"/>
        </w:rPr>
        <w:t>কাচা মে</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সোণার তনু</w:t>
      </w:r>
      <w:r>
        <w:rPr>
          <w:sz w:val="20"/>
        </w:rPr>
        <w:t>»; ГПТ2 разд. 3.1 № 44 (тиротха-дханаши) и № 89.</w:t>
      </w:r>
    </w:p>
    <w:p>
      <w:pPr>
        <w:spacing w:after="60"/>
        <w:ind w:left="510" w:hanging="510"/>
      </w:pPr>
      <w:r>
        <w:rPr>
          <w:b/>
          <w:i w:val="0"/>
        </w:rPr>
        <w:t>1.1.</w:t>
      </w:r>
      <w:r>
        <w:t xml:space="preserve"> Тело — как чистое золото, всё оно трепещет;</w:t>
      </w:r>
      <w:r>
        <w:br/>
      </w:r>
      <w:r>
        <w:t>на лунном лике — улыбка, волны нектара.</w:t>
      </w:r>
    </w:p>
    <w:p>
      <w:pPr>
        <w:spacing w:after="60"/>
        <w:ind w:left="567"/>
      </w:pPr>
      <w:r>
        <w:rPr>
          <w:rFonts w:cs="Noto Serif Bengali" w:hAnsi="Noto Serif Bengali"/>
          <w:sz w:val="24"/>
        </w:rPr>
        <w:t>অবনি-বিলম্বিত বনি বনমাল ।</w:t>
      </w:r>
      <w:r>
        <w:br/>
      </w:r>
      <w:r>
        <w:rPr>
          <w:rFonts w:cs="Noto Serif Bengali" w:hAnsi="Noto Serif Bengali"/>
          <w:sz w:val="24"/>
        </w:rPr>
        <w:t>সৌরভে বেঢ়ল মধুকর-জাল ॥</w:t>
      </w:r>
    </w:p>
    <w:p>
      <w:pPr>
        <w:spacing w:after="60"/>
        <w:jc w:val="both"/>
      </w:pPr>
      <w:r>
        <w:rPr>
          <w:b w:val="0"/>
          <w:i/>
        </w:rPr>
        <w:t>abani-bilambita bani banamāla |</w:t>
      </w:r>
      <w:r>
        <w:br/>
      </w:r>
      <w:r>
        <w:rPr>
          <w:b w:val="0"/>
          <w:i/>
        </w:rPr>
        <w:t>saurabhe beṛhala madhukara-jāla ||</w:t>
      </w:r>
    </w:p>
    <w:p>
      <w:pPr>
        <w:spacing w:after="60"/>
        <w:jc w:val="both"/>
      </w:pPr>
      <w:r>
        <w:rPr>
          <w:b w:val="0"/>
          <w:i/>
        </w:rPr>
        <w:t>Пословно:</w:t>
      </w:r>
      <w:r>
        <w:t xml:space="preserve"> абани-биламбита — свисающая до земли; бани банамала — прекрасная лесная гирлянда; саурабхе — благоуханием [привлечённые]; бедхала — окружили; мадхукара-джала — рои пчёл</w:t>
      </w:r>
    </w:p>
    <w:p>
      <w:pPr>
        <w:spacing w:after="60"/>
        <w:ind w:left="567"/>
        <w:jc w:val="both"/>
      </w:pPr>
      <w:r>
        <w:rPr>
          <w:sz w:val="20"/>
        </w:rPr>
        <w:t>Разночтения: ГПТ1, ГПТ2 (№ 89): «</w:t>
      </w:r>
      <w:r>
        <w:rPr>
          <w:rFonts w:ascii="Noto Serif Bengali" w:hAnsi="Noto Serif Bengali" w:cs="Noto Serif Bengali"/>
          <w:sz w:val="20"/>
        </w:rPr>
        <w:t>অবনী</w:t>
      </w:r>
      <w:r>
        <w:rPr>
          <w:sz w:val="20"/>
        </w:rPr>
        <w:t>-</w:t>
      </w:r>
      <w:r>
        <w:rPr>
          <w:rFonts w:ascii="Noto Serif Bengali" w:hAnsi="Noto Serif Bengali" w:cs="Noto Serif Bengali"/>
          <w:sz w:val="20"/>
        </w:rPr>
        <w:t>বিলম্বিত বনমাল</w:t>
      </w:r>
      <w:r>
        <w:rPr>
          <w:sz w:val="20"/>
        </w:rPr>
        <w:t>» (без «</w:t>
      </w:r>
      <w:r>
        <w:rPr>
          <w:rFonts w:ascii="Noto Serif Bengali" w:hAnsi="Noto Serif Bengali" w:cs="Noto Serif Bengali"/>
          <w:sz w:val="20"/>
        </w:rPr>
        <w:t>বনি</w:t>
      </w:r>
      <w:r>
        <w:rPr>
          <w:sz w:val="20"/>
        </w:rPr>
        <w:t>»); ГПТ2 (№ 44): «</w:t>
      </w:r>
      <w:r>
        <w:rPr>
          <w:rFonts w:ascii="Noto Serif Bengali" w:hAnsi="Noto Serif Bengali" w:cs="Noto Serif Bengali"/>
          <w:sz w:val="20"/>
        </w:rPr>
        <w:t>অবনী বিলম্বিত বনি বনমাল</w:t>
      </w:r>
      <w:r>
        <w:rPr>
          <w:sz w:val="20"/>
        </w:rPr>
        <w:t>».</w:t>
      </w:r>
    </w:p>
    <w:p>
      <w:pPr>
        <w:spacing w:after="60"/>
        <w:ind w:left="510" w:hanging="510"/>
      </w:pPr>
      <w:r>
        <w:rPr>
          <w:b/>
          <w:i w:val="0"/>
        </w:rPr>
        <w:t>1.2.</w:t>
      </w:r>
      <w:r>
        <w:t xml:space="preserve"> До самой земли свисает лесная гирлянда;</w:t>
      </w:r>
      <w:r>
        <w:br/>
      </w:r>
      <w:r>
        <w:t>привлечённые благоуханием, её окружили рои пчёл.</w:t>
      </w:r>
    </w:p>
    <w:p>
      <w:pPr>
        <w:spacing w:after="60"/>
        <w:ind w:left="567"/>
      </w:pPr>
      <w:r>
        <w:rPr>
          <w:rFonts w:cs="Noto Serif Bengali" w:hAnsi="Noto Serif Bengali"/>
          <w:sz w:val="24"/>
        </w:rPr>
        <w:t>উত ছয় ভুজ পর খর শর-চাপ ।</w:t>
      </w:r>
      <w:r>
        <w:br/>
      </w:r>
      <w:r>
        <w:rPr>
          <w:rFonts w:cs="Noto Serif Bengali" w:hAnsi="Noto Serif Bengali"/>
          <w:sz w:val="24"/>
        </w:rPr>
        <w:t>হেরইতে রিপুগণ থরহরি কাঁপ ॥</w:t>
      </w:r>
    </w:p>
    <w:p>
      <w:pPr>
        <w:spacing w:after="60"/>
        <w:jc w:val="both"/>
      </w:pPr>
      <w:r>
        <w:rPr>
          <w:b w:val="0"/>
          <w:i/>
        </w:rPr>
        <w:t>uta chaya bhuja para khara śara-cāpa |</w:t>
      </w:r>
      <w:r>
        <w:br/>
      </w:r>
      <w:r>
        <w:rPr>
          <w:b w:val="0"/>
          <w:i/>
        </w:rPr>
        <w:t>heraite ripugaṇa tharahari kām̐pa ||</w:t>
      </w:r>
    </w:p>
    <w:p>
      <w:pPr>
        <w:spacing w:after="60"/>
        <w:jc w:val="both"/>
      </w:pPr>
      <w:r>
        <w:rPr>
          <w:b w:val="0"/>
          <w:i/>
        </w:rPr>
        <w:t>Пословно:</w:t>
      </w:r>
      <w:r>
        <w:t xml:space="preserve"> ута — там (?); чхая бхуджа пара — на шести руках (на [верхних] из шести рук); кхара шара-чапа — острые стрелы и лук; хераите — при виде; рипугана — враги; тхарахари капа — трепещут, дрожа</w:t>
      </w:r>
    </w:p>
    <w:p>
      <w:pPr>
        <w:spacing w:after="60"/>
        <w:ind w:left="567"/>
        <w:jc w:val="both"/>
      </w:pPr>
      <w:r>
        <w:rPr>
          <w:sz w:val="20"/>
        </w:rPr>
        <w:t>Разночтения: ГПТ1, ГПТ2: «</w:t>
      </w:r>
      <w:r>
        <w:rPr>
          <w:rFonts w:ascii="Noto Serif Bengali" w:hAnsi="Noto Serif Bengali" w:cs="Noto Serif Bengali"/>
          <w:sz w:val="20"/>
        </w:rPr>
        <w:t>উভদ্বয় ভুজপর খরশর চাপ</w:t>
      </w:r>
      <w:r>
        <w:rPr>
          <w:sz w:val="20"/>
        </w:rPr>
        <w:t>».</w:t>
      </w:r>
    </w:p>
    <w:p>
      <w:pPr>
        <w:spacing w:after="60"/>
        <w:ind w:left="510" w:hanging="510"/>
      </w:pPr>
      <w:r>
        <w:rPr>
          <w:b/>
          <w:i w:val="0"/>
        </w:rPr>
        <w:t>1.3.</w:t>
      </w:r>
      <w:r>
        <w:t xml:space="preserve"> Из шести рук верхние держат острые стрелы и лук —</w:t>
      </w:r>
      <w:r>
        <w:br/>
      </w:r>
      <w:r>
        <w:t>при виде их трепещут враги.</w:t>
      </w:r>
      <w:r>
        <w:rPr>
          <w:b w:val="0"/>
          <w:i w:val="0"/>
          <w:vertAlign w:val="superscript"/>
        </w:rPr>
        <w:t>2</w:t>
      </w:r>
    </w:p>
    <w:p>
      <w:pPr>
        <w:spacing w:after="60"/>
        <w:ind w:left="567"/>
      </w:pPr>
      <w:r>
        <w:rPr>
          <w:rFonts w:cs="Noto Serif Bengali" w:hAnsi="Noto Serif Bengali"/>
          <w:sz w:val="24"/>
        </w:rPr>
        <w:t>দুরবা-দল-তুল নখ-বিধু সাজ ।</w:t>
      </w:r>
      <w:r>
        <w:br/>
      </w:r>
      <w:r>
        <w:rPr>
          <w:rFonts w:cs="Noto Serif Bengali" w:hAnsi="Noto Serif Bengali"/>
          <w:sz w:val="24"/>
        </w:rPr>
        <w:t>মণিময় কঙ্কণ বলয় বিরাজ ॥</w:t>
      </w:r>
    </w:p>
    <w:p>
      <w:pPr>
        <w:spacing w:after="60"/>
        <w:jc w:val="both"/>
      </w:pPr>
      <w:r>
        <w:rPr>
          <w:b w:val="0"/>
          <w:i/>
        </w:rPr>
        <w:t>durabā-dala-tula nakha-bidhu sāja |</w:t>
      </w:r>
      <w:r>
        <w:br/>
      </w:r>
      <w:r>
        <w:rPr>
          <w:b w:val="0"/>
          <w:i/>
        </w:rPr>
        <w:t>maṇimaya kaṅkaṇa balaya birāja ||</w:t>
      </w:r>
    </w:p>
    <w:p>
      <w:pPr>
        <w:spacing w:after="60"/>
        <w:jc w:val="both"/>
      </w:pPr>
      <w:r>
        <w:rPr>
          <w:b w:val="0"/>
          <w:i/>
        </w:rPr>
        <w:t>Пословно:</w:t>
      </w:r>
      <w:r>
        <w:t xml:space="preserve"> дураба-дала-тула — подобные стеблям травы дурвы; накха-бидху садж — ногти-луны украшают; манимая канкана балая — браслеты и запястья из самоцветов; бирадж — сияют</w:t>
      </w:r>
    </w:p>
    <w:p>
      <w:pPr>
        <w:spacing w:after="60"/>
        <w:ind w:left="567"/>
        <w:jc w:val="both"/>
      </w:pPr>
      <w:r>
        <w:rPr>
          <w:sz w:val="20"/>
        </w:rPr>
        <w:t>Разночтения: ГПТ1: «</w:t>
      </w:r>
      <w:r>
        <w:rPr>
          <w:rFonts w:ascii="Noto Serif Bengali" w:hAnsi="Noto Serif Bengali" w:cs="Noto Serif Bengali"/>
          <w:sz w:val="20"/>
        </w:rPr>
        <w:t>দূরবাদল তুল নখ বিধু সাজ</w:t>
      </w:r>
      <w:r>
        <w:rPr>
          <w:sz w:val="20"/>
        </w:rPr>
        <w:t>».</w:t>
      </w:r>
    </w:p>
    <w:p>
      <w:pPr>
        <w:spacing w:after="60"/>
        <w:ind w:left="510" w:hanging="510"/>
      </w:pPr>
      <w:r>
        <w:rPr>
          <w:b/>
          <w:i w:val="0"/>
        </w:rPr>
        <w:t>1.4.</w:t>
      </w:r>
      <w:r>
        <w:t xml:space="preserve"> Эти руки — цвета травы дурвы, ногти на них — как луны;</w:t>
      </w:r>
      <w:r>
        <w:br/>
      </w:r>
      <w:r>
        <w:t>сияют браслеты и запястья из самоцветов.</w:t>
      </w:r>
    </w:p>
    <w:p>
      <w:pPr>
        <w:spacing w:after="60"/>
        <w:ind w:left="567"/>
      </w:pPr>
      <w:r>
        <w:rPr>
          <w:rFonts w:cs="Noto Serif Bengali" w:hAnsi="Noto Serif Bengali"/>
          <w:sz w:val="24"/>
        </w:rPr>
        <w:t>তদধহিঁ দুহুঁ কর জলধর-শ্যাম ।</w:t>
      </w:r>
      <w:r>
        <w:br/>
      </w:r>
      <w:r>
        <w:rPr>
          <w:rFonts w:cs="Noto Serif Bengali" w:hAnsi="Noto Serif Bengali"/>
          <w:sz w:val="24"/>
        </w:rPr>
        <w:t>তহিঁ শোভে মোহন মুরলি অনুপাম ॥</w:t>
      </w:r>
    </w:p>
    <w:p>
      <w:pPr>
        <w:spacing w:after="60"/>
        <w:jc w:val="both"/>
      </w:pPr>
      <w:r>
        <w:rPr>
          <w:b w:val="0"/>
          <w:i/>
        </w:rPr>
        <w:t>tadadhahim̐ duhum̐ kara jaladhara-śyāma |</w:t>
      </w:r>
      <w:r>
        <w:br/>
      </w:r>
      <w:r>
        <w:rPr>
          <w:b w:val="0"/>
          <w:i/>
        </w:rPr>
        <w:t>tahim̐ śobhe mohana murali anupāma ||</w:t>
      </w:r>
    </w:p>
    <w:p>
      <w:pPr>
        <w:spacing w:after="60"/>
        <w:jc w:val="both"/>
      </w:pPr>
      <w:r>
        <w:rPr>
          <w:b w:val="0"/>
          <w:i/>
        </w:rPr>
        <w:t>Пословно:</w:t>
      </w:r>
      <w:r>
        <w:t xml:space="preserve"> тададхахи — ниже них; духу кара — две руки; джаладхара-шьяма — тёмные, как грозовая туча; тахи — в них; шобхе — блистает; мохана мурали — чарующая флейта; анупама — несравненная</w:t>
      </w:r>
    </w:p>
    <w:p>
      <w:pPr>
        <w:spacing w:after="60"/>
        <w:ind w:left="567"/>
        <w:jc w:val="both"/>
      </w:pPr>
      <w:r>
        <w:rPr>
          <w:sz w:val="20"/>
        </w:rPr>
        <w:t>Разночтения: ГПТ1: «</w:t>
      </w:r>
      <w:r>
        <w:rPr>
          <w:rFonts w:ascii="Noto Serif Bengali" w:hAnsi="Noto Serif Bengali" w:cs="Noto Serif Bengali"/>
          <w:sz w:val="20"/>
        </w:rPr>
        <w:t>তদধহি দুহু জলধর শ্যাম</w:t>
      </w:r>
      <w:r>
        <w:rPr>
          <w:sz w:val="20"/>
        </w:rPr>
        <w:t>» (без «</w:t>
      </w:r>
      <w:r>
        <w:rPr>
          <w:rFonts w:ascii="Noto Serif Bengali" w:hAnsi="Noto Serif Bengali" w:cs="Noto Serif Bengali"/>
          <w:sz w:val="20"/>
        </w:rPr>
        <w:t>কর</w:t>
      </w:r>
      <w:r>
        <w:rPr>
          <w:sz w:val="20"/>
        </w:rPr>
        <w:t>»), «</w:t>
      </w:r>
      <w:r>
        <w:rPr>
          <w:rFonts w:ascii="Noto Serif Bengali" w:hAnsi="Noto Serif Bengali" w:cs="Noto Serif Bengali"/>
          <w:sz w:val="20"/>
        </w:rPr>
        <w:t>মুরলী</w:t>
      </w:r>
      <w:r>
        <w:rPr>
          <w:sz w:val="20"/>
        </w:rPr>
        <w:t>».</w:t>
      </w:r>
    </w:p>
    <w:p>
      <w:pPr>
        <w:spacing w:after="60"/>
        <w:ind w:left="510" w:hanging="510"/>
      </w:pPr>
      <w:r>
        <w:rPr>
          <w:b/>
          <w:i w:val="0"/>
        </w:rPr>
        <w:t>1.5.</w:t>
      </w:r>
      <w:r>
        <w:t xml:space="preserve"> Ниже — две руки, тёмные, как грозовая туча;</w:t>
      </w:r>
      <w:r>
        <w:br/>
      </w:r>
      <w:r>
        <w:t>в них блистает несравненная чарующая флейта.</w:t>
      </w:r>
    </w:p>
    <w:p>
      <w:pPr>
        <w:spacing w:after="60"/>
        <w:ind w:left="567"/>
      </w:pPr>
      <w:r>
        <w:rPr>
          <w:rFonts w:cs="Noto Serif Bengali" w:hAnsi="Noto Serif Bengali"/>
          <w:sz w:val="24"/>
        </w:rPr>
        <w:t>নখ-মণি বিধু জিনি তলহি সুরঙ্গ ।</w:t>
      </w:r>
      <w:r>
        <w:br/>
      </w:r>
      <w:r>
        <w:rPr>
          <w:rFonts w:cs="Noto Serif Bengali" w:hAnsi="Noto Serif Bengali"/>
          <w:sz w:val="24"/>
        </w:rPr>
        <w:t>মণি-অভরণ তাহে মুরছে অনঙ্গ ॥</w:t>
      </w:r>
    </w:p>
    <w:p>
      <w:pPr>
        <w:spacing w:after="60"/>
        <w:jc w:val="both"/>
      </w:pPr>
      <w:r>
        <w:rPr>
          <w:b w:val="0"/>
          <w:i/>
        </w:rPr>
        <w:t>nakha-maṇi bidhu jini talahi suraṅga |</w:t>
      </w:r>
      <w:r>
        <w:br/>
      </w:r>
      <w:r>
        <w:rPr>
          <w:b w:val="0"/>
          <w:i/>
        </w:rPr>
        <w:t>maṇi-abharaṇa tāhe murache anaṅga ||</w:t>
      </w:r>
    </w:p>
    <w:p>
      <w:pPr>
        <w:spacing w:after="60"/>
        <w:jc w:val="both"/>
      </w:pPr>
      <w:r>
        <w:rPr>
          <w:b w:val="0"/>
          <w:i/>
        </w:rPr>
        <w:t>Пословно:</w:t>
      </w:r>
      <w:r>
        <w:t xml:space="preserve"> накха-мани — ногти-самоцветы; бидху джини — затмевают луну; талахи суранга — ладони алы; мани-абхарана тахе — самоцветные украшения на них; мурачхе ананга — лишается чувств Ананга (Камадева)</w:t>
      </w:r>
    </w:p>
    <w:p>
      <w:pPr>
        <w:spacing w:after="60"/>
        <w:ind w:left="567"/>
        <w:jc w:val="both"/>
      </w:pPr>
      <w:r>
        <w:rPr>
          <w:sz w:val="20"/>
        </w:rPr>
        <w:t>Разночтения: ГПТ1: «</w:t>
      </w:r>
      <w:r>
        <w:rPr>
          <w:rFonts w:ascii="Noto Serif Bengali" w:hAnsi="Noto Serif Bengali" w:cs="Noto Serif Bengali"/>
          <w:sz w:val="20"/>
        </w:rPr>
        <w:t>মূরছে অনঙ</w:t>
      </w:r>
      <w:r>
        <w:rPr>
          <w:sz w:val="20"/>
        </w:rPr>
        <w:t>».</w:t>
      </w:r>
    </w:p>
    <w:p>
      <w:pPr>
        <w:spacing w:after="60"/>
        <w:ind w:left="510" w:hanging="510"/>
      </w:pPr>
      <w:r>
        <w:rPr>
          <w:b/>
          <w:i w:val="0"/>
        </w:rPr>
        <w:t>1.6.</w:t>
      </w:r>
      <w:r>
        <w:t xml:space="preserve"> Ногти-самоцветы затмевают луну, ладони алы;</w:t>
      </w:r>
      <w:r>
        <w:br/>
      </w:r>
      <w:r>
        <w:t>при виде самоцветных украшений на них теряет чувства сам Ананга.</w:t>
      </w:r>
      <w:r>
        <w:rPr>
          <w:b w:val="0"/>
          <w:i w:val="0"/>
          <w:vertAlign w:val="superscript"/>
        </w:rPr>
        <w:t>3</w:t>
      </w:r>
    </w:p>
    <w:p>
      <w:pPr>
        <w:spacing w:after="60"/>
        <w:ind w:left="567"/>
      </w:pPr>
      <w:r>
        <w:rPr>
          <w:rFonts w:cs="Noto Serif Bengali" w:hAnsi="Noto Serif Bengali"/>
          <w:sz w:val="24"/>
        </w:rPr>
        <w:t>তদধহি করহি কমণ্ডলু দণ্ড ।</w:t>
      </w:r>
      <w:r>
        <w:br/>
      </w:r>
      <w:r>
        <w:rPr>
          <w:rFonts w:cs="Noto Serif Bengali" w:hAnsi="Noto Serif Bengali"/>
          <w:sz w:val="24"/>
        </w:rPr>
        <w:t>যাহে কলি-কলমষ পাষণ্ড খণ্ড ॥</w:t>
      </w:r>
    </w:p>
    <w:p>
      <w:pPr>
        <w:spacing w:after="60"/>
        <w:jc w:val="both"/>
      </w:pPr>
      <w:r>
        <w:rPr>
          <w:b w:val="0"/>
          <w:i/>
        </w:rPr>
        <w:t>tadadhahi karahi kamaṇḍalu daṇḍa |</w:t>
      </w:r>
      <w:r>
        <w:br/>
      </w:r>
      <w:r>
        <w:rPr>
          <w:b w:val="0"/>
          <w:i/>
        </w:rPr>
        <w:t>yāhe kali-kalamaṣa pāṣaṇḍa khaṇḍa ||</w:t>
      </w:r>
    </w:p>
    <w:p>
      <w:pPr>
        <w:spacing w:after="60"/>
        <w:jc w:val="both"/>
      </w:pPr>
      <w:r>
        <w:rPr>
          <w:b w:val="0"/>
          <w:i/>
        </w:rPr>
        <w:t>Пословно:</w:t>
      </w:r>
      <w:r>
        <w:t xml:space="preserve"> тададхахи — ещё ниже; карахи — в руках; камандалу данда — камандалу и посох; йахе — которыми; кали-каламаша — скверна Кали; пашанда — безбожники; кханда — сокрушены</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কলুষ</w:t>
      </w:r>
      <w:r>
        <w:rPr>
          <w:sz w:val="20"/>
        </w:rPr>
        <w:t>» вм. «</w:t>
      </w:r>
      <w:r>
        <w:rPr>
          <w:rFonts w:ascii="Noto Serif Bengali" w:hAnsi="Noto Serif Bengali" w:cs="Noto Serif Bengali"/>
          <w:sz w:val="20"/>
        </w:rPr>
        <w:t>পাষণ্ড</w:t>
      </w:r>
      <w:r>
        <w:rPr>
          <w:sz w:val="20"/>
        </w:rPr>
        <w:t>»; ГПТ1: «</w:t>
      </w:r>
      <w:r>
        <w:rPr>
          <w:rFonts w:ascii="Noto Serif Bengali" w:hAnsi="Noto Serif Bengali" w:cs="Noto Serif Bengali"/>
          <w:sz w:val="20"/>
        </w:rPr>
        <w:t>কলি কলুষ পাষণ্ড খণ্ড</w:t>
      </w:r>
      <w:r>
        <w:rPr>
          <w:sz w:val="20"/>
        </w:rPr>
        <w:t>».</w:t>
      </w:r>
    </w:p>
    <w:p>
      <w:pPr>
        <w:spacing w:after="60"/>
        <w:ind w:left="510" w:hanging="510"/>
      </w:pPr>
      <w:r>
        <w:rPr>
          <w:b/>
          <w:i w:val="0"/>
        </w:rPr>
        <w:t>1.7.</w:t>
      </w:r>
      <w:r>
        <w:t xml:space="preserve"> Ещё ниже — руки с камандалу и посохом,</w:t>
      </w:r>
      <w:r>
        <w:br/>
      </w:r>
      <w:r>
        <w:t>которые сокрушают скверну Кали и безбожников.</w:t>
      </w:r>
      <w:r>
        <w:rPr>
          <w:b w:val="0"/>
          <w:i w:val="0"/>
          <w:vertAlign w:val="superscript"/>
        </w:rPr>
        <w:t>4</w:t>
      </w:r>
    </w:p>
    <w:p>
      <w:pPr>
        <w:spacing w:after="60"/>
        <w:ind w:left="567"/>
      </w:pPr>
      <w:r>
        <w:rPr>
          <w:rFonts w:cs="Noto Serif Bengali" w:hAnsi="Noto Serif Bengali"/>
          <w:sz w:val="24"/>
        </w:rPr>
        <w:t>গিম সঞে উরে মণি মোতি বিলোল ।</w:t>
      </w:r>
      <w:r>
        <w:br/>
      </w:r>
      <w:r>
        <w:rPr>
          <w:rFonts w:cs="Noto Serif Bengali" w:hAnsi="Noto Serif Bengali"/>
          <w:sz w:val="24"/>
        </w:rPr>
        <w:t>শ্রীবৎসাঙ্কিত কৌস্তভ দোল ॥</w:t>
      </w:r>
    </w:p>
    <w:p>
      <w:pPr>
        <w:spacing w:after="60"/>
        <w:jc w:val="both"/>
      </w:pPr>
      <w:r>
        <w:rPr>
          <w:b w:val="0"/>
          <w:i/>
        </w:rPr>
        <w:t>gima sañe ure maṇi moti bilola |</w:t>
      </w:r>
      <w:r>
        <w:br/>
      </w:r>
      <w:r>
        <w:rPr>
          <w:b w:val="0"/>
          <w:i/>
        </w:rPr>
        <w:t>śrībatsāṅkita kaustabha dola ||</w:t>
      </w:r>
    </w:p>
    <w:p>
      <w:pPr>
        <w:spacing w:after="60"/>
        <w:jc w:val="both"/>
      </w:pPr>
      <w:r>
        <w:rPr>
          <w:b w:val="0"/>
          <w:i/>
        </w:rPr>
        <w:t>Пословно:</w:t>
      </w:r>
      <w:r>
        <w:t xml:space="preserve"> гима санье уре — на шее и на груди; мани моти билола — колышутся самоцветы и жемчуг; шриватсанкита — отмеченная Шриватсой [грудь]; каустубха дола — качается Каустубха</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গিরি</w:t>
      </w:r>
      <w:r>
        <w:rPr>
          <w:sz w:val="20"/>
        </w:rPr>
        <w:t>», (</w:t>
      </w:r>
      <w:r>
        <w:rPr>
          <w:rFonts w:ascii="Noto Serif Bengali" w:hAnsi="Noto Serif Bengali" w:cs="Noto Serif Bengali"/>
          <w:sz w:val="20"/>
        </w:rPr>
        <w:t>খ</w:t>
      </w:r>
      <w:r>
        <w:rPr>
          <w:sz w:val="20"/>
        </w:rPr>
        <w:t>): «</w:t>
      </w:r>
      <w:r>
        <w:rPr>
          <w:rFonts w:ascii="Noto Serif Bengali" w:hAnsi="Noto Serif Bengali" w:cs="Noto Serif Bengali"/>
          <w:sz w:val="20"/>
        </w:rPr>
        <w:t>গীম</w:t>
      </w:r>
      <w:r>
        <w:rPr>
          <w:sz w:val="20"/>
        </w:rPr>
        <w:t>»; ГПТ1: «</w:t>
      </w:r>
      <w:r>
        <w:rPr>
          <w:rFonts w:ascii="Noto Serif Bengali" w:hAnsi="Noto Serif Bengali" w:cs="Noto Serif Bengali"/>
          <w:sz w:val="20"/>
        </w:rPr>
        <w:t>গিরি সঞে</w:t>
      </w:r>
      <w:r>
        <w:rPr>
          <w:sz w:val="20"/>
        </w:rPr>
        <w:t>».</w:t>
      </w:r>
    </w:p>
    <w:p>
      <w:pPr>
        <w:spacing w:after="60"/>
        <w:ind w:left="510" w:hanging="510"/>
      </w:pPr>
      <w:r>
        <w:rPr>
          <w:b/>
          <w:i w:val="0"/>
        </w:rPr>
        <w:t>1.8.</w:t>
      </w:r>
      <w:r>
        <w:t xml:space="preserve"> На шее и груди колышутся самоцветы и жемчуг,</w:t>
      </w:r>
      <w:r>
        <w:br/>
      </w:r>
      <w:r>
        <w:t>качается Каустубха, грудь отмечена знаком Шриватсы.</w:t>
      </w:r>
    </w:p>
    <w:p>
      <w:pPr>
        <w:spacing w:after="60"/>
        <w:ind w:left="567"/>
      </w:pPr>
      <w:r>
        <w:rPr>
          <w:rFonts w:cs="Noto Serif Bengali" w:hAnsi="Noto Serif Bengali"/>
          <w:sz w:val="24"/>
        </w:rPr>
        <w:t>মলয়জময় উর পরিসর পীন ।</w:t>
      </w:r>
      <w:r>
        <w:br/>
      </w:r>
      <w:r>
        <w:rPr>
          <w:rFonts w:cs="Noto Serif Bengali" w:hAnsi="Noto Serif Bengali"/>
          <w:sz w:val="24"/>
        </w:rPr>
        <w:t>নাভি গভির কটি কেশরি-খীণ ॥</w:t>
      </w:r>
    </w:p>
    <w:p>
      <w:pPr>
        <w:spacing w:after="60"/>
        <w:jc w:val="both"/>
      </w:pPr>
      <w:r>
        <w:rPr>
          <w:b w:val="0"/>
          <w:i/>
        </w:rPr>
        <w:t>malayajamaya ura parisara pīna |</w:t>
      </w:r>
      <w:r>
        <w:br/>
      </w:r>
      <w:r>
        <w:rPr>
          <w:b w:val="0"/>
          <w:i/>
        </w:rPr>
        <w:t>nābhi gabhira kaṭi keśari-khīṇa ||</w:t>
      </w:r>
    </w:p>
    <w:p>
      <w:pPr>
        <w:spacing w:after="60"/>
        <w:jc w:val="both"/>
      </w:pPr>
      <w:r>
        <w:rPr>
          <w:b w:val="0"/>
          <w:i/>
        </w:rPr>
        <w:t>Пословно:</w:t>
      </w:r>
      <w:r>
        <w:t xml:space="preserve"> малайаджамая — умащённая сандалом; ура парисара пина — широкая, мощная грудь; набхи габхира — пупок глубок; кати кешари-кхина — стан тонок, как у льва</w:t>
      </w:r>
    </w:p>
    <w:p>
      <w:pPr>
        <w:spacing w:after="60"/>
        <w:ind w:left="567"/>
        <w:jc w:val="both"/>
      </w:pPr>
      <w:r>
        <w:rPr>
          <w:sz w:val="20"/>
        </w:rPr>
        <w:t>Разночтения: ГПТ1: «</w:t>
      </w:r>
      <w:r>
        <w:rPr>
          <w:rFonts w:ascii="Noto Serif Bengali" w:hAnsi="Noto Serif Bengali" w:cs="Noto Serif Bengali"/>
          <w:sz w:val="20"/>
        </w:rPr>
        <w:t>নাভি গভীর কটি কেশরী ক্ষীণ</w:t>
      </w:r>
      <w:r>
        <w:rPr>
          <w:sz w:val="20"/>
        </w:rPr>
        <w:t>».</w:t>
      </w:r>
    </w:p>
    <w:p>
      <w:pPr>
        <w:spacing w:after="60"/>
        <w:ind w:left="510" w:hanging="510"/>
      </w:pPr>
      <w:r>
        <w:rPr>
          <w:b/>
          <w:i w:val="0"/>
        </w:rPr>
        <w:t>1.9.</w:t>
      </w:r>
      <w:r>
        <w:t xml:space="preserve"> Широкая грудь умащена сандалом;</w:t>
      </w:r>
      <w:r>
        <w:br/>
      </w:r>
      <w:r>
        <w:t>пупок глубок, стан тонок, как у льва.</w:t>
      </w:r>
    </w:p>
    <w:p>
      <w:pPr>
        <w:spacing w:after="60"/>
        <w:ind w:left="567"/>
      </w:pPr>
      <w:r>
        <w:rPr>
          <w:rFonts w:cs="Noto Serif Bengali" w:hAnsi="Noto Serif Bengali"/>
          <w:sz w:val="24"/>
        </w:rPr>
        <w:t>বসন সুরঙ্গ চরণ-পরিযন্ত ।</w:t>
      </w:r>
      <w:r>
        <w:br/>
      </w:r>
      <w:r>
        <w:rPr>
          <w:rFonts w:cs="Noto Serif Bengali" w:hAnsi="Noto Serif Bengali"/>
          <w:sz w:val="24"/>
        </w:rPr>
        <w:t>পদ-নখ-নীছনি দাস অনন্ত ॥</w:t>
      </w:r>
    </w:p>
    <w:p>
      <w:pPr>
        <w:spacing w:after="60"/>
        <w:jc w:val="both"/>
      </w:pPr>
      <w:r>
        <w:rPr>
          <w:b w:val="0"/>
          <w:i/>
        </w:rPr>
        <w:t>basana suraṅga caraṇa-pariyanta |</w:t>
      </w:r>
      <w:r>
        <w:br/>
      </w:r>
      <w:r>
        <w:rPr>
          <w:b w:val="0"/>
          <w:i/>
        </w:rPr>
        <w:t>pada-nakha-nīchani dāsa ananta ||</w:t>
      </w:r>
    </w:p>
    <w:p>
      <w:pPr>
        <w:spacing w:after="60"/>
        <w:jc w:val="both"/>
      </w:pPr>
      <w:r>
        <w:rPr>
          <w:b w:val="0"/>
          <w:i/>
        </w:rPr>
        <w:t>Пословно:</w:t>
      </w:r>
      <w:r>
        <w:t xml:space="preserve"> басана суранга — алая ткань; чарана-парийанта — до самых стоп; пада-накха-ничхани — приношение себя ногтям стоп; даса ананта — Ананта Дас</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নিছনি</w:t>
      </w:r>
      <w:r>
        <w:rPr>
          <w:sz w:val="20"/>
        </w:rPr>
        <w:t>»; ГПТ1: «</w:t>
      </w:r>
      <w:r>
        <w:rPr>
          <w:rFonts w:ascii="Noto Serif Bengali" w:hAnsi="Noto Serif Bengali" w:cs="Noto Serif Bengali"/>
          <w:sz w:val="20"/>
        </w:rPr>
        <w:t>বসন সুরঙ্গ চরণ পর্য্যন্ত</w:t>
      </w:r>
      <w:r>
        <w:rPr>
          <w:sz w:val="20"/>
        </w:rPr>
        <w:t xml:space="preserve">। </w:t>
      </w:r>
      <w:r>
        <w:rPr>
          <w:rFonts w:ascii="Noto Serif Bengali" w:hAnsi="Noto Serif Bengali" w:cs="Noto Serif Bengali"/>
          <w:sz w:val="20"/>
        </w:rPr>
        <w:t>পদ নখ নিছনি দাস অনন্ত</w:t>
      </w:r>
      <w:r>
        <w:rPr>
          <w:sz w:val="20"/>
        </w:rPr>
        <w:t>».</w:t>
      </w:r>
    </w:p>
    <w:p>
      <w:pPr>
        <w:spacing w:after="60"/>
        <w:ind w:left="510" w:hanging="510"/>
      </w:pPr>
      <w:r>
        <w:rPr>
          <w:b/>
          <w:i w:val="0"/>
        </w:rPr>
        <w:t>1.10.</w:t>
      </w:r>
      <w:r>
        <w:t xml:space="preserve"> Алая ткань спускается до самых стоп;</w:t>
      </w:r>
      <w:r>
        <w:br/>
      </w:r>
      <w:r>
        <w:t>Ананта Дас отдаёт себя ногтям Его стоп.</w:t>
      </w:r>
      <w:r>
        <w:rPr>
          <w:b w:val="0"/>
          <w:i w:val="0"/>
          <w:vertAlign w:val="superscript"/>
        </w:rPr>
        <w:t>5</w:t>
      </w:r>
    </w:p>
    <w:p>
      <w:pPr>
        <w:spacing w:after="60"/>
        <w:ind w:left="283"/>
      </w:pPr>
      <w:r>
        <w:rPr>
          <w:b/>
          <w:i w:val="0"/>
          <w:sz w:val="18"/>
        </w:rPr>
        <w:t>1.</w:t>
      </w:r>
      <w:r>
        <w:rPr>
          <w:sz w:val="18"/>
        </w:rPr>
        <w:t xml:space="preserve"> Подпись — «Дас Ананта». В ПК пада стоит последней в 18-м паллаве («Облик Шри Гауранги и прочее»; т. 3, PDF с. 256, печ. с. 245; рук. П-Р-Са № 2274); в ГПТ1 — с. 141, № 89, в ГПТ2 — разд. 3.1, дважды (№ 44 и № 89), с мелкими разночтениями. Шестирукий облик Господь явил Нитьянанде в Навадвипе (ЧБ Мадхья 5; Мурари 2.8) и Сарвабхауме в Пури (ЧЧ Мадхья 6). Маджумдар считает Ананту Даса современником; в ПК с его подписью 32 пады.</w:t>
      </w:r>
    </w:p>
    <w:p>
      <w:pPr>
        <w:spacing w:after="60"/>
        <w:ind w:left="283"/>
      </w:pPr>
      <w:r>
        <w:rPr>
          <w:b/>
          <w:i w:val="0"/>
          <w:sz w:val="18"/>
        </w:rPr>
        <w:t>2.</w:t>
      </w:r>
      <w:r>
        <w:rPr>
          <w:sz w:val="18"/>
        </w:rPr>
        <w:t xml:space="preserve"> Лук и стрелы — облик Рамачандры, а цвет травы дурвы (зеленовато-тёмный) — цвет Его тела. ПК читает «</w:t>
      </w:r>
      <w:r>
        <w:rPr>
          <w:rFonts w:ascii="Noto Serif Bengali" w:hAnsi="Noto Serif Bengali" w:cs="Noto Serif Bengali"/>
          <w:sz w:val="18"/>
        </w:rPr>
        <w:t>উত ছয় ভুজ পর</w:t>
      </w:r>
      <w:r>
        <w:rPr>
          <w:sz w:val="18"/>
        </w:rPr>
        <w:t>» («там, из шести рук…»), ГПТ — «</w:t>
      </w:r>
      <w:r>
        <w:rPr>
          <w:rFonts w:ascii="Noto Serif Bengali" w:hAnsi="Noto Serif Bengali" w:cs="Noto Serif Bengali"/>
          <w:sz w:val="18"/>
        </w:rPr>
        <w:t>উভদ্বয় ভুজপর</w:t>
      </w:r>
      <w:r>
        <w:rPr>
          <w:sz w:val="18"/>
        </w:rPr>
        <w:t>» («на двух поднятых руках»); смысл один.</w:t>
      </w:r>
    </w:p>
    <w:p>
      <w:pPr>
        <w:spacing w:after="60"/>
        <w:ind w:left="283"/>
      </w:pPr>
      <w:r>
        <w:rPr>
          <w:b/>
          <w:i w:val="0"/>
          <w:sz w:val="18"/>
        </w:rPr>
        <w:t>3.</w:t>
      </w:r>
      <w:r>
        <w:rPr>
          <w:sz w:val="18"/>
        </w:rPr>
        <w:t xml:space="preserve"> Средняя пара рук с флейтой, тёмная, как туча, — облик Кришны. Ананга («бестелесный») — Камадева, бог любви.</w:t>
      </w:r>
    </w:p>
    <w:p>
      <w:pPr>
        <w:spacing w:after="60"/>
        <w:ind w:left="283"/>
      </w:pPr>
      <w:r>
        <w:rPr>
          <w:b/>
          <w:i w:val="0"/>
          <w:sz w:val="18"/>
        </w:rPr>
        <w:t>4.</w:t>
      </w:r>
      <w:r>
        <w:rPr>
          <w:sz w:val="18"/>
        </w:rPr>
        <w:t xml:space="preserve"> Нижняя пара рук — с посохом (данда) и сосудом для воды (камандалу) санньяси: облик Самого Гауры. Вместо «безбожников» (</w:t>
      </w:r>
      <w:r>
        <w:rPr>
          <w:rFonts w:ascii="Noto Serif Bengali" w:hAnsi="Noto Serif Bengali" w:cs="Noto Serif Bengali"/>
          <w:sz w:val="18"/>
        </w:rPr>
        <w:t>পাষণ্ড</w:t>
      </w:r>
      <w:r>
        <w:rPr>
          <w:sz w:val="18"/>
        </w:rPr>
        <w:t>) рукописи «к», «ч» читают «скверну» (</w:t>
      </w:r>
      <w:r>
        <w:rPr>
          <w:rFonts w:ascii="Noto Serif Bengali" w:hAnsi="Noto Serif Bengali" w:cs="Noto Serif Bengali"/>
          <w:sz w:val="18"/>
        </w:rPr>
        <w:t>কলুষ</w:t>
      </w:r>
      <w:r>
        <w:rPr>
          <w:sz w:val="18"/>
        </w:rPr>
        <w:t>); так же ГПТ: «скверну, грех Кали».</w:t>
      </w:r>
    </w:p>
    <w:p>
      <w:pPr>
        <w:spacing w:after="60"/>
        <w:ind w:left="283"/>
      </w:pPr>
      <w:r>
        <w:rPr>
          <w:b/>
          <w:i w:val="0"/>
          <w:sz w:val="18"/>
        </w:rPr>
        <w:t>5.</w:t>
      </w:r>
      <w:r>
        <w:rPr>
          <w:sz w:val="18"/>
        </w:rPr>
        <w:t xml:space="preserve"> Ничхани (</w:t>
      </w:r>
      <w:r>
        <w:rPr>
          <w:rFonts w:ascii="Noto Serif Bengali" w:hAnsi="Noto Serif Bengali" w:cs="Noto Serif Bengali"/>
          <w:sz w:val="18"/>
        </w:rPr>
        <w:t>নিছনি</w:t>
      </w:r>
      <w:r>
        <w:rPr>
          <w:sz w:val="18"/>
        </w:rPr>
        <w:t>) — обычай обносить что-либо вокруг любимого, отводя от него беду, и затем отдавать это; поэт «отдаёт себя» в такое приношение ногтям стоп Господа. Рукописи «к», «ч», П-Р-Са читают «</w:t>
      </w:r>
      <w:r>
        <w:rPr>
          <w:rFonts w:ascii="Noto Serif Bengali" w:hAnsi="Noto Serif Bengali" w:cs="Noto Serif Bengali"/>
          <w:sz w:val="18"/>
        </w:rPr>
        <w:t>নিছনি</w:t>
      </w:r>
      <w:r>
        <w:rPr>
          <w:sz w:val="18"/>
        </w:rPr>
        <w:t>».</w:t>
      </w:r>
    </w:p>
    <w:p>
      <w:pPr>
        <w:pStyle w:val="Heading2"/>
      </w:pPr>
      <w:r>
        <w:t>2. Говинда Гхош — «</w:t>
      </w:r>
      <w:r>
        <w:rPr>
          <w:rFonts w:ascii="Noto Serif Bengali" w:hAnsi="Noto Serif Bengali" w:cs="Noto Serif Bengali"/>
        </w:rPr>
        <w:t>গোরাচাঁদ কিবা তোমার বদন</w:t>
      </w:r>
      <w:r>
        <w:t>-</w:t>
      </w:r>
      <w:r>
        <w:rPr>
          <w:rFonts w:ascii="Noto Serif Bengali" w:hAnsi="Noto Serif Bengali" w:cs="Noto Serif Bengali"/>
        </w:rPr>
        <w:t>মণ্ডল</w:t>
      </w:r>
      <w:r>
        <w:t>…» (ПК 1029)</w:t>
      </w:r>
    </w:p>
    <w:p>
      <w:pPr>
        <w:spacing w:after="60"/>
        <w:jc w:val="both"/>
      </w:pPr>
      <w:r>
        <w:rPr>
          <w:b w:val="0"/>
          <w:i/>
        </w:rPr>
        <w:t>Лила: облик Горачанда — песня о красоте Господа в Навадвипе. В ПК открывает раздел «Ликование облика» (рупа-улласа) как гаура-чандрика. По Маджумдару — Говинда Гхош, старший из братьев Гхош, передаёт собственное впечатление от облика Гауранги. Рага дханаши.</w:t>
      </w:r>
      <w:r>
        <w:rPr>
          <w:b w:val="0"/>
          <w:i w:val="0"/>
          <w:vertAlign w:val="superscript"/>
        </w:rPr>
        <w:t>6</w:t>
      </w:r>
    </w:p>
    <w:p>
      <w:pPr>
        <w:spacing w:after="60"/>
        <w:ind w:left="567"/>
      </w:pPr>
      <w:r>
        <w:rPr>
          <w:rFonts w:cs="Noto Serif Bengali" w:hAnsi="Noto Serif Bengali"/>
          <w:sz w:val="24"/>
        </w:rPr>
        <w:t>গোরাচাঁদ কিবা তোমার বদন-মণ্ডল ।</w:t>
      </w:r>
      <w:r>
        <w:br/>
      </w:r>
      <w:r>
        <w:rPr>
          <w:rFonts w:cs="Noto Serif Bengali" w:hAnsi="Noto Serif Bengali"/>
          <w:sz w:val="24"/>
        </w:rPr>
        <w:t>কনক-কমল কিয়ে শরদ-পূর্ণিমা-শশী</w:t>
      </w:r>
      <w:r>
        <w:br/>
      </w:r>
      <w:r>
        <w:rPr>
          <w:rFonts w:cs="Noto Serif Bengali" w:hAnsi="Noto Serif Bengali"/>
          <w:sz w:val="24"/>
        </w:rPr>
        <w:t>নিশি দিশি করে ঝলমল ॥ ধ্রু ॥</w:t>
      </w:r>
    </w:p>
    <w:p>
      <w:pPr>
        <w:spacing w:after="60"/>
        <w:jc w:val="both"/>
      </w:pPr>
      <w:r>
        <w:rPr>
          <w:b w:val="0"/>
          <w:i/>
        </w:rPr>
        <w:t>gorācām̐da kibā tomāra badana-maṇḍala |</w:t>
      </w:r>
      <w:r>
        <w:br/>
      </w:r>
      <w:r>
        <w:rPr>
          <w:b w:val="0"/>
          <w:i/>
        </w:rPr>
        <w:t>kanaka-kamala kiye śarada-pūrṇimā-śaśī</w:t>
      </w:r>
      <w:r>
        <w:br/>
      </w:r>
      <w:r>
        <w:rPr>
          <w:b w:val="0"/>
          <w:i/>
        </w:rPr>
        <w:t>niśi diśi kare jhalamala || dhru ||</w:t>
      </w:r>
    </w:p>
    <w:p>
      <w:pPr>
        <w:spacing w:after="60"/>
        <w:jc w:val="both"/>
      </w:pPr>
      <w:r>
        <w:rPr>
          <w:b w:val="0"/>
          <w:i/>
        </w:rPr>
        <w:t>Пословно:</w:t>
      </w:r>
      <w:r>
        <w:t xml:space="preserve"> горачанд — Горачанд; киба — как дивен; томара бадана-мандала — круг Твоего лица; канака-камала — золотой лотос; кийе — или; шарада-пурнима-шаши — полная осенняя луна; ниши диши — ночью и днём; каре джхаламала — сияет</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১০২৯</w:t>
      </w:r>
      <w:r>
        <w:rPr>
          <w:sz w:val="20"/>
        </w:rPr>
        <w:t>॥» (т. 2, PDF с. 225, печ. с. 212; 13-й паллав 3-й шакхи, заголовок «</w:t>
      </w:r>
      <w:r>
        <w:rPr>
          <w:rFonts w:ascii="Noto Serif Bengali" w:hAnsi="Noto Serif Bengali" w:cs="Noto Serif Bengali"/>
          <w:sz w:val="20"/>
        </w:rPr>
        <w:t>অথ রূপোল্লাসঃ</w:t>
      </w:r>
      <w:r>
        <w:rPr>
          <w:sz w:val="20"/>
        </w:rPr>
        <w:t xml:space="preserve">। </w:t>
      </w:r>
      <w:r>
        <w:rPr>
          <w:rFonts w:ascii="Noto Serif Bengali" w:hAnsi="Noto Serif Bengali" w:cs="Noto Serif Bengali"/>
          <w:sz w:val="20"/>
        </w:rPr>
        <w:t>শ্রীমদ্গৌরচন্দ্রঃ</w:t>
      </w:r>
      <w:r>
        <w:rPr>
          <w:sz w:val="20"/>
        </w:rPr>
        <w:t>।»); рага дханаши; рук. П-Р-Са № 1455. В ГПТ, БР, КГЧ не найдена.</w:t>
      </w:r>
    </w:p>
    <w:p>
      <w:pPr>
        <w:spacing w:after="60"/>
        <w:ind w:left="510" w:hanging="510"/>
      </w:pPr>
      <w:r>
        <w:rPr>
          <w:b/>
          <w:i w:val="0"/>
        </w:rPr>
        <w:t>2.1.</w:t>
      </w:r>
      <w:r>
        <w:t xml:space="preserve"> </w:t>
      </w:r>
      <w:r>
        <w:rPr>
          <w:b w:val="0"/>
          <w:i/>
        </w:rPr>
        <w:t>(Припев)</w:t>
      </w:r>
      <w:r>
        <w:t xml:space="preserve"> Горачанд, как дивен круг Твоего лица!</w:t>
      </w:r>
      <w:r>
        <w:br/>
      </w:r>
      <w:r>
        <w:t>Золотой ли это лотос, полная ли осенняя луна —</w:t>
      </w:r>
      <w:r>
        <w:br/>
      </w:r>
      <w:r>
        <w:t>сияет ночью и днём.</w:t>
      </w:r>
    </w:p>
    <w:p>
      <w:pPr>
        <w:spacing w:after="60"/>
        <w:ind w:left="567"/>
      </w:pPr>
      <w:r>
        <w:rPr>
          <w:rFonts w:cs="Noto Serif Bengali" w:hAnsi="Noto Serif Bengali"/>
          <w:sz w:val="24"/>
        </w:rPr>
        <w:t>তোমার বরণখানি জনু হরিতাল জিনি</w:t>
      </w:r>
      <w:r>
        <w:br/>
      </w:r>
      <w:r>
        <w:rPr>
          <w:rFonts w:cs="Noto Serif Bengali" w:hAnsi="Noto Serif Bengali"/>
          <w:sz w:val="24"/>
        </w:rPr>
        <w:t>কিয়ে থির বিজুরী জিনিয়া ।</w:t>
      </w:r>
      <w:r>
        <w:br/>
      </w:r>
      <w:r>
        <w:rPr>
          <w:rFonts w:cs="Noto Serif Bengali" w:hAnsi="Noto Serif Bengali"/>
          <w:sz w:val="24"/>
        </w:rPr>
        <w:t>কিয়ে নব গোরোচনা কিয়ে দশবান সোণা</w:t>
      </w:r>
      <w:r>
        <w:br/>
      </w:r>
      <w:r>
        <w:rPr>
          <w:rFonts w:cs="Noto Serif Bengali" w:hAnsi="Noto Serif Bengali"/>
          <w:sz w:val="24"/>
        </w:rPr>
        <w:t>মনমথ-মন-মোহনিয়া ॥</w:t>
      </w:r>
    </w:p>
    <w:p>
      <w:pPr>
        <w:spacing w:after="60"/>
        <w:jc w:val="both"/>
      </w:pPr>
      <w:r>
        <w:rPr>
          <w:b w:val="0"/>
          <w:i/>
        </w:rPr>
        <w:t>tomāra baraṇakhāni janu haritāla jini</w:t>
      </w:r>
      <w:r>
        <w:br/>
      </w:r>
      <w:r>
        <w:rPr>
          <w:b w:val="0"/>
          <w:i/>
        </w:rPr>
        <w:t>kiye thira bijurī jiniyā |</w:t>
      </w:r>
      <w:r>
        <w:br/>
      </w:r>
      <w:r>
        <w:rPr>
          <w:b w:val="0"/>
          <w:i/>
        </w:rPr>
        <w:t>kiye naba gorocanā kiye daśabāna soṇā</w:t>
      </w:r>
      <w:r>
        <w:br/>
      </w:r>
      <w:r>
        <w:rPr>
          <w:b w:val="0"/>
          <w:i/>
        </w:rPr>
        <w:t>manamatha-mana-mohaniyā ||</w:t>
      </w:r>
    </w:p>
    <w:p>
      <w:pPr>
        <w:spacing w:after="60"/>
        <w:jc w:val="both"/>
      </w:pPr>
      <w:r>
        <w:rPr>
          <w:b w:val="0"/>
          <w:i/>
        </w:rPr>
        <w:t>Пословно:</w:t>
      </w:r>
      <w:r>
        <w:t xml:space="preserve"> томара барана-кхани — цвет Твоего тела; джану — словно; харитала джини — затмевая аурипигмент; кийе тхира биджури джиния — или превосходя застывшую молнию; кийе наба горочана — свежая ли горочана; кийе дашабана сона — золото ли высшей пробы; манаматха-мана-мохания — чарующий ум Манматхи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তনু</w:t>
      </w:r>
      <w:r>
        <w:rPr>
          <w:sz w:val="20"/>
        </w:rPr>
        <w:t>» вм. «</w:t>
      </w:r>
      <w:r>
        <w:rPr>
          <w:rFonts w:ascii="Noto Serif Bengali" w:hAnsi="Noto Serif Bengali" w:cs="Noto Serif Bengali"/>
          <w:sz w:val="20"/>
        </w:rPr>
        <w:t>জনু</w:t>
      </w:r>
      <w:r>
        <w:rPr>
          <w:sz w:val="20"/>
        </w:rPr>
        <w:t>».</w:t>
      </w:r>
    </w:p>
    <w:p>
      <w:pPr>
        <w:spacing w:after="60"/>
        <w:ind w:left="510" w:hanging="510"/>
      </w:pPr>
      <w:r>
        <w:rPr>
          <w:b/>
          <w:i w:val="0"/>
        </w:rPr>
        <w:t>2.2.</w:t>
      </w:r>
      <w:r>
        <w:t xml:space="preserve"> Цвет Твоего тела затмевает жёлтую краску харитала,</w:t>
      </w:r>
      <w:r>
        <w:br/>
      </w:r>
      <w:r>
        <w:t>словно превосходит застывшую молнию;</w:t>
      </w:r>
      <w:r>
        <w:br/>
      </w:r>
      <w:r>
        <w:t>свежая ли это горочана, золото ли высшей пробы —</w:t>
      </w:r>
      <w:r>
        <w:br/>
      </w:r>
      <w:r>
        <w:t>Ты чаруешь ум самого Манматхи.</w:t>
      </w:r>
      <w:r>
        <w:rPr>
          <w:b w:val="0"/>
          <w:i w:val="0"/>
          <w:vertAlign w:val="superscript"/>
        </w:rPr>
        <w:t>7</w:t>
      </w:r>
    </w:p>
    <w:p>
      <w:pPr>
        <w:spacing w:after="60"/>
        <w:ind w:left="567"/>
      </w:pPr>
      <w:r>
        <w:rPr>
          <w:rFonts w:cs="Noto Serif Bengali" w:hAnsi="Noto Serif Bengali"/>
          <w:sz w:val="24"/>
        </w:rPr>
        <w:t>খগপতি জিনি নাসা অমিয়া-মধুর ভাষা</w:t>
      </w:r>
      <w:r>
        <w:br/>
      </w:r>
      <w:r>
        <w:rPr>
          <w:rFonts w:cs="Noto Serif Bengali" w:hAnsi="Noto Serif Bengali"/>
          <w:sz w:val="24"/>
        </w:rPr>
        <w:t>তুলনা না হয় ত্রিভুবনে ।</w:t>
      </w:r>
      <w:r>
        <w:br/>
      </w:r>
      <w:r>
        <w:rPr>
          <w:rFonts w:cs="Noto Serif Bengali" w:hAnsi="Noto Serif Bengali"/>
          <w:sz w:val="24"/>
        </w:rPr>
        <w:t>আকর্ণ নয়ান-বাণ ভুরু-ধনু-সন্ধান</w:t>
      </w:r>
      <w:r>
        <w:br/>
      </w:r>
      <w:r>
        <w:rPr>
          <w:rFonts w:cs="Noto Serif Bengali" w:hAnsi="Noto Serif Bengali"/>
          <w:sz w:val="24"/>
        </w:rPr>
        <w:t>কটাক্ষে হানয়ে নারী-মনে ॥</w:t>
      </w:r>
    </w:p>
    <w:p>
      <w:pPr>
        <w:spacing w:after="60"/>
        <w:jc w:val="both"/>
      </w:pPr>
      <w:r>
        <w:rPr>
          <w:b w:val="0"/>
          <w:i/>
        </w:rPr>
        <w:t>khagapati jini nāsā amiyā-madhura bhāṣā</w:t>
      </w:r>
      <w:r>
        <w:br/>
      </w:r>
      <w:r>
        <w:rPr>
          <w:b w:val="0"/>
          <w:i/>
        </w:rPr>
        <w:t>tulanā nā haya tribhubane |</w:t>
      </w:r>
      <w:r>
        <w:br/>
      </w:r>
      <w:r>
        <w:rPr>
          <w:b w:val="0"/>
          <w:i/>
        </w:rPr>
        <w:t>ākarṇa nayāna-bāṇa bhuru-dhanu-sandhāna</w:t>
      </w:r>
      <w:r>
        <w:br/>
      </w:r>
      <w:r>
        <w:rPr>
          <w:b w:val="0"/>
          <w:i/>
        </w:rPr>
        <w:t>kaṭākṣe hānaye nārī-mane ||</w:t>
      </w:r>
    </w:p>
    <w:p>
      <w:pPr>
        <w:spacing w:after="60"/>
        <w:jc w:val="both"/>
      </w:pPr>
      <w:r>
        <w:rPr>
          <w:b w:val="0"/>
          <w:i/>
        </w:rPr>
        <w:t>Пословно:</w:t>
      </w:r>
      <w:r>
        <w:t xml:space="preserve"> кхагапати джини наса — нос, превосходящий [клюв] царя птиц (Гаруды); амия-мадхура бхаша — речь сладка, как нектар; тулана на хая трибхубане — нет сравнения в трёх мирах; акарна наяна-бана — глаза до ушей — стрелы; бхуру-дхану-сандхана — брови — натянутый лук; катакше ханайе — взглядом искоса пронзает; нари-мане — сердца женщин</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নারীর মনে</w:t>
      </w:r>
      <w:r>
        <w:rPr>
          <w:sz w:val="20"/>
        </w:rPr>
        <w:t>».</w:t>
      </w:r>
    </w:p>
    <w:p>
      <w:pPr>
        <w:spacing w:after="60"/>
        <w:ind w:left="510" w:hanging="510"/>
      </w:pPr>
      <w:r>
        <w:rPr>
          <w:b/>
          <w:i w:val="0"/>
        </w:rPr>
        <w:t>2.3.</w:t>
      </w:r>
      <w:r>
        <w:t xml:space="preserve"> Нос прекраснее клюва Гаруды, речь сладка, как нектар, —</w:t>
      </w:r>
      <w:r>
        <w:br/>
      </w:r>
      <w:r>
        <w:t>нет Тебе равного в трёх мирах.</w:t>
      </w:r>
      <w:r>
        <w:br/>
      </w:r>
      <w:r>
        <w:t>Глаза, вытянутые до ушей, — стрелы, брови — натянутый лук:</w:t>
      </w:r>
      <w:r>
        <w:br/>
      </w:r>
      <w:r>
        <w:t>взглядом искоса Ты пронзаешь сердца женщин.</w:t>
      </w:r>
      <w:r>
        <w:rPr>
          <w:b w:val="0"/>
          <w:i w:val="0"/>
          <w:vertAlign w:val="superscript"/>
        </w:rPr>
        <w:t>8</w:t>
      </w:r>
    </w:p>
    <w:p>
      <w:pPr>
        <w:spacing w:after="60"/>
        <w:ind w:left="567"/>
      </w:pPr>
      <w:r>
        <w:rPr>
          <w:rFonts w:cs="Noto Serif Bengali" w:hAnsi="Noto Serif Bengali"/>
          <w:sz w:val="24"/>
        </w:rPr>
        <w:t>আজানুলম্বিত ভুজ বিলেপিত মলয়জ</w:t>
      </w:r>
      <w:r>
        <w:br/>
      </w:r>
      <w:r>
        <w:rPr>
          <w:rFonts w:cs="Noto Serif Bengali" w:hAnsi="Noto Serif Bengali"/>
          <w:sz w:val="24"/>
        </w:rPr>
        <w:t>অঙ্গুরী বলয়া তাহে সাজে ।</w:t>
      </w:r>
      <w:r>
        <w:br/>
      </w:r>
      <w:r>
        <w:rPr>
          <w:rFonts w:cs="Noto Serif Bengali" w:hAnsi="Noto Serif Bengali"/>
          <w:sz w:val="24"/>
        </w:rPr>
        <w:t>সিংহ জিনি মধ্য সরু হেম-রম্ভা জিনি উরু</w:t>
      </w:r>
      <w:r>
        <w:br/>
      </w:r>
      <w:r>
        <w:rPr>
          <w:rFonts w:cs="Noto Serif Bengali" w:hAnsi="Noto Serif Bengali"/>
          <w:sz w:val="24"/>
        </w:rPr>
        <w:t>চরণে নূপুর বঙ্করাজে ॥</w:t>
      </w:r>
    </w:p>
    <w:p>
      <w:pPr>
        <w:spacing w:after="60"/>
        <w:jc w:val="both"/>
      </w:pPr>
      <w:r>
        <w:rPr>
          <w:b w:val="0"/>
          <w:i/>
        </w:rPr>
        <w:t>ājānulambita bhuja bilepita malayaja</w:t>
      </w:r>
      <w:r>
        <w:br/>
      </w:r>
      <w:r>
        <w:rPr>
          <w:b w:val="0"/>
          <w:i/>
        </w:rPr>
        <w:t>aṅgurī balayā tāhe sāje |</w:t>
      </w:r>
      <w:r>
        <w:br/>
      </w:r>
      <w:r>
        <w:rPr>
          <w:b w:val="0"/>
          <w:i/>
        </w:rPr>
        <w:t>siṃha jini madhya saru hema-rambhā jini uru</w:t>
      </w:r>
      <w:r>
        <w:br/>
      </w:r>
      <w:r>
        <w:rPr>
          <w:b w:val="0"/>
          <w:i/>
        </w:rPr>
        <w:t>caraṇe nūpura baṅkarāje ||</w:t>
      </w:r>
    </w:p>
    <w:p>
      <w:pPr>
        <w:spacing w:after="60"/>
        <w:jc w:val="both"/>
      </w:pPr>
      <w:r>
        <w:rPr>
          <w:b w:val="0"/>
          <w:i/>
        </w:rPr>
        <w:t>Пословно:</w:t>
      </w:r>
      <w:r>
        <w:t xml:space="preserve"> аджанулямбита бхуджа — руки, достающие до колен; билепита малайаджа — умащены сандалом; ангури балая — перстни и браслеты; тахе садже — на них сияют; симха джини мадхья сару — стан тоньше, чем у льва; хема-рамбха джини уру — бёдра прекраснее золотых стволов банана; чаране нупура банкарадже — на стопах — ножные кольца (банкарадж)</w:t>
      </w:r>
    </w:p>
    <w:p>
      <w:pPr>
        <w:spacing w:after="60"/>
        <w:ind w:left="510" w:hanging="510"/>
      </w:pPr>
      <w:r>
        <w:rPr>
          <w:b/>
          <w:i w:val="0"/>
        </w:rPr>
        <w:t>2.4.</w:t>
      </w:r>
      <w:r>
        <w:t xml:space="preserve"> Руки, достающие до колен, умащены сандалом,</w:t>
      </w:r>
      <w:r>
        <w:br/>
      </w:r>
      <w:r>
        <w:t>и на них сияют перстни и браслеты.</w:t>
      </w:r>
      <w:r>
        <w:br/>
      </w:r>
      <w:r>
        <w:t>Стан тоньше, чем у льва, бёдра — как золотые стволы банана,</w:t>
      </w:r>
      <w:r>
        <w:br/>
      </w:r>
      <w:r>
        <w:t>на стопах — ножные кольца.</w:t>
      </w:r>
    </w:p>
    <w:p>
      <w:pPr>
        <w:spacing w:after="60"/>
        <w:ind w:left="567"/>
      </w:pPr>
      <w:r>
        <w:rPr>
          <w:rFonts w:cs="Noto Serif Bengali" w:hAnsi="Noto Serif Bengali"/>
          <w:sz w:val="24"/>
        </w:rPr>
        <w:t>জিনি ময়মত্ত হাতী হংসরাজ জিনি গতি</w:t>
      </w:r>
      <w:r>
        <w:br/>
      </w:r>
      <w:r>
        <w:rPr>
          <w:rFonts w:cs="Noto Serif Bengali" w:hAnsi="Noto Serif Bengali"/>
          <w:sz w:val="24"/>
        </w:rPr>
        <w:t>দেখিয়ে এ হেন রূপ-রাশি ।</w:t>
      </w:r>
      <w:r>
        <w:br/>
      </w:r>
      <w:r>
        <w:rPr>
          <w:rFonts w:cs="Noto Serif Bengali" w:hAnsi="Noto Serif Bengali"/>
          <w:sz w:val="24"/>
        </w:rPr>
        <w:t>কহয়ে গোবিন্দ ঘোষ গোর মনে সন্তোষ</w:t>
      </w:r>
      <w:r>
        <w:br/>
      </w:r>
      <w:r>
        <w:rPr>
          <w:rFonts w:cs="Noto Serif Bengali" w:hAnsi="Noto Serif Bengali"/>
          <w:sz w:val="24"/>
        </w:rPr>
        <w:t>নিছনি যাইয়ে হেন বাসি ॥</w:t>
      </w:r>
    </w:p>
    <w:p>
      <w:pPr>
        <w:spacing w:after="60"/>
        <w:jc w:val="both"/>
      </w:pPr>
      <w:r>
        <w:rPr>
          <w:b w:val="0"/>
          <w:i/>
        </w:rPr>
        <w:t>jini mayamatta hātī haṃsarāja jini gati</w:t>
      </w:r>
      <w:r>
        <w:br/>
      </w:r>
      <w:r>
        <w:rPr>
          <w:b w:val="0"/>
          <w:i/>
        </w:rPr>
        <w:t>dekhiye e hena rūpa-rāśi |</w:t>
      </w:r>
      <w:r>
        <w:br/>
      </w:r>
      <w:r>
        <w:rPr>
          <w:b w:val="0"/>
          <w:i/>
        </w:rPr>
        <w:t>kahaye gobinda ghoṣa gora mane santoṣa</w:t>
      </w:r>
      <w:r>
        <w:br/>
      </w:r>
      <w:r>
        <w:rPr>
          <w:b w:val="0"/>
          <w:i/>
        </w:rPr>
        <w:t>nichani yāiye hena bāsi ||</w:t>
      </w:r>
    </w:p>
    <w:p>
      <w:pPr>
        <w:spacing w:after="60"/>
        <w:jc w:val="both"/>
      </w:pPr>
      <w:r>
        <w:rPr>
          <w:b w:val="0"/>
          <w:i/>
        </w:rPr>
        <w:t>Пословно:</w:t>
      </w:r>
      <w:r>
        <w:t xml:space="preserve"> джини маямата хати — превосходя опьянённого слона; хамсарадж джини гати — поступь, превосходящая царя лебедей; декхийе — видя; э хена рупа-раши — такое собрание красоты; кахайе говинда гхоша — говорит Говинда Гхош; гора мане сантоша — с радостью в сердце о Горе (?); ничхани йаийе — отдам себя в приношение; хена баси — так мне кажется</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মদমত্ত</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হংস জিনিয়া</w:t>
      </w:r>
      <w:r>
        <w:rPr>
          <w:sz w:val="20"/>
        </w:rPr>
        <w:t>» вм. «</w:t>
      </w:r>
      <w:r>
        <w:rPr>
          <w:rFonts w:ascii="Noto Serif Bengali" w:hAnsi="Noto Serif Bengali" w:cs="Noto Serif Bengali"/>
          <w:sz w:val="20"/>
        </w:rPr>
        <w:t>হংসরাজ জিনি</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দেখিয়া</w:t>
      </w:r>
      <w:r>
        <w:rPr>
          <w:sz w:val="20"/>
        </w:rPr>
        <w:t>».</w:t>
      </w:r>
    </w:p>
    <w:p>
      <w:pPr>
        <w:spacing w:after="60"/>
        <w:ind w:left="510" w:hanging="510"/>
      </w:pPr>
      <w:r>
        <w:rPr>
          <w:b/>
          <w:i w:val="0"/>
        </w:rPr>
        <w:t>2.5.</w:t>
      </w:r>
      <w:r>
        <w:t xml:space="preserve"> Поступь прекраснее, чем у опьянённого слона и царя лебедей;</w:t>
      </w:r>
      <w:r>
        <w:br/>
      </w:r>
      <w:r>
        <w:t>видя такое собрание красоты,</w:t>
      </w:r>
      <w:r>
        <w:br/>
      </w:r>
      <w:r>
        <w:t>говорит Говинда Гхош, с радостью в сердце о Горе:</w:t>
      </w:r>
      <w:r>
        <w:br/>
      </w:r>
      <w:r>
        <w:t>«Я готов отдать себя ради Него».</w:t>
      </w:r>
      <w:r>
        <w:rPr>
          <w:b w:val="0"/>
          <w:i w:val="0"/>
          <w:vertAlign w:val="superscript"/>
        </w:rPr>
        <w:t>9</w:t>
      </w:r>
    </w:p>
    <w:p>
      <w:pPr>
        <w:spacing w:after="60"/>
        <w:ind w:left="283"/>
      </w:pPr>
      <w:r>
        <w:rPr>
          <w:b/>
          <w:i w:val="0"/>
          <w:sz w:val="18"/>
        </w:rPr>
        <w:t>6.</w:t>
      </w:r>
      <w:r>
        <w:rPr>
          <w:sz w:val="18"/>
        </w:rPr>
        <w:t xml:space="preserve"> Подпись — «Говинда Гхош». В ПК (т. 2, PDF с. 225, печ. с. 212; рук. П-Р-Са № 1455) пада идёт под заголовком «Теперь — ликование облика. Шри Гаурачандра» и открывает песни о красоте Радхи и Кришны. В ГПТ её нет. Маджумдар называет ПК 1029 и 2146 (п. 3) среди пад Говинды Гхоша об облике Гауры.</w:t>
      </w:r>
    </w:p>
    <w:p>
      <w:pPr>
        <w:spacing w:after="60"/>
        <w:ind w:left="283"/>
      </w:pPr>
      <w:r>
        <w:rPr>
          <w:b/>
          <w:i w:val="0"/>
          <w:sz w:val="18"/>
        </w:rPr>
        <w:t>7.</w:t>
      </w:r>
      <w:r>
        <w:rPr>
          <w:sz w:val="18"/>
        </w:rPr>
        <w:t xml:space="preserve"> Харитала — аурипигмент, золотисто-жёлтая краска; горочана — жёлтый пигмент, которым рисуют тилаку; «золото десяти ван» (</w:t>
      </w:r>
      <w:r>
        <w:rPr>
          <w:rFonts w:ascii="Noto Serif Bengali" w:hAnsi="Noto Serif Bengali" w:cs="Noto Serif Bengali"/>
          <w:sz w:val="18"/>
        </w:rPr>
        <w:t>দশবান</w:t>
      </w:r>
      <w:r>
        <w:rPr>
          <w:sz w:val="18"/>
        </w:rPr>
        <w:t>) — многократно очищенное золото высшей пробы. Манматха — Камадева: красота Господа чарует самого бога любви (ср. имя Кришны Мадана-мохана). Рукопись П-Р-Са вместо «</w:t>
      </w:r>
      <w:r>
        <w:rPr>
          <w:rFonts w:ascii="Noto Serif Bengali" w:hAnsi="Noto Serif Bengali" w:cs="Noto Serif Bengali"/>
          <w:sz w:val="18"/>
        </w:rPr>
        <w:t>জনু</w:t>
      </w:r>
      <w:r>
        <w:rPr>
          <w:sz w:val="18"/>
        </w:rPr>
        <w:t>» («словно») — «</w:t>
      </w:r>
      <w:r>
        <w:rPr>
          <w:rFonts w:ascii="Noto Serif Bengali" w:hAnsi="Noto Serif Bengali" w:cs="Noto Serif Bengali"/>
          <w:sz w:val="18"/>
        </w:rPr>
        <w:t>তনু</w:t>
      </w:r>
      <w:r>
        <w:rPr>
          <w:sz w:val="18"/>
        </w:rPr>
        <w:t>» («тело»).</w:t>
      </w:r>
    </w:p>
    <w:p>
      <w:pPr>
        <w:spacing w:after="60"/>
        <w:ind w:left="283"/>
      </w:pPr>
      <w:r>
        <w:rPr>
          <w:b/>
          <w:i w:val="0"/>
          <w:sz w:val="18"/>
        </w:rPr>
        <w:t>8.</w:t>
      </w:r>
      <w:r>
        <w:rPr>
          <w:sz w:val="18"/>
        </w:rPr>
        <w:t xml:space="preserve"> «Пронзаешь сердца женщин» (рук. «кх», «гх», П-Р-Са: «сердце женщины») — обычный образ поэтики описания красоты;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spacing w:after="60"/>
        <w:ind w:left="283"/>
      </w:pPr>
      <w:r>
        <w:rPr>
          <w:b/>
          <w:i w:val="0"/>
          <w:sz w:val="18"/>
        </w:rPr>
        <w:t>9.</w:t>
      </w:r>
      <w:r>
        <w:rPr>
          <w:sz w:val="18"/>
        </w:rPr>
        <w:t xml:space="preserve"> Слова «</w:t>
      </w:r>
      <w:r>
        <w:rPr>
          <w:rFonts w:ascii="Noto Serif Bengali" w:hAnsi="Noto Serif Bengali" w:cs="Noto Serif Bengali"/>
          <w:sz w:val="18"/>
        </w:rPr>
        <w:t>গোর মনে সন্তোষ</w:t>
      </w:r>
      <w:r>
        <w:rPr>
          <w:sz w:val="18"/>
        </w:rPr>
        <w:t>» допускают и понимание «и Гора доволен в сердце»; переводим предположительно. «Отдать себя» (</w:t>
      </w:r>
      <w:r>
        <w:rPr>
          <w:rFonts w:ascii="Noto Serif Bengali" w:hAnsi="Noto Serif Bengali" w:cs="Noto Serif Bengali"/>
          <w:sz w:val="18"/>
        </w:rPr>
        <w:t>নিছনি যাইয়ে</w:t>
      </w:r>
      <w:r>
        <w:rPr>
          <w:sz w:val="18"/>
        </w:rPr>
        <w:t>) — см. примеч. 5. Вместо «опьянённого» (</w:t>
      </w:r>
      <w:r>
        <w:rPr>
          <w:rFonts w:ascii="Noto Serif Bengali" w:hAnsi="Noto Serif Bengali" w:cs="Noto Serif Bengali"/>
          <w:sz w:val="18"/>
        </w:rPr>
        <w:t>ময়মত্ত</w:t>
      </w:r>
      <w:r>
        <w:rPr>
          <w:sz w:val="18"/>
        </w:rPr>
        <w:t>) рукописи «к», «кх» читают «</w:t>
      </w:r>
      <w:r>
        <w:rPr>
          <w:rFonts w:ascii="Noto Serif Bengali" w:hAnsi="Noto Serif Bengali" w:cs="Noto Serif Bengali"/>
          <w:sz w:val="18"/>
        </w:rPr>
        <w:t>মদমত্ত</w:t>
      </w:r>
      <w:r>
        <w:rPr>
          <w:sz w:val="18"/>
        </w:rPr>
        <w:t>» (то же значение).</w:t>
      </w:r>
    </w:p>
    <w:p>
      <w:pPr>
        <w:pStyle w:val="Heading2"/>
      </w:pPr>
      <w:r>
        <w:t>3. Говинда Гхош — «</w:t>
      </w:r>
      <w:r>
        <w:rPr>
          <w:rFonts w:ascii="Noto Serif Bengali" w:hAnsi="Noto Serif Bengali" w:cs="Noto Serif Bengali"/>
        </w:rPr>
        <w:t>কনয়া কষিল মুখ</w:t>
      </w:r>
      <w:r>
        <w:t>-</w:t>
      </w:r>
      <w:r>
        <w:rPr>
          <w:rFonts w:ascii="Noto Serif Bengali" w:hAnsi="Noto Serif Bengali" w:cs="Noto Serif Bengali"/>
        </w:rPr>
        <w:t>শোভা</w:t>
      </w:r>
      <w:r>
        <w:t>…» (ПК 2146)</w:t>
      </w:r>
    </w:p>
    <w:p>
      <w:pPr>
        <w:spacing w:after="60"/>
        <w:jc w:val="both"/>
      </w:pPr>
      <w:r>
        <w:rPr>
          <w:b w:val="0"/>
          <w:i/>
        </w:rPr>
        <w:t>Лила: облик Гауры — улыбка без причины, жёлтые шёлковые одежды, к стопам слетается пчела. По Маджумдару — впечатление очевидца от облика Гауранги. Рага синдхура.</w:t>
      </w:r>
      <w:r>
        <w:rPr>
          <w:b w:val="0"/>
          <w:i w:val="0"/>
          <w:vertAlign w:val="superscript"/>
        </w:rPr>
        <w:t>10</w:t>
      </w:r>
    </w:p>
    <w:p>
      <w:pPr>
        <w:spacing w:after="60"/>
        <w:ind w:left="567"/>
      </w:pPr>
      <w:r>
        <w:rPr>
          <w:rFonts w:cs="Noto Serif Bengali" w:hAnsi="Noto Serif Bengali"/>
          <w:sz w:val="24"/>
        </w:rPr>
        <w:t>কনয়া কষিল মুখ-শোভা ।</w:t>
      </w:r>
      <w:r>
        <w:br/>
      </w:r>
      <w:r>
        <w:rPr>
          <w:rFonts w:cs="Noto Serif Bengali" w:hAnsi="Noto Serif Bengali"/>
          <w:sz w:val="24"/>
        </w:rPr>
        <w:t>হেরইতে জগ-মন লোভা ॥</w:t>
      </w:r>
    </w:p>
    <w:p>
      <w:pPr>
        <w:spacing w:after="60"/>
        <w:jc w:val="both"/>
      </w:pPr>
      <w:r>
        <w:rPr>
          <w:b w:val="0"/>
          <w:i/>
        </w:rPr>
        <w:t>kanayā kaṣila mukha-śobhā |</w:t>
      </w:r>
      <w:r>
        <w:br/>
      </w:r>
      <w:r>
        <w:rPr>
          <w:b w:val="0"/>
          <w:i/>
        </w:rPr>
        <w:t>heraite jaga-mana lobhā ||</w:t>
      </w:r>
    </w:p>
    <w:p>
      <w:pPr>
        <w:spacing w:after="60"/>
        <w:jc w:val="both"/>
      </w:pPr>
      <w:r>
        <w:rPr>
          <w:b w:val="0"/>
          <w:i/>
        </w:rPr>
        <w:t>Пословно:</w:t>
      </w:r>
      <w:r>
        <w:t xml:space="preserve"> каная кашила — золото, испытанное на пробном камне; мукха-шобха — красота лица; хераите — при взгляде; джага-мана лобха — ум мира жаждет</w:t>
      </w:r>
    </w:p>
    <w:p>
      <w:pPr>
        <w:spacing w:after="60"/>
        <w:ind w:left="567"/>
        <w:jc w:val="both"/>
      </w:pPr>
      <w:r>
        <w:rPr>
          <w:sz w:val="20"/>
        </w:rPr>
        <w:t>Разночтения: ПК — метка «॥</w:t>
      </w:r>
      <w:r>
        <w:rPr>
          <w:rFonts w:ascii="Noto Serif Bengali" w:hAnsi="Noto Serif Bengali" w:cs="Noto Serif Bengali"/>
          <w:sz w:val="20"/>
        </w:rPr>
        <w:t>৩৮</w:t>
      </w:r>
      <w:r>
        <w:rPr>
          <w:sz w:val="20"/>
        </w:rPr>
        <w:t>॥</w:t>
      </w:r>
      <w:r>
        <w:rPr>
          <w:rFonts w:ascii="Noto Serif Bengali" w:hAnsi="Noto Serif Bengali" w:cs="Noto Serif Bengali"/>
          <w:sz w:val="20"/>
        </w:rPr>
        <w:t>২১৪৬</w:t>
      </w:r>
      <w:r>
        <w:rPr>
          <w:sz w:val="20"/>
        </w:rPr>
        <w:t>॥» (т. 3, PDF с. 248, печ. с. 237; 18-й паллав); рага синдхура; рук. П-Р-Са № 2253. ГПТ1 с. 116, № 17 (синдхура); ГПТ2 разд. 3.1, № 17 — без существенных разночтений.</w:t>
      </w:r>
    </w:p>
    <w:p>
      <w:pPr>
        <w:spacing w:after="60"/>
        <w:ind w:left="510" w:hanging="510"/>
      </w:pPr>
      <w:r>
        <w:rPr>
          <w:b/>
          <w:i w:val="0"/>
        </w:rPr>
        <w:t>3.1.</w:t>
      </w:r>
      <w:r>
        <w:t xml:space="preserve"> Красота лица — как золото, испытанное на пробном камне;</w:t>
      </w:r>
      <w:r>
        <w:br/>
      </w:r>
      <w:r>
        <w:t>взглянешь — и ум всего мира исполняется жажды.</w:t>
      </w:r>
    </w:p>
    <w:p>
      <w:pPr>
        <w:spacing w:after="60"/>
        <w:ind w:left="567"/>
      </w:pPr>
      <w:r>
        <w:rPr>
          <w:rFonts w:cs="Noto Serif Bengali" w:hAnsi="Noto Serif Bengali"/>
          <w:sz w:val="24"/>
        </w:rPr>
        <w:t>বিনি হাসে গোরা-মুখ হাস ।</w:t>
      </w:r>
      <w:r>
        <w:br/>
      </w:r>
      <w:r>
        <w:rPr>
          <w:rFonts w:cs="Noto Serif Bengali" w:hAnsi="Noto Serif Bengali"/>
          <w:sz w:val="24"/>
        </w:rPr>
        <w:t>পরিধান পীত পটবাস ॥</w:t>
      </w:r>
    </w:p>
    <w:p>
      <w:pPr>
        <w:spacing w:after="60"/>
        <w:jc w:val="both"/>
      </w:pPr>
      <w:r>
        <w:rPr>
          <w:b w:val="0"/>
          <w:i/>
        </w:rPr>
        <w:t>bini hāse gorā-mukha hāsa |</w:t>
      </w:r>
      <w:r>
        <w:br/>
      </w:r>
      <w:r>
        <w:rPr>
          <w:b w:val="0"/>
          <w:i/>
        </w:rPr>
        <w:t>paridhāna pīta paṭabāsa ||</w:t>
      </w:r>
    </w:p>
    <w:p>
      <w:pPr>
        <w:spacing w:after="60"/>
        <w:jc w:val="both"/>
      </w:pPr>
      <w:r>
        <w:rPr>
          <w:b w:val="0"/>
          <w:i/>
        </w:rPr>
        <w:t>Пословно:</w:t>
      </w:r>
      <w:r>
        <w:t xml:space="preserve"> бини хасе — без причины улыбается; гора-мукха хаса — лицо Горы, улыбка; паридхана — одет; пита патабаса — жёлтые шёлковые одежды</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মুখে</w:t>
      </w:r>
      <w:r>
        <w:rPr>
          <w:sz w:val="20"/>
        </w:rPr>
        <w:t>».</w:t>
      </w:r>
    </w:p>
    <w:p>
      <w:pPr>
        <w:spacing w:after="60"/>
        <w:ind w:left="510" w:hanging="510"/>
      </w:pPr>
      <w:r>
        <w:rPr>
          <w:b/>
          <w:i w:val="0"/>
        </w:rPr>
        <w:t>3.2.</w:t>
      </w:r>
      <w:r>
        <w:t xml:space="preserve"> Без всякой причины улыбается лицо Горы;</w:t>
      </w:r>
      <w:r>
        <w:br/>
      </w:r>
      <w:r>
        <w:t>Он одет в жёлтый шёлк.</w:t>
      </w:r>
      <w:r>
        <w:rPr>
          <w:b w:val="0"/>
          <w:i w:val="0"/>
          <w:vertAlign w:val="superscript"/>
        </w:rPr>
        <w:t>11</w:t>
      </w:r>
    </w:p>
    <w:p>
      <w:pPr>
        <w:spacing w:after="60"/>
        <w:ind w:left="567"/>
      </w:pPr>
      <w:r>
        <w:rPr>
          <w:rFonts w:cs="Noto Serif Bengali" w:hAnsi="Noto Serif Bengali"/>
          <w:sz w:val="24"/>
        </w:rPr>
        <w:t>অঙ্গের সৌরভ-লোভ পাইয়া ।</w:t>
      </w:r>
      <w:r>
        <w:br/>
      </w:r>
      <w:r>
        <w:rPr>
          <w:rFonts w:cs="Noto Serif Bengali" w:hAnsi="Noto Serif Bengali"/>
          <w:sz w:val="24"/>
        </w:rPr>
        <w:t>নবীন ভ্রমরী আইল ধাইয়া ॥</w:t>
      </w:r>
    </w:p>
    <w:p>
      <w:pPr>
        <w:spacing w:after="60"/>
        <w:jc w:val="both"/>
      </w:pPr>
      <w:r>
        <w:rPr>
          <w:b w:val="0"/>
          <w:i/>
        </w:rPr>
        <w:t>aṅgera saurabha-lobha pāiyā |</w:t>
      </w:r>
      <w:r>
        <w:br/>
      </w:r>
      <w:r>
        <w:rPr>
          <w:b w:val="0"/>
          <w:i/>
        </w:rPr>
        <w:t>nabīna bhramarī āila dhāiyā ||</w:t>
      </w:r>
    </w:p>
    <w:p>
      <w:pPr>
        <w:spacing w:after="60"/>
        <w:jc w:val="both"/>
      </w:pPr>
      <w:r>
        <w:rPr>
          <w:b w:val="0"/>
          <w:i/>
        </w:rPr>
        <w:t>Пословно:</w:t>
      </w:r>
      <w:r>
        <w:t xml:space="preserve"> ангера саурабха-лобха пайя — привлечённая благоуханием тела; набина бхрамари — юная пчела; аила дхайя — прилетела</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সৌরভে</w:t>
      </w:r>
      <w:r>
        <w:rPr>
          <w:sz w:val="20"/>
        </w:rPr>
        <w:t>».</w:t>
      </w:r>
    </w:p>
    <w:p>
      <w:pPr>
        <w:spacing w:after="60"/>
        <w:ind w:left="510" w:hanging="510"/>
      </w:pPr>
      <w:r>
        <w:rPr>
          <w:b/>
          <w:i w:val="0"/>
        </w:rPr>
        <w:t>3.3.</w:t>
      </w:r>
      <w:r>
        <w:t xml:space="preserve"> Привлечённая благоуханием Его тела,</w:t>
      </w:r>
      <w:r>
        <w:br/>
      </w:r>
      <w:r>
        <w:t>прилетела юная пчела;</w:t>
      </w:r>
    </w:p>
    <w:p>
      <w:pPr>
        <w:spacing w:after="60"/>
        <w:ind w:left="567"/>
      </w:pPr>
      <w:r>
        <w:rPr>
          <w:rFonts w:cs="Noto Serif Bengali" w:hAnsi="Noto Serif Bengali"/>
          <w:sz w:val="24"/>
        </w:rPr>
        <w:t>ঘুরি ঘুরি বুলে পদ-তলে ।</w:t>
      </w:r>
      <w:r>
        <w:br/>
      </w:r>
      <w:r>
        <w:rPr>
          <w:rFonts w:cs="Noto Serif Bengali" w:hAnsi="Noto Serif Bengali"/>
          <w:sz w:val="24"/>
        </w:rPr>
        <w:t>গুণ গুণ শবদ রসালে ॥</w:t>
      </w:r>
    </w:p>
    <w:p>
      <w:pPr>
        <w:spacing w:after="60"/>
        <w:jc w:val="both"/>
      </w:pPr>
      <w:r>
        <w:rPr>
          <w:b w:val="0"/>
          <w:i/>
        </w:rPr>
        <w:t>ghuri ghuri bule pada-tale |</w:t>
      </w:r>
      <w:r>
        <w:br/>
      </w:r>
      <w:r>
        <w:rPr>
          <w:b w:val="0"/>
          <w:i/>
        </w:rPr>
        <w:t>guṇa guṇa śabada rasāle ||</w:t>
      </w:r>
    </w:p>
    <w:p>
      <w:pPr>
        <w:spacing w:after="60"/>
        <w:jc w:val="both"/>
      </w:pPr>
      <w:r>
        <w:rPr>
          <w:b w:val="0"/>
          <w:i/>
        </w:rPr>
        <w:t>Пословно:</w:t>
      </w:r>
      <w:r>
        <w:t xml:space="preserve"> гхури гхури буле — кружит и кружит; пада-тале — у стоп; гуна гуна шабада — жужжание; расале — сладостное</w:t>
      </w:r>
    </w:p>
    <w:p>
      <w:pPr>
        <w:spacing w:after="60"/>
        <w:ind w:left="510" w:hanging="510"/>
      </w:pPr>
      <w:r>
        <w:rPr>
          <w:b/>
          <w:i w:val="0"/>
        </w:rPr>
        <w:t>3.4.</w:t>
      </w:r>
      <w:r>
        <w:t xml:space="preserve"> кружит и кружит у Его стоп,</w:t>
      </w:r>
      <w:r>
        <w:br/>
      </w:r>
      <w:r>
        <w:t>сладостно жужжа.</w:t>
      </w:r>
    </w:p>
    <w:p>
      <w:pPr>
        <w:spacing w:after="60"/>
        <w:ind w:left="567"/>
      </w:pPr>
      <w:r>
        <w:rPr>
          <w:rFonts w:cs="Noto Serif Bengali" w:hAnsi="Noto Serif Bengali"/>
          <w:sz w:val="24"/>
        </w:rPr>
        <w:t>গোবিন্দ ঘোষের মনে জাগে ।</w:t>
      </w:r>
      <w:r>
        <w:br/>
      </w:r>
      <w:r>
        <w:rPr>
          <w:rFonts w:cs="Noto Serif Bengali" w:hAnsi="Noto Serif Bengali"/>
          <w:sz w:val="24"/>
        </w:rPr>
        <w:t>গোরা না দেখিলে বিষ লাগে ॥</w:t>
      </w:r>
    </w:p>
    <w:p>
      <w:pPr>
        <w:spacing w:after="60"/>
        <w:jc w:val="both"/>
      </w:pPr>
      <w:r>
        <w:rPr>
          <w:b w:val="0"/>
          <w:i/>
        </w:rPr>
        <w:t>gobinda ghoṣera mane jāge |</w:t>
      </w:r>
      <w:r>
        <w:br/>
      </w:r>
      <w:r>
        <w:rPr>
          <w:b w:val="0"/>
          <w:i/>
        </w:rPr>
        <w:t>gorā nā dekhile biṣa lāge ||</w:t>
      </w:r>
    </w:p>
    <w:p>
      <w:pPr>
        <w:spacing w:after="60"/>
        <w:jc w:val="both"/>
      </w:pPr>
      <w:r>
        <w:rPr>
          <w:b w:val="0"/>
          <w:i/>
        </w:rPr>
        <w:t>Пословно:</w:t>
      </w:r>
      <w:r>
        <w:t xml:space="preserve"> говинда гхошера мане джаге — в сердце Говинды Гхоша пробуждается; гора на декхиле — если не вижу Гору; биша лаге — [всё] кажется ядом</w:t>
      </w:r>
    </w:p>
    <w:p>
      <w:pPr>
        <w:spacing w:after="60"/>
        <w:ind w:left="510" w:hanging="510"/>
      </w:pPr>
      <w:r>
        <w:rPr>
          <w:b/>
          <w:i w:val="0"/>
        </w:rPr>
        <w:t>3.5.</w:t>
      </w:r>
      <w:r>
        <w:t xml:space="preserve"> В сердце Говинды Гхоша пробуждается:</w:t>
      </w:r>
      <w:r>
        <w:br/>
      </w:r>
      <w:r>
        <w:t>если не вижу Гору — всё кажется ядом.</w:t>
      </w:r>
    </w:p>
    <w:p>
      <w:pPr>
        <w:spacing w:after="60"/>
        <w:ind w:left="283"/>
      </w:pPr>
      <w:r>
        <w:rPr>
          <w:b/>
          <w:i w:val="0"/>
          <w:sz w:val="18"/>
        </w:rPr>
        <w:t>10.</w:t>
      </w:r>
      <w:r>
        <w:rPr>
          <w:sz w:val="18"/>
        </w:rPr>
        <w:t xml:space="preserve"> Подпись — «Говинда Гхош». ПК: 18-й паллав «Облик Шри Гауранги и прочее» (т. 3, PDF с. 248, печ. с. 237; рук. П-Р-Са № 2253); ГПТ1 — с. 116, № 17; ГПТ2 — разд. 3.1, № 17 (почти без разночтений). Маджумдар приводит из неё строки «без причины улыбается лицо Горы» и «если не вижу Гору — всё кажется ядом».</w:t>
      </w:r>
    </w:p>
    <w:p>
      <w:pPr>
        <w:spacing w:after="60"/>
        <w:ind w:left="283"/>
      </w:pPr>
      <w:r>
        <w:rPr>
          <w:b/>
          <w:i w:val="0"/>
          <w:sz w:val="18"/>
        </w:rPr>
        <w:t>11.</w:t>
      </w:r>
      <w:r>
        <w:rPr>
          <w:sz w:val="18"/>
        </w:rPr>
        <w:t xml:space="preserve"> «Без причины» (</w:t>
      </w:r>
      <w:r>
        <w:rPr>
          <w:rFonts w:ascii="Noto Serif Bengali" w:hAnsi="Noto Serif Bengali" w:cs="Noto Serif Bengali"/>
          <w:sz w:val="18"/>
        </w:rPr>
        <w:t>বিনি</w:t>
      </w:r>
      <w:r>
        <w:rPr>
          <w:sz w:val="18"/>
        </w:rPr>
        <w:t>) — улыбка не от внешнего повода, а от внутренней радости. Жёлтый шёлк (пита-пата) — одежда Кришны; в Навадвипе Господь в бхаве Кришны просил жёлтые одежды (ср. ПК 2122, глава 3, п. 1). Рукопись П-Р-Са: «мукхе» («на лице»).</w:t>
      </w:r>
    </w:p>
    <w:p>
      <w:pPr>
        <w:pStyle w:val="Heading2"/>
      </w:pPr>
      <w:r>
        <w:t>4. Говинда Гхош — «</w:t>
      </w:r>
      <w:r>
        <w:rPr>
          <w:rFonts w:ascii="Noto Serif Bengali" w:hAnsi="Noto Serif Bengali" w:cs="Noto Serif Bengali"/>
        </w:rPr>
        <w:t>শ্রীদাম সুদাম সঙ্গে যে রস করিলুঁ রঙ্গে</w:t>
      </w:r>
      <w:r>
        <w:t>…» (ПК 2128; БР, с. 919)</w:t>
      </w:r>
    </w:p>
    <w:p>
      <w:pPr>
        <w:spacing w:after="60"/>
        <w:jc w:val="both"/>
      </w:pPr>
      <w:r>
        <w:rPr>
          <w:b w:val="0"/>
          <w:i/>
        </w:rPr>
        <w:t>Лила: Навадвипа — Господь вспоминает игры Вриндавана, с возгласом «Флейта, флейта!» падает без чувств на колени Гададхары; затем в бхаве Радхи повторяет Её имя, зовёт Лалиту и Вишакху. Рядом — Васу Гхош, Рамананда, Шриваса, Джагадананда, Нарахари. По Маджумдару — свидетельство очевидца; строку о Нарахари он приводит как довод того, что Нарахари Саркар был рядом с Господом ещё в Навадвипе. Рага мангала (ПК, ГПТ), дханаши (БР).</w:t>
      </w:r>
      <w:r>
        <w:rPr>
          <w:b w:val="0"/>
          <w:i w:val="0"/>
          <w:vertAlign w:val="superscript"/>
        </w:rPr>
        <w:t>12</w:t>
      </w:r>
    </w:p>
    <w:p>
      <w:pPr>
        <w:spacing w:after="60"/>
        <w:ind w:left="567"/>
      </w:pPr>
      <w:r>
        <w:rPr>
          <w:rFonts w:cs="Noto Serif Bengali" w:hAnsi="Noto Serif Bengali"/>
          <w:sz w:val="24"/>
        </w:rPr>
        <w:t>শ্রীদাম সুদাম সঙ্গে যে রস করিলুঁ রঙ্গে</w:t>
      </w:r>
      <w:r>
        <w:br/>
      </w:r>
      <w:r>
        <w:rPr>
          <w:rFonts w:cs="Noto Serif Bengali" w:hAnsi="Noto Serif Bengali"/>
          <w:sz w:val="24"/>
        </w:rPr>
        <w:t>বলি পহু করে উতরোল ।</w:t>
      </w:r>
      <w:r>
        <w:br/>
      </w:r>
      <w:r>
        <w:rPr>
          <w:rFonts w:cs="Noto Serif Bengali" w:hAnsi="Noto Serif Bengali"/>
          <w:sz w:val="24"/>
        </w:rPr>
        <w:t>মুরলী মুরলী করি মুরছিত গৌরহরি</w:t>
      </w:r>
      <w:r>
        <w:br/>
      </w:r>
      <w:r>
        <w:rPr>
          <w:rFonts w:cs="Noto Serif Bengali" w:hAnsi="Noto Serif Bengali"/>
          <w:sz w:val="24"/>
        </w:rPr>
        <w:t>পড়ে পহু গদাধর-কোল ॥</w:t>
      </w:r>
    </w:p>
    <w:p>
      <w:pPr>
        <w:spacing w:after="60"/>
        <w:jc w:val="both"/>
      </w:pPr>
      <w:r>
        <w:rPr>
          <w:b w:val="0"/>
          <w:i/>
        </w:rPr>
        <w:t>śrīdāma sudāma saṅge ye rasa karilum̐ raṅge</w:t>
      </w:r>
      <w:r>
        <w:br/>
      </w:r>
      <w:r>
        <w:rPr>
          <w:b w:val="0"/>
          <w:i/>
        </w:rPr>
        <w:t>bali pahu kare utarola |</w:t>
      </w:r>
      <w:r>
        <w:br/>
      </w:r>
      <w:r>
        <w:rPr>
          <w:b w:val="0"/>
          <w:i/>
        </w:rPr>
        <w:t>muralī muralī kari murachita gaurahari</w:t>
      </w:r>
      <w:r>
        <w:br/>
      </w:r>
      <w:r>
        <w:rPr>
          <w:b w:val="0"/>
          <w:i/>
        </w:rPr>
        <w:t>paṛe pahu gadādhara-kola ||</w:t>
      </w:r>
    </w:p>
    <w:p>
      <w:pPr>
        <w:spacing w:after="60"/>
        <w:jc w:val="both"/>
      </w:pPr>
      <w:r>
        <w:rPr>
          <w:b w:val="0"/>
          <w:i/>
        </w:rPr>
        <w:t>Пословно:</w:t>
      </w:r>
      <w:r>
        <w:t xml:space="preserve"> шридама судама санге — со Шридамой и Судамой; йе раса карилу ранге — те игры (вкусы), что Я с радостью вкушал; боли — говоря; паху каре утарола — Господь в волнении восклицает; мурали мурали кари — восклицая «флейта, флейта»; мурачхита гаурахари — Гаурахари лишается чувств; паре паху гададхара-кола — падает Господь на колени Гададхары</w:t>
      </w:r>
    </w:p>
    <w:p>
      <w:pPr>
        <w:spacing w:after="60"/>
        <w:ind w:left="567"/>
        <w:jc w:val="both"/>
      </w:pPr>
      <w:r>
        <w:rPr>
          <w:sz w:val="20"/>
        </w:rPr>
        <w:t>Разночтения: ПК — метка «॥</w:t>
      </w:r>
      <w:r>
        <w:rPr>
          <w:rFonts w:ascii="Noto Serif Bengali" w:hAnsi="Noto Serif Bengali" w:cs="Noto Serif Bengali"/>
          <w:sz w:val="20"/>
        </w:rPr>
        <w:t>২০</w:t>
      </w:r>
      <w:r>
        <w:rPr>
          <w:sz w:val="20"/>
        </w:rPr>
        <w:t>॥</w:t>
      </w:r>
      <w:r>
        <w:rPr>
          <w:rFonts w:ascii="Noto Serif Bengali" w:hAnsi="Noto Serif Bengali" w:cs="Noto Serif Bengali"/>
          <w:sz w:val="20"/>
        </w:rPr>
        <w:t>২১২৮</w:t>
      </w:r>
      <w:r>
        <w:rPr>
          <w:sz w:val="20"/>
        </w:rPr>
        <w:t>॥» (т. 3, PDF с. 239–240, печ. с. 228–229; 18-й паллав); рага мангала; рук. П-Р-Са № 2235. ПК (</w:t>
      </w:r>
      <w:r>
        <w:rPr>
          <w:rFonts w:ascii="Noto Serif Bengali" w:hAnsi="Noto Serif Bengali" w:cs="Noto Serif Bengali"/>
          <w:sz w:val="20"/>
        </w:rPr>
        <w:t>ক</w:t>
      </w:r>
      <w:r>
        <w:rPr>
          <w:sz w:val="20"/>
        </w:rPr>
        <w:t>): «</w:t>
      </w:r>
      <w:r>
        <w:rPr>
          <w:rFonts w:ascii="Noto Serif Bengali" w:hAnsi="Noto Serif Bengali" w:cs="Noto Serif Bengali"/>
          <w:sz w:val="20"/>
        </w:rPr>
        <w:t>করিহু</w:t>
      </w:r>
      <w:r>
        <w:rPr>
          <w:sz w:val="20"/>
        </w:rPr>
        <w:t>»,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করিল</w:t>
      </w:r>
      <w:r>
        <w:rPr>
          <w:sz w:val="20"/>
        </w:rPr>
        <w:t>». БР-1913 (с. 919, «пунах дханаши»): «</w:t>
      </w:r>
      <w:r>
        <w:rPr>
          <w:rFonts w:ascii="Noto Serif Bengali" w:hAnsi="Noto Serif Bengali" w:cs="Noto Serif Bengali"/>
          <w:sz w:val="20"/>
        </w:rPr>
        <w:t>শ্রীদাম সুবল সঙ্গে</w:t>
      </w:r>
      <w:r>
        <w:rPr>
          <w:sz w:val="20"/>
        </w:rPr>
        <w:t xml:space="preserve">, </w:t>
      </w:r>
      <w:r>
        <w:rPr>
          <w:rFonts w:ascii="Noto Serif Bengali" w:hAnsi="Noto Serif Bengali" w:cs="Noto Serif Bengali"/>
          <w:sz w:val="20"/>
        </w:rPr>
        <w:t>সে রস করিনু রঙ্গে</w:t>
      </w:r>
      <w:r>
        <w:rPr>
          <w:sz w:val="20"/>
        </w:rPr>
        <w:t xml:space="preserve">… </w:t>
      </w:r>
      <w:r>
        <w:rPr>
          <w:rFonts w:ascii="Noto Serif Bengali" w:hAnsi="Noto Serif Bengali" w:cs="Noto Serif Bengali"/>
          <w:sz w:val="20"/>
        </w:rPr>
        <w:t>মুরুছিত গৌরহরি</w:t>
      </w:r>
      <w:r>
        <w:rPr>
          <w:sz w:val="20"/>
        </w:rPr>
        <w:t>»; БР-1960 (ст. 2997): «</w:t>
      </w:r>
      <w:r>
        <w:rPr>
          <w:rFonts w:ascii="Noto Serif Bengali" w:hAnsi="Noto Serif Bengali" w:cs="Noto Serif Bengali"/>
          <w:sz w:val="20"/>
        </w:rPr>
        <w:t>শ্রীদাম সুবল</w:t>
      </w:r>
      <w:r>
        <w:rPr>
          <w:sz w:val="20"/>
        </w:rPr>
        <w:t>-</w:t>
      </w:r>
      <w:r>
        <w:rPr>
          <w:rFonts w:ascii="Noto Serif Bengali" w:hAnsi="Noto Serif Bengali" w:cs="Noto Serif Bengali"/>
          <w:sz w:val="20"/>
        </w:rPr>
        <w:t>সঙ্গে যে রস করিলুঁ রঙ্গে</w:t>
      </w:r>
      <w:r>
        <w:rPr>
          <w:sz w:val="20"/>
        </w:rPr>
        <w:t xml:space="preserve">… </w:t>
      </w:r>
      <w:r>
        <w:rPr>
          <w:rFonts w:ascii="Noto Serif Bengali" w:hAnsi="Noto Serif Bengali" w:cs="Noto Serif Bengali"/>
          <w:sz w:val="20"/>
        </w:rPr>
        <w:t>মুরুছিতে</w:t>
      </w:r>
      <w:r>
        <w:rPr>
          <w:sz w:val="20"/>
        </w:rPr>
        <w:t>». ГПТ1 (с. 281, № 15, мангала): «</w:t>
      </w:r>
      <w:r>
        <w:rPr>
          <w:rFonts w:ascii="Noto Serif Bengali" w:hAnsi="Noto Serif Bengali" w:cs="Noto Serif Bengali"/>
          <w:sz w:val="20"/>
        </w:rPr>
        <w:t>শ্রীদাম সুবল সঙ্গে</w:t>
      </w:r>
      <w:r>
        <w:rPr>
          <w:sz w:val="20"/>
        </w:rPr>
        <w:t xml:space="preserve">… </w:t>
      </w:r>
      <w:r>
        <w:rPr>
          <w:rFonts w:ascii="Noto Serif Bengali" w:hAnsi="Noto Serif Bengali" w:cs="Noto Serif Bengali"/>
          <w:sz w:val="20"/>
        </w:rPr>
        <w:t>উতোরোল</w:t>
      </w:r>
      <w:r>
        <w:rPr>
          <w:sz w:val="20"/>
        </w:rPr>
        <w:t>»; ГПТ2 разд. 4.3 № 15: «</w:t>
      </w:r>
      <w:r>
        <w:rPr>
          <w:rFonts w:ascii="Noto Serif Bengali" w:hAnsi="Noto Serif Bengali" w:cs="Noto Serif Bengali"/>
          <w:sz w:val="20"/>
        </w:rPr>
        <w:t>করিহু</w:t>
      </w:r>
      <w:r>
        <w:rPr>
          <w:sz w:val="20"/>
        </w:rPr>
        <w:t>».</w:t>
      </w:r>
    </w:p>
    <w:p>
      <w:pPr>
        <w:spacing w:after="60"/>
        <w:ind w:left="510" w:hanging="510"/>
      </w:pPr>
      <w:r>
        <w:rPr>
          <w:b/>
          <w:i w:val="0"/>
        </w:rPr>
        <w:t>4.1.</w:t>
      </w:r>
      <w:r>
        <w:t xml:space="preserve"> «Те игры, что Я с радостью вкушал со Шридамой и Судамой!..» —</w:t>
      </w:r>
      <w:r>
        <w:br/>
      </w:r>
      <w:r>
        <w:t>говоря так, Господь в волнении восклицает.</w:t>
      </w:r>
      <w:r>
        <w:br/>
      </w:r>
      <w:r>
        <w:t>С возгласом «Флейта, флейта!» Гаурахари лишается чувств</w:t>
      </w:r>
      <w:r>
        <w:br/>
      </w:r>
      <w:r>
        <w:t>и падает Господь на колени Гададхары.</w:t>
      </w:r>
      <w:r>
        <w:rPr>
          <w:b w:val="0"/>
          <w:i w:val="0"/>
          <w:vertAlign w:val="superscript"/>
        </w:rPr>
        <w:t>13</w:t>
      </w:r>
    </w:p>
    <w:p>
      <w:pPr>
        <w:spacing w:after="60"/>
        <w:ind w:left="567"/>
      </w:pPr>
      <w:r>
        <w:rPr>
          <w:rFonts w:cs="Noto Serif Bengali" w:hAnsi="Noto Serif Bengali"/>
          <w:sz w:val="24"/>
        </w:rPr>
        <w:t>রাস-রস বৃন্দাবন প্রিয় সখা সখীগণ</w:t>
      </w:r>
      <w:r>
        <w:br/>
      </w:r>
      <w:r>
        <w:rPr>
          <w:rFonts w:cs="Noto Serif Bengali" w:hAnsi="Noto Serif Bengali"/>
          <w:sz w:val="24"/>
        </w:rPr>
        <w:t>উপজয়ে প্রেম-তরঙ্গ ।</w:t>
      </w:r>
      <w:r>
        <w:br/>
      </w:r>
      <w:r>
        <w:rPr>
          <w:rFonts w:cs="Noto Serif Bengali" w:hAnsi="Noto Serif Bengali"/>
          <w:sz w:val="24"/>
        </w:rPr>
        <w:t>বাসুঘোষ রামানন্দ শ্রীবাস জগদানন্দ</w:t>
      </w:r>
      <w:r>
        <w:br/>
      </w:r>
      <w:r>
        <w:rPr>
          <w:rFonts w:cs="Noto Serif Bengali" w:hAnsi="Noto Serif Bengali"/>
          <w:sz w:val="24"/>
        </w:rPr>
        <w:t>মাতে পহু নরহরি সঙ্গ ॥</w:t>
      </w:r>
    </w:p>
    <w:p>
      <w:pPr>
        <w:spacing w:after="60"/>
        <w:jc w:val="both"/>
      </w:pPr>
      <w:r>
        <w:rPr>
          <w:b w:val="0"/>
          <w:i/>
        </w:rPr>
        <w:t>rāsa-rasa bṛndābana priya sakhā sakhīgaṇa</w:t>
      </w:r>
      <w:r>
        <w:br/>
      </w:r>
      <w:r>
        <w:rPr>
          <w:b w:val="0"/>
          <w:i/>
        </w:rPr>
        <w:t>upajaye prema-taraṅga |</w:t>
      </w:r>
      <w:r>
        <w:br/>
      </w:r>
      <w:r>
        <w:rPr>
          <w:b w:val="0"/>
          <w:i/>
        </w:rPr>
        <w:t>bāsughoṣa rāmānanda śrībāsa jagadānanda</w:t>
      </w:r>
      <w:r>
        <w:br/>
      </w:r>
      <w:r>
        <w:rPr>
          <w:b w:val="0"/>
          <w:i/>
        </w:rPr>
        <w:t>māte pahu narahari saṅga ||</w:t>
      </w:r>
    </w:p>
    <w:p>
      <w:pPr>
        <w:spacing w:after="60"/>
        <w:jc w:val="both"/>
      </w:pPr>
      <w:r>
        <w:rPr>
          <w:b w:val="0"/>
          <w:i/>
        </w:rPr>
        <w:t>Пословно:</w:t>
      </w:r>
      <w:r>
        <w:t xml:space="preserve"> раса-раса — раса-лила; бриндабана — Вриндаван; прия сакха сакхигана — дорогие друзья и подруги; упаджайе према-таранга — поднимаются волны премы; басугхоша рамананда шрибаса джагадананда — Васу Гхош, Рамананда, Шриваса, Джагадананда; мате паху — упоён Господь; нарахари санга — вместе с Нарахари</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প্রেমের তরঙ্গ</w:t>
      </w:r>
      <w:r>
        <w:rPr>
          <w:sz w:val="20"/>
        </w:rPr>
        <w:t>»; БР-1913: «</w:t>
      </w:r>
      <w:r>
        <w:rPr>
          <w:rFonts w:ascii="Noto Serif Bengali" w:hAnsi="Noto Serif Bengali" w:cs="Noto Serif Bengali"/>
          <w:sz w:val="20"/>
        </w:rPr>
        <w:t>প্রেমার তরঙ্গ</w:t>
      </w:r>
      <w:r>
        <w:rPr>
          <w:sz w:val="20"/>
        </w:rPr>
        <w:t>», БР-1960: «</w:t>
      </w:r>
      <w:r>
        <w:rPr>
          <w:rFonts w:ascii="Noto Serif Bengali" w:hAnsi="Noto Serif Bengali" w:cs="Noto Serif Bengali"/>
          <w:sz w:val="20"/>
        </w:rPr>
        <w:t>প্রেমের তরঙ্গ</w:t>
      </w:r>
      <w:r>
        <w:rPr>
          <w:sz w:val="20"/>
        </w:rPr>
        <w:t>»; БР, ГПТ1, ГПТ2: «</w:t>
      </w:r>
      <w:r>
        <w:rPr>
          <w:rFonts w:ascii="Noto Serif Bengali" w:hAnsi="Noto Serif Bengali" w:cs="Noto Serif Bengali"/>
          <w:sz w:val="20"/>
        </w:rPr>
        <w:t>নাচে পহু নরহরি সঙ্গ</w:t>
      </w:r>
      <w:r>
        <w:rPr>
          <w:sz w:val="20"/>
        </w:rPr>
        <w:t>».</w:t>
      </w:r>
    </w:p>
    <w:p>
      <w:pPr>
        <w:spacing w:after="60"/>
        <w:ind w:left="510" w:hanging="510"/>
      </w:pPr>
      <w:r>
        <w:rPr>
          <w:b/>
          <w:i w:val="0"/>
        </w:rPr>
        <w:t>4.2.</w:t>
      </w:r>
      <w:r>
        <w:t xml:space="preserve"> Раса-лила, Вриндаван, дорогие друзья и подруги —</w:t>
      </w:r>
      <w:r>
        <w:br/>
      </w:r>
      <w:r>
        <w:t>поднимаются волны премы.</w:t>
      </w:r>
      <w:r>
        <w:br/>
      </w:r>
      <w:r>
        <w:t>Васу Гхош, Рамананда, Шриваса, Джагадананда —</w:t>
      </w:r>
      <w:r>
        <w:br/>
      </w:r>
      <w:r>
        <w:t>с Нарахари упоён Господь.</w:t>
      </w:r>
      <w:r>
        <w:rPr>
          <w:b w:val="0"/>
          <w:i w:val="0"/>
          <w:vertAlign w:val="superscript"/>
        </w:rPr>
        <w:t>14</w:t>
      </w:r>
    </w:p>
    <w:p>
      <w:pPr>
        <w:spacing w:after="60"/>
        <w:ind w:left="567"/>
      </w:pPr>
      <w:r>
        <w:rPr>
          <w:rFonts w:cs="Noto Serif Bengali" w:hAnsi="Noto Serif Bengali"/>
          <w:sz w:val="24"/>
        </w:rPr>
        <w:t>রাধা-ভাবে বিভোরা বরণ হইল গোরা</w:t>
      </w:r>
      <w:r>
        <w:br/>
      </w:r>
      <w:r>
        <w:rPr>
          <w:rFonts w:cs="Noto Serif Bengali" w:hAnsi="Noto Serif Bengali"/>
          <w:sz w:val="24"/>
        </w:rPr>
        <w:t>রাধা নাম জপে অনুক্ষণ ।</w:t>
      </w:r>
      <w:r>
        <w:br/>
      </w:r>
      <w:r>
        <w:rPr>
          <w:rFonts w:cs="Noto Serif Bengali" w:hAnsi="Noto Serif Bengali"/>
          <w:sz w:val="24"/>
        </w:rPr>
        <w:t>ললিতা বিশাখা বলি পহু যান গড়াগড়ি</w:t>
      </w:r>
      <w:r>
        <w:br/>
      </w:r>
      <w:r>
        <w:rPr>
          <w:rFonts w:cs="Noto Serif Bengali" w:hAnsi="Noto Serif Bengali"/>
          <w:sz w:val="24"/>
        </w:rPr>
        <w:t>কাহাঁ মোর গিরি গোবর্দ্ধন ॥</w:t>
      </w:r>
    </w:p>
    <w:p>
      <w:pPr>
        <w:spacing w:after="60"/>
        <w:jc w:val="both"/>
      </w:pPr>
      <w:r>
        <w:rPr>
          <w:b w:val="0"/>
          <w:i/>
        </w:rPr>
        <w:t>rādhā-bhābe bibhorā baraṇa haila gorā</w:t>
      </w:r>
      <w:r>
        <w:br/>
      </w:r>
      <w:r>
        <w:rPr>
          <w:b w:val="0"/>
          <w:i/>
        </w:rPr>
        <w:t>rādhā nāma jape anukṣaṇa |</w:t>
      </w:r>
      <w:r>
        <w:br/>
      </w:r>
      <w:r>
        <w:rPr>
          <w:b w:val="0"/>
          <w:i/>
        </w:rPr>
        <w:t>lalitā biśākhā bali pahu yāna gaṛāgaṛi</w:t>
      </w:r>
      <w:r>
        <w:br/>
      </w:r>
      <w:r>
        <w:rPr>
          <w:b w:val="0"/>
          <w:i/>
        </w:rPr>
        <w:t>kāhām̐ mora giri gobarddhana ||</w:t>
      </w:r>
    </w:p>
    <w:p>
      <w:pPr>
        <w:spacing w:after="60"/>
        <w:jc w:val="both"/>
      </w:pPr>
      <w:r>
        <w:rPr>
          <w:b w:val="0"/>
          <w:i/>
        </w:rPr>
        <w:t>Пословно:</w:t>
      </w:r>
      <w:r>
        <w:t xml:space="preserve"> радха-бхабе бибхора — погружённый в бхаву Радхи; барана хаила гора — цвет стал золотым; радха нама джапе анукшана — непрестанно повторяет имя Радхи; лалита бишакха боли — восклицая «Лалита, Вишакха»; паху йана гарагари — Господь катается по земле; каха мора гири гобардхана — где Мой холм Говардхан</w:t>
      </w:r>
    </w:p>
    <w:p>
      <w:pPr>
        <w:spacing w:after="60"/>
        <w:ind w:left="567"/>
        <w:jc w:val="both"/>
      </w:pPr>
      <w:r>
        <w:rPr>
          <w:sz w:val="20"/>
        </w:rPr>
        <w:t>Разночтения: БР: «</w:t>
      </w:r>
      <w:r>
        <w:rPr>
          <w:rFonts w:ascii="Noto Serif Bengali" w:hAnsi="Noto Serif Bengali" w:cs="Noto Serif Bengali"/>
          <w:sz w:val="20"/>
        </w:rPr>
        <w:t>রাধার ভাবেতে ভোরা</w:t>
      </w:r>
      <w:r>
        <w:rPr>
          <w:sz w:val="20"/>
        </w:rPr>
        <w:t>»; ГПТ1: «</w:t>
      </w:r>
      <w:r>
        <w:rPr>
          <w:rFonts w:ascii="Noto Serif Bengali" w:hAnsi="Noto Serif Bengali" w:cs="Noto Serif Bengali"/>
          <w:sz w:val="20"/>
        </w:rPr>
        <w:t>রাধাভাবে বিভোরা</w:t>
      </w:r>
      <w:r>
        <w:rPr>
          <w:sz w:val="20"/>
        </w:rPr>
        <w:t>», «</w:t>
      </w:r>
      <w:r>
        <w:rPr>
          <w:rFonts w:ascii="Noto Serif Bengali" w:hAnsi="Noto Serif Bengali" w:cs="Noto Serif Bengali"/>
          <w:sz w:val="20"/>
        </w:rPr>
        <w:t>কাহা মোর গিরি গোবর্দ্ধন</w:t>
      </w:r>
      <w:r>
        <w:rPr>
          <w:sz w:val="20"/>
        </w:rPr>
        <w:t>».</w:t>
      </w:r>
    </w:p>
    <w:p>
      <w:pPr>
        <w:spacing w:after="60"/>
        <w:ind w:left="510" w:hanging="510"/>
      </w:pPr>
      <w:r>
        <w:rPr>
          <w:b/>
          <w:i w:val="0"/>
        </w:rPr>
        <w:t>4.3.</w:t>
      </w:r>
      <w:r>
        <w:t xml:space="preserve"> Погружённый в бхаву Радхи, Он стал золотым — Горой</w:t>
      </w:r>
      <w:r>
        <w:br/>
      </w:r>
      <w:r>
        <w:t>и непрестанно повторяет имя Радхи.</w:t>
      </w:r>
      <w:r>
        <w:br/>
      </w:r>
      <w:r>
        <w:t>Восклицая «Лалита, Вишакха!», Господь катается по земле:</w:t>
      </w:r>
      <w:r>
        <w:br/>
      </w:r>
      <w:r>
        <w:t>«Где Мой холм Говардхан?</w:t>
      </w:r>
    </w:p>
    <w:p>
      <w:pPr>
        <w:spacing w:after="60"/>
        <w:ind w:left="567"/>
      </w:pPr>
      <w:r>
        <w:rPr>
          <w:rFonts w:cs="Noto Serif Bengali" w:hAnsi="Noto Serif Bengali"/>
          <w:sz w:val="24"/>
        </w:rPr>
        <w:t>কাহাঁ যমুনার তট কাহাঁ মোর বংশীবট</w:t>
      </w:r>
      <w:r>
        <w:br/>
      </w:r>
      <w:r>
        <w:rPr>
          <w:rFonts w:cs="Noto Serif Bengali" w:hAnsi="Noto Serif Bengali"/>
          <w:sz w:val="24"/>
        </w:rPr>
        <w:t>বলি পুন হরল চেতন ।</w:t>
      </w:r>
      <w:r>
        <w:br/>
      </w:r>
      <w:r>
        <w:rPr>
          <w:rFonts w:cs="Noto Serif Bengali" w:hAnsi="Noto Serif Bengali"/>
          <w:sz w:val="24"/>
        </w:rPr>
        <w:t>এ দীন গোবিন্দ ঘোষে তা পাওল লব-লেশে</w:t>
      </w:r>
      <w:r>
        <w:br/>
      </w:r>
      <w:r>
        <w:rPr>
          <w:rFonts w:cs="Noto Serif Bengali" w:hAnsi="Noto Serif Bengali"/>
          <w:sz w:val="24"/>
        </w:rPr>
        <w:t>ধিক রহু ঐছন জীবন ॥</w:t>
      </w:r>
    </w:p>
    <w:p>
      <w:pPr>
        <w:spacing w:after="60"/>
        <w:jc w:val="both"/>
      </w:pPr>
      <w:r>
        <w:rPr>
          <w:b w:val="0"/>
          <w:i/>
        </w:rPr>
        <w:t>kāhām̐ yamunāra taṭa kāhām̐ mora baṃśībaṭa</w:t>
      </w:r>
      <w:r>
        <w:br/>
      </w:r>
      <w:r>
        <w:rPr>
          <w:b w:val="0"/>
          <w:i/>
        </w:rPr>
        <w:t>bali puna harala cetana |</w:t>
      </w:r>
      <w:r>
        <w:br/>
      </w:r>
      <w:r>
        <w:rPr>
          <w:b w:val="0"/>
          <w:i/>
        </w:rPr>
        <w:t>e dīna gobinda ghoṣe tā pāola laba-leśe</w:t>
      </w:r>
      <w:r>
        <w:br/>
      </w:r>
      <w:r>
        <w:rPr>
          <w:b w:val="0"/>
          <w:i/>
        </w:rPr>
        <w:t>dhika rahu aichana jībana ||</w:t>
      </w:r>
    </w:p>
    <w:p>
      <w:pPr>
        <w:spacing w:after="60"/>
        <w:jc w:val="both"/>
      </w:pPr>
      <w:r>
        <w:rPr>
          <w:b w:val="0"/>
          <w:i/>
        </w:rPr>
        <w:t>Пословно:</w:t>
      </w:r>
      <w:r>
        <w:t xml:space="preserve"> каха йамунара тата — где берег Ямуны; каха мора бамшибата — где Мой баньян Вамшиват; боли — говоря; пуна харала четана — снова теряет сознание; э дина говинда гхоше — бедный Говинда Гхош; та паола лаба-леше — получил от этого лишь крупицу; дхика раху аичхана джибана — позор такой жизни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এ ছার</w:t>
      </w:r>
      <w:r>
        <w:rPr>
          <w:sz w:val="20"/>
        </w:rPr>
        <w:t>» вм. «</w:t>
      </w:r>
      <w:r>
        <w:rPr>
          <w:rFonts w:ascii="Noto Serif Bengali" w:hAnsi="Noto Serif Bengali" w:cs="Noto Serif Bengali"/>
          <w:sz w:val="20"/>
        </w:rPr>
        <w:t>ঐছন</w:t>
      </w:r>
      <w:r>
        <w:rPr>
          <w:sz w:val="20"/>
        </w:rPr>
        <w:t>». БР: «</w:t>
      </w:r>
      <w:r>
        <w:rPr>
          <w:rFonts w:ascii="Noto Serif Bengali" w:hAnsi="Noto Serif Bengali" w:cs="Noto Serif Bengali"/>
          <w:sz w:val="20"/>
        </w:rPr>
        <w:t>বলি পুন হরয়ে চেতন</w:t>
      </w:r>
      <w:r>
        <w:rPr>
          <w:sz w:val="20"/>
        </w:rPr>
        <w:t xml:space="preserve">। </w:t>
      </w:r>
      <w:r>
        <w:rPr>
          <w:rFonts w:ascii="Noto Serif Bengali" w:hAnsi="Noto Serif Bengali" w:cs="Noto Serif Bengali"/>
          <w:sz w:val="20"/>
        </w:rPr>
        <w:t>এ দীন গোবিন্দ ঘোষে না পায়ল লব লেশে ধিক্ রহু এ ছার জীবন</w:t>
      </w:r>
      <w:r>
        <w:rPr>
          <w:sz w:val="20"/>
        </w:rPr>
        <w:t>»; ГПТ1: «</w:t>
      </w:r>
      <w:r>
        <w:rPr>
          <w:rFonts w:ascii="Noto Serif Bengali" w:hAnsi="Noto Serif Bengali" w:cs="Noto Serif Bengali"/>
          <w:sz w:val="20"/>
        </w:rPr>
        <w:t>ন</w:t>
      </w:r>
      <w:r>
        <w:rPr>
          <w:sz w:val="20"/>
        </w:rPr>
        <w:t xml:space="preserve">| </w:t>
      </w:r>
      <w:r>
        <w:rPr>
          <w:rFonts w:ascii="Noto Serif Bengali" w:hAnsi="Noto Serif Bengali" w:cs="Noto Serif Bengali"/>
          <w:sz w:val="20"/>
        </w:rPr>
        <w:t>পাওল লব লেশে</w:t>
      </w:r>
      <w:r>
        <w:rPr>
          <w:sz w:val="20"/>
        </w:rPr>
        <w:t xml:space="preserve">, </w:t>
      </w:r>
      <w:r>
        <w:rPr>
          <w:rFonts w:ascii="Noto Serif Bengali" w:hAnsi="Noto Serif Bengali" w:cs="Noto Serif Bengali"/>
          <w:sz w:val="20"/>
        </w:rPr>
        <w:t>ধিক্ রহু এ ছার জীবন</w:t>
      </w:r>
      <w:r>
        <w:rPr>
          <w:sz w:val="20"/>
        </w:rPr>
        <w:t>».</w:t>
      </w:r>
    </w:p>
    <w:p>
      <w:pPr>
        <w:spacing w:after="60"/>
        <w:ind w:left="510" w:hanging="510"/>
      </w:pPr>
      <w:r>
        <w:rPr>
          <w:b/>
          <w:i w:val="0"/>
        </w:rPr>
        <w:t>4.4.</w:t>
      </w:r>
      <w:r>
        <w:t xml:space="preserve"> Где берег Ямуны? Где Мой баньян Вамшиват?» —</w:t>
      </w:r>
      <w:r>
        <w:br/>
      </w:r>
      <w:r>
        <w:t>говоря так, Он снова теряет сознание.</w:t>
      </w:r>
      <w:r>
        <w:br/>
      </w:r>
      <w:r>
        <w:t>Бедному Говинде Гхошу досталась лишь крупица этого, —</w:t>
      </w:r>
      <w:r>
        <w:br/>
      </w:r>
      <w:r>
        <w:t>позор такой жизни!</w:t>
      </w:r>
      <w:r>
        <w:rPr>
          <w:b w:val="0"/>
          <w:i w:val="0"/>
          <w:vertAlign w:val="superscript"/>
        </w:rPr>
        <w:t>15</w:t>
      </w:r>
    </w:p>
    <w:p>
      <w:pPr>
        <w:spacing w:after="60"/>
        <w:ind w:left="283"/>
      </w:pPr>
      <w:r>
        <w:rPr>
          <w:b/>
          <w:i w:val="0"/>
          <w:sz w:val="18"/>
        </w:rPr>
        <w:t>12.</w:t>
      </w:r>
      <w:r>
        <w:rPr>
          <w:sz w:val="18"/>
        </w:rPr>
        <w:t xml:space="preserve"> Подпись — «Говинда Гхош». ПК: т. 3, PDF с. 239–240 (печ. с. 228–229), 18-й паллав, сразу после пады Шивананды Сена ПК 2127; рук. П-Р-Са № 2235; после неё в ПК — помета «Таково описание погружённости в бхаву». Нарахари Чакраварти приводит паду в БР (тар. 12; изд. 1913, с. 919; изд. 1960, ст. 2997–3000) среди свидетельств о навадвипских бхавах Господа; в ГПТ1 — с. 281–282, № 15; в ГПТ2 — разд. 4.3, № 15. Маджумдар цитирует строку о Васу Гхоше, Рамананде, Шривасе, Джагадананде и Нарахари по БР. В каталоге этапа 1 к ПК 2128 была ошибочно отнесена первая строка следующей пады (ПК 2129).</w:t>
      </w:r>
    </w:p>
    <w:p>
      <w:pPr>
        <w:spacing w:after="60"/>
        <w:ind w:left="283"/>
      </w:pPr>
      <w:r>
        <w:rPr>
          <w:b/>
          <w:i w:val="0"/>
          <w:sz w:val="18"/>
        </w:rPr>
        <w:t>13.</w:t>
      </w:r>
      <w:r>
        <w:rPr>
          <w:sz w:val="18"/>
        </w:rPr>
        <w:t xml:space="preserve"> Шридама и Судама — друзья-пастушки Кришны во Врадже; БР и ГПТ читают «Шридама и Субала». Господь в бхаве Кришны вспоминает Свои игры с друзьями. Гададхара Пандит, по «Гаура-ганоддеша-дипике», — проявление Радхи в лиле Гауры (ср. главу 3, п. 1).</w:t>
      </w:r>
    </w:p>
    <w:p>
      <w:pPr>
        <w:spacing w:after="60"/>
        <w:ind w:left="283"/>
      </w:pPr>
      <w:r>
        <w:rPr>
          <w:b/>
          <w:i w:val="0"/>
          <w:sz w:val="18"/>
        </w:rPr>
        <w:t>14.</w:t>
      </w:r>
      <w:r>
        <w:rPr>
          <w:sz w:val="18"/>
        </w:rPr>
        <w:t xml:space="preserve"> «Рамананда» — вероятно, Васу Рамананда из Кулинаграмы (Рамананду Рая Господь встретил лишь после санньясы). БР и ГПТ читают «пляшет Господь с Нарахари». Маджумдар видит в строке довод того, что Нарахари Саркар был спутником Господа ещё в Навадвипе.</w:t>
      </w:r>
    </w:p>
    <w:p>
      <w:pPr>
        <w:spacing w:after="60"/>
        <w:ind w:left="283"/>
      </w:pPr>
      <w:r>
        <w:rPr>
          <w:b/>
          <w:i w:val="0"/>
          <w:sz w:val="18"/>
        </w:rPr>
        <w:t>15.</w:t>
      </w:r>
      <w:r>
        <w:rPr>
          <w:sz w:val="18"/>
        </w:rPr>
        <w:t xml:space="preserve"> «В бхаве Радхи… стал золотым» — ср. ЧЧ Ади 4: Кришна принял сияние и бхаву Радхи, чтобы вкусить Её любовь. Вамшиват — баньян во Вриндаване, под которым Кришна играл на флейте. БР и ГПТ1 читают «</w:t>
      </w:r>
      <w:r>
        <w:rPr>
          <w:rFonts w:ascii="Noto Serif Bengali" w:hAnsi="Noto Serif Bengali" w:cs="Noto Serif Bengali"/>
          <w:sz w:val="18"/>
        </w:rPr>
        <w:t>না পায়ল লবলেশে</w:t>
      </w:r>
      <w:r>
        <w:rPr>
          <w:sz w:val="18"/>
        </w:rPr>
        <w:t>» — «не досталось и крупицы», П-Р-Са, БР и ГПТ — «</w:t>
      </w:r>
      <w:r>
        <w:rPr>
          <w:rFonts w:ascii="Noto Serif Bengali" w:hAnsi="Noto Serif Bengali" w:cs="Noto Serif Bengali"/>
          <w:sz w:val="18"/>
        </w:rPr>
        <w:t>এ ছার জীবন</w:t>
      </w:r>
      <w:r>
        <w:rPr>
          <w:sz w:val="18"/>
        </w:rPr>
        <w:t>» — «этой жалкой жизни». Подпись — обычная формула смирения.</w:t>
      </w:r>
    </w:p>
    <w:p>
      <w:pPr>
        <w:pStyle w:val="Heading2"/>
      </w:pPr>
      <w:r>
        <w:t>5. Васу Гхош — «</w:t>
      </w:r>
      <w:r>
        <w:rPr>
          <w:rFonts w:ascii="Noto Serif Bengali" w:hAnsi="Noto Serif Bengali" w:cs="Noto Serif Bengali"/>
        </w:rPr>
        <w:t>দেখত ঝুলত গৌরচন্দ্র</w:t>
      </w:r>
      <w:r>
        <w:t>…» (ПК 1550)</w:t>
      </w:r>
    </w:p>
    <w:p>
      <w:pPr>
        <w:spacing w:after="60"/>
        <w:jc w:val="both"/>
      </w:pPr>
      <w:r>
        <w:rPr>
          <w:b w:val="0"/>
          <w:i/>
        </w:rPr>
        <w:t>Лила: Навадвипа — праздник качелей (джхулан) в светлую половину месяца шравана: преданные раскачивают Гаурачандру, горожане сбегаются на возгласы «Хари, Хари!». В ПК — гаура-чандрика, открывающая раздел о джхулане Радхи и Кришны. По Маджумдару — пада о событии, которое Васу Гхош видел сам. Рага джаяджаянти.</w:t>
      </w:r>
      <w:r>
        <w:rPr>
          <w:b w:val="0"/>
          <w:i w:val="0"/>
          <w:vertAlign w:val="superscript"/>
        </w:rPr>
        <w:t>16</w:t>
      </w:r>
    </w:p>
    <w:p>
      <w:pPr>
        <w:spacing w:after="60"/>
        <w:ind w:left="567"/>
      </w:pPr>
      <w:r>
        <w:rPr>
          <w:rFonts w:cs="Noto Serif Bengali" w:hAnsi="Noto Serif Bengali"/>
          <w:sz w:val="24"/>
        </w:rPr>
        <w:t>দেখত ঝুলত গৌরচন্দ্র</w:t>
      </w:r>
      <w:r>
        <w:br/>
      </w:r>
      <w:r>
        <w:rPr>
          <w:rFonts w:cs="Noto Serif Bengali" w:hAnsi="Noto Serif Bengali"/>
          <w:sz w:val="24"/>
        </w:rPr>
        <w:t>অপরূপ দ্বিজমণিয়া ।</w:t>
      </w:r>
      <w:r>
        <w:br/>
      </w:r>
      <w:r>
        <w:rPr>
          <w:rFonts w:cs="Noto Serif Bengali" w:hAnsi="Noto Serif Bengali"/>
          <w:sz w:val="24"/>
        </w:rPr>
        <w:t>বিধির অবধি রূপ নিরুপম</w:t>
      </w:r>
      <w:r>
        <w:br/>
      </w:r>
      <w:r>
        <w:rPr>
          <w:rFonts w:cs="Noto Serif Bengali" w:hAnsi="Noto Serif Bengali"/>
          <w:sz w:val="24"/>
        </w:rPr>
        <w:t>কষিল কাঞ্চন জিনিয়া ॥</w:t>
      </w:r>
    </w:p>
    <w:p>
      <w:pPr>
        <w:spacing w:after="60"/>
        <w:jc w:val="both"/>
      </w:pPr>
      <w:r>
        <w:rPr>
          <w:b w:val="0"/>
          <w:i/>
        </w:rPr>
        <w:t>dekhata jhulata gauracandra</w:t>
      </w:r>
      <w:r>
        <w:br/>
      </w:r>
      <w:r>
        <w:rPr>
          <w:b w:val="0"/>
          <w:i/>
        </w:rPr>
        <w:t>aparūpa dvijamaṇiyā |</w:t>
      </w:r>
      <w:r>
        <w:br/>
      </w:r>
      <w:r>
        <w:rPr>
          <w:b w:val="0"/>
          <w:i/>
        </w:rPr>
        <w:t>bidhira abadhi rūpa nirupama</w:t>
      </w:r>
      <w:r>
        <w:br/>
      </w:r>
      <w:r>
        <w:rPr>
          <w:b w:val="0"/>
          <w:i/>
        </w:rPr>
        <w:t>kaṣila kāñcana jiniyā ||</w:t>
      </w:r>
    </w:p>
    <w:p>
      <w:pPr>
        <w:spacing w:after="60"/>
        <w:jc w:val="both"/>
      </w:pPr>
      <w:r>
        <w:rPr>
          <w:b w:val="0"/>
          <w:i/>
        </w:rPr>
        <w:t>Пословно:</w:t>
      </w:r>
      <w:r>
        <w:t xml:space="preserve"> декхата — взгляните; джхулата гаурачандра — качается Гаурачандра; апарупа двиджамания — дивный бриллиант среди дваждырождённых; бидхира абадхи — предел [творения] Творца; рупа нирупама — несравненный облик; кашила канчана джиния — затмевающий испытанное золото</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১৫৫০</w:t>
      </w:r>
      <w:r>
        <w:rPr>
          <w:sz w:val="20"/>
        </w:rPr>
        <w:t>॥» (т. 2, PDF с. 456, печ. с. 441; 30-й паллав 3-й шакхи, заголовок «</w:t>
      </w:r>
      <w:r>
        <w:rPr>
          <w:rFonts w:ascii="Noto Serif Bengali" w:hAnsi="Noto Serif Bengali" w:cs="Noto Serif Bengali"/>
          <w:sz w:val="20"/>
        </w:rPr>
        <w:t>অথ শ্রাবণ</w:t>
      </w:r>
      <w:r>
        <w:rPr>
          <w:sz w:val="20"/>
        </w:rPr>
        <w:t>-</w:t>
      </w:r>
      <w:r>
        <w:rPr>
          <w:rFonts w:ascii="Noto Serif Bengali" w:hAnsi="Noto Serif Bengali" w:cs="Noto Serif Bengali"/>
          <w:sz w:val="20"/>
        </w:rPr>
        <w:t>শুক্লপক্ষে আন্দোলন</w:t>
      </w:r>
      <w:r>
        <w:rPr>
          <w:sz w:val="20"/>
        </w:rPr>
        <w:t>-</w:t>
      </w:r>
      <w:r>
        <w:rPr>
          <w:rFonts w:ascii="Noto Serif Bengali" w:hAnsi="Noto Serif Bengali" w:cs="Noto Serif Bengali"/>
          <w:sz w:val="20"/>
        </w:rPr>
        <w:t>ক্রীড়া যথা</w:t>
      </w:r>
      <w:r>
        <w:rPr>
          <w:sz w:val="20"/>
        </w:rPr>
        <w:t xml:space="preserve">। </w:t>
      </w:r>
      <w:r>
        <w:rPr>
          <w:rFonts w:ascii="Noto Serif Bengali" w:hAnsi="Noto Serif Bengali" w:cs="Noto Serif Bengali"/>
          <w:sz w:val="20"/>
        </w:rPr>
        <w:t>ঝুলন</w:t>
      </w:r>
      <w:r>
        <w:rPr>
          <w:sz w:val="20"/>
        </w:rPr>
        <w:t xml:space="preserve">। </w:t>
      </w:r>
      <w:r>
        <w:rPr>
          <w:rFonts w:ascii="Noto Serif Bengali" w:hAnsi="Noto Serif Bengali" w:cs="Noto Serif Bengali"/>
          <w:sz w:val="20"/>
        </w:rPr>
        <w:t>তত্র শ্রীগৌরচন্দ্রঃ</w:t>
      </w:r>
      <w:r>
        <w:rPr>
          <w:sz w:val="20"/>
        </w:rPr>
        <w:t>।»); рага джаяджаянти; рук. П-Р-Са № 2015. ГПТ1 (с. 323–324, № 8, джаяджаянти) и ГПТ2 (№ 8): «</w:t>
      </w:r>
      <w:r>
        <w:rPr>
          <w:rFonts w:ascii="Noto Serif Bengali" w:hAnsi="Noto Serif Bengali" w:cs="Noto Serif Bengali"/>
          <w:sz w:val="20"/>
        </w:rPr>
        <w:t>কষিত কাঞ্চন জিনিয়া</w:t>
      </w:r>
      <w:r>
        <w:rPr>
          <w:sz w:val="20"/>
        </w:rPr>
        <w:t>».</w:t>
      </w:r>
    </w:p>
    <w:p>
      <w:pPr>
        <w:spacing w:after="60"/>
        <w:ind w:left="510" w:hanging="510"/>
      </w:pPr>
      <w:r>
        <w:rPr>
          <w:b/>
          <w:i w:val="0"/>
        </w:rPr>
        <w:t>5.1.</w:t>
      </w:r>
      <w:r>
        <w:t xml:space="preserve"> Взгляните: качается Гаурачандра,</w:t>
      </w:r>
      <w:r>
        <w:br/>
      </w:r>
      <w:r>
        <w:t>дивный бриллиант среди дваждырождённых;</w:t>
      </w:r>
      <w:r>
        <w:br/>
      </w:r>
      <w:r>
        <w:t>предел творения Творца — несравненный облик,</w:t>
      </w:r>
      <w:r>
        <w:br/>
      </w:r>
      <w:r>
        <w:t>затмевающий испытанное золото.</w:t>
      </w:r>
    </w:p>
    <w:p>
      <w:pPr>
        <w:spacing w:after="60"/>
        <w:ind w:left="567"/>
      </w:pPr>
      <w:r>
        <w:rPr>
          <w:rFonts w:cs="Noto Serif Bengali" w:hAnsi="Noto Serif Bengali"/>
          <w:sz w:val="24"/>
        </w:rPr>
        <w:t>ঝুলায়ত কত ভকতবৃন্দ</w:t>
      </w:r>
      <w:r>
        <w:br/>
      </w:r>
      <w:r>
        <w:rPr>
          <w:rFonts w:cs="Noto Serif Bengali" w:hAnsi="Noto Serif Bengali"/>
          <w:sz w:val="24"/>
        </w:rPr>
        <w:t>গৌরচন্দ্র বেড়িয়া ।</w:t>
      </w:r>
      <w:r>
        <w:br/>
      </w:r>
      <w:r>
        <w:rPr>
          <w:rFonts w:cs="Noto Serif Bengali" w:hAnsi="Noto Serif Bengali"/>
          <w:sz w:val="24"/>
        </w:rPr>
        <w:t>আনন্দে সঘন জয় জয় রব</w:t>
      </w:r>
      <w:r>
        <w:br/>
      </w:r>
      <w:r>
        <w:rPr>
          <w:rFonts w:cs="Noto Serif Bengali" w:hAnsi="Noto Serif Bengali"/>
          <w:sz w:val="24"/>
        </w:rPr>
        <w:t>উথলে নগর ভরিয়া ॥</w:t>
      </w:r>
    </w:p>
    <w:p>
      <w:pPr>
        <w:spacing w:after="60"/>
        <w:jc w:val="both"/>
      </w:pPr>
      <w:r>
        <w:rPr>
          <w:b w:val="0"/>
          <w:i/>
        </w:rPr>
        <w:t>jhulāyata kata bhakatabṛnda</w:t>
      </w:r>
      <w:r>
        <w:br/>
      </w:r>
      <w:r>
        <w:rPr>
          <w:b w:val="0"/>
          <w:i/>
        </w:rPr>
        <w:t>gauracandra beṛiyā |</w:t>
      </w:r>
      <w:r>
        <w:br/>
      </w:r>
      <w:r>
        <w:rPr>
          <w:b w:val="0"/>
          <w:i/>
        </w:rPr>
        <w:t>ānande saghana jaya jaya raba</w:t>
      </w:r>
      <w:r>
        <w:br/>
      </w:r>
      <w:r>
        <w:rPr>
          <w:b w:val="0"/>
          <w:i/>
        </w:rPr>
        <w:t>uthale nagara bhariyā ||</w:t>
      </w:r>
    </w:p>
    <w:p>
      <w:pPr>
        <w:spacing w:after="60"/>
        <w:jc w:val="both"/>
      </w:pPr>
      <w:r>
        <w:rPr>
          <w:b w:val="0"/>
          <w:i/>
        </w:rPr>
        <w:t>Пословно:</w:t>
      </w:r>
      <w:r>
        <w:t xml:space="preserve"> джхулайата — раскачивают; ката бхакатабринда — множество преданных; гаурачандра бедия — окружив Гаурачандру; ананде — в радости; сагхана — вновь и вновь; джая джая раба — возгласы «Джая!»; утхале нагара бхария — волной переполняя город</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ঝুলাওত</w:t>
      </w:r>
      <w:r>
        <w:rPr>
          <w:sz w:val="20"/>
        </w:rPr>
        <w:t>» вм. «</w:t>
      </w:r>
      <w:r>
        <w:rPr>
          <w:rFonts w:ascii="Noto Serif Bengali" w:hAnsi="Noto Serif Bengali" w:cs="Noto Serif Bengali"/>
          <w:sz w:val="20"/>
        </w:rPr>
        <w:t>ঝুলায়ত কত</w:t>
      </w:r>
      <w:r>
        <w:rPr>
          <w:sz w:val="20"/>
        </w:rPr>
        <w:t>»; последняя строка на скане ПК повреждена (чтение «</w:t>
      </w:r>
      <w:r>
        <w:rPr>
          <w:rFonts w:ascii="Noto Serif Bengali" w:hAnsi="Noto Serif Bengali" w:cs="Noto Serif Bengali"/>
          <w:sz w:val="20"/>
        </w:rPr>
        <w:t>উথলে নগর ভরিয়া</w:t>
      </w:r>
      <w:r>
        <w:rPr>
          <w:sz w:val="20"/>
        </w:rPr>
        <w:t>» предположительно; IA OCR: «</w:t>
      </w:r>
      <w:r>
        <w:rPr>
          <w:rFonts w:ascii="Noto Serif Bengali" w:hAnsi="Noto Serif Bengali" w:cs="Noto Serif Bengali"/>
          <w:sz w:val="20"/>
        </w:rPr>
        <w:t>জয় জয় রব</w:t>
      </w:r>
      <w:r>
        <w:rPr>
          <w:sz w:val="20"/>
        </w:rPr>
        <w:t>»); ГПТ1, ГПТ2: «</w:t>
      </w:r>
      <w:r>
        <w:rPr>
          <w:rFonts w:ascii="Noto Serif Bengali" w:hAnsi="Noto Serif Bengali" w:cs="Noto Serif Bengali"/>
          <w:sz w:val="20"/>
        </w:rPr>
        <w:t>ঝুলাওত ভকতবৃন্দ</w:t>
      </w:r>
      <w:r>
        <w:rPr>
          <w:sz w:val="20"/>
        </w:rPr>
        <w:t xml:space="preserve">… </w:t>
      </w:r>
      <w:r>
        <w:rPr>
          <w:rFonts w:ascii="Noto Serif Bengali" w:hAnsi="Noto Serif Bengali" w:cs="Noto Serif Bengali"/>
          <w:sz w:val="20"/>
        </w:rPr>
        <w:t>আনন্দে সঘনে জয় জয় রব উঠত নাগর নদীয়া</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w:t>
      </w:r>
      <w:r>
        <w:rPr>
          <w:sz w:val="20"/>
        </w:rPr>
        <w:t>» (место пометы на скане неясно).</w:t>
      </w:r>
    </w:p>
    <w:p>
      <w:pPr>
        <w:spacing w:after="60"/>
        <w:ind w:left="510" w:hanging="510"/>
      </w:pPr>
      <w:r>
        <w:rPr>
          <w:b/>
          <w:i w:val="0"/>
        </w:rPr>
        <w:t>5.2.</w:t>
      </w:r>
      <w:r>
        <w:t xml:space="preserve"> Множество преданных раскачивают качели,</w:t>
      </w:r>
      <w:r>
        <w:br/>
      </w:r>
      <w:r>
        <w:t>окружив Гаурачандру;</w:t>
      </w:r>
      <w:r>
        <w:br/>
      </w:r>
      <w:r>
        <w:t>в радости вновь и вновь звучат возгласы «Джая!» —</w:t>
      </w:r>
      <w:r>
        <w:br/>
      </w:r>
      <w:r>
        <w:t>волной переполняя город.</w:t>
      </w:r>
      <w:r>
        <w:rPr>
          <w:b w:val="0"/>
          <w:i w:val="0"/>
          <w:vertAlign w:val="superscript"/>
        </w:rPr>
        <w:t>17</w:t>
      </w:r>
    </w:p>
    <w:p>
      <w:pPr>
        <w:spacing w:after="60"/>
        <w:ind w:left="567"/>
      </w:pPr>
      <w:r>
        <w:rPr>
          <w:rFonts w:cs="Noto Serif Bengali" w:hAnsi="Noto Serif Bengali"/>
          <w:sz w:val="24"/>
        </w:rPr>
        <w:t>নয়ন-কমল মুখ নিরমল</w:t>
      </w:r>
      <w:r>
        <w:br/>
      </w:r>
      <w:r>
        <w:rPr>
          <w:rFonts w:cs="Noto Serif Bengali" w:hAnsi="Noto Serif Bengali"/>
          <w:sz w:val="24"/>
        </w:rPr>
        <w:t>শরদ-চাঁদ জিনিয়া ।</w:t>
      </w:r>
      <w:r>
        <w:br/>
      </w:r>
      <w:r>
        <w:rPr>
          <w:rFonts w:cs="Noto Serif Bengali" w:hAnsi="Noto Serif Bengali"/>
          <w:sz w:val="24"/>
        </w:rPr>
        <w:t>নগরের লোক ধায় এক-মুখ</w:t>
      </w:r>
      <w:r>
        <w:br/>
      </w:r>
      <w:r>
        <w:rPr>
          <w:rFonts w:cs="Noto Serif Bengali" w:hAnsi="Noto Serif Bengali"/>
          <w:sz w:val="24"/>
        </w:rPr>
        <w:t>হরি হরি ধ্বনি শুনিয়া ॥</w:t>
      </w:r>
    </w:p>
    <w:p>
      <w:pPr>
        <w:spacing w:after="60"/>
        <w:jc w:val="both"/>
      </w:pPr>
      <w:r>
        <w:rPr>
          <w:b w:val="0"/>
          <w:i/>
        </w:rPr>
        <w:t>nayana-kamala mukha niramala</w:t>
      </w:r>
      <w:r>
        <w:br/>
      </w:r>
      <w:r>
        <w:rPr>
          <w:b w:val="0"/>
          <w:i/>
        </w:rPr>
        <w:t>śarada-cām̐da jiniyā |</w:t>
      </w:r>
      <w:r>
        <w:br/>
      </w:r>
      <w:r>
        <w:rPr>
          <w:b w:val="0"/>
          <w:i/>
        </w:rPr>
        <w:t>nagarera loka dhāya eka-mukha</w:t>
      </w:r>
      <w:r>
        <w:br/>
      </w:r>
      <w:r>
        <w:rPr>
          <w:b w:val="0"/>
          <w:i/>
        </w:rPr>
        <w:t>hari hari dhvani śuniyā ||</w:t>
      </w:r>
    </w:p>
    <w:p>
      <w:pPr>
        <w:spacing w:after="60"/>
        <w:jc w:val="both"/>
      </w:pPr>
      <w:r>
        <w:rPr>
          <w:b w:val="0"/>
          <w:i/>
        </w:rPr>
        <w:t>Пословно:</w:t>
      </w:r>
      <w:r>
        <w:t xml:space="preserve"> наяна-камала — глаза-лотосы; мукха нирамала — чистое лицо; шарада-чанда джиния — затмевая осеннюю луну; нагарера лока — горожане; дхая эка-мукха — сбегаются в одну сторону (толпой); хари хари дхвани шуния — услышав возгласы «Хари, Хари»</w:t>
      </w:r>
    </w:p>
    <w:p>
      <w:pPr>
        <w:spacing w:after="60"/>
        <w:ind w:left="567"/>
        <w:jc w:val="both"/>
      </w:pPr>
      <w:r>
        <w:rPr>
          <w:sz w:val="20"/>
        </w:rPr>
        <w:t>Разночтения: ГПТ1, ГПТ2: «</w:t>
      </w:r>
      <w:r>
        <w:rPr>
          <w:rFonts w:ascii="Noto Serif Bengali" w:hAnsi="Noto Serif Bengali" w:cs="Noto Serif Bengali"/>
          <w:sz w:val="20"/>
        </w:rPr>
        <w:t>শারদ চন্দ্র জিনিয়া</w:t>
      </w:r>
      <w:r>
        <w:rPr>
          <w:sz w:val="20"/>
        </w:rPr>
        <w:t xml:space="preserve">। </w:t>
      </w:r>
      <w:r>
        <w:rPr>
          <w:rFonts w:ascii="Noto Serif Bengali" w:hAnsi="Noto Serif Bengali" w:cs="Noto Serif Bengali"/>
          <w:sz w:val="20"/>
        </w:rPr>
        <w:t>গদাধর সঙ্গে ঝুলত রঙ্গে শিব রাম ধন্য হেরিয়া</w:t>
      </w:r>
      <w:r>
        <w:rPr>
          <w:sz w:val="20"/>
        </w:rPr>
        <w:t>» — на этом пада в ГПТ кончается (подпись Шиварамы).</w:t>
      </w:r>
    </w:p>
    <w:p>
      <w:pPr>
        <w:spacing w:after="60"/>
        <w:ind w:left="510" w:hanging="510"/>
      </w:pPr>
      <w:r>
        <w:rPr>
          <w:b/>
          <w:i w:val="0"/>
        </w:rPr>
        <w:t>5.3.</w:t>
      </w:r>
      <w:r>
        <w:t xml:space="preserve"> Глаза — как лотосы, чистое лицо</w:t>
      </w:r>
      <w:r>
        <w:br/>
      </w:r>
      <w:r>
        <w:t>затмевает осеннюю луну;</w:t>
      </w:r>
      <w:r>
        <w:br/>
      </w:r>
      <w:r>
        <w:t>горожане сбегаются толпой,</w:t>
      </w:r>
      <w:r>
        <w:br/>
      </w:r>
      <w:r>
        <w:t>услышав возгласы «Хари, Хари!».</w:t>
      </w:r>
    </w:p>
    <w:p>
      <w:pPr>
        <w:spacing w:after="60"/>
        <w:ind w:left="567"/>
      </w:pPr>
      <w:r>
        <w:rPr>
          <w:rFonts w:cs="Noto Serif Bengali" w:hAnsi="Noto Serif Bengali"/>
          <w:sz w:val="24"/>
        </w:rPr>
        <w:t>ধন্য কলিযুগ গোরা অবতার</w:t>
      </w:r>
      <w:r>
        <w:br/>
      </w:r>
      <w:r>
        <w:rPr>
          <w:rFonts w:cs="Noto Serif Bengali" w:hAnsi="Noto Serif Bengali"/>
          <w:sz w:val="24"/>
        </w:rPr>
        <w:t>সুরধুনী ধনি ধনিয়া ।</w:t>
      </w:r>
      <w:r>
        <w:br/>
      </w:r>
      <w:r>
        <w:rPr>
          <w:rFonts w:cs="Noto Serif Bengali" w:hAnsi="Noto Serif Bengali"/>
          <w:sz w:val="24"/>
        </w:rPr>
        <w:t>গোরাচান্দ বিনে আন নাহি মনে</w:t>
      </w:r>
      <w:r>
        <w:br/>
      </w:r>
      <w:r>
        <w:rPr>
          <w:rFonts w:cs="Noto Serif Bengali" w:hAnsi="Noto Serif Bengali"/>
          <w:sz w:val="24"/>
        </w:rPr>
        <w:t>বাসুঘোষে কহে জানিয়া ॥</w:t>
      </w:r>
    </w:p>
    <w:p>
      <w:pPr>
        <w:spacing w:after="60"/>
        <w:jc w:val="both"/>
      </w:pPr>
      <w:r>
        <w:rPr>
          <w:b w:val="0"/>
          <w:i/>
        </w:rPr>
        <w:t>dhanya kaliyuga gorā abatāra</w:t>
      </w:r>
      <w:r>
        <w:br/>
      </w:r>
      <w:r>
        <w:rPr>
          <w:b w:val="0"/>
          <w:i/>
        </w:rPr>
        <w:t>suradhunī dhani dhaniyā |</w:t>
      </w:r>
      <w:r>
        <w:br/>
      </w:r>
      <w:r>
        <w:rPr>
          <w:b w:val="0"/>
          <w:i/>
        </w:rPr>
        <w:t>gorācānda bine āna nāhi mane</w:t>
      </w:r>
      <w:r>
        <w:br/>
      </w:r>
      <w:r>
        <w:rPr>
          <w:b w:val="0"/>
          <w:i/>
        </w:rPr>
        <w:t>bāsughoṣe kahe jāniyā ||</w:t>
      </w:r>
    </w:p>
    <w:p>
      <w:pPr>
        <w:spacing w:after="60"/>
        <w:jc w:val="both"/>
      </w:pPr>
      <w:r>
        <w:rPr>
          <w:b w:val="0"/>
          <w:i/>
        </w:rPr>
        <w:t>Пословно:</w:t>
      </w:r>
      <w:r>
        <w:t xml:space="preserve"> дханья калийуга — блажен век Кали; гора аватара — воплощение Горы; сурадхуни дхани дхания — блаженна, блаженна Сурадхуни (Ганга); горачанда бине — кроме Горачанда; ана нахи мане — ничего иного нет в сердце; басугхоше кахе джания — говорит Васу Гхош, постигнув</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গোরাপদ</w:t>
      </w:r>
      <w:r>
        <w:rPr>
          <w:sz w:val="20"/>
        </w:rPr>
        <w:t>» вм. «</w:t>
      </w:r>
      <w:r>
        <w:rPr>
          <w:rFonts w:ascii="Noto Serif Bengali" w:hAnsi="Noto Serif Bengali" w:cs="Noto Serif Bengali"/>
          <w:sz w:val="20"/>
        </w:rPr>
        <w:t>গোরাচান্দ</w:t>
      </w:r>
      <w:r>
        <w:rPr>
          <w:sz w:val="20"/>
        </w:rPr>
        <w:t>». В ГПТ этого двустишия нет.</w:t>
      </w:r>
    </w:p>
    <w:p>
      <w:pPr>
        <w:spacing w:after="60"/>
        <w:ind w:left="510" w:hanging="510"/>
      </w:pPr>
      <w:r>
        <w:rPr>
          <w:b/>
          <w:i w:val="0"/>
        </w:rPr>
        <w:t>5.4.</w:t>
      </w:r>
      <w:r>
        <w:t xml:space="preserve"> Блажен век Кали, блаженно воплощение Горы,</w:t>
      </w:r>
      <w:r>
        <w:br/>
      </w:r>
      <w:r>
        <w:t>блаженна, блаженна Сурадхуни!</w:t>
      </w:r>
      <w:r>
        <w:br/>
      </w:r>
      <w:r>
        <w:t>Кроме Горачанда, ничего иного нет в сердце, —</w:t>
      </w:r>
      <w:r>
        <w:br/>
      </w:r>
      <w:r>
        <w:t>говорит Васу Гхош, постигнув это.</w:t>
      </w:r>
      <w:r>
        <w:rPr>
          <w:b w:val="0"/>
          <w:i w:val="0"/>
          <w:vertAlign w:val="superscript"/>
        </w:rPr>
        <w:t>18</w:t>
      </w:r>
    </w:p>
    <w:p>
      <w:pPr>
        <w:spacing w:after="60"/>
        <w:ind w:left="283"/>
      </w:pPr>
      <w:r>
        <w:rPr>
          <w:b/>
          <w:i w:val="0"/>
          <w:sz w:val="18"/>
        </w:rPr>
        <w:t>16.</w:t>
      </w:r>
      <w:r>
        <w:rPr>
          <w:sz w:val="18"/>
        </w:rPr>
        <w:t xml:space="preserve"> Подпись — «Васу Гхош». ПК: т. 2, PDF с. 456 (печ. с. 441), 30-й паллав 3-й шакхи («Джхулан-лила»), под заголовком «Теперь — игра на качелях в светлую половину шраваны. Джхулан. Здесь — Шри Гаурачандра»; рук. П-Р-Са № 2015. В ГПТ (ГПТ1, с. 323–324, № 8; ГПТ2, раздел о джхулане, № 8) пада короче — три двустишия: после первых двух идёт «Глаза — как лотосы… затмевает осеннюю луну; / с Гададхарой Он радостно качается — видя это, Шива-Рам блажен», то есть подпись поэта Шиварамы. Маджумдар относит ПК 1550 к исторически ценным падам Васу Гхоша, где поэт описывает виденное сам (джхулан); по ПК принимаем подпись Васу.</w:t>
      </w:r>
    </w:p>
    <w:p>
      <w:pPr>
        <w:spacing w:after="60"/>
        <w:ind w:left="283"/>
      </w:pPr>
      <w:r>
        <w:rPr>
          <w:b/>
          <w:i w:val="0"/>
          <w:sz w:val="18"/>
        </w:rPr>
        <w:t>17.</w:t>
      </w:r>
      <w:r>
        <w:rPr>
          <w:sz w:val="18"/>
        </w:rPr>
        <w:t xml:space="preserve"> Конец двустишия на скане ПК повреждён; читаем «</w:t>
      </w:r>
      <w:r>
        <w:rPr>
          <w:rFonts w:ascii="Noto Serif Bengali" w:hAnsi="Noto Serif Bengali" w:cs="Noto Serif Bengali"/>
          <w:sz w:val="18"/>
        </w:rPr>
        <w:t>উথলে নগর ভরিয়া</w:t>
      </w:r>
      <w:r>
        <w:rPr>
          <w:sz w:val="18"/>
        </w:rPr>
        <w:t>» («волной переполняя город»); ГПТ: «</w:t>
      </w:r>
      <w:r>
        <w:rPr>
          <w:rFonts w:ascii="Noto Serif Bengali" w:hAnsi="Noto Serif Bengali" w:cs="Noto Serif Bengali"/>
          <w:sz w:val="18"/>
        </w:rPr>
        <w:t>উঠত নাগর নদীয়া</w:t>
      </w:r>
      <w:r>
        <w:rPr>
          <w:sz w:val="18"/>
        </w:rPr>
        <w:t>» («поднимается [гул в] городе Надии»).</w:t>
      </w:r>
    </w:p>
    <w:p>
      <w:pPr>
        <w:spacing w:after="60"/>
        <w:ind w:left="283"/>
      </w:pPr>
      <w:r>
        <w:rPr>
          <w:b/>
          <w:i w:val="0"/>
          <w:sz w:val="18"/>
        </w:rPr>
        <w:t>18.</w:t>
      </w:r>
      <w:r>
        <w:rPr>
          <w:sz w:val="18"/>
        </w:rPr>
        <w:t xml:space="preserve"> Сурадхуни — Ганга, на берегу которой устраивали качели. «Постигнув это» — постигнув, что Гаура — Сам Господь.</w:t>
      </w:r>
    </w:p>
    <w:p>
      <w:pPr>
        <w:pStyle w:val="Heading2"/>
      </w:pPr>
      <w:r>
        <w:t>6. Нарахари — «</w:t>
      </w:r>
      <w:r>
        <w:rPr>
          <w:rFonts w:ascii="Noto Serif Bengali" w:hAnsi="Noto Serif Bengali" w:cs="Noto Serif Bengali"/>
        </w:rPr>
        <w:t>আজু রচিত নব রতন</w:t>
      </w:r>
      <w:r>
        <w:t>-</w:t>
      </w:r>
      <w:r>
        <w:rPr>
          <w:rFonts w:ascii="Noto Serif Bengali" w:hAnsi="Noto Serif Bengali" w:cs="Noto Serif Bengali"/>
        </w:rPr>
        <w:t>হিঁডোর</w:t>
      </w:r>
      <w:r>
        <w:t>…» (ПК 1559)</w:t>
      </w:r>
    </w:p>
    <w:p>
      <w:pPr>
        <w:spacing w:after="60"/>
        <w:jc w:val="both"/>
      </w:pPr>
      <w:r>
        <w:rPr>
          <w:b w:val="0"/>
          <w:i/>
        </w:rPr>
        <w:t>Лила: Навадвипа — джхулан: на берегу Ганги, под высоким деревом, устроены новые самоцветные качели; спутники раскачивают Гауру, поют и пляшут под барабаны, жители Надии сбегаются, боги осыпают Господа цветами. В ПК — гаура-чандрика в том же разделе о джхулане. Рага имана-белояра.</w:t>
      </w:r>
      <w:r>
        <w:rPr>
          <w:b w:val="0"/>
          <w:i w:val="0"/>
          <w:vertAlign w:val="superscript"/>
        </w:rPr>
        <w:t>19</w:t>
      </w:r>
    </w:p>
    <w:p>
      <w:pPr>
        <w:spacing w:after="60"/>
        <w:ind w:left="567"/>
      </w:pPr>
      <w:r>
        <w:rPr>
          <w:rFonts w:cs="Noto Serif Bengali" w:hAnsi="Noto Serif Bengali"/>
          <w:sz w:val="24"/>
        </w:rPr>
        <w:t>আজু রচিত নব রতন-হিঁডোর ।</w:t>
      </w:r>
      <w:r>
        <w:br/>
      </w:r>
      <w:r>
        <w:rPr>
          <w:rFonts w:cs="Noto Serif Bengali" w:hAnsi="Noto Serif Bengali"/>
          <w:sz w:val="24"/>
        </w:rPr>
        <w:t>সুরধুনি-তীর তুঙ্গ-তরু-তল তহিঁ</w:t>
      </w:r>
      <w:r>
        <w:br/>
      </w:r>
      <w:r>
        <w:rPr>
          <w:rFonts w:cs="Noto Serif Bengali" w:hAnsi="Noto Serif Bengali"/>
          <w:sz w:val="24"/>
        </w:rPr>
        <w:t>রসময় গৌর কিশোর ॥ ধ্রু ॥</w:t>
      </w:r>
    </w:p>
    <w:p>
      <w:pPr>
        <w:spacing w:after="60"/>
        <w:jc w:val="both"/>
      </w:pPr>
      <w:r>
        <w:rPr>
          <w:b w:val="0"/>
          <w:i/>
        </w:rPr>
        <w:t>āju racita naba ratana-him̐ḍora |</w:t>
      </w:r>
      <w:r>
        <w:br/>
      </w:r>
      <w:r>
        <w:rPr>
          <w:b w:val="0"/>
          <w:i/>
        </w:rPr>
        <w:t>suradhuni-tīra tuṅga-taru-tala tahim̐</w:t>
      </w:r>
      <w:r>
        <w:br/>
      </w:r>
      <w:r>
        <w:rPr>
          <w:b w:val="0"/>
          <w:i/>
        </w:rPr>
        <w:t>rasamaya gaura kiśora || dhru ||</w:t>
      </w:r>
    </w:p>
    <w:p>
      <w:pPr>
        <w:spacing w:after="60"/>
        <w:jc w:val="both"/>
      </w:pPr>
      <w:r>
        <w:rPr>
          <w:b w:val="0"/>
          <w:i/>
        </w:rPr>
        <w:t>Пословно:</w:t>
      </w:r>
      <w:r>
        <w:t xml:space="preserve"> аджу — сегодня; рачита — устроены; наба ратана-хиндора — новые самоцветные качели; сурадхуни-тира — на берегу Сурадхуни; тунга-тару-тала — под высоким деревом; тахи — там; расамая гаура кишора — исполненный расы юный Гаура</w:t>
      </w:r>
    </w:p>
    <w:p>
      <w:pPr>
        <w:spacing w:after="60"/>
        <w:ind w:left="567"/>
        <w:jc w:val="both"/>
      </w:pPr>
      <w:r>
        <w:rPr>
          <w:sz w:val="20"/>
        </w:rPr>
        <w:t>Разночтения: ПК — метка «॥</w:t>
      </w:r>
      <w:r>
        <w:rPr>
          <w:rFonts w:ascii="Noto Serif Bengali" w:hAnsi="Noto Serif Bengali" w:cs="Noto Serif Bengali"/>
          <w:sz w:val="20"/>
        </w:rPr>
        <w:t>১০</w:t>
      </w:r>
      <w:r>
        <w:rPr>
          <w:sz w:val="20"/>
        </w:rPr>
        <w:t>॥</w:t>
      </w:r>
      <w:r>
        <w:rPr>
          <w:rFonts w:ascii="Noto Serif Bengali" w:hAnsi="Noto Serif Bengali" w:cs="Noto Serif Bengali"/>
          <w:sz w:val="20"/>
        </w:rPr>
        <w:t>১৫৫৯</w:t>
      </w:r>
      <w:r>
        <w:rPr>
          <w:sz w:val="20"/>
        </w:rPr>
        <w:t>॥» (т. 2, PDF с. 460, печ. с. 445; 30-й паллав); рага имана-белояра (</w:t>
      </w:r>
      <w:r>
        <w:rPr>
          <w:rFonts w:ascii="Noto Serif Bengali" w:hAnsi="Noto Serif Bengali" w:cs="Noto Serif Bengali"/>
          <w:sz w:val="20"/>
        </w:rPr>
        <w:t>ইমন বেলোয়ার</w:t>
      </w:r>
      <w:r>
        <w:rPr>
          <w:sz w:val="20"/>
        </w:rPr>
        <w:t>); рук. П-Р-Са № 2103.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ললিত হিণ্ডোর</w:t>
      </w:r>
      <w:r>
        <w:rPr>
          <w:sz w:val="20"/>
        </w:rPr>
        <w:t>» вм. «</w:t>
      </w:r>
      <w:r>
        <w:rPr>
          <w:rFonts w:ascii="Noto Serif Bengali" w:hAnsi="Noto Serif Bengali" w:cs="Noto Serif Bengali"/>
          <w:sz w:val="20"/>
        </w:rPr>
        <w:t>রতন</w:t>
      </w:r>
      <w:r>
        <w:rPr>
          <w:sz w:val="20"/>
        </w:rPr>
        <w:t>-</w:t>
      </w:r>
      <w:r>
        <w:rPr>
          <w:rFonts w:ascii="Noto Serif Bengali" w:hAnsi="Noto Serif Bengali" w:cs="Noto Serif Bengali"/>
          <w:sz w:val="20"/>
        </w:rPr>
        <w:t>হিঁডোর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তরঙ্গ</w:t>
      </w:r>
      <w:r>
        <w:rPr>
          <w:sz w:val="20"/>
        </w:rPr>
        <w:t>» вм. «</w:t>
      </w:r>
      <w:r>
        <w:rPr>
          <w:rFonts w:ascii="Noto Serif Bengali" w:hAnsi="Noto Serif Bengali" w:cs="Noto Serif Bengali"/>
          <w:sz w:val="20"/>
        </w:rPr>
        <w:t>তুঙ্গ</w:t>
      </w:r>
      <w:r>
        <w:rPr>
          <w:sz w:val="20"/>
        </w:rPr>
        <w:t>». ГПТ1 (с. 326, № 16, рага имана): «</w:t>
      </w:r>
      <w:r>
        <w:rPr>
          <w:rFonts w:ascii="Noto Serif Bengali" w:hAnsi="Noto Serif Bengali" w:cs="Noto Serif Bengali"/>
          <w:sz w:val="20"/>
        </w:rPr>
        <w:t>সুরধুনীতীরে তুঙ্গ</w:t>
      </w:r>
      <w:r>
        <w:rPr>
          <w:sz w:val="20"/>
        </w:rPr>
        <w:t>-</w:t>
      </w:r>
      <w:r>
        <w:rPr>
          <w:rFonts w:ascii="Noto Serif Bengali" w:hAnsi="Noto Serif Bengali" w:cs="Noto Serif Bengali"/>
          <w:sz w:val="20"/>
        </w:rPr>
        <w:t>তরুতলহি রসময় গৌরকিশোর</w:t>
      </w:r>
      <w:r>
        <w:rPr>
          <w:sz w:val="20"/>
        </w:rPr>
        <w:t>».</w:t>
      </w:r>
    </w:p>
    <w:p>
      <w:pPr>
        <w:spacing w:after="60"/>
        <w:ind w:left="510" w:hanging="510"/>
      </w:pPr>
      <w:r>
        <w:rPr>
          <w:b/>
          <w:i w:val="0"/>
        </w:rPr>
        <w:t>6.1.</w:t>
      </w:r>
      <w:r>
        <w:t xml:space="preserve"> </w:t>
      </w:r>
      <w:r>
        <w:rPr>
          <w:b w:val="0"/>
          <w:i/>
        </w:rPr>
        <w:t>(Припев)</w:t>
      </w:r>
      <w:r>
        <w:t xml:space="preserve"> Сегодня устроены новые качели из самоцветов;</w:t>
      </w:r>
      <w:r>
        <w:br/>
      </w:r>
      <w:r>
        <w:t>там, на берегу Сурадхуни, под высоким деревом, —</w:t>
      </w:r>
      <w:r>
        <w:br/>
      </w:r>
      <w:r>
        <w:t>исполненный расы юный Гаура.</w:t>
      </w:r>
    </w:p>
    <w:p>
      <w:pPr>
        <w:spacing w:after="60"/>
        <w:ind w:left="567"/>
      </w:pPr>
      <w:r>
        <w:rPr>
          <w:rFonts w:cs="Noto Serif Bengali" w:hAnsi="Noto Serif Bengali"/>
          <w:sz w:val="24"/>
        </w:rPr>
        <w:t>পরিকর সুঘড় ঝুলায়ত লহু লহু</w:t>
      </w:r>
      <w:r>
        <w:br/>
      </w:r>
      <w:r>
        <w:rPr>
          <w:rFonts w:cs="Noto Serif Bengali" w:hAnsi="Noto Serif Bengali"/>
          <w:sz w:val="24"/>
        </w:rPr>
        <w:t>গাওত তান সরস রস মাতি ।</w:t>
      </w:r>
      <w:r>
        <w:br/>
      </w:r>
      <w:r>
        <w:rPr>
          <w:rFonts w:cs="Noto Serif Bengali" w:hAnsi="Noto Serif Bengali"/>
          <w:sz w:val="24"/>
        </w:rPr>
        <w:t>উঘটত খোল খোল তক থৈ থৈ</w:t>
      </w:r>
      <w:r>
        <w:br/>
      </w:r>
      <w:r>
        <w:rPr>
          <w:rFonts w:cs="Noto Serif Bengali" w:hAnsi="Noto Serif Bengali"/>
          <w:sz w:val="24"/>
        </w:rPr>
        <w:t>নাচত মধুর বাওত বহু ভাতি ॥</w:t>
      </w:r>
    </w:p>
    <w:p>
      <w:pPr>
        <w:spacing w:after="60"/>
        <w:jc w:val="both"/>
      </w:pPr>
      <w:r>
        <w:rPr>
          <w:b w:val="0"/>
          <w:i/>
        </w:rPr>
        <w:t>parikara sughaṛa jhulāyata lahu lahu</w:t>
      </w:r>
      <w:r>
        <w:br/>
      </w:r>
      <w:r>
        <w:rPr>
          <w:b w:val="0"/>
          <w:i/>
        </w:rPr>
        <w:t>gāota tāna sarasa rasa māti |</w:t>
      </w:r>
      <w:r>
        <w:br/>
      </w:r>
      <w:r>
        <w:rPr>
          <w:b w:val="0"/>
          <w:i/>
        </w:rPr>
        <w:t>ughaṭata khola khola taka thai thai</w:t>
      </w:r>
      <w:r>
        <w:br/>
      </w:r>
      <w:r>
        <w:rPr>
          <w:b w:val="0"/>
          <w:i/>
        </w:rPr>
        <w:t>nācata madhura bāota bahu bhāti ||</w:t>
      </w:r>
    </w:p>
    <w:p>
      <w:pPr>
        <w:spacing w:after="60"/>
        <w:jc w:val="both"/>
      </w:pPr>
      <w:r>
        <w:rPr>
          <w:b w:val="0"/>
          <w:i/>
        </w:rPr>
        <w:t>Пословно:</w:t>
      </w:r>
      <w:r>
        <w:t xml:space="preserve"> парикара сугхара — искусные спутники; джхулайата лаху лаху — тихонько раскачивают; гаота тана — поют напевы; сараса раса мати — упоённые сладостной расой; угхатата — выговаривают [ритмические слоги]; кхола кхола така тхаи тхаи — «кхол, кхол, так, тхаи-тхаи»; начата мадхура — сладостно пляшут; баота баху бхати — играют на все лады</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উঘটত সুখে</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কত</w:t>
      </w:r>
      <w:r>
        <w:rPr>
          <w:sz w:val="20"/>
        </w:rPr>
        <w:t>» вм. «</w:t>
      </w:r>
      <w:r>
        <w:rPr>
          <w:rFonts w:ascii="Noto Serif Bengali" w:hAnsi="Noto Serif Bengali" w:cs="Noto Serif Bengali"/>
          <w:sz w:val="20"/>
        </w:rPr>
        <w:t>তক</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বাজায়ত</w:t>
      </w:r>
      <w:r>
        <w:rPr>
          <w:sz w:val="20"/>
        </w:rPr>
        <w:t>» вм. «</w:t>
      </w:r>
      <w:r>
        <w:rPr>
          <w:rFonts w:ascii="Noto Serif Bengali" w:hAnsi="Noto Serif Bengali" w:cs="Noto Serif Bengali"/>
          <w:sz w:val="20"/>
        </w:rPr>
        <w:t>বাওত</w:t>
      </w:r>
      <w:r>
        <w:rPr>
          <w:sz w:val="20"/>
        </w:rPr>
        <w:t>». ГПТ1: «</w:t>
      </w:r>
      <w:r>
        <w:rPr>
          <w:rFonts w:ascii="Noto Serif Bengali" w:hAnsi="Noto Serif Bengali" w:cs="Noto Serif Bengali"/>
          <w:sz w:val="20"/>
        </w:rPr>
        <w:t>গাওত তানরস মাতি</w:t>
      </w:r>
      <w:r>
        <w:rPr>
          <w:sz w:val="20"/>
        </w:rPr>
        <w:t xml:space="preserve">। </w:t>
      </w:r>
      <w:r>
        <w:rPr>
          <w:rFonts w:ascii="Noto Serif Bengali" w:hAnsi="Noto Serif Bengali" w:cs="Noto Serif Bengali"/>
          <w:sz w:val="20"/>
        </w:rPr>
        <w:t>উঘটত খোল খোল কত থৈ থৈ নাচত মধুর বাওত ভাতি</w:t>
      </w:r>
      <w:r>
        <w:rPr>
          <w:sz w:val="20"/>
        </w:rPr>
        <w:t>».</w:t>
      </w:r>
    </w:p>
    <w:p>
      <w:pPr>
        <w:spacing w:after="60"/>
        <w:ind w:left="510" w:hanging="510"/>
      </w:pPr>
      <w:r>
        <w:rPr>
          <w:b/>
          <w:i w:val="0"/>
        </w:rPr>
        <w:t>6.2.</w:t>
      </w:r>
      <w:r>
        <w:t xml:space="preserve"> Искусные спутники тихонько раскачивают качели</w:t>
      </w:r>
      <w:r>
        <w:br/>
      </w:r>
      <w:r>
        <w:t>и поют напевы, упоённые сладостной расой;</w:t>
      </w:r>
      <w:r>
        <w:br/>
      </w:r>
      <w:r>
        <w:t>выговаривают слоги ритма: «кхол, кхол, так, тхаи-тхаи», —</w:t>
      </w:r>
      <w:r>
        <w:br/>
      </w:r>
      <w:r>
        <w:t>пляшут сладостно, играют на все лады.</w:t>
      </w:r>
      <w:r>
        <w:rPr>
          <w:b w:val="0"/>
          <w:i w:val="0"/>
          <w:vertAlign w:val="superscript"/>
        </w:rPr>
        <w:t>20</w:t>
      </w:r>
    </w:p>
    <w:p>
      <w:pPr>
        <w:spacing w:after="60"/>
        <w:ind w:left="567"/>
      </w:pPr>
      <w:r>
        <w:rPr>
          <w:rFonts w:cs="Noto Serif Bengali" w:hAnsi="Noto Serif Bengali"/>
          <w:sz w:val="24"/>
        </w:rPr>
        <w:t>নদীয়া নগর না রহু কোই ঘর</w:t>
      </w:r>
      <w:r>
        <w:br/>
      </w:r>
      <w:r>
        <w:rPr>
          <w:rFonts w:cs="Noto Serif Bengali" w:hAnsi="Noto Serif Bengali"/>
          <w:sz w:val="24"/>
        </w:rPr>
        <w:t>তেজি চলত চৌদিশে নরনারী ।</w:t>
      </w:r>
      <w:r>
        <w:br/>
      </w:r>
      <w:r>
        <w:rPr>
          <w:rFonts w:cs="Noto Serif Bengali" w:hAnsi="Noto Serif Bengali"/>
          <w:sz w:val="24"/>
        </w:rPr>
        <w:t>অধিক উছাহ হোয়ত হিয়ে পহুঁক</w:t>
      </w:r>
      <w:r>
        <w:br/>
      </w:r>
      <w:r>
        <w:rPr>
          <w:rFonts w:cs="Noto Serif Bengali" w:hAnsi="Noto Serif Bengali"/>
          <w:sz w:val="24"/>
        </w:rPr>
        <w:t>হাস-মিলিত মুখ-চাঁদ নেহারি ॥</w:t>
      </w:r>
    </w:p>
    <w:p>
      <w:pPr>
        <w:spacing w:after="60"/>
        <w:jc w:val="both"/>
      </w:pPr>
      <w:r>
        <w:rPr>
          <w:b w:val="0"/>
          <w:i/>
        </w:rPr>
        <w:t>nadīyā nagara nā rahu koi ghara</w:t>
      </w:r>
      <w:r>
        <w:br/>
      </w:r>
      <w:r>
        <w:rPr>
          <w:b w:val="0"/>
          <w:i/>
        </w:rPr>
        <w:t>teji calata caudiśe naranārī |</w:t>
      </w:r>
      <w:r>
        <w:br/>
      </w:r>
      <w:r>
        <w:rPr>
          <w:b w:val="0"/>
          <w:i/>
        </w:rPr>
        <w:t>adhika uchāha hoyata hiye pahum̐ka</w:t>
      </w:r>
      <w:r>
        <w:br/>
      </w:r>
      <w:r>
        <w:rPr>
          <w:b w:val="0"/>
          <w:i/>
        </w:rPr>
        <w:t>hāsa-milita mukha-cām̐da nehāri ||</w:t>
      </w:r>
    </w:p>
    <w:p>
      <w:pPr>
        <w:spacing w:after="60"/>
        <w:jc w:val="both"/>
      </w:pPr>
      <w:r>
        <w:rPr>
          <w:b w:val="0"/>
          <w:i/>
        </w:rPr>
        <w:t>Пословно:</w:t>
      </w:r>
      <w:r>
        <w:t xml:space="preserve"> надия нагара — в городе Надии; на раху кои гхара — никто не остался дома; теджи — оставив [дома]; чалата чаудише нара-нари — отовсюду идут мужчины и женщины; адхика учхаха хоята хийе — всё больше радость в сердце; пахука — Господа; хаса-милита мукха-чанда нехари — видя улыбающийся лунный лик</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রহে</w:t>
      </w:r>
      <w:r>
        <w:rPr>
          <w:sz w:val="20"/>
        </w:rPr>
        <w:t>»; в рук. П-Р-Са нет «</w:t>
      </w:r>
      <w:r>
        <w:rPr>
          <w:rFonts w:ascii="Noto Serif Bengali" w:hAnsi="Noto Serif Bengali" w:cs="Noto Serif Bengali"/>
          <w:sz w:val="20"/>
        </w:rPr>
        <w:t>হিয়ে</w:t>
      </w:r>
      <w:r>
        <w:rPr>
          <w:sz w:val="20"/>
        </w:rPr>
        <w:t>». ГПТ1: «</w:t>
      </w:r>
      <w:r>
        <w:rPr>
          <w:rFonts w:ascii="Noto Serif Bengali" w:hAnsi="Noto Serif Bengali" w:cs="Noto Serif Bengali"/>
          <w:sz w:val="20"/>
        </w:rPr>
        <w:t>না রহে কেহ ঘর</w:t>
      </w:r>
      <w:r>
        <w:rPr>
          <w:sz w:val="20"/>
        </w:rPr>
        <w:t xml:space="preserve">… </w:t>
      </w:r>
      <w:r>
        <w:rPr>
          <w:rFonts w:ascii="Noto Serif Bengali" w:hAnsi="Noto Serif Bengali" w:cs="Noto Serif Bengali"/>
          <w:sz w:val="20"/>
        </w:rPr>
        <w:t>চৌদিকে নরনারী</w:t>
      </w:r>
      <w:r>
        <w:rPr>
          <w:sz w:val="20"/>
        </w:rPr>
        <w:t xml:space="preserve">। </w:t>
      </w:r>
      <w:r>
        <w:rPr>
          <w:rFonts w:ascii="Noto Serif Bengali" w:hAnsi="Noto Serif Bengali" w:cs="Noto Serif Bengali"/>
          <w:sz w:val="20"/>
        </w:rPr>
        <w:t>অধিক উদাস হোয়ত হিয়া</w:t>
      </w:r>
      <w:r>
        <w:rPr>
          <w:sz w:val="20"/>
        </w:rPr>
        <w:t>».</w:t>
      </w:r>
    </w:p>
    <w:p>
      <w:pPr>
        <w:spacing w:after="60"/>
        <w:ind w:left="510" w:hanging="510"/>
      </w:pPr>
      <w:r>
        <w:rPr>
          <w:b/>
          <w:i w:val="0"/>
        </w:rPr>
        <w:t>6.3.</w:t>
      </w:r>
      <w:r>
        <w:t xml:space="preserve"> В городе Надии не осталось никого по домам:</w:t>
      </w:r>
      <w:r>
        <w:br/>
      </w:r>
      <w:r>
        <w:t>отовсюду идут мужчины и женщины;</w:t>
      </w:r>
      <w:r>
        <w:br/>
      </w:r>
      <w:r>
        <w:t>всё больше радость в сердце,</w:t>
      </w:r>
      <w:r>
        <w:br/>
      </w:r>
      <w:r>
        <w:t>когда видят улыбающийся лунный лик Господа.</w:t>
      </w:r>
    </w:p>
    <w:p>
      <w:pPr>
        <w:spacing w:after="60"/>
        <w:ind w:left="567"/>
      </w:pPr>
      <w:r>
        <w:rPr>
          <w:rFonts w:cs="Noto Serif Bengali" w:hAnsi="Noto Serif Bengali"/>
          <w:sz w:val="24"/>
        </w:rPr>
        <w:t>সুরগণ গগনে মগন গণ সহ সুখে</w:t>
      </w:r>
      <w:r>
        <w:br/>
      </w:r>
      <w:r>
        <w:rPr>
          <w:rFonts w:cs="Noto Serif Bengali" w:hAnsi="Noto Serif Bengali"/>
          <w:sz w:val="24"/>
        </w:rPr>
        <w:t>বরিখত কুসুম করত জয়কার ।</w:t>
      </w:r>
      <w:r>
        <w:br/>
      </w:r>
      <w:r>
        <w:rPr>
          <w:rFonts w:cs="Noto Serif Bengali" w:hAnsi="Noto Serif Bengali"/>
          <w:sz w:val="24"/>
        </w:rPr>
        <w:t>নরহরি ভণত ভুবন উমতায়ল</w:t>
      </w:r>
      <w:r>
        <w:br/>
      </w:r>
      <w:r>
        <w:rPr>
          <w:rFonts w:cs="Noto Serif Bengali" w:hAnsi="Noto Serif Bengali"/>
          <w:sz w:val="24"/>
        </w:rPr>
        <w:t>কো কহুঁ অদভুত রঙ্গ অপার ॥</w:t>
      </w:r>
    </w:p>
    <w:p>
      <w:pPr>
        <w:spacing w:after="60"/>
        <w:jc w:val="both"/>
      </w:pPr>
      <w:r>
        <w:rPr>
          <w:b w:val="0"/>
          <w:i/>
        </w:rPr>
        <w:t>suragaṇa gagane magana gaṇa saha sukhe</w:t>
      </w:r>
      <w:r>
        <w:br/>
      </w:r>
      <w:r>
        <w:rPr>
          <w:b w:val="0"/>
          <w:i/>
        </w:rPr>
        <w:t>barikhata kusuma karata jayakāra |</w:t>
      </w:r>
      <w:r>
        <w:br/>
      </w:r>
      <w:r>
        <w:rPr>
          <w:b w:val="0"/>
          <w:i/>
        </w:rPr>
        <w:t>narahari bhaṇata bhubana umatāyala</w:t>
      </w:r>
      <w:r>
        <w:br/>
      </w:r>
      <w:r>
        <w:rPr>
          <w:b w:val="0"/>
          <w:i/>
        </w:rPr>
        <w:t>ko kahum̐ adabhuta raṅga apāra ||</w:t>
      </w:r>
    </w:p>
    <w:p>
      <w:pPr>
        <w:spacing w:after="60"/>
        <w:jc w:val="both"/>
      </w:pPr>
      <w:r>
        <w:rPr>
          <w:b w:val="0"/>
          <w:i/>
        </w:rPr>
        <w:t>Пословно:</w:t>
      </w:r>
      <w:r>
        <w:t xml:space="preserve"> сурагана гагане — боги в небе; магана — погружённые [в блаженство]; гана саха — со своими свитами; сукхе — в радости; барикхата кусума — сыплют цветы; карата джаякара — восклицают «Джая»; нарахари бханата — говорит Нарахари; бхубана уматаяла — мир обезумел [от радости]; ко каху — кто опишет; адабхута ранга апара — дивную, безбрежную игру</w:t>
      </w:r>
    </w:p>
    <w:p>
      <w:pPr>
        <w:spacing w:after="60"/>
        <w:ind w:left="567"/>
        <w:jc w:val="both"/>
      </w:pPr>
      <w:r>
        <w:rPr>
          <w:sz w:val="20"/>
        </w:rPr>
        <w:t>Разночтения: ГПТ1: «</w:t>
      </w:r>
      <w:r>
        <w:rPr>
          <w:rFonts w:ascii="Noto Serif Bengali" w:hAnsi="Noto Serif Bengali" w:cs="Noto Serif Bengali"/>
          <w:sz w:val="20"/>
        </w:rPr>
        <w:t>সুর গগনে স্বগণসহ সুখে</w:t>
      </w:r>
      <w:r>
        <w:rPr>
          <w:sz w:val="20"/>
        </w:rPr>
        <w:t>», «</w:t>
      </w:r>
      <w:r>
        <w:rPr>
          <w:rFonts w:ascii="Noto Serif Bengali" w:hAnsi="Noto Serif Bengali" w:cs="Noto Serif Bengali"/>
          <w:sz w:val="20"/>
        </w:rPr>
        <w:t>কো কহু</w:t>
      </w:r>
      <w:r>
        <w:rPr>
          <w:sz w:val="20"/>
        </w:rPr>
        <w:t>».</w:t>
      </w:r>
    </w:p>
    <w:p>
      <w:pPr>
        <w:spacing w:after="60"/>
        <w:ind w:left="510" w:hanging="510"/>
      </w:pPr>
      <w:r>
        <w:rPr>
          <w:b/>
          <w:i w:val="0"/>
        </w:rPr>
        <w:t>6.4.</w:t>
      </w:r>
      <w:r>
        <w:t xml:space="preserve"> Боги в небе со своими свитами, в блаженстве,</w:t>
      </w:r>
      <w:r>
        <w:br/>
      </w:r>
      <w:r>
        <w:t>сыплют цветы и восклицают «Джая!»;</w:t>
      </w:r>
      <w:r>
        <w:br/>
      </w:r>
      <w:r>
        <w:t>говорит Нарахари: мир обезумел от радости —</w:t>
      </w:r>
      <w:r>
        <w:br/>
      </w:r>
      <w:r>
        <w:t>кто опишет эту дивную, безбрежную игру?</w:t>
      </w:r>
      <w:r>
        <w:rPr>
          <w:b w:val="0"/>
          <w:i w:val="0"/>
          <w:vertAlign w:val="superscript"/>
        </w:rPr>
        <w:t>21</w:t>
      </w:r>
    </w:p>
    <w:p>
      <w:pPr>
        <w:spacing w:after="60"/>
        <w:ind w:left="283"/>
      </w:pPr>
      <w:r>
        <w:rPr>
          <w:b/>
          <w:i w:val="0"/>
          <w:sz w:val="18"/>
        </w:rPr>
        <w:t>19.</w:t>
      </w:r>
      <w:r>
        <w:rPr>
          <w:sz w:val="18"/>
        </w:rPr>
        <w:t xml:space="preserve"> Подпись — «Нарахари». ПК: т. 2, PDF с. 460 (печ. с. 445), 30-й паллав, третья пада раздела о джхулане после пад Шиварамы (ПК 1556–1557, качели Радхи и Кришны) и Уддхавы Даса (ПК 1558, качели Гауры с Гададхарой); рук. П-Р-Са № 2103. ГПТ1 — с. 326, № 16 (рага имана); ГПТ2 — раздел о джхулане, № 16. В указателе поэтов С. Рая к Нарахари отнесена ПК 1557, но это пада Шиварамы о качелях Радхи и Кришны; гаура-пада с подписью Нарахари в этом разделе — ПК 1559. Атрибуция Нарахари Саркару не доказана: подпись «Нарахари» носят и пады Нарахари Чакраварти, а язык здесь — враджабули, которого, по Маджумдару, в подлинных падах Саркара нет.</w:t>
      </w:r>
    </w:p>
    <w:p>
      <w:pPr>
        <w:spacing w:after="60"/>
        <w:ind w:left="283"/>
      </w:pPr>
      <w:r>
        <w:rPr>
          <w:b/>
          <w:i w:val="0"/>
          <w:sz w:val="18"/>
        </w:rPr>
        <w:t>20.</w:t>
      </w:r>
      <w:r>
        <w:rPr>
          <w:sz w:val="18"/>
        </w:rPr>
        <w:t xml:space="preserve"> Кхол — глиняный барабан (мриданга); «так, тхаи-тхаи» — ритмические слоги танца. Вместо «играют» (</w:t>
      </w:r>
      <w:r>
        <w:rPr>
          <w:rFonts w:ascii="Noto Serif Bengali" w:hAnsi="Noto Serif Bengali" w:cs="Noto Serif Bengali"/>
          <w:sz w:val="18"/>
        </w:rPr>
        <w:t>বাওত</w:t>
      </w:r>
      <w:r>
        <w:rPr>
          <w:sz w:val="18"/>
        </w:rPr>
        <w:t>) рукопись П-Р-Са читает «</w:t>
      </w:r>
      <w:r>
        <w:rPr>
          <w:rFonts w:ascii="Noto Serif Bengali" w:hAnsi="Noto Serif Bengali" w:cs="Noto Serif Bengali"/>
          <w:sz w:val="18"/>
        </w:rPr>
        <w:t>বাজায়ত</w:t>
      </w:r>
      <w:r>
        <w:rPr>
          <w:sz w:val="18"/>
        </w:rPr>
        <w:t>» (то же значение).</w:t>
      </w:r>
    </w:p>
    <w:p>
      <w:pPr>
        <w:spacing w:after="60"/>
        <w:ind w:left="283"/>
      </w:pPr>
      <w:r>
        <w:rPr>
          <w:b/>
          <w:i w:val="0"/>
          <w:sz w:val="18"/>
        </w:rPr>
        <w:t>21.</w:t>
      </w:r>
      <w:r>
        <w:rPr>
          <w:sz w:val="18"/>
        </w:rPr>
        <w:t xml:space="preserve"> «Обезумел» (</w:t>
      </w:r>
      <w:r>
        <w:rPr>
          <w:rFonts w:ascii="Noto Serif Bengali" w:hAnsi="Noto Serif Bengali" w:cs="Noto Serif Bengali"/>
          <w:sz w:val="18"/>
        </w:rPr>
        <w:t>উমতায়ল</w:t>
      </w:r>
      <w:r>
        <w:rPr>
          <w:sz w:val="18"/>
        </w:rPr>
        <w:t>) — опьянён радостью премы при виде Господа.</w:t>
      </w:r>
    </w:p>
    <w:p>
      <w:pPr>
        <w:pStyle w:val="Heading2"/>
      </w:pPr>
      <w:r>
        <w:t>7. Чайтаньядас — «</w:t>
      </w:r>
      <w:r>
        <w:rPr>
          <w:rFonts w:ascii="Noto Serif Bengali" w:hAnsi="Noto Serif Bengali" w:cs="Noto Serif Bengali"/>
        </w:rPr>
        <w:t>গৌরাঙ্গ</w:t>
      </w:r>
      <w:r>
        <w:t>-</w:t>
      </w:r>
      <w:r>
        <w:rPr>
          <w:rFonts w:ascii="Noto Serif Bengali" w:hAnsi="Noto Serif Bengali" w:cs="Noto Serif Bengali"/>
        </w:rPr>
        <w:t>চান্দের মনে কি ভাব উঠিল</w:t>
      </w:r>
      <w:r>
        <w:t>…» (ПК 1169)</w:t>
      </w:r>
    </w:p>
    <w:p>
      <w:pPr>
        <w:spacing w:after="60"/>
        <w:jc w:val="both"/>
      </w:pPr>
      <w:r>
        <w:rPr>
          <w:b w:val="0"/>
          <w:i/>
        </w:rPr>
        <w:t>Лила: Навадвипа — гоштха-лила: увидев Гауридаса, Господь вспоминает Свою игру пастушка, просит верёвку для доения и подойник, зовёт коров Дхавали и Шангали, друзей Шридаму и Судаму; Нитьянанда обнимает Его. В ПК — гаура-чандрика к празднику гоштхаштами. По Маджумдару — та же гоштха-лила (Гауридас, верёвка для доения), что и у Васу Гхоша. Рага бхупали.</w:t>
      </w:r>
      <w:r>
        <w:rPr>
          <w:b w:val="0"/>
          <w:i w:val="0"/>
          <w:vertAlign w:val="superscript"/>
        </w:rPr>
        <w:t>22</w:t>
      </w:r>
    </w:p>
    <w:p>
      <w:pPr>
        <w:spacing w:after="60"/>
        <w:ind w:left="567"/>
      </w:pPr>
      <w:r>
        <w:rPr>
          <w:rFonts w:cs="Noto Serif Bengali" w:hAnsi="Noto Serif Bengali"/>
          <w:sz w:val="24"/>
        </w:rPr>
        <w:t>গৌরাঙ্গ-চান্দের মনে কি ভাব উঠিল ।</w:t>
      </w:r>
      <w:r>
        <w:br/>
      </w:r>
      <w:r>
        <w:rPr>
          <w:rFonts w:cs="Noto Serif Bengali" w:hAnsi="Noto Serif Bengali"/>
          <w:sz w:val="24"/>
        </w:rPr>
        <w:t>পুরুব-চরিত্র বুঝি মনেতে পড়িল ॥</w:t>
      </w:r>
    </w:p>
    <w:p>
      <w:pPr>
        <w:spacing w:after="60"/>
        <w:jc w:val="both"/>
      </w:pPr>
      <w:r>
        <w:rPr>
          <w:b w:val="0"/>
          <w:i/>
        </w:rPr>
        <w:t>gaurāṅga-cāndera mane ki bhāba uṭhila |</w:t>
      </w:r>
      <w:r>
        <w:br/>
      </w:r>
      <w:r>
        <w:rPr>
          <w:b w:val="0"/>
          <w:i/>
        </w:rPr>
        <w:t>puruba-caritra bujhi manete paṛila ||</w:t>
      </w:r>
    </w:p>
    <w:p>
      <w:pPr>
        <w:spacing w:after="60"/>
        <w:jc w:val="both"/>
      </w:pPr>
      <w:r>
        <w:rPr>
          <w:b w:val="0"/>
          <w:i/>
        </w:rPr>
        <w:t>Пословно:</w:t>
      </w:r>
      <w:r>
        <w:t xml:space="preserve"> гауранга-чандера мане — в сердце Гаурангачанда; ки бхаба утхила — какая бхава поднялась; пуруба-чаритра — прежние деяния; буджхи — видно; манете парила — вспомнил</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১১৬৯</w:t>
      </w:r>
      <w:r>
        <w:rPr>
          <w:sz w:val="20"/>
        </w:rPr>
        <w:t>॥» (т. 2, PDF с. 286; 20-й паллав 3-й шакхи, заголовок «</w:t>
      </w:r>
      <w:r>
        <w:rPr>
          <w:rFonts w:ascii="Noto Serif Bengali" w:hAnsi="Noto Serif Bengali" w:cs="Noto Serif Bengali"/>
          <w:sz w:val="20"/>
        </w:rPr>
        <w:t>অথ গোষ্ঠাষ্টমী</w:t>
      </w:r>
      <w:r>
        <w:rPr>
          <w:sz w:val="20"/>
        </w:rPr>
        <w:t>-</w:t>
      </w:r>
      <w:r>
        <w:rPr>
          <w:rFonts w:ascii="Noto Serif Bengali" w:hAnsi="Noto Serif Bengali" w:cs="Noto Serif Bengali"/>
          <w:sz w:val="20"/>
        </w:rPr>
        <w:t>যাত্রা</w:t>
      </w:r>
      <w:r>
        <w:rPr>
          <w:sz w:val="20"/>
        </w:rPr>
        <w:t xml:space="preserve">। </w:t>
      </w:r>
      <w:r>
        <w:rPr>
          <w:rFonts w:ascii="Noto Serif Bengali" w:hAnsi="Noto Serif Bengali" w:cs="Noto Serif Bengali"/>
          <w:sz w:val="20"/>
        </w:rPr>
        <w:t>শ্রীমদ্গৌরচন্দ্রঃ</w:t>
      </w:r>
      <w:r>
        <w:rPr>
          <w:sz w:val="20"/>
        </w:rPr>
        <w:t>।»); рага бхупали; рук. П-Р-Са № 1700. ГПТ1 (с. 331, № 32, бхупала): «</w:t>
      </w:r>
      <w:r>
        <w:rPr>
          <w:rFonts w:ascii="Noto Serif Bengali" w:hAnsi="Noto Serif Bengali" w:cs="Noto Serif Bengali"/>
          <w:sz w:val="20"/>
        </w:rPr>
        <w:t>গৌরাঙ্গচাঁদের</w:t>
      </w:r>
      <w:r>
        <w:rPr>
          <w:sz w:val="20"/>
        </w:rPr>
        <w:t xml:space="preserve">… </w:t>
      </w:r>
      <w:r>
        <w:rPr>
          <w:rFonts w:ascii="Noto Serif Bengali" w:hAnsi="Noto Serif Bengali" w:cs="Noto Serif Bengali"/>
          <w:sz w:val="20"/>
        </w:rPr>
        <w:t>পুরব চরিত্র</w:t>
      </w:r>
      <w:r>
        <w:rPr>
          <w:sz w:val="20"/>
        </w:rPr>
        <w:t>»; ГПТ2 (№ 32, бхупали): «</w:t>
      </w:r>
      <w:r>
        <w:rPr>
          <w:rFonts w:ascii="Noto Serif Bengali" w:hAnsi="Noto Serif Bengali" w:cs="Noto Serif Bengali"/>
          <w:sz w:val="20"/>
        </w:rPr>
        <w:t>গৌরাচাঁদের</w:t>
      </w:r>
      <w:r>
        <w:rPr>
          <w:sz w:val="20"/>
        </w:rPr>
        <w:t xml:space="preserve">… </w:t>
      </w:r>
      <w:r>
        <w:rPr>
          <w:rFonts w:ascii="Noto Serif Bengali" w:hAnsi="Noto Serif Bengali" w:cs="Noto Serif Bengali"/>
          <w:sz w:val="20"/>
        </w:rPr>
        <w:t>পূরব চরিত্র</w:t>
      </w:r>
      <w:r>
        <w:rPr>
          <w:sz w:val="20"/>
        </w:rPr>
        <w:t>».</w:t>
      </w:r>
    </w:p>
    <w:p>
      <w:pPr>
        <w:spacing w:after="60"/>
        <w:ind w:left="510" w:hanging="510"/>
      </w:pPr>
      <w:r>
        <w:rPr>
          <w:b/>
          <w:i w:val="0"/>
        </w:rPr>
        <w:t>7.1.</w:t>
      </w:r>
      <w:r>
        <w:t xml:space="preserve"> Какая бхава поднялась в сердце Гаурангачанда?</w:t>
      </w:r>
      <w:r>
        <w:br/>
      </w:r>
      <w:r>
        <w:t>Видно, вспомнил Он Свои прежние деяния.</w:t>
      </w:r>
    </w:p>
    <w:p>
      <w:pPr>
        <w:spacing w:after="60"/>
        <w:ind w:left="567"/>
      </w:pPr>
      <w:r>
        <w:rPr>
          <w:rFonts w:cs="Noto Serif Bengali" w:hAnsi="Noto Serif Bengali"/>
          <w:sz w:val="24"/>
        </w:rPr>
        <w:t>গৌরীদাস-মুখ হেরি উলসিত হিয়া ।</w:t>
      </w:r>
      <w:r>
        <w:br/>
      </w:r>
      <w:r>
        <w:rPr>
          <w:rFonts w:cs="Noto Serif Bengali" w:hAnsi="Noto Serif Bengali"/>
          <w:sz w:val="24"/>
        </w:rPr>
        <w:t>আনহ ছান্দন ডুরি বোলে ডাক দিয়া ॥</w:t>
      </w:r>
    </w:p>
    <w:p>
      <w:pPr>
        <w:spacing w:after="60"/>
        <w:jc w:val="both"/>
      </w:pPr>
      <w:r>
        <w:rPr>
          <w:b w:val="0"/>
          <w:i/>
        </w:rPr>
        <w:t>gaurīdāsa-mukha heri ulasita hiyā |</w:t>
      </w:r>
      <w:r>
        <w:br/>
      </w:r>
      <w:r>
        <w:rPr>
          <w:b w:val="0"/>
          <w:i/>
        </w:rPr>
        <w:t>ānaha chāndana ḍuri bole ḍāka diyā ||</w:t>
      </w:r>
    </w:p>
    <w:p>
      <w:pPr>
        <w:spacing w:after="60"/>
        <w:jc w:val="both"/>
      </w:pPr>
      <w:r>
        <w:rPr>
          <w:b w:val="0"/>
          <w:i/>
        </w:rPr>
        <w:t>Пословно:</w:t>
      </w:r>
      <w:r>
        <w:t xml:space="preserve"> гауридаса-мукха хери — увидев лицо Гауридаса; уласита хия — ликует сердце; анаха чхандана дури — «несите верёвку для доения»; боле дака дия — говорит, громко позвав</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হয়্যা</w:t>
      </w:r>
      <w:r>
        <w:rPr>
          <w:sz w:val="20"/>
        </w:rPr>
        <w:t>» вм. «</w:t>
      </w:r>
      <w:r>
        <w:rPr>
          <w:rFonts w:ascii="Noto Serif Bengali" w:hAnsi="Noto Serif Bengali" w:cs="Noto Serif Bengali"/>
          <w:sz w:val="20"/>
        </w:rPr>
        <w:t>হিয়া</w:t>
      </w:r>
      <w:r>
        <w:rPr>
          <w:sz w:val="20"/>
        </w:rPr>
        <w:t>».</w:t>
      </w:r>
    </w:p>
    <w:p>
      <w:pPr>
        <w:spacing w:after="60"/>
        <w:ind w:left="510" w:hanging="510"/>
      </w:pPr>
      <w:r>
        <w:rPr>
          <w:b/>
          <w:i w:val="0"/>
        </w:rPr>
        <w:t>7.2.</w:t>
      </w:r>
      <w:r>
        <w:t xml:space="preserve"> Увидев лицо Гауридаса, Он ликует в сердце</w:t>
      </w:r>
      <w:r>
        <w:br/>
      </w:r>
      <w:r>
        <w:t>и громко зовёт: «Несите верёвку для доения!</w:t>
      </w:r>
    </w:p>
    <w:p>
      <w:pPr>
        <w:spacing w:after="60"/>
        <w:ind w:left="567"/>
      </w:pPr>
      <w:r>
        <w:rPr>
          <w:rFonts w:cs="Noto Serif Bengali" w:hAnsi="Noto Serif Bengali"/>
          <w:sz w:val="24"/>
        </w:rPr>
        <w:t>আজি শুভ দিন চল গোঠেরে যাইব ।</w:t>
      </w:r>
      <w:r>
        <w:br/>
      </w:r>
      <w:r>
        <w:rPr>
          <w:rFonts w:cs="Noto Serif Bengali" w:hAnsi="Noto Serif Bengali"/>
          <w:sz w:val="24"/>
        </w:rPr>
        <w:t>আজি হৈতে গো-দোহন আরম্ভ করিব ॥</w:t>
      </w:r>
    </w:p>
    <w:p>
      <w:pPr>
        <w:spacing w:after="60"/>
        <w:jc w:val="both"/>
      </w:pPr>
      <w:r>
        <w:rPr>
          <w:b w:val="0"/>
          <w:i/>
        </w:rPr>
        <w:t>āji śubha dina cala goṭhere yāiba |</w:t>
      </w:r>
      <w:r>
        <w:br/>
      </w:r>
      <w:r>
        <w:rPr>
          <w:b w:val="0"/>
          <w:i/>
        </w:rPr>
        <w:t>āji haite go-dohana ārambha kariba ||</w:t>
      </w:r>
    </w:p>
    <w:p>
      <w:pPr>
        <w:spacing w:after="60"/>
        <w:jc w:val="both"/>
      </w:pPr>
      <w:r>
        <w:rPr>
          <w:b w:val="0"/>
          <w:i/>
        </w:rPr>
        <w:t>Пословно:</w:t>
      </w:r>
      <w:r>
        <w:t xml:space="preserve"> аджи шубха дина — сегодня благоприятный день; чала готхере йаиба — пойдём на пастбище; аджи хаите — с сегодняшнего дня; го-дохана арамбха кариба — начну доить коров</w:t>
      </w:r>
    </w:p>
    <w:p>
      <w:pPr>
        <w:spacing w:after="60"/>
        <w:ind w:left="567"/>
        <w:jc w:val="both"/>
      </w:pPr>
      <w:r>
        <w:rPr>
          <w:sz w:val="20"/>
        </w:rPr>
        <w:t>Разночтения: ГПТ1: «</w:t>
      </w:r>
      <w:r>
        <w:rPr>
          <w:rFonts w:ascii="Noto Serif Bengali" w:hAnsi="Noto Serif Bengali" w:cs="Noto Serif Bengali"/>
          <w:sz w:val="20"/>
        </w:rPr>
        <w:t>চল গোষ্ঠেরে যাইব</w:t>
      </w:r>
      <w:r>
        <w:rPr>
          <w:sz w:val="20"/>
        </w:rPr>
        <w:t>».</w:t>
      </w:r>
    </w:p>
    <w:p>
      <w:pPr>
        <w:spacing w:after="60"/>
        <w:ind w:left="510" w:hanging="510"/>
      </w:pPr>
      <w:r>
        <w:rPr>
          <w:b/>
          <w:i w:val="0"/>
        </w:rPr>
        <w:t>7.3.</w:t>
      </w:r>
      <w:r>
        <w:t xml:space="preserve"> Сегодня благоприятный день — пойдём на пастбище:</w:t>
      </w:r>
      <w:r>
        <w:br/>
      </w:r>
      <w:r>
        <w:t>с сегодняшнего дня Я начну доить коров.</w:t>
      </w:r>
    </w:p>
    <w:p>
      <w:pPr>
        <w:spacing w:after="60"/>
        <w:ind w:left="567"/>
      </w:pPr>
      <w:r>
        <w:rPr>
          <w:rFonts w:cs="Noto Serif Bengali" w:hAnsi="Noto Serif Bengali"/>
          <w:sz w:val="24"/>
        </w:rPr>
        <w:t>ধবলী সাঙলী কোথা শ্রীদাম সুদাম ।</w:t>
      </w:r>
      <w:r>
        <w:br/>
      </w:r>
      <w:r>
        <w:rPr>
          <w:rFonts w:cs="Noto Serif Bengali" w:hAnsi="Noto Serif Bengali"/>
          <w:sz w:val="24"/>
        </w:rPr>
        <w:t>দোহনের ভাণ্ড মোর হাতে দেহ রাম ॥</w:t>
      </w:r>
    </w:p>
    <w:p>
      <w:pPr>
        <w:spacing w:after="60"/>
        <w:jc w:val="both"/>
      </w:pPr>
      <w:r>
        <w:rPr>
          <w:b w:val="0"/>
          <w:i/>
        </w:rPr>
        <w:t>dhabalī sāṅalī kothā śrīdāma sudāma |</w:t>
      </w:r>
      <w:r>
        <w:br/>
      </w:r>
      <w:r>
        <w:rPr>
          <w:b w:val="0"/>
          <w:i/>
        </w:rPr>
        <w:t>dohanera bhāṇḍa mora hāte deha rāma ||</w:t>
      </w:r>
    </w:p>
    <w:p>
      <w:pPr>
        <w:spacing w:after="60"/>
        <w:jc w:val="both"/>
      </w:pPr>
      <w:r>
        <w:rPr>
          <w:b w:val="0"/>
          <w:i/>
        </w:rPr>
        <w:t>Пословно:</w:t>
      </w:r>
      <w:r>
        <w:t xml:space="preserve"> дхабали шангали — Дхавали и Шангали (коровы); котха — где; шридама судама — Шридама и Судама; доханера бханда — подойник; мора хате деха — дай Мне в руки; рама — Рама (Баларама — Нитьянанда)</w:t>
      </w:r>
    </w:p>
    <w:p>
      <w:pPr>
        <w:spacing w:after="60"/>
        <w:ind w:left="567"/>
        <w:jc w:val="both"/>
      </w:pPr>
      <w:r>
        <w:rPr>
          <w:sz w:val="20"/>
        </w:rPr>
        <w:t>Разночтения: ГПТ1: «</w:t>
      </w:r>
      <w:r>
        <w:rPr>
          <w:rFonts w:ascii="Noto Serif Bengali" w:hAnsi="Noto Serif Bengali" w:cs="Noto Serif Bengali"/>
          <w:sz w:val="20"/>
        </w:rPr>
        <w:t>ধবলী শামলী</w:t>
      </w:r>
      <w:r>
        <w:rPr>
          <w:sz w:val="20"/>
        </w:rPr>
        <w:t>».</w:t>
      </w:r>
    </w:p>
    <w:p>
      <w:pPr>
        <w:spacing w:after="60"/>
        <w:ind w:left="510" w:hanging="510"/>
      </w:pPr>
      <w:r>
        <w:rPr>
          <w:b/>
          <w:i w:val="0"/>
        </w:rPr>
        <w:t>7.4.</w:t>
      </w:r>
      <w:r>
        <w:t xml:space="preserve"> Где Дхавали и Шангали? Где Шридама и Судама?</w:t>
      </w:r>
      <w:r>
        <w:br/>
      </w:r>
      <w:r>
        <w:t>Дай Мне в руки подойник, Рама!»</w:t>
      </w:r>
      <w:r>
        <w:rPr>
          <w:b w:val="0"/>
          <w:i w:val="0"/>
          <w:vertAlign w:val="superscript"/>
        </w:rPr>
        <w:t>23</w:t>
      </w:r>
    </w:p>
    <w:p>
      <w:pPr>
        <w:spacing w:after="60"/>
        <w:ind w:left="567"/>
      </w:pPr>
      <w:r>
        <w:rPr>
          <w:rFonts w:cs="Noto Serif Bengali" w:hAnsi="Noto Serif Bengali"/>
          <w:sz w:val="24"/>
        </w:rPr>
        <w:t>ভাবাবেশে বেয়াকুল শচীর নন্দন ।</w:t>
      </w:r>
      <w:r>
        <w:br/>
      </w:r>
      <w:r>
        <w:rPr>
          <w:rFonts w:cs="Noto Serif Bengali" w:hAnsi="Noto Serif Bengali"/>
          <w:sz w:val="24"/>
        </w:rPr>
        <w:t>নিত্যানন্দ আসি কোলে করে সেই ক্ষণ ॥</w:t>
      </w:r>
    </w:p>
    <w:p>
      <w:pPr>
        <w:spacing w:after="60"/>
        <w:jc w:val="both"/>
      </w:pPr>
      <w:r>
        <w:rPr>
          <w:b w:val="0"/>
          <w:i/>
        </w:rPr>
        <w:t>bhābābeśe beyākula śacīra nandana |</w:t>
      </w:r>
      <w:r>
        <w:br/>
      </w:r>
      <w:r>
        <w:rPr>
          <w:b w:val="0"/>
          <w:i/>
        </w:rPr>
        <w:t>nityānanda āsi kole kare sei kṣaṇa ||</w:t>
      </w:r>
    </w:p>
    <w:p>
      <w:pPr>
        <w:spacing w:after="60"/>
        <w:jc w:val="both"/>
      </w:pPr>
      <w:r>
        <w:rPr>
          <w:b w:val="0"/>
          <w:i/>
        </w:rPr>
        <w:t>Пословно:</w:t>
      </w:r>
      <w:r>
        <w:t xml:space="preserve"> бхабабеше бейакула — вне Себя от бхавы; шачира нандана — сын Шачи; нитьянанда аси — Нитьянанда, подойдя; коле каре сеи кшана — тотчас обнимает</w:t>
      </w:r>
    </w:p>
    <w:p>
      <w:pPr>
        <w:spacing w:after="60"/>
        <w:ind w:left="510" w:hanging="510"/>
      </w:pPr>
      <w:r>
        <w:rPr>
          <w:b/>
          <w:i w:val="0"/>
        </w:rPr>
        <w:t>7.5.</w:t>
      </w:r>
      <w:r>
        <w:t xml:space="preserve"> Вне Себя от бхавы — сын Шачи;</w:t>
      </w:r>
      <w:r>
        <w:br/>
      </w:r>
      <w:r>
        <w:t>и тотчас Нитьянанда подходит и обнимает Его.</w:t>
      </w:r>
    </w:p>
    <w:p>
      <w:pPr>
        <w:spacing w:after="60"/>
        <w:ind w:left="567"/>
      </w:pPr>
      <w:r>
        <w:rPr>
          <w:rFonts w:cs="Noto Serif Bengali" w:hAnsi="Noto Serif Bengali"/>
          <w:sz w:val="24"/>
        </w:rPr>
        <w:t>চৈতন্যদাসেতে বলে ছান্দনের দড়ি ।</w:t>
      </w:r>
      <w:r>
        <w:br/>
      </w:r>
      <w:r>
        <w:rPr>
          <w:rFonts w:cs="Noto Serif Bengali" w:hAnsi="Noto Serif Bengali"/>
          <w:sz w:val="24"/>
        </w:rPr>
        <w:t>হারাইল গৌরীদাস গোপী কৈল চুরি ॥</w:t>
      </w:r>
    </w:p>
    <w:p>
      <w:pPr>
        <w:spacing w:after="60"/>
        <w:jc w:val="both"/>
      </w:pPr>
      <w:r>
        <w:rPr>
          <w:b w:val="0"/>
          <w:i/>
        </w:rPr>
        <w:t>caitanyadāsete bale chāndanera daṛi |</w:t>
      </w:r>
      <w:r>
        <w:br/>
      </w:r>
      <w:r>
        <w:rPr>
          <w:b w:val="0"/>
          <w:i/>
        </w:rPr>
        <w:t>hārāila gaurīdāsa gopī kaila curi ||</w:t>
      </w:r>
    </w:p>
    <w:p>
      <w:pPr>
        <w:spacing w:after="60"/>
        <w:jc w:val="both"/>
      </w:pPr>
      <w:r>
        <w:rPr>
          <w:b w:val="0"/>
          <w:i/>
        </w:rPr>
        <w:t>Пословно:</w:t>
      </w:r>
      <w:r>
        <w:t xml:space="preserve"> чайтаньядасете боле — говорит Чайтаньядас; чханданера дари — верёвку для доения; хараила гауридаса — потерял Гауридас; гопи каила чури — гопи украли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ডুরি</w:t>
      </w:r>
      <w:r>
        <w:rPr>
          <w:sz w:val="20"/>
        </w:rPr>
        <w:t>» вм. «</w:t>
      </w:r>
      <w:r>
        <w:rPr>
          <w:rFonts w:ascii="Noto Serif Bengali" w:hAnsi="Noto Serif Bengali" w:cs="Noto Serif Bengali"/>
          <w:sz w:val="20"/>
        </w:rPr>
        <w:t>দড়ি</w:t>
      </w:r>
      <w:r>
        <w:rPr>
          <w:sz w:val="20"/>
        </w:rPr>
        <w:t>»; ГПТ1: «</w:t>
      </w:r>
      <w:r>
        <w:rPr>
          <w:rFonts w:ascii="Noto Serif Bengali" w:hAnsi="Noto Serif Bengali" w:cs="Noto Serif Bengali"/>
          <w:sz w:val="20"/>
        </w:rPr>
        <w:t>চৈতন্যদাস বোলে ছাঁদনের ডুরি</w:t>
      </w:r>
      <w:r>
        <w:rPr>
          <w:sz w:val="20"/>
        </w:rPr>
        <w:t xml:space="preserve">। </w:t>
      </w:r>
      <w:r>
        <w:rPr>
          <w:rFonts w:ascii="Noto Serif Bengali" w:hAnsi="Noto Serif Bengali" w:cs="Noto Serif Bengali"/>
          <w:sz w:val="20"/>
        </w:rPr>
        <w:t>হারাইলা গৌরীদাস গোপী কৈলা চুরি</w:t>
      </w:r>
      <w:r>
        <w:rPr>
          <w:sz w:val="20"/>
        </w:rPr>
        <w:t>».</w:t>
      </w:r>
    </w:p>
    <w:p>
      <w:pPr>
        <w:spacing w:after="60"/>
        <w:ind w:left="510" w:hanging="510"/>
      </w:pPr>
      <w:r>
        <w:rPr>
          <w:b/>
          <w:i w:val="0"/>
        </w:rPr>
        <w:t>7.6.</w:t>
      </w:r>
      <w:r>
        <w:t xml:space="preserve"> Говорит Чайтаньядас: верёвку для доения</w:t>
      </w:r>
      <w:r>
        <w:br/>
      </w:r>
      <w:r>
        <w:t>Гауридас потерял — гопи её украли.</w:t>
      </w:r>
      <w:r>
        <w:rPr>
          <w:b w:val="0"/>
          <w:i w:val="0"/>
          <w:vertAlign w:val="superscript"/>
        </w:rPr>
        <w:t>24</w:t>
      </w:r>
    </w:p>
    <w:p>
      <w:pPr>
        <w:spacing w:after="60"/>
        <w:ind w:left="283"/>
      </w:pPr>
      <w:r>
        <w:rPr>
          <w:b/>
          <w:i w:val="0"/>
          <w:sz w:val="18"/>
        </w:rPr>
        <w:t>22.</w:t>
      </w:r>
      <w:r>
        <w:rPr>
          <w:sz w:val="18"/>
        </w:rPr>
        <w:t xml:space="preserve"> Подпись — «Чайтаньядас». ПК: т. 2, PDF с. 286, 20-й паллав 3-й шакхи, первая пада раздела «Гоштхаштами-ятра», под заголовком «Шри Гаурачандра»; рук. П-Р-Са № 1700. ГПТ1 — с. 331, № 32 (рага бхупала); ГПТ2 — № 32 — с мелкими разночтениями. Гоштхаштами (картика, восьмой день светлой половины) — праздник, когда Кришна впервые пошёл пасти коров. Маджумдар считает Чайтаньядаса (вероятно, из ветви Гададхары) современником и сопоставляет паду с гоштха-лилой у Васу Гхоша (БР, с. 935; глава 1, п. 11) и Вамшиваданы (ПК 2564; глава 1, п. 12).</w:t>
      </w:r>
    </w:p>
    <w:p>
      <w:pPr>
        <w:spacing w:after="60"/>
        <w:ind w:left="283"/>
      </w:pPr>
      <w:r>
        <w:rPr>
          <w:b/>
          <w:i w:val="0"/>
          <w:sz w:val="18"/>
        </w:rPr>
        <w:t>23.</w:t>
      </w:r>
      <w:r>
        <w:rPr>
          <w:sz w:val="18"/>
        </w:rPr>
        <w:t xml:space="preserve"> Дхавали («белая») и Шангали (</w:t>
      </w:r>
      <w:r>
        <w:rPr>
          <w:rFonts w:ascii="Noto Serif Bengali" w:hAnsi="Noto Serif Bengali" w:cs="Noto Serif Bengali"/>
          <w:sz w:val="18"/>
        </w:rPr>
        <w:t>শাঙলী</w:t>
      </w:r>
      <w:r>
        <w:rPr>
          <w:sz w:val="18"/>
        </w:rPr>
        <w:t>, «тёмная»; ГПТ — «Шамали», то же значение) — коровы Кришны. «Рама» — Баларама: так Господь обращается к Нитьянанде, который в лиле Кришны — Баларама. Шридама и Судама — друзья-пастушки Кришны.</w:t>
      </w:r>
    </w:p>
    <w:p>
      <w:pPr>
        <w:spacing w:after="60"/>
        <w:ind w:left="283"/>
      </w:pPr>
      <w:r>
        <w:rPr>
          <w:b/>
          <w:i w:val="0"/>
          <w:sz w:val="18"/>
        </w:rPr>
        <w:t>24.</w:t>
      </w:r>
      <w:r>
        <w:rPr>
          <w:sz w:val="18"/>
        </w:rPr>
        <w:t xml:space="preserve"> Шутливая подпись: Гауридас Пандит в лиле Кришны — пастушок Субала (по «Гаура-ганоддеша-дипике»), а гопи во Врадже прячут верёвку для доения, чтобы задержать Кришну. ГПТ и рукопись П-Р-Са вместо «</w:t>
      </w:r>
      <w:r>
        <w:rPr>
          <w:rFonts w:ascii="Noto Serif Bengali" w:hAnsi="Noto Serif Bengali" w:cs="Noto Serif Bengali"/>
          <w:sz w:val="18"/>
        </w:rPr>
        <w:t>দড়ি</w:t>
      </w:r>
      <w:r>
        <w:rPr>
          <w:sz w:val="18"/>
        </w:rPr>
        <w:t>» читают «</w:t>
      </w:r>
      <w:r>
        <w:rPr>
          <w:rFonts w:ascii="Noto Serif Bengali" w:hAnsi="Noto Serif Bengali" w:cs="Noto Serif Bengali"/>
          <w:sz w:val="18"/>
        </w:rPr>
        <w:t>ডুরি</w:t>
      </w:r>
      <w:r>
        <w:rPr>
          <w:sz w:val="18"/>
        </w:rPr>
        <w:t>» (то же значение).</w:t>
      </w:r>
    </w:p>
    <w:p>
      <w:pPr>
        <w:pStyle w:val="Heading2"/>
      </w:pPr>
      <w:r>
        <w:t>8. Наянананда — «</w:t>
      </w:r>
      <w:r>
        <w:rPr>
          <w:rFonts w:ascii="Noto Serif Bengali" w:hAnsi="Noto Serif Bengali" w:cs="Noto Serif Bengali"/>
        </w:rPr>
        <w:t>কলি</w:t>
      </w:r>
      <w:r>
        <w:t>-</w:t>
      </w:r>
      <w:r>
        <w:rPr>
          <w:rFonts w:ascii="Noto Serif Bengali" w:hAnsi="Noto Serif Bengali" w:cs="Noto Serif Bengali"/>
        </w:rPr>
        <w:t>ঘোর</w:t>
      </w:r>
      <w:r>
        <w:t>-</w:t>
      </w:r>
      <w:r>
        <w:rPr>
          <w:rFonts w:ascii="Noto Serif Bengali" w:hAnsi="Noto Serif Bengali" w:cs="Noto Serif Bengali"/>
        </w:rPr>
        <w:t>তিমিরে গরাসল জগ</w:t>
      </w:r>
      <w:r>
        <w:t>-</w:t>
      </w:r>
      <w:r>
        <w:rPr>
          <w:rFonts w:ascii="Noto Serif Bengali" w:hAnsi="Noto Serif Bengali" w:cs="Noto Serif Bengali"/>
        </w:rPr>
        <w:t>জন</w:t>
      </w:r>
      <w:r>
        <w:t>…» (ПК 2204)</w:t>
      </w:r>
    </w:p>
    <w:p>
      <w:pPr>
        <w:spacing w:after="60"/>
        <w:jc w:val="both"/>
      </w:pPr>
      <w:r>
        <w:rPr>
          <w:b w:val="0"/>
          <w:i/>
        </w:rPr>
        <w:t>Хвала Гауре: когда тьма Кали поглотила мир и люди оставили дхарму, Творец даровал без всякой садханы камень чинтамани — Гору, Владыку великой милости; учёность без поклонения Гауранге бесполезна. Рага шри (ПК), сухаи (ГПТ).</w:t>
      </w:r>
      <w:r>
        <w:rPr>
          <w:b w:val="0"/>
          <w:i w:val="0"/>
          <w:vertAlign w:val="superscript"/>
        </w:rPr>
        <w:t>25</w:t>
      </w:r>
    </w:p>
    <w:p>
      <w:pPr>
        <w:spacing w:after="60"/>
        <w:ind w:left="567"/>
      </w:pPr>
      <w:r>
        <w:rPr>
          <w:rFonts w:cs="Noto Serif Bengali" w:hAnsi="Noto Serif Bengali"/>
          <w:sz w:val="24"/>
        </w:rPr>
        <w:t>কলি-ঘোর-তিমিরে গরাসল জগ-জন</w:t>
      </w:r>
      <w:r>
        <w:br/>
      </w:r>
      <w:r>
        <w:rPr>
          <w:rFonts w:cs="Noto Serif Bengali" w:hAnsi="Noto Serif Bengali"/>
          <w:sz w:val="24"/>
        </w:rPr>
        <w:t>ধরম করম রহু দূর ।</w:t>
      </w:r>
      <w:r>
        <w:br/>
      </w:r>
      <w:r>
        <w:rPr>
          <w:rFonts w:cs="Noto Serif Bengali" w:hAnsi="Noto Serif Bengali"/>
          <w:sz w:val="24"/>
        </w:rPr>
        <w:t>অসাধনে চিন্তামণি বিহি মিলাওল আনি</w:t>
      </w:r>
      <w:r>
        <w:br/>
      </w:r>
      <w:r>
        <w:rPr>
          <w:rFonts w:cs="Noto Serif Bengali" w:hAnsi="Noto Serif Bengali"/>
          <w:sz w:val="24"/>
        </w:rPr>
        <w:t>গোরা বড় দয়ার ঠাকুর ॥</w:t>
      </w:r>
    </w:p>
    <w:p>
      <w:pPr>
        <w:spacing w:after="60"/>
        <w:jc w:val="both"/>
      </w:pPr>
      <w:r>
        <w:rPr>
          <w:b w:val="0"/>
          <w:i/>
        </w:rPr>
        <w:t>kali-ghora-timire garāsala jaga-jana</w:t>
      </w:r>
      <w:r>
        <w:br/>
      </w:r>
      <w:r>
        <w:rPr>
          <w:b w:val="0"/>
          <w:i/>
        </w:rPr>
        <w:t>dharama karama rahu dūra |</w:t>
      </w:r>
      <w:r>
        <w:br/>
      </w:r>
      <w:r>
        <w:rPr>
          <w:b w:val="0"/>
          <w:i/>
        </w:rPr>
        <w:t>asādhane cintāmaṇi bihi milāola āni</w:t>
      </w:r>
      <w:r>
        <w:br/>
      </w:r>
      <w:r>
        <w:rPr>
          <w:b w:val="0"/>
          <w:i/>
        </w:rPr>
        <w:t>gorā baṛa dayāra ṭhākura ||</w:t>
      </w:r>
    </w:p>
    <w:p>
      <w:pPr>
        <w:spacing w:after="60"/>
        <w:jc w:val="both"/>
      </w:pPr>
      <w:r>
        <w:rPr>
          <w:b w:val="0"/>
          <w:i/>
        </w:rPr>
        <w:t>Пословно:</w:t>
      </w:r>
      <w:r>
        <w:t xml:space="preserve"> кали-гхора-тимире — непроглядная тьма Кали; гарасала джага-джана — поглотила людей мира; дхарама карама раху дура — дхарма и праведные дела остались далеко; асадхане — без садханы, без усилий; чинтамани — камень чинтамани; бихи милаола ани — Творец принёс и даровал; гора бара даяра тхакура — Гора, Владыка великой милости</w:t>
      </w:r>
    </w:p>
    <w:p>
      <w:pPr>
        <w:spacing w:after="60"/>
        <w:ind w:left="567"/>
        <w:jc w:val="both"/>
      </w:pPr>
      <w:r>
        <w:rPr>
          <w:sz w:val="20"/>
        </w:rPr>
        <w:t>Разночтения: ПК — метка «॥</w:t>
      </w:r>
      <w:r>
        <w:rPr>
          <w:rFonts w:ascii="Noto Serif Bengali" w:hAnsi="Noto Serif Bengali" w:cs="Noto Serif Bengali"/>
          <w:sz w:val="20"/>
        </w:rPr>
        <w:t>২১</w:t>
      </w:r>
      <w:r>
        <w:rPr>
          <w:sz w:val="20"/>
        </w:rPr>
        <w:t>॥</w:t>
      </w:r>
      <w:r>
        <w:rPr>
          <w:rFonts w:ascii="Noto Serif Bengali" w:hAnsi="Noto Serif Bengali" w:cs="Noto Serif Bengali"/>
          <w:sz w:val="20"/>
        </w:rPr>
        <w:t>২২০৪</w:t>
      </w:r>
      <w:r>
        <w:rPr>
          <w:sz w:val="20"/>
        </w:rPr>
        <w:t>॥» (т. 3, PDF с. 270, печ. с. 259; 20-й паллав, «</w:t>
      </w:r>
      <w:r>
        <w:rPr>
          <w:rFonts w:ascii="Noto Serif Bengali" w:hAnsi="Noto Serif Bengali" w:cs="Noto Serif Bengali"/>
          <w:sz w:val="20"/>
        </w:rPr>
        <w:t>শ্রীগৌরচন্দ্র</w:t>
      </w:r>
      <w:r>
        <w:rPr>
          <w:sz w:val="20"/>
        </w:rPr>
        <w:t>—</w:t>
      </w:r>
      <w:r>
        <w:rPr>
          <w:rFonts w:ascii="Noto Serif Bengali" w:hAnsi="Noto Serif Bengali" w:cs="Noto Serif Bengali"/>
          <w:sz w:val="20"/>
        </w:rPr>
        <w:t>প্রকারান্তর</w:t>
      </w:r>
      <w:r>
        <w:rPr>
          <w:sz w:val="20"/>
        </w:rPr>
        <w:t>»); рага «</w:t>
      </w:r>
      <w:r>
        <w:rPr>
          <w:rFonts w:ascii="Noto Serif Bengali" w:hAnsi="Noto Serif Bengali" w:cs="Noto Serif Bengali"/>
          <w:sz w:val="20"/>
        </w:rPr>
        <w:t>তথা রাগ</w:t>
      </w:r>
      <w:r>
        <w:rPr>
          <w:sz w:val="20"/>
        </w:rPr>
        <w:t>» (= шри, как у ПК 2203); рук. П-Р-Са № 2312. ГПТ1 (с. 32, № 18, сухаи): «</w:t>
      </w:r>
      <w:r>
        <w:rPr>
          <w:rFonts w:ascii="Noto Serif Bengali" w:hAnsi="Noto Serif Bengali" w:cs="Noto Serif Bengali"/>
          <w:sz w:val="20"/>
        </w:rPr>
        <w:t>কলি ঘোরতিমিরে</w:t>
      </w:r>
      <w:r>
        <w:rPr>
          <w:sz w:val="20"/>
        </w:rPr>
        <w:t xml:space="preserve">, </w:t>
      </w:r>
      <w:r>
        <w:rPr>
          <w:rFonts w:ascii="Noto Serif Bengali" w:hAnsi="Noto Serif Bengali" w:cs="Noto Serif Bengali"/>
          <w:sz w:val="20"/>
        </w:rPr>
        <w:t>গরাসল জগজন</w:t>
      </w:r>
      <w:r>
        <w:rPr>
          <w:sz w:val="20"/>
        </w:rPr>
        <w:t xml:space="preserve">, </w:t>
      </w:r>
      <w:r>
        <w:rPr>
          <w:rFonts w:ascii="Noto Serif Bengali" w:hAnsi="Noto Serif Bengali" w:cs="Noto Serif Bengali"/>
          <w:sz w:val="20"/>
        </w:rPr>
        <w:t>ধরম করম রহ দূর</w:t>
      </w:r>
      <w:r>
        <w:rPr>
          <w:sz w:val="20"/>
        </w:rPr>
        <w:t xml:space="preserve">। </w:t>
      </w:r>
      <w:r>
        <w:rPr>
          <w:rFonts w:ascii="Noto Serif Bengali" w:hAnsi="Noto Serif Bengali" w:cs="Noto Serif Bengali"/>
          <w:sz w:val="20"/>
        </w:rPr>
        <w:t>অসাধনে চিন্তামণি</w:t>
      </w:r>
      <w:r>
        <w:rPr>
          <w:sz w:val="20"/>
        </w:rPr>
        <w:t xml:space="preserve">, </w:t>
      </w:r>
      <w:r>
        <w:rPr>
          <w:rFonts w:ascii="Noto Serif Bengali" w:hAnsi="Noto Serif Bengali" w:cs="Noto Serif Bengali"/>
          <w:sz w:val="20"/>
        </w:rPr>
        <w:t>বিধি মিলাওল আনি</w:t>
      </w:r>
      <w:r>
        <w:rPr>
          <w:sz w:val="20"/>
        </w:rPr>
        <w:t xml:space="preserve">, </w:t>
      </w:r>
      <w:r>
        <w:rPr>
          <w:rFonts w:ascii="Noto Serif Bengali" w:hAnsi="Noto Serif Bengali" w:cs="Noto Serif Bengali"/>
          <w:sz w:val="20"/>
        </w:rPr>
        <w:t>গোরা বড় দয়ার ঠাকুর</w:t>
      </w:r>
      <w:r>
        <w:rPr>
          <w:sz w:val="20"/>
        </w:rPr>
        <w:t>»; ГПТ2 разд. 1.3 № 18.</w:t>
      </w:r>
    </w:p>
    <w:p>
      <w:pPr>
        <w:spacing w:after="60"/>
        <w:ind w:left="510" w:hanging="510"/>
      </w:pPr>
      <w:r>
        <w:rPr>
          <w:b/>
          <w:i w:val="0"/>
        </w:rPr>
        <w:t>8.1.</w:t>
      </w:r>
      <w:r>
        <w:t xml:space="preserve"> Непроглядная тьма Кали поглотила людей мира,</w:t>
      </w:r>
      <w:r>
        <w:br/>
      </w:r>
      <w:r>
        <w:t>дхарма и праведные дела остались далеко;</w:t>
      </w:r>
      <w:r>
        <w:br/>
      </w:r>
      <w:r>
        <w:t>без всяких усилий Творец принёс и даровал камень чинтамани —</w:t>
      </w:r>
      <w:r>
        <w:br/>
      </w:r>
      <w:r>
        <w:t>Гора, Владыка великой милости.</w:t>
      </w:r>
      <w:r>
        <w:rPr>
          <w:b w:val="0"/>
          <w:i w:val="0"/>
          <w:vertAlign w:val="superscript"/>
        </w:rPr>
        <w:t>26</w:t>
      </w:r>
    </w:p>
    <w:p>
      <w:pPr>
        <w:spacing w:after="60"/>
        <w:ind w:left="567"/>
      </w:pPr>
      <w:r>
        <w:rPr>
          <w:rFonts w:cs="Noto Serif Bengali" w:hAnsi="Noto Serif Bengali"/>
          <w:sz w:val="24"/>
        </w:rPr>
        <w:t>ভাই রে ভাই গোরা-গুণ কহনে না যায় ।</w:t>
      </w:r>
      <w:r>
        <w:br/>
      </w:r>
      <w:r>
        <w:rPr>
          <w:rFonts w:cs="Noto Serif Bengali" w:hAnsi="Noto Serif Bengali"/>
          <w:sz w:val="24"/>
        </w:rPr>
        <w:t>কত শত-আনন কত চতুরানন</w:t>
      </w:r>
      <w:r>
        <w:br/>
      </w:r>
      <w:r>
        <w:rPr>
          <w:rFonts w:cs="Noto Serif Bengali" w:hAnsi="Noto Serif Bengali"/>
          <w:sz w:val="24"/>
        </w:rPr>
        <w:t>বরণিয়া ওর না পায় ॥ ধ্রু ॥</w:t>
      </w:r>
    </w:p>
    <w:p>
      <w:pPr>
        <w:spacing w:after="60"/>
        <w:jc w:val="both"/>
      </w:pPr>
      <w:r>
        <w:rPr>
          <w:b w:val="0"/>
          <w:i/>
        </w:rPr>
        <w:t>bhāi re bhāi gorā-guṇa kahane nā yāya |</w:t>
      </w:r>
      <w:r>
        <w:br/>
      </w:r>
      <w:r>
        <w:rPr>
          <w:b w:val="0"/>
          <w:i/>
        </w:rPr>
        <w:t>kata śata-ānana kata caturānana</w:t>
      </w:r>
      <w:r>
        <w:br/>
      </w:r>
      <w:r>
        <w:rPr>
          <w:b w:val="0"/>
          <w:i/>
        </w:rPr>
        <w:t>baraṇiyā ora nā pāya || dhru ||</w:t>
      </w:r>
    </w:p>
    <w:p>
      <w:pPr>
        <w:spacing w:after="60"/>
        <w:jc w:val="both"/>
      </w:pPr>
      <w:r>
        <w:rPr>
          <w:b w:val="0"/>
          <w:i/>
        </w:rPr>
        <w:t>Пословно:</w:t>
      </w:r>
      <w:r>
        <w:t xml:space="preserve"> бхаи ре бхаи — брат мой, брат; гора-гуна кахане на йая — достоинств Горы не выразить словами; ката шата-анана — сколько ни есть стоустых; ката чатуранана — сколько ни есть четырёхликих; баранийа ора на пая — описывая, не находят предела</w:t>
      </w:r>
    </w:p>
    <w:p>
      <w:pPr>
        <w:spacing w:after="60"/>
        <w:ind w:left="567"/>
        <w:jc w:val="both"/>
      </w:pPr>
      <w:r>
        <w:rPr>
          <w:sz w:val="20"/>
        </w:rPr>
        <w:t>Разночтения: ГПТ1: «</w:t>
      </w:r>
      <w:r>
        <w:rPr>
          <w:rFonts w:ascii="Noto Serif Bengali" w:hAnsi="Noto Serif Bengali" w:cs="Noto Serif Bengali"/>
          <w:sz w:val="20"/>
        </w:rPr>
        <w:t>কত করি</w:t>
      </w:r>
      <w:r>
        <w:rPr>
          <w:sz w:val="20"/>
        </w:rPr>
        <w:t>-</w:t>
      </w:r>
      <w:r>
        <w:rPr>
          <w:rFonts w:ascii="Noto Serif Bengali" w:hAnsi="Noto Serif Bengali" w:cs="Noto Serif Bengali"/>
          <w:sz w:val="20"/>
        </w:rPr>
        <w:t>বদন কত চতুরানন</w:t>
      </w:r>
      <w:r>
        <w:rPr>
          <w:sz w:val="20"/>
        </w:rPr>
        <w:t>» (вероятно, искажение).</w:t>
      </w:r>
    </w:p>
    <w:p>
      <w:pPr>
        <w:spacing w:after="60"/>
        <w:ind w:left="510" w:hanging="510"/>
      </w:pPr>
      <w:r>
        <w:rPr>
          <w:b/>
          <w:i w:val="0"/>
        </w:rPr>
        <w:t>8.2.</w:t>
      </w:r>
      <w:r>
        <w:t xml:space="preserve"> </w:t>
      </w:r>
      <w:r>
        <w:rPr>
          <w:b w:val="0"/>
          <w:i/>
        </w:rPr>
        <w:t>(Припев)</w:t>
      </w:r>
      <w:r>
        <w:t xml:space="preserve"> Брат мой, брат, достоинств Горы не выразить словами:</w:t>
      </w:r>
      <w:r>
        <w:br/>
      </w:r>
      <w:r>
        <w:t>сколько ни есть стоустых, сколько ни есть четырёхликих —</w:t>
      </w:r>
      <w:r>
        <w:br/>
      </w:r>
      <w:r>
        <w:t>описывая их, не находят предела.</w:t>
      </w:r>
      <w:r>
        <w:rPr>
          <w:b w:val="0"/>
          <w:i w:val="0"/>
          <w:vertAlign w:val="superscript"/>
        </w:rPr>
        <w:t>27</w:t>
      </w:r>
    </w:p>
    <w:p>
      <w:pPr>
        <w:spacing w:after="60"/>
        <w:ind w:left="567"/>
      </w:pPr>
      <w:r>
        <w:rPr>
          <w:rFonts w:cs="Noto Serif Bengali" w:hAnsi="Noto Serif Bengali"/>
          <w:sz w:val="24"/>
        </w:rPr>
        <w:t>চারি বেদ ষড় দরশন পড়িয়া যে</w:t>
      </w:r>
      <w:r>
        <w:br/>
      </w:r>
      <w:r>
        <w:rPr>
          <w:rFonts w:cs="Noto Serif Bengali" w:hAnsi="Noto Serif Bengali"/>
          <w:sz w:val="24"/>
        </w:rPr>
        <w:t>সে যদি গৌরাঙ্গ নাহি ভজে ।</w:t>
      </w:r>
      <w:r>
        <w:br/>
      </w:r>
      <w:r>
        <w:rPr>
          <w:rFonts w:cs="Noto Serif Bengali" w:hAnsi="Noto Serif Bengali"/>
          <w:sz w:val="24"/>
        </w:rPr>
        <w:t>কিবা তার অধ্যয়ন লোচন-বিহীন যেন</w:t>
      </w:r>
      <w:r>
        <w:br/>
      </w:r>
      <w:r>
        <w:rPr>
          <w:rFonts w:cs="Noto Serif Bengali" w:hAnsi="Noto Serif Bengali"/>
          <w:sz w:val="24"/>
        </w:rPr>
        <w:t>দরপণে কিবা তার কাজে ॥</w:t>
      </w:r>
    </w:p>
    <w:p>
      <w:pPr>
        <w:spacing w:after="60"/>
        <w:jc w:val="both"/>
      </w:pPr>
      <w:r>
        <w:rPr>
          <w:b w:val="0"/>
          <w:i/>
        </w:rPr>
        <w:t>cāri beda ṣaṛa daraśana paṛiyā ye</w:t>
      </w:r>
      <w:r>
        <w:br/>
      </w:r>
      <w:r>
        <w:rPr>
          <w:b w:val="0"/>
          <w:i/>
        </w:rPr>
        <w:t>se yadi gaurāṅga nāhi bhaje |</w:t>
      </w:r>
      <w:r>
        <w:br/>
      </w:r>
      <w:r>
        <w:rPr>
          <w:b w:val="0"/>
          <w:i/>
        </w:rPr>
        <w:t>kibā tāra adhyayana locana-bihīna yena</w:t>
      </w:r>
      <w:r>
        <w:br/>
      </w:r>
      <w:r>
        <w:rPr>
          <w:b w:val="0"/>
          <w:i/>
        </w:rPr>
        <w:t>darapaṇe kibā tāra kāje ||</w:t>
      </w:r>
    </w:p>
    <w:p>
      <w:pPr>
        <w:spacing w:after="60"/>
        <w:jc w:val="both"/>
      </w:pPr>
      <w:r>
        <w:rPr>
          <w:b w:val="0"/>
          <w:i/>
        </w:rPr>
        <w:t>Пословно:</w:t>
      </w:r>
      <w:r>
        <w:t xml:space="preserve"> чари беда — четыре Веды; шара дарашана — шесть даршан; пария йе — кто изучил; се йади гауранга нахи бхадже — если он не поклоняется Гауранге; киба тара адхьяяна — что толку в его учёности; лочана-бихина йена — как безглазому; дарапане киба тара кадже — что ему в зеркале</w:t>
      </w:r>
    </w:p>
    <w:p>
      <w:pPr>
        <w:spacing w:after="60"/>
        <w:ind w:left="567"/>
        <w:jc w:val="both"/>
      </w:pPr>
      <w:r>
        <w:rPr>
          <w:sz w:val="20"/>
        </w:rPr>
        <w:t>Разночтения: ГПТ1: «</w:t>
      </w:r>
      <w:r>
        <w:rPr>
          <w:rFonts w:ascii="Noto Serif Bengali" w:hAnsi="Noto Serif Bengali" w:cs="Noto Serif Bengali"/>
          <w:sz w:val="20"/>
        </w:rPr>
        <w:t>পড়িয়াছে</w:t>
      </w:r>
      <w:r>
        <w:rPr>
          <w:sz w:val="20"/>
        </w:rPr>
        <w:t xml:space="preserve">, </w:t>
      </w:r>
      <w:r>
        <w:rPr>
          <w:rFonts w:ascii="Noto Serif Bengali" w:hAnsi="Noto Serif Bengali" w:cs="Noto Serif Bengali"/>
          <w:sz w:val="20"/>
        </w:rPr>
        <w:t>সে যদি গৌরাঙ্গ নাহি ভজে</w:t>
      </w:r>
      <w:r>
        <w:rPr>
          <w:sz w:val="20"/>
        </w:rPr>
        <w:t xml:space="preserve">… </w:t>
      </w:r>
      <w:r>
        <w:rPr>
          <w:rFonts w:ascii="Noto Serif Bengali" w:hAnsi="Noto Serif Bengali" w:cs="Noto Serif Bengali"/>
          <w:sz w:val="20"/>
        </w:rPr>
        <w:t>দরপণে অন্ধে কিবা কাজে</w:t>
      </w:r>
      <w:r>
        <w:rPr>
          <w:sz w:val="20"/>
        </w:rPr>
        <w:t>».</w:t>
      </w:r>
    </w:p>
    <w:p>
      <w:pPr>
        <w:spacing w:after="60"/>
        <w:ind w:left="510" w:hanging="510"/>
      </w:pPr>
      <w:r>
        <w:rPr>
          <w:b/>
          <w:i w:val="0"/>
        </w:rPr>
        <w:t>8.3.</w:t>
      </w:r>
      <w:r>
        <w:t xml:space="preserve"> Кто изучил четыре Веды и шесть даршан,</w:t>
      </w:r>
      <w:r>
        <w:br/>
      </w:r>
      <w:r>
        <w:t>но не поклоняется Гауранге, —</w:t>
      </w:r>
      <w:r>
        <w:br/>
      </w:r>
      <w:r>
        <w:t>что толку в его учёности? Как слепому</w:t>
      </w:r>
      <w:r>
        <w:br/>
      </w:r>
      <w:r>
        <w:t>зеркало — так ему всё его знание.</w:t>
      </w:r>
      <w:r>
        <w:rPr>
          <w:b w:val="0"/>
          <w:i w:val="0"/>
          <w:vertAlign w:val="superscript"/>
        </w:rPr>
        <w:t>28</w:t>
      </w:r>
    </w:p>
    <w:p>
      <w:pPr>
        <w:spacing w:after="60"/>
        <w:ind w:left="567"/>
      </w:pPr>
      <w:r>
        <w:rPr>
          <w:rFonts w:cs="Noto Serif Bengali" w:hAnsi="Noto Serif Bengali"/>
          <w:sz w:val="24"/>
        </w:rPr>
        <w:t>বেদ বিদ্যা দুই কিছুই না জানত</w:t>
      </w:r>
      <w:r>
        <w:br/>
      </w:r>
      <w:r>
        <w:rPr>
          <w:rFonts w:cs="Noto Serif Bengali" w:hAnsi="Noto Serif Bengali"/>
          <w:sz w:val="24"/>
        </w:rPr>
        <w:t>সে যদি গৌরাঙ্গ জানে সার ।</w:t>
      </w:r>
      <w:r>
        <w:br/>
      </w:r>
      <w:r>
        <w:rPr>
          <w:rFonts w:cs="Noto Serif Bengali" w:hAnsi="Noto Serif Bengali"/>
          <w:sz w:val="24"/>
        </w:rPr>
        <w:t>নয়নানন্দ ভণে সেই সে সকল জানে</w:t>
      </w:r>
      <w:r>
        <w:br/>
      </w:r>
      <w:r>
        <w:rPr>
          <w:rFonts w:cs="Noto Serif Bengali" w:hAnsi="Noto Serif Bengali"/>
          <w:sz w:val="24"/>
        </w:rPr>
        <w:t>সর্ব্ব সিদ্ধি করতলে তার ॥</w:t>
      </w:r>
    </w:p>
    <w:p>
      <w:pPr>
        <w:spacing w:after="60"/>
        <w:jc w:val="both"/>
      </w:pPr>
      <w:r>
        <w:rPr>
          <w:b w:val="0"/>
          <w:i/>
        </w:rPr>
        <w:t>beda bidyā dui kichui nā jānata</w:t>
      </w:r>
      <w:r>
        <w:br/>
      </w:r>
      <w:r>
        <w:rPr>
          <w:b w:val="0"/>
          <w:i/>
        </w:rPr>
        <w:t>se yadi gaurāṅga jāne sāra |</w:t>
      </w:r>
      <w:r>
        <w:br/>
      </w:r>
      <w:r>
        <w:rPr>
          <w:b w:val="0"/>
          <w:i/>
        </w:rPr>
        <w:t>nayanānanda bhaṇe sei se sakala jāne</w:t>
      </w:r>
      <w:r>
        <w:br/>
      </w:r>
      <w:r>
        <w:rPr>
          <w:b w:val="0"/>
          <w:i/>
        </w:rPr>
        <w:t>sarvva siddhi karatale tāra ||</w:t>
      </w:r>
    </w:p>
    <w:p>
      <w:pPr>
        <w:spacing w:after="60"/>
        <w:jc w:val="both"/>
      </w:pPr>
      <w:r>
        <w:rPr>
          <w:b w:val="0"/>
          <w:i/>
        </w:rPr>
        <w:t>Пословно:</w:t>
      </w:r>
      <w:r>
        <w:t xml:space="preserve"> беда бидья дуи — Веды и учёность, оба; кичхуи на джаната — ничего не знает; се йади гауранга джане сара — если он знает Гаурангу как суть; наянананда бхане — говорит Наянананда; сеи се сакала джане — тот и знает всё; сарба сиддхи каратале тара — все совершенства у него на ладони</w:t>
      </w:r>
    </w:p>
    <w:p>
      <w:pPr>
        <w:spacing w:after="60"/>
        <w:ind w:left="510" w:hanging="510"/>
      </w:pPr>
      <w:r>
        <w:rPr>
          <w:b/>
          <w:i w:val="0"/>
        </w:rPr>
        <w:t>8.4.</w:t>
      </w:r>
      <w:r>
        <w:t xml:space="preserve"> Кто не знает ни Вед, ни учёности,</w:t>
      </w:r>
      <w:r>
        <w:br/>
      </w:r>
      <w:r>
        <w:t>но знает, что Гауранга — суть всего, —</w:t>
      </w:r>
      <w:r>
        <w:br/>
      </w:r>
      <w:r>
        <w:t>говорит Наянананда: тот и знает всё,</w:t>
      </w:r>
      <w:r>
        <w:br/>
      </w:r>
      <w:r>
        <w:t>все совершенства у него на ладони.</w:t>
      </w:r>
    </w:p>
    <w:p>
      <w:pPr>
        <w:spacing w:after="60"/>
        <w:ind w:left="283"/>
      </w:pPr>
      <w:r>
        <w:rPr>
          <w:b/>
          <w:i w:val="0"/>
          <w:sz w:val="18"/>
        </w:rPr>
        <w:t>25.</w:t>
      </w:r>
      <w:r>
        <w:rPr>
          <w:sz w:val="18"/>
        </w:rPr>
        <w:t xml:space="preserve"> Подпись — «Наянананда». ПК: т. 3, PDF с. 270 (печ. с. 259), 20-й паллав («Шри Гаурачандра — иной лад»), рага та же, что у предыдущей пады (шри); рук. П-Р-Са № 2312. ГПТ1 — с. 32, № 18 (рага сухаи); ГПТ2 — разд. 1.3, № 18. Наянананда (Наяна Мишра) — племянник и ученик Гададхары Пандита; Маджумдар относит его к поэтам-современникам. В каталоге этапа 1 к ПК 2204 была ошибочно отнесена известная только по ГПТ пада с подписью Нарахари «</w:t>
      </w:r>
      <w:r>
        <w:rPr>
          <w:rFonts w:ascii="Noto Serif Bengali" w:hAnsi="Noto Serif Bengali" w:cs="Noto Serif Bengali"/>
          <w:sz w:val="18"/>
        </w:rPr>
        <w:t>গোরা বড় দয়ার ঠাকুর</w:t>
      </w:r>
      <w:r>
        <w:rPr>
          <w:sz w:val="18"/>
        </w:rPr>
        <w:t>» (НС-009): слова «Гора, Владыка великой милости» есть и здесь, но ПК 2204 — пада Наянананды.</w:t>
      </w:r>
    </w:p>
    <w:p>
      <w:pPr>
        <w:spacing w:after="60"/>
        <w:ind w:left="283"/>
      </w:pPr>
      <w:r>
        <w:rPr>
          <w:b/>
          <w:i w:val="0"/>
          <w:sz w:val="18"/>
        </w:rPr>
        <w:t>26.</w:t>
      </w:r>
      <w:r>
        <w:rPr>
          <w:sz w:val="18"/>
        </w:rPr>
        <w:t xml:space="preserve"> Чинтамани — камень, исполняющий желания. «Без всяких усилий» (</w:t>
      </w:r>
      <w:r>
        <w:rPr>
          <w:rFonts w:ascii="Noto Serif Bengali" w:hAnsi="Noto Serif Bengali" w:cs="Noto Serif Bengali"/>
          <w:sz w:val="18"/>
        </w:rPr>
        <w:t>অসাধনে</w:t>
      </w:r>
      <w:r>
        <w:rPr>
          <w:sz w:val="18"/>
        </w:rPr>
        <w:t>) — без садханы: Гаура дарует прему по беспричинной милости, не спрашивая о достоинстве (ср. ЧЧ Ади 8).</w:t>
      </w:r>
    </w:p>
    <w:p>
      <w:pPr>
        <w:spacing w:after="60"/>
        <w:ind w:left="283"/>
      </w:pPr>
      <w:r>
        <w:rPr>
          <w:b/>
          <w:i w:val="0"/>
          <w:sz w:val="18"/>
        </w:rPr>
        <w:t>27.</w:t>
      </w:r>
      <w:r>
        <w:rPr>
          <w:sz w:val="18"/>
        </w:rPr>
        <w:t xml:space="preserve"> «Стоустые» — Ананта-Шеша, вечно воспевающий Господа тысячей уст; «четырёхликие» — Брахмы вселенных.</w:t>
      </w:r>
    </w:p>
    <w:p>
      <w:pPr>
        <w:spacing w:after="60"/>
        <w:ind w:left="283"/>
      </w:pPr>
      <w:r>
        <w:rPr>
          <w:b/>
          <w:i w:val="0"/>
          <w:sz w:val="18"/>
        </w:rPr>
        <w:t>28.</w:t>
      </w:r>
      <w:r>
        <w:rPr>
          <w:sz w:val="18"/>
        </w:rPr>
        <w:t xml:space="preserve"> В ПК: «как безглазому [зеркало] — что ему в зеркале?»; ГПТ: «что слепому делать с зеркалом?». Шесть даршан — шесть философских школ (ньяя, вайшешика, санкхья, йога, миманса, веданта).</w:t>
      </w:r>
    </w:p>
    <w:p>
      <w:pPr>
        <w:pStyle w:val="Heading2"/>
      </w:pPr>
      <w:r>
        <w:t>9. Рая Ананта — «</w:t>
      </w:r>
      <w:r>
        <w:rPr>
          <w:rFonts w:ascii="Noto Serif Bengali" w:hAnsi="Noto Serif Bengali" w:cs="Noto Serif Bengali"/>
        </w:rPr>
        <w:t>প্রেমে মত্ত নিত্যানন্দ</w:t>
      </w:r>
      <w:r>
        <w:t>…» (КГЧ, 11-я кшанада)</w:t>
      </w:r>
    </w:p>
    <w:p>
      <w:pPr>
        <w:spacing w:after="60"/>
        <w:jc w:val="both"/>
      </w:pPr>
      <w:r>
        <w:rPr>
          <w:b w:val="0"/>
          <w:i/>
        </w:rPr>
        <w:t>Хвала Нитьянанде: опьянённый премой, Он идёт, покачиваясь, катается по земле с именем Хари и плачет, глядя на лицо брата — Гауры; Адвайта, видя Его, издаёт громовые возгласы; спутники поют имена Хари и Гауры. Рага камода (КГЧ), мангала (ГПТ).</w:t>
      </w:r>
      <w:r>
        <w:rPr>
          <w:b w:val="0"/>
          <w:i w:val="0"/>
          <w:vertAlign w:val="superscript"/>
        </w:rPr>
        <w:t>29</w:t>
      </w:r>
    </w:p>
    <w:p>
      <w:pPr>
        <w:spacing w:after="60"/>
        <w:ind w:left="567"/>
      </w:pPr>
      <w:r>
        <w:rPr>
          <w:rFonts w:cs="Noto Serif Bengali" w:hAnsi="Noto Serif Bengali"/>
          <w:sz w:val="24"/>
        </w:rPr>
        <w:t>প্রেমে মত্ত নিত্যানন্দ সহজে আনন্দ-কন্দ</w:t>
      </w:r>
      <w:r>
        <w:br/>
      </w:r>
      <w:r>
        <w:rPr>
          <w:rFonts w:cs="Noto Serif Bengali" w:hAnsi="Noto Serif Bengali"/>
          <w:sz w:val="24"/>
        </w:rPr>
        <w:t>ঢুলিয়া ঢুলিয়া চলি যায় ।</w:t>
      </w:r>
      <w:r>
        <w:br/>
      </w:r>
      <w:r>
        <w:rPr>
          <w:rFonts w:cs="Noto Serif Bengali" w:hAnsi="Noto Serif Bengali"/>
          <w:sz w:val="24"/>
        </w:rPr>
        <w:t>ভায়ার ভাবেতে মত্ত জানেন সকল তত্ত্ব</w:t>
      </w:r>
      <w:r>
        <w:br/>
      </w:r>
      <w:r>
        <w:rPr>
          <w:rFonts w:cs="Noto Serif Bengali" w:hAnsi="Noto Serif Bengali"/>
          <w:sz w:val="24"/>
        </w:rPr>
        <w:t>হরি বলি অবনী লোটায় ॥</w:t>
      </w:r>
    </w:p>
    <w:p>
      <w:pPr>
        <w:spacing w:after="60"/>
        <w:jc w:val="both"/>
      </w:pPr>
      <w:r>
        <w:rPr>
          <w:b w:val="0"/>
          <w:i/>
        </w:rPr>
        <w:t>preme matta nityānanda sahaje ānanda-kanda</w:t>
      </w:r>
      <w:r>
        <w:br/>
      </w:r>
      <w:r>
        <w:rPr>
          <w:b w:val="0"/>
          <w:i/>
        </w:rPr>
        <w:t>ḍhuliyā ḍhuliyā cali yāya |</w:t>
      </w:r>
      <w:r>
        <w:br/>
      </w:r>
      <w:r>
        <w:rPr>
          <w:b w:val="0"/>
          <w:i/>
        </w:rPr>
        <w:t>bhāyāra bhābete matta jānena sakala tattva</w:t>
      </w:r>
      <w:r>
        <w:br/>
      </w:r>
      <w:r>
        <w:rPr>
          <w:b w:val="0"/>
          <w:i/>
        </w:rPr>
        <w:t>hari bali abanī loṭāya ||</w:t>
      </w:r>
    </w:p>
    <w:p>
      <w:pPr>
        <w:spacing w:after="60"/>
        <w:jc w:val="both"/>
      </w:pPr>
      <w:r>
        <w:rPr>
          <w:b w:val="0"/>
          <w:i/>
        </w:rPr>
        <w:t>Пословно:</w:t>
      </w:r>
      <w:r>
        <w:t xml:space="preserve"> преме матта нитьянанда — опьянённый премой Нитьянанда; сахадже ананда-канда — по природе источник блаженства; дхулия дхулия чали йая — идёт, покачиваясь; бхаяра бхабете матта — опьянённый бхавой брата; джанена сакала таттва — знающий все истины; хари боли абани лотая — с возгласом «Хари» катается по земле</w:t>
      </w:r>
    </w:p>
    <w:p>
      <w:pPr>
        <w:spacing w:after="60"/>
        <w:ind w:left="567"/>
        <w:jc w:val="both"/>
      </w:pPr>
      <w:r>
        <w:rPr>
          <w:sz w:val="20"/>
        </w:rPr>
        <w:t>Разночтения: КГЧ — 11-я кшанада (кришна-экадаши), № 2 «</w:t>
      </w:r>
      <w:r>
        <w:rPr>
          <w:rFonts w:ascii="Noto Serif Bengali" w:hAnsi="Noto Serif Bengali" w:cs="Noto Serif Bengali"/>
          <w:sz w:val="20"/>
        </w:rPr>
        <w:t>শ্রীনিত্যানন্দচন্দ্রস্য</w:t>
      </w:r>
      <w:r>
        <w:rPr>
          <w:sz w:val="20"/>
        </w:rPr>
        <w:t>», рага камода (изд. 1925, с. 83; скан IA 289134, PDF с. 115). ГПТ1 (с. 429, № 52, рага мангала) и ГПТ2 (разд. 6.1, № 52): «</w:t>
      </w:r>
      <w:r>
        <w:rPr>
          <w:rFonts w:ascii="Noto Serif Bengali" w:hAnsi="Noto Serif Bengali" w:cs="Noto Serif Bengali"/>
          <w:sz w:val="20"/>
        </w:rPr>
        <w:t>ভাইয়ার ভাবেতে মত্ত</w:t>
      </w:r>
      <w:r>
        <w:rPr>
          <w:sz w:val="20"/>
        </w:rPr>
        <w:t>». В ПК не найдена.</w:t>
      </w:r>
    </w:p>
    <w:p>
      <w:pPr>
        <w:spacing w:after="60"/>
        <w:ind w:left="510" w:hanging="510"/>
      </w:pPr>
      <w:r>
        <w:rPr>
          <w:b/>
          <w:i w:val="0"/>
        </w:rPr>
        <w:t>9.1.</w:t>
      </w:r>
      <w:r>
        <w:t xml:space="preserve"> Опьянённый премой Нитьянанда, источник естественного блаженства,</w:t>
      </w:r>
      <w:r>
        <w:br/>
      </w:r>
      <w:r>
        <w:t>идёт, покачиваясь, покачиваясь;</w:t>
      </w:r>
      <w:r>
        <w:br/>
      </w:r>
      <w:r>
        <w:t>опьянённый бхавой брата, знающий все истины,</w:t>
      </w:r>
      <w:r>
        <w:br/>
      </w:r>
      <w:r>
        <w:t>с возгласом «Хари!» катается по земле.</w:t>
      </w:r>
      <w:r>
        <w:rPr>
          <w:b w:val="0"/>
          <w:i w:val="0"/>
          <w:vertAlign w:val="superscript"/>
        </w:rPr>
        <w:t>30</w:t>
      </w:r>
    </w:p>
    <w:p>
      <w:pPr>
        <w:spacing w:after="60"/>
        <w:ind w:left="567"/>
      </w:pPr>
      <w:r>
        <w:rPr>
          <w:rFonts w:cs="Noto Serif Bengali" w:hAnsi="Noto Serif Bengali"/>
          <w:sz w:val="24"/>
        </w:rPr>
        <w:t>নিতাইর গোরা-প্রেমে গড়া তনুখানি ।</w:t>
      </w:r>
      <w:r>
        <w:br/>
      </w:r>
      <w:r>
        <w:rPr>
          <w:rFonts w:cs="Noto Serif Bengali" w:hAnsi="Noto Serif Bengali"/>
          <w:sz w:val="24"/>
        </w:rPr>
        <w:t>ভাইয়ার মুখ হেরি লুলিয়া লুলিয়া পড়ে</w:t>
      </w:r>
      <w:r>
        <w:br/>
      </w:r>
      <w:r>
        <w:rPr>
          <w:rFonts w:cs="Noto Serif Bengali" w:hAnsi="Noto Serif Bengali"/>
          <w:sz w:val="24"/>
        </w:rPr>
        <w:t>ধারা বহে সিঞ্চয়ে ধরণী ॥ ধ্রু ॥</w:t>
      </w:r>
    </w:p>
    <w:p>
      <w:pPr>
        <w:spacing w:after="60"/>
        <w:jc w:val="both"/>
      </w:pPr>
      <w:r>
        <w:rPr>
          <w:b w:val="0"/>
          <w:i/>
        </w:rPr>
        <w:t>nitāira gorā-preme gaṛā tanukhāni |</w:t>
      </w:r>
      <w:r>
        <w:br/>
      </w:r>
      <w:r>
        <w:rPr>
          <w:b w:val="0"/>
          <w:i/>
        </w:rPr>
        <w:t>bhāiyāra mukha heri luliyā luliyā paṛe</w:t>
      </w:r>
      <w:r>
        <w:br/>
      </w:r>
      <w:r>
        <w:rPr>
          <w:b w:val="0"/>
          <w:i/>
        </w:rPr>
        <w:t>dhārā bahe siñcaye dharaṇī || dhru ||</w:t>
      </w:r>
    </w:p>
    <w:p>
      <w:pPr>
        <w:spacing w:after="60"/>
        <w:jc w:val="both"/>
      </w:pPr>
      <w:r>
        <w:rPr>
          <w:b w:val="0"/>
          <w:i/>
        </w:rPr>
        <w:t>Пословно:</w:t>
      </w:r>
      <w:r>
        <w:t xml:space="preserve"> нитаира гора-преме гара танукхани — тело Нитая вылеплено из любви к Горе; бхаияра мукха хери — глядя на лицо брата; лулия лулия паре — обессилев, падает; дхара бахе — льются потоки [слёз]; синчайе дхарани — орошая землю</w:t>
      </w:r>
    </w:p>
    <w:p>
      <w:pPr>
        <w:spacing w:after="60"/>
        <w:ind w:left="567"/>
        <w:jc w:val="both"/>
      </w:pPr>
      <w:r>
        <w:rPr>
          <w:sz w:val="20"/>
        </w:rPr>
        <w:t>Разночтения: ГПТ1, ГПТ2: «</w:t>
      </w:r>
      <w:r>
        <w:rPr>
          <w:rFonts w:ascii="Noto Serif Bengali" w:hAnsi="Noto Serif Bengali" w:cs="Noto Serif Bengali"/>
          <w:sz w:val="20"/>
        </w:rPr>
        <w:t>গদাধর মুখ হেরে লোলিয়া লোলিয়া পড়ে</w:t>
      </w:r>
      <w:r>
        <w:rPr>
          <w:sz w:val="20"/>
        </w:rPr>
        <w:t xml:space="preserve">, </w:t>
      </w:r>
      <w:r>
        <w:rPr>
          <w:rFonts w:ascii="Noto Serif Bengali" w:hAnsi="Noto Serif Bengali" w:cs="Noto Serif Bengali"/>
          <w:sz w:val="20"/>
        </w:rPr>
        <w:t>ধারা বহে সিঞ্চিত ধরণী</w:t>
      </w:r>
      <w:r>
        <w:rPr>
          <w:sz w:val="20"/>
        </w:rPr>
        <w:t>».</w:t>
      </w:r>
    </w:p>
    <w:p>
      <w:pPr>
        <w:spacing w:after="60"/>
        <w:ind w:left="510" w:hanging="510"/>
      </w:pPr>
      <w:r>
        <w:rPr>
          <w:b/>
          <w:i w:val="0"/>
        </w:rPr>
        <w:t>9.2.</w:t>
      </w:r>
      <w:r>
        <w:t xml:space="preserve"> </w:t>
      </w:r>
      <w:r>
        <w:rPr>
          <w:b w:val="0"/>
          <w:i/>
        </w:rPr>
        <w:t>(Припев)</w:t>
      </w:r>
      <w:r>
        <w:t xml:space="preserve"> Тело Нитая вылеплено из любви к Горе;</w:t>
      </w:r>
      <w:r>
        <w:br/>
      </w:r>
      <w:r>
        <w:t>глядя на лицо брата, Он, обессилев, падает,</w:t>
      </w:r>
      <w:r>
        <w:br/>
      </w:r>
      <w:r>
        <w:t>и льются потоки слёз, орошая землю.</w:t>
      </w:r>
      <w:r>
        <w:rPr>
          <w:b w:val="0"/>
          <w:i w:val="0"/>
          <w:vertAlign w:val="superscript"/>
        </w:rPr>
        <w:t>31</w:t>
      </w:r>
    </w:p>
    <w:p>
      <w:pPr>
        <w:spacing w:after="60"/>
        <w:ind w:left="567"/>
      </w:pPr>
      <w:r>
        <w:rPr>
          <w:rFonts w:cs="Noto Serif Bengali" w:hAnsi="Noto Serif Bengali"/>
          <w:sz w:val="24"/>
        </w:rPr>
        <w:t>অদ্বৈত আনন্দ-কন্দ হেরি নিতাইর মুখ-চন্দ</w:t>
      </w:r>
      <w:r>
        <w:br/>
      </w:r>
      <w:r>
        <w:rPr>
          <w:rFonts w:cs="Noto Serif Bengali" w:hAnsi="Noto Serif Bengali"/>
          <w:sz w:val="24"/>
        </w:rPr>
        <w:t>হুঙ্কার পুলক শোভে তায় ।</w:t>
      </w:r>
      <w:r>
        <w:br/>
      </w:r>
      <w:r>
        <w:rPr>
          <w:rFonts w:cs="Noto Serif Bengali" w:hAnsi="Noto Serif Bengali"/>
          <w:sz w:val="24"/>
        </w:rPr>
        <w:t>হরি হরি বোল বলে পুন গৌর গৌর বলে</w:t>
      </w:r>
      <w:r>
        <w:br/>
      </w:r>
      <w:r>
        <w:rPr>
          <w:rFonts w:cs="Noto Serif Bengali" w:hAnsi="Noto Serif Bengali"/>
          <w:sz w:val="24"/>
        </w:rPr>
        <w:t>প্রিয় পারিষদে গুণ গায় ॥</w:t>
      </w:r>
    </w:p>
    <w:p>
      <w:pPr>
        <w:spacing w:after="60"/>
        <w:jc w:val="both"/>
      </w:pPr>
      <w:r>
        <w:rPr>
          <w:b w:val="0"/>
          <w:i/>
        </w:rPr>
        <w:t>advaita ānanda-kanda heri nitāira mukha-canda</w:t>
      </w:r>
      <w:r>
        <w:br/>
      </w:r>
      <w:r>
        <w:rPr>
          <w:b w:val="0"/>
          <w:i/>
        </w:rPr>
        <w:t>huṅkāra pulaka śobhe tāya |</w:t>
      </w:r>
      <w:r>
        <w:br/>
      </w:r>
      <w:r>
        <w:rPr>
          <w:b w:val="0"/>
          <w:i/>
        </w:rPr>
        <w:t>hari hari bola bale puna gaura gaura bale</w:t>
      </w:r>
      <w:r>
        <w:br/>
      </w:r>
      <w:r>
        <w:rPr>
          <w:b w:val="0"/>
          <w:i/>
        </w:rPr>
        <w:t>priya pāriṣade guṇa gāya ||</w:t>
      </w:r>
    </w:p>
    <w:p>
      <w:pPr>
        <w:spacing w:after="60"/>
        <w:jc w:val="both"/>
      </w:pPr>
      <w:r>
        <w:rPr>
          <w:b w:val="0"/>
          <w:i/>
        </w:rPr>
        <w:t>Пословно:</w:t>
      </w:r>
      <w:r>
        <w:t xml:space="preserve"> адвайта ананда-канда — Адвайта, источник блаженства; хери нитаира мукха-чанда — видя лунный лик Нитая; хункара пулака шобхе тая — громовые возгласы, мурашки украшают его; хари хари бола боле — восклицают «Хари, Хари»; пуна гаура гаура боле — и снова «Гаура, Гаура»; прия паришаде гуна гая — дорогие спутники воспевают достоинства</w:t>
      </w:r>
    </w:p>
    <w:p>
      <w:pPr>
        <w:spacing w:after="60"/>
        <w:ind w:left="567"/>
        <w:jc w:val="both"/>
      </w:pPr>
      <w:r>
        <w:rPr>
          <w:sz w:val="20"/>
        </w:rPr>
        <w:t>Разночтения: ГПТ1, ГПТ2: «</w:t>
      </w:r>
      <w:r>
        <w:rPr>
          <w:rFonts w:ascii="Noto Serif Bengali" w:hAnsi="Noto Serif Bengali" w:cs="Noto Serif Bengali"/>
          <w:sz w:val="20"/>
        </w:rPr>
        <w:t>হুঙ্কার পুলক শোভা গায়</w:t>
      </w:r>
      <w:r>
        <w:rPr>
          <w:sz w:val="20"/>
        </w:rPr>
        <w:t xml:space="preserve">… </w:t>
      </w:r>
      <w:r>
        <w:rPr>
          <w:rFonts w:ascii="Noto Serif Bengali" w:hAnsi="Noto Serif Bengali" w:cs="Noto Serif Bengali"/>
          <w:sz w:val="20"/>
        </w:rPr>
        <w:t>প্রিয় পারিষদগণ ধায়</w:t>
      </w:r>
      <w:r>
        <w:rPr>
          <w:sz w:val="20"/>
        </w:rPr>
        <w:t>».</w:t>
      </w:r>
    </w:p>
    <w:p>
      <w:pPr>
        <w:spacing w:after="60"/>
        <w:ind w:left="510" w:hanging="510"/>
      </w:pPr>
      <w:r>
        <w:rPr>
          <w:b/>
          <w:i w:val="0"/>
        </w:rPr>
        <w:t>9.3.</w:t>
      </w:r>
      <w:r>
        <w:t xml:space="preserve"> Адвайта, источник блаженства, видя лунный лик Нитая,</w:t>
      </w:r>
      <w:r>
        <w:br/>
      </w:r>
      <w:r>
        <w:t>издаёт громовые возгласы, и тело Его покрывается мурашками;</w:t>
      </w:r>
      <w:r>
        <w:br/>
      </w:r>
      <w:r>
        <w:t>восклицают «Хари, Хари!», и снова — «Гаура, Гаура!» —</w:t>
      </w:r>
      <w:r>
        <w:br/>
      </w:r>
      <w:r>
        <w:t>дорогие спутники воспевают Его достоинства.</w:t>
      </w:r>
    </w:p>
    <w:p>
      <w:pPr>
        <w:spacing w:after="60"/>
        <w:ind w:left="567"/>
      </w:pPr>
      <w:r>
        <w:rPr>
          <w:rFonts w:cs="Noto Serif Bengali" w:hAnsi="Noto Serif Bengali"/>
          <w:sz w:val="24"/>
        </w:rPr>
        <w:t>গোলোকের প্রেম-বন্যা অবনী করল ধন্যা</w:t>
      </w:r>
      <w:r>
        <w:br/>
      </w:r>
      <w:r>
        <w:rPr>
          <w:rFonts w:cs="Noto Serif Bengali" w:hAnsi="Noto Serif Bengali"/>
          <w:sz w:val="24"/>
        </w:rPr>
        <w:t>অতুল অপার রস-সিন্ধু ।</w:t>
      </w:r>
      <w:r>
        <w:br/>
      </w:r>
      <w:r>
        <w:rPr>
          <w:rFonts w:cs="Noto Serif Bengali" w:hAnsi="Noto Serif Bengali"/>
          <w:sz w:val="24"/>
        </w:rPr>
        <w:t>মাতিল জগত ভরি নিতাই চৈতন্য করি</w:t>
      </w:r>
      <w:r>
        <w:br/>
      </w:r>
      <w:r>
        <w:rPr>
          <w:rFonts w:cs="Noto Serif Bengali" w:hAnsi="Noto Serif Bengali"/>
          <w:sz w:val="24"/>
        </w:rPr>
        <w:t>রায় অনন্ত মাগে বিন্দু ॥</w:t>
      </w:r>
    </w:p>
    <w:p>
      <w:pPr>
        <w:spacing w:after="60"/>
        <w:jc w:val="both"/>
      </w:pPr>
      <w:r>
        <w:rPr>
          <w:b w:val="0"/>
          <w:i/>
        </w:rPr>
        <w:t>golokera prema-banyā abanī karala dhanyā</w:t>
      </w:r>
      <w:r>
        <w:br/>
      </w:r>
      <w:r>
        <w:rPr>
          <w:b w:val="0"/>
          <w:i/>
        </w:rPr>
        <w:t>atula apāra rasa-sindhu |</w:t>
      </w:r>
      <w:r>
        <w:br/>
      </w:r>
      <w:r>
        <w:rPr>
          <w:b w:val="0"/>
          <w:i/>
        </w:rPr>
        <w:t>mātila jagata bhari nitāi caitanya kari</w:t>
      </w:r>
      <w:r>
        <w:br/>
      </w:r>
      <w:r>
        <w:rPr>
          <w:b w:val="0"/>
          <w:i/>
        </w:rPr>
        <w:t>rāya ananta māge bindu ||</w:t>
      </w:r>
    </w:p>
    <w:p>
      <w:pPr>
        <w:spacing w:after="60"/>
        <w:jc w:val="both"/>
      </w:pPr>
      <w:r>
        <w:rPr>
          <w:b w:val="0"/>
          <w:i/>
        </w:rPr>
        <w:t>Пословно:</w:t>
      </w:r>
      <w:r>
        <w:t xml:space="preserve"> голокера према-банья — половодье премы Голоки; абани карала дханья — сделало землю благословенной; атула апара раса-синдху — несравненный, безбрежный океан расы; матила джагата бхари — мир упоён, наполнившись; нитаи чайтанья кари — [именами] «Нитай — Чайтанья»; рая ананта маге бинду — Рая Ананта просит каплю</w:t>
      </w:r>
    </w:p>
    <w:p>
      <w:pPr>
        <w:spacing w:after="60"/>
        <w:ind w:left="567"/>
        <w:jc w:val="both"/>
      </w:pPr>
      <w:r>
        <w:rPr>
          <w:sz w:val="20"/>
        </w:rPr>
        <w:t>Разночтения: ГПТ1, ГПТ2: «</w:t>
      </w:r>
      <w:r>
        <w:rPr>
          <w:rFonts w:ascii="Noto Serif Bengali" w:hAnsi="Noto Serif Bengali" w:cs="Noto Serif Bengali"/>
          <w:sz w:val="20"/>
        </w:rPr>
        <w:t>জগত করিল ধন্যা</w:t>
      </w:r>
      <w:r>
        <w:rPr>
          <w:sz w:val="20"/>
        </w:rPr>
        <w:t>», «</w:t>
      </w:r>
      <w:r>
        <w:rPr>
          <w:rFonts w:ascii="Noto Serif Bengali" w:hAnsi="Noto Serif Bengali" w:cs="Noto Serif Bengali"/>
          <w:sz w:val="20"/>
        </w:rPr>
        <w:t>রায় অনন্ত মাগে এক বিন্দু</w:t>
      </w:r>
      <w:r>
        <w:rPr>
          <w:sz w:val="20"/>
        </w:rPr>
        <w:t>».</w:t>
      </w:r>
    </w:p>
    <w:p>
      <w:pPr>
        <w:spacing w:after="60"/>
        <w:ind w:left="510" w:hanging="510"/>
      </w:pPr>
      <w:r>
        <w:rPr>
          <w:b/>
          <w:i w:val="0"/>
        </w:rPr>
        <w:t>9.4.</w:t>
      </w:r>
      <w:r>
        <w:t xml:space="preserve"> Половодье премы Голоки сделало землю благословенной —</w:t>
      </w:r>
      <w:r>
        <w:br/>
      </w:r>
      <w:r>
        <w:t>несравненный, безбрежный океан расы;</w:t>
      </w:r>
      <w:r>
        <w:br/>
      </w:r>
      <w:r>
        <w:t>мир упоён, наполнившись именами «Нитай — Чайтанья»;</w:t>
      </w:r>
      <w:r>
        <w:br/>
      </w:r>
      <w:r>
        <w:t>Рая Ананта просит лишь капли.</w:t>
      </w:r>
      <w:r>
        <w:rPr>
          <w:b w:val="0"/>
          <w:i w:val="0"/>
          <w:vertAlign w:val="superscript"/>
        </w:rPr>
        <w:t>32</w:t>
      </w:r>
    </w:p>
    <w:p>
      <w:pPr>
        <w:spacing w:after="60"/>
        <w:ind w:left="283"/>
      </w:pPr>
      <w:r>
        <w:rPr>
          <w:b/>
          <w:i w:val="0"/>
          <w:sz w:val="18"/>
        </w:rPr>
        <w:t>29.</w:t>
      </w:r>
      <w:r>
        <w:rPr>
          <w:sz w:val="18"/>
        </w:rPr>
        <w:t xml:space="preserve"> Подпись — «Рая Ананта» (</w:t>
      </w:r>
      <w:r>
        <w:rPr>
          <w:rFonts w:ascii="Noto Serif Bengali" w:hAnsi="Noto Serif Bengali" w:cs="Noto Serif Bengali"/>
          <w:sz w:val="18"/>
        </w:rPr>
        <w:t>রায় অনন্ত</w:t>
      </w:r>
      <w:r>
        <w:rPr>
          <w:sz w:val="18"/>
        </w:rPr>
        <w:t xml:space="preserve">). Пада известна по КГЧ (11-я кшанада — кришна-экадаши, № 2, гаура-чандрика с пометой «о Шри Нитьянанде»; с. 83) и ГПТ (ГПТ1 — с. 429–430, № 52; ГПТ2 — разд. 6.1, № 52); в ПК её прежде не находили (см. ниже). Б. Б. Маджумдар (1961) отождествляет «Раю Ананту» КГЧ с Анантой из ветви Адвайты, современником Господа; отождествление не доказано. Текст — по КГЧ (сверен по скану). Сплошная сверка ПК (глава 16): пада есть и в ПК — </w:t>
      </w:r>
      <w:r>
        <w:rPr>
          <w:b/>
          <w:i w:val="0"/>
          <w:sz w:val="18"/>
        </w:rPr>
        <w:t>ПК 2328</w:t>
      </w:r>
      <w:r>
        <w:rPr>
          <w:sz w:val="18"/>
        </w:rPr>
        <w:t xml:space="preserve"> (т. 3, 22-й паллав, PDF с. 313–314, метка «॥</w:t>
      </w:r>
      <w:r>
        <w:rPr>
          <w:rFonts w:ascii="Noto Serif Bengali" w:hAnsi="Noto Serif Bengali" w:cs="Noto Serif Bengali"/>
          <w:sz w:val="18"/>
        </w:rPr>
        <w:t>৩৫</w:t>
      </w:r>
      <w:r>
        <w:rPr>
          <w:sz w:val="18"/>
        </w:rPr>
        <w:t>॥</w:t>
      </w:r>
      <w:r>
        <w:rPr>
          <w:rFonts w:ascii="Noto Serif Bengali" w:hAnsi="Noto Serif Bengali" w:cs="Noto Serif Bengali"/>
          <w:sz w:val="18"/>
        </w:rPr>
        <w:t>২৩২৮</w:t>
      </w:r>
      <w:r>
        <w:rPr>
          <w:sz w:val="18"/>
        </w:rPr>
        <w:t>॥», рук. П-Р-Са № 2432); в ПК подпись «</w:t>
      </w:r>
      <w:r>
        <w:rPr>
          <w:rFonts w:ascii="Noto Serif Bengali" w:hAnsi="Noto Serif Bengali" w:cs="Noto Serif Bengali"/>
          <w:sz w:val="18"/>
        </w:rPr>
        <w:t>অনন্ত না পাইল এক বিন্দু</w:t>
      </w:r>
      <w:r>
        <w:rPr>
          <w:sz w:val="18"/>
        </w:rPr>
        <w:t xml:space="preserve">» (рук. </w:t>
      </w:r>
      <w:r>
        <w:rPr>
          <w:rFonts w:ascii="Noto Serif Bengali" w:hAnsi="Noto Serif Bengali" w:cs="Noto Serif Bengali"/>
          <w:sz w:val="18"/>
        </w:rPr>
        <w:t>ক</w:t>
      </w:r>
      <w:r>
        <w:rPr>
          <w:sz w:val="18"/>
        </w:rPr>
        <w:t xml:space="preserve">, </w:t>
      </w:r>
      <w:r>
        <w:rPr>
          <w:rFonts w:ascii="Noto Serif Bengali" w:hAnsi="Noto Serif Bengali" w:cs="Noto Serif Bengali"/>
          <w:sz w:val="18"/>
        </w:rPr>
        <w:t>খ</w:t>
      </w:r>
      <w:r>
        <w:rPr>
          <w:sz w:val="18"/>
        </w:rPr>
        <w:t xml:space="preserve"> — «</w:t>
      </w:r>
      <w:r>
        <w:rPr>
          <w:rFonts w:ascii="Noto Serif Bengali" w:hAnsi="Noto Serif Bengali" w:cs="Noto Serif Bengali"/>
          <w:sz w:val="18"/>
        </w:rPr>
        <w:t>রায় অনন্ত মাগে এক বিন্দু</w:t>
      </w:r>
      <w:r>
        <w:rPr>
          <w:sz w:val="18"/>
        </w:rPr>
        <w:t>»).</w:t>
      </w:r>
    </w:p>
    <w:p>
      <w:pPr>
        <w:spacing w:after="60"/>
        <w:ind w:left="283"/>
      </w:pPr>
      <w:r>
        <w:rPr>
          <w:b/>
          <w:i w:val="0"/>
          <w:sz w:val="18"/>
        </w:rPr>
        <w:t>30.</w:t>
      </w:r>
      <w:r>
        <w:rPr>
          <w:sz w:val="18"/>
        </w:rPr>
        <w:t xml:space="preserve"> «Источник естественного блаженства» (</w:t>
      </w:r>
      <w:r>
        <w:rPr>
          <w:rFonts w:ascii="Noto Serif Bengali" w:hAnsi="Noto Serif Bengali" w:cs="Noto Serif Bengali"/>
          <w:sz w:val="18"/>
        </w:rPr>
        <w:t>সহজে আনন্দ</w:t>
      </w:r>
      <w:r>
        <w:rPr>
          <w:sz w:val="18"/>
        </w:rPr>
        <w:t>-</w:t>
      </w:r>
      <w:r>
        <w:rPr>
          <w:rFonts w:ascii="Noto Serif Bengali" w:hAnsi="Noto Serif Bengali" w:cs="Noto Serif Bengali"/>
          <w:sz w:val="18"/>
        </w:rPr>
        <w:t>কন্দ</w:t>
      </w:r>
      <w:r>
        <w:rPr>
          <w:sz w:val="18"/>
        </w:rPr>
        <w:t>) — Нитьянанда («вечное блаженство») по самой природе. «Знающий все истины» — Нитьянанда (Баларама) знает сокровенную истину о Гауре.</w:t>
      </w:r>
    </w:p>
    <w:p>
      <w:pPr>
        <w:spacing w:after="60"/>
        <w:ind w:left="283"/>
      </w:pPr>
      <w:r>
        <w:rPr>
          <w:b/>
          <w:i w:val="0"/>
          <w:sz w:val="18"/>
        </w:rPr>
        <w:t>31.</w:t>
      </w:r>
      <w:r>
        <w:rPr>
          <w:sz w:val="18"/>
        </w:rPr>
        <w:t xml:space="preserve"> «Брат» (</w:t>
      </w:r>
      <w:r>
        <w:rPr>
          <w:rFonts w:ascii="Noto Serif Bengali" w:hAnsi="Noto Serif Bengali" w:cs="Noto Serif Bengali"/>
          <w:sz w:val="18"/>
        </w:rPr>
        <w:t>ভাইয়া</w:t>
      </w:r>
      <w:r>
        <w:rPr>
          <w:sz w:val="18"/>
        </w:rPr>
        <w:t>) — Гаура; ГПТ вместо «глядя на лицо брата» читает «глядя на лицо Гададхары».</w:t>
      </w:r>
    </w:p>
    <w:p>
      <w:pPr>
        <w:spacing w:after="60"/>
        <w:ind w:left="283"/>
      </w:pPr>
      <w:r>
        <w:rPr>
          <w:b/>
          <w:i w:val="0"/>
          <w:sz w:val="18"/>
        </w:rPr>
        <w:t>32.</w:t>
      </w:r>
      <w:r>
        <w:rPr>
          <w:sz w:val="18"/>
        </w:rPr>
        <w:t xml:space="preserve"> Голока — высшая обитель Кришны; «половодье премы Голоки» — према, которую Гаура и Нитай принесли на землю. ГПТ: «просит одну каплю».</w:t>
      </w:r>
    </w:p>
    <w:p>
      <w:pPr>
        <w:pStyle w:val="Heading2"/>
      </w:pPr>
      <w:r>
        <w:t>10. Васу Гхош — «</w:t>
      </w:r>
      <w:r>
        <w:rPr>
          <w:rFonts w:ascii="Noto Serif Bengali" w:hAnsi="Noto Serif Bengali" w:cs="Noto Serif Bengali"/>
        </w:rPr>
        <w:t>শচীর মন্দিরে আসি দুয়ারের পাশে বসি</w:t>
      </w:r>
      <w:r>
        <w:t>…» (ПК 2221)</w:t>
      </w:r>
    </w:p>
    <w:p>
      <w:pPr>
        <w:spacing w:after="60"/>
        <w:jc w:val="both"/>
      </w:pPr>
      <w:r>
        <w:rPr>
          <w:b w:val="0"/>
          <w:i/>
        </w:rPr>
        <w:t>Лила: последняя ночь в Навадвипе — Вишнуприя, проснувшись, не находит Господа и приходит к Шачи; Шачи с невесткой ищет Нимая со светильником, жители Надии расспрашивают прохожих; кто-то видел Его на дороге в Канчананагар (Катву). По Маджумдару — пада из цикла Васу Гхоша о санньясе («Нимай-санньяса»): исторический образ с поэтическими преувеличениями. Рага бибхаса-каруна.</w:t>
      </w:r>
      <w:r>
        <w:rPr>
          <w:b w:val="0"/>
          <w:i w:val="0"/>
          <w:vertAlign w:val="superscript"/>
        </w:rPr>
        <w:t>33</w:t>
      </w:r>
    </w:p>
    <w:p>
      <w:pPr>
        <w:spacing w:after="60"/>
        <w:ind w:left="567"/>
      </w:pPr>
      <w:r>
        <w:rPr>
          <w:rFonts w:cs="Noto Serif Bengali" w:hAnsi="Noto Serif Bengali"/>
          <w:sz w:val="24"/>
        </w:rPr>
        <w:t>শচীর মন্দিরে আসি দুয়ারের পাশে বসি</w:t>
      </w:r>
      <w:r>
        <w:br/>
      </w:r>
      <w:r>
        <w:rPr>
          <w:rFonts w:cs="Noto Serif Bengali" w:hAnsi="Noto Serif Bengali"/>
          <w:sz w:val="24"/>
        </w:rPr>
        <w:t>ধীরে ধীরে কহে বিষ্ণুপ্রিয়া ।</w:t>
      </w:r>
      <w:r>
        <w:br/>
      </w:r>
      <w:r>
        <w:rPr>
          <w:rFonts w:cs="Noto Serif Bengali" w:hAnsi="Noto Serif Bengali"/>
          <w:sz w:val="24"/>
        </w:rPr>
        <w:t>শয়ন-মন্দিরে ছিলা নিশিভাগে কোথা গেলা</w:t>
      </w:r>
      <w:r>
        <w:br/>
      </w:r>
      <w:r>
        <w:rPr>
          <w:rFonts w:cs="Noto Serif Bengali" w:hAnsi="Noto Serif Bengali"/>
          <w:sz w:val="24"/>
        </w:rPr>
        <w:t>মোর মুণ্ডে বজর পাড়িয়া ॥</w:t>
      </w:r>
    </w:p>
    <w:p>
      <w:pPr>
        <w:spacing w:after="60"/>
        <w:jc w:val="both"/>
      </w:pPr>
      <w:r>
        <w:rPr>
          <w:b w:val="0"/>
          <w:i/>
        </w:rPr>
        <w:t>śacīra mandire āsi duyārera pāśe basi</w:t>
      </w:r>
      <w:r>
        <w:br/>
      </w:r>
      <w:r>
        <w:rPr>
          <w:b w:val="0"/>
          <w:i/>
        </w:rPr>
        <w:t>dhīre dhīre kahe biṣṇupriyā |</w:t>
      </w:r>
      <w:r>
        <w:br/>
      </w:r>
      <w:r>
        <w:rPr>
          <w:b w:val="0"/>
          <w:i/>
        </w:rPr>
        <w:t>śayana-mandire chilā niśibhāge kothā gelā</w:t>
      </w:r>
      <w:r>
        <w:br/>
      </w:r>
      <w:r>
        <w:rPr>
          <w:b w:val="0"/>
          <w:i/>
        </w:rPr>
        <w:t>mora muṇḍe bajara pāṛiyā ||</w:t>
      </w:r>
    </w:p>
    <w:p>
      <w:pPr>
        <w:spacing w:after="60"/>
        <w:jc w:val="both"/>
      </w:pPr>
      <w:r>
        <w:rPr>
          <w:b w:val="0"/>
          <w:i/>
        </w:rPr>
        <w:t>Пословно:</w:t>
      </w:r>
      <w:r>
        <w:t xml:space="preserve"> шачира мандире аси — придя в покои Шачи; дуйарера паше баси — присев у двери; дхире дхире кахе бишнуприя — тихо говорит Вишнуприя; шаяна-мандире чхила — [Он] был в опочивальне; нишибхаге котха гела — куда ушёл среди ночи; мора мунде баджара пария — обрушив громовую стрелу мне на голову</w:t>
      </w:r>
    </w:p>
    <w:p>
      <w:pPr>
        <w:spacing w:after="60"/>
        <w:ind w:left="567"/>
        <w:jc w:val="both"/>
      </w:pPr>
      <w:r>
        <w:rPr>
          <w:sz w:val="20"/>
        </w:rPr>
        <w:t>Разночтения: ПК — метка «॥</w:t>
      </w:r>
      <w:r>
        <w:rPr>
          <w:rFonts w:ascii="Noto Serif Bengali" w:hAnsi="Noto Serif Bengali" w:cs="Noto Serif Bengali"/>
          <w:sz w:val="20"/>
        </w:rPr>
        <w:t>৪</w:t>
      </w:r>
      <w:r>
        <w:rPr>
          <w:sz w:val="20"/>
        </w:rPr>
        <w:t>॥</w:t>
      </w:r>
      <w:r>
        <w:rPr>
          <w:rFonts w:ascii="Noto Serif Bengali" w:hAnsi="Noto Serif Bengali" w:cs="Noto Serif Bengali"/>
          <w:sz w:val="20"/>
        </w:rPr>
        <w:t>২২২১</w:t>
      </w:r>
      <w:r>
        <w:rPr>
          <w:sz w:val="20"/>
        </w:rPr>
        <w:t>॥» (т. 3, PDF с. 275–276, печ. с. 264–265; 21-й паллав); рага бибхаса-каруна (</w:t>
      </w:r>
      <w:r>
        <w:rPr>
          <w:rFonts w:ascii="Noto Serif Bengali" w:hAnsi="Noto Serif Bengali" w:cs="Noto Serif Bengali"/>
          <w:sz w:val="20"/>
        </w:rPr>
        <w:t>বিভাষ করুণ</w:t>
      </w:r>
      <w:r>
        <w:rPr>
          <w:sz w:val="20"/>
        </w:rPr>
        <w:t>); рук. П-Р-Са № 2326. ГПТ1 (с. 372, № 20, «</w:t>
      </w:r>
      <w:r>
        <w:rPr>
          <w:rFonts w:ascii="Noto Serif Bengali" w:hAnsi="Noto Serif Bengali" w:cs="Noto Serif Bengali"/>
          <w:sz w:val="20"/>
        </w:rPr>
        <w:t>বিভাস বা করুণ</w:t>
      </w:r>
      <w:r>
        <w:rPr>
          <w:sz w:val="20"/>
        </w:rPr>
        <w:t>») и ГПТ2 (разд. 5.3, № 20) перед этим двустишием имеют лишнее: «</w:t>
      </w:r>
      <w:r>
        <w:rPr>
          <w:rFonts w:ascii="Noto Serif Bengali" w:hAnsi="Noto Serif Bengali" w:cs="Noto Serif Bengali"/>
          <w:sz w:val="20"/>
        </w:rPr>
        <w:t>সুধা খাটে দিল হাত বজ্র পড়িল মাথাত বুঝি বিধি মোরে বিড়ম্বিল</w:t>
      </w:r>
      <w:r>
        <w:rPr>
          <w:sz w:val="20"/>
        </w:rPr>
        <w:t xml:space="preserve">। </w:t>
      </w:r>
      <w:r>
        <w:rPr>
          <w:rFonts w:ascii="Noto Serif Bengali" w:hAnsi="Noto Serif Bengali" w:cs="Noto Serif Bengali"/>
          <w:sz w:val="20"/>
        </w:rPr>
        <w:t>করুণা করিয়া কান্দে কেশবেশ নাহি বান্ধে শচীর মন্দির কাছে গেল</w:t>
      </w:r>
      <w:r>
        <w:rPr>
          <w:sz w:val="20"/>
        </w:rPr>
        <w:t>»; далее: «</w:t>
      </w:r>
      <w:r>
        <w:rPr>
          <w:rFonts w:ascii="Noto Serif Bengali" w:hAnsi="Noto Serif Bengali" w:cs="Noto Serif Bengali"/>
          <w:sz w:val="20"/>
        </w:rPr>
        <w:t>দুয়ারের কাছে বসি</w:t>
      </w:r>
      <w:r>
        <w:rPr>
          <w:sz w:val="20"/>
        </w:rPr>
        <w:t xml:space="preserve">… </w:t>
      </w:r>
      <w:r>
        <w:rPr>
          <w:rFonts w:ascii="Noto Serif Bengali" w:hAnsi="Noto Serif Bengali" w:cs="Noto Serif Bengali"/>
          <w:sz w:val="20"/>
        </w:rPr>
        <w:t>শয়নমন্দিরে ছিল নিশা অন্তে কোথা গেল মোর মুণ্ডে বজর পড়িয়া</w:t>
      </w:r>
      <w:r>
        <w:rPr>
          <w:sz w:val="20"/>
        </w:rPr>
        <w:t>»; варианты ГПТ1: «</w:t>
      </w:r>
      <w:r>
        <w:rPr>
          <w:rFonts w:ascii="Noto Serif Bengali" w:hAnsi="Noto Serif Bengali" w:cs="Noto Serif Bengali"/>
          <w:sz w:val="20"/>
        </w:rPr>
        <w:t>কপাট নিকটে</w:t>
      </w:r>
      <w:r>
        <w:rPr>
          <w:sz w:val="20"/>
        </w:rPr>
        <w:t>», «</w:t>
      </w:r>
      <w:r>
        <w:rPr>
          <w:rFonts w:ascii="Noto Serif Bengali" w:hAnsi="Noto Serif Bengali" w:cs="Noto Serif Bengali"/>
          <w:sz w:val="20"/>
        </w:rPr>
        <w:t>ভাগে</w:t>
      </w:r>
      <w:r>
        <w:rPr>
          <w:sz w:val="20"/>
        </w:rPr>
        <w:t>», «</w:t>
      </w:r>
      <w:r>
        <w:rPr>
          <w:rFonts w:ascii="Noto Serif Bengali" w:hAnsi="Noto Serif Bengali" w:cs="Noto Serif Bengali"/>
          <w:sz w:val="20"/>
        </w:rPr>
        <w:t>শিরে বজ্রাঘাত দিয়া</w:t>
      </w:r>
      <w:r>
        <w:rPr>
          <w:sz w:val="20"/>
        </w:rPr>
        <w:t>».</w:t>
      </w:r>
    </w:p>
    <w:p>
      <w:pPr>
        <w:spacing w:after="60"/>
        <w:ind w:left="510" w:hanging="510"/>
      </w:pPr>
      <w:r>
        <w:rPr>
          <w:b/>
          <w:i w:val="0"/>
        </w:rPr>
        <w:t>10.1.</w:t>
      </w:r>
      <w:r>
        <w:t xml:space="preserve"> Придя к покоям Шачи, присев у двери,</w:t>
      </w:r>
      <w:r>
        <w:br/>
      </w:r>
      <w:r>
        <w:t>тихо говорит Вишнуприя:</w:t>
      </w:r>
      <w:r>
        <w:br/>
      </w:r>
      <w:r>
        <w:t>«Он был в опочивальне — куда же ушёл среди ночи,</w:t>
      </w:r>
      <w:r>
        <w:br/>
      </w:r>
      <w:r>
        <w:t>обрушив громовую стрелу мне на голову?</w:t>
      </w:r>
    </w:p>
    <w:p>
      <w:pPr>
        <w:spacing w:after="60"/>
        <w:ind w:left="567"/>
      </w:pPr>
      <w:r>
        <w:rPr>
          <w:rFonts w:cs="Noto Serif Bengali" w:hAnsi="Noto Serif Bengali"/>
          <w:sz w:val="24"/>
        </w:rPr>
        <w:t>গৌরাঙ্গ জাগয়ে মনে নিদ্রা নাহি দুনয়নে</w:t>
      </w:r>
      <w:r>
        <w:br/>
      </w:r>
      <w:r>
        <w:rPr>
          <w:rFonts w:cs="Noto Serif Bengali" w:hAnsi="Noto Serif Bengali"/>
          <w:sz w:val="24"/>
        </w:rPr>
        <w:t>শুনিয়া উঠিলা শচী মাতা ।</w:t>
      </w:r>
      <w:r>
        <w:br/>
      </w:r>
      <w:r>
        <w:rPr>
          <w:rFonts w:cs="Noto Serif Bengali" w:hAnsi="Noto Serif Bengali"/>
          <w:sz w:val="24"/>
        </w:rPr>
        <w:t>আউদড়-কেশে ধায় বসন না রহে গায়</w:t>
      </w:r>
      <w:r>
        <w:br/>
      </w:r>
      <w:r>
        <w:rPr>
          <w:rFonts w:cs="Noto Serif Bengali" w:hAnsi="Noto Serif Bengali"/>
          <w:sz w:val="24"/>
        </w:rPr>
        <w:t>শুনিয়া বধূর মুখের কথা ॥</w:t>
      </w:r>
    </w:p>
    <w:p>
      <w:pPr>
        <w:spacing w:after="60"/>
        <w:jc w:val="both"/>
      </w:pPr>
      <w:r>
        <w:rPr>
          <w:b w:val="0"/>
          <w:i/>
        </w:rPr>
        <w:t>gaurāṅga jāgaye mane nidrā nāhi dunayane</w:t>
      </w:r>
      <w:r>
        <w:br/>
      </w:r>
      <w:r>
        <w:rPr>
          <w:b w:val="0"/>
          <w:i/>
        </w:rPr>
        <w:t>śuniyā uṭhilā śacī mātā |</w:t>
      </w:r>
      <w:r>
        <w:br/>
      </w:r>
      <w:r>
        <w:rPr>
          <w:b w:val="0"/>
          <w:i/>
        </w:rPr>
        <w:t>āudaṛa-keśe dhāya basana nā rahe gāya</w:t>
      </w:r>
      <w:r>
        <w:br/>
      </w:r>
      <w:r>
        <w:rPr>
          <w:b w:val="0"/>
          <w:i/>
        </w:rPr>
        <w:t>śuniyā badhūra mukhera kathā ||</w:t>
      </w:r>
    </w:p>
    <w:p>
      <w:pPr>
        <w:spacing w:after="60"/>
        <w:jc w:val="both"/>
      </w:pPr>
      <w:r>
        <w:rPr>
          <w:b w:val="0"/>
          <w:i/>
        </w:rPr>
        <w:t>Пословно:</w:t>
      </w:r>
      <w:r>
        <w:t xml:space="preserve"> гауранга джагайе мане — Гауранга бодрствует в [моём] сердце; нидра нахи дунаяне — сна нет в обоих глазах; шуния утхила шачи мата — услышав, поднялась мать Шачи; аудара-кеше дхая — бежит с распущенными волосами; басана на рахе гая — одежда спадает с тела; шуния бадхура мукхера катха — услышав слова невестки</w:t>
      </w:r>
    </w:p>
    <w:p>
      <w:pPr>
        <w:spacing w:after="60"/>
        <w:ind w:left="567"/>
        <w:jc w:val="both"/>
      </w:pPr>
      <w:r>
        <w:rPr>
          <w:sz w:val="20"/>
        </w:rPr>
        <w:t>Разночтения: ГПТ1, ГПТ2: «</w:t>
      </w:r>
      <w:r>
        <w:rPr>
          <w:rFonts w:ascii="Noto Serif Bengali" w:hAnsi="Noto Serif Bengali" w:cs="Noto Serif Bengali"/>
          <w:sz w:val="20"/>
        </w:rPr>
        <w:t>গৌরাঙ্গ জাগয় মনে</w:t>
      </w:r>
      <w:r>
        <w:rPr>
          <w:sz w:val="20"/>
        </w:rPr>
        <w:t xml:space="preserve">… </w:t>
      </w:r>
      <w:r>
        <w:rPr>
          <w:rFonts w:ascii="Noto Serif Bengali" w:hAnsi="Noto Serif Bengali" w:cs="Noto Serif Bengali"/>
          <w:sz w:val="20"/>
        </w:rPr>
        <w:t>শুনিয়া উঠিল শচীমাতা</w:t>
      </w:r>
      <w:r>
        <w:rPr>
          <w:sz w:val="20"/>
        </w:rPr>
        <w:t xml:space="preserve">। </w:t>
      </w:r>
      <w:r>
        <w:rPr>
          <w:rFonts w:ascii="Noto Serif Bengali" w:hAnsi="Noto Serif Bengali" w:cs="Noto Serif Bengali"/>
          <w:sz w:val="20"/>
        </w:rPr>
        <w:t>আলু থালু কেশে যায়</w:t>
      </w:r>
      <w:r>
        <w:rPr>
          <w:sz w:val="20"/>
        </w:rPr>
        <w:t>…»; варианты ГПТ1: «</w:t>
      </w:r>
      <w:r>
        <w:rPr>
          <w:rFonts w:ascii="Noto Serif Bengali" w:hAnsi="Noto Serif Bengali" w:cs="Noto Serif Bengali"/>
          <w:sz w:val="20"/>
        </w:rPr>
        <w:t>জাগিয়া</w:t>
      </w:r>
      <w:r>
        <w:rPr>
          <w:sz w:val="20"/>
        </w:rPr>
        <w:t>», «</w:t>
      </w:r>
      <w:r>
        <w:rPr>
          <w:rFonts w:ascii="Noto Serif Bengali" w:hAnsi="Noto Serif Bengali" w:cs="Noto Serif Bengali"/>
          <w:sz w:val="20"/>
        </w:rPr>
        <w:t>আউদড়</w:t>
      </w:r>
      <w:r>
        <w:rPr>
          <w:sz w:val="20"/>
        </w:rPr>
        <w:t>», «</w:t>
      </w:r>
      <w:r>
        <w:rPr>
          <w:rFonts w:ascii="Noto Serif Bengali" w:hAnsi="Noto Serif Bengali" w:cs="Noto Serif Bengali"/>
          <w:sz w:val="20"/>
        </w:rPr>
        <w:t>ধায়</w:t>
      </w:r>
      <w:r>
        <w:rPr>
          <w:sz w:val="20"/>
        </w:rPr>
        <w:t>».</w:t>
      </w:r>
    </w:p>
    <w:p>
      <w:pPr>
        <w:spacing w:after="60"/>
        <w:ind w:left="510" w:hanging="510"/>
      </w:pPr>
      <w:r>
        <w:rPr>
          <w:b/>
          <w:i w:val="0"/>
        </w:rPr>
        <w:t>10.2.</w:t>
      </w:r>
      <w:r>
        <w:t xml:space="preserve"> Гауранга бодрствует в моём сердце, сна нет в глазах…» —</w:t>
      </w:r>
      <w:r>
        <w:br/>
      </w:r>
      <w:r>
        <w:t>услышав это, поднялась мать Шачи;</w:t>
      </w:r>
      <w:r>
        <w:br/>
      </w:r>
      <w:r>
        <w:t>с распущенными волосами она бежит, одежда спадает —</w:t>
      </w:r>
      <w:r>
        <w:br/>
      </w:r>
      <w:r>
        <w:t>услышав слова невестки.</w:t>
      </w:r>
      <w:r>
        <w:rPr>
          <w:b w:val="0"/>
          <w:i w:val="0"/>
          <w:vertAlign w:val="superscript"/>
        </w:rPr>
        <w:t>34</w:t>
      </w:r>
    </w:p>
    <w:p>
      <w:pPr>
        <w:spacing w:after="60"/>
        <w:ind w:left="567"/>
      </w:pPr>
      <w:r>
        <w:rPr>
          <w:rFonts w:cs="Noto Serif Bengali" w:hAnsi="Noto Serif Bengali"/>
          <w:sz w:val="24"/>
        </w:rPr>
        <w:t>তুরিতে জ্বালিয়া বাতি দেখিলেন ইতি উতি</w:t>
      </w:r>
      <w:r>
        <w:br/>
      </w:r>
      <w:r>
        <w:rPr>
          <w:rFonts w:cs="Noto Serif Bengali" w:hAnsi="Noto Serif Bengali"/>
          <w:sz w:val="24"/>
        </w:rPr>
        <w:t>কোন ঠাঞি উদ্দেশ না পাইয়া ।</w:t>
      </w:r>
      <w:r>
        <w:br/>
      </w:r>
      <w:r>
        <w:rPr>
          <w:rFonts w:cs="Noto Serif Bengali" w:hAnsi="Noto Serif Bengali"/>
          <w:sz w:val="24"/>
        </w:rPr>
        <w:t>বিষ্ণুপ্রিয়া বধূ সাথে কান্দিতে কান্দিতে পথে</w:t>
      </w:r>
      <w:r>
        <w:br/>
      </w:r>
      <w:r>
        <w:rPr>
          <w:rFonts w:cs="Noto Serif Bengali" w:hAnsi="Noto Serif Bengali"/>
          <w:sz w:val="24"/>
        </w:rPr>
        <w:t>ডাকে শচী নিমাঞি বলিয়া ॥</w:t>
      </w:r>
    </w:p>
    <w:p>
      <w:pPr>
        <w:spacing w:after="60"/>
        <w:jc w:val="both"/>
      </w:pPr>
      <w:r>
        <w:rPr>
          <w:b w:val="0"/>
          <w:i/>
        </w:rPr>
        <w:t>turite jvāliyā bāti dekhilena iti uti</w:t>
      </w:r>
      <w:r>
        <w:br/>
      </w:r>
      <w:r>
        <w:rPr>
          <w:b w:val="0"/>
          <w:i/>
        </w:rPr>
        <w:t>kona ṭhāñi uddeśa nā pāiyā |</w:t>
      </w:r>
      <w:r>
        <w:br/>
      </w:r>
      <w:r>
        <w:rPr>
          <w:b w:val="0"/>
          <w:i/>
        </w:rPr>
        <w:t>biṣṇupriyā badhū sāthe kāndite kāndite pathe</w:t>
      </w:r>
      <w:r>
        <w:br/>
      </w:r>
      <w:r>
        <w:rPr>
          <w:b w:val="0"/>
          <w:i/>
        </w:rPr>
        <w:t>ḍāke śacī nimāñi baliyā ||</w:t>
      </w:r>
    </w:p>
    <w:p>
      <w:pPr>
        <w:spacing w:after="60"/>
        <w:jc w:val="both"/>
      </w:pPr>
      <w:r>
        <w:rPr>
          <w:b w:val="0"/>
          <w:i/>
        </w:rPr>
        <w:t>Пословно:</w:t>
      </w:r>
      <w:r>
        <w:t xml:space="preserve"> турите джвалия бати — поспешно зажёгши светильник; декхилена ити ути — смотрела там и тут; кона тханьи уддеша на пайя — нигде не найдя следа; бишнуприя бадху сатхе — с невесткой Вишнуприей; кандите кандите патхе — плача и плача на дороге; даке шачи ниманьи болия — зовёт Шачи: «Нимай!»</w:t>
      </w:r>
    </w:p>
    <w:p>
      <w:pPr>
        <w:spacing w:after="60"/>
        <w:ind w:left="567"/>
        <w:jc w:val="both"/>
      </w:pPr>
      <w:r>
        <w:rPr>
          <w:sz w:val="20"/>
        </w:rPr>
        <w:t>Разночтения: ГПТ1, ГПТ2: «</w:t>
      </w:r>
      <w:r>
        <w:rPr>
          <w:rFonts w:ascii="Noto Serif Bengali" w:hAnsi="Noto Serif Bengali" w:cs="Noto Serif Bengali"/>
          <w:sz w:val="20"/>
        </w:rPr>
        <w:t>কোন ঠাই উদ্দেশ না পাইয়া</w:t>
      </w:r>
      <w:r>
        <w:rPr>
          <w:sz w:val="20"/>
        </w:rPr>
        <w:t xml:space="preserve">… </w:t>
      </w:r>
      <w:r>
        <w:rPr>
          <w:rFonts w:ascii="Noto Serif Bengali" w:hAnsi="Noto Serif Bengali" w:cs="Noto Serif Bengali"/>
          <w:sz w:val="20"/>
        </w:rPr>
        <w:t>কান্দিয়া কান্দিয়া পথে ডাকে শচী নিমাই বলিয়া</w:t>
      </w:r>
      <w:r>
        <w:rPr>
          <w:sz w:val="20"/>
        </w:rPr>
        <w:t>»; варианты ГПТ1: «</w:t>
      </w:r>
      <w:r>
        <w:rPr>
          <w:rFonts w:ascii="Noto Serif Bengali" w:hAnsi="Noto Serif Bengali" w:cs="Noto Serif Bengali"/>
          <w:sz w:val="20"/>
        </w:rPr>
        <w:t>ত্বরায়</w:t>
      </w:r>
      <w:r>
        <w:rPr>
          <w:sz w:val="20"/>
        </w:rPr>
        <w:t>», «</w:t>
      </w:r>
      <w:r>
        <w:rPr>
          <w:rFonts w:ascii="Noto Serif Bengali" w:hAnsi="Noto Serif Bengali" w:cs="Noto Serif Bengali"/>
          <w:sz w:val="20"/>
        </w:rPr>
        <w:t>গৌরাঙ্গ</w:t>
      </w:r>
      <w:r>
        <w:rPr>
          <w:sz w:val="20"/>
        </w:rPr>
        <w:t>», «</w:t>
      </w:r>
      <w:r>
        <w:rPr>
          <w:rFonts w:ascii="Noto Serif Bengali" w:hAnsi="Noto Serif Bengali" w:cs="Noto Serif Bengali"/>
          <w:sz w:val="20"/>
        </w:rPr>
        <w:t>পায়</w:t>
      </w:r>
      <w:r>
        <w:rPr>
          <w:sz w:val="20"/>
        </w:rPr>
        <w:t>», «</w:t>
      </w:r>
      <w:r>
        <w:rPr>
          <w:rFonts w:ascii="Noto Serif Bengali" w:hAnsi="Noto Serif Bengali" w:cs="Noto Serif Bengali"/>
          <w:sz w:val="20"/>
        </w:rPr>
        <w:t>চলিছে</w:t>
      </w:r>
      <w:r>
        <w:rPr>
          <w:sz w:val="20"/>
        </w:rPr>
        <w:t>», «</w:t>
      </w:r>
      <w:r>
        <w:rPr>
          <w:rFonts w:ascii="Noto Serif Bengali" w:hAnsi="Noto Serif Bengali" w:cs="Noto Serif Bengali"/>
          <w:sz w:val="20"/>
        </w:rPr>
        <w:t>অতি দীর্ঘরায়</w:t>
      </w:r>
      <w:r>
        <w:rPr>
          <w:sz w:val="20"/>
        </w:rPr>
        <w:t>».</w:t>
      </w:r>
    </w:p>
    <w:p>
      <w:pPr>
        <w:spacing w:after="60"/>
        <w:ind w:left="510" w:hanging="510"/>
      </w:pPr>
      <w:r>
        <w:rPr>
          <w:b/>
          <w:i w:val="0"/>
        </w:rPr>
        <w:t>10.3.</w:t>
      </w:r>
      <w:r>
        <w:t xml:space="preserve"> Поспешно зажёгши светильник, она смотрела там и тут,</w:t>
      </w:r>
      <w:r>
        <w:br/>
      </w:r>
      <w:r>
        <w:t>но нигде не нашла и следа;</w:t>
      </w:r>
      <w:r>
        <w:br/>
      </w:r>
      <w:r>
        <w:t>вместе с невесткой Вишнуприей, плача и плача, на дороге</w:t>
      </w:r>
      <w:r>
        <w:br/>
      </w:r>
      <w:r>
        <w:t>зовёт Шачи: «Нимай!»</w:t>
      </w:r>
    </w:p>
    <w:p>
      <w:pPr>
        <w:spacing w:after="60"/>
        <w:ind w:left="567"/>
      </w:pPr>
      <w:r>
        <w:rPr>
          <w:rFonts w:cs="Noto Serif Bengali" w:hAnsi="Noto Serif Bengali"/>
          <w:sz w:val="24"/>
        </w:rPr>
        <w:t>শুনিয়া নদীয়ার লোকে কান্দে উচ্চস্বরে শোকে</w:t>
      </w:r>
      <w:r>
        <w:br/>
      </w:r>
      <w:r>
        <w:rPr>
          <w:rFonts w:cs="Noto Serif Bengali" w:hAnsi="Noto Serif Bengali"/>
          <w:sz w:val="24"/>
        </w:rPr>
        <w:t>যারে তারে পুছেন বারতা ।</w:t>
      </w:r>
      <w:r>
        <w:br/>
      </w:r>
      <w:r>
        <w:rPr>
          <w:rFonts w:cs="Noto Serif Bengali" w:hAnsi="Noto Serif Bengali"/>
          <w:sz w:val="24"/>
        </w:rPr>
        <w:t>এক জন পথে যায় দশ জন পুছে তায়</w:t>
      </w:r>
      <w:r>
        <w:br/>
      </w:r>
      <w:r>
        <w:rPr>
          <w:rFonts w:cs="Noto Serif Bengali" w:hAnsi="Noto Serif Bengali"/>
          <w:sz w:val="24"/>
        </w:rPr>
        <w:t>গৌরাঙ্গ দেখ্যাছ যাইতে কোথা ॥</w:t>
      </w:r>
    </w:p>
    <w:p>
      <w:pPr>
        <w:spacing w:after="60"/>
        <w:jc w:val="both"/>
      </w:pPr>
      <w:r>
        <w:rPr>
          <w:b w:val="0"/>
          <w:i/>
        </w:rPr>
        <w:t>śuniyā nadīyāra loke kānde uccasvare śoke</w:t>
      </w:r>
      <w:r>
        <w:br/>
      </w:r>
      <w:r>
        <w:rPr>
          <w:b w:val="0"/>
          <w:i/>
        </w:rPr>
        <w:t>yāre tāre puchena bāratā |</w:t>
      </w:r>
      <w:r>
        <w:br/>
      </w:r>
      <w:r>
        <w:rPr>
          <w:b w:val="0"/>
          <w:i/>
        </w:rPr>
        <w:t>eka jana pathe yāya daśa jana puche tāya</w:t>
      </w:r>
      <w:r>
        <w:br/>
      </w:r>
      <w:r>
        <w:rPr>
          <w:b w:val="0"/>
          <w:i/>
        </w:rPr>
        <w:t>gaurāṅga dekhyācha yāite kothā ||</w:t>
      </w:r>
    </w:p>
    <w:p>
      <w:pPr>
        <w:spacing w:after="60"/>
        <w:jc w:val="both"/>
      </w:pPr>
      <w:r>
        <w:rPr>
          <w:b w:val="0"/>
          <w:i/>
        </w:rPr>
        <w:t>Пословно:</w:t>
      </w:r>
      <w:r>
        <w:t xml:space="preserve"> шуния надияра локе — услышав, люди Надии; канде уччасваре шоке — громко плачут от горя; йаре таре пучхена барата — расспрашивают всякого о вестях; эка джана патхе йая — идёт один по дороге; даша джана пучхе тая — десятеро спрашивают его; гауранга декхьячха йаите котха — видел ли, куда пошёл Гауранга</w:t>
      </w:r>
    </w:p>
    <w:p>
      <w:pPr>
        <w:spacing w:after="60"/>
        <w:ind w:left="567"/>
        <w:jc w:val="both"/>
      </w:pPr>
      <w:r>
        <w:rPr>
          <w:sz w:val="20"/>
        </w:rPr>
        <w:t>Разночтения: ГПТ1, ГПТ2: «</w:t>
      </w:r>
      <w:r>
        <w:rPr>
          <w:rFonts w:ascii="Noto Serif Bengali" w:hAnsi="Noto Serif Bengali" w:cs="Noto Serif Bengali"/>
          <w:sz w:val="20"/>
        </w:rPr>
        <w:t>তা শুনি নদীয়ার লোকে</w:t>
      </w:r>
      <w:r>
        <w:rPr>
          <w:sz w:val="20"/>
        </w:rPr>
        <w:t xml:space="preserve">… </w:t>
      </w:r>
      <w:r>
        <w:rPr>
          <w:rFonts w:ascii="Noto Serif Bengali" w:hAnsi="Noto Serif Bengali" w:cs="Noto Serif Bengali"/>
          <w:sz w:val="20"/>
        </w:rPr>
        <w:t>একজন পথে ধায়</w:t>
      </w:r>
      <w:r>
        <w:rPr>
          <w:sz w:val="20"/>
        </w:rPr>
        <w:t xml:space="preserve">… </w:t>
      </w:r>
      <w:r>
        <w:rPr>
          <w:rFonts w:ascii="Noto Serif Bengali" w:hAnsi="Noto Serif Bengali" w:cs="Noto Serif Bengali"/>
          <w:sz w:val="20"/>
        </w:rPr>
        <w:t>গৌরাঙ্গ দেখেছ যেতে কোথা</w:t>
      </w:r>
      <w:r>
        <w:rPr>
          <w:sz w:val="20"/>
        </w:rPr>
        <w:t>»; в ГПТ1 в сноске — лишнее двустишие: «</w:t>
      </w:r>
      <w:r>
        <w:rPr>
          <w:rFonts w:ascii="Noto Serif Bengali" w:hAnsi="Noto Serif Bengali" w:cs="Noto Serif Bengali"/>
          <w:sz w:val="20"/>
        </w:rPr>
        <w:t>পুছে শচীমায় কোথা গৌর চলি যায়</w:t>
      </w:r>
      <w:r>
        <w:rPr>
          <w:sz w:val="20"/>
        </w:rPr>
        <w:t xml:space="preserve">… </w:t>
      </w:r>
      <w:r>
        <w:rPr>
          <w:rFonts w:ascii="Noto Serif Bengali" w:hAnsi="Noto Serif Bengali" w:cs="Noto Serif Bengali"/>
          <w:sz w:val="20"/>
        </w:rPr>
        <w:t>দেখেছ কি গৌরাঙ্গ যাইতে</w:t>
      </w:r>
      <w:r>
        <w:rPr>
          <w:sz w:val="20"/>
        </w:rPr>
        <w:t>».</w:t>
      </w:r>
    </w:p>
    <w:p>
      <w:pPr>
        <w:spacing w:after="60"/>
        <w:ind w:left="510" w:hanging="510"/>
      </w:pPr>
      <w:r>
        <w:rPr>
          <w:b/>
          <w:i w:val="0"/>
        </w:rPr>
        <w:t>10.4.</w:t>
      </w:r>
      <w:r>
        <w:t xml:space="preserve"> Услышав это, люди Надии громко плачут от горя,</w:t>
      </w:r>
      <w:r>
        <w:br/>
      </w:r>
      <w:r>
        <w:t>расспрашивают всякого о вестях:</w:t>
      </w:r>
      <w:r>
        <w:br/>
      </w:r>
      <w:r>
        <w:t>идёт кто-нибудь по дороге — десятеро спрашивают его:</w:t>
      </w:r>
      <w:r>
        <w:br/>
      </w:r>
      <w:r>
        <w:t>«Не видал ли, куда ушёл Гауранга?»</w:t>
      </w:r>
    </w:p>
    <w:p>
      <w:pPr>
        <w:spacing w:after="60"/>
        <w:ind w:left="567"/>
      </w:pPr>
      <w:r>
        <w:rPr>
          <w:rFonts w:cs="Noto Serif Bengali" w:hAnsi="Noto Serif Bengali"/>
          <w:sz w:val="24"/>
        </w:rPr>
        <w:t>সে বলে দেখ্যাছি পথে কেহো ত নাহিক সাথে</w:t>
      </w:r>
      <w:r>
        <w:br/>
      </w:r>
      <w:r>
        <w:rPr>
          <w:rFonts w:cs="Noto Serif Bengali" w:hAnsi="Noto Serif Bengali"/>
          <w:sz w:val="24"/>
        </w:rPr>
        <w:t>কাঞ্চননগর-পথে ধায় ।</w:t>
      </w:r>
      <w:r>
        <w:br/>
      </w:r>
      <w:r>
        <w:rPr>
          <w:rFonts w:cs="Noto Serif Bengali" w:hAnsi="Noto Serif Bengali"/>
          <w:sz w:val="24"/>
        </w:rPr>
        <w:t>কহে বাসু ঘোষ ভাষা শচীর এমন দশা</w:t>
      </w:r>
      <w:r>
        <w:br/>
      </w:r>
      <w:r>
        <w:rPr>
          <w:rFonts w:cs="Noto Serif Bengali" w:hAnsi="Noto Serif Bengali"/>
          <w:sz w:val="24"/>
        </w:rPr>
        <w:t>পাছে জানি মস্তক মুড়ায় ॥</w:t>
      </w:r>
    </w:p>
    <w:p>
      <w:pPr>
        <w:spacing w:after="60"/>
        <w:jc w:val="both"/>
      </w:pPr>
      <w:r>
        <w:rPr>
          <w:b w:val="0"/>
          <w:i/>
        </w:rPr>
        <w:t>se bale dekhyāchi pathe keho ta nāhika sāthe</w:t>
      </w:r>
      <w:r>
        <w:br/>
      </w:r>
      <w:r>
        <w:rPr>
          <w:b w:val="0"/>
          <w:i/>
        </w:rPr>
        <w:t>kāñcananagara-pathe dhāya |</w:t>
      </w:r>
      <w:r>
        <w:br/>
      </w:r>
      <w:r>
        <w:rPr>
          <w:b w:val="0"/>
          <w:i/>
        </w:rPr>
        <w:t>kahe bāsu ghoṣa bhāṣā śacīra emana daśā</w:t>
      </w:r>
      <w:r>
        <w:br/>
      </w:r>
      <w:r>
        <w:rPr>
          <w:b w:val="0"/>
          <w:i/>
        </w:rPr>
        <w:t>pāche jāni mastaka muṛāya ||</w:t>
      </w:r>
    </w:p>
    <w:p>
      <w:pPr>
        <w:spacing w:after="60"/>
        <w:jc w:val="both"/>
      </w:pPr>
      <w:r>
        <w:rPr>
          <w:b w:val="0"/>
          <w:i/>
        </w:rPr>
        <w:t>Пословно:</w:t>
      </w:r>
      <w:r>
        <w:t xml:space="preserve"> се боле — тот говорит; декхьячхи патхе — видел на дороге; кехо та нахика сатхе — никого с Ним нет; канчананагара-патхе дхая — бежит по дороге в Канчананагар; кахе басу гхоша бхаша — говорит Васу Гхош; шачира эмана даша — таково состояние Шачи; пачхе джани мастака мурая — как бы Он не обрил голову</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মুখে</w:t>
      </w:r>
      <w:r>
        <w:rPr>
          <w:sz w:val="20"/>
        </w:rPr>
        <w:t>» вм. «</w:t>
      </w:r>
      <w:r>
        <w:rPr>
          <w:rFonts w:ascii="Noto Serif Bengali" w:hAnsi="Noto Serif Bengali" w:cs="Noto Serif Bengali"/>
          <w:sz w:val="20"/>
        </w:rPr>
        <w:t>পথে</w:t>
      </w:r>
      <w:r>
        <w:rPr>
          <w:sz w:val="20"/>
        </w:rPr>
        <w:t>» (во второй строке). ГПТ1, ГПТ2: «</w:t>
      </w:r>
      <w:r>
        <w:rPr>
          <w:rFonts w:ascii="Noto Serif Bengali" w:hAnsi="Noto Serif Bengali" w:cs="Noto Serif Bengali"/>
          <w:sz w:val="20"/>
        </w:rPr>
        <w:t>সে বলে দেখেছি যেতে আর কেহ নাহি সাথে কাঞ্চন নগরের পথে ধায়</w:t>
      </w:r>
      <w:r>
        <w:rPr>
          <w:sz w:val="20"/>
        </w:rPr>
        <w:t xml:space="preserve">। </w:t>
      </w:r>
      <w:r>
        <w:rPr>
          <w:rFonts w:ascii="Noto Serif Bengali" w:hAnsi="Noto Serif Bengali" w:cs="Noto Serif Bengali"/>
          <w:sz w:val="20"/>
        </w:rPr>
        <w:t>বাসু কহে আহা মরি আমার শ্রীগৌর হরি পাছে জানি মস্তক মুড়ায়</w:t>
      </w:r>
      <w:r>
        <w:rPr>
          <w:sz w:val="20"/>
        </w:rPr>
        <w:t>»; варианты ГПТ1: «</w:t>
      </w:r>
      <w:r>
        <w:rPr>
          <w:rFonts w:ascii="Noto Serif Bengali" w:hAnsi="Noto Serif Bengali" w:cs="Noto Serif Bengali"/>
          <w:sz w:val="20"/>
        </w:rPr>
        <w:t>জনেক সন্ন্যাসী</w:t>
      </w:r>
      <w:r>
        <w:rPr>
          <w:sz w:val="20"/>
        </w:rPr>
        <w:t>», «</w:t>
      </w:r>
      <w:r>
        <w:rPr>
          <w:rFonts w:ascii="Noto Serif Bengali" w:hAnsi="Noto Serif Bengali" w:cs="Noto Serif Bengali"/>
          <w:sz w:val="20"/>
        </w:rPr>
        <w:t>গৌরাঙ্গ</w:t>
      </w:r>
      <w:r>
        <w:rPr>
          <w:sz w:val="20"/>
        </w:rPr>
        <w:t>», «</w:t>
      </w:r>
      <w:r>
        <w:rPr>
          <w:rFonts w:ascii="Noto Serif Bengali" w:hAnsi="Noto Serif Bengali" w:cs="Noto Serif Bengali"/>
          <w:sz w:val="20"/>
        </w:rPr>
        <w:t>নাকি</w:t>
      </w:r>
      <w:r>
        <w:rPr>
          <w:sz w:val="20"/>
        </w:rPr>
        <w:t>».</w:t>
      </w:r>
    </w:p>
    <w:p>
      <w:pPr>
        <w:spacing w:after="60"/>
        <w:ind w:left="510" w:hanging="510"/>
      </w:pPr>
      <w:r>
        <w:rPr>
          <w:b/>
          <w:i w:val="0"/>
        </w:rPr>
        <w:t>10.5.</w:t>
      </w:r>
      <w:r>
        <w:t xml:space="preserve"> Тот отвечает: «Видел на дороге — с Ним не было никого,</w:t>
      </w:r>
      <w:r>
        <w:br/>
      </w:r>
      <w:r>
        <w:t>Он спешит по дороге в Канчананагар».</w:t>
      </w:r>
      <w:r>
        <w:br/>
      </w:r>
      <w:r>
        <w:t>Говорит Васу Гхош: таково состояние Шачи —</w:t>
      </w:r>
      <w:r>
        <w:br/>
      </w:r>
      <w:r>
        <w:t>«Как бы Он не обрил голову!»</w:t>
      </w:r>
      <w:r>
        <w:rPr>
          <w:b w:val="0"/>
          <w:i w:val="0"/>
          <w:vertAlign w:val="superscript"/>
        </w:rPr>
        <w:t>35</w:t>
      </w:r>
    </w:p>
    <w:p>
      <w:pPr>
        <w:spacing w:after="60"/>
        <w:ind w:left="283"/>
      </w:pPr>
      <w:r>
        <w:rPr>
          <w:b/>
          <w:i w:val="0"/>
          <w:sz w:val="18"/>
        </w:rPr>
        <w:t>33.</w:t>
      </w:r>
      <w:r>
        <w:rPr>
          <w:sz w:val="18"/>
        </w:rPr>
        <w:t xml:space="preserve"> Подпись — «Васу Гхош». ПК: т. 3, PDF с. 275–276 (печ. с. 264–265), 21-й паллав («Санньяса Шри Гауранги и прочее»), четвёртая пада паллава — после пад Лочана Даса ПК 2219 (Господь перед рассветом уходит к Ганге и в Канчананагар) и ПК 2220 (Вишнуприя просыпается и не находит Господа); рук. П-Р-Са № 2326. ГПТ1 — с. 372, № 20 (рага бибхаса или каруна), ГПТ2 — разд. 5.3, № 20: на одно двустишие длиннее (в начале: «Коснулась рукой ложа — и гром упал на голову…») и с иной подписью («Говорит Васу: ах, мой Шри Гаурахари — как бы Он не обрил голову!»). События — ЧБ Мадхья 28; ЧЧ Ади 17; Мурари 3.1; Лочан, Мадхья-кханда. Маджумдар включает ПК 2221–2223, 2225, 2226, 2229 в цикл санньясы Васу Гхоша. В каталоге этапа 1 к ПК 2221 была ошибочно отнесена первая строка ПК 2220 (пада Лочана Даса).</w:t>
      </w:r>
    </w:p>
    <w:p>
      <w:pPr>
        <w:spacing w:after="60"/>
        <w:ind w:left="283"/>
      </w:pPr>
      <w:r>
        <w:rPr>
          <w:b/>
          <w:i w:val="0"/>
          <w:sz w:val="18"/>
        </w:rPr>
        <w:t>34.</w:t>
      </w:r>
      <w:r>
        <w:rPr>
          <w:sz w:val="18"/>
        </w:rPr>
        <w:t xml:space="preserve"> Вишнуприя всю ночь думала о Господе: «Гауранга бодрствует в моём сердце». ГПТ: «… нет сна в глазах — услышав это, проснулась мать Шачи».</w:t>
      </w:r>
    </w:p>
    <w:p>
      <w:pPr>
        <w:spacing w:after="60"/>
        <w:ind w:left="283"/>
      </w:pPr>
      <w:r>
        <w:rPr>
          <w:b/>
          <w:i w:val="0"/>
          <w:sz w:val="18"/>
        </w:rPr>
        <w:t>35.</w:t>
      </w:r>
      <w:r>
        <w:rPr>
          <w:sz w:val="18"/>
        </w:rPr>
        <w:t xml:space="preserve"> Канчананагар (Кантака-нагара) — Катва, где Господь принял санньясу у Кешавы Бхарати. «Обреет голову» — примет санньясу.</w:t>
      </w:r>
    </w:p>
    <w:p>
      <w:pPr>
        <w:pStyle w:val="Heading2"/>
      </w:pPr>
      <w:r>
        <w:t>11. Васу Гхош — «</w:t>
      </w:r>
      <w:r>
        <w:rPr>
          <w:rFonts w:ascii="Noto Serif Bengali" w:hAnsi="Noto Serif Bengali" w:cs="Noto Serif Bengali"/>
        </w:rPr>
        <w:t>সকল মহান্ত মেলি সকালে সিনান করি</w:t>
      </w:r>
      <w:r>
        <w:t>…» (ПК 2222)</w:t>
      </w:r>
    </w:p>
    <w:p>
      <w:pPr>
        <w:spacing w:after="60"/>
        <w:jc w:val="both"/>
      </w:pPr>
      <w:r>
        <w:rPr>
          <w:b w:val="0"/>
          <w:i/>
        </w:rPr>
        <w:t>Лила: утро после ухода Господа — преданные приходят увидеть Гаурангу, но Его нет: Вишнуприя лежит без сил, Шачи плачет у ворот и спрашивает, кто научил её сына санньясе. Рага пахида.</w:t>
      </w:r>
      <w:r>
        <w:rPr>
          <w:b w:val="0"/>
          <w:i w:val="0"/>
          <w:vertAlign w:val="superscript"/>
        </w:rPr>
        <w:t>36</w:t>
      </w:r>
    </w:p>
    <w:p>
      <w:pPr>
        <w:spacing w:after="60"/>
        <w:ind w:left="567"/>
      </w:pPr>
      <w:r>
        <w:rPr>
          <w:rFonts w:cs="Noto Serif Bengali" w:hAnsi="Noto Serif Bengali"/>
          <w:sz w:val="24"/>
        </w:rPr>
        <w:t>সকল মহান্ত মেলি সকালে সিনান করি</w:t>
      </w:r>
      <w:r>
        <w:br/>
      </w:r>
      <w:r>
        <w:rPr>
          <w:rFonts w:cs="Noto Serif Bengali" w:hAnsi="Noto Serif Bengali"/>
          <w:sz w:val="24"/>
        </w:rPr>
        <w:t>আইলা গৌরাঙ্গ দেখিবারে ।</w:t>
      </w:r>
      <w:r>
        <w:br/>
      </w:r>
      <w:r>
        <w:rPr>
          <w:rFonts w:cs="Noto Serif Bengali" w:hAnsi="Noto Serif Bengali"/>
          <w:sz w:val="24"/>
        </w:rPr>
        <w:t>গৌরাঙ্গ গিয়াছে ছাড়ি বিষ্ণুপ্রিয়া আছে পড়ি</w:t>
      </w:r>
      <w:r>
        <w:br/>
      </w:r>
      <w:r>
        <w:rPr>
          <w:rFonts w:cs="Noto Serif Bengali" w:hAnsi="Noto Serif Bengali"/>
          <w:sz w:val="24"/>
        </w:rPr>
        <w:t>শচী কান্দে বাহির দুয়ারে ॥</w:t>
      </w:r>
    </w:p>
    <w:p>
      <w:pPr>
        <w:spacing w:after="60"/>
        <w:jc w:val="both"/>
      </w:pPr>
      <w:r>
        <w:rPr>
          <w:b w:val="0"/>
          <w:i/>
        </w:rPr>
        <w:t>sakala mahānta meli sakāle sināna kari</w:t>
      </w:r>
      <w:r>
        <w:br/>
      </w:r>
      <w:r>
        <w:rPr>
          <w:b w:val="0"/>
          <w:i/>
        </w:rPr>
        <w:t>āilā gaurāṅga dekhibāre |</w:t>
      </w:r>
      <w:r>
        <w:br/>
      </w:r>
      <w:r>
        <w:rPr>
          <w:b w:val="0"/>
          <w:i/>
        </w:rPr>
        <w:t>gaurāṅga giyāche chāṛi biṣṇupriyā āche paṛi</w:t>
      </w:r>
      <w:r>
        <w:br/>
      </w:r>
      <w:r>
        <w:rPr>
          <w:b w:val="0"/>
          <w:i/>
        </w:rPr>
        <w:t>śacī kānde bāhira duyāre ||</w:t>
      </w:r>
    </w:p>
    <w:p>
      <w:pPr>
        <w:spacing w:after="60"/>
        <w:jc w:val="both"/>
      </w:pPr>
      <w:r>
        <w:rPr>
          <w:b w:val="0"/>
          <w:i/>
        </w:rPr>
        <w:t>Пословно:</w:t>
      </w:r>
      <w:r>
        <w:t xml:space="preserve"> сакала маханта мели — все махатмы вместе; сакале синана кари — совершив утреннее омовение; аила гауранга декхибаре — пришли увидеть Гаурангу; гауранга гияччхе чхари — Гауранга ушёл, оставив [дом]; бишнуприя ачхе пари — Вишнуприя лежит без сил; шачи канде бахира дуйаре — Шачи плачет у внешних ворот</w:t>
      </w:r>
    </w:p>
    <w:p>
      <w:pPr>
        <w:spacing w:after="60"/>
        <w:ind w:left="567"/>
        <w:jc w:val="both"/>
      </w:pPr>
      <w:r>
        <w:rPr>
          <w:sz w:val="20"/>
        </w:rPr>
        <w:t>Разночтения: ПК — метка «॥</w:t>
      </w:r>
      <w:r>
        <w:rPr>
          <w:rFonts w:ascii="Noto Serif Bengali" w:hAnsi="Noto Serif Bengali" w:cs="Noto Serif Bengali"/>
          <w:sz w:val="20"/>
        </w:rPr>
        <w:t>৫</w:t>
      </w:r>
      <w:r>
        <w:rPr>
          <w:sz w:val="20"/>
        </w:rPr>
        <w:t>॥</w:t>
      </w:r>
      <w:r>
        <w:rPr>
          <w:rFonts w:ascii="Noto Serif Bengali" w:hAnsi="Noto Serif Bengali" w:cs="Noto Serif Bengali"/>
          <w:sz w:val="20"/>
        </w:rPr>
        <w:t>২২২২</w:t>
      </w:r>
      <w:r>
        <w:rPr>
          <w:sz w:val="20"/>
        </w:rPr>
        <w:t>॥» (т. 3, PDF с. 276, печ. с. 265; 21-й паллав); рага пахида; рук. П-Р-Са № 2327, П-Р 40.34.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সভে গেলা গোরা</w:t>
      </w:r>
      <w:r>
        <w:rPr>
          <w:sz w:val="20"/>
        </w:rPr>
        <w:t>» вм. «</w:t>
      </w:r>
      <w:r>
        <w:rPr>
          <w:rFonts w:ascii="Noto Serif Bengali" w:hAnsi="Noto Serif Bengali" w:cs="Noto Serif Bengali"/>
          <w:sz w:val="20"/>
        </w:rPr>
        <w:t>আইলা গৌরাঙ্গ</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অচেতন ভূমে</w:t>
      </w:r>
      <w:r>
        <w:rPr>
          <w:sz w:val="20"/>
        </w:rPr>
        <w:t>» вм. «</w:t>
      </w:r>
      <w:r>
        <w:rPr>
          <w:rFonts w:ascii="Noto Serif Bengali" w:hAnsi="Noto Serif Bengali" w:cs="Noto Serif Bengali"/>
          <w:sz w:val="20"/>
        </w:rPr>
        <w:t>বিষ্ণুপ্রিয়া আছে</w:t>
      </w:r>
      <w:r>
        <w:rPr>
          <w:sz w:val="20"/>
        </w:rPr>
        <w:t>». ГПТ1 (с. 373, № 22), ГПТ2 (разд. 5.3, № 22): «</w:t>
      </w:r>
      <w:r>
        <w:rPr>
          <w:rFonts w:ascii="Noto Serif Bengali" w:hAnsi="Noto Serif Bengali" w:cs="Noto Serif Bengali"/>
          <w:sz w:val="20"/>
        </w:rPr>
        <w:t>আইল গৌরাঙ্গ দেখিবারে</w:t>
      </w:r>
      <w:r>
        <w:rPr>
          <w:sz w:val="20"/>
        </w:rPr>
        <w:t>».</w:t>
      </w:r>
    </w:p>
    <w:p>
      <w:pPr>
        <w:spacing w:after="60"/>
        <w:ind w:left="510" w:hanging="510"/>
      </w:pPr>
      <w:r>
        <w:rPr>
          <w:b/>
          <w:i w:val="0"/>
        </w:rPr>
        <w:t>11.1.</w:t>
      </w:r>
      <w:r>
        <w:t xml:space="preserve"> Все махатмы вместе, совершив утреннее омовение,</w:t>
      </w:r>
      <w:r>
        <w:br/>
      </w:r>
      <w:r>
        <w:t>пришли увидеть Гаурангу.</w:t>
      </w:r>
      <w:r>
        <w:br/>
      </w:r>
      <w:r>
        <w:t>Гауранга ушёл, оставив дом; Вишнуприя лежит без сил,</w:t>
      </w:r>
      <w:r>
        <w:br/>
      </w:r>
      <w:r>
        <w:t>Шачи плачет у внешних ворот.</w:t>
      </w:r>
      <w:r>
        <w:rPr>
          <w:b w:val="0"/>
          <w:i w:val="0"/>
          <w:vertAlign w:val="superscript"/>
        </w:rPr>
        <w:t>37</w:t>
      </w:r>
    </w:p>
    <w:p>
      <w:pPr>
        <w:spacing w:after="60"/>
        <w:ind w:left="567"/>
      </w:pPr>
      <w:r>
        <w:rPr>
          <w:rFonts w:cs="Noto Serif Bengali" w:hAnsi="Noto Serif Bengali"/>
          <w:sz w:val="24"/>
        </w:rPr>
        <w:t>শচী কহে শুন মোর নিতাই গুণমণি ।</w:t>
      </w:r>
      <w:r>
        <w:br/>
      </w:r>
      <w:r>
        <w:rPr>
          <w:rFonts w:cs="Noto Serif Bengali" w:hAnsi="Noto Serif Bengali"/>
          <w:sz w:val="24"/>
        </w:rPr>
        <w:t>কেবা আসি দিলে মন্ত্র কে শিখাইলে কোন তন্ত্র</w:t>
      </w:r>
      <w:r>
        <w:br/>
      </w:r>
      <w:r>
        <w:rPr>
          <w:rFonts w:cs="Noto Serif Bengali" w:hAnsi="Noto Serif Bengali"/>
          <w:sz w:val="24"/>
        </w:rPr>
        <w:t>কিবা হৈল কিছুই না জানি ॥</w:t>
      </w:r>
    </w:p>
    <w:p>
      <w:pPr>
        <w:spacing w:after="60"/>
        <w:jc w:val="both"/>
      </w:pPr>
      <w:r>
        <w:rPr>
          <w:b w:val="0"/>
          <w:i/>
        </w:rPr>
        <w:t>śacī kahe śuna mora nitāi guṇamaṇi |</w:t>
      </w:r>
      <w:r>
        <w:br/>
      </w:r>
      <w:r>
        <w:rPr>
          <w:b w:val="0"/>
          <w:i/>
        </w:rPr>
        <w:t>kebā āsi dile mantra ke śikhāile kona tantra</w:t>
      </w:r>
      <w:r>
        <w:br/>
      </w:r>
      <w:r>
        <w:rPr>
          <w:b w:val="0"/>
          <w:i/>
        </w:rPr>
        <w:t>kibā haila kichui nā jāni ||</w:t>
      </w:r>
    </w:p>
    <w:p>
      <w:pPr>
        <w:spacing w:after="60"/>
        <w:jc w:val="both"/>
      </w:pPr>
      <w:r>
        <w:rPr>
          <w:b w:val="0"/>
          <w:i/>
        </w:rPr>
        <w:t>Пословно:</w:t>
      </w:r>
      <w:r>
        <w:t xml:space="preserve"> шачи кахе — Шачи говорит; шуна мора нитаи гунамани — послушай, мой Нитай, сокровище добродетелей; кеба аси диле мантра — кто пришёл и дал мантру; ке шикхаиле кона тантра — кто научил какой тантре; киба хаила — что случилось; кичхуи на джани — ничего не знаю</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নিমাই</w:t>
      </w:r>
      <w:r>
        <w:rPr>
          <w:sz w:val="20"/>
        </w:rPr>
        <w:t>»; так же ГПТ1, ГПТ2 («</w:t>
      </w:r>
      <w:r>
        <w:rPr>
          <w:rFonts w:ascii="Noto Serif Bengali" w:hAnsi="Noto Serif Bengali" w:cs="Noto Serif Bengali"/>
          <w:sz w:val="20"/>
        </w:rPr>
        <w:t>শচী কহে শুন মোর নিমাই গুণমণি</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вместо всей строфы: «</w:t>
      </w:r>
      <w:r>
        <w:rPr>
          <w:rFonts w:ascii="Noto Serif Bengali" w:hAnsi="Noto Serif Bengali" w:cs="Noto Serif Bengali"/>
          <w:sz w:val="20"/>
        </w:rPr>
        <w:t>শুন রে নিতাই গুণমণি</w:t>
      </w:r>
      <w:r>
        <w:rPr>
          <w:sz w:val="20"/>
        </w:rPr>
        <w:t xml:space="preserve">। </w:t>
      </w:r>
      <w:r>
        <w:rPr>
          <w:rFonts w:ascii="Noto Serif Bengali" w:hAnsi="Noto Serif Bengali" w:cs="Noto Serif Bengali"/>
          <w:sz w:val="20"/>
        </w:rPr>
        <w:t>শিখাইল কোন তন্ত্র কেবা দিল কোন মন্ত্র ভাল মন্দ কিছুই না জানি</w:t>
      </w:r>
      <w:r>
        <w:rPr>
          <w:sz w:val="20"/>
        </w:rPr>
        <w:t>». ГПТ1: «</w:t>
      </w:r>
      <w:r>
        <w:rPr>
          <w:rFonts w:ascii="Noto Serif Bengali" w:hAnsi="Noto Serif Bengali" w:cs="Noto Serif Bengali"/>
          <w:sz w:val="20"/>
        </w:rPr>
        <w:t>কেবা আসি দিল মন্ত্র</w:t>
      </w:r>
      <w:r>
        <w:rPr>
          <w:sz w:val="20"/>
        </w:rPr>
        <w:t xml:space="preserve">, </w:t>
      </w:r>
      <w:r>
        <w:rPr>
          <w:rFonts w:ascii="Noto Serif Bengali" w:hAnsi="Noto Serif Bengali" w:cs="Noto Serif Bengali"/>
          <w:sz w:val="20"/>
        </w:rPr>
        <w:t>কে শিখাইল কোন্ তন্ত্র</w:t>
      </w:r>
      <w:r>
        <w:rPr>
          <w:sz w:val="20"/>
        </w:rPr>
        <w:t xml:space="preserve">, </w:t>
      </w:r>
      <w:r>
        <w:rPr>
          <w:rFonts w:ascii="Noto Serif Bengali" w:hAnsi="Noto Serif Bengali" w:cs="Noto Serif Bengali"/>
          <w:sz w:val="20"/>
        </w:rPr>
        <w:t>কি হইল কিছুই না জানি</w:t>
      </w:r>
      <w:r>
        <w:rPr>
          <w:sz w:val="20"/>
        </w:rPr>
        <w:t>» (в ГПТ2 помечено как припев — «</w:t>
      </w:r>
      <w:r>
        <w:rPr>
          <w:rFonts w:ascii="Noto Serif Bengali" w:hAnsi="Noto Serif Bengali" w:cs="Noto Serif Bengali"/>
          <w:sz w:val="20"/>
        </w:rPr>
        <w:t>ধ্রু</w:t>
      </w:r>
      <w:r>
        <w:rPr>
          <w:sz w:val="20"/>
        </w:rPr>
        <w:t>»).</w:t>
      </w:r>
    </w:p>
    <w:p>
      <w:pPr>
        <w:spacing w:after="60"/>
        <w:ind w:left="510" w:hanging="510"/>
      </w:pPr>
      <w:r>
        <w:rPr>
          <w:b/>
          <w:i w:val="0"/>
        </w:rPr>
        <w:t>11.2.</w:t>
      </w:r>
      <w:r>
        <w:t xml:space="preserve"> Шачи говорит: «Послушай, мой Нитай, сокровище добродетелей:</w:t>
      </w:r>
      <w:r>
        <w:br/>
      </w:r>
      <w:r>
        <w:t>кто пришёл и дал Ему мантру, кто научил Его какой тантре?</w:t>
      </w:r>
      <w:r>
        <w:br/>
      </w:r>
      <w:r>
        <w:t>Что случилось — ничего не знаю.</w:t>
      </w:r>
      <w:r>
        <w:rPr>
          <w:b w:val="0"/>
          <w:i w:val="0"/>
          <w:vertAlign w:val="superscript"/>
        </w:rPr>
        <w:t>38</w:t>
      </w:r>
    </w:p>
    <w:p>
      <w:pPr>
        <w:spacing w:after="60"/>
        <w:ind w:left="567"/>
      </w:pPr>
      <w:r>
        <w:rPr>
          <w:rFonts w:cs="Noto Serif Bengali" w:hAnsi="Noto Serif Bengali"/>
          <w:sz w:val="24"/>
        </w:rPr>
        <w:t>গৃহ মাঝে শুয়্যা ছিলুঁ ভাল মন্দ না জানিলুঁ</w:t>
      </w:r>
      <w:r>
        <w:br/>
      </w:r>
      <w:r>
        <w:rPr>
          <w:rFonts w:cs="Noto Serif Bengali" w:hAnsi="Noto Serif Bengali"/>
          <w:sz w:val="24"/>
        </w:rPr>
        <w:t>কিবা করি গেল রে ছাড়িয়া ।</w:t>
      </w:r>
    </w:p>
    <w:p>
      <w:pPr>
        <w:spacing w:after="60"/>
        <w:jc w:val="both"/>
      </w:pPr>
      <w:r>
        <w:rPr>
          <w:b w:val="0"/>
          <w:i/>
        </w:rPr>
        <w:t>gṛha mājhe śuyyā chilum̐ bhāla manda nā jānilum̐</w:t>
      </w:r>
      <w:r>
        <w:br/>
      </w:r>
      <w:r>
        <w:rPr>
          <w:b w:val="0"/>
          <w:i/>
        </w:rPr>
        <w:t>kibā kari gela re chāṛiyā |</w:t>
      </w:r>
    </w:p>
    <w:p>
      <w:pPr>
        <w:spacing w:after="60"/>
        <w:jc w:val="both"/>
      </w:pPr>
      <w:r>
        <w:rPr>
          <w:b w:val="0"/>
          <w:i/>
        </w:rPr>
        <w:t>Пословно:</w:t>
      </w:r>
      <w:r>
        <w:t xml:space="preserve"> гриха маджхе шуйя чхилу — я спала в доме; бхала манда на джанилу — не ведая ни хорошего, ни дурного; киба кари — что же [Он] сделал; гела ре чхария — уйдя, оставив [меня]</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вместо первой строки: «</w:t>
      </w:r>
      <w:r>
        <w:rPr>
          <w:rFonts w:ascii="Noto Serif Bengali" w:hAnsi="Noto Serif Bengali" w:cs="Noto Serif Bengali"/>
          <w:sz w:val="20"/>
        </w:rPr>
        <w:t>নিশায় চলিয়া গেল কারে কিছু না বলিল</w:t>
      </w:r>
      <w:r>
        <w:rPr>
          <w:sz w:val="20"/>
        </w:rPr>
        <w:t>». ГПТ1: «</w:t>
      </w:r>
      <w:r>
        <w:rPr>
          <w:rFonts w:ascii="Noto Serif Bengali" w:hAnsi="Noto Serif Bengali" w:cs="Noto Serif Bengali"/>
          <w:sz w:val="20"/>
        </w:rPr>
        <w:t>গৃহমাঝে গিয়াছিনু</w:t>
      </w:r>
      <w:r>
        <w:rPr>
          <w:sz w:val="20"/>
        </w:rPr>
        <w:t xml:space="preserve">, </w:t>
      </w:r>
      <w:r>
        <w:rPr>
          <w:rFonts w:ascii="Noto Serif Bengali" w:hAnsi="Noto Serif Bengali" w:cs="Noto Serif Bengali"/>
          <w:sz w:val="20"/>
        </w:rPr>
        <w:t>ভালমন্দ না জানিনু</w:t>
      </w:r>
      <w:r>
        <w:rPr>
          <w:sz w:val="20"/>
        </w:rPr>
        <w:t xml:space="preserve">, </w:t>
      </w:r>
      <w:r>
        <w:rPr>
          <w:rFonts w:ascii="Noto Serif Bengali" w:hAnsi="Noto Serif Bengali" w:cs="Noto Serif Bengali"/>
          <w:sz w:val="20"/>
        </w:rPr>
        <w:t>কিবা করি গেলে রে ছাড়িয়া</w:t>
      </w:r>
      <w:r>
        <w:rPr>
          <w:sz w:val="20"/>
        </w:rPr>
        <w:t>».</w:t>
      </w:r>
    </w:p>
    <w:p>
      <w:pPr>
        <w:spacing w:after="60"/>
        <w:ind w:left="510" w:hanging="510"/>
      </w:pPr>
      <w:r>
        <w:rPr>
          <w:b/>
          <w:i w:val="0"/>
        </w:rPr>
        <w:t>11.3.</w:t>
      </w:r>
      <w:r>
        <w:t xml:space="preserve"> Я спала в доме, ничего не ведая, —</w:t>
      </w:r>
      <w:r>
        <w:br/>
      </w:r>
      <w:r>
        <w:t>что же Он сделал, уйдя и оставив меня?</w:t>
      </w:r>
    </w:p>
    <w:p>
      <w:pPr>
        <w:spacing w:after="60"/>
        <w:ind w:left="567"/>
      </w:pPr>
      <w:r>
        <w:rPr>
          <w:rFonts w:cs="Noto Serif Bengali" w:hAnsi="Noto Serif Bengali"/>
          <w:sz w:val="24"/>
        </w:rPr>
        <w:t>কিবা নিঠুরাই কৈল পাথারে ভাসাঞা গেল</w:t>
      </w:r>
      <w:r>
        <w:br/>
      </w:r>
      <w:r>
        <w:rPr>
          <w:rFonts w:cs="Noto Serif Bengali" w:hAnsi="Noto Serif Bengali"/>
          <w:sz w:val="24"/>
        </w:rPr>
        <w:t>রহিব কাহার মুখ চাঞা ।</w:t>
      </w:r>
    </w:p>
    <w:p>
      <w:pPr>
        <w:spacing w:after="60"/>
        <w:jc w:val="both"/>
      </w:pPr>
      <w:r>
        <w:rPr>
          <w:b w:val="0"/>
          <w:i/>
        </w:rPr>
        <w:t>kibā niṭhurāi kaila pāthāre bhāsāñā gela</w:t>
      </w:r>
      <w:r>
        <w:br/>
      </w:r>
      <w:r>
        <w:rPr>
          <w:b w:val="0"/>
          <w:i/>
        </w:rPr>
        <w:t>rahiba kāhāra mukha cāñā |</w:t>
      </w:r>
    </w:p>
    <w:p>
      <w:pPr>
        <w:spacing w:after="60"/>
        <w:jc w:val="both"/>
      </w:pPr>
      <w:r>
        <w:rPr>
          <w:b w:val="0"/>
          <w:i/>
        </w:rPr>
        <w:t>Пословно:</w:t>
      </w:r>
      <w:r>
        <w:t xml:space="preserve"> киба нитхураи каила — какую жестокость сотворил; патхаре бхасанья гела — ушёл, бросив [меня] в безбрежном море; рахиба кахара мукха чанья — на чьё лицо мне теперь смотреть, чем жить</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কেবা</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কেনে</w:t>
      </w:r>
      <w:r>
        <w:rPr>
          <w:sz w:val="20"/>
        </w:rPr>
        <w:t>». ГПТ1: «</w:t>
      </w:r>
      <w:r>
        <w:rPr>
          <w:rFonts w:ascii="Noto Serif Bengali" w:hAnsi="Noto Serif Bengali" w:cs="Noto Serif Bengali"/>
          <w:sz w:val="20"/>
        </w:rPr>
        <w:t>কেবা নিঠুরাই কৈল</w:t>
      </w:r>
      <w:r>
        <w:rPr>
          <w:sz w:val="20"/>
        </w:rPr>
        <w:t xml:space="preserve">… </w:t>
      </w:r>
      <w:r>
        <w:rPr>
          <w:rFonts w:ascii="Noto Serif Bengali" w:hAnsi="Noto Serif Bengali" w:cs="Noto Serif Bengali"/>
          <w:sz w:val="20"/>
        </w:rPr>
        <w:t>রহিব কাহার মুখ চাহিয়া</w:t>
      </w:r>
      <w:r>
        <w:rPr>
          <w:sz w:val="20"/>
        </w:rPr>
        <w:t>».</w:t>
      </w:r>
    </w:p>
    <w:p>
      <w:pPr>
        <w:spacing w:after="60"/>
        <w:ind w:left="510" w:hanging="510"/>
      </w:pPr>
      <w:r>
        <w:rPr>
          <w:b/>
          <w:i w:val="0"/>
        </w:rPr>
        <w:t>11.4.</w:t>
      </w:r>
      <w:r>
        <w:t xml:space="preserve"> Какую жестокость Он сотворил! Бросил меня в безбрежном море —</w:t>
      </w:r>
      <w:r>
        <w:br/>
      </w:r>
      <w:r>
        <w:t>на чьё лицо мне теперь смотреть?»</w:t>
      </w:r>
    </w:p>
    <w:p>
      <w:pPr>
        <w:spacing w:after="60"/>
        <w:ind w:left="567"/>
      </w:pPr>
      <w:r>
        <w:rPr>
          <w:rFonts w:cs="Noto Serif Bengali" w:hAnsi="Noto Serif Bengali"/>
          <w:sz w:val="24"/>
        </w:rPr>
        <w:t>বাসুদেব ঘোষ ভাষা শচীর এমন দশা</w:t>
      </w:r>
      <w:r>
        <w:br/>
      </w:r>
      <w:r>
        <w:rPr>
          <w:rFonts w:cs="Noto Serif Bengali" w:hAnsi="Noto Serif Bengali"/>
          <w:sz w:val="24"/>
        </w:rPr>
        <w:t>মরা হেন রহিল পড়িয়া ।</w:t>
      </w:r>
    </w:p>
    <w:p>
      <w:pPr>
        <w:spacing w:after="60"/>
        <w:jc w:val="both"/>
      </w:pPr>
      <w:r>
        <w:rPr>
          <w:b w:val="0"/>
          <w:i/>
        </w:rPr>
        <w:t>bāsudeba ghoṣa bhāṣā śacīra emana daśā</w:t>
      </w:r>
      <w:r>
        <w:br/>
      </w:r>
      <w:r>
        <w:rPr>
          <w:b w:val="0"/>
          <w:i/>
        </w:rPr>
        <w:t>marā hena rahila paṛiyā |</w:t>
      </w:r>
    </w:p>
    <w:p>
      <w:pPr>
        <w:spacing w:after="60"/>
        <w:jc w:val="both"/>
      </w:pPr>
      <w:r>
        <w:rPr>
          <w:b w:val="0"/>
          <w:i/>
        </w:rPr>
        <w:t>Пословно:</w:t>
      </w:r>
      <w:r>
        <w:t xml:space="preserve"> басудеба гхоша бхаша — говорит Васудева Гхош; шачира эмана даша — таково состояние Шачи; мара хена рахила пария — лежит, словно мёртвая</w:t>
      </w:r>
    </w:p>
    <w:p>
      <w:pPr>
        <w:spacing w:after="60"/>
        <w:ind w:left="567"/>
        <w:jc w:val="both"/>
      </w:pPr>
      <w:r>
        <w:rPr>
          <w:sz w:val="20"/>
        </w:rPr>
        <w:t>Разночтения: ГПТ1: «</w:t>
      </w:r>
      <w:r>
        <w:rPr>
          <w:rFonts w:ascii="Noto Serif Bengali" w:hAnsi="Noto Serif Bengali" w:cs="Noto Serif Bengali"/>
          <w:sz w:val="20"/>
        </w:rPr>
        <w:t>বাসুদেব ঘোষের ভাষা</w:t>
      </w:r>
      <w:r>
        <w:rPr>
          <w:sz w:val="20"/>
        </w:rPr>
        <w:t>».</w:t>
      </w:r>
    </w:p>
    <w:p>
      <w:pPr>
        <w:spacing w:after="60"/>
        <w:ind w:left="510" w:hanging="510"/>
      </w:pPr>
      <w:r>
        <w:rPr>
          <w:b/>
          <w:i w:val="0"/>
        </w:rPr>
        <w:t>11.5.</w:t>
      </w:r>
      <w:r>
        <w:t xml:space="preserve"> Говорит Васудева Гхош: таково состояние Шачи —</w:t>
      </w:r>
      <w:r>
        <w:br/>
      </w:r>
      <w:r>
        <w:t>она лежит, словно мёртвая;</w:t>
      </w:r>
    </w:p>
    <w:p>
      <w:pPr>
        <w:spacing w:after="60"/>
        <w:ind w:left="567"/>
      </w:pPr>
      <w:r>
        <w:rPr>
          <w:rFonts w:cs="Noto Serif Bengali" w:hAnsi="Noto Serif Bengali"/>
          <w:sz w:val="24"/>
        </w:rPr>
        <w:t>শিরে করাঘাত মারি ঈশানে দেখায় ঠারি</w:t>
      </w:r>
      <w:r>
        <w:br/>
      </w:r>
      <w:r>
        <w:rPr>
          <w:rFonts w:cs="Noto Serif Bengali" w:hAnsi="Noto Serif Bengali"/>
          <w:sz w:val="24"/>
        </w:rPr>
        <w:t>গোরা গেল নদীয়া ছাড়িয়া ॥</w:t>
      </w:r>
    </w:p>
    <w:p>
      <w:pPr>
        <w:spacing w:after="60"/>
        <w:jc w:val="both"/>
      </w:pPr>
      <w:r>
        <w:rPr>
          <w:b w:val="0"/>
          <w:i/>
        </w:rPr>
        <w:t>śire karāghāta māri īśāne dekhāya ṭhāri</w:t>
      </w:r>
      <w:r>
        <w:br/>
      </w:r>
      <w:r>
        <w:rPr>
          <w:b w:val="0"/>
          <w:i/>
        </w:rPr>
        <w:t>gorā gela nadīyā chāṛiyā ||</w:t>
      </w:r>
    </w:p>
    <w:p>
      <w:pPr>
        <w:spacing w:after="60"/>
        <w:jc w:val="both"/>
      </w:pPr>
      <w:r>
        <w:rPr>
          <w:b w:val="0"/>
          <w:i/>
        </w:rPr>
        <w:t>Пословно:</w:t>
      </w:r>
      <w:r>
        <w:t xml:space="preserve"> шире карагхата мари — ударяя рукой по голове; ишане декхая тхари — знаками показывает Ишане; гора гела надия чхария — Гора ушёл, оставив Надию</w:t>
      </w:r>
    </w:p>
    <w:p>
      <w:pPr>
        <w:spacing w:after="60"/>
        <w:ind w:left="510" w:hanging="510"/>
      </w:pPr>
      <w:r>
        <w:rPr>
          <w:b/>
          <w:i w:val="0"/>
        </w:rPr>
        <w:t>11.6.</w:t>
      </w:r>
      <w:r>
        <w:t xml:space="preserve"> ударяя себя рукой по голове, она знаками показывает Ишане:</w:t>
      </w:r>
      <w:r>
        <w:br/>
      </w:r>
      <w:r>
        <w:t>«Гора ушёл, оставив Надию».</w:t>
      </w:r>
      <w:r>
        <w:rPr>
          <w:b w:val="0"/>
          <w:i w:val="0"/>
          <w:vertAlign w:val="superscript"/>
        </w:rPr>
        <w:t>39</w:t>
      </w:r>
    </w:p>
    <w:p>
      <w:pPr>
        <w:spacing w:after="60"/>
        <w:ind w:left="283"/>
      </w:pPr>
      <w:r>
        <w:rPr>
          <w:b/>
          <w:i w:val="0"/>
          <w:sz w:val="18"/>
        </w:rPr>
        <w:t>36.</w:t>
      </w:r>
      <w:r>
        <w:rPr>
          <w:sz w:val="18"/>
        </w:rPr>
        <w:t xml:space="preserve"> Подпись — «Васудева Гхош». ПК: т. 3, PDF с. 276 (печ. с. 265), 21-й паллав, № 5; рук. П-Р-Са № 2327, П-Р 40.34. ГПТ1 — с. 373, № 22; ГПТ2 — разд. 5.3, № 22 (в OCR — «</w:t>
      </w:r>
      <w:r>
        <w:rPr>
          <w:rFonts w:ascii="Noto Serif Bengali" w:hAnsi="Noto Serif Bengali" w:cs="Noto Serif Bengali"/>
          <w:sz w:val="18"/>
        </w:rPr>
        <w:t>২১</w:t>
      </w:r>
      <w:r>
        <w:rPr>
          <w:sz w:val="18"/>
        </w:rPr>
        <w:t>»). Рукопись П-Р даёт ряд строк иначе (см. полную версию книги).</w:t>
      </w:r>
    </w:p>
    <w:p>
      <w:pPr>
        <w:spacing w:after="60"/>
        <w:ind w:left="283"/>
      </w:pPr>
      <w:r>
        <w:rPr>
          <w:b/>
          <w:i w:val="0"/>
          <w:sz w:val="18"/>
        </w:rPr>
        <w:t>37.</w:t>
      </w:r>
      <w:r>
        <w:rPr>
          <w:sz w:val="18"/>
        </w:rPr>
        <w:t xml:space="preserve"> Махатмы (</w:t>
      </w:r>
      <w:r>
        <w:rPr>
          <w:rFonts w:ascii="Noto Serif Bengali" w:hAnsi="Noto Serif Bengali" w:cs="Noto Serif Bengali"/>
          <w:sz w:val="18"/>
        </w:rPr>
        <w:t>মহান্ত</w:t>
      </w:r>
      <w:r>
        <w:rPr>
          <w:sz w:val="18"/>
        </w:rPr>
        <w:t>) — старшие преданные. Рукопись П-Р: «все пошли к Горе», «[Вишнуприя] без чувств на земле».</w:t>
      </w:r>
    </w:p>
    <w:p>
      <w:pPr>
        <w:spacing w:after="60"/>
        <w:ind w:left="283"/>
      </w:pPr>
      <w:r>
        <w:rPr>
          <w:b/>
          <w:i w:val="0"/>
          <w:sz w:val="18"/>
        </w:rPr>
        <w:t>38.</w:t>
      </w:r>
      <w:r>
        <w:rPr>
          <w:sz w:val="18"/>
        </w:rPr>
        <w:t xml:space="preserve"> «Нитай» — так в основном тексте ПК и в рукописи П-Р; рукописи «кх», П-Р-Са и ГПТ читают «Нимай»: Шачи обращается к ушедшему сыну. «Мантра» и «тантра» — посвящение в санньясу: Шачи не знает, кто дал её сыну мантру (по ЧБ Мадхья 28, Господь Сам прошептал мантру санньясы на ухо Кешаве Бхарати, а затем принял её от него).</w:t>
      </w:r>
    </w:p>
    <w:p>
      <w:pPr>
        <w:spacing w:after="60"/>
        <w:ind w:left="283"/>
      </w:pPr>
      <w:r>
        <w:rPr>
          <w:b/>
          <w:i w:val="0"/>
          <w:sz w:val="18"/>
        </w:rPr>
        <w:t>39.</w:t>
      </w:r>
      <w:r>
        <w:rPr>
          <w:sz w:val="18"/>
        </w:rPr>
        <w:t xml:space="preserve"> Ишана — старый слуга в доме Шачи и Вишнуприи. «Знаками» — от горя она не может говорить.</w:t>
      </w:r>
    </w:p>
    <w:p>
      <w:pPr>
        <w:pStyle w:val="Heading2"/>
      </w:pPr>
      <w:r>
        <w:t>12. Васу Гхош — «</w:t>
      </w:r>
      <w:r>
        <w:rPr>
          <w:rFonts w:ascii="Noto Serif Bengali" w:hAnsi="Noto Serif Bengali" w:cs="Noto Serif Bengali"/>
        </w:rPr>
        <w:t>কাঞ্চননগরে একু বৃক্ষ মনোহর</w:t>
      </w:r>
      <w:r>
        <w:t>…» (ПК 2223)</w:t>
      </w:r>
    </w:p>
    <w:p>
      <w:pPr>
        <w:spacing w:after="60"/>
        <w:jc w:val="both"/>
      </w:pPr>
      <w:r>
        <w:rPr>
          <w:b w:val="0"/>
          <w:i/>
        </w:rPr>
        <w:t>Лила: Катва (Канчананагар) — Гауранга сидит под деревом на берегу Ганги; горожане сбегаются, поражённые Его красотой и решимостью; появляется Кешава Бхарати, Господь склоняется перед ним и просит дара преданности. Рага шри.</w:t>
      </w:r>
      <w:r>
        <w:rPr>
          <w:b w:val="0"/>
          <w:i w:val="0"/>
          <w:vertAlign w:val="superscript"/>
        </w:rPr>
        <w:t>40</w:t>
      </w:r>
    </w:p>
    <w:p>
      <w:pPr>
        <w:spacing w:after="60"/>
        <w:ind w:left="567"/>
      </w:pPr>
      <w:r>
        <w:rPr>
          <w:rFonts w:cs="Noto Serif Bengali" w:hAnsi="Noto Serif Bengali"/>
          <w:sz w:val="24"/>
        </w:rPr>
        <w:t>কাঞ্চননগরে একু বৃক্ষ মনোহর ।</w:t>
      </w:r>
      <w:r>
        <w:br/>
      </w:r>
      <w:r>
        <w:rPr>
          <w:rFonts w:cs="Noto Serif Bengali" w:hAnsi="Noto Serif Bengali"/>
          <w:sz w:val="24"/>
        </w:rPr>
        <w:t>সুরধুনী-তীরে ছায়া শীতল সুন্দর ॥</w:t>
      </w:r>
    </w:p>
    <w:p>
      <w:pPr>
        <w:spacing w:after="60"/>
        <w:jc w:val="both"/>
      </w:pPr>
      <w:r>
        <w:rPr>
          <w:b w:val="0"/>
          <w:i/>
        </w:rPr>
        <w:t>kāñcananagare eku bṛkṣa manohara |</w:t>
      </w:r>
      <w:r>
        <w:br/>
      </w:r>
      <w:r>
        <w:rPr>
          <w:b w:val="0"/>
          <w:i/>
        </w:rPr>
        <w:t>suradhunī-tīre chāyā śītala sundara ||</w:t>
      </w:r>
    </w:p>
    <w:p>
      <w:pPr>
        <w:spacing w:after="60"/>
        <w:jc w:val="both"/>
      </w:pPr>
      <w:r>
        <w:rPr>
          <w:b w:val="0"/>
          <w:i/>
        </w:rPr>
        <w:t>Пословно:</w:t>
      </w:r>
      <w:r>
        <w:t xml:space="preserve"> канчананагаре — в Канчананагаре; эку брикша манохара — одно прекрасное дерево; сурадхуни-тире — на берегу Сурадхуни; чхая шитала сундара — прохладная, чудесная тень</w:t>
      </w:r>
    </w:p>
    <w:p>
      <w:pPr>
        <w:spacing w:after="60"/>
        <w:ind w:left="567"/>
        <w:jc w:val="both"/>
      </w:pPr>
      <w:r>
        <w:rPr>
          <w:sz w:val="20"/>
        </w:rPr>
        <w:t>Разночтения: ПК — метка «॥</w:t>
      </w:r>
      <w:r>
        <w:rPr>
          <w:rFonts w:ascii="Noto Serif Bengali" w:hAnsi="Noto Serif Bengali" w:cs="Noto Serif Bengali"/>
          <w:sz w:val="20"/>
        </w:rPr>
        <w:t>৬</w:t>
      </w:r>
      <w:r>
        <w:rPr>
          <w:sz w:val="20"/>
        </w:rPr>
        <w:t>॥</w:t>
      </w:r>
      <w:r>
        <w:rPr>
          <w:rFonts w:ascii="Noto Serif Bengali" w:hAnsi="Noto Serif Bengali" w:cs="Noto Serif Bengali"/>
          <w:sz w:val="20"/>
        </w:rPr>
        <w:t>২২২৩</w:t>
      </w:r>
      <w:r>
        <w:rPr>
          <w:sz w:val="20"/>
        </w:rPr>
        <w:t>॥» (т. 3, PDF с. 276, печ. с. 265; 21-й паллав); рага шри; рук. П-Р-Са № 2328. ГПТ1 (с. 368, № 10, шри), ГПТ2 (разд. 5.3, № 10): «</w:t>
      </w:r>
      <w:r>
        <w:rPr>
          <w:rFonts w:ascii="Noto Serif Bengali" w:hAnsi="Noto Serif Bengali" w:cs="Noto Serif Bengali"/>
          <w:sz w:val="20"/>
        </w:rPr>
        <w:t>কাঞ্চননগরে এক বৃক্ষ মনোহর</w:t>
      </w:r>
      <w:r>
        <w:rPr>
          <w:sz w:val="20"/>
        </w:rPr>
        <w:t xml:space="preserve">। </w:t>
      </w:r>
      <w:r>
        <w:rPr>
          <w:rFonts w:ascii="Noto Serif Bengali" w:hAnsi="Noto Serif Bengali" w:cs="Noto Serif Bengali"/>
          <w:sz w:val="20"/>
        </w:rPr>
        <w:t>সুরধুনীতীরে তরু ছায়া যে সুন্দর</w:t>
      </w:r>
      <w:r>
        <w:rPr>
          <w:sz w:val="20"/>
        </w:rPr>
        <w:t>».</w:t>
      </w:r>
    </w:p>
    <w:p>
      <w:pPr>
        <w:spacing w:after="60"/>
        <w:ind w:left="510" w:hanging="510"/>
      </w:pPr>
      <w:r>
        <w:rPr>
          <w:b/>
          <w:i w:val="0"/>
        </w:rPr>
        <w:t>12.1.</w:t>
      </w:r>
      <w:r>
        <w:t xml:space="preserve"> В Канчананагаре есть прекрасное дерево;</w:t>
      </w:r>
      <w:r>
        <w:br/>
      </w:r>
      <w:r>
        <w:t>на берегу Сурадхуни — прохладная, чудесная тень.</w:t>
      </w:r>
    </w:p>
    <w:p>
      <w:pPr>
        <w:spacing w:after="60"/>
        <w:ind w:left="567"/>
      </w:pPr>
      <w:r>
        <w:rPr>
          <w:rFonts w:cs="Noto Serif Bengali" w:hAnsi="Noto Serif Bengali"/>
          <w:sz w:val="24"/>
        </w:rPr>
        <w:t>তার তলে বসিলেন গৌরাঙ্গ সুন্দর ।</w:t>
      </w:r>
      <w:r>
        <w:br/>
      </w:r>
      <w:r>
        <w:rPr>
          <w:rFonts w:cs="Noto Serif Bengali" w:hAnsi="Noto Serif Bengali"/>
          <w:sz w:val="24"/>
        </w:rPr>
        <w:t>কাঞ্চনের কান্তি জিনি দীপ্তি কলেবর ॥</w:t>
      </w:r>
    </w:p>
    <w:p>
      <w:pPr>
        <w:spacing w:after="60"/>
        <w:jc w:val="both"/>
      </w:pPr>
      <w:r>
        <w:rPr>
          <w:b w:val="0"/>
          <w:i/>
        </w:rPr>
        <w:t>tāra tale basilena gaurāṅga sundara |</w:t>
      </w:r>
      <w:r>
        <w:br/>
      </w:r>
      <w:r>
        <w:rPr>
          <w:b w:val="0"/>
          <w:i/>
        </w:rPr>
        <w:t>kāñcanera kānti jini dīpti kalebara ||</w:t>
      </w:r>
    </w:p>
    <w:p>
      <w:pPr>
        <w:spacing w:after="60"/>
        <w:jc w:val="both"/>
      </w:pPr>
      <w:r>
        <w:rPr>
          <w:b w:val="0"/>
          <w:i/>
        </w:rPr>
        <w:t>Пословно:</w:t>
      </w:r>
      <w:r>
        <w:t xml:space="preserve"> тара тале — под ним; басилена гауранга сундара — сел прекрасный Гауранга; канчанера канти джини — затмевая блеск золота; дипти калебара — сияет тело</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দীপ্ত</w:t>
      </w:r>
      <w:r>
        <w:rPr>
          <w:sz w:val="20"/>
        </w:rPr>
        <w:t>». ГПТ1: «</w:t>
      </w:r>
      <w:r>
        <w:rPr>
          <w:rFonts w:ascii="Noto Serif Bengali" w:hAnsi="Noto Serif Bengali" w:cs="Noto Serif Bengali"/>
          <w:sz w:val="20"/>
        </w:rPr>
        <w:t>তার তলে বসিয়াছেন গৌরাঙ্গসুন্দর</w:t>
      </w:r>
      <w:r>
        <w:rPr>
          <w:sz w:val="20"/>
        </w:rPr>
        <w:t xml:space="preserve">। </w:t>
      </w:r>
      <w:r>
        <w:rPr>
          <w:rFonts w:ascii="Noto Serif Bengali" w:hAnsi="Noto Serif Bengali" w:cs="Noto Serif Bengali"/>
          <w:sz w:val="20"/>
        </w:rPr>
        <w:t>কাঞ্চনের কান্তি জিনি দীপ্তকলেবর</w:t>
      </w:r>
      <w:r>
        <w:rPr>
          <w:sz w:val="20"/>
        </w:rPr>
        <w:t>».</w:t>
      </w:r>
    </w:p>
    <w:p>
      <w:pPr>
        <w:spacing w:after="60"/>
        <w:ind w:left="510" w:hanging="510"/>
      </w:pPr>
      <w:r>
        <w:rPr>
          <w:b/>
          <w:i w:val="0"/>
        </w:rPr>
        <w:t>12.2.</w:t>
      </w:r>
      <w:r>
        <w:t xml:space="preserve"> Под ним сел прекрасный Гауранга;</w:t>
      </w:r>
      <w:r>
        <w:br/>
      </w:r>
      <w:r>
        <w:t>Его тело сияет ярче блеска золота.</w:t>
      </w:r>
    </w:p>
    <w:p>
      <w:pPr>
        <w:spacing w:after="60"/>
        <w:ind w:left="567"/>
      </w:pPr>
      <w:r>
        <w:rPr>
          <w:rFonts w:cs="Noto Serif Bengali" w:hAnsi="Noto Serif Bengali"/>
          <w:sz w:val="24"/>
        </w:rPr>
        <w:t>নগরের লোক ধায় যুবক যুবতী ।</w:t>
      </w:r>
      <w:r>
        <w:br/>
      </w:r>
      <w:r>
        <w:rPr>
          <w:rFonts w:cs="Noto Serif Bengali" w:hAnsi="Noto Serif Bengali"/>
          <w:sz w:val="24"/>
        </w:rPr>
        <w:t>সতী ছাড়ে নিজ পতি জপ ছাড়ে যতি ॥</w:t>
      </w:r>
    </w:p>
    <w:p>
      <w:pPr>
        <w:spacing w:after="60"/>
        <w:jc w:val="both"/>
      </w:pPr>
      <w:r>
        <w:rPr>
          <w:b w:val="0"/>
          <w:i/>
        </w:rPr>
        <w:t>nagarera loka dhāya yubaka yubatī |</w:t>
      </w:r>
      <w:r>
        <w:br/>
      </w:r>
      <w:r>
        <w:rPr>
          <w:b w:val="0"/>
          <w:i/>
        </w:rPr>
        <w:t>satī chāṛe nija pati japa chāṛe yati ||</w:t>
      </w:r>
    </w:p>
    <w:p>
      <w:pPr>
        <w:spacing w:after="60"/>
        <w:jc w:val="both"/>
      </w:pPr>
      <w:r>
        <w:rPr>
          <w:b w:val="0"/>
          <w:i/>
        </w:rPr>
        <w:t>Пословно:</w:t>
      </w:r>
      <w:r>
        <w:t xml:space="preserve"> нагарера лока дхая — бегут горожане; йубака йубати — юноши и девушки; сати чхаре ниджа пати — жена оставляет своего мужа; джапа чхаре йати — аскет оставляет джапу</w:t>
      </w:r>
    </w:p>
    <w:p>
      <w:pPr>
        <w:spacing w:after="60"/>
        <w:ind w:left="567"/>
        <w:jc w:val="both"/>
      </w:pPr>
      <w:r>
        <w:rPr>
          <w:sz w:val="20"/>
        </w:rPr>
        <w:t>Разночтения: ГПТ1 после этого двустишия добавляет: «</w:t>
      </w:r>
      <w:r>
        <w:rPr>
          <w:rFonts w:ascii="Noto Serif Bengali" w:hAnsi="Noto Serif Bengali" w:cs="Noto Serif Bengali"/>
          <w:sz w:val="20"/>
        </w:rPr>
        <w:t>কাঁকে কুম্ভ করি নারী দাঁড়াইয়া রয়</w:t>
      </w:r>
      <w:r>
        <w:rPr>
          <w:sz w:val="20"/>
        </w:rPr>
        <w:t xml:space="preserve">। </w:t>
      </w:r>
      <w:r>
        <w:rPr>
          <w:rFonts w:ascii="Noto Serif Bengali" w:hAnsi="Noto Serif Bengali" w:cs="Noto Serif Bengali"/>
          <w:sz w:val="20"/>
        </w:rPr>
        <w:t>চলিতে না পারে যেই নড়ি হাতে ধায়</w:t>
      </w:r>
      <w:r>
        <w:rPr>
          <w:sz w:val="20"/>
        </w:rPr>
        <w:t>».</w:t>
      </w:r>
    </w:p>
    <w:p>
      <w:pPr>
        <w:spacing w:after="60"/>
        <w:ind w:left="510" w:hanging="510"/>
      </w:pPr>
      <w:r>
        <w:rPr>
          <w:b/>
          <w:i w:val="0"/>
        </w:rPr>
        <w:t>12.3.</w:t>
      </w:r>
      <w:r>
        <w:t xml:space="preserve"> Сбегаются горожане — юноши и девушки;</w:t>
      </w:r>
      <w:r>
        <w:br/>
      </w:r>
      <w:r>
        <w:t>жена оставляет мужа, аскет оставляет джапу.</w:t>
      </w:r>
      <w:r>
        <w:rPr>
          <w:b w:val="0"/>
          <w:i w:val="0"/>
          <w:vertAlign w:val="superscript"/>
        </w:rPr>
        <w:t>41</w:t>
      </w:r>
    </w:p>
    <w:p>
      <w:pPr>
        <w:spacing w:after="60"/>
        <w:ind w:left="567"/>
      </w:pPr>
      <w:r>
        <w:rPr>
          <w:rFonts w:cs="Noto Serif Bengali" w:hAnsi="Noto Serif Bengali"/>
          <w:sz w:val="24"/>
        </w:rPr>
        <w:t>কেহো বলে এ নাগর যেনা দেশে ছিল ।</w:t>
      </w:r>
      <w:r>
        <w:br/>
      </w:r>
      <w:r>
        <w:rPr>
          <w:rFonts w:cs="Noto Serif Bengali" w:hAnsi="Noto Serif Bengali"/>
          <w:sz w:val="24"/>
        </w:rPr>
        <w:t>সে দেশের পুরুষ নারী কেমনে বাঁচিল ॥</w:t>
      </w:r>
    </w:p>
    <w:p>
      <w:pPr>
        <w:spacing w:after="60"/>
        <w:jc w:val="both"/>
      </w:pPr>
      <w:r>
        <w:rPr>
          <w:b w:val="0"/>
          <w:i/>
        </w:rPr>
        <w:t>keho bale e nāgara yenā deśe chila |</w:t>
      </w:r>
      <w:r>
        <w:br/>
      </w:r>
      <w:r>
        <w:rPr>
          <w:b w:val="0"/>
          <w:i/>
        </w:rPr>
        <w:t>se deśera puruṣa nārī kemane bām̐cila ||</w:t>
      </w:r>
    </w:p>
    <w:p>
      <w:pPr>
        <w:spacing w:after="60"/>
        <w:jc w:val="both"/>
      </w:pPr>
      <w:r>
        <w:rPr>
          <w:b w:val="0"/>
          <w:i/>
        </w:rPr>
        <w:t>Пословно:</w:t>
      </w:r>
      <w:r>
        <w:t xml:space="preserve"> кехо боле — кто-то говорит; э нагара — этот нагара (юноша-горожанин); йена деше чхила — в какой стране жил; се дешера пуруша нари — мужчины и женщины той страны; кемане бачила — как живут (остались живы)</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এনা গৌর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এনা নাগর</w:t>
      </w:r>
      <w:r>
        <w:rPr>
          <w:sz w:val="20"/>
        </w:rPr>
        <w:t>» вм. «</w:t>
      </w:r>
      <w:r>
        <w:rPr>
          <w:rFonts w:ascii="Noto Serif Bengali" w:hAnsi="Noto Serif Bengali" w:cs="Noto Serif Bengali"/>
          <w:sz w:val="20"/>
        </w:rPr>
        <w:t>এ নাগর</w:t>
      </w:r>
      <w:r>
        <w:rPr>
          <w:sz w:val="20"/>
        </w:rPr>
        <w:t>». ГПТ1: «</w:t>
      </w:r>
      <w:r>
        <w:rPr>
          <w:rFonts w:ascii="Noto Serif Bengali" w:hAnsi="Noto Serif Bengali" w:cs="Noto Serif Bengali"/>
          <w:sz w:val="20"/>
        </w:rPr>
        <w:t>কেহ বলে হেন নাগর কোন্ দেশে ছিল</w:t>
      </w:r>
      <w:r>
        <w:rPr>
          <w:sz w:val="20"/>
        </w:rPr>
        <w:t xml:space="preserve">। </w:t>
      </w:r>
      <w:r>
        <w:rPr>
          <w:rFonts w:ascii="Noto Serif Bengali" w:hAnsi="Noto Serif Bengali" w:cs="Noto Serif Bengali"/>
          <w:sz w:val="20"/>
        </w:rPr>
        <w:t>সে দেশে পুরুষ নারী কেমনে বাঁচিল</w:t>
      </w:r>
      <w:r>
        <w:rPr>
          <w:sz w:val="20"/>
        </w:rPr>
        <w:t>».</w:t>
      </w:r>
    </w:p>
    <w:p>
      <w:pPr>
        <w:spacing w:after="60"/>
        <w:ind w:left="510" w:hanging="510"/>
      </w:pPr>
      <w:r>
        <w:rPr>
          <w:b/>
          <w:i w:val="0"/>
        </w:rPr>
        <w:t>12.4.</w:t>
      </w:r>
      <w:r>
        <w:t xml:space="preserve"> Кто-то говорит: «В какой стране жил этот юноша-нагара?</w:t>
      </w:r>
      <w:r>
        <w:br/>
      </w:r>
      <w:r>
        <w:t>Как живут теперь мужчины и женщины той страны?»</w:t>
      </w:r>
      <w:r>
        <w:rPr>
          <w:b w:val="0"/>
          <w:i w:val="0"/>
          <w:vertAlign w:val="superscript"/>
        </w:rPr>
        <w:t>42</w:t>
      </w:r>
    </w:p>
    <w:p>
      <w:pPr>
        <w:spacing w:after="60"/>
        <w:ind w:left="567"/>
      </w:pPr>
      <w:r>
        <w:rPr>
          <w:rFonts w:cs="Noto Serif Bengali" w:hAnsi="Noto Serif Bengali"/>
          <w:sz w:val="24"/>
        </w:rPr>
        <w:t>কেহ বলে নিজ নারীর গলে পদ দিয়া ।</w:t>
      </w:r>
      <w:r>
        <w:br/>
      </w:r>
      <w:r>
        <w:rPr>
          <w:rFonts w:cs="Noto Serif Bengali" w:hAnsi="Noto Serif Bengali"/>
          <w:sz w:val="24"/>
        </w:rPr>
        <w:t>আসিয়াছে জননীর পরাণ বধিয়া ॥</w:t>
      </w:r>
    </w:p>
    <w:p>
      <w:pPr>
        <w:spacing w:after="60"/>
        <w:jc w:val="both"/>
      </w:pPr>
      <w:r>
        <w:rPr>
          <w:b w:val="0"/>
          <w:i/>
        </w:rPr>
        <w:t>keha bale nija nārīra gale pada diyā |</w:t>
      </w:r>
      <w:r>
        <w:br/>
      </w:r>
      <w:r>
        <w:rPr>
          <w:b w:val="0"/>
          <w:i/>
        </w:rPr>
        <w:t>āsiyāche jananīra parāṇa badhiyā ||</w:t>
      </w:r>
    </w:p>
    <w:p>
      <w:pPr>
        <w:spacing w:after="60"/>
        <w:jc w:val="both"/>
      </w:pPr>
      <w:r>
        <w:rPr>
          <w:b w:val="0"/>
          <w:i/>
        </w:rPr>
        <w:t>Пословно:</w:t>
      </w:r>
      <w:r>
        <w:t xml:space="preserve"> кеха боле — кто-то говорит; ниджа нарира гале пада дия — наступив на горло своей жене; асияччхе — пришёл; джананира парана бадхия — погубив жизнь матери</w:t>
      </w:r>
    </w:p>
    <w:p>
      <w:pPr>
        <w:spacing w:after="60"/>
        <w:ind w:left="567"/>
        <w:jc w:val="both"/>
      </w:pPr>
      <w:r>
        <w:rPr>
          <w:sz w:val="20"/>
        </w:rPr>
        <w:t>Разночтения: ГПТ1: «</w:t>
      </w:r>
      <w:r>
        <w:rPr>
          <w:rFonts w:ascii="Noto Serif Bengali" w:hAnsi="Noto Serif Bengali" w:cs="Noto Serif Bengali"/>
          <w:sz w:val="20"/>
        </w:rPr>
        <w:t>কেহ বলে মা</w:t>
      </w:r>
      <w:r>
        <w:rPr>
          <w:sz w:val="20"/>
        </w:rPr>
        <w:t>-</w:t>
      </w:r>
      <w:r>
        <w:rPr>
          <w:rFonts w:ascii="Noto Serif Bengali" w:hAnsi="Noto Serif Bengali" w:cs="Noto Serif Bengali"/>
          <w:sz w:val="20"/>
        </w:rPr>
        <w:t>বাপেরে এসেছে বধিয়া</w:t>
      </w:r>
      <w:r>
        <w:rPr>
          <w:sz w:val="20"/>
        </w:rPr>
        <w:t>»; далее в ГПТ1 ещё три двустишия (славят мать, носившую Его; «Вернись домой, не становись санньяси»; ответ Господа: «</w:t>
      </w:r>
      <w:r>
        <w:rPr>
          <w:rFonts w:ascii="Noto Serif Bengali" w:hAnsi="Noto Serif Bengali" w:cs="Noto Serif Bengali"/>
          <w:sz w:val="20"/>
        </w:rPr>
        <w:t>প্রভু বলে আশীর্বাদ কর মাতা পিতা</w:t>
      </w:r>
      <w:r>
        <w:rPr>
          <w:sz w:val="20"/>
        </w:rPr>
        <w:t xml:space="preserve">। </w:t>
      </w:r>
      <w:r>
        <w:rPr>
          <w:rFonts w:ascii="Noto Serif Bengali" w:hAnsi="Noto Serif Bengali" w:cs="Noto Serif Bengali"/>
          <w:sz w:val="20"/>
        </w:rPr>
        <w:t>সাধ কৃষ্ণপদে বেচিব মোর মাথা</w:t>
      </w:r>
      <w:r>
        <w:rPr>
          <w:sz w:val="20"/>
        </w:rPr>
        <w:t>»).</w:t>
      </w:r>
    </w:p>
    <w:p>
      <w:pPr>
        <w:spacing w:after="60"/>
        <w:ind w:left="510" w:hanging="510"/>
      </w:pPr>
      <w:r>
        <w:rPr>
          <w:b/>
          <w:i w:val="0"/>
        </w:rPr>
        <w:t>12.5.</w:t>
      </w:r>
      <w:r>
        <w:t xml:space="preserve"> Кто-то говорит: «Он пришёл, наступив на горло Своей жене</w:t>
      </w:r>
      <w:r>
        <w:br/>
      </w:r>
      <w:r>
        <w:t>и погубив жизнь матери».</w:t>
      </w:r>
      <w:r>
        <w:rPr>
          <w:b w:val="0"/>
          <w:i w:val="0"/>
          <w:vertAlign w:val="superscript"/>
        </w:rPr>
        <w:t>43</w:t>
      </w:r>
    </w:p>
    <w:p>
      <w:pPr>
        <w:spacing w:after="60"/>
        <w:ind w:left="567"/>
      </w:pPr>
      <w:r>
        <w:rPr>
          <w:rFonts w:cs="Noto Serif Bengali" w:hAnsi="Noto Serif Bengali"/>
          <w:sz w:val="24"/>
        </w:rPr>
        <w:t>হেন কালে কেশব ভারতী মহামতি ।</w:t>
      </w:r>
      <w:r>
        <w:br/>
      </w:r>
      <w:r>
        <w:rPr>
          <w:rFonts w:cs="Noto Serif Bengali" w:hAnsi="Noto Serif Bengali"/>
          <w:sz w:val="24"/>
        </w:rPr>
        <w:t>দেখিয়া তাহারে প্রভু করিলা প্রণতি ॥</w:t>
      </w:r>
    </w:p>
    <w:p>
      <w:pPr>
        <w:spacing w:after="60"/>
        <w:jc w:val="both"/>
      </w:pPr>
      <w:r>
        <w:rPr>
          <w:b w:val="0"/>
          <w:i/>
        </w:rPr>
        <w:t>hena kāle keśaba bhāratī mahāmati |</w:t>
      </w:r>
      <w:r>
        <w:br/>
      </w:r>
      <w:r>
        <w:rPr>
          <w:b w:val="0"/>
          <w:i/>
        </w:rPr>
        <w:t>dekhiyā tāhāre prabhu karilā praṇati ||</w:t>
      </w:r>
    </w:p>
    <w:p>
      <w:pPr>
        <w:spacing w:after="60"/>
        <w:jc w:val="both"/>
      </w:pPr>
      <w:r>
        <w:rPr>
          <w:b w:val="0"/>
          <w:i/>
        </w:rPr>
        <w:t>Пословно:</w:t>
      </w:r>
      <w:r>
        <w:t xml:space="preserve"> хена кале — в это время; кешаба бхарати махамати — великодушный Кешава Бхарати; декхия тахаре — увидев его; прабху карила пранати — Господь склонился [перед ним]</w:t>
      </w:r>
    </w:p>
    <w:p>
      <w:pPr>
        <w:spacing w:after="60"/>
        <w:ind w:left="510" w:hanging="510"/>
      </w:pPr>
      <w:r>
        <w:rPr>
          <w:b/>
          <w:i w:val="0"/>
        </w:rPr>
        <w:t>12.6.</w:t>
      </w:r>
      <w:r>
        <w:t xml:space="preserve"> В это время пришёл великодушный Кешава Бхарати;</w:t>
      </w:r>
      <w:r>
        <w:br/>
      </w:r>
      <w:r>
        <w:t>увидев его, Господь склонился перед ним:</w:t>
      </w:r>
    </w:p>
    <w:p>
      <w:pPr>
        <w:spacing w:after="60"/>
        <w:ind w:left="567"/>
      </w:pPr>
      <w:r>
        <w:rPr>
          <w:rFonts w:cs="Noto Serif Bengali" w:hAnsi="Noto Serif Bengali"/>
          <w:sz w:val="24"/>
        </w:rPr>
        <w:t>কৃষ্ণ-দাস কর গোসাঞি দেহ ভক্তি বর ।</w:t>
      </w:r>
      <w:r>
        <w:br/>
      </w:r>
      <w:r>
        <w:rPr>
          <w:rFonts w:cs="Noto Serif Bengali" w:hAnsi="Noto Serif Bengali"/>
          <w:sz w:val="24"/>
        </w:rPr>
        <w:t>বাসু ঘোষ কহে মুণ্ডে পড়িল বজর ॥</w:t>
      </w:r>
    </w:p>
    <w:p>
      <w:pPr>
        <w:spacing w:after="60"/>
        <w:jc w:val="both"/>
      </w:pPr>
      <w:r>
        <w:rPr>
          <w:b w:val="0"/>
          <w:i/>
        </w:rPr>
        <w:t>kṛṣṇa-dāsa kara gosāñi deha bhakti bara |</w:t>
      </w:r>
      <w:r>
        <w:br/>
      </w:r>
      <w:r>
        <w:rPr>
          <w:b w:val="0"/>
          <w:i/>
        </w:rPr>
        <w:t>bāsu ghoṣa kahe muṇḍe paṛila bajara ||</w:t>
      </w:r>
    </w:p>
    <w:p>
      <w:pPr>
        <w:spacing w:after="60"/>
        <w:jc w:val="both"/>
      </w:pPr>
      <w:r>
        <w:rPr>
          <w:b w:val="0"/>
          <w:i/>
        </w:rPr>
        <w:t>Пословно:</w:t>
      </w:r>
      <w:r>
        <w:t xml:space="preserve"> кришна-даса кара — сделай [Меня] слугой Кришны; госаньи — Госаи (господин); деха бхакти бара — даруй дар преданности; басу гхоша кахе — говорит Васу Гхош; мунде парила баджара — на голову упала громовая стрела</w:t>
      </w:r>
    </w:p>
    <w:p>
      <w:pPr>
        <w:spacing w:after="60"/>
        <w:ind w:left="567"/>
        <w:jc w:val="both"/>
      </w:pPr>
      <w:r>
        <w:rPr>
          <w:sz w:val="20"/>
        </w:rPr>
        <w:t>Разночтения: ГПТ1: «</w:t>
      </w:r>
      <w:r>
        <w:rPr>
          <w:rFonts w:ascii="Noto Serif Bengali" w:hAnsi="Noto Serif Bengali" w:cs="Noto Serif Bengali"/>
          <w:sz w:val="20"/>
        </w:rPr>
        <w:t>কৃষ্ণদাস কর গোসাঞি দেও ভক্তিবর</w:t>
      </w:r>
      <w:r>
        <w:rPr>
          <w:sz w:val="20"/>
        </w:rPr>
        <w:t xml:space="preserve">। </w:t>
      </w:r>
      <w:r>
        <w:rPr>
          <w:rFonts w:ascii="Noto Serif Bengali" w:hAnsi="Noto Serif Bengali" w:cs="Noto Serif Bengali"/>
          <w:sz w:val="20"/>
        </w:rPr>
        <w:t>বাসুঘোষ কহে মুণ্ডে পড়ুক বজর</w:t>
      </w:r>
      <w:r>
        <w:rPr>
          <w:sz w:val="20"/>
        </w:rPr>
        <w:t>».</w:t>
      </w:r>
    </w:p>
    <w:p>
      <w:pPr>
        <w:spacing w:after="60"/>
        <w:ind w:left="510" w:hanging="510"/>
      </w:pPr>
      <w:r>
        <w:rPr>
          <w:b/>
          <w:i w:val="0"/>
        </w:rPr>
        <w:t>12.7.</w:t>
      </w:r>
      <w:r>
        <w:t xml:space="preserve"> «Сделай Меня слугой Кришны, Госаи, даруй Мне дар преданности!»</w:t>
      </w:r>
      <w:r>
        <w:br/>
      </w:r>
      <w:r>
        <w:t>Говорит Васу Гхош: громовая стрела упала на голову.</w:t>
      </w:r>
      <w:r>
        <w:rPr>
          <w:b w:val="0"/>
          <w:i w:val="0"/>
          <w:vertAlign w:val="superscript"/>
        </w:rPr>
        <w:t>44</w:t>
      </w:r>
    </w:p>
    <w:p>
      <w:pPr>
        <w:spacing w:after="60"/>
        <w:ind w:left="283"/>
      </w:pPr>
      <w:r>
        <w:rPr>
          <w:b/>
          <w:i w:val="0"/>
          <w:sz w:val="18"/>
        </w:rPr>
        <w:t>40.</w:t>
      </w:r>
      <w:r>
        <w:rPr>
          <w:sz w:val="18"/>
        </w:rPr>
        <w:t xml:space="preserve"> Подпись — «Васу Гхош». ПК: т. 3, PDF с. 276 (печ. с. 265), 21-й паллав, № 6; рук. П-Р-Са № 2328. В ГПТ1 (с. 368–369, № 10, рага шри) и ГПТ2 (разд. 5.3, № 10) пада длиннее: женщины стоят с кувшинами у бедра, хромые бегут, опираясь на палку; горожане славят мать, носившую Его, и просят: «Вернись домой, не становись санньяси, не брей волос»; Господь отвечает: «Благословите Меня, матери и отцы: Я отдам Свою голову стопам Кришны»; подпись — «Пусть гром падёт на голову!». Канчананагар (Кантака-нагара) — Катва; события — ЧБ Мадхья 28, ЧЧ Ади 17, Мурари 3.2.</w:t>
      </w:r>
    </w:p>
    <w:p>
      <w:pPr>
        <w:spacing w:after="60"/>
        <w:ind w:left="283"/>
      </w:pPr>
      <w:r>
        <w:rPr>
          <w:b/>
          <w:i w:val="0"/>
          <w:sz w:val="18"/>
        </w:rPr>
        <w:t>41.</w:t>
      </w:r>
      <w:r>
        <w:rPr>
          <w:sz w:val="18"/>
        </w:rPr>
        <w:t xml:space="preserve"> Гипербола: красота Господа отрывает всех от обычных дел; это изумление при виде Господа, а не мирское влечение.</w:t>
      </w:r>
    </w:p>
    <w:p>
      <w:pPr>
        <w:spacing w:after="60"/>
        <w:ind w:left="283"/>
      </w:pPr>
      <w:r>
        <w:rPr>
          <w:b/>
          <w:i w:val="0"/>
          <w:sz w:val="18"/>
        </w:rPr>
        <w:t>42.</w:t>
      </w:r>
      <w:r>
        <w:rPr>
          <w:sz w:val="18"/>
        </w:rPr>
        <w:t xml:space="preserve"> Нагара (</w:t>
      </w:r>
      <w:r>
        <w:rPr>
          <w:rFonts w:ascii="Noto Serif Bengali" w:hAnsi="Noto Serif Bengali" w:cs="Noto Serif Bengali"/>
          <w:sz w:val="18"/>
        </w:rPr>
        <w:t>নাগর</w:t>
      </w:r>
      <w:r>
        <w:rPr>
          <w:sz w:val="18"/>
        </w:rPr>
        <w:t>) — изящный юноша-горожанин; так говорят о Господе жители Катвы. Рукопись «гх»: «</w:t>
      </w:r>
      <w:r>
        <w:rPr>
          <w:rFonts w:ascii="Noto Serif Bengali" w:hAnsi="Noto Serif Bengali" w:cs="Noto Serif Bengali"/>
          <w:sz w:val="18"/>
        </w:rPr>
        <w:t>এনা গৌর</w:t>
      </w:r>
      <w:r>
        <w:rPr>
          <w:sz w:val="18"/>
        </w:rPr>
        <w:t>» («этот Гаура»), П-Р-Са: «</w:t>
      </w:r>
      <w:r>
        <w:rPr>
          <w:rFonts w:ascii="Noto Serif Bengali" w:hAnsi="Noto Serif Bengali" w:cs="Noto Serif Bengali"/>
          <w:sz w:val="18"/>
        </w:rPr>
        <w:t>এনা নাগর</w:t>
      </w:r>
      <w:r>
        <w:rPr>
          <w:sz w:val="18"/>
        </w:rPr>
        <w:t>».</w:t>
      </w:r>
    </w:p>
    <w:p>
      <w:pPr>
        <w:spacing w:after="60"/>
        <w:ind w:left="283"/>
      </w:pPr>
      <w:r>
        <w:rPr>
          <w:b/>
          <w:i w:val="0"/>
          <w:sz w:val="18"/>
        </w:rPr>
        <w:t>43.</w:t>
      </w:r>
      <w:r>
        <w:rPr>
          <w:sz w:val="18"/>
        </w:rPr>
        <w:t xml:space="preserve"> То есть оставив молодую жену и мать в смертельном горе. ГПТ: «пришёл, погубив мать и отца».</w:t>
      </w:r>
    </w:p>
    <w:p>
      <w:pPr>
        <w:spacing w:after="60"/>
        <w:ind w:left="283"/>
      </w:pPr>
      <w:r>
        <w:rPr>
          <w:b/>
          <w:i w:val="0"/>
          <w:sz w:val="18"/>
        </w:rPr>
        <w:t>44.</w:t>
      </w:r>
      <w:r>
        <w:rPr>
          <w:sz w:val="18"/>
        </w:rPr>
        <w:t xml:space="preserve"> Ср. ЧБ Мадхья 28: Господь просит Кешаву Бхарати о санньясе как о милости, чтобы обрести служение Кришне. «Громовая стрела» — горе поэта: санньяса решена.</w:t>
      </w:r>
    </w:p>
    <w:p>
      <w:pPr>
        <w:pStyle w:val="Heading2"/>
      </w:pPr>
      <w:r>
        <w:t>13. Васу Гхош — «</w:t>
      </w:r>
      <w:r>
        <w:rPr>
          <w:rFonts w:ascii="Noto Serif Bengali" w:hAnsi="Noto Serif Bengali" w:cs="Noto Serif Bengali"/>
        </w:rPr>
        <w:t>মুড়াইয়া চাঁচর চুলে স্নান করি গঙ্গা</w:t>
      </w:r>
      <w:r>
        <w:t>-</w:t>
      </w:r>
      <w:r>
        <w:rPr>
          <w:rFonts w:ascii="Noto Serif Bengali" w:hAnsi="Noto Serif Bengali" w:cs="Noto Serif Bengali"/>
        </w:rPr>
        <w:t>জলে</w:t>
      </w:r>
      <w:r>
        <w:t>…» (ПК 2225)</w:t>
      </w:r>
    </w:p>
    <w:p>
      <w:pPr>
        <w:spacing w:after="60"/>
        <w:jc w:val="both"/>
      </w:pPr>
      <w:r>
        <w:rPr>
          <w:b w:val="0"/>
          <w:i/>
        </w:rPr>
        <w:t>Лила: санньяса в Катве — обрив вьющиеся кудри и омывшись в Ганге, Господь просит алые одежды; Кешава Бхарати даёт два куска алой ткани и каупину; Господь просит преданных благословить Его, «чтобы санньяса не стала насмешкой и Я обрёл во Врадже Владыку Враджа», и убегает, не разбирая сторон. По Маджумдару — эпизод, который биографы опустили; цикл «Нимай-санньяса» — исторический образ с поэтическими преувеличениями. Рага пахида.</w:t>
      </w:r>
      <w:r>
        <w:rPr>
          <w:b w:val="0"/>
          <w:i w:val="0"/>
          <w:vertAlign w:val="superscript"/>
        </w:rPr>
        <w:t>45</w:t>
      </w:r>
    </w:p>
    <w:p>
      <w:pPr>
        <w:spacing w:after="60"/>
        <w:ind w:left="567"/>
      </w:pPr>
      <w:r>
        <w:rPr>
          <w:rFonts w:cs="Noto Serif Bengali" w:hAnsi="Noto Serif Bengali"/>
          <w:sz w:val="24"/>
        </w:rPr>
        <w:t>মুড়াইয়া চাঁচর চুলে স্নান করি গঙ্গা-জলে</w:t>
      </w:r>
      <w:r>
        <w:br/>
      </w:r>
      <w:r>
        <w:rPr>
          <w:rFonts w:cs="Noto Serif Bengali" w:hAnsi="Noto Serif Bengali"/>
          <w:sz w:val="24"/>
        </w:rPr>
        <w:t>বলে দেহ অরুণ বসন ।</w:t>
      </w:r>
      <w:r>
        <w:br/>
      </w:r>
      <w:r>
        <w:rPr>
          <w:rFonts w:cs="Noto Serif Bengali" w:hAnsi="Noto Serif Bengali"/>
          <w:sz w:val="24"/>
        </w:rPr>
        <w:t>গৌরাঙ্গের বচন শুনিয়া ভকতগণ</w:t>
      </w:r>
      <w:r>
        <w:br/>
      </w:r>
      <w:r>
        <w:rPr>
          <w:rFonts w:cs="Noto Serif Bengali" w:hAnsi="Noto Serif Bengali"/>
          <w:sz w:val="24"/>
        </w:rPr>
        <w:t>উচ্চ-স্বরে করয়ে রোদন ॥</w:t>
      </w:r>
    </w:p>
    <w:p>
      <w:pPr>
        <w:spacing w:after="60"/>
        <w:jc w:val="both"/>
      </w:pPr>
      <w:r>
        <w:rPr>
          <w:b w:val="0"/>
          <w:i/>
        </w:rPr>
        <w:t>muṛāiyā cām̐cara cule snāna kari gaṅgā-jale</w:t>
      </w:r>
      <w:r>
        <w:br/>
      </w:r>
      <w:r>
        <w:rPr>
          <w:b w:val="0"/>
          <w:i/>
        </w:rPr>
        <w:t>bale deha aruṇa basana |</w:t>
      </w:r>
      <w:r>
        <w:br/>
      </w:r>
      <w:r>
        <w:rPr>
          <w:b w:val="0"/>
          <w:i/>
        </w:rPr>
        <w:t>gaurāṅgera bacana śuniyā bhakatagaṇa</w:t>
      </w:r>
      <w:r>
        <w:br/>
      </w:r>
      <w:r>
        <w:rPr>
          <w:b w:val="0"/>
          <w:i/>
        </w:rPr>
        <w:t>ucca-svare karaye rodana ||</w:t>
      </w:r>
    </w:p>
    <w:p>
      <w:pPr>
        <w:spacing w:after="60"/>
        <w:jc w:val="both"/>
      </w:pPr>
      <w:r>
        <w:rPr>
          <w:b w:val="0"/>
          <w:i/>
        </w:rPr>
        <w:t>Пословно:</w:t>
      </w:r>
      <w:r>
        <w:t xml:space="preserve"> мурайя чачара чуле — обрив вьющиеся кудри; снана кари ганга-джале — омывшись водой Ганги; боле деха аруна басана — говорит: «Дайте алые одежды»; гаурангера бачана — слова Гауранги; шуния бхакатагана — услышав, преданные; учча-сваре карайе родана — громко рыдают</w:t>
      </w:r>
    </w:p>
    <w:p>
      <w:pPr>
        <w:spacing w:after="60"/>
        <w:ind w:left="567"/>
        <w:jc w:val="both"/>
      </w:pPr>
      <w:r>
        <w:rPr>
          <w:sz w:val="20"/>
        </w:rPr>
        <w:t>Разночтения: ПК — метка «॥</w:t>
      </w:r>
      <w:r>
        <w:rPr>
          <w:rFonts w:ascii="Noto Serif Bengali" w:hAnsi="Noto Serif Bengali" w:cs="Noto Serif Bengali"/>
          <w:sz w:val="20"/>
        </w:rPr>
        <w:t>৮</w:t>
      </w:r>
      <w:r>
        <w:rPr>
          <w:sz w:val="20"/>
        </w:rPr>
        <w:t>॥</w:t>
      </w:r>
      <w:r>
        <w:rPr>
          <w:rFonts w:ascii="Noto Serif Bengali" w:hAnsi="Noto Serif Bengali" w:cs="Noto Serif Bengali"/>
          <w:sz w:val="20"/>
        </w:rPr>
        <w:t>২২২৫</w:t>
      </w:r>
      <w:r>
        <w:rPr>
          <w:sz w:val="20"/>
        </w:rPr>
        <w:t>॥» (т. 3, PDF с. 277, печ. с. 266; 21-й паллав); рага пахида; рук. П-Р-Са № 2330. ГПТ1 (с. 370, № 14, пахида), ГПТ2 (разд. 5.3, № 14): «</w:t>
      </w:r>
      <w:r>
        <w:rPr>
          <w:rFonts w:ascii="Noto Serif Bengali" w:hAnsi="Noto Serif Bengali" w:cs="Noto Serif Bengali"/>
          <w:sz w:val="20"/>
        </w:rPr>
        <w:t>উচ্চস্বরে করেন রোদন</w:t>
      </w:r>
      <w:r>
        <w:rPr>
          <w:sz w:val="20"/>
        </w:rPr>
        <w:t>».</w:t>
      </w:r>
    </w:p>
    <w:p>
      <w:pPr>
        <w:spacing w:after="60"/>
        <w:ind w:left="510" w:hanging="510"/>
      </w:pPr>
      <w:r>
        <w:rPr>
          <w:b/>
          <w:i w:val="0"/>
        </w:rPr>
        <w:t>13.1.</w:t>
      </w:r>
      <w:r>
        <w:t xml:space="preserve"> Обрив вьющиеся кудри, омывшись водой Ганги,</w:t>
      </w:r>
      <w:r>
        <w:br/>
      </w:r>
      <w:r>
        <w:t>Он говорит: «Дайте Мне алые одежды».</w:t>
      </w:r>
      <w:r>
        <w:br/>
      </w:r>
      <w:r>
        <w:t>Услышав слова Гауранги, преданные</w:t>
      </w:r>
      <w:r>
        <w:br/>
      </w:r>
      <w:r>
        <w:t>громко рыдают.</w:t>
      </w:r>
    </w:p>
    <w:p>
      <w:pPr>
        <w:spacing w:after="60"/>
        <w:ind w:left="567"/>
      </w:pPr>
      <w:r>
        <w:rPr>
          <w:rFonts w:cs="Noto Serif Bengali" w:hAnsi="Noto Serif Bengali"/>
          <w:sz w:val="24"/>
        </w:rPr>
        <w:t>অরুণ দুই খানি কানি ভারতী দিলেন আনি</w:t>
      </w:r>
      <w:r>
        <w:br/>
      </w:r>
      <w:r>
        <w:rPr>
          <w:rFonts w:cs="Noto Serif Bengali" w:hAnsi="Noto Serif Bengali"/>
          <w:sz w:val="24"/>
        </w:rPr>
        <w:t>আর দিল একটি কৌপীন ।</w:t>
      </w:r>
      <w:r>
        <w:br/>
      </w:r>
      <w:r>
        <w:rPr>
          <w:rFonts w:cs="Noto Serif Bengali" w:hAnsi="Noto Serif Bengali"/>
          <w:sz w:val="24"/>
        </w:rPr>
        <w:t>মস্তকে পরশ করি পরিলেন গৌরহরি</w:t>
      </w:r>
      <w:r>
        <w:br/>
      </w:r>
      <w:r>
        <w:rPr>
          <w:rFonts w:cs="Noto Serif Bengali" w:hAnsi="Noto Serif Bengali"/>
          <w:sz w:val="24"/>
        </w:rPr>
        <w:t>আপনাকে মানে অতি দীন ॥</w:t>
      </w:r>
    </w:p>
    <w:p>
      <w:pPr>
        <w:spacing w:after="60"/>
        <w:jc w:val="both"/>
      </w:pPr>
      <w:r>
        <w:rPr>
          <w:b w:val="0"/>
          <w:i/>
        </w:rPr>
        <w:t>aruṇa dui khāni kāni bhāratī dilena āni</w:t>
      </w:r>
      <w:r>
        <w:br/>
      </w:r>
      <w:r>
        <w:rPr>
          <w:b w:val="0"/>
          <w:i/>
        </w:rPr>
        <w:t>āra dila ekaṭi kaupīna |</w:t>
      </w:r>
      <w:r>
        <w:br/>
      </w:r>
      <w:r>
        <w:rPr>
          <w:b w:val="0"/>
          <w:i/>
        </w:rPr>
        <w:t>mastake paraśa kari parilena gaurahari</w:t>
      </w:r>
      <w:r>
        <w:br/>
      </w:r>
      <w:r>
        <w:rPr>
          <w:b w:val="0"/>
          <w:i/>
        </w:rPr>
        <w:t>āpanāke māne ati dīna ||</w:t>
      </w:r>
    </w:p>
    <w:p>
      <w:pPr>
        <w:spacing w:after="60"/>
        <w:jc w:val="both"/>
      </w:pPr>
      <w:r>
        <w:rPr>
          <w:b w:val="0"/>
          <w:i/>
        </w:rPr>
        <w:t>Пословно:</w:t>
      </w:r>
      <w:r>
        <w:t xml:space="preserve"> аруна дуи кхани кани — два куска алой ткани; бхарати дилена ани — Бхарати принёс и дал; ара дила экати каупина — и ещё дал одну каупину; мастаке параша кари — коснувшись [ими] головы; парилена гаурахари — Гаурахари облачился; апанаке мане ати дина — почитая Себя совсем смиренным</w:t>
      </w:r>
    </w:p>
    <w:p>
      <w:pPr>
        <w:spacing w:after="60"/>
        <w:ind w:left="567"/>
        <w:jc w:val="both"/>
      </w:pPr>
      <w:r>
        <w:rPr>
          <w:sz w:val="20"/>
        </w:rPr>
        <w:t>Разночтения: ГПТ1: «</w:t>
      </w:r>
      <w:r>
        <w:rPr>
          <w:rFonts w:ascii="Noto Serif Bengali" w:hAnsi="Noto Serif Bengali" w:cs="Noto Serif Bengali"/>
          <w:sz w:val="20"/>
        </w:rPr>
        <w:t>অরুণ দুইখানি ফালি</w:t>
      </w:r>
      <w:r>
        <w:rPr>
          <w:sz w:val="20"/>
        </w:rPr>
        <w:t xml:space="preserve">, </w:t>
      </w:r>
      <w:r>
        <w:rPr>
          <w:rFonts w:ascii="Noto Serif Bengali" w:hAnsi="Noto Serif Bengali" w:cs="Noto Serif Bengali"/>
          <w:sz w:val="20"/>
        </w:rPr>
        <w:t>ভারতী দিলেন আনি</w:t>
      </w:r>
      <w:r>
        <w:rPr>
          <w:sz w:val="20"/>
        </w:rPr>
        <w:t xml:space="preserve">, </w:t>
      </w:r>
      <w:r>
        <w:rPr>
          <w:rFonts w:ascii="Noto Serif Bengali" w:hAnsi="Noto Serif Bengali" w:cs="Noto Serif Bengali"/>
          <w:sz w:val="20"/>
        </w:rPr>
        <w:t>আর দিল একটা কৌপীন</w:t>
      </w:r>
      <w:r>
        <w:rPr>
          <w:sz w:val="20"/>
        </w:rPr>
        <w:t>».</w:t>
      </w:r>
    </w:p>
    <w:p>
      <w:pPr>
        <w:spacing w:after="60"/>
        <w:ind w:left="510" w:hanging="510"/>
      </w:pPr>
      <w:r>
        <w:rPr>
          <w:b/>
          <w:i w:val="0"/>
        </w:rPr>
        <w:t>13.2.</w:t>
      </w:r>
      <w:r>
        <w:t xml:space="preserve"> Два куска алой ткани принёс и дал Бхарати,</w:t>
      </w:r>
      <w:r>
        <w:br/>
      </w:r>
      <w:r>
        <w:t>и ещё дал одну каупину;</w:t>
      </w:r>
      <w:r>
        <w:br/>
      </w:r>
      <w:r>
        <w:t>коснувшись ими головы, Гаурахари облачился в них,</w:t>
      </w:r>
      <w:r>
        <w:br/>
      </w:r>
      <w:r>
        <w:t>почитая Себя совсем смиренным.</w:t>
      </w:r>
      <w:r>
        <w:rPr>
          <w:b w:val="0"/>
          <w:i w:val="0"/>
          <w:vertAlign w:val="superscript"/>
        </w:rPr>
        <w:t>46</w:t>
      </w:r>
    </w:p>
    <w:p>
      <w:pPr>
        <w:spacing w:after="60"/>
        <w:ind w:left="567"/>
      </w:pPr>
      <w:r>
        <w:rPr>
          <w:rFonts w:cs="Noto Serif Bengali" w:hAnsi="Noto Serif Bengali"/>
          <w:sz w:val="24"/>
        </w:rPr>
        <w:t>তোমরা বান্ধব মোর এই আশীর্ব্বাদ কর</w:t>
      </w:r>
      <w:r>
        <w:br/>
      </w:r>
      <w:r>
        <w:rPr>
          <w:rFonts w:cs="Noto Serif Bengali" w:hAnsi="Noto Serif Bengali"/>
          <w:sz w:val="24"/>
        </w:rPr>
        <w:t>নিজ-কর দিয়া মোর মাথে ।</w:t>
      </w:r>
      <w:r>
        <w:br/>
      </w:r>
      <w:r>
        <w:rPr>
          <w:rFonts w:cs="Noto Serif Bengali" w:hAnsi="Noto Serif Bengali"/>
          <w:sz w:val="24"/>
        </w:rPr>
        <w:t>করিলাম সন্ন্যাস নহে যেন উপহাস</w:t>
      </w:r>
      <w:r>
        <w:br/>
      </w:r>
      <w:r>
        <w:rPr>
          <w:rFonts w:cs="Noto Serif Bengali" w:hAnsi="Noto Serif Bengali"/>
          <w:sz w:val="24"/>
        </w:rPr>
        <w:t>ব্রজে যেন পাই ব্রজ-নাথে ॥</w:t>
      </w:r>
    </w:p>
    <w:p>
      <w:pPr>
        <w:spacing w:after="60"/>
        <w:jc w:val="both"/>
      </w:pPr>
      <w:r>
        <w:rPr>
          <w:b w:val="0"/>
          <w:i/>
        </w:rPr>
        <w:t>tomarā bāndhaba mora ei āśīrvvāda kara</w:t>
      </w:r>
      <w:r>
        <w:br/>
      </w:r>
      <w:r>
        <w:rPr>
          <w:b w:val="0"/>
          <w:i/>
        </w:rPr>
        <w:t>nija-kara diyā mora māthe |</w:t>
      </w:r>
      <w:r>
        <w:br/>
      </w:r>
      <w:r>
        <w:rPr>
          <w:b w:val="0"/>
          <w:i/>
        </w:rPr>
        <w:t>karilāma sannyāsa nahe yena upahāsa</w:t>
      </w:r>
      <w:r>
        <w:br/>
      </w:r>
      <w:r>
        <w:rPr>
          <w:b w:val="0"/>
          <w:i/>
        </w:rPr>
        <w:t>braje yena pāi braja-nāthe ||</w:t>
      </w:r>
    </w:p>
    <w:p>
      <w:pPr>
        <w:spacing w:after="60"/>
        <w:jc w:val="both"/>
      </w:pPr>
      <w:r>
        <w:rPr>
          <w:b w:val="0"/>
          <w:i/>
        </w:rPr>
        <w:t>Пословно:</w:t>
      </w:r>
      <w:r>
        <w:t xml:space="preserve"> томара бандхаба мора — вы — Мои друзья; эи аширбада кара — дайте такое благословение; ниджа-кара дия мора матхе — возложив руки Мне на голову; карилама саннйаса — Я принял санньясу; нахе йена упахаса — пусть не станет насмешкой; брадже йена паи браджа-натхе — пусть во Врадже Я обрету Владыку Враджа</w:t>
      </w:r>
    </w:p>
    <w:p>
      <w:pPr>
        <w:spacing w:after="60"/>
        <w:ind w:left="567"/>
        <w:jc w:val="both"/>
      </w:pPr>
      <w:r>
        <w:rPr>
          <w:sz w:val="20"/>
        </w:rPr>
        <w:t xml:space="preserve">Разночтения: ГПТ1: «… </w:t>
      </w:r>
      <w:r>
        <w:rPr>
          <w:rFonts w:ascii="Noto Serif Bengali" w:hAnsi="Noto Serif Bengali" w:cs="Noto Serif Bengali"/>
          <w:sz w:val="20"/>
        </w:rPr>
        <w:t>ব্রজে যেন পাই ব্রজনাথে</w:t>
      </w:r>
      <w:r>
        <w:rPr>
          <w:sz w:val="20"/>
        </w:rPr>
        <w:t>»; ср. ГПТ1 № 15 (другая пада): «</w:t>
      </w:r>
      <w:r>
        <w:rPr>
          <w:rFonts w:ascii="Noto Serif Bengali" w:hAnsi="Noto Serif Bengali" w:cs="Noto Serif Bengali"/>
          <w:sz w:val="20"/>
        </w:rPr>
        <w:t>তোমরা বৈষ্ণববর</w:t>
      </w:r>
      <w:r>
        <w:rPr>
          <w:sz w:val="20"/>
        </w:rPr>
        <w:t xml:space="preserve">, </w:t>
      </w:r>
      <w:r>
        <w:rPr>
          <w:rFonts w:ascii="Noto Serif Bengali" w:hAnsi="Noto Serif Bengali" w:cs="Noto Serif Bengali"/>
          <w:sz w:val="20"/>
        </w:rPr>
        <w:t>এই আশীর্বাদ কর</w:t>
      </w:r>
      <w:r>
        <w:rPr>
          <w:sz w:val="20"/>
        </w:rPr>
        <w:t xml:space="preserve">, </w:t>
      </w:r>
      <w:r>
        <w:rPr>
          <w:rFonts w:ascii="Noto Serif Bengali" w:hAnsi="Noto Serif Bengali" w:cs="Noto Serif Bengali"/>
          <w:sz w:val="20"/>
        </w:rPr>
        <w:t>দুই হাত দিয়া মোর মাথে</w:t>
      </w:r>
      <w:r>
        <w:rPr>
          <w:sz w:val="20"/>
        </w:rPr>
        <w:t xml:space="preserve">। </w:t>
      </w:r>
      <w:r>
        <w:rPr>
          <w:rFonts w:ascii="Noto Serif Bengali" w:hAnsi="Noto Serif Bengali" w:cs="Noto Serif Bengali"/>
          <w:sz w:val="20"/>
        </w:rPr>
        <w:t>করিলাম সন্ন্যাস</w:t>
      </w:r>
      <w:r>
        <w:rPr>
          <w:sz w:val="20"/>
        </w:rPr>
        <w:t xml:space="preserve">, </w:t>
      </w:r>
      <w:r>
        <w:rPr>
          <w:rFonts w:ascii="Noto Serif Bengali" w:hAnsi="Noto Serif Bengali" w:cs="Noto Serif Bengali"/>
          <w:sz w:val="20"/>
        </w:rPr>
        <w:t>নহে যেন উপহাস</w:t>
      </w:r>
      <w:r>
        <w:rPr>
          <w:sz w:val="20"/>
        </w:rPr>
        <w:t xml:space="preserve">, </w:t>
      </w:r>
      <w:r>
        <w:rPr>
          <w:rFonts w:ascii="Noto Serif Bengali" w:hAnsi="Noto Serif Bengali" w:cs="Noto Serif Bengali"/>
          <w:sz w:val="20"/>
        </w:rPr>
        <w:t>ব্রজে গেলে পাই ব্রজনাথে</w:t>
      </w:r>
      <w:r>
        <w:rPr>
          <w:sz w:val="20"/>
        </w:rPr>
        <w:t>».</w:t>
      </w:r>
    </w:p>
    <w:p>
      <w:pPr>
        <w:spacing w:after="60"/>
        <w:ind w:left="510" w:hanging="510"/>
      </w:pPr>
      <w:r>
        <w:rPr>
          <w:b/>
          <w:i w:val="0"/>
        </w:rPr>
        <w:t>13.3.</w:t>
      </w:r>
      <w:r>
        <w:t xml:space="preserve"> «Вы — Мои друзья; дайте Мне такое благословение,</w:t>
      </w:r>
      <w:r>
        <w:br/>
      </w:r>
      <w:r>
        <w:t>возложив руки Мне на голову:</w:t>
      </w:r>
      <w:r>
        <w:br/>
      </w:r>
      <w:r>
        <w:t>Я принял санньясу — пусть это не станет насмешкой,</w:t>
      </w:r>
      <w:r>
        <w:br/>
      </w:r>
      <w:r>
        <w:t>пусть во Врадже Я обрету Владыку Враджа!»</w:t>
      </w:r>
      <w:r>
        <w:rPr>
          <w:b w:val="0"/>
          <w:i w:val="0"/>
          <w:vertAlign w:val="superscript"/>
        </w:rPr>
        <w:t>47</w:t>
      </w:r>
    </w:p>
    <w:p>
      <w:pPr>
        <w:spacing w:after="60"/>
        <w:ind w:left="567"/>
      </w:pPr>
      <w:r>
        <w:rPr>
          <w:rFonts w:cs="Noto Serif Bengali" w:hAnsi="Noto Serif Bengali"/>
          <w:sz w:val="24"/>
        </w:rPr>
        <w:t>এত কহি গৌররায় ঊর্দ্ধমুখ করি ধায়</w:t>
      </w:r>
      <w:r>
        <w:br/>
      </w:r>
      <w:r>
        <w:rPr>
          <w:rFonts w:cs="Noto Serif Bengali" w:hAnsi="Noto Serif Bengali"/>
          <w:sz w:val="24"/>
        </w:rPr>
        <w:t>দিগ বিদিগ নাহি মানে ।</w:t>
      </w:r>
      <w:r>
        <w:br/>
      </w:r>
      <w:r>
        <w:rPr>
          <w:rFonts w:cs="Noto Serif Bengali" w:hAnsi="Noto Serif Bengali"/>
          <w:sz w:val="24"/>
        </w:rPr>
        <w:t>ভক্ত-জনার পাছে পাছে লোটাঞা লোটাঞা কাছে</w:t>
      </w:r>
      <w:r>
        <w:br/>
      </w:r>
      <w:r>
        <w:rPr>
          <w:rFonts w:cs="Noto Serif Bengali" w:hAnsi="Noto Serif Bengali"/>
          <w:sz w:val="24"/>
        </w:rPr>
        <w:t>বাসু ঘোষ হাকান্দ কান্দনে ॥</w:t>
      </w:r>
    </w:p>
    <w:p>
      <w:pPr>
        <w:spacing w:after="60"/>
        <w:jc w:val="both"/>
      </w:pPr>
      <w:r>
        <w:rPr>
          <w:b w:val="0"/>
          <w:i/>
        </w:rPr>
        <w:t>eta kahi gaurarāya ūrddhamukha kari dhāya</w:t>
      </w:r>
      <w:r>
        <w:br/>
      </w:r>
      <w:r>
        <w:rPr>
          <w:b w:val="0"/>
          <w:i/>
        </w:rPr>
        <w:t>diga bidiga nāhi māne |</w:t>
      </w:r>
      <w:r>
        <w:br/>
      </w:r>
      <w:r>
        <w:rPr>
          <w:b w:val="0"/>
          <w:i/>
        </w:rPr>
        <w:t>bhakta-janāra pāche pāche loṭāñā loṭāñā kāche</w:t>
      </w:r>
      <w:r>
        <w:br/>
      </w:r>
      <w:r>
        <w:rPr>
          <w:b w:val="0"/>
          <w:i/>
        </w:rPr>
        <w:t>bāsu ghoṣa hākānda kāndane ||</w:t>
      </w:r>
    </w:p>
    <w:p>
      <w:pPr>
        <w:spacing w:after="60"/>
        <w:jc w:val="both"/>
      </w:pPr>
      <w:r>
        <w:rPr>
          <w:b w:val="0"/>
          <w:i/>
        </w:rPr>
        <w:t>Пословно:</w:t>
      </w:r>
      <w:r>
        <w:t xml:space="preserve"> эта кахи гаурарая — сказав так, Гаура Рай; урдхвамукха кари дхая — бежит, подняв лицо; дига бидига нахи мане — не разбирая ни сторон света, ни промежуточных; бхакта-джанара пачхе пачхе — следом за преданными; лотанья лотанья качхе — катаясь и катаясь по земле рядом; басу гхоша хаканда кандане — Васу Гхош плачет навзрыд</w:t>
      </w:r>
    </w:p>
    <w:p>
      <w:pPr>
        <w:spacing w:after="60"/>
        <w:ind w:left="567"/>
        <w:jc w:val="both"/>
      </w:pPr>
      <w:r>
        <w:rPr>
          <w:sz w:val="20"/>
        </w:rPr>
        <w:t>Разночтения: ГПТ1: «</w:t>
      </w:r>
      <w:r>
        <w:rPr>
          <w:rFonts w:ascii="Noto Serif Bengali" w:hAnsi="Noto Serif Bengali" w:cs="Noto Serif Bengali"/>
          <w:sz w:val="20"/>
        </w:rPr>
        <w:t>এত বলি গৌর রায়</w:t>
      </w:r>
      <w:r>
        <w:rPr>
          <w:sz w:val="20"/>
        </w:rPr>
        <w:t xml:space="preserve">… </w:t>
      </w:r>
      <w:r>
        <w:rPr>
          <w:rFonts w:ascii="Noto Serif Bengali" w:hAnsi="Noto Serif Bengali" w:cs="Noto Serif Bengali"/>
          <w:sz w:val="20"/>
        </w:rPr>
        <w:t>দিক বিদিক নাহি মানে</w:t>
      </w:r>
      <w:r>
        <w:rPr>
          <w:sz w:val="20"/>
        </w:rPr>
        <w:t xml:space="preserve">। </w:t>
      </w:r>
      <w:r>
        <w:rPr>
          <w:rFonts w:ascii="Noto Serif Bengali" w:hAnsi="Noto Serif Bengali" w:cs="Noto Serif Bengali"/>
          <w:sz w:val="20"/>
        </w:rPr>
        <w:t>ভক্ত জনার কাছে</w:t>
      </w:r>
      <w:r>
        <w:rPr>
          <w:sz w:val="20"/>
        </w:rPr>
        <w:t xml:space="preserve">, </w:t>
      </w:r>
      <w:r>
        <w:rPr>
          <w:rFonts w:ascii="Noto Serif Bengali" w:hAnsi="Noto Serif Bengali" w:cs="Noto Serif Bengali"/>
          <w:sz w:val="20"/>
        </w:rPr>
        <w:t>লোটাঞা লোটাঞা কাঁদে</w:t>
      </w:r>
      <w:r>
        <w:rPr>
          <w:sz w:val="20"/>
        </w:rPr>
        <w:t xml:space="preserve">, </w:t>
      </w:r>
      <w:r>
        <w:rPr>
          <w:rFonts w:ascii="Noto Serif Bengali" w:hAnsi="Noto Serif Bengali" w:cs="Noto Serif Bengali"/>
          <w:sz w:val="20"/>
        </w:rPr>
        <w:t>বাসুদেব হা কান্দ কান্দনে</w:t>
      </w:r>
      <w:r>
        <w:rPr>
          <w:sz w:val="20"/>
        </w:rPr>
        <w:t>».</w:t>
      </w:r>
    </w:p>
    <w:p>
      <w:pPr>
        <w:spacing w:after="60"/>
        <w:ind w:left="510" w:hanging="510"/>
      </w:pPr>
      <w:r>
        <w:rPr>
          <w:b/>
          <w:i w:val="0"/>
        </w:rPr>
        <w:t>13.4.</w:t>
      </w:r>
      <w:r>
        <w:t xml:space="preserve"> Сказав так, Гаура Рай бежит, подняв лицо к небу,</w:t>
      </w:r>
      <w:r>
        <w:br/>
      </w:r>
      <w:r>
        <w:t>не разбирая ни сторон света, ни промежуточных;</w:t>
      </w:r>
      <w:r>
        <w:br/>
      </w:r>
      <w:r>
        <w:t>следом за преданными, катаясь и катаясь по земле рядом с ними,</w:t>
      </w:r>
      <w:r>
        <w:br/>
      </w:r>
      <w:r>
        <w:t>плачет навзрыд Васу Гхош.</w:t>
      </w:r>
      <w:r>
        <w:rPr>
          <w:b w:val="0"/>
          <w:i w:val="0"/>
          <w:vertAlign w:val="superscript"/>
        </w:rPr>
        <w:t>48</w:t>
      </w:r>
    </w:p>
    <w:p>
      <w:pPr>
        <w:spacing w:after="60"/>
        <w:ind w:left="283"/>
      </w:pPr>
      <w:r>
        <w:rPr>
          <w:b/>
          <w:i w:val="0"/>
          <w:sz w:val="18"/>
        </w:rPr>
        <w:t>45.</w:t>
      </w:r>
      <w:r>
        <w:rPr>
          <w:sz w:val="18"/>
        </w:rPr>
        <w:t xml:space="preserve"> Подпись — «Васу Гхош». ПК: т. 3, PDF с. 277 (печ. с. 266), 21-й паллав, № 8; рук. П-Р-Са № 2330. ГПТ1 — с. 370, № 14; ГПТ2 — разд. 5.3, № 14 (с мелкими разночтениями); в ГПТ за ней (№ 15) идёт другая пада с той же подписью и схожими строками («Вы — лучшие из вайшнавов, дайте Мне такое благословение… чтобы, придя во Врадж, Я обрёл Владыку Враджа»). Маджумдар приводит строки «Вы — Мои друзья, дайте Мне благословение…» как пример подробности, которую поздние биографы опустили, опасаясь умалить божественность Господа. Предыдущая пада ПК (№ 2224, о бритье головы) — с подписью Расикананды, позднего поэта, а не Васу Гхоша.</w:t>
      </w:r>
    </w:p>
    <w:p>
      <w:pPr>
        <w:spacing w:after="60"/>
        <w:ind w:left="283"/>
      </w:pPr>
      <w:r>
        <w:rPr>
          <w:b/>
          <w:i w:val="0"/>
          <w:sz w:val="18"/>
        </w:rPr>
        <w:t>46.</w:t>
      </w:r>
      <w:r>
        <w:rPr>
          <w:sz w:val="18"/>
        </w:rPr>
        <w:t xml:space="preserve"> Каупина — набедренная повязка санньяси. «Коснувшись ими головы» — почтительно приняв одежды санньяси от гуру. Смирение Господа — пример для санньяси (ср. ЧЧ Ади 17).</w:t>
      </w:r>
    </w:p>
    <w:p>
      <w:pPr>
        <w:spacing w:after="60"/>
        <w:ind w:left="283"/>
      </w:pPr>
      <w:r>
        <w:rPr>
          <w:b/>
          <w:i w:val="0"/>
          <w:sz w:val="18"/>
        </w:rPr>
        <w:t>47.</w:t>
      </w:r>
      <w:r>
        <w:rPr>
          <w:sz w:val="18"/>
        </w:rPr>
        <w:t xml:space="preserve"> Господь играет роль преданного и просит благословения, как подобает ищущему: санньяса для Него — путь к служению Кришне во Врадже, а не отречение ради отречения. Ср. ЧЧ Мадхья 3: после санньясы Господь в экстазе стремится во Вриндаван.</w:t>
      </w:r>
    </w:p>
    <w:p>
      <w:pPr>
        <w:spacing w:after="60"/>
        <w:ind w:left="283"/>
      </w:pPr>
      <w:r>
        <w:rPr>
          <w:b/>
          <w:i w:val="0"/>
          <w:sz w:val="18"/>
        </w:rPr>
        <w:t>48.</w:t>
      </w:r>
      <w:r>
        <w:rPr>
          <w:sz w:val="18"/>
        </w:rPr>
        <w:t xml:space="preserve"> «Не разбирая сторон» — в экстазе Господь бежит, думая, что идёт во Вриндаван (ЧЧ Мадхья 3; ЧБ Антья 1).</w:t>
      </w:r>
    </w:p>
    <w:p>
      <w:pPr>
        <w:pStyle w:val="Heading2"/>
      </w:pPr>
      <w:r>
        <w:t>14. Васу Гхош — «</w:t>
      </w:r>
      <w:r>
        <w:rPr>
          <w:rFonts w:ascii="Noto Serif Bengali" w:hAnsi="Noto Serif Bengali" w:cs="Noto Serif Bengali"/>
        </w:rPr>
        <w:t>আরে মোর গৌরাঙ্গ নায়র</w:t>
      </w:r>
      <w:r>
        <w:t>…» (ПК 2226)</w:t>
      </w:r>
    </w:p>
    <w:p>
      <w:pPr>
        <w:spacing w:after="60"/>
        <w:jc w:val="both"/>
      </w:pPr>
      <w:r>
        <w:rPr>
          <w:b w:val="0"/>
          <w:i/>
        </w:rPr>
        <w:t>Лила: после санньясы — Господь, подвязав к поясу камандалу, бежит куда глаза глядят и не оборачивается на зов Нитая; Нитай молит: «Все спасённые Тобой грешники обретут смысл, если Ты спасёшь меня». Рага бхатияри (ПК), сухаи (ГПТ).</w:t>
      </w:r>
      <w:r>
        <w:rPr>
          <w:b w:val="0"/>
          <w:i w:val="0"/>
          <w:vertAlign w:val="superscript"/>
        </w:rPr>
        <w:t>49</w:t>
      </w:r>
    </w:p>
    <w:p>
      <w:pPr>
        <w:spacing w:after="60"/>
        <w:ind w:left="567"/>
      </w:pPr>
      <w:r>
        <w:rPr>
          <w:rFonts w:cs="Noto Serif Bengali" w:hAnsi="Noto Serif Bengali"/>
          <w:sz w:val="24"/>
        </w:rPr>
        <w:t>আরে মোর গৌরাঙ্গ নায়র ।</w:t>
      </w:r>
      <w:r>
        <w:br/>
      </w:r>
      <w:r>
        <w:rPr>
          <w:rFonts w:cs="Noto Serif Bengali" w:hAnsi="Noto Serif Bengali"/>
          <w:sz w:val="24"/>
        </w:rPr>
        <w:t>প্রেম-জলে তিতিল সোণার কলেবর ॥</w:t>
      </w:r>
    </w:p>
    <w:p>
      <w:pPr>
        <w:spacing w:after="60"/>
        <w:jc w:val="both"/>
      </w:pPr>
      <w:r>
        <w:rPr>
          <w:b w:val="0"/>
          <w:i/>
        </w:rPr>
        <w:t>āre mora gaurāṅga nāyara |</w:t>
      </w:r>
      <w:r>
        <w:br/>
      </w:r>
      <w:r>
        <w:rPr>
          <w:b w:val="0"/>
          <w:i/>
        </w:rPr>
        <w:t>prema-jale titila soṇāra kalebara ||</w:t>
      </w:r>
    </w:p>
    <w:p>
      <w:pPr>
        <w:spacing w:after="60"/>
        <w:jc w:val="both"/>
      </w:pPr>
      <w:r>
        <w:rPr>
          <w:b w:val="0"/>
          <w:i/>
        </w:rPr>
        <w:t>Пословно:</w:t>
      </w:r>
      <w:r>
        <w:t xml:space="preserve"> аре мора гауранга найара — ах, мой Гауранга, возлюбленный герой; према-джале титила — залито слезами премы; сонара калебара — золотое тело</w:t>
      </w:r>
    </w:p>
    <w:p>
      <w:pPr>
        <w:spacing w:after="60"/>
        <w:ind w:left="567"/>
        <w:jc w:val="both"/>
      </w:pPr>
      <w:r>
        <w:rPr>
          <w:sz w:val="20"/>
        </w:rPr>
        <w:t>Разночтения: ПК — метка «॥</w:t>
      </w:r>
      <w:r>
        <w:rPr>
          <w:rFonts w:ascii="Noto Serif Bengali" w:hAnsi="Noto Serif Bengali" w:cs="Noto Serif Bengali"/>
          <w:sz w:val="20"/>
        </w:rPr>
        <w:t>৯</w:t>
      </w:r>
      <w:r>
        <w:rPr>
          <w:sz w:val="20"/>
        </w:rPr>
        <w:t>॥</w:t>
      </w:r>
      <w:r>
        <w:rPr>
          <w:rFonts w:ascii="Noto Serif Bengali" w:hAnsi="Noto Serif Bengali" w:cs="Noto Serif Bengali"/>
          <w:sz w:val="20"/>
        </w:rPr>
        <w:t>২২২৬</w:t>
      </w:r>
      <w:r>
        <w:rPr>
          <w:sz w:val="20"/>
        </w:rPr>
        <w:t>॥» (т. 3, PDF с. 277, печ. с. 266; 21-й паллав); рага бхатияри; рук. П-Р-Са № 2331, П-Р 14.1. ГПТ1 (с. 371, № 17, рага сухаи): «</w:t>
      </w:r>
      <w:r>
        <w:rPr>
          <w:rFonts w:ascii="Noto Serif Bengali" w:hAnsi="Noto Serif Bengali" w:cs="Noto Serif Bengali"/>
          <w:sz w:val="20"/>
        </w:rPr>
        <w:t>আরে মোর গৌরাঙ্গ সুন্দর</w:t>
      </w:r>
      <w:r>
        <w:rPr>
          <w:sz w:val="20"/>
        </w:rPr>
        <w:t xml:space="preserve">। </w:t>
      </w:r>
      <w:r>
        <w:rPr>
          <w:rFonts w:ascii="Noto Serif Bengali" w:hAnsi="Noto Serif Bengali" w:cs="Noto Serif Bengali"/>
          <w:sz w:val="20"/>
        </w:rPr>
        <w:t>প্রেমজলে তিতিল সোণার কলেবর</w:t>
      </w:r>
      <w:r>
        <w:rPr>
          <w:sz w:val="20"/>
        </w:rPr>
        <w:t>» (в сноске ГПТ2 — вар. «</w:t>
      </w:r>
      <w:r>
        <w:rPr>
          <w:rFonts w:ascii="Noto Serif Bengali" w:hAnsi="Noto Serif Bengali" w:cs="Noto Serif Bengali"/>
          <w:sz w:val="20"/>
        </w:rPr>
        <w:t>নায়র</w:t>
      </w:r>
      <w:r>
        <w:rPr>
          <w:sz w:val="20"/>
        </w:rPr>
        <w:t>»); ГПТ2 разд. 5.3, № 17.</w:t>
      </w:r>
    </w:p>
    <w:p>
      <w:pPr>
        <w:spacing w:after="60"/>
        <w:ind w:left="510" w:hanging="510"/>
      </w:pPr>
      <w:r>
        <w:rPr>
          <w:b/>
          <w:i w:val="0"/>
        </w:rPr>
        <w:t>14.1.</w:t>
      </w:r>
      <w:r>
        <w:t xml:space="preserve"> </w:t>
      </w:r>
      <w:r>
        <w:rPr>
          <w:b w:val="0"/>
          <w:i/>
        </w:rPr>
        <w:t>(Припев)</w:t>
      </w:r>
      <w:r>
        <w:t xml:space="preserve"> Ах, мой Гауранга, возлюбленный герой!</w:t>
      </w:r>
      <w:r>
        <w:br/>
      </w:r>
      <w:r>
        <w:t>Залито слезами премы Его золотое тело.</w:t>
      </w:r>
      <w:r>
        <w:rPr>
          <w:b w:val="0"/>
          <w:i w:val="0"/>
          <w:vertAlign w:val="superscript"/>
        </w:rPr>
        <w:t>50</w:t>
      </w:r>
    </w:p>
    <w:p>
      <w:pPr>
        <w:spacing w:after="60"/>
        <w:ind w:left="567"/>
      </w:pPr>
      <w:r>
        <w:rPr>
          <w:rFonts w:cs="Noto Serif Bengali" w:hAnsi="Noto Serif Bengali"/>
          <w:sz w:val="24"/>
        </w:rPr>
        <w:t>কটিতে করঙ্গ বান্ধি দিগ-পথে ধায় ।</w:t>
      </w:r>
      <w:r>
        <w:br/>
      </w:r>
      <w:r>
        <w:rPr>
          <w:rFonts w:cs="Noto Serif Bengali" w:hAnsi="Noto Serif Bengali"/>
          <w:sz w:val="24"/>
        </w:rPr>
        <w:t>প্রেমের ভাইয়া নিতাই ডাকে ফিরিয়া না চায় ॥</w:t>
      </w:r>
    </w:p>
    <w:p>
      <w:pPr>
        <w:spacing w:after="60"/>
        <w:jc w:val="both"/>
      </w:pPr>
      <w:r>
        <w:rPr>
          <w:b w:val="0"/>
          <w:i/>
        </w:rPr>
        <w:t>kaṭite karaṅga bāndhi diga-pathe dhāya |</w:t>
      </w:r>
      <w:r>
        <w:br/>
      </w:r>
      <w:r>
        <w:rPr>
          <w:b w:val="0"/>
          <w:i/>
        </w:rPr>
        <w:t>premera bhāiyā nitāi ḍāke phiriyā nā cāya ||</w:t>
      </w:r>
    </w:p>
    <w:p>
      <w:pPr>
        <w:spacing w:after="60"/>
        <w:jc w:val="both"/>
      </w:pPr>
      <w:r>
        <w:rPr>
          <w:b w:val="0"/>
          <w:i/>
        </w:rPr>
        <w:t>Пословно:</w:t>
      </w:r>
      <w:r>
        <w:t xml:space="preserve"> катите каранга бандхи — подвязав к поясу камандалу; дига-патхе дхая — бежит по дорогам во все стороны; премера бхаия нитаи — Нитай, брат по преме; даке — зовёт; пхирия на чая — [Он] не оборачивается</w:t>
      </w:r>
    </w:p>
    <w:p>
      <w:pPr>
        <w:spacing w:after="60"/>
        <w:ind w:left="567"/>
        <w:jc w:val="both"/>
      </w:pPr>
      <w:r>
        <w:rPr>
          <w:sz w:val="20"/>
        </w:rPr>
        <w:t>Разночтения: ГПТ1: «</w:t>
      </w:r>
      <w:r>
        <w:rPr>
          <w:rFonts w:ascii="Noto Serif Bengali" w:hAnsi="Noto Serif Bengali" w:cs="Noto Serif Bengali"/>
          <w:sz w:val="20"/>
        </w:rPr>
        <w:t>কটিতে করঙ্গ বাঁধা দিক বিদিক ধায়</w:t>
      </w:r>
      <w:r>
        <w:rPr>
          <w:sz w:val="20"/>
        </w:rPr>
        <w:t xml:space="preserve">। </w:t>
      </w:r>
      <w:r>
        <w:rPr>
          <w:rFonts w:ascii="Noto Serif Bengali" w:hAnsi="Noto Serif Bengali" w:cs="Noto Serif Bengali"/>
          <w:sz w:val="20"/>
        </w:rPr>
        <w:t>প্রেমের ভাই নিতাই ডাকে ফিরিয়া না চায়</w:t>
      </w:r>
      <w:r>
        <w:rPr>
          <w:sz w:val="20"/>
        </w:rPr>
        <w:t>».</w:t>
      </w:r>
    </w:p>
    <w:p>
      <w:pPr>
        <w:spacing w:after="60"/>
        <w:ind w:left="510" w:hanging="510"/>
      </w:pPr>
      <w:r>
        <w:rPr>
          <w:b/>
          <w:i w:val="0"/>
        </w:rPr>
        <w:t>14.2.</w:t>
      </w:r>
      <w:r>
        <w:t xml:space="preserve"> Подвязав к поясу камандалу, Он бежит по дорогам во все стороны;</w:t>
      </w:r>
      <w:r>
        <w:br/>
      </w:r>
      <w:r>
        <w:t>зовёт Его Нитай, брат по преме, — Он не оборачивается.</w:t>
      </w:r>
    </w:p>
    <w:p>
      <w:pPr>
        <w:spacing w:after="60"/>
        <w:ind w:left="567"/>
      </w:pPr>
      <w:r>
        <w:rPr>
          <w:rFonts w:cs="Noto Serif Bengali" w:hAnsi="Noto Serif Bengali"/>
          <w:sz w:val="24"/>
        </w:rPr>
        <w:t>নিতাই বলে যত যত পাতকী তরাইলে ।</w:t>
      </w:r>
      <w:r>
        <w:br/>
      </w:r>
      <w:r>
        <w:rPr>
          <w:rFonts w:cs="Noto Serif Bengali" w:hAnsi="Noto Serif Bengali"/>
          <w:sz w:val="24"/>
        </w:rPr>
        <w:t>সে সব সফল হবে আমা উদ্ধারিলে ॥</w:t>
      </w:r>
    </w:p>
    <w:p>
      <w:pPr>
        <w:spacing w:after="60"/>
        <w:jc w:val="both"/>
      </w:pPr>
      <w:r>
        <w:rPr>
          <w:b w:val="0"/>
          <w:i/>
        </w:rPr>
        <w:t>nitāi bale yata yata pātakī tarāile |</w:t>
      </w:r>
      <w:r>
        <w:br/>
      </w:r>
      <w:r>
        <w:rPr>
          <w:b w:val="0"/>
          <w:i/>
        </w:rPr>
        <w:t>se saba saphala habe āmā uddhārile ||</w:t>
      </w:r>
    </w:p>
    <w:p>
      <w:pPr>
        <w:spacing w:after="60"/>
        <w:jc w:val="both"/>
      </w:pPr>
      <w:r>
        <w:rPr>
          <w:b w:val="0"/>
          <w:i/>
        </w:rPr>
        <w:t>Пословно:</w:t>
      </w:r>
      <w:r>
        <w:t xml:space="preserve"> нитаи боле — Нитай говорит; йата йата патаки тараиле — сколько бы грешников Ты ни спас; се саба сапхала хабе — всё это обретёт смысл; ама уддхариле — если спасёшь меня</w:t>
      </w:r>
    </w:p>
    <w:p>
      <w:pPr>
        <w:spacing w:after="60"/>
        <w:ind w:left="567"/>
        <w:jc w:val="both"/>
      </w:pPr>
      <w:r>
        <w:rPr>
          <w:sz w:val="20"/>
        </w:rPr>
        <w:t>Разночтения: ГПТ1 ставит это двустишие последним и с подписью: «</w:t>
      </w:r>
      <w:r>
        <w:rPr>
          <w:rFonts w:ascii="Noto Serif Bengali" w:hAnsi="Noto Serif Bengali" w:cs="Noto Serif Bengali"/>
          <w:sz w:val="20"/>
        </w:rPr>
        <w:t>বাসু বলে প্রভু যত পাতকী তরাইলে</w:t>
      </w:r>
      <w:r>
        <w:rPr>
          <w:sz w:val="20"/>
        </w:rPr>
        <w:t xml:space="preserve">। </w:t>
      </w:r>
      <w:r>
        <w:rPr>
          <w:rFonts w:ascii="Noto Serif Bengali" w:hAnsi="Noto Serif Bengali" w:cs="Noto Serif Bengali"/>
          <w:sz w:val="20"/>
        </w:rPr>
        <w:t>সে সব অধিক হয় আমা উদ্ধারিলে</w:t>
      </w:r>
      <w:r>
        <w:rPr>
          <w:sz w:val="20"/>
        </w:rPr>
        <w:t>».</w:t>
      </w:r>
    </w:p>
    <w:p>
      <w:pPr>
        <w:spacing w:after="60"/>
        <w:ind w:left="510" w:hanging="510"/>
      </w:pPr>
      <w:r>
        <w:rPr>
          <w:b/>
          <w:i w:val="0"/>
        </w:rPr>
        <w:t>14.3.</w:t>
      </w:r>
      <w:r>
        <w:t xml:space="preserve"> Нитай говорит: «Сколько бы грешников Ты ни спас —</w:t>
      </w:r>
      <w:r>
        <w:br/>
      </w:r>
      <w:r>
        <w:t>всё это обретёт смысл, если спасёшь меня.</w:t>
      </w:r>
      <w:r>
        <w:rPr>
          <w:b w:val="0"/>
          <w:i w:val="0"/>
          <w:vertAlign w:val="superscript"/>
        </w:rPr>
        <w:t>51</w:t>
      </w:r>
    </w:p>
    <w:p>
      <w:pPr>
        <w:spacing w:after="60"/>
        <w:ind w:left="567"/>
      </w:pPr>
      <w:r>
        <w:rPr>
          <w:rFonts w:cs="Noto Serif Bengali" w:hAnsi="Noto Serif Bengali"/>
          <w:sz w:val="24"/>
        </w:rPr>
        <w:t>যত যত অবতার অবনীর মাঝে ।</w:t>
      </w:r>
      <w:r>
        <w:br/>
      </w:r>
      <w:r>
        <w:rPr>
          <w:rFonts w:cs="Noto Serif Bengali" w:hAnsi="Noto Serif Bengali"/>
          <w:sz w:val="24"/>
        </w:rPr>
        <w:t>পতিত-পাবন নাম তোমারে সে সাজে ॥</w:t>
      </w:r>
    </w:p>
    <w:p>
      <w:pPr>
        <w:spacing w:after="60"/>
        <w:jc w:val="both"/>
      </w:pPr>
      <w:r>
        <w:rPr>
          <w:b w:val="0"/>
          <w:i/>
        </w:rPr>
        <w:t>yata yata abatāra abanīra mājhe |</w:t>
      </w:r>
      <w:r>
        <w:br/>
      </w:r>
      <w:r>
        <w:rPr>
          <w:b w:val="0"/>
          <w:i/>
        </w:rPr>
        <w:t>patita-pābana nāma tomāre se sāje ||</w:t>
      </w:r>
    </w:p>
    <w:p>
      <w:pPr>
        <w:spacing w:after="60"/>
        <w:jc w:val="both"/>
      </w:pPr>
      <w:r>
        <w:rPr>
          <w:b w:val="0"/>
          <w:i/>
        </w:rPr>
        <w:t>Пословно:</w:t>
      </w:r>
      <w:r>
        <w:t xml:space="preserve"> йата йата аватара — сколько ни было воплощений; абанира маджхе — на земле; патита-пабана нама — имя Очистителя падших; томаре се садже — лишь Тебе подобает</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তোমার</w:t>
      </w:r>
      <w:r>
        <w:rPr>
          <w:sz w:val="20"/>
        </w:rPr>
        <w:t>».</w:t>
      </w:r>
    </w:p>
    <w:p>
      <w:pPr>
        <w:spacing w:after="60"/>
        <w:ind w:left="510" w:hanging="510"/>
      </w:pPr>
      <w:r>
        <w:rPr>
          <w:b/>
          <w:i w:val="0"/>
        </w:rPr>
        <w:t>14.4.</w:t>
      </w:r>
      <w:r>
        <w:t xml:space="preserve"> Сколько ни было воплощений на земле —</w:t>
      </w:r>
      <w:r>
        <w:br/>
      </w:r>
      <w:r>
        <w:t>лишь Тебе подобает имя Очистителя падших».</w:t>
      </w:r>
    </w:p>
    <w:p>
      <w:pPr>
        <w:spacing w:after="60"/>
        <w:ind w:left="567"/>
      </w:pPr>
      <w:r>
        <w:rPr>
          <w:rFonts w:cs="Noto Serif Bengali" w:hAnsi="Noto Serif Bengali"/>
          <w:sz w:val="24"/>
        </w:rPr>
        <w:t>বাসুদেব ঘোষে কহে মুঞি অভাগিয়া ।</w:t>
      </w:r>
      <w:r>
        <w:br/>
      </w:r>
      <w:r>
        <w:rPr>
          <w:rFonts w:cs="Noto Serif Bengali" w:hAnsi="Noto Serif Bengali"/>
          <w:sz w:val="24"/>
        </w:rPr>
        <w:t>মোরে না ছাড়িহ দয়া পতিত দেখিয়া ॥</w:t>
      </w:r>
    </w:p>
    <w:p>
      <w:pPr>
        <w:spacing w:after="60"/>
        <w:jc w:val="both"/>
      </w:pPr>
      <w:r>
        <w:rPr>
          <w:b w:val="0"/>
          <w:i/>
        </w:rPr>
        <w:t>bāsudeba ghoṣe kahe muñi abhāgiyā |</w:t>
      </w:r>
      <w:r>
        <w:br/>
      </w:r>
      <w:r>
        <w:rPr>
          <w:b w:val="0"/>
          <w:i/>
        </w:rPr>
        <w:t>more nā chāṛiha dayā patita dekhiyā ||</w:t>
      </w:r>
    </w:p>
    <w:p>
      <w:pPr>
        <w:spacing w:after="60"/>
        <w:jc w:val="both"/>
      </w:pPr>
      <w:r>
        <w:rPr>
          <w:b w:val="0"/>
          <w:i/>
        </w:rPr>
        <w:t>Пословно:</w:t>
      </w:r>
      <w:r>
        <w:t xml:space="preserve"> басудеба гхоше кахе — говорит Васудева Гхош; мунъи абхагия — я злосчастен; море на чхариха дая — не лиши меня милости; патита декхия — видя [меня] падшим</w:t>
      </w:r>
    </w:p>
    <w:p>
      <w:pPr>
        <w:spacing w:after="60"/>
        <w:ind w:left="567"/>
        <w:jc w:val="both"/>
      </w:pPr>
      <w:r>
        <w:rPr>
          <w:sz w:val="20"/>
        </w:rPr>
        <w:t>Разночтения: Это двустишие — только в рук. П-Р-Са (сноска С. Рая); в ГПТ его нет.</w:t>
      </w:r>
    </w:p>
    <w:p>
      <w:pPr>
        <w:spacing w:after="60"/>
        <w:ind w:left="510" w:hanging="510"/>
      </w:pPr>
      <w:r>
        <w:rPr>
          <w:b/>
          <w:i w:val="0"/>
        </w:rPr>
        <w:t>14.5.</w:t>
      </w:r>
      <w:r>
        <w:t xml:space="preserve"> Говорит Васудева Гхош: я злосчастен —</w:t>
      </w:r>
      <w:r>
        <w:br/>
      </w:r>
      <w:r>
        <w:t>видя меня падшим, не лиши меня Своей милости.</w:t>
      </w:r>
      <w:r>
        <w:rPr>
          <w:b w:val="0"/>
          <w:i w:val="0"/>
          <w:vertAlign w:val="superscript"/>
        </w:rPr>
        <w:t>52</w:t>
      </w:r>
    </w:p>
    <w:p>
      <w:pPr>
        <w:spacing w:after="60"/>
        <w:ind w:left="283"/>
      </w:pPr>
      <w:r>
        <w:rPr>
          <w:b/>
          <w:i w:val="0"/>
          <w:sz w:val="18"/>
        </w:rPr>
        <w:t>49.</w:t>
      </w:r>
      <w:r>
        <w:rPr>
          <w:sz w:val="18"/>
        </w:rPr>
        <w:t xml:space="preserve"> ПК: т. 3, PDF с. 277 (печ. с. 266), 21-й паллав, № 9; рук. П-Р-Са № 2331, П-Р 14.1. Последнее двустишие (с подписью Васудевы Гхоша) — только в рукописи П-Р-Са; в остальных рукописях ПК пада без подписи. В ГПТ1 (с. 371, № 17, рага сухаи) и ГПТ2 (разд. 5.3, № 17) — четыре двустишия; подпись там вплетена в мольбу: «Говорит Васу: Господь, сколько бы грешников Ты ни спас — больше того будет, если спасёшь меня». В каталоге этапа 1 эта пада записана дважды: ВГ-061 (по ГПТ) и ВГ-137 (ПК 2226, с ошибочной первой строкой из ПК 2224).</w:t>
      </w:r>
    </w:p>
    <w:p>
      <w:pPr>
        <w:spacing w:after="60"/>
        <w:ind w:left="283"/>
      </w:pPr>
      <w:r>
        <w:rPr>
          <w:b/>
          <w:i w:val="0"/>
          <w:sz w:val="18"/>
        </w:rPr>
        <w:t>50.</w:t>
      </w:r>
      <w:r>
        <w:rPr>
          <w:sz w:val="18"/>
        </w:rPr>
        <w:t xml:space="preserve"> Наяра (</w:t>
      </w:r>
      <w:r>
        <w:rPr>
          <w:rFonts w:ascii="Noto Serif Bengali" w:hAnsi="Noto Serif Bengali" w:cs="Noto Serif Bengali"/>
          <w:sz w:val="18"/>
        </w:rPr>
        <w:t>নায়র</w:t>
      </w:r>
      <w:r>
        <w:rPr>
          <w:sz w:val="18"/>
        </w:rPr>
        <w:t xml:space="preserve">, от </w:t>
      </w:r>
      <w:r>
        <w:rPr>
          <w:rFonts w:ascii="Noto Serif Bengali" w:hAnsi="Noto Serif Bengali" w:cs="Noto Serif Bengali"/>
          <w:sz w:val="18"/>
        </w:rPr>
        <w:t>নাগর</w:t>
      </w:r>
      <w:r>
        <w:rPr>
          <w:sz w:val="18"/>
        </w:rPr>
        <w:t>) — возлюбленный, герой; ГПТ: «</w:t>
      </w:r>
      <w:r>
        <w:rPr>
          <w:rFonts w:ascii="Noto Serif Bengali" w:hAnsi="Noto Serif Bengali" w:cs="Noto Serif Bengali"/>
          <w:sz w:val="18"/>
        </w:rPr>
        <w:t>সুন্দর</w:t>
      </w:r>
      <w:r>
        <w:rPr>
          <w:sz w:val="18"/>
        </w:rPr>
        <w:t>» («прекрасный»), с разночтением «</w:t>
      </w:r>
      <w:r>
        <w:rPr>
          <w:rFonts w:ascii="Noto Serif Bengali" w:hAnsi="Noto Serif Bengali" w:cs="Noto Serif Bengali"/>
          <w:sz w:val="18"/>
        </w:rPr>
        <w:t>নায়র</w:t>
      </w:r>
      <w:r>
        <w:rPr>
          <w:sz w:val="18"/>
        </w:rPr>
        <w:t>».</w:t>
      </w:r>
    </w:p>
    <w:p>
      <w:pPr>
        <w:spacing w:after="60"/>
        <w:ind w:left="283"/>
      </w:pPr>
      <w:r>
        <w:rPr>
          <w:b/>
          <w:i w:val="0"/>
          <w:sz w:val="18"/>
        </w:rPr>
        <w:t>51.</w:t>
      </w:r>
      <w:r>
        <w:rPr>
          <w:sz w:val="18"/>
        </w:rPr>
        <w:t xml:space="preserve"> Нитьянанда говорит из смирения, как преданный. По ЧЧ (Мадхья 3) и ЧБ (Антья 1), после санньясы Господь три дня блуждал в экстазе по Радха-деше, а Нитьянанда шёл за Ним и привёл Его в Шантипур.</w:t>
      </w:r>
    </w:p>
    <w:p>
      <w:pPr>
        <w:spacing w:after="60"/>
        <w:ind w:left="283"/>
      </w:pPr>
      <w:r>
        <w:rPr>
          <w:b/>
          <w:i w:val="0"/>
          <w:sz w:val="18"/>
        </w:rPr>
        <w:t>52.</w:t>
      </w:r>
      <w:r>
        <w:rPr>
          <w:sz w:val="18"/>
        </w:rPr>
        <w:t xml:space="preserve"> «Злосчастен» (</w:t>
      </w:r>
      <w:r>
        <w:rPr>
          <w:rFonts w:ascii="Noto Serif Bengali" w:hAnsi="Noto Serif Bengali" w:cs="Noto Serif Bengali"/>
          <w:sz w:val="18"/>
        </w:rPr>
        <w:t>অভাগিয়া</w:t>
      </w:r>
      <w:r>
        <w:rPr>
          <w:sz w:val="18"/>
        </w:rPr>
        <w:t>) — обычная формула смирения в подписи.</w:t>
      </w:r>
    </w:p>
    <w:p>
      <w:pPr>
        <w:pStyle w:val="Heading2"/>
      </w:pPr>
      <w:r>
        <w:t>15. Васу Гхош — «</w:t>
      </w:r>
      <w:r>
        <w:rPr>
          <w:rFonts w:ascii="Noto Serif Bengali" w:hAnsi="Noto Serif Bengali" w:cs="Noto Serif Bengali"/>
        </w:rPr>
        <w:t>কি লাগিয়া দণ্ড ধরে অরুণ বসন পরে</w:t>
      </w:r>
      <w:r>
        <w:t>…» (ПК 2229)</w:t>
      </w:r>
    </w:p>
    <w:p>
      <w:pPr>
        <w:spacing w:after="60"/>
        <w:jc w:val="both"/>
      </w:pPr>
      <w:r>
        <w:rPr>
          <w:b w:val="0"/>
          <w:i/>
        </w:rPr>
        <w:t>Лила: Навадвипа после санньясы — преданные недоумевают и скорбят: зачем Господь взял посох и алые одежды, обрил голову и, плача «Радха, Радха», оставил родные края; Шриваса рыдает, Гададхара едва жив, у Мукунды текут слёзы. По Маджумдару — пада цикла о санньясе. Рага бхатияри.</w:t>
      </w:r>
      <w:r>
        <w:rPr>
          <w:b w:val="0"/>
          <w:i w:val="0"/>
          <w:vertAlign w:val="superscript"/>
        </w:rPr>
        <w:t>53</w:t>
      </w:r>
    </w:p>
    <w:p>
      <w:pPr>
        <w:spacing w:after="60"/>
        <w:ind w:left="567"/>
      </w:pPr>
      <w:r>
        <w:rPr>
          <w:rFonts w:cs="Noto Serif Bengali" w:hAnsi="Noto Serif Bengali"/>
          <w:sz w:val="24"/>
        </w:rPr>
        <w:t>কি লাগিয়া দণ্ড ধরে অরুণ বসন পরে</w:t>
      </w:r>
      <w:r>
        <w:br/>
      </w:r>
      <w:r>
        <w:rPr>
          <w:rFonts w:cs="Noto Serif Bengali" w:hAnsi="Noto Serif Bengali"/>
          <w:sz w:val="24"/>
        </w:rPr>
        <w:t>কি লাগিয়া মুড়াইল কেশ ।</w:t>
      </w:r>
      <w:r>
        <w:br/>
      </w:r>
      <w:r>
        <w:rPr>
          <w:rFonts w:cs="Noto Serif Bengali" w:hAnsi="Noto Serif Bengali"/>
          <w:sz w:val="24"/>
        </w:rPr>
        <w:t>কি লাগিয়া মুখ-চাঁদে রাধা রাধা বলি কান্দে</w:t>
      </w:r>
      <w:r>
        <w:br/>
      </w:r>
      <w:r>
        <w:rPr>
          <w:rFonts w:cs="Noto Serif Bengali" w:hAnsi="Noto Serif Bengali"/>
          <w:sz w:val="24"/>
        </w:rPr>
        <w:t>কি লাগি ছাড়িল নিজ দেশ ॥</w:t>
      </w:r>
    </w:p>
    <w:p>
      <w:pPr>
        <w:spacing w:after="60"/>
        <w:jc w:val="both"/>
      </w:pPr>
      <w:r>
        <w:rPr>
          <w:b w:val="0"/>
          <w:i/>
        </w:rPr>
        <w:t>ki lāgiyā daṇḍa dhare aruṇa basana pare</w:t>
      </w:r>
      <w:r>
        <w:br/>
      </w:r>
      <w:r>
        <w:rPr>
          <w:b w:val="0"/>
          <w:i/>
        </w:rPr>
        <w:t>ki lāgiyā muṛāila keśa |</w:t>
      </w:r>
      <w:r>
        <w:br/>
      </w:r>
      <w:r>
        <w:rPr>
          <w:b w:val="0"/>
          <w:i/>
        </w:rPr>
        <w:t>ki lāgiyā mukha-cām̐de rādhā rādhā bali kānde</w:t>
      </w:r>
      <w:r>
        <w:br/>
      </w:r>
      <w:r>
        <w:rPr>
          <w:b w:val="0"/>
          <w:i/>
        </w:rPr>
        <w:t>ki lāgi chāṛila nija deśa ||</w:t>
      </w:r>
    </w:p>
    <w:p>
      <w:pPr>
        <w:spacing w:after="60"/>
        <w:jc w:val="both"/>
      </w:pPr>
      <w:r>
        <w:rPr>
          <w:b w:val="0"/>
          <w:i/>
        </w:rPr>
        <w:t>Пословно:</w:t>
      </w:r>
      <w:r>
        <w:t xml:space="preserve"> ки лагия — зачем; данда дхаре — держит посох; аруна басана паре — облачается в алые одежды; мурила кеша — обрил волосы; мукха-чанде — лунным ликом (с лунного лица); радха радха боли канде — плачет, восклицая «Радха, Радха»; ки лаги чхарила ниджа деша — зачем оставил родные края</w:t>
      </w:r>
    </w:p>
    <w:p>
      <w:pPr>
        <w:spacing w:after="60"/>
        <w:ind w:left="567"/>
        <w:jc w:val="both"/>
      </w:pPr>
      <w:r>
        <w:rPr>
          <w:sz w:val="20"/>
        </w:rPr>
        <w:t>Разночтения: ПК — метка «॥</w:t>
      </w:r>
      <w:r>
        <w:rPr>
          <w:rFonts w:ascii="Noto Serif Bengali" w:hAnsi="Noto Serif Bengali" w:cs="Noto Serif Bengali"/>
          <w:sz w:val="20"/>
        </w:rPr>
        <w:t>১২</w:t>
      </w:r>
      <w:r>
        <w:rPr>
          <w:sz w:val="20"/>
        </w:rPr>
        <w:t>॥</w:t>
      </w:r>
      <w:r>
        <w:rPr>
          <w:rFonts w:ascii="Noto Serif Bengali" w:hAnsi="Noto Serif Bengali" w:cs="Noto Serif Bengali"/>
          <w:sz w:val="20"/>
        </w:rPr>
        <w:t>২২২৯</w:t>
      </w:r>
      <w:r>
        <w:rPr>
          <w:sz w:val="20"/>
        </w:rPr>
        <w:t>॥» (т. 3, PDF с. 278–279, печ. с. 267–268; 21-й паллав); рага бхатияри; рук. П-Р-Са № 2334.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 লাগিয়া</w:t>
      </w:r>
      <w:r>
        <w:rPr>
          <w:sz w:val="20"/>
        </w:rPr>
        <w:t>» вм. «</w:t>
      </w:r>
      <w:r>
        <w:rPr>
          <w:rFonts w:ascii="Noto Serif Bengali" w:hAnsi="Noto Serif Bengali" w:cs="Noto Serif Bengali"/>
          <w:sz w:val="20"/>
        </w:rPr>
        <w:t>কি লাগি</w:t>
      </w:r>
      <w:r>
        <w:rPr>
          <w:sz w:val="20"/>
        </w:rPr>
        <w:t>» (в последней строке). ГПТ1 (с. 374, № 26, бхатияри), ГПТ2 (разд. 5.3, № 26) — без существенных разночтений.</w:t>
      </w:r>
    </w:p>
    <w:p>
      <w:pPr>
        <w:spacing w:after="60"/>
        <w:ind w:left="510" w:hanging="510"/>
      </w:pPr>
      <w:r>
        <w:rPr>
          <w:b/>
          <w:i w:val="0"/>
        </w:rPr>
        <w:t>15.1.</w:t>
      </w:r>
      <w:r>
        <w:t xml:space="preserve"> Зачем Он держит посох, облачился в алые одежды,</w:t>
      </w:r>
      <w:r>
        <w:br/>
      </w:r>
      <w:r>
        <w:t>зачем обрил волосы?</w:t>
      </w:r>
      <w:r>
        <w:br/>
      </w:r>
      <w:r>
        <w:t>Зачем, плача «Радха, Радха!» с лунным ликом,</w:t>
      </w:r>
      <w:r>
        <w:br/>
      </w:r>
      <w:r>
        <w:t>зачем Он оставил родные края?</w:t>
      </w:r>
      <w:r>
        <w:rPr>
          <w:b w:val="0"/>
          <w:i w:val="0"/>
          <w:vertAlign w:val="superscript"/>
        </w:rPr>
        <w:t>54</w:t>
      </w:r>
    </w:p>
    <w:p>
      <w:pPr>
        <w:spacing w:after="60"/>
        <w:ind w:left="567"/>
      </w:pPr>
      <w:r>
        <w:rPr>
          <w:rFonts w:cs="Noto Serif Bengali" w:hAnsi="Noto Serif Bengali"/>
          <w:sz w:val="24"/>
        </w:rPr>
        <w:t>শ্রীবাসের উচ্চরায় পাষাণ মিলাঞা যায়</w:t>
      </w:r>
      <w:r>
        <w:br/>
      </w:r>
      <w:r>
        <w:rPr>
          <w:rFonts w:cs="Noto Serif Bengali" w:hAnsi="Noto Serif Bengali"/>
          <w:sz w:val="24"/>
        </w:rPr>
        <w:t>গদাধর না জিয়ে পরাণে ।</w:t>
      </w:r>
      <w:r>
        <w:br/>
      </w:r>
      <w:r>
        <w:rPr>
          <w:rFonts w:cs="Noto Serif Bengali" w:hAnsi="Noto Serif Bengali"/>
          <w:sz w:val="24"/>
        </w:rPr>
        <w:t>বহিছে তপত ধারা যেন মন্দাকিনী পারা</w:t>
      </w:r>
      <w:r>
        <w:br/>
      </w:r>
      <w:r>
        <w:rPr>
          <w:rFonts w:cs="Noto Serif Bengali" w:hAnsi="Noto Serif Bengali"/>
          <w:sz w:val="24"/>
        </w:rPr>
        <w:t>মুকুন্দের ও দুই নয়ানে ॥</w:t>
      </w:r>
    </w:p>
    <w:p>
      <w:pPr>
        <w:spacing w:after="60"/>
        <w:jc w:val="both"/>
      </w:pPr>
      <w:r>
        <w:rPr>
          <w:b w:val="0"/>
          <w:i/>
        </w:rPr>
        <w:t>śrībāsera uccarāya pāṣāṇa milāñā yāya</w:t>
      </w:r>
      <w:r>
        <w:br/>
      </w:r>
      <w:r>
        <w:rPr>
          <w:b w:val="0"/>
          <w:i/>
        </w:rPr>
        <w:t>gadādhara nā jiye parāṇe |</w:t>
      </w:r>
      <w:r>
        <w:br/>
      </w:r>
      <w:r>
        <w:rPr>
          <w:b w:val="0"/>
          <w:i/>
        </w:rPr>
        <w:t>bahiche tapata dhārā yena mandākinī pārā</w:t>
      </w:r>
      <w:r>
        <w:br/>
      </w:r>
      <w:r>
        <w:rPr>
          <w:b w:val="0"/>
          <w:i/>
        </w:rPr>
        <w:t>mukundera o dui nayāne ||</w:t>
      </w:r>
    </w:p>
    <w:p>
      <w:pPr>
        <w:spacing w:after="60"/>
        <w:jc w:val="both"/>
      </w:pPr>
      <w:r>
        <w:rPr>
          <w:b w:val="0"/>
          <w:i/>
        </w:rPr>
        <w:t>Пословно:</w:t>
      </w:r>
      <w:r>
        <w:t xml:space="preserve"> шрибасера уччарая — от громкого плача Шривасы; пашана миланья йая — камни тают; гададхара на джийе паране — Гададхара не в силах жить; бахичхе тапата дхара — текут горячие потоки; йена мандакини пара — словно Мандакини; мукундера о дуи наяне — из обоих глаз Мукунды</w:t>
      </w:r>
    </w:p>
    <w:p>
      <w:pPr>
        <w:spacing w:after="60"/>
        <w:ind w:left="567"/>
        <w:jc w:val="both"/>
      </w:pPr>
      <w:r>
        <w:rPr>
          <w:sz w:val="20"/>
        </w:rPr>
        <w:t>Разночтения: ГПТ1: «</w:t>
      </w:r>
      <w:r>
        <w:rPr>
          <w:rFonts w:ascii="Noto Serif Bengali" w:hAnsi="Noto Serif Bengali" w:cs="Noto Serif Bengali"/>
          <w:sz w:val="20"/>
        </w:rPr>
        <w:t>শ্রীবাসের উচ্চরায়</w:t>
      </w:r>
      <w:r>
        <w:rPr>
          <w:sz w:val="20"/>
        </w:rPr>
        <w:t xml:space="preserve">, </w:t>
      </w:r>
      <w:r>
        <w:rPr>
          <w:rFonts w:ascii="Noto Serif Bengali" w:hAnsi="Noto Serif Bengali" w:cs="Noto Serif Bengali"/>
          <w:sz w:val="20"/>
        </w:rPr>
        <w:t>পাষাণ মিলাএ যায়</w:t>
      </w:r>
      <w:r>
        <w:rPr>
          <w:sz w:val="20"/>
        </w:rPr>
        <w:t xml:space="preserve">, </w:t>
      </w:r>
      <w:r>
        <w:rPr>
          <w:rFonts w:ascii="Noto Serif Bengali" w:hAnsi="Noto Serif Bengali" w:cs="Noto Serif Bengali"/>
          <w:sz w:val="20"/>
        </w:rPr>
        <w:t>গদাধর না জীবে পরাণে</w:t>
      </w:r>
      <w:r>
        <w:rPr>
          <w:sz w:val="20"/>
        </w:rPr>
        <w:t>».</w:t>
      </w:r>
    </w:p>
    <w:p>
      <w:pPr>
        <w:spacing w:after="60"/>
        <w:ind w:left="510" w:hanging="510"/>
      </w:pPr>
      <w:r>
        <w:rPr>
          <w:b/>
          <w:i w:val="0"/>
        </w:rPr>
        <w:t>15.2.</w:t>
      </w:r>
      <w:r>
        <w:t xml:space="preserve"> От громкого плача Шривасы тают камни;</w:t>
      </w:r>
      <w:r>
        <w:br/>
      </w:r>
      <w:r>
        <w:t>Гададхара не в силах жить;</w:t>
      </w:r>
      <w:r>
        <w:br/>
      </w:r>
      <w:r>
        <w:t>текут горячие потоки, словно Мандакини, —</w:t>
      </w:r>
      <w:r>
        <w:br/>
      </w:r>
      <w:r>
        <w:t>из обоих глаз Мукунды.</w:t>
      </w:r>
      <w:r>
        <w:rPr>
          <w:b w:val="0"/>
          <w:i w:val="0"/>
          <w:vertAlign w:val="superscript"/>
        </w:rPr>
        <w:t>55</w:t>
      </w:r>
    </w:p>
    <w:p>
      <w:pPr>
        <w:spacing w:after="60"/>
        <w:ind w:left="567"/>
      </w:pPr>
      <w:r>
        <w:rPr>
          <w:rFonts w:cs="Noto Serif Bengali" w:hAnsi="Noto Serif Bengali"/>
          <w:sz w:val="24"/>
        </w:rPr>
        <w:t>সকল মহান্ত ঘরে বিধাতা বুঝাই ফিরে</w:t>
      </w:r>
      <w:r>
        <w:br/>
      </w:r>
      <w:r>
        <w:rPr>
          <w:rFonts w:cs="Noto Serif Bengali" w:hAnsi="Noto Serif Bengali"/>
          <w:sz w:val="24"/>
        </w:rPr>
        <w:t>তমু স্থির নাহি হয় কেহ ।</w:t>
      </w:r>
      <w:r>
        <w:br/>
      </w:r>
      <w:r>
        <w:rPr>
          <w:rFonts w:cs="Noto Serif Bengali" w:hAnsi="Noto Serif Bengali"/>
          <w:sz w:val="24"/>
        </w:rPr>
        <w:t>জ্বলন্ত অনল হেন রমণী ছাড়িল কেন</w:t>
      </w:r>
      <w:r>
        <w:br/>
      </w:r>
      <w:r>
        <w:rPr>
          <w:rFonts w:cs="Noto Serif Bengali" w:hAnsi="Noto Serif Bengali"/>
          <w:sz w:val="24"/>
        </w:rPr>
        <w:t>কি লাগি তেজিল তার লেহ ॥</w:t>
      </w:r>
    </w:p>
    <w:p>
      <w:pPr>
        <w:spacing w:after="60"/>
        <w:jc w:val="both"/>
      </w:pPr>
      <w:r>
        <w:rPr>
          <w:b w:val="0"/>
          <w:i/>
        </w:rPr>
        <w:t>sakala mahānta ghare bidhātā bujhāi phire</w:t>
      </w:r>
      <w:r>
        <w:br/>
      </w:r>
      <w:r>
        <w:rPr>
          <w:b w:val="0"/>
          <w:i/>
        </w:rPr>
        <w:t>tamu sthira nāhi haya keha |</w:t>
      </w:r>
      <w:r>
        <w:br/>
      </w:r>
      <w:r>
        <w:rPr>
          <w:b w:val="0"/>
          <w:i/>
        </w:rPr>
        <w:t>jvalanta anala hena ramaṇī chāṛila kena</w:t>
      </w:r>
      <w:r>
        <w:br/>
      </w:r>
      <w:r>
        <w:rPr>
          <w:b w:val="0"/>
          <w:i/>
        </w:rPr>
        <w:t>ki lāgi tejila tāra leha ||</w:t>
      </w:r>
    </w:p>
    <w:p>
      <w:pPr>
        <w:spacing w:after="60"/>
        <w:jc w:val="both"/>
      </w:pPr>
      <w:r>
        <w:rPr>
          <w:b w:val="0"/>
          <w:i/>
        </w:rPr>
        <w:t>Пословно:</w:t>
      </w:r>
      <w:r>
        <w:t xml:space="preserve"> сакала маханта гхаре — по домам всех махатм; бидхата буджхаи пхире — ходят, утешая: «[так судил] Творец»; таму стхира нахи хая кеха — но никто не может успокоиться; джваланта анала хена рамани — жену, подобную пылающему пламени; чхарила кена — зачем оставил; ки лаги теджила тара леха — зачем отверг её любовь</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বুঝাইয়া</w:t>
      </w:r>
      <w:r>
        <w:rPr>
          <w:sz w:val="20"/>
        </w:rPr>
        <w:t>»; (</w:t>
      </w:r>
      <w:r>
        <w:rPr>
          <w:rFonts w:ascii="Noto Serif Bengali" w:hAnsi="Noto Serif Bengali" w:cs="Noto Serif Bengali"/>
          <w:sz w:val="20"/>
        </w:rPr>
        <w:t>খ</w:t>
      </w:r>
      <w:r>
        <w:rPr>
          <w:sz w:val="20"/>
        </w:rPr>
        <w:t>): «</w:t>
      </w:r>
      <w:r>
        <w:rPr>
          <w:rFonts w:ascii="Noto Serif Bengali" w:hAnsi="Noto Serif Bengali" w:cs="Noto Serif Bengali"/>
          <w:sz w:val="20"/>
        </w:rPr>
        <w:t>বুঝাইতে</w:t>
      </w:r>
      <w:r>
        <w:rPr>
          <w:sz w:val="20"/>
        </w:rPr>
        <w:t>». ГПТ1: «</w:t>
      </w:r>
      <w:r>
        <w:rPr>
          <w:rFonts w:ascii="Noto Serif Bengali" w:hAnsi="Noto Serif Bengali" w:cs="Noto Serif Bengali"/>
          <w:sz w:val="20"/>
        </w:rPr>
        <w:t>সকল মোহান্ত ঘরে</w:t>
      </w:r>
      <w:r>
        <w:rPr>
          <w:sz w:val="20"/>
        </w:rPr>
        <w:t xml:space="preserve">, </w:t>
      </w:r>
      <w:r>
        <w:rPr>
          <w:rFonts w:ascii="Noto Serif Bengali" w:hAnsi="Noto Serif Bengali" w:cs="Noto Serif Bengali"/>
          <w:sz w:val="20"/>
        </w:rPr>
        <w:t>বিধাতা বুঝাএ ফিরে</w:t>
      </w:r>
      <w:r>
        <w:rPr>
          <w:sz w:val="20"/>
        </w:rPr>
        <w:t xml:space="preserve">, </w:t>
      </w:r>
      <w:r>
        <w:rPr>
          <w:rFonts w:ascii="Noto Serif Bengali" w:hAnsi="Noto Serif Bengali" w:cs="Noto Serif Bengali"/>
          <w:sz w:val="20"/>
        </w:rPr>
        <w:t>তবু স্থির নাহি হয় কেহ</w:t>
      </w:r>
      <w:r>
        <w:rPr>
          <w:sz w:val="20"/>
        </w:rPr>
        <w:t>».</w:t>
      </w:r>
    </w:p>
    <w:p>
      <w:pPr>
        <w:spacing w:after="60"/>
        <w:ind w:left="510" w:hanging="510"/>
      </w:pPr>
      <w:r>
        <w:rPr>
          <w:b/>
          <w:i w:val="0"/>
        </w:rPr>
        <w:t>15.3.</w:t>
      </w:r>
      <w:r>
        <w:t xml:space="preserve"> По домам всех махатм ходят, утешая: «Так судил Творец», —</w:t>
      </w:r>
      <w:r>
        <w:br/>
      </w:r>
      <w:r>
        <w:t>но никто не может успокоиться:</w:t>
      </w:r>
      <w:r>
        <w:br/>
      </w:r>
      <w:r>
        <w:t>«Жену, подобную пылающему пламени, — зачем Он оставил?</w:t>
      </w:r>
      <w:r>
        <w:br/>
      </w:r>
      <w:r>
        <w:t>Зачем отверг её любовь?»</w:t>
      </w:r>
      <w:r>
        <w:rPr>
          <w:b w:val="0"/>
          <w:i w:val="0"/>
          <w:vertAlign w:val="superscript"/>
        </w:rPr>
        <w:t>56</w:t>
      </w:r>
    </w:p>
    <w:p>
      <w:pPr>
        <w:spacing w:after="60"/>
        <w:ind w:left="567"/>
      </w:pPr>
      <w:r>
        <w:rPr>
          <w:rFonts w:cs="Noto Serif Bengali" w:hAnsi="Noto Serif Bengali"/>
          <w:sz w:val="24"/>
        </w:rPr>
        <w:t>কি কব দুখের কথা কহিতে মরমে ব্যথা</w:t>
      </w:r>
      <w:r>
        <w:br/>
      </w:r>
      <w:r>
        <w:rPr>
          <w:rFonts w:cs="Noto Serif Bengali" w:hAnsi="Noto Serif Bengali"/>
          <w:sz w:val="24"/>
        </w:rPr>
        <w:t>না দেখি বিদরে মোর হিয়া ।</w:t>
      </w:r>
      <w:r>
        <w:br/>
      </w:r>
      <w:r>
        <w:rPr>
          <w:rFonts w:cs="Noto Serif Bengali" w:hAnsi="Noto Serif Bengali"/>
          <w:sz w:val="24"/>
        </w:rPr>
        <w:t>দিবানিশি নাহি জানি বিরহে আকুল প্রাণী</w:t>
      </w:r>
      <w:r>
        <w:br/>
      </w:r>
      <w:r>
        <w:rPr>
          <w:rFonts w:cs="Noto Serif Bengali" w:hAnsi="Noto Serif Bengali"/>
          <w:sz w:val="24"/>
        </w:rPr>
        <w:t>বাসু ঘোষ পড়ে মুরছিয়া ॥</w:t>
      </w:r>
    </w:p>
    <w:p>
      <w:pPr>
        <w:spacing w:after="60"/>
        <w:jc w:val="both"/>
      </w:pPr>
      <w:r>
        <w:rPr>
          <w:b w:val="0"/>
          <w:i/>
        </w:rPr>
        <w:t>ki kaba dukhera kathā kahite marame byathā</w:t>
      </w:r>
      <w:r>
        <w:br/>
      </w:r>
      <w:r>
        <w:rPr>
          <w:b w:val="0"/>
          <w:i/>
        </w:rPr>
        <w:t>nā dekhi bidare mora hiyā |</w:t>
      </w:r>
      <w:r>
        <w:br/>
      </w:r>
      <w:r>
        <w:rPr>
          <w:b w:val="0"/>
          <w:i/>
        </w:rPr>
        <w:t>dibāniśi nāhi jāni birahe ākula prāṇī</w:t>
      </w:r>
      <w:r>
        <w:br/>
      </w:r>
      <w:r>
        <w:rPr>
          <w:b w:val="0"/>
          <w:i/>
        </w:rPr>
        <w:t>bāsu ghoṣa paṛe murachiyā ||</w:t>
      </w:r>
    </w:p>
    <w:p>
      <w:pPr>
        <w:spacing w:after="60"/>
        <w:jc w:val="both"/>
      </w:pPr>
      <w:r>
        <w:rPr>
          <w:b w:val="0"/>
          <w:i/>
        </w:rPr>
        <w:t>Пословно:</w:t>
      </w:r>
      <w:r>
        <w:t xml:space="preserve"> ки каба дукхера катха — что сказать о горе; кахите мараме бятха — говорить — боль в глубине сердца; на декхи — не видя [Его]; бидаре мора хия — разрывается моё сердце; дибаниши нахи джани — не различая дня и ночи; бирахе акула прани — душа в смятении разлуки; басу гхоша паре мурачхия — Васу Гхош падает без чувств</w:t>
      </w:r>
    </w:p>
    <w:p>
      <w:pPr>
        <w:spacing w:after="60"/>
        <w:ind w:left="510" w:hanging="510"/>
      </w:pPr>
      <w:r>
        <w:rPr>
          <w:b/>
          <w:i w:val="0"/>
        </w:rPr>
        <w:t>15.4.</w:t>
      </w:r>
      <w:r>
        <w:t xml:space="preserve"> Что сказать о горе? Говорить — боль в глубине сердца;</w:t>
      </w:r>
      <w:r>
        <w:br/>
      </w:r>
      <w:r>
        <w:t>не видя Его, разрывается моё сердце.</w:t>
      </w:r>
      <w:r>
        <w:br/>
      </w:r>
      <w:r>
        <w:t>Не различая дня и ночи, в тоске разлуки</w:t>
      </w:r>
      <w:r>
        <w:br/>
      </w:r>
      <w:r>
        <w:t>Васу Гхош падает без чувств.</w:t>
      </w:r>
    </w:p>
    <w:p>
      <w:pPr>
        <w:spacing w:after="60"/>
        <w:ind w:left="283"/>
      </w:pPr>
      <w:r>
        <w:rPr>
          <w:b/>
          <w:i w:val="0"/>
          <w:sz w:val="18"/>
        </w:rPr>
        <w:t>53.</w:t>
      </w:r>
      <w:r>
        <w:rPr>
          <w:sz w:val="18"/>
        </w:rPr>
        <w:t xml:space="preserve"> Подпись — «Васу Гхош». ПК: т. 3, PDF с. 278–279 (печ. с. 267–268), 21-й паллав, № 12; рук. П-Р-Са № 2334. ГПТ1 — с. 374, № 26; ГПТ2 — разд. 5.3, № 26 (почти без разночтений).</w:t>
      </w:r>
    </w:p>
    <w:p>
      <w:pPr>
        <w:spacing w:after="60"/>
        <w:ind w:left="283"/>
      </w:pPr>
      <w:r>
        <w:rPr>
          <w:b/>
          <w:i w:val="0"/>
          <w:sz w:val="18"/>
        </w:rPr>
        <w:t>54.</w:t>
      </w:r>
      <w:r>
        <w:rPr>
          <w:sz w:val="18"/>
        </w:rPr>
        <w:t xml:space="preserve"> После санньясы Господь — в бхаве Радхи: санньяса для Него — путь служения Кришне (ср. примеч. 47).</w:t>
      </w:r>
    </w:p>
    <w:p>
      <w:pPr>
        <w:spacing w:after="60"/>
        <w:ind w:left="283"/>
      </w:pPr>
      <w:r>
        <w:rPr>
          <w:b/>
          <w:i w:val="0"/>
          <w:sz w:val="18"/>
        </w:rPr>
        <w:t>55.</w:t>
      </w:r>
      <w:r>
        <w:rPr>
          <w:sz w:val="18"/>
        </w:rPr>
        <w:t xml:space="preserve"> Мандакини — небесная Ганга. Шриваса, Гададхара, Мукунда — ближайшие спутники Господа в Навадвипе.</w:t>
      </w:r>
    </w:p>
    <w:p>
      <w:pPr>
        <w:spacing w:after="60"/>
        <w:ind w:left="283"/>
      </w:pPr>
      <w:r>
        <w:rPr>
          <w:b/>
          <w:i w:val="0"/>
          <w:sz w:val="18"/>
        </w:rPr>
        <w:t>56.</w:t>
      </w:r>
      <w:r>
        <w:rPr>
          <w:sz w:val="18"/>
        </w:rPr>
        <w:t xml:space="preserve"> «Утешая: „Так судил Творец“» — понимание строки «</w:t>
      </w:r>
      <w:r>
        <w:rPr>
          <w:rFonts w:ascii="Noto Serif Bengali" w:hAnsi="Noto Serif Bengali" w:cs="Noto Serif Bengali"/>
          <w:sz w:val="18"/>
        </w:rPr>
        <w:t>সকল মহান্ত ঘরে বিধাতা বুঝাই ফিরে</w:t>
      </w:r>
      <w:r>
        <w:rPr>
          <w:sz w:val="18"/>
        </w:rPr>
        <w:t>» (рукописи «к», «гх», «ч»: «</w:t>
      </w:r>
      <w:r>
        <w:rPr>
          <w:rFonts w:ascii="Noto Serif Bengali" w:hAnsi="Noto Serif Bengali" w:cs="Noto Serif Bengali"/>
          <w:sz w:val="18"/>
        </w:rPr>
        <w:t>বুঝাইয়া</w:t>
      </w:r>
      <w:r>
        <w:rPr>
          <w:sz w:val="18"/>
        </w:rPr>
        <w:t>», «кх»: «</w:t>
      </w:r>
      <w:r>
        <w:rPr>
          <w:rFonts w:ascii="Noto Serif Bengali" w:hAnsi="Noto Serif Bengali" w:cs="Noto Serif Bengali"/>
          <w:sz w:val="18"/>
        </w:rPr>
        <w:t>বুঝাইতে</w:t>
      </w:r>
      <w:r>
        <w:rPr>
          <w:sz w:val="18"/>
        </w:rPr>
        <w:t>»). «Подобную пылающему пламени» — сияющую красотой и чистотой (о Вишнуприи); возможно и понимание «оставил жену — [теперь] горящую, как огонь [разлуки]».</w:t>
      </w:r>
    </w:p>
    <w:p>
      <w:pPr>
        <w:pStyle w:val="Heading2"/>
      </w:pPr>
      <w:r>
        <w:t>16. Васу Гхош — «</w:t>
      </w:r>
      <w:r>
        <w:rPr>
          <w:rFonts w:ascii="Noto Serif Bengali" w:hAnsi="Noto Serif Bengali" w:cs="Noto Serif Bengali"/>
        </w:rPr>
        <w:t>হরি হরি কি না হৈল নদীয়া নগরে</w:t>
      </w:r>
      <w:r>
        <w:t>…» (ПК 2228)</w:t>
      </w:r>
    </w:p>
    <w:p>
      <w:pPr>
        <w:spacing w:after="60"/>
        <w:jc w:val="both"/>
      </w:pPr>
      <w:r>
        <w:rPr>
          <w:b w:val="0"/>
          <w:i/>
        </w:rPr>
        <w:t>Лила: плач женщин Надии после санньясы (нагари-бхава): Кешава Бхарати поразил их сердца, словно громом; санньяси похитили их сокровище; как теперь выживет Вишнуприя; Надия, бывшая радостью, стала как Гокула после ухода Кришны. По Маджумдару — пада нагари-бхавы. Рага пахида.</w:t>
      </w:r>
      <w:r>
        <w:rPr>
          <w:b w:val="0"/>
          <w:i w:val="0"/>
          <w:vertAlign w:val="superscript"/>
        </w:rPr>
        <w:t>57</w:t>
      </w:r>
    </w:p>
    <w:p>
      <w:pPr>
        <w:spacing w:after="60"/>
        <w:ind w:left="567"/>
      </w:pPr>
      <w:r>
        <w:rPr>
          <w:rFonts w:cs="Noto Serif Bengali" w:hAnsi="Noto Serif Bengali"/>
          <w:sz w:val="24"/>
        </w:rPr>
        <w:t>হরি হরি কি না হৈল নদীয়া নগরে ।</w:t>
      </w:r>
      <w:r>
        <w:br/>
      </w:r>
      <w:r>
        <w:rPr>
          <w:rFonts w:cs="Noto Serif Bengali" w:hAnsi="Noto Serif Bengali"/>
          <w:sz w:val="24"/>
        </w:rPr>
        <w:t>কেশব ভারতী আসি বজর পাড়িল গো</w:t>
      </w:r>
      <w:r>
        <w:br/>
      </w:r>
      <w:r>
        <w:rPr>
          <w:rFonts w:cs="Noto Serif Bengali" w:hAnsi="Noto Serif Bengali"/>
          <w:sz w:val="24"/>
        </w:rPr>
        <w:t>রসবতীর পরাণের ঘরে ॥ ধ্রু ॥</w:t>
      </w:r>
    </w:p>
    <w:p>
      <w:pPr>
        <w:spacing w:after="60"/>
        <w:jc w:val="both"/>
      </w:pPr>
      <w:r>
        <w:rPr>
          <w:b w:val="0"/>
          <w:i/>
        </w:rPr>
        <w:t>hari hari ki nā haila nadīyā nagare |</w:t>
      </w:r>
      <w:r>
        <w:br/>
      </w:r>
      <w:r>
        <w:rPr>
          <w:b w:val="0"/>
          <w:i/>
        </w:rPr>
        <w:t>keśaba bhāratī āsi bajara pāṛila go</w:t>
      </w:r>
      <w:r>
        <w:br/>
      </w:r>
      <w:r>
        <w:rPr>
          <w:b w:val="0"/>
          <w:i/>
        </w:rPr>
        <w:t>rasabatīra parāṇera ghare || dhru ||</w:t>
      </w:r>
    </w:p>
    <w:p>
      <w:pPr>
        <w:spacing w:after="60"/>
        <w:jc w:val="both"/>
      </w:pPr>
      <w:r>
        <w:rPr>
          <w:b w:val="0"/>
          <w:i/>
        </w:rPr>
        <w:t>Пословно:</w:t>
      </w:r>
      <w:r>
        <w:t xml:space="preserve"> хари хари — Хари, Хари; ки на хаила — что только не случилось; надия нагаре — в городе Надии; кешаба бхарати аси — придя, Кешава Бхарати; баджара парила го — обрушил громовую стрелу; расабатира паранера гхаре — на дом души исполненных расы</w:t>
      </w:r>
    </w:p>
    <w:p>
      <w:pPr>
        <w:spacing w:after="60"/>
        <w:ind w:left="567"/>
        <w:jc w:val="both"/>
      </w:pPr>
      <w:r>
        <w:rPr>
          <w:sz w:val="20"/>
        </w:rPr>
        <w:t>Разночтения: ПК — метка «॥</w:t>
      </w:r>
      <w:r>
        <w:rPr>
          <w:rFonts w:ascii="Noto Serif Bengali" w:hAnsi="Noto Serif Bengali" w:cs="Noto Serif Bengali"/>
          <w:sz w:val="20"/>
        </w:rPr>
        <w:t>১১</w:t>
      </w:r>
      <w:r>
        <w:rPr>
          <w:sz w:val="20"/>
        </w:rPr>
        <w:t>॥</w:t>
      </w:r>
      <w:r>
        <w:rPr>
          <w:rFonts w:ascii="Noto Serif Bengali" w:hAnsi="Noto Serif Bengali" w:cs="Noto Serif Bengali"/>
          <w:sz w:val="20"/>
        </w:rPr>
        <w:t>২২২৮</w:t>
      </w:r>
      <w:r>
        <w:rPr>
          <w:sz w:val="20"/>
        </w:rPr>
        <w:t>॥» (т. 3, PDF с. 278, печ. с. 267; 21-й паллав); рага пахида; рук. П-Р-Са № 2333, П-Р 40.105.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কুলিশ</w:t>
      </w:r>
      <w:r>
        <w:rPr>
          <w:sz w:val="20"/>
        </w:rPr>
        <w:t>» вм. «</w:t>
      </w:r>
      <w:r>
        <w:rPr>
          <w:rFonts w:ascii="Noto Serif Bengali" w:hAnsi="Noto Serif Bengali" w:cs="Noto Serif Bengali"/>
          <w:sz w:val="20"/>
        </w:rPr>
        <w:t>বজর</w:t>
      </w:r>
      <w:r>
        <w:rPr>
          <w:sz w:val="20"/>
        </w:rPr>
        <w:t>». ГПТ1 (с. 373, № 24, пахида), ГПТ2 (разд. 5.3, № 24): «</w:t>
      </w:r>
      <w:r>
        <w:rPr>
          <w:rFonts w:ascii="Noto Serif Bengali" w:hAnsi="Noto Serif Bengali" w:cs="Noto Serif Bengali"/>
          <w:sz w:val="20"/>
        </w:rPr>
        <w:t>হরি হরি কি না হৈল নদীয়া</w:t>
      </w:r>
      <w:r>
        <w:rPr>
          <w:sz w:val="20"/>
        </w:rPr>
        <w:t>-</w:t>
      </w:r>
      <w:r>
        <w:rPr>
          <w:rFonts w:ascii="Noto Serif Bengali" w:hAnsi="Noto Serif Bengali" w:cs="Noto Serif Bengali"/>
          <w:sz w:val="20"/>
        </w:rPr>
        <w:t>নগরে</w:t>
      </w:r>
      <w:r>
        <w:rPr>
          <w:sz w:val="20"/>
        </w:rPr>
        <w:t xml:space="preserve">। </w:t>
      </w:r>
      <w:r>
        <w:rPr>
          <w:rFonts w:ascii="Noto Serif Bengali" w:hAnsi="Noto Serif Bengali" w:cs="Noto Serif Bengali"/>
          <w:sz w:val="20"/>
        </w:rPr>
        <w:t>কেশব ভারতী আসি</w:t>
      </w:r>
      <w:r>
        <w:rPr>
          <w:sz w:val="20"/>
        </w:rPr>
        <w:t xml:space="preserve">, </w:t>
      </w:r>
      <w:r>
        <w:rPr>
          <w:rFonts w:ascii="Noto Serif Bengali" w:hAnsi="Noto Serif Bengali" w:cs="Noto Serif Bengali"/>
          <w:sz w:val="20"/>
        </w:rPr>
        <w:t>কুলিশ পড়িল গো</w:t>
      </w:r>
      <w:r>
        <w:rPr>
          <w:sz w:val="20"/>
        </w:rPr>
        <w:t xml:space="preserve">, </w:t>
      </w:r>
      <w:r>
        <w:rPr>
          <w:rFonts w:ascii="Noto Serif Bengali" w:hAnsi="Noto Serif Bengali" w:cs="Noto Serif Bengali"/>
          <w:sz w:val="20"/>
        </w:rPr>
        <w:t>রসবতী পরাণের ঘরে</w:t>
      </w:r>
      <w:r>
        <w:rPr>
          <w:sz w:val="20"/>
        </w:rPr>
        <w:t>».</w:t>
      </w:r>
    </w:p>
    <w:p>
      <w:pPr>
        <w:spacing w:after="60"/>
        <w:ind w:left="510" w:hanging="510"/>
      </w:pPr>
      <w:r>
        <w:rPr>
          <w:b/>
          <w:i w:val="0"/>
        </w:rPr>
        <w:t>16.1.</w:t>
      </w:r>
      <w:r>
        <w:t xml:space="preserve"> </w:t>
      </w:r>
      <w:r>
        <w:rPr>
          <w:b w:val="0"/>
          <w:i/>
        </w:rPr>
        <w:t>(Припев)</w:t>
      </w:r>
      <w:r>
        <w:t xml:space="preserve"> Хари, Хари! Что только не случилось в городе Надии!</w:t>
      </w:r>
      <w:r>
        <w:br/>
      </w:r>
      <w:r>
        <w:t>Пришёл Кешава Бхарати и обрушил громовую стрелу</w:t>
      </w:r>
      <w:r>
        <w:br/>
      </w:r>
      <w:r>
        <w:t>на дом души исполненных расы.</w:t>
      </w:r>
      <w:r>
        <w:rPr>
          <w:b w:val="0"/>
          <w:i w:val="0"/>
          <w:vertAlign w:val="superscript"/>
        </w:rPr>
        <w:t>58</w:t>
      </w:r>
    </w:p>
    <w:p>
      <w:pPr>
        <w:spacing w:after="60"/>
        <w:ind w:left="567"/>
      </w:pPr>
      <w:r>
        <w:rPr>
          <w:rFonts w:cs="Noto Serif Bengali" w:hAnsi="Noto Serif Bengali"/>
          <w:sz w:val="24"/>
        </w:rPr>
        <w:t>গিরি পুরী ভারতী আসিয়া করিল যতি</w:t>
      </w:r>
      <w:r>
        <w:br/>
      </w:r>
      <w:r>
        <w:rPr>
          <w:rFonts w:cs="Noto Serif Bengali" w:hAnsi="Noto Serif Bengali"/>
          <w:sz w:val="24"/>
        </w:rPr>
        <w:t>আঁচলের রতন কাড়ি নিল ।</w:t>
      </w:r>
      <w:r>
        <w:br/>
      </w:r>
      <w:r>
        <w:rPr>
          <w:rFonts w:cs="Noto Serif Bengali" w:hAnsi="Noto Serif Bengali"/>
          <w:sz w:val="24"/>
        </w:rPr>
        <w:t>প্রিয় সহচরী সঙ্গে যে সাধ করিলুঁ রঙ্গে</w:t>
      </w:r>
      <w:r>
        <w:br/>
      </w:r>
      <w:r>
        <w:rPr>
          <w:rFonts w:cs="Noto Serif Bengali" w:hAnsi="Noto Serif Bengali"/>
          <w:sz w:val="24"/>
        </w:rPr>
        <w:t>সে সব স্বপন সম ভেল ॥</w:t>
      </w:r>
    </w:p>
    <w:p>
      <w:pPr>
        <w:spacing w:after="60"/>
        <w:jc w:val="both"/>
      </w:pPr>
      <w:r>
        <w:rPr>
          <w:b w:val="0"/>
          <w:i/>
        </w:rPr>
        <w:t>giri purī bhāratī āsiyā karila yati</w:t>
      </w:r>
      <w:r>
        <w:br/>
      </w:r>
      <w:r>
        <w:rPr>
          <w:b w:val="0"/>
          <w:i/>
        </w:rPr>
        <w:t>ām̐calera ratana kāṛi nila |</w:t>
      </w:r>
      <w:r>
        <w:br/>
      </w:r>
      <w:r>
        <w:rPr>
          <w:b w:val="0"/>
          <w:i/>
        </w:rPr>
        <w:t>priya sahacarī saṅge ye sādha karilum̐ raṅge</w:t>
      </w:r>
      <w:r>
        <w:br/>
      </w:r>
      <w:r>
        <w:rPr>
          <w:b w:val="0"/>
          <w:i/>
        </w:rPr>
        <w:t>se saba svapana sama bhela ||</w:t>
      </w:r>
    </w:p>
    <w:p>
      <w:pPr>
        <w:spacing w:after="60"/>
        <w:jc w:val="both"/>
      </w:pPr>
      <w:r>
        <w:rPr>
          <w:b w:val="0"/>
          <w:i/>
        </w:rPr>
        <w:t>Пословно:</w:t>
      </w:r>
      <w:r>
        <w:t xml:space="preserve"> гири пури бхарати — гири, пури, бхарати (ордена санньяси); асия карила йати — придя, сделали [Его] аскетом; анчалера ратана — драгоценность из края одежды; кари нила — похитили; прия сахачари санге — с любимыми подругами; йе садха карилу ранге — чего мы в радости желали; се саба свапана сама бхела — всё это стало подобно сну</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সন্ন্যাসী</w:t>
      </w:r>
      <w:r>
        <w:rPr>
          <w:sz w:val="20"/>
        </w:rPr>
        <w:t>» (к «</w:t>
      </w:r>
      <w:r>
        <w:rPr>
          <w:rFonts w:ascii="Noto Serif Bengali" w:hAnsi="Noto Serif Bengali" w:cs="Noto Serif Bengali"/>
          <w:sz w:val="20"/>
        </w:rPr>
        <w:t>করিল</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খেতি</w:t>
      </w:r>
      <w:r>
        <w:rPr>
          <w:sz w:val="20"/>
        </w:rPr>
        <w:t>» (к «</w:t>
      </w:r>
      <w:r>
        <w:rPr>
          <w:rFonts w:ascii="Noto Serif Bengali" w:hAnsi="Noto Serif Bengali" w:cs="Noto Serif Bengali"/>
          <w:sz w:val="20"/>
        </w:rPr>
        <w:t>যতি</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রঙ্গে</w:t>
      </w:r>
      <w:r>
        <w:rPr>
          <w:sz w:val="20"/>
        </w:rPr>
        <w:t>» вм. «</w:t>
      </w:r>
      <w:r>
        <w:rPr>
          <w:rFonts w:ascii="Noto Serif Bengali" w:hAnsi="Noto Serif Bengali" w:cs="Noto Serif Bengali"/>
          <w:sz w:val="20"/>
        </w:rPr>
        <w:t>সঙ্গে</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করিল মনে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আছিল মনে</w:t>
      </w:r>
      <w:r>
        <w:rPr>
          <w:sz w:val="20"/>
        </w:rPr>
        <w:t>» вм. «</w:t>
      </w:r>
      <w:r>
        <w:rPr>
          <w:rFonts w:ascii="Noto Serif Bengali" w:hAnsi="Noto Serif Bengali" w:cs="Noto Serif Bengali"/>
          <w:sz w:val="20"/>
        </w:rPr>
        <w:t>করিলুঁ রঙ্গে</w:t>
      </w:r>
      <w:r>
        <w:rPr>
          <w:sz w:val="20"/>
        </w:rPr>
        <w:t>». ГПТ1 ставит строки в обратном порядке: «</w:t>
      </w:r>
      <w:r>
        <w:rPr>
          <w:rFonts w:ascii="Noto Serif Bengali" w:hAnsi="Noto Serif Bengali" w:cs="Noto Serif Bengali"/>
          <w:sz w:val="20"/>
        </w:rPr>
        <w:t>প্রিয় সহচরীগণে</w:t>
      </w:r>
      <w:r>
        <w:rPr>
          <w:sz w:val="20"/>
        </w:rPr>
        <w:t xml:space="preserve">, </w:t>
      </w:r>
      <w:r>
        <w:rPr>
          <w:rFonts w:ascii="Noto Serif Bengali" w:hAnsi="Noto Serif Bengali" w:cs="Noto Serif Bengali"/>
          <w:sz w:val="20"/>
        </w:rPr>
        <w:t>যে সাধ করিল মনে</w:t>
      </w:r>
      <w:r>
        <w:rPr>
          <w:sz w:val="20"/>
        </w:rPr>
        <w:t xml:space="preserve">, </w:t>
      </w:r>
      <w:r>
        <w:rPr>
          <w:rFonts w:ascii="Noto Serif Bengali" w:hAnsi="Noto Serif Bengali" w:cs="Noto Serif Bengali"/>
          <w:sz w:val="20"/>
        </w:rPr>
        <w:t>সো সব স্বপন সম ভেল</w:t>
      </w:r>
      <w:r>
        <w:rPr>
          <w:sz w:val="20"/>
        </w:rPr>
        <w:t xml:space="preserve">। </w:t>
      </w:r>
      <w:r>
        <w:rPr>
          <w:rFonts w:ascii="Noto Serif Bengali" w:hAnsi="Noto Serif Bengali" w:cs="Noto Serif Bengali"/>
          <w:sz w:val="20"/>
        </w:rPr>
        <w:t>গিরিপুরী ভারতী</w:t>
      </w:r>
      <w:r>
        <w:rPr>
          <w:sz w:val="20"/>
        </w:rPr>
        <w:t xml:space="preserve">, </w:t>
      </w:r>
      <w:r>
        <w:rPr>
          <w:rFonts w:ascii="Noto Serif Bengali" w:hAnsi="Noto Serif Bengali" w:cs="Noto Serif Bengali"/>
          <w:sz w:val="20"/>
        </w:rPr>
        <w:t>আসিয়া করিল যতি</w:t>
      </w:r>
      <w:r>
        <w:rPr>
          <w:sz w:val="20"/>
        </w:rPr>
        <w:t xml:space="preserve">, </w:t>
      </w:r>
      <w:r>
        <w:rPr>
          <w:rFonts w:ascii="Noto Serif Bengali" w:hAnsi="Noto Serif Bengali" w:cs="Noto Serif Bengali"/>
          <w:sz w:val="20"/>
        </w:rPr>
        <w:t>আঁচলের রতন কাড়ি নেল</w:t>
      </w:r>
      <w:r>
        <w:rPr>
          <w:sz w:val="20"/>
        </w:rPr>
        <w:t>»; в сноске ГПТ1: «</w:t>
      </w:r>
      <w:r>
        <w:rPr>
          <w:rFonts w:ascii="Noto Serif Bengali" w:hAnsi="Noto Serif Bengali" w:cs="Noto Serif Bengali"/>
          <w:sz w:val="20"/>
        </w:rPr>
        <w:t>সঙ্গে</w:t>
      </w:r>
      <w:r>
        <w:rPr>
          <w:sz w:val="20"/>
        </w:rPr>
        <w:t>», «</w:t>
      </w:r>
      <w:r>
        <w:rPr>
          <w:rFonts w:ascii="Noto Serif Bengali" w:hAnsi="Noto Serif Bengali" w:cs="Noto Serif Bengali"/>
          <w:sz w:val="20"/>
        </w:rPr>
        <w:t>রঙ্গে</w:t>
      </w:r>
      <w:r>
        <w:rPr>
          <w:sz w:val="20"/>
        </w:rPr>
        <w:t>».</w:t>
      </w:r>
    </w:p>
    <w:p>
      <w:pPr>
        <w:spacing w:after="60"/>
        <w:ind w:left="510" w:hanging="510"/>
      </w:pPr>
      <w:r>
        <w:rPr>
          <w:b/>
          <w:i w:val="0"/>
        </w:rPr>
        <w:t>16.2.</w:t>
      </w:r>
      <w:r>
        <w:t xml:space="preserve"> Гири, пури, бхарати пришли и сделали Его аскетом —</w:t>
      </w:r>
      <w:r>
        <w:br/>
      </w:r>
      <w:r>
        <w:t>похитили драгоценность из края наших одежд.</w:t>
      </w:r>
      <w:r>
        <w:br/>
      </w:r>
      <w:r>
        <w:t>Всё, чего мы с любимыми подругами в радости желали, —</w:t>
      </w:r>
      <w:r>
        <w:br/>
      </w:r>
      <w:r>
        <w:t>всё это стало подобно сну.</w:t>
      </w:r>
      <w:r>
        <w:rPr>
          <w:b w:val="0"/>
          <w:i w:val="0"/>
          <w:vertAlign w:val="superscript"/>
        </w:rPr>
        <w:t>59</w:t>
      </w:r>
    </w:p>
    <w:p>
      <w:pPr>
        <w:spacing w:after="60"/>
        <w:ind w:left="567"/>
      </w:pPr>
      <w:r>
        <w:rPr>
          <w:rFonts w:cs="Noto Serif Bengali" w:hAnsi="Noto Serif Bengali"/>
          <w:sz w:val="24"/>
        </w:rPr>
        <w:t>কিশোর বয়েস বেশ মাথায় চাঁচর কেশ</w:t>
      </w:r>
      <w:r>
        <w:br/>
      </w:r>
      <w:r>
        <w:rPr>
          <w:rFonts w:cs="Noto Serif Bengali" w:hAnsi="Noto Serif Bengali"/>
          <w:sz w:val="24"/>
        </w:rPr>
        <w:t>মুখে হাসি আছে মিশাইয়া ।</w:t>
      </w:r>
      <w:r>
        <w:br/>
      </w:r>
      <w:r>
        <w:rPr>
          <w:rFonts w:cs="Noto Serif Bengali" w:hAnsi="Noto Serif Bengali"/>
          <w:sz w:val="24"/>
        </w:rPr>
        <w:t>আমরা পরের নারী পরাণ ধরিতে নারি</w:t>
      </w:r>
      <w:r>
        <w:br/>
      </w:r>
      <w:r>
        <w:rPr>
          <w:rFonts w:cs="Noto Serif Bengali" w:hAnsi="Noto Serif Bengali"/>
          <w:sz w:val="24"/>
        </w:rPr>
        <w:t>কেমনে বাঁচিবে বিষ্ণুপ্রিয়া ॥</w:t>
      </w:r>
    </w:p>
    <w:p>
      <w:pPr>
        <w:spacing w:after="60"/>
        <w:jc w:val="both"/>
      </w:pPr>
      <w:r>
        <w:rPr>
          <w:b w:val="0"/>
          <w:i/>
        </w:rPr>
        <w:t>kiśora bayesa beśa māthāya cām̐cara keśa</w:t>
      </w:r>
      <w:r>
        <w:br/>
      </w:r>
      <w:r>
        <w:rPr>
          <w:b w:val="0"/>
          <w:i/>
        </w:rPr>
        <w:t>mukhe hāsi āche miśāiyā |</w:t>
      </w:r>
      <w:r>
        <w:br/>
      </w:r>
      <w:r>
        <w:rPr>
          <w:b w:val="0"/>
          <w:i/>
        </w:rPr>
        <w:t>āmarā parera nārī parāṇa dharite nāri</w:t>
      </w:r>
      <w:r>
        <w:br/>
      </w:r>
      <w:r>
        <w:rPr>
          <w:b w:val="0"/>
          <w:i/>
        </w:rPr>
        <w:t>kemane bām̐cibe biṣṇupriyā ||</w:t>
      </w:r>
    </w:p>
    <w:p>
      <w:pPr>
        <w:spacing w:after="60"/>
        <w:jc w:val="both"/>
      </w:pPr>
      <w:r>
        <w:rPr>
          <w:b w:val="0"/>
          <w:i/>
        </w:rPr>
        <w:t>Пословно:</w:t>
      </w:r>
      <w:r>
        <w:t xml:space="preserve"> кишора баейса беша — юный возраст, наряд; матхая чачара кеша — вьющиеся кудри на голове; мукхе хаси ачхе мишайя — улыбка, слитая с лицом; амара парера нари — мы — чужие жёны; парана дхарите нари — не можем удержать в себе жизнь; кемане бачибе бишнуприя — как же выживет Вишнуприя</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নবীন</w:t>
      </w:r>
      <w:r>
        <w:rPr>
          <w:sz w:val="20"/>
        </w:rPr>
        <w:t>» вм. «</w:t>
      </w:r>
      <w:r>
        <w:rPr>
          <w:rFonts w:ascii="Noto Serif Bengali" w:hAnsi="Noto Serif Bengali" w:cs="Noto Serif Bengali"/>
          <w:sz w:val="20"/>
        </w:rPr>
        <w:t>কিশোর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কিবা সে</w:t>
      </w:r>
      <w:r>
        <w:rPr>
          <w:sz w:val="20"/>
        </w:rPr>
        <w:t>» вм. «</w:t>
      </w:r>
      <w:r>
        <w:rPr>
          <w:rFonts w:ascii="Noto Serif Bengali" w:hAnsi="Noto Serif Bengali" w:cs="Noto Serif Bengali"/>
          <w:sz w:val="20"/>
        </w:rPr>
        <w:t>মাথায়</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বঞ্চিবে</w:t>
      </w:r>
      <w:r>
        <w:rPr>
          <w:sz w:val="20"/>
        </w:rPr>
        <w:t>» вм. «</w:t>
      </w:r>
      <w:r>
        <w:rPr>
          <w:rFonts w:ascii="Noto Serif Bengali" w:hAnsi="Noto Serif Bengali" w:cs="Noto Serif Bengali"/>
          <w:sz w:val="20"/>
        </w:rPr>
        <w:t>বাঁচিবে</w:t>
      </w:r>
      <w:r>
        <w:rPr>
          <w:sz w:val="20"/>
        </w:rPr>
        <w:t>». ГПТ1: «</w:t>
      </w:r>
      <w:r>
        <w:rPr>
          <w:rFonts w:ascii="Noto Serif Bengali" w:hAnsi="Noto Serif Bengali" w:cs="Noto Serif Bengali"/>
          <w:sz w:val="20"/>
        </w:rPr>
        <w:t>নবীন বয়স বেশ</w:t>
      </w:r>
      <w:r>
        <w:rPr>
          <w:sz w:val="20"/>
        </w:rPr>
        <w:t xml:space="preserve">, </w:t>
      </w:r>
      <w:r>
        <w:rPr>
          <w:rFonts w:ascii="Noto Serif Bengali" w:hAnsi="Noto Serif Bengali" w:cs="Noto Serif Bengali"/>
          <w:sz w:val="20"/>
        </w:rPr>
        <w:t>কিবা সে চাঁচর কেশ</w:t>
      </w:r>
      <w:r>
        <w:rPr>
          <w:sz w:val="20"/>
        </w:rPr>
        <w:t xml:space="preserve">, </w:t>
      </w:r>
      <w:r>
        <w:rPr>
          <w:rFonts w:ascii="Noto Serif Bengali" w:hAnsi="Noto Serif Bengali" w:cs="Noto Serif Bengali"/>
          <w:sz w:val="20"/>
        </w:rPr>
        <w:t>মুখে হাসি আছয়ে মিশাঞা</w:t>
      </w:r>
      <w:r>
        <w:rPr>
          <w:sz w:val="20"/>
        </w:rPr>
        <w:t xml:space="preserve">। </w:t>
      </w:r>
      <w:r>
        <w:rPr>
          <w:rFonts w:ascii="Noto Serif Bengali" w:hAnsi="Noto Serif Bengali" w:cs="Noto Serif Bengali"/>
          <w:sz w:val="20"/>
        </w:rPr>
        <w:t>আমরা পরের নারী</w:t>
      </w:r>
      <w:r>
        <w:rPr>
          <w:sz w:val="20"/>
        </w:rPr>
        <w:t xml:space="preserve">, </w:t>
      </w:r>
      <w:r>
        <w:rPr>
          <w:rFonts w:ascii="Noto Serif Bengali" w:hAnsi="Noto Serif Bengali" w:cs="Noto Serif Bengali"/>
          <w:sz w:val="20"/>
        </w:rPr>
        <w:t>পরাণ ধরিতে নারি</w:t>
      </w:r>
      <w:r>
        <w:rPr>
          <w:sz w:val="20"/>
        </w:rPr>
        <w:t xml:space="preserve">, </w:t>
      </w:r>
      <w:r>
        <w:rPr>
          <w:rFonts w:ascii="Noto Serif Bengali" w:hAnsi="Noto Serif Bengali" w:cs="Noto Serif Bengali"/>
          <w:sz w:val="20"/>
        </w:rPr>
        <w:t>কেমনে বঞ্চিবে বিষ্ণুপ্রিয়া</w:t>
      </w:r>
      <w:r>
        <w:rPr>
          <w:sz w:val="20"/>
        </w:rPr>
        <w:t>».</w:t>
      </w:r>
    </w:p>
    <w:p>
      <w:pPr>
        <w:spacing w:after="60"/>
        <w:ind w:left="510" w:hanging="510"/>
      </w:pPr>
      <w:r>
        <w:rPr>
          <w:b/>
          <w:i w:val="0"/>
        </w:rPr>
        <w:t>16.3.</w:t>
      </w:r>
      <w:r>
        <w:t xml:space="preserve"> Юный возраст, наряд, вьющиеся кудри на голове,</w:t>
      </w:r>
      <w:r>
        <w:br/>
      </w:r>
      <w:r>
        <w:t>улыбка, озаряющая лицо…</w:t>
      </w:r>
      <w:r>
        <w:br/>
      </w:r>
      <w:r>
        <w:t>Мы — чужие жёны, и то не можем удержать в себе жизнь, —</w:t>
      </w:r>
      <w:r>
        <w:br/>
      </w:r>
      <w:r>
        <w:t>как же выживет Вишнуприя?</w:t>
      </w:r>
      <w:r>
        <w:rPr>
          <w:b w:val="0"/>
          <w:i w:val="0"/>
          <w:vertAlign w:val="superscript"/>
        </w:rPr>
        <w:t>60</w:t>
      </w:r>
    </w:p>
    <w:p>
      <w:pPr>
        <w:spacing w:after="60"/>
        <w:ind w:left="567"/>
      </w:pPr>
      <w:r>
        <w:rPr>
          <w:rFonts w:cs="Noto Serif Bengali" w:hAnsi="Noto Serif Bengali"/>
          <w:sz w:val="24"/>
        </w:rPr>
        <w:t>সুরধুনী-তীরে তরু কদম্বখণ্ডিতে চারু</w:t>
      </w:r>
      <w:r>
        <w:br/>
      </w:r>
      <w:r>
        <w:rPr>
          <w:rFonts w:cs="Noto Serif Bengali" w:hAnsi="Noto Serif Bengali"/>
          <w:sz w:val="24"/>
        </w:rPr>
        <w:t>প্রাণ কান্দে কেতকী দেখিয়া ।</w:t>
      </w:r>
      <w:r>
        <w:br/>
      </w:r>
      <w:r>
        <w:rPr>
          <w:rFonts w:cs="Noto Serif Bengali" w:hAnsi="Noto Serif Bengali"/>
          <w:sz w:val="24"/>
        </w:rPr>
        <w:t>নদীয়া আনন্দ ছিল গোকুলের পারা হৈল</w:t>
      </w:r>
      <w:r>
        <w:br/>
      </w:r>
      <w:r>
        <w:rPr>
          <w:rFonts w:cs="Noto Serif Bengali" w:hAnsi="Noto Serif Bengali"/>
          <w:sz w:val="24"/>
        </w:rPr>
        <w:t>বাসু ঘোষ মরয়ে কান্দিয়া ॥</w:t>
      </w:r>
    </w:p>
    <w:p>
      <w:pPr>
        <w:spacing w:after="60"/>
        <w:jc w:val="both"/>
      </w:pPr>
      <w:r>
        <w:rPr>
          <w:b w:val="0"/>
          <w:i/>
        </w:rPr>
        <w:t>suradhunī-tīre taru kadambakhaṇḍite cāru</w:t>
      </w:r>
      <w:r>
        <w:br/>
      </w:r>
      <w:r>
        <w:rPr>
          <w:b w:val="0"/>
          <w:i/>
        </w:rPr>
        <w:t>prāṇa kānde ketakī dekhiyā |</w:t>
      </w:r>
      <w:r>
        <w:br/>
      </w:r>
      <w:r>
        <w:rPr>
          <w:b w:val="0"/>
          <w:i/>
        </w:rPr>
        <w:t>nadīyā ānanda chila gokulera pārā haila</w:t>
      </w:r>
      <w:r>
        <w:br/>
      </w:r>
      <w:r>
        <w:rPr>
          <w:b w:val="0"/>
          <w:i/>
        </w:rPr>
        <w:t>bāsu ghoṣa maraye kāndiyā ||</w:t>
      </w:r>
    </w:p>
    <w:p>
      <w:pPr>
        <w:spacing w:after="60"/>
        <w:jc w:val="both"/>
      </w:pPr>
      <w:r>
        <w:rPr>
          <w:b w:val="0"/>
          <w:i/>
        </w:rPr>
        <w:t>Пословно:</w:t>
      </w:r>
      <w:r>
        <w:t xml:space="preserve"> сурадхуни-тире тару — деревья на берегу Сурадхуни; кадамбакхандите чару — прекрасные в кадамбовых рощах; прана канде — сердце плачет; кетаки декхия — видя кетаки; надия ананда чхила — Надия была радостью; гокулера пара хаила — стала подобна Гокуле; басу гхоша марайе кандия — Васу Гхош умирает, плача</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তীর</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কদম্বখণ্ডিতে বরু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কদম্ব খণ্ডিত উরু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কদম্ব খণ্ডিত অরু</w:t>
      </w:r>
      <w:r>
        <w:rPr>
          <w:sz w:val="20"/>
        </w:rPr>
        <w:t>». ГПТ1: «</w:t>
      </w:r>
      <w:r>
        <w:rPr>
          <w:rFonts w:ascii="Noto Serif Bengali" w:hAnsi="Noto Serif Bengali" w:cs="Noto Serif Bengali"/>
          <w:sz w:val="20"/>
        </w:rPr>
        <w:t>সুরধুনীতীরে তরু</w:t>
      </w:r>
      <w:r>
        <w:rPr>
          <w:sz w:val="20"/>
        </w:rPr>
        <w:t xml:space="preserve">, </w:t>
      </w:r>
      <w:r>
        <w:rPr>
          <w:rFonts w:ascii="Noto Serif Bengali" w:hAnsi="Noto Serif Bengali" w:cs="Noto Serif Bengali"/>
          <w:sz w:val="20"/>
        </w:rPr>
        <w:t>কদম্বখণ্ডেতে উরু</w:t>
      </w:r>
      <w:r>
        <w:rPr>
          <w:sz w:val="20"/>
        </w:rPr>
        <w:t xml:space="preserve">, </w:t>
      </w:r>
      <w:r>
        <w:rPr>
          <w:rFonts w:ascii="Noto Serif Bengali" w:hAnsi="Noto Serif Bengali" w:cs="Noto Serif Bengali"/>
          <w:sz w:val="20"/>
        </w:rPr>
        <w:t>প্রাণ কাঁদে কেতকী দেখিয়া</w:t>
      </w:r>
      <w:r>
        <w:rPr>
          <w:sz w:val="20"/>
        </w:rPr>
        <w:t xml:space="preserve">। </w:t>
      </w:r>
      <w:r>
        <w:rPr>
          <w:rFonts w:ascii="Noto Serif Bengali" w:hAnsi="Noto Serif Bengali" w:cs="Noto Serif Bengali"/>
          <w:sz w:val="20"/>
        </w:rPr>
        <w:t>নদীয়া আনন্দ ছিল</w:t>
      </w:r>
      <w:r>
        <w:rPr>
          <w:sz w:val="20"/>
        </w:rPr>
        <w:t xml:space="preserve">, </w:t>
      </w:r>
      <w:r>
        <w:rPr>
          <w:rFonts w:ascii="Noto Serif Bengali" w:hAnsi="Noto Serif Bengali" w:cs="Noto Serif Bengali"/>
          <w:sz w:val="20"/>
        </w:rPr>
        <w:t>গোকুলের পারা হৈল</w:t>
      </w:r>
      <w:r>
        <w:rPr>
          <w:sz w:val="20"/>
        </w:rPr>
        <w:t xml:space="preserve">, </w:t>
      </w:r>
      <w:r>
        <w:rPr>
          <w:rFonts w:ascii="Noto Serif Bengali" w:hAnsi="Noto Serif Bengali" w:cs="Noto Serif Bengali"/>
          <w:sz w:val="20"/>
        </w:rPr>
        <w:t>বাসুদেব মরয়ে ঝুরিয়া</w:t>
      </w:r>
      <w:r>
        <w:rPr>
          <w:sz w:val="20"/>
        </w:rPr>
        <w:t>»; в сноске ГПТ1: «</w:t>
      </w:r>
      <w:r>
        <w:rPr>
          <w:rFonts w:ascii="Noto Serif Bengali" w:hAnsi="Noto Serif Bengali" w:cs="Noto Serif Bengali"/>
          <w:sz w:val="20"/>
        </w:rPr>
        <w:t>এবে শোকাকুল</w:t>
      </w:r>
      <w:r>
        <w:rPr>
          <w:sz w:val="20"/>
        </w:rPr>
        <w:t>», «</w:t>
      </w:r>
      <w:r>
        <w:rPr>
          <w:rFonts w:ascii="Noto Serif Bengali" w:hAnsi="Noto Serif Bengali" w:cs="Noto Serif Bengali"/>
          <w:sz w:val="20"/>
        </w:rPr>
        <w:t>কাঁদিয়া</w:t>
      </w:r>
      <w:r>
        <w:rPr>
          <w:sz w:val="20"/>
        </w:rPr>
        <w:t>».</w:t>
      </w:r>
    </w:p>
    <w:p>
      <w:pPr>
        <w:spacing w:after="60"/>
        <w:ind w:left="510" w:hanging="510"/>
      </w:pPr>
      <w:r>
        <w:rPr>
          <w:b/>
          <w:i w:val="0"/>
        </w:rPr>
        <w:t>16.4.</w:t>
      </w:r>
      <w:r>
        <w:t xml:space="preserve"> Деревья на берегу Сурадхуни, прекрасные в кадамбовых рощах, —</w:t>
      </w:r>
      <w:r>
        <w:br/>
      </w:r>
      <w:r>
        <w:t>сердце плачет, видя кетаки.</w:t>
      </w:r>
      <w:r>
        <w:br/>
      </w:r>
      <w:r>
        <w:t>Надия была радостью — а стала как Гокула;</w:t>
      </w:r>
      <w:r>
        <w:br/>
      </w:r>
      <w:r>
        <w:t>Васу Гхош умирает, плача.</w:t>
      </w:r>
      <w:r>
        <w:rPr>
          <w:b w:val="0"/>
          <w:i w:val="0"/>
          <w:vertAlign w:val="superscript"/>
        </w:rPr>
        <w:t>61</w:t>
      </w:r>
    </w:p>
    <w:p>
      <w:pPr>
        <w:spacing w:after="60"/>
        <w:ind w:left="283"/>
      </w:pPr>
      <w:r>
        <w:rPr>
          <w:b/>
          <w:i w:val="0"/>
          <w:sz w:val="18"/>
        </w:rPr>
        <w:t>57.</w:t>
      </w:r>
      <w:r>
        <w:rPr>
          <w:sz w:val="18"/>
        </w:rPr>
        <w:t xml:space="preserve"> Подпись — «Васу Гхош». ПК: т. 3, PDF с. 278 (печ. с. 267), 21-й паллав, № 11; рук. П-Р-Са № 2333, П-Р 40.105. ГПТ1 — с. 373, № 24; ГПТ2 — разд. 5.3, № 24. Маджумдар относит ПК 2228 к падам нагари-бхавы Васу Гхоша. Пада вложена в уста женщин Надии;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spacing w:after="60"/>
        <w:ind w:left="283"/>
      </w:pPr>
      <w:r>
        <w:rPr>
          <w:b/>
          <w:i w:val="0"/>
          <w:sz w:val="18"/>
        </w:rPr>
        <w:t>58.</w:t>
      </w:r>
      <w:r>
        <w:rPr>
          <w:sz w:val="18"/>
        </w:rPr>
        <w:t xml:space="preserve"> «Исполненные расы» (</w:t>
      </w:r>
      <w:r>
        <w:rPr>
          <w:rFonts w:ascii="Noto Serif Bengali" w:hAnsi="Noto Serif Bengali" w:cs="Noto Serif Bengali"/>
          <w:sz w:val="18"/>
        </w:rPr>
        <w:t>রসবতী</w:t>
      </w:r>
      <w:r>
        <w:rPr>
          <w:sz w:val="18"/>
        </w:rPr>
        <w:t>) — женщины Надии, чьи сердца отданы Гауре. Рукопись П-Р-Са и ГПТ вместо «громовой стрелы» (</w:t>
      </w:r>
      <w:r>
        <w:rPr>
          <w:rFonts w:ascii="Noto Serif Bengali" w:hAnsi="Noto Serif Bengali" w:cs="Noto Serif Bengali"/>
          <w:sz w:val="18"/>
        </w:rPr>
        <w:t>বজর</w:t>
      </w:r>
      <w:r>
        <w:rPr>
          <w:sz w:val="18"/>
        </w:rPr>
        <w:t>) читают «кулиша» (то же значение).</w:t>
      </w:r>
    </w:p>
    <w:p>
      <w:pPr>
        <w:spacing w:after="60"/>
        <w:ind w:left="283"/>
      </w:pPr>
      <w:r>
        <w:rPr>
          <w:b/>
          <w:i w:val="0"/>
          <w:sz w:val="18"/>
        </w:rPr>
        <w:t>59.</w:t>
      </w:r>
      <w:r>
        <w:rPr>
          <w:sz w:val="18"/>
        </w:rPr>
        <w:t xml:space="preserve"> Гири, пури, бхарати — названия орденов санньяси; Кешава Бхарати принадлежал к ордену бхарати. «Драгоценность из края одежды» — то, что хранят завязанным в край сари.</w:t>
      </w:r>
    </w:p>
    <w:p>
      <w:pPr>
        <w:spacing w:after="60"/>
        <w:ind w:left="283"/>
      </w:pPr>
      <w:r>
        <w:rPr>
          <w:b/>
          <w:i w:val="0"/>
          <w:sz w:val="18"/>
        </w:rPr>
        <w:t>60.</w:t>
      </w:r>
      <w:r>
        <w:rPr>
          <w:sz w:val="18"/>
        </w:rPr>
        <w:t xml:space="preserve"> «Чужие жёны» — замужние женщины, для которых Гаура не муж; слова передают силу их горя. Рукописи П-Р-Са, П-Р и ГПТ: «как проведёт [жизнь] Вишнуприя» (</w:t>
      </w:r>
      <w:r>
        <w:rPr>
          <w:rFonts w:ascii="Noto Serif Bengali" w:hAnsi="Noto Serif Bengali" w:cs="Noto Serif Bengali"/>
          <w:sz w:val="18"/>
        </w:rPr>
        <w:t>বঞ্চিবে</w:t>
      </w:r>
      <w:r>
        <w:rPr>
          <w:sz w:val="18"/>
        </w:rPr>
        <w:t>).</w:t>
      </w:r>
    </w:p>
    <w:p>
      <w:pPr>
        <w:spacing w:after="60"/>
        <w:ind w:left="283"/>
      </w:pPr>
      <w:r>
        <w:rPr>
          <w:b/>
          <w:i w:val="0"/>
          <w:sz w:val="18"/>
        </w:rPr>
        <w:t>61.</w:t>
      </w:r>
      <w:r>
        <w:rPr>
          <w:sz w:val="18"/>
        </w:rPr>
        <w:t xml:space="preserve"> Гокула после ухода Кришны в Матхуру — образ безутешной разлуки. Кадамба и кетаки цветут в сезон дождей и напоминают о Кришне. Вторая половина первой строки читается по-разному: ПК — «</w:t>
      </w:r>
      <w:r>
        <w:rPr>
          <w:rFonts w:ascii="Noto Serif Bengali" w:hAnsi="Noto Serif Bengali" w:cs="Noto Serif Bengali"/>
          <w:sz w:val="18"/>
        </w:rPr>
        <w:t>কদম্বখণ্ডিতে চারু</w:t>
      </w:r>
      <w:r>
        <w:rPr>
          <w:sz w:val="18"/>
        </w:rPr>
        <w:t>», рукописи «к», «кх», «ч» — «…</w:t>
      </w:r>
      <w:r>
        <w:rPr>
          <w:rFonts w:ascii="Noto Serif Bengali" w:hAnsi="Noto Serif Bengali" w:cs="Noto Serif Bengali"/>
          <w:sz w:val="18"/>
        </w:rPr>
        <w:t>বরু</w:t>
      </w:r>
      <w:r>
        <w:rPr>
          <w:sz w:val="18"/>
        </w:rPr>
        <w:t>», П-Р-Са — «</w:t>
      </w:r>
      <w:r>
        <w:rPr>
          <w:rFonts w:ascii="Noto Serif Bengali" w:hAnsi="Noto Serif Bengali" w:cs="Noto Serif Bengali"/>
          <w:sz w:val="18"/>
        </w:rPr>
        <w:t>কদম্ব খণ্ডিত উরু</w:t>
      </w:r>
      <w:r>
        <w:rPr>
          <w:sz w:val="18"/>
        </w:rPr>
        <w:t>», ГПТ — «</w:t>
      </w:r>
      <w:r>
        <w:rPr>
          <w:rFonts w:ascii="Noto Serif Bengali" w:hAnsi="Noto Serif Bengali" w:cs="Noto Serif Bengali"/>
          <w:sz w:val="18"/>
        </w:rPr>
        <w:t>কদম্বখণ্ডেতে উরু</w:t>
      </w:r>
      <w:r>
        <w:rPr>
          <w:sz w:val="18"/>
        </w:rPr>
        <w:t>».</w:t>
      </w:r>
    </w:p>
    <w:p>
      <w:pPr>
        <w:pStyle w:val="Heading2"/>
      </w:pPr>
      <w:r>
        <w:t>17. Мадхава Гхош — «</w:t>
      </w:r>
      <w:r>
        <w:rPr>
          <w:rFonts w:ascii="Noto Serif Bengali" w:hAnsi="Noto Serif Bengali" w:cs="Noto Serif Bengali"/>
        </w:rPr>
        <w:t>নাচে পহু কলধৌত</w:t>
      </w:r>
      <w:r>
        <w:t>-</w:t>
      </w:r>
      <w:r>
        <w:rPr>
          <w:rFonts w:ascii="Noto Serif Bengali" w:hAnsi="Noto Serif Bengali" w:cs="Noto Serif Bengali"/>
        </w:rPr>
        <w:t>গোরা</w:t>
      </w:r>
      <w:r>
        <w:t>…» (ПК 2289)</w:t>
      </w:r>
    </w:p>
    <w:p>
      <w:pPr>
        <w:spacing w:after="60"/>
        <w:jc w:val="both"/>
      </w:pPr>
      <w:r>
        <w:rPr>
          <w:b w:val="0"/>
          <w:i/>
        </w:rPr>
        <w:t>Лила: танец Господа-санньяси — золотой Гора в каупине и алом верхнем одеянии, с гирляндой на шее, в слезах премы и мурашках, дрожит, как банановое дерево на рассвете. Место не названо; в ПК пада стоит в паллаве о санньясе. По Маджумдару — одна из четырёх пад Мадхавы Гхоша о санньясе Господа. Рага маюра.</w:t>
      </w:r>
      <w:r>
        <w:rPr>
          <w:b w:val="0"/>
          <w:i w:val="0"/>
          <w:vertAlign w:val="superscript"/>
        </w:rPr>
        <w:t>62</w:t>
      </w:r>
    </w:p>
    <w:p>
      <w:pPr>
        <w:spacing w:after="60"/>
        <w:ind w:left="567"/>
      </w:pPr>
      <w:r>
        <w:rPr>
          <w:rFonts w:cs="Noto Serif Bengali" w:hAnsi="Noto Serif Bengali"/>
          <w:sz w:val="24"/>
        </w:rPr>
        <w:t>নাচে পহু কলধৌত-গোরা ।</w:t>
      </w:r>
      <w:r>
        <w:br/>
      </w:r>
      <w:r>
        <w:rPr>
          <w:rFonts w:cs="Noto Serif Bengali" w:hAnsi="Noto Serif Bengali"/>
          <w:sz w:val="24"/>
        </w:rPr>
        <w:t>অবিরত পূর্ণ-কল মুখ-বিধু মণ্ডল</w:t>
      </w:r>
      <w:r>
        <w:br/>
      </w:r>
      <w:r>
        <w:rPr>
          <w:rFonts w:cs="Noto Serif Bengali" w:hAnsi="Noto Serif Bengali"/>
          <w:sz w:val="24"/>
        </w:rPr>
        <w:t>নিরবধি প্রেম-রসে ভোরা ॥ ধ্রু ॥</w:t>
      </w:r>
    </w:p>
    <w:p>
      <w:pPr>
        <w:spacing w:after="60"/>
        <w:jc w:val="both"/>
      </w:pPr>
      <w:r>
        <w:rPr>
          <w:b w:val="0"/>
          <w:i/>
        </w:rPr>
        <w:t>nāce pahu kaladhauta-gorā |</w:t>
      </w:r>
      <w:r>
        <w:br/>
      </w:r>
      <w:r>
        <w:rPr>
          <w:b w:val="0"/>
          <w:i/>
        </w:rPr>
        <w:t>abirata pūrṇa-kala mukha-bidhu maṇḍala</w:t>
      </w:r>
      <w:r>
        <w:br/>
      </w:r>
      <w:r>
        <w:rPr>
          <w:b w:val="0"/>
          <w:i/>
        </w:rPr>
        <w:t>nirabadhi prema-rase bhorā || dhru ||</w:t>
      </w:r>
    </w:p>
    <w:p>
      <w:pPr>
        <w:spacing w:after="60"/>
        <w:jc w:val="both"/>
      </w:pPr>
      <w:r>
        <w:rPr>
          <w:b w:val="0"/>
          <w:i/>
        </w:rPr>
        <w:t>Пословно:</w:t>
      </w:r>
      <w:r>
        <w:t xml:space="preserve"> наче паху — пляшет Господь; каладхаута-гора — золотой Гора; абирата — непрестанно; пурна-кала — полная [луна]; мукха-бидху мандала — круг лунного лица; нирабадхи — неизменно; према-расе бхора — упоён расой премы</w:t>
      </w:r>
    </w:p>
    <w:p>
      <w:pPr>
        <w:spacing w:after="60"/>
        <w:ind w:left="567"/>
        <w:jc w:val="both"/>
      </w:pPr>
      <w:r>
        <w:rPr>
          <w:sz w:val="20"/>
        </w:rPr>
        <w:t>Разночтения: ПК — метка «॥</w:t>
      </w:r>
      <w:r>
        <w:rPr>
          <w:rFonts w:ascii="Noto Serif Bengali" w:hAnsi="Noto Serif Bengali" w:cs="Noto Serif Bengali"/>
          <w:sz w:val="20"/>
        </w:rPr>
        <w:t>৭২</w:t>
      </w:r>
      <w:r>
        <w:rPr>
          <w:sz w:val="20"/>
        </w:rPr>
        <w:t>॥</w:t>
      </w:r>
      <w:r>
        <w:rPr>
          <w:rFonts w:ascii="Noto Serif Bengali" w:hAnsi="Noto Serif Bengali" w:cs="Noto Serif Bengali"/>
          <w:sz w:val="20"/>
        </w:rPr>
        <w:t>২২৮৯</w:t>
      </w:r>
      <w:r>
        <w:rPr>
          <w:sz w:val="20"/>
        </w:rPr>
        <w:t>॥» (т. 3, PDF с. 299–300, печ. с. 288–289; 21-й паллав, «</w:t>
      </w:r>
      <w:r>
        <w:rPr>
          <w:rFonts w:ascii="Noto Serif Bengali" w:hAnsi="Noto Serif Bengali" w:cs="Noto Serif Bengali"/>
          <w:sz w:val="20"/>
        </w:rPr>
        <w:t>প্রকারান্তরং যথা</w:t>
      </w:r>
      <w:r>
        <w:rPr>
          <w:sz w:val="20"/>
        </w:rPr>
        <w:t>»); рага маюра (</w:t>
      </w:r>
      <w:r>
        <w:rPr>
          <w:rFonts w:ascii="Noto Serif Bengali" w:hAnsi="Noto Serif Bengali" w:cs="Noto Serif Bengali"/>
          <w:sz w:val="20"/>
        </w:rPr>
        <w:t>মায়ূর</w:t>
      </w:r>
      <w:r>
        <w:rPr>
          <w:sz w:val="20"/>
        </w:rPr>
        <w:t>); рук. П-Р-Са № 2393.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অবধৌত</w:t>
      </w:r>
      <w:r>
        <w:rPr>
          <w:sz w:val="20"/>
        </w:rPr>
        <w:t>» вм. «</w:t>
      </w:r>
      <w:r>
        <w:rPr>
          <w:rFonts w:ascii="Noto Serif Bengali" w:hAnsi="Noto Serif Bengali" w:cs="Noto Serif Bengali"/>
          <w:sz w:val="20"/>
        </w:rPr>
        <w:t>কলধৌত</w:t>
      </w:r>
      <w:r>
        <w:rPr>
          <w:sz w:val="20"/>
        </w:rPr>
        <w:t>». ГПТ1 (с. 153, № 123, маюра): «</w:t>
      </w:r>
      <w:r>
        <w:rPr>
          <w:rFonts w:ascii="Noto Serif Bengali" w:hAnsi="Noto Serif Bengali" w:cs="Noto Serif Bengali"/>
          <w:sz w:val="20"/>
        </w:rPr>
        <w:t>নাচে পহু অবধূত গোরা</w:t>
      </w:r>
      <w:r>
        <w:rPr>
          <w:sz w:val="20"/>
        </w:rPr>
        <w:t xml:space="preserve">। </w:t>
      </w:r>
      <w:r>
        <w:rPr>
          <w:rFonts w:ascii="Noto Serif Bengali" w:hAnsi="Noto Serif Bengali" w:cs="Noto Serif Bengali"/>
          <w:sz w:val="20"/>
        </w:rPr>
        <w:t>মুখ তছু অবিকল পূর্ণ বিধুমণ্ডল</w:t>
      </w:r>
      <w:r>
        <w:rPr>
          <w:sz w:val="20"/>
        </w:rPr>
        <w:t xml:space="preserve">, </w:t>
      </w:r>
      <w:r>
        <w:rPr>
          <w:rFonts w:ascii="Noto Serif Bengali" w:hAnsi="Noto Serif Bengali" w:cs="Noto Serif Bengali"/>
          <w:sz w:val="20"/>
        </w:rPr>
        <w:t>নিরবধি প্রেমরসে ভোর</w:t>
      </w:r>
      <w:r>
        <w:rPr>
          <w:sz w:val="20"/>
        </w:rPr>
        <w:t>»; ГПТ2 разд. 3.1, № 123 и разд. 4.2, № 38 («</w:t>
      </w:r>
      <w:r>
        <w:rPr>
          <w:rFonts w:ascii="Noto Serif Bengali" w:hAnsi="Noto Serif Bengali" w:cs="Noto Serif Bengali"/>
          <w:sz w:val="20"/>
        </w:rPr>
        <w:t>নাচে পহু কলধৌত গোরা</w:t>
      </w:r>
      <w:r>
        <w:rPr>
          <w:sz w:val="20"/>
        </w:rPr>
        <w:t>»).</w:t>
      </w:r>
    </w:p>
    <w:p>
      <w:pPr>
        <w:spacing w:after="60"/>
        <w:ind w:left="510" w:hanging="510"/>
      </w:pPr>
      <w:r>
        <w:rPr>
          <w:b/>
          <w:i w:val="0"/>
        </w:rPr>
        <w:t>17.1.</w:t>
      </w:r>
      <w:r>
        <w:t xml:space="preserve"> </w:t>
      </w:r>
      <w:r>
        <w:rPr>
          <w:b w:val="0"/>
          <w:i/>
        </w:rPr>
        <w:t>(Припев)</w:t>
      </w:r>
      <w:r>
        <w:t xml:space="preserve"> Пляшет Господь — золотой Гора;</w:t>
      </w:r>
      <w:r>
        <w:br/>
      </w:r>
      <w:r>
        <w:t>непрестанно, как полная луна, сияет круг Его лица;</w:t>
      </w:r>
      <w:r>
        <w:br/>
      </w:r>
      <w:r>
        <w:t>неизменно упоён Он расой премы.</w:t>
      </w:r>
    </w:p>
    <w:p>
      <w:pPr>
        <w:spacing w:after="60"/>
        <w:ind w:left="567"/>
      </w:pPr>
      <w:r>
        <w:rPr>
          <w:rFonts w:cs="Noto Serif Bengali" w:hAnsi="Noto Serif Bengali"/>
          <w:sz w:val="24"/>
        </w:rPr>
        <w:t>অরুণ-কমল-পাখী জিনি রাঙ্গা দুটি আঁখি</w:t>
      </w:r>
      <w:r>
        <w:br/>
      </w:r>
      <w:r>
        <w:rPr>
          <w:rFonts w:cs="Noto Serif Bengali" w:hAnsi="Noto Serif Bengali"/>
          <w:sz w:val="24"/>
        </w:rPr>
        <w:t>ভ্রমরযুগল দুটি তারা ।</w:t>
      </w:r>
      <w:r>
        <w:br/>
      </w:r>
      <w:r>
        <w:rPr>
          <w:rFonts w:cs="Noto Serif Bengali" w:hAnsi="Noto Serif Bengali"/>
          <w:sz w:val="24"/>
        </w:rPr>
        <w:t>সোণার ভূধরে যৈছে সুর-নদী বহে ঐছে</w:t>
      </w:r>
      <w:r>
        <w:br/>
      </w:r>
      <w:r>
        <w:rPr>
          <w:rFonts w:cs="Noto Serif Bengali" w:hAnsi="Noto Serif Bengali"/>
          <w:sz w:val="24"/>
        </w:rPr>
        <w:t>বুক বাহি পড়ে প্রেম-ধারা ॥</w:t>
      </w:r>
    </w:p>
    <w:p>
      <w:pPr>
        <w:spacing w:after="60"/>
        <w:jc w:val="both"/>
      </w:pPr>
      <w:r>
        <w:rPr>
          <w:b w:val="0"/>
          <w:i/>
        </w:rPr>
        <w:t>aruṇa-kamala-pākhī jini rāṅgā duṭi ām̐khi</w:t>
      </w:r>
      <w:r>
        <w:br/>
      </w:r>
      <w:r>
        <w:rPr>
          <w:b w:val="0"/>
          <w:i/>
        </w:rPr>
        <w:t>bhramarayugala duṭi tārā |</w:t>
      </w:r>
      <w:r>
        <w:br/>
      </w:r>
      <w:r>
        <w:rPr>
          <w:b w:val="0"/>
          <w:i/>
        </w:rPr>
        <w:t>soṇāra bhūdhare yaiche sura-nadī bahe aiche</w:t>
      </w:r>
      <w:r>
        <w:br/>
      </w:r>
      <w:r>
        <w:rPr>
          <w:b w:val="0"/>
          <w:i/>
        </w:rPr>
        <w:t>buka bāhi paṛe prema-dhārā ||</w:t>
      </w:r>
    </w:p>
    <w:p>
      <w:pPr>
        <w:spacing w:after="60"/>
        <w:jc w:val="both"/>
      </w:pPr>
      <w:r>
        <w:rPr>
          <w:b w:val="0"/>
          <w:i/>
        </w:rPr>
        <w:t>Пословно:</w:t>
      </w:r>
      <w:r>
        <w:t xml:space="preserve"> аруна-камала-пакхи джини — затмевая лепестки алого лотоса; ранга дути анкхи — два алых глаза; бхрамарайугала дути тара — два зрачка — пара шмелей; сонара бхудхаре йаичхе — как на золотой горе; сура-нади бахе аичхе — течёт небесная река, так; бука бахи паре према-дхара — по груди струятся потоки премы</w:t>
      </w:r>
    </w:p>
    <w:p>
      <w:pPr>
        <w:spacing w:after="60"/>
        <w:ind w:left="567"/>
        <w:jc w:val="both"/>
      </w:pPr>
      <w:r>
        <w:rPr>
          <w:sz w:val="20"/>
        </w:rPr>
        <w:t xml:space="preserve">Разночтения: ГПТ1: «… </w:t>
      </w:r>
      <w:r>
        <w:rPr>
          <w:rFonts w:ascii="Noto Serif Bengali" w:hAnsi="Noto Serif Bengali" w:cs="Noto Serif Bengali"/>
          <w:sz w:val="20"/>
        </w:rPr>
        <w:t>সুরনদী বহে তৈছে</w:t>
      </w:r>
      <w:r>
        <w:rPr>
          <w:sz w:val="20"/>
        </w:rPr>
        <w:t xml:space="preserve">, </w:t>
      </w:r>
      <w:r>
        <w:rPr>
          <w:rFonts w:ascii="Noto Serif Bengali" w:hAnsi="Noto Serif Bengali" w:cs="Noto Serif Bengali"/>
          <w:sz w:val="20"/>
        </w:rPr>
        <w:t>বুক বাহি পড়ে প্রেমধারা</w:t>
      </w:r>
      <w:r>
        <w:rPr>
          <w:sz w:val="20"/>
        </w:rPr>
        <w:t>».</w:t>
      </w:r>
    </w:p>
    <w:p>
      <w:pPr>
        <w:spacing w:after="60"/>
        <w:ind w:left="510" w:hanging="510"/>
      </w:pPr>
      <w:r>
        <w:rPr>
          <w:b/>
          <w:i w:val="0"/>
        </w:rPr>
        <w:t>17.2.</w:t>
      </w:r>
      <w:r>
        <w:t xml:space="preserve"> Лепестки алого лотоса затмевают два алых глаза,</w:t>
      </w:r>
      <w:r>
        <w:br/>
      </w:r>
      <w:r>
        <w:t>два зрачка — пара шмелей;</w:t>
      </w:r>
      <w:r>
        <w:br/>
      </w:r>
      <w:r>
        <w:t>как с золотой горы стекает небесная река,</w:t>
      </w:r>
      <w:r>
        <w:br/>
      </w:r>
      <w:r>
        <w:t>так по груди струятся потоки премы.</w:t>
      </w:r>
    </w:p>
    <w:p>
      <w:pPr>
        <w:spacing w:after="60"/>
        <w:ind w:left="567"/>
      </w:pPr>
      <w:r>
        <w:rPr>
          <w:rFonts w:cs="Noto Serif Bengali" w:hAnsi="Noto Serif Bengali"/>
          <w:sz w:val="24"/>
        </w:rPr>
        <w:t>কেশরীর কটি জিনি তাহাতে কৌপীন খিণি</w:t>
      </w:r>
      <w:r>
        <w:br/>
      </w:r>
      <w:r>
        <w:rPr>
          <w:rFonts w:cs="Noto Serif Bengali" w:hAnsi="Noto Serif Bengali"/>
          <w:sz w:val="24"/>
        </w:rPr>
        <w:t>অরুণ বরণ বহির্ব্বাস ।</w:t>
      </w:r>
      <w:r>
        <w:br/>
      </w:r>
      <w:r>
        <w:rPr>
          <w:rFonts w:cs="Noto Serif Bengali" w:hAnsi="Noto Serif Bengali"/>
          <w:sz w:val="24"/>
        </w:rPr>
        <w:t>গলায় দোনার মালা ভূষণ করিল আলা</w:t>
      </w:r>
      <w:r>
        <w:br/>
      </w:r>
      <w:r>
        <w:rPr>
          <w:rFonts w:cs="Noto Serif Bengali" w:hAnsi="Noto Serif Bengali"/>
          <w:sz w:val="24"/>
        </w:rPr>
        <w:t>নাসা তিল-কুসুম বিকাশ ॥</w:t>
      </w:r>
    </w:p>
    <w:p>
      <w:pPr>
        <w:spacing w:after="60"/>
        <w:jc w:val="both"/>
      </w:pPr>
      <w:r>
        <w:rPr>
          <w:b w:val="0"/>
          <w:i/>
        </w:rPr>
        <w:t>keśarīra kaṭi jini tāhāte kaupīna khiṇi</w:t>
      </w:r>
      <w:r>
        <w:br/>
      </w:r>
      <w:r>
        <w:rPr>
          <w:b w:val="0"/>
          <w:i/>
        </w:rPr>
        <w:t>aruṇa baraṇa bahirvvāsa |</w:t>
      </w:r>
      <w:r>
        <w:br/>
      </w:r>
      <w:r>
        <w:rPr>
          <w:b w:val="0"/>
          <w:i/>
        </w:rPr>
        <w:t>galāya donāra mālā bhūṣaṇa karila ālā</w:t>
      </w:r>
      <w:r>
        <w:br/>
      </w:r>
      <w:r>
        <w:rPr>
          <w:b w:val="0"/>
          <w:i/>
        </w:rPr>
        <w:t>nāsā tila-kusuma bikāśa ||</w:t>
      </w:r>
    </w:p>
    <w:p>
      <w:pPr>
        <w:spacing w:after="60"/>
        <w:jc w:val="both"/>
      </w:pPr>
      <w:r>
        <w:rPr>
          <w:b w:val="0"/>
          <w:i/>
        </w:rPr>
        <w:t>Пословно:</w:t>
      </w:r>
      <w:r>
        <w:t xml:space="preserve"> кешарира кати джини — затмевая стан льва; тахате каупина кхини — на нём тонкая каупина; аруна барана бахирбаса — алое верхнее одеяние; галайа донара мала — на шее гирлянда (?); бхушана карила ала — украшения сияют светом; наса тила-кусума бикаша — нос — раскрывшийся цветок кунжута</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খানি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ক্ষিণি</w:t>
      </w:r>
      <w:r>
        <w:rPr>
          <w:sz w:val="20"/>
        </w:rPr>
        <w:t>» вм. «</w:t>
      </w:r>
      <w:r>
        <w:rPr>
          <w:rFonts w:ascii="Noto Serif Bengali" w:hAnsi="Noto Serif Bengali" w:cs="Noto Serif Bengali"/>
          <w:sz w:val="20"/>
        </w:rPr>
        <w:t>খিণি</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বসন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কিরণ</w:t>
      </w:r>
      <w:r>
        <w:rPr>
          <w:sz w:val="20"/>
        </w:rPr>
        <w:t>» вм. «</w:t>
      </w:r>
      <w:r>
        <w:rPr>
          <w:rFonts w:ascii="Noto Serif Bengali" w:hAnsi="Noto Serif Bengali" w:cs="Noto Serif Bengali"/>
          <w:sz w:val="20"/>
        </w:rPr>
        <w:t>বরণ</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দোলয়ে</w:t>
      </w:r>
      <w:r>
        <w:rPr>
          <w:sz w:val="20"/>
        </w:rPr>
        <w:t>» вм. «</w:t>
      </w:r>
      <w:r>
        <w:rPr>
          <w:rFonts w:ascii="Noto Serif Bengali" w:hAnsi="Noto Serif Bengali" w:cs="Noto Serif Bengali"/>
          <w:sz w:val="20"/>
        </w:rPr>
        <w:t>দোনার</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করিয়া</w:t>
      </w:r>
      <w:r>
        <w:rPr>
          <w:sz w:val="20"/>
        </w:rPr>
        <w:t>» вм. «</w:t>
      </w:r>
      <w:r>
        <w:rPr>
          <w:rFonts w:ascii="Noto Serif Bengali" w:hAnsi="Noto Serif Bengali" w:cs="Noto Serif Bengali"/>
          <w:sz w:val="20"/>
        </w:rPr>
        <w:t>করিল</w:t>
      </w:r>
      <w:r>
        <w:rPr>
          <w:sz w:val="20"/>
        </w:rPr>
        <w:t>». ГПТ1: «</w:t>
      </w:r>
      <w:r>
        <w:rPr>
          <w:rFonts w:ascii="Noto Serif Bengali" w:hAnsi="Noto Serif Bengali" w:cs="Noto Serif Bengali"/>
          <w:sz w:val="20"/>
        </w:rPr>
        <w:t>কেশরীর কটি জিনি</w:t>
      </w:r>
      <w:r>
        <w:rPr>
          <w:sz w:val="20"/>
        </w:rPr>
        <w:t xml:space="preserve">, </w:t>
      </w:r>
      <w:r>
        <w:rPr>
          <w:rFonts w:ascii="Noto Serif Bengali" w:hAnsi="Noto Serif Bengali" w:cs="Noto Serif Bengali"/>
          <w:sz w:val="20"/>
        </w:rPr>
        <w:t>তাহাতে কৌপীনখানি</w:t>
      </w:r>
      <w:r>
        <w:rPr>
          <w:sz w:val="20"/>
        </w:rPr>
        <w:t xml:space="preserve">, </w:t>
      </w:r>
      <w:r>
        <w:rPr>
          <w:rFonts w:ascii="Noto Serif Bengali" w:hAnsi="Noto Serif Bengali" w:cs="Noto Serif Bengali"/>
          <w:sz w:val="20"/>
        </w:rPr>
        <w:t>অরুণ বসন বহির্বাস</w:t>
      </w:r>
      <w:r>
        <w:rPr>
          <w:sz w:val="20"/>
        </w:rPr>
        <w:t xml:space="preserve">। </w:t>
      </w:r>
      <w:r>
        <w:rPr>
          <w:rFonts w:ascii="Noto Serif Bengali" w:hAnsi="Noto Serif Bengali" w:cs="Noto Serif Bengali"/>
          <w:sz w:val="20"/>
        </w:rPr>
        <w:t>গলায় দোনার মালা</w:t>
      </w:r>
      <w:r>
        <w:rPr>
          <w:sz w:val="20"/>
        </w:rPr>
        <w:t xml:space="preserve">, </w:t>
      </w:r>
      <w:r>
        <w:rPr>
          <w:rFonts w:ascii="Noto Serif Bengali" w:hAnsi="Noto Serif Bengali" w:cs="Noto Serif Bengali"/>
          <w:sz w:val="20"/>
        </w:rPr>
        <w:t>ভূষণ করিয়া আলা</w:t>
      </w:r>
      <w:r>
        <w:rPr>
          <w:sz w:val="20"/>
        </w:rPr>
        <w:t xml:space="preserve">, </w:t>
      </w:r>
      <w:r>
        <w:rPr>
          <w:rFonts w:ascii="Noto Serif Bengali" w:hAnsi="Noto Serif Bengali" w:cs="Noto Serif Bengali"/>
          <w:sz w:val="20"/>
        </w:rPr>
        <w:t>নাসা তিলপ্রসূন বিকাশ</w:t>
      </w:r>
      <w:r>
        <w:rPr>
          <w:sz w:val="20"/>
        </w:rPr>
        <w:t>».</w:t>
      </w:r>
    </w:p>
    <w:p>
      <w:pPr>
        <w:spacing w:after="60"/>
        <w:ind w:left="510" w:hanging="510"/>
      </w:pPr>
      <w:r>
        <w:rPr>
          <w:b/>
          <w:i w:val="0"/>
        </w:rPr>
        <w:t>17.3.</w:t>
      </w:r>
      <w:r>
        <w:t xml:space="preserve"> Стан тоньше, чем у льва, на нём — тонкая каупина,</w:t>
      </w:r>
      <w:r>
        <w:br/>
      </w:r>
      <w:r>
        <w:t>верхнее одеяние — алого цвета;</w:t>
      </w:r>
      <w:r>
        <w:br/>
      </w:r>
      <w:r>
        <w:t>на шее — гирлянда, украшения сияют светом,</w:t>
      </w:r>
      <w:r>
        <w:br/>
      </w:r>
      <w:r>
        <w:t>нос — как раскрывшийся цветок кунжута.</w:t>
      </w:r>
      <w:r>
        <w:rPr>
          <w:b w:val="0"/>
          <w:i w:val="0"/>
          <w:vertAlign w:val="superscript"/>
        </w:rPr>
        <w:t>63</w:t>
      </w:r>
    </w:p>
    <w:p>
      <w:pPr>
        <w:spacing w:after="60"/>
        <w:ind w:left="567"/>
      </w:pPr>
      <w:r>
        <w:rPr>
          <w:rFonts w:cs="Noto Serif Bengali" w:hAnsi="Noto Serif Bengali"/>
          <w:sz w:val="24"/>
        </w:rPr>
        <w:t>কনক-মৃণাল-যুগ সুবলিত দুটি ভুজ</w:t>
      </w:r>
      <w:r>
        <w:br/>
      </w:r>
      <w:r>
        <w:rPr>
          <w:rFonts w:cs="Noto Serif Bengali" w:hAnsi="Noto Serif Bengali"/>
          <w:sz w:val="24"/>
        </w:rPr>
        <w:t>কর-যুগ কঞ্জের বিলাস ।</w:t>
      </w:r>
      <w:r>
        <w:br/>
      </w:r>
      <w:r>
        <w:rPr>
          <w:rFonts w:cs="Noto Serif Bengali" w:hAnsi="Noto Serif Bengali"/>
          <w:sz w:val="24"/>
        </w:rPr>
        <w:t>রাতা-উতপল-ফুল পদ নহে সমতুল</w:t>
      </w:r>
      <w:r>
        <w:br/>
      </w:r>
      <w:r>
        <w:rPr>
          <w:rFonts w:cs="Noto Serif Bengali" w:hAnsi="Noto Serif Bengali"/>
          <w:sz w:val="24"/>
        </w:rPr>
        <w:t>পরশনে মহীর উল্লাস ॥</w:t>
      </w:r>
    </w:p>
    <w:p>
      <w:pPr>
        <w:spacing w:after="60"/>
        <w:jc w:val="both"/>
      </w:pPr>
      <w:r>
        <w:rPr>
          <w:b w:val="0"/>
          <w:i/>
        </w:rPr>
        <w:t>kanaka-mṛṇāla-yuga subalita duṭi bhuja</w:t>
      </w:r>
      <w:r>
        <w:br/>
      </w:r>
      <w:r>
        <w:rPr>
          <w:b w:val="0"/>
          <w:i/>
        </w:rPr>
        <w:t>kara-yuga kañjera bilāsa |</w:t>
      </w:r>
      <w:r>
        <w:br/>
      </w:r>
      <w:r>
        <w:rPr>
          <w:b w:val="0"/>
          <w:i/>
        </w:rPr>
        <w:t>rātā-utapala-phula pada nahe samatula</w:t>
      </w:r>
      <w:r>
        <w:br/>
      </w:r>
      <w:r>
        <w:rPr>
          <w:b w:val="0"/>
          <w:i/>
        </w:rPr>
        <w:t>paraśane mahīra ullāsa ||</w:t>
      </w:r>
    </w:p>
    <w:p>
      <w:pPr>
        <w:spacing w:after="60"/>
        <w:jc w:val="both"/>
      </w:pPr>
      <w:r>
        <w:rPr>
          <w:b w:val="0"/>
          <w:i/>
        </w:rPr>
        <w:t>Пословно:</w:t>
      </w:r>
      <w:r>
        <w:t xml:space="preserve"> канака-мринала-йуга — пара золотых стеблей лотоса; субалита дути бхуджа — две стройные руки; кара-йуга канджера биласа — две ладони — игра лотосов; рата-утапала-пхула — красный лотос; пада нахе саматула — не сравнится со стопами; парашане махира улласа — от прикосновения ликует земля</w:t>
      </w:r>
    </w:p>
    <w:p>
      <w:pPr>
        <w:spacing w:after="60"/>
        <w:ind w:left="567"/>
        <w:jc w:val="both"/>
      </w:pPr>
      <w:r>
        <w:rPr>
          <w:sz w:val="20"/>
        </w:rPr>
        <w:t xml:space="preserve">Разночтения: ГПТ1: «… </w:t>
      </w:r>
      <w:r>
        <w:rPr>
          <w:rFonts w:ascii="Noto Serif Bengali" w:hAnsi="Noto Serif Bengali" w:cs="Noto Serif Bengali"/>
          <w:sz w:val="20"/>
        </w:rPr>
        <w:t>করযুগ কঞ্জ বিলাস</w:t>
      </w:r>
      <w:r>
        <w:rPr>
          <w:sz w:val="20"/>
        </w:rPr>
        <w:t xml:space="preserve">। </w:t>
      </w:r>
      <w:r>
        <w:rPr>
          <w:rFonts w:ascii="Noto Serif Bengali" w:hAnsi="Noto Serif Bengali" w:cs="Noto Serif Bengali"/>
          <w:sz w:val="20"/>
        </w:rPr>
        <w:t>রাতা উৎপল ফুল</w:t>
      </w:r>
      <w:r>
        <w:rPr>
          <w:sz w:val="20"/>
        </w:rPr>
        <w:t xml:space="preserve">, </w:t>
      </w:r>
      <w:r>
        <w:rPr>
          <w:rFonts w:ascii="Noto Serif Bengali" w:hAnsi="Noto Serif Bengali" w:cs="Noto Serif Bengali"/>
          <w:sz w:val="20"/>
        </w:rPr>
        <w:t>পদ্ম নহে সমতুল</w:t>
      </w:r>
      <w:r>
        <w:rPr>
          <w:sz w:val="20"/>
        </w:rPr>
        <w:t>».</w:t>
      </w:r>
    </w:p>
    <w:p>
      <w:pPr>
        <w:spacing w:after="60"/>
        <w:ind w:left="510" w:hanging="510"/>
      </w:pPr>
      <w:r>
        <w:rPr>
          <w:b/>
          <w:i w:val="0"/>
        </w:rPr>
        <w:t>17.4.</w:t>
      </w:r>
      <w:r>
        <w:t xml:space="preserve"> Две руки — словно пара золотых стеблей лотоса,</w:t>
      </w:r>
      <w:r>
        <w:br/>
      </w:r>
      <w:r>
        <w:t>две ладони — игра лотосов;</w:t>
      </w:r>
      <w:r>
        <w:br/>
      </w:r>
      <w:r>
        <w:t>красный лотос не сравнится с Его стопами —</w:t>
      </w:r>
      <w:r>
        <w:br/>
      </w:r>
      <w:r>
        <w:t>от их прикосновения ликует земля.</w:t>
      </w:r>
    </w:p>
    <w:p>
      <w:pPr>
        <w:spacing w:after="60"/>
        <w:ind w:left="567"/>
      </w:pPr>
      <w:r>
        <w:rPr>
          <w:rFonts w:cs="Noto Serif Bengali" w:hAnsi="Noto Serif Bengali"/>
          <w:sz w:val="24"/>
        </w:rPr>
        <w:t>আপাদ মস্তক গায় পুলকে পূরিত তায়</w:t>
      </w:r>
      <w:r>
        <w:br/>
      </w:r>
      <w:r>
        <w:rPr>
          <w:rFonts w:cs="Noto Serif Bengali" w:hAnsi="Noto Serif Bengali"/>
          <w:sz w:val="24"/>
        </w:rPr>
        <w:t>যৈছে নীপ-ফুল অতি শোভা ।</w:t>
      </w:r>
      <w:r>
        <w:br/>
      </w:r>
      <w:r>
        <w:rPr>
          <w:rFonts w:cs="Noto Serif Bengali" w:hAnsi="Noto Serif Bengali"/>
          <w:sz w:val="24"/>
        </w:rPr>
        <w:t>প্রভাতে কদলী জনু সঘনে কম্পিত তনু</w:t>
      </w:r>
      <w:r>
        <w:br/>
      </w:r>
      <w:r>
        <w:rPr>
          <w:rFonts w:cs="Noto Serif Bengali" w:hAnsi="Noto Serif Bengali"/>
          <w:sz w:val="24"/>
        </w:rPr>
        <w:t>মাধব ঘোষের মনলোভা ॥</w:t>
      </w:r>
    </w:p>
    <w:p>
      <w:pPr>
        <w:spacing w:after="60"/>
        <w:jc w:val="both"/>
      </w:pPr>
      <w:r>
        <w:rPr>
          <w:b w:val="0"/>
          <w:i/>
        </w:rPr>
        <w:t>āpāda mastaka gāya pulake pūrita tāya</w:t>
      </w:r>
      <w:r>
        <w:br/>
      </w:r>
      <w:r>
        <w:rPr>
          <w:b w:val="0"/>
          <w:i/>
        </w:rPr>
        <w:t>yaiche nīpa-phula ati śobhā |</w:t>
      </w:r>
      <w:r>
        <w:br/>
      </w:r>
      <w:r>
        <w:rPr>
          <w:b w:val="0"/>
          <w:i/>
        </w:rPr>
        <w:t>prabhāte kadalī janu saghane kampita tanu</w:t>
      </w:r>
      <w:r>
        <w:br/>
      </w:r>
      <w:r>
        <w:rPr>
          <w:b w:val="0"/>
          <w:i/>
        </w:rPr>
        <w:t>mādhaba ghoṣera manalobhā ||</w:t>
      </w:r>
    </w:p>
    <w:p>
      <w:pPr>
        <w:spacing w:after="60"/>
        <w:jc w:val="both"/>
      </w:pPr>
      <w:r>
        <w:rPr>
          <w:b w:val="0"/>
          <w:i/>
        </w:rPr>
        <w:t>Пословно:</w:t>
      </w:r>
      <w:r>
        <w:t xml:space="preserve"> апада мастака гая — от стоп до головы тело; пулаке пурита тая — покрыто мурашками; йаичхе нипа-пхула ати шобха — словно цветок кадамбы во всей красе; прабхате кадали джану — как банан на рассвете; сагхане кампита тану — часто дрожит тело; мадхаба гхошера манолобха — пленяя сердце Мадхавы Гхоша</w:t>
      </w:r>
    </w:p>
    <w:p>
      <w:pPr>
        <w:spacing w:after="60"/>
        <w:ind w:left="567"/>
        <w:jc w:val="both"/>
      </w:pPr>
      <w:r>
        <w:rPr>
          <w:sz w:val="20"/>
        </w:rPr>
        <w:t>Разночтения: С. Рай предполагает чтение «</w:t>
      </w:r>
      <w:r>
        <w:rPr>
          <w:rFonts w:ascii="Noto Serif Bengali" w:hAnsi="Noto Serif Bengali" w:cs="Noto Serif Bengali"/>
          <w:sz w:val="20"/>
        </w:rPr>
        <w:t>প্রবাতে</w:t>
      </w:r>
      <w:r>
        <w:rPr>
          <w:sz w:val="20"/>
        </w:rPr>
        <w:t>» вм. «</w:t>
      </w:r>
      <w:r>
        <w:rPr>
          <w:rFonts w:ascii="Noto Serif Bengali" w:hAnsi="Noto Serif Bengali" w:cs="Noto Serif Bengali"/>
          <w:sz w:val="20"/>
        </w:rPr>
        <w:t>প্রভাতে</w:t>
      </w:r>
      <w:r>
        <w:rPr>
          <w:sz w:val="20"/>
        </w:rPr>
        <w:t xml:space="preserve">». ГПТ1: «… </w:t>
      </w:r>
      <w:r>
        <w:rPr>
          <w:rFonts w:ascii="Noto Serif Bengali" w:hAnsi="Noto Serif Bengali" w:cs="Noto Serif Bengali"/>
          <w:sz w:val="20"/>
        </w:rPr>
        <w:t>বৈছে নীল ফুল অতি শোভা</w:t>
      </w:r>
      <w:r>
        <w:rPr>
          <w:sz w:val="20"/>
        </w:rPr>
        <w:t xml:space="preserve">। </w:t>
      </w:r>
      <w:r>
        <w:rPr>
          <w:rFonts w:ascii="Noto Serif Bengali" w:hAnsi="Noto Serif Bengali" w:cs="Noto Serif Bengali"/>
          <w:sz w:val="20"/>
        </w:rPr>
        <w:t>প্রভাতে কলি জনু</w:t>
      </w:r>
      <w:r>
        <w:rPr>
          <w:sz w:val="20"/>
        </w:rPr>
        <w:t xml:space="preserve">… </w:t>
      </w:r>
      <w:r>
        <w:rPr>
          <w:rFonts w:ascii="Noto Serif Bengali" w:hAnsi="Noto Serif Bengali" w:cs="Noto Serif Bengali"/>
          <w:sz w:val="20"/>
        </w:rPr>
        <w:t>মাধব ঘোষের মনোলোভা</w:t>
      </w:r>
      <w:r>
        <w:rPr>
          <w:sz w:val="20"/>
        </w:rPr>
        <w:t>» (по OCR).</w:t>
      </w:r>
    </w:p>
    <w:p>
      <w:pPr>
        <w:spacing w:after="60"/>
        <w:ind w:left="510" w:hanging="510"/>
      </w:pPr>
      <w:r>
        <w:rPr>
          <w:b/>
          <w:i w:val="0"/>
        </w:rPr>
        <w:t>17.5.</w:t>
      </w:r>
      <w:r>
        <w:t xml:space="preserve"> От стоп до головы тело Его покрыто мурашками,</w:t>
      </w:r>
      <w:r>
        <w:br/>
      </w:r>
      <w:r>
        <w:t>словно цветок кадамбы во всей красе;</w:t>
      </w:r>
      <w:r>
        <w:br/>
      </w:r>
      <w:r>
        <w:t>как банан на рассвете, часто дрожит Его тело, —</w:t>
      </w:r>
      <w:r>
        <w:br/>
      </w:r>
      <w:r>
        <w:t>и пленяет сердце Мадхавы Гхоша.</w:t>
      </w:r>
      <w:r>
        <w:rPr>
          <w:b w:val="0"/>
          <w:i w:val="0"/>
          <w:vertAlign w:val="superscript"/>
        </w:rPr>
        <w:t>64</w:t>
      </w:r>
    </w:p>
    <w:p>
      <w:pPr>
        <w:spacing w:after="60"/>
        <w:ind w:left="283"/>
      </w:pPr>
      <w:r>
        <w:rPr>
          <w:b/>
          <w:i w:val="0"/>
          <w:sz w:val="18"/>
        </w:rPr>
        <w:t>62.</w:t>
      </w:r>
      <w:r>
        <w:rPr>
          <w:sz w:val="18"/>
        </w:rPr>
        <w:t xml:space="preserve"> Подпись — «Мадхава Гхош». ПК: т. 3, PDF с. 299–300 (печ. с. 288–289), 21-й паллав, № 72, под заголовком «Иной лад»; рук. П-Р-Са № 2393. В ГПТ1 — с. 153, № 123 (рага маюра), с чтением «</w:t>
      </w:r>
      <w:r>
        <w:rPr>
          <w:rFonts w:ascii="Noto Serif Bengali" w:hAnsi="Noto Serif Bengali" w:cs="Noto Serif Bengali"/>
          <w:sz w:val="18"/>
        </w:rPr>
        <w:t>নাচে পহু অবধূত গোরা</w:t>
      </w:r>
      <w:r>
        <w:rPr>
          <w:sz w:val="18"/>
        </w:rPr>
        <w:t>» («пляшет Господь — Гора- авадхута»); в ГПТ2 — дважды: разд. 3.1, № 123 (так же) и разд. 4.2, № 38 («</w:t>
      </w:r>
      <w:r>
        <w:rPr>
          <w:rFonts w:ascii="Noto Serif Bengali" w:hAnsi="Noto Serif Bengali" w:cs="Noto Serif Bengali"/>
          <w:sz w:val="18"/>
        </w:rPr>
        <w:t>কলধৌত</w:t>
      </w:r>
      <w:r>
        <w:rPr>
          <w:sz w:val="18"/>
        </w:rPr>
        <w:t>»). Рукописи ПК «к», «кх», «ч» тоже читают «</w:t>
      </w:r>
      <w:r>
        <w:rPr>
          <w:rFonts w:ascii="Noto Serif Bengali" w:hAnsi="Noto Serif Bengali" w:cs="Noto Serif Bengali"/>
          <w:sz w:val="18"/>
        </w:rPr>
        <w:t>অবধৌত</w:t>
      </w:r>
      <w:r>
        <w:rPr>
          <w:sz w:val="18"/>
        </w:rPr>
        <w:t>» — «авадхута» (странник, стоящий выше правил). Маджумдар относит ПК 2289 к четырём падам Мадхавы Гхоша о санньясе Господа. В каталоге этапа 1 эта пада записана трижды (МГ-001, МГ-002, МГ-007).</w:t>
      </w:r>
    </w:p>
    <w:p>
      <w:pPr>
        <w:spacing w:after="60"/>
        <w:ind w:left="283"/>
      </w:pPr>
      <w:r>
        <w:rPr>
          <w:b/>
          <w:i w:val="0"/>
          <w:sz w:val="18"/>
        </w:rPr>
        <w:t>63.</w:t>
      </w:r>
      <w:r>
        <w:rPr>
          <w:sz w:val="18"/>
        </w:rPr>
        <w:t xml:space="preserve"> «Дона» (</w:t>
      </w:r>
      <w:r>
        <w:rPr>
          <w:rFonts w:ascii="Noto Serif Bengali" w:hAnsi="Noto Serif Bengali" w:cs="Noto Serif Bengali"/>
          <w:sz w:val="18"/>
        </w:rPr>
        <w:t>দোনার মালা</w:t>
      </w:r>
      <w:r>
        <w:rPr>
          <w:sz w:val="18"/>
        </w:rPr>
        <w:t>) — значение неясно (возможно, гирлянда из листьев или цветов доны); рукопись П-Р-Са: «на шее колышется гирлянда» (</w:t>
      </w:r>
      <w:r>
        <w:rPr>
          <w:rFonts w:ascii="Noto Serif Bengali" w:hAnsi="Noto Serif Bengali" w:cs="Noto Serif Bengali"/>
          <w:sz w:val="18"/>
        </w:rPr>
        <w:t>দোলয়ে</w:t>
      </w:r>
      <w:r>
        <w:rPr>
          <w:sz w:val="18"/>
        </w:rPr>
        <w:t>). Цветок кунжута — традиционное сравнение для красивого носа.</w:t>
      </w:r>
    </w:p>
    <w:p>
      <w:pPr>
        <w:spacing w:after="60"/>
        <w:ind w:left="283"/>
      </w:pPr>
      <w:r>
        <w:rPr>
          <w:b/>
          <w:i w:val="0"/>
          <w:sz w:val="18"/>
        </w:rPr>
        <w:t>64.</w:t>
      </w:r>
      <w:r>
        <w:rPr>
          <w:sz w:val="18"/>
        </w:rPr>
        <w:t xml:space="preserve"> Мурашки (пулака) и дрожь — саттвика-бхавы, признаки премы; цветок кадамбы с торчащими тычинками — образ тела, покрытого мурашками. Издатель ПК предполагает чтение «</w:t>
      </w:r>
      <w:r>
        <w:rPr>
          <w:rFonts w:ascii="Noto Serif Bengali" w:hAnsi="Noto Serif Bengali" w:cs="Noto Serif Bengali"/>
          <w:sz w:val="18"/>
        </w:rPr>
        <w:t>প্রবাতে</w:t>
      </w:r>
      <w:r>
        <w:rPr>
          <w:sz w:val="18"/>
        </w:rPr>
        <w:t>» — «на ветру» вместо «</w:t>
      </w:r>
      <w:r>
        <w:rPr>
          <w:rFonts w:ascii="Noto Serif Bengali" w:hAnsi="Noto Serif Bengali" w:cs="Noto Serif Bengali"/>
          <w:sz w:val="18"/>
        </w:rPr>
        <w:t>প্রভাতে</w:t>
      </w:r>
      <w:r>
        <w:rPr>
          <w:sz w:val="18"/>
        </w:rPr>
        <w:t>» — «на рассвете».</w:t>
      </w:r>
    </w:p>
    <w:p>
      <w:pPr>
        <w:pStyle w:val="Heading2"/>
      </w:pPr>
      <w:r>
        <w:t>18. Васу Гхош — «</w:t>
      </w:r>
      <w:r>
        <w:rPr>
          <w:rFonts w:ascii="Noto Serif Bengali" w:hAnsi="Noto Serif Bengali" w:cs="Noto Serif Bengali"/>
        </w:rPr>
        <w:t>এত দিনে সদয় হইল মোরে বিধি</w:t>
      </w:r>
      <w:r>
        <w:t>…» (ПК 1994)</w:t>
      </w:r>
    </w:p>
    <w:p>
      <w:pPr>
        <w:spacing w:after="60"/>
        <w:jc w:val="both"/>
      </w:pPr>
      <w:r>
        <w:rPr>
          <w:b w:val="0"/>
          <w:i/>
        </w:rPr>
        <w:t>Лила: возвращение Господа в окрестности Навадвипы (1514/15) — слова преданного, который вновь видит Гору после долгой разлуки. В ПК — гаура-чандрика к «самриддхиман-самбхоге» (полноте радости встречи Радхи и Кришны после долгой разлуки) с пометой «слова преданных». По Маджумдару — пада очевидца о возвращении Господа в Навадвипу. Рага сухаи.</w:t>
      </w:r>
      <w:r>
        <w:rPr>
          <w:b w:val="0"/>
          <w:i w:val="0"/>
          <w:vertAlign w:val="superscript"/>
        </w:rPr>
        <w:t>65</w:t>
      </w:r>
    </w:p>
    <w:p>
      <w:pPr>
        <w:spacing w:after="60"/>
        <w:ind w:left="567"/>
      </w:pPr>
      <w:r>
        <w:rPr>
          <w:rFonts w:cs="Noto Serif Bengali" w:hAnsi="Noto Serif Bengali"/>
          <w:sz w:val="24"/>
        </w:rPr>
        <w:t>এত দিনে সদয় হইল মোরে বিধি ।</w:t>
      </w:r>
      <w:r>
        <w:br/>
      </w:r>
      <w:r>
        <w:rPr>
          <w:rFonts w:cs="Noto Serif Bengali" w:hAnsi="Noto Serif Bengali"/>
          <w:sz w:val="24"/>
        </w:rPr>
        <w:t>আনি মিলায়ল মোরে গোরা গুণ-নিধি ॥</w:t>
      </w:r>
    </w:p>
    <w:p>
      <w:pPr>
        <w:spacing w:after="60"/>
        <w:jc w:val="both"/>
      </w:pPr>
      <w:r>
        <w:rPr>
          <w:b w:val="0"/>
          <w:i/>
        </w:rPr>
        <w:t>eta dine sadaya haila more bidhi |</w:t>
      </w:r>
      <w:r>
        <w:br/>
      </w:r>
      <w:r>
        <w:rPr>
          <w:b w:val="0"/>
          <w:i/>
        </w:rPr>
        <w:t>āni milāyala more gorā guṇa-nidhi ||</w:t>
      </w:r>
    </w:p>
    <w:p>
      <w:pPr>
        <w:spacing w:after="60"/>
        <w:jc w:val="both"/>
      </w:pPr>
      <w:r>
        <w:rPr>
          <w:b w:val="0"/>
          <w:i/>
        </w:rPr>
        <w:t>Пословно:</w:t>
      </w:r>
      <w:r>
        <w:t xml:space="preserve"> эта дине — наконец-то (после стольких дней); садая хаила море бидхи — Творец смилостивился надо мной; ани милайала море — привёл и даровал мне; гора гуна-нидхи — Гору, сокровищницу достоинств</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১৯৯৪</w:t>
      </w:r>
      <w:r>
        <w:rPr>
          <w:sz w:val="20"/>
        </w:rPr>
        <w:t>॥» (т. 3, PDF с. 191, печ. с. 180; 13-й паллав 4-й шакхи, заголовок «</w:t>
      </w:r>
      <w:r>
        <w:rPr>
          <w:rFonts w:ascii="Noto Serif Bengali" w:hAnsi="Noto Serif Bengali" w:cs="Noto Serif Bengali"/>
          <w:sz w:val="20"/>
        </w:rPr>
        <w:t>অথ সমৃদ্ধিমৎ</w:t>
      </w:r>
      <w:r>
        <w:rPr>
          <w:sz w:val="20"/>
        </w:rPr>
        <w:t>-</w:t>
      </w:r>
      <w:r>
        <w:rPr>
          <w:rFonts w:ascii="Noto Serif Bengali" w:hAnsi="Noto Serif Bengali" w:cs="Noto Serif Bengali"/>
          <w:sz w:val="20"/>
        </w:rPr>
        <w:t>সম্ভোগস্য রসোদ্গারঃ</w:t>
      </w:r>
      <w:r>
        <w:rPr>
          <w:sz w:val="20"/>
        </w:rPr>
        <w:t xml:space="preserve">। </w:t>
      </w:r>
      <w:r>
        <w:rPr>
          <w:rFonts w:ascii="Noto Serif Bengali" w:hAnsi="Noto Serif Bengali" w:cs="Noto Serif Bengali"/>
          <w:sz w:val="20"/>
        </w:rPr>
        <w:t>তত্র শ্রীগৌরচন্দ্রো যথা</w:t>
      </w:r>
      <w:r>
        <w:rPr>
          <w:sz w:val="20"/>
        </w:rPr>
        <w:t xml:space="preserve">। </w:t>
      </w:r>
      <w:r>
        <w:rPr>
          <w:rFonts w:ascii="Noto Serif Bengali" w:hAnsi="Noto Serif Bengali" w:cs="Noto Serif Bengali"/>
          <w:sz w:val="20"/>
        </w:rPr>
        <w:t>ভক্তগণস্যোক্তিঃ</w:t>
      </w:r>
      <w:r>
        <w:rPr>
          <w:sz w:val="20"/>
        </w:rPr>
        <w:t>।»); рага сухаи,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бибхаса; рук. П-Р 26.1.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মিলায়ল মোরে</w:t>
      </w:r>
      <w:r>
        <w:rPr>
          <w:sz w:val="20"/>
        </w:rPr>
        <w:t>» (к «</w:t>
      </w:r>
      <w:r>
        <w:rPr>
          <w:rFonts w:ascii="Noto Serif Bengali" w:hAnsi="Noto Serif Bengali" w:cs="Noto Serif Bengali"/>
          <w:sz w:val="20"/>
        </w:rPr>
        <w:t>মোরে</w:t>
      </w:r>
      <w:r>
        <w:rPr>
          <w:sz w:val="20"/>
        </w:rPr>
        <w:t>»). ГПТ1 (с. 413, № 33, сухаи), ГПТ2 (разд. 5.5, № 33): «</w:t>
      </w:r>
      <w:r>
        <w:rPr>
          <w:rFonts w:ascii="Noto Serif Bengali" w:hAnsi="Noto Serif Bengali" w:cs="Noto Serif Bengali"/>
          <w:sz w:val="20"/>
        </w:rPr>
        <w:t>এতদিনে সদয় হইল মোরে বিধি</w:t>
      </w:r>
      <w:r>
        <w:rPr>
          <w:sz w:val="20"/>
        </w:rPr>
        <w:t xml:space="preserve">। </w:t>
      </w:r>
      <w:r>
        <w:rPr>
          <w:rFonts w:ascii="Noto Serif Bengali" w:hAnsi="Noto Serif Bengali" w:cs="Noto Serif Bengali"/>
          <w:sz w:val="20"/>
        </w:rPr>
        <w:t>আনি মিলায়ল গোরা গুণ</w:t>
      </w:r>
      <w:r>
        <w:rPr>
          <w:sz w:val="20"/>
        </w:rPr>
        <w:t>-</w:t>
      </w:r>
      <w:r>
        <w:rPr>
          <w:rFonts w:ascii="Noto Serif Bengali" w:hAnsi="Noto Serif Bengali" w:cs="Noto Serif Bengali"/>
          <w:sz w:val="20"/>
        </w:rPr>
        <w:t>নিধি</w:t>
      </w:r>
      <w:r>
        <w:rPr>
          <w:sz w:val="20"/>
        </w:rPr>
        <w:t>».</w:t>
      </w:r>
    </w:p>
    <w:p>
      <w:pPr>
        <w:spacing w:after="60"/>
        <w:ind w:left="510" w:hanging="510"/>
      </w:pPr>
      <w:r>
        <w:rPr>
          <w:b/>
          <w:i w:val="0"/>
        </w:rPr>
        <w:t>18.1.</w:t>
      </w:r>
      <w:r>
        <w:t xml:space="preserve"> Наконец-то Творец смилостивился надо мной:</w:t>
      </w:r>
      <w:r>
        <w:br/>
      </w:r>
      <w:r>
        <w:t>привёл и даровал мне Гору — сокровищницу достоинств.</w:t>
      </w:r>
    </w:p>
    <w:p>
      <w:pPr>
        <w:spacing w:after="60"/>
        <w:ind w:left="567"/>
      </w:pPr>
      <w:r>
        <w:rPr>
          <w:rFonts w:cs="Noto Serif Bengali" w:hAnsi="Noto Serif Bengali"/>
          <w:sz w:val="24"/>
        </w:rPr>
        <w:t>এত দিনে মিটল দারুণ দুখ ।</w:t>
      </w:r>
      <w:r>
        <w:br/>
      </w:r>
      <w:r>
        <w:rPr>
          <w:rFonts w:cs="Noto Serif Bengali" w:hAnsi="Noto Serif Bengali"/>
          <w:sz w:val="24"/>
        </w:rPr>
        <w:t>নয়ন সফল ভেল দেখি চাঁদ-মুখ ॥</w:t>
      </w:r>
    </w:p>
    <w:p>
      <w:pPr>
        <w:spacing w:after="60"/>
        <w:jc w:val="both"/>
      </w:pPr>
      <w:r>
        <w:rPr>
          <w:b w:val="0"/>
          <w:i/>
        </w:rPr>
        <w:t>eta dine miṭala dāruṇa dukha |</w:t>
      </w:r>
      <w:r>
        <w:br/>
      </w:r>
      <w:r>
        <w:rPr>
          <w:b w:val="0"/>
          <w:i/>
        </w:rPr>
        <w:t>nayana saphala bhela dekhi cām̐da-mukha ||</w:t>
      </w:r>
    </w:p>
    <w:p>
      <w:pPr>
        <w:spacing w:after="60"/>
        <w:jc w:val="both"/>
      </w:pPr>
      <w:r>
        <w:rPr>
          <w:b w:val="0"/>
          <w:i/>
        </w:rPr>
        <w:t>Пословно:</w:t>
      </w:r>
      <w:r>
        <w:t xml:space="preserve"> эта дине — наконец-то; митала даруна дукха — кончилось жестокое горе; наяна сапхала бхела — глаза обрели смысл; декхи чанда-мукха — увидев лунный лик</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চিরদিন</w:t>
      </w:r>
      <w:r>
        <w:rPr>
          <w:sz w:val="20"/>
        </w:rPr>
        <w:t>» (к «</w:t>
      </w:r>
      <w:r>
        <w:rPr>
          <w:rFonts w:ascii="Noto Serif Bengali" w:hAnsi="Noto Serif Bengali" w:cs="Noto Serif Bengali"/>
          <w:sz w:val="20"/>
        </w:rPr>
        <w:t>দারুণ</w:t>
      </w:r>
      <w:r>
        <w:rPr>
          <w:sz w:val="20"/>
        </w:rPr>
        <w:t>»).</w:t>
      </w:r>
    </w:p>
    <w:p>
      <w:pPr>
        <w:spacing w:after="60"/>
        <w:ind w:left="510" w:hanging="510"/>
      </w:pPr>
      <w:r>
        <w:rPr>
          <w:b/>
          <w:i w:val="0"/>
        </w:rPr>
        <w:t>18.2.</w:t>
      </w:r>
      <w:r>
        <w:t xml:space="preserve"> Наконец-то кончилось жестокое горе:</w:t>
      </w:r>
      <w:r>
        <w:br/>
      </w:r>
      <w:r>
        <w:t>глаза обрели смысл, увидев лунный лик.</w:t>
      </w:r>
    </w:p>
    <w:p>
      <w:pPr>
        <w:spacing w:after="60"/>
        <w:ind w:left="567"/>
      </w:pPr>
      <w:r>
        <w:rPr>
          <w:rFonts w:cs="Noto Serif Bengali" w:hAnsi="Noto Serif Bengali"/>
          <w:sz w:val="24"/>
        </w:rPr>
        <w:t>চির-উপবাসী ছিল লোচন মোর ।</w:t>
      </w:r>
      <w:r>
        <w:br/>
      </w:r>
      <w:r>
        <w:rPr>
          <w:rFonts w:cs="Noto Serif Bengali" w:hAnsi="Noto Serif Bengali"/>
          <w:sz w:val="24"/>
        </w:rPr>
        <w:t>চাঁদ পাওল যেন তৃষিত চকোর ॥</w:t>
      </w:r>
    </w:p>
    <w:p>
      <w:pPr>
        <w:spacing w:after="60"/>
        <w:jc w:val="both"/>
      </w:pPr>
      <w:r>
        <w:rPr>
          <w:b w:val="0"/>
          <w:i/>
        </w:rPr>
        <w:t>cira-upabāsī chila locana mora |</w:t>
      </w:r>
      <w:r>
        <w:br/>
      </w:r>
      <w:r>
        <w:rPr>
          <w:b w:val="0"/>
          <w:i/>
        </w:rPr>
        <w:t>cām̐da pāola yena tṛṣita cakora ||</w:t>
      </w:r>
    </w:p>
    <w:p>
      <w:pPr>
        <w:spacing w:after="60"/>
        <w:jc w:val="both"/>
      </w:pPr>
      <w:r>
        <w:rPr>
          <w:b w:val="0"/>
          <w:i/>
        </w:rPr>
        <w:t>Пословно:</w:t>
      </w:r>
      <w:r>
        <w:t xml:space="preserve"> чира-упабаси чхила — долго постились; лочана мора — мои глаза; чанда паола — обрёл луну; йена тришита чакора — словно жаждущий чакора</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উপবাসী ছিল অতি</w:t>
      </w:r>
      <w:r>
        <w:rPr>
          <w:sz w:val="20"/>
        </w:rPr>
        <w:t>» вм. «</w:t>
      </w:r>
      <w:r>
        <w:rPr>
          <w:rFonts w:ascii="Noto Serif Bengali" w:hAnsi="Noto Serif Bengali" w:cs="Noto Serif Bengali"/>
          <w:sz w:val="20"/>
        </w:rPr>
        <w:t>চির</w:t>
      </w:r>
      <w:r>
        <w:rPr>
          <w:sz w:val="20"/>
        </w:rPr>
        <w:t>-</w:t>
      </w:r>
      <w:r>
        <w:rPr>
          <w:rFonts w:ascii="Noto Serif Bengali" w:hAnsi="Noto Serif Bengali" w:cs="Noto Serif Bengali"/>
          <w:sz w:val="20"/>
        </w:rPr>
        <w:t>উপবাসী ছিল</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কিয়ে</w:t>
      </w:r>
      <w:r>
        <w:rPr>
          <w:sz w:val="20"/>
        </w:rPr>
        <w:t>» вм. «</w:t>
      </w:r>
      <w:r>
        <w:rPr>
          <w:rFonts w:ascii="Noto Serif Bengali" w:hAnsi="Noto Serif Bengali" w:cs="Noto Serif Bengali"/>
          <w:sz w:val="20"/>
        </w:rPr>
        <w:t>যেন</w:t>
      </w:r>
      <w:r>
        <w:rPr>
          <w:sz w:val="20"/>
        </w:rPr>
        <w:t>».</w:t>
      </w:r>
    </w:p>
    <w:p>
      <w:pPr>
        <w:spacing w:after="60"/>
        <w:ind w:left="510" w:hanging="510"/>
      </w:pPr>
      <w:r>
        <w:rPr>
          <w:b/>
          <w:i w:val="0"/>
        </w:rPr>
        <w:t>18.3.</w:t>
      </w:r>
      <w:r>
        <w:t xml:space="preserve"> Долго постились мои глаза —</w:t>
      </w:r>
      <w:r>
        <w:br/>
      </w:r>
      <w:r>
        <w:t>словно жаждущий чакора обрёл луну.</w:t>
      </w:r>
      <w:r>
        <w:rPr>
          <w:b w:val="0"/>
          <w:i w:val="0"/>
          <w:vertAlign w:val="superscript"/>
        </w:rPr>
        <w:t>66</w:t>
      </w:r>
    </w:p>
    <w:p>
      <w:pPr>
        <w:spacing w:after="60"/>
        <w:ind w:left="567"/>
      </w:pPr>
      <w:r>
        <w:rPr>
          <w:rFonts w:cs="Noto Serif Bengali" w:hAnsi="Noto Serif Bengali"/>
          <w:sz w:val="24"/>
        </w:rPr>
        <w:t>বাসুদেব ঘোষে গায় গোরা-পরবন্ধ ।</w:t>
      </w:r>
      <w:r>
        <w:br/>
      </w:r>
      <w:r>
        <w:rPr>
          <w:rFonts w:cs="Noto Serif Bengali" w:hAnsi="Noto Serif Bengali"/>
          <w:sz w:val="24"/>
        </w:rPr>
        <w:t>লোচন পাওল যেন জনমের অন্ধ ॥</w:t>
      </w:r>
    </w:p>
    <w:p>
      <w:pPr>
        <w:spacing w:after="60"/>
        <w:jc w:val="both"/>
      </w:pPr>
      <w:r>
        <w:rPr>
          <w:b w:val="0"/>
          <w:i/>
        </w:rPr>
        <w:t>bāsudeba ghoṣe gāya gorā-parabandha |</w:t>
      </w:r>
      <w:r>
        <w:br/>
      </w:r>
      <w:r>
        <w:rPr>
          <w:b w:val="0"/>
          <w:i/>
        </w:rPr>
        <w:t>locana pāola yena janamera andha ||</w:t>
      </w:r>
    </w:p>
    <w:p>
      <w:pPr>
        <w:spacing w:after="60"/>
        <w:jc w:val="both"/>
      </w:pPr>
      <w:r>
        <w:rPr>
          <w:b w:val="0"/>
          <w:i/>
        </w:rPr>
        <w:t>Пословно:</w:t>
      </w:r>
      <w:r>
        <w:t xml:space="preserve"> басудеба гхоше гая — Васудева Гхош поёт; гора-парабандха — песнь (сочинение) о Горе; лочана паола — обрёл глаза; йена джанамера андха — словно слепой от рождения</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কিয়ে</w:t>
      </w:r>
      <w:r>
        <w:rPr>
          <w:sz w:val="20"/>
        </w:rPr>
        <w:t>» вм. «</w:t>
      </w:r>
      <w:r>
        <w:rPr>
          <w:rFonts w:ascii="Noto Serif Bengali" w:hAnsi="Noto Serif Bengali" w:cs="Noto Serif Bengali"/>
          <w:sz w:val="20"/>
        </w:rPr>
        <w:t>যেন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জনমক</w:t>
      </w:r>
      <w:r>
        <w:rPr>
          <w:sz w:val="20"/>
        </w:rPr>
        <w:t>» вм. «</w:t>
      </w:r>
      <w:r>
        <w:rPr>
          <w:rFonts w:ascii="Noto Serif Bengali" w:hAnsi="Noto Serif Bengali" w:cs="Noto Serif Bengali"/>
          <w:sz w:val="20"/>
        </w:rPr>
        <w:t>জনমের</w:t>
      </w:r>
      <w:r>
        <w:rPr>
          <w:sz w:val="20"/>
        </w:rPr>
        <w:t>».</w:t>
      </w:r>
    </w:p>
    <w:p>
      <w:pPr>
        <w:spacing w:after="60"/>
        <w:ind w:left="510" w:hanging="510"/>
      </w:pPr>
      <w:r>
        <w:rPr>
          <w:b/>
          <w:i w:val="0"/>
        </w:rPr>
        <w:t>18.4.</w:t>
      </w:r>
      <w:r>
        <w:t xml:space="preserve"> Васудева Гхош поёт песнь о Горе:</w:t>
      </w:r>
      <w:r>
        <w:br/>
      </w:r>
      <w:r>
        <w:t>словно слепой от рождения обрёл глаза.</w:t>
      </w:r>
    </w:p>
    <w:p>
      <w:pPr>
        <w:spacing w:after="60"/>
        <w:ind w:left="283"/>
      </w:pPr>
      <w:r>
        <w:rPr>
          <w:b/>
          <w:i w:val="0"/>
          <w:sz w:val="18"/>
        </w:rPr>
        <w:t>65.</w:t>
      </w:r>
      <w:r>
        <w:rPr>
          <w:sz w:val="18"/>
        </w:rPr>
        <w:t xml:space="preserve"> Подпись — «Васудева Гхош». ПК: т. 3, PDF с. 191 (печ. с. 180), первая пада 13-го паллава 4-й шакхи («Расодгара самриддхиман-самбхоги. Здесь — Шри Гаурачандра: слова преданных»); рук. П-Р 26.1 (в ней рага — бибхаса). ГПТ1 — с. 413, № 33 (рага сухаи); ГПТ2 — разд. 5.5, № 33. На той же странице ГПТ1 (№ 31) стоит пада Васу Гхоша «Пришли жители Надии увидеть Гаурангу» (глава 1, п. 23), которую Маджумдар цитирует по ГПТ, с. 413; она есть и в ПК — № 1991 (т. 3, PDF с. 190, с чтением «</w:t>
      </w:r>
      <w:r>
        <w:rPr>
          <w:rFonts w:ascii="Noto Serif Bengali" w:hAnsi="Noto Serif Bengali" w:cs="Noto Serif Bengali"/>
          <w:sz w:val="18"/>
        </w:rPr>
        <w:t>ধাওল</w:t>
      </w:r>
      <w:r>
        <w:rPr>
          <w:sz w:val="18"/>
        </w:rPr>
        <w:t>» — «прибежали»), — уточнение к главе 1. Маджумдар относит ПК 1991, 1994 и 2273 к падам Васу Гхоша о возвращении Господа в Навадвипу: на пути в Гауду (1514/15) Господь остановился в Кулии напротив Навадвипы, и к Нему стекались толпы (ЧЧ Мадхья 1, 16; ЧБ Антья 3).</w:t>
      </w:r>
    </w:p>
    <w:p>
      <w:pPr>
        <w:spacing w:after="60"/>
        <w:ind w:left="283"/>
      </w:pPr>
      <w:r>
        <w:rPr>
          <w:b/>
          <w:i w:val="0"/>
          <w:sz w:val="18"/>
        </w:rPr>
        <w:t>66.</w:t>
      </w:r>
      <w:r>
        <w:rPr>
          <w:sz w:val="18"/>
        </w:rPr>
        <w:t xml:space="preserve"> Чакора — птица, по поэтическому преданию питающаяся лунным светом. Рукопись П-Р: «глаза мои очень постились».</w:t>
      </w:r>
    </w:p>
    <w:p>
      <w:pPr>
        <w:pStyle w:val="Heading2"/>
      </w:pPr>
      <w:r>
        <w:t>19. Васу Гхош — «</w:t>
      </w:r>
      <w:r>
        <w:rPr>
          <w:rFonts w:ascii="Noto Serif Bengali" w:hAnsi="Noto Serif Bengali" w:cs="Noto Serif Bengali"/>
        </w:rPr>
        <w:t>সন্ন্যাসী হইয়া গেলা পুন যদি বাহুড়িলা</w:t>
      </w:r>
      <w:r>
        <w:t>…» (ПК 2273)</w:t>
      </w:r>
    </w:p>
    <w:p>
      <w:pPr>
        <w:spacing w:after="60"/>
        <w:jc w:val="both"/>
      </w:pPr>
      <w:r>
        <w:rPr>
          <w:b w:val="0"/>
          <w:i/>
        </w:rPr>
        <w:t>Лила: Господь, приняв санньясу, вернулся в Гауду (1514/15), но не пришёл в город Надию; скорбь Вишнуприи: «Акрура был лучше — увёз Кришну лишь в Матхуру, откуда приходят вести, а Бхарати сделал Тебя чужестранцем». По Маджумдару — пада о возвращении Господа в Навадвипу. Рага пахида.</w:t>
      </w:r>
      <w:r>
        <w:rPr>
          <w:b w:val="0"/>
          <w:i w:val="0"/>
          <w:vertAlign w:val="superscript"/>
        </w:rPr>
        <w:t>67</w:t>
      </w:r>
    </w:p>
    <w:p>
      <w:pPr>
        <w:spacing w:after="60"/>
        <w:ind w:left="567"/>
      </w:pPr>
      <w:r>
        <w:rPr>
          <w:rFonts w:cs="Noto Serif Bengali" w:hAnsi="Noto Serif Bengali"/>
          <w:sz w:val="24"/>
        </w:rPr>
        <w:t>সন্ন্যাসী হইয়া গেলা পুন যদি বাহুড়িলা</w:t>
      </w:r>
      <w:r>
        <w:br/>
      </w:r>
      <w:r>
        <w:rPr>
          <w:rFonts w:cs="Noto Serif Bengali" w:hAnsi="Noto Serif Bengali"/>
          <w:sz w:val="24"/>
        </w:rPr>
        <w:t>নাহি আইলা নদীয়া নগরে ।</w:t>
      </w:r>
      <w:r>
        <w:br/>
      </w:r>
      <w:r>
        <w:rPr>
          <w:rFonts w:cs="Noto Serif Bengali" w:hAnsi="Noto Serif Bengali"/>
          <w:sz w:val="24"/>
        </w:rPr>
        <w:t>হৃদয়ে হৃদয়ে ধরি নিজ পর এক করি</w:t>
      </w:r>
      <w:r>
        <w:br/>
      </w:r>
      <w:r>
        <w:rPr>
          <w:rFonts w:cs="Noto Serif Bengali" w:hAnsi="Noto Serif Bengali"/>
          <w:sz w:val="24"/>
        </w:rPr>
        <w:t>চাঁদ-মুখ দেখিবার তরে ॥</w:t>
      </w:r>
    </w:p>
    <w:p>
      <w:pPr>
        <w:spacing w:after="60"/>
        <w:jc w:val="both"/>
      </w:pPr>
      <w:r>
        <w:rPr>
          <w:b w:val="0"/>
          <w:i/>
        </w:rPr>
        <w:t>sannyāsī haiyā gelā puna yadi bāhuṛilā</w:t>
      </w:r>
      <w:r>
        <w:br/>
      </w:r>
      <w:r>
        <w:rPr>
          <w:b w:val="0"/>
          <w:i/>
        </w:rPr>
        <w:t>nāhi āilā nadīyā nagare |</w:t>
      </w:r>
      <w:r>
        <w:br/>
      </w:r>
      <w:r>
        <w:rPr>
          <w:b w:val="0"/>
          <w:i/>
        </w:rPr>
        <w:t>hṛdaye hṛdaye dhari nija para eka kari</w:t>
      </w:r>
      <w:r>
        <w:br/>
      </w:r>
      <w:r>
        <w:rPr>
          <w:b w:val="0"/>
          <w:i/>
        </w:rPr>
        <w:t>cām̐da-mukha dekhibāra tare ||</w:t>
      </w:r>
    </w:p>
    <w:p>
      <w:pPr>
        <w:spacing w:after="60"/>
        <w:jc w:val="both"/>
      </w:pPr>
      <w:r>
        <w:rPr>
          <w:b w:val="0"/>
          <w:i/>
        </w:rPr>
        <w:t>Пословно:</w:t>
      </w:r>
      <w:r>
        <w:t xml:space="preserve"> саннйаси хайя гела — став санньяси, ушёл; пуна йади бахурила — и даже когда вернулся; нахи аила надия нагаре — не пришёл в город Надию; хридайе хридайе дхари — прижав сердце к сердцу; ниджа пара эка кари — не деля своих и чужих; чанда-мукха декхибара таре — чтобы [дать] увидеть лунный лик</w:t>
      </w:r>
    </w:p>
    <w:p>
      <w:pPr>
        <w:spacing w:after="60"/>
        <w:ind w:left="567"/>
        <w:jc w:val="both"/>
      </w:pPr>
      <w:r>
        <w:rPr>
          <w:sz w:val="20"/>
        </w:rPr>
        <w:t>Разночтения: ПК — метка «॥</w:t>
      </w:r>
      <w:r>
        <w:rPr>
          <w:rFonts w:ascii="Noto Serif Bengali" w:hAnsi="Noto Serif Bengali" w:cs="Noto Serif Bengali"/>
          <w:sz w:val="20"/>
        </w:rPr>
        <w:t>৫৬</w:t>
      </w:r>
      <w:r>
        <w:rPr>
          <w:sz w:val="20"/>
        </w:rPr>
        <w:t>॥</w:t>
      </w:r>
      <w:r>
        <w:rPr>
          <w:rFonts w:ascii="Noto Serif Bengali" w:hAnsi="Noto Serif Bengali" w:cs="Noto Serif Bengali"/>
          <w:sz w:val="20"/>
        </w:rPr>
        <w:t>২২৭৩</w:t>
      </w:r>
      <w:r>
        <w:rPr>
          <w:sz w:val="20"/>
        </w:rPr>
        <w:t>॥» (т. 3, PDF с. 294, печ. с. 283; 21-й паллав); рага пахида; рук. П-Р-Са № 2377. Та же пада — ПК 1801 (т. 3, PDF с. 111, метка «॥</w:t>
      </w:r>
      <w:r>
        <w:rPr>
          <w:rFonts w:ascii="Noto Serif Bengali" w:hAnsi="Noto Serif Bengali" w:cs="Noto Serif Bengali"/>
          <w:sz w:val="20"/>
        </w:rPr>
        <w:t>৩৭</w:t>
      </w:r>
      <w:r>
        <w:rPr>
          <w:sz w:val="20"/>
        </w:rPr>
        <w:t>॥</w:t>
      </w:r>
      <w:r>
        <w:rPr>
          <w:rFonts w:ascii="Noto Serif Bengali" w:hAnsi="Noto Serif Bengali" w:cs="Noto Serif Bengali"/>
          <w:sz w:val="20"/>
        </w:rPr>
        <w:t>১৮০১</w:t>
      </w:r>
      <w:r>
        <w:rPr>
          <w:sz w:val="20"/>
        </w:rPr>
        <w:t>॥»).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и ПК 1801: «</w:t>
      </w:r>
      <w:r>
        <w:rPr>
          <w:rFonts w:ascii="Noto Serif Bengali" w:hAnsi="Noto Serif Bengali" w:cs="Noto Serif Bengali"/>
          <w:sz w:val="20"/>
        </w:rPr>
        <w:t>তার মুখ</w:t>
      </w:r>
      <w:r>
        <w:rPr>
          <w:sz w:val="20"/>
        </w:rPr>
        <w:t>» вм. «</w:t>
      </w:r>
      <w:r>
        <w:rPr>
          <w:rFonts w:ascii="Noto Serif Bengali" w:hAnsi="Noto Serif Bengali" w:cs="Noto Serif Bengali"/>
          <w:sz w:val="20"/>
        </w:rPr>
        <w:t>চাঁদ</w:t>
      </w:r>
      <w:r>
        <w:rPr>
          <w:sz w:val="20"/>
        </w:rPr>
        <w:t>-</w:t>
      </w:r>
      <w:r>
        <w:rPr>
          <w:rFonts w:ascii="Noto Serif Bengali" w:hAnsi="Noto Serif Bengali" w:cs="Noto Serif Bengali"/>
          <w:sz w:val="20"/>
        </w:rPr>
        <w:t>মুখ</w:t>
      </w:r>
      <w:r>
        <w:rPr>
          <w:sz w:val="20"/>
        </w:rPr>
        <w:t>». ГПТ1 (с. 389, № 23, пахида): «</w:t>
      </w:r>
      <w:r>
        <w:rPr>
          <w:rFonts w:ascii="Noto Serif Bengali" w:hAnsi="Noto Serif Bengali" w:cs="Noto Serif Bengali"/>
          <w:sz w:val="20"/>
        </w:rPr>
        <w:t>সন্ন্যাসী হইয়া গেলা</w:t>
      </w:r>
      <w:r>
        <w:rPr>
          <w:sz w:val="20"/>
        </w:rPr>
        <w:t xml:space="preserve">, </w:t>
      </w:r>
      <w:r>
        <w:rPr>
          <w:rFonts w:ascii="Noto Serif Bengali" w:hAnsi="Noto Serif Bengali" w:cs="Noto Serif Bengali"/>
          <w:sz w:val="20"/>
        </w:rPr>
        <w:t>পুন যদি বাহুরিলা</w:t>
      </w:r>
      <w:r>
        <w:rPr>
          <w:sz w:val="20"/>
        </w:rPr>
        <w:t xml:space="preserve">, </w:t>
      </w:r>
      <w:r>
        <w:rPr>
          <w:rFonts w:ascii="Noto Serif Bengali" w:hAnsi="Noto Serif Bengali" w:cs="Noto Serif Bengali"/>
          <w:sz w:val="20"/>
        </w:rPr>
        <w:t>নাহি আইলা নদীয়ানগরে</w:t>
      </w:r>
      <w:r>
        <w:rPr>
          <w:sz w:val="20"/>
        </w:rPr>
        <w:t xml:space="preserve">। </w:t>
      </w:r>
      <w:r>
        <w:rPr>
          <w:rFonts w:ascii="Noto Serif Bengali" w:hAnsi="Noto Serif Bengali" w:cs="Noto Serif Bengali"/>
          <w:sz w:val="20"/>
        </w:rPr>
        <w:t>হৃদয়ে হৃদয়ে ধরি</w:t>
      </w:r>
      <w:r>
        <w:rPr>
          <w:sz w:val="20"/>
        </w:rPr>
        <w:t xml:space="preserve">… </w:t>
      </w:r>
      <w:r>
        <w:rPr>
          <w:rFonts w:ascii="Noto Serif Bengali" w:hAnsi="Noto Serif Bengali" w:cs="Noto Serif Bengali"/>
          <w:sz w:val="20"/>
        </w:rPr>
        <w:t>তার মুখ দেখিবার তরে</w:t>
      </w:r>
      <w:r>
        <w:rPr>
          <w:sz w:val="20"/>
        </w:rPr>
        <w:t>».</w:t>
      </w:r>
    </w:p>
    <w:p>
      <w:pPr>
        <w:spacing w:after="60"/>
        <w:ind w:left="510" w:hanging="510"/>
      </w:pPr>
      <w:r>
        <w:rPr>
          <w:b/>
          <w:i w:val="0"/>
        </w:rPr>
        <w:t>19.1.</w:t>
      </w:r>
      <w:r>
        <w:t xml:space="preserve"> «Став санньяси, Он ушёл; и даже когда вернулся,</w:t>
      </w:r>
      <w:r>
        <w:br/>
      </w:r>
      <w:r>
        <w:t>не пришёл в город Надию,</w:t>
      </w:r>
      <w:r>
        <w:br/>
      </w:r>
      <w:r>
        <w:t>чтобы прижать сердце к сердцу, не деля своих и чужих,</w:t>
      </w:r>
      <w:r>
        <w:br/>
      </w:r>
      <w:r>
        <w:t>и дать увидеть Свой лунный лик.</w:t>
      </w:r>
      <w:r>
        <w:rPr>
          <w:b w:val="0"/>
          <w:i w:val="0"/>
          <w:vertAlign w:val="superscript"/>
        </w:rPr>
        <w:t>68</w:t>
      </w:r>
    </w:p>
    <w:p>
      <w:pPr>
        <w:spacing w:after="60"/>
        <w:ind w:left="567"/>
      </w:pPr>
      <w:r>
        <w:rPr>
          <w:rFonts w:cs="Noto Serif Bengali" w:hAnsi="Noto Serif Bengali"/>
          <w:sz w:val="24"/>
        </w:rPr>
        <w:t>হরি হরি গৌরাঙ্গ এমন কেনে হৈলা ।</w:t>
      </w:r>
      <w:r>
        <w:br/>
      </w:r>
      <w:r>
        <w:rPr>
          <w:rFonts w:cs="Noto Serif Bengali" w:hAnsi="Noto Serif Bengali"/>
          <w:sz w:val="24"/>
        </w:rPr>
        <w:t>সভারে সদয় হৈয়া মুঞি নারীরে বঞ্চিয়া</w:t>
      </w:r>
      <w:r>
        <w:br/>
      </w:r>
      <w:r>
        <w:rPr>
          <w:rFonts w:cs="Noto Serif Bengali" w:hAnsi="Noto Serif Bengali"/>
          <w:sz w:val="24"/>
        </w:rPr>
        <w:t>এ শোক-সাগরে ভাসাইলা ॥ ধ্রু ॥</w:t>
      </w:r>
    </w:p>
    <w:p>
      <w:pPr>
        <w:spacing w:after="60"/>
        <w:jc w:val="both"/>
      </w:pPr>
      <w:r>
        <w:rPr>
          <w:b w:val="0"/>
          <w:i/>
        </w:rPr>
        <w:t>hari hari gaurāṅga emana kene hailā |</w:t>
      </w:r>
      <w:r>
        <w:br/>
      </w:r>
      <w:r>
        <w:rPr>
          <w:b w:val="0"/>
          <w:i/>
        </w:rPr>
        <w:t>sabhāre sadaya haiyā muñi nārīre bañciyā</w:t>
      </w:r>
      <w:r>
        <w:br/>
      </w:r>
      <w:r>
        <w:rPr>
          <w:b w:val="0"/>
          <w:i/>
        </w:rPr>
        <w:t>e śoka-sāgare bhāsāilā || dhru ||</w:t>
      </w:r>
    </w:p>
    <w:p>
      <w:pPr>
        <w:spacing w:after="60"/>
        <w:jc w:val="both"/>
      </w:pPr>
      <w:r>
        <w:rPr>
          <w:b w:val="0"/>
          <w:i/>
        </w:rPr>
        <w:t>Пословно:</w:t>
      </w:r>
      <w:r>
        <w:t xml:space="preserve"> хари хари — Хари, Хари; гауранга эмана кене хаила — Гауранга, отчего Ты стал таким; сабхаре садая хайя — ко всем милостив; мунъи нарире банчия — лишь меня, женщину, обделив; э шока-сагаре бхасаила — бросил в этот океан горя</w:t>
      </w:r>
    </w:p>
    <w:p>
      <w:pPr>
        <w:spacing w:after="60"/>
        <w:ind w:left="567"/>
        <w:jc w:val="both"/>
      </w:pPr>
      <w:r>
        <w:rPr>
          <w:sz w:val="20"/>
        </w:rPr>
        <w:t>Разночтения: ПК 1801: «</w:t>
      </w:r>
      <w:r>
        <w:rPr>
          <w:rFonts w:ascii="Noto Serif Bengali" w:hAnsi="Noto Serif Bengali" w:cs="Noto Serif Bengali"/>
          <w:sz w:val="20"/>
        </w:rPr>
        <w:t>কেন হৈলা</w:t>
      </w:r>
      <w:r>
        <w:rPr>
          <w:sz w:val="20"/>
        </w:rPr>
        <w:t xml:space="preserve">… </w:t>
      </w:r>
      <w:r>
        <w:rPr>
          <w:rFonts w:ascii="Noto Serif Bengali" w:hAnsi="Noto Serif Bengali" w:cs="Noto Serif Bengali"/>
          <w:sz w:val="20"/>
        </w:rPr>
        <w:t>সভারে সদয় হৈয়া মুঞি নারীরে বঞ্চিয়া</w:t>
      </w:r>
      <w:r>
        <w:rPr>
          <w:sz w:val="20"/>
        </w:rPr>
        <w:t>»; ГПТ1: «</w:t>
      </w:r>
      <w:r>
        <w:rPr>
          <w:rFonts w:ascii="Noto Serif Bengali" w:hAnsi="Noto Serif Bengali" w:cs="Noto Serif Bengali"/>
          <w:sz w:val="20"/>
        </w:rPr>
        <w:t>সবারে সদয় হৈয়া</w:t>
      </w:r>
      <w:r>
        <w:rPr>
          <w:sz w:val="20"/>
        </w:rPr>
        <w:t xml:space="preserve">, </w:t>
      </w:r>
      <w:r>
        <w:rPr>
          <w:rFonts w:ascii="Noto Serif Bengali" w:hAnsi="Noto Serif Bengali" w:cs="Noto Serif Bengali"/>
          <w:sz w:val="20"/>
        </w:rPr>
        <w:t>মুই নারীরে বঞ্চিয়া</w:t>
      </w:r>
      <w:r>
        <w:rPr>
          <w:sz w:val="20"/>
        </w:rPr>
        <w:t xml:space="preserve">, </w:t>
      </w:r>
      <w:r>
        <w:rPr>
          <w:rFonts w:ascii="Noto Serif Bengali" w:hAnsi="Noto Serif Bengali" w:cs="Noto Serif Bengali"/>
          <w:sz w:val="20"/>
        </w:rPr>
        <w:t>এ শোকসাগরে ভাসাইলা</w:t>
      </w:r>
      <w:r>
        <w:rPr>
          <w:sz w:val="20"/>
        </w:rPr>
        <w:t>».</w:t>
      </w:r>
    </w:p>
    <w:p>
      <w:pPr>
        <w:spacing w:after="60"/>
        <w:ind w:left="510" w:hanging="510"/>
      </w:pPr>
      <w:r>
        <w:rPr>
          <w:b/>
          <w:i w:val="0"/>
        </w:rPr>
        <w:t>19.2.</w:t>
      </w:r>
      <w:r>
        <w:t xml:space="preserve"> </w:t>
      </w:r>
      <w:r>
        <w:rPr>
          <w:b w:val="0"/>
          <w:i/>
        </w:rPr>
        <w:t>(Припев)</w:t>
      </w:r>
      <w:r>
        <w:t xml:space="preserve"> Хари, Хари! Гауранга, отчего Ты стал таким?</w:t>
      </w:r>
      <w:r>
        <w:br/>
      </w:r>
      <w:r>
        <w:t>Ко всем Ты милостив — лишь меня, женщину, обделил</w:t>
      </w:r>
      <w:r>
        <w:br/>
      </w:r>
      <w:r>
        <w:t>и бросил в этот океан горя.</w:t>
      </w:r>
    </w:p>
    <w:p>
      <w:pPr>
        <w:spacing w:after="60"/>
        <w:ind w:left="567"/>
      </w:pPr>
      <w:r>
        <w:rPr>
          <w:rFonts w:cs="Noto Serif Bengali" w:hAnsi="Noto Serif Bengali"/>
          <w:sz w:val="24"/>
        </w:rPr>
        <w:t>এ নব যৌবন-কালে মুড়াইয়া চাঁচর চুলে</w:t>
      </w:r>
      <w:r>
        <w:br/>
      </w:r>
      <w:r>
        <w:rPr>
          <w:rFonts w:cs="Noto Serif Bengali" w:hAnsi="Noto Serif Bengali"/>
          <w:sz w:val="24"/>
        </w:rPr>
        <w:t>না জানি সাধিলা কোন সিধি ।</w:t>
      </w:r>
      <w:r>
        <w:br/>
      </w:r>
      <w:r>
        <w:rPr>
          <w:rFonts w:cs="Noto Serif Bengali" w:hAnsi="Noto Serif Bengali"/>
          <w:sz w:val="24"/>
        </w:rPr>
        <w:t>কি ছার পুরাণ সে পশুবৎ পণ্ডিত যে</w:t>
      </w:r>
      <w:r>
        <w:br/>
      </w:r>
      <w:r>
        <w:rPr>
          <w:rFonts w:cs="Noto Serif Bengali" w:hAnsi="Noto Serif Bengali"/>
          <w:sz w:val="24"/>
        </w:rPr>
        <w:t>গৌরাঙ্গ-সন্ন্যাসে দিল বিধি ॥</w:t>
      </w:r>
    </w:p>
    <w:p>
      <w:pPr>
        <w:spacing w:after="60"/>
        <w:jc w:val="both"/>
      </w:pPr>
      <w:r>
        <w:rPr>
          <w:b w:val="0"/>
          <w:i/>
        </w:rPr>
        <w:t>e naba yaubana-kāle muṛāiyā cām̐cara cule</w:t>
      </w:r>
      <w:r>
        <w:br/>
      </w:r>
      <w:r>
        <w:rPr>
          <w:b w:val="0"/>
          <w:i/>
        </w:rPr>
        <w:t>nā jāni sādhilā kona sidhi |</w:t>
      </w:r>
      <w:r>
        <w:br/>
      </w:r>
      <w:r>
        <w:rPr>
          <w:b w:val="0"/>
          <w:i/>
        </w:rPr>
        <w:t>ki chāra purāṇa se paśubat paṇḍita ye</w:t>
      </w:r>
      <w:r>
        <w:br/>
      </w:r>
      <w:r>
        <w:rPr>
          <w:b w:val="0"/>
          <w:i/>
        </w:rPr>
        <w:t>gaurāṅga-sannyāse dila bidhi ||</w:t>
      </w:r>
    </w:p>
    <w:p>
      <w:pPr>
        <w:spacing w:after="60"/>
        <w:jc w:val="both"/>
      </w:pPr>
      <w:r>
        <w:rPr>
          <w:b w:val="0"/>
          <w:i/>
        </w:rPr>
        <w:t>Пословно:</w:t>
      </w:r>
      <w:r>
        <w:t xml:space="preserve"> э наба йаубана-кале — в эту раннюю юность; мурайя чачара чуле — обрив вьющиеся кудри; на джани — не знаю; садхила кона сидхи — какого совершенства добивался; ки чхара пурана се — что за ничтожная пурана; пашубат пандита йе — что за пандит, подобный скоту; гауранга-саннйасе дила бидхи — предписали Гауранге санньясу</w:t>
      </w:r>
    </w:p>
    <w:p>
      <w:pPr>
        <w:spacing w:after="60"/>
        <w:ind w:left="567"/>
        <w:jc w:val="both"/>
      </w:pPr>
      <w:r>
        <w:rPr>
          <w:sz w:val="20"/>
        </w:rPr>
        <w:t>Разночтения: Основной текст ПК 2273: «</w:t>
      </w:r>
      <w:r>
        <w:rPr>
          <w:rFonts w:ascii="Noto Serif Bengali" w:hAnsi="Noto Serif Bengali" w:cs="Noto Serif Bengali"/>
          <w:sz w:val="20"/>
        </w:rPr>
        <w:t>কি ছার পরাণ যে পশুবত পণ্ডিত সে</w:t>
      </w:r>
      <w:r>
        <w:rPr>
          <w:sz w:val="20"/>
        </w:rPr>
        <w:t>»; принято чтение ПК 1801 и рукописей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পুরাণ</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পশুবৎ</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পশুপত</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যে</w:t>
      </w:r>
      <w:r>
        <w:rPr>
          <w:sz w:val="20"/>
        </w:rPr>
        <w:t>». ПК 1801: «</w:t>
      </w:r>
      <w:r>
        <w:rPr>
          <w:rFonts w:ascii="Noto Serif Bengali" w:hAnsi="Noto Serif Bengali" w:cs="Noto Serif Bengali"/>
          <w:sz w:val="20"/>
        </w:rPr>
        <w:t>মুড়াইলা চাঁচর চুলে কি জানি সাধিলা কোন সিধি</w:t>
      </w:r>
      <w:r>
        <w:rPr>
          <w:sz w:val="20"/>
        </w:rPr>
        <w:t>». ГПТ1: «</w:t>
      </w:r>
      <w:r>
        <w:rPr>
          <w:rFonts w:ascii="Noto Serif Bengali" w:hAnsi="Noto Serif Bengali" w:cs="Noto Serif Bengali"/>
          <w:sz w:val="20"/>
        </w:rPr>
        <w:t>কি জানি পরাণ যে</w:t>
      </w:r>
      <w:r>
        <w:rPr>
          <w:sz w:val="20"/>
        </w:rPr>
        <w:t xml:space="preserve">, </w:t>
      </w:r>
      <w:r>
        <w:rPr>
          <w:rFonts w:ascii="Noto Serif Bengali" w:hAnsi="Noto Serif Bengali" w:cs="Noto Serif Bengali"/>
          <w:sz w:val="20"/>
        </w:rPr>
        <w:t>পশুবৎ পণ্ডিত সে</w:t>
      </w:r>
      <w:r>
        <w:rPr>
          <w:sz w:val="20"/>
        </w:rPr>
        <w:t xml:space="preserve">, </w:t>
      </w:r>
      <w:r>
        <w:rPr>
          <w:rFonts w:ascii="Noto Serif Bengali" w:hAnsi="Noto Serif Bengali" w:cs="Noto Serif Bengali"/>
          <w:sz w:val="20"/>
        </w:rPr>
        <w:t>গৌরাঙ্গে সন্ন্যাসে দিলা বিধি</w:t>
      </w:r>
      <w:r>
        <w:rPr>
          <w:sz w:val="20"/>
        </w:rPr>
        <w:t>».</w:t>
      </w:r>
    </w:p>
    <w:p>
      <w:pPr>
        <w:spacing w:after="60"/>
        <w:ind w:left="510" w:hanging="510"/>
      </w:pPr>
      <w:r>
        <w:rPr>
          <w:b/>
          <w:i w:val="0"/>
        </w:rPr>
        <w:t>19.3.</w:t>
      </w:r>
      <w:r>
        <w:t xml:space="preserve"> В эту раннюю юность, обрив вьющиеся кудри, —</w:t>
      </w:r>
      <w:r>
        <w:br/>
      </w:r>
      <w:r>
        <w:t>не знаю, какого совершенства Ты добивался.</w:t>
      </w:r>
      <w:r>
        <w:br/>
      </w:r>
      <w:r>
        <w:t>Что за ничтожная пурана, что за пандит, подобный скоту,</w:t>
      </w:r>
      <w:r>
        <w:br/>
      </w:r>
      <w:r>
        <w:t>предписали Гауранге санньясу?</w:t>
      </w:r>
      <w:r>
        <w:rPr>
          <w:b w:val="0"/>
          <w:i w:val="0"/>
          <w:vertAlign w:val="superscript"/>
        </w:rPr>
        <w:t>69</w:t>
      </w:r>
    </w:p>
    <w:p>
      <w:pPr>
        <w:spacing w:after="60"/>
        <w:ind w:left="567"/>
      </w:pPr>
      <w:r>
        <w:rPr>
          <w:rFonts w:cs="Noto Serif Bengali" w:hAnsi="Noto Serif Bengali"/>
          <w:sz w:val="24"/>
        </w:rPr>
        <w:t>অক্রুর আছিল ভাল রাজ-বলে লৈয়া গেল</w:t>
      </w:r>
      <w:r>
        <w:br/>
      </w:r>
      <w:r>
        <w:rPr>
          <w:rFonts w:cs="Noto Serif Bengali" w:hAnsi="Noto Serif Bengali"/>
          <w:sz w:val="24"/>
        </w:rPr>
        <w:t>রাখিল সে মথুরা-নগরী ।</w:t>
      </w:r>
      <w:r>
        <w:br/>
      </w:r>
      <w:r>
        <w:rPr>
          <w:rFonts w:cs="Noto Serif Bengali" w:hAnsi="Noto Serif Bengali"/>
          <w:sz w:val="24"/>
        </w:rPr>
        <w:t>নিতি লোক আইসে যায় তাহাতে সম্বাদ পায়</w:t>
      </w:r>
      <w:r>
        <w:br/>
      </w:r>
      <w:r>
        <w:rPr>
          <w:rFonts w:cs="Noto Serif Bengali" w:hAnsi="Noto Serif Bengali"/>
          <w:sz w:val="24"/>
        </w:rPr>
        <w:t>ভারতী করিল দেশান্তরী ॥</w:t>
      </w:r>
    </w:p>
    <w:p>
      <w:pPr>
        <w:spacing w:after="60"/>
        <w:jc w:val="both"/>
      </w:pPr>
      <w:r>
        <w:rPr>
          <w:b w:val="0"/>
          <w:i/>
        </w:rPr>
        <w:t>akrura āchila bhāla rāja-bale laiyā gela</w:t>
      </w:r>
      <w:r>
        <w:br/>
      </w:r>
      <w:r>
        <w:rPr>
          <w:b w:val="0"/>
          <w:i/>
        </w:rPr>
        <w:t>rākhila se mathurā-nagarī |</w:t>
      </w:r>
      <w:r>
        <w:br/>
      </w:r>
      <w:r>
        <w:rPr>
          <w:b w:val="0"/>
          <w:i/>
        </w:rPr>
        <w:t>niti loka āise yāya tāhāte sambāda pāya</w:t>
      </w:r>
      <w:r>
        <w:br/>
      </w:r>
      <w:r>
        <w:rPr>
          <w:b w:val="0"/>
          <w:i/>
        </w:rPr>
        <w:t>bhāratī karila deśāntarī ||</w:t>
      </w:r>
    </w:p>
    <w:p>
      <w:pPr>
        <w:spacing w:after="60"/>
        <w:jc w:val="both"/>
      </w:pPr>
      <w:r>
        <w:rPr>
          <w:b w:val="0"/>
          <w:i/>
        </w:rPr>
        <w:t>Пословно:</w:t>
      </w:r>
      <w:r>
        <w:t xml:space="preserve"> акрура ачхила бхала — Акрура был лучше; раджа-бале лайя гела — по царскому слову увёз; ракхила се матхура-нагари — оставил в городе Матхуре; нити лока аисе йая — каждый день люди приходят и уходят; тахате самбада пая — от них получают вести; бхарати карила дешантари — Бхарати сделал [Тебя] чужестранцем</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বোলে</w:t>
      </w:r>
      <w:r>
        <w:rPr>
          <w:sz w:val="20"/>
        </w:rPr>
        <w:t>» вм. «</w:t>
      </w:r>
      <w:r>
        <w:rPr>
          <w:rFonts w:ascii="Noto Serif Bengali" w:hAnsi="Noto Serif Bengali" w:cs="Noto Serif Bengali"/>
          <w:sz w:val="20"/>
        </w:rPr>
        <w:t>বলে</w:t>
      </w:r>
      <w:r>
        <w:rPr>
          <w:sz w:val="20"/>
        </w:rPr>
        <w:t>»; (</w:t>
      </w:r>
      <w:r>
        <w:rPr>
          <w:rFonts w:ascii="Noto Serif Bengali" w:hAnsi="Noto Serif Bengali" w:cs="Noto Serif Bengali"/>
          <w:sz w:val="20"/>
        </w:rPr>
        <w:t>ঘ</w:t>
      </w:r>
      <w:r>
        <w:rPr>
          <w:sz w:val="20"/>
        </w:rPr>
        <w:t>): «</w:t>
      </w:r>
      <w:r>
        <w:rPr>
          <w:rFonts w:ascii="Noto Serif Bengali" w:hAnsi="Noto Serif Bengali" w:cs="Noto Serif Bengali"/>
          <w:sz w:val="20"/>
        </w:rPr>
        <w:t>নগরে</w:t>
      </w:r>
      <w:r>
        <w:rPr>
          <w:sz w:val="20"/>
        </w:rPr>
        <w:t>»; (</w:t>
      </w:r>
      <w:r>
        <w:rPr>
          <w:rFonts w:ascii="Noto Serif Bengali" w:hAnsi="Noto Serif Bengali" w:cs="Noto Serif Bengali"/>
          <w:sz w:val="20"/>
        </w:rPr>
        <w:t>ঘ</w:t>
      </w:r>
      <w:r>
        <w:rPr>
          <w:sz w:val="20"/>
        </w:rPr>
        <w:t>): «</w:t>
      </w:r>
      <w:r>
        <w:rPr>
          <w:rFonts w:ascii="Noto Serif Bengali" w:hAnsi="Noto Serif Bengali" w:cs="Noto Serif Bengali"/>
          <w:sz w:val="20"/>
        </w:rPr>
        <w:t>দেশান্তরে</w:t>
      </w:r>
      <w:r>
        <w:rPr>
          <w:sz w:val="20"/>
        </w:rPr>
        <w:t>». ПК 1801 и ГПТ1: «</w:t>
      </w:r>
      <w:r>
        <w:rPr>
          <w:rFonts w:ascii="Noto Serif Bengali" w:hAnsi="Noto Serif Bengali" w:cs="Noto Serif Bengali"/>
          <w:sz w:val="20"/>
        </w:rPr>
        <w:t>রাজ</w:t>
      </w:r>
      <w:r>
        <w:rPr>
          <w:sz w:val="20"/>
        </w:rPr>
        <w:t>-</w:t>
      </w:r>
      <w:r>
        <w:rPr>
          <w:rFonts w:ascii="Noto Serif Bengali" w:hAnsi="Noto Serif Bengali" w:cs="Noto Serif Bengali"/>
          <w:sz w:val="20"/>
        </w:rPr>
        <w:t>বোলে লৈয়া গেল থুইল লৈয়া মথুরানগরী</w:t>
      </w:r>
      <w:r>
        <w:rPr>
          <w:sz w:val="20"/>
        </w:rPr>
        <w:t xml:space="preserve">… </w:t>
      </w:r>
      <w:r>
        <w:rPr>
          <w:rFonts w:ascii="Noto Serif Bengali" w:hAnsi="Noto Serif Bengali" w:cs="Noto Serif Bengali"/>
          <w:sz w:val="20"/>
        </w:rPr>
        <w:t>ভারতী করিল দেশান্তরী</w:t>
      </w:r>
      <w:r>
        <w:rPr>
          <w:sz w:val="20"/>
        </w:rPr>
        <w:t>».</w:t>
      </w:r>
    </w:p>
    <w:p>
      <w:pPr>
        <w:spacing w:after="60"/>
        <w:ind w:left="510" w:hanging="510"/>
      </w:pPr>
      <w:r>
        <w:rPr>
          <w:b/>
          <w:i w:val="0"/>
        </w:rPr>
        <w:t>19.4.</w:t>
      </w:r>
      <w:r>
        <w:t xml:space="preserve"> Акрура был лучше: по царскому слову увёз [Кришну]</w:t>
      </w:r>
      <w:r>
        <w:br/>
      </w:r>
      <w:r>
        <w:t>и оставил Его в городе Матхуре;</w:t>
      </w:r>
      <w:r>
        <w:br/>
      </w:r>
      <w:r>
        <w:t>каждый день люди ходят туда и обратно — от них получают вести;</w:t>
      </w:r>
      <w:r>
        <w:br/>
      </w:r>
      <w:r>
        <w:t>а Бхарати сделал Тебя чужестранцем».</w:t>
      </w:r>
      <w:r>
        <w:rPr>
          <w:b w:val="0"/>
          <w:i w:val="0"/>
          <w:vertAlign w:val="superscript"/>
        </w:rPr>
        <w:t>70</w:t>
      </w:r>
    </w:p>
    <w:p>
      <w:pPr>
        <w:spacing w:after="60"/>
        <w:ind w:left="567"/>
      </w:pPr>
      <w:r>
        <w:rPr>
          <w:rFonts w:cs="Noto Serif Bengali" w:hAnsi="Noto Serif Bengali"/>
          <w:sz w:val="24"/>
        </w:rPr>
        <w:t>এত বলি বিষ্ণুপ্রিয়া মরমে বেদনা পাইয়া</w:t>
      </w:r>
      <w:r>
        <w:br/>
      </w:r>
      <w:r>
        <w:rPr>
          <w:rFonts w:cs="Noto Serif Bengali" w:hAnsi="Noto Serif Bengali"/>
          <w:sz w:val="24"/>
        </w:rPr>
        <w:t>ধরণীরে মাগয়ে বিদার ।</w:t>
      </w:r>
      <w:r>
        <w:br/>
      </w:r>
      <w:r>
        <w:rPr>
          <w:rFonts w:cs="Noto Serif Bengali" w:hAnsi="Noto Serif Bengali"/>
          <w:sz w:val="24"/>
        </w:rPr>
        <w:t>বাসুদেব ঘোষে কয় মো সম পামর নয়</w:t>
      </w:r>
      <w:r>
        <w:br/>
      </w:r>
      <w:r>
        <w:rPr>
          <w:rFonts w:cs="Noto Serif Bengali" w:hAnsi="Noto Serif Bengali"/>
          <w:sz w:val="24"/>
        </w:rPr>
        <w:t>তমু হিয়া বিদরে আমার ॥</w:t>
      </w:r>
    </w:p>
    <w:p>
      <w:pPr>
        <w:spacing w:after="60"/>
        <w:jc w:val="both"/>
      </w:pPr>
      <w:r>
        <w:rPr>
          <w:b w:val="0"/>
          <w:i/>
        </w:rPr>
        <w:t>eta bali biṣṇupriyā marame bedanā pāiyā</w:t>
      </w:r>
      <w:r>
        <w:br/>
      </w:r>
      <w:r>
        <w:rPr>
          <w:b w:val="0"/>
          <w:i/>
        </w:rPr>
        <w:t>dharaṇīre māgaye bidāra |</w:t>
      </w:r>
      <w:r>
        <w:br/>
      </w:r>
      <w:r>
        <w:rPr>
          <w:b w:val="0"/>
          <w:i/>
        </w:rPr>
        <w:t>bāsudeba ghoṣe kaya mo sama pāmara naya</w:t>
      </w:r>
      <w:r>
        <w:br/>
      </w:r>
      <w:r>
        <w:rPr>
          <w:b w:val="0"/>
          <w:i/>
        </w:rPr>
        <w:t>tamu hiyā bidare āmāra ||</w:t>
      </w:r>
    </w:p>
    <w:p>
      <w:pPr>
        <w:spacing w:after="60"/>
        <w:jc w:val="both"/>
      </w:pPr>
      <w:r>
        <w:rPr>
          <w:b w:val="0"/>
          <w:i/>
        </w:rPr>
        <w:t>Пословно:</w:t>
      </w:r>
      <w:r>
        <w:t xml:space="preserve"> эта боли бишнуприя — сказав так, Вишнуприя; мараме бедана пайя — с болью в глубине сердца; дхаранире магайе бидара — просит землю расступиться; басудеба гхоше кая — говорит Васудева Гхош; мо сама памара ная — нет негодяя, подобного мне; таму хия бидаре амара — и всё же моё сердце разрывается</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বিদায়</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সমান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আমার</w:t>
      </w:r>
      <w:r>
        <w:rPr>
          <w:sz w:val="20"/>
        </w:rPr>
        <w:t>» (помета 12). ПК 1801: «</w:t>
      </w:r>
      <w:r>
        <w:rPr>
          <w:rFonts w:ascii="Noto Serif Bengali" w:hAnsi="Noto Serif Bengali" w:cs="Noto Serif Bengali"/>
          <w:sz w:val="20"/>
        </w:rPr>
        <w:t>মরমে বেদনা পাঞা</w:t>
      </w:r>
      <w:r>
        <w:rPr>
          <w:sz w:val="20"/>
        </w:rPr>
        <w:t xml:space="preserve">… </w:t>
      </w:r>
      <w:r>
        <w:rPr>
          <w:rFonts w:ascii="Noto Serif Bengali" w:hAnsi="Noto Serif Bengali" w:cs="Noto Serif Bengali"/>
          <w:sz w:val="20"/>
        </w:rPr>
        <w:t>বাসুদেব ঘোষে কয় মো সম পামর নাই তমু হিয়া বিদরে আমার</w:t>
      </w:r>
      <w:r>
        <w:rPr>
          <w:sz w:val="20"/>
        </w:rPr>
        <w:t xml:space="preserve">»; ГПТ1: «… </w:t>
      </w:r>
      <w:r>
        <w:rPr>
          <w:rFonts w:ascii="Noto Serif Bengali" w:hAnsi="Noto Serif Bengali" w:cs="Noto Serif Bengali"/>
          <w:sz w:val="20"/>
        </w:rPr>
        <w:t>মোসম পামর নাই</w:t>
      </w:r>
      <w:r>
        <w:rPr>
          <w:sz w:val="20"/>
        </w:rPr>
        <w:t xml:space="preserve">, </w:t>
      </w:r>
      <w:r>
        <w:rPr>
          <w:rFonts w:ascii="Noto Serif Bengali" w:hAnsi="Noto Serif Bengali" w:cs="Noto Serif Bengali"/>
          <w:sz w:val="20"/>
        </w:rPr>
        <w:t>তবু হিয়া বিদরে আমার</w:t>
      </w:r>
      <w:r>
        <w:rPr>
          <w:sz w:val="20"/>
        </w:rPr>
        <w:t>».</w:t>
      </w:r>
    </w:p>
    <w:p>
      <w:pPr>
        <w:spacing w:after="60"/>
        <w:ind w:left="510" w:hanging="510"/>
      </w:pPr>
      <w:r>
        <w:rPr>
          <w:b/>
          <w:i w:val="0"/>
        </w:rPr>
        <w:t>19.5.</w:t>
      </w:r>
      <w:r>
        <w:t xml:space="preserve"> Сказав так, Вишнуприя, с болью в глубине сердца,</w:t>
      </w:r>
      <w:r>
        <w:br/>
      </w:r>
      <w:r>
        <w:t>просит землю расступиться.</w:t>
      </w:r>
      <w:r>
        <w:br/>
      </w:r>
      <w:r>
        <w:t>Говорит Васудева Гхош: нет негодяя, подобного мне, —</w:t>
      </w:r>
      <w:r>
        <w:br/>
      </w:r>
      <w:r>
        <w:t>и всё же моё сердце разрывается.</w:t>
      </w:r>
      <w:r>
        <w:rPr>
          <w:b w:val="0"/>
          <w:i w:val="0"/>
          <w:vertAlign w:val="superscript"/>
        </w:rPr>
        <w:t>71</w:t>
      </w:r>
    </w:p>
    <w:p>
      <w:pPr>
        <w:spacing w:after="60"/>
        <w:ind w:left="283"/>
      </w:pPr>
      <w:r>
        <w:rPr>
          <w:b/>
          <w:i w:val="0"/>
          <w:sz w:val="18"/>
        </w:rPr>
        <w:t>67.</w:t>
      </w:r>
      <w:r>
        <w:rPr>
          <w:sz w:val="18"/>
        </w:rPr>
        <w:t xml:space="preserve"> Подпись — «Васудева Гхош». ПК: т. 3, PDF с. 294 (печ. с. 283), 21-й паллав, № 56; рук. П-Р-Са № 2377. В ПК та же пада напечатана ещё раз — № 1801 (т. 3, PDF с. 111), в разделе о разлуке, перед «Двенадцатью месяцами разлуки Шри Радхики». ГПТ1 — с. 389, № 23 (рага пахида); ГПТ2 — № 23. Маджумдар относит ПК 2273 к падам о возвращении Господа в Навадвипу; ср. ЧЧ Мадхья 16 (Господь в Кулии) и главу 1, п. 22–23.</w:t>
      </w:r>
    </w:p>
    <w:p>
      <w:pPr>
        <w:spacing w:after="60"/>
        <w:ind w:left="283"/>
      </w:pPr>
      <w:r>
        <w:rPr>
          <w:b/>
          <w:i w:val="0"/>
          <w:sz w:val="18"/>
        </w:rPr>
        <w:t>68.</w:t>
      </w:r>
      <w:r>
        <w:rPr>
          <w:sz w:val="18"/>
        </w:rPr>
        <w:t xml:space="preserve"> Строфа допускает и иное понимание: «…[мы] ждали, прижимая сердце к сердцу, не деля своих и чужих, чтобы увидеть лунный лик». Рукописи «гх», «ч», ПК 1801 и ГПТ: «</w:t>
      </w:r>
      <w:r>
        <w:rPr>
          <w:rFonts w:ascii="Noto Serif Bengali" w:hAnsi="Noto Serif Bengali" w:cs="Noto Serif Bengali"/>
          <w:sz w:val="18"/>
        </w:rPr>
        <w:t>তার মুখ</w:t>
      </w:r>
      <w:r>
        <w:rPr>
          <w:sz w:val="18"/>
        </w:rPr>
        <w:t>» — «Его лицо».</w:t>
      </w:r>
    </w:p>
    <w:p>
      <w:pPr>
        <w:spacing w:after="60"/>
        <w:ind w:left="283"/>
      </w:pPr>
      <w:r>
        <w:rPr>
          <w:b/>
          <w:i w:val="0"/>
          <w:sz w:val="18"/>
        </w:rPr>
        <w:t>69.</w:t>
      </w:r>
      <w:r>
        <w:rPr>
          <w:sz w:val="18"/>
        </w:rPr>
        <w:t xml:space="preserve"> Это слова горя Вишнуприи, а не суждение поэта о шастрах: санньяса была волей Самого Господа, принятой ради спасения живых существ (ЧЧ Ади 17; ЧБ Мадхья 26). Читаем «</w:t>
      </w:r>
      <w:r>
        <w:rPr>
          <w:rFonts w:ascii="Noto Serif Bengali" w:hAnsi="Noto Serif Bengali" w:cs="Noto Serif Bengali"/>
          <w:sz w:val="18"/>
        </w:rPr>
        <w:t>কি ছার পুরাণ সে</w:t>
      </w:r>
      <w:r>
        <w:rPr>
          <w:sz w:val="18"/>
        </w:rPr>
        <w:t xml:space="preserve">, </w:t>
      </w:r>
      <w:r>
        <w:rPr>
          <w:rFonts w:ascii="Noto Serif Bengali" w:hAnsi="Noto Serif Bengali" w:cs="Noto Serif Bengali"/>
          <w:sz w:val="18"/>
        </w:rPr>
        <w:t>পশুবৎ পণ্ডিত যে</w:t>
      </w:r>
      <w:r>
        <w:rPr>
          <w:sz w:val="18"/>
        </w:rPr>
        <w:t>» — по ПК 1801 и рукописям «к», «кх», «ч», П-Р-Са; в основном тексте ПК 2273 — «</w:t>
      </w:r>
      <w:r>
        <w:rPr>
          <w:rFonts w:ascii="Noto Serif Bengali" w:hAnsi="Noto Serif Bengali" w:cs="Noto Serif Bengali"/>
          <w:sz w:val="18"/>
        </w:rPr>
        <w:t>কি ছার পরাণ যে</w:t>
      </w:r>
      <w:r>
        <w:rPr>
          <w:sz w:val="18"/>
        </w:rPr>
        <w:t xml:space="preserve">, </w:t>
      </w:r>
      <w:r>
        <w:rPr>
          <w:rFonts w:ascii="Noto Serif Bengali" w:hAnsi="Noto Serif Bengali" w:cs="Noto Serif Bengali"/>
          <w:sz w:val="18"/>
        </w:rPr>
        <w:t>পশুবত পণ্ডিত সে</w:t>
      </w:r>
      <w:r>
        <w:rPr>
          <w:sz w:val="18"/>
        </w:rPr>
        <w:t>» («что за ничтожная жизнь…»), в ГПТ — «</w:t>
      </w:r>
      <w:r>
        <w:rPr>
          <w:rFonts w:ascii="Noto Serif Bengali" w:hAnsi="Noto Serif Bengali" w:cs="Noto Serif Bengali"/>
          <w:sz w:val="18"/>
        </w:rPr>
        <w:t>কি জানি পরাণ যে</w:t>
      </w:r>
      <w:r>
        <w:rPr>
          <w:sz w:val="18"/>
        </w:rPr>
        <w:t>» («не знаю, что за жизнь…»).</w:t>
      </w:r>
    </w:p>
    <w:p>
      <w:pPr>
        <w:spacing w:after="60"/>
        <w:ind w:left="283"/>
      </w:pPr>
      <w:r>
        <w:rPr>
          <w:b/>
          <w:i w:val="0"/>
          <w:sz w:val="18"/>
        </w:rPr>
        <w:t>70.</w:t>
      </w:r>
      <w:r>
        <w:rPr>
          <w:sz w:val="18"/>
        </w:rPr>
        <w:t xml:space="preserve"> Акрура по приказу царя Кансы увёз Кришну и Балараму из Враджа в Матхуру (Бхаг. 10.39). «Чужестранцем» (</w:t>
      </w:r>
      <w:r>
        <w:rPr>
          <w:rFonts w:ascii="Noto Serif Bengali" w:hAnsi="Noto Serif Bengali" w:cs="Noto Serif Bengali"/>
          <w:sz w:val="18"/>
        </w:rPr>
        <w:t>দেশান্তরী</w:t>
      </w:r>
      <w:r>
        <w:rPr>
          <w:sz w:val="18"/>
        </w:rPr>
        <w:t>) — ушедшим в далёкие края.</w:t>
      </w:r>
    </w:p>
    <w:p>
      <w:pPr>
        <w:spacing w:after="60"/>
        <w:ind w:left="283"/>
      </w:pPr>
      <w:r>
        <w:rPr>
          <w:b/>
          <w:i w:val="0"/>
          <w:sz w:val="18"/>
        </w:rPr>
        <w:t>71.</w:t>
      </w:r>
      <w:r>
        <w:rPr>
          <w:sz w:val="18"/>
        </w:rPr>
        <w:t xml:space="preserve"> «Просит землю расступиться» (</w:t>
      </w:r>
      <w:r>
        <w:rPr>
          <w:rFonts w:ascii="Noto Serif Bengali" w:hAnsi="Noto Serif Bengali" w:cs="Noto Serif Bengali"/>
          <w:sz w:val="18"/>
        </w:rPr>
        <w:t>ধরণীরে মাগয়ে বিদার</w:t>
      </w:r>
      <w:r>
        <w:rPr>
          <w:sz w:val="18"/>
        </w:rPr>
        <w:t>) — как Сита; рукопись П-Р-Са: «</w:t>
      </w:r>
      <w:r>
        <w:rPr>
          <w:rFonts w:ascii="Noto Serif Bengali" w:hAnsi="Noto Serif Bengali" w:cs="Noto Serif Bengali"/>
          <w:sz w:val="18"/>
        </w:rPr>
        <w:t>বিদায়</w:t>
      </w:r>
      <w:r>
        <w:rPr>
          <w:sz w:val="18"/>
        </w:rPr>
        <w:t>» («просит у земли позволения уйти»). Подпись — формула смирения.</w:t>
      </w:r>
    </w:p>
    <w:p>
      <w:r>
        <w:br w:type="page"/>
      </w:r>
    </w:p>
    <w:p>
      <w:pPr>
        <w:pStyle w:val="Heading1"/>
        <w:jc w:val="center"/>
      </w:pPr>
      <w:r>
        <w:t>Глава 5. Хвала Гауре, игры в Навадвипе, разлука и Нитьянанда в Гауде</w:t>
      </w:r>
    </w:p>
    <w:p>
      <w:pPr>
        <w:spacing w:after="60"/>
        <w:jc w:val="both"/>
      </w:pPr>
      <w:r>
        <w:rPr>
          <w:b w:val="0"/>
          <w:i/>
        </w:rPr>
        <w:t>Пады современников, которые Маджумдар («Шри-Чайтанья-чаритер упадан», гл. 2) относит ко времени Господа, — в порядке лил: хвала Гауре (Парамананда), праздник киртана в доме Адвайты (Парамешвара Дас), игры Господа с Гададхарой и спутниками в Навадвипе, которые Нарахари Чакраварти приводит в «Бхакти-ратнакаре» как свидетельства очевидца Васу Гхоша (битва цветами, игра в кости, игры в воде, раса, весенний праздник красок), бхава Господа (Шивананда, Чайтаньядас), разлука Навадвипы после санньясы (Парамананда, Васу Гхош, Чайтаньядас, Мадхава Гхош) и Нитьянанда в Гауде (Кану Тхакур). Текст — по «Падакалпатару» (ПК), «Бхакти-ратнакаре» (БР), «Кшанада-гита-чинтамани»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Парамананда (Гупта) — «</w:t>
      </w:r>
      <w:r>
        <w:rPr>
          <w:rFonts w:ascii="Noto Serif Bengali" w:hAnsi="Noto Serif Bengali" w:cs="Noto Serif Bengali"/>
        </w:rPr>
        <w:t>গোরা</w:t>
      </w:r>
      <w:r>
        <w:t>-</w:t>
      </w:r>
      <w:r>
        <w:rPr>
          <w:rFonts w:ascii="Noto Serif Bengali" w:hAnsi="Noto Serif Bengali" w:cs="Noto Serif Bengali"/>
        </w:rPr>
        <w:t>অবতারে যার না হৈল ভকতি</w:t>
      </w:r>
      <w:r>
        <w:t>-</w:t>
      </w:r>
      <w:r>
        <w:rPr>
          <w:rFonts w:ascii="Noto Serif Bengali" w:hAnsi="Noto Serif Bengali" w:cs="Noto Serif Bengali"/>
        </w:rPr>
        <w:t>সার</w:t>
      </w:r>
      <w:r>
        <w:t>…» (ПК 2202)</w:t>
      </w:r>
    </w:p>
    <w:p>
      <w:pPr>
        <w:spacing w:after="60"/>
        <w:jc w:val="both"/>
      </w:pPr>
      <w:r>
        <w:rPr>
          <w:b w:val="0"/>
          <w:i/>
        </w:rPr>
        <w:t>Лила: хвала Гауре — призыв поклоняться стопам Горачанда, Очистителя падших. В ПК пада стоит в 20-м паллаве среди пад о милости Гауры, в ГПТ — среди мангалачаран (благословляющих песен в начале киртана). По Маджумдару — одна из пад с подписью «Парамананда», которые он приписывает Парамананде Гупте, спутнику Господа в Навадвипе, — возможно, фрагмент его утраченной «Гауранга-виджаи». Рага камода.</w:t>
      </w:r>
      <w:r>
        <w:rPr>
          <w:b w:val="0"/>
          <w:i w:val="0"/>
          <w:vertAlign w:val="superscript"/>
        </w:rPr>
        <w:t>1</w:t>
      </w:r>
    </w:p>
    <w:p>
      <w:pPr>
        <w:spacing w:after="60"/>
        <w:ind w:left="567"/>
      </w:pPr>
      <w:r>
        <w:rPr>
          <w:rFonts w:cs="Noto Serif Bengali" w:hAnsi="Noto Serif Bengali"/>
          <w:sz w:val="24"/>
        </w:rPr>
        <w:t>গোরা-অবতারে যার না হৈল ভকতি-সার</w:t>
      </w:r>
      <w:r>
        <w:br/>
      </w:r>
      <w:r>
        <w:rPr>
          <w:rFonts w:cs="Noto Serif Bengali" w:hAnsi="Noto Serif Bengali"/>
          <w:sz w:val="24"/>
        </w:rPr>
        <w:t>আর তার না দেখি উপায় ।</w:t>
      </w:r>
      <w:r>
        <w:br/>
      </w:r>
      <w:r>
        <w:rPr>
          <w:rFonts w:cs="Noto Serif Bengali" w:hAnsi="Noto Serif Bengali"/>
          <w:sz w:val="24"/>
        </w:rPr>
        <w:t>রবির কিরণে যার আঁখি পরসন্ন নৈল</w:t>
      </w:r>
      <w:r>
        <w:br/>
      </w:r>
      <w:r>
        <w:rPr>
          <w:rFonts w:cs="Noto Serif Bengali" w:hAnsi="Noto Serif Bengali"/>
          <w:sz w:val="24"/>
        </w:rPr>
        <w:t>বিধাতা বঞ্চিত ভেল তায় ॥</w:t>
      </w:r>
    </w:p>
    <w:p>
      <w:pPr>
        <w:spacing w:after="60"/>
        <w:jc w:val="both"/>
      </w:pPr>
      <w:r>
        <w:rPr>
          <w:b w:val="0"/>
          <w:i/>
        </w:rPr>
        <w:t>gorā-abatāre yāra nā haila bhakati-sāra</w:t>
      </w:r>
      <w:r>
        <w:br/>
      </w:r>
      <w:r>
        <w:rPr>
          <w:b w:val="0"/>
          <w:i/>
        </w:rPr>
        <w:t>āra tāra nā dekhi upāya |</w:t>
      </w:r>
      <w:r>
        <w:br/>
      </w:r>
      <w:r>
        <w:rPr>
          <w:b w:val="0"/>
          <w:i/>
        </w:rPr>
        <w:t>rabira kiraṇe yāra ām̐khi parasanna naila</w:t>
      </w:r>
      <w:r>
        <w:br/>
      </w:r>
      <w:r>
        <w:rPr>
          <w:b w:val="0"/>
          <w:i/>
        </w:rPr>
        <w:t>bidhātā bañcita bhela tāya ||</w:t>
      </w:r>
    </w:p>
    <w:p>
      <w:pPr>
        <w:spacing w:after="60"/>
        <w:jc w:val="both"/>
      </w:pPr>
      <w:r>
        <w:rPr>
          <w:b w:val="0"/>
          <w:i/>
        </w:rPr>
        <w:t>Пословно:</w:t>
      </w:r>
      <w:r>
        <w:t xml:space="preserve"> гора-аватаре — в воплощение Горы; джара на хаила — у кого не возникла; бхакати-сара — суть преданности (вар. бхакати-раса — вкус преданности); ара тара на декхи упая — для того я не вижу иного средства; рабира киране — в лучах солнца; джара ахкхи парасанна наила — чьи глаза не прояснились; бидхата — Творец; банчита бхела тая — обделил его</w:t>
      </w:r>
    </w:p>
    <w:p>
      <w:pPr>
        <w:spacing w:after="60"/>
        <w:ind w:left="567"/>
        <w:jc w:val="both"/>
      </w:pPr>
      <w:r>
        <w:rPr>
          <w:sz w:val="20"/>
        </w:rPr>
        <w:t>Разночтения: ПК — метка «॥</w:t>
      </w:r>
      <w:r>
        <w:rPr>
          <w:rFonts w:ascii="Noto Serif Bengali" w:hAnsi="Noto Serif Bengali" w:cs="Noto Serif Bengali"/>
          <w:sz w:val="20"/>
        </w:rPr>
        <w:t>১৯</w:t>
      </w:r>
      <w:r>
        <w:rPr>
          <w:sz w:val="20"/>
        </w:rPr>
        <w:t>॥</w:t>
      </w:r>
      <w:r>
        <w:rPr>
          <w:rFonts w:ascii="Noto Serif Bengali" w:hAnsi="Noto Serif Bengali" w:cs="Noto Serif Bengali"/>
          <w:sz w:val="20"/>
        </w:rPr>
        <w:t>২২০২</w:t>
      </w:r>
      <w:r>
        <w:rPr>
          <w:sz w:val="20"/>
        </w:rPr>
        <w:t>॥» (т. 3, PDF с. 269, печ. с. 258; 20-й паллав «Шри Гаурачандра — иной лад»); рага камода (</w:t>
      </w:r>
      <w:r>
        <w:rPr>
          <w:rFonts w:ascii="Noto Serif Bengali" w:hAnsi="Noto Serif Bengali" w:cs="Noto Serif Bengali"/>
          <w:sz w:val="20"/>
        </w:rPr>
        <w:t>কামোদ</w:t>
      </w:r>
      <w:r>
        <w:rPr>
          <w:sz w:val="20"/>
        </w:rPr>
        <w:t>); рук. П-Р-Са № 2310.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ভকতি</w:t>
      </w:r>
      <w:r>
        <w:rPr>
          <w:sz w:val="20"/>
        </w:rPr>
        <w:t>-</w:t>
      </w:r>
      <w:r>
        <w:rPr>
          <w:rFonts w:ascii="Noto Serif Bengali" w:hAnsi="Noto Serif Bengali" w:cs="Noto Serif Bengali"/>
          <w:sz w:val="20"/>
        </w:rPr>
        <w:t>রস</w:t>
      </w:r>
      <w:r>
        <w:rPr>
          <w:sz w:val="20"/>
        </w:rPr>
        <w:t>»; так же ГПТ1 (с. 16, № 40, камода): «</w:t>
      </w:r>
      <w:r>
        <w:rPr>
          <w:rFonts w:ascii="Noto Serif Bengali" w:hAnsi="Noto Serif Bengali" w:cs="Noto Serif Bengali"/>
          <w:sz w:val="20"/>
        </w:rPr>
        <w:t>গোরা</w:t>
      </w:r>
      <w:r>
        <w:rPr>
          <w:sz w:val="20"/>
        </w:rPr>
        <w:t xml:space="preserve">, </w:t>
      </w:r>
      <w:r>
        <w:rPr>
          <w:rFonts w:ascii="Noto Serif Bengali" w:hAnsi="Noto Serif Bengali" w:cs="Noto Serif Bengali"/>
          <w:sz w:val="20"/>
        </w:rPr>
        <w:t>অবতারে যার না হৈল ভকতিরস</w:t>
      </w:r>
      <w:r>
        <w:rPr>
          <w:sz w:val="20"/>
        </w:rPr>
        <w:t>». ГПТ2 разд. 1.2 № 40.</w:t>
      </w:r>
    </w:p>
    <w:p>
      <w:pPr>
        <w:spacing w:after="60"/>
        <w:ind w:left="510" w:hanging="510"/>
      </w:pPr>
      <w:r>
        <w:rPr>
          <w:b/>
          <w:i w:val="0"/>
        </w:rPr>
        <w:t>1.1.</w:t>
      </w:r>
      <w:r>
        <w:t xml:space="preserve"> У кого в воплощение Горы не пробудилась суть преданности —</w:t>
      </w:r>
      <w:r>
        <w:br/>
      </w:r>
      <w:r>
        <w:t>для того я не вижу иного средства:</w:t>
      </w:r>
      <w:r>
        <w:br/>
      </w:r>
      <w:r>
        <w:t>чьи глаза не прояснились в лучах солнца,</w:t>
      </w:r>
      <w:r>
        <w:br/>
      </w:r>
      <w:r>
        <w:t>того обделил Творец.</w:t>
      </w:r>
      <w:r>
        <w:rPr>
          <w:b w:val="0"/>
          <w:i w:val="0"/>
          <w:vertAlign w:val="superscript"/>
        </w:rPr>
        <w:t>2</w:t>
      </w:r>
    </w:p>
    <w:p>
      <w:pPr>
        <w:spacing w:after="60"/>
        <w:ind w:left="567"/>
      </w:pPr>
      <w:r>
        <w:rPr>
          <w:rFonts w:cs="Noto Serif Bengali" w:hAnsi="Noto Serif Bengali"/>
          <w:sz w:val="24"/>
        </w:rPr>
        <w:t>ভজ গোরাচাঁদের চরণ ।</w:t>
      </w:r>
      <w:r>
        <w:br/>
      </w:r>
      <w:r>
        <w:rPr>
          <w:rFonts w:cs="Noto Serif Bengali" w:hAnsi="Noto Serif Bengali"/>
          <w:sz w:val="24"/>
        </w:rPr>
        <w:t>এ তিন ভুবনে ভাই দয়ার ঠাকুর নাই</w:t>
      </w:r>
      <w:r>
        <w:br/>
      </w:r>
      <w:r>
        <w:rPr>
          <w:rFonts w:cs="Noto Serif Bengali" w:hAnsi="Noto Serif Bengali"/>
          <w:sz w:val="24"/>
        </w:rPr>
        <w:t>গোরা বড় পতিত-পাবন ॥ ধ্রু ॥</w:t>
      </w:r>
    </w:p>
    <w:p>
      <w:pPr>
        <w:spacing w:after="60"/>
        <w:jc w:val="both"/>
      </w:pPr>
      <w:r>
        <w:rPr>
          <w:b w:val="0"/>
          <w:i/>
        </w:rPr>
        <w:t>bhaja gorācām̐dera caraṇa |</w:t>
      </w:r>
      <w:r>
        <w:br/>
      </w:r>
      <w:r>
        <w:rPr>
          <w:b w:val="0"/>
          <w:i/>
        </w:rPr>
        <w:t>e tina bhubane bhāi dayāra ṭhākura nāi</w:t>
      </w:r>
      <w:r>
        <w:br/>
      </w:r>
      <w:r>
        <w:rPr>
          <w:b w:val="0"/>
          <w:i/>
        </w:rPr>
        <w:t>gorā baṛa patita-pābana || dhru ||</w:t>
      </w:r>
    </w:p>
    <w:p>
      <w:pPr>
        <w:spacing w:after="60"/>
        <w:jc w:val="both"/>
      </w:pPr>
      <w:r>
        <w:rPr>
          <w:b w:val="0"/>
          <w:i/>
        </w:rPr>
        <w:t>Пословно:</w:t>
      </w:r>
      <w:r>
        <w:t xml:space="preserve"> бхаджа — поклоняйся; горачандера чарана — стопам Горачанда; э тина бхуване — в этих трёх мирах; бхаи — брат; дайара тхакура наи — нет [такого] Господа милости; гора бара патита-павана — Гора — великий очиститель падших; (дхру) — припев</w:t>
      </w:r>
    </w:p>
    <w:p>
      <w:pPr>
        <w:spacing w:after="60"/>
        <w:ind w:left="567"/>
        <w:jc w:val="both"/>
      </w:pPr>
      <w:r>
        <w:rPr>
          <w:sz w:val="20"/>
        </w:rPr>
        <w:t>Разночтения: ГПТ1: «</w:t>
      </w:r>
      <w:r>
        <w:rPr>
          <w:rFonts w:ascii="Noto Serif Bengali" w:hAnsi="Noto Serif Bengali" w:cs="Noto Serif Bengali"/>
          <w:sz w:val="20"/>
        </w:rPr>
        <w:t>পতিতপাবন</w:t>
      </w:r>
      <w:r>
        <w:rPr>
          <w:sz w:val="20"/>
        </w:rPr>
        <w:t>».</w:t>
      </w:r>
    </w:p>
    <w:p>
      <w:pPr>
        <w:spacing w:after="60"/>
        <w:ind w:left="510" w:hanging="510"/>
      </w:pPr>
      <w:r>
        <w:rPr>
          <w:b/>
          <w:i w:val="0"/>
        </w:rPr>
        <w:t>1.2.</w:t>
      </w:r>
      <w:r>
        <w:t xml:space="preserve"> </w:t>
      </w:r>
      <w:r>
        <w:rPr>
          <w:b w:val="0"/>
          <w:i/>
        </w:rPr>
        <w:t>(Припев)</w:t>
      </w:r>
      <w:r>
        <w:t xml:space="preserve"> Поклоняйтесь стопам Горачанда!</w:t>
      </w:r>
      <w:r>
        <w:br/>
      </w:r>
      <w:r>
        <w:t>В трёх мирах, братья, нет такого Господа милости:</w:t>
      </w:r>
      <w:r>
        <w:br/>
      </w:r>
      <w:r>
        <w:t>Гора — великий Очиститель падших.</w:t>
      </w:r>
    </w:p>
    <w:p>
      <w:pPr>
        <w:spacing w:after="60"/>
        <w:ind w:left="567"/>
      </w:pPr>
      <w:r>
        <w:rPr>
          <w:rFonts w:cs="Noto Serif Bengali" w:hAnsi="Noto Serif Bengali"/>
          <w:sz w:val="24"/>
        </w:rPr>
        <w:t>হেম-জলদ কিয়ে প্রেম-সরোবর</w:t>
      </w:r>
      <w:r>
        <w:br/>
      </w:r>
      <w:r>
        <w:rPr>
          <w:rFonts w:cs="Noto Serif Bengali" w:hAnsi="Noto Serif Bengali"/>
          <w:sz w:val="24"/>
        </w:rPr>
        <w:t>করুণা-সিন্ধু অবতার ।</w:t>
      </w:r>
      <w:r>
        <w:br/>
      </w:r>
      <w:r>
        <w:rPr>
          <w:rFonts w:cs="Noto Serif Bengali" w:hAnsi="Noto Serif Bengali"/>
          <w:sz w:val="24"/>
        </w:rPr>
        <w:t>হেন অবতার পাইয়া যে জন শীতল নহে</w:t>
      </w:r>
      <w:r>
        <w:br/>
      </w:r>
      <w:r>
        <w:rPr>
          <w:rFonts w:cs="Noto Serif Bengali" w:hAnsi="Noto Serif Bengali"/>
          <w:sz w:val="24"/>
        </w:rPr>
        <w:t>কি জানি কেমন মন তার ॥</w:t>
      </w:r>
    </w:p>
    <w:p>
      <w:pPr>
        <w:spacing w:after="60"/>
        <w:jc w:val="both"/>
      </w:pPr>
      <w:r>
        <w:rPr>
          <w:b w:val="0"/>
          <w:i/>
        </w:rPr>
        <w:t>hema-jalada kiye prema-sarobara</w:t>
      </w:r>
      <w:r>
        <w:br/>
      </w:r>
      <w:r>
        <w:rPr>
          <w:b w:val="0"/>
          <w:i/>
        </w:rPr>
        <w:t>karuṇā-sindhu abatāra |</w:t>
      </w:r>
      <w:r>
        <w:br/>
      </w:r>
      <w:r>
        <w:rPr>
          <w:b w:val="0"/>
          <w:i/>
        </w:rPr>
        <w:t>hena abatāra pāiyā ye jana śītala nahe</w:t>
      </w:r>
      <w:r>
        <w:br/>
      </w:r>
      <w:r>
        <w:rPr>
          <w:b w:val="0"/>
          <w:i/>
        </w:rPr>
        <w:t>ki jāni kemana mana tāra ||</w:t>
      </w:r>
    </w:p>
    <w:p>
      <w:pPr>
        <w:spacing w:after="60"/>
        <w:jc w:val="both"/>
      </w:pPr>
      <w:r>
        <w:rPr>
          <w:b w:val="0"/>
          <w:i/>
        </w:rPr>
        <w:t>Пословно:</w:t>
      </w:r>
      <w:r>
        <w:t xml:space="preserve"> хема-джалада — золотое грозовое облако; кийе — или; према-саробара — озеро премы; каруна-синдху аватара — воплощение — океан милости; хена аватара пайя — обретя такое воплощение; дже джана шитала нахе — кто не остыл (не обрёл прохлады); ки джани кемана мана тара — не знаю, каково его сердце</w:t>
      </w:r>
    </w:p>
    <w:p>
      <w:pPr>
        <w:spacing w:after="60"/>
        <w:ind w:left="567"/>
        <w:jc w:val="both"/>
      </w:pPr>
      <w:r>
        <w:rPr>
          <w:sz w:val="20"/>
        </w:rPr>
        <w:t>Разночтения: ГПТ1: «</w:t>
      </w:r>
      <w:r>
        <w:rPr>
          <w:rFonts w:ascii="Noto Serif Bengali" w:hAnsi="Noto Serif Bengali" w:cs="Noto Serif Bengali"/>
          <w:sz w:val="20"/>
        </w:rPr>
        <w:t>পাইয়া যেজন না হয় শীতল</w:t>
      </w:r>
      <w:r>
        <w:rPr>
          <w:sz w:val="20"/>
        </w:rPr>
        <w:t>».</w:t>
      </w:r>
    </w:p>
    <w:p>
      <w:pPr>
        <w:spacing w:after="60"/>
        <w:ind w:left="510" w:hanging="510"/>
      </w:pPr>
      <w:r>
        <w:rPr>
          <w:b/>
          <w:i w:val="0"/>
        </w:rPr>
        <w:t>1.3.</w:t>
      </w:r>
      <w:r>
        <w:t xml:space="preserve"> Золотая ли Он туча, озеро ли премы —</w:t>
      </w:r>
      <w:r>
        <w:br/>
      </w:r>
      <w:r>
        <w:t>воплощение, океан милости!</w:t>
      </w:r>
      <w:r>
        <w:br/>
      </w:r>
      <w:r>
        <w:t>Кто, обретя такое воплощение, не обрёл прохлады,</w:t>
      </w:r>
      <w:r>
        <w:br/>
      </w:r>
      <w:r>
        <w:t>не знаю, каково его сердце.</w:t>
      </w:r>
    </w:p>
    <w:p>
      <w:pPr>
        <w:spacing w:after="60"/>
        <w:ind w:left="567"/>
      </w:pPr>
      <w:r>
        <w:rPr>
          <w:rFonts w:cs="Noto Serif Bengali" w:hAnsi="Noto Serif Bengali"/>
          <w:sz w:val="24"/>
        </w:rPr>
        <w:t>ভব তরিবারে হরি- নাম-মন্ত্র ভেলা করি</w:t>
      </w:r>
      <w:r>
        <w:br/>
      </w:r>
      <w:r>
        <w:rPr>
          <w:rFonts w:cs="Noto Serif Bengali" w:hAnsi="Noto Serif Bengali"/>
          <w:sz w:val="24"/>
        </w:rPr>
        <w:t>আপনে গৌরাঙ্গ করে পার ।</w:t>
      </w:r>
      <w:r>
        <w:br/>
      </w:r>
      <w:r>
        <w:rPr>
          <w:rFonts w:cs="Noto Serif Bengali" w:hAnsi="Noto Serif Bengali"/>
          <w:sz w:val="24"/>
        </w:rPr>
        <w:t>তবে যে ডুবিয়া মরে কেবা উদ্ধারিবে তারে</w:t>
      </w:r>
      <w:r>
        <w:br/>
      </w:r>
      <w:r>
        <w:rPr>
          <w:rFonts w:cs="Noto Serif Bengali" w:hAnsi="Noto Serif Bengali"/>
          <w:sz w:val="24"/>
        </w:rPr>
        <w:t>পরমানন্দের পরিহার ॥</w:t>
      </w:r>
    </w:p>
    <w:p>
      <w:pPr>
        <w:spacing w:after="60"/>
        <w:jc w:val="both"/>
      </w:pPr>
      <w:r>
        <w:rPr>
          <w:b w:val="0"/>
          <w:i/>
        </w:rPr>
        <w:t>bhaba taribāre hari- nāma-mantra bhelā kari</w:t>
      </w:r>
      <w:r>
        <w:br/>
      </w:r>
      <w:r>
        <w:rPr>
          <w:b w:val="0"/>
          <w:i/>
        </w:rPr>
        <w:t>āpane gaurāṅga kare pāra |</w:t>
      </w:r>
      <w:r>
        <w:br/>
      </w:r>
      <w:r>
        <w:rPr>
          <w:b w:val="0"/>
          <w:i/>
        </w:rPr>
        <w:t>tabe ye ḍubiyā mare kebā uddhāribe tāre</w:t>
      </w:r>
      <w:r>
        <w:br/>
      </w:r>
      <w:r>
        <w:rPr>
          <w:b w:val="0"/>
          <w:i/>
        </w:rPr>
        <w:t>paramānandera parihāra ||</w:t>
      </w:r>
    </w:p>
    <w:p>
      <w:pPr>
        <w:spacing w:after="60"/>
        <w:jc w:val="both"/>
      </w:pPr>
      <w:r>
        <w:rPr>
          <w:b w:val="0"/>
          <w:i/>
        </w:rPr>
        <w:t>Пословно:</w:t>
      </w:r>
      <w:r>
        <w:t xml:space="preserve"> бхава таривара — чтобы переплыть [океан] бытия; хари-нама-мантра бхела кари — сделав плотом мантру имени Хари; апане гауранга каре пара — Сам Гауранга переправляет; табе дже дубия маре — если же кто тонет и гибнет; кеба уддхарибе таре — кто спасёт его?; параманандера парихара — [такова] мольба Парамананды</w:t>
      </w:r>
    </w:p>
    <w:p>
      <w:pPr>
        <w:spacing w:after="60"/>
        <w:ind w:left="567"/>
        <w:jc w:val="both"/>
      </w:pPr>
      <w:r>
        <w:rPr>
          <w:sz w:val="20"/>
        </w:rPr>
        <w:t>Разночтения: ГПТ1: «</w:t>
      </w:r>
      <w:r>
        <w:rPr>
          <w:rFonts w:ascii="Noto Serif Bengali" w:hAnsi="Noto Serif Bengali" w:cs="Noto Serif Bengali"/>
          <w:sz w:val="20"/>
        </w:rPr>
        <w:t>আপনি গৌরাঙ্গ</w:t>
      </w:r>
      <w:r>
        <w:rPr>
          <w:sz w:val="20"/>
        </w:rPr>
        <w:t>».</w:t>
      </w:r>
    </w:p>
    <w:p>
      <w:pPr>
        <w:spacing w:after="60"/>
        <w:ind w:left="510" w:hanging="510"/>
      </w:pPr>
      <w:r>
        <w:rPr>
          <w:b/>
          <w:i w:val="0"/>
        </w:rPr>
        <w:t>1.4.</w:t>
      </w:r>
      <w:r>
        <w:t xml:space="preserve"> Чтобы переплыть океан бытия, сделав плотом мантру имени Хари,</w:t>
      </w:r>
      <w:r>
        <w:br/>
      </w:r>
      <w:r>
        <w:t>Сам Гауранга переправляет [всех].</w:t>
      </w:r>
      <w:r>
        <w:br/>
      </w:r>
      <w:r>
        <w:t>Если же кто и тогда тонет и гибнет — кто его спасёт?</w:t>
      </w:r>
      <w:r>
        <w:br/>
      </w:r>
      <w:r>
        <w:t>Такова мольба Парамананды.</w:t>
      </w:r>
      <w:r>
        <w:rPr>
          <w:b w:val="0"/>
          <w:i w:val="0"/>
          <w:vertAlign w:val="superscript"/>
        </w:rPr>
        <w:t>3</w:t>
      </w:r>
    </w:p>
    <w:p>
      <w:pPr>
        <w:spacing w:after="60"/>
        <w:ind w:left="283"/>
      </w:pPr>
      <w:r>
        <w:rPr>
          <w:b/>
          <w:i w:val="0"/>
          <w:sz w:val="18"/>
        </w:rPr>
        <w:t>1.</w:t>
      </w:r>
      <w:r>
        <w:rPr>
          <w:sz w:val="18"/>
        </w:rPr>
        <w:t xml:space="preserve"> Подпись — «Парамананда». ПК: т. 3, PDF с. 269 (печ. с. 258), 20-й паллав («Шри Гаурачандра — иной лад»), № 19; рук. П-Р-Са № 2310. ГПТ1 — с. 16, № 40 (рага камода); ГПТ2 — разд. 1.2, № 40. Маджумдар делит двенадцать пад ПК с подписью «Парамананда» на враджабули-пады позднего вриндаванского поэта и бенгальские пады, которые приписывает Парамананде Гупте — спутнику Господа, в доме которого жил Нитьянанда (ЧБ); ПК 2202, 2119, 672 и 1693 он считает, возможно, фрагментами его утраченной «Гауранга-виджая-гиты», которую упоминает Джаянанда. Атрибуция предположительна (С. Рай относил эти пады к Карнапуре — Парамананде Сену).</w:t>
      </w:r>
    </w:p>
    <w:p>
      <w:pPr>
        <w:spacing w:after="60"/>
        <w:ind w:left="283"/>
      </w:pPr>
      <w:r>
        <w:rPr>
          <w:b/>
          <w:i w:val="0"/>
          <w:sz w:val="18"/>
        </w:rPr>
        <w:t>2.</w:t>
      </w:r>
      <w:r>
        <w:rPr>
          <w:sz w:val="18"/>
        </w:rPr>
        <w:t xml:space="preserve"> «Суть преданности» (</w:t>
      </w:r>
      <w:r>
        <w:rPr>
          <w:rFonts w:ascii="Noto Serif Bengali" w:hAnsi="Noto Serif Bengali" w:cs="Noto Serif Bengali"/>
          <w:sz w:val="18"/>
        </w:rPr>
        <w:t>ভকতি</w:t>
      </w:r>
      <w:r>
        <w:rPr>
          <w:sz w:val="18"/>
        </w:rPr>
        <w:t>-</w:t>
      </w:r>
      <w:r>
        <w:rPr>
          <w:rFonts w:ascii="Noto Serif Bengali" w:hAnsi="Noto Serif Bengali" w:cs="Noto Serif Bengali"/>
          <w:sz w:val="18"/>
        </w:rPr>
        <w:t>সার</w:t>
      </w:r>
      <w:r>
        <w:rPr>
          <w:sz w:val="18"/>
        </w:rPr>
        <w:t>); рукописи «к», «кх», «ч» и ГПТ: «вкус преданности» (</w:t>
      </w:r>
      <w:r>
        <w:rPr>
          <w:rFonts w:ascii="Noto Serif Bengali" w:hAnsi="Noto Serif Bengali" w:cs="Noto Serif Bengali"/>
          <w:sz w:val="18"/>
        </w:rPr>
        <w:t>ভকতি</w:t>
      </w:r>
      <w:r>
        <w:rPr>
          <w:sz w:val="18"/>
        </w:rPr>
        <w:t>-</w:t>
      </w:r>
      <w:r>
        <w:rPr>
          <w:rFonts w:ascii="Noto Serif Bengali" w:hAnsi="Noto Serif Bengali" w:cs="Noto Serif Bengali"/>
          <w:sz w:val="18"/>
        </w:rPr>
        <w:t>রস</w:t>
      </w:r>
      <w:r>
        <w:rPr>
          <w:sz w:val="18"/>
        </w:rPr>
        <w:t>). Образ: Гаура — солнце; кто при Его восходе остался слеп, тому уже ничто не поможет.</w:t>
      </w:r>
    </w:p>
    <w:p>
      <w:pPr>
        <w:spacing w:after="60"/>
        <w:ind w:left="283"/>
      </w:pPr>
      <w:r>
        <w:rPr>
          <w:b/>
          <w:i w:val="0"/>
          <w:sz w:val="18"/>
        </w:rPr>
        <w:t>3.</w:t>
      </w:r>
      <w:r>
        <w:rPr>
          <w:sz w:val="18"/>
        </w:rPr>
        <w:t xml:space="preserve"> «Мольба» (</w:t>
      </w:r>
      <w:r>
        <w:rPr>
          <w:rFonts w:ascii="Noto Serif Bengali" w:hAnsi="Noto Serif Bengali" w:cs="Noto Serif Bengali"/>
          <w:sz w:val="18"/>
        </w:rPr>
        <w:t>পরিহার</w:t>
      </w:r>
      <w:r>
        <w:rPr>
          <w:sz w:val="18"/>
        </w:rPr>
        <w:t>) — смиренная просьба поэта. Плот святого имени — образ нама-санкиртаны, которую принёс Господь (ЧЧ Ади 3, 7).</w:t>
      </w:r>
    </w:p>
    <w:p>
      <w:pPr>
        <w:pStyle w:val="Heading2"/>
      </w:pPr>
      <w:r>
        <w:t>2. Парамананда (Гупта) — «</w:t>
      </w:r>
      <w:r>
        <w:rPr>
          <w:rFonts w:ascii="Noto Serif Bengali" w:hAnsi="Noto Serif Bengali" w:cs="Noto Serif Bengali"/>
        </w:rPr>
        <w:t>পরশ</w:t>
      </w:r>
      <w:r>
        <w:t>-</w:t>
      </w:r>
      <w:r>
        <w:rPr>
          <w:rFonts w:ascii="Noto Serif Bengali" w:hAnsi="Noto Serif Bengali" w:cs="Noto Serif Bengali"/>
        </w:rPr>
        <w:t>মণির সনে কি দিব তুলনা রে</w:t>
      </w:r>
      <w:r>
        <w:t>…» (ПК 672)</w:t>
      </w:r>
    </w:p>
    <w:p>
      <w:pPr>
        <w:spacing w:after="60"/>
        <w:jc w:val="both"/>
      </w:pPr>
      <w:r>
        <w:rPr>
          <w:b w:val="0"/>
          <w:i/>
        </w:rPr>
        <w:t>Лила: хвала Гауре: с Ним не сравнить ни философского камня, ни луны, ни древа желаний — Он раздал прему, не дожидаясь просьб. В ПК пада — гаура-чандрика к разделу «расодгара-анурага» (Радха вспоминает встречу с Кришной). По Маджумдару — возможно, из «Гауранга-виджаи» Парамананды Гупты. Рага вибхаса.</w:t>
      </w:r>
      <w:r>
        <w:rPr>
          <w:b w:val="0"/>
          <w:i w:val="0"/>
          <w:vertAlign w:val="superscript"/>
        </w:rPr>
        <w:t>4</w:t>
      </w:r>
    </w:p>
    <w:p>
      <w:pPr>
        <w:spacing w:after="60"/>
        <w:ind w:left="567"/>
      </w:pPr>
      <w:r>
        <w:rPr>
          <w:rFonts w:cs="Noto Serif Bengali" w:hAnsi="Noto Serif Bengali"/>
          <w:sz w:val="24"/>
        </w:rPr>
        <w:t>পরশ-মণির সনে কি দিব তুলনা রে</w:t>
      </w:r>
      <w:r>
        <w:br/>
      </w:r>
      <w:r>
        <w:rPr>
          <w:rFonts w:cs="Noto Serif Bengali" w:hAnsi="Noto Serif Bengali"/>
          <w:sz w:val="24"/>
        </w:rPr>
        <w:t>পরশ ছোঁয়াইলে হয় সোণা ।</w:t>
      </w:r>
      <w:r>
        <w:br/>
      </w:r>
      <w:r>
        <w:rPr>
          <w:rFonts w:cs="Noto Serif Bengali" w:hAnsi="Noto Serif Bengali"/>
          <w:sz w:val="24"/>
        </w:rPr>
        <w:t>আমার গৌরাঙ্গের গুণে নাচিয়া গাইয়া রে</w:t>
      </w:r>
      <w:r>
        <w:br/>
      </w:r>
      <w:r>
        <w:rPr>
          <w:rFonts w:cs="Noto Serif Bengali" w:hAnsi="Noto Serif Bengali"/>
          <w:sz w:val="24"/>
        </w:rPr>
        <w:t>রতন হইল কত জনা ॥</w:t>
      </w:r>
    </w:p>
    <w:p>
      <w:pPr>
        <w:spacing w:after="60"/>
        <w:jc w:val="both"/>
      </w:pPr>
      <w:r>
        <w:rPr>
          <w:b w:val="0"/>
          <w:i/>
        </w:rPr>
        <w:t>paraśa-maṇira sane ki diba tulanā re</w:t>
      </w:r>
      <w:r>
        <w:br/>
      </w:r>
      <w:r>
        <w:rPr>
          <w:b w:val="0"/>
          <w:i/>
        </w:rPr>
        <w:t>paraśa chom̐yāile haya soṇā |</w:t>
      </w:r>
      <w:r>
        <w:br/>
      </w:r>
      <w:r>
        <w:rPr>
          <w:b w:val="0"/>
          <w:i/>
        </w:rPr>
        <w:t>āmāra gaurāṅgera guṇe nāciyā gāiyā re</w:t>
      </w:r>
      <w:r>
        <w:br/>
      </w:r>
      <w:r>
        <w:rPr>
          <w:b w:val="0"/>
          <w:i/>
        </w:rPr>
        <w:t>ratana haila kata janā ||</w:t>
      </w:r>
    </w:p>
    <w:p>
      <w:pPr>
        <w:spacing w:after="60"/>
        <w:jc w:val="both"/>
      </w:pPr>
      <w:r>
        <w:rPr>
          <w:b w:val="0"/>
          <w:i/>
        </w:rPr>
        <w:t>Пословно:</w:t>
      </w:r>
      <w:r>
        <w:t xml:space="preserve"> параша-манира сане — с философским камнем; ки диба тулана ре — какое [Ему] дать сравнение?; параша чхонйаиле — от прикосновения [камня]; хая сона — становится золотом [лишь железо]; амара гаурангера гуне — по достоинствам моего Гауранги; начия гаия ре — танцуя и распевая; ратана хаила ката джана — сколько людей стали самоцветами!</w:t>
      </w:r>
    </w:p>
    <w:p>
      <w:pPr>
        <w:spacing w:after="60"/>
        <w:ind w:left="567"/>
        <w:jc w:val="both"/>
      </w:pPr>
      <w:r>
        <w:rPr>
          <w:sz w:val="20"/>
        </w:rPr>
        <w:t>Разночтения: ПК — метка «॥</w:t>
      </w:r>
      <w:r>
        <w:rPr>
          <w:rFonts w:ascii="Noto Serif Bengali" w:hAnsi="Noto Serif Bengali" w:cs="Noto Serif Bengali"/>
          <w:sz w:val="20"/>
        </w:rPr>
        <w:t>৯</w:t>
      </w:r>
      <w:r>
        <w:rPr>
          <w:sz w:val="20"/>
        </w:rPr>
        <w:t>॥</w:t>
      </w:r>
      <w:r>
        <w:rPr>
          <w:rFonts w:ascii="Noto Serif Bengali" w:hAnsi="Noto Serif Bengali" w:cs="Noto Serif Bengali"/>
          <w:sz w:val="20"/>
        </w:rPr>
        <w:t>৬৭২</w:t>
      </w:r>
      <w:r>
        <w:rPr>
          <w:sz w:val="20"/>
        </w:rPr>
        <w:t>॥» (т. 2, PDF с. 61–62; 6-й паллав, «Затем — расодгара-анурага. Шри Гаурачандра»); рага вибхаса (</w:t>
      </w:r>
      <w:r>
        <w:rPr>
          <w:rFonts w:ascii="Noto Serif Bengali" w:hAnsi="Noto Serif Bengali" w:cs="Noto Serif Bengali"/>
          <w:sz w:val="20"/>
        </w:rPr>
        <w:t>বিভাষ</w:t>
      </w:r>
      <w:r>
        <w:rPr>
          <w:sz w:val="20"/>
        </w:rPr>
        <w:t>); рук. П-Р-Са № 1147, П-Р 22.27.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তুলনা কি দিয়ে 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ঠেকিলে</w:t>
      </w:r>
      <w:r>
        <w:rPr>
          <w:sz w:val="20"/>
        </w:rPr>
        <w:t>» вм. «</w:t>
      </w:r>
      <w:r>
        <w:rPr>
          <w:rFonts w:ascii="Noto Serif Bengali" w:hAnsi="Noto Serif Bengali" w:cs="Noto Serif Bengali"/>
          <w:sz w:val="20"/>
        </w:rPr>
        <w:t>ছোঁয়াইলে</w:t>
      </w:r>
      <w:r>
        <w:rPr>
          <w:sz w:val="20"/>
        </w:rPr>
        <w:t>»; перед строфой рук. П-Р добавляет: «</w:t>
      </w:r>
      <w:r>
        <w:rPr>
          <w:rFonts w:ascii="Noto Serif Bengali" w:hAnsi="Noto Serif Bengali" w:cs="Noto Serif Bengali"/>
          <w:sz w:val="20"/>
        </w:rPr>
        <w:t>কেমনে পাসরিব গৌরাঙ্গচান্দের লীলা</w:t>
      </w:r>
      <w:r>
        <w:rPr>
          <w:sz w:val="20"/>
        </w:rPr>
        <w:t xml:space="preserve">। </w:t>
      </w:r>
      <w:r>
        <w:rPr>
          <w:rFonts w:ascii="Noto Serif Bengali" w:hAnsi="Noto Serif Bengali" w:cs="Noto Serif Bengali"/>
          <w:sz w:val="20"/>
        </w:rPr>
        <w:t>আমার গৌরাঙ্গ</w:t>
      </w:r>
      <w:r>
        <w:rPr>
          <w:sz w:val="20"/>
        </w:rPr>
        <w:t>-</w:t>
      </w:r>
      <w:r>
        <w:rPr>
          <w:rFonts w:ascii="Noto Serif Bengali" w:hAnsi="Noto Serif Bengali" w:cs="Noto Serif Bengali"/>
          <w:sz w:val="20"/>
        </w:rPr>
        <w:t>গুণে পশু পাখী আদি কান্দে গলিয়া গলিয়া পড়ে শিলা</w:t>
      </w:r>
      <w:r>
        <w:rPr>
          <w:sz w:val="20"/>
        </w:rPr>
        <w:t xml:space="preserve"> ॥». ГПТ1 (с. 138, № 78, вибхаса): «</w:t>
      </w:r>
      <w:r>
        <w:rPr>
          <w:rFonts w:ascii="Noto Serif Bengali" w:hAnsi="Noto Serif Bengali" w:cs="Noto Serif Bengali"/>
          <w:sz w:val="20"/>
        </w:rPr>
        <w:t>পরশমণির সঙ্গে কি দিব তুলনা</w:t>
      </w:r>
      <w:r>
        <w:rPr>
          <w:sz w:val="20"/>
        </w:rPr>
        <w:t xml:space="preserve">? </w:t>
      </w:r>
      <w:r>
        <w:rPr>
          <w:rFonts w:ascii="Noto Serif Bengali" w:hAnsi="Noto Serif Bengali" w:cs="Noto Serif Bengali"/>
          <w:sz w:val="20"/>
        </w:rPr>
        <w:t>পরশ ছোঁয়াইলে হয় নাকি সোণা</w:t>
      </w:r>
      <w:r>
        <w:rPr>
          <w:sz w:val="20"/>
        </w:rPr>
        <w:t>».</w:t>
      </w:r>
    </w:p>
    <w:p>
      <w:pPr>
        <w:spacing w:after="60"/>
        <w:ind w:left="510" w:hanging="510"/>
      </w:pPr>
      <w:r>
        <w:rPr>
          <w:b/>
          <w:i w:val="0"/>
        </w:rPr>
        <w:t>2.1.</w:t>
      </w:r>
      <w:r>
        <w:t xml:space="preserve"> Что сравнить с философским камнем? —</w:t>
      </w:r>
      <w:r>
        <w:br/>
      </w:r>
      <w:r>
        <w:t>от его касания [железо] становится золотом;</w:t>
      </w:r>
      <w:r>
        <w:br/>
      </w:r>
      <w:r>
        <w:t>а достоинствами моего Гауранги, танцуя и распевая,</w:t>
      </w:r>
      <w:r>
        <w:br/>
      </w:r>
      <w:r>
        <w:t>сколько людей стали самоцветами!</w:t>
      </w:r>
      <w:r>
        <w:rPr>
          <w:b w:val="0"/>
          <w:i w:val="0"/>
          <w:vertAlign w:val="superscript"/>
        </w:rPr>
        <w:t>5</w:t>
      </w:r>
    </w:p>
    <w:p>
      <w:pPr>
        <w:spacing w:after="60"/>
        <w:ind w:left="567"/>
      </w:pPr>
      <w:r>
        <w:rPr>
          <w:rFonts w:cs="Noto Serif Bengali" w:hAnsi="Noto Serif Bengali"/>
          <w:sz w:val="24"/>
        </w:rPr>
        <w:t>শচীর নন্দন বনমালী ।</w:t>
      </w:r>
      <w:r>
        <w:br/>
      </w:r>
      <w:r>
        <w:rPr>
          <w:rFonts w:cs="Noto Serif Bengali" w:hAnsi="Noto Serif Bengali"/>
          <w:sz w:val="24"/>
        </w:rPr>
        <w:t>এ তিন ভুবনে যার তুলনা দিবার নাই</w:t>
      </w:r>
      <w:r>
        <w:br/>
      </w:r>
      <w:r>
        <w:rPr>
          <w:rFonts w:cs="Noto Serif Bengali" w:hAnsi="Noto Serif Bengali"/>
          <w:sz w:val="24"/>
        </w:rPr>
        <w:t>গোরা মোর পরাণ-পুতলী ॥ ধ্রু ॥</w:t>
      </w:r>
    </w:p>
    <w:p>
      <w:pPr>
        <w:spacing w:after="60"/>
        <w:jc w:val="both"/>
      </w:pPr>
      <w:r>
        <w:rPr>
          <w:b w:val="0"/>
          <w:i/>
        </w:rPr>
        <w:t>śacīra nandana banamālī |</w:t>
      </w:r>
      <w:r>
        <w:br/>
      </w:r>
      <w:r>
        <w:rPr>
          <w:b w:val="0"/>
          <w:i/>
        </w:rPr>
        <w:t>e tina bhubane yāra tulanā dibāra nāi</w:t>
      </w:r>
      <w:r>
        <w:br/>
      </w:r>
      <w:r>
        <w:rPr>
          <w:b w:val="0"/>
          <w:i/>
        </w:rPr>
        <w:t>gorā mora parāṇa-putalī || dhru ||</w:t>
      </w:r>
    </w:p>
    <w:p>
      <w:pPr>
        <w:spacing w:after="60"/>
        <w:jc w:val="both"/>
      </w:pPr>
      <w:r>
        <w:rPr>
          <w:b w:val="0"/>
          <w:i/>
        </w:rPr>
        <w:t>Пословно:</w:t>
      </w:r>
      <w:r>
        <w:t xml:space="preserve"> шачира нандана — сын Шачи; банамали — носящий лесную гирлянду; э тина бхуване — в трёх мирах; джара тулана дибара наи — с кем не с кем сравнить; гора мора парана-путали — Гора — кукла (зеница) моей жизни; (дхру) — припев</w:t>
      </w:r>
    </w:p>
    <w:p>
      <w:pPr>
        <w:spacing w:after="60"/>
        <w:ind w:left="567"/>
        <w:jc w:val="both"/>
      </w:pPr>
      <w:r>
        <w:rPr>
          <w:sz w:val="20"/>
        </w:rPr>
        <w:t>Разночтения: Припева нет в рук. П-Р. ГПТ1: «</w:t>
      </w:r>
      <w:r>
        <w:rPr>
          <w:rFonts w:ascii="Noto Serif Bengali" w:hAnsi="Noto Serif Bengali" w:cs="Noto Serif Bengali"/>
          <w:sz w:val="20"/>
        </w:rPr>
        <w:t>এ তিন ভুবনে যার তুলনা দিবার নাই</w:t>
      </w:r>
      <w:r>
        <w:rPr>
          <w:sz w:val="20"/>
        </w:rPr>
        <w:t xml:space="preserve">, </w:t>
      </w:r>
      <w:r>
        <w:rPr>
          <w:rFonts w:ascii="Noto Serif Bengali" w:hAnsi="Noto Serif Bengali" w:cs="Noto Serif Bengali"/>
          <w:sz w:val="20"/>
        </w:rPr>
        <w:t>গোরা মোর পরাণ পুতলি</w:t>
      </w:r>
      <w:r>
        <w:rPr>
          <w:sz w:val="20"/>
        </w:rPr>
        <w:t>».</w:t>
      </w:r>
    </w:p>
    <w:p>
      <w:pPr>
        <w:spacing w:after="60"/>
        <w:ind w:left="510" w:hanging="510"/>
      </w:pPr>
      <w:r>
        <w:rPr>
          <w:b/>
          <w:i w:val="0"/>
        </w:rPr>
        <w:t>2.2.</w:t>
      </w:r>
      <w:r>
        <w:t xml:space="preserve"> </w:t>
      </w:r>
      <w:r>
        <w:rPr>
          <w:b w:val="0"/>
          <w:i/>
        </w:rPr>
        <w:t>(Припев)</w:t>
      </w:r>
      <w:r>
        <w:t xml:space="preserve"> Сын Шачи, носящий лесную гирлянду,</w:t>
      </w:r>
      <w:r>
        <w:br/>
      </w:r>
      <w:r>
        <w:t>Тот, кого не с кем сравнить в трёх мирах, —</w:t>
      </w:r>
      <w:r>
        <w:br/>
      </w:r>
      <w:r>
        <w:t>Гора, зеница моей жизни.</w:t>
      </w:r>
      <w:r>
        <w:rPr>
          <w:b w:val="0"/>
          <w:i w:val="0"/>
          <w:vertAlign w:val="superscript"/>
        </w:rPr>
        <w:t>6</w:t>
      </w:r>
    </w:p>
    <w:p>
      <w:pPr>
        <w:spacing w:after="60"/>
        <w:ind w:left="567"/>
      </w:pPr>
      <w:r>
        <w:rPr>
          <w:rFonts w:cs="Noto Serif Bengali" w:hAnsi="Noto Serif Bengali"/>
          <w:sz w:val="24"/>
        </w:rPr>
        <w:t>গৌরাঙ্গ-চাঁদের ছাঁদে ও চাঁদ কলঙ্কী রে</w:t>
      </w:r>
      <w:r>
        <w:br/>
      </w:r>
      <w:r>
        <w:rPr>
          <w:rFonts w:cs="Noto Serif Bengali" w:hAnsi="Noto Serif Bengali"/>
          <w:sz w:val="24"/>
        </w:rPr>
        <w:t>এমন করিতে নারে আলো ।</w:t>
      </w:r>
      <w:r>
        <w:br/>
      </w:r>
      <w:r>
        <w:rPr>
          <w:rFonts w:cs="Noto Serif Bengali" w:hAnsi="Noto Serif Bengali"/>
          <w:sz w:val="24"/>
        </w:rPr>
        <w:t>অকলঙ্ক পূর্ণ-চাঁদ উদয় নদিয়া-পুরে</w:t>
      </w:r>
      <w:r>
        <w:br/>
      </w:r>
      <w:r>
        <w:rPr>
          <w:rFonts w:cs="Noto Serif Bengali" w:hAnsi="Noto Serif Bengali"/>
          <w:sz w:val="24"/>
        </w:rPr>
        <w:t>মনের আন্ধার দূরে গেলো ॥</w:t>
      </w:r>
    </w:p>
    <w:p>
      <w:pPr>
        <w:spacing w:after="60"/>
        <w:jc w:val="both"/>
      </w:pPr>
      <w:r>
        <w:rPr>
          <w:b w:val="0"/>
          <w:i/>
        </w:rPr>
        <w:t>gaurāṅga-cām̐dera chām̐de o cām̐da kalaṅkī re</w:t>
      </w:r>
      <w:r>
        <w:br/>
      </w:r>
      <w:r>
        <w:rPr>
          <w:b w:val="0"/>
          <w:i/>
        </w:rPr>
        <w:t>emana karite nāre ālo |</w:t>
      </w:r>
      <w:r>
        <w:br/>
      </w:r>
      <w:r>
        <w:rPr>
          <w:b w:val="0"/>
          <w:i/>
        </w:rPr>
        <w:t>akalaṅka pūrṇa-cām̐da udaya nadiyā-pure</w:t>
      </w:r>
      <w:r>
        <w:br/>
      </w:r>
      <w:r>
        <w:rPr>
          <w:b w:val="0"/>
          <w:i/>
        </w:rPr>
        <w:t>manera āndhāra dūre gelo ||</w:t>
      </w:r>
    </w:p>
    <w:p>
      <w:pPr>
        <w:spacing w:after="60"/>
        <w:jc w:val="both"/>
      </w:pPr>
      <w:r>
        <w:rPr>
          <w:b w:val="0"/>
          <w:i/>
        </w:rPr>
        <w:t>Пословно:</w:t>
      </w:r>
      <w:r>
        <w:t xml:space="preserve"> гауранга-чандера чханде — рядом с обликом Гаурангачанда; о чанда каланки ре — та луна запятнана; эмана карите наре ало — не может так светить; акаланка пурна-чанда — незапятнанная полная луна; удая надия-пуре — взошла в городе Надии; манера андхара дуре гело — тьма сердца ушла прочь</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চান্দ কলঙ্কিত ভেল</w:t>
      </w:r>
      <w:r>
        <w:rPr>
          <w:sz w:val="20"/>
        </w:rPr>
        <w:t>» вм. «</w:t>
      </w:r>
      <w:r>
        <w:rPr>
          <w:rFonts w:ascii="Noto Serif Bengali" w:hAnsi="Noto Serif Bengali" w:cs="Noto Serif Bengali"/>
          <w:sz w:val="20"/>
        </w:rPr>
        <w:t>ও চাঁদ কলঙ্কী রে</w:t>
      </w:r>
      <w:r>
        <w:rPr>
          <w:sz w:val="20"/>
        </w:rPr>
        <w:t>»; в П-Р эти строки стоят после строфы 2.4; «</w:t>
      </w:r>
      <w:r>
        <w:rPr>
          <w:rFonts w:ascii="Noto Serif Bengali" w:hAnsi="Noto Serif Bengali" w:cs="Noto Serif Bengali"/>
          <w:sz w:val="20"/>
        </w:rPr>
        <w:t>আলো</w:t>
      </w:r>
      <w:r>
        <w:rPr>
          <w:sz w:val="20"/>
        </w:rPr>
        <w:t>»: «</w:t>
      </w:r>
      <w:r>
        <w:rPr>
          <w:rFonts w:ascii="Noto Serif Bengali" w:hAnsi="Noto Serif Bengali" w:cs="Noto Serif Bengali"/>
          <w:sz w:val="20"/>
        </w:rPr>
        <w:t>আর</w:t>
      </w:r>
      <w:r>
        <w:rPr>
          <w:sz w:val="20"/>
        </w:rPr>
        <w:t>» (</w:t>
      </w:r>
      <w:r>
        <w:rPr>
          <w:rFonts w:ascii="Noto Serif Bengali" w:hAnsi="Noto Serif Bengali" w:cs="Noto Serif Bengali"/>
          <w:sz w:val="20"/>
        </w:rPr>
        <w:t>ক</w:t>
      </w:r>
      <w:r>
        <w:rPr>
          <w:sz w:val="20"/>
        </w:rPr>
        <w:t>), «</w:t>
      </w:r>
      <w:r>
        <w:rPr>
          <w:rFonts w:ascii="Noto Serif Bengali" w:hAnsi="Noto Serif Bengali" w:cs="Noto Serif Bengali"/>
          <w:sz w:val="20"/>
        </w:rPr>
        <w:t>আল</w:t>
      </w:r>
      <w:r>
        <w:rPr>
          <w:sz w:val="20"/>
        </w:rPr>
        <w:t>» (</w:t>
      </w:r>
      <w:r>
        <w:rPr>
          <w:rFonts w:ascii="Noto Serif Bengali" w:hAnsi="Noto Serif Bengali" w:cs="Noto Serif Bengali"/>
          <w:sz w:val="20"/>
        </w:rPr>
        <w:t>চ</w:t>
      </w:r>
      <w:r>
        <w:rPr>
          <w:sz w:val="20"/>
        </w:rPr>
        <w:t>); «</w:t>
      </w:r>
      <w:r>
        <w:rPr>
          <w:rFonts w:ascii="Noto Serif Bengali" w:hAnsi="Noto Serif Bengali" w:cs="Noto Serif Bengali"/>
          <w:sz w:val="20"/>
        </w:rPr>
        <w:t>পূর্ণ</w:t>
      </w:r>
      <w:r>
        <w:rPr>
          <w:sz w:val="20"/>
        </w:rPr>
        <w:t>-</w:t>
      </w:r>
      <w:r>
        <w:rPr>
          <w:rFonts w:ascii="Noto Serif Bengali" w:hAnsi="Noto Serif Bengali" w:cs="Noto Serif Bengali"/>
          <w:sz w:val="20"/>
        </w:rPr>
        <w:t>চাঁদ</w:t>
      </w:r>
      <w:r>
        <w:rPr>
          <w:sz w:val="20"/>
        </w:rPr>
        <w:t>»: «</w:t>
      </w:r>
      <w:r>
        <w:rPr>
          <w:rFonts w:ascii="Noto Serif Bengali" w:hAnsi="Noto Serif Bengali" w:cs="Noto Serif Bengali"/>
          <w:sz w:val="20"/>
        </w:rPr>
        <w:t>কলানিধি</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গেলো</w:t>
      </w:r>
      <w:r>
        <w:rPr>
          <w:sz w:val="20"/>
        </w:rPr>
        <w:t>»: «</w:t>
      </w:r>
      <w:r>
        <w:rPr>
          <w:rFonts w:ascii="Noto Serif Bengali" w:hAnsi="Noto Serif Bengali" w:cs="Noto Serif Bengali"/>
          <w:sz w:val="20"/>
        </w:rPr>
        <w:t>গেল</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ГПТ1: «</w:t>
      </w:r>
      <w:r>
        <w:rPr>
          <w:rFonts w:ascii="Noto Serif Bengali" w:hAnsi="Noto Serif Bengali" w:cs="Noto Serif Bengali"/>
          <w:sz w:val="20"/>
        </w:rPr>
        <w:t>গৌরাঙ্গচাঁদের ছাঁদে</w:t>
      </w:r>
      <w:r>
        <w:rPr>
          <w:sz w:val="20"/>
        </w:rPr>
        <w:t xml:space="preserve">, </w:t>
      </w:r>
      <w:r>
        <w:rPr>
          <w:rFonts w:ascii="Noto Serif Bengali" w:hAnsi="Noto Serif Bengali" w:cs="Noto Serif Bengali"/>
          <w:sz w:val="20"/>
        </w:rPr>
        <w:t>চাঁদ কলঙ্কী রে</w:t>
      </w:r>
      <w:r>
        <w:rPr>
          <w:sz w:val="20"/>
        </w:rPr>
        <w:t xml:space="preserve">, </w:t>
      </w:r>
      <w:r>
        <w:rPr>
          <w:rFonts w:ascii="Noto Serif Bengali" w:hAnsi="Noto Serif Bengali" w:cs="Noto Serif Bengali"/>
          <w:sz w:val="20"/>
        </w:rPr>
        <w:t>এমন হইতে নারে আর</w:t>
      </w:r>
      <w:r>
        <w:rPr>
          <w:sz w:val="20"/>
        </w:rPr>
        <w:t>».</w:t>
      </w:r>
    </w:p>
    <w:p>
      <w:pPr>
        <w:spacing w:after="60"/>
        <w:ind w:left="510" w:hanging="510"/>
      </w:pPr>
      <w:r>
        <w:rPr>
          <w:b/>
          <w:i w:val="0"/>
        </w:rPr>
        <w:t>2.3.</w:t>
      </w:r>
      <w:r>
        <w:t xml:space="preserve"> Рядом с обликом Гаурангачанда та луна — запятнана:</w:t>
      </w:r>
      <w:r>
        <w:br/>
      </w:r>
      <w:r>
        <w:t>так светить она не может.</w:t>
      </w:r>
      <w:r>
        <w:br/>
      </w:r>
      <w:r>
        <w:t>Незапятнанная полная луна взошла в городе Надии —</w:t>
      </w:r>
      <w:r>
        <w:br/>
      </w:r>
      <w:r>
        <w:t>и тьма сердца ушла прочь.</w:t>
      </w:r>
    </w:p>
    <w:p>
      <w:pPr>
        <w:spacing w:after="60"/>
        <w:ind w:left="567"/>
      </w:pPr>
      <w:r>
        <w:rPr>
          <w:rFonts w:cs="Noto Serif Bengali" w:hAnsi="Noto Serif Bengali"/>
          <w:sz w:val="24"/>
        </w:rPr>
        <w:t>এ গুণে সুরভি সুর- তরু সম নহে রে</w:t>
      </w:r>
      <w:r>
        <w:br/>
      </w:r>
      <w:r>
        <w:rPr>
          <w:rFonts w:cs="Noto Serif Bengali" w:hAnsi="Noto Serif Bengali"/>
          <w:sz w:val="24"/>
        </w:rPr>
        <w:t>মাগিলে সে পায় কোন জন ।</w:t>
      </w:r>
      <w:r>
        <w:br/>
      </w:r>
      <w:r>
        <w:rPr>
          <w:rFonts w:cs="Noto Serif Bengali" w:hAnsi="Noto Serif Bengali"/>
          <w:sz w:val="24"/>
        </w:rPr>
        <w:t>না মাগিতে অখিল ভুবন ভরি জনে জনে</w:t>
      </w:r>
      <w:r>
        <w:br/>
      </w:r>
      <w:r>
        <w:rPr>
          <w:rFonts w:cs="Noto Serif Bengali" w:hAnsi="Noto Serif Bengali"/>
          <w:sz w:val="24"/>
        </w:rPr>
        <w:t>যাচিয়া দেওল প্রেম-ধন ॥</w:t>
      </w:r>
    </w:p>
    <w:p>
      <w:pPr>
        <w:spacing w:after="60"/>
        <w:jc w:val="both"/>
      </w:pPr>
      <w:r>
        <w:rPr>
          <w:b w:val="0"/>
          <w:i/>
        </w:rPr>
        <w:t>e guṇe surabhi sura- taru sama nahe re</w:t>
      </w:r>
      <w:r>
        <w:br/>
      </w:r>
      <w:r>
        <w:rPr>
          <w:b w:val="0"/>
          <w:i/>
        </w:rPr>
        <w:t>māgile se pāya kona jana |</w:t>
      </w:r>
      <w:r>
        <w:br/>
      </w:r>
      <w:r>
        <w:rPr>
          <w:b w:val="0"/>
          <w:i/>
        </w:rPr>
        <w:t>nā māgite akhila bhubana bhari jane jane</w:t>
      </w:r>
      <w:r>
        <w:br/>
      </w:r>
      <w:r>
        <w:rPr>
          <w:b w:val="0"/>
          <w:i/>
        </w:rPr>
        <w:t>yāciyā deola prema-dhana ||</w:t>
      </w:r>
    </w:p>
    <w:p>
      <w:pPr>
        <w:spacing w:after="60"/>
        <w:jc w:val="both"/>
      </w:pPr>
      <w:r>
        <w:rPr>
          <w:b w:val="0"/>
          <w:i/>
        </w:rPr>
        <w:t>Пословно:</w:t>
      </w:r>
      <w:r>
        <w:t xml:space="preserve"> э гуне — этим достоинством; сурабхи — [корова] Сурабхи; сура-тару — древо небожителей (древо желаний); сама нахе ре — не равны [Ему]; магиле — [лишь] попросив; се пая кона джана — получает какой-нибудь человек; на магите — без просьбы; акхила бхувана бхари — наполнив весь мир; джане джане — каждому; джачия деола према-дхана — упрашивая, раздал богатство премы</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 গুণে</w:t>
      </w:r>
      <w:r>
        <w:rPr>
          <w:sz w:val="20"/>
        </w:rPr>
        <w:t>»; в П-Р эта строфа стоит после 2.1; «</w:t>
      </w:r>
      <w:r>
        <w:rPr>
          <w:rFonts w:ascii="Noto Serif Bengali" w:hAnsi="Noto Serif Bengali" w:cs="Noto Serif Bengali"/>
          <w:sz w:val="20"/>
        </w:rPr>
        <w:t>কোনো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অযাচিতে</w:t>
      </w:r>
      <w:r>
        <w:rPr>
          <w:sz w:val="20"/>
        </w:rPr>
        <w:t>» вм. «</w:t>
      </w:r>
      <w:r>
        <w:rPr>
          <w:rFonts w:ascii="Noto Serif Bengali" w:hAnsi="Noto Serif Bengali" w:cs="Noto Serif Bengali"/>
          <w:sz w:val="20"/>
        </w:rPr>
        <w:t>না মাগিতে</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আপনে দিলেন</w:t>
      </w:r>
      <w:r>
        <w:rPr>
          <w:sz w:val="20"/>
        </w:rPr>
        <w:t>» вм. «</w:t>
      </w:r>
      <w:r>
        <w:rPr>
          <w:rFonts w:ascii="Noto Serif Bengali" w:hAnsi="Noto Serif Bengali" w:cs="Noto Serif Bengali"/>
          <w:sz w:val="20"/>
        </w:rPr>
        <w:t>যাচিয়া দেওল</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ГПТ1: «</w:t>
      </w:r>
      <w:r>
        <w:rPr>
          <w:rFonts w:ascii="Noto Serif Bengali" w:hAnsi="Noto Serif Bengali" w:cs="Noto Serif Bengali"/>
          <w:sz w:val="20"/>
        </w:rPr>
        <w:t>মাগিলে সে পায় কোন জন</w:t>
      </w:r>
      <w:r>
        <w:rPr>
          <w:sz w:val="20"/>
        </w:rPr>
        <w:t>», «</w:t>
      </w:r>
      <w:r>
        <w:rPr>
          <w:rFonts w:ascii="Noto Serif Bengali" w:hAnsi="Noto Serif Bengali" w:cs="Noto Serif Bengali"/>
          <w:sz w:val="20"/>
        </w:rPr>
        <w:t>যাচিঞা দেওল প্রেমধন</w:t>
      </w:r>
      <w:r>
        <w:rPr>
          <w:sz w:val="20"/>
        </w:rPr>
        <w:t>».</w:t>
      </w:r>
    </w:p>
    <w:p>
      <w:pPr>
        <w:spacing w:after="60"/>
        <w:ind w:left="510" w:hanging="510"/>
      </w:pPr>
      <w:r>
        <w:rPr>
          <w:b/>
          <w:i w:val="0"/>
        </w:rPr>
        <w:t>2.4.</w:t>
      </w:r>
      <w:r>
        <w:t xml:space="preserve"> В этом достоинстве ни [корова] Сурабхи, ни древо небожителей Ему не равны:</w:t>
      </w:r>
      <w:r>
        <w:br/>
      </w:r>
      <w:r>
        <w:t>у них получает лишь тот, кто просит;</w:t>
      </w:r>
      <w:r>
        <w:br/>
      </w:r>
      <w:r>
        <w:t>а Он, не дожидаясь просьб, наполнил весь мир —</w:t>
      </w:r>
      <w:r>
        <w:br/>
      </w:r>
      <w:r>
        <w:t>каждому, упрашивая, раздал богатство премы.</w:t>
      </w:r>
      <w:r>
        <w:rPr>
          <w:b w:val="0"/>
          <w:i w:val="0"/>
          <w:vertAlign w:val="superscript"/>
        </w:rPr>
        <w:t>7</w:t>
      </w:r>
    </w:p>
    <w:p>
      <w:pPr>
        <w:spacing w:after="60"/>
        <w:ind w:left="567"/>
      </w:pPr>
      <w:r>
        <w:rPr>
          <w:rFonts w:cs="Noto Serif Bengali" w:hAnsi="Noto Serif Bengali"/>
          <w:sz w:val="24"/>
        </w:rPr>
        <w:t>গোরাচাঁদের তুলনা গোরাচাঁদ গোসাঞি রে</w:t>
      </w:r>
      <w:r>
        <w:br/>
      </w:r>
      <w:r>
        <w:rPr>
          <w:rFonts w:cs="Noto Serif Bengali" w:hAnsi="Noto Serif Bengali"/>
          <w:sz w:val="24"/>
        </w:rPr>
        <w:t>বিচার করিয়া দেখ সভে ।</w:t>
      </w:r>
      <w:r>
        <w:br/>
      </w:r>
      <w:r>
        <w:rPr>
          <w:rFonts w:cs="Noto Serif Bengali" w:hAnsi="Noto Serif Bengali"/>
          <w:sz w:val="24"/>
        </w:rPr>
        <w:t>পরমানন্দের মনে এ বড় আকুতি রে</w:t>
      </w:r>
      <w:r>
        <w:br/>
      </w:r>
      <w:r>
        <w:rPr>
          <w:rFonts w:cs="Noto Serif Bengali" w:hAnsi="Noto Serif Bengali"/>
          <w:sz w:val="24"/>
        </w:rPr>
        <w:t>গৌরাঙ্গের দয়া হবে কবে ॥</w:t>
      </w:r>
    </w:p>
    <w:p>
      <w:pPr>
        <w:spacing w:after="60"/>
        <w:jc w:val="both"/>
      </w:pPr>
      <w:r>
        <w:rPr>
          <w:b w:val="0"/>
          <w:i/>
        </w:rPr>
        <w:t>gorācām̐dera tulanā gorācām̐da gosāñi re</w:t>
      </w:r>
      <w:r>
        <w:br/>
      </w:r>
      <w:r>
        <w:rPr>
          <w:b w:val="0"/>
          <w:i/>
        </w:rPr>
        <w:t>bicāra kariyā dekha sabhe |</w:t>
      </w:r>
      <w:r>
        <w:br/>
      </w:r>
      <w:r>
        <w:rPr>
          <w:b w:val="0"/>
          <w:i/>
        </w:rPr>
        <w:t>paramānandera mane e baṛa ākuti re</w:t>
      </w:r>
      <w:r>
        <w:br/>
      </w:r>
      <w:r>
        <w:rPr>
          <w:b w:val="0"/>
          <w:i/>
        </w:rPr>
        <w:t>gaurāṅgera dayā habe kabe ||</w:t>
      </w:r>
    </w:p>
    <w:p>
      <w:pPr>
        <w:spacing w:after="60"/>
        <w:jc w:val="both"/>
      </w:pPr>
      <w:r>
        <w:rPr>
          <w:b w:val="0"/>
          <w:i/>
        </w:rPr>
        <w:t>Пословно:</w:t>
      </w:r>
      <w:r>
        <w:t xml:space="preserve"> горачандера тулана — сравнение для Горачанда; горачанда госани ре — [лишь] Сам Господь Горачанд; бичара кария декха сабхе — рассудите все и увидите; параманандера мане — в сердце Парамананды; э бара акути ре — вот великое томление; гаурангера дайа хабе кабе — когда будет милость Гауранги?</w:t>
      </w:r>
    </w:p>
    <w:p>
      <w:pPr>
        <w:spacing w:after="60"/>
        <w:ind w:left="567"/>
        <w:jc w:val="both"/>
      </w:pPr>
      <w:r>
        <w:rPr>
          <w:sz w:val="20"/>
        </w:rPr>
        <w:t>Разночтения: Вместо этой строфы рук. П-Р: «</w:t>
      </w:r>
      <w:r>
        <w:rPr>
          <w:rFonts w:ascii="Noto Serif Bengali" w:hAnsi="Noto Serif Bengali" w:cs="Noto Serif Bengali"/>
          <w:sz w:val="20"/>
        </w:rPr>
        <w:t>গৌরাঙ্গ</w:t>
      </w:r>
      <w:r>
        <w:rPr>
          <w:sz w:val="20"/>
        </w:rPr>
        <w:t>-</w:t>
      </w:r>
      <w:r>
        <w:rPr>
          <w:rFonts w:ascii="Noto Serif Bengali" w:hAnsi="Noto Serif Bengali" w:cs="Noto Serif Bengali"/>
          <w:sz w:val="20"/>
        </w:rPr>
        <w:t>চান্দের তাই তুলনা দিবার নাই হৃদয়ে ভাবিয়া সব দেখ</w:t>
      </w:r>
      <w:r>
        <w:rPr>
          <w:sz w:val="20"/>
        </w:rPr>
        <w:t xml:space="preserve">। </w:t>
      </w:r>
      <w:r>
        <w:rPr>
          <w:rFonts w:ascii="Noto Serif Bengali" w:hAnsi="Noto Serif Bengali" w:cs="Noto Serif Bengali"/>
          <w:sz w:val="20"/>
        </w:rPr>
        <w:t>নয়নানন্দের মনে অধিক আনন্দ রে গোরা</w:t>
      </w:r>
      <w:r>
        <w:rPr>
          <w:sz w:val="20"/>
        </w:rPr>
        <w:t>-</w:t>
      </w:r>
      <w:r>
        <w:rPr>
          <w:rFonts w:ascii="Noto Serif Bengali" w:hAnsi="Noto Serif Bengali" w:cs="Noto Serif Bengali"/>
          <w:sz w:val="20"/>
        </w:rPr>
        <w:t>গুণ বিচারিয়া দেখ</w:t>
      </w:r>
      <w:r>
        <w:rPr>
          <w:sz w:val="20"/>
        </w:rPr>
        <w:t xml:space="preserve"> ॥» — с подписью Наянананды. ГПТ1: «</w:t>
      </w:r>
      <w:r>
        <w:rPr>
          <w:rFonts w:ascii="Noto Serif Bengali" w:hAnsi="Noto Serif Bengali" w:cs="Noto Serif Bengali"/>
          <w:sz w:val="20"/>
        </w:rPr>
        <w:t>গোরাচাঁদের তুলনা</w:t>
      </w:r>
      <w:r>
        <w:rPr>
          <w:sz w:val="20"/>
        </w:rPr>
        <w:t xml:space="preserve">, </w:t>
      </w:r>
      <w:r>
        <w:rPr>
          <w:rFonts w:ascii="Noto Serif Bengali" w:hAnsi="Noto Serif Bengali" w:cs="Noto Serif Bengali"/>
          <w:sz w:val="20"/>
        </w:rPr>
        <w:t>কেবল গোরার সহ</w:t>
      </w:r>
      <w:r>
        <w:rPr>
          <w:sz w:val="20"/>
        </w:rPr>
        <w:t>».</w:t>
      </w:r>
    </w:p>
    <w:p>
      <w:pPr>
        <w:spacing w:after="60"/>
        <w:ind w:left="510" w:hanging="510"/>
      </w:pPr>
      <w:r>
        <w:rPr>
          <w:b/>
          <w:i w:val="0"/>
        </w:rPr>
        <w:t>2.5.</w:t>
      </w:r>
      <w:r>
        <w:t xml:space="preserve"> Горачанда можно сравнить лишь с Самим Господом Горачандом —</w:t>
      </w:r>
      <w:r>
        <w:br/>
      </w:r>
      <w:r>
        <w:t>рассудите все и увидите.</w:t>
      </w:r>
      <w:r>
        <w:br/>
      </w:r>
      <w:r>
        <w:t>В сердце Парамананды — великое томление:</w:t>
      </w:r>
      <w:r>
        <w:br/>
      </w:r>
      <w:r>
        <w:t>когда же придёт милость Гауранги?</w:t>
      </w:r>
    </w:p>
    <w:p>
      <w:pPr>
        <w:spacing w:after="60"/>
        <w:ind w:left="283"/>
      </w:pPr>
      <w:r>
        <w:rPr>
          <w:b/>
          <w:i w:val="0"/>
          <w:sz w:val="18"/>
        </w:rPr>
        <w:t>4.</w:t>
      </w:r>
      <w:r>
        <w:rPr>
          <w:sz w:val="18"/>
        </w:rPr>
        <w:t xml:space="preserve"> Подпись — «Парамананда». ПК: т. 2, PDF с. 61–62, 6-й паллав, № 9 («Затем — расодгара-анурага. Шри Гаурачандра»); рук. П-Р-Са № 1147, П-Р 22.27. ГПТ1 — с. 138, № 78 (рага вибхаса). В рукописи П-Р строфы стоят в ином порядке, а последняя звучит иначе и подписана именем Наянананды: «Гаурангачанда не с чем сравнить — подумайте в сердце и увидите; в сердце Наянананды великая радость: вникните в достоинства Горы» (см. VAR). Атрибуция Парамананде (указатель Рая, Маджумдар) поэтому не вполне надёжна.</w:t>
      </w:r>
    </w:p>
    <w:p>
      <w:pPr>
        <w:spacing w:after="60"/>
        <w:ind w:left="283"/>
      </w:pPr>
      <w:r>
        <w:rPr>
          <w:b/>
          <w:i w:val="0"/>
          <w:sz w:val="18"/>
        </w:rPr>
        <w:t>5.</w:t>
      </w:r>
      <w:r>
        <w:rPr>
          <w:sz w:val="18"/>
        </w:rPr>
        <w:t xml:space="preserve"> Философский камень (параша-мани) лишь превращает железо в золото, а песни о достоинствах Гауранги сделали «самоцветами» множество людей. Рукопись П-Р добавляет перед этой строфой: «Как забыть лилы Гаурангачанда! От достоинств моего Гауранги плачут звери и птицы, тают и рассыпаются камни».</w:t>
      </w:r>
    </w:p>
    <w:p>
      <w:pPr>
        <w:spacing w:after="60"/>
        <w:ind w:left="283"/>
      </w:pPr>
      <w:r>
        <w:rPr>
          <w:b/>
          <w:i w:val="0"/>
          <w:sz w:val="18"/>
        </w:rPr>
        <w:t>6.</w:t>
      </w:r>
      <w:r>
        <w:rPr>
          <w:sz w:val="18"/>
        </w:rPr>
        <w:t xml:space="preserve"> «Зеница жизни» (</w:t>
      </w:r>
      <w:r>
        <w:rPr>
          <w:rFonts w:ascii="Noto Serif Bengali" w:hAnsi="Noto Serif Bengali" w:cs="Noto Serif Bengali"/>
          <w:sz w:val="18"/>
        </w:rPr>
        <w:t>পরাণ</w:t>
      </w:r>
      <w:r>
        <w:rPr>
          <w:sz w:val="18"/>
        </w:rPr>
        <w:t>-</w:t>
      </w:r>
      <w:r>
        <w:rPr>
          <w:rFonts w:ascii="Noto Serif Bengali" w:hAnsi="Noto Serif Bengali" w:cs="Noto Serif Bengali"/>
          <w:sz w:val="18"/>
        </w:rPr>
        <w:t>পুতলী</w:t>
      </w:r>
      <w:r>
        <w:rPr>
          <w:sz w:val="18"/>
        </w:rPr>
        <w:t>, букв. «куколка жизни») — самое дорогое. В рукописи П-Р припева нет.</w:t>
      </w:r>
    </w:p>
    <w:p>
      <w:pPr>
        <w:spacing w:after="60"/>
        <w:ind w:left="283"/>
      </w:pPr>
      <w:r>
        <w:rPr>
          <w:b/>
          <w:i w:val="0"/>
          <w:sz w:val="18"/>
        </w:rPr>
        <w:t>7.</w:t>
      </w:r>
      <w:r>
        <w:rPr>
          <w:sz w:val="18"/>
        </w:rPr>
        <w:t xml:space="preserve"> Сурабхи — корова, исполняющая желания; древо небожителей (калпа-врикша) — древо желаний: они дают лишь то, о чём просят. Ср. ЧЧ Ади 7 (Господь раздаёт прему всем без разбора). Рукопись П-Р: «без просьб Сам раздал».</w:t>
      </w:r>
    </w:p>
    <w:p>
      <w:pPr>
        <w:pStyle w:val="Heading2"/>
      </w:pPr>
      <w:r>
        <w:t>3. Парамананда (Гупта) — «</w:t>
      </w:r>
      <w:r>
        <w:rPr>
          <w:rFonts w:ascii="Noto Serif Bengali" w:hAnsi="Noto Serif Bengali" w:cs="Noto Serif Bengali"/>
        </w:rPr>
        <w:t>গোরা মোর দয়ার অবধি গুণনিধি</w:t>
      </w:r>
      <w:r>
        <w:t>…» (ПК 2119)</w:t>
      </w:r>
    </w:p>
    <w:p>
      <w:pPr>
        <w:spacing w:after="60"/>
        <w:jc w:val="both"/>
      </w:pPr>
      <w:r>
        <w:rPr>
          <w:b w:val="0"/>
          <w:i/>
        </w:rPr>
        <w:t>Лила: Навадвипа — Гауранга бродит по берегу Ганги, опираясь на плечи преданных; плачет, повторяя «Харибол»; тело в мурашках, земля не в силах удержать Его. В ПК — в 18-м паллаве (облик Шри Гауранги), в КГЧ — первая пада 14-й кшанады. По Маджумдару — возможно, из «Гауранга-виджаи» Парамананды Гупты. Рага шри.</w:t>
      </w:r>
      <w:r>
        <w:rPr>
          <w:b w:val="0"/>
          <w:i w:val="0"/>
          <w:vertAlign w:val="superscript"/>
        </w:rPr>
        <w:t>8</w:t>
      </w:r>
    </w:p>
    <w:p>
      <w:pPr>
        <w:spacing w:after="60"/>
        <w:ind w:left="567"/>
      </w:pPr>
      <w:r>
        <w:rPr>
          <w:rFonts w:cs="Noto Serif Bengali" w:hAnsi="Noto Serif Bengali"/>
          <w:sz w:val="24"/>
        </w:rPr>
        <w:t>গোরা মোর দয়ার অবধি গুণনিধি ।</w:t>
      </w:r>
      <w:r>
        <w:br/>
      </w:r>
      <w:r>
        <w:rPr>
          <w:rFonts w:cs="Noto Serif Bengali" w:hAnsi="Noto Serif Bengali"/>
          <w:sz w:val="24"/>
        </w:rPr>
        <w:t>সুরধুনী-তীরে নদীয়া নগরে</w:t>
      </w:r>
      <w:r>
        <w:br/>
      </w:r>
      <w:r>
        <w:rPr>
          <w:rFonts w:cs="Noto Serif Bengali" w:hAnsi="Noto Serif Bengali"/>
          <w:sz w:val="24"/>
        </w:rPr>
        <w:t>গৌরাঙ্গ বিহরে নিরবধি ॥</w:t>
      </w:r>
    </w:p>
    <w:p>
      <w:pPr>
        <w:spacing w:after="60"/>
        <w:jc w:val="both"/>
      </w:pPr>
      <w:r>
        <w:rPr>
          <w:b w:val="0"/>
          <w:i/>
        </w:rPr>
        <w:t>gorā mora dayāra abadhi guṇanidhi |</w:t>
      </w:r>
      <w:r>
        <w:br/>
      </w:r>
      <w:r>
        <w:rPr>
          <w:b w:val="0"/>
          <w:i/>
        </w:rPr>
        <w:t>suradhunī-tīre nadīyā nagare</w:t>
      </w:r>
      <w:r>
        <w:br/>
      </w:r>
      <w:r>
        <w:rPr>
          <w:b w:val="0"/>
          <w:i/>
        </w:rPr>
        <w:t>gaurāṅga bihare nirabadhi ||</w:t>
      </w:r>
    </w:p>
    <w:p>
      <w:pPr>
        <w:spacing w:after="60"/>
        <w:jc w:val="both"/>
      </w:pPr>
      <w:r>
        <w:rPr>
          <w:b w:val="0"/>
          <w:i/>
        </w:rPr>
        <w:t>Пословно:</w:t>
      </w:r>
      <w:r>
        <w:t xml:space="preserve"> гора мора — мой Гора; дайара авадхи — предел милости; гунанидхи — сокровищница достоинств; сурадхуни-тире — на берегу Сурадхуни (Ганги); надия нагаре — в городе Надии; гауранга бихаре — Гауранга играет (странствует); нирабадхи — непрестанно</w:t>
      </w:r>
    </w:p>
    <w:p>
      <w:pPr>
        <w:spacing w:after="60"/>
        <w:ind w:left="567"/>
        <w:jc w:val="both"/>
      </w:pPr>
      <w:r>
        <w:rPr>
          <w:sz w:val="20"/>
        </w:rPr>
        <w:t>Разночтения: ПК — метка «॥</w:t>
      </w:r>
      <w:r>
        <w:rPr>
          <w:rFonts w:ascii="Noto Serif Bengali" w:hAnsi="Noto Serif Bengali" w:cs="Noto Serif Bengali"/>
          <w:sz w:val="20"/>
        </w:rPr>
        <w:t>১১</w:t>
      </w:r>
      <w:r>
        <w:rPr>
          <w:sz w:val="20"/>
        </w:rPr>
        <w:t>॥</w:t>
      </w:r>
      <w:r>
        <w:rPr>
          <w:rFonts w:ascii="Noto Serif Bengali" w:hAnsi="Noto Serif Bengali" w:cs="Noto Serif Bengali"/>
          <w:sz w:val="20"/>
        </w:rPr>
        <w:t>২১১৯</w:t>
      </w:r>
      <w:r>
        <w:rPr>
          <w:sz w:val="20"/>
        </w:rPr>
        <w:t>॥» (т. 3, PDF с. 237, печ. с. 226; 18-й паллав); рага шри (</w:t>
      </w:r>
      <w:r>
        <w:rPr>
          <w:rFonts w:ascii="Noto Serif Bengali" w:hAnsi="Noto Serif Bengali" w:cs="Noto Serif Bengali"/>
          <w:sz w:val="20"/>
        </w:rPr>
        <w:t>শ্রীরাগ</w:t>
      </w:r>
      <w:r>
        <w:rPr>
          <w:sz w:val="20"/>
        </w:rPr>
        <w:t xml:space="preserve">); рук. П-Р-Са № 2227. ГПТ1 (с. 279, № 6, шри; первая строка — припев, </w:t>
      </w:r>
      <w:r>
        <w:rPr>
          <w:rFonts w:ascii="Noto Serif Bengali" w:hAnsi="Noto Serif Bengali" w:cs="Noto Serif Bengali"/>
          <w:sz w:val="20"/>
        </w:rPr>
        <w:t>ধ্রু</w:t>
      </w:r>
      <w:r>
        <w:rPr>
          <w:sz w:val="20"/>
        </w:rPr>
        <w:t>); ГПТ2 разд. 1.3 № 16 и 4.3 № 6. КГЧ (14-я кшанада, № 1, с. 106–107; рага дханаши): «</w:t>
      </w:r>
      <w:r>
        <w:rPr>
          <w:rFonts w:ascii="Noto Serif Bengali" w:hAnsi="Noto Serif Bengali" w:cs="Noto Serif Bengali"/>
          <w:sz w:val="20"/>
        </w:rPr>
        <w:t>গোরা দয়ার অবধি গুণনিধি</w:t>
      </w:r>
      <w:r>
        <w:rPr>
          <w:sz w:val="20"/>
        </w:rPr>
        <w:t>», «</w:t>
      </w:r>
      <w:r>
        <w:rPr>
          <w:rFonts w:ascii="Noto Serif Bengali" w:hAnsi="Noto Serif Bengali" w:cs="Noto Serif Bengali"/>
          <w:sz w:val="20"/>
        </w:rPr>
        <w:t>বিহরয়ে নিরবধি</w:t>
      </w:r>
      <w:r>
        <w:rPr>
          <w:sz w:val="20"/>
        </w:rPr>
        <w:t>».</w:t>
      </w:r>
    </w:p>
    <w:p>
      <w:pPr>
        <w:spacing w:after="60"/>
        <w:ind w:left="510" w:hanging="510"/>
      </w:pPr>
      <w:r>
        <w:rPr>
          <w:b/>
          <w:i w:val="0"/>
        </w:rPr>
        <w:t>3.1.</w:t>
      </w:r>
      <w:r>
        <w:t xml:space="preserve"> Мой Гора — предел милости, сокровищница достоинств:</w:t>
      </w:r>
      <w:r>
        <w:br/>
      </w:r>
      <w:r>
        <w:t>на берегу Сурадхуни, в городе Надии</w:t>
      </w:r>
      <w:r>
        <w:br/>
      </w:r>
      <w:r>
        <w:t>Гауранга непрестанно играет.</w:t>
      </w:r>
    </w:p>
    <w:p>
      <w:pPr>
        <w:spacing w:after="60"/>
        <w:ind w:left="567"/>
      </w:pPr>
      <w:r>
        <w:rPr>
          <w:rFonts w:cs="Noto Serif Bengali" w:hAnsi="Noto Serif Bengali"/>
          <w:sz w:val="24"/>
        </w:rPr>
        <w:t>ভুজ-যুগ আরোপিয়া ভকতের কান্ধে ।</w:t>
      </w:r>
      <w:r>
        <w:br/>
      </w:r>
      <w:r>
        <w:rPr>
          <w:rFonts w:cs="Noto Serif Bengali" w:hAnsi="Noto Serif Bengali"/>
          <w:sz w:val="24"/>
        </w:rPr>
        <w:t>চলিতে না পারে গোরা হরিবোল বলিয়া কান্দে ॥</w:t>
      </w:r>
    </w:p>
    <w:p>
      <w:pPr>
        <w:spacing w:after="60"/>
        <w:jc w:val="both"/>
      </w:pPr>
      <w:r>
        <w:rPr>
          <w:b w:val="0"/>
          <w:i/>
        </w:rPr>
        <w:t>bhuja-yuga āropiyā bhakatera kāndhe |</w:t>
      </w:r>
      <w:r>
        <w:br/>
      </w:r>
      <w:r>
        <w:rPr>
          <w:b w:val="0"/>
          <w:i/>
        </w:rPr>
        <w:t>calite nā pāre gorā haribola baliyā kānde ||</w:t>
      </w:r>
    </w:p>
    <w:p>
      <w:pPr>
        <w:spacing w:after="60"/>
        <w:jc w:val="both"/>
      </w:pPr>
      <w:r>
        <w:rPr>
          <w:b w:val="0"/>
          <w:i/>
        </w:rPr>
        <w:t>Пословно:</w:t>
      </w:r>
      <w:r>
        <w:t xml:space="preserve"> бхуджа-юга аропия — положив обе руки; бхакатера кандхе — на плечи преданных; чалите на паре гора — Гора не может идти; харибола балия канде — плачет, говоря «Харибол»</w:t>
      </w:r>
    </w:p>
    <w:p>
      <w:pPr>
        <w:spacing w:after="60"/>
        <w:ind w:left="567"/>
        <w:jc w:val="both"/>
      </w:pPr>
      <w:r>
        <w:rPr>
          <w:sz w:val="20"/>
        </w:rPr>
        <w:t>Разночтения: КГЧ: «</w:t>
      </w:r>
      <w:r>
        <w:rPr>
          <w:rFonts w:ascii="Noto Serif Bengali" w:hAnsi="Noto Serif Bengali" w:cs="Noto Serif Bengali"/>
          <w:sz w:val="20"/>
        </w:rPr>
        <w:t>চলি যাইতে না পারে গোরাচান্দ হরি হরি বলি কান্দে</w:t>
      </w:r>
      <w:r>
        <w:rPr>
          <w:sz w:val="20"/>
        </w:rPr>
        <w:t>».</w:t>
      </w:r>
    </w:p>
    <w:p>
      <w:pPr>
        <w:spacing w:after="60"/>
        <w:ind w:left="510" w:hanging="510"/>
      </w:pPr>
      <w:r>
        <w:rPr>
          <w:b/>
          <w:i w:val="0"/>
        </w:rPr>
        <w:t>3.2.</w:t>
      </w:r>
      <w:r>
        <w:t xml:space="preserve"> Положив обе руки на плечи преданных,</w:t>
      </w:r>
      <w:r>
        <w:br/>
      </w:r>
      <w:r>
        <w:t>Гора не может идти — плачет, повторяя «Харибол».</w:t>
      </w:r>
    </w:p>
    <w:p>
      <w:pPr>
        <w:spacing w:after="60"/>
        <w:ind w:left="567"/>
      </w:pPr>
      <w:r>
        <w:rPr>
          <w:rFonts w:cs="Noto Serif Bengali" w:hAnsi="Noto Serif Bengali"/>
          <w:sz w:val="24"/>
        </w:rPr>
        <w:t>প্রেমে ছল ছল নয়ান-যুগল</w:t>
      </w:r>
      <w:r>
        <w:br/>
      </w:r>
      <w:r>
        <w:rPr>
          <w:rFonts w:cs="Noto Serif Bengali" w:hAnsi="Noto Serif Bengali"/>
          <w:sz w:val="24"/>
        </w:rPr>
        <w:t>কত নদী বহে ধারে ।</w:t>
      </w:r>
      <w:r>
        <w:br/>
      </w:r>
      <w:r>
        <w:rPr>
          <w:rFonts w:cs="Noto Serif Bengali" w:hAnsi="Noto Serif Bengali"/>
          <w:sz w:val="24"/>
        </w:rPr>
        <w:t>পুলকে পূরল সব কলেবর</w:t>
      </w:r>
      <w:r>
        <w:br/>
      </w:r>
      <w:r>
        <w:rPr>
          <w:rFonts w:cs="Noto Serif Bengali" w:hAnsi="Noto Serif Bengali"/>
          <w:sz w:val="24"/>
        </w:rPr>
        <w:t>ধরণী ধরিতে নারে ॥</w:t>
      </w:r>
    </w:p>
    <w:p>
      <w:pPr>
        <w:spacing w:after="60"/>
        <w:jc w:val="both"/>
      </w:pPr>
      <w:r>
        <w:rPr>
          <w:b w:val="0"/>
          <w:i/>
        </w:rPr>
        <w:t>preme chala chala nayāna-yugala</w:t>
      </w:r>
      <w:r>
        <w:br/>
      </w:r>
      <w:r>
        <w:rPr>
          <w:b w:val="0"/>
          <w:i/>
        </w:rPr>
        <w:t>kata nadī bahe dhāre |</w:t>
      </w:r>
      <w:r>
        <w:br/>
      </w:r>
      <w:r>
        <w:rPr>
          <w:b w:val="0"/>
          <w:i/>
        </w:rPr>
        <w:t>pulake pūrala saba kalebara</w:t>
      </w:r>
      <w:r>
        <w:br/>
      </w:r>
      <w:r>
        <w:rPr>
          <w:b w:val="0"/>
          <w:i/>
        </w:rPr>
        <w:t>dharaṇī dharite nāre ||</w:t>
      </w:r>
    </w:p>
    <w:p>
      <w:pPr>
        <w:spacing w:after="60"/>
        <w:jc w:val="both"/>
      </w:pPr>
      <w:r>
        <w:rPr>
          <w:b w:val="0"/>
          <w:i/>
        </w:rPr>
        <w:t>Пословно:</w:t>
      </w:r>
      <w:r>
        <w:t xml:space="preserve"> преме чхала чхала — полные слёз от премы; наяна-югала — оба глаза; ката нади бахе дхаре — сколько рек течёт потоками!; пулаке пурала — исполнилось мурашками; саба калебара — всё тело; дхарани дхарите наре — земля не может удержать [Его]</w:t>
      </w:r>
    </w:p>
    <w:p>
      <w:pPr>
        <w:spacing w:after="60"/>
        <w:ind w:left="567"/>
        <w:jc w:val="both"/>
      </w:pPr>
      <w:r>
        <w:rPr>
          <w:sz w:val="20"/>
        </w:rPr>
        <w:t>Разночтения: КГЧ: «</w:t>
      </w:r>
      <w:r>
        <w:rPr>
          <w:rFonts w:ascii="Noto Serif Bengali" w:hAnsi="Noto Serif Bengali" w:cs="Noto Serif Bengali"/>
          <w:sz w:val="20"/>
        </w:rPr>
        <w:t>কত না বহে ধারে</w:t>
      </w:r>
      <w:r>
        <w:rPr>
          <w:sz w:val="20"/>
        </w:rPr>
        <w:t>», «</w:t>
      </w:r>
      <w:r>
        <w:rPr>
          <w:rFonts w:ascii="Noto Serif Bengali" w:hAnsi="Noto Serif Bengali" w:cs="Noto Serif Bengali"/>
          <w:sz w:val="20"/>
        </w:rPr>
        <w:t>পুলকে পূরল গোরা</w:t>
      </w:r>
      <w:r>
        <w:rPr>
          <w:sz w:val="20"/>
        </w:rPr>
        <w:t>-</w:t>
      </w:r>
      <w:r>
        <w:rPr>
          <w:rFonts w:ascii="Noto Serif Bengali" w:hAnsi="Noto Serif Bengali" w:cs="Noto Serif Bengali"/>
          <w:sz w:val="20"/>
        </w:rPr>
        <w:t>কলেবর</w:t>
      </w:r>
      <w:r>
        <w:rPr>
          <w:sz w:val="20"/>
        </w:rPr>
        <w:t>».</w:t>
      </w:r>
    </w:p>
    <w:p>
      <w:pPr>
        <w:spacing w:after="60"/>
        <w:ind w:left="510" w:hanging="510"/>
      </w:pPr>
      <w:r>
        <w:rPr>
          <w:b/>
          <w:i w:val="0"/>
        </w:rPr>
        <w:t>3.3.</w:t>
      </w:r>
      <w:r>
        <w:t xml:space="preserve"> Оба глаза полны слёз премы —</w:t>
      </w:r>
      <w:r>
        <w:br/>
      </w:r>
      <w:r>
        <w:t>сколько рек течёт потоками!</w:t>
      </w:r>
      <w:r>
        <w:br/>
      </w:r>
      <w:r>
        <w:t>Всё тело покрылось мурашками —</w:t>
      </w:r>
      <w:r>
        <w:br/>
      </w:r>
      <w:r>
        <w:t>земля не в силах удержать Его.</w:t>
      </w:r>
    </w:p>
    <w:p>
      <w:pPr>
        <w:spacing w:after="60"/>
        <w:ind w:left="567"/>
      </w:pPr>
      <w:r>
        <w:rPr>
          <w:rFonts w:cs="Noto Serif Bengali" w:hAnsi="Noto Serif Bengali"/>
          <w:sz w:val="24"/>
        </w:rPr>
        <w:t>সঙ্গে পারিষদ ফিরে নিরন্তর</w:t>
      </w:r>
      <w:r>
        <w:br/>
      </w:r>
      <w:r>
        <w:rPr>
          <w:rFonts w:cs="Noto Serif Bengali" w:hAnsi="Noto Serif Bengali"/>
          <w:sz w:val="24"/>
        </w:rPr>
        <w:t>হরি হরি বোল বলে ।</w:t>
      </w:r>
      <w:r>
        <w:br/>
      </w:r>
      <w:r>
        <w:rPr>
          <w:rFonts w:cs="Noto Serif Bengali" w:hAnsi="Noto Serif Bengali"/>
          <w:sz w:val="24"/>
        </w:rPr>
        <w:t>সখার কান্ধে ভুজ-যুগ দিয়া</w:t>
      </w:r>
      <w:r>
        <w:br/>
      </w:r>
      <w:r>
        <w:rPr>
          <w:rFonts w:cs="Noto Serif Bengali" w:hAnsi="Noto Serif Bengali"/>
          <w:sz w:val="24"/>
        </w:rPr>
        <w:t>হেলিতে দুলিতে চলে ॥</w:t>
      </w:r>
    </w:p>
    <w:p>
      <w:pPr>
        <w:spacing w:after="60"/>
        <w:jc w:val="both"/>
      </w:pPr>
      <w:r>
        <w:rPr>
          <w:b w:val="0"/>
          <w:i/>
        </w:rPr>
        <w:t>saṅge pāriṣada phire nirantara</w:t>
      </w:r>
      <w:r>
        <w:br/>
      </w:r>
      <w:r>
        <w:rPr>
          <w:b w:val="0"/>
          <w:i/>
        </w:rPr>
        <w:t>hari hari bola bale |</w:t>
      </w:r>
      <w:r>
        <w:br/>
      </w:r>
      <w:r>
        <w:rPr>
          <w:b w:val="0"/>
          <w:i/>
        </w:rPr>
        <w:t>sakhāra kāndhe bhuja-yuga diyā</w:t>
      </w:r>
      <w:r>
        <w:br/>
      </w:r>
      <w:r>
        <w:rPr>
          <w:b w:val="0"/>
          <w:i/>
        </w:rPr>
        <w:t>helite dulite cale ||</w:t>
      </w:r>
    </w:p>
    <w:p>
      <w:pPr>
        <w:spacing w:after="60"/>
        <w:jc w:val="both"/>
      </w:pPr>
      <w:r>
        <w:rPr>
          <w:b w:val="0"/>
          <w:i/>
        </w:rPr>
        <w:t>Пословно:</w:t>
      </w:r>
      <w:r>
        <w:t xml:space="preserve"> санге паришада — с Ним спутники; пхире нирантара — непрестанно ходят; хари хари бола бале — говорят «Хари, Хари!»; сакхара кандхе — на плечи друзей; бхуджа-юга дия — положив обе руки; хелите дулите чале — идёт, покачиваясь и колыхаясь</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হিলিতে</w:t>
      </w:r>
      <w:r>
        <w:rPr>
          <w:sz w:val="20"/>
        </w:rPr>
        <w:t>». КГЧ: «</w:t>
      </w:r>
      <w:r>
        <w:rPr>
          <w:rFonts w:ascii="Noto Serif Bengali" w:hAnsi="Noto Serif Bengali" w:cs="Noto Serif Bengali"/>
          <w:sz w:val="20"/>
        </w:rPr>
        <w:t>সখার কান্ধেতে</w:t>
      </w:r>
      <w:r>
        <w:rPr>
          <w:sz w:val="20"/>
        </w:rPr>
        <w:t>».</w:t>
      </w:r>
    </w:p>
    <w:p>
      <w:pPr>
        <w:spacing w:after="60"/>
        <w:ind w:left="510" w:hanging="510"/>
      </w:pPr>
      <w:r>
        <w:rPr>
          <w:b/>
          <w:i w:val="0"/>
        </w:rPr>
        <w:t>3.4.</w:t>
      </w:r>
      <w:r>
        <w:t xml:space="preserve"> С Ним непрестанно ходят спутники,</w:t>
      </w:r>
      <w:r>
        <w:br/>
      </w:r>
      <w:r>
        <w:t>восклицая: «Хари, Хари!»</w:t>
      </w:r>
      <w:r>
        <w:br/>
      </w:r>
      <w:r>
        <w:t>Положив обе руки на плечи друзей,</w:t>
      </w:r>
      <w:r>
        <w:br/>
      </w:r>
      <w:r>
        <w:t>Он идёт, покачиваясь и колыхаясь.</w:t>
      </w:r>
    </w:p>
    <w:p>
      <w:pPr>
        <w:spacing w:after="60"/>
        <w:ind w:left="567"/>
      </w:pPr>
      <w:r>
        <w:rPr>
          <w:rFonts w:cs="Noto Serif Bengali" w:hAnsi="Noto Serif Bengali"/>
          <w:sz w:val="24"/>
        </w:rPr>
        <w:t>ভুবন ভরিয়া প্রেম উভারিল</w:t>
      </w:r>
      <w:r>
        <w:br/>
      </w:r>
      <w:r>
        <w:rPr>
          <w:rFonts w:cs="Noto Serif Bengali" w:hAnsi="Noto Serif Bengali"/>
          <w:sz w:val="24"/>
        </w:rPr>
        <w:t>পতিত-পাবন নাম ।</w:t>
      </w:r>
      <w:r>
        <w:br/>
      </w:r>
      <w:r>
        <w:rPr>
          <w:rFonts w:cs="Noto Serif Bengali" w:hAnsi="Noto Serif Bengali"/>
          <w:sz w:val="24"/>
        </w:rPr>
        <w:t>শুনিয়া ভরসা পরমানন্দের</w:t>
      </w:r>
      <w:r>
        <w:br/>
      </w:r>
      <w:r>
        <w:rPr>
          <w:rFonts w:cs="Noto Serif Bengali" w:hAnsi="Noto Serif Bengali"/>
          <w:sz w:val="24"/>
        </w:rPr>
        <w:t>মনেতে না লয় আন ॥</w:t>
      </w:r>
    </w:p>
    <w:p>
      <w:pPr>
        <w:spacing w:after="60"/>
        <w:jc w:val="both"/>
      </w:pPr>
      <w:r>
        <w:rPr>
          <w:b w:val="0"/>
          <w:i/>
        </w:rPr>
        <w:t>bhubana bhariyā prema ubhārila</w:t>
      </w:r>
      <w:r>
        <w:br/>
      </w:r>
      <w:r>
        <w:rPr>
          <w:b w:val="0"/>
          <w:i/>
        </w:rPr>
        <w:t>patita-pābana nāma |</w:t>
      </w:r>
      <w:r>
        <w:br/>
      </w:r>
      <w:r>
        <w:rPr>
          <w:b w:val="0"/>
          <w:i/>
        </w:rPr>
        <w:t>śuniyā bharasā paramānandera</w:t>
      </w:r>
      <w:r>
        <w:br/>
      </w:r>
      <w:r>
        <w:rPr>
          <w:b w:val="0"/>
          <w:i/>
        </w:rPr>
        <w:t>manete nā laya āna ||</w:t>
      </w:r>
    </w:p>
    <w:p>
      <w:pPr>
        <w:spacing w:after="60"/>
        <w:jc w:val="both"/>
      </w:pPr>
      <w:r>
        <w:rPr>
          <w:b w:val="0"/>
          <w:i/>
        </w:rPr>
        <w:t>Пословно:</w:t>
      </w:r>
      <w:r>
        <w:t xml:space="preserve"> бхувана бхария — наполнив мир; према убхарила — излил прему; патита-павана нама — [Его] имя — «Очиститель падших»; шуния — услышав [это]; бхараса параманандера — надежда Парамананды; манете на лая ана — сердце не принимает ничего иного</w:t>
      </w:r>
    </w:p>
    <w:p>
      <w:pPr>
        <w:spacing w:after="60"/>
        <w:ind w:left="567"/>
        <w:jc w:val="both"/>
      </w:pPr>
      <w:r>
        <w:rPr>
          <w:sz w:val="20"/>
        </w:rPr>
        <w:t>Разночтения: КГЧ: «</w:t>
      </w:r>
      <w:r>
        <w:rPr>
          <w:rFonts w:ascii="Noto Serif Bengali" w:hAnsi="Noto Serif Bengali" w:cs="Noto Serif Bengali"/>
          <w:sz w:val="20"/>
        </w:rPr>
        <w:t>উভারল</w:t>
      </w:r>
      <w:r>
        <w:rPr>
          <w:sz w:val="20"/>
        </w:rPr>
        <w:t>». ГПТ1: «</w:t>
      </w:r>
      <w:r>
        <w:rPr>
          <w:rFonts w:ascii="Noto Serif Bengali" w:hAnsi="Noto Serif Bengali" w:cs="Noto Serif Bengali"/>
          <w:sz w:val="20"/>
        </w:rPr>
        <w:t>পরিতপাবন</w:t>
      </w:r>
      <w:r>
        <w:rPr>
          <w:sz w:val="20"/>
        </w:rPr>
        <w:t>» (ошибка OCR?).</w:t>
      </w:r>
    </w:p>
    <w:p>
      <w:pPr>
        <w:spacing w:after="60"/>
        <w:ind w:left="510" w:hanging="510"/>
      </w:pPr>
      <w:r>
        <w:rPr>
          <w:b/>
          <w:i w:val="0"/>
        </w:rPr>
        <w:t>3.5.</w:t>
      </w:r>
      <w:r>
        <w:t xml:space="preserve"> Наполнив мир, Он излил прему —</w:t>
      </w:r>
      <w:r>
        <w:br/>
      </w:r>
      <w:r>
        <w:t>имя Ему «Очиститель падших».</w:t>
      </w:r>
      <w:r>
        <w:br/>
      </w:r>
      <w:r>
        <w:t>Услышав это, Парамананда обрёл надежду:</w:t>
      </w:r>
      <w:r>
        <w:br/>
      </w:r>
      <w:r>
        <w:t>сердце не принимает ничего иного.</w:t>
      </w:r>
      <w:r>
        <w:rPr>
          <w:b w:val="0"/>
          <w:i w:val="0"/>
          <w:vertAlign w:val="superscript"/>
        </w:rPr>
        <w:t>9</w:t>
      </w:r>
    </w:p>
    <w:p>
      <w:pPr>
        <w:spacing w:after="60"/>
        <w:ind w:left="283"/>
      </w:pPr>
      <w:r>
        <w:rPr>
          <w:b/>
          <w:i w:val="0"/>
          <w:sz w:val="18"/>
        </w:rPr>
        <w:t>8.</w:t>
      </w:r>
      <w:r>
        <w:rPr>
          <w:sz w:val="18"/>
        </w:rPr>
        <w:t xml:space="preserve"> Подпись — «Парамананда». ПК: т. 3, PDF с. 237 (печ. с. 226), 18-й паллав, № 11; рук. П-Р-Са № 2227. В ПК пада стоит непосредственно перед падой Парамананды «</w:t>
      </w:r>
      <w:r>
        <w:rPr>
          <w:rFonts w:ascii="Noto Serif Bengali" w:hAnsi="Noto Serif Bengali" w:cs="Noto Serif Bengali"/>
          <w:sz w:val="18"/>
        </w:rPr>
        <w:t>গোরা</w:t>
      </w:r>
      <w:r>
        <w:rPr>
          <w:sz w:val="18"/>
        </w:rPr>
        <w:t>-</w:t>
      </w:r>
      <w:r>
        <w:rPr>
          <w:rFonts w:ascii="Noto Serif Bengali" w:hAnsi="Noto Serif Bengali" w:cs="Noto Serif Bengali"/>
          <w:sz w:val="18"/>
        </w:rPr>
        <w:t>তনু ধূলায় লোটায়</w:t>
      </w:r>
      <w:r>
        <w:rPr>
          <w:sz w:val="18"/>
        </w:rPr>
        <w:t>» (ПК 2120; глава 1, п. 7). ГПТ1 — с. 279, № 6 (рага шри; первая строка — припев); ГПТ2 — дважды (разд. 1.3, № 16; 4.3, № 6). КГЧ — 14-я кшанада, № 1 (с. 106–107; рага дханаши) — с мелкими разночтениями: «Гора — предел милости» (без «мой»), «Горачанд не может идти — плачет, повторяя „Хари, Хари“». Ср. ЧБ Мадхья 23 (Господь с преданными в киртане по берегу Ганги).</w:t>
      </w:r>
    </w:p>
    <w:p>
      <w:pPr>
        <w:spacing w:after="60"/>
        <w:ind w:left="283"/>
      </w:pPr>
      <w:r>
        <w:rPr>
          <w:b/>
          <w:i w:val="0"/>
          <w:sz w:val="18"/>
        </w:rPr>
        <w:t>9.</w:t>
      </w:r>
      <w:r>
        <w:rPr>
          <w:sz w:val="18"/>
        </w:rPr>
        <w:t xml:space="preserve"> «Излил» (</w:t>
      </w:r>
      <w:r>
        <w:rPr>
          <w:rFonts w:ascii="Noto Serif Bengali" w:hAnsi="Noto Serif Bengali" w:cs="Noto Serif Bengali"/>
          <w:sz w:val="18"/>
        </w:rPr>
        <w:t>উভারিল</w:t>
      </w:r>
      <w:r>
        <w:rPr>
          <w:sz w:val="18"/>
        </w:rPr>
        <w:t xml:space="preserve">; КГЧ — </w:t>
      </w:r>
      <w:r>
        <w:rPr>
          <w:rFonts w:ascii="Noto Serif Bengali" w:hAnsi="Noto Serif Bengali" w:cs="Noto Serif Bengali"/>
          <w:sz w:val="18"/>
        </w:rPr>
        <w:t>উভারল</w:t>
      </w:r>
      <w:r>
        <w:rPr>
          <w:sz w:val="18"/>
        </w:rPr>
        <w:t>) — букв. «перелил через край». Рукописи «кх», «гх», П-Р-Са в 3.4 читают «</w:t>
      </w:r>
      <w:r>
        <w:rPr>
          <w:rFonts w:ascii="Noto Serif Bengali" w:hAnsi="Noto Serif Bengali" w:cs="Noto Serif Bengali"/>
          <w:sz w:val="18"/>
        </w:rPr>
        <w:t>হিলিতে</w:t>
      </w:r>
      <w:r>
        <w:rPr>
          <w:sz w:val="18"/>
        </w:rPr>
        <w:t>» («качаясь»).</w:t>
      </w:r>
    </w:p>
    <w:p>
      <w:pPr>
        <w:pStyle w:val="Heading2"/>
      </w:pPr>
      <w:r>
        <w:t>4. Парамешвара Дас — «</w:t>
      </w:r>
      <w:r>
        <w:rPr>
          <w:rFonts w:ascii="Noto Serif Bengali" w:hAnsi="Noto Serif Bengali" w:cs="Noto Serif Bengali"/>
        </w:rPr>
        <w:t>এক দিন পহুঁ হাসি অদ্বৈত</w:t>
      </w:r>
      <w:r>
        <w:t>-</w:t>
      </w:r>
      <w:r>
        <w:rPr>
          <w:rFonts w:ascii="Noto Serif Bengali" w:hAnsi="Noto Serif Bengali" w:cs="Noto Serif Bengali"/>
        </w:rPr>
        <w:t>মন্দিরে আসি</w:t>
      </w:r>
      <w:r>
        <w:t>…» (ПК 23)</w:t>
      </w:r>
    </w:p>
    <w:p>
      <w:pPr>
        <w:spacing w:after="60"/>
        <w:jc w:val="both"/>
      </w:pPr>
      <w:r>
        <w:rPr>
          <w:b w:val="0"/>
          <w:i/>
        </w:rPr>
        <w:t>Лила: Господь приходит в дом Адвайты и с Нитьянандой и Адвайтой обсуждает великий праздник; Сита Тхакурани говорит сладкие слова; Господь велит пригласить всех певцов и музыкантов, установить полный кувшин, банановые деревца и гирлянды, а вечером совершить «кхол-мангалу» — благословение мриданги перед киртаном. В ПК — первая пада раздела «Адхиваса санкиртаны». По Маджумдару (вслед за С. Раем) — описание очевидца. Рага дханаши.</w:t>
      </w:r>
      <w:r>
        <w:rPr>
          <w:b w:val="0"/>
          <w:i w:val="0"/>
          <w:vertAlign w:val="superscript"/>
        </w:rPr>
        <w:t>10</w:t>
      </w:r>
    </w:p>
    <w:p>
      <w:pPr>
        <w:spacing w:after="60"/>
        <w:ind w:left="567"/>
      </w:pPr>
      <w:r>
        <w:rPr>
          <w:rFonts w:cs="Noto Serif Bengali" w:hAnsi="Noto Serif Bengali"/>
          <w:sz w:val="24"/>
        </w:rPr>
        <w:t>এক দিন পহুঁ হাসি অদ্বৈত-মন্দিরে আসি</w:t>
      </w:r>
      <w:r>
        <w:br/>
      </w:r>
      <w:r>
        <w:rPr>
          <w:rFonts w:cs="Noto Serif Bengali" w:hAnsi="Noto Serif Bengali"/>
          <w:sz w:val="24"/>
        </w:rPr>
        <w:t>বসিলেন শচীর কুমার ।</w:t>
      </w:r>
      <w:r>
        <w:br/>
      </w:r>
      <w:r>
        <w:rPr>
          <w:rFonts w:cs="Noto Serif Bengali" w:hAnsi="Noto Serif Bengali"/>
          <w:sz w:val="24"/>
        </w:rPr>
        <w:t>নিত্যানন্দ করি সঙ্গে অদ্বৈত বসিয়া রঙ্গে</w:t>
      </w:r>
      <w:r>
        <w:br/>
      </w:r>
      <w:r>
        <w:rPr>
          <w:rFonts w:cs="Noto Serif Bengali" w:hAnsi="Noto Serif Bengali"/>
          <w:sz w:val="24"/>
        </w:rPr>
        <w:t>মহোৎসবের করিলা বিচার ॥</w:t>
      </w:r>
    </w:p>
    <w:p>
      <w:pPr>
        <w:spacing w:after="60"/>
        <w:jc w:val="both"/>
      </w:pPr>
      <w:r>
        <w:rPr>
          <w:b w:val="0"/>
          <w:i/>
        </w:rPr>
        <w:t>eka dina pahum̐ hāsi advaita-mandire āsi</w:t>
      </w:r>
      <w:r>
        <w:br/>
      </w:r>
      <w:r>
        <w:rPr>
          <w:b w:val="0"/>
          <w:i/>
        </w:rPr>
        <w:t>basilena śacīra kumāra |</w:t>
      </w:r>
      <w:r>
        <w:br/>
      </w:r>
      <w:r>
        <w:rPr>
          <w:b w:val="0"/>
          <w:i/>
        </w:rPr>
        <w:t>nityānanda kari saṅge advaita basiyā raṅge</w:t>
      </w:r>
      <w:r>
        <w:br/>
      </w:r>
      <w:r>
        <w:rPr>
          <w:b w:val="0"/>
          <w:i/>
        </w:rPr>
        <w:t>mahotsabera karilā bicāra ||</w:t>
      </w:r>
    </w:p>
    <w:p>
      <w:pPr>
        <w:spacing w:after="60"/>
        <w:jc w:val="both"/>
      </w:pPr>
      <w:r>
        <w:rPr>
          <w:b w:val="0"/>
          <w:i/>
        </w:rPr>
        <w:t>Пословно:</w:t>
      </w:r>
      <w:r>
        <w:t xml:space="preserve"> эка дина — однажды; пахун хаси — Господь, улыбаясь; адвайта-мандире аси — придя в дом Адвайты; басилена шачира кумара — сел сын Шачи; нитьянанда кари санге — взяв с собой Нитьянанду; адвайта басия ранге — Адвайта, радостно сев [рядом]; махотсабера карила бичара — обсудили великий праздник</w:t>
      </w:r>
    </w:p>
    <w:p>
      <w:pPr>
        <w:spacing w:after="60"/>
        <w:ind w:left="567"/>
        <w:jc w:val="both"/>
      </w:pPr>
      <w:r>
        <w:rPr>
          <w:sz w:val="20"/>
        </w:rPr>
        <w:t>Разночтения: ПК — метка «॥</w:t>
      </w:r>
      <w:r>
        <w:rPr>
          <w:rFonts w:ascii="Noto Serif Bengali" w:hAnsi="Noto Serif Bengali" w:cs="Noto Serif Bengali"/>
          <w:sz w:val="20"/>
        </w:rPr>
        <w:t>২৩</w:t>
      </w:r>
      <w:r>
        <w:rPr>
          <w:sz w:val="20"/>
        </w:rPr>
        <w:t>॥» (т. 1, PDF с. 31, печ. с. 24; 1-я шакха, «Затем — адхиваса санкиртаны»); рага дханаши (</w:t>
      </w:r>
      <w:r>
        <w:rPr>
          <w:rFonts w:ascii="Noto Serif Bengali" w:hAnsi="Noto Serif Bengali" w:cs="Noto Serif Bengali"/>
          <w:sz w:val="20"/>
        </w:rPr>
        <w:t>ধানশী</w:t>
      </w:r>
      <w:r>
        <w:rPr>
          <w:sz w:val="20"/>
        </w:rPr>
        <w:t>); рук. П-Р-Са № 23. ПК (</w:t>
      </w:r>
      <w:r>
        <w:rPr>
          <w:rFonts w:ascii="Noto Serif Bengali" w:hAnsi="Noto Serif Bengali" w:cs="Noto Serif Bengali"/>
          <w:sz w:val="20"/>
        </w:rPr>
        <w:t>গ</w:t>
      </w:r>
      <w:r>
        <w:rPr>
          <w:sz w:val="20"/>
        </w:rPr>
        <w:t>): «</w:t>
      </w:r>
      <w:r>
        <w:rPr>
          <w:rFonts w:ascii="Noto Serif Bengali" w:hAnsi="Noto Serif Bengali" w:cs="Noto Serif Bengali"/>
          <w:sz w:val="20"/>
        </w:rPr>
        <w:t>বসি</w:t>
      </w:r>
      <w:r>
        <w:rPr>
          <w:sz w:val="20"/>
        </w:rPr>
        <w:t>» вм. «</w:t>
      </w:r>
      <w:r>
        <w:rPr>
          <w:rFonts w:ascii="Noto Serif Bengali" w:hAnsi="Noto Serif Bengali" w:cs="Noto Serif Bengali"/>
          <w:sz w:val="20"/>
        </w:rPr>
        <w:t>আসি</w:t>
      </w:r>
      <w:r>
        <w:rPr>
          <w:sz w:val="20"/>
        </w:rPr>
        <w:t>», «</w:t>
      </w:r>
      <w:r>
        <w:rPr>
          <w:rFonts w:ascii="Noto Serif Bengali" w:hAnsi="Noto Serif Bengali" w:cs="Noto Serif Bengali"/>
          <w:sz w:val="20"/>
        </w:rPr>
        <w:t>বলিলেন</w:t>
      </w:r>
      <w:r>
        <w:rPr>
          <w:sz w:val="20"/>
        </w:rPr>
        <w:t>» вм. «</w:t>
      </w:r>
      <w:r>
        <w:rPr>
          <w:rFonts w:ascii="Noto Serif Bengali" w:hAnsi="Noto Serif Bengali" w:cs="Noto Serif Bengali"/>
          <w:sz w:val="20"/>
        </w:rPr>
        <w:t>বসিলেন</w:t>
      </w:r>
      <w:r>
        <w:rPr>
          <w:sz w:val="20"/>
        </w:rPr>
        <w:t>». ГПТ1 (с. 246, № 26, дханаши): «</w:t>
      </w:r>
      <w:r>
        <w:rPr>
          <w:rFonts w:ascii="Noto Serif Bengali" w:hAnsi="Noto Serif Bengali" w:cs="Noto Serif Bengali"/>
          <w:sz w:val="20"/>
        </w:rPr>
        <w:t>অদ্বৈতমন্দিরে বসি</w:t>
      </w:r>
      <w:r>
        <w:rPr>
          <w:sz w:val="20"/>
        </w:rPr>
        <w:t xml:space="preserve">, </w:t>
      </w:r>
      <w:r>
        <w:rPr>
          <w:rFonts w:ascii="Noto Serif Bengali" w:hAnsi="Noto Serif Bengali" w:cs="Noto Serif Bengali"/>
          <w:sz w:val="20"/>
        </w:rPr>
        <w:t>বলিলেন শচীর কুমার</w:t>
      </w:r>
      <w:r>
        <w:rPr>
          <w:sz w:val="20"/>
        </w:rPr>
        <w:t>».</w:t>
      </w:r>
    </w:p>
    <w:p>
      <w:pPr>
        <w:spacing w:after="60"/>
        <w:ind w:left="510" w:hanging="510"/>
      </w:pPr>
      <w:r>
        <w:rPr>
          <w:b/>
          <w:i w:val="0"/>
        </w:rPr>
        <w:t>4.1.</w:t>
      </w:r>
      <w:r>
        <w:t xml:space="preserve"> Однажды Господь, улыбаясь, пришёл в дом Адвайты —</w:t>
      </w:r>
      <w:r>
        <w:br/>
      </w:r>
      <w:r>
        <w:t>и сел сын Шачи;</w:t>
      </w:r>
      <w:r>
        <w:br/>
      </w:r>
      <w:r>
        <w:t>с Нитьянандой, с Адвайтой, радостно севшим рядом,</w:t>
      </w:r>
      <w:r>
        <w:br/>
      </w:r>
      <w:r>
        <w:t>Он обсуждал великий праздник.</w:t>
      </w:r>
    </w:p>
    <w:p>
      <w:pPr>
        <w:spacing w:after="60"/>
        <w:ind w:left="567"/>
      </w:pPr>
      <w:r>
        <w:rPr>
          <w:rFonts w:cs="Noto Serif Bengali" w:hAnsi="Noto Serif Bengali"/>
          <w:sz w:val="24"/>
        </w:rPr>
        <w:t>শুনিয়া আনন্দে হাসি সীতা ঠাকুরাণী আসি</w:t>
      </w:r>
      <w:r>
        <w:br/>
      </w:r>
      <w:r>
        <w:rPr>
          <w:rFonts w:cs="Noto Serif Bengali" w:hAnsi="Noto Serif Bengali"/>
          <w:sz w:val="24"/>
        </w:rPr>
        <w:t>কহিলেন মধুর বচন ।</w:t>
      </w:r>
      <w:r>
        <w:br/>
      </w:r>
      <w:r>
        <w:rPr>
          <w:rFonts w:cs="Noto Serif Bengali" w:hAnsi="Noto Serif Bengali"/>
          <w:sz w:val="24"/>
        </w:rPr>
        <w:t>তা শুনি আনন্দ মনে মহোৎসবের বিধানে</w:t>
      </w:r>
      <w:r>
        <w:br/>
      </w:r>
      <w:r>
        <w:rPr>
          <w:rFonts w:cs="Noto Serif Bengali" w:hAnsi="Noto Serif Bengali"/>
          <w:sz w:val="24"/>
        </w:rPr>
        <w:t>বোলে কিছু শচীর নন্দন ॥</w:t>
      </w:r>
    </w:p>
    <w:p>
      <w:pPr>
        <w:spacing w:after="60"/>
        <w:jc w:val="both"/>
      </w:pPr>
      <w:r>
        <w:rPr>
          <w:b w:val="0"/>
          <w:i/>
        </w:rPr>
        <w:t>śuniyā ānande hāsi sītā ṭhākurāṇī āsi</w:t>
      </w:r>
      <w:r>
        <w:br/>
      </w:r>
      <w:r>
        <w:rPr>
          <w:b w:val="0"/>
          <w:i/>
        </w:rPr>
        <w:t>kahilena madhura bacana |</w:t>
      </w:r>
      <w:r>
        <w:br/>
      </w:r>
      <w:r>
        <w:rPr>
          <w:b w:val="0"/>
          <w:i/>
        </w:rPr>
        <w:t>tā śuni ānanda mane mahotsabera bidhāne</w:t>
      </w:r>
      <w:r>
        <w:br/>
      </w:r>
      <w:r>
        <w:rPr>
          <w:b w:val="0"/>
          <w:i/>
        </w:rPr>
        <w:t>bole kichu śacīra nandana ||</w:t>
      </w:r>
    </w:p>
    <w:p>
      <w:pPr>
        <w:spacing w:after="60"/>
        <w:jc w:val="both"/>
      </w:pPr>
      <w:r>
        <w:rPr>
          <w:b w:val="0"/>
          <w:i/>
        </w:rPr>
        <w:t>Пословно:</w:t>
      </w:r>
      <w:r>
        <w:t xml:space="preserve"> шуния — услышав; ананде хаси — смеясь от радости; сита тхакурани аси — придя, Сита Тхакурани; кахилена мадхура бачана — сказала сладкие слова; та шуни — услышав это; ананда мане — с радостным сердцем; махотсабера бидхане — о порядке праздника; боле кичху шачира нандана — сын Шачи говорит кое-что</w:t>
      </w:r>
    </w:p>
    <w:p>
      <w:pPr>
        <w:spacing w:after="60"/>
        <w:ind w:left="567"/>
        <w:jc w:val="both"/>
      </w:pPr>
      <w:r>
        <w:rPr>
          <w:sz w:val="20"/>
        </w:rPr>
        <w:t>Разночтения: ГПТ1: «</w:t>
      </w:r>
      <w:r>
        <w:rPr>
          <w:rFonts w:ascii="Noto Serif Bengali" w:hAnsi="Noto Serif Bengali" w:cs="Noto Serif Bengali"/>
          <w:sz w:val="20"/>
        </w:rPr>
        <w:t>শুনিয়া আনন্দে আসি</w:t>
      </w:r>
      <w:r>
        <w:rPr>
          <w:sz w:val="20"/>
        </w:rPr>
        <w:t xml:space="preserve">, </w:t>
      </w:r>
      <w:r>
        <w:rPr>
          <w:rFonts w:ascii="Noto Serif Bengali" w:hAnsi="Noto Serif Bengali" w:cs="Noto Serif Bengali"/>
          <w:sz w:val="20"/>
        </w:rPr>
        <w:t>সীতাঠাকুরাণী হাসি</w:t>
      </w:r>
      <w:r>
        <w:rPr>
          <w:sz w:val="20"/>
        </w:rPr>
        <w:t>».</w:t>
      </w:r>
    </w:p>
    <w:p>
      <w:pPr>
        <w:spacing w:after="60"/>
        <w:ind w:left="510" w:hanging="510"/>
      </w:pPr>
      <w:r>
        <w:rPr>
          <w:b/>
          <w:i w:val="0"/>
        </w:rPr>
        <w:t>4.2.</w:t>
      </w:r>
      <w:r>
        <w:t xml:space="preserve"> Услышав об этом, смеясь от радости, пришла Сита Тхакурани</w:t>
      </w:r>
      <w:r>
        <w:br/>
      </w:r>
      <w:r>
        <w:t>и сказала сладкие слова.</w:t>
      </w:r>
      <w:r>
        <w:br/>
      </w:r>
      <w:r>
        <w:t>Услышав их, радостный, о порядке праздника</w:t>
      </w:r>
      <w:r>
        <w:br/>
      </w:r>
      <w:r>
        <w:t>говорит сын Шачи:</w:t>
      </w:r>
    </w:p>
    <w:p>
      <w:pPr>
        <w:spacing w:after="60"/>
        <w:ind w:left="567"/>
      </w:pPr>
      <w:r>
        <w:rPr>
          <w:rFonts w:cs="Noto Serif Bengali" w:hAnsi="Noto Serif Bengali"/>
          <w:sz w:val="24"/>
        </w:rPr>
        <w:t>শুন ঠাকুরাণি সীতা বৈষ্ণব আনিয়ে এথা</w:t>
      </w:r>
      <w:r>
        <w:br/>
      </w:r>
      <w:r>
        <w:rPr>
          <w:rFonts w:cs="Noto Serif Bengali" w:hAnsi="Noto Serif Bengali"/>
          <w:sz w:val="24"/>
        </w:rPr>
        <w:t>আমন্ত্রণ করিয়া যতনে ।</w:t>
      </w:r>
      <w:r>
        <w:br/>
      </w:r>
      <w:r>
        <w:rPr>
          <w:rFonts w:cs="Noto Serif Bengali" w:hAnsi="Noto Serif Bengali"/>
          <w:sz w:val="24"/>
        </w:rPr>
        <w:t>যেবা গায় যেবা বায় আমন্ত্রণ করি তায়</w:t>
      </w:r>
      <w:r>
        <w:br/>
      </w:r>
      <w:r>
        <w:rPr>
          <w:rFonts w:cs="Noto Serif Bengali" w:hAnsi="Noto Serif Bengali"/>
          <w:sz w:val="24"/>
        </w:rPr>
        <w:t>পৃথক্ পৃথক্ জনে জনে ॥</w:t>
      </w:r>
    </w:p>
    <w:p>
      <w:pPr>
        <w:spacing w:after="60"/>
        <w:jc w:val="both"/>
      </w:pPr>
      <w:r>
        <w:rPr>
          <w:b w:val="0"/>
          <w:i/>
        </w:rPr>
        <w:t>śuna ṭhākurāṇi sītā baiṣṇaba āniye ethā</w:t>
      </w:r>
      <w:r>
        <w:br/>
      </w:r>
      <w:r>
        <w:rPr>
          <w:b w:val="0"/>
          <w:i/>
        </w:rPr>
        <w:t>āmantraṇa kariyā yatane |</w:t>
      </w:r>
      <w:r>
        <w:br/>
      </w:r>
      <w:r>
        <w:rPr>
          <w:b w:val="0"/>
          <w:i/>
        </w:rPr>
        <w:t>yebā gāya yebā bāya āmantraṇa kari tāya</w:t>
      </w:r>
      <w:r>
        <w:br/>
      </w:r>
      <w:r>
        <w:rPr>
          <w:b w:val="0"/>
          <w:i/>
        </w:rPr>
        <w:t>pṛthak pṛthak jane jane ||</w:t>
      </w:r>
    </w:p>
    <w:p>
      <w:pPr>
        <w:spacing w:after="60"/>
        <w:jc w:val="both"/>
      </w:pPr>
      <w:r>
        <w:rPr>
          <w:b w:val="0"/>
          <w:i/>
        </w:rPr>
        <w:t>Пословно:</w:t>
      </w:r>
      <w:r>
        <w:t xml:space="preserve"> шуна тхакурани сита — послушай, госпожа Сита; ваишнава анийе этха — приведём сюда вайшнавов; амантрана кария ятане — с заботой пригласив; джеба гая — кто поёт; джеба бая — кто играет; амантрана кари тая — пригласив тех; притхак притхак джане джане — каждого по отдельности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আনিয়া</w:t>
      </w:r>
      <w:r>
        <w:rPr>
          <w:sz w:val="20"/>
        </w:rPr>
        <w:t>»; «</w:t>
      </w:r>
      <w:r>
        <w:rPr>
          <w:rFonts w:ascii="Noto Serif Bengali" w:hAnsi="Noto Serif Bengali" w:cs="Noto Serif Bengali"/>
          <w:sz w:val="20"/>
        </w:rPr>
        <w:t>যেবা বায়</w:t>
      </w:r>
      <w:r>
        <w:rPr>
          <w:sz w:val="20"/>
        </w:rPr>
        <w:t>» (</w:t>
      </w:r>
      <w:r>
        <w:rPr>
          <w:rFonts w:ascii="Noto Serif Bengali" w:hAnsi="Noto Serif Bengali" w:cs="Noto Serif Bengali"/>
          <w:sz w:val="20"/>
        </w:rPr>
        <w:t>ক</w:t>
      </w:r>
      <w:r>
        <w:rPr>
          <w:sz w:val="20"/>
        </w:rPr>
        <w:t>): «</w:t>
      </w:r>
      <w:r>
        <w:rPr>
          <w:rFonts w:ascii="Noto Serif Bengali" w:hAnsi="Noto Serif Bengali" w:cs="Noto Serif Bengali"/>
          <w:sz w:val="20"/>
        </w:rPr>
        <w:t>যে বায়</w:t>
      </w:r>
      <w:r>
        <w:rPr>
          <w:sz w:val="20"/>
        </w:rPr>
        <w:t>» (</w:t>
      </w:r>
      <w:r>
        <w:rPr>
          <w:rFonts w:ascii="Noto Serif Bengali" w:hAnsi="Noto Serif Bengali" w:cs="Noto Serif Bengali"/>
          <w:sz w:val="20"/>
        </w:rPr>
        <w:t>খ</w:t>
      </w:r>
      <w:r>
        <w:rPr>
          <w:sz w:val="20"/>
        </w:rPr>
        <w:t>), «</w:t>
      </w:r>
      <w:r>
        <w:rPr>
          <w:rFonts w:ascii="Noto Serif Bengali" w:hAnsi="Noto Serif Bengali" w:cs="Noto Serif Bengali"/>
          <w:sz w:val="20"/>
        </w:rPr>
        <w:t>যে বাজায়</w:t>
      </w:r>
      <w:r>
        <w:rPr>
          <w:sz w:val="20"/>
        </w:rPr>
        <w:t>» (</w:t>
      </w:r>
      <w:r>
        <w:rPr>
          <w:rFonts w:ascii="Noto Serif Bengali" w:hAnsi="Noto Serif Bengali" w:cs="Noto Serif Bengali"/>
          <w:sz w:val="20"/>
        </w:rPr>
        <w:t>গ</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বৈষ্ণব আনিয়া এথা</w:t>
      </w:r>
      <w:r>
        <w:rPr>
          <w:sz w:val="20"/>
        </w:rPr>
        <w:t>», «</w:t>
      </w:r>
      <w:r>
        <w:rPr>
          <w:rFonts w:ascii="Noto Serif Bengali" w:hAnsi="Noto Serif Bengali" w:cs="Noto Serif Bengali"/>
          <w:sz w:val="20"/>
        </w:rPr>
        <w:t>যে বা গায় যে বা যায়</w:t>
      </w:r>
      <w:r>
        <w:rPr>
          <w:sz w:val="20"/>
        </w:rPr>
        <w:t>».</w:t>
      </w:r>
    </w:p>
    <w:p>
      <w:pPr>
        <w:spacing w:after="60"/>
        <w:ind w:left="510" w:hanging="510"/>
      </w:pPr>
      <w:r>
        <w:rPr>
          <w:b/>
          <w:i w:val="0"/>
        </w:rPr>
        <w:t>4.3.</w:t>
      </w:r>
      <w:r>
        <w:t xml:space="preserve"> «Послушай, госпожа Сита: приведём сюда вайшнавов,</w:t>
      </w:r>
      <w:r>
        <w:br/>
      </w:r>
      <w:r>
        <w:t>с заботой пригласив их;</w:t>
      </w:r>
      <w:r>
        <w:br/>
      </w:r>
      <w:r>
        <w:t>кто поёт, кто играет — всех пригласим,</w:t>
      </w:r>
      <w:r>
        <w:br/>
      </w:r>
      <w:r>
        <w:t>каждого по отдельности».</w:t>
      </w:r>
    </w:p>
    <w:p>
      <w:pPr>
        <w:spacing w:after="60"/>
        <w:ind w:left="567"/>
      </w:pPr>
      <w:r>
        <w:rPr>
          <w:rFonts w:cs="Noto Serif Bengali" w:hAnsi="Noto Serif Bengali"/>
          <w:sz w:val="24"/>
        </w:rPr>
        <w:t>এত বলি গোরা রায় আজ্ঞা দিল সভাকায়</w:t>
      </w:r>
      <w:r>
        <w:br/>
      </w:r>
      <w:r>
        <w:rPr>
          <w:rFonts w:cs="Noto Serif Bengali" w:hAnsi="Noto Serif Bengali"/>
          <w:sz w:val="24"/>
        </w:rPr>
        <w:t>বৈষ্ণব করহ আমন্ত্রণ ।</w:t>
      </w:r>
      <w:r>
        <w:br/>
      </w:r>
      <w:r>
        <w:rPr>
          <w:rFonts w:cs="Noto Serif Bengali" w:hAnsi="Noto Serif Bengali"/>
          <w:sz w:val="24"/>
        </w:rPr>
        <w:t>খোল করতাল লৈয়া অগুরু চন্দন দিয়া</w:t>
      </w:r>
      <w:r>
        <w:br/>
      </w:r>
      <w:r>
        <w:rPr>
          <w:rFonts w:cs="Noto Serif Bengali" w:hAnsi="Noto Serif Bengali"/>
          <w:sz w:val="24"/>
        </w:rPr>
        <w:t>পূর্ণ-ঘট করহ স্থাপন ॥</w:t>
      </w:r>
    </w:p>
    <w:p>
      <w:pPr>
        <w:spacing w:after="60"/>
        <w:jc w:val="both"/>
      </w:pPr>
      <w:r>
        <w:rPr>
          <w:b w:val="0"/>
          <w:i/>
        </w:rPr>
        <w:t>eta bali gorā rāya ājñā dila sabhākāya</w:t>
      </w:r>
      <w:r>
        <w:br/>
      </w:r>
      <w:r>
        <w:rPr>
          <w:b w:val="0"/>
          <w:i/>
        </w:rPr>
        <w:t>baiṣṇaba karaha āmantraṇa |</w:t>
      </w:r>
      <w:r>
        <w:br/>
      </w:r>
      <w:r>
        <w:rPr>
          <w:b w:val="0"/>
          <w:i/>
        </w:rPr>
        <w:t>khola karatāla laiyā aguru candana diyā</w:t>
      </w:r>
      <w:r>
        <w:br/>
      </w:r>
      <w:r>
        <w:rPr>
          <w:b w:val="0"/>
          <w:i/>
        </w:rPr>
        <w:t>pūrṇa-ghaṭa karaha sthāpana ||</w:t>
      </w:r>
    </w:p>
    <w:p>
      <w:pPr>
        <w:spacing w:after="60"/>
        <w:jc w:val="both"/>
      </w:pPr>
      <w:r>
        <w:rPr>
          <w:b w:val="0"/>
          <w:i/>
        </w:rPr>
        <w:t>Пословно:</w:t>
      </w:r>
      <w:r>
        <w:t xml:space="preserve"> эта бали — сказав так; гора рая — Гора Рай; аджня дила сабхакая — велел всем; ваишнава караха амантрана — пригласите вайшнавов; кхола каратала лайя — взяв кхол и караталы; агуру чандана дия — [умастив] агару и сандалом; пурна-гхата караха стхапана — установите полный кувшин</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গন্ধ</w:t>
      </w:r>
      <w:r>
        <w:rPr>
          <w:sz w:val="20"/>
        </w:rPr>
        <w:t>» вм. «</w:t>
      </w:r>
      <w:r>
        <w:rPr>
          <w:rFonts w:ascii="Noto Serif Bengali" w:hAnsi="Noto Serif Bengali" w:cs="Noto Serif Bengali"/>
          <w:sz w:val="20"/>
        </w:rPr>
        <w:t>অগুরু</w:t>
      </w:r>
      <w:r>
        <w:rPr>
          <w:sz w:val="20"/>
        </w:rPr>
        <w:t>».</w:t>
      </w:r>
    </w:p>
    <w:p>
      <w:pPr>
        <w:spacing w:after="60"/>
        <w:ind w:left="510" w:hanging="510"/>
      </w:pPr>
      <w:r>
        <w:rPr>
          <w:b/>
          <w:i w:val="0"/>
        </w:rPr>
        <w:t>4.4.</w:t>
      </w:r>
      <w:r>
        <w:t xml:space="preserve"> Сказав так, Гора Рай велел всем:</w:t>
      </w:r>
      <w:r>
        <w:br/>
      </w:r>
      <w:r>
        <w:t>«Пригласите вайшнавов;</w:t>
      </w:r>
      <w:r>
        <w:br/>
      </w:r>
      <w:r>
        <w:t>возьмите кхол и караталы, умастите их агару и сандалом,</w:t>
      </w:r>
      <w:r>
        <w:br/>
      </w:r>
      <w:r>
        <w:t>установите полный кувшин;</w:t>
      </w:r>
    </w:p>
    <w:p>
      <w:pPr>
        <w:spacing w:after="60"/>
        <w:ind w:left="567"/>
      </w:pPr>
      <w:r>
        <w:rPr>
          <w:rFonts w:cs="Noto Serif Bengali" w:hAnsi="Noto Serif Bengali"/>
          <w:sz w:val="24"/>
        </w:rPr>
        <w:t>আরোপণ কর কলা তাহে বান্ধি ফুলমালা</w:t>
      </w:r>
      <w:r>
        <w:br/>
      </w:r>
      <w:r>
        <w:rPr>
          <w:rFonts w:cs="Noto Serif Bengali" w:hAnsi="Noto Serif Bengali"/>
          <w:sz w:val="24"/>
        </w:rPr>
        <w:t>কীর্তন-মণ্ডলী কুতূহলে ।</w:t>
      </w:r>
      <w:r>
        <w:br/>
      </w:r>
      <w:r>
        <w:rPr>
          <w:rFonts w:cs="Noto Serif Bengali" w:hAnsi="Noto Serif Bengali"/>
          <w:sz w:val="24"/>
        </w:rPr>
        <w:t>মাল্য চন্দন গুয়া ঘৃত মধু দধি দিয়া</w:t>
      </w:r>
      <w:r>
        <w:br/>
      </w:r>
      <w:r>
        <w:rPr>
          <w:rFonts w:cs="Noto Serif Bengali" w:hAnsi="Noto Serif Bengali"/>
          <w:sz w:val="24"/>
        </w:rPr>
        <w:t>খোল-মঙ্গল সন্ধ্যাকালে ॥</w:t>
      </w:r>
    </w:p>
    <w:p>
      <w:pPr>
        <w:spacing w:after="60"/>
        <w:jc w:val="both"/>
      </w:pPr>
      <w:r>
        <w:rPr>
          <w:b w:val="0"/>
          <w:i/>
        </w:rPr>
        <w:t>āropaṇa kara kalā tāhe bāndhi phulamālā</w:t>
      </w:r>
      <w:r>
        <w:br/>
      </w:r>
      <w:r>
        <w:rPr>
          <w:b w:val="0"/>
          <w:i/>
        </w:rPr>
        <w:t>kīrtana-maṇḍalī kutūhale |</w:t>
      </w:r>
      <w:r>
        <w:br/>
      </w:r>
      <w:r>
        <w:rPr>
          <w:b w:val="0"/>
          <w:i/>
        </w:rPr>
        <w:t>mālya candana guyā ghṛta madhu dadhi diyā</w:t>
      </w:r>
      <w:r>
        <w:br/>
      </w:r>
      <w:r>
        <w:rPr>
          <w:b w:val="0"/>
          <w:i/>
        </w:rPr>
        <w:t>khola-maṅgala sandhyākāle ||</w:t>
      </w:r>
    </w:p>
    <w:p>
      <w:pPr>
        <w:spacing w:after="60"/>
        <w:jc w:val="both"/>
      </w:pPr>
      <w:r>
        <w:rPr>
          <w:b w:val="0"/>
          <w:i/>
        </w:rPr>
        <w:t>Пословно:</w:t>
      </w:r>
      <w:r>
        <w:t xml:space="preserve"> аропана кара кала — посадите банановые деревца; тахе бандхи пхуламала — привязав к ним цветочные гирлянды; киртана-мандали кутухале — [устройте] круг для киртана с радостью; малья чандана гуя — гирлянды, сандал, бетель (орехи арека); гхрита мадху дадхи дия — с гхи, мёдом и простоквашей; кхола-мангала сандхьякале — благословение кхола вечером</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মালা</w:t>
      </w:r>
      <w:r>
        <w:rPr>
          <w:sz w:val="20"/>
        </w:rPr>
        <w:t>» вм. «</w:t>
      </w:r>
      <w:r>
        <w:rPr>
          <w:rFonts w:ascii="Noto Serif Bengali" w:hAnsi="Noto Serif Bengali" w:cs="Noto Serif Bengali"/>
          <w:sz w:val="20"/>
        </w:rPr>
        <w:t>মাল্য</w:t>
      </w:r>
      <w:r>
        <w:rPr>
          <w:sz w:val="20"/>
        </w:rPr>
        <w:t>». ГПТ1: «</w:t>
      </w:r>
      <w:r>
        <w:rPr>
          <w:rFonts w:ascii="Noto Serif Bengali" w:hAnsi="Noto Serif Bengali" w:cs="Noto Serif Bengali"/>
          <w:sz w:val="20"/>
        </w:rPr>
        <w:t>মালাচন্দন গুয়া</w:t>
      </w:r>
      <w:r>
        <w:rPr>
          <w:sz w:val="20"/>
        </w:rPr>
        <w:t>».</w:t>
      </w:r>
    </w:p>
    <w:p>
      <w:pPr>
        <w:spacing w:after="60"/>
        <w:ind w:left="510" w:hanging="510"/>
      </w:pPr>
      <w:r>
        <w:rPr>
          <w:b/>
          <w:i w:val="0"/>
        </w:rPr>
        <w:t>4.5.</w:t>
      </w:r>
      <w:r>
        <w:t xml:space="preserve"> посадите банановые деревца, привяжите к ним цветочные гирлянды,</w:t>
      </w:r>
      <w:r>
        <w:br/>
      </w:r>
      <w:r>
        <w:t>радостно устройте круг для киртана;</w:t>
      </w:r>
      <w:r>
        <w:br/>
      </w:r>
      <w:r>
        <w:t>с гирляндами, сандалом, орехами арека, гхи, мёдом и простоквашей</w:t>
      </w:r>
      <w:r>
        <w:br/>
      </w:r>
      <w:r>
        <w:t>вечером совершите кхол-мангалу».</w:t>
      </w:r>
      <w:r>
        <w:rPr>
          <w:b w:val="0"/>
          <w:i w:val="0"/>
          <w:vertAlign w:val="superscript"/>
        </w:rPr>
        <w:t>11</w:t>
      </w:r>
    </w:p>
    <w:p>
      <w:pPr>
        <w:spacing w:after="60"/>
        <w:ind w:left="567"/>
      </w:pPr>
      <w:r>
        <w:rPr>
          <w:rFonts w:cs="Noto Serif Bengali" w:hAnsi="Noto Serif Bengali"/>
          <w:sz w:val="24"/>
        </w:rPr>
        <w:t>শুনিয়া প্রভুর কথা প্রীতে বিধি কৈল যথা</w:t>
      </w:r>
      <w:r>
        <w:br/>
      </w:r>
      <w:r>
        <w:rPr>
          <w:rFonts w:cs="Noto Serif Bengali" w:hAnsi="Noto Serif Bengali"/>
          <w:sz w:val="24"/>
        </w:rPr>
        <w:t>নানা উপহার গন্ধবাসে ।</w:t>
      </w:r>
      <w:r>
        <w:br/>
      </w:r>
      <w:r>
        <w:rPr>
          <w:rFonts w:cs="Noto Serif Bengali" w:hAnsi="Noto Serif Bengali"/>
          <w:sz w:val="24"/>
        </w:rPr>
        <w:t>সভে হরি হরি বোলে খোল-মঙ্গল করে</w:t>
      </w:r>
      <w:r>
        <w:br/>
      </w:r>
      <w:r>
        <w:rPr>
          <w:rFonts w:cs="Noto Serif Bengali" w:hAnsi="Noto Serif Bengali"/>
          <w:sz w:val="24"/>
        </w:rPr>
        <w:t>পরমেশ্বর দাস রসে ভাষে ॥</w:t>
      </w:r>
    </w:p>
    <w:p>
      <w:pPr>
        <w:spacing w:after="60"/>
        <w:jc w:val="both"/>
      </w:pPr>
      <w:r>
        <w:rPr>
          <w:b w:val="0"/>
          <w:i/>
        </w:rPr>
        <w:t>śuniyā prabhura kathā prīte bidhi kaila yathā</w:t>
      </w:r>
      <w:r>
        <w:br/>
      </w:r>
      <w:r>
        <w:rPr>
          <w:b w:val="0"/>
          <w:i/>
        </w:rPr>
        <w:t>nānā upahāra gandhabāse |</w:t>
      </w:r>
      <w:r>
        <w:br/>
      </w:r>
      <w:r>
        <w:rPr>
          <w:b w:val="0"/>
          <w:i/>
        </w:rPr>
        <w:t>sabhe hari hari bole khola-maṅgala kare</w:t>
      </w:r>
      <w:r>
        <w:br/>
      </w:r>
      <w:r>
        <w:rPr>
          <w:b w:val="0"/>
          <w:i/>
        </w:rPr>
        <w:t>parameśvara dāsa rase bhāṣe ||</w:t>
      </w:r>
    </w:p>
    <w:p>
      <w:pPr>
        <w:spacing w:after="60"/>
        <w:jc w:val="both"/>
      </w:pPr>
      <w:r>
        <w:rPr>
          <w:b w:val="0"/>
          <w:i/>
        </w:rPr>
        <w:t>Пословно:</w:t>
      </w:r>
      <w:r>
        <w:t xml:space="preserve"> шуния прабхура катха — услышав слова Господа; прите — с любовью; бидхи каила джатха — исполнили, как велено; нана упахара гандхабасе — [с] разными подношениями и благовониями; сабхе хари хари боле — все говорят «Хари, Хари!»; кхола-мангала каре — совершают кхол-мангалу; парамешвара даса расе бхаше — Парамешвара Дас рассказывает [это], [исполненный] расы</w:t>
      </w:r>
    </w:p>
    <w:p>
      <w:pPr>
        <w:spacing w:after="60"/>
        <w:ind w:left="567"/>
        <w:jc w:val="both"/>
      </w:pPr>
      <w:r>
        <w:rPr>
          <w:sz w:val="20"/>
        </w:rPr>
        <w:t>Разночтения: ГПТ1: «</w:t>
      </w:r>
      <w:r>
        <w:rPr>
          <w:rFonts w:ascii="Noto Serif Bengali" w:hAnsi="Noto Serif Bengali" w:cs="Noto Serif Bengali"/>
          <w:sz w:val="20"/>
        </w:rPr>
        <w:t>সবে হরি হরি বলে</w:t>
      </w:r>
      <w:r>
        <w:rPr>
          <w:sz w:val="20"/>
        </w:rPr>
        <w:t>», подпись «</w:t>
      </w:r>
      <w:r>
        <w:rPr>
          <w:rFonts w:ascii="Noto Serif Bengali" w:hAnsi="Noto Serif Bengali" w:cs="Noto Serif Bengali"/>
          <w:sz w:val="20"/>
        </w:rPr>
        <w:t>পরমেশ্বরীদাস রসে ভাসে</w:t>
      </w:r>
      <w:r>
        <w:rPr>
          <w:sz w:val="20"/>
        </w:rPr>
        <w:t>».</w:t>
      </w:r>
    </w:p>
    <w:p>
      <w:pPr>
        <w:spacing w:after="60"/>
        <w:ind w:left="510" w:hanging="510"/>
      </w:pPr>
      <w:r>
        <w:rPr>
          <w:b/>
          <w:i w:val="0"/>
        </w:rPr>
        <w:t>4.6.</w:t>
      </w:r>
      <w:r>
        <w:t xml:space="preserve"> Услышав слова Господа, с любовью всё исполнили, как велено,</w:t>
      </w:r>
      <w:r>
        <w:br/>
      </w:r>
      <w:r>
        <w:t>с разными подношениями и благовониями.</w:t>
      </w:r>
      <w:r>
        <w:br/>
      </w:r>
      <w:r>
        <w:t>Все восклицают «Хари, Хари!» и совершают кхол-мангалу, —</w:t>
      </w:r>
      <w:r>
        <w:br/>
      </w:r>
      <w:r>
        <w:t>так, исполненный расы, поёт Парамешвара Дас.</w:t>
      </w:r>
      <w:r>
        <w:rPr>
          <w:b w:val="0"/>
          <w:i w:val="0"/>
          <w:vertAlign w:val="superscript"/>
        </w:rPr>
        <w:t>12</w:t>
      </w:r>
    </w:p>
    <w:p>
      <w:pPr>
        <w:spacing w:after="60"/>
        <w:ind w:left="283"/>
      </w:pPr>
      <w:r>
        <w:rPr>
          <w:b/>
          <w:i w:val="0"/>
          <w:sz w:val="18"/>
        </w:rPr>
        <w:t>10.</w:t>
      </w:r>
      <w:r>
        <w:rPr>
          <w:sz w:val="18"/>
        </w:rPr>
        <w:t xml:space="preserve"> Подпись — «Парамешвара Дас». ПК: т. 1, PDF с. 31 (печ. с. 24), 1-я шакха, № 23, под заголовком «Затем — адхиваса санкиртаны»; рук. П-Р-Са № 23. ГПТ1 — с. 246, № 26 (рага дханаши), с подписью «Парамешвари Дас»; за ней в ГПТ1 (№ 27) — ещё одна пада с той же подписью: о «семи группах» киртана с четырнадцатью мридангами. Парамешвара Дас — спутник Нитьянанды (ЧЧ Ади 11; ЧБ Антья-кханда), позднее — спутник Джахнавы-деви. Маджумдар, вслед за С. Раем, считает паду описанием очевидца. Где был этот дом Адвайты — в Навадвипе или в Шантипуре, — пада не говорит.</w:t>
      </w:r>
    </w:p>
    <w:p>
      <w:pPr>
        <w:spacing w:after="60"/>
        <w:ind w:left="283"/>
      </w:pPr>
      <w:r>
        <w:rPr>
          <w:b/>
          <w:i w:val="0"/>
          <w:sz w:val="18"/>
        </w:rPr>
        <w:t>11.</w:t>
      </w:r>
      <w:r>
        <w:rPr>
          <w:sz w:val="18"/>
        </w:rPr>
        <w:t xml:space="preserve"> Полный кувшин (пурна-гхата) с водой, банановые деревца и гирлянды — обычное убранство места праздника. Кхол — бенгальская глиняная мриданга; «кхол-мангала» — обряд благословения мриданги перед началом киртана: её умащают сандалом, украшают гирляндами и подносят ей благоприятные вещества. Рукописи «г», «гх», «ч», П-Р-Са в 4.3: «кто играет [на инструментах]» (</w:t>
      </w:r>
      <w:r>
        <w:rPr>
          <w:rFonts w:ascii="Noto Serif Bengali" w:hAnsi="Noto Serif Bengali" w:cs="Noto Serif Bengali"/>
          <w:sz w:val="18"/>
        </w:rPr>
        <w:t>যে বাজায়</w:t>
      </w:r>
      <w:r>
        <w:rPr>
          <w:sz w:val="18"/>
        </w:rPr>
        <w:t>).</w:t>
      </w:r>
    </w:p>
    <w:p>
      <w:pPr>
        <w:spacing w:after="60"/>
        <w:ind w:left="283"/>
      </w:pPr>
      <w:r>
        <w:rPr>
          <w:b/>
          <w:i w:val="0"/>
          <w:sz w:val="18"/>
        </w:rPr>
        <w:t>12.</w:t>
      </w:r>
      <w:r>
        <w:rPr>
          <w:sz w:val="18"/>
        </w:rPr>
        <w:t xml:space="preserve"> Рукопись «г» и ГПТ1 читают в 4.1: «…сев в доме Адвайты, сказал сын Шачи». В ГПТ1 конец: «Парамешвари Дас погружается в расу» (</w:t>
      </w:r>
      <w:r>
        <w:rPr>
          <w:rFonts w:ascii="Noto Serif Bengali" w:hAnsi="Noto Serif Bengali" w:cs="Noto Serif Bengali"/>
          <w:sz w:val="18"/>
        </w:rPr>
        <w:t>রসে ভাসে</w:t>
      </w:r>
      <w:r>
        <w:rPr>
          <w:sz w:val="18"/>
        </w:rPr>
        <w:t xml:space="preserve">) вместо «поёт» (букв. «говорит», </w:t>
      </w:r>
      <w:r>
        <w:rPr>
          <w:rFonts w:ascii="Noto Serif Bengali" w:hAnsi="Noto Serif Bengali" w:cs="Noto Serif Bengali"/>
          <w:sz w:val="18"/>
        </w:rPr>
        <w:t>ভাষে</w:t>
      </w:r>
      <w:r>
        <w:rPr>
          <w:sz w:val="18"/>
        </w:rPr>
        <w:t>).</w:t>
      </w:r>
    </w:p>
    <w:p>
      <w:pPr>
        <w:pStyle w:val="Heading2"/>
      </w:pPr>
      <w:r>
        <w:t>5. Васу Гхош — «</w:t>
      </w:r>
      <w:r>
        <w:rPr>
          <w:rFonts w:ascii="Noto Serif Bengali" w:hAnsi="Noto Serif Bengali" w:cs="Noto Serif Bengali"/>
        </w:rPr>
        <w:t>ফুলবন গোরাচাঁদ দেখিয়া নয়নে</w:t>
      </w:r>
      <w:r>
        <w:t>…» (ПК 1525; БР, с. 936)</w:t>
      </w:r>
    </w:p>
    <w:p>
      <w:pPr>
        <w:spacing w:after="60"/>
        <w:jc w:val="both"/>
      </w:pPr>
      <w:r>
        <w:rPr>
          <w:b w:val="0"/>
          <w:i/>
        </w:rPr>
        <w:t>Лила: Навадвипа, 1509 — увидев цветущую рощу, Господь вспоминает битву цветами; спутники с криками «Джая!» осыпают Его цветами; с Ним Гададхара и Нитьянанда. В «Бхакти-ратнакаре» провожатый показывает Шринивасу Ачарье этот цветник в Навадвипе и приводит паду как свидетельство; в ПК — гаура-чандрика к разделу «Пхула-дола» (весенние игры с цветами). По Маджумдару — видено воочию (1509). Рага туди (в БР — камода).</w:t>
      </w:r>
      <w:r>
        <w:rPr>
          <w:b w:val="0"/>
          <w:i w:val="0"/>
          <w:vertAlign w:val="superscript"/>
        </w:rPr>
        <w:t>13</w:t>
      </w:r>
    </w:p>
    <w:p>
      <w:pPr>
        <w:spacing w:after="60"/>
        <w:ind w:left="567"/>
      </w:pPr>
      <w:r>
        <w:rPr>
          <w:rFonts w:cs="Noto Serif Bengali" w:hAnsi="Noto Serif Bengali"/>
          <w:sz w:val="24"/>
        </w:rPr>
        <w:t>ফুলবন গোরাচাঁদ দেখিয়া নয়নে ।</w:t>
      </w:r>
      <w:r>
        <w:br/>
      </w:r>
      <w:r>
        <w:rPr>
          <w:rFonts w:cs="Noto Serif Bengali" w:hAnsi="Noto Serif Bengali"/>
          <w:sz w:val="24"/>
        </w:rPr>
        <w:t>ফুলের সমর গোরার পড়ি গেল মনে ॥</w:t>
      </w:r>
    </w:p>
    <w:p>
      <w:pPr>
        <w:spacing w:after="60"/>
        <w:jc w:val="both"/>
      </w:pPr>
      <w:r>
        <w:rPr>
          <w:b w:val="0"/>
          <w:i/>
        </w:rPr>
        <w:t>phulabana gorācām̐da dekhiyā nayane |</w:t>
      </w:r>
      <w:r>
        <w:br/>
      </w:r>
      <w:r>
        <w:rPr>
          <w:b w:val="0"/>
          <w:i/>
        </w:rPr>
        <w:t>phulera samara gorāra paṛi gela mane ||</w:t>
      </w:r>
    </w:p>
    <w:p>
      <w:pPr>
        <w:spacing w:after="60"/>
        <w:jc w:val="both"/>
      </w:pPr>
      <w:r>
        <w:rPr>
          <w:b w:val="0"/>
          <w:i/>
        </w:rPr>
        <w:t>Пословно:</w:t>
      </w:r>
      <w:r>
        <w:t xml:space="preserve"> пхулабана — цветочную рощу; горачанда декхия наяне — Горачанд, увидев глазами; пхулера самара — битва цветами; горара пари гела мане — пришла на ум Горе (вар. БР: пхула бала — «войско цветов»; гора балила бачане — Гора сказал словами)</w:t>
      </w:r>
    </w:p>
    <w:p>
      <w:pPr>
        <w:spacing w:after="60"/>
        <w:ind w:left="567"/>
        <w:jc w:val="both"/>
      </w:pPr>
      <w:r>
        <w:rPr>
          <w:sz w:val="20"/>
        </w:rPr>
        <w:t>Разночтения: ПК — метка «॥</w:t>
      </w:r>
      <w:r>
        <w:rPr>
          <w:rFonts w:ascii="Noto Serif Bengali" w:hAnsi="Noto Serif Bengali" w:cs="Noto Serif Bengali"/>
          <w:sz w:val="20"/>
        </w:rPr>
        <w:t>১০১</w:t>
      </w:r>
      <w:r>
        <w:rPr>
          <w:sz w:val="20"/>
        </w:rPr>
        <w:t>॥</w:t>
      </w:r>
      <w:r>
        <w:rPr>
          <w:rFonts w:ascii="Noto Serif Bengali" w:hAnsi="Noto Serif Bengali" w:cs="Noto Serif Bengali"/>
          <w:sz w:val="20"/>
        </w:rPr>
        <w:t>১৫২৫</w:t>
      </w:r>
      <w:r>
        <w:rPr>
          <w:sz w:val="20"/>
        </w:rPr>
        <w:t>॥» (т. 2, PDF с. 446; «</w:t>
      </w:r>
      <w:r>
        <w:rPr>
          <w:rFonts w:ascii="Noto Serif Bengali" w:hAnsi="Noto Serif Bengali" w:cs="Noto Serif Bengali"/>
          <w:sz w:val="20"/>
        </w:rPr>
        <w:t>অথ ফুল</w:t>
      </w:r>
      <w:r>
        <w:rPr>
          <w:sz w:val="20"/>
        </w:rPr>
        <w:t>-</w:t>
      </w:r>
      <w:r>
        <w:rPr>
          <w:rFonts w:ascii="Noto Serif Bengali" w:hAnsi="Noto Serif Bengali" w:cs="Noto Serif Bengali"/>
          <w:sz w:val="20"/>
        </w:rPr>
        <w:t>দোল</w:t>
      </w:r>
      <w:r>
        <w:rPr>
          <w:sz w:val="20"/>
        </w:rPr>
        <w:t xml:space="preserve">। </w:t>
      </w:r>
      <w:r>
        <w:rPr>
          <w:rFonts w:ascii="Noto Serif Bengali" w:hAnsi="Noto Serif Bengali" w:cs="Noto Serif Bengali"/>
          <w:sz w:val="20"/>
        </w:rPr>
        <w:t>তত্র শ্রীমহাপ্রভু</w:t>
      </w:r>
      <w:r>
        <w:rPr>
          <w:sz w:val="20"/>
        </w:rPr>
        <w:t>»); рага туди (</w:t>
      </w:r>
      <w:r>
        <w:rPr>
          <w:rFonts w:ascii="Noto Serif Bengali" w:hAnsi="Noto Serif Bengali" w:cs="Noto Serif Bengali"/>
          <w:sz w:val="20"/>
        </w:rPr>
        <w:t>তুড়ী</w:t>
      </w:r>
      <w:r>
        <w:rPr>
          <w:sz w:val="20"/>
        </w:rPr>
        <w:t>); рук. П-Р-Са № 2070.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w:t>
      </w:r>
      <w:r>
        <w:rPr>
          <w:sz w:val="20"/>
        </w:rPr>
        <w:t>» вм. «</w:t>
      </w:r>
      <w:r>
        <w:rPr>
          <w:rFonts w:ascii="Noto Serif Bengali" w:hAnsi="Noto Serif Bengali" w:cs="Noto Serif Bengali"/>
          <w:sz w:val="20"/>
        </w:rPr>
        <w:t>গোরার</w:t>
      </w:r>
      <w:r>
        <w:rPr>
          <w:sz w:val="20"/>
        </w:rPr>
        <w:t>». БР (с. 936; БР-1960, ст. 3226; рага камода): «</w:t>
      </w:r>
      <w:r>
        <w:rPr>
          <w:rFonts w:ascii="Noto Serif Bengali" w:hAnsi="Noto Serif Bengali" w:cs="Noto Serif Bengali"/>
          <w:sz w:val="20"/>
        </w:rPr>
        <w:t>ফুল বল গোরাচাঁদ দেখিয়া নয়নে</w:t>
      </w:r>
      <w:r>
        <w:rPr>
          <w:sz w:val="20"/>
        </w:rPr>
        <w:t xml:space="preserve">। </w:t>
      </w:r>
      <w:r>
        <w:rPr>
          <w:rFonts w:ascii="Noto Serif Bengali" w:hAnsi="Noto Serif Bengali" w:cs="Noto Serif Bengali"/>
          <w:sz w:val="20"/>
        </w:rPr>
        <w:t>ফুলের সমর গোরা বলিল বচনে</w:t>
      </w:r>
      <w:r>
        <w:rPr>
          <w:sz w:val="20"/>
        </w:rPr>
        <w:t>». ГПТ1 (с. 342, № 69, туди) — как ПК; ГПТ2 разд. 5.1 № 69.</w:t>
      </w:r>
    </w:p>
    <w:p>
      <w:pPr>
        <w:spacing w:after="60"/>
        <w:ind w:left="510" w:hanging="510"/>
      </w:pPr>
      <w:r>
        <w:rPr>
          <w:b/>
          <w:i w:val="0"/>
        </w:rPr>
        <w:t>5.1.</w:t>
      </w:r>
      <w:r>
        <w:t xml:space="preserve"> Увидев глазами цветущую рощу,</w:t>
      </w:r>
      <w:r>
        <w:br/>
      </w:r>
      <w:r>
        <w:t>Горачанд вспомнил битву цветами.</w:t>
      </w:r>
      <w:r>
        <w:rPr>
          <w:b w:val="0"/>
          <w:i w:val="0"/>
          <w:vertAlign w:val="superscript"/>
        </w:rPr>
        <w:t>14</w:t>
      </w:r>
    </w:p>
    <w:p>
      <w:pPr>
        <w:spacing w:after="60"/>
        <w:ind w:left="567"/>
      </w:pPr>
      <w:r>
        <w:rPr>
          <w:rFonts w:cs="Noto Serif Bengali" w:hAnsi="Noto Serif Bengali"/>
          <w:sz w:val="24"/>
        </w:rPr>
        <w:t>ঘন জয় জয় দিয়া পারিষদগণে ।</w:t>
      </w:r>
      <w:r>
        <w:br/>
      </w:r>
      <w:r>
        <w:rPr>
          <w:rFonts w:cs="Noto Serif Bengali" w:hAnsi="Noto Serif Bengali"/>
          <w:sz w:val="24"/>
        </w:rPr>
        <w:t>গোরা-গায়ে ফুল পেলি মারে জনে জনে ॥</w:t>
      </w:r>
    </w:p>
    <w:p>
      <w:pPr>
        <w:spacing w:after="60"/>
        <w:jc w:val="both"/>
      </w:pPr>
      <w:r>
        <w:rPr>
          <w:b w:val="0"/>
          <w:i/>
        </w:rPr>
        <w:t>ghana jaya jaya diyā pāriṣadagaṇe |</w:t>
      </w:r>
      <w:r>
        <w:br/>
      </w:r>
      <w:r>
        <w:rPr>
          <w:b w:val="0"/>
          <w:i/>
        </w:rPr>
        <w:t>gorā-gāye phula peli māre jane jane ||</w:t>
      </w:r>
    </w:p>
    <w:p>
      <w:pPr>
        <w:spacing w:after="60"/>
        <w:jc w:val="both"/>
      </w:pPr>
      <w:r>
        <w:rPr>
          <w:b w:val="0"/>
          <w:i/>
        </w:rPr>
        <w:t>Пословно:</w:t>
      </w:r>
      <w:r>
        <w:t xml:space="preserve"> гхана джая джая дия — то и дело восклицая «Джая, джая!»; паришадагане — спутники; гора-гайе — в тело Горы; пхула пели маре — бросают цветами; джане джане — один за другим</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ফেলি</w:t>
      </w:r>
      <w:r>
        <w:rPr>
          <w:sz w:val="20"/>
        </w:rPr>
        <w:t>». БР: «</w:t>
      </w:r>
      <w:r>
        <w:rPr>
          <w:rFonts w:ascii="Noto Serif Bengali" w:hAnsi="Noto Serif Bengali" w:cs="Noto Serif Bengali"/>
          <w:sz w:val="20"/>
        </w:rPr>
        <w:t>ঘন ঘন জয় দিয়া পারিষদ গণে</w:t>
      </w:r>
      <w:r>
        <w:rPr>
          <w:sz w:val="20"/>
        </w:rPr>
        <w:t xml:space="preserve">। </w:t>
      </w:r>
      <w:r>
        <w:rPr>
          <w:rFonts w:ascii="Noto Serif Bengali" w:hAnsi="Noto Serif Bengali" w:cs="Noto Serif Bengali"/>
          <w:sz w:val="20"/>
        </w:rPr>
        <w:t>গোরাগায়ে ফুল ফেলি মারে জনে জনে</w:t>
      </w:r>
      <w:r>
        <w:rPr>
          <w:sz w:val="20"/>
        </w:rPr>
        <w:t>».</w:t>
      </w:r>
    </w:p>
    <w:p>
      <w:pPr>
        <w:spacing w:after="60"/>
        <w:ind w:left="510" w:hanging="510"/>
      </w:pPr>
      <w:r>
        <w:rPr>
          <w:b/>
          <w:i w:val="0"/>
        </w:rPr>
        <w:t>5.2.</w:t>
      </w:r>
      <w:r>
        <w:t xml:space="preserve"> То и дело восклицая «Джая, джая!», спутники</w:t>
      </w:r>
      <w:r>
        <w:br/>
      </w:r>
      <w:r>
        <w:t>один за другим бросают цветы в Гору.</w:t>
      </w:r>
    </w:p>
    <w:p>
      <w:pPr>
        <w:spacing w:after="60"/>
        <w:ind w:left="567"/>
      </w:pPr>
      <w:r>
        <w:rPr>
          <w:rFonts w:cs="Noto Serif Bengali" w:hAnsi="Noto Serif Bengali"/>
          <w:sz w:val="24"/>
        </w:rPr>
        <w:t>প্রিয় গদাধর সঙ্গে আর নিত্যানন্দ ।</w:t>
      </w:r>
      <w:r>
        <w:br/>
      </w:r>
      <w:r>
        <w:rPr>
          <w:rFonts w:cs="Noto Serif Bengali" w:hAnsi="Noto Serif Bengali"/>
          <w:sz w:val="24"/>
        </w:rPr>
        <w:t>ফুলের সমরে গোরার হইল আনন্দ ॥</w:t>
      </w:r>
    </w:p>
    <w:p>
      <w:pPr>
        <w:spacing w:after="60"/>
        <w:jc w:val="both"/>
      </w:pPr>
      <w:r>
        <w:rPr>
          <w:b w:val="0"/>
          <w:i/>
        </w:rPr>
        <w:t>priya gadādhara saṅge āra nityānanda |</w:t>
      </w:r>
      <w:r>
        <w:br/>
      </w:r>
      <w:r>
        <w:rPr>
          <w:b w:val="0"/>
          <w:i/>
        </w:rPr>
        <w:t>phulera samare gorāra haila ānanda ||</w:t>
      </w:r>
    </w:p>
    <w:p>
      <w:pPr>
        <w:spacing w:after="60"/>
        <w:jc w:val="both"/>
      </w:pPr>
      <w:r>
        <w:rPr>
          <w:b w:val="0"/>
          <w:i/>
        </w:rPr>
        <w:t>Пословно:</w:t>
      </w:r>
      <w:r>
        <w:t xml:space="preserve"> прия гададхара санге — с Ним дорогой Гададхара; ара нитьянанда — и Нитьянанда; пхулера самаре — в битве цветами; горара хаила ананда — Гора исполнился радости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সময়ে গৌর বিহরে</w:t>
      </w:r>
      <w:r>
        <w:rPr>
          <w:sz w:val="20"/>
        </w:rPr>
        <w:t>» вм. «</w:t>
      </w:r>
      <w:r>
        <w:rPr>
          <w:rFonts w:ascii="Noto Serif Bengali" w:hAnsi="Noto Serif Bengali" w:cs="Noto Serif Bengali"/>
          <w:sz w:val="20"/>
        </w:rPr>
        <w:t>সমরে গোরার হইল</w:t>
      </w:r>
      <w:r>
        <w:rPr>
          <w:sz w:val="20"/>
        </w:rPr>
        <w:t>»; (</w:t>
      </w:r>
      <w:r>
        <w:rPr>
          <w:rFonts w:ascii="Noto Serif Bengali" w:hAnsi="Noto Serif Bengali" w:cs="Noto Serif Bengali"/>
          <w:sz w:val="20"/>
        </w:rPr>
        <w:t>খ</w:t>
      </w:r>
      <w:r>
        <w:rPr>
          <w:sz w:val="20"/>
        </w:rPr>
        <w:t>): «</w:t>
      </w:r>
      <w:r>
        <w:rPr>
          <w:rFonts w:ascii="Noto Serif Bengali" w:hAnsi="Noto Serif Bengali" w:cs="Noto Serif Bengali"/>
          <w:sz w:val="20"/>
        </w:rPr>
        <w:t>হৈল</w:t>
      </w:r>
      <w:r>
        <w:rPr>
          <w:sz w:val="20"/>
        </w:rPr>
        <w:t>». БР: «</w:t>
      </w:r>
      <w:r>
        <w:rPr>
          <w:rFonts w:ascii="Noto Serif Bengali" w:hAnsi="Noto Serif Bengali" w:cs="Noto Serif Bengali"/>
          <w:sz w:val="20"/>
        </w:rPr>
        <w:t>গদাধর আদি আর সঙ্গে নিত্যানন্দ</w:t>
      </w:r>
      <w:r>
        <w:rPr>
          <w:sz w:val="20"/>
        </w:rPr>
        <w:t xml:space="preserve">। </w:t>
      </w:r>
      <w:r>
        <w:rPr>
          <w:rFonts w:ascii="Noto Serif Bengali" w:hAnsi="Noto Serif Bengali" w:cs="Noto Serif Bengali"/>
          <w:sz w:val="20"/>
        </w:rPr>
        <w:t>ফুলের সমরে গোরা হইলা আনন্দ</w:t>
      </w:r>
      <w:r>
        <w:rPr>
          <w:sz w:val="20"/>
        </w:rPr>
        <w:t>».</w:t>
      </w:r>
    </w:p>
    <w:p>
      <w:pPr>
        <w:spacing w:after="60"/>
        <w:ind w:left="510" w:hanging="510"/>
      </w:pPr>
      <w:r>
        <w:rPr>
          <w:b/>
          <w:i w:val="0"/>
        </w:rPr>
        <w:t>5.3.</w:t>
      </w:r>
      <w:r>
        <w:t xml:space="preserve"> С Ним — дорогой Гададхара и Нитьянанда;</w:t>
      </w:r>
      <w:r>
        <w:br/>
      </w:r>
      <w:r>
        <w:t>в битве цветами Гора исполнился радости.</w:t>
      </w:r>
    </w:p>
    <w:p>
      <w:pPr>
        <w:spacing w:after="60"/>
        <w:ind w:left="567"/>
      </w:pPr>
      <w:r>
        <w:rPr>
          <w:rFonts w:cs="Noto Serif Bengali" w:hAnsi="Noto Serif Bengali"/>
          <w:sz w:val="24"/>
        </w:rPr>
        <w:t>গদাধর সঙ্গে পহুঁ করয়ে বিলাস ।</w:t>
      </w:r>
      <w:r>
        <w:br/>
      </w:r>
      <w:r>
        <w:rPr>
          <w:rFonts w:cs="Noto Serif Bengali" w:hAnsi="Noto Serif Bengali"/>
          <w:sz w:val="24"/>
        </w:rPr>
        <w:t>বাসুদেব ঘোষ এই করল প্রকাশ ॥</w:t>
      </w:r>
    </w:p>
    <w:p>
      <w:pPr>
        <w:spacing w:after="60"/>
        <w:jc w:val="both"/>
      </w:pPr>
      <w:r>
        <w:rPr>
          <w:b w:val="0"/>
          <w:i/>
        </w:rPr>
        <w:t>gadādhara saṅge pahum̐ karaye bilāsa |</w:t>
      </w:r>
      <w:r>
        <w:br/>
      </w:r>
      <w:r>
        <w:rPr>
          <w:b w:val="0"/>
          <w:i/>
        </w:rPr>
        <w:t>bāsudeba ghoṣa ei karala prakāśa ||</w:t>
      </w:r>
    </w:p>
    <w:p>
      <w:pPr>
        <w:spacing w:after="60"/>
        <w:jc w:val="both"/>
      </w:pPr>
      <w:r>
        <w:rPr>
          <w:b w:val="0"/>
          <w:i/>
        </w:rPr>
        <w:t>Пословно:</w:t>
      </w:r>
      <w:r>
        <w:t xml:space="preserve"> гададхара санге — с Гададхарой; пахун карайе биласа — Господь играет; басудева гхоша — Васудева Гхош; эи карала пракаша — поведал это</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রস</w:t>
      </w:r>
      <w:r>
        <w:rPr>
          <w:sz w:val="20"/>
        </w:rPr>
        <w:t>» вм. «</w:t>
      </w:r>
      <w:r>
        <w:rPr>
          <w:rFonts w:ascii="Noto Serif Bengali" w:hAnsi="Noto Serif Bengali" w:cs="Noto Serif Bengali"/>
          <w:sz w:val="20"/>
        </w:rPr>
        <w:t>করল</w:t>
      </w:r>
      <w:r>
        <w:rPr>
          <w:sz w:val="20"/>
        </w:rPr>
        <w:t>». БР: «</w:t>
      </w:r>
      <w:r>
        <w:rPr>
          <w:rFonts w:ascii="Noto Serif Bengali" w:hAnsi="Noto Serif Bengali" w:cs="Noto Serif Bengali"/>
          <w:sz w:val="20"/>
        </w:rPr>
        <w:t>গদাধর সঙ্গে গোরা করয়ে বিলাস</w:t>
      </w:r>
      <w:r>
        <w:rPr>
          <w:sz w:val="20"/>
        </w:rPr>
        <w:t xml:space="preserve">। </w:t>
      </w:r>
      <w:r>
        <w:rPr>
          <w:rFonts w:ascii="Noto Serif Bengali" w:hAnsi="Noto Serif Bengali" w:cs="Noto Serif Bengali"/>
          <w:sz w:val="20"/>
        </w:rPr>
        <w:t>বাসুদেবঘোষ কহে রস পরকাশ</w:t>
      </w:r>
      <w:r>
        <w:rPr>
          <w:sz w:val="20"/>
        </w:rPr>
        <w:t>»; ГПТ1: «</w:t>
      </w:r>
      <w:r>
        <w:rPr>
          <w:rFonts w:ascii="Noto Serif Bengali" w:hAnsi="Noto Serif Bengali" w:cs="Noto Serif Bengali"/>
          <w:sz w:val="20"/>
        </w:rPr>
        <w:t>বাসুদেব ঘোষ তাই করিল প্রকাশ</w:t>
      </w:r>
      <w:r>
        <w:rPr>
          <w:sz w:val="20"/>
        </w:rPr>
        <w:t>».</w:t>
      </w:r>
    </w:p>
    <w:p>
      <w:pPr>
        <w:spacing w:after="60"/>
        <w:ind w:left="510" w:hanging="510"/>
      </w:pPr>
      <w:r>
        <w:rPr>
          <w:b/>
          <w:i w:val="0"/>
        </w:rPr>
        <w:t>5.4.</w:t>
      </w:r>
      <w:r>
        <w:t xml:space="preserve"> С Гададхарой играет Господь —</w:t>
      </w:r>
      <w:r>
        <w:br/>
      </w:r>
      <w:r>
        <w:t>это поведал Васудева Гхош.</w:t>
      </w:r>
      <w:r>
        <w:rPr>
          <w:b w:val="0"/>
          <w:i w:val="0"/>
          <w:vertAlign w:val="superscript"/>
        </w:rPr>
        <w:t>15</w:t>
      </w:r>
    </w:p>
    <w:p>
      <w:pPr>
        <w:spacing w:after="60"/>
        <w:ind w:left="283"/>
      </w:pPr>
      <w:r>
        <w:rPr>
          <w:b/>
          <w:i w:val="0"/>
          <w:sz w:val="18"/>
        </w:rPr>
        <w:t>13.</w:t>
      </w:r>
      <w:r>
        <w:rPr>
          <w:sz w:val="18"/>
        </w:rPr>
        <w:t xml:space="preserve"> Подпись — «Васудева Гхош». ПК: т. 2, PDF с. 446, № 101, под заголовком «Затем — пхула-дола. Здесь — Шри Махапрабху»; рук. П-Р-Са № 2070. БР, тар. 12 (изд. 1912/1913, с. 936; изд. 1960, ст. 3224–3229): перед падой Нарахари Чакраварти пишет: «Однажды, глядя на этот цветник, [Господь] с улыбкой говорит: „Хорошо бы битву цветами!“ — и дорогие спутники, взяв букеты, сражаются цветами, а все смотрят». ГПТ1 — с. 342, № 69 (рага туди); ГПТ2 — разд. 5.1, № 69. Маджумдар называет эту и следующие пады БР (с. 936–943) — битву цветами, игру в кости, игры в воде, холи с Гададхарой — сценами, которые поэт видел сам; их подтверждает пада Шивананды Сена о холи (глава 1, п. 14), где Васу назван среди танцующих. В каталоге этапа 1 пада была ошибочно связана с ПК 1186 (это гоштха-пада Васу Гхоша — иная редакция пады главы 1, п. 11).</w:t>
      </w:r>
    </w:p>
    <w:p>
      <w:pPr>
        <w:spacing w:after="60"/>
        <w:ind w:left="283"/>
      </w:pPr>
      <w:r>
        <w:rPr>
          <w:b/>
          <w:i w:val="0"/>
          <w:sz w:val="18"/>
        </w:rPr>
        <w:t>14.</w:t>
      </w:r>
      <w:r>
        <w:rPr>
          <w:sz w:val="18"/>
        </w:rPr>
        <w:t xml:space="preserve"> БР: «Увидев глазами войско цветов, Гора сказал: „Битва цветами!“» (</w:t>
      </w:r>
      <w:r>
        <w:rPr>
          <w:rFonts w:ascii="Noto Serif Bengali" w:hAnsi="Noto Serif Bengali" w:cs="Noto Serif Bengali"/>
          <w:sz w:val="18"/>
        </w:rPr>
        <w:t>ফুল বল</w:t>
      </w:r>
      <w:r>
        <w:rPr>
          <w:sz w:val="18"/>
        </w:rPr>
        <w:t xml:space="preserve"> … </w:t>
      </w:r>
      <w:r>
        <w:rPr>
          <w:rFonts w:ascii="Noto Serif Bengali" w:hAnsi="Noto Serif Bengali" w:cs="Noto Serif Bengali"/>
          <w:sz w:val="18"/>
        </w:rPr>
        <w:t>বলিল বচনে</w:t>
      </w:r>
      <w:r>
        <w:rPr>
          <w:sz w:val="18"/>
        </w:rPr>
        <w:t>). В Навадвипе Господь нередко погружался в настроения Кришна-лилы (ср. главу 1, п. 9–13).</w:t>
      </w:r>
    </w:p>
    <w:p>
      <w:pPr>
        <w:spacing w:after="60"/>
        <w:ind w:left="283"/>
      </w:pPr>
      <w:r>
        <w:rPr>
          <w:b/>
          <w:i w:val="0"/>
          <w:sz w:val="18"/>
        </w:rPr>
        <w:t>15.</w:t>
      </w:r>
      <w:r>
        <w:rPr>
          <w:sz w:val="18"/>
        </w:rPr>
        <w:t xml:space="preserve"> Здесь и в следующих падах Гададхара — главный участник игр Господа. В гаудия-вайшнавском богословии Гададхара Пандит — проявление Шри Радхи («Гаура-ганоддеша-дипика» 147–153), и эти игры — отражение лил Радхи и Кришны: чистая према, в которой нет ничего мирского. БР: «…с Гададхарой играет Гора — Васудева Гхош являет [эту] расу»; рукопись «гх»: «Васудева Гхош явил эту расу».</w:t>
      </w:r>
    </w:p>
    <w:p>
      <w:pPr>
        <w:pStyle w:val="Heading2"/>
      </w:pPr>
      <w:r>
        <w:t>6. Васу Гхош — «</w:t>
      </w:r>
      <w:r>
        <w:rPr>
          <w:rFonts w:ascii="Noto Serif Bengali" w:hAnsi="Noto Serif Bengali" w:cs="Noto Serif Bengali"/>
        </w:rPr>
        <w:t>গৌরাঙ্গচাঁদের মনে কি ভাব পড়িল</w:t>
      </w:r>
      <w:r>
        <w:t>…» (БР, с. 936–937)</w:t>
      </w:r>
    </w:p>
    <w:p>
      <w:pPr>
        <w:spacing w:after="60"/>
        <w:jc w:val="both"/>
      </w:pPr>
      <w:r>
        <w:rPr>
          <w:b w:val="0"/>
          <w:i/>
        </w:rPr>
        <w:t>Лила: Навадвипа, 1509 — сидя в цветнике, Господь с Гададхарой играет в кости (паша-сари); оба погружены в расу игры. Пада известна по БР и ГПТ. По Маджумдару — видено воочию. Рага камода.</w:t>
      </w:r>
      <w:r>
        <w:rPr>
          <w:b w:val="0"/>
          <w:i w:val="0"/>
          <w:vertAlign w:val="superscript"/>
        </w:rPr>
        <w:t>16</w:t>
      </w:r>
    </w:p>
    <w:p>
      <w:pPr>
        <w:spacing w:after="60"/>
        <w:ind w:left="567"/>
      </w:pPr>
      <w:r>
        <w:rPr>
          <w:rFonts w:cs="Noto Serif Bengali" w:hAnsi="Noto Serif Bengali"/>
          <w:sz w:val="24"/>
        </w:rPr>
        <w:t>গৌরাঙ্গচাঁদের মনে কি ভাব পড়িল ।</w:t>
      </w:r>
      <w:r>
        <w:br/>
      </w:r>
      <w:r>
        <w:rPr>
          <w:rFonts w:cs="Noto Serif Bengali" w:hAnsi="Noto Serif Bengali"/>
          <w:sz w:val="24"/>
        </w:rPr>
        <w:t>পাশা সারী লইয়া গোরা খেলা সিরজিল ॥</w:t>
      </w:r>
    </w:p>
    <w:p>
      <w:pPr>
        <w:spacing w:after="60"/>
        <w:jc w:val="both"/>
      </w:pPr>
      <w:r>
        <w:rPr>
          <w:b w:val="0"/>
          <w:i/>
        </w:rPr>
        <w:t>gaurāṅgacām̐dera mane ki bhāba paṛila |</w:t>
      </w:r>
      <w:r>
        <w:br/>
      </w:r>
      <w:r>
        <w:rPr>
          <w:b w:val="0"/>
          <w:i/>
        </w:rPr>
        <w:t>pāśā sārī laiyā gorā khelā sirajila ||</w:t>
      </w:r>
    </w:p>
    <w:p>
      <w:pPr>
        <w:spacing w:after="60"/>
        <w:jc w:val="both"/>
      </w:pPr>
      <w:r>
        <w:rPr>
          <w:b w:val="0"/>
          <w:i/>
        </w:rPr>
        <w:t>Пословно:</w:t>
      </w:r>
      <w:r>
        <w:t xml:space="preserve"> гаурангачандера мане — в сердце Гаурангачанда; ки бхава парила — какое чувство пришло; паша сари лайя — взяв кости и фишки; гора кхела сираджила — Гора затеял игру</w:t>
      </w:r>
    </w:p>
    <w:p>
      <w:pPr>
        <w:spacing w:after="60"/>
        <w:ind w:left="567"/>
        <w:jc w:val="both"/>
      </w:pPr>
      <w:r>
        <w:rPr>
          <w:sz w:val="20"/>
        </w:rPr>
        <w:t>Разночтения: БР-1912/1913 (с. 936; рага камода); БР-1960 (ст. 3231): «</w:t>
      </w:r>
      <w:r>
        <w:rPr>
          <w:rFonts w:ascii="Noto Serif Bengali" w:hAnsi="Noto Serif Bengali" w:cs="Noto Serif Bengali"/>
          <w:sz w:val="20"/>
        </w:rPr>
        <w:t>পাশাসারি লইয়া গোরা খেলা সিরজিল</w:t>
      </w:r>
      <w:r>
        <w:rPr>
          <w:sz w:val="20"/>
        </w:rPr>
        <w:t>». В ПК не найдена. ГПТ1 (с. 354, № 32, дханаши): «</w:t>
      </w:r>
      <w:r>
        <w:rPr>
          <w:rFonts w:ascii="Noto Serif Bengali" w:hAnsi="Noto Serif Bengali" w:cs="Noto Serif Bengali"/>
          <w:sz w:val="20"/>
        </w:rPr>
        <w:t>গৌরাচাঁদের মনে কি ভাব হইল</w:t>
      </w:r>
      <w:r>
        <w:rPr>
          <w:sz w:val="20"/>
        </w:rPr>
        <w:t xml:space="preserve">। </w:t>
      </w:r>
      <w:r>
        <w:rPr>
          <w:rFonts w:ascii="Noto Serif Bengali" w:hAnsi="Noto Serif Bengali" w:cs="Noto Serif Bengali"/>
          <w:sz w:val="20"/>
        </w:rPr>
        <w:t>পাশা সারি লৈয়া প্রভু খেলা আরম্ভিল</w:t>
      </w:r>
      <w:r>
        <w:rPr>
          <w:sz w:val="20"/>
        </w:rPr>
        <w:t>».</w:t>
      </w:r>
    </w:p>
    <w:p>
      <w:pPr>
        <w:spacing w:after="60"/>
        <w:ind w:left="510" w:hanging="510"/>
      </w:pPr>
      <w:r>
        <w:rPr>
          <w:b/>
          <w:i w:val="0"/>
        </w:rPr>
        <w:t>6.1.</w:t>
      </w:r>
      <w:r>
        <w:t xml:space="preserve"> Какое чувство пришло в сердце Гаурангачанда! —</w:t>
      </w:r>
      <w:r>
        <w:br/>
      </w:r>
      <w:r>
        <w:t>взяв кости и фишки, Гора затеял игру.</w:t>
      </w:r>
    </w:p>
    <w:p>
      <w:pPr>
        <w:spacing w:after="60"/>
        <w:ind w:left="567"/>
      </w:pPr>
      <w:r>
        <w:rPr>
          <w:rFonts w:cs="Noto Serif Bengali" w:hAnsi="Noto Serif Bengali"/>
          <w:sz w:val="24"/>
        </w:rPr>
        <w:t>গদাধর সঙ্গে গোরা খেলে পাশা সারী ।</w:t>
      </w:r>
      <w:r>
        <w:br/>
      </w:r>
      <w:r>
        <w:rPr>
          <w:rFonts w:cs="Noto Serif Bengali" w:hAnsi="Noto Serif Bengali"/>
          <w:sz w:val="24"/>
        </w:rPr>
        <w:t>ফেলিতে লাগিলা পাশা হারি জিনি বলি ॥</w:t>
      </w:r>
    </w:p>
    <w:p>
      <w:pPr>
        <w:spacing w:after="60"/>
        <w:jc w:val="both"/>
      </w:pPr>
      <w:r>
        <w:rPr>
          <w:b w:val="0"/>
          <w:i/>
        </w:rPr>
        <w:t>gadādhara saṅge gorā khele pāśā sārī |</w:t>
      </w:r>
      <w:r>
        <w:br/>
      </w:r>
      <w:r>
        <w:rPr>
          <w:b w:val="0"/>
          <w:i/>
        </w:rPr>
        <w:t>phelite lāgilā pāśā hāri jini bali ||</w:t>
      </w:r>
    </w:p>
    <w:p>
      <w:pPr>
        <w:spacing w:after="60"/>
        <w:jc w:val="both"/>
      </w:pPr>
      <w:r>
        <w:rPr>
          <w:b w:val="0"/>
          <w:i/>
        </w:rPr>
        <w:t>Пословно:</w:t>
      </w:r>
      <w:r>
        <w:t xml:space="preserve"> гададхара санге — с Гададхарой; гора кхеле паша сари — Гора играет в кости; пхелите лагила паша — стали бросать кости; хари джини бали — приговаривая «проиграю — выиграю»</w:t>
      </w:r>
    </w:p>
    <w:p>
      <w:pPr>
        <w:spacing w:after="60"/>
        <w:ind w:left="567"/>
        <w:jc w:val="both"/>
      </w:pPr>
      <w:r>
        <w:rPr>
          <w:sz w:val="20"/>
        </w:rPr>
        <w:t>Разночтения: ГПТ1: «</w:t>
      </w:r>
      <w:r>
        <w:rPr>
          <w:rFonts w:ascii="Noto Serif Bengali" w:hAnsi="Noto Serif Bengali" w:cs="Noto Serif Bengali"/>
          <w:sz w:val="20"/>
        </w:rPr>
        <w:t>হারি জিনি করি</w:t>
      </w:r>
      <w:r>
        <w:rPr>
          <w:sz w:val="20"/>
        </w:rPr>
        <w:t>».</w:t>
      </w:r>
    </w:p>
    <w:p>
      <w:pPr>
        <w:spacing w:after="60"/>
        <w:ind w:left="510" w:hanging="510"/>
      </w:pPr>
      <w:r>
        <w:rPr>
          <w:b/>
          <w:i w:val="0"/>
        </w:rPr>
        <w:t>6.2.</w:t>
      </w:r>
      <w:r>
        <w:t xml:space="preserve"> С Гададхарой Гора играет в кости;</w:t>
      </w:r>
      <w:r>
        <w:br/>
      </w:r>
      <w:r>
        <w:t>стали бросать кости, приговаривая: «Проиграю — выиграю!»</w:t>
      </w:r>
    </w:p>
    <w:p>
      <w:pPr>
        <w:spacing w:after="60"/>
        <w:ind w:left="567"/>
      </w:pPr>
      <w:r>
        <w:rPr>
          <w:rFonts w:cs="Noto Serif Bengali" w:hAnsi="Noto Serif Bengali"/>
          <w:sz w:val="24"/>
        </w:rPr>
        <w:t>দুয়া চারি বলি দান ফেলে গদাধর ।</w:t>
      </w:r>
      <w:r>
        <w:br/>
      </w:r>
      <w:r>
        <w:rPr>
          <w:rFonts w:cs="Noto Serif Bengali" w:hAnsi="Noto Serif Bengali"/>
          <w:sz w:val="24"/>
        </w:rPr>
        <w:t>পঞ্চ তিন করি ডারে গৌরাঙ্গসুন্দর ॥</w:t>
      </w:r>
    </w:p>
    <w:p>
      <w:pPr>
        <w:spacing w:after="60"/>
        <w:jc w:val="both"/>
      </w:pPr>
      <w:r>
        <w:rPr>
          <w:b w:val="0"/>
          <w:i/>
        </w:rPr>
        <w:t>duyā cāri bali dāna phele gadādhara |</w:t>
      </w:r>
      <w:r>
        <w:br/>
      </w:r>
      <w:r>
        <w:rPr>
          <w:b w:val="0"/>
          <w:i/>
        </w:rPr>
        <w:t>pañca tina kari ḍāre gaurāṅgasundara ||</w:t>
      </w:r>
    </w:p>
    <w:p>
      <w:pPr>
        <w:spacing w:after="60"/>
        <w:jc w:val="both"/>
      </w:pPr>
      <w:r>
        <w:rPr>
          <w:b w:val="0"/>
          <w:i/>
        </w:rPr>
        <w:t>Пословно:</w:t>
      </w:r>
      <w:r>
        <w:t xml:space="preserve"> дуа чари бали — крикнув «двойка, четвёрка!»; дана пхеле гададхара — бросает [свой] ход Гададхара; панча тина кари — [со словами] «пятёрка, тройка!»; даре гаурангасундара — кидает Гаурангасундара (вар.: даке — восклицает)</w:t>
      </w:r>
    </w:p>
    <w:p>
      <w:pPr>
        <w:spacing w:after="60"/>
        <w:ind w:left="567"/>
        <w:jc w:val="both"/>
      </w:pPr>
      <w:r>
        <w:rPr>
          <w:sz w:val="20"/>
        </w:rPr>
        <w:t>Разночтения: БР-1960, БР-2006: «</w:t>
      </w:r>
      <w:r>
        <w:rPr>
          <w:rFonts w:ascii="Noto Serif Bengali" w:hAnsi="Noto Serif Bengali" w:cs="Noto Serif Bengali"/>
          <w:sz w:val="20"/>
        </w:rPr>
        <w:t>পঞ্চ তিন বলি</w:t>
      </w:r>
      <w:r>
        <w:rPr>
          <w:sz w:val="20"/>
        </w:rPr>
        <w:t xml:space="preserve"> (</w:t>
      </w:r>
      <w:r>
        <w:rPr>
          <w:rFonts w:ascii="Noto Serif Bengali" w:hAnsi="Noto Serif Bengali" w:cs="Noto Serif Bengali"/>
          <w:sz w:val="20"/>
        </w:rPr>
        <w:t>করি</w:t>
      </w:r>
      <w:r>
        <w:rPr>
          <w:sz w:val="20"/>
        </w:rPr>
        <w:t xml:space="preserve">) </w:t>
      </w:r>
      <w:r>
        <w:rPr>
          <w:rFonts w:ascii="Noto Serif Bengali" w:hAnsi="Noto Serif Bengali" w:cs="Noto Serif Bengali"/>
          <w:sz w:val="20"/>
        </w:rPr>
        <w:t>ডাকে গৌরাঙ্গসুন্দর</w:t>
      </w:r>
      <w:r>
        <w:rPr>
          <w:sz w:val="20"/>
        </w:rPr>
        <w:t>»; ГПТ1: «</w:t>
      </w:r>
      <w:r>
        <w:rPr>
          <w:rFonts w:ascii="Noto Serif Bengali" w:hAnsi="Noto Serif Bengali" w:cs="Noto Serif Bengali"/>
          <w:sz w:val="20"/>
        </w:rPr>
        <w:t>দুই চারি বলি দান ফেলে গদাধর</w:t>
      </w:r>
      <w:r>
        <w:rPr>
          <w:sz w:val="20"/>
        </w:rPr>
        <w:t xml:space="preserve">। </w:t>
      </w:r>
      <w:r>
        <w:rPr>
          <w:rFonts w:ascii="Noto Serif Bengali" w:hAnsi="Noto Serif Bengali" w:cs="Noto Serif Bengali"/>
          <w:sz w:val="20"/>
        </w:rPr>
        <w:t>পঞ্চ তিন বলি ডাকে রসিক নাগর</w:t>
      </w:r>
      <w:r>
        <w:rPr>
          <w:sz w:val="20"/>
        </w:rPr>
        <w:t>».</w:t>
      </w:r>
    </w:p>
    <w:p>
      <w:pPr>
        <w:spacing w:after="60"/>
        <w:ind w:left="510" w:hanging="510"/>
      </w:pPr>
      <w:r>
        <w:rPr>
          <w:b/>
          <w:i w:val="0"/>
        </w:rPr>
        <w:t>6.3.</w:t>
      </w:r>
      <w:r>
        <w:t xml:space="preserve"> «Двойка, четвёрка!» — бросает свой ход Гададхара;</w:t>
      </w:r>
      <w:r>
        <w:br/>
      </w:r>
      <w:r>
        <w:t>«Пятёрка, тройка!» — кидает Гаурангасундара.</w:t>
      </w:r>
      <w:r>
        <w:rPr>
          <w:b w:val="0"/>
          <w:i w:val="0"/>
          <w:vertAlign w:val="superscript"/>
        </w:rPr>
        <w:t>17</w:t>
      </w:r>
    </w:p>
    <w:p>
      <w:pPr>
        <w:spacing w:after="60"/>
        <w:ind w:left="567"/>
      </w:pPr>
      <w:r>
        <w:rPr>
          <w:rFonts w:cs="Noto Serif Bengali" w:hAnsi="Noto Serif Bengali"/>
          <w:sz w:val="24"/>
        </w:rPr>
        <w:t>দুই জন মগ্ন হৈল পাশা-খেলা-রসে ।</w:t>
      </w:r>
      <w:r>
        <w:br/>
      </w:r>
      <w:r>
        <w:rPr>
          <w:rFonts w:cs="Noto Serif Bengali" w:hAnsi="Noto Serif Bengali"/>
          <w:sz w:val="24"/>
        </w:rPr>
        <w:t>জয় জয় দিয়া গায় বাসুদেব ঘোষে ॥</w:t>
      </w:r>
    </w:p>
    <w:p>
      <w:pPr>
        <w:spacing w:after="60"/>
        <w:jc w:val="both"/>
      </w:pPr>
      <w:r>
        <w:rPr>
          <w:b w:val="0"/>
          <w:i/>
        </w:rPr>
        <w:t>dui jana magna haila pāśā-khelā-rase |</w:t>
      </w:r>
      <w:r>
        <w:br/>
      </w:r>
      <w:r>
        <w:rPr>
          <w:b w:val="0"/>
          <w:i/>
        </w:rPr>
        <w:t>jaya jaya diyā gāya bāsudeba ghoṣe ||</w:t>
      </w:r>
    </w:p>
    <w:p>
      <w:pPr>
        <w:spacing w:after="60"/>
        <w:jc w:val="both"/>
      </w:pPr>
      <w:r>
        <w:rPr>
          <w:b w:val="0"/>
          <w:i/>
        </w:rPr>
        <w:t>Пословно:</w:t>
      </w:r>
      <w:r>
        <w:t xml:space="preserve"> дуи джана — оба; магна хаила — погрузились; паша-кхела-расе — в расу игры в кости; джая джая дия — восклицая «Джая, джая!»; гая басудева гхоше — поёт Васудева Гхош</w:t>
      </w:r>
    </w:p>
    <w:p>
      <w:pPr>
        <w:spacing w:after="60"/>
        <w:ind w:left="567"/>
        <w:jc w:val="both"/>
      </w:pPr>
      <w:r>
        <w:rPr>
          <w:sz w:val="20"/>
        </w:rPr>
        <w:t>Разночтения: ГПТ1: «</w:t>
      </w:r>
      <w:r>
        <w:rPr>
          <w:rFonts w:ascii="Noto Serif Bengali" w:hAnsi="Noto Serif Bengali" w:cs="Noto Serif Bengali"/>
          <w:sz w:val="20"/>
        </w:rPr>
        <w:t>দুই জন মগন হইল পাশা রসে</w:t>
      </w:r>
      <w:r>
        <w:rPr>
          <w:sz w:val="20"/>
        </w:rPr>
        <w:t>».</w:t>
      </w:r>
    </w:p>
    <w:p>
      <w:pPr>
        <w:spacing w:after="60"/>
        <w:ind w:left="510" w:hanging="510"/>
      </w:pPr>
      <w:r>
        <w:rPr>
          <w:b/>
          <w:i w:val="0"/>
        </w:rPr>
        <w:t>6.4.</w:t>
      </w:r>
      <w:r>
        <w:t xml:space="preserve"> Оба погрузились в расу игры в кости;</w:t>
      </w:r>
      <w:r>
        <w:br/>
      </w:r>
      <w:r>
        <w:t>восклицая «Джая, джая!», поёт Васудева Гхош.</w:t>
      </w:r>
    </w:p>
    <w:p>
      <w:pPr>
        <w:spacing w:after="60"/>
        <w:ind w:left="283"/>
      </w:pPr>
      <w:r>
        <w:rPr>
          <w:b/>
          <w:i w:val="0"/>
          <w:sz w:val="18"/>
        </w:rPr>
        <w:t>16.</w:t>
      </w:r>
      <w:r>
        <w:rPr>
          <w:sz w:val="18"/>
        </w:rPr>
        <w:t xml:space="preserve"> Подпись — «Васудева Гхош». БР, тар. 12 (изд. 1912/1913, с. 936–937; изд. 1960, ст. 3230–3234): «Однажды Гаурахари с Гададхарой, сидя в этом цветнике, играет в кости». ГПТ1 — с. 354, № 32 (рага дханаши), с мелкими вариантами («Господь начал игру»). В ПК пада прежде не была найдена (см. конец сноски). Игра в кости (паша-кхела) — известная лила Радхи и Кришны; о Гададхаре см. сноску 15. Сплошная сверка ПК (глава 16): иная редакция пады есть в ПК — </w:t>
      </w:r>
      <w:r>
        <w:rPr>
          <w:b/>
          <w:i w:val="0"/>
          <w:sz w:val="18"/>
        </w:rPr>
        <w:t>ПК 2668</w:t>
      </w:r>
      <w:r>
        <w:rPr>
          <w:sz w:val="18"/>
        </w:rPr>
        <w:t xml:space="preserve"> (т. 4, 30-й паллав, аштакалия: «</w:t>
      </w:r>
      <w:r>
        <w:rPr>
          <w:rFonts w:ascii="Noto Serif Bengali" w:hAnsi="Noto Serif Bengali" w:cs="Noto Serif Bengali"/>
          <w:sz w:val="18"/>
        </w:rPr>
        <w:t>অথ পাশা</w:t>
      </w:r>
      <w:r>
        <w:rPr>
          <w:sz w:val="18"/>
        </w:rPr>
        <w:t>-</w:t>
      </w:r>
      <w:r>
        <w:rPr>
          <w:rFonts w:ascii="Noto Serif Bengali" w:hAnsi="Noto Serif Bengali" w:cs="Noto Serif Bengali"/>
          <w:sz w:val="18"/>
        </w:rPr>
        <w:t>ক্রীড়া</w:t>
      </w:r>
      <w:r>
        <w:rPr>
          <w:sz w:val="18"/>
        </w:rPr>
        <w:t xml:space="preserve">। </w:t>
      </w:r>
      <w:r>
        <w:rPr>
          <w:rFonts w:ascii="Noto Serif Bengali" w:hAnsi="Noto Serif Bengali" w:cs="Noto Serif Bengali"/>
          <w:sz w:val="18"/>
        </w:rPr>
        <w:t>তত্র শ্রীগৌরচন্দ্রো যথা</w:t>
      </w:r>
      <w:r>
        <w:rPr>
          <w:sz w:val="18"/>
        </w:rPr>
        <w:t>», PDF с. 114, метка «॥</w:t>
      </w:r>
      <w:r>
        <w:rPr>
          <w:rFonts w:ascii="Noto Serif Bengali" w:hAnsi="Noto Serif Bengali" w:cs="Noto Serif Bengali"/>
          <w:sz w:val="18"/>
        </w:rPr>
        <w:t>১৯৫</w:t>
      </w:r>
      <w:r>
        <w:rPr>
          <w:sz w:val="18"/>
        </w:rPr>
        <w:t>॥</w:t>
      </w:r>
      <w:r>
        <w:rPr>
          <w:rFonts w:ascii="Noto Serif Bengali" w:hAnsi="Noto Serif Bengali" w:cs="Noto Serif Bengali"/>
          <w:sz w:val="18"/>
        </w:rPr>
        <w:t>২৬৬৮</w:t>
      </w:r>
      <w:r>
        <w:rPr>
          <w:sz w:val="18"/>
        </w:rPr>
        <w:t>॥»; «</w:t>
      </w:r>
      <w:r>
        <w:rPr>
          <w:rFonts w:ascii="Noto Serif Bengali" w:hAnsi="Noto Serif Bengali" w:cs="Noto Serif Bengali"/>
          <w:sz w:val="18"/>
        </w:rPr>
        <w:t>গৌরাঙ্গচাঁদের মনে কি ভাব হইল</w:t>
      </w:r>
      <w:r>
        <w:rPr>
          <w:sz w:val="18"/>
        </w:rPr>
        <w:t xml:space="preserve">। </w:t>
      </w:r>
      <w:r>
        <w:rPr>
          <w:rFonts w:ascii="Noto Serif Bengali" w:hAnsi="Noto Serif Bengali" w:cs="Noto Serif Bengali"/>
          <w:sz w:val="18"/>
        </w:rPr>
        <w:t>পাশা শারী লৈয়া পহু খেলা আরম্ভিল</w:t>
      </w:r>
      <w:r>
        <w:rPr>
          <w:sz w:val="18"/>
        </w:rPr>
        <w:t>…», подпись «</w:t>
      </w:r>
      <w:r>
        <w:rPr>
          <w:rFonts w:ascii="Noto Serif Bengali" w:hAnsi="Noto Serif Bengali" w:cs="Noto Serif Bengali"/>
          <w:sz w:val="18"/>
        </w:rPr>
        <w:t>জয় জয় দিয়া গায় বাসুদেব ঘোষে</w:t>
      </w:r>
      <w:r>
        <w:rPr>
          <w:sz w:val="18"/>
        </w:rPr>
        <w:t>»).</w:t>
      </w:r>
    </w:p>
    <w:p>
      <w:pPr>
        <w:spacing w:after="60"/>
        <w:ind w:left="283"/>
      </w:pPr>
      <w:r>
        <w:rPr>
          <w:b/>
          <w:i w:val="0"/>
          <w:sz w:val="18"/>
        </w:rPr>
        <w:t>17.</w:t>
      </w:r>
      <w:r>
        <w:rPr>
          <w:sz w:val="18"/>
        </w:rPr>
        <w:t xml:space="preserve"> Выкрики игроков называют желаемые очки. БР-1960, БР-2006 и ГПТ1: «„Пятёрка, тройка!“ — восклицает…» (</w:t>
      </w:r>
      <w:r>
        <w:rPr>
          <w:rFonts w:ascii="Noto Serif Bengali" w:hAnsi="Noto Serif Bengali" w:cs="Noto Serif Bengali"/>
          <w:sz w:val="18"/>
        </w:rPr>
        <w:t>ডাকে</w:t>
      </w:r>
      <w:r>
        <w:rPr>
          <w:sz w:val="18"/>
        </w:rPr>
        <w:t>); ГПТ1 называет здесь Господа «Расика-нагара» («знаток расы» — имя Кришны).</w:t>
      </w:r>
    </w:p>
    <w:p>
      <w:pPr>
        <w:pStyle w:val="Heading2"/>
      </w:pPr>
      <w:r>
        <w:t>7. Васу Гхош — «</w:t>
      </w:r>
      <w:r>
        <w:rPr>
          <w:rFonts w:ascii="Noto Serif Bengali" w:hAnsi="Noto Serif Bengali" w:cs="Noto Serif Bengali"/>
        </w:rPr>
        <w:t>জলকেলি গোরাচান্দের মনেত পড়িল</w:t>
      </w:r>
      <w:r>
        <w:t>…» (ПК 1108; БР, с. 937)</w:t>
      </w:r>
    </w:p>
    <w:p>
      <w:pPr>
        <w:spacing w:after="60"/>
        <w:jc w:val="both"/>
      </w:pPr>
      <w:r>
        <w:rPr>
          <w:b w:val="0"/>
          <w:i/>
        </w:rPr>
        <w:t>Лила: Навадвипа, 1509 — Господь вспоминает игры в воде и входит со спутниками в Гангу; все брызгают друг на друга; Гауранга брызгает на Гададхару. В БР провожатый показывает Шринивасу тот самый гхат; в ПК — гаура-чандрика к разделу «Игры в воде». По Маджумдару — видено воочию. Рага саранга (в БР — маюра).</w:t>
      </w:r>
      <w:r>
        <w:rPr>
          <w:b w:val="0"/>
          <w:i w:val="0"/>
          <w:vertAlign w:val="superscript"/>
        </w:rPr>
        <w:t>18</w:t>
      </w:r>
    </w:p>
    <w:p>
      <w:pPr>
        <w:spacing w:after="60"/>
        <w:ind w:left="567"/>
      </w:pPr>
      <w:r>
        <w:rPr>
          <w:rFonts w:cs="Noto Serif Bengali" w:hAnsi="Noto Serif Bengali"/>
          <w:sz w:val="24"/>
        </w:rPr>
        <w:t>জলকেলি গোরাচান্দের মনেত পড়িল ।</w:t>
      </w:r>
      <w:r>
        <w:br/>
      </w:r>
      <w:r>
        <w:rPr>
          <w:rFonts w:cs="Noto Serif Bengali" w:hAnsi="Noto Serif Bengali"/>
          <w:sz w:val="24"/>
        </w:rPr>
        <w:t>পারিষদগণ সঞে জলেতে নামিল ॥</w:t>
      </w:r>
    </w:p>
    <w:p>
      <w:pPr>
        <w:spacing w:after="60"/>
        <w:jc w:val="both"/>
      </w:pPr>
      <w:r>
        <w:rPr>
          <w:b w:val="0"/>
          <w:i/>
        </w:rPr>
        <w:t>jalakeli gorācāndera maneta paṛila |</w:t>
      </w:r>
      <w:r>
        <w:br/>
      </w:r>
      <w:r>
        <w:rPr>
          <w:b w:val="0"/>
          <w:i/>
        </w:rPr>
        <w:t>pāriṣadagaṇa sañe jalete nāmila ||</w:t>
      </w:r>
    </w:p>
    <w:p>
      <w:pPr>
        <w:spacing w:after="60"/>
        <w:jc w:val="both"/>
      </w:pPr>
      <w:r>
        <w:rPr>
          <w:b w:val="0"/>
          <w:i/>
        </w:rPr>
        <w:t>Пословно:</w:t>
      </w:r>
      <w:r>
        <w:t xml:space="preserve"> джалакели — игры в воде; горачандера манета парила — пришли на ум Горачанду; паришадагана санье — со спутниками; джалете намила — вошёл в воду</w:t>
      </w:r>
    </w:p>
    <w:p>
      <w:pPr>
        <w:spacing w:after="60"/>
        <w:ind w:left="567"/>
        <w:jc w:val="both"/>
      </w:pPr>
      <w:r>
        <w:rPr>
          <w:sz w:val="20"/>
        </w:rPr>
        <w:t>Разночтения: ПК — метка «॥</w:t>
      </w:r>
      <w:r>
        <w:rPr>
          <w:rFonts w:ascii="Noto Serif Bengali" w:hAnsi="Noto Serif Bengali" w:cs="Noto Serif Bengali"/>
          <w:sz w:val="20"/>
        </w:rPr>
        <w:t>১৭</w:t>
      </w:r>
      <w:r>
        <w:rPr>
          <w:sz w:val="20"/>
        </w:rPr>
        <w:t>॥</w:t>
      </w:r>
      <w:r>
        <w:rPr>
          <w:rFonts w:ascii="Noto Serif Bengali" w:hAnsi="Noto Serif Bengali" w:cs="Noto Serif Bengali"/>
          <w:sz w:val="20"/>
        </w:rPr>
        <w:t>১১০৮</w:t>
      </w:r>
      <w:r>
        <w:rPr>
          <w:sz w:val="20"/>
        </w:rPr>
        <w:t>॥» (т. 2, PDF с. 261; 16-й паллав; гаура-чандрика к «</w:t>
      </w:r>
      <w:r>
        <w:rPr>
          <w:rFonts w:ascii="Noto Serif Bengali" w:hAnsi="Noto Serif Bengali" w:cs="Noto Serif Bengali"/>
          <w:sz w:val="20"/>
        </w:rPr>
        <w:t>তত্র জল</w:t>
      </w:r>
      <w:r>
        <w:rPr>
          <w:sz w:val="20"/>
        </w:rPr>
        <w:t>-</w:t>
      </w:r>
      <w:r>
        <w:rPr>
          <w:rFonts w:ascii="Noto Serif Bengali" w:hAnsi="Noto Serif Bengali" w:cs="Noto Serif Bengali"/>
          <w:sz w:val="20"/>
        </w:rPr>
        <w:t>ক্রীড়া</w:t>
      </w:r>
      <w:r>
        <w:rPr>
          <w:sz w:val="20"/>
        </w:rPr>
        <w:t xml:space="preserve">।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рага саранга (</w:t>
      </w:r>
      <w:r>
        <w:rPr>
          <w:rFonts w:ascii="Noto Serif Bengali" w:hAnsi="Noto Serif Bengali" w:cs="Noto Serif Bengali"/>
          <w:sz w:val="20"/>
        </w:rPr>
        <w:t>সারঙ্গ</w:t>
      </w:r>
      <w:r>
        <w:rPr>
          <w:sz w:val="20"/>
        </w:rPr>
        <w:t>); рук. П-Р-Са № 1606.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মনেতে</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সঙ্গে</w:t>
      </w:r>
      <w:r>
        <w:rPr>
          <w:sz w:val="20"/>
        </w:rPr>
        <w:t>». БР (с. 937; БР-1960, ст. 3236; рага маюра): «</w:t>
      </w:r>
      <w:r>
        <w:rPr>
          <w:rFonts w:ascii="Noto Serif Bengali" w:hAnsi="Noto Serif Bengali" w:cs="Noto Serif Bengali"/>
          <w:sz w:val="20"/>
        </w:rPr>
        <w:t>জলক্রীড়া গোরাচাঁদের মনেতে পড়িল</w:t>
      </w:r>
      <w:r>
        <w:rPr>
          <w:sz w:val="20"/>
        </w:rPr>
        <w:t xml:space="preserve">। </w:t>
      </w:r>
      <w:r>
        <w:rPr>
          <w:rFonts w:ascii="Noto Serif Bengali" w:hAnsi="Noto Serif Bengali" w:cs="Noto Serif Bengali"/>
          <w:sz w:val="20"/>
        </w:rPr>
        <w:t>পারিষদ সঙ্গে জলখেলা আরম্ভিল</w:t>
      </w:r>
      <w:r>
        <w:rPr>
          <w:sz w:val="20"/>
        </w:rPr>
        <w:t>». ГПТ1 (с. 351, № 25, туди): «</w:t>
      </w:r>
      <w:r>
        <w:rPr>
          <w:rFonts w:ascii="Noto Serif Bengali" w:hAnsi="Noto Serif Bengali" w:cs="Noto Serif Bengali"/>
          <w:sz w:val="20"/>
        </w:rPr>
        <w:t>জলকেলি গোরাচাঁদের মনেতে পড়িল</w:t>
      </w:r>
      <w:r>
        <w:rPr>
          <w:sz w:val="20"/>
        </w:rPr>
        <w:t xml:space="preserve">। </w:t>
      </w:r>
      <w:r>
        <w:rPr>
          <w:rFonts w:ascii="Noto Serif Bengali" w:hAnsi="Noto Serif Bengali" w:cs="Noto Serif Bengali"/>
          <w:sz w:val="20"/>
        </w:rPr>
        <w:t>পারিষদগণ সঙ্গে জলেতে নামিল</w:t>
      </w:r>
      <w:r>
        <w:rPr>
          <w:sz w:val="20"/>
        </w:rPr>
        <w:t>»; ГПТ2 разд. 5.2 № 25.</w:t>
      </w:r>
    </w:p>
    <w:p>
      <w:pPr>
        <w:spacing w:after="60"/>
        <w:ind w:left="510" w:hanging="510"/>
      </w:pPr>
      <w:r>
        <w:rPr>
          <w:b/>
          <w:i w:val="0"/>
        </w:rPr>
        <w:t>7.1.</w:t>
      </w:r>
      <w:r>
        <w:t xml:space="preserve"> Горачанду вспомнились игры в воде —</w:t>
      </w:r>
      <w:r>
        <w:br/>
      </w:r>
      <w:r>
        <w:t>со спутниками Он вошёл в воду.</w:t>
      </w:r>
    </w:p>
    <w:p>
      <w:pPr>
        <w:spacing w:after="60"/>
        <w:ind w:left="567"/>
      </w:pPr>
      <w:r>
        <w:rPr>
          <w:rFonts w:cs="Noto Serif Bengali" w:hAnsi="Noto Serif Bengali"/>
          <w:sz w:val="24"/>
        </w:rPr>
        <w:t>কারো অঙ্গে কেহো কেহো জল পেলি মারে ।</w:t>
      </w:r>
      <w:r>
        <w:br/>
      </w:r>
      <w:r>
        <w:rPr>
          <w:rFonts w:cs="Noto Serif Bengali" w:hAnsi="Noto Serif Bengali"/>
          <w:sz w:val="24"/>
        </w:rPr>
        <w:t>গৌরাঙ্গ পেলিয়া জল মারে গদাধরে ॥</w:t>
      </w:r>
    </w:p>
    <w:p>
      <w:pPr>
        <w:spacing w:after="60"/>
        <w:jc w:val="both"/>
      </w:pPr>
      <w:r>
        <w:rPr>
          <w:b w:val="0"/>
          <w:i/>
        </w:rPr>
        <w:t>kāro aṅge keho keho jala peli māre |</w:t>
      </w:r>
      <w:r>
        <w:br/>
      </w:r>
      <w:r>
        <w:rPr>
          <w:b w:val="0"/>
          <w:i/>
        </w:rPr>
        <w:t>gaurāṅga peliyā jala māre gadādhare ||</w:t>
      </w:r>
    </w:p>
    <w:p>
      <w:pPr>
        <w:spacing w:after="60"/>
        <w:jc w:val="both"/>
      </w:pPr>
      <w:r>
        <w:rPr>
          <w:b w:val="0"/>
          <w:i/>
        </w:rPr>
        <w:t>Пословно:</w:t>
      </w:r>
      <w:r>
        <w:t xml:space="preserve"> каро анге — в кого-то; кехо кехо — кто-то; джала пели маре — брызгает водой; гауранга пелия джала — Гауранга, плеснув воды; маре гададхаре — брызгает на Гададхару</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কার</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কেহ কেহ</w:t>
      </w:r>
      <w:r>
        <w:rPr>
          <w:sz w:val="20"/>
        </w:rPr>
        <w:t>», «</w:t>
      </w:r>
      <w:r>
        <w:rPr>
          <w:rFonts w:ascii="Noto Serif Bengali" w:hAnsi="Noto Serif Bengali" w:cs="Noto Serif Bengali"/>
          <w:sz w:val="20"/>
        </w:rPr>
        <w:t>ফেলি</w:t>
      </w:r>
      <w:r>
        <w:rPr>
          <w:sz w:val="20"/>
        </w:rPr>
        <w:t>», «</w:t>
      </w:r>
      <w:r>
        <w:rPr>
          <w:rFonts w:ascii="Noto Serif Bengali" w:hAnsi="Noto Serif Bengali" w:cs="Noto Serif Bengali"/>
          <w:sz w:val="20"/>
        </w:rPr>
        <w:t>ফেলিয়া</w:t>
      </w:r>
      <w:r>
        <w:rPr>
          <w:sz w:val="20"/>
        </w:rPr>
        <w:t>». БР: «</w:t>
      </w:r>
      <w:r>
        <w:rPr>
          <w:rFonts w:ascii="Noto Serif Bengali" w:hAnsi="Noto Serif Bengali" w:cs="Noto Serif Bengali"/>
          <w:sz w:val="20"/>
        </w:rPr>
        <w:t>কারু অঙ্গে কেহ জল ফেলি ফেলি মারে</w:t>
      </w:r>
      <w:r>
        <w:rPr>
          <w:sz w:val="20"/>
        </w:rPr>
        <w:t xml:space="preserve">। </w:t>
      </w:r>
      <w:r>
        <w:rPr>
          <w:rFonts w:ascii="Noto Serif Bengali" w:hAnsi="Noto Serif Bengali" w:cs="Noto Serif Bengali"/>
          <w:sz w:val="20"/>
        </w:rPr>
        <w:t>গোরা</w:t>
      </w:r>
      <w:r>
        <w:rPr>
          <w:sz w:val="20"/>
        </w:rPr>
        <w:t>-</w:t>
      </w:r>
      <w:r>
        <w:rPr>
          <w:rFonts w:ascii="Noto Serif Bengali" w:hAnsi="Noto Serif Bengali" w:cs="Noto Serif Bengali"/>
          <w:sz w:val="20"/>
        </w:rPr>
        <w:t>অঙ্গে জল ফেলি মারে গদাধরে</w:t>
      </w:r>
      <w:r>
        <w:rPr>
          <w:sz w:val="20"/>
        </w:rPr>
        <w:t>» (Гададхара брызгает на Гору). ГПТ1: «</w:t>
      </w:r>
      <w:r>
        <w:rPr>
          <w:rFonts w:ascii="Noto Serif Bengali" w:hAnsi="Noto Serif Bengali" w:cs="Noto Serif Bengali"/>
          <w:sz w:val="20"/>
        </w:rPr>
        <w:t>কার অঙ্গে কেহ জল ফেলিয়া সে মারে</w:t>
      </w:r>
      <w:r>
        <w:rPr>
          <w:sz w:val="20"/>
        </w:rPr>
        <w:t xml:space="preserve">। </w:t>
      </w:r>
      <w:r>
        <w:rPr>
          <w:rFonts w:ascii="Noto Serif Bengali" w:hAnsi="Noto Serif Bengali" w:cs="Noto Serif Bengali"/>
          <w:sz w:val="20"/>
        </w:rPr>
        <w:t>গৌরাঙ্গ ফেলিয়া জল মারে গদাধরে</w:t>
      </w:r>
      <w:r>
        <w:rPr>
          <w:sz w:val="20"/>
        </w:rPr>
        <w:t>».</w:t>
      </w:r>
    </w:p>
    <w:p>
      <w:pPr>
        <w:spacing w:after="60"/>
        <w:ind w:left="510" w:hanging="510"/>
      </w:pPr>
      <w:r>
        <w:rPr>
          <w:b/>
          <w:i w:val="0"/>
        </w:rPr>
        <w:t>7.2.</w:t>
      </w:r>
      <w:r>
        <w:t xml:space="preserve"> Кто-то брызжет водой на кого-то;</w:t>
      </w:r>
      <w:r>
        <w:br/>
      </w:r>
      <w:r>
        <w:t>Гауранга, плеснув воды, брызжет на Гададхару.</w:t>
      </w:r>
      <w:r>
        <w:rPr>
          <w:b w:val="0"/>
          <w:i w:val="0"/>
          <w:vertAlign w:val="superscript"/>
        </w:rPr>
        <w:t>19</w:t>
      </w:r>
    </w:p>
    <w:p>
      <w:pPr>
        <w:spacing w:after="60"/>
        <w:ind w:left="567"/>
      </w:pPr>
      <w:r>
        <w:rPr>
          <w:rFonts w:cs="Noto Serif Bengali" w:hAnsi="Noto Serif Bengali"/>
          <w:sz w:val="24"/>
        </w:rPr>
        <w:t>জল-ক্রীড়া করে গোরা হরষিত-মনে ।</w:t>
      </w:r>
      <w:r>
        <w:br/>
      </w:r>
      <w:r>
        <w:rPr>
          <w:rFonts w:cs="Noto Serif Bengali" w:hAnsi="Noto Serif Bengali"/>
          <w:sz w:val="24"/>
        </w:rPr>
        <w:t>হুলাহুলি বোলাবুলি করে জনে জনে ॥</w:t>
      </w:r>
    </w:p>
    <w:p>
      <w:pPr>
        <w:spacing w:after="60"/>
        <w:jc w:val="both"/>
      </w:pPr>
      <w:r>
        <w:rPr>
          <w:b w:val="0"/>
          <w:i/>
        </w:rPr>
        <w:t>jala-krīṛā kare gorā haraṣita-mane |</w:t>
      </w:r>
      <w:r>
        <w:br/>
      </w:r>
      <w:r>
        <w:rPr>
          <w:b w:val="0"/>
          <w:i/>
        </w:rPr>
        <w:t>hulāhuli bolābuli kare jane jane ||</w:t>
      </w:r>
    </w:p>
    <w:p>
      <w:pPr>
        <w:spacing w:after="60"/>
        <w:jc w:val="both"/>
      </w:pPr>
      <w:r>
        <w:rPr>
          <w:b w:val="0"/>
          <w:i/>
        </w:rPr>
        <w:t>Пословно:</w:t>
      </w:r>
      <w:r>
        <w:t xml:space="preserve"> джала-крида каре гора — Гора играет в воде; харашита-мане — с радостным сердцем; хулахули — ликующие крики; болабули — перекликание; каре джане джане — устраивает каждый</w:t>
      </w:r>
    </w:p>
    <w:p>
      <w:pPr>
        <w:spacing w:after="60"/>
        <w:ind w:left="567"/>
        <w:jc w:val="both"/>
      </w:pPr>
      <w:r>
        <w:rPr>
          <w:sz w:val="20"/>
        </w:rPr>
        <w:t>Разночтения: БР: «</w:t>
      </w:r>
      <w:r>
        <w:rPr>
          <w:rFonts w:ascii="Noto Serif Bengali" w:hAnsi="Noto Serif Bengali" w:cs="Noto Serif Bengali"/>
          <w:sz w:val="20"/>
        </w:rPr>
        <w:t>জল ফেলাফেলি সব করে জনে জনে</w:t>
      </w:r>
      <w:r>
        <w:rPr>
          <w:sz w:val="20"/>
        </w:rPr>
        <w:t>»; ГПТ1: «</w:t>
      </w:r>
      <w:r>
        <w:rPr>
          <w:rFonts w:ascii="Noto Serif Bengali" w:hAnsi="Noto Serif Bengali" w:cs="Noto Serif Bengali"/>
          <w:sz w:val="20"/>
        </w:rPr>
        <w:t>হুলাহুলি কোলাকুলি করে জনে জনে</w:t>
      </w:r>
      <w:r>
        <w:rPr>
          <w:sz w:val="20"/>
        </w:rPr>
        <w:t>».</w:t>
      </w:r>
    </w:p>
    <w:p>
      <w:pPr>
        <w:spacing w:after="60"/>
        <w:ind w:left="510" w:hanging="510"/>
      </w:pPr>
      <w:r>
        <w:rPr>
          <w:b/>
          <w:i w:val="0"/>
        </w:rPr>
        <w:t>7.3.</w:t>
      </w:r>
      <w:r>
        <w:t xml:space="preserve"> С радостным сердцем Гора играет в воде;</w:t>
      </w:r>
      <w:r>
        <w:br/>
      </w:r>
      <w:r>
        <w:t>все ликуют, все перекликаются.</w:t>
      </w:r>
    </w:p>
    <w:p>
      <w:pPr>
        <w:spacing w:after="60"/>
        <w:ind w:left="567"/>
      </w:pPr>
      <w:r>
        <w:rPr>
          <w:rFonts w:cs="Noto Serif Bengali" w:hAnsi="Noto Serif Bengali"/>
          <w:sz w:val="24"/>
        </w:rPr>
        <w:t>গৌরাঙ্গচান্দের লীলা কহনে না যায় ।</w:t>
      </w:r>
      <w:r>
        <w:br/>
      </w:r>
      <w:r>
        <w:rPr>
          <w:rFonts w:cs="Noto Serif Bengali" w:hAnsi="Noto Serif Bengali"/>
          <w:sz w:val="24"/>
        </w:rPr>
        <w:t>বাসুদেব ঘোষে তহি গোরা-গুণ গায় ॥</w:t>
      </w:r>
    </w:p>
    <w:p>
      <w:pPr>
        <w:spacing w:after="60"/>
        <w:jc w:val="both"/>
      </w:pPr>
      <w:r>
        <w:rPr>
          <w:b w:val="0"/>
          <w:i/>
        </w:rPr>
        <w:t>gaurāṅgacāndera līlā kahane nā yāya |</w:t>
      </w:r>
      <w:r>
        <w:br/>
      </w:r>
      <w:r>
        <w:rPr>
          <w:b w:val="0"/>
          <w:i/>
        </w:rPr>
        <w:t>bāsudeba ghoṣe tahi gorā-guṇa gāya ||</w:t>
      </w:r>
    </w:p>
    <w:p>
      <w:pPr>
        <w:spacing w:after="60"/>
        <w:jc w:val="both"/>
      </w:pPr>
      <w:r>
        <w:rPr>
          <w:b w:val="0"/>
          <w:i/>
        </w:rPr>
        <w:t>Пословно:</w:t>
      </w:r>
      <w:r>
        <w:t xml:space="preserve"> гаурангачандера лила — лилу Гаурангачанда; кахане на джая — невозможно описать; басудева гхоше тахи — Васудева Гхош об этом; гора-гуна гая — поёт достоинства Горы</w:t>
      </w:r>
    </w:p>
    <w:p>
      <w:pPr>
        <w:spacing w:after="60"/>
        <w:ind w:left="567"/>
        <w:jc w:val="both"/>
      </w:pPr>
      <w:r>
        <w:rPr>
          <w:sz w:val="20"/>
        </w:rPr>
        <w:t>Разночтения: БР: «</w:t>
      </w:r>
      <w:r>
        <w:rPr>
          <w:rFonts w:ascii="Noto Serif Bengali" w:hAnsi="Noto Serif Bengali" w:cs="Noto Serif Bengali"/>
          <w:sz w:val="20"/>
        </w:rPr>
        <w:t>গৌরাঙ্গচাঁদের লীলা কহনে না যায়</w:t>
      </w:r>
      <w:r>
        <w:rPr>
          <w:sz w:val="20"/>
        </w:rPr>
        <w:t xml:space="preserve">। </w:t>
      </w:r>
      <w:r>
        <w:rPr>
          <w:rFonts w:ascii="Noto Serif Bengali" w:hAnsi="Noto Serif Bengali" w:cs="Noto Serif Bengali"/>
          <w:sz w:val="20"/>
        </w:rPr>
        <w:t>বাসুদেব ঘোষ এই গোরাগুণ গায়</w:t>
      </w:r>
      <w:r>
        <w:rPr>
          <w:sz w:val="20"/>
        </w:rPr>
        <w:t>»; ГПТ1: «</w:t>
      </w:r>
      <w:r>
        <w:rPr>
          <w:rFonts w:ascii="Noto Serif Bengali" w:hAnsi="Noto Serif Bengali" w:cs="Noto Serif Bengali"/>
          <w:sz w:val="20"/>
        </w:rPr>
        <w:t>বাসুদেব ঘোষ তাই গোরাগুণ গায়</w:t>
      </w:r>
      <w:r>
        <w:rPr>
          <w:sz w:val="20"/>
        </w:rPr>
        <w:t>».</w:t>
      </w:r>
    </w:p>
    <w:p>
      <w:pPr>
        <w:spacing w:after="60"/>
        <w:ind w:left="510" w:hanging="510"/>
      </w:pPr>
      <w:r>
        <w:rPr>
          <w:b/>
          <w:i w:val="0"/>
        </w:rPr>
        <w:t>7.4.</w:t>
      </w:r>
      <w:r>
        <w:t xml:space="preserve"> Лилу Гаурангачанда не описать словами;</w:t>
      </w:r>
      <w:r>
        <w:br/>
      </w:r>
      <w:r>
        <w:t>Васудева Гхош поёт о ней — о достоинствах Горы.</w:t>
      </w:r>
    </w:p>
    <w:p>
      <w:pPr>
        <w:spacing w:after="60"/>
        <w:ind w:left="283"/>
      </w:pPr>
      <w:r>
        <w:rPr>
          <w:b/>
          <w:i w:val="0"/>
          <w:sz w:val="18"/>
        </w:rPr>
        <w:t>18.</w:t>
      </w:r>
      <w:r>
        <w:rPr>
          <w:sz w:val="18"/>
        </w:rPr>
        <w:t xml:space="preserve"> Подпись — «Васудева Гхош». ПК: т. 2, PDF с. 261, 16-й паллав, № 17, под заголовком «Здесь — игры в воде. Подобающий им Шри Гаурачандра»; рук. П-Р-Са № 1606. БР, тар. 12 (изд. 1912/1913, с. 937; изд. 1960, ст. 3235–3239): «Однажды у этого гхата Господь со Своими спутниками играет в воде, вспоминая прежнее». ГПТ1 — с. 351, № 25 (рага туди); ГПТ2 — разд. 5.2, № 25.</w:t>
      </w:r>
    </w:p>
    <w:p>
      <w:pPr>
        <w:spacing w:after="60"/>
        <w:ind w:left="283"/>
      </w:pPr>
      <w:r>
        <w:rPr>
          <w:b/>
          <w:i w:val="0"/>
          <w:sz w:val="18"/>
        </w:rPr>
        <w:t>19.</w:t>
      </w:r>
      <w:r>
        <w:rPr>
          <w:sz w:val="18"/>
        </w:rPr>
        <w:t xml:space="preserve"> БР: «…на тело Горы брызжет водой Гададхара». Игры в воде (джала-кели) Кришны с Радхой и гопи — одна из лил Враджа; о Гададхаре см. сноску 15.</w:t>
      </w:r>
    </w:p>
    <w:p>
      <w:pPr>
        <w:pStyle w:val="Heading2"/>
      </w:pPr>
      <w:r>
        <w:t>8. Васу Гхош — «</w:t>
      </w:r>
      <w:r>
        <w:rPr>
          <w:rFonts w:ascii="Noto Serif Bengali" w:hAnsi="Noto Serif Bengali" w:cs="Noto Serif Bengali"/>
        </w:rPr>
        <w:t>বৃন্দাবন</w:t>
      </w:r>
      <w:r>
        <w:t>-</w:t>
      </w:r>
      <w:r>
        <w:rPr>
          <w:rFonts w:ascii="Noto Serif Bengali" w:hAnsi="Noto Serif Bengali" w:cs="Noto Serif Bengali"/>
        </w:rPr>
        <w:t>লীলা গোরার মনেতে পড়িল</w:t>
      </w:r>
      <w:r>
        <w:t>…» (ПК 1253; БР, с. 941)</w:t>
      </w:r>
    </w:p>
    <w:p>
      <w:pPr>
        <w:spacing w:after="60"/>
        <w:jc w:val="both"/>
      </w:pPr>
      <w:r>
        <w:rPr>
          <w:b w:val="0"/>
          <w:i/>
        </w:rPr>
        <w:t>Лила: Навадвипа — Господь вспоминает лилу Вриндавана: Ганга для Него — Ямуна, цветущая роща — Вриндаван, спутники — гопи; собрав кхолы и караталы, Он пляшет посреди киртана, являя расу танца раса. В БР провожатый говорит Шринивасу: «Здесь Гаурачандра явил великое блаженство, охваченный прежней расой танца раса»; в ПК — гаура-чандрика к разделу «Великий раса в осеннее полнолуние». Рага туди (в БР — камода).</w:t>
      </w:r>
      <w:r>
        <w:rPr>
          <w:b w:val="0"/>
          <w:i w:val="0"/>
          <w:vertAlign w:val="superscript"/>
        </w:rPr>
        <w:t>20</w:t>
      </w:r>
    </w:p>
    <w:p>
      <w:pPr>
        <w:spacing w:after="60"/>
        <w:ind w:left="567"/>
      </w:pPr>
      <w:r>
        <w:rPr>
          <w:rFonts w:cs="Noto Serif Bengali" w:hAnsi="Noto Serif Bengali"/>
          <w:sz w:val="24"/>
        </w:rPr>
        <w:t>বৃন্দাবন-লীলা গোরার মনেতে পড়িল ।</w:t>
      </w:r>
      <w:r>
        <w:br/>
      </w:r>
      <w:r>
        <w:rPr>
          <w:rFonts w:cs="Noto Serif Bengali" w:hAnsi="Noto Serif Bengali"/>
          <w:sz w:val="24"/>
        </w:rPr>
        <w:t>যমুনার ভাব সুরধুনীরে করিল ॥</w:t>
      </w:r>
    </w:p>
    <w:p>
      <w:pPr>
        <w:spacing w:after="60"/>
        <w:jc w:val="both"/>
      </w:pPr>
      <w:r>
        <w:rPr>
          <w:b w:val="0"/>
          <w:i/>
        </w:rPr>
        <w:t>bṛndābana-līlā gorāra manete paṛila |</w:t>
      </w:r>
      <w:r>
        <w:br/>
      </w:r>
      <w:r>
        <w:rPr>
          <w:b w:val="0"/>
          <w:i/>
        </w:rPr>
        <w:t>yamunāra bhāba suradhunīre karila ||</w:t>
      </w:r>
    </w:p>
    <w:p>
      <w:pPr>
        <w:spacing w:after="60"/>
        <w:jc w:val="both"/>
      </w:pPr>
      <w:r>
        <w:rPr>
          <w:b w:val="0"/>
          <w:i/>
        </w:rPr>
        <w:t>Пословно:</w:t>
      </w:r>
      <w:r>
        <w:t xml:space="preserve"> бриндабана-лила — лила Вриндавана; горара манете парила — вспомнилась Горе; ямунара бхава — чувство [к] Ямуне (вар. БР: ямунара бхана — видя [в ней] Ямуну); сурадхунире карила — обратил на Сурадхуни (Гангу)</w:t>
      </w:r>
    </w:p>
    <w:p>
      <w:pPr>
        <w:spacing w:after="60"/>
        <w:ind w:left="567"/>
        <w:jc w:val="both"/>
      </w:pPr>
      <w:r>
        <w:rPr>
          <w:sz w:val="20"/>
        </w:rPr>
        <w:t>Разночтения: ПК — метка на скане неразборчива (по порядку — ॥</w:t>
      </w:r>
      <w:r>
        <w:rPr>
          <w:rFonts w:ascii="Noto Serif Bengali" w:hAnsi="Noto Serif Bengali" w:cs="Noto Serif Bengali"/>
          <w:sz w:val="20"/>
        </w:rPr>
        <w:t>১</w:t>
      </w:r>
      <w:r>
        <w:rPr>
          <w:sz w:val="20"/>
        </w:rPr>
        <w:t>॥</w:t>
      </w:r>
      <w:r>
        <w:rPr>
          <w:rFonts w:ascii="Noto Serif Bengali" w:hAnsi="Noto Serif Bengali" w:cs="Noto Serif Bengali"/>
          <w:sz w:val="20"/>
        </w:rPr>
        <w:t>১২৫৩</w:t>
      </w:r>
      <w:r>
        <w:rPr>
          <w:sz w:val="20"/>
        </w:rPr>
        <w:t>॥) (т. 2, PDF с. 317–318; первая пада 24-го паллава, гаура-чандрика к «</w:t>
      </w:r>
      <w:r>
        <w:rPr>
          <w:rFonts w:ascii="Noto Serif Bengali" w:hAnsi="Noto Serif Bengali" w:cs="Noto Serif Bengali"/>
          <w:sz w:val="20"/>
        </w:rPr>
        <w:t>অথ শরৎকালীয়</w:t>
      </w:r>
      <w:r>
        <w:rPr>
          <w:sz w:val="20"/>
        </w:rPr>
        <w:t>-</w:t>
      </w:r>
      <w:r>
        <w:rPr>
          <w:rFonts w:ascii="Noto Serif Bengali" w:hAnsi="Noto Serif Bengali" w:cs="Noto Serif Bengali"/>
          <w:sz w:val="20"/>
        </w:rPr>
        <w:t>পূর্ণিমায়াং মহারাসঃ</w:t>
      </w:r>
      <w:r>
        <w:rPr>
          <w:sz w:val="20"/>
        </w:rPr>
        <w:t>»); рага туди. БР (с. 941; БР-1960, ст. 3292; рага камода): «</w:t>
      </w:r>
      <w:r>
        <w:rPr>
          <w:rFonts w:ascii="Noto Serif Bengali" w:hAnsi="Noto Serif Bengali" w:cs="Noto Serif Bengali"/>
          <w:sz w:val="20"/>
        </w:rPr>
        <w:t>বৃন্দাবনলীলা গোরার মনেতে পড়িল</w:t>
      </w:r>
      <w:r>
        <w:rPr>
          <w:sz w:val="20"/>
        </w:rPr>
        <w:t xml:space="preserve">। </w:t>
      </w:r>
      <w:r>
        <w:rPr>
          <w:rFonts w:ascii="Noto Serif Bengali" w:hAnsi="Noto Serif Bengali" w:cs="Noto Serif Bengali"/>
          <w:sz w:val="20"/>
        </w:rPr>
        <w:t>যমুনার ভাণ সুরধুনীরে করিল</w:t>
      </w:r>
      <w:r>
        <w:rPr>
          <w:sz w:val="20"/>
        </w:rPr>
        <w:t>». ГПТ1 (с. 335, № 46, туди): «</w:t>
      </w:r>
      <w:r>
        <w:rPr>
          <w:rFonts w:ascii="Noto Serif Bengali" w:hAnsi="Noto Serif Bengali" w:cs="Noto Serif Bengali"/>
          <w:sz w:val="20"/>
        </w:rPr>
        <w:t>বৃন্দাবনের লীলা গোরার মনেতে পড়িল</w:t>
      </w:r>
      <w:r>
        <w:rPr>
          <w:sz w:val="20"/>
        </w:rPr>
        <w:t xml:space="preserve">। </w:t>
      </w:r>
      <w:r>
        <w:rPr>
          <w:rFonts w:ascii="Noto Serif Bengali" w:hAnsi="Noto Serif Bengali" w:cs="Noto Serif Bengali"/>
          <w:sz w:val="20"/>
        </w:rPr>
        <w:t>যমুনার ভাব সুরধুনীরে করিল</w:t>
      </w:r>
      <w:r>
        <w:rPr>
          <w:sz w:val="20"/>
        </w:rPr>
        <w:t>».</w:t>
      </w:r>
    </w:p>
    <w:p>
      <w:pPr>
        <w:spacing w:after="60"/>
        <w:ind w:left="510" w:hanging="510"/>
      </w:pPr>
      <w:r>
        <w:rPr>
          <w:b/>
          <w:i w:val="0"/>
        </w:rPr>
        <w:t>8.1.</w:t>
      </w:r>
      <w:r>
        <w:t xml:space="preserve"> Горе вспомнилась лила Вриндавана:</w:t>
      </w:r>
      <w:r>
        <w:br/>
      </w:r>
      <w:r>
        <w:t>Сурадхуни стала для Него Ямуной.</w:t>
      </w:r>
      <w:r>
        <w:rPr>
          <w:b w:val="0"/>
          <w:i w:val="0"/>
          <w:vertAlign w:val="superscript"/>
        </w:rPr>
        <w:t>21</w:t>
      </w:r>
    </w:p>
    <w:p>
      <w:pPr>
        <w:spacing w:after="60"/>
        <w:ind w:left="567"/>
      </w:pPr>
      <w:r>
        <w:rPr>
          <w:rFonts w:cs="Noto Serif Bengali" w:hAnsi="Noto Serif Bengali"/>
          <w:sz w:val="24"/>
        </w:rPr>
        <w:t>ফুলবন দেখি বৃন্দাবনের সমান ।</w:t>
      </w:r>
      <w:r>
        <w:br/>
      </w:r>
      <w:r>
        <w:rPr>
          <w:rFonts w:cs="Noto Serif Bengali" w:hAnsi="Noto Serif Bengali"/>
          <w:sz w:val="24"/>
        </w:rPr>
        <w:t>সহচরগণ গোপীগণ অনুমান ॥</w:t>
      </w:r>
    </w:p>
    <w:p>
      <w:pPr>
        <w:spacing w:after="60"/>
        <w:jc w:val="both"/>
      </w:pPr>
      <w:r>
        <w:rPr>
          <w:b w:val="0"/>
          <w:i/>
        </w:rPr>
        <w:t>phulabana dekhi bṛndābanera samāna |</w:t>
      </w:r>
      <w:r>
        <w:br/>
      </w:r>
      <w:r>
        <w:rPr>
          <w:b w:val="0"/>
          <w:i/>
        </w:rPr>
        <w:t>sahacaragaṇa gopīgaṇa anumāna ||</w:t>
      </w:r>
    </w:p>
    <w:p>
      <w:pPr>
        <w:spacing w:after="60"/>
        <w:jc w:val="both"/>
      </w:pPr>
      <w:r>
        <w:rPr>
          <w:b w:val="0"/>
          <w:i/>
        </w:rPr>
        <w:t>Пословно:</w:t>
      </w:r>
      <w:r>
        <w:t xml:space="preserve"> пхулабана декхи — видя цветущую рощу; бриндабанера самана — подобной Вриндавану; сахачарагана — спутников; гопигана анумана — [Он] считает гопи</w:t>
      </w:r>
    </w:p>
    <w:p>
      <w:pPr>
        <w:spacing w:after="60"/>
        <w:ind w:left="567"/>
        <w:jc w:val="both"/>
      </w:pPr>
      <w:r>
        <w:rPr>
          <w:sz w:val="20"/>
        </w:rPr>
        <w:t>Разночтения: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সমানে</w:t>
      </w:r>
      <w:r>
        <w:rPr>
          <w:sz w:val="20"/>
        </w:rPr>
        <w:t>», «</w:t>
      </w:r>
      <w:r>
        <w:rPr>
          <w:rFonts w:ascii="Noto Serif Bengali" w:hAnsi="Noto Serif Bengali" w:cs="Noto Serif Bengali"/>
          <w:sz w:val="20"/>
        </w:rPr>
        <w:t>অনুমানে</w:t>
      </w:r>
      <w:r>
        <w:rPr>
          <w:sz w:val="20"/>
        </w:rPr>
        <w:t>». БР: «</w:t>
      </w:r>
      <w:r>
        <w:rPr>
          <w:rFonts w:ascii="Noto Serif Bengali" w:hAnsi="Noto Serif Bengali" w:cs="Noto Serif Bengali"/>
          <w:sz w:val="20"/>
        </w:rPr>
        <w:t>ফুলবন দেখি বৃন্দাবনের সমান</w:t>
      </w:r>
      <w:r>
        <w:rPr>
          <w:sz w:val="20"/>
        </w:rPr>
        <w:t xml:space="preserve">। </w:t>
      </w:r>
      <w:r>
        <w:rPr>
          <w:rFonts w:ascii="Noto Serif Bengali" w:hAnsi="Noto Serif Bengali" w:cs="Noto Serif Bengali"/>
          <w:sz w:val="20"/>
        </w:rPr>
        <w:t>সখাগণে করে গোপীগণ অনুমান</w:t>
      </w:r>
      <w:r>
        <w:rPr>
          <w:sz w:val="20"/>
        </w:rPr>
        <w:t>»; ГПТ1: «</w:t>
      </w:r>
      <w:r>
        <w:rPr>
          <w:rFonts w:ascii="Noto Serif Bengali" w:hAnsi="Noto Serif Bengali" w:cs="Noto Serif Bengali"/>
          <w:sz w:val="20"/>
        </w:rPr>
        <w:t>সহচরগণ গোপী সম অনুমান</w:t>
      </w:r>
      <w:r>
        <w:rPr>
          <w:sz w:val="20"/>
        </w:rPr>
        <w:t>».</w:t>
      </w:r>
    </w:p>
    <w:p>
      <w:pPr>
        <w:spacing w:after="60"/>
        <w:ind w:left="510" w:hanging="510"/>
      </w:pPr>
      <w:r>
        <w:rPr>
          <w:b/>
          <w:i w:val="0"/>
        </w:rPr>
        <w:t>8.2.</w:t>
      </w:r>
      <w:r>
        <w:t xml:space="preserve"> Цветущую рощу Он увидел подобной Вриндавану,</w:t>
      </w:r>
      <w:r>
        <w:br/>
      </w:r>
      <w:r>
        <w:t>спутников счёл гопи.</w:t>
      </w:r>
    </w:p>
    <w:p>
      <w:pPr>
        <w:spacing w:after="60"/>
        <w:ind w:left="567"/>
      </w:pPr>
      <w:r>
        <w:rPr>
          <w:rFonts w:cs="Noto Serif Bengali" w:hAnsi="Noto Serif Bengali"/>
          <w:sz w:val="24"/>
        </w:rPr>
        <w:t>খোল করতাল গোরা সুমেলি করিয়া ।</w:t>
      </w:r>
      <w:r>
        <w:br/>
      </w:r>
      <w:r>
        <w:rPr>
          <w:rFonts w:cs="Noto Serif Bengali" w:hAnsi="Noto Serif Bengali"/>
          <w:sz w:val="24"/>
        </w:rPr>
        <w:t>তার মাঝে নাচে গোরা জয় জয় দিয়া ॥</w:t>
      </w:r>
    </w:p>
    <w:p>
      <w:pPr>
        <w:spacing w:after="60"/>
        <w:jc w:val="both"/>
      </w:pPr>
      <w:r>
        <w:rPr>
          <w:b w:val="0"/>
          <w:i/>
        </w:rPr>
        <w:t>khola karatāla gorā sumeli kariyā |</w:t>
      </w:r>
      <w:r>
        <w:br/>
      </w:r>
      <w:r>
        <w:rPr>
          <w:b w:val="0"/>
          <w:i/>
        </w:rPr>
        <w:t>tāra mājhe nāce gorā jaya jaya diyā ||</w:t>
      </w:r>
    </w:p>
    <w:p>
      <w:pPr>
        <w:spacing w:after="60"/>
        <w:jc w:val="both"/>
      </w:pPr>
      <w:r>
        <w:rPr>
          <w:b w:val="0"/>
          <w:i/>
        </w:rPr>
        <w:t>Пословно:</w:t>
      </w:r>
      <w:r>
        <w:t xml:space="preserve"> кхола каратала — кхолы и караталы; гора сумели кария — Гора, собрав воедино; тара мадже — среди них; наче гора — пляшет Гора; джая джая дия — под крики «Джая, джая!»</w:t>
      </w:r>
    </w:p>
    <w:p>
      <w:pPr>
        <w:spacing w:after="60"/>
        <w:ind w:left="567"/>
        <w:jc w:val="both"/>
      </w:pPr>
      <w:r>
        <w:rPr>
          <w:sz w:val="20"/>
        </w:rPr>
        <w:t>Разночтения: БР-1912/1913: «</w:t>
      </w:r>
      <w:r>
        <w:rPr>
          <w:rFonts w:ascii="Noto Serif Bengali" w:hAnsi="Noto Serif Bengali" w:cs="Noto Serif Bengali"/>
          <w:sz w:val="20"/>
        </w:rPr>
        <w:t>খোল করতাল গোরা সুমেলি করিয়া</w:t>
      </w:r>
      <w:r>
        <w:rPr>
          <w:sz w:val="20"/>
        </w:rPr>
        <w:t xml:space="preserve">। </w:t>
      </w:r>
      <w:r>
        <w:rPr>
          <w:rFonts w:ascii="Noto Serif Bengali" w:hAnsi="Noto Serif Bengali" w:cs="Noto Serif Bengali"/>
          <w:sz w:val="20"/>
        </w:rPr>
        <w:t>তার মাঝে নাচে গোরা জয় জয় দিয়া</w:t>
      </w:r>
      <w:r>
        <w:rPr>
          <w:sz w:val="20"/>
        </w:rPr>
        <w:t>».</w:t>
      </w:r>
    </w:p>
    <w:p>
      <w:pPr>
        <w:spacing w:after="60"/>
        <w:ind w:left="510" w:hanging="510"/>
      </w:pPr>
      <w:r>
        <w:rPr>
          <w:b/>
          <w:i w:val="0"/>
        </w:rPr>
        <w:t>8.3.</w:t>
      </w:r>
      <w:r>
        <w:t xml:space="preserve"> Собрав вместе кхолы и караталы,</w:t>
      </w:r>
      <w:r>
        <w:br/>
      </w:r>
      <w:r>
        <w:t>посреди них пляшет Гора под крики «Джая, джая!»</w:t>
      </w:r>
    </w:p>
    <w:p>
      <w:pPr>
        <w:spacing w:after="60"/>
        <w:ind w:left="567"/>
      </w:pPr>
      <w:r>
        <w:rPr>
          <w:rFonts w:cs="Noto Serif Bengali" w:hAnsi="Noto Serif Bengali"/>
          <w:sz w:val="24"/>
        </w:rPr>
        <w:t>ঢলঢল গোরাতনু কাঞ্চন জিনিয়া ।</w:t>
      </w:r>
      <w:r>
        <w:br/>
      </w:r>
      <w:r>
        <w:rPr>
          <w:rFonts w:cs="Noto Serif Bengali" w:hAnsi="Noto Serif Bengali"/>
          <w:sz w:val="24"/>
        </w:rPr>
        <w:t>আজানুলম্বিত ভুজ নব কমনিয়া ॥</w:t>
      </w:r>
    </w:p>
    <w:p>
      <w:pPr>
        <w:spacing w:after="60"/>
        <w:jc w:val="both"/>
      </w:pPr>
      <w:r>
        <w:rPr>
          <w:b w:val="0"/>
          <w:i/>
        </w:rPr>
        <w:t>ḍhalaḍhala gorātanu kāñcana jiniyā |</w:t>
      </w:r>
      <w:r>
        <w:br/>
      </w:r>
      <w:r>
        <w:rPr>
          <w:b w:val="0"/>
          <w:i/>
        </w:rPr>
        <w:t>ājānulambita bhuja naba kamaniyā ||</w:t>
      </w:r>
    </w:p>
    <w:p>
      <w:pPr>
        <w:spacing w:after="60"/>
        <w:jc w:val="both"/>
      </w:pPr>
      <w:r>
        <w:rPr>
          <w:b w:val="0"/>
          <w:i/>
        </w:rPr>
        <w:t>Пословно:</w:t>
      </w:r>
      <w:r>
        <w:t xml:space="preserve"> дхаладхала горатану — мягко сияющее тело Горы; канчана джиния — затмевая золото; аджанулямбита бхуджа — руки, свисающие до колен; наба каманийа — юные и прекрасные</w:t>
      </w:r>
    </w:p>
    <w:p>
      <w:pPr>
        <w:spacing w:after="60"/>
        <w:ind w:left="567"/>
        <w:jc w:val="both"/>
      </w:pPr>
      <w:r>
        <w:rPr>
          <w:sz w:val="20"/>
        </w:rPr>
        <w:t>Разночтения: Только в БР (БР-1912/1913, с. 941; БР-1960, ст. 3295); в ПК и ГПТ1 этого двустишия нет.</w:t>
      </w:r>
    </w:p>
    <w:p>
      <w:pPr>
        <w:spacing w:after="60"/>
        <w:ind w:left="510" w:hanging="510"/>
      </w:pPr>
      <w:r>
        <w:rPr>
          <w:b/>
          <w:i w:val="0"/>
        </w:rPr>
        <w:t>8.4.</w:t>
      </w:r>
      <w:r>
        <w:t xml:space="preserve"> </w:t>
      </w:r>
      <w:r>
        <w:rPr>
          <w:b w:val="0"/>
          <w:i/>
        </w:rPr>
        <w:t>(Только в БР)</w:t>
      </w:r>
      <w:r>
        <w:t xml:space="preserve"> Мягко сияет тело Горы, затмевая золото;</w:t>
      </w:r>
      <w:r>
        <w:br/>
      </w:r>
      <w:r>
        <w:t>юные, прекрасные руки — до колен.</w:t>
      </w:r>
    </w:p>
    <w:p>
      <w:pPr>
        <w:spacing w:after="60"/>
        <w:ind w:left="567"/>
      </w:pPr>
      <w:r>
        <w:rPr>
          <w:rFonts w:cs="Noto Serif Bengali" w:hAnsi="Noto Serif Bengali"/>
          <w:sz w:val="24"/>
        </w:rPr>
        <w:t>বাসুদেব ঘোষ তাহে করয়ে বিলাস ।</w:t>
      </w:r>
      <w:r>
        <w:br/>
      </w:r>
      <w:r>
        <w:rPr>
          <w:rFonts w:cs="Noto Serif Bengali" w:hAnsi="Noto Serif Bengali"/>
          <w:sz w:val="24"/>
        </w:rPr>
        <w:t>রাস-রস গোরাচাঁদ করিলা প্রকাশ ॥</w:t>
      </w:r>
    </w:p>
    <w:p>
      <w:pPr>
        <w:spacing w:after="60"/>
        <w:jc w:val="both"/>
      </w:pPr>
      <w:r>
        <w:rPr>
          <w:b w:val="0"/>
          <w:i/>
        </w:rPr>
        <w:t>bāsudeba ghoṣa tāhe karaye bilāsa |</w:t>
      </w:r>
      <w:r>
        <w:br/>
      </w:r>
      <w:r>
        <w:rPr>
          <w:b w:val="0"/>
          <w:i/>
        </w:rPr>
        <w:t>rāsa-rasa gorācām̐da karilā prakāśa ||</w:t>
      </w:r>
    </w:p>
    <w:p>
      <w:pPr>
        <w:spacing w:after="60"/>
        <w:jc w:val="both"/>
      </w:pPr>
      <w:r>
        <w:rPr>
          <w:b w:val="0"/>
          <w:i/>
        </w:rPr>
        <w:t>Пословно:</w:t>
      </w:r>
      <w:r>
        <w:t xml:space="preserve"> басудева гхоша — Васудева Гхош; тахе карайе биласа — наслаждается этим; раса-раса — расу танца раса; горачанда карила пракаша — Горачанд явил</w:t>
      </w:r>
    </w:p>
    <w:p>
      <w:pPr>
        <w:spacing w:after="60"/>
        <w:ind w:left="567"/>
        <w:jc w:val="both"/>
      </w:pPr>
      <w:r>
        <w:rPr>
          <w:sz w:val="20"/>
        </w:rPr>
        <w:t>Разночтения: БР: «</w:t>
      </w:r>
      <w:r>
        <w:rPr>
          <w:rFonts w:ascii="Noto Serif Bengali" w:hAnsi="Noto Serif Bengali" w:cs="Noto Serif Bengali"/>
          <w:sz w:val="20"/>
        </w:rPr>
        <w:t>বাসুদেব ঘোষ তাহে করয়ে বিলাস</w:t>
      </w:r>
      <w:r>
        <w:rPr>
          <w:sz w:val="20"/>
        </w:rPr>
        <w:t xml:space="preserve">। </w:t>
      </w:r>
      <w:r>
        <w:rPr>
          <w:rFonts w:ascii="Noto Serif Bengali" w:hAnsi="Noto Serif Bengali" w:cs="Noto Serif Bengali"/>
          <w:sz w:val="20"/>
        </w:rPr>
        <w:t>রাসরস গোরা পহু করয়ে প্রকাশ</w:t>
      </w:r>
      <w:r>
        <w:rPr>
          <w:sz w:val="20"/>
        </w:rPr>
        <w:t>»; ГПТ1: «</w:t>
      </w:r>
      <w:r>
        <w:rPr>
          <w:rFonts w:ascii="Noto Serif Bengali" w:hAnsi="Noto Serif Bengali" w:cs="Noto Serif Bengali"/>
          <w:sz w:val="20"/>
        </w:rPr>
        <w:t>রাস</w:t>
      </w:r>
      <w:r>
        <w:rPr>
          <w:sz w:val="20"/>
        </w:rPr>
        <w:t>-</w:t>
      </w:r>
      <w:r>
        <w:rPr>
          <w:rFonts w:ascii="Noto Serif Bengali" w:hAnsi="Noto Serif Bengali" w:cs="Noto Serif Bengali"/>
          <w:sz w:val="20"/>
        </w:rPr>
        <w:t>রস গোরাচাঁদ করিল প্রকাশ</w:t>
      </w:r>
      <w:r>
        <w:rPr>
          <w:sz w:val="20"/>
        </w:rPr>
        <w:t>».</w:t>
      </w:r>
    </w:p>
    <w:p>
      <w:pPr>
        <w:spacing w:after="60"/>
        <w:ind w:left="510" w:hanging="510"/>
      </w:pPr>
      <w:r>
        <w:rPr>
          <w:b/>
          <w:i w:val="0"/>
        </w:rPr>
        <w:t>8.5.</w:t>
      </w:r>
      <w:r>
        <w:t xml:space="preserve"> Васудева Гхош наслаждается этим:</w:t>
      </w:r>
      <w:r>
        <w:br/>
      </w:r>
      <w:r>
        <w:t>Горачанд явил расу танца раса.</w:t>
      </w:r>
      <w:r>
        <w:rPr>
          <w:b w:val="0"/>
          <w:i w:val="0"/>
          <w:vertAlign w:val="superscript"/>
        </w:rPr>
        <w:t>22</w:t>
      </w:r>
    </w:p>
    <w:p>
      <w:pPr>
        <w:spacing w:after="60"/>
        <w:ind w:left="283"/>
      </w:pPr>
      <w:r>
        <w:rPr>
          <w:b/>
          <w:i w:val="0"/>
          <w:sz w:val="18"/>
        </w:rPr>
        <w:t>20.</w:t>
      </w:r>
      <w:r>
        <w:rPr>
          <w:sz w:val="18"/>
        </w:rPr>
        <w:t xml:space="preserve"> Подпись — «Васудева Гхош». ПК: т. 2, PDF с. 317–318, первая пада 24-го паллава («Затем — великий раса в осеннее полнолуние. Подобающий ему Шри Гаурачандра»); конец пады и метка на скане запачканы — по порядку это № 1 / 1253, что совпадает с номером в указателе Рая и у Маджумдара (ПК 1253 — в его списке пад Васу «о бхаве»). БР, тар. 12 (изд. 1912/1913, с. 941; изд. 1960, ст. 3291–3296). ГПТ1 — с. 335, № 46 (рага туди). Двустишие 8.4 есть только в БР. Маджумдар, перечисляя игры на с. 936–943 БР, эту паду особо не называет, но она стоит в том же ряду.</w:t>
      </w:r>
    </w:p>
    <w:p>
      <w:pPr>
        <w:spacing w:after="60"/>
        <w:ind w:left="283"/>
      </w:pPr>
      <w:r>
        <w:rPr>
          <w:b/>
          <w:i w:val="0"/>
          <w:sz w:val="18"/>
        </w:rPr>
        <w:t>21.</w:t>
      </w:r>
      <w:r>
        <w:rPr>
          <w:sz w:val="18"/>
        </w:rPr>
        <w:t xml:space="preserve"> БР: «Сурадхуни Он принял за Ямуну» (</w:t>
      </w:r>
      <w:r>
        <w:rPr>
          <w:rFonts w:ascii="Noto Serif Bengali" w:hAnsi="Noto Serif Bengali" w:cs="Noto Serif Bengali"/>
          <w:sz w:val="18"/>
        </w:rPr>
        <w:t>যমুনার ভাণ</w:t>
      </w:r>
      <w:r>
        <w:rPr>
          <w:sz w:val="18"/>
        </w:rPr>
        <w:t>, «видимость Ямуны»); ПК и ГПТ: «чувство к Ямуне обратил на Сурадхуни» (</w:t>
      </w:r>
      <w:r>
        <w:rPr>
          <w:rFonts w:ascii="Noto Serif Bengali" w:hAnsi="Noto Serif Bengali" w:cs="Noto Serif Bengali"/>
          <w:sz w:val="18"/>
        </w:rPr>
        <w:t>যমুনার ভাব</w:t>
      </w:r>
      <w:r>
        <w:rPr>
          <w:sz w:val="18"/>
        </w:rPr>
        <w:t>). Сурадхуни («небесная река») — Ганга.</w:t>
      </w:r>
    </w:p>
    <w:p>
      <w:pPr>
        <w:spacing w:after="60"/>
        <w:ind w:left="283"/>
      </w:pPr>
      <w:r>
        <w:rPr>
          <w:b/>
          <w:i w:val="0"/>
          <w:sz w:val="18"/>
        </w:rPr>
        <w:t>22.</w:t>
      </w:r>
      <w:r>
        <w:rPr>
          <w:sz w:val="18"/>
        </w:rPr>
        <w:t xml:space="preserve"> В этих играх Господь вкушает настроения Кришна-лилы; спутники в киртане словно становятся гопи — это према, чистая и трансцендентная, а не мирские чувства. Гаудия-вайшнавские ачарьи (Кришнадас Кавирадж, Бхактисиддханта) учат, что Махапрабху — Кришна, принявший бхаву и сияние Радхи, чтобы вкусить Её любовь (ЧЧ Ади 1, 4); в Навадвипе Он порой являл и настроения Самого Кришны (ср. главу 1, п. 9–13). БР: «…Гора-Господь являет расу раса».</w:t>
      </w:r>
    </w:p>
    <w:p>
      <w:pPr>
        <w:pStyle w:val="Heading2"/>
      </w:pPr>
      <w:r>
        <w:t>9. Васу Гхош — «</w:t>
      </w:r>
      <w:r>
        <w:rPr>
          <w:rFonts w:ascii="Noto Serif Bengali" w:hAnsi="Noto Serif Bengali" w:cs="Noto Serif Bengali"/>
        </w:rPr>
        <w:t>দেখ দেখ ঋতু</w:t>
      </w:r>
      <w:r>
        <w:t>-</w:t>
      </w:r>
      <w:r>
        <w:rPr>
          <w:rFonts w:ascii="Noto Serif Bengali" w:hAnsi="Noto Serif Bengali" w:cs="Noto Serif Bengali"/>
        </w:rPr>
        <w:t>রাজ বসন্ত সময়</w:t>
      </w:r>
      <w:r>
        <w:t>…» (ПК 1425; БР, с. 942–943)</w:t>
      </w:r>
    </w:p>
    <w:p>
      <w:pPr>
        <w:spacing w:after="60"/>
        <w:jc w:val="both"/>
      </w:pPr>
      <w:r>
        <w:rPr>
          <w:b w:val="0"/>
          <w:i/>
        </w:rPr>
        <w:t>Лила: Навадвипа, весна — Господь со спутниками играет в краски (пхагу); Шриваса ведёт оркестр, Харидас пляшет, подняв руки; рядом Гададхара. В ПК — первая пада раздела «Весенние игры в Васанта-панчами» (гаура-чандрика); в БР — среди пад о весне в Навадвипе, после пад Нарахари Чакраварти. По Маджумдару — холи с Гададхарой, видено воочию (1509). Рага васанта.</w:t>
      </w:r>
      <w:r>
        <w:rPr>
          <w:b w:val="0"/>
          <w:i w:val="0"/>
          <w:vertAlign w:val="superscript"/>
        </w:rPr>
        <w:t>23</w:t>
      </w:r>
    </w:p>
    <w:p>
      <w:pPr>
        <w:spacing w:after="60"/>
        <w:ind w:left="567"/>
      </w:pPr>
      <w:r>
        <w:rPr>
          <w:rFonts w:cs="Noto Serif Bengali" w:hAnsi="Noto Serif Bengali"/>
          <w:sz w:val="24"/>
        </w:rPr>
        <w:t>দেখ দেখ ঋতু-রাজ বসন্ত সময় ।</w:t>
      </w:r>
      <w:r>
        <w:br/>
      </w:r>
      <w:r>
        <w:rPr>
          <w:rFonts w:cs="Noto Serif Bengali" w:hAnsi="Noto Serif Bengali"/>
          <w:sz w:val="24"/>
        </w:rPr>
        <w:t>সহচর সঙ্গে বিহরে গোরা রায় ॥</w:t>
      </w:r>
    </w:p>
    <w:p>
      <w:pPr>
        <w:spacing w:after="60"/>
        <w:jc w:val="both"/>
      </w:pPr>
      <w:r>
        <w:rPr>
          <w:b w:val="0"/>
          <w:i/>
        </w:rPr>
        <w:t>dekha dekha ṛtu-rāja basanta samaya |</w:t>
      </w:r>
      <w:r>
        <w:br/>
      </w:r>
      <w:r>
        <w:rPr>
          <w:b w:val="0"/>
          <w:i/>
        </w:rPr>
        <w:t>sahacara saṅge bihare gorā rāya ||</w:t>
      </w:r>
    </w:p>
    <w:p>
      <w:pPr>
        <w:spacing w:after="60"/>
        <w:jc w:val="both"/>
      </w:pPr>
      <w:r>
        <w:rPr>
          <w:b w:val="0"/>
          <w:i/>
        </w:rPr>
        <w:t>Пословно:</w:t>
      </w:r>
      <w:r>
        <w:t xml:space="preserve"> декха декха — смотрите, смотрите; риту-раджа басанта самая — пора весны, царицы времён года; сахачара санге — со спутниками; бихаре гора рая — играет Гора Рай</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১৪২৫</w:t>
      </w:r>
      <w:r>
        <w:rPr>
          <w:sz w:val="20"/>
        </w:rPr>
        <w:t>॥» (т. 2, PDF с. 395; «</w:t>
      </w:r>
      <w:r>
        <w:rPr>
          <w:rFonts w:ascii="Noto Serif Bengali" w:hAnsi="Noto Serif Bengali" w:cs="Noto Serif Bengali"/>
          <w:sz w:val="20"/>
        </w:rPr>
        <w:t>অথ বসন্ত</w:t>
      </w:r>
      <w:r>
        <w:rPr>
          <w:sz w:val="20"/>
        </w:rPr>
        <w:t>-</w:t>
      </w:r>
      <w:r>
        <w:rPr>
          <w:rFonts w:ascii="Noto Serif Bengali" w:hAnsi="Noto Serif Bengali" w:cs="Noto Serif Bengali"/>
          <w:sz w:val="20"/>
        </w:rPr>
        <w:t>লীলা বসন্ত</w:t>
      </w:r>
      <w:r>
        <w:rPr>
          <w:sz w:val="20"/>
        </w:rPr>
        <w:t>-</w:t>
      </w:r>
      <w:r>
        <w:rPr>
          <w:rFonts w:ascii="Noto Serif Bengali" w:hAnsi="Noto Serif Bengali" w:cs="Noto Serif Bengali"/>
          <w:sz w:val="20"/>
        </w:rPr>
        <w:t>পঞ্চম্যাং</w:t>
      </w:r>
      <w:r>
        <w:rPr>
          <w:sz w:val="20"/>
        </w:rPr>
        <w:t xml:space="preserve">। </w:t>
      </w:r>
      <w:r>
        <w:rPr>
          <w:rFonts w:ascii="Noto Serif Bengali" w:hAnsi="Noto Serif Bengali" w:cs="Noto Serif Bengali"/>
          <w:sz w:val="20"/>
        </w:rPr>
        <w:t>তত্র শ্রীমহাপ্রভুঃ</w:t>
      </w:r>
      <w:r>
        <w:rPr>
          <w:sz w:val="20"/>
        </w:rPr>
        <w:t>»); рага васанта; рук. П-Р-Са № 1978.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w:t>
      </w:r>
      <w:r>
        <w:rPr>
          <w:sz w:val="20"/>
        </w:rPr>
        <w:t>» вм. «</w:t>
      </w:r>
      <w:r>
        <w:rPr>
          <w:rFonts w:ascii="Noto Serif Bengali" w:hAnsi="Noto Serif Bengali" w:cs="Noto Serif Bengali"/>
          <w:sz w:val="20"/>
        </w:rPr>
        <w:t>গোরা</w:t>
      </w:r>
      <w:r>
        <w:rPr>
          <w:sz w:val="20"/>
        </w:rPr>
        <w:t>». В БР этого двустишия нет. ГПТ1 (с. 337–338, № 54, васанта) — как ПК; ГПТ2 разд. 5.1 № 54.</w:t>
      </w:r>
    </w:p>
    <w:p>
      <w:pPr>
        <w:spacing w:after="60"/>
        <w:ind w:left="510" w:hanging="510"/>
      </w:pPr>
      <w:r>
        <w:rPr>
          <w:b/>
          <w:i w:val="0"/>
        </w:rPr>
        <w:t>9.1.</w:t>
      </w:r>
      <w:r>
        <w:t xml:space="preserve"> Смотрите, смотрите: пора весны, царицы времён года, —</w:t>
      </w:r>
      <w:r>
        <w:br/>
      </w:r>
      <w:r>
        <w:t>со спутниками играет Гора Рай.</w:t>
      </w:r>
    </w:p>
    <w:p>
      <w:pPr>
        <w:spacing w:after="60"/>
        <w:ind w:left="567"/>
      </w:pPr>
      <w:r>
        <w:rPr>
          <w:rFonts w:cs="Noto Serif Bengali" w:hAnsi="Noto Serif Bengali"/>
          <w:sz w:val="24"/>
        </w:rPr>
        <w:t>ফাগু খেলে গোরাচান্দ নদীয়া নগরে ।</w:t>
      </w:r>
      <w:r>
        <w:br/>
      </w:r>
      <w:r>
        <w:rPr>
          <w:rFonts w:cs="Noto Serif Bengali" w:hAnsi="Noto Serif Bengali"/>
          <w:sz w:val="24"/>
        </w:rPr>
        <w:t>যুবতীর চিত হরে নয়নের শরে ॥</w:t>
      </w:r>
    </w:p>
    <w:p>
      <w:pPr>
        <w:spacing w:after="60"/>
        <w:jc w:val="both"/>
      </w:pPr>
      <w:r>
        <w:rPr>
          <w:b w:val="0"/>
          <w:i/>
        </w:rPr>
        <w:t>phāgu khele gorācānda nadīyā nagare |</w:t>
      </w:r>
      <w:r>
        <w:br/>
      </w:r>
      <w:r>
        <w:rPr>
          <w:b w:val="0"/>
          <w:i/>
        </w:rPr>
        <w:t>yubatīra cita hare nayanera śare ||</w:t>
      </w:r>
    </w:p>
    <w:p>
      <w:pPr>
        <w:spacing w:after="60"/>
        <w:jc w:val="both"/>
      </w:pPr>
      <w:r>
        <w:rPr>
          <w:b w:val="0"/>
          <w:i/>
        </w:rPr>
        <w:t>Пословно:</w:t>
      </w:r>
      <w:r>
        <w:t xml:space="preserve"> пхагу кхеле горачанда — Горачанд играет в краски (пхагу); надия нагаре — в городе Надии; юбатира чита харе — похищает сердца юных женщин; наянера шаре — стрелами глаз</w:t>
      </w:r>
    </w:p>
    <w:p>
      <w:pPr>
        <w:spacing w:after="60"/>
        <w:ind w:left="567"/>
        <w:jc w:val="both"/>
      </w:pPr>
      <w:r>
        <w:rPr>
          <w:sz w:val="20"/>
        </w:rPr>
        <w:t>Разночтения: БР (с. 942–943; БР-1960, ст. 3321; рага васанта): «</w:t>
      </w:r>
      <w:r>
        <w:rPr>
          <w:rFonts w:ascii="Noto Serif Bengali" w:hAnsi="Noto Serif Bengali" w:cs="Noto Serif Bengali"/>
          <w:sz w:val="20"/>
        </w:rPr>
        <w:t>ফাগু খেলে গোরাচাঁদ নদীয়ানগরে</w:t>
      </w:r>
      <w:r>
        <w:rPr>
          <w:sz w:val="20"/>
        </w:rPr>
        <w:t xml:space="preserve">। </w:t>
      </w:r>
      <w:r>
        <w:rPr>
          <w:rFonts w:ascii="Noto Serif Bengali" w:hAnsi="Noto Serif Bengali" w:cs="Noto Serif Bengali"/>
          <w:sz w:val="20"/>
        </w:rPr>
        <w:t>হরয়ে যুবতি</w:t>
      </w:r>
      <w:r>
        <w:rPr>
          <w:sz w:val="20"/>
        </w:rPr>
        <w:t>-</w:t>
      </w:r>
      <w:r>
        <w:rPr>
          <w:rFonts w:ascii="Noto Serif Bengali" w:hAnsi="Noto Serif Bengali" w:cs="Noto Serif Bengali"/>
          <w:sz w:val="20"/>
        </w:rPr>
        <w:t>চিত নয়নের শরে</w:t>
      </w:r>
      <w:r>
        <w:rPr>
          <w:sz w:val="20"/>
        </w:rPr>
        <w:t>».</w:t>
      </w:r>
    </w:p>
    <w:p>
      <w:pPr>
        <w:spacing w:after="60"/>
        <w:ind w:left="510" w:hanging="510"/>
      </w:pPr>
      <w:r>
        <w:rPr>
          <w:b/>
          <w:i w:val="0"/>
        </w:rPr>
        <w:t>9.2.</w:t>
      </w:r>
      <w:r>
        <w:t xml:space="preserve"> Горачанд играет в краски в городе Надии,</w:t>
      </w:r>
      <w:r>
        <w:br/>
      </w:r>
      <w:r>
        <w:t>стрелами глаз похищая сердца юных женщин.</w:t>
      </w:r>
      <w:r>
        <w:rPr>
          <w:b w:val="0"/>
          <w:i w:val="0"/>
          <w:vertAlign w:val="superscript"/>
        </w:rPr>
        <w:t>24</w:t>
      </w:r>
    </w:p>
    <w:p>
      <w:pPr>
        <w:spacing w:after="60"/>
        <w:ind w:left="567"/>
      </w:pPr>
      <w:r>
        <w:rPr>
          <w:rFonts w:cs="Noto Serif Bengali" w:hAnsi="Noto Serif Bengali"/>
          <w:sz w:val="24"/>
        </w:rPr>
        <w:t>সহচর মেলি ফাগু দেয় গোরা-গায় ।</w:t>
      </w:r>
      <w:r>
        <w:br/>
      </w:r>
      <w:r>
        <w:rPr>
          <w:rFonts w:cs="Noto Serif Bengali" w:hAnsi="Noto Serif Bengali"/>
          <w:sz w:val="24"/>
        </w:rPr>
        <w:t>কুঙ্কুম পিচকা লেই কেহ কেহ ধায় ॥</w:t>
      </w:r>
    </w:p>
    <w:p>
      <w:pPr>
        <w:spacing w:after="60"/>
        <w:jc w:val="both"/>
      </w:pPr>
      <w:r>
        <w:rPr>
          <w:b w:val="0"/>
          <w:i/>
        </w:rPr>
        <w:t>sahacara meli phāgu deya gorā-gāya |</w:t>
      </w:r>
      <w:r>
        <w:br/>
      </w:r>
      <w:r>
        <w:rPr>
          <w:b w:val="0"/>
          <w:i/>
        </w:rPr>
        <w:t>kuṅkuma picakā lei keha keha dhāya ||</w:t>
      </w:r>
    </w:p>
    <w:p>
      <w:pPr>
        <w:spacing w:after="60"/>
        <w:jc w:val="both"/>
      </w:pPr>
      <w:r>
        <w:rPr>
          <w:b w:val="0"/>
          <w:i/>
        </w:rPr>
        <w:t>Пословно:</w:t>
      </w:r>
      <w:r>
        <w:t xml:space="preserve"> сахачара мели — спутники вместе; пхагу дея гора-гая — сыплют краску на тело Горы; кункума пичака леи — взяв брызгалки с кункумой; кеха кеха дхая — кто-то бегает</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লইয়া কেহু কেহু</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লইয়া কেহো</w:t>
      </w:r>
      <w:r>
        <w:rPr>
          <w:sz w:val="20"/>
        </w:rPr>
        <w:t>». БР: «</w:t>
      </w:r>
      <w:r>
        <w:rPr>
          <w:rFonts w:ascii="Noto Serif Bengali" w:hAnsi="Noto Serif Bengali" w:cs="Noto Serif Bengali"/>
          <w:sz w:val="20"/>
        </w:rPr>
        <w:t>সহচর মেলি ফাগু মারে গোরাগায়</w:t>
      </w:r>
      <w:r>
        <w:rPr>
          <w:sz w:val="20"/>
        </w:rPr>
        <w:t xml:space="preserve">। </w:t>
      </w:r>
      <w:r>
        <w:rPr>
          <w:rFonts w:ascii="Noto Serif Bengali" w:hAnsi="Noto Serif Bengali" w:cs="Noto Serif Bengali"/>
          <w:sz w:val="20"/>
        </w:rPr>
        <w:t>চন্দন পিচকা লৈয়া কেহ কেহ ধায়</w:t>
      </w:r>
      <w:r>
        <w:rPr>
          <w:sz w:val="20"/>
        </w:rPr>
        <w:t>»; ГПТ1: «</w:t>
      </w:r>
      <w:r>
        <w:rPr>
          <w:rFonts w:ascii="Noto Serif Bengali" w:hAnsi="Noto Serif Bengali" w:cs="Noto Serif Bengali"/>
          <w:sz w:val="20"/>
        </w:rPr>
        <w:t>কুসুম পেচকা লেই পিছে পিছে ধায়</w:t>
      </w:r>
      <w:r>
        <w:rPr>
          <w:sz w:val="20"/>
        </w:rPr>
        <w:t>».</w:t>
      </w:r>
    </w:p>
    <w:p>
      <w:pPr>
        <w:spacing w:after="60"/>
        <w:ind w:left="510" w:hanging="510"/>
      </w:pPr>
      <w:r>
        <w:rPr>
          <w:b/>
          <w:i w:val="0"/>
        </w:rPr>
        <w:t>9.3.</w:t>
      </w:r>
      <w:r>
        <w:t xml:space="preserve"> Спутники вместе сыплют краску на тело Горы,</w:t>
      </w:r>
      <w:r>
        <w:br/>
      </w:r>
      <w:r>
        <w:t>кто-то бегает с брызгалками кункумы.</w:t>
      </w:r>
      <w:r>
        <w:rPr>
          <w:b w:val="0"/>
          <w:i w:val="0"/>
          <w:vertAlign w:val="superscript"/>
        </w:rPr>
        <w:t>25</w:t>
      </w:r>
    </w:p>
    <w:p>
      <w:pPr>
        <w:spacing w:after="60"/>
        <w:ind w:left="567"/>
      </w:pPr>
      <w:r>
        <w:rPr>
          <w:rFonts w:cs="Noto Serif Bengali" w:hAnsi="Noto Serif Bengali"/>
          <w:sz w:val="24"/>
        </w:rPr>
        <w:t>নানা যন্ত্রে সুমেলি করিয়া শ্রীনিবাস ।</w:t>
      </w:r>
      <w:r>
        <w:br/>
      </w:r>
      <w:r>
        <w:rPr>
          <w:rFonts w:cs="Noto Serif Bengali" w:hAnsi="Noto Serif Bengali"/>
          <w:sz w:val="24"/>
        </w:rPr>
        <w:t>গদাধর আদি সঙ্গে করয়ে বিলাস ॥</w:t>
      </w:r>
    </w:p>
    <w:p>
      <w:pPr>
        <w:spacing w:after="60"/>
        <w:jc w:val="both"/>
      </w:pPr>
      <w:r>
        <w:rPr>
          <w:b w:val="0"/>
          <w:i/>
        </w:rPr>
        <w:t>nānā yantre sumeli kariyā śrīnibāsa |</w:t>
      </w:r>
      <w:r>
        <w:br/>
      </w:r>
      <w:r>
        <w:rPr>
          <w:b w:val="0"/>
          <w:i/>
        </w:rPr>
        <w:t>gadādhara ādi saṅge karaye bilāsa ||</w:t>
      </w:r>
    </w:p>
    <w:p>
      <w:pPr>
        <w:spacing w:after="60"/>
        <w:jc w:val="both"/>
      </w:pPr>
      <w:r>
        <w:rPr>
          <w:b w:val="0"/>
          <w:i/>
        </w:rPr>
        <w:t>Пословно:</w:t>
      </w:r>
      <w:r>
        <w:t xml:space="preserve"> нана джантре — разные инструменты; сумели кария — слаженно соединив; шринибаса — Шриниваса (Шриваса); гададхара ади санге — с Гададхарой и другими; карайе биласа — [Господь] играет</w:t>
      </w:r>
    </w:p>
    <w:p>
      <w:pPr>
        <w:spacing w:after="60"/>
        <w:ind w:left="567"/>
        <w:jc w:val="both"/>
      </w:pPr>
      <w:r>
        <w:rPr>
          <w:sz w:val="20"/>
        </w:rPr>
        <w:t>Разночтения: БР: «</w:t>
      </w:r>
      <w:r>
        <w:rPr>
          <w:rFonts w:ascii="Noto Serif Bengali" w:hAnsi="Noto Serif Bengali" w:cs="Noto Serif Bengali"/>
          <w:sz w:val="20"/>
        </w:rPr>
        <w:t>নানা যন্ত্র সুমেলি করিয়া শ্রীনিবাস</w:t>
      </w:r>
      <w:r>
        <w:rPr>
          <w:sz w:val="20"/>
        </w:rPr>
        <w:t>».</w:t>
      </w:r>
    </w:p>
    <w:p>
      <w:pPr>
        <w:spacing w:after="60"/>
        <w:ind w:left="510" w:hanging="510"/>
      </w:pPr>
      <w:r>
        <w:rPr>
          <w:b/>
          <w:i w:val="0"/>
        </w:rPr>
        <w:t>9.4.</w:t>
      </w:r>
      <w:r>
        <w:t xml:space="preserve"> Шриниваса слаженно соединил разные инструменты;</w:t>
      </w:r>
      <w:r>
        <w:br/>
      </w:r>
      <w:r>
        <w:t>с Гададхарой и другими играет [Господь].</w:t>
      </w:r>
    </w:p>
    <w:p>
      <w:pPr>
        <w:spacing w:after="60"/>
        <w:ind w:left="567"/>
      </w:pPr>
      <w:r>
        <w:rPr>
          <w:rFonts w:cs="Noto Serif Bengali" w:hAnsi="Noto Serif Bengali"/>
          <w:sz w:val="24"/>
        </w:rPr>
        <w:t>হরি বলি বাহু তুলি নাচে হরিদাস ।</w:t>
      </w:r>
      <w:r>
        <w:br/>
      </w:r>
      <w:r>
        <w:rPr>
          <w:rFonts w:cs="Noto Serif Bengali" w:hAnsi="Noto Serif Bengali"/>
          <w:sz w:val="24"/>
        </w:rPr>
        <w:t>বাসুদেব ঘোষ রস করিল প্রকাশ ॥</w:t>
      </w:r>
    </w:p>
    <w:p>
      <w:pPr>
        <w:spacing w:after="60"/>
        <w:jc w:val="both"/>
      </w:pPr>
      <w:r>
        <w:rPr>
          <w:b w:val="0"/>
          <w:i/>
        </w:rPr>
        <w:t>hari bali bāhu tuli nāce haridāsa |</w:t>
      </w:r>
      <w:r>
        <w:br/>
      </w:r>
      <w:r>
        <w:rPr>
          <w:b w:val="0"/>
          <w:i/>
        </w:rPr>
        <w:t>bāsudeba ghoṣa rasa karila prakāśa ||</w:t>
      </w:r>
    </w:p>
    <w:p>
      <w:pPr>
        <w:spacing w:after="60"/>
        <w:jc w:val="both"/>
      </w:pPr>
      <w:r>
        <w:rPr>
          <w:b w:val="0"/>
          <w:i/>
        </w:rPr>
        <w:t>Пословно:</w:t>
      </w:r>
      <w:r>
        <w:t xml:space="preserve"> хари бали — восклицая «Хари!»; баху тули — подняв руки; наче харидаса — пляшет Харидас; басудева гхоша — Васудева Гхош; раса карила пракаша — поведал [эту] расу</w:t>
      </w:r>
    </w:p>
    <w:p>
      <w:pPr>
        <w:spacing w:after="60"/>
        <w:ind w:left="510" w:hanging="510"/>
      </w:pPr>
      <w:r>
        <w:rPr>
          <w:b/>
          <w:i w:val="0"/>
        </w:rPr>
        <w:t>9.5.</w:t>
      </w:r>
      <w:r>
        <w:t xml:space="preserve"> Восклицая «Хари!», подняв руки, пляшет Харидас;</w:t>
      </w:r>
      <w:r>
        <w:br/>
      </w:r>
      <w:r>
        <w:t>эту расу поведал Васудева Гхош.</w:t>
      </w:r>
    </w:p>
    <w:p>
      <w:pPr>
        <w:spacing w:after="60"/>
        <w:ind w:left="283"/>
      </w:pPr>
      <w:r>
        <w:rPr>
          <w:b/>
          <w:i w:val="0"/>
          <w:sz w:val="18"/>
        </w:rPr>
        <w:t>23.</w:t>
      </w:r>
      <w:r>
        <w:rPr>
          <w:sz w:val="18"/>
        </w:rPr>
        <w:t xml:space="preserve"> Подпись — «Васудева Гхош». ПК: т. 2, PDF с. 395, № 1, под заголовком «Затем — весенние игры в Васанта-панчами. Здесь — Шри Махапрабху»; рук. П-Р-Са № 1978. БР, тар. 12 (изд. 1912/1913, с. 942–943; изд. 1960, ст. 3321–3324): провожатый говорит Шринивасу, что Гаурачандра со спутниками с великой радостью играл здесь весной и что «здесь была дивная игра в пхагу»; в БР пада начинается со второго двустишия. ГПТ1 — с. 337–338, № 54 (рага васанта); ГПТ2 — разд. 5.1, № 54. Пхагу (фаг) — красный порошок, которым осыпают друг друга на весенних праздниках (Васанта-панчами, дола-ятра — холи).</w:t>
      </w:r>
    </w:p>
    <w:p>
      <w:pPr>
        <w:spacing w:after="60"/>
        <w:ind w:left="283"/>
      </w:pPr>
      <w:r>
        <w:rPr>
          <w:b/>
          <w:i w:val="0"/>
          <w:sz w:val="18"/>
        </w:rPr>
        <w:t>24.</w:t>
      </w:r>
      <w:r>
        <w:rPr>
          <w:sz w:val="18"/>
        </w:rPr>
        <w:t xml:space="preserve">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spacing w:after="60"/>
        <w:ind w:left="283"/>
      </w:pPr>
      <w:r>
        <w:rPr>
          <w:b/>
          <w:i w:val="0"/>
          <w:sz w:val="18"/>
        </w:rPr>
        <w:t>25.</w:t>
      </w:r>
      <w:r>
        <w:rPr>
          <w:sz w:val="18"/>
        </w:rPr>
        <w:t xml:space="preserve"> Кункума — красный порошок (шафран); брызгалка (пичака, пичкари) — для окрашенной воды. БР: «…бегают с брызгалками сандаловой воды»; ГПТ1: «…бегают следом с брызгалками [цветочной воды]».</w:t>
      </w:r>
    </w:p>
    <w:p>
      <w:pPr>
        <w:pStyle w:val="Heading2"/>
      </w:pPr>
      <w:r>
        <w:t>10. Шивананда Сен — «</w:t>
      </w:r>
      <w:r>
        <w:rPr>
          <w:rFonts w:ascii="Noto Serif Bengali" w:hAnsi="Noto Serif Bengali" w:cs="Noto Serif Bengali"/>
        </w:rPr>
        <w:t>সোণার বরণ গোরা প্রেম</w:t>
      </w:r>
      <w:r>
        <w:t>-</w:t>
      </w:r>
      <w:r>
        <w:rPr>
          <w:rFonts w:ascii="Noto Serif Bengali" w:hAnsi="Noto Serif Bengali" w:cs="Noto Serif Bengali"/>
        </w:rPr>
        <w:t>বিনোদিয়া</w:t>
      </w:r>
      <w:r>
        <w:t>…» (ПК 2127)</w:t>
      </w:r>
    </w:p>
    <w:p>
      <w:pPr>
        <w:spacing w:after="60"/>
        <w:jc w:val="both"/>
      </w:pPr>
      <w:r>
        <w:rPr>
          <w:b w:val="0"/>
          <w:i/>
        </w:rPr>
        <w:t>Лила: Навадвипа — золотистый Гора затопил Надию премой; склонившись на Говинду, Он слушает о Вриндаване и с возгласом «Радха, Радха!» падает без чувств; Шивананда плачет, не постигая бхавы Господа. В ПК — в 18-м паллаве, сразу после пады Йадунатха Даса о бхаве Господа (ПК 2126). По Маджумдару — пада передаёт смятение преданных при виде бхав Гауранги. Рага гаури.</w:t>
      </w:r>
      <w:r>
        <w:rPr>
          <w:b w:val="0"/>
          <w:i w:val="0"/>
          <w:vertAlign w:val="superscript"/>
        </w:rPr>
        <w:t>26</w:t>
      </w:r>
    </w:p>
    <w:p>
      <w:pPr>
        <w:spacing w:after="60"/>
        <w:ind w:left="567"/>
      </w:pPr>
      <w:r>
        <w:rPr>
          <w:rFonts w:cs="Noto Serif Bengali" w:hAnsi="Noto Serif Bengali"/>
          <w:sz w:val="24"/>
        </w:rPr>
        <w:t>সোণার বরণ গোরা প্রেম-বিনোদিয়া ।</w:t>
      </w:r>
      <w:r>
        <w:br/>
      </w:r>
      <w:r>
        <w:rPr>
          <w:rFonts w:cs="Noto Serif Bengali" w:hAnsi="Noto Serif Bengali"/>
          <w:sz w:val="24"/>
        </w:rPr>
        <w:t>প্রেম-জলে ভাসাওল নগর নদীয়া ॥</w:t>
      </w:r>
    </w:p>
    <w:p>
      <w:pPr>
        <w:spacing w:after="60"/>
        <w:jc w:val="both"/>
      </w:pPr>
      <w:r>
        <w:rPr>
          <w:b w:val="0"/>
          <w:i/>
        </w:rPr>
        <w:t>soṇāra baraṇa gorā prema-binodiyā |</w:t>
      </w:r>
      <w:r>
        <w:br/>
      </w:r>
      <w:r>
        <w:rPr>
          <w:b w:val="0"/>
          <w:i/>
        </w:rPr>
        <w:t>prema-jale bhāsāola nagara nadīyā ||</w:t>
      </w:r>
    </w:p>
    <w:p>
      <w:pPr>
        <w:spacing w:after="60"/>
        <w:jc w:val="both"/>
      </w:pPr>
      <w:r>
        <w:rPr>
          <w:b w:val="0"/>
          <w:i/>
        </w:rPr>
        <w:t>Пословно:</w:t>
      </w:r>
      <w:r>
        <w:t xml:space="preserve"> сонара барана гора — золотистый Гора; према-бинодия — упоённый (играющий) премой; према-джале — водами премы; бхасаола нагара надия — затопил город Надию</w:t>
      </w:r>
    </w:p>
    <w:p>
      <w:pPr>
        <w:spacing w:after="60"/>
        <w:ind w:left="567"/>
        <w:jc w:val="both"/>
      </w:pPr>
      <w:r>
        <w:rPr>
          <w:sz w:val="20"/>
        </w:rPr>
        <w:t>Разночтения: ПК — метка «॥</w:t>
      </w:r>
      <w:r>
        <w:rPr>
          <w:rFonts w:ascii="Noto Serif Bengali" w:hAnsi="Noto Serif Bengali" w:cs="Noto Serif Bengali"/>
          <w:sz w:val="20"/>
        </w:rPr>
        <w:t>১৯</w:t>
      </w:r>
      <w:r>
        <w:rPr>
          <w:sz w:val="20"/>
        </w:rPr>
        <w:t>॥</w:t>
      </w:r>
      <w:r>
        <w:rPr>
          <w:rFonts w:ascii="Noto Serif Bengali" w:hAnsi="Noto Serif Bengali" w:cs="Noto Serif Bengali"/>
          <w:sz w:val="20"/>
        </w:rPr>
        <w:t>২১২৭</w:t>
      </w:r>
      <w:r>
        <w:rPr>
          <w:sz w:val="20"/>
        </w:rPr>
        <w:t>॥» (т. 3, PDF с. 239, печ. с. 228; 18-й паллав); рага гаури (</w:t>
      </w:r>
      <w:r>
        <w:rPr>
          <w:rFonts w:ascii="Noto Serif Bengali" w:hAnsi="Noto Serif Bengali" w:cs="Noto Serif Bengali"/>
          <w:sz w:val="20"/>
        </w:rPr>
        <w:t>গৌরী</w:t>
      </w:r>
      <w:r>
        <w:rPr>
          <w:sz w:val="20"/>
        </w:rPr>
        <w:t>); рук. П-Р-Са № 2234. ГПТ1 (с. 281, № 14, гаури): «</w:t>
      </w:r>
      <w:r>
        <w:rPr>
          <w:rFonts w:ascii="Noto Serif Bengali" w:hAnsi="Noto Serif Bengali" w:cs="Noto Serif Bengali"/>
          <w:sz w:val="20"/>
        </w:rPr>
        <w:t>প্রেমজলে ভাসাওল নগর নদীয়া</w:t>
      </w:r>
      <w:r>
        <w:rPr>
          <w:sz w:val="20"/>
        </w:rPr>
        <w:t>».</w:t>
      </w:r>
    </w:p>
    <w:p>
      <w:pPr>
        <w:spacing w:after="60"/>
        <w:ind w:left="510" w:hanging="510"/>
      </w:pPr>
      <w:r>
        <w:rPr>
          <w:b/>
          <w:i w:val="0"/>
        </w:rPr>
        <w:t>10.1.</w:t>
      </w:r>
      <w:r>
        <w:t xml:space="preserve"> Золотистый Гора, упоённый премой,</w:t>
      </w:r>
      <w:r>
        <w:br/>
      </w:r>
      <w:r>
        <w:t>затопил водами премы город Надию.</w:t>
      </w:r>
    </w:p>
    <w:p>
      <w:pPr>
        <w:spacing w:after="60"/>
        <w:ind w:left="567"/>
      </w:pPr>
      <w:r>
        <w:rPr>
          <w:rFonts w:cs="Noto Serif Bengali" w:hAnsi="Noto Serif Bengali"/>
          <w:sz w:val="24"/>
        </w:rPr>
        <w:t>পরিসর বুক বাহি পড়ে প্রেম-ধার ।</w:t>
      </w:r>
      <w:r>
        <w:br/>
      </w:r>
      <w:r>
        <w:rPr>
          <w:rFonts w:cs="Noto Serif Bengali" w:hAnsi="Noto Serif Bengali"/>
          <w:sz w:val="24"/>
        </w:rPr>
        <w:t>নাহি জানে দিবানিশি প্রেমে মাতোয়ারা ॥</w:t>
      </w:r>
    </w:p>
    <w:p>
      <w:pPr>
        <w:spacing w:after="60"/>
        <w:jc w:val="both"/>
      </w:pPr>
      <w:r>
        <w:rPr>
          <w:b w:val="0"/>
          <w:i/>
        </w:rPr>
        <w:t>parisara buka bāhi paṛe prema-dhāra |</w:t>
      </w:r>
      <w:r>
        <w:br/>
      </w:r>
      <w:r>
        <w:rPr>
          <w:b w:val="0"/>
          <w:i/>
        </w:rPr>
        <w:t>nāhi jāne dibāniśi preme mātoyārā ||</w:t>
      </w:r>
    </w:p>
    <w:p>
      <w:pPr>
        <w:spacing w:after="60"/>
        <w:jc w:val="both"/>
      </w:pPr>
      <w:r>
        <w:rPr>
          <w:b w:val="0"/>
          <w:i/>
        </w:rPr>
        <w:t>Пословно:</w:t>
      </w:r>
      <w:r>
        <w:t xml:space="preserve"> парисара бука бахи — по широкой груди; паре према-дхара — струятся потоки премы; нахи джане дибаниши — не знает ни дня, ни ночи; преме матоара — опьянённый премой</w:t>
      </w:r>
    </w:p>
    <w:p>
      <w:pPr>
        <w:spacing w:after="60"/>
        <w:ind w:left="567"/>
        <w:jc w:val="both"/>
      </w:pPr>
      <w:r>
        <w:rPr>
          <w:sz w:val="20"/>
        </w:rPr>
        <w:t>Разночтения: ГПТ1: «</w:t>
      </w:r>
      <w:r>
        <w:rPr>
          <w:rFonts w:ascii="Noto Serif Bengali" w:hAnsi="Noto Serif Bengali" w:cs="Noto Serif Bengali"/>
          <w:sz w:val="20"/>
        </w:rPr>
        <w:t>প্রেমধারা</w:t>
      </w:r>
      <w:r>
        <w:rPr>
          <w:sz w:val="20"/>
        </w:rPr>
        <w:t>».</w:t>
      </w:r>
    </w:p>
    <w:p>
      <w:pPr>
        <w:spacing w:after="60"/>
        <w:ind w:left="510" w:hanging="510"/>
      </w:pPr>
      <w:r>
        <w:rPr>
          <w:b/>
          <w:i w:val="0"/>
        </w:rPr>
        <w:t>10.2.</w:t>
      </w:r>
      <w:r>
        <w:t xml:space="preserve"> По широкой груди струятся потоки премы;</w:t>
      </w:r>
      <w:r>
        <w:br/>
      </w:r>
      <w:r>
        <w:t>опьянённый премой, Он не знает ни дня, ни ночи.</w:t>
      </w:r>
    </w:p>
    <w:p>
      <w:pPr>
        <w:spacing w:after="60"/>
        <w:ind w:left="567"/>
      </w:pPr>
      <w:r>
        <w:rPr>
          <w:rFonts w:cs="Noto Serif Bengali" w:hAnsi="Noto Serif Bengali"/>
          <w:sz w:val="24"/>
        </w:rPr>
        <w:t>গোবিন্দের অঙ্গে পহুঁ অঙ্গ হেলাইয়া ।</w:t>
      </w:r>
      <w:r>
        <w:br/>
      </w:r>
      <w:r>
        <w:rPr>
          <w:rFonts w:cs="Noto Serif Bengali" w:hAnsi="Noto Serif Bengali"/>
          <w:sz w:val="24"/>
        </w:rPr>
        <w:t>বৃন্দাবন-গুণ শুনে মগন হইয়া ॥</w:t>
      </w:r>
    </w:p>
    <w:p>
      <w:pPr>
        <w:spacing w:after="60"/>
        <w:jc w:val="both"/>
      </w:pPr>
      <w:r>
        <w:rPr>
          <w:b w:val="0"/>
          <w:i/>
        </w:rPr>
        <w:t>gobindera aṅge pahum̐ aṅga helāiyā |</w:t>
      </w:r>
      <w:r>
        <w:br/>
      </w:r>
      <w:r>
        <w:rPr>
          <w:b w:val="0"/>
          <w:i/>
        </w:rPr>
        <w:t>bṛndābana-guṇa śune magana haiyā ||</w:t>
      </w:r>
    </w:p>
    <w:p>
      <w:pPr>
        <w:spacing w:after="60"/>
        <w:jc w:val="both"/>
      </w:pPr>
      <w:r>
        <w:rPr>
          <w:b w:val="0"/>
          <w:i/>
        </w:rPr>
        <w:t>Пословно:</w:t>
      </w:r>
      <w:r>
        <w:t xml:space="preserve"> говиндера анге — на тело Говинды; пахун анга хелаия — Господь, склонив тело; бриндабана-гуна шуне — слушает о достоинствах Вриндавана; магана хаия — погрузившись</w:t>
      </w:r>
    </w:p>
    <w:p>
      <w:pPr>
        <w:spacing w:after="60"/>
        <w:ind w:left="510" w:hanging="510"/>
      </w:pPr>
      <w:r>
        <w:rPr>
          <w:b/>
          <w:i w:val="0"/>
        </w:rPr>
        <w:t>10.3.</w:t>
      </w:r>
      <w:r>
        <w:t xml:space="preserve"> Склонившись на Говинду,</w:t>
      </w:r>
      <w:r>
        <w:br/>
      </w:r>
      <w:r>
        <w:t>Господь, погружённый, слушает о достоинствах Вриндавана.</w:t>
      </w:r>
      <w:r>
        <w:rPr>
          <w:b w:val="0"/>
          <w:i w:val="0"/>
          <w:vertAlign w:val="superscript"/>
        </w:rPr>
        <w:t>27</w:t>
      </w:r>
    </w:p>
    <w:p>
      <w:pPr>
        <w:spacing w:after="60"/>
        <w:ind w:left="567"/>
      </w:pPr>
      <w:r>
        <w:rPr>
          <w:rFonts w:cs="Noto Serif Bengali" w:hAnsi="Noto Serif Bengali"/>
          <w:sz w:val="24"/>
        </w:rPr>
        <w:t>রাধা রাধা বলি পহুঁ পড়ে মুরছিয়া ।</w:t>
      </w:r>
      <w:r>
        <w:br/>
      </w:r>
      <w:r>
        <w:rPr>
          <w:rFonts w:cs="Noto Serif Bengali" w:hAnsi="Noto Serif Bengali"/>
          <w:sz w:val="24"/>
        </w:rPr>
        <w:t>শিবানন্দ কান্দে পহুঁর ভাব না বুঝিয়া ॥</w:t>
      </w:r>
    </w:p>
    <w:p>
      <w:pPr>
        <w:spacing w:after="60"/>
        <w:jc w:val="both"/>
      </w:pPr>
      <w:r>
        <w:rPr>
          <w:b w:val="0"/>
          <w:i/>
        </w:rPr>
        <w:t>rādhā rādhā bali pahum̐ paṛe murachiyā |</w:t>
      </w:r>
      <w:r>
        <w:br/>
      </w:r>
      <w:r>
        <w:rPr>
          <w:b w:val="0"/>
          <w:i/>
        </w:rPr>
        <w:t>śibānanda kānde pahum̐ra bhāba nā bujhiyā ||</w:t>
      </w:r>
    </w:p>
    <w:p>
      <w:pPr>
        <w:spacing w:after="60"/>
        <w:jc w:val="both"/>
      </w:pPr>
      <w:r>
        <w:rPr>
          <w:b w:val="0"/>
          <w:i/>
        </w:rPr>
        <w:t>Пословно:</w:t>
      </w:r>
      <w:r>
        <w:t xml:space="preserve"> радха радха бали — говоря «Радха, Радха»; пахун паре мурачхия — Господь падает без чувств; шивананда канде — Шивананда плачет; пахунра бхава на бужия — не понимая бхавы Господа</w:t>
      </w:r>
    </w:p>
    <w:p>
      <w:pPr>
        <w:spacing w:after="60"/>
        <w:ind w:left="567"/>
        <w:jc w:val="both"/>
      </w:pPr>
      <w:r>
        <w:rPr>
          <w:sz w:val="20"/>
        </w:rPr>
        <w:t>Разночтения: ГПТ1: «</w:t>
      </w:r>
      <w:r>
        <w:rPr>
          <w:rFonts w:ascii="Noto Serif Bengali" w:hAnsi="Noto Serif Bengali" w:cs="Noto Serif Bengali"/>
          <w:sz w:val="20"/>
        </w:rPr>
        <w:t>শিবানন্দ কাঁদে পহুঁর ভাব না বুঝিয়া</w:t>
      </w:r>
      <w:r>
        <w:rPr>
          <w:sz w:val="20"/>
        </w:rPr>
        <w:t>».</w:t>
      </w:r>
    </w:p>
    <w:p>
      <w:pPr>
        <w:spacing w:after="60"/>
        <w:ind w:left="510" w:hanging="510"/>
      </w:pPr>
      <w:r>
        <w:rPr>
          <w:b/>
          <w:i w:val="0"/>
        </w:rPr>
        <w:t>10.4.</w:t>
      </w:r>
      <w:r>
        <w:t xml:space="preserve"> «Радха, Радха!» — восклицает Господь и падает без чувств;</w:t>
      </w:r>
      <w:r>
        <w:br/>
      </w:r>
      <w:r>
        <w:t>Шивананда плачет, не постигая бхавы Господа.</w:t>
      </w:r>
      <w:r>
        <w:rPr>
          <w:b w:val="0"/>
          <w:i w:val="0"/>
          <w:vertAlign w:val="superscript"/>
        </w:rPr>
        <w:t>28</w:t>
      </w:r>
    </w:p>
    <w:p>
      <w:pPr>
        <w:spacing w:after="60"/>
        <w:ind w:left="283"/>
      </w:pPr>
      <w:r>
        <w:rPr>
          <w:b/>
          <w:i w:val="0"/>
          <w:sz w:val="18"/>
        </w:rPr>
        <w:t>26.</w:t>
      </w:r>
      <w:r>
        <w:rPr>
          <w:sz w:val="18"/>
        </w:rPr>
        <w:t xml:space="preserve"> Подпись — «Шивананда». ПК: т. 3, PDF с. 239 (печ. с. 228), 18-й паллав, № 19; рук. П-Р-Са № 2234. ГПТ1 — с. 281, № 14 (рага гаури), тоже сразу после пады Йадунатха «</w:t>
      </w:r>
      <w:r>
        <w:rPr>
          <w:rFonts w:ascii="Noto Serif Bengali" w:hAnsi="Noto Serif Bengali" w:cs="Noto Serif Bengali"/>
          <w:sz w:val="18"/>
        </w:rPr>
        <w:t>গদাধর নরহরি করে ধরি গৌরহরি</w:t>
      </w:r>
      <w:r>
        <w:rPr>
          <w:sz w:val="18"/>
        </w:rPr>
        <w:t>» (ГПТ1 № 13). Шивананда Сен из Кумарахатты, отец Кави-Карнапуры, ежегодно водил преданных Гауды в Пури; Маджумдар считает его пады написанными при жизни Господа.</w:t>
      </w:r>
    </w:p>
    <w:p>
      <w:pPr>
        <w:spacing w:after="60"/>
        <w:ind w:left="283"/>
      </w:pPr>
      <w:r>
        <w:rPr>
          <w:b/>
          <w:i w:val="0"/>
          <w:sz w:val="18"/>
        </w:rPr>
        <w:t>27.</w:t>
      </w:r>
      <w:r>
        <w:rPr>
          <w:sz w:val="18"/>
        </w:rPr>
        <w:t xml:space="preserve"> Говинда — вероятно, Говинда Гхош, певец-киртания, поющий Господу о Вриндаване; если же пада описывает Пури — Говинда, слуга Господа. Ср. пады Мурари Гупты «Прильнув к Гададхаре…» и Парамананды «Тело Горы катается в пыли» (глава 1, п. 6–7).</w:t>
      </w:r>
    </w:p>
    <w:p>
      <w:pPr>
        <w:spacing w:after="60"/>
        <w:ind w:left="283"/>
      </w:pPr>
      <w:r>
        <w:rPr>
          <w:b/>
          <w:i w:val="0"/>
          <w:sz w:val="18"/>
        </w:rPr>
        <w:t>28.</w:t>
      </w:r>
      <w:r>
        <w:rPr>
          <w:sz w:val="18"/>
        </w:rPr>
        <w:t xml:space="preserve"> Господь — Кришна, принявший бхаву Радхи; Его зов «Радха, Радха!» и обморок — проявления махабхавы (ЧЧ Ади 4). Слова «не постигая бхавы» — смирение поэта: глубина этой бхавы непостижима и для близких спутников.</w:t>
      </w:r>
    </w:p>
    <w:p>
      <w:pPr>
        <w:pStyle w:val="Heading2"/>
      </w:pPr>
      <w:r>
        <w:t>11. Чайтаньядас — «</w:t>
      </w:r>
      <w:r>
        <w:rPr>
          <w:rFonts w:ascii="Noto Serif Bengali" w:hAnsi="Noto Serif Bengali" w:cs="Noto Serif Bengali"/>
        </w:rPr>
        <w:t>আরে মোর গৌর কিশোর</w:t>
      </w:r>
      <w:r>
        <w:t>…» (ПК 1985)</w:t>
      </w:r>
    </w:p>
    <w:p>
      <w:pPr>
        <w:spacing w:after="60"/>
        <w:jc w:val="both"/>
      </w:pPr>
      <w:r>
        <w:rPr>
          <w:b w:val="0"/>
          <w:i/>
        </w:rPr>
        <w:t>Лила: бхава Господа — юный Гаура, упоённый расой прежней любви, в слезах радости говорит: «Я обрёл Юношу Враджа, всё Моё горе ушло»; спутники смеются от радости. В ПК — гаура-чандрика к разделу «Самриддхиман-самбхога» (полнота встречи после долгой разлуки). Место не названо. Маджумдар сравнивает паду со словами Господа в «Чайтанья-чаритамрите»: «Я обрёл Владыку Моей жизни…». Рага сухаи.</w:t>
      </w:r>
      <w:r>
        <w:rPr>
          <w:b w:val="0"/>
          <w:i w:val="0"/>
          <w:vertAlign w:val="superscript"/>
        </w:rPr>
        <w:t>29</w:t>
      </w:r>
    </w:p>
    <w:p>
      <w:pPr>
        <w:spacing w:after="60"/>
        <w:ind w:left="567"/>
      </w:pPr>
      <w:r>
        <w:rPr>
          <w:rFonts w:cs="Noto Serif Bengali" w:hAnsi="Noto Serif Bengali"/>
          <w:sz w:val="24"/>
        </w:rPr>
        <w:t>আরে মোর গৌর কিশোর ।</w:t>
      </w:r>
      <w:r>
        <w:br/>
      </w:r>
      <w:r>
        <w:rPr>
          <w:rFonts w:cs="Noto Serif Bengali" w:hAnsi="Noto Serif Bengali"/>
          <w:sz w:val="24"/>
        </w:rPr>
        <w:t>পুরব প্রেম-রসে ভোর ॥</w:t>
      </w:r>
    </w:p>
    <w:p>
      <w:pPr>
        <w:spacing w:after="60"/>
        <w:jc w:val="both"/>
      </w:pPr>
      <w:r>
        <w:rPr>
          <w:b w:val="0"/>
          <w:i/>
        </w:rPr>
        <w:t>āre mora gaura kiśora |</w:t>
      </w:r>
      <w:r>
        <w:br/>
      </w:r>
      <w:r>
        <w:rPr>
          <w:b w:val="0"/>
          <w:i/>
        </w:rPr>
        <w:t>puraba prema-rase bhora ||</w:t>
      </w:r>
    </w:p>
    <w:p>
      <w:pPr>
        <w:spacing w:after="60"/>
        <w:jc w:val="both"/>
      </w:pPr>
      <w:r>
        <w:rPr>
          <w:b w:val="0"/>
          <w:i/>
        </w:rPr>
        <w:t>Пословно:</w:t>
      </w:r>
      <w:r>
        <w:t xml:space="preserve"> аре мора — о мой; гаура кишора — юный Гаура; пураба према-расе — расой прежней любви; бхора — упоён</w:t>
      </w:r>
    </w:p>
    <w:p>
      <w:pPr>
        <w:spacing w:after="60"/>
        <w:ind w:left="567"/>
        <w:jc w:val="both"/>
      </w:pPr>
      <w:r>
        <w:rPr>
          <w:sz w:val="20"/>
        </w:rPr>
        <w:t>Разночтения: ПК — метка «॥</w:t>
      </w:r>
      <w:r>
        <w:rPr>
          <w:rFonts w:ascii="Noto Serif Bengali" w:hAnsi="Noto Serif Bengali" w:cs="Noto Serif Bengali"/>
          <w:sz w:val="20"/>
        </w:rPr>
        <w:t>১৭</w:t>
      </w:r>
      <w:r>
        <w:rPr>
          <w:sz w:val="20"/>
        </w:rPr>
        <w:t>॥</w:t>
      </w:r>
      <w:r>
        <w:rPr>
          <w:rFonts w:ascii="Noto Serif Bengali" w:hAnsi="Noto Serif Bengali" w:cs="Noto Serif Bengali"/>
          <w:sz w:val="20"/>
        </w:rPr>
        <w:t>১৯৮৫</w:t>
      </w:r>
      <w:r>
        <w:rPr>
          <w:sz w:val="20"/>
        </w:rPr>
        <w:t>॥» (т. 3, PDF с. 188, печ. с. 177; 12-й паллав, «</w:t>
      </w:r>
      <w:r>
        <w:rPr>
          <w:rFonts w:ascii="Noto Serif Bengali" w:hAnsi="Noto Serif Bengali" w:cs="Noto Serif Bengali"/>
          <w:sz w:val="20"/>
        </w:rPr>
        <w:t>অথ সমৃদ্ধিমান্ সম্ভোগঃ</w:t>
      </w:r>
      <w:r>
        <w:rPr>
          <w:sz w:val="20"/>
        </w:rPr>
        <w:t xml:space="preserve">। </w:t>
      </w:r>
      <w:r>
        <w:rPr>
          <w:rFonts w:ascii="Noto Serif Bengali" w:hAnsi="Noto Serif Bengali" w:cs="Noto Serif Bengali"/>
          <w:sz w:val="20"/>
        </w:rPr>
        <w:t>তত্র শ্রীমহাপ্রভুর্যথা</w:t>
      </w:r>
      <w:r>
        <w:rPr>
          <w:sz w:val="20"/>
        </w:rPr>
        <w:t>»); рага сухаи (</w:t>
      </w:r>
      <w:r>
        <w:rPr>
          <w:rFonts w:ascii="Noto Serif Bengali" w:hAnsi="Noto Serif Bengali" w:cs="Noto Serif Bengali"/>
          <w:sz w:val="20"/>
        </w:rPr>
        <w:t>সুহই</w:t>
      </w:r>
      <w:r>
        <w:rPr>
          <w:sz w:val="20"/>
        </w:rPr>
        <w:t>). ГПТ1 (с. 413, № 30, сухаи): «</w:t>
      </w:r>
      <w:r>
        <w:rPr>
          <w:rFonts w:ascii="Noto Serif Bengali" w:hAnsi="Noto Serif Bengali" w:cs="Noto Serif Bengali"/>
          <w:sz w:val="20"/>
        </w:rPr>
        <w:t>পুরুব</w:t>
      </w:r>
      <w:r>
        <w:rPr>
          <w:sz w:val="20"/>
        </w:rPr>
        <w:t>-</w:t>
      </w:r>
      <w:r>
        <w:rPr>
          <w:rFonts w:ascii="Noto Serif Bengali" w:hAnsi="Noto Serif Bengali" w:cs="Noto Serif Bengali"/>
          <w:sz w:val="20"/>
        </w:rPr>
        <w:t>প্রেম</w:t>
      </w:r>
      <w:r>
        <w:rPr>
          <w:sz w:val="20"/>
        </w:rPr>
        <w:t>-</w:t>
      </w:r>
      <w:r>
        <w:rPr>
          <w:rFonts w:ascii="Noto Serif Bengali" w:hAnsi="Noto Serif Bengali" w:cs="Noto Serif Bengali"/>
          <w:sz w:val="20"/>
        </w:rPr>
        <w:t>রসে ভোর</w:t>
      </w:r>
      <w:r>
        <w:rPr>
          <w:sz w:val="20"/>
        </w:rPr>
        <w:t>».</w:t>
      </w:r>
    </w:p>
    <w:p>
      <w:pPr>
        <w:spacing w:after="60"/>
        <w:ind w:left="510" w:hanging="510"/>
      </w:pPr>
      <w:r>
        <w:rPr>
          <w:b/>
          <w:i w:val="0"/>
        </w:rPr>
        <w:t>11.1.</w:t>
      </w:r>
      <w:r>
        <w:t xml:space="preserve"> О мой юный Гаура,</w:t>
      </w:r>
      <w:r>
        <w:br/>
      </w:r>
      <w:r>
        <w:t>упоённый расой прежней любви!</w:t>
      </w:r>
    </w:p>
    <w:p>
      <w:pPr>
        <w:spacing w:after="60"/>
        <w:ind w:left="567"/>
      </w:pPr>
      <w:r>
        <w:rPr>
          <w:rFonts w:cs="Noto Serif Bengali" w:hAnsi="Noto Serif Bengali"/>
          <w:sz w:val="24"/>
        </w:rPr>
        <w:t>দু নয়নে আনন্দ-লোর ।</w:t>
      </w:r>
      <w:r>
        <w:br/>
      </w:r>
      <w:r>
        <w:rPr>
          <w:rFonts w:cs="Noto Serif Bengali" w:hAnsi="Noto Serif Bengali"/>
          <w:sz w:val="24"/>
        </w:rPr>
        <w:t>কহে পহুঁ হইয়া বিভোর ॥</w:t>
      </w:r>
    </w:p>
    <w:p>
      <w:pPr>
        <w:spacing w:after="60"/>
        <w:jc w:val="both"/>
      </w:pPr>
      <w:r>
        <w:rPr>
          <w:b w:val="0"/>
          <w:i/>
        </w:rPr>
        <w:t>du nayane ānanda-lora |</w:t>
      </w:r>
      <w:r>
        <w:br/>
      </w:r>
      <w:r>
        <w:rPr>
          <w:b w:val="0"/>
          <w:i/>
        </w:rPr>
        <w:t>kahe pahum̐ haiyā bibhora ||</w:t>
      </w:r>
    </w:p>
    <w:p>
      <w:pPr>
        <w:spacing w:after="60"/>
        <w:jc w:val="both"/>
      </w:pPr>
      <w:r>
        <w:rPr>
          <w:b w:val="0"/>
          <w:i/>
        </w:rPr>
        <w:t>Пословно:</w:t>
      </w:r>
      <w:r>
        <w:t xml:space="preserve"> ду наяне — в обоих глазах; ананда-лора — слёзы радости; кахе пахун — говорит Господь; хаия бибхора — вне Себя [от премы]</w:t>
      </w:r>
    </w:p>
    <w:p>
      <w:pPr>
        <w:spacing w:after="60"/>
        <w:ind w:left="510" w:hanging="510"/>
      </w:pPr>
      <w:r>
        <w:rPr>
          <w:b/>
          <w:i w:val="0"/>
        </w:rPr>
        <w:t>11.2.</w:t>
      </w:r>
      <w:r>
        <w:t xml:space="preserve"> В обоих глазах — слёзы радости;</w:t>
      </w:r>
      <w:r>
        <w:br/>
      </w:r>
      <w:r>
        <w:t>вне Себя от премы, Господь говорит:</w:t>
      </w:r>
    </w:p>
    <w:p>
      <w:pPr>
        <w:spacing w:after="60"/>
        <w:ind w:left="567"/>
      </w:pPr>
      <w:r>
        <w:rPr>
          <w:rFonts w:cs="Noto Serif Bengali" w:hAnsi="Noto Serif Bengali"/>
          <w:sz w:val="24"/>
        </w:rPr>
        <w:t>পাওলুঁ বরজ-কিশোর ।</w:t>
      </w:r>
      <w:r>
        <w:br/>
      </w:r>
      <w:r>
        <w:rPr>
          <w:rFonts w:cs="Noto Serif Bengali" w:hAnsi="Noto Serif Bengali"/>
          <w:sz w:val="24"/>
        </w:rPr>
        <w:t>সব দুখ দূরে গেও মোর ॥</w:t>
      </w:r>
    </w:p>
    <w:p>
      <w:pPr>
        <w:spacing w:after="60"/>
        <w:jc w:val="both"/>
      </w:pPr>
      <w:r>
        <w:rPr>
          <w:b w:val="0"/>
          <w:i/>
        </w:rPr>
        <w:t>pāolum̐ baraja-kiśora |</w:t>
      </w:r>
      <w:r>
        <w:br/>
      </w:r>
      <w:r>
        <w:rPr>
          <w:b w:val="0"/>
          <w:i/>
        </w:rPr>
        <w:t>saba dukha dūre geo mora ||</w:t>
      </w:r>
    </w:p>
    <w:p>
      <w:pPr>
        <w:spacing w:after="60"/>
        <w:jc w:val="both"/>
      </w:pPr>
      <w:r>
        <w:rPr>
          <w:b w:val="0"/>
          <w:i/>
        </w:rPr>
        <w:t>Пословно:</w:t>
      </w:r>
      <w:r>
        <w:t xml:space="preserve"> паолун — Я обрёл; бараджа-кишора — Юношу Враджа; саба дукха — всё горе; дуре гео мора — Моё ушло прочь</w:t>
      </w:r>
    </w:p>
    <w:p>
      <w:pPr>
        <w:spacing w:after="60"/>
        <w:ind w:left="567"/>
        <w:jc w:val="both"/>
      </w:pPr>
      <w:r>
        <w:rPr>
          <w:sz w:val="20"/>
        </w:rPr>
        <w:t>Разночтения: ГПТ1: «</w:t>
      </w:r>
      <w:r>
        <w:rPr>
          <w:rFonts w:ascii="Noto Serif Bengali" w:hAnsi="Noto Serif Bengali" w:cs="Noto Serif Bengali"/>
          <w:sz w:val="20"/>
        </w:rPr>
        <w:t>পাওলু বরজকিশোর</w:t>
      </w:r>
      <w:r>
        <w:rPr>
          <w:sz w:val="20"/>
        </w:rPr>
        <w:t>».</w:t>
      </w:r>
    </w:p>
    <w:p>
      <w:pPr>
        <w:spacing w:after="60"/>
        <w:ind w:left="510" w:hanging="510"/>
      </w:pPr>
      <w:r>
        <w:rPr>
          <w:b/>
          <w:i w:val="0"/>
        </w:rPr>
        <w:t>11.3.</w:t>
      </w:r>
      <w:r>
        <w:t xml:space="preserve"> «Я обрёл Юношу Враджа —</w:t>
      </w:r>
      <w:r>
        <w:br/>
      </w:r>
      <w:r>
        <w:t>всё Моё горе ушло прочь;</w:t>
      </w:r>
    </w:p>
    <w:p>
      <w:pPr>
        <w:spacing w:after="60"/>
        <w:ind w:left="567"/>
      </w:pPr>
      <w:r>
        <w:rPr>
          <w:rFonts w:cs="Noto Serif Bengali" w:hAnsi="Noto Serif Bengali"/>
          <w:sz w:val="24"/>
        </w:rPr>
        <w:t>চির দিনে পায়লুঁ পরাণ ।</w:t>
      </w:r>
      <w:r>
        <w:br/>
      </w:r>
      <w:r>
        <w:rPr>
          <w:rFonts w:cs="Noto Serif Bengali" w:hAnsi="Noto Serif Bengali"/>
          <w:sz w:val="24"/>
        </w:rPr>
        <w:t>যৈছন অমিয়া-সিনান ॥</w:t>
      </w:r>
    </w:p>
    <w:p>
      <w:pPr>
        <w:spacing w:after="60"/>
        <w:jc w:val="both"/>
      </w:pPr>
      <w:r>
        <w:rPr>
          <w:b w:val="0"/>
          <w:i/>
        </w:rPr>
        <w:t>cira dine pāyalum̐ parāṇa |</w:t>
      </w:r>
      <w:r>
        <w:br/>
      </w:r>
      <w:r>
        <w:rPr>
          <w:b w:val="0"/>
          <w:i/>
        </w:rPr>
        <w:t>yaichana amiyā-sināna ||</w:t>
      </w:r>
    </w:p>
    <w:p>
      <w:pPr>
        <w:spacing w:after="60"/>
        <w:jc w:val="both"/>
      </w:pPr>
      <w:r>
        <w:rPr>
          <w:b w:val="0"/>
          <w:i/>
        </w:rPr>
        <w:t>Пословно:</w:t>
      </w:r>
      <w:r>
        <w:t xml:space="preserve"> чира дине — после долгих дней; пайлун парана — Я обрёл жизнь; джаичхана — словно; амия-синана — омовение нектаром</w:t>
      </w:r>
    </w:p>
    <w:p>
      <w:pPr>
        <w:spacing w:after="60"/>
        <w:ind w:left="567"/>
        <w:jc w:val="both"/>
      </w:pPr>
      <w:r>
        <w:rPr>
          <w:sz w:val="20"/>
        </w:rPr>
        <w:t>Разночтения: ГПТ1: «</w:t>
      </w:r>
      <w:r>
        <w:rPr>
          <w:rFonts w:ascii="Noto Serif Bengali" w:hAnsi="Noto Serif Bengali" w:cs="Noto Serif Bengali"/>
          <w:sz w:val="20"/>
        </w:rPr>
        <w:t>চিরদিনে পাওলুঁ পরাণ</w:t>
      </w:r>
      <w:r>
        <w:rPr>
          <w:sz w:val="20"/>
        </w:rPr>
        <w:t>».</w:t>
      </w:r>
    </w:p>
    <w:p>
      <w:pPr>
        <w:spacing w:after="60"/>
        <w:ind w:left="510" w:hanging="510"/>
      </w:pPr>
      <w:r>
        <w:rPr>
          <w:b/>
          <w:i w:val="0"/>
        </w:rPr>
        <w:t>11.4.</w:t>
      </w:r>
      <w:r>
        <w:t xml:space="preserve"> после долгих дней Я обрёл Свою жизнь —</w:t>
      </w:r>
      <w:r>
        <w:br/>
      </w:r>
      <w:r>
        <w:t>словно омылся нектаром».</w:t>
      </w:r>
      <w:r>
        <w:rPr>
          <w:b w:val="0"/>
          <w:i w:val="0"/>
          <w:vertAlign w:val="superscript"/>
        </w:rPr>
        <w:t>30</w:t>
      </w:r>
    </w:p>
    <w:p>
      <w:pPr>
        <w:spacing w:after="60"/>
        <w:ind w:left="567"/>
      </w:pPr>
      <w:r>
        <w:rPr>
          <w:rFonts w:cs="Noto Serif Bengali" w:hAnsi="Noto Serif Bengali"/>
          <w:sz w:val="24"/>
        </w:rPr>
        <w:t>হেরি সহচরগণ হাস ।</w:t>
      </w:r>
      <w:r>
        <w:br/>
      </w:r>
      <w:r>
        <w:rPr>
          <w:rFonts w:cs="Noto Serif Bengali" w:hAnsi="Noto Serif Bengali"/>
          <w:sz w:val="24"/>
        </w:rPr>
        <w:t>গাওই চৈতন্য দাস ॥</w:t>
      </w:r>
    </w:p>
    <w:p>
      <w:pPr>
        <w:spacing w:after="60"/>
        <w:jc w:val="both"/>
      </w:pPr>
      <w:r>
        <w:rPr>
          <w:b w:val="0"/>
          <w:i/>
        </w:rPr>
        <w:t>heri sahacaragaṇa hāsa |</w:t>
      </w:r>
      <w:r>
        <w:br/>
      </w:r>
      <w:r>
        <w:rPr>
          <w:b w:val="0"/>
          <w:i/>
        </w:rPr>
        <w:t>gāoi caitanya dāsa ||</w:t>
      </w:r>
    </w:p>
    <w:p>
      <w:pPr>
        <w:spacing w:after="60"/>
        <w:jc w:val="both"/>
      </w:pPr>
      <w:r>
        <w:rPr>
          <w:b w:val="0"/>
          <w:i/>
        </w:rPr>
        <w:t>Пословно:</w:t>
      </w:r>
      <w:r>
        <w:t xml:space="preserve"> хери — видя [это]; сахачарагана хаса — спутники смеются (от радости); гаои чаитанья даса — поёт Чайтанья Дас</w:t>
      </w:r>
    </w:p>
    <w:p>
      <w:pPr>
        <w:spacing w:after="60"/>
        <w:ind w:left="567"/>
        <w:jc w:val="both"/>
      </w:pPr>
      <w:r>
        <w:rPr>
          <w:sz w:val="20"/>
        </w:rPr>
        <w:t>Разночтения: ГПТ1: «</w:t>
      </w:r>
      <w:r>
        <w:rPr>
          <w:rFonts w:ascii="Noto Serif Bengali" w:hAnsi="Noto Serif Bengali" w:cs="Noto Serif Bengali"/>
          <w:sz w:val="20"/>
        </w:rPr>
        <w:t>হেরি সহচর গণ</w:t>
      </w:r>
      <w:r>
        <w:rPr>
          <w:sz w:val="20"/>
        </w:rPr>
        <w:t>-</w:t>
      </w:r>
      <w:r>
        <w:rPr>
          <w:rFonts w:ascii="Noto Serif Bengali" w:hAnsi="Noto Serif Bengali" w:cs="Noto Serif Bengali"/>
          <w:sz w:val="20"/>
        </w:rPr>
        <w:t>হাস</w:t>
      </w:r>
      <w:r>
        <w:rPr>
          <w:sz w:val="20"/>
        </w:rPr>
        <w:t xml:space="preserve">। </w:t>
      </w:r>
      <w:r>
        <w:rPr>
          <w:rFonts w:ascii="Noto Serif Bengali" w:hAnsi="Noto Serif Bengali" w:cs="Noto Serif Bengali"/>
          <w:sz w:val="20"/>
        </w:rPr>
        <w:t>গাওই চৈতন্ত দাস</w:t>
      </w:r>
      <w:r>
        <w:rPr>
          <w:sz w:val="20"/>
        </w:rPr>
        <w:t>».</w:t>
      </w:r>
    </w:p>
    <w:p>
      <w:pPr>
        <w:spacing w:after="60"/>
        <w:ind w:left="510" w:hanging="510"/>
      </w:pPr>
      <w:r>
        <w:rPr>
          <w:b/>
          <w:i w:val="0"/>
        </w:rPr>
        <w:t>11.5.</w:t>
      </w:r>
      <w:r>
        <w:t xml:space="preserve"> Видя это, спутники смеются от радости, —</w:t>
      </w:r>
      <w:r>
        <w:br/>
      </w:r>
      <w:r>
        <w:t>так поёт Чайтанья Дас.</w:t>
      </w:r>
    </w:p>
    <w:p>
      <w:pPr>
        <w:spacing w:after="60"/>
        <w:ind w:left="283"/>
      </w:pPr>
      <w:r>
        <w:rPr>
          <w:b/>
          <w:i w:val="0"/>
          <w:sz w:val="18"/>
        </w:rPr>
        <w:t>29.</w:t>
      </w:r>
      <w:r>
        <w:rPr>
          <w:sz w:val="18"/>
        </w:rPr>
        <w:t xml:space="preserve"> Подпись — «Чайтанья Дас». ПК: т. 3, PDF с. 188 (печ. с. 177), 12-й паллав, № 17, под заголовком «Затем — самриддхиман-самбхога. Здесь — Шри Махапрабху». ГПТ1 — с. 413, № 30 (рага сухаи; на той же странице — пады Васу Гхоша № 31 и № 33: глава 1, п. 23; глава 4, п. 18). Маджумдар относит Чайтаньядаса, вероятно, к ветви Гададхара; язык пады он сравнивает с падами Нарахари и Шивананды (ср. паду Нарахари с тем же началом — глава 2, п. 7), а смысл — с ЧЧ Мадхья 1 и 13: «Я обрёл Владыку Моей жизни, по Которому иссыхал, сжигаемый огнём Мадана», — слова Господа на Ратха-ятре.</w:t>
      </w:r>
    </w:p>
    <w:p>
      <w:pPr>
        <w:spacing w:after="60"/>
        <w:ind w:left="283"/>
      </w:pPr>
      <w:r>
        <w:rPr>
          <w:b/>
          <w:i w:val="0"/>
          <w:sz w:val="18"/>
        </w:rPr>
        <w:t>30.</w:t>
      </w:r>
      <w:r>
        <w:rPr>
          <w:sz w:val="18"/>
        </w:rPr>
        <w:t xml:space="preserve"> «Юноша Враджа» (</w:t>
      </w:r>
      <w:r>
        <w:rPr>
          <w:rFonts w:ascii="Noto Serif Bengali" w:hAnsi="Noto Serif Bengali" w:cs="Noto Serif Bengali"/>
          <w:sz w:val="18"/>
        </w:rPr>
        <w:t>বরজ</w:t>
      </w:r>
      <w:r>
        <w:rPr>
          <w:sz w:val="18"/>
        </w:rPr>
        <w:t>-</w:t>
      </w:r>
      <w:r>
        <w:rPr>
          <w:rFonts w:ascii="Noto Serif Bengali" w:hAnsi="Noto Serif Bengali" w:cs="Noto Serif Bengali"/>
          <w:sz w:val="18"/>
        </w:rPr>
        <w:t>কিশোর</w:t>
      </w:r>
      <w:r>
        <w:rPr>
          <w:sz w:val="18"/>
        </w:rPr>
        <w:t>) — Кришна. Это слова Господа в бхаве Радхи, обретающей Кришну после долгой разлуки; радость этой встречи — чистая према, а не мирское чувство.</w:t>
      </w:r>
    </w:p>
    <w:p>
      <w:pPr>
        <w:pStyle w:val="Heading2"/>
      </w:pPr>
      <w:r>
        <w:t>12. Парамананда (Гупта) — «</w:t>
      </w:r>
      <w:r>
        <w:rPr>
          <w:rFonts w:ascii="Noto Serif Bengali" w:hAnsi="Noto Serif Bengali" w:cs="Noto Serif Bengali"/>
        </w:rPr>
        <w:t>কি করিলা গোরাচাঁদ নদিয়া ছাড়িয়া</w:t>
      </w:r>
      <w:r>
        <w:t>…» (ПК 1693)</w:t>
      </w:r>
    </w:p>
    <w:p>
      <w:pPr>
        <w:spacing w:after="60"/>
        <w:jc w:val="both"/>
      </w:pPr>
      <w:r>
        <w:rPr>
          <w:b w:val="0"/>
          <w:i/>
        </w:rPr>
        <w:t>Лила: после санньясы — горе преданных Навадвипы: Мурари, Мукунда, Шриваса не переживут разлуки, Адвайта отчаялся; поэт с травинкой в зубах молит Господа хоть раз прийти в Надию. В ПК — гаура-чандрика к вестям гопи для Кришны в Матхуру. По Маджумдару — вероятно, фрагмент «Гауранга-виджая-гиты» Парамананды Гупты; написана при жизни Господа. Рага сухаи.</w:t>
      </w:r>
      <w:r>
        <w:rPr>
          <w:b w:val="0"/>
          <w:i w:val="0"/>
          <w:vertAlign w:val="superscript"/>
        </w:rPr>
        <w:t>31</w:t>
      </w:r>
    </w:p>
    <w:p>
      <w:pPr>
        <w:spacing w:after="60"/>
        <w:ind w:left="567"/>
      </w:pPr>
      <w:r>
        <w:rPr>
          <w:rFonts w:cs="Noto Serif Bengali" w:hAnsi="Noto Serif Bengali"/>
          <w:sz w:val="24"/>
        </w:rPr>
        <w:t>কি করিলা গোরাচাঁদ নদিয়া ছাড়িয়া ।</w:t>
      </w:r>
      <w:r>
        <w:br/>
      </w:r>
      <w:r>
        <w:rPr>
          <w:rFonts w:cs="Noto Serif Bengali" w:hAnsi="Noto Serif Bengali"/>
          <w:sz w:val="24"/>
        </w:rPr>
        <w:t>মরয়ে ভকতগণ তোমা না দেখিয়া ॥</w:t>
      </w:r>
    </w:p>
    <w:p>
      <w:pPr>
        <w:spacing w:after="60"/>
        <w:jc w:val="both"/>
      </w:pPr>
      <w:r>
        <w:rPr>
          <w:b w:val="0"/>
          <w:i/>
        </w:rPr>
        <w:t>ki karilā gorācām̐da nadiyā chāṛiyā |</w:t>
      </w:r>
      <w:r>
        <w:br/>
      </w:r>
      <w:r>
        <w:rPr>
          <w:b w:val="0"/>
          <w:i/>
        </w:rPr>
        <w:t>maraye bhakatagaṇa tomā nā dekhiyā ||</w:t>
      </w:r>
    </w:p>
    <w:p>
      <w:pPr>
        <w:spacing w:after="60"/>
        <w:jc w:val="both"/>
      </w:pPr>
      <w:r>
        <w:rPr>
          <w:b w:val="0"/>
          <w:i/>
        </w:rPr>
        <w:t>Пословно:</w:t>
      </w:r>
      <w:r>
        <w:t xml:space="preserve"> ки карила горачанда — что Ты сделал, Горачанд; надия чхария — оставив Надию; марайе бхакатагана — умирают преданные; тома на декхия — не видя Тебя</w:t>
      </w:r>
    </w:p>
    <w:p>
      <w:pPr>
        <w:spacing w:after="60"/>
        <w:ind w:left="567"/>
        <w:jc w:val="both"/>
      </w:pPr>
      <w:r>
        <w:rPr>
          <w:sz w:val="20"/>
        </w:rPr>
        <w:t>Разночтения: ПК — метка «॥</w:t>
      </w:r>
      <w:r>
        <w:rPr>
          <w:rFonts w:ascii="Noto Serif Bengali" w:hAnsi="Noto Serif Bengali" w:cs="Noto Serif Bengali"/>
          <w:sz w:val="20"/>
        </w:rPr>
        <w:t>৩২</w:t>
      </w:r>
      <w:r>
        <w:rPr>
          <w:sz w:val="20"/>
        </w:rPr>
        <w:t>॥</w:t>
      </w:r>
      <w:r>
        <w:rPr>
          <w:rFonts w:ascii="Noto Serif Bengali" w:hAnsi="Noto Serif Bengali" w:cs="Noto Serif Bengali"/>
          <w:sz w:val="20"/>
        </w:rPr>
        <w:t>১৬৯৩</w:t>
      </w:r>
      <w:r>
        <w:rPr>
          <w:sz w:val="20"/>
        </w:rPr>
        <w:t>॥» (т. 3, PDF с. 66, печ. с. 55; 6-й паллав, «</w:t>
      </w:r>
      <w:r>
        <w:rPr>
          <w:rFonts w:ascii="Noto Serif Bengali" w:hAnsi="Noto Serif Bengali" w:cs="Noto Serif Bengali"/>
          <w:sz w:val="20"/>
        </w:rPr>
        <w:t>পুনশ্চ শ্রীগৌরচন্দ্রঃ</w:t>
      </w:r>
      <w:r>
        <w:rPr>
          <w:sz w:val="20"/>
        </w:rPr>
        <w:t>» — гаура-чандрика в разделе о вестях к Кришне в Матхуру); рага сухаи; рук. П-Р-Са № 916. ПК (21-й паллав, после № 2277): «“</w:t>
      </w:r>
      <w:r>
        <w:rPr>
          <w:rFonts w:ascii="Noto Serif Bengali" w:hAnsi="Noto Serif Bengali" w:cs="Noto Serif Bengali"/>
          <w:sz w:val="20"/>
        </w:rPr>
        <w:t>কি করিলা গৌরাচাঁদ নদীয়া ছাড়িয়া</w:t>
      </w:r>
      <w:r>
        <w:rPr>
          <w:sz w:val="20"/>
        </w:rPr>
        <w:t xml:space="preserve">” </w:t>
      </w:r>
      <w:r>
        <w:rPr>
          <w:rFonts w:ascii="Noto Serif Bengali" w:hAnsi="Noto Serif Bengali" w:cs="Noto Serif Bengali"/>
          <w:sz w:val="20"/>
        </w:rPr>
        <w:t>ইত্যাদি পূর্বোক্তং</w:t>
      </w:r>
      <w:r>
        <w:rPr>
          <w:sz w:val="20"/>
        </w:rPr>
        <w:t>» — ссылка на эту паду. ГПТ1 (с. 385, № 7, сухаи): «</w:t>
      </w:r>
      <w:r>
        <w:rPr>
          <w:rFonts w:ascii="Noto Serif Bengali" w:hAnsi="Noto Serif Bengali" w:cs="Noto Serif Bengali"/>
          <w:sz w:val="20"/>
        </w:rPr>
        <w:t>কি করিলে গোরাচাঁদ নদীয়া ছাড়িয়া</w:t>
      </w:r>
      <w:r>
        <w:rPr>
          <w:sz w:val="20"/>
        </w:rPr>
        <w:t>»; ГПТ2 разд. 5.4 № 7.</w:t>
      </w:r>
    </w:p>
    <w:p>
      <w:pPr>
        <w:spacing w:after="60"/>
        <w:ind w:left="510" w:hanging="510"/>
      </w:pPr>
      <w:r>
        <w:rPr>
          <w:b/>
          <w:i w:val="0"/>
        </w:rPr>
        <w:t>12.1.</w:t>
      </w:r>
      <w:r>
        <w:t xml:space="preserve"> Что Ты сделал, Горачанд, оставив Надию!</w:t>
      </w:r>
      <w:r>
        <w:br/>
      </w:r>
      <w:r>
        <w:t>Преданные умирают, не видя Тебя.</w:t>
      </w:r>
    </w:p>
    <w:p>
      <w:pPr>
        <w:spacing w:after="60"/>
        <w:ind w:left="567"/>
      </w:pPr>
      <w:r>
        <w:rPr>
          <w:rFonts w:cs="Noto Serif Bengali" w:hAnsi="Noto Serif Bengali"/>
          <w:sz w:val="24"/>
        </w:rPr>
        <w:t>কীর্তন-বিলাস আদি যে করিলা সুখ ।</w:t>
      </w:r>
      <w:r>
        <w:br/>
      </w:r>
      <w:r>
        <w:rPr>
          <w:rFonts w:cs="Noto Serif Bengali" w:hAnsi="Noto Serif Bengali"/>
          <w:sz w:val="24"/>
        </w:rPr>
        <w:t>সোঙরি সোঙরি সভার বিদরয়ে বুক ॥</w:t>
      </w:r>
    </w:p>
    <w:p>
      <w:pPr>
        <w:spacing w:after="60"/>
        <w:jc w:val="both"/>
      </w:pPr>
      <w:r>
        <w:rPr>
          <w:b w:val="0"/>
          <w:i/>
        </w:rPr>
        <w:t>kīrtana-bilāsa ādi ye karilā sukha |</w:t>
      </w:r>
      <w:r>
        <w:br/>
      </w:r>
      <w:r>
        <w:rPr>
          <w:b w:val="0"/>
          <w:i/>
        </w:rPr>
        <w:t>soṅari soṅari sabhāra bidaraye buka ||</w:t>
      </w:r>
    </w:p>
    <w:p>
      <w:pPr>
        <w:spacing w:after="60"/>
        <w:jc w:val="both"/>
      </w:pPr>
      <w:r>
        <w:rPr>
          <w:b w:val="0"/>
          <w:i/>
        </w:rPr>
        <w:t>Пословно:</w:t>
      </w:r>
      <w:r>
        <w:t xml:space="preserve"> киртана-биласа ади — игры киртана и прочее; дже карила сукха — какую радость Ты дарил; сонари сонари — вспоминая и вспоминая; сабхара бидарайе бука — у всех разрывается грудь</w:t>
      </w:r>
    </w:p>
    <w:p>
      <w:pPr>
        <w:spacing w:after="60"/>
        <w:ind w:left="510" w:hanging="510"/>
      </w:pPr>
      <w:r>
        <w:rPr>
          <w:b/>
          <w:i w:val="0"/>
        </w:rPr>
        <w:t>12.2.</w:t>
      </w:r>
      <w:r>
        <w:t xml:space="preserve"> Игры киртана и всю радость, что Ты дарил, —</w:t>
      </w:r>
      <w:r>
        <w:br/>
      </w:r>
      <w:r>
        <w:t>вспоминая и вспоминая, все терзаются сердцем.</w:t>
      </w:r>
    </w:p>
    <w:p>
      <w:pPr>
        <w:spacing w:after="60"/>
        <w:ind w:left="567"/>
      </w:pPr>
      <w:r>
        <w:rPr>
          <w:rFonts w:cs="Noto Serif Bengali" w:hAnsi="Noto Serif Bengali"/>
          <w:sz w:val="24"/>
        </w:rPr>
        <w:t>মুরারি মুকুন্দ না জিয়ব শ্রীনিবাস ।</w:t>
      </w:r>
      <w:r>
        <w:br/>
      </w:r>
      <w:r>
        <w:rPr>
          <w:rFonts w:cs="Noto Serif Bengali" w:hAnsi="Noto Serif Bengali"/>
          <w:sz w:val="24"/>
        </w:rPr>
        <w:t>আচার্য্য অদ্বৈত ভেল জীবন নৈরাশ ॥</w:t>
      </w:r>
    </w:p>
    <w:p>
      <w:pPr>
        <w:spacing w:after="60"/>
        <w:jc w:val="both"/>
      </w:pPr>
      <w:r>
        <w:rPr>
          <w:b w:val="0"/>
          <w:i/>
        </w:rPr>
        <w:t>murāri mukunda nā jiyaba śrīnibāsa |</w:t>
      </w:r>
      <w:r>
        <w:br/>
      </w:r>
      <w:r>
        <w:rPr>
          <w:b w:val="0"/>
          <w:i/>
        </w:rPr>
        <w:t>ācāryya advaita bhela jībana nairāśa ||</w:t>
      </w:r>
    </w:p>
    <w:p>
      <w:pPr>
        <w:spacing w:after="60"/>
        <w:jc w:val="both"/>
      </w:pPr>
      <w:r>
        <w:rPr>
          <w:b w:val="0"/>
          <w:i/>
        </w:rPr>
        <w:t>Пословно:</w:t>
      </w:r>
      <w:r>
        <w:t xml:space="preserve"> мурари мукунда — Мурари, Мукунда; на джияба шринибаса — не будет жить Шриниваса (Шриваса); ачарья адвайта — Адвайта Ачарья; бхела джибана наираша — отчаялся в жизни</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জীব</w:t>
      </w:r>
      <w:r>
        <w:rPr>
          <w:sz w:val="20"/>
        </w:rPr>
        <w:t>»;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জিব</w:t>
      </w:r>
      <w:r>
        <w:rPr>
          <w:sz w:val="20"/>
        </w:rPr>
        <w:t>». ГПТ1: «</w:t>
      </w:r>
      <w:r>
        <w:rPr>
          <w:rFonts w:ascii="Noto Serif Bengali" w:hAnsi="Noto Serif Bengali" w:cs="Noto Serif Bengali"/>
          <w:sz w:val="20"/>
        </w:rPr>
        <w:t>না জীব মুরারি মুকুন্দ শ্রীনিবাস</w:t>
      </w:r>
      <w:r>
        <w:rPr>
          <w:sz w:val="20"/>
        </w:rPr>
        <w:t xml:space="preserve">। </w:t>
      </w:r>
      <w:r>
        <w:rPr>
          <w:rFonts w:ascii="Noto Serif Bengali" w:hAnsi="Noto Serif Bengali" w:cs="Noto Serif Bengali"/>
          <w:sz w:val="20"/>
        </w:rPr>
        <w:t>আচার্য অদ্বৈত ভেল জীবনে নৈরাশ</w:t>
      </w:r>
      <w:r>
        <w:rPr>
          <w:sz w:val="20"/>
        </w:rPr>
        <w:t>».</w:t>
      </w:r>
    </w:p>
    <w:p>
      <w:pPr>
        <w:spacing w:after="60"/>
        <w:ind w:left="510" w:hanging="510"/>
      </w:pPr>
      <w:r>
        <w:rPr>
          <w:b/>
          <w:i w:val="0"/>
        </w:rPr>
        <w:t>12.3.</w:t>
      </w:r>
      <w:r>
        <w:t xml:space="preserve"> Мурари, Мукунда, Шриниваса не будут жить;</w:t>
      </w:r>
      <w:r>
        <w:br/>
      </w:r>
      <w:r>
        <w:t>Адвайта Ачарья отчаялся в жизни.</w:t>
      </w:r>
    </w:p>
    <w:p>
      <w:pPr>
        <w:spacing w:after="60"/>
        <w:ind w:left="567"/>
      </w:pPr>
      <w:r>
        <w:rPr>
          <w:rFonts w:cs="Noto Serif Bengali" w:hAnsi="Noto Serif Bengali"/>
          <w:sz w:val="24"/>
        </w:rPr>
        <w:t>নদিয়ার লোক সব কাতর হইয়া ।</w:t>
      </w:r>
      <w:r>
        <w:br/>
      </w:r>
      <w:r>
        <w:rPr>
          <w:rFonts w:cs="Noto Serif Bengali" w:hAnsi="Noto Serif Bengali"/>
          <w:sz w:val="24"/>
        </w:rPr>
        <w:t>ছটফট করে প্রাণ তোমা না দেখিয়া ॥</w:t>
      </w:r>
    </w:p>
    <w:p>
      <w:pPr>
        <w:spacing w:after="60"/>
        <w:jc w:val="both"/>
      </w:pPr>
      <w:r>
        <w:rPr>
          <w:b w:val="0"/>
          <w:i/>
        </w:rPr>
        <w:t>nadiyāra loka saba kātara haiyā |</w:t>
      </w:r>
      <w:r>
        <w:br/>
      </w:r>
      <w:r>
        <w:rPr>
          <w:b w:val="0"/>
          <w:i/>
        </w:rPr>
        <w:t>chaṭaphaṭa kare prāṇa tomā nā dekhiyā ||</w:t>
      </w:r>
    </w:p>
    <w:p>
      <w:pPr>
        <w:spacing w:after="60"/>
        <w:jc w:val="both"/>
      </w:pPr>
      <w:r>
        <w:rPr>
          <w:b w:val="0"/>
          <w:i/>
        </w:rPr>
        <w:t>Пословно:</w:t>
      </w:r>
      <w:r>
        <w:t xml:space="preserve"> надияра лока саба — все жители Надии; катара хаия — в муке; чхатапхата каре прана — бьётся сердце (мечется душа); тома на декхия — не видя Тебя</w:t>
      </w:r>
    </w:p>
    <w:p>
      <w:pPr>
        <w:spacing w:after="60"/>
        <w:ind w:left="510" w:hanging="510"/>
      </w:pPr>
      <w:r>
        <w:rPr>
          <w:b/>
          <w:i w:val="0"/>
        </w:rPr>
        <w:t>12.4.</w:t>
      </w:r>
      <w:r>
        <w:t xml:space="preserve"> Все жители Надии в муке —</w:t>
      </w:r>
      <w:r>
        <w:br/>
      </w:r>
      <w:r>
        <w:t>сердца их мечутся, не видя Тебя.</w:t>
      </w:r>
    </w:p>
    <w:p>
      <w:pPr>
        <w:spacing w:after="60"/>
        <w:ind w:left="567"/>
      </w:pPr>
      <w:r>
        <w:rPr>
          <w:rFonts w:cs="Noto Serif Bengali" w:hAnsi="Noto Serif Bengali"/>
          <w:sz w:val="24"/>
        </w:rPr>
        <w:t>কহয়ে পরমানন্দ দন্তে তৃণ ধরি ।</w:t>
      </w:r>
      <w:r>
        <w:br/>
      </w:r>
      <w:r>
        <w:rPr>
          <w:rFonts w:cs="Noto Serif Bengali" w:hAnsi="Noto Serif Bengali"/>
          <w:sz w:val="24"/>
        </w:rPr>
        <w:t>এক বার নদিয়া চল প্রভু গৌরহরি ॥</w:t>
      </w:r>
    </w:p>
    <w:p>
      <w:pPr>
        <w:spacing w:after="60"/>
        <w:jc w:val="both"/>
      </w:pPr>
      <w:r>
        <w:rPr>
          <w:b w:val="0"/>
          <w:i/>
        </w:rPr>
        <w:t>kahaye paramānanda dante tṛṇa dhari |</w:t>
      </w:r>
      <w:r>
        <w:br/>
      </w:r>
      <w:r>
        <w:rPr>
          <w:b w:val="0"/>
          <w:i/>
        </w:rPr>
        <w:t>eka bāra nadiyā cala prabhu gaurahari ||</w:t>
      </w:r>
    </w:p>
    <w:p>
      <w:pPr>
        <w:spacing w:after="60"/>
        <w:jc w:val="both"/>
      </w:pPr>
      <w:r>
        <w:rPr>
          <w:b w:val="0"/>
          <w:i/>
        </w:rPr>
        <w:t>Пословно:</w:t>
      </w:r>
      <w:r>
        <w:t xml:space="preserve"> кахайе парамананда — говорит Парамананда; данте трина дхари — держа в зубах травинку; эка бара — хоть раз; надия чала — приди в Надию; прабху гаурахари — Господь Гаурахари</w:t>
      </w:r>
    </w:p>
    <w:p>
      <w:pPr>
        <w:spacing w:after="60"/>
        <w:ind w:left="567"/>
        <w:jc w:val="both"/>
      </w:pPr>
      <w:r>
        <w:rPr>
          <w:sz w:val="20"/>
        </w:rPr>
        <w:t>Разночтения: ГПТ1: «</w:t>
      </w:r>
      <w:r>
        <w:rPr>
          <w:rFonts w:ascii="Noto Serif Bengali" w:hAnsi="Noto Serif Bengali" w:cs="Noto Serif Bengali"/>
          <w:sz w:val="20"/>
        </w:rPr>
        <w:t>এবার নদীয়া চল প্রভু গৌরহরি</w:t>
      </w:r>
      <w:r>
        <w:rPr>
          <w:sz w:val="20"/>
        </w:rPr>
        <w:t>».</w:t>
      </w:r>
    </w:p>
    <w:p>
      <w:pPr>
        <w:spacing w:after="60"/>
        <w:ind w:left="510" w:hanging="510"/>
      </w:pPr>
      <w:r>
        <w:rPr>
          <w:b/>
          <w:i w:val="0"/>
        </w:rPr>
        <w:t>12.5.</w:t>
      </w:r>
      <w:r>
        <w:t xml:space="preserve"> Говорит Парамананда, держа в зубах травинку:</w:t>
      </w:r>
      <w:r>
        <w:br/>
      </w:r>
      <w:r>
        <w:t>«Хоть раз приди в Надию, Господь Гаурахари!»</w:t>
      </w:r>
      <w:r>
        <w:rPr>
          <w:b w:val="0"/>
          <w:i w:val="0"/>
          <w:vertAlign w:val="superscript"/>
        </w:rPr>
        <w:t>32</w:t>
      </w:r>
    </w:p>
    <w:p>
      <w:pPr>
        <w:spacing w:after="60"/>
        <w:ind w:left="283"/>
      </w:pPr>
      <w:r>
        <w:rPr>
          <w:b/>
          <w:i w:val="0"/>
          <w:sz w:val="18"/>
        </w:rPr>
        <w:t>31.</w:t>
      </w:r>
      <w:r>
        <w:rPr>
          <w:sz w:val="18"/>
        </w:rPr>
        <w:t xml:space="preserve"> Подпись — «Парамананда». ПК: т. 3, PDF с. 66 (печ. с. 55), 6-й паллав, № 32 («И снова — Шри Гаурачандра»), среди пад о посланницах к Кришне в Матхуру: как гопи зовут Кришну назад во Врадж, так преданные зовут Гауру в Надию; рук. П-Р-Са № 916. В 21-м паллаве ПК, после пады Мадхавы Гхоша ПК 2277 (п. 17 ниже), составитель вновь отсылает к этой паде: «„Что Ты сделал, Горачанд, оставив Надию“ и т. д. — приведено выше». ГПТ1 — с. 385, № 7 (рага сухаи); ГПТ2 — разд. 5.4, № 7. Об атрибуции см. сноску 1.</w:t>
      </w:r>
    </w:p>
    <w:p>
      <w:pPr>
        <w:spacing w:after="60"/>
        <w:ind w:left="283"/>
      </w:pPr>
      <w:r>
        <w:rPr>
          <w:b/>
          <w:i w:val="0"/>
          <w:sz w:val="18"/>
        </w:rPr>
        <w:t>32.</w:t>
      </w:r>
      <w:r>
        <w:rPr>
          <w:sz w:val="18"/>
        </w:rPr>
        <w:t xml:space="preserve"> Держать травинку в зубах — знак крайнего смирения перед тем, кого умоляют. ГПТ1: «На этот раз приди в Надию». Желание преданных исполнилось в 1514/15 г., когда Господь пришёл в Кулию напротив Навадвипы (ЧЧ Мадхья 1, 16; глава 1, п. 23; глава 4, п. 18–19).</w:t>
      </w:r>
    </w:p>
    <w:p>
      <w:pPr>
        <w:pStyle w:val="Heading2"/>
      </w:pPr>
      <w:r>
        <w:t>13. Васу Гхош — «</w:t>
      </w:r>
      <w:r>
        <w:rPr>
          <w:rFonts w:ascii="Noto Serif Bengali" w:hAnsi="Noto Serif Bengali" w:cs="Noto Serif Bengali"/>
        </w:rPr>
        <w:t>হরি হরি গোরা কোথা গেল</w:t>
      </w:r>
      <w:r>
        <w:t>…» (ПК 1856)</w:t>
      </w:r>
    </w:p>
    <w:p>
      <w:pPr>
        <w:spacing w:after="60"/>
        <w:jc w:val="both"/>
      </w:pPr>
      <w:r>
        <w:rPr>
          <w:b w:val="0"/>
          <w:i/>
        </w:rPr>
        <w:t>Лила: после санньясы — плач преданного: «Если бы я знал, что Гора уйдёт, я бы удержал Его, связав Его жизнь со своей»; как будут жить Гададхара и Дамодара? В ПК — в 10-м паллаве («Различные разлуки»), сразу после пады Вамши «Больше не увижу…» (ПК 1855; глава 1, п. 17). По Маджумдару — одна из пад Васу Гхоша о санньясе. Рага сухаи.</w:t>
      </w:r>
      <w:r>
        <w:rPr>
          <w:b w:val="0"/>
          <w:i w:val="0"/>
          <w:vertAlign w:val="superscript"/>
        </w:rPr>
        <w:t>33</w:t>
      </w:r>
    </w:p>
    <w:p>
      <w:pPr>
        <w:spacing w:after="60"/>
        <w:ind w:left="567"/>
      </w:pPr>
      <w:r>
        <w:rPr>
          <w:rFonts w:cs="Noto Serif Bengali" w:hAnsi="Noto Serif Bengali"/>
          <w:sz w:val="24"/>
        </w:rPr>
        <w:t>হরি হরি গোরা কোথা গেল ।</w:t>
      </w:r>
      <w:r>
        <w:br/>
      </w:r>
      <w:r>
        <w:rPr>
          <w:rFonts w:cs="Noto Serif Bengali" w:hAnsi="Noto Serif Bengali"/>
          <w:sz w:val="24"/>
        </w:rPr>
        <w:t>মরমে পশিল শেল বাহির না হৈল ॥</w:t>
      </w:r>
    </w:p>
    <w:p>
      <w:pPr>
        <w:spacing w:after="60"/>
        <w:jc w:val="both"/>
      </w:pPr>
      <w:r>
        <w:rPr>
          <w:b w:val="0"/>
          <w:i/>
        </w:rPr>
        <w:t>hari hari gorā kothā gela |</w:t>
      </w:r>
      <w:r>
        <w:br/>
      </w:r>
      <w:r>
        <w:rPr>
          <w:b w:val="0"/>
          <w:i/>
        </w:rPr>
        <w:t>marame paśila śela bāhira nā haila ||</w:t>
      </w:r>
    </w:p>
    <w:p>
      <w:pPr>
        <w:spacing w:after="60"/>
        <w:jc w:val="both"/>
      </w:pPr>
      <w:r>
        <w:rPr>
          <w:b w:val="0"/>
          <w:i/>
        </w:rPr>
        <w:t>Пословно:</w:t>
      </w:r>
      <w:r>
        <w:t xml:space="preserve"> хари хари — Хари, Хари! (возглас горя); гора котха гела — куда ушёл Гора?; мараме пашила шела — в сердце вонзилось копьё; бахира на хаила — и не выходит</w:t>
      </w:r>
    </w:p>
    <w:p>
      <w:pPr>
        <w:spacing w:after="60"/>
        <w:ind w:left="567"/>
        <w:jc w:val="both"/>
      </w:pPr>
      <w:r>
        <w:rPr>
          <w:sz w:val="20"/>
        </w:rPr>
        <w:t>Разночтения: ПК — метка «॥</w:t>
      </w:r>
      <w:r>
        <w:rPr>
          <w:rFonts w:ascii="Noto Serif Bengali" w:hAnsi="Noto Serif Bengali" w:cs="Noto Serif Bengali"/>
          <w:sz w:val="20"/>
        </w:rPr>
        <w:t>৫</w:t>
      </w:r>
      <w:r>
        <w:rPr>
          <w:sz w:val="20"/>
        </w:rPr>
        <w:t>॥</w:t>
      </w:r>
      <w:r>
        <w:rPr>
          <w:rFonts w:ascii="Noto Serif Bengali" w:hAnsi="Noto Serif Bengali" w:cs="Noto Serif Bengali"/>
          <w:sz w:val="20"/>
        </w:rPr>
        <w:t>১৮৫৬</w:t>
      </w:r>
      <w:r>
        <w:rPr>
          <w:sz w:val="20"/>
        </w:rPr>
        <w:t>॥» (т. 3, PDF с. 131, печ. с. 120; 10-й паллав «Различные разлуки»); рага сухаи. ГПТ1 (с. 385, № 8, сухаи): «</w:t>
      </w:r>
      <w:r>
        <w:rPr>
          <w:rFonts w:ascii="Noto Serif Bengali" w:hAnsi="Noto Serif Bengali" w:cs="Noto Serif Bengali"/>
          <w:sz w:val="20"/>
        </w:rPr>
        <w:t>মরমে পশিল শেল বাহির না ভেল</w:t>
      </w:r>
      <w:r>
        <w:rPr>
          <w:sz w:val="20"/>
        </w:rPr>
        <w:t>».</w:t>
      </w:r>
    </w:p>
    <w:p>
      <w:pPr>
        <w:spacing w:after="60"/>
        <w:ind w:left="510" w:hanging="510"/>
      </w:pPr>
      <w:r>
        <w:rPr>
          <w:b/>
          <w:i w:val="0"/>
        </w:rPr>
        <w:t>13.1.</w:t>
      </w:r>
      <w:r>
        <w:t xml:space="preserve"> Хари, Хари! Куда ушёл Гора?</w:t>
      </w:r>
      <w:r>
        <w:br/>
      </w:r>
      <w:r>
        <w:t>В сердце вонзилось копьё — и не выходит.</w:t>
      </w:r>
    </w:p>
    <w:p>
      <w:pPr>
        <w:spacing w:after="60"/>
        <w:ind w:left="567"/>
      </w:pPr>
      <w:r>
        <w:rPr>
          <w:rFonts w:cs="Noto Serif Bengali" w:hAnsi="Noto Serif Bengali"/>
          <w:sz w:val="24"/>
        </w:rPr>
        <w:t>কাহারে কহিব দুখ না নিঃসরে বাণী ।</w:t>
      </w:r>
      <w:r>
        <w:br/>
      </w:r>
      <w:r>
        <w:rPr>
          <w:rFonts w:cs="Noto Serif Bengali" w:hAnsi="Noto Serif Bengali"/>
          <w:sz w:val="24"/>
        </w:rPr>
        <w:t>অনুখণ পড়ে মনে গোরা গুণমণি ॥</w:t>
      </w:r>
    </w:p>
    <w:p>
      <w:pPr>
        <w:spacing w:after="60"/>
        <w:jc w:val="both"/>
      </w:pPr>
      <w:r>
        <w:rPr>
          <w:b w:val="0"/>
          <w:i/>
        </w:rPr>
        <w:t>kāhāre kahiba dukha nā niḥsare bāṇī |</w:t>
      </w:r>
      <w:r>
        <w:br/>
      </w:r>
      <w:r>
        <w:rPr>
          <w:b w:val="0"/>
          <w:i/>
        </w:rPr>
        <w:t>anukhaṇa paṛe mane gorā guṇamaṇi ||</w:t>
      </w:r>
    </w:p>
    <w:p>
      <w:pPr>
        <w:spacing w:after="60"/>
        <w:jc w:val="both"/>
      </w:pPr>
      <w:r>
        <w:rPr>
          <w:b w:val="0"/>
          <w:i/>
        </w:rPr>
        <w:t>Пословно:</w:t>
      </w:r>
      <w:r>
        <w:t xml:space="preserve"> кахаре кахиба дукха — кому рассказать горе?; на нихсаре бани — не выходят слова; анукхана паре мане — непрестанно вспоминается; гора гунамани — Гора, самоцвет достоинств</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নিস্বরে</w:t>
      </w:r>
      <w:r>
        <w:rPr>
          <w:sz w:val="20"/>
        </w:rPr>
        <w:t>»; (</w:t>
      </w:r>
      <w:r>
        <w:rPr>
          <w:rFonts w:ascii="Noto Serif Bengali" w:hAnsi="Noto Serif Bengali" w:cs="Noto Serif Bengali"/>
          <w:sz w:val="20"/>
        </w:rPr>
        <w:t>চ</w:t>
      </w:r>
      <w:r>
        <w:rPr>
          <w:sz w:val="20"/>
        </w:rPr>
        <w:t>): «</w:t>
      </w:r>
      <w:r>
        <w:rPr>
          <w:rFonts w:ascii="Noto Serif Bengali" w:hAnsi="Noto Serif Bengali" w:cs="Noto Serif Bengali"/>
          <w:sz w:val="20"/>
        </w:rPr>
        <w:t>নিসরে</w:t>
      </w:r>
      <w:r>
        <w:rPr>
          <w:sz w:val="20"/>
        </w:rPr>
        <w:t>». ГПТ1: «</w:t>
      </w:r>
      <w:r>
        <w:rPr>
          <w:rFonts w:ascii="Noto Serif Bengali" w:hAnsi="Noto Serif Bengali" w:cs="Noto Serif Bengali"/>
          <w:sz w:val="20"/>
        </w:rPr>
        <w:t>কাহারে কহিব দুঃখ না নিঃসরে বাণী</w:t>
      </w:r>
      <w:r>
        <w:rPr>
          <w:sz w:val="20"/>
        </w:rPr>
        <w:t>».</w:t>
      </w:r>
    </w:p>
    <w:p>
      <w:pPr>
        <w:spacing w:after="60"/>
        <w:ind w:left="510" w:hanging="510"/>
      </w:pPr>
      <w:r>
        <w:rPr>
          <w:b/>
          <w:i w:val="0"/>
        </w:rPr>
        <w:t>13.2.</w:t>
      </w:r>
      <w:r>
        <w:t xml:space="preserve"> Кому рассказать горе? Слова не идут из уст;</w:t>
      </w:r>
      <w:r>
        <w:br/>
      </w:r>
      <w:r>
        <w:t>непрестанно вспоминается Гора, самоцвет достоинств.</w:t>
      </w:r>
    </w:p>
    <w:p>
      <w:pPr>
        <w:spacing w:after="60"/>
        <w:ind w:left="567"/>
      </w:pPr>
      <w:r>
        <w:rPr>
          <w:rFonts w:cs="Noto Serif Bengali" w:hAnsi="Noto Serif Bengali"/>
          <w:sz w:val="24"/>
        </w:rPr>
        <w:t>মো যদি জানিতাম গোরা যাবে রে ছাড়িয়া ।</w:t>
      </w:r>
      <w:r>
        <w:br/>
      </w:r>
      <w:r>
        <w:rPr>
          <w:rFonts w:cs="Noto Serif Bengali" w:hAnsi="Noto Serif Bengali"/>
          <w:sz w:val="24"/>
        </w:rPr>
        <w:t>পরাণে পরাণ দিয়া রাখিতাম বান্ধিয়া ॥</w:t>
      </w:r>
    </w:p>
    <w:p>
      <w:pPr>
        <w:spacing w:after="60"/>
        <w:jc w:val="both"/>
      </w:pPr>
      <w:r>
        <w:rPr>
          <w:b w:val="0"/>
          <w:i/>
        </w:rPr>
        <w:t>mo yadi jānitāma gorā yābe re chāṛiyā |</w:t>
      </w:r>
      <w:r>
        <w:br/>
      </w:r>
      <w:r>
        <w:rPr>
          <w:b w:val="0"/>
          <w:i/>
        </w:rPr>
        <w:t>parāṇe parāṇa diyā rākhitāma bāndhiyā ||</w:t>
      </w:r>
    </w:p>
    <w:p>
      <w:pPr>
        <w:spacing w:after="60"/>
        <w:jc w:val="both"/>
      </w:pPr>
      <w:r>
        <w:rPr>
          <w:b w:val="0"/>
          <w:i/>
        </w:rPr>
        <w:t>Пословно:</w:t>
      </w:r>
      <w:r>
        <w:t xml:space="preserve"> мо джади джанитама — если бы я знал; гора джабе ре чхария — что Гора уйдёт, оставив [нас]; паране парана дия — отдав жизнь за жизнь (сердце к сердцу); рахитама бандхия — я удержал бы [Его], связав</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জানিতাঙ</w:t>
      </w:r>
      <w:r>
        <w:rPr>
          <w:sz w:val="20"/>
        </w:rPr>
        <w:t>». ГПТ1: «</w:t>
      </w:r>
      <w:r>
        <w:rPr>
          <w:rFonts w:ascii="Noto Serif Bengali" w:hAnsi="Noto Serif Bengali" w:cs="Noto Serif Bengali"/>
          <w:sz w:val="20"/>
        </w:rPr>
        <w:t>মো যদি জানিতাঙ গোরা যাবে রে ছাড়িয়া</w:t>
      </w:r>
      <w:r>
        <w:rPr>
          <w:sz w:val="20"/>
        </w:rPr>
        <w:t xml:space="preserve">। </w:t>
      </w:r>
      <w:r>
        <w:rPr>
          <w:rFonts w:ascii="Noto Serif Bengali" w:hAnsi="Noto Serif Bengali" w:cs="Noto Serif Bengali"/>
          <w:sz w:val="20"/>
        </w:rPr>
        <w:t>পরাণে পরাণ দিয়া রাখিতাম বাঁধিয়া</w:t>
      </w:r>
      <w:r>
        <w:rPr>
          <w:sz w:val="20"/>
        </w:rPr>
        <w:t>».</w:t>
      </w:r>
    </w:p>
    <w:p>
      <w:pPr>
        <w:spacing w:after="60"/>
        <w:ind w:left="510" w:hanging="510"/>
      </w:pPr>
      <w:r>
        <w:rPr>
          <w:b/>
          <w:i w:val="0"/>
        </w:rPr>
        <w:t>13.3.</w:t>
      </w:r>
      <w:r>
        <w:t xml:space="preserve"> Если бы я знал, что Гора уйдёт, оставив нас, —</w:t>
      </w:r>
      <w:r>
        <w:br/>
      </w:r>
      <w:r>
        <w:t>я бы удержал Его, связав Его жизнь со своей.</w:t>
      </w:r>
      <w:r>
        <w:rPr>
          <w:b w:val="0"/>
          <w:i w:val="0"/>
          <w:vertAlign w:val="superscript"/>
        </w:rPr>
        <w:t>34</w:t>
      </w:r>
    </w:p>
    <w:p>
      <w:pPr>
        <w:spacing w:after="60"/>
        <w:ind w:left="567"/>
      </w:pPr>
      <w:r>
        <w:rPr>
          <w:rFonts w:cs="Noto Serif Bengali" w:hAnsi="Noto Serif Bengali"/>
          <w:sz w:val="24"/>
        </w:rPr>
        <w:t>গদাধর দামোদর কেমনে বাঁচিবে ।</w:t>
      </w:r>
      <w:r>
        <w:br/>
      </w:r>
      <w:r>
        <w:rPr>
          <w:rFonts w:cs="Noto Serif Bengali" w:hAnsi="Noto Serif Bengali"/>
          <w:sz w:val="24"/>
        </w:rPr>
        <w:t>এত দিনে বাসুঘোষ পরাণে মরিবে ॥</w:t>
      </w:r>
    </w:p>
    <w:p>
      <w:pPr>
        <w:spacing w:after="60"/>
        <w:jc w:val="both"/>
      </w:pPr>
      <w:r>
        <w:rPr>
          <w:b w:val="0"/>
          <w:i/>
        </w:rPr>
        <w:t>gadādhara dāmodara kemane bām̐cibe |</w:t>
      </w:r>
      <w:r>
        <w:br/>
      </w:r>
      <w:r>
        <w:rPr>
          <w:b w:val="0"/>
          <w:i/>
        </w:rPr>
        <w:t>eta dine bāsughoṣa parāṇe maribe ||</w:t>
      </w:r>
    </w:p>
    <w:p>
      <w:pPr>
        <w:spacing w:after="60"/>
        <w:jc w:val="both"/>
      </w:pPr>
      <w:r>
        <w:rPr>
          <w:b w:val="0"/>
          <w:i/>
        </w:rPr>
        <w:t>Пословно:</w:t>
      </w:r>
      <w:r>
        <w:t xml:space="preserve"> гададхара дамодара — Гададхара, Дамодара; кемане банчибе — как будут жить?; эта дине — ныне (после всего этого); басугхоша — Васу Гхош; паране марибе — умрёт</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বাঁচিব</w:t>
      </w:r>
      <w:r>
        <w:rPr>
          <w:sz w:val="20"/>
        </w:rPr>
        <w:t>», «</w:t>
      </w:r>
      <w:r>
        <w:rPr>
          <w:rFonts w:ascii="Noto Serif Bengali" w:hAnsi="Noto Serif Bengali" w:cs="Noto Serif Bengali"/>
          <w:sz w:val="20"/>
        </w:rPr>
        <w:t>মরিব</w:t>
      </w:r>
      <w:r>
        <w:rPr>
          <w:sz w:val="20"/>
        </w:rPr>
        <w:t>». ГПТ1: «</w:t>
      </w:r>
      <w:r>
        <w:rPr>
          <w:rFonts w:ascii="Noto Serif Bengali" w:hAnsi="Noto Serif Bengali" w:cs="Noto Serif Bengali"/>
          <w:sz w:val="20"/>
        </w:rPr>
        <w:t>গদাধর দামোদর কেমনে বাঁচিবে</w:t>
      </w:r>
      <w:r>
        <w:rPr>
          <w:sz w:val="20"/>
        </w:rPr>
        <w:t xml:space="preserve">। </w:t>
      </w:r>
      <w:r>
        <w:rPr>
          <w:rFonts w:ascii="Noto Serif Bengali" w:hAnsi="Noto Serif Bengali" w:cs="Noto Serif Bengali"/>
          <w:sz w:val="20"/>
        </w:rPr>
        <w:t>এ রাধামোহন দাস পরাণে মরিবে</w:t>
      </w:r>
      <w:r>
        <w:rPr>
          <w:sz w:val="20"/>
        </w:rPr>
        <w:t>», с примечанием составителя: в одной рукописи подпись «</w:t>
      </w:r>
      <w:r>
        <w:rPr>
          <w:rFonts w:ascii="Noto Serif Bengali" w:hAnsi="Noto Serif Bengali" w:cs="Noto Serif Bengali"/>
          <w:sz w:val="20"/>
        </w:rPr>
        <w:t>এতদিনে বাসু ঘোষ পরাণে মরিবে</w:t>
      </w:r>
      <w:r>
        <w:rPr>
          <w:sz w:val="20"/>
        </w:rPr>
        <w:t>».</w:t>
      </w:r>
    </w:p>
    <w:p>
      <w:pPr>
        <w:spacing w:after="60"/>
        <w:ind w:left="510" w:hanging="510"/>
      </w:pPr>
      <w:r>
        <w:rPr>
          <w:b/>
          <w:i w:val="0"/>
        </w:rPr>
        <w:t>13.4.</w:t>
      </w:r>
      <w:r>
        <w:t xml:space="preserve"> Как будут жить Гададхара и Дамодара?</w:t>
      </w:r>
      <w:r>
        <w:br/>
      </w:r>
      <w:r>
        <w:t>Ныне Васу Гхош умрёт.</w:t>
      </w:r>
      <w:r>
        <w:rPr>
          <w:b w:val="0"/>
          <w:i w:val="0"/>
          <w:vertAlign w:val="superscript"/>
        </w:rPr>
        <w:t>35</w:t>
      </w:r>
    </w:p>
    <w:p>
      <w:pPr>
        <w:spacing w:after="60"/>
        <w:ind w:left="283"/>
      </w:pPr>
      <w:r>
        <w:rPr>
          <w:b/>
          <w:i w:val="0"/>
          <w:sz w:val="18"/>
        </w:rPr>
        <w:t>33.</w:t>
      </w:r>
      <w:r>
        <w:rPr>
          <w:sz w:val="18"/>
        </w:rPr>
        <w:t xml:space="preserve"> Подпись — «Васу Гхош». ПК: т. 3, PDF с. 131 (печ. с. 120), 10-й паллав, № 5. В ГПТ1 (с. 385, № 8, рага сухаи) пада подписана «Радхамохан Дас» (поэт нач. XVIII в., составитель «Падамрита-самудры»), но составитель ГПТ отмечает, что в одной рукописи подпись — «Ныне Васу Гхош умрёт»; ПК даёт подпись Васу. Атрибуция поэтому не бесспорна.</w:t>
      </w:r>
    </w:p>
    <w:p>
      <w:pPr>
        <w:spacing w:after="60"/>
        <w:ind w:left="283"/>
      </w:pPr>
      <w:r>
        <w:rPr>
          <w:b/>
          <w:i w:val="0"/>
          <w:sz w:val="18"/>
        </w:rPr>
        <w:t>34.</w:t>
      </w:r>
      <w:r>
        <w:rPr>
          <w:sz w:val="18"/>
        </w:rPr>
        <w:t xml:space="preserve"> Букв. «отдав жизнь за жизнь, удержал бы, связав». Рукописи «к», «кх», «ч»: «</w:t>
      </w:r>
      <w:r>
        <w:rPr>
          <w:rFonts w:ascii="Noto Serif Bengali" w:hAnsi="Noto Serif Bengali" w:cs="Noto Serif Bengali"/>
          <w:sz w:val="18"/>
        </w:rPr>
        <w:t>জানিতাঙ</w:t>
      </w:r>
      <w:r>
        <w:rPr>
          <w:sz w:val="18"/>
        </w:rPr>
        <w:t>» (то же значение).</w:t>
      </w:r>
    </w:p>
    <w:p>
      <w:pPr>
        <w:spacing w:after="60"/>
        <w:ind w:left="283"/>
      </w:pPr>
      <w:r>
        <w:rPr>
          <w:b/>
          <w:i w:val="0"/>
          <w:sz w:val="18"/>
        </w:rPr>
        <w:t>35.</w:t>
      </w:r>
      <w:r>
        <w:rPr>
          <w:sz w:val="18"/>
        </w:rPr>
        <w:t xml:space="preserve"> Гададхара — Гададхара Пандит; Дамодара — вероятно, Дамодара Пандит, спутник Господа в Навадвипе (ЧЧ Ади 10). Рукописи «к», «кх», «ч»: «…как я буду жить… я умру» (</w:t>
      </w:r>
      <w:r>
        <w:rPr>
          <w:rFonts w:ascii="Noto Serif Bengali" w:hAnsi="Noto Serif Bengali" w:cs="Noto Serif Bengali"/>
          <w:sz w:val="18"/>
        </w:rPr>
        <w:t>বাঁচিব</w:t>
      </w:r>
      <w:r>
        <w:rPr>
          <w:sz w:val="18"/>
        </w:rPr>
        <w:t xml:space="preserve">, </w:t>
      </w:r>
      <w:r>
        <w:rPr>
          <w:rFonts w:ascii="Noto Serif Bengali" w:hAnsi="Noto Serif Bengali" w:cs="Noto Serif Bengali"/>
          <w:sz w:val="18"/>
        </w:rPr>
        <w:t>মরিব</w:t>
      </w:r>
      <w:r>
        <w:rPr>
          <w:sz w:val="18"/>
        </w:rPr>
        <w:t>). Подпись — формула скорби: поэт не переживёт разлуки.</w:t>
      </w:r>
    </w:p>
    <w:p>
      <w:pPr>
        <w:pStyle w:val="Heading2"/>
      </w:pPr>
      <w:r>
        <w:t>14. Чайтаньядас — «</w:t>
      </w:r>
      <w:r>
        <w:rPr>
          <w:rFonts w:ascii="Noto Serif Bengali" w:hAnsi="Noto Serif Bengali" w:cs="Noto Serif Bengali"/>
        </w:rPr>
        <w:t>মোহে বিহি বিপরীত ভেল</w:t>
      </w:r>
      <w:r>
        <w:t>…» (ПК 463)</w:t>
      </w:r>
    </w:p>
    <w:p>
      <w:pPr>
        <w:spacing w:after="60"/>
        <w:jc w:val="both"/>
      </w:pPr>
      <w:r>
        <w:rPr>
          <w:b w:val="0"/>
          <w:i/>
        </w:rPr>
        <w:t>Лила: раскаяние преданного: Гора, зеница жизни, ушёл, а поэт, обретя Его, не послужил Ему. В ПК — гаура-чандрика к разделу «Калахантарита» (героиня, отвергшая возлюбленного в ссоре и раскаивающаяся); пада сложена от лица такой героини. По Маджумдару — свидетельство личной близости поэта к Гауре. Рага сухаи.</w:t>
      </w:r>
      <w:r>
        <w:rPr>
          <w:b w:val="0"/>
          <w:i w:val="0"/>
          <w:vertAlign w:val="superscript"/>
        </w:rPr>
        <w:t>36</w:t>
      </w:r>
    </w:p>
    <w:p>
      <w:pPr>
        <w:spacing w:after="60"/>
        <w:ind w:left="567"/>
      </w:pPr>
      <w:r>
        <w:rPr>
          <w:rFonts w:cs="Noto Serif Bengali" w:hAnsi="Noto Serif Bengali"/>
          <w:sz w:val="24"/>
        </w:rPr>
        <w:t>মোহে বিহি বিপরীত ভেল ।</w:t>
      </w:r>
      <w:r>
        <w:br/>
      </w:r>
      <w:r>
        <w:rPr>
          <w:rFonts w:cs="Noto Serif Bengali" w:hAnsi="Noto Serif Bengali"/>
          <w:sz w:val="24"/>
        </w:rPr>
        <w:t>অভিমানে মোহে উপেখি পহুঁ গেল ॥</w:t>
      </w:r>
    </w:p>
    <w:p>
      <w:pPr>
        <w:spacing w:after="60"/>
        <w:jc w:val="both"/>
      </w:pPr>
      <w:r>
        <w:rPr>
          <w:b w:val="0"/>
          <w:i/>
        </w:rPr>
        <w:t>mohe bihi biparīta bhela |</w:t>
      </w:r>
      <w:r>
        <w:br/>
      </w:r>
      <w:r>
        <w:rPr>
          <w:b w:val="0"/>
          <w:i/>
        </w:rPr>
        <w:t>abhimāne mohe upekhi pahum̐ gela ||</w:t>
      </w:r>
    </w:p>
    <w:p>
      <w:pPr>
        <w:spacing w:after="60"/>
        <w:jc w:val="both"/>
      </w:pPr>
      <w:r>
        <w:rPr>
          <w:b w:val="0"/>
          <w:i/>
        </w:rPr>
        <w:t>Пословно:</w:t>
      </w:r>
      <w:r>
        <w:t xml:space="preserve"> мохе — ко мне; бихи бипарита бхела — Творец стал враждебен; абхимане — из-за обиды (гордыни); мохе упекхи — пренебрёгши мною; пахун гела — Господь ушёл</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৪৬৩</w:t>
      </w:r>
      <w:r>
        <w:rPr>
          <w:sz w:val="20"/>
        </w:rPr>
        <w:t>॥» (т. 1, PDF с. 314–315, печ. с. 303–304; 15-й паллав, «</w:t>
      </w:r>
      <w:r>
        <w:rPr>
          <w:rFonts w:ascii="Noto Serif Bengali" w:hAnsi="Noto Serif Bengali" w:cs="Noto Serif Bengali"/>
          <w:sz w:val="20"/>
        </w:rPr>
        <w:t>কলহান্তরিতা প্রকারান্তরং যথা</w:t>
      </w:r>
      <w:r>
        <w:rPr>
          <w:sz w:val="20"/>
        </w:rPr>
        <w:t xml:space="preserve">।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рага сухаи; рук. П-Р-Са № 652. ГПТ1 (с. 313, № 21, сухаи) — без существенных разночтений.</w:t>
      </w:r>
    </w:p>
    <w:p>
      <w:pPr>
        <w:spacing w:after="60"/>
        <w:ind w:left="510" w:hanging="510"/>
      </w:pPr>
      <w:r>
        <w:rPr>
          <w:b/>
          <w:i w:val="0"/>
        </w:rPr>
        <w:t>14.1.</w:t>
      </w:r>
      <w:r>
        <w:t xml:space="preserve"> Творец обернулся против меня:</w:t>
      </w:r>
      <w:r>
        <w:br/>
      </w:r>
      <w:r>
        <w:t>из-за моей обиды Господь, пренебрёгши мною, ушёл.</w:t>
      </w:r>
      <w:r>
        <w:rPr>
          <w:b w:val="0"/>
          <w:i w:val="0"/>
          <w:vertAlign w:val="superscript"/>
        </w:rPr>
        <w:t>37</w:t>
      </w:r>
    </w:p>
    <w:p>
      <w:pPr>
        <w:spacing w:after="60"/>
        <w:ind w:left="567"/>
      </w:pPr>
      <w:r>
        <w:rPr>
          <w:rFonts w:cs="Noto Serif Bengali" w:hAnsi="Noto Serif Bengali"/>
          <w:sz w:val="24"/>
        </w:rPr>
        <w:t>কি করিব কহ না উপায় ।</w:t>
      </w:r>
      <w:r>
        <w:br/>
      </w:r>
      <w:r>
        <w:rPr>
          <w:rFonts w:cs="Noto Serif Bengali" w:hAnsi="Noto Serif Bengali"/>
          <w:sz w:val="24"/>
        </w:rPr>
        <w:t>কেমনে পাইব সেই মোর গোরা রায় ॥</w:t>
      </w:r>
    </w:p>
    <w:p>
      <w:pPr>
        <w:spacing w:after="60"/>
        <w:jc w:val="both"/>
      </w:pPr>
      <w:r>
        <w:rPr>
          <w:b w:val="0"/>
          <w:i/>
        </w:rPr>
        <w:t>ki kariba kaha nā upāya |</w:t>
      </w:r>
      <w:r>
        <w:br/>
      </w:r>
      <w:r>
        <w:rPr>
          <w:b w:val="0"/>
          <w:i/>
        </w:rPr>
        <w:t>kemane pāiba sei mora gorā rāya ||</w:t>
      </w:r>
    </w:p>
    <w:p>
      <w:pPr>
        <w:spacing w:after="60"/>
        <w:jc w:val="both"/>
      </w:pPr>
      <w:r>
        <w:rPr>
          <w:b w:val="0"/>
          <w:i/>
        </w:rPr>
        <w:t>Пословно:</w:t>
      </w:r>
      <w:r>
        <w:t xml:space="preserve"> ки кариба — что мне делать?; каха на упая — скажи же, как быть; кемане паиба — как мне обрести; сеи мора гора рая — того моего Гору Рая</w:t>
      </w:r>
    </w:p>
    <w:p>
      <w:pPr>
        <w:spacing w:after="60"/>
        <w:ind w:left="510" w:hanging="510"/>
      </w:pPr>
      <w:r>
        <w:rPr>
          <w:b/>
          <w:i w:val="0"/>
        </w:rPr>
        <w:t>14.2.</w:t>
      </w:r>
      <w:r>
        <w:t xml:space="preserve"> Что мне делать? Скажи же, как быть?</w:t>
      </w:r>
      <w:r>
        <w:br/>
      </w:r>
      <w:r>
        <w:t>Как мне вновь обрести моего Гору Рая?</w:t>
      </w:r>
    </w:p>
    <w:p>
      <w:pPr>
        <w:spacing w:after="60"/>
        <w:ind w:left="567"/>
      </w:pPr>
      <w:r>
        <w:rPr>
          <w:rFonts w:cs="Noto Serif Bengali" w:hAnsi="Noto Serif Bengali"/>
          <w:sz w:val="24"/>
        </w:rPr>
        <w:t>কি করিতে কি না জানি হৈল ।</w:t>
      </w:r>
      <w:r>
        <w:br/>
      </w:r>
      <w:r>
        <w:rPr>
          <w:rFonts w:cs="Noto Serif Bengali" w:hAnsi="Noto Serif Bengali"/>
          <w:sz w:val="24"/>
        </w:rPr>
        <w:t>পরাণ-পুতলি গোরা মোরে ছাড়ি গেল ॥</w:t>
      </w:r>
    </w:p>
    <w:p>
      <w:pPr>
        <w:spacing w:after="60"/>
        <w:jc w:val="both"/>
      </w:pPr>
      <w:r>
        <w:rPr>
          <w:b w:val="0"/>
          <w:i/>
        </w:rPr>
        <w:t>ki karite ki nā jāni haila |</w:t>
      </w:r>
      <w:r>
        <w:br/>
      </w:r>
      <w:r>
        <w:rPr>
          <w:b w:val="0"/>
          <w:i/>
        </w:rPr>
        <w:t>parāṇa-putali gorā more chāṛi gela ||</w:t>
      </w:r>
    </w:p>
    <w:p>
      <w:pPr>
        <w:spacing w:after="60"/>
        <w:jc w:val="both"/>
      </w:pPr>
      <w:r>
        <w:rPr>
          <w:b w:val="0"/>
          <w:i/>
        </w:rPr>
        <w:t>Пословно:</w:t>
      </w:r>
      <w:r>
        <w:t xml:space="preserve"> ки карите ки на джани хаила — хотела одно — не знаю, что вышло; парана-путали гора — Гора, зеница моей жизни; море чхари гела — ушёл, оставив меня</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মোহে</w:t>
      </w:r>
      <w:r>
        <w:rPr>
          <w:sz w:val="20"/>
        </w:rPr>
        <w:t>»; (</w:t>
      </w:r>
      <w:r>
        <w:rPr>
          <w:rFonts w:ascii="Noto Serif Bengali" w:hAnsi="Noto Serif Bengali" w:cs="Noto Serif Bengali"/>
          <w:sz w:val="20"/>
        </w:rPr>
        <w:t>চ</w:t>
      </w:r>
      <w:r>
        <w:rPr>
          <w:sz w:val="20"/>
        </w:rPr>
        <w:t>): «</w:t>
      </w:r>
      <w:r>
        <w:rPr>
          <w:rFonts w:ascii="Noto Serif Bengali" w:hAnsi="Noto Serif Bengali" w:cs="Noto Serif Bengali"/>
          <w:sz w:val="20"/>
        </w:rPr>
        <w:t>মোর</w:t>
      </w:r>
      <w:r>
        <w:rPr>
          <w:sz w:val="20"/>
        </w:rPr>
        <w:t>» вм. «</w:t>
      </w:r>
      <w:r>
        <w:rPr>
          <w:rFonts w:ascii="Noto Serif Bengali" w:hAnsi="Noto Serif Bengali" w:cs="Noto Serif Bengali"/>
          <w:sz w:val="20"/>
        </w:rPr>
        <w:t>মোরে</w:t>
      </w:r>
      <w:r>
        <w:rPr>
          <w:sz w:val="20"/>
        </w:rPr>
        <w:t>».</w:t>
      </w:r>
    </w:p>
    <w:p>
      <w:pPr>
        <w:spacing w:after="60"/>
        <w:ind w:left="510" w:hanging="510"/>
      </w:pPr>
      <w:r>
        <w:rPr>
          <w:b/>
          <w:i w:val="0"/>
        </w:rPr>
        <w:t>14.3.</w:t>
      </w:r>
      <w:r>
        <w:t xml:space="preserve"> Хотела одно — не знаю, что вышло:</w:t>
      </w:r>
      <w:r>
        <w:br/>
      </w:r>
      <w:r>
        <w:t>Гора, зеница моей жизни, ушёл, оставив меня.</w:t>
      </w:r>
    </w:p>
    <w:p>
      <w:pPr>
        <w:spacing w:after="60"/>
        <w:ind w:left="567"/>
      </w:pPr>
      <w:r>
        <w:rPr>
          <w:rFonts w:cs="Noto Serif Bengali" w:hAnsi="Noto Serif Bengali"/>
          <w:sz w:val="24"/>
        </w:rPr>
        <w:t>কে জানে যে এমন হইবে ।</w:t>
      </w:r>
      <w:r>
        <w:br/>
      </w:r>
      <w:r>
        <w:rPr>
          <w:rFonts w:cs="Noto Serif Bengali" w:hAnsi="Noto Serif Bengali"/>
          <w:sz w:val="24"/>
        </w:rPr>
        <w:t>আঁচলে বান্ধিতে ধন সায়রে পড়িবে ॥</w:t>
      </w:r>
    </w:p>
    <w:p>
      <w:pPr>
        <w:spacing w:after="60"/>
        <w:jc w:val="both"/>
      </w:pPr>
      <w:r>
        <w:rPr>
          <w:b w:val="0"/>
          <w:i/>
        </w:rPr>
        <w:t>ke jāne ye emana haibe |</w:t>
      </w:r>
      <w:r>
        <w:br/>
      </w:r>
      <w:r>
        <w:rPr>
          <w:b w:val="0"/>
          <w:i/>
        </w:rPr>
        <w:t>ām̐cale bāndhite dhana sāyare paṛibe ||</w:t>
      </w:r>
    </w:p>
    <w:p>
      <w:pPr>
        <w:spacing w:after="60"/>
        <w:jc w:val="both"/>
      </w:pPr>
      <w:r>
        <w:rPr>
          <w:b w:val="0"/>
          <w:i/>
        </w:rPr>
        <w:t>Пословно:</w:t>
      </w:r>
      <w:r>
        <w:t xml:space="preserve"> ке джане — кто знал; дже эмана хаибе — что так будет; ачале бандхите — когда завязывала в край сари; дхана — сокровище; саяре парибе — упадёт в океан</w:t>
      </w:r>
    </w:p>
    <w:p>
      <w:pPr>
        <w:spacing w:after="60"/>
        <w:ind w:left="567"/>
        <w:jc w:val="both"/>
      </w:pPr>
      <w:r>
        <w:rPr>
          <w:sz w:val="20"/>
        </w:rPr>
        <w:t>Разночтения: ПК (</w:t>
      </w:r>
      <w:r>
        <w:rPr>
          <w:rFonts w:ascii="Noto Serif Bengali" w:hAnsi="Noto Serif Bengali" w:cs="Noto Serif Bengali"/>
          <w:sz w:val="20"/>
        </w:rPr>
        <w:t>গ</w:t>
      </w:r>
      <w:r>
        <w:rPr>
          <w:sz w:val="20"/>
        </w:rPr>
        <w:t>): «</w:t>
      </w:r>
      <w:r>
        <w:rPr>
          <w:rFonts w:ascii="Noto Serif Bengali" w:hAnsi="Noto Serif Bengali" w:cs="Noto Serif Bengali"/>
          <w:sz w:val="20"/>
        </w:rPr>
        <w:t>সাগরে</w:t>
      </w:r>
      <w:r>
        <w:rPr>
          <w:sz w:val="20"/>
        </w:rPr>
        <w:t>».</w:t>
      </w:r>
    </w:p>
    <w:p>
      <w:pPr>
        <w:spacing w:after="60"/>
        <w:ind w:left="510" w:hanging="510"/>
      </w:pPr>
      <w:r>
        <w:rPr>
          <w:b/>
          <w:i w:val="0"/>
        </w:rPr>
        <w:t>14.4.</w:t>
      </w:r>
      <w:r>
        <w:t xml:space="preserve"> Кто знал, что так будет:</w:t>
      </w:r>
      <w:r>
        <w:br/>
      </w:r>
      <w:r>
        <w:t>сокровище, что я завязывала в край сари, упадёт в океан!</w:t>
      </w:r>
    </w:p>
    <w:p>
      <w:pPr>
        <w:spacing w:after="60"/>
        <w:ind w:left="567"/>
      </w:pPr>
      <w:r>
        <w:rPr>
          <w:rFonts w:cs="Noto Serif Bengali" w:hAnsi="Noto Serif Bengali"/>
          <w:sz w:val="24"/>
        </w:rPr>
        <w:t>চৈতন্যদাসের সেই হৈল ।</w:t>
      </w:r>
      <w:r>
        <w:br/>
      </w:r>
      <w:r>
        <w:rPr>
          <w:rFonts w:cs="Noto Serif Bengali" w:hAnsi="Noto Serif Bengali"/>
          <w:sz w:val="24"/>
        </w:rPr>
        <w:t>পাইয়া গৌরাঙ্গচান্দ না ভজি তেজিল ॥</w:t>
      </w:r>
    </w:p>
    <w:p>
      <w:pPr>
        <w:spacing w:after="60"/>
        <w:jc w:val="both"/>
      </w:pPr>
      <w:r>
        <w:rPr>
          <w:b w:val="0"/>
          <w:i/>
        </w:rPr>
        <w:t>caitanyadāsera sei haila |</w:t>
      </w:r>
      <w:r>
        <w:br/>
      </w:r>
      <w:r>
        <w:rPr>
          <w:b w:val="0"/>
          <w:i/>
        </w:rPr>
        <w:t>pāiyā gaurāṅgacānda nā bhaji tejila ||</w:t>
      </w:r>
    </w:p>
    <w:p>
      <w:pPr>
        <w:spacing w:after="60"/>
        <w:jc w:val="both"/>
      </w:pPr>
      <w:r>
        <w:rPr>
          <w:b w:val="0"/>
          <w:i/>
        </w:rPr>
        <w:t>Пословно:</w:t>
      </w:r>
      <w:r>
        <w:t xml:space="preserve"> чаитаньядасера — с Чайтаньядасом; сеи хаила — так и случилось; пайя гаурангачанда — обретя Гаурангачанда; на бхаджи — не послужив [Ему]; теджила — потерял (оставил)</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সেই সে</w:t>
      </w:r>
      <w:r>
        <w:rPr>
          <w:sz w:val="20"/>
        </w:rPr>
        <w:t>».</w:t>
      </w:r>
    </w:p>
    <w:p>
      <w:pPr>
        <w:spacing w:after="60"/>
        <w:ind w:left="510" w:hanging="510"/>
      </w:pPr>
      <w:r>
        <w:rPr>
          <w:b/>
          <w:i w:val="0"/>
        </w:rPr>
        <w:t>14.5.</w:t>
      </w:r>
      <w:r>
        <w:t xml:space="preserve"> Так и случилось с Чайтаньядасом:</w:t>
      </w:r>
      <w:r>
        <w:br/>
      </w:r>
      <w:r>
        <w:t>обретя Гаурангачанда, он не послужил Ему — и потерял Его.</w:t>
      </w:r>
      <w:r>
        <w:rPr>
          <w:b w:val="0"/>
          <w:i w:val="0"/>
          <w:vertAlign w:val="superscript"/>
        </w:rPr>
        <w:t>38</w:t>
      </w:r>
    </w:p>
    <w:p>
      <w:pPr>
        <w:spacing w:after="60"/>
        <w:ind w:left="283"/>
      </w:pPr>
      <w:r>
        <w:rPr>
          <w:b/>
          <w:i w:val="0"/>
          <w:sz w:val="18"/>
        </w:rPr>
        <w:t>36.</w:t>
      </w:r>
      <w:r>
        <w:rPr>
          <w:sz w:val="18"/>
        </w:rPr>
        <w:t xml:space="preserve"> Подпись — «Чайтаньядас». ПК: т. 1, PDF с. 314–315 (печ. с. 303–304), первая пада 15-го паллава, под заголовком «Иной вид калахантариты. Подобающий ей Шри Гаурачандра»; рук. П-Р-Са № 652. ГПТ1 — с. 313, № 21 (рага сухаи).</w:t>
      </w:r>
    </w:p>
    <w:p>
      <w:pPr>
        <w:spacing w:after="60"/>
        <w:ind w:left="283"/>
      </w:pPr>
      <w:r>
        <w:rPr>
          <w:b/>
          <w:i w:val="0"/>
          <w:sz w:val="18"/>
        </w:rPr>
        <w:t>37.</w:t>
      </w:r>
      <w:r>
        <w:rPr>
          <w:sz w:val="18"/>
        </w:rPr>
        <w:t xml:space="preserve"> Пада сложена от лица калахантариты — героини, которая в обиде (абхимана) отвергла возлюбленного и теперь раскаивается. Поэт прилагает этот образ из лилы Радхи к себе: обретя Гауру, он не служил Ему, и Гора ушёл (видимо, речь о санньясе). Это язык гаура-чандрики, а не мирские отношения; «обида» здесь — горькое самоосуждение преданного.</w:t>
      </w:r>
    </w:p>
    <w:p>
      <w:pPr>
        <w:spacing w:after="60"/>
        <w:ind w:left="283"/>
      </w:pPr>
      <w:r>
        <w:rPr>
          <w:b/>
          <w:i w:val="0"/>
          <w:sz w:val="18"/>
        </w:rPr>
        <w:t>38.</w:t>
      </w:r>
      <w:r>
        <w:rPr>
          <w:sz w:val="18"/>
        </w:rPr>
        <w:t xml:space="preserve"> «Потерял» (</w:t>
      </w:r>
      <w:r>
        <w:rPr>
          <w:rFonts w:ascii="Noto Serif Bengali" w:hAnsi="Noto Serif Bengali" w:cs="Noto Serif Bengali"/>
          <w:sz w:val="18"/>
        </w:rPr>
        <w:t>তেজিল</w:t>
      </w:r>
      <w:r>
        <w:rPr>
          <w:sz w:val="18"/>
        </w:rPr>
        <w:t>, букв. «оставил, упустил»). Рукопись П-Р-Са: «Так-то и случилось…» (</w:t>
      </w:r>
      <w:r>
        <w:rPr>
          <w:rFonts w:ascii="Noto Serif Bengali" w:hAnsi="Noto Serif Bengali" w:cs="Noto Serif Bengali"/>
          <w:sz w:val="18"/>
        </w:rPr>
        <w:t>সেই সে</w:t>
      </w:r>
      <w:r>
        <w:rPr>
          <w:sz w:val="18"/>
        </w:rPr>
        <w:t>); рукописи «кх», «гх» в 14.3: «оставил меня» (</w:t>
      </w:r>
      <w:r>
        <w:rPr>
          <w:rFonts w:ascii="Noto Serif Bengali" w:hAnsi="Noto Serif Bengali" w:cs="Noto Serif Bengali"/>
          <w:sz w:val="18"/>
        </w:rPr>
        <w:t>মোহে</w:t>
      </w:r>
      <w:r>
        <w:rPr>
          <w:sz w:val="18"/>
        </w:rPr>
        <w:t>).</w:t>
      </w:r>
    </w:p>
    <w:p>
      <w:pPr>
        <w:pStyle w:val="Heading2"/>
      </w:pPr>
      <w:r>
        <w:t>15. Васу Гхош — «</w:t>
      </w:r>
      <w:r>
        <w:rPr>
          <w:rFonts w:ascii="Noto Serif Bengali" w:hAnsi="Noto Serif Bengali" w:cs="Noto Serif Bengali"/>
        </w:rPr>
        <w:t>গোরা</w:t>
      </w:r>
      <w:r>
        <w:t>-</w:t>
      </w:r>
      <w:r>
        <w:rPr>
          <w:rFonts w:ascii="Noto Serif Bengali" w:hAnsi="Noto Serif Bengali" w:cs="Noto Serif Bengali"/>
        </w:rPr>
        <w:t>গুণে প্রাণ কান্দে কি বুদ্ধি করিব</w:t>
      </w:r>
      <w:r>
        <w:t>…» (ПК 2280)</w:t>
      </w:r>
    </w:p>
    <w:p>
      <w:pPr>
        <w:spacing w:after="60"/>
        <w:jc w:val="both"/>
      </w:pPr>
      <w:r>
        <w:rPr>
          <w:b w:val="0"/>
          <w:i/>
        </w:rPr>
        <w:t>Лила: после санньясы — плач Навадвипы: кто ещё смилуется над падшими и, упрашивая, раздаст имя Хари? Без Горы опустела вся Надия. В ПК — в 21-м паллаве, в разделе «Томление преданных». По Маджумдару — одна из пад Васу Гхоша о санньясе. Рага сухаи.</w:t>
      </w:r>
      <w:r>
        <w:rPr>
          <w:b w:val="0"/>
          <w:i w:val="0"/>
          <w:vertAlign w:val="superscript"/>
        </w:rPr>
        <w:t>39</w:t>
      </w:r>
    </w:p>
    <w:p>
      <w:pPr>
        <w:spacing w:after="60"/>
        <w:ind w:left="567"/>
      </w:pPr>
      <w:r>
        <w:rPr>
          <w:rFonts w:cs="Noto Serif Bengali" w:hAnsi="Noto Serif Bengali"/>
          <w:sz w:val="24"/>
        </w:rPr>
        <w:t>গোরা-গুণে প্রাণ কান্দে কি বুদ্ধি করিব ।</w:t>
      </w:r>
      <w:r>
        <w:br/>
      </w:r>
      <w:r>
        <w:rPr>
          <w:rFonts w:cs="Noto Serif Bengali" w:hAnsi="Noto Serif Bengali"/>
          <w:sz w:val="24"/>
        </w:rPr>
        <w:t>গৌরাঙ্গ গুণের নিধি কোথা গেলে পাব ॥</w:t>
      </w:r>
    </w:p>
    <w:p>
      <w:pPr>
        <w:spacing w:after="60"/>
        <w:jc w:val="both"/>
      </w:pPr>
      <w:r>
        <w:rPr>
          <w:b w:val="0"/>
          <w:i/>
        </w:rPr>
        <w:t>gorā-guṇe prāṇa kānde ki buddhi kariba |</w:t>
      </w:r>
      <w:r>
        <w:br/>
      </w:r>
      <w:r>
        <w:rPr>
          <w:b w:val="0"/>
          <w:i/>
        </w:rPr>
        <w:t>gaurāṅga guṇera nidhi kothā gele pāba ||</w:t>
      </w:r>
    </w:p>
    <w:p>
      <w:pPr>
        <w:spacing w:after="60"/>
        <w:jc w:val="both"/>
      </w:pPr>
      <w:r>
        <w:rPr>
          <w:b w:val="0"/>
          <w:i/>
        </w:rPr>
        <w:t>Пословно:</w:t>
      </w:r>
      <w:r>
        <w:t xml:space="preserve"> гора-гуне — о достоинствах Горы; прана канде — плачет сердце; ки буддхи кариба — что мне придумать?; гауранга гунера нидхи — Гаурангу, сокровищницу достоинств; котха геле паба — куда пойти, чтобы найти?</w:t>
      </w:r>
    </w:p>
    <w:p>
      <w:pPr>
        <w:spacing w:after="60"/>
        <w:ind w:left="567"/>
        <w:jc w:val="both"/>
      </w:pPr>
      <w:r>
        <w:rPr>
          <w:sz w:val="20"/>
        </w:rPr>
        <w:t>Разночтения: ПК — метка «॥</w:t>
      </w:r>
      <w:r>
        <w:rPr>
          <w:rFonts w:ascii="Noto Serif Bengali" w:hAnsi="Noto Serif Bengali" w:cs="Noto Serif Bengali"/>
          <w:sz w:val="20"/>
        </w:rPr>
        <w:t>৬৩</w:t>
      </w:r>
      <w:r>
        <w:rPr>
          <w:sz w:val="20"/>
        </w:rPr>
        <w:t>॥</w:t>
      </w:r>
      <w:r>
        <w:rPr>
          <w:rFonts w:ascii="Noto Serif Bengali" w:hAnsi="Noto Serif Bengali" w:cs="Noto Serif Bengali"/>
          <w:sz w:val="20"/>
        </w:rPr>
        <w:t>২২৮০</w:t>
      </w:r>
      <w:r>
        <w:rPr>
          <w:sz w:val="20"/>
        </w:rPr>
        <w:t>॥» (т. 3, PDF с. 296, печ. с. 285; 21-й паллав, раздел «</w:t>
      </w:r>
      <w:r>
        <w:rPr>
          <w:rFonts w:ascii="Noto Serif Bengali" w:hAnsi="Noto Serif Bengali" w:cs="Noto Serif Bengali"/>
          <w:sz w:val="20"/>
        </w:rPr>
        <w:t>অথ ভক্তগণস্য উৎকণ্ঠা যথা</w:t>
      </w:r>
      <w:r>
        <w:rPr>
          <w:sz w:val="20"/>
        </w:rPr>
        <w:t>» — «Затем — томление преданных»); рага сухаи («</w:t>
      </w:r>
      <w:r>
        <w:rPr>
          <w:rFonts w:ascii="Noto Serif Bengali" w:hAnsi="Noto Serif Bengali" w:cs="Noto Serif Bengali"/>
          <w:sz w:val="20"/>
        </w:rPr>
        <w:t>তথা রাগ</w:t>
      </w:r>
      <w:r>
        <w:rPr>
          <w:sz w:val="20"/>
        </w:rPr>
        <w:t>» после ПК 2279, сухаи); рук. П-Р-Са № 1041 и 2384; в рук. «</w:t>
      </w:r>
      <w:r>
        <w:rPr>
          <w:rFonts w:ascii="Noto Serif Bengali" w:hAnsi="Noto Serif Bengali" w:cs="Noto Serif Bengali"/>
          <w:sz w:val="20"/>
        </w:rPr>
        <w:t>খ</w:t>
      </w:r>
      <w:r>
        <w:rPr>
          <w:sz w:val="20"/>
        </w:rPr>
        <w:t>» пады нет. ПК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দয়ার</w:t>
      </w:r>
      <w:r>
        <w:rPr>
          <w:sz w:val="20"/>
        </w:rPr>
        <w:t>» вм. «</w:t>
      </w:r>
      <w:r>
        <w:rPr>
          <w:rFonts w:ascii="Noto Serif Bengali" w:hAnsi="Noto Serif Bengali" w:cs="Noto Serif Bengali"/>
          <w:sz w:val="20"/>
        </w:rPr>
        <w:t>গুণের</w:t>
      </w:r>
      <w:r>
        <w:rPr>
          <w:sz w:val="20"/>
        </w:rPr>
        <w:t>». ГПТ1 (с. 387, № 15, сухаи): «</w:t>
      </w:r>
      <w:r>
        <w:rPr>
          <w:rFonts w:ascii="Noto Serif Bengali" w:hAnsi="Noto Serif Bengali" w:cs="Noto Serif Bengali"/>
          <w:sz w:val="20"/>
        </w:rPr>
        <w:t>গোরাগুণে প্রাণ কাঁদে কি বুদ্ধি করিব</w:t>
      </w:r>
      <w:r>
        <w:rPr>
          <w:sz w:val="20"/>
        </w:rPr>
        <w:t>».</w:t>
      </w:r>
    </w:p>
    <w:p>
      <w:pPr>
        <w:spacing w:after="60"/>
        <w:ind w:left="510" w:hanging="510"/>
      </w:pPr>
      <w:r>
        <w:rPr>
          <w:b/>
          <w:i w:val="0"/>
        </w:rPr>
        <w:t>15.1.</w:t>
      </w:r>
      <w:r>
        <w:t xml:space="preserve"> О достоинствах Горы плачет сердце — что мне придумать?</w:t>
      </w:r>
      <w:r>
        <w:br/>
      </w:r>
      <w:r>
        <w:t>Куда пойти, чтобы найти Гаурангу, сокровищницу достоинств?</w:t>
      </w:r>
      <w:r>
        <w:rPr>
          <w:b w:val="0"/>
          <w:i w:val="0"/>
          <w:vertAlign w:val="superscript"/>
        </w:rPr>
        <w:t>40</w:t>
      </w:r>
    </w:p>
    <w:p>
      <w:pPr>
        <w:spacing w:after="60"/>
        <w:ind w:left="567"/>
      </w:pPr>
      <w:r>
        <w:rPr>
          <w:rFonts w:cs="Noto Serif Bengali" w:hAnsi="Noto Serif Bengali"/>
          <w:sz w:val="24"/>
        </w:rPr>
        <w:t>কে আর করিবে দয়া পতিত দেখিয়া ।</w:t>
      </w:r>
      <w:r>
        <w:br/>
      </w:r>
      <w:r>
        <w:rPr>
          <w:rFonts w:cs="Noto Serif Bengali" w:hAnsi="Noto Serif Bengali"/>
          <w:sz w:val="24"/>
        </w:rPr>
        <w:t>দুর্লভ হরির নাম কে দিবে যাচিয়া ॥</w:t>
      </w:r>
    </w:p>
    <w:p>
      <w:pPr>
        <w:spacing w:after="60"/>
        <w:jc w:val="both"/>
      </w:pPr>
      <w:r>
        <w:rPr>
          <w:b w:val="0"/>
          <w:i/>
        </w:rPr>
        <w:t>ke āra karibe dayā patita dekhiyā |</w:t>
      </w:r>
      <w:r>
        <w:br/>
      </w:r>
      <w:r>
        <w:rPr>
          <w:b w:val="0"/>
          <w:i/>
        </w:rPr>
        <w:t>durlabha harira nāma ke dibe yāciyā ||</w:t>
      </w:r>
    </w:p>
    <w:p>
      <w:pPr>
        <w:spacing w:after="60"/>
        <w:jc w:val="both"/>
      </w:pPr>
      <w:r>
        <w:rPr>
          <w:b w:val="0"/>
          <w:i/>
        </w:rPr>
        <w:t>Пословно:</w:t>
      </w:r>
      <w:r>
        <w:t xml:space="preserve"> ке ара карибе дайа — кто ещё смилуется; патита декхия — видя падших?; дурлабха харира нама — труднодостижимое имя Хари; ке дибе джачия — кто даст, упрашивая [взять]?</w:t>
      </w:r>
    </w:p>
    <w:p>
      <w:pPr>
        <w:spacing w:after="60"/>
        <w:ind w:left="510" w:hanging="510"/>
      </w:pPr>
      <w:r>
        <w:rPr>
          <w:b/>
          <w:i w:val="0"/>
        </w:rPr>
        <w:t>15.2.</w:t>
      </w:r>
      <w:r>
        <w:t xml:space="preserve"> Кто ещё смилуется, видя падших?</w:t>
      </w:r>
      <w:r>
        <w:br/>
      </w:r>
      <w:r>
        <w:t>Кто, упрашивая, даст редкое имя Хари?</w:t>
      </w:r>
    </w:p>
    <w:p>
      <w:pPr>
        <w:spacing w:after="60"/>
        <w:ind w:left="567"/>
      </w:pPr>
      <w:r>
        <w:rPr>
          <w:rFonts w:cs="Noto Serif Bengali" w:hAnsi="Noto Serif Bengali"/>
          <w:sz w:val="24"/>
        </w:rPr>
        <w:t>অকিঞ্চন দেখি কেবা উঠিবে কান্দিয়া ।</w:t>
      </w:r>
      <w:r>
        <w:br/>
      </w:r>
      <w:r>
        <w:rPr>
          <w:rFonts w:cs="Noto Serif Bengali" w:hAnsi="Noto Serif Bengali"/>
          <w:sz w:val="24"/>
        </w:rPr>
        <w:t>গোরা বিনু শূন্য হৈল সকল নদীয়া ॥</w:t>
      </w:r>
    </w:p>
    <w:p>
      <w:pPr>
        <w:spacing w:after="60"/>
        <w:jc w:val="both"/>
      </w:pPr>
      <w:r>
        <w:rPr>
          <w:b w:val="0"/>
          <w:i/>
        </w:rPr>
        <w:t>akiñcana dekhi kebā uṭhibe kāndiyā |</w:t>
      </w:r>
      <w:r>
        <w:br/>
      </w:r>
      <w:r>
        <w:rPr>
          <w:b w:val="0"/>
          <w:i/>
        </w:rPr>
        <w:t>gorā binu śūnya haila sakala nadīyā ||</w:t>
      </w:r>
    </w:p>
    <w:p>
      <w:pPr>
        <w:spacing w:after="60"/>
        <w:jc w:val="both"/>
      </w:pPr>
      <w:r>
        <w:rPr>
          <w:b w:val="0"/>
          <w:i/>
        </w:rPr>
        <w:t>Пословно:</w:t>
      </w:r>
      <w:r>
        <w:t xml:space="preserve"> акинчана декхи — видя нищего [духом]; кеба утхибе кандия — кто зарыдает?; гора бину — без Горы; шунья хаила — опустела; сакала надия — вся Надия</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জনে দেখি</w:t>
      </w:r>
      <w:r>
        <w:rPr>
          <w:sz w:val="20"/>
        </w:rPr>
        <w:t>» вм. «</w:t>
      </w:r>
      <w:r>
        <w:rPr>
          <w:rFonts w:ascii="Noto Serif Bengali" w:hAnsi="Noto Serif Bengali" w:cs="Noto Serif Bengali"/>
          <w:sz w:val="20"/>
        </w:rPr>
        <w:t>দেখি কেবা</w:t>
      </w:r>
      <w:r>
        <w:rPr>
          <w:sz w:val="20"/>
        </w:rPr>
        <w:t>», «</w:t>
      </w:r>
      <w:r>
        <w:rPr>
          <w:rFonts w:ascii="Noto Serif Bengali" w:hAnsi="Noto Serif Bengali" w:cs="Noto Serif Bengali"/>
          <w:sz w:val="20"/>
        </w:rPr>
        <w:t>ভেল</w:t>
      </w:r>
      <w:r>
        <w:rPr>
          <w:sz w:val="20"/>
        </w:rPr>
        <w:t>» вм. «</w:t>
      </w:r>
      <w:r>
        <w:rPr>
          <w:rFonts w:ascii="Noto Serif Bengali" w:hAnsi="Noto Serif Bengali" w:cs="Noto Serif Bengali"/>
          <w:sz w:val="20"/>
        </w:rPr>
        <w:t>হৈল</w:t>
      </w:r>
      <w:r>
        <w:rPr>
          <w:sz w:val="20"/>
        </w:rPr>
        <w:t>», «</w:t>
      </w:r>
      <w:r>
        <w:rPr>
          <w:rFonts w:ascii="Noto Serif Bengali" w:hAnsi="Noto Serif Bengali" w:cs="Noto Serif Bengali"/>
          <w:sz w:val="20"/>
        </w:rPr>
        <w:t>নগর</w:t>
      </w:r>
      <w:r>
        <w:rPr>
          <w:sz w:val="20"/>
        </w:rPr>
        <w:t>» вм. «</w:t>
      </w:r>
      <w:r>
        <w:rPr>
          <w:rFonts w:ascii="Noto Serif Bengali" w:hAnsi="Noto Serif Bengali" w:cs="Noto Serif Bengali"/>
          <w:sz w:val="20"/>
        </w:rPr>
        <w:t>সকল</w:t>
      </w:r>
      <w:r>
        <w:rPr>
          <w:sz w:val="20"/>
        </w:rPr>
        <w:t>».</w:t>
      </w:r>
    </w:p>
    <w:p>
      <w:pPr>
        <w:spacing w:after="60"/>
        <w:ind w:left="510" w:hanging="510"/>
      </w:pPr>
      <w:r>
        <w:rPr>
          <w:b/>
          <w:i w:val="0"/>
        </w:rPr>
        <w:t>15.3.</w:t>
      </w:r>
      <w:r>
        <w:t xml:space="preserve"> Кто зарыдает, видя нищего духом?</w:t>
      </w:r>
      <w:r>
        <w:br/>
      </w:r>
      <w:r>
        <w:t>Без Горы опустела вся Надия.</w:t>
      </w:r>
      <w:r>
        <w:rPr>
          <w:b w:val="0"/>
          <w:i w:val="0"/>
          <w:vertAlign w:val="superscript"/>
        </w:rPr>
        <w:t>41</w:t>
      </w:r>
    </w:p>
    <w:p>
      <w:pPr>
        <w:spacing w:after="60"/>
        <w:ind w:left="567"/>
      </w:pPr>
      <w:r>
        <w:rPr>
          <w:rFonts w:cs="Noto Serif Bengali" w:hAnsi="Noto Serif Bengali"/>
          <w:sz w:val="24"/>
        </w:rPr>
        <w:t>বাসুদেব ঘোষ কান্দে গুণ সোঙরিয়া ।</w:t>
      </w:r>
      <w:r>
        <w:br/>
      </w:r>
      <w:r>
        <w:rPr>
          <w:rFonts w:cs="Noto Serif Bengali" w:hAnsi="Noto Serif Bengali"/>
          <w:sz w:val="24"/>
        </w:rPr>
        <w:t>কেমনে রহিবে প্রাণ গোরা না দেখিয়া ॥</w:t>
      </w:r>
    </w:p>
    <w:p>
      <w:pPr>
        <w:spacing w:after="60"/>
        <w:jc w:val="both"/>
      </w:pPr>
      <w:r>
        <w:rPr>
          <w:b w:val="0"/>
          <w:i/>
        </w:rPr>
        <w:t>bāsudeba ghoṣa kānde guṇa soṅariyā |</w:t>
      </w:r>
      <w:r>
        <w:br/>
      </w:r>
      <w:r>
        <w:rPr>
          <w:b w:val="0"/>
          <w:i/>
        </w:rPr>
        <w:t>kemane rahibe prāṇa gorā nā dekhiyā ||</w:t>
      </w:r>
    </w:p>
    <w:p>
      <w:pPr>
        <w:spacing w:after="60"/>
        <w:jc w:val="both"/>
      </w:pPr>
      <w:r>
        <w:rPr>
          <w:b w:val="0"/>
          <w:i/>
        </w:rPr>
        <w:t>Пословно:</w:t>
      </w:r>
      <w:r>
        <w:t xml:space="preserve"> басудева гхоша канде — Васудева Гхош плачет; гуна сонария — вспоминая достоинства; кемане рахибе прана — как останется жизнь (в теле)?; гора на декхия — не видя Горы</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গোরার গুণ</w:t>
      </w:r>
      <w:r>
        <w:rPr>
          <w:sz w:val="20"/>
        </w:rPr>
        <w:t>», «</w:t>
      </w:r>
      <w:r>
        <w:rPr>
          <w:rFonts w:ascii="Noto Serif Bengali" w:hAnsi="Noto Serif Bengali" w:cs="Noto Serif Bengali"/>
          <w:sz w:val="20"/>
        </w:rPr>
        <w:t>বাঁচিবে</w:t>
      </w:r>
      <w:r>
        <w:rPr>
          <w:sz w:val="20"/>
        </w:rPr>
        <w:t>» вм. «</w:t>
      </w:r>
      <w:r>
        <w:rPr>
          <w:rFonts w:ascii="Noto Serif Bengali" w:hAnsi="Noto Serif Bengali" w:cs="Noto Serif Bengali"/>
          <w:sz w:val="20"/>
        </w:rPr>
        <w:t>রহিবে</w:t>
      </w:r>
      <w:r>
        <w:rPr>
          <w:sz w:val="20"/>
        </w:rPr>
        <w:t>».</w:t>
      </w:r>
    </w:p>
    <w:p>
      <w:pPr>
        <w:spacing w:after="60"/>
        <w:ind w:left="510" w:hanging="510"/>
      </w:pPr>
      <w:r>
        <w:rPr>
          <w:b/>
          <w:i w:val="0"/>
        </w:rPr>
        <w:t>15.4.</w:t>
      </w:r>
      <w:r>
        <w:t xml:space="preserve"> Васудева Гхош плачет, вспоминая Его достоинства:</w:t>
      </w:r>
      <w:r>
        <w:br/>
      </w:r>
      <w:r>
        <w:t>как жить, не видя Горы?</w:t>
      </w:r>
    </w:p>
    <w:p>
      <w:pPr>
        <w:spacing w:after="60"/>
        <w:ind w:left="283"/>
      </w:pPr>
      <w:r>
        <w:rPr>
          <w:b/>
          <w:i w:val="0"/>
          <w:sz w:val="18"/>
        </w:rPr>
        <w:t>39.</w:t>
      </w:r>
      <w:r>
        <w:rPr>
          <w:sz w:val="18"/>
        </w:rPr>
        <w:t xml:space="preserve"> Подпись — «Васудева Гхош». ПК: т. 3, PDF с. 296 (печ. с. 285), 21-й паллав, № 63, после пады Васу «Сколько дней ещё до того, как я увижу лик Горачанда…» (ПК 2279) под общим заголовком «Затем — томление преданных»; рук. П-Р-Са № 1041 и 2384 (пада записана в ней дважды); в рукописи «кх» её нет. ГПТ1 — с. 387, № 15 (рага сухаи). Маджумдар перечисляет ПК 2280 среди пад Васу Гхоша о санньясе.</w:t>
      </w:r>
    </w:p>
    <w:p>
      <w:pPr>
        <w:spacing w:after="60"/>
        <w:ind w:left="283"/>
      </w:pPr>
      <w:r>
        <w:rPr>
          <w:b/>
          <w:i w:val="0"/>
          <w:sz w:val="18"/>
        </w:rPr>
        <w:t>40.</w:t>
      </w:r>
      <w:r>
        <w:rPr>
          <w:sz w:val="18"/>
        </w:rPr>
        <w:t xml:space="preserve"> Рукописи «гх», «ч»: «сокровищницу милости» (</w:t>
      </w:r>
      <w:r>
        <w:rPr>
          <w:rFonts w:ascii="Noto Serif Bengali" w:hAnsi="Noto Serif Bengali" w:cs="Noto Serif Bengali"/>
          <w:sz w:val="18"/>
        </w:rPr>
        <w:t>দয়ার নিধি</w:t>
      </w:r>
      <w:r>
        <w:rPr>
          <w:sz w:val="18"/>
        </w:rPr>
        <w:t>).</w:t>
      </w:r>
    </w:p>
    <w:p>
      <w:pPr>
        <w:spacing w:after="60"/>
        <w:ind w:left="283"/>
      </w:pPr>
      <w:r>
        <w:rPr>
          <w:b/>
          <w:i w:val="0"/>
          <w:sz w:val="18"/>
        </w:rPr>
        <w:t>41.</w:t>
      </w:r>
      <w:r>
        <w:rPr>
          <w:sz w:val="18"/>
        </w:rPr>
        <w:t xml:space="preserve"> «Нищий духом» (</w:t>
      </w:r>
      <w:r>
        <w:rPr>
          <w:rFonts w:ascii="Noto Serif Bengali" w:hAnsi="Noto Serif Bengali" w:cs="Noto Serif Bengali"/>
          <w:sz w:val="18"/>
        </w:rPr>
        <w:t>অকিঞ্চন</w:t>
      </w:r>
      <w:r>
        <w:rPr>
          <w:sz w:val="18"/>
        </w:rPr>
        <w:t>) — смиренный, не имеющий ничего, кроме надежды на Господа. Рукопись П-Р-Са: «Кто зарыдает, видя такого человека? Без Горы опустел город Надия».</w:t>
      </w:r>
    </w:p>
    <w:p>
      <w:pPr>
        <w:pStyle w:val="Heading2"/>
      </w:pPr>
      <w:r>
        <w:t>16. Мадхава Гхош — «</w:t>
      </w:r>
      <w:r>
        <w:rPr>
          <w:rFonts w:ascii="Noto Serif Bengali" w:hAnsi="Noto Serif Bengali" w:cs="Noto Serif Bengali"/>
        </w:rPr>
        <w:t>তছু দুখে দুখী এক প্রিয়</w:t>
      </w:r>
      <w:r>
        <w:t>-</w:t>
      </w:r>
      <w:r>
        <w:rPr>
          <w:rFonts w:ascii="Noto Serif Bengali" w:hAnsi="Noto Serif Bengali" w:cs="Noto Serif Bengali"/>
        </w:rPr>
        <w:t>সখী</w:t>
      </w:r>
      <w:r>
        <w:t>…» (ПК 2276)</w:t>
      </w:r>
    </w:p>
    <w:p>
      <w:pPr>
        <w:spacing w:after="60"/>
        <w:jc w:val="both"/>
      </w:pPr>
      <w:r>
        <w:rPr>
          <w:b w:val="0"/>
          <w:i/>
        </w:rPr>
        <w:t>Лила: годы разлуки (Господь в Пури) — подруга Вишнуприи, разделяющая её горе, словно обезумев от разлуки с Гаурой, бежит на берег Ганги, туда, где сидел Господь, и в бессвязных речах будто видит Гауру в Нилачале. В ПК — в 21-м паллаве, после пады Мадхавы Даса о скорби Вишнуприи (ПК 2275). По Маджумдару — вымышленная картина; авторство Мадхавы Гхоша для этой и двух следующих пад сомнительно. Рага дханаши.</w:t>
      </w:r>
      <w:r>
        <w:rPr>
          <w:b w:val="0"/>
          <w:i w:val="0"/>
          <w:vertAlign w:val="superscript"/>
        </w:rPr>
        <w:t>42</w:t>
      </w:r>
    </w:p>
    <w:p>
      <w:pPr>
        <w:spacing w:after="60"/>
        <w:ind w:left="567"/>
      </w:pPr>
      <w:r>
        <w:rPr>
          <w:rFonts w:cs="Noto Serif Bengali" w:hAnsi="Noto Serif Bengali"/>
          <w:sz w:val="24"/>
        </w:rPr>
        <w:t>তছু দুখে দুখী এক প্রিয়-সখী</w:t>
      </w:r>
      <w:r>
        <w:br/>
      </w:r>
      <w:r>
        <w:rPr>
          <w:rFonts w:cs="Noto Serif Bengali" w:hAnsi="Noto Serif Bengali"/>
          <w:sz w:val="24"/>
        </w:rPr>
        <w:t>গৌর-বিরহে ভোরা ।</w:t>
      </w:r>
      <w:r>
        <w:br/>
      </w:r>
      <w:r>
        <w:rPr>
          <w:rFonts w:cs="Noto Serif Bengali" w:hAnsi="Noto Serif Bengali"/>
          <w:sz w:val="24"/>
        </w:rPr>
        <w:t>সহিতে নারিয়া চলিল ধাইয়া</w:t>
      </w:r>
      <w:r>
        <w:br/>
      </w:r>
      <w:r>
        <w:rPr>
          <w:rFonts w:cs="Noto Serif Bengali" w:hAnsi="Noto Serif Bengali"/>
          <w:sz w:val="24"/>
        </w:rPr>
        <w:t>যেমত বাউরী পারা ॥</w:t>
      </w:r>
    </w:p>
    <w:p>
      <w:pPr>
        <w:spacing w:after="60"/>
        <w:jc w:val="both"/>
      </w:pPr>
      <w:r>
        <w:rPr>
          <w:b w:val="0"/>
          <w:i/>
        </w:rPr>
        <w:t>tachu dukhe dukhī eka priya-sakhī</w:t>
      </w:r>
      <w:r>
        <w:br/>
      </w:r>
      <w:r>
        <w:rPr>
          <w:b w:val="0"/>
          <w:i/>
        </w:rPr>
        <w:t>gaura-birahe bhorā |</w:t>
      </w:r>
      <w:r>
        <w:br/>
      </w:r>
      <w:r>
        <w:rPr>
          <w:b w:val="0"/>
          <w:i/>
        </w:rPr>
        <w:t>sahite nāriyā calila dhāiyā</w:t>
      </w:r>
      <w:r>
        <w:br/>
      </w:r>
      <w:r>
        <w:rPr>
          <w:b w:val="0"/>
          <w:i/>
        </w:rPr>
        <w:t>yemata bāurī pārā ||</w:t>
      </w:r>
    </w:p>
    <w:p>
      <w:pPr>
        <w:spacing w:after="60"/>
        <w:jc w:val="both"/>
      </w:pPr>
      <w:r>
        <w:rPr>
          <w:b w:val="0"/>
          <w:i/>
        </w:rPr>
        <w:t>Пословно:</w:t>
      </w:r>
      <w:r>
        <w:t xml:space="preserve"> тачху дукхе дукхи — скорбящая её скорбью; эка прия-сакхи — одна дорогая подруга; гаура-бирахе бхора — охваченная разлукой с Гаурой; сахите нария — не в силах вынести; чалила дхаия — побежала; джемата баури пара — как безумная</w:t>
      </w:r>
    </w:p>
    <w:p>
      <w:pPr>
        <w:spacing w:after="60"/>
        <w:ind w:left="567"/>
        <w:jc w:val="both"/>
      </w:pPr>
      <w:r>
        <w:rPr>
          <w:sz w:val="20"/>
        </w:rPr>
        <w:t>Разночтения: ПК — метка «॥</w:t>
      </w:r>
      <w:r>
        <w:rPr>
          <w:rFonts w:ascii="Noto Serif Bengali" w:hAnsi="Noto Serif Bengali" w:cs="Noto Serif Bengali"/>
          <w:sz w:val="20"/>
        </w:rPr>
        <w:t>৫৯</w:t>
      </w:r>
      <w:r>
        <w:rPr>
          <w:sz w:val="20"/>
        </w:rPr>
        <w:t>॥</w:t>
      </w:r>
      <w:r>
        <w:rPr>
          <w:rFonts w:ascii="Noto Serif Bengali" w:hAnsi="Noto Serif Bengali" w:cs="Noto Serif Bengali"/>
          <w:sz w:val="20"/>
        </w:rPr>
        <w:t>২২৭৬</w:t>
      </w:r>
      <w:r>
        <w:rPr>
          <w:sz w:val="20"/>
        </w:rPr>
        <w:t>॥» (т. 3, PDF с. 295, печ. с. 284; 21-й паллав); рага дханаши («</w:t>
      </w:r>
      <w:r>
        <w:rPr>
          <w:rFonts w:ascii="Noto Serif Bengali" w:hAnsi="Noto Serif Bengali" w:cs="Noto Serif Bengali"/>
          <w:sz w:val="20"/>
        </w:rPr>
        <w:t>তথা রাগ</w:t>
      </w:r>
      <w:r>
        <w:rPr>
          <w:sz w:val="20"/>
        </w:rPr>
        <w:t>» после ПК 2274–2275, дханаши); рук. П-Р-Са № 2380. ГПТ1 (с. 399, № 32, дханаши): «</w:t>
      </w:r>
      <w:r>
        <w:rPr>
          <w:rFonts w:ascii="Noto Serif Bengali" w:hAnsi="Noto Serif Bengali" w:cs="Noto Serif Bengali"/>
          <w:sz w:val="20"/>
        </w:rPr>
        <w:t>তুয়া দুখে দুখী এক প্রিয়সখী</w:t>
      </w:r>
      <w:r>
        <w:rPr>
          <w:sz w:val="20"/>
        </w:rPr>
        <w:t>», «</w:t>
      </w:r>
      <w:r>
        <w:rPr>
          <w:rFonts w:ascii="Noto Serif Bengali" w:hAnsi="Noto Serif Bengali" w:cs="Noto Serif Bengali"/>
          <w:sz w:val="20"/>
        </w:rPr>
        <w:t>যেমনি বাউরি পারা</w:t>
      </w:r>
      <w:r>
        <w:rPr>
          <w:sz w:val="20"/>
        </w:rPr>
        <w:t>».</w:t>
      </w:r>
    </w:p>
    <w:p>
      <w:pPr>
        <w:spacing w:after="60"/>
        <w:ind w:left="510" w:hanging="510"/>
      </w:pPr>
      <w:r>
        <w:rPr>
          <w:b/>
          <w:i w:val="0"/>
        </w:rPr>
        <w:t>16.1.</w:t>
      </w:r>
      <w:r>
        <w:t xml:space="preserve"> Одна дорогая подруга, скорбящая её скорбью,</w:t>
      </w:r>
      <w:r>
        <w:br/>
      </w:r>
      <w:r>
        <w:t>охваченная разлукой с Гаурой,</w:t>
      </w:r>
      <w:r>
        <w:br/>
      </w:r>
      <w:r>
        <w:t>не в силах вынести, побежала,</w:t>
      </w:r>
      <w:r>
        <w:br/>
      </w:r>
      <w:r>
        <w:t>словно обезумев.</w:t>
      </w:r>
      <w:r>
        <w:rPr>
          <w:b w:val="0"/>
          <w:i w:val="0"/>
          <w:vertAlign w:val="superscript"/>
        </w:rPr>
        <w:t>43</w:t>
      </w:r>
    </w:p>
    <w:p>
      <w:pPr>
        <w:spacing w:after="60"/>
        <w:ind w:left="567"/>
      </w:pPr>
      <w:r>
        <w:rPr>
          <w:rFonts w:cs="Noto Serif Bengali" w:hAnsi="Noto Serif Bengali"/>
          <w:sz w:val="24"/>
        </w:rPr>
        <w:t>নদীয়া নগরে সুরধুনী-তীরে</w:t>
      </w:r>
      <w:r>
        <w:br/>
      </w:r>
      <w:r>
        <w:rPr>
          <w:rFonts w:cs="Noto Serif Bengali" w:hAnsi="Noto Serif Bengali"/>
          <w:sz w:val="24"/>
        </w:rPr>
        <w:t>যেখানে বসিতা পহুঁ ।</w:t>
      </w:r>
      <w:r>
        <w:br/>
      </w:r>
      <w:r>
        <w:rPr>
          <w:rFonts w:cs="Noto Serif Bengali" w:hAnsi="Noto Serif Bengali"/>
          <w:sz w:val="24"/>
        </w:rPr>
        <w:t>তাহাঁই যাইয়া গদগদ হৈয়া</w:t>
      </w:r>
      <w:r>
        <w:br/>
      </w:r>
      <w:r>
        <w:rPr>
          <w:rFonts w:cs="Noto Serif Bengali" w:hAnsi="Noto Serif Bengali"/>
          <w:sz w:val="24"/>
        </w:rPr>
        <w:t>কি কহয়ে লহু লহু ॥</w:t>
      </w:r>
    </w:p>
    <w:p>
      <w:pPr>
        <w:spacing w:after="60"/>
        <w:jc w:val="both"/>
      </w:pPr>
      <w:r>
        <w:rPr>
          <w:b w:val="0"/>
          <w:i/>
        </w:rPr>
        <w:t>nadīyā nagare suradhunī-tīre</w:t>
      </w:r>
      <w:r>
        <w:br/>
      </w:r>
      <w:r>
        <w:rPr>
          <w:b w:val="0"/>
          <w:i/>
        </w:rPr>
        <w:t>yekhāne basitā pahum̐ |</w:t>
      </w:r>
      <w:r>
        <w:br/>
      </w:r>
      <w:r>
        <w:rPr>
          <w:b w:val="0"/>
          <w:i/>
        </w:rPr>
        <w:t>tāhām̐i yāiyā gadagada haiyā</w:t>
      </w:r>
      <w:r>
        <w:br/>
      </w:r>
      <w:r>
        <w:rPr>
          <w:b w:val="0"/>
          <w:i/>
        </w:rPr>
        <w:t>ki kahaye lahu lahu ||</w:t>
      </w:r>
    </w:p>
    <w:p>
      <w:pPr>
        <w:spacing w:after="60"/>
        <w:jc w:val="both"/>
      </w:pPr>
      <w:r>
        <w:rPr>
          <w:b w:val="0"/>
          <w:i/>
        </w:rPr>
        <w:t>Пословно:</w:t>
      </w:r>
      <w:r>
        <w:t xml:space="preserve"> надия нагаре — в городе Надии; сурадхуни-тире — на берегу Сурадхуни; джекхане басита пахун — где сидел Господь; тахани джаия — придя туда; гадагада хайя — с прерывающимся голосом; ки кахайе лаху лаху — что-то тихо говорит</w:t>
      </w:r>
    </w:p>
    <w:p>
      <w:pPr>
        <w:spacing w:after="60"/>
        <w:ind w:left="567"/>
        <w:jc w:val="both"/>
      </w:pPr>
      <w:r>
        <w:rPr>
          <w:sz w:val="20"/>
        </w:rPr>
        <w:t>Разночтения: ГПТ1: «</w:t>
      </w:r>
      <w:r>
        <w:rPr>
          <w:rFonts w:ascii="Noto Serif Bengali" w:hAnsi="Noto Serif Bengali" w:cs="Noto Serif Bengali"/>
          <w:sz w:val="20"/>
        </w:rPr>
        <w:t>তথায় যাইয়া</w:t>
      </w:r>
      <w:r>
        <w:rPr>
          <w:sz w:val="20"/>
        </w:rPr>
        <w:t xml:space="preserve">, </w:t>
      </w:r>
      <w:r>
        <w:rPr>
          <w:rFonts w:ascii="Noto Serif Bengali" w:hAnsi="Noto Serif Bengali" w:cs="Noto Serif Bengali"/>
          <w:sz w:val="20"/>
        </w:rPr>
        <w:t>গদ গদ হৈয়া</w:t>
      </w:r>
      <w:r>
        <w:rPr>
          <w:sz w:val="20"/>
        </w:rPr>
        <w:t>».</w:t>
      </w:r>
    </w:p>
    <w:p>
      <w:pPr>
        <w:spacing w:after="60"/>
        <w:ind w:left="510" w:hanging="510"/>
      </w:pPr>
      <w:r>
        <w:rPr>
          <w:b/>
          <w:i w:val="0"/>
        </w:rPr>
        <w:t>16.2.</w:t>
      </w:r>
      <w:r>
        <w:t xml:space="preserve"> В городе Надии, на берегу Сурадхуни,</w:t>
      </w:r>
      <w:r>
        <w:br/>
      </w:r>
      <w:r>
        <w:t>там, где сидел Господь, —</w:t>
      </w:r>
      <w:r>
        <w:br/>
      </w:r>
      <w:r>
        <w:t>придя туда, с прерывающимся голосом</w:t>
      </w:r>
      <w:r>
        <w:br/>
      </w:r>
      <w:r>
        <w:t>что-то тихо говорит.</w:t>
      </w:r>
    </w:p>
    <w:p>
      <w:pPr>
        <w:spacing w:after="60"/>
        <w:ind w:left="567"/>
      </w:pPr>
      <w:r>
        <w:rPr>
          <w:rFonts w:cs="Noto Serif Bengali" w:hAnsi="Noto Serif Bengali"/>
          <w:sz w:val="24"/>
        </w:rPr>
        <w:t>সে সব প্রলাপ- বচন শুনিতে</w:t>
      </w:r>
      <w:r>
        <w:br/>
      </w:r>
      <w:r>
        <w:rPr>
          <w:rFonts w:cs="Noto Serif Bengali" w:hAnsi="Noto Serif Bengali"/>
          <w:sz w:val="24"/>
        </w:rPr>
        <w:t>পাষাণ মিলাঞা যায় ।</w:t>
      </w:r>
      <w:r>
        <w:br/>
      </w:r>
      <w:r>
        <w:rPr>
          <w:rFonts w:cs="Noto Serif Bengali" w:hAnsi="Noto Serif Bengali"/>
          <w:sz w:val="24"/>
        </w:rPr>
        <w:t>নীলাচল-পুরে ঐছন গৌরে</w:t>
      </w:r>
      <w:r>
        <w:br/>
      </w:r>
      <w:r>
        <w:rPr>
          <w:rFonts w:cs="Noto Serif Bengali" w:hAnsi="Noto Serif Bengali"/>
          <w:sz w:val="24"/>
        </w:rPr>
        <w:t>যাইয়া দেখিতে পায় ॥</w:t>
      </w:r>
    </w:p>
    <w:p>
      <w:pPr>
        <w:spacing w:after="60"/>
        <w:jc w:val="both"/>
      </w:pPr>
      <w:r>
        <w:rPr>
          <w:b w:val="0"/>
          <w:i/>
        </w:rPr>
        <w:t>se saba pralāpa- bacana śunite</w:t>
      </w:r>
      <w:r>
        <w:br/>
      </w:r>
      <w:r>
        <w:rPr>
          <w:b w:val="0"/>
          <w:i/>
        </w:rPr>
        <w:t>pāṣāṇa milāñā yāya |</w:t>
      </w:r>
      <w:r>
        <w:br/>
      </w:r>
      <w:r>
        <w:rPr>
          <w:b w:val="0"/>
          <w:i/>
        </w:rPr>
        <w:t>nīlācala-pure aichana gaure</w:t>
      </w:r>
      <w:r>
        <w:br/>
      </w:r>
      <w:r>
        <w:rPr>
          <w:b w:val="0"/>
          <w:i/>
        </w:rPr>
        <w:t>yāiyā dekhite pāya ||</w:t>
      </w:r>
    </w:p>
    <w:p>
      <w:pPr>
        <w:spacing w:after="60"/>
        <w:jc w:val="both"/>
      </w:pPr>
      <w:r>
        <w:rPr>
          <w:b w:val="0"/>
          <w:i/>
        </w:rPr>
        <w:t>Пословно:</w:t>
      </w:r>
      <w:r>
        <w:t xml:space="preserve"> се саба пралапа-бачана — те бессвязные речи; шуните — слыша; пашана миланья джая — тает камень; нилачала-пуре — в городе Нилачале; аичхана гауре — Гауру таким (вар. джаичхана — словно); джаия декхите пая — придя, видит</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যৈছন</w:t>
      </w:r>
      <w:r>
        <w:rPr>
          <w:sz w:val="20"/>
        </w:rPr>
        <w:t>» вм. «</w:t>
      </w:r>
      <w:r>
        <w:rPr>
          <w:rFonts w:ascii="Noto Serif Bengali" w:hAnsi="Noto Serif Bengali" w:cs="Noto Serif Bengali"/>
          <w:sz w:val="20"/>
        </w:rPr>
        <w:t>ঐছন</w:t>
      </w:r>
      <w:r>
        <w:rPr>
          <w:sz w:val="20"/>
        </w:rPr>
        <w:t>»; так же ГПТ1: «</w:t>
      </w:r>
      <w:r>
        <w:rPr>
          <w:rFonts w:ascii="Noto Serif Bengali" w:hAnsi="Noto Serif Bengali" w:cs="Noto Serif Bengali"/>
          <w:sz w:val="20"/>
        </w:rPr>
        <w:t>নীলাচল পুরে</w:t>
      </w:r>
      <w:r>
        <w:rPr>
          <w:sz w:val="20"/>
        </w:rPr>
        <w:t xml:space="preserve">, </w:t>
      </w:r>
      <w:r>
        <w:rPr>
          <w:rFonts w:ascii="Noto Serif Bengali" w:hAnsi="Noto Serif Bengali" w:cs="Noto Serif Bengali"/>
          <w:sz w:val="20"/>
        </w:rPr>
        <w:t>যৈছন গৌরে</w:t>
      </w:r>
      <w:r>
        <w:rPr>
          <w:sz w:val="20"/>
        </w:rPr>
        <w:t xml:space="preserve">, </w:t>
      </w:r>
      <w:r>
        <w:rPr>
          <w:rFonts w:ascii="Noto Serif Bengali" w:hAnsi="Noto Serif Bengali" w:cs="Noto Serif Bengali"/>
          <w:sz w:val="20"/>
        </w:rPr>
        <w:t>যাইয়া দেখিতে পায়</w:t>
      </w:r>
      <w:r>
        <w:rPr>
          <w:sz w:val="20"/>
        </w:rPr>
        <w:t>».</w:t>
      </w:r>
    </w:p>
    <w:p>
      <w:pPr>
        <w:spacing w:after="60"/>
        <w:ind w:left="510" w:hanging="510"/>
      </w:pPr>
      <w:r>
        <w:rPr>
          <w:b/>
          <w:i w:val="0"/>
        </w:rPr>
        <w:t>16.3.</w:t>
      </w:r>
      <w:r>
        <w:t xml:space="preserve"> От этих бессвязных речей</w:t>
      </w:r>
      <w:r>
        <w:br/>
      </w:r>
      <w:r>
        <w:t>и камень растаял бы:</w:t>
      </w:r>
      <w:r>
        <w:br/>
      </w:r>
      <w:r>
        <w:t>словно, придя в Нилачалу,</w:t>
      </w:r>
      <w:r>
        <w:br/>
      </w:r>
      <w:r>
        <w:t>она видит там Гауру.</w:t>
      </w:r>
      <w:r>
        <w:rPr>
          <w:b w:val="0"/>
          <w:i w:val="0"/>
          <w:vertAlign w:val="superscript"/>
        </w:rPr>
        <w:t>44</w:t>
      </w:r>
    </w:p>
    <w:p>
      <w:pPr>
        <w:spacing w:after="60"/>
        <w:ind w:left="567"/>
      </w:pPr>
      <w:r>
        <w:rPr>
          <w:rFonts w:cs="Noto Serif Bengali" w:hAnsi="Noto Serif Bengali"/>
          <w:sz w:val="24"/>
        </w:rPr>
        <w:t>আঁখি ঝরঝর হিয়া গরগর</w:t>
      </w:r>
      <w:r>
        <w:br/>
      </w:r>
      <w:r>
        <w:rPr>
          <w:rFonts w:cs="Noto Serif Bengali" w:hAnsi="Noto Serif Bengali"/>
          <w:sz w:val="24"/>
        </w:rPr>
        <w:t>কহয়ে কান্দিয়া কথা ।</w:t>
      </w:r>
      <w:r>
        <w:br/>
      </w:r>
      <w:r>
        <w:rPr>
          <w:rFonts w:cs="Noto Serif Bengali" w:hAnsi="Noto Serif Bengali"/>
          <w:sz w:val="24"/>
        </w:rPr>
        <w:t>মাধব ঘোষের হিয়া বেয়াকুল</w:t>
      </w:r>
      <w:r>
        <w:br/>
      </w:r>
      <w:r>
        <w:rPr>
          <w:rFonts w:cs="Noto Serif Bengali" w:hAnsi="Noto Serif Bengali"/>
          <w:sz w:val="24"/>
        </w:rPr>
        <w:t>শুনিতে মরমে বেথা ॥</w:t>
      </w:r>
    </w:p>
    <w:p>
      <w:pPr>
        <w:spacing w:after="60"/>
        <w:jc w:val="both"/>
      </w:pPr>
      <w:r>
        <w:rPr>
          <w:b w:val="0"/>
          <w:i/>
        </w:rPr>
        <w:t>ām̐khi jharajhara hiyā garagara</w:t>
      </w:r>
      <w:r>
        <w:br/>
      </w:r>
      <w:r>
        <w:rPr>
          <w:b w:val="0"/>
          <w:i/>
        </w:rPr>
        <w:t>kahaye kāndiyā kathā |</w:t>
      </w:r>
      <w:r>
        <w:br/>
      </w:r>
      <w:r>
        <w:rPr>
          <w:b w:val="0"/>
          <w:i/>
        </w:rPr>
        <w:t>mādhaba ghoṣera hiyā beyākula</w:t>
      </w:r>
      <w:r>
        <w:br/>
      </w:r>
      <w:r>
        <w:rPr>
          <w:b w:val="0"/>
          <w:i/>
        </w:rPr>
        <w:t>śunite marame bethā ||</w:t>
      </w:r>
    </w:p>
    <w:p>
      <w:pPr>
        <w:spacing w:after="60"/>
        <w:jc w:val="both"/>
      </w:pPr>
      <w:r>
        <w:rPr>
          <w:b w:val="0"/>
          <w:i/>
        </w:rPr>
        <w:t>Пословно:</w:t>
      </w:r>
      <w:r>
        <w:t xml:space="preserve"> ахкхи джхараджхара — глаза льют слёзы; хия гарагара — сердце переполнено; кахайе кандия катха — говорит, плача; мадхаба гхошера хия — сердце Мадхавы Гхоша; беякула — в смятении; шуните мараме бетха — слушая, в глубине — боль</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কালিয়া</w:t>
      </w:r>
      <w:r>
        <w:rPr>
          <w:sz w:val="20"/>
        </w:rPr>
        <w:t>» вм. «</w:t>
      </w:r>
      <w:r>
        <w:rPr>
          <w:rFonts w:ascii="Noto Serif Bengali" w:hAnsi="Noto Serif Bengali" w:cs="Noto Serif Bengali"/>
          <w:sz w:val="20"/>
        </w:rPr>
        <w:t>কান্দিয়া</w:t>
      </w:r>
      <w:r>
        <w:rPr>
          <w:sz w:val="20"/>
        </w:rPr>
        <w:t>».</w:t>
      </w:r>
    </w:p>
    <w:p>
      <w:pPr>
        <w:spacing w:after="60"/>
        <w:ind w:left="510" w:hanging="510"/>
      </w:pPr>
      <w:r>
        <w:rPr>
          <w:b/>
          <w:i w:val="0"/>
        </w:rPr>
        <w:t>16.4.</w:t>
      </w:r>
      <w:r>
        <w:t xml:space="preserve"> Глаза льют слёзы, сердце переполнено —</w:t>
      </w:r>
      <w:r>
        <w:br/>
      </w:r>
      <w:r>
        <w:t>плача, она говорит;</w:t>
      </w:r>
      <w:r>
        <w:br/>
      </w:r>
      <w:r>
        <w:t>сердце Мадхавы Гхоша в смятении:</w:t>
      </w:r>
      <w:r>
        <w:br/>
      </w:r>
      <w:r>
        <w:t>слушать — боль в глубине души.</w:t>
      </w:r>
    </w:p>
    <w:p>
      <w:pPr>
        <w:spacing w:after="60"/>
        <w:ind w:left="283"/>
      </w:pPr>
      <w:r>
        <w:rPr>
          <w:b/>
          <w:i w:val="0"/>
          <w:sz w:val="18"/>
        </w:rPr>
        <w:t>42.</w:t>
      </w:r>
      <w:r>
        <w:rPr>
          <w:sz w:val="18"/>
        </w:rPr>
        <w:t xml:space="preserve"> Подпись — «Мадхава Гхош». ПК: т. 3, PDF с. 295 (печ. с. 284), 21-й паллав, № 59; рук. П-Р-Са № 2380. «Её» (</w:t>
      </w:r>
      <w:r>
        <w:rPr>
          <w:rFonts w:ascii="Noto Serif Bengali" w:hAnsi="Noto Serif Bengali" w:cs="Noto Serif Bengali"/>
          <w:sz w:val="18"/>
        </w:rPr>
        <w:t>তছু</w:t>
      </w:r>
      <w:r>
        <w:rPr>
          <w:sz w:val="18"/>
        </w:rPr>
        <w:t>) — Вишнуприи, о которой говорит предшествующая в ПК пада Мадхавы Даса «Всю жизнь я гордилась Гаурой…» (ПК 2275). ГПТ1 — с. 399, № 32 (рага дханаши), с чтением «твоей скорбью» (</w:t>
      </w:r>
      <w:r>
        <w:rPr>
          <w:rFonts w:ascii="Noto Serif Bengali" w:hAnsi="Noto Serif Bengali" w:cs="Noto Serif Bengali"/>
          <w:sz w:val="18"/>
        </w:rPr>
        <w:t>তুয়া দুখে</w:t>
      </w:r>
      <w:r>
        <w:rPr>
          <w:sz w:val="18"/>
        </w:rPr>
        <w:t>). Маджумдар признаёт Мадхаву (Мадхавананду) Гхоша, брата Говинды и Васу, лучшего киртанию (ЧБ Антья 5), современником Господа, но его пады о санньясе считает поздними: ПК 2276 — вымышленная картина скорби женщин Надии, ПК 2278 — вероятно, написана много позже. Атрибуция ПК 2276–2278 Мадхаве Гхошу поэтому сомнительна.</w:t>
      </w:r>
    </w:p>
    <w:p>
      <w:pPr>
        <w:spacing w:after="60"/>
        <w:ind w:left="283"/>
      </w:pPr>
      <w:r>
        <w:rPr>
          <w:b/>
          <w:i w:val="0"/>
          <w:sz w:val="18"/>
        </w:rPr>
        <w:t>43.</w:t>
      </w:r>
      <w:r>
        <w:rPr>
          <w:sz w:val="18"/>
        </w:rPr>
        <w:t xml:space="preserve"> «Словно обезумев» (</w:t>
      </w:r>
      <w:r>
        <w:rPr>
          <w:rFonts w:ascii="Noto Serif Bengali" w:hAnsi="Noto Serif Bengali" w:cs="Noto Serif Bengali"/>
          <w:sz w:val="18"/>
        </w:rPr>
        <w:t>যেমত বাউরী পারা</w:t>
      </w:r>
      <w:r>
        <w:rPr>
          <w:sz w:val="18"/>
        </w:rPr>
        <w:t>) — безумие горя разлуки с Гаурой, то есть премы преданной.</w:t>
      </w:r>
    </w:p>
    <w:p>
      <w:pPr>
        <w:spacing w:after="60"/>
        <w:ind w:left="283"/>
      </w:pPr>
      <w:r>
        <w:rPr>
          <w:b/>
          <w:i w:val="0"/>
          <w:sz w:val="18"/>
        </w:rPr>
        <w:t>44.</w:t>
      </w:r>
      <w:r>
        <w:rPr>
          <w:sz w:val="18"/>
        </w:rPr>
        <w:t xml:space="preserve"> Рукописи «к», «кх», «гх», «ч» и ГПТ1 читают «</w:t>
      </w:r>
      <w:r>
        <w:rPr>
          <w:rFonts w:ascii="Noto Serif Bengali" w:hAnsi="Noto Serif Bengali" w:cs="Noto Serif Bengali"/>
          <w:sz w:val="18"/>
        </w:rPr>
        <w:t>যৈছন</w:t>
      </w:r>
      <w:r>
        <w:rPr>
          <w:sz w:val="18"/>
        </w:rPr>
        <w:t>» — «словно»; основной текст ПК — «</w:t>
      </w:r>
      <w:r>
        <w:rPr>
          <w:rFonts w:ascii="Noto Serif Bengali" w:hAnsi="Noto Serif Bengali" w:cs="Noto Serif Bengali"/>
          <w:sz w:val="18"/>
        </w:rPr>
        <w:t>ঐছন</w:t>
      </w:r>
      <w:r>
        <w:rPr>
          <w:sz w:val="18"/>
        </w:rPr>
        <w:t>» («такого [Гауру]»).</w:t>
      </w:r>
    </w:p>
    <w:p>
      <w:pPr>
        <w:pStyle w:val="Heading2"/>
      </w:pPr>
      <w:r>
        <w:t>17. Мадхава Гхош — «</w:t>
      </w:r>
      <w:r>
        <w:rPr>
          <w:rFonts w:ascii="Noto Serif Bengali" w:hAnsi="Noto Serif Bengali" w:cs="Noto Serif Bengali"/>
        </w:rPr>
        <w:t>অবলা সে বিষ্ণুপ্রিয়া তুয়া গুণ সোঙরিয়া</w:t>
      </w:r>
      <w:r>
        <w:t>…» (ПК 2277)</w:t>
      </w:r>
    </w:p>
    <w:p>
      <w:pPr>
        <w:spacing w:after="60"/>
        <w:jc w:val="both"/>
      </w:pPr>
      <w:r>
        <w:rPr>
          <w:b w:val="0"/>
          <w:i/>
        </w:rPr>
        <w:t>Лила: годы разлуки — поэт обращается к Господу: Вишнуприя, вспоминая Его достоинства, лежит без чувств, подруги держат у её ноздрей хлопок; жители Надии, старая Шачи и спутники едва живы — «Приди в Надию, о лучший из знатоков расы!». По Маджумдару — пада Мадхавы Гхоша о скорби Шачи и Вишнуприи. Рага пахида.</w:t>
      </w:r>
      <w:r>
        <w:rPr>
          <w:b w:val="0"/>
          <w:i w:val="0"/>
          <w:vertAlign w:val="superscript"/>
        </w:rPr>
        <w:t>45</w:t>
      </w:r>
    </w:p>
    <w:p>
      <w:pPr>
        <w:spacing w:after="60"/>
        <w:ind w:left="567"/>
      </w:pPr>
      <w:r>
        <w:rPr>
          <w:rFonts w:cs="Noto Serif Bengali" w:hAnsi="Noto Serif Bengali"/>
          <w:sz w:val="24"/>
        </w:rPr>
        <w:t>অবলা সে বিষ্ণুপ্রিয়া তুয়া গুণ সোঙরিয়া</w:t>
      </w:r>
      <w:r>
        <w:br/>
      </w:r>
      <w:r>
        <w:rPr>
          <w:rFonts w:cs="Noto Serif Bengali" w:hAnsi="Noto Serif Bengali"/>
          <w:sz w:val="24"/>
        </w:rPr>
        <w:t>মুরছি পড়ল খিতি-তলে ।</w:t>
      </w:r>
      <w:r>
        <w:br/>
      </w:r>
      <w:r>
        <w:rPr>
          <w:rFonts w:cs="Noto Serif Bengali" w:hAnsi="Noto Serif Bengali"/>
          <w:sz w:val="24"/>
        </w:rPr>
        <w:t>চৌদিগে সখীগণ হেরি করে রোদন</w:t>
      </w:r>
      <w:r>
        <w:br/>
      </w:r>
      <w:r>
        <w:rPr>
          <w:rFonts w:cs="Noto Serif Bengali" w:hAnsi="Noto Serif Bengali"/>
          <w:sz w:val="24"/>
        </w:rPr>
        <w:t>তুলা ধরি নাসার উপরে ॥</w:t>
      </w:r>
    </w:p>
    <w:p>
      <w:pPr>
        <w:spacing w:after="60"/>
        <w:jc w:val="both"/>
      </w:pPr>
      <w:r>
        <w:rPr>
          <w:b w:val="0"/>
          <w:i/>
        </w:rPr>
        <w:t>abalā se biṣṇupriyā tuyā guṇa soṅariyā</w:t>
      </w:r>
      <w:r>
        <w:br/>
      </w:r>
      <w:r>
        <w:rPr>
          <w:b w:val="0"/>
          <w:i/>
        </w:rPr>
        <w:t>murachi paṛala khiti-tale |</w:t>
      </w:r>
      <w:r>
        <w:br/>
      </w:r>
      <w:r>
        <w:rPr>
          <w:b w:val="0"/>
          <w:i/>
        </w:rPr>
        <w:t>caudige sakhīgaṇa heri kare rodana</w:t>
      </w:r>
      <w:r>
        <w:br/>
      </w:r>
      <w:r>
        <w:rPr>
          <w:b w:val="0"/>
          <w:i/>
        </w:rPr>
        <w:t>tulā dhari nāsāra upare ||</w:t>
      </w:r>
    </w:p>
    <w:p>
      <w:pPr>
        <w:spacing w:after="60"/>
        <w:jc w:val="both"/>
      </w:pPr>
      <w:r>
        <w:rPr>
          <w:b w:val="0"/>
          <w:i/>
        </w:rPr>
        <w:t>Пословно:</w:t>
      </w:r>
      <w:r>
        <w:t xml:space="preserve"> абала се бишнуприя — слабая (беззащитная) Вишнуприя; туя гуна сонария — вспоминая Твои достоинства; мурачхи парала кхити-тале — без чувств упала на землю; чаудиге сакхигана — подруги вокруг; хери каре родана — видя [это], плачут; тула дхари насара упаре — держа хлопок у её ноздрей</w:t>
      </w:r>
    </w:p>
    <w:p>
      <w:pPr>
        <w:spacing w:after="60"/>
        <w:ind w:left="567"/>
        <w:jc w:val="both"/>
      </w:pPr>
      <w:r>
        <w:rPr>
          <w:sz w:val="20"/>
        </w:rPr>
        <w:t>Разночтения: ПК — метка «॥</w:t>
      </w:r>
      <w:r>
        <w:rPr>
          <w:rFonts w:ascii="Noto Serif Bengali" w:hAnsi="Noto Serif Bengali" w:cs="Noto Serif Bengali"/>
          <w:sz w:val="20"/>
        </w:rPr>
        <w:t>৬০</w:t>
      </w:r>
      <w:r>
        <w:rPr>
          <w:sz w:val="20"/>
        </w:rPr>
        <w:t>॥</w:t>
      </w:r>
      <w:r>
        <w:rPr>
          <w:rFonts w:ascii="Noto Serif Bengali" w:hAnsi="Noto Serif Bengali" w:cs="Noto Serif Bengali"/>
          <w:sz w:val="20"/>
        </w:rPr>
        <w:t>২২৭৭</w:t>
      </w:r>
      <w:r>
        <w:rPr>
          <w:sz w:val="20"/>
        </w:rPr>
        <w:t>॥» (т. 3, PDF с. 295–296, печ. с. 284–285; 21-й паллав); рага пахида (</w:t>
      </w:r>
      <w:r>
        <w:rPr>
          <w:rFonts w:ascii="Noto Serif Bengali" w:hAnsi="Noto Serif Bengali" w:cs="Noto Serif Bengali"/>
          <w:sz w:val="20"/>
        </w:rPr>
        <w:t>পাহিড়া</w:t>
      </w:r>
      <w:r>
        <w:rPr>
          <w:sz w:val="20"/>
        </w:rPr>
        <w:t>); рук. П-Р-Са № 2381.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w:t>
      </w:r>
      <w:r>
        <w:rPr>
          <w:sz w:val="20"/>
        </w:rPr>
        <w:t>». ГПТ1 (с. 400, № 33, пахида): «</w:t>
      </w:r>
      <w:r>
        <w:rPr>
          <w:rFonts w:ascii="Noto Serif Bengali" w:hAnsi="Noto Serif Bengali" w:cs="Noto Serif Bengali"/>
          <w:sz w:val="20"/>
        </w:rPr>
        <w:t>মুরছি পড়ল ক্ষিতিতলে</w:t>
      </w:r>
      <w:r>
        <w:rPr>
          <w:sz w:val="20"/>
        </w:rPr>
        <w:t>», «</w:t>
      </w:r>
      <w:r>
        <w:rPr>
          <w:rFonts w:ascii="Noto Serif Bengali" w:hAnsi="Noto Serif Bengali" w:cs="Noto Serif Bengali"/>
          <w:sz w:val="20"/>
        </w:rPr>
        <w:t>চৌদিকে সখীগণ</w:t>
      </w:r>
      <w:r>
        <w:rPr>
          <w:sz w:val="20"/>
        </w:rPr>
        <w:t xml:space="preserve">, </w:t>
      </w:r>
      <w:r>
        <w:rPr>
          <w:rFonts w:ascii="Noto Serif Bengali" w:hAnsi="Noto Serif Bengali" w:cs="Noto Serif Bengali"/>
          <w:sz w:val="20"/>
        </w:rPr>
        <w:t>ঘিরি করে রোদন</w:t>
      </w:r>
      <w:r>
        <w:rPr>
          <w:sz w:val="20"/>
        </w:rPr>
        <w:t>»; ГПТ2 разд. 5.4 № 33.</w:t>
      </w:r>
    </w:p>
    <w:p>
      <w:pPr>
        <w:spacing w:after="60"/>
        <w:ind w:left="510" w:hanging="510"/>
      </w:pPr>
      <w:r>
        <w:rPr>
          <w:b/>
          <w:i w:val="0"/>
        </w:rPr>
        <w:t>17.1.</w:t>
      </w:r>
      <w:r>
        <w:t xml:space="preserve"> Беззащитная Вишнуприя, вспоминая Твои достоинства,</w:t>
      </w:r>
      <w:r>
        <w:br/>
      </w:r>
      <w:r>
        <w:t>без чувств упала на землю;</w:t>
      </w:r>
      <w:r>
        <w:br/>
      </w:r>
      <w:r>
        <w:t>подруги вокруг, видя это, плачут,</w:t>
      </w:r>
      <w:r>
        <w:br/>
      </w:r>
      <w:r>
        <w:t>держа у её ноздрей клочок хлопка.</w:t>
      </w:r>
      <w:r>
        <w:rPr>
          <w:b w:val="0"/>
          <w:i w:val="0"/>
          <w:vertAlign w:val="superscript"/>
        </w:rPr>
        <w:t>46</w:t>
      </w:r>
    </w:p>
    <w:p>
      <w:pPr>
        <w:spacing w:after="60"/>
        <w:ind w:left="567"/>
      </w:pPr>
      <w:r>
        <w:rPr>
          <w:rFonts w:cs="Noto Serif Bengali" w:hAnsi="Noto Serif Bengali"/>
          <w:sz w:val="24"/>
        </w:rPr>
        <w:t>তুয়া বিরহানলে অন্তর জরজর</w:t>
      </w:r>
      <w:r>
        <w:br/>
      </w:r>
      <w:r>
        <w:rPr>
          <w:rFonts w:cs="Noto Serif Bengali" w:hAnsi="Noto Serif Bengali"/>
          <w:sz w:val="24"/>
        </w:rPr>
        <w:t>দেহ ছাড়া হইল পরাণি ।</w:t>
      </w:r>
      <w:r>
        <w:br/>
      </w:r>
      <w:r>
        <w:rPr>
          <w:rFonts w:cs="Noto Serif Bengali" w:hAnsi="Noto Serif Bengali"/>
          <w:sz w:val="24"/>
        </w:rPr>
        <w:t>নদীয়া-নিবাসী যত তারা ভেল মুরছিত</w:t>
      </w:r>
      <w:r>
        <w:br/>
      </w:r>
      <w:r>
        <w:rPr>
          <w:rFonts w:cs="Noto Serif Bengali" w:hAnsi="Noto Serif Bengali"/>
          <w:sz w:val="24"/>
        </w:rPr>
        <w:t>না দেখিয়া তুয়া মুখখানি ॥</w:t>
      </w:r>
    </w:p>
    <w:p>
      <w:pPr>
        <w:spacing w:after="60"/>
        <w:jc w:val="both"/>
      </w:pPr>
      <w:r>
        <w:rPr>
          <w:b w:val="0"/>
          <w:i/>
        </w:rPr>
        <w:t>tuyā birahānale antara jarajara</w:t>
      </w:r>
      <w:r>
        <w:br/>
      </w:r>
      <w:r>
        <w:rPr>
          <w:b w:val="0"/>
          <w:i/>
        </w:rPr>
        <w:t>deha chāṛā haila parāṇi |</w:t>
      </w:r>
      <w:r>
        <w:br/>
      </w:r>
      <w:r>
        <w:rPr>
          <w:b w:val="0"/>
          <w:i/>
        </w:rPr>
        <w:t>nadīyā-nibāsī yata tārā bhela murachita</w:t>
      </w:r>
      <w:r>
        <w:br/>
      </w:r>
      <w:r>
        <w:rPr>
          <w:b w:val="0"/>
          <w:i/>
        </w:rPr>
        <w:t>nā dekhiyā tuyā mukhakhāni ||</w:t>
      </w:r>
    </w:p>
    <w:p>
      <w:pPr>
        <w:spacing w:after="60"/>
        <w:jc w:val="both"/>
      </w:pPr>
      <w:r>
        <w:rPr>
          <w:b w:val="0"/>
          <w:i/>
        </w:rPr>
        <w:t>Пословно:</w:t>
      </w:r>
      <w:r>
        <w:t xml:space="preserve"> туя бирахаанале — в огне разлуки с Тобой; антара джараджара — сердце измучено; деха чхара хаила парани — жизнь [почти] покинула тело; надия-нибаси джата — все жители Надии; тара бхела мурачхита — лишились чувств; на декхия туя мукхакхани — не видя Твоего лица</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ছাড়াইল সে</w:t>
      </w:r>
      <w:r>
        <w:rPr>
          <w:sz w:val="20"/>
        </w:rPr>
        <w:t>» вм. «</w:t>
      </w:r>
      <w:r>
        <w:rPr>
          <w:rFonts w:ascii="Noto Serif Bengali" w:hAnsi="Noto Serif Bengali" w:cs="Noto Serif Bengali"/>
          <w:sz w:val="20"/>
        </w:rPr>
        <w:t>ছাড়া হইল</w:t>
      </w:r>
      <w:r>
        <w:rPr>
          <w:sz w:val="20"/>
        </w:rPr>
        <w:t>».</w:t>
      </w:r>
    </w:p>
    <w:p>
      <w:pPr>
        <w:spacing w:after="60"/>
        <w:ind w:left="510" w:hanging="510"/>
      </w:pPr>
      <w:r>
        <w:rPr>
          <w:b/>
          <w:i w:val="0"/>
        </w:rPr>
        <w:t>17.2.</w:t>
      </w:r>
      <w:r>
        <w:t xml:space="preserve"> В огне разлуки с Тобою изнемогло её сердце —</w:t>
      </w:r>
      <w:r>
        <w:br/>
      </w:r>
      <w:r>
        <w:t>жизнь едва держится в теле.</w:t>
      </w:r>
      <w:r>
        <w:br/>
      </w:r>
      <w:r>
        <w:t>Все жители Надии лишились чувств,</w:t>
      </w:r>
      <w:r>
        <w:br/>
      </w:r>
      <w:r>
        <w:t>не видя Твоего лица.</w:t>
      </w:r>
    </w:p>
    <w:p>
      <w:pPr>
        <w:spacing w:after="60"/>
        <w:ind w:left="567"/>
      </w:pPr>
      <w:r>
        <w:rPr>
          <w:rFonts w:cs="Noto Serif Bengali" w:hAnsi="Noto Serif Bengali"/>
          <w:sz w:val="24"/>
        </w:rPr>
        <w:t>শচী বৃদ্ধ আধ-মরা দেহে প্রাণ নাহি তারা</w:t>
      </w:r>
      <w:r>
        <w:br/>
      </w:r>
      <w:r>
        <w:rPr>
          <w:rFonts w:cs="Noto Serif Bengali" w:hAnsi="Noto Serif Bengali"/>
          <w:sz w:val="24"/>
        </w:rPr>
        <w:t>তার প্রতি নাহি তোর দয়া ।</w:t>
      </w:r>
      <w:r>
        <w:br/>
      </w:r>
      <w:r>
        <w:rPr>
          <w:rFonts w:cs="Noto Serif Bengali" w:hAnsi="Noto Serif Bengali"/>
          <w:sz w:val="24"/>
        </w:rPr>
        <w:t>নদীয়ার সঙ্গিগণ কেমনে ধরিবে প্রাণ</w:t>
      </w:r>
      <w:r>
        <w:br/>
      </w:r>
      <w:r>
        <w:rPr>
          <w:rFonts w:cs="Noto Serif Bengali" w:hAnsi="Noto Serif Bengali"/>
          <w:sz w:val="24"/>
        </w:rPr>
        <w:t>কেমনে ছাড়িলা তার মায়া ॥</w:t>
      </w:r>
    </w:p>
    <w:p>
      <w:pPr>
        <w:spacing w:after="60"/>
        <w:jc w:val="both"/>
      </w:pPr>
      <w:r>
        <w:rPr>
          <w:b w:val="0"/>
          <w:i/>
        </w:rPr>
        <w:t>śacī bṛddha ādha-marā dehe prāṇa nāhi tārā</w:t>
      </w:r>
      <w:r>
        <w:br/>
      </w:r>
      <w:r>
        <w:rPr>
          <w:b w:val="0"/>
          <w:i/>
        </w:rPr>
        <w:t>tāra prati nāhi tora dayā |</w:t>
      </w:r>
      <w:r>
        <w:br/>
      </w:r>
      <w:r>
        <w:rPr>
          <w:b w:val="0"/>
          <w:i/>
        </w:rPr>
        <w:t>nadīyāra saṅgigaṇa kemane dharibe prāṇa</w:t>
      </w:r>
      <w:r>
        <w:br/>
      </w:r>
      <w:r>
        <w:rPr>
          <w:b w:val="0"/>
          <w:i/>
        </w:rPr>
        <w:t>kemane chāṛilā tāra māyā ||</w:t>
      </w:r>
    </w:p>
    <w:p>
      <w:pPr>
        <w:spacing w:after="60"/>
        <w:jc w:val="both"/>
      </w:pPr>
      <w:r>
        <w:rPr>
          <w:b w:val="0"/>
          <w:i/>
        </w:rPr>
        <w:t>Пословно:</w:t>
      </w:r>
      <w:r>
        <w:t xml:space="preserve"> шачи бриддха — старая Шачи; адха-мара — полумёртвая; дехе прана нахи тара — нет жизни в её теле; тара прати нахи тора дайа — к ней у Тебя нет жалости; надияра сангигана — друзья в Надии; кемане дхарибе прана — как сохранят жизнь?; кемане чхарила тара майа — как Ты оставил привязанность к ним?</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শচীয় যে</w:t>
      </w:r>
      <w:r>
        <w:rPr>
          <w:sz w:val="20"/>
        </w:rPr>
        <w:t>» вм. «</w:t>
      </w:r>
      <w:r>
        <w:rPr>
          <w:rFonts w:ascii="Noto Serif Bengali" w:hAnsi="Noto Serif Bengali" w:cs="Noto Serif Bengali"/>
          <w:sz w:val="20"/>
        </w:rPr>
        <w:t>শচী বৃদ্ধ</w:t>
      </w:r>
      <w:r>
        <w:rPr>
          <w:sz w:val="20"/>
        </w:rPr>
        <w:t>». ГПТ1: «</w:t>
      </w:r>
      <w:r>
        <w:rPr>
          <w:rFonts w:ascii="Noto Serif Bengali" w:hAnsi="Noto Serif Bengali" w:cs="Noto Serif Bengali"/>
          <w:sz w:val="20"/>
        </w:rPr>
        <w:t>শচী বৃদ্ধ আধমরা</w:t>
      </w:r>
      <w:r>
        <w:rPr>
          <w:sz w:val="20"/>
        </w:rPr>
        <w:t xml:space="preserve">, </w:t>
      </w:r>
      <w:r>
        <w:rPr>
          <w:rFonts w:ascii="Noto Serif Bengali" w:hAnsi="Noto Serif Bengali" w:cs="Noto Serif Bengali"/>
          <w:sz w:val="20"/>
        </w:rPr>
        <w:t>দেহ তার প্রাণ ছাড়া</w:t>
      </w:r>
      <w:r>
        <w:rPr>
          <w:sz w:val="20"/>
        </w:rPr>
        <w:t>».</w:t>
      </w:r>
    </w:p>
    <w:p>
      <w:pPr>
        <w:spacing w:after="60"/>
        <w:ind w:left="510" w:hanging="510"/>
      </w:pPr>
      <w:r>
        <w:rPr>
          <w:b/>
          <w:i w:val="0"/>
        </w:rPr>
        <w:t>17.3.</w:t>
      </w:r>
      <w:r>
        <w:t xml:space="preserve"> Старая Шачи полумертва — нет в её теле жизни, —</w:t>
      </w:r>
      <w:r>
        <w:br/>
      </w:r>
      <w:r>
        <w:t>а у Тебя нет к ней жалости!</w:t>
      </w:r>
      <w:r>
        <w:br/>
      </w:r>
      <w:r>
        <w:t>Как сохранят жизнь Твои друзья в Надии?</w:t>
      </w:r>
      <w:r>
        <w:br/>
      </w:r>
      <w:r>
        <w:t>Как Ты оставил Свою привязанность к ним?</w:t>
      </w:r>
      <w:r>
        <w:rPr>
          <w:b w:val="0"/>
          <w:i w:val="0"/>
          <w:vertAlign w:val="superscript"/>
        </w:rPr>
        <w:t>47</w:t>
      </w:r>
    </w:p>
    <w:p>
      <w:pPr>
        <w:spacing w:after="60"/>
        <w:ind w:left="567"/>
      </w:pPr>
      <w:r>
        <w:rPr>
          <w:rFonts w:cs="Noto Serif Bengali" w:hAnsi="Noto Serif Bengali"/>
          <w:sz w:val="24"/>
        </w:rPr>
        <w:t>যত সহচর তোর সভাই বিরহে ভোর</w:t>
      </w:r>
      <w:r>
        <w:br/>
      </w:r>
      <w:r>
        <w:rPr>
          <w:rFonts w:cs="Noto Serif Bengali" w:hAnsi="Noto Serif Bengali"/>
          <w:sz w:val="24"/>
        </w:rPr>
        <w:t>শ্বাস রহে দরশন আশে ।</w:t>
      </w:r>
      <w:r>
        <w:br/>
      </w:r>
      <w:r>
        <w:rPr>
          <w:rFonts w:cs="Noto Serif Bengali" w:hAnsi="Noto Serif Bengali"/>
          <w:sz w:val="24"/>
        </w:rPr>
        <w:t>হেদে হে রসিকবর চলহ নদীয়া-পুর</w:t>
      </w:r>
      <w:r>
        <w:br/>
      </w:r>
      <w:r>
        <w:rPr>
          <w:rFonts w:cs="Noto Serif Bengali" w:hAnsi="Noto Serif Bengali"/>
          <w:sz w:val="24"/>
        </w:rPr>
        <w:t>কহে দীন মাধব ঘোষে ॥</w:t>
      </w:r>
    </w:p>
    <w:p>
      <w:pPr>
        <w:spacing w:after="60"/>
        <w:jc w:val="both"/>
      </w:pPr>
      <w:r>
        <w:rPr>
          <w:b w:val="0"/>
          <w:i/>
        </w:rPr>
        <w:t>yata sahacara tora sabhāi birahe bhora</w:t>
      </w:r>
      <w:r>
        <w:br/>
      </w:r>
      <w:r>
        <w:rPr>
          <w:b w:val="0"/>
          <w:i/>
        </w:rPr>
        <w:t>śvāsa rahe daraśana āśe |</w:t>
      </w:r>
      <w:r>
        <w:br/>
      </w:r>
      <w:r>
        <w:rPr>
          <w:b w:val="0"/>
          <w:i/>
        </w:rPr>
        <w:t>hede he rasikabara calaha nadīyā-pura</w:t>
      </w:r>
      <w:r>
        <w:br/>
      </w:r>
      <w:r>
        <w:rPr>
          <w:b w:val="0"/>
          <w:i/>
        </w:rPr>
        <w:t>kahe dīna mādhaba ghoṣe ||</w:t>
      </w:r>
    </w:p>
    <w:p>
      <w:pPr>
        <w:spacing w:after="60"/>
        <w:jc w:val="both"/>
      </w:pPr>
      <w:r>
        <w:rPr>
          <w:b w:val="0"/>
          <w:i/>
        </w:rPr>
        <w:t>Пословно:</w:t>
      </w:r>
      <w:r>
        <w:t xml:space="preserve"> джата сахачара тора — все Твои спутники; сабхаи бирахе бхора — все охвачены разлукой; шваса рахе дарашана аше — дыхание держится надеждой увидеть [Тебя]; хеде хе расикабара — о лучший из знатоков расы!; чалаха надия-пура — приди в город Надию; кахе дина мадхаба гхоше — говорит смиренный Мадхава Гхош</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w:t>
      </w:r>
      <w:r>
        <w:rPr>
          <w:sz w:val="20"/>
        </w:rPr>
        <w:t>» вм. «</w:t>
      </w:r>
      <w:r>
        <w:rPr>
          <w:rFonts w:ascii="Noto Serif Bengali" w:hAnsi="Noto Serif Bengali" w:cs="Noto Serif Bengali"/>
          <w:sz w:val="20"/>
        </w:rPr>
        <w:t>রহে</w:t>
      </w:r>
      <w:r>
        <w:rPr>
          <w:sz w:val="20"/>
        </w:rPr>
        <w:t>», «</w:t>
      </w:r>
      <w:r>
        <w:rPr>
          <w:rFonts w:ascii="Noto Serif Bengali" w:hAnsi="Noto Serif Bengali" w:cs="Noto Serif Bengali"/>
          <w:sz w:val="20"/>
        </w:rPr>
        <w:t>এ মাধব</w:t>
      </w:r>
      <w:r>
        <w:rPr>
          <w:sz w:val="20"/>
        </w:rPr>
        <w:t>»; (</w:t>
      </w:r>
      <w:r>
        <w:rPr>
          <w:rFonts w:ascii="Noto Serif Bengali" w:hAnsi="Noto Serif Bengali" w:cs="Noto Serif Bengali"/>
          <w:sz w:val="20"/>
        </w:rPr>
        <w:t>ঘ</w:t>
      </w:r>
      <w:r>
        <w:rPr>
          <w:sz w:val="20"/>
        </w:rPr>
        <w:t>): «</w:t>
      </w:r>
      <w:r>
        <w:rPr>
          <w:rFonts w:ascii="Noto Serif Bengali" w:hAnsi="Noto Serif Bengali" w:cs="Noto Serif Bengali"/>
          <w:sz w:val="20"/>
        </w:rPr>
        <w:t>পরশন</w:t>
      </w:r>
      <w:r>
        <w:rPr>
          <w:sz w:val="20"/>
        </w:rPr>
        <w:t>» вм. «</w:t>
      </w:r>
      <w:r>
        <w:rPr>
          <w:rFonts w:ascii="Noto Serif Bengali" w:hAnsi="Noto Serif Bengali" w:cs="Noto Serif Bengali"/>
          <w:sz w:val="20"/>
        </w:rPr>
        <w:t>দরশন</w:t>
      </w:r>
      <w:r>
        <w:rPr>
          <w:sz w:val="20"/>
        </w:rPr>
        <w:t>». ГПТ1: «</w:t>
      </w:r>
      <w:r>
        <w:rPr>
          <w:rFonts w:ascii="Noto Serif Bengali" w:hAnsi="Noto Serif Bengali" w:cs="Noto Serif Bengali"/>
          <w:sz w:val="20"/>
        </w:rPr>
        <w:t>শ্বাস বহে দরশন আশে</w:t>
      </w:r>
      <w:r>
        <w:rPr>
          <w:sz w:val="20"/>
        </w:rPr>
        <w:t>», «</w:t>
      </w:r>
      <w:r>
        <w:rPr>
          <w:rFonts w:ascii="Noto Serif Bengali" w:hAnsi="Noto Serif Bengali" w:cs="Noto Serif Bengali"/>
          <w:sz w:val="20"/>
        </w:rPr>
        <w:t>এ দেহে রসিকবর</w:t>
      </w:r>
      <w:r>
        <w:rPr>
          <w:sz w:val="20"/>
        </w:rPr>
        <w:t xml:space="preserve">, </w:t>
      </w:r>
      <w:r>
        <w:rPr>
          <w:rFonts w:ascii="Noto Serif Bengali" w:hAnsi="Noto Serif Bengali" w:cs="Noto Serif Bengali"/>
          <w:sz w:val="20"/>
        </w:rPr>
        <w:t>চল হে নদীয়াপুর</w:t>
      </w:r>
      <w:r>
        <w:rPr>
          <w:sz w:val="20"/>
        </w:rPr>
        <w:t xml:space="preserve">, </w:t>
      </w:r>
      <w:r>
        <w:rPr>
          <w:rFonts w:ascii="Noto Serif Bengali" w:hAnsi="Noto Serif Bengali" w:cs="Noto Serif Bengali"/>
          <w:sz w:val="20"/>
        </w:rPr>
        <w:t>কহে দীন এ মাধব ঘোষে</w:t>
      </w:r>
      <w:r>
        <w:rPr>
          <w:sz w:val="20"/>
        </w:rPr>
        <w:t>».</w:t>
      </w:r>
    </w:p>
    <w:p>
      <w:pPr>
        <w:spacing w:after="60"/>
        <w:ind w:left="510" w:hanging="510"/>
      </w:pPr>
      <w:r>
        <w:rPr>
          <w:b/>
          <w:i w:val="0"/>
        </w:rPr>
        <w:t>17.4.</w:t>
      </w:r>
      <w:r>
        <w:t xml:space="preserve"> Все Твои спутники охвачены разлукой:</w:t>
      </w:r>
      <w:r>
        <w:br/>
      </w:r>
      <w:r>
        <w:t>дыхание держится лишь надеждой Тебя увидеть.</w:t>
      </w:r>
      <w:r>
        <w:br/>
      </w:r>
      <w:r>
        <w:t>О лучший из знатоков расы, приди в город Надию! —</w:t>
      </w:r>
      <w:r>
        <w:br/>
      </w:r>
      <w:r>
        <w:t>говорит смиренный Мадхава Гхош.</w:t>
      </w:r>
      <w:r>
        <w:rPr>
          <w:b w:val="0"/>
          <w:i w:val="0"/>
          <w:vertAlign w:val="superscript"/>
        </w:rPr>
        <w:t>48</w:t>
      </w:r>
    </w:p>
    <w:p>
      <w:pPr>
        <w:spacing w:after="60"/>
        <w:ind w:left="283"/>
      </w:pPr>
      <w:r>
        <w:rPr>
          <w:b/>
          <w:i w:val="0"/>
          <w:sz w:val="18"/>
        </w:rPr>
        <w:t>45.</w:t>
      </w:r>
      <w:r>
        <w:rPr>
          <w:sz w:val="18"/>
        </w:rPr>
        <w:t xml:space="preserve"> Подпись — «Мадхава Гхош». ПК: т. 3, PDF с. 295–296 (печ. с. 284–285), 21-й паллав, № 60; рук. П-Р-Са № 2381. ГПТ1 — с. 400, № 33 (рага пахида); ГПТ2 — разд. 5.4, № 33. Маджумдар цитирует паду как «ПК 1277» (опечатка вместо 2277); о сомнениях в атрибуции см. сноску 42. Сразу после пады составитель ПК отсылает к паде Парамананды «Что Ты сделал, Горачанд, оставив Надию» (п. 12).</w:t>
      </w:r>
    </w:p>
    <w:p>
      <w:pPr>
        <w:spacing w:after="60"/>
        <w:ind w:left="283"/>
      </w:pPr>
      <w:r>
        <w:rPr>
          <w:b/>
          <w:i w:val="0"/>
          <w:sz w:val="18"/>
        </w:rPr>
        <w:t>46.</w:t>
      </w:r>
      <w:r>
        <w:rPr>
          <w:sz w:val="18"/>
        </w:rPr>
        <w:t xml:space="preserve"> Хлопок подносят к ноздрям, чтобы увидеть, есть ли дыхание. «Жизнь едва держится в теле» (17.2) — букв. «жизнь отделилась от тела»: поэтическое преувеличение обморока; рукопись П-Р-Са: «[разлука] отделила [её] жизнь».</w:t>
      </w:r>
    </w:p>
    <w:p>
      <w:pPr>
        <w:spacing w:after="60"/>
        <w:ind w:left="283"/>
      </w:pPr>
      <w:r>
        <w:rPr>
          <w:b/>
          <w:i w:val="0"/>
          <w:sz w:val="18"/>
        </w:rPr>
        <w:t>47.</w:t>
      </w:r>
      <w:r>
        <w:rPr>
          <w:sz w:val="18"/>
        </w:rPr>
        <w:t xml:space="preserve"> Упрёк «нет жалости» и обращение на «ты» (</w:t>
      </w:r>
      <w:r>
        <w:rPr>
          <w:rFonts w:ascii="Noto Serif Bengali" w:hAnsi="Noto Serif Bengali" w:cs="Noto Serif Bengali"/>
          <w:sz w:val="18"/>
        </w:rPr>
        <w:t>তোর</w:t>
      </w:r>
      <w:r>
        <w:rPr>
          <w:sz w:val="18"/>
        </w:rPr>
        <w:t>) — язык горя и близости, а не суждение о Господе: оставив дом, Господь не оставил Своих близких (ср. ЧЧ Мадхья 3 и 16 — встречи с Шачи в Шантипуре и Кулии). «Привязанность» — в оригинале «майя» (</w:t>
      </w:r>
      <w:r>
        <w:rPr>
          <w:rFonts w:ascii="Noto Serif Bengali" w:hAnsi="Noto Serif Bengali" w:cs="Noto Serif Bengali"/>
          <w:sz w:val="18"/>
        </w:rPr>
        <w:t>মায়া</w:t>
      </w:r>
      <w:r>
        <w:rPr>
          <w:sz w:val="18"/>
        </w:rPr>
        <w:t>) в обиходном бенгальском значении «нежная привязанность, любовь», а не иллюзорная энергия: Господь не подвластен майе. Рукопись П-Р-Са вместо «старая Шачи» — «Шачи, что…» (</w:t>
      </w:r>
      <w:r>
        <w:rPr>
          <w:rFonts w:ascii="Noto Serif Bengali" w:hAnsi="Noto Serif Bengali" w:cs="Noto Serif Bengali"/>
          <w:sz w:val="18"/>
        </w:rPr>
        <w:t>শচীয় যে</w:t>
      </w:r>
      <w:r>
        <w:rPr>
          <w:sz w:val="18"/>
        </w:rPr>
        <w:t>).</w:t>
      </w:r>
    </w:p>
    <w:p>
      <w:pPr>
        <w:spacing w:after="60"/>
        <w:ind w:left="283"/>
      </w:pPr>
      <w:r>
        <w:rPr>
          <w:b/>
          <w:i w:val="0"/>
          <w:sz w:val="18"/>
        </w:rPr>
        <w:t>48.</w:t>
      </w:r>
      <w:r>
        <w:rPr>
          <w:sz w:val="18"/>
        </w:rPr>
        <w:t xml:space="preserve"> «Знаток расы» (</w:t>
      </w:r>
      <w:r>
        <w:rPr>
          <w:rFonts w:ascii="Noto Serif Bengali" w:hAnsi="Noto Serif Bengali" w:cs="Noto Serif Bengali"/>
          <w:sz w:val="18"/>
        </w:rPr>
        <w:t>রসিকবর</w:t>
      </w:r>
      <w:r>
        <w:rPr>
          <w:sz w:val="18"/>
        </w:rPr>
        <w:t>) — обращение к Гауре как к Кришне. Рукописи: «дыхание течёт» (</w:t>
      </w:r>
      <w:r>
        <w:rPr>
          <w:rFonts w:ascii="Noto Serif Bengali" w:hAnsi="Noto Serif Bengali" w:cs="Noto Serif Bengali"/>
          <w:sz w:val="18"/>
        </w:rPr>
        <w:t>বহে</w:t>
      </w:r>
      <w:r>
        <w:rPr>
          <w:sz w:val="18"/>
        </w:rPr>
        <w:t>; П-Р-Са и ГПТ1), «надеждой на прикосновение» (</w:t>
      </w:r>
      <w:r>
        <w:rPr>
          <w:rFonts w:ascii="Noto Serif Bengali" w:hAnsi="Noto Serif Bengali" w:cs="Noto Serif Bengali"/>
          <w:sz w:val="18"/>
        </w:rPr>
        <w:t>পরশন</w:t>
      </w:r>
      <w:r>
        <w:rPr>
          <w:sz w:val="18"/>
        </w:rPr>
        <w:t>; «гх»), «этот Мадхава» (П-Р-Са).</w:t>
      </w:r>
    </w:p>
    <w:p>
      <w:pPr>
        <w:pStyle w:val="Heading2"/>
      </w:pPr>
      <w:r>
        <w:t>18. Мадхава Гхош — «</w:t>
      </w:r>
      <w:r>
        <w:rPr>
          <w:rFonts w:ascii="Noto Serif Bengali" w:hAnsi="Noto Serif Bengali" w:cs="Noto Serif Bengali"/>
        </w:rPr>
        <w:t>গৌরাঙ্গ ঝাট করি চলহ নদীয়া</w:t>
      </w:r>
      <w:r>
        <w:t>…» (ПК 2278)</w:t>
      </w:r>
    </w:p>
    <w:p>
      <w:pPr>
        <w:spacing w:after="60"/>
        <w:jc w:val="both"/>
      </w:pPr>
      <w:r>
        <w:rPr>
          <w:b w:val="0"/>
          <w:i/>
        </w:rPr>
        <w:t>Лила: годы разлуки — поэт молит Гаурангу скорее прийти в Надию: Вишнуприя, вспоминая Его прежнюю любовь, лишилась чувств, Надия и спутники плачут в пыли. По Маджумдару — вероятно, написана много позже санньясы. Рага шри.</w:t>
      </w:r>
      <w:r>
        <w:rPr>
          <w:b w:val="0"/>
          <w:i w:val="0"/>
          <w:vertAlign w:val="superscript"/>
        </w:rPr>
        <w:t>49</w:t>
      </w:r>
    </w:p>
    <w:p>
      <w:pPr>
        <w:spacing w:after="60"/>
        <w:ind w:left="567"/>
      </w:pPr>
      <w:r>
        <w:rPr>
          <w:rFonts w:cs="Noto Serif Bengali" w:hAnsi="Noto Serif Bengali"/>
          <w:sz w:val="24"/>
        </w:rPr>
        <w:t>গৌরাঙ্গ ঝাট করি চলহ নদীয়া ।</w:t>
      </w:r>
      <w:r>
        <w:br/>
      </w:r>
      <w:r>
        <w:rPr>
          <w:rFonts w:cs="Noto Serif Bengali" w:hAnsi="Noto Serif Bengali"/>
          <w:sz w:val="24"/>
        </w:rPr>
        <w:t>প্রাণ-হীন হইল অবলা বিষ্ণুপ্রিয়া ॥</w:t>
      </w:r>
    </w:p>
    <w:p>
      <w:pPr>
        <w:spacing w:after="60"/>
        <w:jc w:val="both"/>
      </w:pPr>
      <w:r>
        <w:rPr>
          <w:b w:val="0"/>
          <w:i/>
        </w:rPr>
        <w:t>gaurāṅga jhāṭa kari calaha nadīyā |</w:t>
      </w:r>
      <w:r>
        <w:br/>
      </w:r>
      <w:r>
        <w:rPr>
          <w:b w:val="0"/>
          <w:i/>
        </w:rPr>
        <w:t>prāṇa-hīna haila abalā biṣṇupriyā ||</w:t>
      </w:r>
    </w:p>
    <w:p>
      <w:pPr>
        <w:spacing w:after="60"/>
        <w:jc w:val="both"/>
      </w:pPr>
      <w:r>
        <w:rPr>
          <w:b w:val="0"/>
          <w:i/>
        </w:rPr>
        <w:t>Пословно:</w:t>
      </w:r>
      <w:r>
        <w:t xml:space="preserve"> гауранга — о Гауранга; джхата кари — скорее; чалаха надия — приди в Надию; прана-хина хаила — стала безжизненной; абала бишнуприя — беззащитная Вишнуприя</w:t>
      </w:r>
    </w:p>
    <w:p>
      <w:pPr>
        <w:spacing w:after="60"/>
        <w:ind w:left="567"/>
        <w:jc w:val="both"/>
      </w:pPr>
      <w:r>
        <w:rPr>
          <w:sz w:val="20"/>
        </w:rPr>
        <w:t>Разночтения: ПК — метка «॥</w:t>
      </w:r>
      <w:r>
        <w:rPr>
          <w:rFonts w:ascii="Noto Serif Bengali" w:hAnsi="Noto Serif Bengali" w:cs="Noto Serif Bengali"/>
          <w:sz w:val="20"/>
        </w:rPr>
        <w:t>৬১</w:t>
      </w:r>
      <w:r>
        <w:rPr>
          <w:sz w:val="20"/>
        </w:rPr>
        <w:t>॥</w:t>
      </w:r>
      <w:r>
        <w:rPr>
          <w:rFonts w:ascii="Noto Serif Bengali" w:hAnsi="Noto Serif Bengali" w:cs="Noto Serif Bengali"/>
          <w:sz w:val="20"/>
        </w:rPr>
        <w:t>২২৭৮</w:t>
      </w:r>
      <w:r>
        <w:rPr>
          <w:sz w:val="20"/>
        </w:rPr>
        <w:t>॥» (т. 3, PDF с. 296, печ. с. 285; 21-й паллав); рага шри (</w:t>
      </w:r>
      <w:r>
        <w:rPr>
          <w:rFonts w:ascii="Noto Serif Bengali" w:hAnsi="Noto Serif Bengali" w:cs="Noto Serif Bengali"/>
          <w:sz w:val="20"/>
        </w:rPr>
        <w:t>শ্রীরাগ</w:t>
      </w:r>
      <w:r>
        <w:rPr>
          <w:sz w:val="20"/>
        </w:rPr>
        <w:t>); рук. П-Р-Са № 2382. ГПТ1 (с. 400, № 34, шри): «</w:t>
      </w:r>
      <w:r>
        <w:rPr>
          <w:rFonts w:ascii="Noto Serif Bengali" w:hAnsi="Noto Serif Bengali" w:cs="Noto Serif Bengali"/>
          <w:sz w:val="20"/>
        </w:rPr>
        <w:t>প্রাণহীন হইল অবলা বিষ্ণুপ্রিয়া</w:t>
      </w:r>
      <w:r>
        <w:rPr>
          <w:sz w:val="20"/>
        </w:rPr>
        <w:t>».</w:t>
      </w:r>
    </w:p>
    <w:p>
      <w:pPr>
        <w:spacing w:after="60"/>
        <w:ind w:left="510" w:hanging="510"/>
      </w:pPr>
      <w:r>
        <w:rPr>
          <w:b/>
          <w:i w:val="0"/>
        </w:rPr>
        <w:t>18.1.</w:t>
      </w:r>
      <w:r>
        <w:t xml:space="preserve"> Гауранга, скорее приди в Надию:</w:t>
      </w:r>
      <w:r>
        <w:br/>
      </w:r>
      <w:r>
        <w:t>беззащитная Вишнуприя — как неживая.</w:t>
      </w:r>
      <w:r>
        <w:rPr>
          <w:b w:val="0"/>
          <w:i w:val="0"/>
          <w:vertAlign w:val="superscript"/>
        </w:rPr>
        <w:t>50</w:t>
      </w:r>
    </w:p>
    <w:p>
      <w:pPr>
        <w:spacing w:after="60"/>
        <w:ind w:left="567"/>
      </w:pPr>
      <w:r>
        <w:rPr>
          <w:rFonts w:cs="Noto Serif Bengali" w:hAnsi="Noto Serif Bengali"/>
          <w:sz w:val="24"/>
        </w:rPr>
        <w:t>তোমার চরিত যত পুরব-পিরীত ।</w:t>
      </w:r>
      <w:r>
        <w:br/>
      </w:r>
      <w:r>
        <w:rPr>
          <w:rFonts w:cs="Noto Serif Bengali" w:hAnsi="Noto Serif Bengali"/>
          <w:sz w:val="24"/>
        </w:rPr>
        <w:t>সোঙরি সোঙরি এবে ভেল মুরছিত ॥</w:t>
      </w:r>
    </w:p>
    <w:p>
      <w:pPr>
        <w:spacing w:after="60"/>
        <w:jc w:val="both"/>
      </w:pPr>
      <w:r>
        <w:rPr>
          <w:b w:val="0"/>
          <w:i/>
        </w:rPr>
        <w:t>tomāra carita yata puraba-pirīta |</w:t>
      </w:r>
      <w:r>
        <w:br/>
      </w:r>
      <w:r>
        <w:rPr>
          <w:b w:val="0"/>
          <w:i/>
        </w:rPr>
        <w:t>soṅari soṅari ebe bhela murachita ||</w:t>
      </w:r>
    </w:p>
    <w:p>
      <w:pPr>
        <w:spacing w:after="60"/>
        <w:jc w:val="both"/>
      </w:pPr>
      <w:r>
        <w:rPr>
          <w:b w:val="0"/>
          <w:i/>
        </w:rPr>
        <w:t>Пословно:</w:t>
      </w:r>
      <w:r>
        <w:t xml:space="preserve"> томара чарита джата — все Твои деяния; пураба-пирита — прежнюю любовь; сонари сонари — вспоминая и вспоминая; эбе бхела мурачхита — ныне лишилась чувств</w:t>
      </w:r>
    </w:p>
    <w:p>
      <w:pPr>
        <w:spacing w:after="60"/>
        <w:ind w:left="567"/>
        <w:jc w:val="both"/>
      </w:pPr>
      <w:r>
        <w:rPr>
          <w:sz w:val="20"/>
        </w:rPr>
        <w:t>Разночтения: ГПТ1: «</w:t>
      </w:r>
      <w:r>
        <w:rPr>
          <w:rFonts w:ascii="Noto Serif Bengali" w:hAnsi="Noto Serif Bengali" w:cs="Noto Serif Bengali"/>
          <w:sz w:val="20"/>
        </w:rPr>
        <w:t>তোমার পূর্ব যত চরিত পীরিত</w:t>
      </w:r>
      <w:r>
        <w:rPr>
          <w:sz w:val="20"/>
        </w:rPr>
        <w:t>».</w:t>
      </w:r>
    </w:p>
    <w:p>
      <w:pPr>
        <w:spacing w:after="60"/>
        <w:ind w:left="510" w:hanging="510"/>
      </w:pPr>
      <w:r>
        <w:rPr>
          <w:b/>
          <w:i w:val="0"/>
        </w:rPr>
        <w:t>18.2.</w:t>
      </w:r>
      <w:r>
        <w:t xml:space="preserve"> Все Твои деяния, прежнюю любовь</w:t>
      </w:r>
      <w:r>
        <w:br/>
      </w:r>
      <w:r>
        <w:t>вспоминая и вспоминая, она ныне лишилась чувств.</w:t>
      </w:r>
    </w:p>
    <w:p>
      <w:pPr>
        <w:spacing w:after="60"/>
        <w:ind w:left="567"/>
      </w:pPr>
      <w:r>
        <w:rPr>
          <w:rFonts w:cs="Noto Serif Bengali" w:hAnsi="Noto Serif Bengali"/>
          <w:sz w:val="24"/>
        </w:rPr>
        <w:t>সে হেন নদীয়াপুর সে সব সঙ্গিয়া ।</w:t>
      </w:r>
      <w:r>
        <w:br/>
      </w:r>
      <w:r>
        <w:rPr>
          <w:rFonts w:cs="Noto Serif Bengali" w:hAnsi="Noto Serif Bengali"/>
          <w:sz w:val="24"/>
        </w:rPr>
        <w:t>ধূলায় পড়িয়া কান্দে তোমা না দেখিয়া ॥</w:t>
      </w:r>
    </w:p>
    <w:p>
      <w:pPr>
        <w:spacing w:after="60"/>
        <w:jc w:val="both"/>
      </w:pPr>
      <w:r>
        <w:rPr>
          <w:b w:val="0"/>
          <w:i/>
        </w:rPr>
        <w:t>se hena nadīyāpura se saba saṅgiyā |</w:t>
      </w:r>
      <w:r>
        <w:br/>
      </w:r>
      <w:r>
        <w:rPr>
          <w:b w:val="0"/>
          <w:i/>
        </w:rPr>
        <w:t>dhūlāya paṛiyā kānde tomā nā dekhiyā ||</w:t>
      </w:r>
    </w:p>
    <w:p>
      <w:pPr>
        <w:spacing w:after="60"/>
        <w:jc w:val="both"/>
      </w:pPr>
      <w:r>
        <w:rPr>
          <w:b w:val="0"/>
          <w:i/>
        </w:rPr>
        <w:t>Пословно:</w:t>
      </w:r>
      <w:r>
        <w:t xml:space="preserve"> се хена надияпура — тот самый город Надия; се саба сангия — все те спутники; дхулай пария канде — плачут, упав в пыль; тома на декхия — не видя Тебя</w:t>
      </w:r>
    </w:p>
    <w:p>
      <w:pPr>
        <w:spacing w:after="60"/>
        <w:ind w:left="567"/>
        <w:jc w:val="both"/>
      </w:pPr>
      <w:r>
        <w:rPr>
          <w:sz w:val="20"/>
        </w:rPr>
        <w:t>Разночтения: ГПТ1: «</w:t>
      </w:r>
      <w:r>
        <w:rPr>
          <w:rFonts w:ascii="Noto Serif Bengali" w:hAnsi="Noto Serif Bengali" w:cs="Noto Serif Bengali"/>
          <w:sz w:val="20"/>
        </w:rPr>
        <w:t>হেন নদীয়াপুর সে সব সঙ্গিয়া</w:t>
      </w:r>
      <w:r>
        <w:rPr>
          <w:sz w:val="20"/>
        </w:rPr>
        <w:t>».</w:t>
      </w:r>
    </w:p>
    <w:p>
      <w:pPr>
        <w:spacing w:after="60"/>
        <w:ind w:left="510" w:hanging="510"/>
      </w:pPr>
      <w:r>
        <w:rPr>
          <w:b/>
          <w:i w:val="0"/>
        </w:rPr>
        <w:t>18.3.</w:t>
      </w:r>
      <w:r>
        <w:t xml:space="preserve"> Тот самый город Надия, все те спутники</w:t>
      </w:r>
      <w:r>
        <w:br/>
      </w:r>
      <w:r>
        <w:t>плачут, упав в пыль, не видя Тебя.</w:t>
      </w:r>
    </w:p>
    <w:p>
      <w:pPr>
        <w:spacing w:after="60"/>
        <w:ind w:left="567"/>
      </w:pPr>
      <w:r>
        <w:rPr>
          <w:rFonts w:cs="Noto Serif Bengali" w:hAnsi="Noto Serif Bengali"/>
          <w:sz w:val="24"/>
        </w:rPr>
        <w:t>কহয়ে মাধব ঘোষ শুন গৌরহরি ।</w:t>
      </w:r>
      <w:r>
        <w:br/>
      </w:r>
      <w:r>
        <w:rPr>
          <w:rFonts w:cs="Noto Serif Bengali" w:hAnsi="Noto Serif Bengali"/>
          <w:sz w:val="24"/>
        </w:rPr>
        <w:t>তিলেক বিলম্বে আমি আগে যাব মরি ॥</w:t>
      </w:r>
    </w:p>
    <w:p>
      <w:pPr>
        <w:spacing w:after="60"/>
        <w:jc w:val="both"/>
      </w:pPr>
      <w:r>
        <w:rPr>
          <w:b w:val="0"/>
          <w:i/>
        </w:rPr>
        <w:t>kahaye mādhaba ghoṣa śuna gaurahari |</w:t>
      </w:r>
      <w:r>
        <w:br/>
      </w:r>
      <w:r>
        <w:rPr>
          <w:b w:val="0"/>
          <w:i/>
        </w:rPr>
        <w:t>tileka bilambe āmi āge yāba mari ||</w:t>
      </w:r>
    </w:p>
    <w:p>
      <w:pPr>
        <w:spacing w:after="60"/>
        <w:jc w:val="both"/>
      </w:pPr>
      <w:r>
        <w:rPr>
          <w:b w:val="0"/>
          <w:i/>
        </w:rPr>
        <w:t>Пословно:</w:t>
      </w:r>
      <w:r>
        <w:t xml:space="preserve"> кахайе мадхаба гхоша — говорит Мадхава Гхош; шуна гаурахари — послушай, Гаурахари; тилека биламбе — если промедлишь хоть миг; ами аге джаба мари — я первым умру</w:t>
      </w:r>
    </w:p>
    <w:p>
      <w:pPr>
        <w:spacing w:after="60"/>
        <w:ind w:left="567"/>
        <w:jc w:val="both"/>
      </w:pPr>
      <w:r>
        <w:rPr>
          <w:sz w:val="20"/>
        </w:rPr>
        <w:t>Разночтения: ГПТ1: «</w:t>
      </w:r>
      <w:r>
        <w:rPr>
          <w:rFonts w:ascii="Noto Serif Bengali" w:hAnsi="Noto Serif Bengali" w:cs="Noto Serif Bengali"/>
          <w:sz w:val="20"/>
        </w:rPr>
        <w:t>তিলেক বিলম্ব</w:t>
      </w:r>
      <w:r>
        <w:rPr>
          <w:sz w:val="20"/>
        </w:rPr>
        <w:t xml:space="preserve">, </w:t>
      </w:r>
      <w:r>
        <w:rPr>
          <w:rFonts w:ascii="Noto Serif Bengali" w:hAnsi="Noto Serif Bengali" w:cs="Noto Serif Bengali"/>
          <w:sz w:val="20"/>
        </w:rPr>
        <w:t>আমি আগে যাই মরি</w:t>
      </w:r>
      <w:r>
        <w:rPr>
          <w:sz w:val="20"/>
        </w:rPr>
        <w:t>».</w:t>
      </w:r>
    </w:p>
    <w:p>
      <w:pPr>
        <w:spacing w:after="60"/>
        <w:ind w:left="510" w:hanging="510"/>
      </w:pPr>
      <w:r>
        <w:rPr>
          <w:b/>
          <w:i w:val="0"/>
        </w:rPr>
        <w:t>18.4.</w:t>
      </w:r>
      <w:r>
        <w:t xml:space="preserve"> Говорит Мадхава Гхош: «Послушай, Гаурахари:</w:t>
      </w:r>
      <w:r>
        <w:br/>
      </w:r>
      <w:r>
        <w:t>промедлишь хоть миг — и я умру первым».</w:t>
      </w:r>
    </w:p>
    <w:p>
      <w:pPr>
        <w:spacing w:after="60"/>
        <w:ind w:left="283"/>
      </w:pPr>
      <w:r>
        <w:rPr>
          <w:b/>
          <w:i w:val="0"/>
          <w:sz w:val="18"/>
        </w:rPr>
        <w:t>49.</w:t>
      </w:r>
      <w:r>
        <w:rPr>
          <w:sz w:val="18"/>
        </w:rPr>
        <w:t xml:space="preserve"> Подпись — «Мадхава Гхош». ПК: т. 3, PDF с. 296 (печ. с. 285), 21-й паллав, № 61; рук. П-Р-Са № 2382. ГПТ1 — с. 400, № 34 (рага шри). Маджумдар предполагает, что пада написана много позже санньясы: вряд ли при жизни Господа кто-то звал Его так вернуться, а упоминание «прежней любви» Вишнуприи кажется ему неучтивым; это лишь догадка. О сомнениях в атрибуции см. сноску 42. В каталоге этапа 1 первая строка была прочитана «</w:t>
      </w:r>
      <w:r>
        <w:rPr>
          <w:rFonts w:ascii="Noto Serif Bengali" w:hAnsi="Noto Serif Bengali" w:cs="Noto Serif Bengali"/>
          <w:sz w:val="18"/>
        </w:rPr>
        <w:t>গৌরাঙ্গ বাট করি</w:t>
      </w:r>
      <w:r>
        <w:rPr>
          <w:sz w:val="18"/>
        </w:rPr>
        <w:t>» — на скане «</w:t>
      </w:r>
      <w:r>
        <w:rPr>
          <w:rFonts w:ascii="Noto Serif Bengali" w:hAnsi="Noto Serif Bengali" w:cs="Noto Serif Bengali"/>
          <w:sz w:val="18"/>
        </w:rPr>
        <w:t>ঝাট করি</w:t>
      </w:r>
      <w:r>
        <w:rPr>
          <w:sz w:val="18"/>
        </w:rPr>
        <w:t>» («скорее»).</w:t>
      </w:r>
    </w:p>
    <w:p>
      <w:pPr>
        <w:spacing w:after="60"/>
        <w:ind w:left="283"/>
      </w:pPr>
      <w:r>
        <w:rPr>
          <w:b/>
          <w:i w:val="0"/>
          <w:sz w:val="18"/>
        </w:rPr>
        <w:t>50.</w:t>
      </w:r>
      <w:r>
        <w:rPr>
          <w:sz w:val="18"/>
        </w:rPr>
        <w:t xml:space="preserve"> «Как неживая» (</w:t>
      </w:r>
      <w:r>
        <w:rPr>
          <w:rFonts w:ascii="Noto Serif Bengali" w:hAnsi="Noto Serif Bengali" w:cs="Noto Serif Bengali"/>
          <w:sz w:val="18"/>
        </w:rPr>
        <w:t>প্রাণ</w:t>
      </w:r>
      <w:r>
        <w:rPr>
          <w:sz w:val="18"/>
        </w:rPr>
        <w:t>-</w:t>
      </w:r>
      <w:r>
        <w:rPr>
          <w:rFonts w:ascii="Noto Serif Bengali" w:hAnsi="Noto Serif Bengali" w:cs="Noto Serif Bengali"/>
          <w:sz w:val="18"/>
        </w:rPr>
        <w:t>হীন</w:t>
      </w:r>
      <w:r>
        <w:rPr>
          <w:sz w:val="18"/>
        </w:rPr>
        <w:t>) — букв. «лишилась жизни»: преувеличение обморока, как в 17.2. «Прежняя любовь» (18.2) — близость в годы домашней жизни Господа; любовь и скорбь Вишнуприи, вечной спутницы Господа, гаудийская традиция почитает как чистую прему.</w:t>
      </w:r>
    </w:p>
    <w:p>
      <w:pPr>
        <w:pStyle w:val="Heading2"/>
      </w:pPr>
      <w:r>
        <w:t>19. Кану Дас — «</w:t>
      </w:r>
      <w:r>
        <w:rPr>
          <w:rFonts w:ascii="Noto Serif Bengali" w:hAnsi="Noto Serif Bengali" w:cs="Noto Serif Bengali"/>
        </w:rPr>
        <w:t>আরে মোর পহুঁ নিতাইচাঁদ</w:t>
      </w:r>
      <w:r>
        <w:t>…» (ПК 2327)</w:t>
      </w:r>
    </w:p>
    <w:p>
      <w:pPr>
        <w:spacing w:after="60"/>
        <w:jc w:val="both"/>
      </w:pPr>
      <w:r>
        <w:rPr>
          <w:b w:val="0"/>
          <w:i/>
        </w:rPr>
        <w:t>Лила: Нитьянанда в Гауде (после 1515 г.) — поёт и пляшет, охваченный бхавой, взглядом орошает измученных людей, рассказывает о Своём Брате; Его светлое тело в мурашках, как цветок кадамбы; преданные поют вокруг. В ПК — в 22-м паллаве («Описание достоинств Шри Нитьянанды»), в КГЧ — в 10-й кшанаде. По Маджумдару — пада о проповеди Нитьянанды в Гауде. Рага дешага.</w:t>
      </w:r>
      <w:r>
        <w:rPr>
          <w:b w:val="0"/>
          <w:i w:val="0"/>
          <w:vertAlign w:val="superscript"/>
        </w:rPr>
        <w:t>51</w:t>
      </w:r>
    </w:p>
    <w:p>
      <w:pPr>
        <w:spacing w:after="60"/>
        <w:ind w:left="567"/>
      </w:pPr>
      <w:r>
        <w:rPr>
          <w:rFonts w:cs="Noto Serif Bengali" w:hAnsi="Noto Serif Bengali"/>
          <w:sz w:val="24"/>
        </w:rPr>
        <w:t>আরে মোর পহুঁ নিতাইচাঁদ ।</w:t>
      </w:r>
      <w:r>
        <w:br/>
      </w:r>
      <w:r>
        <w:rPr>
          <w:rFonts w:cs="Noto Serif Bengali" w:hAnsi="Noto Serif Bengali"/>
          <w:sz w:val="24"/>
        </w:rPr>
        <w:t>ঘরে ঘরে দিল প্রেমের ফাঁদ ॥</w:t>
      </w:r>
    </w:p>
    <w:p>
      <w:pPr>
        <w:spacing w:after="60"/>
        <w:jc w:val="both"/>
      </w:pPr>
      <w:r>
        <w:rPr>
          <w:b w:val="0"/>
          <w:i/>
        </w:rPr>
        <w:t>āre mora pahum̐ nitāicām̐da |</w:t>
      </w:r>
      <w:r>
        <w:br/>
      </w:r>
      <w:r>
        <w:rPr>
          <w:b w:val="0"/>
          <w:i/>
        </w:rPr>
        <w:t>ghare ghare dila premera phām̐da ||</w:t>
      </w:r>
    </w:p>
    <w:p>
      <w:pPr>
        <w:spacing w:after="60"/>
        <w:jc w:val="both"/>
      </w:pPr>
      <w:r>
        <w:rPr>
          <w:b w:val="0"/>
          <w:i/>
        </w:rPr>
        <w:t>Пословно:</w:t>
      </w:r>
      <w:r>
        <w:t xml:space="preserve"> аре мора пахун — о мой Господь; нитаичанда — Нитайчанд; гхаре гхаре — в каждом доме; дила премера пханда — расставил силки премы</w:t>
      </w:r>
    </w:p>
    <w:p>
      <w:pPr>
        <w:spacing w:after="60"/>
        <w:ind w:left="567"/>
        <w:jc w:val="both"/>
      </w:pPr>
      <w:r>
        <w:rPr>
          <w:sz w:val="20"/>
        </w:rPr>
        <w:t>Разночтения: ПК — метка «॥</w:t>
      </w:r>
      <w:r>
        <w:rPr>
          <w:rFonts w:ascii="Noto Serif Bengali" w:hAnsi="Noto Serif Bengali" w:cs="Noto Serif Bengali"/>
          <w:sz w:val="20"/>
        </w:rPr>
        <w:t>৩৪</w:t>
      </w:r>
      <w:r>
        <w:rPr>
          <w:sz w:val="20"/>
        </w:rPr>
        <w:t>॥</w:t>
      </w:r>
      <w:r>
        <w:rPr>
          <w:rFonts w:ascii="Noto Serif Bengali" w:hAnsi="Noto Serif Bengali" w:cs="Noto Serif Bengali"/>
          <w:sz w:val="20"/>
        </w:rPr>
        <w:t>২৩২৭</w:t>
      </w:r>
      <w:r>
        <w:rPr>
          <w:sz w:val="20"/>
        </w:rPr>
        <w:t>॥» (т. 3, PDF с. 313, печ. с. 302; 22-й паллав «Описание достоинств Шри Нитьянанды»); рага дешага («</w:t>
      </w:r>
      <w:r>
        <w:rPr>
          <w:rFonts w:ascii="Noto Serif Bengali" w:hAnsi="Noto Serif Bengali" w:cs="Noto Serif Bengali"/>
          <w:sz w:val="20"/>
        </w:rPr>
        <w:t>তথা রাগ</w:t>
      </w:r>
      <w:r>
        <w:rPr>
          <w:sz w:val="20"/>
        </w:rPr>
        <w:t xml:space="preserve">» после ПК 2326, </w:t>
      </w:r>
      <w:r>
        <w:rPr>
          <w:rFonts w:ascii="Noto Serif Bengali" w:hAnsi="Noto Serif Bengali" w:cs="Noto Serif Bengali"/>
          <w:sz w:val="20"/>
        </w:rPr>
        <w:t>দেশাগ</w:t>
      </w:r>
      <w:r>
        <w:rPr>
          <w:sz w:val="20"/>
        </w:rPr>
        <w:t>); рук. П-Р-Са № 2431. КГЧ (10-я кшанада, № 2, с. 76–77; «</w:t>
      </w:r>
      <w:r>
        <w:rPr>
          <w:rFonts w:ascii="Noto Serif Bengali" w:hAnsi="Noto Serif Bengali" w:cs="Noto Serif Bengali"/>
          <w:sz w:val="20"/>
        </w:rPr>
        <w:t>শ্রীনিত্যানন্দচন্দ্রস্য</w:t>
      </w:r>
      <w:r>
        <w:rPr>
          <w:sz w:val="20"/>
        </w:rPr>
        <w:t>», рага шри): «</w:t>
      </w:r>
      <w:r>
        <w:rPr>
          <w:rFonts w:ascii="Noto Serif Bengali" w:hAnsi="Noto Serif Bengali" w:cs="Noto Serif Bengali"/>
          <w:sz w:val="20"/>
        </w:rPr>
        <w:t>আরে আরে মোর নিতাইচাঁদ</w:t>
      </w:r>
      <w:r>
        <w:rPr>
          <w:sz w:val="20"/>
        </w:rPr>
        <w:t>». ГПТ1 (с. 431, № 58, барари): «</w:t>
      </w:r>
      <w:r>
        <w:rPr>
          <w:rFonts w:ascii="Noto Serif Bengali" w:hAnsi="Noto Serif Bengali" w:cs="Noto Serif Bengali"/>
          <w:sz w:val="20"/>
        </w:rPr>
        <w:t>আরে মোর পহুঁ নিতাইচাঁদ</w:t>
      </w:r>
      <w:r>
        <w:rPr>
          <w:sz w:val="20"/>
        </w:rPr>
        <w:t xml:space="preserve">। </w:t>
      </w:r>
      <w:r>
        <w:rPr>
          <w:rFonts w:ascii="Noto Serif Bengali" w:hAnsi="Noto Serif Bengali" w:cs="Noto Serif Bengali"/>
          <w:sz w:val="20"/>
        </w:rPr>
        <w:t>ঘরে ঘরে পাতে প্রেমের ফাঁদ</w:t>
      </w:r>
      <w:r>
        <w:rPr>
          <w:sz w:val="20"/>
        </w:rPr>
        <w:t>»; ГПТ2 разд. 6.1 № 58.</w:t>
      </w:r>
    </w:p>
    <w:p>
      <w:pPr>
        <w:spacing w:after="60"/>
        <w:ind w:left="510" w:hanging="510"/>
      </w:pPr>
      <w:r>
        <w:rPr>
          <w:b/>
          <w:i w:val="0"/>
        </w:rPr>
        <w:t>19.1.</w:t>
      </w:r>
      <w:r>
        <w:t xml:space="preserve"> О мой Господь Нитайчанд!</w:t>
      </w:r>
      <w:r>
        <w:br/>
      </w:r>
      <w:r>
        <w:t>В каждом доме Он расставил силки премы.</w:t>
      </w:r>
    </w:p>
    <w:p>
      <w:pPr>
        <w:spacing w:after="60"/>
        <w:ind w:left="567"/>
      </w:pPr>
      <w:r>
        <w:rPr>
          <w:rFonts w:cs="Noto Serif Bengali" w:hAnsi="Noto Serif Bengali"/>
          <w:sz w:val="24"/>
        </w:rPr>
        <w:t>তাপিত অখিল সকল জনে ।</w:t>
      </w:r>
      <w:r>
        <w:br/>
      </w:r>
      <w:r>
        <w:rPr>
          <w:rFonts w:cs="Noto Serif Bengali" w:hAnsi="Noto Serif Bengali"/>
          <w:sz w:val="24"/>
        </w:rPr>
        <w:t>সিঞ্চিত করল নয়ন-কোণে ॥</w:t>
      </w:r>
    </w:p>
    <w:p>
      <w:pPr>
        <w:spacing w:after="60"/>
        <w:jc w:val="both"/>
      </w:pPr>
      <w:r>
        <w:rPr>
          <w:b w:val="0"/>
          <w:i/>
        </w:rPr>
        <w:t>tāpita akhila sakala jane |</w:t>
      </w:r>
      <w:r>
        <w:br/>
      </w:r>
      <w:r>
        <w:rPr>
          <w:b w:val="0"/>
          <w:i/>
        </w:rPr>
        <w:t>siñcita karala nayana-koṇe ||</w:t>
      </w:r>
    </w:p>
    <w:p>
      <w:pPr>
        <w:spacing w:after="60"/>
        <w:jc w:val="both"/>
      </w:pPr>
      <w:r>
        <w:rPr>
          <w:b w:val="0"/>
          <w:i/>
        </w:rPr>
        <w:t>Пословно:</w:t>
      </w:r>
      <w:r>
        <w:t xml:space="preserve"> тапита акхила сакала джане — всех измученных [зноем мира] людей; синчита карала — окропил; наяна-коне — уголками глаз (взглядом)</w:t>
      </w:r>
    </w:p>
    <w:p>
      <w:pPr>
        <w:spacing w:after="60"/>
        <w:ind w:left="567"/>
        <w:jc w:val="both"/>
      </w:pPr>
      <w:r>
        <w:rPr>
          <w:sz w:val="20"/>
        </w:rPr>
        <w:t>Разночтения: КГЧ: «</w:t>
      </w:r>
      <w:r>
        <w:rPr>
          <w:rFonts w:ascii="Noto Serif Bengali" w:hAnsi="Noto Serif Bengali" w:cs="Noto Serif Bengali"/>
          <w:sz w:val="20"/>
        </w:rPr>
        <w:t>সিঞ্চিল নিতাই নয়ন</w:t>
      </w:r>
      <w:r>
        <w:rPr>
          <w:sz w:val="20"/>
        </w:rPr>
        <w:t>-</w:t>
      </w:r>
      <w:r>
        <w:rPr>
          <w:rFonts w:ascii="Noto Serif Bengali" w:hAnsi="Noto Serif Bengali" w:cs="Noto Serif Bengali"/>
          <w:sz w:val="20"/>
        </w:rPr>
        <w:t>কোণে</w:t>
      </w:r>
      <w:r>
        <w:rPr>
          <w:sz w:val="20"/>
        </w:rPr>
        <w:t>»; ГПТ1: «</w:t>
      </w:r>
      <w:r>
        <w:rPr>
          <w:rFonts w:ascii="Noto Serif Bengali" w:hAnsi="Noto Serif Bengali" w:cs="Noto Serif Bengali"/>
          <w:sz w:val="20"/>
        </w:rPr>
        <w:t>সিঞ্চিত সকল নয়ান কোণে</w:t>
      </w:r>
      <w:r>
        <w:rPr>
          <w:sz w:val="20"/>
        </w:rPr>
        <w:t>».</w:t>
      </w:r>
    </w:p>
    <w:p>
      <w:pPr>
        <w:spacing w:after="60"/>
        <w:ind w:left="510" w:hanging="510"/>
      </w:pPr>
      <w:r>
        <w:rPr>
          <w:b/>
          <w:i w:val="0"/>
        </w:rPr>
        <w:t>19.2.</w:t>
      </w:r>
      <w:r>
        <w:t xml:space="preserve"> Всех людей, измученных зноем мира,</w:t>
      </w:r>
      <w:r>
        <w:br/>
      </w:r>
      <w:r>
        <w:t>Он окропил взглядом из уголков глаз.</w:t>
      </w:r>
      <w:r>
        <w:rPr>
          <w:b w:val="0"/>
          <w:i w:val="0"/>
          <w:vertAlign w:val="superscript"/>
        </w:rPr>
        <w:t>52</w:t>
      </w:r>
    </w:p>
    <w:p>
      <w:pPr>
        <w:spacing w:after="60"/>
        <w:ind w:left="567"/>
      </w:pPr>
      <w:r>
        <w:rPr>
          <w:rFonts w:cs="Noto Serif Bengali" w:hAnsi="Noto Serif Bengali"/>
          <w:sz w:val="24"/>
        </w:rPr>
        <w:t>অপার করুণা গৌড়-দেশে ।</w:t>
      </w:r>
      <w:r>
        <w:br/>
      </w:r>
      <w:r>
        <w:rPr>
          <w:rFonts w:cs="Noto Serif Bengali" w:hAnsi="Noto Serif Bengali"/>
          <w:sz w:val="24"/>
        </w:rPr>
        <w:t>নাচিয়া বুলয়ে ভাব-আবেশে ॥</w:t>
      </w:r>
    </w:p>
    <w:p>
      <w:pPr>
        <w:spacing w:after="60"/>
        <w:jc w:val="both"/>
      </w:pPr>
      <w:r>
        <w:rPr>
          <w:b w:val="0"/>
          <w:i/>
        </w:rPr>
        <w:t>apāra karuṇā gauṛa-deśe |</w:t>
      </w:r>
      <w:r>
        <w:br/>
      </w:r>
      <w:r>
        <w:rPr>
          <w:b w:val="0"/>
          <w:i/>
        </w:rPr>
        <w:t>nāciyā bulaye bhāba-ābeśe ||</w:t>
      </w:r>
    </w:p>
    <w:p>
      <w:pPr>
        <w:spacing w:after="60"/>
        <w:jc w:val="both"/>
      </w:pPr>
      <w:r>
        <w:rPr>
          <w:b w:val="0"/>
          <w:i/>
        </w:rPr>
        <w:t>Пословно:</w:t>
      </w:r>
      <w:r>
        <w:t xml:space="preserve"> апара каруна — безмерная милость; гауда-деше — в краю Гауды; начия булайе — пляша, ходит; бхава-авеше — охваченный бхавой</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বুলেন</w:t>
      </w:r>
      <w:r>
        <w:rPr>
          <w:sz w:val="20"/>
        </w:rPr>
        <w:t>». КГЧ: «</w:t>
      </w:r>
      <w:r>
        <w:rPr>
          <w:rFonts w:ascii="Noto Serif Bengali" w:hAnsi="Noto Serif Bengali" w:cs="Noto Serif Bengali"/>
          <w:sz w:val="20"/>
        </w:rPr>
        <w:t>নাচিয়া বুলেন প্রেমের আবেশে</w:t>
      </w:r>
      <w:r>
        <w:rPr>
          <w:sz w:val="20"/>
        </w:rPr>
        <w:t>»; ГПТ1: «</w:t>
      </w:r>
      <w:r>
        <w:rPr>
          <w:rFonts w:ascii="Noto Serif Bengali" w:hAnsi="Noto Serif Bengali" w:cs="Noto Serif Bengali"/>
          <w:sz w:val="20"/>
        </w:rPr>
        <w:t>নাচিয়া বুলেন ভাবের আবেশে</w:t>
      </w:r>
      <w:r>
        <w:rPr>
          <w:sz w:val="20"/>
        </w:rPr>
        <w:t>».</w:t>
      </w:r>
    </w:p>
    <w:p>
      <w:pPr>
        <w:spacing w:after="60"/>
        <w:ind w:left="510" w:hanging="510"/>
      </w:pPr>
      <w:r>
        <w:rPr>
          <w:b/>
          <w:i w:val="0"/>
        </w:rPr>
        <w:t>19.3.</w:t>
      </w:r>
      <w:r>
        <w:t xml:space="preserve"> Безмерная милость в краю Гауды:</w:t>
      </w:r>
      <w:r>
        <w:br/>
      </w:r>
      <w:r>
        <w:t>пляшет и ходит Он, охваченный бхавой.</w:t>
      </w:r>
    </w:p>
    <w:p>
      <w:pPr>
        <w:spacing w:after="60"/>
        <w:ind w:left="567"/>
      </w:pPr>
      <w:r>
        <w:rPr>
          <w:rFonts w:cs="Noto Serif Bengali" w:hAnsi="Noto Serif Bengali"/>
          <w:sz w:val="24"/>
        </w:rPr>
        <w:t>গদগদ কহে ভাইয়ার কথা ।</w:t>
      </w:r>
      <w:r>
        <w:br/>
      </w:r>
      <w:r>
        <w:rPr>
          <w:rFonts w:cs="Noto Serif Bengali" w:hAnsi="Noto Serif Bengali"/>
          <w:sz w:val="24"/>
        </w:rPr>
        <w:t>প্রেম-জলে ডুবে নয়ন রাতা ॥</w:t>
      </w:r>
    </w:p>
    <w:p>
      <w:pPr>
        <w:spacing w:after="60"/>
        <w:jc w:val="both"/>
      </w:pPr>
      <w:r>
        <w:rPr>
          <w:b w:val="0"/>
          <w:i/>
        </w:rPr>
        <w:t>gadagada kahe bhāiyāra kathā |</w:t>
      </w:r>
      <w:r>
        <w:br/>
      </w:r>
      <w:r>
        <w:rPr>
          <w:b w:val="0"/>
          <w:i/>
        </w:rPr>
        <w:t>prema-jale ḍube nayana rātā ||</w:t>
      </w:r>
    </w:p>
    <w:p>
      <w:pPr>
        <w:spacing w:after="60"/>
        <w:jc w:val="both"/>
      </w:pPr>
      <w:r>
        <w:rPr>
          <w:b w:val="0"/>
          <w:i/>
        </w:rPr>
        <w:t>Пословно:</w:t>
      </w:r>
      <w:r>
        <w:t xml:space="preserve"> гадагада кахе — прерывающимся голосом говорит; бхаияра катха — о [Своём] Брате; према-джале дубе — тонут в водах премы; наяна рата — покрасневшие глаза</w:t>
      </w:r>
    </w:p>
    <w:p>
      <w:pPr>
        <w:spacing w:after="60"/>
        <w:ind w:left="567"/>
        <w:jc w:val="both"/>
      </w:pPr>
      <w:r>
        <w:rPr>
          <w:sz w:val="20"/>
        </w:rPr>
        <w:t>Разночтения: КГЧ (после 19.7): «</w:t>
      </w:r>
      <w:r>
        <w:rPr>
          <w:rFonts w:ascii="Noto Serif Bengali" w:hAnsi="Noto Serif Bengali" w:cs="Noto Serif Bengali"/>
          <w:sz w:val="20"/>
        </w:rPr>
        <w:t>কহে গদগদ ভায়ার কথা</w:t>
      </w:r>
      <w:r>
        <w:rPr>
          <w:sz w:val="20"/>
        </w:rPr>
        <w:t xml:space="preserve">। </w:t>
      </w:r>
      <w:r>
        <w:rPr>
          <w:rFonts w:ascii="Noto Serif Bengali" w:hAnsi="Noto Serif Bengali" w:cs="Noto Serif Bengali"/>
          <w:sz w:val="20"/>
        </w:rPr>
        <w:t>পুরল জলে নয়ন রাতা</w:t>
      </w:r>
      <w:r>
        <w:rPr>
          <w:sz w:val="20"/>
        </w:rPr>
        <w:t>».</w:t>
      </w:r>
    </w:p>
    <w:p>
      <w:pPr>
        <w:spacing w:after="60"/>
        <w:ind w:left="510" w:hanging="510"/>
      </w:pPr>
      <w:r>
        <w:rPr>
          <w:b/>
          <w:i w:val="0"/>
        </w:rPr>
        <w:t>19.4.</w:t>
      </w:r>
      <w:r>
        <w:t xml:space="preserve"> Прерывающимся голосом говорит о Своём Брате;</w:t>
      </w:r>
      <w:r>
        <w:br/>
      </w:r>
      <w:r>
        <w:t>покрасневшие глаза тонут в водах премы.</w:t>
      </w:r>
      <w:r>
        <w:rPr>
          <w:b w:val="0"/>
          <w:i w:val="0"/>
          <w:vertAlign w:val="superscript"/>
        </w:rPr>
        <w:t>53</w:t>
      </w:r>
    </w:p>
    <w:p>
      <w:pPr>
        <w:spacing w:after="60"/>
        <w:ind w:left="567"/>
      </w:pPr>
      <w:r>
        <w:rPr>
          <w:rFonts w:cs="Noto Serif Bengali" w:hAnsi="Noto Serif Bengali"/>
          <w:sz w:val="24"/>
        </w:rPr>
        <w:t>আরকত গোরা সুন্দর-তনু ।</w:t>
      </w:r>
      <w:r>
        <w:br/>
      </w:r>
      <w:r>
        <w:rPr>
          <w:rFonts w:cs="Noto Serif Bengali" w:hAnsi="Noto Serif Bengali"/>
          <w:sz w:val="24"/>
        </w:rPr>
        <w:t>পুলক কদম্ব-কেশর জনু ॥</w:t>
      </w:r>
    </w:p>
    <w:p>
      <w:pPr>
        <w:spacing w:after="60"/>
        <w:jc w:val="both"/>
      </w:pPr>
      <w:r>
        <w:rPr>
          <w:b w:val="0"/>
          <w:i/>
        </w:rPr>
        <w:t>ārakata gorā sundara-tanu |</w:t>
      </w:r>
      <w:r>
        <w:br/>
      </w:r>
      <w:r>
        <w:rPr>
          <w:b w:val="0"/>
          <w:i/>
        </w:rPr>
        <w:t>pulaka kadamba-keśara janu ||</w:t>
      </w:r>
    </w:p>
    <w:p>
      <w:pPr>
        <w:spacing w:after="60"/>
        <w:jc w:val="both"/>
      </w:pPr>
      <w:r>
        <w:rPr>
          <w:b w:val="0"/>
          <w:i/>
        </w:rPr>
        <w:t>Пословно:</w:t>
      </w:r>
      <w:r>
        <w:t xml:space="preserve"> араката — алеющее; гора сундара-тану — светлое прекрасное тело; пулака — мурашки; кадамба-кешара джану — словно тычинки кадамбы</w:t>
      </w:r>
    </w:p>
    <w:p>
      <w:pPr>
        <w:spacing w:after="60"/>
        <w:ind w:left="567"/>
        <w:jc w:val="both"/>
      </w:pPr>
      <w:r>
        <w:rPr>
          <w:sz w:val="20"/>
        </w:rPr>
        <w:t>Разночтения: КГЧ: «</w:t>
      </w:r>
      <w:r>
        <w:rPr>
          <w:rFonts w:ascii="Noto Serif Bengali" w:hAnsi="Noto Serif Bengali" w:cs="Noto Serif Bengali"/>
          <w:sz w:val="20"/>
        </w:rPr>
        <w:t>আরকত গৌরসুন্দর</w:t>
      </w:r>
      <w:r>
        <w:rPr>
          <w:sz w:val="20"/>
        </w:rPr>
        <w:t>-</w:t>
      </w:r>
      <w:r>
        <w:rPr>
          <w:rFonts w:ascii="Noto Serif Bengali" w:hAnsi="Noto Serif Bengali" w:cs="Noto Serif Bengali"/>
          <w:sz w:val="20"/>
        </w:rPr>
        <w:t>তনু</w:t>
      </w:r>
      <w:r>
        <w:rPr>
          <w:sz w:val="20"/>
        </w:rPr>
        <w:t xml:space="preserve">। </w:t>
      </w:r>
      <w:r>
        <w:rPr>
          <w:rFonts w:ascii="Noto Serif Bengali" w:hAnsi="Noto Serif Bengali" w:cs="Noto Serif Bengali"/>
          <w:sz w:val="20"/>
        </w:rPr>
        <w:t>পুলক কদম্ব</w:t>
      </w:r>
      <w:r>
        <w:rPr>
          <w:sz w:val="20"/>
        </w:rPr>
        <w:t>-</w:t>
      </w:r>
      <w:r>
        <w:rPr>
          <w:rFonts w:ascii="Noto Serif Bengali" w:hAnsi="Noto Serif Bengali" w:cs="Noto Serif Bengali"/>
          <w:sz w:val="20"/>
        </w:rPr>
        <w:t>কেশর জনু</w:t>
      </w:r>
      <w:r>
        <w:rPr>
          <w:sz w:val="20"/>
        </w:rPr>
        <w:t>»; ГПТ1: «</w:t>
      </w:r>
      <w:r>
        <w:rPr>
          <w:rFonts w:ascii="Noto Serif Bengali" w:hAnsi="Noto Serif Bengali" w:cs="Noto Serif Bengali"/>
          <w:sz w:val="20"/>
        </w:rPr>
        <w:t>আর কত গৌরসুন্দর তনু</w:t>
      </w:r>
      <w:r>
        <w:rPr>
          <w:sz w:val="20"/>
        </w:rPr>
        <w:t xml:space="preserve">। </w:t>
      </w:r>
      <w:r>
        <w:rPr>
          <w:rFonts w:ascii="Noto Serif Bengali" w:hAnsi="Noto Serif Bengali" w:cs="Noto Serif Bengali"/>
          <w:sz w:val="20"/>
        </w:rPr>
        <w:t>পুলকে কদম্ব কেশ জনু</w:t>
      </w:r>
      <w:r>
        <w:rPr>
          <w:sz w:val="20"/>
        </w:rPr>
        <w:t>».</w:t>
      </w:r>
    </w:p>
    <w:p>
      <w:pPr>
        <w:spacing w:after="60"/>
        <w:ind w:left="510" w:hanging="510"/>
      </w:pPr>
      <w:r>
        <w:rPr>
          <w:b/>
          <w:i w:val="0"/>
        </w:rPr>
        <w:t>19.5.</w:t>
      </w:r>
      <w:r>
        <w:t xml:space="preserve"> Светлое прекрасное тело алеет,</w:t>
      </w:r>
      <w:r>
        <w:br/>
      </w:r>
      <w:r>
        <w:t>мурашки — словно тычинки кадамбы.</w:t>
      </w:r>
    </w:p>
    <w:p>
      <w:pPr>
        <w:spacing w:after="60"/>
        <w:ind w:left="567"/>
      </w:pPr>
      <w:r>
        <w:rPr>
          <w:rFonts w:cs="Noto Serif Bengali" w:hAnsi="Noto Serif Bengali"/>
          <w:sz w:val="24"/>
        </w:rPr>
        <w:t>বিবিধ ভূষণে ভূষিত অঙ্গ ।</w:t>
      </w:r>
      <w:r>
        <w:br/>
      </w:r>
      <w:r>
        <w:rPr>
          <w:rFonts w:cs="Noto Serif Bengali" w:hAnsi="Noto Serif Bengali"/>
          <w:sz w:val="24"/>
        </w:rPr>
        <w:t>ভকত মিলিয়া গায়ত রঙ্গ ॥</w:t>
      </w:r>
    </w:p>
    <w:p>
      <w:pPr>
        <w:spacing w:after="60"/>
        <w:jc w:val="both"/>
      </w:pPr>
      <w:r>
        <w:rPr>
          <w:b w:val="0"/>
          <w:i/>
        </w:rPr>
        <w:t>bibidha bhūṣaṇe bhūṣita aṅga |</w:t>
      </w:r>
      <w:r>
        <w:br/>
      </w:r>
      <w:r>
        <w:rPr>
          <w:b w:val="0"/>
          <w:i/>
        </w:rPr>
        <w:t>bhakata miliyā gāyata raṅga ||</w:t>
      </w:r>
    </w:p>
    <w:p>
      <w:pPr>
        <w:spacing w:after="60"/>
        <w:jc w:val="both"/>
      </w:pPr>
      <w:r>
        <w:rPr>
          <w:b w:val="0"/>
          <w:i/>
        </w:rPr>
        <w:t>Пословно:</w:t>
      </w:r>
      <w:r>
        <w:t xml:space="preserve"> бибидха бхушане — разными украшениями; бхушита анга — украшено тело; бхаката милия — преданные вместе; гаята ранга — радостно поют</w:t>
      </w:r>
    </w:p>
    <w:p>
      <w:pPr>
        <w:spacing w:after="60"/>
        <w:ind w:left="567"/>
        <w:jc w:val="both"/>
      </w:pPr>
      <w:r>
        <w:rPr>
          <w:sz w:val="20"/>
        </w:rPr>
        <w:t>Разночтения: КГЧ: «</w:t>
      </w:r>
      <w:r>
        <w:rPr>
          <w:rFonts w:ascii="Noto Serif Bengali" w:hAnsi="Noto Serif Bengali" w:cs="Noto Serif Bengali"/>
          <w:sz w:val="20"/>
        </w:rPr>
        <w:t>বিবিধ ভূষণ ভূষিত অঙ্গে</w:t>
      </w:r>
      <w:r>
        <w:rPr>
          <w:sz w:val="20"/>
        </w:rPr>
        <w:t xml:space="preserve">। </w:t>
      </w:r>
      <w:r>
        <w:rPr>
          <w:rFonts w:ascii="Noto Serif Bengali" w:hAnsi="Noto Serif Bengali" w:cs="Noto Serif Bengali"/>
          <w:sz w:val="20"/>
        </w:rPr>
        <w:t>ভকত মিলি গায় পরম রঙ্গে</w:t>
      </w:r>
      <w:r>
        <w:rPr>
          <w:sz w:val="20"/>
        </w:rPr>
        <w:t>»; ГПТ1: «</w:t>
      </w:r>
      <w:r>
        <w:rPr>
          <w:rFonts w:ascii="Noto Serif Bengali" w:hAnsi="Noto Serif Bengali" w:cs="Noto Serif Bengali"/>
          <w:sz w:val="20"/>
        </w:rPr>
        <w:t>ভকত মিলিয়া করত রঙ্গ</w:t>
      </w:r>
      <w:r>
        <w:rPr>
          <w:sz w:val="20"/>
        </w:rPr>
        <w:t>».</w:t>
      </w:r>
    </w:p>
    <w:p>
      <w:pPr>
        <w:spacing w:after="60"/>
        <w:ind w:left="510" w:hanging="510"/>
      </w:pPr>
      <w:r>
        <w:rPr>
          <w:b/>
          <w:i w:val="0"/>
        </w:rPr>
        <w:t>19.6.</w:t>
      </w:r>
      <w:r>
        <w:t xml:space="preserve"> Тело украшено разными украшениями;</w:t>
      </w:r>
      <w:r>
        <w:br/>
      </w:r>
      <w:r>
        <w:t>преданные вместе радостно поют.</w:t>
      </w:r>
    </w:p>
    <w:p>
      <w:pPr>
        <w:spacing w:after="60"/>
        <w:ind w:left="567"/>
      </w:pPr>
      <w:r>
        <w:rPr>
          <w:rFonts w:cs="Noto Serif Bengali" w:hAnsi="Noto Serif Bengali"/>
          <w:sz w:val="24"/>
        </w:rPr>
        <w:t>ঢুলিতে ঢুলিতে কত না ভাতি ।</w:t>
      </w:r>
      <w:r>
        <w:br/>
      </w:r>
      <w:r>
        <w:rPr>
          <w:rFonts w:cs="Noto Serif Bengali" w:hAnsi="Noto Serif Bengali"/>
          <w:sz w:val="24"/>
        </w:rPr>
        <w:t>কমল-চরণে খঞ্জন-গতি ॥</w:t>
      </w:r>
    </w:p>
    <w:p>
      <w:pPr>
        <w:spacing w:after="60"/>
        <w:jc w:val="both"/>
      </w:pPr>
      <w:r>
        <w:rPr>
          <w:b w:val="0"/>
          <w:i/>
        </w:rPr>
        <w:t>ḍhulite ḍhulite kata nā bhāti |</w:t>
      </w:r>
      <w:r>
        <w:br/>
      </w:r>
      <w:r>
        <w:rPr>
          <w:b w:val="0"/>
          <w:i/>
        </w:rPr>
        <w:t>kamala-caraṇe khañjana-gati ||</w:t>
      </w:r>
    </w:p>
    <w:p>
      <w:pPr>
        <w:spacing w:after="60"/>
        <w:jc w:val="both"/>
      </w:pPr>
      <w:r>
        <w:rPr>
          <w:b w:val="0"/>
          <w:i/>
        </w:rPr>
        <w:t>Пословно:</w:t>
      </w:r>
      <w:r>
        <w:t xml:space="preserve"> дхулите дхулите — покачиваясь; ката на бхати — на сколько ладов!; камала-чаране — лотосными стопами; кханджана-гати — поступью трясогузки</w:t>
      </w:r>
    </w:p>
    <w:p>
      <w:pPr>
        <w:spacing w:after="60"/>
        <w:ind w:left="567"/>
        <w:jc w:val="both"/>
      </w:pPr>
      <w:r>
        <w:rPr>
          <w:sz w:val="20"/>
        </w:rPr>
        <w:t>Разночтения: КГЧ (после 19.3): «</w:t>
      </w:r>
      <w:r>
        <w:rPr>
          <w:rFonts w:ascii="Noto Serif Bengali" w:hAnsi="Noto Serif Bengali" w:cs="Noto Serif Bengali"/>
          <w:sz w:val="20"/>
        </w:rPr>
        <w:t>ঢুলিতে ঢুলিতে কত না ভাতি</w:t>
      </w:r>
      <w:r>
        <w:rPr>
          <w:sz w:val="20"/>
        </w:rPr>
        <w:t xml:space="preserve">। </w:t>
      </w:r>
      <w:r>
        <w:rPr>
          <w:rFonts w:ascii="Noto Serif Bengali" w:hAnsi="Noto Serif Bengali" w:cs="Noto Serif Bengali"/>
          <w:sz w:val="20"/>
        </w:rPr>
        <w:t>কমল চরণে করয়ে গতি</w:t>
      </w:r>
      <w:r>
        <w:rPr>
          <w:sz w:val="20"/>
        </w:rPr>
        <w:t>»; ГПТ1: «</w:t>
      </w:r>
      <w:r>
        <w:rPr>
          <w:rFonts w:ascii="Noto Serif Bengali" w:hAnsi="Noto Serif Bengali" w:cs="Noto Serif Bengali"/>
          <w:sz w:val="20"/>
        </w:rPr>
        <w:t>ঢলিতে ঢলিতে</w:t>
      </w:r>
      <w:r>
        <w:rPr>
          <w:sz w:val="20"/>
        </w:rPr>
        <w:t>».</w:t>
      </w:r>
    </w:p>
    <w:p>
      <w:pPr>
        <w:spacing w:after="60"/>
        <w:ind w:left="510" w:hanging="510"/>
      </w:pPr>
      <w:r>
        <w:rPr>
          <w:b/>
          <w:i w:val="0"/>
        </w:rPr>
        <w:t>19.7.</w:t>
      </w:r>
      <w:r>
        <w:t xml:space="preserve"> Покачиваясь, на сколько ладов!</w:t>
      </w:r>
      <w:r>
        <w:br/>
      </w:r>
      <w:r>
        <w:t>Лотосные стопы ступают, как трясогузка.</w:t>
      </w:r>
      <w:r>
        <w:rPr>
          <w:b w:val="0"/>
          <w:i w:val="0"/>
          <w:vertAlign w:val="superscript"/>
        </w:rPr>
        <w:t>54</w:t>
      </w:r>
    </w:p>
    <w:p>
      <w:pPr>
        <w:spacing w:after="60"/>
        <w:ind w:left="567"/>
      </w:pPr>
      <w:r>
        <w:rPr>
          <w:rFonts w:cs="Noto Serif Bengali" w:hAnsi="Noto Serif Bengali"/>
          <w:sz w:val="24"/>
        </w:rPr>
        <w:t>করুণা শুনিয়া বাঢ়ল আশ ।</w:t>
      </w:r>
      <w:r>
        <w:br/>
      </w:r>
      <w:r>
        <w:rPr>
          <w:rFonts w:cs="Noto Serif Bengali" w:hAnsi="Noto Serif Bengali"/>
          <w:sz w:val="24"/>
        </w:rPr>
        <w:t>প্রেম মাগে পদে এ কানুদাস ॥</w:t>
      </w:r>
    </w:p>
    <w:p>
      <w:pPr>
        <w:spacing w:after="60"/>
        <w:jc w:val="both"/>
      </w:pPr>
      <w:r>
        <w:rPr>
          <w:b w:val="0"/>
          <w:i/>
        </w:rPr>
        <w:t>karuṇā śuniyā bāṛhala āśa |</w:t>
      </w:r>
      <w:r>
        <w:br/>
      </w:r>
      <w:r>
        <w:rPr>
          <w:b w:val="0"/>
          <w:i/>
        </w:rPr>
        <w:t>prema māge pade e kānudāsa ||</w:t>
      </w:r>
    </w:p>
    <w:p>
      <w:pPr>
        <w:spacing w:after="60"/>
        <w:jc w:val="both"/>
      </w:pPr>
      <w:r>
        <w:rPr>
          <w:b w:val="0"/>
          <w:i/>
        </w:rPr>
        <w:t>Пословно:</w:t>
      </w:r>
      <w:r>
        <w:t xml:space="preserve"> каруна шуния — услышав о милости; бадхала аша — возросла надежда; према маге паде — у стоп просит премы; э канудаса — этот Канудас</w:t>
      </w:r>
    </w:p>
    <w:p>
      <w:pPr>
        <w:spacing w:after="60"/>
        <w:ind w:left="567"/>
        <w:jc w:val="both"/>
      </w:pPr>
      <w:r>
        <w:rPr>
          <w:sz w:val="20"/>
        </w:rPr>
        <w:t>Разночтения: КГЧ: «</w:t>
      </w:r>
      <w:r>
        <w:rPr>
          <w:rFonts w:ascii="Noto Serif Bengali" w:hAnsi="Noto Serif Bengali" w:cs="Noto Serif Bengali"/>
          <w:sz w:val="20"/>
        </w:rPr>
        <w:t>পদে প্রেম মাগে কানু দাসে</w:t>
      </w:r>
      <w:r>
        <w:rPr>
          <w:sz w:val="20"/>
        </w:rPr>
        <w:t xml:space="preserve">। </w:t>
      </w:r>
      <w:r>
        <w:rPr>
          <w:rFonts w:ascii="Noto Serif Bengali" w:hAnsi="Noto Serif Bengali" w:cs="Noto Serif Bengali"/>
          <w:sz w:val="20"/>
        </w:rPr>
        <w:t>শুনিয়া করুণা বাঢ়ল আশে</w:t>
      </w:r>
      <w:r>
        <w:rPr>
          <w:sz w:val="20"/>
        </w:rPr>
        <w:t>»; ГПТ1: «</w:t>
      </w:r>
      <w:r>
        <w:rPr>
          <w:rFonts w:ascii="Noto Serif Bengali" w:hAnsi="Noto Serif Bengali" w:cs="Noto Serif Bengali"/>
          <w:sz w:val="20"/>
        </w:rPr>
        <w:t>প্রেম লাগে</w:t>
      </w:r>
      <w:r>
        <w:rPr>
          <w:sz w:val="20"/>
        </w:rPr>
        <w:t>(</w:t>
      </w:r>
      <w:r>
        <w:rPr>
          <w:rFonts w:ascii="Noto Serif Bengali" w:hAnsi="Noto Serif Bengali" w:cs="Noto Serif Bengali"/>
          <w:sz w:val="20"/>
        </w:rPr>
        <w:t>মাগে</w:t>
      </w:r>
      <w:r>
        <w:rPr>
          <w:sz w:val="20"/>
        </w:rPr>
        <w:t xml:space="preserve">) </w:t>
      </w:r>
      <w:r>
        <w:rPr>
          <w:rFonts w:ascii="Noto Serif Bengali" w:hAnsi="Noto Serif Bengali" w:cs="Noto Serif Bengali"/>
          <w:sz w:val="20"/>
        </w:rPr>
        <w:t>পদে এ কানু দাস</w:t>
      </w:r>
      <w:r>
        <w:rPr>
          <w:sz w:val="20"/>
        </w:rPr>
        <w:t>».</w:t>
      </w:r>
    </w:p>
    <w:p>
      <w:pPr>
        <w:spacing w:after="60"/>
        <w:ind w:left="510" w:hanging="510"/>
      </w:pPr>
      <w:r>
        <w:rPr>
          <w:b/>
          <w:i w:val="0"/>
        </w:rPr>
        <w:t>19.8.</w:t>
      </w:r>
      <w:r>
        <w:t xml:space="preserve"> Услышав о милости, возросла надежда:</w:t>
      </w:r>
      <w:r>
        <w:br/>
      </w:r>
      <w:r>
        <w:t>у стоп просит премы этот Канудас.</w:t>
      </w:r>
    </w:p>
    <w:p>
      <w:pPr>
        <w:spacing w:after="60"/>
        <w:ind w:left="283"/>
      </w:pPr>
      <w:r>
        <w:rPr>
          <w:b/>
          <w:i w:val="0"/>
          <w:sz w:val="18"/>
        </w:rPr>
        <w:t>51.</w:t>
      </w:r>
      <w:r>
        <w:rPr>
          <w:sz w:val="18"/>
        </w:rPr>
        <w:t xml:space="preserve"> Подпись — «Канудас». ПК: т. 3, PDF с. 313 (печ. с. 302), 22-й паллав, № 34; рук. П-Р-Са № 2431. КГЧ — 10-я кшанада, № 2 (с. 76–77; рага шри), с иным порядком двустиший (19.7 после 19.3) и подписью «Кану Дас»; ГПТ1 — с. 431, № 58 (рага барари); ГПТ2 — разд. 6.1, № 58. Маджумдар отождествляет Канудаса и Канурама Даса (язык одинаков) с Кану Тхакуром — сыном Пурушоттамы Даса и внуком Садашивы Кавираджи, из ветви Нитьянанды (ЧЧ Ади 11). Нитьянанда проповедовал в Гауде по повелению Господа после 1515 г. (ЧЧ Мадхья 15; ЧБ Антья 5).</w:t>
      </w:r>
    </w:p>
    <w:p>
      <w:pPr>
        <w:spacing w:after="60"/>
        <w:ind w:left="283"/>
      </w:pPr>
      <w:r>
        <w:rPr>
          <w:b/>
          <w:i w:val="0"/>
          <w:sz w:val="18"/>
        </w:rPr>
        <w:t>52.</w:t>
      </w:r>
      <w:r>
        <w:rPr>
          <w:sz w:val="18"/>
        </w:rPr>
        <w:t xml:space="preserve"> Мир — зной тройственных страданий; взгляд Нитьянанды — прохладная вода милости.</w:t>
      </w:r>
    </w:p>
    <w:p>
      <w:pPr>
        <w:spacing w:after="60"/>
        <w:ind w:left="283"/>
      </w:pPr>
      <w:r>
        <w:rPr>
          <w:b/>
          <w:i w:val="0"/>
          <w:sz w:val="18"/>
        </w:rPr>
        <w:t>53.</w:t>
      </w:r>
      <w:r>
        <w:rPr>
          <w:sz w:val="18"/>
        </w:rPr>
        <w:t xml:space="preserve"> «Брат» (</w:t>
      </w:r>
      <w:r>
        <w:rPr>
          <w:rFonts w:ascii="Noto Serif Bengali" w:hAnsi="Noto Serif Bengali" w:cs="Noto Serif Bengali"/>
          <w:sz w:val="18"/>
        </w:rPr>
        <w:t>ভাইয়া</w:t>
      </w:r>
      <w:r>
        <w:rPr>
          <w:sz w:val="18"/>
        </w:rPr>
        <w:t>) — Гауранга: рассказывая о Нём, Нитьянанда плачет. Ср. возглас «Брат, брат!» (</w:t>
      </w:r>
      <w:r>
        <w:rPr>
          <w:rFonts w:ascii="Noto Serif Bengali" w:hAnsi="Noto Serif Bengali" w:cs="Noto Serif Bengali"/>
          <w:sz w:val="18"/>
        </w:rPr>
        <w:t>ভাইয়া রে</w:t>
      </w:r>
      <w:r>
        <w:rPr>
          <w:sz w:val="18"/>
        </w:rPr>
        <w:t>) в падах того же паллава ПК (2319, 2326).</w:t>
      </w:r>
    </w:p>
    <w:p>
      <w:pPr>
        <w:spacing w:after="60"/>
        <w:ind w:left="283"/>
      </w:pPr>
      <w:r>
        <w:rPr>
          <w:b/>
          <w:i w:val="0"/>
          <w:sz w:val="18"/>
        </w:rPr>
        <w:t>54.</w:t>
      </w:r>
      <w:r>
        <w:rPr>
          <w:sz w:val="18"/>
        </w:rPr>
        <w:t xml:space="preserve"> Трясогузка (кханджана) — образ изящной, лёгкой поступи. Рукописи «к», «кх», «ч», П-Р-Са в 19.3: «ходит» (</w:t>
      </w:r>
      <w:r>
        <w:rPr>
          <w:rFonts w:ascii="Noto Serif Bengali" w:hAnsi="Noto Serif Bengali" w:cs="Noto Serif Bengali"/>
          <w:sz w:val="18"/>
        </w:rPr>
        <w:t>বুলেন</w:t>
      </w:r>
      <w:r>
        <w:rPr>
          <w:sz w:val="18"/>
        </w:rPr>
        <w:t xml:space="preserve"> — почтительная форма); КГЧ и ГПТ1 — «охваченный премой», «охваченный бхавой».</w:t>
      </w:r>
    </w:p>
    <w:p>
      <w:pPr>
        <w:pStyle w:val="Heading2"/>
      </w:pPr>
      <w:r>
        <w:t>20. Канурам Дас — «</w:t>
      </w:r>
      <w:r>
        <w:rPr>
          <w:rFonts w:ascii="Noto Serif Bengali" w:hAnsi="Noto Serif Bengali" w:cs="Noto Serif Bengali"/>
        </w:rPr>
        <w:t>দয়া কর মোরে নিতাই দয়া কর মোরে</w:t>
      </w:r>
      <w:r>
        <w:t>…» (ПК 2321)</w:t>
      </w:r>
    </w:p>
    <w:p>
      <w:pPr>
        <w:spacing w:after="60"/>
        <w:jc w:val="both"/>
      </w:pPr>
      <w:r>
        <w:rPr>
          <w:b w:val="0"/>
          <w:i/>
        </w:rPr>
        <w:t>Лила: молитва Нитьянанде: Ты раздал прему всем без разбора — отчего же я несчастен? Ты — Господь нашего рода. В ПК — в 22-м паллаве («Описание достоинств Шри Нитьянанды»). По Маджумдару — «Господь рода» указывает на три поколения семьи поэта у стоп Нитьянанды. Рага патаманджари.</w:t>
      </w:r>
      <w:r>
        <w:rPr>
          <w:b w:val="0"/>
          <w:i w:val="0"/>
          <w:vertAlign w:val="superscript"/>
        </w:rPr>
        <w:t>55</w:t>
      </w:r>
    </w:p>
    <w:p>
      <w:pPr>
        <w:spacing w:after="60"/>
        <w:ind w:left="567"/>
      </w:pPr>
      <w:r>
        <w:rPr>
          <w:rFonts w:cs="Noto Serif Bengali" w:hAnsi="Noto Serif Bengali"/>
          <w:sz w:val="24"/>
        </w:rPr>
        <w:t>দয়া কর মোরে নিতাই দয়া কর মোরে ।</w:t>
      </w:r>
      <w:r>
        <w:br/>
      </w:r>
      <w:r>
        <w:rPr>
          <w:rFonts w:cs="Noto Serif Bengali" w:hAnsi="Noto Serif Bengali"/>
          <w:sz w:val="24"/>
        </w:rPr>
        <w:t>অগতির গতি নিতাই সাধু লোকে বোলে ॥</w:t>
      </w:r>
    </w:p>
    <w:p>
      <w:pPr>
        <w:spacing w:after="60"/>
        <w:jc w:val="both"/>
      </w:pPr>
      <w:r>
        <w:rPr>
          <w:b w:val="0"/>
          <w:i/>
        </w:rPr>
        <w:t>dayā kara more nitāi dayā kara more |</w:t>
      </w:r>
      <w:r>
        <w:br/>
      </w:r>
      <w:r>
        <w:rPr>
          <w:b w:val="0"/>
          <w:i/>
        </w:rPr>
        <w:t>agatira gati nitāi sādhu loke bole ||</w:t>
      </w:r>
    </w:p>
    <w:p>
      <w:pPr>
        <w:spacing w:after="60"/>
        <w:jc w:val="both"/>
      </w:pPr>
      <w:r>
        <w:rPr>
          <w:b w:val="0"/>
          <w:i/>
        </w:rPr>
        <w:t>Пословно:</w:t>
      </w:r>
      <w:r>
        <w:t xml:space="preserve"> дайа кара море нитаи — помилуй меня, Нитай; агатира гати нитаи — Нитай — прибежище не имеющих прибежища; садху локе боле — говорят святые люди</w:t>
      </w:r>
    </w:p>
    <w:p>
      <w:pPr>
        <w:spacing w:after="60"/>
        <w:ind w:left="567"/>
        <w:jc w:val="both"/>
      </w:pPr>
      <w:r>
        <w:rPr>
          <w:sz w:val="20"/>
        </w:rPr>
        <w:t>Разночтения: ПК — метка «॥</w:t>
      </w:r>
      <w:r>
        <w:rPr>
          <w:rFonts w:ascii="Noto Serif Bengali" w:hAnsi="Noto Serif Bengali" w:cs="Noto Serif Bengali"/>
          <w:sz w:val="20"/>
        </w:rPr>
        <w:t>২৮</w:t>
      </w:r>
      <w:r>
        <w:rPr>
          <w:sz w:val="20"/>
        </w:rPr>
        <w:t>॥</w:t>
      </w:r>
      <w:r>
        <w:rPr>
          <w:rFonts w:ascii="Noto Serif Bengali" w:hAnsi="Noto Serif Bengali" w:cs="Noto Serif Bengali"/>
          <w:sz w:val="20"/>
        </w:rPr>
        <w:t>২৩২১</w:t>
      </w:r>
      <w:r>
        <w:rPr>
          <w:sz w:val="20"/>
        </w:rPr>
        <w:t>॥» (т. 3, PDF с. 311, печ. с. 300; 22-й паллав); рага патаманджари («</w:t>
      </w:r>
      <w:r>
        <w:rPr>
          <w:rFonts w:ascii="Noto Serif Bengali" w:hAnsi="Noto Serif Bengali" w:cs="Noto Serif Bengali"/>
          <w:sz w:val="20"/>
        </w:rPr>
        <w:t>তথা রাগ</w:t>
      </w:r>
      <w:r>
        <w:rPr>
          <w:sz w:val="20"/>
        </w:rPr>
        <w:t xml:space="preserve">» после ПК 2320, </w:t>
      </w:r>
      <w:r>
        <w:rPr>
          <w:rFonts w:ascii="Noto Serif Bengali" w:hAnsi="Noto Serif Bengali" w:cs="Noto Serif Bengali"/>
          <w:sz w:val="20"/>
        </w:rPr>
        <w:t>পাঠমঞ্জরী</w:t>
      </w:r>
      <w:r>
        <w:rPr>
          <w:sz w:val="20"/>
        </w:rPr>
        <w:t>); рук. П-Р-Са № 2425. ГПТ1 (с. 431, № 57, патаманджари): «</w:t>
      </w:r>
      <w:r>
        <w:rPr>
          <w:rFonts w:ascii="Noto Serif Bengali" w:hAnsi="Noto Serif Bengali" w:cs="Noto Serif Bengali"/>
          <w:sz w:val="20"/>
        </w:rPr>
        <w:t>অগতির গতি নিতাই সাধু লোকে বলে</w:t>
      </w:r>
      <w:r>
        <w:rPr>
          <w:sz w:val="20"/>
        </w:rPr>
        <w:t>»; ГПТ2 разд. 6.1 № 57.</w:t>
      </w:r>
    </w:p>
    <w:p>
      <w:pPr>
        <w:spacing w:after="60"/>
        <w:ind w:left="510" w:hanging="510"/>
      </w:pPr>
      <w:r>
        <w:rPr>
          <w:b/>
          <w:i w:val="0"/>
        </w:rPr>
        <w:t>20.1.</w:t>
      </w:r>
      <w:r>
        <w:t xml:space="preserve"> Помилуй меня, Нитай, помилуй меня!</w:t>
      </w:r>
      <w:r>
        <w:br/>
      </w:r>
      <w:r>
        <w:t>Нитай — прибежище не имеющих прибежища, — говорят святые.</w:t>
      </w:r>
    </w:p>
    <w:p>
      <w:pPr>
        <w:spacing w:after="60"/>
        <w:ind w:left="567"/>
      </w:pPr>
      <w:r>
        <w:rPr>
          <w:rFonts w:cs="Noto Serif Bengali" w:hAnsi="Noto Serif Bengali"/>
          <w:sz w:val="24"/>
        </w:rPr>
        <w:t>জয় প্রেম-ভক্তি-দাতা পতাকা তোমার ।</w:t>
      </w:r>
      <w:r>
        <w:br/>
      </w:r>
      <w:r>
        <w:rPr>
          <w:rFonts w:cs="Noto Serif Bengali" w:hAnsi="Noto Serif Bengali"/>
          <w:sz w:val="24"/>
        </w:rPr>
        <w:t>উত্তম অধম কিছু না কৈল বিচার ॥</w:t>
      </w:r>
    </w:p>
    <w:p>
      <w:pPr>
        <w:spacing w:after="60"/>
        <w:jc w:val="both"/>
      </w:pPr>
      <w:r>
        <w:rPr>
          <w:b w:val="0"/>
          <w:i/>
        </w:rPr>
        <w:t>jaya prema-bhakti-dātā patākā tomāra |</w:t>
      </w:r>
      <w:r>
        <w:br/>
      </w:r>
      <w:r>
        <w:rPr>
          <w:b w:val="0"/>
          <w:i/>
        </w:rPr>
        <w:t>uttama adhama kichu nā kaila bicāra ||</w:t>
      </w:r>
    </w:p>
    <w:p>
      <w:pPr>
        <w:spacing w:after="60"/>
        <w:jc w:val="both"/>
      </w:pPr>
      <w:r>
        <w:rPr>
          <w:b w:val="0"/>
          <w:i/>
        </w:rPr>
        <w:t>Пословно:</w:t>
      </w:r>
      <w:r>
        <w:t xml:space="preserve"> джая према-бхакти-дата — «Слава Дарующему према-бхакти!»; патака томара — Твоё знамя; уттама адхама — высших и низших; кичху на каила бичара — ничуть не разбирал</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পতকা</w:t>
      </w:r>
      <w:r>
        <w:rPr>
          <w:sz w:val="20"/>
        </w:rPr>
        <w:t>», «</w:t>
      </w:r>
      <w:r>
        <w:rPr>
          <w:rFonts w:ascii="Noto Serif Bengali" w:hAnsi="Noto Serif Bengali" w:cs="Noto Serif Bengali"/>
          <w:sz w:val="20"/>
        </w:rPr>
        <w:t>কৈলে</w:t>
      </w:r>
      <w:r>
        <w:rPr>
          <w:sz w:val="20"/>
        </w:rPr>
        <w:t>». ГПТ1: «</w:t>
      </w:r>
      <w:r>
        <w:rPr>
          <w:rFonts w:ascii="Noto Serif Bengali" w:hAnsi="Noto Serif Bengali" w:cs="Noto Serif Bengali"/>
          <w:sz w:val="20"/>
        </w:rPr>
        <w:t>জয় প্রেম</w:t>
      </w:r>
      <w:r>
        <w:rPr>
          <w:sz w:val="20"/>
        </w:rPr>
        <w:t>-</w:t>
      </w:r>
      <w:r>
        <w:rPr>
          <w:rFonts w:ascii="Noto Serif Bengali" w:hAnsi="Noto Serif Bengali" w:cs="Noto Serif Bengali"/>
          <w:sz w:val="20"/>
        </w:rPr>
        <w:t>ভক্তিদাতা পতাকা তোমার</w:t>
      </w:r>
      <w:r>
        <w:rPr>
          <w:sz w:val="20"/>
        </w:rPr>
        <w:t xml:space="preserve">। </w:t>
      </w:r>
      <w:r>
        <w:rPr>
          <w:rFonts w:ascii="Noto Serif Bengali" w:hAnsi="Noto Serif Bengali" w:cs="Noto Serif Bengali"/>
          <w:sz w:val="20"/>
        </w:rPr>
        <w:t>উত্তম অধম কিছু না কর বিচার</w:t>
      </w:r>
      <w:r>
        <w:rPr>
          <w:sz w:val="20"/>
        </w:rPr>
        <w:t>».</w:t>
      </w:r>
    </w:p>
    <w:p>
      <w:pPr>
        <w:spacing w:after="60"/>
        <w:ind w:left="510" w:hanging="510"/>
      </w:pPr>
      <w:r>
        <w:rPr>
          <w:b/>
          <w:i w:val="0"/>
        </w:rPr>
        <w:t>20.2.</w:t>
      </w:r>
      <w:r>
        <w:t xml:space="preserve"> «Слава Дарующему према-бхакти!» — гласит Твоё знамя;</w:t>
      </w:r>
      <w:r>
        <w:br/>
      </w:r>
      <w:r>
        <w:t>Ты ничуть не разбирал, кто высок, кто низок.</w:t>
      </w:r>
      <w:r>
        <w:rPr>
          <w:b w:val="0"/>
          <w:i w:val="0"/>
          <w:vertAlign w:val="superscript"/>
        </w:rPr>
        <w:t>56</w:t>
      </w:r>
    </w:p>
    <w:p>
      <w:pPr>
        <w:spacing w:after="60"/>
        <w:ind w:left="567"/>
      </w:pPr>
      <w:r>
        <w:rPr>
          <w:rFonts w:cs="Noto Serif Bengali" w:hAnsi="Noto Serif Bengali"/>
          <w:sz w:val="24"/>
        </w:rPr>
        <w:t>প্রেম-দানে জগ-জীবের মন কৈলা সুখী ।</w:t>
      </w:r>
      <w:r>
        <w:br/>
      </w:r>
      <w:r>
        <w:rPr>
          <w:rFonts w:cs="Noto Serif Bengali" w:hAnsi="Noto Serif Bengali"/>
          <w:sz w:val="24"/>
        </w:rPr>
        <w:t>তুমি যদি দয়ার ঠাকুর আমি কেনে দুখী ॥</w:t>
      </w:r>
    </w:p>
    <w:p>
      <w:pPr>
        <w:spacing w:after="60"/>
        <w:jc w:val="both"/>
      </w:pPr>
      <w:r>
        <w:rPr>
          <w:b w:val="0"/>
          <w:i/>
        </w:rPr>
        <w:t>prema-dāne jaga-jībera mana kailā sukhī |</w:t>
      </w:r>
      <w:r>
        <w:br/>
      </w:r>
      <w:r>
        <w:rPr>
          <w:b w:val="0"/>
          <w:i/>
        </w:rPr>
        <w:t>tumi yadi dayāra ṭhākura āmi kene dukhī ||</w:t>
      </w:r>
    </w:p>
    <w:p>
      <w:pPr>
        <w:spacing w:after="60"/>
        <w:jc w:val="both"/>
      </w:pPr>
      <w:r>
        <w:rPr>
          <w:b w:val="0"/>
          <w:i/>
        </w:rPr>
        <w:t>Пословно:</w:t>
      </w:r>
      <w:r>
        <w:t xml:space="preserve"> према-дане — даром премы; джага-джибера мана — сердца живых существ мира; каила сукхи — Ты сделал счастливыми; туми джади дайара тхакура — если Ты — Господь милости; ами кене дукхи — почему я несчастен?</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জগ জনের</w:t>
      </w:r>
      <w:r>
        <w:rPr>
          <w:sz w:val="20"/>
        </w:rPr>
        <w:t>»; (</w:t>
      </w:r>
      <w:r>
        <w:rPr>
          <w:rFonts w:ascii="Noto Serif Bengali" w:hAnsi="Noto Serif Bengali" w:cs="Noto Serif Bengali"/>
          <w:sz w:val="20"/>
        </w:rPr>
        <w:t>খ</w:t>
      </w:r>
      <w:r>
        <w:rPr>
          <w:sz w:val="20"/>
        </w:rPr>
        <w:t>): «</w:t>
      </w:r>
      <w:r>
        <w:rPr>
          <w:rFonts w:ascii="Noto Serif Bengali" w:hAnsi="Noto Serif Bengali" w:cs="Noto Serif Bengali"/>
          <w:sz w:val="20"/>
        </w:rPr>
        <w:t>জগৎ জীবের</w:t>
      </w:r>
      <w:r>
        <w:rPr>
          <w:sz w:val="20"/>
        </w:rPr>
        <w:t>»; (</w:t>
      </w:r>
      <w:r>
        <w:rPr>
          <w:rFonts w:ascii="Noto Serif Bengali" w:hAnsi="Noto Serif Bengali" w:cs="Noto Serif Bengali"/>
          <w:sz w:val="20"/>
        </w:rPr>
        <w:t>ক</w:t>
      </w:r>
      <w:r>
        <w:rPr>
          <w:sz w:val="20"/>
        </w:rPr>
        <w:t>): «</w:t>
      </w:r>
      <w:r>
        <w:rPr>
          <w:rFonts w:ascii="Noto Serif Bengali" w:hAnsi="Noto Serif Bengali" w:cs="Noto Serif Bengali"/>
          <w:sz w:val="20"/>
        </w:rPr>
        <w:t>তুমি</w:t>
      </w:r>
      <w:r>
        <w:rPr>
          <w:sz w:val="20"/>
        </w:rPr>
        <w:t>» вм. «</w:t>
      </w:r>
      <w:r>
        <w:rPr>
          <w:rFonts w:ascii="Noto Serif Bengali" w:hAnsi="Noto Serif Bengali" w:cs="Noto Serif Bengali"/>
          <w:sz w:val="20"/>
        </w:rPr>
        <w:t>তুমি যদি</w:t>
      </w:r>
      <w:r>
        <w:rPr>
          <w:sz w:val="20"/>
        </w:rPr>
        <w:t>»;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তুমি হেন</w:t>
      </w:r>
      <w:r>
        <w:rPr>
          <w:sz w:val="20"/>
        </w:rPr>
        <w:t>». ГПТ1: «</w:t>
      </w:r>
      <w:r>
        <w:rPr>
          <w:rFonts w:ascii="Noto Serif Bengali" w:hAnsi="Noto Serif Bengali" w:cs="Noto Serif Bengali"/>
          <w:sz w:val="20"/>
        </w:rPr>
        <w:t>প্রেমদানে জগজ্জনের মন কৈলা সুখী</w:t>
      </w:r>
      <w:r>
        <w:rPr>
          <w:sz w:val="20"/>
        </w:rPr>
        <w:t xml:space="preserve">। </w:t>
      </w:r>
      <w:r>
        <w:rPr>
          <w:rFonts w:ascii="Noto Serif Bengali" w:hAnsi="Noto Serif Bengali" w:cs="Noto Serif Bengali"/>
          <w:sz w:val="20"/>
        </w:rPr>
        <w:t>তুমি দয়ার ঠাকুর আমি কেন দুঃখী</w:t>
      </w:r>
      <w:r>
        <w:rPr>
          <w:sz w:val="20"/>
        </w:rPr>
        <w:t>».</w:t>
      </w:r>
    </w:p>
    <w:p>
      <w:pPr>
        <w:spacing w:after="60"/>
        <w:ind w:left="510" w:hanging="510"/>
      </w:pPr>
      <w:r>
        <w:rPr>
          <w:b/>
          <w:i w:val="0"/>
        </w:rPr>
        <w:t>20.3.</w:t>
      </w:r>
      <w:r>
        <w:t xml:space="preserve"> Даром премы Ты сделал счастливыми сердца всех живых существ мира;</w:t>
      </w:r>
      <w:r>
        <w:br/>
      </w:r>
      <w:r>
        <w:t>если Ты — Господь милости, отчего же я несчастен?</w:t>
      </w:r>
    </w:p>
    <w:p>
      <w:pPr>
        <w:spacing w:after="60"/>
        <w:ind w:left="567"/>
      </w:pPr>
      <w:r>
        <w:rPr>
          <w:rFonts w:cs="Noto Serif Bengali" w:hAnsi="Noto Serif Bengali"/>
          <w:sz w:val="24"/>
        </w:rPr>
        <w:t>কানুরাম দাসে বোলে কি বলিব আমি ।</w:t>
      </w:r>
      <w:r>
        <w:br/>
      </w:r>
      <w:r>
        <w:rPr>
          <w:rFonts w:cs="Noto Serif Bengali" w:hAnsi="Noto Serif Bengali"/>
          <w:sz w:val="24"/>
        </w:rPr>
        <w:t>এ বড় ভরসা মোর কুলের ঠাকুর তুমি ॥</w:t>
      </w:r>
    </w:p>
    <w:p>
      <w:pPr>
        <w:spacing w:after="60"/>
        <w:jc w:val="both"/>
      </w:pPr>
      <w:r>
        <w:rPr>
          <w:b w:val="0"/>
          <w:i/>
        </w:rPr>
        <w:t>kānurāma dāse bole ki baliba āmi |</w:t>
      </w:r>
      <w:r>
        <w:br/>
      </w:r>
      <w:r>
        <w:rPr>
          <w:b w:val="0"/>
          <w:i/>
        </w:rPr>
        <w:t>e baṛa bharasā mora kulera ṭhākura tumi ||</w:t>
      </w:r>
    </w:p>
    <w:p>
      <w:pPr>
        <w:spacing w:after="60"/>
        <w:jc w:val="both"/>
      </w:pPr>
      <w:r>
        <w:rPr>
          <w:b w:val="0"/>
          <w:i/>
        </w:rPr>
        <w:t>Пословно:</w:t>
      </w:r>
      <w:r>
        <w:t xml:space="preserve"> канурама дасе боле — говорит Канурам Дас; ки балиба ами — что мне сказать?; э бара бхараса мора — вот моя великая надежда; кулера тхакура туми — Ты — Господь нашего рода</w:t>
      </w:r>
    </w:p>
    <w:p>
      <w:pPr>
        <w:spacing w:after="60"/>
        <w:ind w:left="567"/>
        <w:jc w:val="both"/>
      </w:pPr>
      <w:r>
        <w:rPr>
          <w:sz w:val="20"/>
        </w:rPr>
        <w:t>Разночтения: ГПТ1: «</w:t>
      </w:r>
      <w:r>
        <w:rPr>
          <w:rFonts w:ascii="Noto Serif Bengali" w:hAnsi="Noto Serif Bengali" w:cs="Noto Serif Bengali"/>
          <w:sz w:val="20"/>
        </w:rPr>
        <w:t>কানুরাম দাস বলে কি বলিব আমি</w:t>
      </w:r>
      <w:r>
        <w:rPr>
          <w:sz w:val="20"/>
        </w:rPr>
        <w:t>».</w:t>
      </w:r>
    </w:p>
    <w:p>
      <w:pPr>
        <w:spacing w:after="60"/>
        <w:ind w:left="510" w:hanging="510"/>
      </w:pPr>
      <w:r>
        <w:rPr>
          <w:b/>
          <w:i w:val="0"/>
        </w:rPr>
        <w:t>20.4.</w:t>
      </w:r>
      <w:r>
        <w:t xml:space="preserve"> Говорит Канурам Дас: что мне сказать?</w:t>
      </w:r>
      <w:r>
        <w:br/>
      </w:r>
      <w:r>
        <w:t>Вот моя великая надежда: Ты — Господь нашего рода.</w:t>
      </w:r>
      <w:r>
        <w:rPr>
          <w:b w:val="0"/>
          <w:i w:val="0"/>
          <w:vertAlign w:val="superscript"/>
        </w:rPr>
        <w:t>57</w:t>
      </w:r>
    </w:p>
    <w:p>
      <w:pPr>
        <w:spacing w:after="60"/>
        <w:ind w:left="283"/>
      </w:pPr>
      <w:r>
        <w:rPr>
          <w:b/>
          <w:i w:val="0"/>
          <w:sz w:val="18"/>
        </w:rPr>
        <w:t>55.</w:t>
      </w:r>
      <w:r>
        <w:rPr>
          <w:sz w:val="18"/>
        </w:rPr>
        <w:t xml:space="preserve"> Подпись — «Канурам Дас». ПК: т. 3, PDF с. 311 (печ. с. 300), 22-й паллав, № 28; рук. П-Р-Са № 2425. ГПТ1 — с. 431, № 57 (рага патаманджари), непосредственно перед ПК 2327 (п. 19). В каталоге этапа 1 первая строка не была распознана (КД-009). Маджумдар: Канурам Дас = Канудас = Кану Тхакур; «Господь нашего рода» — дед поэта Садашива Кавираджа, отец Пурушоттама Дас и он сам — три поколения у стоп Нитьянанды.</w:t>
      </w:r>
    </w:p>
    <w:p>
      <w:pPr>
        <w:spacing w:after="60"/>
        <w:ind w:left="283"/>
      </w:pPr>
      <w:r>
        <w:rPr>
          <w:b/>
          <w:i w:val="0"/>
          <w:sz w:val="18"/>
        </w:rPr>
        <w:t>56.</w:t>
      </w:r>
      <w:r>
        <w:rPr>
          <w:sz w:val="18"/>
        </w:rPr>
        <w:t xml:space="preserve"> «Знамя» (</w:t>
      </w:r>
      <w:r>
        <w:rPr>
          <w:rFonts w:ascii="Noto Serif Bengali" w:hAnsi="Noto Serif Bengali" w:cs="Noto Serif Bengali"/>
          <w:sz w:val="18"/>
        </w:rPr>
        <w:t>পতাকা</w:t>
      </w:r>
      <w:r>
        <w:rPr>
          <w:sz w:val="18"/>
        </w:rPr>
        <w:t xml:space="preserve">; рукописи «к», «кх»: </w:t>
      </w:r>
      <w:r>
        <w:rPr>
          <w:rFonts w:ascii="Noto Serif Bengali" w:hAnsi="Noto Serif Bengali" w:cs="Noto Serif Bengali"/>
          <w:sz w:val="18"/>
        </w:rPr>
        <w:t>পতকা</w:t>
      </w:r>
      <w:r>
        <w:rPr>
          <w:sz w:val="18"/>
        </w:rPr>
        <w:t>) — образ Нитьянанды как победоносного царя, чьё знамя возвещает раздачу премы. ГПТ1: «…не разбираешь».</w:t>
      </w:r>
    </w:p>
    <w:p>
      <w:pPr>
        <w:spacing w:after="60"/>
        <w:ind w:left="283"/>
      </w:pPr>
      <w:r>
        <w:rPr>
          <w:b/>
          <w:i w:val="0"/>
          <w:sz w:val="18"/>
        </w:rPr>
        <w:t>57.</w:t>
      </w:r>
      <w:r>
        <w:rPr>
          <w:sz w:val="18"/>
        </w:rPr>
        <w:t xml:space="preserve"> Рукописи в 20.3: «сердца людей мира» (</w:t>
      </w:r>
      <w:r>
        <w:rPr>
          <w:rFonts w:ascii="Noto Serif Bengali" w:hAnsi="Noto Serif Bengali" w:cs="Noto Serif Bengali"/>
          <w:sz w:val="18"/>
        </w:rPr>
        <w:t>জগ জনের</w:t>
      </w:r>
      <w:r>
        <w:rPr>
          <w:sz w:val="18"/>
        </w:rPr>
        <w:t xml:space="preserve"> — «к»; </w:t>
      </w:r>
      <w:r>
        <w:rPr>
          <w:rFonts w:ascii="Noto Serif Bengali" w:hAnsi="Noto Serif Bengali" w:cs="Noto Serif Bengali"/>
          <w:sz w:val="18"/>
        </w:rPr>
        <w:t>জগৎ জীবের</w:t>
      </w:r>
      <w:r>
        <w:rPr>
          <w:sz w:val="18"/>
        </w:rPr>
        <w:t xml:space="preserve"> — «кх»); «Ты — Господь милости» (без «если» — «к»); «Ты, такой Господь милости, — отчего же я…» («кх», «ч»).</w:t>
      </w:r>
    </w:p>
    <w:p>
      <w:r>
        <w:br w:type="page"/>
      </w:r>
    </w:p>
    <w:p>
      <w:pPr>
        <w:pStyle w:val="Heading1"/>
        <w:jc w:val="center"/>
      </w:pPr>
      <w:r>
        <w:t>Глава 6. Киртаны и облик Гауры в Навадвипе, бхава Господа, Нитьянанда, разлука и Нилачала</w:t>
      </w:r>
    </w:p>
    <w:p>
      <w:pPr>
        <w:spacing w:after="60"/>
        <w:jc w:val="both"/>
      </w:pPr>
      <w:r>
        <w:rPr>
          <w:b w:val="0"/>
          <w:i/>
        </w:rPr>
        <w:t>Пады современников, известные по «Падакалпатару» (ПК), «Бхакти-ратнакаре» (БР) и «Кшанада-гита-чинтамани» (КГЧ), — в порядке лил: навадвипский киртан глазами Васу Рамананды; хвала Гаура-аватаре (Нарахари, Йадунатх Дас); облик Гауры (Шанкара Гхош, Васудева Датта, Рамананда); праздник киртана в доме Адвайты (Вамшивадана); танец Господа в киртане (Чайтаньядас, Нарахари, Рамананда); бхава Господа (Йадунатх Дас, Вамшидас); игры на Ганге — лодка и качели (Рамананда); танец Нитьянанды во дворе Шривасы (Шанкара Гхош); Навадвипа после санньясы (Мурари, Мадхави Дас); киртан и праздник красок в Нилачале (Рамананда, Мадхави Дас) и молитва поэта (Рамананда). Текст — по ПК, БР,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Васу Рамананда — «</w:t>
      </w:r>
      <w:r>
        <w:rPr>
          <w:rFonts w:ascii="Noto Serif Bengali" w:hAnsi="Noto Serif Bengali" w:cs="Noto Serif Bengali"/>
        </w:rPr>
        <w:t>চৌদিগে গোবিন্দধ্বনি শুনি পহুঁ হাসে</w:t>
      </w:r>
      <w:r>
        <w:t>…» (БР, с. 952; КГЧ 29.1)</w:t>
      </w:r>
    </w:p>
    <w:p>
      <w:pPr>
        <w:spacing w:after="60"/>
        <w:jc w:val="both"/>
      </w:pPr>
      <w:r>
        <w:rPr>
          <w:b w:val="0"/>
          <w:i/>
        </w:rPr>
        <w:t>Лила: киртан в Навадвипе: со всех сторон звучит «Говинда!», Господь смеётся и пляшет вместе с Нитьянандой; поют Говинда, Мадхава и Васу (братья Гхош) и Мукунда. Нарахари Чакраварти приводит паду в «Бхакти-ратнакаре» среди свидетельств о навадвипских киртанах. По Маджумдару — пада очевидца навадвипского киртана (1509); из порядка имён «Говинда — Мадхава — Васу» он выводит старшинство Говинды Гхоша. Рага дханаши (БР), мангала (КГЧ, ГПТ).</w:t>
      </w:r>
      <w:r>
        <w:rPr>
          <w:b w:val="0"/>
          <w:i w:val="0"/>
          <w:vertAlign w:val="superscript"/>
        </w:rPr>
        <w:t>1</w:t>
      </w:r>
    </w:p>
    <w:p>
      <w:pPr>
        <w:spacing w:after="60"/>
        <w:ind w:left="567"/>
      </w:pPr>
      <w:r>
        <w:rPr>
          <w:rFonts w:cs="Noto Serif Bengali" w:hAnsi="Noto Serif Bengali"/>
          <w:sz w:val="24"/>
        </w:rPr>
        <w:t>চৌদিগে গোবিন্দধ্বনি শুনি পহুঁ হাসে ।</w:t>
      </w:r>
      <w:r>
        <w:br/>
      </w:r>
      <w:r>
        <w:rPr>
          <w:rFonts w:cs="Noto Serif Bengali" w:hAnsi="Noto Serif Bengali"/>
          <w:sz w:val="24"/>
        </w:rPr>
        <w:t>কম্পিত অধরে গোরা গদ গদ ভাষে ॥</w:t>
      </w:r>
    </w:p>
    <w:p>
      <w:pPr>
        <w:spacing w:after="60"/>
        <w:jc w:val="both"/>
      </w:pPr>
      <w:r>
        <w:rPr>
          <w:b w:val="0"/>
          <w:i/>
        </w:rPr>
        <w:t>caudige gobindadhvani śuni pahum̐ hāse |</w:t>
      </w:r>
      <w:r>
        <w:br/>
      </w:r>
      <w:r>
        <w:rPr>
          <w:b w:val="0"/>
          <w:i/>
        </w:rPr>
        <w:t>kampita adhare gorā gada gada bhāṣe ||</w:t>
      </w:r>
    </w:p>
    <w:p>
      <w:pPr>
        <w:spacing w:after="60"/>
        <w:jc w:val="both"/>
      </w:pPr>
      <w:r>
        <w:rPr>
          <w:b w:val="0"/>
          <w:i/>
        </w:rPr>
        <w:t>Пословно:</w:t>
      </w:r>
      <w:r>
        <w:t xml:space="preserve"> чаудиге — со всех сторон; говинда-дхвани — возглас «Говинда!»; шуни — слыша; пахун хасе — Господь смеётся; кампита адхаре — дрожащими устами; гора — Гора (Гаура); гада гада бхаше — говорит, запинаясь</w:t>
      </w:r>
    </w:p>
    <w:p>
      <w:pPr>
        <w:spacing w:after="60"/>
        <w:ind w:left="567"/>
        <w:jc w:val="both"/>
      </w:pPr>
      <w:r>
        <w:rPr>
          <w:sz w:val="20"/>
        </w:rPr>
        <w:t>Разночтения: БР-1913, с. 952 («</w:t>
      </w:r>
      <w:r>
        <w:rPr>
          <w:rFonts w:ascii="Noto Serif Bengali" w:hAnsi="Noto Serif Bengali" w:cs="Noto Serif Bengali"/>
          <w:sz w:val="20"/>
        </w:rPr>
        <w:t>পুনর্ধানশী</w:t>
      </w:r>
      <w:r>
        <w:rPr>
          <w:sz w:val="20"/>
        </w:rPr>
        <w:t>»), БР-1912 — то же; БР-1960, ст. 3426: «</w:t>
      </w:r>
      <w:r>
        <w:rPr>
          <w:rFonts w:ascii="Noto Serif Bengali" w:hAnsi="Noto Serif Bengali" w:cs="Noto Serif Bengali"/>
          <w:sz w:val="20"/>
        </w:rPr>
        <w:t>চৌদিগে গোবিন্দ</w:t>
      </w:r>
      <w:r>
        <w:rPr>
          <w:sz w:val="20"/>
        </w:rPr>
        <w:t>-</w:t>
      </w:r>
      <w:r>
        <w:rPr>
          <w:rFonts w:ascii="Noto Serif Bengali" w:hAnsi="Noto Serif Bengali" w:cs="Noto Serif Bengali"/>
          <w:sz w:val="20"/>
        </w:rPr>
        <w:t>ধ্বনি শুনি</w:t>
      </w:r>
      <w:r>
        <w:rPr>
          <w:sz w:val="20"/>
        </w:rPr>
        <w:t xml:space="preserve">’ </w:t>
      </w:r>
      <w:r>
        <w:rPr>
          <w:rFonts w:ascii="Noto Serif Bengali" w:hAnsi="Noto Serif Bengali" w:cs="Noto Serif Bengali"/>
          <w:sz w:val="20"/>
        </w:rPr>
        <w:t>পহু হাসে</w:t>
      </w:r>
      <w:r>
        <w:rPr>
          <w:sz w:val="20"/>
        </w:rPr>
        <w:t>»; БР-2006, ст. 3426. КГЧ (29-я кшанада, № 1, «</w:t>
      </w:r>
      <w:r>
        <w:rPr>
          <w:rFonts w:ascii="Noto Serif Bengali" w:hAnsi="Noto Serif Bengali" w:cs="Noto Serif Bengali"/>
          <w:sz w:val="20"/>
        </w:rPr>
        <w:t>শ্রীগৌরচন্দ্রস্য</w:t>
      </w:r>
      <w:r>
        <w:rPr>
          <w:sz w:val="20"/>
        </w:rPr>
        <w:t xml:space="preserve">», </w:t>
      </w:r>
      <w:r>
        <w:rPr>
          <w:rFonts w:ascii="Noto Serif Bengali" w:hAnsi="Noto Serif Bengali" w:cs="Noto Serif Bengali"/>
          <w:sz w:val="20"/>
        </w:rPr>
        <w:t>রাগ মঙ্গল</w:t>
      </w:r>
      <w:r>
        <w:rPr>
          <w:sz w:val="20"/>
        </w:rPr>
        <w:t>, с. 229): «</w:t>
      </w:r>
      <w:r>
        <w:rPr>
          <w:rFonts w:ascii="Noto Serif Bengali" w:hAnsi="Noto Serif Bengali" w:cs="Noto Serif Bengali"/>
          <w:sz w:val="20"/>
        </w:rPr>
        <w:t>চৌদিকে গোবিন্দ</w:t>
      </w:r>
      <w:r>
        <w:rPr>
          <w:sz w:val="20"/>
        </w:rPr>
        <w:t>-</w:t>
      </w:r>
      <w:r>
        <w:rPr>
          <w:rFonts w:ascii="Noto Serif Bengali" w:hAnsi="Noto Serif Bengali" w:cs="Noto Serif Bengali"/>
          <w:sz w:val="20"/>
        </w:rPr>
        <w:t>ধ্বনি শুনি পহুঁ হাসে</w:t>
      </w:r>
      <w:r>
        <w:rPr>
          <w:sz w:val="20"/>
        </w:rPr>
        <w:t xml:space="preserve">»; ГПТ1 (с. 270, № 73, </w:t>
      </w:r>
      <w:r>
        <w:rPr>
          <w:rFonts w:ascii="Noto Serif Bengali" w:hAnsi="Noto Serif Bengali" w:cs="Noto Serif Bengali"/>
          <w:sz w:val="20"/>
        </w:rPr>
        <w:t>মঙ্গল</w:t>
      </w:r>
      <w:r>
        <w:rPr>
          <w:sz w:val="20"/>
        </w:rPr>
        <w:t>), ГПТ2 (4.2, № 73): «</w:t>
      </w:r>
      <w:r>
        <w:rPr>
          <w:rFonts w:ascii="Noto Serif Bengali" w:hAnsi="Noto Serif Bengali" w:cs="Noto Serif Bengali"/>
          <w:sz w:val="20"/>
        </w:rPr>
        <w:t>চৌদিকে</w:t>
      </w:r>
      <w:r>
        <w:rPr>
          <w:sz w:val="20"/>
        </w:rPr>
        <w:t>…», «</w:t>
      </w:r>
      <w:r>
        <w:rPr>
          <w:rFonts w:ascii="Noto Serif Bengali" w:hAnsi="Noto Serif Bengali" w:cs="Noto Serif Bengali"/>
          <w:sz w:val="20"/>
        </w:rPr>
        <w:t>কম্পিত</w:t>
      </w:r>
      <w:r>
        <w:rPr>
          <w:sz w:val="20"/>
        </w:rPr>
        <w:t>-</w:t>
      </w:r>
      <w:r>
        <w:rPr>
          <w:rFonts w:ascii="Noto Serif Bengali" w:hAnsi="Noto Serif Bengali" w:cs="Noto Serif Bengali"/>
          <w:sz w:val="20"/>
        </w:rPr>
        <w:t>অধরে</w:t>
      </w:r>
      <w:r>
        <w:rPr>
          <w:sz w:val="20"/>
        </w:rPr>
        <w:t>».</w:t>
      </w:r>
    </w:p>
    <w:p>
      <w:pPr>
        <w:spacing w:after="60"/>
        <w:ind w:left="510" w:hanging="510"/>
      </w:pPr>
      <w:r>
        <w:rPr>
          <w:b/>
          <w:i w:val="0"/>
        </w:rPr>
        <w:t>1.1.</w:t>
      </w:r>
      <w:r>
        <w:t xml:space="preserve"> Со всех сторон — «Говинда!»; слыша это, Господь смеётся,</w:t>
      </w:r>
      <w:r>
        <w:br/>
      </w:r>
      <w:r>
        <w:t>дрожащими устами Гора говорит, запинаясь.</w:t>
      </w:r>
      <w:r>
        <w:rPr>
          <w:b w:val="0"/>
          <w:i w:val="0"/>
          <w:vertAlign w:val="superscript"/>
        </w:rPr>
        <w:t>2</w:t>
      </w:r>
    </w:p>
    <w:p>
      <w:pPr>
        <w:spacing w:after="60"/>
        <w:ind w:left="567"/>
      </w:pPr>
      <w:r>
        <w:rPr>
          <w:rFonts w:cs="Noto Serif Bengali" w:hAnsi="Noto Serif Bengali"/>
          <w:sz w:val="24"/>
        </w:rPr>
        <w:t>নাচয়ে গৌরাঙ্গ যার সঙ্গে নিত্যানন্দ ।</w:t>
      </w:r>
      <w:r>
        <w:br/>
      </w:r>
      <w:r>
        <w:rPr>
          <w:rFonts w:cs="Noto Serif Bengali" w:hAnsi="Noto Serif Bengali"/>
          <w:sz w:val="24"/>
        </w:rPr>
        <w:t>অবনী ভাসল প্রেমে বাঢ়ল আনন্দ ॥</w:t>
      </w:r>
    </w:p>
    <w:p>
      <w:pPr>
        <w:spacing w:after="60"/>
        <w:jc w:val="both"/>
      </w:pPr>
      <w:r>
        <w:rPr>
          <w:b w:val="0"/>
          <w:i/>
        </w:rPr>
        <w:t>nācaye gaurāṅga yāra saṅge nityānanda |</w:t>
      </w:r>
      <w:r>
        <w:br/>
      </w:r>
      <w:r>
        <w:rPr>
          <w:b w:val="0"/>
          <w:i/>
        </w:rPr>
        <w:t>abanī bhāsala preme bāṛhala ānanda ||</w:t>
      </w:r>
    </w:p>
    <w:p>
      <w:pPr>
        <w:spacing w:after="60"/>
        <w:jc w:val="both"/>
      </w:pPr>
      <w:r>
        <w:rPr>
          <w:b w:val="0"/>
          <w:i/>
        </w:rPr>
        <w:t>Пословно:</w:t>
      </w:r>
      <w:r>
        <w:t xml:space="preserve"> начайе гауранга — пляшет Гауранга; джара санге нитьянанда — с которым [пляшет] Нитьянанда; абани бхасала преме — земля затоплена премой; бархала ананда — возросло блаженство</w:t>
      </w:r>
    </w:p>
    <w:p>
      <w:pPr>
        <w:spacing w:after="60"/>
        <w:ind w:left="567"/>
        <w:jc w:val="both"/>
      </w:pPr>
      <w:r>
        <w:rPr>
          <w:sz w:val="20"/>
        </w:rPr>
        <w:t>Разночтения: БР-1913: «</w:t>
      </w:r>
      <w:r>
        <w:rPr>
          <w:rFonts w:ascii="Noto Serif Bengali" w:hAnsi="Noto Serif Bengali" w:cs="Noto Serif Bengali"/>
          <w:sz w:val="20"/>
        </w:rPr>
        <w:t>অবনি</w:t>
      </w:r>
      <w:r>
        <w:rPr>
          <w:sz w:val="20"/>
        </w:rPr>
        <w:t xml:space="preserve">… </w:t>
      </w:r>
      <w:r>
        <w:rPr>
          <w:rFonts w:ascii="Noto Serif Bengali" w:hAnsi="Noto Serif Bengali" w:cs="Noto Serif Bengali"/>
          <w:sz w:val="20"/>
        </w:rPr>
        <w:t>বাঢ়ল</w:t>
      </w:r>
      <w:r>
        <w:rPr>
          <w:sz w:val="20"/>
        </w:rPr>
        <w:t>»; БР-1960 (ст. 3427): «</w:t>
      </w:r>
      <w:r>
        <w:rPr>
          <w:rFonts w:ascii="Noto Serif Bengali" w:hAnsi="Noto Serif Bengali" w:cs="Noto Serif Bengali"/>
          <w:sz w:val="20"/>
        </w:rPr>
        <w:t>অবনী</w:t>
      </w:r>
      <w:r>
        <w:rPr>
          <w:sz w:val="20"/>
        </w:rPr>
        <w:t xml:space="preserve">… </w:t>
      </w:r>
      <w:r>
        <w:rPr>
          <w:rFonts w:ascii="Noto Serif Bengali" w:hAnsi="Noto Serif Bengali" w:cs="Noto Serif Bengali"/>
          <w:sz w:val="20"/>
        </w:rPr>
        <w:t>বাড়ল</w:t>
      </w:r>
      <w:r>
        <w:rPr>
          <w:sz w:val="20"/>
        </w:rPr>
        <w:t>»; БР-2006: «</w:t>
      </w:r>
      <w:r>
        <w:rPr>
          <w:rFonts w:ascii="Noto Serif Bengali" w:hAnsi="Noto Serif Bengali" w:cs="Noto Serif Bengali"/>
          <w:sz w:val="20"/>
        </w:rPr>
        <w:t>বঢ়ল</w:t>
      </w:r>
      <w:r>
        <w:rPr>
          <w:sz w:val="20"/>
        </w:rPr>
        <w:t>». КГЧ: «</w:t>
      </w:r>
      <w:r>
        <w:rPr>
          <w:rFonts w:ascii="Noto Serif Bengali" w:hAnsi="Noto Serif Bengali" w:cs="Noto Serif Bengali"/>
          <w:sz w:val="20"/>
        </w:rPr>
        <w:t>ভালি রে গৌরাঙ্গ নাচে সঙ্গে নিত্যানন্দ</w:t>
      </w:r>
      <w:r>
        <w:rPr>
          <w:sz w:val="20"/>
        </w:rPr>
        <w:t xml:space="preserve"> । </w:t>
      </w:r>
      <w:r>
        <w:rPr>
          <w:rFonts w:ascii="Noto Serif Bengali" w:hAnsi="Noto Serif Bengali" w:cs="Noto Serif Bengali"/>
          <w:sz w:val="20"/>
        </w:rPr>
        <w:t>অবনী ভাসল প্রেমে গায় রামানন্দ</w:t>
      </w:r>
      <w:r>
        <w:rPr>
          <w:sz w:val="20"/>
        </w:rPr>
        <w:t xml:space="preserve"> ॥»; ГПТ1, ГПТ2: «</w:t>
      </w:r>
      <w:r>
        <w:rPr>
          <w:rFonts w:ascii="Noto Serif Bengali" w:hAnsi="Noto Serif Bengali" w:cs="Noto Serif Bengali"/>
          <w:sz w:val="20"/>
        </w:rPr>
        <w:t>ভালি রে গৌরাঙ্গ নাচে যার সঙ্গে নিত্যানন্দ</w:t>
      </w:r>
      <w:r>
        <w:rPr>
          <w:sz w:val="20"/>
        </w:rPr>
        <w:t xml:space="preserve"> । </w:t>
      </w:r>
      <w:r>
        <w:rPr>
          <w:rFonts w:ascii="Noto Serif Bengali" w:hAnsi="Noto Serif Bengali" w:cs="Noto Serif Bengali"/>
          <w:sz w:val="20"/>
        </w:rPr>
        <w:t>অবনী ভাসল প্রেমে গায় রামানন্দ</w:t>
      </w:r>
      <w:r>
        <w:rPr>
          <w:sz w:val="20"/>
        </w:rPr>
        <w:t xml:space="preserve"> ॥».</w:t>
      </w:r>
    </w:p>
    <w:p>
      <w:pPr>
        <w:spacing w:after="60"/>
        <w:ind w:left="510" w:hanging="510"/>
      </w:pPr>
      <w:r>
        <w:rPr>
          <w:b/>
          <w:i w:val="0"/>
        </w:rPr>
        <w:t>1.2.</w:t>
      </w:r>
      <w:r>
        <w:t xml:space="preserve"> Пляшет Гауранга, а с Ним — Нитьянанда;</w:t>
      </w:r>
      <w:r>
        <w:br/>
      </w:r>
      <w:r>
        <w:t>земля затоплена премой, и возросло блаженство.</w:t>
      </w:r>
    </w:p>
    <w:p>
      <w:pPr>
        <w:spacing w:after="60"/>
        <w:ind w:left="567"/>
      </w:pPr>
      <w:r>
        <w:rPr>
          <w:rFonts w:cs="Noto Serif Bengali" w:hAnsi="Noto Serif Bengali"/>
          <w:sz w:val="24"/>
        </w:rPr>
        <w:t>গোবিন্দ মাধব বাসু গায়েন মুকুন্দ ।</w:t>
      </w:r>
      <w:r>
        <w:br/>
      </w:r>
      <w:r>
        <w:rPr>
          <w:rFonts w:cs="Noto Serif Bengali" w:hAnsi="Noto Serif Bengali"/>
          <w:sz w:val="24"/>
        </w:rPr>
        <w:t>ভুলিল কীর্তনরসে পায়া নিজবৃন্দ ॥</w:t>
      </w:r>
    </w:p>
    <w:p>
      <w:pPr>
        <w:spacing w:after="60"/>
        <w:jc w:val="both"/>
      </w:pPr>
      <w:r>
        <w:rPr>
          <w:b w:val="0"/>
          <w:i/>
        </w:rPr>
        <w:t>gobinda mādhaba bāsu gāyena mukunda |</w:t>
      </w:r>
      <w:r>
        <w:br/>
      </w:r>
      <w:r>
        <w:rPr>
          <w:b w:val="0"/>
          <w:i/>
        </w:rPr>
        <w:t>bhulila kīrtanarase pāyā nijabṛnda ||</w:t>
      </w:r>
    </w:p>
    <w:p>
      <w:pPr>
        <w:spacing w:after="60"/>
        <w:jc w:val="both"/>
      </w:pPr>
      <w:r>
        <w:rPr>
          <w:b w:val="0"/>
          <w:i/>
        </w:rPr>
        <w:t>Пословно:</w:t>
      </w:r>
      <w:r>
        <w:t xml:space="preserve"> говинда мадхава васу — Говинда, Мадхава, Васу (братья Гхош); гайена мукунда — и поёт Мукунда; бхулила — забылся; киртана-расе — во вкусе киртана; пайа (= пайя) ниджа-вринда — обретя Своих (спутников)</w:t>
      </w:r>
    </w:p>
    <w:p>
      <w:pPr>
        <w:spacing w:after="60"/>
        <w:ind w:left="567"/>
        <w:jc w:val="both"/>
      </w:pPr>
      <w:r>
        <w:rPr>
          <w:sz w:val="20"/>
        </w:rPr>
        <w:t>Разночтения: БР-1913: «</w:t>
      </w:r>
      <w:r>
        <w:rPr>
          <w:rFonts w:ascii="Noto Serif Bengali" w:hAnsi="Noto Serif Bengali" w:cs="Noto Serif Bengali"/>
          <w:sz w:val="20"/>
        </w:rPr>
        <w:t>গোবিন্দ মাধব বাসু গায়েন মুকুন্দ</w:t>
      </w:r>
      <w:r>
        <w:rPr>
          <w:sz w:val="20"/>
        </w:rPr>
        <w:t xml:space="preserve">। </w:t>
      </w:r>
      <w:r>
        <w:rPr>
          <w:rFonts w:ascii="Noto Serif Bengali" w:hAnsi="Noto Serif Bengali" w:cs="Noto Serif Bengali"/>
          <w:sz w:val="20"/>
        </w:rPr>
        <w:t>ভুলিল কীর্তনরসে পায়া নিজবৃন্দ</w:t>
      </w:r>
      <w:r>
        <w:rPr>
          <w:sz w:val="20"/>
        </w:rPr>
        <w:t>»; БР-1960 (ст. 3428): «</w:t>
      </w:r>
      <w:r>
        <w:rPr>
          <w:rFonts w:ascii="Noto Serif Bengali" w:hAnsi="Noto Serif Bengali" w:cs="Noto Serif Bengali"/>
          <w:sz w:val="20"/>
        </w:rPr>
        <w:t>গোবিন্দ</w:t>
      </w:r>
      <w:r>
        <w:rPr>
          <w:sz w:val="20"/>
        </w:rPr>
        <w:t xml:space="preserve">, </w:t>
      </w:r>
      <w:r>
        <w:rPr>
          <w:rFonts w:ascii="Noto Serif Bengali" w:hAnsi="Noto Serif Bengali" w:cs="Noto Serif Bengali"/>
          <w:sz w:val="20"/>
        </w:rPr>
        <w:t>মাধব</w:t>
      </w:r>
      <w:r>
        <w:rPr>
          <w:sz w:val="20"/>
        </w:rPr>
        <w:t xml:space="preserve">, </w:t>
      </w:r>
      <w:r>
        <w:rPr>
          <w:rFonts w:ascii="Noto Serif Bengali" w:hAnsi="Noto Serif Bengali" w:cs="Noto Serif Bengali"/>
          <w:sz w:val="20"/>
        </w:rPr>
        <w:t>বাসু</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য়া</w:t>
      </w:r>
      <w:r>
        <w:rPr>
          <w:sz w:val="20"/>
        </w:rPr>
        <w:t>»; БР-2006: «</w:t>
      </w:r>
      <w:r>
        <w:rPr>
          <w:rFonts w:ascii="Noto Serif Bengali" w:hAnsi="Noto Serif Bengali" w:cs="Noto Serif Bengali"/>
          <w:sz w:val="20"/>
        </w:rPr>
        <w:t>পায়া নিজবৃন্দ</w:t>
      </w:r>
      <w:r>
        <w:rPr>
          <w:sz w:val="20"/>
        </w:rPr>
        <w:t>». Вместо двустишия — КГЧ: «</w:t>
      </w:r>
      <w:r>
        <w:rPr>
          <w:rFonts w:ascii="Noto Serif Bengali" w:hAnsi="Noto Serif Bengali" w:cs="Noto Serif Bengali"/>
          <w:sz w:val="20"/>
        </w:rPr>
        <w:t>মুকুন্দ মুরারি বাসু হের আইস বলি</w:t>
      </w:r>
      <w:r>
        <w:rPr>
          <w:sz w:val="20"/>
        </w:rPr>
        <w:t xml:space="preserve"> । </w:t>
      </w:r>
      <w:r>
        <w:rPr>
          <w:rFonts w:ascii="Noto Serif Bengali" w:hAnsi="Noto Serif Bengali" w:cs="Noto Serif Bengali"/>
          <w:sz w:val="20"/>
        </w:rPr>
        <w:t>তোমা সবার গুণে কান্দে পরাণ</w:t>
      </w:r>
      <w:r>
        <w:rPr>
          <w:sz w:val="20"/>
        </w:rPr>
        <w:t>-</w:t>
      </w:r>
      <w:r>
        <w:rPr>
          <w:rFonts w:ascii="Noto Serif Bengali" w:hAnsi="Noto Serif Bengali" w:cs="Noto Serif Bengali"/>
          <w:sz w:val="20"/>
        </w:rPr>
        <w:t>পুতলী</w:t>
      </w:r>
      <w:r>
        <w:rPr>
          <w:sz w:val="20"/>
        </w:rPr>
        <w:t xml:space="preserve"> ॥»; ГПТ1, ГПТ2: «</w:t>
      </w:r>
      <w:r>
        <w:rPr>
          <w:rFonts w:ascii="Noto Serif Bengali" w:hAnsi="Noto Serif Bengali" w:cs="Noto Serif Bengali"/>
          <w:sz w:val="20"/>
        </w:rPr>
        <w:t>মুরারি মুকুন্দ আসি হের আইস বলি</w:t>
      </w:r>
      <w:r>
        <w:rPr>
          <w:sz w:val="20"/>
        </w:rPr>
        <w:t>…».</w:t>
      </w:r>
    </w:p>
    <w:p>
      <w:pPr>
        <w:spacing w:after="60"/>
        <w:ind w:left="510" w:hanging="510"/>
      </w:pPr>
      <w:r>
        <w:rPr>
          <w:b/>
          <w:i w:val="0"/>
        </w:rPr>
        <w:t>1.3.</w:t>
      </w:r>
      <w:r>
        <w:t xml:space="preserve"> Поют Говинда, Мадхава, Васу и Мукунда;</w:t>
      </w:r>
      <w:r>
        <w:br/>
      </w:r>
      <w:r>
        <w:t>обретя Своих, Он забылся во вкусе киртана.</w:t>
      </w:r>
      <w:r>
        <w:rPr>
          <w:b w:val="0"/>
          <w:i w:val="0"/>
          <w:vertAlign w:val="superscript"/>
        </w:rPr>
        <w:t>3</w:t>
      </w:r>
    </w:p>
    <w:p>
      <w:pPr>
        <w:spacing w:after="60"/>
        <w:ind w:left="567"/>
      </w:pPr>
      <w:r>
        <w:rPr>
          <w:rFonts w:cs="Noto Serif Bengali" w:hAnsi="Noto Serif Bengali"/>
          <w:sz w:val="24"/>
        </w:rPr>
        <w:t>রঙ্গিয়া সঙ্গিয়া সে অমিয়া-রসে ভোর ।</w:t>
      </w:r>
      <w:r>
        <w:br/>
      </w:r>
      <w:r>
        <w:rPr>
          <w:rFonts w:cs="Noto Serif Bengali" w:hAnsi="Noto Serif Bengali"/>
          <w:sz w:val="24"/>
        </w:rPr>
        <w:t>বসু রামানন্দ তাহে লুবধ চকোর ॥</w:t>
      </w:r>
    </w:p>
    <w:p>
      <w:pPr>
        <w:spacing w:after="60"/>
        <w:jc w:val="both"/>
      </w:pPr>
      <w:r>
        <w:rPr>
          <w:b w:val="0"/>
          <w:i/>
        </w:rPr>
        <w:t>raṅgiyā saṅgiyā se amiyā-rase bhora |</w:t>
      </w:r>
      <w:r>
        <w:br/>
      </w:r>
      <w:r>
        <w:rPr>
          <w:b w:val="0"/>
          <w:i/>
        </w:rPr>
        <w:t>basu rāmānanda tāhe lubadha cakora ||</w:t>
      </w:r>
    </w:p>
    <w:p>
      <w:pPr>
        <w:spacing w:after="60"/>
        <w:jc w:val="both"/>
      </w:pPr>
      <w:r>
        <w:rPr>
          <w:b w:val="0"/>
          <w:i/>
        </w:rPr>
        <w:t>Пословно:</w:t>
      </w:r>
      <w:r>
        <w:t xml:space="preserve"> рангия — весёлые; сангия — спутники; се амия-расе бхора — упоены нектарным вкусом; басу рамананда — Васу Рамананда; тахе — в этом; лубадха чакора — жаждущий чакора</w:t>
      </w:r>
    </w:p>
    <w:p>
      <w:pPr>
        <w:spacing w:after="60"/>
        <w:ind w:left="567"/>
        <w:jc w:val="both"/>
      </w:pPr>
      <w:r>
        <w:rPr>
          <w:sz w:val="20"/>
        </w:rPr>
        <w:t>Разночтения: БР-1960 (ст. 3429): «</w:t>
      </w:r>
      <w:r>
        <w:rPr>
          <w:rFonts w:ascii="Noto Serif Bengali" w:hAnsi="Noto Serif Bengali" w:cs="Noto Serif Bengali"/>
          <w:sz w:val="20"/>
        </w:rPr>
        <w:t>রঙ্গিয়া সঙ্গিয়া সে অমিয়া</w:t>
      </w:r>
      <w:r>
        <w:rPr>
          <w:sz w:val="20"/>
        </w:rPr>
        <w:t>-</w:t>
      </w:r>
      <w:r>
        <w:rPr>
          <w:rFonts w:ascii="Noto Serif Bengali" w:hAnsi="Noto Serif Bengali" w:cs="Noto Serif Bengali"/>
          <w:sz w:val="20"/>
        </w:rPr>
        <w:t>রসে ভোর</w:t>
      </w:r>
      <w:r>
        <w:rPr>
          <w:sz w:val="20"/>
        </w:rPr>
        <w:t>»; БР-2006: «</w:t>
      </w:r>
      <w:r>
        <w:rPr>
          <w:rFonts w:ascii="Noto Serif Bengali" w:hAnsi="Noto Serif Bengali" w:cs="Noto Serif Bengali"/>
          <w:sz w:val="20"/>
        </w:rPr>
        <w:t>লুব্ধ চকোর</w:t>
      </w:r>
      <w:r>
        <w:rPr>
          <w:sz w:val="20"/>
        </w:rPr>
        <w:t>». КГЧ, ГПТ1, ГПТ2 вместо первой строки: «</w:t>
      </w:r>
      <w:r>
        <w:rPr>
          <w:rFonts w:ascii="Noto Serif Bengali" w:hAnsi="Noto Serif Bengali" w:cs="Noto Serif Bengali"/>
          <w:sz w:val="20"/>
        </w:rPr>
        <w:t>আর যত ভক্তবৃন্দ আনন্দে বিভোর</w:t>
      </w:r>
      <w:r>
        <w:rPr>
          <w:sz w:val="20"/>
        </w:rPr>
        <w:t xml:space="preserve"> ।»; вторая строка — во всех свидетелях одинакова.</w:t>
      </w:r>
    </w:p>
    <w:p>
      <w:pPr>
        <w:spacing w:after="60"/>
        <w:ind w:left="510" w:hanging="510"/>
      </w:pPr>
      <w:r>
        <w:rPr>
          <w:b/>
          <w:i w:val="0"/>
        </w:rPr>
        <w:t>1.4.</w:t>
      </w:r>
      <w:r>
        <w:t xml:space="preserve"> Весёлые спутники упоены нектарным вкусом,</w:t>
      </w:r>
      <w:r>
        <w:br/>
      </w:r>
      <w:r>
        <w:t>а Васу Рамананда при этом — жаждущий чакора.</w:t>
      </w:r>
      <w:r>
        <w:rPr>
          <w:b w:val="0"/>
          <w:i w:val="0"/>
          <w:vertAlign w:val="superscript"/>
        </w:rPr>
        <w:t>4</w:t>
      </w:r>
    </w:p>
    <w:p>
      <w:pPr>
        <w:spacing w:after="60"/>
        <w:ind w:left="283"/>
      </w:pPr>
      <w:r>
        <w:rPr>
          <w:b/>
          <w:i w:val="0"/>
          <w:sz w:val="18"/>
        </w:rPr>
        <w:t>1.</w:t>
      </w:r>
      <w:r>
        <w:rPr>
          <w:sz w:val="18"/>
        </w:rPr>
        <w:t xml:space="preserve"> Подпись — «Васу Рамананда». БР, 12-я волна: изд. 1913 г. (Мурщидабад), с. 952 («снова дханаши»; изд. 1912 г. — то же), изд. 1960 г. — ст. 3426–3429, изд. 2006 г. — ст. 3426–3429; в БР пада стоит в ряду пад о навадвипском киртане, недалеко от пады Чайтаньядаса (ниже, п. 10). Вторая редакция — КГЧ, 29-я кшанада (шукла-чатурдаши), № 1 (с. 229–230, рага мангала); ГПТ1 — с. 270, № 73 (у Маджумдара «с. 27» — по-видимому, опечатка); ГПТ2 — разд. 4.2, № 73. В ней совпадают первое и последнее полустишия, а середина иная (см. сноску 3 и VAR); Маджумдар считал текст ГПТ искажённым. В ПК пады нет. Маджумдар: Васу Рамананда из Кулинаграмы, потомок Маладхары Васу, — современник Господа (ЧЧ Мадхья 15).</w:t>
      </w:r>
    </w:p>
    <w:p>
      <w:pPr>
        <w:spacing w:after="60"/>
        <w:ind w:left="283"/>
      </w:pPr>
      <w:r>
        <w:rPr>
          <w:b/>
          <w:i w:val="0"/>
          <w:sz w:val="18"/>
        </w:rPr>
        <w:t>2.</w:t>
      </w:r>
      <w:r>
        <w:rPr>
          <w:sz w:val="18"/>
        </w:rPr>
        <w:t xml:space="preserve"> «Говинда!» (</w:t>
      </w:r>
      <w:r>
        <w:rPr>
          <w:rFonts w:ascii="Noto Serif Bengali" w:hAnsi="Noto Serif Bengali" w:cs="Noto Serif Bengali"/>
          <w:sz w:val="18"/>
        </w:rPr>
        <w:t>গোবিন্দধ্বনি</w:t>
      </w:r>
      <w:r>
        <w:rPr>
          <w:sz w:val="18"/>
        </w:rPr>
        <w:t>) — имя Кришны, которое поют в киртане; возможно, и намёк на запевалу Говинду Гхоша. Гора — Гаура. «Дрожащими устами… запинаясь» — признаки экстаза (саттвика-бхавы).</w:t>
      </w:r>
    </w:p>
    <w:p>
      <w:pPr>
        <w:spacing w:after="60"/>
        <w:ind w:left="283"/>
      </w:pPr>
      <w:r>
        <w:rPr>
          <w:b/>
          <w:i w:val="0"/>
          <w:sz w:val="18"/>
        </w:rPr>
        <w:t>3.</w:t>
      </w:r>
      <w:r>
        <w:rPr>
          <w:sz w:val="18"/>
        </w:rPr>
        <w:t xml:space="preserve"> «Обретя Своих» (</w:t>
      </w:r>
      <w:r>
        <w:rPr>
          <w:rFonts w:ascii="Noto Serif Bengali" w:hAnsi="Noto Serif Bengali" w:cs="Noto Serif Bengali"/>
          <w:sz w:val="18"/>
        </w:rPr>
        <w:t>পায়া</w:t>
      </w:r>
      <w:r>
        <w:rPr>
          <w:sz w:val="18"/>
        </w:rPr>
        <w:t xml:space="preserve"> = </w:t>
      </w:r>
      <w:r>
        <w:rPr>
          <w:rFonts w:ascii="Noto Serif Bengali" w:hAnsi="Noto Serif Bengali" w:cs="Noto Serif Bengali"/>
          <w:sz w:val="18"/>
        </w:rPr>
        <w:t>পাইয়া নিজবৃন্দ</w:t>
      </w:r>
      <w:r>
        <w:rPr>
          <w:sz w:val="18"/>
        </w:rPr>
        <w:t>) — Своих спутников. В КГЧ и ГПТ вместо 1.2–1.3: «Славно пляшет Гауранга, а с Ним — Нитьянанда; земля затоплена премой, поёт Рамананда. Мукунде, Мурари, Васу Он говорит: „Идите сюда!“ — по вашим достоинствам плачет Зеница [нашей] жизни» (ГПТ: «Мурари, Мукунда, придите…»), а вместо первой строки 1.4: «Все прочие преданные упоены блаженством». Двойное упоминание Рамананды (в 1.2 и в подписи) — довод в пользу редакции БР.</w:t>
      </w:r>
    </w:p>
    <w:p>
      <w:pPr>
        <w:spacing w:after="60"/>
        <w:ind w:left="283"/>
      </w:pPr>
      <w:r>
        <w:rPr>
          <w:b/>
          <w:i w:val="0"/>
          <w:sz w:val="18"/>
        </w:rPr>
        <w:t>4.</w:t>
      </w:r>
      <w:r>
        <w:rPr>
          <w:sz w:val="18"/>
        </w:rPr>
        <w:t xml:space="preserve"> Чакора — птица, которая, по поэтической традиции, питается лунным светом: поэт жадно пьёт нектар лунного лика Гауры.</w:t>
      </w:r>
    </w:p>
    <w:p>
      <w:pPr>
        <w:pStyle w:val="Heading2"/>
      </w:pPr>
      <w:r>
        <w:t>2. Нарахари — «</w:t>
      </w:r>
      <w:r>
        <w:rPr>
          <w:rFonts w:ascii="Noto Serif Bengali" w:hAnsi="Noto Serif Bengali" w:cs="Noto Serif Bengali"/>
        </w:rPr>
        <w:t>অনুপাম গোরা</w:t>
      </w:r>
      <w:r>
        <w:t>-</w:t>
      </w:r>
      <w:r>
        <w:rPr>
          <w:rFonts w:ascii="Noto Serif Bengali" w:hAnsi="Noto Serif Bengali" w:cs="Noto Serif Bengali"/>
        </w:rPr>
        <w:t>অবতার</w:t>
      </w:r>
      <w:r>
        <w:t>…» (ПК 2288)</w:t>
      </w:r>
    </w:p>
    <w:p>
      <w:pPr>
        <w:spacing w:after="60"/>
        <w:jc w:val="both"/>
      </w:pPr>
      <w:r>
        <w:rPr>
          <w:b w:val="0"/>
          <w:i/>
        </w:rPr>
        <w:t>Хвала Гаура-аватаре: Господь распространил по всем землям вкус девятеричной бхакти, не разбирая каст; в Кали-югу, где люди грешат, святое имя переправляет их легко — то, чего в иные юги достигали великим трудом жертв, джапы, медитации и поклонения. В ПК — в 21-м паллаве, рядом с падами о Гауре-санньяси. Рага варади.</w:t>
      </w:r>
      <w:r>
        <w:rPr>
          <w:b w:val="0"/>
          <w:i w:val="0"/>
          <w:vertAlign w:val="superscript"/>
        </w:rPr>
        <w:t>5</w:t>
      </w:r>
    </w:p>
    <w:p>
      <w:pPr>
        <w:spacing w:after="60"/>
        <w:ind w:left="567"/>
      </w:pPr>
      <w:r>
        <w:rPr>
          <w:rFonts w:cs="Noto Serif Bengali" w:hAnsi="Noto Serif Bengali"/>
          <w:sz w:val="24"/>
        </w:rPr>
        <w:t>অনুপাম গোরা-অবতার ।</w:t>
      </w:r>
      <w:r>
        <w:br/>
      </w:r>
      <w:r>
        <w:rPr>
          <w:rFonts w:cs="Noto Serif Bengali" w:hAnsi="Noto Serif Bengali"/>
          <w:sz w:val="24"/>
        </w:rPr>
        <w:t>নবধা ভকতি-রস বিস্তারিলা সব দেশ</w:t>
      </w:r>
      <w:r>
        <w:br/>
      </w:r>
      <w:r>
        <w:rPr>
          <w:rFonts w:cs="Noto Serif Bengali" w:hAnsi="Noto Serif Bengali"/>
          <w:sz w:val="24"/>
        </w:rPr>
        <w:t>না করিলা জাতির বিচার ॥ ধ্রু ॥</w:t>
      </w:r>
    </w:p>
    <w:p>
      <w:pPr>
        <w:spacing w:after="60"/>
        <w:jc w:val="both"/>
      </w:pPr>
      <w:r>
        <w:rPr>
          <w:b w:val="0"/>
          <w:i/>
        </w:rPr>
        <w:t>anupāma gorā-abatāra |</w:t>
      </w:r>
      <w:r>
        <w:br/>
      </w:r>
      <w:r>
        <w:rPr>
          <w:b w:val="0"/>
          <w:i/>
        </w:rPr>
        <w:t>nabadhā bhakati-rasa bistārilā saba deśa</w:t>
      </w:r>
      <w:r>
        <w:br/>
      </w:r>
      <w:r>
        <w:rPr>
          <w:b w:val="0"/>
          <w:i/>
        </w:rPr>
        <w:t>nā karilā jātira bicāra || dhru ||</w:t>
      </w:r>
    </w:p>
    <w:p>
      <w:pPr>
        <w:spacing w:after="60"/>
        <w:jc w:val="both"/>
      </w:pPr>
      <w:r>
        <w:rPr>
          <w:b w:val="0"/>
          <w:i/>
        </w:rPr>
        <w:t>Пословно:</w:t>
      </w:r>
      <w:r>
        <w:t xml:space="preserve"> анупама — несравненное; гора-аватара — воплощение Горы; навадха бхакати-раса — вкус девятеричной бхакти; бистарила саба деша — распространил по всем землям; на карила джатира бичара — не разбирал каст</w:t>
      </w:r>
    </w:p>
    <w:p>
      <w:pPr>
        <w:spacing w:after="60"/>
        <w:ind w:left="567"/>
        <w:jc w:val="both"/>
      </w:pPr>
      <w:r>
        <w:rPr>
          <w:sz w:val="20"/>
        </w:rPr>
        <w:t>Разночтения: ПК — т. 3, PDF с. 299 (печ. с. 288), метка «॥</w:t>
      </w:r>
      <w:r>
        <w:rPr>
          <w:rFonts w:ascii="Noto Serif Bengali" w:hAnsi="Noto Serif Bengali" w:cs="Noto Serif Bengali"/>
          <w:sz w:val="20"/>
        </w:rPr>
        <w:t>৭১</w:t>
      </w:r>
      <w:r>
        <w:rPr>
          <w:sz w:val="20"/>
        </w:rPr>
        <w:t>॥</w:t>
      </w:r>
      <w:r>
        <w:rPr>
          <w:rFonts w:ascii="Noto Serif Bengali" w:hAnsi="Noto Serif Bengali" w:cs="Noto Serif Bengali"/>
          <w:sz w:val="20"/>
        </w:rPr>
        <w:t>২২৮৮</w:t>
      </w:r>
      <w:r>
        <w:rPr>
          <w:sz w:val="20"/>
        </w:rPr>
        <w:t xml:space="preserve">॥», </w:t>
      </w:r>
      <w:r>
        <w:rPr>
          <w:rFonts w:ascii="Noto Serif Bengali" w:hAnsi="Noto Serif Bengali" w:cs="Noto Serif Bengali"/>
          <w:sz w:val="20"/>
        </w:rPr>
        <w:t>রাগ বরাড়ী</w:t>
      </w:r>
      <w:r>
        <w:rPr>
          <w:sz w:val="20"/>
        </w:rPr>
        <w:t xml:space="preserve">; рук. П-Р-Са № 2392. ГПТ1 (с. 28, № 5, </w:t>
      </w:r>
      <w:r>
        <w:rPr>
          <w:rFonts w:ascii="Noto Serif Bengali" w:hAnsi="Noto Serif Bengali" w:cs="Noto Serif Bengali"/>
          <w:sz w:val="20"/>
        </w:rPr>
        <w:t>বরাড়ী</w:t>
      </w:r>
      <w:r>
        <w:rPr>
          <w:sz w:val="20"/>
        </w:rPr>
        <w:t>): «</w:t>
      </w:r>
      <w:r>
        <w:rPr>
          <w:rFonts w:ascii="Noto Serif Bengali" w:hAnsi="Noto Serif Bengali" w:cs="Noto Serif Bengali"/>
          <w:sz w:val="20"/>
        </w:rPr>
        <w:t>অনুপম গোরা অবতার</w:t>
      </w:r>
      <w:r>
        <w:rPr>
          <w:sz w:val="20"/>
        </w:rPr>
        <w:t xml:space="preserve"> । </w:t>
      </w:r>
      <w:r>
        <w:rPr>
          <w:rFonts w:ascii="Noto Serif Bengali" w:hAnsi="Noto Serif Bengali" w:cs="Noto Serif Bengali"/>
          <w:sz w:val="20"/>
        </w:rPr>
        <w:t>নবধা ভকতি রসে বিস্তারিয়া সব দেশে না করিল জাতির বিচার</w:t>
      </w:r>
      <w:r>
        <w:rPr>
          <w:sz w:val="20"/>
        </w:rPr>
        <w:t>»; ГПТ2 (1.3, № 5) — так же.</w:t>
      </w:r>
    </w:p>
    <w:p>
      <w:pPr>
        <w:spacing w:after="60"/>
        <w:ind w:left="510" w:hanging="510"/>
      </w:pPr>
      <w:r>
        <w:rPr>
          <w:b/>
          <w:i w:val="0"/>
        </w:rPr>
        <w:t>2.1.</w:t>
      </w:r>
      <w:r>
        <w:t xml:space="preserve"> </w:t>
      </w:r>
      <w:r>
        <w:rPr>
          <w:b w:val="0"/>
          <w:i/>
        </w:rPr>
        <w:t>(Припев)</w:t>
      </w:r>
      <w:r>
        <w:t xml:space="preserve"> Несравненное воплощение — Гора!</w:t>
      </w:r>
      <w:r>
        <w:br/>
      </w:r>
      <w:r>
        <w:t>Вкус девятеричной бхакти Он распространил по всем землям,</w:t>
      </w:r>
      <w:r>
        <w:br/>
      </w:r>
      <w:r>
        <w:t>не разбирая каст.</w:t>
      </w:r>
      <w:r>
        <w:rPr>
          <w:b w:val="0"/>
          <w:i w:val="0"/>
          <w:vertAlign w:val="superscript"/>
        </w:rPr>
        <w:t>6</w:t>
      </w:r>
    </w:p>
    <w:p>
      <w:pPr>
        <w:spacing w:after="60"/>
        <w:ind w:left="567"/>
      </w:pPr>
      <w:r>
        <w:rPr>
          <w:rFonts w:cs="Noto Serif Bengali" w:hAnsi="Noto Serif Bengali"/>
          <w:sz w:val="24"/>
        </w:rPr>
        <w:t>এমন ঠাকুর ভজ দূর কর সব কাজ</w:t>
      </w:r>
      <w:r>
        <w:br/>
      </w:r>
      <w:r>
        <w:rPr>
          <w:rFonts w:cs="Noto Serif Bengali" w:hAnsi="Noto Serif Bengali"/>
          <w:sz w:val="24"/>
        </w:rPr>
        <w:t>ছাড় সব মিছা অভিলাষ ।</w:t>
      </w:r>
      <w:r>
        <w:br/>
      </w:r>
      <w:r>
        <w:rPr>
          <w:rFonts w:cs="Noto Serif Bengali" w:hAnsi="Noto Serif Bengali"/>
          <w:sz w:val="24"/>
        </w:rPr>
        <w:t>চৈতন্যচাঁদের গুণে আলো কৈল ত্রিভুবনে</w:t>
      </w:r>
      <w:r>
        <w:br/>
      </w:r>
      <w:r>
        <w:rPr>
          <w:rFonts w:cs="Noto Serif Bengali" w:hAnsi="Noto Serif Bengali"/>
          <w:sz w:val="24"/>
        </w:rPr>
        <w:t>অনায়াসে হৈল পরকাশ ॥</w:t>
      </w:r>
    </w:p>
    <w:p>
      <w:pPr>
        <w:spacing w:after="60"/>
        <w:jc w:val="both"/>
      </w:pPr>
      <w:r>
        <w:rPr>
          <w:b w:val="0"/>
          <w:i/>
        </w:rPr>
        <w:t>emana ṭhākura bhaja dūra kara saba kāja</w:t>
      </w:r>
      <w:r>
        <w:br/>
      </w:r>
      <w:r>
        <w:rPr>
          <w:b w:val="0"/>
          <w:i/>
        </w:rPr>
        <w:t>chāṛa saba michā abhilāṣa |</w:t>
      </w:r>
      <w:r>
        <w:br/>
      </w:r>
      <w:r>
        <w:rPr>
          <w:b w:val="0"/>
          <w:i/>
        </w:rPr>
        <w:t>caitanyacām̐dera guṇe ālo kaila tribhubane</w:t>
      </w:r>
      <w:r>
        <w:br/>
      </w:r>
      <w:r>
        <w:rPr>
          <w:b w:val="0"/>
          <w:i/>
        </w:rPr>
        <w:t>anāyāse haila parakāśa ||</w:t>
      </w:r>
    </w:p>
    <w:p>
      <w:pPr>
        <w:spacing w:after="60"/>
        <w:jc w:val="both"/>
      </w:pPr>
      <w:r>
        <w:rPr>
          <w:b w:val="0"/>
          <w:i/>
        </w:rPr>
        <w:t>Пословно:</w:t>
      </w:r>
      <w:r>
        <w:t xml:space="preserve"> эмана тхакура бхаджа — поклоняйтесь такому Господу; дура кара саба каджа — отбросьте все дела; чхара саба мичха абхилаша — оставьте все ложные желания; чайтанья-чандера гуне — достоинствами Чайтаньячанда; ало каила трибхуване — озарены три мира; анаясе хаила паракаша — без труда Он явил Себя</w:t>
      </w:r>
    </w:p>
    <w:p>
      <w:pPr>
        <w:spacing w:after="60"/>
        <w:ind w:left="567"/>
        <w:jc w:val="both"/>
      </w:pPr>
      <w:r>
        <w:rPr>
          <w:sz w:val="20"/>
        </w:rPr>
        <w:t>Разночтения: ГПТ1, ГПТ2: «</w:t>
      </w:r>
      <w:r>
        <w:rPr>
          <w:rFonts w:ascii="Noto Serif Bengali" w:hAnsi="Noto Serif Bengali" w:cs="Noto Serif Bengali"/>
          <w:sz w:val="20"/>
        </w:rPr>
        <w:t>আলো করে ত্রিভুবনে</w:t>
      </w:r>
      <w:r>
        <w:rPr>
          <w:sz w:val="20"/>
        </w:rPr>
        <w:t>».</w:t>
      </w:r>
    </w:p>
    <w:p>
      <w:pPr>
        <w:spacing w:after="60"/>
        <w:ind w:left="510" w:hanging="510"/>
      </w:pPr>
      <w:r>
        <w:rPr>
          <w:b/>
          <w:i w:val="0"/>
        </w:rPr>
        <w:t>2.2.</w:t>
      </w:r>
      <w:r>
        <w:t xml:space="preserve"> Поклоняйтесь такому Господу, отбросьте все [иные] дела,</w:t>
      </w:r>
      <w:r>
        <w:br/>
      </w:r>
      <w:r>
        <w:t>оставьте все ложные желания.</w:t>
      </w:r>
      <w:r>
        <w:br/>
      </w:r>
      <w:r>
        <w:t>Достоинствами Чайтаньячанда озарены три мира —</w:t>
      </w:r>
      <w:r>
        <w:br/>
      </w:r>
      <w:r>
        <w:t>без труда Он явил Себя.</w:t>
      </w:r>
    </w:p>
    <w:p>
      <w:pPr>
        <w:spacing w:after="60"/>
        <w:ind w:left="567"/>
      </w:pPr>
      <w:r>
        <w:rPr>
          <w:rFonts w:cs="Noto Serif Bengali" w:hAnsi="Noto Serif Bengali"/>
          <w:sz w:val="24"/>
        </w:rPr>
        <w:t>চৈতন্য-কলপতরু অখিল-জীবের গুরু</w:t>
      </w:r>
      <w:r>
        <w:br/>
      </w:r>
      <w:r>
        <w:rPr>
          <w:rFonts w:cs="Noto Serif Bengali" w:hAnsi="Noto Serif Bengali"/>
          <w:sz w:val="24"/>
        </w:rPr>
        <w:t>গোলোক-বৈভব সব সঙ্গে ।</w:t>
      </w:r>
      <w:r>
        <w:br/>
      </w:r>
      <w:r>
        <w:rPr>
          <w:rFonts w:cs="Noto Serif Bengali" w:hAnsi="Noto Serif Bengali"/>
          <w:sz w:val="24"/>
        </w:rPr>
        <w:t>জীবেরে মলিন দেখি হৈয়া সকরুণ-আঁখি</w:t>
      </w:r>
      <w:r>
        <w:br/>
      </w:r>
      <w:r>
        <w:rPr>
          <w:rFonts w:cs="Noto Serif Bengali" w:hAnsi="Noto Serif Bengali"/>
          <w:sz w:val="24"/>
        </w:rPr>
        <w:t>হরি-নাম বিলাইল রঙ্গে ॥</w:t>
      </w:r>
    </w:p>
    <w:p>
      <w:pPr>
        <w:spacing w:after="60"/>
        <w:jc w:val="both"/>
      </w:pPr>
      <w:r>
        <w:rPr>
          <w:b w:val="0"/>
          <w:i/>
        </w:rPr>
        <w:t>caitanya-kalapataru akhila-jībera guru</w:t>
      </w:r>
      <w:r>
        <w:br/>
      </w:r>
      <w:r>
        <w:rPr>
          <w:b w:val="0"/>
          <w:i/>
        </w:rPr>
        <w:t>goloka-baibhaba saba saṅge |</w:t>
      </w:r>
      <w:r>
        <w:br/>
      </w:r>
      <w:r>
        <w:rPr>
          <w:b w:val="0"/>
          <w:i/>
        </w:rPr>
        <w:t>jībere malina dekhi haiyā sakaruṇa-ām̐khi</w:t>
      </w:r>
      <w:r>
        <w:br/>
      </w:r>
      <w:r>
        <w:rPr>
          <w:b w:val="0"/>
          <w:i/>
        </w:rPr>
        <w:t>hari-nāma bilāila raṅge ||</w:t>
      </w:r>
    </w:p>
    <w:p>
      <w:pPr>
        <w:spacing w:after="60"/>
        <w:jc w:val="both"/>
      </w:pPr>
      <w:r>
        <w:rPr>
          <w:b w:val="0"/>
          <w:i/>
        </w:rPr>
        <w:t>Пословно:</w:t>
      </w:r>
      <w:r>
        <w:t xml:space="preserve"> чайтанья-калапатару — Чайтанья, древо желаний; акхила-дживера гуру — учитель всех живых существ; голока-вайбхава саба санге — с Ним всё великолепие Голоки; дживере малина декхи — видя живых существ осквернёнными; хайя сакаруна-ахкхи — с сострадательными глазами; хари-нама билаила ранге — радостно раздал имя Хари</w:t>
      </w:r>
    </w:p>
    <w:p>
      <w:pPr>
        <w:spacing w:after="60"/>
        <w:ind w:left="567"/>
        <w:jc w:val="both"/>
      </w:pPr>
      <w:r>
        <w:rPr>
          <w:sz w:val="20"/>
        </w:rPr>
        <w:t>Разночтения: ГПТ1, ГПТ2: «</w:t>
      </w:r>
      <w:r>
        <w:rPr>
          <w:rFonts w:ascii="Noto Serif Bengali" w:hAnsi="Noto Serif Bengali" w:cs="Noto Serif Bengali"/>
          <w:sz w:val="20"/>
        </w:rPr>
        <w:t>হইয়া করুণ</w:t>
      </w:r>
      <w:r>
        <w:rPr>
          <w:sz w:val="20"/>
        </w:rPr>
        <w:t>-</w:t>
      </w:r>
      <w:r>
        <w:rPr>
          <w:rFonts w:ascii="Noto Serif Bengali" w:hAnsi="Noto Serif Bengali" w:cs="Noto Serif Bengali"/>
          <w:sz w:val="20"/>
        </w:rPr>
        <w:t>আঁখি</w:t>
      </w:r>
      <w:r>
        <w:rPr>
          <w:sz w:val="20"/>
        </w:rPr>
        <w:t>», «</w:t>
      </w:r>
      <w:r>
        <w:rPr>
          <w:rFonts w:ascii="Noto Serif Bengali" w:hAnsi="Noto Serif Bengali" w:cs="Noto Serif Bengali"/>
          <w:sz w:val="20"/>
        </w:rPr>
        <w:t>গোলক</w:t>
      </w:r>
      <w:r>
        <w:rPr>
          <w:sz w:val="20"/>
        </w:rPr>
        <w:t>».</w:t>
      </w:r>
    </w:p>
    <w:p>
      <w:pPr>
        <w:spacing w:after="60"/>
        <w:ind w:left="510" w:hanging="510"/>
      </w:pPr>
      <w:r>
        <w:rPr>
          <w:b/>
          <w:i w:val="0"/>
        </w:rPr>
        <w:t>2.3.</w:t>
      </w:r>
      <w:r>
        <w:t xml:space="preserve"> Чайтанья — древо желаний, учитель всех живых существ;</w:t>
      </w:r>
      <w:r>
        <w:br/>
      </w:r>
      <w:r>
        <w:t>с Ним всё великолепие Голоки.</w:t>
      </w:r>
      <w:r>
        <w:br/>
      </w:r>
      <w:r>
        <w:t>Увидев живых существ осквернёнными, Он с сострадательными глазами</w:t>
      </w:r>
      <w:r>
        <w:br/>
      </w:r>
      <w:r>
        <w:t>радостно раздал имя Хари.</w:t>
      </w:r>
    </w:p>
    <w:p>
      <w:pPr>
        <w:spacing w:after="60"/>
        <w:ind w:left="567"/>
      </w:pPr>
      <w:r>
        <w:rPr>
          <w:rFonts w:cs="Noto Serif Bengali" w:hAnsi="Noto Serif Bengali"/>
          <w:sz w:val="24"/>
        </w:rPr>
        <w:t>যজ্ঞ জপ ধ্যান পূজা অন্য যুগে যত প্রজা</w:t>
      </w:r>
      <w:r>
        <w:br/>
      </w:r>
      <w:r>
        <w:rPr>
          <w:rFonts w:cs="Noto Serif Bengali" w:hAnsi="Noto Serif Bengali"/>
          <w:sz w:val="24"/>
        </w:rPr>
        <w:t>সাধিলেক অতি বড় দুখে ।</w:t>
      </w:r>
      <w:r>
        <w:br/>
      </w:r>
      <w:r>
        <w:rPr>
          <w:rFonts w:cs="Noto Serif Bengali" w:hAnsi="Noto Serif Bengali"/>
          <w:sz w:val="24"/>
        </w:rPr>
        <w:t>এই যে কলি-যুগ-নরে যত পাপ তাই করে</w:t>
      </w:r>
      <w:r>
        <w:br/>
      </w:r>
      <w:r>
        <w:rPr>
          <w:rFonts w:cs="Noto Serif Bengali" w:hAnsi="Noto Serif Bengali"/>
          <w:sz w:val="24"/>
        </w:rPr>
        <w:t>নাম লৈয়া তরি গেল সুখে ॥</w:t>
      </w:r>
    </w:p>
    <w:p>
      <w:pPr>
        <w:spacing w:after="60"/>
        <w:jc w:val="both"/>
      </w:pPr>
      <w:r>
        <w:rPr>
          <w:b w:val="0"/>
          <w:i/>
        </w:rPr>
        <w:t>yajña japa dhyāna pūjā anya yuge yata prajā</w:t>
      </w:r>
      <w:r>
        <w:br/>
      </w:r>
      <w:r>
        <w:rPr>
          <w:b w:val="0"/>
          <w:i/>
        </w:rPr>
        <w:t>sādhileka ati baṛa dukhe |</w:t>
      </w:r>
      <w:r>
        <w:br/>
      </w:r>
      <w:r>
        <w:rPr>
          <w:b w:val="0"/>
          <w:i/>
        </w:rPr>
        <w:t>ei ye kali-yuga-nare yata pāpa tāi kare</w:t>
      </w:r>
      <w:r>
        <w:br/>
      </w:r>
      <w:r>
        <w:rPr>
          <w:b w:val="0"/>
          <w:i/>
        </w:rPr>
        <w:t>nāma laiyā tari gela sukhe ||</w:t>
      </w:r>
    </w:p>
    <w:p>
      <w:pPr>
        <w:spacing w:after="60"/>
        <w:jc w:val="both"/>
      </w:pPr>
      <w:r>
        <w:rPr>
          <w:b w:val="0"/>
          <w:i/>
        </w:rPr>
        <w:t>Пословно:</w:t>
      </w:r>
      <w:r>
        <w:t xml:space="preserve"> яджня джапа дхьяна пуджа — жертвоприношение, джапа, медитация, поклонение; аня юге ята праджа — все люди иных юг; садхилека ати бара дукхе — совершали с огромным трудом; эи дже кали-юга-наре — эти же люди Кали-юги; ята папа таи каре — сколько ни грешат; нама лайя тари гела сукхе — взяв имя, переправились легко</w:t>
      </w:r>
    </w:p>
    <w:p>
      <w:pPr>
        <w:spacing w:after="60"/>
        <w:ind w:left="567"/>
        <w:jc w:val="both"/>
      </w:pPr>
      <w:r>
        <w:rPr>
          <w:sz w:val="20"/>
        </w:rPr>
        <w:t>Разночтения: ГПТ1, ГПТ2: «</w:t>
      </w:r>
      <w:r>
        <w:rPr>
          <w:rFonts w:ascii="Noto Serif Bengali" w:hAnsi="Noto Serif Bengali" w:cs="Noto Serif Bengali"/>
          <w:sz w:val="20"/>
        </w:rPr>
        <w:t>অন্য যুগে যত পূজা</w:t>
      </w:r>
      <w:r>
        <w:rPr>
          <w:sz w:val="20"/>
        </w:rPr>
        <w:t>»; «</w:t>
      </w:r>
      <w:r>
        <w:rPr>
          <w:rFonts w:ascii="Noto Serif Bengali" w:hAnsi="Noto Serif Bengali" w:cs="Noto Serif Bengali"/>
          <w:sz w:val="20"/>
        </w:rPr>
        <w:t>এই যে কলির ঘোরে নরে যত পাপ করে নাম লৈঞা তরি যায় সুখে</w:t>
      </w:r>
      <w:r>
        <w:rPr>
          <w:sz w:val="20"/>
        </w:rPr>
        <w:t>».</w:t>
      </w:r>
    </w:p>
    <w:p>
      <w:pPr>
        <w:spacing w:after="60"/>
        <w:ind w:left="510" w:hanging="510"/>
      </w:pPr>
      <w:r>
        <w:rPr>
          <w:b/>
          <w:i w:val="0"/>
        </w:rPr>
        <w:t>2.4.</w:t>
      </w:r>
      <w:r>
        <w:t xml:space="preserve"> Жертвоприношения, джапу, медитацию, поклонение — всё, что в иные юги совершали люди,</w:t>
      </w:r>
      <w:r>
        <w:br/>
      </w:r>
      <w:r>
        <w:t>они исполняли с огромным трудом.</w:t>
      </w:r>
      <w:r>
        <w:br/>
      </w:r>
      <w:r>
        <w:t>А эти люди Кали-юги, сколько ни грешат, —</w:t>
      </w:r>
      <w:r>
        <w:br/>
      </w:r>
      <w:r>
        <w:t>взяв имя, переправились легко.</w:t>
      </w:r>
      <w:r>
        <w:rPr>
          <w:b w:val="0"/>
          <w:i w:val="0"/>
          <w:vertAlign w:val="superscript"/>
        </w:rPr>
        <w:t>7</w:t>
      </w:r>
    </w:p>
    <w:p>
      <w:pPr>
        <w:spacing w:after="60"/>
        <w:ind w:left="567"/>
      </w:pPr>
      <w:r>
        <w:rPr>
          <w:rFonts w:cs="Noto Serif Bengali" w:hAnsi="Noto Serif Bengali"/>
          <w:sz w:val="24"/>
        </w:rPr>
        <w:t>করুণা-বিগ্রহ সার তুলনা কি দিব আর</w:t>
      </w:r>
      <w:r>
        <w:br/>
      </w:r>
      <w:r>
        <w:rPr>
          <w:rFonts w:cs="Noto Serif Bengali" w:hAnsi="Noto Serif Bengali"/>
          <w:sz w:val="24"/>
        </w:rPr>
        <w:t>পতিতের পূরাইল আশ ।</w:t>
      </w:r>
      <w:r>
        <w:br/>
      </w:r>
      <w:r>
        <w:rPr>
          <w:rFonts w:cs="Noto Serif Bengali" w:hAnsi="Noto Serif Bengali"/>
          <w:sz w:val="24"/>
        </w:rPr>
        <w:t>কিছু না বুঝিয়া চিতে কান্দিয়া কান্দিয়া পথে</w:t>
      </w:r>
      <w:r>
        <w:br/>
      </w:r>
      <w:r>
        <w:rPr>
          <w:rFonts w:cs="Noto Serif Bengali" w:hAnsi="Noto Serif Bengali"/>
          <w:sz w:val="24"/>
        </w:rPr>
        <w:t>গুণ গায় নরহরি দাস ॥</w:t>
      </w:r>
    </w:p>
    <w:p>
      <w:pPr>
        <w:spacing w:after="60"/>
        <w:jc w:val="both"/>
      </w:pPr>
      <w:r>
        <w:rPr>
          <w:b w:val="0"/>
          <w:i/>
        </w:rPr>
        <w:t>karuṇā-bigraha sāra tulanā ki diba āra</w:t>
      </w:r>
      <w:r>
        <w:br/>
      </w:r>
      <w:r>
        <w:rPr>
          <w:b w:val="0"/>
          <w:i/>
        </w:rPr>
        <w:t>patitera pūrāila āśa |</w:t>
      </w:r>
      <w:r>
        <w:br/>
      </w:r>
      <w:r>
        <w:rPr>
          <w:b w:val="0"/>
          <w:i/>
        </w:rPr>
        <w:t>kichu nā bujhiyā cite kāndiyā kāndiyā pathe</w:t>
      </w:r>
      <w:r>
        <w:br/>
      </w:r>
      <w:r>
        <w:rPr>
          <w:b w:val="0"/>
          <w:i/>
        </w:rPr>
        <w:t>guṇa gāya narahari dāsa ||</w:t>
      </w:r>
    </w:p>
    <w:p>
      <w:pPr>
        <w:spacing w:after="60"/>
        <w:jc w:val="both"/>
      </w:pPr>
      <w:r>
        <w:rPr>
          <w:b w:val="0"/>
          <w:i/>
        </w:rPr>
        <w:t>Пословно:</w:t>
      </w:r>
      <w:r>
        <w:t xml:space="preserve"> каруна-виграха сара — суть, воплощённое сострадание; тулана ки диба ара — с кем ещё сравнить?; патитера пураила аша — исполнил надежды падших; кичху на буджхия чите — ничего не понимая сердцем; кандия кандия патхе — рыдая и рыдая на дороге; гуна гая нарахари даса — воспевает [Его] достоинства Нарахари Дас</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তুলনা কি দিব তার</w:t>
      </w:r>
      <w:r>
        <w:rPr>
          <w:sz w:val="20"/>
        </w:rPr>
        <w:t>»; «</w:t>
      </w:r>
      <w:r>
        <w:rPr>
          <w:rFonts w:ascii="Noto Serif Bengali" w:hAnsi="Noto Serif Bengali" w:cs="Noto Serif Bengali"/>
          <w:sz w:val="20"/>
        </w:rPr>
        <w:t>কান্দিতে কান্দিতে</w:t>
      </w:r>
      <w:r>
        <w:rPr>
          <w:sz w:val="20"/>
        </w:rPr>
        <w:t>». ГПТ1: «</w:t>
      </w:r>
      <w:r>
        <w:rPr>
          <w:rFonts w:ascii="Noto Serif Bengali" w:hAnsi="Noto Serif Bengali" w:cs="Noto Serif Bengali"/>
          <w:sz w:val="20"/>
        </w:rPr>
        <w:t>কিছু না বুঝিয়া চিত্তে</w:t>
      </w:r>
      <w:r>
        <w:rPr>
          <w:sz w:val="20"/>
        </w:rPr>
        <w:t>».</w:t>
      </w:r>
    </w:p>
    <w:p>
      <w:pPr>
        <w:spacing w:after="60"/>
        <w:ind w:left="510" w:hanging="510"/>
      </w:pPr>
      <w:r>
        <w:rPr>
          <w:b/>
          <w:i w:val="0"/>
        </w:rPr>
        <w:t>2.5.</w:t>
      </w:r>
      <w:r>
        <w:t xml:space="preserve"> Он — суть, воплощённое сострадание; с кем ещё Его сравнить?</w:t>
      </w:r>
      <w:r>
        <w:br/>
      </w:r>
      <w:r>
        <w:t>Он исполнил надежды падших.</w:t>
      </w:r>
      <w:r>
        <w:br/>
      </w:r>
      <w:r>
        <w:t>Ничего не понимая сердцем, рыдая и рыдая на дороге,</w:t>
      </w:r>
      <w:r>
        <w:br/>
      </w:r>
      <w:r>
        <w:t>воспевает Его достоинства Нарахари Дас.</w:t>
      </w:r>
      <w:r>
        <w:rPr>
          <w:b w:val="0"/>
          <w:i w:val="0"/>
          <w:vertAlign w:val="superscript"/>
        </w:rPr>
        <w:t>8</w:t>
      </w:r>
    </w:p>
    <w:p>
      <w:pPr>
        <w:spacing w:after="60"/>
        <w:ind w:left="283"/>
      </w:pPr>
      <w:r>
        <w:rPr>
          <w:b/>
          <w:i w:val="0"/>
          <w:sz w:val="18"/>
        </w:rPr>
        <w:t>5.</w:t>
      </w:r>
      <w:r>
        <w:rPr>
          <w:sz w:val="18"/>
        </w:rPr>
        <w:t xml:space="preserve"> Подпись — «Нарахари Дас». ПК: т. 3, PDF с. 299 (печ. с. 288), 21-й паллав, № 71 (метка «॥</w:t>
      </w:r>
      <w:r>
        <w:rPr>
          <w:rFonts w:ascii="Noto Serif Bengali" w:hAnsi="Noto Serif Bengali" w:cs="Noto Serif Bengali"/>
          <w:sz w:val="18"/>
        </w:rPr>
        <w:t>৭১</w:t>
      </w:r>
      <w:r>
        <w:rPr>
          <w:sz w:val="18"/>
        </w:rPr>
        <w:t>॥</w:t>
      </w:r>
      <w:r>
        <w:rPr>
          <w:rFonts w:ascii="Noto Serif Bengali" w:hAnsi="Noto Serif Bengali" w:cs="Noto Serif Bengali"/>
          <w:sz w:val="18"/>
        </w:rPr>
        <w:t>২২৮৮</w:t>
      </w:r>
      <w:r>
        <w:rPr>
          <w:sz w:val="18"/>
        </w:rPr>
        <w:t>॥»); рага варади; рук. П-Р-Са № 2392. ГПТ1 — с. 28, № 5 (рага варади); ГПТ2 — разд. 1.3, № 5. В указателе поэтов Рая — среди пад Нарахари. Маджумдар эту паду не разбирает; простой бенгальский язык без нагромождения украшений соответствует его признакам подлинных пад Нарахари Саркара, но атрибуция (Саркар или Нарахари Чакраварти) не доказана.</w:t>
      </w:r>
    </w:p>
    <w:p>
      <w:pPr>
        <w:spacing w:after="60"/>
        <w:ind w:left="283"/>
      </w:pPr>
      <w:r>
        <w:rPr>
          <w:b/>
          <w:i w:val="0"/>
          <w:sz w:val="18"/>
        </w:rPr>
        <w:t>6.</w:t>
      </w:r>
      <w:r>
        <w:rPr>
          <w:sz w:val="18"/>
        </w:rPr>
        <w:t xml:space="preserve"> Девять видов бхакти — слушание, воспевание, памятование и т. д. (Бхаг. 7.5.23–24). «Не разбирая каст» — ср. ЧЧ Ади 7 о раздаче премы всем без разбора. ГПТ: «вкусом бхакти распространив [её] по всем землям, Он не разбирал каст».</w:t>
      </w:r>
    </w:p>
    <w:p>
      <w:pPr>
        <w:spacing w:after="60"/>
        <w:ind w:left="283"/>
      </w:pPr>
      <w:r>
        <w:rPr>
          <w:b/>
          <w:i w:val="0"/>
          <w:sz w:val="18"/>
        </w:rPr>
        <w:t>7.</w:t>
      </w:r>
      <w:r>
        <w:rPr>
          <w:sz w:val="18"/>
        </w:rPr>
        <w:t xml:space="preserve"> Ср. Бхаг. 12.3.52: то, что в Сатья-югу достигалось медитацией, в Трету — жертвоприношениями, в Двапару — поклонением, в Кали-югу достигается воспеванием имени Хари. ГПТ1 в 2.4: «а в этом мраке Кали, сколько ни грешат люди, — взяв имя, переправляются легко».</w:t>
      </w:r>
    </w:p>
    <w:p>
      <w:pPr>
        <w:spacing w:after="60"/>
        <w:ind w:left="283"/>
      </w:pPr>
      <w:r>
        <w:rPr>
          <w:b/>
          <w:i w:val="0"/>
          <w:sz w:val="18"/>
        </w:rPr>
        <w:t>8.</w:t>
      </w:r>
      <w:r>
        <w:rPr>
          <w:sz w:val="18"/>
        </w:rPr>
        <w:t xml:space="preserve"> «Ничего не понимая сердцем» — смиренное слово поэта: он не постигает величия Господа и лишь плачет, воспевая. Рук. П-Р-Са: «рыдающий, рыдающий»; «с кем Его сравнить» (</w:t>
      </w:r>
      <w:r>
        <w:rPr>
          <w:rFonts w:ascii="Noto Serif Bengali" w:hAnsi="Noto Serif Bengali" w:cs="Noto Serif Bengali"/>
          <w:sz w:val="18"/>
        </w:rPr>
        <w:t>তার</w:t>
      </w:r>
      <w:r>
        <w:rPr>
          <w:sz w:val="18"/>
        </w:rPr>
        <w:t xml:space="preserve"> вместо </w:t>
      </w:r>
      <w:r>
        <w:rPr>
          <w:rFonts w:ascii="Noto Serif Bengali" w:hAnsi="Noto Serif Bengali" w:cs="Noto Serif Bengali"/>
          <w:sz w:val="18"/>
        </w:rPr>
        <w:t>আর</w:t>
      </w:r>
      <w:r>
        <w:rPr>
          <w:sz w:val="18"/>
        </w:rPr>
        <w:t>).</w:t>
      </w:r>
    </w:p>
    <w:p>
      <w:pPr>
        <w:pStyle w:val="Heading2"/>
      </w:pPr>
      <w:r>
        <w:t>3. Нарахари (?) — «</w:t>
      </w:r>
      <w:r>
        <w:rPr>
          <w:rFonts w:ascii="Noto Serif Bengali" w:hAnsi="Noto Serif Bengali" w:cs="Noto Serif Bengali"/>
        </w:rPr>
        <w:t>পাসরা না যায় আমার গোরাচাঁদের লীলা</w:t>
      </w:r>
      <w:r>
        <w:t>…» (ПК 2344)</w:t>
      </w:r>
    </w:p>
    <w:p>
      <w:pPr>
        <w:spacing w:after="60"/>
        <w:jc w:val="both"/>
      </w:pPr>
      <w:r>
        <w:rPr>
          <w:b w:val="0"/>
          <w:i/>
        </w:rPr>
        <w:t>Хвала Гауре: нельзя забыть лил Горачанда — от Его достоинств плачут звери и птицы и тают камни; имя, недоступное Брахме, Он раздал трём мирам. В ПК пада без подписи (последняя строка — о Нитьянанде), в ГПТ — с подписью Нарахари Даса. В ПК — в 25-м паллаве («Описание облика и достоинств Шри Чайтаньи и Нитьянанды»). Рага вибхаса.</w:t>
      </w:r>
      <w:r>
        <w:rPr>
          <w:b w:val="0"/>
          <w:i w:val="0"/>
          <w:vertAlign w:val="superscript"/>
        </w:rPr>
        <w:t>9</w:t>
      </w:r>
    </w:p>
    <w:p>
      <w:pPr>
        <w:spacing w:after="60"/>
        <w:ind w:left="567"/>
      </w:pPr>
      <w:r>
        <w:rPr>
          <w:rFonts w:cs="Noto Serif Bengali" w:hAnsi="Noto Serif Bengali"/>
          <w:sz w:val="24"/>
        </w:rPr>
        <w:t>পাসরা না যায় আমার গোরাচাঁদের লীলা ।</w:t>
      </w:r>
      <w:r>
        <w:br/>
      </w:r>
      <w:r>
        <w:rPr>
          <w:rFonts w:cs="Noto Serif Bengali" w:hAnsi="Noto Serif Bengali"/>
          <w:sz w:val="24"/>
        </w:rPr>
        <w:t>যাহার গুণে পশুপাখী ঝুরে সদা দুটি আঁখি</w:t>
      </w:r>
      <w:r>
        <w:br/>
      </w:r>
      <w:r>
        <w:rPr>
          <w:rFonts w:cs="Noto Serif Bengali" w:hAnsi="Noto Serif Bengali"/>
          <w:sz w:val="24"/>
        </w:rPr>
        <w:t>গলিয়া গলিয়া পড়ে শিলা ॥ ধ্রু ॥</w:t>
      </w:r>
    </w:p>
    <w:p>
      <w:pPr>
        <w:spacing w:after="60"/>
        <w:jc w:val="both"/>
      </w:pPr>
      <w:r>
        <w:rPr>
          <w:b w:val="0"/>
          <w:i/>
        </w:rPr>
        <w:t>pāsarā nā yāya āmāra gorācām̐dera līlā |</w:t>
      </w:r>
      <w:r>
        <w:br/>
      </w:r>
      <w:r>
        <w:rPr>
          <w:b w:val="0"/>
          <w:i/>
        </w:rPr>
        <w:t>yāhāra guṇe paśupākhī jhure sadā duṭi ām̐khi</w:t>
      </w:r>
      <w:r>
        <w:br/>
      </w:r>
      <w:r>
        <w:rPr>
          <w:b w:val="0"/>
          <w:i/>
        </w:rPr>
        <w:t>galiyā galiyā paṛe śilā || dhru ||</w:t>
      </w:r>
    </w:p>
    <w:p>
      <w:pPr>
        <w:spacing w:after="60"/>
        <w:jc w:val="both"/>
      </w:pPr>
      <w:r>
        <w:rPr>
          <w:b w:val="0"/>
          <w:i/>
        </w:rPr>
        <w:t>Пословно:</w:t>
      </w:r>
      <w:r>
        <w:t xml:space="preserve"> пасара на яя — не забыть; амара горачандера лила — лилы моего Горачанда; джахара гуне — от Его достоинств; пашу-пакхи — звери и птицы; джхуре сада дути ахкхи — всегда плачут обоими глазами; галия галия паре шила — тают, тают камни</w:t>
      </w:r>
    </w:p>
    <w:p>
      <w:pPr>
        <w:spacing w:after="60"/>
        <w:ind w:left="567"/>
        <w:jc w:val="both"/>
      </w:pPr>
      <w:r>
        <w:rPr>
          <w:sz w:val="20"/>
        </w:rPr>
        <w:t>Разночтения: ПК — т. 3, PDF с. 319 (печ. с. 308), «</w:t>
      </w:r>
      <w:r>
        <w:rPr>
          <w:rFonts w:ascii="Noto Serif Bengali" w:hAnsi="Noto Serif Bengali" w:cs="Noto Serif Bengali"/>
          <w:sz w:val="20"/>
        </w:rPr>
        <w:t>পুনশ্চ প্রকারান্তরং যথা</w:t>
      </w:r>
      <w:r>
        <w:rPr>
          <w:sz w:val="20"/>
        </w:rPr>
        <w:t xml:space="preserve">», </w:t>
      </w:r>
      <w:r>
        <w:rPr>
          <w:rFonts w:ascii="Noto Serif Bengali" w:hAnsi="Noto Serif Bengali" w:cs="Noto Serif Bengali"/>
          <w:sz w:val="20"/>
        </w:rPr>
        <w:t>রাগ বিভাষ</w:t>
      </w:r>
      <w:r>
        <w:rPr>
          <w:sz w:val="20"/>
        </w:rPr>
        <w:t>, метка «॥</w:t>
      </w:r>
      <w:r>
        <w:rPr>
          <w:rFonts w:ascii="Noto Serif Bengali" w:hAnsi="Noto Serif Bengali" w:cs="Noto Serif Bengali"/>
          <w:sz w:val="20"/>
        </w:rPr>
        <w:t>১৩</w:t>
      </w:r>
      <w:r>
        <w:rPr>
          <w:sz w:val="20"/>
        </w:rPr>
        <w:t>॥</w:t>
      </w:r>
      <w:r>
        <w:rPr>
          <w:rFonts w:ascii="Noto Serif Bengali" w:hAnsi="Noto Serif Bengali" w:cs="Noto Serif Bengali"/>
          <w:sz w:val="20"/>
        </w:rPr>
        <w:t>২৩৪৪</w:t>
      </w:r>
      <w:r>
        <w:rPr>
          <w:sz w:val="20"/>
        </w:rPr>
        <w:t>॥»; рук. П-Р-Са № 2448.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যাহার গুণে পশুপাখী ঝুরয়ে</w:t>
      </w:r>
      <w:r>
        <w:rPr>
          <w:sz w:val="20"/>
        </w:rPr>
        <w:t xml:space="preserve">». ГПТ1 (с. 28, № 7, </w:t>
      </w:r>
      <w:r>
        <w:rPr>
          <w:rFonts w:ascii="Noto Serif Bengali" w:hAnsi="Noto Serif Bengali" w:cs="Noto Serif Bengali"/>
          <w:sz w:val="20"/>
        </w:rPr>
        <w:t>বিভাস</w:t>
      </w:r>
      <w:r>
        <w:rPr>
          <w:sz w:val="20"/>
        </w:rPr>
        <w:t>): «</w:t>
      </w:r>
      <w:r>
        <w:rPr>
          <w:rFonts w:ascii="Noto Serif Bengali" w:hAnsi="Noto Serif Bengali" w:cs="Noto Serif Bengali"/>
          <w:sz w:val="20"/>
        </w:rPr>
        <w:t>যার গুণে পশুপাখী ঝুরয়ে</w:t>
      </w:r>
      <w:r>
        <w:rPr>
          <w:sz w:val="20"/>
        </w:rPr>
        <w:t xml:space="preserve">, </w:t>
      </w:r>
      <w:r>
        <w:rPr>
          <w:rFonts w:ascii="Noto Serif Bengali" w:hAnsi="Noto Serif Bengali" w:cs="Noto Serif Bengali"/>
          <w:sz w:val="20"/>
        </w:rPr>
        <w:t>গলিয়া পড়য় শিলা</w:t>
      </w:r>
      <w:r>
        <w:rPr>
          <w:sz w:val="20"/>
        </w:rPr>
        <w:t>»; ГПТ2 (1.3, № 7) — так же.</w:t>
      </w:r>
    </w:p>
    <w:p>
      <w:pPr>
        <w:spacing w:after="60"/>
        <w:ind w:left="510" w:hanging="510"/>
      </w:pPr>
      <w:r>
        <w:rPr>
          <w:b/>
          <w:i w:val="0"/>
        </w:rPr>
        <w:t>3.1.</w:t>
      </w:r>
      <w:r>
        <w:t xml:space="preserve"> </w:t>
      </w:r>
      <w:r>
        <w:rPr>
          <w:b w:val="0"/>
          <w:i/>
        </w:rPr>
        <w:t>(Припев)</w:t>
      </w:r>
      <w:r>
        <w:t xml:space="preserve"> Не забыть мне лил моего Горачанда!</w:t>
      </w:r>
      <w:r>
        <w:br/>
      </w:r>
      <w:r>
        <w:t>От Его достоинств звери и птицы всегда плачут обоими глазами,</w:t>
      </w:r>
      <w:r>
        <w:br/>
      </w:r>
      <w:r>
        <w:t>и тают, тают камни.</w:t>
      </w:r>
    </w:p>
    <w:p>
      <w:pPr>
        <w:spacing w:after="60"/>
        <w:ind w:left="567"/>
      </w:pPr>
      <w:r>
        <w:rPr>
          <w:rFonts w:cs="Noto Serif Bengali" w:hAnsi="Noto Serif Bengali"/>
          <w:sz w:val="24"/>
        </w:rPr>
        <w:t>যাহার নামের লাগি মহেশ হইলা যোগী</w:t>
      </w:r>
      <w:r>
        <w:br/>
      </w:r>
      <w:r>
        <w:rPr>
          <w:rFonts w:cs="Noto Serif Bengali" w:hAnsi="Noto Serif Bengali"/>
          <w:sz w:val="24"/>
        </w:rPr>
        <w:t>বিরিঞ্চি ভাবয়ে অনুক্ষণে ।</w:t>
      </w:r>
      <w:r>
        <w:br/>
      </w:r>
      <w:r>
        <w:rPr>
          <w:rFonts w:cs="Noto Serif Bengali" w:hAnsi="Noto Serif Bengali"/>
          <w:sz w:val="24"/>
        </w:rPr>
        <w:t>ব্রহ্মার দুর্লভ নাম সুলভ করিয়া পহু</w:t>
      </w:r>
      <w:r>
        <w:br/>
      </w:r>
      <w:r>
        <w:rPr>
          <w:rFonts w:cs="Noto Serif Bengali" w:hAnsi="Noto Serif Bengali"/>
          <w:sz w:val="24"/>
        </w:rPr>
        <w:t>যাচিয়া দেয়ল ত্রিভুবনে ॥</w:t>
      </w:r>
    </w:p>
    <w:p>
      <w:pPr>
        <w:spacing w:after="60"/>
        <w:jc w:val="both"/>
      </w:pPr>
      <w:r>
        <w:rPr>
          <w:b w:val="0"/>
          <w:i/>
        </w:rPr>
        <w:t>yāhāra nāmera lāgi maheśa hailā yogī</w:t>
      </w:r>
      <w:r>
        <w:br/>
      </w:r>
      <w:r>
        <w:rPr>
          <w:b w:val="0"/>
          <w:i/>
        </w:rPr>
        <w:t>biriñci bhābaye anukṣaṇe |</w:t>
      </w:r>
      <w:r>
        <w:br/>
      </w:r>
      <w:r>
        <w:rPr>
          <w:b w:val="0"/>
          <w:i/>
        </w:rPr>
        <w:t>brahmāra durlabha nāma sulabha kariyā pahu</w:t>
      </w:r>
      <w:r>
        <w:br/>
      </w:r>
      <w:r>
        <w:rPr>
          <w:b w:val="0"/>
          <w:i/>
        </w:rPr>
        <w:t>yāciyā deyala tribhubane ||</w:t>
      </w:r>
    </w:p>
    <w:p>
      <w:pPr>
        <w:spacing w:after="60"/>
        <w:jc w:val="both"/>
      </w:pPr>
      <w:r>
        <w:rPr>
          <w:b w:val="0"/>
          <w:i/>
        </w:rPr>
        <w:t>Пословно:</w:t>
      </w:r>
      <w:r>
        <w:t xml:space="preserve"> джахара намера лаги — ради Его имени; махеша хаила йоги — Махеша (Шива) стал йогом; виринчи бхавайе анукшане — Виринчи (Брахма) размышляет непрестанно; брахмара дурлабха нама — имя, недоступное Брахме; сулабха кария пахун — Господь, сделав доступным; ячия дейала трибхуване — упрашивая, раздал трём мирам</w:t>
      </w:r>
    </w:p>
    <w:p>
      <w:pPr>
        <w:spacing w:after="60"/>
        <w:ind w:left="567"/>
        <w:jc w:val="both"/>
      </w:pPr>
      <w:r>
        <w:rPr>
          <w:sz w:val="20"/>
        </w:rPr>
        <w:t>Разночтения: ГПТ1: «</w:t>
      </w:r>
      <w:r>
        <w:rPr>
          <w:rFonts w:ascii="Noto Serif Bengali" w:hAnsi="Noto Serif Bengali" w:cs="Noto Serif Bengali"/>
          <w:sz w:val="20"/>
        </w:rPr>
        <w:t>যাচিঞা দেওল</w:t>
      </w:r>
      <w:r>
        <w:rPr>
          <w:sz w:val="20"/>
        </w:rPr>
        <w:t>»; ГПТ2: «</w:t>
      </w:r>
      <w:r>
        <w:rPr>
          <w:rFonts w:ascii="Noto Serif Bengali" w:hAnsi="Noto Serif Bengali" w:cs="Noto Serif Bengali"/>
          <w:sz w:val="20"/>
        </w:rPr>
        <w:t>যাচিএা দেওল</w:t>
      </w:r>
      <w:r>
        <w:rPr>
          <w:sz w:val="20"/>
        </w:rPr>
        <w:t>».</w:t>
      </w:r>
    </w:p>
    <w:p>
      <w:pPr>
        <w:spacing w:after="60"/>
        <w:ind w:left="510" w:hanging="510"/>
      </w:pPr>
      <w:r>
        <w:rPr>
          <w:b/>
          <w:i w:val="0"/>
        </w:rPr>
        <w:t>3.2.</w:t>
      </w:r>
      <w:r>
        <w:t xml:space="preserve"> Ради Его имени Махеша стал йогом,</w:t>
      </w:r>
      <w:r>
        <w:br/>
      </w:r>
      <w:r>
        <w:t>Виринчи размышляет [о Нём] непрестанно.</w:t>
      </w:r>
      <w:r>
        <w:br/>
      </w:r>
      <w:r>
        <w:t>Имя, недоступное и Брахме, Господь сделал доступным —</w:t>
      </w:r>
      <w:r>
        <w:br/>
      </w:r>
      <w:r>
        <w:t>и Сам, упрашивая, раздал трём мирам.</w:t>
      </w:r>
      <w:r>
        <w:rPr>
          <w:b w:val="0"/>
          <w:i w:val="0"/>
          <w:vertAlign w:val="superscript"/>
        </w:rPr>
        <w:t>10</w:t>
      </w:r>
    </w:p>
    <w:p>
      <w:pPr>
        <w:spacing w:after="60"/>
        <w:ind w:left="567"/>
      </w:pPr>
      <w:r>
        <w:rPr>
          <w:rFonts w:cs="Noto Serif Bengali" w:hAnsi="Noto Serif Bengali"/>
          <w:sz w:val="24"/>
        </w:rPr>
        <w:t>গৌরাঙ্গ-অঙ্গ শোভে পুলক-কদম্ব তাহে</w:t>
      </w:r>
      <w:r>
        <w:br/>
      </w:r>
      <w:r>
        <w:rPr>
          <w:rFonts w:cs="Noto Serif Bengali" w:hAnsi="Noto Serif Bengali"/>
          <w:sz w:val="24"/>
        </w:rPr>
        <w:t>অপরূপ শ্রীঅঙ্গের শোভা ।</w:t>
      </w:r>
      <w:r>
        <w:br/>
      </w:r>
      <w:r>
        <w:rPr>
          <w:rFonts w:cs="Noto Serif Bengali" w:hAnsi="Noto Serif Bengali"/>
          <w:sz w:val="24"/>
        </w:rPr>
        <w:t>আনন্দে বিভোর ঠাকুর নিত্যানন্দ</w:t>
      </w:r>
      <w:r>
        <w:br/>
      </w:r>
      <w:r>
        <w:rPr>
          <w:rFonts w:cs="Noto Serif Bengali" w:hAnsi="Noto Serif Bengali"/>
          <w:sz w:val="24"/>
        </w:rPr>
        <w:t>দেখিয়া কনকের আভা ॥</w:t>
      </w:r>
    </w:p>
    <w:p>
      <w:pPr>
        <w:spacing w:after="60"/>
        <w:jc w:val="both"/>
      </w:pPr>
      <w:r>
        <w:rPr>
          <w:b w:val="0"/>
          <w:i/>
        </w:rPr>
        <w:t>gaurāṅga-aṅga śobhe pulaka-kadamba tāhe</w:t>
      </w:r>
      <w:r>
        <w:br/>
      </w:r>
      <w:r>
        <w:rPr>
          <w:b w:val="0"/>
          <w:i/>
        </w:rPr>
        <w:t>aparūpa śrīaṅgera śobhā |</w:t>
      </w:r>
      <w:r>
        <w:br/>
      </w:r>
      <w:r>
        <w:rPr>
          <w:b w:val="0"/>
          <w:i/>
        </w:rPr>
        <w:t>ānande bibhora ṭhākura nityānanda</w:t>
      </w:r>
      <w:r>
        <w:br/>
      </w:r>
      <w:r>
        <w:rPr>
          <w:b w:val="0"/>
          <w:i/>
        </w:rPr>
        <w:t>dekhiyā kanakera ābhā ||</w:t>
      </w:r>
    </w:p>
    <w:p>
      <w:pPr>
        <w:spacing w:after="60"/>
        <w:jc w:val="both"/>
      </w:pPr>
      <w:r>
        <w:rPr>
          <w:b w:val="0"/>
          <w:i/>
        </w:rPr>
        <w:t>Пословно:</w:t>
      </w:r>
      <w:r>
        <w:t xml:space="preserve"> гауранга-анга шобхе — сияет тело Гауранги; пулака-кадамба тахе — на нём мурашки, [как] цветы кадамбы; апарупа шри-ангера шобха — дивна красота святого тела; ананде бибхора — в блаженстве забылся; тхакура нитьянанда — Тхакур Нитьянанда; декхия канакера абха — увидев золотое сияние</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শ্রীগৌরাঙ্গ</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অঙ্গে</w:t>
      </w:r>
      <w:r>
        <w:rPr>
          <w:sz w:val="20"/>
        </w:rPr>
        <w:t>»,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অঙ্গের</w:t>
      </w:r>
      <w:r>
        <w:rPr>
          <w:sz w:val="20"/>
        </w:rPr>
        <w:t>»; (</w:t>
      </w:r>
      <w:r>
        <w:rPr>
          <w:rFonts w:ascii="Noto Serif Bengali" w:hAnsi="Noto Serif Bengali" w:cs="Noto Serif Bengali"/>
          <w:sz w:val="20"/>
        </w:rPr>
        <w:t>ঘ</w:t>
      </w:r>
      <w:r>
        <w:rPr>
          <w:sz w:val="20"/>
        </w:rPr>
        <w:t>): без «</w:t>
      </w:r>
      <w:r>
        <w:rPr>
          <w:rFonts w:ascii="Noto Serif Bengali" w:hAnsi="Noto Serif Bengali" w:cs="Noto Serif Bengali"/>
          <w:sz w:val="20"/>
        </w:rPr>
        <w:t>শোভে</w:t>
      </w:r>
      <w:r>
        <w:rPr>
          <w:sz w:val="20"/>
        </w:rPr>
        <w:t>». ГПТ1: «</w:t>
      </w:r>
      <w:r>
        <w:rPr>
          <w:rFonts w:ascii="Noto Serif Bengali" w:hAnsi="Noto Serif Bengali" w:cs="Noto Serif Bengali"/>
          <w:sz w:val="20"/>
        </w:rPr>
        <w:t>শ্রীগৌরাঙ্গ অঙ্গে শোভে</w:t>
      </w:r>
      <w:r>
        <w:rPr>
          <w:sz w:val="20"/>
        </w:rPr>
        <w:t xml:space="preserve">, </w:t>
      </w:r>
      <w:r>
        <w:rPr>
          <w:rFonts w:ascii="Noto Serif Bengali" w:hAnsi="Noto Serif Bengali" w:cs="Noto Serif Bengali"/>
          <w:sz w:val="20"/>
        </w:rPr>
        <w:t>পুলক কদম্ব তাতে</w:t>
      </w:r>
      <w:r>
        <w:rPr>
          <w:sz w:val="20"/>
        </w:rPr>
        <w:t xml:space="preserve">… </w:t>
      </w:r>
      <w:r>
        <w:rPr>
          <w:rFonts w:ascii="Noto Serif Bengali" w:hAnsi="Noto Serif Bengali" w:cs="Noto Serif Bengali"/>
          <w:sz w:val="20"/>
        </w:rPr>
        <w:t>আনন্দে বিভোর অতি</w:t>
      </w:r>
      <w:r>
        <w:rPr>
          <w:sz w:val="20"/>
        </w:rPr>
        <w:t xml:space="preserve">, </w:t>
      </w:r>
      <w:r>
        <w:rPr>
          <w:rFonts w:ascii="Noto Serif Bengali" w:hAnsi="Noto Serif Bengali" w:cs="Noto Serif Bengali"/>
          <w:sz w:val="20"/>
        </w:rPr>
        <w:t>নরহরি দাস তথি</w:t>
      </w:r>
      <w:r>
        <w:rPr>
          <w:sz w:val="20"/>
        </w:rPr>
        <w:t xml:space="preserve">, </w:t>
      </w:r>
      <w:r>
        <w:rPr>
          <w:rFonts w:ascii="Noto Serif Bengali" w:hAnsi="Noto Serif Bengali" w:cs="Noto Serif Bengali"/>
          <w:sz w:val="20"/>
        </w:rPr>
        <w:t>দেখিয়া সে কনকের আভা</w:t>
      </w:r>
      <w:r>
        <w:rPr>
          <w:sz w:val="20"/>
        </w:rPr>
        <w:t>»; ГПТ2: «</w:t>
      </w:r>
      <w:r>
        <w:rPr>
          <w:rFonts w:ascii="Noto Serif Bengali" w:hAnsi="Noto Serif Bengali" w:cs="Noto Serif Bengali"/>
          <w:sz w:val="20"/>
        </w:rPr>
        <w:t>আনন্দে বিভোর অতি নরহরি দাস তথি দেখিয়া সে কনকের আভা</w:t>
      </w:r>
      <w:r>
        <w:rPr>
          <w:sz w:val="20"/>
        </w:rPr>
        <w:t>» (строка ПК короче размера трипади — нет одного звена).</w:t>
      </w:r>
    </w:p>
    <w:p>
      <w:pPr>
        <w:spacing w:after="60"/>
        <w:ind w:left="510" w:hanging="510"/>
      </w:pPr>
      <w:r>
        <w:rPr>
          <w:b/>
          <w:i w:val="0"/>
        </w:rPr>
        <w:t>3.3.</w:t>
      </w:r>
      <w:r>
        <w:t xml:space="preserve"> Тело Гауранги сияет, и на нём — мурашки, как цветы кадамбы:</w:t>
      </w:r>
      <w:r>
        <w:br/>
      </w:r>
      <w:r>
        <w:t>дивна красота Его святого тела!</w:t>
      </w:r>
      <w:r>
        <w:br/>
      </w:r>
      <w:r>
        <w:t>В блаженстве забылся Тхакур Нитьянанда,</w:t>
      </w:r>
      <w:r>
        <w:br/>
      </w:r>
      <w:r>
        <w:t>увидев это золотое сияние.</w:t>
      </w:r>
      <w:r>
        <w:rPr>
          <w:b w:val="0"/>
          <w:i w:val="0"/>
          <w:vertAlign w:val="superscript"/>
        </w:rPr>
        <w:t>11</w:t>
      </w:r>
    </w:p>
    <w:p>
      <w:pPr>
        <w:spacing w:after="60"/>
        <w:ind w:left="283"/>
      </w:pPr>
      <w:r>
        <w:rPr>
          <w:b/>
          <w:i w:val="0"/>
          <w:sz w:val="18"/>
        </w:rPr>
        <w:t>9.</w:t>
      </w:r>
      <w:r>
        <w:rPr>
          <w:sz w:val="18"/>
        </w:rPr>
        <w:t xml:space="preserve"> ПК: т. 3, PDF с. 319 (печ. с. 308), 25-й паллав, № 13 (метка «॥</w:t>
      </w:r>
      <w:r>
        <w:rPr>
          <w:rFonts w:ascii="Noto Serif Bengali" w:hAnsi="Noto Serif Bengali" w:cs="Noto Serif Bengali"/>
          <w:sz w:val="18"/>
        </w:rPr>
        <w:t>১৩</w:t>
      </w:r>
      <w:r>
        <w:rPr>
          <w:sz w:val="18"/>
        </w:rPr>
        <w:t>॥</w:t>
      </w:r>
      <w:r>
        <w:rPr>
          <w:rFonts w:ascii="Noto Serif Bengali" w:hAnsi="Noto Serif Bengali" w:cs="Noto Serif Bengali"/>
          <w:sz w:val="18"/>
        </w:rPr>
        <w:t>২৩৪৪</w:t>
      </w:r>
      <w:r>
        <w:rPr>
          <w:sz w:val="18"/>
        </w:rPr>
        <w:t>॥»), с пометой «снова иначе»; рага вибхаса; рук. П-Р-Са № 2448. Подписи в ПК нет. ГПТ1 — с. 28, № 7, и ГПТ2 — разд. 1.3, № 7 (обе — рага вибхаса) дают последнюю строку с подписью: «В блаженстве забылся Нарахари Дас, увидев это золотое сияние». Строка ПК короче размера трипади (нет одного звена), строка ГПТ размеру соответствует; возможно, ПК сохранил строку, где имя поэта утрачено. Атрибуция Нарахари (тем более Саркару) не доказана.</w:t>
      </w:r>
    </w:p>
    <w:p>
      <w:pPr>
        <w:spacing w:after="60"/>
        <w:ind w:left="283"/>
      </w:pPr>
      <w:r>
        <w:rPr>
          <w:b/>
          <w:i w:val="0"/>
          <w:sz w:val="18"/>
        </w:rPr>
        <w:t>10.</w:t>
      </w:r>
      <w:r>
        <w:rPr>
          <w:sz w:val="18"/>
        </w:rPr>
        <w:t xml:space="preserve"> Махеша — Шива; Виринчи — Брахма. «Упрашивая» (</w:t>
      </w:r>
      <w:r>
        <w:rPr>
          <w:rFonts w:ascii="Noto Serif Bengali" w:hAnsi="Noto Serif Bengali" w:cs="Noto Serif Bengali"/>
          <w:sz w:val="18"/>
        </w:rPr>
        <w:t>যাচিয়া</w:t>
      </w:r>
      <w:r>
        <w:rPr>
          <w:sz w:val="18"/>
        </w:rPr>
        <w:t>) — Господь Сам предлагает имя, не дожидаясь просьб (ср. ЧЧ Ади 3).</w:t>
      </w:r>
    </w:p>
    <w:p>
      <w:pPr>
        <w:spacing w:after="60"/>
        <w:ind w:left="283"/>
      </w:pPr>
      <w:r>
        <w:rPr>
          <w:b/>
          <w:i w:val="0"/>
          <w:sz w:val="18"/>
        </w:rPr>
        <w:t>11.</w:t>
      </w:r>
      <w:r>
        <w:rPr>
          <w:sz w:val="18"/>
        </w:rPr>
        <w:t xml:space="preserve"> Мурашки на теле, «как цветы кадамбы», — одна из саттвика-бхав. Рукописи: «на теле святого Гауранги» («к»).</w:t>
      </w:r>
    </w:p>
    <w:p>
      <w:pPr>
        <w:pStyle w:val="Heading2"/>
      </w:pPr>
      <w:r>
        <w:t>4. Йадунатх Дас — «</w:t>
      </w:r>
      <w:r>
        <w:rPr>
          <w:rFonts w:ascii="Noto Serif Bengali" w:hAnsi="Noto Serif Bengali" w:cs="Noto Serif Bengali"/>
        </w:rPr>
        <w:t>অপরূপ চাঁদ উদয় নদিয়াপুরে</w:t>
      </w:r>
      <w:r>
        <w:t>…» (ПК 2191)</w:t>
      </w:r>
    </w:p>
    <w:p>
      <w:pPr>
        <w:spacing w:after="60"/>
        <w:jc w:val="both"/>
      </w:pPr>
      <w:r>
        <w:rPr>
          <w:b w:val="0"/>
          <w:i/>
        </w:rPr>
        <w:t>Хвала Гауре: в Надии взошла дивная Луна, и тьма ушла из трёх миров; Господь, которого воспевают Шеша, Шанкара, Нарада и Брахма, слыша о Своих достоинствах, катается в блаженстве по земле; из Его глаз течёт океан нектара премы. По М-1961 — пада Йадунатха Даса (Кавичандры), земляка Джаганнатхи Мишры, современника Господа. Рага дханаши.</w:t>
      </w:r>
      <w:r>
        <w:rPr>
          <w:b w:val="0"/>
          <w:i w:val="0"/>
          <w:vertAlign w:val="superscript"/>
        </w:rPr>
        <w:t>12</w:t>
      </w:r>
    </w:p>
    <w:p>
      <w:pPr>
        <w:spacing w:after="60"/>
        <w:ind w:left="567"/>
      </w:pPr>
      <w:r>
        <w:rPr>
          <w:rFonts w:cs="Noto Serif Bengali" w:hAnsi="Noto Serif Bengali"/>
          <w:sz w:val="24"/>
        </w:rPr>
        <w:t>অপরূপ চাঁদ উদয় নদিয়াপুরে</w:t>
      </w:r>
      <w:r>
        <w:br/>
      </w:r>
      <w:r>
        <w:rPr>
          <w:rFonts w:cs="Noto Serif Bengali" w:hAnsi="Noto Serif Bengali"/>
          <w:sz w:val="24"/>
        </w:rPr>
        <w:t>তিমির নাহি রে ত্রিভুবনে ।</w:t>
      </w:r>
      <w:r>
        <w:br/>
      </w:r>
      <w:r>
        <w:rPr>
          <w:rFonts w:cs="Noto Serif Bengali" w:hAnsi="Noto Serif Bengali"/>
          <w:sz w:val="24"/>
        </w:rPr>
        <w:t>অবনিতে অখিল জিবের শোক নাশল</w:t>
      </w:r>
      <w:r>
        <w:br/>
      </w:r>
      <w:r>
        <w:rPr>
          <w:rFonts w:cs="Noto Serif Bengali" w:hAnsi="Noto Serif Bengali"/>
          <w:sz w:val="24"/>
        </w:rPr>
        <w:t>নিগম-নিগূঢ় প্রেম-দানে ॥</w:t>
      </w:r>
    </w:p>
    <w:p>
      <w:pPr>
        <w:spacing w:after="60"/>
        <w:jc w:val="both"/>
      </w:pPr>
      <w:r>
        <w:rPr>
          <w:b w:val="0"/>
          <w:i/>
        </w:rPr>
        <w:t>aparūpa cām̐da udaya nadiyāpure</w:t>
      </w:r>
      <w:r>
        <w:br/>
      </w:r>
      <w:r>
        <w:rPr>
          <w:b w:val="0"/>
          <w:i/>
        </w:rPr>
        <w:t>timira nāhi re tribhubane |</w:t>
      </w:r>
      <w:r>
        <w:br/>
      </w:r>
      <w:r>
        <w:rPr>
          <w:b w:val="0"/>
          <w:i/>
        </w:rPr>
        <w:t>abanite akhila jibera śoka nāśala</w:t>
      </w:r>
      <w:r>
        <w:br/>
      </w:r>
      <w:r>
        <w:rPr>
          <w:b w:val="0"/>
          <w:i/>
        </w:rPr>
        <w:t>nigama-nigūṛha prema-dāne ||</w:t>
      </w:r>
    </w:p>
    <w:p>
      <w:pPr>
        <w:spacing w:after="60"/>
        <w:jc w:val="both"/>
      </w:pPr>
      <w:r>
        <w:rPr>
          <w:b w:val="0"/>
          <w:i/>
        </w:rPr>
        <w:t>Пословно:</w:t>
      </w:r>
      <w:r>
        <w:t xml:space="preserve"> апарупа чанда — дивная луна; удая надия-пуре — взошла в городе Надии; тимира нахи ре трибхуване — нет тьмы в трёх мирах; абаните — на земле; акхила дживера шока нашала — уничтожил скорбь всех живых существ; нигама-нигурха према-дане — даровав прему, сокровенную в Ведах</w:t>
      </w:r>
    </w:p>
    <w:p>
      <w:pPr>
        <w:spacing w:after="60"/>
        <w:ind w:left="567"/>
        <w:jc w:val="both"/>
      </w:pPr>
      <w:r>
        <w:rPr>
          <w:sz w:val="20"/>
        </w:rPr>
        <w:t xml:space="preserve">Разночтения: ПК — т. 3, PDF с. 265 (печ. с. 254), </w:t>
      </w:r>
      <w:r>
        <w:rPr>
          <w:rFonts w:ascii="Noto Serif Bengali" w:hAnsi="Noto Serif Bengali" w:cs="Noto Serif Bengali"/>
          <w:sz w:val="20"/>
        </w:rPr>
        <w:t>রাগ ধানশী</w:t>
      </w:r>
      <w:r>
        <w:rPr>
          <w:sz w:val="20"/>
        </w:rPr>
        <w:t>, метка «॥</w:t>
      </w:r>
      <w:r>
        <w:rPr>
          <w:rFonts w:ascii="Noto Serif Bengali" w:hAnsi="Noto Serif Bengali" w:cs="Noto Serif Bengali"/>
          <w:sz w:val="20"/>
        </w:rPr>
        <w:t>৮</w:t>
      </w:r>
      <w:r>
        <w:rPr>
          <w:sz w:val="20"/>
        </w:rPr>
        <w:t>॥</w:t>
      </w:r>
      <w:r>
        <w:rPr>
          <w:rFonts w:ascii="Noto Serif Bengali" w:hAnsi="Noto Serif Bengali" w:cs="Noto Serif Bengali"/>
          <w:sz w:val="20"/>
        </w:rPr>
        <w:t>২১৯১</w:t>
      </w:r>
      <w:r>
        <w:rPr>
          <w:sz w:val="20"/>
        </w:rPr>
        <w:t xml:space="preserve">॥»; рук. П-Р-Са № 2299. ГПТ1 (с. 35, № 27, </w:t>
      </w:r>
      <w:r>
        <w:rPr>
          <w:rFonts w:ascii="Noto Serif Bengali" w:hAnsi="Noto Serif Bengali" w:cs="Noto Serif Bengali"/>
          <w:sz w:val="20"/>
        </w:rPr>
        <w:t>ধানশী</w:t>
      </w:r>
      <w:r>
        <w:rPr>
          <w:sz w:val="20"/>
        </w:rPr>
        <w:t>): «</w:t>
      </w:r>
      <w:r>
        <w:rPr>
          <w:rFonts w:ascii="Noto Serif Bengali" w:hAnsi="Noto Serif Bengali" w:cs="Noto Serif Bengali"/>
          <w:sz w:val="20"/>
        </w:rPr>
        <w:t>অপরূপ চাঁদ</w:t>
      </w:r>
      <w:r>
        <w:rPr>
          <w:sz w:val="20"/>
        </w:rPr>
        <w:t xml:space="preserve">, </w:t>
      </w:r>
      <w:r>
        <w:rPr>
          <w:rFonts w:ascii="Noto Serif Bengali" w:hAnsi="Noto Serif Bengali" w:cs="Noto Serif Bengali"/>
          <w:sz w:val="20"/>
        </w:rPr>
        <w:t>উদয় নদীয়াপুরে</w:t>
      </w:r>
      <w:r>
        <w:rPr>
          <w:sz w:val="20"/>
        </w:rPr>
        <w:t xml:space="preserve">, </w:t>
      </w:r>
      <w:r>
        <w:rPr>
          <w:rFonts w:ascii="Noto Serif Bengali" w:hAnsi="Noto Serif Bengali" w:cs="Noto Serif Bengali"/>
          <w:sz w:val="20"/>
        </w:rPr>
        <w:t>তিমির না রহে ত্রিভুবনে</w:t>
      </w:r>
      <w:r>
        <w:rPr>
          <w:sz w:val="20"/>
        </w:rPr>
        <w:t>», «</w:t>
      </w:r>
      <w:r>
        <w:rPr>
          <w:rFonts w:ascii="Noto Serif Bengali" w:hAnsi="Noto Serif Bengali" w:cs="Noto Serif Bengali"/>
          <w:sz w:val="20"/>
        </w:rPr>
        <w:t>জীবের শোক নাশল</w:t>
      </w:r>
      <w:r>
        <w:rPr>
          <w:sz w:val="20"/>
        </w:rPr>
        <w:t>».</w:t>
      </w:r>
    </w:p>
    <w:p>
      <w:pPr>
        <w:spacing w:after="60"/>
        <w:ind w:left="510" w:hanging="510"/>
      </w:pPr>
      <w:r>
        <w:rPr>
          <w:b/>
          <w:i w:val="0"/>
        </w:rPr>
        <w:t>4.1.</w:t>
      </w:r>
      <w:r>
        <w:t xml:space="preserve"> Дивная Луна взошла в городе Надии —</w:t>
      </w:r>
      <w:r>
        <w:br/>
      </w:r>
      <w:r>
        <w:t>нет больше тьмы в трёх мирах!</w:t>
      </w:r>
      <w:r>
        <w:br/>
      </w:r>
      <w:r>
        <w:t>На земле Он уничтожил скорбь всех живых существ,</w:t>
      </w:r>
      <w:r>
        <w:br/>
      </w:r>
      <w:r>
        <w:t>даровав прему, сокровенную в Ведах.</w:t>
      </w:r>
    </w:p>
    <w:p>
      <w:pPr>
        <w:spacing w:after="60"/>
        <w:ind w:left="567"/>
      </w:pPr>
      <w:r>
        <w:rPr>
          <w:rFonts w:cs="Noto Serif Bengali" w:hAnsi="Noto Serif Bengali"/>
          <w:sz w:val="24"/>
        </w:rPr>
        <w:t>আরে মোর গৌরাঙ্গসুন্দর রায় ।</w:t>
      </w:r>
      <w:r>
        <w:br/>
      </w:r>
      <w:r>
        <w:rPr>
          <w:rFonts w:cs="Noto Serif Bengali" w:hAnsi="Noto Serif Bengali"/>
          <w:sz w:val="24"/>
        </w:rPr>
        <w:t>ভকত-হৃদয়-কুমুদ পরকাশল</w:t>
      </w:r>
      <w:r>
        <w:br/>
      </w:r>
      <w:r>
        <w:rPr>
          <w:rFonts w:cs="Noto Serif Bengali" w:hAnsi="Noto Serif Bengali"/>
          <w:sz w:val="24"/>
        </w:rPr>
        <w:t>অকিঞ্চন-জিবের উপায় ॥</w:t>
      </w:r>
    </w:p>
    <w:p>
      <w:pPr>
        <w:spacing w:after="60"/>
        <w:jc w:val="both"/>
      </w:pPr>
      <w:r>
        <w:rPr>
          <w:b w:val="0"/>
          <w:i/>
        </w:rPr>
        <w:t>āre mora gaurāṅgasundara rāya |</w:t>
      </w:r>
      <w:r>
        <w:br/>
      </w:r>
      <w:r>
        <w:rPr>
          <w:b w:val="0"/>
          <w:i/>
        </w:rPr>
        <w:t>bhakata-hṛdaya-kumuda parakāśala</w:t>
      </w:r>
      <w:r>
        <w:br/>
      </w:r>
      <w:r>
        <w:rPr>
          <w:b w:val="0"/>
          <w:i/>
        </w:rPr>
        <w:t>akiñcana-jibera upāya ||</w:t>
      </w:r>
    </w:p>
    <w:p>
      <w:pPr>
        <w:spacing w:after="60"/>
        <w:jc w:val="both"/>
      </w:pPr>
      <w:r>
        <w:rPr>
          <w:b w:val="0"/>
          <w:i/>
        </w:rPr>
        <w:t>Пословно:</w:t>
      </w:r>
      <w:r>
        <w:t xml:space="preserve"> аре мора гаурангасундара рая — о мой Гаурангасундара Рай; бхаката-хридая-кумуда паракашала — раскрыл лилии сердец преданных; акинчана-дживера упая — спасение для неимущих</w:t>
      </w:r>
    </w:p>
    <w:p>
      <w:pPr>
        <w:spacing w:after="60"/>
        <w:ind w:left="567"/>
        <w:jc w:val="both"/>
      </w:pPr>
      <w:r>
        <w:rPr>
          <w:sz w:val="20"/>
        </w:rPr>
        <w:t>Разночтения: ГПТ1: «</w:t>
      </w:r>
      <w:r>
        <w:rPr>
          <w:rFonts w:ascii="Noto Serif Bengali" w:hAnsi="Noto Serif Bengali" w:cs="Noto Serif Bengali"/>
          <w:sz w:val="20"/>
        </w:rPr>
        <w:t>আরে মোর গৌরাঙ্গ সুন্দর রায়</w:t>
      </w:r>
      <w:r>
        <w:rPr>
          <w:sz w:val="20"/>
        </w:rPr>
        <w:t xml:space="preserve">। </w:t>
      </w:r>
      <w:r>
        <w:rPr>
          <w:rFonts w:ascii="Noto Serif Bengali" w:hAnsi="Noto Serif Bengali" w:cs="Noto Serif Bengali"/>
          <w:sz w:val="20"/>
        </w:rPr>
        <w:t>ভকত হৃদয় কুমুদ পরকাশল অকিঞ্চন জীবের উপায়</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4.2.</w:t>
      </w:r>
      <w:r>
        <w:t xml:space="preserve"> </w:t>
      </w:r>
      <w:r>
        <w:rPr>
          <w:b w:val="0"/>
          <w:i/>
        </w:rPr>
        <w:t>(Припев)</w:t>
      </w:r>
      <w:r>
        <w:t xml:space="preserve"> О мой Гаурангасундара Рай!</w:t>
      </w:r>
      <w:r>
        <w:br/>
      </w:r>
      <w:r>
        <w:t>Он раскрыл лилии сердец преданных —</w:t>
      </w:r>
      <w:r>
        <w:br/>
      </w:r>
      <w:r>
        <w:t>спасение для неимущих.</w:t>
      </w:r>
      <w:r>
        <w:rPr>
          <w:b w:val="0"/>
          <w:i w:val="0"/>
          <w:vertAlign w:val="superscript"/>
        </w:rPr>
        <w:t>13</w:t>
      </w:r>
    </w:p>
    <w:p>
      <w:pPr>
        <w:spacing w:after="60"/>
        <w:ind w:left="567"/>
      </w:pPr>
      <w:r>
        <w:rPr>
          <w:rFonts w:cs="Noto Serif Bengali" w:hAnsi="Noto Serif Bengali"/>
          <w:sz w:val="24"/>
        </w:rPr>
        <w:t>শেষ শঙ্কর নারদ চতুরানন</w:t>
      </w:r>
      <w:r>
        <w:br/>
      </w:r>
      <w:r>
        <w:rPr>
          <w:rFonts w:cs="Noto Serif Bengali" w:hAnsi="Noto Serif Bengali"/>
          <w:sz w:val="24"/>
        </w:rPr>
        <w:t>নিরবধি যার গুণ গায় ।</w:t>
      </w:r>
      <w:r>
        <w:br/>
      </w:r>
      <w:r>
        <w:rPr>
          <w:rFonts w:cs="Noto Serif Bengali" w:hAnsi="Noto Serif Bengali"/>
          <w:sz w:val="24"/>
        </w:rPr>
        <w:t>সো পহু নিরুপম নিজ-গুণ শুনইতে</w:t>
      </w:r>
      <w:r>
        <w:br/>
      </w:r>
      <w:r>
        <w:rPr>
          <w:rFonts w:cs="Noto Serif Bengali" w:hAnsi="Noto Serif Bengali"/>
          <w:sz w:val="24"/>
        </w:rPr>
        <w:t>আনন্দে ধরণী লোটায় ॥</w:t>
      </w:r>
    </w:p>
    <w:p>
      <w:pPr>
        <w:spacing w:after="60"/>
        <w:jc w:val="both"/>
      </w:pPr>
      <w:r>
        <w:rPr>
          <w:b w:val="0"/>
          <w:i/>
        </w:rPr>
        <w:t>śeṣa śaṅkara nārada caturānana</w:t>
      </w:r>
      <w:r>
        <w:br/>
      </w:r>
      <w:r>
        <w:rPr>
          <w:b w:val="0"/>
          <w:i/>
        </w:rPr>
        <w:t>nirabadhi yāra guṇa gāya |</w:t>
      </w:r>
      <w:r>
        <w:br/>
      </w:r>
      <w:r>
        <w:rPr>
          <w:b w:val="0"/>
          <w:i/>
        </w:rPr>
        <w:t>so pahu nirupama nija-guṇa śunaite</w:t>
      </w:r>
      <w:r>
        <w:br/>
      </w:r>
      <w:r>
        <w:rPr>
          <w:b w:val="0"/>
          <w:i/>
        </w:rPr>
        <w:t>ānande dharaṇī loṭāya ||</w:t>
      </w:r>
    </w:p>
    <w:p>
      <w:pPr>
        <w:spacing w:after="60"/>
        <w:jc w:val="both"/>
      </w:pPr>
      <w:r>
        <w:rPr>
          <w:b w:val="0"/>
          <w:i/>
        </w:rPr>
        <w:t>Пословно:</w:t>
      </w:r>
      <w:r>
        <w:t xml:space="preserve"> шеша шанкара нарада чатуранана — Шеша, Шанкара, Нарада, Четырёхликий; нирабадхи джара гуна гая — непрестанно воспевают Его достоинства; со пахун нирупама — этот несравненный Господь; ниджа-гуна шунаите — слыша о Своих достоинствах; ананде дхарани лотая — в блаженстве катается по земле</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নাম</w:t>
      </w:r>
      <w:r>
        <w:rPr>
          <w:sz w:val="20"/>
        </w:rPr>
        <w:t>» вместо «</w:t>
      </w:r>
      <w:r>
        <w:rPr>
          <w:rFonts w:ascii="Noto Serif Bengali" w:hAnsi="Noto Serif Bengali" w:cs="Noto Serif Bengali"/>
          <w:sz w:val="20"/>
        </w:rPr>
        <w:t>নারদ</w:t>
      </w:r>
      <w:r>
        <w:rPr>
          <w:sz w:val="20"/>
        </w:rPr>
        <w:t>». ГПТ1 — как в ПК.</w:t>
      </w:r>
    </w:p>
    <w:p>
      <w:pPr>
        <w:spacing w:after="60"/>
        <w:ind w:left="510" w:hanging="510"/>
      </w:pPr>
      <w:r>
        <w:rPr>
          <w:b/>
          <w:i w:val="0"/>
        </w:rPr>
        <w:t>4.3.</w:t>
      </w:r>
      <w:r>
        <w:t xml:space="preserve"> Шеша, Шанкара, Нарада, Четырёхликий</w:t>
      </w:r>
      <w:r>
        <w:br/>
      </w:r>
      <w:r>
        <w:t>непрестанно воспевают Его достоинства;</w:t>
      </w:r>
      <w:r>
        <w:br/>
      </w:r>
      <w:r>
        <w:t>и этот несравненный Господь, слыша о Своих достоинствах,</w:t>
      </w:r>
      <w:r>
        <w:br/>
      </w:r>
      <w:r>
        <w:t>в блаженстве катается по земле.</w:t>
      </w:r>
      <w:r>
        <w:rPr>
          <w:b w:val="0"/>
          <w:i w:val="0"/>
          <w:vertAlign w:val="superscript"/>
        </w:rPr>
        <w:t>14</w:t>
      </w:r>
    </w:p>
    <w:p>
      <w:pPr>
        <w:spacing w:after="60"/>
        <w:ind w:left="567"/>
      </w:pPr>
      <w:r>
        <w:rPr>
          <w:rFonts w:cs="Noto Serif Bengali" w:hAnsi="Noto Serif Bengali"/>
          <w:sz w:val="24"/>
        </w:rPr>
        <w:t>অরুণ নয়ানে বরুণ-আলয়</w:t>
      </w:r>
      <w:r>
        <w:br/>
      </w:r>
      <w:r>
        <w:rPr>
          <w:rFonts w:cs="Noto Serif Bengali" w:hAnsi="Noto Serif Bengali"/>
          <w:sz w:val="24"/>
        </w:rPr>
        <w:t>বহয়ে প্রেম-সুধা-জল ।</w:t>
      </w:r>
      <w:r>
        <w:br/>
      </w:r>
      <w:r>
        <w:rPr>
          <w:rFonts w:cs="Noto Serif Bengali" w:hAnsi="Noto Serif Bengali"/>
          <w:sz w:val="24"/>
        </w:rPr>
        <w:t>যদুনাথ দাস বলে যেন সোণার কমলে</w:t>
      </w:r>
      <w:r>
        <w:br/>
      </w:r>
      <w:r>
        <w:rPr>
          <w:rFonts w:cs="Noto Serif Bengali" w:hAnsi="Noto Serif Bengali"/>
          <w:sz w:val="24"/>
        </w:rPr>
        <w:t>প্রসবিছে মুকুতার ফল ॥</w:t>
      </w:r>
    </w:p>
    <w:p>
      <w:pPr>
        <w:spacing w:after="60"/>
        <w:jc w:val="both"/>
      </w:pPr>
      <w:r>
        <w:rPr>
          <w:b w:val="0"/>
          <w:i/>
        </w:rPr>
        <w:t>aruṇa nayāne baruṇa-ālaya</w:t>
      </w:r>
      <w:r>
        <w:br/>
      </w:r>
      <w:r>
        <w:rPr>
          <w:b w:val="0"/>
          <w:i/>
        </w:rPr>
        <w:t>bahaye prema-sudhā-jala |</w:t>
      </w:r>
      <w:r>
        <w:br/>
      </w:r>
      <w:r>
        <w:rPr>
          <w:b w:val="0"/>
          <w:i/>
        </w:rPr>
        <w:t>yadunātha dāsa bale yena soṇāra kamale</w:t>
      </w:r>
      <w:r>
        <w:br/>
      </w:r>
      <w:r>
        <w:rPr>
          <w:b w:val="0"/>
          <w:i/>
        </w:rPr>
        <w:t>prasabiche mukutāra phala ||</w:t>
      </w:r>
    </w:p>
    <w:p>
      <w:pPr>
        <w:spacing w:after="60"/>
        <w:jc w:val="both"/>
      </w:pPr>
      <w:r>
        <w:rPr>
          <w:b w:val="0"/>
          <w:i/>
        </w:rPr>
        <w:t>Пословно:</w:t>
      </w:r>
      <w:r>
        <w:t xml:space="preserve"> аруна наяне — из алых глаз; баруна-алая — океан (обитель Варуны); бахайе према-судха-джала — льётся нектарная влага премы; ядунатха даса бале — говорит Йадунатх Дас; йена сонара камале — будто золотой лотос; прасабичхе мукутара пхала — рождает жемчужины</w:t>
      </w:r>
    </w:p>
    <w:p>
      <w:pPr>
        <w:spacing w:after="60"/>
        <w:ind w:left="567"/>
        <w:jc w:val="both"/>
      </w:pPr>
      <w:r>
        <w:rPr>
          <w:sz w:val="20"/>
        </w:rPr>
        <w:t>Разночтения: ГПТ1: «</w:t>
      </w:r>
      <w:r>
        <w:rPr>
          <w:rFonts w:ascii="Noto Serif Bengali" w:hAnsi="Noto Serif Bengali" w:cs="Noto Serif Bengali"/>
          <w:sz w:val="20"/>
        </w:rPr>
        <w:t>বহয়ে প্রেম</w:t>
      </w:r>
      <w:r>
        <w:rPr>
          <w:sz w:val="20"/>
        </w:rPr>
        <w:t>-</w:t>
      </w:r>
      <w:r>
        <w:rPr>
          <w:rFonts w:ascii="Noto Serif Bengali" w:hAnsi="Noto Serif Bengali" w:cs="Noto Serif Bengali"/>
          <w:sz w:val="20"/>
        </w:rPr>
        <w:t>সুধাজল</w:t>
      </w:r>
      <w:r>
        <w:rPr>
          <w:sz w:val="20"/>
        </w:rPr>
        <w:t xml:space="preserve">। </w:t>
      </w:r>
      <w:r>
        <w:rPr>
          <w:rFonts w:ascii="Noto Serif Bengali" w:hAnsi="Noto Serif Bengali" w:cs="Noto Serif Bengali"/>
          <w:sz w:val="20"/>
        </w:rPr>
        <w:t>যদুনাথদাস বলে</w:t>
      </w:r>
      <w:r>
        <w:rPr>
          <w:sz w:val="20"/>
        </w:rPr>
        <w:t xml:space="preserve">, </w:t>
      </w:r>
      <w:r>
        <w:rPr>
          <w:rFonts w:ascii="Noto Serif Bengali" w:hAnsi="Noto Serif Bengali" w:cs="Noto Serif Bengali"/>
          <w:sz w:val="20"/>
        </w:rPr>
        <w:t>জীবের করমফলে</w:t>
      </w:r>
      <w:r>
        <w:rPr>
          <w:sz w:val="20"/>
        </w:rPr>
        <w:t xml:space="preserve">, </w:t>
      </w:r>
      <w:r>
        <w:rPr>
          <w:rFonts w:ascii="Noto Serif Bengali" w:hAnsi="Noto Serif Bengali" w:cs="Noto Serif Bengali"/>
          <w:sz w:val="20"/>
        </w:rPr>
        <w:t>প্রসবে সো মুকুতার ফল</w:t>
      </w:r>
      <w:r>
        <w:rPr>
          <w:sz w:val="20"/>
        </w:rPr>
        <w:t>».</w:t>
      </w:r>
    </w:p>
    <w:p>
      <w:pPr>
        <w:spacing w:after="60"/>
        <w:ind w:left="510" w:hanging="510"/>
      </w:pPr>
      <w:r>
        <w:rPr>
          <w:b/>
          <w:i w:val="0"/>
        </w:rPr>
        <w:t>4.4.</w:t>
      </w:r>
      <w:r>
        <w:t xml:space="preserve"> Из алых глаз льётся, [словно] океан,</w:t>
      </w:r>
      <w:r>
        <w:br/>
      </w:r>
      <w:r>
        <w:t>нектарная влага премы.</w:t>
      </w:r>
      <w:r>
        <w:br/>
      </w:r>
      <w:r>
        <w:t>Говорит Йадунатх Дас: будто из золотого лотоса</w:t>
      </w:r>
      <w:r>
        <w:br/>
      </w:r>
      <w:r>
        <w:t>рождаются жемчужины.</w:t>
      </w:r>
      <w:r>
        <w:rPr>
          <w:b w:val="0"/>
          <w:i w:val="0"/>
          <w:vertAlign w:val="superscript"/>
        </w:rPr>
        <w:t>15</w:t>
      </w:r>
    </w:p>
    <w:p>
      <w:pPr>
        <w:spacing w:after="60"/>
        <w:ind w:left="283"/>
      </w:pPr>
      <w:r>
        <w:rPr>
          <w:b/>
          <w:i w:val="0"/>
          <w:sz w:val="18"/>
        </w:rPr>
        <w:t>12.</w:t>
      </w:r>
      <w:r>
        <w:rPr>
          <w:sz w:val="18"/>
        </w:rPr>
        <w:t xml:space="preserve"> Подпись — «Йадунатх Дас». ПК: т. 3, PDF с. 265 (печ. с. 254), № 8 (метка «॥</w:t>
      </w:r>
      <w:r>
        <w:rPr>
          <w:rFonts w:ascii="Noto Serif Bengali" w:hAnsi="Noto Serif Bengali" w:cs="Noto Serif Bengali"/>
          <w:sz w:val="18"/>
        </w:rPr>
        <w:t>৮</w:t>
      </w:r>
      <w:r>
        <w:rPr>
          <w:sz w:val="18"/>
        </w:rPr>
        <w:t>॥</w:t>
      </w:r>
      <w:r>
        <w:rPr>
          <w:rFonts w:ascii="Noto Serif Bengali" w:hAnsi="Noto Serif Bengali" w:cs="Noto Serif Bengali"/>
          <w:sz w:val="18"/>
        </w:rPr>
        <w:t>২১৯১</w:t>
      </w:r>
      <w:r>
        <w:rPr>
          <w:sz w:val="18"/>
        </w:rPr>
        <w:t>॥»); рага дханаши; рук. П-Р-Са № 2299. ГПТ1 — с. 35, № 27 (рага дханаши); ГПТ2 — разд. 1.3 (OCR 18989). Йадунатх Кавичандра — младший сын Ратнагарбхи Ачарьи, земляка и друга Джаганнатхи Мишры (ЧБ Ади 2; ЧЧ Ади 11 — в ветви Нитьянанды); Б. Б. Маджумдар («Пады XVI века», 1961) считает его современником, писавшим о бхавах Гауры как очевидец, и отличает от Йадунанданы. Ср. его же пады ниже (п. 14–15).</w:t>
      </w:r>
    </w:p>
    <w:p>
      <w:pPr>
        <w:spacing w:after="60"/>
        <w:ind w:left="283"/>
      </w:pPr>
      <w:r>
        <w:rPr>
          <w:b/>
          <w:i w:val="0"/>
          <w:sz w:val="18"/>
        </w:rPr>
        <w:t>13.</w:t>
      </w:r>
      <w:r>
        <w:rPr>
          <w:sz w:val="18"/>
        </w:rPr>
        <w:t xml:space="preserve"> Гаура — луна, от лучей которой раскрываются ночные лилии (кумуда) — сердца преданных. «Неимущие» (</w:t>
      </w:r>
      <w:r>
        <w:rPr>
          <w:rFonts w:ascii="Noto Serif Bengali" w:hAnsi="Noto Serif Bengali" w:cs="Noto Serif Bengali"/>
          <w:sz w:val="18"/>
        </w:rPr>
        <w:t>অকিঞ্চন</w:t>
      </w:r>
      <w:r>
        <w:rPr>
          <w:sz w:val="18"/>
        </w:rPr>
        <w:t>) — не имеющие ничего, кроме преданности.</w:t>
      </w:r>
    </w:p>
    <w:p>
      <w:pPr>
        <w:spacing w:after="60"/>
        <w:ind w:left="283"/>
      </w:pPr>
      <w:r>
        <w:rPr>
          <w:b/>
          <w:i w:val="0"/>
          <w:sz w:val="18"/>
        </w:rPr>
        <w:t>14.</w:t>
      </w:r>
      <w:r>
        <w:rPr>
          <w:sz w:val="18"/>
        </w:rPr>
        <w:t xml:space="preserve"> Шеша (Ананта) — тысячеустый змей; Шанкара — Шива; Четырёхликий — Брахма. Рук. «гх»: «Имя» вместо «Нарада». Ср. Бхаг. 10.14 (хвала Брахмы).</w:t>
      </w:r>
    </w:p>
    <w:p>
      <w:pPr>
        <w:spacing w:after="60"/>
        <w:ind w:left="283"/>
      </w:pPr>
      <w:r>
        <w:rPr>
          <w:b/>
          <w:i w:val="0"/>
          <w:sz w:val="18"/>
        </w:rPr>
        <w:t>15.</w:t>
      </w:r>
      <w:r>
        <w:rPr>
          <w:sz w:val="18"/>
        </w:rPr>
        <w:t xml:space="preserve"> «Океан» (</w:t>
      </w:r>
      <w:r>
        <w:rPr>
          <w:rFonts w:ascii="Noto Serif Bengali" w:hAnsi="Noto Serif Bengali" w:cs="Noto Serif Bengali"/>
          <w:sz w:val="18"/>
        </w:rPr>
        <w:t>বরুণ</w:t>
      </w:r>
      <w:r>
        <w:rPr>
          <w:sz w:val="18"/>
        </w:rPr>
        <w:t>-</w:t>
      </w:r>
      <w:r>
        <w:rPr>
          <w:rFonts w:ascii="Noto Serif Bengali" w:hAnsi="Noto Serif Bengali" w:cs="Noto Serif Bengali"/>
          <w:sz w:val="18"/>
        </w:rPr>
        <w:t>আলয়</w:t>
      </w:r>
      <w:r>
        <w:rPr>
          <w:sz w:val="18"/>
        </w:rPr>
        <w:t xml:space="preserve"> — «обитель Варуны»): слёзы премы льются потоками. Образ последней строки: слёзы на золотом лице Гауры — жемчужины, которые «рождает» золотой лотос. ГПТ1: «Говорит Йадунатх Дас: по благой участи (букв. по плодам кармы) живых существ рождает Он эти жемчужины».</w:t>
      </w:r>
    </w:p>
    <w:p>
      <w:pPr>
        <w:pStyle w:val="Heading2"/>
      </w:pPr>
      <w:r>
        <w:t>5. Шанкара Гхош — «</w:t>
      </w:r>
      <w:r>
        <w:rPr>
          <w:rFonts w:ascii="Noto Serif Bengali" w:hAnsi="Noto Serif Bengali" w:cs="Noto Serif Bengali"/>
        </w:rPr>
        <w:t>দেখ দেখ সুন্দর শচী</w:t>
      </w:r>
      <w:r>
        <w:t>-</w:t>
      </w:r>
      <w:r>
        <w:rPr>
          <w:rFonts w:ascii="Noto Serif Bengali" w:hAnsi="Noto Serif Bengali" w:cs="Noto Serif Bengali"/>
        </w:rPr>
        <w:t>নন্দনা</w:t>
      </w:r>
      <w:r>
        <w:t>…» (КГЧ 24.1)</w:t>
      </w:r>
    </w:p>
    <w:p>
      <w:pPr>
        <w:spacing w:after="60"/>
        <w:jc w:val="both"/>
      </w:pPr>
      <w:r>
        <w:rPr>
          <w:b w:val="0"/>
          <w:i/>
        </w:rPr>
        <w:t>Облик Гауры в Навадвипе: руки до колен, поступь опьянённого слона, гирлянда мальати, лик прекраснее осенней луны, глаза, полные слёз блаженства премы; со спутниками Он непрестанно играет и поёт «Хари, Хари». По М-1961 — пада Шанкары Гхоша, мридангиста, современника навадвипского периода. Рага белояр.</w:t>
      </w:r>
      <w:r>
        <w:rPr>
          <w:b w:val="0"/>
          <w:i w:val="0"/>
          <w:vertAlign w:val="superscript"/>
        </w:rPr>
        <w:t>16</w:t>
      </w:r>
    </w:p>
    <w:p>
      <w:pPr>
        <w:spacing w:after="60"/>
        <w:ind w:left="567"/>
      </w:pPr>
      <w:r>
        <w:rPr>
          <w:rFonts w:cs="Noto Serif Bengali" w:hAnsi="Noto Serif Bengali"/>
          <w:sz w:val="24"/>
        </w:rPr>
        <w:t>দেখ দেখ সুন্দর শচী-নন্দনা ।</w:t>
      </w:r>
      <w:r>
        <w:br/>
      </w:r>
      <w:r>
        <w:rPr>
          <w:rFonts w:cs="Noto Serif Bengali" w:hAnsi="Noto Serif Bengali"/>
          <w:sz w:val="24"/>
        </w:rPr>
        <w:t>আজানুলম্বিত ভুজ বাহু সুবলনা ॥</w:t>
      </w:r>
    </w:p>
    <w:p>
      <w:pPr>
        <w:spacing w:after="60"/>
        <w:jc w:val="both"/>
      </w:pPr>
      <w:r>
        <w:rPr>
          <w:b w:val="0"/>
          <w:i/>
        </w:rPr>
        <w:t>dekha dekha sundara śacī-nandanā |</w:t>
      </w:r>
      <w:r>
        <w:br/>
      </w:r>
      <w:r>
        <w:rPr>
          <w:b w:val="0"/>
          <w:i/>
        </w:rPr>
        <w:t>ājānulambita bhuja bāhu subalanā ||</w:t>
      </w:r>
    </w:p>
    <w:p>
      <w:pPr>
        <w:spacing w:after="60"/>
        <w:jc w:val="both"/>
      </w:pPr>
      <w:r>
        <w:rPr>
          <w:b w:val="0"/>
          <w:i/>
        </w:rPr>
        <w:t>Пословно:</w:t>
      </w:r>
      <w:r>
        <w:t xml:space="preserve"> декха декха — смотрите, смотрите; сундара шачи-нандана — прекрасный Сын Шачи; аджанулямбита — [руки] до колен; бхуджа баху сувалана — руки прекрасно сложены</w:t>
      </w:r>
    </w:p>
    <w:p>
      <w:pPr>
        <w:spacing w:after="60"/>
        <w:ind w:left="567"/>
        <w:jc w:val="both"/>
      </w:pPr>
      <w:r>
        <w:rPr>
          <w:sz w:val="20"/>
        </w:rPr>
        <w:t>Разночтения: КГЧ — 24-я кшанада (</w:t>
      </w:r>
      <w:r>
        <w:rPr>
          <w:rFonts w:ascii="Noto Serif Bengali" w:hAnsi="Noto Serif Bengali" w:cs="Noto Serif Bengali"/>
          <w:sz w:val="20"/>
        </w:rPr>
        <w:t>শুক্লা নবমী</w:t>
      </w:r>
      <w:r>
        <w:rPr>
          <w:sz w:val="20"/>
        </w:rPr>
        <w:t>), № 1, «</w:t>
      </w:r>
      <w:r>
        <w:rPr>
          <w:rFonts w:ascii="Noto Serif Bengali" w:hAnsi="Noto Serif Bengali" w:cs="Noto Serif Bengali"/>
          <w:sz w:val="20"/>
        </w:rPr>
        <w:t>শ্রীগৌরচন্দ্রস্য</w:t>
      </w:r>
      <w:r>
        <w:rPr>
          <w:sz w:val="20"/>
        </w:rPr>
        <w:t xml:space="preserve">», </w:t>
      </w:r>
      <w:r>
        <w:rPr>
          <w:rFonts w:ascii="Noto Serif Bengali" w:hAnsi="Noto Serif Bengali" w:cs="Noto Serif Bengali"/>
          <w:sz w:val="20"/>
        </w:rPr>
        <w:t>রাগ বেলোয়ার</w:t>
      </w:r>
      <w:r>
        <w:rPr>
          <w:sz w:val="20"/>
        </w:rPr>
        <w:t>, с. 192 (tesseract и OCR IA совпадают). В ПК и ГПТ нет.</w:t>
      </w:r>
    </w:p>
    <w:p>
      <w:pPr>
        <w:spacing w:after="60"/>
        <w:ind w:left="510" w:hanging="510"/>
      </w:pPr>
      <w:r>
        <w:rPr>
          <w:b/>
          <w:i w:val="0"/>
        </w:rPr>
        <w:t>5.1.</w:t>
      </w:r>
      <w:r>
        <w:t xml:space="preserve"> Смотрите, смотрите: прекрасный Сын Шачи!</w:t>
      </w:r>
      <w:r>
        <w:br/>
      </w:r>
      <w:r>
        <w:t>Руки — до колен, прекрасно сложены.</w:t>
      </w:r>
      <w:r>
        <w:rPr>
          <w:b w:val="0"/>
          <w:i w:val="0"/>
          <w:vertAlign w:val="superscript"/>
        </w:rPr>
        <w:t>17</w:t>
      </w:r>
    </w:p>
    <w:p>
      <w:pPr>
        <w:spacing w:after="60"/>
        <w:ind w:left="567"/>
      </w:pPr>
      <w:r>
        <w:rPr>
          <w:rFonts w:cs="Noto Serif Bengali" w:hAnsi="Noto Serif Bengali"/>
          <w:sz w:val="24"/>
        </w:rPr>
        <w:t>ময়মত্ত হাতী ভাতি গতি চলনা ।</w:t>
      </w:r>
      <w:r>
        <w:br/>
      </w:r>
      <w:r>
        <w:rPr>
          <w:rFonts w:cs="Noto Serif Bengali" w:hAnsi="Noto Serif Bengali"/>
          <w:sz w:val="24"/>
        </w:rPr>
        <w:t>কিয়ে মালতী-মালা গোরা-অঙ্গে দোলনা ॥</w:t>
      </w:r>
    </w:p>
    <w:p>
      <w:pPr>
        <w:spacing w:after="60"/>
        <w:jc w:val="both"/>
      </w:pPr>
      <w:r>
        <w:rPr>
          <w:b w:val="0"/>
          <w:i/>
        </w:rPr>
        <w:t>mayamatta hātī bhāti gati calanā |</w:t>
      </w:r>
      <w:r>
        <w:br/>
      </w:r>
      <w:r>
        <w:rPr>
          <w:b w:val="0"/>
          <w:i/>
        </w:rPr>
        <w:t>kiye mālatī-mālā gorā-aṅge dolanā ||</w:t>
      </w:r>
    </w:p>
    <w:p>
      <w:pPr>
        <w:spacing w:after="60"/>
        <w:jc w:val="both"/>
      </w:pPr>
      <w:r>
        <w:rPr>
          <w:b w:val="0"/>
          <w:i/>
        </w:rPr>
        <w:t>Пословно:</w:t>
      </w:r>
      <w:r>
        <w:t xml:space="preserve"> майматта хати бхати — как опьянённый слон; гати чалана — поступь, походка; кийе малати-мала — и гирлянда мальати; гора-анге долана — колышется на теле Горы</w:t>
      </w:r>
    </w:p>
    <w:p>
      <w:pPr>
        <w:spacing w:after="60"/>
        <w:ind w:left="567"/>
        <w:jc w:val="both"/>
      </w:pPr>
      <w:r>
        <w:rPr>
          <w:sz w:val="20"/>
        </w:rPr>
        <w:t>Разночтения: КГЧ (OCR IA): «</w:t>
      </w:r>
      <w:r>
        <w:rPr>
          <w:rFonts w:ascii="Noto Serif Bengali" w:hAnsi="Noto Serif Bengali" w:cs="Noto Serif Bengali"/>
          <w:sz w:val="20"/>
        </w:rPr>
        <w:t>ময়মত্ত</w:t>
      </w:r>
      <w:r>
        <w:rPr>
          <w:sz w:val="20"/>
        </w:rPr>
        <w:t xml:space="preserve">» (= </w:t>
      </w:r>
      <w:r>
        <w:rPr>
          <w:rFonts w:ascii="Noto Serif Bengali" w:hAnsi="Noto Serif Bengali" w:cs="Noto Serif Bengali"/>
          <w:sz w:val="20"/>
        </w:rPr>
        <w:t>মদমত্ত</w:t>
      </w:r>
      <w:r>
        <w:rPr>
          <w:sz w:val="20"/>
        </w:rPr>
        <w:t>).</w:t>
      </w:r>
    </w:p>
    <w:p>
      <w:pPr>
        <w:spacing w:after="60"/>
        <w:ind w:left="510" w:hanging="510"/>
      </w:pPr>
      <w:r>
        <w:rPr>
          <w:b/>
          <w:i w:val="0"/>
        </w:rPr>
        <w:t>5.2.</w:t>
      </w:r>
      <w:r>
        <w:t xml:space="preserve"> Поступь — как у опьянённого слона;</w:t>
      </w:r>
      <w:r>
        <w:br/>
      </w:r>
      <w:r>
        <w:t>гирлянда из мальати колышется на теле Горы.</w:t>
      </w:r>
    </w:p>
    <w:p>
      <w:pPr>
        <w:spacing w:after="60"/>
        <w:ind w:left="567"/>
      </w:pPr>
      <w:r>
        <w:rPr>
          <w:rFonts w:cs="Noto Serif Bengali" w:hAnsi="Noto Serif Bengali"/>
          <w:sz w:val="24"/>
        </w:rPr>
        <w:t>শরদ-চাঁদ জিনি সুন্দর-বয়না ।</w:t>
      </w:r>
      <w:r>
        <w:br/>
      </w:r>
      <w:r>
        <w:rPr>
          <w:rFonts w:cs="Noto Serif Bengali" w:hAnsi="Noto Serif Bengali"/>
          <w:sz w:val="24"/>
        </w:rPr>
        <w:t>প্রেম-আনন্দ-বারি-পূরিত-নয়না ॥</w:t>
      </w:r>
    </w:p>
    <w:p>
      <w:pPr>
        <w:spacing w:after="60"/>
        <w:jc w:val="both"/>
      </w:pPr>
      <w:r>
        <w:rPr>
          <w:b w:val="0"/>
          <w:i/>
        </w:rPr>
        <w:t>śarada-cām̐da jini sundara-bayanā |</w:t>
      </w:r>
      <w:r>
        <w:br/>
      </w:r>
      <w:r>
        <w:rPr>
          <w:b w:val="0"/>
          <w:i/>
        </w:rPr>
        <w:t>prema-ānanda-bāri-pūrita-nayanā ||</w:t>
      </w:r>
    </w:p>
    <w:p>
      <w:pPr>
        <w:spacing w:after="60"/>
        <w:jc w:val="both"/>
      </w:pPr>
      <w:r>
        <w:rPr>
          <w:b w:val="0"/>
          <w:i/>
        </w:rPr>
        <w:t>Пословно:</w:t>
      </w:r>
      <w:r>
        <w:t xml:space="preserve"> шарада-чанда джини — прекраснее осенней луны; сундара-баяна — прекрасноликий; према-ананда-бари-пурита-наяна — с глазами, полными влаги блаженства премы</w:t>
      </w:r>
    </w:p>
    <w:p>
      <w:pPr>
        <w:spacing w:after="60"/>
        <w:ind w:left="567"/>
        <w:jc w:val="both"/>
      </w:pPr>
      <w:r>
        <w:rPr>
          <w:sz w:val="20"/>
        </w:rPr>
        <w:t>Разночтения: —</w:t>
      </w:r>
    </w:p>
    <w:p>
      <w:pPr>
        <w:spacing w:after="60"/>
        <w:ind w:left="510" w:hanging="510"/>
      </w:pPr>
      <w:r>
        <w:rPr>
          <w:b/>
          <w:i w:val="0"/>
        </w:rPr>
        <w:t>5.3.</w:t>
      </w:r>
      <w:r>
        <w:t xml:space="preserve"> Лик Его прекраснее осенней луны,</w:t>
      </w:r>
      <w:r>
        <w:br/>
      </w:r>
      <w:r>
        <w:t>глаза полны влагой блаженства премы.</w:t>
      </w:r>
    </w:p>
    <w:p>
      <w:pPr>
        <w:spacing w:after="60"/>
        <w:ind w:left="567"/>
      </w:pPr>
      <w:r>
        <w:rPr>
          <w:rFonts w:cs="Noto Serif Bengali" w:hAnsi="Noto Serif Bengali"/>
          <w:sz w:val="24"/>
        </w:rPr>
        <w:t>সহচর লই সঙ্গে অনুখণ খেলনা ।</w:t>
      </w:r>
      <w:r>
        <w:br/>
      </w:r>
      <w:r>
        <w:rPr>
          <w:rFonts w:cs="Noto Serif Bengali" w:hAnsi="Noto Serif Bengali"/>
          <w:sz w:val="24"/>
        </w:rPr>
        <w:t>নবদ্বীপ মাঝে গোরা হরি হরি বলনা ॥</w:t>
      </w:r>
    </w:p>
    <w:p>
      <w:pPr>
        <w:spacing w:after="60"/>
        <w:jc w:val="both"/>
      </w:pPr>
      <w:r>
        <w:rPr>
          <w:b w:val="0"/>
          <w:i/>
        </w:rPr>
        <w:t>sahacara lai saṅge anukhaṇa khelanā |</w:t>
      </w:r>
      <w:r>
        <w:br/>
      </w:r>
      <w:r>
        <w:rPr>
          <w:b w:val="0"/>
          <w:i/>
        </w:rPr>
        <w:t>nabadvīpa mājhe gorā hari hari balanā ||</w:t>
      </w:r>
    </w:p>
    <w:p>
      <w:pPr>
        <w:spacing w:after="60"/>
        <w:jc w:val="both"/>
      </w:pPr>
      <w:r>
        <w:rPr>
          <w:b w:val="0"/>
          <w:i/>
        </w:rPr>
        <w:t>Пословно:</w:t>
      </w:r>
      <w:r>
        <w:t xml:space="preserve"> сахачара лаи санге — взяв с Собой спутников; анукхана кхелана — непрестанно играет; набадвипа мадджхе — посреди Навадвипы; гора хари хари балана — Гора говорит «Хари, Хари»</w:t>
      </w:r>
    </w:p>
    <w:p>
      <w:pPr>
        <w:spacing w:after="60"/>
        <w:ind w:left="567"/>
        <w:jc w:val="both"/>
      </w:pPr>
      <w:r>
        <w:rPr>
          <w:sz w:val="20"/>
        </w:rPr>
        <w:t>Разночтения: —</w:t>
      </w:r>
    </w:p>
    <w:p>
      <w:pPr>
        <w:spacing w:after="60"/>
        <w:ind w:left="510" w:hanging="510"/>
      </w:pPr>
      <w:r>
        <w:rPr>
          <w:b/>
          <w:i w:val="0"/>
        </w:rPr>
        <w:t>5.4.</w:t>
      </w:r>
      <w:r>
        <w:t xml:space="preserve"> Взяв с Собой спутников, Он непрестанно играет:</w:t>
      </w:r>
      <w:r>
        <w:br/>
      </w:r>
      <w:r>
        <w:t>посреди Навадвипы Гора поёт «Хари, Хари!»</w:t>
      </w:r>
    </w:p>
    <w:p>
      <w:pPr>
        <w:spacing w:after="60"/>
        <w:ind w:left="567"/>
      </w:pPr>
      <w:r>
        <w:rPr>
          <w:rFonts w:cs="Noto Serif Bengali" w:hAnsi="Noto Serif Bengali"/>
          <w:sz w:val="24"/>
        </w:rPr>
        <w:t>অভয় চরণারবিন্দে মকরন্দ-লোভনা ।</w:t>
      </w:r>
      <w:r>
        <w:br/>
      </w:r>
      <w:r>
        <w:rPr>
          <w:rFonts w:cs="Noto Serif Bengali" w:hAnsi="Noto Serif Bengali"/>
          <w:sz w:val="24"/>
        </w:rPr>
        <w:t>কহয়ে শঙ্কর ঘোষ অখিল-লোক-তারণা ॥</w:t>
      </w:r>
    </w:p>
    <w:p>
      <w:pPr>
        <w:spacing w:after="60"/>
        <w:jc w:val="both"/>
      </w:pPr>
      <w:r>
        <w:rPr>
          <w:b w:val="0"/>
          <w:i/>
        </w:rPr>
        <w:t>abhaya caraṇārabinde makaranda-lobhanā |</w:t>
      </w:r>
      <w:r>
        <w:br/>
      </w:r>
      <w:r>
        <w:rPr>
          <w:b w:val="0"/>
          <w:i/>
        </w:rPr>
        <w:t>kahaye śaṅkara ghoṣa akhila-loka-tāraṇā ||</w:t>
      </w:r>
    </w:p>
    <w:p>
      <w:pPr>
        <w:spacing w:after="60"/>
        <w:jc w:val="both"/>
      </w:pPr>
      <w:r>
        <w:rPr>
          <w:b w:val="0"/>
          <w:i/>
        </w:rPr>
        <w:t>Пословно:</w:t>
      </w:r>
      <w:r>
        <w:t xml:space="preserve"> абхая чаранаравинде — лотосными стопами, дарующими бесстрашие; макаранда-лобхана — манящий мёдом; кахайе шанкара гхоша — говорит Шанкара Гхош; акхила-лока-тарана — Спаситель всех миров</w:t>
      </w:r>
    </w:p>
    <w:p>
      <w:pPr>
        <w:spacing w:after="60"/>
        <w:ind w:left="567"/>
        <w:jc w:val="both"/>
      </w:pPr>
      <w:r>
        <w:rPr>
          <w:sz w:val="20"/>
        </w:rPr>
        <w:t>Разночтения: —</w:t>
      </w:r>
    </w:p>
    <w:p>
      <w:pPr>
        <w:spacing w:after="60"/>
        <w:ind w:left="510" w:hanging="510"/>
      </w:pPr>
      <w:r>
        <w:rPr>
          <w:b/>
          <w:i w:val="0"/>
        </w:rPr>
        <w:t>5.5.</w:t>
      </w:r>
      <w:r>
        <w:t xml:space="preserve"> Его лотосные стопы, дарующие бесстрашие, манят своим мёдом, —</w:t>
      </w:r>
      <w:r>
        <w:br/>
      </w:r>
      <w:r>
        <w:t>говорит Шанкара Гхош, — Он — Спаситель всех миров.</w:t>
      </w:r>
      <w:r>
        <w:rPr>
          <w:b w:val="0"/>
          <w:i w:val="0"/>
          <w:vertAlign w:val="superscript"/>
        </w:rPr>
        <w:t>18</w:t>
      </w:r>
    </w:p>
    <w:p>
      <w:pPr>
        <w:spacing w:after="60"/>
        <w:ind w:left="283"/>
      </w:pPr>
      <w:r>
        <w:rPr>
          <w:b/>
          <w:i w:val="0"/>
          <w:sz w:val="18"/>
        </w:rPr>
        <w:t>16.</w:t>
      </w:r>
      <w:r>
        <w:rPr>
          <w:sz w:val="18"/>
        </w:rPr>
        <w:t xml:space="preserve"> Подпись — «Шанкара Гхош». КГЧ: 24-я кшанада (шукла-навами), № 1 («Шри Гаурачандре»), с. 192; рага белояр. В ПК и ГПТ пады нет; единственный свидетель — антология Вишванатхи Чакраварти (кон. XVII в.). Шанкара Гхош — мридангист, спутник Господа; Девакинандана в «Вайшнава-вандане» славит его смирение и игру на дамфе, которой он радовал Господа. Б. Б. Маджумдар (1961) относит его к поэтам — спутникам Нимай-пандита в Навадвипе.</w:t>
      </w:r>
    </w:p>
    <w:p>
      <w:pPr>
        <w:spacing w:after="60"/>
        <w:ind w:left="283"/>
      </w:pPr>
      <w:r>
        <w:rPr>
          <w:b/>
          <w:i w:val="0"/>
          <w:sz w:val="18"/>
        </w:rPr>
        <w:t>17.</w:t>
      </w:r>
      <w:r>
        <w:rPr>
          <w:sz w:val="18"/>
        </w:rPr>
        <w:t xml:space="preserve"> Руки до колен (</w:t>
      </w:r>
      <w:r>
        <w:rPr>
          <w:rFonts w:ascii="Noto Serif Bengali" w:hAnsi="Noto Serif Bengali" w:cs="Noto Serif Bengali"/>
          <w:sz w:val="18"/>
        </w:rPr>
        <w:t>আজানুলম্বিত</w:t>
      </w:r>
      <w:r>
        <w:rPr>
          <w:sz w:val="18"/>
        </w:rPr>
        <w:t>) — один из признаков великой личности (махапуруши); ср. ЧЧ Ади 3 о признаках Господа.</w:t>
      </w:r>
    </w:p>
    <w:p>
      <w:pPr>
        <w:spacing w:after="60"/>
        <w:ind w:left="283"/>
      </w:pPr>
      <w:r>
        <w:rPr>
          <w:b/>
          <w:i w:val="0"/>
          <w:sz w:val="18"/>
        </w:rPr>
        <w:t>18.</w:t>
      </w:r>
      <w:r>
        <w:rPr>
          <w:sz w:val="18"/>
        </w:rPr>
        <w:t xml:space="preserve"> Строки пады — цепь эпитетов на -</w:t>
      </w:r>
      <w:r>
        <w:rPr>
          <w:rFonts w:ascii="Noto Serif Bengali" w:hAnsi="Noto Serif Bengali" w:cs="Noto Serif Bengali"/>
          <w:sz w:val="18"/>
        </w:rPr>
        <w:t>না</w:t>
      </w:r>
      <w:r>
        <w:rPr>
          <w:sz w:val="18"/>
        </w:rPr>
        <w:t xml:space="preserve"> (сувалана, чалана, долана…); последняя — «Спаситель всех миров» (</w:t>
      </w:r>
      <w:r>
        <w:rPr>
          <w:rFonts w:ascii="Noto Serif Bengali" w:hAnsi="Noto Serif Bengali" w:cs="Noto Serif Bengali"/>
          <w:sz w:val="18"/>
        </w:rPr>
        <w:t>অখিল</w:t>
      </w:r>
      <w:r>
        <w:rPr>
          <w:sz w:val="18"/>
        </w:rPr>
        <w:t>-</w:t>
      </w:r>
      <w:r>
        <w:rPr>
          <w:rFonts w:ascii="Noto Serif Bengali" w:hAnsi="Noto Serif Bengali" w:cs="Noto Serif Bengali"/>
          <w:sz w:val="18"/>
        </w:rPr>
        <w:t>লোক</w:t>
      </w:r>
      <w:r>
        <w:rPr>
          <w:sz w:val="18"/>
        </w:rPr>
        <w:t>-</w:t>
      </w:r>
      <w:r>
        <w:rPr>
          <w:rFonts w:ascii="Noto Serif Bengali" w:hAnsi="Noto Serif Bengali" w:cs="Noto Serif Bengali"/>
          <w:sz w:val="18"/>
        </w:rPr>
        <w:t>তারণা</w:t>
      </w:r>
      <w:r>
        <w:rPr>
          <w:sz w:val="18"/>
        </w:rPr>
        <w:t>). «Манят своим мёдом» (</w:t>
      </w:r>
      <w:r>
        <w:rPr>
          <w:rFonts w:ascii="Noto Serif Bengali" w:hAnsi="Noto Serif Bengali" w:cs="Noto Serif Bengali"/>
          <w:sz w:val="18"/>
        </w:rPr>
        <w:t>মকরন্দ</w:t>
      </w:r>
      <w:r>
        <w:rPr>
          <w:sz w:val="18"/>
        </w:rPr>
        <w:t>-</w:t>
      </w:r>
      <w:r>
        <w:rPr>
          <w:rFonts w:ascii="Noto Serif Bengali" w:hAnsi="Noto Serif Bengali" w:cs="Noto Serif Bengali"/>
          <w:sz w:val="18"/>
        </w:rPr>
        <w:t>লোভনা</w:t>
      </w:r>
      <w:r>
        <w:rPr>
          <w:sz w:val="18"/>
        </w:rPr>
        <w:t>) — образ преданных-пчёл, жаждущих мёда стоп.</w:t>
      </w:r>
    </w:p>
    <w:p>
      <w:pPr>
        <w:pStyle w:val="Heading2"/>
      </w:pPr>
      <w:r>
        <w:t>6. Васудева Датта (?) — «</w:t>
      </w:r>
      <w:r>
        <w:rPr>
          <w:rFonts w:ascii="Noto Serif Bengali" w:hAnsi="Noto Serif Bengali" w:cs="Noto Serif Bengali"/>
        </w:rPr>
        <w:t>অপরূপ গোরা নটরাজ</w:t>
      </w:r>
      <w:r>
        <w:t>…» (КГЧ 22.1; ПК 2925)</w:t>
      </w:r>
    </w:p>
    <w:p>
      <w:pPr>
        <w:spacing w:after="60"/>
        <w:jc w:val="both"/>
      </w:pPr>
      <w:r>
        <w:rPr>
          <w:b w:val="0"/>
          <w:i/>
        </w:rPr>
        <w:t>Облик Гауры — «царя танца» в Навадвипе: вьющиеся кудри, сандаловая тилака, руки прекраснее хобота слона, на груди — ожерелье, словно Ганга низвергается с вершины Сумеру, алые стопы с ногтями-лунами. В КГЧ — с подписью Васудевы Датты, в ПК и ГПТ — Говинды Даса. По М-1961 — единственная пада Васудевы Датты; Маджумдар предпочитает атрибуцию КГЧ, поскольку Вишванатха Чакраварти старше составителя ПК Вайшнавадаса на два-три поколения. Рага кедара.</w:t>
      </w:r>
      <w:r>
        <w:rPr>
          <w:b w:val="0"/>
          <w:i w:val="0"/>
          <w:vertAlign w:val="superscript"/>
        </w:rPr>
        <w:t>19</w:t>
      </w:r>
    </w:p>
    <w:p>
      <w:pPr>
        <w:spacing w:after="60"/>
        <w:ind w:left="567"/>
      </w:pPr>
      <w:r>
        <w:rPr>
          <w:rFonts w:cs="Noto Serif Bengali" w:hAnsi="Noto Serif Bengali"/>
          <w:sz w:val="24"/>
        </w:rPr>
        <w:t>অপরূপ গোরা নটরাজ ।</w:t>
      </w:r>
      <w:r>
        <w:br/>
      </w:r>
      <w:r>
        <w:rPr>
          <w:rFonts w:cs="Noto Serif Bengali" w:hAnsi="Noto Serif Bengali"/>
          <w:sz w:val="24"/>
        </w:rPr>
        <w:t>প্রকট প্রেম-বিনোদ নব নাগর</w:t>
      </w:r>
      <w:r>
        <w:br/>
      </w:r>
      <w:r>
        <w:rPr>
          <w:rFonts w:cs="Noto Serif Bengali" w:hAnsi="Noto Serif Bengali"/>
          <w:sz w:val="24"/>
        </w:rPr>
        <w:t>বিহরে নবদ্বীপ মাঝ ॥</w:t>
      </w:r>
    </w:p>
    <w:p>
      <w:pPr>
        <w:spacing w:after="60"/>
        <w:jc w:val="both"/>
      </w:pPr>
      <w:r>
        <w:rPr>
          <w:b w:val="0"/>
          <w:i/>
        </w:rPr>
        <w:t>aparūpa gorā naṭarāja |</w:t>
      </w:r>
      <w:r>
        <w:br/>
      </w:r>
      <w:r>
        <w:rPr>
          <w:b w:val="0"/>
          <w:i/>
        </w:rPr>
        <w:t>prakaṭa prema-binoda naba nāgara</w:t>
      </w:r>
      <w:r>
        <w:br/>
      </w:r>
      <w:r>
        <w:rPr>
          <w:b w:val="0"/>
          <w:i/>
        </w:rPr>
        <w:t>bihare nabadvīpa mājha ||</w:t>
      </w:r>
    </w:p>
    <w:p>
      <w:pPr>
        <w:spacing w:after="60"/>
        <w:jc w:val="both"/>
      </w:pPr>
      <w:r>
        <w:rPr>
          <w:b w:val="0"/>
          <w:i/>
        </w:rPr>
        <w:t>Пословно:</w:t>
      </w:r>
      <w:r>
        <w:t xml:space="preserve"> апарупа — дивный; гора натараджа — Гора, царь танца; праката — явленный; према-винода — играющий премой; нава нагара — юный Нагара (изысканный возлюбленный — эпитет Кришны); бихаре набадвипа мадджха — резвится в Навадвипе</w:t>
      </w:r>
    </w:p>
    <w:p>
      <w:pPr>
        <w:spacing w:after="60"/>
        <w:ind w:left="567"/>
        <w:jc w:val="both"/>
      </w:pPr>
      <w:r>
        <w:rPr>
          <w:sz w:val="20"/>
        </w:rPr>
        <w:t>Разночтения: КГЧ — 22-я кшанада (</w:t>
      </w:r>
      <w:r>
        <w:rPr>
          <w:rFonts w:ascii="Noto Serif Bengali" w:hAnsi="Noto Serif Bengali" w:cs="Noto Serif Bengali"/>
          <w:sz w:val="20"/>
        </w:rPr>
        <w:t>শুক্লা সপ্তমী</w:t>
      </w:r>
      <w:r>
        <w:rPr>
          <w:sz w:val="20"/>
        </w:rPr>
        <w:t>), № 1, «</w:t>
      </w:r>
      <w:r>
        <w:rPr>
          <w:rFonts w:ascii="Noto Serif Bengali" w:hAnsi="Noto Serif Bengali" w:cs="Noto Serif Bengali"/>
          <w:sz w:val="20"/>
        </w:rPr>
        <w:t>শ্রীগৌরচন্দ্রস্য</w:t>
      </w:r>
      <w:r>
        <w:rPr>
          <w:sz w:val="20"/>
        </w:rPr>
        <w:t xml:space="preserve">», </w:t>
      </w:r>
      <w:r>
        <w:rPr>
          <w:rFonts w:ascii="Noto Serif Bengali" w:hAnsi="Noto Serif Bengali" w:cs="Noto Serif Bengali"/>
          <w:sz w:val="20"/>
        </w:rPr>
        <w:t>রাগ কেদার</w:t>
      </w:r>
      <w:r>
        <w:rPr>
          <w:sz w:val="20"/>
        </w:rPr>
        <w:t>, с. 171. ПК 2925 — т. 4, PDF с. 207 (печ. с. 198), «</w:t>
      </w:r>
      <w:r>
        <w:rPr>
          <w:rFonts w:ascii="Noto Serif Bengali" w:hAnsi="Noto Serif Bengali" w:cs="Noto Serif Bengali"/>
          <w:sz w:val="20"/>
        </w:rPr>
        <w:t>ততঃ সম্ভোগ</w:t>
      </w:r>
      <w:r>
        <w:rPr>
          <w:sz w:val="20"/>
        </w:rPr>
        <w:t>-</w:t>
      </w:r>
      <w:r>
        <w:rPr>
          <w:rFonts w:ascii="Noto Serif Bengali" w:hAnsi="Noto Serif Bengali" w:cs="Noto Serif Bengali"/>
          <w:sz w:val="20"/>
        </w:rPr>
        <w:t>রসাদি</w:t>
      </w:r>
      <w:r>
        <w:rPr>
          <w:sz w:val="20"/>
        </w:rPr>
        <w:t>-</w:t>
      </w:r>
      <w:r>
        <w:rPr>
          <w:rFonts w:ascii="Noto Serif Bengali" w:hAnsi="Noto Serif Bengali" w:cs="Noto Serif Bengali"/>
          <w:sz w:val="20"/>
        </w:rPr>
        <w:t>বর্ণনং যথা</w:t>
      </w:r>
      <w:r>
        <w:rPr>
          <w:sz w:val="20"/>
        </w:rPr>
        <w:t xml:space="preserve">। </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কেদার</w:t>
      </w:r>
      <w:r>
        <w:rPr>
          <w:sz w:val="20"/>
        </w:rPr>
        <w:t>: «</w:t>
      </w:r>
      <w:r>
        <w:rPr>
          <w:rFonts w:ascii="Noto Serif Bengali" w:hAnsi="Noto Serif Bengali" w:cs="Noto Serif Bengali"/>
          <w:sz w:val="20"/>
        </w:rPr>
        <w:t>অপরূপ গোরা নট</w:t>
      </w:r>
      <w:r>
        <w:rPr>
          <w:sz w:val="20"/>
        </w:rPr>
        <w:t>-</w:t>
      </w:r>
      <w:r>
        <w:rPr>
          <w:rFonts w:ascii="Noto Serif Bengali" w:hAnsi="Noto Serif Bengali" w:cs="Noto Serif Bengali"/>
          <w:sz w:val="20"/>
        </w:rPr>
        <w:t>রাজ</w:t>
      </w:r>
      <w:r>
        <w:rPr>
          <w:sz w:val="20"/>
        </w:rPr>
        <w:t xml:space="preserve">। </w:t>
      </w:r>
      <w:r>
        <w:rPr>
          <w:rFonts w:ascii="Noto Serif Bengali" w:hAnsi="Noto Serif Bengali" w:cs="Noto Serif Bengali"/>
          <w:sz w:val="20"/>
        </w:rPr>
        <w:t>প্রকট প্রেম বিনোদ নাগর বিহরে নবদ্বিপ মাঝ</w:t>
      </w:r>
      <w:r>
        <w:rPr>
          <w:sz w:val="20"/>
        </w:rPr>
        <w:t xml:space="preserve"> ॥ </w:t>
      </w:r>
      <w:r>
        <w:rPr>
          <w:rFonts w:ascii="Noto Serif Bengali" w:hAnsi="Noto Serif Bengali" w:cs="Noto Serif Bengali"/>
          <w:sz w:val="20"/>
        </w:rPr>
        <w:t>ধ্রু</w:t>
      </w:r>
      <w:r>
        <w:rPr>
          <w:sz w:val="20"/>
        </w:rPr>
        <w:t xml:space="preserve"> ॥»;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নব নাগর</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বিহরই</w:t>
      </w:r>
      <w:r>
        <w:rPr>
          <w:sz w:val="20"/>
        </w:rPr>
        <w:t xml:space="preserve">». ГПТ1 (с. 121, № 31, </w:t>
      </w:r>
      <w:r>
        <w:rPr>
          <w:rFonts w:ascii="Noto Serif Bengali" w:hAnsi="Noto Serif Bengali" w:cs="Noto Serif Bengali"/>
          <w:sz w:val="20"/>
        </w:rPr>
        <w:t>কেদার</w:t>
      </w:r>
      <w:r>
        <w:rPr>
          <w:sz w:val="20"/>
        </w:rPr>
        <w:t>): «</w:t>
      </w:r>
      <w:r>
        <w:rPr>
          <w:rFonts w:ascii="Noto Serif Bengali" w:hAnsi="Noto Serif Bengali" w:cs="Noto Serif Bengali"/>
          <w:sz w:val="20"/>
        </w:rPr>
        <w:t>প্রকট প্রেম বিনোদ নব নাগর</w:t>
      </w:r>
      <w:r>
        <w:rPr>
          <w:sz w:val="20"/>
        </w:rPr>
        <w:t xml:space="preserve">, </w:t>
      </w:r>
      <w:r>
        <w:rPr>
          <w:rFonts w:ascii="Noto Serif Bengali" w:hAnsi="Noto Serif Bengali" w:cs="Noto Serif Bengali"/>
          <w:sz w:val="20"/>
        </w:rPr>
        <w:t>বিহরই নবদ্বীপ মাঝ</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6.1.</w:t>
      </w:r>
      <w:r>
        <w:t xml:space="preserve"> </w:t>
      </w:r>
      <w:r>
        <w:rPr>
          <w:b w:val="0"/>
          <w:i/>
        </w:rPr>
        <w:t>(Припев)</w:t>
      </w:r>
      <w:r>
        <w:t xml:space="preserve"> Дивный Гора — царь танца!</w:t>
      </w:r>
      <w:r>
        <w:br/>
      </w:r>
      <w:r>
        <w:t>Явленный юный Нагара, играющий премой,</w:t>
      </w:r>
      <w:r>
        <w:br/>
      </w:r>
      <w:r>
        <w:t>резвится в Навадвипе.</w:t>
      </w:r>
      <w:r>
        <w:rPr>
          <w:b w:val="0"/>
          <w:i w:val="0"/>
          <w:vertAlign w:val="superscript"/>
        </w:rPr>
        <w:t>20</w:t>
      </w:r>
    </w:p>
    <w:p>
      <w:pPr>
        <w:spacing w:after="60"/>
        <w:ind w:left="567"/>
      </w:pPr>
      <w:r>
        <w:rPr>
          <w:rFonts w:cs="Noto Serif Bengali" w:hAnsi="Noto Serif Bengali"/>
          <w:sz w:val="24"/>
        </w:rPr>
        <w:t>কুটিল কুন্তল গন্ধ পরিমল</w:t>
      </w:r>
      <w:r>
        <w:br/>
      </w:r>
      <w:r>
        <w:rPr>
          <w:rFonts w:cs="Noto Serif Bengali" w:hAnsi="Noto Serif Bengali"/>
          <w:sz w:val="24"/>
        </w:rPr>
        <w:t>চন্দন তিলক ললাট ।</w:t>
      </w:r>
      <w:r>
        <w:br/>
      </w:r>
      <w:r>
        <w:rPr>
          <w:rFonts w:cs="Noto Serif Bengali" w:hAnsi="Noto Serif Bengali"/>
          <w:sz w:val="24"/>
        </w:rPr>
        <w:t>হেরি কুলবতী লাজ-মন্দির-</w:t>
      </w:r>
      <w:r>
        <w:br/>
      </w:r>
      <w:r>
        <w:rPr>
          <w:rFonts w:cs="Noto Serif Bengali" w:hAnsi="Noto Serif Bengali"/>
          <w:sz w:val="24"/>
        </w:rPr>
        <w:t>দুয়ারে দেওই কপাট ॥</w:t>
      </w:r>
    </w:p>
    <w:p>
      <w:pPr>
        <w:spacing w:after="60"/>
        <w:jc w:val="both"/>
      </w:pPr>
      <w:r>
        <w:rPr>
          <w:b w:val="0"/>
          <w:i/>
        </w:rPr>
        <w:t>kuṭila kuntala gandha parimala</w:t>
      </w:r>
      <w:r>
        <w:br/>
      </w:r>
      <w:r>
        <w:rPr>
          <w:b w:val="0"/>
          <w:i/>
        </w:rPr>
        <w:t>candana tilaka lalāṭa |</w:t>
      </w:r>
      <w:r>
        <w:br/>
      </w:r>
      <w:r>
        <w:rPr>
          <w:b w:val="0"/>
          <w:i/>
        </w:rPr>
        <w:t>heri kulabatī lāja-mandira-</w:t>
      </w:r>
      <w:r>
        <w:br/>
      </w:r>
      <w:r>
        <w:rPr>
          <w:b w:val="0"/>
          <w:i/>
        </w:rPr>
        <w:t>duyāre deoi kapāṭa ||</w:t>
      </w:r>
    </w:p>
    <w:p>
      <w:pPr>
        <w:spacing w:after="60"/>
        <w:jc w:val="both"/>
      </w:pPr>
      <w:r>
        <w:rPr>
          <w:b w:val="0"/>
          <w:i/>
        </w:rPr>
        <w:t>Пословно:</w:t>
      </w:r>
      <w:r>
        <w:t xml:space="preserve"> кутила кунтала — вьющиеся кудри; гандха паримала — благоухание, аромат; чандана тилака лалата — на лбу сандаловая тилака; хери — увидев; кулавати — целомудренные жёны; ладжа-мандира-дуяре — у дверей храма стыдливости; деои капата — запирают створки</w:t>
      </w:r>
    </w:p>
    <w:p>
      <w:pPr>
        <w:spacing w:after="60"/>
        <w:ind w:left="567"/>
        <w:jc w:val="both"/>
      </w:pPr>
      <w:r>
        <w:rPr>
          <w:sz w:val="20"/>
        </w:rPr>
        <w:t>Разночтения: ПК: «</w:t>
      </w:r>
      <w:r>
        <w:rPr>
          <w:rFonts w:ascii="Noto Serif Bengali" w:hAnsi="Noto Serif Bengali" w:cs="Noto Serif Bengali"/>
          <w:sz w:val="20"/>
        </w:rPr>
        <w:t>কুটিল</w:t>
      </w:r>
      <w:r>
        <w:rPr>
          <w:sz w:val="20"/>
        </w:rPr>
        <w:t>-</w:t>
      </w:r>
      <w:r>
        <w:rPr>
          <w:rFonts w:ascii="Noto Serif Bengali" w:hAnsi="Noto Serif Bengali" w:cs="Noto Serif Bengali"/>
          <w:sz w:val="20"/>
        </w:rPr>
        <w:t>কুন্তল গন্ধ পরিমল চন্দন</w:t>
      </w:r>
      <w:r>
        <w:rPr>
          <w:sz w:val="20"/>
        </w:rPr>
        <w:t>-</w:t>
      </w:r>
      <w:r>
        <w:rPr>
          <w:rFonts w:ascii="Noto Serif Bengali" w:hAnsi="Noto Serif Bengali" w:cs="Noto Serif Bengali"/>
          <w:sz w:val="20"/>
        </w:rPr>
        <w:t>তিলক</w:t>
      </w:r>
      <w:r>
        <w:rPr>
          <w:sz w:val="20"/>
        </w:rPr>
        <w:t>-</w:t>
      </w:r>
      <w:r>
        <w:rPr>
          <w:rFonts w:ascii="Noto Serif Bengali" w:hAnsi="Noto Serif Bengali" w:cs="Noto Serif Bengali"/>
          <w:sz w:val="20"/>
        </w:rPr>
        <w:t>ললাট</w:t>
      </w:r>
      <w:r>
        <w:rPr>
          <w:sz w:val="20"/>
        </w:rPr>
        <w:t xml:space="preserve">। </w:t>
      </w:r>
      <w:r>
        <w:rPr>
          <w:rFonts w:ascii="Noto Serif Bengali" w:hAnsi="Noto Serif Bengali" w:cs="Noto Serif Bengali"/>
          <w:sz w:val="20"/>
        </w:rPr>
        <w:t>হেরি কুলবতি লাজ</w:t>
      </w:r>
      <w:r>
        <w:rPr>
          <w:sz w:val="20"/>
        </w:rPr>
        <w:t>-</w:t>
      </w:r>
      <w:r>
        <w:rPr>
          <w:rFonts w:ascii="Noto Serif Bengali" w:hAnsi="Noto Serif Bengali" w:cs="Noto Serif Bengali"/>
          <w:sz w:val="20"/>
        </w:rPr>
        <w:t>মন্দির</w:t>
      </w:r>
      <w:r>
        <w:rPr>
          <w:sz w:val="20"/>
        </w:rPr>
        <w:t>-</w:t>
      </w:r>
      <w:r>
        <w:rPr>
          <w:rFonts w:ascii="Noto Serif Bengali" w:hAnsi="Noto Serif Bengali" w:cs="Noto Serif Bengali"/>
          <w:sz w:val="20"/>
        </w:rPr>
        <w:t>দ্বারে দেওল কপাট</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দুয়ারে</w:t>
      </w:r>
      <w:r>
        <w:rPr>
          <w:sz w:val="20"/>
        </w:rPr>
        <w:t>». ГПТ1: «</w:t>
      </w:r>
      <w:r>
        <w:rPr>
          <w:rFonts w:ascii="Noto Serif Bengali" w:hAnsi="Noto Serif Bengali" w:cs="Noto Serif Bengali"/>
          <w:sz w:val="20"/>
        </w:rPr>
        <w:t>দুয়ারে দেওল কপাট</w:t>
      </w:r>
      <w:r>
        <w:rPr>
          <w:sz w:val="20"/>
        </w:rPr>
        <w:t>». После этой строфы в ПК и ГПТ1 — лишняя строфа: «</w:t>
      </w:r>
      <w:r>
        <w:rPr>
          <w:rFonts w:ascii="Noto Serif Bengali" w:hAnsi="Noto Serif Bengali" w:cs="Noto Serif Bengali"/>
          <w:sz w:val="20"/>
        </w:rPr>
        <w:t>অধর বান্ধুলি</w:t>
      </w:r>
      <w:r>
        <w:rPr>
          <w:sz w:val="20"/>
        </w:rPr>
        <w:t>-</w:t>
      </w:r>
      <w:r>
        <w:rPr>
          <w:rFonts w:ascii="Noto Serif Bengali" w:hAnsi="Noto Serif Bengali" w:cs="Noto Serif Bengali"/>
          <w:sz w:val="20"/>
        </w:rPr>
        <w:t>বন্ধু বন্ধুর মধুর বচন রসাল</w:t>
      </w:r>
      <w:r>
        <w:rPr>
          <w:sz w:val="20"/>
        </w:rPr>
        <w:t xml:space="preserve">। </w:t>
      </w:r>
      <w:r>
        <w:rPr>
          <w:rFonts w:ascii="Noto Serif Bengali" w:hAnsi="Noto Serif Bengali" w:cs="Noto Serif Bengali"/>
          <w:sz w:val="20"/>
        </w:rPr>
        <w:t>কুন্দ</w:t>
      </w:r>
      <w:r>
        <w:rPr>
          <w:sz w:val="20"/>
        </w:rPr>
        <w:t>-</w:t>
      </w:r>
      <w:r>
        <w:rPr>
          <w:rFonts w:ascii="Noto Serif Bengali" w:hAnsi="Noto Serif Bengali" w:cs="Noto Serif Bengali"/>
          <w:sz w:val="20"/>
        </w:rPr>
        <w:t>হাস প্রকাশ সুন্দর ইন্দু</w:t>
      </w:r>
      <w:r>
        <w:rPr>
          <w:sz w:val="20"/>
        </w:rPr>
        <w:t>-</w:t>
      </w:r>
      <w:r>
        <w:rPr>
          <w:rFonts w:ascii="Noto Serif Bengali" w:hAnsi="Noto Serif Bengali" w:cs="Noto Serif Bengali"/>
          <w:sz w:val="20"/>
        </w:rPr>
        <w:t>মুখ উজিয়ার</w:t>
      </w:r>
      <w:r>
        <w:rPr>
          <w:sz w:val="20"/>
        </w:rPr>
        <w:t xml:space="preserve"> ॥» («губы — соперники цветка бандхули, речь сладостна; улыбка, как жасмин, прекрасна, лунный лик сияет»); в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её нет.</w:t>
      </w:r>
    </w:p>
    <w:p>
      <w:pPr>
        <w:spacing w:after="60"/>
        <w:ind w:left="510" w:hanging="510"/>
      </w:pPr>
      <w:r>
        <w:rPr>
          <w:b/>
          <w:i w:val="0"/>
        </w:rPr>
        <w:t>6.2.</w:t>
      </w:r>
      <w:r>
        <w:t xml:space="preserve"> Вьющиеся кудри благоухают,</w:t>
      </w:r>
      <w:r>
        <w:br/>
      </w:r>
      <w:r>
        <w:t>на лбу — сандаловая тилака.</w:t>
      </w:r>
      <w:r>
        <w:br/>
      </w:r>
      <w:r>
        <w:t>Увидев [Его], целомудренные жёны</w:t>
      </w:r>
      <w:r>
        <w:br/>
      </w:r>
      <w:r>
        <w:t>запирают двери храма стыдливости.</w:t>
      </w:r>
      <w:r>
        <w:rPr>
          <w:b w:val="0"/>
          <w:i w:val="0"/>
          <w:vertAlign w:val="superscript"/>
        </w:rPr>
        <w:t>21</w:t>
      </w:r>
    </w:p>
    <w:p>
      <w:pPr>
        <w:spacing w:after="60"/>
        <w:ind w:left="567"/>
      </w:pPr>
      <w:r>
        <w:rPr>
          <w:rFonts w:cs="Noto Serif Bengali" w:hAnsi="Noto Serif Bengali"/>
          <w:sz w:val="24"/>
        </w:rPr>
        <w:t>করিবর-কর জিনি বাহুর সুবলনি</w:t>
      </w:r>
      <w:r>
        <w:br/>
      </w:r>
      <w:r>
        <w:rPr>
          <w:rFonts w:cs="Noto Serif Bengali" w:hAnsi="Noto Serif Bengali"/>
          <w:sz w:val="24"/>
        </w:rPr>
        <w:t>দোসরি গজ-মতি-হারা ।</w:t>
      </w:r>
      <w:r>
        <w:br/>
      </w:r>
      <w:r>
        <w:rPr>
          <w:rFonts w:cs="Noto Serif Bengali" w:hAnsi="Noto Serif Bengali"/>
          <w:sz w:val="24"/>
        </w:rPr>
        <w:t>সুমেরু-শিখরে যৈছন ঝাঁপিয়া</w:t>
      </w:r>
      <w:r>
        <w:br/>
      </w:r>
      <w:r>
        <w:rPr>
          <w:rFonts w:cs="Noto Serif Bengali" w:hAnsi="Noto Serif Bengali"/>
          <w:sz w:val="24"/>
        </w:rPr>
        <w:t>বহই সুরধুনী-ধারা ॥</w:t>
      </w:r>
    </w:p>
    <w:p>
      <w:pPr>
        <w:spacing w:after="60"/>
        <w:jc w:val="both"/>
      </w:pPr>
      <w:r>
        <w:rPr>
          <w:b w:val="0"/>
          <w:i/>
        </w:rPr>
        <w:t>karibara-kara jini bāhura subalani</w:t>
      </w:r>
      <w:r>
        <w:br/>
      </w:r>
      <w:r>
        <w:rPr>
          <w:b w:val="0"/>
          <w:i/>
        </w:rPr>
        <w:t>dosari gaja-mati-hārā |</w:t>
      </w:r>
      <w:r>
        <w:br/>
      </w:r>
      <w:r>
        <w:rPr>
          <w:b w:val="0"/>
          <w:i/>
        </w:rPr>
        <w:t>sumeru-śikhare yaichana jhām̐piyā</w:t>
      </w:r>
      <w:r>
        <w:br/>
      </w:r>
      <w:r>
        <w:rPr>
          <w:b w:val="0"/>
          <w:i/>
        </w:rPr>
        <w:t>bahai suradhunī-dhārā ||</w:t>
      </w:r>
    </w:p>
    <w:p>
      <w:pPr>
        <w:spacing w:after="60"/>
        <w:jc w:val="both"/>
      </w:pPr>
      <w:r>
        <w:rPr>
          <w:b w:val="0"/>
          <w:i/>
        </w:rPr>
        <w:t>Пословно:</w:t>
      </w:r>
      <w:r>
        <w:t xml:space="preserve"> каривара-кара джини — прекраснее хобота царственного слона; бахура сувалани — красивая округлость рук; досари гаджа-мати-хара — двойное ожерелье из слоновьего жемчуга; сумеру-шикхаре — с вершины Сумеру; йаичхана джхахпия — будто низвергаясь; бахаи сурадхуни-дхара — струится поток Сурадхуни (Ганги)</w:t>
      </w:r>
    </w:p>
    <w:p>
      <w:pPr>
        <w:spacing w:after="60"/>
        <w:ind w:left="567"/>
        <w:jc w:val="both"/>
      </w:pPr>
      <w:r>
        <w:rPr>
          <w:sz w:val="20"/>
        </w:rPr>
        <w:t>Разночтения: ПК: «</w:t>
      </w:r>
      <w:r>
        <w:rPr>
          <w:rFonts w:ascii="Noto Serif Bengali" w:hAnsi="Noto Serif Bengali" w:cs="Noto Serif Bengali"/>
          <w:sz w:val="20"/>
        </w:rPr>
        <w:t>করিক কর জিনি বাহু সুবলনি দোসরি গজমতি হার</w:t>
      </w:r>
      <w:r>
        <w:rPr>
          <w:sz w:val="20"/>
        </w:rPr>
        <w:t xml:space="preserve">। </w:t>
      </w:r>
      <w:r>
        <w:rPr>
          <w:rFonts w:ascii="Noto Serif Bengali" w:hAnsi="Noto Serif Bengali" w:cs="Noto Serif Bengali"/>
          <w:sz w:val="20"/>
        </w:rPr>
        <w:t>সুমেরু শীখর উপরে যৈছন বহই সুরধুনি ধার</w:t>
      </w:r>
      <w:r>
        <w:rPr>
          <w:sz w:val="20"/>
        </w:rPr>
        <w:t>»;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করিবর</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শিখর</w:t>
      </w:r>
      <w:r>
        <w:rPr>
          <w:sz w:val="20"/>
        </w:rPr>
        <w:t>». ГПТ1: «</w:t>
      </w:r>
      <w:r>
        <w:rPr>
          <w:rFonts w:ascii="Noto Serif Bengali" w:hAnsi="Noto Serif Bengali" w:cs="Noto Serif Bengali"/>
          <w:sz w:val="20"/>
        </w:rPr>
        <w:t>করিকর জিনি বাহুর সুবলনি</w:t>
      </w:r>
      <w:r>
        <w:rPr>
          <w:sz w:val="20"/>
        </w:rPr>
        <w:t xml:space="preserve">, </w:t>
      </w:r>
      <w:r>
        <w:rPr>
          <w:rFonts w:ascii="Noto Serif Bengali" w:hAnsi="Noto Serif Bengali" w:cs="Noto Serif Bengali"/>
          <w:sz w:val="20"/>
        </w:rPr>
        <w:t>দোসারি গজমতিহার</w:t>
      </w:r>
      <w:r>
        <w:rPr>
          <w:sz w:val="20"/>
        </w:rPr>
        <w:t xml:space="preserve">। </w:t>
      </w:r>
      <w:r>
        <w:rPr>
          <w:rFonts w:ascii="Noto Serif Bengali" w:hAnsi="Noto Serif Bengali" w:cs="Noto Serif Bengali"/>
          <w:sz w:val="20"/>
        </w:rPr>
        <w:t>সুমেরু</w:t>
      </w:r>
      <w:r>
        <w:rPr>
          <w:sz w:val="20"/>
        </w:rPr>
        <w:t>-</w:t>
      </w:r>
      <w:r>
        <w:rPr>
          <w:rFonts w:ascii="Noto Serif Bengali" w:hAnsi="Noto Serif Bengali" w:cs="Noto Serif Bengali"/>
          <w:sz w:val="20"/>
        </w:rPr>
        <w:t>শেখর উপরে যৈছন বহই সুরধুনী ধার</w:t>
      </w:r>
      <w:r>
        <w:rPr>
          <w:sz w:val="20"/>
        </w:rPr>
        <w:t>».</w:t>
      </w:r>
    </w:p>
    <w:p>
      <w:pPr>
        <w:spacing w:after="60"/>
        <w:ind w:left="510" w:hanging="510"/>
      </w:pPr>
      <w:r>
        <w:rPr>
          <w:b/>
          <w:i w:val="0"/>
        </w:rPr>
        <w:t>6.3.</w:t>
      </w:r>
      <w:r>
        <w:t xml:space="preserve"> Руки прекраснее хобота царственного слона,</w:t>
      </w:r>
      <w:r>
        <w:br/>
      </w:r>
      <w:r>
        <w:t>двойное ожерелье из слоновьего жемчуга —</w:t>
      </w:r>
      <w:r>
        <w:br/>
      </w:r>
      <w:r>
        <w:t>будто с вершины Сумеру, низвергаясь,</w:t>
      </w:r>
      <w:r>
        <w:br/>
      </w:r>
      <w:r>
        <w:t>струится поток Сурадхуни.</w:t>
      </w:r>
      <w:r>
        <w:rPr>
          <w:b w:val="0"/>
          <w:i w:val="0"/>
          <w:vertAlign w:val="superscript"/>
        </w:rPr>
        <w:t>22</w:t>
      </w:r>
    </w:p>
    <w:p>
      <w:pPr>
        <w:spacing w:after="60"/>
        <w:ind w:left="567"/>
      </w:pPr>
      <w:r>
        <w:rPr>
          <w:rFonts w:cs="Noto Serif Bengali" w:hAnsi="Noto Serif Bengali"/>
          <w:sz w:val="24"/>
        </w:rPr>
        <w:t>রাতুল অতুল চরণ-যুগল</w:t>
      </w:r>
      <w:r>
        <w:br/>
      </w:r>
      <w:r>
        <w:rPr>
          <w:rFonts w:cs="Noto Serif Bengali" w:hAnsi="Noto Serif Bengali"/>
          <w:sz w:val="24"/>
        </w:rPr>
        <w:t>নখ-মণি বিধু উজোর ।</w:t>
      </w:r>
      <w:r>
        <w:br/>
      </w:r>
      <w:r>
        <w:rPr>
          <w:rFonts w:cs="Noto Serif Bengali" w:hAnsi="Noto Serif Bengali"/>
          <w:sz w:val="24"/>
        </w:rPr>
        <w:t>ভকত ভ্রমরা সৌরভে আকুল</w:t>
      </w:r>
      <w:r>
        <w:br/>
      </w:r>
      <w:r>
        <w:rPr>
          <w:rFonts w:cs="Noto Serif Bengali" w:hAnsi="Noto Serif Bengali"/>
          <w:sz w:val="24"/>
        </w:rPr>
        <w:t>বাসুদেব দত্ত রহু ভোর ॥</w:t>
      </w:r>
    </w:p>
    <w:p>
      <w:pPr>
        <w:spacing w:after="60"/>
        <w:jc w:val="both"/>
      </w:pPr>
      <w:r>
        <w:rPr>
          <w:b w:val="0"/>
          <w:i/>
        </w:rPr>
        <w:t>rātula atula caraṇa-yugala</w:t>
      </w:r>
      <w:r>
        <w:br/>
      </w:r>
      <w:r>
        <w:rPr>
          <w:b w:val="0"/>
          <w:i/>
        </w:rPr>
        <w:t>nakha-maṇi bidhu ujora |</w:t>
      </w:r>
      <w:r>
        <w:br/>
      </w:r>
      <w:r>
        <w:rPr>
          <w:b w:val="0"/>
          <w:i/>
        </w:rPr>
        <w:t>bhakata bhramarā saurabhe ākula</w:t>
      </w:r>
      <w:r>
        <w:br/>
      </w:r>
      <w:r>
        <w:rPr>
          <w:b w:val="0"/>
          <w:i/>
        </w:rPr>
        <w:t>bāsudeba datta rahu bhora ||</w:t>
      </w:r>
    </w:p>
    <w:p>
      <w:pPr>
        <w:spacing w:after="60"/>
        <w:jc w:val="both"/>
      </w:pPr>
      <w:r>
        <w:rPr>
          <w:b w:val="0"/>
          <w:i/>
        </w:rPr>
        <w:t>Пословно:</w:t>
      </w:r>
      <w:r>
        <w:t xml:space="preserve"> ратула атула чарана-югала — алые несравненные стопы; накха-мани — ногти-самоцветы; бидху уджора — сияющие луны; бхаката бхрамара — преданные-пчёлы; саурабхе акула — без ума от аромата; басудева датта раху бхора — Васудева Датта в упоении</w:t>
      </w:r>
    </w:p>
    <w:p>
      <w:pPr>
        <w:spacing w:after="60"/>
        <w:ind w:left="567"/>
        <w:jc w:val="both"/>
      </w:pPr>
      <w:r>
        <w:rPr>
          <w:sz w:val="20"/>
        </w:rPr>
        <w:t>Разночтения: КГЧ (OCR IA): «</w:t>
      </w:r>
      <w:r>
        <w:rPr>
          <w:rFonts w:ascii="Noto Serif Bengali" w:hAnsi="Noto Serif Bengali" w:cs="Noto Serif Bengali"/>
          <w:sz w:val="20"/>
        </w:rPr>
        <w:t>রহ ভোর</w:t>
      </w:r>
      <w:r>
        <w:rPr>
          <w:sz w:val="20"/>
        </w:rPr>
        <w:t>». ПК: «</w:t>
      </w:r>
      <w:r>
        <w:rPr>
          <w:rFonts w:ascii="Noto Serif Bengali" w:hAnsi="Noto Serif Bengali" w:cs="Noto Serif Bengali"/>
          <w:sz w:val="20"/>
        </w:rPr>
        <w:t>রাতুল চরণ</w:t>
      </w:r>
      <w:r>
        <w:rPr>
          <w:sz w:val="20"/>
        </w:rPr>
        <w:t>-</w:t>
      </w:r>
      <w:r>
        <w:rPr>
          <w:rFonts w:ascii="Noto Serif Bengali" w:hAnsi="Noto Serif Bengali" w:cs="Noto Serif Bengali"/>
          <w:sz w:val="20"/>
        </w:rPr>
        <w:t>যুগল পেখলুঁ নখর বিধুমণি জোর</w:t>
      </w:r>
      <w:r>
        <w:rPr>
          <w:sz w:val="20"/>
        </w:rPr>
        <w:t xml:space="preserve">। </w:t>
      </w:r>
      <w:r>
        <w:rPr>
          <w:rFonts w:ascii="Noto Serif Bengali" w:hAnsi="Noto Serif Bengali" w:cs="Noto Serif Bengali"/>
          <w:sz w:val="20"/>
        </w:rPr>
        <w:t>সৌরভে আকুল মত্ত অলিকুল গোবিন্দদাস</w:t>
      </w:r>
      <w:r>
        <w:rPr>
          <w:sz w:val="20"/>
        </w:rPr>
        <w:t>-</w:t>
      </w:r>
      <w:r>
        <w:rPr>
          <w:rFonts w:ascii="Noto Serif Bengali" w:hAnsi="Noto Serif Bengali" w:cs="Noto Serif Bengali"/>
          <w:sz w:val="20"/>
        </w:rPr>
        <w:t>মন ভোর</w:t>
      </w:r>
      <w:r>
        <w:rPr>
          <w:sz w:val="20"/>
        </w:rPr>
        <w:t xml:space="preserve"> ॥</w:t>
      </w:r>
      <w:r>
        <w:rPr>
          <w:rFonts w:ascii="Noto Serif Bengali" w:hAnsi="Noto Serif Bengali" w:cs="Noto Serif Bengali"/>
          <w:sz w:val="20"/>
        </w:rPr>
        <w:t>১১</w:t>
      </w:r>
      <w:r>
        <w:rPr>
          <w:sz w:val="20"/>
        </w:rPr>
        <w:t>॥</w:t>
      </w:r>
      <w:r>
        <w:rPr>
          <w:rFonts w:ascii="Noto Serif Bengali" w:hAnsi="Noto Serif Bengali" w:cs="Noto Serif Bengali"/>
          <w:sz w:val="20"/>
        </w:rPr>
        <w:t>২৯২৫</w:t>
      </w:r>
      <w:r>
        <w:rPr>
          <w:sz w:val="20"/>
        </w:rPr>
        <w:t>॥»; ГПТ1 — так же («</w:t>
      </w:r>
      <w:r>
        <w:rPr>
          <w:rFonts w:ascii="Noto Serif Bengali" w:hAnsi="Noto Serif Bengali" w:cs="Noto Serif Bengali"/>
          <w:sz w:val="20"/>
        </w:rPr>
        <w:t>গোবিন্দদাস মন ভোর</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(по аппарату ПК) после «</w:t>
      </w:r>
      <w:r>
        <w:rPr>
          <w:rFonts w:ascii="Noto Serif Bengali" w:hAnsi="Noto Serif Bengali" w:cs="Noto Serif Bengali"/>
          <w:sz w:val="20"/>
        </w:rPr>
        <w:t>অধর বান্ধুলি</w:t>
      </w:r>
      <w:r>
        <w:rPr>
          <w:sz w:val="20"/>
        </w:rPr>
        <w:t>» — иное окончание: «</w:t>
      </w:r>
      <w:r>
        <w:rPr>
          <w:rFonts w:ascii="Noto Serif Bengali" w:hAnsi="Noto Serif Bengali" w:cs="Noto Serif Bengali"/>
          <w:sz w:val="20"/>
        </w:rPr>
        <w:t>শরদ শশধর ও মুখমণ্ডল</w:t>
      </w:r>
      <w:r>
        <w:rPr>
          <w:sz w:val="20"/>
        </w:rPr>
        <w:t xml:space="preserve">… </w:t>
      </w:r>
      <w:r>
        <w:rPr>
          <w:rFonts w:ascii="Noto Serif Bengali" w:hAnsi="Noto Serif Bengali" w:cs="Noto Serif Bengali"/>
          <w:sz w:val="20"/>
        </w:rPr>
        <w:t>রাতুল অতুল চরণ</w:t>
      </w:r>
      <w:r>
        <w:rPr>
          <w:sz w:val="20"/>
        </w:rPr>
        <w:t>-</w:t>
      </w:r>
      <w:r>
        <w:rPr>
          <w:rFonts w:ascii="Noto Serif Bengali" w:hAnsi="Noto Serif Bengali" w:cs="Noto Serif Bengali"/>
          <w:sz w:val="20"/>
        </w:rPr>
        <w:t>সরোরুহ নখর</w:t>
      </w:r>
      <w:r>
        <w:rPr>
          <w:sz w:val="20"/>
        </w:rPr>
        <w:t>-</w:t>
      </w:r>
      <w:r>
        <w:rPr>
          <w:rFonts w:ascii="Noto Serif Bengali" w:hAnsi="Noto Serif Bengali" w:cs="Noto Serif Bengali"/>
          <w:sz w:val="20"/>
        </w:rPr>
        <w:t>চন্দ উজোর</w:t>
      </w:r>
      <w:r>
        <w:rPr>
          <w:sz w:val="20"/>
        </w:rPr>
        <w:t xml:space="preserve">। </w:t>
      </w:r>
      <w:r>
        <w:rPr>
          <w:rFonts w:ascii="Noto Serif Bengali" w:hAnsi="Noto Serif Bengali" w:cs="Noto Serif Bengali"/>
          <w:sz w:val="20"/>
        </w:rPr>
        <w:t>সৌরভে আকুল ভ্রমরা মাতল গোবিন্দদাস মন ভোর</w:t>
      </w:r>
      <w:r>
        <w:rPr>
          <w:sz w:val="20"/>
        </w:rPr>
        <w:t>».</w:t>
      </w:r>
    </w:p>
    <w:p>
      <w:pPr>
        <w:spacing w:after="60"/>
        <w:ind w:left="510" w:hanging="510"/>
      </w:pPr>
      <w:r>
        <w:rPr>
          <w:b/>
          <w:i w:val="0"/>
        </w:rPr>
        <w:t>6.4.</w:t>
      </w:r>
      <w:r>
        <w:t xml:space="preserve"> Алые несравненные стопы,</w:t>
      </w:r>
      <w:r>
        <w:br/>
      </w:r>
      <w:r>
        <w:t>ногти-самоцветы — сияющие луны;</w:t>
      </w:r>
      <w:r>
        <w:br/>
      </w:r>
      <w:r>
        <w:t>преданные-пчёлы теряют голову от аромата, —</w:t>
      </w:r>
      <w:r>
        <w:br/>
      </w:r>
      <w:r>
        <w:t>Васудева Датта в упоении.</w:t>
      </w:r>
      <w:r>
        <w:rPr>
          <w:b w:val="0"/>
          <w:i w:val="0"/>
          <w:vertAlign w:val="superscript"/>
        </w:rPr>
        <w:t>23</w:t>
      </w:r>
    </w:p>
    <w:p>
      <w:pPr>
        <w:spacing w:after="60"/>
        <w:ind w:left="283"/>
      </w:pPr>
      <w:r>
        <w:rPr>
          <w:b/>
          <w:i w:val="0"/>
          <w:sz w:val="18"/>
        </w:rPr>
        <w:t>19.</w:t>
      </w:r>
      <w:r>
        <w:rPr>
          <w:sz w:val="18"/>
        </w:rPr>
        <w:t xml:space="preserve"> Подпись — «Васудева Датта» (КГЧ: 22-я кшанада, шукла-саптами, № 1, «Шри Гаурачандре», с. 171; рага кедара). ПК 2925 (т. 4, PDF с. 207–208, печ. с. 198–199; 33-й паллав — «Восьмичастная вечная лила», гаура-чандрика к описанию самбхоги; метка «॥</w:t>
      </w:r>
      <w:r>
        <w:rPr>
          <w:rFonts w:ascii="Noto Serif Bengali" w:hAnsi="Noto Serif Bengali" w:cs="Noto Serif Bengali"/>
          <w:sz w:val="18"/>
        </w:rPr>
        <w:t>১১</w:t>
      </w:r>
      <w:r>
        <w:rPr>
          <w:sz w:val="18"/>
        </w:rPr>
        <w:t>॥</w:t>
      </w:r>
      <w:r>
        <w:rPr>
          <w:rFonts w:ascii="Noto Serif Bengali" w:hAnsi="Noto Serif Bengali" w:cs="Noto Serif Bengali"/>
          <w:sz w:val="18"/>
        </w:rPr>
        <w:t>২৯২৫</w:t>
      </w:r>
      <w:r>
        <w:rPr>
          <w:sz w:val="18"/>
        </w:rPr>
        <w:t>॥»; рага кедара) — с подписью «Говинда Дас» и лишней строфой (см. VAR); так же ГПТ1 (с. 121, № 31) и ГПТ2 (разд. 3.1, № 31). Васудева Датта — старший брат Мукунды Датты, великий певец (ЧЧ Ади 10; Мадхья 11, 15). Атрибуция спорна.</w:t>
      </w:r>
    </w:p>
    <w:p>
      <w:pPr>
        <w:spacing w:after="60"/>
        <w:ind w:left="283"/>
      </w:pPr>
      <w:r>
        <w:rPr>
          <w:b/>
          <w:i w:val="0"/>
          <w:sz w:val="18"/>
        </w:rPr>
        <w:t>20.</w:t>
      </w:r>
      <w:r>
        <w:rPr>
          <w:sz w:val="18"/>
        </w:rPr>
        <w:t xml:space="preserve"> «Нагара» — «изысканный возлюбленный», традиционный эпитет Кришны; здесь — о Гауре как о Самом Кришне, явившемся в Навадвипе («юный» — рукописи ПК «к», «кх», «гх», «ч» и КГЧ: </w:t>
      </w:r>
      <w:r>
        <w:rPr>
          <w:rFonts w:ascii="Noto Serif Bengali" w:hAnsi="Noto Serif Bengali" w:cs="Noto Serif Bengali"/>
          <w:sz w:val="18"/>
        </w:rPr>
        <w:t>নব নাগর</w:t>
      </w:r>
      <w:r>
        <w:rPr>
          <w:sz w:val="18"/>
        </w:rPr>
        <w:t xml:space="preserve">; в основном тексте ПК — просто </w:t>
      </w:r>
      <w:r>
        <w:rPr>
          <w:rFonts w:ascii="Noto Serif Bengali" w:hAnsi="Noto Serif Bengali" w:cs="Noto Serif Bengali"/>
          <w:sz w:val="18"/>
        </w:rPr>
        <w:t>নাগর</w:t>
      </w:r>
      <w:r>
        <w:rPr>
          <w:sz w:val="18"/>
        </w:rPr>
        <w:t>).</w:t>
      </w:r>
    </w:p>
    <w:p>
      <w:pPr>
        <w:spacing w:after="60"/>
        <w:ind w:left="283"/>
      </w:pPr>
      <w:r>
        <w:rPr>
          <w:b/>
          <w:i w:val="0"/>
          <w:sz w:val="18"/>
        </w:rPr>
        <w:t>21.</w:t>
      </w:r>
      <w:r>
        <w:rPr>
          <w:sz w:val="18"/>
        </w:rPr>
        <w:t xml:space="preserve"> Образ (как в падах о Кришне) говорит о неотразимости красоты Господа: при виде Его женщины прячутся за дверьми стыдливости. Это не описание мирской страсти и не основание для поклонения Гауре в духе «гаура-нагари», которого не принимает гаудия-вайшнавская традиция (Вриндаван Дас, Кришнадас Кавирадж, Бхактисиддханта Сарасвати): в Навадвипе Господь, по ЧБ (Ади 15), даже не шутил с женщинами; Он — Кришна, пришедший в бхаве Радхи, вкушающий Её прему.</w:t>
      </w:r>
    </w:p>
    <w:p>
      <w:pPr>
        <w:spacing w:after="60"/>
        <w:ind w:left="283"/>
      </w:pPr>
      <w:r>
        <w:rPr>
          <w:b/>
          <w:i w:val="0"/>
          <w:sz w:val="18"/>
        </w:rPr>
        <w:t>22.</w:t>
      </w:r>
      <w:r>
        <w:rPr>
          <w:sz w:val="18"/>
        </w:rPr>
        <w:t xml:space="preserve"> Слоновий жемчуг (</w:t>
      </w:r>
      <w:r>
        <w:rPr>
          <w:rFonts w:ascii="Noto Serif Bengali" w:hAnsi="Noto Serif Bengali" w:cs="Noto Serif Bengali"/>
          <w:sz w:val="18"/>
        </w:rPr>
        <w:t>গজ</w:t>
      </w:r>
      <w:r>
        <w:rPr>
          <w:sz w:val="18"/>
        </w:rPr>
        <w:t>-</w:t>
      </w:r>
      <w:r>
        <w:rPr>
          <w:rFonts w:ascii="Noto Serif Bengali" w:hAnsi="Noto Serif Bengali" w:cs="Noto Serif Bengali"/>
          <w:sz w:val="18"/>
        </w:rPr>
        <w:t>মতি</w:t>
      </w:r>
      <w:r>
        <w:rPr>
          <w:sz w:val="18"/>
        </w:rPr>
        <w:t>) — по преданию, жемчуг из лобных выпуклостей слона. Сумеру — золотая гора: золотая грудь Гауры, по которой струится белое ожерелье, как Ганга.</w:t>
      </w:r>
    </w:p>
    <w:p>
      <w:pPr>
        <w:spacing w:after="60"/>
        <w:ind w:left="283"/>
      </w:pPr>
      <w:r>
        <w:rPr>
          <w:b/>
          <w:i w:val="0"/>
          <w:sz w:val="18"/>
        </w:rPr>
        <w:t>23.</w:t>
      </w:r>
      <w:r>
        <w:rPr>
          <w:sz w:val="18"/>
        </w:rPr>
        <w:t xml:space="preserve"> В ПК вместо этой строфы: «Я увидел алые стопы, ногти — пара лунных самоцветов; от аромата обезумел рой пчёл, — ум Говинда Даса в упоении».</w:t>
      </w:r>
    </w:p>
    <w:p>
      <w:pPr>
        <w:pStyle w:val="Heading2"/>
      </w:pPr>
      <w:r>
        <w:t>7. Рамананда — «</w:t>
      </w:r>
      <w:r>
        <w:rPr>
          <w:rFonts w:ascii="Noto Serif Bengali" w:hAnsi="Noto Serif Bengali" w:cs="Noto Serif Bengali"/>
        </w:rPr>
        <w:t>দেখ দেখ অদভুত সুন্দর শচিসুত</w:t>
      </w:r>
      <w:r>
        <w:t>…» (ПК 2162)</w:t>
      </w:r>
    </w:p>
    <w:p>
      <w:pPr>
        <w:spacing w:after="60"/>
        <w:jc w:val="both"/>
      </w:pPr>
      <w:r>
        <w:rPr>
          <w:b w:val="0"/>
          <w:i/>
        </w:rPr>
        <w:t>Облик Гауры: тело, трепещущее от премы, ярче золотых лучей, уста поют «Хари, Хари», на лбу — капли сандала, кудри вьются, как пчёлы вокруг золотого лотоса; из глаз льются слёзы, как жемчуг с ослабевшей нити; Он погрузил мир в океан вкуса пения Своих имён и достоинств. Подпись «Рамананда» (без «Васу»): атрибуция Васу Рамананде вероятна, но не доказана. Рага гандхара.</w:t>
      </w:r>
      <w:r>
        <w:rPr>
          <w:b w:val="0"/>
          <w:i w:val="0"/>
          <w:vertAlign w:val="superscript"/>
        </w:rPr>
        <w:t>24</w:t>
      </w:r>
    </w:p>
    <w:p>
      <w:pPr>
        <w:spacing w:after="60"/>
        <w:ind w:left="567"/>
      </w:pPr>
      <w:r>
        <w:rPr>
          <w:rFonts w:cs="Noto Serif Bengali" w:hAnsi="Noto Serif Bengali"/>
          <w:sz w:val="24"/>
        </w:rPr>
        <w:t>দেখ দেখ অদভুত সুন্দর শচিসুত</w:t>
      </w:r>
      <w:r>
        <w:br/>
      </w:r>
      <w:r>
        <w:rPr>
          <w:rFonts w:cs="Noto Serif Bengali" w:hAnsi="Noto Serif Bengali"/>
          <w:sz w:val="24"/>
        </w:rPr>
        <w:t>অপরূপ বিহি-নিরমাণ ।</w:t>
      </w:r>
      <w:r>
        <w:br/>
      </w:r>
      <w:r>
        <w:rPr>
          <w:rFonts w:cs="Noto Serif Bengali" w:hAnsi="Noto Serif Bengali"/>
          <w:sz w:val="24"/>
        </w:rPr>
        <w:t>ডগমগি হিরণ-কিরণ জিনি তনু-রুচি</w:t>
      </w:r>
      <w:r>
        <w:br/>
      </w:r>
      <w:r>
        <w:rPr>
          <w:rFonts w:cs="Noto Serif Bengali" w:hAnsi="Noto Serif Bengali"/>
          <w:sz w:val="24"/>
        </w:rPr>
        <w:t>হরি হরি বোলত বয়ান ॥</w:t>
      </w:r>
    </w:p>
    <w:p>
      <w:pPr>
        <w:spacing w:after="60"/>
        <w:jc w:val="both"/>
      </w:pPr>
      <w:r>
        <w:rPr>
          <w:b w:val="0"/>
          <w:i/>
        </w:rPr>
        <w:t>dekha dekha adabhuta sundara śacisuta</w:t>
      </w:r>
      <w:r>
        <w:br/>
      </w:r>
      <w:r>
        <w:rPr>
          <w:b w:val="0"/>
          <w:i/>
        </w:rPr>
        <w:t>aparūpa bihi-niramāṇa |</w:t>
      </w:r>
      <w:r>
        <w:br/>
      </w:r>
      <w:r>
        <w:rPr>
          <w:b w:val="0"/>
          <w:i/>
        </w:rPr>
        <w:t>ḍagamagi hiraṇa-kiraṇa jini tanu-ruci</w:t>
      </w:r>
      <w:r>
        <w:br/>
      </w:r>
      <w:r>
        <w:rPr>
          <w:b w:val="0"/>
          <w:i/>
        </w:rPr>
        <w:t>hari hari bolata bayāna ||</w:t>
      </w:r>
    </w:p>
    <w:p>
      <w:pPr>
        <w:spacing w:after="60"/>
        <w:jc w:val="both"/>
      </w:pPr>
      <w:r>
        <w:rPr>
          <w:b w:val="0"/>
          <w:i/>
        </w:rPr>
        <w:t>Пословно:</w:t>
      </w:r>
      <w:r>
        <w:t xml:space="preserve"> декха декха — смотрите, смотрите; адабхута сундара шачисута — дивный, прекрасный Сын Шачи; апарупа бихи-нирамана — необычайное творение Творца; дагамаги — трепещущее; хирана-кирана джини — превосходящее золотые лучи; тану-ручи — сияние тела; хари хари болата баяна — уста говорят «Хари, Хари»</w:t>
      </w:r>
    </w:p>
    <w:p>
      <w:pPr>
        <w:spacing w:after="60"/>
        <w:ind w:left="567"/>
        <w:jc w:val="both"/>
      </w:pPr>
      <w:r>
        <w:rPr>
          <w:sz w:val="20"/>
        </w:rPr>
        <w:t xml:space="preserve">Разночтения: ПК — т. 3, PDF с. 253 (печ. с. 242), </w:t>
      </w:r>
      <w:r>
        <w:rPr>
          <w:rFonts w:ascii="Noto Serif Bengali" w:hAnsi="Noto Serif Bengali" w:cs="Noto Serif Bengali"/>
          <w:sz w:val="20"/>
        </w:rPr>
        <w:t>রাগ গান্ধার</w:t>
      </w:r>
      <w:r>
        <w:rPr>
          <w:sz w:val="20"/>
        </w:rPr>
        <w:t>, метка «॥</w:t>
      </w:r>
      <w:r>
        <w:rPr>
          <w:rFonts w:ascii="Noto Serif Bengali" w:hAnsi="Noto Serif Bengali" w:cs="Noto Serif Bengali"/>
          <w:sz w:val="20"/>
        </w:rPr>
        <w:t>৫৪</w:t>
      </w:r>
      <w:r>
        <w:rPr>
          <w:sz w:val="20"/>
        </w:rPr>
        <w:t>॥</w:t>
      </w:r>
      <w:r>
        <w:rPr>
          <w:rFonts w:ascii="Noto Serif Bengali" w:hAnsi="Noto Serif Bengali" w:cs="Noto Serif Bengali"/>
          <w:sz w:val="20"/>
        </w:rPr>
        <w:t>২১৬২</w:t>
      </w:r>
      <w:r>
        <w:rPr>
          <w:sz w:val="20"/>
        </w:rPr>
        <w:t>॥»; рук. П-Р-Са № 2269. ПК (</w:t>
      </w:r>
      <w:r>
        <w:rPr>
          <w:rFonts w:ascii="Noto Serif Bengali" w:hAnsi="Noto Serif Bengali" w:cs="Noto Serif Bengali"/>
          <w:sz w:val="20"/>
        </w:rPr>
        <w:t>ক</w:t>
      </w:r>
      <w:r>
        <w:rPr>
          <w:sz w:val="20"/>
        </w:rPr>
        <w:t>): «</w:t>
      </w:r>
      <w:r>
        <w:rPr>
          <w:rFonts w:ascii="Noto Serif Bengali" w:hAnsi="Noto Serif Bengali" w:cs="Noto Serif Bengali"/>
          <w:sz w:val="20"/>
        </w:rPr>
        <w:t>ডগমগ</w:t>
      </w:r>
      <w:r>
        <w:rPr>
          <w:sz w:val="20"/>
        </w:rPr>
        <w:t xml:space="preserve">». ГПТ1 (с. 124, № 40, </w:t>
      </w:r>
      <w:r>
        <w:rPr>
          <w:rFonts w:ascii="Noto Serif Bengali" w:hAnsi="Noto Serif Bengali" w:cs="Noto Serif Bengali"/>
          <w:sz w:val="20"/>
        </w:rPr>
        <w:t>গান্ধার</w:t>
      </w:r>
      <w:r>
        <w:rPr>
          <w:sz w:val="20"/>
        </w:rPr>
        <w:t>): «</w:t>
      </w:r>
      <w:r>
        <w:rPr>
          <w:rFonts w:ascii="Noto Serif Bengali" w:hAnsi="Noto Serif Bengali" w:cs="Noto Serif Bengali"/>
          <w:sz w:val="20"/>
        </w:rPr>
        <w:t>দেখ দেখ অদভুত</w:t>
      </w:r>
      <w:r>
        <w:rPr>
          <w:sz w:val="20"/>
        </w:rPr>
        <w:t xml:space="preserve">, </w:t>
      </w:r>
      <w:r>
        <w:rPr>
          <w:rFonts w:ascii="Noto Serif Bengali" w:hAnsi="Noto Serif Bengali" w:cs="Noto Serif Bengali"/>
          <w:sz w:val="20"/>
        </w:rPr>
        <w:t>সুন্দর শচীসুত</w:t>
      </w:r>
      <w:r>
        <w:rPr>
          <w:sz w:val="20"/>
        </w:rPr>
        <w:t xml:space="preserve">, </w:t>
      </w:r>
      <w:r>
        <w:rPr>
          <w:rFonts w:ascii="Noto Serif Bengali" w:hAnsi="Noto Serif Bengali" w:cs="Noto Serif Bengali"/>
          <w:sz w:val="20"/>
        </w:rPr>
        <w:t>অপরূপ বিহি নিরমাণ</w:t>
      </w:r>
      <w:r>
        <w:rPr>
          <w:sz w:val="20"/>
        </w:rPr>
        <w:t xml:space="preserve">। </w:t>
      </w:r>
      <w:r>
        <w:rPr>
          <w:rFonts w:ascii="Noto Serif Bengali" w:hAnsi="Noto Serif Bengali" w:cs="Noto Serif Bengali"/>
          <w:sz w:val="20"/>
        </w:rPr>
        <w:t>ডগমগ হিরণ কিরণ জিনি তনুরুচি</w:t>
      </w:r>
      <w:r>
        <w:rPr>
          <w:sz w:val="20"/>
        </w:rPr>
        <w:t xml:space="preserve">»; ГПТ1 (с. 137, № 76, </w:t>
      </w:r>
      <w:r>
        <w:rPr>
          <w:rFonts w:ascii="Noto Serif Bengali" w:hAnsi="Noto Serif Bengali" w:cs="Noto Serif Bengali"/>
          <w:sz w:val="20"/>
        </w:rPr>
        <w:t>গান্ধার</w:t>
      </w:r>
      <w:r>
        <w:rPr>
          <w:sz w:val="20"/>
        </w:rPr>
        <w:t>): «</w:t>
      </w:r>
      <w:r>
        <w:rPr>
          <w:rFonts w:ascii="Noto Serif Bengali" w:hAnsi="Noto Serif Bengali" w:cs="Noto Serif Bengali"/>
          <w:sz w:val="20"/>
        </w:rPr>
        <w:t>দেখ দেখ শচীসুত</w:t>
      </w:r>
      <w:r>
        <w:rPr>
          <w:sz w:val="20"/>
        </w:rPr>
        <w:t xml:space="preserve">, </w:t>
      </w:r>
      <w:r>
        <w:rPr>
          <w:rFonts w:ascii="Noto Serif Bengali" w:hAnsi="Noto Serif Bengali" w:cs="Noto Serif Bengali"/>
          <w:sz w:val="20"/>
        </w:rPr>
        <w:t>সুন্দর অদভুত</w:t>
      </w:r>
      <w:r>
        <w:rPr>
          <w:sz w:val="20"/>
        </w:rPr>
        <w:t>…».</w:t>
      </w:r>
    </w:p>
    <w:p>
      <w:pPr>
        <w:spacing w:after="60"/>
        <w:ind w:left="510" w:hanging="510"/>
      </w:pPr>
      <w:r>
        <w:rPr>
          <w:b/>
          <w:i w:val="0"/>
        </w:rPr>
        <w:t>7.1.</w:t>
      </w:r>
      <w:r>
        <w:t xml:space="preserve"> Смотрите, смотрите на дивного, прекрасного Сына Шачи —</w:t>
      </w:r>
      <w:r>
        <w:br/>
      </w:r>
      <w:r>
        <w:t>необычайное творение Творца!</w:t>
      </w:r>
      <w:r>
        <w:br/>
      </w:r>
      <w:r>
        <w:t>Сияние Его трепещущего тела затмевает золотые лучи,</w:t>
      </w:r>
      <w:r>
        <w:br/>
      </w:r>
      <w:r>
        <w:t>уста произносят «Хари, Хари».</w:t>
      </w:r>
    </w:p>
    <w:p>
      <w:pPr>
        <w:spacing w:after="60"/>
        <w:ind w:left="567"/>
      </w:pPr>
      <w:r>
        <w:rPr>
          <w:rFonts w:cs="Noto Serif Bengali" w:hAnsi="Noto Serif Bengali"/>
          <w:sz w:val="24"/>
        </w:rPr>
        <w:t>ভালহি মলয়জ-বিন্দু বিরাজিত</w:t>
      </w:r>
      <w:r>
        <w:br/>
      </w:r>
      <w:r>
        <w:rPr>
          <w:rFonts w:cs="Noto Serif Bengali" w:hAnsi="Noto Serif Bengali"/>
          <w:sz w:val="24"/>
        </w:rPr>
        <w:t>তছু পর অলকা হিলোল ।</w:t>
      </w:r>
      <w:r>
        <w:br/>
      </w:r>
      <w:r>
        <w:rPr>
          <w:rFonts w:cs="Noto Serif Bengali" w:hAnsi="Noto Serif Bengali"/>
          <w:sz w:val="24"/>
        </w:rPr>
        <w:t>কনক-সরোজ চাঁদ জিনি উজোর</w:t>
      </w:r>
      <w:r>
        <w:br/>
      </w:r>
      <w:r>
        <w:rPr>
          <w:rFonts w:cs="Noto Serif Bengali" w:hAnsi="Noto Serif Bengali"/>
          <w:sz w:val="24"/>
        </w:rPr>
        <w:t>তহি বেড়ি অলিকুল দোল ॥</w:t>
      </w:r>
    </w:p>
    <w:p>
      <w:pPr>
        <w:spacing w:after="60"/>
        <w:jc w:val="both"/>
      </w:pPr>
      <w:r>
        <w:rPr>
          <w:b w:val="0"/>
          <w:i/>
        </w:rPr>
        <w:t>bhālahi malayaja-bindu birājita</w:t>
      </w:r>
      <w:r>
        <w:br/>
      </w:r>
      <w:r>
        <w:rPr>
          <w:b w:val="0"/>
          <w:i/>
        </w:rPr>
        <w:t>tachu para alakā hilola |</w:t>
      </w:r>
      <w:r>
        <w:br/>
      </w:r>
      <w:r>
        <w:rPr>
          <w:b w:val="0"/>
          <w:i/>
        </w:rPr>
        <w:t>kanaka-saroja cām̐da jini ujora</w:t>
      </w:r>
      <w:r>
        <w:br/>
      </w:r>
      <w:r>
        <w:rPr>
          <w:b w:val="0"/>
          <w:i/>
        </w:rPr>
        <w:t>tahi beṛi alikula dola ||</w:t>
      </w:r>
    </w:p>
    <w:p>
      <w:pPr>
        <w:spacing w:after="60"/>
        <w:jc w:val="both"/>
      </w:pPr>
      <w:r>
        <w:rPr>
          <w:b w:val="0"/>
          <w:i/>
        </w:rPr>
        <w:t>Пословно:</w:t>
      </w:r>
      <w:r>
        <w:t xml:space="preserve"> бхалахи малаяджа-бинду бираджита — на лбу блистают капли сандала; тачху пара алака хилола — над ними колышутся кудри; канака-сароджа чанда джини уджора — сияющий ярче золотого лотоса и луны; тахи бери аликула дола — вокруг него кружит рой пчёл</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জন</w:t>
      </w:r>
      <w:r>
        <w:rPr>
          <w:sz w:val="20"/>
        </w:rPr>
        <w:t xml:space="preserve">» (вместо </w:t>
      </w:r>
      <w:r>
        <w:rPr>
          <w:rFonts w:ascii="Noto Serif Bengali" w:hAnsi="Noto Serif Bengali" w:cs="Noto Serif Bengali"/>
          <w:sz w:val="20"/>
        </w:rPr>
        <w:t>জিনি</w:t>
      </w:r>
      <w:r>
        <w:rPr>
          <w:sz w:val="20"/>
        </w:rPr>
        <w:t>). ГПТ1 (с. 124): «</w:t>
      </w:r>
      <w:r>
        <w:rPr>
          <w:rFonts w:ascii="Noto Serif Bengali" w:hAnsi="Noto Serif Bengali" w:cs="Noto Serif Bengali"/>
          <w:sz w:val="20"/>
        </w:rPr>
        <w:t>তছুপর অলকা</w:t>
      </w:r>
      <w:r>
        <w:rPr>
          <w:sz w:val="20"/>
        </w:rPr>
        <w:t>-</w:t>
      </w:r>
      <w:r>
        <w:rPr>
          <w:rFonts w:ascii="Noto Serif Bengali" w:hAnsi="Noto Serif Bengali" w:cs="Noto Serif Bengali"/>
          <w:sz w:val="20"/>
        </w:rPr>
        <w:t>হিলোল</w:t>
      </w:r>
      <w:r>
        <w:rPr>
          <w:sz w:val="20"/>
        </w:rPr>
        <w:t xml:space="preserve">। </w:t>
      </w:r>
      <w:r>
        <w:rPr>
          <w:rFonts w:ascii="Noto Serif Bengali" w:hAnsi="Noto Serif Bengali" w:cs="Noto Serif Bengali"/>
          <w:sz w:val="20"/>
        </w:rPr>
        <w:t>কনক সরোজ</w:t>
      </w:r>
      <w:r>
        <w:rPr>
          <w:sz w:val="20"/>
        </w:rPr>
        <w:t xml:space="preserve">, </w:t>
      </w:r>
      <w:r>
        <w:rPr>
          <w:rFonts w:ascii="Noto Serif Bengali" w:hAnsi="Noto Serif Bengali" w:cs="Noto Serif Bengali"/>
          <w:sz w:val="20"/>
        </w:rPr>
        <w:t>চাঁদ জনু উজোর</w:t>
      </w:r>
      <w:r>
        <w:rPr>
          <w:sz w:val="20"/>
        </w:rPr>
        <w:t xml:space="preserve">, </w:t>
      </w:r>
      <w:r>
        <w:rPr>
          <w:rFonts w:ascii="Noto Serif Bengali" w:hAnsi="Noto Serif Bengali" w:cs="Noto Serif Bengali"/>
          <w:sz w:val="20"/>
        </w:rPr>
        <w:t>তহি বেড়ি অলিকুল দোল</w:t>
      </w:r>
      <w:r>
        <w:rPr>
          <w:sz w:val="20"/>
        </w:rPr>
        <w:t>».</w:t>
      </w:r>
    </w:p>
    <w:p>
      <w:pPr>
        <w:spacing w:after="60"/>
        <w:ind w:left="510" w:hanging="510"/>
      </w:pPr>
      <w:r>
        <w:rPr>
          <w:b/>
          <w:i w:val="0"/>
        </w:rPr>
        <w:t>7.2.</w:t>
      </w:r>
      <w:r>
        <w:t xml:space="preserve"> На лбу блистают капли сандала,</w:t>
      </w:r>
      <w:r>
        <w:br/>
      </w:r>
      <w:r>
        <w:t>над ними колышутся кудри;</w:t>
      </w:r>
      <w:r>
        <w:br/>
      </w:r>
      <w:r>
        <w:t>[лик] сияет ярче золотого лотоса и луны,</w:t>
      </w:r>
      <w:r>
        <w:br/>
      </w:r>
      <w:r>
        <w:t>и вокруг него кружит рой пчёл.</w:t>
      </w:r>
    </w:p>
    <w:p>
      <w:pPr>
        <w:spacing w:after="60"/>
        <w:ind w:left="567"/>
      </w:pPr>
      <w:r>
        <w:rPr>
          <w:rFonts w:cs="Noto Serif Bengali" w:hAnsi="Noto Serif Bengali"/>
          <w:sz w:val="24"/>
        </w:rPr>
        <w:t>দুনয়ন অরুণ কমল-দল-গঞ্জন</w:t>
      </w:r>
      <w:r>
        <w:br/>
      </w:r>
      <w:r>
        <w:rPr>
          <w:rFonts w:cs="Noto Serif Bengali" w:hAnsi="Noto Serif Bengali"/>
          <w:sz w:val="24"/>
        </w:rPr>
        <w:t>খঞ্জন জিনিয়া চকোর ।</w:t>
      </w:r>
      <w:r>
        <w:br/>
      </w:r>
      <w:r>
        <w:rPr>
          <w:rFonts w:cs="Noto Serif Bengali" w:hAnsi="Noto Serif Bengali"/>
          <w:sz w:val="24"/>
        </w:rPr>
        <w:t>যৈছন শিথিল গাঁথন মোতি-ফল</w:t>
      </w:r>
      <w:r>
        <w:br/>
      </w:r>
      <w:r>
        <w:rPr>
          <w:rFonts w:cs="Noto Serif Bengali" w:hAnsi="Noto Serif Bengali"/>
          <w:sz w:val="24"/>
        </w:rPr>
        <w:t>তৈছে বহত ঘন লোর ॥</w:t>
      </w:r>
    </w:p>
    <w:p>
      <w:pPr>
        <w:spacing w:after="60"/>
        <w:jc w:val="both"/>
      </w:pPr>
      <w:r>
        <w:rPr>
          <w:b w:val="0"/>
          <w:i/>
        </w:rPr>
        <w:t>dunayana aruṇa kamala-dala-gañjana</w:t>
      </w:r>
      <w:r>
        <w:br/>
      </w:r>
      <w:r>
        <w:rPr>
          <w:b w:val="0"/>
          <w:i/>
        </w:rPr>
        <w:t>khañjana jiniyā cakora |</w:t>
      </w:r>
      <w:r>
        <w:br/>
      </w:r>
      <w:r>
        <w:rPr>
          <w:b w:val="0"/>
          <w:i/>
        </w:rPr>
        <w:t>yaichana śithila gām̐thana moti-phala</w:t>
      </w:r>
      <w:r>
        <w:br/>
      </w:r>
      <w:r>
        <w:rPr>
          <w:b w:val="0"/>
          <w:i/>
        </w:rPr>
        <w:t>taiche bahata ghana lora ||</w:t>
      </w:r>
    </w:p>
    <w:p>
      <w:pPr>
        <w:spacing w:after="60"/>
        <w:jc w:val="both"/>
      </w:pPr>
      <w:r>
        <w:rPr>
          <w:b w:val="0"/>
          <w:i/>
        </w:rPr>
        <w:t>Пословно:</w:t>
      </w:r>
      <w:r>
        <w:t xml:space="preserve"> дунаяна аруна — два алых глаза; камала-дала-гандджана — затмевающие лепестки лотоса; кханджана джиния чакора — превосходящие трясогузку и чакору; йаичхана шитхила гахтхана моти-пхала — как жемчужины с ослабевшей нити; таичхе бахата гхана лора — так текут обильные слёзы</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গাঁথল</w:t>
      </w:r>
      <w:r>
        <w:rPr>
          <w:sz w:val="20"/>
        </w:rPr>
        <w:t>». ГПТ1 (с. 124): «</w:t>
      </w:r>
      <w:r>
        <w:rPr>
          <w:rFonts w:ascii="Noto Serif Bengali" w:hAnsi="Noto Serif Bengali" w:cs="Noto Serif Bengali"/>
          <w:sz w:val="20"/>
        </w:rPr>
        <w:t>যৈছন শিথিল গাঁথল মোতি ফল</w:t>
      </w:r>
      <w:r>
        <w:rPr>
          <w:sz w:val="20"/>
        </w:rPr>
        <w:t xml:space="preserve">, </w:t>
      </w:r>
      <w:r>
        <w:rPr>
          <w:rFonts w:ascii="Noto Serif Bengali" w:hAnsi="Noto Serif Bengali" w:cs="Noto Serif Bengali"/>
          <w:sz w:val="20"/>
        </w:rPr>
        <w:t>তৈছে বহত ঘন লোর</w:t>
      </w:r>
      <w:r>
        <w:rPr>
          <w:sz w:val="20"/>
        </w:rPr>
        <w:t>»; ГПТ1 (с. 137): «</w:t>
      </w:r>
      <w:r>
        <w:rPr>
          <w:rFonts w:ascii="Noto Serif Bengali" w:hAnsi="Noto Serif Bengali" w:cs="Noto Serif Bengali"/>
          <w:sz w:val="20"/>
        </w:rPr>
        <w:t>তৈছে রসে ঘন লোর</w:t>
      </w:r>
      <w:r>
        <w:rPr>
          <w:sz w:val="20"/>
        </w:rPr>
        <w:t>».</w:t>
      </w:r>
    </w:p>
    <w:p>
      <w:pPr>
        <w:spacing w:after="60"/>
        <w:ind w:left="510" w:hanging="510"/>
      </w:pPr>
      <w:r>
        <w:rPr>
          <w:b/>
          <w:i w:val="0"/>
        </w:rPr>
        <w:t>7.3.</w:t>
      </w:r>
      <w:r>
        <w:t xml:space="preserve"> Два алых глаза затмевают лепестки лотоса,</w:t>
      </w:r>
      <w:r>
        <w:br/>
      </w:r>
      <w:r>
        <w:t>превосходят трясогузку и чакору;</w:t>
      </w:r>
      <w:r>
        <w:br/>
      </w:r>
      <w:r>
        <w:t>как жемчужины с ослабевшей нити,</w:t>
      </w:r>
      <w:r>
        <w:br/>
      </w:r>
      <w:r>
        <w:t>так текут обильные слёзы.</w:t>
      </w:r>
      <w:r>
        <w:rPr>
          <w:b w:val="0"/>
          <w:i w:val="0"/>
          <w:vertAlign w:val="superscript"/>
        </w:rPr>
        <w:t>25</w:t>
      </w:r>
    </w:p>
    <w:p>
      <w:pPr>
        <w:spacing w:after="60"/>
        <w:ind w:left="567"/>
      </w:pPr>
      <w:r>
        <w:rPr>
          <w:rFonts w:cs="Noto Serif Bengali" w:hAnsi="Noto Serif Bengali"/>
          <w:sz w:val="24"/>
        </w:rPr>
        <w:t>নিজ গুণ নাম গান রস-সায়রে</w:t>
      </w:r>
      <w:r>
        <w:br/>
      </w:r>
      <w:r>
        <w:rPr>
          <w:rFonts w:cs="Noto Serif Bengali" w:hAnsi="Noto Serif Bengali"/>
          <w:sz w:val="24"/>
        </w:rPr>
        <w:t>জগ-জন নিমগন কেল ।</w:t>
      </w:r>
      <w:r>
        <w:br/>
      </w:r>
      <w:r>
        <w:rPr>
          <w:rFonts w:cs="Noto Serif Bengali" w:hAnsi="Noto Serif Bengali"/>
          <w:sz w:val="24"/>
        </w:rPr>
        <w:t>দিন-হিন রামানন্দ তহিঁ বঞ্চিত</w:t>
      </w:r>
      <w:r>
        <w:br/>
      </w:r>
      <w:r>
        <w:rPr>
          <w:rFonts w:cs="Noto Serif Bengali" w:hAnsi="Noto Serif Bengali"/>
          <w:sz w:val="24"/>
        </w:rPr>
        <w:t>কিঞ্চিত পরশ না ভেল ॥</w:t>
      </w:r>
    </w:p>
    <w:p>
      <w:pPr>
        <w:spacing w:after="60"/>
        <w:jc w:val="both"/>
      </w:pPr>
      <w:r>
        <w:rPr>
          <w:b w:val="0"/>
          <w:i/>
        </w:rPr>
        <w:t>nija guṇa nāma gāna rasa-sāyare</w:t>
      </w:r>
      <w:r>
        <w:br/>
      </w:r>
      <w:r>
        <w:rPr>
          <w:b w:val="0"/>
          <w:i/>
        </w:rPr>
        <w:t>jaga-jana nimagana kela |</w:t>
      </w:r>
      <w:r>
        <w:br/>
      </w:r>
      <w:r>
        <w:rPr>
          <w:b w:val="0"/>
          <w:i/>
        </w:rPr>
        <w:t>dina-hina rāmānanda tahim̐ bañcita</w:t>
      </w:r>
      <w:r>
        <w:br/>
      </w:r>
      <w:r>
        <w:rPr>
          <w:b w:val="0"/>
          <w:i/>
        </w:rPr>
        <w:t>kiñcita paraśa nā bhela ||</w:t>
      </w:r>
    </w:p>
    <w:p>
      <w:pPr>
        <w:spacing w:after="60"/>
        <w:jc w:val="both"/>
      </w:pPr>
      <w:r>
        <w:rPr>
          <w:b w:val="0"/>
          <w:i/>
        </w:rPr>
        <w:t>Пословно:</w:t>
      </w:r>
      <w:r>
        <w:t xml:space="preserve"> ниджа гуна нама гана раса-саяре — в океан вкуса пения Своих достоинств и имён; джага-джана нимагана кела — погрузил людей мира; дина-хина рамананда — убогий Рамананда; тахин банчита — в этом обделён; кинчита параша на бхела — ни капли не коснулось</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দেবে</w:t>
      </w:r>
      <w:r>
        <w:rPr>
          <w:sz w:val="20"/>
        </w:rPr>
        <w:t xml:space="preserve">» (вместо </w:t>
      </w:r>
      <w:r>
        <w:rPr>
          <w:rFonts w:ascii="Noto Serif Bengali" w:hAnsi="Noto Serif Bengali" w:cs="Noto Serif Bengali"/>
          <w:sz w:val="20"/>
        </w:rPr>
        <w:t>জন</w:t>
      </w:r>
      <w:r>
        <w:rPr>
          <w:sz w:val="20"/>
        </w:rPr>
        <w:t>?), (</w:t>
      </w:r>
      <w:r>
        <w:rPr>
          <w:rFonts w:ascii="Noto Serif Bengali" w:hAnsi="Noto Serif Bengali" w:cs="Noto Serif Bengali"/>
          <w:sz w:val="20"/>
        </w:rPr>
        <w:t>খ</w:t>
      </w:r>
      <w:r>
        <w:rPr>
          <w:sz w:val="20"/>
        </w:rPr>
        <w:t>): «</w:t>
      </w:r>
      <w:r>
        <w:rPr>
          <w:rFonts w:ascii="Noto Serif Bengali" w:hAnsi="Noto Serif Bengali" w:cs="Noto Serif Bengali"/>
          <w:sz w:val="20"/>
        </w:rPr>
        <w:t>নাহি</w:t>
      </w:r>
      <w:r>
        <w:rPr>
          <w:sz w:val="20"/>
        </w:rPr>
        <w:t xml:space="preserve">» (вместо </w:t>
      </w:r>
      <w:r>
        <w:rPr>
          <w:rFonts w:ascii="Noto Serif Bengali" w:hAnsi="Noto Serif Bengali" w:cs="Noto Serif Bengali"/>
          <w:sz w:val="20"/>
        </w:rPr>
        <w:t>না</w:t>
      </w:r>
      <w:r>
        <w:rPr>
          <w:sz w:val="20"/>
        </w:rPr>
        <w:t>). ГПТ1 (с. 124): «</w:t>
      </w:r>
      <w:r>
        <w:rPr>
          <w:rFonts w:ascii="Noto Serif Bengali" w:hAnsi="Noto Serif Bengali" w:cs="Noto Serif Bengali"/>
          <w:sz w:val="20"/>
        </w:rPr>
        <w:t>দীন হীন রামানন্দ তহি বঞ্চিত কিঞ্চিত পরশ না ভেল</w:t>
      </w:r>
      <w:r>
        <w:rPr>
          <w:sz w:val="20"/>
        </w:rPr>
        <w:t>»; ГПТ1 (с. 137): «</w:t>
      </w:r>
      <w:r>
        <w:rPr>
          <w:rFonts w:ascii="Noto Serif Bengali" w:hAnsi="Noto Serif Bengali" w:cs="Noto Serif Bengali"/>
          <w:sz w:val="20"/>
        </w:rPr>
        <w:t>দীনহীন কত তারণ</w:t>
      </w:r>
      <w:r>
        <w:rPr>
          <w:sz w:val="20"/>
        </w:rPr>
        <w:t xml:space="preserve">, </w:t>
      </w:r>
      <w:r>
        <w:rPr>
          <w:rFonts w:ascii="Noto Serif Bengali" w:hAnsi="Noto Serif Bengali" w:cs="Noto Serif Bengali"/>
          <w:sz w:val="20"/>
        </w:rPr>
        <w:t>রামানন্দ তহি বঞ্চিত</w:t>
      </w:r>
      <w:r>
        <w:rPr>
          <w:sz w:val="20"/>
        </w:rPr>
        <w:t xml:space="preserve">, </w:t>
      </w:r>
      <w:r>
        <w:rPr>
          <w:rFonts w:ascii="Noto Serif Bengali" w:hAnsi="Noto Serif Bengali" w:cs="Noto Serif Bengali"/>
          <w:sz w:val="20"/>
        </w:rPr>
        <w:t>পরশ না ভেল</w:t>
      </w:r>
      <w:r>
        <w:rPr>
          <w:sz w:val="20"/>
        </w:rPr>
        <w:t>».</w:t>
      </w:r>
    </w:p>
    <w:p>
      <w:pPr>
        <w:spacing w:after="60"/>
        <w:ind w:left="510" w:hanging="510"/>
      </w:pPr>
      <w:r>
        <w:rPr>
          <w:b/>
          <w:i w:val="0"/>
        </w:rPr>
        <w:t>7.4.</w:t>
      </w:r>
      <w:r>
        <w:t xml:space="preserve"> В океан вкуса пения Своих достоинств и имён</w:t>
      </w:r>
      <w:r>
        <w:br/>
      </w:r>
      <w:r>
        <w:t>Он погрузил людей мира;</w:t>
      </w:r>
      <w:r>
        <w:br/>
      </w:r>
      <w:r>
        <w:t>убогий Рамананда лишь один обделён —</w:t>
      </w:r>
      <w:r>
        <w:br/>
      </w:r>
      <w:r>
        <w:t>даже капли не коснулось его.</w:t>
      </w:r>
      <w:r>
        <w:rPr>
          <w:b w:val="0"/>
          <w:i w:val="0"/>
          <w:vertAlign w:val="superscript"/>
        </w:rPr>
        <w:t>26</w:t>
      </w:r>
    </w:p>
    <w:p>
      <w:pPr>
        <w:spacing w:after="60"/>
        <w:ind w:left="283"/>
      </w:pPr>
      <w:r>
        <w:rPr>
          <w:b/>
          <w:i w:val="0"/>
          <w:sz w:val="18"/>
        </w:rPr>
        <w:t>24.</w:t>
      </w:r>
      <w:r>
        <w:rPr>
          <w:sz w:val="18"/>
        </w:rPr>
        <w:t xml:space="preserve"> Подпись — «Рамананда». ПК: т. 3, PDF с. 253 (печ. с. 242), 18-й паллав, № 54 (метка «॥</w:t>
      </w:r>
      <w:r>
        <w:rPr>
          <w:rFonts w:ascii="Noto Serif Bengali" w:hAnsi="Noto Serif Bengali" w:cs="Noto Serif Bengali"/>
          <w:sz w:val="18"/>
        </w:rPr>
        <w:t>৫৪</w:t>
      </w:r>
      <w:r>
        <w:rPr>
          <w:sz w:val="18"/>
        </w:rPr>
        <w:t>॥</w:t>
      </w:r>
      <w:r>
        <w:rPr>
          <w:rFonts w:ascii="Noto Serif Bengali" w:hAnsi="Noto Serif Bengali" w:cs="Noto Serif Bengali"/>
          <w:sz w:val="18"/>
        </w:rPr>
        <w:t>২১৬২</w:t>
      </w:r>
      <w:r>
        <w:rPr>
          <w:sz w:val="18"/>
        </w:rPr>
        <w:t>॥»); рага гандхара; рук. П-Р-Са № 2269. ГПТ1 — дважды: с. 124, № 40, и с. 137, № 76 (обе — рага гандхара); ГПТ2 — разд. 3.1, № 76 (и № 40). В указателе поэтов Рая «Рамананда» (11 пад) отделён от «Васу Рамананды» (7 пад); Маджумдар приписывает Васу Рамананде лишь одну паду с подписью «Рамананда» (ПК 1711, глава 1, п. 18). Пады этой группы (ПК 1417, 2060, 2096, 2162, 2163, 2257, 2615, 3057) написаны на враджабули и по-бенгальски, как и бесспорные пады Васу Рамананды (ПК 2082, 1924); есть и подпись «Рамананда Дас» (ПК 2096, 2615). Поэтому авторитетность — C. В каталоге этапа 1 к ПК 2162 была привязана первая строка ПК 2160 (Шекхар Рай).</w:t>
      </w:r>
    </w:p>
    <w:p>
      <w:pPr>
        <w:spacing w:after="60"/>
        <w:ind w:left="283"/>
      </w:pPr>
      <w:r>
        <w:rPr>
          <w:b/>
          <w:i w:val="0"/>
          <w:sz w:val="18"/>
        </w:rPr>
        <w:t>25.</w:t>
      </w:r>
      <w:r>
        <w:rPr>
          <w:sz w:val="18"/>
        </w:rPr>
        <w:t xml:space="preserve"> Трясогузка (кханджана) и чакора — образы подвижных, прекрасных глаз. Рукописи: «трепещущий» (</w:t>
      </w:r>
      <w:r>
        <w:rPr>
          <w:rFonts w:ascii="Noto Serif Bengali" w:hAnsi="Noto Serif Bengali" w:cs="Noto Serif Bengali"/>
          <w:sz w:val="18"/>
        </w:rPr>
        <w:t>ডগমগ</w:t>
      </w:r>
      <w:r>
        <w:rPr>
          <w:sz w:val="18"/>
        </w:rPr>
        <w:t xml:space="preserve"> — «к»), «нить» (</w:t>
      </w:r>
      <w:r>
        <w:rPr>
          <w:rFonts w:ascii="Noto Serif Bengali" w:hAnsi="Noto Serif Bengali" w:cs="Noto Serif Bengali"/>
          <w:sz w:val="18"/>
        </w:rPr>
        <w:t>গাঁথল</w:t>
      </w:r>
      <w:r>
        <w:rPr>
          <w:sz w:val="18"/>
        </w:rPr>
        <w:t xml:space="preserve"> — «к», «кх»).</w:t>
      </w:r>
    </w:p>
    <w:p>
      <w:pPr>
        <w:spacing w:after="60"/>
        <w:ind w:left="283"/>
      </w:pPr>
      <w:r>
        <w:rPr>
          <w:b/>
          <w:i w:val="0"/>
          <w:sz w:val="18"/>
        </w:rPr>
        <w:t>26.</w:t>
      </w:r>
      <w:r>
        <w:rPr>
          <w:sz w:val="18"/>
        </w:rPr>
        <w:t xml:space="preserve"> Рукописи «кх» — «давал» (</w:t>
      </w:r>
      <w:r>
        <w:rPr>
          <w:rFonts w:ascii="Noto Serif Bengali" w:hAnsi="Noto Serif Bengali" w:cs="Noto Serif Bengali"/>
          <w:sz w:val="18"/>
        </w:rPr>
        <w:t>দেবে</w:t>
      </w:r>
      <w:r>
        <w:rPr>
          <w:sz w:val="18"/>
        </w:rPr>
        <w:t>) и «нет» (</w:t>
      </w:r>
      <w:r>
        <w:rPr>
          <w:rFonts w:ascii="Noto Serif Bengali" w:hAnsi="Noto Serif Bengali" w:cs="Noto Serif Bengali"/>
          <w:sz w:val="18"/>
        </w:rPr>
        <w:t>নাহি</w:t>
      </w:r>
      <w:r>
        <w:rPr>
          <w:sz w:val="18"/>
        </w:rPr>
        <w:t>). ГПТ1, с. 137: «…сколько убогих Он спас, а Рамананда при этом обделён — ни капли не коснулось».</w:t>
      </w:r>
    </w:p>
    <w:p>
      <w:pPr>
        <w:pStyle w:val="Heading2"/>
      </w:pPr>
      <w:r>
        <w:t>8. Рамананда — «</w:t>
      </w:r>
      <w:r>
        <w:rPr>
          <w:rFonts w:ascii="Noto Serif Bengali" w:hAnsi="Noto Serif Bengali" w:cs="Noto Serif Bengali"/>
        </w:rPr>
        <w:t>দেখত বেকত গৌর অদভুত</w:t>
      </w:r>
      <w:r>
        <w:t>…» (ПК 2163)</w:t>
      </w:r>
    </w:p>
    <w:p>
      <w:pPr>
        <w:spacing w:after="60"/>
        <w:jc w:val="both"/>
      </w:pPr>
      <w:r>
        <w:rPr>
          <w:b w:val="0"/>
          <w:i/>
        </w:rPr>
        <w:t>Облик и танец Гауры на берегу Ганги: Он вспоминает достоинства лил Враджа и не может устоять; тело в мурашках, слёзы текут; опьянённый пением преданных, Он искусно пляшет и восклицает «Харибол». Подпись — «Рамананда». Рага туди.</w:t>
      </w:r>
      <w:r>
        <w:rPr>
          <w:b w:val="0"/>
          <w:i w:val="0"/>
          <w:vertAlign w:val="superscript"/>
        </w:rPr>
        <w:t>27</w:t>
      </w:r>
    </w:p>
    <w:p>
      <w:pPr>
        <w:spacing w:after="60"/>
        <w:ind w:left="567"/>
      </w:pPr>
      <w:r>
        <w:rPr>
          <w:rFonts w:cs="Noto Serif Bengali" w:hAnsi="Noto Serif Bengali"/>
          <w:sz w:val="24"/>
        </w:rPr>
        <w:t>দেখত বেকত গৌর অদভুত</w:t>
      </w:r>
      <w:r>
        <w:br/>
      </w:r>
      <w:r>
        <w:rPr>
          <w:rFonts w:cs="Noto Serif Bengali" w:hAnsi="Noto Serif Bengali"/>
          <w:sz w:val="24"/>
        </w:rPr>
        <w:t>উজোর সুরধুনি-তীর ।</w:t>
      </w:r>
      <w:r>
        <w:br/>
      </w:r>
      <w:r>
        <w:rPr>
          <w:rFonts w:cs="Noto Serif Bengali" w:hAnsi="Noto Serif Bengali"/>
          <w:sz w:val="24"/>
        </w:rPr>
        <w:t>জাম্বুনদ-তনু বসন জিনিয়া ভানু</w:t>
      </w:r>
      <w:r>
        <w:br/>
      </w:r>
      <w:r>
        <w:rPr>
          <w:rFonts w:cs="Noto Serif Bengali" w:hAnsi="Noto Serif Bengali"/>
          <w:sz w:val="24"/>
        </w:rPr>
        <w:t>সুন্দর সুঘড় সুধীর ॥</w:t>
      </w:r>
    </w:p>
    <w:p>
      <w:pPr>
        <w:spacing w:after="60"/>
        <w:jc w:val="both"/>
      </w:pPr>
      <w:r>
        <w:rPr>
          <w:b w:val="0"/>
          <w:i/>
        </w:rPr>
        <w:t>dekhata bekata gaura adabhuta</w:t>
      </w:r>
      <w:r>
        <w:br/>
      </w:r>
      <w:r>
        <w:rPr>
          <w:b w:val="0"/>
          <w:i/>
        </w:rPr>
        <w:t>ujora suradhuni-tīra |</w:t>
      </w:r>
      <w:r>
        <w:br/>
      </w:r>
      <w:r>
        <w:rPr>
          <w:b w:val="0"/>
          <w:i/>
        </w:rPr>
        <w:t>jāmbunada-tanu basana jiniyā bhānu</w:t>
      </w:r>
      <w:r>
        <w:br/>
      </w:r>
      <w:r>
        <w:rPr>
          <w:b w:val="0"/>
          <w:i/>
        </w:rPr>
        <w:t>sundara sughaṛa sudhīra ||</w:t>
      </w:r>
    </w:p>
    <w:p>
      <w:pPr>
        <w:spacing w:after="60"/>
        <w:jc w:val="both"/>
      </w:pPr>
      <w:r>
        <w:rPr>
          <w:b w:val="0"/>
          <w:i/>
        </w:rPr>
        <w:t>Пословно:</w:t>
      </w:r>
      <w:r>
        <w:t xml:space="preserve"> декхата — смотрите; беката — явлен; гаура адабхута — дивный Гаура; уджора сурадхуни-тира — озаряющий берег Сурадхуни (Ганги); джамбунада-тану — тело — золото джамбунада; басана джиния бхану — одежда ярче солнца; сундара сугхара судхира — прекрасный, статный, невозмутимый</w:t>
      </w:r>
    </w:p>
    <w:p>
      <w:pPr>
        <w:spacing w:after="60"/>
        <w:ind w:left="567"/>
        <w:jc w:val="both"/>
      </w:pPr>
      <w:r>
        <w:rPr>
          <w:sz w:val="20"/>
        </w:rPr>
        <w:t xml:space="preserve">Разночтения: ПК — т. 3, PDF с. 253–254 (печ. с. 242–243), </w:t>
      </w:r>
      <w:r>
        <w:rPr>
          <w:rFonts w:ascii="Noto Serif Bengali" w:hAnsi="Noto Serif Bengali" w:cs="Noto Serif Bengali"/>
          <w:sz w:val="20"/>
        </w:rPr>
        <w:t>রাগ তুড়ী</w:t>
      </w:r>
      <w:r>
        <w:rPr>
          <w:sz w:val="20"/>
        </w:rPr>
        <w:t>, метка на скане «॥</w:t>
      </w:r>
      <w:r>
        <w:rPr>
          <w:rFonts w:ascii="Noto Serif Bengali" w:hAnsi="Noto Serif Bengali" w:cs="Noto Serif Bengali"/>
          <w:sz w:val="20"/>
        </w:rPr>
        <w:t>৫৫</w:t>
      </w:r>
      <w:r>
        <w:rPr>
          <w:sz w:val="20"/>
        </w:rPr>
        <w:t>॥</w:t>
      </w:r>
      <w:r>
        <w:rPr>
          <w:rFonts w:ascii="Noto Serif Bengali" w:hAnsi="Noto Serif Bengali" w:cs="Noto Serif Bengali"/>
          <w:sz w:val="20"/>
        </w:rPr>
        <w:t>২১৬৪</w:t>
      </w:r>
      <w:r>
        <w:rPr>
          <w:sz w:val="20"/>
        </w:rPr>
        <w:t xml:space="preserve">॥» (опечатка вместо </w:t>
      </w:r>
      <w:r>
        <w:rPr>
          <w:rFonts w:ascii="Noto Serif Bengali" w:hAnsi="Noto Serif Bengali" w:cs="Noto Serif Bengali"/>
          <w:sz w:val="20"/>
        </w:rPr>
        <w:t>২১৬৩</w:t>
      </w:r>
      <w:r>
        <w:rPr>
          <w:sz w:val="20"/>
        </w:rPr>
        <w:t>); рук. П-Р-Са № 2270.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শরীর</w:t>
      </w:r>
      <w:r>
        <w:rPr>
          <w:sz w:val="20"/>
        </w:rPr>
        <w:t xml:space="preserve">» (вместо </w:t>
      </w:r>
      <w:r>
        <w:rPr>
          <w:rFonts w:ascii="Noto Serif Bengali" w:hAnsi="Noto Serif Bengali" w:cs="Noto Serif Bengali"/>
          <w:sz w:val="20"/>
        </w:rPr>
        <w:t>সুধীর</w:t>
      </w:r>
      <w:r>
        <w:rPr>
          <w:sz w:val="20"/>
        </w:rPr>
        <w:t xml:space="preserve">). ГПТ1 (с. 124, № 41, </w:t>
      </w:r>
      <w:r>
        <w:rPr>
          <w:rFonts w:ascii="Noto Serif Bengali" w:hAnsi="Noto Serif Bengali" w:cs="Noto Serif Bengali"/>
          <w:sz w:val="20"/>
        </w:rPr>
        <w:t>তুড়ী</w:t>
      </w:r>
      <w:r>
        <w:rPr>
          <w:sz w:val="20"/>
        </w:rPr>
        <w:t>): «</w:t>
      </w:r>
      <w:r>
        <w:rPr>
          <w:rFonts w:ascii="Noto Serif Bengali" w:hAnsi="Noto Serif Bengali" w:cs="Noto Serif Bengali"/>
          <w:sz w:val="20"/>
        </w:rPr>
        <w:t>দেখত বেকত গৌর অদভুত উজোর সুরধুনীতীর</w:t>
      </w:r>
      <w:r>
        <w:rPr>
          <w:sz w:val="20"/>
        </w:rPr>
        <w:t xml:space="preserve">। </w:t>
      </w:r>
      <w:r>
        <w:rPr>
          <w:rFonts w:ascii="Noto Serif Bengali" w:hAnsi="Noto Serif Bengali" w:cs="Noto Serif Bengali"/>
          <w:sz w:val="20"/>
        </w:rPr>
        <w:t>জাম্বুনদ তনু</w:t>
      </w:r>
      <w:r>
        <w:rPr>
          <w:sz w:val="20"/>
        </w:rPr>
        <w:t xml:space="preserve">, </w:t>
      </w:r>
      <w:r>
        <w:rPr>
          <w:rFonts w:ascii="Noto Serif Bengali" w:hAnsi="Noto Serif Bengali" w:cs="Noto Serif Bengali"/>
          <w:sz w:val="20"/>
        </w:rPr>
        <w:t>বসন জিনিয়া ভানু সুন্দর সুঘড় সুধীর</w:t>
      </w:r>
      <w:r>
        <w:rPr>
          <w:sz w:val="20"/>
        </w:rPr>
        <w:t>».</w:t>
      </w:r>
    </w:p>
    <w:p>
      <w:pPr>
        <w:spacing w:after="60"/>
        <w:ind w:left="510" w:hanging="510"/>
      </w:pPr>
      <w:r>
        <w:rPr>
          <w:b/>
          <w:i w:val="0"/>
        </w:rPr>
        <w:t>8.1.</w:t>
      </w:r>
      <w:r>
        <w:t xml:space="preserve"> Смотрите: явлен дивный Гаура,</w:t>
      </w:r>
      <w:r>
        <w:br/>
      </w:r>
      <w:r>
        <w:t>озаряющий берег Сурадхуни!</w:t>
      </w:r>
      <w:r>
        <w:br/>
      </w:r>
      <w:r>
        <w:t>Тело — золото джамбунада, одежда ярче солнца;</w:t>
      </w:r>
      <w:r>
        <w:br/>
      </w:r>
      <w:r>
        <w:t>прекрасен, статен, невозмутим.</w:t>
      </w:r>
      <w:r>
        <w:rPr>
          <w:b w:val="0"/>
          <w:i w:val="0"/>
          <w:vertAlign w:val="superscript"/>
        </w:rPr>
        <w:t>28</w:t>
      </w:r>
    </w:p>
    <w:p>
      <w:pPr>
        <w:spacing w:after="60"/>
        <w:ind w:left="567"/>
      </w:pPr>
      <w:r>
        <w:rPr>
          <w:rFonts w:cs="Noto Serif Bengali" w:hAnsi="Noto Serif Bengali"/>
          <w:sz w:val="24"/>
        </w:rPr>
        <w:t>ব্রজ-লীলা গুণ সোঙরি সোঙরি ঘন</w:t>
      </w:r>
      <w:r>
        <w:br/>
      </w:r>
      <w:r>
        <w:rPr>
          <w:rFonts w:cs="Noto Serif Bengali" w:hAnsi="Noto Serif Bengali"/>
          <w:sz w:val="24"/>
        </w:rPr>
        <w:t>রহই না পারই থীর ।</w:t>
      </w:r>
      <w:r>
        <w:br/>
      </w:r>
      <w:r>
        <w:rPr>
          <w:rFonts w:cs="Noto Serif Bengali" w:hAnsi="Noto Serif Bengali"/>
          <w:sz w:val="24"/>
        </w:rPr>
        <w:t>পুলকে পূরল তনু ফুটল কদম্ব জনু</w:t>
      </w:r>
      <w:r>
        <w:br/>
      </w:r>
      <w:r>
        <w:rPr>
          <w:rFonts w:cs="Noto Serif Bengali" w:hAnsi="Noto Serif Bengali"/>
          <w:sz w:val="24"/>
        </w:rPr>
        <w:t>ঝরঝর নয়নক নীর ॥</w:t>
      </w:r>
    </w:p>
    <w:p>
      <w:pPr>
        <w:spacing w:after="60"/>
        <w:jc w:val="both"/>
      </w:pPr>
      <w:r>
        <w:rPr>
          <w:b w:val="0"/>
          <w:i/>
        </w:rPr>
        <w:t>braja-līlā guṇa soṅari soṅari ghana</w:t>
      </w:r>
      <w:r>
        <w:br/>
      </w:r>
      <w:r>
        <w:rPr>
          <w:b w:val="0"/>
          <w:i/>
        </w:rPr>
        <w:t>rahai nā pārai thīra |</w:t>
      </w:r>
      <w:r>
        <w:br/>
      </w:r>
      <w:r>
        <w:rPr>
          <w:b w:val="0"/>
          <w:i/>
        </w:rPr>
        <w:t>pulake pūrala tanu phuṭala kadamba janu</w:t>
      </w:r>
      <w:r>
        <w:br/>
      </w:r>
      <w:r>
        <w:rPr>
          <w:b w:val="0"/>
          <w:i/>
        </w:rPr>
        <w:t>jharajhara nayanaka nīra ||</w:t>
      </w:r>
    </w:p>
    <w:p>
      <w:pPr>
        <w:spacing w:after="60"/>
        <w:jc w:val="both"/>
      </w:pPr>
      <w:r>
        <w:rPr>
          <w:b w:val="0"/>
          <w:i/>
        </w:rPr>
        <w:t>Пословно:</w:t>
      </w:r>
      <w:r>
        <w:t xml:space="preserve"> браджа-лила гуна — достоинства лил Враджа; сонари сонари гхана — вспоминая и вспоминая; рахаи на параи тхира — не может устоять на месте; пулаке пурала тану — тело покрылось мурашками; пхутала кадамба джану — будто расцвела кадамба; джхараджхара наянака нира — ручьями льются слёзы из глаз</w:t>
      </w:r>
    </w:p>
    <w:p>
      <w:pPr>
        <w:spacing w:after="60"/>
        <w:ind w:left="567"/>
        <w:jc w:val="both"/>
      </w:pPr>
      <w:r>
        <w:rPr>
          <w:sz w:val="20"/>
        </w:rPr>
        <w:t>Разночтения: ГПТ1: «</w:t>
      </w:r>
      <w:r>
        <w:rPr>
          <w:rFonts w:ascii="Noto Serif Bengali" w:hAnsi="Noto Serif Bengali" w:cs="Noto Serif Bengali"/>
          <w:sz w:val="20"/>
        </w:rPr>
        <w:t>বরজলীলাগুণ</w:t>
      </w:r>
      <w:r>
        <w:rPr>
          <w:sz w:val="20"/>
        </w:rPr>
        <w:t xml:space="preserve">, </w:t>
      </w:r>
      <w:r>
        <w:rPr>
          <w:rFonts w:ascii="Noto Serif Bengali" w:hAnsi="Noto Serif Bengali" w:cs="Noto Serif Bengali"/>
          <w:sz w:val="20"/>
        </w:rPr>
        <w:t>সোঙরি সোঙরি ঘন</w:t>
      </w:r>
      <w:r>
        <w:rPr>
          <w:sz w:val="20"/>
        </w:rPr>
        <w:t xml:space="preserve">, </w:t>
      </w:r>
      <w:r>
        <w:rPr>
          <w:rFonts w:ascii="Noto Serif Bengali" w:hAnsi="Noto Serif Bengali" w:cs="Noto Serif Bengali"/>
          <w:sz w:val="20"/>
        </w:rPr>
        <w:t>রহই না পারই থির</w:t>
      </w:r>
      <w:r>
        <w:rPr>
          <w:sz w:val="20"/>
        </w:rPr>
        <w:t xml:space="preserve">। </w:t>
      </w:r>
      <w:r>
        <w:rPr>
          <w:rFonts w:ascii="Noto Serif Bengali" w:hAnsi="Noto Serif Bengali" w:cs="Noto Serif Bengali"/>
          <w:sz w:val="20"/>
        </w:rPr>
        <w:t>পুলকে পূরল তনু</w:t>
      </w:r>
      <w:r>
        <w:rPr>
          <w:sz w:val="20"/>
        </w:rPr>
        <w:t xml:space="preserve">, </w:t>
      </w:r>
      <w:r>
        <w:rPr>
          <w:rFonts w:ascii="Noto Serif Bengali" w:hAnsi="Noto Serif Bengali" w:cs="Noto Serif Bengali"/>
          <w:sz w:val="20"/>
        </w:rPr>
        <w:t>ফুটল কদম্ব জনু</w:t>
      </w:r>
      <w:r>
        <w:rPr>
          <w:sz w:val="20"/>
        </w:rPr>
        <w:t xml:space="preserve">, </w:t>
      </w:r>
      <w:r>
        <w:rPr>
          <w:rFonts w:ascii="Noto Serif Bengali" w:hAnsi="Noto Serif Bengali" w:cs="Noto Serif Bengali"/>
          <w:sz w:val="20"/>
        </w:rPr>
        <w:t>ঝর ঝর নয়নক</w:t>
      </w:r>
      <w:r>
        <w:rPr>
          <w:sz w:val="20"/>
        </w:rPr>
        <w:t>-</w:t>
      </w:r>
      <w:r>
        <w:rPr>
          <w:rFonts w:ascii="Noto Serif Bengali" w:hAnsi="Noto Serif Bengali" w:cs="Noto Serif Bengali"/>
          <w:sz w:val="20"/>
        </w:rPr>
        <w:t>নীর</w:t>
      </w:r>
      <w:r>
        <w:rPr>
          <w:sz w:val="20"/>
        </w:rPr>
        <w:t>».</w:t>
      </w:r>
    </w:p>
    <w:p>
      <w:pPr>
        <w:spacing w:after="60"/>
        <w:ind w:left="510" w:hanging="510"/>
      </w:pPr>
      <w:r>
        <w:rPr>
          <w:b/>
          <w:i w:val="0"/>
        </w:rPr>
        <w:t>8.2.</w:t>
      </w:r>
      <w:r>
        <w:t xml:space="preserve"> Вспоминая и вспоминая достоинства лил Враджа,</w:t>
      </w:r>
      <w:r>
        <w:br/>
      </w:r>
      <w:r>
        <w:t>Он не может устоять на месте;</w:t>
      </w:r>
      <w:r>
        <w:br/>
      </w:r>
      <w:r>
        <w:t>тело покрылось мурашками, будто расцвела кадамба,</w:t>
      </w:r>
      <w:r>
        <w:br/>
      </w:r>
      <w:r>
        <w:t>ручьями льются из глаз слёзы.</w:t>
      </w:r>
    </w:p>
    <w:p>
      <w:pPr>
        <w:spacing w:after="60"/>
        <w:ind w:left="567"/>
      </w:pPr>
      <w:r>
        <w:rPr>
          <w:rFonts w:cs="Noto Serif Bengali" w:hAnsi="Noto Serif Bengali"/>
          <w:sz w:val="24"/>
        </w:rPr>
        <w:t>অবিরত ভকত গান-রসে উনমত</w:t>
      </w:r>
      <w:r>
        <w:br/>
      </w:r>
      <w:r>
        <w:rPr>
          <w:rFonts w:cs="Noto Serif Bengali" w:hAnsi="Noto Serif Bengali"/>
          <w:sz w:val="24"/>
        </w:rPr>
        <w:t>কম্বু-কণ্ঠ ঘন দোল ।</w:t>
      </w:r>
      <w:r>
        <w:br/>
      </w:r>
      <w:r>
        <w:rPr>
          <w:rFonts w:cs="Noto Serif Bengali" w:hAnsi="Noto Serif Bengali"/>
          <w:sz w:val="24"/>
        </w:rPr>
        <w:t>পুলকে পূরল জীব সুনিপুণ নাচত</w:t>
      </w:r>
      <w:r>
        <w:br/>
      </w:r>
      <w:r>
        <w:rPr>
          <w:rFonts w:cs="Noto Serif Bengali" w:hAnsi="Noto Serif Bengali"/>
          <w:sz w:val="24"/>
        </w:rPr>
        <w:t>সঘনে বলয়ে হরিবোল ॥</w:t>
      </w:r>
    </w:p>
    <w:p>
      <w:pPr>
        <w:spacing w:after="60"/>
        <w:jc w:val="both"/>
      </w:pPr>
      <w:r>
        <w:rPr>
          <w:b w:val="0"/>
          <w:i/>
        </w:rPr>
        <w:t>abirata bhakata gāna-rase unamata</w:t>
      </w:r>
      <w:r>
        <w:br/>
      </w:r>
      <w:r>
        <w:rPr>
          <w:b w:val="0"/>
          <w:i/>
        </w:rPr>
        <w:t>kambu-kaṇṭha ghana dola |</w:t>
      </w:r>
      <w:r>
        <w:br/>
      </w:r>
      <w:r>
        <w:rPr>
          <w:b w:val="0"/>
          <w:i/>
        </w:rPr>
        <w:t>pulake pūrala jība sunipuṇa nācata</w:t>
      </w:r>
      <w:r>
        <w:br/>
      </w:r>
      <w:r>
        <w:rPr>
          <w:b w:val="0"/>
          <w:i/>
        </w:rPr>
        <w:t>saghane balaye haribola ||</w:t>
      </w:r>
    </w:p>
    <w:p>
      <w:pPr>
        <w:spacing w:after="60"/>
        <w:jc w:val="both"/>
      </w:pPr>
      <w:r>
        <w:rPr>
          <w:b w:val="0"/>
          <w:i/>
        </w:rPr>
        <w:t>Пословно:</w:t>
      </w:r>
      <w:r>
        <w:t xml:space="preserve"> абирата бхаката гана-расе унамата — опьянённый вкусом непрестанного пения преданных; камбу-кантха гхана дола — часто качает шеей-раковиной; пулаке пурала джива — живые существа охвачены трепетом; сунипуна начата — искусно пляшет; сагхане балайе харибола — вновь и вновь восклицает «Харибол»</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গণ</w:t>
      </w:r>
      <w:r>
        <w:rPr>
          <w:sz w:val="20"/>
        </w:rPr>
        <w:t>» (</w:t>
      </w:r>
      <w:r>
        <w:rPr>
          <w:rFonts w:ascii="Noto Serif Bengali" w:hAnsi="Noto Serif Bengali" w:cs="Noto Serif Bengali"/>
          <w:sz w:val="20"/>
        </w:rPr>
        <w:t>ভকতগণ</w:t>
      </w:r>
      <w:r>
        <w:rPr>
          <w:sz w:val="20"/>
        </w:rPr>
        <w:t>-</w:t>
      </w:r>
      <w:r>
        <w:rPr>
          <w:rFonts w:ascii="Noto Serif Bengali" w:hAnsi="Noto Serif Bengali" w:cs="Noto Serif Bengali"/>
          <w:sz w:val="20"/>
        </w:rPr>
        <w:t>রসে</w:t>
      </w:r>
      <w:r>
        <w:rPr>
          <w:sz w:val="20"/>
        </w:rPr>
        <w:t>); (</w:t>
      </w:r>
      <w:r>
        <w:rPr>
          <w:rFonts w:ascii="Noto Serif Bengali" w:hAnsi="Noto Serif Bengali" w:cs="Noto Serif Bengali"/>
          <w:sz w:val="20"/>
        </w:rPr>
        <w:t>ঘ</w:t>
      </w:r>
      <w:r>
        <w:rPr>
          <w:sz w:val="20"/>
        </w:rPr>
        <w:t>): «</w:t>
      </w:r>
      <w:r>
        <w:rPr>
          <w:rFonts w:ascii="Noto Serif Bengali" w:hAnsi="Noto Serif Bengali" w:cs="Noto Serif Bengali"/>
          <w:sz w:val="20"/>
        </w:rPr>
        <w:t>কণ্ঠে</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ঘন ঘন</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শুনি পুন</w:t>
      </w:r>
      <w:r>
        <w:rPr>
          <w:sz w:val="20"/>
        </w:rPr>
        <w:t xml:space="preserve">» (вместо </w:t>
      </w:r>
      <w:r>
        <w:rPr>
          <w:rFonts w:ascii="Noto Serif Bengali" w:hAnsi="Noto Serif Bengali" w:cs="Noto Serif Bengali"/>
          <w:sz w:val="20"/>
        </w:rPr>
        <w:t>সুনিপুণ</w:t>
      </w:r>
      <w:r>
        <w:rPr>
          <w:sz w:val="20"/>
        </w:rPr>
        <w:t>). ГПТ1: «</w:t>
      </w:r>
      <w:r>
        <w:rPr>
          <w:rFonts w:ascii="Noto Serif Bengali" w:hAnsi="Noto Serif Bengali" w:cs="Noto Serif Bengali"/>
          <w:sz w:val="20"/>
        </w:rPr>
        <w:t>অবিরত ভকত</w:t>
      </w:r>
      <w:r>
        <w:rPr>
          <w:sz w:val="20"/>
        </w:rPr>
        <w:t xml:space="preserve">, </w:t>
      </w:r>
      <w:r>
        <w:rPr>
          <w:rFonts w:ascii="Noto Serif Bengali" w:hAnsi="Noto Serif Bengali" w:cs="Noto Serif Bengali"/>
          <w:sz w:val="20"/>
        </w:rPr>
        <w:t>গানরসে উনমত</w:t>
      </w:r>
      <w:r>
        <w:rPr>
          <w:sz w:val="20"/>
        </w:rPr>
        <w:t xml:space="preserve">, </w:t>
      </w:r>
      <w:r>
        <w:rPr>
          <w:rFonts w:ascii="Noto Serif Bengali" w:hAnsi="Noto Serif Bengali" w:cs="Noto Serif Bengali"/>
          <w:sz w:val="20"/>
        </w:rPr>
        <w:t>কম্বুক ঘন দোল</w:t>
      </w:r>
      <w:r>
        <w:rPr>
          <w:sz w:val="20"/>
        </w:rPr>
        <w:t xml:space="preserve">। </w:t>
      </w:r>
      <w:r>
        <w:rPr>
          <w:rFonts w:ascii="Noto Serif Bengali" w:hAnsi="Noto Serif Bengali" w:cs="Noto Serif Bengali"/>
          <w:sz w:val="20"/>
        </w:rPr>
        <w:t>পুলকে পূরল জীব</w:t>
      </w:r>
      <w:r>
        <w:rPr>
          <w:sz w:val="20"/>
        </w:rPr>
        <w:t xml:space="preserve">, </w:t>
      </w:r>
      <w:r>
        <w:rPr>
          <w:rFonts w:ascii="Noto Serif Bengali" w:hAnsi="Noto Serif Bengali" w:cs="Noto Serif Bengali"/>
          <w:sz w:val="20"/>
        </w:rPr>
        <w:t>শুনি পুন নাচত</w:t>
      </w:r>
      <w:r>
        <w:rPr>
          <w:sz w:val="20"/>
        </w:rPr>
        <w:t xml:space="preserve">, </w:t>
      </w:r>
      <w:r>
        <w:rPr>
          <w:rFonts w:ascii="Noto Serif Bengali" w:hAnsi="Noto Serif Bengali" w:cs="Noto Serif Bengali"/>
          <w:sz w:val="20"/>
        </w:rPr>
        <w:t>সঘনে বোলয়ে হরিবোল</w:t>
      </w:r>
      <w:r>
        <w:rPr>
          <w:sz w:val="20"/>
        </w:rPr>
        <w:t>».</w:t>
      </w:r>
    </w:p>
    <w:p>
      <w:pPr>
        <w:spacing w:after="60"/>
        <w:ind w:left="510" w:hanging="510"/>
      </w:pPr>
      <w:r>
        <w:rPr>
          <w:b/>
          <w:i w:val="0"/>
        </w:rPr>
        <w:t>8.3.</w:t>
      </w:r>
      <w:r>
        <w:t xml:space="preserve"> Опьянённый вкусом непрестанного пения преданных,</w:t>
      </w:r>
      <w:r>
        <w:br/>
      </w:r>
      <w:r>
        <w:t>Он качает шеей, подобной раковине;</w:t>
      </w:r>
      <w:r>
        <w:br/>
      </w:r>
      <w:r>
        <w:t>трепет охватил живых существ; искусно Он пляшет</w:t>
      </w:r>
      <w:r>
        <w:br/>
      </w:r>
      <w:r>
        <w:t>и вновь и вновь восклицает: «Харибол!»</w:t>
      </w:r>
      <w:r>
        <w:rPr>
          <w:b w:val="0"/>
          <w:i w:val="0"/>
          <w:vertAlign w:val="superscript"/>
        </w:rPr>
        <w:t>29</w:t>
      </w:r>
    </w:p>
    <w:p>
      <w:pPr>
        <w:spacing w:after="60"/>
        <w:ind w:left="567"/>
      </w:pPr>
      <w:r>
        <w:rPr>
          <w:rFonts w:cs="Noto Serif Bengali" w:hAnsi="Noto Serif Bengali"/>
          <w:sz w:val="24"/>
        </w:rPr>
        <w:t>দেব দেব অধিদেব জন-বল্লভ</w:t>
      </w:r>
      <w:r>
        <w:br/>
      </w:r>
      <w:r>
        <w:rPr>
          <w:rFonts w:cs="Noto Serif Bengali" w:hAnsi="Noto Serif Bengali"/>
          <w:sz w:val="24"/>
        </w:rPr>
        <w:t>পতিত-পাবন অবতার ।</w:t>
      </w:r>
      <w:r>
        <w:br/>
      </w:r>
      <w:r>
        <w:rPr>
          <w:rFonts w:cs="Noto Serif Bengali" w:hAnsi="Noto Serif Bengali"/>
          <w:sz w:val="24"/>
        </w:rPr>
        <w:t>কলিযুগ-কাল-ব্যাল-ভয়ে কাতর</w:t>
      </w:r>
      <w:r>
        <w:br/>
      </w:r>
      <w:r>
        <w:rPr>
          <w:rFonts w:cs="Noto Serif Bengali" w:hAnsi="Noto Serif Bengali"/>
          <w:sz w:val="24"/>
        </w:rPr>
        <w:t>রামানন্দে কর পার ॥</w:t>
      </w:r>
    </w:p>
    <w:p>
      <w:pPr>
        <w:spacing w:after="60"/>
        <w:jc w:val="both"/>
      </w:pPr>
      <w:r>
        <w:rPr>
          <w:b w:val="0"/>
          <w:i/>
        </w:rPr>
        <w:t>deba deba adhideba jana-ballabha</w:t>
      </w:r>
      <w:r>
        <w:br/>
      </w:r>
      <w:r>
        <w:rPr>
          <w:b w:val="0"/>
          <w:i/>
        </w:rPr>
        <w:t>patita-pābana abatāra |</w:t>
      </w:r>
      <w:r>
        <w:br/>
      </w:r>
      <w:r>
        <w:rPr>
          <w:b w:val="0"/>
          <w:i/>
        </w:rPr>
        <w:t>kaliyuga-kāla-byāla-bhaye kātara</w:t>
      </w:r>
      <w:r>
        <w:br/>
      </w:r>
      <w:r>
        <w:rPr>
          <w:b w:val="0"/>
          <w:i/>
        </w:rPr>
        <w:t>rāmānande kara pāra ||</w:t>
      </w:r>
    </w:p>
    <w:p>
      <w:pPr>
        <w:spacing w:after="60"/>
        <w:jc w:val="both"/>
      </w:pPr>
      <w:r>
        <w:rPr>
          <w:b w:val="0"/>
          <w:i/>
        </w:rPr>
        <w:t>Пословно:</w:t>
      </w:r>
      <w:r>
        <w:t xml:space="preserve"> дева дева адхидева — Бог богов, Владыка богов; джана-валлабха — Возлюбленный людей; патита-павана аватара — воплощение, Очиститель падших; калиюга-кала-вьяла-бхайе катара — измученного страхом перед змеем-временем Кали-юги; рамананде кара пара — Рамананду переправь</w:t>
      </w:r>
    </w:p>
    <w:p>
      <w:pPr>
        <w:spacing w:after="60"/>
        <w:ind w:left="567"/>
        <w:jc w:val="both"/>
      </w:pPr>
      <w:r>
        <w:rPr>
          <w:sz w:val="20"/>
        </w:rPr>
        <w:t>Разночтения: ГПТ1: «</w:t>
      </w:r>
      <w:r>
        <w:rPr>
          <w:rFonts w:ascii="Noto Serif Bengali" w:hAnsi="Noto Serif Bengali" w:cs="Noto Serif Bengali"/>
          <w:sz w:val="20"/>
        </w:rPr>
        <w:t>দেব দেব অধিদেব জন বল্লভ</w:t>
      </w:r>
      <w:r>
        <w:rPr>
          <w:sz w:val="20"/>
        </w:rPr>
        <w:t xml:space="preserve">, </w:t>
      </w:r>
      <w:r>
        <w:rPr>
          <w:rFonts w:ascii="Noto Serif Bengali" w:hAnsi="Noto Serif Bengali" w:cs="Noto Serif Bengali"/>
          <w:sz w:val="20"/>
        </w:rPr>
        <w:t>পতিতপাবন অবতার</w:t>
      </w:r>
      <w:r>
        <w:rPr>
          <w:sz w:val="20"/>
        </w:rPr>
        <w:t xml:space="preserve">। </w:t>
      </w:r>
      <w:r>
        <w:rPr>
          <w:rFonts w:ascii="Noto Serif Bengali" w:hAnsi="Noto Serif Bengali" w:cs="Noto Serif Bengali"/>
          <w:sz w:val="20"/>
        </w:rPr>
        <w:t>কলিযুগ কাল ব্যাল ভয়ে কাতর</w:t>
      </w:r>
      <w:r>
        <w:rPr>
          <w:sz w:val="20"/>
        </w:rPr>
        <w:t xml:space="preserve">, </w:t>
      </w:r>
      <w:r>
        <w:rPr>
          <w:rFonts w:ascii="Noto Serif Bengali" w:hAnsi="Noto Serif Bengali" w:cs="Noto Serif Bengali"/>
          <w:sz w:val="20"/>
        </w:rPr>
        <w:t>রামানন্দে কর পার</w:t>
      </w:r>
      <w:r>
        <w:rPr>
          <w:sz w:val="20"/>
        </w:rPr>
        <w:t>».</w:t>
      </w:r>
    </w:p>
    <w:p>
      <w:pPr>
        <w:spacing w:after="60"/>
        <w:ind w:left="510" w:hanging="510"/>
      </w:pPr>
      <w:r>
        <w:rPr>
          <w:b/>
          <w:i w:val="0"/>
        </w:rPr>
        <w:t>8.4.</w:t>
      </w:r>
      <w:r>
        <w:t xml:space="preserve"> Бог богов, Владыка богов, Возлюбленный людей,</w:t>
      </w:r>
      <w:r>
        <w:br/>
      </w:r>
      <w:r>
        <w:t>воплощение — Очиститель падших!</w:t>
      </w:r>
      <w:r>
        <w:br/>
      </w:r>
      <w:r>
        <w:t>Рамананду, измученного страхом перед змеем-временем Кали-юги,</w:t>
      </w:r>
      <w:r>
        <w:br/>
      </w:r>
      <w:r>
        <w:t>переправь [через океан бытия]!</w:t>
      </w:r>
    </w:p>
    <w:p>
      <w:pPr>
        <w:spacing w:after="60"/>
        <w:ind w:left="283"/>
      </w:pPr>
      <w:r>
        <w:rPr>
          <w:b/>
          <w:i w:val="0"/>
          <w:sz w:val="18"/>
        </w:rPr>
        <w:t>27.</w:t>
      </w:r>
      <w:r>
        <w:rPr>
          <w:sz w:val="18"/>
        </w:rPr>
        <w:t xml:space="preserve"> Подпись — «Рамананда». ПК: т. 3, PDF с. 253–254 (печ. с. 242–243), 18-й паллав, № 55; на скане метка «॥</w:t>
      </w:r>
      <w:r>
        <w:rPr>
          <w:rFonts w:ascii="Noto Serif Bengali" w:hAnsi="Noto Serif Bengali" w:cs="Noto Serif Bengali"/>
          <w:sz w:val="18"/>
        </w:rPr>
        <w:t>৫৫</w:t>
      </w:r>
      <w:r>
        <w:rPr>
          <w:sz w:val="18"/>
        </w:rPr>
        <w:t>॥</w:t>
      </w:r>
      <w:r>
        <w:rPr>
          <w:rFonts w:ascii="Noto Serif Bengali" w:hAnsi="Noto Serif Bengali" w:cs="Noto Serif Bengali"/>
          <w:sz w:val="18"/>
        </w:rPr>
        <w:t>২১৬৪</w:t>
      </w:r>
      <w:r>
        <w:rPr>
          <w:sz w:val="18"/>
        </w:rPr>
        <w:t>॥» — по-видимому, опечатка (№ 55 следует за ПК 2162 = № 54; в указателе Рая пада Рамананды — 2163); рага туди; рук. П-Р-Са № 2270. ГПТ1 — с. 124, № 41 (рага туди); ГПТ2 — разд. 3.1, № 41 и № 77. В каталоге этапа 1 вторая копия ГПТ2 (№ 77) ошибочно приписана Парамананде (ПА-004). Об атрибуции — сноска 24.</w:t>
      </w:r>
    </w:p>
    <w:p>
      <w:pPr>
        <w:spacing w:after="60"/>
        <w:ind w:left="283"/>
      </w:pPr>
      <w:r>
        <w:rPr>
          <w:b/>
          <w:i w:val="0"/>
          <w:sz w:val="18"/>
        </w:rPr>
        <w:t>28.</w:t>
      </w:r>
      <w:r>
        <w:rPr>
          <w:sz w:val="18"/>
        </w:rPr>
        <w:t xml:space="preserve"> Джамбунада — небесное золото (из реки Джамбу). Рук. П-Р-Са: «прекрасного, статного тела» (</w:t>
      </w:r>
      <w:r>
        <w:rPr>
          <w:rFonts w:ascii="Noto Serif Bengali" w:hAnsi="Noto Serif Bengali" w:cs="Noto Serif Bengali"/>
          <w:sz w:val="18"/>
        </w:rPr>
        <w:t>শরীর</w:t>
      </w:r>
      <w:r>
        <w:rPr>
          <w:sz w:val="18"/>
        </w:rPr>
        <w:t xml:space="preserve"> вместо </w:t>
      </w:r>
      <w:r>
        <w:rPr>
          <w:rFonts w:ascii="Noto Serif Bengali" w:hAnsi="Noto Serif Bengali" w:cs="Noto Serif Bengali"/>
          <w:sz w:val="18"/>
        </w:rPr>
        <w:t>সুধীর</w:t>
      </w:r>
      <w:r>
        <w:rPr>
          <w:sz w:val="18"/>
        </w:rPr>
        <w:t>).</w:t>
      </w:r>
    </w:p>
    <w:p>
      <w:pPr>
        <w:spacing w:after="60"/>
        <w:ind w:left="283"/>
      </w:pPr>
      <w:r>
        <w:rPr>
          <w:b/>
          <w:i w:val="0"/>
          <w:sz w:val="18"/>
        </w:rPr>
        <w:t>29.</w:t>
      </w:r>
      <w:r>
        <w:rPr>
          <w:sz w:val="18"/>
        </w:rPr>
        <w:t xml:space="preserve"> «Шея, подобная раковине» (</w:t>
      </w:r>
      <w:r>
        <w:rPr>
          <w:rFonts w:ascii="Noto Serif Bengali" w:hAnsi="Noto Serif Bengali" w:cs="Noto Serif Bengali"/>
          <w:sz w:val="18"/>
        </w:rPr>
        <w:t>কম্বু</w:t>
      </w:r>
      <w:r>
        <w:rPr>
          <w:sz w:val="18"/>
        </w:rPr>
        <w:t>-</w:t>
      </w:r>
      <w:r>
        <w:rPr>
          <w:rFonts w:ascii="Noto Serif Bengali" w:hAnsi="Noto Serif Bengali" w:cs="Noto Serif Bengali"/>
          <w:sz w:val="18"/>
        </w:rPr>
        <w:t>কণ্ঠ</w:t>
      </w:r>
      <w:r>
        <w:rPr>
          <w:sz w:val="18"/>
        </w:rPr>
        <w:t>) — шея с тремя линиями, признак красоты. Рукописи «к», «кх», «ч», П-Р-Са и ГПТ1: «услышав, Он снова пляшет» (</w:t>
      </w:r>
      <w:r>
        <w:rPr>
          <w:rFonts w:ascii="Noto Serif Bengali" w:hAnsi="Noto Serif Bengali" w:cs="Noto Serif Bengali"/>
          <w:sz w:val="18"/>
        </w:rPr>
        <w:t>শুনি পুন</w:t>
      </w:r>
      <w:r>
        <w:rPr>
          <w:sz w:val="18"/>
        </w:rPr>
        <w:t xml:space="preserve"> вместо </w:t>
      </w:r>
      <w:r>
        <w:rPr>
          <w:rFonts w:ascii="Noto Serif Bengali" w:hAnsi="Noto Serif Bengali" w:cs="Noto Serif Bengali"/>
          <w:sz w:val="18"/>
        </w:rPr>
        <w:t>সুনিপুণ</w:t>
      </w:r>
      <w:r>
        <w:rPr>
          <w:sz w:val="18"/>
        </w:rPr>
        <w:t>); «к»: «преданные (</w:t>
      </w:r>
      <w:r>
        <w:rPr>
          <w:rFonts w:ascii="Noto Serif Bengali" w:hAnsi="Noto Serif Bengali" w:cs="Noto Serif Bengali"/>
          <w:sz w:val="18"/>
        </w:rPr>
        <w:t>ভকতগণ</w:t>
      </w:r>
      <w:r>
        <w:rPr>
          <w:sz w:val="18"/>
        </w:rPr>
        <w:t>) опьянены вкусом».</w:t>
      </w:r>
    </w:p>
    <w:p>
      <w:pPr>
        <w:pStyle w:val="Heading2"/>
      </w:pPr>
      <w:r>
        <w:t>9. Вамши(вадана) — «</w:t>
      </w:r>
      <w:r>
        <w:rPr>
          <w:rFonts w:ascii="Noto Serif Bengali" w:hAnsi="Noto Serif Bengali" w:cs="Noto Serif Bengali"/>
        </w:rPr>
        <w:t>জয় জয় নবদ্বীপ মাঝ</w:t>
      </w:r>
      <w:r>
        <w:t>…» (ПК 26)</w:t>
      </w:r>
    </w:p>
    <w:p>
      <w:pPr>
        <w:spacing w:after="60"/>
        <w:jc w:val="both"/>
      </w:pPr>
      <w:r>
        <w:rPr>
          <w:b w:val="0"/>
          <w:i/>
        </w:rPr>
        <w:t>Лила: канун праздника киртана в Навадвипе: по велению Гауранги Адвайта готовит «кхол-мангалу» — освящение мриданги; созвав вайшнавов, совершают адхивасу великого праздника; Нитай раздаёт гирлянды и сандал, Говинда играет на мриданге, Адвайта — на караталах, Харидас поёт, Шриваса держит напев, Гора пляшет. Ср. паду Парамешвары Даса ПК 23 (глава 5, п. 4) о том же празднике в доме Адвайты. Рага камода.</w:t>
      </w:r>
      <w:r>
        <w:rPr>
          <w:b w:val="0"/>
          <w:i w:val="0"/>
          <w:vertAlign w:val="superscript"/>
        </w:rPr>
        <w:t>30</w:t>
      </w:r>
    </w:p>
    <w:p>
      <w:pPr>
        <w:spacing w:after="60"/>
        <w:ind w:left="567"/>
      </w:pPr>
      <w:r>
        <w:rPr>
          <w:rFonts w:cs="Noto Serif Bengali" w:hAnsi="Noto Serif Bengali"/>
          <w:sz w:val="24"/>
        </w:rPr>
        <w:t>জয় জয় নবদ্বীপ মাঝ ।</w:t>
      </w:r>
      <w:r>
        <w:br/>
      </w:r>
      <w:r>
        <w:rPr>
          <w:rFonts w:cs="Noto Serif Bengali" w:hAnsi="Noto Serif Bengali"/>
          <w:sz w:val="24"/>
        </w:rPr>
        <w:t>গৌরাঙ্গ-আদেশ পাঞা ঠাকুর অদ্বৈত যাঞা</w:t>
      </w:r>
      <w:r>
        <w:br/>
      </w:r>
      <w:r>
        <w:rPr>
          <w:rFonts w:cs="Noto Serif Bengali" w:hAnsi="Noto Serif Bengali"/>
          <w:sz w:val="24"/>
        </w:rPr>
        <w:t>করে খোল-মঙ্গলের সাজ ॥ ধ্রু ॥</w:t>
      </w:r>
    </w:p>
    <w:p>
      <w:pPr>
        <w:spacing w:after="60"/>
        <w:jc w:val="both"/>
      </w:pPr>
      <w:r>
        <w:rPr>
          <w:b w:val="0"/>
          <w:i/>
        </w:rPr>
        <w:t>jaya jaya nabadvīpa mājha |</w:t>
      </w:r>
      <w:r>
        <w:br/>
      </w:r>
      <w:r>
        <w:rPr>
          <w:b w:val="0"/>
          <w:i/>
        </w:rPr>
        <w:t>gaurāṅga-ādeśa pāñā ṭhākura advaita yāñā</w:t>
      </w:r>
      <w:r>
        <w:br/>
      </w:r>
      <w:r>
        <w:rPr>
          <w:b w:val="0"/>
          <w:i/>
        </w:rPr>
        <w:t>kare khola-maṅgalera sāja || dhru ||</w:t>
      </w:r>
    </w:p>
    <w:p>
      <w:pPr>
        <w:spacing w:after="60"/>
        <w:jc w:val="both"/>
      </w:pPr>
      <w:r>
        <w:rPr>
          <w:b w:val="0"/>
          <w:i/>
        </w:rPr>
        <w:t>Пословно:</w:t>
      </w:r>
      <w:r>
        <w:t xml:space="preserve"> джая джая — слава, слава; набадвипа мадджха — посреди Навадвипы; гауранга-адеша пана — получив веление Гауранги; тхакура адвайта яна — Тхакур Адвайта, придя; каре кхола-мангалера саджа — готовит кхол-мангалу (освящение мриданги)</w:t>
      </w:r>
    </w:p>
    <w:p>
      <w:pPr>
        <w:spacing w:after="60"/>
        <w:ind w:left="567"/>
        <w:jc w:val="both"/>
      </w:pPr>
      <w:r>
        <w:rPr>
          <w:sz w:val="20"/>
        </w:rPr>
        <w:t xml:space="preserve">Разночтения: ПК — т. 1, PDF с. 32 (печ. с. 21), </w:t>
      </w:r>
      <w:r>
        <w:rPr>
          <w:rFonts w:ascii="Noto Serif Bengali" w:hAnsi="Noto Serif Bengali" w:cs="Noto Serif Bengali"/>
          <w:sz w:val="20"/>
        </w:rPr>
        <w:t>রাগ কামোদ</w:t>
      </w:r>
      <w:r>
        <w:rPr>
          <w:sz w:val="20"/>
        </w:rPr>
        <w:t>, метка «॥</w:t>
      </w:r>
      <w:r>
        <w:rPr>
          <w:rFonts w:ascii="Noto Serif Bengali" w:hAnsi="Noto Serif Bengali" w:cs="Noto Serif Bengali"/>
          <w:sz w:val="20"/>
        </w:rPr>
        <w:t>২৬</w:t>
      </w:r>
      <w:r>
        <w:rPr>
          <w:sz w:val="20"/>
        </w:rPr>
        <w:t xml:space="preserve">॥»; рук. П-Р-Са № 26. ГПТ1 (с. 247, № 30, </w:t>
      </w:r>
      <w:r>
        <w:rPr>
          <w:rFonts w:ascii="Noto Serif Bengali" w:hAnsi="Noto Serif Bengali" w:cs="Noto Serif Bengali"/>
          <w:sz w:val="20"/>
        </w:rPr>
        <w:t>কামোদ</w:t>
      </w:r>
      <w:r>
        <w:rPr>
          <w:sz w:val="20"/>
        </w:rPr>
        <w:t>): «</w:t>
      </w:r>
      <w:r>
        <w:rPr>
          <w:rFonts w:ascii="Noto Serif Bengali" w:hAnsi="Noto Serif Bengali" w:cs="Noto Serif Bengali"/>
          <w:sz w:val="20"/>
        </w:rPr>
        <w:t>জয় জয় নবদ্বীপ মাঝ</w:t>
      </w:r>
      <w:r>
        <w:rPr>
          <w:sz w:val="20"/>
        </w:rPr>
        <w:t xml:space="preserve">। </w:t>
      </w:r>
      <w:r>
        <w:rPr>
          <w:rFonts w:ascii="Noto Serif Bengali" w:hAnsi="Noto Serif Bengali" w:cs="Noto Serif Bengali"/>
          <w:sz w:val="20"/>
        </w:rPr>
        <w:t>গৌরাঙ্গ আদেশ পাঞা</w:t>
      </w:r>
      <w:r>
        <w:rPr>
          <w:sz w:val="20"/>
        </w:rPr>
        <w:t xml:space="preserve">, </w:t>
      </w:r>
      <w:r>
        <w:rPr>
          <w:rFonts w:ascii="Noto Serif Bengali" w:hAnsi="Noto Serif Bengali" w:cs="Noto Serif Bengali"/>
          <w:sz w:val="20"/>
        </w:rPr>
        <w:t>ঠাকুর অদ্বৈত যাঞা</w:t>
      </w:r>
      <w:r>
        <w:rPr>
          <w:sz w:val="20"/>
        </w:rPr>
        <w:t xml:space="preserve">, </w:t>
      </w:r>
      <w:r>
        <w:rPr>
          <w:rFonts w:ascii="Noto Serif Bengali" w:hAnsi="Noto Serif Bengali" w:cs="Noto Serif Bengali"/>
          <w:sz w:val="20"/>
        </w:rPr>
        <w:t>করে খোল মঙ্গলের সাজ</w:t>
      </w:r>
      <w:r>
        <w:rPr>
          <w:sz w:val="20"/>
        </w:rPr>
        <w:t xml:space="preserve"> ॥ </w:t>
      </w:r>
      <w:r>
        <w:rPr>
          <w:rFonts w:ascii="Noto Serif Bengali" w:hAnsi="Noto Serif Bengali" w:cs="Noto Serif Bengali"/>
          <w:sz w:val="20"/>
        </w:rPr>
        <w:t>ধ্রু</w:t>
      </w:r>
      <w:r>
        <w:rPr>
          <w:sz w:val="20"/>
        </w:rPr>
        <w:t>»; ГПТ2 (4.1, № 30).</w:t>
      </w:r>
    </w:p>
    <w:p>
      <w:pPr>
        <w:spacing w:after="60"/>
        <w:ind w:left="510" w:hanging="510"/>
      </w:pPr>
      <w:r>
        <w:rPr>
          <w:b/>
          <w:i w:val="0"/>
        </w:rPr>
        <w:t>9.1.</w:t>
      </w:r>
      <w:r>
        <w:t xml:space="preserve"> </w:t>
      </w:r>
      <w:r>
        <w:rPr>
          <w:b w:val="0"/>
          <w:i/>
        </w:rPr>
        <w:t>(Припев)</w:t>
      </w:r>
      <w:r>
        <w:t xml:space="preserve"> Слава, слава [празднику] посреди Навадвипы!</w:t>
      </w:r>
      <w:r>
        <w:br/>
      </w:r>
      <w:r>
        <w:t>По велению Гауранги Тхакур Адвайта, придя,</w:t>
      </w:r>
      <w:r>
        <w:br/>
      </w:r>
      <w:r>
        <w:t>готовит кхол-мангалу.</w:t>
      </w:r>
      <w:r>
        <w:rPr>
          <w:b w:val="0"/>
          <w:i w:val="0"/>
          <w:vertAlign w:val="superscript"/>
        </w:rPr>
        <w:t>31</w:t>
      </w:r>
    </w:p>
    <w:p>
      <w:pPr>
        <w:spacing w:after="60"/>
        <w:ind w:left="567"/>
      </w:pPr>
      <w:r>
        <w:rPr>
          <w:rFonts w:cs="Noto Serif Bengali" w:hAnsi="Noto Serif Bengali"/>
          <w:sz w:val="24"/>
        </w:rPr>
        <w:t>আনিয়া বৈষ্ণব সব হরিবোল কলরব</w:t>
      </w:r>
      <w:r>
        <w:br/>
      </w:r>
      <w:r>
        <w:rPr>
          <w:rFonts w:cs="Noto Serif Bengali" w:hAnsi="Noto Serif Bengali"/>
          <w:sz w:val="24"/>
        </w:rPr>
        <w:t>মহোৎসবের করে অধিবাস ।</w:t>
      </w:r>
      <w:r>
        <w:br/>
      </w:r>
      <w:r>
        <w:rPr>
          <w:rFonts w:cs="Noto Serif Bengali" w:hAnsi="Noto Serif Bengali"/>
          <w:sz w:val="24"/>
        </w:rPr>
        <w:t>আপনি নিতাই ধন দেই মালাচন্দন</w:t>
      </w:r>
      <w:r>
        <w:br/>
      </w:r>
      <w:r>
        <w:rPr>
          <w:rFonts w:cs="Noto Serif Bengali" w:hAnsi="Noto Serif Bengali"/>
          <w:sz w:val="24"/>
        </w:rPr>
        <w:t>করে প্রিয় বৈষ্ণব সম্ভাষ ॥</w:t>
      </w:r>
    </w:p>
    <w:p>
      <w:pPr>
        <w:spacing w:after="60"/>
        <w:jc w:val="both"/>
      </w:pPr>
      <w:r>
        <w:rPr>
          <w:b w:val="0"/>
          <w:i/>
        </w:rPr>
        <w:t>āniyā baiṣṇaba saba haribola kalaraba</w:t>
      </w:r>
      <w:r>
        <w:br/>
      </w:r>
      <w:r>
        <w:rPr>
          <w:b w:val="0"/>
          <w:i/>
        </w:rPr>
        <w:t>mahotsabera kare adhibāsa |</w:t>
      </w:r>
      <w:r>
        <w:br/>
      </w:r>
      <w:r>
        <w:rPr>
          <w:b w:val="0"/>
          <w:i/>
        </w:rPr>
        <w:t>āpani nitāi dhana dei mālācandana</w:t>
      </w:r>
      <w:r>
        <w:br/>
      </w:r>
      <w:r>
        <w:rPr>
          <w:b w:val="0"/>
          <w:i/>
        </w:rPr>
        <w:t>kare priya baiṣṇaba sambhāṣa ||</w:t>
      </w:r>
    </w:p>
    <w:p>
      <w:pPr>
        <w:spacing w:after="60"/>
        <w:jc w:val="both"/>
      </w:pPr>
      <w:r>
        <w:rPr>
          <w:b w:val="0"/>
          <w:i/>
        </w:rPr>
        <w:t>Пословно:</w:t>
      </w:r>
      <w:r>
        <w:t xml:space="preserve"> ания вайшнава саба — созвав всех вайшнавов; харибола калараба — гул «Харибол»; махотсабера каре адхибаса — совершают адхивасу великого праздника; апани нитаи дхана — Сам Нитай, сокровище; деи мала-чандана — даёт гирлянды и сандал; каре прия вайшнава самбхаша — приветствует дорогих вайшнавов</w:t>
      </w:r>
    </w:p>
    <w:p>
      <w:pPr>
        <w:spacing w:after="60"/>
        <w:ind w:left="567"/>
        <w:jc w:val="both"/>
      </w:pPr>
      <w:r>
        <w:rPr>
          <w:sz w:val="20"/>
        </w:rPr>
        <w:t>Разночтения: ПК (</w:t>
      </w:r>
      <w:r>
        <w:rPr>
          <w:rFonts w:ascii="Noto Serif Bengali" w:hAnsi="Noto Serif Bengali" w:cs="Noto Serif Bengali"/>
          <w:sz w:val="20"/>
        </w:rPr>
        <w:t>গ</w:t>
      </w:r>
      <w:r>
        <w:rPr>
          <w:sz w:val="20"/>
        </w:rPr>
        <w:t>): «</w:t>
      </w:r>
      <w:r>
        <w:rPr>
          <w:rFonts w:ascii="Noto Serif Bengali" w:hAnsi="Noto Serif Bengali" w:cs="Noto Serif Bengali"/>
          <w:sz w:val="20"/>
        </w:rPr>
        <w:t>দিয়া</w:t>
      </w:r>
      <w:r>
        <w:rPr>
          <w:sz w:val="20"/>
        </w:rPr>
        <w:t xml:space="preserve">» (вместо </w:t>
      </w:r>
      <w:r>
        <w:rPr>
          <w:rFonts w:ascii="Noto Serif Bengali" w:hAnsi="Noto Serif Bengali" w:cs="Noto Serif Bengali"/>
          <w:sz w:val="20"/>
        </w:rPr>
        <w:t>দেই</w:t>
      </w:r>
      <w:r>
        <w:rPr>
          <w:sz w:val="20"/>
        </w:rPr>
        <w:t>). ГПТ1: «</w:t>
      </w:r>
      <w:r>
        <w:rPr>
          <w:rFonts w:ascii="Noto Serif Bengali" w:hAnsi="Noto Serif Bengali" w:cs="Noto Serif Bengali"/>
          <w:sz w:val="20"/>
        </w:rPr>
        <w:t>আপনে নিতাই ধন</w:t>
      </w:r>
      <w:r>
        <w:rPr>
          <w:sz w:val="20"/>
        </w:rPr>
        <w:t xml:space="preserve">, </w:t>
      </w:r>
      <w:r>
        <w:rPr>
          <w:rFonts w:ascii="Noto Serif Bengali" w:hAnsi="Noto Serif Bengali" w:cs="Noto Serif Bengali"/>
          <w:sz w:val="20"/>
        </w:rPr>
        <w:t>দেই মালাচন্দন</w:t>
      </w:r>
      <w:r>
        <w:rPr>
          <w:sz w:val="20"/>
        </w:rPr>
        <w:t xml:space="preserve">, </w:t>
      </w:r>
      <w:r>
        <w:rPr>
          <w:rFonts w:ascii="Noto Serif Bengali" w:hAnsi="Noto Serif Bengali" w:cs="Noto Serif Bengali"/>
          <w:sz w:val="20"/>
        </w:rPr>
        <w:t>করি প্রিয় বৈষ্ণব সম্ভাষ</w:t>
      </w:r>
      <w:r>
        <w:rPr>
          <w:sz w:val="20"/>
        </w:rPr>
        <w:t>».</w:t>
      </w:r>
    </w:p>
    <w:p>
      <w:pPr>
        <w:spacing w:after="60"/>
        <w:ind w:left="510" w:hanging="510"/>
      </w:pPr>
      <w:r>
        <w:rPr>
          <w:b/>
          <w:i w:val="0"/>
        </w:rPr>
        <w:t>9.2.</w:t>
      </w:r>
      <w:r>
        <w:t xml:space="preserve"> Созвав всех вайшнавов, под гул «Харибол!»</w:t>
      </w:r>
      <w:r>
        <w:br/>
      </w:r>
      <w:r>
        <w:t>совершают адхивасу великого праздника.</w:t>
      </w:r>
      <w:r>
        <w:br/>
      </w:r>
      <w:r>
        <w:t>Сам Нитай, [наше] сокровище, раздаёт гирлянды и сандал,</w:t>
      </w:r>
      <w:r>
        <w:br/>
      </w:r>
      <w:r>
        <w:t>приветствуя дорогих вайшнавов.</w:t>
      </w:r>
      <w:r>
        <w:rPr>
          <w:b w:val="0"/>
          <w:i w:val="0"/>
          <w:vertAlign w:val="superscript"/>
        </w:rPr>
        <w:t>32</w:t>
      </w:r>
    </w:p>
    <w:p>
      <w:pPr>
        <w:spacing w:after="60"/>
        <w:ind w:left="567"/>
      </w:pPr>
      <w:r>
        <w:rPr>
          <w:rFonts w:cs="Noto Serif Bengali" w:hAnsi="Noto Serif Bengali"/>
          <w:sz w:val="24"/>
        </w:rPr>
        <w:t>গোবিন্দ মৃদঙ্গ লৈয়া বায়ে তা তা থৈয়া থৈয়া</w:t>
      </w:r>
      <w:r>
        <w:br/>
      </w:r>
      <w:r>
        <w:rPr>
          <w:rFonts w:cs="Noto Serif Bengali" w:hAnsi="Noto Serif Bengali"/>
          <w:sz w:val="24"/>
        </w:rPr>
        <w:t>করতালে অদ্বৈত চপল ।</w:t>
      </w:r>
      <w:r>
        <w:br/>
      </w:r>
      <w:r>
        <w:rPr>
          <w:rFonts w:cs="Noto Serif Bengali" w:hAnsi="Noto Serif Bengali"/>
          <w:sz w:val="24"/>
        </w:rPr>
        <w:t>হরিদাস করে গান শ্রীবাস ধরয়ে তান</w:t>
      </w:r>
      <w:r>
        <w:br/>
      </w:r>
      <w:r>
        <w:rPr>
          <w:rFonts w:cs="Noto Serif Bengali" w:hAnsi="Noto Serif Bengali"/>
          <w:sz w:val="24"/>
        </w:rPr>
        <w:t>নাচে গোরা কীর্তন-মঙ্গল ॥</w:t>
      </w:r>
    </w:p>
    <w:p>
      <w:pPr>
        <w:spacing w:after="60"/>
        <w:jc w:val="both"/>
      </w:pPr>
      <w:r>
        <w:rPr>
          <w:b w:val="0"/>
          <w:i/>
        </w:rPr>
        <w:t>gobinda mṛdaṅga laiyā bāye tā tā thaiyā thaiyā</w:t>
      </w:r>
      <w:r>
        <w:br/>
      </w:r>
      <w:r>
        <w:rPr>
          <w:b w:val="0"/>
          <w:i/>
        </w:rPr>
        <w:t>karatāle advaita capala |</w:t>
      </w:r>
      <w:r>
        <w:br/>
      </w:r>
      <w:r>
        <w:rPr>
          <w:b w:val="0"/>
          <w:i/>
        </w:rPr>
        <w:t>haridāsa kare gāna śrībāsa dharaye tāna</w:t>
      </w:r>
      <w:r>
        <w:br/>
      </w:r>
      <w:r>
        <w:rPr>
          <w:b w:val="0"/>
          <w:i/>
        </w:rPr>
        <w:t>nāce gorā kīrtana-maṅgala ||</w:t>
      </w:r>
    </w:p>
    <w:p>
      <w:pPr>
        <w:spacing w:after="60"/>
        <w:jc w:val="both"/>
      </w:pPr>
      <w:r>
        <w:rPr>
          <w:b w:val="0"/>
          <w:i/>
        </w:rPr>
        <w:t>Пословно:</w:t>
      </w:r>
      <w:r>
        <w:t xml:space="preserve"> говинда мриданга лайя — Говинда, взяв мридангу; байе та та тхайя тхайя — играет «та-та тхайя-тхайя»; каратале адвайта чапала — проворен на караталах Адвайта; харидаса каре гана — Харидас поёт; шрибаса дхарайе тана — Шриваса держит напев; наче гора киртана-мангала — пляшет Гора на благословении киртана</w:t>
      </w:r>
    </w:p>
    <w:p>
      <w:pPr>
        <w:spacing w:after="60"/>
        <w:ind w:left="567"/>
        <w:jc w:val="both"/>
      </w:pPr>
      <w:r>
        <w:rPr>
          <w:sz w:val="20"/>
        </w:rPr>
        <w:t>Разночтения: ПК (</w:t>
      </w:r>
      <w:r>
        <w:rPr>
          <w:rFonts w:ascii="Noto Serif Bengali" w:hAnsi="Noto Serif Bengali" w:cs="Noto Serif Bengali"/>
          <w:sz w:val="20"/>
        </w:rPr>
        <w:t>ক</w:t>
      </w:r>
      <w:r>
        <w:rPr>
          <w:sz w:val="20"/>
        </w:rPr>
        <w:t>–</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বাজে</w:t>
      </w:r>
      <w:r>
        <w:rPr>
          <w:sz w:val="20"/>
        </w:rPr>
        <w:t>» (Рай принимает «</w:t>
      </w:r>
      <w:r>
        <w:rPr>
          <w:rFonts w:ascii="Noto Serif Bengali" w:hAnsi="Noto Serif Bengali" w:cs="Noto Serif Bengali"/>
          <w:sz w:val="20"/>
        </w:rPr>
        <w:t>বায়ে</w:t>
      </w:r>
      <w:r>
        <w:rPr>
          <w:sz w:val="20"/>
        </w:rPr>
        <w:t>» как исконное чтение). ГПТ1: «</w:t>
      </w:r>
      <w:r>
        <w:rPr>
          <w:rFonts w:ascii="Noto Serif Bengali" w:hAnsi="Noto Serif Bengali" w:cs="Noto Serif Bengali"/>
          <w:sz w:val="20"/>
        </w:rPr>
        <w:t>গোবিন্দ মৃদঙ্গ লৈয়া</w:t>
      </w:r>
      <w:r>
        <w:rPr>
          <w:sz w:val="20"/>
        </w:rPr>
        <w:t xml:space="preserve">, </w:t>
      </w:r>
      <w:r>
        <w:rPr>
          <w:rFonts w:ascii="Noto Serif Bengali" w:hAnsi="Noto Serif Bengali" w:cs="Noto Serif Bengali"/>
          <w:sz w:val="20"/>
        </w:rPr>
        <w:t>বাজে তা তা থৈয়া থৈয়া</w:t>
      </w:r>
      <w:r>
        <w:rPr>
          <w:sz w:val="20"/>
        </w:rPr>
        <w:t xml:space="preserve">… </w:t>
      </w:r>
      <w:r>
        <w:rPr>
          <w:rFonts w:ascii="Noto Serif Bengali" w:hAnsi="Noto Serif Bengali" w:cs="Noto Serif Bengali"/>
          <w:sz w:val="20"/>
        </w:rPr>
        <w:t>নাচে গোরা কীর্তন মঙ্গল</w:t>
      </w:r>
      <w:r>
        <w:rPr>
          <w:sz w:val="20"/>
        </w:rPr>
        <w:t>».</w:t>
      </w:r>
    </w:p>
    <w:p>
      <w:pPr>
        <w:spacing w:after="60"/>
        <w:ind w:left="510" w:hanging="510"/>
      </w:pPr>
      <w:r>
        <w:rPr>
          <w:b/>
          <w:i w:val="0"/>
        </w:rPr>
        <w:t>9.3.</w:t>
      </w:r>
      <w:r>
        <w:t xml:space="preserve"> Говинда, взяв мридангу, играет: «та-та тхайя-тхайя»,</w:t>
      </w:r>
      <w:r>
        <w:br/>
      </w:r>
      <w:r>
        <w:t>проворен на караталах Адвайта;</w:t>
      </w:r>
      <w:r>
        <w:br/>
      </w:r>
      <w:r>
        <w:t>Харидас поёт, Шриваса держит напев —</w:t>
      </w:r>
      <w:r>
        <w:br/>
      </w:r>
      <w:r>
        <w:t>пляшет Гора на благословении киртана.</w:t>
      </w:r>
      <w:r>
        <w:rPr>
          <w:b w:val="0"/>
          <w:i w:val="0"/>
          <w:vertAlign w:val="superscript"/>
        </w:rPr>
        <w:t>33</w:t>
      </w:r>
    </w:p>
    <w:p>
      <w:pPr>
        <w:spacing w:after="60"/>
        <w:ind w:left="567"/>
      </w:pPr>
      <w:r>
        <w:rPr>
          <w:rFonts w:cs="Noto Serif Bengali" w:hAnsi="Noto Serif Bengali"/>
          <w:sz w:val="24"/>
        </w:rPr>
        <w:t>চৌদিকে বৈষ্ণবগণ হরি বোলে ঘনে-ঘন</w:t>
      </w:r>
      <w:r>
        <w:br/>
      </w:r>
      <w:r>
        <w:rPr>
          <w:rFonts w:cs="Noto Serif Bengali" w:hAnsi="Noto Serif Bengali"/>
          <w:sz w:val="24"/>
        </w:rPr>
        <w:t>কালি হবে কীর্তন মহোৎসব ।</w:t>
      </w:r>
      <w:r>
        <w:br/>
      </w:r>
      <w:r>
        <w:rPr>
          <w:rFonts w:cs="Noto Serif Bengali" w:hAnsi="Noto Serif Bengali"/>
          <w:sz w:val="24"/>
        </w:rPr>
        <w:t>আজি খোল-মঙ্গলি রাখিয়ে আনন্দ করি</w:t>
      </w:r>
      <w:r>
        <w:br/>
      </w:r>
      <w:r>
        <w:rPr>
          <w:rFonts w:cs="Noto Serif Bengali" w:hAnsi="Noto Serif Bengali"/>
          <w:sz w:val="24"/>
        </w:rPr>
        <w:t>বংশী বলে দেহ জয় রব ॥২৬॥</w:t>
      </w:r>
    </w:p>
    <w:p>
      <w:pPr>
        <w:spacing w:after="60"/>
        <w:jc w:val="both"/>
      </w:pPr>
      <w:r>
        <w:rPr>
          <w:b w:val="0"/>
          <w:i/>
        </w:rPr>
        <w:t>caudike baiṣṇabagaṇa hari bole ghane-ghana</w:t>
      </w:r>
      <w:r>
        <w:br/>
      </w:r>
      <w:r>
        <w:rPr>
          <w:b w:val="0"/>
          <w:i/>
        </w:rPr>
        <w:t>kāli habe kīrtana mahotsaba |</w:t>
      </w:r>
      <w:r>
        <w:br/>
      </w:r>
      <w:r>
        <w:rPr>
          <w:b w:val="0"/>
          <w:i/>
        </w:rPr>
        <w:t>āji khola-maṅgali rākhiye ānanda kari</w:t>
      </w:r>
      <w:r>
        <w:br/>
      </w:r>
      <w:r>
        <w:rPr>
          <w:b w:val="0"/>
          <w:i/>
        </w:rPr>
        <w:t>baṃśī bale deha jaya raba ||26||</w:t>
      </w:r>
    </w:p>
    <w:p>
      <w:pPr>
        <w:spacing w:after="60"/>
        <w:jc w:val="both"/>
      </w:pPr>
      <w:r>
        <w:rPr>
          <w:b w:val="0"/>
          <w:i/>
        </w:rPr>
        <w:t>Пословно:</w:t>
      </w:r>
      <w:r>
        <w:t xml:space="preserve"> чаудике вайшнава-гана — вокруг вайшнавы; хари боле гхане-гхана — то и дело восклицают «Хари»; кали хабе киртана махотсаба — завтра будет великий праздник киртана; аджи кхола-мангали — сегодня кхол-мангалу; ракхийе ананда кари — совершили (букв. оставляем), радуясь; бамши бале — говорит Вамши; деха джая раба — воскликните «Слава!»</w:t>
      </w:r>
    </w:p>
    <w:p>
      <w:pPr>
        <w:spacing w:after="60"/>
        <w:ind w:left="567"/>
        <w:jc w:val="both"/>
      </w:pPr>
      <w:r>
        <w:rPr>
          <w:sz w:val="20"/>
        </w:rPr>
        <w:t>Разночтения: ГПТ1: «</w:t>
      </w:r>
      <w:r>
        <w:rPr>
          <w:rFonts w:ascii="Noto Serif Bengali" w:hAnsi="Noto Serif Bengali" w:cs="Noto Serif Bengali"/>
          <w:sz w:val="20"/>
        </w:rPr>
        <w:t>আজি খোলমঙ্গলি</w:t>
      </w:r>
      <w:r>
        <w:rPr>
          <w:sz w:val="20"/>
        </w:rPr>
        <w:t xml:space="preserve">, </w:t>
      </w:r>
      <w:r>
        <w:rPr>
          <w:rFonts w:ascii="Noto Serif Bengali" w:hAnsi="Noto Serif Bengali" w:cs="Noto Serif Bengali"/>
          <w:sz w:val="20"/>
        </w:rPr>
        <w:t>রাখিবে আনন্দ করি</w:t>
      </w:r>
      <w:r>
        <w:rPr>
          <w:sz w:val="20"/>
        </w:rPr>
        <w:t xml:space="preserve">, </w:t>
      </w:r>
      <w:r>
        <w:rPr>
          <w:rFonts w:ascii="Noto Serif Bengali" w:hAnsi="Noto Serif Bengali" w:cs="Noto Serif Bengali"/>
          <w:sz w:val="20"/>
        </w:rPr>
        <w:t>বংশী বলে দেহ জয় রব</w:t>
      </w:r>
      <w:r>
        <w:rPr>
          <w:sz w:val="20"/>
        </w:rPr>
        <w:t>».</w:t>
      </w:r>
    </w:p>
    <w:p>
      <w:pPr>
        <w:spacing w:after="60"/>
        <w:ind w:left="510" w:hanging="510"/>
      </w:pPr>
      <w:r>
        <w:rPr>
          <w:b/>
          <w:i w:val="0"/>
        </w:rPr>
        <w:t>9.4.</w:t>
      </w:r>
      <w:r>
        <w:t xml:space="preserve"> Вокруг вайшнавы то и дело восклицают «Харибол!» —</w:t>
      </w:r>
      <w:r>
        <w:br/>
      </w:r>
      <w:r>
        <w:t>завтра будет великий праздник киртана.</w:t>
      </w:r>
      <w:r>
        <w:br/>
      </w:r>
      <w:r>
        <w:t>«Сегодня мы радостно совершили кхол-мангалу», —</w:t>
      </w:r>
      <w:r>
        <w:br/>
      </w:r>
      <w:r>
        <w:t>говорит Вамши: «Воскликните „Слава!“»</w:t>
      </w:r>
    </w:p>
    <w:p>
      <w:pPr>
        <w:spacing w:after="60"/>
        <w:ind w:left="283"/>
      </w:pPr>
      <w:r>
        <w:rPr>
          <w:b/>
          <w:i w:val="0"/>
          <w:sz w:val="18"/>
        </w:rPr>
        <w:t>30.</w:t>
      </w:r>
      <w:r>
        <w:rPr>
          <w:sz w:val="18"/>
        </w:rPr>
        <w:t xml:space="preserve"> Подпись — «Вамши». ПК: т. 1, PDF с. 32 (печ. с. 21), 1-й паллав («Мангалачарана»), № 26 (метка «॥</w:t>
      </w:r>
      <w:r>
        <w:rPr>
          <w:rFonts w:ascii="Noto Serif Bengali" w:hAnsi="Noto Serif Bengali" w:cs="Noto Serif Bengali"/>
          <w:sz w:val="18"/>
        </w:rPr>
        <w:t>২৬</w:t>
      </w:r>
      <w:r>
        <w:rPr>
          <w:sz w:val="18"/>
        </w:rPr>
        <w:t>॥»); рага камода; рук. П-Р-Са № 26. ГПТ1 — с. 247, № 30 (рага камода); ГПТ2 — разд. 4.1, № 30. В каталоге этапа 1 номер ПК был указан ошибочно (45; исправлено на этапе 1б). В ПК пада стоит в ряду пад об адхивасе киртана (ПК 23 — Парамешвара Дас, 24 и 25 — Вриндаван Дас). Подпись «Вамши» Маджумдар относит к Вамшивадане (хранителю Вишнуприи), отличая его от позднего Вамшидаса, ученика Шринивасы.</w:t>
      </w:r>
    </w:p>
    <w:p>
      <w:pPr>
        <w:spacing w:after="60"/>
        <w:ind w:left="283"/>
      </w:pPr>
      <w:r>
        <w:rPr>
          <w:b/>
          <w:i w:val="0"/>
          <w:sz w:val="18"/>
        </w:rPr>
        <w:t>31.</w:t>
      </w:r>
      <w:r>
        <w:rPr>
          <w:sz w:val="18"/>
        </w:rPr>
        <w:t xml:space="preserve"> Кхол — глиняная мриданга бенгальского киртана; кхол-мангала — освящение мриданги накануне киртана (сандал, гирлянды, благоприятные вещества), а адхиваса — обряд «водворения», предваряющий праздник. В ПК 23 тот же праздник описан как устроенный Адвайтой и Ситой-тхакурани по указанию Господа.</w:t>
      </w:r>
    </w:p>
    <w:p>
      <w:pPr>
        <w:spacing w:after="60"/>
        <w:ind w:left="283"/>
      </w:pPr>
      <w:r>
        <w:rPr>
          <w:b/>
          <w:i w:val="0"/>
          <w:sz w:val="18"/>
        </w:rPr>
        <w:t>32.</w:t>
      </w:r>
      <w:r>
        <w:rPr>
          <w:sz w:val="18"/>
        </w:rPr>
        <w:t xml:space="preserve"> Рук. «г»: «раздав гирлянды и сандал».</w:t>
      </w:r>
    </w:p>
    <w:p>
      <w:pPr>
        <w:spacing w:after="60"/>
        <w:ind w:left="283"/>
      </w:pPr>
      <w:r>
        <w:rPr>
          <w:b/>
          <w:i w:val="0"/>
          <w:sz w:val="18"/>
        </w:rPr>
        <w:t>33.</w:t>
      </w:r>
      <w:r>
        <w:rPr>
          <w:sz w:val="18"/>
        </w:rPr>
        <w:t xml:space="preserve"> «Та-та тхайя-тхайя» — звукоподражание ритму мриданги. Говинда — по-видимому, Говинда Гхош или Говинда Датта (киртания ЧЧ Мадхья 13). «Играет» (</w:t>
      </w:r>
      <w:r>
        <w:rPr>
          <w:rFonts w:ascii="Noto Serif Bengali" w:hAnsi="Noto Serif Bengali" w:cs="Noto Serif Bengali"/>
          <w:sz w:val="18"/>
        </w:rPr>
        <w:t>বায়ে</w:t>
      </w:r>
      <w:r>
        <w:rPr>
          <w:sz w:val="18"/>
        </w:rPr>
        <w:t>) — так Рай исправляет чтение всех рукописей «бадже» (</w:t>
      </w:r>
      <w:r>
        <w:rPr>
          <w:rFonts w:ascii="Noto Serif Bengali" w:hAnsi="Noto Serif Bengali" w:cs="Noto Serif Bengali"/>
          <w:sz w:val="18"/>
        </w:rPr>
        <w:t>বাজে</w:t>
      </w:r>
      <w:r>
        <w:rPr>
          <w:sz w:val="18"/>
        </w:rPr>
        <w:t>, «звучит»), считая его ошибкой переписчиков.</w:t>
      </w:r>
    </w:p>
    <w:p>
      <w:pPr>
        <w:pStyle w:val="Heading2"/>
      </w:pPr>
      <w:r>
        <w:t>10. Чайтаньядас — «</w:t>
      </w:r>
      <w:r>
        <w:rPr>
          <w:rFonts w:ascii="Noto Serif Bengali" w:hAnsi="Noto Serif Bengali" w:cs="Noto Serif Bengali"/>
        </w:rPr>
        <w:t>মহাভুজ নাচত চৈতন্য রায়</w:t>
      </w:r>
      <w:r>
        <w:t>…» (ПК 664; БР, с. 951)</w:t>
      </w:r>
    </w:p>
    <w:p>
      <w:pPr>
        <w:spacing w:after="60"/>
        <w:jc w:val="both"/>
      </w:pPr>
      <w:r>
        <w:rPr>
          <w:b w:val="0"/>
          <w:i/>
        </w:rPr>
        <w:t>Лила: танец Господа в киртане: золотое тело полно бхав, слыша Свои имена и достоинства, Он забывается в танце; Надия забыла горе; дождь премы оросил весь мир, лишь поэт обделён. Нарахари Чакраварти приводит паду в «Бхакти-ратнакаре» среди свидетельств о навадвипских киртанах, рядом с падой Васу Рамананды (п. 1). В ПК — гаура-чандрика к «расодгаре». Рага вибхаса (ПК), сухаи (БР).</w:t>
      </w:r>
      <w:r>
        <w:rPr>
          <w:b w:val="0"/>
          <w:i w:val="0"/>
          <w:vertAlign w:val="superscript"/>
        </w:rPr>
        <w:t>34</w:t>
      </w:r>
    </w:p>
    <w:p>
      <w:pPr>
        <w:spacing w:after="60"/>
        <w:ind w:left="567"/>
      </w:pPr>
      <w:r>
        <w:rPr>
          <w:rFonts w:cs="Noto Serif Bengali" w:hAnsi="Noto Serif Bengali"/>
          <w:sz w:val="24"/>
        </w:rPr>
        <w:t>মহাভুজ নাচত চৈতন্য রায় ।</w:t>
      </w:r>
      <w:r>
        <w:br/>
      </w:r>
      <w:r>
        <w:rPr>
          <w:rFonts w:cs="Noto Serif Bengali" w:hAnsi="Noto Serif Bengali"/>
          <w:sz w:val="24"/>
        </w:rPr>
        <w:t>কে জানে কত কত ভাব শত শত</w:t>
      </w:r>
      <w:r>
        <w:br/>
      </w:r>
      <w:r>
        <w:rPr>
          <w:rFonts w:cs="Noto Serif Bengali" w:hAnsi="Noto Serif Bengali"/>
          <w:sz w:val="24"/>
        </w:rPr>
        <w:t>সোনার বরণ গোরা-গায় ॥ ধ্রু ॥</w:t>
      </w:r>
    </w:p>
    <w:p>
      <w:pPr>
        <w:spacing w:after="60"/>
        <w:jc w:val="both"/>
      </w:pPr>
      <w:r>
        <w:rPr>
          <w:b w:val="0"/>
          <w:i/>
        </w:rPr>
        <w:t>mahābhuja nācata caitanya rāya |</w:t>
      </w:r>
      <w:r>
        <w:br/>
      </w:r>
      <w:r>
        <w:rPr>
          <w:b w:val="0"/>
          <w:i/>
        </w:rPr>
        <w:t>ke jāne kata kata bhāba śata śata</w:t>
      </w:r>
      <w:r>
        <w:br/>
      </w:r>
      <w:r>
        <w:rPr>
          <w:b w:val="0"/>
          <w:i/>
        </w:rPr>
        <w:t>sonāra baraṇa gorā-gāya || dhru ||</w:t>
      </w:r>
    </w:p>
    <w:p>
      <w:pPr>
        <w:spacing w:after="60"/>
        <w:jc w:val="both"/>
      </w:pPr>
      <w:r>
        <w:rPr>
          <w:b w:val="0"/>
          <w:i/>
        </w:rPr>
        <w:t>Пословно:</w:t>
      </w:r>
      <w:r>
        <w:t xml:space="preserve"> махабхуджа — длиннорукий (могучерукий); начата чайтанья рая — пляшет Чайтанья Рай; ке джане — кто знает; ката ката бхава шата шата — сколько бхав, сотни и сотни; сонара барана гора-гая — на золотом теле Горы</w:t>
      </w:r>
    </w:p>
    <w:p>
      <w:pPr>
        <w:spacing w:after="60"/>
        <w:ind w:left="567"/>
        <w:jc w:val="both"/>
      </w:pPr>
      <w:r>
        <w:rPr>
          <w:sz w:val="20"/>
        </w:rPr>
        <w:t>Разночтения: ПК — т. 2, PDF с. 57 (печ. с. 44), «</w:t>
      </w:r>
      <w:r>
        <w:rPr>
          <w:rFonts w:ascii="Noto Serif Bengali" w:hAnsi="Noto Serif Bengali" w:cs="Noto Serif Bengali"/>
          <w:sz w:val="20"/>
        </w:rPr>
        <w:t>অথ রসোদ্গারঃ</w:t>
      </w:r>
      <w:r>
        <w:rPr>
          <w:sz w:val="20"/>
        </w:rPr>
        <w:t xml:space="preserve">। </w:t>
      </w:r>
      <w:r>
        <w:rPr>
          <w:rFonts w:ascii="Noto Serif Bengali" w:hAnsi="Noto Serif Bengali" w:cs="Noto Serif Bengali"/>
          <w:sz w:val="20"/>
        </w:rPr>
        <w:t>তদুচিত</w:t>
      </w:r>
      <w:r>
        <w:rPr>
          <w:sz w:val="20"/>
        </w:rPr>
        <w:t>-</w:t>
      </w:r>
      <w:r>
        <w:rPr>
          <w:rFonts w:ascii="Noto Serif Bengali" w:hAnsi="Noto Serif Bengali" w:cs="Noto Serif Bengali"/>
          <w:sz w:val="20"/>
        </w:rPr>
        <w:t>পূর্বাপর</w:t>
      </w:r>
      <w:r>
        <w:rPr>
          <w:sz w:val="20"/>
        </w:rPr>
        <w:t>-</w:t>
      </w:r>
      <w:r>
        <w:rPr>
          <w:rFonts w:ascii="Noto Serif Bengali" w:hAnsi="Noto Serif Bengali" w:cs="Noto Serif Bengali"/>
          <w:sz w:val="20"/>
        </w:rPr>
        <w:t>কীর্তনানুসারেণ শ্রীমদ্গৌরচন্দ্রঃ</w:t>
      </w:r>
      <w:r>
        <w:rPr>
          <w:sz w:val="20"/>
        </w:rPr>
        <w:t xml:space="preserve">», </w:t>
      </w:r>
      <w:r>
        <w:rPr>
          <w:rFonts w:ascii="Noto Serif Bengali" w:hAnsi="Noto Serif Bengali" w:cs="Noto Serif Bengali"/>
          <w:sz w:val="20"/>
        </w:rPr>
        <w:t>রাগ বিভাষ</w:t>
      </w:r>
      <w:r>
        <w:rPr>
          <w:sz w:val="20"/>
        </w:rPr>
        <w:t>, метка «॥</w:t>
      </w:r>
      <w:r>
        <w:rPr>
          <w:rFonts w:ascii="Noto Serif Bengali" w:hAnsi="Noto Serif Bengali" w:cs="Noto Serif Bengali"/>
          <w:sz w:val="20"/>
        </w:rPr>
        <w:t>১</w:t>
      </w:r>
      <w:r>
        <w:rPr>
          <w:sz w:val="20"/>
        </w:rPr>
        <w:t>॥</w:t>
      </w:r>
      <w:r>
        <w:rPr>
          <w:rFonts w:ascii="Noto Serif Bengali" w:hAnsi="Noto Serif Bengali" w:cs="Noto Serif Bengali"/>
          <w:sz w:val="20"/>
        </w:rPr>
        <w:t>৬৬৪</w:t>
      </w:r>
      <w:r>
        <w:rPr>
          <w:sz w:val="20"/>
        </w:rPr>
        <w:t xml:space="preserve">॥»; рук. П-Р-Са № 1139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মহাপ্রভু</w:t>
      </w:r>
      <w:r>
        <w:rPr>
          <w:sz w:val="20"/>
        </w:rPr>
        <w:t xml:space="preserve">» (вместо </w:t>
      </w:r>
      <w:r>
        <w:rPr>
          <w:rFonts w:ascii="Noto Serif Bengali" w:hAnsi="Noto Serif Bengali" w:cs="Noto Serif Bengali"/>
          <w:sz w:val="20"/>
        </w:rPr>
        <w:t>মহাভুজ</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গায়</w:t>
      </w:r>
      <w:r>
        <w:rPr>
          <w:sz w:val="20"/>
        </w:rPr>
        <w:t xml:space="preserve">» (вместо </w:t>
      </w:r>
      <w:r>
        <w:rPr>
          <w:rFonts w:ascii="Noto Serif Bengali" w:hAnsi="Noto Serif Bengali" w:cs="Noto Serif Bengali"/>
          <w:sz w:val="20"/>
        </w:rPr>
        <w:t>গোরা</w:t>
      </w:r>
      <w:r>
        <w:rPr>
          <w:sz w:val="20"/>
        </w:rPr>
        <w:t>-</w:t>
      </w:r>
      <w:r>
        <w:rPr>
          <w:rFonts w:ascii="Noto Serif Bengali" w:hAnsi="Noto Serif Bengali" w:cs="Noto Serif Bengali"/>
          <w:sz w:val="20"/>
        </w:rPr>
        <w:t>গায়</w:t>
      </w:r>
      <w:r>
        <w:rPr>
          <w:sz w:val="20"/>
        </w:rPr>
        <w:t>). БР-1913 (с. 951): «</w:t>
      </w:r>
      <w:r>
        <w:rPr>
          <w:rFonts w:ascii="Noto Serif Bengali" w:hAnsi="Noto Serif Bengali" w:cs="Noto Serif Bengali"/>
          <w:sz w:val="20"/>
        </w:rPr>
        <w:t>মহাভুজ নাচে চৈতন্য রায়</w:t>
      </w:r>
      <w:r>
        <w:rPr>
          <w:sz w:val="20"/>
        </w:rPr>
        <w:t xml:space="preserve">। </w:t>
      </w:r>
      <w:r>
        <w:rPr>
          <w:rFonts w:ascii="Noto Serif Bengali" w:hAnsi="Noto Serif Bengali" w:cs="Noto Serif Bengali"/>
          <w:sz w:val="20"/>
        </w:rPr>
        <w:t>কে জানে কত কত</w:t>
      </w:r>
      <w:r>
        <w:rPr>
          <w:sz w:val="20"/>
        </w:rPr>
        <w:t xml:space="preserve">, </w:t>
      </w:r>
      <w:r>
        <w:rPr>
          <w:rFonts w:ascii="Noto Serif Bengali" w:hAnsi="Noto Serif Bengali" w:cs="Noto Serif Bengali"/>
          <w:sz w:val="20"/>
        </w:rPr>
        <w:t>ভাব শত শত</w:t>
      </w:r>
      <w:r>
        <w:rPr>
          <w:sz w:val="20"/>
        </w:rPr>
        <w:t xml:space="preserve">, </w:t>
      </w:r>
      <w:r>
        <w:rPr>
          <w:rFonts w:ascii="Noto Serif Bengali" w:hAnsi="Noto Serif Bengali" w:cs="Noto Serif Bengali"/>
          <w:sz w:val="20"/>
        </w:rPr>
        <w:t>সোনার বরণ গায়</w:t>
      </w:r>
      <w:r>
        <w:rPr>
          <w:sz w:val="20"/>
        </w:rPr>
        <w:t xml:space="preserve"> ॥ </w:t>
      </w:r>
      <w:r>
        <w:rPr>
          <w:rFonts w:ascii="Noto Serif Bengali" w:hAnsi="Noto Serif Bengali" w:cs="Noto Serif Bengali"/>
          <w:sz w:val="20"/>
        </w:rPr>
        <w:t>ধ্রু</w:t>
      </w:r>
      <w:r>
        <w:rPr>
          <w:sz w:val="20"/>
        </w:rPr>
        <w:t>»; БР-1960 (ст. 3418, «</w:t>
      </w:r>
      <w:r>
        <w:rPr>
          <w:rFonts w:ascii="Noto Serif Bengali" w:hAnsi="Noto Serif Bengali" w:cs="Noto Serif Bengali"/>
          <w:sz w:val="20"/>
        </w:rPr>
        <w:t>গীতে</w:t>
      </w:r>
      <w:r>
        <w:rPr>
          <w:sz w:val="20"/>
        </w:rPr>
        <w:t xml:space="preserve"> — </w:t>
      </w:r>
      <w:r>
        <w:rPr>
          <w:rFonts w:ascii="Noto Serif Bengali" w:hAnsi="Noto Serif Bengali" w:cs="Noto Serif Bengali"/>
          <w:sz w:val="20"/>
        </w:rPr>
        <w:t>সুহই</w:t>
      </w:r>
      <w:r>
        <w:rPr>
          <w:sz w:val="20"/>
        </w:rPr>
        <w:t>»): «</w:t>
      </w:r>
      <w:r>
        <w:rPr>
          <w:rFonts w:ascii="Noto Serif Bengali" w:hAnsi="Noto Serif Bengali" w:cs="Noto Serif Bengali"/>
          <w:sz w:val="20"/>
        </w:rPr>
        <w:t>মহাভুজ নাচে চৈতন্যরায়</w:t>
      </w:r>
      <w:r>
        <w:rPr>
          <w:sz w:val="20"/>
        </w:rPr>
        <w:t xml:space="preserve">… </w:t>
      </w:r>
      <w:r>
        <w:rPr>
          <w:rFonts w:ascii="Noto Serif Bengali" w:hAnsi="Noto Serif Bengali" w:cs="Noto Serif Bengali"/>
          <w:sz w:val="20"/>
        </w:rPr>
        <w:t>সোণার বরণ গায়</w:t>
      </w:r>
      <w:r>
        <w:rPr>
          <w:sz w:val="20"/>
        </w:rPr>
        <w:t>».</w:t>
      </w:r>
    </w:p>
    <w:p>
      <w:pPr>
        <w:spacing w:after="60"/>
        <w:ind w:left="510" w:hanging="510"/>
      </w:pPr>
      <w:r>
        <w:rPr>
          <w:b/>
          <w:i w:val="0"/>
        </w:rPr>
        <w:t>10.1.</w:t>
      </w:r>
      <w:r>
        <w:t xml:space="preserve"> </w:t>
      </w:r>
      <w:r>
        <w:rPr>
          <w:b w:val="0"/>
          <w:i/>
        </w:rPr>
        <w:t>(Припев)</w:t>
      </w:r>
      <w:r>
        <w:t xml:space="preserve"> Длиннорукий, пляшет Чайтанья Рай!</w:t>
      </w:r>
      <w:r>
        <w:br/>
      </w:r>
      <w:r>
        <w:t>Кто знает, сколько бхав, сотни и сотни, —</w:t>
      </w:r>
      <w:r>
        <w:br/>
      </w:r>
      <w:r>
        <w:t>на золотом теле Горы!</w:t>
      </w:r>
    </w:p>
    <w:p>
      <w:pPr>
        <w:spacing w:after="60"/>
        <w:ind w:left="567"/>
      </w:pPr>
      <w:r>
        <w:rPr>
          <w:rFonts w:cs="Noto Serif Bengali" w:hAnsi="Noto Serif Bengali"/>
          <w:sz w:val="24"/>
        </w:rPr>
        <w:t>প্রেমে ঢর ঢর অঙ্গ নিরমল</w:t>
      </w:r>
      <w:r>
        <w:br/>
      </w:r>
      <w:r>
        <w:rPr>
          <w:rFonts w:cs="Noto Serif Bengali" w:hAnsi="Noto Serif Bengali"/>
          <w:sz w:val="24"/>
        </w:rPr>
        <w:t>পুলক-অঙ্কুর-শোভা ।</w:t>
      </w:r>
      <w:r>
        <w:br/>
      </w:r>
      <w:r>
        <w:rPr>
          <w:rFonts w:cs="Noto Serif Bengali" w:hAnsi="Noto Serif Bengali"/>
          <w:sz w:val="24"/>
        </w:rPr>
        <w:t>আর কি কহব অশেষ অনুভব</w:t>
      </w:r>
      <w:r>
        <w:br/>
      </w:r>
      <w:r>
        <w:rPr>
          <w:rFonts w:cs="Noto Serif Bengali" w:hAnsi="Noto Serif Bengali"/>
          <w:sz w:val="24"/>
        </w:rPr>
        <w:t>হেরইতে জগ-মন-লোভা ॥</w:t>
      </w:r>
    </w:p>
    <w:p>
      <w:pPr>
        <w:spacing w:after="60"/>
        <w:jc w:val="both"/>
      </w:pPr>
      <w:r>
        <w:rPr>
          <w:b w:val="0"/>
          <w:i/>
        </w:rPr>
        <w:t>preme ḍhara ḍhara aṅga niramala</w:t>
      </w:r>
      <w:r>
        <w:br/>
      </w:r>
      <w:r>
        <w:rPr>
          <w:b w:val="0"/>
          <w:i/>
        </w:rPr>
        <w:t>pulaka-aṅkura-śobhā |</w:t>
      </w:r>
      <w:r>
        <w:br/>
      </w:r>
      <w:r>
        <w:rPr>
          <w:b w:val="0"/>
          <w:i/>
        </w:rPr>
        <w:t>āra ki kahaba aśeṣa anubhaba</w:t>
      </w:r>
      <w:r>
        <w:br/>
      </w:r>
      <w:r>
        <w:rPr>
          <w:b w:val="0"/>
          <w:i/>
        </w:rPr>
        <w:t>heraite jaga-mana-lobhā ||</w:t>
      </w:r>
    </w:p>
    <w:p>
      <w:pPr>
        <w:spacing w:after="60"/>
        <w:jc w:val="both"/>
      </w:pPr>
      <w:r>
        <w:rPr>
          <w:b w:val="0"/>
          <w:i/>
        </w:rPr>
        <w:t>Пословно:</w:t>
      </w:r>
      <w:r>
        <w:t xml:space="preserve"> преме дхара дхара — влажное (переполненное) от премы; анга нирамала — чистое тело; пулака-анкура-шобха — красота ростков мурашек; ара ки кахаба — что ещё сказать; ашеша анубхава — о бесчисленных анубхавах; хераите джага-мана-лобха — при виде влечётся ум мира</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অঙ্গের</w:t>
      </w:r>
      <w:r>
        <w:rPr>
          <w:sz w:val="20"/>
        </w:rPr>
        <w:t xml:space="preserve">» (вместо </w:t>
      </w:r>
      <w:r>
        <w:rPr>
          <w:rFonts w:ascii="Noto Serif Bengali" w:hAnsi="Noto Serif Bengali" w:cs="Noto Serif Bengali"/>
          <w:sz w:val="20"/>
        </w:rPr>
        <w:t>অঙ্কুর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অশেষানুভাব</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বিশেষ অনুভব</w:t>
      </w:r>
      <w:r>
        <w:rPr>
          <w:sz w:val="20"/>
        </w:rPr>
        <w:t>». БР-1913 — третьей строфой: «</w:t>
      </w:r>
      <w:r>
        <w:rPr>
          <w:rFonts w:ascii="Noto Serif Bengali" w:hAnsi="Noto Serif Bengali" w:cs="Noto Serif Bengali"/>
          <w:sz w:val="20"/>
        </w:rPr>
        <w:t>প্রেমে ঢল ঢল</w:t>
      </w:r>
      <w:r>
        <w:rPr>
          <w:sz w:val="20"/>
        </w:rPr>
        <w:t xml:space="preserve">, </w:t>
      </w:r>
      <w:r>
        <w:rPr>
          <w:rFonts w:ascii="Noto Serif Bengali" w:hAnsi="Noto Serif Bengali" w:cs="Noto Serif Bengali"/>
          <w:sz w:val="20"/>
        </w:rPr>
        <w:t>অঙ্গ নিরমল</w:t>
      </w:r>
      <w:r>
        <w:rPr>
          <w:sz w:val="20"/>
        </w:rPr>
        <w:t xml:space="preserve">, </w:t>
      </w:r>
      <w:r>
        <w:rPr>
          <w:rFonts w:ascii="Noto Serif Bengali" w:hAnsi="Noto Serif Bengali" w:cs="Noto Serif Bengali"/>
          <w:sz w:val="20"/>
        </w:rPr>
        <w:t>পুলক</w:t>
      </w:r>
      <w:r>
        <w:rPr>
          <w:sz w:val="20"/>
        </w:rPr>
        <w:t>-</w:t>
      </w:r>
      <w:r>
        <w:rPr>
          <w:rFonts w:ascii="Noto Serif Bengali" w:hAnsi="Noto Serif Bengali" w:cs="Noto Serif Bengali"/>
          <w:sz w:val="20"/>
        </w:rPr>
        <w:t>অঙ্কুর শোভা</w:t>
      </w:r>
      <w:r>
        <w:rPr>
          <w:sz w:val="20"/>
        </w:rPr>
        <w:t xml:space="preserve">। </w:t>
      </w:r>
      <w:r>
        <w:rPr>
          <w:rFonts w:ascii="Noto Serif Bengali" w:hAnsi="Noto Serif Bengali" w:cs="Noto Serif Bengali"/>
          <w:sz w:val="20"/>
        </w:rPr>
        <w:t>আর কি কহিব</w:t>
      </w:r>
      <w:r>
        <w:rPr>
          <w:sz w:val="20"/>
        </w:rPr>
        <w:t xml:space="preserve">, </w:t>
      </w:r>
      <w:r>
        <w:rPr>
          <w:rFonts w:ascii="Noto Serif Bengali" w:hAnsi="Noto Serif Bengali" w:cs="Noto Serif Bengali"/>
          <w:sz w:val="20"/>
        </w:rPr>
        <w:t>অশেষ অনুভব</w:t>
      </w:r>
      <w:r>
        <w:rPr>
          <w:sz w:val="20"/>
        </w:rPr>
        <w:t xml:space="preserve">, </w:t>
      </w:r>
      <w:r>
        <w:rPr>
          <w:rFonts w:ascii="Noto Serif Bengali" w:hAnsi="Noto Serif Bengali" w:cs="Noto Serif Bengali"/>
          <w:sz w:val="20"/>
        </w:rPr>
        <w:t>হেরি জগমন লোভা</w:t>
      </w:r>
      <w:r>
        <w:rPr>
          <w:sz w:val="20"/>
        </w:rPr>
        <w:t>»; БР-1960 (ст. 3420) — так же.</w:t>
      </w:r>
    </w:p>
    <w:p>
      <w:pPr>
        <w:spacing w:after="60"/>
        <w:ind w:left="510" w:hanging="510"/>
      </w:pPr>
      <w:r>
        <w:rPr>
          <w:b/>
          <w:i w:val="0"/>
        </w:rPr>
        <w:t>10.2.</w:t>
      </w:r>
      <w:r>
        <w:t xml:space="preserve"> Тело, влажное от премы, чистое,</w:t>
      </w:r>
      <w:r>
        <w:br/>
      </w:r>
      <w:r>
        <w:t>украшено ростками мурашек;</w:t>
      </w:r>
      <w:r>
        <w:br/>
      </w:r>
      <w:r>
        <w:t>что ещё сказать о бесчисленных анубхавах? —</w:t>
      </w:r>
      <w:r>
        <w:br/>
      </w:r>
      <w:r>
        <w:t>при виде [Его] влечётся ум мира.</w:t>
      </w:r>
      <w:r>
        <w:rPr>
          <w:b w:val="0"/>
          <w:i w:val="0"/>
          <w:vertAlign w:val="superscript"/>
        </w:rPr>
        <w:t>35</w:t>
      </w:r>
    </w:p>
    <w:p>
      <w:pPr>
        <w:spacing w:after="60"/>
        <w:ind w:left="567"/>
      </w:pPr>
      <w:r>
        <w:rPr>
          <w:rFonts w:cs="Noto Serif Bengali" w:hAnsi="Noto Serif Bengali"/>
          <w:sz w:val="24"/>
        </w:rPr>
        <w:t>শুনিয়া নিজ-গুণ নাম-কীর্তন</w:t>
      </w:r>
      <w:r>
        <w:br/>
      </w:r>
      <w:r>
        <w:rPr>
          <w:rFonts w:cs="Noto Serif Bengali" w:hAnsi="Noto Serif Bengali"/>
          <w:sz w:val="24"/>
        </w:rPr>
        <w:t>বিভোর নটন-বিভঙ্গ ।</w:t>
      </w:r>
      <w:r>
        <w:br/>
      </w:r>
      <w:r>
        <w:rPr>
          <w:rFonts w:cs="Noto Serif Bengali" w:hAnsi="Noto Serif Bengali"/>
          <w:sz w:val="24"/>
        </w:rPr>
        <w:t>নদিয়া-পুর-লোক পাসরিল দুখ শোক</w:t>
      </w:r>
      <w:r>
        <w:br/>
      </w:r>
      <w:r>
        <w:rPr>
          <w:rFonts w:cs="Noto Serif Bengali" w:hAnsi="Noto Serif Bengali"/>
          <w:sz w:val="24"/>
        </w:rPr>
        <w:t>ভাসল প্রেম-তরঙ্গ ॥</w:t>
      </w:r>
    </w:p>
    <w:p>
      <w:pPr>
        <w:spacing w:after="60"/>
        <w:jc w:val="both"/>
      </w:pPr>
      <w:r>
        <w:rPr>
          <w:b w:val="0"/>
          <w:i/>
        </w:rPr>
        <w:t>śuniyā nija-guṇa nāma-kīrtana</w:t>
      </w:r>
      <w:r>
        <w:br/>
      </w:r>
      <w:r>
        <w:rPr>
          <w:b w:val="0"/>
          <w:i/>
        </w:rPr>
        <w:t>bibhora naṭana-bibhaṅga |</w:t>
      </w:r>
      <w:r>
        <w:br/>
      </w:r>
      <w:r>
        <w:rPr>
          <w:b w:val="0"/>
          <w:i/>
        </w:rPr>
        <w:t>nadiyā-pura-loka pāsarila dukha śoka</w:t>
      </w:r>
      <w:r>
        <w:br/>
      </w:r>
      <w:r>
        <w:rPr>
          <w:b w:val="0"/>
          <w:i/>
        </w:rPr>
        <w:t>bhāsala prema-taraṅga ||</w:t>
      </w:r>
    </w:p>
    <w:p>
      <w:pPr>
        <w:spacing w:after="60"/>
        <w:jc w:val="both"/>
      </w:pPr>
      <w:r>
        <w:rPr>
          <w:b w:val="0"/>
          <w:i/>
        </w:rPr>
        <w:t>Пословно:</w:t>
      </w:r>
      <w:r>
        <w:t xml:space="preserve"> шуния ниджа-гуна — слыша Свои достоинства; нама-киртана — киртан имён; бибхора натана-бибханга — забывается в изгибах танца; надия-пура-лока — люди города Надии; пасарила дукха шока — забыли горе и печаль; бхасала према-таранга — плывут на волнах премы</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শুনি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সংকীর্তন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লুটত বিভোর অঙ্গে</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নদিয়ার সব লোক</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ডুবল</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ভাসল প্রেম</w:t>
      </w:r>
      <w:r>
        <w:rPr>
          <w:sz w:val="20"/>
        </w:rPr>
        <w:t>-</w:t>
      </w:r>
      <w:r>
        <w:rPr>
          <w:rFonts w:ascii="Noto Serif Bengali" w:hAnsi="Noto Serif Bengali" w:cs="Noto Serif Bengali"/>
          <w:sz w:val="20"/>
        </w:rPr>
        <w:t>তরঙ্গে</w:t>
      </w:r>
      <w:r>
        <w:rPr>
          <w:sz w:val="20"/>
        </w:rPr>
        <w:t>». БР-1913 — второй строфой: «</w:t>
      </w:r>
      <w:r>
        <w:rPr>
          <w:rFonts w:ascii="Noto Serif Bengali" w:hAnsi="Noto Serif Bengali" w:cs="Noto Serif Bengali"/>
          <w:sz w:val="20"/>
        </w:rPr>
        <w:t>শুনিয়া নিজগুণ</w:t>
      </w:r>
      <w:r>
        <w:rPr>
          <w:sz w:val="20"/>
        </w:rPr>
        <w:t xml:space="preserve">, </w:t>
      </w:r>
      <w:r>
        <w:rPr>
          <w:rFonts w:ascii="Noto Serif Bengali" w:hAnsi="Noto Serif Bengali" w:cs="Noto Serif Bengali"/>
          <w:sz w:val="20"/>
        </w:rPr>
        <w:t>নাম শ্রীসঙ্কীর্তন</w:t>
      </w:r>
      <w:r>
        <w:rPr>
          <w:sz w:val="20"/>
        </w:rPr>
        <w:t xml:space="preserve">, </w:t>
      </w:r>
      <w:r>
        <w:rPr>
          <w:rFonts w:ascii="Noto Serif Bengali" w:hAnsi="Noto Serif Bengali" w:cs="Noto Serif Bengali"/>
          <w:sz w:val="20"/>
        </w:rPr>
        <w:t>বিহরে নটবর রঙ্গে</w:t>
      </w:r>
      <w:r>
        <w:rPr>
          <w:sz w:val="20"/>
        </w:rPr>
        <w:t xml:space="preserve">। </w:t>
      </w:r>
      <w:r>
        <w:rPr>
          <w:rFonts w:ascii="Noto Serif Bengali" w:hAnsi="Noto Serif Bengali" w:cs="Noto Serif Bengali"/>
          <w:sz w:val="20"/>
        </w:rPr>
        <w:t>নদীয়া</w:t>
      </w:r>
      <w:r>
        <w:rPr>
          <w:sz w:val="20"/>
        </w:rPr>
        <w:t>-</w:t>
      </w:r>
      <w:r>
        <w:rPr>
          <w:rFonts w:ascii="Noto Serif Bengali" w:hAnsi="Noto Serif Bengali" w:cs="Noto Serif Bengali"/>
          <w:sz w:val="20"/>
        </w:rPr>
        <w:t>পুর</w:t>
      </w:r>
      <w:r>
        <w:rPr>
          <w:sz w:val="20"/>
        </w:rPr>
        <w:t>-</w:t>
      </w:r>
      <w:r>
        <w:rPr>
          <w:rFonts w:ascii="Noto Serif Bengali" w:hAnsi="Noto Serif Bengali" w:cs="Noto Serif Bengali"/>
          <w:sz w:val="20"/>
        </w:rPr>
        <w:t>লোক</w:t>
      </w:r>
      <w:r>
        <w:rPr>
          <w:sz w:val="20"/>
        </w:rPr>
        <w:t xml:space="preserve">, </w:t>
      </w:r>
      <w:r>
        <w:rPr>
          <w:rFonts w:ascii="Noto Serif Bengali" w:hAnsi="Noto Serif Bengali" w:cs="Noto Serif Bengali"/>
          <w:sz w:val="20"/>
        </w:rPr>
        <w:t>খণ্ডিল দুঃখ শোক</w:t>
      </w:r>
      <w:r>
        <w:rPr>
          <w:sz w:val="20"/>
        </w:rPr>
        <w:t xml:space="preserve">, </w:t>
      </w:r>
      <w:r>
        <w:rPr>
          <w:rFonts w:ascii="Noto Serif Bengali" w:hAnsi="Noto Serif Bengali" w:cs="Noto Serif Bengali"/>
          <w:sz w:val="20"/>
        </w:rPr>
        <w:t>ডুবিল প্রেমতরঙ্গে</w:t>
      </w:r>
      <w:r>
        <w:rPr>
          <w:sz w:val="20"/>
        </w:rPr>
        <w:t>»; БР-1960 (ст. 3419): «</w:t>
      </w:r>
      <w:r>
        <w:rPr>
          <w:rFonts w:ascii="Noto Serif Bengali" w:hAnsi="Noto Serif Bengali" w:cs="Noto Serif Bengali"/>
          <w:sz w:val="20"/>
        </w:rPr>
        <w:t>নাম</w:t>
      </w:r>
      <w:r>
        <w:rPr>
          <w:sz w:val="20"/>
        </w:rPr>
        <w:t>-</w:t>
      </w:r>
      <w:r>
        <w:rPr>
          <w:rFonts w:ascii="Noto Serif Bengali" w:hAnsi="Noto Serif Bengali" w:cs="Noto Serif Bengali"/>
          <w:sz w:val="20"/>
        </w:rPr>
        <w:t>সংকীর্তন</w:t>
      </w:r>
      <w:r>
        <w:rPr>
          <w:sz w:val="20"/>
        </w:rPr>
        <w:t xml:space="preserve">, </w:t>
      </w:r>
      <w:r>
        <w:rPr>
          <w:rFonts w:ascii="Noto Serif Bengali" w:hAnsi="Noto Serif Bengali" w:cs="Noto Serif Bengali"/>
          <w:sz w:val="20"/>
        </w:rPr>
        <w:t>বিহরে নটবর রঙে</w:t>
      </w:r>
      <w:r>
        <w:rPr>
          <w:sz w:val="20"/>
        </w:rPr>
        <w:t>…».</w:t>
      </w:r>
    </w:p>
    <w:p>
      <w:pPr>
        <w:spacing w:after="60"/>
        <w:ind w:left="510" w:hanging="510"/>
      </w:pPr>
      <w:r>
        <w:rPr>
          <w:b/>
          <w:i w:val="0"/>
        </w:rPr>
        <w:t>10.3.</w:t>
      </w:r>
      <w:r>
        <w:t xml:space="preserve"> Слыша Свои достоинства, киртан имён,</w:t>
      </w:r>
      <w:r>
        <w:br/>
      </w:r>
      <w:r>
        <w:t>Он забывается в изгибах танца;</w:t>
      </w:r>
      <w:r>
        <w:br/>
      </w:r>
      <w:r>
        <w:t>люди города Надии забыли горе и печаль,</w:t>
      </w:r>
      <w:r>
        <w:br/>
      </w:r>
      <w:r>
        <w:t>плывут на волнах премы.</w:t>
      </w:r>
    </w:p>
    <w:p>
      <w:pPr>
        <w:spacing w:after="60"/>
        <w:ind w:left="567"/>
      </w:pPr>
      <w:r>
        <w:rPr>
          <w:rFonts w:cs="Noto Serif Bengali" w:hAnsi="Noto Serif Bengali"/>
          <w:sz w:val="24"/>
        </w:rPr>
        <w:t>রতন বিতরণ প্রেম-রস বরিখণ</w:t>
      </w:r>
      <w:r>
        <w:br/>
      </w:r>
      <w:r>
        <w:rPr>
          <w:rFonts w:cs="Noto Serif Bengali" w:hAnsi="Noto Serif Bengali"/>
          <w:sz w:val="24"/>
        </w:rPr>
        <w:t>অখিল ভুবন সিঞ্চিত ।</w:t>
      </w:r>
      <w:r>
        <w:br/>
      </w:r>
      <w:r>
        <w:rPr>
          <w:rFonts w:cs="Noto Serif Bengali" w:hAnsi="Noto Serif Bengali"/>
          <w:sz w:val="24"/>
        </w:rPr>
        <w:t>চৈতন্যদাস গানে অতুল প্রেম-দানে</w:t>
      </w:r>
      <w:r>
        <w:br/>
      </w:r>
      <w:r>
        <w:rPr>
          <w:rFonts w:cs="Noto Serif Bengali" w:hAnsi="Noto Serif Bengali"/>
          <w:sz w:val="24"/>
        </w:rPr>
        <w:t>মুঞি সে হইলুঁ বঞ্চিত ॥১॥৬৬৪॥</w:t>
      </w:r>
    </w:p>
    <w:p>
      <w:pPr>
        <w:spacing w:after="60"/>
        <w:jc w:val="both"/>
      </w:pPr>
      <w:r>
        <w:rPr>
          <w:b w:val="0"/>
          <w:i/>
        </w:rPr>
        <w:t>ratana bitaraṇa prema-rasa barikhaṇa</w:t>
      </w:r>
      <w:r>
        <w:br/>
      </w:r>
      <w:r>
        <w:rPr>
          <w:b w:val="0"/>
          <w:i/>
        </w:rPr>
        <w:t>akhila bhubana siñcita |</w:t>
      </w:r>
      <w:r>
        <w:br/>
      </w:r>
      <w:r>
        <w:rPr>
          <w:b w:val="0"/>
          <w:i/>
        </w:rPr>
        <w:t>caitanyadāsa gāne atula prema-dāne</w:t>
      </w:r>
      <w:r>
        <w:br/>
      </w:r>
      <w:r>
        <w:rPr>
          <w:b w:val="0"/>
          <w:i/>
        </w:rPr>
        <w:t>muñi se hailum̐ bañcita ||1||664||</w:t>
      </w:r>
    </w:p>
    <w:p>
      <w:pPr>
        <w:spacing w:after="60"/>
        <w:jc w:val="both"/>
      </w:pPr>
      <w:r>
        <w:rPr>
          <w:b w:val="0"/>
          <w:i/>
        </w:rPr>
        <w:t>Пословно:</w:t>
      </w:r>
      <w:r>
        <w:t xml:space="preserve"> ратана битарана — раздавая драгоценность; према-раса барикхана — проливая дождь вкуса премы; акхила бхубана синчита — весь мир орошён; чайтанья-даса гане — поёт Чайтаньядас; атула према-дане — при несравненной раздаче премы; мунджи се хаилун банчита — лишь я остался обделённым</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করুণা নিরখনে অমিয়া বরিখনে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সঞ্চিত</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বাসুদেব ঘোষ</w:t>
      </w:r>
      <w:r>
        <w:rPr>
          <w:sz w:val="20"/>
        </w:rPr>
        <w:t xml:space="preserve">» (вместо </w:t>
      </w:r>
      <w:r>
        <w:rPr>
          <w:rFonts w:ascii="Noto Serif Bengali" w:hAnsi="Noto Serif Bengali" w:cs="Noto Serif Bengali"/>
          <w:sz w:val="20"/>
        </w:rPr>
        <w:t>চৈতন্যদাস</w:t>
      </w:r>
      <w:r>
        <w:rPr>
          <w:sz w:val="20"/>
        </w:rPr>
        <w:t>); (</w:t>
      </w:r>
      <w:r>
        <w:rPr>
          <w:rFonts w:ascii="Noto Serif Bengali" w:hAnsi="Noto Serif Bengali" w:cs="Noto Serif Bengali"/>
          <w:sz w:val="20"/>
        </w:rPr>
        <w:t>ক</w:t>
      </w:r>
      <w:r>
        <w:rPr>
          <w:sz w:val="20"/>
        </w:rPr>
        <w:t>): «</w:t>
      </w:r>
      <w:r>
        <w:rPr>
          <w:rFonts w:ascii="Noto Serif Bengali" w:hAnsi="Noto Serif Bengali" w:cs="Noto Serif Bengali"/>
          <w:sz w:val="20"/>
        </w:rPr>
        <w:t>আওল প্রেমদানে</w:t>
      </w:r>
      <w:r>
        <w:rPr>
          <w:sz w:val="20"/>
        </w:rPr>
        <w:t>», (</w:t>
      </w:r>
      <w:r>
        <w:rPr>
          <w:rFonts w:ascii="Noto Serif Bengali" w:hAnsi="Noto Serif Bengali" w:cs="Noto Serif Bengali"/>
          <w:sz w:val="20"/>
        </w:rPr>
        <w:t>চ</w:t>
      </w:r>
      <w:r>
        <w:rPr>
          <w:sz w:val="20"/>
        </w:rPr>
        <w:t>): «</w:t>
      </w:r>
      <w:r>
        <w:rPr>
          <w:rFonts w:ascii="Noto Serif Bengali" w:hAnsi="Noto Serif Bengali" w:cs="Noto Serif Bengali"/>
          <w:sz w:val="20"/>
        </w:rPr>
        <w:t>আতুল</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তুলনা নাহিক আনে</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মুঞি মাত্র</w:t>
      </w:r>
      <w:r>
        <w:rPr>
          <w:sz w:val="20"/>
        </w:rPr>
        <w:t>». БР-1913: «</w:t>
      </w:r>
      <w:r>
        <w:rPr>
          <w:rFonts w:ascii="Noto Serif Bengali" w:hAnsi="Noto Serif Bengali" w:cs="Noto Serif Bengali"/>
          <w:sz w:val="20"/>
        </w:rPr>
        <w:t>করুণা নিরিখনে</w:t>
      </w:r>
      <w:r>
        <w:rPr>
          <w:sz w:val="20"/>
        </w:rPr>
        <w:t xml:space="preserve">, </w:t>
      </w:r>
      <w:r>
        <w:rPr>
          <w:rFonts w:ascii="Noto Serif Bengali" w:hAnsi="Noto Serif Bengali" w:cs="Noto Serif Bengali"/>
          <w:sz w:val="20"/>
        </w:rPr>
        <w:t>অমিয়া বরিষণে</w:t>
      </w:r>
      <w:r>
        <w:rPr>
          <w:sz w:val="20"/>
        </w:rPr>
        <w:t xml:space="preserve">, </w:t>
      </w:r>
      <w:r>
        <w:rPr>
          <w:rFonts w:ascii="Noto Serif Bengali" w:hAnsi="Noto Serif Bengali" w:cs="Noto Serif Bengali"/>
          <w:sz w:val="20"/>
        </w:rPr>
        <w:t>অখিল ভুবন সিঞ্চিত</w:t>
      </w:r>
      <w:r>
        <w:rPr>
          <w:sz w:val="20"/>
        </w:rPr>
        <w:t xml:space="preserve">। </w:t>
      </w:r>
      <w:r>
        <w:rPr>
          <w:rFonts w:ascii="Noto Serif Bengali" w:hAnsi="Noto Serif Bengali" w:cs="Noto Serif Bengali"/>
          <w:sz w:val="20"/>
        </w:rPr>
        <w:t>চৈতন্যদাস গানে</w:t>
      </w:r>
      <w:r>
        <w:rPr>
          <w:sz w:val="20"/>
        </w:rPr>
        <w:t xml:space="preserve">, </w:t>
      </w:r>
      <w:r>
        <w:rPr>
          <w:rFonts w:ascii="Noto Serif Bengali" w:hAnsi="Noto Serif Bengali" w:cs="Noto Serif Bengali"/>
          <w:sz w:val="20"/>
        </w:rPr>
        <w:t>অতুল প্রেমদানে</w:t>
      </w:r>
      <w:r>
        <w:rPr>
          <w:sz w:val="20"/>
        </w:rPr>
        <w:t xml:space="preserve">, </w:t>
      </w:r>
      <w:r>
        <w:rPr>
          <w:rFonts w:ascii="Noto Serif Bengali" w:hAnsi="Noto Serif Bengali" w:cs="Noto Serif Bengali"/>
          <w:sz w:val="20"/>
        </w:rPr>
        <w:t>মুই সে হইনু বঞ্চিত</w:t>
      </w:r>
      <w:r>
        <w:rPr>
          <w:sz w:val="20"/>
        </w:rPr>
        <w:t>»; БР-1960 (ст. 3421) — так же.</w:t>
      </w:r>
    </w:p>
    <w:p>
      <w:pPr>
        <w:spacing w:after="60"/>
        <w:ind w:left="510" w:hanging="510"/>
      </w:pPr>
      <w:r>
        <w:rPr>
          <w:b/>
          <w:i w:val="0"/>
        </w:rPr>
        <w:t>10.4.</w:t>
      </w:r>
      <w:r>
        <w:t xml:space="preserve"> Раздавая драгоценность, проливая дождь вкуса премы,</w:t>
      </w:r>
      <w:r>
        <w:br/>
      </w:r>
      <w:r>
        <w:t>Он оросил весь мир;</w:t>
      </w:r>
      <w:r>
        <w:br/>
      </w:r>
      <w:r>
        <w:t>поёт Чайтаньядас: при несравненной раздаче премы</w:t>
      </w:r>
      <w:r>
        <w:br/>
      </w:r>
      <w:r>
        <w:t>лишь я один остался обделённым.</w:t>
      </w:r>
      <w:r>
        <w:rPr>
          <w:b w:val="0"/>
          <w:i w:val="0"/>
          <w:vertAlign w:val="superscript"/>
        </w:rPr>
        <w:t>36</w:t>
      </w:r>
    </w:p>
    <w:p>
      <w:pPr>
        <w:spacing w:after="60"/>
        <w:ind w:left="283"/>
      </w:pPr>
      <w:r>
        <w:rPr>
          <w:b/>
          <w:i w:val="0"/>
          <w:sz w:val="18"/>
        </w:rPr>
        <w:t>34.</w:t>
      </w:r>
      <w:r>
        <w:rPr>
          <w:sz w:val="18"/>
        </w:rPr>
        <w:t xml:space="preserve"> Подпись — «Чайтаньядас». ПК: т. 2, PDF с. 57 (печ. с. 44), 6-й паллав, № 1 (метка «॥</w:t>
      </w:r>
      <w:r>
        <w:rPr>
          <w:rFonts w:ascii="Noto Serif Bengali" w:hAnsi="Noto Serif Bengali" w:cs="Noto Serif Bengali"/>
          <w:sz w:val="18"/>
        </w:rPr>
        <w:t>১</w:t>
      </w:r>
      <w:r>
        <w:rPr>
          <w:sz w:val="18"/>
        </w:rPr>
        <w:t>॥</w:t>
      </w:r>
      <w:r>
        <w:rPr>
          <w:rFonts w:ascii="Noto Serif Bengali" w:hAnsi="Noto Serif Bengali" w:cs="Noto Serif Bengali"/>
          <w:sz w:val="18"/>
        </w:rPr>
        <w:t>৬৬৪</w:t>
      </w:r>
      <w:r>
        <w:rPr>
          <w:sz w:val="18"/>
        </w:rPr>
        <w:t>॥»), «Затем — расодгара; Шри Гаурачандра, согласно киртану, подобающему тому, что прежде и после»; рага вибхаса; рук. П-Р-Са № 1139 и рук. П-Р. БР, 12-я волна: изд. 1913 г., с. 951; изд. 1960 г. — ст. 3418–3421 (рага сухаи); изд. 2006 г. — то же. В БР строфы 10.2 и 10.3 переставлены, а 10.4 начинается иначе (см. сноску 36). ГПТ2 — разд. 4.2, № 1. Маджумдар паду не разбирает; Чайтаньядас, по его мнению, вероятно, современник из ветви Гададхара. То, что Нарахари Чакраварти приводит паду как свидетельство, делает её одним из ранних источников.</w:t>
      </w:r>
    </w:p>
    <w:p>
      <w:pPr>
        <w:spacing w:after="60"/>
        <w:ind w:left="283"/>
      </w:pPr>
      <w:r>
        <w:rPr>
          <w:b/>
          <w:i w:val="0"/>
          <w:sz w:val="18"/>
        </w:rPr>
        <w:t>35.</w:t>
      </w:r>
      <w:r>
        <w:rPr>
          <w:sz w:val="18"/>
        </w:rPr>
        <w:t xml:space="preserve"> «Анубхавы» (</w:t>
      </w:r>
      <w:r>
        <w:rPr>
          <w:rFonts w:ascii="Noto Serif Bengali" w:hAnsi="Noto Serif Bengali" w:cs="Noto Serif Bengali"/>
          <w:sz w:val="18"/>
        </w:rPr>
        <w:t>অনুভব</w:t>
      </w:r>
      <w:r>
        <w:rPr>
          <w:sz w:val="18"/>
        </w:rPr>
        <w:t>) — внешние проявления внутренних чувств (слёзы, мурашки, дрожь). Рук. П-Р: «тела» (</w:t>
      </w:r>
      <w:r>
        <w:rPr>
          <w:rFonts w:ascii="Noto Serif Bengali" w:hAnsi="Noto Serif Bengali" w:cs="Noto Serif Bengali"/>
          <w:sz w:val="18"/>
        </w:rPr>
        <w:t>অঙ্গের</w:t>
      </w:r>
      <w:r>
        <w:rPr>
          <w:sz w:val="18"/>
        </w:rPr>
        <w:t xml:space="preserve"> вместо </w:t>
      </w:r>
      <w:r>
        <w:rPr>
          <w:rFonts w:ascii="Noto Serif Bengali" w:hAnsi="Noto Serif Bengali" w:cs="Noto Serif Bengali"/>
          <w:sz w:val="18"/>
        </w:rPr>
        <w:t>অঙ্কুর</w:t>
      </w:r>
      <w:r>
        <w:rPr>
          <w:sz w:val="18"/>
        </w:rPr>
        <w:t>); П-Р-Са: «бесконечные анубхавы» (</w:t>
      </w:r>
      <w:r>
        <w:rPr>
          <w:rFonts w:ascii="Noto Serif Bengali" w:hAnsi="Noto Serif Bengali" w:cs="Noto Serif Bengali"/>
          <w:sz w:val="18"/>
        </w:rPr>
        <w:t>অশেষানুভাব</w:t>
      </w:r>
      <w:r>
        <w:rPr>
          <w:sz w:val="18"/>
        </w:rPr>
        <w:t>).</w:t>
      </w:r>
    </w:p>
    <w:p>
      <w:pPr>
        <w:spacing w:after="60"/>
        <w:ind w:left="283"/>
      </w:pPr>
      <w:r>
        <w:rPr>
          <w:b/>
          <w:i w:val="0"/>
          <w:sz w:val="18"/>
        </w:rPr>
        <w:t>36.</w:t>
      </w:r>
      <w:r>
        <w:rPr>
          <w:sz w:val="18"/>
        </w:rPr>
        <w:t xml:space="preserve"> БР и рук. П-Р: «Милостивым взором, дождём нектара Он оросил весь мир». В рук. П-Р подпись — «Васу Гхош», а вместо «при несравненной раздаче премы» — «[Ему] нет равных»; рук. «к»: «Он пришёл раздавать прему».</w:t>
      </w:r>
    </w:p>
    <w:p>
      <w:pPr>
        <w:pStyle w:val="Heading2"/>
      </w:pPr>
      <w:r>
        <w:t>11. Нарахари — «</w:t>
      </w:r>
      <w:r>
        <w:rPr>
          <w:rFonts w:ascii="Noto Serif Bengali" w:hAnsi="Noto Serif Bengali" w:cs="Noto Serif Bengali"/>
        </w:rPr>
        <w:t>নাচে শচীসুত লীলা অদভুত</w:t>
      </w:r>
      <w:r>
        <w:t>…» (ПК 2097)</w:t>
      </w:r>
    </w:p>
    <w:p>
      <w:pPr>
        <w:spacing w:after="60"/>
        <w:jc w:val="both"/>
      </w:pPr>
      <w:r>
        <w:rPr>
          <w:b w:val="0"/>
          <w:i/>
        </w:rPr>
        <w:t>Лила: танец Сына Шачи в киртане: поступь колышется, Он опирается на Гададхару, подняв руки, восклицает «Хари, Хари», опьянённый Своим вкусом; из алых глаз день и ночь льются слёзы; всем — хромым, слепым, падшим — Он раздал прему, упрашивая принять её. Рага маюра.</w:t>
      </w:r>
      <w:r>
        <w:rPr>
          <w:b w:val="0"/>
          <w:i w:val="0"/>
          <w:vertAlign w:val="superscript"/>
        </w:rPr>
        <w:t>37</w:t>
      </w:r>
    </w:p>
    <w:p>
      <w:pPr>
        <w:spacing w:after="60"/>
        <w:ind w:left="567"/>
      </w:pPr>
      <w:r>
        <w:rPr>
          <w:rFonts w:cs="Noto Serif Bengali" w:hAnsi="Noto Serif Bengali"/>
          <w:sz w:val="24"/>
        </w:rPr>
        <w:t>নাচে শচীসুত লীলা অদভুত</w:t>
      </w:r>
      <w:r>
        <w:br/>
      </w:r>
      <w:r>
        <w:rPr>
          <w:rFonts w:cs="Noto Serif Bengali" w:hAnsi="Noto Serif Bengali"/>
          <w:sz w:val="24"/>
        </w:rPr>
        <w:t>চলনি ডগমগি ভঙ্গিয়া ।</w:t>
      </w:r>
      <w:r>
        <w:br/>
      </w:r>
      <w:r>
        <w:rPr>
          <w:rFonts w:cs="Noto Serif Bengali" w:hAnsi="Noto Serif Bengali"/>
          <w:sz w:val="24"/>
        </w:rPr>
        <w:t>সঙ্গে কত কত ভকত গাওত</w:t>
      </w:r>
      <w:r>
        <w:br/>
      </w:r>
      <w:r>
        <w:rPr>
          <w:rFonts w:cs="Noto Serif Bengali" w:hAnsi="Noto Serif Bengali"/>
          <w:sz w:val="24"/>
        </w:rPr>
        <w:t>হিলন গদাধর-অঙ্গিয়া ॥</w:t>
      </w:r>
    </w:p>
    <w:p>
      <w:pPr>
        <w:spacing w:after="60"/>
        <w:jc w:val="both"/>
      </w:pPr>
      <w:r>
        <w:rPr>
          <w:b w:val="0"/>
          <w:i/>
        </w:rPr>
        <w:t>nāce śacīsuta līlā adabhuta</w:t>
      </w:r>
      <w:r>
        <w:br/>
      </w:r>
      <w:r>
        <w:rPr>
          <w:b w:val="0"/>
          <w:i/>
        </w:rPr>
        <w:t>calani ḍagamagi bhaṅgiyā |</w:t>
      </w:r>
      <w:r>
        <w:br/>
      </w:r>
      <w:r>
        <w:rPr>
          <w:b w:val="0"/>
          <w:i/>
        </w:rPr>
        <w:t>saṅge kata kata bhakata gāota</w:t>
      </w:r>
      <w:r>
        <w:br/>
      </w:r>
      <w:r>
        <w:rPr>
          <w:b w:val="0"/>
          <w:i/>
        </w:rPr>
        <w:t>hilana gadādhara-aṅgiyā ||</w:t>
      </w:r>
    </w:p>
    <w:p>
      <w:pPr>
        <w:spacing w:after="60"/>
        <w:jc w:val="both"/>
      </w:pPr>
      <w:r>
        <w:rPr>
          <w:b w:val="0"/>
          <w:i/>
        </w:rPr>
        <w:t>Пословно:</w:t>
      </w:r>
      <w:r>
        <w:t xml:space="preserve"> наче шачисута — пляшет Сын Шачи; лила адабхута — дивна лила; чалани дагамаги бхангия — колышущаяся поступь, изгибы; санге ката ката бхаката гаота — с Ним поют столько-столько преданных; хилана гададхара-ангия — опираясь на тело Гададхары</w:t>
      </w:r>
    </w:p>
    <w:p>
      <w:pPr>
        <w:spacing w:after="60"/>
        <w:ind w:left="567"/>
        <w:jc w:val="both"/>
      </w:pPr>
      <w:r>
        <w:rPr>
          <w:sz w:val="20"/>
        </w:rPr>
        <w:t xml:space="preserve">Разночтения: ПК — т. 3, PDF с. 229 (печ. с. 218), </w:t>
      </w:r>
      <w:r>
        <w:rPr>
          <w:rFonts w:ascii="Noto Serif Bengali" w:hAnsi="Noto Serif Bengali" w:cs="Noto Serif Bengali"/>
          <w:sz w:val="20"/>
        </w:rPr>
        <w:t>রাগ মায়ূর</w:t>
      </w:r>
      <w:r>
        <w:rPr>
          <w:sz w:val="20"/>
        </w:rPr>
        <w:t>, метка «॥</w:t>
      </w:r>
      <w:r>
        <w:rPr>
          <w:rFonts w:ascii="Noto Serif Bengali" w:hAnsi="Noto Serif Bengali" w:cs="Noto Serif Bengali"/>
          <w:sz w:val="20"/>
        </w:rPr>
        <w:t>৩৯</w:t>
      </w:r>
      <w:r>
        <w:rPr>
          <w:sz w:val="20"/>
        </w:rPr>
        <w:t>॥</w:t>
      </w:r>
      <w:r>
        <w:rPr>
          <w:rFonts w:ascii="Noto Serif Bengali" w:hAnsi="Noto Serif Bengali" w:cs="Noto Serif Bengali"/>
          <w:sz w:val="20"/>
        </w:rPr>
        <w:t>২০৯৭</w:t>
      </w:r>
      <w:r>
        <w:rPr>
          <w:sz w:val="20"/>
        </w:rPr>
        <w:t>॥»; рук. П-Р-Са № 2206.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কত জন</w:t>
      </w:r>
      <w:r>
        <w:rPr>
          <w:sz w:val="20"/>
        </w:rPr>
        <w:t xml:space="preserve">» (вместо </w:t>
      </w:r>
      <w:r>
        <w:rPr>
          <w:rFonts w:ascii="Noto Serif Bengali" w:hAnsi="Noto Serif Bengali" w:cs="Noto Serif Bengali"/>
          <w:sz w:val="20"/>
        </w:rPr>
        <w:t>কত কত</w:t>
      </w:r>
      <w:r>
        <w:rPr>
          <w:sz w:val="20"/>
        </w:rPr>
        <w:t xml:space="preserve">). ГПТ1 (с. 256, № 26, </w:t>
      </w:r>
      <w:r>
        <w:rPr>
          <w:rFonts w:ascii="Noto Serif Bengali" w:hAnsi="Noto Serif Bengali" w:cs="Noto Serif Bengali"/>
          <w:sz w:val="20"/>
        </w:rPr>
        <w:t>মায়ূর</w:t>
      </w:r>
      <w:r>
        <w:rPr>
          <w:sz w:val="20"/>
        </w:rPr>
        <w:t>): «</w:t>
      </w:r>
      <w:r>
        <w:rPr>
          <w:rFonts w:ascii="Noto Serif Bengali" w:hAnsi="Noto Serif Bengali" w:cs="Noto Serif Bengali"/>
          <w:sz w:val="20"/>
        </w:rPr>
        <w:t>নাচে শচীসুত</w:t>
      </w:r>
      <w:r>
        <w:rPr>
          <w:sz w:val="20"/>
        </w:rPr>
        <w:t xml:space="preserve">, </w:t>
      </w:r>
      <w:r>
        <w:rPr>
          <w:rFonts w:ascii="Noto Serif Bengali" w:hAnsi="Noto Serif Bengali" w:cs="Noto Serif Bengali"/>
          <w:sz w:val="20"/>
        </w:rPr>
        <w:t>লীলা অদভুত</w:t>
      </w:r>
      <w:r>
        <w:rPr>
          <w:sz w:val="20"/>
        </w:rPr>
        <w:t xml:space="preserve">, </w:t>
      </w:r>
      <w:r>
        <w:rPr>
          <w:rFonts w:ascii="Noto Serif Bengali" w:hAnsi="Noto Serif Bengali" w:cs="Noto Serif Bengali"/>
          <w:sz w:val="20"/>
        </w:rPr>
        <w:t>চলনি ডগমগি ভঙ্গিমা</w:t>
      </w:r>
      <w:r>
        <w:rPr>
          <w:sz w:val="20"/>
        </w:rPr>
        <w:t xml:space="preserve">। </w:t>
      </w:r>
      <w:r>
        <w:rPr>
          <w:rFonts w:ascii="Noto Serif Bengali" w:hAnsi="Noto Serif Bengali" w:cs="Noto Serif Bengali"/>
          <w:sz w:val="20"/>
        </w:rPr>
        <w:t>সঙ্গে কত কত</w:t>
      </w:r>
      <w:r>
        <w:rPr>
          <w:sz w:val="20"/>
        </w:rPr>
        <w:t xml:space="preserve">, </w:t>
      </w:r>
      <w:r>
        <w:rPr>
          <w:rFonts w:ascii="Noto Serif Bengali" w:hAnsi="Noto Serif Bengali" w:cs="Noto Serif Bengali"/>
          <w:sz w:val="20"/>
        </w:rPr>
        <w:t>ভকত গাওত</w:t>
      </w:r>
      <w:r>
        <w:rPr>
          <w:sz w:val="20"/>
        </w:rPr>
        <w:t xml:space="preserve">, </w:t>
      </w:r>
      <w:r>
        <w:rPr>
          <w:rFonts w:ascii="Noto Serif Bengali" w:hAnsi="Noto Serif Bengali" w:cs="Noto Serif Bengali"/>
          <w:sz w:val="20"/>
        </w:rPr>
        <w:t>হিলন গদাধর অঙ্গিয়া</w:t>
      </w:r>
      <w:r>
        <w:rPr>
          <w:sz w:val="20"/>
        </w:rPr>
        <w:t>».</w:t>
      </w:r>
    </w:p>
    <w:p>
      <w:pPr>
        <w:spacing w:after="60"/>
        <w:ind w:left="510" w:hanging="510"/>
      </w:pPr>
      <w:r>
        <w:rPr>
          <w:b/>
          <w:i w:val="0"/>
        </w:rPr>
        <w:t>11.1.</w:t>
      </w:r>
      <w:r>
        <w:t xml:space="preserve"> Пляшет Сын Шачи — дивна Его лила! —</w:t>
      </w:r>
      <w:r>
        <w:br/>
      </w:r>
      <w:r>
        <w:t>колышется поступь, изгибы [танца];</w:t>
      </w:r>
      <w:r>
        <w:br/>
      </w:r>
      <w:r>
        <w:t>вместе с Ним поют столько и столько преданных —</w:t>
      </w:r>
      <w:r>
        <w:br/>
      </w:r>
      <w:r>
        <w:t>Он опирается на Гададхару.</w:t>
      </w:r>
    </w:p>
    <w:p>
      <w:pPr>
        <w:spacing w:after="60"/>
        <w:ind w:left="567"/>
      </w:pPr>
      <w:r>
        <w:rPr>
          <w:rFonts w:cs="Noto Serif Bengali" w:hAnsi="Noto Serif Bengali"/>
          <w:sz w:val="24"/>
        </w:rPr>
        <w:t>আজানুবাহু তুলি বোলয়ে হরি হরি</w:t>
      </w:r>
      <w:r>
        <w:br/>
      </w:r>
      <w:r>
        <w:rPr>
          <w:rFonts w:cs="Noto Serif Bengali" w:hAnsi="Noto Serif Bengali"/>
          <w:sz w:val="24"/>
        </w:rPr>
        <w:t>আপনি নিজ রসে মাতিয়া ।</w:t>
      </w:r>
      <w:r>
        <w:br/>
      </w:r>
      <w:r>
        <w:rPr>
          <w:rFonts w:cs="Noto Serif Bengali" w:hAnsi="Noto Serif Bengali"/>
          <w:sz w:val="24"/>
        </w:rPr>
        <w:t>বদন-মণ্ডল চাঁদ ঝলমল</w:t>
      </w:r>
      <w:r>
        <w:br/>
      </w:r>
      <w:r>
        <w:rPr>
          <w:rFonts w:cs="Noto Serif Bengali" w:hAnsi="Noto Serif Bengali"/>
          <w:sz w:val="24"/>
        </w:rPr>
        <w:t>দশন মোতিম-পাঁতিয়া ॥</w:t>
      </w:r>
    </w:p>
    <w:p>
      <w:pPr>
        <w:spacing w:after="60"/>
        <w:jc w:val="both"/>
      </w:pPr>
      <w:r>
        <w:rPr>
          <w:b w:val="0"/>
          <w:i/>
        </w:rPr>
        <w:t>ājānubāhu tuli bolaye hari hari</w:t>
      </w:r>
      <w:r>
        <w:br/>
      </w:r>
      <w:r>
        <w:rPr>
          <w:b w:val="0"/>
          <w:i/>
        </w:rPr>
        <w:t>āpani nija rase mātiyā |</w:t>
      </w:r>
      <w:r>
        <w:br/>
      </w:r>
      <w:r>
        <w:rPr>
          <w:b w:val="0"/>
          <w:i/>
        </w:rPr>
        <w:t>badana-maṇḍala cām̐da jhalamala</w:t>
      </w:r>
      <w:r>
        <w:br/>
      </w:r>
      <w:r>
        <w:rPr>
          <w:b w:val="0"/>
          <w:i/>
        </w:rPr>
        <w:t>daśana motima-pām̐tiyā ||</w:t>
      </w:r>
    </w:p>
    <w:p>
      <w:pPr>
        <w:spacing w:after="60"/>
        <w:jc w:val="both"/>
      </w:pPr>
      <w:r>
        <w:rPr>
          <w:b w:val="0"/>
          <w:i/>
        </w:rPr>
        <w:t>Пословно:</w:t>
      </w:r>
      <w:r>
        <w:t xml:space="preserve"> аджану-баху тули — подняв руки, длинные до колен; болайе хари хари — восклицает «Хари, Хари»; апани ниджа расе матия — Сам опьянённый Своим вкусом; бадана-мандала чанда джхаламала — круг лица сияет, как луна; дашана мотима-пахтия — зубы — нить жемчуга</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আপন</w:t>
      </w:r>
      <w:r>
        <w:rPr>
          <w:sz w:val="20"/>
        </w:rPr>
        <w:t>». ГПТ1: «</w:t>
      </w:r>
      <w:r>
        <w:rPr>
          <w:rFonts w:ascii="Noto Serif Bengali" w:hAnsi="Noto Serif Bengali" w:cs="Noto Serif Bengali"/>
          <w:sz w:val="20"/>
        </w:rPr>
        <w:t>আজানু বাহু তুলি</w:t>
      </w:r>
      <w:r>
        <w:rPr>
          <w:sz w:val="20"/>
        </w:rPr>
        <w:t xml:space="preserve">, </w:t>
      </w:r>
      <w:r>
        <w:rPr>
          <w:rFonts w:ascii="Noto Serif Bengali" w:hAnsi="Noto Serif Bengali" w:cs="Noto Serif Bengali"/>
          <w:sz w:val="20"/>
        </w:rPr>
        <w:t>বোলয়ে হরি হরি</w:t>
      </w:r>
      <w:r>
        <w:rPr>
          <w:sz w:val="20"/>
        </w:rPr>
        <w:t xml:space="preserve">, </w:t>
      </w:r>
      <w:r>
        <w:rPr>
          <w:rFonts w:ascii="Noto Serif Bengali" w:hAnsi="Noto Serif Bengali" w:cs="Noto Serif Bengali"/>
          <w:sz w:val="20"/>
        </w:rPr>
        <w:t>আপনি নিজরসে মাতিয়া</w:t>
      </w:r>
      <w:r>
        <w:rPr>
          <w:sz w:val="20"/>
        </w:rPr>
        <w:t>».</w:t>
      </w:r>
    </w:p>
    <w:p>
      <w:pPr>
        <w:spacing w:after="60"/>
        <w:ind w:left="510" w:hanging="510"/>
      </w:pPr>
      <w:r>
        <w:rPr>
          <w:b/>
          <w:i w:val="0"/>
        </w:rPr>
        <w:t>11.2.</w:t>
      </w:r>
      <w:r>
        <w:t xml:space="preserve"> Подняв руки, длинные до колен, восклицает «Хари, Хари»,</w:t>
      </w:r>
      <w:r>
        <w:br/>
      </w:r>
      <w:r>
        <w:t>Сам опьянённый Своим вкусом;</w:t>
      </w:r>
      <w:r>
        <w:br/>
      </w:r>
      <w:r>
        <w:t>круг лица сияет, как луна,</w:t>
      </w:r>
      <w:r>
        <w:br/>
      </w:r>
      <w:r>
        <w:t>зубы — нить жемчуга.</w:t>
      </w:r>
      <w:r>
        <w:rPr>
          <w:b w:val="0"/>
          <w:i w:val="0"/>
          <w:vertAlign w:val="superscript"/>
        </w:rPr>
        <w:t>38</w:t>
      </w:r>
    </w:p>
    <w:p>
      <w:pPr>
        <w:spacing w:after="60"/>
        <w:ind w:left="567"/>
      </w:pPr>
      <w:r>
        <w:rPr>
          <w:rFonts w:cs="Noto Serif Bengali" w:hAnsi="Noto Serif Bengali"/>
          <w:sz w:val="24"/>
        </w:rPr>
        <w:t>কষিত কাঞ্চন- কিরণ ঝলমল</w:t>
      </w:r>
      <w:r>
        <w:br/>
      </w:r>
      <w:r>
        <w:rPr>
          <w:rFonts w:cs="Noto Serif Bengali" w:hAnsi="Noto Serif Bengali"/>
          <w:sz w:val="24"/>
        </w:rPr>
        <w:t>সতত কীর্তন-রঙ্গিয়া ।</w:t>
      </w:r>
      <w:r>
        <w:br/>
      </w:r>
      <w:r>
        <w:rPr>
          <w:rFonts w:cs="Noto Serif Bengali" w:hAnsi="Noto Serif Bengali"/>
          <w:sz w:val="24"/>
        </w:rPr>
        <w:t>অরুণ-নয়ানে বরুণ-আলয়</w:t>
      </w:r>
      <w:r>
        <w:br/>
      </w:r>
      <w:r>
        <w:rPr>
          <w:rFonts w:cs="Noto Serif Bengali" w:hAnsi="Noto Serif Bengali"/>
          <w:sz w:val="24"/>
        </w:rPr>
        <w:t>অঝরে ঝরে দিন রাতিয়া ॥</w:t>
      </w:r>
    </w:p>
    <w:p>
      <w:pPr>
        <w:spacing w:after="60"/>
        <w:jc w:val="both"/>
      </w:pPr>
      <w:r>
        <w:rPr>
          <w:b w:val="0"/>
          <w:i/>
        </w:rPr>
        <w:t>kaṣita kāñcana- kiraṇa jhalamala</w:t>
      </w:r>
      <w:r>
        <w:br/>
      </w:r>
      <w:r>
        <w:rPr>
          <w:b w:val="0"/>
          <w:i/>
        </w:rPr>
        <w:t>satata kīrtana-raṅgiyā |</w:t>
      </w:r>
      <w:r>
        <w:br/>
      </w:r>
      <w:r>
        <w:rPr>
          <w:b w:val="0"/>
          <w:i/>
        </w:rPr>
        <w:t>aruṇa-nayāne baruṇa-ālaya</w:t>
      </w:r>
      <w:r>
        <w:br/>
      </w:r>
      <w:r>
        <w:rPr>
          <w:b w:val="0"/>
          <w:i/>
        </w:rPr>
        <w:t>ajhare jhare dina rātiyā ||</w:t>
      </w:r>
    </w:p>
    <w:p>
      <w:pPr>
        <w:spacing w:after="60"/>
        <w:jc w:val="both"/>
      </w:pPr>
      <w:r>
        <w:rPr>
          <w:b w:val="0"/>
          <w:i/>
        </w:rPr>
        <w:t>Пословно:</w:t>
      </w:r>
      <w:r>
        <w:t xml:space="preserve"> кашита канчана-кирана джхаламала — блистает сиянием золота, испытанного на пробном камне; сатата киртана-рангия — непрестанно радующийся киртану; аруна-наяне — из алых глаз; баруна-алая — океан; аджхаре джхаре дина ратия — неудержимо льётся день и ночь</w:t>
      </w:r>
    </w:p>
    <w:p>
      <w:pPr>
        <w:spacing w:after="60"/>
        <w:ind w:left="567"/>
        <w:jc w:val="both"/>
      </w:pPr>
      <w:r>
        <w:rPr>
          <w:sz w:val="20"/>
        </w:rPr>
        <w:t>Разночтения: ГПТ1: «</w:t>
      </w:r>
      <w:r>
        <w:rPr>
          <w:rFonts w:ascii="Noto Serif Bengali" w:hAnsi="Noto Serif Bengali" w:cs="Noto Serif Bengali"/>
          <w:sz w:val="20"/>
        </w:rPr>
        <w:t>কষিত কাঞ্চন</w:t>
      </w:r>
      <w:r>
        <w:rPr>
          <w:sz w:val="20"/>
        </w:rPr>
        <w:t xml:space="preserve">, </w:t>
      </w:r>
      <w:r>
        <w:rPr>
          <w:rFonts w:ascii="Noto Serif Bengali" w:hAnsi="Noto Serif Bengali" w:cs="Noto Serif Bengali"/>
          <w:sz w:val="20"/>
        </w:rPr>
        <w:t>কিরণ ঝলমল</w:t>
      </w:r>
      <w:r>
        <w:rPr>
          <w:sz w:val="20"/>
        </w:rPr>
        <w:t xml:space="preserve">, </w:t>
      </w:r>
      <w:r>
        <w:rPr>
          <w:rFonts w:ascii="Noto Serif Bengali" w:hAnsi="Noto Serif Bengali" w:cs="Noto Serif Bengali"/>
          <w:sz w:val="20"/>
        </w:rPr>
        <w:t>সতত কীর্তন রঙ্গিয়া</w:t>
      </w:r>
      <w:r>
        <w:rPr>
          <w:sz w:val="20"/>
        </w:rPr>
        <w:t xml:space="preserve">। </w:t>
      </w:r>
      <w:r>
        <w:rPr>
          <w:rFonts w:ascii="Noto Serif Bengali" w:hAnsi="Noto Serif Bengali" w:cs="Noto Serif Bengali"/>
          <w:sz w:val="20"/>
        </w:rPr>
        <w:t>অরুণ</w:t>
      </w:r>
      <w:r>
        <w:rPr>
          <w:sz w:val="20"/>
        </w:rPr>
        <w:t>-</w:t>
      </w:r>
      <w:r>
        <w:rPr>
          <w:rFonts w:ascii="Noto Serif Bengali" w:hAnsi="Noto Serif Bengali" w:cs="Noto Serif Bengali"/>
          <w:sz w:val="20"/>
        </w:rPr>
        <w:t>নয়নে</w:t>
      </w:r>
      <w:r>
        <w:rPr>
          <w:sz w:val="20"/>
        </w:rPr>
        <w:t xml:space="preserve">, </w:t>
      </w:r>
      <w:r>
        <w:rPr>
          <w:rFonts w:ascii="Noto Serif Bengali" w:hAnsi="Noto Serif Bengali" w:cs="Noto Serif Bengali"/>
          <w:sz w:val="20"/>
        </w:rPr>
        <w:t>বরুণ</w:t>
      </w:r>
      <w:r>
        <w:rPr>
          <w:sz w:val="20"/>
        </w:rPr>
        <w:t>-</w:t>
      </w:r>
      <w:r>
        <w:rPr>
          <w:rFonts w:ascii="Noto Serif Bengali" w:hAnsi="Noto Serif Bengali" w:cs="Noto Serif Bengali"/>
          <w:sz w:val="20"/>
        </w:rPr>
        <w:t>আলয়</w:t>
      </w:r>
      <w:r>
        <w:rPr>
          <w:sz w:val="20"/>
        </w:rPr>
        <w:t xml:space="preserve">, </w:t>
      </w:r>
      <w:r>
        <w:rPr>
          <w:rFonts w:ascii="Noto Serif Bengali" w:hAnsi="Noto Serif Bengali" w:cs="Noto Serif Bengali"/>
          <w:sz w:val="20"/>
        </w:rPr>
        <w:t>অঝরে ঝরে দিন রাতিয়া</w:t>
      </w:r>
      <w:r>
        <w:rPr>
          <w:sz w:val="20"/>
        </w:rPr>
        <w:t>».</w:t>
      </w:r>
    </w:p>
    <w:p>
      <w:pPr>
        <w:spacing w:after="60"/>
        <w:ind w:left="510" w:hanging="510"/>
      </w:pPr>
      <w:r>
        <w:rPr>
          <w:b/>
          <w:i w:val="0"/>
        </w:rPr>
        <w:t>11.3.</w:t>
      </w:r>
      <w:r>
        <w:t xml:space="preserve"> Блистает Он, как золото, испытанное на пробном камне,</w:t>
      </w:r>
      <w:r>
        <w:br/>
      </w:r>
      <w:r>
        <w:t>непрестанно радуясь киртану;</w:t>
      </w:r>
      <w:r>
        <w:br/>
      </w:r>
      <w:r>
        <w:t>из алых глаз, [словно] океан,</w:t>
      </w:r>
      <w:r>
        <w:br/>
      </w:r>
      <w:r>
        <w:t>неудержимо льётся [влага] день и ночь.</w:t>
      </w:r>
    </w:p>
    <w:p>
      <w:pPr>
        <w:spacing w:after="60"/>
        <w:ind w:left="567"/>
      </w:pPr>
      <w:r>
        <w:rPr>
          <w:rFonts w:cs="Noto Serif Bengali" w:hAnsi="Noto Serif Bengali"/>
          <w:sz w:val="24"/>
        </w:rPr>
        <w:t>পঙ্গু অন্ধ যত পতিত দুর্গত</w:t>
      </w:r>
      <w:r>
        <w:br/>
      </w:r>
      <w:r>
        <w:rPr>
          <w:rFonts w:cs="Noto Serif Bengali" w:hAnsi="Noto Serif Bengali"/>
          <w:sz w:val="24"/>
        </w:rPr>
        <w:t>দেওল সভে প্রেম যাচিয়া ।</w:t>
      </w:r>
      <w:r>
        <w:br/>
      </w:r>
      <w:r>
        <w:rPr>
          <w:rFonts w:cs="Noto Serif Bengali" w:hAnsi="Noto Serif Bengali"/>
          <w:sz w:val="24"/>
        </w:rPr>
        <w:t>করুণা দেখি মনে ভরসা বাঢ়ল</w:t>
      </w:r>
      <w:r>
        <w:br/>
      </w:r>
      <w:r>
        <w:rPr>
          <w:rFonts w:cs="Noto Serif Bengali" w:hAnsi="Noto Serif Bengali"/>
          <w:sz w:val="24"/>
        </w:rPr>
        <w:t>দাস নরহরি-ছাতিয়া ॥৩৯॥২০৯৭॥</w:t>
      </w:r>
    </w:p>
    <w:p>
      <w:pPr>
        <w:spacing w:after="60"/>
        <w:jc w:val="both"/>
      </w:pPr>
      <w:r>
        <w:rPr>
          <w:b w:val="0"/>
          <w:i/>
        </w:rPr>
        <w:t>paṅgu andha yata patita durgata</w:t>
      </w:r>
      <w:r>
        <w:br/>
      </w:r>
      <w:r>
        <w:rPr>
          <w:b w:val="0"/>
          <w:i/>
        </w:rPr>
        <w:t>deola sabhe prema yāciyā |</w:t>
      </w:r>
      <w:r>
        <w:br/>
      </w:r>
      <w:r>
        <w:rPr>
          <w:b w:val="0"/>
          <w:i/>
        </w:rPr>
        <w:t>karuṇā dekhi mane bharasā bāṛhala</w:t>
      </w:r>
      <w:r>
        <w:br/>
      </w:r>
      <w:r>
        <w:rPr>
          <w:b w:val="0"/>
          <w:i/>
        </w:rPr>
        <w:t>dāsa narahari-chātiyā ||39||2097||</w:t>
      </w:r>
    </w:p>
    <w:p>
      <w:pPr>
        <w:spacing w:after="60"/>
        <w:jc w:val="both"/>
      </w:pPr>
      <w:r>
        <w:rPr>
          <w:b w:val="0"/>
          <w:i/>
        </w:rPr>
        <w:t>Пословно:</w:t>
      </w:r>
      <w:r>
        <w:t xml:space="preserve"> пангу андха ята — все хромые, слепые; патита дургата — падшие, несчастные; деола сабхе према ячия — всем раздал прему, упрашивая; каруна декхи мане — видя [Его] милость в сердце; бхараса бархала — возросла надежда; даса нарахари-чхатия — в груди Нарахари Даса</w:t>
      </w:r>
    </w:p>
    <w:p>
      <w:pPr>
        <w:spacing w:after="60"/>
        <w:ind w:left="567"/>
        <w:jc w:val="both"/>
      </w:pPr>
      <w:r>
        <w:rPr>
          <w:sz w:val="20"/>
        </w:rPr>
        <w:t>Разночтения: ГПТ1 (с. 257): «</w:t>
      </w:r>
      <w:r>
        <w:rPr>
          <w:rFonts w:ascii="Noto Serif Bengali" w:hAnsi="Noto Serif Bengali" w:cs="Noto Serif Bengali"/>
          <w:sz w:val="20"/>
        </w:rPr>
        <w:t>করুণা দেখি মনে</w:t>
      </w:r>
      <w:r>
        <w:rPr>
          <w:sz w:val="20"/>
        </w:rPr>
        <w:t xml:space="preserve">, </w:t>
      </w:r>
      <w:r>
        <w:rPr>
          <w:rFonts w:ascii="Noto Serif Bengali" w:hAnsi="Noto Serif Bengali" w:cs="Noto Serif Bengali"/>
          <w:sz w:val="20"/>
        </w:rPr>
        <w:t>ভরসা বাড়ল</w:t>
      </w:r>
      <w:r>
        <w:rPr>
          <w:sz w:val="20"/>
        </w:rPr>
        <w:t xml:space="preserve">, </w:t>
      </w:r>
      <w:r>
        <w:rPr>
          <w:rFonts w:ascii="Noto Serif Bengali" w:hAnsi="Noto Serif Bengali" w:cs="Noto Serif Bengali"/>
          <w:sz w:val="20"/>
        </w:rPr>
        <w:t>দাস নরহরি ছাতিয়া</w:t>
      </w:r>
      <w:r>
        <w:rPr>
          <w:sz w:val="20"/>
        </w:rPr>
        <w:t>».</w:t>
      </w:r>
    </w:p>
    <w:p>
      <w:pPr>
        <w:spacing w:after="60"/>
        <w:ind w:left="510" w:hanging="510"/>
      </w:pPr>
      <w:r>
        <w:rPr>
          <w:b/>
          <w:i w:val="0"/>
        </w:rPr>
        <w:t>11.4.</w:t>
      </w:r>
      <w:r>
        <w:t xml:space="preserve"> Хромым, слепым, всем падшим и несчастным</w:t>
      </w:r>
      <w:r>
        <w:br/>
      </w:r>
      <w:r>
        <w:t>Он раздал прему, упрашивая [принять];</w:t>
      </w:r>
      <w:r>
        <w:br/>
      </w:r>
      <w:r>
        <w:t>видя Его милость, укрепилась надежда</w:t>
      </w:r>
      <w:r>
        <w:br/>
      </w:r>
      <w:r>
        <w:t>в груди Нарахари Даса.</w:t>
      </w:r>
    </w:p>
    <w:p>
      <w:pPr>
        <w:spacing w:after="60"/>
        <w:ind w:left="283"/>
      </w:pPr>
      <w:r>
        <w:rPr>
          <w:b/>
          <w:i w:val="0"/>
          <w:sz w:val="18"/>
        </w:rPr>
        <w:t>37.</w:t>
      </w:r>
      <w:r>
        <w:rPr>
          <w:sz w:val="18"/>
        </w:rPr>
        <w:t xml:space="preserve"> Подпись — «Нарахари Дас». ПК: т. 3, PDF с. 229 (печ. с. 218), 17-й паллав («Танец Шри Гауранги»), № 39 (метка «॥</w:t>
      </w:r>
      <w:r>
        <w:rPr>
          <w:rFonts w:ascii="Noto Serif Bengali" w:hAnsi="Noto Serif Bengali" w:cs="Noto Serif Bengali"/>
          <w:sz w:val="18"/>
        </w:rPr>
        <w:t>৩৯</w:t>
      </w:r>
      <w:r>
        <w:rPr>
          <w:sz w:val="18"/>
        </w:rPr>
        <w:t>॥</w:t>
      </w:r>
      <w:r>
        <w:rPr>
          <w:rFonts w:ascii="Noto Serif Bengali" w:hAnsi="Noto Serif Bengali" w:cs="Noto Serif Bengali"/>
          <w:sz w:val="18"/>
        </w:rPr>
        <w:t>২০৯৭</w:t>
      </w:r>
      <w:r>
        <w:rPr>
          <w:sz w:val="18"/>
        </w:rPr>
        <w:t>॥»); рага маюра; рук. П-Р-Са № 2206. ГПТ1 — с. 256–257, № 26 (рага маюра); ГПТ2 — разд. 4.2, № 26. В указателе поэтов Рая — среди пад Нарахари; Маджумдар её не разбирает. Атрибуция Саркару вероятна (простой язык), но не доказана.</w:t>
      </w:r>
    </w:p>
    <w:p>
      <w:pPr>
        <w:spacing w:after="60"/>
        <w:ind w:left="283"/>
      </w:pPr>
      <w:r>
        <w:rPr>
          <w:b/>
          <w:i w:val="0"/>
          <w:sz w:val="18"/>
        </w:rPr>
        <w:t>38.</w:t>
      </w:r>
      <w:r>
        <w:rPr>
          <w:sz w:val="18"/>
        </w:rPr>
        <w:t xml:space="preserve"> «Опьянённый Своим вкусом» (</w:t>
      </w:r>
      <w:r>
        <w:rPr>
          <w:rFonts w:ascii="Noto Serif Bengali" w:hAnsi="Noto Serif Bengali" w:cs="Noto Serif Bengali"/>
          <w:sz w:val="18"/>
        </w:rPr>
        <w:t>আপনি নিজ রসে মাতিয়া</w:t>
      </w:r>
      <w:r>
        <w:rPr>
          <w:sz w:val="18"/>
        </w:rPr>
        <w:t>) — ср. ЧЧ Ади 4: Господь пришёл вкусить сладость Самого Себя и любовь Радхи к Нему. Рук. «кх», «гх», П-Р-Са: «опьянённый собственным вкусом» (</w:t>
      </w:r>
      <w:r>
        <w:rPr>
          <w:rFonts w:ascii="Noto Serif Bengali" w:hAnsi="Noto Serif Bengali" w:cs="Noto Serif Bengali"/>
          <w:sz w:val="18"/>
        </w:rPr>
        <w:t>আপন</w:t>
      </w:r>
      <w:r>
        <w:rPr>
          <w:sz w:val="18"/>
        </w:rPr>
        <w:t>); П-Р-Са в 11.1: «сколько людей» (</w:t>
      </w:r>
      <w:r>
        <w:rPr>
          <w:rFonts w:ascii="Noto Serif Bengali" w:hAnsi="Noto Serif Bengali" w:cs="Noto Serif Bengali"/>
          <w:sz w:val="18"/>
        </w:rPr>
        <w:t>জন</w:t>
      </w:r>
      <w:r>
        <w:rPr>
          <w:sz w:val="18"/>
        </w:rPr>
        <w:t>).</w:t>
      </w:r>
    </w:p>
    <w:p>
      <w:pPr>
        <w:pStyle w:val="Heading2"/>
      </w:pPr>
      <w:r>
        <w:t>12. Рамананда Дас — «</w:t>
      </w:r>
      <w:r>
        <w:rPr>
          <w:rFonts w:ascii="Noto Serif Bengali" w:hAnsi="Noto Serif Bengali" w:cs="Noto Serif Bengali"/>
        </w:rPr>
        <w:t>আরে মোর নাচত গৌরকিশোর</w:t>
      </w:r>
      <w:r>
        <w:t>…» (ПК 2096)</w:t>
      </w:r>
    </w:p>
    <w:p>
      <w:pPr>
        <w:spacing w:after="60"/>
        <w:jc w:val="both"/>
      </w:pPr>
      <w:r>
        <w:rPr>
          <w:b w:val="0"/>
          <w:i/>
        </w:rPr>
        <w:t>Лила: танец юного Гауры: тело ярче золота, лицо прекраснее осенней луны, тилака из горочаны, кудри, как пчёлы на лотосе, капли пота, потоки слёз; Он Сам «нанизал» Свои достоинства в киртан, который поют спутники, и ввёл кхол и караталы, чтобы сокрушать безбожие. Подпись — «Рамананда Дас». Рага вибхаса.</w:t>
      </w:r>
      <w:r>
        <w:rPr>
          <w:b w:val="0"/>
          <w:i w:val="0"/>
          <w:vertAlign w:val="superscript"/>
        </w:rPr>
        <w:t>39</w:t>
      </w:r>
    </w:p>
    <w:p>
      <w:pPr>
        <w:spacing w:after="60"/>
        <w:ind w:left="567"/>
      </w:pPr>
      <w:r>
        <w:rPr>
          <w:rFonts w:cs="Noto Serif Bengali" w:hAnsi="Noto Serif Bengali"/>
          <w:sz w:val="24"/>
        </w:rPr>
        <w:t>আরে মোর নাচত গৌরকিশোর ।</w:t>
      </w:r>
      <w:r>
        <w:br/>
      </w:r>
      <w:r>
        <w:rPr>
          <w:rFonts w:cs="Noto Serif Bengali" w:hAnsi="Noto Serif Bengali"/>
          <w:sz w:val="24"/>
        </w:rPr>
        <w:t>হিরণ-কিরণ জিনি ও তনু সুন্দর</w:t>
      </w:r>
      <w:r>
        <w:br/>
      </w:r>
      <w:r>
        <w:rPr>
          <w:rFonts w:cs="Noto Serif Bengali" w:hAnsi="Noto Serif Bengali"/>
          <w:sz w:val="24"/>
        </w:rPr>
        <w:t>দশ দিশ সকল উজোর ॥ ধ্রু ॥</w:t>
      </w:r>
    </w:p>
    <w:p>
      <w:pPr>
        <w:spacing w:after="60"/>
        <w:jc w:val="both"/>
      </w:pPr>
      <w:r>
        <w:rPr>
          <w:b w:val="0"/>
          <w:i/>
        </w:rPr>
        <w:t>āre mora nācata gaurakiśora |</w:t>
      </w:r>
      <w:r>
        <w:br/>
      </w:r>
      <w:r>
        <w:rPr>
          <w:b w:val="0"/>
          <w:i/>
        </w:rPr>
        <w:t>hiraṇa-kiraṇa jini o tanu sundara</w:t>
      </w:r>
      <w:r>
        <w:br/>
      </w:r>
      <w:r>
        <w:rPr>
          <w:b w:val="0"/>
          <w:i/>
        </w:rPr>
        <w:t>daśa diśa sakala ujora || dhru ||</w:t>
      </w:r>
    </w:p>
    <w:p>
      <w:pPr>
        <w:spacing w:after="60"/>
        <w:jc w:val="both"/>
      </w:pPr>
      <w:r>
        <w:rPr>
          <w:b w:val="0"/>
          <w:i/>
        </w:rPr>
        <w:t>Пословно:</w:t>
      </w:r>
      <w:r>
        <w:t xml:space="preserve"> аре мора — о, мой; начата гаура-кишора — пляшет юный Гаура; хирана-кирана джини — ярче золотых лучей; о тану сундара — это прекрасное тело; даша диша сакала уджора — озарило все десять сторон</w:t>
      </w:r>
    </w:p>
    <w:p>
      <w:pPr>
        <w:spacing w:after="60"/>
        <w:ind w:left="567"/>
        <w:jc w:val="both"/>
      </w:pPr>
      <w:r>
        <w:rPr>
          <w:sz w:val="20"/>
        </w:rPr>
        <w:t xml:space="preserve">Разночтения: ПК — т. 3, PDF с. 229 (печ. с. 218), </w:t>
      </w:r>
      <w:r>
        <w:rPr>
          <w:rFonts w:ascii="Noto Serif Bengali" w:hAnsi="Noto Serif Bengali" w:cs="Noto Serif Bengali"/>
          <w:sz w:val="20"/>
        </w:rPr>
        <w:t>রাগ বিভাষ</w:t>
      </w:r>
      <w:r>
        <w:rPr>
          <w:sz w:val="20"/>
        </w:rPr>
        <w:t>, метка «॥</w:t>
      </w:r>
      <w:r>
        <w:rPr>
          <w:rFonts w:ascii="Noto Serif Bengali" w:hAnsi="Noto Serif Bengali" w:cs="Noto Serif Bengali"/>
          <w:sz w:val="20"/>
        </w:rPr>
        <w:t>৩৮</w:t>
      </w:r>
      <w:r>
        <w:rPr>
          <w:sz w:val="20"/>
        </w:rPr>
        <w:t>॥</w:t>
      </w:r>
      <w:r>
        <w:rPr>
          <w:rFonts w:ascii="Noto Serif Bengali" w:hAnsi="Noto Serif Bengali" w:cs="Noto Serif Bengali"/>
          <w:sz w:val="20"/>
        </w:rPr>
        <w:t>২০৯৬</w:t>
      </w:r>
      <w:r>
        <w:rPr>
          <w:sz w:val="20"/>
        </w:rPr>
        <w:t xml:space="preserve">॥»; рук. П-Р-Са № 2205. ГПТ1 (с. 256, № 25, </w:t>
      </w:r>
      <w:r>
        <w:rPr>
          <w:rFonts w:ascii="Noto Serif Bengali" w:hAnsi="Noto Serif Bengali" w:cs="Noto Serif Bengali"/>
          <w:sz w:val="20"/>
        </w:rPr>
        <w:t>বিভাস</w:t>
      </w:r>
      <w:r>
        <w:rPr>
          <w:sz w:val="20"/>
        </w:rPr>
        <w:t>): «</w:t>
      </w:r>
      <w:r>
        <w:rPr>
          <w:rFonts w:ascii="Noto Serif Bengali" w:hAnsi="Noto Serif Bengali" w:cs="Noto Serif Bengali"/>
          <w:sz w:val="20"/>
        </w:rPr>
        <w:t>আরে মোর নাচত গৌরকিশোর</w:t>
      </w:r>
      <w:r>
        <w:rPr>
          <w:sz w:val="20"/>
        </w:rPr>
        <w:t xml:space="preserve">। </w:t>
      </w:r>
      <w:r>
        <w:rPr>
          <w:rFonts w:ascii="Noto Serif Bengali" w:hAnsi="Noto Serif Bengali" w:cs="Noto Serif Bengali"/>
          <w:sz w:val="20"/>
        </w:rPr>
        <w:t>হিরণ কিরণ জিনি</w:t>
      </w:r>
      <w:r>
        <w:rPr>
          <w:sz w:val="20"/>
        </w:rPr>
        <w:t xml:space="preserve">, </w:t>
      </w:r>
      <w:r>
        <w:rPr>
          <w:rFonts w:ascii="Noto Serif Bengali" w:hAnsi="Noto Serif Bengali" w:cs="Noto Serif Bengali"/>
          <w:sz w:val="20"/>
        </w:rPr>
        <w:t>ও তনু সুন্দর</w:t>
      </w:r>
      <w:r>
        <w:rPr>
          <w:sz w:val="20"/>
        </w:rPr>
        <w:t xml:space="preserve">, </w:t>
      </w:r>
      <w:r>
        <w:rPr>
          <w:rFonts w:ascii="Noto Serif Bengali" w:hAnsi="Noto Serif Bengali" w:cs="Noto Serif Bengali"/>
          <w:sz w:val="20"/>
        </w:rPr>
        <w:t>দশদিশ করল উজোর</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12.1.</w:t>
      </w:r>
      <w:r>
        <w:t xml:space="preserve"> </w:t>
      </w:r>
      <w:r>
        <w:rPr>
          <w:b w:val="0"/>
          <w:i/>
        </w:rPr>
        <w:t>(Припев)</w:t>
      </w:r>
      <w:r>
        <w:t xml:space="preserve"> О, пляшет мой юный Гаура!</w:t>
      </w:r>
      <w:r>
        <w:br/>
      </w:r>
      <w:r>
        <w:t>Прекрасное тело, ярче золотых лучей,</w:t>
      </w:r>
      <w:r>
        <w:br/>
      </w:r>
      <w:r>
        <w:t>озарило все десять сторон.</w:t>
      </w:r>
    </w:p>
    <w:p>
      <w:pPr>
        <w:spacing w:after="60"/>
        <w:ind w:left="567"/>
      </w:pPr>
      <w:r>
        <w:rPr>
          <w:rFonts w:cs="Noto Serif Bengali" w:hAnsi="Noto Serif Bengali"/>
          <w:sz w:val="24"/>
        </w:rPr>
        <w:t>শরদ-চাঁদ জিনি ঝলমল বদনহি</w:t>
      </w:r>
      <w:r>
        <w:br/>
      </w:r>
      <w:r>
        <w:rPr>
          <w:rFonts w:cs="Noto Serif Bengali" w:hAnsi="Noto Serif Bengali"/>
          <w:sz w:val="24"/>
        </w:rPr>
        <w:t>গোরোচন-তিলক সুভাল ।</w:t>
      </w:r>
      <w:r>
        <w:br/>
      </w:r>
      <w:r>
        <w:rPr>
          <w:rFonts w:cs="Noto Serif Bengali" w:hAnsi="Noto Serif Bengali"/>
          <w:sz w:val="24"/>
        </w:rPr>
        <w:t>কুঞ্চিত চারু চিকুর তহিঁ লোলত</w:t>
      </w:r>
      <w:r>
        <w:br/>
      </w:r>
      <w:r>
        <w:rPr>
          <w:rFonts w:cs="Noto Serif Bengali" w:hAnsi="Noto Serif Bengali"/>
          <w:sz w:val="24"/>
        </w:rPr>
        <w:t>কমলে কিয়ে অলি-জাল ॥</w:t>
      </w:r>
    </w:p>
    <w:p>
      <w:pPr>
        <w:spacing w:after="60"/>
        <w:jc w:val="both"/>
      </w:pPr>
      <w:r>
        <w:rPr>
          <w:b w:val="0"/>
          <w:i/>
        </w:rPr>
        <w:t>śarada-cām̐da jini jhalamala badanahi</w:t>
      </w:r>
      <w:r>
        <w:br/>
      </w:r>
      <w:r>
        <w:rPr>
          <w:b w:val="0"/>
          <w:i/>
        </w:rPr>
        <w:t>gorocana-tilaka subhāla |</w:t>
      </w:r>
      <w:r>
        <w:br/>
      </w:r>
      <w:r>
        <w:rPr>
          <w:b w:val="0"/>
          <w:i/>
        </w:rPr>
        <w:t>kuñcita cāru cikura tahim̐ lolata</w:t>
      </w:r>
      <w:r>
        <w:br/>
      </w:r>
      <w:r>
        <w:rPr>
          <w:b w:val="0"/>
          <w:i/>
        </w:rPr>
        <w:t>kamale kiye ali-jāla ||</w:t>
      </w:r>
    </w:p>
    <w:p>
      <w:pPr>
        <w:spacing w:after="60"/>
        <w:jc w:val="both"/>
      </w:pPr>
      <w:r>
        <w:rPr>
          <w:b w:val="0"/>
          <w:i/>
        </w:rPr>
        <w:t>Пословно:</w:t>
      </w:r>
      <w:r>
        <w:t xml:space="preserve"> шарада-чанда джини — ярче осенней луны; джхаламала баданахи — сияет лицо; горочана-тилака субхала — прекрасная тилака из горочаны на лбу; кунчита чару чикура — вьющиеся прелестные кудри; тахин лолата — колышутся на нём; камале кийе али-джала — словно рой пчёл на лотосе</w:t>
      </w:r>
    </w:p>
    <w:p>
      <w:pPr>
        <w:spacing w:after="60"/>
        <w:ind w:left="567"/>
        <w:jc w:val="both"/>
      </w:pPr>
      <w:r>
        <w:rPr>
          <w:sz w:val="20"/>
        </w:rPr>
        <w:t>Разночтения: ГПТ1: «</w:t>
      </w:r>
      <w:r>
        <w:rPr>
          <w:rFonts w:ascii="Noto Serif Bengali" w:hAnsi="Noto Serif Bengali" w:cs="Noto Serif Bengali"/>
          <w:sz w:val="20"/>
        </w:rPr>
        <w:t>শারদ</w:t>
      </w:r>
      <w:r>
        <w:rPr>
          <w:sz w:val="20"/>
        </w:rPr>
        <w:t>-</w:t>
      </w:r>
      <w:r>
        <w:rPr>
          <w:rFonts w:ascii="Noto Serif Bengali" w:hAnsi="Noto Serif Bengali" w:cs="Noto Serif Bengali"/>
          <w:sz w:val="20"/>
        </w:rPr>
        <w:t>চাঁদ জিনি</w:t>
      </w:r>
      <w:r>
        <w:rPr>
          <w:sz w:val="20"/>
        </w:rPr>
        <w:t xml:space="preserve">, </w:t>
      </w:r>
      <w:r>
        <w:rPr>
          <w:rFonts w:ascii="Noto Serif Bengali" w:hAnsi="Noto Serif Bengali" w:cs="Noto Serif Bengali"/>
          <w:sz w:val="20"/>
        </w:rPr>
        <w:t>ঝলমল বদনহি</w:t>
      </w:r>
      <w:r>
        <w:rPr>
          <w:sz w:val="20"/>
        </w:rPr>
        <w:t xml:space="preserve">, </w:t>
      </w:r>
      <w:r>
        <w:rPr>
          <w:rFonts w:ascii="Noto Serif Bengali" w:hAnsi="Noto Serif Bengali" w:cs="Noto Serif Bengali"/>
          <w:sz w:val="20"/>
        </w:rPr>
        <w:t>রোচন</w:t>
      </w:r>
      <w:r>
        <w:rPr>
          <w:sz w:val="20"/>
        </w:rPr>
        <w:t>-</w:t>
      </w:r>
      <w:r>
        <w:rPr>
          <w:rFonts w:ascii="Noto Serif Bengali" w:hAnsi="Noto Serif Bengali" w:cs="Noto Serif Bengali"/>
          <w:sz w:val="20"/>
        </w:rPr>
        <w:t>তিলক সুভাল</w:t>
      </w:r>
      <w:r>
        <w:rPr>
          <w:sz w:val="20"/>
        </w:rPr>
        <w:t>».</w:t>
      </w:r>
    </w:p>
    <w:p>
      <w:pPr>
        <w:spacing w:after="60"/>
        <w:ind w:left="510" w:hanging="510"/>
      </w:pPr>
      <w:r>
        <w:rPr>
          <w:b/>
          <w:i w:val="0"/>
        </w:rPr>
        <w:t>12.2.</w:t>
      </w:r>
      <w:r>
        <w:t xml:space="preserve"> Лицо сияет ярче осенней луны,</w:t>
      </w:r>
      <w:r>
        <w:br/>
      </w:r>
      <w:r>
        <w:t>на лбу — прекрасная тилака из горочаны;</w:t>
      </w:r>
      <w:r>
        <w:br/>
      </w:r>
      <w:r>
        <w:t>вьющиеся прелестные кудри колышутся на нём,</w:t>
      </w:r>
      <w:r>
        <w:br/>
      </w:r>
      <w:r>
        <w:t>словно рой пчёл на лотосе.</w:t>
      </w:r>
      <w:r>
        <w:rPr>
          <w:b w:val="0"/>
          <w:i w:val="0"/>
          <w:vertAlign w:val="superscript"/>
        </w:rPr>
        <w:t>40</w:t>
      </w:r>
    </w:p>
    <w:p>
      <w:pPr>
        <w:spacing w:after="60"/>
        <w:ind w:left="567"/>
      </w:pPr>
      <w:r>
        <w:rPr>
          <w:rFonts w:cs="Noto Serif Bengali" w:hAnsi="Noto Serif Bengali"/>
          <w:sz w:val="24"/>
        </w:rPr>
        <w:t>নাসা তিলফুল বিম্ব অধর-তল</w:t>
      </w:r>
      <w:r>
        <w:br/>
      </w:r>
      <w:r>
        <w:rPr>
          <w:rFonts w:cs="Noto Serif Bengali" w:hAnsi="Noto Serif Bengali"/>
          <w:sz w:val="24"/>
        </w:rPr>
        <w:t>চুয়ত বিন্দু বিন্দু ঘাম ।</w:t>
      </w:r>
      <w:r>
        <w:br/>
      </w:r>
      <w:r>
        <w:rPr>
          <w:rFonts w:cs="Noto Serif Bengali" w:hAnsi="Noto Serif Bengali"/>
          <w:sz w:val="24"/>
        </w:rPr>
        <w:t>তরুণ অরুণ সরসিজ জিনি লোচন</w:t>
      </w:r>
      <w:r>
        <w:br/>
      </w:r>
      <w:r>
        <w:rPr>
          <w:rFonts w:cs="Noto Serif Bengali" w:hAnsi="Noto Serif Bengali"/>
          <w:sz w:val="24"/>
        </w:rPr>
        <w:t>ধারা বহে অবিরাম ॥</w:t>
      </w:r>
    </w:p>
    <w:p>
      <w:pPr>
        <w:spacing w:after="60"/>
        <w:jc w:val="both"/>
      </w:pPr>
      <w:r>
        <w:rPr>
          <w:b w:val="0"/>
          <w:i/>
        </w:rPr>
        <w:t>nāsā tilaphula bimba adhara-tala</w:t>
      </w:r>
      <w:r>
        <w:br/>
      </w:r>
      <w:r>
        <w:rPr>
          <w:b w:val="0"/>
          <w:i/>
        </w:rPr>
        <w:t>cuyata bindu bindu ghāma |</w:t>
      </w:r>
      <w:r>
        <w:br/>
      </w:r>
      <w:r>
        <w:rPr>
          <w:b w:val="0"/>
          <w:i/>
        </w:rPr>
        <w:t>taruṇa aruṇa sarasija jini locana</w:t>
      </w:r>
      <w:r>
        <w:br/>
      </w:r>
      <w:r>
        <w:rPr>
          <w:b w:val="0"/>
          <w:i/>
        </w:rPr>
        <w:t>dhārā bahe abirāma ||</w:t>
      </w:r>
    </w:p>
    <w:p>
      <w:pPr>
        <w:spacing w:after="60"/>
        <w:jc w:val="both"/>
      </w:pPr>
      <w:r>
        <w:rPr>
          <w:b w:val="0"/>
          <w:i/>
        </w:rPr>
        <w:t>Пословно:</w:t>
      </w:r>
      <w:r>
        <w:t xml:space="preserve"> наса тилапхула — нос — цветок кунжута; бимба адхара-тала — губы — плод бимбы; чуята бинду бинду гхама — капля за каплей стекает пот; таруна аруна сарасиджа джини лочана — глаза прекраснее юного алого лотоса; дхара бахе абирама — непрестанно льются потоки</w:t>
      </w:r>
    </w:p>
    <w:p>
      <w:pPr>
        <w:spacing w:after="60"/>
        <w:ind w:left="567"/>
        <w:jc w:val="both"/>
      </w:pPr>
      <w:r>
        <w:rPr>
          <w:sz w:val="20"/>
        </w:rPr>
        <w:t>Разночтения: ГПТ1: «</w:t>
      </w:r>
      <w:r>
        <w:rPr>
          <w:rFonts w:ascii="Noto Serif Bengali" w:hAnsi="Noto Serif Bengali" w:cs="Noto Serif Bengali"/>
          <w:sz w:val="20"/>
        </w:rPr>
        <w:t>নাসা তিলফুল</w:t>
      </w:r>
      <w:r>
        <w:rPr>
          <w:sz w:val="20"/>
        </w:rPr>
        <w:t xml:space="preserve">, </w:t>
      </w:r>
      <w:r>
        <w:rPr>
          <w:rFonts w:ascii="Noto Serif Bengali" w:hAnsi="Noto Serif Bengali" w:cs="Noto Serif Bengali"/>
          <w:sz w:val="20"/>
        </w:rPr>
        <w:t>বিম্ব অধর তল</w:t>
      </w:r>
      <w:r>
        <w:rPr>
          <w:sz w:val="20"/>
        </w:rPr>
        <w:t xml:space="preserve">, </w:t>
      </w:r>
      <w:r>
        <w:rPr>
          <w:rFonts w:ascii="Noto Serif Bengali" w:hAnsi="Noto Serif Bengali" w:cs="Noto Serif Bengali"/>
          <w:sz w:val="20"/>
        </w:rPr>
        <w:t>চুয়ত বিন্দু বিন্দু ঘাম</w:t>
      </w:r>
      <w:r>
        <w:rPr>
          <w:sz w:val="20"/>
        </w:rPr>
        <w:t xml:space="preserve">। </w:t>
      </w:r>
      <w:r>
        <w:rPr>
          <w:rFonts w:ascii="Noto Serif Bengali" w:hAnsi="Noto Serif Bengali" w:cs="Noto Serif Bengali"/>
          <w:sz w:val="20"/>
        </w:rPr>
        <w:t>তরুণ অরুণ সরসিজ জিনি লোচন</w:t>
      </w:r>
      <w:r>
        <w:rPr>
          <w:sz w:val="20"/>
        </w:rPr>
        <w:t xml:space="preserve">, </w:t>
      </w:r>
      <w:r>
        <w:rPr>
          <w:rFonts w:ascii="Noto Serif Bengali" w:hAnsi="Noto Serif Bengali" w:cs="Noto Serif Bengali"/>
          <w:sz w:val="20"/>
        </w:rPr>
        <w:t>ধারা বহে অবিরাম</w:t>
      </w:r>
      <w:r>
        <w:rPr>
          <w:sz w:val="20"/>
        </w:rPr>
        <w:t>».</w:t>
      </w:r>
    </w:p>
    <w:p>
      <w:pPr>
        <w:spacing w:after="60"/>
        <w:ind w:left="510" w:hanging="510"/>
      </w:pPr>
      <w:r>
        <w:rPr>
          <w:b/>
          <w:i w:val="0"/>
        </w:rPr>
        <w:t>12.3.</w:t>
      </w:r>
      <w:r>
        <w:t xml:space="preserve"> Нос — цветок кунжута, губы — плод бимбы,</w:t>
      </w:r>
      <w:r>
        <w:br/>
      </w:r>
      <w:r>
        <w:t>капля за каплей стекает пот;</w:t>
      </w:r>
      <w:r>
        <w:br/>
      </w:r>
      <w:r>
        <w:t>глаза прекраснее юного алого лотоса,</w:t>
      </w:r>
      <w:r>
        <w:br/>
      </w:r>
      <w:r>
        <w:t>непрестанно льются потоки [слёз].</w:t>
      </w:r>
    </w:p>
    <w:p>
      <w:pPr>
        <w:spacing w:after="60"/>
        <w:ind w:left="567"/>
      </w:pPr>
      <w:r>
        <w:rPr>
          <w:rFonts w:cs="Noto Serif Bengali" w:hAnsi="Noto Serif Bengali"/>
          <w:sz w:val="24"/>
        </w:rPr>
        <w:t>গাঁথিয়া আপন গুণ পরকাশ কীর্তন</w:t>
      </w:r>
      <w:r>
        <w:br/>
      </w:r>
      <w:r>
        <w:rPr>
          <w:rFonts w:cs="Noto Serif Bengali" w:hAnsi="Noto Serif Bengali"/>
          <w:sz w:val="24"/>
        </w:rPr>
        <w:t>গাওত সহচরবৃন্দে ।</w:t>
      </w:r>
      <w:r>
        <w:br/>
      </w:r>
      <w:r>
        <w:rPr>
          <w:rFonts w:cs="Noto Serif Bengali" w:hAnsi="Noto Serif Bengali"/>
          <w:sz w:val="24"/>
        </w:rPr>
        <w:t>খোল করতাল যতন করি সিরজিল</w:t>
      </w:r>
      <w:r>
        <w:br/>
      </w:r>
      <w:r>
        <w:rPr>
          <w:rFonts w:cs="Noto Serif Bengali" w:hAnsi="Noto Serif Bengali"/>
          <w:sz w:val="24"/>
        </w:rPr>
        <w:t>পাষণ্ড-দলন-অনুবন্ধে ॥</w:t>
      </w:r>
    </w:p>
    <w:p>
      <w:pPr>
        <w:spacing w:after="60"/>
        <w:jc w:val="both"/>
      </w:pPr>
      <w:r>
        <w:rPr>
          <w:b w:val="0"/>
          <w:i/>
        </w:rPr>
        <w:t>gām̐thiyā āpana guṇa parakāśa kīrtana</w:t>
      </w:r>
      <w:r>
        <w:br/>
      </w:r>
      <w:r>
        <w:rPr>
          <w:b w:val="0"/>
          <w:i/>
        </w:rPr>
        <w:t>gāota sahacarabṛnde |</w:t>
      </w:r>
      <w:r>
        <w:br/>
      </w:r>
      <w:r>
        <w:rPr>
          <w:b w:val="0"/>
          <w:i/>
        </w:rPr>
        <w:t>khola karatāla yatana kari sirajila</w:t>
      </w:r>
      <w:r>
        <w:br/>
      </w:r>
      <w:r>
        <w:rPr>
          <w:b w:val="0"/>
          <w:i/>
        </w:rPr>
        <w:t>pāṣaṇḍa-dalana-anubandhe ||</w:t>
      </w:r>
    </w:p>
    <w:p>
      <w:pPr>
        <w:spacing w:after="60"/>
        <w:jc w:val="both"/>
      </w:pPr>
      <w:r>
        <w:rPr>
          <w:b w:val="0"/>
          <w:i/>
        </w:rPr>
        <w:t>Пословно:</w:t>
      </w:r>
      <w:r>
        <w:t xml:space="preserve"> гахтхия апана гуна — нанизав Свои достоинства; паракаша киртана — явил киртан; гаота сахачара-вринде — поют сонмы спутников; кхола каратала — кхол и караталы; ятана кари сираджила — заботливо создал; пашанда-далана-анубандхе — ради сокрушения безбожия</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পরকাশে</w:t>
      </w:r>
      <w:r>
        <w:rPr>
          <w:sz w:val="20"/>
        </w:rPr>
        <w:t>». ГПТ1: «</w:t>
      </w:r>
      <w:r>
        <w:rPr>
          <w:rFonts w:ascii="Noto Serif Bengali" w:hAnsi="Noto Serif Bengali" w:cs="Noto Serif Bengali"/>
          <w:sz w:val="20"/>
        </w:rPr>
        <w:t>সাধিয়া আপন গুণ</w:t>
      </w:r>
      <w:r>
        <w:rPr>
          <w:sz w:val="20"/>
        </w:rPr>
        <w:t xml:space="preserve">, </w:t>
      </w:r>
      <w:r>
        <w:rPr>
          <w:rFonts w:ascii="Noto Serif Bengali" w:hAnsi="Noto Serif Bengali" w:cs="Noto Serif Bengali"/>
          <w:sz w:val="20"/>
        </w:rPr>
        <w:t>পরকাশি কীর্তন</w:t>
      </w:r>
      <w:r>
        <w:rPr>
          <w:sz w:val="20"/>
        </w:rPr>
        <w:t xml:space="preserve">, </w:t>
      </w:r>
      <w:r>
        <w:rPr>
          <w:rFonts w:ascii="Noto Serif Bengali" w:hAnsi="Noto Serif Bengali" w:cs="Noto Serif Bengali"/>
          <w:sz w:val="20"/>
        </w:rPr>
        <w:t>গাওত সহচরবৃন্দে</w:t>
      </w:r>
      <w:r>
        <w:rPr>
          <w:sz w:val="20"/>
        </w:rPr>
        <w:t xml:space="preserve">। </w:t>
      </w:r>
      <w:r>
        <w:rPr>
          <w:rFonts w:ascii="Noto Serif Bengali" w:hAnsi="Noto Serif Bengali" w:cs="Noto Serif Bengali"/>
          <w:sz w:val="20"/>
        </w:rPr>
        <w:t>খোল করতাল</w:t>
      </w:r>
      <w:r>
        <w:rPr>
          <w:sz w:val="20"/>
        </w:rPr>
        <w:t xml:space="preserve">, </w:t>
      </w:r>
      <w:r>
        <w:rPr>
          <w:rFonts w:ascii="Noto Serif Bengali" w:hAnsi="Noto Serif Bengali" w:cs="Noto Serif Bengali"/>
          <w:sz w:val="20"/>
        </w:rPr>
        <w:t>যতন করি সিরজিল</w:t>
      </w:r>
      <w:r>
        <w:rPr>
          <w:sz w:val="20"/>
        </w:rPr>
        <w:t xml:space="preserve">, </w:t>
      </w:r>
      <w:r>
        <w:rPr>
          <w:rFonts w:ascii="Noto Serif Bengali" w:hAnsi="Noto Serif Bengali" w:cs="Noto Serif Bengali"/>
          <w:sz w:val="20"/>
        </w:rPr>
        <w:t>পাষণ্ড দলন অনুবন্ধে</w:t>
      </w:r>
      <w:r>
        <w:rPr>
          <w:sz w:val="20"/>
        </w:rPr>
        <w:t>».</w:t>
      </w:r>
    </w:p>
    <w:p>
      <w:pPr>
        <w:spacing w:after="60"/>
        <w:ind w:left="510" w:hanging="510"/>
      </w:pPr>
      <w:r>
        <w:rPr>
          <w:b/>
          <w:i w:val="0"/>
        </w:rPr>
        <w:t>12.4.</w:t>
      </w:r>
      <w:r>
        <w:t xml:space="preserve"> Нанизав Свои достоинства, Он явил киртан —</w:t>
      </w:r>
      <w:r>
        <w:br/>
      </w:r>
      <w:r>
        <w:t>его поют сонмы спутников;</w:t>
      </w:r>
      <w:r>
        <w:br/>
      </w:r>
      <w:r>
        <w:t>кхол и караталы Он заботливо создал</w:t>
      </w:r>
      <w:r>
        <w:br/>
      </w:r>
      <w:r>
        <w:t>ради сокрушения безбожия.</w:t>
      </w:r>
      <w:r>
        <w:rPr>
          <w:b w:val="0"/>
          <w:i w:val="0"/>
          <w:vertAlign w:val="superscript"/>
        </w:rPr>
        <w:t>41</w:t>
      </w:r>
    </w:p>
    <w:p>
      <w:pPr>
        <w:spacing w:after="60"/>
        <w:ind w:left="567"/>
      </w:pPr>
      <w:r>
        <w:rPr>
          <w:rFonts w:cs="Noto Serif Bengali" w:hAnsi="Noto Serif Bengali"/>
          <w:sz w:val="24"/>
        </w:rPr>
        <w:t>অবনীতে অদভুত প্রভু শচীনন্দন</w:t>
      </w:r>
      <w:r>
        <w:br/>
      </w:r>
      <w:r>
        <w:rPr>
          <w:rFonts w:cs="Noto Serif Bengali" w:hAnsi="Noto Serif Bengali"/>
          <w:sz w:val="24"/>
        </w:rPr>
        <w:t>পতিত-পাবন অবতার ।</w:t>
      </w:r>
      <w:r>
        <w:br/>
      </w:r>
      <w:r>
        <w:rPr>
          <w:rFonts w:cs="Noto Serif Bengali" w:hAnsi="Noto Serif Bengali"/>
          <w:sz w:val="24"/>
        </w:rPr>
        <w:t>দীন হীন মূঢ়মতি রামানন্দ দাস অতি</w:t>
      </w:r>
      <w:r>
        <w:br/>
      </w:r>
      <w:r>
        <w:rPr>
          <w:rFonts w:cs="Noto Serif Bengali" w:hAnsi="Noto Serif Bengali"/>
          <w:sz w:val="24"/>
        </w:rPr>
        <w:t>পহু মোরে কর ভব পার ॥৩৮॥২০৯৬॥</w:t>
      </w:r>
    </w:p>
    <w:p>
      <w:pPr>
        <w:spacing w:after="60"/>
        <w:jc w:val="both"/>
      </w:pPr>
      <w:r>
        <w:rPr>
          <w:b w:val="0"/>
          <w:i/>
        </w:rPr>
        <w:t>abanīte adabhuta prabhu śacīnandana</w:t>
      </w:r>
      <w:r>
        <w:br/>
      </w:r>
      <w:r>
        <w:rPr>
          <w:b w:val="0"/>
          <w:i/>
        </w:rPr>
        <w:t>patita-pābana abatāra |</w:t>
      </w:r>
      <w:r>
        <w:br/>
      </w:r>
      <w:r>
        <w:rPr>
          <w:b w:val="0"/>
          <w:i/>
        </w:rPr>
        <w:t>dīna hīna mūṛhamati rāmānanda dāsa ati</w:t>
      </w:r>
      <w:r>
        <w:br/>
      </w:r>
      <w:r>
        <w:rPr>
          <w:b w:val="0"/>
          <w:i/>
        </w:rPr>
        <w:t>pahu more kara bhaba pāra ||38||2096||</w:t>
      </w:r>
    </w:p>
    <w:p>
      <w:pPr>
        <w:spacing w:after="60"/>
        <w:jc w:val="both"/>
      </w:pPr>
      <w:r>
        <w:rPr>
          <w:b w:val="0"/>
          <w:i/>
        </w:rPr>
        <w:t>Пословно:</w:t>
      </w:r>
      <w:r>
        <w:t xml:space="preserve"> аваните адабхута прабху шачинандана — на земле дивный Господь, Сын Шачи; патита-павана аватара — воплощение, Очиститель падших; дина хина мурхамати — убогий, жалкий, глупый; рамананда даса ати — Рамананда Дас, [молит] весьма; пахун море кара бхава пара — Господи, переправь меня через [океан] бытия</w:t>
      </w:r>
    </w:p>
    <w:p>
      <w:pPr>
        <w:spacing w:after="60"/>
        <w:ind w:left="567"/>
        <w:jc w:val="both"/>
      </w:pPr>
      <w:r>
        <w:rPr>
          <w:sz w:val="20"/>
        </w:rPr>
        <w:t>Разночтения: ГПТ1: «</w:t>
      </w:r>
      <w:r>
        <w:rPr>
          <w:rFonts w:ascii="Noto Serif Bengali" w:hAnsi="Noto Serif Bengali" w:cs="Noto Serif Bengali"/>
          <w:sz w:val="20"/>
        </w:rPr>
        <w:t>অবনীতে অদভুত</w:t>
      </w:r>
      <w:r>
        <w:rPr>
          <w:sz w:val="20"/>
        </w:rPr>
        <w:t xml:space="preserve">, </w:t>
      </w:r>
      <w:r>
        <w:rPr>
          <w:rFonts w:ascii="Noto Serif Bengali" w:hAnsi="Noto Serif Bengali" w:cs="Noto Serif Bengali"/>
          <w:sz w:val="20"/>
        </w:rPr>
        <w:t>প্রভু শচীনন্দন</w:t>
      </w:r>
      <w:r>
        <w:rPr>
          <w:sz w:val="20"/>
        </w:rPr>
        <w:t xml:space="preserve">, </w:t>
      </w:r>
      <w:r>
        <w:rPr>
          <w:rFonts w:ascii="Noto Serif Bengali" w:hAnsi="Noto Serif Bengali" w:cs="Noto Serif Bengali"/>
          <w:sz w:val="20"/>
        </w:rPr>
        <w:t>পতিত</w:t>
      </w:r>
      <w:r>
        <w:rPr>
          <w:sz w:val="20"/>
        </w:rPr>
        <w:t>-</w:t>
      </w:r>
      <w:r>
        <w:rPr>
          <w:rFonts w:ascii="Noto Serif Bengali" w:hAnsi="Noto Serif Bengali" w:cs="Noto Serif Bengali"/>
          <w:sz w:val="20"/>
        </w:rPr>
        <w:t>পাবন অবতার</w:t>
      </w:r>
      <w:r>
        <w:rPr>
          <w:sz w:val="20"/>
        </w:rPr>
        <w:t xml:space="preserve">। </w:t>
      </w:r>
      <w:r>
        <w:rPr>
          <w:rFonts w:ascii="Noto Serif Bengali" w:hAnsi="Noto Serif Bengali" w:cs="Noto Serif Bengali"/>
          <w:sz w:val="20"/>
        </w:rPr>
        <w:t>দীনহীন মূঢ়মতি</w:t>
      </w:r>
      <w:r>
        <w:rPr>
          <w:sz w:val="20"/>
        </w:rPr>
        <w:t xml:space="preserve">, </w:t>
      </w:r>
      <w:r>
        <w:rPr>
          <w:rFonts w:ascii="Noto Serif Bengali" w:hAnsi="Noto Serif Bengali" w:cs="Noto Serif Bengali"/>
          <w:sz w:val="20"/>
        </w:rPr>
        <w:t>রামানন্দ দাস অতি</w:t>
      </w:r>
      <w:r>
        <w:rPr>
          <w:sz w:val="20"/>
        </w:rPr>
        <w:t xml:space="preserve">, </w:t>
      </w:r>
      <w:r>
        <w:rPr>
          <w:rFonts w:ascii="Noto Serif Bengali" w:hAnsi="Noto Serif Bengali" w:cs="Noto Serif Bengali"/>
          <w:sz w:val="20"/>
        </w:rPr>
        <w:t>পহুঁ মোরে কর ভবপার</w:t>
      </w:r>
      <w:r>
        <w:rPr>
          <w:sz w:val="20"/>
        </w:rPr>
        <w:t>».</w:t>
      </w:r>
    </w:p>
    <w:p>
      <w:pPr>
        <w:spacing w:after="60"/>
        <w:ind w:left="510" w:hanging="510"/>
      </w:pPr>
      <w:r>
        <w:rPr>
          <w:b/>
          <w:i w:val="0"/>
        </w:rPr>
        <w:t>12.5.</w:t>
      </w:r>
      <w:r>
        <w:t xml:space="preserve"> На земле — дивный Господь, Сын Шачи,</w:t>
      </w:r>
      <w:r>
        <w:br/>
      </w:r>
      <w:r>
        <w:t>воплощение — Очиститель падших!</w:t>
      </w:r>
      <w:r>
        <w:br/>
      </w:r>
      <w:r>
        <w:t>Убогий, жалкий, глупый Рамананда Дас [молит]:</w:t>
      </w:r>
      <w:r>
        <w:br/>
      </w:r>
      <w:r>
        <w:t>Господи, переправь меня через [океан] бытия!</w:t>
      </w:r>
    </w:p>
    <w:p>
      <w:pPr>
        <w:spacing w:after="60"/>
        <w:ind w:left="283"/>
      </w:pPr>
      <w:r>
        <w:rPr>
          <w:b/>
          <w:i w:val="0"/>
          <w:sz w:val="18"/>
        </w:rPr>
        <w:t>39.</w:t>
      </w:r>
      <w:r>
        <w:rPr>
          <w:sz w:val="18"/>
        </w:rPr>
        <w:t xml:space="preserve"> Подпись — «Рамананда Дас». ПК: т. 3, PDF с. 229 (печ. с. 218), 17-й паллав, № 38 (метка «॥</w:t>
      </w:r>
      <w:r>
        <w:rPr>
          <w:rFonts w:ascii="Noto Serif Bengali" w:hAnsi="Noto Serif Bengali" w:cs="Noto Serif Bengali"/>
          <w:sz w:val="18"/>
        </w:rPr>
        <w:t>৩৮</w:t>
      </w:r>
      <w:r>
        <w:rPr>
          <w:sz w:val="18"/>
        </w:rPr>
        <w:t>॥</w:t>
      </w:r>
      <w:r>
        <w:rPr>
          <w:rFonts w:ascii="Noto Serif Bengali" w:hAnsi="Noto Serif Bengali" w:cs="Noto Serif Bengali"/>
          <w:sz w:val="18"/>
        </w:rPr>
        <w:t>২০৯৬</w:t>
      </w:r>
      <w:r>
        <w:rPr>
          <w:sz w:val="18"/>
        </w:rPr>
        <w:t>॥»); рага вибхаса; рук. П-Р-Са № 2205. ГПТ1 — с. 256, № 25 (рага вибхаса); ГПТ2 — разд. 4.2, № 25. Об атрибуции см. сноску 24: подпись «Рамананда Дас» может принадлежать и Васу Рамананде, и иному поэту.</w:t>
      </w:r>
    </w:p>
    <w:p>
      <w:pPr>
        <w:spacing w:after="60"/>
        <w:ind w:left="283"/>
      </w:pPr>
      <w:r>
        <w:rPr>
          <w:b/>
          <w:i w:val="0"/>
          <w:sz w:val="18"/>
        </w:rPr>
        <w:t>40.</w:t>
      </w:r>
      <w:r>
        <w:rPr>
          <w:sz w:val="18"/>
        </w:rPr>
        <w:t xml:space="preserve"> Горочана — жёлтый пигмент для тилаки. «Рой пчёл на лотосе» — тёмные кудри на золотом лице.</w:t>
      </w:r>
    </w:p>
    <w:p>
      <w:pPr>
        <w:spacing w:after="60"/>
        <w:ind w:left="283"/>
      </w:pPr>
      <w:r>
        <w:rPr>
          <w:b/>
          <w:i w:val="0"/>
          <w:sz w:val="18"/>
        </w:rPr>
        <w:t>41.</w:t>
      </w:r>
      <w:r>
        <w:rPr>
          <w:sz w:val="18"/>
        </w:rPr>
        <w:t xml:space="preserve"> ГПТ1: «Исполнив (</w:t>
      </w:r>
      <w:r>
        <w:rPr>
          <w:rFonts w:ascii="Noto Serif Bengali" w:hAnsi="Noto Serif Bengali" w:cs="Noto Serif Bengali"/>
          <w:sz w:val="18"/>
        </w:rPr>
        <w:t>সাধিয়া</w:t>
      </w:r>
      <w:r>
        <w:rPr>
          <w:sz w:val="18"/>
        </w:rPr>
        <w:t>) Свои достоинства, явив киртан…». Кхол (мриданга) и караталы — инструменты санкиртаны; «безбожие» (</w:t>
      </w:r>
      <w:r>
        <w:rPr>
          <w:rFonts w:ascii="Noto Serif Bengali" w:hAnsi="Noto Serif Bengali" w:cs="Noto Serif Bengali"/>
          <w:sz w:val="18"/>
        </w:rPr>
        <w:t>পাষণ্ড</w:t>
      </w:r>
      <w:r>
        <w:rPr>
          <w:sz w:val="18"/>
        </w:rPr>
        <w:t>) — противники бхакти, к которым в Навадвипе было обращено шествие киртана (ЧБ Мадхья 23). Рук. «к»: «явив» (</w:t>
      </w:r>
      <w:r>
        <w:rPr>
          <w:rFonts w:ascii="Noto Serif Bengali" w:hAnsi="Noto Serif Bengali" w:cs="Noto Serif Bengali"/>
          <w:sz w:val="18"/>
        </w:rPr>
        <w:t>পরকাশে</w:t>
      </w:r>
      <w:r>
        <w:rPr>
          <w:sz w:val="18"/>
        </w:rPr>
        <w:t>).</w:t>
      </w:r>
    </w:p>
    <w:p>
      <w:pPr>
        <w:pStyle w:val="Heading2"/>
      </w:pPr>
      <w:r>
        <w:t>13. Рамананда — «</w:t>
      </w:r>
      <w:r>
        <w:rPr>
          <w:rFonts w:ascii="Noto Serif Bengali" w:hAnsi="Noto Serif Bengali" w:cs="Noto Serif Bengali"/>
        </w:rPr>
        <w:t>নাচত গৌর নটবর রসিয়া</w:t>
      </w:r>
      <w:r>
        <w:t>…» (ПК 2060)</w:t>
      </w:r>
    </w:p>
    <w:p>
      <w:pPr>
        <w:spacing w:after="60"/>
        <w:jc w:val="both"/>
      </w:pPr>
      <w:r>
        <w:rPr>
          <w:b w:val="0"/>
          <w:i/>
        </w:rPr>
        <w:t>Лила: Гаура-танцор пляшет, не находя предела океану премы; вспоминая Вриндаван, тяжело вздыхает и, смеясь, зовёт: «Раи, Раи!»; не скрывая сокровенного, встаёт, изогнувшись в трёх местах, и играет на флейте; рычит, как лев, катается по земле. В ПК — в 17-м паллаве («Танец Шри Гауранги»). Подпись — «Рамананда» (ГПТ: «убогий Рамананда»). Рага белояр.</w:t>
      </w:r>
      <w:r>
        <w:rPr>
          <w:b w:val="0"/>
          <w:i w:val="0"/>
          <w:vertAlign w:val="superscript"/>
        </w:rPr>
        <w:t>42</w:t>
      </w:r>
    </w:p>
    <w:p>
      <w:pPr>
        <w:spacing w:after="60"/>
        <w:ind w:left="567"/>
      </w:pPr>
      <w:r>
        <w:rPr>
          <w:rFonts w:cs="Noto Serif Bengali" w:hAnsi="Noto Serif Bengali"/>
          <w:sz w:val="24"/>
        </w:rPr>
        <w:t>নাচত গৌর নটবর রসিয়া ।</w:t>
      </w:r>
      <w:r>
        <w:br/>
      </w:r>
      <w:r>
        <w:rPr>
          <w:rFonts w:cs="Noto Serif Bengali" w:hAnsi="Noto Serif Bengali"/>
          <w:sz w:val="24"/>
        </w:rPr>
        <w:t>প্রেম-পয়োধি অবধি নাহি পাওত</w:t>
      </w:r>
      <w:r>
        <w:br/>
      </w:r>
      <w:r>
        <w:rPr>
          <w:rFonts w:cs="Noto Serif Bengali" w:hAnsi="Noto Serif Bengali"/>
          <w:sz w:val="24"/>
        </w:rPr>
        <w:t>দিবস রজনি ফিরত ভাসি ভাসিয়া ॥ ধ্রু ॥</w:t>
      </w:r>
    </w:p>
    <w:p>
      <w:pPr>
        <w:spacing w:after="60"/>
        <w:jc w:val="both"/>
      </w:pPr>
      <w:r>
        <w:rPr>
          <w:b w:val="0"/>
          <w:i/>
        </w:rPr>
        <w:t>nācata gaura naṭabara rasiyā |</w:t>
      </w:r>
      <w:r>
        <w:br/>
      </w:r>
      <w:r>
        <w:rPr>
          <w:b w:val="0"/>
          <w:i/>
        </w:rPr>
        <w:t>prema-payodhi abadhi nāhi pāota</w:t>
      </w:r>
      <w:r>
        <w:br/>
      </w:r>
      <w:r>
        <w:rPr>
          <w:b w:val="0"/>
          <w:i/>
        </w:rPr>
        <w:t>dibasa rajani phirata bhāsi bhāsiyā || dhru ||</w:t>
      </w:r>
    </w:p>
    <w:p>
      <w:pPr>
        <w:spacing w:after="60"/>
        <w:jc w:val="both"/>
      </w:pPr>
      <w:r>
        <w:rPr>
          <w:b w:val="0"/>
          <w:i/>
        </w:rPr>
        <w:t>Пословно:</w:t>
      </w:r>
      <w:r>
        <w:t xml:space="preserve"> начата гаура — пляшет Гаура; натабара — лучший из танцоров; расия — полный вкуса (расы); према-пайодхи — океан премы; абадхи нахи паота — не находит предела; дибаса раджани пхирата бхаси бхасия — день и ночь носится, плывя и качаясь</w:t>
      </w:r>
    </w:p>
    <w:p>
      <w:pPr>
        <w:spacing w:after="60"/>
        <w:ind w:left="567"/>
        <w:jc w:val="both"/>
      </w:pPr>
      <w:r>
        <w:rPr>
          <w:sz w:val="20"/>
        </w:rPr>
        <w:t>Разночтения: ПК — т. 3, PDF с. 215 (печ. с. 204), «</w:t>
      </w:r>
      <w:r>
        <w:rPr>
          <w:rFonts w:ascii="Noto Serif Bengali" w:hAnsi="Noto Serif Bengali" w:cs="Noto Serif Bengali"/>
          <w:sz w:val="20"/>
        </w:rPr>
        <w:t>অথ সর্বকালোচিত শ্রীগৌরচন্দ্রো যথা</w:t>
      </w:r>
      <w:r>
        <w:rPr>
          <w:sz w:val="20"/>
        </w:rPr>
        <w:t xml:space="preserve">», </w:t>
      </w:r>
      <w:r>
        <w:rPr>
          <w:rFonts w:ascii="Noto Serif Bengali" w:hAnsi="Noto Serif Bengali" w:cs="Noto Serif Bengali"/>
          <w:sz w:val="20"/>
        </w:rPr>
        <w:t>রাগ বেলোয়ার</w:t>
      </w:r>
      <w:r>
        <w:rPr>
          <w:sz w:val="20"/>
        </w:rPr>
        <w:t>, метка «॥</w:t>
      </w:r>
      <w:r>
        <w:rPr>
          <w:rFonts w:ascii="Noto Serif Bengali" w:hAnsi="Noto Serif Bengali" w:cs="Noto Serif Bengali"/>
          <w:sz w:val="20"/>
        </w:rPr>
        <w:t>২</w:t>
      </w:r>
      <w:r>
        <w:rPr>
          <w:sz w:val="20"/>
        </w:rPr>
        <w:t>॥</w:t>
      </w:r>
      <w:r>
        <w:rPr>
          <w:rFonts w:ascii="Noto Serif Bengali" w:hAnsi="Noto Serif Bengali" w:cs="Noto Serif Bengali"/>
          <w:sz w:val="20"/>
        </w:rPr>
        <w:t>২০৬০</w:t>
      </w:r>
      <w:r>
        <w:rPr>
          <w:sz w:val="20"/>
        </w:rPr>
        <w:t>॥»; рук. П-Р-Са № 2169. ПК (</w:t>
      </w:r>
      <w:r>
        <w:rPr>
          <w:rFonts w:ascii="Noto Serif Bengali" w:hAnsi="Noto Serif Bengali" w:cs="Noto Serif Bengali"/>
          <w:sz w:val="20"/>
        </w:rPr>
        <w:t>ক</w:t>
      </w:r>
      <w:r>
        <w:rPr>
          <w:sz w:val="20"/>
        </w:rPr>
        <w:t>): «</w:t>
      </w:r>
      <w:r>
        <w:rPr>
          <w:rFonts w:ascii="Noto Serif Bengali" w:hAnsi="Noto Serif Bengali" w:cs="Noto Serif Bengali"/>
          <w:sz w:val="20"/>
        </w:rPr>
        <w:t>গৌরবর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গৌরাঙ্গ নটবর</w:t>
      </w:r>
      <w:r>
        <w:rPr>
          <w:sz w:val="20"/>
        </w:rPr>
        <w:t xml:space="preserve">». ГПТ1 (с. 249, № 4, </w:t>
      </w:r>
      <w:r>
        <w:rPr>
          <w:rFonts w:ascii="Noto Serif Bengali" w:hAnsi="Noto Serif Bengali" w:cs="Noto Serif Bengali"/>
          <w:sz w:val="20"/>
        </w:rPr>
        <w:t>বেলোয়ার</w:t>
      </w:r>
      <w:r>
        <w:rPr>
          <w:sz w:val="20"/>
        </w:rPr>
        <w:t>): «</w:t>
      </w:r>
      <w:r>
        <w:rPr>
          <w:rFonts w:ascii="Noto Serif Bengali" w:hAnsi="Noto Serif Bengali" w:cs="Noto Serif Bengali"/>
          <w:sz w:val="20"/>
        </w:rPr>
        <w:t>নাচত গৌরবর রসিয়া</w:t>
      </w:r>
      <w:r>
        <w:rPr>
          <w:sz w:val="20"/>
        </w:rPr>
        <w:t xml:space="preserve">। </w:t>
      </w:r>
      <w:r>
        <w:rPr>
          <w:rFonts w:ascii="Noto Serif Bengali" w:hAnsi="Noto Serif Bengali" w:cs="Noto Serif Bengali"/>
          <w:sz w:val="20"/>
        </w:rPr>
        <w:t>প্রেম</w:t>
      </w:r>
      <w:r>
        <w:rPr>
          <w:sz w:val="20"/>
        </w:rPr>
        <w:t>-</w:t>
      </w:r>
      <w:r>
        <w:rPr>
          <w:rFonts w:ascii="Noto Serif Bengali" w:hAnsi="Noto Serif Bengali" w:cs="Noto Serif Bengali"/>
          <w:sz w:val="20"/>
        </w:rPr>
        <w:t>পয়োধি</w:t>
      </w:r>
      <w:r>
        <w:rPr>
          <w:sz w:val="20"/>
        </w:rPr>
        <w:t xml:space="preserve">, </w:t>
      </w:r>
      <w:r>
        <w:rPr>
          <w:rFonts w:ascii="Noto Serif Bengali" w:hAnsi="Noto Serif Bengali" w:cs="Noto Serif Bengali"/>
          <w:sz w:val="20"/>
        </w:rPr>
        <w:t>অবধি নাহি পাওত</w:t>
      </w:r>
      <w:r>
        <w:rPr>
          <w:sz w:val="20"/>
        </w:rPr>
        <w:t xml:space="preserve">, </w:t>
      </w:r>
      <w:r>
        <w:rPr>
          <w:rFonts w:ascii="Noto Serif Bengali" w:hAnsi="Noto Serif Bengali" w:cs="Noto Serif Bengali"/>
          <w:sz w:val="20"/>
        </w:rPr>
        <w:t>দিবস রজনী ফিরত ভাসি ভাসিয়া</w:t>
      </w:r>
      <w:r>
        <w:rPr>
          <w:sz w:val="20"/>
        </w:rPr>
        <w:t xml:space="preserve"> ॥ </w:t>
      </w:r>
      <w:r>
        <w:rPr>
          <w:rFonts w:ascii="Noto Serif Bengali" w:hAnsi="Noto Serif Bengali" w:cs="Noto Serif Bengali"/>
          <w:sz w:val="20"/>
        </w:rPr>
        <w:t>ধ্রু</w:t>
      </w:r>
      <w:r>
        <w:rPr>
          <w:sz w:val="20"/>
        </w:rPr>
        <w:t>»; ГПТ2 (4.2, № 4): «</w:t>
      </w:r>
      <w:r>
        <w:rPr>
          <w:rFonts w:ascii="Noto Serif Bengali" w:hAnsi="Noto Serif Bengali" w:cs="Noto Serif Bengali"/>
          <w:sz w:val="20"/>
        </w:rPr>
        <w:t>নাচত গৌরবর রসিয়া</w:t>
      </w:r>
      <w:r>
        <w:rPr>
          <w:sz w:val="20"/>
        </w:rPr>
        <w:t>».</w:t>
      </w:r>
    </w:p>
    <w:p>
      <w:pPr>
        <w:spacing w:after="60"/>
        <w:ind w:left="510" w:hanging="510"/>
      </w:pPr>
      <w:r>
        <w:rPr>
          <w:b/>
          <w:i w:val="0"/>
        </w:rPr>
        <w:t>13.1.</w:t>
      </w:r>
      <w:r>
        <w:t xml:space="preserve"> </w:t>
      </w:r>
      <w:r>
        <w:rPr>
          <w:b w:val="0"/>
          <w:i/>
        </w:rPr>
        <w:t>(Припев)</w:t>
      </w:r>
      <w:r>
        <w:t xml:space="preserve"> Пляшет Гаура, лучший из танцоров, полный вкуса;</w:t>
      </w:r>
      <w:r>
        <w:br/>
      </w:r>
      <w:r>
        <w:t>не находя предела океана премы,</w:t>
      </w:r>
      <w:r>
        <w:br/>
      </w:r>
      <w:r>
        <w:t>день и ночь Он плывёт, качаясь [на его волнах].</w:t>
      </w:r>
    </w:p>
    <w:p>
      <w:pPr>
        <w:spacing w:after="60"/>
        <w:ind w:left="567"/>
      </w:pPr>
      <w:r>
        <w:rPr>
          <w:rFonts w:cs="Noto Serif Bengali" w:hAnsi="Noto Serif Bengali"/>
          <w:sz w:val="24"/>
        </w:rPr>
        <w:t>সোঙরি বৃন্দাবন শ্বাস ছাড়ে ঘন ঘন</w:t>
      </w:r>
      <w:r>
        <w:br/>
      </w:r>
      <w:r>
        <w:rPr>
          <w:rFonts w:cs="Noto Serif Bengali" w:hAnsi="Noto Serif Bengali"/>
          <w:sz w:val="24"/>
        </w:rPr>
        <w:t>রাই রাই বলে হাসি হাসিয়া ।</w:t>
      </w:r>
      <w:r>
        <w:br/>
      </w:r>
      <w:r>
        <w:rPr>
          <w:rFonts w:cs="Noto Serif Bengali" w:hAnsi="Noto Serif Bengali"/>
          <w:sz w:val="24"/>
        </w:rPr>
        <w:t>নিজ-মন-মরম ভরম নাহি রাখত</w:t>
      </w:r>
      <w:r>
        <w:br/>
      </w:r>
      <w:r>
        <w:rPr>
          <w:rFonts w:cs="Noto Serif Bengali" w:hAnsi="Noto Serif Bengali"/>
          <w:sz w:val="24"/>
        </w:rPr>
        <w:t>রহত ত্রিভঙ্গ বাজাওত বাঁশিয়া ॥</w:t>
      </w:r>
    </w:p>
    <w:p>
      <w:pPr>
        <w:spacing w:after="60"/>
        <w:jc w:val="both"/>
      </w:pPr>
      <w:r>
        <w:rPr>
          <w:b w:val="0"/>
          <w:i/>
        </w:rPr>
        <w:t>soṅari bṛndābana śvāsa chāṛe ghana ghana</w:t>
      </w:r>
      <w:r>
        <w:br/>
      </w:r>
      <w:r>
        <w:rPr>
          <w:b w:val="0"/>
          <w:i/>
        </w:rPr>
        <w:t>rāi rāi bale hāsi hāsiyā |</w:t>
      </w:r>
      <w:r>
        <w:br/>
      </w:r>
      <w:r>
        <w:rPr>
          <w:b w:val="0"/>
          <w:i/>
        </w:rPr>
        <w:t>nija-mana-marama bharama nāhi rākhata</w:t>
      </w:r>
      <w:r>
        <w:br/>
      </w:r>
      <w:r>
        <w:rPr>
          <w:b w:val="0"/>
          <w:i/>
        </w:rPr>
        <w:t>rahata tribhaṅga bājāota bām̐śiyā ||</w:t>
      </w:r>
    </w:p>
    <w:p>
      <w:pPr>
        <w:spacing w:after="60"/>
        <w:jc w:val="both"/>
      </w:pPr>
      <w:r>
        <w:rPr>
          <w:b w:val="0"/>
          <w:i/>
        </w:rPr>
        <w:t>Пословно:</w:t>
      </w:r>
      <w:r>
        <w:t xml:space="preserve"> сонари бриндабана — вспоминая Вриндаван; шваса чхаре гхана гхана — то и дело тяжело вздыхает; раи раи бале — говорит «Раи, Раи» (Радха); хаси хасия — смеясь; ниджа-мана-марама бхарама нахи ракхата — не хранит тайны Своего сердца; рахата трибханга — стоит, изогнувшись в трёх местах; баджаота бахшия — играет на флейте</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ত্রিভঙ্গী</w:t>
      </w:r>
      <w:r>
        <w:rPr>
          <w:sz w:val="20"/>
        </w:rPr>
        <w:t>». ГПТ1: «</w:t>
      </w:r>
      <w:r>
        <w:rPr>
          <w:rFonts w:ascii="Noto Serif Bengali" w:hAnsi="Noto Serif Bengali" w:cs="Noto Serif Bengali"/>
          <w:sz w:val="20"/>
        </w:rPr>
        <w:t>রাই রাই বোলে হাসি হাসিয়া</w:t>
      </w:r>
      <w:r>
        <w:rPr>
          <w:sz w:val="20"/>
        </w:rPr>
        <w:t xml:space="preserve">। </w:t>
      </w:r>
      <w:r>
        <w:rPr>
          <w:rFonts w:ascii="Noto Serif Bengali" w:hAnsi="Noto Serif Bengali" w:cs="Noto Serif Bengali"/>
          <w:sz w:val="20"/>
        </w:rPr>
        <w:t>নিজমন মরম</w:t>
      </w:r>
      <w:r>
        <w:rPr>
          <w:sz w:val="20"/>
        </w:rPr>
        <w:t xml:space="preserve">, </w:t>
      </w:r>
      <w:r>
        <w:rPr>
          <w:rFonts w:ascii="Noto Serif Bengali" w:hAnsi="Noto Serif Bengali" w:cs="Noto Serif Bengali"/>
          <w:sz w:val="20"/>
        </w:rPr>
        <w:t>ভরম নাহি রাখত</w:t>
      </w:r>
      <w:r>
        <w:rPr>
          <w:sz w:val="20"/>
        </w:rPr>
        <w:t xml:space="preserve">, </w:t>
      </w:r>
      <w:r>
        <w:rPr>
          <w:rFonts w:ascii="Noto Serif Bengali" w:hAnsi="Noto Serif Bengali" w:cs="Noto Serif Bengali"/>
          <w:sz w:val="20"/>
        </w:rPr>
        <w:t>ত্রিভঙ্গ বাজাওত বাঁশিয়া</w:t>
      </w:r>
      <w:r>
        <w:rPr>
          <w:sz w:val="20"/>
        </w:rPr>
        <w:t>» (без «</w:t>
      </w:r>
      <w:r>
        <w:rPr>
          <w:rFonts w:ascii="Noto Serif Bengali" w:hAnsi="Noto Serif Bengali" w:cs="Noto Serif Bengali"/>
          <w:sz w:val="20"/>
        </w:rPr>
        <w:t>রহত</w:t>
      </w:r>
      <w:r>
        <w:rPr>
          <w:sz w:val="20"/>
        </w:rPr>
        <w:t>»).</w:t>
      </w:r>
    </w:p>
    <w:p>
      <w:pPr>
        <w:spacing w:after="60"/>
        <w:ind w:left="510" w:hanging="510"/>
      </w:pPr>
      <w:r>
        <w:rPr>
          <w:b/>
          <w:i w:val="0"/>
        </w:rPr>
        <w:t>13.2.</w:t>
      </w:r>
      <w:r>
        <w:t xml:space="preserve"> Вспоминая Вриндаван, то и дело тяжело вздыхает,</w:t>
      </w:r>
      <w:r>
        <w:br/>
      </w:r>
      <w:r>
        <w:t>смеясь, повторяет: «Раи, Раи!»</w:t>
      </w:r>
      <w:r>
        <w:br/>
      </w:r>
      <w:r>
        <w:t>Не храня тайны Своего сердца,</w:t>
      </w:r>
      <w:r>
        <w:br/>
      </w:r>
      <w:r>
        <w:t>стоит, изогнувшись в трёх местах, и играет на флейте.</w:t>
      </w:r>
      <w:r>
        <w:rPr>
          <w:b w:val="0"/>
          <w:i w:val="0"/>
          <w:vertAlign w:val="superscript"/>
        </w:rPr>
        <w:t>43</w:t>
      </w:r>
    </w:p>
    <w:p>
      <w:pPr>
        <w:spacing w:after="60"/>
        <w:ind w:left="567"/>
      </w:pPr>
      <w:r>
        <w:rPr>
          <w:rFonts w:cs="Noto Serif Bengali" w:hAnsi="Noto Serif Bengali"/>
          <w:sz w:val="24"/>
        </w:rPr>
        <w:t>মত্ত সিংহসম ঘন ঘন গরজন</w:t>
      </w:r>
      <w:r>
        <w:br/>
      </w:r>
      <w:r>
        <w:rPr>
          <w:rFonts w:cs="Noto Serif Bengali" w:hAnsi="Noto Serif Bengali"/>
          <w:sz w:val="24"/>
        </w:rPr>
        <w:t>চঞ্চল পদ-নখ-শশিয়া ।</w:t>
      </w:r>
      <w:r>
        <w:br/>
      </w:r>
      <w:r>
        <w:rPr>
          <w:rFonts w:cs="Noto Serif Bengali" w:hAnsi="Noto Serif Bengali"/>
          <w:sz w:val="24"/>
        </w:rPr>
        <w:t>কটি-তটে অরুণ-বরণ বর অম্বর</w:t>
      </w:r>
      <w:r>
        <w:br/>
      </w:r>
      <w:r>
        <w:rPr>
          <w:rFonts w:cs="Noto Serif Bengali" w:hAnsi="Noto Serif Bengali"/>
          <w:sz w:val="24"/>
        </w:rPr>
        <w:t>খেণে খেণে উড়ত পড়ত খসি খসিয়া ॥</w:t>
      </w:r>
    </w:p>
    <w:p>
      <w:pPr>
        <w:spacing w:after="60"/>
        <w:jc w:val="both"/>
      </w:pPr>
      <w:r>
        <w:rPr>
          <w:b w:val="0"/>
          <w:i/>
        </w:rPr>
        <w:t>matta siṃhasama ghana ghana garajana</w:t>
      </w:r>
      <w:r>
        <w:br/>
      </w:r>
      <w:r>
        <w:rPr>
          <w:b w:val="0"/>
          <w:i/>
        </w:rPr>
        <w:t>cañcala pada-nakha-śaśiyā |</w:t>
      </w:r>
      <w:r>
        <w:br/>
      </w:r>
      <w:r>
        <w:rPr>
          <w:b w:val="0"/>
          <w:i/>
        </w:rPr>
        <w:t>kaṭi-taṭe aruṇa-baraṇa bara ambara</w:t>
      </w:r>
      <w:r>
        <w:br/>
      </w:r>
      <w:r>
        <w:rPr>
          <w:b w:val="0"/>
          <w:i/>
        </w:rPr>
        <w:t>kheṇe kheṇe uṛata paṛata khasi khasiyā ||</w:t>
      </w:r>
    </w:p>
    <w:p>
      <w:pPr>
        <w:spacing w:after="60"/>
        <w:jc w:val="both"/>
      </w:pPr>
      <w:r>
        <w:rPr>
          <w:b w:val="0"/>
          <w:i/>
        </w:rPr>
        <w:t>Пословно:</w:t>
      </w:r>
      <w:r>
        <w:t xml:space="preserve"> матта сингха-сама — как опьянённый лев; гхана гхана гараджана — то и дело рычит; чанчала пада-накха-шашия — подвижные луны ногтей на стопах; кати-тате — на бёдрах; аруна-барана бара амбара — прекрасная алая ткань; кхене кхене урата парата кхаси кхасия — то и дело взлетает, спадает, соскальзывая</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সিংহ যেন</w:t>
      </w:r>
      <w:r>
        <w:rPr>
          <w:sz w:val="20"/>
        </w:rPr>
        <w:t>». ГПТ1: «</w:t>
      </w:r>
      <w:r>
        <w:rPr>
          <w:rFonts w:ascii="Noto Serif Bengali" w:hAnsi="Noto Serif Bengali" w:cs="Noto Serif Bengali"/>
          <w:sz w:val="20"/>
        </w:rPr>
        <w:t>মত্ত সিংহ সম</w:t>
      </w:r>
      <w:r>
        <w:rPr>
          <w:sz w:val="20"/>
        </w:rPr>
        <w:t xml:space="preserve">, </w:t>
      </w:r>
      <w:r>
        <w:rPr>
          <w:rFonts w:ascii="Noto Serif Bengali" w:hAnsi="Noto Serif Bengali" w:cs="Noto Serif Bengali"/>
          <w:sz w:val="20"/>
        </w:rPr>
        <w:t>ঘন ঘন গরজন</w:t>
      </w:r>
      <w:r>
        <w:rPr>
          <w:sz w:val="20"/>
        </w:rPr>
        <w:t xml:space="preserve">, </w:t>
      </w:r>
      <w:r>
        <w:rPr>
          <w:rFonts w:ascii="Noto Serif Bengali" w:hAnsi="Noto Serif Bengali" w:cs="Noto Serif Bengali"/>
          <w:sz w:val="20"/>
        </w:rPr>
        <w:t>চঞ্চল পদনখ</w:t>
      </w:r>
      <w:r>
        <w:rPr>
          <w:sz w:val="20"/>
        </w:rPr>
        <w:t>-</w:t>
      </w:r>
      <w:r>
        <w:rPr>
          <w:rFonts w:ascii="Noto Serif Bengali" w:hAnsi="Noto Serif Bengali" w:cs="Noto Serif Bengali"/>
          <w:sz w:val="20"/>
        </w:rPr>
        <w:t>শশিয়া</w:t>
      </w:r>
      <w:r>
        <w:rPr>
          <w:sz w:val="20"/>
        </w:rPr>
        <w:t xml:space="preserve">। </w:t>
      </w:r>
      <w:r>
        <w:rPr>
          <w:rFonts w:ascii="Noto Serif Bengali" w:hAnsi="Noto Serif Bengali" w:cs="Noto Serif Bengali"/>
          <w:sz w:val="20"/>
        </w:rPr>
        <w:t>কটিতটে অরুণ</w:t>
      </w:r>
      <w:r>
        <w:rPr>
          <w:sz w:val="20"/>
        </w:rPr>
        <w:t xml:space="preserve">, </w:t>
      </w:r>
      <w:r>
        <w:rPr>
          <w:rFonts w:ascii="Noto Serif Bengali" w:hAnsi="Noto Serif Bengali" w:cs="Noto Serif Bengali"/>
          <w:sz w:val="20"/>
        </w:rPr>
        <w:t>বরণ বর অম্বর</w:t>
      </w:r>
      <w:r>
        <w:rPr>
          <w:sz w:val="20"/>
        </w:rPr>
        <w:t xml:space="preserve">, </w:t>
      </w:r>
      <w:r>
        <w:rPr>
          <w:rFonts w:ascii="Noto Serif Bengali" w:hAnsi="Noto Serif Bengali" w:cs="Noto Serif Bengali"/>
          <w:sz w:val="20"/>
        </w:rPr>
        <w:t>খেনে খেনে উড়ত পড়ত খসি খসিয়া</w:t>
      </w:r>
      <w:r>
        <w:rPr>
          <w:sz w:val="20"/>
        </w:rPr>
        <w:t>».</w:t>
      </w:r>
    </w:p>
    <w:p>
      <w:pPr>
        <w:spacing w:after="60"/>
        <w:ind w:left="510" w:hanging="510"/>
      </w:pPr>
      <w:r>
        <w:rPr>
          <w:b/>
          <w:i w:val="0"/>
        </w:rPr>
        <w:t>13.3.</w:t>
      </w:r>
      <w:r>
        <w:t xml:space="preserve"> Как опьянённый лев, то и дело рычит,</w:t>
      </w:r>
      <w:r>
        <w:br/>
      </w:r>
      <w:r>
        <w:t>блещут луны ногтей подвижных стоп;</w:t>
      </w:r>
      <w:r>
        <w:br/>
      </w:r>
      <w:r>
        <w:t>на бёдрах — прекрасная алая ткань:</w:t>
      </w:r>
      <w:r>
        <w:br/>
      </w:r>
      <w:r>
        <w:t>то и дело взлетает, спадает, соскальзывает.</w:t>
      </w:r>
    </w:p>
    <w:p>
      <w:pPr>
        <w:spacing w:after="60"/>
        <w:ind w:left="567"/>
      </w:pPr>
      <w:r>
        <w:rPr>
          <w:rFonts w:cs="Noto Serif Bengali" w:hAnsi="Noto Serif Bengali"/>
          <w:sz w:val="24"/>
        </w:rPr>
        <w:t>পুলকাঞ্চিত সব গৌর-কলেবর</w:t>
      </w:r>
      <w:r>
        <w:br/>
      </w:r>
      <w:r>
        <w:rPr>
          <w:rFonts w:cs="Noto Serif Bengali" w:hAnsi="Noto Serif Bengali"/>
          <w:sz w:val="24"/>
        </w:rPr>
        <w:t>কাটত অখিল পাপ-পুণ্য-ফাঁসিয়া ।</w:t>
      </w:r>
      <w:r>
        <w:br/>
      </w:r>
      <w:r>
        <w:rPr>
          <w:rFonts w:cs="Noto Serif Bengali" w:hAnsi="Noto Serif Bengali"/>
          <w:sz w:val="24"/>
        </w:rPr>
        <w:t>ধরণি উপরে খেণে লুঠত বৈঠত</w:t>
      </w:r>
      <w:r>
        <w:br/>
      </w:r>
      <w:r>
        <w:rPr>
          <w:rFonts w:cs="Noto Serif Bengali" w:hAnsi="Noto Serif Bengali"/>
          <w:sz w:val="24"/>
        </w:rPr>
        <w:t>উঠত রামানন্দ-ভয় নাশিয়া ॥২॥২০৬০॥</w:t>
      </w:r>
    </w:p>
    <w:p>
      <w:pPr>
        <w:spacing w:after="60"/>
        <w:jc w:val="both"/>
      </w:pPr>
      <w:r>
        <w:rPr>
          <w:b w:val="0"/>
          <w:i/>
        </w:rPr>
        <w:t>pulakāñcita saba gaura-kalebara</w:t>
      </w:r>
      <w:r>
        <w:br/>
      </w:r>
      <w:r>
        <w:rPr>
          <w:b w:val="0"/>
          <w:i/>
        </w:rPr>
        <w:t>kāṭata akhila pāpa-puṇya-phām̐siyā |</w:t>
      </w:r>
      <w:r>
        <w:br/>
      </w:r>
      <w:r>
        <w:rPr>
          <w:b w:val="0"/>
          <w:i/>
        </w:rPr>
        <w:t>dharaṇi upare kheṇe luṭhata baiṭhata</w:t>
      </w:r>
      <w:r>
        <w:br/>
      </w:r>
      <w:r>
        <w:rPr>
          <w:b w:val="0"/>
          <w:i/>
        </w:rPr>
        <w:t>uṭhata rāmānanda-bhaya nāśiyā ||2||2060||</w:t>
      </w:r>
    </w:p>
    <w:p>
      <w:pPr>
        <w:spacing w:after="60"/>
        <w:jc w:val="both"/>
      </w:pPr>
      <w:r>
        <w:rPr>
          <w:b w:val="0"/>
          <w:i/>
        </w:rPr>
        <w:t>Пословно:</w:t>
      </w:r>
      <w:r>
        <w:t xml:space="preserve"> пулаканчита саба гаура-калебара — всё тело Гауры покрыто мурашками; катата акхила папа-пунья-пхахсия — разрубает все петли греха и благочестия; дхарани упаре кхене лутхата байтхата — то катается по земле, то садится; утхата — встаёт; рамананда-бхая нашия — уничтожая страх Рамананды</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ভবভয়</w:t>
      </w:r>
      <w:r>
        <w:rPr>
          <w:sz w:val="20"/>
        </w:rPr>
        <w:t>». ГПТ1: «</w:t>
      </w:r>
      <w:r>
        <w:rPr>
          <w:rFonts w:ascii="Noto Serif Bengali" w:hAnsi="Noto Serif Bengali" w:cs="Noto Serif Bengali"/>
          <w:sz w:val="20"/>
        </w:rPr>
        <w:t>পুলকাঞ্চিত সব</w:t>
      </w:r>
      <w:r>
        <w:rPr>
          <w:sz w:val="20"/>
        </w:rPr>
        <w:t xml:space="preserve">, </w:t>
      </w:r>
      <w:r>
        <w:rPr>
          <w:rFonts w:ascii="Noto Serif Bengali" w:hAnsi="Noto Serif Bengali" w:cs="Noto Serif Bengali"/>
          <w:sz w:val="20"/>
        </w:rPr>
        <w:t>গৌরকলেবর</w:t>
      </w:r>
      <w:r>
        <w:rPr>
          <w:sz w:val="20"/>
        </w:rPr>
        <w:t xml:space="preserve">, </w:t>
      </w:r>
      <w:r>
        <w:rPr>
          <w:rFonts w:ascii="Noto Serif Bengali" w:hAnsi="Noto Serif Bengali" w:cs="Noto Serif Bengali"/>
          <w:sz w:val="20"/>
        </w:rPr>
        <w:t>কাটত অখিল পাপ পুণ্য ফাঁসিয়া</w:t>
      </w:r>
      <w:r>
        <w:rPr>
          <w:sz w:val="20"/>
        </w:rPr>
        <w:t xml:space="preserve">»; ГПТ2: «… </w:t>
      </w:r>
      <w:r>
        <w:rPr>
          <w:rFonts w:ascii="Noto Serif Bengali" w:hAnsi="Noto Serif Bengali" w:cs="Noto Serif Bengali"/>
          <w:sz w:val="20"/>
        </w:rPr>
        <w:t>লুঠত উঠত বৈঠত দীন রামানন্দ ভয় নাশিয়া</w:t>
      </w:r>
      <w:r>
        <w:rPr>
          <w:sz w:val="20"/>
        </w:rPr>
        <w:t>».</w:t>
      </w:r>
    </w:p>
    <w:p>
      <w:pPr>
        <w:spacing w:after="60"/>
        <w:ind w:left="510" w:hanging="510"/>
      </w:pPr>
      <w:r>
        <w:rPr>
          <w:b/>
          <w:i w:val="0"/>
        </w:rPr>
        <w:t>13.4.</w:t>
      </w:r>
      <w:r>
        <w:t xml:space="preserve"> Всё тело Гауры покрыто мурашками —</w:t>
      </w:r>
      <w:r>
        <w:br/>
      </w:r>
      <w:r>
        <w:t>Он разрубает все петли греха и благочестия;</w:t>
      </w:r>
      <w:r>
        <w:br/>
      </w:r>
      <w:r>
        <w:t>то катается по земле, то садится,</w:t>
      </w:r>
      <w:r>
        <w:br/>
      </w:r>
      <w:r>
        <w:t>то встаёт, уничтожая страх Рамананды.</w:t>
      </w:r>
      <w:r>
        <w:rPr>
          <w:b w:val="0"/>
          <w:i w:val="0"/>
          <w:vertAlign w:val="superscript"/>
        </w:rPr>
        <w:t>44</w:t>
      </w:r>
    </w:p>
    <w:p>
      <w:pPr>
        <w:spacing w:after="60"/>
        <w:ind w:left="283"/>
      </w:pPr>
      <w:r>
        <w:rPr>
          <w:b/>
          <w:i w:val="0"/>
          <w:sz w:val="18"/>
        </w:rPr>
        <w:t>42.</w:t>
      </w:r>
      <w:r>
        <w:rPr>
          <w:sz w:val="18"/>
        </w:rPr>
        <w:t xml:space="preserve"> Подпись — «Рамананда». ПК: т. 3, PDF с. 215 (печ. с. 204), 17-й паллав («Танец Шри Гауранги»), № 2 (метка «॥</w:t>
      </w:r>
      <w:r>
        <w:rPr>
          <w:rFonts w:ascii="Noto Serif Bengali" w:hAnsi="Noto Serif Bengali" w:cs="Noto Serif Bengali"/>
          <w:sz w:val="18"/>
        </w:rPr>
        <w:t>২</w:t>
      </w:r>
      <w:r>
        <w:rPr>
          <w:sz w:val="18"/>
        </w:rPr>
        <w:t>॥</w:t>
      </w:r>
      <w:r>
        <w:rPr>
          <w:rFonts w:ascii="Noto Serif Bengali" w:hAnsi="Noto Serif Bengali" w:cs="Noto Serif Bengali"/>
          <w:sz w:val="18"/>
        </w:rPr>
        <w:t>২০৬০</w:t>
      </w:r>
      <w:r>
        <w:rPr>
          <w:sz w:val="18"/>
        </w:rPr>
        <w:t>॥»), вслед за заголовком «Затем — Шри Гаурачандра, подобающий всякому времени»; рага белояр; рук. П-Р-Са № 2169. ГПТ1 — с. 249, № 4 (рага белояр); ГПТ2 — разд. 4.2, № 4 (подпись «</w:t>
      </w:r>
      <w:r>
        <w:rPr>
          <w:rFonts w:ascii="Noto Serif Bengali" w:hAnsi="Noto Serif Bengali" w:cs="Noto Serif Bengali"/>
          <w:sz w:val="18"/>
        </w:rPr>
        <w:t>দীন রামানন্দ</w:t>
      </w:r>
      <w:r>
        <w:rPr>
          <w:sz w:val="18"/>
        </w:rPr>
        <w:t>»). Об атрибуции — сноска 24.</w:t>
      </w:r>
    </w:p>
    <w:p>
      <w:pPr>
        <w:spacing w:after="60"/>
        <w:ind w:left="283"/>
      </w:pPr>
      <w:r>
        <w:rPr>
          <w:b/>
          <w:i w:val="0"/>
          <w:sz w:val="18"/>
        </w:rPr>
        <w:t>43.</w:t>
      </w:r>
      <w:r>
        <w:rPr>
          <w:sz w:val="18"/>
        </w:rPr>
        <w:t xml:space="preserve"> «Раи» — Радха. «Изогнувшись в трёх местах» (</w:t>
      </w:r>
      <w:r>
        <w:rPr>
          <w:rFonts w:ascii="Noto Serif Bengali" w:hAnsi="Noto Serif Bengali" w:cs="Noto Serif Bengali"/>
          <w:sz w:val="18"/>
        </w:rPr>
        <w:t>ত্রিভঙ্গ</w:t>
      </w:r>
      <w:r>
        <w:rPr>
          <w:sz w:val="18"/>
        </w:rPr>
        <w:t>) — поза Кришны, играющего на флейте: Гаура в бхаве Кришны являет Себя (ср. ПК 2120, глава 1, п. 7: Господь в наряде Натавары). Гаудия-вайшнавская сиддханта видит в этом не подражание, а проявление Его природы: Гаура — Сам Кришна, пришедший в бхаве Радхи (ЧЧ Ади 4). Рук. П-Р-Са: «в позе трибханги» (</w:t>
      </w:r>
      <w:r>
        <w:rPr>
          <w:rFonts w:ascii="Noto Serif Bengali" w:hAnsi="Noto Serif Bengali" w:cs="Noto Serif Bengali"/>
          <w:sz w:val="18"/>
        </w:rPr>
        <w:t>ত্রিভঙ্গী</w:t>
      </w:r>
      <w:r>
        <w:rPr>
          <w:sz w:val="18"/>
        </w:rPr>
        <w:t>).</w:t>
      </w:r>
    </w:p>
    <w:p>
      <w:pPr>
        <w:spacing w:after="60"/>
        <w:ind w:left="283"/>
      </w:pPr>
      <w:r>
        <w:rPr>
          <w:b/>
          <w:i w:val="0"/>
          <w:sz w:val="18"/>
        </w:rPr>
        <w:t>44.</w:t>
      </w:r>
      <w:r>
        <w:rPr>
          <w:sz w:val="18"/>
        </w:rPr>
        <w:t xml:space="preserve"> «Петли греха и благочестия» — путы кармы, и греховной, и благочестивой: према освобождает от обеих. Рук. «кх»: «как лев» (</w:t>
      </w:r>
      <w:r>
        <w:rPr>
          <w:rFonts w:ascii="Noto Serif Bengali" w:hAnsi="Noto Serif Bengali" w:cs="Noto Serif Bengali"/>
          <w:sz w:val="18"/>
        </w:rPr>
        <w:t>সিংহ যেন</w:t>
      </w:r>
      <w:r>
        <w:rPr>
          <w:sz w:val="18"/>
        </w:rPr>
        <w:t>); «гх»: «страх бытия» (</w:t>
      </w:r>
      <w:r>
        <w:rPr>
          <w:rFonts w:ascii="Noto Serif Bengali" w:hAnsi="Noto Serif Bengali" w:cs="Noto Serif Bengali"/>
          <w:sz w:val="18"/>
        </w:rPr>
        <w:t>ভবভয়</w:t>
      </w:r>
      <w:r>
        <w:rPr>
          <w:sz w:val="18"/>
        </w:rPr>
        <w:t>). ГПТ: «катается, встаёт, садится, — уничтожая страх убогого Рамананды».</w:t>
      </w:r>
    </w:p>
    <w:p>
      <w:pPr>
        <w:pStyle w:val="Heading2"/>
      </w:pPr>
      <w:r>
        <w:t>14. Йадунатх Дас — «</w:t>
      </w:r>
      <w:r>
        <w:rPr>
          <w:rFonts w:ascii="Noto Serif Bengali" w:hAnsi="Noto Serif Bengali" w:cs="Noto Serif Bengali"/>
        </w:rPr>
        <w:t>আমার গৌরাঙ্গ জানে প্রেমের মরম</w:t>
      </w:r>
      <w:r>
        <w:t>…» (ПК 2125)</w:t>
      </w:r>
    </w:p>
    <w:p>
      <w:pPr>
        <w:spacing w:after="60"/>
        <w:jc w:val="both"/>
      </w:pPr>
      <w:r>
        <w:rPr>
          <w:b w:val="0"/>
          <w:i/>
        </w:rPr>
        <w:t>Лила: бхава Радхи: Гауранга знает сокровенную суть премы; погружаясь в размышление, Он принял цвет Радхи; едва вымолвит «Ра», содрогается всем телом, едва вымолвит «дха» — льёт слёзы; ум Его погружён в проявление бхавы Гаури — Радхи. Рага сухаи.</w:t>
      </w:r>
      <w:r>
        <w:rPr>
          <w:b w:val="0"/>
          <w:i w:val="0"/>
          <w:vertAlign w:val="superscript"/>
        </w:rPr>
        <w:t>45</w:t>
      </w:r>
    </w:p>
    <w:p>
      <w:pPr>
        <w:spacing w:after="60"/>
        <w:ind w:left="567"/>
      </w:pPr>
      <w:r>
        <w:rPr>
          <w:rFonts w:cs="Noto Serif Bengali" w:hAnsi="Noto Serif Bengali"/>
          <w:sz w:val="24"/>
        </w:rPr>
        <w:t>আমার গৌরাঙ্গ জানে প্রেমের মরম ।</w:t>
      </w:r>
      <w:r>
        <w:br/>
      </w:r>
      <w:r>
        <w:rPr>
          <w:rFonts w:cs="Noto Serif Bengali" w:hAnsi="Noto Serif Bengali"/>
          <w:sz w:val="24"/>
        </w:rPr>
        <w:t>ভাবিতে ভাবিতে ভেল রাধার বরণ ॥</w:t>
      </w:r>
    </w:p>
    <w:p>
      <w:pPr>
        <w:spacing w:after="60"/>
        <w:jc w:val="both"/>
      </w:pPr>
      <w:r>
        <w:rPr>
          <w:b w:val="0"/>
          <w:i/>
        </w:rPr>
        <w:t>āmāra gaurāṅga jāne premera marama |</w:t>
      </w:r>
      <w:r>
        <w:br/>
      </w:r>
      <w:r>
        <w:rPr>
          <w:b w:val="0"/>
          <w:i/>
        </w:rPr>
        <w:t>bhābite bhābite bhela rādhāra baraṇa ||</w:t>
      </w:r>
    </w:p>
    <w:p>
      <w:pPr>
        <w:spacing w:after="60"/>
        <w:jc w:val="both"/>
      </w:pPr>
      <w:r>
        <w:rPr>
          <w:b w:val="0"/>
          <w:i/>
        </w:rPr>
        <w:t>Пословно:</w:t>
      </w:r>
      <w:r>
        <w:t xml:space="preserve"> амара гауранга — мой Гауранга; джане премера марама — знает сокровенную суть премы; бхабите бхабите — размышляя и размышляя; бхела радхара барана — принял цвет Радхи</w:t>
      </w:r>
    </w:p>
    <w:p>
      <w:pPr>
        <w:spacing w:after="60"/>
        <w:ind w:left="567"/>
        <w:jc w:val="both"/>
      </w:pPr>
      <w:r>
        <w:rPr>
          <w:sz w:val="20"/>
        </w:rPr>
        <w:t xml:space="preserve">Разночтения: ПК — т. 3, PDF с. 239 (печ. с. 228), </w:t>
      </w:r>
      <w:r>
        <w:rPr>
          <w:rFonts w:ascii="Noto Serif Bengali" w:hAnsi="Noto Serif Bengali" w:cs="Noto Serif Bengali"/>
          <w:sz w:val="20"/>
        </w:rPr>
        <w:t>রাগ সুহই</w:t>
      </w:r>
      <w:r>
        <w:rPr>
          <w:sz w:val="20"/>
        </w:rPr>
        <w:t>, метка «॥</w:t>
      </w:r>
      <w:r>
        <w:rPr>
          <w:rFonts w:ascii="Noto Serif Bengali" w:hAnsi="Noto Serif Bengali" w:cs="Noto Serif Bengali"/>
          <w:sz w:val="20"/>
        </w:rPr>
        <w:t>১৭</w:t>
      </w:r>
      <w:r>
        <w:rPr>
          <w:sz w:val="20"/>
        </w:rPr>
        <w:t>॥</w:t>
      </w:r>
      <w:r>
        <w:rPr>
          <w:rFonts w:ascii="Noto Serif Bengali" w:hAnsi="Noto Serif Bengali" w:cs="Noto Serif Bengali"/>
          <w:sz w:val="20"/>
        </w:rPr>
        <w:t>২১২৫</w:t>
      </w:r>
      <w:r>
        <w:rPr>
          <w:sz w:val="20"/>
        </w:rPr>
        <w:t xml:space="preserve">॥»; рук. П-Р-Са № 2232. ГПТ1 (с. 36, № 29, </w:t>
      </w:r>
      <w:r>
        <w:rPr>
          <w:rFonts w:ascii="Noto Serif Bengali" w:hAnsi="Noto Serif Bengali" w:cs="Noto Serif Bengali"/>
          <w:sz w:val="20"/>
        </w:rPr>
        <w:t>সুহই</w:t>
      </w:r>
      <w:r>
        <w:rPr>
          <w:sz w:val="20"/>
        </w:rPr>
        <w:t>): «</w:t>
      </w:r>
      <w:r>
        <w:rPr>
          <w:rFonts w:ascii="Noto Serif Bengali" w:hAnsi="Noto Serif Bengali" w:cs="Noto Serif Bengali"/>
          <w:sz w:val="20"/>
        </w:rPr>
        <w:t>ভাবিতে ভাবিতে হৈল রাধার বরণ</w:t>
      </w:r>
      <w:r>
        <w:rPr>
          <w:sz w:val="20"/>
        </w:rPr>
        <w:t>».</w:t>
      </w:r>
    </w:p>
    <w:p>
      <w:pPr>
        <w:spacing w:after="60"/>
        <w:ind w:left="510" w:hanging="510"/>
      </w:pPr>
      <w:r>
        <w:rPr>
          <w:b/>
          <w:i w:val="0"/>
        </w:rPr>
        <w:t>14.1.</w:t>
      </w:r>
      <w:r>
        <w:t xml:space="preserve"> Мой Гауранга знает сокровенную суть премы:</w:t>
      </w:r>
      <w:r>
        <w:br/>
      </w:r>
      <w:r>
        <w:t>размышляя и размышляя, Он принял цвет Радхи.</w:t>
      </w:r>
      <w:r>
        <w:rPr>
          <w:b w:val="0"/>
          <w:i w:val="0"/>
          <w:vertAlign w:val="superscript"/>
        </w:rPr>
        <w:t>46</w:t>
      </w:r>
    </w:p>
    <w:p>
      <w:pPr>
        <w:spacing w:after="60"/>
        <w:ind w:left="567"/>
      </w:pPr>
      <w:r>
        <w:rPr>
          <w:rFonts w:cs="Noto Serif Bengali" w:hAnsi="Noto Serif Bengali"/>
          <w:sz w:val="24"/>
        </w:rPr>
        <w:t>রা বোল বলিতে পূর্ণিত কলেবর ।</w:t>
      </w:r>
      <w:r>
        <w:br/>
      </w:r>
      <w:r>
        <w:rPr>
          <w:rFonts w:cs="Noto Serif Bengali" w:hAnsi="Noto Serif Bengali"/>
          <w:sz w:val="24"/>
        </w:rPr>
        <w:t>ধা বোল বলিতে বহে নয়নের জল ॥</w:t>
      </w:r>
    </w:p>
    <w:p>
      <w:pPr>
        <w:spacing w:after="60"/>
        <w:jc w:val="both"/>
      </w:pPr>
      <w:r>
        <w:rPr>
          <w:b w:val="0"/>
          <w:i/>
        </w:rPr>
        <w:t>rā bola balite pūrṇita kalebara |</w:t>
      </w:r>
      <w:r>
        <w:br/>
      </w:r>
      <w:r>
        <w:rPr>
          <w:b w:val="0"/>
          <w:i/>
        </w:rPr>
        <w:t>dhā bola balite bahe nayanera jala ||</w:t>
      </w:r>
    </w:p>
    <w:p>
      <w:pPr>
        <w:spacing w:after="60"/>
        <w:jc w:val="both"/>
      </w:pPr>
      <w:r>
        <w:rPr>
          <w:b w:val="0"/>
          <w:i/>
        </w:rPr>
        <w:t>Пословно:</w:t>
      </w:r>
      <w:r>
        <w:t xml:space="preserve"> ра бола балите — едва вымолвит «Ра»; пурнита калебара — переполняется тело; дха бола балите — едва вымолвит «дха»; бахе наянера джала — льются из глаз слёзы</w:t>
      </w:r>
    </w:p>
    <w:p>
      <w:pPr>
        <w:spacing w:after="60"/>
        <w:ind w:left="567"/>
        <w:jc w:val="both"/>
      </w:pPr>
      <w:r>
        <w:rPr>
          <w:sz w:val="20"/>
        </w:rPr>
        <w:t>Разночтения: ГПТ1 — так же.</w:t>
      </w:r>
    </w:p>
    <w:p>
      <w:pPr>
        <w:spacing w:after="60"/>
        <w:ind w:left="510" w:hanging="510"/>
      </w:pPr>
      <w:r>
        <w:rPr>
          <w:b/>
          <w:i w:val="0"/>
        </w:rPr>
        <w:t>14.2.</w:t>
      </w:r>
      <w:r>
        <w:t xml:space="preserve"> Едва вымолвит «Ра» — переполняется всё тело;</w:t>
      </w:r>
      <w:r>
        <w:br/>
      </w:r>
      <w:r>
        <w:t>едва вымолвит «дха» — льются из глаз слёзы.</w:t>
      </w:r>
    </w:p>
    <w:p>
      <w:pPr>
        <w:spacing w:after="60"/>
        <w:ind w:left="567"/>
      </w:pPr>
      <w:r>
        <w:rPr>
          <w:rFonts w:cs="Noto Serif Bengali" w:hAnsi="Noto Serif Bengali"/>
          <w:sz w:val="24"/>
        </w:rPr>
        <w:t>ধারা ধরণী সঘনে বহি যায় ।</w:t>
      </w:r>
      <w:r>
        <w:br/>
      </w:r>
      <w:r>
        <w:rPr>
          <w:rFonts w:cs="Noto Serif Bengali" w:hAnsi="Noto Serif Bengali"/>
          <w:sz w:val="24"/>
        </w:rPr>
        <w:t>পুলকে পূরিত তনু জপে নাম তায় ॥</w:t>
      </w:r>
    </w:p>
    <w:p>
      <w:pPr>
        <w:spacing w:after="60"/>
        <w:jc w:val="both"/>
      </w:pPr>
      <w:r>
        <w:rPr>
          <w:b w:val="0"/>
          <w:i/>
        </w:rPr>
        <w:t>dhārā dharaṇī saghane bahi yāya |</w:t>
      </w:r>
      <w:r>
        <w:br/>
      </w:r>
      <w:r>
        <w:rPr>
          <w:b w:val="0"/>
          <w:i/>
        </w:rPr>
        <w:t>pulake pūrita tanu jape nāma tāya ||</w:t>
      </w:r>
    </w:p>
    <w:p>
      <w:pPr>
        <w:spacing w:after="60"/>
        <w:jc w:val="both"/>
      </w:pPr>
      <w:r>
        <w:rPr>
          <w:b w:val="0"/>
          <w:i/>
        </w:rPr>
        <w:t>Пословно:</w:t>
      </w:r>
      <w:r>
        <w:t xml:space="preserve"> дхара дхарани сагхане бахи яя — потоки непрестанно бегут по земле; пулаке пурита тану — тело, покрытое мурашками; джапе нама тая — повторяет это имя</w:t>
      </w:r>
    </w:p>
    <w:p>
      <w:pPr>
        <w:spacing w:after="60"/>
        <w:ind w:left="567"/>
        <w:jc w:val="both"/>
      </w:pPr>
      <w:r>
        <w:rPr>
          <w:sz w:val="20"/>
        </w:rPr>
        <w:t>Разночтения: ГПТ1: «</w:t>
      </w:r>
      <w:r>
        <w:rPr>
          <w:rFonts w:ascii="Noto Serif Bengali" w:hAnsi="Noto Serif Bengali" w:cs="Noto Serif Bengali"/>
          <w:sz w:val="20"/>
        </w:rPr>
        <w:t>ধারা ধরণী সঘনে বহিয়া যায়</w:t>
      </w:r>
      <w:r>
        <w:rPr>
          <w:sz w:val="20"/>
        </w:rPr>
        <w:t>».</w:t>
      </w:r>
    </w:p>
    <w:p>
      <w:pPr>
        <w:spacing w:after="60"/>
        <w:ind w:left="510" w:hanging="510"/>
      </w:pPr>
      <w:r>
        <w:rPr>
          <w:b/>
          <w:i w:val="0"/>
        </w:rPr>
        <w:t>14.3.</w:t>
      </w:r>
      <w:r>
        <w:t xml:space="preserve"> Потоки [слёз] непрестанно бегут по земле;</w:t>
      </w:r>
      <w:r>
        <w:br/>
      </w:r>
      <w:r>
        <w:t>тело, покрытое мурашками, повторяет это имя.</w:t>
      </w:r>
    </w:p>
    <w:p>
      <w:pPr>
        <w:spacing w:after="60"/>
        <w:ind w:left="567"/>
      </w:pPr>
      <w:r>
        <w:rPr>
          <w:rFonts w:cs="Noto Serif Bengali" w:hAnsi="Noto Serif Bengali"/>
          <w:sz w:val="24"/>
        </w:rPr>
        <w:t>মন নিমগন গৌরী-ভাবের প্রকাশ ।</w:t>
      </w:r>
      <w:r>
        <w:br/>
      </w:r>
      <w:r>
        <w:rPr>
          <w:rFonts w:cs="Noto Serif Bengali" w:hAnsi="Noto Serif Bengali"/>
          <w:sz w:val="24"/>
        </w:rPr>
        <w:t>এক মুখে কি কহব যদুনাথ দাস ॥১৭॥২১২৫॥</w:t>
      </w:r>
    </w:p>
    <w:p>
      <w:pPr>
        <w:spacing w:after="60"/>
        <w:jc w:val="both"/>
      </w:pPr>
      <w:r>
        <w:rPr>
          <w:b w:val="0"/>
          <w:i/>
        </w:rPr>
        <w:t>mana nimagana gaurī-bhābera prakāśa |</w:t>
      </w:r>
      <w:r>
        <w:br/>
      </w:r>
      <w:r>
        <w:rPr>
          <w:b w:val="0"/>
          <w:i/>
        </w:rPr>
        <w:t>eka mukhe ki kahaba yadunātha dāsa ||17||2125||</w:t>
      </w:r>
    </w:p>
    <w:p>
      <w:pPr>
        <w:spacing w:after="60"/>
        <w:jc w:val="both"/>
      </w:pPr>
      <w:r>
        <w:rPr>
          <w:b w:val="0"/>
          <w:i/>
        </w:rPr>
        <w:t>Пословно:</w:t>
      </w:r>
      <w:r>
        <w:t xml:space="preserve"> мана нимагана — ум погружён; гаури-бхабера пракаша — в проявление бхавы Гаури (Радхи); эка мукхе ки кахаба — как одними устами рассказать; ядунатха даса — Йадунатх Дас</w:t>
      </w:r>
    </w:p>
    <w:p>
      <w:pPr>
        <w:spacing w:after="60"/>
        <w:ind w:left="567"/>
        <w:jc w:val="both"/>
      </w:pPr>
      <w:r>
        <w:rPr>
          <w:sz w:val="20"/>
        </w:rPr>
        <w:t>Разночтения: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নিগমন</w:t>
      </w:r>
      <w:r>
        <w:rPr>
          <w:sz w:val="20"/>
        </w:rPr>
        <w:t>»; (</w:t>
      </w:r>
      <w:r>
        <w:rPr>
          <w:rFonts w:ascii="Noto Serif Bengali" w:hAnsi="Noto Serif Bengali" w:cs="Noto Serif Bengali"/>
          <w:sz w:val="20"/>
        </w:rPr>
        <w:t>ক</w:t>
      </w:r>
      <w:r>
        <w:rPr>
          <w:sz w:val="20"/>
        </w:rPr>
        <w:t>?): «</w:t>
      </w:r>
      <w:r>
        <w:rPr>
          <w:rFonts w:ascii="Noto Serif Bengali" w:hAnsi="Noto Serif Bengali" w:cs="Noto Serif Bengali"/>
          <w:sz w:val="20"/>
        </w:rPr>
        <w:t>প্রকাশে</w:t>
      </w:r>
      <w:r>
        <w:rPr>
          <w:sz w:val="20"/>
        </w:rPr>
        <w:t>»; (</w:t>
      </w:r>
      <w:r>
        <w:rPr>
          <w:rFonts w:ascii="Noto Serif Bengali" w:hAnsi="Noto Serif Bengali" w:cs="Noto Serif Bengali"/>
          <w:sz w:val="20"/>
        </w:rPr>
        <w:t>ক</w:t>
      </w:r>
      <w:r>
        <w:rPr>
          <w:sz w:val="20"/>
        </w:rPr>
        <w:t>): «</w:t>
      </w:r>
      <w:r>
        <w:rPr>
          <w:rFonts w:ascii="Noto Serif Bengali" w:hAnsi="Noto Serif Bengali" w:cs="Noto Serif Bengali"/>
          <w:sz w:val="20"/>
        </w:rPr>
        <w:t>দাসে</w:t>
      </w:r>
      <w:r>
        <w:rPr>
          <w:sz w:val="20"/>
        </w:rPr>
        <w:t>». ГПТ1: «</w:t>
      </w:r>
      <w:r>
        <w:rPr>
          <w:rFonts w:ascii="Noto Serif Bengali" w:hAnsi="Noto Serif Bengali" w:cs="Noto Serif Bengali"/>
          <w:sz w:val="20"/>
        </w:rPr>
        <w:t>মননিমগন গৌরী ভাবের প্রকাশে</w:t>
      </w:r>
      <w:r>
        <w:rPr>
          <w:sz w:val="20"/>
        </w:rPr>
        <w:t xml:space="preserve">। </w:t>
      </w:r>
      <w:r>
        <w:rPr>
          <w:rFonts w:ascii="Noto Serif Bengali" w:hAnsi="Noto Serif Bengali" w:cs="Noto Serif Bengali"/>
          <w:sz w:val="20"/>
        </w:rPr>
        <w:t>এক মুখে কি কহিব যদুনাথ দাসে</w:t>
      </w:r>
      <w:r>
        <w:rPr>
          <w:sz w:val="20"/>
        </w:rPr>
        <w:t>».</w:t>
      </w:r>
    </w:p>
    <w:p>
      <w:pPr>
        <w:spacing w:after="60"/>
        <w:ind w:left="510" w:hanging="510"/>
      </w:pPr>
      <w:r>
        <w:rPr>
          <w:b/>
          <w:i w:val="0"/>
        </w:rPr>
        <w:t>14.4.</w:t>
      </w:r>
      <w:r>
        <w:t xml:space="preserve"> Ум погружён в проявление бхавы Гаури —</w:t>
      </w:r>
      <w:r>
        <w:br/>
      </w:r>
      <w:r>
        <w:t>как одними устами рассказать об этом, [говорит] Йадунатх Дас?</w:t>
      </w:r>
      <w:r>
        <w:rPr>
          <w:b w:val="0"/>
          <w:i w:val="0"/>
          <w:vertAlign w:val="superscript"/>
        </w:rPr>
        <w:t>47</w:t>
      </w:r>
    </w:p>
    <w:p>
      <w:pPr>
        <w:spacing w:after="60"/>
        <w:ind w:left="283"/>
      </w:pPr>
      <w:r>
        <w:rPr>
          <w:b/>
          <w:i w:val="0"/>
          <w:sz w:val="18"/>
        </w:rPr>
        <w:t>45.</w:t>
      </w:r>
      <w:r>
        <w:rPr>
          <w:sz w:val="18"/>
        </w:rPr>
        <w:t xml:space="preserve"> Подпись — «Йадунатх Дас». ПК: т. 3, PDF с. 239 (печ. с. 228), № 17 (метка «॥</w:t>
      </w:r>
      <w:r>
        <w:rPr>
          <w:rFonts w:ascii="Noto Serif Bengali" w:hAnsi="Noto Serif Bengali" w:cs="Noto Serif Bengali"/>
          <w:sz w:val="18"/>
        </w:rPr>
        <w:t>১৭</w:t>
      </w:r>
      <w:r>
        <w:rPr>
          <w:sz w:val="18"/>
        </w:rPr>
        <w:t>॥</w:t>
      </w:r>
      <w:r>
        <w:rPr>
          <w:rFonts w:ascii="Noto Serif Bengali" w:hAnsi="Noto Serif Bengali" w:cs="Noto Serif Bengali"/>
          <w:sz w:val="18"/>
        </w:rPr>
        <w:t>২১২৫</w:t>
      </w:r>
      <w:r>
        <w:rPr>
          <w:sz w:val="18"/>
        </w:rPr>
        <w:t>॥»), непосредственно перед ПК 2126 (п. 15) и ПК 2127 (Шивананда, глава 5, п. 10); рага сухаи; рук. П-Р-Са № 2232. ГПТ1 — с. 36, № 29 (рага сухаи), в ряду пад Йадунатха (№ 27 = ПК 2191, п. 4). В каталоге этапа 1 этой пады не было (найдена при выверке). Об авторе — сноска 12.</w:t>
      </w:r>
    </w:p>
    <w:p>
      <w:pPr>
        <w:spacing w:after="60"/>
        <w:ind w:left="283"/>
      </w:pPr>
      <w:r>
        <w:rPr>
          <w:b/>
          <w:i w:val="0"/>
          <w:sz w:val="18"/>
        </w:rPr>
        <w:t>46.</w:t>
      </w:r>
      <w:r>
        <w:rPr>
          <w:sz w:val="18"/>
        </w:rPr>
        <w:t xml:space="preserve"> «Принял цвет Радхи»: золотой облик Гауры — сияние Радхи, которым Кришна покрыл Себя, приняв Её бхаву (ЧЧ Ади 4: «Господь, украшенный бхавой и сиянием Радхи»). Это бхава чистой премы, не мирское чувство. ГПТ1: «хаила» (стал) вместо «бхела».</w:t>
      </w:r>
    </w:p>
    <w:p>
      <w:pPr>
        <w:spacing w:after="60"/>
        <w:ind w:left="283"/>
      </w:pPr>
      <w:r>
        <w:rPr>
          <w:b/>
          <w:i w:val="0"/>
          <w:sz w:val="18"/>
        </w:rPr>
        <w:t>47.</w:t>
      </w:r>
      <w:r>
        <w:rPr>
          <w:sz w:val="18"/>
        </w:rPr>
        <w:t xml:space="preserve"> Гаури («золотая») — имя Радхи. Рук. «кх», «ч»: «нигамана» (</w:t>
      </w:r>
      <w:r>
        <w:rPr>
          <w:rFonts w:ascii="Noto Serif Bengali" w:hAnsi="Noto Serif Bengali" w:cs="Noto Serif Bengali"/>
          <w:sz w:val="18"/>
        </w:rPr>
        <w:t>নিগমন</w:t>
      </w:r>
      <w:r>
        <w:rPr>
          <w:sz w:val="18"/>
        </w:rPr>
        <w:t>) вместо «нимагана»; ГПТ1: «…Йадунатх Дасу».</w:t>
      </w:r>
    </w:p>
    <w:p>
      <w:pPr>
        <w:pStyle w:val="Heading2"/>
      </w:pPr>
      <w:r>
        <w:t>15. Йадунатх Дас — «</w:t>
      </w:r>
      <w:r>
        <w:rPr>
          <w:rFonts w:ascii="Noto Serif Bengali" w:hAnsi="Noto Serif Bengali" w:cs="Noto Serif Bengali"/>
        </w:rPr>
        <w:t>গদাধর নরহরি করে ধরি গৌরহরি</w:t>
      </w:r>
      <w:r>
        <w:t>…» (ПК 2126; БР, с. 918–919)</w:t>
      </w:r>
    </w:p>
    <w:p>
      <w:pPr>
        <w:spacing w:after="60"/>
        <w:jc w:val="both"/>
      </w:pPr>
      <w:r>
        <w:rPr>
          <w:b w:val="0"/>
          <w:i/>
        </w:rPr>
        <w:t>Лила: Гаурахари, держась за руки Гададхары и Нарахари, катается по земле в преме и громко воспевает достоинства Вриндавана; вспомнив Свои игры в Нидхуване, рыдает: «Ямуна!»; вспоминает дружбу Субалы, речи Вринды, любовь Лалиты и Вишакхи: «Где Владычица Моей жизни? Где Говардхан? Где Моя флейта и жёлтые одежды?» Нарахари Чакраварти приводит паду в «Бхакти-ратнакаре» среди свидетельств о бхавах Господа в Навадвипе, рядом с падой Говинды Гхоша (ПК 2128). По М-1961 — пада очевидца. Рага гандхара (ПК), камода (БР).</w:t>
      </w:r>
      <w:r>
        <w:rPr>
          <w:b w:val="0"/>
          <w:i w:val="0"/>
          <w:vertAlign w:val="superscript"/>
        </w:rPr>
        <w:t>48</w:t>
      </w:r>
    </w:p>
    <w:p>
      <w:pPr>
        <w:spacing w:after="60"/>
        <w:ind w:left="567"/>
      </w:pPr>
      <w:r>
        <w:rPr>
          <w:rFonts w:cs="Noto Serif Bengali" w:hAnsi="Noto Serif Bengali"/>
          <w:sz w:val="24"/>
        </w:rPr>
        <w:t>গদাধর নরহরি করে ধরি গৌরহরি</w:t>
      </w:r>
      <w:r>
        <w:br/>
      </w:r>
      <w:r>
        <w:rPr>
          <w:rFonts w:cs="Noto Serif Bengali" w:hAnsi="Noto Serif Bengali"/>
          <w:sz w:val="24"/>
        </w:rPr>
        <w:t>প্রেমাবেশে ধরণী লোটায় ।</w:t>
      </w:r>
      <w:r>
        <w:br/>
      </w:r>
      <w:r>
        <w:rPr>
          <w:rFonts w:cs="Noto Serif Bengali" w:hAnsi="Noto Serif Bengali"/>
          <w:sz w:val="24"/>
        </w:rPr>
        <w:t>কহিলে না হয় তত ফুকরি ফুকরি পহু</w:t>
      </w:r>
      <w:r>
        <w:br/>
      </w:r>
      <w:r>
        <w:rPr>
          <w:rFonts w:cs="Noto Serif Bengali" w:hAnsi="Noto Serif Bengali"/>
          <w:sz w:val="24"/>
        </w:rPr>
        <w:t>বৃন্দা-বিপিন-গুণ গায় ॥</w:t>
      </w:r>
    </w:p>
    <w:p>
      <w:pPr>
        <w:spacing w:after="60"/>
        <w:jc w:val="both"/>
      </w:pPr>
      <w:r>
        <w:rPr>
          <w:b w:val="0"/>
          <w:i/>
        </w:rPr>
        <w:t>gadādhara narahari kare dhari gaurahari</w:t>
      </w:r>
      <w:r>
        <w:br/>
      </w:r>
      <w:r>
        <w:rPr>
          <w:b w:val="0"/>
          <w:i/>
        </w:rPr>
        <w:t>premābeśe dharaṇī loṭāya |</w:t>
      </w:r>
      <w:r>
        <w:br/>
      </w:r>
      <w:r>
        <w:rPr>
          <w:b w:val="0"/>
          <w:i/>
        </w:rPr>
        <w:t>kahile nā haya tata phukari phukari pahu</w:t>
      </w:r>
      <w:r>
        <w:br/>
      </w:r>
      <w:r>
        <w:rPr>
          <w:b w:val="0"/>
          <w:i/>
        </w:rPr>
        <w:t>bṛndā-bipina-guṇa gāya ||</w:t>
      </w:r>
    </w:p>
    <w:p>
      <w:pPr>
        <w:spacing w:after="60"/>
        <w:jc w:val="both"/>
      </w:pPr>
      <w:r>
        <w:rPr>
          <w:b w:val="0"/>
          <w:i/>
        </w:rPr>
        <w:t>Пословно:</w:t>
      </w:r>
      <w:r>
        <w:t xml:space="preserve"> гададхара нарахари каре дхари — держась за руки Гададхары и Нарахари; гаурахари — Гаурахари; премавеше дхарани лотая — в экстазе премы катается по земле; кахиле на хая тата — словами не выразить; пхукари пхукари пахун — Господь, громко рыдая; бринда-бипина-гуна гая — воспевает достоинства леса Вринды</w:t>
      </w:r>
    </w:p>
    <w:p>
      <w:pPr>
        <w:spacing w:after="60"/>
        <w:ind w:left="567"/>
        <w:jc w:val="both"/>
      </w:pPr>
      <w:r>
        <w:rPr>
          <w:sz w:val="20"/>
        </w:rPr>
        <w:t xml:space="preserve">Разночтения: ПК — т. 3, PDF с. 239 (печ. с. 228), </w:t>
      </w:r>
      <w:r>
        <w:rPr>
          <w:rFonts w:ascii="Noto Serif Bengali" w:hAnsi="Noto Serif Bengali" w:cs="Noto Serif Bengali"/>
          <w:sz w:val="20"/>
        </w:rPr>
        <w:t>রাগ শ্রীগান্ধার</w:t>
      </w:r>
      <w:r>
        <w:rPr>
          <w:sz w:val="20"/>
        </w:rPr>
        <w:t>, метка «॥</w:t>
      </w:r>
      <w:r>
        <w:rPr>
          <w:rFonts w:ascii="Noto Serif Bengali" w:hAnsi="Noto Serif Bengali" w:cs="Noto Serif Bengali"/>
          <w:sz w:val="20"/>
        </w:rPr>
        <w:t>১৮</w:t>
      </w:r>
      <w:r>
        <w:rPr>
          <w:sz w:val="20"/>
        </w:rPr>
        <w:t>॥</w:t>
      </w:r>
      <w:r>
        <w:rPr>
          <w:rFonts w:ascii="Noto Serif Bengali" w:hAnsi="Noto Serif Bengali" w:cs="Noto Serif Bengali"/>
          <w:sz w:val="20"/>
        </w:rPr>
        <w:t>২১২৬</w:t>
      </w:r>
      <w:r>
        <w:rPr>
          <w:sz w:val="20"/>
        </w:rPr>
        <w:t>॥»; рук. П-Р-Са № 2233. БР-1913 (с. 918–919, «</w:t>
      </w:r>
      <w:r>
        <w:rPr>
          <w:rFonts w:ascii="Noto Serif Bengali" w:hAnsi="Noto Serif Bengali" w:cs="Noto Serif Bengali"/>
          <w:sz w:val="20"/>
        </w:rPr>
        <w:t>পুনঃ কামোদঃ</w:t>
      </w:r>
      <w:r>
        <w:rPr>
          <w:sz w:val="20"/>
        </w:rPr>
        <w:t>»): «</w:t>
      </w:r>
      <w:r>
        <w:rPr>
          <w:rFonts w:ascii="Noto Serif Bengali" w:hAnsi="Noto Serif Bengali" w:cs="Noto Serif Bengali"/>
          <w:sz w:val="20"/>
        </w:rPr>
        <w:t>কহিলে না হয় যত</w:t>
      </w:r>
      <w:r>
        <w:rPr>
          <w:sz w:val="20"/>
        </w:rPr>
        <w:t xml:space="preserve">, </w:t>
      </w:r>
      <w:r>
        <w:rPr>
          <w:rFonts w:ascii="Noto Serif Bengali" w:hAnsi="Noto Serif Bengali" w:cs="Noto Serif Bengali"/>
          <w:sz w:val="20"/>
        </w:rPr>
        <w:t>ফুকরি ফুকরি কত</w:t>
      </w:r>
      <w:r>
        <w:rPr>
          <w:sz w:val="20"/>
        </w:rPr>
        <w:t xml:space="preserve">, </w:t>
      </w:r>
      <w:r>
        <w:rPr>
          <w:rFonts w:ascii="Noto Serif Bengali" w:hAnsi="Noto Serif Bengali" w:cs="Noto Serif Bengali"/>
          <w:sz w:val="20"/>
        </w:rPr>
        <w:t>বৃন্দাবিপিন গুণ গায়</w:t>
      </w:r>
      <w:r>
        <w:rPr>
          <w:sz w:val="20"/>
        </w:rPr>
        <w:t>»; БР-1960 (ст. 2993): «</w:t>
      </w:r>
      <w:r>
        <w:rPr>
          <w:rFonts w:ascii="Noto Serif Bengali" w:hAnsi="Noto Serif Bengali" w:cs="Noto Serif Bengali"/>
          <w:sz w:val="20"/>
        </w:rPr>
        <w:t>গদাধর</w:t>
      </w:r>
      <w:r>
        <w:rPr>
          <w:sz w:val="20"/>
        </w:rPr>
        <w:t>-</w:t>
      </w:r>
      <w:r>
        <w:rPr>
          <w:rFonts w:ascii="Noto Serif Bengali" w:hAnsi="Noto Serif Bengali" w:cs="Noto Serif Bengali"/>
          <w:sz w:val="20"/>
        </w:rPr>
        <w:t>নরহরি</w:t>
      </w:r>
      <w:r>
        <w:rPr>
          <w:sz w:val="20"/>
        </w:rPr>
        <w:t xml:space="preserve">- </w:t>
      </w:r>
      <w:r>
        <w:rPr>
          <w:rFonts w:ascii="Noto Serif Bengali" w:hAnsi="Noto Serif Bengali" w:cs="Noto Serif Bengali"/>
          <w:sz w:val="20"/>
        </w:rPr>
        <w:t>করে ধরি</w:t>
      </w:r>
      <w:r>
        <w:rPr>
          <w:sz w:val="20"/>
        </w:rPr>
        <w:t xml:space="preserve">’ </w:t>
      </w:r>
      <w:r>
        <w:rPr>
          <w:rFonts w:ascii="Noto Serif Bengali" w:hAnsi="Noto Serif Bengali" w:cs="Noto Serif Bengali"/>
          <w:sz w:val="20"/>
        </w:rPr>
        <w:t>গৌরহরি</w:t>
      </w:r>
      <w:r>
        <w:rPr>
          <w:sz w:val="20"/>
        </w:rPr>
        <w:t xml:space="preserve">… </w:t>
      </w:r>
      <w:r>
        <w:rPr>
          <w:rFonts w:ascii="Noto Serif Bengali" w:hAnsi="Noto Serif Bengali" w:cs="Noto Serif Bengali"/>
          <w:sz w:val="20"/>
        </w:rPr>
        <w:t>কহিলে না হয় যত ফুকরি</w:t>
      </w:r>
      <w:r>
        <w:rPr>
          <w:sz w:val="20"/>
        </w:rPr>
        <w:t xml:space="preserve">’ </w:t>
      </w:r>
      <w:r>
        <w:rPr>
          <w:rFonts w:ascii="Noto Serif Bengali" w:hAnsi="Noto Serif Bengali" w:cs="Noto Serif Bengali"/>
          <w:sz w:val="20"/>
        </w:rPr>
        <w:t>ফুকরি</w:t>
      </w:r>
      <w:r>
        <w:rPr>
          <w:sz w:val="20"/>
        </w:rPr>
        <w:t xml:space="preserve">’ </w:t>
      </w:r>
      <w:r>
        <w:rPr>
          <w:rFonts w:ascii="Noto Serif Bengali" w:hAnsi="Noto Serif Bengali" w:cs="Noto Serif Bengali"/>
          <w:sz w:val="20"/>
        </w:rPr>
        <w:t>কত বৃন্দাবিপিন</w:t>
      </w:r>
      <w:r>
        <w:rPr>
          <w:sz w:val="20"/>
        </w:rPr>
        <w:t>-</w:t>
      </w:r>
      <w:r>
        <w:rPr>
          <w:rFonts w:ascii="Noto Serif Bengali" w:hAnsi="Noto Serif Bengali" w:cs="Noto Serif Bengali"/>
          <w:sz w:val="20"/>
        </w:rPr>
        <w:t>গুণ গায়</w:t>
      </w:r>
      <w:r>
        <w:rPr>
          <w:sz w:val="20"/>
        </w:rPr>
        <w:t>». ГПТ1 (с. 281, № 13).</w:t>
      </w:r>
    </w:p>
    <w:p>
      <w:pPr>
        <w:spacing w:after="60"/>
        <w:ind w:left="510" w:hanging="510"/>
      </w:pPr>
      <w:r>
        <w:rPr>
          <w:b/>
          <w:i w:val="0"/>
        </w:rPr>
        <w:t>15.1.</w:t>
      </w:r>
      <w:r>
        <w:t xml:space="preserve"> Держась за руки Гададхары и Нарахари, Гаурахари</w:t>
      </w:r>
      <w:r>
        <w:br/>
      </w:r>
      <w:r>
        <w:t>в экстазе премы катается по земле;</w:t>
      </w:r>
      <w:r>
        <w:br/>
      </w:r>
      <w:r>
        <w:t>словами не выразить: Господь, громко рыдая,</w:t>
      </w:r>
      <w:r>
        <w:br/>
      </w:r>
      <w:r>
        <w:t>воспевает достоинства леса Вринды.</w:t>
      </w:r>
    </w:p>
    <w:p>
      <w:pPr>
        <w:spacing w:after="60"/>
        <w:ind w:left="567"/>
      </w:pPr>
      <w:r>
        <w:rPr>
          <w:rFonts w:cs="Noto Serif Bengali" w:hAnsi="Noto Serif Bengali"/>
          <w:sz w:val="24"/>
        </w:rPr>
        <w:t>নিজ লীলা নিধুবন সোঙরিয়া উচাটন</w:t>
      </w:r>
      <w:r>
        <w:br/>
      </w:r>
      <w:r>
        <w:rPr>
          <w:rFonts w:cs="Noto Serif Bengali" w:hAnsi="Noto Serif Bengali"/>
          <w:sz w:val="24"/>
        </w:rPr>
        <w:t>কান্দে পহু যমুনা বলিয়া ।</w:t>
      </w:r>
      <w:r>
        <w:br/>
      </w:r>
      <w:r>
        <w:rPr>
          <w:rFonts w:cs="Noto Serif Bengali" w:hAnsi="Noto Serif Bengali"/>
          <w:sz w:val="24"/>
        </w:rPr>
        <w:t>নয়নে বহিছে কত সুরধুনী-ধারা মত</w:t>
      </w:r>
      <w:r>
        <w:br/>
      </w:r>
      <w:r>
        <w:rPr>
          <w:rFonts w:cs="Noto Serif Bengali" w:hAnsi="Noto Serif Bengali"/>
          <w:sz w:val="24"/>
        </w:rPr>
        <w:t>দর দর শ্রীবুক বাহিয়া ॥</w:t>
      </w:r>
    </w:p>
    <w:p>
      <w:pPr>
        <w:spacing w:after="60"/>
        <w:jc w:val="both"/>
      </w:pPr>
      <w:r>
        <w:rPr>
          <w:b w:val="0"/>
          <w:i/>
        </w:rPr>
        <w:t>nija līlā nidhubana soṅariyā ucāṭana</w:t>
      </w:r>
      <w:r>
        <w:br/>
      </w:r>
      <w:r>
        <w:rPr>
          <w:b w:val="0"/>
          <w:i/>
        </w:rPr>
        <w:t>kānde pahu yamunā baliyā |</w:t>
      </w:r>
      <w:r>
        <w:br/>
      </w:r>
      <w:r>
        <w:rPr>
          <w:b w:val="0"/>
          <w:i/>
        </w:rPr>
        <w:t>nayane bahiche kata suradhunī-dhārā mata</w:t>
      </w:r>
      <w:r>
        <w:br/>
      </w:r>
      <w:r>
        <w:rPr>
          <w:b w:val="0"/>
          <w:i/>
        </w:rPr>
        <w:t>dara dara śrībuka bāhiyā ||</w:t>
      </w:r>
    </w:p>
    <w:p>
      <w:pPr>
        <w:spacing w:after="60"/>
        <w:jc w:val="both"/>
      </w:pPr>
      <w:r>
        <w:rPr>
          <w:b w:val="0"/>
          <w:i/>
        </w:rPr>
        <w:t>Пословно:</w:t>
      </w:r>
      <w:r>
        <w:t xml:space="preserve"> ниджа лила нидхубана — Свои игры в Нидхуване; сонария учатана — вспомнив, в смятении; кханде пахун ямуна балия — Господь плачет, зовя «Ямуна»; наяне бахичхе ката — из глаз льётся столько [слёз]; сурадхуни-дхара мата — как потоки Сурадхуни (Ганги); дара дара шри-бука бахия — струясь по святой груди</w:t>
      </w:r>
    </w:p>
    <w:p>
      <w:pPr>
        <w:spacing w:after="60"/>
        <w:ind w:left="567"/>
        <w:jc w:val="both"/>
      </w:pPr>
      <w:r>
        <w:rPr>
          <w:sz w:val="20"/>
        </w:rPr>
        <w:t>Разночтения: БР-1913: «</w:t>
      </w:r>
      <w:r>
        <w:rPr>
          <w:rFonts w:ascii="Noto Serif Bengali" w:hAnsi="Noto Serif Bengali" w:cs="Noto Serif Bengali"/>
          <w:sz w:val="20"/>
        </w:rPr>
        <w:t>নিজলীলা নিধুবন</w:t>
      </w:r>
      <w:r>
        <w:rPr>
          <w:sz w:val="20"/>
        </w:rPr>
        <w:t xml:space="preserve">, </w:t>
      </w:r>
      <w:r>
        <w:rPr>
          <w:rFonts w:ascii="Noto Serif Bengali" w:hAnsi="Noto Serif Bengali" w:cs="Noto Serif Bengali"/>
          <w:sz w:val="20"/>
        </w:rPr>
        <w:t>সঙরিয়া উচাটন</w:t>
      </w:r>
      <w:r>
        <w:rPr>
          <w:sz w:val="20"/>
        </w:rPr>
        <w:t xml:space="preserve">, </w:t>
      </w:r>
      <w:r>
        <w:rPr>
          <w:rFonts w:ascii="Noto Serif Bengali" w:hAnsi="Noto Serif Bengali" w:cs="Noto Serif Bengali"/>
          <w:sz w:val="20"/>
        </w:rPr>
        <w:t>কাঁদে পহুঁ যমুনা বলিয়া</w:t>
      </w:r>
      <w:r>
        <w:rPr>
          <w:sz w:val="20"/>
        </w:rPr>
        <w:t xml:space="preserve">। </w:t>
      </w:r>
      <w:r>
        <w:rPr>
          <w:rFonts w:ascii="Noto Serif Bengali" w:hAnsi="Noto Serif Bengali" w:cs="Noto Serif Bengali"/>
          <w:sz w:val="20"/>
        </w:rPr>
        <w:t>নয়নে বহিছে কত</w:t>
      </w:r>
      <w:r>
        <w:rPr>
          <w:sz w:val="20"/>
        </w:rPr>
        <w:t xml:space="preserve">, </w:t>
      </w:r>
      <w:r>
        <w:rPr>
          <w:rFonts w:ascii="Noto Serif Bengali" w:hAnsi="Noto Serif Bengali" w:cs="Noto Serif Bengali"/>
          <w:sz w:val="20"/>
        </w:rPr>
        <w:t>সুরধুনি ধারা মত</w:t>
      </w:r>
      <w:r>
        <w:rPr>
          <w:sz w:val="20"/>
        </w:rPr>
        <w:t xml:space="preserve">, </w:t>
      </w:r>
      <w:r>
        <w:rPr>
          <w:rFonts w:ascii="Noto Serif Bengali" w:hAnsi="Noto Serif Bengali" w:cs="Noto Serif Bengali"/>
          <w:sz w:val="20"/>
        </w:rPr>
        <w:t>দর দর শ্রীবুক বাহিয়া</w:t>
      </w:r>
      <w:r>
        <w:rPr>
          <w:sz w:val="20"/>
        </w:rPr>
        <w:t>»; БР-1960 (ст. 2994) — так же.</w:t>
      </w:r>
    </w:p>
    <w:p>
      <w:pPr>
        <w:spacing w:after="60"/>
        <w:ind w:left="510" w:hanging="510"/>
      </w:pPr>
      <w:r>
        <w:rPr>
          <w:b/>
          <w:i w:val="0"/>
        </w:rPr>
        <w:t>15.2.</w:t>
      </w:r>
      <w:r>
        <w:t xml:space="preserve"> Вспомнив Свои игры в Нидхуване, в смятении</w:t>
      </w:r>
      <w:r>
        <w:br/>
      </w:r>
      <w:r>
        <w:t>Господь плачет, зовя: «Ямуна!»</w:t>
      </w:r>
      <w:r>
        <w:br/>
      </w:r>
      <w:r>
        <w:t>Из глаз, как потоки Сурадхуни, льются [слёзы],</w:t>
      </w:r>
      <w:r>
        <w:br/>
      </w:r>
      <w:r>
        <w:t>струясь по святой груди.</w:t>
      </w:r>
      <w:r>
        <w:rPr>
          <w:b w:val="0"/>
          <w:i w:val="0"/>
          <w:vertAlign w:val="superscript"/>
        </w:rPr>
        <w:t>49</w:t>
      </w:r>
    </w:p>
    <w:p>
      <w:pPr>
        <w:spacing w:after="60"/>
        <w:ind w:left="567"/>
      </w:pPr>
      <w:r>
        <w:rPr>
          <w:rFonts w:cs="Noto Serif Bengali" w:hAnsi="Noto Serif Bengali"/>
          <w:sz w:val="24"/>
        </w:rPr>
        <w:t>সুবলের শুদ্ধ সখ্য বৃন্দাদেবীর প্রিয় বাক্য</w:t>
      </w:r>
      <w:r>
        <w:br/>
      </w:r>
      <w:r>
        <w:rPr>
          <w:rFonts w:cs="Noto Serif Bengali" w:hAnsi="Noto Serif Bengali"/>
          <w:sz w:val="24"/>
        </w:rPr>
        <w:t>ললিতার ললিত সুস্নেহ ।</w:t>
      </w:r>
      <w:r>
        <w:br/>
      </w:r>
      <w:r>
        <w:rPr>
          <w:rFonts w:cs="Noto Serif Bengali" w:hAnsi="Noto Serif Bengali"/>
          <w:sz w:val="24"/>
        </w:rPr>
        <w:t>বিশাখার প্রেম-কথা সোঙরি মরমে বেথা</w:t>
      </w:r>
      <w:r>
        <w:br/>
      </w:r>
      <w:r>
        <w:rPr>
          <w:rFonts w:cs="Noto Serif Bengali" w:hAnsi="Noto Serif Bengali"/>
          <w:sz w:val="24"/>
        </w:rPr>
        <w:t>কহি কহি না ধরয়ে দেহ ॥</w:t>
      </w:r>
    </w:p>
    <w:p>
      <w:pPr>
        <w:spacing w:after="60"/>
        <w:jc w:val="both"/>
      </w:pPr>
      <w:r>
        <w:rPr>
          <w:b w:val="0"/>
          <w:i/>
        </w:rPr>
        <w:t>subalera śuddha sakhya bṛndādebīra priya bākya</w:t>
      </w:r>
      <w:r>
        <w:br/>
      </w:r>
      <w:r>
        <w:rPr>
          <w:b w:val="0"/>
          <w:i/>
        </w:rPr>
        <w:t>lalitāra lalita susneha |</w:t>
      </w:r>
      <w:r>
        <w:br/>
      </w:r>
      <w:r>
        <w:rPr>
          <w:b w:val="0"/>
          <w:i/>
        </w:rPr>
        <w:t>biśākhāra prema-kathā soṅari marame bethā</w:t>
      </w:r>
      <w:r>
        <w:br/>
      </w:r>
      <w:r>
        <w:rPr>
          <w:b w:val="0"/>
          <w:i/>
        </w:rPr>
        <w:t>kahi kahi nā dharaye deha ||</w:t>
      </w:r>
    </w:p>
    <w:p>
      <w:pPr>
        <w:spacing w:after="60"/>
        <w:jc w:val="both"/>
      </w:pPr>
      <w:r>
        <w:rPr>
          <w:b w:val="0"/>
          <w:i/>
        </w:rPr>
        <w:t>Пословно:</w:t>
      </w:r>
      <w:r>
        <w:t xml:space="preserve"> субалера шуддха сакхья — чистая дружба Субалы; бринда-дебира прия бакья — милые речи Вринда-деви; лалитара лалита суснеха — нежная любовь Лалиты; бишакхара према-катха — беседы Вишакхи о преме; сонари мараме бетха — вспоминая, с болью в сердце; кахи кахи на дхарайе деха — говоря и говоря, не держится на ногах (букв. не держит тела)</w:t>
      </w:r>
    </w:p>
    <w:p>
      <w:pPr>
        <w:spacing w:after="60"/>
        <w:ind w:left="567"/>
        <w:jc w:val="both"/>
      </w:pPr>
      <w:r>
        <w:rPr>
          <w:sz w:val="20"/>
        </w:rPr>
        <w:t>Разночтения: БР-1913: «</w:t>
      </w:r>
      <w:r>
        <w:rPr>
          <w:rFonts w:ascii="Noto Serif Bengali" w:hAnsi="Noto Serif Bengali" w:cs="Noto Serif Bengali"/>
          <w:sz w:val="20"/>
        </w:rPr>
        <w:t>ললিতার ললিত স্নেহ</w:t>
      </w:r>
      <w:r>
        <w:rPr>
          <w:sz w:val="20"/>
        </w:rPr>
        <w:t xml:space="preserve">। </w:t>
      </w:r>
      <w:r>
        <w:rPr>
          <w:rFonts w:ascii="Noto Serif Bengali" w:hAnsi="Noto Serif Bengali" w:cs="Noto Serif Bengali"/>
          <w:sz w:val="20"/>
        </w:rPr>
        <w:t>বিশাখার প্রেমকথা</w:t>
      </w:r>
      <w:r>
        <w:rPr>
          <w:sz w:val="20"/>
        </w:rPr>
        <w:t xml:space="preserve">, </w:t>
      </w:r>
      <w:r>
        <w:rPr>
          <w:rFonts w:ascii="Noto Serif Bengali" w:hAnsi="Noto Serif Bengali" w:cs="Noto Serif Bengali"/>
          <w:sz w:val="20"/>
        </w:rPr>
        <w:t>সোঙরি মরম বেথা</w:t>
      </w:r>
      <w:r>
        <w:rPr>
          <w:sz w:val="20"/>
        </w:rPr>
        <w:t xml:space="preserve">, </w:t>
      </w:r>
      <w:r>
        <w:rPr>
          <w:rFonts w:ascii="Noto Serif Bengali" w:hAnsi="Noto Serif Bengali" w:cs="Noto Serif Bengali"/>
          <w:sz w:val="20"/>
        </w:rPr>
        <w:t>কহি কহি না ধরয়ে দেহ</w:t>
      </w:r>
      <w:r>
        <w:rPr>
          <w:sz w:val="20"/>
        </w:rPr>
        <w:t>»; БР-1960 (ст. 2995): «</w:t>
      </w:r>
      <w:r>
        <w:rPr>
          <w:rFonts w:ascii="Noto Serif Bengali" w:hAnsi="Noto Serif Bengali" w:cs="Noto Serif Bengali"/>
          <w:sz w:val="20"/>
        </w:rPr>
        <w:t>ললিতার ললিত সুস্নেহ</w:t>
      </w:r>
      <w:r>
        <w:rPr>
          <w:sz w:val="20"/>
        </w:rPr>
        <w:t xml:space="preserve">… </w:t>
      </w:r>
      <w:r>
        <w:rPr>
          <w:rFonts w:ascii="Noto Serif Bengali" w:hAnsi="Noto Serif Bengali" w:cs="Noto Serif Bengali"/>
          <w:sz w:val="20"/>
        </w:rPr>
        <w:t>সোঙরি মরম</w:t>
      </w:r>
      <w:r>
        <w:rPr>
          <w:sz w:val="20"/>
        </w:rPr>
        <w:t>-</w:t>
      </w:r>
      <w:r>
        <w:rPr>
          <w:rFonts w:ascii="Noto Serif Bengali" w:hAnsi="Noto Serif Bengali" w:cs="Noto Serif Bengali"/>
          <w:sz w:val="20"/>
        </w:rPr>
        <w:t>বেথা</w:t>
      </w:r>
      <w:r>
        <w:rPr>
          <w:sz w:val="20"/>
        </w:rPr>
        <w:t>».</w:t>
      </w:r>
    </w:p>
    <w:p>
      <w:pPr>
        <w:spacing w:after="60"/>
        <w:ind w:left="510" w:hanging="510"/>
      </w:pPr>
      <w:r>
        <w:rPr>
          <w:b/>
          <w:i w:val="0"/>
        </w:rPr>
        <w:t>15.3.</w:t>
      </w:r>
      <w:r>
        <w:t xml:space="preserve"> Чистую дружбу Субалы, милые речи Вринда-деви,</w:t>
      </w:r>
      <w:r>
        <w:br/>
      </w:r>
      <w:r>
        <w:t>нежную любовь Лалиты,</w:t>
      </w:r>
      <w:r>
        <w:br/>
      </w:r>
      <w:r>
        <w:t>беседы Вишакхи о преме вспоминая — с болью в сердце, —</w:t>
      </w:r>
      <w:r>
        <w:br/>
      </w:r>
      <w:r>
        <w:t>говоря и говоря, Он не может устоять.</w:t>
      </w:r>
      <w:r>
        <w:rPr>
          <w:b w:val="0"/>
          <w:i w:val="0"/>
          <w:vertAlign w:val="superscript"/>
        </w:rPr>
        <w:t>50</w:t>
      </w:r>
    </w:p>
    <w:p>
      <w:pPr>
        <w:spacing w:after="60"/>
        <w:ind w:left="567"/>
      </w:pPr>
      <w:r>
        <w:rPr>
          <w:rFonts w:cs="Noto Serif Bengali" w:hAnsi="Noto Serif Bengali"/>
          <w:sz w:val="24"/>
        </w:rPr>
        <w:t>কাঁহা মোর প্রাণেশ্বরী কাঁহা গোবর্ধন-গিরি</w:t>
      </w:r>
      <w:r>
        <w:br/>
      </w:r>
      <w:r>
        <w:rPr>
          <w:rFonts w:cs="Noto Serif Bengali" w:hAnsi="Noto Serif Bengali"/>
          <w:sz w:val="24"/>
        </w:rPr>
        <w:t>কাঁহা মোর বংশী পীত বাস ।</w:t>
      </w:r>
      <w:r>
        <w:br/>
      </w:r>
      <w:r>
        <w:rPr>
          <w:rFonts w:cs="Noto Serif Bengali" w:hAnsi="Noto Serif Bengali"/>
          <w:sz w:val="24"/>
        </w:rPr>
        <w:t>প্রেম-সিন্ধু উথলিল জগত ভরিয়া গেল</w:t>
      </w:r>
      <w:r>
        <w:br/>
      </w:r>
      <w:r>
        <w:rPr>
          <w:rFonts w:cs="Noto Serif Bengali" w:hAnsi="Noto Serif Bengali"/>
          <w:sz w:val="24"/>
        </w:rPr>
        <w:t>না বুঝিল যদুনাথ দাস ॥১৮॥২১২৬॥</w:t>
      </w:r>
    </w:p>
    <w:p>
      <w:pPr>
        <w:spacing w:after="60"/>
        <w:jc w:val="both"/>
      </w:pPr>
      <w:r>
        <w:rPr>
          <w:b w:val="0"/>
          <w:i/>
        </w:rPr>
        <w:t>kām̐hā mora prāṇeśvarī kām̐hā gobardhana-giri</w:t>
      </w:r>
      <w:r>
        <w:br/>
      </w:r>
      <w:r>
        <w:rPr>
          <w:b w:val="0"/>
          <w:i/>
        </w:rPr>
        <w:t>kām̐hā mora baṃśī pīta bāsa |</w:t>
      </w:r>
      <w:r>
        <w:br/>
      </w:r>
      <w:r>
        <w:rPr>
          <w:b w:val="0"/>
          <w:i/>
        </w:rPr>
        <w:t>prema-sindhu uthalila jagata bhariyā gela</w:t>
      </w:r>
      <w:r>
        <w:br/>
      </w:r>
      <w:r>
        <w:rPr>
          <w:b w:val="0"/>
          <w:i/>
        </w:rPr>
        <w:t>nā bujhila yadunātha dāsa ||18||2126||</w:t>
      </w:r>
    </w:p>
    <w:p>
      <w:pPr>
        <w:spacing w:after="60"/>
        <w:jc w:val="both"/>
      </w:pPr>
      <w:r>
        <w:rPr>
          <w:b w:val="0"/>
          <w:i/>
        </w:rPr>
        <w:t>Пословно:</w:t>
      </w:r>
      <w:r>
        <w:t xml:space="preserve"> кахха мора пранешвари — где Владычица Моей жизни; кахха говардхана-гири — где холм Говардхан; кахха мора бамши пита баса — где Моя флейта, жёлтые одежды; према-синдху утхалила — океан премы вышел из берегов; джагата бхария гела — затопил мир; на буджхила ядунатха даса — не постиг Йадунатх Дас</w:t>
      </w:r>
    </w:p>
    <w:p>
      <w:pPr>
        <w:spacing w:after="60"/>
        <w:ind w:left="567"/>
        <w:jc w:val="both"/>
      </w:pPr>
      <w:r>
        <w:rPr>
          <w:sz w:val="20"/>
        </w:rPr>
        <w:t>Разночтения: БР-1913: «</w:t>
      </w:r>
      <w:r>
        <w:rPr>
          <w:rFonts w:ascii="Noto Serif Bengali" w:hAnsi="Noto Serif Bengali" w:cs="Noto Serif Bengali"/>
          <w:sz w:val="20"/>
        </w:rPr>
        <w:t>কাঁহা মোর প্রাণেশ্বরি</w:t>
      </w:r>
      <w:r>
        <w:rPr>
          <w:sz w:val="20"/>
        </w:rPr>
        <w:t xml:space="preserve">, </w:t>
      </w:r>
      <w:r>
        <w:rPr>
          <w:rFonts w:ascii="Noto Serif Bengali" w:hAnsi="Noto Serif Bengali" w:cs="Noto Serif Bengali"/>
          <w:sz w:val="20"/>
        </w:rPr>
        <w:t>কাঁহা গোবর্ধন গিরি</w:t>
      </w:r>
      <w:r>
        <w:rPr>
          <w:sz w:val="20"/>
        </w:rPr>
        <w:t xml:space="preserve">, </w:t>
      </w:r>
      <w:r>
        <w:rPr>
          <w:rFonts w:ascii="Noto Serif Bengali" w:hAnsi="Noto Serif Bengali" w:cs="Noto Serif Bengali"/>
          <w:sz w:val="20"/>
        </w:rPr>
        <w:t>কাঁহা মোর বংশী পীতবাস</w:t>
      </w:r>
      <w:r>
        <w:rPr>
          <w:sz w:val="20"/>
        </w:rPr>
        <w:t xml:space="preserve">। </w:t>
      </w:r>
      <w:r>
        <w:rPr>
          <w:rFonts w:ascii="Noto Serif Bengali" w:hAnsi="Noto Serif Bengali" w:cs="Noto Serif Bengali"/>
          <w:sz w:val="20"/>
        </w:rPr>
        <w:t>প্রেমসিন্ধু উথলিল</w:t>
      </w:r>
      <w:r>
        <w:rPr>
          <w:sz w:val="20"/>
        </w:rPr>
        <w:t xml:space="preserve">, </w:t>
      </w:r>
      <w:r>
        <w:rPr>
          <w:rFonts w:ascii="Noto Serif Bengali" w:hAnsi="Noto Serif Bengali" w:cs="Noto Serif Bengali"/>
          <w:sz w:val="20"/>
        </w:rPr>
        <w:t>জগৎ ভরিয়া গেল</w:t>
      </w:r>
      <w:r>
        <w:rPr>
          <w:sz w:val="20"/>
        </w:rPr>
        <w:t xml:space="preserve">, </w:t>
      </w:r>
      <w:r>
        <w:rPr>
          <w:rFonts w:ascii="Noto Serif Bengali" w:hAnsi="Noto Serif Bengali" w:cs="Noto Serif Bengali"/>
          <w:sz w:val="20"/>
        </w:rPr>
        <w:t>না বুঝিল যদুনাথদাস</w:t>
      </w:r>
      <w:r>
        <w:rPr>
          <w:sz w:val="20"/>
        </w:rPr>
        <w:t>»; БР-1960 (ст. 2996) — так же.</w:t>
      </w:r>
    </w:p>
    <w:p>
      <w:pPr>
        <w:spacing w:after="60"/>
        <w:ind w:left="510" w:hanging="510"/>
      </w:pPr>
      <w:r>
        <w:rPr>
          <w:b/>
          <w:i w:val="0"/>
        </w:rPr>
        <w:t>15.4.</w:t>
      </w:r>
      <w:r>
        <w:t xml:space="preserve"> «Где Владычица Моей жизни? Где холм Говардхан?</w:t>
      </w:r>
      <w:r>
        <w:br/>
      </w:r>
      <w:r>
        <w:t>Где Моя флейта и жёлтые одежды?»</w:t>
      </w:r>
      <w:r>
        <w:br/>
      </w:r>
      <w:r>
        <w:t>Океан премы вышел из берегов, затопил весь мир, —</w:t>
      </w:r>
      <w:r>
        <w:br/>
      </w:r>
      <w:r>
        <w:t>лишь Йадунатх Дас не постиг [его].</w:t>
      </w:r>
      <w:r>
        <w:rPr>
          <w:b w:val="0"/>
          <w:i w:val="0"/>
          <w:vertAlign w:val="superscript"/>
        </w:rPr>
        <w:t>51</w:t>
      </w:r>
    </w:p>
    <w:p>
      <w:pPr>
        <w:spacing w:after="60"/>
        <w:ind w:left="283"/>
      </w:pPr>
      <w:r>
        <w:rPr>
          <w:b/>
          <w:i w:val="0"/>
          <w:sz w:val="18"/>
        </w:rPr>
        <w:t>48.</w:t>
      </w:r>
      <w:r>
        <w:rPr>
          <w:sz w:val="18"/>
        </w:rPr>
        <w:t xml:space="preserve"> Подпись — «Йадунатх Дас». ПК: т. 3, PDF с. 239 (печ. с. 228), № 18 (метка «॥</w:t>
      </w:r>
      <w:r>
        <w:rPr>
          <w:rFonts w:ascii="Noto Serif Bengali" w:hAnsi="Noto Serif Bengali" w:cs="Noto Serif Bengali"/>
          <w:sz w:val="18"/>
        </w:rPr>
        <w:t>১৮</w:t>
      </w:r>
      <w:r>
        <w:rPr>
          <w:sz w:val="18"/>
        </w:rPr>
        <w:t>॥</w:t>
      </w:r>
      <w:r>
        <w:rPr>
          <w:rFonts w:ascii="Noto Serif Bengali" w:hAnsi="Noto Serif Bengali" w:cs="Noto Serif Bengali"/>
          <w:sz w:val="18"/>
        </w:rPr>
        <w:t>২১২৬</w:t>
      </w:r>
      <w:r>
        <w:rPr>
          <w:sz w:val="18"/>
        </w:rPr>
        <w:t>॥»); рага гандхара («шри-гандхара»); рук. П-Р-Са № 2233. БР, 12-я волна: изд. 1913 г., с. 918–919 («снова камода»); изд. 1960 г. — ст. 2993–2996. ГПТ1 — с. 281, № 13; ГПТ2 — разд. 4.3, № 13. В каталоге этапа 1 пада числилась за Шиванандой Сеном (ШС-002) с номером ПК 2123 — ошибочно. Б. Б. Маджумдар (1961) видит в ней свидетельство очевидца о бхаве Господа в Навадвипе.</w:t>
      </w:r>
    </w:p>
    <w:p>
      <w:pPr>
        <w:spacing w:after="60"/>
        <w:ind w:left="283"/>
      </w:pPr>
      <w:r>
        <w:rPr>
          <w:b/>
          <w:i w:val="0"/>
          <w:sz w:val="18"/>
        </w:rPr>
        <w:t>49.</w:t>
      </w:r>
      <w:r>
        <w:rPr>
          <w:sz w:val="18"/>
        </w:rPr>
        <w:t xml:space="preserve"> Нидхувана — роща во Вриндаване, место сокровенных игр Радхи и Кришны. Господь здесь в бхаве Кришны вспоминает Свои лилы во Врадже (ср. ПК 2128, глава 4, п. 4, и ПК 2122 Нарахари, глава 3, п. 1).</w:t>
      </w:r>
    </w:p>
    <w:p>
      <w:pPr>
        <w:spacing w:after="60"/>
        <w:ind w:left="283"/>
      </w:pPr>
      <w:r>
        <w:rPr>
          <w:b/>
          <w:i w:val="0"/>
          <w:sz w:val="18"/>
        </w:rPr>
        <w:t>50.</w:t>
      </w:r>
      <w:r>
        <w:rPr>
          <w:sz w:val="18"/>
        </w:rPr>
        <w:t xml:space="preserve"> Субала — друг Кришны; Вринда-деви — богиня Вриндавана, устроительница Его игр; Лалита и Вишакха — ближайшие подруги Радхи. БР: «нежную любовь Лалиты» (</w:t>
      </w:r>
      <w:r>
        <w:rPr>
          <w:rFonts w:ascii="Noto Serif Bengali" w:hAnsi="Noto Serif Bengali" w:cs="Noto Serif Bengali"/>
          <w:sz w:val="18"/>
        </w:rPr>
        <w:t>স্নেহ</w:t>
      </w:r>
      <w:r>
        <w:rPr>
          <w:sz w:val="18"/>
        </w:rPr>
        <w:t>), «вспоминая, с болью в сердце» (</w:t>
      </w:r>
      <w:r>
        <w:rPr>
          <w:rFonts w:ascii="Noto Serif Bengali" w:hAnsi="Noto Serif Bengali" w:cs="Noto Serif Bengali"/>
          <w:sz w:val="18"/>
        </w:rPr>
        <w:t>সোঙরি মরম বেথা</w:t>
      </w:r>
      <w:r>
        <w:rPr>
          <w:sz w:val="18"/>
        </w:rPr>
        <w:t>).</w:t>
      </w:r>
    </w:p>
    <w:p>
      <w:pPr>
        <w:spacing w:after="60"/>
        <w:ind w:left="283"/>
      </w:pPr>
      <w:r>
        <w:rPr>
          <w:b/>
          <w:i w:val="0"/>
          <w:sz w:val="18"/>
        </w:rPr>
        <w:t>51.</w:t>
      </w:r>
      <w:r>
        <w:rPr>
          <w:sz w:val="18"/>
        </w:rPr>
        <w:t xml:space="preserve"> «Владычица Моей жизни» (</w:t>
      </w:r>
      <w:r>
        <w:rPr>
          <w:rFonts w:ascii="Noto Serif Bengali" w:hAnsi="Noto Serif Bengali" w:cs="Noto Serif Bengali"/>
          <w:sz w:val="18"/>
        </w:rPr>
        <w:t>প্রাণেশ্বরী</w:t>
      </w:r>
      <w:r>
        <w:rPr>
          <w:sz w:val="18"/>
        </w:rPr>
        <w:t>) — Радха. «Не постиг»: смиренное слово поэта — он не может вместить этот океан. Ср. похожую концовку у Говинды Гхоша (ПК 2128).</w:t>
      </w:r>
    </w:p>
    <w:p>
      <w:pPr>
        <w:pStyle w:val="Heading2"/>
      </w:pPr>
      <w:r>
        <w:t>16. Вамшидас — «</w:t>
      </w:r>
      <w:r>
        <w:rPr>
          <w:rFonts w:ascii="Noto Serif Bengali" w:hAnsi="Noto Serif Bengali" w:cs="Noto Serif Bengali"/>
        </w:rPr>
        <w:t>ভাবাবেশে গোরাচাঁদ বিভোর হইয়া</w:t>
      </w:r>
      <w:r>
        <w:t>…» (ПК 2851)</w:t>
      </w:r>
    </w:p>
    <w:p>
      <w:pPr>
        <w:spacing w:after="60"/>
        <w:jc w:val="both"/>
      </w:pPr>
      <w:r>
        <w:rPr>
          <w:b w:val="0"/>
          <w:i/>
        </w:rPr>
        <w:t>Лила: бхава друга-пастушка: Горачанд в экстазе зовёт Шридаму, Субалу, Васудаму, «брата Балараму», кличет коров Дхавали и Шангали и, восклицая «Калинди! Ямуна!», плывёт в слезах премы. В ПК — гаура-чандрика к «утренней лиле» в разделе «восьмичастной вечной лилы». Подпись — «Вамшидас». Рага бхатияри.</w:t>
      </w:r>
      <w:r>
        <w:rPr>
          <w:b w:val="0"/>
          <w:i w:val="0"/>
          <w:vertAlign w:val="superscript"/>
        </w:rPr>
        <w:t>52</w:t>
      </w:r>
    </w:p>
    <w:p>
      <w:pPr>
        <w:spacing w:after="60"/>
        <w:ind w:left="567"/>
      </w:pPr>
      <w:r>
        <w:rPr>
          <w:rFonts w:cs="Noto Serif Bengali" w:hAnsi="Noto Serif Bengali"/>
          <w:sz w:val="24"/>
        </w:rPr>
        <w:t>ভাবাবেশে গোরাচাঁদ বিভোর হইয়া ।</w:t>
      </w:r>
      <w:r>
        <w:br/>
      </w:r>
      <w:r>
        <w:rPr>
          <w:rFonts w:cs="Noto Serif Bengali" w:hAnsi="Noto Serif Bengali"/>
          <w:sz w:val="24"/>
        </w:rPr>
        <w:t>ক্ষেণে ক্ষেণে ডাকে ভাইয়া শ্রীদাম বলিয়া ॥</w:t>
      </w:r>
    </w:p>
    <w:p>
      <w:pPr>
        <w:spacing w:after="60"/>
        <w:jc w:val="both"/>
      </w:pPr>
      <w:r>
        <w:rPr>
          <w:b w:val="0"/>
          <w:i/>
        </w:rPr>
        <w:t>bhābābeśe gorācām̐da bibhora haiyā |</w:t>
      </w:r>
      <w:r>
        <w:br/>
      </w:r>
      <w:r>
        <w:rPr>
          <w:b w:val="0"/>
          <w:i/>
        </w:rPr>
        <w:t>kṣeṇe kṣeṇe ḍāke bhāiyā śrīdāma baliyā ||</w:t>
      </w:r>
    </w:p>
    <w:p>
      <w:pPr>
        <w:spacing w:after="60"/>
        <w:jc w:val="both"/>
      </w:pPr>
      <w:r>
        <w:rPr>
          <w:b w:val="0"/>
          <w:i/>
        </w:rPr>
        <w:t>Пословно:</w:t>
      </w:r>
      <w:r>
        <w:t xml:space="preserve"> бхававеше — в экстазе бхавы; горачанда бибхора хайя — Горачанд, забывшись; кхене кхене дака — то и дело зовёт; бхаия шридама балия — говоря: «Брат Шридама!»</w:t>
      </w:r>
    </w:p>
    <w:p>
      <w:pPr>
        <w:spacing w:after="60"/>
        <w:ind w:left="567"/>
        <w:jc w:val="both"/>
      </w:pPr>
      <w:r>
        <w:rPr>
          <w:sz w:val="20"/>
        </w:rPr>
        <w:t>Разночтения: ПК — т. 4, PDF с. 181 (печ. с. 172), «</w:t>
      </w:r>
      <w:r>
        <w:rPr>
          <w:rFonts w:ascii="Noto Serif Bengali" w:hAnsi="Noto Serif Bengali" w:cs="Noto Serif Bengali"/>
          <w:sz w:val="20"/>
        </w:rPr>
        <w:t>অথ পূর্বাহ্ন</w:t>
      </w:r>
      <w:r>
        <w:rPr>
          <w:sz w:val="20"/>
        </w:rPr>
        <w:t>-</w:t>
      </w:r>
      <w:r>
        <w:rPr>
          <w:rFonts w:ascii="Noto Serif Bengali" w:hAnsi="Noto Serif Bengali" w:cs="Noto Serif Bengali"/>
          <w:sz w:val="20"/>
        </w:rPr>
        <w:t>লীলা</w:t>
      </w:r>
      <w:r>
        <w:rPr>
          <w:sz w:val="20"/>
        </w:rPr>
        <w:t xml:space="preserve">», </w:t>
      </w:r>
      <w:r>
        <w:rPr>
          <w:rFonts w:ascii="Noto Serif Bengali" w:hAnsi="Noto Serif Bengali" w:cs="Noto Serif Bengali"/>
          <w:sz w:val="20"/>
        </w:rPr>
        <w:t>রাগ ভাটিয়ারি</w:t>
      </w:r>
      <w:r>
        <w:rPr>
          <w:sz w:val="20"/>
        </w:rPr>
        <w:t>, метка «॥</w:t>
      </w:r>
      <w:r>
        <w:rPr>
          <w:rFonts w:ascii="Noto Serif Bengali" w:hAnsi="Noto Serif Bengali" w:cs="Noto Serif Bengali"/>
          <w:sz w:val="20"/>
        </w:rPr>
        <w:t>১৪</w:t>
      </w:r>
      <w:r>
        <w:rPr>
          <w:sz w:val="20"/>
        </w:rPr>
        <w:t>॥</w:t>
      </w:r>
      <w:r>
        <w:rPr>
          <w:rFonts w:ascii="Noto Serif Bengali" w:hAnsi="Noto Serif Bengali" w:cs="Noto Serif Bengali"/>
          <w:sz w:val="20"/>
        </w:rPr>
        <w:t>২৮৫১</w:t>
      </w:r>
      <w:r>
        <w:rPr>
          <w:sz w:val="20"/>
        </w:rPr>
        <w:t xml:space="preserve">॥». ГПТ1 (с. 282, № 19, </w:t>
      </w:r>
      <w:r>
        <w:rPr>
          <w:rFonts w:ascii="Noto Serif Bengali" w:hAnsi="Noto Serif Bengali" w:cs="Noto Serif Bengali"/>
          <w:sz w:val="20"/>
        </w:rPr>
        <w:t>ভাটিয়ারি</w:t>
      </w:r>
      <w:r>
        <w:rPr>
          <w:sz w:val="20"/>
        </w:rPr>
        <w:t>): «</w:t>
      </w:r>
      <w:r>
        <w:rPr>
          <w:rFonts w:ascii="Noto Serif Bengali" w:hAnsi="Noto Serif Bengali" w:cs="Noto Serif Bengali"/>
          <w:sz w:val="20"/>
        </w:rPr>
        <w:t>ভাবাবেশে গোরাচাঁদ বিভোর হইয়া</w:t>
      </w:r>
      <w:r>
        <w:rPr>
          <w:sz w:val="20"/>
        </w:rPr>
        <w:t xml:space="preserve">। </w:t>
      </w:r>
      <w:r>
        <w:rPr>
          <w:rFonts w:ascii="Noto Serif Bengali" w:hAnsi="Noto Serif Bengali" w:cs="Noto Serif Bengali"/>
          <w:sz w:val="20"/>
        </w:rPr>
        <w:t>ক্ষণে ডাকে ভাইয়া শ্রীদাম বলিয়া</w:t>
      </w:r>
      <w:r>
        <w:rPr>
          <w:sz w:val="20"/>
        </w:rPr>
        <w:t>»; ГПТ2 (4.3, № 19): «</w:t>
      </w:r>
      <w:r>
        <w:rPr>
          <w:rFonts w:ascii="Noto Serif Bengali" w:hAnsi="Noto Serif Bengali" w:cs="Noto Serif Bengali"/>
          <w:sz w:val="20"/>
        </w:rPr>
        <w:t>ক্ষণে ডাকে</w:t>
      </w:r>
      <w:r>
        <w:rPr>
          <w:sz w:val="20"/>
        </w:rPr>
        <w:t>…».</w:t>
      </w:r>
    </w:p>
    <w:p>
      <w:pPr>
        <w:spacing w:after="60"/>
        <w:ind w:left="510" w:hanging="510"/>
      </w:pPr>
      <w:r>
        <w:rPr>
          <w:b/>
          <w:i w:val="0"/>
        </w:rPr>
        <w:t>16.1.</w:t>
      </w:r>
      <w:r>
        <w:t xml:space="preserve"> В экстазе бхавы Горачанд, забывшись,</w:t>
      </w:r>
      <w:r>
        <w:br/>
      </w:r>
      <w:r>
        <w:t>то и дело зовёт: «Брат Шридама!»</w:t>
      </w:r>
    </w:p>
    <w:p>
      <w:pPr>
        <w:spacing w:after="60"/>
        <w:ind w:left="567"/>
      </w:pPr>
      <w:r>
        <w:rPr>
          <w:rFonts w:cs="Noto Serif Bengali" w:hAnsi="Noto Serif Bengali"/>
          <w:sz w:val="24"/>
        </w:rPr>
        <w:t>ক্ষেণে ডাকে সুবলেরে ক্ষেণে বসুদাম ।</w:t>
      </w:r>
      <w:r>
        <w:br/>
      </w:r>
      <w:r>
        <w:rPr>
          <w:rFonts w:cs="Noto Serif Bengali" w:hAnsi="Noto Serif Bengali"/>
          <w:sz w:val="24"/>
        </w:rPr>
        <w:t>ক্ষেণে ডাকে ভাই মোর দাদা বলরাম ॥</w:t>
      </w:r>
    </w:p>
    <w:p>
      <w:pPr>
        <w:spacing w:after="60"/>
        <w:jc w:val="both"/>
      </w:pPr>
      <w:r>
        <w:rPr>
          <w:b w:val="0"/>
          <w:i/>
        </w:rPr>
        <w:t>kṣeṇe ḍāke subalere kṣeṇe basudāma |</w:t>
      </w:r>
      <w:r>
        <w:br/>
      </w:r>
      <w:r>
        <w:rPr>
          <w:b w:val="0"/>
          <w:i/>
        </w:rPr>
        <w:t>kṣeṇe ḍāke bhāi mora dādā balarāma ||</w:t>
      </w:r>
    </w:p>
    <w:p>
      <w:pPr>
        <w:spacing w:after="60"/>
        <w:jc w:val="both"/>
      </w:pPr>
      <w:r>
        <w:rPr>
          <w:b w:val="0"/>
          <w:i/>
        </w:rPr>
        <w:t>Пословно:</w:t>
      </w:r>
      <w:r>
        <w:t xml:space="preserve"> кхене даке субалере — то зовёт Субалу; кхене басудама — то Васудаму; кхене даке — то зовёт; бхаи мора дада баларама — «брат Мой, старший брат Баларама»</w:t>
      </w:r>
    </w:p>
    <w:p>
      <w:pPr>
        <w:spacing w:after="60"/>
        <w:ind w:left="567"/>
        <w:jc w:val="both"/>
      </w:pPr>
      <w:r>
        <w:rPr>
          <w:sz w:val="20"/>
        </w:rPr>
        <w:t>Разночтения: ГПТ1: «</w:t>
      </w:r>
      <w:r>
        <w:rPr>
          <w:rFonts w:ascii="Noto Serif Bengali" w:hAnsi="Noto Serif Bengali" w:cs="Noto Serif Bengali"/>
          <w:sz w:val="20"/>
        </w:rPr>
        <w:t>ক্ষণে ডাকে সুবলেরে ক্ষণে বসুদাম</w:t>
      </w:r>
      <w:r>
        <w:rPr>
          <w:sz w:val="20"/>
        </w:rPr>
        <w:t xml:space="preserve">। </w:t>
      </w:r>
      <w:r>
        <w:rPr>
          <w:rFonts w:ascii="Noto Serif Bengali" w:hAnsi="Noto Serif Bengali" w:cs="Noto Serif Bengali"/>
          <w:sz w:val="20"/>
        </w:rPr>
        <w:t>ক্ষণে ডাকে ভাই মোর দাদা বলরাম</w:t>
      </w:r>
      <w:r>
        <w:rPr>
          <w:sz w:val="20"/>
        </w:rPr>
        <w:t>».</w:t>
      </w:r>
    </w:p>
    <w:p>
      <w:pPr>
        <w:spacing w:after="60"/>
        <w:ind w:left="510" w:hanging="510"/>
      </w:pPr>
      <w:r>
        <w:rPr>
          <w:b/>
          <w:i w:val="0"/>
        </w:rPr>
        <w:t>16.2.</w:t>
      </w:r>
      <w:r>
        <w:t xml:space="preserve"> То зовёт Субалу, то Васудаму,</w:t>
      </w:r>
      <w:r>
        <w:br/>
      </w:r>
      <w:r>
        <w:t>то зовёт: «Брат Мой, старший брат Баларама!»</w:t>
      </w:r>
      <w:r>
        <w:rPr>
          <w:b w:val="0"/>
          <w:i w:val="0"/>
          <w:vertAlign w:val="superscript"/>
        </w:rPr>
        <w:t>53</w:t>
      </w:r>
    </w:p>
    <w:p>
      <w:pPr>
        <w:spacing w:after="60"/>
        <w:ind w:left="567"/>
      </w:pPr>
      <w:r>
        <w:rPr>
          <w:rFonts w:cs="Noto Serif Bengali" w:hAnsi="Noto Serif Bengali"/>
          <w:sz w:val="24"/>
        </w:rPr>
        <w:t>ধবলি শাঙলি বলি করয়ে ফুকার ।</w:t>
      </w:r>
      <w:r>
        <w:br/>
      </w:r>
      <w:r>
        <w:rPr>
          <w:rFonts w:cs="Noto Serif Bengali" w:hAnsi="Noto Serif Bengali"/>
          <w:sz w:val="24"/>
        </w:rPr>
        <w:t>পুরল পুলকে অঙ্গ বহে প্রেম-ধার ॥</w:t>
      </w:r>
    </w:p>
    <w:p>
      <w:pPr>
        <w:spacing w:after="60"/>
        <w:jc w:val="both"/>
      </w:pPr>
      <w:r>
        <w:rPr>
          <w:b w:val="0"/>
          <w:i/>
        </w:rPr>
        <w:t>dhabali śāṅali bali karaye phukāra |</w:t>
      </w:r>
      <w:r>
        <w:br/>
      </w:r>
      <w:r>
        <w:rPr>
          <w:b w:val="0"/>
          <w:i/>
        </w:rPr>
        <w:t>purala pulake aṅga bahe prema-dhāra ||</w:t>
      </w:r>
    </w:p>
    <w:p>
      <w:pPr>
        <w:spacing w:after="60"/>
        <w:jc w:val="both"/>
      </w:pPr>
      <w:r>
        <w:rPr>
          <w:b w:val="0"/>
          <w:i/>
        </w:rPr>
        <w:t>Пословно:</w:t>
      </w:r>
      <w:r>
        <w:t xml:space="preserve"> дхабали шангали бали — говоря «Дхавали! Шангали!» (имена коров); карайе пхукара — громко кличет; пурала пулаке анга — тело покрыто мурашками; бахе према-дхара — текут потоки премы</w:t>
      </w:r>
    </w:p>
    <w:p>
      <w:pPr>
        <w:spacing w:after="60"/>
        <w:ind w:left="567"/>
        <w:jc w:val="both"/>
      </w:pPr>
      <w:r>
        <w:rPr>
          <w:sz w:val="20"/>
        </w:rPr>
        <w:t>Разночтения: ГПТ1: «</w:t>
      </w:r>
      <w:r>
        <w:rPr>
          <w:rFonts w:ascii="Noto Serif Bengali" w:hAnsi="Noto Serif Bengali" w:cs="Noto Serif Bengali"/>
          <w:sz w:val="20"/>
        </w:rPr>
        <w:t>ধবলী শাঙলী বলি</w:t>
      </w:r>
      <w:r>
        <w:rPr>
          <w:sz w:val="20"/>
        </w:rPr>
        <w:t>…»; «</w:t>
      </w:r>
      <w:r>
        <w:rPr>
          <w:rFonts w:ascii="Noto Serif Bengali" w:hAnsi="Noto Serif Bengali" w:cs="Noto Serif Bengali"/>
          <w:sz w:val="20"/>
        </w:rPr>
        <w:t>পুরল পুলকে অঙ্গ বহে প্রেমধার</w:t>
      </w:r>
      <w:r>
        <w:rPr>
          <w:sz w:val="20"/>
        </w:rPr>
        <w:t>».</w:t>
      </w:r>
    </w:p>
    <w:p>
      <w:pPr>
        <w:spacing w:after="60"/>
        <w:ind w:left="510" w:hanging="510"/>
      </w:pPr>
      <w:r>
        <w:rPr>
          <w:b/>
          <w:i w:val="0"/>
        </w:rPr>
        <w:t>16.3.</w:t>
      </w:r>
      <w:r>
        <w:t xml:space="preserve"> Кличет: «Дхавали! Шангали!» —</w:t>
      </w:r>
      <w:r>
        <w:br/>
      </w:r>
      <w:r>
        <w:t>тело покрыто мурашками, текут потоки премы.</w:t>
      </w:r>
    </w:p>
    <w:p>
      <w:pPr>
        <w:spacing w:after="60"/>
        <w:ind w:left="567"/>
      </w:pPr>
      <w:r>
        <w:rPr>
          <w:rFonts w:cs="Noto Serif Bengali" w:hAnsi="Noto Serif Bengali"/>
          <w:sz w:val="24"/>
        </w:rPr>
        <w:t>কালিন্দি যমুনা বলি প্রেম-জলে ভাসে ।</w:t>
      </w:r>
      <w:r>
        <w:br/>
      </w:r>
      <w:r>
        <w:rPr>
          <w:rFonts w:cs="Noto Serif Bengali" w:hAnsi="Noto Serif Bengali"/>
          <w:sz w:val="24"/>
        </w:rPr>
        <w:t>পুরব পড়িল মনে কহে বংশীদাসে ॥১৪॥২৮৫১॥</w:t>
      </w:r>
    </w:p>
    <w:p>
      <w:pPr>
        <w:spacing w:after="60"/>
        <w:jc w:val="both"/>
      </w:pPr>
      <w:r>
        <w:rPr>
          <w:b w:val="0"/>
          <w:i/>
        </w:rPr>
        <w:t>kālindi yamunā bali prema-jale bhāse |</w:t>
      </w:r>
      <w:r>
        <w:br/>
      </w:r>
      <w:r>
        <w:rPr>
          <w:b w:val="0"/>
          <w:i/>
        </w:rPr>
        <w:t>puraba paṛila mane kahe baṃśīdāse ||14||2851||</w:t>
      </w:r>
    </w:p>
    <w:p>
      <w:pPr>
        <w:spacing w:after="60"/>
        <w:jc w:val="both"/>
      </w:pPr>
      <w:r>
        <w:rPr>
          <w:b w:val="0"/>
          <w:i/>
        </w:rPr>
        <w:t>Пословно:</w:t>
      </w:r>
      <w:r>
        <w:t xml:space="preserve"> калинди ямуна бали — восклицая «Калинди! Ямуна!»; према-джале бхасе — плывёт в водах премы; пураба парила мане — вспомнилось прошлое; кахе бамшидасе — говорит Вамшидас</w:t>
      </w:r>
    </w:p>
    <w:p>
      <w:pPr>
        <w:spacing w:after="60"/>
        <w:ind w:left="567"/>
        <w:jc w:val="both"/>
      </w:pPr>
      <w:r>
        <w:rPr>
          <w:sz w:val="20"/>
        </w:rPr>
        <w:t>Разночтения: ГПТ1: «</w:t>
      </w:r>
      <w:r>
        <w:rPr>
          <w:rFonts w:ascii="Noto Serif Bengali" w:hAnsi="Noto Serif Bengali" w:cs="Noto Serif Bengali"/>
          <w:sz w:val="20"/>
        </w:rPr>
        <w:t>কালিন্দী যমুনা বলি প্রেমজলে ভাসে</w:t>
      </w:r>
      <w:r>
        <w:rPr>
          <w:sz w:val="20"/>
        </w:rPr>
        <w:t xml:space="preserve">। </w:t>
      </w:r>
      <w:r>
        <w:rPr>
          <w:rFonts w:ascii="Noto Serif Bengali" w:hAnsi="Noto Serif Bengali" w:cs="Noto Serif Bengali"/>
          <w:sz w:val="20"/>
        </w:rPr>
        <w:t>পূরুব পড়িল মনে কহে বংশীদাসে</w:t>
      </w:r>
      <w:r>
        <w:rPr>
          <w:sz w:val="20"/>
        </w:rPr>
        <w:t>».</w:t>
      </w:r>
    </w:p>
    <w:p>
      <w:pPr>
        <w:spacing w:after="60"/>
        <w:ind w:left="510" w:hanging="510"/>
      </w:pPr>
      <w:r>
        <w:rPr>
          <w:b/>
          <w:i w:val="0"/>
        </w:rPr>
        <w:t>16.4.</w:t>
      </w:r>
      <w:r>
        <w:t xml:space="preserve"> Восклицая «Калинди! Ямуна!», Он плывёт в водах премы:</w:t>
      </w:r>
      <w:r>
        <w:br/>
      </w:r>
      <w:r>
        <w:t>вспомнилось Ему прошлое, говорит Вамшидас.</w:t>
      </w:r>
      <w:r>
        <w:rPr>
          <w:b w:val="0"/>
          <w:i w:val="0"/>
          <w:vertAlign w:val="superscript"/>
        </w:rPr>
        <w:t>54</w:t>
      </w:r>
    </w:p>
    <w:p>
      <w:pPr>
        <w:spacing w:after="60"/>
        <w:ind w:left="283"/>
      </w:pPr>
      <w:r>
        <w:rPr>
          <w:b/>
          <w:i w:val="0"/>
          <w:sz w:val="18"/>
        </w:rPr>
        <w:t>52.</w:t>
      </w:r>
      <w:r>
        <w:rPr>
          <w:sz w:val="18"/>
        </w:rPr>
        <w:t xml:space="preserve"> Подпись — «Вамшидас». ПК: т. 4, PDF с. 181 (печ. с. 172), «Затем — утренняя лила», № 14 (метка «॥</w:t>
      </w:r>
      <w:r>
        <w:rPr>
          <w:rFonts w:ascii="Noto Serif Bengali" w:hAnsi="Noto Serif Bengali" w:cs="Noto Serif Bengali"/>
          <w:sz w:val="18"/>
        </w:rPr>
        <w:t>১৪</w:t>
      </w:r>
      <w:r>
        <w:rPr>
          <w:sz w:val="18"/>
        </w:rPr>
        <w:t>॥</w:t>
      </w:r>
      <w:r>
        <w:rPr>
          <w:rFonts w:ascii="Noto Serif Bengali" w:hAnsi="Noto Serif Bengali" w:cs="Noto Serif Bengali"/>
          <w:sz w:val="18"/>
        </w:rPr>
        <w:t>২৮৫১</w:t>
      </w:r>
      <w:r>
        <w:rPr>
          <w:sz w:val="18"/>
        </w:rPr>
        <w:t>॥»); рага бхатияри. ГПТ1 — с. 282, № 19 (рага бхатияри); ГПТ2 — разд. 4.3, № 19. С. Рай считал «Вамшидаса» и «Вамшивадану» одним поэтом; Маджумдар отделяет Вамшидаса — ученика Шринивасы Ачарьи (позднего поэта) — от Вамшиваданы, хранителя Вишнуприи. Поэтому атрибуция современнику сомнительна (C).</w:t>
      </w:r>
    </w:p>
    <w:p>
      <w:pPr>
        <w:spacing w:after="60"/>
        <w:ind w:left="283"/>
      </w:pPr>
      <w:r>
        <w:rPr>
          <w:b/>
          <w:i w:val="0"/>
          <w:sz w:val="18"/>
        </w:rPr>
        <w:t>53.</w:t>
      </w:r>
      <w:r>
        <w:rPr>
          <w:sz w:val="18"/>
        </w:rPr>
        <w:t xml:space="preserve"> Шридама, Субала, Васудама — друзья-пастушки Кришны; Баларама — Его старший брат. Ср. гоштха-лилу Гауры в падах Вамшиваданы (ПК 2564, глава 1, п. 12) и Чайтаньядаса (ПК 1169, глава 4, п. 7): Господь в Навадвипе являет бхаву Кришны-пастушка.</w:t>
      </w:r>
    </w:p>
    <w:p>
      <w:pPr>
        <w:spacing w:after="60"/>
        <w:ind w:left="283"/>
      </w:pPr>
      <w:r>
        <w:rPr>
          <w:b/>
          <w:i w:val="0"/>
          <w:sz w:val="18"/>
        </w:rPr>
        <w:t>54.</w:t>
      </w:r>
      <w:r>
        <w:rPr>
          <w:sz w:val="18"/>
        </w:rPr>
        <w:t xml:space="preserve"> Дхавали («белая») и Шангали («тёмная») — коровы Кришны; Калинди — Ямуна, дочь Солнца. «Вспомнилось прошлое» — лилы Враджа.</w:t>
      </w:r>
    </w:p>
    <w:p>
      <w:pPr>
        <w:pStyle w:val="Heading2"/>
      </w:pPr>
      <w:r>
        <w:t>17. Рамананда — «</w:t>
      </w:r>
      <w:r>
        <w:rPr>
          <w:rFonts w:ascii="Noto Serif Bengali" w:hAnsi="Noto Serif Bengali" w:cs="Noto Serif Bengali"/>
        </w:rPr>
        <w:t>আরে মোর আরে মোর গৌরাঙ্গ রায়</w:t>
      </w:r>
      <w:r>
        <w:t>…» (ПК 1417)</w:t>
      </w:r>
    </w:p>
    <w:p>
      <w:pPr>
        <w:spacing w:after="60"/>
        <w:jc w:val="both"/>
      </w:pPr>
      <w:r>
        <w:rPr>
          <w:b w:val="0"/>
          <w:i/>
        </w:rPr>
        <w:t>Лила: игра в лодке на Ганге: Гауранга, став юным лодочником, со спутниками и дорогим Гададхарой играет в лодке, как некогда [Кришна на Ямуне]; лодка едва не тонет под порывами ветра, а Гора смеётся; на обоих берегах народ Надии смотрит и восклицает «Харибол». В ПК — гаура-чандрика к «игре в лодке» (наука-виласе) Радхи и Кришны на Ямуне. Подпись — «Рамананда». Рага дханаши.</w:t>
      </w:r>
      <w:r>
        <w:rPr>
          <w:b w:val="0"/>
          <w:i w:val="0"/>
          <w:vertAlign w:val="superscript"/>
        </w:rPr>
        <w:t>55</w:t>
      </w:r>
    </w:p>
    <w:p>
      <w:pPr>
        <w:spacing w:after="60"/>
        <w:ind w:left="567"/>
      </w:pPr>
      <w:r>
        <w:rPr>
          <w:rFonts w:cs="Noto Serif Bengali" w:hAnsi="Noto Serif Bengali"/>
          <w:sz w:val="24"/>
        </w:rPr>
        <w:t>আরে মোর আরে মোর গৌরাঙ্গ রায় ।</w:t>
      </w:r>
      <w:r>
        <w:br/>
      </w:r>
      <w:r>
        <w:rPr>
          <w:rFonts w:cs="Noto Serif Bengali" w:hAnsi="Noto Serif Bengali"/>
          <w:sz w:val="24"/>
        </w:rPr>
        <w:t>সুরধুনী মাঝে যাইয়া নবীন নাবিক হইয়া</w:t>
      </w:r>
      <w:r>
        <w:br/>
      </w:r>
      <w:r>
        <w:rPr>
          <w:rFonts w:cs="Noto Serif Bengali" w:hAnsi="Noto Serif Bengali"/>
          <w:sz w:val="24"/>
        </w:rPr>
        <w:t>সহচর মিলিয়া খেলায় ॥ ধ্রু ॥</w:t>
      </w:r>
    </w:p>
    <w:p>
      <w:pPr>
        <w:spacing w:after="60"/>
        <w:jc w:val="both"/>
      </w:pPr>
      <w:r>
        <w:rPr>
          <w:b w:val="0"/>
          <w:i/>
        </w:rPr>
        <w:t>āre mora āre mora gaurāṅga rāya |</w:t>
      </w:r>
      <w:r>
        <w:br/>
      </w:r>
      <w:r>
        <w:rPr>
          <w:b w:val="0"/>
          <w:i/>
        </w:rPr>
        <w:t>suradhunī mājhe yāiyā nabīna nābika haiyā</w:t>
      </w:r>
      <w:r>
        <w:br/>
      </w:r>
      <w:r>
        <w:rPr>
          <w:b w:val="0"/>
          <w:i/>
        </w:rPr>
        <w:t>sahacara miliyā khelāya || dhru ||</w:t>
      </w:r>
    </w:p>
    <w:p>
      <w:pPr>
        <w:spacing w:after="60"/>
        <w:jc w:val="both"/>
      </w:pPr>
      <w:r>
        <w:rPr>
          <w:b w:val="0"/>
          <w:i/>
        </w:rPr>
        <w:t>Пословно:</w:t>
      </w:r>
      <w:r>
        <w:t xml:space="preserve"> аре мора аре мора — о мой, о мой; гауранга рая — Гауранга Рай; сурадхуни мадджхе яйя — выйдя на середину Сурадхуни (Ганги); набина набика хайя — став юным лодочником; сахачара милия кхелая — играет вместе со спутниками</w:t>
      </w:r>
    </w:p>
    <w:p>
      <w:pPr>
        <w:spacing w:after="60"/>
        <w:ind w:left="567"/>
        <w:jc w:val="both"/>
      </w:pPr>
      <w:r>
        <w:rPr>
          <w:sz w:val="20"/>
        </w:rPr>
        <w:t>Разночтения: ПК — т. 2, PDF с. 391 (печ. с. 378), «</w:t>
      </w:r>
      <w:r>
        <w:rPr>
          <w:rFonts w:ascii="Noto Serif Bengali" w:hAnsi="Noto Serif Bengali" w:cs="Noto Serif Bengali"/>
          <w:sz w:val="20"/>
        </w:rPr>
        <w:t>অথ যমুনায়াং নৌকাবিলাসো যথা</w:t>
      </w:r>
      <w:r>
        <w:rPr>
          <w:sz w:val="20"/>
        </w:rPr>
        <w:t xml:space="preserve">। </w:t>
      </w:r>
      <w:r>
        <w:rPr>
          <w:rFonts w:ascii="Noto Serif Bengali" w:hAnsi="Noto Serif Bengali" w:cs="Noto Serif Bengali"/>
          <w:sz w:val="20"/>
        </w:rPr>
        <w:t>শ্রীরাধাকৃষ্ণ</w:t>
      </w:r>
      <w:r>
        <w:rPr>
          <w:sz w:val="20"/>
        </w:rPr>
        <w:t>-</w:t>
      </w:r>
      <w:r>
        <w:rPr>
          <w:rFonts w:ascii="Noto Serif Bengali" w:hAnsi="Noto Serif Bengali" w:cs="Noto Serif Bengali"/>
          <w:sz w:val="20"/>
        </w:rPr>
        <w:t>চরণে মনো দত্ত্বাবধীয়তাং</w:t>
      </w:r>
      <w:r>
        <w:rPr>
          <w:sz w:val="20"/>
        </w:rPr>
        <w:t xml:space="preserve">। </w:t>
      </w:r>
      <w:r>
        <w:rPr>
          <w:rFonts w:ascii="Noto Serif Bengali" w:hAnsi="Noto Serif Bengali" w:cs="Noto Serif Bengali"/>
          <w:sz w:val="20"/>
        </w:rPr>
        <w:t>আদৌ শ্রীমহাপ্রভুঃ</w:t>
      </w:r>
      <w:r>
        <w:rPr>
          <w:sz w:val="20"/>
        </w:rPr>
        <w:t xml:space="preserve">», </w:t>
      </w:r>
      <w:r>
        <w:rPr>
          <w:rFonts w:ascii="Noto Serif Bengali" w:hAnsi="Noto Serif Bengali" w:cs="Noto Serif Bengali"/>
          <w:sz w:val="20"/>
        </w:rPr>
        <w:t>রাগ ধানশী</w:t>
      </w:r>
      <w:r>
        <w:rPr>
          <w:sz w:val="20"/>
        </w:rPr>
        <w:t>, метка «॥</w:t>
      </w:r>
      <w:r>
        <w:rPr>
          <w:rFonts w:ascii="Noto Serif Bengali" w:hAnsi="Noto Serif Bengali" w:cs="Noto Serif Bengali"/>
          <w:sz w:val="20"/>
        </w:rPr>
        <w:t>৯</w:t>
      </w:r>
      <w:r>
        <w:rPr>
          <w:sz w:val="20"/>
        </w:rPr>
        <w:t>॥</w:t>
      </w:r>
      <w:r>
        <w:rPr>
          <w:rFonts w:ascii="Noto Serif Bengali" w:hAnsi="Noto Serif Bengali" w:cs="Noto Serif Bengali"/>
          <w:sz w:val="20"/>
        </w:rPr>
        <w:t>১৪১৭</w:t>
      </w:r>
      <w:r>
        <w:rPr>
          <w:sz w:val="20"/>
        </w:rPr>
        <w:t>॥»; рук. П-Р-Са № 1963.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মেলিয়া</w:t>
      </w:r>
      <w:r>
        <w:rPr>
          <w:sz w:val="20"/>
        </w:rPr>
        <w:t xml:space="preserve">». ГПТ1 (с. 333, № 43, </w:t>
      </w:r>
      <w:r>
        <w:rPr>
          <w:rFonts w:ascii="Noto Serif Bengali" w:hAnsi="Noto Serif Bengali" w:cs="Noto Serif Bengali"/>
          <w:sz w:val="20"/>
        </w:rPr>
        <w:t>ধানশী</w:t>
      </w:r>
      <w:r>
        <w:rPr>
          <w:sz w:val="20"/>
        </w:rPr>
        <w:t>): «</w:t>
      </w:r>
      <w:r>
        <w:rPr>
          <w:rFonts w:ascii="Noto Serif Bengali" w:hAnsi="Noto Serif Bengali" w:cs="Noto Serif Bengali"/>
          <w:sz w:val="20"/>
        </w:rPr>
        <w:t>সুরধুনী মাঝে যাঞা</w:t>
      </w:r>
      <w:r>
        <w:rPr>
          <w:sz w:val="20"/>
        </w:rPr>
        <w:t xml:space="preserve">, </w:t>
      </w:r>
      <w:r>
        <w:rPr>
          <w:rFonts w:ascii="Noto Serif Bengali" w:hAnsi="Noto Serif Bengali" w:cs="Noto Serif Bengali"/>
          <w:sz w:val="20"/>
        </w:rPr>
        <w:t>নবীন নাবিক হৈঞা</w:t>
      </w:r>
      <w:r>
        <w:rPr>
          <w:sz w:val="20"/>
        </w:rPr>
        <w:t xml:space="preserve">, </w:t>
      </w:r>
      <w:r>
        <w:rPr>
          <w:rFonts w:ascii="Noto Serif Bengali" w:hAnsi="Noto Serif Bengali" w:cs="Noto Serif Bengali"/>
          <w:sz w:val="20"/>
        </w:rPr>
        <w:t>সহচর মিলিয়া খেলায়</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17.1.</w:t>
      </w:r>
      <w:r>
        <w:t xml:space="preserve"> </w:t>
      </w:r>
      <w:r>
        <w:rPr>
          <w:b w:val="0"/>
          <w:i/>
        </w:rPr>
        <w:t>(Припев)</w:t>
      </w:r>
      <w:r>
        <w:t xml:space="preserve"> О мой, о мой Гауранга Рай!</w:t>
      </w:r>
      <w:r>
        <w:br/>
      </w:r>
      <w:r>
        <w:t>Выйдя на середину Сурадхуни, став юным лодочником,</w:t>
      </w:r>
      <w:r>
        <w:br/>
      </w:r>
      <w:r>
        <w:t>Он играет вместе со спутниками.</w:t>
      </w:r>
    </w:p>
    <w:p>
      <w:pPr>
        <w:spacing w:after="60"/>
        <w:ind w:left="567"/>
      </w:pPr>
      <w:r>
        <w:rPr>
          <w:rFonts w:cs="Noto Serif Bengali" w:hAnsi="Noto Serif Bengali"/>
          <w:sz w:val="24"/>
        </w:rPr>
        <w:t>প্রিয় গদাধর সঙ্গে পূরব রভস-রঙ্গে</w:t>
      </w:r>
      <w:r>
        <w:br/>
      </w:r>
      <w:r>
        <w:rPr>
          <w:rFonts w:cs="Noto Serif Bengali" w:hAnsi="Noto Serif Bengali"/>
          <w:sz w:val="24"/>
        </w:rPr>
        <w:t>নৌকায় বসিয়া করে কেলি ।</w:t>
      </w:r>
      <w:r>
        <w:br/>
      </w:r>
      <w:r>
        <w:rPr>
          <w:rFonts w:cs="Noto Serif Bengali" w:hAnsi="Noto Serif Bengali"/>
          <w:sz w:val="24"/>
        </w:rPr>
        <w:t>ডুবু ডুবু করে না বহয়ে বিষম বা</w:t>
      </w:r>
      <w:r>
        <w:br/>
      </w:r>
      <w:r>
        <w:rPr>
          <w:rFonts w:cs="Noto Serif Bengali" w:hAnsi="Noto Serif Bengali"/>
          <w:sz w:val="24"/>
        </w:rPr>
        <w:t>দেখি হাসে গোরা বনমালী ॥</w:t>
      </w:r>
    </w:p>
    <w:p>
      <w:pPr>
        <w:spacing w:after="60"/>
        <w:jc w:val="both"/>
      </w:pPr>
      <w:r>
        <w:rPr>
          <w:b w:val="0"/>
          <w:i/>
        </w:rPr>
        <w:t>priya gadādhara saṅge pūraba rabhasa-raṅge</w:t>
      </w:r>
      <w:r>
        <w:br/>
      </w:r>
      <w:r>
        <w:rPr>
          <w:b w:val="0"/>
          <w:i/>
        </w:rPr>
        <w:t>naukāya basiyā kare keli |</w:t>
      </w:r>
      <w:r>
        <w:br/>
      </w:r>
      <w:r>
        <w:rPr>
          <w:b w:val="0"/>
          <w:i/>
        </w:rPr>
        <w:t>ḍubu ḍubu kare nā bahaye biṣama bā</w:t>
      </w:r>
      <w:r>
        <w:br/>
      </w:r>
      <w:r>
        <w:rPr>
          <w:b w:val="0"/>
          <w:i/>
        </w:rPr>
        <w:t>dekhi hāse gorā banamālī ||</w:t>
      </w:r>
    </w:p>
    <w:p>
      <w:pPr>
        <w:spacing w:after="60"/>
        <w:jc w:val="both"/>
      </w:pPr>
      <w:r>
        <w:rPr>
          <w:b w:val="0"/>
          <w:i/>
        </w:rPr>
        <w:t>Пословно:</w:t>
      </w:r>
      <w:r>
        <w:t xml:space="preserve"> прия гададхара санге — с дорогим Гададхарой; пураба рабхаса-ранге — в веселье прежней игры; наукая басия каре кели — сидя в лодке, резвится; дубу дубу каре на — лодка (на = нау) вот-вот утонет; бахайе бишама ба — дует свирепый ветер; декхи хасе гора банамали — видя это, смеётся Гора, носящий лесную гирлянду</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হাসি</w:t>
      </w:r>
      <w:r>
        <w:rPr>
          <w:sz w:val="20"/>
        </w:rPr>
        <w:t>». ГПТ1 — так же, как в ПК.</w:t>
      </w:r>
    </w:p>
    <w:p>
      <w:pPr>
        <w:spacing w:after="60"/>
        <w:ind w:left="510" w:hanging="510"/>
      </w:pPr>
      <w:r>
        <w:rPr>
          <w:b/>
          <w:i w:val="0"/>
        </w:rPr>
        <w:t>17.2.</w:t>
      </w:r>
      <w:r>
        <w:t xml:space="preserve"> С дорогим Гададхарой, в веселье прежней игры,</w:t>
      </w:r>
      <w:r>
        <w:br/>
      </w:r>
      <w:r>
        <w:t>сидя в лодке, Он резвится;</w:t>
      </w:r>
      <w:r>
        <w:br/>
      </w:r>
      <w:r>
        <w:t>лодка вот-вот утонет, дует свирепый ветер —</w:t>
      </w:r>
      <w:r>
        <w:br/>
      </w:r>
      <w:r>
        <w:t>видя это, смеётся Гора, носящий лесную гирлянду.</w:t>
      </w:r>
      <w:r>
        <w:rPr>
          <w:b w:val="0"/>
          <w:i w:val="0"/>
          <w:vertAlign w:val="superscript"/>
        </w:rPr>
        <w:t>56</w:t>
      </w:r>
    </w:p>
    <w:p>
      <w:pPr>
        <w:spacing w:after="60"/>
        <w:ind w:left="567"/>
      </w:pPr>
      <w:r>
        <w:rPr>
          <w:rFonts w:cs="Noto Serif Bengali" w:hAnsi="Noto Serif Bengali"/>
          <w:sz w:val="24"/>
        </w:rPr>
        <w:t>কেহো করে উতরোল ঘন ঘন হরিবোল</w:t>
      </w:r>
      <w:r>
        <w:br/>
      </w:r>
      <w:r>
        <w:rPr>
          <w:rFonts w:cs="Noto Serif Bengali" w:hAnsi="Noto Serif Bengali"/>
          <w:sz w:val="24"/>
        </w:rPr>
        <w:t>দু কূলে নদীয়ার লোক দেখে ।</w:t>
      </w:r>
      <w:r>
        <w:br/>
      </w:r>
      <w:r>
        <w:rPr>
          <w:rFonts w:cs="Noto Serif Bengali" w:hAnsi="Noto Serif Bengali"/>
          <w:sz w:val="24"/>
        </w:rPr>
        <w:t>ভুবন-মোহন নায়্যা দেখিয়া বিবশ হৈয়া</w:t>
      </w:r>
      <w:r>
        <w:br/>
      </w:r>
      <w:r>
        <w:rPr>
          <w:rFonts w:cs="Noto Serif Bengali" w:hAnsi="Noto Serif Bengali"/>
          <w:sz w:val="24"/>
        </w:rPr>
        <w:t>যুবতী ভুলিল লাখে লাখে ॥</w:t>
      </w:r>
    </w:p>
    <w:p>
      <w:pPr>
        <w:spacing w:after="60"/>
        <w:jc w:val="both"/>
      </w:pPr>
      <w:r>
        <w:rPr>
          <w:b w:val="0"/>
          <w:i/>
        </w:rPr>
        <w:t>keho kare utarola ghana ghana haribola</w:t>
      </w:r>
      <w:r>
        <w:br/>
      </w:r>
      <w:r>
        <w:rPr>
          <w:b w:val="0"/>
          <w:i/>
        </w:rPr>
        <w:t>du kūle nadīyāra loka dekhe |</w:t>
      </w:r>
      <w:r>
        <w:br/>
      </w:r>
      <w:r>
        <w:rPr>
          <w:b w:val="0"/>
          <w:i/>
        </w:rPr>
        <w:t>bhubana-mohana nāyyā dekhiyā bibaśa haiyā</w:t>
      </w:r>
      <w:r>
        <w:br/>
      </w:r>
      <w:r>
        <w:rPr>
          <w:b w:val="0"/>
          <w:i/>
        </w:rPr>
        <w:t>yubatī bhulila lākhe lākhe ||</w:t>
      </w:r>
    </w:p>
    <w:p>
      <w:pPr>
        <w:spacing w:after="60"/>
        <w:jc w:val="both"/>
      </w:pPr>
      <w:r>
        <w:rPr>
          <w:b w:val="0"/>
          <w:i/>
        </w:rPr>
        <w:t>Пословно:</w:t>
      </w:r>
      <w:r>
        <w:t xml:space="preserve"> кехо каре утарола — кто-то шумит; гхана гхана харибола — то и дело «Харибол»; ду куле надияра лока декхе — на обоих берегах смотрит народ Надии; бхубана-мохана найя — чарующий мир Лодочник; декхия бибаша хайя — увидев, в упоении; ювати бхулила лакхе лакхе — сотни тысяч юных жён забылись</w:t>
      </w:r>
    </w:p>
    <w:p>
      <w:pPr>
        <w:spacing w:after="60"/>
        <w:ind w:left="567"/>
        <w:jc w:val="both"/>
      </w:pPr>
      <w:r>
        <w:rPr>
          <w:sz w:val="20"/>
        </w:rPr>
        <w:t>Разночтения: ГПТ1 (с. 334): «</w:t>
      </w:r>
      <w:r>
        <w:rPr>
          <w:rFonts w:ascii="Noto Serif Bengali" w:hAnsi="Noto Serif Bengali" w:cs="Noto Serif Bengali"/>
          <w:sz w:val="20"/>
        </w:rPr>
        <w:t>কেহ করে উতরোল</w:t>
      </w:r>
      <w:r>
        <w:rPr>
          <w:sz w:val="20"/>
        </w:rPr>
        <w:t xml:space="preserve">, </w:t>
      </w:r>
      <w:r>
        <w:rPr>
          <w:rFonts w:ascii="Noto Serif Bengali" w:hAnsi="Noto Serif Bengali" w:cs="Noto Serif Bengali"/>
          <w:sz w:val="20"/>
        </w:rPr>
        <w:t>ঘন ঘন হরি বোল</w:t>
      </w:r>
      <w:r>
        <w:rPr>
          <w:sz w:val="20"/>
        </w:rPr>
        <w:t xml:space="preserve">, </w:t>
      </w:r>
      <w:r>
        <w:rPr>
          <w:rFonts w:ascii="Noto Serif Bengali" w:hAnsi="Noto Serif Bengali" w:cs="Noto Serif Bengali"/>
          <w:sz w:val="20"/>
        </w:rPr>
        <w:t>দুকূলে নদীয়ার লোক দেখে</w:t>
      </w:r>
      <w:r>
        <w:rPr>
          <w:sz w:val="20"/>
        </w:rPr>
        <w:t xml:space="preserve">। </w:t>
      </w:r>
      <w:r>
        <w:rPr>
          <w:rFonts w:ascii="Noto Serif Bengali" w:hAnsi="Noto Serif Bengali" w:cs="Noto Serif Bengali"/>
          <w:sz w:val="20"/>
        </w:rPr>
        <w:t>ভুবনমোহন নাইয়া</w:t>
      </w:r>
      <w:r>
        <w:rPr>
          <w:sz w:val="20"/>
        </w:rPr>
        <w:t xml:space="preserve">, </w:t>
      </w:r>
      <w:r>
        <w:rPr>
          <w:rFonts w:ascii="Noto Serif Bengali" w:hAnsi="Noto Serif Bengali" w:cs="Noto Serif Bengali"/>
          <w:sz w:val="20"/>
        </w:rPr>
        <w:t>দেখিয়া বিবশ হৈয়া</w:t>
      </w:r>
      <w:r>
        <w:rPr>
          <w:sz w:val="20"/>
        </w:rPr>
        <w:t xml:space="preserve">, </w:t>
      </w:r>
      <w:r>
        <w:rPr>
          <w:rFonts w:ascii="Noto Serif Bengali" w:hAnsi="Noto Serif Bengali" w:cs="Noto Serif Bengali"/>
          <w:sz w:val="20"/>
        </w:rPr>
        <w:t>যুবতী ভুলিল লাখে লাখে</w:t>
      </w:r>
      <w:r>
        <w:rPr>
          <w:sz w:val="20"/>
        </w:rPr>
        <w:t>».</w:t>
      </w:r>
    </w:p>
    <w:p>
      <w:pPr>
        <w:spacing w:after="60"/>
        <w:ind w:left="510" w:hanging="510"/>
      </w:pPr>
      <w:r>
        <w:rPr>
          <w:b/>
          <w:i w:val="0"/>
        </w:rPr>
        <w:t>17.3.</w:t>
      </w:r>
      <w:r>
        <w:t xml:space="preserve"> Кто-то шумит, то и дело восклицая «Харибол»,</w:t>
      </w:r>
      <w:r>
        <w:br/>
      </w:r>
      <w:r>
        <w:t>на обоих берегах смотрит народ Надии;</w:t>
      </w:r>
      <w:r>
        <w:br/>
      </w:r>
      <w:r>
        <w:t>увидев чарующего мир Лодочника, в упоении</w:t>
      </w:r>
      <w:r>
        <w:br/>
      </w:r>
      <w:r>
        <w:t>сотни тысяч юных жён забыли себя.</w:t>
      </w:r>
      <w:r>
        <w:rPr>
          <w:b w:val="0"/>
          <w:i w:val="0"/>
          <w:vertAlign w:val="superscript"/>
        </w:rPr>
        <w:t>57</w:t>
      </w:r>
    </w:p>
    <w:p>
      <w:pPr>
        <w:spacing w:after="60"/>
        <w:ind w:left="567"/>
      </w:pPr>
      <w:r>
        <w:rPr>
          <w:rFonts w:cs="Noto Serif Bengali" w:hAnsi="Noto Serif Bengali"/>
          <w:sz w:val="24"/>
        </w:rPr>
        <w:t>জগজন-চিত্ত-চোর গৌরসুন্দর মোর</w:t>
      </w:r>
      <w:r>
        <w:br/>
      </w:r>
      <w:r>
        <w:rPr>
          <w:rFonts w:cs="Noto Serif Bengali" w:hAnsi="Noto Serif Bengali"/>
          <w:sz w:val="24"/>
        </w:rPr>
        <w:t>যে করে তাহাই পরতেক ।</w:t>
      </w:r>
      <w:r>
        <w:br/>
      </w:r>
      <w:r>
        <w:rPr>
          <w:rFonts w:cs="Noto Serif Bengali" w:hAnsi="Noto Serif Bengali"/>
          <w:sz w:val="24"/>
        </w:rPr>
        <w:t>কহে দীন রামানন্দে এ হেন আনন্দ-কন্দে</w:t>
      </w:r>
      <w:r>
        <w:br/>
      </w:r>
      <w:r>
        <w:rPr>
          <w:rFonts w:cs="Noto Serif Bengali" w:hAnsi="Noto Serif Bengali"/>
          <w:sz w:val="24"/>
        </w:rPr>
        <w:t>বঞ্চিত রহিলুঁ মুঞি এক ॥৯॥১৪১৭॥</w:t>
      </w:r>
    </w:p>
    <w:p>
      <w:pPr>
        <w:spacing w:after="60"/>
        <w:jc w:val="both"/>
      </w:pPr>
      <w:r>
        <w:rPr>
          <w:b w:val="0"/>
          <w:i/>
        </w:rPr>
        <w:t>jagajana-citta-cora gaurasundara mora</w:t>
      </w:r>
      <w:r>
        <w:br/>
      </w:r>
      <w:r>
        <w:rPr>
          <w:b w:val="0"/>
          <w:i/>
        </w:rPr>
        <w:t>ye kare tāhāi parateka |</w:t>
      </w:r>
      <w:r>
        <w:br/>
      </w:r>
      <w:r>
        <w:rPr>
          <w:b w:val="0"/>
          <w:i/>
        </w:rPr>
        <w:t>kahe dīna rāmānande e hena ānanda-kande</w:t>
      </w:r>
      <w:r>
        <w:br/>
      </w:r>
      <w:r>
        <w:rPr>
          <w:b w:val="0"/>
          <w:i/>
        </w:rPr>
        <w:t>bañcita rahilum̐ muñi eka ||9||1417||</w:t>
      </w:r>
    </w:p>
    <w:p>
      <w:pPr>
        <w:spacing w:after="60"/>
        <w:jc w:val="both"/>
      </w:pPr>
      <w:r>
        <w:rPr>
          <w:b w:val="0"/>
          <w:i/>
        </w:rPr>
        <w:t>Пословно:</w:t>
      </w:r>
      <w:r>
        <w:t xml:space="preserve"> джагаджана-читта-чора — похититель сердец людей мира; гаурасундара мора — мой Гаурасундара; дже каре тахаи паратека — что Он ни творит, всё воочию; кахе дина рамананде — говорит убогий Рамананда; э хена ананда-канде — в таком источнике блаженства; банчита рахилун мунджи эка — лишь я один остался обделённым</w:t>
      </w:r>
    </w:p>
    <w:p>
      <w:pPr>
        <w:spacing w:after="60"/>
        <w:ind w:left="567"/>
        <w:jc w:val="both"/>
      </w:pPr>
      <w:r>
        <w:rPr>
          <w:sz w:val="20"/>
        </w:rPr>
        <w:t>Разночтения: ПК (</w:t>
      </w:r>
      <w:r>
        <w:rPr>
          <w:rFonts w:ascii="Noto Serif Bengali" w:hAnsi="Noto Serif Bengali" w:cs="Noto Serif Bengali"/>
          <w:sz w:val="20"/>
        </w:rPr>
        <w:t>খ</w:t>
      </w:r>
      <w:r>
        <w:rPr>
          <w:sz w:val="20"/>
        </w:rPr>
        <w:t>): «</w:t>
      </w:r>
      <w:r>
        <w:rPr>
          <w:rFonts w:ascii="Noto Serif Bengali" w:hAnsi="Noto Serif Bengali" w:cs="Noto Serif Bengali"/>
          <w:sz w:val="20"/>
        </w:rPr>
        <w:t>তাই</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হইলুঁ</w:t>
      </w:r>
      <w:r>
        <w:rPr>
          <w:sz w:val="20"/>
        </w:rPr>
        <w:t>». ГПТ1: «</w:t>
      </w:r>
      <w:r>
        <w:rPr>
          <w:rFonts w:ascii="Noto Serif Bengali" w:hAnsi="Noto Serif Bengali" w:cs="Noto Serif Bengali"/>
          <w:sz w:val="20"/>
        </w:rPr>
        <w:t>জগজন</w:t>
      </w:r>
      <w:r>
        <w:rPr>
          <w:sz w:val="20"/>
        </w:rPr>
        <w:t>-</w:t>
      </w:r>
      <w:r>
        <w:rPr>
          <w:rFonts w:ascii="Noto Serif Bengali" w:hAnsi="Noto Serif Bengali" w:cs="Noto Serif Bengali"/>
          <w:sz w:val="20"/>
        </w:rPr>
        <w:t>চিতচোর</w:t>
      </w:r>
      <w:r>
        <w:rPr>
          <w:sz w:val="20"/>
        </w:rPr>
        <w:t xml:space="preserve">, </w:t>
      </w:r>
      <w:r>
        <w:rPr>
          <w:rFonts w:ascii="Noto Serif Bengali" w:hAnsi="Noto Serif Bengali" w:cs="Noto Serif Bengali"/>
          <w:sz w:val="20"/>
        </w:rPr>
        <w:t>গৌর সুন্দর মোর</w:t>
      </w:r>
      <w:r>
        <w:rPr>
          <w:sz w:val="20"/>
        </w:rPr>
        <w:t xml:space="preserve">, </w:t>
      </w:r>
      <w:r>
        <w:rPr>
          <w:rFonts w:ascii="Noto Serif Bengali" w:hAnsi="Noto Serif Bengali" w:cs="Noto Serif Bengali"/>
          <w:sz w:val="20"/>
        </w:rPr>
        <w:t>যে করে তাহাই পরতেক</w:t>
      </w:r>
      <w:r>
        <w:rPr>
          <w:sz w:val="20"/>
        </w:rPr>
        <w:t xml:space="preserve">। </w:t>
      </w:r>
      <w:r>
        <w:rPr>
          <w:rFonts w:ascii="Noto Serif Bengali" w:hAnsi="Noto Serif Bengali" w:cs="Noto Serif Bengali"/>
          <w:sz w:val="20"/>
        </w:rPr>
        <w:t>কহে দীন রামানন্দে</w:t>
      </w:r>
      <w:r>
        <w:rPr>
          <w:sz w:val="20"/>
        </w:rPr>
        <w:t xml:space="preserve">, </w:t>
      </w:r>
      <w:r>
        <w:rPr>
          <w:rFonts w:ascii="Noto Serif Bengali" w:hAnsi="Noto Serif Bengali" w:cs="Noto Serif Bengali"/>
          <w:sz w:val="20"/>
        </w:rPr>
        <w:t>এহেন আনন্দ কন্দে</w:t>
      </w:r>
      <w:r>
        <w:rPr>
          <w:sz w:val="20"/>
        </w:rPr>
        <w:t xml:space="preserve">, </w:t>
      </w:r>
      <w:r>
        <w:rPr>
          <w:rFonts w:ascii="Noto Serif Bengali" w:hAnsi="Noto Serif Bengali" w:cs="Noto Serif Bengali"/>
          <w:sz w:val="20"/>
        </w:rPr>
        <w:t>বঞ্চিত রহিনু মুই এক</w:t>
      </w:r>
      <w:r>
        <w:rPr>
          <w:sz w:val="20"/>
        </w:rPr>
        <w:t>».</w:t>
      </w:r>
    </w:p>
    <w:p>
      <w:pPr>
        <w:spacing w:after="60"/>
        <w:ind w:left="510" w:hanging="510"/>
      </w:pPr>
      <w:r>
        <w:rPr>
          <w:b/>
          <w:i w:val="0"/>
        </w:rPr>
        <w:t>17.4.</w:t>
      </w:r>
      <w:r>
        <w:t xml:space="preserve"> Похититель сердец людей мира — мой Гаурасундара:</w:t>
      </w:r>
      <w:r>
        <w:br/>
      </w:r>
      <w:r>
        <w:t>всё, что Он ни творит, — у всех на глазах.</w:t>
      </w:r>
      <w:r>
        <w:br/>
      </w:r>
      <w:r>
        <w:t>Говорит убогий Рамананда: в таком источнике блаженства</w:t>
      </w:r>
      <w:r>
        <w:br/>
      </w:r>
      <w:r>
        <w:t>лишь я один остался обделённым.</w:t>
      </w:r>
    </w:p>
    <w:p>
      <w:pPr>
        <w:spacing w:after="60"/>
        <w:ind w:left="283"/>
      </w:pPr>
      <w:r>
        <w:rPr>
          <w:b/>
          <w:i w:val="0"/>
          <w:sz w:val="18"/>
        </w:rPr>
        <w:t>55.</w:t>
      </w:r>
      <w:r>
        <w:rPr>
          <w:sz w:val="18"/>
        </w:rPr>
        <w:t xml:space="preserve"> Подпись — «Рамананда». ПК: т. 2, PDF с. 391 (печ. с. 378), «Затем — игра в лодке на Ямуне. Устремив ум к стопам Шри Радхи и Кришны, внимайте. Сначала — Шри Махапрабху», № 9 (метка «॥</w:t>
      </w:r>
      <w:r>
        <w:rPr>
          <w:rFonts w:ascii="Noto Serif Bengali" w:hAnsi="Noto Serif Bengali" w:cs="Noto Serif Bengali"/>
          <w:sz w:val="18"/>
        </w:rPr>
        <w:t>৯</w:t>
      </w:r>
      <w:r>
        <w:rPr>
          <w:sz w:val="18"/>
        </w:rPr>
        <w:t>॥</w:t>
      </w:r>
      <w:r>
        <w:rPr>
          <w:rFonts w:ascii="Noto Serif Bengali" w:hAnsi="Noto Serif Bengali" w:cs="Noto Serif Bengali"/>
          <w:sz w:val="18"/>
        </w:rPr>
        <w:t>১৪১৭</w:t>
      </w:r>
      <w:r>
        <w:rPr>
          <w:sz w:val="18"/>
        </w:rPr>
        <w:t>॥»); рага дханаши; рук. П-Р-Са № 1963. ГПТ1 — с. 333–334, № 43 (рага дханаши); ГПТ2 — разд. 5.1 (OCR 38886). Об атрибуции — сноска 24.</w:t>
      </w:r>
    </w:p>
    <w:p>
      <w:pPr>
        <w:spacing w:after="60"/>
        <w:ind w:left="283"/>
      </w:pPr>
      <w:r>
        <w:rPr>
          <w:b/>
          <w:i w:val="0"/>
          <w:sz w:val="18"/>
        </w:rPr>
        <w:t>56.</w:t>
      </w:r>
      <w:r>
        <w:rPr>
          <w:sz w:val="18"/>
        </w:rPr>
        <w:t xml:space="preserve"> «Прежней игры» (</w:t>
      </w:r>
      <w:r>
        <w:rPr>
          <w:rFonts w:ascii="Noto Serif Bengali" w:hAnsi="Noto Serif Bengali" w:cs="Noto Serif Bengali"/>
          <w:sz w:val="18"/>
        </w:rPr>
        <w:t>পূরব রভস</w:t>
      </w:r>
      <w:r>
        <w:rPr>
          <w:sz w:val="18"/>
        </w:rPr>
        <w:t>) — игры Кришны с Радхой в лодке на Ямуне. «Носящий лесную гирлянду» (</w:t>
      </w:r>
      <w:r>
        <w:rPr>
          <w:rFonts w:ascii="Noto Serif Bengali" w:hAnsi="Noto Serif Bengali" w:cs="Noto Serif Bengali"/>
          <w:sz w:val="18"/>
        </w:rPr>
        <w:t>বনমালী</w:t>
      </w:r>
      <w:r>
        <w:rPr>
          <w:sz w:val="18"/>
        </w:rPr>
        <w:t>) — эпитет Кришны. Рук. «кх»: «смеясь».</w:t>
      </w:r>
    </w:p>
    <w:p>
      <w:pPr>
        <w:spacing w:after="60"/>
        <w:ind w:left="283"/>
      </w:pPr>
      <w:r>
        <w:rPr>
          <w:b/>
          <w:i w:val="0"/>
          <w:sz w:val="18"/>
        </w:rPr>
        <w:t>57.</w:t>
      </w:r>
      <w:r>
        <w:rPr>
          <w:sz w:val="18"/>
        </w:rPr>
        <w:t xml:space="preserve"> Ср. сноску 21: образ говорит о неотразимой красоте Господа, а не о мирской страсти; поклонения Гауре в духе «гаура-нагари» гаудия-вайшнавская традиция не принимает. Рук. «к», «гх»: «собравшись» (</w:t>
      </w:r>
      <w:r>
        <w:rPr>
          <w:rFonts w:ascii="Noto Serif Bengali" w:hAnsi="Noto Serif Bengali" w:cs="Noto Serif Bengali"/>
          <w:sz w:val="18"/>
        </w:rPr>
        <w:t>মেলিয়া</w:t>
      </w:r>
      <w:r>
        <w:rPr>
          <w:sz w:val="18"/>
        </w:rPr>
        <w:t>); «кх»: «то» (</w:t>
      </w:r>
      <w:r>
        <w:rPr>
          <w:rFonts w:ascii="Noto Serif Bengali" w:hAnsi="Noto Serif Bengali" w:cs="Noto Serif Bengali"/>
          <w:sz w:val="18"/>
        </w:rPr>
        <w:t>তাই</w:t>
      </w:r>
      <w:r>
        <w:rPr>
          <w:sz w:val="18"/>
        </w:rPr>
        <w:t>).</w:t>
      </w:r>
    </w:p>
    <w:p>
      <w:pPr>
        <w:pStyle w:val="Heading2"/>
      </w:pPr>
      <w:r>
        <w:t>18. Рамананда Дас — «</w:t>
      </w:r>
      <w:r>
        <w:rPr>
          <w:rFonts w:ascii="Noto Serif Bengali" w:hAnsi="Noto Serif Bengali" w:cs="Noto Serif Bengali"/>
        </w:rPr>
        <w:t>সুরধুনি</w:t>
      </w:r>
      <w:r>
        <w:t>-</w:t>
      </w:r>
      <w:r>
        <w:rPr>
          <w:rFonts w:ascii="Noto Serif Bengali" w:hAnsi="Noto Serif Bengali" w:cs="Noto Serif Bengali"/>
        </w:rPr>
        <w:t>তিরে আজু গৌর কিশোর</w:t>
      </w:r>
      <w:r>
        <w:t>…» (ПК 2615)</w:t>
      </w:r>
    </w:p>
    <w:p>
      <w:pPr>
        <w:spacing w:after="60"/>
        <w:jc w:val="both"/>
      </w:pPr>
      <w:r>
        <w:rPr>
          <w:b w:val="0"/>
          <w:i/>
        </w:rPr>
        <w:t>Лила: джхулан на берегу Ганги: спутники сплели качели из цветов, Гаура качается вместе с Гададхарой; Мукунда, Мадхава, Васу и Харидас поют о прежних играх. В ПК — гаура-чандрика к «лиле качелей» в разделе «восьмичастной вечной лилы». Подпись — «Рамананда Дас». Рага саранга.</w:t>
      </w:r>
      <w:r>
        <w:rPr>
          <w:b w:val="0"/>
          <w:i w:val="0"/>
          <w:vertAlign w:val="superscript"/>
        </w:rPr>
        <w:t>58</w:t>
      </w:r>
    </w:p>
    <w:p>
      <w:pPr>
        <w:spacing w:after="60"/>
        <w:ind w:left="567"/>
      </w:pPr>
      <w:r>
        <w:rPr>
          <w:rFonts w:cs="Noto Serif Bengali" w:hAnsi="Noto Serif Bengali"/>
          <w:sz w:val="24"/>
        </w:rPr>
        <w:t>সুরধুনি-তিরে আজু গৌর কিশোর ।</w:t>
      </w:r>
      <w:r>
        <w:br/>
      </w:r>
      <w:r>
        <w:rPr>
          <w:rFonts w:cs="Noto Serif Bengali" w:hAnsi="Noto Serif Bengali"/>
          <w:sz w:val="24"/>
        </w:rPr>
        <w:t>ঝুলন রঙ্গ-রসে পহু ভেল ভোর ॥</w:t>
      </w:r>
    </w:p>
    <w:p>
      <w:pPr>
        <w:spacing w:after="60"/>
        <w:jc w:val="both"/>
      </w:pPr>
      <w:r>
        <w:rPr>
          <w:b w:val="0"/>
          <w:i/>
        </w:rPr>
        <w:t>suradhuni-tire āju gaura kiśora |</w:t>
      </w:r>
      <w:r>
        <w:br/>
      </w:r>
      <w:r>
        <w:rPr>
          <w:b w:val="0"/>
          <w:i/>
        </w:rPr>
        <w:t>jhulana raṅga-rase pahu bhela bhora ||</w:t>
      </w:r>
    </w:p>
    <w:p>
      <w:pPr>
        <w:spacing w:after="60"/>
        <w:jc w:val="both"/>
      </w:pPr>
      <w:r>
        <w:rPr>
          <w:b w:val="0"/>
          <w:i/>
        </w:rPr>
        <w:t>Пословно:</w:t>
      </w:r>
      <w:r>
        <w:t xml:space="preserve"> сурадхуни-тире — на берегу Сурадхуни (Ганги); аджу гаура кишора — сегодня юный Гаура; джхулана ранга-расе — во вкусе игры на качелях; пахун бхела бхора — Господь забылся</w:t>
      </w:r>
    </w:p>
    <w:p>
      <w:pPr>
        <w:spacing w:after="60"/>
        <w:ind w:left="567"/>
        <w:jc w:val="both"/>
      </w:pPr>
      <w:r>
        <w:rPr>
          <w:sz w:val="20"/>
        </w:rPr>
        <w:t>Разночтения: ПК — т. 4, PDF с. 94 (печ. с. 84), «</w:t>
      </w:r>
      <w:r>
        <w:rPr>
          <w:rFonts w:ascii="Noto Serif Bengali" w:hAnsi="Noto Serif Bengali" w:cs="Noto Serif Bengali"/>
          <w:sz w:val="20"/>
        </w:rPr>
        <w:t>অথান্দোলন</w:t>
      </w:r>
      <w:r>
        <w:rPr>
          <w:sz w:val="20"/>
        </w:rPr>
        <w:t>-</w:t>
      </w:r>
      <w:r>
        <w:rPr>
          <w:rFonts w:ascii="Noto Serif Bengali" w:hAnsi="Noto Serif Bengali" w:cs="Noto Serif Bengali"/>
          <w:sz w:val="20"/>
        </w:rPr>
        <w:t>লীলা</w:t>
      </w:r>
      <w:r>
        <w:rPr>
          <w:sz w:val="20"/>
        </w:rPr>
        <w:t xml:space="preserve">», </w:t>
      </w:r>
      <w:r>
        <w:rPr>
          <w:rFonts w:ascii="Noto Serif Bengali" w:hAnsi="Noto Serif Bengali" w:cs="Noto Serif Bengali"/>
          <w:sz w:val="20"/>
        </w:rPr>
        <w:t>রাগ সারঙ্গ</w:t>
      </w:r>
      <w:r>
        <w:rPr>
          <w:sz w:val="20"/>
        </w:rPr>
        <w:t>, метка «॥</w:t>
      </w:r>
      <w:r>
        <w:rPr>
          <w:rFonts w:ascii="Noto Serif Bengali" w:hAnsi="Noto Serif Bengali" w:cs="Noto Serif Bengali"/>
          <w:sz w:val="20"/>
        </w:rPr>
        <w:t>১৪</w:t>
      </w:r>
      <w:r>
        <w:rPr>
          <w:sz w:val="20"/>
        </w:rPr>
        <w:t>॥</w:t>
      </w:r>
      <w:r>
        <w:rPr>
          <w:rFonts w:ascii="Noto Serif Bengali" w:hAnsi="Noto Serif Bengali" w:cs="Noto Serif Bengali"/>
          <w:sz w:val="20"/>
        </w:rPr>
        <w:t>২৬১৫</w:t>
      </w:r>
      <w:r>
        <w:rPr>
          <w:sz w:val="20"/>
        </w:rPr>
        <w:t xml:space="preserve">॥». ГПТ1 (с. 326, № 18, </w:t>
      </w:r>
      <w:r>
        <w:rPr>
          <w:rFonts w:ascii="Noto Serif Bengali" w:hAnsi="Noto Serif Bengali" w:cs="Noto Serif Bengali"/>
          <w:sz w:val="20"/>
        </w:rPr>
        <w:t>সারঙ্গ</w:t>
      </w:r>
      <w:r>
        <w:rPr>
          <w:sz w:val="20"/>
        </w:rPr>
        <w:t>): «</w:t>
      </w:r>
      <w:r>
        <w:rPr>
          <w:rFonts w:ascii="Noto Serif Bengali" w:hAnsi="Noto Serif Bengali" w:cs="Noto Serif Bengali"/>
          <w:sz w:val="20"/>
        </w:rPr>
        <w:t>সুরধুনীতীরে আজু গৌরকিশোর</w:t>
      </w:r>
      <w:r>
        <w:rPr>
          <w:sz w:val="20"/>
        </w:rPr>
        <w:t xml:space="preserve">। </w:t>
      </w:r>
      <w:r>
        <w:rPr>
          <w:rFonts w:ascii="Noto Serif Bengali" w:hAnsi="Noto Serif Bengali" w:cs="Noto Serif Bengali"/>
          <w:sz w:val="20"/>
        </w:rPr>
        <w:t>ঝুলন</w:t>
      </w:r>
      <w:r>
        <w:rPr>
          <w:sz w:val="20"/>
        </w:rPr>
        <w:t>-</w:t>
      </w:r>
      <w:r>
        <w:rPr>
          <w:rFonts w:ascii="Noto Serif Bengali" w:hAnsi="Noto Serif Bengali" w:cs="Noto Serif Bengali"/>
          <w:sz w:val="20"/>
        </w:rPr>
        <w:t>রঙ্গরসে পহুঁ ভেল ভোর</w:t>
      </w:r>
      <w:r>
        <w:rPr>
          <w:sz w:val="20"/>
        </w:rPr>
        <w:t>».</w:t>
      </w:r>
    </w:p>
    <w:p>
      <w:pPr>
        <w:spacing w:after="60"/>
        <w:ind w:left="510" w:hanging="510"/>
      </w:pPr>
      <w:r>
        <w:rPr>
          <w:b/>
          <w:i w:val="0"/>
        </w:rPr>
        <w:t>18.1.</w:t>
      </w:r>
      <w:r>
        <w:t xml:space="preserve"> Сегодня на берегу Сурадхуни юный Гаура:</w:t>
      </w:r>
      <w:r>
        <w:br/>
      </w:r>
      <w:r>
        <w:t>Господь забылся во вкусе игры на качелях.</w:t>
      </w:r>
    </w:p>
    <w:p>
      <w:pPr>
        <w:spacing w:after="60"/>
        <w:ind w:left="567"/>
      </w:pPr>
      <w:r>
        <w:rPr>
          <w:rFonts w:cs="Noto Serif Bengali" w:hAnsi="Noto Serif Bengali"/>
          <w:sz w:val="24"/>
        </w:rPr>
        <w:t>বিবিধ কুসুমে সভে রচই হিন্দোল ।</w:t>
      </w:r>
      <w:r>
        <w:br/>
      </w:r>
      <w:r>
        <w:rPr>
          <w:rFonts w:cs="Noto Serif Bengali" w:hAnsi="Noto Serif Bengali"/>
          <w:sz w:val="24"/>
        </w:rPr>
        <w:t>সব সহচরগণ আনন্দে ভোল ॥</w:t>
      </w:r>
    </w:p>
    <w:p>
      <w:pPr>
        <w:spacing w:after="60"/>
        <w:jc w:val="both"/>
      </w:pPr>
      <w:r>
        <w:rPr>
          <w:b w:val="0"/>
          <w:i/>
        </w:rPr>
        <w:t>bibidha kusume sabhe racai hindola |</w:t>
      </w:r>
      <w:r>
        <w:br/>
      </w:r>
      <w:r>
        <w:rPr>
          <w:b w:val="0"/>
          <w:i/>
        </w:rPr>
        <w:t>saba sahacaragaṇa ānande bhola ||</w:t>
      </w:r>
    </w:p>
    <w:p>
      <w:pPr>
        <w:spacing w:after="60"/>
        <w:jc w:val="both"/>
      </w:pPr>
      <w:r>
        <w:rPr>
          <w:b w:val="0"/>
          <w:i/>
        </w:rPr>
        <w:t>Пословно:</w:t>
      </w:r>
      <w:r>
        <w:t xml:space="preserve"> бибидха кусуме — из разных цветов; сабхе рачаи хиндола — все сплели качели; саба сахачара-гана — все спутники; ананде бхола — упоены блаженством</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বিভোর</w:t>
      </w:r>
      <w:r>
        <w:rPr>
          <w:sz w:val="20"/>
        </w:rPr>
        <w:t>»; ГПТ1: «</w:t>
      </w:r>
      <w:r>
        <w:rPr>
          <w:rFonts w:ascii="Noto Serif Bengali" w:hAnsi="Noto Serif Bengali" w:cs="Noto Serif Bengali"/>
          <w:sz w:val="20"/>
        </w:rPr>
        <w:t>সব সহচরগণ আনন্দে বিভোর</w:t>
      </w:r>
      <w:r>
        <w:rPr>
          <w:sz w:val="20"/>
        </w:rPr>
        <w:t>».</w:t>
      </w:r>
    </w:p>
    <w:p>
      <w:pPr>
        <w:spacing w:after="60"/>
        <w:ind w:left="510" w:hanging="510"/>
      </w:pPr>
      <w:r>
        <w:rPr>
          <w:b/>
          <w:i w:val="0"/>
        </w:rPr>
        <w:t>18.2.</w:t>
      </w:r>
      <w:r>
        <w:t xml:space="preserve"> Из разных цветов все сплели качели;</w:t>
      </w:r>
      <w:r>
        <w:br/>
      </w:r>
      <w:r>
        <w:t>все спутники упоены блаженством.</w:t>
      </w:r>
    </w:p>
    <w:p>
      <w:pPr>
        <w:spacing w:after="60"/>
        <w:ind w:left="567"/>
      </w:pPr>
      <w:r>
        <w:rPr>
          <w:rFonts w:cs="Noto Serif Bengali" w:hAnsi="Noto Serif Bengali"/>
          <w:sz w:val="24"/>
        </w:rPr>
        <w:t>ঝুলয়ে গৌর পুন গদাধর সঙ্গ ।</w:t>
      </w:r>
      <w:r>
        <w:br/>
      </w:r>
      <w:r>
        <w:rPr>
          <w:rFonts w:cs="Noto Serif Bengali" w:hAnsi="Noto Serif Bengali"/>
          <w:sz w:val="24"/>
        </w:rPr>
        <w:t>তাহে কত উপজয়ে প্রেম-তরঙ্গ ॥</w:t>
      </w:r>
    </w:p>
    <w:p>
      <w:pPr>
        <w:spacing w:after="60"/>
        <w:jc w:val="both"/>
      </w:pPr>
      <w:r>
        <w:rPr>
          <w:b w:val="0"/>
          <w:i/>
        </w:rPr>
        <w:t>jhulaye gaura puna gadādhara saṅga |</w:t>
      </w:r>
      <w:r>
        <w:br/>
      </w:r>
      <w:r>
        <w:rPr>
          <w:b w:val="0"/>
          <w:i/>
        </w:rPr>
        <w:t>tāhe kata upajaye prema-taraṅga ||</w:t>
      </w:r>
    </w:p>
    <w:p>
      <w:pPr>
        <w:spacing w:after="60"/>
        <w:jc w:val="both"/>
      </w:pPr>
      <w:r>
        <w:rPr>
          <w:b w:val="0"/>
          <w:i/>
        </w:rPr>
        <w:t>Пословно:</w:t>
      </w:r>
      <w:r>
        <w:t xml:space="preserve"> джхулайе гаура — качается Гаура; пуна гададхара санга — и с Ним Гададхара; тахе ката упаджайе према-таранга — сколько волн премы при этом поднимается</w:t>
      </w:r>
    </w:p>
    <w:p>
      <w:pPr>
        <w:spacing w:after="60"/>
        <w:ind w:left="567"/>
        <w:jc w:val="both"/>
      </w:pPr>
      <w:r>
        <w:rPr>
          <w:sz w:val="20"/>
        </w:rPr>
        <w:t>Разночтения: ГПТ1 — так же.</w:t>
      </w:r>
    </w:p>
    <w:p>
      <w:pPr>
        <w:spacing w:after="60"/>
        <w:ind w:left="510" w:hanging="510"/>
      </w:pPr>
      <w:r>
        <w:rPr>
          <w:b/>
          <w:i w:val="0"/>
        </w:rPr>
        <w:t>18.3.</w:t>
      </w:r>
      <w:r>
        <w:t xml:space="preserve"> Качается Гаура, а с Ним — Гададхара:</w:t>
      </w:r>
      <w:r>
        <w:br/>
      </w:r>
      <w:r>
        <w:t>сколько волн премы поднимается при этом!</w:t>
      </w:r>
    </w:p>
    <w:p>
      <w:pPr>
        <w:spacing w:after="60"/>
        <w:ind w:left="567"/>
      </w:pPr>
      <w:r>
        <w:rPr>
          <w:rFonts w:cs="Noto Serif Bengali" w:hAnsi="Noto Serif Bengali"/>
          <w:sz w:val="24"/>
        </w:rPr>
        <w:t>মুকুন্দ মাধব বাসু হরিদাস মেলি ।</w:t>
      </w:r>
      <w:r>
        <w:br/>
      </w:r>
      <w:r>
        <w:rPr>
          <w:rFonts w:cs="Noto Serif Bengali" w:hAnsi="Noto Serif Bengali"/>
          <w:sz w:val="24"/>
        </w:rPr>
        <w:t>গাওত পুরব রভস-রস-কেলি ॥</w:t>
      </w:r>
    </w:p>
    <w:p>
      <w:pPr>
        <w:spacing w:after="60"/>
        <w:jc w:val="both"/>
      </w:pPr>
      <w:r>
        <w:rPr>
          <w:b w:val="0"/>
          <w:i/>
        </w:rPr>
        <w:t>mukunda mādhaba bāsu haridāsa meli |</w:t>
      </w:r>
      <w:r>
        <w:br/>
      </w:r>
      <w:r>
        <w:rPr>
          <w:b w:val="0"/>
          <w:i/>
        </w:rPr>
        <w:t>gāota puraba rabhasa-rasa-keli ||</w:t>
      </w:r>
    </w:p>
    <w:p>
      <w:pPr>
        <w:spacing w:after="60"/>
        <w:jc w:val="both"/>
      </w:pPr>
      <w:r>
        <w:rPr>
          <w:b w:val="0"/>
          <w:i/>
        </w:rPr>
        <w:t>Пословно:</w:t>
      </w:r>
      <w:r>
        <w:t xml:space="preserve"> мукунда мадхава басу харидаса мели — Мукунда, Мадхава, Васу, Харидас вместе; гаота пураба рабхаса-раса-кели — поют о радостной игре прежних времён</w:t>
      </w:r>
    </w:p>
    <w:p>
      <w:pPr>
        <w:spacing w:after="60"/>
        <w:ind w:left="567"/>
        <w:jc w:val="both"/>
      </w:pPr>
      <w:r>
        <w:rPr>
          <w:sz w:val="20"/>
        </w:rPr>
        <w:t>Разночтения: ГПТ1: «</w:t>
      </w:r>
      <w:r>
        <w:rPr>
          <w:rFonts w:ascii="Noto Serif Bengali" w:hAnsi="Noto Serif Bengali" w:cs="Noto Serif Bengali"/>
          <w:sz w:val="20"/>
        </w:rPr>
        <w:t>গাওত পূরুব রভস রস কেলি</w:t>
      </w:r>
      <w:r>
        <w:rPr>
          <w:sz w:val="20"/>
        </w:rPr>
        <w:t>».</w:t>
      </w:r>
    </w:p>
    <w:p>
      <w:pPr>
        <w:spacing w:after="60"/>
        <w:ind w:left="510" w:hanging="510"/>
      </w:pPr>
      <w:r>
        <w:rPr>
          <w:b/>
          <w:i w:val="0"/>
        </w:rPr>
        <w:t>18.4.</w:t>
      </w:r>
      <w:r>
        <w:t xml:space="preserve"> Мукунда, Мадхава, Васу, Харидас вместе</w:t>
      </w:r>
      <w:r>
        <w:br/>
      </w:r>
      <w:r>
        <w:t>поют о радостной игре прежних времён.</w:t>
      </w:r>
      <w:r>
        <w:rPr>
          <w:b w:val="0"/>
          <w:i w:val="0"/>
          <w:vertAlign w:val="superscript"/>
        </w:rPr>
        <w:t>59</w:t>
      </w:r>
    </w:p>
    <w:p>
      <w:pPr>
        <w:spacing w:after="60"/>
        <w:ind w:left="567"/>
      </w:pPr>
      <w:r>
        <w:rPr>
          <w:rFonts w:cs="Noto Serif Bengali" w:hAnsi="Noto Serif Bengali"/>
          <w:sz w:val="24"/>
        </w:rPr>
        <w:t>নদিয়া নগরে কত ঐছে বিলাস ।</w:t>
      </w:r>
      <w:r>
        <w:br/>
      </w:r>
      <w:r>
        <w:rPr>
          <w:rFonts w:cs="Noto Serif Bengali" w:hAnsi="Noto Serif Bengali"/>
          <w:sz w:val="24"/>
        </w:rPr>
        <w:t>রামানন্দ দাস করত সোই আশ ॥১৪॥২৬১৫॥</w:t>
      </w:r>
    </w:p>
    <w:p>
      <w:pPr>
        <w:spacing w:after="60"/>
        <w:jc w:val="both"/>
      </w:pPr>
      <w:r>
        <w:rPr>
          <w:b w:val="0"/>
          <w:i/>
        </w:rPr>
        <w:t>nadiyā nagare kata aiche bilāsa |</w:t>
      </w:r>
      <w:r>
        <w:br/>
      </w:r>
      <w:r>
        <w:rPr>
          <w:b w:val="0"/>
          <w:i/>
        </w:rPr>
        <w:t>rāmānanda dāsa karata soi āśa ||14||2615||</w:t>
      </w:r>
    </w:p>
    <w:p>
      <w:pPr>
        <w:spacing w:after="60"/>
        <w:jc w:val="both"/>
      </w:pPr>
      <w:r>
        <w:rPr>
          <w:b w:val="0"/>
          <w:i/>
        </w:rPr>
        <w:t>Пословно:</w:t>
      </w:r>
      <w:r>
        <w:t xml:space="preserve"> надия нагаре — в городе Надии; ката аичхе билаша — сколько таких игр; рамананда даса — Рамананда Дас; карата сои аша — лелеет эту надежду</w:t>
      </w:r>
    </w:p>
    <w:p>
      <w:pPr>
        <w:spacing w:after="60"/>
        <w:ind w:left="567"/>
        <w:jc w:val="both"/>
      </w:pPr>
      <w:r>
        <w:rPr>
          <w:sz w:val="20"/>
        </w:rPr>
        <w:t>Разночтения: ГПТ1: «</w:t>
      </w:r>
      <w:r>
        <w:rPr>
          <w:rFonts w:ascii="Noto Serif Bengali" w:hAnsi="Noto Serif Bengali" w:cs="Noto Serif Bengali"/>
          <w:sz w:val="20"/>
        </w:rPr>
        <w:t>নদীয়ানগরে কত ঐছে বিলাস</w:t>
      </w:r>
      <w:r>
        <w:rPr>
          <w:sz w:val="20"/>
        </w:rPr>
        <w:t xml:space="preserve">। </w:t>
      </w:r>
      <w:r>
        <w:rPr>
          <w:rFonts w:ascii="Noto Serif Bengali" w:hAnsi="Noto Serif Bengali" w:cs="Noto Serif Bengali"/>
          <w:sz w:val="20"/>
        </w:rPr>
        <w:t>রামানন্দ দাস করত সোই আশ</w:t>
      </w:r>
      <w:r>
        <w:rPr>
          <w:sz w:val="20"/>
        </w:rPr>
        <w:t>».</w:t>
      </w:r>
    </w:p>
    <w:p>
      <w:pPr>
        <w:spacing w:after="60"/>
        <w:ind w:left="510" w:hanging="510"/>
      </w:pPr>
      <w:r>
        <w:rPr>
          <w:b/>
          <w:i w:val="0"/>
        </w:rPr>
        <w:t>18.5.</w:t>
      </w:r>
      <w:r>
        <w:t xml:space="preserve"> Сколько таких игр в городе Надии! —</w:t>
      </w:r>
      <w:r>
        <w:br/>
      </w:r>
      <w:r>
        <w:t>Рамананда Дас лелеет надежду [их увидеть].</w:t>
      </w:r>
    </w:p>
    <w:p>
      <w:pPr>
        <w:spacing w:after="60"/>
        <w:ind w:left="283"/>
      </w:pPr>
      <w:r>
        <w:rPr>
          <w:b/>
          <w:i w:val="0"/>
          <w:sz w:val="18"/>
        </w:rPr>
        <w:t>58.</w:t>
      </w:r>
      <w:r>
        <w:rPr>
          <w:sz w:val="18"/>
        </w:rPr>
        <w:t xml:space="preserve"> Подпись — «Рамананда Дас». ПК: т. 4, PDF с. 94 (печ. с. 84–85), 30-й паллав («Восьмичастная вечная лила»), «Затем — лила качелей», № 14 (метка «॥</w:t>
      </w:r>
      <w:r>
        <w:rPr>
          <w:rFonts w:ascii="Noto Serif Bengali" w:hAnsi="Noto Serif Bengali" w:cs="Noto Serif Bengali"/>
          <w:sz w:val="18"/>
        </w:rPr>
        <w:t>১৪</w:t>
      </w:r>
      <w:r>
        <w:rPr>
          <w:sz w:val="18"/>
        </w:rPr>
        <w:t>॥</w:t>
      </w:r>
      <w:r>
        <w:rPr>
          <w:rFonts w:ascii="Noto Serif Bengali" w:hAnsi="Noto Serif Bengali" w:cs="Noto Serif Bengali"/>
          <w:sz w:val="18"/>
        </w:rPr>
        <w:t>২৬১৫</w:t>
      </w:r>
      <w:r>
        <w:rPr>
          <w:sz w:val="18"/>
        </w:rPr>
        <w:t>॥»); рага саранга. ГПТ1 — с. 326, № 18 (рага саранга); ГПТ2 — разд. 5.1, № 18. В каталоге этапа 1 (РМ-009) номер ПК не был указан. Ср. пады о джхулане Васу Гхоша (ПК 1550) и Нарахари (ПК 1559) — глава 4, п. 5–6. Об атрибуции — сноска 24.</w:t>
      </w:r>
    </w:p>
    <w:p>
      <w:pPr>
        <w:spacing w:after="60"/>
        <w:ind w:left="283"/>
      </w:pPr>
      <w:r>
        <w:rPr>
          <w:b/>
          <w:i w:val="0"/>
          <w:sz w:val="18"/>
        </w:rPr>
        <w:t>59.</w:t>
      </w:r>
      <w:r>
        <w:rPr>
          <w:sz w:val="18"/>
        </w:rPr>
        <w:t xml:space="preserve"> Мукунда — Мукунда Датта; Мадхава и Васу — братья Гхош; Харидас — Харидас Тхакур. «Игра прежних времён» — качели Радхи и Кришны во Врадже. Рук. «к», «ч» в 18.2: «забылись» (</w:t>
      </w:r>
      <w:r>
        <w:rPr>
          <w:rFonts w:ascii="Noto Serif Bengali" w:hAnsi="Noto Serif Bengali" w:cs="Noto Serif Bengali"/>
          <w:sz w:val="18"/>
        </w:rPr>
        <w:t>বিভোর</w:t>
      </w:r>
      <w:r>
        <w:rPr>
          <w:sz w:val="18"/>
        </w:rPr>
        <w:t>); так же ГПТ1.</w:t>
      </w:r>
    </w:p>
    <w:p>
      <w:pPr>
        <w:pStyle w:val="Heading2"/>
      </w:pPr>
      <w:r>
        <w:t>19. Шанкара Гхош (?) — «</w:t>
      </w:r>
      <w:r>
        <w:rPr>
          <w:rFonts w:ascii="Noto Serif Bengali" w:hAnsi="Noto Serif Bengali" w:cs="Noto Serif Bengali"/>
        </w:rPr>
        <w:t>শ্রীবাস</w:t>
      </w:r>
      <w:r>
        <w:t>-</w:t>
      </w:r>
      <w:r>
        <w:rPr>
          <w:rFonts w:ascii="Noto Serif Bengali" w:hAnsi="Noto Serif Bengali" w:cs="Noto Serif Bengali"/>
        </w:rPr>
        <w:t>অঙ্গনে বিনোদ বন্ধানে</w:t>
      </w:r>
      <w:r>
        <w:t>…» (КГЧ 30.2)</w:t>
      </w:r>
    </w:p>
    <w:p>
      <w:pPr>
        <w:spacing w:after="60"/>
        <w:jc w:val="both"/>
      </w:pPr>
      <w:r>
        <w:rPr>
          <w:b w:val="0"/>
          <w:i/>
        </w:rPr>
        <w:t>Лила: танец Нитьянанды во дворе Шривасы: люди и боги, мужчины и женщины сбегаются смотреть; преданные поют, звучат кхол и караталы; посреди, опьянённый бхавой «Брата», пляшет Нитай в облике борца, прыгает и рычит, орошая землю дождём премы; Адвайта ревёт, Шриваса плачет, держа Его стопы, Мукунда рыдает, обняв Гададхару. В КГЧ — пада о Нитьянанде с подписью Шанкары Гхоша; в ГПТ та же пада — о Гауранге, с подписью Вриндавана Даса. Рага мангала.</w:t>
      </w:r>
      <w:r>
        <w:rPr>
          <w:b w:val="0"/>
          <w:i w:val="0"/>
          <w:vertAlign w:val="superscript"/>
        </w:rPr>
        <w:t>60</w:t>
      </w:r>
    </w:p>
    <w:p>
      <w:pPr>
        <w:spacing w:after="60"/>
        <w:ind w:left="567"/>
      </w:pPr>
      <w:r>
        <w:rPr>
          <w:rFonts w:cs="Noto Serif Bengali" w:hAnsi="Noto Serif Bengali"/>
          <w:sz w:val="24"/>
        </w:rPr>
        <w:t>শ্রীবাস-অঙ্গনে বিনোদ বন্ধানে</w:t>
      </w:r>
      <w:r>
        <w:br/>
      </w:r>
      <w:r>
        <w:rPr>
          <w:rFonts w:cs="Noto Serif Bengali" w:hAnsi="Noto Serif Bengali"/>
          <w:sz w:val="24"/>
        </w:rPr>
        <w:t>নাচে নিত্যানন্দ রায় ।</w:t>
      </w:r>
      <w:r>
        <w:br/>
      </w:r>
      <w:r>
        <w:rPr>
          <w:rFonts w:cs="Noto Serif Bengali" w:hAnsi="Noto Serif Bengali"/>
          <w:sz w:val="24"/>
        </w:rPr>
        <w:t>মনুজ দৈবত পুরুষ যোষিত</w:t>
      </w:r>
      <w:r>
        <w:br/>
      </w:r>
      <w:r>
        <w:rPr>
          <w:rFonts w:cs="Noto Serif Bengali" w:hAnsi="Noto Serif Bengali"/>
          <w:sz w:val="24"/>
        </w:rPr>
        <w:t>সবাই দেখিতে ধায় ॥</w:t>
      </w:r>
    </w:p>
    <w:p>
      <w:pPr>
        <w:spacing w:after="60"/>
        <w:jc w:val="both"/>
      </w:pPr>
      <w:r>
        <w:rPr>
          <w:b w:val="0"/>
          <w:i/>
        </w:rPr>
        <w:t>śrībāsa-aṅgane binoda bandhāne</w:t>
      </w:r>
      <w:r>
        <w:br/>
      </w:r>
      <w:r>
        <w:rPr>
          <w:b w:val="0"/>
          <w:i/>
        </w:rPr>
        <w:t>nāce nityānanda rāya |</w:t>
      </w:r>
      <w:r>
        <w:br/>
      </w:r>
      <w:r>
        <w:rPr>
          <w:b w:val="0"/>
          <w:i/>
        </w:rPr>
        <w:t>manuja daibata puruṣa yoṣita</w:t>
      </w:r>
      <w:r>
        <w:br/>
      </w:r>
      <w:r>
        <w:rPr>
          <w:b w:val="0"/>
          <w:i/>
        </w:rPr>
        <w:t>sabāi dekhite dhāya ||</w:t>
      </w:r>
    </w:p>
    <w:p>
      <w:pPr>
        <w:spacing w:after="60"/>
        <w:jc w:val="both"/>
      </w:pPr>
      <w:r>
        <w:rPr>
          <w:b w:val="0"/>
          <w:i/>
        </w:rPr>
        <w:t>Пословно:</w:t>
      </w:r>
      <w:r>
        <w:t xml:space="preserve"> шрибаса-ангане — во дворе Шривасы; бинода бандхане — в чудесном ритме (танцевальном строе); наче нитьянанда рая — пляшет Нитьянанда Рай; мануджа дайбата — люди и боги; пуруша йошита — мужчины и женщины; сабаи декхите дхая — все бегут смотреть</w:t>
      </w:r>
    </w:p>
    <w:p>
      <w:pPr>
        <w:spacing w:after="60"/>
        <w:ind w:left="567"/>
        <w:jc w:val="both"/>
      </w:pPr>
      <w:r>
        <w:rPr>
          <w:sz w:val="20"/>
        </w:rPr>
        <w:t>Разночтения: КГЧ — 30-я кшанада (</w:t>
      </w:r>
      <w:r>
        <w:rPr>
          <w:rFonts w:ascii="Noto Serif Bengali" w:hAnsi="Noto Serif Bengali" w:cs="Noto Serif Bengali"/>
          <w:sz w:val="20"/>
        </w:rPr>
        <w:t>পৌর্ণমাসী</w:t>
      </w:r>
      <w:r>
        <w:rPr>
          <w:sz w:val="20"/>
        </w:rPr>
        <w:t>), № 2, «</w:t>
      </w:r>
      <w:r>
        <w:rPr>
          <w:rFonts w:ascii="Noto Serif Bengali" w:hAnsi="Noto Serif Bengali" w:cs="Noto Serif Bengali"/>
          <w:sz w:val="20"/>
        </w:rPr>
        <w:t>শ্রীনিত্যানন্দচন্দ্রস্য</w:t>
      </w:r>
      <w:r>
        <w:rPr>
          <w:sz w:val="20"/>
        </w:rPr>
        <w:t xml:space="preserve">», </w:t>
      </w:r>
      <w:r>
        <w:rPr>
          <w:rFonts w:ascii="Noto Serif Bengali" w:hAnsi="Noto Serif Bengali" w:cs="Noto Serif Bengali"/>
          <w:sz w:val="20"/>
        </w:rPr>
        <w:t>রাগ মঙ্গল</w:t>
      </w:r>
      <w:r>
        <w:rPr>
          <w:sz w:val="20"/>
        </w:rPr>
        <w:t xml:space="preserve">, с. 239 (tesseract и OCR IA совпадают). ГПТ1 (с. 275, № 88, </w:t>
      </w:r>
      <w:r>
        <w:rPr>
          <w:rFonts w:ascii="Noto Serif Bengali" w:hAnsi="Noto Serif Bengali" w:cs="Noto Serif Bengali"/>
          <w:sz w:val="20"/>
        </w:rPr>
        <w:t>মঙ্গল</w:t>
      </w:r>
      <w:r>
        <w:rPr>
          <w:sz w:val="20"/>
        </w:rPr>
        <w:t>), ГПТ2 (4.2, № 88): «</w:t>
      </w:r>
      <w:r>
        <w:rPr>
          <w:rFonts w:ascii="Noto Serif Bengali" w:hAnsi="Noto Serif Bengali" w:cs="Noto Serif Bengali"/>
          <w:sz w:val="20"/>
        </w:rPr>
        <w:t>শ্রীবাস</w:t>
      </w:r>
      <w:r>
        <w:rPr>
          <w:sz w:val="20"/>
        </w:rPr>
        <w:t>-</w:t>
      </w:r>
      <w:r>
        <w:rPr>
          <w:rFonts w:ascii="Noto Serif Bengali" w:hAnsi="Noto Serif Bengali" w:cs="Noto Serif Bengali"/>
          <w:sz w:val="20"/>
        </w:rPr>
        <w:t>অঙ্গনে</w:t>
      </w:r>
      <w:r>
        <w:rPr>
          <w:sz w:val="20"/>
        </w:rPr>
        <w:t xml:space="preserve">, </w:t>
      </w:r>
      <w:r>
        <w:rPr>
          <w:rFonts w:ascii="Noto Serif Bengali" w:hAnsi="Noto Serif Bengali" w:cs="Noto Serif Bengali"/>
          <w:sz w:val="20"/>
        </w:rPr>
        <w:t>বিনোদ বন্ধনে</w:t>
      </w:r>
      <w:r>
        <w:rPr>
          <w:sz w:val="20"/>
        </w:rPr>
        <w:t xml:space="preserve">, </w:t>
      </w:r>
      <w:r>
        <w:rPr>
          <w:rFonts w:ascii="Noto Serif Bengali" w:hAnsi="Noto Serif Bengali" w:cs="Noto Serif Bengali"/>
          <w:sz w:val="20"/>
        </w:rPr>
        <w:t>নাচত গৌরাঙ্গ রায়</w:t>
      </w:r>
      <w:r>
        <w:rPr>
          <w:sz w:val="20"/>
        </w:rPr>
        <w:t xml:space="preserve">। </w:t>
      </w:r>
      <w:r>
        <w:rPr>
          <w:rFonts w:ascii="Noto Serif Bengali" w:hAnsi="Noto Serif Bengali" w:cs="Noto Serif Bengali"/>
          <w:sz w:val="20"/>
        </w:rPr>
        <w:t>মনুজ দৈবত</w:t>
      </w:r>
      <w:r>
        <w:rPr>
          <w:sz w:val="20"/>
        </w:rPr>
        <w:t xml:space="preserve">, </w:t>
      </w:r>
      <w:r>
        <w:rPr>
          <w:rFonts w:ascii="Noto Serif Bengali" w:hAnsi="Noto Serif Bengali" w:cs="Noto Serif Bengali"/>
          <w:sz w:val="20"/>
        </w:rPr>
        <w:t>পুরুষ যোষিত</w:t>
      </w:r>
      <w:r>
        <w:rPr>
          <w:sz w:val="20"/>
        </w:rPr>
        <w:t xml:space="preserve">, </w:t>
      </w:r>
      <w:r>
        <w:rPr>
          <w:rFonts w:ascii="Noto Serif Bengali" w:hAnsi="Noto Serif Bengali" w:cs="Noto Serif Bengali"/>
          <w:sz w:val="20"/>
        </w:rPr>
        <w:t>সবাই দেখিবার ধায়</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19.1.</w:t>
      </w:r>
      <w:r>
        <w:t xml:space="preserve"> Во дворе Шривасы, в чудесном ритме,</w:t>
      </w:r>
      <w:r>
        <w:br/>
      </w:r>
      <w:r>
        <w:t>пляшет Нитьянанда Рай;</w:t>
      </w:r>
      <w:r>
        <w:br/>
      </w:r>
      <w:r>
        <w:t>люди и боги, мужчины и женщины —</w:t>
      </w:r>
      <w:r>
        <w:br/>
      </w:r>
      <w:r>
        <w:t>все бегут смотреть.</w:t>
      </w:r>
    </w:p>
    <w:p>
      <w:pPr>
        <w:spacing w:after="60"/>
        <w:ind w:left="567"/>
      </w:pPr>
      <w:r>
        <w:rPr>
          <w:rFonts w:cs="Noto Serif Bengali" w:hAnsi="Noto Serif Bengali"/>
          <w:sz w:val="24"/>
        </w:rPr>
        <w:t>ভকত-মণ্ডল গাওত মঙ্গল</w:t>
      </w:r>
      <w:r>
        <w:br/>
      </w:r>
      <w:r>
        <w:rPr>
          <w:rFonts w:cs="Noto Serif Bengali" w:hAnsi="Noto Serif Bengali"/>
          <w:sz w:val="24"/>
        </w:rPr>
        <w:t>বাজে খোল করতাল ।</w:t>
      </w:r>
      <w:r>
        <w:br/>
      </w:r>
      <w:r>
        <w:rPr>
          <w:rFonts w:cs="Noto Serif Bengali" w:hAnsi="Noto Serif Bengali"/>
          <w:sz w:val="24"/>
        </w:rPr>
        <w:t>মাঝে উনমত নিতাই নাচত</w:t>
      </w:r>
      <w:r>
        <w:br/>
      </w:r>
      <w:r>
        <w:rPr>
          <w:rFonts w:cs="Noto Serif Bengali" w:hAnsi="Noto Serif Bengali"/>
          <w:sz w:val="24"/>
        </w:rPr>
        <w:t>ভাইয়ার ভাবে মাতোয়ার ॥</w:t>
      </w:r>
    </w:p>
    <w:p>
      <w:pPr>
        <w:spacing w:after="60"/>
        <w:jc w:val="both"/>
      </w:pPr>
      <w:r>
        <w:rPr>
          <w:b w:val="0"/>
          <w:i/>
        </w:rPr>
        <w:t>bhakata-maṇḍala gāota maṅgala</w:t>
      </w:r>
      <w:r>
        <w:br/>
      </w:r>
      <w:r>
        <w:rPr>
          <w:b w:val="0"/>
          <w:i/>
        </w:rPr>
        <w:t>bāje khola karatāla |</w:t>
      </w:r>
      <w:r>
        <w:br/>
      </w:r>
      <w:r>
        <w:rPr>
          <w:b w:val="0"/>
          <w:i/>
        </w:rPr>
        <w:t>mājhe unamata nitāi nācata</w:t>
      </w:r>
      <w:r>
        <w:br/>
      </w:r>
      <w:r>
        <w:rPr>
          <w:b w:val="0"/>
          <w:i/>
        </w:rPr>
        <w:t>bhāiyāra bhābe mātoyāra ||</w:t>
      </w:r>
    </w:p>
    <w:p>
      <w:pPr>
        <w:spacing w:after="60"/>
        <w:jc w:val="both"/>
      </w:pPr>
      <w:r>
        <w:rPr>
          <w:b w:val="0"/>
          <w:i/>
        </w:rPr>
        <w:t>Пословно:</w:t>
      </w:r>
      <w:r>
        <w:t xml:space="preserve"> бхаката-мандала гаота мангала — круг преданных поёт благую песнь; бадже кхола каратала — звучат кхол и караталы; мадджхе унамата нитаи начата — посреди, вне Себя (от премы), пляшет Нитай; бхаияра бхабе матояра — опьянённый бхавой «Брата»</w:t>
      </w:r>
    </w:p>
    <w:p>
      <w:pPr>
        <w:spacing w:after="60"/>
        <w:ind w:left="567"/>
        <w:jc w:val="both"/>
      </w:pPr>
      <w:r>
        <w:rPr>
          <w:sz w:val="20"/>
        </w:rPr>
        <w:t>Разночтения: ГПТ1, ГПТ2: «</w:t>
      </w:r>
      <w:r>
        <w:rPr>
          <w:rFonts w:ascii="Noto Serif Bengali" w:hAnsi="Noto Serif Bengali" w:cs="Noto Serif Bengali"/>
          <w:sz w:val="20"/>
        </w:rPr>
        <w:t>ভকতমণ্ডল</w:t>
      </w:r>
      <w:r>
        <w:rPr>
          <w:sz w:val="20"/>
        </w:rPr>
        <w:t xml:space="preserve">, </w:t>
      </w:r>
      <w:r>
        <w:rPr>
          <w:rFonts w:ascii="Noto Serif Bengali" w:hAnsi="Noto Serif Bengali" w:cs="Noto Serif Bengali"/>
          <w:sz w:val="20"/>
        </w:rPr>
        <w:t>গায়ত মঙ্গল</w:t>
      </w:r>
      <w:r>
        <w:rPr>
          <w:sz w:val="20"/>
        </w:rPr>
        <w:t xml:space="preserve">, </w:t>
      </w:r>
      <w:r>
        <w:rPr>
          <w:rFonts w:ascii="Noto Serif Bengali" w:hAnsi="Noto Serif Bengali" w:cs="Noto Serif Bengali"/>
          <w:sz w:val="20"/>
        </w:rPr>
        <w:t>বাজত খোল করতাল</w:t>
      </w:r>
      <w:r>
        <w:rPr>
          <w:sz w:val="20"/>
        </w:rPr>
        <w:t xml:space="preserve">। </w:t>
      </w:r>
      <w:r>
        <w:rPr>
          <w:rFonts w:ascii="Noto Serif Bengali" w:hAnsi="Noto Serif Bengali" w:cs="Noto Serif Bengali"/>
          <w:sz w:val="20"/>
        </w:rPr>
        <w:t>মাঝে উনমত</w:t>
      </w:r>
      <w:r>
        <w:rPr>
          <w:sz w:val="20"/>
        </w:rPr>
        <w:t xml:space="preserve">, </w:t>
      </w:r>
      <w:r>
        <w:rPr>
          <w:rFonts w:ascii="Noto Serif Bengali" w:hAnsi="Noto Serif Bengali" w:cs="Noto Serif Bengali"/>
          <w:sz w:val="20"/>
        </w:rPr>
        <w:t>নিতাই নাচত</w:t>
      </w:r>
      <w:r>
        <w:rPr>
          <w:sz w:val="20"/>
        </w:rPr>
        <w:t xml:space="preserve">, </w:t>
      </w:r>
      <w:r>
        <w:rPr>
          <w:rFonts w:ascii="Noto Serif Bengali" w:hAnsi="Noto Serif Bengali" w:cs="Noto Serif Bengali"/>
          <w:sz w:val="20"/>
        </w:rPr>
        <w:t>ভাইয়ার ভাবে মাতোয়াল</w:t>
      </w:r>
      <w:r>
        <w:rPr>
          <w:sz w:val="20"/>
        </w:rPr>
        <w:t>».</w:t>
      </w:r>
    </w:p>
    <w:p>
      <w:pPr>
        <w:spacing w:after="60"/>
        <w:ind w:left="510" w:hanging="510"/>
      </w:pPr>
      <w:r>
        <w:rPr>
          <w:b/>
          <w:i w:val="0"/>
        </w:rPr>
        <w:t>19.2.</w:t>
      </w:r>
      <w:r>
        <w:t xml:space="preserve"> Круг преданных поёт благую песнь,</w:t>
      </w:r>
      <w:r>
        <w:br/>
      </w:r>
      <w:r>
        <w:t>звучат кхол и караталы;</w:t>
      </w:r>
      <w:r>
        <w:br/>
      </w:r>
      <w:r>
        <w:t>посреди, вне Себя от премы, пляшет Нитай,</w:t>
      </w:r>
      <w:r>
        <w:br/>
      </w:r>
      <w:r>
        <w:t>опьянённый бхавой «Брата».</w:t>
      </w:r>
      <w:r>
        <w:rPr>
          <w:b w:val="0"/>
          <w:i w:val="0"/>
          <w:vertAlign w:val="superscript"/>
        </w:rPr>
        <w:t>61</w:t>
      </w:r>
    </w:p>
    <w:p>
      <w:pPr>
        <w:spacing w:after="60"/>
        <w:ind w:left="567"/>
      </w:pPr>
      <w:r>
        <w:rPr>
          <w:rFonts w:cs="Noto Serif Bengali" w:hAnsi="Noto Serif Bengali"/>
          <w:sz w:val="24"/>
        </w:rPr>
        <w:t>হেম-স্তম্ভ-জিনি বাহু সুবলনি</w:t>
      </w:r>
      <w:r>
        <w:br/>
      </w:r>
      <w:r>
        <w:rPr>
          <w:rFonts w:cs="Noto Serif Bengali" w:hAnsi="Noto Serif Bengali"/>
          <w:sz w:val="24"/>
        </w:rPr>
        <w:t>সিংহ জিনি কটিদেশ ।</w:t>
      </w:r>
      <w:r>
        <w:br/>
      </w:r>
      <w:r>
        <w:rPr>
          <w:rFonts w:cs="Noto Serif Bengali" w:hAnsi="Noto Serif Bengali"/>
          <w:sz w:val="24"/>
        </w:rPr>
        <w:t>চন্দ্র বদন কমল নয়ন</w:t>
      </w:r>
      <w:r>
        <w:br/>
      </w:r>
      <w:r>
        <w:rPr>
          <w:rFonts w:cs="Noto Serif Bengali" w:hAnsi="Noto Serif Bengali"/>
          <w:sz w:val="24"/>
        </w:rPr>
        <w:t>মদন-মোহন বেশ ॥</w:t>
      </w:r>
    </w:p>
    <w:p>
      <w:pPr>
        <w:spacing w:after="60"/>
        <w:jc w:val="both"/>
      </w:pPr>
      <w:r>
        <w:rPr>
          <w:b w:val="0"/>
          <w:i/>
        </w:rPr>
        <w:t>hema-stambha-jini bāhu subalani</w:t>
      </w:r>
      <w:r>
        <w:br/>
      </w:r>
      <w:r>
        <w:rPr>
          <w:b w:val="0"/>
          <w:i/>
        </w:rPr>
        <w:t>siṃha jini kaṭideśa |</w:t>
      </w:r>
      <w:r>
        <w:br/>
      </w:r>
      <w:r>
        <w:rPr>
          <w:b w:val="0"/>
          <w:i/>
        </w:rPr>
        <w:t>candra badana kamala nayana</w:t>
      </w:r>
      <w:r>
        <w:br/>
      </w:r>
      <w:r>
        <w:rPr>
          <w:b w:val="0"/>
          <w:i/>
        </w:rPr>
        <w:t>madana-mohana beśa ||</w:t>
      </w:r>
    </w:p>
    <w:p>
      <w:pPr>
        <w:spacing w:after="60"/>
        <w:jc w:val="both"/>
      </w:pPr>
      <w:r>
        <w:rPr>
          <w:b w:val="0"/>
          <w:i/>
        </w:rPr>
        <w:t>Пословно:</w:t>
      </w:r>
      <w:r>
        <w:t xml:space="preserve"> хема-стамбха-джини — прекраснее золотых колонн; баху сувалани — округлость рук; сингха джини катидеша — стан тоньше львиного; чандра бадана — лицо — луна; камала наяна — глаза — лотосы; мадана-мохана беша — облик, чарующий Купидона</w:t>
      </w:r>
    </w:p>
    <w:p>
      <w:pPr>
        <w:spacing w:after="60"/>
        <w:ind w:left="567"/>
        <w:jc w:val="both"/>
      </w:pPr>
      <w:r>
        <w:rPr>
          <w:sz w:val="20"/>
        </w:rPr>
        <w:t>Разночтения: В ГПТ1 и ГПТ2 этой строфы нет.</w:t>
      </w:r>
    </w:p>
    <w:p>
      <w:pPr>
        <w:spacing w:after="60"/>
        <w:ind w:left="510" w:hanging="510"/>
      </w:pPr>
      <w:r>
        <w:rPr>
          <w:b/>
          <w:i w:val="0"/>
        </w:rPr>
        <w:t>19.3.</w:t>
      </w:r>
      <w:r>
        <w:t xml:space="preserve"> Руки — прекраснее золотых колонн,</w:t>
      </w:r>
      <w:r>
        <w:br/>
      </w:r>
      <w:r>
        <w:t>стан — тоньше львиного;</w:t>
      </w:r>
      <w:r>
        <w:br/>
      </w:r>
      <w:r>
        <w:t>лицо — луна, глаза — лотосы,</w:t>
      </w:r>
      <w:r>
        <w:br/>
      </w:r>
      <w:r>
        <w:t>облик, чарующий Купидона.</w:t>
      </w:r>
    </w:p>
    <w:p>
      <w:pPr>
        <w:spacing w:after="60"/>
        <w:ind w:left="567"/>
      </w:pPr>
      <w:r>
        <w:rPr>
          <w:rFonts w:cs="Noto Serif Bengali" w:hAnsi="Noto Serif Bengali"/>
          <w:sz w:val="24"/>
        </w:rPr>
        <w:t>গরজে পুন পুন লম্ফ ঘন ঘন</w:t>
      </w:r>
      <w:r>
        <w:br/>
      </w:r>
      <w:r>
        <w:rPr>
          <w:rFonts w:cs="Noto Serif Bengali" w:hAnsi="Noto Serif Bengali"/>
          <w:sz w:val="24"/>
        </w:rPr>
        <w:t>মল্লবেশ ধরি নাচই ।</w:t>
      </w:r>
      <w:r>
        <w:br/>
      </w:r>
      <w:r>
        <w:rPr>
          <w:rFonts w:cs="Noto Serif Bengali" w:hAnsi="Noto Serif Bengali"/>
          <w:sz w:val="24"/>
        </w:rPr>
        <w:t>অরুণ-লোচনে প্রেম-বরিখণে</w:t>
      </w:r>
      <w:r>
        <w:br/>
      </w:r>
      <w:r>
        <w:rPr>
          <w:rFonts w:cs="Noto Serif Bengali" w:hAnsi="Noto Serif Bengali"/>
          <w:sz w:val="24"/>
        </w:rPr>
        <w:t>অবনী-মণ্ডল সিঞ্চই ॥</w:t>
      </w:r>
    </w:p>
    <w:p>
      <w:pPr>
        <w:spacing w:after="60"/>
        <w:jc w:val="both"/>
      </w:pPr>
      <w:r>
        <w:rPr>
          <w:b w:val="0"/>
          <w:i/>
        </w:rPr>
        <w:t>garaje puna puna lampha ghana ghana</w:t>
      </w:r>
      <w:r>
        <w:br/>
      </w:r>
      <w:r>
        <w:rPr>
          <w:b w:val="0"/>
          <w:i/>
        </w:rPr>
        <w:t>mallabeśa dhari nācai |</w:t>
      </w:r>
      <w:r>
        <w:br/>
      </w:r>
      <w:r>
        <w:rPr>
          <w:b w:val="0"/>
          <w:i/>
        </w:rPr>
        <w:t>aruṇa-locane prema-barikhaṇe</w:t>
      </w:r>
      <w:r>
        <w:br/>
      </w:r>
      <w:r>
        <w:rPr>
          <w:b w:val="0"/>
          <w:i/>
        </w:rPr>
        <w:t>abanī-maṇḍala siñcai ||</w:t>
      </w:r>
    </w:p>
    <w:p>
      <w:pPr>
        <w:spacing w:after="60"/>
        <w:jc w:val="both"/>
      </w:pPr>
      <w:r>
        <w:rPr>
          <w:b w:val="0"/>
          <w:i/>
        </w:rPr>
        <w:t>Пословно:</w:t>
      </w:r>
      <w:r>
        <w:t xml:space="preserve"> гарадже пуна пуна — вновь и вновь рычит; ламбха гхана гхана — то и дело прыгает; маллабеша дхари начаи — в облике борца пляшет; аруна-лочане — из алых глаз; према-барикхане — дождём премы; абани-мандала синчаи — орошает круг земли</w:t>
      </w:r>
    </w:p>
    <w:p>
      <w:pPr>
        <w:spacing w:after="60"/>
        <w:ind w:left="567"/>
        <w:jc w:val="both"/>
      </w:pPr>
      <w:r>
        <w:rPr>
          <w:sz w:val="20"/>
        </w:rPr>
        <w:t>Разночтения: ГПТ1: «</w:t>
      </w:r>
      <w:r>
        <w:rPr>
          <w:rFonts w:ascii="Noto Serif Bengali" w:hAnsi="Noto Serif Bengali" w:cs="Noto Serif Bengali"/>
          <w:sz w:val="20"/>
        </w:rPr>
        <w:t>অরুণ</w:t>
      </w:r>
      <w:r>
        <w:rPr>
          <w:sz w:val="20"/>
        </w:rPr>
        <w:t>-</w:t>
      </w:r>
      <w:r>
        <w:rPr>
          <w:rFonts w:ascii="Noto Serif Bengali" w:hAnsi="Noto Serif Bengali" w:cs="Noto Serif Bengali"/>
          <w:sz w:val="20"/>
        </w:rPr>
        <w:t>লোচনে</w:t>
      </w:r>
      <w:r>
        <w:rPr>
          <w:sz w:val="20"/>
        </w:rPr>
        <w:t xml:space="preserve">, </w:t>
      </w:r>
      <w:r>
        <w:rPr>
          <w:rFonts w:ascii="Noto Serif Bengali" w:hAnsi="Noto Serif Bengali" w:cs="Noto Serif Bengali"/>
          <w:sz w:val="20"/>
        </w:rPr>
        <w:t>প্রেম বরিখয়ে</w:t>
      </w:r>
      <w:r>
        <w:rPr>
          <w:sz w:val="20"/>
        </w:rPr>
        <w:t xml:space="preserve">, </w:t>
      </w:r>
      <w:r>
        <w:rPr>
          <w:rFonts w:ascii="Noto Serif Bengali" w:hAnsi="Noto Serif Bengali" w:cs="Noto Serif Bengali"/>
          <w:sz w:val="20"/>
        </w:rPr>
        <w:t>অবনীমণ্ডল সিঞ্চই</w:t>
      </w:r>
      <w:r>
        <w:rPr>
          <w:sz w:val="20"/>
        </w:rPr>
        <w:t>».</w:t>
      </w:r>
    </w:p>
    <w:p>
      <w:pPr>
        <w:spacing w:after="60"/>
        <w:ind w:left="510" w:hanging="510"/>
      </w:pPr>
      <w:r>
        <w:rPr>
          <w:b/>
          <w:i w:val="0"/>
        </w:rPr>
        <w:t>19.4.</w:t>
      </w:r>
      <w:r>
        <w:t xml:space="preserve"> Вновь и вновь рычит, то и дело прыгает,</w:t>
      </w:r>
      <w:r>
        <w:br/>
      </w:r>
      <w:r>
        <w:t>в облике борца пляшет;</w:t>
      </w:r>
      <w:r>
        <w:br/>
      </w:r>
      <w:r>
        <w:t>из алых глаз дождём премы</w:t>
      </w:r>
      <w:r>
        <w:br/>
      </w:r>
      <w:r>
        <w:t>орошает круг земли.</w:t>
      </w:r>
      <w:r>
        <w:rPr>
          <w:b w:val="0"/>
          <w:i w:val="0"/>
          <w:vertAlign w:val="superscript"/>
        </w:rPr>
        <w:t>62</w:t>
      </w:r>
    </w:p>
    <w:p>
      <w:pPr>
        <w:spacing w:after="60"/>
        <w:ind w:left="567"/>
      </w:pPr>
      <w:r>
        <w:rPr>
          <w:rFonts w:cs="Noto Serif Bengali" w:hAnsi="Noto Serif Bengali"/>
          <w:sz w:val="24"/>
        </w:rPr>
        <w:t>ধরণী-মণ্ডলে প্রেমের বাদর</w:t>
      </w:r>
      <w:r>
        <w:br/>
      </w:r>
      <w:r>
        <w:rPr>
          <w:rFonts w:cs="Noto Serif Bengali" w:hAnsi="Noto Serif Bengali"/>
          <w:sz w:val="24"/>
        </w:rPr>
        <w:t>করল অবধূত-চান্দ ।</w:t>
      </w:r>
      <w:r>
        <w:br/>
      </w:r>
      <w:r>
        <w:rPr>
          <w:rFonts w:cs="Noto Serif Bengali" w:hAnsi="Noto Serif Bengali"/>
          <w:sz w:val="24"/>
        </w:rPr>
        <w:t>না জানে নর-নারী ভুবন দশ-চারি</w:t>
      </w:r>
      <w:r>
        <w:br/>
      </w:r>
      <w:r>
        <w:rPr>
          <w:rFonts w:cs="Noto Serif Bengali" w:hAnsi="Noto Serif Bengali"/>
          <w:sz w:val="24"/>
        </w:rPr>
        <w:t>রূপ হেরি হেরি কান্দ ॥</w:t>
      </w:r>
    </w:p>
    <w:p>
      <w:pPr>
        <w:spacing w:after="60"/>
        <w:jc w:val="both"/>
      </w:pPr>
      <w:r>
        <w:rPr>
          <w:b w:val="0"/>
          <w:i/>
        </w:rPr>
        <w:t>dharaṇī-maṇḍale premera bādara</w:t>
      </w:r>
      <w:r>
        <w:br/>
      </w:r>
      <w:r>
        <w:rPr>
          <w:b w:val="0"/>
          <w:i/>
        </w:rPr>
        <w:t>karala abadhūta-cānda |</w:t>
      </w:r>
      <w:r>
        <w:br/>
      </w:r>
      <w:r>
        <w:rPr>
          <w:b w:val="0"/>
          <w:i/>
        </w:rPr>
        <w:t>nā jāne nara-nārī bhubana daśa-cāri</w:t>
      </w:r>
      <w:r>
        <w:br/>
      </w:r>
      <w:r>
        <w:rPr>
          <w:b w:val="0"/>
          <w:i/>
        </w:rPr>
        <w:t>rūpa heri heri kānda ||</w:t>
      </w:r>
    </w:p>
    <w:p>
      <w:pPr>
        <w:spacing w:after="60"/>
        <w:jc w:val="both"/>
      </w:pPr>
      <w:r>
        <w:rPr>
          <w:b w:val="0"/>
          <w:i/>
        </w:rPr>
        <w:t>Пословно:</w:t>
      </w:r>
      <w:r>
        <w:t xml:space="preserve"> дхарани-мандале — на круг земли; премера бадара — ливень премы; карала авадхута-чанда — пролил Авадхута-луна (Нитьянанда); на джане — забыв себя; нара-нари бхубана даша-чари — мужчины и женщины четырнадцати миров; рупа хери хери канда — плачут, глядя и глядя на Его красоту</w:t>
      </w:r>
    </w:p>
    <w:p>
      <w:pPr>
        <w:spacing w:after="60"/>
        <w:ind w:left="567"/>
        <w:jc w:val="both"/>
      </w:pPr>
      <w:r>
        <w:rPr>
          <w:sz w:val="20"/>
        </w:rPr>
        <w:t>Разночтения: ГПТ1: «</w:t>
      </w:r>
      <w:r>
        <w:rPr>
          <w:rFonts w:ascii="Noto Serif Bengali" w:hAnsi="Noto Serif Bengali" w:cs="Noto Serif Bengali"/>
          <w:sz w:val="20"/>
        </w:rPr>
        <w:t>ধরণীমণ্ডল</w:t>
      </w:r>
      <w:r>
        <w:rPr>
          <w:sz w:val="20"/>
        </w:rPr>
        <w:t xml:space="preserve">, </w:t>
      </w:r>
      <w:r>
        <w:rPr>
          <w:rFonts w:ascii="Noto Serif Bengali" w:hAnsi="Noto Serif Bengali" w:cs="Noto Serif Bengali"/>
          <w:sz w:val="20"/>
        </w:rPr>
        <w:t>প্রেমে বাদল</w:t>
      </w:r>
      <w:r>
        <w:rPr>
          <w:sz w:val="20"/>
        </w:rPr>
        <w:t xml:space="preserve">, </w:t>
      </w:r>
      <w:r>
        <w:rPr>
          <w:rFonts w:ascii="Noto Serif Bengali" w:hAnsi="Noto Serif Bengali" w:cs="Noto Serif Bengali"/>
          <w:sz w:val="20"/>
        </w:rPr>
        <w:t>করল অবধূত চাঁদ</w:t>
      </w:r>
      <w:r>
        <w:rPr>
          <w:sz w:val="20"/>
        </w:rPr>
        <w:t xml:space="preserve">। </w:t>
      </w:r>
      <w:r>
        <w:rPr>
          <w:rFonts w:ascii="Noto Serif Bengali" w:hAnsi="Noto Serif Bengali" w:cs="Noto Serif Bengali"/>
          <w:sz w:val="20"/>
        </w:rPr>
        <w:t>না জানে দশ চারি</w:t>
      </w:r>
      <w:r>
        <w:rPr>
          <w:sz w:val="20"/>
        </w:rPr>
        <w:t xml:space="preserve">, </w:t>
      </w:r>
      <w:r>
        <w:rPr>
          <w:rFonts w:ascii="Noto Serif Bengali" w:hAnsi="Noto Serif Bengali" w:cs="Noto Serif Bengali"/>
          <w:sz w:val="20"/>
        </w:rPr>
        <w:t>সবাই নর নারী</w:t>
      </w:r>
      <w:r>
        <w:rPr>
          <w:sz w:val="20"/>
        </w:rPr>
        <w:t xml:space="preserve">, </w:t>
      </w:r>
      <w:r>
        <w:rPr>
          <w:rFonts w:ascii="Noto Serif Bengali" w:hAnsi="Noto Serif Bengali" w:cs="Noto Serif Bengali"/>
          <w:sz w:val="20"/>
        </w:rPr>
        <w:t>ভুবন</w:t>
      </w:r>
      <w:r>
        <w:rPr>
          <w:sz w:val="20"/>
        </w:rPr>
        <w:t>-</w:t>
      </w:r>
      <w:r>
        <w:rPr>
          <w:rFonts w:ascii="Noto Serif Bengali" w:hAnsi="Noto Serif Bengali" w:cs="Noto Serif Bengali"/>
          <w:sz w:val="20"/>
        </w:rPr>
        <w:t>রূপ হেরি কাঁদ</w:t>
      </w:r>
      <w:r>
        <w:rPr>
          <w:sz w:val="20"/>
        </w:rPr>
        <w:t>».</w:t>
      </w:r>
    </w:p>
    <w:p>
      <w:pPr>
        <w:spacing w:after="60"/>
        <w:ind w:left="510" w:hanging="510"/>
      </w:pPr>
      <w:r>
        <w:rPr>
          <w:b/>
          <w:i w:val="0"/>
        </w:rPr>
        <w:t>19.5.</w:t>
      </w:r>
      <w:r>
        <w:t xml:space="preserve"> На круг земли ливень премы</w:t>
      </w:r>
      <w:r>
        <w:br/>
      </w:r>
      <w:r>
        <w:t>пролил Авадхутачанд;</w:t>
      </w:r>
      <w:r>
        <w:br/>
      </w:r>
      <w:r>
        <w:t>мужчины и женщины четырнадцати миров, забыв себя,</w:t>
      </w:r>
      <w:r>
        <w:br/>
      </w:r>
      <w:r>
        <w:t>плачут, глядя и глядя на Его красоту.</w:t>
      </w:r>
    </w:p>
    <w:p>
      <w:pPr>
        <w:spacing w:after="60"/>
        <w:ind w:left="567"/>
      </w:pPr>
      <w:r>
        <w:rPr>
          <w:rFonts w:cs="Noto Serif Bengali" w:hAnsi="Noto Serif Bengali"/>
          <w:sz w:val="24"/>
        </w:rPr>
        <w:t>শান্তিপুর-নাথ গরজে অবিরত</w:t>
      </w:r>
      <w:r>
        <w:br/>
      </w:r>
      <w:r>
        <w:rPr>
          <w:rFonts w:cs="Noto Serif Bengali" w:hAnsi="Noto Serif Bengali"/>
          <w:sz w:val="24"/>
        </w:rPr>
        <w:t>দেখিয়া প্রেমের বিকার ।</w:t>
      </w:r>
      <w:r>
        <w:br/>
      </w:r>
      <w:r>
        <w:rPr>
          <w:rFonts w:cs="Noto Serif Bengali" w:hAnsi="Noto Serif Bengali"/>
          <w:sz w:val="24"/>
        </w:rPr>
        <w:t>ধরিয়া শ্রীচরণ করয়ে রোদন</w:t>
      </w:r>
      <w:r>
        <w:br/>
      </w:r>
      <w:r>
        <w:rPr>
          <w:rFonts w:cs="Noto Serif Bengali" w:hAnsi="Noto Serif Bengali"/>
          <w:sz w:val="24"/>
        </w:rPr>
        <w:t>পণ্ডিত শ্রীবাস উদার ॥</w:t>
      </w:r>
    </w:p>
    <w:p>
      <w:pPr>
        <w:spacing w:after="60"/>
        <w:jc w:val="both"/>
      </w:pPr>
      <w:r>
        <w:rPr>
          <w:b w:val="0"/>
          <w:i/>
        </w:rPr>
        <w:t>śāntipura-nātha garaje abirata</w:t>
      </w:r>
      <w:r>
        <w:br/>
      </w:r>
      <w:r>
        <w:rPr>
          <w:b w:val="0"/>
          <w:i/>
        </w:rPr>
        <w:t>dekhiyā premera bikāra |</w:t>
      </w:r>
      <w:r>
        <w:br/>
      </w:r>
      <w:r>
        <w:rPr>
          <w:b w:val="0"/>
          <w:i/>
        </w:rPr>
        <w:t>dhariyā śrīcaraṇa karaye rodana</w:t>
      </w:r>
      <w:r>
        <w:br/>
      </w:r>
      <w:r>
        <w:rPr>
          <w:b w:val="0"/>
          <w:i/>
        </w:rPr>
        <w:t>paṇḍita śrībāsa udāra ||</w:t>
      </w:r>
    </w:p>
    <w:p>
      <w:pPr>
        <w:spacing w:after="60"/>
        <w:jc w:val="both"/>
      </w:pPr>
      <w:r>
        <w:rPr>
          <w:b w:val="0"/>
          <w:i/>
        </w:rPr>
        <w:t>Пословно:</w:t>
      </w:r>
      <w:r>
        <w:t xml:space="preserve"> шантипура-натха — Владыка Шантипура (Адвайта); гарадже абирата — непрестанно ревёт; декхия премера бикара — видя преображения премы; дхария шри-чарана — держась за святые стопы; карайе родана — плачет; пандита шрибаса удара — великодушный Пандит Шриваса</w:t>
      </w:r>
    </w:p>
    <w:p>
      <w:pPr>
        <w:spacing w:after="60"/>
        <w:ind w:left="567"/>
        <w:jc w:val="both"/>
      </w:pPr>
      <w:r>
        <w:rPr>
          <w:sz w:val="20"/>
        </w:rPr>
        <w:t>Разночтения: ГПТ1 — так же.</w:t>
      </w:r>
    </w:p>
    <w:p>
      <w:pPr>
        <w:spacing w:after="60"/>
        <w:ind w:left="510" w:hanging="510"/>
      </w:pPr>
      <w:r>
        <w:rPr>
          <w:b/>
          <w:i w:val="0"/>
        </w:rPr>
        <w:t>19.6.</w:t>
      </w:r>
      <w:r>
        <w:t xml:space="preserve"> Владыка Шантипура непрестанно ревёт,</w:t>
      </w:r>
      <w:r>
        <w:br/>
      </w:r>
      <w:r>
        <w:t>видя преображения премы;</w:t>
      </w:r>
      <w:r>
        <w:br/>
      </w:r>
      <w:r>
        <w:t>держась за святые стопы, плачет</w:t>
      </w:r>
      <w:r>
        <w:br/>
      </w:r>
      <w:r>
        <w:t>великодушный Пандит Шриваса.</w:t>
      </w:r>
    </w:p>
    <w:p>
      <w:pPr>
        <w:spacing w:after="60"/>
        <w:ind w:left="567"/>
      </w:pPr>
      <w:r>
        <w:rPr>
          <w:rFonts w:cs="Noto Serif Bengali" w:hAnsi="Noto Serif Bengali"/>
          <w:sz w:val="24"/>
        </w:rPr>
        <w:t>মুকুন্দ কুতূহলী কান্দয়ে ফুলি ফুলি</w:t>
      </w:r>
      <w:r>
        <w:br/>
      </w:r>
      <w:r>
        <w:rPr>
          <w:rFonts w:cs="Noto Serif Bengali" w:hAnsi="Noto Serif Bengali"/>
          <w:sz w:val="24"/>
        </w:rPr>
        <w:t>ধরিয়া গদাধর-কোর ।</w:t>
      </w:r>
      <w:r>
        <w:br/>
      </w:r>
      <w:r>
        <w:rPr>
          <w:rFonts w:cs="Noto Serif Bengali" w:hAnsi="Noto Serif Bengali"/>
          <w:sz w:val="24"/>
        </w:rPr>
        <w:t>নয়নে বহে প্রেম ঠাকুর অভিরাম</w:t>
      </w:r>
      <w:r>
        <w:br/>
      </w:r>
      <w:r>
        <w:rPr>
          <w:rFonts w:cs="Noto Serif Bengali" w:hAnsi="Noto Serif Bengali"/>
          <w:sz w:val="24"/>
        </w:rPr>
        <w:t>সঘনে হরি হরি বোল ॥</w:t>
      </w:r>
    </w:p>
    <w:p>
      <w:pPr>
        <w:spacing w:after="60"/>
        <w:jc w:val="both"/>
      </w:pPr>
      <w:r>
        <w:rPr>
          <w:b w:val="0"/>
          <w:i/>
        </w:rPr>
        <w:t>mukunda kutūhalī kāndaye phuli phuli</w:t>
      </w:r>
      <w:r>
        <w:br/>
      </w:r>
      <w:r>
        <w:rPr>
          <w:b w:val="0"/>
          <w:i/>
        </w:rPr>
        <w:t>dhariyā gadādhara-kora |</w:t>
      </w:r>
      <w:r>
        <w:br/>
      </w:r>
      <w:r>
        <w:rPr>
          <w:b w:val="0"/>
          <w:i/>
        </w:rPr>
        <w:t>nayane bahe prema ṭhākura abhirāma</w:t>
      </w:r>
      <w:r>
        <w:br/>
      </w:r>
      <w:r>
        <w:rPr>
          <w:b w:val="0"/>
          <w:i/>
        </w:rPr>
        <w:t>saghane hari hari bola ||</w:t>
      </w:r>
    </w:p>
    <w:p>
      <w:pPr>
        <w:spacing w:after="60"/>
        <w:jc w:val="both"/>
      </w:pPr>
      <w:r>
        <w:rPr>
          <w:b w:val="0"/>
          <w:i/>
        </w:rPr>
        <w:t>Пословно:</w:t>
      </w:r>
      <w:r>
        <w:t xml:space="preserve"> мукунда кутухали — Мукунда, ликуя; кандайе пхули пхули — рыдает навзрыд; дхария гададхара-кора — обняв Гададхару; наяне бахе према — из глаз льётся према; тхакура абхирама — [у] Тхакура Абхирамы; сагхане хари хари бола — то и дело «Хари, Хари»</w:t>
      </w:r>
    </w:p>
    <w:p>
      <w:pPr>
        <w:spacing w:after="60"/>
        <w:ind w:left="567"/>
        <w:jc w:val="both"/>
      </w:pPr>
      <w:r>
        <w:rPr>
          <w:sz w:val="20"/>
        </w:rPr>
        <w:t>Разночтения: ГПТ1, ГПТ2: «</w:t>
      </w:r>
      <w:r>
        <w:rPr>
          <w:rFonts w:ascii="Noto Serif Bengali" w:hAnsi="Noto Serif Bengali" w:cs="Noto Serif Bengali"/>
          <w:sz w:val="20"/>
        </w:rPr>
        <w:t>সঘনে ভাইয়া ভাইয়া বোল</w:t>
      </w:r>
      <w:r>
        <w:rPr>
          <w:sz w:val="20"/>
        </w:rPr>
        <w:t>».</w:t>
      </w:r>
    </w:p>
    <w:p>
      <w:pPr>
        <w:spacing w:after="60"/>
        <w:ind w:left="510" w:hanging="510"/>
      </w:pPr>
      <w:r>
        <w:rPr>
          <w:b/>
          <w:i w:val="0"/>
        </w:rPr>
        <w:t>19.7.</w:t>
      </w:r>
      <w:r>
        <w:t xml:space="preserve"> Мукунда в ликовании рыдает навзрыд,</w:t>
      </w:r>
      <w:r>
        <w:br/>
      </w:r>
      <w:r>
        <w:t>обняв Гададхару;</w:t>
      </w:r>
      <w:r>
        <w:br/>
      </w:r>
      <w:r>
        <w:t>из глаз Тхакура Абхирамы льётся према,</w:t>
      </w:r>
      <w:r>
        <w:br/>
      </w:r>
      <w:r>
        <w:t>то и дело звучит «Хари, Хари!»</w:t>
      </w:r>
      <w:r>
        <w:rPr>
          <w:b w:val="0"/>
          <w:i w:val="0"/>
          <w:vertAlign w:val="superscript"/>
        </w:rPr>
        <w:t>63</w:t>
      </w:r>
    </w:p>
    <w:p>
      <w:pPr>
        <w:spacing w:after="60"/>
        <w:ind w:left="567"/>
      </w:pPr>
      <w:r>
        <w:rPr>
          <w:rFonts w:cs="Noto Serif Bengali" w:hAnsi="Noto Serif Bengali"/>
          <w:sz w:val="24"/>
        </w:rPr>
        <w:t>না জানে দিবানিশি প্রেম-রসে ভাসি</w:t>
      </w:r>
      <w:r>
        <w:br/>
      </w:r>
      <w:r>
        <w:rPr>
          <w:rFonts w:cs="Noto Serif Bengali" w:hAnsi="Noto Serif Bengali"/>
          <w:sz w:val="24"/>
        </w:rPr>
        <w:t>সকল সহচর-বৃন্দে ।</w:t>
      </w:r>
      <w:r>
        <w:br/>
      </w:r>
      <w:r>
        <w:rPr>
          <w:rFonts w:cs="Noto Serif Bengali" w:hAnsi="Noto Serif Bengali"/>
          <w:sz w:val="24"/>
        </w:rPr>
        <w:t>শঙ্কর ঘোষ দাস করত প্রতি আশ</w:t>
      </w:r>
      <w:r>
        <w:br/>
      </w:r>
      <w:r>
        <w:rPr>
          <w:rFonts w:cs="Noto Serif Bengali" w:hAnsi="Noto Serif Bengali"/>
          <w:sz w:val="24"/>
        </w:rPr>
        <w:t>নিতাই-চরণারবিন্দে ॥</w:t>
      </w:r>
    </w:p>
    <w:p>
      <w:pPr>
        <w:spacing w:after="60"/>
        <w:jc w:val="both"/>
      </w:pPr>
      <w:r>
        <w:rPr>
          <w:b w:val="0"/>
          <w:i/>
        </w:rPr>
        <w:t>nā jāne dibāniśi prema-rase bhāsi</w:t>
      </w:r>
      <w:r>
        <w:br/>
      </w:r>
      <w:r>
        <w:rPr>
          <w:b w:val="0"/>
          <w:i/>
        </w:rPr>
        <w:t>sakala sahacara-bṛnde |</w:t>
      </w:r>
      <w:r>
        <w:br/>
      </w:r>
      <w:r>
        <w:rPr>
          <w:b w:val="0"/>
          <w:i/>
        </w:rPr>
        <w:t>śaṅkara ghoṣa dāsa karata prati āśa</w:t>
      </w:r>
      <w:r>
        <w:br/>
      </w:r>
      <w:r>
        <w:rPr>
          <w:b w:val="0"/>
          <w:i/>
        </w:rPr>
        <w:t>nitāi-caraṇārabinde ||</w:t>
      </w:r>
    </w:p>
    <w:p>
      <w:pPr>
        <w:spacing w:after="60"/>
        <w:jc w:val="both"/>
      </w:pPr>
      <w:r>
        <w:rPr>
          <w:b w:val="0"/>
          <w:i/>
        </w:rPr>
        <w:t>Пословно:</w:t>
      </w:r>
      <w:r>
        <w:t xml:space="preserve"> на джане дибаниши — не ведая дня и ночи; према-расе бхаси — плывут во вкусе премы; сакала сахачара-бринде — все спутники; шанкара гхоша даса — Шанкара Гхош Дас; карата прати аша — лелеет надежду; нитаи-чаранаравинде — на лотосные стопы Нитая</w:t>
      </w:r>
    </w:p>
    <w:p>
      <w:pPr>
        <w:spacing w:after="60"/>
        <w:ind w:left="567"/>
        <w:jc w:val="both"/>
      </w:pPr>
      <w:r>
        <w:rPr>
          <w:sz w:val="20"/>
        </w:rPr>
        <w:t>Разночтения: ГПТ1, ГПТ2: «</w:t>
      </w:r>
      <w:r>
        <w:rPr>
          <w:rFonts w:ascii="Noto Serif Bengali" w:hAnsi="Noto Serif Bengali" w:cs="Noto Serif Bengali"/>
          <w:sz w:val="20"/>
        </w:rPr>
        <w:t>না জানে দিবানিশি</w:t>
      </w:r>
      <w:r>
        <w:rPr>
          <w:sz w:val="20"/>
        </w:rPr>
        <w:t xml:space="preserve">, </w:t>
      </w:r>
      <w:r>
        <w:rPr>
          <w:rFonts w:ascii="Noto Serif Bengali" w:hAnsi="Noto Serif Bengali" w:cs="Noto Serif Bengali"/>
          <w:sz w:val="20"/>
        </w:rPr>
        <w:t>প্রেমরসে ভাসি</w:t>
      </w:r>
      <w:r>
        <w:rPr>
          <w:sz w:val="20"/>
        </w:rPr>
        <w:t xml:space="preserve">, </w:t>
      </w:r>
      <w:r>
        <w:rPr>
          <w:rFonts w:ascii="Noto Serif Bengali" w:hAnsi="Noto Serif Bengali" w:cs="Noto Serif Bengali"/>
          <w:sz w:val="20"/>
        </w:rPr>
        <w:t>সকল সহচরবৃন্দ</w:t>
      </w:r>
      <w:r>
        <w:rPr>
          <w:sz w:val="20"/>
        </w:rPr>
        <w:t xml:space="preserve">। </w:t>
      </w:r>
      <w:r>
        <w:rPr>
          <w:rFonts w:ascii="Noto Serif Bengali" w:hAnsi="Noto Serif Bengali" w:cs="Noto Serif Bengali"/>
          <w:sz w:val="20"/>
        </w:rPr>
        <w:t>বৃন্দাবন দাস</w:t>
      </w:r>
      <w:r>
        <w:rPr>
          <w:sz w:val="20"/>
        </w:rPr>
        <w:t xml:space="preserve">, </w:t>
      </w:r>
      <w:r>
        <w:rPr>
          <w:rFonts w:ascii="Noto Serif Bengali" w:hAnsi="Noto Serif Bengali" w:cs="Noto Serif Bengali"/>
          <w:sz w:val="20"/>
        </w:rPr>
        <w:t>প্রেম পরকাশ</w:t>
      </w:r>
      <w:r>
        <w:rPr>
          <w:sz w:val="20"/>
        </w:rPr>
        <w:t xml:space="preserve">, </w:t>
      </w:r>
      <w:r>
        <w:rPr>
          <w:rFonts w:ascii="Noto Serif Bengali" w:hAnsi="Noto Serif Bengali" w:cs="Noto Serif Bengali"/>
          <w:sz w:val="20"/>
        </w:rPr>
        <w:t>নিতাই চরণারবিন্দ</w:t>
      </w:r>
      <w:r>
        <w:rPr>
          <w:sz w:val="20"/>
        </w:rPr>
        <w:t>».</w:t>
      </w:r>
    </w:p>
    <w:p>
      <w:pPr>
        <w:spacing w:after="60"/>
        <w:ind w:left="510" w:hanging="510"/>
      </w:pPr>
      <w:r>
        <w:rPr>
          <w:b/>
          <w:i w:val="0"/>
        </w:rPr>
        <w:t>19.8.</w:t>
      </w:r>
      <w:r>
        <w:t xml:space="preserve"> Не ведая дня и ночи, во вкусе премы плывут</w:t>
      </w:r>
      <w:r>
        <w:br/>
      </w:r>
      <w:r>
        <w:t>все спутники;</w:t>
      </w:r>
      <w:r>
        <w:br/>
      </w:r>
      <w:r>
        <w:t>Шанкара Гхош Дас лелеет надежду</w:t>
      </w:r>
      <w:r>
        <w:br/>
      </w:r>
      <w:r>
        <w:t>на лотосные стопы Нитая.</w:t>
      </w:r>
    </w:p>
    <w:p>
      <w:pPr>
        <w:spacing w:after="60"/>
        <w:ind w:left="283"/>
      </w:pPr>
      <w:r>
        <w:rPr>
          <w:b/>
          <w:i w:val="0"/>
          <w:sz w:val="18"/>
        </w:rPr>
        <w:t>60.</w:t>
      </w:r>
      <w:r>
        <w:rPr>
          <w:sz w:val="18"/>
        </w:rPr>
        <w:t xml:space="preserve"> Подпись — «Шанкара Гхош Дас». КГЧ: 30-я кшанада (пурнима), № 2 («Шри Нитьянандачандре»), с. 239–241; рага мангала. ГПТ1 — с. 275, № 88, и ГПТ2 — разд. 4.2, № 88 (рага мангала): «Во дворе Шривасы… пляшет Гауранга Рай», без строфы 19.3, с иной концовкой: «Не ведая дня и ночи, во вкусе премы плывут все спутники; Вриндаван Дас являет прему у лотосных стоп Нитая». Б. Б. Маджумдар (1961) приводит паду как Шанкары Гхоша (по КГЧ). Атрибуция спорна (C): КГЧ старше ГПТ, но и в редакции КГЧ возможна поздняя замена подписи.</w:t>
      </w:r>
    </w:p>
    <w:p>
      <w:pPr>
        <w:spacing w:after="60"/>
        <w:ind w:left="283"/>
      </w:pPr>
      <w:r>
        <w:rPr>
          <w:b/>
          <w:i w:val="0"/>
          <w:sz w:val="18"/>
        </w:rPr>
        <w:t>61.</w:t>
      </w:r>
      <w:r>
        <w:rPr>
          <w:sz w:val="18"/>
        </w:rPr>
        <w:t xml:space="preserve"> «Бхава „Брата“» (</w:t>
      </w:r>
      <w:r>
        <w:rPr>
          <w:rFonts w:ascii="Noto Serif Bengali" w:hAnsi="Noto Serif Bengali" w:cs="Noto Serif Bengali"/>
          <w:sz w:val="18"/>
        </w:rPr>
        <w:t>ভাইয়ার ভাবে</w:t>
      </w:r>
      <w:r>
        <w:rPr>
          <w:sz w:val="18"/>
        </w:rPr>
        <w:t>) — любовь Нитьянанды к Гауранге, Его Брату (ср. глава 5, сноска 53). ГПТ: «звучат кхол и караталы» (</w:t>
      </w:r>
      <w:r>
        <w:rPr>
          <w:rFonts w:ascii="Noto Serif Bengali" w:hAnsi="Noto Serif Bengali" w:cs="Noto Serif Bengali"/>
          <w:sz w:val="18"/>
        </w:rPr>
        <w:t>বাজত</w:t>
      </w:r>
      <w:r>
        <w:rPr>
          <w:sz w:val="18"/>
        </w:rPr>
        <w:t>).</w:t>
      </w:r>
    </w:p>
    <w:p>
      <w:pPr>
        <w:spacing w:after="60"/>
        <w:ind w:left="283"/>
      </w:pPr>
      <w:r>
        <w:rPr>
          <w:b/>
          <w:i w:val="0"/>
          <w:sz w:val="18"/>
        </w:rPr>
        <w:t>62.</w:t>
      </w:r>
      <w:r>
        <w:rPr>
          <w:sz w:val="18"/>
        </w:rPr>
        <w:t xml:space="preserve"> «В облике борца» (</w:t>
      </w:r>
      <w:r>
        <w:rPr>
          <w:rFonts w:ascii="Noto Serif Bengali" w:hAnsi="Noto Serif Bengali" w:cs="Noto Serif Bengali"/>
          <w:sz w:val="18"/>
        </w:rPr>
        <w:t>মল্লবেশ</w:t>
      </w:r>
      <w:r>
        <w:rPr>
          <w:sz w:val="18"/>
        </w:rPr>
        <w:t>) — Нитьянанда являет бхаву Баларамы. ГПТ в 19.5: «…все мужчины и женщины, видя красоту Владыки мира, плачут».</w:t>
      </w:r>
    </w:p>
    <w:p>
      <w:pPr>
        <w:spacing w:after="60"/>
        <w:ind w:left="283"/>
      </w:pPr>
      <w:r>
        <w:rPr>
          <w:b/>
          <w:i w:val="0"/>
          <w:sz w:val="18"/>
        </w:rPr>
        <w:t>63.</w:t>
      </w:r>
      <w:r>
        <w:rPr>
          <w:sz w:val="18"/>
        </w:rPr>
        <w:t xml:space="preserve"> Абхирама Тхакур — спутник Нитьянанды (в Врадже — Шридама). ГПТ: «то и дело звучит „Брат, брат!“». Владыка Шантипура — Адвайта Ачарья.</w:t>
      </w:r>
    </w:p>
    <w:p>
      <w:pPr>
        <w:pStyle w:val="Heading2"/>
      </w:pPr>
      <w:r>
        <w:t>20. Мурари (?) — «</w:t>
      </w:r>
      <w:r>
        <w:rPr>
          <w:rFonts w:ascii="Noto Serif Bengali" w:hAnsi="Noto Serif Bengali" w:cs="Noto Serif Bengali"/>
        </w:rPr>
        <w:t>প্রেমাবেশে প্রভুরে রাখিয়া শান্তিপুরে</w:t>
      </w:r>
      <w:r>
        <w:t>…» (ПК 2231)</w:t>
      </w:r>
    </w:p>
    <w:p>
      <w:pPr>
        <w:spacing w:after="60"/>
        <w:jc w:val="both"/>
      </w:pPr>
      <w:r>
        <w:rPr>
          <w:b w:val="0"/>
          <w:i/>
        </w:rPr>
        <w:t>Лила: после санньясы: оставив Господа, охваченного премой, в Шантипуре, Нитьянанда приходит в Надию; думая о горе Шачи, катается по земле в пути; придя в дом, стоит перед матерью, тяжело вздыхая, — сердце разрывается сказать о санньясе Брата: «Гаура принял санньясу и пришёл в Шантипур; Он послал Меня за тобой». Плачут Шачи, Нитай и вся Надия. По Маджумдару, авторство Мурари Гупты не доказано: в одной из рукописей, известных составителю ГПТ, та же пада подписана именем Васу Гхоша. Рага сухаи.</w:t>
      </w:r>
      <w:r>
        <w:rPr>
          <w:b w:val="0"/>
          <w:i w:val="0"/>
          <w:vertAlign w:val="superscript"/>
        </w:rPr>
        <w:t>64</w:t>
      </w:r>
    </w:p>
    <w:p>
      <w:pPr>
        <w:spacing w:after="60"/>
        <w:ind w:left="567"/>
      </w:pPr>
      <w:r>
        <w:rPr>
          <w:rFonts w:cs="Noto Serif Bengali" w:hAnsi="Noto Serif Bengali"/>
          <w:sz w:val="24"/>
        </w:rPr>
        <w:t>প্রেমাবেশে প্রভুরে রাখিয়া শান্তিপুরে ।</w:t>
      </w:r>
      <w:r>
        <w:br/>
      </w:r>
      <w:r>
        <w:rPr>
          <w:rFonts w:cs="Noto Serif Bengali" w:hAnsi="Noto Serif Bengali"/>
          <w:sz w:val="24"/>
        </w:rPr>
        <w:t>নিত্যানন্দ প্রভু আইলা নদীয়া নগরে ॥</w:t>
      </w:r>
    </w:p>
    <w:p>
      <w:pPr>
        <w:spacing w:after="60"/>
        <w:jc w:val="both"/>
      </w:pPr>
      <w:r>
        <w:rPr>
          <w:b w:val="0"/>
          <w:i/>
        </w:rPr>
        <w:t>premābeśe prabhure rākhiyā śāntipure |</w:t>
      </w:r>
      <w:r>
        <w:br/>
      </w:r>
      <w:r>
        <w:rPr>
          <w:b w:val="0"/>
          <w:i/>
        </w:rPr>
        <w:t>nityānanda prabhu āilā nadīyā nagare ||</w:t>
      </w:r>
    </w:p>
    <w:p>
      <w:pPr>
        <w:spacing w:after="60"/>
        <w:jc w:val="both"/>
      </w:pPr>
      <w:r>
        <w:rPr>
          <w:b w:val="0"/>
          <w:i/>
        </w:rPr>
        <w:t>Пословно:</w:t>
      </w:r>
      <w:r>
        <w:t xml:space="preserve"> премавеше прабхуре — Господа, охваченного премой; ракхия шантипуре — оставив в Шантипуре; нитьянанда прабху аила — Господь Нитьянанда пришёл; надия нагаре — в город Надию</w:t>
      </w:r>
    </w:p>
    <w:p>
      <w:pPr>
        <w:spacing w:after="60"/>
        <w:ind w:left="567"/>
        <w:jc w:val="both"/>
      </w:pPr>
      <w:r>
        <w:rPr>
          <w:sz w:val="20"/>
        </w:rPr>
        <w:t xml:space="preserve">Разночтения: ПК — т. 3, PDF с. 279 (печ. с. 268), </w:t>
      </w:r>
      <w:r>
        <w:rPr>
          <w:rFonts w:ascii="Noto Serif Bengali" w:hAnsi="Noto Serif Bengali" w:cs="Noto Serif Bengali"/>
          <w:sz w:val="20"/>
        </w:rPr>
        <w:t>রাগ সুহই</w:t>
      </w:r>
      <w:r>
        <w:rPr>
          <w:sz w:val="20"/>
        </w:rPr>
        <w:t>, метка «॥</w:t>
      </w:r>
      <w:r>
        <w:rPr>
          <w:rFonts w:ascii="Noto Serif Bengali" w:hAnsi="Noto Serif Bengali" w:cs="Noto Serif Bengali"/>
          <w:sz w:val="20"/>
        </w:rPr>
        <w:t>১৪</w:t>
      </w:r>
      <w:r>
        <w:rPr>
          <w:sz w:val="20"/>
        </w:rPr>
        <w:t>॥</w:t>
      </w:r>
      <w:r>
        <w:rPr>
          <w:rFonts w:ascii="Noto Serif Bengali" w:hAnsi="Noto Serif Bengali" w:cs="Noto Serif Bengali"/>
          <w:sz w:val="20"/>
        </w:rPr>
        <w:t>২২৩১</w:t>
      </w:r>
      <w:r>
        <w:rPr>
          <w:sz w:val="20"/>
        </w:rPr>
        <w:t xml:space="preserve">॥»; рук. П-Р-Са № 2336. ГПТ1 (с. 378, № 40, </w:t>
      </w:r>
      <w:r>
        <w:rPr>
          <w:rFonts w:ascii="Noto Serif Bengali" w:hAnsi="Noto Serif Bengali" w:cs="Noto Serif Bengali"/>
          <w:sz w:val="20"/>
        </w:rPr>
        <w:t>ধানশী</w:t>
      </w:r>
      <w:r>
        <w:rPr>
          <w:sz w:val="20"/>
        </w:rPr>
        <w:t>): «</w:t>
      </w:r>
      <w:r>
        <w:rPr>
          <w:rFonts w:ascii="Noto Serif Bengali" w:hAnsi="Noto Serif Bengali" w:cs="Noto Serif Bengali"/>
          <w:sz w:val="20"/>
        </w:rPr>
        <w:t>প্রভুরে রাখিয়া শান্তিপুরে</w:t>
      </w:r>
      <w:r>
        <w:rPr>
          <w:sz w:val="20"/>
        </w:rPr>
        <w:t xml:space="preserve">। </w:t>
      </w:r>
      <w:r>
        <w:rPr>
          <w:rFonts w:ascii="Noto Serif Bengali" w:hAnsi="Noto Serif Bengali" w:cs="Noto Serif Bengali"/>
          <w:sz w:val="20"/>
        </w:rPr>
        <w:t>নিত্যানন্দ আইলেন নদীয়ানগরে</w:t>
      </w:r>
      <w:r>
        <w:rPr>
          <w:sz w:val="20"/>
        </w:rPr>
        <w:t xml:space="preserve"> ॥ </w:t>
      </w:r>
      <w:r>
        <w:rPr>
          <w:rFonts w:ascii="Noto Serif Bengali" w:hAnsi="Noto Serif Bengali" w:cs="Noto Serif Bengali"/>
          <w:sz w:val="20"/>
        </w:rPr>
        <w:t>ধ্রু</w:t>
      </w:r>
      <w:r>
        <w:rPr>
          <w:sz w:val="20"/>
        </w:rPr>
        <w:t>»; ГПТ2 (5.3, № 40): «</w:t>
      </w:r>
      <w:r>
        <w:rPr>
          <w:rFonts w:ascii="Noto Serif Bengali" w:hAnsi="Noto Serif Bengali" w:cs="Noto Serif Bengali"/>
          <w:sz w:val="20"/>
        </w:rPr>
        <w:t>প্রভুরে রাখিয়া শান্তিপুরে</w:t>
      </w:r>
      <w:r>
        <w:rPr>
          <w:sz w:val="20"/>
        </w:rPr>
        <w:t>».</w:t>
      </w:r>
    </w:p>
    <w:p>
      <w:pPr>
        <w:spacing w:after="60"/>
        <w:ind w:left="510" w:hanging="510"/>
      </w:pPr>
      <w:r>
        <w:rPr>
          <w:b/>
          <w:i w:val="0"/>
        </w:rPr>
        <w:t>20.1.</w:t>
      </w:r>
      <w:r>
        <w:t xml:space="preserve"> Оставив Господа, охваченного премой, в Шантипуре,</w:t>
      </w:r>
      <w:r>
        <w:br/>
      </w:r>
      <w:r>
        <w:t>Господь Нитьянанда пришёл в город Надию.</w:t>
      </w:r>
    </w:p>
    <w:p>
      <w:pPr>
        <w:spacing w:after="60"/>
        <w:ind w:left="567"/>
      </w:pPr>
      <w:r>
        <w:rPr>
          <w:rFonts w:cs="Noto Serif Bengali" w:hAnsi="Noto Serif Bengali"/>
          <w:sz w:val="24"/>
        </w:rPr>
        <w:t>ভাবিয়া শচীর দুখ নিত্যানন্দ রায় ।</w:t>
      </w:r>
      <w:r>
        <w:br/>
      </w:r>
      <w:r>
        <w:rPr>
          <w:rFonts w:cs="Noto Serif Bengali" w:hAnsi="Noto Serif Bengali"/>
          <w:sz w:val="24"/>
        </w:rPr>
        <w:t>পথ মাঝে অবনীতে গড়াগড়ি যায় ॥</w:t>
      </w:r>
    </w:p>
    <w:p>
      <w:pPr>
        <w:spacing w:after="60"/>
        <w:jc w:val="both"/>
      </w:pPr>
      <w:r>
        <w:rPr>
          <w:b w:val="0"/>
          <w:i/>
        </w:rPr>
        <w:t>bhābiyā śacīra dukha nityānanda rāya |</w:t>
      </w:r>
      <w:r>
        <w:br/>
      </w:r>
      <w:r>
        <w:rPr>
          <w:b w:val="0"/>
          <w:i/>
        </w:rPr>
        <w:t>patha mājhe abanīte gaṛāgaṛi yāya ||</w:t>
      </w:r>
    </w:p>
    <w:p>
      <w:pPr>
        <w:spacing w:after="60"/>
        <w:jc w:val="both"/>
      </w:pPr>
      <w:r>
        <w:rPr>
          <w:b w:val="0"/>
          <w:i/>
        </w:rPr>
        <w:t>Пословно:</w:t>
      </w:r>
      <w:r>
        <w:t xml:space="preserve"> бхабия шачира дукха — думая о горе Шачи; нитьянанда рая — Нитьянанда Рай; патха мадджхе — посреди дороги; абаните гарагари яя — катается по земле</w:t>
      </w:r>
    </w:p>
    <w:p>
      <w:pPr>
        <w:spacing w:after="60"/>
        <w:ind w:left="567"/>
        <w:jc w:val="both"/>
      </w:pPr>
      <w:r>
        <w:rPr>
          <w:sz w:val="20"/>
        </w:rPr>
        <w:t>Разночтения: ГПТ1: «</w:t>
      </w:r>
      <w:r>
        <w:rPr>
          <w:rFonts w:ascii="Noto Serif Bengali" w:hAnsi="Noto Serif Bengali" w:cs="Noto Serif Bengali"/>
          <w:sz w:val="20"/>
        </w:rPr>
        <w:t>ভাবিয়া শচীর দুঃখ নিত্যানন্দ রায়</w:t>
      </w:r>
      <w:r>
        <w:rPr>
          <w:sz w:val="20"/>
        </w:rPr>
        <w:t xml:space="preserve">। </w:t>
      </w:r>
      <w:r>
        <w:rPr>
          <w:rFonts w:ascii="Noto Serif Bengali" w:hAnsi="Noto Serif Bengali" w:cs="Noto Serif Bengali"/>
          <w:sz w:val="20"/>
        </w:rPr>
        <w:t>পথমাঝে অবনীতে গড়াগড়ি যায়</w:t>
      </w:r>
      <w:r>
        <w:rPr>
          <w:sz w:val="20"/>
        </w:rPr>
        <w:t>».</w:t>
      </w:r>
    </w:p>
    <w:p>
      <w:pPr>
        <w:spacing w:after="60"/>
        <w:ind w:left="510" w:hanging="510"/>
      </w:pPr>
      <w:r>
        <w:rPr>
          <w:b/>
          <w:i w:val="0"/>
        </w:rPr>
        <w:t>20.2.</w:t>
      </w:r>
      <w:r>
        <w:t xml:space="preserve"> Думая о горе Шачи, Нитьянанда Рай</w:t>
      </w:r>
      <w:r>
        <w:br/>
      </w:r>
      <w:r>
        <w:t>катается по земле посреди дороги.</w:t>
      </w:r>
    </w:p>
    <w:p>
      <w:pPr>
        <w:spacing w:after="60"/>
        <w:ind w:left="567"/>
      </w:pPr>
      <w:r>
        <w:rPr>
          <w:rFonts w:cs="Noto Serif Bengali" w:hAnsi="Noto Serif Bengali"/>
          <w:sz w:val="24"/>
        </w:rPr>
        <w:t>ক্ষণেকে সম্বরি নিতাই আইলেন ঘরে ।</w:t>
      </w:r>
      <w:r>
        <w:br/>
      </w:r>
      <w:r>
        <w:rPr>
          <w:rFonts w:cs="Noto Serif Bengali" w:hAnsi="Noto Serif Bengali"/>
          <w:sz w:val="24"/>
        </w:rPr>
        <w:t>শুনি শচী ঠাকুরাণী আইলা বাহিরে ॥</w:t>
      </w:r>
    </w:p>
    <w:p>
      <w:pPr>
        <w:spacing w:after="60"/>
        <w:jc w:val="both"/>
      </w:pPr>
      <w:r>
        <w:rPr>
          <w:b w:val="0"/>
          <w:i/>
        </w:rPr>
        <w:t>kṣaṇeke sambari nitāi āilena ghare |</w:t>
      </w:r>
      <w:r>
        <w:br/>
      </w:r>
      <w:r>
        <w:rPr>
          <w:b w:val="0"/>
          <w:i/>
        </w:rPr>
        <w:t>śuni śacī ṭhākurāṇī āilā bāhire ||</w:t>
      </w:r>
    </w:p>
    <w:p>
      <w:pPr>
        <w:spacing w:after="60"/>
        <w:jc w:val="both"/>
      </w:pPr>
      <w:r>
        <w:rPr>
          <w:b w:val="0"/>
          <w:i/>
        </w:rPr>
        <w:t>Пословно:</w:t>
      </w:r>
      <w:r>
        <w:t xml:space="preserve"> кшанеке самбари — едва овладев Собой; нитаи аилена гхаре — Нитай пришёл в дом; шуни — услышав; шачи тхакурани аила бахире — Шачи-тхакурани вышла наружу</w:t>
      </w:r>
    </w:p>
    <w:p>
      <w:pPr>
        <w:spacing w:after="60"/>
        <w:ind w:left="567"/>
        <w:jc w:val="both"/>
      </w:pPr>
      <w:r>
        <w:rPr>
          <w:sz w:val="20"/>
        </w:rPr>
        <w:t>Разночтения: ГПТ1 — так же.</w:t>
      </w:r>
    </w:p>
    <w:p>
      <w:pPr>
        <w:spacing w:after="60"/>
        <w:ind w:left="510" w:hanging="510"/>
      </w:pPr>
      <w:r>
        <w:rPr>
          <w:b/>
          <w:i w:val="0"/>
        </w:rPr>
        <w:t>20.3.</w:t>
      </w:r>
      <w:r>
        <w:t xml:space="preserve"> Едва овладев Собой, Нитай пришёл в дом;</w:t>
      </w:r>
      <w:r>
        <w:br/>
      </w:r>
      <w:r>
        <w:t>услышав, Шачи-тхакурани вышла наружу.</w:t>
      </w:r>
    </w:p>
    <w:p>
      <w:pPr>
        <w:spacing w:after="60"/>
        <w:ind w:left="567"/>
      </w:pPr>
      <w:r>
        <w:rPr>
          <w:rFonts w:cs="Noto Serif Bengali" w:hAnsi="Noto Serif Bengali"/>
          <w:sz w:val="24"/>
        </w:rPr>
        <w:t>দাঁড়াঞা মায়ের আগে ছাড়য়ে নিশ্বাস ।</w:t>
      </w:r>
      <w:r>
        <w:br/>
      </w:r>
      <w:r>
        <w:rPr>
          <w:rFonts w:cs="Noto Serif Bengali" w:hAnsi="Noto Serif Bengali"/>
          <w:sz w:val="24"/>
        </w:rPr>
        <w:t>প্রাণ বিদরয়ে ভাইয়ের কহিতে সন্ন্যাস ॥</w:t>
      </w:r>
    </w:p>
    <w:p>
      <w:pPr>
        <w:spacing w:after="60"/>
        <w:jc w:val="both"/>
      </w:pPr>
      <w:r>
        <w:rPr>
          <w:b w:val="0"/>
          <w:i/>
        </w:rPr>
        <w:t>dām̐ṛāñā māyera āge chāṛaye niśvāsa |</w:t>
      </w:r>
      <w:r>
        <w:br/>
      </w:r>
      <w:r>
        <w:rPr>
          <w:b w:val="0"/>
          <w:i/>
        </w:rPr>
        <w:t>prāṇa bidaraye bhāiyera kahite sannyāsa ||</w:t>
      </w:r>
    </w:p>
    <w:p>
      <w:pPr>
        <w:spacing w:after="60"/>
        <w:jc w:val="both"/>
      </w:pPr>
      <w:r>
        <w:rPr>
          <w:b w:val="0"/>
          <w:i/>
        </w:rPr>
        <w:t>Пословно:</w:t>
      </w:r>
      <w:r>
        <w:t xml:space="preserve"> дахрана маера аге — стоя перед матерью; чхарайе нишваса — тяжело вздыхает; прана бидарайе — сердце разрывается; бхаиера кахите санньяса — сказать о санньясе Брата</w:t>
      </w:r>
    </w:p>
    <w:p>
      <w:pPr>
        <w:spacing w:after="60"/>
        <w:ind w:left="567"/>
        <w:jc w:val="both"/>
      </w:pPr>
      <w:r>
        <w:rPr>
          <w:sz w:val="20"/>
        </w:rPr>
        <w:t>Разночтения: ГПТ1: «</w:t>
      </w:r>
      <w:r>
        <w:rPr>
          <w:rFonts w:ascii="Noto Serif Bengali" w:hAnsi="Noto Serif Bengali" w:cs="Noto Serif Bengali"/>
          <w:sz w:val="20"/>
        </w:rPr>
        <w:t>দাঁড়ায়ে মায়ের আগে</w:t>
      </w:r>
      <w:r>
        <w:rPr>
          <w:sz w:val="20"/>
        </w:rPr>
        <w:t>…»; далее в ГПТ1 и ГПТ2 лишнее двустишие: «</w:t>
      </w:r>
      <w:r>
        <w:rPr>
          <w:rFonts w:ascii="Noto Serif Bengali" w:hAnsi="Noto Serif Bengali" w:cs="Noto Serif Bengali"/>
          <w:sz w:val="20"/>
        </w:rPr>
        <w:t>ভিতরে পড়িয়া শচী দেখিয়া নিতাই</w:t>
      </w:r>
      <w:r>
        <w:rPr>
          <w:sz w:val="20"/>
        </w:rPr>
        <w:t xml:space="preserve">। </w:t>
      </w:r>
      <w:r>
        <w:rPr>
          <w:rFonts w:ascii="Noto Serif Bengali" w:hAnsi="Noto Serif Bengali" w:cs="Noto Serif Bengali"/>
          <w:sz w:val="20"/>
        </w:rPr>
        <w:t>কাঁদি বলে কোথা আছে আমার নিমাই</w:t>
      </w:r>
      <w:r>
        <w:rPr>
          <w:sz w:val="20"/>
        </w:rPr>
        <w:t xml:space="preserve"> ॥ </w:t>
      </w:r>
      <w:r>
        <w:rPr>
          <w:rFonts w:ascii="Noto Serif Bengali" w:hAnsi="Noto Serif Bengali" w:cs="Noto Serif Bengali"/>
          <w:sz w:val="20"/>
        </w:rPr>
        <w:t>না কাঁদিও শচীমাতা শুন মোর বাণী</w:t>
      </w:r>
      <w:r>
        <w:rPr>
          <w:sz w:val="20"/>
        </w:rPr>
        <w:t xml:space="preserve">। </w:t>
      </w:r>
      <w:r>
        <w:rPr>
          <w:rFonts w:ascii="Noto Serif Bengali" w:hAnsi="Noto Serif Bengali" w:cs="Noto Serif Bengali"/>
          <w:sz w:val="20"/>
        </w:rPr>
        <w:t>সন্ন্যাস করিল প্রভু গৌর গুণমণি</w:t>
      </w:r>
      <w:r>
        <w:rPr>
          <w:sz w:val="20"/>
        </w:rPr>
        <w:t xml:space="preserve"> ॥».</w:t>
      </w:r>
    </w:p>
    <w:p>
      <w:pPr>
        <w:spacing w:after="60"/>
        <w:ind w:left="510" w:hanging="510"/>
      </w:pPr>
      <w:r>
        <w:rPr>
          <w:b/>
          <w:i w:val="0"/>
        </w:rPr>
        <w:t>20.4.</w:t>
      </w:r>
      <w:r>
        <w:t xml:space="preserve"> Стоя перед матерью, Он тяжело вздыхает:</w:t>
      </w:r>
      <w:r>
        <w:br/>
      </w:r>
      <w:r>
        <w:t>сердце разрывается сказать о санньясе Брата.</w:t>
      </w:r>
    </w:p>
    <w:p>
      <w:pPr>
        <w:spacing w:after="60"/>
        <w:ind w:left="567"/>
      </w:pPr>
      <w:r>
        <w:rPr>
          <w:rFonts w:cs="Noto Serif Bengali" w:hAnsi="Noto Serif Bengali"/>
          <w:sz w:val="24"/>
        </w:rPr>
        <w:t>সন্ন্যাস করিয়া গৌর আইলা শান্তিপুরে ।</w:t>
      </w:r>
      <w:r>
        <w:br/>
      </w:r>
      <w:r>
        <w:rPr>
          <w:rFonts w:cs="Noto Serif Bengali" w:hAnsi="Noto Serif Bengali"/>
          <w:sz w:val="24"/>
        </w:rPr>
        <w:t>আমারে পাঠাঞা দিল তোমা লইবারে ॥</w:t>
      </w:r>
    </w:p>
    <w:p>
      <w:pPr>
        <w:spacing w:after="60"/>
        <w:jc w:val="both"/>
      </w:pPr>
      <w:r>
        <w:rPr>
          <w:b w:val="0"/>
          <w:i/>
        </w:rPr>
        <w:t>sannyāsa kariyā gaura āilā śāntipure |</w:t>
      </w:r>
      <w:r>
        <w:br/>
      </w:r>
      <w:r>
        <w:rPr>
          <w:b w:val="0"/>
          <w:i/>
        </w:rPr>
        <w:t>āmāre pāṭhāñā dila tomā laibāre ||</w:t>
      </w:r>
    </w:p>
    <w:p>
      <w:pPr>
        <w:spacing w:after="60"/>
        <w:jc w:val="both"/>
      </w:pPr>
      <w:r>
        <w:rPr>
          <w:b w:val="0"/>
          <w:i/>
        </w:rPr>
        <w:t>Пословно:</w:t>
      </w:r>
      <w:r>
        <w:t xml:space="preserve"> санньяса кария гаура — Гаура, приняв санньясу; аила шантипуре — пришёл в Шантипур; амаре патхана дила — послал Меня; тома лайбаре — за тобой</w:t>
      </w:r>
    </w:p>
    <w:p>
      <w:pPr>
        <w:spacing w:after="60"/>
        <w:ind w:left="567"/>
        <w:jc w:val="both"/>
      </w:pPr>
      <w:r>
        <w:rPr>
          <w:sz w:val="20"/>
        </w:rPr>
        <w:t>Разночтения: ГПТ1: «</w:t>
      </w:r>
      <w:r>
        <w:rPr>
          <w:rFonts w:ascii="Noto Serif Bengali" w:hAnsi="Noto Serif Bengali" w:cs="Noto Serif Bengali"/>
          <w:sz w:val="20"/>
        </w:rPr>
        <w:t>সন্ন্যাস করিয়া প্রভু আইলা শান্তিপুরে</w:t>
      </w:r>
      <w:r>
        <w:rPr>
          <w:sz w:val="20"/>
        </w:rPr>
        <w:t xml:space="preserve">। </w:t>
      </w:r>
      <w:r>
        <w:rPr>
          <w:rFonts w:ascii="Noto Serif Bengali" w:hAnsi="Noto Serif Bengali" w:cs="Noto Serif Bengali"/>
          <w:sz w:val="20"/>
        </w:rPr>
        <w:t>আমারে পাঠাঞা দিলা তোমা লইবারে</w:t>
      </w:r>
      <w:r>
        <w:rPr>
          <w:sz w:val="20"/>
        </w:rPr>
        <w:t>»; далее лишние двустишия: «</w:t>
      </w:r>
      <w:r>
        <w:rPr>
          <w:rFonts w:ascii="Noto Serif Bengali" w:hAnsi="Noto Serif Bengali" w:cs="Noto Serif Bengali"/>
          <w:sz w:val="20"/>
        </w:rPr>
        <w:t>শুনিয়া নিতাইর মুখে সন্ন্যাসের কথা</w:t>
      </w:r>
      <w:r>
        <w:rPr>
          <w:sz w:val="20"/>
        </w:rPr>
        <w:t xml:space="preserve">। </w:t>
      </w:r>
      <w:r>
        <w:rPr>
          <w:rFonts w:ascii="Noto Serif Bengali" w:hAnsi="Noto Serif Bengali" w:cs="Noto Serif Bengali"/>
          <w:sz w:val="20"/>
        </w:rPr>
        <w:t>অচেতন হৈঞা ভূমে পড়ে শচী মাতা</w:t>
      </w:r>
      <w:r>
        <w:rPr>
          <w:sz w:val="20"/>
        </w:rPr>
        <w:t xml:space="preserve"> ॥ </w:t>
      </w:r>
      <w:r>
        <w:rPr>
          <w:rFonts w:ascii="Noto Serif Bengali" w:hAnsi="Noto Serif Bengali" w:cs="Noto Serif Bengali"/>
          <w:sz w:val="20"/>
        </w:rPr>
        <w:t>উঠাইল নিত্যানন্দ চল শান্তিপুরে</w:t>
      </w:r>
      <w:r>
        <w:rPr>
          <w:sz w:val="20"/>
        </w:rPr>
        <w:t xml:space="preserve">। </w:t>
      </w:r>
      <w:r>
        <w:rPr>
          <w:rFonts w:ascii="Noto Serif Bengali" w:hAnsi="Noto Serif Bengali" w:cs="Noto Serif Bengali"/>
          <w:sz w:val="20"/>
        </w:rPr>
        <w:t>তোমার নিমাই আছে অদ্বৈতের ঘরে</w:t>
      </w:r>
      <w:r>
        <w:rPr>
          <w:sz w:val="20"/>
        </w:rPr>
        <w:t xml:space="preserve"> ॥».</w:t>
      </w:r>
    </w:p>
    <w:p>
      <w:pPr>
        <w:spacing w:after="60"/>
        <w:ind w:left="510" w:hanging="510"/>
      </w:pPr>
      <w:r>
        <w:rPr>
          <w:b/>
          <w:i w:val="0"/>
        </w:rPr>
        <w:t>20.5.</w:t>
      </w:r>
      <w:r>
        <w:t xml:space="preserve"> «Гаура принял санньясу и пришёл в Шантипур;</w:t>
      </w:r>
      <w:r>
        <w:br/>
      </w:r>
      <w:r>
        <w:t>Он послал Меня за тобой».</w:t>
      </w:r>
      <w:r>
        <w:rPr>
          <w:b w:val="0"/>
          <w:i w:val="0"/>
          <w:vertAlign w:val="superscript"/>
        </w:rPr>
        <w:t>65</w:t>
      </w:r>
    </w:p>
    <w:p>
      <w:pPr>
        <w:spacing w:after="60"/>
        <w:ind w:left="567"/>
      </w:pPr>
      <w:r>
        <w:rPr>
          <w:rFonts w:cs="Noto Serif Bengali" w:hAnsi="Noto Serif Bengali"/>
          <w:sz w:val="24"/>
        </w:rPr>
        <w:t>শচী কান্দে নিতাই কান্দে নদীয়া-নিবাসী ।</w:t>
      </w:r>
      <w:r>
        <w:br/>
      </w:r>
      <w:r>
        <w:rPr>
          <w:rFonts w:cs="Noto Serif Bengali" w:hAnsi="Noto Serif Bengali"/>
          <w:sz w:val="24"/>
        </w:rPr>
        <w:t>সভারে ছাড়িয়া নিমাই হইলা সন্ন্যাসী ॥</w:t>
      </w:r>
    </w:p>
    <w:p>
      <w:pPr>
        <w:spacing w:after="60"/>
        <w:jc w:val="both"/>
      </w:pPr>
      <w:r>
        <w:rPr>
          <w:b w:val="0"/>
          <w:i/>
        </w:rPr>
        <w:t>śacī kānde nitāi kānde nadīyā-nibāsī |</w:t>
      </w:r>
      <w:r>
        <w:br/>
      </w:r>
      <w:r>
        <w:rPr>
          <w:b w:val="0"/>
          <w:i/>
        </w:rPr>
        <w:t>sabhāre chāṛiyā nimāi hailā sannyāsī ||</w:t>
      </w:r>
    </w:p>
    <w:p>
      <w:pPr>
        <w:spacing w:after="60"/>
        <w:jc w:val="both"/>
      </w:pPr>
      <w:r>
        <w:rPr>
          <w:b w:val="0"/>
          <w:i/>
        </w:rPr>
        <w:t>Пословно:</w:t>
      </w:r>
      <w:r>
        <w:t xml:space="preserve"> шачи канде — плачет Шачи; нитаи канде — плачет Нитай; надия-нибаси — [плачут] жители Надии; сабхаре чхария — покинув всех; нимаи хаила санньяси — Нимай стал санньяси</w:t>
      </w:r>
    </w:p>
    <w:p>
      <w:pPr>
        <w:spacing w:after="60"/>
        <w:ind w:left="567"/>
        <w:jc w:val="both"/>
      </w:pPr>
      <w:r>
        <w:rPr>
          <w:sz w:val="20"/>
        </w:rPr>
        <w:t>Разночтения: ГПТ1: «</w:t>
      </w:r>
      <w:r>
        <w:rPr>
          <w:rFonts w:ascii="Noto Serif Bengali" w:hAnsi="Noto Serif Bengali" w:cs="Noto Serif Bengali"/>
          <w:sz w:val="20"/>
        </w:rPr>
        <w:t>সবারে ছাড়িয়া নিমাই হইল সন্ন্যাসী</w:t>
      </w:r>
      <w:r>
        <w:rPr>
          <w:sz w:val="20"/>
        </w:rPr>
        <w:t>».</w:t>
      </w:r>
    </w:p>
    <w:p>
      <w:pPr>
        <w:spacing w:after="60"/>
        <w:ind w:left="510" w:hanging="510"/>
      </w:pPr>
      <w:r>
        <w:rPr>
          <w:b/>
          <w:i w:val="0"/>
        </w:rPr>
        <w:t>20.6.</w:t>
      </w:r>
      <w:r>
        <w:t xml:space="preserve"> Плачет Шачи, плачет Нитай, плачут жители Надии:</w:t>
      </w:r>
      <w:r>
        <w:br/>
      </w:r>
      <w:r>
        <w:t>«Покинув всех, Нимай стал санньяси!»</w:t>
      </w:r>
    </w:p>
    <w:p>
      <w:pPr>
        <w:spacing w:after="60"/>
        <w:ind w:left="567"/>
      </w:pPr>
      <w:r>
        <w:rPr>
          <w:rFonts w:cs="Noto Serif Bengali" w:hAnsi="Noto Serif Bengali"/>
          <w:sz w:val="24"/>
        </w:rPr>
        <w:t>কহয়ে মুরারি গোরাচাঁদ না দেখিলে ।</w:t>
      </w:r>
      <w:r>
        <w:br/>
      </w:r>
      <w:r>
        <w:rPr>
          <w:rFonts w:cs="Noto Serif Bengali" w:hAnsi="Noto Serif Bengali"/>
          <w:sz w:val="24"/>
        </w:rPr>
        <w:t>নিশ্চয় মরিব প্রবেশিব গঙ্গা-জলে ॥১৪॥২২৩১॥</w:t>
      </w:r>
    </w:p>
    <w:p>
      <w:pPr>
        <w:spacing w:after="60"/>
        <w:jc w:val="both"/>
      </w:pPr>
      <w:r>
        <w:rPr>
          <w:b w:val="0"/>
          <w:i/>
        </w:rPr>
        <w:t>kahaye murāri gorācām̐da nā dekhile |</w:t>
      </w:r>
      <w:r>
        <w:br/>
      </w:r>
      <w:r>
        <w:rPr>
          <w:b w:val="0"/>
          <w:i/>
        </w:rPr>
        <w:t>niścaya mariba prabeśiba gaṅgā-jale ||14||2231||</w:t>
      </w:r>
    </w:p>
    <w:p>
      <w:pPr>
        <w:spacing w:after="60"/>
        <w:jc w:val="both"/>
      </w:pPr>
      <w:r>
        <w:rPr>
          <w:b w:val="0"/>
          <w:i/>
        </w:rPr>
        <w:t>Пословно:</w:t>
      </w:r>
      <w:r>
        <w:t xml:space="preserve"> кахайе мурари — говорит Мурари; горачанда на декхиле — если не увижу Горачанда; нишчая марива — непременно умру; прабешиба ганга-джале — войду в воды Ганги</w:t>
      </w:r>
    </w:p>
    <w:p>
      <w:pPr>
        <w:spacing w:after="60"/>
        <w:ind w:left="567"/>
        <w:jc w:val="both"/>
      </w:pPr>
      <w:r>
        <w:rPr>
          <w:sz w:val="20"/>
        </w:rPr>
        <w:t>Разночтения: ГПТ1: «</w:t>
      </w:r>
      <w:r>
        <w:rPr>
          <w:rFonts w:ascii="Noto Serif Bengali" w:hAnsi="Noto Serif Bengali" w:cs="Noto Serif Bengali"/>
          <w:sz w:val="20"/>
        </w:rPr>
        <w:t>কহয়ে মুরারি গোরাচাঁদে না দেখিলে</w:t>
      </w:r>
      <w:r>
        <w:rPr>
          <w:sz w:val="20"/>
        </w:rPr>
        <w:t xml:space="preserve">। </w:t>
      </w:r>
      <w:r>
        <w:rPr>
          <w:rFonts w:ascii="Noto Serif Bengali" w:hAnsi="Noto Serif Bengali" w:cs="Noto Serif Bengali"/>
          <w:sz w:val="20"/>
        </w:rPr>
        <w:t>নিশ্চয় মরিব প্রবেশিব গঙ্গাজলে</w:t>
      </w:r>
      <w:r>
        <w:rPr>
          <w:sz w:val="20"/>
        </w:rPr>
        <w:t>»; сноска ГПТ1 — подпись «в некоторых книгах»: «</w:t>
      </w:r>
      <w:r>
        <w:rPr>
          <w:rFonts w:ascii="Noto Serif Bengali" w:hAnsi="Noto Serif Bengali" w:cs="Noto Serif Bengali"/>
          <w:sz w:val="20"/>
        </w:rPr>
        <w:t>বাসু ঘোষ বলে না কাঁদিও শচীমাতা</w:t>
      </w:r>
      <w:r>
        <w:rPr>
          <w:sz w:val="20"/>
        </w:rPr>
        <w:t xml:space="preserve">। </w:t>
      </w:r>
      <w:r>
        <w:rPr>
          <w:rFonts w:ascii="Noto Serif Bengali" w:hAnsi="Noto Serif Bengali" w:cs="Noto Serif Bengali"/>
          <w:sz w:val="20"/>
        </w:rPr>
        <w:t>জীবের লাগি তোমার গৌর হবে প্রেমদাতা</w:t>
      </w:r>
      <w:r>
        <w:rPr>
          <w:sz w:val="20"/>
        </w:rPr>
        <w:t>».</w:t>
      </w:r>
    </w:p>
    <w:p>
      <w:pPr>
        <w:spacing w:after="60"/>
        <w:ind w:left="510" w:hanging="510"/>
      </w:pPr>
      <w:r>
        <w:rPr>
          <w:b/>
          <w:i w:val="0"/>
        </w:rPr>
        <w:t>20.7.</w:t>
      </w:r>
      <w:r>
        <w:t xml:space="preserve"> Говорит Мурари: если не увижу Горачанда,</w:t>
      </w:r>
      <w:r>
        <w:br/>
      </w:r>
      <w:r>
        <w:t>непременно умру — войду в воды Ганги.</w:t>
      </w:r>
      <w:r>
        <w:rPr>
          <w:b w:val="0"/>
          <w:i w:val="0"/>
          <w:vertAlign w:val="superscript"/>
        </w:rPr>
        <w:t>66</w:t>
      </w:r>
    </w:p>
    <w:p>
      <w:pPr>
        <w:spacing w:after="60"/>
        <w:ind w:left="283"/>
      </w:pPr>
      <w:r>
        <w:rPr>
          <w:b/>
          <w:i w:val="0"/>
          <w:sz w:val="18"/>
        </w:rPr>
        <w:t>64.</w:t>
      </w:r>
      <w:r>
        <w:rPr>
          <w:sz w:val="18"/>
        </w:rPr>
        <w:t xml:space="preserve"> Подпись — «Мурари». ПК: т. 3, PDF с. 279 (печ. с. 268), 21-й паллав («Санньяса Шри Гауранги и пр.»), № 14 (метка «॥</w:t>
      </w:r>
      <w:r>
        <w:rPr>
          <w:rFonts w:ascii="Noto Serif Bengali" w:hAnsi="Noto Serif Bengali" w:cs="Noto Serif Bengali"/>
          <w:sz w:val="18"/>
        </w:rPr>
        <w:t>১৪</w:t>
      </w:r>
      <w:r>
        <w:rPr>
          <w:sz w:val="18"/>
        </w:rPr>
        <w:t>॥</w:t>
      </w:r>
      <w:r>
        <w:rPr>
          <w:rFonts w:ascii="Noto Serif Bengali" w:hAnsi="Noto Serif Bengali" w:cs="Noto Serif Bengali"/>
          <w:sz w:val="18"/>
        </w:rPr>
        <w:t>২২৩১</w:t>
      </w:r>
      <w:r>
        <w:rPr>
          <w:sz w:val="18"/>
        </w:rPr>
        <w:t>॥»); рага сухаи; рук. П-Р-Са № 2336. ГПТ1 — с. 378, № 40 (рага дханаши; у Маджумдара — «с. 373–374»), ГПТ2 — разд. 5.3, № 40: пространнее, с тремя лишними двустишиями (см. сноску 65); в сноске ГПТ1 — подпись «по некоторым книгам»: «Говорит Васу Гхош: не плачь, мать Шачи, — ради живых существ твой Гаура станет Дарующим прему». В ПК за падой следует ПК 2232 (подпись «несчастный Валлабха»): женщины Надии сговариваются идти в дом Адвайты. Ср. ЧЧ Мадхья 3; ЧБ Антья 1; Мурари, «Кадача» (кн. 3).</w:t>
      </w:r>
    </w:p>
    <w:p>
      <w:pPr>
        <w:spacing w:after="60"/>
        <w:ind w:left="283"/>
      </w:pPr>
      <w:r>
        <w:rPr>
          <w:b/>
          <w:i w:val="0"/>
          <w:sz w:val="18"/>
        </w:rPr>
        <w:t>65.</w:t>
      </w:r>
      <w:r>
        <w:rPr>
          <w:sz w:val="18"/>
        </w:rPr>
        <w:t xml:space="preserve"> В ГПТ после 20.4: «Увидев Нитая, Шачи упала: „Где мой Нимай?“ — „Не плачь, мать Шачи, выслушай Меня: Господь Гаура, сокровище достоинств, принял санньясу“»; после 20.5: «Услышав из уст Нитая о санньясе, Шачи без чувств упала наземь. Нитьянанда поднял её: „Идём в Шантипур — твой Нимай в доме Адвайты“».</w:t>
      </w:r>
    </w:p>
    <w:p>
      <w:pPr>
        <w:spacing w:after="60"/>
        <w:ind w:left="283"/>
      </w:pPr>
      <w:r>
        <w:rPr>
          <w:b/>
          <w:i w:val="0"/>
          <w:sz w:val="18"/>
        </w:rPr>
        <w:t>66.</w:t>
      </w:r>
      <w:r>
        <w:rPr>
          <w:sz w:val="18"/>
        </w:rPr>
        <w:t xml:space="preserve"> Скорбь поэта, а не обет: так в падах о разлуке выражают невыносимость жизни без Господа.</w:t>
      </w:r>
    </w:p>
    <w:p>
      <w:pPr>
        <w:pStyle w:val="Heading2"/>
      </w:pPr>
      <w:r>
        <w:t>21. Мадхави Дас — «</w:t>
      </w:r>
      <w:r>
        <w:rPr>
          <w:rFonts w:ascii="Noto Serif Bengali" w:hAnsi="Noto Serif Bengali" w:cs="Noto Serif Bengali"/>
        </w:rPr>
        <w:t>নীলাচল হৈতে শচীরে দেখিতে</w:t>
      </w:r>
      <w:r>
        <w:t>…» (ПК 1853)</w:t>
      </w:r>
    </w:p>
    <w:p>
      <w:pPr>
        <w:spacing w:after="60"/>
        <w:jc w:val="both"/>
      </w:pPr>
      <w:r>
        <w:rPr>
          <w:b w:val="0"/>
          <w:i/>
        </w:rPr>
        <w:t>Лила: Джагадананда приходит из Нилачалы повидать Шачи; издали Надия кажется ему Гокулой в разлуке: не в срок опадают листья, не светит солнце, птицы, закрыв глаза, не едят и плачут, повторяя имя Горачанда, коровы стоят на дороге безмолвно — и Пандит падает наземь. Продолжение — пада Чандрашекхары ПК 1854 (глава 1, п. 25). Подпись — «Мадхави Дас». Рага дханаши (ГПТ).</w:t>
      </w:r>
      <w:r>
        <w:rPr>
          <w:b w:val="0"/>
          <w:i w:val="0"/>
          <w:vertAlign w:val="superscript"/>
        </w:rPr>
        <w:t>67</w:t>
      </w:r>
    </w:p>
    <w:p>
      <w:pPr>
        <w:spacing w:after="60"/>
        <w:ind w:left="567"/>
      </w:pPr>
      <w:r>
        <w:rPr>
          <w:rFonts w:cs="Noto Serif Bengali" w:hAnsi="Noto Serif Bengali"/>
          <w:sz w:val="24"/>
        </w:rPr>
        <w:t>নীলাচল হৈতে শচীরে দেখিতে</w:t>
      </w:r>
      <w:r>
        <w:br/>
      </w:r>
      <w:r>
        <w:rPr>
          <w:rFonts w:cs="Noto Serif Bengali" w:hAnsi="Noto Serif Bengali"/>
          <w:sz w:val="24"/>
        </w:rPr>
        <w:t>আইসে জগদানন্দ ।</w:t>
      </w:r>
      <w:r>
        <w:br/>
      </w:r>
      <w:r>
        <w:rPr>
          <w:rFonts w:cs="Noto Serif Bengali" w:hAnsi="Noto Serif Bengali"/>
          <w:sz w:val="24"/>
        </w:rPr>
        <w:t>রহি কথো দূরে দেখে নদীয়ারে</w:t>
      </w:r>
      <w:r>
        <w:br/>
      </w:r>
      <w:r>
        <w:rPr>
          <w:rFonts w:cs="Noto Serif Bengali" w:hAnsi="Noto Serif Bengali"/>
          <w:sz w:val="24"/>
        </w:rPr>
        <w:t>গোকুলপুরের ছন্দ ॥</w:t>
      </w:r>
    </w:p>
    <w:p>
      <w:pPr>
        <w:spacing w:after="60"/>
        <w:jc w:val="both"/>
      </w:pPr>
      <w:r>
        <w:rPr>
          <w:b w:val="0"/>
          <w:i/>
        </w:rPr>
        <w:t>nīlācala haite śacīre dekhite</w:t>
      </w:r>
      <w:r>
        <w:br/>
      </w:r>
      <w:r>
        <w:rPr>
          <w:b w:val="0"/>
          <w:i/>
        </w:rPr>
        <w:t>āise jagadānanda |</w:t>
      </w:r>
      <w:r>
        <w:br/>
      </w:r>
      <w:r>
        <w:rPr>
          <w:b w:val="0"/>
          <w:i/>
        </w:rPr>
        <w:t>rahi katho dūre dekhe nadīyāre</w:t>
      </w:r>
      <w:r>
        <w:br/>
      </w:r>
      <w:r>
        <w:rPr>
          <w:b w:val="0"/>
          <w:i/>
        </w:rPr>
        <w:t>gokulapurera chanda ||</w:t>
      </w:r>
    </w:p>
    <w:p>
      <w:pPr>
        <w:spacing w:after="60"/>
        <w:jc w:val="both"/>
      </w:pPr>
      <w:r>
        <w:rPr>
          <w:b w:val="0"/>
          <w:i/>
        </w:rPr>
        <w:t>Пословно:</w:t>
      </w:r>
      <w:r>
        <w:t xml:space="preserve"> ниладжала хаите — из Нилачалы; шачире декхите — чтобы повидать Шачи; аисе джагадананда — идёт Джагадананда; рахи катхо дуре — остановившись поодаль; декхе надияре — видит Надию; гокулапурера чханда — подобной Гокуле</w:t>
      </w:r>
    </w:p>
    <w:p>
      <w:pPr>
        <w:spacing w:after="60"/>
        <w:ind w:left="567"/>
        <w:jc w:val="both"/>
      </w:pPr>
      <w:r>
        <w:rPr>
          <w:sz w:val="20"/>
        </w:rPr>
        <w:t>Разночтения: ПК — т. 3, PDF с. 129 (печ. с. 118), «</w:t>
      </w:r>
      <w:r>
        <w:rPr>
          <w:rFonts w:ascii="Noto Serif Bengali" w:hAnsi="Noto Serif Bengali" w:cs="Noto Serif Bengali"/>
          <w:sz w:val="20"/>
        </w:rPr>
        <w:t>তথা রাগ</w:t>
      </w:r>
      <w:r>
        <w:rPr>
          <w:sz w:val="20"/>
        </w:rPr>
        <w:t>», метка «॥</w:t>
      </w:r>
      <w:r>
        <w:rPr>
          <w:rFonts w:ascii="Noto Serif Bengali" w:hAnsi="Noto Serif Bengali" w:cs="Noto Serif Bengali"/>
          <w:sz w:val="20"/>
        </w:rPr>
        <w:t>২</w:t>
      </w:r>
      <w:r>
        <w:rPr>
          <w:sz w:val="20"/>
        </w:rPr>
        <w:t>॥</w:t>
      </w:r>
      <w:r>
        <w:rPr>
          <w:rFonts w:ascii="Noto Serif Bengali" w:hAnsi="Noto Serif Bengali" w:cs="Noto Serif Bengali"/>
          <w:sz w:val="20"/>
        </w:rPr>
        <w:t>১৮৫৩</w:t>
      </w:r>
      <w:r>
        <w:rPr>
          <w:sz w:val="20"/>
        </w:rPr>
        <w:t>॥». ПК (</w:t>
      </w:r>
      <w:r>
        <w:rPr>
          <w:rFonts w:ascii="Noto Serif Bengali" w:hAnsi="Noto Serif Bengali" w:cs="Noto Serif Bengali"/>
          <w:sz w:val="20"/>
        </w:rPr>
        <w:t>ক</w:t>
      </w:r>
      <w:r>
        <w:rPr>
          <w:sz w:val="20"/>
        </w:rPr>
        <w:t>): «</w:t>
      </w:r>
      <w:r>
        <w:rPr>
          <w:rFonts w:ascii="Noto Serif Bengali" w:hAnsi="Noto Serif Bengali" w:cs="Noto Serif Bengali"/>
          <w:sz w:val="20"/>
        </w:rPr>
        <w:t>কত</w:t>
      </w:r>
      <w:r>
        <w:rPr>
          <w:sz w:val="20"/>
        </w:rPr>
        <w:t xml:space="preserve">». ГПТ1 (с. 407, № 17, </w:t>
      </w:r>
      <w:r>
        <w:rPr>
          <w:rFonts w:ascii="Noto Serif Bengali" w:hAnsi="Noto Serif Bengali" w:cs="Noto Serif Bengali"/>
          <w:sz w:val="20"/>
        </w:rPr>
        <w:t>ধানশী</w:t>
      </w:r>
      <w:r>
        <w:rPr>
          <w:sz w:val="20"/>
        </w:rPr>
        <w:t>): «</w:t>
      </w:r>
      <w:r>
        <w:rPr>
          <w:rFonts w:ascii="Noto Serif Bengali" w:hAnsi="Noto Serif Bengali" w:cs="Noto Serif Bengali"/>
          <w:sz w:val="20"/>
        </w:rPr>
        <w:t>নীলাচল হৈতে</w:t>
      </w:r>
      <w:r>
        <w:rPr>
          <w:sz w:val="20"/>
        </w:rPr>
        <w:t xml:space="preserve">, </w:t>
      </w:r>
      <w:r>
        <w:rPr>
          <w:rFonts w:ascii="Noto Serif Bengali" w:hAnsi="Noto Serif Bengali" w:cs="Noto Serif Bengali"/>
          <w:sz w:val="20"/>
        </w:rPr>
        <w:t>শচীরে দেখিতে</w:t>
      </w:r>
      <w:r>
        <w:rPr>
          <w:sz w:val="20"/>
        </w:rPr>
        <w:t xml:space="preserve">, </w:t>
      </w:r>
      <w:r>
        <w:rPr>
          <w:rFonts w:ascii="Noto Serif Bengali" w:hAnsi="Noto Serif Bengali" w:cs="Noto Serif Bengali"/>
          <w:sz w:val="20"/>
        </w:rPr>
        <w:t>আইসে জগদানন্দ</w:t>
      </w:r>
      <w:r>
        <w:rPr>
          <w:sz w:val="20"/>
        </w:rPr>
        <w:t xml:space="preserve">। </w:t>
      </w:r>
      <w:r>
        <w:rPr>
          <w:rFonts w:ascii="Noto Serif Bengali" w:hAnsi="Noto Serif Bengali" w:cs="Noto Serif Bengali"/>
          <w:sz w:val="20"/>
        </w:rPr>
        <w:t>রহি কত দূরে</w:t>
      </w:r>
      <w:r>
        <w:rPr>
          <w:sz w:val="20"/>
        </w:rPr>
        <w:t xml:space="preserve">, </w:t>
      </w:r>
      <w:r>
        <w:rPr>
          <w:rFonts w:ascii="Noto Serif Bengali" w:hAnsi="Noto Serif Bengali" w:cs="Noto Serif Bengali"/>
          <w:sz w:val="20"/>
        </w:rPr>
        <w:t>দেখে নদীয়ারে</w:t>
      </w:r>
      <w:r>
        <w:rPr>
          <w:sz w:val="20"/>
        </w:rPr>
        <w:t xml:space="preserve">, </w:t>
      </w:r>
      <w:r>
        <w:rPr>
          <w:rFonts w:ascii="Noto Serif Bengali" w:hAnsi="Noto Serif Bengali" w:cs="Noto Serif Bengali"/>
          <w:sz w:val="20"/>
        </w:rPr>
        <w:t>গোকুলপুরের ছন্দ</w:t>
      </w:r>
      <w:r>
        <w:rPr>
          <w:sz w:val="20"/>
        </w:rPr>
        <w:t>».</w:t>
      </w:r>
    </w:p>
    <w:p>
      <w:pPr>
        <w:spacing w:after="60"/>
        <w:ind w:left="510" w:hanging="510"/>
      </w:pPr>
      <w:r>
        <w:rPr>
          <w:b/>
          <w:i w:val="0"/>
        </w:rPr>
        <w:t>21.1.</w:t>
      </w:r>
      <w:r>
        <w:t xml:space="preserve"> Из Нилачалы, чтобы повидать Шачи,</w:t>
      </w:r>
      <w:r>
        <w:br/>
      </w:r>
      <w:r>
        <w:t>идёт Джагадананда;</w:t>
      </w:r>
      <w:r>
        <w:br/>
      </w:r>
      <w:r>
        <w:t>остановившись поодаль, он видит Надию —</w:t>
      </w:r>
      <w:r>
        <w:br/>
      </w:r>
      <w:r>
        <w:t>она как Гокула.</w:t>
      </w:r>
      <w:r>
        <w:rPr>
          <w:b w:val="0"/>
          <w:i w:val="0"/>
          <w:vertAlign w:val="superscript"/>
        </w:rPr>
        <w:t>68</w:t>
      </w:r>
    </w:p>
    <w:p>
      <w:pPr>
        <w:spacing w:after="60"/>
        <w:ind w:left="567"/>
      </w:pPr>
      <w:r>
        <w:rPr>
          <w:rFonts w:cs="Noto Serif Bengali" w:hAnsi="Noto Serif Bengali"/>
          <w:sz w:val="24"/>
        </w:rPr>
        <w:t>ভাবয়ে পণ্ডিত রায় ।</w:t>
      </w:r>
      <w:r>
        <w:br/>
      </w:r>
      <w:r>
        <w:rPr>
          <w:rFonts w:cs="Noto Serif Bengali" w:hAnsi="Noto Serif Bengali"/>
          <w:sz w:val="24"/>
        </w:rPr>
        <w:t>পাই কি না পাই শচীরে দেখিতে</w:t>
      </w:r>
      <w:r>
        <w:br/>
      </w:r>
      <w:r>
        <w:rPr>
          <w:rFonts w:cs="Noto Serif Bengali" w:hAnsi="Noto Serif Bengali"/>
          <w:sz w:val="24"/>
        </w:rPr>
        <w:t>এই অনুমানে যায় ॥ ধ্রু ॥</w:t>
      </w:r>
    </w:p>
    <w:p>
      <w:pPr>
        <w:spacing w:after="60"/>
        <w:jc w:val="both"/>
      </w:pPr>
      <w:r>
        <w:rPr>
          <w:b w:val="0"/>
          <w:i/>
        </w:rPr>
        <w:t>bhābaye paṇḍita rāya |</w:t>
      </w:r>
      <w:r>
        <w:br/>
      </w:r>
      <w:r>
        <w:rPr>
          <w:b w:val="0"/>
          <w:i/>
        </w:rPr>
        <w:t>pāi ki nā pāi śacīre dekhite</w:t>
      </w:r>
      <w:r>
        <w:br/>
      </w:r>
      <w:r>
        <w:rPr>
          <w:b w:val="0"/>
          <w:i/>
        </w:rPr>
        <w:t>ei anumāne yāya || dhru ||</w:t>
      </w:r>
    </w:p>
    <w:p>
      <w:pPr>
        <w:spacing w:after="60"/>
        <w:jc w:val="both"/>
      </w:pPr>
      <w:r>
        <w:rPr>
          <w:b w:val="0"/>
          <w:i/>
        </w:rPr>
        <w:t>Пословно:</w:t>
      </w:r>
      <w:r>
        <w:t xml:space="preserve"> бхабайе пандита рая — размышляет Пандит Рай; паи ки на паи — застану ли, нет ли; шачире декхите — повидать Шачи; эи анумане яя — с этой думой идёт</w:t>
      </w:r>
    </w:p>
    <w:p>
      <w:pPr>
        <w:spacing w:after="60"/>
        <w:ind w:left="567"/>
        <w:jc w:val="both"/>
      </w:pPr>
      <w:r>
        <w:rPr>
          <w:sz w:val="20"/>
        </w:rPr>
        <w:t>Разночтения: ГПТ1: «</w:t>
      </w:r>
      <w:r>
        <w:rPr>
          <w:rFonts w:ascii="Noto Serif Bengali" w:hAnsi="Noto Serif Bengali" w:cs="Noto Serif Bengali"/>
          <w:sz w:val="20"/>
        </w:rPr>
        <w:t>ভাবয়ে পণ্ডিত রায়</w:t>
      </w:r>
      <w:r>
        <w:rPr>
          <w:sz w:val="20"/>
        </w:rPr>
        <w:t xml:space="preserve">। </w:t>
      </w:r>
      <w:r>
        <w:rPr>
          <w:rFonts w:ascii="Noto Serif Bengali" w:hAnsi="Noto Serif Bengali" w:cs="Noto Serif Bengali"/>
          <w:sz w:val="20"/>
        </w:rPr>
        <w:t>পাই কি না পাই</w:t>
      </w:r>
      <w:r>
        <w:rPr>
          <w:sz w:val="20"/>
        </w:rPr>
        <w:t xml:space="preserve">, </w:t>
      </w:r>
      <w:r>
        <w:rPr>
          <w:rFonts w:ascii="Noto Serif Bengali" w:hAnsi="Noto Serif Bengali" w:cs="Noto Serif Bengali"/>
          <w:sz w:val="20"/>
        </w:rPr>
        <w:t>শচীরে দেখিতে</w:t>
      </w:r>
      <w:r>
        <w:rPr>
          <w:sz w:val="20"/>
        </w:rPr>
        <w:t xml:space="preserve">, </w:t>
      </w:r>
      <w:r>
        <w:rPr>
          <w:rFonts w:ascii="Noto Serif Bengali" w:hAnsi="Noto Serif Bengali" w:cs="Noto Serif Bengali"/>
          <w:sz w:val="20"/>
        </w:rPr>
        <w:t>এই অনুমানে যায়</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21.2.</w:t>
      </w:r>
      <w:r>
        <w:t xml:space="preserve"> </w:t>
      </w:r>
      <w:r>
        <w:rPr>
          <w:b w:val="0"/>
          <w:i/>
        </w:rPr>
        <w:t>(Припев)</w:t>
      </w:r>
      <w:r>
        <w:t xml:space="preserve"> Размышляет Пандит Рай:</w:t>
      </w:r>
      <w:r>
        <w:br/>
      </w:r>
      <w:r>
        <w:t>«Застану ли, нет ли Шачи?» —</w:t>
      </w:r>
      <w:r>
        <w:br/>
      </w:r>
      <w:r>
        <w:t>с этой думой он идёт.</w:t>
      </w:r>
    </w:p>
    <w:p>
      <w:pPr>
        <w:spacing w:after="60"/>
        <w:ind w:left="567"/>
      </w:pPr>
      <w:r>
        <w:rPr>
          <w:rFonts w:cs="Noto Serif Bengali" w:hAnsi="Noto Serif Bengali"/>
          <w:sz w:val="24"/>
        </w:rPr>
        <w:t>তরু লতা যত দেখে শত শত</w:t>
      </w:r>
      <w:r>
        <w:br/>
      </w:r>
      <w:r>
        <w:rPr>
          <w:rFonts w:cs="Noto Serif Bengali" w:hAnsi="Noto Serif Bengali"/>
          <w:sz w:val="24"/>
        </w:rPr>
        <w:t>অকালে খসিছে পাতা ।</w:t>
      </w:r>
      <w:r>
        <w:br/>
      </w:r>
      <w:r>
        <w:rPr>
          <w:rFonts w:cs="Noto Serif Bengali" w:hAnsi="Noto Serif Bengali"/>
          <w:sz w:val="24"/>
        </w:rPr>
        <w:t>রবির কিরণ না হয় স্ফুটন</w:t>
      </w:r>
      <w:r>
        <w:br/>
      </w:r>
      <w:r>
        <w:rPr>
          <w:rFonts w:cs="Noto Serif Bengali" w:hAnsi="Noto Serif Bengali"/>
          <w:sz w:val="24"/>
        </w:rPr>
        <w:t>মেঘগণ দেখে রাতা ॥</w:t>
      </w:r>
    </w:p>
    <w:p>
      <w:pPr>
        <w:spacing w:after="60"/>
        <w:jc w:val="both"/>
      </w:pPr>
      <w:r>
        <w:rPr>
          <w:b w:val="0"/>
          <w:i/>
        </w:rPr>
        <w:t>taru latā yata dekhe śata śata</w:t>
      </w:r>
      <w:r>
        <w:br/>
      </w:r>
      <w:r>
        <w:rPr>
          <w:b w:val="0"/>
          <w:i/>
        </w:rPr>
        <w:t>akāle khasiche pātā |</w:t>
      </w:r>
      <w:r>
        <w:br/>
      </w:r>
      <w:r>
        <w:rPr>
          <w:b w:val="0"/>
          <w:i/>
        </w:rPr>
        <w:t>rabira kiraṇa nā haya sphuṭana</w:t>
      </w:r>
      <w:r>
        <w:br/>
      </w:r>
      <w:r>
        <w:rPr>
          <w:b w:val="0"/>
          <w:i/>
        </w:rPr>
        <w:t>meghagaṇa dekhe rātā ||</w:t>
      </w:r>
    </w:p>
    <w:p>
      <w:pPr>
        <w:spacing w:after="60"/>
        <w:jc w:val="both"/>
      </w:pPr>
      <w:r>
        <w:rPr>
          <w:b w:val="0"/>
          <w:i/>
        </w:rPr>
        <w:t>Пословно:</w:t>
      </w:r>
      <w:r>
        <w:t xml:space="preserve"> тару лата ята — все деревья и лианы; декхе шата шата — видит сотни и сотни; акале кхасичхе пата — не в срок опадают листья; рабира кирана на хая спхутана — лучи солнца не пробиваются; мегха-гана декхе рата — тучи видит багровыми</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দেখি</w:t>
      </w:r>
      <w:r>
        <w:rPr>
          <w:sz w:val="20"/>
        </w:rPr>
        <w:t>». ГПТ1: «</w:t>
      </w:r>
      <w:r>
        <w:rPr>
          <w:rFonts w:ascii="Noto Serif Bengali" w:hAnsi="Noto Serif Bengali" w:cs="Noto Serif Bengali"/>
          <w:sz w:val="20"/>
        </w:rPr>
        <w:t>লতাতরু যত</w:t>
      </w:r>
      <w:r>
        <w:rPr>
          <w:sz w:val="20"/>
        </w:rPr>
        <w:t xml:space="preserve">, </w:t>
      </w:r>
      <w:r>
        <w:rPr>
          <w:rFonts w:ascii="Noto Serif Bengali" w:hAnsi="Noto Serif Bengali" w:cs="Noto Serif Bengali"/>
          <w:sz w:val="20"/>
        </w:rPr>
        <w:t>দেখে শত শত</w:t>
      </w:r>
      <w:r>
        <w:rPr>
          <w:sz w:val="20"/>
        </w:rPr>
        <w:t xml:space="preserve">, </w:t>
      </w:r>
      <w:r>
        <w:rPr>
          <w:rFonts w:ascii="Noto Serif Bengali" w:hAnsi="Noto Serif Bengali" w:cs="Noto Serif Bengali"/>
          <w:sz w:val="20"/>
        </w:rPr>
        <w:t>অকালে খসিছে পাতা</w:t>
      </w:r>
      <w:r>
        <w:rPr>
          <w:sz w:val="20"/>
        </w:rPr>
        <w:t xml:space="preserve">। </w:t>
      </w:r>
      <w:r>
        <w:rPr>
          <w:rFonts w:ascii="Noto Serif Bengali" w:hAnsi="Noto Serif Bengali" w:cs="Noto Serif Bengali"/>
          <w:sz w:val="20"/>
        </w:rPr>
        <w:t>রবির কিরণ</w:t>
      </w:r>
      <w:r>
        <w:rPr>
          <w:sz w:val="20"/>
        </w:rPr>
        <w:t xml:space="preserve">, </w:t>
      </w:r>
      <w:r>
        <w:rPr>
          <w:rFonts w:ascii="Noto Serif Bengali" w:hAnsi="Noto Serif Bengali" w:cs="Noto Serif Bengali"/>
          <w:sz w:val="20"/>
        </w:rPr>
        <w:t>না হয় ফুটন</w:t>
      </w:r>
      <w:r>
        <w:rPr>
          <w:sz w:val="20"/>
        </w:rPr>
        <w:t xml:space="preserve">, </w:t>
      </w:r>
      <w:r>
        <w:rPr>
          <w:rFonts w:ascii="Noto Serif Bengali" w:hAnsi="Noto Serif Bengali" w:cs="Noto Serif Bengali"/>
          <w:sz w:val="20"/>
        </w:rPr>
        <w:t>মেঘগণ দেখে রাতা</w:t>
      </w:r>
      <w:r>
        <w:rPr>
          <w:sz w:val="20"/>
        </w:rPr>
        <w:t>».</w:t>
      </w:r>
    </w:p>
    <w:p>
      <w:pPr>
        <w:spacing w:after="60"/>
        <w:ind w:left="510" w:hanging="510"/>
      </w:pPr>
      <w:r>
        <w:rPr>
          <w:b/>
          <w:i w:val="0"/>
        </w:rPr>
        <w:t>21.3.</w:t>
      </w:r>
      <w:r>
        <w:t xml:space="preserve"> Деревья и лианы — сотни и сотни — он видит:</w:t>
      </w:r>
      <w:r>
        <w:br/>
      </w:r>
      <w:r>
        <w:t>не в срок опадают с них листья;</w:t>
      </w:r>
      <w:r>
        <w:br/>
      </w:r>
      <w:r>
        <w:t>лучи солнца не пробиваются,</w:t>
      </w:r>
      <w:r>
        <w:br/>
      </w:r>
      <w:r>
        <w:t>тучи кажутся багровыми.</w:t>
      </w:r>
    </w:p>
    <w:p>
      <w:pPr>
        <w:spacing w:after="60"/>
        <w:ind w:left="567"/>
      </w:pPr>
      <w:r>
        <w:rPr>
          <w:rFonts w:cs="Noto Serif Bengali" w:hAnsi="Noto Serif Bengali"/>
          <w:sz w:val="24"/>
        </w:rPr>
        <w:t>ডালে বসি পাখী মুদি দুটি আঁখি</w:t>
      </w:r>
      <w:r>
        <w:br/>
      </w:r>
      <w:r>
        <w:rPr>
          <w:rFonts w:cs="Noto Serif Bengali" w:hAnsi="Noto Serif Bengali"/>
          <w:sz w:val="24"/>
        </w:rPr>
        <w:t>ফল জল তেয়াগিয়া ।</w:t>
      </w:r>
      <w:r>
        <w:br/>
      </w:r>
      <w:r>
        <w:rPr>
          <w:rFonts w:cs="Noto Serif Bengali" w:hAnsi="Noto Serif Bengali"/>
          <w:sz w:val="24"/>
        </w:rPr>
        <w:t>কান্দয়ে ফুকরি ডুকরি ডুকরি</w:t>
      </w:r>
      <w:r>
        <w:br/>
      </w:r>
      <w:r>
        <w:rPr>
          <w:rFonts w:cs="Noto Serif Bengali" w:hAnsi="Noto Serif Bengali"/>
          <w:sz w:val="24"/>
        </w:rPr>
        <w:t>গোরাচাঁদ নাম লৈয়া ॥</w:t>
      </w:r>
    </w:p>
    <w:p>
      <w:pPr>
        <w:spacing w:after="60"/>
        <w:jc w:val="both"/>
      </w:pPr>
      <w:r>
        <w:rPr>
          <w:b w:val="0"/>
          <w:i/>
        </w:rPr>
        <w:t>ḍāle basi pākhī mudi duṭi ām̐khi</w:t>
      </w:r>
      <w:r>
        <w:br/>
      </w:r>
      <w:r>
        <w:rPr>
          <w:b w:val="0"/>
          <w:i/>
        </w:rPr>
        <w:t>phala jala teyāgiyā |</w:t>
      </w:r>
      <w:r>
        <w:br/>
      </w:r>
      <w:r>
        <w:rPr>
          <w:b w:val="0"/>
          <w:i/>
        </w:rPr>
        <w:t>kāndaye phukari ḍukari ḍukari</w:t>
      </w:r>
      <w:r>
        <w:br/>
      </w:r>
      <w:r>
        <w:rPr>
          <w:b w:val="0"/>
          <w:i/>
        </w:rPr>
        <w:t>gorācām̐da nāma laiyā ||</w:t>
      </w:r>
    </w:p>
    <w:p>
      <w:pPr>
        <w:spacing w:after="60"/>
        <w:jc w:val="both"/>
      </w:pPr>
      <w:r>
        <w:rPr>
          <w:b w:val="0"/>
          <w:i/>
        </w:rPr>
        <w:t>Пословно:</w:t>
      </w:r>
      <w:r>
        <w:t xml:space="preserve"> дале баси пакхи — птицы, сидя на ветвях; муди дути ахкхи — закрыв оба глаза; пхала джала тейагия — отказавшись от плодов и воды; кандайе пхукари дукари дукари — плачут, громко рыдая; горачанда нама лайя — повторяя имя Горачанда</w:t>
      </w:r>
    </w:p>
    <w:p>
      <w:pPr>
        <w:spacing w:after="60"/>
        <w:ind w:left="567"/>
        <w:jc w:val="both"/>
      </w:pPr>
      <w:r>
        <w:rPr>
          <w:sz w:val="20"/>
        </w:rPr>
        <w:t>Разночтения: ПК (</w:t>
      </w:r>
      <w:r>
        <w:rPr>
          <w:rFonts w:ascii="Noto Serif Bengali" w:hAnsi="Noto Serif Bengali" w:cs="Noto Serif Bengali"/>
          <w:sz w:val="20"/>
        </w:rPr>
        <w:t>ঘ</w:t>
      </w:r>
      <w:r>
        <w:rPr>
          <w:sz w:val="20"/>
        </w:rPr>
        <w:t>): «</w:t>
      </w:r>
      <w:r>
        <w:rPr>
          <w:rFonts w:ascii="Noto Serif Bengali" w:hAnsi="Noto Serif Bengali" w:cs="Noto Serif Bengali"/>
          <w:sz w:val="20"/>
        </w:rPr>
        <w:t>ডুকুরি ডুকুরি</w:t>
      </w:r>
      <w:r>
        <w:rPr>
          <w:sz w:val="20"/>
        </w:rPr>
        <w:t>». ГПТ1: «</w:t>
      </w:r>
      <w:r>
        <w:rPr>
          <w:rFonts w:ascii="Noto Serif Bengali" w:hAnsi="Noto Serif Bengali" w:cs="Noto Serif Bengali"/>
          <w:sz w:val="20"/>
        </w:rPr>
        <w:t>শাখে বসি পাখী</w:t>
      </w:r>
      <w:r>
        <w:rPr>
          <w:sz w:val="20"/>
        </w:rPr>
        <w:t xml:space="preserve">, </w:t>
      </w:r>
      <w:r>
        <w:rPr>
          <w:rFonts w:ascii="Noto Serif Bengali" w:hAnsi="Noto Serif Bengali" w:cs="Noto Serif Bengali"/>
          <w:sz w:val="20"/>
        </w:rPr>
        <w:t>মুদি দুটী আঁখি</w:t>
      </w:r>
      <w:r>
        <w:rPr>
          <w:sz w:val="20"/>
        </w:rPr>
        <w:t xml:space="preserve">, </w:t>
      </w:r>
      <w:r>
        <w:rPr>
          <w:rFonts w:ascii="Noto Serif Bengali" w:hAnsi="Noto Serif Bengali" w:cs="Noto Serif Bengali"/>
          <w:sz w:val="20"/>
        </w:rPr>
        <w:t>ফলজল তেয়াগিয়া</w:t>
      </w:r>
      <w:r>
        <w:rPr>
          <w:sz w:val="20"/>
        </w:rPr>
        <w:t xml:space="preserve">। </w:t>
      </w:r>
      <w:r>
        <w:rPr>
          <w:rFonts w:ascii="Noto Serif Bengali" w:hAnsi="Noto Serif Bengali" w:cs="Noto Serif Bengali"/>
          <w:sz w:val="20"/>
        </w:rPr>
        <w:t>কাঁদয়ে ফুকরি</w:t>
      </w:r>
      <w:r>
        <w:rPr>
          <w:sz w:val="20"/>
        </w:rPr>
        <w:t xml:space="preserve">, </w:t>
      </w:r>
      <w:r>
        <w:rPr>
          <w:rFonts w:ascii="Noto Serif Bengali" w:hAnsi="Noto Serif Bengali" w:cs="Noto Serif Bengali"/>
          <w:sz w:val="20"/>
        </w:rPr>
        <w:t>ডুকরি ডুকরি</w:t>
      </w:r>
      <w:r>
        <w:rPr>
          <w:sz w:val="20"/>
        </w:rPr>
        <w:t xml:space="preserve">, </w:t>
      </w:r>
      <w:r>
        <w:rPr>
          <w:rFonts w:ascii="Noto Serif Bengali" w:hAnsi="Noto Serif Bengali" w:cs="Noto Serif Bengali"/>
          <w:sz w:val="20"/>
        </w:rPr>
        <w:t>গোরাচাঁদ নাম লৈয়া</w:t>
      </w:r>
      <w:r>
        <w:rPr>
          <w:sz w:val="20"/>
        </w:rPr>
        <w:t>».</w:t>
      </w:r>
    </w:p>
    <w:p>
      <w:pPr>
        <w:spacing w:after="60"/>
        <w:ind w:left="510" w:hanging="510"/>
      </w:pPr>
      <w:r>
        <w:rPr>
          <w:b/>
          <w:i w:val="0"/>
        </w:rPr>
        <w:t>21.4.</w:t>
      </w:r>
      <w:r>
        <w:t xml:space="preserve"> Птицы, сидя на ветвях, закрыв оба глаза,</w:t>
      </w:r>
      <w:r>
        <w:br/>
      </w:r>
      <w:r>
        <w:t>отказавшись от плодов и воды,</w:t>
      </w:r>
      <w:r>
        <w:br/>
      </w:r>
      <w:r>
        <w:t>плачут, громко рыдая,</w:t>
      </w:r>
      <w:r>
        <w:br/>
      </w:r>
      <w:r>
        <w:t>повторяя имя Горачанда.</w:t>
      </w:r>
    </w:p>
    <w:p>
      <w:pPr>
        <w:spacing w:after="60"/>
        <w:ind w:left="567"/>
      </w:pPr>
      <w:r>
        <w:rPr>
          <w:rFonts w:cs="Noto Serif Bengali" w:hAnsi="Noto Serif Bengali"/>
          <w:sz w:val="24"/>
        </w:rPr>
        <w:t>ধেনু যূথে যূথে দাঁড়াইয়া পথে</w:t>
      </w:r>
      <w:r>
        <w:br/>
      </w:r>
      <w:r>
        <w:rPr>
          <w:rFonts w:cs="Noto Serif Bengali" w:hAnsi="Noto Serif Bengali"/>
          <w:sz w:val="24"/>
        </w:rPr>
        <w:t>কারো মুখে নাহি রা ।</w:t>
      </w:r>
      <w:r>
        <w:br/>
      </w:r>
      <w:r>
        <w:rPr>
          <w:rFonts w:cs="Noto Serif Bengali" w:hAnsi="Noto Serif Bengali"/>
          <w:sz w:val="24"/>
        </w:rPr>
        <w:t>মাধবী দাসের ঠাকুর পণ্ডিত</w:t>
      </w:r>
      <w:r>
        <w:br/>
      </w:r>
      <w:r>
        <w:rPr>
          <w:rFonts w:cs="Noto Serif Bengali" w:hAnsi="Noto Serif Bengali"/>
          <w:sz w:val="24"/>
        </w:rPr>
        <w:t>পড়িল আছাড়ে গা ॥২॥১৮৫৩॥</w:t>
      </w:r>
    </w:p>
    <w:p>
      <w:pPr>
        <w:spacing w:after="60"/>
        <w:jc w:val="both"/>
      </w:pPr>
      <w:r>
        <w:rPr>
          <w:b w:val="0"/>
          <w:i/>
        </w:rPr>
        <w:t>dhenu yūthe yūthe dām̐ṛāiyā pathe</w:t>
      </w:r>
      <w:r>
        <w:br/>
      </w:r>
      <w:r>
        <w:rPr>
          <w:b w:val="0"/>
          <w:i/>
        </w:rPr>
        <w:t>kāro mukhe nāhi rā |</w:t>
      </w:r>
      <w:r>
        <w:br/>
      </w:r>
      <w:r>
        <w:rPr>
          <w:b w:val="0"/>
          <w:i/>
        </w:rPr>
        <w:t>mādhabī dāsera ṭhākura paṇḍita</w:t>
      </w:r>
      <w:r>
        <w:br/>
      </w:r>
      <w:r>
        <w:rPr>
          <w:b w:val="0"/>
          <w:i/>
        </w:rPr>
        <w:t>paṛila āchāṛe gā ||2||1853||</w:t>
      </w:r>
    </w:p>
    <w:p>
      <w:pPr>
        <w:spacing w:after="60"/>
        <w:jc w:val="both"/>
      </w:pPr>
      <w:r>
        <w:rPr>
          <w:b w:val="0"/>
          <w:i/>
        </w:rPr>
        <w:t>Пословно:</w:t>
      </w:r>
      <w:r>
        <w:t xml:space="preserve"> дхену ютхе ютхе — коровы стадами; дахраия патхе — стоят на дороге; каро мукхе нахи ра — ни у одной нет звука; мадхаби дасера тхакура пандита — Тхакур Пандит, [господин] Мадхави Даса; парила ачхаре га — рухнул наземь</w:t>
      </w:r>
    </w:p>
    <w:p>
      <w:pPr>
        <w:spacing w:after="60"/>
        <w:ind w:left="567"/>
        <w:jc w:val="both"/>
      </w:pPr>
      <w:r>
        <w:rPr>
          <w:sz w:val="20"/>
        </w:rPr>
        <w:t>Разночтения: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কার</w:t>
      </w:r>
      <w:r>
        <w:rPr>
          <w:sz w:val="20"/>
        </w:rPr>
        <w:t>». ГПТ1: «</w:t>
      </w:r>
      <w:r>
        <w:rPr>
          <w:rFonts w:ascii="Noto Serif Bengali" w:hAnsi="Noto Serif Bengali" w:cs="Noto Serif Bengali"/>
          <w:sz w:val="20"/>
        </w:rPr>
        <w:t>ধেনু যূথে যূথে</w:t>
      </w:r>
      <w:r>
        <w:rPr>
          <w:sz w:val="20"/>
        </w:rPr>
        <w:t xml:space="preserve">, </w:t>
      </w:r>
      <w:r>
        <w:rPr>
          <w:rFonts w:ascii="Noto Serif Bengali" w:hAnsi="Noto Serif Bengali" w:cs="Noto Serif Bengali"/>
          <w:sz w:val="20"/>
        </w:rPr>
        <w:t>দাঁড়াইয়া পথে</w:t>
      </w:r>
      <w:r>
        <w:rPr>
          <w:sz w:val="20"/>
        </w:rPr>
        <w:t xml:space="preserve">, </w:t>
      </w:r>
      <w:r>
        <w:rPr>
          <w:rFonts w:ascii="Noto Serif Bengali" w:hAnsi="Noto Serif Bengali" w:cs="Noto Serif Bengali"/>
          <w:sz w:val="20"/>
        </w:rPr>
        <w:t>কার মুখে নাহি রা</w:t>
      </w:r>
      <w:r>
        <w:rPr>
          <w:sz w:val="20"/>
        </w:rPr>
        <w:t xml:space="preserve">। </w:t>
      </w:r>
      <w:r>
        <w:rPr>
          <w:rFonts w:ascii="Noto Serif Bengali" w:hAnsi="Noto Serif Bengali" w:cs="Noto Serif Bengali"/>
          <w:sz w:val="20"/>
        </w:rPr>
        <w:t>মাধবীদাসের</w:t>
      </w:r>
      <w:r>
        <w:rPr>
          <w:sz w:val="20"/>
        </w:rPr>
        <w:t xml:space="preserve">, </w:t>
      </w:r>
      <w:r>
        <w:rPr>
          <w:rFonts w:ascii="Noto Serif Bengali" w:hAnsi="Noto Serif Bengali" w:cs="Noto Serif Bengali"/>
          <w:sz w:val="20"/>
        </w:rPr>
        <w:t>ঠাকুর পণ্ডিত</w:t>
      </w:r>
      <w:r>
        <w:rPr>
          <w:sz w:val="20"/>
        </w:rPr>
        <w:t xml:space="preserve">, </w:t>
      </w:r>
      <w:r>
        <w:rPr>
          <w:rFonts w:ascii="Noto Serif Bengali" w:hAnsi="Noto Serif Bengali" w:cs="Noto Serif Bengali"/>
          <w:sz w:val="20"/>
        </w:rPr>
        <w:t>পড়িল আছাড়ি গা</w:t>
      </w:r>
      <w:r>
        <w:rPr>
          <w:sz w:val="20"/>
        </w:rPr>
        <w:t>».</w:t>
      </w:r>
    </w:p>
    <w:p>
      <w:pPr>
        <w:spacing w:after="60"/>
        <w:ind w:left="510" w:hanging="510"/>
      </w:pPr>
      <w:r>
        <w:rPr>
          <w:b/>
          <w:i w:val="0"/>
        </w:rPr>
        <w:t>21.5.</w:t>
      </w:r>
      <w:r>
        <w:t xml:space="preserve"> Коровы стадами стоят на дороге —</w:t>
      </w:r>
      <w:r>
        <w:br/>
      </w:r>
      <w:r>
        <w:t>ни звука ни от одной;</w:t>
      </w:r>
      <w:r>
        <w:br/>
      </w:r>
      <w:r>
        <w:t>Тхакур Пандит, [господин] Мадхави Даса,</w:t>
      </w:r>
      <w:r>
        <w:br/>
      </w:r>
      <w:r>
        <w:t>рухнул наземь.</w:t>
      </w:r>
      <w:r>
        <w:rPr>
          <w:b w:val="0"/>
          <w:i w:val="0"/>
          <w:vertAlign w:val="superscript"/>
        </w:rPr>
        <w:t>69</w:t>
      </w:r>
    </w:p>
    <w:p>
      <w:pPr>
        <w:spacing w:after="60"/>
        <w:ind w:left="283"/>
      </w:pPr>
      <w:r>
        <w:rPr>
          <w:b/>
          <w:i w:val="0"/>
          <w:sz w:val="18"/>
        </w:rPr>
        <w:t>67.</w:t>
      </w:r>
      <w:r>
        <w:rPr>
          <w:sz w:val="18"/>
        </w:rPr>
        <w:t xml:space="preserve"> Подпись — «Мадхави Дас». ПК: т. 3, PDF с. 129–130 (печ. с. 118–119), 10-й паллав («Разлука разного рода»), № 2 (метка «॥</w:t>
      </w:r>
      <w:r>
        <w:rPr>
          <w:rFonts w:ascii="Noto Serif Bengali" w:hAnsi="Noto Serif Bengali" w:cs="Noto Serif Bengali"/>
          <w:sz w:val="18"/>
        </w:rPr>
        <w:t>২</w:t>
      </w:r>
      <w:r>
        <w:rPr>
          <w:sz w:val="18"/>
        </w:rPr>
        <w:t>॥</w:t>
      </w:r>
      <w:r>
        <w:rPr>
          <w:rFonts w:ascii="Noto Serif Bengali" w:hAnsi="Noto Serif Bengali" w:cs="Noto Serif Bengali"/>
          <w:sz w:val="18"/>
        </w:rPr>
        <w:t>১৮৫৩</w:t>
      </w:r>
      <w:r>
        <w:rPr>
          <w:sz w:val="18"/>
        </w:rPr>
        <w:t>॥»), с пометой «та же рага»; рук. — по аппарату: «к», «гх», «ч». ГПТ1 — с. 407, № 17 (рага дханаши); ГПТ2 — разд. 5.5, № 17. За ней в ПК и ГПТ1 (№ 18, с. 407–408) — пада Чандрашекхары ПК 1854 о том, как Джагадананда входит в дом Шачи (в ГПТ1 — с лишним двустишием о верном слуге Ишане; в каталоге этапа 1 ЧШ-001 ссылка на ГПТ1 отсутствовала). В каталоге этапа 1 первая строка ПК 1853 была дана по третьей строке («</w:t>
      </w:r>
      <w:r>
        <w:rPr>
          <w:rFonts w:ascii="Noto Serif Bengali" w:hAnsi="Noto Serif Bengali" w:cs="Noto Serif Bengali"/>
          <w:sz w:val="18"/>
        </w:rPr>
        <w:t>রহি কথো দূরে</w:t>
      </w:r>
      <w:r>
        <w:rPr>
          <w:sz w:val="18"/>
        </w:rPr>
        <w:t>…»). Ср. ЧЧ Антья 12 (поездки Джагадананды в Навадвипу по поручению Господа). Атрибуция Мадхави (Мадхави Деви из Пури или иному поэту) не установлена.</w:t>
      </w:r>
    </w:p>
    <w:p>
      <w:pPr>
        <w:spacing w:after="60"/>
        <w:ind w:left="283"/>
      </w:pPr>
      <w:r>
        <w:rPr>
          <w:b/>
          <w:i w:val="0"/>
          <w:sz w:val="18"/>
        </w:rPr>
        <w:t>68.</w:t>
      </w:r>
      <w:r>
        <w:rPr>
          <w:sz w:val="18"/>
        </w:rPr>
        <w:t xml:space="preserve"> «Как Гокула» (</w:t>
      </w:r>
      <w:r>
        <w:rPr>
          <w:rFonts w:ascii="Noto Serif Bengali" w:hAnsi="Noto Serif Bengali" w:cs="Noto Serif Bengali"/>
          <w:sz w:val="18"/>
        </w:rPr>
        <w:t>গোকুলপুরের ছন্দ</w:t>
      </w:r>
      <w:r>
        <w:rPr>
          <w:sz w:val="18"/>
        </w:rPr>
        <w:t>) — Надия после ухода Гауры подобна Гокуле после ухода Кришны в Матхуру. Рук. «к»: «сколько» (</w:t>
      </w:r>
      <w:r>
        <w:rPr>
          <w:rFonts w:ascii="Noto Serif Bengali" w:hAnsi="Noto Serif Bengali" w:cs="Noto Serif Bengali"/>
          <w:sz w:val="18"/>
        </w:rPr>
        <w:t>কত</w:t>
      </w:r>
      <w:r>
        <w:rPr>
          <w:sz w:val="18"/>
        </w:rPr>
        <w:t xml:space="preserve"> вместо </w:t>
      </w:r>
      <w:r>
        <w:rPr>
          <w:rFonts w:ascii="Noto Serif Bengali" w:hAnsi="Noto Serif Bengali" w:cs="Noto Serif Bengali"/>
          <w:sz w:val="18"/>
        </w:rPr>
        <w:t>কথো</w:t>
      </w:r>
      <w:r>
        <w:rPr>
          <w:sz w:val="18"/>
        </w:rPr>
        <w:t>, так же ГПТ).</w:t>
      </w:r>
    </w:p>
    <w:p>
      <w:pPr>
        <w:spacing w:after="60"/>
        <w:ind w:left="283"/>
      </w:pPr>
      <w:r>
        <w:rPr>
          <w:b/>
          <w:i w:val="0"/>
          <w:sz w:val="18"/>
        </w:rPr>
        <w:t>69.</w:t>
      </w:r>
      <w:r>
        <w:rPr>
          <w:sz w:val="18"/>
        </w:rPr>
        <w:t xml:space="preserve"> «[Господин] Мадхави Даса» (</w:t>
      </w:r>
      <w:r>
        <w:rPr>
          <w:rFonts w:ascii="Noto Serif Bengali" w:hAnsi="Noto Serif Bengali" w:cs="Noto Serif Bengali"/>
          <w:sz w:val="18"/>
        </w:rPr>
        <w:t>মাধবী দাসের ঠাকুর পণ্ডিত</w:t>
      </w:r>
      <w:r>
        <w:rPr>
          <w:sz w:val="18"/>
        </w:rPr>
        <w:t>) — поэт называет Джагадананду своим господином (тхакуром), т. е. был, по-видимому, его последователем. Рук. «гх»: «видит» (</w:t>
      </w:r>
      <w:r>
        <w:rPr>
          <w:rFonts w:ascii="Noto Serif Bengali" w:hAnsi="Noto Serif Bengali" w:cs="Noto Serif Bengali"/>
          <w:sz w:val="18"/>
        </w:rPr>
        <w:t>দেখি</w:t>
      </w:r>
      <w:r>
        <w:rPr>
          <w:sz w:val="18"/>
        </w:rPr>
        <w:t>), «рыдая» (</w:t>
      </w:r>
      <w:r>
        <w:rPr>
          <w:rFonts w:ascii="Noto Serif Bengali" w:hAnsi="Noto Serif Bengali" w:cs="Noto Serif Bengali"/>
          <w:sz w:val="18"/>
        </w:rPr>
        <w:t>ডুকুরি</w:t>
      </w:r>
      <w:r>
        <w:rPr>
          <w:sz w:val="18"/>
        </w:rPr>
        <w:t>); «к», «ч»: «ни у кого» (</w:t>
      </w:r>
      <w:r>
        <w:rPr>
          <w:rFonts w:ascii="Noto Serif Bengali" w:hAnsi="Noto Serif Bengali" w:cs="Noto Serif Bengali"/>
          <w:sz w:val="18"/>
        </w:rPr>
        <w:t>কার</w:t>
      </w:r>
      <w:r>
        <w:rPr>
          <w:sz w:val="18"/>
        </w:rPr>
        <w:t>); ГПТ1: «упал, рухнув» (</w:t>
      </w:r>
      <w:r>
        <w:rPr>
          <w:rFonts w:ascii="Noto Serif Bengali" w:hAnsi="Noto Serif Bengali" w:cs="Noto Serif Bengali"/>
          <w:sz w:val="18"/>
        </w:rPr>
        <w:t>আছাড়ি</w:t>
      </w:r>
      <w:r>
        <w:rPr>
          <w:sz w:val="18"/>
        </w:rPr>
        <w:t>).</w:t>
      </w:r>
    </w:p>
    <w:p>
      <w:pPr>
        <w:pStyle w:val="Heading2"/>
      </w:pPr>
      <w:r>
        <w:t>22. Рамананда — «</w:t>
      </w:r>
      <w:r>
        <w:rPr>
          <w:rFonts w:ascii="Noto Serif Bengali" w:hAnsi="Noto Serif Bengali" w:cs="Noto Serif Bengali"/>
        </w:rPr>
        <w:t>ভাল ভালি নাচে গৌরাঙ্গ রঙ্গিয়া</w:t>
      </w:r>
      <w:r>
        <w:t>…» (ПК 2257)</w:t>
      </w:r>
    </w:p>
    <w:p>
      <w:pPr>
        <w:spacing w:after="60"/>
        <w:jc w:val="both"/>
      </w:pPr>
      <w:r>
        <w:rPr>
          <w:b w:val="0"/>
          <w:i/>
        </w:rPr>
        <w:t>Лила: киртан Господа — по-видимому, в Нилачале: Гауранга пляшет, Нитай поддерживает Его сзади; Мурари, Мукунда и Васу поют под караталы и мриданги; Господь просит: «Говори, говори, Нарахари!» — и смотрит на Гададхару; подойдя к Сварупе и Рупе, просит флейту, встаёт в позу трибханги; Адвайта ликует, могучий Кашишвара поддерживает Его. Присутствие Сварупы, Рупы и Кашишвары указывает на Нилачалу, куда гаудии приходили к Ратха-ятре. Подпись — «Рамананда». Рага дханаши.</w:t>
      </w:r>
      <w:r>
        <w:rPr>
          <w:b w:val="0"/>
          <w:i w:val="0"/>
          <w:vertAlign w:val="superscript"/>
        </w:rPr>
        <w:t>70</w:t>
      </w:r>
    </w:p>
    <w:p>
      <w:pPr>
        <w:spacing w:after="60"/>
        <w:ind w:left="567"/>
      </w:pPr>
      <w:r>
        <w:rPr>
          <w:rFonts w:cs="Noto Serif Bengali" w:hAnsi="Noto Serif Bengali"/>
          <w:sz w:val="24"/>
        </w:rPr>
        <w:t>ভাল ভালি নাচে গৌরাঙ্গ রঙ্গিয়া ।</w:t>
      </w:r>
      <w:r>
        <w:br/>
      </w:r>
      <w:r>
        <w:rPr>
          <w:rFonts w:cs="Noto Serif Bengali" w:hAnsi="Noto Serif Bengali"/>
          <w:sz w:val="24"/>
        </w:rPr>
        <w:t>প্রেমে মত্ত হুহুঙ্কারে কলি-কলমষ হরে</w:t>
      </w:r>
      <w:r>
        <w:br/>
      </w:r>
      <w:r>
        <w:rPr>
          <w:rFonts w:cs="Noto Serif Bengali" w:hAnsi="Noto Serif Bengali"/>
          <w:sz w:val="24"/>
        </w:rPr>
        <w:t>পিছে বুলে নিতাই ধরিয়া ॥ ধ্রু ॥</w:t>
      </w:r>
    </w:p>
    <w:p>
      <w:pPr>
        <w:spacing w:after="60"/>
        <w:jc w:val="both"/>
      </w:pPr>
      <w:r>
        <w:rPr>
          <w:b w:val="0"/>
          <w:i/>
        </w:rPr>
        <w:t>bhāla bhāli nāce gaurāṅga raṅgiyā |</w:t>
      </w:r>
      <w:r>
        <w:br/>
      </w:r>
      <w:r>
        <w:rPr>
          <w:b w:val="0"/>
          <w:i/>
        </w:rPr>
        <w:t>preme matta huhuṅkāre kali-kalamaṣa hare</w:t>
      </w:r>
      <w:r>
        <w:br/>
      </w:r>
      <w:r>
        <w:rPr>
          <w:b w:val="0"/>
          <w:i/>
        </w:rPr>
        <w:t>piche bule nitāi dhariyā || dhru ||</w:t>
      </w:r>
    </w:p>
    <w:p>
      <w:pPr>
        <w:spacing w:after="60"/>
        <w:jc w:val="both"/>
      </w:pPr>
      <w:r>
        <w:rPr>
          <w:b w:val="0"/>
          <w:i/>
        </w:rPr>
        <w:t>Пословно:</w:t>
      </w:r>
      <w:r>
        <w:t xml:space="preserve"> бхала бхали — славно, славно; наче гауранга рангия — пляшет весёлый Гауранга; преме матта — опьянённый премой; хухункаре — рыком; кали-каламаша харе — уничтожает скверну Кали; пичхе буле нитаи дхария — сзади ходит Нитай, поддерживая</w:t>
      </w:r>
    </w:p>
    <w:p>
      <w:pPr>
        <w:spacing w:after="60"/>
        <w:ind w:left="567"/>
        <w:jc w:val="both"/>
      </w:pPr>
      <w:r>
        <w:rPr>
          <w:sz w:val="20"/>
        </w:rPr>
        <w:t xml:space="preserve">Разночтения: ПК — т. 3, PDF с. 289 (печ. с. 278), </w:t>
      </w:r>
      <w:r>
        <w:rPr>
          <w:rFonts w:ascii="Noto Serif Bengali" w:hAnsi="Noto Serif Bengali" w:cs="Noto Serif Bengali"/>
          <w:sz w:val="20"/>
        </w:rPr>
        <w:t>রাগ ধানশী</w:t>
      </w:r>
      <w:r>
        <w:rPr>
          <w:sz w:val="20"/>
        </w:rPr>
        <w:t>, метка «॥</w:t>
      </w:r>
      <w:r>
        <w:rPr>
          <w:rFonts w:ascii="Noto Serif Bengali" w:hAnsi="Noto Serif Bengali" w:cs="Noto Serif Bengali"/>
          <w:sz w:val="20"/>
        </w:rPr>
        <w:t>৪০</w:t>
      </w:r>
      <w:r>
        <w:rPr>
          <w:sz w:val="20"/>
        </w:rPr>
        <w:t>॥</w:t>
      </w:r>
      <w:r>
        <w:rPr>
          <w:rFonts w:ascii="Noto Serif Bengali" w:hAnsi="Noto Serif Bengali" w:cs="Noto Serif Bengali"/>
          <w:sz w:val="20"/>
        </w:rPr>
        <w:t>২২৫৭</w:t>
      </w:r>
      <w:r>
        <w:rPr>
          <w:sz w:val="20"/>
        </w:rPr>
        <w:t xml:space="preserve">॥»; рук. П-Р-Са № 2362. ГПТ1 (с. 261, № 42, </w:t>
      </w:r>
      <w:r>
        <w:rPr>
          <w:rFonts w:ascii="Noto Serif Bengali" w:hAnsi="Noto Serif Bengali" w:cs="Noto Serif Bengali"/>
          <w:sz w:val="20"/>
        </w:rPr>
        <w:t>ধানশী</w:t>
      </w:r>
      <w:r>
        <w:rPr>
          <w:sz w:val="20"/>
        </w:rPr>
        <w:t>): «</w:t>
      </w:r>
      <w:r>
        <w:rPr>
          <w:rFonts w:ascii="Noto Serif Bengali" w:hAnsi="Noto Serif Bengali" w:cs="Noto Serif Bengali"/>
          <w:sz w:val="20"/>
        </w:rPr>
        <w:t>ভাল ভাল রে নাচে গৌরাঙ্গ রঙ্গিয়া</w:t>
      </w:r>
      <w:r>
        <w:rPr>
          <w:sz w:val="20"/>
        </w:rPr>
        <w:t xml:space="preserve">। </w:t>
      </w:r>
      <w:r>
        <w:rPr>
          <w:rFonts w:ascii="Noto Serif Bengali" w:hAnsi="Noto Serif Bengali" w:cs="Noto Serif Bengali"/>
          <w:sz w:val="20"/>
        </w:rPr>
        <w:t>প্রেমে মত্ত হুহুঙ্কারে</w:t>
      </w:r>
      <w:r>
        <w:rPr>
          <w:sz w:val="20"/>
        </w:rPr>
        <w:t xml:space="preserve">, </w:t>
      </w:r>
      <w:r>
        <w:rPr>
          <w:rFonts w:ascii="Noto Serif Bengali" w:hAnsi="Noto Serif Bengali" w:cs="Noto Serif Bengali"/>
          <w:sz w:val="20"/>
        </w:rPr>
        <w:t>কলি</w:t>
      </w:r>
      <w:r>
        <w:rPr>
          <w:sz w:val="20"/>
        </w:rPr>
        <w:t>-</w:t>
      </w:r>
      <w:r>
        <w:rPr>
          <w:rFonts w:ascii="Noto Serif Bengali" w:hAnsi="Noto Serif Bengali" w:cs="Noto Serif Bengali"/>
          <w:sz w:val="20"/>
        </w:rPr>
        <w:t>কলমষ হরে</w:t>
      </w:r>
      <w:r>
        <w:rPr>
          <w:sz w:val="20"/>
        </w:rPr>
        <w:t xml:space="preserve">, </w:t>
      </w:r>
      <w:r>
        <w:rPr>
          <w:rFonts w:ascii="Noto Serif Bengali" w:hAnsi="Noto Serif Bengali" w:cs="Noto Serif Bengali"/>
          <w:sz w:val="20"/>
        </w:rPr>
        <w:t>পিছে বুলে নিতাই ধরিয়া</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22.1.</w:t>
      </w:r>
      <w:r>
        <w:t xml:space="preserve"> </w:t>
      </w:r>
      <w:r>
        <w:rPr>
          <w:b w:val="0"/>
          <w:i/>
        </w:rPr>
        <w:t>(Припев)</w:t>
      </w:r>
      <w:r>
        <w:t xml:space="preserve"> Славно, славно пляшет весёлый Гауранга!</w:t>
      </w:r>
      <w:r>
        <w:br/>
      </w:r>
      <w:r>
        <w:t>Опьянённый премой, рыком Он уничтожает скверну Кали;</w:t>
      </w:r>
      <w:r>
        <w:br/>
      </w:r>
      <w:r>
        <w:t>сзади ходит Нитай, поддерживая [Его].</w:t>
      </w:r>
    </w:p>
    <w:p>
      <w:pPr>
        <w:spacing w:after="60"/>
        <w:ind w:left="567"/>
      </w:pPr>
      <w:r>
        <w:rPr>
          <w:rFonts w:cs="Noto Serif Bengali" w:hAnsi="Noto Serif Bengali"/>
          <w:sz w:val="24"/>
        </w:rPr>
        <w:t>করতাল মৃদঙ্গ বায় সভে উচ্চস্বরে গায়</w:t>
      </w:r>
      <w:r>
        <w:br/>
      </w:r>
      <w:r>
        <w:rPr>
          <w:rFonts w:cs="Noto Serif Bengali" w:hAnsi="Noto Serif Bengali"/>
          <w:sz w:val="24"/>
        </w:rPr>
        <w:t>মুরারি মুকুন্দ বাসু সঙ্গে ।</w:t>
      </w:r>
      <w:r>
        <w:br/>
      </w:r>
      <w:r>
        <w:rPr>
          <w:rFonts w:cs="Noto Serif Bengali" w:hAnsi="Noto Serif Bengali"/>
          <w:sz w:val="24"/>
        </w:rPr>
        <w:t>পদ শুনি গোরা রায় ধরণী না পড়ে পায়</w:t>
      </w:r>
      <w:r>
        <w:br/>
      </w:r>
      <w:r>
        <w:rPr>
          <w:rFonts w:cs="Noto Serif Bengali" w:hAnsi="Noto Serif Bengali"/>
          <w:sz w:val="24"/>
        </w:rPr>
        <w:t>প্রেম-সিন্ধু উছলে তরঙ্গে ॥</w:t>
      </w:r>
    </w:p>
    <w:p>
      <w:pPr>
        <w:spacing w:after="60"/>
        <w:jc w:val="both"/>
      </w:pPr>
      <w:r>
        <w:rPr>
          <w:b w:val="0"/>
          <w:i/>
        </w:rPr>
        <w:t>karatāla mṛdaṅga bāya sabhe uccasvare gāya</w:t>
      </w:r>
      <w:r>
        <w:br/>
      </w:r>
      <w:r>
        <w:rPr>
          <w:b w:val="0"/>
          <w:i/>
        </w:rPr>
        <w:t>murāri mukunda bāsu saṅge |</w:t>
      </w:r>
      <w:r>
        <w:br/>
      </w:r>
      <w:r>
        <w:rPr>
          <w:b w:val="0"/>
          <w:i/>
        </w:rPr>
        <w:t>pada śuni gorā rāya dharaṇī nā paṛe pāya</w:t>
      </w:r>
      <w:r>
        <w:br/>
      </w:r>
      <w:r>
        <w:rPr>
          <w:b w:val="0"/>
          <w:i/>
        </w:rPr>
        <w:t>prema-sindhu uchale taraṅge ||</w:t>
      </w:r>
    </w:p>
    <w:p>
      <w:pPr>
        <w:spacing w:after="60"/>
        <w:jc w:val="both"/>
      </w:pPr>
      <w:r>
        <w:rPr>
          <w:b w:val="0"/>
          <w:i/>
        </w:rPr>
        <w:t>Пословно:</w:t>
      </w:r>
      <w:r>
        <w:t xml:space="preserve"> каратала мриданга бая — звучат караталы и мриданги; сабхе уччасваре гая — все громко поют; мурари мукунда басу санге — с Ним Мурари, Мукунда, Васу; пада шуни гора рая — слыша паду, Гора Рай; дхарани на паре пая — стопы не касаются земли; према-синдху учхале таранге — океан премы вздымается волнами</w:t>
      </w:r>
    </w:p>
    <w:p>
      <w:pPr>
        <w:spacing w:after="60"/>
        <w:ind w:left="567"/>
        <w:jc w:val="both"/>
      </w:pPr>
      <w:r>
        <w:rPr>
          <w:sz w:val="20"/>
        </w:rPr>
        <w:t>Разночтения: ГПТ1: «</w:t>
      </w:r>
      <w:r>
        <w:rPr>
          <w:rFonts w:ascii="Noto Serif Bengali" w:hAnsi="Noto Serif Bengali" w:cs="Noto Serif Bengali"/>
          <w:sz w:val="20"/>
        </w:rPr>
        <w:t>করতাল মৃদঙ্গ বায়</w:t>
      </w:r>
      <w:r>
        <w:rPr>
          <w:sz w:val="20"/>
        </w:rPr>
        <w:t xml:space="preserve">, </w:t>
      </w:r>
      <w:r>
        <w:rPr>
          <w:rFonts w:ascii="Noto Serif Bengali" w:hAnsi="Noto Serif Bengali" w:cs="Noto Serif Bengali"/>
          <w:sz w:val="20"/>
        </w:rPr>
        <w:t>সভে উচ্চস্বরে গায়</w:t>
      </w:r>
      <w:r>
        <w:rPr>
          <w:sz w:val="20"/>
        </w:rPr>
        <w:t xml:space="preserve">, </w:t>
      </w:r>
      <w:r>
        <w:rPr>
          <w:rFonts w:ascii="Noto Serif Bengali" w:hAnsi="Noto Serif Bengali" w:cs="Noto Serif Bengali"/>
          <w:sz w:val="20"/>
        </w:rPr>
        <w:t>মুরারি মুকুন্দ বাসু সঙ্গে</w:t>
      </w:r>
      <w:r>
        <w:rPr>
          <w:sz w:val="20"/>
        </w:rPr>
        <w:t xml:space="preserve">। </w:t>
      </w:r>
      <w:r>
        <w:rPr>
          <w:rFonts w:ascii="Noto Serif Bengali" w:hAnsi="Noto Serif Bengali" w:cs="Noto Serif Bengali"/>
          <w:sz w:val="20"/>
        </w:rPr>
        <w:t>পদ শুনি গোরারায় ধরণী না পড়ে পায়</w:t>
      </w:r>
      <w:r>
        <w:rPr>
          <w:sz w:val="20"/>
        </w:rPr>
        <w:t xml:space="preserve">, </w:t>
      </w:r>
      <w:r>
        <w:rPr>
          <w:rFonts w:ascii="Noto Serif Bengali" w:hAnsi="Noto Serif Bengali" w:cs="Noto Serif Bengali"/>
          <w:sz w:val="20"/>
        </w:rPr>
        <w:t>প্রেমসিন্ধু উছলে তরঙ্গে</w:t>
      </w:r>
      <w:r>
        <w:rPr>
          <w:sz w:val="20"/>
        </w:rPr>
        <w:t>».</w:t>
      </w:r>
    </w:p>
    <w:p>
      <w:pPr>
        <w:spacing w:after="60"/>
        <w:ind w:left="510" w:hanging="510"/>
      </w:pPr>
      <w:r>
        <w:rPr>
          <w:b/>
          <w:i w:val="0"/>
        </w:rPr>
        <w:t>22.2.</w:t>
      </w:r>
      <w:r>
        <w:t xml:space="preserve"> Звучат караталы и мриданги, все громко поют —</w:t>
      </w:r>
      <w:r>
        <w:br/>
      </w:r>
      <w:r>
        <w:t>с Ним Мурари, Мукунда, Васу;</w:t>
      </w:r>
      <w:r>
        <w:br/>
      </w:r>
      <w:r>
        <w:t>слыша паду, Гора Рай [пляшет] —</w:t>
      </w:r>
      <w:r>
        <w:br/>
      </w:r>
      <w:r>
        <w:t>стопы не касаются земли, —</w:t>
      </w:r>
      <w:r>
        <w:br/>
      </w:r>
      <w:r>
        <w:t>океан премы вздымается волнами.</w:t>
      </w:r>
      <w:r>
        <w:rPr>
          <w:b w:val="0"/>
          <w:i w:val="0"/>
          <w:vertAlign w:val="superscript"/>
        </w:rPr>
        <w:t>71</w:t>
      </w:r>
    </w:p>
    <w:p>
      <w:pPr>
        <w:spacing w:after="60"/>
        <w:ind w:left="567"/>
      </w:pPr>
      <w:r>
        <w:rPr>
          <w:rFonts w:cs="Noto Serif Bengali" w:hAnsi="Noto Serif Bengali"/>
          <w:sz w:val="24"/>
        </w:rPr>
        <w:t>পুছে পহু গৌরহরি কহ কহ নরহরি</w:t>
      </w:r>
      <w:r>
        <w:br/>
      </w:r>
      <w:r>
        <w:rPr>
          <w:rFonts w:cs="Noto Serif Bengali" w:hAnsi="Noto Serif Bengali"/>
          <w:sz w:val="24"/>
        </w:rPr>
        <w:t>বামে গদাধর পানে চায় ।</w:t>
      </w:r>
      <w:r>
        <w:br/>
      </w:r>
      <w:r>
        <w:rPr>
          <w:rFonts w:cs="Noto Serif Bengali" w:hAnsi="Noto Serif Bengali"/>
          <w:sz w:val="24"/>
        </w:rPr>
        <w:t>প্রিয় গদাধর ধন্য প্রাণ যার চৈতন্য</w:t>
      </w:r>
      <w:r>
        <w:br/>
      </w:r>
      <w:r>
        <w:rPr>
          <w:rFonts w:cs="Noto Serif Bengali" w:hAnsi="Noto Serif Bengali"/>
          <w:sz w:val="24"/>
        </w:rPr>
        <w:t>গদাইর গৌরাঙ্গ লোকে গায় ॥</w:t>
      </w:r>
    </w:p>
    <w:p>
      <w:pPr>
        <w:spacing w:after="60"/>
        <w:jc w:val="both"/>
      </w:pPr>
      <w:r>
        <w:rPr>
          <w:b w:val="0"/>
          <w:i/>
        </w:rPr>
        <w:t>puche pahu gaurahari kaha kaha narahari</w:t>
      </w:r>
      <w:r>
        <w:br/>
      </w:r>
      <w:r>
        <w:rPr>
          <w:b w:val="0"/>
          <w:i/>
        </w:rPr>
        <w:t>bāme gadādhara pāne cāya |</w:t>
      </w:r>
      <w:r>
        <w:br/>
      </w:r>
      <w:r>
        <w:rPr>
          <w:b w:val="0"/>
          <w:i/>
        </w:rPr>
        <w:t>priya gadādhara dhanya prāṇa yāra caitanya</w:t>
      </w:r>
      <w:r>
        <w:br/>
      </w:r>
      <w:r>
        <w:rPr>
          <w:b w:val="0"/>
          <w:i/>
        </w:rPr>
        <w:t>gadāira gaurāṅga loke gāya ||</w:t>
      </w:r>
    </w:p>
    <w:p>
      <w:pPr>
        <w:spacing w:after="60"/>
        <w:jc w:val="both"/>
      </w:pPr>
      <w:r>
        <w:rPr>
          <w:b w:val="0"/>
          <w:i/>
        </w:rPr>
        <w:t>Пословно:</w:t>
      </w:r>
      <w:r>
        <w:t xml:space="preserve"> пучхе пахун гаурахари — просит Господь Гаурахари; каха каха нарахари — «говори, говори, Нарахари»; баме гададхара пане чая — смотрит на Гададхару слева; прия гададхара дханья — блажен дорогой Гададхара; прана джара чайтанья — чья жизнь — Чайтанья; гадаира гауранга локе гая — «Гауранга Гадаи» — поют люди</w:t>
      </w:r>
    </w:p>
    <w:p>
      <w:pPr>
        <w:spacing w:after="60"/>
        <w:ind w:left="567"/>
        <w:jc w:val="both"/>
      </w:pPr>
      <w:r>
        <w:rPr>
          <w:sz w:val="20"/>
        </w:rPr>
        <w:t>Разночтения: ГПТ1: «</w:t>
      </w:r>
      <w:r>
        <w:rPr>
          <w:rFonts w:ascii="Noto Serif Bengali" w:hAnsi="Noto Serif Bengali" w:cs="Noto Serif Bengali"/>
          <w:sz w:val="20"/>
        </w:rPr>
        <w:t>পুছে পহুঁ গৌরহরি</w:t>
      </w:r>
      <w:r>
        <w:rPr>
          <w:sz w:val="20"/>
        </w:rPr>
        <w:t xml:space="preserve">, </w:t>
      </w:r>
      <w:r>
        <w:rPr>
          <w:rFonts w:ascii="Noto Serif Bengali" w:hAnsi="Noto Serif Bengali" w:cs="Noto Serif Bengali"/>
          <w:sz w:val="20"/>
        </w:rPr>
        <w:t>কহ কহ নরহরি</w:t>
      </w:r>
      <w:r>
        <w:rPr>
          <w:sz w:val="20"/>
        </w:rPr>
        <w:t xml:space="preserve">, </w:t>
      </w:r>
      <w:r>
        <w:rPr>
          <w:rFonts w:ascii="Noto Serif Bengali" w:hAnsi="Noto Serif Bengali" w:cs="Noto Serif Bengali"/>
          <w:sz w:val="20"/>
        </w:rPr>
        <w:t>বামে গদাধর পানে চায়</w:t>
      </w:r>
      <w:r>
        <w:rPr>
          <w:sz w:val="20"/>
        </w:rPr>
        <w:t xml:space="preserve">। </w:t>
      </w:r>
      <w:r>
        <w:rPr>
          <w:rFonts w:ascii="Noto Serif Bengali" w:hAnsi="Noto Serif Bengali" w:cs="Noto Serif Bengali"/>
          <w:sz w:val="20"/>
        </w:rPr>
        <w:t>প্রিয় গদাধর ধন্য</w:t>
      </w:r>
      <w:r>
        <w:rPr>
          <w:sz w:val="20"/>
        </w:rPr>
        <w:t xml:space="preserve">, </w:t>
      </w:r>
      <w:r>
        <w:rPr>
          <w:rFonts w:ascii="Noto Serif Bengali" w:hAnsi="Noto Serif Bengali" w:cs="Noto Serif Bengali"/>
          <w:sz w:val="20"/>
        </w:rPr>
        <w:t>প্রাণ যার শ্রীচৈতন্য</w:t>
      </w:r>
      <w:r>
        <w:rPr>
          <w:sz w:val="20"/>
        </w:rPr>
        <w:t xml:space="preserve">, </w:t>
      </w:r>
      <w:r>
        <w:rPr>
          <w:rFonts w:ascii="Noto Serif Bengali" w:hAnsi="Noto Serif Bengali" w:cs="Noto Serif Bengali"/>
          <w:sz w:val="20"/>
        </w:rPr>
        <w:t>গদাইর গৌরাঙ্গ লোকে গায়</w:t>
      </w:r>
      <w:r>
        <w:rPr>
          <w:sz w:val="20"/>
        </w:rPr>
        <w:t>».</w:t>
      </w:r>
    </w:p>
    <w:p>
      <w:pPr>
        <w:spacing w:after="60"/>
        <w:ind w:left="510" w:hanging="510"/>
      </w:pPr>
      <w:r>
        <w:rPr>
          <w:b/>
          <w:i w:val="0"/>
        </w:rPr>
        <w:t>22.3.</w:t>
      </w:r>
      <w:r>
        <w:t xml:space="preserve"> Господь Гаурахари просит: «Говори, говори, Нарахари!» —</w:t>
      </w:r>
      <w:r>
        <w:br/>
      </w:r>
      <w:r>
        <w:t>и смотрит на Гададхару слева;</w:t>
      </w:r>
      <w:r>
        <w:br/>
      </w:r>
      <w:r>
        <w:t>блажен дорогой Гададхара, чья жизнь — Чайтанья:</w:t>
      </w:r>
      <w:r>
        <w:br/>
      </w:r>
      <w:r>
        <w:t>«Гауранга Гадаи» — поют люди.</w:t>
      </w:r>
      <w:r>
        <w:rPr>
          <w:b w:val="0"/>
          <w:i w:val="0"/>
          <w:vertAlign w:val="superscript"/>
        </w:rPr>
        <w:t>72</w:t>
      </w:r>
    </w:p>
    <w:p>
      <w:pPr>
        <w:spacing w:after="60"/>
        <w:ind w:left="567"/>
      </w:pPr>
      <w:r>
        <w:rPr>
          <w:rFonts w:cs="Noto Serif Bengali" w:hAnsi="Noto Serif Bengali"/>
          <w:sz w:val="24"/>
        </w:rPr>
        <w:t>স্বরূপ রূপ কাছে আসি কহে দেহ মোহন বাঁশী</w:t>
      </w:r>
      <w:r>
        <w:br/>
      </w:r>
      <w:r>
        <w:rPr>
          <w:rFonts w:cs="Noto Serif Bengali" w:hAnsi="Noto Serif Bengali"/>
          <w:sz w:val="24"/>
        </w:rPr>
        <w:t>ক্ষেণে রহে ত্রিভঙ্গ হইয়া ।</w:t>
      </w:r>
      <w:r>
        <w:br/>
      </w:r>
      <w:r>
        <w:rPr>
          <w:rFonts w:cs="Noto Serif Bengali" w:hAnsi="Noto Serif Bengali"/>
          <w:sz w:val="24"/>
        </w:rPr>
        <w:t>বচন-অমিয়া রাশি ক্ষেণে লহু লহু হাসি</w:t>
      </w:r>
      <w:r>
        <w:br/>
      </w:r>
      <w:r>
        <w:rPr>
          <w:rFonts w:cs="Noto Serif Bengali" w:hAnsi="Noto Serif Bengali"/>
          <w:sz w:val="24"/>
        </w:rPr>
        <w:t>হরি বোলে দুবাহু তুলিয়া ॥</w:t>
      </w:r>
    </w:p>
    <w:p>
      <w:pPr>
        <w:spacing w:after="60"/>
        <w:jc w:val="both"/>
      </w:pPr>
      <w:r>
        <w:rPr>
          <w:b w:val="0"/>
          <w:i/>
        </w:rPr>
        <w:t>svarūpa rūpa kāche āsi kahe deha mohana bām̐śī</w:t>
      </w:r>
      <w:r>
        <w:br/>
      </w:r>
      <w:r>
        <w:rPr>
          <w:b w:val="0"/>
          <w:i/>
        </w:rPr>
        <w:t>kṣeṇe rahe tribhaṅga haiyā |</w:t>
      </w:r>
      <w:r>
        <w:br/>
      </w:r>
      <w:r>
        <w:rPr>
          <w:b w:val="0"/>
          <w:i/>
        </w:rPr>
        <w:t>bacana-amiyā rāśi kṣeṇe lahu lahu hāsi</w:t>
      </w:r>
      <w:r>
        <w:br/>
      </w:r>
      <w:r>
        <w:rPr>
          <w:b w:val="0"/>
          <w:i/>
        </w:rPr>
        <w:t>hari bole dubāhu tuliyā ||</w:t>
      </w:r>
    </w:p>
    <w:p>
      <w:pPr>
        <w:spacing w:after="60"/>
        <w:jc w:val="both"/>
      </w:pPr>
      <w:r>
        <w:rPr>
          <w:b w:val="0"/>
          <w:i/>
        </w:rPr>
        <w:t>Пословно:</w:t>
      </w:r>
      <w:r>
        <w:t xml:space="preserve"> сварупа рупа каччхе аси — подойдя к Сварупе и Рупе; кахе деха мохана бахши — говорит: «Дай чарующую флейту»; кшене рахе трибханга хайя — то стоит, изогнувшись в трёх местах; бачана-амия раши — речь — груда нектара; кшене лаху лаху хаси — то тихо-тихо смеясь; хари боле дубаху тулия — восклицает «Хари», подняв обе руки</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স্বরূপের কাছে আসি কহে দেহ না মোহন বাঁশী</w:t>
      </w:r>
      <w:r>
        <w:rPr>
          <w:sz w:val="20"/>
        </w:rPr>
        <w:t>». ГПТ1: «</w:t>
      </w:r>
      <w:r>
        <w:rPr>
          <w:rFonts w:ascii="Noto Serif Bengali" w:hAnsi="Noto Serif Bengali" w:cs="Noto Serif Bengali"/>
          <w:sz w:val="20"/>
        </w:rPr>
        <w:t>স্বরূপ রূপ কাছে আসি</w:t>
      </w:r>
      <w:r>
        <w:rPr>
          <w:sz w:val="20"/>
        </w:rPr>
        <w:t xml:space="preserve">, </w:t>
      </w:r>
      <w:r>
        <w:rPr>
          <w:rFonts w:ascii="Noto Serif Bengali" w:hAnsi="Noto Serif Bengali" w:cs="Noto Serif Bengali"/>
          <w:sz w:val="20"/>
        </w:rPr>
        <w:t>কহে দেহ মোহন বাঁশী</w:t>
      </w:r>
      <w:r>
        <w:rPr>
          <w:sz w:val="20"/>
        </w:rPr>
        <w:t xml:space="preserve">, </w:t>
      </w:r>
      <w:r>
        <w:rPr>
          <w:rFonts w:ascii="Noto Serif Bengali" w:hAnsi="Noto Serif Bengali" w:cs="Noto Serif Bengali"/>
          <w:sz w:val="20"/>
        </w:rPr>
        <w:t>ক্ষণে রহে ত্রিভঙ্গ হইয়া</w:t>
      </w:r>
      <w:r>
        <w:rPr>
          <w:sz w:val="20"/>
        </w:rPr>
        <w:t xml:space="preserve">। </w:t>
      </w:r>
      <w:r>
        <w:rPr>
          <w:rFonts w:ascii="Noto Serif Bengali" w:hAnsi="Noto Serif Bengali" w:cs="Noto Serif Bengali"/>
          <w:sz w:val="20"/>
        </w:rPr>
        <w:t>বচন অমিয়া</w:t>
      </w:r>
      <w:r>
        <w:rPr>
          <w:sz w:val="20"/>
        </w:rPr>
        <w:t>-</w:t>
      </w:r>
      <w:r>
        <w:rPr>
          <w:rFonts w:ascii="Noto Serif Bengali" w:hAnsi="Noto Serif Bengali" w:cs="Noto Serif Bengali"/>
          <w:sz w:val="20"/>
        </w:rPr>
        <w:t>রাশি</w:t>
      </w:r>
      <w:r>
        <w:rPr>
          <w:sz w:val="20"/>
        </w:rPr>
        <w:t xml:space="preserve">, </w:t>
      </w:r>
      <w:r>
        <w:rPr>
          <w:rFonts w:ascii="Noto Serif Bengali" w:hAnsi="Noto Serif Bengali" w:cs="Noto Serif Bengali"/>
          <w:sz w:val="20"/>
        </w:rPr>
        <w:t>ক্ষণে লহু লহু হাসি</w:t>
      </w:r>
      <w:r>
        <w:rPr>
          <w:sz w:val="20"/>
        </w:rPr>
        <w:t xml:space="preserve">, </w:t>
      </w:r>
      <w:r>
        <w:rPr>
          <w:rFonts w:ascii="Noto Serif Bengali" w:hAnsi="Noto Serif Bengali" w:cs="Noto Serif Bengali"/>
          <w:sz w:val="20"/>
        </w:rPr>
        <w:t>হরি বলে দু</w:t>
      </w:r>
      <w:r>
        <w:rPr>
          <w:sz w:val="20"/>
        </w:rPr>
        <w:t>-</w:t>
      </w:r>
      <w:r>
        <w:rPr>
          <w:rFonts w:ascii="Noto Serif Bengali" w:hAnsi="Noto Serif Bengali" w:cs="Noto Serif Bengali"/>
          <w:sz w:val="20"/>
        </w:rPr>
        <w:t>বাহু তুলিয়া</w:t>
      </w:r>
      <w:r>
        <w:rPr>
          <w:sz w:val="20"/>
        </w:rPr>
        <w:t>».</w:t>
      </w:r>
    </w:p>
    <w:p>
      <w:pPr>
        <w:spacing w:after="60"/>
        <w:ind w:left="510" w:hanging="510"/>
      </w:pPr>
      <w:r>
        <w:rPr>
          <w:b/>
          <w:i w:val="0"/>
        </w:rPr>
        <w:t>22.4.</w:t>
      </w:r>
      <w:r>
        <w:t xml:space="preserve"> Подойдя к Сварупе и Рупе, говорит: «Дай чарующую флейту!» —</w:t>
      </w:r>
      <w:r>
        <w:br/>
      </w:r>
      <w:r>
        <w:t>то стоит, изогнувшись в трёх местах;</w:t>
      </w:r>
      <w:r>
        <w:br/>
      </w:r>
      <w:r>
        <w:t>Его речь — груда нектара; то, тихо-тихо смеясь,</w:t>
      </w:r>
      <w:r>
        <w:br/>
      </w:r>
      <w:r>
        <w:t>поднимает обе руки и восклицает «Хари».</w:t>
      </w:r>
      <w:r>
        <w:rPr>
          <w:b w:val="0"/>
          <w:i w:val="0"/>
          <w:vertAlign w:val="superscript"/>
        </w:rPr>
        <w:t>73</w:t>
      </w:r>
    </w:p>
    <w:p>
      <w:pPr>
        <w:spacing w:after="60"/>
        <w:ind w:left="567"/>
      </w:pPr>
      <w:r>
        <w:rPr>
          <w:rFonts w:cs="Noto Serif Bengali" w:hAnsi="Noto Serif Bengali"/>
          <w:sz w:val="24"/>
        </w:rPr>
        <w:t>জয় জয় দ্বিজমণি উঠিল মঙ্গল-ধ্বনি</w:t>
      </w:r>
      <w:r>
        <w:br/>
      </w:r>
      <w:r>
        <w:rPr>
          <w:rFonts w:cs="Noto Serif Bengali" w:hAnsi="Noto Serif Bengali"/>
          <w:sz w:val="24"/>
        </w:rPr>
        <w:t>অদ্বৈতের বাড়ল আনন্দ ।</w:t>
      </w:r>
      <w:r>
        <w:br/>
      </w:r>
      <w:r>
        <w:rPr>
          <w:rFonts w:cs="Noto Serif Bengali" w:hAnsi="Noto Serif Bengali"/>
          <w:sz w:val="24"/>
        </w:rPr>
        <w:t>কাশীশ্বর মহাবলী অদ্বৈত রাখয়ে ধরি</w:t>
      </w:r>
      <w:r>
        <w:br/>
      </w:r>
      <w:r>
        <w:rPr>
          <w:rFonts w:cs="Noto Serif Bengali" w:hAnsi="Noto Serif Bengali"/>
          <w:sz w:val="24"/>
        </w:rPr>
        <w:t>হেরি হরষিত রামানন্দ ॥৪০॥২২৫৭॥</w:t>
      </w:r>
    </w:p>
    <w:p>
      <w:pPr>
        <w:spacing w:after="60"/>
        <w:jc w:val="both"/>
      </w:pPr>
      <w:r>
        <w:rPr>
          <w:b w:val="0"/>
          <w:i/>
        </w:rPr>
        <w:t>jaya jaya dvijamaṇi uṭhila maṅgala-dhvani</w:t>
      </w:r>
      <w:r>
        <w:br/>
      </w:r>
      <w:r>
        <w:rPr>
          <w:b w:val="0"/>
          <w:i/>
        </w:rPr>
        <w:t>advaitera bāṛala ānanda |</w:t>
      </w:r>
      <w:r>
        <w:br/>
      </w:r>
      <w:r>
        <w:rPr>
          <w:b w:val="0"/>
          <w:i/>
        </w:rPr>
        <w:t>kāśīśvara mahābalī advaita rākhaye dhari</w:t>
      </w:r>
      <w:r>
        <w:br/>
      </w:r>
      <w:r>
        <w:rPr>
          <w:b w:val="0"/>
          <w:i/>
        </w:rPr>
        <w:t>heri haraṣita rāmānanda ||40||2257||</w:t>
      </w:r>
    </w:p>
    <w:p>
      <w:pPr>
        <w:spacing w:after="60"/>
        <w:jc w:val="both"/>
      </w:pPr>
      <w:r>
        <w:rPr>
          <w:b w:val="0"/>
          <w:i/>
        </w:rPr>
        <w:t>Пословно:</w:t>
      </w:r>
      <w:r>
        <w:t xml:space="preserve"> джая джая двиджамани — «слава, слава Жемчужине дваждырождённых»; утхила мангала-дхвани — поднялся благой клич; адвайтера барала ананда — возросло блаженство Адвайты; кашишвара махабали — могучий Кашишвара; адвайта ракхайе дхари — поддерживает Адвайту; хери харашита рамананда — глядя, ликует Рамананда</w:t>
      </w:r>
    </w:p>
    <w:p>
      <w:pPr>
        <w:spacing w:after="60"/>
        <w:ind w:left="567"/>
        <w:jc w:val="both"/>
      </w:pPr>
      <w:r>
        <w:rPr>
          <w:sz w:val="20"/>
        </w:rPr>
        <w:t>Разночтения: ГПТ1: «</w:t>
      </w:r>
      <w:r>
        <w:rPr>
          <w:rFonts w:ascii="Noto Serif Bengali" w:hAnsi="Noto Serif Bengali" w:cs="Noto Serif Bengali"/>
          <w:sz w:val="20"/>
        </w:rPr>
        <w:t>জয় জয় দ্বিজমণি</w:t>
      </w:r>
      <w:r>
        <w:rPr>
          <w:sz w:val="20"/>
        </w:rPr>
        <w:t xml:space="preserve">, </w:t>
      </w:r>
      <w:r>
        <w:rPr>
          <w:rFonts w:ascii="Noto Serif Bengali" w:hAnsi="Noto Serif Bengali" w:cs="Noto Serif Bengali"/>
          <w:sz w:val="20"/>
        </w:rPr>
        <w:t>উঠিল মঙ্গলধ্বনি</w:t>
      </w:r>
      <w:r>
        <w:rPr>
          <w:sz w:val="20"/>
        </w:rPr>
        <w:t xml:space="preserve">, </w:t>
      </w:r>
      <w:r>
        <w:rPr>
          <w:rFonts w:ascii="Noto Serif Bengali" w:hAnsi="Noto Serif Bengali" w:cs="Noto Serif Bengali"/>
          <w:sz w:val="20"/>
        </w:rPr>
        <w:t>অদ্বৈতের বাড়ল আনন্দ</w:t>
      </w:r>
      <w:r>
        <w:rPr>
          <w:sz w:val="20"/>
        </w:rPr>
        <w:t xml:space="preserve">। </w:t>
      </w:r>
      <w:r>
        <w:rPr>
          <w:rFonts w:ascii="Noto Serif Bengali" w:hAnsi="Noto Serif Bengali" w:cs="Noto Serif Bengali"/>
          <w:sz w:val="20"/>
        </w:rPr>
        <w:t>কাশীশ্বর মহাবলী</w:t>
      </w:r>
      <w:r>
        <w:rPr>
          <w:sz w:val="20"/>
        </w:rPr>
        <w:t xml:space="preserve">, </w:t>
      </w:r>
      <w:r>
        <w:rPr>
          <w:rFonts w:ascii="Noto Serif Bengali" w:hAnsi="Noto Serif Bengali" w:cs="Noto Serif Bengali"/>
          <w:sz w:val="20"/>
        </w:rPr>
        <w:t>অদ্বৈত রাখয়ে ধরি</w:t>
      </w:r>
      <w:r>
        <w:rPr>
          <w:sz w:val="20"/>
        </w:rPr>
        <w:t xml:space="preserve">, </w:t>
      </w:r>
      <w:r>
        <w:rPr>
          <w:rFonts w:ascii="Noto Serif Bengali" w:hAnsi="Noto Serif Bengali" w:cs="Noto Serif Bengali"/>
          <w:sz w:val="20"/>
        </w:rPr>
        <w:t>হেরি হরষিত রামানন্দ</w:t>
      </w:r>
      <w:r>
        <w:rPr>
          <w:sz w:val="20"/>
        </w:rPr>
        <w:t>».</w:t>
      </w:r>
    </w:p>
    <w:p>
      <w:pPr>
        <w:spacing w:after="60"/>
        <w:ind w:left="510" w:hanging="510"/>
      </w:pPr>
      <w:r>
        <w:rPr>
          <w:b/>
          <w:i w:val="0"/>
        </w:rPr>
        <w:t>22.5.</w:t>
      </w:r>
      <w:r>
        <w:t xml:space="preserve"> «Слава, слава Жемчужине дваждырождённых!» — поднялся благой клич,</w:t>
      </w:r>
      <w:r>
        <w:br/>
      </w:r>
      <w:r>
        <w:t>возросло блаженство Адвайты;</w:t>
      </w:r>
      <w:r>
        <w:br/>
      </w:r>
      <w:r>
        <w:t>могучий Кашишвара поддерживает Адвайту,</w:t>
      </w:r>
      <w:r>
        <w:br/>
      </w:r>
      <w:r>
        <w:t>а Рамананда, глядя на это, ликует.</w:t>
      </w:r>
      <w:r>
        <w:rPr>
          <w:b w:val="0"/>
          <w:i w:val="0"/>
          <w:vertAlign w:val="superscript"/>
        </w:rPr>
        <w:t>74</w:t>
      </w:r>
    </w:p>
    <w:p>
      <w:pPr>
        <w:spacing w:after="60"/>
        <w:ind w:left="283"/>
      </w:pPr>
      <w:r>
        <w:rPr>
          <w:b/>
          <w:i w:val="0"/>
          <w:sz w:val="18"/>
        </w:rPr>
        <w:t>70.</w:t>
      </w:r>
      <w:r>
        <w:rPr>
          <w:sz w:val="18"/>
        </w:rPr>
        <w:t xml:space="preserve"> Подпись — «Рамананда». ПК: т. 3, PDF с. 289 (печ. с. 278), 21-й паллав, вслед за заголовком «Затем — описание облика Шри Гауранги в санкиртане», № 40 (метка «॥</w:t>
      </w:r>
      <w:r>
        <w:rPr>
          <w:rFonts w:ascii="Noto Serif Bengali" w:hAnsi="Noto Serif Bengali" w:cs="Noto Serif Bengali"/>
          <w:sz w:val="18"/>
        </w:rPr>
        <w:t>৪০</w:t>
      </w:r>
      <w:r>
        <w:rPr>
          <w:sz w:val="18"/>
        </w:rPr>
        <w:t>॥</w:t>
      </w:r>
      <w:r>
        <w:rPr>
          <w:rFonts w:ascii="Noto Serif Bengali" w:hAnsi="Noto Serif Bengali" w:cs="Noto Serif Bengali"/>
          <w:sz w:val="18"/>
        </w:rPr>
        <w:t>২২৫৭</w:t>
      </w:r>
      <w:r>
        <w:rPr>
          <w:sz w:val="18"/>
        </w:rPr>
        <w:t>॥»); рага дханаши; рук. П-Р-Са № 2362. ГПТ1 — с. 261, № 42 (рага дханаши); ГПТ2 — разд. 4.2, № 42. Следующая в ПК пада 2258 «</w:t>
      </w:r>
      <w:r>
        <w:rPr>
          <w:rFonts w:ascii="Noto Serif Bengali" w:hAnsi="Noto Serif Bengali" w:cs="Noto Serif Bengali"/>
          <w:sz w:val="18"/>
        </w:rPr>
        <w:t>নাচে শচীনন্দন ভকত</w:t>
      </w:r>
      <w:r>
        <w:rPr>
          <w:sz w:val="18"/>
        </w:rPr>
        <w:t>-</w:t>
      </w:r>
      <w:r>
        <w:rPr>
          <w:rFonts w:ascii="Noto Serif Bengali" w:hAnsi="Noto Serif Bengali" w:cs="Noto Serif Bengali"/>
          <w:sz w:val="18"/>
        </w:rPr>
        <w:t>জীবন</w:t>
      </w:r>
      <w:r>
        <w:rPr>
          <w:sz w:val="18"/>
        </w:rPr>
        <w:t>-</w:t>
      </w:r>
      <w:r>
        <w:rPr>
          <w:rFonts w:ascii="Noto Serif Bengali" w:hAnsi="Noto Serif Bengali" w:cs="Noto Serif Bengali"/>
          <w:sz w:val="18"/>
        </w:rPr>
        <w:t>ধন</w:t>
      </w:r>
      <w:r>
        <w:rPr>
          <w:sz w:val="18"/>
        </w:rPr>
        <w:t>», которую ГПТ даёт с подписью Нарахари (каталог НС-007), в ПК подписана Лочаном Дасом. Об атрибуции Рамананде — сноска 24.</w:t>
      </w:r>
    </w:p>
    <w:p>
      <w:pPr>
        <w:spacing w:after="60"/>
        <w:ind w:left="283"/>
      </w:pPr>
      <w:r>
        <w:rPr>
          <w:b/>
          <w:i w:val="0"/>
          <w:sz w:val="18"/>
        </w:rPr>
        <w:t>71.</w:t>
      </w:r>
      <w:r>
        <w:rPr>
          <w:sz w:val="18"/>
        </w:rPr>
        <w:t xml:space="preserve"> «Паду» — песню, которую поют киртании. Строка трипади здесь из трёх звеньев.</w:t>
      </w:r>
    </w:p>
    <w:p>
      <w:pPr>
        <w:spacing w:after="60"/>
        <w:ind w:left="283"/>
      </w:pPr>
      <w:r>
        <w:rPr>
          <w:b/>
          <w:i w:val="0"/>
          <w:sz w:val="18"/>
        </w:rPr>
        <w:t>72.</w:t>
      </w:r>
      <w:r>
        <w:rPr>
          <w:sz w:val="18"/>
        </w:rPr>
        <w:t xml:space="preserve"> «Гауранга Гадаи» (</w:t>
      </w:r>
      <w:r>
        <w:rPr>
          <w:rFonts w:ascii="Noto Serif Bengali" w:hAnsi="Noto Serif Bengali" w:cs="Noto Serif Bengali"/>
          <w:sz w:val="18"/>
        </w:rPr>
        <w:t>গদাইর গৌরাঙ্গ</w:t>
      </w:r>
      <w:r>
        <w:rPr>
          <w:sz w:val="18"/>
        </w:rPr>
        <w:t>) — «Гауранга Гададхары», устойчивое выражение о неразлучности Господа и Гададхары Пандита.</w:t>
      </w:r>
    </w:p>
    <w:p>
      <w:pPr>
        <w:spacing w:after="60"/>
        <w:ind w:left="283"/>
      </w:pPr>
      <w:r>
        <w:rPr>
          <w:b/>
          <w:i w:val="0"/>
          <w:sz w:val="18"/>
        </w:rPr>
        <w:t>73.</w:t>
      </w:r>
      <w:r>
        <w:rPr>
          <w:sz w:val="18"/>
        </w:rPr>
        <w:t xml:space="preserve"> Сварупа Дамодара жил с Господом в Пури; Рупа Госвами пришёл в Пури в 1516–1517 гг. (ЧЧ Антья 1). Рук. П-Р-Са: «Подойдя к Сварупе, говорит: „Дай же чарующую флейту!“» (</w:t>
      </w:r>
      <w:r>
        <w:rPr>
          <w:rFonts w:ascii="Noto Serif Bengali" w:hAnsi="Noto Serif Bengali" w:cs="Noto Serif Bengali"/>
          <w:sz w:val="18"/>
        </w:rPr>
        <w:t>স্বরূপের</w:t>
      </w:r>
      <w:r>
        <w:rPr>
          <w:sz w:val="18"/>
        </w:rPr>
        <w:t xml:space="preserve">… </w:t>
      </w:r>
      <w:r>
        <w:rPr>
          <w:rFonts w:ascii="Noto Serif Bengali" w:hAnsi="Noto Serif Bengali" w:cs="Noto Serif Bengali"/>
          <w:sz w:val="18"/>
        </w:rPr>
        <w:t>দেহ না</w:t>
      </w:r>
      <w:r>
        <w:rPr>
          <w:sz w:val="18"/>
        </w:rPr>
        <w:t>) — без Рупы. Просьба о флейте и поза трибханги — бхава Кришны (ср. сноску 43).</w:t>
      </w:r>
    </w:p>
    <w:p>
      <w:pPr>
        <w:spacing w:after="60"/>
        <w:ind w:left="283"/>
      </w:pPr>
      <w:r>
        <w:rPr>
          <w:b/>
          <w:i w:val="0"/>
          <w:sz w:val="18"/>
        </w:rPr>
        <w:t>74.</w:t>
      </w:r>
      <w:r>
        <w:rPr>
          <w:sz w:val="18"/>
        </w:rPr>
        <w:t xml:space="preserve"> «Жемчужина дваждырождённых» (</w:t>
      </w:r>
      <w:r>
        <w:rPr>
          <w:rFonts w:ascii="Noto Serif Bengali" w:hAnsi="Noto Serif Bengali" w:cs="Noto Serif Bengali"/>
          <w:sz w:val="18"/>
        </w:rPr>
        <w:t>দ্বিজমণি</w:t>
      </w:r>
      <w:r>
        <w:rPr>
          <w:sz w:val="18"/>
        </w:rPr>
        <w:t>) — Гаура. Кашишвара — могучий слуга Господа в Пури, расчищавший Ему путь в толпе (ЧЧ Ади 10).</w:t>
      </w:r>
    </w:p>
    <w:p>
      <w:pPr>
        <w:pStyle w:val="Heading2"/>
      </w:pPr>
      <w:r>
        <w:t>23. Мадхави Дас — «</w:t>
      </w:r>
      <w:r>
        <w:rPr>
          <w:rFonts w:ascii="Noto Serif Bengali" w:hAnsi="Noto Serif Bengali" w:cs="Noto Serif Bengali"/>
        </w:rPr>
        <w:t>আনন্দে নাচত সঙ্গে ভকত</w:t>
      </w:r>
      <w:r>
        <w:t>…» (ПК 2290)</w:t>
      </w:r>
    </w:p>
    <w:p>
      <w:pPr>
        <w:spacing w:after="60"/>
        <w:jc w:val="both"/>
      </w:pPr>
      <w:r>
        <w:rPr>
          <w:b w:val="0"/>
          <w:i/>
        </w:rPr>
        <w:t>Лила: праздник красок (пхагу) в Нилачале: юный Гаура пляшет с преданными, они осыпают друг друга цветным порошком; женщины Пури сбегаются посмотреть, жители Нилачалы с восторгом глядят на игру; звучат караталы и кхол. Подпись — «Мадхави Дас». Рага васанта.</w:t>
      </w:r>
      <w:r>
        <w:rPr>
          <w:b w:val="0"/>
          <w:i w:val="0"/>
          <w:vertAlign w:val="superscript"/>
        </w:rPr>
        <w:t>75</w:t>
      </w:r>
    </w:p>
    <w:p>
      <w:pPr>
        <w:spacing w:after="60"/>
        <w:ind w:left="567"/>
      </w:pPr>
      <w:r>
        <w:rPr>
          <w:rFonts w:cs="Noto Serif Bengali" w:hAnsi="Noto Serif Bengali"/>
          <w:sz w:val="24"/>
        </w:rPr>
        <w:t>আনন্দে নাচত সঙ্গে ভকত</w:t>
      </w:r>
      <w:r>
        <w:br/>
      </w:r>
      <w:r>
        <w:rPr>
          <w:rFonts w:cs="Noto Serif Bengali" w:hAnsi="Noto Serif Bengali"/>
          <w:sz w:val="24"/>
        </w:rPr>
        <w:t>গৌরকিশোর-রাজ ।</w:t>
      </w:r>
      <w:r>
        <w:br/>
      </w:r>
      <w:r>
        <w:rPr>
          <w:rFonts w:cs="Noto Serif Bengali" w:hAnsi="Noto Serif Bengali"/>
          <w:sz w:val="24"/>
        </w:rPr>
        <w:t>ফাগু উঝালি করে ফেলাফেলি</w:t>
      </w:r>
      <w:r>
        <w:br/>
      </w:r>
      <w:r>
        <w:rPr>
          <w:rFonts w:cs="Noto Serif Bengali" w:hAnsi="Noto Serif Bengali"/>
          <w:sz w:val="24"/>
        </w:rPr>
        <w:t>নীলাচল-পুরী মাঝ ॥</w:t>
      </w:r>
    </w:p>
    <w:p>
      <w:pPr>
        <w:spacing w:after="60"/>
        <w:jc w:val="both"/>
      </w:pPr>
      <w:r>
        <w:rPr>
          <w:b w:val="0"/>
          <w:i/>
        </w:rPr>
        <w:t>ānande nācata saṅge bhakata</w:t>
      </w:r>
      <w:r>
        <w:br/>
      </w:r>
      <w:r>
        <w:rPr>
          <w:b w:val="0"/>
          <w:i/>
        </w:rPr>
        <w:t>gaurakiśora-rāja |</w:t>
      </w:r>
      <w:r>
        <w:br/>
      </w:r>
      <w:r>
        <w:rPr>
          <w:b w:val="0"/>
          <w:i/>
        </w:rPr>
        <w:t>phāgu ujhāli kare phelāpheli</w:t>
      </w:r>
      <w:r>
        <w:br/>
      </w:r>
      <w:r>
        <w:rPr>
          <w:b w:val="0"/>
          <w:i/>
        </w:rPr>
        <w:t>nīlācala-purī mājha ||</w:t>
      </w:r>
    </w:p>
    <w:p>
      <w:pPr>
        <w:spacing w:after="60"/>
        <w:jc w:val="both"/>
      </w:pPr>
      <w:r>
        <w:rPr>
          <w:b w:val="0"/>
          <w:i/>
        </w:rPr>
        <w:t>Пословно:</w:t>
      </w:r>
      <w:r>
        <w:t xml:space="preserve"> ананде начата — в блаженстве пляшет; санге бхаката — с преданными; гаура-кишора-раджа — юный царь Гаура; пхагу уджхали — разбрасывая порошок пхагу; каре пхелапхели — осыпают друг друга; ниладжала-пури мадджха — посреди града Нилачалы</w:t>
      </w:r>
    </w:p>
    <w:p>
      <w:pPr>
        <w:spacing w:after="60"/>
        <w:ind w:left="567"/>
        <w:jc w:val="both"/>
      </w:pPr>
      <w:r>
        <w:rPr>
          <w:sz w:val="20"/>
        </w:rPr>
        <w:t xml:space="preserve">Разночтения: ПК — т. 3, PDF с. 300 (печ. с. 289), </w:t>
      </w:r>
      <w:r>
        <w:rPr>
          <w:rFonts w:ascii="Noto Serif Bengali" w:hAnsi="Noto Serif Bengali" w:cs="Noto Serif Bengali"/>
          <w:sz w:val="20"/>
        </w:rPr>
        <w:t>রাগ বসন্ত</w:t>
      </w:r>
      <w:r>
        <w:rPr>
          <w:sz w:val="20"/>
        </w:rPr>
        <w:t>, метка «॥</w:t>
      </w:r>
      <w:r>
        <w:rPr>
          <w:rFonts w:ascii="Noto Serif Bengali" w:hAnsi="Noto Serif Bengali" w:cs="Noto Serif Bengali"/>
          <w:sz w:val="20"/>
        </w:rPr>
        <w:t>৭৩</w:t>
      </w:r>
      <w:r>
        <w:rPr>
          <w:sz w:val="20"/>
        </w:rPr>
        <w:t>॥</w:t>
      </w:r>
      <w:r>
        <w:rPr>
          <w:rFonts w:ascii="Noto Serif Bengali" w:hAnsi="Noto Serif Bengali" w:cs="Noto Serif Bengali"/>
          <w:sz w:val="20"/>
        </w:rPr>
        <w:t>২২৯০</w:t>
      </w:r>
      <w:r>
        <w:rPr>
          <w:sz w:val="20"/>
        </w:rPr>
        <w:t>॥»; рук. П-Р-Са № 2394.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পুর</w:t>
      </w:r>
      <w:r>
        <w:rPr>
          <w:sz w:val="20"/>
        </w:rPr>
        <w:t xml:space="preserve">». ГПТ1 (с. 260, № 39, </w:t>
      </w:r>
      <w:r>
        <w:rPr>
          <w:rFonts w:ascii="Noto Serif Bengali" w:hAnsi="Noto Serif Bengali" w:cs="Noto Serif Bengali"/>
          <w:sz w:val="20"/>
        </w:rPr>
        <w:t>বসন্ত</w:t>
      </w:r>
      <w:r>
        <w:rPr>
          <w:sz w:val="20"/>
        </w:rPr>
        <w:t>): «</w:t>
      </w:r>
      <w:r>
        <w:rPr>
          <w:rFonts w:ascii="Noto Serif Bengali" w:hAnsi="Noto Serif Bengali" w:cs="Noto Serif Bengali"/>
          <w:sz w:val="20"/>
        </w:rPr>
        <w:t>আনন্দে নাচত</w:t>
      </w:r>
      <w:r>
        <w:rPr>
          <w:sz w:val="20"/>
        </w:rPr>
        <w:t xml:space="preserve">, </w:t>
      </w:r>
      <w:r>
        <w:rPr>
          <w:rFonts w:ascii="Noto Serif Bengali" w:hAnsi="Noto Serif Bengali" w:cs="Noto Serif Bengali"/>
          <w:sz w:val="20"/>
        </w:rPr>
        <w:t>সঙ্গে ভকত</w:t>
      </w:r>
      <w:r>
        <w:rPr>
          <w:sz w:val="20"/>
        </w:rPr>
        <w:t xml:space="preserve">, </w:t>
      </w:r>
      <w:r>
        <w:rPr>
          <w:rFonts w:ascii="Noto Serif Bengali" w:hAnsi="Noto Serif Bengali" w:cs="Noto Serif Bengali"/>
          <w:sz w:val="20"/>
        </w:rPr>
        <w:t>গৌরকিশোর</w:t>
      </w:r>
      <w:r>
        <w:rPr>
          <w:sz w:val="20"/>
        </w:rPr>
        <w:t>-</w:t>
      </w:r>
      <w:r>
        <w:rPr>
          <w:rFonts w:ascii="Noto Serif Bengali" w:hAnsi="Noto Serif Bengali" w:cs="Noto Serif Bengali"/>
          <w:sz w:val="20"/>
        </w:rPr>
        <w:t>রাজ</w:t>
      </w:r>
      <w:r>
        <w:rPr>
          <w:sz w:val="20"/>
        </w:rPr>
        <w:t xml:space="preserve">। </w:t>
      </w:r>
      <w:r>
        <w:rPr>
          <w:rFonts w:ascii="Noto Serif Bengali" w:hAnsi="Noto Serif Bengali" w:cs="Noto Serif Bengali"/>
          <w:sz w:val="20"/>
        </w:rPr>
        <w:t>ফাগু উঝালি</w:t>
      </w:r>
      <w:r>
        <w:rPr>
          <w:sz w:val="20"/>
        </w:rPr>
        <w:t xml:space="preserve">, </w:t>
      </w:r>
      <w:r>
        <w:rPr>
          <w:rFonts w:ascii="Noto Serif Bengali" w:hAnsi="Noto Serif Bengali" w:cs="Noto Serif Bengali"/>
          <w:sz w:val="20"/>
        </w:rPr>
        <w:t>করে ফেলাফেলি</w:t>
      </w:r>
      <w:r>
        <w:rPr>
          <w:sz w:val="20"/>
        </w:rPr>
        <w:t xml:space="preserve">, </w:t>
      </w:r>
      <w:r>
        <w:rPr>
          <w:rFonts w:ascii="Noto Serif Bengali" w:hAnsi="Noto Serif Bengali" w:cs="Noto Serif Bengali"/>
          <w:sz w:val="20"/>
        </w:rPr>
        <w:t>নীলাচলপুরী মাঝ</w:t>
      </w:r>
      <w:r>
        <w:rPr>
          <w:sz w:val="20"/>
        </w:rPr>
        <w:t>».</w:t>
      </w:r>
    </w:p>
    <w:p>
      <w:pPr>
        <w:spacing w:after="60"/>
        <w:ind w:left="510" w:hanging="510"/>
      </w:pPr>
      <w:r>
        <w:rPr>
          <w:b/>
          <w:i w:val="0"/>
        </w:rPr>
        <w:t>23.1.</w:t>
      </w:r>
      <w:r>
        <w:t xml:space="preserve"> В блаженстве пляшет с преданными</w:t>
      </w:r>
      <w:r>
        <w:br/>
      </w:r>
      <w:r>
        <w:t>юный царь Гаура:</w:t>
      </w:r>
      <w:r>
        <w:br/>
      </w:r>
      <w:r>
        <w:t>разбрасывая порошок пхагу, они осыпают друг друга</w:t>
      </w:r>
      <w:r>
        <w:br/>
      </w:r>
      <w:r>
        <w:t>посреди града Нилачалы.</w:t>
      </w:r>
      <w:r>
        <w:rPr>
          <w:b w:val="0"/>
          <w:i w:val="0"/>
          <w:vertAlign w:val="superscript"/>
        </w:rPr>
        <w:t>76</w:t>
      </w:r>
    </w:p>
    <w:p>
      <w:pPr>
        <w:spacing w:after="60"/>
        <w:ind w:left="567"/>
      </w:pPr>
      <w:r>
        <w:rPr>
          <w:rFonts w:cs="Noto Serif Bengali" w:hAnsi="Noto Serif Bengali"/>
          <w:sz w:val="24"/>
        </w:rPr>
        <w:t>শুনিয়া নাগরী প্রেমেত আগরি</w:t>
      </w:r>
      <w:r>
        <w:br/>
      </w:r>
      <w:r>
        <w:rPr>
          <w:rFonts w:cs="Noto Serif Bengali" w:hAnsi="Noto Serif Bengali"/>
          <w:sz w:val="24"/>
        </w:rPr>
        <w:t>ধাইয়া চলিল বাটে ।</w:t>
      </w:r>
      <w:r>
        <w:br/>
      </w:r>
      <w:r>
        <w:rPr>
          <w:rFonts w:cs="Noto Serif Bengali" w:hAnsi="Noto Serif Bengali"/>
          <w:sz w:val="24"/>
        </w:rPr>
        <w:t>হেরিয়া গৌরে পড়িয়া ফাঁফরে</w:t>
      </w:r>
      <w:r>
        <w:br/>
      </w:r>
      <w:r>
        <w:rPr>
          <w:rFonts w:cs="Noto Serif Bengali" w:hAnsi="Noto Serif Bengali"/>
          <w:sz w:val="24"/>
        </w:rPr>
        <w:t>বদন চাহিয়া থাকে ॥</w:t>
      </w:r>
    </w:p>
    <w:p>
      <w:pPr>
        <w:spacing w:after="60"/>
        <w:jc w:val="both"/>
      </w:pPr>
      <w:r>
        <w:rPr>
          <w:b w:val="0"/>
          <w:i/>
        </w:rPr>
        <w:t>śuniyā nāgarī premeta āgari</w:t>
      </w:r>
      <w:r>
        <w:br/>
      </w:r>
      <w:r>
        <w:rPr>
          <w:b w:val="0"/>
          <w:i/>
        </w:rPr>
        <w:t>dhāiyā calila bāṭe |</w:t>
      </w:r>
      <w:r>
        <w:br/>
      </w:r>
      <w:r>
        <w:rPr>
          <w:b w:val="0"/>
          <w:i/>
        </w:rPr>
        <w:t>heriyā gaure paṛiyā phām̐phare</w:t>
      </w:r>
      <w:r>
        <w:br/>
      </w:r>
      <w:r>
        <w:rPr>
          <w:b w:val="0"/>
          <w:i/>
        </w:rPr>
        <w:t>badana cāhiyā thāke ||</w:t>
      </w:r>
    </w:p>
    <w:p>
      <w:pPr>
        <w:spacing w:after="60"/>
        <w:jc w:val="both"/>
      </w:pPr>
      <w:r>
        <w:rPr>
          <w:b w:val="0"/>
          <w:i/>
        </w:rPr>
        <w:t>Пословно:</w:t>
      </w:r>
      <w:r>
        <w:t xml:space="preserve"> шуния нагари — услышав, горожанки; премета агари — полные любви; дхайя чалила бате — побежали на дорогу; херия гауре — увидев Гауру; пария пхахпхаре — растерялись; бадана чахия тхаке — смотрят на [Его] лицо</w:t>
      </w:r>
    </w:p>
    <w:p>
      <w:pPr>
        <w:spacing w:after="60"/>
        <w:ind w:left="567"/>
        <w:jc w:val="both"/>
      </w:pPr>
      <w:r>
        <w:rPr>
          <w:sz w:val="20"/>
        </w:rPr>
        <w:t>Разночтения: ПК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আসিয়া সকলি দেখে</w:t>
      </w:r>
      <w:r>
        <w:rPr>
          <w:sz w:val="20"/>
        </w:rPr>
        <w:t xml:space="preserve">» (вместо </w:t>
      </w:r>
      <w:r>
        <w:rPr>
          <w:rFonts w:ascii="Noto Serif Bengali" w:hAnsi="Noto Serif Bengali" w:cs="Noto Serif Bengali"/>
          <w:sz w:val="20"/>
        </w:rPr>
        <w:t>ধাইয়া চলিল বাটে</w:t>
      </w:r>
      <w:r>
        <w:rPr>
          <w:sz w:val="20"/>
        </w:rPr>
        <w:t>). ГПТ1: «</w:t>
      </w:r>
      <w:r>
        <w:rPr>
          <w:rFonts w:ascii="Noto Serif Bengali" w:hAnsi="Noto Serif Bengali" w:cs="Noto Serif Bengali"/>
          <w:sz w:val="20"/>
        </w:rPr>
        <w:t>শুনিয়া নাগরী</w:t>
      </w:r>
      <w:r>
        <w:rPr>
          <w:sz w:val="20"/>
        </w:rPr>
        <w:t xml:space="preserve">, </w:t>
      </w:r>
      <w:r>
        <w:rPr>
          <w:rFonts w:ascii="Noto Serif Bengali" w:hAnsi="Noto Serif Bengali" w:cs="Noto Serif Bengali"/>
          <w:sz w:val="20"/>
        </w:rPr>
        <w:t>প্রেমেতে আগরি</w:t>
      </w:r>
      <w:r>
        <w:rPr>
          <w:sz w:val="20"/>
        </w:rPr>
        <w:t xml:space="preserve">, </w:t>
      </w:r>
      <w:r>
        <w:rPr>
          <w:rFonts w:ascii="Noto Serif Bengali" w:hAnsi="Noto Serif Bengali" w:cs="Noto Serif Bengali"/>
          <w:sz w:val="20"/>
        </w:rPr>
        <w:t>ধাইয়া চলিল বাটে</w:t>
      </w:r>
      <w:r>
        <w:rPr>
          <w:sz w:val="20"/>
        </w:rPr>
        <w:t xml:space="preserve">। </w:t>
      </w:r>
      <w:r>
        <w:rPr>
          <w:rFonts w:ascii="Noto Serif Bengali" w:hAnsi="Noto Serif Bengali" w:cs="Noto Serif Bengali"/>
          <w:sz w:val="20"/>
        </w:rPr>
        <w:t>হেরিয়া গৌরে</w:t>
      </w:r>
      <w:r>
        <w:rPr>
          <w:sz w:val="20"/>
        </w:rPr>
        <w:t xml:space="preserve">, </w:t>
      </w:r>
      <w:r>
        <w:rPr>
          <w:rFonts w:ascii="Noto Serif Bengali" w:hAnsi="Noto Serif Bengali" w:cs="Noto Serif Bengali"/>
          <w:sz w:val="20"/>
        </w:rPr>
        <w:t>পড়িলা ফাঁফরে</w:t>
      </w:r>
      <w:r>
        <w:rPr>
          <w:sz w:val="20"/>
        </w:rPr>
        <w:t xml:space="preserve">, </w:t>
      </w:r>
      <w:r>
        <w:rPr>
          <w:rFonts w:ascii="Noto Serif Bengali" w:hAnsi="Noto Serif Bengali" w:cs="Noto Serif Bengali"/>
          <w:sz w:val="20"/>
        </w:rPr>
        <w:t>বদন চাহিয়া থাকে</w:t>
      </w:r>
      <w:r>
        <w:rPr>
          <w:sz w:val="20"/>
        </w:rPr>
        <w:t>».</w:t>
      </w:r>
    </w:p>
    <w:p>
      <w:pPr>
        <w:spacing w:after="60"/>
        <w:ind w:left="510" w:hanging="510"/>
      </w:pPr>
      <w:r>
        <w:rPr>
          <w:b/>
          <w:i w:val="0"/>
        </w:rPr>
        <w:t>23.2.</w:t>
      </w:r>
      <w:r>
        <w:t xml:space="preserve"> Услышав, женщины, полные любви,</w:t>
      </w:r>
      <w:r>
        <w:br/>
      </w:r>
      <w:r>
        <w:t>побежали на дорогу;</w:t>
      </w:r>
      <w:r>
        <w:br/>
      </w:r>
      <w:r>
        <w:t>увидев Гауру, растерялись</w:t>
      </w:r>
      <w:r>
        <w:br/>
      </w:r>
      <w:r>
        <w:t>и не сводят глаз с [Его] лица.</w:t>
      </w:r>
      <w:r>
        <w:rPr>
          <w:b w:val="0"/>
          <w:i w:val="0"/>
          <w:vertAlign w:val="superscript"/>
        </w:rPr>
        <w:t>77</w:t>
      </w:r>
    </w:p>
    <w:p>
      <w:pPr>
        <w:spacing w:after="60"/>
        <w:ind w:left="567"/>
      </w:pPr>
      <w:r>
        <w:rPr>
          <w:rFonts w:cs="Noto Serif Bengali" w:hAnsi="Noto Serif Bengali"/>
          <w:sz w:val="24"/>
        </w:rPr>
        <w:t>দু বাহু তুলিয়া বেড়ায় নাচিয়া</w:t>
      </w:r>
      <w:r>
        <w:br/>
      </w:r>
      <w:r>
        <w:rPr>
          <w:rFonts w:cs="Noto Serif Bengali" w:hAnsi="Noto Serif Bengali"/>
          <w:sz w:val="24"/>
        </w:rPr>
        <w:t>ভকত-গণের সঙ্গ ।</w:t>
      </w:r>
      <w:r>
        <w:br/>
      </w:r>
      <w:r>
        <w:rPr>
          <w:rFonts w:cs="Noto Serif Bengali" w:hAnsi="Noto Serif Bengali"/>
          <w:sz w:val="24"/>
        </w:rPr>
        <w:t>নীলাচল-বাসী মনে অভিলাষী</w:t>
      </w:r>
      <w:r>
        <w:br/>
      </w:r>
      <w:r>
        <w:rPr>
          <w:rFonts w:cs="Noto Serif Bengali" w:hAnsi="Noto Serif Bengali"/>
          <w:sz w:val="24"/>
        </w:rPr>
        <w:t>কৌতুকে দেখয়ে রঙ্গ ॥</w:t>
      </w:r>
    </w:p>
    <w:p>
      <w:pPr>
        <w:spacing w:after="60"/>
        <w:jc w:val="both"/>
      </w:pPr>
      <w:r>
        <w:rPr>
          <w:b w:val="0"/>
          <w:i/>
        </w:rPr>
        <w:t>du bāhu tuliyā beṛāya nāciyā</w:t>
      </w:r>
      <w:r>
        <w:br/>
      </w:r>
      <w:r>
        <w:rPr>
          <w:b w:val="0"/>
          <w:i/>
        </w:rPr>
        <w:t>bhakata-gaṇera saṅga |</w:t>
      </w:r>
      <w:r>
        <w:br/>
      </w:r>
      <w:r>
        <w:rPr>
          <w:b w:val="0"/>
          <w:i/>
        </w:rPr>
        <w:t>nīlācala-bāsī mane abhilāṣī</w:t>
      </w:r>
      <w:r>
        <w:br/>
      </w:r>
      <w:r>
        <w:rPr>
          <w:b w:val="0"/>
          <w:i/>
        </w:rPr>
        <w:t>kautuke dekhaye raṅga ||</w:t>
      </w:r>
    </w:p>
    <w:p>
      <w:pPr>
        <w:spacing w:after="60"/>
        <w:jc w:val="both"/>
      </w:pPr>
      <w:r>
        <w:rPr>
          <w:b w:val="0"/>
          <w:i/>
        </w:rPr>
        <w:t>Пословно:</w:t>
      </w:r>
      <w:r>
        <w:t xml:space="preserve"> ду баху тулия — подняв обе руки; берая начия — ходит, пляшучи; бхаката-ганера санга — с преданными; ниладжала-баси — жители Нилачалы; мане абхилаши — полные желания; каутуке декхайе ранга — с восторгом смотрят на игру</w:t>
      </w:r>
    </w:p>
    <w:p>
      <w:pPr>
        <w:spacing w:after="60"/>
        <w:ind w:left="567"/>
        <w:jc w:val="both"/>
      </w:pPr>
      <w:r>
        <w:rPr>
          <w:sz w:val="20"/>
        </w:rPr>
        <w:t>Разночтения: ГПТ1: «</w:t>
      </w:r>
      <w:r>
        <w:rPr>
          <w:rFonts w:ascii="Noto Serif Bengali" w:hAnsi="Noto Serif Bengali" w:cs="Noto Serif Bengali"/>
          <w:sz w:val="20"/>
        </w:rPr>
        <w:t>দুবাহু তুলিয়া</w:t>
      </w:r>
      <w:r>
        <w:rPr>
          <w:sz w:val="20"/>
        </w:rPr>
        <w:t xml:space="preserve">, </w:t>
      </w:r>
      <w:r>
        <w:rPr>
          <w:rFonts w:ascii="Noto Serif Bengali" w:hAnsi="Noto Serif Bengali" w:cs="Noto Serif Bengali"/>
          <w:sz w:val="20"/>
        </w:rPr>
        <w:t>বেড়ায় নাচিয়া</w:t>
      </w:r>
      <w:r>
        <w:rPr>
          <w:sz w:val="20"/>
        </w:rPr>
        <w:t xml:space="preserve">, </w:t>
      </w:r>
      <w:r>
        <w:rPr>
          <w:rFonts w:ascii="Noto Serif Bengali" w:hAnsi="Noto Serif Bengali" w:cs="Noto Serif Bengali"/>
          <w:sz w:val="20"/>
        </w:rPr>
        <w:t>ভকতগণের সঙ্গ</w:t>
      </w:r>
      <w:r>
        <w:rPr>
          <w:sz w:val="20"/>
        </w:rPr>
        <w:t xml:space="preserve">। </w:t>
      </w:r>
      <w:r>
        <w:rPr>
          <w:rFonts w:ascii="Noto Serif Bengali" w:hAnsi="Noto Serif Bengali" w:cs="Noto Serif Bengali"/>
          <w:sz w:val="20"/>
        </w:rPr>
        <w:t>নীলাচলবাসী</w:t>
      </w:r>
      <w:r>
        <w:rPr>
          <w:sz w:val="20"/>
        </w:rPr>
        <w:t xml:space="preserve">, </w:t>
      </w:r>
      <w:r>
        <w:rPr>
          <w:rFonts w:ascii="Noto Serif Bengali" w:hAnsi="Noto Serif Bengali" w:cs="Noto Serif Bengali"/>
          <w:sz w:val="20"/>
        </w:rPr>
        <w:t>মনে অভিলাষী</w:t>
      </w:r>
      <w:r>
        <w:rPr>
          <w:sz w:val="20"/>
        </w:rPr>
        <w:t xml:space="preserve">, </w:t>
      </w:r>
      <w:r>
        <w:rPr>
          <w:rFonts w:ascii="Noto Serif Bengali" w:hAnsi="Noto Serif Bengali" w:cs="Noto Serif Bengali"/>
          <w:sz w:val="20"/>
        </w:rPr>
        <w:t>কৌতুকে দেখয়ে রঙ্গ</w:t>
      </w:r>
      <w:r>
        <w:rPr>
          <w:sz w:val="20"/>
        </w:rPr>
        <w:t>».</w:t>
      </w:r>
    </w:p>
    <w:p>
      <w:pPr>
        <w:spacing w:after="60"/>
        <w:ind w:left="510" w:hanging="510"/>
      </w:pPr>
      <w:r>
        <w:rPr>
          <w:b/>
          <w:i w:val="0"/>
        </w:rPr>
        <w:t>23.3.</w:t>
      </w:r>
      <w:r>
        <w:t xml:space="preserve"> Подняв обе руки, Он ходит, пляшучи,</w:t>
      </w:r>
      <w:r>
        <w:br/>
      </w:r>
      <w:r>
        <w:t>вместе с преданными;</w:t>
      </w:r>
      <w:r>
        <w:br/>
      </w:r>
      <w:r>
        <w:t>жители Нилачалы, полные желания [видеть],</w:t>
      </w:r>
      <w:r>
        <w:br/>
      </w:r>
      <w:r>
        <w:t>с восторгом смотрят на игру.</w:t>
      </w:r>
    </w:p>
    <w:p>
      <w:pPr>
        <w:spacing w:after="60"/>
        <w:ind w:left="567"/>
      </w:pPr>
      <w:r>
        <w:rPr>
          <w:rFonts w:cs="Noto Serif Bengali" w:hAnsi="Noto Serif Bengali"/>
          <w:sz w:val="24"/>
        </w:rPr>
        <w:t>বাজে করতাল বোলে ভালি ভাল</w:t>
      </w:r>
      <w:r>
        <w:br/>
      </w:r>
      <w:r>
        <w:rPr>
          <w:rFonts w:cs="Noto Serif Bengali" w:hAnsi="Noto Serif Bengali"/>
          <w:sz w:val="24"/>
        </w:rPr>
        <w:t>আর বাজে তাহে খোল ।</w:t>
      </w:r>
      <w:r>
        <w:br/>
      </w:r>
      <w:r>
        <w:rPr>
          <w:rFonts w:cs="Noto Serif Bengali" w:hAnsi="Noto Serif Bengali"/>
          <w:sz w:val="24"/>
        </w:rPr>
        <w:t>মাধবি দাস মনেতে উল্লাস</w:t>
      </w:r>
      <w:r>
        <w:br/>
      </w:r>
      <w:r>
        <w:rPr>
          <w:rFonts w:cs="Noto Serif Bengali" w:hAnsi="Noto Serif Bengali"/>
          <w:sz w:val="24"/>
        </w:rPr>
        <w:t>সদা বলে হরি বোল ॥৭৩॥২২৯০॥</w:t>
      </w:r>
    </w:p>
    <w:p>
      <w:pPr>
        <w:spacing w:after="60"/>
        <w:jc w:val="both"/>
      </w:pPr>
      <w:r>
        <w:rPr>
          <w:b w:val="0"/>
          <w:i/>
        </w:rPr>
        <w:t>bāje karatāla bole bhāli bhāla</w:t>
      </w:r>
      <w:r>
        <w:br/>
      </w:r>
      <w:r>
        <w:rPr>
          <w:b w:val="0"/>
          <w:i/>
        </w:rPr>
        <w:t>āra bāje tāhe khola |</w:t>
      </w:r>
      <w:r>
        <w:br/>
      </w:r>
      <w:r>
        <w:rPr>
          <w:b w:val="0"/>
          <w:i/>
        </w:rPr>
        <w:t>mādhabi dāsa manete ullāsa</w:t>
      </w:r>
      <w:r>
        <w:br/>
      </w:r>
      <w:r>
        <w:rPr>
          <w:b w:val="0"/>
          <w:i/>
        </w:rPr>
        <w:t>sadā bale hari bola ||73||2290||</w:t>
      </w:r>
    </w:p>
    <w:p>
      <w:pPr>
        <w:spacing w:after="60"/>
        <w:jc w:val="both"/>
      </w:pPr>
      <w:r>
        <w:rPr>
          <w:b w:val="0"/>
          <w:i/>
        </w:rPr>
        <w:t>Пословно:</w:t>
      </w:r>
      <w:r>
        <w:t xml:space="preserve"> бадже каратала — звучат караталы; боле бхали бхала — восклицают «славно, славно»; ара бадже тахе кхола — и ещё звучит кхол; мадхаби даса — Мадхави Дас; манете улласа — в сердце ликует; сада бале хари бола — непрестанно восклицает «Харибол»</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মাধবী</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মাধব</w:t>
      </w:r>
      <w:r>
        <w:rPr>
          <w:sz w:val="20"/>
        </w:rPr>
        <w:t>»; (</w:t>
      </w:r>
      <w:r>
        <w:rPr>
          <w:rFonts w:ascii="Noto Serif Bengali" w:hAnsi="Noto Serif Bengali" w:cs="Noto Serif Bengali"/>
          <w:sz w:val="20"/>
        </w:rPr>
        <w:t>খ</w:t>
      </w:r>
      <w:r>
        <w:rPr>
          <w:sz w:val="20"/>
        </w:rPr>
        <w:t>): «</w:t>
      </w:r>
      <w:r>
        <w:rPr>
          <w:rFonts w:ascii="Noto Serif Bengali" w:hAnsi="Noto Serif Bengali" w:cs="Noto Serif Bengali"/>
          <w:sz w:val="20"/>
        </w:rPr>
        <w:t>মনে</w:t>
      </w:r>
      <w:r>
        <w:rPr>
          <w:sz w:val="20"/>
        </w:rPr>
        <w:t>». ГПТ1: «</w:t>
      </w:r>
      <w:r>
        <w:rPr>
          <w:rFonts w:ascii="Noto Serif Bengali" w:hAnsi="Noto Serif Bengali" w:cs="Noto Serif Bengali"/>
          <w:sz w:val="20"/>
        </w:rPr>
        <w:t>বাজে করতাল</w:t>
      </w:r>
      <w:r>
        <w:rPr>
          <w:sz w:val="20"/>
        </w:rPr>
        <w:t xml:space="preserve">, </w:t>
      </w:r>
      <w:r>
        <w:rPr>
          <w:rFonts w:ascii="Noto Serif Bengali" w:hAnsi="Noto Serif Bengali" w:cs="Noto Serif Bengali"/>
          <w:sz w:val="20"/>
        </w:rPr>
        <w:t>বোলে ভালি ভাল</w:t>
      </w:r>
      <w:r>
        <w:rPr>
          <w:sz w:val="20"/>
        </w:rPr>
        <w:t xml:space="preserve">, </w:t>
      </w:r>
      <w:r>
        <w:rPr>
          <w:rFonts w:ascii="Noto Serif Bengali" w:hAnsi="Noto Serif Bengali" w:cs="Noto Serif Bengali"/>
          <w:sz w:val="20"/>
        </w:rPr>
        <w:t>আর বাজে তাহে খোল</w:t>
      </w:r>
      <w:r>
        <w:rPr>
          <w:sz w:val="20"/>
        </w:rPr>
        <w:t>…».</w:t>
      </w:r>
    </w:p>
    <w:p>
      <w:pPr>
        <w:spacing w:after="60"/>
        <w:ind w:left="510" w:hanging="510"/>
      </w:pPr>
      <w:r>
        <w:rPr>
          <w:b/>
          <w:i w:val="0"/>
        </w:rPr>
        <w:t>23.4.</w:t>
      </w:r>
      <w:r>
        <w:t xml:space="preserve"> Звучат караталы, [люди] восклицают «Славно, славно!»,</w:t>
      </w:r>
      <w:r>
        <w:br/>
      </w:r>
      <w:r>
        <w:t>и ещё звучит кхол;</w:t>
      </w:r>
      <w:r>
        <w:br/>
      </w:r>
      <w:r>
        <w:t>Мадхави Дас в сердце ликует</w:t>
      </w:r>
      <w:r>
        <w:br/>
      </w:r>
      <w:r>
        <w:t>и непрестанно восклицает «Харибол».</w:t>
      </w:r>
    </w:p>
    <w:p>
      <w:pPr>
        <w:spacing w:after="60"/>
        <w:ind w:left="283"/>
      </w:pPr>
      <w:r>
        <w:rPr>
          <w:b/>
          <w:i w:val="0"/>
          <w:sz w:val="18"/>
        </w:rPr>
        <w:t>75.</w:t>
      </w:r>
      <w:r>
        <w:rPr>
          <w:sz w:val="18"/>
        </w:rPr>
        <w:t xml:space="preserve"> Подпись — «Мадхави Дас». ПК: т. 3, PDF с. 300 (печ. с. 289), 21-й паллав, № 73 (метка «॥</w:t>
      </w:r>
      <w:r>
        <w:rPr>
          <w:rFonts w:ascii="Noto Serif Bengali" w:hAnsi="Noto Serif Bengali" w:cs="Noto Serif Bengali"/>
          <w:sz w:val="18"/>
        </w:rPr>
        <w:t>৭৩</w:t>
      </w:r>
      <w:r>
        <w:rPr>
          <w:sz w:val="18"/>
        </w:rPr>
        <w:t>॥</w:t>
      </w:r>
      <w:r>
        <w:rPr>
          <w:rFonts w:ascii="Noto Serif Bengali" w:hAnsi="Noto Serif Bengali" w:cs="Noto Serif Bengali"/>
          <w:sz w:val="18"/>
        </w:rPr>
        <w:t>২২৯০</w:t>
      </w:r>
      <w:r>
        <w:rPr>
          <w:sz w:val="18"/>
        </w:rPr>
        <w:t>॥»); рага васанта; рук. П-Р-Са № 2394. ГПТ1 — с. 260, № 39 (рага васанта); ГПТ2 — разд. 4.2, № 39. Об атрибуции — сноска 67.</w:t>
      </w:r>
    </w:p>
    <w:p>
      <w:pPr>
        <w:spacing w:after="60"/>
        <w:ind w:left="283"/>
      </w:pPr>
      <w:r>
        <w:rPr>
          <w:b/>
          <w:i w:val="0"/>
          <w:sz w:val="18"/>
        </w:rPr>
        <w:t>76.</w:t>
      </w:r>
      <w:r>
        <w:rPr>
          <w:sz w:val="18"/>
        </w:rPr>
        <w:t xml:space="preserve"> Пхагу — красный порошок (абир), которым осыпают друг друга на весеннем празднике Холи (Дола-ятре; пхалгуна-пурнима — день явления Господа). Рук. П-Р-Са: «града» (</w:t>
      </w:r>
      <w:r>
        <w:rPr>
          <w:rFonts w:ascii="Noto Serif Bengali" w:hAnsi="Noto Serif Bengali" w:cs="Noto Serif Bengali"/>
          <w:sz w:val="18"/>
        </w:rPr>
        <w:t>পুর</w:t>
      </w:r>
      <w:r>
        <w:rPr>
          <w:sz w:val="18"/>
        </w:rPr>
        <w:t xml:space="preserve"> вместо </w:t>
      </w:r>
      <w:r>
        <w:rPr>
          <w:rFonts w:ascii="Noto Serif Bengali" w:hAnsi="Noto Serif Bengali" w:cs="Noto Serif Bengali"/>
          <w:sz w:val="18"/>
        </w:rPr>
        <w:t>পুরী</w:t>
      </w:r>
      <w:r>
        <w:rPr>
          <w:sz w:val="18"/>
        </w:rPr>
        <w:t>).</w:t>
      </w:r>
    </w:p>
    <w:p>
      <w:pPr>
        <w:spacing w:after="60"/>
        <w:ind w:left="283"/>
      </w:pPr>
      <w:r>
        <w:rPr>
          <w:b/>
          <w:i w:val="0"/>
          <w:sz w:val="18"/>
        </w:rPr>
        <w:t>77.</w:t>
      </w:r>
      <w:r>
        <w:rPr>
          <w:sz w:val="18"/>
        </w:rPr>
        <w:t xml:space="preserve"> Рук. П-Р-Са: «придя, все смотрят» (</w:t>
      </w:r>
      <w:r>
        <w:rPr>
          <w:rFonts w:ascii="Noto Serif Bengali" w:hAnsi="Noto Serif Bengali" w:cs="Noto Serif Bengali"/>
          <w:sz w:val="18"/>
        </w:rPr>
        <w:t>আসিয়া সকলি দেখে</w:t>
      </w:r>
      <w:r>
        <w:rPr>
          <w:sz w:val="18"/>
        </w:rPr>
        <w:t>). О подобных образах — сноска 21.</w:t>
      </w:r>
    </w:p>
    <w:p>
      <w:pPr>
        <w:pStyle w:val="Heading2"/>
      </w:pPr>
      <w:r>
        <w:t>24. Рамананда — «</w:t>
      </w:r>
      <w:r>
        <w:rPr>
          <w:rFonts w:ascii="Noto Serif Bengali" w:hAnsi="Noto Serif Bengali" w:cs="Noto Serif Bengali"/>
        </w:rPr>
        <w:t>হরি হরি ঐছে কি হোয়ব হামার</w:t>
      </w:r>
      <w:r>
        <w:t>…» (ПК 3057)</w:t>
      </w:r>
    </w:p>
    <w:p>
      <w:pPr>
        <w:spacing w:after="60"/>
        <w:jc w:val="both"/>
      </w:pPr>
      <w:r>
        <w:rPr>
          <w:b w:val="0"/>
          <w:i/>
        </w:rPr>
        <w:t>Молитва поэта: «Хари, Хари! Будет ли у меня такое счастье — увидеть игры Гауры со спутниками в Надии: танец и киртан на берегу Ганги, Господа на Его месте в доме Шривасы — Нитьянанда справа держит зонт, Гададхара слева; кто-нибудь отведёт меня туда, и я увижу Его лунный лик; а когда Он, позвав мать, придёт домой обедать…» В ПК — среди пад-молитв (пратхана). Подпись — «Рамананда». Рага — та же, что у предыдущей пады.</w:t>
      </w:r>
      <w:r>
        <w:rPr>
          <w:b w:val="0"/>
          <w:i w:val="0"/>
          <w:vertAlign w:val="superscript"/>
        </w:rPr>
        <w:t>78</w:t>
      </w:r>
    </w:p>
    <w:p>
      <w:pPr>
        <w:spacing w:after="60"/>
        <w:ind w:left="567"/>
      </w:pPr>
      <w:r>
        <w:rPr>
          <w:rFonts w:cs="Noto Serif Bengali" w:hAnsi="Noto Serif Bengali"/>
          <w:sz w:val="24"/>
        </w:rPr>
        <w:t>হরি হরি ঐছে কি হোয়ব হামার ।</w:t>
      </w:r>
      <w:r>
        <w:br/>
      </w:r>
      <w:r>
        <w:rPr>
          <w:rFonts w:cs="Noto Serif Bengali" w:hAnsi="Noto Serif Bengali"/>
          <w:sz w:val="24"/>
        </w:rPr>
        <w:t>সহচর-সঙ্গে রঙ্গে পহুঁ গৌরক</w:t>
      </w:r>
      <w:r>
        <w:br/>
      </w:r>
      <w:r>
        <w:rPr>
          <w:rFonts w:cs="Noto Serif Bengali" w:hAnsi="Noto Serif Bengali"/>
          <w:sz w:val="24"/>
        </w:rPr>
        <w:t>হেরব নদিয়া-বিহার ॥ ধ্রু ॥</w:t>
      </w:r>
    </w:p>
    <w:p>
      <w:pPr>
        <w:spacing w:after="60"/>
        <w:jc w:val="both"/>
      </w:pPr>
      <w:r>
        <w:rPr>
          <w:b w:val="0"/>
          <w:i/>
        </w:rPr>
        <w:t>hari hari aiche ki hoyaba hāmāra |</w:t>
      </w:r>
      <w:r>
        <w:br/>
      </w:r>
      <w:r>
        <w:rPr>
          <w:b w:val="0"/>
          <w:i/>
        </w:rPr>
        <w:t>sahacara-saṅge raṅge pahum̐ gauraka</w:t>
      </w:r>
      <w:r>
        <w:br/>
      </w:r>
      <w:r>
        <w:rPr>
          <w:b w:val="0"/>
          <w:i/>
        </w:rPr>
        <w:t>heraba nadiyā-bihāra || dhru ||</w:t>
      </w:r>
    </w:p>
    <w:p>
      <w:pPr>
        <w:spacing w:after="60"/>
        <w:jc w:val="both"/>
      </w:pPr>
      <w:r>
        <w:rPr>
          <w:b w:val="0"/>
          <w:i/>
        </w:rPr>
        <w:t>Пословно:</w:t>
      </w:r>
      <w:r>
        <w:t xml:space="preserve"> хари хари — Хари, Хари; аичхе ки хояба хамара — будет ли у меня такое; сахачара-санге — со спутниками; ранге — весело; пахун гаурака — Господа Гауры; хераба надия-бихара — увижу игры в Надии</w:t>
      </w:r>
    </w:p>
    <w:p>
      <w:pPr>
        <w:spacing w:after="60"/>
        <w:ind w:left="567"/>
        <w:jc w:val="both"/>
      </w:pPr>
      <w:r>
        <w:rPr>
          <w:sz w:val="20"/>
        </w:rPr>
        <w:t>Разночтения: ПК — т. 4, PDF с. 253 (печ. с. 244), «</w:t>
      </w:r>
      <w:r>
        <w:rPr>
          <w:rFonts w:ascii="Noto Serif Bengali" w:hAnsi="Noto Serif Bengali" w:cs="Noto Serif Bengali"/>
          <w:sz w:val="20"/>
        </w:rPr>
        <w:t>তথা রাগ</w:t>
      </w:r>
      <w:r>
        <w:rPr>
          <w:sz w:val="20"/>
        </w:rPr>
        <w:t>», метка «॥</w:t>
      </w:r>
      <w:r>
        <w:rPr>
          <w:rFonts w:ascii="Noto Serif Bengali" w:hAnsi="Noto Serif Bengali" w:cs="Noto Serif Bengali"/>
          <w:sz w:val="20"/>
        </w:rPr>
        <w:t>৭৩</w:t>
      </w:r>
      <w:r>
        <w:rPr>
          <w:sz w:val="20"/>
        </w:rPr>
        <w:t>॥</w:t>
      </w:r>
      <w:r>
        <w:rPr>
          <w:rFonts w:ascii="Noto Serif Bengali" w:hAnsi="Noto Serif Bengali" w:cs="Noto Serif Bengali"/>
          <w:sz w:val="20"/>
        </w:rPr>
        <w:t>৩০৫৭</w:t>
      </w:r>
      <w:r>
        <w:rPr>
          <w:sz w:val="20"/>
        </w:rPr>
        <w:t>॥»; рук. П-Р-Са № 2554. ПК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আমার</w:t>
      </w:r>
      <w:r>
        <w:rPr>
          <w:sz w:val="20"/>
        </w:rPr>
        <w:t>». ГПТ1 (с. 491–492, разд. 7; первая строка по указателю): «</w:t>
      </w:r>
      <w:r>
        <w:rPr>
          <w:rFonts w:ascii="Noto Serif Bengali" w:hAnsi="Noto Serif Bengali" w:cs="Noto Serif Bengali"/>
          <w:sz w:val="20"/>
        </w:rPr>
        <w:t>হরি হরি ঐছে ভাগ্য হোয়ব হামার</w:t>
      </w:r>
      <w:r>
        <w:rPr>
          <w:sz w:val="20"/>
        </w:rPr>
        <w:t>».</w:t>
      </w:r>
    </w:p>
    <w:p>
      <w:pPr>
        <w:spacing w:after="60"/>
        <w:ind w:left="510" w:hanging="510"/>
      </w:pPr>
      <w:r>
        <w:rPr>
          <w:b/>
          <w:i w:val="0"/>
        </w:rPr>
        <w:t>24.1.</w:t>
      </w:r>
      <w:r>
        <w:t xml:space="preserve"> </w:t>
      </w:r>
      <w:r>
        <w:rPr>
          <w:b w:val="0"/>
          <w:i/>
        </w:rPr>
        <w:t>(Припев)</w:t>
      </w:r>
      <w:r>
        <w:t xml:space="preserve"> Хари, Хари! Будет ли у меня такое [счастье] —</w:t>
      </w:r>
      <w:r>
        <w:br/>
      </w:r>
      <w:r>
        <w:t>с весельем, вместе со спутниками, Господа Гауры</w:t>
      </w:r>
      <w:r>
        <w:br/>
      </w:r>
      <w:r>
        <w:t>игры в Надии увидеть?</w:t>
      </w:r>
    </w:p>
    <w:p>
      <w:pPr>
        <w:spacing w:after="60"/>
        <w:ind w:left="567"/>
      </w:pPr>
      <w:r>
        <w:rPr>
          <w:rFonts w:cs="Noto Serif Bengali" w:hAnsi="Noto Serif Bengali"/>
          <w:sz w:val="24"/>
        </w:rPr>
        <w:t>সুরধুনি-তীরে নটন-রসে পহুঁ মোর</w:t>
      </w:r>
      <w:r>
        <w:br/>
      </w:r>
      <w:r>
        <w:rPr>
          <w:rFonts w:cs="Noto Serif Bengali" w:hAnsi="Noto Serif Bengali"/>
          <w:sz w:val="24"/>
        </w:rPr>
        <w:t>কীর্তন করব বিলাস ।</w:t>
      </w:r>
      <w:r>
        <w:br/>
      </w:r>
      <w:r>
        <w:rPr>
          <w:rFonts w:cs="Noto Serif Bengali" w:hAnsi="Noto Serif Bengali"/>
          <w:sz w:val="24"/>
        </w:rPr>
        <w:t>সো কিয়ে হাম নয়ন ভরি হেরব</w:t>
      </w:r>
      <w:r>
        <w:br/>
      </w:r>
      <w:r>
        <w:rPr>
          <w:rFonts w:cs="Noto Serif Bengali" w:hAnsi="Noto Serif Bengali"/>
          <w:sz w:val="24"/>
        </w:rPr>
        <w:t>পূরব চির-অভিলাষ ॥</w:t>
      </w:r>
    </w:p>
    <w:p>
      <w:pPr>
        <w:spacing w:after="60"/>
        <w:jc w:val="both"/>
      </w:pPr>
      <w:r>
        <w:rPr>
          <w:b w:val="0"/>
          <w:i/>
        </w:rPr>
        <w:t>suradhuni-tīre naṭana-rase pahum̐ mora</w:t>
      </w:r>
      <w:r>
        <w:br/>
      </w:r>
      <w:r>
        <w:rPr>
          <w:b w:val="0"/>
          <w:i/>
        </w:rPr>
        <w:t>kīrtana karaba bilāsa |</w:t>
      </w:r>
      <w:r>
        <w:br/>
      </w:r>
      <w:r>
        <w:rPr>
          <w:b w:val="0"/>
          <w:i/>
        </w:rPr>
        <w:t>so kiye hāma nayana bhari heraba</w:t>
      </w:r>
      <w:r>
        <w:br/>
      </w:r>
      <w:r>
        <w:rPr>
          <w:b w:val="0"/>
          <w:i/>
        </w:rPr>
        <w:t>pūraba cira-abhilāṣa ||</w:t>
      </w:r>
    </w:p>
    <w:p>
      <w:pPr>
        <w:spacing w:after="60"/>
        <w:jc w:val="both"/>
      </w:pPr>
      <w:r>
        <w:rPr>
          <w:b w:val="0"/>
          <w:i/>
        </w:rPr>
        <w:t>Пословно:</w:t>
      </w:r>
      <w:r>
        <w:t xml:space="preserve"> сурадхуни-тире — на берегу Сурадхуни (Ганги); натана-расе — во вкусе танца; пахун мора — мой Господь; киртана караба билаша — будет играть в киртане; со кийе хама наяна бхари хераба — увижу ли я это, наполнив глаза; пураба чира-абхилаша — исполнится давнее желание</w:t>
      </w:r>
    </w:p>
    <w:p>
      <w:pPr>
        <w:spacing w:after="60"/>
        <w:ind w:left="567"/>
        <w:jc w:val="both"/>
      </w:pPr>
      <w:r>
        <w:rPr>
          <w:sz w:val="20"/>
        </w:rPr>
        <w:t>Разночтения: —</w:t>
      </w:r>
    </w:p>
    <w:p>
      <w:pPr>
        <w:spacing w:after="60"/>
        <w:ind w:left="510" w:hanging="510"/>
      </w:pPr>
      <w:r>
        <w:rPr>
          <w:b/>
          <w:i w:val="0"/>
        </w:rPr>
        <w:t>24.2.</w:t>
      </w:r>
      <w:r>
        <w:t xml:space="preserve"> На берегу Сурадхуни, во вкусе танца, мой Господь</w:t>
      </w:r>
      <w:r>
        <w:br/>
      </w:r>
      <w:r>
        <w:t>будет играть в киртане —</w:t>
      </w:r>
      <w:r>
        <w:br/>
      </w:r>
      <w:r>
        <w:t>увижу ли я это, наполнив глаза?</w:t>
      </w:r>
      <w:r>
        <w:br/>
      </w:r>
      <w:r>
        <w:t>Исполнится давнее желание.</w:t>
      </w:r>
    </w:p>
    <w:p>
      <w:pPr>
        <w:spacing w:after="60"/>
        <w:ind w:left="567"/>
      </w:pPr>
      <w:r>
        <w:rPr>
          <w:rFonts w:cs="Noto Serif Bengali" w:hAnsi="Noto Serif Bengali"/>
          <w:sz w:val="24"/>
        </w:rPr>
        <w:t>শ্রীবাস-ভবনে যব নিজ-গণ সঙ্গহি</w:t>
      </w:r>
      <w:r>
        <w:br/>
      </w:r>
      <w:r>
        <w:rPr>
          <w:rFonts w:cs="Noto Serif Bengali" w:hAnsi="Noto Serif Bengali"/>
          <w:sz w:val="24"/>
        </w:rPr>
        <w:t>বৈঠব আপন ঠামে ।</w:t>
      </w:r>
      <w:r>
        <w:br/>
      </w:r>
      <w:r>
        <w:rPr>
          <w:rFonts w:cs="Noto Serif Bengali" w:hAnsi="Noto Serif Bengali"/>
          <w:sz w:val="24"/>
        </w:rPr>
        <w:t>ডাহিনে নিত্যানন্দ ছত্র ধরি</w:t>
      </w:r>
      <w:r>
        <w:br/>
      </w:r>
      <w:r>
        <w:rPr>
          <w:rFonts w:cs="Noto Serif Bengali" w:hAnsi="Noto Serif Bengali"/>
          <w:sz w:val="24"/>
        </w:rPr>
        <w:t>পণ্ডিত গদাধর বামে ॥</w:t>
      </w:r>
    </w:p>
    <w:p>
      <w:pPr>
        <w:spacing w:after="60"/>
        <w:jc w:val="both"/>
      </w:pPr>
      <w:r>
        <w:rPr>
          <w:b w:val="0"/>
          <w:i/>
        </w:rPr>
        <w:t>śrībāsa-bhabane yaba nija-gaṇa saṅgahi</w:t>
      </w:r>
      <w:r>
        <w:br/>
      </w:r>
      <w:r>
        <w:rPr>
          <w:b w:val="0"/>
          <w:i/>
        </w:rPr>
        <w:t>baiṭhaba āpana ṭhāme |</w:t>
      </w:r>
      <w:r>
        <w:br/>
      </w:r>
      <w:r>
        <w:rPr>
          <w:b w:val="0"/>
          <w:i/>
        </w:rPr>
        <w:t>ḍāhine nityānanda chatra dhari</w:t>
      </w:r>
      <w:r>
        <w:br/>
      </w:r>
      <w:r>
        <w:rPr>
          <w:b w:val="0"/>
          <w:i/>
        </w:rPr>
        <w:t>paṇḍita gadādhara bāme ||</w:t>
      </w:r>
    </w:p>
    <w:p>
      <w:pPr>
        <w:spacing w:after="60"/>
        <w:jc w:val="both"/>
      </w:pPr>
      <w:r>
        <w:rPr>
          <w:b w:val="0"/>
          <w:i/>
        </w:rPr>
        <w:t>Пословно:</w:t>
      </w:r>
      <w:r>
        <w:t xml:space="preserve"> шрибаса-бхабане — в доме Шривасы; яба ниджа-гана сангахи — когда со Своими; байтхаба апана тхаме — сядет на Своё место; дахине нитьянанда — справа Нитьянанда; чхатра дхари — держит зонт; пандита гададхара баме — Пандит Гададхара слева</w:t>
      </w:r>
    </w:p>
    <w:p>
      <w:pPr>
        <w:spacing w:after="60"/>
        <w:ind w:left="567"/>
        <w:jc w:val="both"/>
      </w:pPr>
      <w:r>
        <w:rPr>
          <w:sz w:val="20"/>
        </w:rPr>
        <w:t>Разночтения: ГПТ1 (с. 492): «</w:t>
      </w:r>
      <w:r>
        <w:rPr>
          <w:rFonts w:ascii="Noto Serif Bengali" w:hAnsi="Noto Serif Bengali" w:cs="Noto Serif Bengali"/>
          <w:sz w:val="20"/>
        </w:rPr>
        <w:t>শ্রীবাসভবনে যব</w:t>
      </w:r>
      <w:r>
        <w:rPr>
          <w:sz w:val="20"/>
        </w:rPr>
        <w:t xml:space="preserve">, </w:t>
      </w:r>
      <w:r>
        <w:rPr>
          <w:rFonts w:ascii="Noto Serif Bengali" w:hAnsi="Noto Serif Bengali" w:cs="Noto Serif Bengali"/>
          <w:sz w:val="20"/>
        </w:rPr>
        <w:t>নিজগণ সঙ্গহি</w:t>
      </w:r>
      <w:r>
        <w:rPr>
          <w:sz w:val="20"/>
        </w:rPr>
        <w:t xml:space="preserve">, </w:t>
      </w:r>
      <w:r>
        <w:rPr>
          <w:rFonts w:ascii="Noto Serif Bengali" w:hAnsi="Noto Serif Bengali" w:cs="Noto Serif Bengali"/>
          <w:sz w:val="20"/>
        </w:rPr>
        <w:t>বৈঠব আপন ঠামে</w:t>
      </w:r>
      <w:r>
        <w:rPr>
          <w:sz w:val="20"/>
        </w:rPr>
        <w:t xml:space="preserve">। </w:t>
      </w:r>
      <w:r>
        <w:rPr>
          <w:rFonts w:ascii="Noto Serif Bengali" w:hAnsi="Noto Serif Bengali" w:cs="Noto Serif Bengali"/>
          <w:sz w:val="20"/>
        </w:rPr>
        <w:t>ডাহিনে নিত্যানন্দ</w:t>
      </w:r>
      <w:r>
        <w:rPr>
          <w:sz w:val="20"/>
        </w:rPr>
        <w:t xml:space="preserve">, </w:t>
      </w:r>
      <w:r>
        <w:rPr>
          <w:rFonts w:ascii="Noto Serif Bengali" w:hAnsi="Noto Serif Bengali" w:cs="Noto Serif Bengali"/>
          <w:sz w:val="20"/>
        </w:rPr>
        <w:t>ছত্র ধরি মস্তকে</w:t>
      </w:r>
      <w:r>
        <w:rPr>
          <w:sz w:val="20"/>
        </w:rPr>
        <w:t xml:space="preserve">, </w:t>
      </w:r>
      <w:r>
        <w:rPr>
          <w:rFonts w:ascii="Noto Serif Bengali" w:hAnsi="Noto Serif Bengali" w:cs="Noto Serif Bengali"/>
          <w:sz w:val="20"/>
        </w:rPr>
        <w:t>পণ্ডিত গদাধর বামে</w:t>
      </w:r>
      <w:r>
        <w:rPr>
          <w:sz w:val="20"/>
        </w:rPr>
        <w:t>».</w:t>
      </w:r>
    </w:p>
    <w:p>
      <w:pPr>
        <w:spacing w:after="60"/>
        <w:ind w:left="510" w:hanging="510"/>
      </w:pPr>
      <w:r>
        <w:rPr>
          <w:b/>
          <w:i w:val="0"/>
        </w:rPr>
        <w:t>24.3.</w:t>
      </w:r>
      <w:r>
        <w:t xml:space="preserve"> Когда в доме Шривасы со Своими</w:t>
      </w:r>
      <w:r>
        <w:br/>
      </w:r>
      <w:r>
        <w:t>Он сядет на Своё место,</w:t>
      </w:r>
      <w:r>
        <w:br/>
      </w:r>
      <w:r>
        <w:t>справа Нитьянанда держит зонт,</w:t>
      </w:r>
      <w:r>
        <w:br/>
      </w:r>
      <w:r>
        <w:t>Пандит Гададхара — слева, —</w:t>
      </w:r>
    </w:p>
    <w:p>
      <w:pPr>
        <w:spacing w:after="60"/>
        <w:ind w:left="567"/>
      </w:pPr>
      <w:r>
        <w:rPr>
          <w:rFonts w:cs="Noto Serif Bengali" w:hAnsi="Noto Serif Bengali"/>
          <w:sz w:val="24"/>
        </w:rPr>
        <w:t>তব কোই মোহে লেই তাঁহা যায়ব</w:t>
      </w:r>
      <w:r>
        <w:br/>
      </w:r>
      <w:r>
        <w:rPr>
          <w:rFonts w:cs="Noto Serif Bengali" w:hAnsi="Noto Serif Bengali"/>
          <w:sz w:val="24"/>
        </w:rPr>
        <w:t>হেরব সো মুখ-চন্দ ।</w:t>
      </w:r>
      <w:r>
        <w:br/>
      </w:r>
      <w:r>
        <w:rPr>
          <w:rFonts w:cs="Noto Serif Bengali" w:hAnsi="Noto Serif Bengali"/>
          <w:sz w:val="24"/>
        </w:rPr>
        <w:t>পুলকহি সকল অঙ্গ পরিপূরব</w:t>
      </w:r>
      <w:r>
        <w:br/>
      </w:r>
      <w:r>
        <w:rPr>
          <w:rFonts w:cs="Noto Serif Bengali" w:hAnsi="Noto Serif Bengali"/>
          <w:sz w:val="24"/>
        </w:rPr>
        <w:t>পাওব প্রেম-আনন্দ ॥</w:t>
      </w:r>
    </w:p>
    <w:p>
      <w:pPr>
        <w:spacing w:after="60"/>
        <w:jc w:val="both"/>
      </w:pPr>
      <w:r>
        <w:rPr>
          <w:b w:val="0"/>
          <w:i/>
        </w:rPr>
        <w:t>taba koi mohe lei tām̐hā yāyaba</w:t>
      </w:r>
      <w:r>
        <w:br/>
      </w:r>
      <w:r>
        <w:rPr>
          <w:b w:val="0"/>
          <w:i/>
        </w:rPr>
        <w:t>heraba so mukha-canda |</w:t>
      </w:r>
      <w:r>
        <w:br/>
      </w:r>
      <w:r>
        <w:rPr>
          <w:b w:val="0"/>
          <w:i/>
        </w:rPr>
        <w:t>pulakahi sakala aṅga paripūraba</w:t>
      </w:r>
      <w:r>
        <w:br/>
      </w:r>
      <w:r>
        <w:rPr>
          <w:b w:val="0"/>
          <w:i/>
        </w:rPr>
        <w:t>pāoba prema-ānanda ||</w:t>
      </w:r>
    </w:p>
    <w:p>
      <w:pPr>
        <w:spacing w:after="60"/>
        <w:jc w:val="both"/>
      </w:pPr>
      <w:r>
        <w:rPr>
          <w:b w:val="0"/>
          <w:i/>
        </w:rPr>
        <w:t>Пословно:</w:t>
      </w:r>
      <w:r>
        <w:t xml:space="preserve"> таба кои мохе леи тахха яйаба — тогда кто-нибудь отведёт меня туда; хераба со мукха-чанда — увижу тот лунный лик; пулакахи сакала анга парипураба — мурашками покроется всё тело; паоба према-ананда — обрету блаженство премы</w:t>
      </w:r>
    </w:p>
    <w:p>
      <w:pPr>
        <w:spacing w:after="60"/>
        <w:ind w:left="567"/>
        <w:jc w:val="both"/>
      </w:pPr>
      <w:r>
        <w:rPr>
          <w:sz w:val="20"/>
        </w:rPr>
        <w:t>Разночтения: ГПТ1: «</w:t>
      </w:r>
      <w:r>
        <w:rPr>
          <w:rFonts w:ascii="Noto Serif Bengali" w:hAnsi="Noto Serif Bengali" w:cs="Noto Serif Bengali"/>
          <w:sz w:val="20"/>
        </w:rPr>
        <w:t>তব কোই মোহে</w:t>
      </w:r>
      <w:r>
        <w:rPr>
          <w:sz w:val="20"/>
        </w:rPr>
        <w:t xml:space="preserve">, </w:t>
      </w:r>
      <w:r>
        <w:rPr>
          <w:rFonts w:ascii="Noto Serif Bengali" w:hAnsi="Noto Serif Bengali" w:cs="Noto Serif Bengali"/>
          <w:sz w:val="20"/>
        </w:rPr>
        <w:t>লেই তাঁহা যাওব</w:t>
      </w:r>
      <w:r>
        <w:rPr>
          <w:sz w:val="20"/>
        </w:rPr>
        <w:t xml:space="preserve">, </w:t>
      </w:r>
      <w:r>
        <w:rPr>
          <w:rFonts w:ascii="Noto Serif Bengali" w:hAnsi="Noto Serif Bengali" w:cs="Noto Serif Bengali"/>
          <w:sz w:val="20"/>
        </w:rPr>
        <w:t>হেরব সো মুখচন্দ</w:t>
      </w:r>
      <w:r>
        <w:rPr>
          <w:sz w:val="20"/>
        </w:rPr>
        <w:t xml:space="preserve">। </w:t>
      </w:r>
      <w:r>
        <w:rPr>
          <w:rFonts w:ascii="Noto Serif Bengali" w:hAnsi="Noto Serif Bengali" w:cs="Noto Serif Bengali"/>
          <w:sz w:val="20"/>
        </w:rPr>
        <w:t>পুলকহি সকল অঙ্গ পরিপূরব</w:t>
      </w:r>
      <w:r>
        <w:rPr>
          <w:sz w:val="20"/>
        </w:rPr>
        <w:t xml:space="preserve">, </w:t>
      </w:r>
      <w:r>
        <w:rPr>
          <w:rFonts w:ascii="Noto Serif Bengali" w:hAnsi="Noto Serif Bengali" w:cs="Noto Serif Bengali"/>
          <w:sz w:val="20"/>
        </w:rPr>
        <w:t>পাওব প্রেম</w:t>
      </w:r>
      <w:r>
        <w:rPr>
          <w:sz w:val="20"/>
        </w:rPr>
        <w:t>-</w:t>
      </w:r>
      <w:r>
        <w:rPr>
          <w:rFonts w:ascii="Noto Serif Bengali" w:hAnsi="Noto Serif Bengali" w:cs="Noto Serif Bengali"/>
          <w:sz w:val="20"/>
        </w:rPr>
        <w:t>আনন্দ</w:t>
      </w:r>
      <w:r>
        <w:rPr>
          <w:sz w:val="20"/>
        </w:rPr>
        <w:t>».</w:t>
      </w:r>
    </w:p>
    <w:p>
      <w:pPr>
        <w:spacing w:after="60"/>
        <w:ind w:left="510" w:hanging="510"/>
      </w:pPr>
      <w:r>
        <w:rPr>
          <w:b/>
          <w:i w:val="0"/>
        </w:rPr>
        <w:t>24.4.</w:t>
      </w:r>
      <w:r>
        <w:t xml:space="preserve"> тогда кто-нибудь возьмёт меня и отведёт туда,</w:t>
      </w:r>
      <w:r>
        <w:br/>
      </w:r>
      <w:r>
        <w:t>и я увижу тот лунный лик;</w:t>
      </w:r>
      <w:r>
        <w:br/>
      </w:r>
      <w:r>
        <w:t>мурашками покроется всё тело,</w:t>
      </w:r>
      <w:r>
        <w:br/>
      </w:r>
      <w:r>
        <w:t>и я обрету блаженство премы.</w:t>
      </w:r>
    </w:p>
    <w:p>
      <w:pPr>
        <w:spacing w:after="60"/>
        <w:ind w:left="567"/>
      </w:pPr>
      <w:r>
        <w:rPr>
          <w:rFonts w:cs="Noto Serif Bengali" w:hAnsi="Noto Serif Bengali"/>
          <w:sz w:val="24"/>
        </w:rPr>
        <w:t>জননি সম্বোধনে যব ঘরে আওব</w:t>
      </w:r>
      <w:r>
        <w:br/>
      </w:r>
      <w:r>
        <w:rPr>
          <w:rFonts w:cs="Noto Serif Bengali" w:hAnsi="Noto Serif Bengali"/>
          <w:sz w:val="24"/>
        </w:rPr>
        <w:t>করবহুঁ ভোজন পান ।</w:t>
      </w:r>
      <w:r>
        <w:br/>
      </w:r>
      <w:r>
        <w:rPr>
          <w:rFonts w:cs="Noto Serif Bengali" w:hAnsi="Noto Serif Bengali"/>
          <w:sz w:val="24"/>
        </w:rPr>
        <w:t>রামানন্দ আনন্দে কি হেরব</w:t>
      </w:r>
      <w:r>
        <w:br/>
      </w:r>
      <w:r>
        <w:rPr>
          <w:rFonts w:cs="Noto Serif Bengali" w:hAnsi="Noto Serif Bengali"/>
          <w:sz w:val="24"/>
        </w:rPr>
        <w:t>সফল করব দু নয়ান ॥৭৩॥৩০৫৭॥</w:t>
      </w:r>
    </w:p>
    <w:p>
      <w:pPr>
        <w:spacing w:after="60"/>
        <w:jc w:val="both"/>
      </w:pPr>
      <w:r>
        <w:rPr>
          <w:b w:val="0"/>
          <w:i/>
        </w:rPr>
        <w:t>janani sambodhane yaba ghare āoba</w:t>
      </w:r>
      <w:r>
        <w:br/>
      </w:r>
      <w:r>
        <w:rPr>
          <w:b w:val="0"/>
          <w:i/>
        </w:rPr>
        <w:t>karabahum̐ bhojana pāna |</w:t>
      </w:r>
      <w:r>
        <w:br/>
      </w:r>
      <w:r>
        <w:rPr>
          <w:b w:val="0"/>
          <w:i/>
        </w:rPr>
        <w:t>rāmānanda ānande ki heraba</w:t>
      </w:r>
      <w:r>
        <w:br/>
      </w:r>
      <w:r>
        <w:rPr>
          <w:b w:val="0"/>
          <w:i/>
        </w:rPr>
        <w:t>saphala karaba du nayāna ||73||3057||</w:t>
      </w:r>
    </w:p>
    <w:p>
      <w:pPr>
        <w:spacing w:after="60"/>
        <w:jc w:val="both"/>
      </w:pPr>
      <w:r>
        <w:rPr>
          <w:b w:val="0"/>
          <w:i/>
        </w:rPr>
        <w:t>Пословно:</w:t>
      </w:r>
      <w:r>
        <w:t xml:space="preserve"> джанани самбодхане — позвав мать; яба гхаре аоба — когда придёт домой; карабахун бходжана пана — и сядет есть и пить; рамананда ананде ки хераба — что увидит Рамананда в блаженстве; сапхала караба ду наяна — сделает плодотворными оба глаза</w:t>
      </w:r>
    </w:p>
    <w:p>
      <w:pPr>
        <w:spacing w:after="60"/>
        <w:ind w:left="567"/>
        <w:jc w:val="both"/>
      </w:pPr>
      <w:r>
        <w:rPr>
          <w:sz w:val="20"/>
        </w:rPr>
        <w:t>Разночтения: ПК (</w:t>
      </w:r>
      <w:r>
        <w:rPr>
          <w:rFonts w:ascii="Noto Serif Bengali" w:hAnsi="Noto Serif Bengali" w:cs="Noto Serif Bengali"/>
          <w:sz w:val="20"/>
        </w:rPr>
        <w:t>ক</w:t>
      </w:r>
      <w:r>
        <w:rPr>
          <w:sz w:val="20"/>
        </w:rPr>
        <w:t>): «</w:t>
      </w:r>
      <w:r>
        <w:rPr>
          <w:rFonts w:ascii="Noto Serif Bengali" w:hAnsi="Noto Serif Bengali" w:cs="Noto Serif Bengali"/>
          <w:sz w:val="20"/>
        </w:rPr>
        <w:t>সম্বোধন</w:t>
      </w:r>
      <w:r>
        <w:rPr>
          <w:sz w:val="20"/>
        </w:rPr>
        <w:t>». ГПТ1: «</w:t>
      </w:r>
      <w:r>
        <w:rPr>
          <w:rFonts w:ascii="Noto Serif Bengali" w:hAnsi="Noto Serif Bengali" w:cs="Noto Serif Bengali"/>
          <w:sz w:val="20"/>
        </w:rPr>
        <w:t>জননী</w:t>
      </w:r>
      <w:r>
        <w:rPr>
          <w:sz w:val="20"/>
        </w:rPr>
        <w:t>-</w:t>
      </w:r>
      <w:r>
        <w:rPr>
          <w:rFonts w:ascii="Noto Serif Bengali" w:hAnsi="Noto Serif Bengali" w:cs="Noto Serif Bengali"/>
          <w:sz w:val="20"/>
        </w:rPr>
        <w:t>সম্বোধনে</w:t>
      </w:r>
      <w:r>
        <w:rPr>
          <w:sz w:val="20"/>
        </w:rPr>
        <w:t xml:space="preserve">, </w:t>
      </w:r>
      <w:r>
        <w:rPr>
          <w:rFonts w:ascii="Noto Serif Bengali" w:hAnsi="Noto Serif Bengali" w:cs="Noto Serif Bengali"/>
          <w:sz w:val="20"/>
        </w:rPr>
        <w:t>যবে ঘরে আয়ব</w:t>
      </w:r>
      <w:r>
        <w:rPr>
          <w:sz w:val="20"/>
        </w:rPr>
        <w:t xml:space="preserve">, </w:t>
      </w:r>
      <w:r>
        <w:rPr>
          <w:rFonts w:ascii="Noto Serif Bengali" w:hAnsi="Noto Serif Bengali" w:cs="Noto Serif Bengali"/>
          <w:sz w:val="20"/>
        </w:rPr>
        <w:t>করবহুঁ ভোজন পান</w:t>
      </w:r>
      <w:r>
        <w:rPr>
          <w:sz w:val="20"/>
        </w:rPr>
        <w:t xml:space="preserve">। </w:t>
      </w:r>
      <w:r>
        <w:rPr>
          <w:rFonts w:ascii="Noto Serif Bengali" w:hAnsi="Noto Serif Bengali" w:cs="Noto Serif Bengali"/>
          <w:sz w:val="20"/>
        </w:rPr>
        <w:t>রামানন্দ আনন্দে</w:t>
      </w:r>
      <w:r>
        <w:rPr>
          <w:sz w:val="20"/>
        </w:rPr>
        <w:t xml:space="preserve">, </w:t>
      </w:r>
      <w:r>
        <w:rPr>
          <w:rFonts w:ascii="Noto Serif Bengali" w:hAnsi="Noto Serif Bengali" w:cs="Noto Serif Bengali"/>
          <w:sz w:val="20"/>
        </w:rPr>
        <w:t>তব নেহারব</w:t>
      </w:r>
      <w:r>
        <w:rPr>
          <w:sz w:val="20"/>
        </w:rPr>
        <w:t xml:space="preserve">, </w:t>
      </w:r>
      <w:r>
        <w:rPr>
          <w:rFonts w:ascii="Noto Serif Bengali" w:hAnsi="Noto Serif Bengali" w:cs="Noto Serif Bengali"/>
          <w:sz w:val="20"/>
        </w:rPr>
        <w:t>সফল করব দু নয়ান</w:t>
      </w:r>
      <w:r>
        <w:rPr>
          <w:sz w:val="20"/>
        </w:rPr>
        <w:t>».</w:t>
      </w:r>
    </w:p>
    <w:p>
      <w:pPr>
        <w:spacing w:after="60"/>
        <w:ind w:left="510" w:hanging="510"/>
      </w:pPr>
      <w:r>
        <w:rPr>
          <w:b/>
          <w:i w:val="0"/>
        </w:rPr>
        <w:t>24.5.</w:t>
      </w:r>
      <w:r>
        <w:t xml:space="preserve"> Когда, позвав мать, Он придёт домой</w:t>
      </w:r>
      <w:r>
        <w:br/>
      </w:r>
      <w:r>
        <w:t>и сядет есть и пить, —</w:t>
      </w:r>
      <w:r>
        <w:br/>
      </w:r>
      <w:r>
        <w:t>что увидит Рамананда в блаженстве!</w:t>
      </w:r>
      <w:r>
        <w:br/>
      </w:r>
      <w:r>
        <w:t>Тогда не напрасны будут оба мои глаза.</w:t>
      </w:r>
      <w:r>
        <w:rPr>
          <w:b w:val="0"/>
          <w:i w:val="0"/>
          <w:vertAlign w:val="superscript"/>
        </w:rPr>
        <w:t>79</w:t>
      </w:r>
    </w:p>
    <w:p>
      <w:pPr>
        <w:spacing w:after="60"/>
        <w:ind w:left="283"/>
      </w:pPr>
      <w:r>
        <w:rPr>
          <w:b/>
          <w:i w:val="0"/>
          <w:sz w:val="18"/>
        </w:rPr>
        <w:t>78.</w:t>
      </w:r>
      <w:r>
        <w:rPr>
          <w:sz w:val="18"/>
        </w:rPr>
        <w:t xml:space="preserve"> Подпись — «Рамананда». ПК: т. 4, PDF с. 253 (печ. с. 244), среди пад-молитв, № 73 (метка «॥</w:t>
      </w:r>
      <w:r>
        <w:rPr>
          <w:rFonts w:ascii="Noto Serif Bengali" w:hAnsi="Noto Serif Bengali" w:cs="Noto Serif Bengali"/>
          <w:sz w:val="18"/>
        </w:rPr>
        <w:t>৭৩</w:t>
      </w:r>
      <w:r>
        <w:rPr>
          <w:sz w:val="18"/>
        </w:rPr>
        <w:t>॥</w:t>
      </w:r>
      <w:r>
        <w:rPr>
          <w:rFonts w:ascii="Noto Serif Bengali" w:hAnsi="Noto Serif Bengali" w:cs="Noto Serif Bengali"/>
          <w:sz w:val="18"/>
        </w:rPr>
        <w:t>৩০৫৭</w:t>
      </w:r>
      <w:r>
        <w:rPr>
          <w:sz w:val="18"/>
        </w:rPr>
        <w:t>॥»); «та же рага»; рук. П-Р-Са № 2554. ГПТ1 — с. 491–492 (разд. 7, «Пратхана»; первая строка «</w:t>
      </w:r>
      <w:r>
        <w:rPr>
          <w:rFonts w:ascii="Noto Serif Bengali" w:hAnsi="Noto Serif Bengali" w:cs="Noto Serif Bengali"/>
          <w:sz w:val="18"/>
        </w:rPr>
        <w:t>হরি হরি ঐছে ভাগ্য হোয়ব হামার</w:t>
      </w:r>
      <w:r>
        <w:rPr>
          <w:sz w:val="18"/>
        </w:rPr>
        <w:t>» — «будет ли у меня такая удача»). Об атрибуции — сноска 24. Молитва в форме мечты увидеть лилы Навадвипы обычна у поздних поэтов (ср. пратханы Нароттамы Даса); но она может быть и словом современника, тоскующего после санньясы по навадвипским дням. Рук. «к», «кх», «ч», П-Р-Са в 24.1: «у меня» (</w:t>
      </w:r>
      <w:r>
        <w:rPr>
          <w:rFonts w:ascii="Noto Serif Bengali" w:hAnsi="Noto Serif Bengali" w:cs="Noto Serif Bengali"/>
          <w:sz w:val="18"/>
        </w:rPr>
        <w:t>আমার</w:t>
      </w:r>
      <w:r>
        <w:rPr>
          <w:sz w:val="18"/>
        </w:rPr>
        <w:t xml:space="preserve"> вместо </w:t>
      </w:r>
      <w:r>
        <w:rPr>
          <w:rFonts w:ascii="Noto Serif Bengali" w:hAnsi="Noto Serif Bengali" w:cs="Noto Serif Bengali"/>
          <w:sz w:val="18"/>
        </w:rPr>
        <w:t>হামার</w:t>
      </w:r>
      <w:r>
        <w:rPr>
          <w:sz w:val="18"/>
        </w:rPr>
        <w:t>).</w:t>
      </w:r>
    </w:p>
    <w:p>
      <w:pPr>
        <w:spacing w:after="60"/>
        <w:ind w:left="283"/>
      </w:pPr>
      <w:r>
        <w:rPr>
          <w:b/>
          <w:i w:val="0"/>
          <w:sz w:val="18"/>
        </w:rPr>
        <w:t>79.</w:t>
      </w:r>
      <w:r>
        <w:rPr>
          <w:sz w:val="18"/>
        </w:rPr>
        <w:t xml:space="preserve"> «Позвав мать» (</w:t>
      </w:r>
      <w:r>
        <w:rPr>
          <w:rFonts w:ascii="Noto Serif Bengali" w:hAnsi="Noto Serif Bengali" w:cs="Noto Serif Bengali"/>
          <w:sz w:val="18"/>
        </w:rPr>
        <w:t>জননি সম্বোধনে</w:t>
      </w:r>
      <w:r>
        <w:rPr>
          <w:sz w:val="18"/>
        </w:rPr>
        <w:t>) — рук. «к»: «с обращением к матери» (</w:t>
      </w:r>
      <w:r>
        <w:rPr>
          <w:rFonts w:ascii="Noto Serif Bengali" w:hAnsi="Noto Serif Bengali" w:cs="Noto Serif Bengali"/>
          <w:sz w:val="18"/>
        </w:rPr>
        <w:t>সম্বোধন</w:t>
      </w:r>
      <w:r>
        <w:rPr>
          <w:sz w:val="18"/>
        </w:rPr>
        <w:t>). ГПТ1: «…тогда я увижу [это] и сделаю плодотворными оба глаза».</w:t>
      </w:r>
    </w:p>
    <w:p>
      <w:r>
        <w:br w:type="page"/>
      </w:r>
    </w:p>
    <w:p>
      <w:pPr>
        <w:pStyle w:val="Heading1"/>
        <w:jc w:val="center"/>
      </w:pPr>
      <w:r>
        <w:t>Глава 7. Хвала Нитаю и Чайтанье, явление Нитьянанды и Гауры, детство Нимая, абхишека, киртаны, санньяса, Нилачала, Божества в Амбике, молитвы</w:t>
      </w:r>
    </w:p>
    <w:p>
      <w:pPr>
        <w:spacing w:after="60"/>
        <w:jc w:val="both"/>
      </w:pPr>
      <w:r>
        <w:rPr>
          <w:b w:val="0"/>
          <w:i/>
        </w:rPr>
        <w:t>Пады современников, известные по «Падакалпатару» (ПК), — в порядке лил: хвала Нитаю и Чайтанье и санкиртане (Кришнадас); явление Нитьянанды в Экачакре (Кришнадас); явление Гауры и Его детские игры в доме Шачи (Васу Гхош); Говардхана бхакти в Навадвипе (Чайтаньядас); абхишека в доме Шривасы (Кришнадас); танец Господа, слушающего о Вриндаване (Рамачандра); танец Нитьянанды (Васу Рамананда); разлука осенью (Кришнадас); Господь-санньяси на берегу моря (Рамананда); Нилачала (Парамананда); Божества Гауры и Нитая в доме Гауридаса в Амбике (Кришнадас) и молитвы Кришнадаса. Текст — по ПК, сверенному по сканам, с разночтениями «Бхакти-ратнакары» (БР)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Кришнадас — «</w:t>
      </w:r>
      <w:r>
        <w:rPr>
          <w:rFonts w:ascii="Noto Serif Bengali" w:hAnsi="Noto Serif Bengali" w:cs="Noto Serif Bengali"/>
        </w:rPr>
        <w:t>প্রেম</w:t>
      </w:r>
      <w:r>
        <w:t>-</w:t>
      </w:r>
      <w:r>
        <w:rPr>
          <w:rFonts w:ascii="Noto Serif Bengali" w:hAnsi="Noto Serif Bengali" w:cs="Noto Serif Bengali"/>
        </w:rPr>
        <w:t>সিন্ধু গোরা রায়</w:t>
      </w:r>
      <w:r>
        <w:t>…» (ПК 2343)</w:t>
      </w:r>
    </w:p>
    <w:p>
      <w:pPr>
        <w:spacing w:after="60"/>
        <w:jc w:val="both"/>
      </w:pPr>
      <w:r>
        <w:rPr>
          <w:b w:val="0"/>
          <w:i/>
        </w:rPr>
        <w:t>Хвала Нитаю и Чайтанье: Гаура — океан премы, Нитай — волна на нём; Рупа и Санатана, ныряя в этот океан, достают самоцветы и нанизывают их на нить бхакти; киртан лил — цветущий лотосовый лес. В ПК — в 23-м паллаве (облик и достоинства Чайтаньи и Нитьянанды). Рага дханаши.</w:t>
      </w:r>
      <w:r>
        <w:rPr>
          <w:b w:val="0"/>
          <w:i w:val="0"/>
          <w:vertAlign w:val="superscript"/>
        </w:rPr>
        <w:t>1</w:t>
      </w:r>
    </w:p>
    <w:p>
      <w:pPr>
        <w:spacing w:after="60"/>
        <w:ind w:left="567"/>
      </w:pPr>
      <w:r>
        <w:rPr>
          <w:rFonts w:cs="Noto Serif Bengali" w:hAnsi="Noto Serif Bengali"/>
          <w:sz w:val="24"/>
        </w:rPr>
        <w:t>প্রেম-সিন্ধু গোরা রায় নিতাই-তরঙ্গ তায়</w:t>
      </w:r>
      <w:r>
        <w:br/>
      </w:r>
      <w:r>
        <w:rPr>
          <w:rFonts w:cs="Noto Serif Bengali" w:hAnsi="Noto Serif Bengali"/>
          <w:sz w:val="24"/>
        </w:rPr>
        <w:t>করুণা-বাতাস চারি পাশে ।</w:t>
      </w:r>
      <w:r>
        <w:br/>
      </w:r>
      <w:r>
        <w:rPr>
          <w:rFonts w:cs="Noto Serif Bengali" w:hAnsi="Noto Serif Bengali"/>
          <w:sz w:val="24"/>
        </w:rPr>
        <w:t>প্রেম উথলিয়া পড়ে জগত হাফান ছাড়ে</w:t>
      </w:r>
      <w:r>
        <w:br/>
      </w:r>
      <w:r>
        <w:rPr>
          <w:rFonts w:cs="Noto Serif Bengali" w:hAnsi="Noto Serif Bengali"/>
          <w:sz w:val="24"/>
        </w:rPr>
        <w:t>তাপ তৃষ্ণা সভাকার নাশে ॥</w:t>
      </w:r>
    </w:p>
    <w:p>
      <w:pPr>
        <w:spacing w:after="60"/>
        <w:jc w:val="both"/>
      </w:pPr>
      <w:r>
        <w:rPr>
          <w:b w:val="0"/>
          <w:i/>
        </w:rPr>
        <w:t>prema-sindhu gorā rāya nitāi-taraṅga tāya</w:t>
      </w:r>
      <w:r>
        <w:br/>
      </w:r>
      <w:r>
        <w:rPr>
          <w:b w:val="0"/>
          <w:i/>
        </w:rPr>
        <w:t>karuṇā-bātāsa cāri pāśe |</w:t>
      </w:r>
      <w:r>
        <w:br/>
      </w:r>
      <w:r>
        <w:rPr>
          <w:b w:val="0"/>
          <w:i/>
        </w:rPr>
        <w:t>prema uthaliyā paṛe jagata hāphāna chāṛe</w:t>
      </w:r>
      <w:r>
        <w:br/>
      </w:r>
      <w:r>
        <w:rPr>
          <w:b w:val="0"/>
          <w:i/>
        </w:rPr>
        <w:t>tāpa tṛṣṇā sabhākāra nāśe ||</w:t>
      </w:r>
    </w:p>
    <w:p>
      <w:pPr>
        <w:spacing w:after="60"/>
        <w:jc w:val="both"/>
      </w:pPr>
      <w:r>
        <w:rPr>
          <w:b w:val="0"/>
          <w:i/>
        </w:rPr>
        <w:t>Пословно:</w:t>
      </w:r>
      <w:r>
        <w:t xml:space="preserve"> према-синдху — океан премы; гора рай — Гора Рай; нитай-таранга тай — Нитай — волна на нём; каруна-баташ — ветер сострадания; чари паше — со всех четырёх сторон; према утхалия паре — према, вздымаясь, переливается через край; джагата хапхан чхаре — мир переводит дух (вздыхает с облегчением); тапа тришна — жар и жажда; сабхакара наше — у всех исчезают</w:t>
      </w:r>
    </w:p>
    <w:p>
      <w:pPr>
        <w:spacing w:after="60"/>
        <w:ind w:left="567"/>
        <w:jc w:val="both"/>
      </w:pPr>
      <w:r>
        <w:rPr>
          <w:sz w:val="20"/>
        </w:rPr>
        <w:t xml:space="preserve">Разночтения: ПК — т. 3, PDF с. 319 (печ. с. 308), 23-й паллав, </w:t>
      </w:r>
      <w:r>
        <w:rPr>
          <w:rFonts w:ascii="Noto Serif Bengali" w:hAnsi="Noto Serif Bengali" w:cs="Noto Serif Bengali"/>
          <w:sz w:val="20"/>
        </w:rPr>
        <w:t>ধানশী</w:t>
      </w:r>
      <w:r>
        <w:rPr>
          <w:sz w:val="20"/>
        </w:rPr>
        <w:t>, метка «॥</w:t>
      </w:r>
      <w:r>
        <w:rPr>
          <w:rFonts w:ascii="Noto Serif Bengali" w:hAnsi="Noto Serif Bengali" w:cs="Noto Serif Bengali"/>
          <w:sz w:val="20"/>
        </w:rPr>
        <w:t>১২</w:t>
      </w:r>
      <w:r>
        <w:rPr>
          <w:sz w:val="20"/>
        </w:rPr>
        <w:t>॥</w:t>
      </w:r>
      <w:r>
        <w:rPr>
          <w:rFonts w:ascii="Noto Serif Bengali" w:hAnsi="Noto Serif Bengali" w:cs="Noto Serif Bengali"/>
          <w:sz w:val="20"/>
        </w:rPr>
        <w:t>২৩৪৩</w:t>
      </w:r>
      <w:r>
        <w:rPr>
          <w:sz w:val="20"/>
        </w:rPr>
        <w:t>॥»; рук. П-Р-Са № 2447; «</w:t>
      </w:r>
      <w:r>
        <w:rPr>
          <w:rFonts w:ascii="Noto Serif Bengali" w:hAnsi="Noto Serif Bengali" w:cs="Noto Serif Bengali"/>
          <w:sz w:val="20"/>
        </w:rPr>
        <w:t>হাফান</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হাকাল</w:t>
      </w:r>
      <w:r>
        <w:rPr>
          <w:sz w:val="20"/>
        </w:rPr>
        <w:t>»; «</w:t>
      </w:r>
      <w:r>
        <w:rPr>
          <w:rFonts w:ascii="Noto Serif Bengali" w:hAnsi="Noto Serif Bengali" w:cs="Noto Serif Bengali"/>
          <w:sz w:val="20"/>
        </w:rPr>
        <w:t>তাপ</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পাপ</w:t>
      </w:r>
      <w:r>
        <w:rPr>
          <w:sz w:val="20"/>
        </w:rPr>
        <w:t xml:space="preserve">». ГПТ1 (с. 32, № 19, </w:t>
      </w:r>
      <w:r>
        <w:rPr>
          <w:rFonts w:ascii="Noto Serif Bengali" w:hAnsi="Noto Serif Bengali" w:cs="Noto Serif Bengali"/>
          <w:sz w:val="20"/>
        </w:rPr>
        <w:t>ধানশী</w:t>
      </w:r>
      <w:r>
        <w:rPr>
          <w:sz w:val="20"/>
        </w:rPr>
        <w:t>): «</w:t>
      </w:r>
      <w:r>
        <w:rPr>
          <w:rFonts w:ascii="Noto Serif Bengali" w:hAnsi="Noto Serif Bengali" w:cs="Noto Serif Bengali"/>
          <w:sz w:val="20"/>
        </w:rPr>
        <w:t>প্রেমসিন্ধু গোরারায়</w:t>
      </w:r>
      <w:r>
        <w:rPr>
          <w:sz w:val="20"/>
        </w:rPr>
        <w:t xml:space="preserve">, </w:t>
      </w:r>
      <w:r>
        <w:rPr>
          <w:rFonts w:ascii="Noto Serif Bengali" w:hAnsi="Noto Serif Bengali" w:cs="Noto Serif Bengali"/>
          <w:sz w:val="20"/>
        </w:rPr>
        <w:t>নিতাই তরঙ্গ তায়</w:t>
      </w:r>
      <w:r>
        <w:rPr>
          <w:sz w:val="20"/>
        </w:rPr>
        <w:t>…», «</w:t>
      </w:r>
      <w:r>
        <w:rPr>
          <w:rFonts w:ascii="Noto Serif Bengali" w:hAnsi="Noto Serif Bengali" w:cs="Noto Serif Bengali"/>
          <w:sz w:val="20"/>
        </w:rPr>
        <w:t>প্রেম উথলিয়া পড়ে</w:t>
      </w:r>
      <w:r>
        <w:rPr>
          <w:sz w:val="20"/>
        </w:rPr>
        <w:t xml:space="preserve">, </w:t>
      </w:r>
      <w:r>
        <w:rPr>
          <w:rFonts w:ascii="Noto Serif Bengali" w:hAnsi="Noto Serif Bengali" w:cs="Noto Serif Bengali"/>
          <w:sz w:val="20"/>
        </w:rPr>
        <w:t>জগত হাকাল ছাড়ে</w:t>
      </w:r>
      <w:r>
        <w:rPr>
          <w:sz w:val="20"/>
        </w:rPr>
        <w:t xml:space="preserve">, </w:t>
      </w:r>
      <w:r>
        <w:rPr>
          <w:rFonts w:ascii="Noto Serif Bengali" w:hAnsi="Noto Serif Bengali" w:cs="Noto Serif Bengali"/>
          <w:sz w:val="20"/>
        </w:rPr>
        <w:t>তাপ তৃষ্ণা সবাকার নাশে</w:t>
      </w:r>
      <w:r>
        <w:rPr>
          <w:sz w:val="20"/>
        </w:rPr>
        <w:t>».</w:t>
      </w:r>
    </w:p>
    <w:p>
      <w:pPr>
        <w:spacing w:after="60"/>
        <w:ind w:left="510" w:hanging="510"/>
      </w:pPr>
      <w:r>
        <w:rPr>
          <w:b/>
          <w:i w:val="0"/>
        </w:rPr>
        <w:t>1.1.</w:t>
      </w:r>
      <w:r>
        <w:t xml:space="preserve"> Океан премы — Гора Рай, Нитай — волна на нём,</w:t>
      </w:r>
      <w:r>
        <w:br/>
      </w:r>
      <w:r>
        <w:t>со всех четырёх сторон — ветер сострадания.</w:t>
      </w:r>
      <w:r>
        <w:br/>
      </w:r>
      <w:r>
        <w:t>Према, вздымаясь, перехлёстывает через край — мир переводит дух:</w:t>
      </w:r>
      <w:r>
        <w:br/>
      </w:r>
      <w:r>
        <w:t>у всех исчезают жар и жажда.</w:t>
      </w:r>
      <w:r>
        <w:rPr>
          <w:b w:val="0"/>
          <w:i w:val="0"/>
          <w:vertAlign w:val="superscript"/>
        </w:rPr>
        <w:t>2</w:t>
      </w:r>
    </w:p>
    <w:p>
      <w:pPr>
        <w:spacing w:after="60"/>
        <w:ind w:left="567"/>
      </w:pPr>
      <w:r>
        <w:rPr>
          <w:rFonts w:cs="Noto Serif Bengali" w:hAnsi="Noto Serif Bengali"/>
          <w:sz w:val="24"/>
        </w:rPr>
        <w:t>দেখ দেখ নিতাই চৈতন্য দয়াময় ।</w:t>
      </w:r>
      <w:r>
        <w:br/>
      </w:r>
      <w:r>
        <w:rPr>
          <w:rFonts w:cs="Noto Serif Bengali" w:hAnsi="Noto Serif Bengali"/>
          <w:sz w:val="24"/>
        </w:rPr>
        <w:t>ভক্ত-হংস-চক্রবাকে পিব পিব বলি ডাকে</w:t>
      </w:r>
      <w:r>
        <w:br/>
      </w:r>
      <w:r>
        <w:rPr>
          <w:rFonts w:cs="Noto Serif Bengali" w:hAnsi="Noto Serif Bengali"/>
          <w:sz w:val="24"/>
        </w:rPr>
        <w:t>পাইয়া বঞ্চিত কেন হয় ॥ ধ্রু ॥</w:t>
      </w:r>
    </w:p>
    <w:p>
      <w:pPr>
        <w:spacing w:after="60"/>
        <w:jc w:val="both"/>
      </w:pPr>
      <w:r>
        <w:rPr>
          <w:b w:val="0"/>
          <w:i/>
        </w:rPr>
        <w:t>dekha dekha nitāi caitanya dayāmaya |</w:t>
      </w:r>
      <w:r>
        <w:br/>
      </w:r>
      <w:r>
        <w:rPr>
          <w:b w:val="0"/>
          <w:i/>
        </w:rPr>
        <w:t>bhakta-haṃsa-cakrabāke piba piba bali ḍāke</w:t>
      </w:r>
      <w:r>
        <w:br/>
      </w:r>
      <w:r>
        <w:rPr>
          <w:b w:val="0"/>
          <w:i/>
        </w:rPr>
        <w:t>pāiyā bañcita kena haya || dhru ||</w:t>
      </w:r>
    </w:p>
    <w:p>
      <w:pPr>
        <w:spacing w:after="60"/>
        <w:jc w:val="both"/>
      </w:pPr>
      <w:r>
        <w:rPr>
          <w:b w:val="0"/>
          <w:i/>
        </w:rPr>
        <w:t>Пословно:</w:t>
      </w:r>
      <w:r>
        <w:t xml:space="preserve"> декха декха — смотрите, смотрите; нитай чайтанья даямая — милостивые Нитай и Чайтанья; бхакта-хамса-чакраваке — лебедей и чакравак — преданных; пиба пиба бали даке — зовут, говоря: «Пей, пей!»; пайя — найдя; банчита кене хая — почему остаётся обделённым</w:t>
      </w:r>
    </w:p>
    <w:p>
      <w:pPr>
        <w:spacing w:after="60"/>
        <w:ind w:left="567"/>
        <w:jc w:val="both"/>
      </w:pPr>
      <w:r>
        <w:rPr>
          <w:sz w:val="20"/>
        </w:rPr>
        <w:t>Разночтения: ГПТ1: «</w:t>
      </w:r>
      <w:r>
        <w:rPr>
          <w:rFonts w:ascii="Noto Serif Bengali" w:hAnsi="Noto Serif Bengali" w:cs="Noto Serif Bengali"/>
          <w:sz w:val="20"/>
        </w:rPr>
        <w:t>ভক্ত হংস চক্রবাকে</w:t>
      </w:r>
      <w:r>
        <w:rPr>
          <w:sz w:val="20"/>
        </w:rPr>
        <w:t xml:space="preserve">, </w:t>
      </w:r>
      <w:r>
        <w:rPr>
          <w:rFonts w:ascii="Noto Serif Bengali" w:hAnsi="Noto Serif Bengali" w:cs="Noto Serif Bengali"/>
          <w:sz w:val="20"/>
        </w:rPr>
        <w:t>পিবি পিবি বলি ডাকে</w:t>
      </w:r>
      <w:r>
        <w:rPr>
          <w:sz w:val="20"/>
        </w:rPr>
        <w:t>…».</w:t>
      </w:r>
    </w:p>
    <w:p>
      <w:pPr>
        <w:spacing w:after="60"/>
        <w:ind w:left="510" w:hanging="510"/>
      </w:pPr>
      <w:r>
        <w:rPr>
          <w:b/>
          <w:i w:val="0"/>
        </w:rPr>
        <w:t>1.2.</w:t>
      </w:r>
      <w:r>
        <w:t xml:space="preserve"> </w:t>
      </w:r>
      <w:r>
        <w:rPr>
          <w:b w:val="0"/>
          <w:i/>
        </w:rPr>
        <w:t>(Припев)</w:t>
      </w:r>
      <w:r>
        <w:t xml:space="preserve"> Смотрите, смотрите: милостивые Нитай и Чайтанья!</w:t>
      </w:r>
      <w:r>
        <w:br/>
      </w:r>
      <w:r>
        <w:t>Лебедей и чакравак — преданных — Они зовут: «Пей, пей!»</w:t>
      </w:r>
      <w:r>
        <w:br/>
      </w:r>
      <w:r>
        <w:t>Найдя такое, зачем оставаться обделённым?</w:t>
      </w:r>
      <w:r>
        <w:rPr>
          <w:b w:val="0"/>
          <w:i w:val="0"/>
          <w:vertAlign w:val="superscript"/>
        </w:rPr>
        <w:t>3</w:t>
      </w:r>
    </w:p>
    <w:p>
      <w:pPr>
        <w:spacing w:after="60"/>
        <w:ind w:left="567"/>
      </w:pPr>
      <w:r>
        <w:rPr>
          <w:rFonts w:cs="Noto Serif Bengali" w:hAnsi="Noto Serif Bengali"/>
          <w:sz w:val="24"/>
        </w:rPr>
        <w:t>ডুবি রূপ সনাতন তোলে নানা রত্ন ধন</w:t>
      </w:r>
      <w:r>
        <w:br/>
      </w:r>
      <w:r>
        <w:rPr>
          <w:rFonts w:cs="Noto Serif Bengali" w:hAnsi="Noto Serif Bengali"/>
          <w:sz w:val="24"/>
        </w:rPr>
        <w:t>যতনে গাঁথিয়া তার মালা ।</w:t>
      </w:r>
      <w:r>
        <w:br/>
      </w:r>
      <w:r>
        <w:rPr>
          <w:rFonts w:cs="Noto Serif Bengali" w:hAnsi="Noto Serif Bengali"/>
          <w:sz w:val="24"/>
        </w:rPr>
        <w:t>ভক্তি-লতা-সূত্র করি লেহ জীব কণ্ঠ ভরি</w:t>
      </w:r>
      <w:r>
        <w:br/>
      </w:r>
      <w:r>
        <w:rPr>
          <w:rFonts w:cs="Noto Serif Bengali" w:hAnsi="Noto Serif Bengali"/>
          <w:sz w:val="24"/>
        </w:rPr>
        <w:t>দূরে যাবে তপনের জ্বালা ॥</w:t>
      </w:r>
    </w:p>
    <w:p>
      <w:pPr>
        <w:spacing w:after="60"/>
        <w:jc w:val="both"/>
      </w:pPr>
      <w:r>
        <w:rPr>
          <w:b w:val="0"/>
          <w:i/>
        </w:rPr>
        <w:t>ḍubi rūpa sanātana tole nānā ratna dhana</w:t>
      </w:r>
      <w:r>
        <w:br/>
      </w:r>
      <w:r>
        <w:rPr>
          <w:b w:val="0"/>
          <w:i/>
        </w:rPr>
        <w:t>yatane gām̐thiyā tāra mālā |</w:t>
      </w:r>
      <w:r>
        <w:br/>
      </w:r>
      <w:r>
        <w:rPr>
          <w:b w:val="0"/>
          <w:i/>
        </w:rPr>
        <w:t>bhakti-latā-sūtra kari leha jība kaṇṭha bhari</w:t>
      </w:r>
      <w:r>
        <w:br/>
      </w:r>
      <w:r>
        <w:rPr>
          <w:b w:val="0"/>
          <w:i/>
        </w:rPr>
        <w:t>dūre yābe tapanera jvālā ||</w:t>
      </w:r>
    </w:p>
    <w:p>
      <w:pPr>
        <w:spacing w:after="60"/>
        <w:jc w:val="both"/>
      </w:pPr>
      <w:r>
        <w:rPr>
          <w:b w:val="0"/>
          <w:i/>
        </w:rPr>
        <w:t>Пословно:</w:t>
      </w:r>
      <w:r>
        <w:t xml:space="preserve"> дуби — ныряя; рупа санатана — Рупа и Санатана; толе нана ратна дхана — достают разные сокровища-самоцветы; ятане гантхия тара мала — бережно нанизав из них гирлянду; бхакти-лата-сутра кари — сделав нитью лиану бхакти; леха джива — возьмите, души; кантха бхари — наполнив [украсив] шею; дуре джабе тапанера джвала — уйдёт жжение солнца</w:t>
      </w:r>
    </w:p>
    <w:p>
      <w:pPr>
        <w:spacing w:after="60"/>
        <w:ind w:left="567"/>
        <w:jc w:val="both"/>
      </w:pPr>
      <w:r>
        <w:rPr>
          <w:sz w:val="20"/>
        </w:rPr>
        <w:t>Разночтения: «</w:t>
      </w:r>
      <w:r>
        <w:rPr>
          <w:rFonts w:ascii="Noto Serif Bengali" w:hAnsi="Noto Serif Bengali" w:cs="Noto Serif Bengali"/>
          <w:sz w:val="20"/>
        </w:rPr>
        <w:t>লতা</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গ্রন্থ</w:t>
      </w:r>
      <w:r>
        <w:rPr>
          <w:sz w:val="20"/>
        </w:rPr>
        <w:t>». ГПТ1: «…</w:t>
      </w:r>
      <w:r>
        <w:rPr>
          <w:rFonts w:ascii="Noto Serif Bengali" w:hAnsi="Noto Serif Bengali" w:cs="Noto Serif Bengali"/>
          <w:sz w:val="20"/>
        </w:rPr>
        <w:t>দূরে যাবে আপনার জালা</w:t>
      </w:r>
      <w:r>
        <w:rPr>
          <w:sz w:val="20"/>
        </w:rPr>
        <w:t>».</w:t>
      </w:r>
    </w:p>
    <w:p>
      <w:pPr>
        <w:spacing w:after="60"/>
        <w:ind w:left="510" w:hanging="510"/>
      </w:pPr>
      <w:r>
        <w:rPr>
          <w:b/>
          <w:i w:val="0"/>
        </w:rPr>
        <w:t>1.3.</w:t>
      </w:r>
      <w:r>
        <w:t xml:space="preserve"> Ныряя, Рупа и Санатана достают разные сокровища-самоцветы</w:t>
      </w:r>
      <w:r>
        <w:br/>
      </w:r>
      <w:r>
        <w:t>и бережно нанизывают из них гирлянду.</w:t>
      </w:r>
      <w:r>
        <w:br/>
      </w:r>
      <w:r>
        <w:t>Сделав нитью лиану бхакти, — возьмите, души, украсьте ею шею:</w:t>
      </w:r>
      <w:r>
        <w:br/>
      </w:r>
      <w:r>
        <w:t>уйдёт палящий жар солнца.</w:t>
      </w:r>
      <w:r>
        <w:rPr>
          <w:b w:val="0"/>
          <w:i w:val="0"/>
          <w:vertAlign w:val="superscript"/>
        </w:rPr>
        <w:t>4</w:t>
      </w:r>
    </w:p>
    <w:p>
      <w:pPr>
        <w:spacing w:after="60"/>
        <w:ind w:left="567"/>
      </w:pPr>
      <w:r>
        <w:rPr>
          <w:rFonts w:cs="Noto Serif Bengali" w:hAnsi="Noto Serif Bengali"/>
          <w:sz w:val="24"/>
        </w:rPr>
        <w:t>লীলা-রস সংকীর্ত্তন বিকসিত পদ্ম-বন</w:t>
      </w:r>
      <w:r>
        <w:br/>
      </w:r>
      <w:r>
        <w:rPr>
          <w:rFonts w:cs="Noto Serif Bengali" w:hAnsi="Noto Serif Bengali"/>
          <w:sz w:val="24"/>
        </w:rPr>
        <w:t>জগত ভরিল যার বাসে ।</w:t>
      </w:r>
      <w:r>
        <w:br/>
      </w:r>
      <w:r>
        <w:rPr>
          <w:rFonts w:cs="Noto Serif Bengali" w:hAnsi="Noto Serif Bengali"/>
          <w:sz w:val="24"/>
        </w:rPr>
        <w:t>ফুটিল কুসুম বন মাতিল ভ্রমরগণ</w:t>
      </w:r>
      <w:r>
        <w:br/>
      </w:r>
      <w:r>
        <w:rPr>
          <w:rFonts w:cs="Noto Serif Bengali" w:hAnsi="Noto Serif Bengali"/>
          <w:sz w:val="24"/>
        </w:rPr>
        <w:t>পাইয়া বঞ্চিত কৃষ্ণদাসে ॥</w:t>
      </w:r>
    </w:p>
    <w:p>
      <w:pPr>
        <w:spacing w:after="60"/>
        <w:jc w:val="both"/>
      </w:pPr>
      <w:r>
        <w:rPr>
          <w:b w:val="0"/>
          <w:i/>
        </w:rPr>
        <w:t>līlā-rasa saṃkīrttana bikasita padma-bana</w:t>
      </w:r>
      <w:r>
        <w:br/>
      </w:r>
      <w:r>
        <w:rPr>
          <w:b w:val="0"/>
          <w:i/>
        </w:rPr>
        <w:t>jagata bharila yāra bāse |</w:t>
      </w:r>
      <w:r>
        <w:br/>
      </w:r>
      <w:r>
        <w:rPr>
          <w:b w:val="0"/>
          <w:i/>
        </w:rPr>
        <w:t>phuṭila kusuma bana mātila bhramaragaṇa</w:t>
      </w:r>
      <w:r>
        <w:br/>
      </w:r>
      <w:r>
        <w:rPr>
          <w:b w:val="0"/>
          <w:i/>
        </w:rPr>
        <w:t>pāiyā bañcita kṛṣṇadāse ||</w:t>
      </w:r>
    </w:p>
    <w:p>
      <w:pPr>
        <w:spacing w:after="60"/>
        <w:jc w:val="both"/>
      </w:pPr>
      <w:r>
        <w:rPr>
          <w:b w:val="0"/>
          <w:i/>
        </w:rPr>
        <w:t>Пословно:</w:t>
      </w:r>
      <w:r>
        <w:t xml:space="preserve"> лила-раса санкиртана — санкиртана вкуса лил; бикасита падма-бана — распустившийся лес лотосов; джагата бхарила — наполнился мир; джара басе — чьим ароматом; пхутила кусума бана — зацвёл цветочный лес; матила бхрамара-гана — опьянели пчёлы; пайя — найдя; банчита кришнадасе — Кришнадас обделён</w:t>
      </w:r>
    </w:p>
    <w:p>
      <w:pPr>
        <w:spacing w:after="60"/>
        <w:ind w:left="567"/>
        <w:jc w:val="both"/>
      </w:pPr>
      <w:r>
        <w:rPr>
          <w:sz w:val="20"/>
        </w:rPr>
        <w:t>Разночтения: ПК — метка «॥</w:t>
      </w:r>
      <w:r>
        <w:rPr>
          <w:rFonts w:ascii="Noto Serif Bengali" w:hAnsi="Noto Serif Bengali" w:cs="Noto Serif Bengali"/>
          <w:sz w:val="20"/>
        </w:rPr>
        <w:t>১২</w:t>
      </w:r>
      <w:r>
        <w:rPr>
          <w:sz w:val="20"/>
        </w:rPr>
        <w:t>॥</w:t>
      </w:r>
      <w:r>
        <w:rPr>
          <w:rFonts w:ascii="Noto Serif Bengali" w:hAnsi="Noto Serif Bengali" w:cs="Noto Serif Bengali"/>
          <w:sz w:val="20"/>
        </w:rPr>
        <w:t>২৩৪৩</w:t>
      </w:r>
      <w:r>
        <w:rPr>
          <w:sz w:val="20"/>
        </w:rPr>
        <w:t>॥». ГПТ1: «</w:t>
      </w:r>
      <w:r>
        <w:rPr>
          <w:rFonts w:ascii="Noto Serif Bengali" w:hAnsi="Noto Serif Bengali" w:cs="Noto Serif Bengali"/>
          <w:sz w:val="20"/>
        </w:rPr>
        <w:t>লীলা রস সংকীর্তন</w:t>
      </w:r>
      <w:r>
        <w:rPr>
          <w:sz w:val="20"/>
        </w:rPr>
        <w:t xml:space="preserve">, </w:t>
      </w:r>
      <w:r>
        <w:rPr>
          <w:rFonts w:ascii="Noto Serif Bengali" w:hAnsi="Noto Serif Bengali" w:cs="Noto Serif Bengali"/>
          <w:sz w:val="20"/>
        </w:rPr>
        <w:t>বিকশিত পদ্মবন</w:t>
      </w:r>
      <w:r>
        <w:rPr>
          <w:sz w:val="20"/>
        </w:rPr>
        <w:t xml:space="preserve">… </w:t>
      </w:r>
      <w:r>
        <w:rPr>
          <w:rFonts w:ascii="Noto Serif Bengali" w:hAnsi="Noto Serif Bengali" w:cs="Noto Serif Bengali"/>
          <w:sz w:val="20"/>
        </w:rPr>
        <w:t>পাইয়া বঞ্চিত কৃষ্ণ দাসে</w:t>
      </w:r>
      <w:r>
        <w:rPr>
          <w:sz w:val="20"/>
        </w:rPr>
        <w:t>».</w:t>
      </w:r>
    </w:p>
    <w:p>
      <w:pPr>
        <w:spacing w:after="60"/>
        <w:ind w:left="510" w:hanging="510"/>
      </w:pPr>
      <w:r>
        <w:rPr>
          <w:b/>
          <w:i w:val="0"/>
        </w:rPr>
        <w:t>1.4.</w:t>
      </w:r>
      <w:r>
        <w:t xml:space="preserve"> Санкиртана вкуса лил — распустившийся лес лотосов,</w:t>
      </w:r>
      <w:r>
        <w:br/>
      </w:r>
      <w:r>
        <w:t>чьим ароматом наполнился мир.</w:t>
      </w:r>
      <w:r>
        <w:br/>
      </w:r>
      <w:r>
        <w:t>Зацвёл цветочный лес, опьянели пчёлы, —</w:t>
      </w:r>
      <w:r>
        <w:br/>
      </w:r>
      <w:r>
        <w:t>а Кришнадас, найдя его, остался обделённым.</w:t>
      </w:r>
      <w:r>
        <w:rPr>
          <w:b w:val="0"/>
          <w:i w:val="0"/>
          <w:vertAlign w:val="superscript"/>
        </w:rPr>
        <w:t>5</w:t>
      </w:r>
    </w:p>
    <w:p>
      <w:pPr>
        <w:spacing w:after="60"/>
        <w:ind w:left="283"/>
      </w:pPr>
      <w:r>
        <w:rPr>
          <w:b/>
          <w:i w:val="0"/>
          <w:sz w:val="18"/>
        </w:rPr>
        <w:t>1.</w:t>
      </w:r>
      <w:r>
        <w:rPr>
          <w:sz w:val="18"/>
        </w:rPr>
        <w:t xml:space="preserve"> Подпись — «Кришнадас». ПК: т. 3, PDF с. 319 (печ. с. 308), 23-й паллав, № 12 (метка «॥</w:t>
      </w:r>
      <w:r>
        <w:rPr>
          <w:rFonts w:ascii="Noto Serif Bengali" w:hAnsi="Noto Serif Bengali" w:cs="Noto Serif Bengali"/>
          <w:sz w:val="18"/>
        </w:rPr>
        <w:t>১২</w:t>
      </w:r>
      <w:r>
        <w:rPr>
          <w:sz w:val="18"/>
        </w:rPr>
        <w:t>॥</w:t>
      </w:r>
      <w:r>
        <w:rPr>
          <w:rFonts w:ascii="Noto Serif Bengali" w:hAnsi="Noto Serif Bengali" w:cs="Noto Serif Bengali"/>
          <w:sz w:val="18"/>
        </w:rPr>
        <w:t>২৩৪৩</w:t>
      </w:r>
      <w:r>
        <w:rPr>
          <w:sz w:val="18"/>
        </w:rPr>
        <w:t>॥»); рага дханаши; рук. П-Р-Са № 2447. ГПТ1 — с. 32–33, № 19 (рага дханаши); ГПТ2 — разд. 1.3, № 19. Какому Кришнадасу принадлежит пада, не установлено: в ПК под этой подписью собраны пады разных поэтов (в т. ч. Кришнадаса Кавираджа); упоминание Рупы и Санатаны относит её не ранее чем к 1514–1516 гг. Маджумдар её не разбирает.</w:t>
      </w:r>
    </w:p>
    <w:p>
      <w:pPr>
        <w:spacing w:after="60"/>
        <w:ind w:left="283"/>
      </w:pPr>
      <w:r>
        <w:rPr>
          <w:b/>
          <w:i w:val="0"/>
          <w:sz w:val="18"/>
        </w:rPr>
        <w:t>2.</w:t>
      </w:r>
      <w:r>
        <w:rPr>
          <w:sz w:val="18"/>
        </w:rPr>
        <w:t xml:space="preserve"> «Мир переводит дух» (</w:t>
      </w:r>
      <w:r>
        <w:rPr>
          <w:rFonts w:ascii="Noto Serif Bengali" w:hAnsi="Noto Serif Bengali" w:cs="Noto Serif Bengali"/>
          <w:sz w:val="18"/>
        </w:rPr>
        <w:t>জগত হাফান ছাড়ে</w:t>
      </w:r>
      <w:r>
        <w:rPr>
          <w:sz w:val="18"/>
        </w:rPr>
        <w:t xml:space="preserve">) — словно изнемогший от зноя вздыхает с облегчением; рук. «к» и ГПТ1 — </w:t>
      </w:r>
      <w:r>
        <w:rPr>
          <w:rFonts w:ascii="Noto Serif Bengali" w:hAnsi="Noto Serif Bengali" w:cs="Noto Serif Bengali"/>
          <w:sz w:val="18"/>
        </w:rPr>
        <w:t>হাকাল</w:t>
      </w:r>
      <w:r>
        <w:rPr>
          <w:sz w:val="18"/>
        </w:rPr>
        <w:t xml:space="preserve"> («мир кричит»). Рук. «кх»: «грех» (</w:t>
      </w:r>
      <w:r>
        <w:rPr>
          <w:rFonts w:ascii="Noto Serif Bengali" w:hAnsi="Noto Serif Bengali" w:cs="Noto Serif Bengali"/>
          <w:sz w:val="18"/>
        </w:rPr>
        <w:t>পাপ</w:t>
      </w:r>
      <w:r>
        <w:rPr>
          <w:sz w:val="18"/>
        </w:rPr>
        <w:t>) вместо «жар».</w:t>
      </w:r>
    </w:p>
    <w:p>
      <w:pPr>
        <w:spacing w:after="60"/>
        <w:ind w:left="283"/>
      </w:pPr>
      <w:r>
        <w:rPr>
          <w:b/>
          <w:i w:val="0"/>
          <w:sz w:val="18"/>
        </w:rPr>
        <w:t>3.</w:t>
      </w:r>
      <w:r>
        <w:rPr>
          <w:sz w:val="18"/>
        </w:rPr>
        <w:t xml:space="preserve"> Лебеди-хамсы и чакраваки — водные птицы, живущие на океане премы; образ продолжает метафору океана.</w:t>
      </w:r>
    </w:p>
    <w:p>
      <w:pPr>
        <w:spacing w:after="60"/>
        <w:ind w:left="283"/>
      </w:pPr>
      <w:r>
        <w:rPr>
          <w:b/>
          <w:i w:val="0"/>
          <w:sz w:val="18"/>
        </w:rPr>
        <w:t>4.</w:t>
      </w:r>
      <w:r>
        <w:rPr>
          <w:sz w:val="18"/>
        </w:rPr>
        <w:t xml:space="preserve"> Рупа и Санатана Госвами — ученики Господа, чьи книги раскрыли сокровища бхакти. Рук. «гх»: «нитью книги» (</w:t>
      </w:r>
      <w:r>
        <w:rPr>
          <w:rFonts w:ascii="Noto Serif Bengali" w:hAnsi="Noto Serif Bengali" w:cs="Noto Serif Bengali"/>
          <w:sz w:val="18"/>
        </w:rPr>
        <w:t>গ্রন্থ</w:t>
      </w:r>
      <w:r>
        <w:rPr>
          <w:sz w:val="18"/>
        </w:rPr>
        <w:t>) вместо «лианы». «Жар солнца» — мирские страдания; ГПТ1: «уйдёт ваше жжение».</w:t>
      </w:r>
    </w:p>
    <w:p>
      <w:pPr>
        <w:spacing w:after="60"/>
        <w:ind w:left="283"/>
      </w:pPr>
      <w:r>
        <w:rPr>
          <w:b/>
          <w:i w:val="0"/>
          <w:sz w:val="18"/>
        </w:rPr>
        <w:t>5.</w:t>
      </w:r>
      <w:r>
        <w:rPr>
          <w:sz w:val="18"/>
        </w:rPr>
        <w:t xml:space="preserve"> Обычное для вайшнавских поэтов смирение: поэт считает себя лишённым того, что раздают всем.</w:t>
      </w:r>
    </w:p>
    <w:p>
      <w:pPr>
        <w:pStyle w:val="Heading2"/>
      </w:pPr>
      <w:r>
        <w:t>2. Кришнадас — «</w:t>
      </w:r>
      <w:r>
        <w:rPr>
          <w:rFonts w:ascii="Noto Serif Bengali" w:hAnsi="Noto Serif Bengali" w:cs="Noto Serif Bengali"/>
        </w:rPr>
        <w:t>নবদ্বীপে শুনি সিংহনাদ</w:t>
      </w:r>
      <w:r>
        <w:t>…» (ПК 2089)</w:t>
      </w:r>
    </w:p>
    <w:p>
      <w:pPr>
        <w:spacing w:after="60"/>
        <w:jc w:val="both"/>
      </w:pPr>
      <w:r>
        <w:rPr>
          <w:b w:val="0"/>
          <w:i/>
        </w:rPr>
        <w:t>Санкиртана в Навадвипе как битва: Гаурачандра — великий воин на колеснице, Нитьянанда — военачальник, Адвайта — передовой отряд; врагов связывают петлёй из верёвки премы; Господь, взойдя на слона Кали, ставит заставы по всем сторонам. В ПК — в 17-м паллаве (танец и игры Гауранги). Рага рамакели.</w:t>
      </w:r>
      <w:r>
        <w:rPr>
          <w:b w:val="0"/>
          <w:i w:val="0"/>
          <w:vertAlign w:val="superscript"/>
        </w:rPr>
        <w:t>6</w:t>
      </w:r>
    </w:p>
    <w:p>
      <w:pPr>
        <w:spacing w:after="60"/>
        <w:ind w:left="567"/>
      </w:pPr>
      <w:r>
        <w:rPr>
          <w:rFonts w:cs="Noto Serif Bengali" w:hAnsi="Noto Serif Bengali"/>
          <w:sz w:val="24"/>
        </w:rPr>
        <w:t>নবদ্বীপে শুনি সিংহনাদ ।</w:t>
      </w:r>
      <w:r>
        <w:br/>
      </w:r>
      <w:r>
        <w:rPr>
          <w:rFonts w:cs="Noto Serif Bengali" w:hAnsi="Noto Serif Bengali"/>
          <w:sz w:val="24"/>
        </w:rPr>
        <w:t>সাজল বৈষ্ণবগণ করি হরি সংকীর্ত্তন</w:t>
      </w:r>
      <w:r>
        <w:br/>
      </w:r>
      <w:r>
        <w:rPr>
          <w:rFonts w:cs="Noto Serif Bengali" w:hAnsi="Noto Serif Bengali"/>
          <w:sz w:val="24"/>
        </w:rPr>
        <w:t>মূঢ়মতি গণিল প্রমাদ ॥ ধ্রু ॥</w:t>
      </w:r>
    </w:p>
    <w:p>
      <w:pPr>
        <w:spacing w:after="60"/>
        <w:jc w:val="both"/>
      </w:pPr>
      <w:r>
        <w:rPr>
          <w:b w:val="0"/>
          <w:i/>
        </w:rPr>
        <w:t>nabadvīpe śuni siṃhanāda |</w:t>
      </w:r>
      <w:r>
        <w:br/>
      </w:r>
      <w:r>
        <w:rPr>
          <w:b w:val="0"/>
          <w:i/>
        </w:rPr>
        <w:t>sājala baiṣṇabagaṇa kari hari saṃkīrttana</w:t>
      </w:r>
      <w:r>
        <w:br/>
      </w:r>
      <w:r>
        <w:rPr>
          <w:b w:val="0"/>
          <w:i/>
        </w:rPr>
        <w:t>mūṛhamati gaṇila pramāda || dhru ||</w:t>
      </w:r>
    </w:p>
    <w:p>
      <w:pPr>
        <w:spacing w:after="60"/>
        <w:jc w:val="both"/>
      </w:pPr>
      <w:r>
        <w:rPr>
          <w:b w:val="0"/>
          <w:i/>
        </w:rPr>
        <w:t>Пословно:</w:t>
      </w:r>
      <w:r>
        <w:t xml:space="preserve"> навадвипе — в Навадвипе; шуни — слышен; симханада — львиный рык; саджала вайшнава-гана — вайшнавы снарядились; кари хари санкиртана — затеяв санкиртану Хари; мурхамати — глупцы; ганила прамада — сочли бедой</w:t>
      </w:r>
    </w:p>
    <w:p>
      <w:pPr>
        <w:spacing w:after="60"/>
        <w:ind w:left="567"/>
        <w:jc w:val="both"/>
      </w:pPr>
      <w:r>
        <w:rPr>
          <w:sz w:val="20"/>
        </w:rPr>
        <w:t xml:space="preserve">Разночтения: ПК — т. 3, PDF с. 226 (печ. с. 215), 17-й паллав, </w:t>
      </w:r>
      <w:r>
        <w:rPr>
          <w:rFonts w:ascii="Noto Serif Bengali" w:hAnsi="Noto Serif Bengali" w:cs="Noto Serif Bengali"/>
          <w:sz w:val="20"/>
        </w:rPr>
        <w:t>রামকেলি</w:t>
      </w:r>
      <w:r>
        <w:rPr>
          <w:sz w:val="20"/>
        </w:rPr>
        <w:t xml:space="preserve">; рук. П-Р-Са № 2198. ГПТ1 (с. 274, № 85, </w:t>
      </w:r>
      <w:r>
        <w:rPr>
          <w:rFonts w:ascii="Noto Serif Bengali" w:hAnsi="Noto Serif Bengali" w:cs="Noto Serif Bengali"/>
          <w:sz w:val="20"/>
        </w:rPr>
        <w:t>রামকেলি</w:t>
      </w:r>
      <w:r>
        <w:rPr>
          <w:sz w:val="20"/>
        </w:rPr>
        <w:t>): «</w:t>
      </w:r>
      <w:r>
        <w:rPr>
          <w:rFonts w:ascii="Noto Serif Bengali" w:hAnsi="Noto Serif Bengali" w:cs="Noto Serif Bengali"/>
          <w:sz w:val="20"/>
        </w:rPr>
        <w:t>সাজল বৈষ্ণবগণ</w:t>
      </w:r>
      <w:r>
        <w:rPr>
          <w:sz w:val="20"/>
        </w:rPr>
        <w:t xml:space="preserve">, </w:t>
      </w:r>
      <w:r>
        <w:rPr>
          <w:rFonts w:ascii="Noto Serif Bengali" w:hAnsi="Noto Serif Bengali" w:cs="Noto Serif Bengali"/>
          <w:sz w:val="20"/>
        </w:rPr>
        <w:t>করি হরি</w:t>
      </w:r>
      <w:r>
        <w:rPr>
          <w:sz w:val="20"/>
        </w:rPr>
        <w:t>-</w:t>
      </w:r>
      <w:r>
        <w:rPr>
          <w:rFonts w:ascii="Noto Serif Bengali" w:hAnsi="Noto Serif Bengali" w:cs="Noto Serif Bengali"/>
          <w:sz w:val="20"/>
        </w:rPr>
        <w:t>সংকীর্তন</w:t>
      </w:r>
      <w:r>
        <w:rPr>
          <w:sz w:val="20"/>
        </w:rPr>
        <w:t xml:space="preserve">, </w:t>
      </w:r>
      <w:r>
        <w:rPr>
          <w:rFonts w:ascii="Noto Serif Bengali" w:hAnsi="Noto Serif Bengali" w:cs="Noto Serif Bengali"/>
          <w:sz w:val="20"/>
        </w:rPr>
        <w:t>মূঢমতি গণিল প্রমাদ</w:t>
      </w:r>
      <w:r>
        <w:rPr>
          <w:sz w:val="20"/>
        </w:rPr>
        <w:t>».</w:t>
      </w:r>
    </w:p>
    <w:p>
      <w:pPr>
        <w:spacing w:after="60"/>
        <w:ind w:left="510" w:hanging="510"/>
      </w:pPr>
      <w:r>
        <w:rPr>
          <w:b/>
          <w:i w:val="0"/>
        </w:rPr>
        <w:t>2.1.</w:t>
      </w:r>
      <w:r>
        <w:t xml:space="preserve"> </w:t>
      </w:r>
      <w:r>
        <w:rPr>
          <w:b w:val="0"/>
          <w:i/>
        </w:rPr>
        <w:t>(Припев)</w:t>
      </w:r>
      <w:r>
        <w:t xml:space="preserve"> В Навадвипе раздался львиный рык!</w:t>
      </w:r>
      <w:r>
        <w:br/>
      </w:r>
      <w:r>
        <w:t>Вайшнавы снарядились, затеяв санкиртану Хари, —</w:t>
      </w:r>
      <w:r>
        <w:br/>
      </w:r>
      <w:r>
        <w:t>глупцы сочли это бедой.</w:t>
      </w:r>
      <w:r>
        <w:rPr>
          <w:b w:val="0"/>
          <w:i w:val="0"/>
          <w:vertAlign w:val="superscript"/>
        </w:rPr>
        <w:t>7</w:t>
      </w:r>
    </w:p>
    <w:p>
      <w:pPr>
        <w:spacing w:after="60"/>
        <w:ind w:left="567"/>
      </w:pPr>
      <w:r>
        <w:rPr>
          <w:rFonts w:cs="Noto Serif Bengali" w:hAnsi="Noto Serif Bengali"/>
          <w:sz w:val="24"/>
        </w:rPr>
        <w:t>গৌরচন্দ্র মহারথী নিত্যানন্দ সেনাপতি</w:t>
      </w:r>
      <w:r>
        <w:br/>
      </w:r>
      <w:r>
        <w:rPr>
          <w:rFonts w:cs="Noto Serif Bengali" w:hAnsi="Noto Serif Bengali"/>
          <w:sz w:val="24"/>
        </w:rPr>
        <w:t>অদ্বৈত যুদ্ধের আগুয়ান ।</w:t>
      </w:r>
      <w:r>
        <w:br/>
      </w:r>
      <w:r>
        <w:rPr>
          <w:rFonts w:cs="Noto Serif Bengali" w:hAnsi="Noto Serif Bengali"/>
          <w:sz w:val="24"/>
        </w:rPr>
        <w:t>প্রেম-ডোর ফাঁস করি বান্ধিল অনেক ঐরি</w:t>
      </w:r>
      <w:r>
        <w:br/>
      </w:r>
      <w:r>
        <w:rPr>
          <w:rFonts w:cs="Noto Serif Bengali" w:hAnsi="Noto Serif Bengali"/>
          <w:sz w:val="24"/>
        </w:rPr>
        <w:t>নিরন্তর গর্জ্জে হরিনাম ॥</w:t>
      </w:r>
    </w:p>
    <w:p>
      <w:pPr>
        <w:spacing w:after="60"/>
        <w:jc w:val="both"/>
      </w:pPr>
      <w:r>
        <w:rPr>
          <w:b w:val="0"/>
          <w:i/>
        </w:rPr>
        <w:t>gauracandra mahārathī nityānanda senāpati</w:t>
      </w:r>
      <w:r>
        <w:br/>
      </w:r>
      <w:r>
        <w:rPr>
          <w:b w:val="0"/>
          <w:i/>
        </w:rPr>
        <w:t>advaita yuddhera āguyāna |</w:t>
      </w:r>
      <w:r>
        <w:br/>
      </w:r>
      <w:r>
        <w:rPr>
          <w:b w:val="0"/>
          <w:i/>
        </w:rPr>
        <w:t>prema-ḍora phām̐sa kari bāndhila aneka airi</w:t>
      </w:r>
      <w:r>
        <w:br/>
      </w:r>
      <w:r>
        <w:rPr>
          <w:b w:val="0"/>
          <w:i/>
        </w:rPr>
        <w:t>nirantara garjje harināma ||</w:t>
      </w:r>
    </w:p>
    <w:p>
      <w:pPr>
        <w:spacing w:after="60"/>
        <w:jc w:val="both"/>
      </w:pPr>
      <w:r>
        <w:rPr>
          <w:b w:val="0"/>
          <w:i/>
        </w:rPr>
        <w:t>Пословно:</w:t>
      </w:r>
      <w:r>
        <w:t xml:space="preserve"> гаурачандра махаратхи — Гаурачандра — великий колесничный воин; нитьянанда сенапати — Нитьянанда — военачальник; адвайта юддхера агуяна — Адвайта — передовой в битве; према-дора пханса кари — сделав петлю из верёвки премы; бандхила анека айри — связали множество врагов; нирантара гарджджэ хари-нама — непрестанно гремит имя Хари</w:t>
      </w:r>
    </w:p>
    <w:p>
      <w:pPr>
        <w:spacing w:after="60"/>
        <w:ind w:left="567"/>
        <w:jc w:val="both"/>
      </w:pPr>
      <w:r>
        <w:rPr>
          <w:sz w:val="20"/>
        </w:rPr>
        <w:t>Разночтения: ГПТ1: «</w:t>
      </w:r>
      <w:r>
        <w:rPr>
          <w:rFonts w:ascii="Noto Serif Bengali" w:hAnsi="Noto Serif Bengali" w:cs="Noto Serif Bengali"/>
          <w:sz w:val="20"/>
        </w:rPr>
        <w:t>নিত্যানন্দ সারথি</w:t>
      </w:r>
      <w:r>
        <w:rPr>
          <w:sz w:val="20"/>
        </w:rPr>
        <w:t>» (в сноске ГПТ1 — чтение «</w:t>
      </w:r>
      <w:r>
        <w:rPr>
          <w:rFonts w:ascii="Noto Serif Bengali" w:hAnsi="Noto Serif Bengali" w:cs="Noto Serif Bengali"/>
          <w:sz w:val="20"/>
        </w:rPr>
        <w:t>সেনাপতি</w:t>
      </w:r>
      <w:r>
        <w:rPr>
          <w:sz w:val="20"/>
        </w:rPr>
        <w:t>»), «</w:t>
      </w:r>
      <w:r>
        <w:rPr>
          <w:rFonts w:ascii="Noto Serif Bengali" w:hAnsi="Noto Serif Bengali" w:cs="Noto Serif Bengali"/>
          <w:sz w:val="20"/>
        </w:rPr>
        <w:t>অদ্বৈত যুদ্ধে আওয়ান</w:t>
      </w:r>
      <w:r>
        <w:rPr>
          <w:sz w:val="20"/>
        </w:rPr>
        <w:t>», «</w:t>
      </w:r>
      <w:r>
        <w:rPr>
          <w:rFonts w:ascii="Noto Serif Bengali" w:hAnsi="Noto Serif Bengali" w:cs="Noto Serif Bengali"/>
          <w:sz w:val="20"/>
        </w:rPr>
        <w:t>প্রেমডোরে ফাঁস করি</w:t>
      </w:r>
      <w:r>
        <w:rPr>
          <w:sz w:val="20"/>
        </w:rPr>
        <w:t xml:space="preserve">, </w:t>
      </w:r>
      <w:r>
        <w:rPr>
          <w:rFonts w:ascii="Noto Serif Bengali" w:hAnsi="Noto Serif Bengali" w:cs="Noto Serif Bengali"/>
          <w:sz w:val="20"/>
        </w:rPr>
        <w:t>বাধিল অনেক অরি</w:t>
      </w:r>
      <w:r>
        <w:rPr>
          <w:sz w:val="20"/>
        </w:rPr>
        <w:t>».</w:t>
      </w:r>
    </w:p>
    <w:p>
      <w:pPr>
        <w:spacing w:after="60"/>
        <w:ind w:left="510" w:hanging="510"/>
      </w:pPr>
      <w:r>
        <w:rPr>
          <w:b/>
          <w:i w:val="0"/>
        </w:rPr>
        <w:t>2.2.</w:t>
      </w:r>
      <w:r>
        <w:t xml:space="preserve"> Гаурачандра — великий колесничный воин, Нитьянанда — военачальник,</w:t>
      </w:r>
      <w:r>
        <w:br/>
      </w:r>
      <w:r>
        <w:t>Адвайта — впереди войска.</w:t>
      </w:r>
      <w:r>
        <w:br/>
      </w:r>
      <w:r>
        <w:t>Петлёй из верёвки премы связали они множество врагов;</w:t>
      </w:r>
      <w:r>
        <w:br/>
      </w:r>
      <w:r>
        <w:t>непрестанно гремит имя Хари.</w:t>
      </w:r>
    </w:p>
    <w:p>
      <w:pPr>
        <w:spacing w:after="60"/>
        <w:ind w:left="567"/>
      </w:pPr>
      <w:r>
        <w:rPr>
          <w:rFonts w:cs="Noto Serif Bengali" w:hAnsi="Noto Serif Bengali"/>
          <w:sz w:val="24"/>
        </w:rPr>
        <w:t>শ্রীচৈতন্য করে রণ কলি-গজে আরোহণ</w:t>
      </w:r>
      <w:r>
        <w:br/>
      </w:r>
      <w:r>
        <w:rPr>
          <w:rFonts w:cs="Noto Serif Bengali" w:hAnsi="Noto Serif Bengali"/>
          <w:sz w:val="24"/>
        </w:rPr>
        <w:t>পাষণ্ড-দলন বীর-বানা ।</w:t>
      </w:r>
      <w:r>
        <w:br/>
      </w:r>
      <w:r>
        <w:rPr>
          <w:rFonts w:cs="Noto Serif Bengali" w:hAnsi="Noto Serif Bengali"/>
          <w:sz w:val="24"/>
        </w:rPr>
        <w:t>কলি-জীব তরাইতে আইল প্রভু অবনীতে</w:t>
      </w:r>
      <w:r>
        <w:br/>
      </w:r>
      <w:r>
        <w:rPr>
          <w:rFonts w:cs="Noto Serif Bengali" w:hAnsi="Noto Serif Bengali"/>
          <w:sz w:val="24"/>
        </w:rPr>
        <w:t>চৌদিকে চাপিয়া দিল থানা ॥</w:t>
      </w:r>
    </w:p>
    <w:p>
      <w:pPr>
        <w:spacing w:after="60"/>
        <w:jc w:val="both"/>
      </w:pPr>
      <w:r>
        <w:rPr>
          <w:b w:val="0"/>
          <w:i/>
        </w:rPr>
        <w:t>śrīcaitanya kare raṇa kali-gaje ārohaṇa</w:t>
      </w:r>
      <w:r>
        <w:br/>
      </w:r>
      <w:r>
        <w:rPr>
          <w:b w:val="0"/>
          <w:i/>
        </w:rPr>
        <w:t>pāṣaṇḍa-dalana bīra-bānā |</w:t>
      </w:r>
      <w:r>
        <w:br/>
      </w:r>
      <w:r>
        <w:rPr>
          <w:b w:val="0"/>
          <w:i/>
        </w:rPr>
        <w:t>kali-jība tarāite āila prabhu abanīte</w:t>
      </w:r>
      <w:r>
        <w:br/>
      </w:r>
      <w:r>
        <w:rPr>
          <w:b w:val="0"/>
          <w:i/>
        </w:rPr>
        <w:t>caudike cāpiyā dila thānā ||</w:t>
      </w:r>
    </w:p>
    <w:p>
      <w:pPr>
        <w:spacing w:after="60"/>
        <w:jc w:val="both"/>
      </w:pPr>
      <w:r>
        <w:rPr>
          <w:b w:val="0"/>
          <w:i/>
        </w:rPr>
        <w:t>Пословно:</w:t>
      </w:r>
      <w:r>
        <w:t xml:space="preserve"> шри чайтанья каре рана — Шри Чайтанья ведёт битву; кали-гадже арохана — взойдя на слона Кали; пашанда-далана — сокрушителя безбожия; бира-бана — [в] облачении героя; кали-джива тараите — чтобы спасти души века Кали; аила прабху абаните — Господь пришёл на землю; чаудике чапия дила тхана — поставил заставы со всех сторон</w:t>
      </w:r>
    </w:p>
    <w:p>
      <w:pPr>
        <w:spacing w:after="60"/>
        <w:ind w:left="567"/>
        <w:jc w:val="both"/>
      </w:pPr>
      <w:r>
        <w:rPr>
          <w:sz w:val="20"/>
        </w:rPr>
        <w:t>Разночтения: «</w:t>
      </w:r>
      <w:r>
        <w:rPr>
          <w:rFonts w:ascii="Noto Serif Bengali" w:hAnsi="Noto Serif Bengali" w:cs="Noto Serif Bengali"/>
          <w:sz w:val="20"/>
        </w:rPr>
        <w:t>কলি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করি</w:t>
      </w:r>
      <w:r>
        <w:rPr>
          <w:sz w:val="20"/>
        </w:rPr>
        <w:t>» («</w:t>
      </w:r>
      <w:r>
        <w:rPr>
          <w:rFonts w:ascii="Noto Serif Bengali" w:hAnsi="Noto Serif Bengali" w:cs="Noto Serif Bengali"/>
          <w:sz w:val="20"/>
        </w:rPr>
        <w:t>করি</w:t>
      </w:r>
      <w:r>
        <w:rPr>
          <w:sz w:val="20"/>
        </w:rPr>
        <w:t>-</w:t>
      </w:r>
      <w:r>
        <w:rPr>
          <w:rFonts w:ascii="Noto Serif Bengali" w:hAnsi="Noto Serif Bengali" w:cs="Noto Serif Bengali"/>
          <w:sz w:val="20"/>
        </w:rPr>
        <w:t>গজে</w:t>
      </w:r>
      <w:r>
        <w:rPr>
          <w:sz w:val="20"/>
        </w:rPr>
        <w:t>»). ГПТ1: «</w:t>
      </w:r>
      <w:r>
        <w:rPr>
          <w:rFonts w:ascii="Noto Serif Bengali" w:hAnsi="Noto Serif Bengali" w:cs="Noto Serif Bengali"/>
          <w:sz w:val="20"/>
        </w:rPr>
        <w:t>কলি</w:t>
      </w:r>
      <w:r>
        <w:rPr>
          <w:sz w:val="20"/>
        </w:rPr>
        <w:t>-</w:t>
      </w:r>
      <w:r>
        <w:rPr>
          <w:rFonts w:ascii="Noto Serif Bengali" w:hAnsi="Noto Serif Bengali" w:cs="Noto Serif Bengali"/>
          <w:sz w:val="20"/>
        </w:rPr>
        <w:t>গজে আরোহণ</w:t>
      </w:r>
      <w:r>
        <w:rPr>
          <w:sz w:val="20"/>
        </w:rPr>
        <w:t xml:space="preserve">, </w:t>
      </w:r>
      <w:r>
        <w:rPr>
          <w:rFonts w:ascii="Noto Serif Bengali" w:hAnsi="Noto Serif Bengali" w:cs="Noto Serif Bengali"/>
          <w:sz w:val="20"/>
        </w:rPr>
        <w:t>পাষণ্ডদলন বীর</w:t>
      </w:r>
      <w:r>
        <w:rPr>
          <w:sz w:val="20"/>
        </w:rPr>
        <w:t>-</w:t>
      </w:r>
      <w:r>
        <w:rPr>
          <w:rFonts w:ascii="Noto Serif Bengali" w:hAnsi="Noto Serif Bengali" w:cs="Noto Serif Bengali"/>
          <w:sz w:val="20"/>
        </w:rPr>
        <w:t>রাণা</w:t>
      </w:r>
      <w:r>
        <w:rPr>
          <w:sz w:val="20"/>
        </w:rPr>
        <w:t>», «</w:t>
      </w:r>
      <w:r>
        <w:rPr>
          <w:rFonts w:ascii="Noto Serif Bengali" w:hAnsi="Noto Serif Bengali" w:cs="Noto Serif Bengali"/>
          <w:sz w:val="20"/>
        </w:rPr>
        <w:t>আইলা প্রভু</w:t>
      </w:r>
      <w:r>
        <w:rPr>
          <w:sz w:val="20"/>
        </w:rPr>
        <w:t>».</w:t>
      </w:r>
    </w:p>
    <w:p>
      <w:pPr>
        <w:spacing w:after="60"/>
        <w:ind w:left="510" w:hanging="510"/>
      </w:pPr>
      <w:r>
        <w:rPr>
          <w:b/>
          <w:i w:val="0"/>
        </w:rPr>
        <w:t>2.3.</w:t>
      </w:r>
      <w:r>
        <w:t xml:space="preserve"> Шри Чайтанья ведёт битву, взойдя на слона Кали,</w:t>
      </w:r>
      <w:r>
        <w:br/>
      </w:r>
      <w:r>
        <w:t>в облачении героя, сокрушителя безбожия.</w:t>
      </w:r>
      <w:r>
        <w:br/>
      </w:r>
      <w:r>
        <w:t>Чтобы спасти души века Кали, Господь пришёл на землю</w:t>
      </w:r>
      <w:r>
        <w:br/>
      </w:r>
      <w:r>
        <w:t>и поставил заставы со всех четырёх сторон.</w:t>
      </w:r>
      <w:r>
        <w:rPr>
          <w:b w:val="0"/>
          <w:i w:val="0"/>
          <w:vertAlign w:val="superscript"/>
        </w:rPr>
        <w:t>8</w:t>
      </w:r>
    </w:p>
    <w:p>
      <w:pPr>
        <w:spacing w:after="60"/>
        <w:ind w:left="567"/>
      </w:pPr>
      <w:r>
        <w:rPr>
          <w:rFonts w:cs="Noto Serif Bengali" w:hAnsi="Noto Serif Bengali"/>
          <w:sz w:val="24"/>
        </w:rPr>
        <w:t>উত্তম অধম জন সভে পাইল প্রেম-ধন</w:t>
      </w:r>
      <w:r>
        <w:br/>
      </w:r>
      <w:r>
        <w:rPr>
          <w:rFonts w:cs="Noto Serif Bengali" w:hAnsi="Noto Serif Bengali"/>
          <w:sz w:val="24"/>
        </w:rPr>
        <w:t>নিতাই-চৈতন্য-কৃপা-লেশে ।</w:t>
      </w:r>
      <w:r>
        <w:br/>
      </w:r>
      <w:r>
        <w:rPr>
          <w:rFonts w:cs="Noto Serif Bengali" w:hAnsi="Noto Serif Bengali"/>
          <w:sz w:val="24"/>
        </w:rPr>
        <w:t>সমুখে শমন দেখি কৃষ্ণদাস বড় দুখী</w:t>
      </w:r>
      <w:r>
        <w:br/>
      </w:r>
      <w:r>
        <w:rPr>
          <w:rFonts w:cs="Noto Serif Bengali" w:hAnsi="Noto Serif Bengali"/>
          <w:sz w:val="24"/>
        </w:rPr>
        <w:t>না পাইয়া প্রেমের উদ্দেশে ॥</w:t>
      </w:r>
    </w:p>
    <w:p>
      <w:pPr>
        <w:spacing w:after="60"/>
        <w:jc w:val="both"/>
      </w:pPr>
      <w:r>
        <w:rPr>
          <w:b w:val="0"/>
          <w:i/>
        </w:rPr>
        <w:t>uttama adhama jana sabhe pāila prema-dhana</w:t>
      </w:r>
      <w:r>
        <w:br/>
      </w:r>
      <w:r>
        <w:rPr>
          <w:b w:val="0"/>
          <w:i/>
        </w:rPr>
        <w:t>nitāi-caitanya-kṛpā-leśe |</w:t>
      </w:r>
      <w:r>
        <w:br/>
      </w:r>
      <w:r>
        <w:rPr>
          <w:b w:val="0"/>
          <w:i/>
        </w:rPr>
        <w:t>samukhe śamana dekhi kṛṣṇadāsa baṛa dukhī</w:t>
      </w:r>
      <w:r>
        <w:br/>
      </w:r>
      <w:r>
        <w:rPr>
          <w:b w:val="0"/>
          <w:i/>
        </w:rPr>
        <w:t>nā pāiyā premera uddeśe ||</w:t>
      </w:r>
    </w:p>
    <w:p>
      <w:pPr>
        <w:spacing w:after="60"/>
        <w:jc w:val="both"/>
      </w:pPr>
      <w:r>
        <w:rPr>
          <w:b w:val="0"/>
          <w:i/>
        </w:rPr>
        <w:t>Пословно:</w:t>
      </w:r>
      <w:r>
        <w:t xml:space="preserve"> уттама адхама джана — высокие и низкие люди; сабхе паила према-дхана — все обрели сокровище премы; нитай-чайтанья-крипа-леше — по крупице милости Нитая и Чайтаньи; самукхе шамана декхи — видя перед собой Яму; кришнадас бара дукхи — Кришнадас глубоко скорбит; на пайя премера уддеше — не найдя следа премы</w:t>
      </w:r>
    </w:p>
    <w:p>
      <w:pPr>
        <w:spacing w:after="60"/>
        <w:ind w:left="567"/>
        <w:jc w:val="both"/>
      </w:pPr>
      <w:r>
        <w:rPr>
          <w:sz w:val="20"/>
        </w:rPr>
        <w:t>Разночтения: ПК — метка «॥</w:t>
      </w:r>
      <w:r>
        <w:rPr>
          <w:rFonts w:ascii="Noto Serif Bengali" w:hAnsi="Noto Serif Bengali" w:cs="Noto Serif Bengali"/>
          <w:sz w:val="20"/>
        </w:rPr>
        <w:t>৩১</w:t>
      </w:r>
      <w:r>
        <w:rPr>
          <w:sz w:val="20"/>
        </w:rPr>
        <w:t>॥</w:t>
      </w:r>
      <w:r>
        <w:rPr>
          <w:rFonts w:ascii="Noto Serif Bengali" w:hAnsi="Noto Serif Bengali" w:cs="Noto Serif Bengali"/>
          <w:sz w:val="20"/>
        </w:rPr>
        <w:t>২০৮৯</w:t>
      </w:r>
      <w:r>
        <w:rPr>
          <w:sz w:val="20"/>
        </w:rPr>
        <w:t>॥»; после пады: «“</w:t>
      </w:r>
      <w:r>
        <w:rPr>
          <w:rFonts w:ascii="Noto Serif Bengali" w:hAnsi="Noto Serif Bengali" w:cs="Noto Serif Bengali"/>
          <w:sz w:val="20"/>
        </w:rPr>
        <w:t>কলি তিমির ঘোর</w:t>
      </w:r>
      <w:r>
        <w:rPr>
          <w:sz w:val="20"/>
        </w:rPr>
        <w:t xml:space="preserve">” </w:t>
      </w:r>
      <w:r>
        <w:rPr>
          <w:rFonts w:ascii="Noto Serif Bengali" w:hAnsi="Noto Serif Bengali" w:cs="Noto Serif Bengali"/>
          <w:sz w:val="20"/>
        </w:rPr>
        <w:t>ইত্যাদি পদমত্র গেয়ং</w:t>
      </w:r>
      <w:r>
        <w:rPr>
          <w:sz w:val="20"/>
        </w:rPr>
        <w:t>». ГПТ1: «</w:t>
      </w:r>
      <w:r>
        <w:rPr>
          <w:rFonts w:ascii="Noto Serif Bengali" w:hAnsi="Noto Serif Bengali" w:cs="Noto Serif Bengali"/>
          <w:sz w:val="20"/>
        </w:rPr>
        <w:t>উত্তম অধম জন</w:t>
      </w:r>
      <w:r>
        <w:rPr>
          <w:sz w:val="20"/>
        </w:rPr>
        <w:t xml:space="preserve">, </w:t>
      </w:r>
      <w:r>
        <w:rPr>
          <w:rFonts w:ascii="Noto Serif Bengali" w:hAnsi="Noto Serif Bengali" w:cs="Noto Serif Bengali"/>
          <w:sz w:val="20"/>
        </w:rPr>
        <w:t>সবে পাইল প্রেমধন</w:t>
      </w:r>
      <w:r>
        <w:rPr>
          <w:sz w:val="20"/>
        </w:rPr>
        <w:t>», «</w:t>
      </w:r>
      <w:r>
        <w:rPr>
          <w:rFonts w:ascii="Noto Serif Bengali" w:hAnsi="Noto Serif Bengali" w:cs="Noto Serif Bengali"/>
          <w:sz w:val="20"/>
        </w:rPr>
        <w:t>সম্মুখে শমন দেখি</w:t>
      </w:r>
      <w:r>
        <w:rPr>
          <w:sz w:val="20"/>
        </w:rPr>
        <w:t>».</w:t>
      </w:r>
    </w:p>
    <w:p>
      <w:pPr>
        <w:spacing w:after="60"/>
        <w:ind w:left="510" w:hanging="510"/>
      </w:pPr>
      <w:r>
        <w:rPr>
          <w:b/>
          <w:i w:val="0"/>
        </w:rPr>
        <w:t>2.4.</w:t>
      </w:r>
      <w:r>
        <w:t xml:space="preserve"> Высокие и низкие — все обрели сокровище премы</w:t>
      </w:r>
      <w:r>
        <w:br/>
      </w:r>
      <w:r>
        <w:t>по крупице милости Нитая и Чайтаньи.</w:t>
      </w:r>
      <w:r>
        <w:br/>
      </w:r>
      <w:r>
        <w:t>А Кришнадас, видя перед собой Яму, глубоко скорбит:</w:t>
      </w:r>
      <w:r>
        <w:br/>
      </w:r>
      <w:r>
        <w:t>он не нашёл и следа премы.</w:t>
      </w:r>
      <w:r>
        <w:rPr>
          <w:b w:val="0"/>
          <w:i w:val="0"/>
          <w:vertAlign w:val="superscript"/>
        </w:rPr>
        <w:t>9</w:t>
      </w:r>
    </w:p>
    <w:p>
      <w:pPr>
        <w:spacing w:after="60"/>
        <w:ind w:left="283"/>
      </w:pPr>
      <w:r>
        <w:rPr>
          <w:b/>
          <w:i w:val="0"/>
          <w:sz w:val="18"/>
        </w:rPr>
        <w:t>6.</w:t>
      </w:r>
      <w:r>
        <w:rPr>
          <w:sz w:val="18"/>
        </w:rPr>
        <w:t xml:space="preserve"> Подпись — «Кришнадас». ПК: т. 3, PDF с. 226 (печ. с. 215), 17-й паллав, № 31 (метка «॥</w:t>
      </w:r>
      <w:r>
        <w:rPr>
          <w:rFonts w:ascii="Noto Serif Bengali" w:hAnsi="Noto Serif Bengali" w:cs="Noto Serif Bengali"/>
          <w:sz w:val="18"/>
        </w:rPr>
        <w:t>৩১</w:t>
      </w:r>
      <w:r>
        <w:rPr>
          <w:sz w:val="18"/>
        </w:rPr>
        <w:t>॥</w:t>
      </w:r>
      <w:r>
        <w:rPr>
          <w:rFonts w:ascii="Noto Serif Bengali" w:hAnsi="Noto Serif Bengali" w:cs="Noto Serif Bengali"/>
          <w:sz w:val="18"/>
        </w:rPr>
        <w:t>২০৮৯</w:t>
      </w:r>
      <w:r>
        <w:rPr>
          <w:sz w:val="18"/>
        </w:rPr>
        <w:t>॥»); рага рамакели; рук. П-Р-Са № 2198; после пады ремарка ПК: здесь же поётся пада «</w:t>
      </w:r>
      <w:r>
        <w:rPr>
          <w:rFonts w:ascii="Noto Serif Bengali" w:hAnsi="Noto Serif Bengali" w:cs="Noto Serif Bengali"/>
          <w:sz w:val="18"/>
        </w:rPr>
        <w:t>কলি তিমির ঘোর</w:t>
      </w:r>
      <w:r>
        <w:rPr>
          <w:sz w:val="18"/>
        </w:rPr>
        <w:t>…». ГПТ1 — с. 274, № 85 (рага рамакели); ГПТ2 — разд. 4.2. Прежняя первая строка каталога («</w:t>
      </w:r>
      <w:r>
        <w:rPr>
          <w:rFonts w:ascii="Noto Serif Bengali" w:hAnsi="Noto Serif Bengali" w:cs="Noto Serif Bengali"/>
          <w:sz w:val="18"/>
        </w:rPr>
        <w:t>কলি</w:t>
      </w:r>
      <w:r>
        <w:rPr>
          <w:sz w:val="18"/>
        </w:rPr>
        <w:t>-</w:t>
      </w:r>
      <w:r>
        <w:rPr>
          <w:rFonts w:ascii="Noto Serif Bengali" w:hAnsi="Noto Serif Bengali" w:cs="Noto Serif Bengali"/>
          <w:sz w:val="18"/>
        </w:rPr>
        <w:t>জীব তরাইতে</w:t>
      </w:r>
      <w:r>
        <w:rPr>
          <w:sz w:val="18"/>
        </w:rPr>
        <w:t>…») — начало третьей строфы. Какой это Кришнадас, не установлено.</w:t>
      </w:r>
    </w:p>
    <w:p>
      <w:pPr>
        <w:spacing w:after="60"/>
        <w:ind w:left="283"/>
      </w:pPr>
      <w:r>
        <w:rPr>
          <w:b/>
          <w:i w:val="0"/>
          <w:sz w:val="18"/>
        </w:rPr>
        <w:t>7.</w:t>
      </w:r>
      <w:r>
        <w:rPr>
          <w:sz w:val="18"/>
        </w:rPr>
        <w:t xml:space="preserve"> «Львиный рык» — громогласный киртан; «глупцы» (</w:t>
      </w:r>
      <w:r>
        <w:rPr>
          <w:rFonts w:ascii="Noto Serif Bengali" w:hAnsi="Noto Serif Bengali" w:cs="Noto Serif Bengali"/>
          <w:sz w:val="18"/>
        </w:rPr>
        <w:t>মূঢ়মতি</w:t>
      </w:r>
      <w:r>
        <w:rPr>
          <w:sz w:val="18"/>
        </w:rPr>
        <w:t>) — противники киртана в Навадвипе (ср. ЧБ Мадхья 23).</w:t>
      </w:r>
    </w:p>
    <w:p>
      <w:pPr>
        <w:spacing w:after="60"/>
        <w:ind w:left="283"/>
      </w:pPr>
      <w:r>
        <w:rPr>
          <w:b/>
          <w:i w:val="0"/>
          <w:sz w:val="18"/>
        </w:rPr>
        <w:t>8.</w:t>
      </w:r>
      <w:r>
        <w:rPr>
          <w:sz w:val="18"/>
        </w:rPr>
        <w:t xml:space="preserve"> «Взойдя на слона Кали» (</w:t>
      </w:r>
      <w:r>
        <w:rPr>
          <w:rFonts w:ascii="Noto Serif Bengali" w:hAnsi="Noto Serif Bengali" w:cs="Noto Serif Bengali"/>
          <w:sz w:val="18"/>
        </w:rPr>
        <w:t>কলি</w:t>
      </w:r>
      <w:r>
        <w:rPr>
          <w:sz w:val="18"/>
        </w:rPr>
        <w:t>-</w:t>
      </w:r>
      <w:r>
        <w:rPr>
          <w:rFonts w:ascii="Noto Serif Bengali" w:hAnsi="Noto Serif Bengali" w:cs="Noto Serif Bengali"/>
          <w:sz w:val="18"/>
        </w:rPr>
        <w:t>গজে আরোহণ</w:t>
      </w:r>
      <w:r>
        <w:rPr>
          <w:sz w:val="18"/>
        </w:rPr>
        <w:t>) — век Кали, укрощённый, служит Господу боевым слоном; рук. «к», «кх», «ч»: «взойдя на слона» (</w:t>
      </w:r>
      <w:r>
        <w:rPr>
          <w:rFonts w:ascii="Noto Serif Bengali" w:hAnsi="Noto Serif Bengali" w:cs="Noto Serif Bengali"/>
          <w:sz w:val="18"/>
        </w:rPr>
        <w:t>করি</w:t>
      </w:r>
      <w:r>
        <w:rPr>
          <w:sz w:val="18"/>
        </w:rPr>
        <w:t>-</w:t>
      </w:r>
      <w:r>
        <w:rPr>
          <w:rFonts w:ascii="Noto Serif Bengali" w:hAnsi="Noto Serif Bengali" w:cs="Noto Serif Bengali"/>
          <w:sz w:val="18"/>
        </w:rPr>
        <w:t>গজে</w:t>
      </w:r>
      <w:r>
        <w:rPr>
          <w:sz w:val="18"/>
        </w:rPr>
        <w:t>). ГПТ1: «Нитьянанда — колесничий» (</w:t>
      </w:r>
      <w:r>
        <w:rPr>
          <w:rFonts w:ascii="Noto Serif Bengali" w:hAnsi="Noto Serif Bengali" w:cs="Noto Serif Bengali"/>
          <w:sz w:val="18"/>
        </w:rPr>
        <w:t>সারথি</w:t>
      </w:r>
      <w:r>
        <w:rPr>
          <w:sz w:val="18"/>
        </w:rPr>
        <w:t>) вместо «военачальник». Безбожие (</w:t>
      </w:r>
      <w:r>
        <w:rPr>
          <w:rFonts w:ascii="Noto Serif Bengali" w:hAnsi="Noto Serif Bengali" w:cs="Noto Serif Bengali"/>
          <w:sz w:val="18"/>
        </w:rPr>
        <w:t>পাষণ্ড</w:t>
      </w:r>
      <w:r>
        <w:rPr>
          <w:sz w:val="18"/>
        </w:rPr>
        <w:t>) Господь сокрушает не оружием, а святым именем: ср. ЧЧ Ади 17 — усмирение Кази киртаном.</w:t>
      </w:r>
    </w:p>
    <w:p>
      <w:pPr>
        <w:spacing w:after="60"/>
        <w:ind w:left="283"/>
      </w:pPr>
      <w:r>
        <w:rPr>
          <w:b/>
          <w:i w:val="0"/>
          <w:sz w:val="18"/>
        </w:rPr>
        <w:t>9.</w:t>
      </w:r>
      <w:r>
        <w:rPr>
          <w:sz w:val="18"/>
        </w:rPr>
        <w:t xml:space="preserve"> Яма — владыка смерти. Обычное для вайшнавских поэтов самоуничижение.</w:t>
      </w:r>
    </w:p>
    <w:p>
      <w:pPr>
        <w:pStyle w:val="Heading2"/>
      </w:pPr>
      <w:r>
        <w:t>3. Кришнадас — «</w:t>
      </w:r>
      <w:r>
        <w:rPr>
          <w:rFonts w:ascii="Noto Serif Bengali" w:hAnsi="Noto Serif Bengali" w:cs="Noto Serif Bengali"/>
        </w:rPr>
        <w:t>জয় জয় মহাপ্রভু জয় গৌরচন্দ্র</w:t>
      </w:r>
      <w:r>
        <w:t>…» (ПК 2847)</w:t>
      </w:r>
    </w:p>
    <w:p>
      <w:pPr>
        <w:spacing w:after="60"/>
        <w:jc w:val="both"/>
      </w:pPr>
      <w:r>
        <w:rPr>
          <w:b w:val="0"/>
          <w:i/>
        </w:rPr>
        <w:t>Нама-киртан: слава Махапрабху, Его родителям, Навадвипе, Ганге, супругам Господа и Его преданным. В ПК — гаура-чандрика к утренней лиле (32-й паллав, «восьмичастная лила»). Рага «</w:t>
      </w:r>
      <w:r>
        <w:rPr>
          <w:rFonts w:ascii="Noto Serif Bengali" w:hAnsi="Noto Serif Bengali" w:cs="Noto Serif Bengali"/>
          <w:b w:val="0"/>
          <w:i/>
        </w:rPr>
        <w:t>কৌ</w:t>
      </w:r>
      <w:r>
        <w:rPr>
          <w:b w:val="0"/>
          <w:i/>
        </w:rPr>
        <w:t>».</w:t>
      </w:r>
      <w:r>
        <w:rPr>
          <w:b w:val="0"/>
          <w:i w:val="0"/>
          <w:vertAlign w:val="superscript"/>
        </w:rPr>
        <w:t>10</w:t>
      </w:r>
    </w:p>
    <w:p>
      <w:pPr>
        <w:spacing w:after="60"/>
        <w:ind w:left="567"/>
      </w:pPr>
      <w:r>
        <w:rPr>
          <w:rFonts w:cs="Noto Serif Bengali" w:hAnsi="Noto Serif Bengali"/>
          <w:sz w:val="24"/>
        </w:rPr>
        <w:t>জয় জয় মহাপ্রভু জয় গৌরচন্দ্র ।</w:t>
      </w:r>
      <w:r>
        <w:br/>
      </w:r>
      <w:r>
        <w:rPr>
          <w:rFonts w:cs="Noto Serif Bengali" w:hAnsi="Noto Serif Bengali"/>
          <w:sz w:val="24"/>
        </w:rPr>
        <w:t>জয় বিশ্বম্ভর জয় করুণার সিন্ধু ॥</w:t>
      </w:r>
    </w:p>
    <w:p>
      <w:pPr>
        <w:spacing w:after="60"/>
        <w:jc w:val="both"/>
      </w:pPr>
      <w:r>
        <w:rPr>
          <w:b w:val="0"/>
          <w:i/>
        </w:rPr>
        <w:t>jaya jaya mahāprabhu jaya gauracandra |</w:t>
      </w:r>
      <w:r>
        <w:br/>
      </w:r>
      <w:r>
        <w:rPr>
          <w:b w:val="0"/>
          <w:i/>
        </w:rPr>
        <w:t>jaya biśvambhara jaya karuṇāra sindhu ||</w:t>
      </w:r>
    </w:p>
    <w:p>
      <w:pPr>
        <w:spacing w:after="60"/>
        <w:jc w:val="both"/>
      </w:pPr>
      <w:r>
        <w:rPr>
          <w:b w:val="0"/>
          <w:i/>
        </w:rPr>
        <w:t>Пословно:</w:t>
      </w:r>
      <w:r>
        <w:t xml:space="preserve"> джая джая махапрабху — слава, слава Махапрабху; джая гаурачандра — слава Гаурачандре; джая бишвамбхара — слава Вишвамбхаре; джая карунара синдху — слава океану милости</w:t>
      </w:r>
    </w:p>
    <w:p>
      <w:pPr>
        <w:spacing w:after="60"/>
        <w:ind w:left="567"/>
        <w:jc w:val="both"/>
      </w:pPr>
      <w:r>
        <w:rPr>
          <w:sz w:val="20"/>
        </w:rPr>
        <w:t>Разночтения: ПК — т. 4, PDF с. 179 (печ. с. 170), 32-й паллав: «</w:t>
      </w:r>
      <w:r>
        <w:rPr>
          <w:rFonts w:ascii="Noto Serif Bengali" w:hAnsi="Noto Serif Bengali" w:cs="Noto Serif Bengali"/>
          <w:sz w:val="20"/>
        </w:rPr>
        <w:t>অথ প্রাতঃকাল</w:t>
      </w:r>
      <w:r>
        <w:rPr>
          <w:sz w:val="20"/>
        </w:rPr>
        <w:t>-</w:t>
      </w:r>
      <w:r>
        <w:rPr>
          <w:rFonts w:ascii="Noto Serif Bengali" w:hAnsi="Noto Serif Bengali" w:cs="Noto Serif Bengali"/>
          <w:sz w:val="20"/>
        </w:rPr>
        <w:t>লীলা</w:t>
      </w:r>
      <w:r>
        <w:rPr>
          <w:sz w:val="20"/>
        </w:rPr>
        <w:t xml:space="preserve"> । </w:t>
      </w:r>
      <w:r>
        <w:rPr>
          <w:rFonts w:ascii="Noto Serif Bengali" w:hAnsi="Noto Serif Bengali" w:cs="Noto Serif Bengali"/>
          <w:sz w:val="20"/>
        </w:rPr>
        <w:t>শ্রীগৌরচন্দ্রো যথা</w:t>
      </w:r>
      <w:r>
        <w:rPr>
          <w:sz w:val="20"/>
        </w:rPr>
        <w:t xml:space="preserve"> । </w:t>
      </w:r>
      <w:r>
        <w:rPr>
          <w:rFonts w:ascii="Noto Serif Bengali" w:hAnsi="Noto Serif Bengali" w:cs="Noto Serif Bengali"/>
          <w:sz w:val="20"/>
        </w:rPr>
        <w:t>কৌ</w:t>
      </w:r>
      <w:r>
        <w:rPr>
          <w:sz w:val="20"/>
        </w:rPr>
        <w:t xml:space="preserve">।». ГПТ1 (с. 22, № 62, </w:t>
      </w:r>
      <w:r>
        <w:rPr>
          <w:rFonts w:ascii="Noto Serif Bengali" w:hAnsi="Noto Serif Bengali" w:cs="Noto Serif Bengali"/>
          <w:sz w:val="20"/>
        </w:rPr>
        <w:t>কৌ</w:t>
      </w:r>
      <w:r>
        <w:rPr>
          <w:sz w:val="20"/>
        </w:rPr>
        <w:t>) — так же.</w:t>
      </w:r>
    </w:p>
    <w:p>
      <w:pPr>
        <w:spacing w:after="60"/>
        <w:ind w:left="510" w:hanging="510"/>
      </w:pPr>
      <w:r>
        <w:rPr>
          <w:b/>
          <w:i w:val="0"/>
        </w:rPr>
        <w:t>3.1.</w:t>
      </w:r>
      <w:r>
        <w:t xml:space="preserve"> Слава, слава Махапрабху, слава Гаурачандре!</w:t>
      </w:r>
      <w:r>
        <w:br/>
      </w:r>
      <w:r>
        <w:t>Слава Вишвамбхаре, слава океану милости!</w:t>
      </w:r>
    </w:p>
    <w:p>
      <w:pPr>
        <w:spacing w:after="60"/>
        <w:ind w:left="567"/>
      </w:pPr>
      <w:r>
        <w:rPr>
          <w:rFonts w:cs="Noto Serif Bengali" w:hAnsi="Noto Serif Bengali"/>
          <w:sz w:val="24"/>
        </w:rPr>
        <w:t>জয় শচীসুত জয় পণ্ডিত নিমাঞি ।</w:t>
      </w:r>
      <w:r>
        <w:br/>
      </w:r>
      <w:r>
        <w:rPr>
          <w:rFonts w:cs="Noto Serif Bengali" w:hAnsi="Noto Serif Bengali"/>
          <w:sz w:val="24"/>
        </w:rPr>
        <w:t>জয় মিশ্র পুরন্দর জয় শচী আই ॥</w:t>
      </w:r>
    </w:p>
    <w:p>
      <w:pPr>
        <w:spacing w:after="60"/>
        <w:jc w:val="both"/>
      </w:pPr>
      <w:r>
        <w:rPr>
          <w:b w:val="0"/>
          <w:i/>
        </w:rPr>
        <w:t>jaya śacīsuta jaya paṇḍita nimāñi |</w:t>
      </w:r>
      <w:r>
        <w:br/>
      </w:r>
      <w:r>
        <w:rPr>
          <w:b w:val="0"/>
          <w:i/>
        </w:rPr>
        <w:t>jaya miśra purandara jaya śacī āi ||</w:t>
      </w:r>
    </w:p>
    <w:p>
      <w:pPr>
        <w:spacing w:after="60"/>
        <w:jc w:val="both"/>
      </w:pPr>
      <w:r>
        <w:rPr>
          <w:b w:val="0"/>
          <w:i/>
        </w:rPr>
        <w:t>Пословно:</w:t>
      </w:r>
      <w:r>
        <w:t xml:space="preserve"> джая шачисута — слава Сыну Шачи; джая пандита нимани — слава Пандиту Нимаю; джая мишра пурандара — слава Мишре Пурандаре; джая шачи аи — слава матери Шачи</w:t>
      </w:r>
    </w:p>
    <w:p>
      <w:pPr>
        <w:spacing w:after="60"/>
        <w:ind w:left="567"/>
        <w:jc w:val="both"/>
      </w:pPr>
      <w:r>
        <w:rPr>
          <w:sz w:val="20"/>
        </w:rPr>
        <w:t>Разночтения: ГПТ1: «</w:t>
      </w:r>
      <w:r>
        <w:rPr>
          <w:rFonts w:ascii="Noto Serif Bengali" w:hAnsi="Noto Serif Bengali" w:cs="Noto Serif Bengali"/>
          <w:sz w:val="20"/>
        </w:rPr>
        <w:t>জয় শচী মাই</w:t>
      </w:r>
      <w:r>
        <w:rPr>
          <w:sz w:val="20"/>
        </w:rPr>
        <w:t>».</w:t>
      </w:r>
    </w:p>
    <w:p>
      <w:pPr>
        <w:spacing w:after="60"/>
        <w:ind w:left="510" w:hanging="510"/>
      </w:pPr>
      <w:r>
        <w:rPr>
          <w:b/>
          <w:i w:val="0"/>
        </w:rPr>
        <w:t>3.2.</w:t>
      </w:r>
      <w:r>
        <w:t xml:space="preserve"> Слава Сыну Шачи, слава Пандиту Нимаю!</w:t>
      </w:r>
      <w:r>
        <w:br/>
      </w:r>
      <w:r>
        <w:t>Слава Мишре Пурандаре, слава матери Шачи!</w:t>
      </w:r>
    </w:p>
    <w:p>
      <w:pPr>
        <w:spacing w:after="60"/>
        <w:ind w:left="567"/>
      </w:pPr>
      <w:r>
        <w:rPr>
          <w:rFonts w:cs="Noto Serif Bengali" w:hAnsi="Noto Serif Bengali"/>
          <w:sz w:val="24"/>
        </w:rPr>
        <w:t>জয় জয় নবদ্বীপ জয় সুরধুনী ।</w:t>
      </w:r>
      <w:r>
        <w:br/>
      </w:r>
      <w:r>
        <w:rPr>
          <w:rFonts w:cs="Noto Serif Bengali" w:hAnsi="Noto Serif Bengali"/>
          <w:sz w:val="24"/>
        </w:rPr>
        <w:t>জয় লক্ষ্মী বিষ্ণুপ্রিয়া প্রভুর গৃহিণী ॥</w:t>
      </w:r>
    </w:p>
    <w:p>
      <w:pPr>
        <w:spacing w:after="60"/>
        <w:jc w:val="both"/>
      </w:pPr>
      <w:r>
        <w:rPr>
          <w:b w:val="0"/>
          <w:i/>
        </w:rPr>
        <w:t>jaya jaya nabadvīpa jaya suradhunī |</w:t>
      </w:r>
      <w:r>
        <w:br/>
      </w:r>
      <w:r>
        <w:rPr>
          <w:b w:val="0"/>
          <w:i/>
        </w:rPr>
        <w:t>jaya lakṣmī biṣṇupriyā prabhura gṛhiṇī ||</w:t>
      </w:r>
    </w:p>
    <w:p>
      <w:pPr>
        <w:spacing w:after="60"/>
        <w:jc w:val="both"/>
      </w:pPr>
      <w:r>
        <w:rPr>
          <w:b w:val="0"/>
          <w:i/>
        </w:rPr>
        <w:t>Пословно:</w:t>
      </w:r>
      <w:r>
        <w:t xml:space="preserve"> джая джая навадвипа — слава, слава Навадвипе; джая сурадхуни — слава Сурадхуни (Ганге); джая лакшми бишнуприя — слава Лакшми и Вишнуприе; прабхура грихини — супругам Господа</w:t>
      </w:r>
    </w:p>
    <w:p>
      <w:pPr>
        <w:spacing w:after="60"/>
        <w:ind w:left="567"/>
        <w:jc w:val="both"/>
      </w:pPr>
      <w:r>
        <w:rPr>
          <w:sz w:val="20"/>
        </w:rPr>
        <w:t>Разночтения: в ГПТ1 этого двустишия нет (скан PDF с. 281–282).</w:t>
      </w:r>
    </w:p>
    <w:p>
      <w:pPr>
        <w:spacing w:after="60"/>
        <w:ind w:left="510" w:hanging="510"/>
      </w:pPr>
      <w:r>
        <w:rPr>
          <w:b/>
          <w:i w:val="0"/>
        </w:rPr>
        <w:t>3.3.</w:t>
      </w:r>
      <w:r>
        <w:t xml:space="preserve"> Слава, слава Навадвипе, слава Сурадхуни!</w:t>
      </w:r>
      <w:r>
        <w:br/>
      </w:r>
      <w:r>
        <w:t>Слава Лакшми и Вишнуприе, супругам Господа!</w:t>
      </w:r>
      <w:r>
        <w:rPr>
          <w:b w:val="0"/>
          <w:i w:val="0"/>
          <w:vertAlign w:val="superscript"/>
        </w:rPr>
        <w:t>11</w:t>
      </w:r>
    </w:p>
    <w:p>
      <w:pPr>
        <w:spacing w:after="60"/>
        <w:ind w:left="567"/>
      </w:pPr>
      <w:r>
        <w:rPr>
          <w:rFonts w:cs="Noto Serif Bengali" w:hAnsi="Noto Serif Bengali"/>
          <w:sz w:val="24"/>
        </w:rPr>
        <w:t>জয় জয় নবদ্বীপ-বাসী ভক্তগণ ।</w:t>
      </w:r>
      <w:r>
        <w:br/>
      </w:r>
      <w:r>
        <w:rPr>
          <w:rFonts w:cs="Noto Serif Bengali" w:hAnsi="Noto Serif Bengali"/>
          <w:sz w:val="24"/>
        </w:rPr>
        <w:t>জয় জয় নিত্যানন্দ অদ্বৈত-চরণ ॥</w:t>
      </w:r>
    </w:p>
    <w:p>
      <w:pPr>
        <w:spacing w:after="60"/>
        <w:jc w:val="both"/>
      </w:pPr>
      <w:r>
        <w:rPr>
          <w:b w:val="0"/>
          <w:i/>
        </w:rPr>
        <w:t>jaya jaya nabadvīpa-bāsī bhaktagaṇa |</w:t>
      </w:r>
      <w:r>
        <w:br/>
      </w:r>
      <w:r>
        <w:rPr>
          <w:b w:val="0"/>
          <w:i/>
        </w:rPr>
        <w:t>jaya jaya nityānanda advaita-caraṇa ||</w:t>
      </w:r>
    </w:p>
    <w:p>
      <w:pPr>
        <w:spacing w:after="60"/>
        <w:jc w:val="both"/>
      </w:pPr>
      <w:r>
        <w:rPr>
          <w:b w:val="0"/>
          <w:i/>
        </w:rPr>
        <w:t>Пословно:</w:t>
      </w:r>
      <w:r>
        <w:t xml:space="preserve"> джая джая навадвипа-баси бхакта-гана — слава, слава преданным, живущим в Навадвипе; джая джая нитьянанда адвайта-чарана — слава, слава стопам Нитьянанды и Адвайты</w:t>
      </w:r>
    </w:p>
    <w:p>
      <w:pPr>
        <w:spacing w:after="60"/>
        <w:ind w:left="567"/>
        <w:jc w:val="both"/>
      </w:pPr>
      <w:r>
        <w:rPr>
          <w:sz w:val="20"/>
        </w:rPr>
        <w:t>Разночтения: ГПТ1: «</w:t>
      </w:r>
      <w:r>
        <w:rPr>
          <w:rFonts w:ascii="Noto Serif Bengali" w:hAnsi="Noto Serif Bengali" w:cs="Noto Serif Bengali"/>
          <w:sz w:val="20"/>
        </w:rPr>
        <w:t>নবদ্বীপবাসি</w:t>
      </w:r>
      <w:r>
        <w:rPr>
          <w:sz w:val="20"/>
        </w:rPr>
        <w:t>-</w:t>
      </w:r>
      <w:r>
        <w:rPr>
          <w:rFonts w:ascii="Noto Serif Bengali" w:hAnsi="Noto Serif Bengali" w:cs="Noto Serif Bengali"/>
          <w:sz w:val="20"/>
        </w:rPr>
        <w:t>ভক্তগণ</w:t>
      </w:r>
      <w:r>
        <w:rPr>
          <w:sz w:val="20"/>
        </w:rPr>
        <w:t>».</w:t>
      </w:r>
    </w:p>
    <w:p>
      <w:pPr>
        <w:spacing w:after="60"/>
        <w:ind w:left="510" w:hanging="510"/>
      </w:pPr>
      <w:r>
        <w:rPr>
          <w:b/>
          <w:i w:val="0"/>
        </w:rPr>
        <w:t>3.4.</w:t>
      </w:r>
      <w:r>
        <w:t xml:space="preserve"> Слава, слава преданным, живущим в Навадвипе!</w:t>
      </w:r>
      <w:r>
        <w:br/>
      </w:r>
      <w:r>
        <w:t>Слава, слава стопам Нитьянанды и Адвайты!</w:t>
      </w:r>
    </w:p>
    <w:p>
      <w:pPr>
        <w:spacing w:after="60"/>
        <w:ind w:left="567"/>
      </w:pPr>
      <w:r>
        <w:rPr>
          <w:rFonts w:cs="Noto Serif Bengali" w:hAnsi="Noto Serif Bengali"/>
          <w:sz w:val="24"/>
        </w:rPr>
        <w:t>নিত্যানন্দ-পদ-দ্বন্দ্ব সদা করি আশ ।</w:t>
      </w:r>
      <w:r>
        <w:br/>
      </w:r>
      <w:r>
        <w:rPr>
          <w:rFonts w:cs="Noto Serif Bengali" w:hAnsi="Noto Serif Bengali"/>
          <w:sz w:val="24"/>
        </w:rPr>
        <w:t>নাম-সংকীর্ত্তন গাইল কৃষ্ণদাস ॥</w:t>
      </w:r>
    </w:p>
    <w:p>
      <w:pPr>
        <w:spacing w:after="60"/>
        <w:jc w:val="both"/>
      </w:pPr>
      <w:r>
        <w:rPr>
          <w:b w:val="0"/>
          <w:i/>
        </w:rPr>
        <w:t>nityānanda-pada-dvandva sadā kari āśa |</w:t>
      </w:r>
      <w:r>
        <w:br/>
      </w:r>
      <w:r>
        <w:rPr>
          <w:b w:val="0"/>
          <w:i/>
        </w:rPr>
        <w:t>nāma-saṃkīrttana gāila kṛṣṇadāsa ||</w:t>
      </w:r>
    </w:p>
    <w:p>
      <w:pPr>
        <w:spacing w:after="60"/>
        <w:jc w:val="both"/>
      </w:pPr>
      <w:r>
        <w:rPr>
          <w:b w:val="0"/>
          <w:i/>
        </w:rPr>
        <w:t>Пословно:</w:t>
      </w:r>
      <w:r>
        <w:t xml:space="preserve"> нитьянанда-пада-двандва — на две стопы Нитьянанды; сада кари аша — всегда уповая; нама-санкиртана — нама-санкиртан; гаила кришнадас — спел Кришнадас</w:t>
      </w:r>
    </w:p>
    <w:p>
      <w:pPr>
        <w:spacing w:after="60"/>
        <w:ind w:left="567"/>
        <w:jc w:val="both"/>
      </w:pPr>
      <w:r>
        <w:rPr>
          <w:sz w:val="20"/>
        </w:rPr>
        <w:t>Разночтения: ПК — т. 4, PDF с. 180 (печ. с. 171), метка «॥</w:t>
      </w:r>
      <w:r>
        <w:rPr>
          <w:rFonts w:ascii="Noto Serif Bengali" w:hAnsi="Noto Serif Bengali" w:cs="Noto Serif Bengali"/>
          <w:sz w:val="20"/>
        </w:rPr>
        <w:t>১০</w:t>
      </w:r>
      <w:r>
        <w:rPr>
          <w:sz w:val="20"/>
        </w:rPr>
        <w:t>॥</w:t>
      </w:r>
      <w:r>
        <w:rPr>
          <w:rFonts w:ascii="Noto Serif Bengali" w:hAnsi="Noto Serif Bengali" w:cs="Noto Serif Bengali"/>
          <w:sz w:val="20"/>
        </w:rPr>
        <w:t>২৮৪৭</w:t>
      </w:r>
      <w:r>
        <w:rPr>
          <w:sz w:val="20"/>
        </w:rPr>
        <w:t>॥»; разночтений рукописей Рай не приводит. ГПТ1 (с. 23): «</w:t>
      </w:r>
      <w:r>
        <w:rPr>
          <w:rFonts w:ascii="Noto Serif Bengali" w:hAnsi="Noto Serif Bengali" w:cs="Noto Serif Bengali"/>
          <w:sz w:val="20"/>
        </w:rPr>
        <w:t>নাম সংকীর্তন গাইল কৃষ্ণদাস</w:t>
      </w:r>
      <w:r>
        <w:rPr>
          <w:sz w:val="20"/>
        </w:rPr>
        <w:t>».</w:t>
      </w:r>
    </w:p>
    <w:p>
      <w:pPr>
        <w:spacing w:after="60"/>
        <w:ind w:left="510" w:hanging="510"/>
      </w:pPr>
      <w:r>
        <w:rPr>
          <w:b/>
          <w:i w:val="0"/>
        </w:rPr>
        <w:t>3.5.</w:t>
      </w:r>
      <w:r>
        <w:t xml:space="preserve"> Всегда уповая на две стопы Нитьянанды,</w:t>
      </w:r>
      <w:r>
        <w:br/>
      </w:r>
      <w:r>
        <w:t>спел этот нама-санкиртан Кришнадас.</w:t>
      </w:r>
      <w:r>
        <w:rPr>
          <w:b w:val="0"/>
          <w:i w:val="0"/>
          <w:vertAlign w:val="superscript"/>
        </w:rPr>
        <w:t>12</w:t>
      </w:r>
    </w:p>
    <w:p>
      <w:pPr>
        <w:spacing w:after="60"/>
        <w:ind w:left="283"/>
      </w:pPr>
      <w:r>
        <w:rPr>
          <w:b/>
          <w:i w:val="0"/>
          <w:sz w:val="18"/>
        </w:rPr>
        <w:t>10.</w:t>
      </w:r>
      <w:r>
        <w:rPr>
          <w:sz w:val="18"/>
        </w:rPr>
        <w:t xml:space="preserve"> Подпись — «Кришнадас». ПК: т. 4, PDF с. 179–180 (печ. с. 170–171), 32-й паллав, «Затем — утренняя лила. Шри Гаурачандра», № 10 (метка «॥</w:t>
      </w:r>
      <w:r>
        <w:rPr>
          <w:rFonts w:ascii="Noto Serif Bengali" w:hAnsi="Noto Serif Bengali" w:cs="Noto Serif Bengali"/>
          <w:sz w:val="18"/>
        </w:rPr>
        <w:t>১০</w:t>
      </w:r>
      <w:r>
        <w:rPr>
          <w:sz w:val="18"/>
        </w:rPr>
        <w:t>॥</w:t>
      </w:r>
      <w:r>
        <w:rPr>
          <w:rFonts w:ascii="Noto Serif Bengali" w:hAnsi="Noto Serif Bengali" w:cs="Noto Serif Bengali"/>
          <w:sz w:val="18"/>
        </w:rPr>
        <w:t>২৮৪৭</w:t>
      </w:r>
      <w:r>
        <w:rPr>
          <w:sz w:val="18"/>
        </w:rPr>
        <w:t>॥»); рага «</w:t>
      </w:r>
      <w:r>
        <w:rPr>
          <w:rFonts w:ascii="Noto Serif Bengali" w:hAnsi="Noto Serif Bengali" w:cs="Noto Serif Bengali"/>
          <w:sz w:val="18"/>
        </w:rPr>
        <w:t>কৌ</w:t>
      </w:r>
      <w:r>
        <w:rPr>
          <w:sz w:val="18"/>
        </w:rPr>
        <w:t>» (сокращение; так же в ГПТ1). ГПТ1 — с. 22–23, № 62 (без двустишия 3.3); ГПТ2 — разд. 1.2, № 62. Атрибуция не установлена; упование на стопы Нитьянанды в подписи указывает скорее на поэта из ветви Нитьянанды, чем на Кришнадаса Кавираджа.</w:t>
      </w:r>
    </w:p>
    <w:p>
      <w:pPr>
        <w:spacing w:after="60"/>
        <w:ind w:left="283"/>
      </w:pPr>
      <w:r>
        <w:rPr>
          <w:b/>
          <w:i w:val="0"/>
          <w:sz w:val="18"/>
        </w:rPr>
        <w:t>11.</w:t>
      </w:r>
      <w:r>
        <w:rPr>
          <w:sz w:val="18"/>
        </w:rPr>
        <w:t xml:space="preserve"> Мишра Пурандара — Джаганнатха Мишра, отец Господа. Сурадхуни — Ганга. Лакшми — Лакшмиприя, первая супруга Господа; Вишнуприя — вторая.</w:t>
      </w:r>
    </w:p>
    <w:p>
      <w:pPr>
        <w:spacing w:after="60"/>
        <w:ind w:left="283"/>
      </w:pPr>
      <w:r>
        <w:rPr>
          <w:b/>
          <w:i w:val="0"/>
          <w:sz w:val="18"/>
        </w:rPr>
        <w:t>12.</w:t>
      </w:r>
      <w:r>
        <w:rPr>
          <w:sz w:val="18"/>
        </w:rPr>
        <w:t xml:space="preserve"> Нама-санкиртан — воспевание имён Господа.</w:t>
      </w:r>
    </w:p>
    <w:p>
      <w:pPr>
        <w:pStyle w:val="Heading2"/>
      </w:pPr>
      <w:r>
        <w:t>4. Кришнадас — «</w:t>
      </w:r>
      <w:r>
        <w:rPr>
          <w:rFonts w:ascii="Noto Serif Bengali" w:hAnsi="Noto Serif Bengali" w:cs="Noto Serif Bengali"/>
        </w:rPr>
        <w:t>রাঢ়দেশে নাম একচক্রা গ্রাম</w:t>
      </w:r>
      <w:r>
        <w:t>…» (ПК 1116)</w:t>
      </w:r>
    </w:p>
    <w:p>
      <w:pPr>
        <w:spacing w:after="60"/>
        <w:jc w:val="both"/>
      </w:pPr>
      <w:r>
        <w:rPr>
          <w:b w:val="0"/>
          <w:i/>
        </w:rPr>
        <w:t>Явление Нитьянанды: в Радха-деше, в селении Экачакра, в доме Хадаи Пандита, в светлую тринадцатую магхи родился Халадхара; Хадаи празднует рождение сына, земля колышется от радости; Адвайта в Шантипуре постигает, что явился Рама, старший брат Кришны. В ПК — «Затем — явление Шри Нитьянанда-чандры» (3-я шакха, 18-й паллав, «джанма-лила»). Рага шри.</w:t>
      </w:r>
      <w:r>
        <w:rPr>
          <w:b w:val="0"/>
          <w:i w:val="0"/>
          <w:vertAlign w:val="superscript"/>
        </w:rPr>
        <w:t>13</w:t>
      </w:r>
    </w:p>
    <w:p>
      <w:pPr>
        <w:spacing w:after="60"/>
        <w:ind w:left="567"/>
      </w:pPr>
      <w:r>
        <w:rPr>
          <w:rFonts w:cs="Noto Serif Bengali" w:hAnsi="Noto Serif Bengali"/>
          <w:sz w:val="24"/>
        </w:rPr>
        <w:t>রাঢ়দেশে নাম একচক্রা গ্রাম</w:t>
      </w:r>
      <w:r>
        <w:br/>
      </w:r>
      <w:r>
        <w:rPr>
          <w:rFonts w:cs="Noto Serif Bengali" w:hAnsi="Noto Serif Bengali"/>
          <w:sz w:val="24"/>
        </w:rPr>
        <w:t>হাড়াই পণ্ডিত-ঘর ।</w:t>
      </w:r>
      <w:r>
        <w:br/>
      </w:r>
      <w:r>
        <w:rPr>
          <w:rFonts w:cs="Noto Serif Bengali" w:hAnsi="Noto Serif Bengali"/>
          <w:sz w:val="24"/>
        </w:rPr>
        <w:t>শুভ মাঘ-মাসি শুক্লা ত্রয়োদশী</w:t>
      </w:r>
      <w:r>
        <w:br/>
      </w:r>
      <w:r>
        <w:rPr>
          <w:rFonts w:cs="Noto Serif Bengali" w:hAnsi="Noto Serif Bengali"/>
          <w:sz w:val="24"/>
        </w:rPr>
        <w:t>জনমিলা হলধর ॥</w:t>
      </w:r>
    </w:p>
    <w:p>
      <w:pPr>
        <w:spacing w:after="60"/>
        <w:jc w:val="both"/>
      </w:pPr>
      <w:r>
        <w:rPr>
          <w:b w:val="0"/>
          <w:i/>
        </w:rPr>
        <w:t>rāṛhadeśe nāma ekacakrā grāma</w:t>
      </w:r>
      <w:r>
        <w:br/>
      </w:r>
      <w:r>
        <w:rPr>
          <w:b w:val="0"/>
          <w:i/>
        </w:rPr>
        <w:t>hāṛāi paṇḍita-ghara |</w:t>
      </w:r>
      <w:r>
        <w:br/>
      </w:r>
      <w:r>
        <w:rPr>
          <w:b w:val="0"/>
          <w:i/>
        </w:rPr>
        <w:t>śubha māgha-māsi śuklā trayodaśī</w:t>
      </w:r>
      <w:r>
        <w:br/>
      </w:r>
      <w:r>
        <w:rPr>
          <w:b w:val="0"/>
          <w:i/>
        </w:rPr>
        <w:t>janamilā haladhara ||</w:t>
      </w:r>
    </w:p>
    <w:p>
      <w:pPr>
        <w:spacing w:after="60"/>
        <w:jc w:val="both"/>
      </w:pPr>
      <w:r>
        <w:rPr>
          <w:b w:val="0"/>
          <w:i/>
        </w:rPr>
        <w:t>Пословно:</w:t>
      </w:r>
      <w:r>
        <w:t xml:space="preserve"> рарха-деше — в Радха-деше; нама экачакра грама — селение по имени Экачакра; хараи пандита-гхара — дом Хадаи Пандита; шубха магха-маси — в благой месяц магха; шукла траедаши — в светлую тринадцатую; джанамила халадхара — родился Халадхара (Баларама)</w:t>
      </w:r>
    </w:p>
    <w:p>
      <w:pPr>
        <w:spacing w:after="60"/>
        <w:ind w:left="567"/>
        <w:jc w:val="both"/>
      </w:pPr>
      <w:r>
        <w:rPr>
          <w:sz w:val="20"/>
        </w:rPr>
        <w:t>Разночтения: ПК — т. 2, PDF с. 265 (печ. с. 252), 18-й паллав: «</w:t>
      </w:r>
      <w:r>
        <w:rPr>
          <w:rFonts w:ascii="Noto Serif Bengali" w:hAnsi="Noto Serif Bengali" w:cs="Noto Serif Bengali"/>
          <w:sz w:val="20"/>
        </w:rPr>
        <w:t>ততঃ শ্রীনিত্যানন্দচন্দ্রাবির্ভাবঃ</w:t>
      </w:r>
      <w:r>
        <w:rPr>
          <w:sz w:val="20"/>
        </w:rPr>
        <w:t xml:space="preserve"> । </w:t>
      </w:r>
      <w:r>
        <w:rPr>
          <w:rFonts w:ascii="Noto Serif Bengali" w:hAnsi="Noto Serif Bengali" w:cs="Noto Serif Bengali"/>
          <w:sz w:val="20"/>
        </w:rPr>
        <w:t>শ্রীরাগ</w:t>
      </w:r>
      <w:r>
        <w:rPr>
          <w:sz w:val="20"/>
        </w:rPr>
        <w:t>।»; рук. П-Р-Са № 1614; «</w:t>
      </w:r>
      <w:r>
        <w:rPr>
          <w:rFonts w:ascii="Noto Serif Bengali" w:hAnsi="Noto Serif Bengali" w:cs="Noto Serif Bengali"/>
          <w:sz w:val="20"/>
        </w:rPr>
        <w:t>রাঢ়দেশে</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রাঢ়দেশ</w:t>
      </w:r>
      <w:r>
        <w:rPr>
          <w:sz w:val="20"/>
        </w:rPr>
        <w:t xml:space="preserve">». ГПТ1 (с. 416, № 7, </w:t>
      </w:r>
      <w:r>
        <w:rPr>
          <w:rFonts w:ascii="Noto Serif Bengali" w:hAnsi="Noto Serif Bengali" w:cs="Noto Serif Bengali"/>
          <w:sz w:val="20"/>
        </w:rPr>
        <w:t>শ্রীরাগ</w:t>
      </w:r>
      <w:r>
        <w:rPr>
          <w:sz w:val="20"/>
        </w:rPr>
        <w:t>): «</w:t>
      </w:r>
      <w:r>
        <w:rPr>
          <w:rFonts w:ascii="Noto Serif Bengali" w:hAnsi="Noto Serif Bengali" w:cs="Noto Serif Bengali"/>
          <w:sz w:val="20"/>
        </w:rPr>
        <w:t>রাড় দেশে নাম</w:t>
      </w:r>
      <w:r>
        <w:rPr>
          <w:sz w:val="20"/>
        </w:rPr>
        <w:t xml:space="preserve">, </w:t>
      </w:r>
      <w:r>
        <w:rPr>
          <w:rFonts w:ascii="Noto Serif Bengali" w:hAnsi="Noto Serif Bengali" w:cs="Noto Serif Bengali"/>
          <w:sz w:val="20"/>
        </w:rPr>
        <w:t>একচক্রা গ্রাম</w:t>
      </w:r>
      <w:r>
        <w:rPr>
          <w:sz w:val="20"/>
        </w:rPr>
        <w:t xml:space="preserve">, </w:t>
      </w:r>
      <w:r>
        <w:rPr>
          <w:rFonts w:ascii="Noto Serif Bengali" w:hAnsi="Noto Serif Bengali" w:cs="Noto Serif Bengali"/>
          <w:sz w:val="20"/>
        </w:rPr>
        <w:t>হারাই পণ্ডিত</w:t>
      </w:r>
      <w:r>
        <w:rPr>
          <w:sz w:val="20"/>
        </w:rPr>
        <w:t>-</w:t>
      </w:r>
      <w:r>
        <w:rPr>
          <w:rFonts w:ascii="Noto Serif Bengali" w:hAnsi="Noto Serif Bengali" w:cs="Noto Serif Bengali"/>
          <w:sz w:val="20"/>
        </w:rPr>
        <w:t>ঘর</w:t>
      </w:r>
      <w:r>
        <w:rPr>
          <w:sz w:val="20"/>
        </w:rPr>
        <w:t>», «</w:t>
      </w:r>
      <w:r>
        <w:rPr>
          <w:rFonts w:ascii="Noto Serif Bengali" w:hAnsi="Noto Serif Bengali" w:cs="Noto Serif Bengali"/>
          <w:sz w:val="20"/>
        </w:rPr>
        <w:t>জনমিলা হলধর</w:t>
      </w:r>
      <w:r>
        <w:rPr>
          <w:sz w:val="20"/>
        </w:rPr>
        <w:t>».</w:t>
      </w:r>
    </w:p>
    <w:p>
      <w:pPr>
        <w:spacing w:after="60"/>
        <w:ind w:left="510" w:hanging="510"/>
      </w:pPr>
      <w:r>
        <w:rPr>
          <w:b/>
          <w:i w:val="0"/>
        </w:rPr>
        <w:t>4.1.</w:t>
      </w:r>
      <w:r>
        <w:t xml:space="preserve"> В Радха-деше, в селении по имени Экачакра,</w:t>
      </w:r>
      <w:r>
        <w:br/>
      </w:r>
      <w:r>
        <w:t>в доме Хадаи Пандита</w:t>
      </w:r>
      <w:r>
        <w:br/>
      </w:r>
      <w:r>
        <w:t>в благой месяц магха, в светлую тринадцатую</w:t>
      </w:r>
      <w:r>
        <w:br/>
      </w:r>
      <w:r>
        <w:t>родился Халадхара.</w:t>
      </w:r>
      <w:r>
        <w:rPr>
          <w:b w:val="0"/>
          <w:i w:val="0"/>
          <w:vertAlign w:val="superscript"/>
        </w:rPr>
        <w:t>14</w:t>
      </w:r>
    </w:p>
    <w:p>
      <w:pPr>
        <w:spacing w:after="60"/>
        <w:ind w:left="567"/>
      </w:pPr>
      <w:r>
        <w:rPr>
          <w:rFonts w:cs="Noto Serif Bengali" w:hAnsi="Noto Serif Bengali"/>
          <w:sz w:val="24"/>
        </w:rPr>
        <w:t>হাড়াই পণ্ডিত অতি হরষিত</w:t>
      </w:r>
      <w:r>
        <w:br/>
      </w:r>
      <w:r>
        <w:rPr>
          <w:rFonts w:cs="Noto Serif Bengali" w:hAnsi="Noto Serif Bengali"/>
          <w:sz w:val="24"/>
        </w:rPr>
        <w:t>পুত্র-মহোৎসব করে ।</w:t>
      </w:r>
      <w:r>
        <w:br/>
      </w:r>
      <w:r>
        <w:rPr>
          <w:rFonts w:cs="Noto Serif Bengali" w:hAnsi="Noto Serif Bengali"/>
          <w:sz w:val="24"/>
        </w:rPr>
        <w:t>ধরণী-মণ্ডল করে টলমল</w:t>
      </w:r>
      <w:r>
        <w:br/>
      </w:r>
      <w:r>
        <w:rPr>
          <w:rFonts w:cs="Noto Serif Bengali" w:hAnsi="Noto Serif Bengali"/>
          <w:sz w:val="24"/>
        </w:rPr>
        <w:t>আনন্দ নাহিক ধরে ॥</w:t>
      </w:r>
    </w:p>
    <w:p>
      <w:pPr>
        <w:spacing w:after="60"/>
        <w:jc w:val="both"/>
      </w:pPr>
      <w:r>
        <w:rPr>
          <w:b w:val="0"/>
          <w:i/>
        </w:rPr>
        <w:t>hāṛāi paṇḍita ati haraṣita</w:t>
      </w:r>
      <w:r>
        <w:br/>
      </w:r>
      <w:r>
        <w:rPr>
          <w:b w:val="0"/>
          <w:i/>
        </w:rPr>
        <w:t>putra-mahotsaba kare |</w:t>
      </w:r>
      <w:r>
        <w:br/>
      </w:r>
      <w:r>
        <w:rPr>
          <w:b w:val="0"/>
          <w:i/>
        </w:rPr>
        <w:t>dharaṇī-maṇḍala kare ṭalamala</w:t>
      </w:r>
      <w:r>
        <w:br/>
      </w:r>
      <w:r>
        <w:rPr>
          <w:b w:val="0"/>
          <w:i/>
        </w:rPr>
        <w:t>ānanda nāhika dhare ||</w:t>
      </w:r>
    </w:p>
    <w:p>
      <w:pPr>
        <w:spacing w:after="60"/>
        <w:jc w:val="both"/>
      </w:pPr>
      <w:r>
        <w:rPr>
          <w:b w:val="0"/>
          <w:i/>
        </w:rPr>
        <w:t>Пословно:</w:t>
      </w:r>
      <w:r>
        <w:t xml:space="preserve"> хараи пандита — Хадаи Пандит; ати харашита — исполнившись радости; путра-махотсава каре — устраивает праздник в честь сына; дхарани-мандала — земной круг; каре талмала — колышется; ананда нахика дхаре — не вмещает блаженства</w:t>
      </w:r>
    </w:p>
    <w:p>
      <w:pPr>
        <w:spacing w:after="60"/>
        <w:ind w:left="567"/>
        <w:jc w:val="both"/>
      </w:pPr>
      <w:r>
        <w:rPr>
          <w:sz w:val="20"/>
        </w:rPr>
        <w:t>Разночтения: ГПТ1: «</w:t>
      </w:r>
      <w:r>
        <w:rPr>
          <w:rFonts w:ascii="Noto Serif Bengali" w:hAnsi="Noto Serif Bengali" w:cs="Noto Serif Bengali"/>
          <w:sz w:val="20"/>
        </w:rPr>
        <w:t>হারাই পণ্ডিত</w:t>
      </w:r>
      <w:r>
        <w:rPr>
          <w:sz w:val="20"/>
        </w:rPr>
        <w:t xml:space="preserve">, </w:t>
      </w:r>
      <w:r>
        <w:rPr>
          <w:rFonts w:ascii="Noto Serif Bengali" w:hAnsi="Noto Serif Bengali" w:cs="Noto Serif Bengali"/>
          <w:sz w:val="20"/>
        </w:rPr>
        <w:t>অতি হরষিত</w:t>
      </w:r>
      <w:r>
        <w:rPr>
          <w:sz w:val="20"/>
        </w:rPr>
        <w:t>…».</w:t>
      </w:r>
    </w:p>
    <w:p>
      <w:pPr>
        <w:spacing w:after="60"/>
        <w:ind w:left="510" w:hanging="510"/>
      </w:pPr>
      <w:r>
        <w:rPr>
          <w:b/>
          <w:i w:val="0"/>
        </w:rPr>
        <w:t>4.2.</w:t>
      </w:r>
      <w:r>
        <w:t xml:space="preserve"> Хадаи Пандит, исполнившись радости,</w:t>
      </w:r>
      <w:r>
        <w:br/>
      </w:r>
      <w:r>
        <w:t>устраивает праздник в честь сына.</w:t>
      </w:r>
      <w:r>
        <w:br/>
      </w:r>
      <w:r>
        <w:t>Земной круг колышется,</w:t>
      </w:r>
      <w:r>
        <w:br/>
      </w:r>
      <w:r>
        <w:t>не вмещая блаженства.</w:t>
      </w:r>
    </w:p>
    <w:p>
      <w:pPr>
        <w:spacing w:after="60"/>
        <w:ind w:left="567"/>
      </w:pPr>
      <w:r>
        <w:rPr>
          <w:rFonts w:cs="Noto Serif Bengali" w:hAnsi="Noto Serif Bengali"/>
          <w:sz w:val="24"/>
        </w:rPr>
        <w:t>শান্তিপুর-নাথ মনে হরষিত</w:t>
      </w:r>
      <w:r>
        <w:br/>
      </w:r>
      <w:r>
        <w:rPr>
          <w:rFonts w:cs="Noto Serif Bengali" w:hAnsi="Noto Serif Bengali"/>
          <w:sz w:val="24"/>
        </w:rPr>
        <w:t>করি কিছু অনুমান ।</w:t>
      </w:r>
      <w:r>
        <w:br/>
      </w:r>
      <w:r>
        <w:rPr>
          <w:rFonts w:cs="Noto Serif Bengali" w:hAnsi="Noto Serif Bengali"/>
          <w:sz w:val="24"/>
        </w:rPr>
        <w:t>অন্তরে জানিলা বুঝি জনমিলা</w:t>
      </w:r>
      <w:r>
        <w:br/>
      </w:r>
      <w:r>
        <w:rPr>
          <w:rFonts w:cs="Noto Serif Bengali" w:hAnsi="Noto Serif Bengali"/>
          <w:sz w:val="24"/>
        </w:rPr>
        <w:t>কৃষ্ণের অগ্রজ রাম ॥</w:t>
      </w:r>
    </w:p>
    <w:p>
      <w:pPr>
        <w:spacing w:after="60"/>
        <w:jc w:val="both"/>
      </w:pPr>
      <w:r>
        <w:rPr>
          <w:b w:val="0"/>
          <w:i/>
        </w:rPr>
        <w:t>śāntipura-nātha mane haraṣita</w:t>
      </w:r>
      <w:r>
        <w:br/>
      </w:r>
      <w:r>
        <w:rPr>
          <w:b w:val="0"/>
          <w:i/>
        </w:rPr>
        <w:t>kari kichu anumāna |</w:t>
      </w:r>
      <w:r>
        <w:br/>
      </w:r>
      <w:r>
        <w:rPr>
          <w:b w:val="0"/>
          <w:i/>
        </w:rPr>
        <w:t>antare jānilā bujhi janamilā</w:t>
      </w:r>
      <w:r>
        <w:br/>
      </w:r>
      <w:r>
        <w:rPr>
          <w:b w:val="0"/>
          <w:i/>
        </w:rPr>
        <w:t>kṛṣṇera agraja rāma ||</w:t>
      </w:r>
    </w:p>
    <w:p>
      <w:pPr>
        <w:spacing w:after="60"/>
        <w:jc w:val="both"/>
      </w:pPr>
      <w:r>
        <w:rPr>
          <w:b w:val="0"/>
          <w:i/>
        </w:rPr>
        <w:t>Пословно:</w:t>
      </w:r>
      <w:r>
        <w:t xml:space="preserve"> шантипура-натха — Владыка Шантипура (Адвайта); мане харашита — радуясь в душе; кари кичху анумана — кое-что прозрев (сделав догадку); антаре джанила — в сердце понял; буджхи джанамила — верно, родился; кришнера аграджа рама — Рама, старший брат Кришны</w:t>
      </w:r>
    </w:p>
    <w:p>
      <w:pPr>
        <w:spacing w:after="60"/>
        <w:ind w:left="567"/>
        <w:jc w:val="both"/>
      </w:pPr>
      <w:r>
        <w:rPr>
          <w:sz w:val="20"/>
        </w:rPr>
        <w:t>Разночтения: ГПТ1 — так же.</w:t>
      </w:r>
    </w:p>
    <w:p>
      <w:pPr>
        <w:spacing w:after="60"/>
        <w:ind w:left="510" w:hanging="510"/>
      </w:pPr>
      <w:r>
        <w:rPr>
          <w:b/>
          <w:i w:val="0"/>
        </w:rPr>
        <w:t>4.3.</w:t>
      </w:r>
      <w:r>
        <w:t xml:space="preserve"> Владыка Шантипура, обрадовавшись,</w:t>
      </w:r>
      <w:r>
        <w:br/>
      </w:r>
      <w:r>
        <w:t>кое-что прозрел:</w:t>
      </w:r>
      <w:r>
        <w:br/>
      </w:r>
      <w:r>
        <w:t>в сердце понял Он: верно, родился</w:t>
      </w:r>
      <w:r>
        <w:br/>
      </w:r>
      <w:r>
        <w:t>Рама, старший брат Кришны.</w:t>
      </w:r>
      <w:r>
        <w:rPr>
          <w:b w:val="0"/>
          <w:i w:val="0"/>
          <w:vertAlign w:val="superscript"/>
        </w:rPr>
        <w:t>15</w:t>
      </w:r>
    </w:p>
    <w:p>
      <w:pPr>
        <w:spacing w:after="60"/>
        <w:ind w:left="567"/>
      </w:pPr>
      <w:r>
        <w:rPr>
          <w:rFonts w:cs="Noto Serif Bengali" w:hAnsi="Noto Serif Bengali"/>
          <w:sz w:val="24"/>
        </w:rPr>
        <w:t>বৈষ্ণবের মন হৈল পরসন্ন</w:t>
      </w:r>
      <w:r>
        <w:br/>
      </w:r>
      <w:r>
        <w:rPr>
          <w:rFonts w:cs="Noto Serif Bengali" w:hAnsi="Noto Serif Bengali"/>
          <w:sz w:val="24"/>
        </w:rPr>
        <w:t>আনন্দ-সাগরে ভাসে ।</w:t>
      </w:r>
      <w:r>
        <w:br/>
      </w:r>
      <w:r>
        <w:rPr>
          <w:rFonts w:cs="Noto Serif Bengali" w:hAnsi="Noto Serif Bengali"/>
          <w:sz w:val="24"/>
        </w:rPr>
        <w:t>এ দীন পামর হইবে উদ্ধার</w:t>
      </w:r>
      <w:r>
        <w:br/>
      </w:r>
      <w:r>
        <w:rPr>
          <w:rFonts w:cs="Noto Serif Bengali" w:hAnsi="Noto Serif Bengali"/>
          <w:sz w:val="24"/>
        </w:rPr>
        <w:t>কহে দুখী কৃষ্ণদাসে ॥</w:t>
      </w:r>
    </w:p>
    <w:p>
      <w:pPr>
        <w:spacing w:after="60"/>
        <w:jc w:val="both"/>
      </w:pPr>
      <w:r>
        <w:rPr>
          <w:b w:val="0"/>
          <w:i/>
        </w:rPr>
        <w:t>baiṣṇabera mana haila parasanna</w:t>
      </w:r>
      <w:r>
        <w:br/>
      </w:r>
      <w:r>
        <w:rPr>
          <w:b w:val="0"/>
          <w:i/>
        </w:rPr>
        <w:t>ānanda-sāgare bhāse |</w:t>
      </w:r>
      <w:r>
        <w:br/>
      </w:r>
      <w:r>
        <w:rPr>
          <w:b w:val="0"/>
          <w:i/>
        </w:rPr>
        <w:t>e dīna pāmara haibe uddhāra</w:t>
      </w:r>
      <w:r>
        <w:br/>
      </w:r>
      <w:r>
        <w:rPr>
          <w:b w:val="0"/>
          <w:i/>
        </w:rPr>
        <w:t>kahe dukhī kṛṣṇadāse ||</w:t>
      </w:r>
    </w:p>
    <w:p>
      <w:pPr>
        <w:spacing w:after="60"/>
        <w:jc w:val="both"/>
      </w:pPr>
      <w:r>
        <w:rPr>
          <w:b w:val="0"/>
          <w:i/>
        </w:rPr>
        <w:t>Пословно:</w:t>
      </w:r>
      <w:r>
        <w:t xml:space="preserve"> вайшнавера мана — сердца вайшнавов; хаила парасанна — умиротворились; ананда-сагаре бхасе — плывут в океане блаженства; э дина памара — этот жалкий грешник; хаибе уддхара — будет спасён; кахе дукхи кришнадасе — говорит несчастный Кришнадас</w:t>
      </w:r>
    </w:p>
    <w:p>
      <w:pPr>
        <w:spacing w:after="60"/>
        <w:ind w:left="567"/>
        <w:jc w:val="both"/>
      </w:pPr>
      <w:r>
        <w:rPr>
          <w:sz w:val="20"/>
        </w:rPr>
        <w:t>Разночтения: ПК — метка «॥</w:t>
      </w:r>
      <w:r>
        <w:rPr>
          <w:rFonts w:ascii="Noto Serif Bengali" w:hAnsi="Noto Serif Bengali" w:cs="Noto Serif Bengali"/>
          <w:sz w:val="20"/>
        </w:rPr>
        <w:t>৫</w:t>
      </w:r>
      <w:r>
        <w:rPr>
          <w:sz w:val="20"/>
        </w:rPr>
        <w:t>॥</w:t>
      </w:r>
      <w:r>
        <w:rPr>
          <w:rFonts w:ascii="Noto Serif Bengali" w:hAnsi="Noto Serif Bengali" w:cs="Noto Serif Bengali"/>
          <w:sz w:val="20"/>
        </w:rPr>
        <w:t>১১১৬</w:t>
      </w:r>
      <w:r>
        <w:rPr>
          <w:sz w:val="20"/>
        </w:rPr>
        <w:t>॥». ГПТ1: «</w:t>
      </w:r>
      <w:r>
        <w:rPr>
          <w:rFonts w:ascii="Noto Serif Bengali" w:hAnsi="Noto Serif Bengali" w:cs="Noto Serif Bengali"/>
          <w:sz w:val="20"/>
        </w:rPr>
        <w:t>হইল প্রসন্ন</w:t>
      </w:r>
      <w:r>
        <w:rPr>
          <w:sz w:val="20"/>
        </w:rPr>
        <w:t>», «</w:t>
      </w:r>
      <w:r>
        <w:rPr>
          <w:rFonts w:ascii="Noto Serif Bengali" w:hAnsi="Noto Serif Bengali" w:cs="Noto Serif Bengali"/>
          <w:sz w:val="20"/>
        </w:rPr>
        <w:t>কহে দীন কৃষ্ণদাসে</w:t>
      </w:r>
      <w:r>
        <w:rPr>
          <w:sz w:val="20"/>
        </w:rPr>
        <w:t>».</w:t>
      </w:r>
    </w:p>
    <w:p>
      <w:pPr>
        <w:spacing w:after="60"/>
        <w:ind w:left="510" w:hanging="510"/>
      </w:pPr>
      <w:r>
        <w:rPr>
          <w:b/>
          <w:i w:val="0"/>
        </w:rPr>
        <w:t>4.4.</w:t>
      </w:r>
      <w:r>
        <w:t xml:space="preserve"> Умиротворились сердца вайшнавов,</w:t>
      </w:r>
      <w:r>
        <w:br/>
      </w:r>
      <w:r>
        <w:t>плывут они в океане блаженства.</w:t>
      </w:r>
      <w:r>
        <w:br/>
      </w:r>
      <w:r>
        <w:t>«Будет спасён и этот жалкий грешник», —</w:t>
      </w:r>
      <w:r>
        <w:br/>
      </w:r>
      <w:r>
        <w:t>говорит несчастный Кришнадас.</w:t>
      </w:r>
      <w:r>
        <w:rPr>
          <w:b w:val="0"/>
          <w:i w:val="0"/>
          <w:vertAlign w:val="superscript"/>
        </w:rPr>
        <w:t>16</w:t>
      </w:r>
    </w:p>
    <w:p>
      <w:pPr>
        <w:spacing w:after="60"/>
        <w:ind w:left="283"/>
      </w:pPr>
      <w:r>
        <w:rPr>
          <w:b/>
          <w:i w:val="0"/>
          <w:sz w:val="18"/>
        </w:rPr>
        <w:t>13.</w:t>
      </w:r>
      <w:r>
        <w:rPr>
          <w:sz w:val="18"/>
        </w:rPr>
        <w:t xml:space="preserve"> Подпись — «Кришнадас». ПК: т. 2, PDF с. 265 (печ. с. 252), 3-я шакха, 18-й паллав («джанма-лила»), раздел «</w:t>
      </w:r>
      <w:r>
        <w:rPr>
          <w:rFonts w:ascii="Noto Serif Bengali" w:hAnsi="Noto Serif Bengali" w:cs="Noto Serif Bengali"/>
          <w:sz w:val="18"/>
        </w:rPr>
        <w:t>ততঃ শ্রীনিত্যানন্দচন্দ্রাবির্ভাবঃ</w:t>
      </w:r>
      <w:r>
        <w:rPr>
          <w:sz w:val="18"/>
        </w:rPr>
        <w:t>», № 5 (метка «॥</w:t>
      </w:r>
      <w:r>
        <w:rPr>
          <w:rFonts w:ascii="Noto Serif Bengali" w:hAnsi="Noto Serif Bengali" w:cs="Noto Serif Bengali"/>
          <w:sz w:val="18"/>
        </w:rPr>
        <w:t>৫</w:t>
      </w:r>
      <w:r>
        <w:rPr>
          <w:sz w:val="18"/>
        </w:rPr>
        <w:t>॥</w:t>
      </w:r>
      <w:r>
        <w:rPr>
          <w:rFonts w:ascii="Noto Serif Bengali" w:hAnsi="Noto Serif Bengali" w:cs="Noto Serif Bengali"/>
          <w:sz w:val="18"/>
        </w:rPr>
        <w:t>১১১৬</w:t>
      </w:r>
      <w:r>
        <w:rPr>
          <w:sz w:val="18"/>
        </w:rPr>
        <w:t>॥»); рага шри; рук. П-Р-Са № 1614. ГПТ1 — с. 416, № 7 (рага шри); ГПТ2 — разд. 6.1, № 7. В каталоге пада числилась как ПК 1117 (ПК 1117 — следующая пада, ниже, п. 5). Какой это Кришнадас, не установлено.</w:t>
      </w:r>
    </w:p>
    <w:p>
      <w:pPr>
        <w:spacing w:after="60"/>
        <w:ind w:left="283"/>
      </w:pPr>
      <w:r>
        <w:rPr>
          <w:b/>
          <w:i w:val="0"/>
          <w:sz w:val="18"/>
        </w:rPr>
        <w:t>14.</w:t>
      </w:r>
      <w:r>
        <w:rPr>
          <w:sz w:val="18"/>
        </w:rPr>
        <w:t xml:space="preserve"> Радха-деша (Рарх) — область к западу от Ганги. Хадаи Пандит (Хадаи Оджха) — отец Нитьянанды. Халадхара («носящий плуг») — Баларама: Нитьянанда — Сам Баларама. Магха — январь–февраль; та же дата — в «Адвайта-пракаше». Рук. «к» и П-Р-Са: «Радха-деш» (без окончания местного падежа).</w:t>
      </w:r>
    </w:p>
    <w:p>
      <w:pPr>
        <w:spacing w:after="60"/>
        <w:ind w:left="283"/>
      </w:pPr>
      <w:r>
        <w:rPr>
          <w:b/>
          <w:i w:val="0"/>
          <w:sz w:val="18"/>
        </w:rPr>
        <w:t>15.</w:t>
      </w:r>
      <w:r>
        <w:rPr>
          <w:sz w:val="18"/>
        </w:rPr>
        <w:t xml:space="preserve"> Владыка Шантипура — Адвайта Ачарья. Рама — Баларама, старший брат Кришны.</w:t>
      </w:r>
    </w:p>
    <w:p>
      <w:pPr>
        <w:spacing w:after="60"/>
        <w:ind w:left="283"/>
      </w:pPr>
      <w:r>
        <w:rPr>
          <w:b/>
          <w:i w:val="0"/>
          <w:sz w:val="18"/>
        </w:rPr>
        <w:t>16.</w:t>
      </w:r>
      <w:r>
        <w:rPr>
          <w:sz w:val="18"/>
        </w:rPr>
        <w:t xml:space="preserve"> «Несчастный» (</w:t>
      </w:r>
      <w:r>
        <w:rPr>
          <w:rFonts w:ascii="Noto Serif Bengali" w:hAnsi="Noto Serif Bengali" w:cs="Noto Serif Bengali"/>
          <w:sz w:val="18"/>
        </w:rPr>
        <w:t>দুখী</w:t>
      </w:r>
      <w:r>
        <w:rPr>
          <w:sz w:val="18"/>
        </w:rPr>
        <w:t>) — смиренное самоназвание поэта.</w:t>
      </w:r>
    </w:p>
    <w:p>
      <w:pPr>
        <w:pStyle w:val="Heading2"/>
      </w:pPr>
      <w:r>
        <w:t>5. Кришнадас — «</w:t>
      </w:r>
      <w:r>
        <w:rPr>
          <w:rFonts w:ascii="Noto Serif Bengali" w:hAnsi="Noto Serif Bengali" w:cs="Noto Serif Bengali"/>
        </w:rPr>
        <w:t>ভুবন</w:t>
      </w:r>
      <w:r>
        <w:t>-</w:t>
      </w:r>
      <w:r>
        <w:rPr>
          <w:rFonts w:ascii="Noto Serif Bengali" w:hAnsi="Noto Serif Bengali" w:cs="Noto Serif Bengali"/>
        </w:rPr>
        <w:t>আনন্দ</w:t>
      </w:r>
      <w:r>
        <w:t>-</w:t>
      </w:r>
      <w:r>
        <w:rPr>
          <w:rFonts w:ascii="Noto Serif Bengali" w:hAnsi="Noto Serif Bengali" w:cs="Noto Serif Bengali"/>
        </w:rPr>
        <w:t>কন্দ বলরাম নিত্যানন্দ</w:t>
      </w:r>
      <w:r>
        <w:t>…» (ПК 1117)</w:t>
      </w:r>
    </w:p>
    <w:p>
      <w:pPr>
        <w:spacing w:after="60"/>
        <w:jc w:val="both"/>
      </w:pPr>
      <w:r>
        <w:rPr>
          <w:b w:val="0"/>
          <w:i/>
        </w:rPr>
        <w:t>Хвала Нитьянанде, нисшедшему в век Кали: Он золотой, как чампака, ногти на пальцах — ряд лун, лик затмевает полную луну, руки — до колен; у Его лотосных стоп кружат пчёлы-преданные. В ПК — следующая пада того же раздела. Рага сухаи.</w:t>
      </w:r>
      <w:r>
        <w:rPr>
          <w:b w:val="0"/>
          <w:i w:val="0"/>
          <w:vertAlign w:val="superscript"/>
        </w:rPr>
        <w:t>17</w:t>
      </w:r>
    </w:p>
    <w:p>
      <w:pPr>
        <w:spacing w:after="60"/>
        <w:ind w:left="567"/>
      </w:pPr>
      <w:r>
        <w:rPr>
          <w:rFonts w:cs="Noto Serif Bengali" w:hAnsi="Noto Serif Bengali"/>
          <w:sz w:val="24"/>
        </w:rPr>
        <w:t>ভুবন-আনন্দ-কন্দ বলরাম নিত্যানন্দ</w:t>
      </w:r>
      <w:r>
        <w:br/>
      </w:r>
      <w:r>
        <w:rPr>
          <w:rFonts w:cs="Noto Serif Bengali" w:hAnsi="Noto Serif Bengali"/>
          <w:sz w:val="24"/>
        </w:rPr>
        <w:t>অবতীর্ণ হৈলা কলি-কালে ।</w:t>
      </w:r>
      <w:r>
        <w:br/>
      </w:r>
      <w:r>
        <w:rPr>
          <w:rFonts w:cs="Noto Serif Bengali" w:hAnsi="Noto Serif Bengali"/>
          <w:sz w:val="24"/>
        </w:rPr>
        <w:t>ঘুচিল সকল দুখ দেখিয়া ও চান্দমুখ</w:t>
      </w:r>
      <w:r>
        <w:br/>
      </w:r>
      <w:r>
        <w:rPr>
          <w:rFonts w:cs="Noto Serif Bengali" w:hAnsi="Noto Serif Bengali"/>
          <w:sz w:val="24"/>
        </w:rPr>
        <w:t>ভাসে লোক আনন্দ-হিলোলে ॥</w:t>
      </w:r>
    </w:p>
    <w:p>
      <w:pPr>
        <w:spacing w:after="60"/>
        <w:jc w:val="both"/>
      </w:pPr>
      <w:r>
        <w:rPr>
          <w:b w:val="0"/>
          <w:i/>
        </w:rPr>
        <w:t>bhubana-ānanda-kanda balarāma nityānanda</w:t>
      </w:r>
      <w:r>
        <w:br/>
      </w:r>
      <w:r>
        <w:rPr>
          <w:b w:val="0"/>
          <w:i/>
        </w:rPr>
        <w:t>abatīrṇa hailā kali-kāle |</w:t>
      </w:r>
      <w:r>
        <w:br/>
      </w:r>
      <w:r>
        <w:rPr>
          <w:b w:val="0"/>
          <w:i/>
        </w:rPr>
        <w:t>ghucila sakala dukha dekhiyā o cāndamukha</w:t>
      </w:r>
      <w:r>
        <w:br/>
      </w:r>
      <w:r>
        <w:rPr>
          <w:b w:val="0"/>
          <w:i/>
        </w:rPr>
        <w:t>bhāse loka ānanda-hilole ||</w:t>
      </w:r>
    </w:p>
    <w:p>
      <w:pPr>
        <w:spacing w:after="60"/>
        <w:jc w:val="both"/>
      </w:pPr>
      <w:r>
        <w:rPr>
          <w:b w:val="0"/>
          <w:i/>
        </w:rPr>
        <w:t>Пословно:</w:t>
      </w:r>
      <w:r>
        <w:t xml:space="preserve"> бхувана-ананда-канда — корень блаженства мира; баларама нитьянанда — Баларама Нитьянанда; аватирна хаила кали-кале — нисшёл в век Кали; гхучила сакала дукха — исчезли все печали; декхия о чанда-мукха — при виде этого лунного лика; бхасе лока — люди плывут; ананда-хилоле — в волнах блаженства</w:t>
      </w:r>
    </w:p>
    <w:p>
      <w:pPr>
        <w:spacing w:after="60"/>
        <w:ind w:left="567"/>
        <w:jc w:val="both"/>
      </w:pPr>
      <w:r>
        <w:rPr>
          <w:sz w:val="20"/>
        </w:rPr>
        <w:t>Разночтения: ПК — т. 2, PDF с. 265 (печ. с. 252), «</w:t>
      </w:r>
      <w:r>
        <w:rPr>
          <w:rFonts w:ascii="Noto Serif Bengali" w:hAnsi="Noto Serif Bengali" w:cs="Noto Serif Bengali"/>
          <w:sz w:val="20"/>
        </w:rPr>
        <w:t>সুহই</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শ্রীরাগ</w:t>
      </w:r>
      <w:r>
        <w:rPr>
          <w:sz w:val="20"/>
        </w:rPr>
        <w:t>); рук. П-Р-Са № 1615; «</w:t>
      </w:r>
      <w:r>
        <w:rPr>
          <w:rFonts w:ascii="Noto Serif Bengali" w:hAnsi="Noto Serif Bengali" w:cs="Noto Serif Bengali"/>
          <w:sz w:val="20"/>
        </w:rPr>
        <w:t>হৈলা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হৈল</w:t>
      </w:r>
      <w:r>
        <w:rPr>
          <w:sz w:val="20"/>
        </w:rPr>
        <w:t>»; «</w:t>
      </w:r>
      <w:r>
        <w:rPr>
          <w:rFonts w:ascii="Noto Serif Bengali" w:hAnsi="Noto Serif Bengali" w:cs="Noto Serif Bengali"/>
          <w:sz w:val="20"/>
        </w:rPr>
        <w:t>হিলোলে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সাগরে</w:t>
      </w:r>
      <w:r>
        <w:rPr>
          <w:sz w:val="20"/>
        </w:rPr>
        <w:t xml:space="preserve">». ГПТ1 (с. 416, № 8, </w:t>
      </w:r>
      <w:r>
        <w:rPr>
          <w:rFonts w:ascii="Noto Serif Bengali" w:hAnsi="Noto Serif Bengali" w:cs="Noto Serif Bengali"/>
          <w:sz w:val="20"/>
        </w:rPr>
        <w:t>সুহই</w:t>
      </w:r>
      <w:r>
        <w:rPr>
          <w:sz w:val="20"/>
        </w:rPr>
        <w:t>): «</w:t>
      </w:r>
      <w:r>
        <w:rPr>
          <w:rFonts w:ascii="Noto Serif Bengali" w:hAnsi="Noto Serif Bengali" w:cs="Noto Serif Bengali"/>
          <w:sz w:val="20"/>
        </w:rPr>
        <w:t>অবতীর্ণ হৈল কলিকালে</w:t>
      </w:r>
      <w:r>
        <w:rPr>
          <w:sz w:val="20"/>
        </w:rPr>
        <w:t>», «</w:t>
      </w:r>
      <w:r>
        <w:rPr>
          <w:rFonts w:ascii="Noto Serif Bengali" w:hAnsi="Noto Serif Bengali" w:cs="Noto Serif Bengali"/>
          <w:sz w:val="20"/>
        </w:rPr>
        <w:t>দেখিয়া ও চাঁদমুখ</w:t>
      </w:r>
      <w:r>
        <w:rPr>
          <w:sz w:val="20"/>
        </w:rPr>
        <w:t xml:space="preserve">, </w:t>
      </w:r>
      <w:r>
        <w:rPr>
          <w:rFonts w:ascii="Noto Serif Bengali" w:hAnsi="Noto Serif Bengali" w:cs="Noto Serif Bengali"/>
          <w:sz w:val="20"/>
        </w:rPr>
        <w:t>ভাসে লোক আনন্দ</w:t>
      </w:r>
      <w:r>
        <w:rPr>
          <w:sz w:val="20"/>
        </w:rPr>
        <w:t>-</w:t>
      </w:r>
      <w:r>
        <w:rPr>
          <w:rFonts w:ascii="Noto Serif Bengali" w:hAnsi="Noto Serif Bengali" w:cs="Noto Serif Bengali"/>
          <w:sz w:val="20"/>
        </w:rPr>
        <w:t>হিল্লোলে</w:t>
      </w:r>
      <w:r>
        <w:rPr>
          <w:sz w:val="20"/>
        </w:rPr>
        <w:t>».</w:t>
      </w:r>
    </w:p>
    <w:p>
      <w:pPr>
        <w:spacing w:after="60"/>
        <w:ind w:left="510" w:hanging="510"/>
      </w:pPr>
      <w:r>
        <w:rPr>
          <w:b/>
          <w:i w:val="0"/>
        </w:rPr>
        <w:t>5.1.</w:t>
      </w:r>
      <w:r>
        <w:t xml:space="preserve"> Корень блаженства мира, Баларама Нитьянанда</w:t>
      </w:r>
      <w:r>
        <w:br/>
      </w:r>
      <w:r>
        <w:t>нисшёл в век Кали.</w:t>
      </w:r>
      <w:r>
        <w:br/>
      </w:r>
      <w:r>
        <w:t>Исчезли все печали: при виде этого лунного лика</w:t>
      </w:r>
      <w:r>
        <w:br/>
      </w:r>
      <w:r>
        <w:t>люди плывут в волнах блаженства.</w:t>
      </w:r>
      <w:r>
        <w:rPr>
          <w:b w:val="0"/>
          <w:i w:val="0"/>
          <w:vertAlign w:val="superscript"/>
        </w:rPr>
        <w:t>18</w:t>
      </w:r>
    </w:p>
    <w:p>
      <w:pPr>
        <w:spacing w:after="60"/>
        <w:ind w:left="567"/>
      </w:pPr>
      <w:r>
        <w:rPr>
          <w:rFonts w:cs="Noto Serif Bengali" w:hAnsi="Noto Serif Bengali"/>
          <w:sz w:val="24"/>
        </w:rPr>
        <w:t>জয় জয় নিত্যানন্দ রাম ।</w:t>
      </w:r>
      <w:r>
        <w:br/>
      </w:r>
      <w:r>
        <w:rPr>
          <w:rFonts w:cs="Noto Serif Bengali" w:hAnsi="Noto Serif Bengali"/>
          <w:sz w:val="24"/>
        </w:rPr>
        <w:t>কনক-চম্পক-কাঁতি অঙ্গুলে চান্দের পাঁতি</w:t>
      </w:r>
      <w:r>
        <w:br/>
      </w:r>
      <w:r>
        <w:rPr>
          <w:rFonts w:cs="Noto Serif Bengali" w:hAnsi="Noto Serif Bengali"/>
          <w:sz w:val="24"/>
        </w:rPr>
        <w:t>রূপে জিতল কোটি কাম ॥ ধ্রু ॥</w:t>
      </w:r>
    </w:p>
    <w:p>
      <w:pPr>
        <w:spacing w:after="60"/>
        <w:jc w:val="both"/>
      </w:pPr>
      <w:r>
        <w:rPr>
          <w:b w:val="0"/>
          <w:i/>
        </w:rPr>
        <w:t>jaya jaya nityānanda rāma |</w:t>
      </w:r>
      <w:r>
        <w:br/>
      </w:r>
      <w:r>
        <w:rPr>
          <w:b w:val="0"/>
          <w:i/>
        </w:rPr>
        <w:t>kanaka-campaka-kām̐ti aṅgule cāndera pām̐ti</w:t>
      </w:r>
      <w:r>
        <w:br/>
      </w:r>
      <w:r>
        <w:rPr>
          <w:b w:val="0"/>
          <w:i/>
        </w:rPr>
        <w:t>rūpe jitala koṭi kāma || dhru ||</w:t>
      </w:r>
    </w:p>
    <w:p>
      <w:pPr>
        <w:spacing w:after="60"/>
        <w:jc w:val="both"/>
      </w:pPr>
      <w:r>
        <w:rPr>
          <w:b w:val="0"/>
          <w:i/>
        </w:rPr>
        <w:t>Пословно:</w:t>
      </w:r>
      <w:r>
        <w:t xml:space="preserve"> джая джая нитьянанда рама — слава, слава Нитьянанде-Раме; канака-чампака-канти — сияние золотой чампаки; ангуле чандера панти — на пальцах ряд лун (ногти); рупе джитала коти кама — красотой победил миллионы Камадев</w:t>
      </w:r>
    </w:p>
    <w:p>
      <w:pPr>
        <w:spacing w:after="60"/>
        <w:ind w:left="567"/>
        <w:jc w:val="both"/>
      </w:pPr>
      <w:r>
        <w:rPr>
          <w:sz w:val="20"/>
        </w:rPr>
        <w:t>Разночтения: «</w:t>
      </w:r>
      <w:r>
        <w:rPr>
          <w:rFonts w:ascii="Noto Serif Bengali" w:hAnsi="Noto Serif Bengali" w:cs="Noto Serif Bengali"/>
          <w:sz w:val="20"/>
        </w:rPr>
        <w:t>ধ্রু</w:t>
      </w:r>
      <w:r>
        <w:rPr>
          <w:sz w:val="20"/>
        </w:rPr>
        <w:t xml:space="preserve">» — по Раю, только в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কনক</w:t>
      </w:r>
      <w:r>
        <w:rPr>
          <w:sz w:val="20"/>
        </w:rPr>
        <w:t>-</w:t>
      </w:r>
      <w:r>
        <w:rPr>
          <w:rFonts w:ascii="Noto Serif Bengali" w:hAnsi="Noto Serif Bengali" w:cs="Noto Serif Bengali"/>
          <w:sz w:val="20"/>
        </w:rPr>
        <w:t>চম্পক পাতি</w:t>
      </w:r>
      <w:r>
        <w:rPr>
          <w:sz w:val="20"/>
        </w:rPr>
        <w:t xml:space="preserve">, </w:t>
      </w:r>
      <w:r>
        <w:rPr>
          <w:rFonts w:ascii="Noto Serif Bengali" w:hAnsi="Noto Serif Bengali" w:cs="Noto Serif Bengali"/>
          <w:sz w:val="20"/>
        </w:rPr>
        <w:t>অঙ্গুলে চাঁদের পাতি</w:t>
      </w:r>
      <w:r>
        <w:rPr>
          <w:sz w:val="20"/>
        </w:rPr>
        <w:t>…».</w:t>
      </w:r>
    </w:p>
    <w:p>
      <w:pPr>
        <w:spacing w:after="60"/>
        <w:ind w:left="510" w:hanging="510"/>
      </w:pPr>
      <w:r>
        <w:rPr>
          <w:b/>
          <w:i w:val="0"/>
        </w:rPr>
        <w:t>5.2.</w:t>
      </w:r>
      <w:r>
        <w:t xml:space="preserve"> </w:t>
      </w:r>
      <w:r>
        <w:rPr>
          <w:b w:val="0"/>
          <w:i/>
        </w:rPr>
        <w:t>(Припев)</w:t>
      </w:r>
      <w:r>
        <w:t xml:space="preserve"> Слава, слава Нитьянанде-Раме!</w:t>
      </w:r>
      <w:r>
        <w:br/>
      </w:r>
      <w:r>
        <w:t>Сияние — как у золотой чампаки, на пальцах — ряд лун,</w:t>
      </w:r>
      <w:r>
        <w:br/>
      </w:r>
      <w:r>
        <w:t>красотой Он победил миллионы Камадев.</w:t>
      </w:r>
      <w:r>
        <w:rPr>
          <w:b w:val="0"/>
          <w:i w:val="0"/>
          <w:vertAlign w:val="superscript"/>
        </w:rPr>
        <w:t>19</w:t>
      </w:r>
    </w:p>
    <w:p>
      <w:pPr>
        <w:spacing w:after="60"/>
        <w:ind w:left="567"/>
      </w:pPr>
      <w:r>
        <w:rPr>
          <w:rFonts w:cs="Noto Serif Bengali" w:hAnsi="Noto Serif Bengali"/>
          <w:sz w:val="24"/>
        </w:rPr>
        <w:t>ও মুখ-মণ্ডল দেখি পূর্ণ-চন্দ্র কিসে লেখি</w:t>
      </w:r>
      <w:r>
        <w:br/>
      </w:r>
      <w:r>
        <w:rPr>
          <w:rFonts w:cs="Noto Serif Bengali" w:hAnsi="Noto Serif Bengali"/>
          <w:sz w:val="24"/>
        </w:rPr>
        <w:t>দিঘল নয়ান ভাঙু ধনু ।</w:t>
      </w:r>
      <w:r>
        <w:br/>
      </w:r>
      <w:r>
        <w:rPr>
          <w:rFonts w:cs="Noto Serif Bengali" w:hAnsi="Noto Serif Bengali"/>
          <w:sz w:val="24"/>
        </w:rPr>
        <w:t>আজানুলম্বিত ভুজ তল থল-পঙ্কজ</w:t>
      </w:r>
      <w:r>
        <w:br/>
      </w:r>
      <w:r>
        <w:rPr>
          <w:rFonts w:cs="Noto Serif Bengali" w:hAnsi="Noto Serif Bengali"/>
          <w:sz w:val="24"/>
        </w:rPr>
        <w:t>কটি খীণ করি-অরি জনু ॥</w:t>
      </w:r>
    </w:p>
    <w:p>
      <w:pPr>
        <w:spacing w:after="60"/>
        <w:jc w:val="both"/>
      </w:pPr>
      <w:r>
        <w:rPr>
          <w:b w:val="0"/>
          <w:i/>
        </w:rPr>
        <w:t>o mukha-maṇḍala dekhi pūrṇa-candra kise lekhi</w:t>
      </w:r>
      <w:r>
        <w:br/>
      </w:r>
      <w:r>
        <w:rPr>
          <w:b w:val="0"/>
          <w:i/>
        </w:rPr>
        <w:t>dighala nayāna bhāṅu dhanu |</w:t>
      </w:r>
      <w:r>
        <w:br/>
      </w:r>
      <w:r>
        <w:rPr>
          <w:b w:val="0"/>
          <w:i/>
        </w:rPr>
        <w:t>ājānulambita bhuja tala thala-paṅkaja</w:t>
      </w:r>
      <w:r>
        <w:br/>
      </w:r>
      <w:r>
        <w:rPr>
          <w:b w:val="0"/>
          <w:i/>
        </w:rPr>
        <w:t>kaṭi khīṇa kari-ari janu ||</w:t>
      </w:r>
    </w:p>
    <w:p>
      <w:pPr>
        <w:spacing w:after="60"/>
        <w:jc w:val="both"/>
      </w:pPr>
      <w:r>
        <w:rPr>
          <w:b w:val="0"/>
          <w:i/>
        </w:rPr>
        <w:t>Пословно:</w:t>
      </w:r>
      <w:r>
        <w:t xml:space="preserve"> о мукха-мандала декхи — видя этот лик; пурна-чандра кисе лекхи — с чем сравнить полную луну (букв. «чем считать полную луну»); дигхала наяна — длинные глаза; бханру дхану — брови — луки; аджануламбита бхуджа — руки до колен; тала тхала-панкаджа — ладони — земные лотосы; кати кхина — стан тонок; кари-ари джану — как у врага слона (льва)</w:t>
      </w:r>
    </w:p>
    <w:p>
      <w:pPr>
        <w:spacing w:after="60"/>
        <w:ind w:left="567"/>
        <w:jc w:val="both"/>
      </w:pPr>
      <w:r>
        <w:rPr>
          <w:sz w:val="20"/>
        </w:rPr>
        <w:t>Разночтения: «</w:t>
      </w:r>
      <w:r>
        <w:rPr>
          <w:rFonts w:ascii="Noto Serif Bengali" w:hAnsi="Noto Serif Bengali" w:cs="Noto Serif Bengali"/>
          <w:sz w:val="20"/>
        </w:rPr>
        <w:t>করি</w:t>
      </w:r>
      <w:r>
        <w:rPr>
          <w:sz w:val="20"/>
        </w:rPr>
        <w:t>-</w:t>
      </w:r>
      <w:r>
        <w:rPr>
          <w:rFonts w:ascii="Noto Serif Bengali" w:hAnsi="Noto Serif Bengali" w:cs="Noto Serif Bengali"/>
          <w:sz w:val="20"/>
        </w:rPr>
        <w:t>অরি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করি</w:t>
      </w:r>
      <w:r>
        <w:rPr>
          <w:sz w:val="20"/>
        </w:rPr>
        <w:t>-</w:t>
      </w:r>
      <w:r>
        <w:rPr>
          <w:rFonts w:ascii="Noto Serif Bengali" w:hAnsi="Noto Serif Bengali" w:cs="Noto Serif Bengali"/>
          <w:sz w:val="20"/>
        </w:rPr>
        <w:t>ঐরি</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করি</w:t>
      </w:r>
      <w:r>
        <w:rPr>
          <w:sz w:val="20"/>
        </w:rPr>
        <w:t>-</w:t>
      </w:r>
      <w:r>
        <w:rPr>
          <w:rFonts w:ascii="Noto Serif Bengali" w:hAnsi="Noto Serif Bengali" w:cs="Noto Serif Bengali"/>
          <w:sz w:val="20"/>
        </w:rPr>
        <w:t>বৈরি</w:t>
      </w:r>
      <w:r>
        <w:rPr>
          <w:sz w:val="20"/>
        </w:rPr>
        <w:t>». ГПТ1: «</w:t>
      </w:r>
      <w:r>
        <w:rPr>
          <w:rFonts w:ascii="Noto Serif Bengali" w:hAnsi="Noto Serif Bengali" w:cs="Noto Serif Bengali"/>
          <w:sz w:val="20"/>
        </w:rPr>
        <w:t>দীঘল নয়ান ভাঙ ধনু</w:t>
      </w:r>
      <w:r>
        <w:rPr>
          <w:sz w:val="20"/>
        </w:rPr>
        <w:t>», «</w:t>
      </w:r>
      <w:r>
        <w:rPr>
          <w:rFonts w:ascii="Noto Serif Bengali" w:hAnsi="Noto Serif Bengali" w:cs="Noto Serif Bengali"/>
          <w:sz w:val="20"/>
        </w:rPr>
        <w:t>কোটি ক্ষীণ করি অরি জনু</w:t>
      </w:r>
      <w:r>
        <w:rPr>
          <w:sz w:val="20"/>
        </w:rPr>
        <w:t>» (</w:t>
      </w:r>
      <w:r>
        <w:rPr>
          <w:rFonts w:ascii="Noto Serif Bengali" w:hAnsi="Noto Serif Bengali" w:cs="Noto Serif Bengali"/>
          <w:sz w:val="20"/>
        </w:rPr>
        <w:t>কোটি</w:t>
      </w:r>
      <w:r>
        <w:rPr>
          <w:sz w:val="20"/>
        </w:rPr>
        <w:t xml:space="preserve"> — ошибка вместо </w:t>
      </w:r>
      <w:r>
        <w:rPr>
          <w:rFonts w:ascii="Noto Serif Bengali" w:hAnsi="Noto Serif Bengali" w:cs="Noto Serif Bengali"/>
          <w:sz w:val="20"/>
        </w:rPr>
        <w:t>কটি</w:t>
      </w:r>
      <w:r>
        <w:rPr>
          <w:sz w:val="20"/>
        </w:rPr>
        <w:t>).</w:t>
      </w:r>
    </w:p>
    <w:p>
      <w:pPr>
        <w:spacing w:after="60"/>
        <w:ind w:left="510" w:hanging="510"/>
      </w:pPr>
      <w:r>
        <w:rPr>
          <w:b/>
          <w:i w:val="0"/>
        </w:rPr>
        <w:t>5.3.</w:t>
      </w:r>
      <w:r>
        <w:t xml:space="preserve"> При виде этого лика с чем сравнить полную луну?</w:t>
      </w:r>
      <w:r>
        <w:br/>
      </w:r>
      <w:r>
        <w:t>Длинные глаза, брови — луки.</w:t>
      </w:r>
      <w:r>
        <w:br/>
      </w:r>
      <w:r>
        <w:t>Руки до колен, ладони — земные лотосы,</w:t>
      </w:r>
      <w:r>
        <w:br/>
      </w:r>
      <w:r>
        <w:t>стан тонок, как у льва.</w:t>
      </w:r>
      <w:r>
        <w:rPr>
          <w:b w:val="0"/>
          <w:i w:val="0"/>
          <w:vertAlign w:val="superscript"/>
        </w:rPr>
        <w:t>20</w:t>
      </w:r>
    </w:p>
    <w:p>
      <w:pPr>
        <w:spacing w:after="60"/>
        <w:ind w:left="567"/>
      </w:pPr>
      <w:r>
        <w:rPr>
          <w:rFonts w:cs="Noto Serif Bengali" w:hAnsi="Noto Serif Bengali"/>
          <w:sz w:val="24"/>
        </w:rPr>
        <w:t>চরণ-কমল-তলে ভকত-ভ্রমর বুলে</w:t>
      </w:r>
      <w:r>
        <w:br/>
      </w:r>
      <w:r>
        <w:rPr>
          <w:rFonts w:cs="Noto Serif Bengali" w:hAnsi="Noto Serif Bengali"/>
          <w:sz w:val="24"/>
        </w:rPr>
        <w:t>আধ বাণী অমিয়া প্রকাশ ।</w:t>
      </w:r>
      <w:r>
        <w:br/>
      </w:r>
      <w:r>
        <w:rPr>
          <w:rFonts w:cs="Noto Serif Bengali" w:hAnsi="Noto Serif Bengali"/>
          <w:sz w:val="24"/>
        </w:rPr>
        <w:t>ইহ কলিযুগ-জীবে উদ্ধার হইবে এবে</w:t>
      </w:r>
      <w:r>
        <w:br/>
      </w:r>
      <w:r>
        <w:rPr>
          <w:rFonts w:cs="Noto Serif Bengali" w:hAnsi="Noto Serif Bengali"/>
          <w:sz w:val="24"/>
        </w:rPr>
        <w:t>কহে দীন দুখী কৃষ্ণদাস ॥</w:t>
      </w:r>
    </w:p>
    <w:p>
      <w:pPr>
        <w:spacing w:after="60"/>
        <w:jc w:val="both"/>
      </w:pPr>
      <w:r>
        <w:rPr>
          <w:b w:val="0"/>
          <w:i/>
        </w:rPr>
        <w:t>caraṇa-kamala-tale bhakata-bhramara bule</w:t>
      </w:r>
      <w:r>
        <w:br/>
      </w:r>
      <w:r>
        <w:rPr>
          <w:b w:val="0"/>
          <w:i/>
        </w:rPr>
        <w:t>ādha bāṇī amiyā prakāśa |</w:t>
      </w:r>
      <w:r>
        <w:br/>
      </w:r>
      <w:r>
        <w:rPr>
          <w:b w:val="0"/>
          <w:i/>
        </w:rPr>
        <w:t>iha kaliyuga-jībe uddhāra haibe ebe</w:t>
      </w:r>
      <w:r>
        <w:br/>
      </w:r>
      <w:r>
        <w:rPr>
          <w:b w:val="0"/>
          <w:i/>
        </w:rPr>
        <w:t>kahe dīna dukhī kṛṣṇadāsa ||</w:t>
      </w:r>
    </w:p>
    <w:p>
      <w:pPr>
        <w:spacing w:after="60"/>
        <w:jc w:val="both"/>
      </w:pPr>
      <w:r>
        <w:rPr>
          <w:b w:val="0"/>
          <w:i/>
        </w:rPr>
        <w:t>Пословно:</w:t>
      </w:r>
      <w:r>
        <w:t xml:space="preserve"> чарана-камала-тале — у лотосных стоп; бхаката-бхрамара буле — кружат пчёлы-преданные; адха бани — полуслова; амия пракаша — являют нектар; иха калиюга-дживе — душам этого века Кали; уддхара хаибе эбе — ныне будет спасение; кахе дина дукхи кришнадас — говорит смиренный, несчастный Кришнадас</w:t>
      </w:r>
    </w:p>
    <w:p>
      <w:pPr>
        <w:spacing w:after="60"/>
        <w:ind w:left="567"/>
        <w:jc w:val="both"/>
      </w:pPr>
      <w:r>
        <w:rPr>
          <w:sz w:val="20"/>
        </w:rPr>
        <w:t>Разночтения: ПК — метка «॥</w:t>
      </w:r>
      <w:r>
        <w:rPr>
          <w:rFonts w:ascii="Noto Serif Bengali" w:hAnsi="Noto Serif Bengali" w:cs="Noto Serif Bengali"/>
          <w:sz w:val="20"/>
        </w:rPr>
        <w:t>৬</w:t>
      </w:r>
      <w:r>
        <w:rPr>
          <w:sz w:val="20"/>
        </w:rPr>
        <w:t>॥</w:t>
      </w:r>
      <w:r>
        <w:rPr>
          <w:rFonts w:ascii="Noto Serif Bengali" w:hAnsi="Noto Serif Bengali" w:cs="Noto Serif Bengali"/>
          <w:sz w:val="20"/>
        </w:rPr>
        <w:t>১১১৭</w:t>
      </w:r>
      <w:r>
        <w:rPr>
          <w:sz w:val="20"/>
        </w:rPr>
        <w:t>॥»; «</w:t>
      </w:r>
      <w:r>
        <w:rPr>
          <w:rFonts w:ascii="Noto Serif Bengali" w:hAnsi="Noto Serif Bengali" w:cs="Noto Serif Bengali"/>
          <w:sz w:val="20"/>
        </w:rPr>
        <w:t>অমিয়া</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আনিয়া</w:t>
      </w:r>
      <w:r>
        <w:rPr>
          <w:sz w:val="20"/>
        </w:rPr>
        <w:t>»; «</w:t>
      </w:r>
      <w:r>
        <w:rPr>
          <w:rFonts w:ascii="Noto Serif Bengali" w:hAnsi="Noto Serif Bengali" w:cs="Noto Serif Bengali"/>
          <w:sz w:val="20"/>
        </w:rPr>
        <w:t>হইবে</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হইল</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হইব</w:t>
      </w:r>
      <w:r>
        <w:rPr>
          <w:sz w:val="20"/>
        </w:rPr>
        <w:t>». ГПТ1: «</w:t>
      </w:r>
      <w:r>
        <w:rPr>
          <w:rFonts w:ascii="Noto Serif Bengali" w:hAnsi="Noto Serif Bengali" w:cs="Noto Serif Bengali"/>
          <w:sz w:val="20"/>
        </w:rPr>
        <w:t>আধ বাণী অমিঞা প্রকাশ</w:t>
      </w:r>
      <w:r>
        <w:rPr>
          <w:sz w:val="20"/>
        </w:rPr>
        <w:t>», «</w:t>
      </w:r>
      <w:r>
        <w:rPr>
          <w:rFonts w:ascii="Noto Serif Bengali" w:hAnsi="Noto Serif Bengali" w:cs="Noto Serif Bengali"/>
          <w:sz w:val="20"/>
        </w:rPr>
        <w:t>ইহ কলি যুগে জীবে</w:t>
      </w:r>
      <w:r>
        <w:rPr>
          <w:sz w:val="20"/>
        </w:rPr>
        <w:t xml:space="preserve">, </w:t>
      </w:r>
      <w:r>
        <w:rPr>
          <w:rFonts w:ascii="Noto Serif Bengali" w:hAnsi="Noto Serif Bengali" w:cs="Noto Serif Bengali"/>
          <w:sz w:val="20"/>
        </w:rPr>
        <w:t>উদ্ধার হইল সবে</w:t>
      </w:r>
      <w:r>
        <w:rPr>
          <w:sz w:val="20"/>
        </w:rPr>
        <w:t xml:space="preserve">, </w:t>
      </w:r>
      <w:r>
        <w:rPr>
          <w:rFonts w:ascii="Noto Serif Bengali" w:hAnsi="Noto Serif Bengali" w:cs="Noto Serif Bengali"/>
          <w:sz w:val="20"/>
        </w:rPr>
        <w:t>কহে দীন দুঃখী কৃষ্ণদাস</w:t>
      </w:r>
      <w:r>
        <w:rPr>
          <w:sz w:val="20"/>
        </w:rPr>
        <w:t>».</w:t>
      </w:r>
    </w:p>
    <w:p>
      <w:pPr>
        <w:spacing w:after="60"/>
        <w:ind w:left="510" w:hanging="510"/>
      </w:pPr>
      <w:r>
        <w:rPr>
          <w:b/>
          <w:i w:val="0"/>
        </w:rPr>
        <w:t>5.4.</w:t>
      </w:r>
      <w:r>
        <w:t xml:space="preserve"> У лотосных стоп кружат пчёлы-преданные;</w:t>
      </w:r>
      <w:r>
        <w:br/>
      </w:r>
      <w:r>
        <w:t>Его полуслова источают нектар.</w:t>
      </w:r>
      <w:r>
        <w:br/>
      </w:r>
      <w:r>
        <w:t>«Ныне будут спасены души этого века Кали», —</w:t>
      </w:r>
      <w:r>
        <w:br/>
      </w:r>
      <w:r>
        <w:t>говорит смиренный, несчастный Кришнадас.</w:t>
      </w:r>
      <w:r>
        <w:rPr>
          <w:b w:val="0"/>
          <w:i w:val="0"/>
          <w:vertAlign w:val="superscript"/>
        </w:rPr>
        <w:t>21</w:t>
      </w:r>
    </w:p>
    <w:p>
      <w:pPr>
        <w:spacing w:after="60"/>
        <w:ind w:left="283"/>
      </w:pPr>
      <w:r>
        <w:rPr>
          <w:b/>
          <w:i w:val="0"/>
          <w:sz w:val="18"/>
        </w:rPr>
        <w:t>17.</w:t>
      </w:r>
      <w:r>
        <w:rPr>
          <w:sz w:val="18"/>
        </w:rPr>
        <w:t xml:space="preserve"> Подпись — «Кришнадас». ПК: т. 2, PDF с. 265–266 (печ. с. 252–253), 18-й паллав, № 6 (метка «॥</w:t>
      </w:r>
      <w:r>
        <w:rPr>
          <w:rFonts w:ascii="Noto Serif Bengali" w:hAnsi="Noto Serif Bengali" w:cs="Noto Serif Bengali"/>
          <w:sz w:val="18"/>
        </w:rPr>
        <w:t>৬</w:t>
      </w:r>
      <w:r>
        <w:rPr>
          <w:sz w:val="18"/>
        </w:rPr>
        <w:t>॥</w:t>
      </w:r>
      <w:r>
        <w:rPr>
          <w:rFonts w:ascii="Noto Serif Bengali" w:hAnsi="Noto Serif Bengali" w:cs="Noto Serif Bengali"/>
          <w:sz w:val="18"/>
        </w:rPr>
        <w:t>১১১৭</w:t>
      </w:r>
      <w:r>
        <w:rPr>
          <w:sz w:val="18"/>
        </w:rPr>
        <w:t>॥»); рага сухаи (П-Р-Са — шри); рук. П-Р-Са № 1615. ГПТ1 — с. 416, № 8 (рага сухаи); ГПТ2 — разд. 6.1, № 8. Какой это Кришнадас, не установлено.</w:t>
      </w:r>
    </w:p>
    <w:p>
      <w:pPr>
        <w:spacing w:after="60"/>
        <w:ind w:left="283"/>
      </w:pPr>
      <w:r>
        <w:rPr>
          <w:b/>
          <w:i w:val="0"/>
          <w:sz w:val="18"/>
        </w:rPr>
        <w:t>18.</w:t>
      </w:r>
      <w:r>
        <w:rPr>
          <w:sz w:val="18"/>
        </w:rPr>
        <w:t xml:space="preserve"> Рук. «к», «кх»: </w:t>
      </w:r>
      <w:r>
        <w:rPr>
          <w:rFonts w:ascii="Noto Serif Bengali" w:hAnsi="Noto Serif Bengali" w:cs="Noto Serif Bengali"/>
          <w:sz w:val="18"/>
        </w:rPr>
        <w:t>হৈল</w:t>
      </w:r>
      <w:r>
        <w:rPr>
          <w:sz w:val="18"/>
        </w:rPr>
        <w:t xml:space="preserve"> (та же форма «нисшёл»); П-Р-Са: «в океане блаженства» (</w:t>
      </w:r>
      <w:r>
        <w:rPr>
          <w:rFonts w:ascii="Noto Serif Bengali" w:hAnsi="Noto Serif Bengali" w:cs="Noto Serif Bengali"/>
          <w:sz w:val="18"/>
        </w:rPr>
        <w:t>সাগরে</w:t>
      </w:r>
      <w:r>
        <w:rPr>
          <w:sz w:val="18"/>
        </w:rPr>
        <w:t>) вместо «в волнах».</w:t>
      </w:r>
    </w:p>
    <w:p>
      <w:pPr>
        <w:spacing w:after="60"/>
        <w:ind w:left="283"/>
      </w:pPr>
      <w:r>
        <w:rPr>
          <w:b/>
          <w:i w:val="0"/>
          <w:sz w:val="18"/>
        </w:rPr>
        <w:t>19.</w:t>
      </w:r>
      <w:r>
        <w:rPr>
          <w:sz w:val="18"/>
        </w:rPr>
        <w:t xml:space="preserve"> По аппарату Рая, припев отмечен только в рук. П-Р-Са; в ГПТ1 он тоже стоит после первой строфы. Камадева — бог любви: красота Господа превосходит красоту миллионов Камадев.</w:t>
      </w:r>
    </w:p>
    <w:p>
      <w:pPr>
        <w:spacing w:after="60"/>
        <w:ind w:left="283"/>
      </w:pPr>
      <w:r>
        <w:rPr>
          <w:b/>
          <w:i w:val="0"/>
          <w:sz w:val="18"/>
        </w:rPr>
        <w:t>20.</w:t>
      </w:r>
      <w:r>
        <w:rPr>
          <w:sz w:val="18"/>
        </w:rPr>
        <w:t xml:space="preserve"> «Как у льва» — букв. «как у врага слона» (</w:t>
      </w:r>
      <w:r>
        <w:rPr>
          <w:rFonts w:ascii="Noto Serif Bengali" w:hAnsi="Noto Serif Bengali" w:cs="Noto Serif Bengali"/>
          <w:sz w:val="18"/>
        </w:rPr>
        <w:t>করি</w:t>
      </w:r>
      <w:r>
        <w:rPr>
          <w:sz w:val="18"/>
        </w:rPr>
        <w:t>-</w:t>
      </w:r>
      <w:r>
        <w:rPr>
          <w:rFonts w:ascii="Noto Serif Bengali" w:hAnsi="Noto Serif Bengali" w:cs="Noto Serif Bengali"/>
          <w:sz w:val="18"/>
        </w:rPr>
        <w:t>অরি</w:t>
      </w:r>
      <w:r>
        <w:rPr>
          <w:sz w:val="18"/>
        </w:rPr>
        <w:t xml:space="preserve">); рук. «к»: </w:t>
      </w:r>
      <w:r>
        <w:rPr>
          <w:rFonts w:ascii="Noto Serif Bengali" w:hAnsi="Noto Serif Bengali" w:cs="Noto Serif Bengali"/>
          <w:sz w:val="18"/>
        </w:rPr>
        <w:t>ঐরি</w:t>
      </w:r>
      <w:r>
        <w:rPr>
          <w:sz w:val="18"/>
        </w:rPr>
        <w:t xml:space="preserve">, «ч»: </w:t>
      </w:r>
      <w:r>
        <w:rPr>
          <w:rFonts w:ascii="Noto Serif Bengali" w:hAnsi="Noto Serif Bengali" w:cs="Noto Serif Bengali"/>
          <w:sz w:val="18"/>
        </w:rPr>
        <w:t>বৈরি</w:t>
      </w:r>
      <w:r>
        <w:rPr>
          <w:sz w:val="18"/>
        </w:rPr>
        <w:t xml:space="preserve"> (то же значение).</w:t>
      </w:r>
    </w:p>
    <w:p>
      <w:pPr>
        <w:spacing w:after="60"/>
        <w:ind w:left="283"/>
      </w:pPr>
      <w:r>
        <w:rPr>
          <w:b/>
          <w:i w:val="0"/>
          <w:sz w:val="18"/>
        </w:rPr>
        <w:t>21.</w:t>
      </w:r>
      <w:r>
        <w:rPr>
          <w:sz w:val="18"/>
        </w:rPr>
        <w:t xml:space="preserve"> Рук. «кх»: «принося нектар» (</w:t>
      </w:r>
      <w:r>
        <w:rPr>
          <w:rFonts w:ascii="Noto Serif Bengali" w:hAnsi="Noto Serif Bengali" w:cs="Noto Serif Bengali"/>
          <w:sz w:val="18"/>
        </w:rPr>
        <w:t>আনিয়া</w:t>
      </w:r>
      <w:r>
        <w:rPr>
          <w:sz w:val="18"/>
        </w:rPr>
        <w:t>). Рук. «к»: «спасены» (</w:t>
      </w:r>
      <w:r>
        <w:rPr>
          <w:rFonts w:ascii="Noto Serif Bengali" w:hAnsi="Noto Serif Bengali" w:cs="Noto Serif Bengali"/>
          <w:sz w:val="18"/>
        </w:rPr>
        <w:t>হইল</w:t>
      </w:r>
      <w:r>
        <w:rPr>
          <w:sz w:val="18"/>
        </w:rPr>
        <w:t xml:space="preserve">), П-Р-Са: </w:t>
      </w:r>
      <w:r>
        <w:rPr>
          <w:rFonts w:ascii="Noto Serif Bengali" w:hAnsi="Noto Serif Bengali" w:cs="Noto Serif Bengali"/>
          <w:sz w:val="18"/>
        </w:rPr>
        <w:t>হইব</w:t>
      </w:r>
      <w:r>
        <w:rPr>
          <w:sz w:val="18"/>
        </w:rPr>
        <w:t xml:space="preserve"> («будут спасены»); ГПТ1: «души века Кали все спасены».</w:t>
      </w:r>
    </w:p>
    <w:p>
      <w:pPr>
        <w:pStyle w:val="Heading2"/>
      </w:pPr>
      <w:r>
        <w:t>6. Васу Гхош — «</w:t>
      </w:r>
      <w:r>
        <w:rPr>
          <w:rFonts w:ascii="Noto Serif Bengali" w:hAnsi="Noto Serif Bengali" w:cs="Noto Serif Bengali"/>
        </w:rPr>
        <w:t>জয় জয় কলরব নদিয়া নগরে</w:t>
      </w:r>
      <w:r>
        <w:t>…» (ПК 1121; БР, с. 763)</w:t>
      </w:r>
    </w:p>
    <w:p>
      <w:pPr>
        <w:spacing w:after="60"/>
        <w:jc w:val="both"/>
      </w:pPr>
      <w:r>
        <w:rPr>
          <w:b w:val="0"/>
          <w:i/>
        </w:rPr>
        <w:t>Явление Гауры: в Надии гремят клики «Джая!»; в полнолуние пхалгуны, под накшатрой Пхалгуни, у Шачи родился Гора; как в Двапара-югу Кришна явился у Яшоды, так ныне Он явился в Надии, чтобы спасти души века Кали. Нарахари Чакраварти приводит паду в «Бхакти-ратнакаре» в рассказе о явлении Господа. По Маджумдару, пады Васу Гхоша о рождении и детстве Господа — поэтический вымысел: Васу тогда в Навадвипе не было. Рага туди (БР — басанта).</w:t>
      </w:r>
      <w:r>
        <w:rPr>
          <w:b w:val="0"/>
          <w:i w:val="0"/>
          <w:vertAlign w:val="superscript"/>
        </w:rPr>
        <w:t>22</w:t>
      </w:r>
    </w:p>
    <w:p>
      <w:pPr>
        <w:spacing w:after="60"/>
        <w:ind w:left="567"/>
      </w:pPr>
      <w:r>
        <w:rPr>
          <w:rFonts w:cs="Noto Serif Bengali" w:hAnsi="Noto Serif Bengali"/>
          <w:sz w:val="24"/>
        </w:rPr>
        <w:t>জয় জয় কলরব নদিয়া নগরে ।</w:t>
      </w:r>
      <w:r>
        <w:br/>
      </w:r>
      <w:r>
        <w:rPr>
          <w:rFonts w:cs="Noto Serif Bengali" w:hAnsi="Noto Serif Bengali"/>
          <w:sz w:val="24"/>
        </w:rPr>
        <w:t>জনম লভিলা গোরা শচীর উদরে ॥</w:t>
      </w:r>
    </w:p>
    <w:p>
      <w:pPr>
        <w:spacing w:after="60"/>
        <w:jc w:val="both"/>
      </w:pPr>
      <w:r>
        <w:rPr>
          <w:b w:val="0"/>
          <w:i/>
        </w:rPr>
        <w:t>jaya jaya kalaraba nadiyā nagare |</w:t>
      </w:r>
      <w:r>
        <w:br/>
      </w:r>
      <w:r>
        <w:rPr>
          <w:b w:val="0"/>
          <w:i/>
        </w:rPr>
        <w:t>janama labhilā gorā śacīra udare ||</w:t>
      </w:r>
    </w:p>
    <w:p>
      <w:pPr>
        <w:spacing w:after="60"/>
        <w:jc w:val="both"/>
      </w:pPr>
      <w:r>
        <w:rPr>
          <w:b w:val="0"/>
          <w:i/>
        </w:rPr>
        <w:t>Пословно:</w:t>
      </w:r>
      <w:r>
        <w:t xml:space="preserve"> джая джая калараба — клики «Слава, слава!»; надия нагаре — в граде Надии; джанама лабхила гора — Гора обрёл рождение (явился); шачира ударе — из лона Шачи</w:t>
      </w:r>
    </w:p>
    <w:p>
      <w:pPr>
        <w:spacing w:after="60"/>
        <w:ind w:left="567"/>
        <w:jc w:val="both"/>
      </w:pPr>
      <w:r>
        <w:rPr>
          <w:sz w:val="20"/>
        </w:rPr>
        <w:t>Разночтения: ПК — т. 2, PDF с. 267 (печ. с. 254), «</w:t>
      </w:r>
      <w:r>
        <w:rPr>
          <w:rFonts w:ascii="Noto Serif Bengali" w:hAnsi="Noto Serif Bengali" w:cs="Noto Serif Bengali"/>
          <w:sz w:val="20"/>
        </w:rPr>
        <w:t>তুড়ী</w:t>
      </w:r>
      <w:r>
        <w:rPr>
          <w:sz w:val="20"/>
        </w:rPr>
        <w:t>।»; рук. П-Р-Са № 1619. БР-1913 (с. 763, «</w:t>
      </w:r>
      <w:r>
        <w:rPr>
          <w:rFonts w:ascii="Noto Serif Bengali" w:hAnsi="Noto Serif Bengali" w:cs="Noto Serif Bengali"/>
          <w:sz w:val="20"/>
        </w:rPr>
        <w:t>তথাহি গীতে বসন্তঃ</w:t>
      </w:r>
      <w:r>
        <w:rPr>
          <w:sz w:val="20"/>
        </w:rPr>
        <w:t>»), БР-1960 (ст. 895): «</w:t>
      </w:r>
      <w:r>
        <w:rPr>
          <w:rFonts w:ascii="Noto Serif Bengali" w:hAnsi="Noto Serif Bengali" w:cs="Noto Serif Bengali"/>
          <w:sz w:val="20"/>
        </w:rPr>
        <w:t>জয় জয় কলরব নদীয়া নগরে</w:t>
      </w:r>
      <w:r>
        <w:rPr>
          <w:sz w:val="20"/>
        </w:rPr>
        <w:t xml:space="preserve"> । </w:t>
      </w:r>
      <w:r>
        <w:rPr>
          <w:rFonts w:ascii="Noto Serif Bengali" w:hAnsi="Noto Serif Bengali" w:cs="Noto Serif Bengali"/>
          <w:sz w:val="20"/>
        </w:rPr>
        <w:t>জনমিলা গোরাচান্দ শচীর উদরে</w:t>
      </w:r>
      <w:r>
        <w:rPr>
          <w:sz w:val="20"/>
        </w:rPr>
        <w:t xml:space="preserve"> ॥». ГПТ1 (с. 51, № 2, </w:t>
      </w:r>
      <w:r>
        <w:rPr>
          <w:rFonts w:ascii="Noto Serif Bengali" w:hAnsi="Noto Serif Bengali" w:cs="Noto Serif Bengali"/>
          <w:sz w:val="20"/>
        </w:rPr>
        <w:t>তুড়ী বা করুণা</w:t>
      </w:r>
      <w:r>
        <w:rPr>
          <w:sz w:val="20"/>
        </w:rPr>
        <w:t>): «</w:t>
      </w:r>
      <w:r>
        <w:rPr>
          <w:rFonts w:ascii="Noto Serif Bengali" w:hAnsi="Noto Serif Bengali" w:cs="Noto Serif Bengali"/>
          <w:sz w:val="20"/>
        </w:rPr>
        <w:t>নদীয়া নগরে</w:t>
      </w:r>
      <w:r>
        <w:rPr>
          <w:sz w:val="20"/>
        </w:rPr>
        <w:t>», «</w:t>
      </w:r>
      <w:r>
        <w:rPr>
          <w:rFonts w:ascii="Noto Serif Bengali" w:hAnsi="Noto Serif Bengali" w:cs="Noto Serif Bengali"/>
          <w:sz w:val="20"/>
        </w:rPr>
        <w:t>জনম লভিলা গোরা</w:t>
      </w:r>
      <w:r>
        <w:rPr>
          <w:sz w:val="20"/>
        </w:rPr>
        <w:t>».</w:t>
      </w:r>
    </w:p>
    <w:p>
      <w:pPr>
        <w:spacing w:after="60"/>
        <w:ind w:left="510" w:hanging="510"/>
      </w:pPr>
      <w:r>
        <w:rPr>
          <w:b/>
          <w:i w:val="0"/>
        </w:rPr>
        <w:t>6.1.</w:t>
      </w:r>
      <w:r>
        <w:t xml:space="preserve"> Слава, слава! — гремят клики в граде Надии:</w:t>
      </w:r>
      <w:r>
        <w:br/>
      </w:r>
      <w:r>
        <w:t>явился Гора из лона Шачи.</w:t>
      </w:r>
      <w:r>
        <w:rPr>
          <w:b w:val="0"/>
          <w:i w:val="0"/>
          <w:vertAlign w:val="superscript"/>
        </w:rPr>
        <w:t>23</w:t>
      </w:r>
    </w:p>
    <w:p>
      <w:pPr>
        <w:spacing w:after="60"/>
        <w:ind w:left="567"/>
      </w:pPr>
      <w:r>
        <w:rPr>
          <w:rFonts w:cs="Noto Serif Bengali" w:hAnsi="Noto Serif Bengali"/>
          <w:sz w:val="24"/>
        </w:rPr>
        <w:t>ফাল্গুন-পূর্ণিমা তিথি নক্ষত্র ফাল্গুনি ।</w:t>
      </w:r>
      <w:r>
        <w:br/>
      </w:r>
      <w:r>
        <w:rPr>
          <w:rFonts w:cs="Noto Serif Bengali" w:hAnsi="Noto Serif Bengali"/>
          <w:sz w:val="24"/>
        </w:rPr>
        <w:t>শুভক্ষণে জনমিলা গোরা দ্বিজমণি ॥</w:t>
      </w:r>
    </w:p>
    <w:p>
      <w:pPr>
        <w:spacing w:after="60"/>
        <w:jc w:val="both"/>
      </w:pPr>
      <w:r>
        <w:rPr>
          <w:b w:val="0"/>
          <w:i/>
        </w:rPr>
        <w:t>phālguna-pūrṇimā tithi nakṣatra phālguni |</w:t>
      </w:r>
      <w:r>
        <w:br/>
      </w:r>
      <w:r>
        <w:rPr>
          <w:b w:val="0"/>
          <w:i/>
        </w:rPr>
        <w:t>śubhakṣaṇe janamilā gorā dvijamaṇi ||</w:t>
      </w:r>
    </w:p>
    <w:p>
      <w:pPr>
        <w:spacing w:after="60"/>
        <w:jc w:val="both"/>
      </w:pPr>
      <w:r>
        <w:rPr>
          <w:b w:val="0"/>
          <w:i/>
        </w:rPr>
        <w:t>Пословно:</w:t>
      </w:r>
      <w:r>
        <w:t xml:space="preserve"> пхалгуна-пурнима титхи — в лунный день полнолуния пхалгуны; накшатра пхалгуни — под накшатрой Пхалгуни; шубха-кшане — в благой час; джанамила гора двиджамани — родился Гора, жемчужина дваждырождённых</w:t>
      </w:r>
    </w:p>
    <w:p>
      <w:pPr>
        <w:spacing w:after="60"/>
        <w:ind w:left="567"/>
        <w:jc w:val="both"/>
      </w:pPr>
      <w:r>
        <w:rPr>
          <w:sz w:val="20"/>
        </w:rPr>
        <w:t>Разночтения: БР-1960 (ст. 896): «</w:t>
      </w:r>
      <w:r>
        <w:rPr>
          <w:rFonts w:ascii="Noto Serif Bengali" w:hAnsi="Noto Serif Bengali" w:cs="Noto Serif Bengali"/>
          <w:sz w:val="20"/>
        </w:rPr>
        <w:t>ফাল্গুন</w:t>
      </w:r>
      <w:r>
        <w:rPr>
          <w:sz w:val="20"/>
        </w:rPr>
        <w:t>-</w:t>
      </w:r>
      <w:r>
        <w:rPr>
          <w:rFonts w:ascii="Noto Serif Bengali" w:hAnsi="Noto Serif Bengali" w:cs="Noto Serif Bengali"/>
          <w:sz w:val="20"/>
        </w:rPr>
        <w:t>পূর্ণিমা</w:t>
      </w:r>
      <w:r>
        <w:rPr>
          <w:sz w:val="20"/>
        </w:rPr>
        <w:t>-</w:t>
      </w:r>
      <w:r>
        <w:rPr>
          <w:rFonts w:ascii="Noto Serif Bengali" w:hAnsi="Noto Serif Bengali" w:cs="Noto Serif Bengali"/>
          <w:sz w:val="20"/>
        </w:rPr>
        <w:t>তিথি নক্ষত্র ফাল্গুনী</w:t>
      </w:r>
      <w:r>
        <w:rPr>
          <w:sz w:val="20"/>
        </w:rPr>
        <w:t>». ГПТ1: «</w:t>
      </w:r>
      <w:r>
        <w:rPr>
          <w:rFonts w:ascii="Noto Serif Bengali" w:hAnsi="Noto Serif Bengali" w:cs="Noto Serif Bengali"/>
          <w:sz w:val="20"/>
        </w:rPr>
        <w:t>নক্ষত্র ফল্গুনী</w:t>
      </w:r>
      <w:r>
        <w:rPr>
          <w:sz w:val="20"/>
        </w:rPr>
        <w:t>».</w:t>
      </w:r>
    </w:p>
    <w:p>
      <w:pPr>
        <w:spacing w:after="60"/>
        <w:ind w:left="510" w:hanging="510"/>
      </w:pPr>
      <w:r>
        <w:rPr>
          <w:b/>
          <w:i w:val="0"/>
        </w:rPr>
        <w:t>6.2.</w:t>
      </w:r>
      <w:r>
        <w:t xml:space="preserve"> В полнолуние пхалгуны, под накшатрой Пхалгуни,</w:t>
      </w:r>
      <w:r>
        <w:br/>
      </w:r>
      <w:r>
        <w:t>в благой час родился Гора, жемчужина дваждырождённых.</w:t>
      </w:r>
    </w:p>
    <w:p>
      <w:pPr>
        <w:spacing w:after="60"/>
        <w:ind w:left="567"/>
      </w:pPr>
      <w:r>
        <w:rPr>
          <w:rFonts w:cs="Noto Serif Bengali" w:hAnsi="Noto Serif Bengali"/>
          <w:sz w:val="24"/>
        </w:rPr>
        <w:t>পূর্ণিমার চন্দ্র জিনি কিরণ প্রকাশ ।</w:t>
      </w:r>
      <w:r>
        <w:br/>
      </w:r>
      <w:r>
        <w:rPr>
          <w:rFonts w:cs="Noto Serif Bengali" w:hAnsi="Noto Serif Bengali"/>
          <w:sz w:val="24"/>
        </w:rPr>
        <w:t>দূরে গেল অন্ধকার পাইয়া নৈরাশ ॥</w:t>
      </w:r>
    </w:p>
    <w:p>
      <w:pPr>
        <w:spacing w:after="60"/>
        <w:jc w:val="both"/>
      </w:pPr>
      <w:r>
        <w:rPr>
          <w:b w:val="0"/>
          <w:i/>
        </w:rPr>
        <w:t>pūrṇimāra candra jini kiraṇa prakāśa |</w:t>
      </w:r>
      <w:r>
        <w:br/>
      </w:r>
      <w:r>
        <w:rPr>
          <w:b w:val="0"/>
          <w:i/>
        </w:rPr>
        <w:t>dūre gela andhakāra pāiyā nairāśa ||</w:t>
      </w:r>
    </w:p>
    <w:p>
      <w:pPr>
        <w:spacing w:after="60"/>
        <w:jc w:val="both"/>
      </w:pPr>
      <w:r>
        <w:rPr>
          <w:b w:val="0"/>
          <w:i/>
        </w:rPr>
        <w:t>Пословно:</w:t>
      </w:r>
      <w:r>
        <w:t xml:space="preserve"> пурнимара чандра джини — побеждая луну полнолуния; кирана пракаша — сияние явилось; дуре гела андхакара — тьма ушла прочь; пайя найраша — утратив надежду</w:t>
      </w:r>
    </w:p>
    <w:p>
      <w:pPr>
        <w:spacing w:after="60"/>
        <w:ind w:left="567"/>
        <w:jc w:val="both"/>
      </w:pPr>
      <w:r>
        <w:rPr>
          <w:sz w:val="20"/>
        </w:rPr>
        <w:t>Разночтения: БР-1913, БР-1960 (ст. 897): «</w:t>
      </w:r>
      <w:r>
        <w:rPr>
          <w:rFonts w:ascii="Noto Serif Bengali" w:hAnsi="Noto Serif Bengali" w:cs="Noto Serif Bengali"/>
          <w:sz w:val="20"/>
        </w:rPr>
        <w:t>পূর্ণিমার চান্দ যিনি করিলা প্রকাশ</w:t>
      </w:r>
      <w:r>
        <w:rPr>
          <w:sz w:val="20"/>
        </w:rPr>
        <w:t xml:space="preserve"> । </w:t>
      </w:r>
      <w:r>
        <w:rPr>
          <w:rFonts w:ascii="Noto Serif Bengali" w:hAnsi="Noto Serif Bengali" w:cs="Noto Serif Bengali"/>
          <w:sz w:val="20"/>
        </w:rPr>
        <w:t>দূরে গেল অন্ধকার পাইল নৈরাশ</w:t>
      </w:r>
      <w:r>
        <w:rPr>
          <w:sz w:val="20"/>
        </w:rPr>
        <w:t xml:space="preserve"> ॥».</w:t>
      </w:r>
    </w:p>
    <w:p>
      <w:pPr>
        <w:spacing w:after="60"/>
        <w:ind w:left="510" w:hanging="510"/>
      </w:pPr>
      <w:r>
        <w:rPr>
          <w:b/>
          <w:i w:val="0"/>
        </w:rPr>
        <w:t>6.3.</w:t>
      </w:r>
      <w:r>
        <w:t xml:space="preserve"> Сияние Его затмило полную луну —</w:t>
      </w:r>
      <w:r>
        <w:br/>
      </w:r>
      <w:r>
        <w:t>тьма, утратив надежду, ушла прочь.</w:t>
      </w:r>
      <w:r>
        <w:rPr>
          <w:b w:val="0"/>
          <w:i w:val="0"/>
          <w:vertAlign w:val="superscript"/>
        </w:rPr>
        <w:t>24</w:t>
      </w:r>
    </w:p>
    <w:p>
      <w:pPr>
        <w:spacing w:after="60"/>
        <w:ind w:left="567"/>
      </w:pPr>
      <w:r>
        <w:rPr>
          <w:rFonts w:cs="Noto Serif Bengali" w:hAnsi="Noto Serif Bengali"/>
          <w:sz w:val="24"/>
        </w:rPr>
        <w:t>দ্বাপরে নন্দের ঘরে কৃষ্ণ অবতার ।</w:t>
      </w:r>
      <w:r>
        <w:br/>
      </w:r>
      <w:r>
        <w:rPr>
          <w:rFonts w:cs="Noto Serif Bengali" w:hAnsi="Noto Serif Bengali"/>
          <w:sz w:val="24"/>
        </w:rPr>
        <w:t>যশোদা-উদরে জন্ম বিদিত সংসার ॥</w:t>
      </w:r>
    </w:p>
    <w:p>
      <w:pPr>
        <w:spacing w:after="60"/>
        <w:jc w:val="both"/>
      </w:pPr>
      <w:r>
        <w:rPr>
          <w:b w:val="0"/>
          <w:i/>
        </w:rPr>
        <w:t>dvāpare nandera ghare kṛṣṇa abatāra |</w:t>
      </w:r>
      <w:r>
        <w:br/>
      </w:r>
      <w:r>
        <w:rPr>
          <w:b w:val="0"/>
          <w:i/>
        </w:rPr>
        <w:t>yaśodā-udare janma bidita saṃsāra ||</w:t>
      </w:r>
    </w:p>
    <w:p>
      <w:pPr>
        <w:spacing w:after="60"/>
        <w:jc w:val="both"/>
      </w:pPr>
      <w:r>
        <w:rPr>
          <w:b w:val="0"/>
          <w:i/>
        </w:rPr>
        <w:t>Пословно:</w:t>
      </w:r>
      <w:r>
        <w:t xml:space="preserve"> двапаре — в Двапара-югу; нандера гхаре — в доме Нанды; кришна аватара — нисхождение Кришны; яшода-ударе джанма — рождение от Яшоды; бидита самсара — известно миру</w:t>
      </w:r>
    </w:p>
    <w:p>
      <w:pPr>
        <w:spacing w:after="60"/>
        <w:ind w:left="567"/>
        <w:jc w:val="both"/>
      </w:pPr>
      <w:r>
        <w:rPr>
          <w:sz w:val="20"/>
        </w:rPr>
        <w:t>Разночтения: БР-1913, БР-1960 (ст. 898): «</w:t>
      </w:r>
      <w:r>
        <w:rPr>
          <w:rFonts w:ascii="Noto Serif Bengali" w:hAnsi="Noto Serif Bengali" w:cs="Noto Serif Bengali"/>
          <w:sz w:val="20"/>
        </w:rPr>
        <w:t>দ্বাপর</w:t>
      </w:r>
      <w:r>
        <w:rPr>
          <w:sz w:val="20"/>
        </w:rPr>
        <w:t>-</w:t>
      </w:r>
      <w:r>
        <w:rPr>
          <w:rFonts w:ascii="Noto Serif Bengali" w:hAnsi="Noto Serif Bengali" w:cs="Noto Serif Bengali"/>
          <w:sz w:val="20"/>
        </w:rPr>
        <w:t>যুগেতে ভেল কৃষ্ণ</w:t>
      </w:r>
      <w:r>
        <w:rPr>
          <w:sz w:val="20"/>
        </w:rPr>
        <w:t>-</w:t>
      </w:r>
      <w:r>
        <w:rPr>
          <w:rFonts w:ascii="Noto Serif Bengali" w:hAnsi="Noto Serif Bengali" w:cs="Noto Serif Bengali"/>
          <w:sz w:val="20"/>
        </w:rPr>
        <w:t>অবতার</w:t>
      </w:r>
      <w:r>
        <w:rPr>
          <w:sz w:val="20"/>
        </w:rPr>
        <w:t xml:space="preserve"> । </w:t>
      </w:r>
      <w:r>
        <w:rPr>
          <w:rFonts w:ascii="Noto Serif Bengali" w:hAnsi="Noto Serif Bengali" w:cs="Noto Serif Bengali"/>
          <w:sz w:val="20"/>
        </w:rPr>
        <w:t>আপনে করিল সেই অসুর সংহার</w:t>
      </w:r>
      <w:r>
        <w:rPr>
          <w:sz w:val="20"/>
        </w:rPr>
        <w:t xml:space="preserve"> ॥» («В Двапара-югу было нисхождение Кришны — Сам Он сразил асуров»).</w:t>
      </w:r>
    </w:p>
    <w:p>
      <w:pPr>
        <w:spacing w:after="60"/>
        <w:ind w:left="510" w:hanging="510"/>
      </w:pPr>
      <w:r>
        <w:rPr>
          <w:b/>
          <w:i w:val="0"/>
        </w:rPr>
        <w:t>6.4.</w:t>
      </w:r>
      <w:r>
        <w:t xml:space="preserve"> В Двапара-югу Кришна явился в доме Нанды —</w:t>
      </w:r>
      <w:r>
        <w:br/>
      </w:r>
      <w:r>
        <w:t>весь мир знает о Его рождении от Яшоды.</w:t>
      </w:r>
    </w:p>
    <w:p>
      <w:pPr>
        <w:spacing w:after="60"/>
        <w:ind w:left="567"/>
      </w:pPr>
      <w:r>
        <w:rPr>
          <w:rFonts w:cs="Noto Serif Bengali" w:hAnsi="Noto Serif Bengali"/>
          <w:sz w:val="24"/>
        </w:rPr>
        <w:t>শচীর উদরে এবে জন্ম নদীয়াতে ।</w:t>
      </w:r>
      <w:r>
        <w:br/>
      </w:r>
      <w:r>
        <w:rPr>
          <w:rFonts w:cs="Noto Serif Bengali" w:hAnsi="Noto Serif Bengali"/>
          <w:sz w:val="24"/>
        </w:rPr>
        <w:t>কলিযুগের জীব সব নিস্তার করিতে ॥</w:t>
      </w:r>
    </w:p>
    <w:p>
      <w:pPr>
        <w:spacing w:after="60"/>
        <w:jc w:val="both"/>
      </w:pPr>
      <w:r>
        <w:rPr>
          <w:b w:val="0"/>
          <w:i/>
        </w:rPr>
        <w:t>śacīra udare ebe janma nadīyāte |</w:t>
      </w:r>
      <w:r>
        <w:br/>
      </w:r>
      <w:r>
        <w:rPr>
          <w:b w:val="0"/>
          <w:i/>
        </w:rPr>
        <w:t>kaliyugera jība saba nistāra karite ||</w:t>
      </w:r>
    </w:p>
    <w:p>
      <w:pPr>
        <w:spacing w:after="60"/>
        <w:jc w:val="both"/>
      </w:pPr>
      <w:r>
        <w:rPr>
          <w:b w:val="0"/>
          <w:i/>
        </w:rPr>
        <w:t>Пословно:</w:t>
      </w:r>
      <w:r>
        <w:t xml:space="preserve"> шачира ударе — от Шачи; эбе джанма надияте — ныне рождение в Надии; калиюгера джива саба — всех душ века Кали; нистара карите — чтобы спасти</w:t>
      </w:r>
    </w:p>
    <w:p>
      <w:pPr>
        <w:spacing w:after="60"/>
        <w:ind w:left="567"/>
        <w:jc w:val="both"/>
      </w:pPr>
      <w:r>
        <w:rPr>
          <w:sz w:val="20"/>
        </w:rPr>
        <w:t>Разночтения: БР-1913, БР-1960 (ст. 899): «</w:t>
      </w:r>
      <w:r>
        <w:rPr>
          <w:rFonts w:ascii="Noto Serif Bengali" w:hAnsi="Noto Serif Bengali" w:cs="Noto Serif Bengali"/>
          <w:sz w:val="20"/>
        </w:rPr>
        <w:t>শচীর উদরে ভেল গোরা অবতার</w:t>
      </w:r>
      <w:r>
        <w:rPr>
          <w:sz w:val="20"/>
        </w:rPr>
        <w:t xml:space="preserve"> । </w:t>
      </w:r>
      <w:r>
        <w:rPr>
          <w:rFonts w:ascii="Noto Serif Bengali" w:hAnsi="Noto Serif Bengali" w:cs="Noto Serif Bengali"/>
          <w:sz w:val="20"/>
        </w:rPr>
        <w:t>কলিযুগে জীব গোরা করিলা উদ্ধার</w:t>
      </w:r>
      <w:r>
        <w:rPr>
          <w:sz w:val="20"/>
        </w:rPr>
        <w:t xml:space="preserve"> ॥».</w:t>
      </w:r>
    </w:p>
    <w:p>
      <w:pPr>
        <w:spacing w:after="60"/>
        <w:ind w:left="510" w:hanging="510"/>
      </w:pPr>
      <w:r>
        <w:rPr>
          <w:b/>
          <w:i w:val="0"/>
        </w:rPr>
        <w:t>6.5.</w:t>
      </w:r>
      <w:r>
        <w:t xml:space="preserve"> Ныне Он родился у Шачи в Надии,</w:t>
      </w:r>
      <w:r>
        <w:br/>
      </w:r>
      <w:r>
        <w:t>чтобы спасти все души века Кали.</w:t>
      </w:r>
    </w:p>
    <w:p>
      <w:pPr>
        <w:spacing w:after="60"/>
        <w:ind w:left="567"/>
      </w:pPr>
      <w:r>
        <w:rPr>
          <w:rFonts w:cs="Noto Serif Bengali" w:hAnsi="Noto Serif Bengali"/>
          <w:sz w:val="24"/>
        </w:rPr>
        <w:t>বাসুদেব ঘোষ কহে মনে করি আশা ।</w:t>
      </w:r>
      <w:r>
        <w:br/>
      </w:r>
      <w:r>
        <w:rPr>
          <w:rFonts w:cs="Noto Serif Bengali" w:hAnsi="Noto Serif Bengali"/>
          <w:sz w:val="24"/>
        </w:rPr>
        <w:t>গৌর-পদ-দ্বন্দ্ব মনে করিয়া ভরোসা ॥</w:t>
      </w:r>
    </w:p>
    <w:p>
      <w:pPr>
        <w:spacing w:after="60"/>
        <w:jc w:val="both"/>
      </w:pPr>
      <w:r>
        <w:rPr>
          <w:b w:val="0"/>
          <w:i/>
        </w:rPr>
        <w:t>bāsudeba ghoṣa kahe mane kari āśā |</w:t>
      </w:r>
      <w:r>
        <w:br/>
      </w:r>
      <w:r>
        <w:rPr>
          <w:b w:val="0"/>
          <w:i/>
        </w:rPr>
        <w:t>gaura-pada-dvandva mane kariyā bharosā ||</w:t>
      </w:r>
    </w:p>
    <w:p>
      <w:pPr>
        <w:spacing w:after="60"/>
        <w:jc w:val="both"/>
      </w:pPr>
      <w:r>
        <w:rPr>
          <w:b w:val="0"/>
          <w:i/>
        </w:rPr>
        <w:t>Пословно:</w:t>
      </w:r>
      <w:r>
        <w:t xml:space="preserve"> басудева гхоша кахе — говорит Васудева Гхош; мане кари аша — лелея в сердце надежду; гаура-пада-двандва — две стопы Гауры; мане кария бхароса — сделав в душе опорой</w:t>
      </w:r>
    </w:p>
    <w:p>
      <w:pPr>
        <w:spacing w:after="60"/>
        <w:ind w:left="567"/>
        <w:jc w:val="both"/>
      </w:pPr>
      <w:r>
        <w:rPr>
          <w:sz w:val="20"/>
        </w:rPr>
        <w:t>Разночтения: ПК — метка «॥</w:t>
      </w:r>
      <w:r>
        <w:rPr>
          <w:rFonts w:ascii="Noto Serif Bengali" w:hAnsi="Noto Serif Bengali" w:cs="Noto Serif Bengali"/>
          <w:sz w:val="20"/>
        </w:rPr>
        <w:t>১০</w:t>
      </w:r>
      <w:r>
        <w:rPr>
          <w:sz w:val="20"/>
        </w:rPr>
        <w:t>॥</w:t>
      </w:r>
      <w:r>
        <w:rPr>
          <w:rFonts w:ascii="Noto Serif Bengali" w:hAnsi="Noto Serif Bengali" w:cs="Noto Serif Bengali"/>
          <w:sz w:val="20"/>
        </w:rPr>
        <w:t>১১২১</w:t>
      </w:r>
      <w:r>
        <w:rPr>
          <w:sz w:val="20"/>
        </w:rPr>
        <w:t>॥»; «</w:t>
      </w:r>
      <w:r>
        <w:rPr>
          <w:rFonts w:ascii="Noto Serif Bengali" w:hAnsi="Noto Serif Bengali" w:cs="Noto Serif Bengali"/>
          <w:sz w:val="20"/>
        </w:rPr>
        <w:t>ভরোসা</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ভরসা</w:t>
      </w:r>
      <w:r>
        <w:rPr>
          <w:sz w:val="20"/>
        </w:rPr>
        <w:t>». БР-1913, БР-1960 (ст. 900): «</w:t>
      </w:r>
      <w:r>
        <w:rPr>
          <w:rFonts w:ascii="Noto Serif Bengali" w:hAnsi="Noto Serif Bengali" w:cs="Noto Serif Bengali"/>
          <w:sz w:val="20"/>
        </w:rPr>
        <w:t>বাসুদেব ঘোষে গায় মনে করি আশা</w:t>
      </w:r>
      <w:r>
        <w:rPr>
          <w:sz w:val="20"/>
        </w:rPr>
        <w:t xml:space="preserve"> । </w:t>
      </w:r>
      <w:r>
        <w:rPr>
          <w:rFonts w:ascii="Noto Serif Bengali" w:hAnsi="Noto Serif Bengali" w:cs="Noto Serif Bengali"/>
          <w:sz w:val="20"/>
        </w:rPr>
        <w:t>গোরা পহুঁ পদ দুই করিয়া ভরসা</w:t>
      </w:r>
      <w:r>
        <w:rPr>
          <w:sz w:val="20"/>
        </w:rPr>
        <w:t xml:space="preserve"> ॥». ГПТ1: «</w:t>
      </w:r>
      <w:r>
        <w:rPr>
          <w:rFonts w:ascii="Noto Serif Bengali" w:hAnsi="Noto Serif Bengali" w:cs="Noto Serif Bengali"/>
          <w:sz w:val="20"/>
        </w:rPr>
        <w:t>গৌরপদদ্বন্দ্ব মনে করিয়া ভরসা</w:t>
      </w:r>
      <w:r>
        <w:rPr>
          <w:sz w:val="20"/>
        </w:rPr>
        <w:t>».</w:t>
      </w:r>
    </w:p>
    <w:p>
      <w:pPr>
        <w:spacing w:after="60"/>
        <w:ind w:left="510" w:hanging="510"/>
      </w:pPr>
      <w:r>
        <w:rPr>
          <w:b/>
          <w:i w:val="0"/>
        </w:rPr>
        <w:t>6.6.</w:t>
      </w:r>
      <w:r>
        <w:t xml:space="preserve"> Говорит Васудева Гхош, лелея в сердце надежду,</w:t>
      </w:r>
      <w:r>
        <w:br/>
      </w:r>
      <w:r>
        <w:t>уповая в душе на две стопы Гауры.</w:t>
      </w:r>
      <w:r>
        <w:rPr>
          <w:b w:val="0"/>
          <w:i w:val="0"/>
          <w:vertAlign w:val="superscript"/>
        </w:rPr>
        <w:t>25</w:t>
      </w:r>
    </w:p>
    <w:p>
      <w:pPr>
        <w:spacing w:after="60"/>
        <w:ind w:left="283"/>
      </w:pPr>
      <w:r>
        <w:rPr>
          <w:b/>
          <w:i w:val="0"/>
          <w:sz w:val="18"/>
        </w:rPr>
        <w:t>22.</w:t>
      </w:r>
      <w:r>
        <w:rPr>
          <w:sz w:val="18"/>
        </w:rPr>
        <w:t xml:space="preserve"> Подпись — «Васудева Гхош». ПК: т. 2, PDF с. 267 (печ. с. 254), 18-й паллав, № 10 (метка «॥</w:t>
      </w:r>
      <w:r>
        <w:rPr>
          <w:rFonts w:ascii="Noto Serif Bengali" w:hAnsi="Noto Serif Bengali" w:cs="Noto Serif Bengali"/>
          <w:sz w:val="18"/>
        </w:rPr>
        <w:t>১০</w:t>
      </w:r>
      <w:r>
        <w:rPr>
          <w:sz w:val="18"/>
        </w:rPr>
        <w:t>॥</w:t>
      </w:r>
      <w:r>
        <w:rPr>
          <w:rFonts w:ascii="Noto Serif Bengali" w:hAnsi="Noto Serif Bengali" w:cs="Noto Serif Bengali"/>
          <w:sz w:val="18"/>
        </w:rPr>
        <w:t>১১২১</w:t>
      </w:r>
      <w:r>
        <w:rPr>
          <w:sz w:val="18"/>
        </w:rPr>
        <w:t>॥»); рага туди; рук. П-Р-Са № 1619. БР, 12-я волна: изд. 1912/1913 — с. 763 («</w:t>
      </w:r>
      <w:r>
        <w:rPr>
          <w:rFonts w:ascii="Noto Serif Bengali" w:hAnsi="Noto Serif Bengali" w:cs="Noto Serif Bengali"/>
          <w:sz w:val="18"/>
        </w:rPr>
        <w:t>তথাহি গীতে বসন্তঃ</w:t>
      </w:r>
      <w:r>
        <w:rPr>
          <w:sz w:val="18"/>
        </w:rPr>
        <w:t>»), изд. 1960 — ст. 895–900; в БР строки 6.3–6.5 иные (см. VAR). ГПТ1 — с. 51, № 2 (рага туди или каруна); ГПТ2 — разд. 2.1, № 2. Маджумдар: пады Васу о рождении и детстве (ПК 1121, 1150, 1151, 1161 и др.) — вымысел поэта; переводим их как поэтическое созерцание лил, известных по житиям (ЧБ Ади 2–5; ЧЧ Ади 13–14).</w:t>
      </w:r>
    </w:p>
    <w:p>
      <w:pPr>
        <w:spacing w:after="60"/>
        <w:ind w:left="283"/>
      </w:pPr>
      <w:r>
        <w:rPr>
          <w:b/>
          <w:i w:val="0"/>
          <w:sz w:val="18"/>
        </w:rPr>
        <w:t>23.</w:t>
      </w:r>
      <w:r>
        <w:rPr>
          <w:sz w:val="18"/>
        </w:rPr>
        <w:t xml:space="preserve"> «Из лона Шачи» — обычный язык житий о явлении Господа: Господь не рождается, подобно обусловленной душе, а являет Себя, как Кришна явился у Деваки (Бхаг. 10.3; ЧЧ Ади 13). БР: «родился Горачанд».</w:t>
      </w:r>
    </w:p>
    <w:p>
      <w:pPr>
        <w:spacing w:after="60"/>
        <w:ind w:left="283"/>
      </w:pPr>
      <w:r>
        <w:rPr>
          <w:b/>
          <w:i w:val="0"/>
          <w:sz w:val="18"/>
        </w:rPr>
        <w:t>24.</w:t>
      </w:r>
      <w:r>
        <w:rPr>
          <w:sz w:val="18"/>
        </w:rPr>
        <w:t xml:space="preserve"> Господь явился во время лунного затмения (ЧЧ Ади 13.89–98); поэт обыгрывает это: луна померкла перед Его сиянием.</w:t>
      </w:r>
    </w:p>
    <w:p>
      <w:pPr>
        <w:spacing w:after="60"/>
        <w:ind w:left="283"/>
      </w:pPr>
      <w:r>
        <w:rPr>
          <w:b/>
          <w:i w:val="0"/>
          <w:sz w:val="18"/>
        </w:rPr>
        <w:t>25.</w:t>
      </w:r>
      <w:r>
        <w:rPr>
          <w:sz w:val="18"/>
        </w:rPr>
        <w:t xml:space="preserve"> Васудева Гхош — Васу Гхош. Рук. «к», «кх», П-Р-Са: </w:t>
      </w:r>
      <w:r>
        <w:rPr>
          <w:rFonts w:ascii="Noto Serif Bengali" w:hAnsi="Noto Serif Bengali" w:cs="Noto Serif Bengali"/>
          <w:sz w:val="18"/>
        </w:rPr>
        <w:t>ভরসা</w:t>
      </w:r>
      <w:r>
        <w:rPr>
          <w:sz w:val="18"/>
        </w:rPr>
        <w:t xml:space="preserve"> (то же). БР: «поёт Васудева Гхош… уповая на две стопы Господа Горы».</w:t>
      </w:r>
    </w:p>
    <w:p>
      <w:pPr>
        <w:pStyle w:val="Heading2"/>
      </w:pPr>
      <w:r>
        <w:t>7. Васу Гхош — «</w:t>
      </w:r>
      <w:r>
        <w:rPr>
          <w:rFonts w:ascii="Noto Serif Bengali" w:hAnsi="Noto Serif Bengali" w:cs="Noto Serif Bengali"/>
        </w:rPr>
        <w:t>গোরা</w:t>
      </w:r>
      <w:r>
        <w:t>-</w:t>
      </w:r>
      <w:r>
        <w:rPr>
          <w:rFonts w:ascii="Noto Serif Bengali" w:hAnsi="Noto Serif Bengali" w:cs="Noto Serif Bengali"/>
        </w:rPr>
        <w:t>রূপে কি দিব তুলনা</w:t>
      </w:r>
      <w:r>
        <w:t>…» (ПК 1137)</w:t>
      </w:r>
    </w:p>
    <w:p>
      <w:pPr>
        <w:spacing w:after="60"/>
        <w:jc w:val="both"/>
      </w:pPr>
      <w:r>
        <w:rPr>
          <w:b w:val="0"/>
          <w:i/>
        </w:rPr>
        <w:t>Облик Гауры: ни золото высшей пробы, ни молния в туче, ни гирлянда чампак, ни золотая кетаки, ни горочана не сравнятся с Ним; аромат Его тела побеждает кункуму. В ПК — гаура-чандрика к празднику рождения Шри Радхи; рага не указана.</w:t>
      </w:r>
      <w:r>
        <w:rPr>
          <w:b w:val="0"/>
          <w:i w:val="0"/>
          <w:vertAlign w:val="superscript"/>
        </w:rPr>
        <w:t>26</w:t>
      </w:r>
    </w:p>
    <w:p>
      <w:pPr>
        <w:spacing w:after="60"/>
        <w:ind w:left="567"/>
      </w:pPr>
      <w:r>
        <w:rPr>
          <w:rFonts w:cs="Noto Serif Bengali" w:hAnsi="Noto Serif Bengali"/>
          <w:sz w:val="24"/>
        </w:rPr>
        <w:t>গোরা-রূপে কি দিব তুলনা ।</w:t>
      </w:r>
      <w:r>
        <w:br/>
      </w:r>
      <w:r>
        <w:rPr>
          <w:rFonts w:cs="Noto Serif Bengali" w:hAnsi="Noto Serif Bengali"/>
          <w:sz w:val="24"/>
        </w:rPr>
        <w:t>তুলনা নহিল যে কষিল বান সোণা ॥</w:t>
      </w:r>
    </w:p>
    <w:p>
      <w:pPr>
        <w:spacing w:after="60"/>
        <w:jc w:val="both"/>
      </w:pPr>
      <w:r>
        <w:rPr>
          <w:b w:val="0"/>
          <w:i/>
        </w:rPr>
        <w:t>gorā-rūpe ki diba tulanā |</w:t>
      </w:r>
      <w:r>
        <w:br/>
      </w:r>
      <w:r>
        <w:rPr>
          <w:b w:val="0"/>
          <w:i/>
        </w:rPr>
        <w:t>tulanā nahila ye kaṣila bāna soṇā ||</w:t>
      </w:r>
    </w:p>
    <w:p>
      <w:pPr>
        <w:spacing w:after="60"/>
        <w:jc w:val="both"/>
      </w:pPr>
      <w:r>
        <w:rPr>
          <w:b w:val="0"/>
          <w:i/>
        </w:rPr>
        <w:t>Пословно:</w:t>
      </w:r>
      <w:r>
        <w:t xml:space="preserve"> гора-рупе — облику Горы; ки диба тулана — какое дам сравнение; тулана нахила — не сравнится; йе кашила бана сона — даже золото высшей пробы (испытанное на камне)</w:t>
      </w:r>
    </w:p>
    <w:p>
      <w:pPr>
        <w:spacing w:after="60"/>
        <w:ind w:left="567"/>
        <w:jc w:val="both"/>
      </w:pPr>
      <w:r>
        <w:rPr>
          <w:sz w:val="20"/>
        </w:rPr>
        <w:t>Разночтения: ПК — т. 2, PDF с. 274 (печ. с. 261), «</w:t>
      </w:r>
      <w:r>
        <w:rPr>
          <w:rFonts w:ascii="Noto Serif Bengali" w:hAnsi="Noto Serif Bengali" w:cs="Noto Serif Bengali"/>
          <w:sz w:val="20"/>
        </w:rPr>
        <w:t>অথ শ্রীরাধিকায়া জন্মোৎসবঃ</w:t>
      </w:r>
      <w:r>
        <w:rPr>
          <w:sz w:val="20"/>
        </w:rPr>
        <w:t xml:space="preserve"> । </w:t>
      </w:r>
      <w:r>
        <w:rPr>
          <w:rFonts w:ascii="Noto Serif Bengali" w:hAnsi="Noto Serif Bengali" w:cs="Noto Serif Bengali"/>
          <w:sz w:val="20"/>
        </w:rPr>
        <w:t>তত্র শ্রীগৌরচন্দ্রঃ</w:t>
      </w:r>
      <w:r>
        <w:rPr>
          <w:sz w:val="20"/>
        </w:rPr>
        <w:t xml:space="preserve"> ।» (рага не указана); по Раю — рук. П-Р-Са № 371 и 1641, П-Р № 21; второе «</w:t>
      </w:r>
      <w:r>
        <w:rPr>
          <w:rFonts w:ascii="Noto Serif Bengali" w:hAnsi="Noto Serif Bengali" w:cs="Noto Serif Bengali"/>
          <w:sz w:val="20"/>
        </w:rPr>
        <w:t>তুলনা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উপমা</w:t>
      </w:r>
      <w:r>
        <w:rPr>
          <w:sz w:val="20"/>
        </w:rPr>
        <w:t>»; «</w:t>
      </w:r>
      <w:r>
        <w:rPr>
          <w:rFonts w:ascii="Noto Serif Bengali" w:hAnsi="Noto Serif Bengali" w:cs="Noto Serif Bengali"/>
          <w:sz w:val="20"/>
        </w:rPr>
        <w:t>কষিল বান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কষিদ কাঁচা</w:t>
      </w:r>
      <w:r>
        <w:rPr>
          <w:sz w:val="20"/>
        </w:rPr>
        <w:t xml:space="preserve">». ГПТ1 (с. 110, № 1, </w:t>
      </w:r>
      <w:r>
        <w:rPr>
          <w:rFonts w:ascii="Noto Serif Bengali" w:hAnsi="Noto Serif Bengali" w:cs="Noto Serif Bengali"/>
          <w:sz w:val="20"/>
        </w:rPr>
        <w:t>শ্রীরাগ</w:t>
      </w:r>
      <w:r>
        <w:rPr>
          <w:sz w:val="20"/>
        </w:rPr>
        <w:t>): «</w:t>
      </w:r>
      <w:r>
        <w:rPr>
          <w:rFonts w:ascii="Noto Serif Bengali" w:hAnsi="Noto Serif Bengali" w:cs="Noto Serif Bengali"/>
          <w:sz w:val="20"/>
        </w:rPr>
        <w:t>গোরারূপে কি দিব তুলনা</w:t>
      </w:r>
      <w:r>
        <w:rPr>
          <w:sz w:val="20"/>
        </w:rPr>
        <w:t xml:space="preserve"> । </w:t>
      </w:r>
      <w:r>
        <w:rPr>
          <w:rFonts w:ascii="Noto Serif Bengali" w:hAnsi="Noto Serif Bengali" w:cs="Noto Serif Bengali"/>
          <w:sz w:val="20"/>
        </w:rPr>
        <w:t>উপমা নহিল যে কষিল বাণ সোণা</w:t>
      </w:r>
      <w:r>
        <w:rPr>
          <w:sz w:val="20"/>
        </w:rPr>
        <w:t xml:space="preserve"> ॥».</w:t>
      </w:r>
    </w:p>
    <w:p>
      <w:pPr>
        <w:spacing w:after="60"/>
        <w:ind w:left="510" w:hanging="510"/>
      </w:pPr>
      <w:r>
        <w:rPr>
          <w:b/>
          <w:i w:val="0"/>
        </w:rPr>
        <w:t>7.1.</w:t>
      </w:r>
      <w:r>
        <w:t xml:space="preserve"> С чем сравнить облик Горы?</w:t>
      </w:r>
      <w:r>
        <w:br/>
      </w:r>
      <w:r>
        <w:t>Не сравнится с ним и золото высшей пробы.</w:t>
      </w:r>
      <w:r>
        <w:rPr>
          <w:b w:val="0"/>
          <w:i w:val="0"/>
          <w:vertAlign w:val="superscript"/>
        </w:rPr>
        <w:t>27</w:t>
      </w:r>
    </w:p>
    <w:p>
      <w:pPr>
        <w:spacing w:after="60"/>
        <w:ind w:left="567"/>
      </w:pPr>
      <w:r>
        <w:rPr>
          <w:rFonts w:cs="Noto Serif Bengali" w:hAnsi="Noto Serif Bengali"/>
          <w:sz w:val="24"/>
        </w:rPr>
        <w:t>মেঘের বিজুরী নহে রূপের উপাম ।</w:t>
      </w:r>
      <w:r>
        <w:br/>
      </w:r>
      <w:r>
        <w:rPr>
          <w:rFonts w:cs="Noto Serif Bengali" w:hAnsi="Noto Serif Bengali"/>
          <w:sz w:val="24"/>
        </w:rPr>
        <w:t>তুলনা নহিল রূপে চম্পকের দাম ॥</w:t>
      </w:r>
    </w:p>
    <w:p>
      <w:pPr>
        <w:spacing w:after="60"/>
        <w:jc w:val="both"/>
      </w:pPr>
      <w:r>
        <w:rPr>
          <w:b w:val="0"/>
          <w:i/>
        </w:rPr>
        <w:t>meghera bijurī nahe rūpera upāma |</w:t>
      </w:r>
      <w:r>
        <w:br/>
      </w:r>
      <w:r>
        <w:rPr>
          <w:b w:val="0"/>
          <w:i/>
        </w:rPr>
        <w:t>tulanā nahila rūpe campakera dāma ||</w:t>
      </w:r>
    </w:p>
    <w:p>
      <w:pPr>
        <w:spacing w:after="60"/>
        <w:jc w:val="both"/>
      </w:pPr>
      <w:r>
        <w:rPr>
          <w:b w:val="0"/>
          <w:i/>
        </w:rPr>
        <w:t>Пословно:</w:t>
      </w:r>
      <w:r>
        <w:t xml:space="preserve"> мегхера биджури — молния в туче; нахе рупера упама — не подобие облику; тулана нахила рупе — не сравнится с обликом; чампакера дама — гирлянда чампак</w:t>
      </w:r>
    </w:p>
    <w:p>
      <w:pPr>
        <w:spacing w:after="60"/>
        <w:ind w:left="567"/>
        <w:jc w:val="both"/>
      </w:pPr>
      <w:r>
        <w:rPr>
          <w:sz w:val="20"/>
        </w:rPr>
        <w:t>Разночтения: ГПТ1 — так же.</w:t>
      </w:r>
    </w:p>
    <w:p>
      <w:pPr>
        <w:spacing w:after="60"/>
        <w:ind w:left="510" w:hanging="510"/>
      </w:pPr>
      <w:r>
        <w:rPr>
          <w:b/>
          <w:i w:val="0"/>
        </w:rPr>
        <w:t>7.2.</w:t>
      </w:r>
      <w:r>
        <w:t xml:space="preserve"> Молния в туче — не подобие этому облику;</w:t>
      </w:r>
      <w:r>
        <w:br/>
      </w:r>
      <w:r>
        <w:t>не сравнится с ним гирлянда чампак.</w:t>
      </w:r>
    </w:p>
    <w:p>
      <w:pPr>
        <w:spacing w:after="60"/>
        <w:ind w:left="567"/>
      </w:pPr>
      <w:r>
        <w:rPr>
          <w:rFonts w:cs="Noto Serif Bengali" w:hAnsi="Noto Serif Bengali"/>
          <w:sz w:val="24"/>
        </w:rPr>
        <w:t>তুলনা নহিল স্বর্ণ-কেতকীর দল ।</w:t>
      </w:r>
      <w:r>
        <w:br/>
      </w:r>
      <w:r>
        <w:rPr>
          <w:rFonts w:cs="Noto Serif Bengali" w:hAnsi="Noto Serif Bengali"/>
          <w:sz w:val="24"/>
        </w:rPr>
        <w:t>তুলনা নহিল গোরোচনা নিরমল ॥</w:t>
      </w:r>
    </w:p>
    <w:p>
      <w:pPr>
        <w:spacing w:after="60"/>
        <w:jc w:val="both"/>
      </w:pPr>
      <w:r>
        <w:rPr>
          <w:b w:val="0"/>
          <w:i/>
        </w:rPr>
        <w:t>tulanā nahila svarṇa-ketakīra dala |</w:t>
      </w:r>
      <w:r>
        <w:br/>
      </w:r>
      <w:r>
        <w:rPr>
          <w:b w:val="0"/>
          <w:i/>
        </w:rPr>
        <w:t>tulanā nahila gorocanā niramala ||</w:t>
      </w:r>
    </w:p>
    <w:p>
      <w:pPr>
        <w:spacing w:after="60"/>
        <w:jc w:val="both"/>
      </w:pPr>
      <w:r>
        <w:rPr>
          <w:b w:val="0"/>
          <w:i/>
        </w:rPr>
        <w:t>Пословно:</w:t>
      </w:r>
      <w:r>
        <w:t xml:space="preserve"> тулана нахила — не сравнится; сварна-кетакира дала — лепесток золотой кетаки; горочана нирамала — чистая горочана</w:t>
      </w:r>
    </w:p>
    <w:p>
      <w:pPr>
        <w:spacing w:after="60"/>
        <w:ind w:left="567"/>
        <w:jc w:val="both"/>
      </w:pPr>
      <w:r>
        <w:rPr>
          <w:sz w:val="20"/>
        </w:rPr>
        <w:t>Разночтения: «</w:t>
      </w:r>
      <w:r>
        <w:rPr>
          <w:rFonts w:ascii="Noto Serif Bengali" w:hAnsi="Noto Serif Bengali" w:cs="Noto Serif Bengali"/>
          <w:sz w:val="20"/>
        </w:rPr>
        <w:t>স্বর্ণ</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রূপের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রূপে</w:t>
      </w:r>
      <w:r>
        <w:rPr>
          <w:sz w:val="20"/>
        </w:rPr>
        <w:t>». ГПТ1: «</w:t>
      </w:r>
      <w:r>
        <w:rPr>
          <w:rFonts w:ascii="Noto Serif Bengali" w:hAnsi="Noto Serif Bengali" w:cs="Noto Serif Bengali"/>
          <w:sz w:val="20"/>
        </w:rPr>
        <w:t>স্বর্ণ</w:t>
      </w:r>
      <w:r>
        <w:rPr>
          <w:sz w:val="20"/>
        </w:rPr>
        <w:t>-</w:t>
      </w:r>
      <w:r>
        <w:rPr>
          <w:rFonts w:ascii="Noto Serif Bengali" w:hAnsi="Noto Serif Bengali" w:cs="Noto Serif Bengali"/>
          <w:sz w:val="20"/>
        </w:rPr>
        <w:t>কেতকীর দল</w:t>
      </w:r>
      <w:r>
        <w:rPr>
          <w:sz w:val="20"/>
        </w:rPr>
        <w:t>».</w:t>
      </w:r>
    </w:p>
    <w:p>
      <w:pPr>
        <w:spacing w:after="60"/>
        <w:ind w:left="510" w:hanging="510"/>
      </w:pPr>
      <w:r>
        <w:rPr>
          <w:b/>
          <w:i w:val="0"/>
        </w:rPr>
        <w:t>7.3.</w:t>
      </w:r>
      <w:r>
        <w:t xml:space="preserve"> Не сравнится лепесток золотой кетаки,</w:t>
      </w:r>
      <w:r>
        <w:br/>
      </w:r>
      <w:r>
        <w:t>не сравнится чистая горочана.</w:t>
      </w:r>
      <w:r>
        <w:rPr>
          <w:b w:val="0"/>
          <w:i w:val="0"/>
          <w:vertAlign w:val="superscript"/>
        </w:rPr>
        <w:t>28</w:t>
      </w:r>
    </w:p>
    <w:p>
      <w:pPr>
        <w:spacing w:after="60"/>
        <w:ind w:left="567"/>
      </w:pPr>
      <w:r>
        <w:rPr>
          <w:rFonts w:cs="Noto Serif Bengali" w:hAnsi="Noto Serif Bengali"/>
          <w:sz w:val="24"/>
        </w:rPr>
        <w:t>কুঙ্কুম জিনিয়া অঙ্গ-গন্ধ মনোহরা ।</w:t>
      </w:r>
      <w:r>
        <w:br/>
      </w:r>
      <w:r>
        <w:rPr>
          <w:rFonts w:cs="Noto Serif Bengali" w:hAnsi="Noto Serif Bengali"/>
          <w:sz w:val="24"/>
        </w:rPr>
        <w:t>বাসু কহে কি দিয়া গড়িল বিধি গোরা ॥</w:t>
      </w:r>
    </w:p>
    <w:p>
      <w:pPr>
        <w:spacing w:after="60"/>
        <w:jc w:val="both"/>
      </w:pPr>
      <w:r>
        <w:rPr>
          <w:b w:val="0"/>
          <w:i/>
        </w:rPr>
        <w:t>kuṅkuma jiniyā aṅga-gandha manoharā |</w:t>
      </w:r>
      <w:r>
        <w:br/>
      </w:r>
      <w:r>
        <w:rPr>
          <w:b w:val="0"/>
          <w:i/>
        </w:rPr>
        <w:t>bāsu kahe ki diyā gaṛila bidhi gorā ||</w:t>
      </w:r>
    </w:p>
    <w:p>
      <w:pPr>
        <w:spacing w:after="60"/>
        <w:jc w:val="both"/>
      </w:pPr>
      <w:r>
        <w:rPr>
          <w:b w:val="0"/>
          <w:i/>
        </w:rPr>
        <w:t>Пословно:</w:t>
      </w:r>
      <w:r>
        <w:t xml:space="preserve"> кункума джиния — побеждая кункуму; анга-гандха манохара — аромат тела пленителен; басу кахе — говорит Васу; ки дия гарила бидхи гора — из чего Творец создал Гору</w:t>
      </w:r>
    </w:p>
    <w:p>
      <w:pPr>
        <w:spacing w:after="60"/>
        <w:ind w:left="567"/>
        <w:jc w:val="both"/>
      </w:pPr>
      <w:r>
        <w:rPr>
          <w:sz w:val="20"/>
        </w:rPr>
        <w:t>Разночтения: ПК — метка «॥</w:t>
      </w:r>
      <w:r>
        <w:rPr>
          <w:rFonts w:ascii="Noto Serif Bengali" w:hAnsi="Noto Serif Bengali" w:cs="Noto Serif Bengali"/>
          <w:sz w:val="20"/>
        </w:rPr>
        <w:t>১১</w:t>
      </w:r>
      <w:r>
        <w:rPr>
          <w:sz w:val="20"/>
        </w:rPr>
        <w:t>॥</w:t>
      </w:r>
      <w:r>
        <w:rPr>
          <w:rFonts w:ascii="Noto Serif Bengali" w:hAnsi="Noto Serif Bengali" w:cs="Noto Serif Bengali"/>
          <w:sz w:val="20"/>
        </w:rPr>
        <w:t>১১৩৭</w:t>
      </w:r>
      <w:r>
        <w:rPr>
          <w:sz w:val="20"/>
        </w:rPr>
        <w:t>॥»; «</w:t>
      </w:r>
      <w:r>
        <w:rPr>
          <w:rFonts w:ascii="Noto Serif Bengali" w:hAnsi="Noto Serif Bengali" w:cs="Noto Serif Bengali"/>
          <w:sz w:val="20"/>
        </w:rPr>
        <w:t>অঙ্গ</w:t>
      </w:r>
      <w:r>
        <w:rPr>
          <w:sz w:val="20"/>
        </w:rPr>
        <w:t>-</w:t>
      </w:r>
      <w:r>
        <w:rPr>
          <w:rFonts w:ascii="Noto Serif Bengali" w:hAnsi="Noto Serif Bengali" w:cs="Noto Serif Bengali"/>
          <w:sz w:val="20"/>
        </w:rPr>
        <w:t>গন্ধ</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রূপ অতি</w:t>
      </w:r>
      <w:r>
        <w:rPr>
          <w:sz w:val="20"/>
        </w:rPr>
        <w:t>». ГПТ1: «</w:t>
      </w:r>
      <w:r>
        <w:rPr>
          <w:rFonts w:ascii="Noto Serif Bengali" w:hAnsi="Noto Serif Bengali" w:cs="Noto Serif Bengali"/>
          <w:sz w:val="20"/>
        </w:rPr>
        <w:t>কুঙ্কুম জিনিয়া অঙ্গ গন্ধ মনোহরা</w:t>
      </w:r>
      <w:r>
        <w:rPr>
          <w:sz w:val="20"/>
        </w:rPr>
        <w:t xml:space="preserve"> । </w:t>
      </w:r>
      <w:r>
        <w:rPr>
          <w:rFonts w:ascii="Noto Serif Bengali" w:hAnsi="Noto Serif Bengali" w:cs="Noto Serif Bengali"/>
          <w:sz w:val="20"/>
        </w:rPr>
        <w:t>বাসু কহে কি দিয়া গড়িল বিধি গোরা</w:t>
      </w:r>
      <w:r>
        <w:rPr>
          <w:sz w:val="20"/>
        </w:rPr>
        <w:t xml:space="preserve"> ॥».</w:t>
      </w:r>
    </w:p>
    <w:p>
      <w:pPr>
        <w:spacing w:after="60"/>
        <w:ind w:left="510" w:hanging="510"/>
      </w:pPr>
      <w:r>
        <w:rPr>
          <w:b/>
          <w:i w:val="0"/>
        </w:rPr>
        <w:t>7.4.</w:t>
      </w:r>
      <w:r>
        <w:t xml:space="preserve"> Аромат Его тела, побеждающий кункуму, пленяет сердце.</w:t>
      </w:r>
      <w:r>
        <w:br/>
      </w:r>
      <w:r>
        <w:t>Говорит Васу: из чего же Творец создал Гору?</w:t>
      </w:r>
      <w:r>
        <w:rPr>
          <w:b w:val="0"/>
          <w:i w:val="0"/>
          <w:vertAlign w:val="superscript"/>
        </w:rPr>
        <w:t>29</w:t>
      </w:r>
    </w:p>
    <w:p>
      <w:pPr>
        <w:spacing w:after="60"/>
        <w:ind w:left="283"/>
      </w:pPr>
      <w:r>
        <w:rPr>
          <w:b/>
          <w:i w:val="0"/>
          <w:sz w:val="18"/>
        </w:rPr>
        <w:t>26.</w:t>
      </w:r>
      <w:r>
        <w:rPr>
          <w:sz w:val="18"/>
        </w:rPr>
        <w:t xml:space="preserve"> Подпись — «Васу». ПК: т. 2, PDF с. 274 (печ. с. 261), 18-й паллав, «Затем — праздник рождения Шри Радхики. Там — Шри Гаурачандра», № 11 (метка «॥</w:t>
      </w:r>
      <w:r>
        <w:rPr>
          <w:rFonts w:ascii="Noto Serif Bengali" w:hAnsi="Noto Serif Bengali" w:cs="Noto Serif Bengali"/>
          <w:sz w:val="18"/>
        </w:rPr>
        <w:t>১১</w:t>
      </w:r>
      <w:r>
        <w:rPr>
          <w:sz w:val="18"/>
        </w:rPr>
        <w:t>॥</w:t>
      </w:r>
      <w:r>
        <w:rPr>
          <w:rFonts w:ascii="Noto Serif Bengali" w:hAnsi="Noto Serif Bengali" w:cs="Noto Serif Bengali"/>
          <w:sz w:val="18"/>
        </w:rPr>
        <w:t>১১৩৭</w:t>
      </w:r>
      <w:r>
        <w:rPr>
          <w:sz w:val="18"/>
        </w:rPr>
        <w:t>॥»); по аппарату Рая — рук. П-Р-Са № 371 и 1641 и рук. П-Р № 21 (пада повторяется в рукописях). ГПТ1 — с. 110, № 1 (рага шри; начало раздела об облике); ГПТ2 — разд. 3.1, № 1. По Маджумдару, ПК 1030 = 1137 (пада стоит в ПК дважды); он относит её к падам Васу об облике Гауры.</w:t>
      </w:r>
    </w:p>
    <w:p>
      <w:pPr>
        <w:spacing w:after="60"/>
        <w:ind w:left="283"/>
      </w:pPr>
      <w:r>
        <w:rPr>
          <w:b/>
          <w:i w:val="0"/>
          <w:sz w:val="18"/>
        </w:rPr>
        <w:t>27.</w:t>
      </w:r>
      <w:r>
        <w:rPr>
          <w:sz w:val="18"/>
        </w:rPr>
        <w:t xml:space="preserve"> «Золото высшей пробы» (</w:t>
      </w:r>
      <w:r>
        <w:rPr>
          <w:rFonts w:ascii="Noto Serif Bengali" w:hAnsi="Noto Serif Bengali" w:cs="Noto Serif Bengali"/>
          <w:sz w:val="18"/>
        </w:rPr>
        <w:t>কষিল বান সোনা</w:t>
      </w:r>
      <w:r>
        <w:rPr>
          <w:sz w:val="18"/>
        </w:rPr>
        <w:t>) — золото, испытанное на пробирном камне; П-Р: иное чтение (</w:t>
      </w:r>
      <w:r>
        <w:rPr>
          <w:rFonts w:ascii="Noto Serif Bengali" w:hAnsi="Noto Serif Bengali" w:cs="Noto Serif Bengali"/>
          <w:sz w:val="18"/>
        </w:rPr>
        <w:t>কষিদ কাঁচা</w:t>
      </w:r>
      <w:r>
        <w:rPr>
          <w:sz w:val="18"/>
        </w:rPr>
        <w:t>). Рук. «к», «кх», «ч» и ГПТ1: «уподобление» (</w:t>
      </w:r>
      <w:r>
        <w:rPr>
          <w:rFonts w:ascii="Noto Serif Bengali" w:hAnsi="Noto Serif Bengali" w:cs="Noto Serif Bengali"/>
          <w:sz w:val="18"/>
        </w:rPr>
        <w:t>উপমা</w:t>
      </w:r>
      <w:r>
        <w:rPr>
          <w:sz w:val="18"/>
        </w:rPr>
        <w:t>) вместо «сравнение».</w:t>
      </w:r>
    </w:p>
    <w:p>
      <w:pPr>
        <w:spacing w:after="60"/>
        <w:ind w:left="283"/>
      </w:pPr>
      <w:r>
        <w:rPr>
          <w:b/>
          <w:i w:val="0"/>
          <w:sz w:val="18"/>
        </w:rPr>
        <w:t>28.</w:t>
      </w:r>
      <w:r>
        <w:rPr>
          <w:sz w:val="18"/>
        </w:rPr>
        <w:t xml:space="preserve"> Кетаки — пандан с золотистыми цветами; горочана — ярко-жёлтый пигмент. П-Р-Са и П-Р вместо «золотой» — «с обликом» (</w:t>
      </w:r>
      <w:r>
        <w:rPr>
          <w:rFonts w:ascii="Noto Serif Bengali" w:hAnsi="Noto Serif Bengali" w:cs="Noto Serif Bengali"/>
          <w:sz w:val="18"/>
        </w:rPr>
        <w:t>রূপের</w:t>
      </w:r>
      <w:r>
        <w:rPr>
          <w:sz w:val="18"/>
        </w:rPr>
        <w:t xml:space="preserve">, </w:t>
      </w:r>
      <w:r>
        <w:rPr>
          <w:rFonts w:ascii="Noto Serif Bengali" w:hAnsi="Noto Serif Bengali" w:cs="Noto Serif Bengali"/>
          <w:sz w:val="18"/>
        </w:rPr>
        <w:t>রূপে</w:t>
      </w:r>
      <w:r>
        <w:rPr>
          <w:sz w:val="18"/>
        </w:rPr>
        <w:t>).</w:t>
      </w:r>
    </w:p>
    <w:p>
      <w:pPr>
        <w:spacing w:after="60"/>
        <w:ind w:left="283"/>
      </w:pPr>
      <w:r>
        <w:rPr>
          <w:b/>
          <w:i w:val="0"/>
          <w:sz w:val="18"/>
        </w:rPr>
        <w:t>29.</w:t>
      </w:r>
      <w:r>
        <w:rPr>
          <w:sz w:val="18"/>
        </w:rPr>
        <w:t xml:space="preserve"> Кункума — шафран. П-Р-Са, П-Р: «облик, столь пленительный» (</w:t>
      </w:r>
      <w:r>
        <w:rPr>
          <w:rFonts w:ascii="Noto Serif Bengali" w:hAnsi="Noto Serif Bengali" w:cs="Noto Serif Bengali"/>
          <w:sz w:val="18"/>
        </w:rPr>
        <w:t>রূপ অতি</w:t>
      </w:r>
      <w:r>
        <w:rPr>
          <w:sz w:val="18"/>
        </w:rPr>
        <w:t>) вместо «аромат тела».</w:t>
      </w:r>
    </w:p>
    <w:p>
      <w:pPr>
        <w:pStyle w:val="Heading2"/>
      </w:pPr>
      <w:r>
        <w:t>8. Васу Гхош — «</w:t>
      </w:r>
      <w:r>
        <w:rPr>
          <w:rFonts w:ascii="Noto Serif Bengali" w:hAnsi="Noto Serif Bengali" w:cs="Noto Serif Bengali"/>
        </w:rPr>
        <w:t>এক মুখে কি কহব গোরাচান্দের লীলা</w:t>
      </w:r>
      <w:r>
        <w:t>…» (ПК 1141)</w:t>
      </w:r>
    </w:p>
    <w:p>
      <w:pPr>
        <w:spacing w:after="60"/>
        <w:jc w:val="both"/>
      </w:pPr>
      <w:r>
        <w:rPr>
          <w:b w:val="0"/>
          <w:i/>
        </w:rPr>
        <w:t>Младенец Гаура ползает по двору: слюнка стекает по личику, губы алее спелой бимбы, на ручках — браслеты, на ножках — кольца, на шее — тигровый коготь-оберег, на спинке — золотая цепочка с шёлковой кистью. В ПК — «Затем — родительская любовь, подобающая младенчеству. Шри Гаурачандра» (начало 19-го паллава). Рага туди.</w:t>
      </w:r>
      <w:r>
        <w:rPr>
          <w:b w:val="0"/>
          <w:i w:val="0"/>
          <w:vertAlign w:val="superscript"/>
        </w:rPr>
        <w:t>30</w:t>
      </w:r>
    </w:p>
    <w:p>
      <w:pPr>
        <w:spacing w:after="60"/>
        <w:ind w:left="567"/>
      </w:pPr>
      <w:r>
        <w:rPr>
          <w:rFonts w:cs="Noto Serif Bengali" w:hAnsi="Noto Serif Bengali"/>
          <w:sz w:val="24"/>
        </w:rPr>
        <w:t>এক মুখে কি কহব গোরাচান্দের লীলা ।</w:t>
      </w:r>
      <w:r>
        <w:br/>
      </w:r>
      <w:r>
        <w:rPr>
          <w:rFonts w:cs="Noto Serif Bengali" w:hAnsi="Noto Serif Bengali"/>
          <w:sz w:val="24"/>
        </w:rPr>
        <w:t>হামাগুড়ি যায় নানা রঙ্গে শচীর বালা ॥</w:t>
      </w:r>
    </w:p>
    <w:p>
      <w:pPr>
        <w:spacing w:after="60"/>
        <w:jc w:val="both"/>
      </w:pPr>
      <w:r>
        <w:rPr>
          <w:b w:val="0"/>
          <w:i/>
        </w:rPr>
        <w:t>eka mukhe ki kahaba gorācāndera līlā |</w:t>
      </w:r>
      <w:r>
        <w:br/>
      </w:r>
      <w:r>
        <w:rPr>
          <w:b w:val="0"/>
          <w:i/>
        </w:rPr>
        <w:t>hāmāguṛi yāya nānā raṅge śacīra bālā ||</w:t>
      </w:r>
    </w:p>
    <w:p>
      <w:pPr>
        <w:spacing w:after="60"/>
        <w:jc w:val="both"/>
      </w:pPr>
      <w:r>
        <w:rPr>
          <w:b w:val="0"/>
          <w:i/>
        </w:rPr>
        <w:t>Пословно:</w:t>
      </w:r>
      <w:r>
        <w:t xml:space="preserve"> эка мукхе — одними устами; ки кахаба — что [как] расскажу; горачандера лила — лилы Горачанда; хамагури джая — ползает на четвереньках; нана ранге — в разных забавах; шачира бала — дитя Шачи</w:t>
      </w:r>
    </w:p>
    <w:p>
      <w:pPr>
        <w:spacing w:after="60"/>
        <w:ind w:left="567"/>
        <w:jc w:val="both"/>
      </w:pPr>
      <w:r>
        <w:rPr>
          <w:sz w:val="20"/>
        </w:rPr>
        <w:t>Разночтения: ПК — т. 2, PDF с. 275 (печ. с. 262), 19-й паллав: «</w:t>
      </w:r>
      <w:r>
        <w:rPr>
          <w:rFonts w:ascii="Noto Serif Bengali" w:hAnsi="Noto Serif Bengali" w:cs="Noto Serif Bengali"/>
          <w:sz w:val="20"/>
        </w:rPr>
        <w:t>অথ বাৎসল্যং কৌমারকালোচিতং যথা</w:t>
      </w:r>
      <w:r>
        <w:rPr>
          <w:sz w:val="20"/>
        </w:rPr>
        <w:t xml:space="preserve"> । </w:t>
      </w:r>
      <w:r>
        <w:rPr>
          <w:rFonts w:ascii="Noto Serif Bengali" w:hAnsi="Noto Serif Bengali" w:cs="Noto Serif Bengali"/>
          <w:sz w:val="20"/>
        </w:rPr>
        <w:t>শ্রীগৌরচন্দ্রঃ</w:t>
      </w:r>
      <w:r>
        <w:rPr>
          <w:sz w:val="20"/>
        </w:rPr>
        <w:t xml:space="preserve"> । </w:t>
      </w:r>
      <w:r>
        <w:rPr>
          <w:rFonts w:ascii="Noto Serif Bengali" w:hAnsi="Noto Serif Bengali" w:cs="Noto Serif Bengali"/>
          <w:sz w:val="20"/>
        </w:rPr>
        <w:t>তুড়ী</w:t>
      </w:r>
      <w:r>
        <w:rPr>
          <w:sz w:val="20"/>
        </w:rPr>
        <w:t xml:space="preserve">।»; рук. П-Р-Са № 1648; вторая строка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হামাগুড়ি দিয়া নানা রঙ্গে করে খেলা</w:t>
      </w:r>
      <w:r>
        <w:rPr>
          <w:sz w:val="20"/>
        </w:rPr>
        <w:t xml:space="preserve"> ॥». ГПТ1 (с. 62, № 2, </w:t>
      </w:r>
      <w:r>
        <w:rPr>
          <w:rFonts w:ascii="Noto Serif Bengali" w:hAnsi="Noto Serif Bengali" w:cs="Noto Serif Bengali"/>
          <w:sz w:val="20"/>
        </w:rPr>
        <w:t>তুড়ী</w:t>
      </w:r>
      <w:r>
        <w:rPr>
          <w:sz w:val="20"/>
        </w:rPr>
        <w:t>): «</w:t>
      </w:r>
      <w:r>
        <w:rPr>
          <w:rFonts w:ascii="Noto Serif Bengali" w:hAnsi="Noto Serif Bengali" w:cs="Noto Serif Bengali"/>
          <w:sz w:val="20"/>
        </w:rPr>
        <w:t>একমুখে কি কহিব গোরাচাঁদের লীলা</w:t>
      </w:r>
      <w:r>
        <w:rPr>
          <w:sz w:val="20"/>
        </w:rPr>
        <w:t xml:space="preserve"> । </w:t>
      </w:r>
      <w:r>
        <w:rPr>
          <w:rFonts w:ascii="Noto Serif Bengali" w:hAnsi="Noto Serif Bengali" w:cs="Noto Serif Bengali"/>
          <w:sz w:val="20"/>
        </w:rPr>
        <w:t>হামাগুড়ি নানা রঙ্গে যায় শচীবালা</w:t>
      </w:r>
      <w:r>
        <w:rPr>
          <w:sz w:val="20"/>
        </w:rPr>
        <w:t xml:space="preserve"> ॥».</w:t>
      </w:r>
    </w:p>
    <w:p>
      <w:pPr>
        <w:spacing w:after="60"/>
        <w:ind w:left="510" w:hanging="510"/>
      </w:pPr>
      <w:r>
        <w:rPr>
          <w:b/>
          <w:i w:val="0"/>
        </w:rPr>
        <w:t>8.1.</w:t>
      </w:r>
      <w:r>
        <w:t xml:space="preserve"> Одними устами как рассказать о лилах Горачанда?</w:t>
      </w:r>
      <w:r>
        <w:br/>
      </w:r>
      <w:r>
        <w:t>Дитя Шачи ползает на четвереньках, затевая разные забавы.</w:t>
      </w:r>
      <w:r>
        <w:rPr>
          <w:b w:val="0"/>
          <w:i w:val="0"/>
          <w:vertAlign w:val="superscript"/>
        </w:rPr>
        <w:t>31</w:t>
      </w:r>
    </w:p>
    <w:p>
      <w:pPr>
        <w:spacing w:after="60"/>
        <w:ind w:left="567"/>
      </w:pPr>
      <w:r>
        <w:rPr>
          <w:rFonts w:cs="Noto Serif Bengali" w:hAnsi="Noto Serif Bengali"/>
          <w:sz w:val="24"/>
        </w:rPr>
        <w:t>লালে মুখ ঝর ঝর দেখিতে সুন্দর ।</w:t>
      </w:r>
      <w:r>
        <w:br/>
      </w:r>
      <w:r>
        <w:rPr>
          <w:rFonts w:cs="Noto Serif Bengali" w:hAnsi="Noto Serif Bengali"/>
          <w:sz w:val="24"/>
        </w:rPr>
        <w:t>পাকা বিম্বফল জিনি সুরঙ্গ অধর ॥</w:t>
      </w:r>
    </w:p>
    <w:p>
      <w:pPr>
        <w:spacing w:after="60"/>
        <w:jc w:val="both"/>
      </w:pPr>
      <w:r>
        <w:rPr>
          <w:b w:val="0"/>
          <w:i/>
        </w:rPr>
        <w:t>lāle mukha jhara jhara dekhite sundara |</w:t>
      </w:r>
      <w:r>
        <w:br/>
      </w:r>
      <w:r>
        <w:rPr>
          <w:b w:val="0"/>
          <w:i/>
        </w:rPr>
        <w:t>pākā bimbaphala jini suraṅga adhara ||</w:t>
      </w:r>
    </w:p>
    <w:p>
      <w:pPr>
        <w:spacing w:after="60"/>
        <w:jc w:val="both"/>
      </w:pPr>
      <w:r>
        <w:rPr>
          <w:b w:val="0"/>
          <w:i/>
        </w:rPr>
        <w:t>Пословно:</w:t>
      </w:r>
      <w:r>
        <w:t xml:space="preserve"> лале — слюной; мукха джхара джхара — личико струится (слюнка течёт); декхите сундара — прекрасно на вид; пака бимба-пхала джини — превосходя спелый плод бимбы; суранга адхара — алые губы</w:t>
      </w:r>
    </w:p>
    <w:p>
      <w:pPr>
        <w:spacing w:after="60"/>
        <w:ind w:left="567"/>
        <w:jc w:val="both"/>
      </w:pPr>
      <w:r>
        <w:rPr>
          <w:sz w:val="20"/>
        </w:rPr>
        <w:t>Разночтения: «</w:t>
      </w:r>
      <w:r>
        <w:rPr>
          <w:rFonts w:ascii="Noto Serif Bengali" w:hAnsi="Noto Serif Bengali" w:cs="Noto Serif Bengali"/>
          <w:sz w:val="20"/>
        </w:rPr>
        <w:t>লালে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নালে</w:t>
      </w:r>
      <w:r>
        <w:rPr>
          <w:sz w:val="20"/>
        </w:rPr>
        <w:t>»; «</w:t>
      </w:r>
      <w:r>
        <w:rPr>
          <w:rFonts w:ascii="Noto Serif Bengali" w:hAnsi="Noto Serif Bengali" w:cs="Noto Serif Bengali"/>
          <w:sz w:val="20"/>
        </w:rPr>
        <w:t>সুরঙ্গ</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সুন্দর</w:t>
      </w:r>
      <w:r>
        <w:rPr>
          <w:sz w:val="20"/>
        </w:rPr>
        <w:t>». ГПТ1: «</w:t>
      </w:r>
      <w:r>
        <w:rPr>
          <w:rFonts w:ascii="Noto Serif Bengali" w:hAnsi="Noto Serif Bengali" w:cs="Noto Serif Bengali"/>
          <w:sz w:val="20"/>
        </w:rPr>
        <w:t>পাকা বিম্বফল জিনি সুন্দর অধর</w:t>
      </w:r>
      <w:r>
        <w:rPr>
          <w:sz w:val="20"/>
        </w:rPr>
        <w:t>».</w:t>
      </w:r>
    </w:p>
    <w:p>
      <w:pPr>
        <w:spacing w:after="60"/>
        <w:ind w:left="510" w:hanging="510"/>
      </w:pPr>
      <w:r>
        <w:rPr>
          <w:b/>
          <w:i w:val="0"/>
        </w:rPr>
        <w:t>8.2.</w:t>
      </w:r>
      <w:r>
        <w:t xml:space="preserve"> Слюнка стекает по личику — как оно прекрасно!</w:t>
      </w:r>
      <w:r>
        <w:br/>
      </w:r>
      <w:r>
        <w:t>Губы алее спелого плода бимбы.</w:t>
      </w:r>
      <w:r>
        <w:rPr>
          <w:b w:val="0"/>
          <w:i w:val="0"/>
          <w:vertAlign w:val="superscript"/>
        </w:rPr>
        <w:t>32</w:t>
      </w:r>
    </w:p>
    <w:p>
      <w:pPr>
        <w:spacing w:after="60"/>
        <w:ind w:left="567"/>
      </w:pPr>
      <w:r>
        <w:rPr>
          <w:rFonts w:cs="Noto Serif Bengali" w:hAnsi="Noto Serif Bengali"/>
          <w:sz w:val="24"/>
        </w:rPr>
        <w:t>অঙ্গদ বলয়া শোভে সুবাহু-যুগলে ।</w:t>
      </w:r>
      <w:r>
        <w:br/>
      </w:r>
      <w:r>
        <w:rPr>
          <w:rFonts w:cs="Noto Serif Bengali" w:hAnsi="Noto Serif Bengali"/>
          <w:sz w:val="24"/>
        </w:rPr>
        <w:t>চরণে মগরা খাড়ু বাঘনখ গলে ॥</w:t>
      </w:r>
    </w:p>
    <w:p>
      <w:pPr>
        <w:spacing w:after="60"/>
        <w:jc w:val="both"/>
      </w:pPr>
      <w:r>
        <w:rPr>
          <w:b w:val="0"/>
          <w:i/>
        </w:rPr>
        <w:t>aṅgada balayā śobhe subāhu-yugale |</w:t>
      </w:r>
      <w:r>
        <w:br/>
      </w:r>
      <w:r>
        <w:rPr>
          <w:b w:val="0"/>
          <w:i/>
        </w:rPr>
        <w:t>caraṇe magarā khāṛu bāghanakha gale ||</w:t>
      </w:r>
    </w:p>
    <w:p>
      <w:pPr>
        <w:spacing w:after="60"/>
        <w:jc w:val="both"/>
      </w:pPr>
      <w:r>
        <w:rPr>
          <w:b w:val="0"/>
          <w:i/>
        </w:rPr>
        <w:t>Пословно:</w:t>
      </w:r>
      <w:r>
        <w:t xml:space="preserve"> ангада балая — наплечья и браслеты; шобхе субаху-югале — красуются на прекрасных ручках; чаране — на ножках; магара кхару — кольца с головами макары; багха-накха гале — тигровый коготь на шее</w:t>
      </w:r>
    </w:p>
    <w:p>
      <w:pPr>
        <w:spacing w:after="60"/>
        <w:ind w:left="567"/>
        <w:jc w:val="both"/>
      </w:pPr>
      <w:r>
        <w:rPr>
          <w:sz w:val="20"/>
        </w:rPr>
        <w:t>Разночтения: ГПТ1 — так же («</w:t>
      </w:r>
      <w:r>
        <w:rPr>
          <w:rFonts w:ascii="Noto Serif Bengali" w:hAnsi="Noto Serif Bengali" w:cs="Noto Serif Bengali"/>
          <w:sz w:val="20"/>
        </w:rPr>
        <w:t>বাঘানখ</w:t>
      </w:r>
      <w:r>
        <w:rPr>
          <w:sz w:val="20"/>
        </w:rPr>
        <w:t>»).</w:t>
      </w:r>
    </w:p>
    <w:p>
      <w:pPr>
        <w:spacing w:after="60"/>
        <w:ind w:left="510" w:hanging="510"/>
      </w:pPr>
      <w:r>
        <w:rPr>
          <w:b/>
          <w:i w:val="0"/>
        </w:rPr>
        <w:t>8.3.</w:t>
      </w:r>
      <w:r>
        <w:t xml:space="preserve"> На прекрасных ручках — наплечья и браслеты;</w:t>
      </w:r>
      <w:r>
        <w:br/>
      </w:r>
      <w:r>
        <w:t>на ножках — кольца с головами макары, на шее — тигровый коготь.</w:t>
      </w:r>
      <w:r>
        <w:rPr>
          <w:b w:val="0"/>
          <w:i w:val="0"/>
          <w:vertAlign w:val="superscript"/>
        </w:rPr>
        <w:t>33</w:t>
      </w:r>
    </w:p>
    <w:p>
      <w:pPr>
        <w:spacing w:after="60"/>
        <w:ind w:left="567"/>
      </w:pPr>
      <w:r>
        <w:rPr>
          <w:rFonts w:cs="Noto Serif Bengali" w:hAnsi="Noto Serif Bengali"/>
          <w:sz w:val="24"/>
        </w:rPr>
        <w:t>সোণার শিকলী পিঠে পাটের থোপনা ।</w:t>
      </w:r>
      <w:r>
        <w:br/>
      </w:r>
      <w:r>
        <w:rPr>
          <w:rFonts w:cs="Noto Serif Bengali" w:hAnsi="Noto Serif Bengali"/>
          <w:sz w:val="24"/>
        </w:rPr>
        <w:t>বাসুদেব ঘোষ কহে নিছনি আপনা ॥</w:t>
      </w:r>
    </w:p>
    <w:p>
      <w:pPr>
        <w:spacing w:after="60"/>
        <w:jc w:val="both"/>
      </w:pPr>
      <w:r>
        <w:rPr>
          <w:b w:val="0"/>
          <w:i/>
        </w:rPr>
        <w:t>soṇāra śikalī piṭhe pāṭera thopanā |</w:t>
      </w:r>
      <w:r>
        <w:br/>
      </w:r>
      <w:r>
        <w:rPr>
          <w:b w:val="0"/>
          <w:i/>
        </w:rPr>
        <w:t>bāsudeba ghoṣa kahe nichani āpanā ||</w:t>
      </w:r>
    </w:p>
    <w:p>
      <w:pPr>
        <w:spacing w:after="60"/>
        <w:jc w:val="both"/>
      </w:pPr>
      <w:r>
        <w:rPr>
          <w:b w:val="0"/>
          <w:i/>
        </w:rPr>
        <w:t>Пословно:</w:t>
      </w:r>
      <w:r>
        <w:t xml:space="preserve"> сонара шикали питхе — золотая цепочка на спинке; патера тхопана — шёлковая кисть; басудева гхоша кахе — говорит Васудева Гхош; ничхани апана — отдаю себя (обряд ниччхани)</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১১৪১</w:t>
      </w:r>
      <w:r>
        <w:rPr>
          <w:sz w:val="20"/>
        </w:rPr>
        <w:t>॥». ГПТ1: «</w:t>
      </w:r>
      <w:r>
        <w:rPr>
          <w:rFonts w:ascii="Noto Serif Bengali" w:hAnsi="Noto Serif Bengali" w:cs="Noto Serif Bengali"/>
          <w:sz w:val="20"/>
        </w:rPr>
        <w:t>সোণার শিকলি পিঠে</w:t>
      </w:r>
      <w:r>
        <w:rPr>
          <w:sz w:val="20"/>
        </w:rPr>
        <w:t>…», «</w:t>
      </w:r>
      <w:r>
        <w:rPr>
          <w:rFonts w:ascii="Noto Serif Bengali" w:hAnsi="Noto Serif Bengali" w:cs="Noto Serif Bengali"/>
          <w:sz w:val="20"/>
        </w:rPr>
        <w:t>নিছনি আপনা</w:t>
      </w:r>
      <w:r>
        <w:rPr>
          <w:sz w:val="20"/>
        </w:rPr>
        <w:t>».</w:t>
      </w:r>
    </w:p>
    <w:p>
      <w:pPr>
        <w:spacing w:after="60"/>
        <w:ind w:left="510" w:hanging="510"/>
      </w:pPr>
      <w:r>
        <w:rPr>
          <w:b/>
          <w:i w:val="0"/>
        </w:rPr>
        <w:t>8.4.</w:t>
      </w:r>
      <w:r>
        <w:t xml:space="preserve"> На спинке — золотая цепочка с шёлковой кистью.</w:t>
      </w:r>
      <w:r>
        <w:br/>
      </w:r>
      <w:r>
        <w:t>Говорит Васудева Гхош: «Отдаю за Него себя самого».</w:t>
      </w:r>
      <w:r>
        <w:rPr>
          <w:b w:val="0"/>
          <w:i w:val="0"/>
          <w:vertAlign w:val="superscript"/>
        </w:rPr>
        <w:t>34</w:t>
      </w:r>
    </w:p>
    <w:p>
      <w:pPr>
        <w:spacing w:after="60"/>
        <w:ind w:left="283"/>
      </w:pPr>
      <w:r>
        <w:rPr>
          <w:b/>
          <w:i w:val="0"/>
          <w:sz w:val="18"/>
        </w:rPr>
        <w:t>30.</w:t>
      </w:r>
      <w:r>
        <w:rPr>
          <w:sz w:val="18"/>
        </w:rPr>
        <w:t xml:space="preserve"> Подпись — «Васудева Гхош». ПК: т. 2, PDF с. 275 (печ. с. 262), 3-я шакха, 19-й паллав, «</w:t>
      </w:r>
      <w:r>
        <w:rPr>
          <w:rFonts w:ascii="Noto Serif Bengali" w:hAnsi="Noto Serif Bengali" w:cs="Noto Serif Bengali"/>
          <w:sz w:val="18"/>
        </w:rPr>
        <w:t>অথ বাৎসল্যং কৌমারকালোচিতং যথা</w:t>
      </w:r>
      <w:r>
        <w:rPr>
          <w:sz w:val="18"/>
        </w:rPr>
        <w:t xml:space="preserve"> । </w:t>
      </w:r>
      <w:r>
        <w:rPr>
          <w:rFonts w:ascii="Noto Serif Bengali" w:hAnsi="Noto Serif Bengali" w:cs="Noto Serif Bengali"/>
          <w:sz w:val="18"/>
        </w:rPr>
        <w:t>শ্রীগৌরচন্দ্রঃ</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১১৪১</w:t>
      </w:r>
      <w:r>
        <w:rPr>
          <w:sz w:val="18"/>
        </w:rPr>
        <w:t>॥»); рага туди; рук. П-Р-Са № 1648. ГПТ1 — с. 62, № 2 (рага туди); ГПТ2 — разд. 2.2, № 2. Маджумдар среди пад Васу о детстве называет «ПК 1140» — по-видимому, это ПК 1141: ПК 1140 — пада Уддхавы Даса о рождении Радхи. О его оценке — сноска 22.</w:t>
      </w:r>
    </w:p>
    <w:p>
      <w:pPr>
        <w:spacing w:after="60"/>
        <w:ind w:left="283"/>
      </w:pPr>
      <w:r>
        <w:rPr>
          <w:b/>
          <w:i w:val="0"/>
          <w:sz w:val="18"/>
        </w:rPr>
        <w:t>31.</w:t>
      </w:r>
      <w:r>
        <w:rPr>
          <w:sz w:val="18"/>
        </w:rPr>
        <w:t xml:space="preserve"> П-Р-Са вместо второй строки: «ползая, Он играет на все лады».</w:t>
      </w:r>
    </w:p>
    <w:p>
      <w:pPr>
        <w:spacing w:after="60"/>
        <w:ind w:left="283"/>
      </w:pPr>
      <w:r>
        <w:rPr>
          <w:b/>
          <w:i w:val="0"/>
          <w:sz w:val="18"/>
        </w:rPr>
        <w:t>32.</w:t>
      </w:r>
      <w:r>
        <w:rPr>
          <w:sz w:val="18"/>
        </w:rPr>
        <w:t xml:space="preserve"> Рук. «к», «ч»: </w:t>
      </w:r>
      <w:r>
        <w:rPr>
          <w:rFonts w:ascii="Noto Serif Bengali" w:hAnsi="Noto Serif Bengali" w:cs="Noto Serif Bengali"/>
          <w:sz w:val="18"/>
        </w:rPr>
        <w:t>নালে</w:t>
      </w:r>
      <w:r>
        <w:rPr>
          <w:sz w:val="18"/>
        </w:rPr>
        <w:t xml:space="preserve"> (то же «слюна»). Рук. «к», «кх», «гх», «ч»: «прекрасные» (</w:t>
      </w:r>
      <w:r>
        <w:rPr>
          <w:rFonts w:ascii="Noto Serif Bengali" w:hAnsi="Noto Serif Bengali" w:cs="Noto Serif Bengali"/>
          <w:sz w:val="18"/>
        </w:rPr>
        <w:t>সুন্দর</w:t>
      </w:r>
      <w:r>
        <w:rPr>
          <w:sz w:val="18"/>
        </w:rPr>
        <w:t>) вместо «алые» (</w:t>
      </w:r>
      <w:r>
        <w:rPr>
          <w:rFonts w:ascii="Noto Serif Bengali" w:hAnsi="Noto Serif Bengali" w:cs="Noto Serif Bengali"/>
          <w:sz w:val="18"/>
        </w:rPr>
        <w:t>সুরঙ্গ</w:t>
      </w:r>
      <w:r>
        <w:rPr>
          <w:sz w:val="18"/>
        </w:rPr>
        <w:t>). Бимба — плод с ярко-красной кожурой, обычное сравнение для губ.</w:t>
      </w:r>
    </w:p>
    <w:p>
      <w:pPr>
        <w:spacing w:after="60"/>
        <w:ind w:left="283"/>
      </w:pPr>
      <w:r>
        <w:rPr>
          <w:b/>
          <w:i w:val="0"/>
          <w:sz w:val="18"/>
        </w:rPr>
        <w:t>33.</w:t>
      </w:r>
      <w:r>
        <w:rPr>
          <w:sz w:val="18"/>
        </w:rPr>
        <w:t xml:space="preserve"> Наплечья (</w:t>
      </w:r>
      <w:r>
        <w:rPr>
          <w:rFonts w:ascii="Noto Serif Bengali" w:hAnsi="Noto Serif Bengali" w:cs="Noto Serif Bengali"/>
          <w:sz w:val="18"/>
        </w:rPr>
        <w:t>অঙ্গদ</w:t>
      </w:r>
      <w:r>
        <w:rPr>
          <w:sz w:val="18"/>
        </w:rPr>
        <w:t>) и браслеты (</w:t>
      </w:r>
      <w:r>
        <w:rPr>
          <w:rFonts w:ascii="Noto Serif Bengali" w:hAnsi="Noto Serif Bengali" w:cs="Noto Serif Bengali"/>
          <w:sz w:val="18"/>
        </w:rPr>
        <w:t>বলয়া</w:t>
      </w:r>
      <w:r>
        <w:rPr>
          <w:sz w:val="18"/>
        </w:rPr>
        <w:t>), ножные кольца с головами макары (</w:t>
      </w:r>
      <w:r>
        <w:rPr>
          <w:rFonts w:ascii="Noto Serif Bengali" w:hAnsi="Noto Serif Bengali" w:cs="Noto Serif Bengali"/>
          <w:sz w:val="18"/>
        </w:rPr>
        <w:t>মগরা খাড়ু</w:t>
      </w:r>
      <w:r>
        <w:rPr>
          <w:sz w:val="18"/>
        </w:rPr>
        <w:t>), тигровый коготь (</w:t>
      </w:r>
      <w:r>
        <w:rPr>
          <w:rFonts w:ascii="Noto Serif Bengali" w:hAnsi="Noto Serif Bengali" w:cs="Noto Serif Bengali"/>
          <w:sz w:val="18"/>
        </w:rPr>
        <w:t>বাঘনখ</w:t>
      </w:r>
      <w:r>
        <w:rPr>
          <w:sz w:val="18"/>
        </w:rPr>
        <w:t>) — обычные детские украшения и обереги в Бенгалии.</w:t>
      </w:r>
    </w:p>
    <w:p>
      <w:pPr>
        <w:spacing w:after="60"/>
        <w:ind w:left="283"/>
      </w:pPr>
      <w:r>
        <w:rPr>
          <w:b/>
          <w:i w:val="0"/>
          <w:sz w:val="18"/>
        </w:rPr>
        <w:t>34.</w:t>
      </w:r>
      <w:r>
        <w:rPr>
          <w:sz w:val="18"/>
        </w:rPr>
        <w:t xml:space="preserve"> «Отдаю себя» (</w:t>
      </w:r>
      <w:r>
        <w:rPr>
          <w:rFonts w:ascii="Noto Serif Bengali" w:hAnsi="Noto Serif Bengali" w:cs="Noto Serif Bengali"/>
          <w:sz w:val="18"/>
        </w:rPr>
        <w:t>নিছনি আপনা</w:t>
      </w:r>
      <w:r>
        <w:rPr>
          <w:sz w:val="18"/>
        </w:rPr>
        <w:t>) — обряд ниччхани: обводя чем-либо вокруг любимого, отдают это (здесь — самого себя) ради его благополучия.</w:t>
      </w:r>
    </w:p>
    <w:p>
      <w:pPr>
        <w:pStyle w:val="Heading2"/>
      </w:pPr>
      <w:r>
        <w:t>9. Васу Гхош — «</w:t>
      </w:r>
      <w:r>
        <w:rPr>
          <w:rFonts w:ascii="Noto Serif Bengali" w:hAnsi="Noto Serif Bengali" w:cs="Noto Serif Bengali"/>
        </w:rPr>
        <w:t>কিয়ে হাম পেখলুঁ কনক</w:t>
      </w:r>
      <w:r>
        <w:t>-</w:t>
      </w:r>
      <w:r>
        <w:rPr>
          <w:rFonts w:ascii="Noto Serif Bengali" w:hAnsi="Noto Serif Bengali" w:cs="Noto Serif Bengali"/>
        </w:rPr>
        <w:t>পুতলিয়া</w:t>
      </w:r>
      <w:r>
        <w:t>…» (ПК 1150; БР, с. 774)</w:t>
      </w:r>
    </w:p>
    <w:p>
      <w:pPr>
        <w:spacing w:after="60"/>
        <w:jc w:val="both"/>
      </w:pPr>
      <w:r>
        <w:rPr>
          <w:b w:val="0"/>
          <w:i/>
        </w:rPr>
        <w:t>Мальчик Гаура пляшет во дворе Шачи, весь в пыли, среди нагих мальчишек, восклицая «Хари, Хари!»; мать слушает звон Его ножных колокольчиков. Нарахари Чакраварти приводит паду в «Бхакти-ратнакаре»: Шринивасу в Навадвипе рассказывают, как в этом дворе плясал Вишвамбхара. В ПК — «Затем — родительская любовь, подобающая детству и отрочеству. Шри Гаурачандра». Рага маюр (БР — камода).</w:t>
      </w:r>
      <w:r>
        <w:rPr>
          <w:b w:val="0"/>
          <w:i w:val="0"/>
          <w:vertAlign w:val="superscript"/>
        </w:rPr>
        <w:t>35</w:t>
      </w:r>
    </w:p>
    <w:p>
      <w:pPr>
        <w:spacing w:after="60"/>
        <w:ind w:left="567"/>
      </w:pPr>
      <w:r>
        <w:rPr>
          <w:rFonts w:cs="Noto Serif Bengali" w:hAnsi="Noto Serif Bengali"/>
          <w:sz w:val="24"/>
        </w:rPr>
        <w:t>কিয়ে হাম পেখলুঁ কনক-পুতলিয়া ।</w:t>
      </w:r>
      <w:r>
        <w:br/>
      </w:r>
      <w:r>
        <w:rPr>
          <w:rFonts w:cs="Noto Serif Bengali" w:hAnsi="Noto Serif Bengali"/>
          <w:sz w:val="24"/>
        </w:rPr>
        <w:t>শচীর আঙ্গিনায় নাচে ধুলি-ধূসরিয়া ॥</w:t>
      </w:r>
    </w:p>
    <w:p>
      <w:pPr>
        <w:spacing w:after="60"/>
        <w:jc w:val="both"/>
      </w:pPr>
      <w:r>
        <w:rPr>
          <w:b w:val="0"/>
          <w:i/>
        </w:rPr>
        <w:t>kiye hāma pekhalum̐ kanaka-putaliyā |</w:t>
      </w:r>
      <w:r>
        <w:br/>
      </w:r>
      <w:r>
        <w:rPr>
          <w:b w:val="0"/>
          <w:i/>
        </w:rPr>
        <w:t>śacīra āṅgināya nāce dhuli-dhūsariyā ||</w:t>
      </w:r>
    </w:p>
    <w:p>
      <w:pPr>
        <w:spacing w:after="60"/>
        <w:jc w:val="both"/>
      </w:pPr>
      <w:r>
        <w:rPr>
          <w:b w:val="0"/>
          <w:i/>
        </w:rPr>
        <w:t>Пословно:</w:t>
      </w:r>
      <w:r>
        <w:t xml:space="preserve"> кие хама пекхалун — что [за] я увидел; канака-путалия — золотую куколку; шачира ангинай — во дворе Шачи; наче — пляшет; дхули-дхусария — весь серый от пыли</w:t>
      </w:r>
    </w:p>
    <w:p>
      <w:pPr>
        <w:spacing w:after="60"/>
        <w:ind w:left="567"/>
        <w:jc w:val="both"/>
      </w:pPr>
      <w:r>
        <w:rPr>
          <w:sz w:val="20"/>
        </w:rPr>
        <w:t>Разночтения: ПК — т. 2, PDF с. 279 (печ. с. 266), 19-й паллав: «</w:t>
      </w:r>
      <w:r>
        <w:rPr>
          <w:rFonts w:ascii="Noto Serif Bengali" w:hAnsi="Noto Serif Bengali" w:cs="Noto Serif Bengali"/>
          <w:sz w:val="20"/>
        </w:rPr>
        <w:t>অথ কৌমার</w:t>
      </w:r>
      <w:r>
        <w:rPr>
          <w:sz w:val="20"/>
        </w:rPr>
        <w:t>-</w:t>
      </w:r>
      <w:r>
        <w:rPr>
          <w:rFonts w:ascii="Noto Serif Bengali" w:hAnsi="Noto Serif Bengali" w:cs="Noto Serif Bengali"/>
          <w:sz w:val="20"/>
        </w:rPr>
        <w:t>পৌগণ্ড</w:t>
      </w:r>
      <w:r>
        <w:rPr>
          <w:sz w:val="20"/>
        </w:rPr>
        <w:t>-</w:t>
      </w:r>
      <w:r>
        <w:rPr>
          <w:rFonts w:ascii="Noto Serif Bengali" w:hAnsi="Noto Serif Bengali" w:cs="Noto Serif Bengali"/>
          <w:sz w:val="20"/>
        </w:rPr>
        <w:t>কালোচিত</w:t>
      </w:r>
      <w:r>
        <w:rPr>
          <w:sz w:val="20"/>
        </w:rPr>
        <w:t>-</w:t>
      </w:r>
      <w:r>
        <w:rPr>
          <w:rFonts w:ascii="Noto Serif Bengali" w:hAnsi="Noto Serif Bengali" w:cs="Noto Serif Bengali"/>
          <w:sz w:val="20"/>
        </w:rPr>
        <w:t>বাৎসল্যং যথা</w:t>
      </w:r>
      <w:r>
        <w:rPr>
          <w:sz w:val="20"/>
        </w:rPr>
        <w:t xml:space="preserve"> । </w:t>
      </w:r>
      <w:r>
        <w:rPr>
          <w:rFonts w:ascii="Noto Serif Bengali" w:hAnsi="Noto Serif Bengali" w:cs="Noto Serif Bengali"/>
          <w:sz w:val="20"/>
        </w:rPr>
        <w:t>শ্রীগৌরচন্দ্রঃ</w:t>
      </w:r>
      <w:r>
        <w:rPr>
          <w:sz w:val="20"/>
        </w:rPr>
        <w:t xml:space="preserve"> । </w:t>
      </w:r>
      <w:r>
        <w:rPr>
          <w:rFonts w:ascii="Noto Serif Bengali" w:hAnsi="Noto Serif Bengali" w:cs="Noto Serif Bengali"/>
          <w:sz w:val="20"/>
        </w:rPr>
        <w:t>মায়ুর</w:t>
      </w:r>
      <w:r>
        <w:rPr>
          <w:sz w:val="20"/>
        </w:rPr>
        <w:t>।»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মাউর</w:t>
      </w:r>
      <w:r>
        <w:rPr>
          <w:sz w:val="20"/>
        </w:rPr>
        <w:t>»). БР-1913 (с. 774, «</w:t>
      </w:r>
      <w:r>
        <w:rPr>
          <w:rFonts w:ascii="Noto Serif Bengali" w:hAnsi="Noto Serif Bengali" w:cs="Noto Serif Bengali"/>
          <w:sz w:val="20"/>
        </w:rPr>
        <w:t>গীতে রাগঃ কামোদ</w:t>
      </w:r>
      <w:r>
        <w:rPr>
          <w:sz w:val="20"/>
        </w:rPr>
        <w:t>»), БР-1960 (ст. 1035): «</w:t>
      </w:r>
      <w:r>
        <w:rPr>
          <w:rFonts w:ascii="Noto Serif Bengali" w:hAnsi="Noto Serif Bengali" w:cs="Noto Serif Bengali"/>
          <w:sz w:val="20"/>
        </w:rPr>
        <w:t>কি এ হাম পেখলুঁ কনক</w:t>
      </w:r>
      <w:r>
        <w:rPr>
          <w:sz w:val="20"/>
        </w:rPr>
        <w:t>-</w:t>
      </w:r>
      <w:r>
        <w:rPr>
          <w:rFonts w:ascii="Noto Serif Bengali" w:hAnsi="Noto Serif Bengali" w:cs="Noto Serif Bengali"/>
          <w:sz w:val="20"/>
        </w:rPr>
        <w:t>পুতলিয়া</w:t>
      </w:r>
      <w:r>
        <w:rPr>
          <w:sz w:val="20"/>
        </w:rPr>
        <w:t xml:space="preserve"> । </w:t>
      </w:r>
      <w:r>
        <w:rPr>
          <w:rFonts w:ascii="Noto Serif Bengali" w:hAnsi="Noto Serif Bengali" w:cs="Noto Serif Bengali"/>
          <w:sz w:val="20"/>
        </w:rPr>
        <w:t>শচীর অঙ্গনে নাচে ধূলি ধূসরিয়া</w:t>
      </w:r>
      <w:r>
        <w:rPr>
          <w:sz w:val="20"/>
        </w:rPr>
        <w:t xml:space="preserve"> ॥». ГПТ1 (с. 63, № 4, </w:t>
      </w:r>
      <w:r>
        <w:rPr>
          <w:rFonts w:ascii="Noto Serif Bengali" w:hAnsi="Noto Serif Bengali" w:cs="Noto Serif Bengali"/>
          <w:sz w:val="20"/>
        </w:rPr>
        <w:t>বেলোয়ার</w:t>
      </w:r>
      <w:r>
        <w:rPr>
          <w:sz w:val="20"/>
        </w:rPr>
        <w:t>—</w:t>
      </w:r>
      <w:r>
        <w:rPr>
          <w:rFonts w:ascii="Noto Serif Bengali" w:hAnsi="Noto Serif Bengali" w:cs="Noto Serif Bengali"/>
          <w:sz w:val="20"/>
        </w:rPr>
        <w:t>দশকোশি</w:t>
      </w:r>
      <w:r>
        <w:rPr>
          <w:sz w:val="20"/>
        </w:rPr>
        <w:t>): «</w:t>
      </w:r>
      <w:r>
        <w:rPr>
          <w:rFonts w:ascii="Noto Serif Bengali" w:hAnsi="Noto Serif Bengali" w:cs="Noto Serif Bengali"/>
          <w:sz w:val="20"/>
        </w:rPr>
        <w:t>কিয়ে হাম পেখলুঁ কনক পুতলিয়া</w:t>
      </w:r>
      <w:r>
        <w:rPr>
          <w:sz w:val="20"/>
        </w:rPr>
        <w:t>…».</w:t>
      </w:r>
    </w:p>
    <w:p>
      <w:pPr>
        <w:spacing w:after="60"/>
        <w:ind w:left="510" w:hanging="510"/>
      </w:pPr>
      <w:r>
        <w:rPr>
          <w:b/>
          <w:i w:val="0"/>
        </w:rPr>
        <w:t>9.1.</w:t>
      </w:r>
      <w:r>
        <w:t xml:space="preserve"> Что за золотую куколку я увидел!</w:t>
      </w:r>
      <w:r>
        <w:br/>
      </w:r>
      <w:r>
        <w:t>Во дворе Шачи пляшет Он, весь в пыли.</w:t>
      </w:r>
      <w:r>
        <w:rPr>
          <w:b w:val="0"/>
          <w:i w:val="0"/>
          <w:vertAlign w:val="superscript"/>
        </w:rPr>
        <w:t>36</w:t>
      </w:r>
    </w:p>
    <w:p>
      <w:pPr>
        <w:spacing w:after="60"/>
        <w:ind w:left="567"/>
      </w:pPr>
      <w:r>
        <w:rPr>
          <w:rFonts w:cs="Noto Serif Bengali" w:hAnsi="Noto Serif Bengali"/>
          <w:sz w:val="24"/>
        </w:rPr>
        <w:t>চৌদিকে দিগম্বর বালকে বেঢ়িয়া ।</w:t>
      </w:r>
      <w:r>
        <w:br/>
      </w:r>
      <w:r>
        <w:rPr>
          <w:rFonts w:cs="Noto Serif Bengali" w:hAnsi="Noto Serif Bengali"/>
          <w:sz w:val="24"/>
        </w:rPr>
        <w:t>তার মাঝে গোরা নাচে হরি হরি বলিয়া ॥</w:t>
      </w:r>
    </w:p>
    <w:p>
      <w:pPr>
        <w:spacing w:after="60"/>
        <w:jc w:val="both"/>
      </w:pPr>
      <w:r>
        <w:rPr>
          <w:b w:val="0"/>
          <w:i/>
        </w:rPr>
        <w:t>caudike digambara bālake beṛhiyā |</w:t>
      </w:r>
      <w:r>
        <w:br/>
      </w:r>
      <w:r>
        <w:rPr>
          <w:b w:val="0"/>
          <w:i/>
        </w:rPr>
        <w:t>tāra mājhe gorā nāce hari hari baliyā ||</w:t>
      </w:r>
    </w:p>
    <w:p>
      <w:pPr>
        <w:spacing w:after="60"/>
        <w:jc w:val="both"/>
      </w:pPr>
      <w:r>
        <w:rPr>
          <w:b w:val="0"/>
          <w:i/>
        </w:rPr>
        <w:t>Пословно:</w:t>
      </w:r>
      <w:r>
        <w:t xml:space="preserve"> чаудике — со всех сторон; дигамбара балаке — нагие мальчишки; берхия — обступив; тара мадхже — посреди них; гора наче — пляшет Гора; хари хари бали — приговаривая «Хари, Хари»</w:t>
      </w:r>
    </w:p>
    <w:p>
      <w:pPr>
        <w:spacing w:after="60"/>
        <w:ind w:left="567"/>
        <w:jc w:val="both"/>
      </w:pPr>
      <w:r>
        <w:rPr>
          <w:sz w:val="20"/>
        </w:rPr>
        <w:t>Разночтения: «</w:t>
      </w:r>
      <w:r>
        <w:rPr>
          <w:rFonts w:ascii="Noto Serif Bengali" w:hAnsi="Noto Serif Bengali" w:cs="Noto Serif Bengali"/>
          <w:sz w:val="20"/>
        </w:rPr>
        <w:t>বেঢ়িয়া</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বেড়িয়া</w:t>
      </w:r>
      <w:r>
        <w:rPr>
          <w:sz w:val="20"/>
        </w:rPr>
        <w:t>»;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গৌর</w:t>
      </w:r>
      <w:r>
        <w:rPr>
          <w:sz w:val="20"/>
        </w:rPr>
        <w:t>». БР-1960 (ст. 1036): «</w:t>
      </w:r>
      <w:r>
        <w:rPr>
          <w:rFonts w:ascii="Noto Serif Bengali" w:hAnsi="Noto Serif Bengali" w:cs="Noto Serif Bengali"/>
          <w:sz w:val="20"/>
        </w:rPr>
        <w:t>চৌদিগে দিগম্বর বালক বেঢ়িয়া</w:t>
      </w:r>
      <w:r>
        <w:rPr>
          <w:sz w:val="20"/>
        </w:rPr>
        <w:t xml:space="preserve"> । </w:t>
      </w:r>
      <w:r>
        <w:rPr>
          <w:rFonts w:ascii="Noto Serif Bengali" w:hAnsi="Noto Serif Bengali" w:cs="Noto Serif Bengali"/>
          <w:sz w:val="20"/>
        </w:rPr>
        <w:t>তা</w:t>
      </w:r>
      <w:r>
        <w:rPr>
          <w:sz w:val="20"/>
        </w:rPr>
        <w:t>’</w:t>
      </w:r>
      <w:r>
        <w:rPr>
          <w:rFonts w:ascii="Noto Serif Bengali" w:hAnsi="Noto Serif Bengali" w:cs="Noto Serif Bengali"/>
          <w:sz w:val="20"/>
        </w:rPr>
        <w:t>র মাঝে নাচে গোরা হরি হরি বলিয়া</w:t>
      </w:r>
      <w:r>
        <w:rPr>
          <w:sz w:val="20"/>
        </w:rPr>
        <w:t xml:space="preserve"> ॥». ГПТ1: «</w:t>
      </w:r>
      <w:r>
        <w:rPr>
          <w:rFonts w:ascii="Noto Serif Bengali" w:hAnsi="Noto Serif Bengali" w:cs="Noto Serif Bengali"/>
          <w:sz w:val="20"/>
        </w:rPr>
        <w:t>বালক বেড়িয়া</w:t>
      </w:r>
      <w:r>
        <w:rPr>
          <w:sz w:val="20"/>
        </w:rPr>
        <w:t>».</w:t>
      </w:r>
    </w:p>
    <w:p>
      <w:pPr>
        <w:spacing w:after="60"/>
        <w:ind w:left="510" w:hanging="510"/>
      </w:pPr>
      <w:r>
        <w:rPr>
          <w:b/>
          <w:i w:val="0"/>
        </w:rPr>
        <w:t>9.2.</w:t>
      </w:r>
      <w:r>
        <w:t xml:space="preserve"> Со всех сторон Его обступили нагие мальчишки,</w:t>
      </w:r>
      <w:r>
        <w:br/>
      </w:r>
      <w:r>
        <w:t>а посреди пляшет Гора, приговаривая: «Хари, Хари!»</w:t>
      </w:r>
    </w:p>
    <w:p>
      <w:pPr>
        <w:spacing w:after="60"/>
        <w:ind w:left="567"/>
      </w:pPr>
      <w:r>
        <w:rPr>
          <w:rFonts w:cs="Noto Serif Bengali" w:hAnsi="Noto Serif Bengali"/>
          <w:sz w:val="24"/>
        </w:rPr>
        <w:t>রাতুল কমল-পদে ধায় দ্বিজমণিয়া ।</w:t>
      </w:r>
      <w:r>
        <w:br/>
      </w:r>
      <w:r>
        <w:rPr>
          <w:rFonts w:cs="Noto Serif Bengali" w:hAnsi="Noto Serif Bengali"/>
          <w:sz w:val="24"/>
        </w:rPr>
        <w:t>জননী শুনয়ে ভাল নূপুরের ধ্বনিয়া ॥</w:t>
      </w:r>
    </w:p>
    <w:p>
      <w:pPr>
        <w:spacing w:after="60"/>
        <w:jc w:val="both"/>
      </w:pPr>
      <w:r>
        <w:rPr>
          <w:b w:val="0"/>
          <w:i/>
        </w:rPr>
        <w:t>rātula kamala-pade dhāya dvijamaṇiyā |</w:t>
      </w:r>
      <w:r>
        <w:br/>
      </w:r>
      <w:r>
        <w:rPr>
          <w:b w:val="0"/>
          <w:i/>
        </w:rPr>
        <w:t>jananī śunaye bhāla nūpurera dhvaniyā ||</w:t>
      </w:r>
    </w:p>
    <w:p>
      <w:pPr>
        <w:spacing w:after="60"/>
        <w:jc w:val="both"/>
      </w:pPr>
      <w:r>
        <w:rPr>
          <w:b w:val="0"/>
          <w:i/>
        </w:rPr>
        <w:t>Пословно:</w:t>
      </w:r>
      <w:r>
        <w:t xml:space="preserve"> ратула камала-паде — на алых лотосных стопах; дхая — бегает; двиджа-мания — жемчужина дваждырождённых; джанани шунайе бхала — мать с радостью слушает; нупурера дхвания — звон ножных колокольчиков</w:t>
      </w:r>
    </w:p>
    <w:p>
      <w:pPr>
        <w:spacing w:after="60"/>
        <w:ind w:left="567"/>
        <w:jc w:val="both"/>
      </w:pPr>
      <w:r>
        <w:rPr>
          <w:sz w:val="20"/>
        </w:rPr>
        <w:t>Разночтения: «</w:t>
      </w:r>
      <w:r>
        <w:rPr>
          <w:rFonts w:ascii="Noto Serif Bengali" w:hAnsi="Noto Serif Bengali" w:cs="Noto Serif Bengali"/>
          <w:sz w:val="20"/>
        </w:rPr>
        <w:t>নূপুরের ধ্বনিয়া</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নূপুর</w:t>
      </w:r>
      <w:r>
        <w:rPr>
          <w:sz w:val="20"/>
        </w:rPr>
        <w:t>-</w:t>
      </w:r>
      <w:r>
        <w:rPr>
          <w:rFonts w:ascii="Noto Serif Bengali" w:hAnsi="Noto Serif Bengali" w:cs="Noto Serif Bengali"/>
          <w:sz w:val="20"/>
        </w:rPr>
        <w:t>সুধ্বনিয়া</w:t>
      </w:r>
      <w:r>
        <w:rPr>
          <w:sz w:val="20"/>
        </w:rPr>
        <w:t>». БР-1913, БР-1960 (ст. 1037): «</w:t>
      </w:r>
      <w:r>
        <w:rPr>
          <w:rFonts w:ascii="Noto Serif Bengali" w:hAnsi="Noto Serif Bengali" w:cs="Noto Serif Bengali"/>
          <w:sz w:val="20"/>
        </w:rPr>
        <w:t>উজ্জ্বল কমল</w:t>
      </w:r>
      <w:r>
        <w:rPr>
          <w:sz w:val="20"/>
        </w:rPr>
        <w:t>-</w:t>
      </w:r>
      <w:r>
        <w:rPr>
          <w:rFonts w:ascii="Noto Serif Bengali" w:hAnsi="Noto Serif Bengali" w:cs="Noto Serif Bengali"/>
          <w:sz w:val="20"/>
        </w:rPr>
        <w:t>পদ ধায় দ্বিজমণিয়া</w:t>
      </w:r>
      <w:r>
        <w:rPr>
          <w:sz w:val="20"/>
        </w:rPr>
        <w:t xml:space="preserve"> । </w:t>
      </w:r>
      <w:r>
        <w:rPr>
          <w:rFonts w:ascii="Noto Serif Bengali" w:hAnsi="Noto Serif Bengali" w:cs="Noto Serif Bengali"/>
          <w:sz w:val="20"/>
        </w:rPr>
        <w:t>জননী শুনয়ে ভাল নূপুরের ধ্বনিয়া</w:t>
      </w:r>
      <w:r>
        <w:rPr>
          <w:sz w:val="20"/>
        </w:rPr>
        <w:t xml:space="preserve"> ॥». ГПТ1: «</w:t>
      </w:r>
      <w:r>
        <w:rPr>
          <w:rFonts w:ascii="Noto Serif Bengali" w:hAnsi="Noto Serif Bengali" w:cs="Noto Serif Bengali"/>
          <w:sz w:val="20"/>
        </w:rPr>
        <w:t>রাতুল কমল পদে ধায় দিনমণিয়া</w:t>
      </w:r>
      <w:r>
        <w:rPr>
          <w:sz w:val="20"/>
        </w:rPr>
        <w:t xml:space="preserve"> । </w:t>
      </w:r>
      <w:r>
        <w:rPr>
          <w:rFonts w:ascii="Noto Serif Bengali" w:hAnsi="Noto Serif Bengali" w:cs="Noto Serif Bengali"/>
          <w:sz w:val="20"/>
        </w:rPr>
        <w:t>জননী শুনয়ে ভাল নূপুর সুধ্বনিয়া</w:t>
      </w:r>
      <w:r>
        <w:rPr>
          <w:sz w:val="20"/>
        </w:rPr>
        <w:t xml:space="preserve"> ॥».</w:t>
      </w:r>
    </w:p>
    <w:p>
      <w:pPr>
        <w:spacing w:after="60"/>
        <w:ind w:left="510" w:hanging="510"/>
      </w:pPr>
      <w:r>
        <w:rPr>
          <w:b/>
          <w:i w:val="0"/>
        </w:rPr>
        <w:t>9.3.</w:t>
      </w:r>
      <w:r>
        <w:t xml:space="preserve"> На алых лотосных стопах бегает жемчужина дваждырождённых;</w:t>
      </w:r>
      <w:r>
        <w:br/>
      </w:r>
      <w:r>
        <w:t>мать с радостью слушает звон Его ножных колокольчиков.</w:t>
      </w:r>
      <w:r>
        <w:rPr>
          <w:b w:val="0"/>
          <w:i w:val="0"/>
          <w:vertAlign w:val="superscript"/>
        </w:rPr>
        <w:t>37</w:t>
      </w:r>
    </w:p>
    <w:p>
      <w:pPr>
        <w:spacing w:after="60"/>
        <w:ind w:left="567"/>
      </w:pPr>
      <w:r>
        <w:rPr>
          <w:rFonts w:cs="Noto Serif Bengali" w:hAnsi="Noto Serif Bengali"/>
          <w:sz w:val="24"/>
        </w:rPr>
        <w:t>বাসুদেব ঘোষে কহে শিশু-রস জানিয়া ।</w:t>
      </w:r>
      <w:r>
        <w:br/>
      </w:r>
      <w:r>
        <w:rPr>
          <w:rFonts w:cs="Noto Serif Bengali" w:hAnsi="Noto Serif Bengali"/>
          <w:sz w:val="24"/>
        </w:rPr>
        <w:t>ধন্য নদিয়ার লোক নবদ্বীপ ধনিয়া ॥</w:t>
      </w:r>
    </w:p>
    <w:p>
      <w:pPr>
        <w:spacing w:after="60"/>
        <w:jc w:val="both"/>
      </w:pPr>
      <w:r>
        <w:rPr>
          <w:b w:val="0"/>
          <w:i/>
        </w:rPr>
        <w:t>bāsudeba ghoṣe kahe śiśu-rasa jāniyā |</w:t>
      </w:r>
      <w:r>
        <w:br/>
      </w:r>
      <w:r>
        <w:rPr>
          <w:b w:val="0"/>
          <w:i/>
        </w:rPr>
        <w:t>dhanya nadiyāra loka nabadvīpa dhaniyā ||</w:t>
      </w:r>
    </w:p>
    <w:p>
      <w:pPr>
        <w:spacing w:after="60"/>
        <w:jc w:val="both"/>
      </w:pPr>
      <w:r>
        <w:rPr>
          <w:b w:val="0"/>
          <w:i/>
        </w:rPr>
        <w:t>Пословно:</w:t>
      </w:r>
      <w:r>
        <w:t xml:space="preserve"> басудева гхоше кахе — говорит Васудева Гхош; шишу-раса джания — познав вкус детских игр; дханья надияра лока — благословен народ Надии; навадвипа дхания — благословенна Навадвипа</w:t>
      </w:r>
    </w:p>
    <w:p>
      <w:pPr>
        <w:spacing w:after="60"/>
        <w:ind w:left="567"/>
        <w:jc w:val="both"/>
      </w:pPr>
      <w:r>
        <w:rPr>
          <w:sz w:val="20"/>
        </w:rPr>
        <w:t>Разночтения: ПК — метка «॥</w:t>
      </w:r>
      <w:r>
        <w:rPr>
          <w:rFonts w:ascii="Noto Serif Bengali" w:hAnsi="Noto Serif Bengali" w:cs="Noto Serif Bengali"/>
          <w:sz w:val="20"/>
        </w:rPr>
        <w:t>১০</w:t>
      </w:r>
      <w:r>
        <w:rPr>
          <w:sz w:val="20"/>
        </w:rPr>
        <w:t>॥</w:t>
      </w:r>
      <w:r>
        <w:rPr>
          <w:rFonts w:ascii="Noto Serif Bengali" w:hAnsi="Noto Serif Bengali" w:cs="Noto Serif Bengali"/>
          <w:sz w:val="20"/>
        </w:rPr>
        <w:t>১১৫০</w:t>
      </w:r>
      <w:r>
        <w:rPr>
          <w:sz w:val="20"/>
        </w:rPr>
        <w:t>॥». БР-1960 (ст. 1038): «</w:t>
      </w:r>
      <w:r>
        <w:rPr>
          <w:rFonts w:ascii="Noto Serif Bengali" w:hAnsi="Noto Serif Bengali" w:cs="Noto Serif Bengali"/>
          <w:sz w:val="20"/>
        </w:rPr>
        <w:t>কহে বাসুদেব ঘোষ শিশুরস জানিয়া</w:t>
      </w:r>
      <w:r>
        <w:rPr>
          <w:sz w:val="20"/>
        </w:rPr>
        <w:t xml:space="preserve"> । </w:t>
      </w:r>
      <w:r>
        <w:rPr>
          <w:rFonts w:ascii="Noto Serif Bengali" w:hAnsi="Noto Serif Bengali" w:cs="Noto Serif Bengali"/>
          <w:sz w:val="20"/>
        </w:rPr>
        <w:t>ধন্য নদীয়ার লোক নবদ্বীপ ধনিয়া</w:t>
      </w:r>
      <w:r>
        <w:rPr>
          <w:sz w:val="20"/>
        </w:rPr>
        <w:t xml:space="preserve"> ॥»; далее в БР: «</w:t>
      </w:r>
      <w:r>
        <w:rPr>
          <w:rFonts w:ascii="Noto Serif Bengali" w:hAnsi="Noto Serif Bengali" w:cs="Noto Serif Bengali"/>
          <w:sz w:val="20"/>
        </w:rPr>
        <w:t>ওহে শ্রীনিবাস এ অঙ্গনে বিশ্বম্ভর</w:t>
      </w:r>
      <w:r>
        <w:rPr>
          <w:sz w:val="20"/>
        </w:rPr>
        <w:t xml:space="preserve"> । </w:t>
      </w:r>
      <w:r>
        <w:rPr>
          <w:rFonts w:ascii="Noto Serif Bengali" w:hAnsi="Noto Serif Bengali" w:cs="Noto Serif Bengali"/>
          <w:sz w:val="20"/>
        </w:rPr>
        <w:t>নাচে নানা রঙ্গে সে কৌতুক মনোহর</w:t>
      </w:r>
      <w:r>
        <w:rPr>
          <w:sz w:val="20"/>
        </w:rPr>
        <w:t xml:space="preserve"> ॥». ГПТ1: «</w:t>
      </w:r>
      <w:r>
        <w:rPr>
          <w:rFonts w:ascii="Noto Serif Bengali" w:hAnsi="Noto Serif Bengali" w:cs="Noto Serif Bengali"/>
          <w:sz w:val="20"/>
        </w:rPr>
        <w:t>বাসুদেব ঘোষ কহে</w:t>
      </w:r>
      <w:r>
        <w:rPr>
          <w:sz w:val="20"/>
        </w:rPr>
        <w:t>…».</w:t>
      </w:r>
    </w:p>
    <w:p>
      <w:pPr>
        <w:spacing w:after="60"/>
        <w:ind w:left="510" w:hanging="510"/>
      </w:pPr>
      <w:r>
        <w:rPr>
          <w:b/>
          <w:i w:val="0"/>
        </w:rPr>
        <w:t>9.4.</w:t>
      </w:r>
      <w:r>
        <w:t xml:space="preserve"> Говорит Васудева Гхош, познавший вкус детских игр:</w:t>
      </w:r>
      <w:r>
        <w:br/>
      </w:r>
      <w:r>
        <w:t>«Благословен народ Надии, благословенна Навадвипа!»</w:t>
      </w:r>
      <w:r>
        <w:rPr>
          <w:b w:val="0"/>
          <w:i w:val="0"/>
          <w:vertAlign w:val="superscript"/>
        </w:rPr>
        <w:t>38</w:t>
      </w:r>
    </w:p>
    <w:p>
      <w:pPr>
        <w:spacing w:after="60"/>
        <w:ind w:left="283"/>
      </w:pPr>
      <w:r>
        <w:rPr>
          <w:b/>
          <w:i w:val="0"/>
          <w:sz w:val="18"/>
        </w:rPr>
        <w:t>35.</w:t>
      </w:r>
      <w:r>
        <w:rPr>
          <w:sz w:val="18"/>
        </w:rPr>
        <w:t xml:space="preserve"> Подпись — «Васудева Гхош». ПК: т. 2, PDF с. 279 (печ. с. 266), 19-й паллав, № 10 (метка «॥</w:t>
      </w:r>
      <w:r>
        <w:rPr>
          <w:rFonts w:ascii="Noto Serif Bengali" w:hAnsi="Noto Serif Bengali" w:cs="Noto Serif Bengali"/>
          <w:sz w:val="18"/>
        </w:rPr>
        <w:t>১০</w:t>
      </w:r>
      <w:r>
        <w:rPr>
          <w:sz w:val="18"/>
        </w:rPr>
        <w:t>॥</w:t>
      </w:r>
      <w:r>
        <w:rPr>
          <w:rFonts w:ascii="Noto Serif Bengali" w:hAnsi="Noto Serif Bengali" w:cs="Noto Serif Bengali"/>
          <w:sz w:val="18"/>
        </w:rPr>
        <w:t>১১৫০</w:t>
      </w:r>
      <w:r>
        <w:rPr>
          <w:sz w:val="18"/>
        </w:rPr>
        <w:t>॥»); рага маюр (рук. «гх», «ч» — маур). БР, 12-я волна: изд. 1913 — с. 774 («</w:t>
      </w:r>
      <w:r>
        <w:rPr>
          <w:rFonts w:ascii="Noto Serif Bengali" w:hAnsi="Noto Serif Bengali" w:cs="Noto Serif Bengali"/>
          <w:sz w:val="18"/>
        </w:rPr>
        <w:t>গীতে রাগঃ কামোদ</w:t>
      </w:r>
      <w:r>
        <w:rPr>
          <w:sz w:val="18"/>
        </w:rPr>
        <w:t>»), изд. 1960 — ст. 1035–1038. ГПТ1 — с. 63, № 4 (рага белоар — дашакоши); ГПТ2 — разд. 2.2, № 4. Об оценке Маджумдара — сноска 22.</w:t>
      </w:r>
    </w:p>
    <w:p>
      <w:pPr>
        <w:spacing w:after="60"/>
        <w:ind w:left="283"/>
      </w:pPr>
      <w:r>
        <w:rPr>
          <w:b/>
          <w:i w:val="0"/>
          <w:sz w:val="18"/>
        </w:rPr>
        <w:t>36.</w:t>
      </w:r>
      <w:r>
        <w:rPr>
          <w:sz w:val="18"/>
        </w:rPr>
        <w:t xml:space="preserve"> «Что за… я увидел» (</w:t>
      </w:r>
      <w:r>
        <w:rPr>
          <w:rFonts w:ascii="Noto Serif Bengali" w:hAnsi="Noto Serif Bengali" w:cs="Noto Serif Bengali"/>
          <w:sz w:val="18"/>
        </w:rPr>
        <w:t>কিয়ে হাম পেখলুঁ</w:t>
      </w:r>
      <w:r>
        <w:rPr>
          <w:sz w:val="18"/>
        </w:rPr>
        <w:t>) — оборот враджабули.</w:t>
      </w:r>
    </w:p>
    <w:p>
      <w:pPr>
        <w:spacing w:after="60"/>
        <w:ind w:left="283"/>
      </w:pPr>
      <w:r>
        <w:rPr>
          <w:b/>
          <w:i w:val="0"/>
          <w:sz w:val="18"/>
        </w:rPr>
        <w:t>37.</w:t>
      </w:r>
      <w:r>
        <w:rPr>
          <w:sz w:val="18"/>
        </w:rPr>
        <w:t xml:space="preserve"> «Жемчужина дваждырождённых» — юный брахман Нимай; ГПТ1: «самоцвет-солнце» (</w:t>
      </w:r>
      <w:r>
        <w:rPr>
          <w:rFonts w:ascii="Noto Serif Bengali" w:hAnsi="Noto Serif Bengali" w:cs="Noto Serif Bengali"/>
          <w:sz w:val="18"/>
        </w:rPr>
        <w:t>দিনমণিয়া</w:t>
      </w:r>
      <w:r>
        <w:rPr>
          <w:sz w:val="18"/>
        </w:rPr>
        <w:t xml:space="preserve">); БР: «на сияющих лотосных стопах». В 9.2 рук. «гх», «ч»: </w:t>
      </w:r>
      <w:r>
        <w:rPr>
          <w:rFonts w:ascii="Noto Serif Bengali" w:hAnsi="Noto Serif Bengali" w:cs="Noto Serif Bengali"/>
          <w:sz w:val="18"/>
        </w:rPr>
        <w:t>বেড়িয়া</w:t>
      </w:r>
      <w:r>
        <w:rPr>
          <w:sz w:val="18"/>
        </w:rPr>
        <w:t xml:space="preserve"> (то же «обступив»); рук. «гх»: «Гаура». Рук. «к»: «сладкий звон колокольчиков».</w:t>
      </w:r>
    </w:p>
    <w:p>
      <w:pPr>
        <w:spacing w:after="60"/>
        <w:ind w:left="283"/>
      </w:pPr>
      <w:r>
        <w:rPr>
          <w:b/>
          <w:i w:val="0"/>
          <w:sz w:val="18"/>
        </w:rPr>
        <w:t>38.</w:t>
      </w:r>
      <w:r>
        <w:rPr>
          <w:sz w:val="18"/>
        </w:rPr>
        <w:t xml:space="preserve"> БР после пады: «О Шринивас, в этом дворе Вишвамбхара плясал на все лады — то было дивное зрелище».</w:t>
      </w:r>
    </w:p>
    <w:p>
      <w:pPr>
        <w:pStyle w:val="Heading2"/>
      </w:pPr>
      <w:r>
        <w:t>10. Васу Гхош — «</w:t>
      </w:r>
      <w:r>
        <w:rPr>
          <w:rFonts w:ascii="Noto Serif Bengali" w:hAnsi="Noto Serif Bengali" w:cs="Noto Serif Bengali"/>
        </w:rPr>
        <w:t>শচীর আঙ্গিনায় নাচে বিশ্বম্ভর রায়</w:t>
      </w:r>
      <w:r>
        <w:t>…» (ПК 1151; БР, с. 774)</w:t>
      </w:r>
    </w:p>
    <w:p>
      <w:pPr>
        <w:spacing w:after="60"/>
        <w:jc w:val="both"/>
      </w:pPr>
      <w:r>
        <w:rPr>
          <w:b w:val="0"/>
          <w:i/>
        </w:rPr>
        <w:t>Прятки: Вишвамбхара пляшет во дворе и, смеясь, прячется от матери, закрыв лицо краем одежды: «Я спрятался!» — Шачи подыгрывает: «Вишвамбхара, я Тебя не вижу!»; держась за край её сари, Он приплясывает походкой трясогузки. В БР — сразу после предыдущей пады. Рага та же (БР — вибхаса).</w:t>
      </w:r>
      <w:r>
        <w:rPr>
          <w:b w:val="0"/>
          <w:i w:val="0"/>
          <w:vertAlign w:val="superscript"/>
        </w:rPr>
        <w:t>39</w:t>
      </w:r>
    </w:p>
    <w:p>
      <w:pPr>
        <w:spacing w:after="60"/>
        <w:ind w:left="567"/>
      </w:pPr>
      <w:r>
        <w:rPr>
          <w:rFonts w:cs="Noto Serif Bengali" w:hAnsi="Noto Serif Bengali"/>
          <w:sz w:val="24"/>
        </w:rPr>
        <w:t>শচীর আঙ্গিনায় নাচে বিশ্বম্ভর রায় ।</w:t>
      </w:r>
      <w:r>
        <w:br/>
      </w:r>
      <w:r>
        <w:rPr>
          <w:rFonts w:cs="Noto Serif Bengali" w:hAnsi="Noto Serif Bengali"/>
          <w:sz w:val="24"/>
        </w:rPr>
        <w:t>হাসি হাসি ফিরি ফিরি মায়েরে লুকায় ॥</w:t>
      </w:r>
    </w:p>
    <w:p>
      <w:pPr>
        <w:spacing w:after="60"/>
        <w:jc w:val="both"/>
      </w:pPr>
      <w:r>
        <w:rPr>
          <w:b w:val="0"/>
          <w:i/>
        </w:rPr>
        <w:t>śacīra āṅgināya nāce biśvambhara rāya |</w:t>
      </w:r>
      <w:r>
        <w:br/>
      </w:r>
      <w:r>
        <w:rPr>
          <w:b w:val="0"/>
          <w:i/>
        </w:rPr>
        <w:t>hāsi hāsi phiri phiri māyere lukāya ||</w:t>
      </w:r>
    </w:p>
    <w:p>
      <w:pPr>
        <w:spacing w:after="60"/>
        <w:jc w:val="both"/>
      </w:pPr>
      <w:r>
        <w:rPr>
          <w:b w:val="0"/>
          <w:i/>
        </w:rPr>
        <w:t>Пословно:</w:t>
      </w:r>
      <w:r>
        <w:t xml:space="preserve"> шачира ангинай — во дворе Шачи; наче бишвамбхара рай — пляшет Вишвамбхара Рай; хаси хаси — смеясь; пхири пхири — кружась; маере лукай — прячется от матери</w:t>
      </w:r>
    </w:p>
    <w:p>
      <w:pPr>
        <w:spacing w:after="60"/>
        <w:ind w:left="567"/>
        <w:jc w:val="both"/>
      </w:pPr>
      <w:r>
        <w:rPr>
          <w:sz w:val="20"/>
        </w:rPr>
        <w:t>Разночтения: ПК — т. 2, PDF с. 279 (печ. с. 266), «</w:t>
      </w:r>
      <w:r>
        <w:rPr>
          <w:rFonts w:ascii="Noto Serif Bengali" w:hAnsi="Noto Serif Bengali" w:cs="Noto Serif Bengali"/>
          <w:sz w:val="20"/>
        </w:rPr>
        <w:t>তথা রাগ</w:t>
      </w:r>
      <w:r>
        <w:rPr>
          <w:sz w:val="20"/>
        </w:rPr>
        <w:t>।»; рук. П-Р-Са № 1657. БР-1913 (с. 774, «</w:t>
      </w:r>
      <w:r>
        <w:rPr>
          <w:rFonts w:ascii="Noto Serif Bengali" w:hAnsi="Noto Serif Bengali" w:cs="Noto Serif Bengali"/>
          <w:sz w:val="20"/>
        </w:rPr>
        <w:t>গীতি বিভাষঃ</w:t>
      </w:r>
      <w:r>
        <w:rPr>
          <w:sz w:val="20"/>
        </w:rPr>
        <w:t>»), БР-1960 (ст. 1040): «</w:t>
      </w:r>
      <w:r>
        <w:rPr>
          <w:rFonts w:ascii="Noto Serif Bengali" w:hAnsi="Noto Serif Bengali" w:cs="Noto Serif Bengali"/>
          <w:sz w:val="20"/>
        </w:rPr>
        <w:t>শচীর অঙ্গনে নাচে বিশ্বম্ভর রায়</w:t>
      </w:r>
      <w:r>
        <w:rPr>
          <w:sz w:val="20"/>
        </w:rPr>
        <w:t xml:space="preserve"> । </w:t>
      </w:r>
      <w:r>
        <w:rPr>
          <w:rFonts w:ascii="Noto Serif Bengali" w:hAnsi="Noto Serif Bengali" w:cs="Noto Serif Bengali"/>
          <w:sz w:val="20"/>
        </w:rPr>
        <w:t>হাসি</w:t>
      </w:r>
      <w:r>
        <w:rPr>
          <w:sz w:val="20"/>
        </w:rPr>
        <w:t xml:space="preserve">’ </w:t>
      </w:r>
      <w:r>
        <w:rPr>
          <w:rFonts w:ascii="Noto Serif Bengali" w:hAnsi="Noto Serif Bengali" w:cs="Noto Serif Bengali"/>
          <w:sz w:val="20"/>
        </w:rPr>
        <w:t>হাসি</w:t>
      </w:r>
      <w:r>
        <w:rPr>
          <w:sz w:val="20"/>
        </w:rPr>
        <w:t xml:space="preserve">’ </w:t>
      </w:r>
      <w:r>
        <w:rPr>
          <w:rFonts w:ascii="Noto Serif Bengali" w:hAnsi="Noto Serif Bengali" w:cs="Noto Serif Bengali"/>
          <w:sz w:val="20"/>
        </w:rPr>
        <w:t>ফিরি</w:t>
      </w:r>
      <w:r>
        <w:rPr>
          <w:sz w:val="20"/>
        </w:rPr>
        <w:t xml:space="preserve">’ </w:t>
      </w:r>
      <w:r>
        <w:rPr>
          <w:rFonts w:ascii="Noto Serif Bengali" w:hAnsi="Noto Serif Bengali" w:cs="Noto Serif Bengali"/>
          <w:sz w:val="20"/>
        </w:rPr>
        <w:t>ফিরি</w:t>
      </w:r>
      <w:r>
        <w:rPr>
          <w:sz w:val="20"/>
        </w:rPr>
        <w:t xml:space="preserve">’ </w:t>
      </w:r>
      <w:r>
        <w:rPr>
          <w:rFonts w:ascii="Noto Serif Bengali" w:hAnsi="Noto Serif Bengali" w:cs="Noto Serif Bengali"/>
          <w:sz w:val="20"/>
        </w:rPr>
        <w:t>মায়েরে লুকায়</w:t>
      </w:r>
      <w:r>
        <w:rPr>
          <w:sz w:val="20"/>
        </w:rPr>
        <w:t xml:space="preserve"> ॥». ГПТ1 (с. 63, № 5) — как ПК.</w:t>
      </w:r>
    </w:p>
    <w:p>
      <w:pPr>
        <w:spacing w:after="60"/>
        <w:ind w:left="510" w:hanging="510"/>
      </w:pPr>
      <w:r>
        <w:rPr>
          <w:b/>
          <w:i w:val="0"/>
        </w:rPr>
        <w:t>10.1.</w:t>
      </w:r>
      <w:r>
        <w:t xml:space="preserve"> Во дворе Шачи пляшет Вишвамбхара Рай;</w:t>
      </w:r>
      <w:r>
        <w:br/>
      </w:r>
      <w:r>
        <w:t>смеясь, кружась, Он прячется от матери.</w:t>
      </w:r>
    </w:p>
    <w:p>
      <w:pPr>
        <w:spacing w:after="60"/>
        <w:ind w:left="567"/>
      </w:pPr>
      <w:r>
        <w:rPr>
          <w:rFonts w:cs="Noto Serif Bengali" w:hAnsi="Noto Serif Bengali"/>
          <w:sz w:val="24"/>
        </w:rPr>
        <w:t>বয়ানে বসন দিয়া বোলে লুকাইলুঁ ।</w:t>
      </w:r>
      <w:r>
        <w:br/>
      </w:r>
      <w:r>
        <w:rPr>
          <w:rFonts w:cs="Noto Serif Bengali" w:hAnsi="Noto Serif Bengali"/>
          <w:sz w:val="24"/>
        </w:rPr>
        <w:t>শচী বোলে বিশ্বম্ভর আমি না দেখিলুঁ ॥</w:t>
      </w:r>
    </w:p>
    <w:p>
      <w:pPr>
        <w:spacing w:after="60"/>
        <w:jc w:val="both"/>
      </w:pPr>
      <w:r>
        <w:rPr>
          <w:b w:val="0"/>
          <w:i/>
        </w:rPr>
        <w:t>bayāne basana diyā bole lukāilum̐ |</w:t>
      </w:r>
      <w:r>
        <w:br/>
      </w:r>
      <w:r>
        <w:rPr>
          <w:b w:val="0"/>
          <w:i/>
        </w:rPr>
        <w:t>śacī bole biśvambhara āmi nā dekhilum̐ ||</w:t>
      </w:r>
    </w:p>
    <w:p>
      <w:pPr>
        <w:spacing w:after="60"/>
        <w:jc w:val="both"/>
      </w:pPr>
      <w:r>
        <w:rPr>
          <w:b w:val="0"/>
          <w:i/>
        </w:rPr>
        <w:t>Пословно:</w:t>
      </w:r>
      <w:r>
        <w:t xml:space="preserve"> баяне басана дия — закрыв лицо одеждой; боле лукаилун — говорит: «Я спрятался»; шачи боле — Шачи говорит; бишвамбхара — Вишвамбхара; ами на декхилун — я не вижу (не увидела)</w:t>
      </w:r>
    </w:p>
    <w:p>
      <w:pPr>
        <w:spacing w:after="60"/>
        <w:ind w:left="567"/>
        <w:jc w:val="both"/>
      </w:pPr>
      <w:r>
        <w:rPr>
          <w:sz w:val="20"/>
        </w:rPr>
        <w:t>Разночтения: «</w:t>
      </w:r>
      <w:r>
        <w:rPr>
          <w:rFonts w:ascii="Noto Serif Bengali" w:hAnsi="Noto Serif Bengali" w:cs="Noto Serif Bengali"/>
          <w:sz w:val="20"/>
        </w:rPr>
        <w:t>বয়ানে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বদনে</w:t>
      </w:r>
      <w:r>
        <w:rPr>
          <w:sz w:val="20"/>
        </w:rPr>
        <w:t>». БР-1960 (ст. 1041): «</w:t>
      </w:r>
      <w:r>
        <w:rPr>
          <w:rFonts w:ascii="Noto Serif Bengali" w:hAnsi="Noto Serif Bengali" w:cs="Noto Serif Bengali"/>
          <w:sz w:val="20"/>
        </w:rPr>
        <w:t>বয়ানে বসন দিয়া বলে</w:t>
      </w:r>
      <w:r>
        <w:rPr>
          <w:sz w:val="20"/>
        </w:rPr>
        <w:t>—“</w:t>
      </w:r>
      <w:r>
        <w:rPr>
          <w:rFonts w:ascii="Noto Serif Bengali" w:hAnsi="Noto Serif Bengali" w:cs="Noto Serif Bengali"/>
          <w:sz w:val="20"/>
        </w:rPr>
        <w:t>লুকাইলুঁ</w:t>
      </w:r>
      <w:r>
        <w:rPr>
          <w:sz w:val="20"/>
        </w:rPr>
        <w:t xml:space="preserve"> ।” </w:t>
      </w:r>
      <w:r>
        <w:rPr>
          <w:rFonts w:ascii="Noto Serif Bengali" w:hAnsi="Noto Serif Bengali" w:cs="Noto Serif Bengali"/>
          <w:sz w:val="20"/>
        </w:rPr>
        <w:t>শচী বলে</w:t>
      </w:r>
      <w:r>
        <w:rPr>
          <w:sz w:val="20"/>
        </w:rPr>
        <w:t>,—“</w:t>
      </w:r>
      <w:r>
        <w:rPr>
          <w:rFonts w:ascii="Noto Serif Bengali" w:hAnsi="Noto Serif Bengali" w:cs="Noto Serif Bengali"/>
          <w:sz w:val="20"/>
        </w:rPr>
        <w:t>বিশ্বম্ভর</w:t>
      </w:r>
      <w:r>
        <w:rPr>
          <w:sz w:val="20"/>
        </w:rPr>
        <w:t xml:space="preserve">! </w:t>
      </w:r>
      <w:r>
        <w:rPr>
          <w:rFonts w:ascii="Noto Serif Bengali" w:hAnsi="Noto Serif Bengali" w:cs="Noto Serif Bengali"/>
          <w:sz w:val="20"/>
        </w:rPr>
        <w:t>আমি না দেখিলুঁ</w:t>
      </w:r>
      <w:r>
        <w:rPr>
          <w:sz w:val="20"/>
        </w:rPr>
        <w:t xml:space="preserve"> ।”». ГПТ1: «</w:t>
      </w:r>
      <w:r>
        <w:rPr>
          <w:rFonts w:ascii="Noto Serif Bengali" w:hAnsi="Noto Serif Bengali" w:cs="Noto Serif Bengali"/>
          <w:sz w:val="20"/>
        </w:rPr>
        <w:t>বলে লুকাইনু</w:t>
      </w:r>
      <w:r>
        <w:rPr>
          <w:sz w:val="20"/>
        </w:rPr>
        <w:t xml:space="preserve">… </w:t>
      </w:r>
      <w:r>
        <w:rPr>
          <w:rFonts w:ascii="Noto Serif Bengali" w:hAnsi="Noto Serif Bengali" w:cs="Noto Serif Bengali"/>
          <w:sz w:val="20"/>
        </w:rPr>
        <w:t>আমি না দেখিনু</w:t>
      </w:r>
      <w:r>
        <w:rPr>
          <w:sz w:val="20"/>
        </w:rPr>
        <w:t>».</w:t>
      </w:r>
    </w:p>
    <w:p>
      <w:pPr>
        <w:spacing w:after="60"/>
        <w:ind w:left="510" w:hanging="510"/>
      </w:pPr>
      <w:r>
        <w:rPr>
          <w:b/>
          <w:i w:val="0"/>
        </w:rPr>
        <w:t>10.2.</w:t>
      </w:r>
      <w:r>
        <w:t xml:space="preserve"> Закрыв лицо краем одежды, говорит: «Я спрятался!»</w:t>
      </w:r>
      <w:r>
        <w:br/>
      </w:r>
      <w:r>
        <w:t>Шачи говорит: «Вишвамбхара, я Тебя не вижу!»</w:t>
      </w:r>
      <w:r>
        <w:rPr>
          <w:b w:val="0"/>
          <w:i w:val="0"/>
          <w:vertAlign w:val="superscript"/>
        </w:rPr>
        <w:t>40</w:t>
      </w:r>
    </w:p>
    <w:p>
      <w:pPr>
        <w:spacing w:after="60"/>
        <w:ind w:left="567"/>
      </w:pPr>
      <w:r>
        <w:rPr>
          <w:rFonts w:cs="Noto Serif Bengali" w:hAnsi="Noto Serif Bengali"/>
          <w:sz w:val="24"/>
        </w:rPr>
        <w:t>মায়ের অঞ্চল ধরি চঞ্চল-চরণে ।</w:t>
      </w:r>
      <w:r>
        <w:br/>
      </w:r>
      <w:r>
        <w:rPr>
          <w:rFonts w:cs="Noto Serif Bengali" w:hAnsi="Noto Serif Bengali"/>
          <w:sz w:val="24"/>
        </w:rPr>
        <w:t>নাচিয়া নাচিয়া যায় খঞ্জন-গমনে ॥</w:t>
      </w:r>
    </w:p>
    <w:p>
      <w:pPr>
        <w:spacing w:after="60"/>
        <w:jc w:val="both"/>
      </w:pPr>
      <w:r>
        <w:rPr>
          <w:b w:val="0"/>
          <w:i/>
        </w:rPr>
        <w:t>māyera añcala dhari cañcala-caraṇe |</w:t>
      </w:r>
      <w:r>
        <w:br/>
      </w:r>
      <w:r>
        <w:rPr>
          <w:b w:val="0"/>
          <w:i/>
        </w:rPr>
        <w:t>nāciyā nāciyā yāya khañjana-gamane ||</w:t>
      </w:r>
    </w:p>
    <w:p>
      <w:pPr>
        <w:spacing w:after="60"/>
        <w:jc w:val="both"/>
      </w:pPr>
      <w:r>
        <w:rPr>
          <w:b w:val="0"/>
          <w:i/>
        </w:rPr>
        <w:t>Пословно:</w:t>
      </w:r>
      <w:r>
        <w:t xml:space="preserve"> маера анчала дхари — держась за край материнского сари; чанчала-чаране — резвыми ножками; начия начия джая — идёт, приплясывая; кханджана-гамане — походкой трясогузки</w:t>
      </w:r>
    </w:p>
    <w:p>
      <w:pPr>
        <w:spacing w:after="60"/>
        <w:ind w:left="567"/>
        <w:jc w:val="both"/>
      </w:pPr>
      <w:r>
        <w:rPr>
          <w:sz w:val="20"/>
        </w:rPr>
        <w:t>Разночтения: БР-1960 (ст. 1042) — так же. ГПТ1 — так же.</w:t>
      </w:r>
    </w:p>
    <w:p>
      <w:pPr>
        <w:spacing w:after="60"/>
        <w:ind w:left="510" w:hanging="510"/>
      </w:pPr>
      <w:r>
        <w:rPr>
          <w:b/>
          <w:i w:val="0"/>
        </w:rPr>
        <w:t>10.3.</w:t>
      </w:r>
      <w:r>
        <w:t xml:space="preserve"> Держась за край материнского сари, резвыми ножками</w:t>
      </w:r>
      <w:r>
        <w:br/>
      </w:r>
      <w:r>
        <w:t>Он идёт, приплясывая, походкой трясогузки.</w:t>
      </w:r>
      <w:r>
        <w:rPr>
          <w:b w:val="0"/>
          <w:i w:val="0"/>
          <w:vertAlign w:val="superscript"/>
        </w:rPr>
        <w:t>41</w:t>
      </w:r>
    </w:p>
    <w:p>
      <w:pPr>
        <w:spacing w:after="60"/>
        <w:ind w:left="567"/>
      </w:pPr>
      <w:r>
        <w:rPr>
          <w:rFonts w:cs="Noto Serif Bengali" w:hAnsi="Noto Serif Bengali"/>
          <w:sz w:val="24"/>
        </w:rPr>
        <w:t>বাসুদেব ঘোষে কহে অপরূপ শোভা ।</w:t>
      </w:r>
      <w:r>
        <w:br/>
      </w:r>
      <w:r>
        <w:rPr>
          <w:rFonts w:cs="Noto Serif Bengali" w:hAnsi="Noto Serif Bengali"/>
          <w:sz w:val="24"/>
        </w:rPr>
        <w:t>শিশু-রূপ দেখি হয় জগ-মন-লোভা ॥</w:t>
      </w:r>
    </w:p>
    <w:p>
      <w:pPr>
        <w:spacing w:after="60"/>
        <w:jc w:val="both"/>
      </w:pPr>
      <w:r>
        <w:rPr>
          <w:b w:val="0"/>
          <w:i/>
        </w:rPr>
        <w:t>bāsudeba ghoṣe kahe aparūpa śobhā |</w:t>
      </w:r>
      <w:r>
        <w:br/>
      </w:r>
      <w:r>
        <w:rPr>
          <w:b w:val="0"/>
          <w:i/>
        </w:rPr>
        <w:t>śiśu-rūpa dekhi haya jaga-mana-lobhā ||</w:t>
      </w:r>
    </w:p>
    <w:p>
      <w:pPr>
        <w:spacing w:after="60"/>
        <w:jc w:val="both"/>
      </w:pPr>
      <w:r>
        <w:rPr>
          <w:b w:val="0"/>
          <w:i/>
        </w:rPr>
        <w:t>Пословно:</w:t>
      </w:r>
      <w:r>
        <w:t xml:space="preserve"> басудева гхоше кахе — говорит Васудева Гхош; апарупа шобха — дивная красота; шишу-рупа декхи — видя облик Дитя; хая джага-мана-лобха — мир исполняется влечения</w:t>
      </w:r>
    </w:p>
    <w:p>
      <w:pPr>
        <w:spacing w:after="60"/>
        <w:ind w:left="567"/>
        <w:jc w:val="both"/>
      </w:pPr>
      <w:r>
        <w:rPr>
          <w:sz w:val="20"/>
        </w:rPr>
        <w:t>Разночтения: ПК — метка «॥</w:t>
      </w:r>
      <w:r>
        <w:rPr>
          <w:rFonts w:ascii="Noto Serif Bengali" w:hAnsi="Noto Serif Bengali" w:cs="Noto Serif Bengali"/>
          <w:sz w:val="20"/>
        </w:rPr>
        <w:t>১১</w:t>
      </w:r>
      <w:r>
        <w:rPr>
          <w:sz w:val="20"/>
        </w:rPr>
        <w:t>॥</w:t>
      </w:r>
      <w:r>
        <w:rPr>
          <w:rFonts w:ascii="Noto Serif Bengali" w:hAnsi="Noto Serif Bengali" w:cs="Noto Serif Bengali"/>
          <w:sz w:val="20"/>
        </w:rPr>
        <w:t>১১৫১</w:t>
      </w:r>
      <w:r>
        <w:rPr>
          <w:sz w:val="20"/>
        </w:rPr>
        <w:t>॥». БР-1960 (ст. 1043): «</w:t>
      </w:r>
      <w:r>
        <w:rPr>
          <w:rFonts w:ascii="Noto Serif Bengali" w:hAnsi="Noto Serif Bengali" w:cs="Noto Serif Bengali"/>
          <w:sz w:val="20"/>
        </w:rPr>
        <w:t>বাসুদেব ঘোষ কহে অপরূপ শোভা</w:t>
      </w:r>
      <w:r>
        <w:rPr>
          <w:sz w:val="20"/>
        </w:rPr>
        <w:t xml:space="preserve"> । </w:t>
      </w:r>
      <w:r>
        <w:rPr>
          <w:rFonts w:ascii="Noto Serif Bengali" w:hAnsi="Noto Serif Bengali" w:cs="Noto Serif Bengali"/>
          <w:sz w:val="20"/>
        </w:rPr>
        <w:t>শিশুরূপ দেখি</w:t>
      </w:r>
      <w:r>
        <w:rPr>
          <w:sz w:val="20"/>
        </w:rPr>
        <w:t xml:space="preserve">’ </w:t>
      </w:r>
      <w:r>
        <w:rPr>
          <w:rFonts w:ascii="Noto Serif Bengali" w:hAnsi="Noto Serif Bengali" w:cs="Noto Serif Bengali"/>
          <w:sz w:val="20"/>
        </w:rPr>
        <w:t>হয় জগমন লোভা</w:t>
      </w:r>
      <w:r>
        <w:rPr>
          <w:sz w:val="20"/>
        </w:rPr>
        <w:t xml:space="preserve"> ॥». ГПТ1: «</w:t>
      </w:r>
      <w:r>
        <w:rPr>
          <w:rFonts w:ascii="Noto Serif Bengali" w:hAnsi="Noto Serif Bengali" w:cs="Noto Serif Bengali"/>
          <w:sz w:val="20"/>
        </w:rPr>
        <w:t>বাসুদেব ঘোষ কয়</w:t>
      </w:r>
      <w:r>
        <w:rPr>
          <w:sz w:val="20"/>
        </w:rPr>
        <w:t>…».</w:t>
      </w:r>
    </w:p>
    <w:p>
      <w:pPr>
        <w:spacing w:after="60"/>
        <w:ind w:left="510" w:hanging="510"/>
      </w:pPr>
      <w:r>
        <w:rPr>
          <w:b/>
          <w:i w:val="0"/>
        </w:rPr>
        <w:t>10.4.</w:t>
      </w:r>
      <w:r>
        <w:t xml:space="preserve"> Говорит Васудева Гхош: «Дивная красота!</w:t>
      </w:r>
      <w:r>
        <w:br/>
      </w:r>
      <w:r>
        <w:t>Видя облик Дитя, мир исполняется влечения».</w:t>
      </w:r>
    </w:p>
    <w:p>
      <w:pPr>
        <w:spacing w:after="60"/>
        <w:ind w:left="283"/>
      </w:pPr>
      <w:r>
        <w:rPr>
          <w:b/>
          <w:i w:val="0"/>
          <w:sz w:val="18"/>
        </w:rPr>
        <w:t>39.</w:t>
      </w:r>
      <w:r>
        <w:rPr>
          <w:sz w:val="18"/>
        </w:rPr>
        <w:t xml:space="preserve"> Подпись — «Васудева Гхош». ПК: т. 2, PDF с. 279 (печ. с. 266), 19-й паллав, № 11 (метка «॥</w:t>
      </w:r>
      <w:r>
        <w:rPr>
          <w:rFonts w:ascii="Noto Serif Bengali" w:hAnsi="Noto Serif Bengali" w:cs="Noto Serif Bengali"/>
          <w:sz w:val="18"/>
        </w:rPr>
        <w:t>১১</w:t>
      </w:r>
      <w:r>
        <w:rPr>
          <w:sz w:val="18"/>
        </w:rPr>
        <w:t>॥</w:t>
      </w:r>
      <w:r>
        <w:rPr>
          <w:rFonts w:ascii="Noto Serif Bengali" w:hAnsi="Noto Serif Bengali" w:cs="Noto Serif Bengali"/>
          <w:sz w:val="18"/>
        </w:rPr>
        <w:t>১১৫১</w:t>
      </w:r>
      <w:r>
        <w:rPr>
          <w:sz w:val="18"/>
        </w:rPr>
        <w:t>॥»); «</w:t>
      </w:r>
      <w:r>
        <w:rPr>
          <w:rFonts w:ascii="Noto Serif Bengali" w:hAnsi="Noto Serif Bengali" w:cs="Noto Serif Bengali"/>
          <w:sz w:val="18"/>
        </w:rPr>
        <w:t>তথা রাগ</w:t>
      </w:r>
      <w:r>
        <w:rPr>
          <w:sz w:val="18"/>
        </w:rPr>
        <w:t>» (маюр); рук. П-Р-Са № 1657. БР, 12-я волна: изд. 1913 — с. 774 («</w:t>
      </w:r>
      <w:r>
        <w:rPr>
          <w:rFonts w:ascii="Noto Serif Bengali" w:hAnsi="Noto Serif Bengali" w:cs="Noto Serif Bengali"/>
          <w:sz w:val="18"/>
        </w:rPr>
        <w:t>গীতি বিভাষঃ</w:t>
      </w:r>
      <w:r>
        <w:rPr>
          <w:sz w:val="18"/>
        </w:rPr>
        <w:t>»), изд. 1960 — ст. 1040–1043. ГПТ1 — с. 63, № 5 (белоар — дашакоши); ГПТ2 — разд. 2.2, № 5.</w:t>
      </w:r>
    </w:p>
    <w:p>
      <w:pPr>
        <w:spacing w:after="60"/>
        <w:ind w:left="283"/>
      </w:pPr>
      <w:r>
        <w:rPr>
          <w:b/>
          <w:i w:val="0"/>
          <w:sz w:val="18"/>
        </w:rPr>
        <w:t>40.</w:t>
      </w:r>
      <w:r>
        <w:rPr>
          <w:sz w:val="18"/>
        </w:rPr>
        <w:t xml:space="preserve"> П-Р-Са: «на лик» (</w:t>
      </w:r>
      <w:r>
        <w:rPr>
          <w:rFonts w:ascii="Noto Serif Bengali" w:hAnsi="Noto Serif Bengali" w:cs="Noto Serif Bengali"/>
          <w:sz w:val="18"/>
        </w:rPr>
        <w:t>বদনে</w:t>
      </w:r>
      <w:r>
        <w:rPr>
          <w:sz w:val="18"/>
        </w:rPr>
        <w:t>) — то же значение.</w:t>
      </w:r>
    </w:p>
    <w:p>
      <w:pPr>
        <w:spacing w:after="60"/>
        <w:ind w:left="283"/>
      </w:pPr>
      <w:r>
        <w:rPr>
          <w:b/>
          <w:i w:val="0"/>
          <w:sz w:val="18"/>
        </w:rPr>
        <w:t>41.</w:t>
      </w:r>
      <w:r>
        <w:rPr>
          <w:sz w:val="18"/>
        </w:rPr>
        <w:t xml:space="preserve"> Трясогузка (</w:t>
      </w:r>
      <w:r>
        <w:rPr>
          <w:rFonts w:ascii="Noto Serif Bengali" w:hAnsi="Noto Serif Bengali" w:cs="Noto Serif Bengali"/>
          <w:sz w:val="18"/>
        </w:rPr>
        <w:t>খঞ্জন</w:t>
      </w:r>
      <w:r>
        <w:rPr>
          <w:sz w:val="18"/>
        </w:rPr>
        <w:t>) — птица с подвижной, приплясывающей походкой; обычное поэтическое сравнение.</w:t>
      </w:r>
    </w:p>
    <w:p>
      <w:pPr>
        <w:pStyle w:val="Heading2"/>
      </w:pPr>
      <w:r>
        <w:t>11. Васу Гхош — «</w:t>
      </w:r>
      <w:r>
        <w:rPr>
          <w:rFonts w:ascii="Noto Serif Bengali" w:hAnsi="Noto Serif Bengali" w:cs="Noto Serif Bengali"/>
        </w:rPr>
        <w:t>গোরা নাচে শচীর দুলালিয়া</w:t>
      </w:r>
      <w:r>
        <w:t>…» (ПК 1161; БР, с. 774–775)</w:t>
      </w:r>
    </w:p>
    <w:p>
      <w:pPr>
        <w:spacing w:after="60"/>
        <w:jc w:val="both"/>
      </w:pPr>
      <w:r>
        <w:rPr>
          <w:b w:val="0"/>
          <w:i/>
        </w:rPr>
        <w:t>Любимец Шачи Гора пляшет, мальчики вокруг хлопают в ладоши: «Харибол!»; на голове — алая шапочка, на шее — золотые бусы, мать с любовью повязала Ему дхоти; поэт восклицает: «Возьмите Его на руки — Гора мне жизнь моей жизни!» В БР — третья пада того же ряда. В ПК — «Затем — вкус родительской любви, иной лад. Шри Гаурачандра» (начало 20-го паллава). Рага бхатияри (БР — бхатьяли).</w:t>
      </w:r>
      <w:r>
        <w:rPr>
          <w:b w:val="0"/>
          <w:i w:val="0"/>
          <w:vertAlign w:val="superscript"/>
        </w:rPr>
        <w:t>42</w:t>
      </w:r>
    </w:p>
    <w:p>
      <w:pPr>
        <w:spacing w:after="60"/>
        <w:ind w:left="567"/>
      </w:pPr>
      <w:r>
        <w:rPr>
          <w:rFonts w:cs="Noto Serif Bengali" w:hAnsi="Noto Serif Bengali"/>
          <w:sz w:val="24"/>
        </w:rPr>
        <w:t>গোরা নাচে শচীর দুলালিয়া ।</w:t>
      </w:r>
      <w:r>
        <w:br/>
      </w:r>
      <w:r>
        <w:rPr>
          <w:rFonts w:cs="Noto Serif Bengali" w:hAnsi="Noto Serif Bengali"/>
          <w:sz w:val="24"/>
        </w:rPr>
        <w:t>চৌদিকে বালক মেলি সভে দেই করতালি</w:t>
      </w:r>
      <w:r>
        <w:br/>
      </w:r>
      <w:r>
        <w:rPr>
          <w:rFonts w:cs="Noto Serif Bengali" w:hAnsi="Noto Serif Bengali"/>
          <w:sz w:val="24"/>
        </w:rPr>
        <w:t>হরিবোল হরিবোল বলিয়া ॥ ধ্রু ॥</w:t>
      </w:r>
    </w:p>
    <w:p>
      <w:pPr>
        <w:spacing w:after="60"/>
        <w:jc w:val="both"/>
      </w:pPr>
      <w:r>
        <w:rPr>
          <w:b w:val="0"/>
          <w:i/>
        </w:rPr>
        <w:t>gorā nāce śacīra dulāliyā |</w:t>
      </w:r>
      <w:r>
        <w:br/>
      </w:r>
      <w:r>
        <w:rPr>
          <w:b w:val="0"/>
          <w:i/>
        </w:rPr>
        <w:t>caudike bālaka meli sabhe dei karatāli</w:t>
      </w:r>
      <w:r>
        <w:br/>
      </w:r>
      <w:r>
        <w:rPr>
          <w:b w:val="0"/>
          <w:i/>
        </w:rPr>
        <w:t>haribola haribola baliyā || dhru ||</w:t>
      </w:r>
    </w:p>
    <w:p>
      <w:pPr>
        <w:spacing w:after="60"/>
        <w:jc w:val="both"/>
      </w:pPr>
      <w:r>
        <w:rPr>
          <w:b w:val="0"/>
          <w:i/>
        </w:rPr>
        <w:t>Пословно:</w:t>
      </w:r>
      <w:r>
        <w:t xml:space="preserve"> гора наче — пляшет Гора; шачира дулалия — любимец Шачи; чаудике балака мели — вокруг собравшись, мальчики; сабхе деи каратали — все хлопают в ладоши; харибола харибола бали — приговаривая «Харибол, Харибол»</w:t>
      </w:r>
    </w:p>
    <w:p>
      <w:pPr>
        <w:spacing w:after="60"/>
        <w:ind w:left="567"/>
        <w:jc w:val="both"/>
      </w:pPr>
      <w:r>
        <w:rPr>
          <w:sz w:val="20"/>
        </w:rPr>
        <w:t>Разночтения: ПК — т. 2, PDF с. 282 (печ. с. 269), 20-й паллав: «</w:t>
      </w:r>
      <w:r>
        <w:rPr>
          <w:rFonts w:ascii="Noto Serif Bengali" w:hAnsi="Noto Serif Bengali" w:cs="Noto Serif Bengali"/>
          <w:sz w:val="20"/>
        </w:rPr>
        <w:t>অথ বাৎসল্যরসঃ প্রকারান্তরং যথা</w:t>
      </w:r>
      <w:r>
        <w:rPr>
          <w:sz w:val="20"/>
        </w:rPr>
        <w:t xml:space="preserve"> । </w:t>
      </w:r>
      <w:r>
        <w:rPr>
          <w:rFonts w:ascii="Noto Serif Bengali" w:hAnsi="Noto Serif Bengali" w:cs="Noto Serif Bengali"/>
          <w:sz w:val="20"/>
        </w:rPr>
        <w:t>শ্রীগৌরচন্দ্রঃ</w:t>
      </w:r>
      <w:r>
        <w:rPr>
          <w:sz w:val="20"/>
        </w:rPr>
        <w:t xml:space="preserve"> । </w:t>
      </w:r>
      <w:r>
        <w:rPr>
          <w:rFonts w:ascii="Noto Serif Bengali" w:hAnsi="Noto Serif Bengali" w:cs="Noto Serif Bengali"/>
          <w:sz w:val="20"/>
        </w:rPr>
        <w:t>ভাটিয়ারি</w:t>
      </w:r>
      <w:r>
        <w:rPr>
          <w:sz w:val="20"/>
        </w:rPr>
        <w:t>।»; рук. П-Р-Са № 1680. БР-1913 (с. 774, «</w:t>
      </w:r>
      <w:r>
        <w:rPr>
          <w:rFonts w:ascii="Noto Serif Bengali" w:hAnsi="Noto Serif Bengali" w:cs="Noto Serif Bengali"/>
          <w:sz w:val="20"/>
        </w:rPr>
        <w:t>পুনঃ রাগ ভাট্যালি</w:t>
      </w:r>
      <w:r>
        <w:rPr>
          <w:sz w:val="20"/>
        </w:rPr>
        <w:t>»), БР-1960 (ст. 1044): «</w:t>
      </w:r>
      <w:r>
        <w:rPr>
          <w:rFonts w:ascii="Noto Serif Bengali" w:hAnsi="Noto Serif Bengali" w:cs="Noto Serif Bengali"/>
          <w:sz w:val="20"/>
        </w:rPr>
        <w:t>নাচে গোরা শচীর দুলালিয়া</w:t>
      </w:r>
      <w:r>
        <w:rPr>
          <w:sz w:val="20"/>
        </w:rPr>
        <w:t xml:space="preserve"> । </w:t>
      </w:r>
      <w:r>
        <w:rPr>
          <w:rFonts w:ascii="Noto Serif Bengali" w:hAnsi="Noto Serif Bengali" w:cs="Noto Serif Bengali"/>
          <w:sz w:val="20"/>
        </w:rPr>
        <w:t>চৌদিগে বালক মেলি</w:t>
      </w:r>
      <w:r>
        <w:rPr>
          <w:sz w:val="20"/>
        </w:rPr>
        <w:t xml:space="preserve">, </w:t>
      </w:r>
      <w:r>
        <w:rPr>
          <w:rFonts w:ascii="Noto Serif Bengali" w:hAnsi="Noto Serif Bengali" w:cs="Noto Serif Bengali"/>
          <w:sz w:val="20"/>
        </w:rPr>
        <w:t>দেই তা</w:t>
      </w:r>
      <w:r>
        <w:rPr>
          <w:sz w:val="20"/>
        </w:rPr>
        <w:t>’</w:t>
      </w:r>
      <w:r>
        <w:rPr>
          <w:rFonts w:ascii="Noto Serif Bengali" w:hAnsi="Noto Serif Bengali" w:cs="Noto Serif Bengali"/>
          <w:sz w:val="20"/>
        </w:rPr>
        <w:t>রা করতালি</w:t>
      </w:r>
      <w:r>
        <w:rPr>
          <w:sz w:val="20"/>
        </w:rPr>
        <w:t xml:space="preserve">…». ГПТ1 (с. 63, № 3, </w:t>
      </w:r>
      <w:r>
        <w:rPr>
          <w:rFonts w:ascii="Noto Serif Bengali" w:hAnsi="Noto Serif Bengali" w:cs="Noto Serif Bengali"/>
          <w:sz w:val="20"/>
        </w:rPr>
        <w:t>ভাটিয়ারি</w:t>
      </w:r>
      <w:r>
        <w:rPr>
          <w:sz w:val="20"/>
        </w:rPr>
        <w:t>): «</w:t>
      </w:r>
      <w:r>
        <w:rPr>
          <w:rFonts w:ascii="Noto Serif Bengali" w:hAnsi="Noto Serif Bengali" w:cs="Noto Serif Bengali"/>
          <w:sz w:val="20"/>
        </w:rPr>
        <w:t>চৌদিকে বালক মিলি</w:t>
      </w:r>
      <w:r>
        <w:rPr>
          <w:sz w:val="20"/>
        </w:rPr>
        <w:t xml:space="preserve">, </w:t>
      </w:r>
      <w:r>
        <w:rPr>
          <w:rFonts w:ascii="Noto Serif Bengali" w:hAnsi="Noto Serif Bengali" w:cs="Noto Serif Bengali"/>
          <w:sz w:val="20"/>
        </w:rPr>
        <w:t>দেই ঘন করতালি</w:t>
      </w:r>
      <w:r>
        <w:rPr>
          <w:sz w:val="20"/>
        </w:rPr>
        <w:t>».</w:t>
      </w:r>
    </w:p>
    <w:p>
      <w:pPr>
        <w:spacing w:after="60"/>
        <w:ind w:left="510" w:hanging="510"/>
      </w:pPr>
      <w:r>
        <w:rPr>
          <w:b/>
          <w:i w:val="0"/>
        </w:rPr>
        <w:t>11.1.</w:t>
      </w:r>
      <w:r>
        <w:t xml:space="preserve"> </w:t>
      </w:r>
      <w:r>
        <w:rPr>
          <w:b w:val="0"/>
          <w:i/>
        </w:rPr>
        <w:t>(Припев)</w:t>
      </w:r>
      <w:r>
        <w:t xml:space="preserve"> Пляшет Гора, любимец Шачи;</w:t>
      </w:r>
      <w:r>
        <w:br/>
      </w:r>
      <w:r>
        <w:t>вокруг собрались мальчики, все хлопают в ладоши,</w:t>
      </w:r>
      <w:r>
        <w:br/>
      </w:r>
      <w:r>
        <w:t>приговаривая: «Харибол, Харибол!»</w:t>
      </w:r>
    </w:p>
    <w:p>
      <w:pPr>
        <w:spacing w:after="60"/>
        <w:ind w:left="567"/>
      </w:pPr>
      <w:r>
        <w:rPr>
          <w:rFonts w:cs="Noto Serif Bengali" w:hAnsi="Noto Serif Bengali"/>
          <w:sz w:val="24"/>
        </w:rPr>
        <w:t>সুরঙ্গ চতুনা মাথে গলায় সোণার কাঁঠি ।</w:t>
      </w:r>
      <w:r>
        <w:br/>
      </w:r>
      <w:r>
        <w:rPr>
          <w:rFonts w:cs="Noto Serif Bengali" w:hAnsi="Noto Serif Bengali"/>
          <w:sz w:val="24"/>
        </w:rPr>
        <w:t>সাধ করিয়া মায় পরাইছে ধড়া গাছি আঁটি ॥</w:t>
      </w:r>
    </w:p>
    <w:p>
      <w:pPr>
        <w:spacing w:after="60"/>
        <w:jc w:val="both"/>
      </w:pPr>
      <w:r>
        <w:rPr>
          <w:b w:val="0"/>
          <w:i/>
        </w:rPr>
        <w:t>suraṅga catunā māthe galāya soṇāra kām̐ṭhi |</w:t>
      </w:r>
      <w:r>
        <w:br/>
      </w:r>
      <w:r>
        <w:rPr>
          <w:b w:val="0"/>
          <w:i/>
        </w:rPr>
        <w:t>sādha kariyā māya parāiche dhaṛā gāchi ām̐ṭi ||</w:t>
      </w:r>
    </w:p>
    <w:p>
      <w:pPr>
        <w:spacing w:after="60"/>
        <w:jc w:val="both"/>
      </w:pPr>
      <w:r>
        <w:rPr>
          <w:b w:val="0"/>
          <w:i/>
        </w:rPr>
        <w:t>Пословно:</w:t>
      </w:r>
      <w:r>
        <w:t xml:space="preserve"> суранга чатуна матхе — алая шапочка на голове; галай сонара кантхи — на шее золотые бусы; садха кария — с любовью (по своему желанию); май параичхе — мать надела; дхара гачхи анти — туго [повязав] маленькое дхоти</w:t>
      </w:r>
    </w:p>
    <w:p>
      <w:pPr>
        <w:spacing w:after="60"/>
        <w:ind w:left="567"/>
        <w:jc w:val="both"/>
      </w:pPr>
      <w:r>
        <w:rPr>
          <w:sz w:val="20"/>
        </w:rPr>
        <w:t>Разночтения: «</w:t>
      </w:r>
      <w:r>
        <w:rPr>
          <w:rFonts w:ascii="Noto Serif Bengali" w:hAnsi="Noto Serif Bengali" w:cs="Noto Serif Bengali"/>
          <w:sz w:val="20"/>
        </w:rPr>
        <w:t>চতুনা</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চতুলা</w:t>
      </w:r>
      <w:r>
        <w:rPr>
          <w:sz w:val="20"/>
        </w:rPr>
        <w:t>»; «</w:t>
      </w:r>
      <w:r>
        <w:rPr>
          <w:rFonts w:ascii="Noto Serif Bengali" w:hAnsi="Noto Serif Bengali" w:cs="Noto Serif Bengali"/>
          <w:sz w:val="20"/>
        </w:rPr>
        <w:t>পরাইছে</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পরাঞাছে</w:t>
      </w:r>
      <w:r>
        <w:rPr>
          <w:sz w:val="20"/>
        </w:rPr>
        <w:t>». БР-1960 (ст. 1045): «</w:t>
      </w:r>
      <w:r>
        <w:rPr>
          <w:rFonts w:ascii="Noto Serif Bengali" w:hAnsi="Noto Serif Bengali" w:cs="Noto Serif Bengali"/>
          <w:sz w:val="20"/>
        </w:rPr>
        <w:t>সুরঙ্গ চতুনা মাথে</w:t>
      </w:r>
      <w:r>
        <w:rPr>
          <w:sz w:val="20"/>
        </w:rPr>
        <w:t xml:space="preserve">, </w:t>
      </w:r>
      <w:r>
        <w:rPr>
          <w:rFonts w:ascii="Noto Serif Bengali" w:hAnsi="Noto Serif Bengali" w:cs="Noto Serif Bengali"/>
          <w:sz w:val="20"/>
        </w:rPr>
        <w:t>গলায় সোণার কাঁঠি</w:t>
      </w:r>
      <w:r>
        <w:rPr>
          <w:sz w:val="20"/>
        </w:rPr>
        <w:t xml:space="preserve"> । </w:t>
      </w:r>
      <w:r>
        <w:rPr>
          <w:rFonts w:ascii="Noto Serif Bengali" w:hAnsi="Noto Serif Bengali" w:cs="Noto Serif Bengali"/>
          <w:sz w:val="20"/>
        </w:rPr>
        <w:t>সাধ করে পরা</w:t>
      </w:r>
      <w:r>
        <w:rPr>
          <w:sz w:val="20"/>
        </w:rPr>
        <w:t>’</w:t>
      </w:r>
      <w:r>
        <w:rPr>
          <w:rFonts w:ascii="Noto Serif Bengali" w:hAnsi="Noto Serif Bengali" w:cs="Noto Serif Bengali"/>
          <w:sz w:val="20"/>
        </w:rPr>
        <w:t>য়াছে মায় ধড়া গাছি আঁটি</w:t>
      </w:r>
      <w:r>
        <w:rPr>
          <w:sz w:val="20"/>
        </w:rPr>
        <w:t xml:space="preserve"> ॥». ГПТ1: «</w:t>
      </w:r>
      <w:r>
        <w:rPr>
          <w:rFonts w:ascii="Noto Serif Bengali" w:hAnsi="Noto Serif Bengali" w:cs="Noto Serif Bengali"/>
          <w:sz w:val="20"/>
        </w:rPr>
        <w:t>সাধ করিয়া মায় পরাঞাছে ধড়াগাছটী আঁটি</w:t>
      </w:r>
      <w:r>
        <w:rPr>
          <w:sz w:val="20"/>
        </w:rPr>
        <w:t>».</w:t>
      </w:r>
    </w:p>
    <w:p>
      <w:pPr>
        <w:spacing w:after="60"/>
        <w:ind w:left="510" w:hanging="510"/>
      </w:pPr>
      <w:r>
        <w:rPr>
          <w:b/>
          <w:i w:val="0"/>
        </w:rPr>
        <w:t>11.2.</w:t>
      </w:r>
      <w:r>
        <w:t xml:space="preserve"> На голове — алая шапочка, на шее — золотые бусы;</w:t>
      </w:r>
      <w:r>
        <w:br/>
      </w:r>
      <w:r>
        <w:t>мать с любовью туго повязала Ему маленькое дхоти.</w:t>
      </w:r>
      <w:r>
        <w:rPr>
          <w:b w:val="0"/>
          <w:i w:val="0"/>
          <w:vertAlign w:val="superscript"/>
        </w:rPr>
        <w:t>43</w:t>
      </w:r>
    </w:p>
    <w:p>
      <w:pPr>
        <w:spacing w:after="60"/>
        <w:ind w:left="567"/>
      </w:pPr>
      <w:r>
        <w:rPr>
          <w:rFonts w:cs="Noto Serif Bengali" w:hAnsi="Noto Serif Bengali"/>
          <w:sz w:val="24"/>
        </w:rPr>
        <w:t>সুন্দর চাঁচর কেশ সুবলিত তনু ।</w:t>
      </w:r>
      <w:r>
        <w:br/>
      </w:r>
      <w:r>
        <w:rPr>
          <w:rFonts w:cs="Noto Serif Bengali" w:hAnsi="Noto Serif Bengali"/>
          <w:sz w:val="24"/>
        </w:rPr>
        <w:t>ভুবন-মোহন বেশ ভুরু কাম-ধনু ॥</w:t>
      </w:r>
    </w:p>
    <w:p>
      <w:pPr>
        <w:spacing w:after="60"/>
        <w:jc w:val="both"/>
      </w:pPr>
      <w:r>
        <w:rPr>
          <w:b w:val="0"/>
          <w:i/>
        </w:rPr>
        <w:t>sundara cām̐cara keśa subalita tanu |</w:t>
      </w:r>
      <w:r>
        <w:br/>
      </w:r>
      <w:r>
        <w:rPr>
          <w:b w:val="0"/>
          <w:i/>
        </w:rPr>
        <w:t>bhubana-mohana beśa bhuru kāma-dhanu ||</w:t>
      </w:r>
    </w:p>
    <w:p>
      <w:pPr>
        <w:spacing w:after="60"/>
        <w:jc w:val="both"/>
      </w:pPr>
      <w:r>
        <w:rPr>
          <w:b w:val="0"/>
          <w:i/>
        </w:rPr>
        <w:t>Пословно:</w:t>
      </w:r>
      <w:r>
        <w:t xml:space="preserve"> сундара чанчара кеша — прекрасные вьющиеся волосы; субалита тану — стройное тело; бхувана-мохана беша — наряд, чарующий мир; бхуру кама-дхану — брови — лук Камадевы</w:t>
      </w:r>
    </w:p>
    <w:p>
      <w:pPr>
        <w:spacing w:after="60"/>
        <w:ind w:left="567"/>
        <w:jc w:val="both"/>
      </w:pPr>
      <w:r>
        <w:rPr>
          <w:sz w:val="20"/>
        </w:rPr>
        <w:t>Разночтения: БР-1960 (ст. 1046) — так же. ГПТ1 — так же.</w:t>
      </w:r>
    </w:p>
    <w:p>
      <w:pPr>
        <w:spacing w:after="60"/>
        <w:ind w:left="510" w:hanging="510"/>
      </w:pPr>
      <w:r>
        <w:rPr>
          <w:b/>
          <w:i w:val="0"/>
        </w:rPr>
        <w:t>11.3.</w:t>
      </w:r>
      <w:r>
        <w:t xml:space="preserve"> Прекрасные вьющиеся волосы, стройное тело;</w:t>
      </w:r>
      <w:r>
        <w:br/>
      </w:r>
      <w:r>
        <w:t>наряд, чарующий мир, брови — лук Камадевы.</w:t>
      </w:r>
    </w:p>
    <w:p>
      <w:pPr>
        <w:spacing w:after="60"/>
        <w:ind w:left="567"/>
      </w:pPr>
      <w:r>
        <w:rPr>
          <w:rFonts w:cs="Noto Serif Bengali" w:hAnsi="Noto Serif Bengali"/>
          <w:sz w:val="24"/>
        </w:rPr>
        <w:t>রজত কাঞ্চন নানা অভরণ</w:t>
      </w:r>
      <w:r>
        <w:br/>
      </w:r>
      <w:r>
        <w:rPr>
          <w:rFonts w:cs="Noto Serif Bengali" w:hAnsi="Noto Serif Bengali"/>
          <w:sz w:val="24"/>
        </w:rPr>
        <w:t>অঙ্গে মনোহর সাজে ।</w:t>
      </w:r>
      <w:r>
        <w:br/>
      </w:r>
      <w:r>
        <w:rPr>
          <w:rFonts w:cs="Noto Serif Bengali" w:hAnsi="Noto Serif Bengali"/>
          <w:sz w:val="24"/>
        </w:rPr>
        <w:t>রাতা-উতপল চরণ-যুগল</w:t>
      </w:r>
      <w:r>
        <w:br/>
      </w:r>
      <w:r>
        <w:rPr>
          <w:rFonts w:cs="Noto Serif Bengali" w:hAnsi="Noto Serif Bengali"/>
          <w:sz w:val="24"/>
        </w:rPr>
        <w:t>তুলিতে নূপুর বাজে ॥</w:t>
      </w:r>
    </w:p>
    <w:p>
      <w:pPr>
        <w:spacing w:after="60"/>
        <w:jc w:val="both"/>
      </w:pPr>
      <w:r>
        <w:rPr>
          <w:b w:val="0"/>
          <w:i/>
        </w:rPr>
        <w:t>rajata kāñcana nānā abharaṇa</w:t>
      </w:r>
      <w:r>
        <w:br/>
      </w:r>
      <w:r>
        <w:rPr>
          <w:b w:val="0"/>
          <w:i/>
        </w:rPr>
        <w:t>aṅge manohara sāje |</w:t>
      </w:r>
      <w:r>
        <w:br/>
      </w:r>
      <w:r>
        <w:rPr>
          <w:b w:val="0"/>
          <w:i/>
        </w:rPr>
        <w:t>rātā-utapala caraṇa-yugala</w:t>
      </w:r>
      <w:r>
        <w:br/>
      </w:r>
      <w:r>
        <w:rPr>
          <w:b w:val="0"/>
          <w:i/>
        </w:rPr>
        <w:t>tulite nūpura bāje ||</w:t>
      </w:r>
    </w:p>
    <w:p>
      <w:pPr>
        <w:spacing w:after="60"/>
        <w:jc w:val="both"/>
      </w:pPr>
      <w:r>
        <w:rPr>
          <w:b w:val="0"/>
          <w:i/>
        </w:rPr>
        <w:t>Пословно:</w:t>
      </w:r>
      <w:r>
        <w:t xml:space="preserve"> раджата канчана — серебряные и золотые; нана абхарана — разные украшения; анге манохара садже — прелестно убирают тело; рата-утапала — алые лотосы; чарана-югала — пара стоп; тулите — когда поднимает; нупура бадже — звенят ножные колокольчики</w:t>
      </w:r>
    </w:p>
    <w:p>
      <w:pPr>
        <w:spacing w:after="60"/>
        <w:ind w:left="567"/>
        <w:jc w:val="both"/>
      </w:pPr>
      <w:r>
        <w:rPr>
          <w:sz w:val="20"/>
        </w:rPr>
        <w:t>Разночтения: БР-1913, БР-1960 (ст. 1047) — так же (в БР-1913 сноска: «</w:t>
      </w:r>
      <w:r>
        <w:rPr>
          <w:rFonts w:ascii="Noto Serif Bengali" w:hAnsi="Noto Serif Bengali" w:cs="Noto Serif Bengali"/>
          <w:sz w:val="20"/>
        </w:rPr>
        <w:t>রাতা উতপল</w:t>
      </w:r>
      <w:r>
        <w:rPr>
          <w:sz w:val="20"/>
        </w:rPr>
        <w:t xml:space="preserve"> — </w:t>
      </w:r>
      <w:r>
        <w:rPr>
          <w:rFonts w:ascii="Noto Serif Bengali" w:hAnsi="Noto Serif Bengali" w:cs="Noto Serif Bengali"/>
          <w:sz w:val="20"/>
        </w:rPr>
        <w:t>রক্তপদ্ম</w:t>
      </w:r>
      <w:r>
        <w:rPr>
          <w:sz w:val="20"/>
        </w:rPr>
        <w:t>»). ГПТ1: «</w:t>
      </w:r>
      <w:r>
        <w:rPr>
          <w:rFonts w:ascii="Noto Serif Bengali" w:hAnsi="Noto Serif Bengali" w:cs="Noto Serif Bengali"/>
          <w:sz w:val="20"/>
        </w:rPr>
        <w:t>রতন কাঞ্চন</w:t>
      </w:r>
      <w:r>
        <w:rPr>
          <w:sz w:val="20"/>
        </w:rPr>
        <w:t xml:space="preserve">, </w:t>
      </w:r>
      <w:r>
        <w:rPr>
          <w:rFonts w:ascii="Noto Serif Bengali" w:hAnsi="Noto Serif Bengali" w:cs="Noto Serif Bengali"/>
          <w:sz w:val="20"/>
        </w:rPr>
        <w:t>নানা আভরণ</w:t>
      </w:r>
      <w:r>
        <w:rPr>
          <w:sz w:val="20"/>
        </w:rPr>
        <w:t>…», «</w:t>
      </w:r>
      <w:r>
        <w:rPr>
          <w:rFonts w:ascii="Noto Serif Bengali" w:hAnsi="Noto Serif Bengali" w:cs="Noto Serif Bengali"/>
          <w:sz w:val="20"/>
        </w:rPr>
        <w:t>রাতা উৎপল</w:t>
      </w:r>
      <w:r>
        <w:rPr>
          <w:sz w:val="20"/>
        </w:rPr>
        <w:t>».</w:t>
      </w:r>
    </w:p>
    <w:p>
      <w:pPr>
        <w:spacing w:after="60"/>
        <w:ind w:left="510" w:hanging="510"/>
      </w:pPr>
      <w:r>
        <w:rPr>
          <w:b/>
          <w:i w:val="0"/>
        </w:rPr>
        <w:t>11.4.</w:t>
      </w:r>
      <w:r>
        <w:t xml:space="preserve"> Серебряные и золотые украшения</w:t>
      </w:r>
      <w:r>
        <w:br/>
      </w:r>
      <w:r>
        <w:t>прелестно убирают Его тело.</w:t>
      </w:r>
      <w:r>
        <w:br/>
      </w:r>
      <w:r>
        <w:t>Когда Он поднимает стопы — алые лотосы,</w:t>
      </w:r>
      <w:r>
        <w:br/>
      </w:r>
      <w:r>
        <w:t>звенят ножные колокольчики.</w:t>
      </w:r>
    </w:p>
    <w:p>
      <w:pPr>
        <w:spacing w:after="60"/>
        <w:ind w:left="567"/>
      </w:pPr>
      <w:r>
        <w:rPr>
          <w:rFonts w:cs="Noto Serif Bengali" w:hAnsi="Noto Serif Bengali"/>
          <w:sz w:val="24"/>
        </w:rPr>
        <w:t>শচীর অঙ্গনে নাচয়ে সঘনে</w:t>
      </w:r>
      <w:r>
        <w:br/>
      </w:r>
      <w:r>
        <w:rPr>
          <w:rFonts w:cs="Noto Serif Bengali" w:hAnsi="Noto Serif Bengali"/>
          <w:sz w:val="24"/>
        </w:rPr>
        <w:t>বোলে আধ আধ বাণী ।</w:t>
      </w:r>
      <w:r>
        <w:br/>
      </w:r>
      <w:r>
        <w:rPr>
          <w:rFonts w:cs="Noto Serif Bengali" w:hAnsi="Noto Serif Bengali"/>
          <w:sz w:val="24"/>
        </w:rPr>
        <w:t>বাসুদেব ঘোষে বোলে ধর ধর কর কোলে</w:t>
      </w:r>
      <w:r>
        <w:br/>
      </w:r>
      <w:r>
        <w:rPr>
          <w:rFonts w:cs="Noto Serif Bengali" w:hAnsi="Noto Serif Bengali"/>
          <w:sz w:val="24"/>
        </w:rPr>
        <w:t>গোরা মোর পরাণের পরাণি ॥</w:t>
      </w:r>
    </w:p>
    <w:p>
      <w:pPr>
        <w:spacing w:after="60"/>
        <w:jc w:val="both"/>
      </w:pPr>
      <w:r>
        <w:rPr>
          <w:b w:val="0"/>
          <w:i/>
        </w:rPr>
        <w:t>śacīra aṅgane nācaye saghane</w:t>
      </w:r>
      <w:r>
        <w:br/>
      </w:r>
      <w:r>
        <w:rPr>
          <w:b w:val="0"/>
          <w:i/>
        </w:rPr>
        <w:t>bole ādha ādha bāṇī |</w:t>
      </w:r>
      <w:r>
        <w:br/>
      </w:r>
      <w:r>
        <w:rPr>
          <w:b w:val="0"/>
          <w:i/>
        </w:rPr>
        <w:t>bāsudeba ghoṣe bole dhara dhara kara kole</w:t>
      </w:r>
      <w:r>
        <w:br/>
      </w:r>
      <w:r>
        <w:rPr>
          <w:b w:val="0"/>
          <w:i/>
        </w:rPr>
        <w:t>gorā mora parāṇera parāṇi ||</w:t>
      </w:r>
    </w:p>
    <w:p>
      <w:pPr>
        <w:spacing w:after="60"/>
        <w:jc w:val="both"/>
      </w:pPr>
      <w:r>
        <w:rPr>
          <w:b w:val="0"/>
          <w:i/>
        </w:rPr>
        <w:t>Пословно:</w:t>
      </w:r>
      <w:r>
        <w:t xml:space="preserve"> шачира ангане — во дворе Шачи; начайе сагхане — пляшет и пляшет; боле адха адха бани — лепечет полуслова; басудева гхоше боле — говорит Васудева Гхош; дхара дхара — держите, держите; кара коле — возьмите на руки; гора мора паранера парани — Гора — жизнь моей жизни</w:t>
      </w:r>
    </w:p>
    <w:p>
      <w:pPr>
        <w:spacing w:after="60"/>
        <w:ind w:left="567"/>
        <w:jc w:val="both"/>
      </w:pPr>
      <w:r>
        <w:rPr>
          <w:sz w:val="20"/>
        </w:rPr>
        <w:t>Разночтения: ПК — т. 2, PDF с. 283 (печ. с. 270), метка «॥</w:t>
      </w:r>
      <w:r>
        <w:rPr>
          <w:rFonts w:ascii="Noto Serif Bengali" w:hAnsi="Noto Serif Bengali" w:cs="Noto Serif Bengali"/>
          <w:sz w:val="20"/>
        </w:rPr>
        <w:t>১</w:t>
      </w:r>
      <w:r>
        <w:rPr>
          <w:sz w:val="20"/>
        </w:rPr>
        <w:t>॥</w:t>
      </w:r>
      <w:r>
        <w:rPr>
          <w:rFonts w:ascii="Noto Serif Bengali" w:hAnsi="Noto Serif Bengali" w:cs="Noto Serif Bengali"/>
          <w:sz w:val="20"/>
        </w:rPr>
        <w:t>১১৬১</w:t>
      </w:r>
      <w:r>
        <w:rPr>
          <w:sz w:val="20"/>
        </w:rPr>
        <w:t>॥»; «</w:t>
      </w:r>
      <w:r>
        <w:rPr>
          <w:rFonts w:ascii="Noto Serif Bengali" w:hAnsi="Noto Serif Bengali" w:cs="Noto Serif Bengali"/>
          <w:sz w:val="20"/>
        </w:rPr>
        <w:t>মোর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গোরা</w:t>
      </w:r>
      <w:r>
        <w:rPr>
          <w:sz w:val="20"/>
        </w:rPr>
        <w:t>» («</w:t>
      </w:r>
      <w:r>
        <w:rPr>
          <w:rFonts w:ascii="Noto Serif Bengali" w:hAnsi="Noto Serif Bengali" w:cs="Noto Serif Bengali"/>
          <w:sz w:val="20"/>
        </w:rPr>
        <w:t>গোরা গোরা পরাণের পরাণি</w:t>
      </w:r>
      <w:r>
        <w:rPr>
          <w:sz w:val="20"/>
        </w:rPr>
        <w:t>»). БР-1960 (ст. 1048): «…</w:t>
      </w:r>
      <w:r>
        <w:rPr>
          <w:rFonts w:ascii="Noto Serif Bengali" w:hAnsi="Noto Serif Bengali" w:cs="Noto Serif Bengali"/>
          <w:sz w:val="20"/>
        </w:rPr>
        <w:t>ধর ধর কর কোলে গোরা যেন পরাণের পরাণি</w:t>
      </w:r>
      <w:r>
        <w:rPr>
          <w:sz w:val="20"/>
        </w:rPr>
        <w:t>». ГПТ1: «</w:t>
      </w:r>
      <w:r>
        <w:rPr>
          <w:rFonts w:ascii="Noto Serif Bengali" w:hAnsi="Noto Serif Bengali" w:cs="Noto Serif Bengali"/>
          <w:sz w:val="20"/>
        </w:rPr>
        <w:t>বাসুদেব ঘোষ বলে</w:t>
      </w:r>
      <w:r>
        <w:rPr>
          <w:sz w:val="20"/>
        </w:rPr>
        <w:t>…».</w:t>
      </w:r>
    </w:p>
    <w:p>
      <w:pPr>
        <w:spacing w:after="60"/>
        <w:ind w:left="510" w:hanging="510"/>
      </w:pPr>
      <w:r>
        <w:rPr>
          <w:b/>
          <w:i w:val="0"/>
        </w:rPr>
        <w:t>11.5.</w:t>
      </w:r>
      <w:r>
        <w:t xml:space="preserve"> Во дворе Шачи Он пляшет и пляшет,</w:t>
      </w:r>
      <w:r>
        <w:br/>
      </w:r>
      <w:r>
        <w:t>лепечет полуслова.</w:t>
      </w:r>
      <w:r>
        <w:br/>
      </w:r>
      <w:r>
        <w:t>Говорит Васудева Гхош: «Держите, держите, возьмите Его на руки —</w:t>
      </w:r>
      <w:r>
        <w:br/>
      </w:r>
      <w:r>
        <w:t>Гора мне жизнь моей жизни!»</w:t>
      </w:r>
      <w:r>
        <w:rPr>
          <w:b w:val="0"/>
          <w:i w:val="0"/>
          <w:vertAlign w:val="superscript"/>
        </w:rPr>
        <w:t>44</w:t>
      </w:r>
    </w:p>
    <w:p>
      <w:pPr>
        <w:spacing w:after="60"/>
        <w:ind w:left="283"/>
      </w:pPr>
      <w:r>
        <w:rPr>
          <w:b/>
          <w:i w:val="0"/>
          <w:sz w:val="18"/>
        </w:rPr>
        <w:t>42.</w:t>
      </w:r>
      <w:r>
        <w:rPr>
          <w:sz w:val="18"/>
        </w:rPr>
        <w:t xml:space="preserve"> Подпись — «Васудева Гхош». ПК: т. 2, PDF с. 282–283 (печ. с. 269–270), 3-я шакха, 20-й паллав, «</w:t>
      </w:r>
      <w:r>
        <w:rPr>
          <w:rFonts w:ascii="Noto Serif Bengali" w:hAnsi="Noto Serif Bengali" w:cs="Noto Serif Bengali"/>
          <w:sz w:val="18"/>
        </w:rPr>
        <w:t>অথ বাৎসল্যরসঃ প্রকারান্তরং যথা</w:t>
      </w:r>
      <w:r>
        <w:rPr>
          <w:sz w:val="18"/>
        </w:rPr>
        <w:t xml:space="preserve"> । </w:t>
      </w:r>
      <w:r>
        <w:rPr>
          <w:rFonts w:ascii="Noto Serif Bengali" w:hAnsi="Noto Serif Bengali" w:cs="Noto Serif Bengali"/>
          <w:sz w:val="18"/>
        </w:rPr>
        <w:t>শ্রীগৌরচন্দ্রঃ</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১১৬১</w:t>
      </w:r>
      <w:r>
        <w:rPr>
          <w:sz w:val="18"/>
        </w:rPr>
        <w:t>॥»); рага бхатияри; рук. П-Р-Са № 1680. БР, 12-я волна: изд. 1913 — с. 774–775 («</w:t>
      </w:r>
      <w:r>
        <w:rPr>
          <w:rFonts w:ascii="Noto Serif Bengali" w:hAnsi="Noto Serif Bengali" w:cs="Noto Serif Bengali"/>
          <w:sz w:val="18"/>
        </w:rPr>
        <w:t>পুনঃ রাগ ভাট্যালি</w:t>
      </w:r>
      <w:r>
        <w:rPr>
          <w:sz w:val="18"/>
        </w:rPr>
        <w:t>»), изд. 1960 — ст. 1044–1048. ГПТ1 — с. 63, № 3 (рага бхатияри); ГПТ2 — разд. 2.2, № 3. Прежняя первая строка каталога («</w:t>
      </w:r>
      <w:r>
        <w:rPr>
          <w:rFonts w:ascii="Noto Serif Bengali" w:hAnsi="Noto Serif Bengali" w:cs="Noto Serif Bengali"/>
          <w:sz w:val="18"/>
        </w:rPr>
        <w:t>শচীর অঙ্গনে নাচয়ে সঘনে</w:t>
      </w:r>
      <w:r>
        <w:rPr>
          <w:sz w:val="18"/>
        </w:rPr>
        <w:t>») — начало последней строфы.</w:t>
      </w:r>
    </w:p>
    <w:p>
      <w:pPr>
        <w:spacing w:after="60"/>
        <w:ind w:left="283"/>
      </w:pPr>
      <w:r>
        <w:rPr>
          <w:b/>
          <w:i w:val="0"/>
          <w:sz w:val="18"/>
        </w:rPr>
        <w:t>43.</w:t>
      </w:r>
      <w:r>
        <w:rPr>
          <w:sz w:val="18"/>
        </w:rPr>
        <w:t xml:space="preserve"> «Шапочка» (</w:t>
      </w:r>
      <w:r>
        <w:rPr>
          <w:rFonts w:ascii="Noto Serif Bengali" w:hAnsi="Noto Serif Bengali" w:cs="Noto Serif Bengali"/>
          <w:sz w:val="18"/>
        </w:rPr>
        <w:t>চতুনা</w:t>
      </w:r>
      <w:r>
        <w:rPr>
          <w:sz w:val="18"/>
        </w:rPr>
        <w:t xml:space="preserve">) — детская шапочка; рук. «ч»: </w:t>
      </w:r>
      <w:r>
        <w:rPr>
          <w:rFonts w:ascii="Noto Serif Bengali" w:hAnsi="Noto Serif Bengali" w:cs="Noto Serif Bengali"/>
          <w:sz w:val="18"/>
        </w:rPr>
        <w:t>চতুলা</w:t>
      </w:r>
      <w:r>
        <w:rPr>
          <w:sz w:val="18"/>
        </w:rPr>
        <w:t>. «Бусы» (</w:t>
      </w:r>
      <w:r>
        <w:rPr>
          <w:rFonts w:ascii="Noto Serif Bengali" w:hAnsi="Noto Serif Bengali" w:cs="Noto Serif Bengali"/>
          <w:sz w:val="18"/>
        </w:rPr>
        <w:t>কাঁঠি</w:t>
      </w:r>
      <w:r>
        <w:rPr>
          <w:sz w:val="18"/>
        </w:rPr>
        <w:t xml:space="preserve">) — нитка бус. Рук. «к»: </w:t>
      </w:r>
      <w:r>
        <w:rPr>
          <w:rFonts w:ascii="Noto Serif Bengali" w:hAnsi="Noto Serif Bengali" w:cs="Noto Serif Bengali"/>
          <w:sz w:val="18"/>
        </w:rPr>
        <w:t>পরাঞাছে</w:t>
      </w:r>
      <w:r>
        <w:rPr>
          <w:sz w:val="18"/>
        </w:rPr>
        <w:t xml:space="preserve"> (то же «повязала»).</w:t>
      </w:r>
    </w:p>
    <w:p>
      <w:pPr>
        <w:spacing w:after="60"/>
        <w:ind w:left="283"/>
      </w:pPr>
      <w:r>
        <w:rPr>
          <w:b/>
          <w:i w:val="0"/>
          <w:sz w:val="18"/>
        </w:rPr>
        <w:t>44.</w:t>
      </w:r>
      <w:r>
        <w:rPr>
          <w:sz w:val="18"/>
        </w:rPr>
        <w:t xml:space="preserve"> Рук. «к»: «Гора, Гора — жизнь моей жизни»; БР: «Гора — словно жизнь моей жизни».</w:t>
      </w:r>
    </w:p>
    <w:p>
      <w:pPr>
        <w:pStyle w:val="Heading2"/>
      </w:pPr>
      <w:r>
        <w:t>12. Чайтаньядас — «</w:t>
      </w:r>
      <w:r>
        <w:rPr>
          <w:rFonts w:ascii="Noto Serif Bengali" w:hAnsi="Noto Serif Bengali" w:cs="Noto Serif Bengali"/>
        </w:rPr>
        <w:t>দেখ দেখ অপরূপ গৌরাঙ্গ</w:t>
      </w:r>
      <w:r>
        <w:t>-</w:t>
      </w:r>
      <w:r>
        <w:rPr>
          <w:rFonts w:ascii="Noto Serif Bengali" w:hAnsi="Noto Serif Bengali" w:cs="Noto Serif Bengali"/>
        </w:rPr>
        <w:t>বিলাস</w:t>
      </w:r>
      <w:r>
        <w:t>…» (ПК 1242)</w:t>
      </w:r>
    </w:p>
    <w:p>
      <w:pPr>
        <w:spacing w:after="60"/>
        <w:jc w:val="both"/>
      </w:pPr>
      <w:r>
        <w:rPr>
          <w:b w:val="0"/>
          <w:i/>
        </w:rPr>
        <w:t>Иносказание: в Навадвипе Гауранга вновь являет лилу поднятия Говардханы. Он велит людям Кали поклоняться «Говардхане» чистой бхакти: девять видов бхакти — её вершины, пять рас — плоды, пулака, слёзы и дрожь — её убранство. «Индра» века Кали на «Айравате» беззакония насылает ливень вожделения, молнии гнева, град алчности, но Гауранга поднимает гору бхакти; посрамлённый Кали молит о прощении и клянётся не трогать тех, кто поёт славу Господа. В ПК — гаура-чандрика к «Говардхана-ятре» (3-я шакха, 23-й паллав). Рага гандхара (П-Р-Са — дханаши).</w:t>
      </w:r>
      <w:r>
        <w:rPr>
          <w:b w:val="0"/>
          <w:i w:val="0"/>
          <w:vertAlign w:val="superscript"/>
        </w:rPr>
        <w:t>45</w:t>
      </w:r>
    </w:p>
    <w:p>
      <w:pPr>
        <w:spacing w:after="60"/>
        <w:ind w:left="567"/>
      </w:pPr>
      <w:r>
        <w:rPr>
          <w:rFonts w:cs="Noto Serif Bengali" w:hAnsi="Noto Serif Bengali"/>
          <w:sz w:val="24"/>
        </w:rPr>
        <w:t>দেখ দেখ অপরূপ গৌরাঙ্গ-বিলাস ।</w:t>
      </w:r>
      <w:r>
        <w:br/>
      </w:r>
      <w:r>
        <w:rPr>
          <w:rFonts w:cs="Noto Serif Bengali" w:hAnsi="Noto Serif Bengali"/>
          <w:sz w:val="24"/>
        </w:rPr>
        <w:t>পুন গিরি-ধারণ পুরব লীলা-ক্রম</w:t>
      </w:r>
      <w:r>
        <w:br/>
      </w:r>
      <w:r>
        <w:rPr>
          <w:rFonts w:cs="Noto Serif Bengali" w:hAnsi="Noto Serif Bengali"/>
          <w:sz w:val="24"/>
        </w:rPr>
        <w:t>নবদ্বীপে করিলা প্রকাশ ॥ ধ্রু ॥</w:t>
      </w:r>
    </w:p>
    <w:p>
      <w:pPr>
        <w:spacing w:after="60"/>
        <w:jc w:val="both"/>
      </w:pPr>
      <w:r>
        <w:rPr>
          <w:b w:val="0"/>
          <w:i/>
        </w:rPr>
        <w:t>dekha dekha aparūpa gaurāṅga-bilāsa |</w:t>
      </w:r>
      <w:r>
        <w:br/>
      </w:r>
      <w:r>
        <w:rPr>
          <w:b w:val="0"/>
          <w:i/>
        </w:rPr>
        <w:t>puna giri-dhāraṇa puraba līlā-krama</w:t>
      </w:r>
      <w:r>
        <w:br/>
      </w:r>
      <w:r>
        <w:rPr>
          <w:b w:val="0"/>
          <w:i/>
        </w:rPr>
        <w:t>nabadvīpe karilā prakāśa || dhru ||</w:t>
      </w:r>
    </w:p>
    <w:p>
      <w:pPr>
        <w:spacing w:after="60"/>
        <w:jc w:val="both"/>
      </w:pPr>
      <w:r>
        <w:rPr>
          <w:b w:val="0"/>
          <w:i/>
        </w:rPr>
        <w:t>Пословно:</w:t>
      </w:r>
      <w:r>
        <w:t xml:space="preserve"> декха декха — смотрите, смотрите; апарупа гауранга-биласа — дивную игру Гауранги; пуна гири-дхарана — вновь поднятие горы; пураба лила-крама — по порядку прежней лилы; навадвипе карила пракаша — явил в Навадвипе</w:t>
      </w:r>
    </w:p>
    <w:p>
      <w:pPr>
        <w:spacing w:after="60"/>
        <w:ind w:left="567"/>
        <w:jc w:val="both"/>
      </w:pPr>
      <w:r>
        <w:rPr>
          <w:sz w:val="20"/>
        </w:rPr>
        <w:t>Разночтения: ПК — т. 2, PDF с. 312 (печ. с. 299), 23-й паллав: «</w:t>
      </w:r>
      <w:r>
        <w:rPr>
          <w:rFonts w:ascii="Noto Serif Bengali" w:hAnsi="Noto Serif Bengali" w:cs="Noto Serif Bengali"/>
          <w:sz w:val="20"/>
        </w:rPr>
        <w:t>অথ গোবর্দ্ধন</w:t>
      </w:r>
      <w:r>
        <w:rPr>
          <w:sz w:val="20"/>
        </w:rPr>
        <w:t>-</w:t>
      </w:r>
      <w:r>
        <w:rPr>
          <w:rFonts w:ascii="Noto Serif Bengali" w:hAnsi="Noto Serif Bengali" w:cs="Noto Serif Bengali"/>
          <w:sz w:val="20"/>
        </w:rPr>
        <w:t>যাত্রা</w:t>
      </w:r>
      <w:r>
        <w:rPr>
          <w:sz w:val="20"/>
        </w:rPr>
        <w:t xml:space="preserve"> ।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 </w:t>
      </w:r>
      <w:r>
        <w:rPr>
          <w:rFonts w:ascii="Noto Serif Bengali" w:hAnsi="Noto Serif Bengali" w:cs="Noto Serif Bengali"/>
          <w:sz w:val="20"/>
        </w:rPr>
        <w:t>শ্রীগান্ধার</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ধানশী</w:t>
      </w:r>
      <w:r>
        <w:rPr>
          <w:sz w:val="20"/>
        </w:rPr>
        <w:t>»); рук. П-Р-Са № 1776. В ГПТ1, БР, КГЧ не найдена.</w:t>
      </w:r>
    </w:p>
    <w:p>
      <w:pPr>
        <w:spacing w:after="60"/>
        <w:ind w:left="510" w:hanging="510"/>
      </w:pPr>
      <w:r>
        <w:rPr>
          <w:b/>
          <w:i w:val="0"/>
        </w:rPr>
        <w:t>12.1.</w:t>
      </w:r>
      <w:r>
        <w:t xml:space="preserve"> </w:t>
      </w:r>
      <w:r>
        <w:rPr>
          <w:b w:val="0"/>
          <w:i/>
        </w:rPr>
        <w:t>(Припев)</w:t>
      </w:r>
      <w:r>
        <w:t xml:space="preserve"> Смотрите, смотрите на дивную игру Гауранги!</w:t>
      </w:r>
      <w:r>
        <w:br/>
      </w:r>
      <w:r>
        <w:t>Вновь поднятие горы — по порядку прежней лилы —</w:t>
      </w:r>
      <w:r>
        <w:br/>
      </w:r>
      <w:r>
        <w:t>Он явил в Навадвипе.</w:t>
      </w:r>
      <w:r>
        <w:rPr>
          <w:b w:val="0"/>
          <w:i w:val="0"/>
          <w:vertAlign w:val="superscript"/>
        </w:rPr>
        <w:t>46</w:t>
      </w:r>
    </w:p>
    <w:p>
      <w:pPr>
        <w:spacing w:after="60"/>
        <w:ind w:left="567"/>
      </w:pPr>
      <w:r>
        <w:rPr>
          <w:rFonts w:cs="Noto Serif Bengali" w:hAnsi="Noto Serif Bengali"/>
          <w:sz w:val="24"/>
        </w:rPr>
        <w:t>শুদ্ধ ভক্তি গোবর্দ্ধন পূজা কর জগ-জন</w:t>
      </w:r>
      <w:r>
        <w:br/>
      </w:r>
      <w:r>
        <w:rPr>
          <w:rFonts w:cs="Noto Serif Bengali" w:hAnsi="Noto Serif Bengali"/>
          <w:sz w:val="24"/>
        </w:rPr>
        <w:t>এই বিধি দিলা কলি মাঝে ।</w:t>
      </w:r>
      <w:r>
        <w:br/>
      </w:r>
      <w:r>
        <w:rPr>
          <w:rFonts w:cs="Noto Serif Bengali" w:hAnsi="Noto Serif Bengali"/>
          <w:sz w:val="24"/>
        </w:rPr>
        <w:t>শ্রবণাদি নব অঙ্গ কল্পতরুময় শৃঙ্গ</w:t>
      </w:r>
      <w:r>
        <w:br/>
      </w:r>
      <w:r>
        <w:rPr>
          <w:rFonts w:cs="Noto Serif Bengali" w:hAnsi="Noto Serif Bengali"/>
          <w:sz w:val="24"/>
        </w:rPr>
        <w:t>পঞ্চ-রস ফল তাহে সাজে ॥</w:t>
      </w:r>
    </w:p>
    <w:p>
      <w:pPr>
        <w:spacing w:after="60"/>
        <w:jc w:val="both"/>
      </w:pPr>
      <w:r>
        <w:rPr>
          <w:b w:val="0"/>
          <w:i/>
        </w:rPr>
        <w:t>śuddha bhakti gobarddhana pūjā kara jaga-jana</w:t>
      </w:r>
      <w:r>
        <w:br/>
      </w:r>
      <w:r>
        <w:rPr>
          <w:b w:val="0"/>
          <w:i/>
        </w:rPr>
        <w:t>ei bidhi dilā kali mājhe |</w:t>
      </w:r>
      <w:r>
        <w:br/>
      </w:r>
      <w:r>
        <w:rPr>
          <w:b w:val="0"/>
          <w:i/>
        </w:rPr>
        <w:t>śrabaṇādi naba aṅga kalpatarumaya śṛṅga</w:t>
      </w:r>
      <w:r>
        <w:br/>
      </w:r>
      <w:r>
        <w:rPr>
          <w:b w:val="0"/>
          <w:i/>
        </w:rPr>
        <w:t>pañca-rasa phala tāhe sāje ||</w:t>
      </w:r>
    </w:p>
    <w:p>
      <w:pPr>
        <w:spacing w:after="60"/>
        <w:jc w:val="both"/>
      </w:pPr>
      <w:r>
        <w:rPr>
          <w:b w:val="0"/>
          <w:i/>
        </w:rPr>
        <w:t>Пословно:</w:t>
      </w:r>
      <w:r>
        <w:t xml:space="preserve"> шуддха бхакти говардхана — Говардхану чистой бхакти; пуджа кара джага-джана — поклоняйтесь, люди мира; эи бидхи дила кали мадже — такой закон Он дал в век Кали; шраванади нава анга — девять ветвей, начиная со слушания; калпатарумая шринга — вершины, подобные древу желаний; панча-раса пхала — пять рас — плоды; тахе садже — украшают их</w:t>
      </w:r>
    </w:p>
    <w:p>
      <w:pPr>
        <w:spacing w:after="60"/>
        <w:ind w:left="567"/>
        <w:jc w:val="both"/>
      </w:pPr>
      <w:r>
        <w:rPr>
          <w:sz w:val="20"/>
        </w:rPr>
        <w:t>Разночтения: «</w:t>
      </w:r>
      <w:r>
        <w:rPr>
          <w:rFonts w:ascii="Noto Serif Bengali" w:hAnsi="Noto Serif Bengali" w:cs="Noto Serif Bengali"/>
          <w:sz w:val="20"/>
        </w:rPr>
        <w:t>শৃঙ্গ</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অঙ্গ</w:t>
      </w:r>
      <w:r>
        <w:rPr>
          <w:sz w:val="20"/>
        </w:rPr>
        <w:t>».</w:t>
      </w:r>
    </w:p>
    <w:p>
      <w:pPr>
        <w:spacing w:after="60"/>
        <w:ind w:left="510" w:hanging="510"/>
      </w:pPr>
      <w:r>
        <w:rPr>
          <w:b/>
          <w:i w:val="0"/>
        </w:rPr>
        <w:t>12.2.</w:t>
      </w:r>
      <w:r>
        <w:t xml:space="preserve"> «Люди мира, поклоняйтесь Говардхане чистой бхакти!» —</w:t>
      </w:r>
      <w:r>
        <w:br/>
      </w:r>
      <w:r>
        <w:t>такой закон Он дал в век Кали.</w:t>
      </w:r>
      <w:r>
        <w:br/>
      </w:r>
      <w:r>
        <w:t>Девять ветвей бхакти, начиная со слушания, — её вершины, подобные древу желаний;</w:t>
      </w:r>
      <w:r>
        <w:br/>
      </w:r>
      <w:r>
        <w:t>пять рас — плоды, что их украшают.</w:t>
      </w:r>
      <w:r>
        <w:rPr>
          <w:b w:val="0"/>
          <w:i w:val="0"/>
          <w:vertAlign w:val="superscript"/>
        </w:rPr>
        <w:t>47</w:t>
      </w:r>
    </w:p>
    <w:p>
      <w:pPr>
        <w:spacing w:after="60"/>
        <w:ind w:left="567"/>
      </w:pPr>
      <w:r>
        <w:rPr>
          <w:rFonts w:cs="Noto Serif Bengali" w:hAnsi="Noto Serif Bengali"/>
          <w:sz w:val="24"/>
        </w:rPr>
        <w:t>পুলক-অঙ্কুর শোভা অশ্রু-জল মনোলোভা</w:t>
      </w:r>
      <w:r>
        <w:br/>
      </w:r>
      <w:r>
        <w:rPr>
          <w:rFonts w:cs="Noto Serif Bengali" w:hAnsi="Noto Serif Bengali"/>
          <w:sz w:val="24"/>
        </w:rPr>
        <w:t>মন্দ বায়ু বেপথু সুন্দর ।</w:t>
      </w:r>
      <w:r>
        <w:br/>
      </w:r>
      <w:r>
        <w:rPr>
          <w:rFonts w:cs="Noto Serif Bengali" w:hAnsi="Noto Serif Bengali"/>
          <w:sz w:val="24"/>
        </w:rPr>
        <w:t>নিজেন্দ্রিয়-উপচারে সেব সেই গিরিবরে</w:t>
      </w:r>
      <w:r>
        <w:br/>
      </w:r>
      <w:r>
        <w:rPr>
          <w:rFonts w:cs="Noto Serif Bengali" w:hAnsi="Noto Serif Bengali"/>
          <w:sz w:val="24"/>
        </w:rPr>
        <w:t>প্রেম-মণি পাবে ইষ্ট-বর ॥</w:t>
      </w:r>
    </w:p>
    <w:p>
      <w:pPr>
        <w:spacing w:after="60"/>
        <w:jc w:val="both"/>
      </w:pPr>
      <w:r>
        <w:rPr>
          <w:b w:val="0"/>
          <w:i/>
        </w:rPr>
        <w:t>pulaka-aṅkura śobhā aśru-jala manolobhā</w:t>
      </w:r>
      <w:r>
        <w:br/>
      </w:r>
      <w:r>
        <w:rPr>
          <w:b w:val="0"/>
          <w:i/>
        </w:rPr>
        <w:t>manda bāyu bepathu sundara |</w:t>
      </w:r>
      <w:r>
        <w:br/>
      </w:r>
      <w:r>
        <w:rPr>
          <w:b w:val="0"/>
          <w:i/>
        </w:rPr>
        <w:t>nijendriya-upacāre seba sei giribare</w:t>
      </w:r>
      <w:r>
        <w:br/>
      </w:r>
      <w:r>
        <w:rPr>
          <w:b w:val="0"/>
          <w:i/>
        </w:rPr>
        <w:t>prema-maṇi pābe iṣṭa-bara ||</w:t>
      </w:r>
    </w:p>
    <w:p>
      <w:pPr>
        <w:spacing w:after="60"/>
        <w:jc w:val="both"/>
      </w:pPr>
      <w:r>
        <w:rPr>
          <w:b w:val="0"/>
          <w:i/>
        </w:rPr>
        <w:t>Пословно:</w:t>
      </w:r>
      <w:r>
        <w:t xml:space="preserve"> пулака-анкура шобха — ростки пулаки — красота; ашру-джала манолобха — слёзы пленяют сердце; манда баю — лёгкий ветер; бепатху сундара — прекрасная дрожь; ниджендрия-упачаре — поднося в дар собственные чувства; себа сеи гирибаре — служите той лучшей из гор; према-мани пабе — обретёте самоцвет премы; ишта-бара — желанный дар</w:t>
      </w:r>
    </w:p>
    <w:p>
      <w:pPr>
        <w:spacing w:after="60"/>
        <w:ind w:left="510" w:hanging="510"/>
      </w:pPr>
      <w:r>
        <w:rPr>
          <w:b/>
          <w:i w:val="0"/>
        </w:rPr>
        <w:t>12.3.</w:t>
      </w:r>
      <w:r>
        <w:t xml:space="preserve"> Ростки пулаки — её красота, потоки слёз пленяют сердце,</w:t>
      </w:r>
      <w:r>
        <w:br/>
      </w:r>
      <w:r>
        <w:t>лёгкий ветер — прекрасная дрожь.</w:t>
      </w:r>
      <w:r>
        <w:br/>
      </w:r>
      <w:r>
        <w:t>Служите этой лучшей из гор, поднося ей в дар собственные чувства, —</w:t>
      </w:r>
      <w:r>
        <w:br/>
      </w:r>
      <w:r>
        <w:t>обретёте самоцвет премы, желанный дар.</w:t>
      </w:r>
      <w:r>
        <w:rPr>
          <w:b w:val="0"/>
          <w:i w:val="0"/>
          <w:vertAlign w:val="superscript"/>
        </w:rPr>
        <w:t>48</w:t>
      </w:r>
    </w:p>
    <w:p>
      <w:pPr>
        <w:spacing w:after="60"/>
        <w:ind w:left="567"/>
      </w:pPr>
      <w:r>
        <w:rPr>
          <w:rFonts w:cs="Noto Serif Bengali" w:hAnsi="Noto Serif Bengali"/>
          <w:sz w:val="24"/>
        </w:rPr>
        <w:t>দেখিয়া লোকের গতি কলিযুগ-সুরপতি</w:t>
      </w:r>
      <w:r>
        <w:br/>
      </w:r>
      <w:r>
        <w:rPr>
          <w:rFonts w:cs="Noto Serif Bengali" w:hAnsi="Noto Serif Bengali"/>
          <w:sz w:val="24"/>
        </w:rPr>
        <w:t>কোপে তনু কম্পিত হইল ।</w:t>
      </w:r>
      <w:r>
        <w:br/>
      </w:r>
      <w:r>
        <w:rPr>
          <w:rFonts w:cs="Noto Serif Bengali" w:hAnsi="Noto Serif Bengali"/>
          <w:sz w:val="24"/>
        </w:rPr>
        <w:t>অধরম-ঐরাবতে কুমতি-ইন্দ্রাণী সাথে</w:t>
      </w:r>
      <w:r>
        <w:br/>
      </w:r>
      <w:r>
        <w:rPr>
          <w:rFonts w:cs="Noto Serif Bengali" w:hAnsi="Noto Serif Bengali"/>
          <w:sz w:val="24"/>
        </w:rPr>
        <w:t>সসৈন্যেতে সাজিয়া আইল ॥</w:t>
      </w:r>
    </w:p>
    <w:p>
      <w:pPr>
        <w:spacing w:after="60"/>
        <w:jc w:val="both"/>
      </w:pPr>
      <w:r>
        <w:rPr>
          <w:b w:val="0"/>
          <w:i/>
        </w:rPr>
        <w:t>dekhiyā lokera gati kaliyuga-surapati</w:t>
      </w:r>
      <w:r>
        <w:br/>
      </w:r>
      <w:r>
        <w:rPr>
          <w:b w:val="0"/>
          <w:i/>
        </w:rPr>
        <w:t>kope tanu kampita haila |</w:t>
      </w:r>
      <w:r>
        <w:br/>
      </w:r>
      <w:r>
        <w:rPr>
          <w:b w:val="0"/>
          <w:i/>
        </w:rPr>
        <w:t>adharama-airābate kumati-indrāṇī sāthe</w:t>
      </w:r>
      <w:r>
        <w:br/>
      </w:r>
      <w:r>
        <w:rPr>
          <w:b w:val="0"/>
          <w:i/>
        </w:rPr>
        <w:t>sasainyete sājiyā āila ||</w:t>
      </w:r>
    </w:p>
    <w:p>
      <w:pPr>
        <w:spacing w:after="60"/>
        <w:jc w:val="both"/>
      </w:pPr>
      <w:r>
        <w:rPr>
          <w:b w:val="0"/>
          <w:i/>
        </w:rPr>
        <w:t>Пословно:</w:t>
      </w:r>
      <w:r>
        <w:t xml:space="preserve"> декхия локера гати — видя путь людей; калиюга-сурапати — владыка богов века Кали; копе тану кампита хаила — тело затряслось от гнева; адхарама-айравате — на Айравате беззакония; кумати-индрани сатхе — с Индрани — дурным разумом; сасайньете саджия аила — снарядившись, пришёл с войском</w:t>
      </w:r>
    </w:p>
    <w:p>
      <w:pPr>
        <w:spacing w:after="60"/>
        <w:ind w:left="567"/>
        <w:jc w:val="both"/>
      </w:pPr>
      <w:r>
        <w:rPr>
          <w:sz w:val="20"/>
        </w:rPr>
        <w:t>Разночтения: ПК — т. 2, PDF с. 313 (печ. с. 300).</w:t>
      </w:r>
    </w:p>
    <w:p>
      <w:pPr>
        <w:spacing w:after="60"/>
        <w:ind w:left="510" w:hanging="510"/>
      </w:pPr>
      <w:r>
        <w:rPr>
          <w:b/>
          <w:i w:val="0"/>
        </w:rPr>
        <w:t>12.4.</w:t>
      </w:r>
      <w:r>
        <w:t xml:space="preserve"> Видя, как живут люди, царь богов века Кали</w:t>
      </w:r>
      <w:r>
        <w:br/>
      </w:r>
      <w:r>
        <w:t>затрясся от гнева.</w:t>
      </w:r>
      <w:r>
        <w:br/>
      </w:r>
      <w:r>
        <w:t>На Айравате беззакония, вместе с Индрани — дурным разумом,</w:t>
      </w:r>
      <w:r>
        <w:br/>
      </w:r>
      <w:r>
        <w:t>снарядив войско, он пришёл.</w:t>
      </w:r>
      <w:r>
        <w:rPr>
          <w:b w:val="0"/>
          <w:i w:val="0"/>
          <w:vertAlign w:val="superscript"/>
        </w:rPr>
        <w:t>49</w:t>
      </w:r>
    </w:p>
    <w:p>
      <w:pPr>
        <w:spacing w:after="60"/>
        <w:ind w:left="567"/>
      </w:pPr>
      <w:r>
        <w:rPr>
          <w:rFonts w:cs="Noto Serif Bengali" w:hAnsi="Noto Serif Bengali"/>
          <w:sz w:val="24"/>
        </w:rPr>
        <w:t>কাম-মেঘ বরিষণে ক্রোধ-বজ্র নিক্ষেপণে</w:t>
      </w:r>
      <w:r>
        <w:br/>
      </w:r>
      <w:r>
        <w:rPr>
          <w:rFonts w:cs="Noto Serif Bengali" w:hAnsi="Noto Serif Bengali"/>
          <w:sz w:val="24"/>
        </w:rPr>
        <w:t>লোকের হইল বড় ডর ।</w:t>
      </w:r>
      <w:r>
        <w:br/>
      </w:r>
      <w:r>
        <w:rPr>
          <w:rFonts w:cs="Noto Serif Bengali" w:hAnsi="Noto Serif Bengali"/>
          <w:sz w:val="24"/>
        </w:rPr>
        <w:t>লোভ-মোহ-শিলাঘাতে মাৎসর্য্যাদি-খর-বাতে</w:t>
      </w:r>
      <w:r>
        <w:br/>
      </w:r>
      <w:r>
        <w:rPr>
          <w:rFonts w:cs="Noto Serif Bengali" w:hAnsi="Noto Serif Bengali"/>
          <w:sz w:val="24"/>
        </w:rPr>
        <w:t>ধৈর্য্য ধর্ম্ম উড়ে নিরন্তর ॥</w:t>
      </w:r>
    </w:p>
    <w:p>
      <w:pPr>
        <w:spacing w:after="60"/>
        <w:jc w:val="both"/>
      </w:pPr>
      <w:r>
        <w:rPr>
          <w:b w:val="0"/>
          <w:i/>
        </w:rPr>
        <w:t>kāma-megha bariṣaṇe krodha-bajra nikṣepaṇe</w:t>
      </w:r>
      <w:r>
        <w:br/>
      </w:r>
      <w:r>
        <w:rPr>
          <w:b w:val="0"/>
          <w:i/>
        </w:rPr>
        <w:t>lokera haila baṛa ḍara |</w:t>
      </w:r>
      <w:r>
        <w:br/>
      </w:r>
      <w:r>
        <w:rPr>
          <w:b w:val="0"/>
          <w:i/>
        </w:rPr>
        <w:t>lobha-moha-śilāghāte mātsaryyādi-khara-bāte</w:t>
      </w:r>
      <w:r>
        <w:br/>
      </w:r>
      <w:r>
        <w:rPr>
          <w:b w:val="0"/>
          <w:i/>
        </w:rPr>
        <w:t>dhairyya dharmma uṛe nirantara ||</w:t>
      </w:r>
    </w:p>
    <w:p>
      <w:pPr>
        <w:spacing w:after="60"/>
        <w:jc w:val="both"/>
      </w:pPr>
      <w:r>
        <w:rPr>
          <w:b w:val="0"/>
          <w:i/>
        </w:rPr>
        <w:t>Пословно:</w:t>
      </w:r>
      <w:r>
        <w:t xml:space="preserve"> кама-мегха барашане — ливнем из туч вожделения; кродха-ваджра никшепане — метанием молний гнева; локера хаила бара дара — людей охватил великий страх; лобха-моха-шилагхате — ударами камней алчности и заблуждения; матсарьяди-кхара-бате — жестокими ветрами зависти и прочего; дхайрья дхарма уре нирантара — стойкость и дхарма непрестанно разлетаются</w:t>
      </w:r>
    </w:p>
    <w:p>
      <w:pPr>
        <w:spacing w:after="60"/>
        <w:ind w:left="567"/>
        <w:jc w:val="both"/>
      </w:pPr>
      <w:r>
        <w:rPr>
          <w:sz w:val="20"/>
        </w:rPr>
        <w:t>Разночтения: «</w:t>
      </w:r>
      <w:r>
        <w:rPr>
          <w:rFonts w:ascii="Noto Serif Bengali" w:hAnsi="Noto Serif Bengali" w:cs="Noto Serif Bengali"/>
          <w:sz w:val="20"/>
        </w:rPr>
        <w:t>বড়</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মহা</w:t>
      </w:r>
      <w:r>
        <w:rPr>
          <w:sz w:val="20"/>
        </w:rPr>
        <w:t>».</w:t>
      </w:r>
    </w:p>
    <w:p>
      <w:pPr>
        <w:spacing w:after="60"/>
        <w:ind w:left="510" w:hanging="510"/>
      </w:pPr>
      <w:r>
        <w:rPr>
          <w:b/>
          <w:i w:val="0"/>
        </w:rPr>
        <w:t>12.5.</w:t>
      </w:r>
      <w:r>
        <w:t xml:space="preserve"> Тучи вожделения пролились ливнем, низверглись молнии гнева —</w:t>
      </w:r>
      <w:r>
        <w:br/>
      </w:r>
      <w:r>
        <w:t>великий страх охватил людей.</w:t>
      </w:r>
      <w:r>
        <w:br/>
      </w:r>
      <w:r>
        <w:t>Под ударами камней алчности и заблуждения, под жестокими ветрами зависти и прочего</w:t>
      </w:r>
      <w:r>
        <w:br/>
      </w:r>
      <w:r>
        <w:t>непрестанно разлетаются стойкость и дхарма.</w:t>
      </w:r>
      <w:r>
        <w:rPr>
          <w:b w:val="0"/>
          <w:i w:val="0"/>
          <w:vertAlign w:val="superscript"/>
        </w:rPr>
        <w:t>50</w:t>
      </w:r>
    </w:p>
    <w:p>
      <w:pPr>
        <w:spacing w:after="60"/>
        <w:ind w:left="567"/>
      </w:pPr>
      <w:r>
        <w:rPr>
          <w:rFonts w:cs="Noto Serif Bengali" w:hAnsi="Noto Serif Bengali"/>
          <w:sz w:val="24"/>
        </w:rPr>
        <w:t>জানিয়া জীবের ভয় শ্রীগৌরাঙ্গ দয়াময়</w:t>
      </w:r>
      <w:r>
        <w:br/>
      </w:r>
      <w:r>
        <w:rPr>
          <w:rFonts w:cs="Noto Serif Bengali" w:hAnsi="Noto Serif Bengali"/>
          <w:sz w:val="24"/>
        </w:rPr>
        <w:t>উপায় চিন্তিলা মনে মনে ।</w:t>
      </w:r>
      <w:r>
        <w:br/>
      </w:r>
      <w:r>
        <w:rPr>
          <w:rFonts w:cs="Noto Serif Bengali" w:hAnsi="Noto Serif Bengali"/>
          <w:sz w:val="24"/>
        </w:rPr>
        <w:t>ভক্ত-ভাব-সারোদ্ধার নিজে করি অঙ্গীকার</w:t>
      </w:r>
      <w:r>
        <w:br/>
      </w:r>
      <w:r>
        <w:rPr>
          <w:rFonts w:cs="Noto Serif Bengali" w:hAnsi="Noto Serif Bengali"/>
          <w:sz w:val="24"/>
        </w:rPr>
        <w:t>ভক্তি-গিরি করিলা ধারণে ॥</w:t>
      </w:r>
    </w:p>
    <w:p>
      <w:pPr>
        <w:spacing w:after="60"/>
        <w:jc w:val="both"/>
      </w:pPr>
      <w:r>
        <w:rPr>
          <w:b w:val="0"/>
          <w:i/>
        </w:rPr>
        <w:t>jāniyā jībera bhaya śrīgaurāṅga dayāmaya</w:t>
      </w:r>
      <w:r>
        <w:br/>
      </w:r>
      <w:r>
        <w:rPr>
          <w:b w:val="0"/>
          <w:i/>
        </w:rPr>
        <w:t>upāya cintilā mane mane |</w:t>
      </w:r>
      <w:r>
        <w:br/>
      </w:r>
      <w:r>
        <w:rPr>
          <w:b w:val="0"/>
          <w:i/>
        </w:rPr>
        <w:t>bhakta-bhāba-sāroddhāra nije kari aṅgīkāra</w:t>
      </w:r>
      <w:r>
        <w:br/>
      </w:r>
      <w:r>
        <w:rPr>
          <w:b w:val="0"/>
          <w:i/>
        </w:rPr>
        <w:t>bhakti-giri karilā dhāraṇe ||</w:t>
      </w:r>
    </w:p>
    <w:p>
      <w:pPr>
        <w:spacing w:after="60"/>
        <w:jc w:val="both"/>
      </w:pPr>
      <w:r>
        <w:rPr>
          <w:b w:val="0"/>
          <w:i/>
        </w:rPr>
        <w:t>Пословно:</w:t>
      </w:r>
      <w:r>
        <w:t xml:space="preserve"> джания дживера бхая — зная страх живых существ; шри гауранга даямая — милостивый Шри Гауранга; упая чинтила мане мане — задумал в сердце средство; бхакта-бхава-сароддхара — суть бхавы преданного; нидже кари ангикара — Сам приняв; бхакти-гири карила дхаране — поднял гору бхакти</w:t>
      </w:r>
    </w:p>
    <w:p>
      <w:pPr>
        <w:spacing w:after="60"/>
        <w:ind w:left="510" w:hanging="510"/>
      </w:pPr>
      <w:r>
        <w:rPr>
          <w:b/>
          <w:i w:val="0"/>
        </w:rPr>
        <w:t>12.6.</w:t>
      </w:r>
      <w:r>
        <w:t xml:space="preserve"> Видя страх живых существ, милостивый Шри Гауранга</w:t>
      </w:r>
      <w:r>
        <w:br/>
      </w:r>
      <w:r>
        <w:t>задумал в сердце средство:</w:t>
      </w:r>
      <w:r>
        <w:br/>
      </w:r>
      <w:r>
        <w:t>Сам приняв суть бхавы преданного,</w:t>
      </w:r>
      <w:r>
        <w:br/>
      </w:r>
      <w:r>
        <w:t>Он поднял гору бхакти.</w:t>
      </w:r>
      <w:r>
        <w:rPr>
          <w:b w:val="0"/>
          <w:i w:val="0"/>
          <w:vertAlign w:val="superscript"/>
        </w:rPr>
        <w:t>51</w:t>
      </w:r>
    </w:p>
    <w:p>
      <w:pPr>
        <w:spacing w:after="60"/>
        <w:ind w:left="567"/>
      </w:pPr>
      <w:r>
        <w:rPr>
          <w:rFonts w:cs="Noto Serif Bengali" w:hAnsi="Noto Serif Bengali"/>
          <w:sz w:val="24"/>
        </w:rPr>
        <w:t>তাহার আশ্রয়ে লোক পাসরিল দুঃখ শোক</w:t>
      </w:r>
      <w:r>
        <w:br/>
      </w:r>
      <w:r>
        <w:rPr>
          <w:rFonts w:cs="Noto Serif Bengali" w:hAnsi="Noto Serif Bengali"/>
          <w:sz w:val="24"/>
        </w:rPr>
        <w:t>কলি-ভয় খণ্ডিল সকলে ।</w:t>
      </w:r>
      <w:r>
        <w:br/>
      </w:r>
      <w:r>
        <w:rPr>
          <w:rFonts w:cs="Noto Serif Bengali" w:hAnsi="Noto Serif Bengali"/>
          <w:sz w:val="24"/>
        </w:rPr>
        <w:t>তবে কলি-দেবরাজ পাঞা পরাভব-লাজ</w:t>
      </w:r>
      <w:r>
        <w:br/>
      </w:r>
      <w:r>
        <w:rPr>
          <w:rFonts w:cs="Noto Serif Bengali" w:hAnsi="Noto Serif Bengali"/>
          <w:sz w:val="24"/>
        </w:rPr>
        <w:t>স্তুতি করে চরণ-কমলে ॥</w:t>
      </w:r>
    </w:p>
    <w:p>
      <w:pPr>
        <w:spacing w:after="60"/>
        <w:jc w:val="both"/>
      </w:pPr>
      <w:r>
        <w:rPr>
          <w:b w:val="0"/>
          <w:i/>
        </w:rPr>
        <w:t>tāhāra āśraye loka pāsarila duḥkha śoka</w:t>
      </w:r>
      <w:r>
        <w:br/>
      </w:r>
      <w:r>
        <w:rPr>
          <w:b w:val="0"/>
          <w:i/>
        </w:rPr>
        <w:t>kali-bhaya khaṇḍila sakale |</w:t>
      </w:r>
      <w:r>
        <w:br/>
      </w:r>
      <w:r>
        <w:rPr>
          <w:b w:val="0"/>
          <w:i/>
        </w:rPr>
        <w:t>tabe kali-debarāja pāñā parābhaba-lāja</w:t>
      </w:r>
      <w:r>
        <w:br/>
      </w:r>
      <w:r>
        <w:rPr>
          <w:b w:val="0"/>
          <w:i/>
        </w:rPr>
        <w:t>stuti kare caraṇa-kamale ||</w:t>
      </w:r>
    </w:p>
    <w:p>
      <w:pPr>
        <w:spacing w:after="60"/>
        <w:jc w:val="both"/>
      </w:pPr>
      <w:r>
        <w:rPr>
          <w:b w:val="0"/>
          <w:i/>
        </w:rPr>
        <w:t>Пословно:</w:t>
      </w:r>
      <w:r>
        <w:t xml:space="preserve"> тахара ашрае — под её защитой; лока пасарила дукха шока — люди забыли горе и скорбь; кали-бхая кхандила сакале — у всех рассеялся страх перед Кали; табе кали-деварадж — тогда Кали, царь богов; пана парабхава-ладжа — устыдившись поражения; стути каре чарана-камале — воздаёт хвалу лотосным стопам</w:t>
      </w:r>
    </w:p>
    <w:p>
      <w:pPr>
        <w:spacing w:after="60"/>
        <w:ind w:left="510" w:hanging="510"/>
      </w:pPr>
      <w:r>
        <w:rPr>
          <w:b/>
          <w:i w:val="0"/>
        </w:rPr>
        <w:t>12.7.</w:t>
      </w:r>
      <w:r>
        <w:t xml:space="preserve"> Под её защитой люди забыли горе и скорбь,</w:t>
      </w:r>
      <w:r>
        <w:br/>
      </w:r>
      <w:r>
        <w:t>у всех рассеялся страх перед Кали.</w:t>
      </w:r>
      <w:r>
        <w:br/>
      </w:r>
      <w:r>
        <w:t>Тогда царь богов Кали, устыдившись поражения,</w:t>
      </w:r>
      <w:r>
        <w:br/>
      </w:r>
      <w:r>
        <w:t>воздаёт хвалу лотосным стопам.</w:t>
      </w:r>
    </w:p>
    <w:p>
      <w:pPr>
        <w:spacing w:after="60"/>
        <w:ind w:left="567"/>
      </w:pPr>
      <w:r>
        <w:rPr>
          <w:rFonts w:cs="Noto Serif Bengali" w:hAnsi="Noto Serif Bengali"/>
          <w:sz w:val="24"/>
        </w:rPr>
        <w:t>অপরাধ ক্ষমাইয়া কহে কিছু দীন হৈয়া</w:t>
      </w:r>
      <w:r>
        <w:br/>
      </w:r>
      <w:r>
        <w:rPr>
          <w:rFonts w:cs="Noto Serif Bengali" w:hAnsi="Noto Serif Bengali"/>
          <w:sz w:val="24"/>
        </w:rPr>
        <w:t>যত জীব প্রভুর আশ্রয় ।</w:t>
      </w:r>
      <w:r>
        <w:br/>
      </w:r>
      <w:r>
        <w:rPr>
          <w:rFonts w:cs="Noto Serif Bengali" w:hAnsi="Noto Serif Bengali"/>
          <w:sz w:val="24"/>
        </w:rPr>
        <w:t>যেবা তব গুণ গায় তাহে মোর নাহি দায়</w:t>
      </w:r>
      <w:r>
        <w:br/>
      </w:r>
      <w:r>
        <w:rPr>
          <w:rFonts w:cs="Noto Serif Bengali" w:hAnsi="Noto Serif Bengali"/>
          <w:sz w:val="24"/>
        </w:rPr>
        <w:t>এই সত্য করিল নিশ্চয় ॥</w:t>
      </w:r>
    </w:p>
    <w:p>
      <w:pPr>
        <w:spacing w:after="60"/>
        <w:jc w:val="both"/>
      </w:pPr>
      <w:r>
        <w:rPr>
          <w:b w:val="0"/>
          <w:i/>
        </w:rPr>
        <w:t>aparādha kṣamāiyā kahe kichu dīna haiyā</w:t>
      </w:r>
      <w:r>
        <w:br/>
      </w:r>
      <w:r>
        <w:rPr>
          <w:b w:val="0"/>
          <w:i/>
        </w:rPr>
        <w:t>yata jība prabhura āśraya |</w:t>
      </w:r>
      <w:r>
        <w:br/>
      </w:r>
      <w:r>
        <w:rPr>
          <w:b w:val="0"/>
          <w:i/>
        </w:rPr>
        <w:t>yebā taba guṇa gāya tāhe mora nāhi dāya</w:t>
      </w:r>
      <w:r>
        <w:br/>
      </w:r>
      <w:r>
        <w:rPr>
          <w:b w:val="0"/>
          <w:i/>
        </w:rPr>
        <w:t>ei satya karila niścaya ||</w:t>
      </w:r>
    </w:p>
    <w:p>
      <w:pPr>
        <w:spacing w:after="60"/>
        <w:jc w:val="both"/>
      </w:pPr>
      <w:r>
        <w:rPr>
          <w:b w:val="0"/>
          <w:i/>
        </w:rPr>
        <w:t>Пословно:</w:t>
      </w:r>
      <w:r>
        <w:t xml:space="preserve"> апарадха кшамайя — испросив прощения за оскорбление; кахе кичху дина хайя — смиренно молвит; джата джива прабхура ашрая — все души — под защитой Господа; джеба таба гуна гая — кто поёт Твою славу; тахе мора нахи дая — над тем у меня нет власти; эи сатья карила нишчая — это он клятвенно утвердил</w:t>
      </w:r>
    </w:p>
    <w:p>
      <w:pPr>
        <w:spacing w:after="60"/>
        <w:ind w:left="567"/>
        <w:jc w:val="both"/>
      </w:pPr>
      <w:r>
        <w:rPr>
          <w:sz w:val="20"/>
        </w:rPr>
        <w:t>Разночтения: «</w:t>
      </w:r>
      <w:r>
        <w:rPr>
          <w:rFonts w:ascii="Noto Serif Bengali" w:hAnsi="Noto Serif Bengali" w:cs="Noto Serif Bengali"/>
          <w:sz w:val="20"/>
        </w:rPr>
        <w:t>ক্ষমাইয়া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খেমাইয়া</w:t>
      </w:r>
      <w:r>
        <w:rPr>
          <w:sz w:val="20"/>
        </w:rPr>
        <w:t>».</w:t>
      </w:r>
    </w:p>
    <w:p>
      <w:pPr>
        <w:spacing w:after="60"/>
        <w:ind w:left="510" w:hanging="510"/>
      </w:pPr>
      <w:r>
        <w:rPr>
          <w:b/>
          <w:i w:val="0"/>
        </w:rPr>
        <w:t>12.8.</w:t>
      </w:r>
      <w:r>
        <w:t xml:space="preserve"> Испросив прощения за оскорбление, он смиренно молвит:</w:t>
      </w:r>
      <w:r>
        <w:br/>
      </w:r>
      <w:r>
        <w:t>«Все души — под защитой Господа;</w:t>
      </w:r>
      <w:r>
        <w:br/>
      </w:r>
      <w:r>
        <w:t>кто поёт Твою славу, над тем у меня нет власти», —</w:t>
      </w:r>
      <w:r>
        <w:br/>
      </w:r>
      <w:r>
        <w:t>это он клятвенно утвердил.</w:t>
      </w:r>
      <w:r>
        <w:rPr>
          <w:b w:val="0"/>
          <w:i w:val="0"/>
          <w:vertAlign w:val="superscript"/>
        </w:rPr>
        <w:t>52</w:t>
      </w:r>
    </w:p>
    <w:p>
      <w:pPr>
        <w:spacing w:after="60"/>
        <w:ind w:left="567"/>
      </w:pPr>
      <w:r>
        <w:rPr>
          <w:rFonts w:cs="Noto Serif Bengali" w:hAnsi="Noto Serif Bengali"/>
          <w:sz w:val="24"/>
        </w:rPr>
        <w:t>প্রভু তারে দয়া কৈল ধন্য কলি নাম থুইল</w:t>
      </w:r>
      <w:r>
        <w:br/>
      </w:r>
      <w:r>
        <w:rPr>
          <w:rFonts w:cs="Noto Serif Bengali" w:hAnsi="Noto Serif Bengali"/>
          <w:sz w:val="24"/>
        </w:rPr>
        <w:t>অদ্যাপিহ ঘোষয়ে সংসার ।</w:t>
      </w:r>
      <w:r>
        <w:br/>
      </w:r>
      <w:r>
        <w:rPr>
          <w:rFonts w:cs="Noto Serif Bengali" w:hAnsi="Noto Serif Bengali"/>
          <w:sz w:val="24"/>
        </w:rPr>
        <w:t>চৈতন্যদাসেতে বলে গোবর্দ্ধন-লীলা-ছলে</w:t>
      </w:r>
      <w:r>
        <w:br/>
      </w:r>
      <w:r>
        <w:rPr>
          <w:rFonts w:cs="Noto Serif Bengali" w:hAnsi="Noto Serif Bengali"/>
          <w:sz w:val="24"/>
        </w:rPr>
        <w:t>যুগে যুগে জীবের উদ্ধার ॥</w:t>
      </w:r>
    </w:p>
    <w:p>
      <w:pPr>
        <w:spacing w:after="60"/>
        <w:jc w:val="both"/>
      </w:pPr>
      <w:r>
        <w:rPr>
          <w:b w:val="0"/>
          <w:i/>
        </w:rPr>
        <w:t>prabhu tāre dayā kaila dhanya kali nāma thuila</w:t>
      </w:r>
      <w:r>
        <w:br/>
      </w:r>
      <w:r>
        <w:rPr>
          <w:b w:val="0"/>
          <w:i/>
        </w:rPr>
        <w:t>adyāpiha ghoṣaye saṃsāra |</w:t>
      </w:r>
      <w:r>
        <w:br/>
      </w:r>
      <w:r>
        <w:rPr>
          <w:b w:val="0"/>
          <w:i/>
        </w:rPr>
        <w:t>caitanyadāsete bale gobarddhana-līlā-chale</w:t>
      </w:r>
      <w:r>
        <w:br/>
      </w:r>
      <w:r>
        <w:rPr>
          <w:b w:val="0"/>
          <w:i/>
        </w:rPr>
        <w:t>yuge yuge jībera uddhāra ||</w:t>
      </w:r>
    </w:p>
    <w:p>
      <w:pPr>
        <w:spacing w:after="60"/>
        <w:jc w:val="both"/>
      </w:pPr>
      <w:r>
        <w:rPr>
          <w:b w:val="0"/>
          <w:i/>
        </w:rPr>
        <w:t>Пословно:</w:t>
      </w:r>
      <w:r>
        <w:t xml:space="preserve"> прабху таре дая каила — Господь оказал ему милость; дханья кали нама тхуила — дал ему имя «Благословенный Кали»; адьяпиха гхошайе самсара — по сей день мир провозглашает; чайтаньядасете бале — говорит Чайтаньядас; говардхана-лила-чхале — под видом лилы Говардханы; юге юге дживера уддхара — из юги в югу спасение душ</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১২৪২</w:t>
      </w:r>
      <w:r>
        <w:rPr>
          <w:sz w:val="20"/>
        </w:rPr>
        <w:t>॥».</w:t>
      </w:r>
    </w:p>
    <w:p>
      <w:pPr>
        <w:spacing w:after="60"/>
        <w:ind w:left="510" w:hanging="510"/>
      </w:pPr>
      <w:r>
        <w:rPr>
          <w:b/>
          <w:i w:val="0"/>
        </w:rPr>
        <w:t>12.9.</w:t>
      </w:r>
      <w:r>
        <w:t xml:space="preserve"> Господь оказал ему милость — «Благословенный Кали» стало его имя,</w:t>
      </w:r>
      <w:r>
        <w:br/>
      </w:r>
      <w:r>
        <w:t>и по сей день мир провозглашает это.</w:t>
      </w:r>
      <w:r>
        <w:br/>
      </w:r>
      <w:r>
        <w:t>Говорит Чайтаньядас: под видом лилы Говардханы —</w:t>
      </w:r>
      <w:r>
        <w:br/>
      </w:r>
      <w:r>
        <w:t>из юги в югу спасение душ.</w:t>
      </w:r>
      <w:r>
        <w:rPr>
          <w:b w:val="0"/>
          <w:i w:val="0"/>
          <w:vertAlign w:val="superscript"/>
        </w:rPr>
        <w:t>53</w:t>
      </w:r>
    </w:p>
    <w:p>
      <w:pPr>
        <w:spacing w:after="60"/>
        <w:ind w:left="283"/>
      </w:pPr>
      <w:r>
        <w:rPr>
          <w:b/>
          <w:i w:val="0"/>
          <w:sz w:val="18"/>
        </w:rPr>
        <w:t>45.</w:t>
      </w:r>
      <w:r>
        <w:rPr>
          <w:sz w:val="18"/>
        </w:rPr>
        <w:t xml:space="preserve"> Подпись — «Чайтаньядас» («</w:t>
      </w:r>
      <w:r>
        <w:rPr>
          <w:rFonts w:ascii="Noto Serif Bengali" w:hAnsi="Noto Serif Bengali" w:cs="Noto Serif Bengali"/>
          <w:sz w:val="18"/>
        </w:rPr>
        <w:t>চৈতন্যদাসেতে বলে</w:t>
      </w:r>
      <w:r>
        <w:rPr>
          <w:sz w:val="18"/>
        </w:rPr>
        <w:t>»). ПК: т. 2, PDF с. 312–313 (печ. с. 299–300), 3-я шакха, 23-й паллав, «</w:t>
      </w:r>
      <w:r>
        <w:rPr>
          <w:rFonts w:ascii="Noto Serif Bengali" w:hAnsi="Noto Serif Bengali" w:cs="Noto Serif Bengali"/>
          <w:sz w:val="18"/>
        </w:rPr>
        <w:t>অথ গোবর্দ্ধন</w:t>
      </w:r>
      <w:r>
        <w:rPr>
          <w:sz w:val="18"/>
        </w:rPr>
        <w:t>-</w:t>
      </w:r>
      <w:r>
        <w:rPr>
          <w:rFonts w:ascii="Noto Serif Bengali" w:hAnsi="Noto Serif Bengali" w:cs="Noto Serif Bengali"/>
          <w:sz w:val="18"/>
        </w:rPr>
        <w:t>যাত্রা</w:t>
      </w:r>
      <w:r>
        <w:rPr>
          <w:sz w:val="18"/>
        </w:rPr>
        <w:t xml:space="preserve"> । </w:t>
      </w:r>
      <w:r>
        <w:rPr>
          <w:rFonts w:ascii="Noto Serif Bengali" w:hAnsi="Noto Serif Bengali" w:cs="Noto Serif Bengali"/>
          <w:sz w:val="18"/>
        </w:rPr>
        <w:t>তদুচিত</w:t>
      </w:r>
      <w:r>
        <w:rPr>
          <w:sz w:val="18"/>
        </w:rPr>
        <w:t>-</w:t>
      </w:r>
      <w:r>
        <w:rPr>
          <w:rFonts w:ascii="Noto Serif Bengali" w:hAnsi="Noto Serif Bengali" w:cs="Noto Serif Bengali"/>
          <w:sz w:val="18"/>
        </w:rPr>
        <w:t>শ্রীগৌরচন্দ্রঃ</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১২৪২</w:t>
      </w:r>
      <w:r>
        <w:rPr>
          <w:sz w:val="18"/>
        </w:rPr>
        <w:t>॥»); рага гандхара (П-Р-Са — дханаши); рук. П-Р-Са № 1776. В каталоге эта пада ошибочно числилась как ПК 1243 Кришнадаса (КР-013); ПК 1243 — следующая пада, о Говардхана-пудже во Врадже, с подписью «Кришнадас» (кришна-лила; не переводится). В ГПТ1 пада не найдена. Чайтаньядас — по Маджумдару, современник Господа (ср. главы 4–6); иносказательная форма, однако, говорит скорее о позднем авторе.</w:t>
      </w:r>
    </w:p>
    <w:p>
      <w:pPr>
        <w:spacing w:after="60"/>
        <w:ind w:left="283"/>
      </w:pPr>
      <w:r>
        <w:rPr>
          <w:b/>
          <w:i w:val="0"/>
          <w:sz w:val="18"/>
        </w:rPr>
        <w:t>46.</w:t>
      </w:r>
      <w:r>
        <w:rPr>
          <w:sz w:val="18"/>
        </w:rPr>
        <w:t xml:space="preserve"> Кришна поднял Говардхану, защищая Врадж от гнева Индры (Бхаг. 10.24–25); поэт видит в проповеди бхакти Гаурангой «повторение» этой лилы.</w:t>
      </w:r>
    </w:p>
    <w:p>
      <w:pPr>
        <w:spacing w:after="60"/>
        <w:ind w:left="283"/>
      </w:pPr>
      <w:r>
        <w:rPr>
          <w:b/>
          <w:i w:val="0"/>
          <w:sz w:val="18"/>
        </w:rPr>
        <w:t>47.</w:t>
      </w:r>
      <w:r>
        <w:rPr>
          <w:sz w:val="18"/>
        </w:rPr>
        <w:t xml:space="preserve"> Девять видов бхакти — слушание, воспевание, памятование и т. д. (Бхаг. 7.5.23–24). Пять рас — шанта, дасья, сакхья, ватсалья, мадхурья. Рук. «к», «кх», «ч», П-Р-Са: «члены» (</w:t>
      </w:r>
      <w:r>
        <w:rPr>
          <w:rFonts w:ascii="Noto Serif Bengali" w:hAnsi="Noto Serif Bengali" w:cs="Noto Serif Bengali"/>
          <w:sz w:val="18"/>
        </w:rPr>
        <w:t>অঙ্গ</w:t>
      </w:r>
      <w:r>
        <w:rPr>
          <w:sz w:val="18"/>
        </w:rPr>
        <w:t>) вместо «вершины» (</w:t>
      </w:r>
      <w:r>
        <w:rPr>
          <w:rFonts w:ascii="Noto Serif Bengali" w:hAnsi="Noto Serif Bengali" w:cs="Noto Serif Bengali"/>
          <w:sz w:val="18"/>
        </w:rPr>
        <w:t>শৃঙ্গ</w:t>
      </w:r>
      <w:r>
        <w:rPr>
          <w:sz w:val="18"/>
        </w:rPr>
        <w:t>).</w:t>
      </w:r>
    </w:p>
    <w:p>
      <w:pPr>
        <w:spacing w:after="60"/>
        <w:ind w:left="283"/>
      </w:pPr>
      <w:r>
        <w:rPr>
          <w:b/>
          <w:i w:val="0"/>
          <w:sz w:val="18"/>
        </w:rPr>
        <w:t>48.</w:t>
      </w:r>
      <w:r>
        <w:rPr>
          <w:sz w:val="18"/>
        </w:rPr>
        <w:t xml:space="preserve"> Пулака — волоски, встающие на теле от экстаза; слёзы и дрожь — тоже саттвика-бхавы. Служение чувствами Владыке чувств — определение бхакти (Нарада-панчаратра, цит. в «Бхакти-расамрита-синдху» 1.1.12).</w:t>
      </w:r>
    </w:p>
    <w:p>
      <w:pPr>
        <w:spacing w:after="60"/>
        <w:ind w:left="283"/>
      </w:pPr>
      <w:r>
        <w:rPr>
          <w:b/>
          <w:i w:val="0"/>
          <w:sz w:val="18"/>
        </w:rPr>
        <w:t>49.</w:t>
      </w:r>
      <w:r>
        <w:rPr>
          <w:sz w:val="18"/>
        </w:rPr>
        <w:t xml:space="preserve"> Айравата — слон Индры, Индрани — его супруга: здесь «царь богов» — сам Кали, олицетворение века.</w:t>
      </w:r>
    </w:p>
    <w:p>
      <w:pPr>
        <w:spacing w:after="60"/>
        <w:ind w:left="283"/>
      </w:pPr>
      <w:r>
        <w:rPr>
          <w:b/>
          <w:i w:val="0"/>
          <w:sz w:val="18"/>
        </w:rPr>
        <w:t>50.</w:t>
      </w:r>
      <w:r>
        <w:rPr>
          <w:sz w:val="18"/>
        </w:rPr>
        <w:t xml:space="preserve"> Рук. «кх», П-Р-Са: </w:t>
      </w:r>
      <w:r>
        <w:rPr>
          <w:rFonts w:ascii="Noto Serif Bengali" w:hAnsi="Noto Serif Bengali" w:cs="Noto Serif Bengali"/>
          <w:sz w:val="18"/>
        </w:rPr>
        <w:t>মহা</w:t>
      </w:r>
      <w:r>
        <w:rPr>
          <w:sz w:val="18"/>
        </w:rPr>
        <w:t xml:space="preserve"> (то же «великий»).</w:t>
      </w:r>
    </w:p>
    <w:p>
      <w:pPr>
        <w:spacing w:after="60"/>
        <w:ind w:left="283"/>
      </w:pPr>
      <w:r>
        <w:rPr>
          <w:b/>
          <w:i w:val="0"/>
          <w:sz w:val="18"/>
        </w:rPr>
        <w:t>51.</w:t>
      </w:r>
      <w:r>
        <w:rPr>
          <w:sz w:val="18"/>
        </w:rPr>
        <w:t xml:space="preserve"> «Приняв суть бхавы преданного» — в этой аватаре Господь принимает настроение Своего преданного (ЧЧ Ади 4).</w:t>
      </w:r>
    </w:p>
    <w:p>
      <w:pPr>
        <w:spacing w:after="60"/>
        <w:ind w:left="283"/>
      </w:pPr>
      <w:r>
        <w:rPr>
          <w:b/>
          <w:i w:val="0"/>
          <w:sz w:val="18"/>
        </w:rPr>
        <w:t>52.</w:t>
      </w:r>
      <w:r>
        <w:rPr>
          <w:sz w:val="18"/>
        </w:rPr>
        <w:t xml:space="preserve"> Рук. «к», «кх», «ч»: </w:t>
      </w:r>
      <w:r>
        <w:rPr>
          <w:rFonts w:ascii="Noto Serif Bengali" w:hAnsi="Noto Serif Bengali" w:cs="Noto Serif Bengali"/>
          <w:sz w:val="18"/>
        </w:rPr>
        <w:t>খেমাইয়া</w:t>
      </w:r>
      <w:r>
        <w:rPr>
          <w:sz w:val="18"/>
        </w:rPr>
        <w:t xml:space="preserve"> (диалектная форма «испросив прощения»).</w:t>
      </w:r>
    </w:p>
    <w:p>
      <w:pPr>
        <w:spacing w:after="60"/>
        <w:ind w:left="283"/>
      </w:pPr>
      <w:r>
        <w:rPr>
          <w:b/>
          <w:i w:val="0"/>
          <w:sz w:val="18"/>
        </w:rPr>
        <w:t>53.</w:t>
      </w:r>
      <w:r>
        <w:rPr>
          <w:sz w:val="18"/>
        </w:rPr>
        <w:t xml:space="preserve"> «Благословенный Кали» (</w:t>
      </w:r>
      <w:r>
        <w:rPr>
          <w:rFonts w:ascii="Noto Serif Bengali" w:hAnsi="Noto Serif Bengali" w:cs="Noto Serif Bengali"/>
          <w:sz w:val="18"/>
        </w:rPr>
        <w:t>ধন্য কলি</w:t>
      </w:r>
      <w:r>
        <w:rPr>
          <w:sz w:val="18"/>
        </w:rPr>
        <w:t>) — ср. Бхаг. 11.5.36 и 12.3.52: мудрые славят век Кали, ибо в нём высшая цель достигается санкиртаной.</w:t>
      </w:r>
    </w:p>
    <w:p>
      <w:pPr>
        <w:pStyle w:val="Heading2"/>
      </w:pPr>
      <w:r>
        <w:t>13. Кришнадас — «</w:t>
      </w:r>
      <w:r>
        <w:rPr>
          <w:rFonts w:ascii="Noto Serif Bengali" w:hAnsi="Noto Serif Bengali" w:cs="Noto Serif Bengali"/>
        </w:rPr>
        <w:t>আনন্দে ভকতগণ দেই জয়</w:t>
      </w:r>
      <w:r>
        <w:t>-</w:t>
      </w:r>
      <w:r>
        <w:rPr>
          <w:rFonts w:ascii="Noto Serif Bengali" w:hAnsi="Noto Serif Bengali" w:cs="Noto Serif Bengali"/>
        </w:rPr>
        <w:t>রব</w:t>
      </w:r>
      <w:r>
        <w:t>…» (ПК 1570)</w:t>
      </w:r>
    </w:p>
    <w:p>
      <w:pPr>
        <w:spacing w:after="60"/>
        <w:jc w:val="both"/>
      </w:pPr>
      <w:r>
        <w:rPr>
          <w:b w:val="0"/>
          <w:i/>
        </w:rPr>
        <w:t>Абхишека Гауры в доме Шривасы: преданные кричат «Джая!», Гаурангу омывают панчагавьей, панчамритой и водой из сотни кувшинов; Он сидит на самоцветном помосте; Адвайта и Нитьянанда плывут в преме, Мукунда, Мурари и другие поют, Харидас пляшет с возгласом «Хари!»; мужчины и женщины Надии видят всё воочию. В ПК — «Затем — абхишека-виласа. Сначала — Шри Гаурачандры» (3-я шакха, 31-й паллав). Рага сухаи.</w:t>
      </w:r>
      <w:r>
        <w:rPr>
          <w:b w:val="0"/>
          <w:i w:val="0"/>
          <w:vertAlign w:val="superscript"/>
        </w:rPr>
        <w:t>54</w:t>
      </w:r>
    </w:p>
    <w:p>
      <w:pPr>
        <w:spacing w:after="60"/>
        <w:ind w:left="567"/>
      </w:pPr>
      <w:r>
        <w:rPr>
          <w:rFonts w:cs="Noto Serif Bengali" w:hAnsi="Noto Serif Bengali"/>
          <w:sz w:val="24"/>
        </w:rPr>
        <w:t>আনন্দে ভকতগণ দেই জয়-রব ।</w:t>
      </w:r>
      <w:r>
        <w:br/>
      </w:r>
      <w:r>
        <w:rPr>
          <w:rFonts w:cs="Noto Serif Bengali" w:hAnsi="Noto Serif Bengali"/>
          <w:sz w:val="24"/>
        </w:rPr>
        <w:t>শ্রীবাস পণ্ডিত-ঘরে মহামহোৎসব ॥</w:t>
      </w:r>
    </w:p>
    <w:p>
      <w:pPr>
        <w:spacing w:after="60"/>
        <w:jc w:val="both"/>
      </w:pPr>
      <w:r>
        <w:rPr>
          <w:b w:val="0"/>
          <w:i/>
        </w:rPr>
        <w:t>ānande bhakatagaṇa dei jaya-raba |</w:t>
      </w:r>
      <w:r>
        <w:br/>
      </w:r>
      <w:r>
        <w:rPr>
          <w:b w:val="0"/>
          <w:i/>
        </w:rPr>
        <w:t>śrībāsa paṇḍita-ghare mahāmahotsaba ||</w:t>
      </w:r>
    </w:p>
    <w:p>
      <w:pPr>
        <w:spacing w:after="60"/>
        <w:jc w:val="both"/>
      </w:pPr>
      <w:r>
        <w:rPr>
          <w:b w:val="0"/>
          <w:i/>
        </w:rPr>
        <w:t>Пословно:</w:t>
      </w:r>
      <w:r>
        <w:t xml:space="preserve"> ананде — в блаженстве; бхаката-гана — преданные; деи джая-раба — возглашают «Джая!»; шрибаса пандита-гхаре — в доме Шривасы Пандита; маха-махотсава — великое празднество</w:t>
      </w:r>
    </w:p>
    <w:p>
      <w:pPr>
        <w:spacing w:after="60"/>
        <w:ind w:left="567"/>
        <w:jc w:val="both"/>
      </w:pPr>
      <w:r>
        <w:rPr>
          <w:sz w:val="20"/>
        </w:rPr>
        <w:t>Разночтения: ПК — т. 2, PDF с. 465 (печ. с. 452), 31-й паллав: «</w:t>
      </w:r>
      <w:r>
        <w:rPr>
          <w:rFonts w:ascii="Noto Serif Bengali" w:hAnsi="Noto Serif Bengali" w:cs="Noto Serif Bengali"/>
          <w:sz w:val="20"/>
        </w:rPr>
        <w:t>অথাভিষেক</w:t>
      </w:r>
      <w:r>
        <w:rPr>
          <w:sz w:val="20"/>
        </w:rPr>
        <w:t>-</w:t>
      </w:r>
      <w:r>
        <w:rPr>
          <w:rFonts w:ascii="Noto Serif Bengali" w:hAnsi="Noto Serif Bengali" w:cs="Noto Serif Bengali"/>
          <w:sz w:val="20"/>
        </w:rPr>
        <w:t>বিলাসঃ</w:t>
      </w:r>
      <w:r>
        <w:rPr>
          <w:sz w:val="20"/>
        </w:rPr>
        <w:t xml:space="preserve"> । </w:t>
      </w:r>
      <w:r>
        <w:rPr>
          <w:rFonts w:ascii="Noto Serif Bengali" w:hAnsi="Noto Serif Bengali" w:cs="Noto Serif Bengali"/>
          <w:sz w:val="20"/>
        </w:rPr>
        <w:t>আদৌ শ্রীগৌরচন্দ্রস্য</w:t>
      </w:r>
      <w:r>
        <w:rPr>
          <w:sz w:val="20"/>
        </w:rPr>
        <w:t xml:space="preserve"> ।» — пада № 2, «</w:t>
      </w:r>
      <w:r>
        <w:rPr>
          <w:rFonts w:ascii="Noto Serif Bengali" w:hAnsi="Noto Serif Bengali" w:cs="Noto Serif Bengali"/>
          <w:sz w:val="20"/>
        </w:rPr>
        <w:t>সুহই</w:t>
      </w:r>
      <w:r>
        <w:rPr>
          <w:sz w:val="20"/>
        </w:rPr>
        <w:t xml:space="preserve">।»; рук. П-Р-Са № 2114. ГПТ1 (с. 239, № 5, </w:t>
      </w:r>
      <w:r>
        <w:rPr>
          <w:rFonts w:ascii="Noto Serif Bengali" w:hAnsi="Noto Serif Bengali" w:cs="Noto Serif Bengali"/>
          <w:sz w:val="20"/>
        </w:rPr>
        <w:t>সুহই</w:t>
      </w:r>
      <w:r>
        <w:rPr>
          <w:sz w:val="20"/>
        </w:rPr>
        <w:t>): «</w:t>
      </w:r>
      <w:r>
        <w:rPr>
          <w:rFonts w:ascii="Noto Serif Bengali" w:hAnsi="Noto Serif Bengali" w:cs="Noto Serif Bengali"/>
          <w:sz w:val="20"/>
        </w:rPr>
        <w:t>আনন্দে ভকতগণ দেই জয় রব</w:t>
      </w:r>
      <w:r>
        <w:rPr>
          <w:sz w:val="20"/>
        </w:rPr>
        <w:t xml:space="preserve"> । </w:t>
      </w:r>
      <w:r>
        <w:rPr>
          <w:rFonts w:ascii="Noto Serif Bengali" w:hAnsi="Noto Serif Bengali" w:cs="Noto Serif Bengali"/>
          <w:sz w:val="20"/>
        </w:rPr>
        <w:t>শ্রীবাস পণ্ডিত ঘরে মহামহোৎসব</w:t>
      </w:r>
      <w:r>
        <w:rPr>
          <w:sz w:val="20"/>
        </w:rPr>
        <w:t xml:space="preserve"> ॥».</w:t>
      </w:r>
    </w:p>
    <w:p>
      <w:pPr>
        <w:spacing w:after="60"/>
        <w:ind w:left="510" w:hanging="510"/>
      </w:pPr>
      <w:r>
        <w:rPr>
          <w:b/>
          <w:i w:val="0"/>
        </w:rPr>
        <w:t>13.1.</w:t>
      </w:r>
      <w:r>
        <w:t xml:space="preserve"> В блаженстве преданные возглашают «Джая!»;</w:t>
      </w:r>
      <w:r>
        <w:br/>
      </w:r>
      <w:r>
        <w:t>в доме Шривасы Пандита — великое празднество.</w:t>
      </w:r>
    </w:p>
    <w:p>
      <w:pPr>
        <w:spacing w:after="60"/>
        <w:ind w:left="567"/>
      </w:pPr>
      <w:r>
        <w:rPr>
          <w:rFonts w:cs="Noto Serif Bengali" w:hAnsi="Noto Serif Bengali"/>
          <w:sz w:val="24"/>
        </w:rPr>
        <w:t>পঞ্চগব্য পঞ্চামৃত শত ঘট জলে ।</w:t>
      </w:r>
      <w:r>
        <w:br/>
      </w:r>
      <w:r>
        <w:rPr>
          <w:rFonts w:cs="Noto Serif Bengali" w:hAnsi="Noto Serif Bengali"/>
          <w:sz w:val="24"/>
        </w:rPr>
        <w:t>গৌরাঙ্গের অভিষেক করে কুতূহলে ॥</w:t>
      </w:r>
    </w:p>
    <w:p>
      <w:pPr>
        <w:spacing w:after="60"/>
        <w:jc w:val="both"/>
      </w:pPr>
      <w:r>
        <w:rPr>
          <w:b w:val="0"/>
          <w:i/>
        </w:rPr>
        <w:t>pañcagabya pañcāmṛta śata ghaṭa jale |</w:t>
      </w:r>
      <w:r>
        <w:br/>
      </w:r>
      <w:r>
        <w:rPr>
          <w:b w:val="0"/>
          <w:i/>
        </w:rPr>
        <w:t>gaurāṅgera abhiṣeka kare kutūhale ||</w:t>
      </w:r>
    </w:p>
    <w:p>
      <w:pPr>
        <w:spacing w:after="60"/>
        <w:jc w:val="both"/>
      </w:pPr>
      <w:r>
        <w:rPr>
          <w:b w:val="0"/>
          <w:i/>
        </w:rPr>
        <w:t>Пословно:</w:t>
      </w:r>
      <w:r>
        <w:t xml:space="preserve"> панчагавья — панчагавьей; панчамрита — панчамритой; шата гхата джале — водой из сотни кувшинов; гаурангера абхишека каре — совершают абхишеку Гауранги; кутухале — с ликованием</w:t>
      </w:r>
    </w:p>
    <w:p>
      <w:pPr>
        <w:spacing w:after="60"/>
        <w:ind w:left="567"/>
        <w:jc w:val="both"/>
      </w:pPr>
      <w:r>
        <w:rPr>
          <w:sz w:val="20"/>
        </w:rPr>
        <w:t>Разночтения: ГПТ1 — так же (с пояснительными сносками издателя к «</w:t>
      </w:r>
      <w:r>
        <w:rPr>
          <w:rFonts w:ascii="Noto Serif Bengali" w:hAnsi="Noto Serif Bengali" w:cs="Noto Serif Bengali"/>
          <w:sz w:val="20"/>
        </w:rPr>
        <w:t>পঞ্চগব্য</w:t>
      </w:r>
      <w:r>
        <w:rPr>
          <w:sz w:val="20"/>
        </w:rPr>
        <w:t>», «</w:t>
      </w:r>
      <w:r>
        <w:rPr>
          <w:rFonts w:ascii="Noto Serif Bengali" w:hAnsi="Noto Serif Bengali" w:cs="Noto Serif Bengali"/>
          <w:sz w:val="20"/>
        </w:rPr>
        <w:t>পঞ্চামৃত</w:t>
      </w:r>
      <w:r>
        <w:rPr>
          <w:sz w:val="20"/>
        </w:rPr>
        <w:t>»).</w:t>
      </w:r>
    </w:p>
    <w:p>
      <w:pPr>
        <w:spacing w:after="60"/>
        <w:ind w:left="510" w:hanging="510"/>
      </w:pPr>
      <w:r>
        <w:rPr>
          <w:b/>
          <w:i w:val="0"/>
        </w:rPr>
        <w:t>13.2.</w:t>
      </w:r>
      <w:r>
        <w:t xml:space="preserve"> Панчагавьей, панчамритой, водой из сотни кувшинов</w:t>
      </w:r>
      <w:r>
        <w:br/>
      </w:r>
      <w:r>
        <w:t>с ликованием совершают абхишеку Гауранги.</w:t>
      </w:r>
      <w:r>
        <w:rPr>
          <w:b w:val="0"/>
          <w:i w:val="0"/>
          <w:vertAlign w:val="superscript"/>
        </w:rPr>
        <w:t>55</w:t>
      </w:r>
    </w:p>
    <w:p>
      <w:pPr>
        <w:spacing w:after="60"/>
        <w:ind w:left="567"/>
      </w:pPr>
      <w:r>
        <w:rPr>
          <w:rFonts w:cs="Noto Serif Bengali" w:hAnsi="Noto Serif Bengali"/>
          <w:sz w:val="24"/>
        </w:rPr>
        <w:t>রতন-বেদীর পর বসি গোরাচান্দ ।</w:t>
      </w:r>
      <w:r>
        <w:br/>
      </w:r>
      <w:r>
        <w:rPr>
          <w:rFonts w:cs="Noto Serif Bengali" w:hAnsi="Noto Serif Bengali"/>
          <w:sz w:val="24"/>
        </w:rPr>
        <w:t>অপরূপ রূপ সে রমণী-মন-ফাঁদ ॥</w:t>
      </w:r>
    </w:p>
    <w:p>
      <w:pPr>
        <w:spacing w:after="60"/>
        <w:jc w:val="both"/>
      </w:pPr>
      <w:r>
        <w:rPr>
          <w:b w:val="0"/>
          <w:i/>
        </w:rPr>
        <w:t>ratana-bedīra para basi gorācānda |</w:t>
      </w:r>
      <w:r>
        <w:br/>
      </w:r>
      <w:r>
        <w:rPr>
          <w:b w:val="0"/>
          <w:i/>
        </w:rPr>
        <w:t>aparūpa rūpa se ramaṇī-mana-phām̐da ||</w:t>
      </w:r>
    </w:p>
    <w:p>
      <w:pPr>
        <w:spacing w:after="60"/>
        <w:jc w:val="both"/>
      </w:pPr>
      <w:r>
        <w:rPr>
          <w:b w:val="0"/>
          <w:i/>
        </w:rPr>
        <w:t>Пословно:</w:t>
      </w:r>
      <w:r>
        <w:t xml:space="preserve"> ратана-бедира пара — на самоцветном помосте; баси горачанда — восседает Горачанд; апарупа рупа се — та дивная красота; рамани-мана-пханда — силки для сердец женщин</w:t>
      </w:r>
    </w:p>
    <w:p>
      <w:pPr>
        <w:spacing w:after="60"/>
        <w:ind w:left="567"/>
        <w:jc w:val="both"/>
      </w:pPr>
      <w:r>
        <w:rPr>
          <w:sz w:val="20"/>
        </w:rPr>
        <w:t>Разночтения: ГПТ1: «</w:t>
      </w:r>
      <w:r>
        <w:rPr>
          <w:rFonts w:ascii="Noto Serif Bengali" w:hAnsi="Noto Serif Bengali" w:cs="Noto Serif Bengali"/>
          <w:sz w:val="20"/>
        </w:rPr>
        <w:t>রতন বেদীর পর বসি গোরাচাঁদ</w:t>
      </w:r>
      <w:r>
        <w:rPr>
          <w:sz w:val="20"/>
        </w:rPr>
        <w:t xml:space="preserve"> । </w:t>
      </w:r>
      <w:r>
        <w:rPr>
          <w:rFonts w:ascii="Noto Serif Bengali" w:hAnsi="Noto Serif Bengali" w:cs="Noto Serif Bengali"/>
          <w:sz w:val="20"/>
        </w:rPr>
        <w:t>অপরূপ রূপ সে রমণীমনফাঁদ</w:t>
      </w:r>
      <w:r>
        <w:rPr>
          <w:sz w:val="20"/>
        </w:rPr>
        <w:t xml:space="preserve"> ॥».</w:t>
      </w:r>
    </w:p>
    <w:p>
      <w:pPr>
        <w:spacing w:after="60"/>
        <w:ind w:left="510" w:hanging="510"/>
      </w:pPr>
      <w:r>
        <w:rPr>
          <w:b/>
          <w:i w:val="0"/>
        </w:rPr>
        <w:t>13.3.</w:t>
      </w:r>
      <w:r>
        <w:t xml:space="preserve"> На самоцветном помосте восседает Горачанд;</w:t>
      </w:r>
      <w:r>
        <w:br/>
      </w:r>
      <w:r>
        <w:t>дивная красота — силки для сердец женщин.</w:t>
      </w:r>
      <w:r>
        <w:rPr>
          <w:b w:val="0"/>
          <w:i w:val="0"/>
          <w:vertAlign w:val="superscript"/>
        </w:rPr>
        <w:t>56</w:t>
      </w:r>
    </w:p>
    <w:p>
      <w:pPr>
        <w:spacing w:after="60"/>
        <w:ind w:left="567"/>
      </w:pPr>
      <w:r>
        <w:rPr>
          <w:rFonts w:cs="Noto Serif Bengali" w:hAnsi="Noto Serif Bengali"/>
          <w:sz w:val="24"/>
        </w:rPr>
        <w:t>শান্তিপুর-নাথ আর নিত্যানন্দ রায় ।</w:t>
      </w:r>
      <w:r>
        <w:br/>
      </w:r>
      <w:r>
        <w:rPr>
          <w:rFonts w:cs="Noto Serif Bengali" w:hAnsi="Noto Serif Bengali"/>
          <w:sz w:val="24"/>
        </w:rPr>
        <w:t>হেরিয়া গৌরাঙ্গ মুখ প্রেমে ভাসি যায় ॥</w:t>
      </w:r>
    </w:p>
    <w:p>
      <w:pPr>
        <w:spacing w:after="60"/>
        <w:jc w:val="both"/>
      </w:pPr>
      <w:r>
        <w:rPr>
          <w:b w:val="0"/>
          <w:i/>
        </w:rPr>
        <w:t>śāntipura-nātha āra nityānanda rāya |</w:t>
      </w:r>
      <w:r>
        <w:br/>
      </w:r>
      <w:r>
        <w:rPr>
          <w:b w:val="0"/>
          <w:i/>
        </w:rPr>
        <w:t>heriyā gaurāṅga mukha preme bhāsi yāya ||</w:t>
      </w:r>
    </w:p>
    <w:p>
      <w:pPr>
        <w:spacing w:after="60"/>
        <w:jc w:val="both"/>
      </w:pPr>
      <w:r>
        <w:rPr>
          <w:b w:val="0"/>
          <w:i/>
        </w:rPr>
        <w:t>Пословно:</w:t>
      </w:r>
      <w:r>
        <w:t xml:space="preserve"> шантипура-натха — Владыка Шантипура (Адвайта); ар нитьянанда рай — и Нитьянанда Рай; херия гауранга мукха — глядя на лик Гауранги; преме бхаси джай — уплывают в преме</w:t>
      </w:r>
    </w:p>
    <w:p>
      <w:pPr>
        <w:spacing w:after="60"/>
        <w:ind w:left="567"/>
        <w:jc w:val="both"/>
      </w:pPr>
      <w:r>
        <w:rPr>
          <w:sz w:val="20"/>
        </w:rPr>
        <w:t>Разночтения: «</w:t>
      </w:r>
      <w:r>
        <w:rPr>
          <w:rFonts w:ascii="Noto Serif Bengali" w:hAnsi="Noto Serif Bengali" w:cs="Noto Serif Bengali"/>
          <w:sz w:val="20"/>
        </w:rPr>
        <w:t>হেরিয়া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হেরি</w:t>
      </w:r>
      <w:r>
        <w:rPr>
          <w:sz w:val="20"/>
        </w:rPr>
        <w:t>»; «</w:t>
      </w:r>
      <w:r>
        <w:rPr>
          <w:rFonts w:ascii="Noto Serif Bengali" w:hAnsi="Noto Serif Bengali" w:cs="Noto Serif Bengali"/>
          <w:sz w:val="20"/>
        </w:rPr>
        <w:t>মুখ</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রূপ</w:t>
      </w:r>
      <w:r>
        <w:rPr>
          <w:sz w:val="20"/>
        </w:rPr>
        <w:t>». ГПТ1: «</w:t>
      </w:r>
      <w:r>
        <w:rPr>
          <w:rFonts w:ascii="Noto Serif Bengali" w:hAnsi="Noto Serif Bengali" w:cs="Noto Serif Bengali"/>
          <w:sz w:val="20"/>
        </w:rPr>
        <w:t>হেরিয়া গৌরাঙ্গমুখ প্রেমে ভাসি যায়</w:t>
      </w:r>
      <w:r>
        <w:rPr>
          <w:sz w:val="20"/>
        </w:rPr>
        <w:t>».</w:t>
      </w:r>
    </w:p>
    <w:p>
      <w:pPr>
        <w:spacing w:after="60"/>
        <w:ind w:left="510" w:hanging="510"/>
      </w:pPr>
      <w:r>
        <w:rPr>
          <w:b/>
          <w:i w:val="0"/>
        </w:rPr>
        <w:t>13.4.</w:t>
      </w:r>
      <w:r>
        <w:t xml:space="preserve"> Владыка Шантипура и Нитьянанда Рай,</w:t>
      </w:r>
      <w:r>
        <w:br/>
      </w:r>
      <w:r>
        <w:t>глядя на лик Гауранги, плывут в преме.</w:t>
      </w:r>
      <w:r>
        <w:rPr>
          <w:b w:val="0"/>
          <w:i w:val="0"/>
          <w:vertAlign w:val="superscript"/>
        </w:rPr>
        <w:t>57</w:t>
      </w:r>
    </w:p>
    <w:p>
      <w:pPr>
        <w:spacing w:after="60"/>
        <w:ind w:left="567"/>
      </w:pPr>
      <w:r>
        <w:rPr>
          <w:rFonts w:cs="Noto Serif Bengali" w:hAnsi="Noto Serif Bengali"/>
          <w:sz w:val="24"/>
        </w:rPr>
        <w:t>মুকুন্দ মুরারি আদি সুমধুর গায় ।</w:t>
      </w:r>
      <w:r>
        <w:br/>
      </w:r>
      <w:r>
        <w:rPr>
          <w:rFonts w:cs="Noto Serif Bengali" w:hAnsi="Noto Serif Bengali"/>
          <w:sz w:val="24"/>
        </w:rPr>
        <w:t>হরি বলি হরিদাস নাচিয়া বেড়ায় ॥</w:t>
      </w:r>
    </w:p>
    <w:p>
      <w:pPr>
        <w:spacing w:after="60"/>
        <w:jc w:val="both"/>
      </w:pPr>
      <w:r>
        <w:rPr>
          <w:b w:val="0"/>
          <w:i/>
        </w:rPr>
        <w:t>mukunda murāri ādi sumadhura gāya |</w:t>
      </w:r>
      <w:r>
        <w:br/>
      </w:r>
      <w:r>
        <w:rPr>
          <w:b w:val="0"/>
          <w:i/>
        </w:rPr>
        <w:t>hari bali haridāsa nāciyā beṛāya ||</w:t>
      </w:r>
    </w:p>
    <w:p>
      <w:pPr>
        <w:spacing w:after="60"/>
        <w:jc w:val="both"/>
      </w:pPr>
      <w:r>
        <w:rPr>
          <w:b w:val="0"/>
          <w:i/>
        </w:rPr>
        <w:t>Пословно:</w:t>
      </w:r>
      <w:r>
        <w:t xml:space="preserve"> мукунда мурари ади — Мукунда, Мурари и другие; сумадхура гай — поют сладостно; хари бали — восклицая «Хари»; харидас начия берай — Харидас пляшет повсюду</w:t>
      </w:r>
    </w:p>
    <w:p>
      <w:pPr>
        <w:spacing w:after="60"/>
        <w:ind w:left="567"/>
        <w:jc w:val="both"/>
      </w:pPr>
      <w:r>
        <w:rPr>
          <w:sz w:val="20"/>
        </w:rPr>
        <w:t>Разночтения: ГПТ1 — так же.</w:t>
      </w:r>
    </w:p>
    <w:p>
      <w:pPr>
        <w:spacing w:after="60"/>
        <w:ind w:left="510" w:hanging="510"/>
      </w:pPr>
      <w:r>
        <w:rPr>
          <w:b/>
          <w:i w:val="0"/>
        </w:rPr>
        <w:t>13.5.</w:t>
      </w:r>
      <w:r>
        <w:t xml:space="preserve"> Мукунда, Мурари и другие поют сладостно;</w:t>
      </w:r>
      <w:r>
        <w:br/>
      </w:r>
      <w:r>
        <w:t>восклицая «Хари!», Харидас пляшет повсюду.</w:t>
      </w:r>
    </w:p>
    <w:p>
      <w:pPr>
        <w:spacing w:after="60"/>
        <w:ind w:left="567"/>
      </w:pPr>
      <w:r>
        <w:rPr>
          <w:rFonts w:cs="Noto Serif Bengali" w:hAnsi="Noto Serif Bengali"/>
          <w:sz w:val="24"/>
        </w:rPr>
        <w:t>কহে কৃষ্ণদাস গোরাচাঁদের অভিষেক ।</w:t>
      </w:r>
      <w:r>
        <w:br/>
      </w:r>
      <w:r>
        <w:rPr>
          <w:rFonts w:cs="Noto Serif Bengali" w:hAnsi="Noto Serif Bengali"/>
          <w:sz w:val="24"/>
        </w:rPr>
        <w:t>নদীয়ার নরনারী দেখে পরতেক ॥</w:t>
      </w:r>
    </w:p>
    <w:p>
      <w:pPr>
        <w:spacing w:after="60"/>
        <w:jc w:val="both"/>
      </w:pPr>
      <w:r>
        <w:rPr>
          <w:b w:val="0"/>
          <w:i/>
        </w:rPr>
        <w:t>kahe kṛṣṇadāsa gorācām̐dera abhiṣeka |</w:t>
      </w:r>
      <w:r>
        <w:br/>
      </w:r>
      <w:r>
        <w:rPr>
          <w:b w:val="0"/>
          <w:i/>
        </w:rPr>
        <w:t>nadīyāra naranārī dekhe parateka ||</w:t>
      </w:r>
    </w:p>
    <w:p>
      <w:pPr>
        <w:spacing w:after="60"/>
        <w:jc w:val="both"/>
      </w:pPr>
      <w:r>
        <w:rPr>
          <w:b w:val="0"/>
          <w:i/>
        </w:rPr>
        <w:t>Пословно:</w:t>
      </w:r>
      <w:r>
        <w:t xml:space="preserve"> кахе кришнадас — говорит Кришнадас; горачандера абхишека — абхишеку Горачанда; надияра нара-нари — мужчины и женщины Надии; декхе паратека — видят воочию</w:t>
      </w:r>
    </w:p>
    <w:p>
      <w:pPr>
        <w:spacing w:after="60"/>
        <w:ind w:left="567"/>
        <w:jc w:val="both"/>
      </w:pPr>
      <w:r>
        <w:rPr>
          <w:sz w:val="20"/>
        </w:rPr>
        <w:t>Разночтения: ПК — метка «॥</w:t>
      </w:r>
      <w:r>
        <w:rPr>
          <w:rFonts w:ascii="Noto Serif Bengali" w:hAnsi="Noto Serif Bengali" w:cs="Noto Serif Bengali"/>
          <w:sz w:val="20"/>
        </w:rPr>
        <w:t>২</w:t>
      </w:r>
      <w:r>
        <w:rPr>
          <w:sz w:val="20"/>
        </w:rPr>
        <w:t>॥</w:t>
      </w:r>
      <w:r>
        <w:rPr>
          <w:rFonts w:ascii="Noto Serif Bengali" w:hAnsi="Noto Serif Bengali" w:cs="Noto Serif Bengali"/>
          <w:sz w:val="20"/>
        </w:rPr>
        <w:t>১৫৭০</w:t>
      </w:r>
      <w:r>
        <w:rPr>
          <w:sz w:val="20"/>
        </w:rPr>
        <w:t>॥». ГПТ1 — так же.</w:t>
      </w:r>
    </w:p>
    <w:p>
      <w:pPr>
        <w:spacing w:after="60"/>
        <w:ind w:left="510" w:hanging="510"/>
      </w:pPr>
      <w:r>
        <w:rPr>
          <w:b/>
          <w:i w:val="0"/>
        </w:rPr>
        <w:t>13.6.</w:t>
      </w:r>
      <w:r>
        <w:t xml:space="preserve"> Говорит Кришнадас: абхишеку Горачанда</w:t>
      </w:r>
      <w:r>
        <w:br/>
      </w:r>
      <w:r>
        <w:t>мужчины и женщины Надии видят воочию.</w:t>
      </w:r>
      <w:r>
        <w:rPr>
          <w:b w:val="0"/>
          <w:i w:val="0"/>
          <w:vertAlign w:val="superscript"/>
        </w:rPr>
        <w:t>58</w:t>
      </w:r>
    </w:p>
    <w:p>
      <w:pPr>
        <w:spacing w:after="60"/>
        <w:ind w:left="283"/>
      </w:pPr>
      <w:r>
        <w:rPr>
          <w:b/>
          <w:i w:val="0"/>
          <w:sz w:val="18"/>
        </w:rPr>
        <w:t>54.</w:t>
      </w:r>
      <w:r>
        <w:rPr>
          <w:sz w:val="18"/>
        </w:rPr>
        <w:t xml:space="preserve"> Подпись — «Кришнадас». ПК: т. 2, PDF с. 465 (печ. с. 452), 3-я шакха, 31-й паллав, «</w:t>
      </w:r>
      <w:r>
        <w:rPr>
          <w:rFonts w:ascii="Noto Serif Bengali" w:hAnsi="Noto Serif Bengali" w:cs="Noto Serif Bengali"/>
          <w:sz w:val="18"/>
        </w:rPr>
        <w:t>অথাভিষেক</w:t>
      </w:r>
      <w:r>
        <w:rPr>
          <w:sz w:val="18"/>
        </w:rPr>
        <w:t>-</w:t>
      </w:r>
      <w:r>
        <w:rPr>
          <w:rFonts w:ascii="Noto Serif Bengali" w:hAnsi="Noto Serif Bengali" w:cs="Noto Serif Bengali"/>
          <w:sz w:val="18"/>
        </w:rPr>
        <w:t>বিলাসঃ</w:t>
      </w:r>
      <w:r>
        <w:rPr>
          <w:sz w:val="18"/>
        </w:rPr>
        <w:t xml:space="preserve"> । </w:t>
      </w:r>
      <w:r>
        <w:rPr>
          <w:rFonts w:ascii="Noto Serif Bengali" w:hAnsi="Noto Serif Bengali" w:cs="Noto Serif Bengali"/>
          <w:sz w:val="18"/>
        </w:rPr>
        <w:t>আদৌ শ্রীগৌরচন্দ্রস্য</w:t>
      </w:r>
      <w:r>
        <w:rPr>
          <w:sz w:val="18"/>
        </w:rPr>
        <w:t>», № 2 (метка «॥</w:t>
      </w:r>
      <w:r>
        <w:rPr>
          <w:rFonts w:ascii="Noto Serif Bengali" w:hAnsi="Noto Serif Bengali" w:cs="Noto Serif Bengali"/>
          <w:sz w:val="18"/>
        </w:rPr>
        <w:t>২</w:t>
      </w:r>
      <w:r>
        <w:rPr>
          <w:sz w:val="18"/>
        </w:rPr>
        <w:t>॥</w:t>
      </w:r>
      <w:r>
        <w:rPr>
          <w:rFonts w:ascii="Noto Serif Bengali" w:hAnsi="Noto Serif Bengali" w:cs="Noto Serif Bengali"/>
          <w:sz w:val="18"/>
        </w:rPr>
        <w:t>১৫৭০</w:t>
      </w:r>
      <w:r>
        <w:rPr>
          <w:sz w:val="18"/>
        </w:rPr>
        <w:t>॥»); рага сухаи; рук. П-Р-Са № 2114. ГПТ1 — с. 239, № 5 (рага сухаи); ГПТ2 — разд. 4.1, № 5. Прежняя первая строка каталога («</w:t>
      </w:r>
      <w:r>
        <w:rPr>
          <w:rFonts w:ascii="Noto Serif Bengali" w:hAnsi="Noto Serif Bengali" w:cs="Noto Serif Bengali"/>
          <w:sz w:val="18"/>
        </w:rPr>
        <w:t>রতন</w:t>
      </w:r>
      <w:r>
        <w:rPr>
          <w:sz w:val="18"/>
        </w:rPr>
        <w:t>-</w:t>
      </w:r>
      <w:r>
        <w:rPr>
          <w:rFonts w:ascii="Noto Serif Bengali" w:hAnsi="Noto Serif Bengali" w:cs="Noto Serif Bengali"/>
          <w:sz w:val="18"/>
        </w:rPr>
        <w:t>বেদীর পর</w:t>
      </w:r>
      <w:r>
        <w:rPr>
          <w:sz w:val="18"/>
        </w:rPr>
        <w:t>…») — начало третьего двустишия. Следующая пада ПК (1571) — пада Васу Гхоша об абхишеке (глава 1, п. 2). Какой это Кришнадас, не установлено. Об абхишеке Господа в доме Шривасы — ЧБ Мадхья 9.</w:t>
      </w:r>
    </w:p>
    <w:p>
      <w:pPr>
        <w:spacing w:after="60"/>
        <w:ind w:left="283"/>
      </w:pPr>
      <w:r>
        <w:rPr>
          <w:b/>
          <w:i w:val="0"/>
          <w:sz w:val="18"/>
        </w:rPr>
        <w:t>55.</w:t>
      </w:r>
      <w:r>
        <w:rPr>
          <w:sz w:val="18"/>
        </w:rPr>
        <w:t xml:space="preserve"> Панчагавья — пять продуктов коровы; панчамрита — пять нектаров (молоко, простокваша, гхи, мёд, сахар); ими омывают Божество при абхишеке.</w:t>
      </w:r>
    </w:p>
    <w:p>
      <w:pPr>
        <w:spacing w:after="60"/>
        <w:ind w:left="283"/>
      </w:pPr>
      <w:r>
        <w:rPr>
          <w:b/>
          <w:i w:val="0"/>
          <w:sz w:val="18"/>
        </w:rPr>
        <w:t>56.</w:t>
      </w:r>
      <w:r>
        <w:rPr>
          <w:sz w:val="18"/>
        </w:rPr>
        <w:t xml:space="preserve"> Образ (как в падах о Кришне) говорит о неотразимой красоте Господа, а не о мирской страсти; поклонения Гауре в духе «гаура-нагари» гаудия-вайшнавская традиция (Вриндаван Дас, Кришнадас Кавирадж, Бхактисиддханта Сарасвати) не принимает: в Навадвипе Господь, по ЧБ (Ади 15), даже не шутил с женщинами.</w:t>
      </w:r>
    </w:p>
    <w:p>
      <w:pPr>
        <w:spacing w:after="60"/>
        <w:ind w:left="283"/>
      </w:pPr>
      <w:r>
        <w:rPr>
          <w:b/>
          <w:i w:val="0"/>
          <w:sz w:val="18"/>
        </w:rPr>
        <w:t>57.</w:t>
      </w:r>
      <w:r>
        <w:rPr>
          <w:sz w:val="18"/>
        </w:rPr>
        <w:t xml:space="preserve"> Владыка Шантипура — Адвайта. Рук. «к», «кх», П-Р-Са: «увидев» (</w:t>
      </w:r>
      <w:r>
        <w:rPr>
          <w:rFonts w:ascii="Noto Serif Bengali" w:hAnsi="Noto Serif Bengali" w:cs="Noto Serif Bengali"/>
          <w:sz w:val="18"/>
        </w:rPr>
        <w:t>হেরি</w:t>
      </w:r>
      <w:r>
        <w:rPr>
          <w:sz w:val="18"/>
        </w:rPr>
        <w:t>); П-Р-Са: «облик» (</w:t>
      </w:r>
      <w:r>
        <w:rPr>
          <w:rFonts w:ascii="Noto Serif Bengali" w:hAnsi="Noto Serif Bengali" w:cs="Noto Serif Bengali"/>
          <w:sz w:val="18"/>
        </w:rPr>
        <w:t>রূপ</w:t>
      </w:r>
      <w:r>
        <w:rPr>
          <w:sz w:val="18"/>
        </w:rPr>
        <w:t>) вместо «лик».</w:t>
      </w:r>
    </w:p>
    <w:p>
      <w:pPr>
        <w:spacing w:after="60"/>
        <w:ind w:left="283"/>
      </w:pPr>
      <w:r>
        <w:rPr>
          <w:b/>
          <w:i w:val="0"/>
          <w:sz w:val="18"/>
        </w:rPr>
        <w:t>58.</w:t>
      </w:r>
      <w:r>
        <w:rPr>
          <w:sz w:val="18"/>
        </w:rPr>
        <w:t xml:space="preserve"> «Воочию» (</w:t>
      </w:r>
      <w:r>
        <w:rPr>
          <w:rFonts w:ascii="Noto Serif Bengali" w:hAnsi="Noto Serif Bengali" w:cs="Noto Serif Bengali"/>
          <w:sz w:val="18"/>
        </w:rPr>
        <w:t>পরতেক</w:t>
      </w:r>
      <w:r>
        <w:rPr>
          <w:sz w:val="18"/>
        </w:rPr>
        <w:t xml:space="preserve"> = </w:t>
      </w:r>
      <w:r>
        <w:rPr>
          <w:rFonts w:ascii="Noto Serif Bengali" w:hAnsi="Noto Serif Bengali" w:cs="Noto Serif Bengali"/>
          <w:sz w:val="18"/>
        </w:rPr>
        <w:t>প্রত্যক্ষ</w:t>
      </w:r>
      <w:r>
        <w:rPr>
          <w:sz w:val="18"/>
        </w:rPr>
        <w:t>).</w:t>
      </w:r>
    </w:p>
    <w:p>
      <w:pPr>
        <w:pStyle w:val="Heading2"/>
      </w:pPr>
      <w:r>
        <w:t>14. Рамачандра — «</w:t>
      </w:r>
      <w:r>
        <w:rPr>
          <w:rFonts w:ascii="Noto Serif Bengali" w:hAnsi="Noto Serif Bengali" w:cs="Noto Serif Bengali"/>
        </w:rPr>
        <w:t>দেখ শচীনন্দন জগত</w:t>
      </w:r>
      <w:r>
        <w:t>-</w:t>
      </w:r>
      <w:r>
        <w:rPr>
          <w:rFonts w:ascii="Noto Serif Bengali" w:hAnsi="Noto Serif Bengali" w:cs="Noto Serif Bengali"/>
        </w:rPr>
        <w:t>জীবন</w:t>
      </w:r>
      <w:r>
        <w:t>-</w:t>
      </w:r>
      <w:r>
        <w:rPr>
          <w:rFonts w:ascii="Noto Serif Bengali" w:hAnsi="Noto Serif Bengali" w:cs="Noto Serif Bengali"/>
        </w:rPr>
        <w:t>ধন</w:t>
      </w:r>
      <w:r>
        <w:t>…» (ПК 2064)</w:t>
      </w:r>
    </w:p>
    <w:p>
      <w:pPr>
        <w:spacing w:after="60"/>
        <w:jc w:val="both"/>
      </w:pPr>
      <w:r>
        <w:rPr>
          <w:b w:val="0"/>
          <w:i/>
        </w:rPr>
        <w:t>Танец Господа: Сын Шачи, сокровище жизни мира, непрестанно раздаёт прему; в бхаве Он пляшет, восклицая «Хари»; слушая о достоинствах Вриндавана, катается по земле и смеётся; Кашишвара, Абхирама, Пандит Пурушоттама и Нарахари Дас поют Его славу; на звук кхола и карталов сбегаются и дети, и богачи. В ПК — 17-й паллав (танец и игры Гауранги). Рага «та же» (</w:t>
      </w:r>
      <w:r>
        <w:rPr>
          <w:rFonts w:ascii="Noto Serif Bengali" w:hAnsi="Noto Serif Bengali" w:cs="Noto Serif Bengali"/>
          <w:b w:val="0"/>
          <w:i/>
        </w:rPr>
        <w:t>তথা রাগ</w:t>
      </w:r>
      <w:r>
        <w:rPr>
          <w:b w:val="0"/>
          <w:i/>
        </w:rPr>
        <w:t>).</w:t>
      </w:r>
      <w:r>
        <w:rPr>
          <w:b w:val="0"/>
          <w:i w:val="0"/>
          <w:vertAlign w:val="superscript"/>
        </w:rPr>
        <w:t>59</w:t>
      </w:r>
    </w:p>
    <w:p>
      <w:pPr>
        <w:spacing w:after="60"/>
        <w:ind w:left="567"/>
      </w:pPr>
      <w:r>
        <w:rPr>
          <w:rFonts w:cs="Noto Serif Bengali" w:hAnsi="Noto Serif Bengali"/>
          <w:sz w:val="24"/>
        </w:rPr>
        <w:t>দেখ শচীনন্দন জগত-জীবন-ধন</w:t>
      </w:r>
      <w:r>
        <w:br/>
      </w:r>
      <w:r>
        <w:rPr>
          <w:rFonts w:cs="Noto Serif Bengali" w:hAnsi="Noto Serif Bengali"/>
          <w:sz w:val="24"/>
        </w:rPr>
        <w:t>অনুখণ প্রেম-ধন জগ-জনে যাচে ।</w:t>
      </w:r>
      <w:r>
        <w:br/>
      </w:r>
      <w:r>
        <w:rPr>
          <w:rFonts w:cs="Noto Serif Bengali" w:hAnsi="Noto Serif Bengali"/>
          <w:sz w:val="24"/>
        </w:rPr>
        <w:t>ভাবে বিভোর বর গৌর-তনু পুলকিত</w:t>
      </w:r>
      <w:r>
        <w:br/>
      </w:r>
      <w:r>
        <w:rPr>
          <w:rFonts w:cs="Noto Serif Bengali" w:hAnsi="Noto Serif Bengali"/>
          <w:sz w:val="24"/>
        </w:rPr>
        <w:t>সঘনে বোলাঞা হরি গোরা পহুঁ নাচে ॥</w:t>
      </w:r>
    </w:p>
    <w:p>
      <w:pPr>
        <w:spacing w:after="60"/>
        <w:jc w:val="both"/>
      </w:pPr>
      <w:r>
        <w:rPr>
          <w:b w:val="0"/>
          <w:i/>
        </w:rPr>
        <w:t>dekha śacīnandana jagata-jībana-dhana</w:t>
      </w:r>
      <w:r>
        <w:br/>
      </w:r>
      <w:r>
        <w:rPr>
          <w:b w:val="0"/>
          <w:i/>
        </w:rPr>
        <w:t>anukhaṇa prema-dhana jaga-jane yāce |</w:t>
      </w:r>
      <w:r>
        <w:br/>
      </w:r>
      <w:r>
        <w:rPr>
          <w:b w:val="0"/>
          <w:i/>
        </w:rPr>
        <w:t>bhābe bibhora bara gaura-tanu pulakita</w:t>
      </w:r>
      <w:r>
        <w:br/>
      </w:r>
      <w:r>
        <w:rPr>
          <w:b w:val="0"/>
          <w:i/>
        </w:rPr>
        <w:t>saghane bolāñā hari gorā pahum̐ nāce ||</w:t>
      </w:r>
    </w:p>
    <w:p>
      <w:pPr>
        <w:spacing w:after="60"/>
        <w:jc w:val="both"/>
      </w:pPr>
      <w:r>
        <w:rPr>
          <w:b w:val="0"/>
          <w:i/>
        </w:rPr>
        <w:t>Пословно:</w:t>
      </w:r>
      <w:r>
        <w:t xml:space="preserve"> декха шачинандана — смотрите: Сын Шачи; джагата-дживана-дхана — сокровище жизни мира; анукхана — непрестанно; према-дхана джага-джане яче — предлагает людям сокровище премы; бхаве бибхора бара — упоённый бхавой Лучший; гаура-тану пулакита — золотое тело трепещет; сагхане болана хари — снова и снова восклицая «Хари»; гора пахун наче — Гора-Господь пляшет</w:t>
      </w:r>
    </w:p>
    <w:p>
      <w:pPr>
        <w:spacing w:after="60"/>
        <w:ind w:left="567"/>
        <w:jc w:val="both"/>
      </w:pPr>
      <w:r>
        <w:rPr>
          <w:sz w:val="20"/>
        </w:rPr>
        <w:t>Разночтения: ПК — т. 3, PDF с. 217 (печ. с. 206), 17-й паллав, «</w:t>
      </w:r>
      <w:r>
        <w:rPr>
          <w:rFonts w:ascii="Noto Serif Bengali" w:hAnsi="Noto Serif Bengali" w:cs="Noto Serif Bengali"/>
          <w:sz w:val="20"/>
        </w:rPr>
        <w:t>তথা রাগ</w:t>
      </w:r>
      <w:r>
        <w:rPr>
          <w:sz w:val="20"/>
        </w:rPr>
        <w:t>।»; рук. П-Р-Са № 2173; «</w:t>
      </w:r>
      <w:r>
        <w:rPr>
          <w:rFonts w:ascii="Noto Serif Bengali" w:hAnsi="Noto Serif Bengali" w:cs="Noto Serif Bengali"/>
          <w:sz w:val="20"/>
        </w:rPr>
        <w:t>বোলাঞা</w:t>
      </w:r>
      <w:r>
        <w:rPr>
          <w:sz w:val="20"/>
        </w:rPr>
        <w:t xml:space="preserve">» и далее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বোলাই হরি হরি পহুঁ</w:t>
      </w:r>
      <w:r>
        <w:rPr>
          <w:sz w:val="20"/>
        </w:rPr>
        <w:t xml:space="preserve">». ГПТ1 (с. 250, № 6, </w:t>
      </w:r>
      <w:r>
        <w:rPr>
          <w:rFonts w:ascii="Noto Serif Bengali" w:hAnsi="Noto Serif Bengali" w:cs="Noto Serif Bengali"/>
          <w:sz w:val="20"/>
        </w:rPr>
        <w:t>বেলোয়ার</w:t>
      </w:r>
      <w:r>
        <w:rPr>
          <w:sz w:val="20"/>
        </w:rPr>
        <w:t>): «</w:t>
      </w:r>
      <w:r>
        <w:rPr>
          <w:rFonts w:ascii="Noto Serif Bengali" w:hAnsi="Noto Serif Bengali" w:cs="Noto Serif Bengali"/>
          <w:sz w:val="20"/>
        </w:rPr>
        <w:t>দেখ শচীনন্দন</w:t>
      </w:r>
      <w:r>
        <w:rPr>
          <w:sz w:val="20"/>
        </w:rPr>
        <w:t xml:space="preserve">, </w:t>
      </w:r>
      <w:r>
        <w:rPr>
          <w:rFonts w:ascii="Noto Serif Bengali" w:hAnsi="Noto Serif Bengali" w:cs="Noto Serif Bengali"/>
          <w:sz w:val="20"/>
        </w:rPr>
        <w:t>জগতজীবন ধন</w:t>
      </w:r>
      <w:r>
        <w:rPr>
          <w:sz w:val="20"/>
        </w:rPr>
        <w:t xml:space="preserve">, </w:t>
      </w:r>
      <w:r>
        <w:rPr>
          <w:rFonts w:ascii="Noto Serif Bengali" w:hAnsi="Noto Serif Bengali" w:cs="Noto Serif Bengali"/>
          <w:sz w:val="20"/>
        </w:rPr>
        <w:t>অনুক্ষণ প্রেমধন</w:t>
      </w:r>
      <w:r>
        <w:rPr>
          <w:sz w:val="20"/>
        </w:rPr>
        <w:t xml:space="preserve">, </w:t>
      </w:r>
      <w:r>
        <w:rPr>
          <w:rFonts w:ascii="Noto Serif Bengali" w:hAnsi="Noto Serif Bengali" w:cs="Noto Serif Bengali"/>
          <w:sz w:val="20"/>
        </w:rPr>
        <w:t>জগজনে যাচে</w:t>
      </w:r>
      <w:r>
        <w:rPr>
          <w:sz w:val="20"/>
        </w:rPr>
        <w:t xml:space="preserve"> । </w:t>
      </w:r>
      <w:r>
        <w:rPr>
          <w:rFonts w:ascii="Noto Serif Bengali" w:hAnsi="Noto Serif Bengali" w:cs="Noto Serif Bengali"/>
          <w:sz w:val="20"/>
        </w:rPr>
        <w:t>ভাবে বিভোর বর</w:t>
      </w:r>
      <w:r>
        <w:rPr>
          <w:sz w:val="20"/>
        </w:rPr>
        <w:t xml:space="preserve">, </w:t>
      </w:r>
      <w:r>
        <w:rPr>
          <w:rFonts w:ascii="Noto Serif Bengali" w:hAnsi="Noto Serif Bengali" w:cs="Noto Serif Bengali"/>
          <w:sz w:val="20"/>
        </w:rPr>
        <w:t>গৌরতনু পুলকিত</w:t>
      </w:r>
      <w:r>
        <w:rPr>
          <w:sz w:val="20"/>
        </w:rPr>
        <w:t xml:space="preserve">, </w:t>
      </w:r>
      <w:r>
        <w:rPr>
          <w:rFonts w:ascii="Noto Serif Bengali" w:hAnsi="Noto Serif Bengali" w:cs="Noto Serif Bengali"/>
          <w:sz w:val="20"/>
        </w:rPr>
        <w:t>সঘনে বলিয়া হরি</w:t>
      </w:r>
      <w:r>
        <w:rPr>
          <w:sz w:val="20"/>
        </w:rPr>
        <w:t xml:space="preserve">, </w:t>
      </w:r>
      <w:r>
        <w:rPr>
          <w:rFonts w:ascii="Noto Serif Bengali" w:hAnsi="Noto Serif Bengali" w:cs="Noto Serif Bengali"/>
          <w:sz w:val="20"/>
        </w:rPr>
        <w:t>গোরা পহুঁ নাচে</w:t>
      </w:r>
      <w:r>
        <w:rPr>
          <w:sz w:val="20"/>
        </w:rPr>
        <w:t xml:space="preserve"> ॥».</w:t>
      </w:r>
    </w:p>
    <w:p>
      <w:pPr>
        <w:spacing w:after="60"/>
        <w:ind w:left="510" w:hanging="510"/>
      </w:pPr>
      <w:r>
        <w:rPr>
          <w:b/>
          <w:i w:val="0"/>
        </w:rPr>
        <w:t>14.1.</w:t>
      </w:r>
      <w:r>
        <w:t xml:space="preserve"> Смотрите: Сын Шачи, сокровище жизни мира,</w:t>
      </w:r>
      <w:r>
        <w:br/>
      </w:r>
      <w:r>
        <w:t>непрестанно предлагает людям сокровище премы.</w:t>
      </w:r>
      <w:r>
        <w:br/>
      </w:r>
      <w:r>
        <w:t>Упоённый бхавой, Лучший — золотое тело трепещет, —</w:t>
      </w:r>
      <w:r>
        <w:br/>
      </w:r>
      <w:r>
        <w:t>снова и снова восклицая «Хари», Гора-Господь пляшет.</w:t>
      </w:r>
      <w:r>
        <w:rPr>
          <w:b w:val="0"/>
          <w:i w:val="0"/>
          <w:vertAlign w:val="superscript"/>
        </w:rPr>
        <w:t>60</w:t>
      </w:r>
    </w:p>
    <w:p>
      <w:pPr>
        <w:spacing w:after="60"/>
        <w:ind w:left="567"/>
      </w:pPr>
      <w:r>
        <w:rPr>
          <w:rFonts w:cs="Noto Serif Bengali" w:hAnsi="Noto Serif Bengali"/>
          <w:sz w:val="24"/>
        </w:rPr>
        <w:t>সব অবতার-সার গোরা অবতার ।</w:t>
      </w:r>
      <w:r>
        <w:br/>
      </w:r>
      <w:r>
        <w:rPr>
          <w:rFonts w:cs="Noto Serif Bengali" w:hAnsi="Noto Serif Bengali"/>
          <w:sz w:val="24"/>
        </w:rPr>
        <w:t>হেম-বরণ জিনি নিরুপম তনুখানি</w:t>
      </w:r>
      <w:r>
        <w:br/>
      </w:r>
      <w:r>
        <w:rPr>
          <w:rFonts w:cs="Noto Serif Bengali" w:hAnsi="Noto Serif Bengali"/>
          <w:sz w:val="24"/>
        </w:rPr>
        <w:t>অরুণ নয়নে বহে প্রেমক ধার ॥ ধ্রু ॥</w:t>
      </w:r>
    </w:p>
    <w:p>
      <w:pPr>
        <w:spacing w:after="60"/>
        <w:jc w:val="both"/>
      </w:pPr>
      <w:r>
        <w:rPr>
          <w:b w:val="0"/>
          <w:i/>
        </w:rPr>
        <w:t>saba abatāra-sāra gorā abatāra |</w:t>
      </w:r>
      <w:r>
        <w:br/>
      </w:r>
      <w:r>
        <w:rPr>
          <w:b w:val="0"/>
          <w:i/>
        </w:rPr>
        <w:t>hema-baraṇa jini nirupama tanukhāni</w:t>
      </w:r>
      <w:r>
        <w:br/>
      </w:r>
      <w:r>
        <w:rPr>
          <w:b w:val="0"/>
          <w:i/>
        </w:rPr>
        <w:t>aruṇa nayane bahe premaka dhāra || dhru ||</w:t>
      </w:r>
    </w:p>
    <w:p>
      <w:pPr>
        <w:spacing w:after="60"/>
        <w:jc w:val="both"/>
      </w:pPr>
      <w:r>
        <w:rPr>
          <w:b w:val="0"/>
          <w:i/>
        </w:rPr>
        <w:t>Пословно:</w:t>
      </w:r>
      <w:r>
        <w:t xml:space="preserve"> саба аватара-сара — суть всех аватар; гора аватара — Гора-аватара; хема-барана джини — превосходя цвет золота; нирупама танукхани — несравненное тело; аруна наяне — из алых глаз; бахе премака дхара — льются потоки премы</w:t>
      </w:r>
    </w:p>
    <w:p>
      <w:pPr>
        <w:spacing w:after="60"/>
        <w:ind w:left="567"/>
        <w:jc w:val="both"/>
      </w:pPr>
      <w:r>
        <w:rPr>
          <w:sz w:val="20"/>
        </w:rPr>
        <w:t>Разночтения: ГПТ1: «</w:t>
      </w:r>
      <w:r>
        <w:rPr>
          <w:rFonts w:ascii="Noto Serif Bengali" w:hAnsi="Noto Serif Bengali" w:cs="Noto Serif Bengali"/>
          <w:sz w:val="20"/>
        </w:rPr>
        <w:t>হেম বরণ জিনি</w:t>
      </w:r>
      <w:r>
        <w:rPr>
          <w:sz w:val="20"/>
        </w:rPr>
        <w:t xml:space="preserve">, </w:t>
      </w:r>
      <w:r>
        <w:rPr>
          <w:rFonts w:ascii="Noto Serif Bengali" w:hAnsi="Noto Serif Bengali" w:cs="Noto Serif Bengali"/>
          <w:sz w:val="20"/>
        </w:rPr>
        <w:t>নিরুপম তনুখানি</w:t>
      </w:r>
      <w:r>
        <w:rPr>
          <w:sz w:val="20"/>
        </w:rPr>
        <w:t xml:space="preserve">, </w:t>
      </w:r>
      <w:r>
        <w:rPr>
          <w:rFonts w:ascii="Noto Serif Bengali" w:hAnsi="Noto Serif Bengali" w:cs="Noto Serif Bengali"/>
          <w:sz w:val="20"/>
        </w:rPr>
        <w:t>অরুণ নয়ানে বহে</w:t>
      </w:r>
      <w:r>
        <w:rPr>
          <w:sz w:val="20"/>
        </w:rPr>
        <w:t xml:space="preserve">, </w:t>
      </w:r>
      <w:r>
        <w:rPr>
          <w:rFonts w:ascii="Noto Serif Bengali" w:hAnsi="Noto Serif Bengali" w:cs="Noto Serif Bengali"/>
          <w:sz w:val="20"/>
        </w:rPr>
        <w:t>প্রেমক ধার</w:t>
      </w:r>
      <w:r>
        <w:rPr>
          <w:sz w:val="20"/>
        </w:rPr>
        <w:t>».</w:t>
      </w:r>
    </w:p>
    <w:p>
      <w:pPr>
        <w:spacing w:after="60"/>
        <w:ind w:left="510" w:hanging="510"/>
      </w:pPr>
      <w:r>
        <w:rPr>
          <w:b/>
          <w:i w:val="0"/>
        </w:rPr>
        <w:t>14.2.</w:t>
      </w:r>
      <w:r>
        <w:t xml:space="preserve"> </w:t>
      </w:r>
      <w:r>
        <w:rPr>
          <w:b w:val="0"/>
          <w:i/>
        </w:rPr>
        <w:t>(Припев)</w:t>
      </w:r>
      <w:r>
        <w:t xml:space="preserve"> Суть всех аватар — Гора-аватара!</w:t>
      </w:r>
      <w:r>
        <w:br/>
      </w:r>
      <w:r>
        <w:t>Несравненное тело затмевает цвет золота,</w:t>
      </w:r>
      <w:r>
        <w:br/>
      </w:r>
      <w:r>
        <w:t>из алых глаз льются потоки премы.</w:t>
      </w:r>
    </w:p>
    <w:p>
      <w:pPr>
        <w:spacing w:after="60"/>
        <w:ind w:left="567"/>
      </w:pPr>
      <w:r>
        <w:rPr>
          <w:rFonts w:cs="Noto Serif Bengali" w:hAnsi="Noto Serif Bengali"/>
          <w:sz w:val="24"/>
        </w:rPr>
        <w:t>বৃন্দাবন-গুণ শুনি লুঠত সে দ্বিজ-মণি</w:t>
      </w:r>
      <w:r>
        <w:br/>
      </w:r>
      <w:r>
        <w:rPr>
          <w:rFonts w:cs="Noto Serif Bengali" w:hAnsi="Noto Serif Bengali"/>
          <w:sz w:val="24"/>
        </w:rPr>
        <w:t>ভাব-ভরে গরগর পহুঁ মোর হাসে ।</w:t>
      </w:r>
      <w:r>
        <w:br/>
      </w:r>
      <w:r>
        <w:rPr>
          <w:rFonts w:cs="Noto Serif Bengali" w:hAnsi="Noto Serif Bengali"/>
          <w:sz w:val="24"/>
        </w:rPr>
        <w:t>কাশীশ্বর অভিরাম পণ্ডিত পুরুষোত্তম</w:t>
      </w:r>
      <w:r>
        <w:br/>
      </w:r>
      <w:r>
        <w:rPr>
          <w:rFonts w:cs="Noto Serif Bengali" w:hAnsi="Noto Serif Bengali"/>
          <w:sz w:val="24"/>
        </w:rPr>
        <w:t>গুণ গান করতহি নরহরি দাসে ॥</w:t>
      </w:r>
    </w:p>
    <w:p>
      <w:pPr>
        <w:spacing w:after="60"/>
        <w:jc w:val="both"/>
      </w:pPr>
      <w:r>
        <w:rPr>
          <w:b w:val="0"/>
          <w:i/>
        </w:rPr>
        <w:t>bṛndābana-guṇa śuni luṭhata se dvija-maṇi</w:t>
      </w:r>
      <w:r>
        <w:br/>
      </w:r>
      <w:r>
        <w:rPr>
          <w:b w:val="0"/>
          <w:i/>
        </w:rPr>
        <w:t>bhāba-bhare garagara pahum̐ mora hāse |</w:t>
      </w:r>
      <w:r>
        <w:br/>
      </w:r>
      <w:r>
        <w:rPr>
          <w:b w:val="0"/>
          <w:i/>
        </w:rPr>
        <w:t>kāśīśvara abhirāma paṇḍita puruṣottama</w:t>
      </w:r>
      <w:r>
        <w:br/>
      </w:r>
      <w:r>
        <w:rPr>
          <w:b w:val="0"/>
          <w:i/>
        </w:rPr>
        <w:t>guṇa gāna karatahi narahari dāse ||</w:t>
      </w:r>
    </w:p>
    <w:p>
      <w:pPr>
        <w:spacing w:after="60"/>
        <w:jc w:val="both"/>
      </w:pPr>
      <w:r>
        <w:rPr>
          <w:b w:val="0"/>
          <w:i/>
        </w:rPr>
        <w:t>Пословно:</w:t>
      </w:r>
      <w:r>
        <w:t xml:space="preserve"> бриндабана-гуна шуни — слыша о достоинствах Вриндавана; лутхата се двиджа-мани — катается по земле тот самоцвет дваждырождённых; бхава-бхаре гарагара — переполненный бхавой; пахун мора хасе — мой Господь смеётся; кашишвара абхирама — Кашишвара, Абхирама; пандита пурушоттама — Пандит Пурушоттама; гуна гана каратахи — поют Его славу; нарахари дасе — [и] Нарахари Дас</w:t>
      </w:r>
    </w:p>
    <w:p>
      <w:pPr>
        <w:spacing w:after="60"/>
        <w:ind w:left="567"/>
        <w:jc w:val="both"/>
      </w:pPr>
      <w:r>
        <w:rPr>
          <w:sz w:val="20"/>
        </w:rPr>
        <w:t>Разночтения: ГПТ1 — так же; в ГПТ1 пада этим кончается.</w:t>
      </w:r>
    </w:p>
    <w:p>
      <w:pPr>
        <w:spacing w:after="60"/>
        <w:ind w:left="510" w:hanging="510"/>
      </w:pPr>
      <w:r>
        <w:rPr>
          <w:b/>
          <w:i w:val="0"/>
        </w:rPr>
        <w:t>14.3.</w:t>
      </w:r>
      <w:r>
        <w:t xml:space="preserve"> Слыша о достоинствах Вриндавана, катается по земле этот самоцвет дваждырождённых;</w:t>
      </w:r>
      <w:r>
        <w:br/>
      </w:r>
      <w:r>
        <w:t>переполненный бхавой, мой Господь смеётся.</w:t>
      </w:r>
      <w:r>
        <w:br/>
      </w:r>
      <w:r>
        <w:t>Кашишвара, Абхирама, Пандит Пурушоттама</w:t>
      </w:r>
      <w:r>
        <w:br/>
      </w:r>
      <w:r>
        <w:t>поют Его славу, и с ними Нарахари Дас.</w:t>
      </w:r>
      <w:r>
        <w:rPr>
          <w:b w:val="0"/>
          <w:i w:val="0"/>
          <w:vertAlign w:val="superscript"/>
        </w:rPr>
        <w:t>61</w:t>
      </w:r>
    </w:p>
    <w:p>
      <w:pPr>
        <w:spacing w:after="60"/>
        <w:ind w:left="567"/>
      </w:pPr>
      <w:r>
        <w:rPr>
          <w:rFonts w:cs="Noto Serif Bengali" w:hAnsi="Noto Serif Bengali"/>
          <w:sz w:val="24"/>
        </w:rPr>
        <w:t>খোল করতাল শুনি কিবা শিশু কিবা ধনী</w:t>
      </w:r>
      <w:r>
        <w:br/>
      </w:r>
      <w:r>
        <w:rPr>
          <w:rFonts w:cs="Noto Serif Bengali" w:hAnsi="Noto Serif Bengali"/>
          <w:sz w:val="24"/>
        </w:rPr>
        <w:t>ধায়ত সবহুঁ প্রেম-প্রতিআশে ।</w:t>
      </w:r>
      <w:r>
        <w:br/>
      </w:r>
      <w:r>
        <w:rPr>
          <w:rFonts w:cs="Noto Serif Bengali" w:hAnsi="Noto Serif Bengali"/>
          <w:sz w:val="24"/>
        </w:rPr>
        <w:t>এমন গৌর-গুণ যাক জাগয়ে মন</w:t>
      </w:r>
      <w:r>
        <w:br/>
      </w:r>
      <w:r>
        <w:rPr>
          <w:rFonts w:cs="Noto Serif Bengali" w:hAnsi="Noto Serif Bengali"/>
          <w:sz w:val="24"/>
        </w:rPr>
        <w:t>তাকর সেবক রামচন্দ্র দাসে ॥</w:t>
      </w:r>
    </w:p>
    <w:p>
      <w:pPr>
        <w:spacing w:after="60"/>
        <w:jc w:val="both"/>
      </w:pPr>
      <w:r>
        <w:rPr>
          <w:b w:val="0"/>
          <w:i/>
        </w:rPr>
        <w:t>khola karatāla śuni kibā śiśu kibā dhanī</w:t>
      </w:r>
      <w:r>
        <w:br/>
      </w:r>
      <w:r>
        <w:rPr>
          <w:b w:val="0"/>
          <w:i/>
        </w:rPr>
        <w:t>dhāyata sabahum̐ prema-pratiāśe |</w:t>
      </w:r>
      <w:r>
        <w:br/>
      </w:r>
      <w:r>
        <w:rPr>
          <w:b w:val="0"/>
          <w:i/>
        </w:rPr>
        <w:t>emana gaura-guṇa yāka jāgaye mana</w:t>
      </w:r>
      <w:r>
        <w:br/>
      </w:r>
      <w:r>
        <w:rPr>
          <w:b w:val="0"/>
          <w:i/>
        </w:rPr>
        <w:t>tākara sebaka rāmacandra dāse ||</w:t>
      </w:r>
    </w:p>
    <w:p>
      <w:pPr>
        <w:spacing w:after="60"/>
        <w:jc w:val="both"/>
      </w:pPr>
      <w:r>
        <w:rPr>
          <w:b w:val="0"/>
          <w:i/>
        </w:rPr>
        <w:t>Пословно:</w:t>
      </w:r>
      <w:r>
        <w:t xml:space="preserve"> кхола каратала шуни — услышав кхол и караталы; киба шишу киба дхани — и дети, и богачи; дхаята сабахун — бегут все; према-пратиаше — в надежде на прему; эмана гаура-гуна — такие достоинства Гауры; джака джагайе мана — чьё сердце пробуждено; такара себака — того слуга; рамачандра дасе — Рамачандра Дас</w:t>
      </w:r>
    </w:p>
    <w:p>
      <w:pPr>
        <w:spacing w:after="60"/>
        <w:ind w:left="567"/>
        <w:jc w:val="both"/>
      </w:pPr>
      <w:r>
        <w:rPr>
          <w:sz w:val="20"/>
        </w:rPr>
        <w:t>Разночтения: ПК — метка «॥</w:t>
      </w:r>
      <w:r>
        <w:rPr>
          <w:rFonts w:ascii="Noto Serif Bengali" w:hAnsi="Noto Serif Bengali" w:cs="Noto Serif Bengali"/>
          <w:sz w:val="20"/>
        </w:rPr>
        <w:t>৬</w:t>
      </w:r>
      <w:r>
        <w:rPr>
          <w:sz w:val="20"/>
        </w:rPr>
        <w:t>॥</w:t>
      </w:r>
      <w:r>
        <w:rPr>
          <w:rFonts w:ascii="Noto Serif Bengali" w:hAnsi="Noto Serif Bengali" w:cs="Noto Serif Bengali"/>
          <w:sz w:val="20"/>
        </w:rPr>
        <w:t>২০৬৪</w:t>
      </w:r>
      <w:r>
        <w:rPr>
          <w:sz w:val="20"/>
        </w:rPr>
        <w:t>॥». В ГПТ1 строфы нет.</w:t>
      </w:r>
    </w:p>
    <w:p>
      <w:pPr>
        <w:spacing w:after="60"/>
        <w:ind w:left="510" w:hanging="510"/>
      </w:pPr>
      <w:r>
        <w:rPr>
          <w:b/>
          <w:i w:val="0"/>
        </w:rPr>
        <w:t>14.4.</w:t>
      </w:r>
      <w:r>
        <w:t xml:space="preserve"> Услышав кхол и караталы, и дети, и богачи</w:t>
      </w:r>
      <w:r>
        <w:br/>
      </w:r>
      <w:r>
        <w:t>бегут — все в надежде на прему.</w:t>
      </w:r>
      <w:r>
        <w:br/>
      </w:r>
      <w:r>
        <w:t>Чьё сердце пробуждено к таким достоинствам Гауры, —</w:t>
      </w:r>
      <w:r>
        <w:br/>
      </w:r>
      <w:r>
        <w:t>того слуга Рамачандра Дас.</w:t>
      </w:r>
      <w:r>
        <w:rPr>
          <w:b w:val="0"/>
          <w:i w:val="0"/>
          <w:vertAlign w:val="superscript"/>
        </w:rPr>
        <w:t>62</w:t>
      </w:r>
    </w:p>
    <w:p>
      <w:pPr>
        <w:spacing w:after="60"/>
        <w:ind w:left="283"/>
      </w:pPr>
      <w:r>
        <w:rPr>
          <w:b/>
          <w:i w:val="0"/>
          <w:sz w:val="18"/>
        </w:rPr>
        <w:t>59.</w:t>
      </w:r>
      <w:r>
        <w:rPr>
          <w:sz w:val="18"/>
        </w:rPr>
        <w:t xml:space="preserve"> Подпись — «Рамачандра Дас». ПК: т. 3, PDF с. 217 (печ. с. 206), 4-я шакха, 17-й паллав, № 6 (метка «॥</w:t>
      </w:r>
      <w:r>
        <w:rPr>
          <w:rFonts w:ascii="Noto Serif Bengali" w:hAnsi="Noto Serif Bengali" w:cs="Noto Serif Bengali"/>
          <w:sz w:val="18"/>
        </w:rPr>
        <w:t>৬</w:t>
      </w:r>
      <w:r>
        <w:rPr>
          <w:sz w:val="18"/>
        </w:rPr>
        <w:t>॥</w:t>
      </w:r>
      <w:r>
        <w:rPr>
          <w:rFonts w:ascii="Noto Serif Bengali" w:hAnsi="Noto Serif Bengali" w:cs="Noto Serif Bengali"/>
          <w:sz w:val="18"/>
        </w:rPr>
        <w:t>২০৬৪</w:t>
      </w:r>
      <w:r>
        <w:rPr>
          <w:sz w:val="18"/>
        </w:rPr>
        <w:t>॥»); «</w:t>
      </w:r>
      <w:r>
        <w:rPr>
          <w:rFonts w:ascii="Noto Serif Bengali" w:hAnsi="Noto Serif Bengali" w:cs="Noto Serif Bengali"/>
          <w:sz w:val="18"/>
        </w:rPr>
        <w:t>তথা রাগ</w:t>
      </w:r>
      <w:r>
        <w:rPr>
          <w:sz w:val="18"/>
        </w:rPr>
        <w:t>»; рук. П-Р-Са № 2173. ГПТ1 — с. 250, № 6 (рага белоар; без строфы 14.4, т. е. без подписи); ГПТ2 — разд. 4.2, № 6. По Маджумдару, Рамачандра — вероятно, Рамачандра Кавирадж из ветви Нитьянанды (не тёзка — друг Нароттамы), спутник Господа: Нарахари Чакраварти приводит другую его паду (ПК 2186 = БР с. 919, глава 1) как свидетельство очевидца.</w:t>
      </w:r>
    </w:p>
    <w:p>
      <w:pPr>
        <w:spacing w:after="60"/>
        <w:ind w:left="283"/>
      </w:pPr>
      <w:r>
        <w:rPr>
          <w:b/>
          <w:i w:val="0"/>
          <w:sz w:val="18"/>
        </w:rPr>
        <w:t>60.</w:t>
      </w:r>
      <w:r>
        <w:rPr>
          <w:sz w:val="18"/>
        </w:rPr>
        <w:t xml:space="preserve"> «Гора-Господь» (</w:t>
      </w:r>
      <w:r>
        <w:rPr>
          <w:rFonts w:ascii="Noto Serif Bengali" w:hAnsi="Noto Serif Bengali" w:cs="Noto Serif Bengali"/>
          <w:sz w:val="18"/>
        </w:rPr>
        <w:t>গোরা পহুঁ</w:t>
      </w:r>
      <w:r>
        <w:rPr>
          <w:sz w:val="18"/>
        </w:rPr>
        <w:t>); рук. «кх», П-Р-Са: «восклицая „Хари, Хари“, Господь пляшет».</w:t>
      </w:r>
    </w:p>
    <w:p>
      <w:pPr>
        <w:spacing w:after="60"/>
        <w:ind w:left="283"/>
      </w:pPr>
      <w:r>
        <w:rPr>
          <w:b/>
          <w:i w:val="0"/>
          <w:sz w:val="18"/>
        </w:rPr>
        <w:t>61.</w:t>
      </w:r>
      <w:r>
        <w:rPr>
          <w:sz w:val="18"/>
        </w:rPr>
        <w:t xml:space="preserve"> Кашишвара — слуга Господа (по ЧЧ — ученик Ишвары Пури, позднее в Пури); Абхирама Тхакур — спутник Нитьянанды; Пандит Пурушоттама — спутник Господа (в ЧЧ Ади 10–11 названы несколько Пурушоттам); Нарахари Дас — Нарахари Саркар. Место (Навадвипа или Пури) из состава спутников уверенно не определить.</w:t>
      </w:r>
    </w:p>
    <w:p>
      <w:pPr>
        <w:spacing w:after="60"/>
        <w:ind w:left="283"/>
      </w:pPr>
      <w:r>
        <w:rPr>
          <w:b/>
          <w:i w:val="0"/>
          <w:sz w:val="18"/>
        </w:rPr>
        <w:t>62.</w:t>
      </w:r>
      <w:r>
        <w:rPr>
          <w:sz w:val="18"/>
        </w:rPr>
        <w:t xml:space="preserve"> Кхол — глиняный барабан киртана, караталы — ручные тарелочки.</w:t>
      </w:r>
    </w:p>
    <w:p>
      <w:pPr>
        <w:pStyle w:val="Heading2"/>
      </w:pPr>
      <w:r>
        <w:t>15. Васу Рамананда — «</w:t>
      </w:r>
      <w:r>
        <w:rPr>
          <w:rFonts w:ascii="Noto Serif Bengali" w:hAnsi="Noto Serif Bengali" w:cs="Noto Serif Bengali"/>
        </w:rPr>
        <w:t>অরুণ বসনে বিদিত ভুবনে</w:t>
      </w:r>
      <w:r>
        <w:t>…» (ПК 2331)</w:t>
      </w:r>
    </w:p>
    <w:p>
      <w:pPr>
        <w:spacing w:after="60"/>
        <w:jc w:val="both"/>
      </w:pPr>
      <w:r>
        <w:rPr>
          <w:b w:val="0"/>
          <w:i/>
        </w:rPr>
        <w:t>Танец Нитьянанды: в алых одеждах, в тюрбане танцора, Он пляшет, оглядываясь вокруг и восклицая «Хари, Хари»; поступь — как у могучего слона, звенят ножные колокольчики; в бхаве Он не различает сторон и с рыком зовёт: «Гаура!»; преданные катаются по земле, глядя на Его лунный лик, а Васу Рамананда плачет, обхватив стопы Нитая. В ПК — последняя пада 22-го паллава (о Нитьянанде). Рага та же (сухаи).</w:t>
      </w:r>
      <w:r>
        <w:rPr>
          <w:b w:val="0"/>
          <w:i w:val="0"/>
          <w:vertAlign w:val="superscript"/>
        </w:rPr>
        <w:t>63</w:t>
      </w:r>
    </w:p>
    <w:p>
      <w:pPr>
        <w:spacing w:after="60"/>
        <w:ind w:left="567"/>
      </w:pPr>
      <w:r>
        <w:rPr>
          <w:rFonts w:cs="Noto Serif Bengali" w:hAnsi="Noto Serif Bengali"/>
          <w:sz w:val="24"/>
        </w:rPr>
        <w:t>অরুণ বসনে বিদিত ভুবনে</w:t>
      </w:r>
      <w:r>
        <w:br/>
      </w:r>
      <w:r>
        <w:rPr>
          <w:rFonts w:cs="Noto Serif Bengali" w:hAnsi="Noto Serif Bengali"/>
          <w:sz w:val="24"/>
        </w:rPr>
        <w:t>শিরে নটপটি পাগিয়া ।</w:t>
      </w:r>
      <w:r>
        <w:br/>
      </w:r>
      <w:r>
        <w:rPr>
          <w:rFonts w:cs="Noto Serif Bengali" w:hAnsi="Noto Serif Bengali"/>
          <w:sz w:val="24"/>
        </w:rPr>
        <w:t>চৌদিগে হেরি হেরি বোলয়ে হরি হরি</w:t>
      </w:r>
      <w:r>
        <w:br/>
      </w:r>
      <w:r>
        <w:rPr>
          <w:rFonts w:cs="Noto Serif Bengali" w:hAnsi="Noto Serif Bengali"/>
          <w:sz w:val="24"/>
        </w:rPr>
        <w:t>নাচত কতহুঁ ভঙ্গিয়া ॥</w:t>
      </w:r>
    </w:p>
    <w:p>
      <w:pPr>
        <w:spacing w:after="60"/>
        <w:jc w:val="both"/>
      </w:pPr>
      <w:r>
        <w:rPr>
          <w:b w:val="0"/>
          <w:i/>
        </w:rPr>
        <w:t>aruṇa basane bidita bhubane</w:t>
      </w:r>
      <w:r>
        <w:br/>
      </w:r>
      <w:r>
        <w:rPr>
          <w:b w:val="0"/>
          <w:i/>
        </w:rPr>
        <w:t>śire naṭapaṭi pāgiyā |</w:t>
      </w:r>
      <w:r>
        <w:br/>
      </w:r>
      <w:r>
        <w:rPr>
          <w:b w:val="0"/>
          <w:i/>
        </w:rPr>
        <w:t>caudige heri heri bolaye hari hari</w:t>
      </w:r>
      <w:r>
        <w:br/>
      </w:r>
      <w:r>
        <w:rPr>
          <w:b w:val="0"/>
          <w:i/>
        </w:rPr>
        <w:t>nācata katahum̐ bhaṅgiyā ||</w:t>
      </w:r>
    </w:p>
    <w:p>
      <w:pPr>
        <w:spacing w:after="60"/>
        <w:jc w:val="both"/>
      </w:pPr>
      <w:r>
        <w:rPr>
          <w:b w:val="0"/>
          <w:i/>
        </w:rPr>
        <w:t>Пословно:</w:t>
      </w:r>
      <w:r>
        <w:t xml:space="preserve"> аруна басане — в алых одеждах; бидита бхуване — прославленный в мире; шире натапати пагия — с пёстрым тюрбаном танцора на голове; чаудиге хери хери — оглядываясь во все стороны; болайе хари хари — восклицает «Хари, Хари»; начата катахун бхангия — пляшет на все лады</w:t>
      </w:r>
    </w:p>
    <w:p>
      <w:pPr>
        <w:spacing w:after="60"/>
        <w:ind w:left="567"/>
        <w:jc w:val="both"/>
      </w:pPr>
      <w:r>
        <w:rPr>
          <w:sz w:val="20"/>
        </w:rPr>
        <w:t>Разночтения: ПК — т. 3, PDF с. 315 (печ. с. 304), 22-й паллав, «</w:t>
      </w:r>
      <w:r>
        <w:rPr>
          <w:rFonts w:ascii="Noto Serif Bengali" w:hAnsi="Noto Serif Bengali" w:cs="Noto Serif Bengali"/>
          <w:sz w:val="20"/>
        </w:rPr>
        <w:t>তথা রাগ</w:t>
      </w:r>
      <w:r>
        <w:rPr>
          <w:sz w:val="20"/>
        </w:rPr>
        <w:t>।»; рук. П-Р-Са № 2435; «</w:t>
      </w:r>
      <w:r>
        <w:rPr>
          <w:rFonts w:ascii="Noto Serif Bengali" w:hAnsi="Noto Serif Bengali" w:cs="Noto Serif Bengali"/>
          <w:sz w:val="20"/>
        </w:rPr>
        <w:t>হেরি হেরি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হরি হরি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হেরি</w:t>
      </w:r>
      <w:r>
        <w:rPr>
          <w:sz w:val="20"/>
        </w:rPr>
        <w:t>». В ГПТ1, БР, КГЧ не найдена.</w:t>
      </w:r>
    </w:p>
    <w:p>
      <w:pPr>
        <w:spacing w:after="60"/>
        <w:ind w:left="510" w:hanging="510"/>
      </w:pPr>
      <w:r>
        <w:rPr>
          <w:b/>
          <w:i w:val="0"/>
        </w:rPr>
        <w:t>15.1.</w:t>
      </w:r>
      <w:r>
        <w:t xml:space="preserve"> В алых одеждах, прославленный в мире,</w:t>
      </w:r>
      <w:r>
        <w:br/>
      </w:r>
      <w:r>
        <w:t>с тюрбаном танцора на голове,</w:t>
      </w:r>
      <w:r>
        <w:br/>
      </w:r>
      <w:r>
        <w:t>оглядываясь по сторонам, Он восклицает: «Хари, Хари!» —</w:t>
      </w:r>
      <w:r>
        <w:br/>
      </w:r>
      <w:r>
        <w:t>и пляшет на все лады.</w:t>
      </w:r>
      <w:r>
        <w:rPr>
          <w:b w:val="0"/>
          <w:i w:val="0"/>
          <w:vertAlign w:val="superscript"/>
        </w:rPr>
        <w:t>64</w:t>
      </w:r>
    </w:p>
    <w:p>
      <w:pPr>
        <w:spacing w:after="60"/>
        <w:ind w:left="567"/>
      </w:pPr>
      <w:r>
        <w:rPr>
          <w:rFonts w:cs="Noto Serif Bengali" w:hAnsi="Noto Serif Bengali"/>
          <w:sz w:val="24"/>
        </w:rPr>
        <w:t>নিতাইসুন্দর নাচে ।</w:t>
      </w:r>
      <w:r>
        <w:br/>
      </w:r>
      <w:r>
        <w:rPr>
          <w:rFonts w:cs="Noto Serif Bengali" w:hAnsi="Noto Serif Bengali"/>
          <w:sz w:val="24"/>
        </w:rPr>
        <w:t>অরুণ-নয়ানে ও চাঁদ-বদনে</w:t>
      </w:r>
      <w:r>
        <w:br/>
      </w:r>
      <w:r>
        <w:rPr>
          <w:rFonts w:cs="Noto Serif Bengali" w:hAnsi="Noto Serif Bengali"/>
          <w:sz w:val="24"/>
        </w:rPr>
        <w:t>কত বা মাধুরি আছে ॥</w:t>
      </w:r>
    </w:p>
    <w:p>
      <w:pPr>
        <w:spacing w:after="60"/>
        <w:jc w:val="both"/>
      </w:pPr>
      <w:r>
        <w:rPr>
          <w:b w:val="0"/>
          <w:i/>
        </w:rPr>
        <w:t>nitāisundara nāce |</w:t>
      </w:r>
      <w:r>
        <w:br/>
      </w:r>
      <w:r>
        <w:rPr>
          <w:b w:val="0"/>
          <w:i/>
        </w:rPr>
        <w:t>aruṇa-nayāne o cām̐da-badane</w:t>
      </w:r>
      <w:r>
        <w:br/>
      </w:r>
      <w:r>
        <w:rPr>
          <w:b w:val="0"/>
          <w:i/>
        </w:rPr>
        <w:t>kata bā mādhuri āche ||</w:t>
      </w:r>
    </w:p>
    <w:p>
      <w:pPr>
        <w:spacing w:after="60"/>
        <w:jc w:val="both"/>
      </w:pPr>
      <w:r>
        <w:rPr>
          <w:b w:val="0"/>
          <w:i/>
        </w:rPr>
        <w:t>Пословно:</w:t>
      </w:r>
      <w:r>
        <w:t xml:space="preserve"> нитай-сундара наче — пляшет прекрасный Нитай; аруна-наяне — в алых очах; о чанда-бадане — в том лунном лике; ката ба мадхури ачхе — сколько же сладости</w:t>
      </w:r>
    </w:p>
    <w:p>
      <w:pPr>
        <w:spacing w:after="60"/>
        <w:ind w:left="567"/>
        <w:jc w:val="both"/>
      </w:pPr>
      <w:r>
        <w:rPr>
          <w:sz w:val="20"/>
        </w:rPr>
        <w:t>Разночтения: «</w:t>
      </w:r>
      <w:r>
        <w:rPr>
          <w:rFonts w:ascii="Noto Serif Bengali" w:hAnsi="Noto Serif Bengali" w:cs="Noto Serif Bengali"/>
          <w:sz w:val="20"/>
        </w:rPr>
        <w:t>বা</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না</w:t>
      </w:r>
      <w:r>
        <w:rPr>
          <w:sz w:val="20"/>
        </w:rPr>
        <w:t>».</w:t>
      </w:r>
    </w:p>
    <w:p>
      <w:pPr>
        <w:spacing w:after="60"/>
        <w:ind w:left="510" w:hanging="510"/>
      </w:pPr>
      <w:r>
        <w:rPr>
          <w:b/>
          <w:i w:val="0"/>
        </w:rPr>
        <w:t>15.2.</w:t>
      </w:r>
      <w:r>
        <w:t xml:space="preserve"> </w:t>
      </w:r>
      <w:r>
        <w:rPr>
          <w:b w:val="0"/>
          <w:i/>
        </w:rPr>
        <w:t>(Припев)</w:t>
      </w:r>
      <w:r>
        <w:t xml:space="preserve"> Пляшет прекрасный Нитай!</w:t>
      </w:r>
      <w:r>
        <w:br/>
      </w:r>
      <w:r>
        <w:t>В алых очах, в лунном лике —</w:t>
      </w:r>
      <w:r>
        <w:br/>
      </w:r>
      <w:r>
        <w:t>сколько же сладости!</w:t>
      </w:r>
      <w:r>
        <w:rPr>
          <w:b w:val="0"/>
          <w:i w:val="0"/>
          <w:vertAlign w:val="superscript"/>
        </w:rPr>
        <w:t>65</w:t>
      </w:r>
    </w:p>
    <w:p>
      <w:pPr>
        <w:spacing w:after="60"/>
        <w:ind w:left="567"/>
      </w:pPr>
      <w:r>
        <w:rPr>
          <w:rFonts w:cs="Noto Serif Bengali" w:hAnsi="Noto Serif Bengali"/>
          <w:sz w:val="24"/>
        </w:rPr>
        <w:t>চলন সুন্দর মত্ত করিবর</w:t>
      </w:r>
      <w:r>
        <w:br/>
      </w:r>
      <w:r>
        <w:rPr>
          <w:rFonts w:cs="Noto Serif Bengali" w:hAnsi="Noto Serif Bengali"/>
          <w:sz w:val="24"/>
        </w:rPr>
        <w:t>নূপুর ঝনন কারিয়া ।</w:t>
      </w:r>
      <w:r>
        <w:br/>
      </w:r>
      <w:r>
        <w:rPr>
          <w:rFonts w:cs="Noto Serif Bengali" w:hAnsi="Noto Serif Bengali"/>
          <w:sz w:val="24"/>
        </w:rPr>
        <w:t>ভাবে অবশ নাহি দিগ পাশ</w:t>
      </w:r>
      <w:r>
        <w:br/>
      </w:r>
      <w:r>
        <w:rPr>
          <w:rFonts w:cs="Noto Serif Bengali" w:hAnsi="Noto Serif Bengali"/>
          <w:sz w:val="24"/>
        </w:rPr>
        <w:t>গৌর বলি হুঙ্কারিয়া ॥</w:t>
      </w:r>
    </w:p>
    <w:p>
      <w:pPr>
        <w:spacing w:after="60"/>
        <w:jc w:val="both"/>
      </w:pPr>
      <w:r>
        <w:rPr>
          <w:b w:val="0"/>
          <w:i/>
        </w:rPr>
        <w:t>calana sundara matta karibara</w:t>
      </w:r>
      <w:r>
        <w:br/>
      </w:r>
      <w:r>
        <w:rPr>
          <w:b w:val="0"/>
          <w:i/>
        </w:rPr>
        <w:t>nūpura jhanana kāriyā |</w:t>
      </w:r>
      <w:r>
        <w:br/>
      </w:r>
      <w:r>
        <w:rPr>
          <w:b w:val="0"/>
          <w:i/>
        </w:rPr>
        <w:t>bhābe abaśa nāhi diga pāśa</w:t>
      </w:r>
      <w:r>
        <w:br/>
      </w:r>
      <w:r>
        <w:rPr>
          <w:b w:val="0"/>
          <w:i/>
        </w:rPr>
        <w:t>gaura bali huṅkāriyā ||</w:t>
      </w:r>
    </w:p>
    <w:p>
      <w:pPr>
        <w:spacing w:after="60"/>
        <w:jc w:val="both"/>
      </w:pPr>
      <w:r>
        <w:rPr>
          <w:b w:val="0"/>
          <w:i/>
        </w:rPr>
        <w:t>Пословно:</w:t>
      </w:r>
      <w:r>
        <w:t xml:space="preserve"> чалана сундара — прекрасна поступь; матта карибара — [как у] могучего слона; нупура джханана кария — звеня ножными колокольчиками; бхаве абаша — обессилев в бхаве; нахи дига паша — не различая сторон; гаура бали хункария — с рыком восклицая «Гаура»</w:t>
      </w:r>
    </w:p>
    <w:p>
      <w:pPr>
        <w:spacing w:after="60"/>
        <w:ind w:left="567"/>
        <w:jc w:val="both"/>
      </w:pPr>
      <w:r>
        <w:rPr>
          <w:sz w:val="20"/>
        </w:rPr>
        <w:t>Разночтения: «</w:t>
      </w:r>
      <w:r>
        <w:rPr>
          <w:rFonts w:ascii="Noto Serif Bengali" w:hAnsi="Noto Serif Bengali" w:cs="Noto Serif Bengali"/>
          <w:sz w:val="20"/>
        </w:rPr>
        <w:t>চলন সুন্দর</w:t>
      </w:r>
      <w:r>
        <w:rPr>
          <w:sz w:val="20"/>
        </w:rPr>
        <w:t xml:space="preserve">… </w:t>
      </w:r>
      <w:r>
        <w:rPr>
          <w:rFonts w:ascii="Noto Serif Bengali" w:hAnsi="Noto Serif Bengali" w:cs="Noto Serif Bengali"/>
          <w:sz w:val="20"/>
        </w:rPr>
        <w:t>কারিয়া</w:t>
      </w:r>
      <w:r>
        <w:rPr>
          <w:sz w:val="20"/>
        </w:rPr>
        <w:t xml:space="preserve">» — по Раю, пропущено по ошибке переписчика в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w:t>
      </w:r>
    </w:p>
    <w:p>
      <w:pPr>
        <w:spacing w:after="60"/>
        <w:ind w:left="510" w:hanging="510"/>
      </w:pPr>
      <w:r>
        <w:rPr>
          <w:b/>
          <w:i w:val="0"/>
        </w:rPr>
        <w:t>15.3.</w:t>
      </w:r>
      <w:r>
        <w:t xml:space="preserve"> Прекрасна поступь — как у могучего слона,</w:t>
      </w:r>
      <w:r>
        <w:br/>
      </w:r>
      <w:r>
        <w:t>звенят ножные колокольчики.</w:t>
      </w:r>
      <w:r>
        <w:br/>
      </w:r>
      <w:r>
        <w:t>Обессилев в бхаве, не различая сторон,</w:t>
      </w:r>
      <w:r>
        <w:br/>
      </w:r>
      <w:r>
        <w:t>Он с рыком восклицает: «Гаура!»</w:t>
      </w:r>
      <w:r>
        <w:rPr>
          <w:b w:val="0"/>
          <w:i w:val="0"/>
          <w:vertAlign w:val="superscript"/>
        </w:rPr>
        <w:t>66</w:t>
      </w:r>
    </w:p>
    <w:p>
      <w:pPr>
        <w:spacing w:after="60"/>
        <w:ind w:left="567"/>
      </w:pPr>
      <w:r>
        <w:rPr>
          <w:rFonts w:cs="Noto Serif Bengali" w:hAnsi="Noto Serif Bengali"/>
          <w:sz w:val="24"/>
        </w:rPr>
        <w:t>যতেক ভকত ধরণী লুঠত</w:t>
      </w:r>
      <w:r>
        <w:br/>
      </w:r>
      <w:r>
        <w:rPr>
          <w:rFonts w:cs="Noto Serif Bengali" w:hAnsi="Noto Serif Bengali"/>
          <w:sz w:val="24"/>
        </w:rPr>
        <w:t>ও চাঁদ-বদন হেরিয়া ।</w:t>
      </w:r>
      <w:r>
        <w:br/>
      </w:r>
      <w:r>
        <w:rPr>
          <w:rFonts w:cs="Noto Serif Bengali" w:hAnsi="Noto Serif Bengali"/>
          <w:sz w:val="24"/>
        </w:rPr>
        <w:t>বসু রামানন্দে কাঁদে নিরানন্দে</w:t>
      </w:r>
      <w:r>
        <w:br/>
      </w:r>
      <w:r>
        <w:rPr>
          <w:rFonts w:cs="Noto Serif Bengali" w:hAnsi="Noto Serif Bengali"/>
          <w:sz w:val="24"/>
        </w:rPr>
        <w:t>নিতাই চরণ ধরিয়া ॥</w:t>
      </w:r>
    </w:p>
    <w:p>
      <w:pPr>
        <w:spacing w:after="60"/>
        <w:jc w:val="both"/>
      </w:pPr>
      <w:r>
        <w:rPr>
          <w:b w:val="0"/>
          <w:i/>
        </w:rPr>
        <w:t>yateka bhakata dharaṇī luṭhata</w:t>
      </w:r>
      <w:r>
        <w:br/>
      </w:r>
      <w:r>
        <w:rPr>
          <w:b w:val="0"/>
          <w:i/>
        </w:rPr>
        <w:t>o cām̐da-badana heriyā |</w:t>
      </w:r>
      <w:r>
        <w:br/>
      </w:r>
      <w:r>
        <w:rPr>
          <w:b w:val="0"/>
          <w:i/>
        </w:rPr>
        <w:t>basu rāmānande kām̐de nirānande</w:t>
      </w:r>
      <w:r>
        <w:br/>
      </w:r>
      <w:r>
        <w:rPr>
          <w:b w:val="0"/>
          <w:i/>
        </w:rPr>
        <w:t>nitāi caraṇa dhariyā ||</w:t>
      </w:r>
    </w:p>
    <w:p>
      <w:pPr>
        <w:spacing w:after="60"/>
        <w:jc w:val="both"/>
      </w:pPr>
      <w:r>
        <w:rPr>
          <w:b w:val="0"/>
          <w:i/>
        </w:rPr>
        <w:t>Пословно:</w:t>
      </w:r>
      <w:r>
        <w:t xml:space="preserve"> джатека бхаката — все преданные; дхарани лутхата — катаются по земле; о чанда-бадана херия — глядя на тот лунный лик; басу рамананде канде — Васу Рамананда плачет; нирананде — безутешно; нитай чарана дхария — обхватив стопы Нитая</w:t>
      </w:r>
    </w:p>
    <w:p>
      <w:pPr>
        <w:spacing w:after="60"/>
        <w:ind w:left="567"/>
        <w:jc w:val="both"/>
      </w:pPr>
      <w:r>
        <w:rPr>
          <w:sz w:val="20"/>
        </w:rPr>
        <w:t>Разночтения: ПК — метка «॥</w:t>
      </w:r>
      <w:r>
        <w:rPr>
          <w:rFonts w:ascii="Noto Serif Bengali" w:hAnsi="Noto Serif Bengali" w:cs="Noto Serif Bengali"/>
          <w:sz w:val="20"/>
        </w:rPr>
        <w:t>৩৮</w:t>
      </w:r>
      <w:r>
        <w:rPr>
          <w:sz w:val="20"/>
        </w:rPr>
        <w:t>॥</w:t>
      </w:r>
      <w:r>
        <w:rPr>
          <w:rFonts w:ascii="Noto Serif Bengali" w:hAnsi="Noto Serif Bengali" w:cs="Noto Serif Bengali"/>
          <w:sz w:val="20"/>
        </w:rPr>
        <w:t>২৩৩১</w:t>
      </w:r>
      <w:r>
        <w:rPr>
          <w:sz w:val="20"/>
        </w:rPr>
        <w:t>॥»; после пады: «</w:t>
      </w:r>
      <w:r>
        <w:rPr>
          <w:rFonts w:ascii="Noto Serif Bengali" w:hAnsi="Noto Serif Bengali" w:cs="Noto Serif Bengali"/>
          <w:sz w:val="20"/>
        </w:rPr>
        <w:t>ইতি চতুর্থ</w:t>
      </w:r>
      <w:r>
        <w:rPr>
          <w:sz w:val="20"/>
        </w:rPr>
        <w:t>-</w:t>
      </w:r>
      <w:r>
        <w:rPr>
          <w:rFonts w:ascii="Noto Serif Bengali" w:hAnsi="Noto Serif Bengali" w:cs="Noto Serif Bengali"/>
          <w:sz w:val="20"/>
        </w:rPr>
        <w:t>শাখায়াং দ্বাবিংশ</w:t>
      </w:r>
      <w:r>
        <w:rPr>
          <w:sz w:val="20"/>
        </w:rPr>
        <w:t>-</w:t>
      </w:r>
      <w:r>
        <w:rPr>
          <w:rFonts w:ascii="Noto Serif Bengali" w:hAnsi="Noto Serif Bengali" w:cs="Noto Serif Bengali"/>
          <w:sz w:val="20"/>
        </w:rPr>
        <w:t>পল্লবঃ</w:t>
      </w:r>
      <w:r>
        <w:rPr>
          <w:sz w:val="20"/>
        </w:rPr>
        <w:t>».</w:t>
      </w:r>
    </w:p>
    <w:p>
      <w:pPr>
        <w:spacing w:after="60"/>
        <w:ind w:left="510" w:hanging="510"/>
      </w:pPr>
      <w:r>
        <w:rPr>
          <w:b/>
          <w:i w:val="0"/>
        </w:rPr>
        <w:t>15.4.</w:t>
      </w:r>
      <w:r>
        <w:t xml:space="preserve"> Все преданные катаются по земле,</w:t>
      </w:r>
      <w:r>
        <w:br/>
      </w:r>
      <w:r>
        <w:t>глядя на этот лунный лик.</w:t>
      </w:r>
      <w:r>
        <w:br/>
      </w:r>
      <w:r>
        <w:t>А Васу Рамананда плачет, безутешный,</w:t>
      </w:r>
      <w:r>
        <w:br/>
      </w:r>
      <w:r>
        <w:t>обхватив стопы Нитая.</w:t>
      </w:r>
    </w:p>
    <w:p>
      <w:pPr>
        <w:spacing w:after="60"/>
        <w:ind w:left="283"/>
      </w:pPr>
      <w:r>
        <w:rPr>
          <w:b/>
          <w:i w:val="0"/>
          <w:sz w:val="18"/>
        </w:rPr>
        <w:t>63.</w:t>
      </w:r>
      <w:r>
        <w:rPr>
          <w:sz w:val="18"/>
        </w:rPr>
        <w:t xml:space="preserve"> Подпись — «Васу Рамананда». ПК: т. 3, PDF с. 315 (печ. с. 304), 4-я шакха, 22-й паллав, № 38 (метка «॥</w:t>
      </w:r>
      <w:r>
        <w:rPr>
          <w:rFonts w:ascii="Noto Serif Bengali" w:hAnsi="Noto Serif Bengali" w:cs="Noto Serif Bengali"/>
          <w:sz w:val="18"/>
        </w:rPr>
        <w:t>৩৮</w:t>
      </w:r>
      <w:r>
        <w:rPr>
          <w:sz w:val="18"/>
        </w:rPr>
        <w:t>॥</w:t>
      </w:r>
      <w:r>
        <w:rPr>
          <w:rFonts w:ascii="Noto Serif Bengali" w:hAnsi="Noto Serif Bengali" w:cs="Noto Serif Bengali"/>
          <w:sz w:val="18"/>
        </w:rPr>
        <w:t>২৩৩১</w:t>
      </w:r>
      <w:r>
        <w:rPr>
          <w:sz w:val="18"/>
        </w:rPr>
        <w:t>॥»); «</w:t>
      </w:r>
      <w:r>
        <w:rPr>
          <w:rFonts w:ascii="Noto Serif Bengali" w:hAnsi="Noto Serif Bengali" w:cs="Noto Serif Bengali"/>
          <w:sz w:val="18"/>
        </w:rPr>
        <w:t>তথা রাগ</w:t>
      </w:r>
      <w:r>
        <w:rPr>
          <w:sz w:val="18"/>
        </w:rPr>
        <w:t>» (по предыдущей паде — сухаи); рук. П-Р-Са № 2435. В ГПТ1 и КГЧ не найдена. В указателе поэтов Рая — среди пад Васу Рамананды. Алые одежды, тюрбан и звенящие украшения напоминают описание Нитьянанды в Гауде после 1515 г. (ЧБ Антья 5–6), но место в паде не названо.</w:t>
      </w:r>
    </w:p>
    <w:p>
      <w:pPr>
        <w:spacing w:after="60"/>
        <w:ind w:left="283"/>
      </w:pPr>
      <w:r>
        <w:rPr>
          <w:b/>
          <w:i w:val="0"/>
          <w:sz w:val="18"/>
        </w:rPr>
        <w:t>64.</w:t>
      </w:r>
      <w:r>
        <w:rPr>
          <w:sz w:val="18"/>
        </w:rPr>
        <w:t xml:space="preserve"> Тюрбан танцора (</w:t>
      </w:r>
      <w:r>
        <w:rPr>
          <w:rFonts w:ascii="Noto Serif Bengali" w:hAnsi="Noto Serif Bengali" w:cs="Noto Serif Bengali"/>
          <w:sz w:val="18"/>
        </w:rPr>
        <w:t>নটপটি পাগ</w:t>
      </w:r>
      <w:r>
        <w:rPr>
          <w:sz w:val="18"/>
        </w:rPr>
        <w:t>) — пёстрый тюрбан, как у Кришны-Натавары. Рук. «к», «ч»: «Хари, Хари» вместо «оглядываясь» (</w:t>
      </w:r>
      <w:r>
        <w:rPr>
          <w:rFonts w:ascii="Noto Serif Bengali" w:hAnsi="Noto Serif Bengali" w:cs="Noto Serif Bengali"/>
          <w:sz w:val="18"/>
        </w:rPr>
        <w:t>হেরি হেরি</w:t>
      </w:r>
      <w:r>
        <w:rPr>
          <w:sz w:val="18"/>
        </w:rPr>
        <w:t>).</w:t>
      </w:r>
    </w:p>
    <w:p>
      <w:pPr>
        <w:spacing w:after="60"/>
        <w:ind w:left="283"/>
      </w:pPr>
      <w:r>
        <w:rPr>
          <w:b/>
          <w:i w:val="0"/>
          <w:sz w:val="18"/>
        </w:rPr>
        <w:t>65.</w:t>
      </w:r>
      <w:r>
        <w:rPr>
          <w:sz w:val="18"/>
        </w:rPr>
        <w:t xml:space="preserve"> Рук. «гх»: </w:t>
      </w:r>
      <w:r>
        <w:rPr>
          <w:rFonts w:ascii="Noto Serif Bengali" w:hAnsi="Noto Serif Bengali" w:cs="Noto Serif Bengali"/>
          <w:sz w:val="18"/>
        </w:rPr>
        <w:t>কত না</w:t>
      </w:r>
      <w:r>
        <w:rPr>
          <w:sz w:val="18"/>
        </w:rPr>
        <w:t xml:space="preserve"> (то же значение).</w:t>
      </w:r>
    </w:p>
    <w:p>
      <w:pPr>
        <w:spacing w:after="60"/>
        <w:ind w:left="283"/>
      </w:pPr>
      <w:r>
        <w:rPr>
          <w:b/>
          <w:i w:val="0"/>
          <w:sz w:val="18"/>
        </w:rPr>
        <w:t>66.</w:t>
      </w:r>
      <w:r>
        <w:rPr>
          <w:sz w:val="18"/>
        </w:rPr>
        <w:t xml:space="preserve"> По аппарату Рая, строки «Прекрасна поступь… колокольчики» по ошибке переписчика пропущены в рук. «к», «кх», «ч» и П-Р-Са.</w:t>
      </w:r>
    </w:p>
    <w:p>
      <w:pPr>
        <w:pStyle w:val="Heading2"/>
      </w:pPr>
      <w:r>
        <w:t>16. Кришнадас — «</w:t>
      </w:r>
      <w:r>
        <w:rPr>
          <w:rFonts w:ascii="Noto Serif Bengali" w:hAnsi="Noto Serif Bengali" w:cs="Noto Serif Bengali"/>
        </w:rPr>
        <w:t>শরত</w:t>
      </w:r>
      <w:r>
        <w:t>-</w:t>
      </w:r>
      <w:r>
        <w:rPr>
          <w:rFonts w:ascii="Noto Serif Bengali" w:hAnsi="Noto Serif Bengali" w:cs="Noto Serif Bengali"/>
        </w:rPr>
        <w:t>চান্দ জিনি গোরা</w:t>
      </w:r>
      <w:r>
        <w:t>-</w:t>
      </w:r>
      <w:r>
        <w:rPr>
          <w:rFonts w:ascii="Noto Serif Bengali" w:hAnsi="Noto Serif Bengali" w:cs="Noto Serif Bengali"/>
        </w:rPr>
        <w:t>মুখ চান্দ</w:t>
      </w:r>
      <w:r>
        <w:t>…» (ПК 1743)</w:t>
      </w:r>
    </w:p>
    <w:p>
      <w:pPr>
        <w:spacing w:after="60"/>
        <w:jc w:val="both"/>
      </w:pPr>
      <w:r>
        <w:rPr>
          <w:b w:val="0"/>
          <w:i/>
        </w:rPr>
        <w:t>Разлука осенью: Гауранга, чей лик затмевает осеннюю луну, глядит на осеннюю луну и плачет, вспоминая счастье осенней поры, громко рыдает; сердце разрывается при виде Его лица, даже глупец теряет самообладание; плачут все близкие спутники. В ПК — гаура-чандрика к «разлуке, подобающей осени»: «Шри Махапрабху, охваченный этой бхавой» (8-й паллав). Рага синдхура.</w:t>
      </w:r>
      <w:r>
        <w:rPr>
          <w:b w:val="0"/>
          <w:i w:val="0"/>
          <w:vertAlign w:val="superscript"/>
        </w:rPr>
        <w:t>67</w:t>
      </w:r>
    </w:p>
    <w:p>
      <w:pPr>
        <w:spacing w:after="60"/>
        <w:ind w:left="567"/>
      </w:pPr>
      <w:r>
        <w:rPr>
          <w:rFonts w:cs="Noto Serif Bengali" w:hAnsi="Noto Serif Bengali"/>
          <w:sz w:val="24"/>
        </w:rPr>
        <w:t>শরত-চান্দ জিনি গোরা-মুখ চান্দ ।</w:t>
      </w:r>
      <w:r>
        <w:br/>
      </w:r>
      <w:r>
        <w:rPr>
          <w:rFonts w:cs="Noto Serif Bengali" w:hAnsi="Noto Serif Bengali"/>
          <w:sz w:val="24"/>
        </w:rPr>
        <w:t>শারদ-নিশাকর হেরি হেরি কান্দ ॥</w:t>
      </w:r>
    </w:p>
    <w:p>
      <w:pPr>
        <w:spacing w:after="60"/>
        <w:jc w:val="both"/>
      </w:pPr>
      <w:r>
        <w:rPr>
          <w:b w:val="0"/>
          <w:i/>
        </w:rPr>
        <w:t>śarata-cānda jini gorā-mukha cānda |</w:t>
      </w:r>
      <w:r>
        <w:br/>
      </w:r>
      <w:r>
        <w:rPr>
          <w:b w:val="0"/>
          <w:i/>
        </w:rPr>
        <w:t>śārada-niśākara heri heri kānda ||</w:t>
      </w:r>
    </w:p>
    <w:p>
      <w:pPr>
        <w:spacing w:after="60"/>
        <w:jc w:val="both"/>
      </w:pPr>
      <w:r>
        <w:rPr>
          <w:b w:val="0"/>
          <w:i/>
        </w:rPr>
        <w:t>Пословно:</w:t>
      </w:r>
      <w:r>
        <w:t xml:space="preserve"> шарата-чанда джини — превосходя осеннюю луну; гора-мукха чанда — лунный лик Горы; шарада-нишакара — осеннюю луну; хери хери канда — глядя и глядя, плачет</w:t>
      </w:r>
    </w:p>
    <w:p>
      <w:pPr>
        <w:spacing w:after="60"/>
        <w:ind w:left="567"/>
        <w:jc w:val="both"/>
      </w:pPr>
      <w:r>
        <w:rPr>
          <w:sz w:val="20"/>
        </w:rPr>
        <w:t>Разночтения: ПК — т. 3, PDF с. 92 (печ. с. 81), 8-й паллав: «</w:t>
      </w:r>
      <w:r>
        <w:rPr>
          <w:rFonts w:ascii="Noto Serif Bengali" w:hAnsi="Noto Serif Bengali" w:cs="Noto Serif Bengali"/>
          <w:sz w:val="20"/>
        </w:rPr>
        <w:t>অথ শরৎকালোচিত</w:t>
      </w:r>
      <w:r>
        <w:rPr>
          <w:sz w:val="20"/>
        </w:rPr>
        <w:t>-</w:t>
      </w:r>
      <w:r>
        <w:rPr>
          <w:rFonts w:ascii="Noto Serif Bengali" w:hAnsi="Noto Serif Bengali" w:cs="Noto Serif Bengali"/>
          <w:sz w:val="20"/>
        </w:rPr>
        <w:t>বিরহঃ</w:t>
      </w:r>
      <w:r>
        <w:rPr>
          <w:sz w:val="20"/>
        </w:rPr>
        <w:t xml:space="preserve"> । </w:t>
      </w:r>
      <w:r>
        <w:rPr>
          <w:rFonts w:ascii="Noto Serif Bengali" w:hAnsi="Noto Serif Bengali" w:cs="Noto Serif Bengali"/>
          <w:sz w:val="20"/>
        </w:rPr>
        <w:t>তদ্ভাবাক্রান্তঃ শ্রীমহাপ্রভুঃ</w:t>
      </w:r>
      <w:r>
        <w:rPr>
          <w:sz w:val="20"/>
        </w:rPr>
        <w:t xml:space="preserve"> । </w:t>
      </w:r>
      <w:r>
        <w:rPr>
          <w:rFonts w:ascii="Noto Serif Bengali" w:hAnsi="Noto Serif Bengali" w:cs="Noto Serif Bengali"/>
          <w:sz w:val="20"/>
        </w:rPr>
        <w:t>সিন্ধুড়া</w:t>
      </w:r>
      <w:r>
        <w:rPr>
          <w:sz w:val="20"/>
        </w:rPr>
        <w:t>।»; рук. П-Р-Са № 967. В ГПТ1 не найдена.</w:t>
      </w:r>
    </w:p>
    <w:p>
      <w:pPr>
        <w:spacing w:after="60"/>
        <w:ind w:left="510" w:hanging="510"/>
      </w:pPr>
      <w:r>
        <w:rPr>
          <w:b/>
          <w:i w:val="0"/>
        </w:rPr>
        <w:t>16.1.</w:t>
      </w:r>
      <w:r>
        <w:t xml:space="preserve"> Лунный лик Горы, затмевающий осеннюю луну,</w:t>
      </w:r>
      <w:r>
        <w:br/>
      </w:r>
      <w:r>
        <w:t>смотрит на осеннюю луну — и плачет.</w:t>
      </w:r>
      <w:r>
        <w:rPr>
          <w:b w:val="0"/>
          <w:i w:val="0"/>
          <w:vertAlign w:val="superscript"/>
        </w:rPr>
        <w:t>68</w:t>
      </w:r>
    </w:p>
    <w:p>
      <w:pPr>
        <w:spacing w:after="60"/>
        <w:ind w:left="567"/>
      </w:pPr>
      <w:r>
        <w:rPr>
          <w:rFonts w:cs="Noto Serif Bengali" w:hAnsi="Noto Serif Bengali"/>
          <w:sz w:val="24"/>
        </w:rPr>
        <w:t>সময় শরদ সুখ সোঙরি সোঙরি ।</w:t>
      </w:r>
      <w:r>
        <w:br/>
      </w:r>
      <w:r>
        <w:rPr>
          <w:rFonts w:cs="Noto Serif Bengali" w:hAnsi="Noto Serif Bengali"/>
          <w:sz w:val="24"/>
        </w:rPr>
        <w:t>কান্দয়ে গৌরাঙ্গ পহুঁ ফুকরি ফুকরি ॥</w:t>
      </w:r>
    </w:p>
    <w:p>
      <w:pPr>
        <w:spacing w:after="60"/>
        <w:jc w:val="both"/>
      </w:pPr>
      <w:r>
        <w:rPr>
          <w:b w:val="0"/>
          <w:i/>
        </w:rPr>
        <w:t>samaya śarada sukha soṅari soṅari |</w:t>
      </w:r>
      <w:r>
        <w:br/>
      </w:r>
      <w:r>
        <w:rPr>
          <w:b w:val="0"/>
          <w:i/>
        </w:rPr>
        <w:t>kāndaye gaurāṅga pahum̐ phukari phukari ||</w:t>
      </w:r>
    </w:p>
    <w:p>
      <w:pPr>
        <w:spacing w:after="60"/>
        <w:jc w:val="both"/>
      </w:pPr>
      <w:r>
        <w:rPr>
          <w:b w:val="0"/>
          <w:i/>
        </w:rPr>
        <w:t>Пословно:</w:t>
      </w:r>
      <w:r>
        <w:t xml:space="preserve"> самая шарада сукха — счастье осенней поры; сонари сонари — вспоминая и вспоминая; кандайе гауранга пахун — плачет Господь Гауранга; пхукари пхукари — громко рыдая</w:t>
      </w:r>
    </w:p>
    <w:p>
      <w:pPr>
        <w:spacing w:after="60"/>
        <w:ind w:left="567"/>
        <w:jc w:val="both"/>
      </w:pPr>
      <w:r>
        <w:rPr>
          <w:sz w:val="20"/>
        </w:rPr>
        <w:t>Разночтения: «</w:t>
      </w:r>
      <w:r>
        <w:rPr>
          <w:rFonts w:ascii="Noto Serif Bengali" w:hAnsi="Noto Serif Bengali" w:cs="Noto Serif Bengali"/>
          <w:sz w:val="20"/>
        </w:rPr>
        <w:t>সুখ</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মুখ</w:t>
      </w:r>
      <w:r>
        <w:rPr>
          <w:sz w:val="20"/>
        </w:rPr>
        <w:t>».</w:t>
      </w:r>
    </w:p>
    <w:p>
      <w:pPr>
        <w:spacing w:after="60"/>
        <w:ind w:left="510" w:hanging="510"/>
      </w:pPr>
      <w:r>
        <w:rPr>
          <w:b/>
          <w:i w:val="0"/>
        </w:rPr>
        <w:t>16.2.</w:t>
      </w:r>
      <w:r>
        <w:t xml:space="preserve"> Вновь и вновь вспоминая счастье осенней поры,</w:t>
      </w:r>
      <w:r>
        <w:br/>
      </w:r>
      <w:r>
        <w:t>плачет Господь Гауранга, громко рыдая.</w:t>
      </w:r>
      <w:r>
        <w:rPr>
          <w:b w:val="0"/>
          <w:i w:val="0"/>
          <w:vertAlign w:val="superscript"/>
        </w:rPr>
        <w:t>69</w:t>
      </w:r>
    </w:p>
    <w:p>
      <w:pPr>
        <w:spacing w:after="60"/>
        <w:ind w:left="567"/>
      </w:pPr>
      <w:r>
        <w:rPr>
          <w:rFonts w:cs="Noto Serif Bengali" w:hAnsi="Noto Serif Bengali"/>
          <w:sz w:val="24"/>
        </w:rPr>
        <w:t>বিদরিয়া যায় হিয়া সে মুখ দেখিতে ।</w:t>
      </w:r>
      <w:r>
        <w:br/>
      </w:r>
      <w:r>
        <w:rPr>
          <w:rFonts w:cs="Noto Serif Bengali" w:hAnsi="Noto Serif Bengali"/>
          <w:sz w:val="24"/>
        </w:rPr>
        <w:t>মূঢ় যেহো নারে সেহো ধৈরজ ধরিতে ॥</w:t>
      </w:r>
    </w:p>
    <w:p>
      <w:pPr>
        <w:spacing w:after="60"/>
        <w:jc w:val="both"/>
      </w:pPr>
      <w:r>
        <w:rPr>
          <w:b w:val="0"/>
          <w:i/>
        </w:rPr>
        <w:t>bidariyā yāya hiyā se mukha dekhite |</w:t>
      </w:r>
      <w:r>
        <w:br/>
      </w:r>
      <w:r>
        <w:rPr>
          <w:b w:val="0"/>
          <w:i/>
        </w:rPr>
        <w:t>mūṛha yeho nāre seho dhairaja dharite ||</w:t>
      </w:r>
    </w:p>
    <w:p>
      <w:pPr>
        <w:spacing w:after="60"/>
        <w:jc w:val="both"/>
      </w:pPr>
      <w:r>
        <w:rPr>
          <w:b w:val="0"/>
          <w:i/>
        </w:rPr>
        <w:t>Пословно:</w:t>
      </w:r>
      <w:r>
        <w:t xml:space="preserve"> бидария джай хия — разрывается сердце; се мукха декхите — при виде того лица; мурха джехо — даже кто глуп; наре сехо дхайраджа дхарите — и тот не может сохранить самообладание</w:t>
      </w:r>
    </w:p>
    <w:p>
      <w:pPr>
        <w:spacing w:after="60"/>
        <w:ind w:left="510" w:hanging="510"/>
      </w:pPr>
      <w:r>
        <w:rPr>
          <w:b/>
          <w:i w:val="0"/>
        </w:rPr>
        <w:t>16.3.</w:t>
      </w:r>
      <w:r>
        <w:t xml:space="preserve"> Сердце разрывается при виде этого лица;</w:t>
      </w:r>
      <w:r>
        <w:br/>
      </w:r>
      <w:r>
        <w:t>даже глупец не в силах сохранить самообладание.</w:t>
      </w:r>
    </w:p>
    <w:p>
      <w:pPr>
        <w:spacing w:after="60"/>
        <w:ind w:left="567"/>
      </w:pPr>
      <w:r>
        <w:rPr>
          <w:rFonts w:cs="Noto Serif Bengali" w:hAnsi="Noto Serif Bengali"/>
          <w:sz w:val="24"/>
        </w:rPr>
        <w:t>কান্দিয়া আকুল যত প্রিয় অনুচর ।</w:t>
      </w:r>
      <w:r>
        <w:br/>
      </w:r>
      <w:r>
        <w:rPr>
          <w:rFonts w:cs="Noto Serif Bengali" w:hAnsi="Noto Serif Bengali"/>
          <w:sz w:val="24"/>
        </w:rPr>
        <w:t>কৃষ্ণদাস কহে মুঞি বড়ই পামর ॥</w:t>
      </w:r>
    </w:p>
    <w:p>
      <w:pPr>
        <w:spacing w:after="60"/>
        <w:jc w:val="both"/>
      </w:pPr>
      <w:r>
        <w:rPr>
          <w:b w:val="0"/>
          <w:i/>
        </w:rPr>
        <w:t>kāndiyā ākula yata priya anucara |</w:t>
      </w:r>
      <w:r>
        <w:br/>
      </w:r>
      <w:r>
        <w:rPr>
          <w:b w:val="0"/>
          <w:i/>
        </w:rPr>
        <w:t>kṛṣṇadāsa kahe muñi baṛai pāmara ||</w:t>
      </w:r>
    </w:p>
    <w:p>
      <w:pPr>
        <w:spacing w:after="60"/>
        <w:jc w:val="both"/>
      </w:pPr>
      <w:r>
        <w:rPr>
          <w:b w:val="0"/>
          <w:i/>
        </w:rPr>
        <w:t>Пословно:</w:t>
      </w:r>
      <w:r>
        <w:t xml:space="preserve"> кандия акула — плача, в смятении; джата прия анучара — все дорогие спутники; кришнадас кахе — Кришнадас говорит; муни бараи памара — я — великий грешник</w:t>
      </w:r>
    </w:p>
    <w:p>
      <w:pPr>
        <w:spacing w:after="60"/>
        <w:ind w:left="567"/>
        <w:jc w:val="both"/>
      </w:pPr>
      <w:r>
        <w:rPr>
          <w:sz w:val="20"/>
        </w:rPr>
        <w:t>Разночтения: ПК — метка «॥</w:t>
      </w:r>
      <w:r>
        <w:rPr>
          <w:rFonts w:ascii="Noto Serif Bengali" w:hAnsi="Noto Serif Bengali" w:cs="Noto Serif Bengali"/>
          <w:sz w:val="20"/>
        </w:rPr>
        <w:t>৩৩</w:t>
      </w:r>
      <w:r>
        <w:rPr>
          <w:sz w:val="20"/>
        </w:rPr>
        <w:t>॥</w:t>
      </w:r>
      <w:r>
        <w:rPr>
          <w:rFonts w:ascii="Noto Serif Bengali" w:hAnsi="Noto Serif Bengali" w:cs="Noto Serif Bengali"/>
          <w:sz w:val="20"/>
        </w:rPr>
        <w:t>১৭৪৩</w:t>
      </w:r>
      <w:r>
        <w:rPr>
          <w:sz w:val="20"/>
        </w:rPr>
        <w:t>॥».</w:t>
      </w:r>
    </w:p>
    <w:p>
      <w:pPr>
        <w:spacing w:after="60"/>
        <w:ind w:left="510" w:hanging="510"/>
      </w:pPr>
      <w:r>
        <w:rPr>
          <w:b/>
          <w:i w:val="0"/>
        </w:rPr>
        <w:t>16.4.</w:t>
      </w:r>
      <w:r>
        <w:t xml:space="preserve"> Плачут в смятении все дорогие спутники.</w:t>
      </w:r>
      <w:r>
        <w:br/>
      </w:r>
      <w:r>
        <w:t>Кришнадас говорит: «Я — великий грешник».</w:t>
      </w:r>
    </w:p>
    <w:p>
      <w:pPr>
        <w:spacing w:after="60"/>
        <w:ind w:left="283"/>
      </w:pPr>
      <w:r>
        <w:rPr>
          <w:b/>
          <w:i w:val="0"/>
          <w:sz w:val="18"/>
        </w:rPr>
        <w:t>67.</w:t>
      </w:r>
      <w:r>
        <w:rPr>
          <w:sz w:val="18"/>
        </w:rPr>
        <w:t xml:space="preserve"> Подпись — «Кришнадас». ПК: т. 3, PDF с. 92 (печ. с. 81), 4-я шакха, 8-й паллав («разлука, подобающая весне и другим временам года»), «</w:t>
      </w:r>
      <w:r>
        <w:rPr>
          <w:rFonts w:ascii="Noto Serif Bengali" w:hAnsi="Noto Serif Bengali" w:cs="Noto Serif Bengali"/>
          <w:sz w:val="18"/>
        </w:rPr>
        <w:t>অথ শরৎকালোচিত</w:t>
      </w:r>
      <w:r>
        <w:rPr>
          <w:sz w:val="18"/>
        </w:rPr>
        <w:t>-</w:t>
      </w:r>
      <w:r>
        <w:rPr>
          <w:rFonts w:ascii="Noto Serif Bengali" w:hAnsi="Noto Serif Bengali" w:cs="Noto Serif Bengali"/>
          <w:sz w:val="18"/>
        </w:rPr>
        <w:t>বিরহঃ</w:t>
      </w:r>
      <w:r>
        <w:rPr>
          <w:sz w:val="18"/>
        </w:rPr>
        <w:t xml:space="preserve"> । </w:t>
      </w:r>
      <w:r>
        <w:rPr>
          <w:rFonts w:ascii="Noto Serif Bengali" w:hAnsi="Noto Serif Bengali" w:cs="Noto Serif Bengali"/>
          <w:sz w:val="18"/>
        </w:rPr>
        <w:t>তদ্ভাবাক্রান্তঃ শ্রীমহাপ্রভুঃ</w:t>
      </w:r>
      <w:r>
        <w:rPr>
          <w:sz w:val="18"/>
        </w:rPr>
        <w:t>», № 33 (метка «॥</w:t>
      </w:r>
      <w:r>
        <w:rPr>
          <w:rFonts w:ascii="Noto Serif Bengali" w:hAnsi="Noto Serif Bengali" w:cs="Noto Serif Bengali"/>
          <w:sz w:val="18"/>
        </w:rPr>
        <w:t>৩৩</w:t>
      </w:r>
      <w:r>
        <w:rPr>
          <w:sz w:val="18"/>
        </w:rPr>
        <w:t>॥</w:t>
      </w:r>
      <w:r>
        <w:rPr>
          <w:rFonts w:ascii="Noto Serif Bengali" w:hAnsi="Noto Serif Bengali" w:cs="Noto Serif Bengali"/>
          <w:sz w:val="18"/>
        </w:rPr>
        <w:t>১৭৪৩</w:t>
      </w:r>
      <w:r>
        <w:rPr>
          <w:sz w:val="18"/>
        </w:rPr>
        <w:t>॥»); рага синдхура; рук. П-Р-Са № 967. В ГПТ1 не найдена. Какой это Кришнадас, не установлено.</w:t>
      </w:r>
    </w:p>
    <w:p>
      <w:pPr>
        <w:spacing w:after="60"/>
        <w:ind w:left="283"/>
      </w:pPr>
      <w:r>
        <w:rPr>
          <w:b/>
          <w:i w:val="0"/>
          <w:sz w:val="18"/>
        </w:rPr>
        <w:t>68.</w:t>
      </w:r>
      <w:r>
        <w:rPr>
          <w:sz w:val="18"/>
        </w:rPr>
        <w:t xml:space="preserve"> Осень — время расы («осенние ночи», Бхаг. 10.29.1). Плач Господа — разлука в бхаве Радхи, чистая према, а не мирская тоска (ЧЧ Антья 14–20).</w:t>
      </w:r>
    </w:p>
    <w:p>
      <w:pPr>
        <w:spacing w:after="60"/>
        <w:ind w:left="283"/>
      </w:pPr>
      <w:r>
        <w:rPr>
          <w:b/>
          <w:i w:val="0"/>
          <w:sz w:val="18"/>
        </w:rPr>
        <w:t>69.</w:t>
      </w:r>
      <w:r>
        <w:rPr>
          <w:sz w:val="18"/>
        </w:rPr>
        <w:t xml:space="preserve"> П-Р-Са: «лик осени» (</w:t>
      </w:r>
      <w:r>
        <w:rPr>
          <w:rFonts w:ascii="Noto Serif Bengali" w:hAnsi="Noto Serif Bengali" w:cs="Noto Serif Bengali"/>
          <w:sz w:val="18"/>
        </w:rPr>
        <w:t>মুখ</w:t>
      </w:r>
      <w:r>
        <w:rPr>
          <w:sz w:val="18"/>
        </w:rPr>
        <w:t>) вместо «счастье».</w:t>
      </w:r>
    </w:p>
    <w:p>
      <w:pPr>
        <w:pStyle w:val="Heading2"/>
      </w:pPr>
      <w:r>
        <w:t>17. Рамананда — «</w:t>
      </w:r>
      <w:r>
        <w:rPr>
          <w:rFonts w:ascii="Noto Serif Bengali" w:hAnsi="Noto Serif Bengali" w:cs="Noto Serif Bengali"/>
        </w:rPr>
        <w:t>দেখ দেখ জীব গৌরাঙ্গচাঁদের লীলা</w:t>
      </w:r>
      <w:r>
        <w:t>…» (ПК 2248)</w:t>
      </w:r>
    </w:p>
    <w:p>
      <w:pPr>
        <w:spacing w:after="60"/>
        <w:jc w:val="both"/>
      </w:pPr>
      <w:r>
        <w:rPr>
          <w:b w:val="0"/>
          <w:i/>
        </w:rPr>
        <w:t>Господь-санньяси: Тот, кто в мгновение пленял сотни тысяч гопи, сменил жёлтые одежды на каупину и посох; оставив счастье на берегу Калинди, Он грозно встал на берегу моря; в аватаре Рамы Он держал лук, в Гокуле играл на флейте, а ныне, из сострадания к душам, взял посох санньяси; поэт говорит: это не облачение санньяси, а доспехи героя, сокрушающего безбожие. В ПК — 21-й паллав (санньяса Гауранги). Рага варади.</w:t>
      </w:r>
      <w:r>
        <w:rPr>
          <w:b w:val="0"/>
          <w:i w:val="0"/>
          <w:vertAlign w:val="superscript"/>
        </w:rPr>
        <w:t>70</w:t>
      </w:r>
    </w:p>
    <w:p>
      <w:pPr>
        <w:spacing w:after="60"/>
        <w:ind w:left="567"/>
      </w:pPr>
      <w:r>
        <w:rPr>
          <w:rFonts w:cs="Noto Serif Bengali" w:hAnsi="Noto Serif Bengali"/>
          <w:sz w:val="24"/>
        </w:rPr>
        <w:t>দেখ দেখ জীব গৌরাঙ্গচাঁদের লীলা ।</w:t>
      </w:r>
      <w:r>
        <w:br/>
      </w:r>
      <w:r>
        <w:rPr>
          <w:rFonts w:cs="Noto Serif Bengali" w:hAnsi="Noto Serif Bengali"/>
          <w:sz w:val="24"/>
        </w:rPr>
        <w:t>লাখে লাখে গোপী নিমিখে ভুলায়্যা</w:t>
      </w:r>
      <w:r>
        <w:br/>
      </w:r>
      <w:r>
        <w:rPr>
          <w:rFonts w:cs="Noto Serif Bengali" w:hAnsi="Noto Serif Bengali"/>
          <w:sz w:val="24"/>
        </w:rPr>
        <w:t>কি লাগি সন্ন্যাসী হৈলা ॥ ধ্রু ॥</w:t>
      </w:r>
    </w:p>
    <w:p>
      <w:pPr>
        <w:spacing w:after="60"/>
        <w:jc w:val="both"/>
      </w:pPr>
      <w:r>
        <w:rPr>
          <w:b w:val="0"/>
          <w:i/>
        </w:rPr>
        <w:t>dekha dekha jība gaurāṅgacām̐dera līlā |</w:t>
      </w:r>
      <w:r>
        <w:br/>
      </w:r>
      <w:r>
        <w:rPr>
          <w:b w:val="0"/>
          <w:i/>
        </w:rPr>
        <w:t>lākhe lākhe gopī nimikhe bhulāyyā</w:t>
      </w:r>
      <w:r>
        <w:br/>
      </w:r>
      <w:r>
        <w:rPr>
          <w:b w:val="0"/>
          <w:i/>
        </w:rPr>
        <w:t>ki lāgi sannyāsī hailā || dhru ||</w:t>
      </w:r>
    </w:p>
    <w:p>
      <w:pPr>
        <w:spacing w:after="60"/>
        <w:jc w:val="both"/>
      </w:pPr>
      <w:r>
        <w:rPr>
          <w:b w:val="0"/>
          <w:i/>
        </w:rPr>
        <w:t>Пословно:</w:t>
      </w:r>
      <w:r>
        <w:t xml:space="preserve"> декха декха джива — смотрите, смотрите, души; гауранга-чандера лила — лилу Гаурангачанда; лакхе лакхе гопи — сотни тысяч гопи; нимикхе бхулайя — в мгновение пленив; ки лаги саннйаси хаила — зачем стал санньяси</w:t>
      </w:r>
    </w:p>
    <w:p>
      <w:pPr>
        <w:spacing w:after="60"/>
        <w:ind w:left="567"/>
        <w:jc w:val="both"/>
      </w:pPr>
      <w:r>
        <w:rPr>
          <w:sz w:val="20"/>
        </w:rPr>
        <w:t>Разночтения: ПК — т. 3, PDF с. 285 (печ. с. 274), 21-й паллав, «</w:t>
      </w:r>
      <w:r>
        <w:rPr>
          <w:rFonts w:ascii="Noto Serif Bengali" w:hAnsi="Noto Serif Bengali" w:cs="Noto Serif Bengali"/>
          <w:sz w:val="20"/>
        </w:rPr>
        <w:t>বরাড়ী</w:t>
      </w:r>
      <w:r>
        <w:rPr>
          <w:sz w:val="20"/>
        </w:rPr>
        <w:t xml:space="preserve">।»; рук. П-Р-Са № 2353. ГПТ1 (с. 18, № 49, </w:t>
      </w:r>
      <w:r>
        <w:rPr>
          <w:rFonts w:ascii="Noto Serif Bengali" w:hAnsi="Noto Serif Bengali" w:cs="Noto Serif Bengali"/>
          <w:sz w:val="20"/>
        </w:rPr>
        <w:t>বরাড়ী</w:t>
      </w:r>
      <w:r>
        <w:rPr>
          <w:sz w:val="20"/>
        </w:rPr>
        <w:t>): «</w:t>
      </w:r>
      <w:r>
        <w:rPr>
          <w:rFonts w:ascii="Noto Serif Bengali" w:hAnsi="Noto Serif Bengali" w:cs="Noto Serif Bengali"/>
          <w:sz w:val="20"/>
        </w:rPr>
        <w:t>দেখ দেখ জীব গৌরাঙ্গ চাঁদের লীলা</w:t>
      </w:r>
      <w:r>
        <w:rPr>
          <w:sz w:val="20"/>
        </w:rPr>
        <w:t xml:space="preserve"> । </w:t>
      </w:r>
      <w:r>
        <w:rPr>
          <w:rFonts w:ascii="Noto Serif Bengali" w:hAnsi="Noto Serif Bengali" w:cs="Noto Serif Bengali"/>
          <w:sz w:val="20"/>
        </w:rPr>
        <w:t>লাখে লাখে গোপী নিমিখে ভুলাইয়া</w:t>
      </w:r>
      <w:r>
        <w:rPr>
          <w:sz w:val="20"/>
        </w:rPr>
        <w:t xml:space="preserve"> । </w:t>
      </w:r>
      <w:r>
        <w:rPr>
          <w:rFonts w:ascii="Noto Serif Bengali" w:hAnsi="Noto Serif Bengali" w:cs="Noto Serif Bengali"/>
          <w:sz w:val="20"/>
        </w:rPr>
        <w:t>কি লাগি সন্ন্যাসী হৈলা</w:t>
      </w:r>
      <w:r>
        <w:rPr>
          <w:sz w:val="20"/>
        </w:rPr>
        <w:t xml:space="preserve"> ॥».</w:t>
      </w:r>
    </w:p>
    <w:p>
      <w:pPr>
        <w:spacing w:after="60"/>
        <w:ind w:left="510" w:hanging="510"/>
      </w:pPr>
      <w:r>
        <w:rPr>
          <w:b/>
          <w:i w:val="0"/>
        </w:rPr>
        <w:t>17.1.</w:t>
      </w:r>
      <w:r>
        <w:t xml:space="preserve"> </w:t>
      </w:r>
      <w:r>
        <w:rPr>
          <w:b w:val="0"/>
          <w:i/>
        </w:rPr>
        <w:t>(Припев)</w:t>
      </w:r>
      <w:r>
        <w:t xml:space="preserve"> Смотрите, души, на лилу Гаурангачанда!</w:t>
      </w:r>
      <w:r>
        <w:br/>
      </w:r>
      <w:r>
        <w:t>Пленявший в мгновение ока сотни тысяч гопи —</w:t>
      </w:r>
      <w:r>
        <w:br/>
      </w:r>
      <w:r>
        <w:t>зачем Он стал санньяси?</w:t>
      </w:r>
      <w:r>
        <w:rPr>
          <w:b w:val="0"/>
          <w:i w:val="0"/>
          <w:vertAlign w:val="superscript"/>
        </w:rPr>
        <w:t>71</w:t>
      </w:r>
    </w:p>
    <w:p>
      <w:pPr>
        <w:spacing w:after="60"/>
        <w:ind w:left="567"/>
      </w:pPr>
      <w:r>
        <w:rPr>
          <w:rFonts w:cs="Noto Serif Bengali" w:hAnsi="Noto Serif Bengali"/>
          <w:sz w:val="24"/>
        </w:rPr>
        <w:t>পীত বসন ছাড়ি ডোর কৌপীন পরি</w:t>
      </w:r>
      <w:r>
        <w:br/>
      </w:r>
      <w:r>
        <w:rPr>
          <w:rFonts w:cs="Noto Serif Bengali" w:hAnsi="Noto Serif Bengali"/>
          <w:sz w:val="24"/>
        </w:rPr>
        <w:t>বাকুয়া করিলা দণ্ড ।</w:t>
      </w:r>
      <w:r>
        <w:br/>
      </w:r>
      <w:r>
        <w:rPr>
          <w:rFonts w:cs="Noto Serif Bengali" w:hAnsi="Noto Serif Bengali"/>
          <w:sz w:val="24"/>
        </w:rPr>
        <w:t>কালিন্দীর তীরে সুখ পরিহরি</w:t>
      </w:r>
      <w:r>
        <w:br/>
      </w:r>
      <w:r>
        <w:rPr>
          <w:rFonts w:cs="Noto Serif Bengali" w:hAnsi="Noto Serif Bengali"/>
          <w:sz w:val="24"/>
        </w:rPr>
        <w:t>সিন্ধু-তীরে পরচণ্ড ॥</w:t>
      </w:r>
    </w:p>
    <w:p>
      <w:pPr>
        <w:spacing w:after="60"/>
        <w:jc w:val="both"/>
      </w:pPr>
      <w:r>
        <w:rPr>
          <w:b w:val="0"/>
          <w:i/>
        </w:rPr>
        <w:t>pīta basana chāṛi ḍora kaupīna pari</w:t>
      </w:r>
      <w:r>
        <w:br/>
      </w:r>
      <w:r>
        <w:rPr>
          <w:b w:val="0"/>
          <w:i/>
        </w:rPr>
        <w:t>bākuyā karilā daṇḍa |</w:t>
      </w:r>
      <w:r>
        <w:br/>
      </w:r>
      <w:r>
        <w:rPr>
          <w:b w:val="0"/>
          <w:i/>
        </w:rPr>
        <w:t>kālindīra tīre sukha parihari</w:t>
      </w:r>
      <w:r>
        <w:br/>
      </w:r>
      <w:r>
        <w:rPr>
          <w:b w:val="0"/>
          <w:i/>
        </w:rPr>
        <w:t>sindhu-tīre paracaṇḍa ||</w:t>
      </w:r>
    </w:p>
    <w:p>
      <w:pPr>
        <w:spacing w:after="60"/>
        <w:jc w:val="both"/>
      </w:pPr>
      <w:r>
        <w:rPr>
          <w:b w:val="0"/>
          <w:i/>
        </w:rPr>
        <w:t>Пословно:</w:t>
      </w:r>
      <w:r>
        <w:t xml:space="preserve"> пита басана чхари — оставив жёлтые одежды; дора каупина пари — надев шнур и каупину; бакуя карила данда — изогнутое (?) сделал посохом; калиндира тире — на берегу Калинди; сукха парихари — оставив счастье; синдху-тире — на берегу моря; парачанда — грозен</w:t>
      </w:r>
    </w:p>
    <w:p>
      <w:pPr>
        <w:spacing w:after="60"/>
        <w:ind w:left="567"/>
        <w:jc w:val="both"/>
      </w:pPr>
      <w:r>
        <w:rPr>
          <w:sz w:val="20"/>
        </w:rPr>
        <w:t>Разночтения: ГПТ1: «</w:t>
      </w:r>
      <w:r>
        <w:rPr>
          <w:rFonts w:ascii="Noto Serif Bengali" w:hAnsi="Noto Serif Bengali" w:cs="Noto Serif Bengali"/>
          <w:sz w:val="20"/>
        </w:rPr>
        <w:t>পীতবসন ছাড়ি</w:t>
      </w:r>
      <w:r>
        <w:rPr>
          <w:sz w:val="20"/>
        </w:rPr>
        <w:t xml:space="preserve">, </w:t>
      </w:r>
      <w:r>
        <w:rPr>
          <w:rFonts w:ascii="Noto Serif Bengali" w:hAnsi="Noto Serif Bengali" w:cs="Noto Serif Bengali"/>
          <w:sz w:val="20"/>
        </w:rPr>
        <w:t>ডোরকৌপিন পরি</w:t>
      </w:r>
      <w:r>
        <w:rPr>
          <w:sz w:val="20"/>
        </w:rPr>
        <w:t xml:space="preserve">, </w:t>
      </w:r>
      <w:r>
        <w:rPr>
          <w:rFonts w:ascii="Noto Serif Bengali" w:hAnsi="Noto Serif Bengali" w:cs="Noto Serif Bengali"/>
          <w:sz w:val="20"/>
        </w:rPr>
        <w:t>বাকুয়া করিলা দণ্ড</w:t>
      </w:r>
      <w:r>
        <w:rPr>
          <w:sz w:val="20"/>
        </w:rPr>
        <w:t xml:space="preserve"> । </w:t>
      </w:r>
      <w:r>
        <w:rPr>
          <w:rFonts w:ascii="Noto Serif Bengali" w:hAnsi="Noto Serif Bengali" w:cs="Noto Serif Bengali"/>
          <w:sz w:val="20"/>
        </w:rPr>
        <w:t>কালিন্দীর তীরে</w:t>
      </w:r>
      <w:r>
        <w:rPr>
          <w:sz w:val="20"/>
        </w:rPr>
        <w:t xml:space="preserve">, </w:t>
      </w:r>
      <w:r>
        <w:rPr>
          <w:rFonts w:ascii="Noto Serif Bengali" w:hAnsi="Noto Serif Bengali" w:cs="Noto Serif Bengali"/>
          <w:sz w:val="20"/>
        </w:rPr>
        <w:t>সুখ পরিহরি</w:t>
      </w:r>
      <w:r>
        <w:rPr>
          <w:sz w:val="20"/>
        </w:rPr>
        <w:t xml:space="preserve">, </w:t>
      </w:r>
      <w:r>
        <w:rPr>
          <w:rFonts w:ascii="Noto Serif Bengali" w:hAnsi="Noto Serif Bengali" w:cs="Noto Serif Bengali"/>
          <w:sz w:val="20"/>
        </w:rPr>
        <w:t>সিন্ধুতীরে পরচণ্ড</w:t>
      </w:r>
      <w:r>
        <w:rPr>
          <w:sz w:val="20"/>
        </w:rPr>
        <w:t xml:space="preserve"> ॥».</w:t>
      </w:r>
    </w:p>
    <w:p>
      <w:pPr>
        <w:spacing w:after="60"/>
        <w:ind w:left="510" w:hanging="510"/>
      </w:pPr>
      <w:r>
        <w:rPr>
          <w:b/>
          <w:i w:val="0"/>
        </w:rPr>
        <w:t>17.2.</w:t>
      </w:r>
      <w:r>
        <w:t xml:space="preserve"> Оставив жёлтые одежды, надев шнур и каупину,</w:t>
      </w:r>
      <w:r>
        <w:br/>
      </w:r>
      <w:r>
        <w:t>изогнутое Он сделал прямым посохом.</w:t>
      </w:r>
      <w:r>
        <w:br/>
      </w:r>
      <w:r>
        <w:t>Оставив счастье на берегу Калинди,</w:t>
      </w:r>
      <w:r>
        <w:br/>
      </w:r>
      <w:r>
        <w:t>грозен Он на берегу моря.</w:t>
      </w:r>
      <w:r>
        <w:rPr>
          <w:b w:val="0"/>
          <w:i w:val="0"/>
          <w:vertAlign w:val="superscript"/>
        </w:rPr>
        <w:t>72</w:t>
      </w:r>
    </w:p>
    <w:p>
      <w:pPr>
        <w:spacing w:after="60"/>
        <w:ind w:left="567"/>
      </w:pPr>
      <w:r>
        <w:rPr>
          <w:rFonts w:cs="Noto Serif Bengali" w:hAnsi="Noto Serif Bengali"/>
          <w:sz w:val="24"/>
        </w:rPr>
        <w:t>রাম-অবতারে ধনুক ধরিলা</w:t>
      </w:r>
      <w:r>
        <w:br/>
      </w:r>
      <w:r>
        <w:rPr>
          <w:rFonts w:cs="Noto Serif Bengali" w:hAnsi="Noto Serif Bengali"/>
          <w:sz w:val="24"/>
        </w:rPr>
        <w:t>গোকুলে পূরিলা বাঁশী ।</w:t>
      </w:r>
      <w:r>
        <w:br/>
      </w:r>
      <w:r>
        <w:rPr>
          <w:rFonts w:cs="Noto Serif Bengali" w:hAnsi="Noto Serif Bengali"/>
          <w:sz w:val="24"/>
        </w:rPr>
        <w:t>এবে জীব লাগি করুণা করিয়া</w:t>
      </w:r>
      <w:r>
        <w:br/>
      </w:r>
      <w:r>
        <w:rPr>
          <w:rFonts w:cs="Noto Serif Bengali" w:hAnsi="Noto Serif Bengali"/>
          <w:sz w:val="24"/>
        </w:rPr>
        <w:t>দণ্ড ধরিয়া সন্ন্যাসী ॥</w:t>
      </w:r>
    </w:p>
    <w:p>
      <w:pPr>
        <w:spacing w:after="60"/>
        <w:jc w:val="both"/>
      </w:pPr>
      <w:r>
        <w:rPr>
          <w:b w:val="0"/>
          <w:i/>
        </w:rPr>
        <w:t>rāma-abatāre dhanuka dharilā</w:t>
      </w:r>
      <w:r>
        <w:br/>
      </w:r>
      <w:r>
        <w:rPr>
          <w:b w:val="0"/>
          <w:i/>
        </w:rPr>
        <w:t>gokule pūrilā bām̐śī |</w:t>
      </w:r>
      <w:r>
        <w:br/>
      </w:r>
      <w:r>
        <w:rPr>
          <w:b w:val="0"/>
          <w:i/>
        </w:rPr>
        <w:t>ebe jība lāgi karuṇā kariyā</w:t>
      </w:r>
      <w:r>
        <w:br/>
      </w:r>
      <w:r>
        <w:rPr>
          <w:b w:val="0"/>
          <w:i/>
        </w:rPr>
        <w:t>daṇḍa dhariyā sannyāsī ||</w:t>
      </w:r>
    </w:p>
    <w:p>
      <w:pPr>
        <w:spacing w:after="60"/>
        <w:jc w:val="both"/>
      </w:pPr>
      <w:r>
        <w:rPr>
          <w:b w:val="0"/>
          <w:i/>
        </w:rPr>
        <w:t>Пословно:</w:t>
      </w:r>
      <w:r>
        <w:t xml:space="preserve"> рама-аватаре — в аватаре Рамы; дханука дхарила — держал лук; гокуле пурила баншы — в Гокуле наполнял [звуком] флейту; эбе джива лаги — ныне ради душ; каруна кария — из сострадания; данда дхария саннйаси — взяв посох, [стал] санньяси</w:t>
      </w:r>
    </w:p>
    <w:p>
      <w:pPr>
        <w:spacing w:after="60"/>
        <w:ind w:left="567"/>
        <w:jc w:val="both"/>
      </w:pPr>
      <w:r>
        <w:rPr>
          <w:sz w:val="20"/>
        </w:rPr>
        <w:t>Разночтения: «</w:t>
      </w:r>
      <w:r>
        <w:rPr>
          <w:rFonts w:ascii="Noto Serif Bengali" w:hAnsi="Noto Serif Bengali" w:cs="Noto Serif Bengali"/>
          <w:sz w:val="20"/>
        </w:rPr>
        <w:t>ধরিলা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ধরিয়া</w:t>
      </w:r>
      <w:r>
        <w:rPr>
          <w:sz w:val="20"/>
        </w:rPr>
        <w:t>». ГПТ1: «</w:t>
      </w:r>
      <w:r>
        <w:rPr>
          <w:rFonts w:ascii="Noto Serif Bengali" w:hAnsi="Noto Serif Bengali" w:cs="Noto Serif Bengali"/>
          <w:sz w:val="20"/>
        </w:rPr>
        <w:t>রাম অবতারে</w:t>
      </w:r>
      <w:r>
        <w:rPr>
          <w:sz w:val="20"/>
        </w:rPr>
        <w:t xml:space="preserve">, </w:t>
      </w:r>
      <w:r>
        <w:rPr>
          <w:rFonts w:ascii="Noto Serif Bengali" w:hAnsi="Noto Serif Bengali" w:cs="Noto Serif Bengali"/>
          <w:sz w:val="20"/>
        </w:rPr>
        <w:t>ধনুক ধরিয়া</w:t>
      </w:r>
      <w:r>
        <w:rPr>
          <w:sz w:val="20"/>
        </w:rPr>
        <w:t xml:space="preserve">, </w:t>
      </w:r>
      <w:r>
        <w:rPr>
          <w:rFonts w:ascii="Noto Serif Bengali" w:hAnsi="Noto Serif Bengali" w:cs="Noto Serif Bengali"/>
          <w:sz w:val="20"/>
        </w:rPr>
        <w:t>গোকুলে পূরিলা বাঁশী</w:t>
      </w:r>
      <w:r>
        <w:rPr>
          <w:sz w:val="20"/>
        </w:rPr>
        <w:t>».</w:t>
      </w:r>
    </w:p>
    <w:p>
      <w:pPr>
        <w:spacing w:after="60"/>
        <w:ind w:left="510" w:hanging="510"/>
      </w:pPr>
      <w:r>
        <w:rPr>
          <w:b/>
          <w:i w:val="0"/>
        </w:rPr>
        <w:t>17.3.</w:t>
      </w:r>
      <w:r>
        <w:t xml:space="preserve"> В аватаре Рамы Он держал лук,</w:t>
      </w:r>
      <w:r>
        <w:br/>
      </w:r>
      <w:r>
        <w:t>в Гокуле наполнял звуком флейту,</w:t>
      </w:r>
      <w:r>
        <w:br/>
      </w:r>
      <w:r>
        <w:t>а ныне, из сострадания к душам,</w:t>
      </w:r>
      <w:r>
        <w:br/>
      </w:r>
      <w:r>
        <w:t>взяв посох, стал санньяси.</w:t>
      </w:r>
      <w:r>
        <w:rPr>
          <w:b w:val="0"/>
          <w:i w:val="0"/>
          <w:vertAlign w:val="superscript"/>
        </w:rPr>
        <w:t>73</w:t>
      </w:r>
    </w:p>
    <w:p>
      <w:pPr>
        <w:spacing w:after="60"/>
        <w:ind w:left="567"/>
      </w:pPr>
      <w:r>
        <w:rPr>
          <w:rFonts w:cs="Noto Serif Bengali" w:hAnsi="Noto Serif Bengali"/>
          <w:sz w:val="24"/>
        </w:rPr>
        <w:t>ধরি নব দণ্ড লইলা করঙ্গ</w:t>
      </w:r>
      <w:r>
        <w:br/>
      </w:r>
      <w:r>
        <w:rPr>
          <w:rFonts w:cs="Noto Serif Bengali" w:hAnsi="Noto Serif Bengali"/>
          <w:sz w:val="24"/>
        </w:rPr>
        <w:t>সিন্ধু-তীরে কৈলা থানা ।</w:t>
      </w:r>
      <w:r>
        <w:br/>
      </w:r>
      <w:r>
        <w:rPr>
          <w:rFonts w:cs="Noto Serif Bengali" w:hAnsi="Noto Serif Bengali"/>
          <w:sz w:val="24"/>
        </w:rPr>
        <w:t>রামানন্দে কয় সন্ন্যাসীর বেশ নয়</w:t>
      </w:r>
      <w:r>
        <w:br/>
      </w:r>
      <w:r>
        <w:rPr>
          <w:rFonts w:cs="Noto Serif Bengali" w:hAnsi="Noto Serif Bengali"/>
          <w:sz w:val="24"/>
        </w:rPr>
        <w:t>পাষণ্ড-দলন বীর-বানা ॥</w:t>
      </w:r>
    </w:p>
    <w:p>
      <w:pPr>
        <w:spacing w:after="60"/>
        <w:jc w:val="both"/>
      </w:pPr>
      <w:r>
        <w:rPr>
          <w:b w:val="0"/>
          <w:i/>
        </w:rPr>
        <w:t>dhari naba daṇḍa lailā karaṅga</w:t>
      </w:r>
      <w:r>
        <w:br/>
      </w:r>
      <w:r>
        <w:rPr>
          <w:b w:val="0"/>
          <w:i/>
        </w:rPr>
        <w:t>sindhu-tīre kailā thānā |</w:t>
      </w:r>
      <w:r>
        <w:br/>
      </w:r>
      <w:r>
        <w:rPr>
          <w:b w:val="0"/>
          <w:i/>
        </w:rPr>
        <w:t>rāmānande kaya sannyāsīra beśa naya</w:t>
      </w:r>
      <w:r>
        <w:br/>
      </w:r>
      <w:r>
        <w:rPr>
          <w:b w:val="0"/>
          <w:i/>
        </w:rPr>
        <w:t>pāṣaṇḍa-dalana bīra-bānā ||</w:t>
      </w:r>
    </w:p>
    <w:p>
      <w:pPr>
        <w:spacing w:after="60"/>
        <w:jc w:val="both"/>
      </w:pPr>
      <w:r>
        <w:rPr>
          <w:b w:val="0"/>
          <w:i/>
        </w:rPr>
        <w:t>Пословно:</w:t>
      </w:r>
      <w:r>
        <w:t xml:space="preserve"> дхари нава данда — взяв новый посох; лаила каранга — взял сосуд для воды; синдху-тире каила тхана — поселился на берегу моря; рамананде кая — говорит Рамананда; саннйасира беша ная — это не облачение санньяси; пашанда-далана бира-бана — [а] доспехи героя, сокрушающего безбожие</w:t>
      </w:r>
    </w:p>
    <w:p>
      <w:pPr>
        <w:spacing w:after="60"/>
        <w:ind w:left="567"/>
        <w:jc w:val="both"/>
      </w:pPr>
      <w:r>
        <w:rPr>
          <w:sz w:val="20"/>
        </w:rPr>
        <w:t>Разночтения: ПК — т. 3, PDF с. 286 (печ. с. 275), метка «॥</w:t>
      </w:r>
      <w:r>
        <w:rPr>
          <w:rFonts w:ascii="Noto Serif Bengali" w:hAnsi="Noto Serif Bengali" w:cs="Noto Serif Bengali"/>
          <w:sz w:val="20"/>
        </w:rPr>
        <w:t>৩১</w:t>
      </w:r>
      <w:r>
        <w:rPr>
          <w:sz w:val="20"/>
        </w:rPr>
        <w:t>॥</w:t>
      </w:r>
      <w:r>
        <w:rPr>
          <w:rFonts w:ascii="Noto Serif Bengali" w:hAnsi="Noto Serif Bengali" w:cs="Noto Serif Bengali"/>
          <w:sz w:val="20"/>
        </w:rPr>
        <w:t>২২৪৮</w:t>
      </w:r>
      <w:r>
        <w:rPr>
          <w:sz w:val="20"/>
        </w:rPr>
        <w:t>॥»; «</w:t>
      </w:r>
      <w:r>
        <w:rPr>
          <w:rFonts w:ascii="Noto Serif Bengali" w:hAnsi="Noto Serif Bengali" w:cs="Noto Serif Bengali"/>
          <w:sz w:val="20"/>
        </w:rPr>
        <w:t>লইলা করঙ্গ</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লইয়া সঙ্গে</w:t>
      </w:r>
      <w:r>
        <w:rPr>
          <w:sz w:val="20"/>
        </w:rPr>
        <w:t>». ГПТ1: «</w:t>
      </w:r>
      <w:r>
        <w:rPr>
          <w:rFonts w:ascii="Noto Serif Bengali" w:hAnsi="Noto Serif Bengali" w:cs="Noto Serif Bengali"/>
          <w:sz w:val="20"/>
        </w:rPr>
        <w:t>ধরি নবদণ্ড</w:t>
      </w:r>
      <w:r>
        <w:rPr>
          <w:sz w:val="20"/>
        </w:rPr>
        <w:t xml:space="preserve">, </w:t>
      </w:r>
      <w:r>
        <w:rPr>
          <w:rFonts w:ascii="Noto Serif Bengali" w:hAnsi="Noto Serif Bengali" w:cs="Noto Serif Bengali"/>
          <w:sz w:val="20"/>
        </w:rPr>
        <w:t>লইয়া করঙ্গ</w:t>
      </w:r>
      <w:r>
        <w:rPr>
          <w:sz w:val="20"/>
        </w:rPr>
        <w:t>…», «</w:t>
      </w:r>
      <w:r>
        <w:rPr>
          <w:rFonts w:ascii="Noto Serif Bengali" w:hAnsi="Noto Serif Bengali" w:cs="Noto Serif Bengali"/>
          <w:sz w:val="20"/>
        </w:rPr>
        <w:t>রামানন্দ কয়</w:t>
      </w:r>
      <w:r>
        <w:rPr>
          <w:sz w:val="20"/>
        </w:rPr>
        <w:t xml:space="preserve">, </w:t>
      </w:r>
      <w:r>
        <w:rPr>
          <w:rFonts w:ascii="Noto Serif Bengali" w:hAnsi="Noto Serif Bengali" w:cs="Noto Serif Bengali"/>
          <w:sz w:val="20"/>
        </w:rPr>
        <w:t>সন্ন্যাসীর বেশ নয়</w:t>
      </w:r>
      <w:r>
        <w:rPr>
          <w:sz w:val="20"/>
        </w:rPr>
        <w:t xml:space="preserve">, </w:t>
      </w:r>
      <w:r>
        <w:rPr>
          <w:rFonts w:ascii="Noto Serif Bengali" w:hAnsi="Noto Serif Bengali" w:cs="Noto Serif Bengali"/>
          <w:sz w:val="20"/>
        </w:rPr>
        <w:t>পাষণ্ডদলন বীরবানা</w:t>
      </w:r>
      <w:r>
        <w:rPr>
          <w:sz w:val="20"/>
        </w:rPr>
        <w:t>».</w:t>
      </w:r>
    </w:p>
    <w:p>
      <w:pPr>
        <w:spacing w:after="60"/>
        <w:ind w:left="510" w:hanging="510"/>
      </w:pPr>
      <w:r>
        <w:rPr>
          <w:b/>
          <w:i w:val="0"/>
        </w:rPr>
        <w:t>17.4.</w:t>
      </w:r>
      <w:r>
        <w:t xml:space="preserve"> Взяв новый посох и сосуд для воды,</w:t>
      </w:r>
      <w:r>
        <w:br/>
      </w:r>
      <w:r>
        <w:t>Он поселился на берегу моря.</w:t>
      </w:r>
      <w:r>
        <w:br/>
      </w:r>
      <w:r>
        <w:t>Говорит Рамананда: это не облачение санньяси —</w:t>
      </w:r>
      <w:r>
        <w:br/>
      </w:r>
      <w:r>
        <w:t>это доспехи героя, сокрушающего безбожие.</w:t>
      </w:r>
      <w:r>
        <w:rPr>
          <w:b w:val="0"/>
          <w:i w:val="0"/>
          <w:vertAlign w:val="superscript"/>
        </w:rPr>
        <w:t>74</w:t>
      </w:r>
    </w:p>
    <w:p>
      <w:pPr>
        <w:spacing w:after="60"/>
        <w:ind w:left="283"/>
      </w:pPr>
      <w:r>
        <w:rPr>
          <w:b/>
          <w:i w:val="0"/>
          <w:sz w:val="18"/>
        </w:rPr>
        <w:t>70.</w:t>
      </w:r>
      <w:r>
        <w:rPr>
          <w:sz w:val="18"/>
        </w:rPr>
        <w:t xml:space="preserve"> Подпись — «Рамананда». ПК: т. 3, PDF с. 285–286 (печ. с. 274–275), 4-я шакха, 21-й паллав (санньяса Гауранги), № 31 (метка «॥</w:t>
      </w:r>
      <w:r>
        <w:rPr>
          <w:rFonts w:ascii="Noto Serif Bengali" w:hAnsi="Noto Serif Bengali" w:cs="Noto Serif Bengali"/>
          <w:sz w:val="18"/>
        </w:rPr>
        <w:t>৩১</w:t>
      </w:r>
      <w:r>
        <w:rPr>
          <w:sz w:val="18"/>
        </w:rPr>
        <w:t>॥</w:t>
      </w:r>
      <w:r>
        <w:rPr>
          <w:rFonts w:ascii="Noto Serif Bengali" w:hAnsi="Noto Serif Bengali" w:cs="Noto Serif Bengali"/>
          <w:sz w:val="18"/>
        </w:rPr>
        <w:t>২২৪৮</w:t>
      </w:r>
      <w:r>
        <w:rPr>
          <w:sz w:val="18"/>
        </w:rPr>
        <w:t>॥»); рага варади; рук. П-Р-Са № 2353. ГПТ1 — с. 18, № 49 (рага варади); ГПТ2 — разд. 1.2, № 49. В каталоге (РМ-001) эта пада смешана с предыдущей, ПК 2247 («</w:t>
      </w:r>
      <w:r>
        <w:rPr>
          <w:rFonts w:ascii="Noto Serif Bengali" w:hAnsi="Noto Serif Bengali" w:cs="Noto Serif Bengali"/>
          <w:sz w:val="18"/>
        </w:rPr>
        <w:t>গোলোক ছাড়িয়া পহু কেনে বা অবনী</w:t>
      </w:r>
      <w:r>
        <w:rPr>
          <w:sz w:val="18"/>
        </w:rPr>
        <w:t>»): та подписана в ПК «Говинда Дас», в ГПТ — «Наянананда», а Рамананда в ней лишь упомянут («плачет Рай Рамананда»). Атрибуция ПК 2248 Васу Рамананде не доказана (подпись — только «Рамананда»); по содержанию пада написана после санньясы, о Господе в Пури.</w:t>
      </w:r>
    </w:p>
    <w:p>
      <w:pPr>
        <w:spacing w:after="60"/>
        <w:ind w:left="283"/>
      </w:pPr>
      <w:r>
        <w:rPr>
          <w:b/>
          <w:i w:val="0"/>
          <w:sz w:val="18"/>
        </w:rPr>
        <w:t>71.</w:t>
      </w:r>
      <w:r>
        <w:rPr>
          <w:sz w:val="18"/>
        </w:rPr>
        <w:t xml:space="preserve"> Гопи — подруги Кришны во Врадже; их према — чистая, без тени мирского, высшая любовь к Богу.</w:t>
      </w:r>
    </w:p>
    <w:p>
      <w:pPr>
        <w:spacing w:after="60"/>
        <w:ind w:left="283"/>
      </w:pPr>
      <w:r>
        <w:rPr>
          <w:b/>
          <w:i w:val="0"/>
          <w:sz w:val="18"/>
        </w:rPr>
        <w:t>72.</w:t>
      </w:r>
      <w:r>
        <w:rPr>
          <w:sz w:val="18"/>
        </w:rPr>
        <w:t xml:space="preserve"> «Изогнутое» (</w:t>
      </w:r>
      <w:r>
        <w:rPr>
          <w:rFonts w:ascii="Noto Serif Bengali" w:hAnsi="Noto Serif Bengali" w:cs="Noto Serif Bengali"/>
          <w:sz w:val="18"/>
        </w:rPr>
        <w:t>বাকুয়া</w:t>
      </w:r>
      <w:r>
        <w:rPr>
          <w:sz w:val="18"/>
        </w:rPr>
        <w:t>) — чтение неясно; вероятно, «изогнутый» (</w:t>
      </w:r>
      <w:r>
        <w:rPr>
          <w:rFonts w:ascii="Noto Serif Bengali" w:hAnsi="Noto Serif Bengali" w:cs="Noto Serif Bengali"/>
          <w:sz w:val="18"/>
        </w:rPr>
        <w:t>বাঁকুয়া</w:t>
      </w:r>
      <w:r>
        <w:rPr>
          <w:sz w:val="18"/>
        </w:rPr>
        <w:t>): Кришна, стоявший «трижды изогнутым» (трибханга) с флейтой, теперь держит прямой посох санньяси. Калинди — Ямуна. «Грозен» (</w:t>
      </w:r>
      <w:r>
        <w:rPr>
          <w:rFonts w:ascii="Noto Serif Bengali" w:hAnsi="Noto Serif Bengali" w:cs="Noto Serif Bengali"/>
          <w:sz w:val="18"/>
        </w:rPr>
        <w:t>পরচণ্ড</w:t>
      </w:r>
      <w:r>
        <w:rPr>
          <w:sz w:val="18"/>
        </w:rPr>
        <w:t xml:space="preserve"> = </w:t>
      </w:r>
      <w:r>
        <w:rPr>
          <w:rFonts w:ascii="Noto Serif Bengali" w:hAnsi="Noto Serif Bengali" w:cs="Noto Serif Bengali"/>
          <w:sz w:val="18"/>
        </w:rPr>
        <w:t>প্রচণ্ড</w:t>
      </w:r>
      <w:r>
        <w:rPr>
          <w:sz w:val="18"/>
        </w:rPr>
        <w:t>).</w:t>
      </w:r>
    </w:p>
    <w:p>
      <w:pPr>
        <w:spacing w:after="60"/>
        <w:ind w:left="283"/>
      </w:pPr>
      <w:r>
        <w:rPr>
          <w:b/>
          <w:i w:val="0"/>
          <w:sz w:val="18"/>
        </w:rPr>
        <w:t>73.</w:t>
      </w:r>
      <w:r>
        <w:rPr>
          <w:sz w:val="18"/>
        </w:rPr>
        <w:t xml:space="preserve"> Рук. «к», «кх», «ч», П-Р-Са: «держа лук» (</w:t>
      </w:r>
      <w:r>
        <w:rPr>
          <w:rFonts w:ascii="Noto Serif Bengali" w:hAnsi="Noto Serif Bengali" w:cs="Noto Serif Bengali"/>
          <w:sz w:val="18"/>
        </w:rPr>
        <w:t>ধরিয়া</w:t>
      </w:r>
      <w:r>
        <w:rPr>
          <w:sz w:val="18"/>
        </w:rPr>
        <w:t>).</w:t>
      </w:r>
    </w:p>
    <w:p>
      <w:pPr>
        <w:spacing w:after="60"/>
        <w:ind w:left="283"/>
      </w:pPr>
      <w:r>
        <w:rPr>
          <w:b/>
          <w:i w:val="0"/>
          <w:sz w:val="18"/>
        </w:rPr>
        <w:t>74.</w:t>
      </w:r>
      <w:r>
        <w:rPr>
          <w:sz w:val="18"/>
        </w:rPr>
        <w:t xml:space="preserve"> Посох (данда) и сосуд для воды (</w:t>
      </w:r>
      <w:r>
        <w:rPr>
          <w:rFonts w:ascii="Noto Serif Bengali" w:hAnsi="Noto Serif Bengali" w:cs="Noto Serif Bengali"/>
          <w:sz w:val="18"/>
        </w:rPr>
        <w:t>করঙ্গ</w:t>
      </w:r>
      <w:r>
        <w:rPr>
          <w:sz w:val="18"/>
        </w:rPr>
        <w:t>, камандалу) — принадлежности санньяси; рук. «к», «кх», П-Р-Са: «взяв с собой» (</w:t>
      </w:r>
      <w:r>
        <w:rPr>
          <w:rFonts w:ascii="Noto Serif Bengali" w:hAnsi="Noto Serif Bengali" w:cs="Noto Serif Bengali"/>
          <w:sz w:val="18"/>
        </w:rPr>
        <w:t>লইয়া সঙ্গে</w:t>
      </w:r>
      <w:r>
        <w:rPr>
          <w:sz w:val="18"/>
        </w:rPr>
        <w:t>) вместо «взяв сосуд». «Доспехи героя» (</w:t>
      </w:r>
      <w:r>
        <w:rPr>
          <w:rFonts w:ascii="Noto Serif Bengali" w:hAnsi="Noto Serif Bengali" w:cs="Noto Serif Bengali"/>
          <w:sz w:val="18"/>
        </w:rPr>
        <w:t>বীর</w:t>
      </w:r>
      <w:r>
        <w:rPr>
          <w:sz w:val="18"/>
        </w:rPr>
        <w:t>-</w:t>
      </w:r>
      <w:r>
        <w:rPr>
          <w:rFonts w:ascii="Noto Serif Bengali" w:hAnsi="Noto Serif Bengali" w:cs="Noto Serif Bengali"/>
          <w:sz w:val="18"/>
        </w:rPr>
        <w:t>বানা</w:t>
      </w:r>
      <w:r>
        <w:rPr>
          <w:sz w:val="18"/>
        </w:rPr>
        <w:t xml:space="preserve"> — облачение воина): санньяса Господа — оружие против безбожия; ср. сноску 8.</w:t>
      </w:r>
    </w:p>
    <w:p>
      <w:pPr>
        <w:pStyle w:val="Heading2"/>
      </w:pPr>
      <w:r>
        <w:t>18. Парамананда — «</w:t>
      </w:r>
      <w:r>
        <w:rPr>
          <w:rFonts w:ascii="Noto Serif Bengali" w:hAnsi="Noto Serif Bengali" w:cs="Noto Serif Bengali"/>
        </w:rPr>
        <w:t>শ্রীনিত্যানন্দ চৈতন্য হরে</w:t>
      </w:r>
      <w:r>
        <w:t>…» (ПК 2971)</w:t>
      </w:r>
    </w:p>
    <w:p>
      <w:pPr>
        <w:spacing w:after="60"/>
        <w:jc w:val="both"/>
      </w:pPr>
      <w:r>
        <w:rPr>
          <w:b w:val="0"/>
          <w:i/>
        </w:rPr>
        <w:t>Нама-киртан на враджабули: Сын Шачи, нисшедший в Надии, прежде всего распространил святое имя; Он пляшет в киртане, слева от Него — Гададхара; слёзы премы смывают тьму Кали; Он обнимает всех без разбора; живя в Нилачале, Он видит Владыку Ядавов (Джаганнатху); из дома в дом Он ходит ради падших, предлагая прему. В ПК — без подписи, в 34-м паллаве (нама-санкиртан); в ГПТ последняя строка — с подписью Парамананды. Рага «кау», тала мадхьяман (по рук. «гх»).</w:t>
      </w:r>
      <w:r>
        <w:rPr>
          <w:b w:val="0"/>
          <w:i w:val="0"/>
          <w:vertAlign w:val="superscript"/>
        </w:rPr>
        <w:t>75</w:t>
      </w:r>
    </w:p>
    <w:p>
      <w:pPr>
        <w:spacing w:after="60"/>
        <w:ind w:left="567"/>
      </w:pPr>
      <w:r>
        <w:rPr>
          <w:rFonts w:cs="Noto Serif Bengali" w:hAnsi="Noto Serif Bengali"/>
          <w:sz w:val="24"/>
        </w:rPr>
        <w:t>শ্রীনিত্যানন্দ চৈতন্য হরে ॥ ধ্রু ॥</w:t>
      </w:r>
    </w:p>
    <w:p>
      <w:pPr>
        <w:spacing w:after="60"/>
        <w:jc w:val="both"/>
      </w:pPr>
      <w:r>
        <w:rPr>
          <w:b w:val="0"/>
          <w:i/>
        </w:rPr>
        <w:t>śrīnityānanda caitanya hare || dhru ||</w:t>
      </w:r>
    </w:p>
    <w:p>
      <w:pPr>
        <w:spacing w:after="60"/>
        <w:jc w:val="both"/>
      </w:pPr>
      <w:r>
        <w:rPr>
          <w:b w:val="0"/>
          <w:i/>
        </w:rPr>
        <w:t>Пословно:</w:t>
      </w:r>
      <w:r>
        <w:t xml:space="preserve"> шри нитьянанда чайтанья харе — Шри Нитьянанда, Чайтанья, Хари</w:t>
      </w:r>
    </w:p>
    <w:p>
      <w:pPr>
        <w:spacing w:after="60"/>
        <w:ind w:left="567"/>
        <w:jc w:val="both"/>
      </w:pPr>
      <w:r>
        <w:rPr>
          <w:sz w:val="20"/>
        </w:rPr>
        <w:t>Разночтения: ПК — т. 4, PDF с. 221 (печ. с. 212), 34-й паллав, «</w:t>
      </w:r>
      <w:r>
        <w:rPr>
          <w:rFonts w:ascii="Noto Serif Bengali" w:hAnsi="Noto Serif Bengali" w:cs="Noto Serif Bengali"/>
          <w:sz w:val="20"/>
        </w:rPr>
        <w:t>রাগিণী কৌ</w:t>
      </w:r>
      <w:r>
        <w:rPr>
          <w:sz w:val="20"/>
        </w:rPr>
        <w:t>—</w:t>
      </w:r>
      <w:r>
        <w:rPr>
          <w:rFonts w:ascii="Noto Serif Bengali" w:hAnsi="Noto Serif Bengali" w:cs="Noto Serif Bengali"/>
          <w:sz w:val="20"/>
        </w:rPr>
        <w:t>তাল মধ্যমান</w:t>
      </w:r>
      <w:r>
        <w:rPr>
          <w:sz w:val="20"/>
        </w:rPr>
        <w:t xml:space="preserve">।» (по Раю — только в </w:t>
      </w:r>
      <w:r>
        <w:rPr>
          <w:rFonts w:ascii="Noto Serif Bengali" w:hAnsi="Noto Serif Bengali" w:cs="Noto Serif Bengali"/>
          <w:sz w:val="20"/>
        </w:rPr>
        <w:t>ঘ</w:t>
      </w:r>
      <w:r>
        <w:rPr>
          <w:sz w:val="20"/>
        </w:rPr>
        <w:t xml:space="preserve">). В ГПТ1 (с. 403, № 5, </w:t>
      </w:r>
      <w:r>
        <w:rPr>
          <w:rFonts w:ascii="Noto Serif Bengali" w:hAnsi="Noto Serif Bengali" w:cs="Noto Serif Bengali"/>
          <w:sz w:val="20"/>
        </w:rPr>
        <w:t>ধানশী</w:t>
      </w:r>
      <w:r>
        <w:rPr>
          <w:sz w:val="20"/>
        </w:rPr>
        <w:t>) припева нет.</w:t>
      </w:r>
    </w:p>
    <w:p>
      <w:pPr>
        <w:spacing w:after="60"/>
        <w:ind w:left="510" w:hanging="510"/>
      </w:pPr>
      <w:r>
        <w:rPr>
          <w:b/>
          <w:i w:val="0"/>
        </w:rPr>
        <w:t>18.1.</w:t>
      </w:r>
      <w:r>
        <w:t xml:space="preserve"> </w:t>
      </w:r>
      <w:r>
        <w:rPr>
          <w:b w:val="0"/>
          <w:i/>
        </w:rPr>
        <w:t>(Припев)</w:t>
      </w:r>
      <w:r>
        <w:t xml:space="preserve"> Шри Нитьянанда, Чайтанья, Хари!</w:t>
      </w:r>
    </w:p>
    <w:p>
      <w:pPr>
        <w:spacing w:after="60"/>
        <w:ind w:left="567"/>
      </w:pPr>
      <w:r>
        <w:rPr>
          <w:rFonts w:cs="Noto Serif Bengali" w:hAnsi="Noto Serif Bengali"/>
          <w:sz w:val="24"/>
        </w:rPr>
        <w:t>শচি-নন্দন নদিয়া অবতারি</w:t>
      </w:r>
      <w:r>
        <w:br/>
      </w:r>
      <w:r>
        <w:rPr>
          <w:rFonts w:cs="Noto Serif Bengali" w:hAnsi="Noto Serif Bengali"/>
          <w:sz w:val="24"/>
        </w:rPr>
        <w:t>উজ্জ্বল-বরণ গৌর-রূপ-ধারি</w:t>
      </w:r>
      <w:r>
        <w:br/>
      </w:r>
      <w:r>
        <w:rPr>
          <w:rFonts w:cs="Noto Serif Bengali" w:hAnsi="Noto Serif Bengali"/>
          <w:sz w:val="24"/>
        </w:rPr>
        <w:t>আগে নাম জগতে পরচারি</w:t>
      </w:r>
      <w:r>
        <w:br/>
      </w:r>
      <w:r>
        <w:rPr>
          <w:rFonts w:cs="Noto Serif Bengali" w:hAnsi="Noto Serif Bengali"/>
          <w:sz w:val="24"/>
        </w:rPr>
        <w:t>সকরুণ ঐছে পতিত-জন-তারি—কোহে ।</w:t>
      </w:r>
    </w:p>
    <w:p>
      <w:pPr>
        <w:spacing w:after="60"/>
        <w:jc w:val="both"/>
      </w:pPr>
      <w:r>
        <w:rPr>
          <w:b w:val="0"/>
          <w:i/>
        </w:rPr>
        <w:t>śaci-nandana nadiyā abatāri</w:t>
      </w:r>
      <w:r>
        <w:br/>
      </w:r>
      <w:r>
        <w:rPr>
          <w:b w:val="0"/>
          <w:i/>
        </w:rPr>
        <w:t>ujjvala-baraṇa gaura-rūpa-dhāri</w:t>
      </w:r>
      <w:r>
        <w:br/>
      </w:r>
      <w:r>
        <w:rPr>
          <w:b w:val="0"/>
          <w:i/>
        </w:rPr>
        <w:t>āge nāma jagate paracāri</w:t>
      </w:r>
      <w:r>
        <w:br/>
      </w:r>
      <w:r>
        <w:rPr>
          <w:b w:val="0"/>
          <w:i/>
        </w:rPr>
        <w:t>sakaruṇa aiche patita-jana-tāri—kohe |</w:t>
      </w:r>
    </w:p>
    <w:p>
      <w:pPr>
        <w:spacing w:after="60"/>
        <w:jc w:val="both"/>
      </w:pPr>
      <w:r>
        <w:rPr>
          <w:b w:val="0"/>
          <w:i/>
        </w:rPr>
        <w:t>Пословно:</w:t>
      </w:r>
      <w:r>
        <w:t xml:space="preserve"> шачи-нандана — Сын Шачи; надия аватари — нисшедший в Надии; уджджвала-барана — сияющего цвета; гаура-рупа-дхари — принявший облик Гауры; аге нама джагате парачари — прежде всего распространив имя в мире; сакаруна айчхе — так сострадательно; патита-джана-тари — спасающий падших; кохе — кто [ещё]?</w:t>
      </w:r>
    </w:p>
    <w:p>
      <w:pPr>
        <w:spacing w:after="60"/>
        <w:ind w:left="567"/>
        <w:jc w:val="both"/>
      </w:pPr>
      <w:r>
        <w:rPr>
          <w:sz w:val="20"/>
        </w:rPr>
        <w:t>Разночтения: ГПТ1: «</w:t>
      </w:r>
      <w:r>
        <w:rPr>
          <w:rFonts w:ascii="Noto Serif Bengali" w:hAnsi="Noto Serif Bengali" w:cs="Noto Serif Bengali"/>
          <w:sz w:val="20"/>
        </w:rPr>
        <w:t>শ্রীশচীনন্দন নদীয়া অবতারি</w:t>
      </w:r>
      <w:r>
        <w:rPr>
          <w:sz w:val="20"/>
        </w:rPr>
        <w:t xml:space="preserve"> । </w:t>
      </w:r>
      <w:r>
        <w:rPr>
          <w:rFonts w:ascii="Noto Serif Bengali" w:hAnsi="Noto Serif Bengali" w:cs="Noto Serif Bengali"/>
          <w:sz w:val="20"/>
        </w:rPr>
        <w:t>উজ্জ্বল বরণ গৌররূপ মাধুরী</w:t>
      </w:r>
      <w:r>
        <w:rPr>
          <w:sz w:val="20"/>
        </w:rPr>
        <w:t xml:space="preserve"> ॥ </w:t>
      </w:r>
      <w:r>
        <w:rPr>
          <w:rFonts w:ascii="Noto Serif Bengali" w:hAnsi="Noto Serif Bengali" w:cs="Noto Serif Bengali"/>
          <w:sz w:val="20"/>
        </w:rPr>
        <w:t>আগে নাম জগতে পরচারি</w:t>
      </w:r>
      <w:r>
        <w:rPr>
          <w:sz w:val="20"/>
        </w:rPr>
        <w:t xml:space="preserve"> । </w:t>
      </w:r>
      <w:r>
        <w:rPr>
          <w:rFonts w:ascii="Noto Serif Bengali" w:hAnsi="Noto Serif Bengali" w:cs="Noto Serif Bengali"/>
          <w:sz w:val="20"/>
        </w:rPr>
        <w:t>সকরুণ ঐছে পতিতজন</w:t>
      </w:r>
      <w:r>
        <w:rPr>
          <w:sz w:val="20"/>
        </w:rPr>
        <w:t>-</w:t>
      </w:r>
      <w:r>
        <w:rPr>
          <w:rFonts w:ascii="Noto Serif Bengali" w:hAnsi="Noto Serif Bengali" w:cs="Noto Serif Bengali"/>
          <w:sz w:val="20"/>
        </w:rPr>
        <w:t>তারি</w:t>
      </w:r>
      <w:r>
        <w:rPr>
          <w:sz w:val="20"/>
        </w:rPr>
        <w:t xml:space="preserve"> ॥».</w:t>
      </w:r>
    </w:p>
    <w:p>
      <w:pPr>
        <w:spacing w:after="60"/>
        <w:ind w:left="510" w:hanging="510"/>
      </w:pPr>
      <w:r>
        <w:rPr>
          <w:b/>
          <w:i w:val="0"/>
        </w:rPr>
        <w:t>18.2.</w:t>
      </w:r>
      <w:r>
        <w:t xml:space="preserve"> Сын Шачи, нисшедший в Надии,</w:t>
      </w:r>
      <w:r>
        <w:br/>
      </w:r>
      <w:r>
        <w:t>принявший облик Гауры сияющего цвета,</w:t>
      </w:r>
      <w:r>
        <w:br/>
      </w:r>
      <w:r>
        <w:t>прежде всего распространил в мире святое имя, —</w:t>
      </w:r>
      <w:r>
        <w:br/>
      </w:r>
      <w:r>
        <w:t>кто ещё так сострадательно спасает падших?</w:t>
      </w:r>
      <w:r>
        <w:rPr>
          <w:b w:val="0"/>
          <w:i w:val="0"/>
          <w:vertAlign w:val="superscript"/>
        </w:rPr>
        <w:t>76</w:t>
      </w:r>
    </w:p>
    <w:p>
      <w:pPr>
        <w:spacing w:after="60"/>
        <w:ind w:left="567"/>
      </w:pPr>
      <w:r>
        <w:rPr>
          <w:rFonts w:cs="Noto Serif Bengali" w:hAnsi="Noto Serif Bengali"/>
          <w:sz w:val="24"/>
        </w:rPr>
        <w:t>সংকীর্ত্তন-রস-নৃত্য-বিহারি</w:t>
      </w:r>
      <w:r>
        <w:br/>
      </w:r>
      <w:r>
        <w:rPr>
          <w:rFonts w:cs="Noto Serif Bengali" w:hAnsi="Noto Serif Bengali"/>
          <w:sz w:val="24"/>
        </w:rPr>
        <w:t>অবিরল-পুলক ভকত-হিত-কারি</w:t>
      </w:r>
      <w:r>
        <w:br/>
      </w:r>
      <w:r>
        <w:rPr>
          <w:rFonts w:cs="Noto Serif Bengali" w:hAnsi="Noto Serif Bengali"/>
          <w:sz w:val="24"/>
        </w:rPr>
        <w:t>হাসত নাচত গাওত ভোরি</w:t>
      </w:r>
      <w:r>
        <w:br/>
      </w:r>
      <w:r>
        <w:rPr>
          <w:rFonts w:cs="Noto Serif Bengali" w:hAnsi="Noto Serif Bengali"/>
          <w:sz w:val="24"/>
        </w:rPr>
        <w:t>ত্রিভুবন-জন বোলত বলিহারি—মোহে ॥</w:t>
      </w:r>
    </w:p>
    <w:p>
      <w:pPr>
        <w:spacing w:after="60"/>
        <w:jc w:val="both"/>
      </w:pPr>
      <w:r>
        <w:rPr>
          <w:b w:val="0"/>
          <w:i/>
        </w:rPr>
        <w:t>saṃkīrttana-rasa-nṛtya-bihāri</w:t>
      </w:r>
      <w:r>
        <w:br/>
      </w:r>
      <w:r>
        <w:rPr>
          <w:b w:val="0"/>
          <w:i/>
        </w:rPr>
        <w:t>abirala-pulaka bhakata-hita-kāri</w:t>
      </w:r>
      <w:r>
        <w:br/>
      </w:r>
      <w:r>
        <w:rPr>
          <w:b w:val="0"/>
          <w:i/>
        </w:rPr>
        <w:t>hāsata nācata gāota bhori</w:t>
      </w:r>
      <w:r>
        <w:br/>
      </w:r>
      <w:r>
        <w:rPr>
          <w:b w:val="0"/>
          <w:i/>
        </w:rPr>
        <w:t>tribhubana-jana bolata balihāri—mohe ||</w:t>
      </w:r>
    </w:p>
    <w:p>
      <w:pPr>
        <w:spacing w:after="60"/>
        <w:jc w:val="both"/>
      </w:pPr>
      <w:r>
        <w:rPr>
          <w:b w:val="0"/>
          <w:i/>
        </w:rPr>
        <w:t>Пословно:</w:t>
      </w:r>
      <w:r>
        <w:t xml:space="preserve"> санкиртана-раса-нритья-бихари — наслаждающийся танцем во вкусе санкиртаны; абирала-пулака — в непрестанной пулаке; бхаката-хита-кари — благодетель преданных; хасата начата гаота бхори — смеётся, пляшет, поёт, упоённый; трибхувана-джана болата балихари — жители трёх миров восклицают «Хвала!»; мохе — пленяет</w:t>
      </w:r>
    </w:p>
    <w:p>
      <w:pPr>
        <w:spacing w:after="60"/>
        <w:ind w:left="567"/>
        <w:jc w:val="both"/>
      </w:pPr>
      <w:r>
        <w:rPr>
          <w:sz w:val="20"/>
        </w:rPr>
        <w:t>Разночтения: ГПТ1: «</w:t>
      </w:r>
      <w:r>
        <w:rPr>
          <w:rFonts w:ascii="Noto Serif Bengali" w:hAnsi="Noto Serif Bengali" w:cs="Noto Serif Bengali"/>
          <w:sz w:val="20"/>
        </w:rPr>
        <w:t>সংকীর্তন</w:t>
      </w:r>
      <w:r>
        <w:rPr>
          <w:sz w:val="20"/>
        </w:rPr>
        <w:t>-</w:t>
      </w:r>
      <w:r>
        <w:rPr>
          <w:rFonts w:ascii="Noto Serif Bengali" w:hAnsi="Noto Serif Bengali" w:cs="Noto Serif Bengali"/>
          <w:sz w:val="20"/>
        </w:rPr>
        <w:t>রস</w:t>
      </w:r>
      <w:r>
        <w:rPr>
          <w:sz w:val="20"/>
        </w:rPr>
        <w:t>-</w:t>
      </w:r>
      <w:r>
        <w:rPr>
          <w:rFonts w:ascii="Noto Serif Bengali" w:hAnsi="Noto Serif Bengali" w:cs="Noto Serif Bengali"/>
          <w:sz w:val="20"/>
        </w:rPr>
        <w:t>নৃত্যবিহারী</w:t>
      </w:r>
      <w:r>
        <w:rPr>
          <w:sz w:val="20"/>
        </w:rPr>
        <w:t xml:space="preserve"> । </w:t>
      </w:r>
      <w:r>
        <w:rPr>
          <w:rFonts w:ascii="Noto Serif Bengali" w:hAnsi="Noto Serif Bengali" w:cs="Noto Serif Bengali"/>
          <w:sz w:val="20"/>
        </w:rPr>
        <w:t>অবিরল পুলক ভকতহিতকারী</w:t>
      </w:r>
      <w:r>
        <w:rPr>
          <w:sz w:val="20"/>
        </w:rPr>
        <w:t xml:space="preserve"> ॥ </w:t>
      </w:r>
      <w:r>
        <w:rPr>
          <w:rFonts w:ascii="Noto Serif Bengali" w:hAnsi="Noto Serif Bengali" w:cs="Noto Serif Bengali"/>
          <w:sz w:val="20"/>
        </w:rPr>
        <w:t>হাসত নাচত গাওত ত্রিভুবন ভরি</w:t>
      </w:r>
      <w:r>
        <w:rPr>
          <w:sz w:val="20"/>
        </w:rPr>
        <w:t xml:space="preserve"> । </w:t>
      </w:r>
      <w:r>
        <w:rPr>
          <w:rFonts w:ascii="Noto Serif Bengali" w:hAnsi="Noto Serif Bengali" w:cs="Noto Serif Bengali"/>
          <w:sz w:val="20"/>
        </w:rPr>
        <w:t>ত্রিজগত জন বোলত বলিহারি</w:t>
      </w:r>
      <w:r>
        <w:rPr>
          <w:sz w:val="20"/>
        </w:rPr>
        <w:t xml:space="preserve"> ॥».</w:t>
      </w:r>
    </w:p>
    <w:p>
      <w:pPr>
        <w:spacing w:after="60"/>
        <w:ind w:left="510" w:hanging="510"/>
      </w:pPr>
      <w:r>
        <w:rPr>
          <w:b/>
          <w:i w:val="0"/>
        </w:rPr>
        <w:t>18.3.</w:t>
      </w:r>
      <w:r>
        <w:t xml:space="preserve"> Наслаждающийся танцем во вкусе санкиртаны,</w:t>
      </w:r>
      <w:r>
        <w:br/>
      </w:r>
      <w:r>
        <w:t>весь в непрестанной пулаке, благодетель преданных,</w:t>
      </w:r>
      <w:r>
        <w:br/>
      </w:r>
      <w:r>
        <w:t>Он смеётся, пляшет и поёт, упоённый, —</w:t>
      </w:r>
      <w:r>
        <w:br/>
      </w:r>
      <w:r>
        <w:t>жители трёх миров восклицают: «Хвала!» — так Он пленяет.</w:t>
      </w:r>
      <w:r>
        <w:rPr>
          <w:b w:val="0"/>
          <w:i w:val="0"/>
          <w:vertAlign w:val="superscript"/>
        </w:rPr>
        <w:t>77</w:t>
      </w:r>
    </w:p>
    <w:p>
      <w:pPr>
        <w:spacing w:after="60"/>
        <w:ind w:left="567"/>
      </w:pPr>
      <w:r>
        <w:rPr>
          <w:rFonts w:cs="Noto Serif Bengali" w:hAnsi="Noto Serif Bengali"/>
          <w:sz w:val="24"/>
        </w:rPr>
        <w:t>ভাবে বিবশ ভই হোত ত্রিভঙ্গী</w:t>
      </w:r>
      <w:r>
        <w:br/>
      </w:r>
      <w:r>
        <w:rPr>
          <w:rFonts w:cs="Noto Serif Bengali" w:hAnsi="Noto Serif Bengali"/>
          <w:sz w:val="24"/>
        </w:rPr>
        <w:t>বামে গদাধর রাজত রঙ্গী</w:t>
      </w:r>
      <w:r>
        <w:br/>
      </w:r>
      <w:r>
        <w:rPr>
          <w:rFonts w:cs="Noto Serif Bengali" w:hAnsi="Noto Serif Bengali"/>
          <w:sz w:val="24"/>
        </w:rPr>
        <w:t>চৌদিশ উপনিত শোভিত সঙ্গী</w:t>
      </w:r>
      <w:r>
        <w:br/>
      </w:r>
      <w:r>
        <w:rPr>
          <w:rFonts w:cs="Noto Serif Bengali" w:hAnsi="Noto Serif Bengali"/>
          <w:sz w:val="24"/>
        </w:rPr>
        <w:t>শচি-নন্দন বৃন্দাবন-রঙ্গী—শোহে ।</w:t>
      </w:r>
    </w:p>
    <w:p>
      <w:pPr>
        <w:spacing w:after="60"/>
        <w:jc w:val="both"/>
      </w:pPr>
      <w:r>
        <w:rPr>
          <w:b w:val="0"/>
          <w:i/>
        </w:rPr>
        <w:t>bhābe bibaśa bhai hota tribhaṅgī</w:t>
      </w:r>
      <w:r>
        <w:br/>
      </w:r>
      <w:r>
        <w:rPr>
          <w:b w:val="0"/>
          <w:i/>
        </w:rPr>
        <w:t>bāme gadādhara rājata raṅgī</w:t>
      </w:r>
      <w:r>
        <w:br/>
      </w:r>
      <w:r>
        <w:rPr>
          <w:b w:val="0"/>
          <w:i/>
        </w:rPr>
        <w:t>caudiśa upanita śobhita saṅgī</w:t>
      </w:r>
      <w:r>
        <w:br/>
      </w:r>
      <w:r>
        <w:rPr>
          <w:b w:val="0"/>
          <w:i/>
        </w:rPr>
        <w:t>śaci-nandana bṛndābana-raṅgī—śohe |</w:t>
      </w:r>
    </w:p>
    <w:p>
      <w:pPr>
        <w:spacing w:after="60"/>
        <w:jc w:val="both"/>
      </w:pPr>
      <w:r>
        <w:rPr>
          <w:b w:val="0"/>
          <w:i/>
        </w:rPr>
        <w:t>Пословно:</w:t>
      </w:r>
      <w:r>
        <w:t xml:space="preserve"> бхаве бибаша бхаи — обессилев в бхаве; хота трибханги — становится трибхангой; баме гададхара раджата ранги — слева красуется весёлый Гададхара; чаудиша упанита — со всех сторон собравшиеся; шобхита санги — сияющие спутники; шачи-нандана бриндабана-ранги — Сын Шачи, наслаждающийся Вриндаваном; шохе — блистает</w:t>
      </w:r>
    </w:p>
    <w:p>
      <w:pPr>
        <w:spacing w:after="60"/>
        <w:ind w:left="567"/>
        <w:jc w:val="both"/>
      </w:pPr>
      <w:r>
        <w:rPr>
          <w:sz w:val="20"/>
        </w:rPr>
        <w:t>Разночтения: «</w:t>
      </w:r>
      <w:r>
        <w:rPr>
          <w:rFonts w:ascii="Noto Serif Bengali" w:hAnsi="Noto Serif Bengali" w:cs="Noto Serif Bengali"/>
          <w:sz w:val="20"/>
        </w:rPr>
        <w:t>উপনিত</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ওত নিত</w:t>
      </w:r>
      <w:r>
        <w:rPr>
          <w:sz w:val="20"/>
        </w:rPr>
        <w:t>». ГПТ1 (без первой строки): «</w:t>
      </w:r>
      <w:r>
        <w:rPr>
          <w:rFonts w:ascii="Noto Serif Bengali" w:hAnsi="Noto Serif Bengali" w:cs="Noto Serif Bengali"/>
          <w:sz w:val="20"/>
        </w:rPr>
        <w:t>বামে গদাধর রাজত রঙ্গী</w:t>
      </w:r>
      <w:r>
        <w:rPr>
          <w:sz w:val="20"/>
        </w:rPr>
        <w:t xml:space="preserve"> । </w:t>
      </w:r>
      <w:r>
        <w:rPr>
          <w:rFonts w:ascii="Noto Serif Bengali" w:hAnsi="Noto Serif Bengali" w:cs="Noto Serif Bengali"/>
          <w:sz w:val="20"/>
        </w:rPr>
        <w:t>চৌদিশে উপনীত শোভিত সঙ্গী</w:t>
      </w:r>
      <w:r>
        <w:rPr>
          <w:sz w:val="20"/>
        </w:rPr>
        <w:t xml:space="preserve"> ॥».</w:t>
      </w:r>
    </w:p>
    <w:p>
      <w:pPr>
        <w:spacing w:after="60"/>
        <w:ind w:left="510" w:hanging="510"/>
      </w:pPr>
      <w:r>
        <w:rPr>
          <w:b/>
          <w:i w:val="0"/>
        </w:rPr>
        <w:t>18.4.</w:t>
      </w:r>
      <w:r>
        <w:t xml:space="preserve"> Обессилев в бхаве, Он становится трибхангой;</w:t>
      </w:r>
      <w:r>
        <w:br/>
      </w:r>
      <w:r>
        <w:t>слева красуется весёлый Гададхара;</w:t>
      </w:r>
      <w:r>
        <w:br/>
      </w:r>
      <w:r>
        <w:t>со всех сторон собрались и сияют спутники, —</w:t>
      </w:r>
      <w:r>
        <w:br/>
      </w:r>
      <w:r>
        <w:t>так блистает Сын Шачи, Наслаждающийся Вриндаваном.</w:t>
      </w:r>
      <w:r>
        <w:rPr>
          <w:b w:val="0"/>
          <w:i w:val="0"/>
          <w:vertAlign w:val="superscript"/>
        </w:rPr>
        <w:t>78</w:t>
      </w:r>
    </w:p>
    <w:p>
      <w:pPr>
        <w:spacing w:after="60"/>
        <w:ind w:left="567"/>
      </w:pPr>
      <w:r>
        <w:rPr>
          <w:rFonts w:cs="Noto Serif Bengali" w:hAnsi="Noto Serif Bengali"/>
          <w:sz w:val="24"/>
        </w:rPr>
        <w:t>অবিরত নয়নে বহত প্রেম-ধারা</w:t>
      </w:r>
      <w:r>
        <w:br/>
      </w:r>
      <w:r>
        <w:rPr>
          <w:rFonts w:cs="Noto Serif Bengali" w:hAnsi="Noto Serif Bengali"/>
          <w:sz w:val="24"/>
        </w:rPr>
        <w:t>সীঁচত মোছত কলি-অন্ধিয়ারা</w:t>
      </w:r>
      <w:r>
        <w:br/>
      </w:r>
      <w:r>
        <w:rPr>
          <w:rFonts w:cs="Noto Serif Bengali" w:hAnsi="Noto Serif Bengali"/>
          <w:sz w:val="24"/>
        </w:rPr>
        <w:t>করত আলিঙ্গন নাহি বিচারা</w:t>
      </w:r>
      <w:r>
        <w:br/>
      </w:r>
      <w:r>
        <w:rPr>
          <w:rFonts w:cs="Noto Serif Bengali" w:hAnsi="Noto Serif Bengali"/>
          <w:sz w:val="24"/>
        </w:rPr>
        <w:t>নিরুপম গুণ বপু-ভাব অপারা—হো হে ॥</w:t>
      </w:r>
    </w:p>
    <w:p>
      <w:pPr>
        <w:spacing w:after="60"/>
        <w:jc w:val="both"/>
      </w:pPr>
      <w:r>
        <w:rPr>
          <w:b w:val="0"/>
          <w:i/>
        </w:rPr>
        <w:t>abirata nayane bahata prema-dhārā</w:t>
      </w:r>
      <w:r>
        <w:br/>
      </w:r>
      <w:r>
        <w:rPr>
          <w:b w:val="0"/>
          <w:i/>
        </w:rPr>
        <w:t>sīm̐cata mochata kali-andhiyārā</w:t>
      </w:r>
      <w:r>
        <w:br/>
      </w:r>
      <w:r>
        <w:rPr>
          <w:b w:val="0"/>
          <w:i/>
        </w:rPr>
        <w:t>karata āliṅgana nāhi bicārā</w:t>
      </w:r>
      <w:r>
        <w:br/>
      </w:r>
      <w:r>
        <w:rPr>
          <w:b w:val="0"/>
          <w:i/>
        </w:rPr>
        <w:t>nirupama guṇa bapu-bhāba apārā—ho he ||</w:t>
      </w:r>
    </w:p>
    <w:p>
      <w:pPr>
        <w:spacing w:after="60"/>
        <w:jc w:val="both"/>
      </w:pPr>
      <w:r>
        <w:rPr>
          <w:b w:val="0"/>
          <w:i/>
        </w:rPr>
        <w:t>Пословно:</w:t>
      </w:r>
      <w:r>
        <w:t xml:space="preserve"> абирата наяне — непрестанно из очей; бахата према-дхара — струятся потоки премы; синчата — орошая; мочхата кали-андхияра — смывают тьму Кали; карата алингана — обнимает; нахи бичара — не разбирая; нирупама гуна бапу-бхава апара — несравненны достоинства, облик и бхава, безмерны; хо хе — о!</w:t>
      </w:r>
    </w:p>
    <w:p>
      <w:pPr>
        <w:spacing w:after="60"/>
        <w:ind w:left="567"/>
        <w:jc w:val="both"/>
      </w:pPr>
      <w:r>
        <w:rPr>
          <w:sz w:val="20"/>
        </w:rPr>
        <w:t>Разночтения: «</w:t>
      </w:r>
      <w:r>
        <w:rPr>
          <w:rFonts w:ascii="Noto Serif Bengali" w:hAnsi="Noto Serif Bengali" w:cs="Noto Serif Bengali"/>
          <w:sz w:val="20"/>
        </w:rPr>
        <w:t>নয়নে</w:t>
      </w:r>
      <w:r>
        <w:rPr>
          <w:sz w:val="20"/>
        </w:rPr>
        <w:t xml:space="preserve">… </w:t>
      </w:r>
      <w:r>
        <w:rPr>
          <w:rFonts w:ascii="Noto Serif Bengali" w:hAnsi="Noto Serif Bengali" w:cs="Noto Serif Bengali"/>
          <w:sz w:val="20"/>
        </w:rPr>
        <w:t>ধারা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বহত প্রেমজল</w:t>
      </w:r>
      <w:r>
        <w:rPr>
          <w:sz w:val="20"/>
        </w:rPr>
        <w:t>»; «</w:t>
      </w:r>
      <w:r>
        <w:rPr>
          <w:rFonts w:ascii="Noto Serif Bengali" w:hAnsi="Noto Serif Bengali" w:cs="Noto Serif Bengali"/>
          <w:sz w:val="20"/>
        </w:rPr>
        <w:t>সীঁচত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সিঁচত</w:t>
      </w:r>
      <w:r>
        <w:rPr>
          <w:sz w:val="20"/>
        </w:rPr>
        <w:t>»; «</w:t>
      </w:r>
      <w:r>
        <w:rPr>
          <w:rFonts w:ascii="Noto Serif Bengali" w:hAnsi="Noto Serif Bengali" w:cs="Noto Serif Bengali"/>
          <w:sz w:val="20"/>
        </w:rPr>
        <w:t>মোছত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মোহত</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মোচত</w:t>
      </w:r>
      <w:r>
        <w:rPr>
          <w:sz w:val="20"/>
        </w:rPr>
        <w:t>»; «</w:t>
      </w:r>
      <w:r>
        <w:rPr>
          <w:rFonts w:ascii="Noto Serif Bengali" w:hAnsi="Noto Serif Bengali" w:cs="Noto Serif Bengali"/>
          <w:sz w:val="20"/>
        </w:rPr>
        <w:t>করত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কর</w:t>
      </w:r>
      <w:r>
        <w:rPr>
          <w:sz w:val="20"/>
        </w:rPr>
        <w:t>». ГПТ1: «</w:t>
      </w:r>
      <w:r>
        <w:rPr>
          <w:rFonts w:ascii="Noto Serif Bengali" w:hAnsi="Noto Serif Bengali" w:cs="Noto Serif Bengali"/>
          <w:sz w:val="20"/>
        </w:rPr>
        <w:t>অবিরত নয়নে বহুত প্রেমধারা</w:t>
      </w:r>
      <w:r>
        <w:rPr>
          <w:sz w:val="20"/>
        </w:rPr>
        <w:t xml:space="preserve"> । </w:t>
      </w:r>
      <w:r>
        <w:rPr>
          <w:rFonts w:ascii="Noto Serif Bengali" w:hAnsi="Noto Serif Bengali" w:cs="Noto Serif Bengali"/>
          <w:sz w:val="20"/>
        </w:rPr>
        <w:t>মহত ভাগত কলি আঁধিয়ারা</w:t>
      </w:r>
      <w:r>
        <w:rPr>
          <w:sz w:val="20"/>
        </w:rPr>
        <w:t xml:space="preserve"> ॥ </w:t>
      </w:r>
      <w:r>
        <w:rPr>
          <w:rFonts w:ascii="Noto Serif Bengali" w:hAnsi="Noto Serif Bengali" w:cs="Noto Serif Bengali"/>
          <w:sz w:val="20"/>
        </w:rPr>
        <w:t>করই আলিঙ্গন নাহি বিচার</w:t>
      </w:r>
      <w:r>
        <w:rPr>
          <w:sz w:val="20"/>
        </w:rPr>
        <w:t xml:space="preserve"> ।» (без четвёртой строки).</w:t>
      </w:r>
    </w:p>
    <w:p>
      <w:pPr>
        <w:spacing w:after="60"/>
        <w:ind w:left="510" w:hanging="510"/>
      </w:pPr>
      <w:r>
        <w:rPr>
          <w:b/>
          <w:i w:val="0"/>
        </w:rPr>
        <w:t>18.5.</w:t>
      </w:r>
      <w:r>
        <w:t xml:space="preserve"> Непрестанно из очей струятся потоки премы,</w:t>
      </w:r>
      <w:r>
        <w:br/>
      </w:r>
      <w:r>
        <w:t>орошая, они смывают тьму Кали.</w:t>
      </w:r>
      <w:r>
        <w:br/>
      </w:r>
      <w:r>
        <w:t>Он обнимает всех, не разбирая, —</w:t>
      </w:r>
      <w:r>
        <w:br/>
      </w:r>
      <w:r>
        <w:t>несравненны Его достоинства, облик и бхава, безмерны!</w:t>
      </w:r>
      <w:r>
        <w:rPr>
          <w:b w:val="0"/>
          <w:i w:val="0"/>
          <w:vertAlign w:val="superscript"/>
        </w:rPr>
        <w:t>79</w:t>
      </w:r>
    </w:p>
    <w:p>
      <w:pPr>
        <w:spacing w:after="60"/>
        <w:ind w:left="567"/>
      </w:pPr>
      <w:r>
        <w:rPr>
          <w:rFonts w:cs="Noto Serif Bengali" w:hAnsi="Noto Serif Bengali"/>
          <w:sz w:val="24"/>
        </w:rPr>
        <w:t>নীলাচলে বসত শচিনন্দন</w:t>
      </w:r>
      <w:r>
        <w:br/>
      </w:r>
      <w:r>
        <w:rPr>
          <w:rFonts w:cs="Noto Serif Bengali" w:hAnsi="Noto Serif Bengali"/>
          <w:sz w:val="24"/>
        </w:rPr>
        <w:t>দরশন করত দেব যদুনন্দন</w:t>
      </w:r>
      <w:r>
        <w:br/>
      </w:r>
      <w:r>
        <w:rPr>
          <w:rFonts w:cs="Noto Serif Bengali" w:hAnsi="Noto Serif Bengali"/>
          <w:sz w:val="24"/>
        </w:rPr>
        <w:t>অঙ্গে বিলেপিত শোভিত চন্দন</w:t>
      </w:r>
      <w:r>
        <w:br/>
      </w:r>
      <w:r>
        <w:rPr>
          <w:rFonts w:cs="Noto Serif Bengali" w:hAnsi="Noto Serif Bengali"/>
          <w:sz w:val="24"/>
        </w:rPr>
        <w:t>রূপক সবহিঁ করত অভিনন্দন—জোহে ।</w:t>
      </w:r>
    </w:p>
    <w:p>
      <w:pPr>
        <w:spacing w:after="60"/>
        <w:jc w:val="both"/>
      </w:pPr>
      <w:r>
        <w:rPr>
          <w:b w:val="0"/>
          <w:i/>
        </w:rPr>
        <w:t>nīlācale basata śacinandana</w:t>
      </w:r>
      <w:r>
        <w:br/>
      </w:r>
      <w:r>
        <w:rPr>
          <w:b w:val="0"/>
          <w:i/>
        </w:rPr>
        <w:t>daraśana karata deba yadunandana</w:t>
      </w:r>
      <w:r>
        <w:br/>
      </w:r>
      <w:r>
        <w:rPr>
          <w:b w:val="0"/>
          <w:i/>
        </w:rPr>
        <w:t>aṅge bilepita śobhita candana</w:t>
      </w:r>
      <w:r>
        <w:br/>
      </w:r>
      <w:r>
        <w:rPr>
          <w:b w:val="0"/>
          <w:i/>
        </w:rPr>
        <w:t>rūpaka sabahim̐ karata abhinandana—johe |</w:t>
      </w:r>
    </w:p>
    <w:p>
      <w:pPr>
        <w:spacing w:after="60"/>
        <w:jc w:val="both"/>
      </w:pPr>
      <w:r>
        <w:rPr>
          <w:b w:val="0"/>
          <w:i/>
        </w:rPr>
        <w:t>Пословно:</w:t>
      </w:r>
      <w:r>
        <w:t xml:space="preserve"> нилачале басата — в Нилачале живёт; шачинандана — Сын Шачи; дарашана карата — видит; дева ядунандана — Бога, Владыку Ядавов (Джаганнатху); анге билепита — на теле умащённая; шобхита чандана — сияющая сандаловая паста; рупака сабахин карата абхинандана — облик Его все приветствуют с восторгом; джохе — [тот, кто]</w:t>
      </w:r>
    </w:p>
    <w:p>
      <w:pPr>
        <w:spacing w:after="60"/>
        <w:ind w:left="567"/>
        <w:jc w:val="both"/>
      </w:pPr>
      <w:r>
        <w:rPr>
          <w:sz w:val="20"/>
        </w:rPr>
        <w:t>Разночтения: ГПТ1: «</w:t>
      </w:r>
      <w:r>
        <w:rPr>
          <w:rFonts w:ascii="Noto Serif Bengali" w:hAnsi="Noto Serif Bengali" w:cs="Noto Serif Bengali"/>
          <w:sz w:val="20"/>
        </w:rPr>
        <w:t>নীলাচলে বসত শচীনন্দন</w:t>
      </w:r>
      <w:r>
        <w:rPr>
          <w:sz w:val="20"/>
        </w:rPr>
        <w:t xml:space="preserve"> । </w:t>
      </w:r>
      <w:r>
        <w:rPr>
          <w:rFonts w:ascii="Noto Serif Bengali" w:hAnsi="Noto Serif Bengali" w:cs="Noto Serif Bengali"/>
          <w:sz w:val="20"/>
        </w:rPr>
        <w:t>দরশন করু নিতি দেব যদুনন্দন</w:t>
      </w:r>
      <w:r>
        <w:rPr>
          <w:sz w:val="20"/>
        </w:rPr>
        <w:t xml:space="preserve"> ॥ </w:t>
      </w:r>
      <w:r>
        <w:rPr>
          <w:rFonts w:ascii="Noto Serif Bengali" w:hAnsi="Noto Serif Bengali" w:cs="Noto Serif Bengali"/>
          <w:sz w:val="20"/>
        </w:rPr>
        <w:t>অঙ্গে বিলেপিত সুগন্ধি চন্দন</w:t>
      </w:r>
      <w:r>
        <w:rPr>
          <w:sz w:val="20"/>
        </w:rPr>
        <w:t xml:space="preserve"> । </w:t>
      </w:r>
      <w:r>
        <w:rPr>
          <w:rFonts w:ascii="Noto Serif Bengali" w:hAnsi="Noto Serif Bengali" w:cs="Noto Serif Bengali"/>
          <w:sz w:val="20"/>
        </w:rPr>
        <w:t>রূপক সবহি করত অভিনন্দন</w:t>
      </w:r>
      <w:r>
        <w:rPr>
          <w:sz w:val="20"/>
        </w:rPr>
        <w:t xml:space="preserve"> ॥».</w:t>
      </w:r>
    </w:p>
    <w:p>
      <w:pPr>
        <w:spacing w:after="60"/>
        <w:ind w:left="510" w:hanging="510"/>
      </w:pPr>
      <w:r>
        <w:rPr>
          <w:b/>
          <w:i w:val="0"/>
        </w:rPr>
        <w:t>18.6.</w:t>
      </w:r>
      <w:r>
        <w:t xml:space="preserve"> В Нилачале живёт Сын Шачи,</w:t>
      </w:r>
      <w:r>
        <w:br/>
      </w:r>
      <w:r>
        <w:t>видит Бога — Владыку Ядавов;</w:t>
      </w:r>
      <w:r>
        <w:br/>
      </w:r>
      <w:r>
        <w:t>тело умащено сияющей сандаловой пастой —</w:t>
      </w:r>
      <w:r>
        <w:br/>
      </w:r>
      <w:r>
        <w:t>весь Его облик вызывает восторг.</w:t>
      </w:r>
      <w:r>
        <w:rPr>
          <w:b w:val="0"/>
          <w:i w:val="0"/>
          <w:vertAlign w:val="superscript"/>
        </w:rPr>
        <w:t>80</w:t>
      </w:r>
    </w:p>
    <w:p>
      <w:pPr>
        <w:spacing w:after="60"/>
        <w:ind w:left="567"/>
      </w:pPr>
      <w:r>
        <w:rPr>
          <w:rFonts w:cs="Noto Serif Bengali" w:hAnsi="Noto Serif Bengali"/>
          <w:sz w:val="24"/>
        </w:rPr>
        <w:t>মধুর মধুর হরি-নাম বোলত</w:t>
      </w:r>
      <w:r>
        <w:br/>
      </w:r>
      <w:r>
        <w:rPr>
          <w:rFonts w:cs="Noto Serif Bengali" w:hAnsi="Noto Serif Bengali"/>
          <w:sz w:val="24"/>
        </w:rPr>
        <w:t>পতিতনকে লিয়ে ঘরে ঘরে ডোলত</w:t>
      </w:r>
      <w:r>
        <w:br/>
      </w:r>
      <w:r>
        <w:rPr>
          <w:rFonts w:cs="Noto Serif Bengali" w:hAnsi="Noto Serif Bengali"/>
          <w:sz w:val="24"/>
        </w:rPr>
        <w:t>করুণাময় প্রভু প্রেমহি যাচত</w:t>
      </w:r>
      <w:r>
        <w:br/>
      </w:r>
      <w:r>
        <w:rPr>
          <w:rFonts w:cs="Noto Serif Bengali" w:hAnsi="Noto Serif Bengali"/>
          <w:sz w:val="24"/>
        </w:rPr>
        <w:t>জগ-জনকে ভয় দূরহি ভাজত—ভো হে ॥</w:t>
      </w:r>
    </w:p>
    <w:p>
      <w:pPr>
        <w:spacing w:after="60"/>
        <w:jc w:val="both"/>
      </w:pPr>
      <w:r>
        <w:rPr>
          <w:b w:val="0"/>
          <w:i/>
        </w:rPr>
        <w:t>madhura madhura hari-nāma bolata</w:t>
      </w:r>
      <w:r>
        <w:br/>
      </w:r>
      <w:r>
        <w:rPr>
          <w:b w:val="0"/>
          <w:i/>
        </w:rPr>
        <w:t>patitanake liye ghare ghare ḍolata</w:t>
      </w:r>
      <w:r>
        <w:br/>
      </w:r>
      <w:r>
        <w:rPr>
          <w:b w:val="0"/>
          <w:i/>
        </w:rPr>
        <w:t>karuṇāmaya prabhu premahi yācata</w:t>
      </w:r>
      <w:r>
        <w:br/>
      </w:r>
      <w:r>
        <w:rPr>
          <w:b w:val="0"/>
          <w:i/>
        </w:rPr>
        <w:t>jaga-janake bhaya dūrahi bhājata—bho he ||</w:t>
      </w:r>
    </w:p>
    <w:p>
      <w:pPr>
        <w:spacing w:after="60"/>
        <w:jc w:val="both"/>
      </w:pPr>
      <w:r>
        <w:rPr>
          <w:b w:val="0"/>
          <w:i/>
        </w:rPr>
        <w:t>Пословно:</w:t>
      </w:r>
      <w:r>
        <w:t xml:space="preserve"> мадхура мадхура хари-нама болата — сладко-сладко произносит имя Хари; патитанаке лие — ради падших; гхаре гхаре долата — ходит из дома в дом; каруна-мая прабху — милосердный Господь; премахи ячата — Сам предлагает прему; джага-джанаке бхая — страх людей мира; дурахи бхаджата — гонит прочь; бхо хе — о!</w:t>
      </w:r>
    </w:p>
    <w:p>
      <w:pPr>
        <w:spacing w:after="60"/>
        <w:ind w:left="567"/>
        <w:jc w:val="both"/>
      </w:pPr>
      <w:r>
        <w:rPr>
          <w:sz w:val="20"/>
        </w:rPr>
        <w:t>Разночтения: ПК — т. 4, PDF с. 222 (печ. с. 213), метка «॥</w:t>
      </w:r>
      <w:r>
        <w:rPr>
          <w:rFonts w:ascii="Noto Serif Bengali" w:hAnsi="Noto Serif Bengali" w:cs="Noto Serif Bengali"/>
          <w:sz w:val="20"/>
        </w:rPr>
        <w:t>১৪</w:t>
      </w:r>
      <w:r>
        <w:rPr>
          <w:sz w:val="20"/>
        </w:rPr>
        <w:t>॥</w:t>
      </w:r>
      <w:r>
        <w:rPr>
          <w:rFonts w:ascii="Noto Serif Bengali" w:hAnsi="Noto Serif Bengali" w:cs="Noto Serif Bengali"/>
          <w:sz w:val="20"/>
        </w:rPr>
        <w:t>২৯৭১</w:t>
      </w:r>
      <w:r>
        <w:rPr>
          <w:sz w:val="20"/>
        </w:rPr>
        <w:t>॥»; «</w:t>
      </w:r>
      <w:r>
        <w:rPr>
          <w:rFonts w:ascii="Noto Serif Bengali" w:hAnsi="Noto Serif Bengali" w:cs="Noto Serif Bengali"/>
          <w:sz w:val="20"/>
        </w:rPr>
        <w:t>পতিতনকে</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পতিতলোক</w:t>
      </w:r>
      <w:r>
        <w:rPr>
          <w:sz w:val="20"/>
        </w:rPr>
        <w:t>»; «</w:t>
      </w:r>
      <w:r>
        <w:rPr>
          <w:rFonts w:ascii="Noto Serif Bengali" w:hAnsi="Noto Serif Bengali" w:cs="Noto Serif Bengali"/>
          <w:sz w:val="20"/>
        </w:rPr>
        <w:t>লিয়ে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লীয়ে</w:t>
      </w:r>
      <w:r>
        <w:rPr>
          <w:sz w:val="20"/>
        </w:rPr>
        <w:t>». ГПТ1 (без двух первых строк): «</w:t>
      </w:r>
      <w:r>
        <w:rPr>
          <w:rFonts w:ascii="Noto Serif Bengali" w:hAnsi="Noto Serif Bengali" w:cs="Noto Serif Bengali"/>
          <w:sz w:val="20"/>
        </w:rPr>
        <w:t>করুণাময় পহুঁ প্রেমহি যাচত</w:t>
      </w:r>
      <w:r>
        <w:rPr>
          <w:sz w:val="20"/>
        </w:rPr>
        <w:t xml:space="preserve"> । </w:t>
      </w:r>
      <w:r>
        <w:rPr>
          <w:rFonts w:ascii="Noto Serif Bengali" w:hAnsi="Noto Serif Bengali" w:cs="Noto Serif Bengali"/>
          <w:sz w:val="20"/>
        </w:rPr>
        <w:t>পরমানন্দক ভয় দূরহি ভাগত</w:t>
      </w:r>
      <w:r>
        <w:rPr>
          <w:sz w:val="20"/>
        </w:rPr>
        <w:t xml:space="preserve"> ॥» — с подписью Парамананды.</w:t>
      </w:r>
    </w:p>
    <w:p>
      <w:pPr>
        <w:spacing w:after="60"/>
        <w:ind w:left="510" w:hanging="510"/>
      </w:pPr>
      <w:r>
        <w:rPr>
          <w:b/>
          <w:i w:val="0"/>
        </w:rPr>
        <w:t>18.7.</w:t>
      </w:r>
      <w:r>
        <w:t xml:space="preserve"> Сладко-сладко произносит Он имя Хари,</w:t>
      </w:r>
      <w:r>
        <w:br/>
      </w:r>
      <w:r>
        <w:t>ходит ради падших из дома в дом;</w:t>
      </w:r>
      <w:r>
        <w:br/>
      </w:r>
      <w:r>
        <w:t>милосердный Господь Сам предлагает прему —</w:t>
      </w:r>
      <w:r>
        <w:br/>
      </w:r>
      <w:r>
        <w:t>страх людей мира Он гонит прочь.</w:t>
      </w:r>
      <w:r>
        <w:rPr>
          <w:b w:val="0"/>
          <w:i w:val="0"/>
          <w:vertAlign w:val="superscript"/>
        </w:rPr>
        <w:t>81</w:t>
      </w:r>
    </w:p>
    <w:p>
      <w:pPr>
        <w:spacing w:after="60"/>
        <w:ind w:left="283"/>
      </w:pPr>
      <w:r>
        <w:rPr>
          <w:b/>
          <w:i w:val="0"/>
          <w:sz w:val="18"/>
        </w:rPr>
        <w:t>75.</w:t>
      </w:r>
      <w:r>
        <w:rPr>
          <w:sz w:val="18"/>
        </w:rPr>
        <w:t xml:space="preserve"> ПК: т. 4, PDF с. 221–222 (печ. с. 212–213), 4-я шакха, 34-й паллав (нама-санкиртан), № 14 (метка «॥</w:t>
      </w:r>
      <w:r>
        <w:rPr>
          <w:rFonts w:ascii="Noto Serif Bengali" w:hAnsi="Noto Serif Bengali" w:cs="Noto Serif Bengali"/>
          <w:sz w:val="18"/>
        </w:rPr>
        <w:t>১৪</w:t>
      </w:r>
      <w:r>
        <w:rPr>
          <w:sz w:val="18"/>
        </w:rPr>
        <w:t>॥</w:t>
      </w:r>
      <w:r>
        <w:rPr>
          <w:rFonts w:ascii="Noto Serif Bengali" w:hAnsi="Noto Serif Bengali" w:cs="Noto Serif Bengali"/>
          <w:sz w:val="18"/>
        </w:rPr>
        <w:t>২৯৭১</w:t>
      </w:r>
      <w:r>
        <w:rPr>
          <w:sz w:val="18"/>
        </w:rPr>
        <w:t>॥»); «</w:t>
      </w:r>
      <w:r>
        <w:rPr>
          <w:rFonts w:ascii="Noto Serif Bengali" w:hAnsi="Noto Serif Bengali" w:cs="Noto Serif Bengali"/>
          <w:sz w:val="18"/>
        </w:rPr>
        <w:t>রাগিণী কৌ</w:t>
      </w:r>
      <w:r>
        <w:rPr>
          <w:sz w:val="18"/>
        </w:rPr>
        <w:t xml:space="preserve"> — </w:t>
      </w:r>
      <w:r>
        <w:rPr>
          <w:rFonts w:ascii="Noto Serif Bengali" w:hAnsi="Noto Serif Bengali" w:cs="Noto Serif Bengali"/>
          <w:sz w:val="18"/>
        </w:rPr>
        <w:t>তাল মধ্যমান</w:t>
      </w:r>
      <w:r>
        <w:rPr>
          <w:sz w:val="18"/>
        </w:rPr>
        <w:t>» (по Раю, это обозначение есть только в рук. «гх»). Подписи в ПК нет: последняя строка — «</w:t>
      </w:r>
      <w:r>
        <w:rPr>
          <w:rFonts w:ascii="Noto Serif Bengali" w:hAnsi="Noto Serif Bengali" w:cs="Noto Serif Bengali"/>
          <w:sz w:val="18"/>
        </w:rPr>
        <w:t>জগ</w:t>
      </w:r>
      <w:r>
        <w:rPr>
          <w:sz w:val="18"/>
        </w:rPr>
        <w:t>-</w:t>
      </w:r>
      <w:r>
        <w:rPr>
          <w:rFonts w:ascii="Noto Serif Bengali" w:hAnsi="Noto Serif Bengali" w:cs="Noto Serif Bengali"/>
          <w:sz w:val="18"/>
        </w:rPr>
        <w:t>জনকে ভয় দূরহি ভাজত</w:t>
      </w:r>
      <w:r>
        <w:rPr>
          <w:sz w:val="18"/>
        </w:rPr>
        <w:t>» («страх людей мира гонит прочь»). ГПТ1 — с. 403, № 5 (рага дханаши; раздел о Пури), где та же строка читается «</w:t>
      </w:r>
      <w:r>
        <w:rPr>
          <w:rFonts w:ascii="Noto Serif Bengali" w:hAnsi="Noto Serif Bengali" w:cs="Noto Serif Bengali"/>
          <w:sz w:val="18"/>
        </w:rPr>
        <w:t>পরমানন্দক ভয় দূরহি ভাগত</w:t>
      </w:r>
      <w:r>
        <w:rPr>
          <w:sz w:val="18"/>
        </w:rPr>
        <w:t>» («страх Парамананды гонит прочь») — подпись Парамананды; на ней основана атрибуция каталога (ПА-007). Каталог связывал Парамананду с ПК 2966 и 2974: ПК 2966 — пада Гопала Даса о Радхе и Кришне, ПК 2974 («</w:t>
      </w:r>
      <w:r>
        <w:rPr>
          <w:rFonts w:ascii="Noto Serif Bengali" w:hAnsi="Noto Serif Bengali" w:cs="Noto Serif Bengali"/>
          <w:sz w:val="18"/>
        </w:rPr>
        <w:t>হরে হরে গোবিন্দ হরে</w:t>
      </w:r>
      <w:r>
        <w:rPr>
          <w:sz w:val="18"/>
        </w:rPr>
        <w:t>») — с подписью Парамананды, но это нама-киртан Кришне без гаура-лилы (не переводится). Маджумдар относит пады Парамананды на враджабули к вриндаванскому Парамананде, последователю Рупы, а не к Парамананде Гупте; авторитетность — C.</w:t>
      </w:r>
    </w:p>
    <w:p>
      <w:pPr>
        <w:spacing w:after="60"/>
        <w:ind w:left="283"/>
      </w:pPr>
      <w:r>
        <w:rPr>
          <w:b/>
          <w:i w:val="0"/>
          <w:sz w:val="18"/>
        </w:rPr>
        <w:t>76.</w:t>
      </w:r>
      <w:r>
        <w:rPr>
          <w:sz w:val="18"/>
        </w:rPr>
        <w:t xml:space="preserve"> Последние слова строф (</w:t>
      </w:r>
      <w:r>
        <w:rPr>
          <w:rFonts w:ascii="Noto Serif Bengali" w:hAnsi="Noto Serif Bengali" w:cs="Noto Serif Bengali"/>
          <w:sz w:val="18"/>
        </w:rPr>
        <w:t>কোহে</w:t>
      </w:r>
      <w:r>
        <w:rPr>
          <w:sz w:val="18"/>
        </w:rPr>
        <w:t xml:space="preserve">, </w:t>
      </w:r>
      <w:r>
        <w:rPr>
          <w:rFonts w:ascii="Noto Serif Bengali" w:hAnsi="Noto Serif Bengali" w:cs="Noto Serif Bengali"/>
          <w:sz w:val="18"/>
        </w:rPr>
        <w:t>মোহে</w:t>
      </w:r>
      <w:r>
        <w:rPr>
          <w:sz w:val="18"/>
        </w:rPr>
        <w:t xml:space="preserve">, </w:t>
      </w:r>
      <w:r>
        <w:rPr>
          <w:rFonts w:ascii="Noto Serif Bengali" w:hAnsi="Noto Serif Bengali" w:cs="Noto Serif Bengali"/>
          <w:sz w:val="18"/>
        </w:rPr>
        <w:t>শোহে</w:t>
      </w:r>
      <w:r>
        <w:rPr>
          <w:sz w:val="18"/>
        </w:rPr>
        <w:t>…) — хиндиязычные концовки-восклицания («кто?», «пленяет», «блистает»), обычные в нама-киртанах на враджабули.</w:t>
      </w:r>
    </w:p>
    <w:p>
      <w:pPr>
        <w:spacing w:after="60"/>
        <w:ind w:left="283"/>
      </w:pPr>
      <w:r>
        <w:rPr>
          <w:b/>
          <w:i w:val="0"/>
          <w:sz w:val="18"/>
        </w:rPr>
        <w:t>77.</w:t>
      </w:r>
      <w:r>
        <w:rPr>
          <w:sz w:val="18"/>
        </w:rPr>
        <w:t xml:space="preserve"> «Хвала!» (</w:t>
      </w:r>
      <w:r>
        <w:rPr>
          <w:rFonts w:ascii="Noto Serif Bengali" w:hAnsi="Noto Serif Bengali" w:cs="Noto Serif Bengali"/>
          <w:sz w:val="18"/>
        </w:rPr>
        <w:t>বলিহারি</w:t>
      </w:r>
      <w:r>
        <w:rPr>
          <w:sz w:val="18"/>
        </w:rPr>
        <w:t>) — букв. «отдаю себя за Него».</w:t>
      </w:r>
    </w:p>
    <w:p>
      <w:pPr>
        <w:spacing w:after="60"/>
        <w:ind w:left="283"/>
      </w:pPr>
      <w:r>
        <w:rPr>
          <w:b/>
          <w:i w:val="0"/>
          <w:sz w:val="18"/>
        </w:rPr>
        <w:t>78.</w:t>
      </w:r>
      <w:r>
        <w:rPr>
          <w:sz w:val="18"/>
        </w:rPr>
        <w:t xml:space="preserve"> Трибханга — «трижды изогнутая» поза Кришны с флейтой; «Наслаждающийся Вриндаваном» (</w:t>
      </w:r>
      <w:r>
        <w:rPr>
          <w:rFonts w:ascii="Noto Serif Bengali" w:hAnsi="Noto Serif Bengali" w:cs="Noto Serif Bengali"/>
          <w:sz w:val="18"/>
        </w:rPr>
        <w:t>বৃন্দাবন</w:t>
      </w:r>
      <w:r>
        <w:rPr>
          <w:sz w:val="18"/>
        </w:rPr>
        <w:t>-</w:t>
      </w:r>
      <w:r>
        <w:rPr>
          <w:rFonts w:ascii="Noto Serif Bengali" w:hAnsi="Noto Serif Bengali" w:cs="Noto Serif Bengali"/>
          <w:sz w:val="18"/>
        </w:rPr>
        <w:t>রঙ্গী</w:t>
      </w:r>
      <w:r>
        <w:rPr>
          <w:sz w:val="18"/>
        </w:rPr>
        <w:t>) — Кришна. Рук. «гх»: иное чтение вместо «собрались» (</w:t>
      </w:r>
      <w:r>
        <w:rPr>
          <w:rFonts w:ascii="Noto Serif Bengali" w:hAnsi="Noto Serif Bengali" w:cs="Noto Serif Bengali"/>
          <w:sz w:val="18"/>
        </w:rPr>
        <w:t>ওত নিত</w:t>
      </w:r>
      <w:r>
        <w:rPr>
          <w:sz w:val="18"/>
        </w:rPr>
        <w:t>).</w:t>
      </w:r>
    </w:p>
    <w:p>
      <w:pPr>
        <w:spacing w:after="60"/>
        <w:ind w:left="283"/>
      </w:pPr>
      <w:r>
        <w:rPr>
          <w:b/>
          <w:i w:val="0"/>
          <w:sz w:val="18"/>
        </w:rPr>
        <w:t>79.</w:t>
      </w:r>
      <w:r>
        <w:rPr>
          <w:sz w:val="18"/>
        </w:rPr>
        <w:t xml:space="preserve"> Рук. «гх»: «струятся слёзы премы» (</w:t>
      </w:r>
      <w:r>
        <w:rPr>
          <w:rFonts w:ascii="Noto Serif Bengali" w:hAnsi="Noto Serif Bengali" w:cs="Noto Serif Bengali"/>
          <w:sz w:val="18"/>
        </w:rPr>
        <w:t>বহত প্রেমজল</w:t>
      </w:r>
      <w:r>
        <w:rPr>
          <w:sz w:val="18"/>
        </w:rPr>
        <w:t xml:space="preserve">); «к», «кх», «ч»: </w:t>
      </w:r>
      <w:r>
        <w:rPr>
          <w:rFonts w:ascii="Noto Serif Bengali" w:hAnsi="Noto Serif Bengali" w:cs="Noto Serif Bengali"/>
          <w:sz w:val="18"/>
        </w:rPr>
        <w:t>সিঁচত</w:t>
      </w:r>
      <w:r>
        <w:rPr>
          <w:sz w:val="18"/>
        </w:rPr>
        <w:t xml:space="preserve"> (то же «орошая»); «к»: </w:t>
      </w:r>
      <w:r>
        <w:rPr>
          <w:rFonts w:ascii="Noto Serif Bengali" w:hAnsi="Noto Serif Bengali" w:cs="Noto Serif Bengali"/>
          <w:sz w:val="18"/>
        </w:rPr>
        <w:t>মোহত</w:t>
      </w:r>
      <w:r>
        <w:rPr>
          <w:sz w:val="18"/>
        </w:rPr>
        <w:t xml:space="preserve">, «кх»: </w:t>
      </w:r>
      <w:r>
        <w:rPr>
          <w:rFonts w:ascii="Noto Serif Bengali" w:hAnsi="Noto Serif Bengali" w:cs="Noto Serif Bengali"/>
          <w:sz w:val="18"/>
        </w:rPr>
        <w:t>মোচত</w:t>
      </w:r>
      <w:r>
        <w:rPr>
          <w:sz w:val="18"/>
        </w:rPr>
        <w:t xml:space="preserve"> («смывают»); «к», «кх»: </w:t>
      </w:r>
      <w:r>
        <w:rPr>
          <w:rFonts w:ascii="Noto Serif Bengali" w:hAnsi="Noto Serif Bengali" w:cs="Noto Serif Bengali"/>
          <w:sz w:val="18"/>
        </w:rPr>
        <w:t>কর</w:t>
      </w:r>
      <w:r>
        <w:rPr>
          <w:sz w:val="18"/>
        </w:rPr>
        <w:t xml:space="preserve"> (то же «обнимает»).</w:t>
      </w:r>
    </w:p>
    <w:p>
      <w:pPr>
        <w:spacing w:after="60"/>
        <w:ind w:left="283"/>
      </w:pPr>
      <w:r>
        <w:rPr>
          <w:b/>
          <w:i w:val="0"/>
          <w:sz w:val="18"/>
        </w:rPr>
        <w:t>80.</w:t>
      </w:r>
      <w:r>
        <w:rPr>
          <w:sz w:val="18"/>
        </w:rPr>
        <w:t xml:space="preserve"> Владыка Ядавов (</w:t>
      </w:r>
      <w:r>
        <w:rPr>
          <w:rFonts w:ascii="Noto Serif Bengali" w:hAnsi="Noto Serif Bengali" w:cs="Noto Serif Bengali"/>
          <w:sz w:val="18"/>
        </w:rPr>
        <w:t>যদুনন্দন</w:t>
      </w:r>
      <w:r>
        <w:rPr>
          <w:sz w:val="18"/>
        </w:rPr>
        <w:t>) — Джаганнатха. ГПТ1: «каждый день видит».</w:t>
      </w:r>
    </w:p>
    <w:p>
      <w:pPr>
        <w:spacing w:after="60"/>
        <w:ind w:left="283"/>
      </w:pPr>
      <w:r>
        <w:rPr>
          <w:b/>
          <w:i w:val="0"/>
          <w:sz w:val="18"/>
        </w:rPr>
        <w:t>81.</w:t>
      </w:r>
      <w:r>
        <w:rPr>
          <w:sz w:val="18"/>
        </w:rPr>
        <w:t xml:space="preserve"> «Сам предлагает прему» (</w:t>
      </w:r>
      <w:r>
        <w:rPr>
          <w:rFonts w:ascii="Noto Serif Bengali" w:hAnsi="Noto Serif Bengali" w:cs="Noto Serif Bengali"/>
          <w:sz w:val="18"/>
        </w:rPr>
        <w:t>প্রেমহি যাচত</w:t>
      </w:r>
      <w:r>
        <w:rPr>
          <w:sz w:val="18"/>
        </w:rPr>
        <w:t>) — раздаёт её, не дожидаясь просьбы. Рук. «к»: «падших людей» (</w:t>
      </w:r>
      <w:r>
        <w:rPr>
          <w:rFonts w:ascii="Noto Serif Bengali" w:hAnsi="Noto Serif Bengali" w:cs="Noto Serif Bengali"/>
          <w:sz w:val="18"/>
        </w:rPr>
        <w:t>পতিতলোক</w:t>
      </w:r>
      <w:r>
        <w:rPr>
          <w:sz w:val="18"/>
        </w:rPr>
        <w:t xml:space="preserve">); «к», «кх»: </w:t>
      </w:r>
      <w:r>
        <w:rPr>
          <w:rFonts w:ascii="Noto Serif Bengali" w:hAnsi="Noto Serif Bengali" w:cs="Noto Serif Bengali"/>
          <w:sz w:val="18"/>
        </w:rPr>
        <w:t>লীয়ে</w:t>
      </w:r>
      <w:r>
        <w:rPr>
          <w:sz w:val="18"/>
        </w:rPr>
        <w:t xml:space="preserve"> (то же «ради»).</w:t>
      </w:r>
    </w:p>
    <w:p>
      <w:pPr>
        <w:pStyle w:val="Heading2"/>
      </w:pPr>
      <w:r>
        <w:t>19. Кришнадас — «</w:t>
      </w:r>
      <w:r>
        <w:rPr>
          <w:rFonts w:ascii="Noto Serif Bengali" w:hAnsi="Noto Serif Bengali" w:cs="Noto Serif Bengali"/>
        </w:rPr>
        <w:t>আকুল দেখিয়া তারে কহে গৌর ধীরে ধীরে</w:t>
      </w:r>
      <w:r>
        <w:t>…» (ПК 2359)</w:t>
      </w:r>
    </w:p>
    <w:p>
      <w:pPr>
        <w:spacing w:after="60"/>
        <w:jc w:val="both"/>
      </w:pPr>
      <w:r>
        <w:rPr>
          <w:b w:val="0"/>
          <w:i/>
        </w:rPr>
        <w:t>Продолжение ПК 2358 (глава 1, п. 24). Видя Гауридаса в смятении, Господь тихо говорит: «Мы остались у тебя»; Он приходит к Пандиту с двумя Божествами, и перед Гауридасом стоят четверо — Господь, Нитьянанда и Их Божества; Господь велит оставить у себя тех двоих, каких он пожелает, и обещает, ради его веры, есть у него, выпрашивая пищу; Гауридас стряпает, и все четверо вкушают; обратив так его сердце, Господь оставил у него Обоих в Божествах, а Сами два брата ушли в Нилачалу. В ПК — раздел о Гауридасе Пандите (24-й паллав, «нрав преданных Гауры»). Рага та же (бхатияри).</w:t>
      </w:r>
      <w:r>
        <w:rPr>
          <w:b w:val="0"/>
          <w:i w:val="0"/>
          <w:vertAlign w:val="superscript"/>
        </w:rPr>
        <w:t>82</w:t>
      </w:r>
    </w:p>
    <w:p>
      <w:pPr>
        <w:spacing w:after="60"/>
        <w:ind w:left="567"/>
      </w:pPr>
      <w:r>
        <w:rPr>
          <w:rFonts w:cs="Noto Serif Bengali" w:hAnsi="Noto Serif Bengali"/>
          <w:sz w:val="24"/>
        </w:rPr>
        <w:t>আকুল দেখিয়া তারে কহে গৌর ধীরে ধীরে</w:t>
      </w:r>
      <w:r>
        <w:br/>
      </w:r>
      <w:r>
        <w:rPr>
          <w:rFonts w:cs="Noto Serif Bengali" w:hAnsi="Noto Serif Bengali"/>
          <w:sz w:val="24"/>
        </w:rPr>
        <w:t>আমরা থাকিলাম তোর ঠাঞি ।</w:t>
      </w:r>
      <w:r>
        <w:br/>
      </w:r>
      <w:r>
        <w:rPr>
          <w:rFonts w:cs="Noto Serif Bengali" w:hAnsi="Noto Serif Bengali"/>
          <w:sz w:val="24"/>
        </w:rPr>
        <w:t>নিশ্চয় জানিহ তুমি তোমার এ ঘরে আমি</w:t>
      </w:r>
      <w:r>
        <w:br/>
      </w:r>
      <w:r>
        <w:rPr>
          <w:rFonts w:cs="Noto Serif Bengali" w:hAnsi="Noto Serif Bengali"/>
          <w:sz w:val="24"/>
        </w:rPr>
        <w:t>রহিলাম এই দুই ভাই ॥</w:t>
      </w:r>
    </w:p>
    <w:p>
      <w:pPr>
        <w:spacing w:after="60"/>
        <w:jc w:val="both"/>
      </w:pPr>
      <w:r>
        <w:rPr>
          <w:b w:val="0"/>
          <w:i/>
        </w:rPr>
        <w:t>ākula dekhiyā tāre kahe gaura dhīre dhīre</w:t>
      </w:r>
      <w:r>
        <w:br/>
      </w:r>
      <w:r>
        <w:rPr>
          <w:b w:val="0"/>
          <w:i/>
        </w:rPr>
        <w:t>āmarā thākilāma tora ṭhāñi |</w:t>
      </w:r>
      <w:r>
        <w:br/>
      </w:r>
      <w:r>
        <w:rPr>
          <w:b w:val="0"/>
          <w:i/>
        </w:rPr>
        <w:t>niścaya jāniha tumi tomāra e ghare āmi</w:t>
      </w:r>
      <w:r>
        <w:br/>
      </w:r>
      <w:r>
        <w:rPr>
          <w:b w:val="0"/>
          <w:i/>
        </w:rPr>
        <w:t>rahilāma ei dui bhāi ||</w:t>
      </w:r>
    </w:p>
    <w:p>
      <w:pPr>
        <w:spacing w:after="60"/>
        <w:jc w:val="both"/>
      </w:pPr>
      <w:r>
        <w:rPr>
          <w:b w:val="0"/>
          <w:i/>
        </w:rPr>
        <w:t>Пословно:</w:t>
      </w:r>
      <w:r>
        <w:t xml:space="preserve"> акула декхия таре — видя его в смятении; кахе гаура дхире дхире — Гаура говорит тихо-тихо; амара тхакилама тора тхани — Мы остались у тебя; нишчая джаниха туми — знай наверняка; томара э гхаре ами — в этом твоём доме Мы; рахилама эи дуи бхаи — остались, эти два брата</w:t>
      </w:r>
    </w:p>
    <w:p>
      <w:pPr>
        <w:spacing w:after="60"/>
        <w:ind w:left="567"/>
        <w:jc w:val="both"/>
      </w:pPr>
      <w:r>
        <w:rPr>
          <w:sz w:val="20"/>
        </w:rPr>
        <w:t>Разночтения: ПК — т. 3, PDF с. 324 (печ. с. 313), 24-й паллав, «</w:t>
      </w:r>
      <w:r>
        <w:rPr>
          <w:rFonts w:ascii="Noto Serif Bengali" w:hAnsi="Noto Serif Bengali" w:cs="Noto Serif Bengali"/>
          <w:sz w:val="20"/>
        </w:rPr>
        <w:t>তথা রাগ</w:t>
      </w:r>
      <w:r>
        <w:rPr>
          <w:sz w:val="20"/>
        </w:rPr>
        <w:t>।»; рук. П-Р-Са № 2463; «</w:t>
      </w:r>
      <w:r>
        <w:rPr>
          <w:rFonts w:ascii="Noto Serif Bengali" w:hAnsi="Noto Serif Bengali" w:cs="Noto Serif Bengali"/>
          <w:sz w:val="20"/>
        </w:rPr>
        <w:t>দেখিয়া</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দেখিতে</w:t>
      </w:r>
      <w:r>
        <w:rPr>
          <w:sz w:val="20"/>
        </w:rPr>
        <w:t>»; «</w:t>
      </w:r>
      <w:r>
        <w:rPr>
          <w:rFonts w:ascii="Noto Serif Bengali" w:hAnsi="Noto Serif Bengali" w:cs="Noto Serif Bengali"/>
          <w:sz w:val="20"/>
        </w:rPr>
        <w:t>তোর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তোমার</w:t>
      </w:r>
      <w:r>
        <w:rPr>
          <w:sz w:val="20"/>
        </w:rPr>
        <w:t xml:space="preserve">». ГПТ1 (с. 406, № 15, </w:t>
      </w:r>
      <w:r>
        <w:rPr>
          <w:rFonts w:ascii="Noto Serif Bengali" w:hAnsi="Noto Serif Bengali" w:cs="Noto Serif Bengali"/>
          <w:sz w:val="20"/>
        </w:rPr>
        <w:t>কামোদ</w:t>
      </w:r>
      <w:r>
        <w:rPr>
          <w:sz w:val="20"/>
        </w:rPr>
        <w:t>): «</w:t>
      </w:r>
      <w:r>
        <w:rPr>
          <w:rFonts w:ascii="Noto Serif Bengali" w:hAnsi="Noto Serif Bengali" w:cs="Noto Serif Bengali"/>
          <w:sz w:val="20"/>
        </w:rPr>
        <w:t>আকুল দেখিয়া তারে</w:t>
      </w:r>
      <w:r>
        <w:rPr>
          <w:sz w:val="20"/>
        </w:rPr>
        <w:t xml:space="preserve">, </w:t>
      </w:r>
      <w:r>
        <w:rPr>
          <w:rFonts w:ascii="Noto Serif Bengali" w:hAnsi="Noto Serif Bengali" w:cs="Noto Serif Bengali"/>
          <w:sz w:val="20"/>
        </w:rPr>
        <w:t>কহে অতি ধীরে ধীরে</w:t>
      </w:r>
      <w:r>
        <w:rPr>
          <w:sz w:val="20"/>
        </w:rPr>
        <w:t xml:space="preserve">, </w:t>
      </w:r>
      <w:r>
        <w:rPr>
          <w:rFonts w:ascii="Noto Serif Bengali" w:hAnsi="Noto Serif Bengali" w:cs="Noto Serif Bengali"/>
          <w:sz w:val="20"/>
        </w:rPr>
        <w:t>আমরা থাকিলাম তোমার ঠাঁই</w:t>
      </w:r>
      <w:r>
        <w:rPr>
          <w:sz w:val="20"/>
        </w:rPr>
        <w:t xml:space="preserve"> । </w:t>
      </w:r>
      <w:r>
        <w:rPr>
          <w:rFonts w:ascii="Noto Serif Bengali" w:hAnsi="Noto Serif Bengali" w:cs="Noto Serif Bengali"/>
          <w:sz w:val="20"/>
        </w:rPr>
        <w:t>নিশ্চয় জানিহ তুমি</w:t>
      </w:r>
      <w:r>
        <w:rPr>
          <w:sz w:val="20"/>
        </w:rPr>
        <w:t xml:space="preserve">, </w:t>
      </w:r>
      <w:r>
        <w:rPr>
          <w:rFonts w:ascii="Noto Serif Bengali" w:hAnsi="Noto Serif Bengali" w:cs="Noto Serif Bengali"/>
          <w:sz w:val="20"/>
        </w:rPr>
        <w:t>তোমার এ ঘরে আমি</w:t>
      </w:r>
      <w:r>
        <w:rPr>
          <w:sz w:val="20"/>
        </w:rPr>
        <w:t xml:space="preserve">, </w:t>
      </w:r>
      <w:r>
        <w:rPr>
          <w:rFonts w:ascii="Noto Serif Bengali" w:hAnsi="Noto Serif Bengali" w:cs="Noto Serif Bengali"/>
          <w:sz w:val="20"/>
        </w:rPr>
        <w:t>রহিলাম বন্দী দুই ভাই</w:t>
      </w:r>
      <w:r>
        <w:rPr>
          <w:sz w:val="20"/>
        </w:rPr>
        <w:t xml:space="preserve"> ॥».</w:t>
      </w:r>
    </w:p>
    <w:p>
      <w:pPr>
        <w:spacing w:after="60"/>
        <w:ind w:left="510" w:hanging="510"/>
      </w:pPr>
      <w:r>
        <w:rPr>
          <w:b/>
          <w:i w:val="0"/>
        </w:rPr>
        <w:t>19.1.</w:t>
      </w:r>
      <w:r>
        <w:t xml:space="preserve"> Видя его в смятении, Гаура тихо-тихо говорит:</w:t>
      </w:r>
      <w:r>
        <w:br/>
      </w:r>
      <w:r>
        <w:t>«Мы остались у тебя.</w:t>
      </w:r>
      <w:r>
        <w:br/>
      </w:r>
      <w:r>
        <w:t>Знай наверняка: в этом твоём доме</w:t>
      </w:r>
      <w:r>
        <w:br/>
      </w:r>
      <w:r>
        <w:t>остались Мы, два брата».</w:t>
      </w:r>
      <w:r>
        <w:rPr>
          <w:b w:val="0"/>
          <w:i w:val="0"/>
          <w:vertAlign w:val="superscript"/>
        </w:rPr>
        <w:t>83</w:t>
      </w:r>
    </w:p>
    <w:p>
      <w:pPr>
        <w:spacing w:after="60"/>
        <w:ind w:left="567"/>
      </w:pPr>
      <w:r>
        <w:rPr>
          <w:rFonts w:cs="Noto Serif Bengali" w:hAnsi="Noto Serif Bengali"/>
          <w:sz w:val="24"/>
        </w:rPr>
        <w:t>এতেক প্রবোধ দিয়া দুই প্রতিমূর্ত্তি লৈয়া</w:t>
      </w:r>
      <w:r>
        <w:br/>
      </w:r>
      <w:r>
        <w:rPr>
          <w:rFonts w:cs="Noto Serif Bengali" w:hAnsi="Noto Serif Bengali"/>
          <w:sz w:val="24"/>
        </w:rPr>
        <w:t>আইল পণ্ডিত বিদ্যমান ।</w:t>
      </w:r>
      <w:r>
        <w:br/>
      </w:r>
      <w:r>
        <w:rPr>
          <w:rFonts w:cs="Noto Serif Bengali" w:hAnsi="Noto Serif Bengali"/>
          <w:sz w:val="24"/>
        </w:rPr>
        <w:t>চারি জনে দাঁড়াইল পণ্ডিত বিস্ময় ভেল</w:t>
      </w:r>
      <w:r>
        <w:br/>
      </w:r>
      <w:r>
        <w:rPr>
          <w:rFonts w:cs="Noto Serif Bengali" w:hAnsi="Noto Serif Bengali"/>
          <w:sz w:val="24"/>
        </w:rPr>
        <w:t>ভাবে অশ্রু বহয়ে নয়ান ॥</w:t>
      </w:r>
    </w:p>
    <w:p>
      <w:pPr>
        <w:spacing w:after="60"/>
        <w:jc w:val="both"/>
      </w:pPr>
      <w:r>
        <w:rPr>
          <w:b w:val="0"/>
          <w:i/>
        </w:rPr>
        <w:t>eteka prabodha diyā dui pratimūrtti laiyā</w:t>
      </w:r>
      <w:r>
        <w:br/>
      </w:r>
      <w:r>
        <w:rPr>
          <w:b w:val="0"/>
          <w:i/>
        </w:rPr>
        <w:t>āila paṇḍita bidyamāna |</w:t>
      </w:r>
      <w:r>
        <w:br/>
      </w:r>
      <w:r>
        <w:rPr>
          <w:b w:val="0"/>
          <w:i/>
        </w:rPr>
        <w:t>cāri jane dām̐ṛāila paṇḍita bismaya bhela</w:t>
      </w:r>
      <w:r>
        <w:br/>
      </w:r>
      <w:r>
        <w:rPr>
          <w:b w:val="0"/>
          <w:i/>
        </w:rPr>
        <w:t>bhābe aśru bahaye nayāna ||</w:t>
      </w:r>
    </w:p>
    <w:p>
      <w:pPr>
        <w:spacing w:after="60"/>
        <w:jc w:val="both"/>
      </w:pPr>
      <w:r>
        <w:rPr>
          <w:b w:val="0"/>
          <w:i/>
        </w:rPr>
        <w:t>Пословно:</w:t>
      </w:r>
      <w:r>
        <w:t xml:space="preserve"> этека прабодха дия — так утешив; дуи пратимуртти лайя — взяв два Божества (пратимурти); аила пандита бидьямана — предстал перед Пандитом; чари джане дарила — встали четверо; пандита бисмая бхела — Пандит изумился; бхаве ашру бахайе наяна — от бхавы из глаз текут слёзы</w:t>
      </w:r>
    </w:p>
    <w:p>
      <w:pPr>
        <w:spacing w:after="60"/>
        <w:ind w:left="567"/>
        <w:jc w:val="both"/>
      </w:pPr>
      <w:r>
        <w:rPr>
          <w:sz w:val="20"/>
        </w:rPr>
        <w:t>Разночтения: ПК — т. 3, PDF с. 325 (печ. с. 314); «</w:t>
      </w:r>
      <w:r>
        <w:rPr>
          <w:rFonts w:ascii="Noto Serif Bengali" w:hAnsi="Noto Serif Bengali" w:cs="Noto Serif Bengali"/>
          <w:sz w:val="20"/>
        </w:rPr>
        <w:t>প্রতিমূর্ত্তি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মূর্ত্তি মূর্ত্তি</w:t>
      </w:r>
      <w:r>
        <w:rPr>
          <w:sz w:val="20"/>
        </w:rPr>
        <w:t>». ГПТ1: «</w:t>
      </w:r>
      <w:r>
        <w:rPr>
          <w:rFonts w:ascii="Noto Serif Bengali" w:hAnsi="Noto Serif Bengali" w:cs="Noto Serif Bengali"/>
          <w:sz w:val="20"/>
        </w:rPr>
        <w:t>এতেক প্রবোধ দিয়া</w:t>
      </w:r>
      <w:r>
        <w:rPr>
          <w:sz w:val="20"/>
        </w:rPr>
        <w:t xml:space="preserve">, </w:t>
      </w:r>
      <w:r>
        <w:rPr>
          <w:rFonts w:ascii="Noto Serif Bengali" w:hAnsi="Noto Serif Bengali" w:cs="Noto Serif Bengali"/>
          <w:sz w:val="20"/>
        </w:rPr>
        <w:t>দুইখানি মূর্তি লৈয়া</w:t>
      </w:r>
      <w:r>
        <w:rPr>
          <w:sz w:val="20"/>
        </w:rPr>
        <w:t xml:space="preserve">, </w:t>
      </w:r>
      <w:r>
        <w:rPr>
          <w:rFonts w:ascii="Noto Serif Bengali" w:hAnsi="Noto Serif Bengali" w:cs="Noto Serif Bengali"/>
          <w:sz w:val="20"/>
        </w:rPr>
        <w:t>আইল পণ্ডিত বিদ্যমান</w:t>
      </w:r>
      <w:r>
        <w:rPr>
          <w:sz w:val="20"/>
        </w:rPr>
        <w:t xml:space="preserve"> । </w:t>
      </w:r>
      <w:r>
        <w:rPr>
          <w:rFonts w:ascii="Noto Serif Bengali" w:hAnsi="Noto Serif Bengali" w:cs="Noto Serif Bengali"/>
          <w:sz w:val="20"/>
        </w:rPr>
        <w:t>চারিজনে দাঁড়াইল</w:t>
      </w:r>
      <w:r>
        <w:rPr>
          <w:sz w:val="20"/>
        </w:rPr>
        <w:t xml:space="preserve">, </w:t>
      </w:r>
      <w:r>
        <w:rPr>
          <w:rFonts w:ascii="Noto Serif Bengali" w:hAnsi="Noto Serif Bengali" w:cs="Noto Serif Bengali"/>
          <w:sz w:val="20"/>
        </w:rPr>
        <w:t>পণ্ডিত বিস্ময় হৈল</w:t>
      </w:r>
      <w:r>
        <w:rPr>
          <w:sz w:val="20"/>
        </w:rPr>
        <w:t>…».</w:t>
      </w:r>
    </w:p>
    <w:p>
      <w:pPr>
        <w:spacing w:after="60"/>
        <w:ind w:left="510" w:hanging="510"/>
      </w:pPr>
      <w:r>
        <w:rPr>
          <w:b/>
          <w:i w:val="0"/>
        </w:rPr>
        <w:t>19.2.</w:t>
      </w:r>
      <w:r>
        <w:t xml:space="preserve"> Так утешив его, взяв два Божества,</w:t>
      </w:r>
      <w:r>
        <w:br/>
      </w:r>
      <w:r>
        <w:t>Господь предстал перед Пандитом.</w:t>
      </w:r>
      <w:r>
        <w:br/>
      </w:r>
      <w:r>
        <w:t>Встали рядом четверо — Пандит изумился,</w:t>
      </w:r>
      <w:r>
        <w:br/>
      </w:r>
      <w:r>
        <w:t>от бхавы из глаз его текут слёзы.</w:t>
      </w:r>
      <w:r>
        <w:rPr>
          <w:b w:val="0"/>
          <w:i w:val="0"/>
          <w:vertAlign w:val="superscript"/>
        </w:rPr>
        <w:t>84</w:t>
      </w:r>
    </w:p>
    <w:p>
      <w:pPr>
        <w:spacing w:after="60"/>
        <w:ind w:left="567"/>
      </w:pPr>
      <w:r>
        <w:rPr>
          <w:rFonts w:cs="Noto Serif Bengali" w:hAnsi="Noto Serif Bengali"/>
          <w:sz w:val="24"/>
        </w:rPr>
        <w:t>পুন প্রভু কহে তারে তোর ইচ্ছা হয় যারে</w:t>
      </w:r>
      <w:r>
        <w:br/>
      </w:r>
      <w:r>
        <w:rPr>
          <w:rFonts w:cs="Noto Serif Bengali" w:hAnsi="Noto Serif Bengali"/>
          <w:sz w:val="24"/>
        </w:rPr>
        <w:t>সেই দুই রাখ নিজ ঘরে ।</w:t>
      </w:r>
      <w:r>
        <w:br/>
      </w:r>
      <w:r>
        <w:rPr>
          <w:rFonts w:cs="Noto Serif Bengali" w:hAnsi="Noto Serif Bengali"/>
          <w:sz w:val="24"/>
        </w:rPr>
        <w:t>তোমার প্রতীত লাগি তোর ঠাঞি খাব মাগি</w:t>
      </w:r>
      <w:r>
        <w:br/>
      </w:r>
      <w:r>
        <w:rPr>
          <w:rFonts w:cs="Noto Serif Bengali" w:hAnsi="Noto Serif Bengali"/>
          <w:sz w:val="24"/>
        </w:rPr>
        <w:t>সত্য সত্য জানিহ অন্তরে ॥</w:t>
      </w:r>
    </w:p>
    <w:p>
      <w:pPr>
        <w:spacing w:after="60"/>
        <w:jc w:val="both"/>
      </w:pPr>
      <w:r>
        <w:rPr>
          <w:b w:val="0"/>
          <w:i/>
        </w:rPr>
        <w:t>puna prabhu kahe tāre tora icchā haya yāre</w:t>
      </w:r>
      <w:r>
        <w:br/>
      </w:r>
      <w:r>
        <w:rPr>
          <w:b w:val="0"/>
          <w:i/>
        </w:rPr>
        <w:t>sei dui rākha nija ghare |</w:t>
      </w:r>
      <w:r>
        <w:br/>
      </w:r>
      <w:r>
        <w:rPr>
          <w:b w:val="0"/>
          <w:i/>
        </w:rPr>
        <w:t>tomāra pratīta lāgi tora ṭhāñi khāba māgi</w:t>
      </w:r>
      <w:r>
        <w:br/>
      </w:r>
      <w:r>
        <w:rPr>
          <w:b w:val="0"/>
          <w:i/>
        </w:rPr>
        <w:t>satya satya jāniha antare ||</w:t>
      </w:r>
    </w:p>
    <w:p>
      <w:pPr>
        <w:spacing w:after="60"/>
        <w:jc w:val="both"/>
      </w:pPr>
      <w:r>
        <w:rPr>
          <w:b w:val="0"/>
          <w:i/>
        </w:rPr>
        <w:t>Пословно:</w:t>
      </w:r>
      <w:r>
        <w:t xml:space="preserve"> пуна прабху кахе таре — снова Господь говорит ему; тора иччха хая джаре — каких пожелаешь; сеи дуи ракха ниджа гхаре — тех двоих оставь у себя в доме; томара пратита лаги — ради твоей веры; тора тхани кхаба маги — у тебя буду есть, выпрашивая; сатья сатья джаниха антаре — знай сердцем: это истина, истина</w:t>
      </w:r>
    </w:p>
    <w:p>
      <w:pPr>
        <w:spacing w:after="60"/>
        <w:ind w:left="567"/>
        <w:jc w:val="both"/>
      </w:pPr>
      <w:r>
        <w:rPr>
          <w:sz w:val="20"/>
        </w:rPr>
        <w:t>Разночтения: ГПТ1: «</w:t>
      </w:r>
      <w:r>
        <w:rPr>
          <w:rFonts w:ascii="Noto Serif Bengali" w:hAnsi="Noto Serif Bengali" w:cs="Noto Serif Bengali"/>
          <w:sz w:val="20"/>
        </w:rPr>
        <w:t>পুনঃ প্রভু কহে তারে</w:t>
      </w:r>
      <w:r>
        <w:rPr>
          <w:sz w:val="20"/>
        </w:rPr>
        <w:t xml:space="preserve">… </w:t>
      </w:r>
      <w:r>
        <w:rPr>
          <w:rFonts w:ascii="Noto Serif Bengali" w:hAnsi="Noto Serif Bengali" w:cs="Noto Serif Bengali"/>
          <w:sz w:val="20"/>
        </w:rPr>
        <w:t>তোমার প্রতীতি লাগি</w:t>
      </w:r>
      <w:r>
        <w:rPr>
          <w:sz w:val="20"/>
        </w:rPr>
        <w:t xml:space="preserve">, </w:t>
      </w:r>
      <w:r>
        <w:rPr>
          <w:rFonts w:ascii="Noto Serif Bengali" w:hAnsi="Noto Serif Bengali" w:cs="Noto Serif Bengali"/>
          <w:sz w:val="20"/>
        </w:rPr>
        <w:t>তোর ঠাঁই খাব মাগি</w:t>
      </w:r>
      <w:r>
        <w:rPr>
          <w:sz w:val="20"/>
        </w:rPr>
        <w:t>…».</w:t>
      </w:r>
    </w:p>
    <w:p>
      <w:pPr>
        <w:spacing w:after="60"/>
        <w:ind w:left="510" w:hanging="510"/>
      </w:pPr>
      <w:r>
        <w:rPr>
          <w:b/>
          <w:i w:val="0"/>
        </w:rPr>
        <w:t>19.3.</w:t>
      </w:r>
      <w:r>
        <w:t xml:space="preserve"> Снова Господь говорит ему: «Каких пожелаешь,</w:t>
      </w:r>
      <w:r>
        <w:br/>
      </w:r>
      <w:r>
        <w:t>тех двоих и оставь у себя в доме.</w:t>
      </w:r>
      <w:r>
        <w:br/>
      </w:r>
      <w:r>
        <w:t>Ради твоей веры Я буду есть у тебя, выпрашивая пищу, —</w:t>
      </w:r>
      <w:r>
        <w:br/>
      </w:r>
      <w:r>
        <w:t>знай это сердцем: это истина, истина».</w:t>
      </w:r>
    </w:p>
    <w:p>
      <w:pPr>
        <w:spacing w:after="60"/>
        <w:ind w:left="567"/>
      </w:pPr>
      <w:r>
        <w:rPr>
          <w:rFonts w:cs="Noto Serif Bengali" w:hAnsi="Noto Serif Bengali"/>
          <w:sz w:val="24"/>
        </w:rPr>
        <w:t>শুনিয়া পণ্ডিত-রাজ করিলা রন্ধন-কাজ</w:t>
      </w:r>
      <w:r>
        <w:br/>
      </w:r>
      <w:r>
        <w:rPr>
          <w:rFonts w:cs="Noto Serif Bengali" w:hAnsi="Noto Serif Bengali"/>
          <w:sz w:val="24"/>
        </w:rPr>
        <w:t>চারি জনে ভোজন করিলা ।</w:t>
      </w:r>
      <w:r>
        <w:br/>
      </w:r>
      <w:r>
        <w:rPr>
          <w:rFonts w:cs="Noto Serif Bengali" w:hAnsi="Noto Serif Bengali"/>
          <w:sz w:val="24"/>
        </w:rPr>
        <w:t>পুষ্প-মাল্য বস্ত্র দিয়া তাম্বূলাদি সমর্পিয়া</w:t>
      </w:r>
      <w:r>
        <w:br/>
      </w:r>
      <w:r>
        <w:rPr>
          <w:rFonts w:cs="Noto Serif Bengali" w:hAnsi="Noto Serif Bengali"/>
          <w:sz w:val="24"/>
        </w:rPr>
        <w:t>সর্ব্ব অঙ্গে চন্দন লেপিলা ॥</w:t>
      </w:r>
    </w:p>
    <w:p>
      <w:pPr>
        <w:spacing w:after="60"/>
        <w:jc w:val="both"/>
      </w:pPr>
      <w:r>
        <w:rPr>
          <w:b w:val="0"/>
          <w:i/>
        </w:rPr>
        <w:t>śuniyā paṇḍita-rāja karilā randhana-kāja</w:t>
      </w:r>
      <w:r>
        <w:br/>
      </w:r>
      <w:r>
        <w:rPr>
          <w:b w:val="0"/>
          <w:i/>
        </w:rPr>
        <w:t>cāri jane bhojana karilā |</w:t>
      </w:r>
      <w:r>
        <w:br/>
      </w:r>
      <w:r>
        <w:rPr>
          <w:b w:val="0"/>
          <w:i/>
        </w:rPr>
        <w:t>puṣpa-mālya bastra diyā tāmbūlādi samarpiyā</w:t>
      </w:r>
      <w:r>
        <w:br/>
      </w:r>
      <w:r>
        <w:rPr>
          <w:b w:val="0"/>
          <w:i/>
        </w:rPr>
        <w:t>sarvva aṅge candana lepilā ||</w:t>
      </w:r>
    </w:p>
    <w:p>
      <w:pPr>
        <w:spacing w:after="60"/>
        <w:jc w:val="both"/>
      </w:pPr>
      <w:r>
        <w:rPr>
          <w:b w:val="0"/>
          <w:i/>
        </w:rPr>
        <w:t>Пословно:</w:t>
      </w:r>
      <w:r>
        <w:t xml:space="preserve"> шуния пандита-раджа — услышав, царь пандитов; карила рандхана-каджа — принялся стряпать; чари джане бходжана карила — четверо вкусили; пушпа-малья бастра дия — поднеся цветочные гирлянды и одежды; тамбулади самарпия — предложив бетель и прочее; сарба анге чандана лепила — умастил всё тело сандалом</w:t>
      </w:r>
    </w:p>
    <w:p>
      <w:pPr>
        <w:spacing w:after="60"/>
        <w:ind w:left="567"/>
        <w:jc w:val="both"/>
      </w:pPr>
      <w:r>
        <w:rPr>
          <w:sz w:val="20"/>
        </w:rPr>
        <w:t>Разночтения: ГПТ1: «</w:t>
      </w:r>
      <w:r>
        <w:rPr>
          <w:rFonts w:ascii="Noto Serif Bengali" w:hAnsi="Noto Serif Bengali" w:cs="Noto Serif Bengali"/>
          <w:sz w:val="20"/>
        </w:rPr>
        <w:t>চারিজনে ভোজন করিলা</w:t>
      </w:r>
      <w:r>
        <w:rPr>
          <w:sz w:val="20"/>
        </w:rPr>
        <w:t>», «</w:t>
      </w:r>
      <w:r>
        <w:rPr>
          <w:rFonts w:ascii="Noto Serif Bengali" w:hAnsi="Noto Serif Bengali" w:cs="Noto Serif Bengali"/>
          <w:sz w:val="20"/>
        </w:rPr>
        <w:t>সর্ব্ব অঙ্গে চন্দন লেপিয়া</w:t>
      </w:r>
      <w:r>
        <w:rPr>
          <w:sz w:val="20"/>
        </w:rPr>
        <w:t>».</w:t>
      </w:r>
    </w:p>
    <w:p>
      <w:pPr>
        <w:spacing w:after="60"/>
        <w:ind w:left="510" w:hanging="510"/>
      </w:pPr>
      <w:r>
        <w:rPr>
          <w:b/>
          <w:i w:val="0"/>
        </w:rPr>
        <w:t>19.4.</w:t>
      </w:r>
      <w:r>
        <w:t xml:space="preserve"> Услышав это, царь пандитов принялся стряпать —</w:t>
      </w:r>
      <w:r>
        <w:br/>
      </w:r>
      <w:r>
        <w:t>и четверо вкусили трапезу.</w:t>
      </w:r>
      <w:r>
        <w:br/>
      </w:r>
      <w:r>
        <w:t>Поднеся цветочные гирлянды и одежды, предложив бетель и прочее,</w:t>
      </w:r>
      <w:r>
        <w:br/>
      </w:r>
      <w:r>
        <w:t>он умастил всё Их тело сандаловой пастой.</w:t>
      </w:r>
    </w:p>
    <w:p>
      <w:pPr>
        <w:spacing w:after="60"/>
        <w:ind w:left="567"/>
      </w:pPr>
      <w:r>
        <w:rPr>
          <w:rFonts w:cs="Noto Serif Bengali" w:hAnsi="Noto Serif Bengali"/>
          <w:sz w:val="24"/>
        </w:rPr>
        <w:t>নানা মতে পরতীত করায়্যা ফিরাল্যা চিত</w:t>
      </w:r>
      <w:r>
        <w:br/>
      </w:r>
      <w:r>
        <w:rPr>
          <w:rFonts w:cs="Noto Serif Bengali" w:hAnsi="Noto Serif Bengali"/>
          <w:sz w:val="24"/>
        </w:rPr>
        <w:t>দোঁহারে রাখিল নিজ ঘরে ।</w:t>
      </w:r>
      <w:r>
        <w:br/>
      </w:r>
      <w:r>
        <w:rPr>
          <w:rFonts w:cs="Noto Serif Bengali" w:hAnsi="Noto Serif Bengali"/>
          <w:sz w:val="24"/>
        </w:rPr>
        <w:t>পণ্ডিতের প্রেম লাগি দুই ভাই খায় মাগি</w:t>
      </w:r>
      <w:r>
        <w:br/>
      </w:r>
      <w:r>
        <w:rPr>
          <w:rFonts w:cs="Noto Serif Bengali" w:hAnsi="Noto Serif Bengali"/>
          <w:sz w:val="24"/>
        </w:rPr>
        <w:t>দোঁহে গেলা নীলাচল-পুরে ॥</w:t>
      </w:r>
    </w:p>
    <w:p>
      <w:pPr>
        <w:spacing w:after="60"/>
        <w:jc w:val="both"/>
      </w:pPr>
      <w:r>
        <w:rPr>
          <w:b w:val="0"/>
          <w:i/>
        </w:rPr>
        <w:t>nānā mate paratīta karāyyā phirālyā cita</w:t>
      </w:r>
      <w:r>
        <w:br/>
      </w:r>
      <w:r>
        <w:rPr>
          <w:b w:val="0"/>
          <w:i/>
        </w:rPr>
        <w:t>dom̐hāre rākhila nija ghare |</w:t>
      </w:r>
      <w:r>
        <w:br/>
      </w:r>
      <w:r>
        <w:rPr>
          <w:b w:val="0"/>
          <w:i/>
        </w:rPr>
        <w:t>paṇḍitera prema lāgi dui bhāi khāya māgi</w:t>
      </w:r>
      <w:r>
        <w:br/>
      </w:r>
      <w:r>
        <w:rPr>
          <w:b w:val="0"/>
          <w:i/>
        </w:rPr>
        <w:t>dom̐he gelā nīlācala-pure ||</w:t>
      </w:r>
    </w:p>
    <w:p>
      <w:pPr>
        <w:spacing w:after="60"/>
        <w:jc w:val="both"/>
      </w:pPr>
      <w:r>
        <w:rPr>
          <w:b w:val="0"/>
          <w:i/>
        </w:rPr>
        <w:t>Пословно:</w:t>
      </w:r>
      <w:r>
        <w:t xml:space="preserve"> нана мате — всеми способами; паратита карайя — утвердив веру; пхиралья чита — обратив сердце; донхаре ракхила ниджа гхаре — оставил Обоих в его доме; пандитера према лаги — ради любви Пандита; дуи бхаи кхай маги — два брата едят, выпрашивая; донхе гела нилачала-пуре — Оба ушли в град Нилачалу</w:t>
      </w:r>
    </w:p>
    <w:p>
      <w:pPr>
        <w:spacing w:after="60"/>
        <w:ind w:left="567"/>
        <w:jc w:val="both"/>
      </w:pPr>
      <w:r>
        <w:rPr>
          <w:sz w:val="20"/>
        </w:rPr>
        <w:t>Разночтения: ГПТ1: «</w:t>
      </w:r>
      <w:r>
        <w:rPr>
          <w:rFonts w:ascii="Noto Serif Bengali" w:hAnsi="Noto Serif Bengali" w:cs="Noto Serif Bengali"/>
          <w:sz w:val="20"/>
        </w:rPr>
        <w:t>নানা মতে পরতীত</w:t>
      </w:r>
      <w:r>
        <w:rPr>
          <w:sz w:val="20"/>
        </w:rPr>
        <w:t xml:space="preserve">, </w:t>
      </w:r>
      <w:r>
        <w:rPr>
          <w:rFonts w:ascii="Noto Serif Bengali" w:hAnsi="Noto Serif Bengali" w:cs="Noto Serif Bengali"/>
          <w:sz w:val="20"/>
        </w:rPr>
        <w:t>করি ফিরাইল চিত</w:t>
      </w:r>
      <w:r>
        <w:rPr>
          <w:sz w:val="20"/>
        </w:rPr>
        <w:t xml:space="preserve">, </w:t>
      </w:r>
      <w:r>
        <w:rPr>
          <w:rFonts w:ascii="Noto Serif Bengali" w:hAnsi="Noto Serif Bengali" w:cs="Noto Serif Bengali"/>
          <w:sz w:val="20"/>
        </w:rPr>
        <w:t>দোঁহারে রাখিলা নিজ ঘরে</w:t>
      </w:r>
      <w:r>
        <w:rPr>
          <w:sz w:val="20"/>
        </w:rPr>
        <w:t xml:space="preserve"> । </w:t>
      </w:r>
      <w:r>
        <w:rPr>
          <w:rFonts w:ascii="Noto Serif Bengali" w:hAnsi="Noto Serif Bengali" w:cs="Noto Serif Bengali"/>
          <w:sz w:val="20"/>
        </w:rPr>
        <w:t>পণ্ডিতের প্রেমলাগি</w:t>
      </w:r>
      <w:r>
        <w:rPr>
          <w:sz w:val="20"/>
        </w:rPr>
        <w:t xml:space="preserve">, </w:t>
      </w:r>
      <w:r>
        <w:rPr>
          <w:rFonts w:ascii="Noto Serif Bengali" w:hAnsi="Noto Serif Bengali" w:cs="Noto Serif Bengali"/>
          <w:sz w:val="20"/>
        </w:rPr>
        <w:t>দুই ভাই খাই মাগি</w:t>
      </w:r>
      <w:r>
        <w:rPr>
          <w:sz w:val="20"/>
        </w:rPr>
        <w:t xml:space="preserve">, </w:t>
      </w:r>
      <w:r>
        <w:rPr>
          <w:rFonts w:ascii="Noto Serif Bengali" w:hAnsi="Noto Serif Bengali" w:cs="Noto Serif Bengali"/>
          <w:sz w:val="20"/>
        </w:rPr>
        <w:t>দোঁহে গেলা নীলাচলপুরে</w:t>
      </w:r>
      <w:r>
        <w:rPr>
          <w:sz w:val="20"/>
        </w:rPr>
        <w:t xml:space="preserve"> ॥».</w:t>
      </w:r>
    </w:p>
    <w:p>
      <w:pPr>
        <w:spacing w:after="60"/>
        <w:ind w:left="510" w:hanging="510"/>
      </w:pPr>
      <w:r>
        <w:rPr>
          <w:b/>
          <w:i w:val="0"/>
        </w:rPr>
        <w:t>19.5.</w:t>
      </w:r>
      <w:r>
        <w:t xml:space="preserve"> Всеми способами утвердив его веру, обратив его сердце,</w:t>
      </w:r>
      <w:r>
        <w:br/>
      </w:r>
      <w:r>
        <w:t>Господь оставил Обоих у него в доме.</w:t>
      </w:r>
      <w:r>
        <w:br/>
      </w:r>
      <w:r>
        <w:t>Ради любви Пандита два брата едят там, выпрашивая пищу, —</w:t>
      </w:r>
      <w:r>
        <w:br/>
      </w:r>
      <w:r>
        <w:t>а Сами Они ушли в град Нилачалу.</w:t>
      </w:r>
      <w:r>
        <w:rPr>
          <w:b w:val="0"/>
          <w:i w:val="0"/>
          <w:vertAlign w:val="superscript"/>
        </w:rPr>
        <w:t>85</w:t>
      </w:r>
    </w:p>
    <w:p>
      <w:pPr>
        <w:spacing w:after="60"/>
        <w:ind w:left="567"/>
      </w:pPr>
      <w:r>
        <w:rPr>
          <w:rFonts w:cs="Noto Serif Bengali" w:hAnsi="Noto Serif Bengali"/>
          <w:sz w:val="24"/>
        </w:rPr>
        <w:t>পণ্ডিত করয়ে সেবা যখন যে ইচ্ছা যেবা</w:t>
      </w:r>
      <w:r>
        <w:br/>
      </w:r>
      <w:r>
        <w:rPr>
          <w:rFonts w:cs="Noto Serif Bengali" w:hAnsi="Noto Serif Bengali"/>
          <w:sz w:val="24"/>
        </w:rPr>
        <w:t>সেই মত করয়ে বিলাস ।</w:t>
      </w:r>
      <w:r>
        <w:br/>
      </w:r>
      <w:r>
        <w:rPr>
          <w:rFonts w:cs="Noto Serif Bengali" w:hAnsi="Noto Serif Bengali"/>
          <w:sz w:val="24"/>
        </w:rPr>
        <w:t>হেন প্রভু গৌরীদাস তার পদ করি আশ</w:t>
      </w:r>
      <w:r>
        <w:br/>
      </w:r>
      <w:r>
        <w:rPr>
          <w:rFonts w:cs="Noto Serif Bengali" w:hAnsi="Noto Serif Bengali"/>
          <w:sz w:val="24"/>
        </w:rPr>
        <w:t>কহে দীন হীন কৃষ্ণদাস ॥</w:t>
      </w:r>
    </w:p>
    <w:p>
      <w:pPr>
        <w:spacing w:after="60"/>
        <w:jc w:val="both"/>
      </w:pPr>
      <w:r>
        <w:rPr>
          <w:b w:val="0"/>
          <w:i/>
        </w:rPr>
        <w:t>paṇḍita karaye sebā yakhana ye icchā yebā</w:t>
      </w:r>
      <w:r>
        <w:br/>
      </w:r>
      <w:r>
        <w:rPr>
          <w:b w:val="0"/>
          <w:i/>
        </w:rPr>
        <w:t>sei mata karaye bilāsa |</w:t>
      </w:r>
      <w:r>
        <w:br/>
      </w:r>
      <w:r>
        <w:rPr>
          <w:b w:val="0"/>
          <w:i/>
        </w:rPr>
        <w:t>hena prabhu gaurīdāsa tāra pada kari āśa</w:t>
      </w:r>
      <w:r>
        <w:br/>
      </w:r>
      <w:r>
        <w:rPr>
          <w:b w:val="0"/>
          <w:i/>
        </w:rPr>
        <w:t>kahe dīna hīna kṛṣṇadāsa ||</w:t>
      </w:r>
    </w:p>
    <w:p>
      <w:pPr>
        <w:spacing w:after="60"/>
        <w:jc w:val="both"/>
      </w:pPr>
      <w:r>
        <w:rPr>
          <w:b w:val="0"/>
          <w:i/>
        </w:rPr>
        <w:t>Пословно:</w:t>
      </w:r>
      <w:r>
        <w:t xml:space="preserve"> пандита карайе себа — Пандит служит; джакхана йе иччха йеба — когда чего ни пожелают; сеи мата карайе биласа — так и играют; хена прабху гауридас — таков господин Гауридас; тара пада кари аша — уповая на его стопы; кахе дина хина кришнадас — говорит смиренный, ничтожный Кришнадас</w:t>
      </w:r>
    </w:p>
    <w:p>
      <w:pPr>
        <w:spacing w:after="60"/>
        <w:ind w:left="567"/>
        <w:jc w:val="both"/>
      </w:pPr>
      <w:r>
        <w:rPr>
          <w:sz w:val="20"/>
        </w:rPr>
        <w:t>Разночтения: ПК — метка «॥</w:t>
      </w:r>
      <w:r>
        <w:rPr>
          <w:rFonts w:ascii="Noto Serif Bengali" w:hAnsi="Noto Serif Bengali" w:cs="Noto Serif Bengali"/>
          <w:sz w:val="20"/>
        </w:rPr>
        <w:t>৭</w:t>
      </w:r>
      <w:r>
        <w:rPr>
          <w:sz w:val="20"/>
        </w:rPr>
        <w:t>॥</w:t>
      </w:r>
      <w:r>
        <w:rPr>
          <w:rFonts w:ascii="Noto Serif Bengali" w:hAnsi="Noto Serif Bengali" w:cs="Noto Serif Bengali"/>
          <w:sz w:val="20"/>
        </w:rPr>
        <w:t>২৩৫৯</w:t>
      </w:r>
      <w:r>
        <w:rPr>
          <w:sz w:val="20"/>
        </w:rPr>
        <w:t>॥»; «</w:t>
      </w:r>
      <w:r>
        <w:rPr>
          <w:rFonts w:ascii="Noto Serif Bengali" w:hAnsi="Noto Serif Bengali" w:cs="Noto Serif Bengali"/>
          <w:sz w:val="20"/>
        </w:rPr>
        <w:t>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সেই</w:t>
      </w:r>
      <w:r>
        <w:rPr>
          <w:sz w:val="20"/>
        </w:rPr>
        <w:t>». ГПТ1: «</w:t>
      </w:r>
      <w:r>
        <w:rPr>
          <w:rFonts w:ascii="Noto Serif Bengali" w:hAnsi="Noto Serif Bengali" w:cs="Noto Serif Bengali"/>
          <w:sz w:val="20"/>
        </w:rPr>
        <w:t>পণ্ডিত করয় সেবা</w:t>
      </w:r>
      <w:r>
        <w:rPr>
          <w:sz w:val="20"/>
        </w:rPr>
        <w:t xml:space="preserve">… </w:t>
      </w:r>
      <w:r>
        <w:rPr>
          <w:rFonts w:ascii="Noto Serif Bengali" w:hAnsi="Noto Serif Bengali" w:cs="Noto Serif Bengali"/>
          <w:sz w:val="20"/>
        </w:rPr>
        <w:t>হেন প্রভু গৌরীদাস</w:t>
      </w:r>
      <w:r>
        <w:rPr>
          <w:sz w:val="20"/>
        </w:rPr>
        <w:t xml:space="preserve">, </w:t>
      </w:r>
      <w:r>
        <w:rPr>
          <w:rFonts w:ascii="Noto Serif Bengali" w:hAnsi="Noto Serif Bengali" w:cs="Noto Serif Bengali"/>
          <w:sz w:val="20"/>
        </w:rPr>
        <w:t>তার পদ করি আশ</w:t>
      </w:r>
      <w:r>
        <w:rPr>
          <w:sz w:val="20"/>
        </w:rPr>
        <w:t xml:space="preserve">, </w:t>
      </w:r>
      <w:r>
        <w:rPr>
          <w:rFonts w:ascii="Noto Serif Bengali" w:hAnsi="Noto Serif Bengali" w:cs="Noto Serif Bengali"/>
          <w:sz w:val="20"/>
        </w:rPr>
        <w:t>কহে দীন হীন কৃষ্ণদাস</w:t>
      </w:r>
      <w:r>
        <w:rPr>
          <w:sz w:val="20"/>
        </w:rPr>
        <w:t>».</w:t>
      </w:r>
    </w:p>
    <w:p>
      <w:pPr>
        <w:spacing w:after="60"/>
        <w:ind w:left="510" w:hanging="510"/>
      </w:pPr>
      <w:r>
        <w:rPr>
          <w:b/>
          <w:i w:val="0"/>
        </w:rPr>
        <w:t>19.6.</w:t>
      </w:r>
      <w:r>
        <w:t xml:space="preserve"> Пандит служит Им: когда чего Они ни пожелают,</w:t>
      </w:r>
      <w:r>
        <w:br/>
      </w:r>
      <w:r>
        <w:t>так Они и играют.</w:t>
      </w:r>
      <w:r>
        <w:br/>
      </w:r>
      <w:r>
        <w:t>Таков мой господин Гауридас; уповая на его стопы,</w:t>
      </w:r>
      <w:r>
        <w:br/>
      </w:r>
      <w:r>
        <w:t>говорит смиренный, ничтожный Кришнадас.</w:t>
      </w:r>
      <w:r>
        <w:rPr>
          <w:b w:val="0"/>
          <w:i w:val="0"/>
          <w:vertAlign w:val="superscript"/>
        </w:rPr>
        <w:t>86</w:t>
      </w:r>
    </w:p>
    <w:p>
      <w:pPr>
        <w:spacing w:after="60"/>
        <w:ind w:left="283"/>
      </w:pPr>
      <w:r>
        <w:rPr>
          <w:b/>
          <w:i w:val="0"/>
          <w:sz w:val="18"/>
        </w:rPr>
        <w:t>82.</w:t>
      </w:r>
      <w:r>
        <w:rPr>
          <w:sz w:val="18"/>
        </w:rPr>
        <w:t xml:space="preserve"> Подпись — «Кришнадас». ПК: т. 3, PDF с. 324–325 (печ. с. 313–314), 4-я шакха, 24-й паллав, № 7 (метка «॥</w:t>
      </w:r>
      <w:r>
        <w:rPr>
          <w:rFonts w:ascii="Noto Serif Bengali" w:hAnsi="Noto Serif Bengali" w:cs="Noto Serif Bengali"/>
          <w:sz w:val="18"/>
        </w:rPr>
        <w:t>৭</w:t>
      </w:r>
      <w:r>
        <w:rPr>
          <w:sz w:val="18"/>
        </w:rPr>
        <w:t>॥</w:t>
      </w:r>
      <w:r>
        <w:rPr>
          <w:rFonts w:ascii="Noto Serif Bengali" w:hAnsi="Noto Serif Bengali" w:cs="Noto Serif Bengali"/>
          <w:sz w:val="18"/>
        </w:rPr>
        <w:t>২৩৫৯</w:t>
      </w:r>
      <w:r>
        <w:rPr>
          <w:sz w:val="18"/>
        </w:rPr>
        <w:t>॥»); «</w:t>
      </w:r>
      <w:r>
        <w:rPr>
          <w:rFonts w:ascii="Noto Serif Bengali" w:hAnsi="Noto Serif Bengali" w:cs="Noto Serif Bengali"/>
          <w:sz w:val="18"/>
        </w:rPr>
        <w:t>তথা রাগ</w:t>
      </w:r>
      <w:r>
        <w:rPr>
          <w:sz w:val="18"/>
        </w:rPr>
        <w:t>» (по ПК 2358 — бхатияри); рук. П-Р-Са № 2463. ГПТ1 — с. 406, № 15 (рага камода; сразу после ПК 2358 = ГПТ1 № 14); ГПТ2 — разд. 5.5, № 15 (в каталоге — ГД-003, ошибочно отнесена к Гауридасу и к ПК 2360). Первая строка в каталоге (КР-011, «</w:t>
      </w:r>
      <w:r>
        <w:rPr>
          <w:rFonts w:ascii="Noto Serif Bengali" w:hAnsi="Noto Serif Bengali" w:cs="Noto Serif Bengali"/>
          <w:sz w:val="18"/>
        </w:rPr>
        <w:t>নিত্যানন্দচাঁদ</w:t>
      </w:r>
      <w:r>
        <w:rPr>
          <w:sz w:val="18"/>
        </w:rPr>
        <w:t>…») — конец ПК 2357. По Маджумдару, Кришнадас — младший брат Гауридаса; он датирует ПК 2358 временем Господа, эта пада — её прямое продолжение. Ср. Мурари 4.14.12–17.</w:t>
      </w:r>
    </w:p>
    <w:p>
      <w:pPr>
        <w:spacing w:after="60"/>
        <w:ind w:left="283"/>
      </w:pPr>
      <w:r>
        <w:rPr>
          <w:b/>
          <w:i w:val="0"/>
          <w:sz w:val="18"/>
        </w:rPr>
        <w:t>83.</w:t>
      </w:r>
      <w:r>
        <w:rPr>
          <w:sz w:val="18"/>
        </w:rPr>
        <w:t xml:space="preserve"> Рук. «кх»: «увидев» (</w:t>
      </w:r>
      <w:r>
        <w:rPr>
          <w:rFonts w:ascii="Noto Serif Bengali" w:hAnsi="Noto Serif Bengali" w:cs="Noto Serif Bengali"/>
          <w:sz w:val="18"/>
        </w:rPr>
        <w:t>দেখিতে</w:t>
      </w:r>
      <w:r>
        <w:rPr>
          <w:sz w:val="18"/>
        </w:rPr>
        <w:t>); «к»: «у тебя» (</w:t>
      </w:r>
      <w:r>
        <w:rPr>
          <w:rFonts w:ascii="Noto Serif Bengali" w:hAnsi="Noto Serif Bengali" w:cs="Noto Serif Bengali"/>
          <w:sz w:val="18"/>
        </w:rPr>
        <w:t>তোমার</w:t>
      </w:r>
      <w:r>
        <w:rPr>
          <w:sz w:val="18"/>
        </w:rPr>
        <w:t>); ГПТ1: «остались Мы, два брата, пленниками» (</w:t>
      </w:r>
      <w:r>
        <w:rPr>
          <w:rFonts w:ascii="Noto Serif Bengali" w:hAnsi="Noto Serif Bengali" w:cs="Noto Serif Bengali"/>
          <w:sz w:val="18"/>
        </w:rPr>
        <w:t>বন্দী</w:t>
      </w:r>
      <w:r>
        <w:rPr>
          <w:sz w:val="18"/>
        </w:rPr>
        <w:t>).</w:t>
      </w:r>
    </w:p>
    <w:p>
      <w:pPr>
        <w:spacing w:after="60"/>
        <w:ind w:left="283"/>
      </w:pPr>
      <w:r>
        <w:rPr>
          <w:b/>
          <w:i w:val="0"/>
          <w:sz w:val="18"/>
        </w:rPr>
        <w:t>84.</w:t>
      </w:r>
      <w:r>
        <w:rPr>
          <w:sz w:val="18"/>
        </w:rPr>
        <w:t xml:space="preserve"> Четверо — Господь, Нитьянанда и Их два Божества (так и в примечании ГПТ1). Рук. «к»: «мурти, мурти» (</w:t>
      </w:r>
      <w:r>
        <w:rPr>
          <w:rFonts w:ascii="Noto Serif Bengali" w:hAnsi="Noto Serif Bengali" w:cs="Noto Serif Bengali"/>
          <w:sz w:val="18"/>
        </w:rPr>
        <w:t>মূর্ত্তি মূর্ত্তি</w:t>
      </w:r>
      <w:r>
        <w:rPr>
          <w:sz w:val="18"/>
        </w:rPr>
        <w:t>). Божество — не изваяние, а Сам Господь, являющий Себя по любви преданного: Господь показывает Гауридасу, что Он и Его Божество — одно.</w:t>
      </w:r>
    </w:p>
    <w:p>
      <w:pPr>
        <w:spacing w:after="60"/>
        <w:ind w:left="283"/>
      </w:pPr>
      <w:r>
        <w:rPr>
          <w:b/>
          <w:i w:val="0"/>
          <w:sz w:val="18"/>
        </w:rPr>
        <w:t>85.</w:t>
      </w:r>
      <w:r>
        <w:rPr>
          <w:sz w:val="18"/>
        </w:rPr>
        <w:t xml:space="preserve"> Рук. «к», П-Р-Са: «тогда» (</w:t>
      </w:r>
      <w:r>
        <w:rPr>
          <w:rFonts w:ascii="Noto Serif Bengali" w:hAnsi="Noto Serif Bengali" w:cs="Noto Serif Bengali"/>
          <w:sz w:val="18"/>
        </w:rPr>
        <w:t>সেই</w:t>
      </w:r>
      <w:r>
        <w:rPr>
          <w:sz w:val="18"/>
        </w:rPr>
        <w:t>) вместо «когда». «Выпрашивая пищу» (</w:t>
      </w:r>
      <w:r>
        <w:rPr>
          <w:rFonts w:ascii="Noto Serif Bengali" w:hAnsi="Noto Serif Bengali" w:cs="Noto Serif Bengali"/>
          <w:sz w:val="18"/>
        </w:rPr>
        <w:t>খায় মাগি</w:t>
      </w:r>
      <w:r>
        <w:rPr>
          <w:sz w:val="18"/>
        </w:rPr>
        <w:t>) — Господь Сам просит у Гауридаса угощения, отвечая на его любовь.</w:t>
      </w:r>
    </w:p>
    <w:p>
      <w:pPr>
        <w:spacing w:after="60"/>
        <w:ind w:left="283"/>
      </w:pPr>
      <w:r>
        <w:rPr>
          <w:b/>
          <w:i w:val="0"/>
          <w:sz w:val="18"/>
        </w:rPr>
        <w:t>86.</w:t>
      </w:r>
      <w:r>
        <w:rPr>
          <w:sz w:val="18"/>
        </w:rPr>
        <w:t xml:space="preserve"> «Господин» (</w:t>
      </w:r>
      <w:r>
        <w:rPr>
          <w:rFonts w:ascii="Noto Serif Bengali" w:hAnsi="Noto Serif Bengali" w:cs="Noto Serif Bengali"/>
          <w:sz w:val="18"/>
        </w:rPr>
        <w:t>প্রভু</w:t>
      </w:r>
      <w:r>
        <w:rPr>
          <w:sz w:val="18"/>
        </w:rPr>
        <w:t>) — Гауридас, старший брат и, по-видимому, наставник поэта.</w:t>
      </w:r>
    </w:p>
    <w:p>
      <w:pPr>
        <w:pStyle w:val="Heading2"/>
      </w:pPr>
      <w:r>
        <w:t>20. Кришнадас — «</w:t>
      </w:r>
      <w:r>
        <w:rPr>
          <w:rFonts w:ascii="Noto Serif Bengali" w:hAnsi="Noto Serif Bengali" w:cs="Noto Serif Bengali"/>
        </w:rPr>
        <w:t>দেখ দুই ভাই গৌর নিতাই</w:t>
      </w:r>
      <w:r>
        <w:t>…» (ПК 1576)</w:t>
      </w:r>
    </w:p>
    <w:p>
      <w:pPr>
        <w:spacing w:after="60"/>
        <w:jc w:val="both"/>
      </w:pPr>
      <w:r>
        <w:rPr>
          <w:b w:val="0"/>
          <w:i/>
        </w:rPr>
        <w:t>Абхишека Гауры и Нитая в доме Гауридаса: два брата восседают на алтаре, словно луна и солнце сошли с неба; Тхакур Пандит со своими людьми льёт на Них ароматную воду под звуки раковин, колоколов, гонгов, флейт, вин, кхолов и карталов; омыв и облачив, усаживает Их на трон, совершает пуджу, кормит, подносит бетель и сандал, надевает гирлянды и совершает арати. В ПК пада завершает ряд пад раздела об абхишеке (31-й паллав) о празднике у Гауридаса: в двух предыдущих (подпись «Сварупа») Господь и Нитьянанда обещают Гауридасу во сне прийти и остаться в его храме, он готовит праздник, и Они приходят. Рага варади.</w:t>
      </w:r>
      <w:r>
        <w:rPr>
          <w:b w:val="0"/>
          <w:i w:val="0"/>
          <w:vertAlign w:val="superscript"/>
        </w:rPr>
        <w:t>87</w:t>
      </w:r>
    </w:p>
    <w:p>
      <w:pPr>
        <w:spacing w:after="60"/>
        <w:ind w:left="567"/>
      </w:pPr>
      <w:r>
        <w:rPr>
          <w:rFonts w:cs="Noto Serif Bengali" w:hAnsi="Noto Serif Bengali"/>
          <w:sz w:val="24"/>
        </w:rPr>
        <w:t>দেখ দুই ভাই গৌর নিতাই</w:t>
      </w:r>
      <w:r>
        <w:br/>
      </w:r>
      <w:r>
        <w:rPr>
          <w:rFonts w:cs="Noto Serif Bengali" w:hAnsi="Noto Serif Bengali"/>
          <w:sz w:val="24"/>
        </w:rPr>
        <w:t>বসিলা বেদীর পরে ।</w:t>
      </w:r>
      <w:r>
        <w:br/>
      </w:r>
      <w:r>
        <w:rPr>
          <w:rFonts w:cs="Noto Serif Bengali" w:hAnsi="Noto Serif Bengali"/>
          <w:sz w:val="24"/>
        </w:rPr>
        <w:t>গগন তেজিয়া আসিলা নামিয়া</w:t>
      </w:r>
      <w:r>
        <w:br/>
      </w:r>
      <w:r>
        <w:rPr>
          <w:rFonts w:cs="Noto Serif Bengali" w:hAnsi="Noto Serif Bengali"/>
          <w:sz w:val="24"/>
        </w:rPr>
        <w:t>যেন শশি-দিবাকরে ॥</w:t>
      </w:r>
    </w:p>
    <w:p>
      <w:pPr>
        <w:spacing w:after="60"/>
        <w:jc w:val="both"/>
      </w:pPr>
      <w:r>
        <w:rPr>
          <w:b w:val="0"/>
          <w:i/>
        </w:rPr>
        <w:t>dekha dui bhāi gaura nitāi</w:t>
      </w:r>
      <w:r>
        <w:br/>
      </w:r>
      <w:r>
        <w:rPr>
          <w:b w:val="0"/>
          <w:i/>
        </w:rPr>
        <w:t>basilā bedīra pare |</w:t>
      </w:r>
      <w:r>
        <w:br/>
      </w:r>
      <w:r>
        <w:rPr>
          <w:b w:val="0"/>
          <w:i/>
        </w:rPr>
        <w:t>gagana tejiyā āsilā nāmiyā</w:t>
      </w:r>
      <w:r>
        <w:br/>
      </w:r>
      <w:r>
        <w:rPr>
          <w:b w:val="0"/>
          <w:i/>
        </w:rPr>
        <w:t>yena śaśi-dibākare ||</w:t>
      </w:r>
    </w:p>
    <w:p>
      <w:pPr>
        <w:spacing w:after="60"/>
        <w:jc w:val="both"/>
      </w:pPr>
      <w:r>
        <w:rPr>
          <w:b w:val="0"/>
          <w:i/>
        </w:rPr>
        <w:t>Пословно:</w:t>
      </w:r>
      <w:r>
        <w:t xml:space="preserve"> декха дуи бхаи — смотрите: два брата; гаура нитай — Гаура и Нитай; басила бедира паре — восседают на алтаре; гагана теджия — покинув небо; асила намия — сошли; йена шаши-дибакаре — словно луна и солнце</w:t>
      </w:r>
    </w:p>
    <w:p>
      <w:pPr>
        <w:spacing w:after="60"/>
        <w:ind w:left="567"/>
        <w:jc w:val="both"/>
      </w:pPr>
      <w:r>
        <w:rPr>
          <w:sz w:val="20"/>
        </w:rPr>
        <w:t>Разночтения: ПК — т. 2, PDF с. 467 (печ. с. 454), 31-й паллав, «</w:t>
      </w:r>
      <w:r>
        <w:rPr>
          <w:rFonts w:ascii="Noto Serif Bengali" w:hAnsi="Noto Serif Bengali" w:cs="Noto Serif Bengali"/>
          <w:sz w:val="20"/>
        </w:rPr>
        <w:t>বরাড়ী</w:t>
      </w:r>
      <w:r>
        <w:rPr>
          <w:sz w:val="20"/>
        </w:rPr>
        <w:t>।»; рук. П-Р-Са № 2146; «</w:t>
      </w:r>
      <w:r>
        <w:rPr>
          <w:rFonts w:ascii="Noto Serif Bengali" w:hAnsi="Noto Serif Bengali" w:cs="Noto Serif Bengali"/>
          <w:sz w:val="20"/>
        </w:rPr>
        <w:t>আসিলা নামিয়া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নামিলা আসিয়া</w:t>
      </w:r>
      <w:r>
        <w:rPr>
          <w:sz w:val="20"/>
        </w:rPr>
        <w:t>»; «</w:t>
      </w:r>
      <w:r>
        <w:rPr>
          <w:rFonts w:ascii="Noto Serif Bengali" w:hAnsi="Noto Serif Bengali" w:cs="Noto Serif Bengali"/>
          <w:sz w:val="20"/>
        </w:rPr>
        <w:t>শশি</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নিশা</w:t>
      </w:r>
      <w:r>
        <w:rPr>
          <w:sz w:val="20"/>
        </w:rPr>
        <w:t xml:space="preserve">». ГПТ1 (с. 241, № 12, </w:t>
      </w:r>
      <w:r>
        <w:rPr>
          <w:rFonts w:ascii="Noto Serif Bengali" w:hAnsi="Noto Serif Bengali" w:cs="Noto Serif Bengali"/>
          <w:sz w:val="20"/>
        </w:rPr>
        <w:t>বরাড়ী</w:t>
      </w:r>
      <w:r>
        <w:rPr>
          <w:sz w:val="20"/>
        </w:rPr>
        <w:t>): «</w:t>
      </w:r>
      <w:r>
        <w:rPr>
          <w:rFonts w:ascii="Noto Serif Bengali" w:hAnsi="Noto Serif Bengali" w:cs="Noto Serif Bengali"/>
          <w:sz w:val="20"/>
        </w:rPr>
        <w:t>দেখ দুই ভাই গৌর নিতাই বসিলা বেদীর উপরে</w:t>
      </w:r>
      <w:r>
        <w:rPr>
          <w:sz w:val="20"/>
        </w:rPr>
        <w:t xml:space="preserve"> । </w:t>
      </w:r>
      <w:r>
        <w:rPr>
          <w:rFonts w:ascii="Noto Serif Bengali" w:hAnsi="Noto Serif Bengali" w:cs="Noto Serif Bengali"/>
          <w:sz w:val="20"/>
        </w:rPr>
        <w:t>গগন ত্যজিয়া</w:t>
      </w:r>
      <w:r>
        <w:rPr>
          <w:sz w:val="20"/>
        </w:rPr>
        <w:t xml:space="preserve">, </w:t>
      </w:r>
      <w:r>
        <w:rPr>
          <w:rFonts w:ascii="Noto Serif Bengali" w:hAnsi="Noto Serif Bengali" w:cs="Noto Serif Bengali"/>
          <w:sz w:val="20"/>
        </w:rPr>
        <w:t>নামিলা আসিয়া</w:t>
      </w:r>
      <w:r>
        <w:rPr>
          <w:sz w:val="20"/>
        </w:rPr>
        <w:t xml:space="preserve">, </w:t>
      </w:r>
      <w:r>
        <w:rPr>
          <w:rFonts w:ascii="Noto Serif Bengali" w:hAnsi="Noto Serif Bengali" w:cs="Noto Serif Bengali"/>
          <w:sz w:val="20"/>
        </w:rPr>
        <w:t>যেন নিশা দিবাকরে</w:t>
      </w:r>
      <w:r>
        <w:rPr>
          <w:sz w:val="20"/>
        </w:rPr>
        <w:t xml:space="preserve"> ॥».</w:t>
      </w:r>
    </w:p>
    <w:p>
      <w:pPr>
        <w:spacing w:after="60"/>
        <w:ind w:left="510" w:hanging="510"/>
      </w:pPr>
      <w:r>
        <w:rPr>
          <w:b/>
          <w:i w:val="0"/>
        </w:rPr>
        <w:t>20.1.</w:t>
      </w:r>
      <w:r>
        <w:t xml:space="preserve"> Смотрите: два брата, Гаура и Нитай,</w:t>
      </w:r>
      <w:r>
        <w:br/>
      </w:r>
      <w:r>
        <w:t>восседают на алтаре,</w:t>
      </w:r>
      <w:r>
        <w:br/>
      </w:r>
      <w:r>
        <w:t>словно луна и солнце, покинув небо,</w:t>
      </w:r>
      <w:r>
        <w:br/>
      </w:r>
      <w:r>
        <w:t>сошли на землю.</w:t>
      </w:r>
      <w:r>
        <w:rPr>
          <w:b w:val="0"/>
          <w:i w:val="0"/>
          <w:vertAlign w:val="superscript"/>
        </w:rPr>
        <w:t>88</w:t>
      </w:r>
    </w:p>
    <w:p>
      <w:pPr>
        <w:spacing w:after="60"/>
        <w:ind w:left="567"/>
      </w:pPr>
      <w:r>
        <w:rPr>
          <w:rFonts w:cs="Noto Serif Bengali" w:hAnsi="Noto Serif Bengali"/>
          <w:sz w:val="24"/>
        </w:rPr>
        <w:t>হেরি হরষিত ঠাকুর পণ্ডিত</w:t>
      </w:r>
      <w:r>
        <w:br/>
      </w:r>
      <w:r>
        <w:rPr>
          <w:rFonts w:cs="Noto Serif Bengali" w:hAnsi="Noto Serif Bengali"/>
          <w:sz w:val="24"/>
        </w:rPr>
        <w:t>নিজগণ লৈয়া সাথে ।</w:t>
      </w:r>
      <w:r>
        <w:br/>
      </w:r>
      <w:r>
        <w:rPr>
          <w:rFonts w:cs="Noto Serif Bengali" w:hAnsi="Noto Serif Bengali"/>
          <w:sz w:val="24"/>
        </w:rPr>
        <w:t>জল সুবাসিত ঘট ভরি কত</w:t>
      </w:r>
      <w:r>
        <w:br/>
      </w:r>
      <w:r>
        <w:rPr>
          <w:rFonts w:cs="Noto Serif Bengali" w:hAnsi="Noto Serif Bengali"/>
          <w:sz w:val="24"/>
        </w:rPr>
        <w:t>ঢালয়ে দোঁহার মাথে ॥</w:t>
      </w:r>
    </w:p>
    <w:p>
      <w:pPr>
        <w:spacing w:after="60"/>
        <w:jc w:val="both"/>
      </w:pPr>
      <w:r>
        <w:rPr>
          <w:b w:val="0"/>
          <w:i/>
        </w:rPr>
        <w:t>heri haraṣita ṭhākura paṇḍita</w:t>
      </w:r>
      <w:r>
        <w:br/>
      </w:r>
      <w:r>
        <w:rPr>
          <w:b w:val="0"/>
          <w:i/>
        </w:rPr>
        <w:t>nijagaṇa laiyā sāthe |</w:t>
      </w:r>
      <w:r>
        <w:br/>
      </w:r>
      <w:r>
        <w:rPr>
          <w:b w:val="0"/>
          <w:i/>
        </w:rPr>
        <w:t>jala subāsita ghaṭa bhari kata</w:t>
      </w:r>
      <w:r>
        <w:br/>
      </w:r>
      <w:r>
        <w:rPr>
          <w:b w:val="0"/>
          <w:i/>
        </w:rPr>
        <w:t>ḍhālaye dom̐hāra māthe ||</w:t>
      </w:r>
    </w:p>
    <w:p>
      <w:pPr>
        <w:spacing w:after="60"/>
        <w:jc w:val="both"/>
      </w:pPr>
      <w:r>
        <w:rPr>
          <w:b w:val="0"/>
          <w:i/>
        </w:rPr>
        <w:t>Пословно:</w:t>
      </w:r>
      <w:r>
        <w:t xml:space="preserve"> хери харашита — увидев, ликует; тхакура пандита — Тхакур Пандит (Гауридас); ниджагана лайя сатхе — взяв с собой своих людей; джала субасита — ароматную воду; гхата бхари ката — наполнив множество кувшинов; дхалайе донхара матхе — льёт на головы Обоим</w:t>
      </w:r>
    </w:p>
    <w:p>
      <w:pPr>
        <w:spacing w:after="60"/>
        <w:ind w:left="567"/>
        <w:jc w:val="both"/>
      </w:pPr>
      <w:r>
        <w:rPr>
          <w:sz w:val="20"/>
        </w:rPr>
        <w:t>Разночтения: ГПТ1: «</w:t>
      </w:r>
      <w:r>
        <w:rPr>
          <w:rFonts w:ascii="Noto Serif Bengali" w:hAnsi="Noto Serif Bengali" w:cs="Noto Serif Bengali"/>
          <w:sz w:val="20"/>
        </w:rPr>
        <w:t>হেরি হরষিত ঠাকুর পণ্ডিত</w:t>
      </w:r>
      <w:r>
        <w:rPr>
          <w:sz w:val="20"/>
        </w:rPr>
        <w:t xml:space="preserve">, </w:t>
      </w:r>
      <w:r>
        <w:rPr>
          <w:rFonts w:ascii="Noto Serif Bengali" w:hAnsi="Noto Serif Bengali" w:cs="Noto Serif Bengali"/>
          <w:sz w:val="20"/>
        </w:rPr>
        <w:t>নিজগণ লইয়া সাথে</w:t>
      </w:r>
      <w:r>
        <w:rPr>
          <w:sz w:val="20"/>
        </w:rPr>
        <w:t xml:space="preserve"> । </w:t>
      </w:r>
      <w:r>
        <w:rPr>
          <w:rFonts w:ascii="Noto Serif Bengali" w:hAnsi="Noto Serif Bengali" w:cs="Noto Serif Bengali"/>
          <w:sz w:val="20"/>
        </w:rPr>
        <w:t>জল সুবাসিত</w:t>
      </w:r>
      <w:r>
        <w:rPr>
          <w:sz w:val="20"/>
        </w:rPr>
        <w:t xml:space="preserve">, </w:t>
      </w:r>
      <w:r>
        <w:rPr>
          <w:rFonts w:ascii="Noto Serif Bengali" w:hAnsi="Noto Serif Bengali" w:cs="Noto Serif Bengali"/>
          <w:sz w:val="20"/>
        </w:rPr>
        <w:t>ঘট ভরি কত</w:t>
      </w:r>
      <w:r>
        <w:rPr>
          <w:sz w:val="20"/>
        </w:rPr>
        <w:t xml:space="preserve">, </w:t>
      </w:r>
      <w:r>
        <w:rPr>
          <w:rFonts w:ascii="Noto Serif Bengali" w:hAnsi="Noto Serif Bengali" w:cs="Noto Serif Bengali"/>
          <w:sz w:val="20"/>
        </w:rPr>
        <w:t>ঢালয়ে দুঁহার মাথে</w:t>
      </w:r>
      <w:r>
        <w:rPr>
          <w:sz w:val="20"/>
        </w:rPr>
        <w:t xml:space="preserve"> ॥».</w:t>
      </w:r>
    </w:p>
    <w:p>
      <w:pPr>
        <w:spacing w:after="60"/>
        <w:ind w:left="510" w:hanging="510"/>
      </w:pPr>
      <w:r>
        <w:rPr>
          <w:b/>
          <w:i w:val="0"/>
        </w:rPr>
        <w:t>20.2.</w:t>
      </w:r>
      <w:r>
        <w:t xml:space="preserve"> Увидев это, ликует Тхакур Пандит;</w:t>
      </w:r>
      <w:r>
        <w:br/>
      </w:r>
      <w:r>
        <w:t>взяв с собой своих людей,</w:t>
      </w:r>
      <w:r>
        <w:br/>
      </w:r>
      <w:r>
        <w:t>наполнив множество кувшинов ароматной водой,</w:t>
      </w:r>
      <w:r>
        <w:br/>
      </w:r>
      <w:r>
        <w:t>он льёт её на головы Обоим.</w:t>
      </w:r>
    </w:p>
    <w:p>
      <w:pPr>
        <w:spacing w:after="60"/>
        <w:ind w:left="567"/>
      </w:pPr>
      <w:r>
        <w:rPr>
          <w:rFonts w:cs="Noto Serif Bengali" w:hAnsi="Noto Serif Bengali"/>
          <w:sz w:val="24"/>
        </w:rPr>
        <w:t>শঙ্খ ঘণ্টা কাঁসী বেণু বীণা বাঁশী</w:t>
      </w:r>
      <w:r>
        <w:br/>
      </w:r>
      <w:r>
        <w:rPr>
          <w:rFonts w:cs="Noto Serif Bengali" w:hAnsi="Noto Serif Bengali"/>
          <w:sz w:val="24"/>
        </w:rPr>
        <w:t>খোল করতাল বায় ।</w:t>
      </w:r>
      <w:r>
        <w:br/>
      </w:r>
      <w:r>
        <w:rPr>
          <w:rFonts w:cs="Noto Serif Bengali" w:hAnsi="Noto Serif Bengali"/>
          <w:sz w:val="24"/>
        </w:rPr>
        <w:t>জয় জয় বোল হরি হরি রোল</w:t>
      </w:r>
      <w:r>
        <w:br/>
      </w:r>
      <w:r>
        <w:rPr>
          <w:rFonts w:cs="Noto Serif Bengali" w:hAnsi="Noto Serif Bengali"/>
          <w:sz w:val="24"/>
        </w:rPr>
        <w:t>চৌদিগে ভকত গায় ॥</w:t>
      </w:r>
    </w:p>
    <w:p>
      <w:pPr>
        <w:spacing w:after="60"/>
        <w:jc w:val="both"/>
      </w:pPr>
      <w:r>
        <w:rPr>
          <w:b w:val="0"/>
          <w:i/>
        </w:rPr>
        <w:t>śaṅkha ghaṇṭā kām̐sī beṇu bīṇā bām̐śī</w:t>
      </w:r>
      <w:r>
        <w:br/>
      </w:r>
      <w:r>
        <w:rPr>
          <w:b w:val="0"/>
          <w:i/>
        </w:rPr>
        <w:t>khola karatāla bāya |</w:t>
      </w:r>
      <w:r>
        <w:br/>
      </w:r>
      <w:r>
        <w:rPr>
          <w:b w:val="0"/>
          <w:i/>
        </w:rPr>
        <w:t>jaya jaya bola hari hari rola</w:t>
      </w:r>
      <w:r>
        <w:br/>
      </w:r>
      <w:r>
        <w:rPr>
          <w:b w:val="0"/>
          <w:i/>
        </w:rPr>
        <w:t>caudige bhakata gāya ||</w:t>
      </w:r>
    </w:p>
    <w:p>
      <w:pPr>
        <w:spacing w:after="60"/>
        <w:jc w:val="both"/>
      </w:pPr>
      <w:r>
        <w:rPr>
          <w:b w:val="0"/>
          <w:i/>
        </w:rPr>
        <w:t>Пословно:</w:t>
      </w:r>
      <w:r>
        <w:t xml:space="preserve"> шанкха гханта канси — раковины, колокола, гонги; бену бина банши — флейты, вины, свирели; кхола каратала бай — кхолы и караталы звучат; джая джая бола — клики «Джая, джая»; хари хари рола — возгласы «Хари, Хари»; чаудиге бхаката гай — со всех сторон поют преданные</w:t>
      </w:r>
    </w:p>
    <w:p>
      <w:pPr>
        <w:spacing w:after="60"/>
        <w:ind w:left="567"/>
        <w:jc w:val="both"/>
      </w:pPr>
      <w:r>
        <w:rPr>
          <w:sz w:val="20"/>
        </w:rPr>
        <w:t>Разночтения: «</w:t>
      </w:r>
      <w:r>
        <w:rPr>
          <w:rFonts w:ascii="Noto Serif Bengali" w:hAnsi="Noto Serif Bengali" w:cs="Noto Serif Bengali"/>
          <w:sz w:val="20"/>
        </w:rPr>
        <w:t>বায়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বাজে</w:t>
      </w:r>
      <w:r>
        <w:rPr>
          <w:sz w:val="20"/>
        </w:rPr>
        <w:t>»; «</w:t>
      </w:r>
      <w:r>
        <w:rPr>
          <w:rFonts w:ascii="Noto Serif Bengali" w:hAnsi="Noto Serif Bengali" w:cs="Noto Serif Bengali"/>
          <w:sz w:val="20"/>
        </w:rPr>
        <w:t>গায়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গাহে</w:t>
      </w:r>
      <w:r>
        <w:rPr>
          <w:sz w:val="20"/>
        </w:rPr>
        <w:t>». ГПТ1: «</w:t>
      </w:r>
      <w:r>
        <w:rPr>
          <w:rFonts w:ascii="Noto Serif Bengali" w:hAnsi="Noto Serif Bengali" w:cs="Noto Serif Bengali"/>
          <w:sz w:val="20"/>
        </w:rPr>
        <w:t>শঙ্খ ঘণ্টা কাঁসি</w:t>
      </w:r>
      <w:r>
        <w:rPr>
          <w:sz w:val="20"/>
        </w:rPr>
        <w:t xml:space="preserve">, </w:t>
      </w:r>
      <w:r>
        <w:rPr>
          <w:rFonts w:ascii="Noto Serif Bengali" w:hAnsi="Noto Serif Bengali" w:cs="Noto Serif Bengali"/>
          <w:sz w:val="20"/>
        </w:rPr>
        <w:t>বেণু বীণা বাঁশী</w:t>
      </w:r>
      <w:r>
        <w:rPr>
          <w:sz w:val="20"/>
        </w:rPr>
        <w:t xml:space="preserve">, </w:t>
      </w:r>
      <w:r>
        <w:rPr>
          <w:rFonts w:ascii="Noto Serif Bengali" w:hAnsi="Noto Serif Bengali" w:cs="Noto Serif Bengali"/>
          <w:sz w:val="20"/>
        </w:rPr>
        <w:t>খোল করতাল বায়</w:t>
      </w:r>
      <w:r>
        <w:rPr>
          <w:sz w:val="20"/>
        </w:rPr>
        <w:t>…».</w:t>
      </w:r>
    </w:p>
    <w:p>
      <w:pPr>
        <w:spacing w:after="60"/>
        <w:ind w:left="510" w:hanging="510"/>
      </w:pPr>
      <w:r>
        <w:rPr>
          <w:b/>
          <w:i w:val="0"/>
        </w:rPr>
        <w:t>20.3.</w:t>
      </w:r>
      <w:r>
        <w:t xml:space="preserve"> Раковины, колокола, гонги, флейты, вины, свирели,</w:t>
      </w:r>
      <w:r>
        <w:br/>
      </w:r>
      <w:r>
        <w:t>кхолы и караталы звучат;</w:t>
      </w:r>
      <w:r>
        <w:br/>
      </w:r>
      <w:r>
        <w:t>клики «Джая, джая!», возгласы «Хари, Хари!» —</w:t>
      </w:r>
      <w:r>
        <w:br/>
      </w:r>
      <w:r>
        <w:t>со всех сторон поют преданные.</w:t>
      </w:r>
      <w:r>
        <w:rPr>
          <w:b w:val="0"/>
          <w:i w:val="0"/>
          <w:vertAlign w:val="superscript"/>
        </w:rPr>
        <w:t>89</w:t>
      </w:r>
    </w:p>
    <w:p>
      <w:pPr>
        <w:spacing w:after="60"/>
        <w:ind w:left="567"/>
      </w:pPr>
      <w:r>
        <w:rPr>
          <w:rFonts w:cs="Noto Serif Bengali" w:hAnsi="Noto Serif Bengali"/>
          <w:sz w:val="24"/>
        </w:rPr>
        <w:t>সিনান করায়্যা বসন পরায়্যা</w:t>
      </w:r>
      <w:r>
        <w:br/>
      </w:r>
      <w:r>
        <w:rPr>
          <w:rFonts w:cs="Noto Serif Bengali" w:hAnsi="Noto Serif Bengali"/>
          <w:sz w:val="24"/>
        </w:rPr>
        <w:t>বসাইলা সিংহাসনে ।</w:t>
      </w:r>
      <w:r>
        <w:br/>
      </w:r>
      <w:r>
        <w:rPr>
          <w:rFonts w:cs="Noto Serif Bengali" w:hAnsi="Noto Serif Bengali"/>
          <w:sz w:val="24"/>
        </w:rPr>
        <w:t>ধূপ দীপ জ্বালি লৈয়া অর্ঘ্যথালী</w:t>
      </w:r>
      <w:r>
        <w:br/>
      </w:r>
      <w:r>
        <w:rPr>
          <w:rFonts w:cs="Noto Serif Bengali" w:hAnsi="Noto Serif Bengali"/>
          <w:sz w:val="24"/>
        </w:rPr>
        <w:t>পূজা কৈলা দুই জনে ॥</w:t>
      </w:r>
    </w:p>
    <w:p>
      <w:pPr>
        <w:spacing w:after="60"/>
        <w:jc w:val="both"/>
      </w:pPr>
      <w:r>
        <w:rPr>
          <w:b w:val="0"/>
          <w:i/>
        </w:rPr>
        <w:t>sināna karāyyā basana parāyyā</w:t>
      </w:r>
      <w:r>
        <w:br/>
      </w:r>
      <w:r>
        <w:rPr>
          <w:b w:val="0"/>
          <w:i/>
        </w:rPr>
        <w:t>basāilā siṃhāsane |</w:t>
      </w:r>
      <w:r>
        <w:br/>
      </w:r>
      <w:r>
        <w:rPr>
          <w:b w:val="0"/>
          <w:i/>
        </w:rPr>
        <w:t>dhūpa dīpa jvāli laiyā arghyathālī</w:t>
      </w:r>
      <w:r>
        <w:br/>
      </w:r>
      <w:r>
        <w:rPr>
          <w:b w:val="0"/>
          <w:i/>
        </w:rPr>
        <w:t>pūjā kailā dui jane ||</w:t>
      </w:r>
    </w:p>
    <w:p>
      <w:pPr>
        <w:spacing w:after="60"/>
        <w:jc w:val="both"/>
      </w:pPr>
      <w:r>
        <w:rPr>
          <w:b w:val="0"/>
          <w:i/>
        </w:rPr>
        <w:t>Пословно:</w:t>
      </w:r>
      <w:r>
        <w:t xml:space="preserve"> синана карайя — омыв; басана парайя — облачив; басаила симхасане — усадил на трон; дхупа дипа джвали — зажёгши благовония и светильники; лайя аргхья-тхали — взяв блюдо с аргхьей; пуджа каила дуи джане — совершил пуджу Обоим</w:t>
      </w:r>
    </w:p>
    <w:p>
      <w:pPr>
        <w:spacing w:after="60"/>
        <w:ind w:left="567"/>
        <w:jc w:val="both"/>
      </w:pPr>
      <w:r>
        <w:rPr>
          <w:sz w:val="20"/>
        </w:rPr>
        <w:t>Разночтения: «</w:t>
      </w:r>
      <w:r>
        <w:rPr>
          <w:rFonts w:ascii="Noto Serif Bengali" w:hAnsi="Noto Serif Bengali" w:cs="Noto Serif Bengali"/>
          <w:sz w:val="20"/>
        </w:rPr>
        <w:t>অর্ঘ্যথালী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আর্ঘ্যথালী</w:t>
      </w:r>
      <w:r>
        <w:rPr>
          <w:sz w:val="20"/>
        </w:rPr>
        <w:t>». ГПТ1: «</w:t>
      </w:r>
      <w:r>
        <w:rPr>
          <w:rFonts w:ascii="Noto Serif Bengali" w:hAnsi="Noto Serif Bengali" w:cs="Noto Serif Bengali"/>
          <w:sz w:val="20"/>
        </w:rPr>
        <w:t>সিনান করাঞা</w:t>
      </w:r>
      <w:r>
        <w:rPr>
          <w:sz w:val="20"/>
        </w:rPr>
        <w:t xml:space="preserve">, </w:t>
      </w:r>
      <w:r>
        <w:rPr>
          <w:rFonts w:ascii="Noto Serif Bengali" w:hAnsi="Noto Serif Bengali" w:cs="Noto Serif Bengali"/>
          <w:sz w:val="20"/>
        </w:rPr>
        <w:t>বসন পরাঞা</w:t>
      </w:r>
      <w:r>
        <w:rPr>
          <w:sz w:val="20"/>
        </w:rPr>
        <w:t xml:space="preserve">, </w:t>
      </w:r>
      <w:r>
        <w:rPr>
          <w:rFonts w:ascii="Noto Serif Bengali" w:hAnsi="Noto Serif Bengali" w:cs="Noto Serif Bengali"/>
          <w:sz w:val="20"/>
        </w:rPr>
        <w:t>বসাইলা সিংহাসনে</w:t>
      </w:r>
      <w:r>
        <w:rPr>
          <w:sz w:val="20"/>
        </w:rPr>
        <w:t xml:space="preserve"> । </w:t>
      </w:r>
      <w:r>
        <w:rPr>
          <w:rFonts w:ascii="Noto Serif Bengali" w:hAnsi="Noto Serif Bengali" w:cs="Noto Serif Bengali"/>
          <w:sz w:val="20"/>
        </w:rPr>
        <w:t>ধূপ দীপ জ্বালি</w:t>
      </w:r>
      <w:r>
        <w:rPr>
          <w:sz w:val="20"/>
        </w:rPr>
        <w:t xml:space="preserve">, </w:t>
      </w:r>
      <w:r>
        <w:rPr>
          <w:rFonts w:ascii="Noto Serif Bengali" w:hAnsi="Noto Serif Bengali" w:cs="Noto Serif Bengali"/>
          <w:sz w:val="20"/>
        </w:rPr>
        <w:t>লৈয়া অর্ঘ্য</w:t>
      </w:r>
      <w:r>
        <w:rPr>
          <w:sz w:val="20"/>
        </w:rPr>
        <w:t>-</w:t>
      </w:r>
      <w:r>
        <w:rPr>
          <w:rFonts w:ascii="Noto Serif Bengali" w:hAnsi="Noto Serif Bengali" w:cs="Noto Serif Bengali"/>
          <w:sz w:val="20"/>
        </w:rPr>
        <w:t>থালি</w:t>
      </w:r>
      <w:r>
        <w:rPr>
          <w:sz w:val="20"/>
        </w:rPr>
        <w:t xml:space="preserve">, </w:t>
      </w:r>
      <w:r>
        <w:rPr>
          <w:rFonts w:ascii="Noto Serif Bengali" w:hAnsi="Noto Serif Bengali" w:cs="Noto Serif Bengali"/>
          <w:sz w:val="20"/>
        </w:rPr>
        <w:t>পূজা কৈল দুই জনে</w:t>
      </w:r>
      <w:r>
        <w:rPr>
          <w:sz w:val="20"/>
        </w:rPr>
        <w:t xml:space="preserve"> ॥».</w:t>
      </w:r>
    </w:p>
    <w:p>
      <w:pPr>
        <w:spacing w:after="60"/>
        <w:ind w:left="510" w:hanging="510"/>
      </w:pPr>
      <w:r>
        <w:rPr>
          <w:b/>
          <w:i w:val="0"/>
        </w:rPr>
        <w:t>20.4.</w:t>
      </w:r>
      <w:r>
        <w:t xml:space="preserve"> Омыв Их и облачив,</w:t>
      </w:r>
      <w:r>
        <w:br/>
      </w:r>
      <w:r>
        <w:t>он усадил Их на трон.</w:t>
      </w:r>
      <w:r>
        <w:br/>
      </w:r>
      <w:r>
        <w:t>Зажёгши благовония и светильники, взяв блюдо с аргхьей,</w:t>
      </w:r>
      <w:r>
        <w:br/>
      </w:r>
      <w:r>
        <w:t>совершил пуджу Обоим.</w:t>
      </w:r>
      <w:r>
        <w:rPr>
          <w:b w:val="0"/>
          <w:i w:val="0"/>
          <w:vertAlign w:val="superscript"/>
        </w:rPr>
        <w:t>90</w:t>
      </w:r>
    </w:p>
    <w:p>
      <w:pPr>
        <w:spacing w:after="60"/>
        <w:ind w:left="567"/>
      </w:pPr>
      <w:r>
        <w:rPr>
          <w:rFonts w:cs="Noto Serif Bengali" w:hAnsi="Noto Serif Bengali"/>
          <w:sz w:val="24"/>
        </w:rPr>
        <w:t>উপহারগণ করায়্যা ভোজন</w:t>
      </w:r>
      <w:r>
        <w:br/>
      </w:r>
      <w:r>
        <w:rPr>
          <w:rFonts w:cs="Noto Serif Bengali" w:hAnsi="Noto Serif Bengali"/>
          <w:sz w:val="24"/>
        </w:rPr>
        <w:t>তাম্বুল চন্দন শেষে ।</w:t>
      </w:r>
      <w:r>
        <w:br/>
      </w:r>
      <w:r>
        <w:rPr>
          <w:rFonts w:cs="Noto Serif Bengali" w:hAnsi="Noto Serif Bengali"/>
          <w:sz w:val="24"/>
        </w:rPr>
        <w:t>ফুল-হার দিয়া আরাত্রি করিয়া</w:t>
      </w:r>
      <w:r>
        <w:br/>
      </w:r>
      <w:r>
        <w:rPr>
          <w:rFonts w:cs="Noto Serif Bengali" w:hAnsi="Noto Serif Bengali"/>
          <w:sz w:val="24"/>
        </w:rPr>
        <w:t>প্রণমিল কৃষ্ণদাসে ॥</w:t>
      </w:r>
    </w:p>
    <w:p>
      <w:pPr>
        <w:spacing w:after="60"/>
        <w:jc w:val="both"/>
      </w:pPr>
      <w:r>
        <w:rPr>
          <w:b w:val="0"/>
          <w:i/>
        </w:rPr>
        <w:t>upahāragaṇa karāyyā bhojana</w:t>
      </w:r>
      <w:r>
        <w:br/>
      </w:r>
      <w:r>
        <w:rPr>
          <w:b w:val="0"/>
          <w:i/>
        </w:rPr>
        <w:t>tāmbula candana śeṣe |</w:t>
      </w:r>
      <w:r>
        <w:br/>
      </w:r>
      <w:r>
        <w:rPr>
          <w:b w:val="0"/>
          <w:i/>
        </w:rPr>
        <w:t>phula-hāra diyā ārātri kariyā</w:t>
      </w:r>
      <w:r>
        <w:br/>
      </w:r>
      <w:r>
        <w:rPr>
          <w:b w:val="0"/>
          <w:i/>
        </w:rPr>
        <w:t>praṇamila kṛṣṇadāse ||</w:t>
      </w:r>
    </w:p>
    <w:p>
      <w:pPr>
        <w:spacing w:after="60"/>
        <w:jc w:val="both"/>
      </w:pPr>
      <w:r>
        <w:rPr>
          <w:b w:val="0"/>
          <w:i/>
        </w:rPr>
        <w:t>Пословно:</w:t>
      </w:r>
      <w:r>
        <w:t xml:space="preserve"> упахара-гана — всевозможными подношениями; карайя бходжана — накормив; тамбула чандана шеше — под конец — бетель и сандал; пхула-хара дия — надев цветочные гирлянды; аратри кария — совершив арати; пранамила кришнадасе — склонился Кришнадас</w:t>
      </w:r>
    </w:p>
    <w:p>
      <w:pPr>
        <w:spacing w:after="60"/>
        <w:ind w:left="567"/>
        <w:jc w:val="both"/>
      </w:pPr>
      <w:r>
        <w:rPr>
          <w:sz w:val="20"/>
        </w:rPr>
        <w:t>Разночтения: ПК — метка «॥</w:t>
      </w:r>
      <w:r>
        <w:rPr>
          <w:rFonts w:ascii="Noto Serif Bengali" w:hAnsi="Noto Serif Bengali" w:cs="Noto Serif Bengali"/>
          <w:sz w:val="20"/>
        </w:rPr>
        <w:t>৮</w:t>
      </w:r>
      <w:r>
        <w:rPr>
          <w:sz w:val="20"/>
        </w:rPr>
        <w:t>॥</w:t>
      </w:r>
      <w:r>
        <w:rPr>
          <w:rFonts w:ascii="Noto Serif Bengali" w:hAnsi="Noto Serif Bengali" w:cs="Noto Serif Bengali"/>
          <w:sz w:val="20"/>
        </w:rPr>
        <w:t>১৫৭৬</w:t>
      </w:r>
      <w:r>
        <w:rPr>
          <w:sz w:val="20"/>
        </w:rPr>
        <w:t>॥». ГПТ1: «</w:t>
      </w:r>
      <w:r>
        <w:rPr>
          <w:rFonts w:ascii="Noto Serif Bengali" w:hAnsi="Noto Serif Bengali" w:cs="Noto Serif Bengali"/>
          <w:sz w:val="20"/>
        </w:rPr>
        <w:t>উপহারগণ</w:t>
      </w:r>
      <w:r>
        <w:rPr>
          <w:sz w:val="20"/>
        </w:rPr>
        <w:t xml:space="preserve">, </w:t>
      </w:r>
      <w:r>
        <w:rPr>
          <w:rFonts w:ascii="Noto Serif Bengali" w:hAnsi="Noto Serif Bengali" w:cs="Noto Serif Bengali"/>
          <w:sz w:val="20"/>
        </w:rPr>
        <w:t>করাঞা ভোজন</w:t>
      </w:r>
      <w:r>
        <w:rPr>
          <w:sz w:val="20"/>
        </w:rPr>
        <w:t xml:space="preserve">, </w:t>
      </w:r>
      <w:r>
        <w:rPr>
          <w:rFonts w:ascii="Noto Serif Bengali" w:hAnsi="Noto Serif Bengali" w:cs="Noto Serif Bengali"/>
          <w:sz w:val="20"/>
        </w:rPr>
        <w:t>তাম্বুল চন্দন শেষে</w:t>
      </w:r>
      <w:r>
        <w:rPr>
          <w:sz w:val="20"/>
        </w:rPr>
        <w:t xml:space="preserve"> । </w:t>
      </w:r>
      <w:r>
        <w:rPr>
          <w:rFonts w:ascii="Noto Serif Bengali" w:hAnsi="Noto Serif Bengali" w:cs="Noto Serif Bengali"/>
          <w:sz w:val="20"/>
        </w:rPr>
        <w:t>ফুলহার দিয়া</w:t>
      </w:r>
      <w:r>
        <w:rPr>
          <w:sz w:val="20"/>
        </w:rPr>
        <w:t xml:space="preserve">, </w:t>
      </w:r>
      <w:r>
        <w:rPr>
          <w:rFonts w:ascii="Noto Serif Bengali" w:hAnsi="Noto Serif Bengali" w:cs="Noto Serif Bengali"/>
          <w:sz w:val="20"/>
        </w:rPr>
        <w:t>আরতি করিয়া</w:t>
      </w:r>
      <w:r>
        <w:rPr>
          <w:sz w:val="20"/>
        </w:rPr>
        <w:t xml:space="preserve">, </w:t>
      </w:r>
      <w:r>
        <w:rPr>
          <w:rFonts w:ascii="Noto Serif Bengali" w:hAnsi="Noto Serif Bengali" w:cs="Noto Serif Bengali"/>
          <w:sz w:val="20"/>
        </w:rPr>
        <w:t>প্রণমিল কৃষ্ণদাসে</w:t>
      </w:r>
      <w:r>
        <w:rPr>
          <w:sz w:val="20"/>
        </w:rPr>
        <w:t xml:space="preserve"> ॥».</w:t>
      </w:r>
    </w:p>
    <w:p>
      <w:pPr>
        <w:spacing w:after="60"/>
        <w:ind w:left="510" w:hanging="510"/>
      </w:pPr>
      <w:r>
        <w:rPr>
          <w:b/>
          <w:i w:val="0"/>
        </w:rPr>
        <w:t>20.5.</w:t>
      </w:r>
      <w:r>
        <w:t xml:space="preserve"> Накормив Их всевозможными подношениями,</w:t>
      </w:r>
      <w:r>
        <w:br/>
      </w:r>
      <w:r>
        <w:t>под конец — бетель и сандал;</w:t>
      </w:r>
      <w:r>
        <w:br/>
      </w:r>
      <w:r>
        <w:t>надев цветочные гирлянды и совершив арати,</w:t>
      </w:r>
      <w:r>
        <w:br/>
      </w:r>
      <w:r>
        <w:t>склонился [перед Ними] Кришнадас.</w:t>
      </w:r>
    </w:p>
    <w:p>
      <w:pPr>
        <w:spacing w:after="60"/>
        <w:ind w:left="283"/>
      </w:pPr>
      <w:r>
        <w:rPr>
          <w:b/>
          <w:i w:val="0"/>
          <w:sz w:val="18"/>
        </w:rPr>
        <w:t>87.</w:t>
      </w:r>
      <w:r>
        <w:rPr>
          <w:sz w:val="18"/>
        </w:rPr>
        <w:t xml:space="preserve"> Подпись — «Кришнадас». ПК: т. 2, PDF с. 467 (печ. с. 454), 3-я шакха, 31-й паллав, № 8 (метка «॥</w:t>
      </w:r>
      <w:r>
        <w:rPr>
          <w:rFonts w:ascii="Noto Serif Bengali" w:hAnsi="Noto Serif Bengali" w:cs="Noto Serif Bengali"/>
          <w:sz w:val="18"/>
        </w:rPr>
        <w:t>৮</w:t>
      </w:r>
      <w:r>
        <w:rPr>
          <w:sz w:val="18"/>
        </w:rPr>
        <w:t>॥</w:t>
      </w:r>
      <w:r>
        <w:rPr>
          <w:rFonts w:ascii="Noto Serif Bengali" w:hAnsi="Noto Serif Bengali" w:cs="Noto Serif Bengali"/>
          <w:sz w:val="18"/>
        </w:rPr>
        <w:t>১৫৭৬</w:t>
      </w:r>
      <w:r>
        <w:rPr>
          <w:sz w:val="18"/>
        </w:rPr>
        <w:t>॥»); рага варади; рук. П-Р-Са № 2146. ГПТ1 — с. 241, № 12 (рага варади); ГПТ2 — разд. 4.1, № 12. Пада — часть того же рассказа, что ПК 2358–2360 (здесь — пп. 19, 21), но в ПК помещена в раздел об абхишеке. Какой это Кришнадас, прямо не сказано; по теме — вероятно, младший брат Гауридаса.</w:t>
      </w:r>
    </w:p>
    <w:p>
      <w:pPr>
        <w:spacing w:after="60"/>
        <w:ind w:left="283"/>
      </w:pPr>
      <w:r>
        <w:rPr>
          <w:b/>
          <w:i w:val="0"/>
          <w:sz w:val="18"/>
        </w:rPr>
        <w:t>88.</w:t>
      </w:r>
      <w:r>
        <w:rPr>
          <w:sz w:val="18"/>
        </w:rPr>
        <w:t xml:space="preserve"> Рук. «к», «кх», «гх», «ч»: </w:t>
      </w:r>
      <w:r>
        <w:rPr>
          <w:rFonts w:ascii="Noto Serif Bengali" w:hAnsi="Noto Serif Bengali" w:cs="Noto Serif Bengali"/>
          <w:sz w:val="18"/>
        </w:rPr>
        <w:t>নামিলা আসিয়া</w:t>
      </w:r>
      <w:r>
        <w:rPr>
          <w:sz w:val="18"/>
        </w:rPr>
        <w:t xml:space="preserve"> (то же «сошли»); «к», «кх»: «ночь и солнце» (</w:t>
      </w:r>
      <w:r>
        <w:rPr>
          <w:rFonts w:ascii="Noto Serif Bengali" w:hAnsi="Noto Serif Bengali" w:cs="Noto Serif Bengali"/>
          <w:sz w:val="18"/>
        </w:rPr>
        <w:t>নিশা</w:t>
      </w:r>
      <w:r>
        <w:rPr>
          <w:sz w:val="18"/>
        </w:rPr>
        <w:t>) вместо «луна».</w:t>
      </w:r>
    </w:p>
    <w:p>
      <w:pPr>
        <w:spacing w:after="60"/>
        <w:ind w:left="283"/>
      </w:pPr>
      <w:r>
        <w:rPr>
          <w:b/>
          <w:i w:val="0"/>
          <w:sz w:val="18"/>
        </w:rPr>
        <w:t>89.</w:t>
      </w:r>
      <w:r>
        <w:rPr>
          <w:sz w:val="18"/>
        </w:rPr>
        <w:t xml:space="preserve"> П-Р-Са: </w:t>
      </w:r>
      <w:r>
        <w:rPr>
          <w:rFonts w:ascii="Noto Serif Bengali" w:hAnsi="Noto Serif Bengali" w:cs="Noto Serif Bengali"/>
          <w:sz w:val="18"/>
        </w:rPr>
        <w:t>বাজে</w:t>
      </w:r>
      <w:r>
        <w:rPr>
          <w:sz w:val="18"/>
        </w:rPr>
        <w:t xml:space="preserve"> (то же «звучат»), </w:t>
      </w:r>
      <w:r>
        <w:rPr>
          <w:rFonts w:ascii="Noto Serif Bengali" w:hAnsi="Noto Serif Bengali" w:cs="Noto Serif Bengali"/>
          <w:sz w:val="18"/>
        </w:rPr>
        <w:t>গাহে</w:t>
      </w:r>
      <w:r>
        <w:rPr>
          <w:sz w:val="18"/>
        </w:rPr>
        <w:t xml:space="preserve"> (то же «поют»).</w:t>
      </w:r>
    </w:p>
    <w:p>
      <w:pPr>
        <w:spacing w:after="60"/>
        <w:ind w:left="283"/>
      </w:pPr>
      <w:r>
        <w:rPr>
          <w:b/>
          <w:i w:val="0"/>
          <w:sz w:val="18"/>
        </w:rPr>
        <w:t>90.</w:t>
      </w:r>
      <w:r>
        <w:rPr>
          <w:sz w:val="18"/>
        </w:rPr>
        <w:t xml:space="preserve"> Аргхья — почётное подношение воды с цветами и рисом. П-Р-Са: </w:t>
      </w:r>
      <w:r>
        <w:rPr>
          <w:rFonts w:ascii="Noto Serif Bengali" w:hAnsi="Noto Serif Bengali" w:cs="Noto Serif Bengali"/>
          <w:sz w:val="18"/>
        </w:rPr>
        <w:t>অর্ঘ্যথালী</w:t>
      </w:r>
      <w:r>
        <w:rPr>
          <w:sz w:val="18"/>
        </w:rPr>
        <w:t xml:space="preserve"> (то же).</w:t>
      </w:r>
    </w:p>
    <w:p>
      <w:pPr>
        <w:pStyle w:val="Heading2"/>
      </w:pPr>
      <w:r>
        <w:t>21. Кришнадас — «</w:t>
      </w:r>
      <w:r>
        <w:rPr>
          <w:rFonts w:ascii="Noto Serif Bengali" w:hAnsi="Noto Serif Bengali" w:cs="Noto Serif Bengali"/>
        </w:rPr>
        <w:t>শ্রীবৃন্দাবন নাম রত্ন</w:t>
      </w:r>
      <w:r>
        <w:t>-</w:t>
      </w:r>
      <w:r>
        <w:rPr>
          <w:rFonts w:ascii="Noto Serif Bengali" w:hAnsi="Noto Serif Bengali" w:cs="Noto Serif Bengali"/>
        </w:rPr>
        <w:t>চিন্তামণি</w:t>
      </w:r>
      <w:r>
        <w:t>-</w:t>
      </w:r>
      <w:r>
        <w:rPr>
          <w:rFonts w:ascii="Noto Serif Bengali" w:hAnsi="Noto Serif Bengali" w:cs="Noto Serif Bengali"/>
        </w:rPr>
        <w:t>ধাম</w:t>
      </w:r>
      <w:r>
        <w:t>…» (ПК 2360)</w:t>
      </w:r>
    </w:p>
    <w:p>
      <w:pPr>
        <w:spacing w:after="60"/>
        <w:jc w:val="both"/>
      </w:pPr>
      <w:r>
        <w:rPr>
          <w:b w:val="0"/>
          <w:i/>
        </w:rPr>
        <w:t>Хвала Гауридасу: во Вриндаване, обители из самоцветов-чинтамани, рядом с Кришной и Баларамой был Субала-чандра, — ныне он стал Гауридасом и живёт в Амбике; Нитай и Чайтанья приняли его служение, и все четверо вкусили его угощение; как прежде Субала покорил Раму и Кану, так ныне это стало явным; не зная ничего, кроме Нитая и Чайтаньи, он удержал в доме Самих двух братьев. В ПК — следующая пада того же раздела. Рага та же (бхатияри).</w:t>
      </w:r>
      <w:r>
        <w:rPr>
          <w:b w:val="0"/>
          <w:i w:val="0"/>
          <w:vertAlign w:val="superscript"/>
        </w:rPr>
        <w:t>91</w:t>
      </w:r>
    </w:p>
    <w:p>
      <w:pPr>
        <w:spacing w:after="60"/>
        <w:ind w:left="567"/>
      </w:pPr>
      <w:r>
        <w:rPr>
          <w:rFonts w:cs="Noto Serif Bengali" w:hAnsi="Noto Serif Bengali"/>
          <w:sz w:val="24"/>
        </w:rPr>
        <w:t>শ্রীবৃন্দাবন নাম রত্ন-চিন্তামণি-ধাম</w:t>
      </w:r>
      <w:r>
        <w:br/>
      </w:r>
      <w:r>
        <w:rPr>
          <w:rFonts w:cs="Noto Serif Bengali" w:hAnsi="Noto Serif Bengali"/>
          <w:sz w:val="24"/>
        </w:rPr>
        <w:t>তাহে কৃষ্ণ বলরাম পাশ ।</w:t>
      </w:r>
      <w:r>
        <w:br/>
      </w:r>
      <w:r>
        <w:rPr>
          <w:rFonts w:cs="Noto Serif Bengali" w:hAnsi="Noto Serif Bengali"/>
          <w:sz w:val="24"/>
        </w:rPr>
        <w:t>সুবলচন্দ্র নাম ছিল এবে গৌরীদাস হৈল</w:t>
      </w:r>
      <w:r>
        <w:br/>
      </w:r>
      <w:r>
        <w:rPr>
          <w:rFonts w:cs="Noto Serif Bengali" w:hAnsi="Noto Serif Bengali"/>
          <w:sz w:val="24"/>
        </w:rPr>
        <w:t>অম্বিকা নগরে যার বাস ॥</w:t>
      </w:r>
    </w:p>
    <w:p>
      <w:pPr>
        <w:spacing w:after="60"/>
        <w:jc w:val="both"/>
      </w:pPr>
      <w:r>
        <w:rPr>
          <w:b w:val="0"/>
          <w:i/>
        </w:rPr>
        <w:t>śrībṛndābana nāma ratna-cintāmaṇi-dhāma</w:t>
      </w:r>
      <w:r>
        <w:br/>
      </w:r>
      <w:r>
        <w:rPr>
          <w:b w:val="0"/>
          <w:i/>
        </w:rPr>
        <w:t>tāhe kṛṣṇa balarāma pāśa |</w:t>
      </w:r>
      <w:r>
        <w:br/>
      </w:r>
      <w:r>
        <w:rPr>
          <w:b w:val="0"/>
          <w:i/>
        </w:rPr>
        <w:t>subalacandra nāma chila ebe gaurīdāsa haila</w:t>
      </w:r>
      <w:r>
        <w:br/>
      </w:r>
      <w:r>
        <w:rPr>
          <w:b w:val="0"/>
          <w:i/>
        </w:rPr>
        <w:t>ambikā nagare yāra bāsa ||</w:t>
      </w:r>
    </w:p>
    <w:p>
      <w:pPr>
        <w:spacing w:after="60"/>
        <w:jc w:val="both"/>
      </w:pPr>
      <w:r>
        <w:rPr>
          <w:b w:val="0"/>
          <w:i/>
        </w:rPr>
        <w:t>Пословно:</w:t>
      </w:r>
      <w:r>
        <w:t xml:space="preserve"> шри-бриндабана нама — [место] по имени Шри Вриндаван; ратна-чинтамани-дхама — обитель из самоцветов-чинтамани; тахе кришна баларама паша — там рядом с Кришной и Баларамой; субала-чандра нама чхила — был по имени Субала-чандра; эбе гауридас хаила — ныне стал Гауридасом; амбика нагаре джара баса — кто живёт в граде Амбике</w:t>
      </w:r>
    </w:p>
    <w:p>
      <w:pPr>
        <w:spacing w:after="60"/>
        <w:ind w:left="567"/>
        <w:jc w:val="both"/>
      </w:pPr>
      <w:r>
        <w:rPr>
          <w:sz w:val="20"/>
        </w:rPr>
        <w:t>Разночтения: ПК — т. 3, PDF с. 325 (печ. с. 314), 24-й паллав, «</w:t>
      </w:r>
      <w:r>
        <w:rPr>
          <w:rFonts w:ascii="Noto Serif Bengali" w:hAnsi="Noto Serif Bengali" w:cs="Noto Serif Bengali"/>
          <w:sz w:val="20"/>
        </w:rPr>
        <w:t>তথা রাগ</w:t>
      </w:r>
      <w:r>
        <w:rPr>
          <w:sz w:val="20"/>
        </w:rPr>
        <w:t>।»; рук. П-Р-Са № 2464; «</w:t>
      </w:r>
      <w:r>
        <w:rPr>
          <w:rFonts w:ascii="Noto Serif Bengali" w:hAnsi="Noto Serif Bengali" w:cs="Noto Serif Bengali"/>
          <w:sz w:val="20"/>
        </w:rPr>
        <w:t>নাম</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ধাম</w:t>
      </w:r>
      <w:r>
        <w:rPr>
          <w:sz w:val="20"/>
        </w:rPr>
        <w:t>»; «</w:t>
      </w:r>
      <w:r>
        <w:rPr>
          <w:rFonts w:ascii="Noto Serif Bengali" w:hAnsi="Noto Serif Bengali" w:cs="Noto Serif Bengali"/>
          <w:sz w:val="20"/>
        </w:rPr>
        <w:t>ধাম</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নাম</w:t>
      </w:r>
      <w:r>
        <w:rPr>
          <w:sz w:val="20"/>
        </w:rPr>
        <w:t xml:space="preserve">». ГПТ1 (с. 458, № 19, </w:t>
      </w:r>
      <w:r>
        <w:rPr>
          <w:rFonts w:ascii="Noto Serif Bengali" w:hAnsi="Noto Serif Bengali" w:cs="Noto Serif Bengali"/>
          <w:sz w:val="20"/>
        </w:rPr>
        <w:t>ভাটিয়ারি</w:t>
      </w:r>
      <w:r>
        <w:rPr>
          <w:sz w:val="20"/>
        </w:rPr>
        <w:t>): «</w:t>
      </w:r>
      <w:r>
        <w:rPr>
          <w:rFonts w:ascii="Noto Serif Bengali" w:hAnsi="Noto Serif Bengali" w:cs="Noto Serif Bengali"/>
          <w:sz w:val="20"/>
        </w:rPr>
        <w:t>বৃন্দাবন নাম</w:t>
      </w:r>
      <w:r>
        <w:rPr>
          <w:sz w:val="20"/>
        </w:rPr>
        <w:t xml:space="preserve">, </w:t>
      </w:r>
      <w:r>
        <w:rPr>
          <w:rFonts w:ascii="Noto Serif Bengali" w:hAnsi="Noto Serif Bengali" w:cs="Noto Serif Bengali"/>
          <w:sz w:val="20"/>
        </w:rPr>
        <w:t>রত্ন চিন্তামণিধাম</w:t>
      </w:r>
      <w:r>
        <w:rPr>
          <w:sz w:val="20"/>
        </w:rPr>
        <w:t xml:space="preserve">, </w:t>
      </w:r>
      <w:r>
        <w:rPr>
          <w:rFonts w:ascii="Noto Serif Bengali" w:hAnsi="Noto Serif Bengali" w:cs="Noto Serif Bengali"/>
          <w:sz w:val="20"/>
        </w:rPr>
        <w:t>তাহে হরি বলরাম পাশ</w:t>
      </w:r>
      <w:r>
        <w:rPr>
          <w:sz w:val="20"/>
        </w:rPr>
        <w:t xml:space="preserve"> । </w:t>
      </w:r>
      <w:r>
        <w:rPr>
          <w:rFonts w:ascii="Noto Serif Bengali" w:hAnsi="Noto Serif Bengali" w:cs="Noto Serif Bengali"/>
          <w:sz w:val="20"/>
        </w:rPr>
        <w:t>সুবলচন্দ্র নাম ছিল</w:t>
      </w:r>
      <w:r>
        <w:rPr>
          <w:sz w:val="20"/>
        </w:rPr>
        <w:t xml:space="preserve">, </w:t>
      </w:r>
      <w:r>
        <w:rPr>
          <w:rFonts w:ascii="Noto Serif Bengali" w:hAnsi="Noto Serif Bengali" w:cs="Noto Serif Bengali"/>
          <w:sz w:val="20"/>
        </w:rPr>
        <w:t>এবে গৌরীদাস হৈল</w:t>
      </w:r>
      <w:r>
        <w:rPr>
          <w:sz w:val="20"/>
        </w:rPr>
        <w:t xml:space="preserve">, </w:t>
      </w:r>
      <w:r>
        <w:rPr>
          <w:rFonts w:ascii="Noto Serif Bengali" w:hAnsi="Noto Serif Bengali" w:cs="Noto Serif Bengali"/>
          <w:sz w:val="20"/>
        </w:rPr>
        <w:t>অম্বিকানগরে যার বাস</w:t>
      </w:r>
      <w:r>
        <w:rPr>
          <w:sz w:val="20"/>
        </w:rPr>
        <w:t xml:space="preserve"> ॥».</w:t>
      </w:r>
    </w:p>
    <w:p>
      <w:pPr>
        <w:spacing w:after="60"/>
        <w:ind w:left="510" w:hanging="510"/>
      </w:pPr>
      <w:r>
        <w:rPr>
          <w:b/>
          <w:i w:val="0"/>
        </w:rPr>
        <w:t>21.1.</w:t>
      </w:r>
      <w:r>
        <w:t xml:space="preserve"> Есть Шри Вриндаван — обитель из самоцветов-чинтамани;</w:t>
      </w:r>
      <w:r>
        <w:br/>
      </w:r>
      <w:r>
        <w:t>там, рядом с Кришной и Баларамой,</w:t>
      </w:r>
      <w:r>
        <w:br/>
      </w:r>
      <w:r>
        <w:t>был он, по имени Субала-чандра, — ныне он стал Гауридасом</w:t>
      </w:r>
      <w:r>
        <w:br/>
      </w:r>
      <w:r>
        <w:t>и живёт в граде Амбике.</w:t>
      </w:r>
      <w:r>
        <w:rPr>
          <w:b w:val="0"/>
          <w:i w:val="0"/>
          <w:vertAlign w:val="superscript"/>
        </w:rPr>
        <w:t>92</w:t>
      </w:r>
    </w:p>
    <w:p>
      <w:pPr>
        <w:spacing w:after="60"/>
        <w:ind w:left="567"/>
      </w:pPr>
      <w:r>
        <w:rPr>
          <w:rFonts w:cs="Noto Serif Bengali" w:hAnsi="Noto Serif Bengali"/>
          <w:sz w:val="24"/>
        </w:rPr>
        <w:t>নিতাই চৈতন্য যার সেবা কৈল অঙ্গীকার</w:t>
      </w:r>
      <w:r>
        <w:br/>
      </w:r>
      <w:r>
        <w:rPr>
          <w:rFonts w:cs="Noto Serif Bengali" w:hAnsi="Noto Serif Bengali"/>
          <w:sz w:val="24"/>
        </w:rPr>
        <w:t>চারি মূর্ত্তি ভোজন করিল ।</w:t>
      </w:r>
      <w:r>
        <w:br/>
      </w:r>
      <w:r>
        <w:rPr>
          <w:rFonts w:cs="Noto Serif Bengali" w:hAnsi="Noto Serif Bengali"/>
          <w:sz w:val="24"/>
        </w:rPr>
        <w:t>পুরবে সুবল জনু বশ কৈল রাম কানু</w:t>
      </w:r>
      <w:r>
        <w:br/>
      </w:r>
      <w:r>
        <w:rPr>
          <w:rFonts w:cs="Noto Serif Bengali" w:hAnsi="Noto Serif Bengali"/>
          <w:sz w:val="24"/>
        </w:rPr>
        <w:t>পরতেক এখন রহিল ॥</w:t>
      </w:r>
    </w:p>
    <w:p>
      <w:pPr>
        <w:spacing w:after="60"/>
        <w:jc w:val="both"/>
      </w:pPr>
      <w:r>
        <w:rPr>
          <w:b w:val="0"/>
          <w:i/>
        </w:rPr>
        <w:t>nitāi caitanya yāra sebā kaila aṅgīkāra</w:t>
      </w:r>
      <w:r>
        <w:br/>
      </w:r>
      <w:r>
        <w:rPr>
          <w:b w:val="0"/>
          <w:i/>
        </w:rPr>
        <w:t>cāri mūrtti bhojana karila |</w:t>
      </w:r>
      <w:r>
        <w:br/>
      </w:r>
      <w:r>
        <w:rPr>
          <w:b w:val="0"/>
          <w:i/>
        </w:rPr>
        <w:t>purabe subala janu baśa kaila rāma kānu</w:t>
      </w:r>
      <w:r>
        <w:br/>
      </w:r>
      <w:r>
        <w:rPr>
          <w:b w:val="0"/>
          <w:i/>
        </w:rPr>
        <w:t>parateka ekhana rahila ||</w:t>
      </w:r>
    </w:p>
    <w:p>
      <w:pPr>
        <w:spacing w:after="60"/>
        <w:jc w:val="both"/>
      </w:pPr>
      <w:r>
        <w:rPr>
          <w:b w:val="0"/>
          <w:i/>
        </w:rPr>
        <w:t>Пословно:</w:t>
      </w:r>
      <w:r>
        <w:t xml:space="preserve"> нитай чайтанья джара — Нитай и Чайтанья, чьё; себа каила ангикара — служение приняли; чари муртти бходжана карила — четыре мурти (Господь, Нитьянанда и Их Божества) вкусили; пурабе субала джану — как прежде Субала; баша каила рама кану — покорил Раму и Кану; паратека экхана рахила — так ныне это стало явным</w:t>
      </w:r>
    </w:p>
    <w:p>
      <w:pPr>
        <w:spacing w:after="60"/>
        <w:ind w:left="567"/>
        <w:jc w:val="both"/>
      </w:pPr>
      <w:r>
        <w:rPr>
          <w:sz w:val="20"/>
        </w:rPr>
        <w:t>Разночтения: «</w:t>
      </w:r>
      <w:r>
        <w:rPr>
          <w:rFonts w:ascii="Noto Serif Bengali" w:hAnsi="Noto Serif Bengali" w:cs="Noto Serif Bengali"/>
          <w:sz w:val="20"/>
        </w:rPr>
        <w:t>মূর্ত্তি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মূর্ত্তে</w:t>
      </w:r>
      <w:r>
        <w:rPr>
          <w:sz w:val="20"/>
        </w:rPr>
        <w:t>». ГПТ1: «</w:t>
      </w:r>
      <w:r>
        <w:rPr>
          <w:rFonts w:ascii="Noto Serif Bengali" w:hAnsi="Noto Serif Bengali" w:cs="Noto Serif Bengali"/>
          <w:sz w:val="20"/>
        </w:rPr>
        <w:t>নিতাই চৈতন্য যার</w:t>
      </w:r>
      <w:r>
        <w:rPr>
          <w:sz w:val="20"/>
        </w:rPr>
        <w:t xml:space="preserve">, </w:t>
      </w:r>
      <w:r>
        <w:rPr>
          <w:rFonts w:ascii="Noto Serif Bengali" w:hAnsi="Noto Serif Bengali" w:cs="Noto Serif Bengali"/>
          <w:sz w:val="20"/>
        </w:rPr>
        <w:t>সেবা কৈলা অঙ্গীকার</w:t>
      </w:r>
      <w:r>
        <w:rPr>
          <w:sz w:val="20"/>
        </w:rPr>
        <w:t xml:space="preserve">, </w:t>
      </w:r>
      <w:r>
        <w:rPr>
          <w:rFonts w:ascii="Noto Serif Bengali" w:hAnsi="Noto Serif Bengali" w:cs="Noto Serif Bengali"/>
          <w:sz w:val="20"/>
        </w:rPr>
        <w:t>চারি মূর্তে ভোজন করিল</w:t>
      </w:r>
      <w:r>
        <w:rPr>
          <w:sz w:val="20"/>
        </w:rPr>
        <w:t xml:space="preserve"> । </w:t>
      </w:r>
      <w:r>
        <w:rPr>
          <w:rFonts w:ascii="Noto Serif Bengali" w:hAnsi="Noto Serif Bengali" w:cs="Noto Serif Bengali"/>
          <w:sz w:val="20"/>
        </w:rPr>
        <w:t>পুরবে সুবল জনু</w:t>
      </w:r>
      <w:r>
        <w:rPr>
          <w:sz w:val="20"/>
        </w:rPr>
        <w:t xml:space="preserve">, </w:t>
      </w:r>
      <w:r>
        <w:rPr>
          <w:rFonts w:ascii="Noto Serif Bengali" w:hAnsi="Noto Serif Bengali" w:cs="Noto Serif Bengali"/>
          <w:sz w:val="20"/>
        </w:rPr>
        <w:t>বশ কৈল রাম কানু</w:t>
      </w:r>
      <w:r>
        <w:rPr>
          <w:sz w:val="20"/>
        </w:rPr>
        <w:t xml:space="preserve">, </w:t>
      </w:r>
      <w:r>
        <w:rPr>
          <w:rFonts w:ascii="Noto Serif Bengali" w:hAnsi="Noto Serif Bengali" w:cs="Noto Serif Bengali"/>
          <w:sz w:val="20"/>
        </w:rPr>
        <w:t>পরতেক এখানে রহিলা</w:t>
      </w:r>
      <w:r>
        <w:rPr>
          <w:sz w:val="20"/>
        </w:rPr>
        <w:t xml:space="preserve"> ॥».</w:t>
      </w:r>
    </w:p>
    <w:p>
      <w:pPr>
        <w:spacing w:after="60"/>
        <w:ind w:left="510" w:hanging="510"/>
      </w:pPr>
      <w:r>
        <w:rPr>
          <w:b/>
          <w:i w:val="0"/>
        </w:rPr>
        <w:t>21.2.</w:t>
      </w:r>
      <w:r>
        <w:t xml:space="preserve"> Нитай и Чайтанья приняли его служение —</w:t>
      </w:r>
      <w:r>
        <w:br/>
      </w:r>
      <w:r>
        <w:t>четыре мурти вкусили его угощение.</w:t>
      </w:r>
      <w:r>
        <w:br/>
      </w:r>
      <w:r>
        <w:t>Как прежде Субала покорил Раму и Кану,</w:t>
      </w:r>
      <w:r>
        <w:br/>
      </w:r>
      <w:r>
        <w:t>так ныне это стало явным.</w:t>
      </w:r>
      <w:r>
        <w:rPr>
          <w:b w:val="0"/>
          <w:i w:val="0"/>
          <w:vertAlign w:val="superscript"/>
        </w:rPr>
        <w:t>93</w:t>
      </w:r>
    </w:p>
    <w:p>
      <w:pPr>
        <w:spacing w:after="60"/>
        <w:ind w:left="567"/>
      </w:pPr>
      <w:r>
        <w:rPr>
          <w:rFonts w:cs="Noto Serif Bengali" w:hAnsi="Noto Serif Bengali"/>
          <w:sz w:val="24"/>
        </w:rPr>
        <w:t>নিতাই চৈতন্য বিনে আর কিছু নাহি জানে</w:t>
      </w:r>
      <w:r>
        <w:br/>
      </w:r>
      <w:r>
        <w:rPr>
          <w:rFonts w:cs="Noto Serif Bengali" w:hAnsi="Noto Serif Bengali"/>
          <w:sz w:val="24"/>
        </w:rPr>
        <w:t>কে কহিবে প্রেমের বড়াই ।</w:t>
      </w:r>
      <w:r>
        <w:br/>
      </w:r>
      <w:r>
        <w:rPr>
          <w:rFonts w:cs="Noto Serif Bengali" w:hAnsi="Noto Serif Bengali"/>
          <w:sz w:val="24"/>
        </w:rPr>
        <w:t>সাক্ষাতে রাখিল ঘরে হেন কে করিতে পারে</w:t>
      </w:r>
      <w:r>
        <w:br/>
      </w:r>
      <w:r>
        <w:rPr>
          <w:rFonts w:cs="Noto Serif Bengali" w:hAnsi="Noto Serif Bengali"/>
          <w:sz w:val="24"/>
        </w:rPr>
        <w:t>নিতাই চৈতন্য দুই ভাই ॥</w:t>
      </w:r>
    </w:p>
    <w:p>
      <w:pPr>
        <w:spacing w:after="60"/>
        <w:jc w:val="both"/>
      </w:pPr>
      <w:r>
        <w:rPr>
          <w:b w:val="0"/>
          <w:i/>
        </w:rPr>
        <w:t>nitāi caitanya bine āra kichu nāhi jāne</w:t>
      </w:r>
      <w:r>
        <w:br/>
      </w:r>
      <w:r>
        <w:rPr>
          <w:b w:val="0"/>
          <w:i/>
        </w:rPr>
        <w:t>ke kahibe premera baṛāi |</w:t>
      </w:r>
      <w:r>
        <w:br/>
      </w:r>
      <w:r>
        <w:rPr>
          <w:b w:val="0"/>
          <w:i/>
        </w:rPr>
        <w:t>sākṣāte rākhila ghare hena ke karite pāre</w:t>
      </w:r>
      <w:r>
        <w:br/>
      </w:r>
      <w:r>
        <w:rPr>
          <w:b w:val="0"/>
          <w:i/>
        </w:rPr>
        <w:t>nitāi caitanya dui bhāi ||</w:t>
      </w:r>
    </w:p>
    <w:p>
      <w:pPr>
        <w:spacing w:after="60"/>
        <w:jc w:val="both"/>
      </w:pPr>
      <w:r>
        <w:rPr>
          <w:b w:val="0"/>
          <w:i/>
        </w:rPr>
        <w:t>Пословно:</w:t>
      </w:r>
      <w:r>
        <w:t xml:space="preserve"> нитай чайтанья бине — кроме Нитая и Чайтаньи; ар кичху нахи джане — ничего не знает; ке кахибе премера барай — кто расскажет о величии [его] премы; сакшате ракхила гхаре — воочию удержал в доме; хена ке карите паре — кто ещё так сможет; нитай чайтанья дуи бхаи — Нитая и Чайтанью, двух братьев</w:t>
      </w:r>
    </w:p>
    <w:p>
      <w:pPr>
        <w:spacing w:after="60"/>
        <w:ind w:left="567"/>
        <w:jc w:val="both"/>
      </w:pPr>
      <w:r>
        <w:rPr>
          <w:sz w:val="20"/>
        </w:rPr>
        <w:t>Разночтения: ГПТ1 — так же.</w:t>
      </w:r>
    </w:p>
    <w:p>
      <w:pPr>
        <w:spacing w:after="60"/>
        <w:ind w:left="510" w:hanging="510"/>
      </w:pPr>
      <w:r>
        <w:rPr>
          <w:b/>
          <w:i w:val="0"/>
        </w:rPr>
        <w:t>21.3.</w:t>
      </w:r>
      <w:r>
        <w:t xml:space="preserve"> Ничего, кроме Нитая и Чайтаньи, он не знает —</w:t>
      </w:r>
      <w:r>
        <w:br/>
      </w:r>
      <w:r>
        <w:t>кто расскажет о величии его премы?</w:t>
      </w:r>
      <w:r>
        <w:br/>
      </w:r>
      <w:r>
        <w:t>Он удержал у себя в доме воочию —</w:t>
      </w:r>
      <w:r>
        <w:br/>
      </w:r>
      <w:r>
        <w:t>кто ещё так смог бы? — Нитая и Чайтанью, двух братьев.</w:t>
      </w:r>
    </w:p>
    <w:p>
      <w:pPr>
        <w:spacing w:after="60"/>
        <w:ind w:left="567"/>
      </w:pPr>
      <w:r>
        <w:rPr>
          <w:rFonts w:cs="Noto Serif Bengali" w:hAnsi="Noto Serif Bengali"/>
          <w:sz w:val="24"/>
        </w:rPr>
        <w:t>প্রেমে লম্ফ ঝম্প যার পুলকিত হুহুঙ্কার</w:t>
      </w:r>
      <w:r>
        <w:br/>
      </w:r>
      <w:r>
        <w:rPr>
          <w:rFonts w:cs="Noto Serif Bengali" w:hAnsi="Noto Serif Bengali"/>
          <w:sz w:val="24"/>
        </w:rPr>
        <w:t>খেণেকে রোদন খেণে হাস ।</w:t>
      </w:r>
      <w:r>
        <w:br/>
      </w:r>
      <w:r>
        <w:rPr>
          <w:rFonts w:cs="Noto Serif Bengali" w:hAnsi="Noto Serif Bengali"/>
          <w:sz w:val="24"/>
        </w:rPr>
        <w:t>তাঁর পাদ পদ্ম রেণু ভূষণ করিয়া তনু</w:t>
      </w:r>
      <w:r>
        <w:br/>
      </w:r>
      <w:r>
        <w:rPr>
          <w:rFonts w:cs="Noto Serif Bengali" w:hAnsi="Noto Serif Bengali"/>
          <w:sz w:val="24"/>
        </w:rPr>
        <w:t>কহে দীনহীন কৃষ্ণদাস ॥</w:t>
      </w:r>
    </w:p>
    <w:p>
      <w:pPr>
        <w:spacing w:after="60"/>
        <w:jc w:val="both"/>
      </w:pPr>
      <w:r>
        <w:rPr>
          <w:b w:val="0"/>
          <w:i/>
        </w:rPr>
        <w:t>preme lampha jhampa yāra pulakita huhuṅkāra</w:t>
      </w:r>
      <w:r>
        <w:br/>
      </w:r>
      <w:r>
        <w:rPr>
          <w:b w:val="0"/>
          <w:i/>
        </w:rPr>
        <w:t>kheṇeke rodana kheṇe hāsa |</w:t>
      </w:r>
      <w:r>
        <w:br/>
      </w:r>
      <w:r>
        <w:rPr>
          <w:b w:val="0"/>
          <w:i/>
        </w:rPr>
        <w:t>tām̐ra pāda padma reṇu bhūṣaṇa kariyā tanu</w:t>
      </w:r>
      <w:r>
        <w:br/>
      </w:r>
      <w:r>
        <w:rPr>
          <w:b w:val="0"/>
          <w:i/>
        </w:rPr>
        <w:t>kahe dīnahīna kṛṣṇadāsa ||</w:t>
      </w:r>
    </w:p>
    <w:p>
      <w:pPr>
        <w:spacing w:after="60"/>
        <w:jc w:val="both"/>
      </w:pPr>
      <w:r>
        <w:rPr>
          <w:b w:val="0"/>
          <w:i/>
        </w:rPr>
        <w:t>Пословно:</w:t>
      </w:r>
      <w:r>
        <w:t xml:space="preserve"> преме ламбха джхампа джара — тот, кто от премы прыгает и скачет; пулакита хухункара — в пулаке, рычит; кхенеке родана кхене хаса — то плачет, то смеётся; танра пада падма рену — пыль с его лотосных стоп; бхушана кария тану — сделав украшением тела; кахе дина-хина кришнадас — говорит смиренный, ничтожный Кришнадас</w:t>
      </w:r>
    </w:p>
    <w:p>
      <w:pPr>
        <w:spacing w:after="60"/>
        <w:ind w:left="567"/>
        <w:jc w:val="both"/>
      </w:pPr>
      <w:r>
        <w:rPr>
          <w:sz w:val="20"/>
        </w:rPr>
        <w:t>Разночтения: ПК — метка «॥</w:t>
      </w:r>
      <w:r>
        <w:rPr>
          <w:rFonts w:ascii="Noto Serif Bengali" w:hAnsi="Noto Serif Bengali" w:cs="Noto Serif Bengali"/>
          <w:sz w:val="20"/>
        </w:rPr>
        <w:t>৮</w:t>
      </w:r>
      <w:r>
        <w:rPr>
          <w:sz w:val="20"/>
        </w:rPr>
        <w:t>॥</w:t>
      </w:r>
      <w:r>
        <w:rPr>
          <w:rFonts w:ascii="Noto Serif Bengali" w:hAnsi="Noto Serif Bengali" w:cs="Noto Serif Bengali"/>
          <w:sz w:val="20"/>
        </w:rPr>
        <w:t>২৩৬০</w:t>
      </w:r>
      <w:r>
        <w:rPr>
          <w:sz w:val="20"/>
        </w:rPr>
        <w:t>॥». ГПТ1: «</w:t>
      </w:r>
      <w:r>
        <w:rPr>
          <w:rFonts w:ascii="Noto Serif Bengali" w:hAnsi="Noto Serif Bengali" w:cs="Noto Serif Bengali"/>
          <w:sz w:val="20"/>
        </w:rPr>
        <w:t>প্রেমে লম্ফ ঝম্প যার</w:t>
      </w:r>
      <w:r>
        <w:rPr>
          <w:sz w:val="20"/>
        </w:rPr>
        <w:t xml:space="preserve">, </w:t>
      </w:r>
      <w:r>
        <w:rPr>
          <w:rFonts w:ascii="Noto Serif Bengali" w:hAnsi="Noto Serif Bengali" w:cs="Noto Serif Bengali"/>
          <w:sz w:val="20"/>
        </w:rPr>
        <w:t>পুলকিত হুহুঙ্কার</w:t>
      </w:r>
      <w:r>
        <w:rPr>
          <w:sz w:val="20"/>
        </w:rPr>
        <w:t xml:space="preserve">, </w:t>
      </w:r>
      <w:r>
        <w:rPr>
          <w:rFonts w:ascii="Noto Serif Bengali" w:hAnsi="Noto Serif Bengali" w:cs="Noto Serif Bengali"/>
          <w:sz w:val="20"/>
        </w:rPr>
        <w:t>ক্ষণেকে রোদন ক্ষণে হাস</w:t>
      </w:r>
      <w:r>
        <w:rPr>
          <w:sz w:val="20"/>
        </w:rPr>
        <w:t>…».</w:t>
      </w:r>
    </w:p>
    <w:p>
      <w:pPr>
        <w:spacing w:after="60"/>
        <w:ind w:left="510" w:hanging="510"/>
      </w:pPr>
      <w:r>
        <w:rPr>
          <w:b/>
          <w:i w:val="0"/>
        </w:rPr>
        <w:t>21.4.</w:t>
      </w:r>
      <w:r>
        <w:t xml:space="preserve"> Он от премы прыгает и скачет, весь в пулаке, рычит,</w:t>
      </w:r>
      <w:r>
        <w:br/>
      </w:r>
      <w:r>
        <w:t>то плачет, то смеётся.</w:t>
      </w:r>
      <w:r>
        <w:br/>
      </w:r>
      <w:r>
        <w:t>Украсив тело пылью с его лотосных стоп,</w:t>
      </w:r>
      <w:r>
        <w:br/>
      </w:r>
      <w:r>
        <w:t>говорит смиренный, ничтожный Кришнадас.</w:t>
      </w:r>
    </w:p>
    <w:p>
      <w:pPr>
        <w:spacing w:after="60"/>
        <w:ind w:left="283"/>
      </w:pPr>
      <w:r>
        <w:rPr>
          <w:b/>
          <w:i w:val="0"/>
          <w:sz w:val="18"/>
        </w:rPr>
        <w:t>91.</w:t>
      </w:r>
      <w:r>
        <w:rPr>
          <w:sz w:val="18"/>
        </w:rPr>
        <w:t xml:space="preserve"> Подпись — «Кришнадас». ПК: т. 3, PDF с. 325 (печ. с. 314), 24-й паллав, № 8 (метка «॥</w:t>
      </w:r>
      <w:r>
        <w:rPr>
          <w:rFonts w:ascii="Noto Serif Bengali" w:hAnsi="Noto Serif Bengali" w:cs="Noto Serif Bengali"/>
          <w:sz w:val="18"/>
        </w:rPr>
        <w:t>৮</w:t>
      </w:r>
      <w:r>
        <w:rPr>
          <w:sz w:val="18"/>
        </w:rPr>
        <w:t>॥</w:t>
      </w:r>
      <w:r>
        <w:rPr>
          <w:rFonts w:ascii="Noto Serif Bengali" w:hAnsi="Noto Serif Bengali" w:cs="Noto Serif Bengali"/>
          <w:sz w:val="18"/>
        </w:rPr>
        <w:t>২৩৬০</w:t>
      </w:r>
      <w:r>
        <w:rPr>
          <w:sz w:val="18"/>
        </w:rPr>
        <w:t>॥»); «</w:t>
      </w:r>
      <w:r>
        <w:rPr>
          <w:rFonts w:ascii="Noto Serif Bengali" w:hAnsi="Noto Serif Bengali" w:cs="Noto Serif Bengali"/>
          <w:sz w:val="18"/>
        </w:rPr>
        <w:t>তথা রাগ</w:t>
      </w:r>
      <w:r>
        <w:rPr>
          <w:sz w:val="18"/>
        </w:rPr>
        <w:t>»; рук. П-Р-Са № 2464. ГПТ1 — с. 458, № 19 (рага бхатияри; раздел о спутниках); ГПТ2 — разд. 6.3. После пады в ПК начинается раздел о Рупе и Санатане.</w:t>
      </w:r>
    </w:p>
    <w:p>
      <w:pPr>
        <w:spacing w:after="60"/>
        <w:ind w:left="283"/>
      </w:pPr>
      <w:r>
        <w:rPr>
          <w:b/>
          <w:i w:val="0"/>
          <w:sz w:val="18"/>
        </w:rPr>
        <w:t>92.</w:t>
      </w:r>
      <w:r>
        <w:rPr>
          <w:sz w:val="18"/>
        </w:rPr>
        <w:t xml:space="preserve"> Субала — друг-пастушок Кришны во Врадже; по «Гаура-ганоддеша-дипике» (128), Гауридас — Субала. П-Р-Са: «по имени» и «обитель» поменяны местами. Чинтамани — самоцвет, исполняющий желания: из них, по писаниям, состоит Вриндаван.</w:t>
      </w:r>
    </w:p>
    <w:p>
      <w:pPr>
        <w:spacing w:after="60"/>
        <w:ind w:left="283"/>
      </w:pPr>
      <w:r>
        <w:rPr>
          <w:b/>
          <w:i w:val="0"/>
          <w:sz w:val="18"/>
        </w:rPr>
        <w:t>93.</w:t>
      </w:r>
      <w:r>
        <w:rPr>
          <w:sz w:val="18"/>
        </w:rPr>
        <w:t xml:space="preserve"> Четыре мурти — Господь и Нитьянанда и Их Божества (ср. п. 19); рук. «к»: «формы» (</w:t>
      </w:r>
      <w:r>
        <w:rPr>
          <w:rFonts w:ascii="Noto Serif Bengali" w:hAnsi="Noto Serif Bengali" w:cs="Noto Serif Bengali"/>
          <w:sz w:val="18"/>
        </w:rPr>
        <w:t>মূর্ত্তে</w:t>
      </w:r>
      <w:r>
        <w:rPr>
          <w:sz w:val="18"/>
        </w:rPr>
        <w:t>). Рама и Кану — Баларама и Кришна.</w:t>
      </w:r>
    </w:p>
    <w:p>
      <w:pPr>
        <w:pStyle w:val="Heading2"/>
      </w:pPr>
      <w:r>
        <w:t>22. Кришнадас — «</w:t>
      </w:r>
      <w:r>
        <w:rPr>
          <w:rFonts w:ascii="Noto Serif Bengali" w:hAnsi="Noto Serif Bengali" w:cs="Noto Serif Bengali"/>
        </w:rPr>
        <w:t>নিতাই চৈতন্য দোঁহে বড় অবতার</w:t>
      </w:r>
      <w:r>
        <w:t>…» (ПК 2991)</w:t>
      </w:r>
    </w:p>
    <w:p>
      <w:pPr>
        <w:spacing w:after="60"/>
        <w:jc w:val="both"/>
      </w:pPr>
      <w:r>
        <w:rPr>
          <w:b w:val="0"/>
          <w:i/>
        </w:rPr>
        <w:t>Молитва-раскаяние: Нитай и Чайтанья — величайшие аватары, щедрее Их не будет; Они спасли и млеччхов, и чандалов, и хулителей; а поэт так и не обрёл ничего — не поклонялся Их стопам, сам взял в рот яд; весь мир утонул в преме гаура-киртана, а его не коснулась и капля. В ПК — 36-й паллав (молитвы). Рага шри.</w:t>
      </w:r>
      <w:r>
        <w:rPr>
          <w:b w:val="0"/>
          <w:i w:val="0"/>
          <w:vertAlign w:val="superscript"/>
        </w:rPr>
        <w:t>94</w:t>
      </w:r>
    </w:p>
    <w:p>
      <w:pPr>
        <w:spacing w:after="60"/>
        <w:ind w:left="567"/>
      </w:pPr>
      <w:r>
        <w:rPr>
          <w:rFonts w:cs="Noto Serif Bengali" w:hAnsi="Noto Serif Bengali"/>
          <w:sz w:val="24"/>
        </w:rPr>
        <w:t>নিতাই চৈতন্য দোঁহে বড় অবতার ।</w:t>
      </w:r>
      <w:r>
        <w:br/>
      </w:r>
      <w:r>
        <w:rPr>
          <w:rFonts w:cs="Noto Serif Bengali" w:hAnsi="Noto Serif Bengali"/>
          <w:sz w:val="24"/>
        </w:rPr>
        <w:t>এমন দয়াল দাতা না হইবে আর ॥</w:t>
      </w:r>
    </w:p>
    <w:p>
      <w:pPr>
        <w:spacing w:after="60"/>
        <w:jc w:val="both"/>
      </w:pPr>
      <w:r>
        <w:rPr>
          <w:b w:val="0"/>
          <w:i/>
        </w:rPr>
        <w:t>nitāi caitanya dom̐he baṛa abatāra |</w:t>
      </w:r>
      <w:r>
        <w:br/>
      </w:r>
      <w:r>
        <w:rPr>
          <w:b w:val="0"/>
          <w:i/>
        </w:rPr>
        <w:t>emana dayāla dātā nā haibe āra ||</w:t>
      </w:r>
    </w:p>
    <w:p>
      <w:pPr>
        <w:spacing w:after="60"/>
        <w:jc w:val="both"/>
      </w:pPr>
      <w:r>
        <w:rPr>
          <w:b w:val="0"/>
          <w:i/>
        </w:rPr>
        <w:t>Пословно:</w:t>
      </w:r>
      <w:r>
        <w:t xml:space="preserve"> нитай чайтанья донхе — Нитай и Чайтанья, Оба; бара аватара — великие аватары; эмана даяла дата — такие милостивые дарители; на хаибе ар — больше не будет</w:t>
      </w:r>
    </w:p>
    <w:p>
      <w:pPr>
        <w:spacing w:after="60"/>
        <w:ind w:left="567"/>
        <w:jc w:val="both"/>
      </w:pPr>
      <w:r>
        <w:rPr>
          <w:sz w:val="20"/>
        </w:rPr>
        <w:t>Разночтения: ПК — т. 4, PDF с. 228 (печ. с. 219), 36-й паллав, «</w:t>
      </w:r>
      <w:r>
        <w:rPr>
          <w:rFonts w:ascii="Noto Serif Bengali" w:hAnsi="Noto Serif Bengali" w:cs="Noto Serif Bengali"/>
          <w:sz w:val="20"/>
        </w:rPr>
        <w:t>শ্রীরাগ</w:t>
      </w:r>
      <w:r>
        <w:rPr>
          <w:sz w:val="20"/>
        </w:rPr>
        <w:t>।»; рук. П-Р-Са № 2500; «</w:t>
      </w:r>
      <w:r>
        <w:rPr>
          <w:rFonts w:ascii="Noto Serif Bengali" w:hAnsi="Noto Serif Bengali" w:cs="Noto Serif Bengali"/>
          <w:sz w:val="20"/>
        </w:rPr>
        <w:t>দয়াল</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দয়ালু</w:t>
      </w:r>
      <w:r>
        <w:rPr>
          <w:sz w:val="20"/>
        </w:rPr>
        <w:t xml:space="preserve">». ГПТ1 (с. 14, № 34, </w:t>
      </w:r>
      <w:r>
        <w:rPr>
          <w:rFonts w:ascii="Noto Serif Bengali" w:hAnsi="Noto Serif Bengali" w:cs="Noto Serif Bengali"/>
          <w:sz w:val="20"/>
        </w:rPr>
        <w:t>শ্রীরাগ</w:t>
      </w:r>
      <w:r>
        <w:rPr>
          <w:sz w:val="20"/>
        </w:rPr>
        <w:t>) — так же.</w:t>
      </w:r>
    </w:p>
    <w:p>
      <w:pPr>
        <w:spacing w:after="60"/>
        <w:ind w:left="510" w:hanging="510"/>
      </w:pPr>
      <w:r>
        <w:rPr>
          <w:b/>
          <w:i w:val="0"/>
        </w:rPr>
        <w:t>22.1.</w:t>
      </w:r>
      <w:r>
        <w:t xml:space="preserve"> Нитай и Чайтанья — Оба великие аватары;</w:t>
      </w:r>
      <w:r>
        <w:br/>
      </w:r>
      <w:r>
        <w:t>таких милостивых дарителей больше не будет.</w:t>
      </w:r>
      <w:r>
        <w:rPr>
          <w:b w:val="0"/>
          <w:i w:val="0"/>
          <w:vertAlign w:val="superscript"/>
        </w:rPr>
        <w:t>95</w:t>
      </w:r>
    </w:p>
    <w:p>
      <w:pPr>
        <w:spacing w:after="60"/>
        <w:ind w:left="567"/>
      </w:pPr>
      <w:r>
        <w:rPr>
          <w:rFonts w:cs="Noto Serif Bengali" w:hAnsi="Noto Serif Bengali"/>
          <w:sz w:val="24"/>
        </w:rPr>
        <w:t>ম্লেচ্ছ চণ্ডাল নিন্দুক পাষণ্ডাদি যত ।</w:t>
      </w:r>
      <w:r>
        <w:br/>
      </w:r>
      <w:r>
        <w:rPr>
          <w:rFonts w:cs="Noto Serif Bengali" w:hAnsi="Noto Serif Bengali"/>
          <w:sz w:val="24"/>
        </w:rPr>
        <w:t>করুণায় উদ্ধার করিলা কত কত ॥</w:t>
      </w:r>
    </w:p>
    <w:p>
      <w:pPr>
        <w:spacing w:after="60"/>
        <w:jc w:val="both"/>
      </w:pPr>
      <w:r>
        <w:rPr>
          <w:b w:val="0"/>
          <w:i/>
        </w:rPr>
        <w:t>mleccha caṇḍāla ninduka pāṣaṇḍādi yata |</w:t>
      </w:r>
      <w:r>
        <w:br/>
      </w:r>
      <w:r>
        <w:rPr>
          <w:b w:val="0"/>
          <w:i/>
        </w:rPr>
        <w:t>karuṇāya uddhāra karilā kata kata ||</w:t>
      </w:r>
    </w:p>
    <w:p>
      <w:pPr>
        <w:spacing w:after="60"/>
        <w:jc w:val="both"/>
      </w:pPr>
      <w:r>
        <w:rPr>
          <w:b w:val="0"/>
          <w:i/>
        </w:rPr>
        <w:t>Пословно:</w:t>
      </w:r>
      <w:r>
        <w:t xml:space="preserve"> млеччха чандала — млеччхи, чандалы; ниндука пашандади джата — хулители, безбожники и все прочие; карунай уддхара карила — по милости спасли; ката ката — сколько же</w:t>
      </w:r>
    </w:p>
    <w:p>
      <w:pPr>
        <w:spacing w:after="60"/>
        <w:ind w:left="567"/>
        <w:jc w:val="both"/>
      </w:pPr>
      <w:r>
        <w:rPr>
          <w:sz w:val="20"/>
        </w:rPr>
        <w:t>Разночтения: второе «</w:t>
      </w:r>
      <w:r>
        <w:rPr>
          <w:rFonts w:ascii="Noto Serif Bengali" w:hAnsi="Noto Serif Bengali" w:cs="Noto Serif Bengali"/>
          <w:sz w:val="20"/>
        </w:rPr>
        <w:t>কত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শত</w:t>
      </w:r>
      <w:r>
        <w:rPr>
          <w:sz w:val="20"/>
        </w:rPr>
        <w:t>». ГПТ1: «</w:t>
      </w:r>
      <w:r>
        <w:rPr>
          <w:rFonts w:ascii="Noto Serif Bengali" w:hAnsi="Noto Serif Bengali" w:cs="Noto Serif Bengali"/>
          <w:sz w:val="20"/>
        </w:rPr>
        <w:t>করুণাময় উদ্ধার করিলা কতশত</w:t>
      </w:r>
      <w:r>
        <w:rPr>
          <w:sz w:val="20"/>
        </w:rPr>
        <w:t>».</w:t>
      </w:r>
    </w:p>
    <w:p>
      <w:pPr>
        <w:spacing w:after="60"/>
        <w:ind w:left="510" w:hanging="510"/>
      </w:pPr>
      <w:r>
        <w:rPr>
          <w:b/>
          <w:i w:val="0"/>
        </w:rPr>
        <w:t>22.2.</w:t>
      </w:r>
      <w:r>
        <w:t xml:space="preserve"> Млеччхов, чандалов, хулителей, безбожников —</w:t>
      </w:r>
      <w:r>
        <w:br/>
      </w:r>
      <w:r>
        <w:t>сколько же их Они спасли по милости!</w:t>
      </w:r>
      <w:r>
        <w:rPr>
          <w:b w:val="0"/>
          <w:i w:val="0"/>
          <w:vertAlign w:val="superscript"/>
        </w:rPr>
        <w:t>96</w:t>
      </w:r>
    </w:p>
    <w:p>
      <w:pPr>
        <w:spacing w:after="60"/>
        <w:ind w:left="567"/>
      </w:pPr>
      <w:r>
        <w:rPr>
          <w:rFonts w:cs="Noto Serif Bengali" w:hAnsi="Noto Serif Bengali"/>
          <w:sz w:val="24"/>
        </w:rPr>
        <w:t>হেন অবতারে মোর কিছুই না হৈল ।</w:t>
      </w:r>
      <w:r>
        <w:br/>
      </w:r>
      <w:r>
        <w:rPr>
          <w:rFonts w:cs="Noto Serif Bengali" w:hAnsi="Noto Serif Bengali"/>
          <w:sz w:val="24"/>
        </w:rPr>
        <w:t>হায় রে দারুণ প্রাণ কি সুখে রহিল ॥</w:t>
      </w:r>
    </w:p>
    <w:p>
      <w:pPr>
        <w:spacing w:after="60"/>
        <w:jc w:val="both"/>
      </w:pPr>
      <w:r>
        <w:rPr>
          <w:b w:val="0"/>
          <w:i/>
        </w:rPr>
        <w:t>hena abatāre mora kichui nā haila |</w:t>
      </w:r>
      <w:r>
        <w:br/>
      </w:r>
      <w:r>
        <w:rPr>
          <w:b w:val="0"/>
          <w:i/>
        </w:rPr>
        <w:t>hāya re dāruṇa prāṇa ki sukhe rahila ||</w:t>
      </w:r>
    </w:p>
    <w:p>
      <w:pPr>
        <w:spacing w:after="60"/>
        <w:jc w:val="both"/>
      </w:pPr>
      <w:r>
        <w:rPr>
          <w:b w:val="0"/>
          <w:i/>
        </w:rPr>
        <w:t>Пословно:</w:t>
      </w:r>
      <w:r>
        <w:t xml:space="preserve"> хена аватаре — при таком воплощении; мора кичхуи на хаила — мне ничего не досталось; хай ре — увы; даруна прана — жестокая жизнь; ки сукхе рахила — в каком довольстве осталась</w:t>
      </w:r>
    </w:p>
    <w:p>
      <w:pPr>
        <w:spacing w:after="60"/>
        <w:ind w:left="510" w:hanging="510"/>
      </w:pPr>
      <w:r>
        <w:rPr>
          <w:b/>
          <w:i w:val="0"/>
        </w:rPr>
        <w:t>22.3.</w:t>
      </w:r>
      <w:r>
        <w:t xml:space="preserve"> При таком воплощении мне так ничего и не досталось —</w:t>
      </w:r>
      <w:r>
        <w:br/>
      </w:r>
      <w:r>
        <w:t>увы, жестокая жизнь, в каком довольстве ты пребываешь!</w:t>
      </w:r>
    </w:p>
    <w:p>
      <w:pPr>
        <w:spacing w:after="60"/>
        <w:ind w:left="567"/>
      </w:pPr>
      <w:r>
        <w:rPr>
          <w:rFonts w:cs="Noto Serif Bengali" w:hAnsi="Noto Serif Bengali"/>
          <w:sz w:val="24"/>
        </w:rPr>
        <w:t>যত যত অবতার হইল ভুবনে ।</w:t>
      </w:r>
      <w:r>
        <w:br/>
      </w:r>
      <w:r>
        <w:rPr>
          <w:rFonts w:cs="Noto Serif Bengali" w:hAnsi="Noto Serif Bengali"/>
          <w:sz w:val="24"/>
        </w:rPr>
        <w:t>হেন অবতার ভাই না হয় কখনে ॥</w:t>
      </w:r>
    </w:p>
    <w:p>
      <w:pPr>
        <w:spacing w:after="60"/>
        <w:jc w:val="both"/>
      </w:pPr>
      <w:r>
        <w:rPr>
          <w:b w:val="0"/>
          <w:i/>
        </w:rPr>
        <w:t>yata yata abatāra haila bhubane |</w:t>
      </w:r>
      <w:r>
        <w:br/>
      </w:r>
      <w:r>
        <w:rPr>
          <w:b w:val="0"/>
          <w:i/>
        </w:rPr>
        <w:t>hena abatāra bhāi nā haya kakhane ||</w:t>
      </w:r>
    </w:p>
    <w:p>
      <w:pPr>
        <w:spacing w:after="60"/>
        <w:jc w:val="both"/>
      </w:pPr>
      <w:r>
        <w:rPr>
          <w:b w:val="0"/>
          <w:i/>
        </w:rPr>
        <w:t>Пословно:</w:t>
      </w:r>
      <w:r>
        <w:t xml:space="preserve"> джата джата аватара — сколько ни было аватар; хаила бхуване — явилось в мире; хена аватара — такого воплощения; бхаи — брат; на хая какхане — не бывает никогда</w:t>
      </w:r>
    </w:p>
    <w:p>
      <w:pPr>
        <w:spacing w:after="60"/>
        <w:ind w:left="510" w:hanging="510"/>
      </w:pPr>
      <w:r>
        <w:rPr>
          <w:b/>
          <w:i w:val="0"/>
        </w:rPr>
        <w:t>22.4.</w:t>
      </w:r>
      <w:r>
        <w:t xml:space="preserve"> Сколько ни являлось в мире аватар —</w:t>
      </w:r>
      <w:r>
        <w:br/>
      </w:r>
      <w:r>
        <w:t>такого, брат, не бывает никогда.</w:t>
      </w:r>
    </w:p>
    <w:p>
      <w:pPr>
        <w:spacing w:after="60"/>
        <w:ind w:left="567"/>
      </w:pPr>
      <w:r>
        <w:rPr>
          <w:rFonts w:cs="Noto Serif Bengali" w:hAnsi="Noto Serif Bengali"/>
          <w:sz w:val="24"/>
        </w:rPr>
        <w:t>হেন প্রভুর পদ-দ্বন্দ্ব না করি ভজন ।</w:t>
      </w:r>
      <w:r>
        <w:br/>
      </w:r>
      <w:r>
        <w:rPr>
          <w:rFonts w:cs="Noto Serif Bengali" w:hAnsi="Noto Serif Bengali"/>
          <w:sz w:val="24"/>
        </w:rPr>
        <w:t>হাতে তুলি মুখে বিষ করিলুঁ ভক্ষণ ॥</w:t>
      </w:r>
    </w:p>
    <w:p>
      <w:pPr>
        <w:spacing w:after="60"/>
        <w:jc w:val="both"/>
      </w:pPr>
      <w:r>
        <w:rPr>
          <w:b w:val="0"/>
          <w:i/>
        </w:rPr>
        <w:t>hena prabhura pada-dvandva nā kari bhajana |</w:t>
      </w:r>
      <w:r>
        <w:br/>
      </w:r>
      <w:r>
        <w:rPr>
          <w:b w:val="0"/>
          <w:i/>
        </w:rPr>
        <w:t>hāte tuli mukhe biṣa karilum̐ bhakṣaṇa ||</w:t>
      </w:r>
    </w:p>
    <w:p>
      <w:pPr>
        <w:spacing w:after="60"/>
        <w:jc w:val="both"/>
      </w:pPr>
      <w:r>
        <w:rPr>
          <w:b w:val="0"/>
          <w:i/>
        </w:rPr>
        <w:t>Пословно:</w:t>
      </w:r>
      <w:r>
        <w:t xml:space="preserve"> хена прабхура пада-двандва — двум стопам такого Господа; на кари бхаджана — не поклоняясь; хате тули — подняв рукой; мукхе биша — яд ко рту; карилун бхакшана — я съел</w:t>
      </w:r>
    </w:p>
    <w:p>
      <w:pPr>
        <w:spacing w:after="60"/>
        <w:ind w:left="567"/>
        <w:jc w:val="both"/>
      </w:pPr>
      <w:r>
        <w:rPr>
          <w:sz w:val="20"/>
        </w:rPr>
        <w:t>Разночтения: «</w:t>
      </w:r>
      <w:r>
        <w:rPr>
          <w:rFonts w:ascii="Noto Serif Bengali" w:hAnsi="Noto Serif Bengali" w:cs="Noto Serif Bengali"/>
          <w:sz w:val="20"/>
        </w:rPr>
        <w:t>পদ</w:t>
      </w:r>
      <w:r>
        <w:rPr>
          <w:sz w:val="20"/>
        </w:rPr>
        <w:t>-</w:t>
      </w:r>
      <w:r>
        <w:rPr>
          <w:rFonts w:ascii="Noto Serif Bengali" w:hAnsi="Noto Serif Bengali" w:cs="Noto Serif Bengali"/>
          <w:sz w:val="20"/>
        </w:rPr>
        <w:t>দ্বন্দ্ব</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পাদপদ্ম</w:t>
      </w:r>
      <w:r>
        <w:rPr>
          <w:sz w:val="20"/>
        </w:rPr>
        <w:t>»; ГПТ1: «</w:t>
      </w:r>
      <w:r>
        <w:rPr>
          <w:rFonts w:ascii="Noto Serif Bengali" w:hAnsi="Noto Serif Bengali" w:cs="Noto Serif Bengali"/>
          <w:sz w:val="20"/>
        </w:rPr>
        <w:t>হেন প্রভুর পাদপদ্ম না করি ভজন</w:t>
      </w:r>
      <w:r>
        <w:rPr>
          <w:sz w:val="20"/>
        </w:rPr>
        <w:t>».</w:t>
      </w:r>
    </w:p>
    <w:p>
      <w:pPr>
        <w:spacing w:after="60"/>
        <w:ind w:left="510" w:hanging="510"/>
      </w:pPr>
      <w:r>
        <w:rPr>
          <w:b/>
          <w:i w:val="0"/>
        </w:rPr>
        <w:t>22.5.</w:t>
      </w:r>
      <w:r>
        <w:t xml:space="preserve"> Не поклоняясь двум стопам такого Господа,</w:t>
      </w:r>
      <w:r>
        <w:br/>
      </w:r>
      <w:r>
        <w:t>я своею рукой поднёс ко рту яд и съел его.</w:t>
      </w:r>
      <w:r>
        <w:rPr>
          <w:b w:val="0"/>
          <w:i w:val="0"/>
          <w:vertAlign w:val="superscript"/>
        </w:rPr>
        <w:t>97</w:t>
      </w:r>
    </w:p>
    <w:p>
      <w:pPr>
        <w:spacing w:after="60"/>
        <w:ind w:left="567"/>
      </w:pPr>
      <w:r>
        <w:rPr>
          <w:rFonts w:cs="Noto Serif Bengali" w:hAnsi="Noto Serif Bengali"/>
          <w:sz w:val="24"/>
        </w:rPr>
        <w:t>গৌর-কীর্ত্তনে প্রেমে জগত ডুবিল ।</w:t>
      </w:r>
      <w:r>
        <w:br/>
      </w:r>
      <w:r>
        <w:rPr>
          <w:rFonts w:cs="Noto Serif Bengali" w:hAnsi="Noto Serif Bengali"/>
          <w:sz w:val="24"/>
        </w:rPr>
        <w:t>হায় রে অভাগার বিন্দু পরশ নহিল ॥</w:t>
      </w:r>
    </w:p>
    <w:p>
      <w:pPr>
        <w:spacing w:after="60"/>
        <w:jc w:val="both"/>
      </w:pPr>
      <w:r>
        <w:rPr>
          <w:b w:val="0"/>
          <w:i/>
        </w:rPr>
        <w:t>gaura-kīrttane preme jagata ḍubila |</w:t>
      </w:r>
      <w:r>
        <w:br/>
      </w:r>
      <w:r>
        <w:rPr>
          <w:b w:val="0"/>
          <w:i/>
        </w:rPr>
        <w:t>hāya re abhāgāra bindu paraśa nahila ||</w:t>
      </w:r>
    </w:p>
    <w:p>
      <w:pPr>
        <w:spacing w:after="60"/>
        <w:jc w:val="both"/>
      </w:pPr>
      <w:r>
        <w:rPr>
          <w:b w:val="0"/>
          <w:i/>
        </w:rPr>
        <w:t>Пословно:</w:t>
      </w:r>
      <w:r>
        <w:t xml:space="preserve"> гаура-киртане — в гаура-киртане; преме джагата дубила — мир утонул в преме; хай ре — увы; абхагара — несчастного; бинду параша нахила — не коснулась и капля</w:t>
      </w:r>
    </w:p>
    <w:p>
      <w:pPr>
        <w:spacing w:after="60"/>
        <w:ind w:left="567"/>
        <w:jc w:val="both"/>
      </w:pPr>
      <w:r>
        <w:rPr>
          <w:sz w:val="20"/>
        </w:rPr>
        <w:t>Разночтения: ГПТ1: «</w:t>
      </w:r>
      <w:r>
        <w:rPr>
          <w:rFonts w:ascii="Noto Serif Bengali" w:hAnsi="Noto Serif Bengali" w:cs="Noto Serif Bengali"/>
          <w:sz w:val="20"/>
        </w:rPr>
        <w:t>গৌর</w:t>
      </w:r>
      <w:r>
        <w:rPr>
          <w:sz w:val="20"/>
        </w:rPr>
        <w:t>-</w:t>
      </w:r>
      <w:r>
        <w:rPr>
          <w:rFonts w:ascii="Noto Serif Bengali" w:hAnsi="Noto Serif Bengali" w:cs="Noto Serif Bengali"/>
          <w:sz w:val="20"/>
        </w:rPr>
        <w:t>কীর্তন</w:t>
      </w:r>
      <w:r>
        <w:rPr>
          <w:sz w:val="20"/>
        </w:rPr>
        <w:t>-</w:t>
      </w:r>
      <w:r>
        <w:rPr>
          <w:rFonts w:ascii="Noto Serif Bengali" w:hAnsi="Noto Serif Bengali" w:cs="Noto Serif Bengali"/>
          <w:sz w:val="20"/>
        </w:rPr>
        <w:t>রসে জগত ডুবিল</w:t>
      </w:r>
      <w:r>
        <w:rPr>
          <w:sz w:val="20"/>
        </w:rPr>
        <w:t>».</w:t>
      </w:r>
    </w:p>
    <w:p>
      <w:pPr>
        <w:spacing w:after="60"/>
        <w:ind w:left="510" w:hanging="510"/>
      </w:pPr>
      <w:r>
        <w:rPr>
          <w:b/>
          <w:i w:val="0"/>
        </w:rPr>
        <w:t>22.6.</w:t>
      </w:r>
      <w:r>
        <w:t xml:space="preserve"> Мир утонул в преме гаура-киртана —</w:t>
      </w:r>
      <w:r>
        <w:br/>
      </w:r>
      <w:r>
        <w:t>увы, несчастного не коснулась и капля.</w:t>
      </w:r>
    </w:p>
    <w:p>
      <w:pPr>
        <w:spacing w:after="60"/>
        <w:ind w:left="567"/>
      </w:pPr>
      <w:r>
        <w:rPr>
          <w:rFonts w:cs="Noto Serif Bengali" w:hAnsi="Noto Serif Bengali"/>
          <w:sz w:val="24"/>
        </w:rPr>
        <w:t>কান্দে কৃষ্ণদাস কেশ ছিঁড়ি নিজ-করে ।</w:t>
      </w:r>
      <w:r>
        <w:br/>
      </w:r>
      <w:r>
        <w:rPr>
          <w:rFonts w:cs="Noto Serif Bengali" w:hAnsi="Noto Serif Bengali"/>
          <w:sz w:val="24"/>
        </w:rPr>
        <w:t>ধিক্ ধিক্ অভাগিয়া কেনে নাহি মরে ॥</w:t>
      </w:r>
    </w:p>
    <w:p>
      <w:pPr>
        <w:spacing w:after="60"/>
        <w:jc w:val="both"/>
      </w:pPr>
      <w:r>
        <w:rPr>
          <w:b w:val="0"/>
          <w:i/>
        </w:rPr>
        <w:t>kānde kṛṣṇadāsa keśa chim̐ṛi nija-kare |</w:t>
      </w:r>
      <w:r>
        <w:br/>
      </w:r>
      <w:r>
        <w:rPr>
          <w:b w:val="0"/>
          <w:i/>
        </w:rPr>
        <w:t>dhik dhik abhāgiyā kene nāhi mare ||</w:t>
      </w:r>
    </w:p>
    <w:p>
      <w:pPr>
        <w:spacing w:after="60"/>
        <w:jc w:val="both"/>
      </w:pPr>
      <w:r>
        <w:rPr>
          <w:b w:val="0"/>
          <w:i/>
        </w:rPr>
        <w:t>Пословно:</w:t>
      </w:r>
      <w:r>
        <w:t xml:space="preserve"> канде кришнадас — плачет Кришнадас; кеша чхинри ниджа-каре — рвя волосы своей рукой; дхик дхик — позор, позор; абхагия — несчастный; кене нахи маре — отчего не умирает</w:t>
      </w:r>
    </w:p>
    <w:p>
      <w:pPr>
        <w:spacing w:after="60"/>
        <w:ind w:left="567"/>
        <w:jc w:val="both"/>
      </w:pPr>
      <w:r>
        <w:rPr>
          <w:sz w:val="20"/>
        </w:rPr>
        <w:t>Разночтения: ПК — метка «॥</w:t>
      </w:r>
      <w:r>
        <w:rPr>
          <w:rFonts w:ascii="Noto Serif Bengali" w:hAnsi="Noto Serif Bengali" w:cs="Noto Serif Bengali"/>
          <w:sz w:val="20"/>
        </w:rPr>
        <w:t>৭</w:t>
      </w:r>
      <w:r>
        <w:rPr>
          <w:sz w:val="20"/>
        </w:rPr>
        <w:t>॥</w:t>
      </w:r>
      <w:r>
        <w:rPr>
          <w:rFonts w:ascii="Noto Serif Bengali" w:hAnsi="Noto Serif Bengali" w:cs="Noto Serif Bengali"/>
          <w:sz w:val="20"/>
        </w:rPr>
        <w:t>২৯৯১</w:t>
      </w:r>
      <w:r>
        <w:rPr>
          <w:sz w:val="20"/>
        </w:rPr>
        <w:t>॥». ГПТ1 — так же.</w:t>
      </w:r>
    </w:p>
    <w:p>
      <w:pPr>
        <w:spacing w:after="60"/>
        <w:ind w:left="510" w:hanging="510"/>
      </w:pPr>
      <w:r>
        <w:rPr>
          <w:b/>
          <w:i w:val="0"/>
        </w:rPr>
        <w:t>22.7.</w:t>
      </w:r>
      <w:r>
        <w:t xml:space="preserve"> Плачет Кришнадас, рвя на себе волосы:</w:t>
      </w:r>
      <w:r>
        <w:br/>
      </w:r>
      <w:r>
        <w:t>«Позор, позор! Отчего несчастный не умирает?»</w:t>
      </w:r>
    </w:p>
    <w:p>
      <w:pPr>
        <w:spacing w:after="60"/>
        <w:ind w:left="283"/>
      </w:pPr>
      <w:r>
        <w:rPr>
          <w:b/>
          <w:i w:val="0"/>
          <w:sz w:val="18"/>
        </w:rPr>
        <w:t>94.</w:t>
      </w:r>
      <w:r>
        <w:rPr>
          <w:sz w:val="18"/>
        </w:rPr>
        <w:t xml:space="preserve"> Подпись — «Кришнадас». ПК: т. 4, PDF с. 228 (печ. с. 219), 36-й паллав (пратхана), № 7 (метка «॥</w:t>
      </w:r>
      <w:r>
        <w:rPr>
          <w:rFonts w:ascii="Noto Serif Bengali" w:hAnsi="Noto Serif Bengali" w:cs="Noto Serif Bengali"/>
          <w:sz w:val="18"/>
        </w:rPr>
        <w:t>৭</w:t>
      </w:r>
      <w:r>
        <w:rPr>
          <w:sz w:val="18"/>
        </w:rPr>
        <w:t>॥</w:t>
      </w:r>
      <w:r>
        <w:rPr>
          <w:rFonts w:ascii="Noto Serif Bengali" w:hAnsi="Noto Serif Bengali" w:cs="Noto Serif Bengali"/>
          <w:sz w:val="18"/>
        </w:rPr>
        <w:t>২৯৯১</w:t>
      </w:r>
      <w:r>
        <w:rPr>
          <w:sz w:val="18"/>
        </w:rPr>
        <w:t>॥»); рага шри; рук. П-Р-Са № 2500. ГПТ1 — с. 14, № 34 (рага шри); ГПТ2 — разд. 1.2, № 34. Какой это Кришнадас, не установлено.</w:t>
      </w:r>
    </w:p>
    <w:p>
      <w:pPr>
        <w:spacing w:after="60"/>
        <w:ind w:left="283"/>
      </w:pPr>
      <w:r>
        <w:rPr>
          <w:b/>
          <w:i w:val="0"/>
          <w:sz w:val="18"/>
        </w:rPr>
        <w:t>95.</w:t>
      </w:r>
      <w:r>
        <w:rPr>
          <w:sz w:val="18"/>
        </w:rPr>
        <w:t xml:space="preserve"> Рук. «гх»: </w:t>
      </w:r>
      <w:r>
        <w:rPr>
          <w:rFonts w:ascii="Noto Serif Bengali" w:hAnsi="Noto Serif Bengali" w:cs="Noto Serif Bengali"/>
          <w:sz w:val="18"/>
        </w:rPr>
        <w:t>দয়ালু</w:t>
      </w:r>
      <w:r>
        <w:rPr>
          <w:sz w:val="18"/>
        </w:rPr>
        <w:t xml:space="preserve"> (то же «милостивых»).</w:t>
      </w:r>
    </w:p>
    <w:p>
      <w:pPr>
        <w:spacing w:after="60"/>
        <w:ind w:left="283"/>
      </w:pPr>
      <w:r>
        <w:rPr>
          <w:b/>
          <w:i w:val="0"/>
          <w:sz w:val="18"/>
        </w:rPr>
        <w:t>96.</w:t>
      </w:r>
      <w:r>
        <w:rPr>
          <w:sz w:val="18"/>
        </w:rPr>
        <w:t xml:space="preserve"> Млеччхи — иноверцы и чужеземцы; чандалы — неприкасаемые. П-Р-Са: «сотни» (</w:t>
      </w:r>
      <w:r>
        <w:rPr>
          <w:rFonts w:ascii="Noto Serif Bengali" w:hAnsi="Noto Serif Bengali" w:cs="Noto Serif Bengali"/>
          <w:sz w:val="18"/>
        </w:rPr>
        <w:t>শত</w:t>
      </w:r>
      <w:r>
        <w:rPr>
          <w:sz w:val="18"/>
        </w:rPr>
        <w:t>) вместо «сколько».</w:t>
      </w:r>
    </w:p>
    <w:p>
      <w:pPr>
        <w:spacing w:after="60"/>
        <w:ind w:left="283"/>
      </w:pPr>
      <w:r>
        <w:rPr>
          <w:b/>
          <w:i w:val="0"/>
          <w:sz w:val="18"/>
        </w:rPr>
        <w:t>97.</w:t>
      </w:r>
      <w:r>
        <w:rPr>
          <w:sz w:val="18"/>
        </w:rPr>
        <w:t xml:space="preserve"> Рук. «к» и ГПТ1: «лотосным стопам» (</w:t>
      </w:r>
      <w:r>
        <w:rPr>
          <w:rFonts w:ascii="Noto Serif Bengali" w:hAnsi="Noto Serif Bengali" w:cs="Noto Serif Bengali"/>
          <w:sz w:val="18"/>
        </w:rPr>
        <w:t>পাদপদ্ম</w:t>
      </w:r>
      <w:r>
        <w:rPr>
          <w:sz w:val="18"/>
        </w:rPr>
        <w:t>).</w:t>
      </w:r>
    </w:p>
    <w:p>
      <w:pPr>
        <w:pStyle w:val="Heading2"/>
      </w:pPr>
      <w:r>
        <w:t>23. Кришнадас — «</w:t>
      </w:r>
      <w:r>
        <w:rPr>
          <w:rFonts w:ascii="Noto Serif Bengali" w:hAnsi="Noto Serif Bengali" w:cs="Noto Serif Bengali"/>
        </w:rPr>
        <w:t>অদোষ</w:t>
      </w:r>
      <w:r>
        <w:t>-</w:t>
      </w:r>
      <w:r>
        <w:rPr>
          <w:rFonts w:ascii="Noto Serif Bengali" w:hAnsi="Noto Serif Bengali" w:cs="Noto Serif Bengali"/>
        </w:rPr>
        <w:t>দরশী মোর প্রভু নিত্যানন্দ</w:t>
      </w:r>
      <w:r>
        <w:t>…» (ПК 2992)</w:t>
      </w:r>
    </w:p>
    <w:p>
      <w:pPr>
        <w:spacing w:after="60"/>
        <w:jc w:val="both"/>
      </w:pPr>
      <w:r>
        <w:rPr>
          <w:b w:val="0"/>
          <w:i/>
        </w:rPr>
        <w:t>Молитва Нитьянанде: Господь Нитьянанда не видит в людях вины, а поэт не поклонялся Его стопам; от вести о милости Нитая тает камень, а его сердце не плавится; Нитай и Чайтанья не помнят оскорблений и раздают прему всем подряд. В ПК — следующая пада. Рага та же (шри).</w:t>
      </w:r>
      <w:r>
        <w:rPr>
          <w:b w:val="0"/>
          <w:i w:val="0"/>
          <w:vertAlign w:val="superscript"/>
        </w:rPr>
        <w:t>98</w:t>
      </w:r>
    </w:p>
    <w:p>
      <w:pPr>
        <w:spacing w:after="60"/>
        <w:ind w:left="567"/>
      </w:pPr>
      <w:r>
        <w:rPr>
          <w:rFonts w:cs="Noto Serif Bengali" w:hAnsi="Noto Serif Bengali"/>
          <w:sz w:val="24"/>
        </w:rPr>
        <w:t>অদোষ-দরশী মোর প্রভু নিত্যানন্দ ।</w:t>
      </w:r>
      <w:r>
        <w:br/>
      </w:r>
      <w:r>
        <w:rPr>
          <w:rFonts w:cs="Noto Serif Bengali" w:hAnsi="Noto Serif Bengali"/>
          <w:sz w:val="24"/>
        </w:rPr>
        <w:t>না ভজিলুঁ হেন প্রভুর চরণারবিন্দ ॥</w:t>
      </w:r>
    </w:p>
    <w:p>
      <w:pPr>
        <w:spacing w:after="60"/>
        <w:jc w:val="both"/>
      </w:pPr>
      <w:r>
        <w:rPr>
          <w:b w:val="0"/>
          <w:i/>
        </w:rPr>
        <w:t>adoṣa-daraśī mora prabhu nityānanda |</w:t>
      </w:r>
      <w:r>
        <w:br/>
      </w:r>
      <w:r>
        <w:rPr>
          <w:b w:val="0"/>
          <w:i/>
        </w:rPr>
        <w:t>nā bhajilum̐ hena prabhura caraṇārabinda ||</w:t>
      </w:r>
    </w:p>
    <w:p>
      <w:pPr>
        <w:spacing w:after="60"/>
        <w:jc w:val="both"/>
      </w:pPr>
      <w:r>
        <w:rPr>
          <w:b w:val="0"/>
          <w:i/>
        </w:rPr>
        <w:t>Пословно:</w:t>
      </w:r>
      <w:r>
        <w:t xml:space="preserve"> адоша-дараши — не видящий вины; мора прабху нитьянанда — мой Господь Нитьянанда; на бхаджилун — я не поклонялся; хена прабхура чаранаравинда — лотосным стопам такого Господа</w:t>
      </w:r>
    </w:p>
    <w:p>
      <w:pPr>
        <w:spacing w:after="60"/>
        <w:ind w:left="567"/>
        <w:jc w:val="both"/>
      </w:pPr>
      <w:r>
        <w:rPr>
          <w:sz w:val="20"/>
        </w:rPr>
        <w:t>Разночтения: ПК — т. 4, PDF с. 228 (печ. с. 219), «</w:t>
      </w:r>
      <w:r>
        <w:rPr>
          <w:rFonts w:ascii="Noto Serif Bengali" w:hAnsi="Noto Serif Bengali" w:cs="Noto Serif Bengali"/>
          <w:sz w:val="20"/>
        </w:rPr>
        <w:t>তথা রাগ</w:t>
      </w:r>
      <w:r>
        <w:rPr>
          <w:sz w:val="20"/>
        </w:rPr>
        <w:t xml:space="preserve">।»; рук. П-Р-Са № 2501. ГПТ1 (с. 433, № 63, </w:t>
      </w:r>
      <w:r>
        <w:rPr>
          <w:rFonts w:ascii="Noto Serif Bengali" w:hAnsi="Noto Serif Bengali" w:cs="Noto Serif Bengali"/>
          <w:sz w:val="20"/>
        </w:rPr>
        <w:t>শ্রীরাগ</w:t>
      </w:r>
      <w:r>
        <w:rPr>
          <w:sz w:val="20"/>
        </w:rPr>
        <w:t>): «</w:t>
      </w:r>
      <w:r>
        <w:rPr>
          <w:rFonts w:ascii="Noto Serif Bengali" w:hAnsi="Noto Serif Bengali" w:cs="Noto Serif Bengali"/>
          <w:sz w:val="20"/>
        </w:rPr>
        <w:t>অদোষ দরশি মোর প্রভু নিত্যানন্দ</w:t>
      </w:r>
      <w:r>
        <w:rPr>
          <w:sz w:val="20"/>
        </w:rPr>
        <w:t xml:space="preserve"> । </w:t>
      </w:r>
      <w:r>
        <w:rPr>
          <w:rFonts w:ascii="Noto Serif Bengali" w:hAnsi="Noto Serif Bengali" w:cs="Noto Serif Bengali"/>
          <w:sz w:val="20"/>
        </w:rPr>
        <w:t>না ভজিনু হেন প্রভুর চরণারবিন্দ</w:t>
      </w:r>
      <w:r>
        <w:rPr>
          <w:sz w:val="20"/>
        </w:rPr>
        <w:t xml:space="preserve"> ॥».</w:t>
      </w:r>
    </w:p>
    <w:p>
      <w:pPr>
        <w:spacing w:after="60"/>
        <w:ind w:left="510" w:hanging="510"/>
      </w:pPr>
      <w:r>
        <w:rPr>
          <w:b/>
          <w:i w:val="0"/>
        </w:rPr>
        <w:t>23.1.</w:t>
      </w:r>
      <w:r>
        <w:t xml:space="preserve"> Мой Господь Нитьянанда не видит ни в ком вины —</w:t>
      </w:r>
      <w:r>
        <w:br/>
      </w:r>
      <w:r>
        <w:t>а я не поклонялся лотосным стопам такого Господа.</w:t>
      </w:r>
    </w:p>
    <w:p>
      <w:pPr>
        <w:spacing w:after="60"/>
        <w:ind w:left="567"/>
      </w:pPr>
      <w:r>
        <w:rPr>
          <w:rFonts w:cs="Noto Serif Bengali" w:hAnsi="Noto Serif Bengali"/>
          <w:sz w:val="24"/>
        </w:rPr>
        <w:t>হায় রে না জানি মুঞি কেমন অসুর ।</w:t>
      </w:r>
      <w:r>
        <w:br/>
      </w:r>
      <w:r>
        <w:rPr>
          <w:rFonts w:cs="Noto Serif Bengali" w:hAnsi="Noto Serif Bengali"/>
          <w:sz w:val="24"/>
        </w:rPr>
        <w:t>পাইয়া না ভজিলুঁ হেন দয়ার ঠাকুর ॥</w:t>
      </w:r>
    </w:p>
    <w:p>
      <w:pPr>
        <w:spacing w:after="60"/>
        <w:jc w:val="both"/>
      </w:pPr>
      <w:r>
        <w:rPr>
          <w:b w:val="0"/>
          <w:i/>
        </w:rPr>
        <w:t>hāya re nā jāni muñi kemana asura |</w:t>
      </w:r>
      <w:r>
        <w:br/>
      </w:r>
      <w:r>
        <w:rPr>
          <w:b w:val="0"/>
          <w:i/>
        </w:rPr>
        <w:t>pāiyā nā bhajilum̐ hena dayāra ṭhākura ||</w:t>
      </w:r>
    </w:p>
    <w:p>
      <w:pPr>
        <w:spacing w:after="60"/>
        <w:jc w:val="both"/>
      </w:pPr>
      <w:r>
        <w:rPr>
          <w:b w:val="0"/>
          <w:i/>
        </w:rPr>
        <w:t>Пословно:</w:t>
      </w:r>
      <w:r>
        <w:t xml:space="preserve"> хай ре — увы; на джани — не знаю; муни кемана асура — что я за демон; пайя — обретя; на бхаджилун — не поклонялся; хена даяра тхакура — такому милостивому Господу</w:t>
      </w:r>
    </w:p>
    <w:p>
      <w:pPr>
        <w:spacing w:after="60"/>
        <w:ind w:left="567"/>
        <w:jc w:val="both"/>
      </w:pPr>
      <w:r>
        <w:rPr>
          <w:sz w:val="20"/>
        </w:rPr>
        <w:t>Разночтения: «</w:t>
      </w:r>
      <w:r>
        <w:rPr>
          <w:rFonts w:ascii="Noto Serif Bengali" w:hAnsi="Noto Serif Bengali" w:cs="Noto Serif Bengali"/>
          <w:sz w:val="20"/>
        </w:rPr>
        <w:t>কেমন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কেমত</w:t>
      </w:r>
      <w:r>
        <w:rPr>
          <w:sz w:val="20"/>
        </w:rPr>
        <w:t>». ГПТ1: «</w:t>
      </w:r>
      <w:r>
        <w:rPr>
          <w:rFonts w:ascii="Noto Serif Bengali" w:hAnsi="Noto Serif Bengali" w:cs="Noto Serif Bengali"/>
          <w:sz w:val="20"/>
        </w:rPr>
        <w:t>হায় রে না জানি মুই কেমন অসুর</w:t>
      </w:r>
      <w:r>
        <w:rPr>
          <w:sz w:val="20"/>
        </w:rPr>
        <w:t xml:space="preserve"> । </w:t>
      </w:r>
      <w:r>
        <w:rPr>
          <w:rFonts w:ascii="Noto Serif Bengali" w:hAnsi="Noto Serif Bengali" w:cs="Noto Serif Bengali"/>
          <w:sz w:val="20"/>
        </w:rPr>
        <w:t>পাঞা না ভজিনু হেন দয়ার ঠাকুর</w:t>
      </w:r>
      <w:r>
        <w:rPr>
          <w:sz w:val="20"/>
        </w:rPr>
        <w:t xml:space="preserve"> ॥».</w:t>
      </w:r>
    </w:p>
    <w:p>
      <w:pPr>
        <w:spacing w:after="60"/>
        <w:ind w:left="510" w:hanging="510"/>
      </w:pPr>
      <w:r>
        <w:rPr>
          <w:b/>
          <w:i w:val="0"/>
        </w:rPr>
        <w:t>23.2.</w:t>
      </w:r>
      <w:r>
        <w:t xml:space="preserve"> Увы, сам не знаю, что я за демон:</w:t>
      </w:r>
      <w:r>
        <w:br/>
      </w:r>
      <w:r>
        <w:t>обретя такого милостивого Господа, не поклонялся Ему.</w:t>
      </w:r>
      <w:r>
        <w:rPr>
          <w:b w:val="0"/>
          <w:i w:val="0"/>
          <w:vertAlign w:val="superscript"/>
        </w:rPr>
        <w:t>99</w:t>
      </w:r>
    </w:p>
    <w:p>
      <w:pPr>
        <w:spacing w:after="60"/>
        <w:ind w:left="567"/>
      </w:pPr>
      <w:r>
        <w:rPr>
          <w:rFonts w:cs="Noto Serif Bengali" w:hAnsi="Noto Serif Bengali"/>
          <w:sz w:val="24"/>
        </w:rPr>
        <w:t>হায় রে অভাগার প্রাণ কি সুখে আছহ ।</w:t>
      </w:r>
      <w:r>
        <w:br/>
      </w:r>
      <w:r>
        <w:rPr>
          <w:rFonts w:cs="Noto Serif Bengali" w:hAnsi="Noto Serif Bengali"/>
          <w:sz w:val="24"/>
        </w:rPr>
        <w:t>নিতাই বলিয়া কেনে মরিয়া না যাহ ॥</w:t>
      </w:r>
    </w:p>
    <w:p>
      <w:pPr>
        <w:spacing w:after="60"/>
        <w:jc w:val="both"/>
      </w:pPr>
      <w:r>
        <w:rPr>
          <w:b w:val="0"/>
          <w:i/>
        </w:rPr>
        <w:t>hāya re abhāgāra prāṇa ki sukhe āchaha |</w:t>
      </w:r>
      <w:r>
        <w:br/>
      </w:r>
      <w:r>
        <w:rPr>
          <w:b w:val="0"/>
          <w:i/>
        </w:rPr>
        <w:t>nitāi baliyā kene mariyā nā yāha ||</w:t>
      </w:r>
    </w:p>
    <w:p>
      <w:pPr>
        <w:spacing w:after="60"/>
        <w:jc w:val="both"/>
      </w:pPr>
      <w:r>
        <w:rPr>
          <w:b w:val="0"/>
          <w:i/>
        </w:rPr>
        <w:t>Пословно:</w:t>
      </w:r>
      <w:r>
        <w:t xml:space="preserve"> хай ре абхагара прана — увы, жизнь несчастного; ки сукхе ачхаха — в каком довольстве пребываешь; нитай бали — воскликнув «Нитай»; кене мария на джаха — отчего не умрёшь</w:t>
      </w:r>
    </w:p>
    <w:p>
      <w:pPr>
        <w:spacing w:after="60"/>
        <w:ind w:left="567"/>
        <w:jc w:val="both"/>
      </w:pPr>
      <w:r>
        <w:rPr>
          <w:sz w:val="20"/>
        </w:rPr>
        <w:t>Разночтения: ГПТ1 — так же.</w:t>
      </w:r>
    </w:p>
    <w:p>
      <w:pPr>
        <w:spacing w:after="60"/>
        <w:ind w:left="510" w:hanging="510"/>
      </w:pPr>
      <w:r>
        <w:rPr>
          <w:b/>
          <w:i w:val="0"/>
        </w:rPr>
        <w:t>23.3.</w:t>
      </w:r>
      <w:r>
        <w:t xml:space="preserve"> Увы, жизнь несчастного, в каком довольстве ты пребываешь?</w:t>
      </w:r>
      <w:r>
        <w:br/>
      </w:r>
      <w:r>
        <w:t>Отчего не умрёшь, воскликнув «Нитай»?</w:t>
      </w:r>
    </w:p>
    <w:p>
      <w:pPr>
        <w:spacing w:after="60"/>
        <w:ind w:left="567"/>
      </w:pPr>
      <w:r>
        <w:rPr>
          <w:rFonts w:cs="Noto Serif Bengali" w:hAnsi="Noto Serif Bengali"/>
          <w:sz w:val="24"/>
        </w:rPr>
        <w:t>নিতাইর করুণা শুনি পাষাণ মিলায় ।</w:t>
      </w:r>
      <w:r>
        <w:br/>
      </w:r>
      <w:r>
        <w:rPr>
          <w:rFonts w:cs="Noto Serif Bengali" w:hAnsi="Noto Serif Bengali"/>
          <w:sz w:val="24"/>
        </w:rPr>
        <w:t>হায় রে দারুণ হিয়া না দরবে তায় ॥</w:t>
      </w:r>
    </w:p>
    <w:p>
      <w:pPr>
        <w:spacing w:after="60"/>
        <w:jc w:val="both"/>
      </w:pPr>
      <w:r>
        <w:rPr>
          <w:b w:val="0"/>
          <w:i/>
        </w:rPr>
        <w:t>nitāira karuṇā śuni pāṣāṇa milāya |</w:t>
      </w:r>
      <w:r>
        <w:br/>
      </w:r>
      <w:r>
        <w:rPr>
          <w:b w:val="0"/>
          <w:i/>
        </w:rPr>
        <w:t>hāya re dāruṇa hiyā nā darabe tāya ||</w:t>
      </w:r>
    </w:p>
    <w:p>
      <w:pPr>
        <w:spacing w:after="60"/>
        <w:jc w:val="both"/>
      </w:pPr>
      <w:r>
        <w:rPr>
          <w:b w:val="0"/>
          <w:i/>
        </w:rPr>
        <w:t>Пословно:</w:t>
      </w:r>
      <w:r>
        <w:t xml:space="preserve"> нитаира каруна шуни — слыша о милости Нитая; пашана милай — камень тает; хай ре — увы; даруна хия — жестокое сердце; на дарабе тай — не плавится от неё</w:t>
      </w:r>
    </w:p>
    <w:p>
      <w:pPr>
        <w:spacing w:after="60"/>
        <w:ind w:left="567"/>
        <w:jc w:val="both"/>
      </w:pPr>
      <w:r>
        <w:rPr>
          <w:sz w:val="20"/>
        </w:rPr>
        <w:t>Разночтения: ГПТ1 — так же.</w:t>
      </w:r>
    </w:p>
    <w:p>
      <w:pPr>
        <w:spacing w:after="60"/>
        <w:ind w:left="510" w:hanging="510"/>
      </w:pPr>
      <w:r>
        <w:rPr>
          <w:b/>
          <w:i w:val="0"/>
        </w:rPr>
        <w:t>23.4.</w:t>
      </w:r>
      <w:r>
        <w:t xml:space="preserve"> От вести о милости Нитая тает камень —</w:t>
      </w:r>
      <w:r>
        <w:br/>
      </w:r>
      <w:r>
        <w:t>а моё жестокое сердце, увы, не плавится от неё.</w:t>
      </w:r>
    </w:p>
    <w:p>
      <w:pPr>
        <w:spacing w:after="60"/>
        <w:ind w:left="567"/>
      </w:pPr>
      <w:r>
        <w:rPr>
          <w:rFonts w:cs="Noto Serif Bengali" w:hAnsi="Noto Serif Bengali"/>
          <w:sz w:val="24"/>
        </w:rPr>
        <w:t>নিতাই চৈতন্য অপরাধ নাহি মানে ।</w:t>
      </w:r>
      <w:r>
        <w:br/>
      </w:r>
      <w:r>
        <w:rPr>
          <w:rFonts w:cs="Noto Serif Bengali" w:hAnsi="Noto Serif Bengali"/>
          <w:sz w:val="24"/>
        </w:rPr>
        <w:t>যারে তারে নিজ-প্রেম-ভক্তি করে দানে ॥</w:t>
      </w:r>
    </w:p>
    <w:p>
      <w:pPr>
        <w:spacing w:after="60"/>
        <w:jc w:val="both"/>
      </w:pPr>
      <w:r>
        <w:rPr>
          <w:b w:val="0"/>
          <w:i/>
        </w:rPr>
        <w:t>nitāi caitanya aparādha nāhi māne |</w:t>
      </w:r>
      <w:r>
        <w:br/>
      </w:r>
      <w:r>
        <w:rPr>
          <w:b w:val="0"/>
          <w:i/>
        </w:rPr>
        <w:t>yāre tāre nija-prema-bhakti kare dāne ||</w:t>
      </w:r>
    </w:p>
    <w:p>
      <w:pPr>
        <w:spacing w:after="60"/>
        <w:jc w:val="both"/>
      </w:pPr>
      <w:r>
        <w:rPr>
          <w:b w:val="0"/>
          <w:i/>
        </w:rPr>
        <w:t>Пословно:</w:t>
      </w:r>
      <w:r>
        <w:t xml:space="preserve"> нитай чайтанья — Нитай и Чайтанья; апарадха нахи мане — не помнят оскорблений; джаре таре — всем подряд; ниджа-према-бхакти каре дане — раздают Свою прему-бхакти</w:t>
      </w:r>
    </w:p>
    <w:p>
      <w:pPr>
        <w:spacing w:after="60"/>
        <w:ind w:left="567"/>
        <w:jc w:val="both"/>
      </w:pPr>
      <w:r>
        <w:rPr>
          <w:sz w:val="20"/>
        </w:rPr>
        <w:t>Разночтения: ГПТ1 — так же.</w:t>
      </w:r>
    </w:p>
    <w:p>
      <w:pPr>
        <w:spacing w:after="60"/>
        <w:ind w:left="510" w:hanging="510"/>
      </w:pPr>
      <w:r>
        <w:rPr>
          <w:b/>
          <w:i w:val="0"/>
        </w:rPr>
        <w:t>23.5.</w:t>
      </w:r>
      <w:r>
        <w:t xml:space="preserve"> Нитай и Чайтанья не помнят оскорблений —</w:t>
      </w:r>
      <w:r>
        <w:br/>
      </w:r>
      <w:r>
        <w:t>всем подряд раздают Свою прему-бхакти.</w:t>
      </w:r>
    </w:p>
    <w:p>
      <w:pPr>
        <w:spacing w:after="60"/>
        <w:ind w:left="567"/>
      </w:pPr>
      <w:r>
        <w:rPr>
          <w:rFonts w:cs="Noto Serif Bengali" w:hAnsi="Noto Serif Bengali"/>
          <w:sz w:val="24"/>
        </w:rPr>
        <w:t>তাঁর নাম লইতে না গলয়ে মোর হিয়া ।</w:t>
      </w:r>
      <w:r>
        <w:br/>
      </w:r>
      <w:r>
        <w:rPr>
          <w:rFonts w:cs="Noto Serif Bengali" w:hAnsi="Noto Serif Bengali"/>
          <w:sz w:val="24"/>
        </w:rPr>
        <w:t>কৃষ্ণদাস কহে মুঞি বড় অভাগিয়া ॥</w:t>
      </w:r>
    </w:p>
    <w:p>
      <w:pPr>
        <w:spacing w:after="60"/>
        <w:jc w:val="both"/>
      </w:pPr>
      <w:r>
        <w:rPr>
          <w:b w:val="0"/>
          <w:i/>
        </w:rPr>
        <w:t>tām̐ra nāma laite nā galaye mora hiyā |</w:t>
      </w:r>
      <w:r>
        <w:br/>
      </w:r>
      <w:r>
        <w:rPr>
          <w:b w:val="0"/>
          <w:i/>
        </w:rPr>
        <w:t>kṛṣṇadāsa kahe muñi baṛa abhāgiyā ||</w:t>
      </w:r>
    </w:p>
    <w:p>
      <w:pPr>
        <w:spacing w:after="60"/>
        <w:jc w:val="both"/>
      </w:pPr>
      <w:r>
        <w:rPr>
          <w:b w:val="0"/>
          <w:i/>
        </w:rPr>
        <w:t>Пословно:</w:t>
      </w:r>
      <w:r>
        <w:t xml:space="preserve"> танра нама лаите — произнося Его имя; на галайе мора хия — не тает моё сердце; кришнадас кахе — Кришнадас говорит; муни бара абхагия — я — величайший неудачник</w:t>
      </w:r>
    </w:p>
    <w:p>
      <w:pPr>
        <w:spacing w:after="60"/>
        <w:ind w:left="567"/>
        <w:jc w:val="both"/>
      </w:pPr>
      <w:r>
        <w:rPr>
          <w:sz w:val="20"/>
        </w:rPr>
        <w:t>Разночтения: ПК — метка «॥</w:t>
      </w:r>
      <w:r>
        <w:rPr>
          <w:rFonts w:ascii="Noto Serif Bengali" w:hAnsi="Noto Serif Bengali" w:cs="Noto Serif Bengali"/>
          <w:sz w:val="20"/>
        </w:rPr>
        <w:t>৮</w:t>
      </w:r>
      <w:r>
        <w:rPr>
          <w:sz w:val="20"/>
        </w:rPr>
        <w:t>॥</w:t>
      </w:r>
      <w:r>
        <w:rPr>
          <w:rFonts w:ascii="Noto Serif Bengali" w:hAnsi="Noto Serif Bengali" w:cs="Noto Serif Bengali"/>
          <w:sz w:val="20"/>
        </w:rPr>
        <w:t>২৯৯২</w:t>
      </w:r>
      <w:r>
        <w:rPr>
          <w:sz w:val="20"/>
        </w:rPr>
        <w:t>॥»; «</w:t>
      </w:r>
      <w:r>
        <w:rPr>
          <w:rFonts w:ascii="Noto Serif Bengali" w:hAnsi="Noto Serif Bengali" w:cs="Noto Serif Bengali"/>
          <w:sz w:val="20"/>
        </w:rPr>
        <w:t>গলয়ে</w:t>
      </w:r>
      <w:r>
        <w:rPr>
          <w:sz w:val="20"/>
        </w:rPr>
        <w:t xml:space="preserve">» —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লাগয়ে</w:t>
      </w:r>
      <w:r>
        <w:rPr>
          <w:sz w:val="20"/>
        </w:rPr>
        <w:t>». ГПТ1: «</w:t>
      </w:r>
      <w:r>
        <w:rPr>
          <w:rFonts w:ascii="Noto Serif Bengali" w:hAnsi="Noto Serif Bengali" w:cs="Noto Serif Bengali"/>
          <w:sz w:val="20"/>
        </w:rPr>
        <w:t>তাঁর নাম লইতে না গলে মোর হিয়া</w:t>
      </w:r>
      <w:r>
        <w:rPr>
          <w:sz w:val="20"/>
        </w:rPr>
        <w:t xml:space="preserve"> । </w:t>
      </w:r>
      <w:r>
        <w:rPr>
          <w:rFonts w:ascii="Noto Serif Bengali" w:hAnsi="Noto Serif Bengali" w:cs="Noto Serif Bengali"/>
          <w:sz w:val="20"/>
        </w:rPr>
        <w:t>কৃষ্ণদাস কহে মুই বড় অভাগিয়া</w:t>
      </w:r>
      <w:r>
        <w:rPr>
          <w:sz w:val="20"/>
        </w:rPr>
        <w:t xml:space="preserve"> ॥».</w:t>
      </w:r>
    </w:p>
    <w:p>
      <w:pPr>
        <w:spacing w:after="60"/>
        <w:ind w:left="510" w:hanging="510"/>
      </w:pPr>
      <w:r>
        <w:rPr>
          <w:b/>
          <w:i w:val="0"/>
        </w:rPr>
        <w:t>23.6.</w:t>
      </w:r>
      <w:r>
        <w:t xml:space="preserve"> Когда я произношу Его имя, моё сердце не тает.</w:t>
      </w:r>
      <w:r>
        <w:br/>
      </w:r>
      <w:r>
        <w:t>Кришнадас говорит: «Я — величайший неудачник».</w:t>
      </w:r>
      <w:r>
        <w:rPr>
          <w:b w:val="0"/>
          <w:i w:val="0"/>
          <w:vertAlign w:val="superscript"/>
        </w:rPr>
        <w:t>100</w:t>
      </w:r>
    </w:p>
    <w:p>
      <w:pPr>
        <w:spacing w:after="60"/>
        <w:ind w:left="283"/>
      </w:pPr>
      <w:r>
        <w:rPr>
          <w:b/>
          <w:i w:val="0"/>
          <w:sz w:val="18"/>
        </w:rPr>
        <w:t>98.</w:t>
      </w:r>
      <w:r>
        <w:rPr>
          <w:sz w:val="18"/>
        </w:rPr>
        <w:t xml:space="preserve"> Подпись — «Кришнадас». ПК: т. 4, PDF с. 228 (печ. с. 219), 36-й паллав, № 8 (метка «॥</w:t>
      </w:r>
      <w:r>
        <w:rPr>
          <w:rFonts w:ascii="Noto Serif Bengali" w:hAnsi="Noto Serif Bengali" w:cs="Noto Serif Bengali"/>
          <w:sz w:val="18"/>
        </w:rPr>
        <w:t>৮</w:t>
      </w:r>
      <w:r>
        <w:rPr>
          <w:sz w:val="18"/>
        </w:rPr>
        <w:t>॥</w:t>
      </w:r>
      <w:r>
        <w:rPr>
          <w:rFonts w:ascii="Noto Serif Bengali" w:hAnsi="Noto Serif Bengali" w:cs="Noto Serif Bengali"/>
          <w:sz w:val="18"/>
        </w:rPr>
        <w:t>২৯৯২</w:t>
      </w:r>
      <w:r>
        <w:rPr>
          <w:sz w:val="18"/>
        </w:rPr>
        <w:t>॥»); «</w:t>
      </w:r>
      <w:r>
        <w:rPr>
          <w:rFonts w:ascii="Noto Serif Bengali" w:hAnsi="Noto Serif Bengali" w:cs="Noto Serif Bengali"/>
          <w:sz w:val="18"/>
        </w:rPr>
        <w:t>তথা রাগ</w:t>
      </w:r>
      <w:r>
        <w:rPr>
          <w:sz w:val="18"/>
        </w:rPr>
        <w:t>» (шри); рук. П-Р-Са № 2501. ГПТ1 — с. 433, № 63 (рага шри; раздел о Нитьянанде); ГПТ2 — разд. 6.1, № 63.</w:t>
      </w:r>
    </w:p>
    <w:p>
      <w:pPr>
        <w:spacing w:after="60"/>
        <w:ind w:left="283"/>
      </w:pPr>
      <w:r>
        <w:rPr>
          <w:b/>
          <w:i w:val="0"/>
          <w:sz w:val="18"/>
        </w:rPr>
        <w:t>99.</w:t>
      </w:r>
      <w:r>
        <w:rPr>
          <w:sz w:val="18"/>
        </w:rPr>
        <w:t xml:space="preserve"> Рук. «к», «кх»: </w:t>
      </w:r>
      <w:r>
        <w:rPr>
          <w:rFonts w:ascii="Noto Serif Bengali" w:hAnsi="Noto Serif Bengali" w:cs="Noto Serif Bengali"/>
          <w:sz w:val="18"/>
        </w:rPr>
        <w:t>কেমত</w:t>
      </w:r>
      <w:r>
        <w:rPr>
          <w:sz w:val="18"/>
        </w:rPr>
        <w:t xml:space="preserve"> (то же «что за»).</w:t>
      </w:r>
    </w:p>
    <w:p>
      <w:pPr>
        <w:spacing w:after="60"/>
        <w:ind w:left="283"/>
      </w:pPr>
      <w:r>
        <w:rPr>
          <w:b/>
          <w:i w:val="0"/>
          <w:sz w:val="18"/>
        </w:rPr>
        <w:t>100.</w:t>
      </w:r>
      <w:r>
        <w:rPr>
          <w:sz w:val="18"/>
        </w:rPr>
        <w:t xml:space="preserve"> Рук. «ч», П-Р-Са: «не касается» (</w:t>
      </w:r>
      <w:r>
        <w:rPr>
          <w:rFonts w:ascii="Noto Serif Bengali" w:hAnsi="Noto Serif Bengali" w:cs="Noto Serif Bengali"/>
          <w:sz w:val="18"/>
        </w:rPr>
        <w:t>লাগয়ে</w:t>
      </w:r>
      <w:r>
        <w:rPr>
          <w:sz w:val="18"/>
        </w:rPr>
        <w:t>) вместо «не тает» (</w:t>
      </w:r>
      <w:r>
        <w:rPr>
          <w:rFonts w:ascii="Noto Serif Bengali" w:hAnsi="Noto Serif Bengali" w:cs="Noto Serif Bengali"/>
          <w:sz w:val="18"/>
        </w:rPr>
        <w:t>গলয়ে</w:t>
      </w:r>
      <w:r>
        <w:rPr>
          <w:sz w:val="18"/>
        </w:rPr>
        <w:t>).</w:t>
      </w:r>
    </w:p>
    <w:p>
      <w:pPr>
        <w:pStyle w:val="Heading2"/>
      </w:pPr>
      <w:r>
        <w:t>24. Кришнадас — «</w:t>
      </w:r>
      <w:r>
        <w:rPr>
          <w:rFonts w:ascii="Noto Serif Bengali" w:hAnsi="Noto Serif Bengali" w:cs="Noto Serif Bengali"/>
        </w:rPr>
        <w:t>জয় জয় নিত্যানন্দ রায়</w:t>
      </w:r>
      <w:r>
        <w:t>…» (ПК 3006)</w:t>
      </w:r>
    </w:p>
    <w:p>
      <w:pPr>
        <w:spacing w:after="60"/>
        <w:jc w:val="both"/>
      </w:pPr>
      <w:r>
        <w:rPr>
          <w:b w:val="0"/>
          <w:i/>
        </w:rPr>
        <w:t>Молитва Нитьянанде: поэт исповедует свои грехи и напоминает Господу о Его имени «Очиститель падших»: если Он отвергнет грешника, на этом имени останется пятно; Он спас прежде и яванов — не оттолкнёт и его, если не погнушается им. В ПК — 36-й паллав. Рага та же.</w:t>
      </w:r>
      <w:r>
        <w:rPr>
          <w:b w:val="0"/>
          <w:i w:val="0"/>
          <w:vertAlign w:val="superscript"/>
        </w:rPr>
        <w:t>101</w:t>
      </w:r>
    </w:p>
    <w:p>
      <w:pPr>
        <w:spacing w:after="60"/>
        <w:ind w:left="567"/>
      </w:pPr>
      <w:r>
        <w:rPr>
          <w:rFonts w:cs="Noto Serif Bengali" w:hAnsi="Noto Serif Bengali"/>
          <w:sz w:val="24"/>
        </w:rPr>
        <w:t>জয় জয় নিত্যানন্দ রায় ।</w:t>
      </w:r>
      <w:r>
        <w:br/>
      </w:r>
      <w:r>
        <w:rPr>
          <w:rFonts w:cs="Noto Serif Bengali" w:hAnsi="Noto Serif Bengali"/>
          <w:sz w:val="24"/>
        </w:rPr>
        <w:t>অপরাধ পাপ মোর তাহার নাহিক ওর</w:t>
      </w:r>
      <w:r>
        <w:br/>
      </w:r>
      <w:r>
        <w:rPr>
          <w:rFonts w:cs="Noto Serif Bengali" w:hAnsi="Noto Serif Bengali"/>
          <w:sz w:val="24"/>
        </w:rPr>
        <w:t>উদ্ধারহ নিজ করুণায় ॥ ধ্রু ॥</w:t>
      </w:r>
    </w:p>
    <w:p>
      <w:pPr>
        <w:spacing w:after="60"/>
        <w:jc w:val="both"/>
      </w:pPr>
      <w:r>
        <w:rPr>
          <w:b w:val="0"/>
          <w:i/>
        </w:rPr>
        <w:t>jaya jaya nityānanda rāya |</w:t>
      </w:r>
      <w:r>
        <w:br/>
      </w:r>
      <w:r>
        <w:rPr>
          <w:b w:val="0"/>
          <w:i/>
        </w:rPr>
        <w:t>aparādha pāpa mora tāhāra nāhika ora</w:t>
      </w:r>
      <w:r>
        <w:br/>
      </w:r>
      <w:r>
        <w:rPr>
          <w:b w:val="0"/>
          <w:i/>
        </w:rPr>
        <w:t>uddhāraha nija karuṇāya || dhru ||</w:t>
      </w:r>
    </w:p>
    <w:p>
      <w:pPr>
        <w:spacing w:after="60"/>
        <w:jc w:val="both"/>
      </w:pPr>
      <w:r>
        <w:rPr>
          <w:b w:val="0"/>
          <w:i/>
        </w:rPr>
        <w:t>Пословно:</w:t>
      </w:r>
      <w:r>
        <w:t xml:space="preserve"> джая джая нитьянанда рай — слава, слава Нитьянанде Раю; апарадха папа мора — моим оскорблениям и грехам; тахара нахика ора — нет конца; уддхараха ниджа карунай — спаси по Своей милости</w:t>
      </w:r>
    </w:p>
    <w:p>
      <w:pPr>
        <w:spacing w:after="60"/>
        <w:ind w:left="567"/>
        <w:jc w:val="both"/>
      </w:pPr>
      <w:r>
        <w:rPr>
          <w:sz w:val="20"/>
        </w:rPr>
        <w:t>Разночтения: ПК — т. 4, PDF с. 233 (печ. с. 224), 36-й паллав, «</w:t>
      </w:r>
      <w:r>
        <w:rPr>
          <w:rFonts w:ascii="Noto Serif Bengali" w:hAnsi="Noto Serif Bengali" w:cs="Noto Serif Bengali"/>
          <w:sz w:val="20"/>
        </w:rPr>
        <w:t>তথা রাগ</w:t>
      </w:r>
      <w:r>
        <w:rPr>
          <w:sz w:val="20"/>
        </w:rPr>
        <w:t xml:space="preserve">।»; рук. П-Р-Са № 2515. ГПТ1 (с. 432, № 62, </w:t>
      </w:r>
      <w:r>
        <w:rPr>
          <w:rFonts w:ascii="Noto Serif Bengali" w:hAnsi="Noto Serif Bengali" w:cs="Noto Serif Bengali"/>
          <w:sz w:val="20"/>
        </w:rPr>
        <w:t>সুহই</w:t>
      </w:r>
      <w:r>
        <w:rPr>
          <w:sz w:val="20"/>
        </w:rPr>
        <w:t>) — так же; ГПТ2 (6.1, № 62) — так же.</w:t>
      </w:r>
    </w:p>
    <w:p>
      <w:pPr>
        <w:spacing w:after="60"/>
        <w:ind w:left="510" w:hanging="510"/>
      </w:pPr>
      <w:r>
        <w:rPr>
          <w:b/>
          <w:i w:val="0"/>
        </w:rPr>
        <w:t>24.1.</w:t>
      </w:r>
      <w:r>
        <w:t xml:space="preserve"> </w:t>
      </w:r>
      <w:r>
        <w:rPr>
          <w:b w:val="0"/>
          <w:i/>
        </w:rPr>
        <w:t>(Припев)</w:t>
      </w:r>
      <w:r>
        <w:t xml:space="preserve"> Слава, слава Нитьянанде Раю!</w:t>
      </w:r>
      <w:r>
        <w:br/>
      </w:r>
      <w:r>
        <w:t>Моим оскорблениям и грехам нет конца —</w:t>
      </w:r>
      <w:r>
        <w:br/>
      </w:r>
      <w:r>
        <w:t>спаси меня по Своей милости!</w:t>
      </w:r>
    </w:p>
    <w:p>
      <w:pPr>
        <w:spacing w:after="60"/>
        <w:ind w:left="567"/>
      </w:pPr>
      <w:r>
        <w:rPr>
          <w:rFonts w:cs="Noto Serif Bengali" w:hAnsi="Noto Serif Bengali"/>
          <w:sz w:val="24"/>
        </w:rPr>
        <w:t>আমার অসত মতি তোমার নামে নাহি রতি</w:t>
      </w:r>
      <w:r>
        <w:br/>
      </w:r>
      <w:r>
        <w:rPr>
          <w:rFonts w:cs="Noto Serif Bengali" w:hAnsi="Noto Serif Bengali"/>
          <w:sz w:val="24"/>
        </w:rPr>
        <w:t>কহিতে না বাসি মুখে লাজ ।</w:t>
      </w:r>
      <w:r>
        <w:br/>
      </w:r>
      <w:r>
        <w:rPr>
          <w:rFonts w:cs="Noto Serif Bengali" w:hAnsi="Noto Serif Bengali"/>
          <w:sz w:val="24"/>
        </w:rPr>
        <w:t>জনমে জনমে কত করিয়াছি আত্ম-ঘাত</w:t>
      </w:r>
      <w:r>
        <w:br/>
      </w:r>
      <w:r>
        <w:rPr>
          <w:rFonts w:cs="Noto Serif Bengali" w:hAnsi="Noto Serif Bengali"/>
          <w:sz w:val="24"/>
        </w:rPr>
        <w:t>অতয়ে সে মোর এই কাজ ॥</w:t>
      </w:r>
    </w:p>
    <w:p>
      <w:pPr>
        <w:spacing w:after="60"/>
        <w:jc w:val="both"/>
      </w:pPr>
      <w:r>
        <w:rPr>
          <w:b w:val="0"/>
          <w:i/>
        </w:rPr>
        <w:t>āmāra asata mati tomāra nāme nāhi rati</w:t>
      </w:r>
      <w:r>
        <w:br/>
      </w:r>
      <w:r>
        <w:rPr>
          <w:b w:val="0"/>
          <w:i/>
        </w:rPr>
        <w:t>kahite nā bāsi mukhe lāja |</w:t>
      </w:r>
      <w:r>
        <w:br/>
      </w:r>
      <w:r>
        <w:rPr>
          <w:b w:val="0"/>
          <w:i/>
        </w:rPr>
        <w:t>janame janame kata kariyāchi ātma-ghāta</w:t>
      </w:r>
      <w:r>
        <w:br/>
      </w:r>
      <w:r>
        <w:rPr>
          <w:b w:val="0"/>
          <w:i/>
        </w:rPr>
        <w:t>ataye se mora ei kāja ||</w:t>
      </w:r>
    </w:p>
    <w:p>
      <w:pPr>
        <w:spacing w:after="60"/>
        <w:jc w:val="both"/>
      </w:pPr>
      <w:r>
        <w:rPr>
          <w:b w:val="0"/>
          <w:i/>
        </w:rPr>
        <w:t>Пословно:</w:t>
      </w:r>
      <w:r>
        <w:t xml:space="preserve"> амара асата мати — у меня порочный ум; томара наме нахи рати — к Твоему имени нет влечения; кахите на баси мукхе ладжа — не стыжусь и говорить об этом; джанаме джанаме ката — сколько жизней подряд; карияччхи атма-гхата — губил себя; атае се мора эи каджа — потому таковы мои дела</w:t>
      </w:r>
    </w:p>
    <w:p>
      <w:pPr>
        <w:spacing w:after="60"/>
        <w:ind w:left="567"/>
        <w:jc w:val="both"/>
      </w:pPr>
      <w:r>
        <w:rPr>
          <w:sz w:val="20"/>
        </w:rPr>
        <w:t>Разночтения: ГПТ1: «…</w:t>
      </w:r>
      <w:r>
        <w:rPr>
          <w:rFonts w:ascii="Noto Serif Bengali" w:hAnsi="Noto Serif Bengali" w:cs="Noto Serif Bengali"/>
          <w:sz w:val="20"/>
        </w:rPr>
        <w:t>জনমে জনমে কত</w:t>
      </w:r>
      <w:r>
        <w:rPr>
          <w:sz w:val="20"/>
        </w:rPr>
        <w:t xml:space="preserve">, </w:t>
      </w:r>
      <w:r>
        <w:rPr>
          <w:rFonts w:ascii="Noto Serif Bengali" w:hAnsi="Noto Serif Bengali" w:cs="Noto Serif Bengali"/>
          <w:sz w:val="20"/>
        </w:rPr>
        <w:t>করিয়াছি আত্মঘাত</w:t>
      </w:r>
      <w:r>
        <w:rPr>
          <w:sz w:val="20"/>
        </w:rPr>
        <w:t xml:space="preserve">, </w:t>
      </w:r>
      <w:r>
        <w:rPr>
          <w:rFonts w:ascii="Noto Serif Bengali" w:hAnsi="Noto Serif Bengali" w:cs="Noto Serif Bengali"/>
          <w:sz w:val="20"/>
        </w:rPr>
        <w:t>অতএ সে মোর এই কাজ</w:t>
      </w:r>
      <w:r>
        <w:rPr>
          <w:sz w:val="20"/>
        </w:rPr>
        <w:t xml:space="preserve"> ॥».</w:t>
      </w:r>
    </w:p>
    <w:p>
      <w:pPr>
        <w:spacing w:after="60"/>
        <w:ind w:left="510" w:hanging="510"/>
      </w:pPr>
      <w:r>
        <w:rPr>
          <w:b/>
          <w:i w:val="0"/>
        </w:rPr>
        <w:t>24.2.</w:t>
      </w:r>
      <w:r>
        <w:t xml:space="preserve"> Ум у меня порочен, к Твоему имени нет влечения, —</w:t>
      </w:r>
      <w:r>
        <w:br/>
      </w:r>
      <w:r>
        <w:t>мне и говорить об этом не стыдно.</w:t>
      </w:r>
      <w:r>
        <w:br/>
      </w:r>
      <w:r>
        <w:t>Сколько жизней подряд я губил себя —</w:t>
      </w:r>
      <w:r>
        <w:br/>
      </w:r>
      <w:r>
        <w:t>потому и таковы мои дела.</w:t>
      </w:r>
      <w:r>
        <w:rPr>
          <w:b w:val="0"/>
          <w:i w:val="0"/>
          <w:vertAlign w:val="superscript"/>
        </w:rPr>
        <w:t>102</w:t>
      </w:r>
    </w:p>
    <w:p>
      <w:pPr>
        <w:spacing w:after="60"/>
        <w:ind w:left="567"/>
      </w:pPr>
      <w:r>
        <w:rPr>
          <w:rFonts w:cs="Noto Serif Bengali" w:hAnsi="Noto Serif Bengali"/>
          <w:sz w:val="24"/>
        </w:rPr>
        <w:t>তুমি ত করুণা-সিন্ধু পাতকী জনার বন্ধু</w:t>
      </w:r>
      <w:r>
        <w:br/>
      </w:r>
      <w:r>
        <w:rPr>
          <w:rFonts w:cs="Noto Serif Bengali" w:hAnsi="Noto Serif Bengali"/>
          <w:sz w:val="24"/>
        </w:rPr>
        <w:t>এবার করহ যদি ত্যাগ ।</w:t>
      </w:r>
      <w:r>
        <w:br/>
      </w:r>
      <w:r>
        <w:rPr>
          <w:rFonts w:cs="Noto Serif Bengali" w:hAnsi="Noto Serif Bengali"/>
          <w:sz w:val="24"/>
        </w:rPr>
        <w:t>পতিত-পাবন নাম নির্ম্মল সে অনুপাম</w:t>
      </w:r>
      <w:r>
        <w:br/>
      </w:r>
      <w:r>
        <w:rPr>
          <w:rFonts w:cs="Noto Serif Bengali" w:hAnsi="Noto Serif Bengali"/>
          <w:sz w:val="24"/>
        </w:rPr>
        <w:t>তাহাতে লাগয়ে বড় দাগ ॥</w:t>
      </w:r>
    </w:p>
    <w:p>
      <w:pPr>
        <w:spacing w:after="60"/>
        <w:jc w:val="both"/>
      </w:pPr>
      <w:r>
        <w:rPr>
          <w:b w:val="0"/>
          <w:i/>
        </w:rPr>
        <w:t>tumi ta karuṇā-sindhu pātakī janāra bandhu</w:t>
      </w:r>
      <w:r>
        <w:br/>
      </w:r>
      <w:r>
        <w:rPr>
          <w:b w:val="0"/>
          <w:i/>
        </w:rPr>
        <w:t>ebāra karaha yadi tyāga |</w:t>
      </w:r>
      <w:r>
        <w:br/>
      </w:r>
      <w:r>
        <w:rPr>
          <w:b w:val="0"/>
          <w:i/>
        </w:rPr>
        <w:t>patita-pābana nāma nirmmala se anupāma</w:t>
      </w:r>
      <w:r>
        <w:br/>
      </w:r>
      <w:r>
        <w:rPr>
          <w:b w:val="0"/>
          <w:i/>
        </w:rPr>
        <w:t>tāhāte lāgaye baṛa dāga ||</w:t>
      </w:r>
    </w:p>
    <w:p>
      <w:pPr>
        <w:spacing w:after="60"/>
        <w:jc w:val="both"/>
      </w:pPr>
      <w:r>
        <w:rPr>
          <w:b w:val="0"/>
          <w:i/>
        </w:rPr>
        <w:t>Пословно:</w:t>
      </w:r>
      <w:r>
        <w:t xml:space="preserve"> туми та каруна-синдху — Ты ведь океан милости; патаки джанара бандху — друг грешников; эбара караха джади тьяга — если на этот раз отвергнешь; патита-пабана нама — имя «Очиститель падших»; нирмала се анупама — чистое, несравненное; тахате лагайе бара дага — на нём останется великое пятно</w:t>
      </w:r>
    </w:p>
    <w:p>
      <w:pPr>
        <w:spacing w:after="60"/>
        <w:ind w:left="567"/>
        <w:jc w:val="both"/>
      </w:pPr>
      <w:r>
        <w:rPr>
          <w:sz w:val="20"/>
        </w:rPr>
        <w:t>Разночтения: ГПТ1: «</w:t>
      </w:r>
      <w:r>
        <w:rPr>
          <w:rFonts w:ascii="Noto Serif Bengali" w:hAnsi="Noto Serif Bengali" w:cs="Noto Serif Bengali"/>
          <w:sz w:val="20"/>
        </w:rPr>
        <w:t>তুমিও করুণাসিন্ধু</w:t>
      </w:r>
      <w:r>
        <w:rPr>
          <w:sz w:val="20"/>
        </w:rPr>
        <w:t xml:space="preserve">, </w:t>
      </w:r>
      <w:r>
        <w:rPr>
          <w:rFonts w:ascii="Noto Serif Bengali" w:hAnsi="Noto Serif Bengali" w:cs="Noto Serif Bengali"/>
          <w:sz w:val="20"/>
        </w:rPr>
        <w:t>পাতকী জনার বন্ধু</w:t>
      </w:r>
      <w:r>
        <w:rPr>
          <w:sz w:val="20"/>
        </w:rPr>
        <w:t xml:space="preserve">, </w:t>
      </w:r>
      <w:r>
        <w:rPr>
          <w:rFonts w:ascii="Noto Serif Bengali" w:hAnsi="Noto Serif Bengali" w:cs="Noto Serif Bengali"/>
          <w:sz w:val="20"/>
        </w:rPr>
        <w:t>এবার করহ যদি ত্যাগ</w:t>
      </w:r>
      <w:r>
        <w:rPr>
          <w:sz w:val="20"/>
        </w:rPr>
        <w:t>…».</w:t>
      </w:r>
    </w:p>
    <w:p>
      <w:pPr>
        <w:spacing w:after="60"/>
        <w:ind w:left="510" w:hanging="510"/>
      </w:pPr>
      <w:r>
        <w:rPr>
          <w:b/>
          <w:i w:val="0"/>
        </w:rPr>
        <w:t>24.3.</w:t>
      </w:r>
      <w:r>
        <w:t xml:space="preserve"> Ты — океан милости, друг грешников;</w:t>
      </w:r>
      <w:r>
        <w:br/>
      </w:r>
      <w:r>
        <w:t>если на этот раз Ты отвергнешь меня, —</w:t>
      </w:r>
      <w:r>
        <w:br/>
      </w:r>
      <w:r>
        <w:t>на Твоём несравненном, чистом имени «Очиститель падших»</w:t>
      </w:r>
      <w:r>
        <w:br/>
      </w:r>
      <w:r>
        <w:t>останется великое пятно.</w:t>
      </w:r>
    </w:p>
    <w:p>
      <w:pPr>
        <w:spacing w:after="60"/>
        <w:ind w:left="567"/>
      </w:pPr>
      <w:r>
        <w:rPr>
          <w:rFonts w:cs="Noto Serif Bengali" w:hAnsi="Noto Serif Bengali"/>
          <w:sz w:val="24"/>
        </w:rPr>
        <w:t>পুরুবে যবন আদি কত কত অপরাধী</w:t>
      </w:r>
      <w:r>
        <w:br/>
      </w:r>
      <w:r>
        <w:rPr>
          <w:rFonts w:cs="Noto Serif Bengali" w:hAnsi="Noto Serif Bengali"/>
          <w:sz w:val="24"/>
        </w:rPr>
        <w:t>তরায়্যাছ শুনিয়াছি কাণে ।</w:t>
      </w:r>
      <w:r>
        <w:br/>
      </w:r>
      <w:r>
        <w:rPr>
          <w:rFonts w:cs="Noto Serif Bengali" w:hAnsi="Noto Serif Bengali"/>
          <w:sz w:val="24"/>
        </w:rPr>
        <w:t>কৃষ্ণদাস অনুমানি ঠেলিতে নারিবে তুমি</w:t>
      </w:r>
      <w:r>
        <w:br/>
      </w:r>
      <w:r>
        <w:rPr>
          <w:rFonts w:cs="Noto Serif Bengali" w:hAnsi="Noto Serif Bengali"/>
          <w:sz w:val="24"/>
        </w:rPr>
        <w:t>যদি ঘৃণা না করহ মনে ॥</w:t>
      </w:r>
    </w:p>
    <w:p>
      <w:pPr>
        <w:spacing w:after="60"/>
        <w:jc w:val="both"/>
      </w:pPr>
      <w:r>
        <w:rPr>
          <w:b w:val="0"/>
          <w:i/>
        </w:rPr>
        <w:t>purube yabana ādi kata kata aparādhī</w:t>
      </w:r>
      <w:r>
        <w:br/>
      </w:r>
      <w:r>
        <w:rPr>
          <w:b w:val="0"/>
          <w:i/>
        </w:rPr>
        <w:t>tarāyyācha śuniyāchi kāṇe |</w:t>
      </w:r>
      <w:r>
        <w:br/>
      </w:r>
      <w:r>
        <w:rPr>
          <w:b w:val="0"/>
          <w:i/>
        </w:rPr>
        <w:t>kṛṣṇadāsa anumāni ṭhelite nāribe tumi</w:t>
      </w:r>
      <w:r>
        <w:br/>
      </w:r>
      <w:r>
        <w:rPr>
          <w:b w:val="0"/>
          <w:i/>
        </w:rPr>
        <w:t>yadi ghṛṇā nā karaha mane ||</w:t>
      </w:r>
    </w:p>
    <w:p>
      <w:pPr>
        <w:spacing w:after="60"/>
        <w:jc w:val="both"/>
      </w:pPr>
      <w:r>
        <w:rPr>
          <w:b w:val="0"/>
          <w:i/>
        </w:rPr>
        <w:t>Пословно:</w:t>
      </w:r>
      <w:r>
        <w:t xml:space="preserve"> пурубе — прежде; ябана ади — яванов и прочих; ката ката апарадхи — сколько оскорбителей; тарайяччха — Ты спас; шунияччхи кане — я слышал своими ушами; кришнадас анумани — Кришнадас полагает; тхелите нарибе туми — Ты не сможешь оттолкнуть; джади гхрина на караха мане — если не погнушаешься в сердце</w:t>
      </w:r>
    </w:p>
    <w:p>
      <w:pPr>
        <w:spacing w:after="60"/>
        <w:ind w:left="567"/>
        <w:jc w:val="both"/>
      </w:pPr>
      <w:r>
        <w:rPr>
          <w:sz w:val="20"/>
        </w:rPr>
        <w:t>Разночтения: ПК — метка «॥</w:t>
      </w:r>
      <w:r>
        <w:rPr>
          <w:rFonts w:ascii="Noto Serif Bengali" w:hAnsi="Noto Serif Bengali" w:cs="Noto Serif Bengali"/>
          <w:sz w:val="20"/>
        </w:rPr>
        <w:t>২২</w:t>
      </w:r>
      <w:r>
        <w:rPr>
          <w:sz w:val="20"/>
        </w:rPr>
        <w:t>॥</w:t>
      </w:r>
      <w:r>
        <w:rPr>
          <w:rFonts w:ascii="Noto Serif Bengali" w:hAnsi="Noto Serif Bengali" w:cs="Noto Serif Bengali"/>
          <w:sz w:val="20"/>
        </w:rPr>
        <w:t>৩০০৬</w:t>
      </w:r>
      <w:r>
        <w:rPr>
          <w:sz w:val="20"/>
        </w:rPr>
        <w:t>॥». ГПТ1: «</w:t>
      </w:r>
      <w:r>
        <w:rPr>
          <w:rFonts w:ascii="Noto Serif Bengali" w:hAnsi="Noto Serif Bengali" w:cs="Noto Serif Bengali"/>
          <w:sz w:val="20"/>
        </w:rPr>
        <w:t>পূরুবে যবন আদি</w:t>
      </w:r>
      <w:r>
        <w:rPr>
          <w:sz w:val="20"/>
        </w:rPr>
        <w:t xml:space="preserve">, </w:t>
      </w:r>
      <w:r>
        <w:rPr>
          <w:rFonts w:ascii="Noto Serif Bengali" w:hAnsi="Noto Serif Bengali" w:cs="Noto Serif Bengali"/>
          <w:sz w:val="20"/>
        </w:rPr>
        <w:t>কত কত অপরাধী</w:t>
      </w:r>
      <w:r>
        <w:rPr>
          <w:sz w:val="20"/>
        </w:rPr>
        <w:t xml:space="preserve">, </w:t>
      </w:r>
      <w:r>
        <w:rPr>
          <w:rFonts w:ascii="Noto Serif Bengali" w:hAnsi="Noto Serif Bengali" w:cs="Noto Serif Bengali"/>
          <w:sz w:val="20"/>
        </w:rPr>
        <w:t>তরাইছ শুনিয়াছি কাণে</w:t>
      </w:r>
      <w:r>
        <w:rPr>
          <w:sz w:val="20"/>
        </w:rPr>
        <w:t xml:space="preserve"> । </w:t>
      </w:r>
      <w:r>
        <w:rPr>
          <w:rFonts w:ascii="Noto Serif Bengali" w:hAnsi="Noto Serif Bengali" w:cs="Noto Serif Bengali"/>
          <w:sz w:val="20"/>
        </w:rPr>
        <w:t>কৃষ্ণদাস অনুমানি</w:t>
      </w:r>
      <w:r>
        <w:rPr>
          <w:sz w:val="20"/>
        </w:rPr>
        <w:t xml:space="preserve">, </w:t>
      </w:r>
      <w:r>
        <w:rPr>
          <w:rFonts w:ascii="Noto Serif Bengali" w:hAnsi="Noto Serif Bengali" w:cs="Noto Serif Bengali"/>
          <w:sz w:val="20"/>
        </w:rPr>
        <w:t>ঠেলিতে নারিবে তুমি</w:t>
      </w:r>
      <w:r>
        <w:rPr>
          <w:sz w:val="20"/>
        </w:rPr>
        <w:t xml:space="preserve">, </w:t>
      </w:r>
      <w:r>
        <w:rPr>
          <w:rFonts w:ascii="Noto Serif Bengali" w:hAnsi="Noto Serif Bengali" w:cs="Noto Serif Bengali"/>
          <w:sz w:val="20"/>
        </w:rPr>
        <w:t>যদি ঘৃণা না করহ মনে</w:t>
      </w:r>
      <w:r>
        <w:rPr>
          <w:sz w:val="20"/>
        </w:rPr>
        <w:t xml:space="preserve"> ॥».</w:t>
      </w:r>
    </w:p>
    <w:p>
      <w:pPr>
        <w:spacing w:after="60"/>
        <w:ind w:left="510" w:hanging="510"/>
      </w:pPr>
      <w:r>
        <w:rPr>
          <w:b/>
          <w:i w:val="0"/>
        </w:rPr>
        <w:t>24.4.</w:t>
      </w:r>
      <w:r>
        <w:t xml:space="preserve"> Я слышал своими ушами: прежде Ты спас</w:t>
      </w:r>
      <w:r>
        <w:br/>
      </w:r>
      <w:r>
        <w:t>и яванов, и сколько ещё оскорбителей.</w:t>
      </w:r>
      <w:r>
        <w:br/>
      </w:r>
      <w:r>
        <w:t>Кришнадас полагает: Ты не сможешь его оттолкнуть,</w:t>
      </w:r>
      <w:r>
        <w:br/>
      </w:r>
      <w:r>
        <w:t>если не погнушаешься им в сердце.</w:t>
      </w:r>
      <w:r>
        <w:rPr>
          <w:b w:val="0"/>
          <w:i w:val="0"/>
          <w:vertAlign w:val="superscript"/>
        </w:rPr>
        <w:t>103</w:t>
      </w:r>
    </w:p>
    <w:p>
      <w:pPr>
        <w:spacing w:after="60"/>
        <w:ind w:left="283"/>
      </w:pPr>
      <w:r>
        <w:rPr>
          <w:b/>
          <w:i w:val="0"/>
          <w:sz w:val="18"/>
        </w:rPr>
        <w:t>101.</w:t>
      </w:r>
      <w:r>
        <w:rPr>
          <w:sz w:val="18"/>
        </w:rPr>
        <w:t xml:space="preserve"> Подпись — «Кришнадас». ПК: т. 4, PDF с. 233 (печ. с. 224), 36-й паллав, № 22 (метка «॥</w:t>
      </w:r>
      <w:r>
        <w:rPr>
          <w:rFonts w:ascii="Noto Serif Bengali" w:hAnsi="Noto Serif Bengali" w:cs="Noto Serif Bengali"/>
          <w:sz w:val="18"/>
        </w:rPr>
        <w:t>২২</w:t>
      </w:r>
      <w:r>
        <w:rPr>
          <w:sz w:val="18"/>
        </w:rPr>
        <w:t>॥</w:t>
      </w:r>
      <w:r>
        <w:rPr>
          <w:rFonts w:ascii="Noto Serif Bengali" w:hAnsi="Noto Serif Bengali" w:cs="Noto Serif Bengali"/>
          <w:sz w:val="18"/>
        </w:rPr>
        <w:t>৩০০৬</w:t>
      </w:r>
      <w:r>
        <w:rPr>
          <w:sz w:val="18"/>
        </w:rPr>
        <w:t>॥»); «</w:t>
      </w:r>
      <w:r>
        <w:rPr>
          <w:rFonts w:ascii="Noto Serif Bengali" w:hAnsi="Noto Serif Bengali" w:cs="Noto Serif Bengali"/>
          <w:sz w:val="18"/>
        </w:rPr>
        <w:t>তথা রাগ</w:t>
      </w:r>
      <w:r>
        <w:rPr>
          <w:sz w:val="18"/>
        </w:rPr>
        <w:t>» (рага ряда пад не названа отдельно); рук. П-Р-Са № 2515. ГПТ1 — с. 432–433, № 62 (рага сухаи; раздел о Нитьянанде); ГПТ2 — разд. 6.1, № 62. Какой это Кришнадас, не установлено.</w:t>
      </w:r>
    </w:p>
    <w:p>
      <w:pPr>
        <w:spacing w:after="60"/>
        <w:ind w:left="283"/>
      </w:pPr>
      <w:r>
        <w:rPr>
          <w:b/>
          <w:i w:val="0"/>
          <w:sz w:val="18"/>
        </w:rPr>
        <w:t>102.</w:t>
      </w:r>
      <w:r>
        <w:rPr>
          <w:sz w:val="18"/>
        </w:rPr>
        <w:t xml:space="preserve"> «Губил себя» (</w:t>
      </w:r>
      <w:r>
        <w:rPr>
          <w:rFonts w:ascii="Noto Serif Bengali" w:hAnsi="Noto Serif Bengali" w:cs="Noto Serif Bengali"/>
          <w:sz w:val="18"/>
        </w:rPr>
        <w:t>আত্মঘাত</w:t>
      </w:r>
      <w:r>
        <w:rPr>
          <w:sz w:val="18"/>
        </w:rPr>
        <w:t>) — жил, забыв о Господе, во вред своей душе.</w:t>
      </w:r>
    </w:p>
    <w:p>
      <w:pPr>
        <w:spacing w:after="60"/>
        <w:ind w:left="283"/>
      </w:pPr>
      <w:r>
        <w:rPr>
          <w:b/>
          <w:i w:val="0"/>
          <w:sz w:val="18"/>
        </w:rPr>
        <w:t>103.</w:t>
      </w:r>
      <w:r>
        <w:rPr>
          <w:sz w:val="18"/>
        </w:rPr>
        <w:t xml:space="preserve"> Яваны — иноземцы-мусульмане; ср. милость Господа к Кази в Навадвипе (ЧЧ Ади 17).</w:t>
      </w:r>
    </w:p>
    <w:p>
      <w:r>
        <w:br w:type="page"/>
      </w:r>
    </w:p>
    <w:p>
      <w:pPr>
        <w:pStyle w:val="Heading1"/>
        <w:jc w:val="center"/>
      </w:pPr>
      <w:r>
        <w:t>Глава 8. Васу Гхош: Гаура-аватара и облик Гауры, киртан и бхавы Господа в Навадвипе</w:t>
      </w:r>
    </w:p>
    <w:p>
      <w:pPr>
        <w:spacing w:after="60"/>
        <w:jc w:val="both"/>
      </w:pPr>
      <w:r>
        <w:rPr>
          <w:b w:val="0"/>
          <w:i/>
        </w:rPr>
        <w:t>Пады Васу (Васудевы) Гхоша, известные по «Падакалпатару» (ПК), — в порядке лил: хвала Гауре-аватаре и Его достоинствам; облик Гауры в Надии; танец и киртан Господа с преданными на берегу Ганги; Господь в бхаве Радхи — гаура-чандрики к разделам ПК о любовных состояниях Радхи (према-вайчиттья, васака-саджа, кхандита, мана). Маджумдар считает Васу Гхоша очевидцем навадвипских киртанов и относит эти пады к его падам об облике и бхаве Господа. Текст — по ПК, сверенному по сканам, с разночтениями рукописей по аппарату ПК, «Гаура-пада-тарангини» (ГПТ1 — 1-е изд., 1903; ГПТ2 — 2-е изд., 1934), «Бхакти-ратнакары» (БР) и «Кшанада-гита-чинтамани» (КГЧ); бенгальский оригинал, разночтения и пословный перевод — в полной версии книги.</w:t>
      </w:r>
    </w:p>
    <w:p>
      <w:pPr>
        <w:pStyle w:val="Heading2"/>
      </w:pPr>
      <w:r>
        <w:t>1. Васу Гхош — «</w:t>
      </w:r>
      <w:r>
        <w:rPr>
          <w:rFonts w:ascii="Noto Serif Bengali" w:hAnsi="Noto Serif Bengali" w:cs="Noto Serif Bengali"/>
        </w:rPr>
        <w:t>কি কহিব শত শত তুয়া অবতার</w:t>
      </w:r>
      <w:r>
        <w:t>…» (ПК 2292)</w:t>
      </w:r>
    </w:p>
    <w:p>
      <w:pPr>
        <w:spacing w:after="60"/>
        <w:jc w:val="both"/>
      </w:pPr>
      <w:r>
        <w:rPr>
          <w:b w:val="0"/>
          <w:i/>
        </w:rPr>
        <w:t>Хвала Гауре-аватаре: из сотен воплощений поэту дорог один Гауранга; как Рама построил мост через океан, так Гаура сделал мостом киртан, чтобы переправить хромых, косных и слепых; поэт не знает ни джапы, ни аскезы, ни веданских рассуждений и просит Гаурангу переправить и его. В ПК — в конце 21-го паллава. Рага барари.</w:t>
      </w:r>
      <w:r>
        <w:rPr>
          <w:b w:val="0"/>
          <w:i w:val="0"/>
          <w:vertAlign w:val="superscript"/>
        </w:rPr>
        <w:t>1</w:t>
      </w:r>
    </w:p>
    <w:p>
      <w:pPr>
        <w:spacing w:after="60"/>
        <w:ind w:left="567"/>
      </w:pPr>
      <w:r>
        <w:rPr>
          <w:rFonts w:cs="Noto Serif Bengali" w:hAnsi="Noto Serif Bengali"/>
          <w:sz w:val="24"/>
        </w:rPr>
        <w:t>কি কহিব শত শত তুয়া অবতার ।</w:t>
      </w:r>
      <w:r>
        <w:br/>
      </w:r>
      <w:r>
        <w:rPr>
          <w:rFonts w:cs="Noto Serif Bengali" w:hAnsi="Noto Serif Bengali"/>
          <w:sz w:val="24"/>
        </w:rPr>
        <w:t>একলা গৌরাঙ্গচাঁদ পরাণ আমার ॥</w:t>
      </w:r>
    </w:p>
    <w:p>
      <w:pPr>
        <w:spacing w:after="60"/>
        <w:jc w:val="both"/>
      </w:pPr>
      <w:r>
        <w:rPr>
          <w:b w:val="0"/>
          <w:i/>
        </w:rPr>
        <w:t>ki kahiba śata śata tuyā abatāra |</w:t>
      </w:r>
      <w:r>
        <w:br/>
      </w:r>
      <w:r>
        <w:rPr>
          <w:b w:val="0"/>
          <w:i/>
        </w:rPr>
        <w:t>ekalā gaurāṅgacām̐da parāṇa āmāra ||</w:t>
      </w:r>
    </w:p>
    <w:p>
      <w:pPr>
        <w:spacing w:after="60"/>
        <w:jc w:val="both"/>
      </w:pPr>
      <w:r>
        <w:rPr>
          <w:b w:val="0"/>
          <w:i/>
        </w:rPr>
        <w:t>Пословно:</w:t>
      </w:r>
      <w:r>
        <w:t xml:space="preserve"> ки кахиба — что сказать; шата шата — сотни и сотни; туя аватара — Твоих воплощений; экала — один; гауранга-чанд — Гаурангачанд; парана амара — моя жизнь</w:t>
      </w:r>
    </w:p>
    <w:p>
      <w:pPr>
        <w:spacing w:after="60"/>
        <w:ind w:left="567"/>
        <w:jc w:val="both"/>
      </w:pPr>
      <w:r>
        <w:rPr>
          <w:sz w:val="20"/>
        </w:rPr>
        <w:t xml:space="preserve">Разночтения: ПК — т. 3, PDF с. 300 (печ. с. 289), 21-й паллав, </w:t>
      </w:r>
      <w:r>
        <w:rPr>
          <w:rFonts w:ascii="Noto Serif Bengali" w:hAnsi="Noto Serif Bengali" w:cs="Noto Serif Bengali"/>
          <w:sz w:val="20"/>
        </w:rPr>
        <w:t>বরাড়ী</w:t>
      </w:r>
      <w:r>
        <w:rPr>
          <w:sz w:val="20"/>
        </w:rPr>
        <w:t xml:space="preserve">, рук. П-Р-Са № 2396. ГПТ1 (с. 46, № 67, </w:t>
      </w:r>
      <w:r>
        <w:rPr>
          <w:rFonts w:ascii="Noto Serif Bengali" w:hAnsi="Noto Serif Bengali" w:cs="Noto Serif Bengali"/>
          <w:sz w:val="20"/>
        </w:rPr>
        <w:t>বরাড়ী</w:t>
      </w:r>
      <w:r>
        <w:rPr>
          <w:sz w:val="20"/>
        </w:rPr>
        <w:t>): «</w:t>
      </w:r>
      <w:r>
        <w:rPr>
          <w:rFonts w:ascii="Noto Serif Bengali" w:hAnsi="Noto Serif Bengali" w:cs="Noto Serif Bengali"/>
          <w:sz w:val="20"/>
        </w:rPr>
        <w:t>একলা গৌরাঙ্গ চাঁদ পরাণ আমার</w:t>
      </w:r>
      <w:r>
        <w:rPr>
          <w:sz w:val="20"/>
        </w:rPr>
        <w:t>».</w:t>
      </w:r>
    </w:p>
    <w:p>
      <w:pPr>
        <w:spacing w:after="60"/>
        <w:ind w:left="510" w:hanging="510"/>
      </w:pPr>
      <w:r>
        <w:rPr>
          <w:b/>
          <w:i w:val="0"/>
        </w:rPr>
        <w:t>1.1.</w:t>
      </w:r>
      <w:r>
        <w:t xml:space="preserve"> Что сказать о сотнях и сотнях Твоих воплощений?</w:t>
      </w:r>
      <w:r>
        <w:br/>
      </w:r>
      <w:r>
        <w:t>Один Гаурангачанд — жизнь моя.</w:t>
      </w:r>
    </w:p>
    <w:p>
      <w:pPr>
        <w:spacing w:after="60"/>
        <w:ind w:left="567"/>
      </w:pPr>
      <w:r>
        <w:rPr>
          <w:rFonts w:cs="Noto Serif Bengali" w:hAnsi="Noto Serif Bengali"/>
          <w:sz w:val="24"/>
        </w:rPr>
        <w:t>বিষ্ণু-অবতারে তুমি প্রেমের ভিখারী ।</w:t>
      </w:r>
      <w:r>
        <w:br/>
      </w:r>
      <w:r>
        <w:rPr>
          <w:rFonts w:cs="Noto Serif Bengali" w:hAnsi="Noto Serif Bengali"/>
          <w:sz w:val="24"/>
        </w:rPr>
        <w:t>শিব শুক নারদ লইয়া জনা চারি ॥</w:t>
      </w:r>
    </w:p>
    <w:p>
      <w:pPr>
        <w:spacing w:after="60"/>
        <w:jc w:val="both"/>
      </w:pPr>
      <w:r>
        <w:rPr>
          <w:b w:val="0"/>
          <w:i/>
        </w:rPr>
        <w:t>biṣṇu-abatāre tumi premera bhikhārī |</w:t>
      </w:r>
      <w:r>
        <w:br/>
      </w:r>
      <w:r>
        <w:rPr>
          <w:b w:val="0"/>
          <w:i/>
        </w:rPr>
        <w:t>śiba śuka nārada laiyā janā cāri ||</w:t>
      </w:r>
    </w:p>
    <w:p>
      <w:pPr>
        <w:spacing w:after="60"/>
        <w:jc w:val="both"/>
      </w:pPr>
      <w:r>
        <w:rPr>
          <w:b w:val="0"/>
          <w:i/>
        </w:rPr>
        <w:t>Пословно:</w:t>
      </w:r>
      <w:r>
        <w:t xml:space="preserve"> вишну-аватаре — в воплощении Вишну; туми — Ты; премера бхикхари — нищий, просящий премы; шива шука нарада — Шиву, Шуку, Нараду; лая — взяв; джана чари — четверых</w:t>
      </w:r>
    </w:p>
    <w:p>
      <w:pPr>
        <w:spacing w:after="60"/>
        <w:ind w:left="567"/>
        <w:jc w:val="both"/>
      </w:pPr>
      <w:r>
        <w:rPr>
          <w:sz w:val="20"/>
        </w:rPr>
        <w:t>Разночтения: ГПТ1: «</w:t>
      </w:r>
      <w:r>
        <w:rPr>
          <w:rFonts w:ascii="Noto Serif Bengali" w:hAnsi="Noto Serif Bengali" w:cs="Noto Serif Bengali"/>
          <w:sz w:val="20"/>
        </w:rPr>
        <w:t>বিষ্ণু অবতারে তুমি প্রেমের ভিখারী</w:t>
      </w:r>
      <w:r>
        <w:rPr>
          <w:sz w:val="20"/>
        </w:rPr>
        <w:t>».</w:t>
      </w:r>
    </w:p>
    <w:p>
      <w:pPr>
        <w:spacing w:after="60"/>
        <w:ind w:left="510" w:hanging="510"/>
      </w:pPr>
      <w:r>
        <w:rPr>
          <w:b/>
          <w:i w:val="0"/>
        </w:rPr>
        <w:t>1.2.</w:t>
      </w:r>
      <w:r>
        <w:t xml:space="preserve"> В воплощении Вишну Ты — нищий, просящий премы,</w:t>
      </w:r>
      <w:r>
        <w:br/>
      </w:r>
      <w:r>
        <w:t>взяв с Собой четверых: Шиву, Шуку, Нараду…</w:t>
      </w:r>
      <w:r>
        <w:rPr>
          <w:b w:val="0"/>
          <w:i w:val="0"/>
          <w:vertAlign w:val="superscript"/>
        </w:rPr>
        <w:t>2</w:t>
      </w:r>
    </w:p>
    <w:p>
      <w:pPr>
        <w:spacing w:after="60"/>
        <w:ind w:left="567"/>
      </w:pPr>
      <w:r>
        <w:rPr>
          <w:rFonts w:cs="Noto Serif Bengali" w:hAnsi="Noto Serif Bengali"/>
          <w:sz w:val="24"/>
        </w:rPr>
        <w:t>সেতু-বন্ধ কৈলা তুমি রাম-অবতারে ।</w:t>
      </w:r>
      <w:r>
        <w:br/>
      </w:r>
      <w:r>
        <w:rPr>
          <w:rFonts w:cs="Noto Serif Bengali" w:hAnsi="Noto Serif Bengali"/>
          <w:sz w:val="24"/>
        </w:rPr>
        <w:t>এবে সে তোমার যশ ঘুষিবে সংসারে ॥</w:t>
      </w:r>
    </w:p>
    <w:p>
      <w:pPr>
        <w:spacing w:after="60"/>
        <w:jc w:val="both"/>
      </w:pPr>
      <w:r>
        <w:rPr>
          <w:b w:val="0"/>
          <w:i/>
        </w:rPr>
        <w:t>setu-bandha kailā tumi rāma-abatāre |</w:t>
      </w:r>
      <w:r>
        <w:br/>
      </w:r>
      <w:r>
        <w:rPr>
          <w:b w:val="0"/>
          <w:i/>
        </w:rPr>
        <w:t>ebe se tomāra yaśa ghuṣibe saṃsāre ||</w:t>
      </w:r>
    </w:p>
    <w:p>
      <w:pPr>
        <w:spacing w:after="60"/>
        <w:jc w:val="both"/>
      </w:pPr>
      <w:r>
        <w:rPr>
          <w:b w:val="0"/>
          <w:i/>
        </w:rPr>
        <w:t>Пословно:</w:t>
      </w:r>
      <w:r>
        <w:t xml:space="preserve"> сету-бандха — мост через океан; каила туми — Ты сделал; рама-аватаре — в воплощении Рамы; эбе се — ныне же; томара яша — Твоя слава; гхушибе — прогремит; самсаре — по миру</w:t>
      </w:r>
    </w:p>
    <w:p>
      <w:pPr>
        <w:spacing w:after="60"/>
        <w:ind w:left="567"/>
        <w:jc w:val="both"/>
      </w:pPr>
      <w:r>
        <w:rPr>
          <w:sz w:val="20"/>
        </w:rPr>
        <w:t>Разночтения: «</w:t>
      </w:r>
      <w:r>
        <w:rPr>
          <w:rFonts w:ascii="Noto Serif Bengali" w:hAnsi="Noto Serif Bengali" w:cs="Noto Serif Bengali"/>
          <w:sz w:val="20"/>
        </w:rPr>
        <w:t>এবে সে</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অবশেষ</w:t>
      </w:r>
      <w:r>
        <w:rPr>
          <w:sz w:val="20"/>
        </w:rPr>
        <w:t>». ГПТ1: «</w:t>
      </w:r>
      <w:r>
        <w:rPr>
          <w:rFonts w:ascii="Noto Serif Bengali" w:hAnsi="Noto Serif Bengali" w:cs="Noto Serif Bengali"/>
          <w:sz w:val="20"/>
        </w:rPr>
        <w:t>সেতুবন্ধ কৈলা তুমি রাম</w:t>
      </w:r>
      <w:r>
        <w:rPr>
          <w:sz w:val="20"/>
        </w:rPr>
        <w:t>-</w:t>
      </w:r>
      <w:r>
        <w:rPr>
          <w:rFonts w:ascii="Noto Serif Bengali" w:hAnsi="Noto Serif Bengali" w:cs="Noto Serif Bengali"/>
          <w:sz w:val="20"/>
        </w:rPr>
        <w:t>অবতারে</w:t>
      </w:r>
      <w:r>
        <w:rPr>
          <w:sz w:val="20"/>
        </w:rPr>
        <w:t xml:space="preserve">। </w:t>
      </w:r>
      <w:r>
        <w:rPr>
          <w:rFonts w:ascii="Noto Serif Bengali" w:hAnsi="Noto Serif Bengali" w:cs="Noto Serif Bengali"/>
          <w:sz w:val="20"/>
        </w:rPr>
        <w:t>এবে সে তোমার যশ ঘুষিবে সংসারে</w:t>
      </w:r>
      <w:r>
        <w:rPr>
          <w:sz w:val="20"/>
        </w:rPr>
        <w:t>».</w:t>
      </w:r>
    </w:p>
    <w:p>
      <w:pPr>
        <w:spacing w:after="60"/>
        <w:ind w:left="510" w:hanging="510"/>
      </w:pPr>
      <w:r>
        <w:rPr>
          <w:b/>
          <w:i w:val="0"/>
        </w:rPr>
        <w:t>1.3.</w:t>
      </w:r>
      <w:r>
        <w:t xml:space="preserve"> В воплощении Рамы Ты построил мост через океан —</w:t>
      </w:r>
      <w:r>
        <w:br/>
      </w:r>
      <w:r>
        <w:t>а ныне Твоя слава прогремит по всему миру.</w:t>
      </w:r>
      <w:r>
        <w:rPr>
          <w:b w:val="0"/>
          <w:i w:val="0"/>
          <w:vertAlign w:val="superscript"/>
        </w:rPr>
        <w:t>3</w:t>
      </w:r>
    </w:p>
    <w:p>
      <w:pPr>
        <w:spacing w:after="60"/>
        <w:ind w:left="567"/>
      </w:pPr>
      <w:r>
        <w:rPr>
          <w:rFonts w:cs="Noto Serif Bengali" w:hAnsi="Noto Serif Bengali"/>
          <w:sz w:val="24"/>
        </w:rPr>
        <w:t>কলি-যুগে কীর্ত্তন করিলা সেতু-বন্ধ ।</w:t>
      </w:r>
      <w:r>
        <w:br/>
      </w:r>
      <w:r>
        <w:rPr>
          <w:rFonts w:cs="Noto Serif Bengali" w:hAnsi="Noto Serif Bengali"/>
          <w:sz w:val="24"/>
        </w:rPr>
        <w:t>সুখে পার হউক যত পঙ্গু জড় অন্ধ ॥</w:t>
      </w:r>
    </w:p>
    <w:p>
      <w:pPr>
        <w:spacing w:after="60"/>
        <w:jc w:val="both"/>
      </w:pPr>
      <w:r>
        <w:rPr>
          <w:b w:val="0"/>
          <w:i/>
        </w:rPr>
        <w:t>kali-yuge kīrttana karilā setu-bandha |</w:t>
      </w:r>
      <w:r>
        <w:br/>
      </w:r>
      <w:r>
        <w:rPr>
          <w:b w:val="0"/>
          <w:i/>
        </w:rPr>
        <w:t>sukhe pāra hauka yata paṅgu jaṛa andha ||</w:t>
      </w:r>
    </w:p>
    <w:p>
      <w:pPr>
        <w:spacing w:after="60"/>
        <w:jc w:val="both"/>
      </w:pPr>
      <w:r>
        <w:rPr>
          <w:b w:val="0"/>
          <w:i/>
        </w:rPr>
        <w:t>Пословно:</w:t>
      </w:r>
      <w:r>
        <w:t xml:space="preserve"> кали-юге — в век Кали; киртана — киртан; карила сету-бандха — Ты сделал мостом; сукхе — легко (с радостью); пара хаука — пусть переправятся; джата — все; пангу — хромые; джара — косные (неподвижные); андха — слепые</w:t>
      </w:r>
    </w:p>
    <w:p>
      <w:pPr>
        <w:spacing w:after="60"/>
        <w:ind w:left="567"/>
        <w:jc w:val="both"/>
      </w:pPr>
      <w:r>
        <w:rPr>
          <w:sz w:val="20"/>
        </w:rPr>
        <w:t>Разночтения: «</w:t>
      </w:r>
      <w:r>
        <w:rPr>
          <w:rFonts w:ascii="Noto Serif Bengali" w:hAnsi="Noto Serif Bengali" w:cs="Noto Serif Bengali"/>
          <w:sz w:val="20"/>
        </w:rPr>
        <w:t>হউক যত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হউক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হউ এবে</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হউ</w:t>
      </w:r>
      <w:r>
        <w:rPr>
          <w:sz w:val="20"/>
        </w:rPr>
        <w:t>». ГПТ1: «</w:t>
      </w:r>
      <w:r>
        <w:rPr>
          <w:rFonts w:ascii="Noto Serif Bengali" w:hAnsi="Noto Serif Bengali" w:cs="Noto Serif Bengali"/>
          <w:sz w:val="20"/>
        </w:rPr>
        <w:t>সুখে পার হউক পঙ্গু জড় অন্ধ</w:t>
      </w:r>
      <w:r>
        <w:rPr>
          <w:sz w:val="20"/>
        </w:rPr>
        <w:t>».</w:t>
      </w:r>
    </w:p>
    <w:p>
      <w:pPr>
        <w:spacing w:after="60"/>
        <w:ind w:left="510" w:hanging="510"/>
      </w:pPr>
      <w:r>
        <w:rPr>
          <w:b/>
          <w:i w:val="0"/>
        </w:rPr>
        <w:t>1.4.</w:t>
      </w:r>
      <w:r>
        <w:t xml:space="preserve"> В век Кали Ты сделал мостом киртан:</w:t>
      </w:r>
      <w:r>
        <w:br/>
      </w:r>
      <w:r>
        <w:t>пусть же легко переправятся все хромые, косные и слепые.</w:t>
      </w:r>
      <w:r>
        <w:rPr>
          <w:b w:val="0"/>
          <w:i w:val="0"/>
          <w:vertAlign w:val="superscript"/>
        </w:rPr>
        <w:t>4</w:t>
      </w:r>
    </w:p>
    <w:p>
      <w:pPr>
        <w:spacing w:after="60"/>
        <w:ind w:left="567"/>
      </w:pPr>
      <w:r>
        <w:rPr>
          <w:rFonts w:cs="Noto Serif Bengali" w:hAnsi="Noto Serif Bengali"/>
          <w:sz w:val="24"/>
        </w:rPr>
        <w:t>কিবা গুণে পুরুষ নাচে কিবা গুণে নারী ।</w:t>
      </w:r>
      <w:r>
        <w:br/>
      </w:r>
      <w:r>
        <w:rPr>
          <w:rFonts w:cs="Noto Serif Bengali" w:hAnsi="Noto Serif Bengali"/>
          <w:sz w:val="24"/>
        </w:rPr>
        <w:t>গোরা-গুণে মাতিল ভুবন দশ চারি ॥</w:t>
      </w:r>
    </w:p>
    <w:p>
      <w:pPr>
        <w:spacing w:after="60"/>
        <w:jc w:val="both"/>
      </w:pPr>
      <w:r>
        <w:rPr>
          <w:b w:val="0"/>
          <w:i/>
        </w:rPr>
        <w:t>kibā guṇe puruṣa nāce kibā guṇe nārī |</w:t>
      </w:r>
      <w:r>
        <w:br/>
      </w:r>
      <w:r>
        <w:rPr>
          <w:b w:val="0"/>
          <w:i/>
        </w:rPr>
        <w:t>gorā-guṇe mātila bhubana daśa cāri ||</w:t>
      </w:r>
    </w:p>
    <w:p>
      <w:pPr>
        <w:spacing w:after="60"/>
        <w:jc w:val="both"/>
      </w:pPr>
      <w:r>
        <w:rPr>
          <w:b w:val="0"/>
          <w:i/>
        </w:rPr>
        <w:t>Пословно:</w:t>
      </w:r>
      <w:r>
        <w:t xml:space="preserve"> киба гуне — какими достоинствами; пуруша наче — пляшут мужчины; киба гуне нари — какими — женщины; гора-гуне — достоинствами Горы; матила — опьянены; бхубана даша чари — четырнадцать миров</w:t>
      </w:r>
    </w:p>
    <w:p>
      <w:pPr>
        <w:spacing w:after="60"/>
        <w:ind w:left="567"/>
        <w:jc w:val="both"/>
      </w:pPr>
      <w:r>
        <w:rPr>
          <w:sz w:val="20"/>
        </w:rPr>
        <w:t>Разночтения: ГПТ1: «</w:t>
      </w:r>
      <w:r>
        <w:rPr>
          <w:rFonts w:ascii="Noto Serif Bengali" w:hAnsi="Noto Serif Bengali" w:cs="Noto Serif Bengali"/>
          <w:sz w:val="20"/>
        </w:rPr>
        <w:t>কিবা গুণে পুরুষ নাচে কিবা গুণে নারী</w:t>
      </w:r>
      <w:r>
        <w:rPr>
          <w:sz w:val="20"/>
        </w:rPr>
        <w:t xml:space="preserve">। </w:t>
      </w:r>
      <w:r>
        <w:rPr>
          <w:rFonts w:ascii="Noto Serif Bengali" w:hAnsi="Noto Serif Bengali" w:cs="Noto Serif Bengali"/>
          <w:sz w:val="20"/>
        </w:rPr>
        <w:t>গোরা গুণে মাতিল ভুবন দশচারি</w:t>
      </w:r>
      <w:r>
        <w:rPr>
          <w:sz w:val="20"/>
        </w:rPr>
        <w:t>».</w:t>
      </w:r>
    </w:p>
    <w:p>
      <w:pPr>
        <w:spacing w:after="60"/>
        <w:ind w:left="510" w:hanging="510"/>
      </w:pPr>
      <w:r>
        <w:rPr>
          <w:b/>
          <w:i w:val="0"/>
        </w:rPr>
        <w:t>1.5.</w:t>
      </w:r>
      <w:r>
        <w:t xml:space="preserve"> Какими достоинствами пляшут мужчины, какими — женщины?</w:t>
      </w:r>
      <w:r>
        <w:br/>
      </w:r>
      <w:r>
        <w:t>Достоинствами Горы опьянены четырнадцать миров.</w:t>
      </w:r>
      <w:r>
        <w:rPr>
          <w:b w:val="0"/>
          <w:i w:val="0"/>
          <w:vertAlign w:val="superscript"/>
        </w:rPr>
        <w:t>5</w:t>
      </w:r>
    </w:p>
    <w:p>
      <w:pPr>
        <w:spacing w:after="60"/>
        <w:ind w:left="567"/>
      </w:pPr>
      <w:r>
        <w:rPr>
          <w:rFonts w:cs="Noto Serif Bengali" w:hAnsi="Noto Serif Bengali"/>
          <w:sz w:val="24"/>
        </w:rPr>
        <w:t>না জানিয়ে জপ তপ এ বেদ-বিচার ।</w:t>
      </w:r>
      <w:r>
        <w:br/>
      </w:r>
      <w:r>
        <w:rPr>
          <w:rFonts w:cs="Noto Serif Bengali" w:hAnsi="Noto Serif Bengali"/>
          <w:sz w:val="24"/>
        </w:rPr>
        <w:t>কহে বাসু গৌরাঙ্গ মোরে কর পার ॥</w:t>
      </w:r>
    </w:p>
    <w:p>
      <w:pPr>
        <w:spacing w:after="60"/>
        <w:jc w:val="both"/>
      </w:pPr>
      <w:r>
        <w:rPr>
          <w:b w:val="0"/>
          <w:i/>
        </w:rPr>
        <w:t>nā jāniye japa tapa e beda-bicāra |</w:t>
      </w:r>
      <w:r>
        <w:br/>
      </w:r>
      <w:r>
        <w:rPr>
          <w:b w:val="0"/>
          <w:i/>
        </w:rPr>
        <w:t>kahe bāsu gaurāṅga more kara pāra ||</w:t>
      </w:r>
    </w:p>
    <w:p>
      <w:pPr>
        <w:spacing w:after="60"/>
        <w:jc w:val="both"/>
      </w:pPr>
      <w:r>
        <w:rPr>
          <w:b w:val="0"/>
          <w:i/>
        </w:rPr>
        <w:t>Пословно:</w:t>
      </w:r>
      <w:r>
        <w:t xml:space="preserve"> на джание — не знаю; джапа тапа — ни джапы, ни аскезы; э веда-бичара — ни этих веданских рассуждений; кахе басу — говорит Васу; гауранга — Гауранга; море кара пара — переправь меня</w:t>
      </w:r>
    </w:p>
    <w:p>
      <w:pPr>
        <w:spacing w:after="60"/>
        <w:ind w:left="567"/>
        <w:jc w:val="both"/>
      </w:pPr>
      <w:r>
        <w:rPr>
          <w:sz w:val="20"/>
        </w:rPr>
        <w:t>Разночтения: ПК — метка «॥</w:t>
      </w:r>
      <w:r>
        <w:rPr>
          <w:rFonts w:ascii="Noto Serif Bengali" w:hAnsi="Noto Serif Bengali" w:cs="Noto Serif Bengali"/>
          <w:sz w:val="20"/>
        </w:rPr>
        <w:t>৭৫</w:t>
      </w:r>
      <w:r>
        <w:rPr>
          <w:sz w:val="20"/>
        </w:rPr>
        <w:t>॥</w:t>
      </w:r>
      <w:r>
        <w:rPr>
          <w:rFonts w:ascii="Noto Serif Bengali" w:hAnsi="Noto Serif Bengali" w:cs="Noto Serif Bengali"/>
          <w:sz w:val="20"/>
        </w:rPr>
        <w:t>২২৯২</w:t>
      </w:r>
      <w:r>
        <w:rPr>
          <w:sz w:val="20"/>
        </w:rPr>
        <w:t>॥». ГПТ1: «</w:t>
      </w:r>
      <w:r>
        <w:rPr>
          <w:rFonts w:ascii="Noto Serif Bengali" w:hAnsi="Noto Serif Bengali" w:cs="Noto Serif Bengali"/>
          <w:sz w:val="20"/>
        </w:rPr>
        <w:t>না জানি জপতপ বেদ বিচার</w:t>
      </w:r>
      <w:r>
        <w:rPr>
          <w:sz w:val="20"/>
        </w:rPr>
        <w:t xml:space="preserve">। </w:t>
      </w:r>
      <w:r>
        <w:rPr>
          <w:rFonts w:ascii="Noto Serif Bengali" w:hAnsi="Noto Serif Bengali" w:cs="Noto Serif Bengali"/>
          <w:sz w:val="20"/>
        </w:rPr>
        <w:t>কহে বাসু গৌরাঙ্গ মোরে কর পার</w:t>
      </w:r>
      <w:r>
        <w:rPr>
          <w:sz w:val="20"/>
        </w:rPr>
        <w:t>».</w:t>
      </w:r>
    </w:p>
    <w:p>
      <w:pPr>
        <w:spacing w:after="60"/>
        <w:ind w:left="510" w:hanging="510"/>
      </w:pPr>
      <w:r>
        <w:rPr>
          <w:b/>
          <w:i w:val="0"/>
        </w:rPr>
        <w:t>1.6.</w:t>
      </w:r>
      <w:r>
        <w:t xml:space="preserve"> Не знаю я ни джапы, ни аскезы, ни этих веданских рассуждений.</w:t>
      </w:r>
      <w:r>
        <w:br/>
      </w:r>
      <w:r>
        <w:t>Говорит Васу: «Гауранга, переправь меня!»</w:t>
      </w:r>
    </w:p>
    <w:p>
      <w:pPr>
        <w:spacing w:after="60"/>
        <w:ind w:left="283"/>
      </w:pPr>
      <w:r>
        <w:rPr>
          <w:b/>
          <w:i w:val="0"/>
          <w:sz w:val="18"/>
        </w:rPr>
        <w:t>1.</w:t>
      </w:r>
      <w:r>
        <w:rPr>
          <w:sz w:val="18"/>
        </w:rPr>
        <w:t xml:space="preserve"> Подпись — «Васу». ПК: т. 3, PDF с. 300 (печ. с. 289), 21-й паллав, № 75 (метка «॥</w:t>
      </w:r>
      <w:r>
        <w:rPr>
          <w:rFonts w:ascii="Noto Serif Bengali" w:hAnsi="Noto Serif Bengali" w:cs="Noto Serif Bengali"/>
          <w:sz w:val="18"/>
        </w:rPr>
        <w:t>৭৫</w:t>
      </w:r>
      <w:r>
        <w:rPr>
          <w:sz w:val="18"/>
        </w:rPr>
        <w:t>॥</w:t>
      </w:r>
      <w:r>
        <w:rPr>
          <w:rFonts w:ascii="Noto Serif Bengali" w:hAnsi="Noto Serif Bengali" w:cs="Noto Serif Bengali"/>
          <w:sz w:val="18"/>
        </w:rPr>
        <w:t>২২৯২</w:t>
      </w:r>
      <w:r>
        <w:rPr>
          <w:sz w:val="18"/>
        </w:rPr>
        <w:t>॥»); рага барари; рук. П-Р-Са № 2396. ГПТ1 — с. 46, № 67 (рага барари); ГПТ2 — разд. 1.3, № 67. В каталоге пада числилась дважды: под ПК 2294 (ошибочно: ПК 2294 — пада Атмарама Даса о Нитьянанде «</w:t>
      </w:r>
      <w:r>
        <w:rPr>
          <w:rFonts w:ascii="Noto Serif Bengali" w:hAnsi="Noto Serif Bengali" w:cs="Noto Serif Bengali"/>
          <w:sz w:val="18"/>
        </w:rPr>
        <w:t>আরে মোর নিতাই নায়র</w:t>
      </w:r>
      <w:r>
        <w:rPr>
          <w:sz w:val="18"/>
        </w:rPr>
        <w:t>») и под ПК 2292. Маджумдар относит ПК 2292 к ставам и пратхане Васу Гхоша.</w:t>
      </w:r>
    </w:p>
    <w:p>
      <w:pPr>
        <w:spacing w:after="60"/>
        <w:ind w:left="283"/>
      </w:pPr>
      <w:r>
        <w:rPr>
          <w:b/>
          <w:i w:val="0"/>
          <w:sz w:val="18"/>
        </w:rPr>
        <w:t>2.</w:t>
      </w:r>
      <w:r>
        <w:rPr>
          <w:sz w:val="18"/>
        </w:rPr>
        <w:t xml:space="preserve"> Смысл строки не вполне ясен. Вероятно, поэт говорит о Гауре как о Самом Господе (Вишну), пришедшем как преданный — «нищий», просящий премы, — вместе с величайшими бхактами: Шивой, Шукой, Нарадой (и, видимо, Брахмой; «джана чари» — «четверо», или просто «горстка людей»). Гаудийская традиция видит в спутниках Гауры воплощения этих бхакт (Адвайта — Шива, Шриваса — Нарада; ГГД).</w:t>
      </w:r>
    </w:p>
    <w:p>
      <w:pPr>
        <w:spacing w:after="60"/>
        <w:ind w:left="283"/>
      </w:pPr>
      <w:r>
        <w:rPr>
          <w:b/>
          <w:i w:val="0"/>
          <w:sz w:val="18"/>
        </w:rPr>
        <w:t>3.</w:t>
      </w:r>
      <w:r>
        <w:rPr>
          <w:sz w:val="18"/>
        </w:rPr>
        <w:t xml:space="preserve"> Рама построил мост (сету-бандха) на Ланку. Рук. П-Р-Са: «напоследок» (</w:t>
      </w:r>
      <w:r>
        <w:rPr>
          <w:rFonts w:ascii="Noto Serif Bengali" w:hAnsi="Noto Serif Bengali" w:cs="Noto Serif Bengali"/>
          <w:sz w:val="18"/>
        </w:rPr>
        <w:t>অবশেষ</w:t>
      </w:r>
      <w:r>
        <w:rPr>
          <w:sz w:val="18"/>
        </w:rPr>
        <w:t>) вместо «а ныне».</w:t>
      </w:r>
    </w:p>
    <w:p>
      <w:pPr>
        <w:spacing w:after="60"/>
        <w:ind w:left="283"/>
      </w:pPr>
      <w:r>
        <w:rPr>
          <w:b/>
          <w:i w:val="0"/>
          <w:sz w:val="18"/>
        </w:rPr>
        <w:t>4.</w:t>
      </w:r>
      <w:r>
        <w:rPr>
          <w:sz w:val="18"/>
        </w:rPr>
        <w:t xml:space="preserve"> «Мост» киртана переправляет через океан мирского бытия. Рук. «к», «ч» и ГПТ1: без «все» (</w:t>
      </w:r>
      <w:r>
        <w:rPr>
          <w:rFonts w:ascii="Noto Serif Bengali" w:hAnsi="Noto Serif Bengali" w:cs="Noto Serif Bengali"/>
          <w:sz w:val="18"/>
        </w:rPr>
        <w:t>যত</w:t>
      </w:r>
      <w:r>
        <w:rPr>
          <w:sz w:val="18"/>
        </w:rPr>
        <w:t>); «кх»: «пусть же ныне переправятся».</w:t>
      </w:r>
    </w:p>
    <w:p>
      <w:pPr>
        <w:spacing w:after="60"/>
        <w:ind w:left="283"/>
      </w:pPr>
      <w:r>
        <w:rPr>
          <w:b/>
          <w:i w:val="0"/>
          <w:sz w:val="18"/>
        </w:rPr>
        <w:t>5.</w:t>
      </w:r>
      <w:r>
        <w:rPr>
          <w:sz w:val="18"/>
        </w:rPr>
        <w:t xml:space="preserve"> Четырнадцать миров — вся вселенная (семь высших и семь низших планетных систем).</w:t>
      </w:r>
    </w:p>
    <w:p>
      <w:pPr>
        <w:pStyle w:val="Heading2"/>
      </w:pPr>
      <w:r>
        <w:t>2. Васу Гхош — «</w:t>
      </w:r>
      <w:r>
        <w:rPr>
          <w:rFonts w:ascii="Noto Serif Bengali" w:hAnsi="Noto Serif Bengali" w:cs="Noto Serif Bengali"/>
        </w:rPr>
        <w:t>না জানি কি জানি মোর ভেল</w:t>
      </w:r>
      <w:r>
        <w:t>…» (ПК 2210)</w:t>
      </w:r>
    </w:p>
    <w:p>
      <w:pPr>
        <w:spacing w:after="60"/>
        <w:jc w:val="both"/>
      </w:pPr>
      <w:r>
        <w:rPr>
          <w:b w:val="0"/>
          <w:i/>
        </w:rPr>
        <w:t>Хвала достоинствам Гауры: вспоминая их, плачут деревья и лианы, лесные божества, звери и птицы, тают камни, никто не может усидеть дома; поэт теряет себя. В ПК — в 20-м паллаве («Шри Гаурачандра — иной лад»). Рага сухаи.</w:t>
      </w:r>
      <w:r>
        <w:rPr>
          <w:b w:val="0"/>
          <w:i w:val="0"/>
          <w:vertAlign w:val="superscript"/>
        </w:rPr>
        <w:t>6</w:t>
      </w:r>
    </w:p>
    <w:p>
      <w:pPr>
        <w:spacing w:after="60"/>
        <w:ind w:left="567"/>
      </w:pPr>
      <w:r>
        <w:rPr>
          <w:rFonts w:cs="Noto Serif Bengali" w:hAnsi="Noto Serif Bengali"/>
          <w:sz w:val="24"/>
        </w:rPr>
        <w:t>না জানি কি জানি মোর ভেল ।</w:t>
      </w:r>
      <w:r>
        <w:br/>
      </w:r>
      <w:r>
        <w:rPr>
          <w:rFonts w:cs="Noto Serif Bengali" w:hAnsi="Noto Serif Bengali"/>
          <w:sz w:val="24"/>
        </w:rPr>
        <w:t>ভাবিতে গৌরাঙ্গ-গুণ তনু মোর গেল ॥ ধ্রু ॥</w:t>
      </w:r>
    </w:p>
    <w:p>
      <w:pPr>
        <w:spacing w:after="60"/>
        <w:jc w:val="both"/>
      </w:pPr>
      <w:r>
        <w:rPr>
          <w:b w:val="0"/>
          <w:i/>
        </w:rPr>
        <w:t>nā jāni ki jāni mora bhela |</w:t>
      </w:r>
      <w:r>
        <w:br/>
      </w:r>
      <w:r>
        <w:rPr>
          <w:b w:val="0"/>
          <w:i/>
        </w:rPr>
        <w:t>bhābite gaurāṅga-guṇa tanu mora gela || dhru ||</w:t>
      </w:r>
    </w:p>
    <w:p>
      <w:pPr>
        <w:spacing w:after="60"/>
        <w:jc w:val="both"/>
      </w:pPr>
      <w:r>
        <w:rPr>
          <w:b w:val="0"/>
          <w:i/>
        </w:rPr>
        <w:t>Пословно:</w:t>
      </w:r>
      <w:r>
        <w:t xml:space="preserve"> на джани — не знаю; ки джани — что же; мора бхела — со мной сталось; бхабите — думая; гауранга-гуна — о достоинствах Гауранги; тану мора гела — тело моё ушло (я забыл тело)</w:t>
      </w:r>
    </w:p>
    <w:p>
      <w:pPr>
        <w:spacing w:after="60"/>
        <w:ind w:left="567"/>
        <w:jc w:val="both"/>
      </w:pPr>
      <w:r>
        <w:rPr>
          <w:sz w:val="20"/>
        </w:rPr>
        <w:t xml:space="preserve">Разночтения: ПК — т. 3, PDF с. 272 (печ. с. 260), 20-й паллав, </w:t>
      </w:r>
      <w:r>
        <w:rPr>
          <w:rFonts w:ascii="Noto Serif Bengali" w:hAnsi="Noto Serif Bengali" w:cs="Noto Serif Bengali"/>
          <w:sz w:val="20"/>
        </w:rPr>
        <w:t>সুহই</w:t>
      </w:r>
      <w:r>
        <w:rPr>
          <w:sz w:val="20"/>
        </w:rPr>
        <w:t xml:space="preserve">, рук. П-Р-Са № 2318. ГПТ1 (с. 43, № 57, </w:t>
      </w:r>
      <w:r>
        <w:rPr>
          <w:rFonts w:ascii="Noto Serif Bengali" w:hAnsi="Noto Serif Bengali" w:cs="Noto Serif Bengali"/>
          <w:sz w:val="20"/>
        </w:rPr>
        <w:t>সুহই</w:t>
      </w:r>
      <w:r>
        <w:rPr>
          <w:sz w:val="20"/>
        </w:rPr>
        <w:t>): «</w:t>
      </w:r>
      <w:r>
        <w:rPr>
          <w:rFonts w:ascii="Noto Serif Bengali" w:hAnsi="Noto Serif Bengali" w:cs="Noto Serif Bengali"/>
          <w:sz w:val="20"/>
        </w:rPr>
        <w:t>ভাবিতে গৌরাঙ্গ গুণ তনু মোর গেল</w:t>
      </w:r>
      <w:r>
        <w:rPr>
          <w:sz w:val="20"/>
        </w:rPr>
        <w:t>».</w:t>
      </w:r>
    </w:p>
    <w:p>
      <w:pPr>
        <w:spacing w:after="60"/>
        <w:ind w:left="510" w:hanging="510"/>
      </w:pPr>
      <w:r>
        <w:rPr>
          <w:b/>
          <w:i w:val="0"/>
        </w:rPr>
        <w:t>2.1.</w:t>
      </w:r>
      <w:r>
        <w:t xml:space="preserve"> </w:t>
      </w:r>
      <w:r>
        <w:rPr>
          <w:b w:val="0"/>
          <w:i/>
        </w:rPr>
        <w:t>(Припев)</w:t>
      </w:r>
      <w:r>
        <w:t xml:space="preserve"> Не знаю, что же со мной случилось:</w:t>
      </w:r>
      <w:r>
        <w:br/>
      </w:r>
      <w:r>
        <w:t>думая о достоинствах Гауранги, я забыл своё тело.</w:t>
      </w:r>
    </w:p>
    <w:p>
      <w:pPr>
        <w:spacing w:after="60"/>
        <w:ind w:left="567"/>
      </w:pPr>
      <w:r>
        <w:rPr>
          <w:rFonts w:cs="Noto Serif Bengali" w:hAnsi="Noto Serif Bengali"/>
          <w:sz w:val="24"/>
        </w:rPr>
        <w:t>গোরা-গুণ সোঙরিয়া কান্দে বৃক্ষ লতা ।</w:t>
      </w:r>
      <w:r>
        <w:br/>
      </w:r>
      <w:r>
        <w:rPr>
          <w:rFonts w:cs="Noto Serif Bengali" w:hAnsi="Noto Serif Bengali"/>
          <w:sz w:val="24"/>
        </w:rPr>
        <w:t>গুণ সোঙরিয়া কান্দে বনের দেবতা ॥</w:t>
      </w:r>
    </w:p>
    <w:p>
      <w:pPr>
        <w:spacing w:after="60"/>
        <w:jc w:val="both"/>
      </w:pPr>
      <w:r>
        <w:rPr>
          <w:b w:val="0"/>
          <w:i/>
        </w:rPr>
        <w:t>gorā-guṇa soṅariyā kānde bṛkṣa latā |</w:t>
      </w:r>
      <w:r>
        <w:br/>
      </w:r>
      <w:r>
        <w:rPr>
          <w:b w:val="0"/>
          <w:i/>
        </w:rPr>
        <w:t>guṇa soṅariyā kānde banera debatā ||</w:t>
      </w:r>
    </w:p>
    <w:p>
      <w:pPr>
        <w:spacing w:after="60"/>
        <w:jc w:val="both"/>
      </w:pPr>
      <w:r>
        <w:rPr>
          <w:b w:val="0"/>
          <w:i/>
        </w:rPr>
        <w:t>Пословно:</w:t>
      </w:r>
      <w:r>
        <w:t xml:space="preserve"> гора-гуна — достоинства Горы; сонгарийя — вспоминая; канде брикша лата — плачут деревья и лианы; гуна сонгарийя — вспоминая достоинства; канде банера дебата — плачут лесные божества</w:t>
      </w:r>
    </w:p>
    <w:p>
      <w:pPr>
        <w:spacing w:after="60"/>
        <w:ind w:left="567"/>
        <w:jc w:val="both"/>
      </w:pPr>
      <w:r>
        <w:rPr>
          <w:sz w:val="20"/>
        </w:rPr>
        <w:t>Разночтения: ГПТ1: «</w:t>
      </w:r>
      <w:r>
        <w:rPr>
          <w:rFonts w:ascii="Noto Serif Bengali" w:hAnsi="Noto Serif Bengali" w:cs="Noto Serif Bengali"/>
          <w:sz w:val="20"/>
        </w:rPr>
        <w:t>গোরা গুণ সোঙরিয়া কান্দে বৃক্ষলতা</w:t>
      </w:r>
      <w:r>
        <w:rPr>
          <w:sz w:val="20"/>
        </w:rPr>
        <w:t xml:space="preserve">। </w:t>
      </w:r>
      <w:r>
        <w:rPr>
          <w:rFonts w:ascii="Noto Serif Bengali" w:hAnsi="Noto Serif Bengali" w:cs="Noto Serif Bengali"/>
          <w:sz w:val="20"/>
        </w:rPr>
        <w:t>গুণ সোঙরিয়া কান্দে বনের দেবতা</w:t>
      </w:r>
      <w:r>
        <w:rPr>
          <w:sz w:val="20"/>
        </w:rPr>
        <w:t>».</w:t>
      </w:r>
    </w:p>
    <w:p>
      <w:pPr>
        <w:spacing w:after="60"/>
        <w:ind w:left="510" w:hanging="510"/>
      </w:pPr>
      <w:r>
        <w:rPr>
          <w:b/>
          <w:i w:val="0"/>
        </w:rPr>
        <w:t>2.2.</w:t>
      </w:r>
      <w:r>
        <w:t xml:space="preserve"> Вспоминая достоинства Горы, плачут деревья и лианы,</w:t>
      </w:r>
      <w:r>
        <w:br/>
      </w:r>
      <w:r>
        <w:t>вспоминая Его достоинства, плачут лесные божества.</w:t>
      </w:r>
      <w:r>
        <w:rPr>
          <w:b w:val="0"/>
          <w:i w:val="0"/>
          <w:vertAlign w:val="superscript"/>
        </w:rPr>
        <w:t>7</w:t>
      </w:r>
    </w:p>
    <w:p>
      <w:pPr>
        <w:spacing w:after="60"/>
        <w:ind w:left="567"/>
      </w:pPr>
      <w:r>
        <w:rPr>
          <w:rFonts w:cs="Noto Serif Bengali" w:hAnsi="Noto Serif Bengali"/>
          <w:sz w:val="24"/>
        </w:rPr>
        <w:t>গোরা-গুণ সোঙরিয়া গলয়ে পাথরে ।</w:t>
      </w:r>
      <w:r>
        <w:br/>
      </w:r>
      <w:r>
        <w:rPr>
          <w:rFonts w:cs="Noto Serif Bengali" w:hAnsi="Noto Serif Bengali"/>
          <w:sz w:val="24"/>
        </w:rPr>
        <w:t>গুণ সোঙরিয়া কেহো নাহি রহে ঘরে ॥</w:t>
      </w:r>
    </w:p>
    <w:p>
      <w:pPr>
        <w:spacing w:after="60"/>
        <w:jc w:val="both"/>
      </w:pPr>
      <w:r>
        <w:rPr>
          <w:b w:val="0"/>
          <w:i/>
        </w:rPr>
        <w:t>gorā-guṇa soṅariyā galaye pāthare |</w:t>
      </w:r>
      <w:r>
        <w:br/>
      </w:r>
      <w:r>
        <w:rPr>
          <w:b w:val="0"/>
          <w:i/>
        </w:rPr>
        <w:t>guṇa soṅariyā keho nāhi rahe ghare ||</w:t>
      </w:r>
    </w:p>
    <w:p>
      <w:pPr>
        <w:spacing w:after="60"/>
        <w:jc w:val="both"/>
      </w:pPr>
      <w:r>
        <w:rPr>
          <w:b w:val="0"/>
          <w:i/>
        </w:rPr>
        <w:t>Пословно:</w:t>
      </w:r>
      <w:r>
        <w:t xml:space="preserve"> гора-гуна сонгарийя — вспоминая достоинства Горы; галае патхаре — тают камни; гуна сонгарийя — вспоминая достоинства; кехо нахи рахе гхаре — никто не остаётся дома</w:t>
      </w:r>
    </w:p>
    <w:p>
      <w:pPr>
        <w:spacing w:after="60"/>
        <w:ind w:left="567"/>
        <w:jc w:val="both"/>
      </w:pPr>
      <w:r>
        <w:rPr>
          <w:sz w:val="20"/>
        </w:rPr>
        <w:t>Разночтения: ГПТ1 (с. 44): «</w:t>
      </w:r>
      <w:r>
        <w:rPr>
          <w:rFonts w:ascii="Noto Serif Bengali" w:hAnsi="Noto Serif Bengali" w:cs="Noto Serif Bengali"/>
          <w:sz w:val="20"/>
        </w:rPr>
        <w:t>গোরা গুণ সোঙরিয়া গলয় পাথরে</w:t>
      </w:r>
      <w:r>
        <w:rPr>
          <w:sz w:val="20"/>
        </w:rPr>
        <w:t xml:space="preserve">। </w:t>
      </w:r>
      <w:r>
        <w:rPr>
          <w:rFonts w:ascii="Noto Serif Bengali" w:hAnsi="Noto Serif Bengali" w:cs="Noto Serif Bengali"/>
          <w:sz w:val="20"/>
        </w:rPr>
        <w:t>গুণ সোঙরিয়া কেহ নাহি রয় ঘরে</w:t>
      </w:r>
      <w:r>
        <w:rPr>
          <w:sz w:val="20"/>
        </w:rPr>
        <w:t>».</w:t>
      </w:r>
    </w:p>
    <w:p>
      <w:pPr>
        <w:spacing w:after="60"/>
        <w:ind w:left="510" w:hanging="510"/>
      </w:pPr>
      <w:r>
        <w:rPr>
          <w:b/>
          <w:i w:val="0"/>
        </w:rPr>
        <w:t>2.3.</w:t>
      </w:r>
      <w:r>
        <w:t xml:space="preserve"> Вспоминая достоинства Горы, тают камни,</w:t>
      </w:r>
      <w:r>
        <w:br/>
      </w:r>
      <w:r>
        <w:t>вспоминая Его достоинства, никто не остаётся дома.</w:t>
      </w:r>
    </w:p>
    <w:p>
      <w:pPr>
        <w:spacing w:after="60"/>
        <w:ind w:left="567"/>
      </w:pPr>
      <w:r>
        <w:rPr>
          <w:rFonts w:cs="Noto Serif Bengali" w:hAnsi="Noto Serif Bengali"/>
          <w:sz w:val="24"/>
        </w:rPr>
        <w:t>বাসুদেব ঘোষ গুণ সোঙরিয়া কান্দে ।</w:t>
      </w:r>
      <w:r>
        <w:br/>
      </w:r>
      <w:r>
        <w:rPr>
          <w:rFonts w:cs="Noto Serif Bengali" w:hAnsi="Noto Serif Bengali"/>
          <w:sz w:val="24"/>
        </w:rPr>
        <w:t>পশু পাখী কান্দে গুণে স্থির নাহি বান্ধে ॥</w:t>
      </w:r>
    </w:p>
    <w:p>
      <w:pPr>
        <w:spacing w:after="60"/>
        <w:jc w:val="both"/>
      </w:pPr>
      <w:r>
        <w:rPr>
          <w:b w:val="0"/>
          <w:i/>
        </w:rPr>
        <w:t>bāsudeba ghoṣa guṇa soṅariyā kānde |</w:t>
      </w:r>
      <w:r>
        <w:br/>
      </w:r>
      <w:r>
        <w:rPr>
          <w:b w:val="0"/>
          <w:i/>
        </w:rPr>
        <w:t>paśu pākhī kānde guṇe sthira nāhi bāndhe ||</w:t>
      </w:r>
    </w:p>
    <w:p>
      <w:pPr>
        <w:spacing w:after="60"/>
        <w:jc w:val="both"/>
      </w:pPr>
      <w:r>
        <w:rPr>
          <w:b w:val="0"/>
          <w:i/>
        </w:rPr>
        <w:t>Пословно:</w:t>
      </w:r>
      <w:r>
        <w:t xml:space="preserve"> басудеба гхоша — Васудева Гхош; гуна сонгарийя канде — плачет, вспоминая достоинства; пашу пакхи канде — плачут звери и птицы; гуне — от достоинств; стхира нахи бандхе — не находят покоя</w:t>
      </w:r>
    </w:p>
    <w:p>
      <w:pPr>
        <w:spacing w:after="60"/>
        <w:ind w:left="567"/>
        <w:jc w:val="both"/>
      </w:pPr>
      <w:r>
        <w:rPr>
          <w:sz w:val="20"/>
        </w:rPr>
        <w:t>Разночтения: ПК — т. 3, PDF с. 272 (печ. с. 261), метка «॥</w:t>
      </w:r>
      <w:r>
        <w:rPr>
          <w:rFonts w:ascii="Noto Serif Bengali" w:hAnsi="Noto Serif Bengali" w:cs="Noto Serif Bengali"/>
          <w:sz w:val="20"/>
        </w:rPr>
        <w:t>২৭</w:t>
      </w:r>
      <w:r>
        <w:rPr>
          <w:sz w:val="20"/>
        </w:rPr>
        <w:t>॥</w:t>
      </w:r>
      <w:r>
        <w:rPr>
          <w:rFonts w:ascii="Noto Serif Bengali" w:hAnsi="Noto Serif Bengali" w:cs="Noto Serif Bengali"/>
          <w:sz w:val="20"/>
        </w:rPr>
        <w:t>২২১০</w:t>
      </w:r>
      <w:r>
        <w:rPr>
          <w:sz w:val="20"/>
        </w:rPr>
        <w:t>॥». ГПТ1: «</w:t>
      </w:r>
      <w:r>
        <w:rPr>
          <w:rFonts w:ascii="Noto Serif Bengali" w:hAnsi="Noto Serif Bengali" w:cs="Noto Serif Bengali"/>
          <w:sz w:val="20"/>
        </w:rPr>
        <w:t>বাসুদেব ঘোষ গুণ সোঙরিয়া কান্দে</w:t>
      </w:r>
      <w:r>
        <w:rPr>
          <w:sz w:val="20"/>
        </w:rPr>
        <w:t xml:space="preserve">। </w:t>
      </w:r>
      <w:r>
        <w:rPr>
          <w:rFonts w:ascii="Noto Serif Bengali" w:hAnsi="Noto Serif Bengali" w:cs="Noto Serif Bengali"/>
          <w:sz w:val="20"/>
        </w:rPr>
        <w:t>পশু পাখী কান্দে গুণে স্থির নাহি বান্ধে</w:t>
      </w:r>
      <w:r>
        <w:rPr>
          <w:sz w:val="20"/>
        </w:rPr>
        <w:t>».</w:t>
      </w:r>
    </w:p>
    <w:p>
      <w:pPr>
        <w:spacing w:after="60"/>
        <w:ind w:left="510" w:hanging="510"/>
      </w:pPr>
      <w:r>
        <w:rPr>
          <w:b/>
          <w:i w:val="0"/>
        </w:rPr>
        <w:t>2.4.</w:t>
      </w:r>
      <w:r>
        <w:t xml:space="preserve"> Васудева Гхош плачет, вспоминая Его достоинства;</w:t>
      </w:r>
      <w:r>
        <w:br/>
      </w:r>
      <w:r>
        <w:t>от Его достоинств плачут звери и птицы, не находя покоя.</w:t>
      </w:r>
    </w:p>
    <w:p>
      <w:pPr>
        <w:spacing w:after="60"/>
        <w:ind w:left="283"/>
      </w:pPr>
      <w:r>
        <w:rPr>
          <w:b/>
          <w:i w:val="0"/>
          <w:sz w:val="18"/>
        </w:rPr>
        <w:t>6.</w:t>
      </w:r>
      <w:r>
        <w:rPr>
          <w:sz w:val="18"/>
        </w:rPr>
        <w:t xml:space="preserve"> Подпись — «Васудева Гхош». ПК: т. 3, PDF с. 272 (печ. с. 260–261), 20-й паллав, № 27 (метка «॥</w:t>
      </w:r>
      <w:r>
        <w:rPr>
          <w:rFonts w:ascii="Noto Serif Bengali" w:hAnsi="Noto Serif Bengali" w:cs="Noto Serif Bengali"/>
          <w:sz w:val="18"/>
        </w:rPr>
        <w:t>২৭</w:t>
      </w:r>
      <w:r>
        <w:rPr>
          <w:sz w:val="18"/>
        </w:rPr>
        <w:t>॥</w:t>
      </w:r>
      <w:r>
        <w:rPr>
          <w:rFonts w:ascii="Noto Serif Bengali" w:hAnsi="Noto Serif Bengali" w:cs="Noto Serif Bengali"/>
          <w:sz w:val="18"/>
        </w:rPr>
        <w:t>২২১০</w:t>
      </w:r>
      <w:r>
        <w:rPr>
          <w:sz w:val="18"/>
        </w:rPr>
        <w:t>॥»); рага сухаи; рук. П-Р-Са № 2318. ГПТ1 — с. 43–44, № 57 (рага сухаи); ГПТ2 — разд. 1.3, № 57. Маджумдар эту паду отдельно не разбирает.</w:t>
      </w:r>
    </w:p>
    <w:p>
      <w:pPr>
        <w:spacing w:after="60"/>
        <w:ind w:left="283"/>
      </w:pPr>
      <w:r>
        <w:rPr>
          <w:b/>
          <w:i w:val="0"/>
          <w:sz w:val="18"/>
        </w:rPr>
        <w:t>7.</w:t>
      </w:r>
      <w:r>
        <w:rPr>
          <w:sz w:val="18"/>
        </w:rPr>
        <w:t xml:space="preserve"> Ср. ЧЧ Мадхья 17: в лесах Джхарикханды звери и птицы, деревья и лианы приходили в экстаз, слыша, как Господь поёт святое имя. ГПТ1: «никто не остаётся в доме» (</w:t>
      </w:r>
      <w:r>
        <w:rPr>
          <w:rFonts w:ascii="Noto Serif Bengali" w:hAnsi="Noto Serif Bengali" w:cs="Noto Serif Bengali"/>
          <w:sz w:val="18"/>
        </w:rPr>
        <w:t>রয় ঘরে</w:t>
      </w:r>
      <w:r>
        <w:rPr>
          <w:sz w:val="18"/>
        </w:rPr>
        <w:t>) — то же значение.</w:t>
      </w:r>
    </w:p>
    <w:p>
      <w:pPr>
        <w:pStyle w:val="Heading2"/>
      </w:pPr>
      <w:r>
        <w:t>3. Васу Гхош — «</w:t>
      </w:r>
      <w:r>
        <w:rPr>
          <w:rFonts w:ascii="Noto Serif Bengali" w:hAnsi="Noto Serif Bengali" w:cs="Noto Serif Bengali"/>
        </w:rPr>
        <w:t>গোরা</w:t>
      </w:r>
      <w:r>
        <w:t>-</w:t>
      </w:r>
      <w:r>
        <w:rPr>
          <w:rFonts w:ascii="Noto Serif Bengali" w:hAnsi="Noto Serif Bengali" w:cs="Noto Serif Bengali"/>
        </w:rPr>
        <w:t>গুণ গাও গাও শুনি</w:t>
      </w:r>
      <w:r>
        <w:t>…» (ПК 2185)</w:t>
      </w:r>
    </w:p>
    <w:p>
      <w:pPr>
        <w:spacing w:after="60"/>
        <w:jc w:val="both"/>
      </w:pPr>
      <w:r>
        <w:rPr>
          <w:b w:val="0"/>
          <w:i/>
        </w:rPr>
        <w:t>Хвала Гауре: поэт просит петь о Его достоинствах; Господь — философский камень премы; один Его взгляд осушает океан скорби всех душ; Его глаза полны слёз, слова врезаются в сердце, тело покрыто дрожью восторга. В ПК — в 20-м паллаве. Рага малляр.</w:t>
      </w:r>
      <w:r>
        <w:rPr>
          <w:b w:val="0"/>
          <w:i w:val="0"/>
          <w:vertAlign w:val="superscript"/>
        </w:rPr>
        <w:t>8</w:t>
      </w:r>
    </w:p>
    <w:p>
      <w:pPr>
        <w:spacing w:after="60"/>
        <w:ind w:left="567"/>
      </w:pPr>
      <w:r>
        <w:rPr>
          <w:rFonts w:cs="Noto Serif Bengali" w:hAnsi="Noto Serif Bengali"/>
          <w:sz w:val="24"/>
        </w:rPr>
        <w:t>গোরা-গুণ গাও গাও শুনি ।</w:t>
      </w:r>
      <w:r>
        <w:br/>
      </w:r>
      <w:r>
        <w:rPr>
          <w:rFonts w:cs="Noto Serif Bengali" w:hAnsi="Noto Serif Bengali"/>
          <w:sz w:val="24"/>
        </w:rPr>
        <w:t>অনেক পুণ্যের ফলে সো পহু মিলায়ল</w:t>
      </w:r>
      <w:r>
        <w:br/>
      </w:r>
      <w:r>
        <w:rPr>
          <w:rFonts w:cs="Noto Serif Bengali" w:hAnsi="Noto Serif Bengali"/>
          <w:sz w:val="24"/>
        </w:rPr>
        <w:t>প্রেম-পরশ-রস-মণি ॥ ধ্রু ॥</w:t>
      </w:r>
    </w:p>
    <w:p>
      <w:pPr>
        <w:spacing w:after="60"/>
        <w:jc w:val="both"/>
      </w:pPr>
      <w:r>
        <w:rPr>
          <w:b w:val="0"/>
          <w:i/>
        </w:rPr>
        <w:t>gorā-guṇa gāo gāo śuni |</w:t>
      </w:r>
      <w:r>
        <w:br/>
      </w:r>
      <w:r>
        <w:rPr>
          <w:b w:val="0"/>
          <w:i/>
        </w:rPr>
        <w:t>aneka puṇyera phale so pahu milāyala</w:t>
      </w:r>
      <w:r>
        <w:br/>
      </w:r>
      <w:r>
        <w:rPr>
          <w:b w:val="0"/>
          <w:i/>
        </w:rPr>
        <w:t>prema-paraśa-rasa-maṇi || dhru ||</w:t>
      </w:r>
    </w:p>
    <w:p>
      <w:pPr>
        <w:spacing w:after="60"/>
        <w:jc w:val="both"/>
      </w:pPr>
      <w:r>
        <w:rPr>
          <w:b w:val="0"/>
          <w:i/>
        </w:rPr>
        <w:t>Пословно:</w:t>
      </w:r>
      <w:r>
        <w:t xml:space="preserve"> гора-гуна — о достоинствах Горы; гао гао — пойте, пойте; шуни — я послушаю; анека пуньера пхале — плодом многих благих дел; со паху — тот Господь; милаяла — явлен (дан нам); према-параша-раса-мани — философский камень расы премы</w:t>
      </w:r>
    </w:p>
    <w:p>
      <w:pPr>
        <w:spacing w:after="60"/>
        <w:ind w:left="567"/>
        <w:jc w:val="both"/>
      </w:pPr>
      <w:r>
        <w:rPr>
          <w:sz w:val="20"/>
        </w:rPr>
        <w:t xml:space="preserve">Разночтения: ПК — т. 3, PDF с. 262 (печ. с. 251), 20-й паллав, </w:t>
      </w:r>
      <w:r>
        <w:rPr>
          <w:rFonts w:ascii="Noto Serif Bengali" w:hAnsi="Noto Serif Bengali" w:cs="Noto Serif Bengali"/>
          <w:sz w:val="20"/>
        </w:rPr>
        <w:t>মল্লার</w:t>
      </w:r>
      <w:r>
        <w:rPr>
          <w:sz w:val="20"/>
        </w:rPr>
        <w:t xml:space="preserve">, рук. П-Р-Са № 2290. ГПТ1 (с. 41, № 50, </w:t>
      </w:r>
      <w:r>
        <w:rPr>
          <w:rFonts w:ascii="Noto Serif Bengali" w:hAnsi="Noto Serif Bengali" w:cs="Noto Serif Bengali"/>
          <w:sz w:val="20"/>
        </w:rPr>
        <w:t>মল্লার</w:t>
      </w:r>
      <w:r>
        <w:rPr>
          <w:sz w:val="20"/>
        </w:rPr>
        <w:t>): «</w:t>
      </w:r>
      <w:r>
        <w:rPr>
          <w:rFonts w:ascii="Noto Serif Bengali" w:hAnsi="Noto Serif Bengali" w:cs="Noto Serif Bengali"/>
          <w:sz w:val="20"/>
        </w:rPr>
        <w:t>অনেক পুণের ফলে</w:t>
      </w:r>
      <w:r>
        <w:rPr>
          <w:sz w:val="20"/>
        </w:rPr>
        <w:t xml:space="preserve">, </w:t>
      </w:r>
      <w:r>
        <w:rPr>
          <w:rFonts w:ascii="Noto Serif Bengali" w:hAnsi="Noto Serif Bengali" w:cs="Noto Serif Bengali"/>
          <w:sz w:val="20"/>
        </w:rPr>
        <w:t>সো পহুঁ মিলায়ল</w:t>
      </w:r>
      <w:r>
        <w:rPr>
          <w:sz w:val="20"/>
        </w:rPr>
        <w:t xml:space="preserve">, </w:t>
      </w:r>
      <w:r>
        <w:rPr>
          <w:rFonts w:ascii="Noto Serif Bengali" w:hAnsi="Noto Serif Bengali" w:cs="Noto Serif Bengali"/>
          <w:sz w:val="20"/>
        </w:rPr>
        <w:t>প্রেমপরশ রস মণি</w:t>
      </w:r>
      <w:r>
        <w:rPr>
          <w:sz w:val="20"/>
        </w:rPr>
        <w:t>».</w:t>
      </w:r>
    </w:p>
    <w:p>
      <w:pPr>
        <w:spacing w:after="60"/>
        <w:ind w:left="510" w:hanging="510"/>
      </w:pPr>
      <w:r>
        <w:rPr>
          <w:b/>
          <w:i w:val="0"/>
        </w:rPr>
        <w:t>3.1.</w:t>
      </w:r>
      <w:r>
        <w:t xml:space="preserve"> </w:t>
      </w:r>
      <w:r>
        <w:rPr>
          <w:b w:val="0"/>
          <w:i/>
        </w:rPr>
        <w:t>(Припев)</w:t>
      </w:r>
      <w:r>
        <w:t xml:space="preserve"> Пойте, пойте о достоинствах Горы — дайте мне послушать!</w:t>
      </w:r>
      <w:r>
        <w:br/>
      </w:r>
      <w:r>
        <w:t>Плодом многих благих дел нам явлен тот Господь —</w:t>
      </w:r>
      <w:r>
        <w:br/>
      </w:r>
      <w:r>
        <w:t>философский камень расы премы.</w:t>
      </w:r>
      <w:r>
        <w:rPr>
          <w:b w:val="0"/>
          <w:i w:val="0"/>
          <w:vertAlign w:val="superscript"/>
        </w:rPr>
        <w:t>9</w:t>
      </w:r>
    </w:p>
    <w:p>
      <w:pPr>
        <w:spacing w:after="60"/>
        <w:ind w:left="567"/>
      </w:pPr>
      <w:r>
        <w:rPr>
          <w:rFonts w:cs="Noto Serif Bengali" w:hAnsi="Noto Serif Bengali"/>
          <w:sz w:val="24"/>
        </w:rPr>
        <w:t>অখিল জীবের এ শোক-সায়র</w:t>
      </w:r>
      <w:r>
        <w:br/>
      </w:r>
      <w:r>
        <w:rPr>
          <w:rFonts w:cs="Noto Serif Bengali" w:hAnsi="Noto Serif Bengali"/>
          <w:sz w:val="24"/>
        </w:rPr>
        <w:t>শোষয়ে নয়ান-নিমিখে ।</w:t>
      </w:r>
      <w:r>
        <w:br/>
      </w:r>
      <w:r>
        <w:rPr>
          <w:rFonts w:cs="Noto Serif Bengali" w:hAnsi="Noto Serif Bengali"/>
          <w:sz w:val="24"/>
        </w:rPr>
        <w:t>ও প্রেম-লবলেশ পরশ না পাইলে</w:t>
      </w:r>
      <w:r>
        <w:br/>
      </w:r>
      <w:r>
        <w:rPr>
          <w:rFonts w:cs="Noto Serif Bengali" w:hAnsi="Noto Serif Bengali"/>
          <w:sz w:val="24"/>
        </w:rPr>
        <w:t>পরাণ জুড়াইবে কিসে ॥</w:t>
      </w:r>
    </w:p>
    <w:p>
      <w:pPr>
        <w:spacing w:after="60"/>
        <w:jc w:val="both"/>
      </w:pPr>
      <w:r>
        <w:rPr>
          <w:b w:val="0"/>
          <w:i/>
        </w:rPr>
        <w:t>akhila jībera e śoka-sāyara</w:t>
      </w:r>
      <w:r>
        <w:br/>
      </w:r>
      <w:r>
        <w:rPr>
          <w:b w:val="0"/>
          <w:i/>
        </w:rPr>
        <w:t>śoṣaye nayāna-nimikhe |</w:t>
      </w:r>
      <w:r>
        <w:br/>
      </w:r>
      <w:r>
        <w:rPr>
          <w:b w:val="0"/>
          <w:i/>
        </w:rPr>
        <w:t>o prema-labaleśa paraśa nā pāile</w:t>
      </w:r>
      <w:r>
        <w:br/>
      </w:r>
      <w:r>
        <w:rPr>
          <w:b w:val="0"/>
          <w:i/>
        </w:rPr>
        <w:t>parāṇa juṛāibe kise ||</w:t>
      </w:r>
    </w:p>
    <w:p>
      <w:pPr>
        <w:spacing w:after="60"/>
        <w:jc w:val="both"/>
      </w:pPr>
      <w:r>
        <w:rPr>
          <w:b w:val="0"/>
          <w:i/>
        </w:rPr>
        <w:t>Пословно:</w:t>
      </w:r>
      <w:r>
        <w:t xml:space="preserve"> акхила дживера — всех душ; э шока-саяра — этот океан скорби; шошае — осушает; наяна-нимикхе — в мгновение ока; о према-лаба-леша — той премы и капли; параша на пайле — не коснувшись; парана джурайбе кисе — чем остудишь сердце</w:t>
      </w:r>
    </w:p>
    <w:p>
      <w:pPr>
        <w:spacing w:after="60"/>
        <w:ind w:left="567"/>
        <w:jc w:val="both"/>
      </w:pPr>
      <w:r>
        <w:rPr>
          <w:sz w:val="20"/>
        </w:rPr>
        <w:t>Разночтения: ГПТ1: «</w:t>
      </w:r>
      <w:r>
        <w:rPr>
          <w:rFonts w:ascii="Noto Serif Bengali" w:hAnsi="Noto Serif Bengali" w:cs="Noto Serif Bengali"/>
          <w:sz w:val="20"/>
        </w:rPr>
        <w:t>অখিল জীবের</w:t>
      </w:r>
      <w:r>
        <w:rPr>
          <w:sz w:val="20"/>
        </w:rPr>
        <w:t xml:space="preserve">, </w:t>
      </w:r>
      <w:r>
        <w:rPr>
          <w:rFonts w:ascii="Noto Serif Bengali" w:hAnsi="Noto Serif Bengali" w:cs="Noto Serif Bengali"/>
          <w:sz w:val="20"/>
        </w:rPr>
        <w:t>এ শোক</w:t>
      </w:r>
      <w:r>
        <w:rPr>
          <w:sz w:val="20"/>
        </w:rPr>
        <w:t>-</w:t>
      </w:r>
      <w:r>
        <w:rPr>
          <w:rFonts w:ascii="Noto Serif Bengali" w:hAnsi="Noto Serif Bengali" w:cs="Noto Serif Bengali"/>
          <w:sz w:val="20"/>
        </w:rPr>
        <w:t>সায়র</w:t>
      </w:r>
      <w:r>
        <w:rPr>
          <w:sz w:val="20"/>
        </w:rPr>
        <w:t xml:space="preserve">, </w:t>
      </w:r>
      <w:r>
        <w:rPr>
          <w:rFonts w:ascii="Noto Serif Bengali" w:hAnsi="Noto Serif Bengali" w:cs="Noto Serif Bengali"/>
          <w:sz w:val="20"/>
        </w:rPr>
        <w:t>শোষয়ে নয়াননিমিষে</w:t>
      </w:r>
      <w:r>
        <w:rPr>
          <w:sz w:val="20"/>
        </w:rPr>
        <w:t xml:space="preserve">। </w:t>
      </w:r>
      <w:r>
        <w:rPr>
          <w:rFonts w:ascii="Noto Serif Bengali" w:hAnsi="Noto Serif Bengali" w:cs="Noto Serif Bengali"/>
          <w:sz w:val="20"/>
        </w:rPr>
        <w:t>ও প্রেম লব লেশ</w:t>
      </w:r>
      <w:r>
        <w:rPr>
          <w:sz w:val="20"/>
        </w:rPr>
        <w:t xml:space="preserve">, </w:t>
      </w:r>
      <w:r>
        <w:rPr>
          <w:rFonts w:ascii="Noto Serif Bengali" w:hAnsi="Noto Serif Bengali" w:cs="Noto Serif Bengali"/>
          <w:sz w:val="20"/>
        </w:rPr>
        <w:t>পরশ না পাইলে</w:t>
      </w:r>
      <w:r>
        <w:rPr>
          <w:sz w:val="20"/>
        </w:rPr>
        <w:t xml:space="preserve">, </w:t>
      </w:r>
      <w:r>
        <w:rPr>
          <w:rFonts w:ascii="Noto Serif Bengali" w:hAnsi="Noto Serif Bengali" w:cs="Noto Serif Bengali"/>
          <w:sz w:val="20"/>
        </w:rPr>
        <w:t>পরাণ জুড়াইবে কিসে</w:t>
      </w:r>
      <w:r>
        <w:rPr>
          <w:sz w:val="20"/>
        </w:rPr>
        <w:t>».</w:t>
      </w:r>
    </w:p>
    <w:p>
      <w:pPr>
        <w:spacing w:after="60"/>
        <w:ind w:left="510" w:hanging="510"/>
      </w:pPr>
      <w:r>
        <w:rPr>
          <w:b/>
          <w:i w:val="0"/>
        </w:rPr>
        <w:t>3.2.</w:t>
      </w:r>
      <w:r>
        <w:t xml:space="preserve"> Этот океан скорби всех душ</w:t>
      </w:r>
      <w:r>
        <w:br/>
      </w:r>
      <w:r>
        <w:t>Он осушает в мгновение ока.</w:t>
      </w:r>
      <w:r>
        <w:br/>
      </w:r>
      <w:r>
        <w:t>Не коснувшись и капли той премы,</w:t>
      </w:r>
      <w:r>
        <w:br/>
      </w:r>
      <w:r>
        <w:t>чем остудишь сердце?</w:t>
      </w:r>
    </w:p>
    <w:p>
      <w:pPr>
        <w:spacing w:after="60"/>
        <w:ind w:left="567"/>
      </w:pPr>
      <w:r>
        <w:rPr>
          <w:rFonts w:cs="Noto Serif Bengali" w:hAnsi="Noto Serif Bengali"/>
          <w:sz w:val="24"/>
        </w:rPr>
        <w:t>অরুণ নয়ান বরুণ-আলয়</w:t>
      </w:r>
      <w:r>
        <w:br/>
      </w:r>
      <w:r>
        <w:rPr>
          <w:rFonts w:cs="Noto Serif Bengali" w:hAnsi="Noto Serif Bengali"/>
          <w:sz w:val="24"/>
        </w:rPr>
        <w:t>করুণাময় নিরখণে ।</w:t>
      </w:r>
      <w:r>
        <w:br/>
      </w:r>
      <w:r>
        <w:rPr>
          <w:rFonts w:cs="Noto Serif Bengali" w:hAnsi="Noto Serif Bengali"/>
          <w:sz w:val="24"/>
        </w:rPr>
        <w:t>মধুর আলাপনে আখরে আখরে</w:t>
      </w:r>
      <w:r>
        <w:br/>
      </w:r>
      <w:r>
        <w:rPr>
          <w:rFonts w:cs="Noto Serif Bengali" w:hAnsi="Noto Serif Bengali"/>
          <w:sz w:val="24"/>
        </w:rPr>
        <w:t>পাঁজরে পাতিয়া লিখনে ॥</w:t>
      </w:r>
    </w:p>
    <w:p>
      <w:pPr>
        <w:spacing w:after="60"/>
        <w:jc w:val="both"/>
      </w:pPr>
      <w:r>
        <w:rPr>
          <w:b w:val="0"/>
          <w:i/>
        </w:rPr>
        <w:t>aruṇa nayāna baruṇa-ālaya</w:t>
      </w:r>
      <w:r>
        <w:br/>
      </w:r>
      <w:r>
        <w:rPr>
          <w:b w:val="0"/>
          <w:i/>
        </w:rPr>
        <w:t>karuṇāmaya nirakhaṇe |</w:t>
      </w:r>
      <w:r>
        <w:br/>
      </w:r>
      <w:r>
        <w:rPr>
          <w:b w:val="0"/>
          <w:i/>
        </w:rPr>
        <w:t>madhura ālāpane ākhare ākhare</w:t>
      </w:r>
      <w:r>
        <w:br/>
      </w:r>
      <w:r>
        <w:rPr>
          <w:b w:val="0"/>
          <w:i/>
        </w:rPr>
        <w:t>pām̐jare pātiyā likhane ||</w:t>
      </w:r>
    </w:p>
    <w:p>
      <w:pPr>
        <w:spacing w:after="60"/>
        <w:jc w:val="both"/>
      </w:pPr>
      <w:r>
        <w:rPr>
          <w:b w:val="0"/>
          <w:i/>
        </w:rPr>
        <w:t>Пословно:</w:t>
      </w:r>
      <w:r>
        <w:t xml:space="preserve"> аруна наяна — алые глаза; баруна-алая — обитель Варуны; карунамая — Милостивого; нирахане — когда смотрит; мадхура алапане — в сладкой беседе; акхаре акхаре — слово за словом (буква за буквой); панджаре патия — разложив по рёбрам; ликхане — написано</w:t>
      </w:r>
    </w:p>
    <w:p>
      <w:pPr>
        <w:spacing w:after="60"/>
        <w:ind w:left="567"/>
        <w:jc w:val="both"/>
      </w:pPr>
      <w:r>
        <w:rPr>
          <w:sz w:val="20"/>
        </w:rPr>
        <w:t>Разночтения: ГПТ1 (с. 42): «</w:t>
      </w:r>
      <w:r>
        <w:rPr>
          <w:rFonts w:ascii="Noto Serif Bengali" w:hAnsi="Noto Serif Bengali" w:cs="Noto Serif Bengali"/>
          <w:sz w:val="20"/>
        </w:rPr>
        <w:t>অরুণ</w:t>
      </w:r>
      <w:r>
        <w:rPr>
          <w:sz w:val="20"/>
        </w:rPr>
        <w:t>-</w:t>
      </w:r>
      <w:r>
        <w:rPr>
          <w:rFonts w:ascii="Noto Serif Bengali" w:hAnsi="Noto Serif Bengali" w:cs="Noto Serif Bengali"/>
          <w:sz w:val="20"/>
        </w:rPr>
        <w:t>নয়নে</w:t>
      </w:r>
      <w:r>
        <w:rPr>
          <w:sz w:val="20"/>
        </w:rPr>
        <w:t xml:space="preserve">, </w:t>
      </w:r>
      <w:r>
        <w:rPr>
          <w:rFonts w:ascii="Noto Serif Bengali" w:hAnsi="Noto Serif Bengali" w:cs="Noto Serif Bengali"/>
          <w:sz w:val="20"/>
        </w:rPr>
        <w:t>বরুণ আলয়</w:t>
      </w:r>
      <w:r>
        <w:rPr>
          <w:sz w:val="20"/>
        </w:rPr>
        <w:t xml:space="preserve">, </w:t>
      </w:r>
      <w:r>
        <w:rPr>
          <w:rFonts w:ascii="Noto Serif Bengali" w:hAnsi="Noto Serif Bengali" w:cs="Noto Serif Bengali"/>
          <w:sz w:val="20"/>
        </w:rPr>
        <w:t>করুণাময় নিরিখণে</w:t>
      </w:r>
      <w:r>
        <w:rPr>
          <w:sz w:val="20"/>
        </w:rPr>
        <w:t xml:space="preserve">। </w:t>
      </w:r>
      <w:r>
        <w:rPr>
          <w:rFonts w:ascii="Noto Serif Bengali" w:hAnsi="Noto Serif Bengali" w:cs="Noto Serif Bengali"/>
          <w:sz w:val="20"/>
        </w:rPr>
        <w:t>মধুর আলাপনে</w:t>
      </w:r>
      <w:r>
        <w:rPr>
          <w:sz w:val="20"/>
        </w:rPr>
        <w:t xml:space="preserve">, </w:t>
      </w:r>
      <w:r>
        <w:rPr>
          <w:rFonts w:ascii="Noto Serif Bengali" w:hAnsi="Noto Serif Bengali" w:cs="Noto Serif Bengali"/>
          <w:sz w:val="20"/>
        </w:rPr>
        <w:t>আখরে আখরে</w:t>
      </w:r>
      <w:r>
        <w:rPr>
          <w:sz w:val="20"/>
        </w:rPr>
        <w:t xml:space="preserve">, </w:t>
      </w:r>
      <w:r>
        <w:rPr>
          <w:rFonts w:ascii="Noto Serif Bengali" w:hAnsi="Noto Serif Bengali" w:cs="Noto Serif Bengali"/>
          <w:sz w:val="20"/>
        </w:rPr>
        <w:t>পাঁজরে পাতিয়া লিখনে</w:t>
      </w:r>
      <w:r>
        <w:rPr>
          <w:sz w:val="20"/>
        </w:rPr>
        <w:t>».</w:t>
      </w:r>
    </w:p>
    <w:p>
      <w:pPr>
        <w:spacing w:after="60"/>
        <w:ind w:left="510" w:hanging="510"/>
      </w:pPr>
      <w:r>
        <w:rPr>
          <w:b/>
          <w:i w:val="0"/>
        </w:rPr>
        <w:t>3.3.</w:t>
      </w:r>
      <w:r>
        <w:t xml:space="preserve"> Алые глаза — обитель Варуны,</w:t>
      </w:r>
      <w:r>
        <w:br/>
      </w:r>
      <w:r>
        <w:t>когда Милостивый смотрит;</w:t>
      </w:r>
      <w:r>
        <w:br/>
      </w:r>
      <w:r>
        <w:t>в сладкой Его беседе каждое слово —</w:t>
      </w:r>
      <w:r>
        <w:br/>
      </w:r>
      <w:r>
        <w:t>словно вписано в сердце.</w:t>
      </w:r>
      <w:r>
        <w:rPr>
          <w:b w:val="0"/>
          <w:i w:val="0"/>
          <w:vertAlign w:val="superscript"/>
        </w:rPr>
        <w:t>10</w:t>
      </w:r>
    </w:p>
    <w:p>
      <w:pPr>
        <w:spacing w:after="60"/>
        <w:ind w:left="567"/>
      </w:pPr>
      <w:r>
        <w:rPr>
          <w:rFonts w:cs="Noto Serif Bengali" w:hAnsi="Noto Serif Bengali"/>
          <w:sz w:val="24"/>
        </w:rPr>
        <w:t>প্রেমে ঢল ঢল পুলকে পূরল</w:t>
      </w:r>
      <w:r>
        <w:br/>
      </w:r>
      <w:r>
        <w:rPr>
          <w:rFonts w:cs="Noto Serif Bengali" w:hAnsi="Noto Serif Bengali"/>
          <w:sz w:val="24"/>
        </w:rPr>
        <w:t>আপাদমস্তক তনু ।</w:t>
      </w:r>
      <w:r>
        <w:br/>
      </w:r>
      <w:r>
        <w:rPr>
          <w:rFonts w:cs="Noto Serif Bengali" w:hAnsi="Noto Serif Bengali"/>
          <w:sz w:val="24"/>
        </w:rPr>
        <w:t>বাসুদেব কহে সহস্র-ধারা বহে</w:t>
      </w:r>
      <w:r>
        <w:br/>
      </w:r>
      <w:r>
        <w:rPr>
          <w:rFonts w:cs="Noto Serif Bengali" w:hAnsi="Noto Serif Bengali"/>
          <w:sz w:val="24"/>
        </w:rPr>
        <w:t>সুমেরু সিঞ্চিত জনু ॥</w:t>
      </w:r>
    </w:p>
    <w:p>
      <w:pPr>
        <w:spacing w:after="60"/>
        <w:jc w:val="both"/>
      </w:pPr>
      <w:r>
        <w:rPr>
          <w:b w:val="0"/>
          <w:i/>
        </w:rPr>
        <w:t>preme ḍhala ḍhala pulake pūrala</w:t>
      </w:r>
      <w:r>
        <w:br/>
      </w:r>
      <w:r>
        <w:rPr>
          <w:b w:val="0"/>
          <w:i/>
        </w:rPr>
        <w:t>āpādamastaka tanu |</w:t>
      </w:r>
      <w:r>
        <w:br/>
      </w:r>
      <w:r>
        <w:rPr>
          <w:b w:val="0"/>
          <w:i/>
        </w:rPr>
        <w:t>bāsudeba kahe sahasra-dhārā bahe</w:t>
      </w:r>
      <w:r>
        <w:br/>
      </w:r>
      <w:r>
        <w:rPr>
          <w:b w:val="0"/>
          <w:i/>
        </w:rPr>
        <w:t>sumeru siñcita janu ||</w:t>
      </w:r>
    </w:p>
    <w:p>
      <w:pPr>
        <w:spacing w:after="60"/>
        <w:jc w:val="both"/>
      </w:pPr>
      <w:r>
        <w:rPr>
          <w:b w:val="0"/>
          <w:i/>
        </w:rPr>
        <w:t>Пословно:</w:t>
      </w:r>
      <w:r>
        <w:t xml:space="preserve"> преме дхала дхала — колышется в преме; пулаке пурала — наполнено дрожью восторга; ападамастака тану — тело с головы до стоп; басудеба кахе — говорит Васудева; сахасра-дхара бахе — текут тысячи потоков; сумеру синчита джану — будто орошается Сумеру</w:t>
      </w:r>
    </w:p>
    <w:p>
      <w:pPr>
        <w:spacing w:after="60"/>
        <w:ind w:left="567"/>
        <w:jc w:val="both"/>
      </w:pPr>
      <w:r>
        <w:rPr>
          <w:sz w:val="20"/>
        </w:rPr>
        <w:t>Разночтения: ПК — т. 3, PDF с. 263 (печ. с. 252), метка «॥</w:t>
      </w:r>
      <w:r>
        <w:rPr>
          <w:rFonts w:ascii="Noto Serif Bengali" w:hAnsi="Noto Serif Bengali" w:cs="Noto Serif Bengali"/>
          <w:sz w:val="20"/>
        </w:rPr>
        <w:t>২</w:t>
      </w:r>
      <w:r>
        <w:rPr>
          <w:sz w:val="20"/>
        </w:rPr>
        <w:t>॥</w:t>
      </w:r>
      <w:r>
        <w:rPr>
          <w:rFonts w:ascii="Noto Serif Bengali" w:hAnsi="Noto Serif Bengali" w:cs="Noto Serif Bengali"/>
          <w:sz w:val="20"/>
        </w:rPr>
        <w:t>২১৮৫</w:t>
      </w:r>
      <w:r>
        <w:rPr>
          <w:sz w:val="20"/>
        </w:rPr>
        <w:t>॥». ГПТ1: «</w:t>
      </w:r>
      <w:r>
        <w:rPr>
          <w:rFonts w:ascii="Noto Serif Bengali" w:hAnsi="Noto Serif Bengali" w:cs="Noto Serif Bengali"/>
          <w:sz w:val="20"/>
        </w:rPr>
        <w:t>প্রেমে ঢল ঢল</w:t>
      </w:r>
      <w:r>
        <w:rPr>
          <w:sz w:val="20"/>
        </w:rPr>
        <w:t xml:space="preserve">, </w:t>
      </w:r>
      <w:r>
        <w:rPr>
          <w:rFonts w:ascii="Noto Serif Bengali" w:hAnsi="Noto Serif Bengali" w:cs="Noto Serif Bengali"/>
          <w:sz w:val="20"/>
        </w:rPr>
        <w:t>পুলকে পূরল</w:t>
      </w:r>
      <w:r>
        <w:rPr>
          <w:sz w:val="20"/>
        </w:rPr>
        <w:t xml:space="preserve">, </w:t>
      </w:r>
      <w:r>
        <w:rPr>
          <w:rFonts w:ascii="Noto Serif Bengali" w:hAnsi="Noto Serif Bengali" w:cs="Noto Serif Bengali"/>
          <w:sz w:val="20"/>
        </w:rPr>
        <w:t>আপাদ মস্তক তনু</w:t>
      </w:r>
      <w:r>
        <w:rPr>
          <w:sz w:val="20"/>
        </w:rPr>
        <w:t xml:space="preserve">। </w:t>
      </w:r>
      <w:r>
        <w:rPr>
          <w:rFonts w:ascii="Noto Serif Bengali" w:hAnsi="Noto Serif Bengali" w:cs="Noto Serif Bengali"/>
          <w:sz w:val="20"/>
        </w:rPr>
        <w:t>বাসুদেব কহে</w:t>
      </w:r>
      <w:r>
        <w:rPr>
          <w:sz w:val="20"/>
        </w:rPr>
        <w:t xml:space="preserve">, </w:t>
      </w:r>
      <w:r>
        <w:rPr>
          <w:rFonts w:ascii="Noto Serif Bengali" w:hAnsi="Noto Serif Bengali" w:cs="Noto Serif Bengali"/>
          <w:sz w:val="20"/>
        </w:rPr>
        <w:t>সহস্রধারা বহে</w:t>
      </w:r>
      <w:r>
        <w:rPr>
          <w:sz w:val="20"/>
        </w:rPr>
        <w:t xml:space="preserve">, </w:t>
      </w:r>
      <w:r>
        <w:rPr>
          <w:rFonts w:ascii="Noto Serif Bengali" w:hAnsi="Noto Serif Bengali" w:cs="Noto Serif Bengali"/>
          <w:sz w:val="20"/>
        </w:rPr>
        <w:t>সুমেরু সিঞ্চিত জনু</w:t>
      </w:r>
      <w:r>
        <w:rPr>
          <w:sz w:val="20"/>
        </w:rPr>
        <w:t>».</w:t>
      </w:r>
    </w:p>
    <w:p>
      <w:pPr>
        <w:spacing w:after="60"/>
        <w:ind w:left="510" w:hanging="510"/>
      </w:pPr>
      <w:r>
        <w:rPr>
          <w:b/>
          <w:i w:val="0"/>
        </w:rPr>
        <w:t>3.4.</w:t>
      </w:r>
      <w:r>
        <w:t xml:space="preserve"> В преме Он колышется, дрожью восторга</w:t>
      </w:r>
      <w:r>
        <w:br/>
      </w:r>
      <w:r>
        <w:t>наполнено Его тело с головы до стоп.</w:t>
      </w:r>
      <w:r>
        <w:br/>
      </w:r>
      <w:r>
        <w:t>Говорит Васудева: тысячи потоков текут —</w:t>
      </w:r>
      <w:r>
        <w:br/>
      </w:r>
      <w:r>
        <w:t>будто орошают Сумеру.</w:t>
      </w:r>
      <w:r>
        <w:rPr>
          <w:b w:val="0"/>
          <w:i w:val="0"/>
          <w:vertAlign w:val="superscript"/>
        </w:rPr>
        <w:t>11</w:t>
      </w:r>
    </w:p>
    <w:p>
      <w:pPr>
        <w:spacing w:after="60"/>
        <w:ind w:left="283"/>
      </w:pPr>
      <w:r>
        <w:rPr>
          <w:b/>
          <w:i w:val="0"/>
          <w:sz w:val="18"/>
        </w:rPr>
        <w:t>8.</w:t>
      </w:r>
      <w:r>
        <w:rPr>
          <w:sz w:val="18"/>
        </w:rPr>
        <w:t xml:space="preserve"> Подпись — «Васудева». ПК: т. 3, PDF с. 262–263 (печ. с. 251–252), 20-й паллав, № 2 (метка «॥</w:t>
      </w:r>
      <w:r>
        <w:rPr>
          <w:rFonts w:ascii="Noto Serif Bengali" w:hAnsi="Noto Serif Bengali" w:cs="Noto Serif Bengali"/>
          <w:sz w:val="18"/>
        </w:rPr>
        <w:t>২</w:t>
      </w:r>
      <w:r>
        <w:rPr>
          <w:sz w:val="18"/>
        </w:rPr>
        <w:t>॥</w:t>
      </w:r>
      <w:r>
        <w:rPr>
          <w:rFonts w:ascii="Noto Serif Bengali" w:hAnsi="Noto Serif Bengali" w:cs="Noto Serif Bengali"/>
          <w:sz w:val="18"/>
        </w:rPr>
        <w:t>২১৮৫</w:t>
      </w:r>
      <w:r>
        <w:rPr>
          <w:sz w:val="18"/>
        </w:rPr>
        <w:t>॥»); рага малляр; рук. П-Р-Са № 2290. ГПТ1 — с. 41–42, № 50 (рага малляр); ГПТ2 — разд. 1.3, № 50. В каталоге пада числилась дважды (по ГПТ и по ПК). Маджумдар относит ПК 2185 к падам Васу о бхаве Господа.</w:t>
      </w:r>
    </w:p>
    <w:p>
      <w:pPr>
        <w:spacing w:after="60"/>
        <w:ind w:left="283"/>
      </w:pPr>
      <w:r>
        <w:rPr>
          <w:b/>
          <w:i w:val="0"/>
          <w:sz w:val="18"/>
        </w:rPr>
        <w:t>9.</w:t>
      </w:r>
      <w:r>
        <w:rPr>
          <w:sz w:val="18"/>
        </w:rPr>
        <w:t xml:space="preserve"> Философский камень (</w:t>
      </w:r>
      <w:r>
        <w:rPr>
          <w:rFonts w:ascii="Noto Serif Bengali" w:hAnsi="Noto Serif Bengali" w:cs="Noto Serif Bengali"/>
          <w:sz w:val="18"/>
        </w:rPr>
        <w:t>পরশ</w:t>
      </w:r>
      <w:r>
        <w:rPr>
          <w:sz w:val="18"/>
        </w:rPr>
        <w:t>-</w:t>
      </w:r>
      <w:r>
        <w:rPr>
          <w:rFonts w:ascii="Noto Serif Bengali" w:hAnsi="Noto Serif Bengali" w:cs="Noto Serif Bengali"/>
          <w:sz w:val="18"/>
        </w:rPr>
        <w:t>মণি</w:t>
      </w:r>
      <w:r>
        <w:rPr>
          <w:sz w:val="18"/>
        </w:rPr>
        <w:t>) превращает железо в золото; так према, которую дарует Господь, преображает душу.</w:t>
      </w:r>
    </w:p>
    <w:p>
      <w:pPr>
        <w:spacing w:after="60"/>
        <w:ind w:left="283"/>
      </w:pPr>
      <w:r>
        <w:rPr>
          <w:b/>
          <w:i w:val="0"/>
          <w:sz w:val="18"/>
        </w:rPr>
        <w:t>10.</w:t>
      </w:r>
      <w:r>
        <w:rPr>
          <w:sz w:val="18"/>
        </w:rPr>
        <w:t xml:space="preserve"> Варуна — владыка вод: глаза Господа полны слёз, как океан. «Вписано в сердце» — букв. «написано, разложенное по рёбрам» (</w:t>
      </w:r>
      <w:r>
        <w:rPr>
          <w:rFonts w:ascii="Noto Serif Bengali" w:hAnsi="Noto Serif Bengali" w:cs="Noto Serif Bengali"/>
          <w:sz w:val="18"/>
        </w:rPr>
        <w:t>পাঁজরে পাতিয়া লিখনে</w:t>
      </w:r>
      <w:r>
        <w:rPr>
          <w:sz w:val="18"/>
        </w:rPr>
        <w:t>). ГПТ1: «алые глаза» (</w:t>
      </w:r>
      <w:r>
        <w:rPr>
          <w:rFonts w:ascii="Noto Serif Bengali" w:hAnsi="Noto Serif Bengali" w:cs="Noto Serif Bengali"/>
          <w:sz w:val="18"/>
        </w:rPr>
        <w:t>অরুণ</w:t>
      </w:r>
      <w:r>
        <w:rPr>
          <w:sz w:val="18"/>
        </w:rPr>
        <w:t>-</w:t>
      </w:r>
      <w:r>
        <w:rPr>
          <w:rFonts w:ascii="Noto Serif Bengali" w:hAnsi="Noto Serif Bengali" w:cs="Noto Serif Bengali"/>
          <w:sz w:val="18"/>
        </w:rPr>
        <w:t>নয়নে</w:t>
      </w:r>
      <w:r>
        <w:rPr>
          <w:sz w:val="18"/>
        </w:rPr>
        <w:t>), «взгляд» (</w:t>
      </w:r>
      <w:r>
        <w:rPr>
          <w:rFonts w:ascii="Noto Serif Bengali" w:hAnsi="Noto Serif Bengali" w:cs="Noto Serif Bengali"/>
          <w:sz w:val="18"/>
        </w:rPr>
        <w:t>নিরিখণে</w:t>
      </w:r>
      <w:r>
        <w:rPr>
          <w:sz w:val="18"/>
        </w:rPr>
        <w:t>) — то же значение.</w:t>
      </w:r>
    </w:p>
    <w:p>
      <w:pPr>
        <w:spacing w:after="60"/>
        <w:ind w:left="283"/>
      </w:pPr>
      <w:r>
        <w:rPr>
          <w:b/>
          <w:i w:val="0"/>
          <w:sz w:val="18"/>
        </w:rPr>
        <w:t>11.</w:t>
      </w:r>
      <w:r>
        <w:rPr>
          <w:sz w:val="18"/>
        </w:rPr>
        <w:t xml:space="preserve"> Сумеру — золотая гора; золотое тело Господа, омытое потоками слёз, подобно Сумеру, по которой текут реки.</w:t>
      </w:r>
    </w:p>
    <w:p>
      <w:pPr>
        <w:pStyle w:val="Heading2"/>
      </w:pPr>
      <w:r>
        <w:t>4. Васу Гхош — «</w:t>
      </w:r>
      <w:r>
        <w:rPr>
          <w:rFonts w:ascii="Noto Serif Bengali" w:hAnsi="Noto Serif Bengali" w:cs="Noto Serif Bengali"/>
        </w:rPr>
        <w:t>চীত</w:t>
      </w:r>
      <w:r>
        <w:t>-</w:t>
      </w:r>
      <w:r>
        <w:rPr>
          <w:rFonts w:ascii="Noto Serif Bengali" w:hAnsi="Noto Serif Bengali" w:cs="Noto Serif Bengali"/>
        </w:rPr>
        <w:t>চোর গৌর মোর</w:t>
      </w:r>
      <w:r>
        <w:t>…» (ПК 341)</w:t>
      </w:r>
    </w:p>
    <w:p>
      <w:pPr>
        <w:spacing w:after="60"/>
        <w:jc w:val="both"/>
      </w:pPr>
      <w:r>
        <w:rPr>
          <w:b w:val="0"/>
          <w:i/>
        </w:rPr>
        <w:t>Облик Гауры: похититель сердец, опьянённый премой, обнимает обездоленных и падших; Его имя — причина спасения миров; ради душ Он оставил Свою обитель и явился в Надии, как осенняя луна; Творец создал Его океаном расы; при виде Его уходит всякая печаль. В ПК — гаура-чандрика в начале 6-го паллава (абхисарики сезона дождей и др.). Рага тори.</w:t>
      </w:r>
      <w:r>
        <w:rPr>
          <w:b w:val="0"/>
          <w:i w:val="0"/>
          <w:vertAlign w:val="superscript"/>
        </w:rPr>
        <w:t>12</w:t>
      </w:r>
    </w:p>
    <w:p>
      <w:pPr>
        <w:spacing w:after="60"/>
        <w:ind w:left="567"/>
      </w:pPr>
      <w:r>
        <w:rPr>
          <w:rFonts w:cs="Noto Serif Bengali" w:hAnsi="Noto Serif Bengali"/>
          <w:sz w:val="24"/>
        </w:rPr>
        <w:t>চীত-চোর গৌর মোর</w:t>
      </w:r>
      <w:r>
        <w:br/>
      </w:r>
      <w:r>
        <w:rPr>
          <w:rFonts w:cs="Noto Serif Bengali" w:hAnsi="Noto Serif Bengali"/>
          <w:sz w:val="24"/>
        </w:rPr>
        <w:t>প্রেমে মত্ত মগন ভোর</w:t>
      </w:r>
      <w:r>
        <w:br/>
      </w:r>
      <w:r>
        <w:rPr>
          <w:rFonts w:cs="Noto Serif Bengali" w:hAnsi="Noto Serif Bengali"/>
          <w:sz w:val="24"/>
        </w:rPr>
        <w:t>অকিঞ্চন জনে করই কোর</w:t>
      </w:r>
      <w:r>
        <w:br/>
      </w:r>
      <w:r>
        <w:rPr>
          <w:rFonts w:cs="Noto Serif Bengali" w:hAnsi="Noto Serif Bengali"/>
          <w:sz w:val="24"/>
        </w:rPr>
        <w:t>পতিত-অধম-বন্ধুয়া ।</w:t>
      </w:r>
    </w:p>
    <w:p>
      <w:pPr>
        <w:spacing w:after="60"/>
        <w:jc w:val="both"/>
      </w:pPr>
      <w:r>
        <w:rPr>
          <w:b w:val="0"/>
          <w:i/>
        </w:rPr>
        <w:t>cīta-cora gaura mora</w:t>
      </w:r>
      <w:r>
        <w:br/>
      </w:r>
      <w:r>
        <w:rPr>
          <w:b w:val="0"/>
          <w:i/>
        </w:rPr>
        <w:t>preme matta magana bhora</w:t>
      </w:r>
      <w:r>
        <w:br/>
      </w:r>
      <w:r>
        <w:rPr>
          <w:b w:val="0"/>
          <w:i/>
        </w:rPr>
        <w:t>akiñcana jane karai kora</w:t>
      </w:r>
      <w:r>
        <w:br/>
      </w:r>
      <w:r>
        <w:rPr>
          <w:b w:val="0"/>
          <w:i/>
        </w:rPr>
        <w:t>patita-adhama-bandhuyā |</w:t>
      </w:r>
    </w:p>
    <w:p>
      <w:pPr>
        <w:spacing w:after="60"/>
        <w:jc w:val="both"/>
      </w:pPr>
      <w:r>
        <w:rPr>
          <w:b w:val="0"/>
          <w:i/>
        </w:rPr>
        <w:t>Пословно:</w:t>
      </w:r>
      <w:r>
        <w:t xml:space="preserve"> чита-чора — похититель сердец; гаура мора — мой Гаура; преме матта — опьянённый премой; магана бхора — погружённый, забывшийся; акинчана джане — обездоленного; карай кора — обнимает; патита-адхама-бандхуя — друг падших и низких</w:t>
      </w:r>
    </w:p>
    <w:p>
      <w:pPr>
        <w:spacing w:after="60"/>
        <w:ind w:left="567"/>
        <w:jc w:val="both"/>
      </w:pPr>
      <w:r>
        <w:rPr>
          <w:sz w:val="20"/>
        </w:rPr>
        <w:t xml:space="preserve">Разночтения: ПК — т. 1, PDF с. 232 (печ. с. 220), 6-й паллав, </w:t>
      </w:r>
      <w:r>
        <w:rPr>
          <w:rFonts w:ascii="Noto Serif Bengali" w:hAnsi="Noto Serif Bengali" w:cs="Noto Serif Bengali"/>
          <w:sz w:val="20"/>
        </w:rPr>
        <w:t>তুড়ী</w:t>
      </w:r>
      <w:r>
        <w:rPr>
          <w:sz w:val="20"/>
        </w:rPr>
        <w:t xml:space="preserve">; номера рукописи и разночтений нет. ГПТ1 (с. 131, № 60, </w:t>
      </w:r>
      <w:r>
        <w:rPr>
          <w:rFonts w:ascii="Noto Serif Bengali" w:hAnsi="Noto Serif Bengali" w:cs="Noto Serif Bengali"/>
          <w:sz w:val="20"/>
        </w:rPr>
        <w:t>টোরী</w:t>
      </w:r>
      <w:r>
        <w:rPr>
          <w:sz w:val="20"/>
        </w:rPr>
        <w:t>): «</w:t>
      </w:r>
      <w:r>
        <w:rPr>
          <w:rFonts w:ascii="Noto Serif Bengali" w:hAnsi="Noto Serif Bengali" w:cs="Noto Serif Bengali"/>
          <w:sz w:val="20"/>
        </w:rPr>
        <w:t>চিতচোর গৌর মোর</w:t>
      </w:r>
      <w:r>
        <w:rPr>
          <w:sz w:val="20"/>
        </w:rPr>
        <w:t xml:space="preserve">, </w:t>
      </w:r>
      <w:r>
        <w:rPr>
          <w:rFonts w:ascii="Noto Serif Bengali" w:hAnsi="Noto Serif Bengali" w:cs="Noto Serif Bengali"/>
          <w:sz w:val="20"/>
        </w:rPr>
        <w:t>প্রেমে মত্ত মগন ভোর</w:t>
      </w:r>
      <w:r>
        <w:rPr>
          <w:sz w:val="20"/>
        </w:rPr>
        <w:t xml:space="preserve">। </w:t>
      </w:r>
      <w:r>
        <w:rPr>
          <w:rFonts w:ascii="Noto Serif Bengali" w:hAnsi="Noto Serif Bengali" w:cs="Noto Serif Bengali"/>
          <w:sz w:val="20"/>
        </w:rPr>
        <w:t>অকিঞ্চন জন করই কোর</w:t>
      </w:r>
      <w:r>
        <w:rPr>
          <w:sz w:val="20"/>
        </w:rPr>
        <w:t xml:space="preserve">, </w:t>
      </w:r>
      <w:r>
        <w:rPr>
          <w:rFonts w:ascii="Noto Serif Bengali" w:hAnsi="Noto Serif Bengali" w:cs="Noto Serif Bengali"/>
          <w:sz w:val="20"/>
        </w:rPr>
        <w:t>পতিত অধম বন্ধুয়া</w:t>
      </w:r>
      <w:r>
        <w:rPr>
          <w:sz w:val="20"/>
        </w:rPr>
        <w:t>».</w:t>
      </w:r>
    </w:p>
    <w:p>
      <w:pPr>
        <w:spacing w:after="60"/>
        <w:ind w:left="510" w:hanging="510"/>
      </w:pPr>
      <w:r>
        <w:rPr>
          <w:b/>
          <w:i w:val="0"/>
        </w:rPr>
        <w:t>4.1.</w:t>
      </w:r>
      <w:r>
        <w:t xml:space="preserve"> Похититель сердец — мой Гаура,</w:t>
      </w:r>
      <w:r>
        <w:br/>
      </w:r>
      <w:r>
        <w:t>опьянённый премой, погружённый, забывшийся;</w:t>
      </w:r>
      <w:r>
        <w:br/>
      </w:r>
      <w:r>
        <w:t>обездоленного Он обнимает —</w:t>
      </w:r>
      <w:r>
        <w:br/>
      </w:r>
      <w:r>
        <w:t>друг падших и низких.</w:t>
      </w:r>
    </w:p>
    <w:p>
      <w:pPr>
        <w:spacing w:after="60"/>
        <w:ind w:left="567"/>
      </w:pPr>
      <w:r>
        <w:rPr>
          <w:rFonts w:cs="Noto Serif Bengali" w:hAnsi="Noto Serif Bengali"/>
          <w:sz w:val="24"/>
        </w:rPr>
        <w:t>ভুবন-তারণ-কারণ নাম</w:t>
      </w:r>
      <w:r>
        <w:br/>
      </w:r>
      <w:r>
        <w:rPr>
          <w:rFonts w:cs="Noto Serif Bengali" w:hAnsi="Noto Serif Bengali"/>
          <w:sz w:val="24"/>
        </w:rPr>
        <w:t>জীব লাগিয়া তেজল ধাম</w:t>
      </w:r>
      <w:r>
        <w:br/>
      </w:r>
      <w:r>
        <w:rPr>
          <w:rFonts w:cs="Noto Serif Bengali" w:hAnsi="Noto Serif Bengali"/>
          <w:sz w:val="24"/>
        </w:rPr>
        <w:t>প্রকট হইলা নদিয়া নগরে</w:t>
      </w:r>
      <w:r>
        <w:br/>
      </w:r>
      <w:r>
        <w:rPr>
          <w:rFonts w:cs="Noto Serif Bengali" w:hAnsi="Noto Serif Bengali"/>
          <w:sz w:val="24"/>
        </w:rPr>
        <w:t>যৈছে শরদ-ইন্দুয়া ॥</w:t>
      </w:r>
    </w:p>
    <w:p>
      <w:pPr>
        <w:spacing w:after="60"/>
        <w:jc w:val="both"/>
      </w:pPr>
      <w:r>
        <w:rPr>
          <w:b w:val="0"/>
          <w:i/>
        </w:rPr>
        <w:t>bhubana-tāraṇa-kāraṇa nāma</w:t>
      </w:r>
      <w:r>
        <w:br/>
      </w:r>
      <w:r>
        <w:rPr>
          <w:b w:val="0"/>
          <w:i/>
        </w:rPr>
        <w:t>jība lāgiyā tejala dhāma</w:t>
      </w:r>
      <w:r>
        <w:br/>
      </w:r>
      <w:r>
        <w:rPr>
          <w:b w:val="0"/>
          <w:i/>
        </w:rPr>
        <w:t>prakaṭa hailā nadiyā nagare</w:t>
      </w:r>
      <w:r>
        <w:br/>
      </w:r>
      <w:r>
        <w:rPr>
          <w:b w:val="0"/>
          <w:i/>
        </w:rPr>
        <w:t>yaiche śarada-induyā ||</w:t>
      </w:r>
    </w:p>
    <w:p>
      <w:pPr>
        <w:spacing w:after="60"/>
        <w:jc w:val="both"/>
      </w:pPr>
      <w:r>
        <w:rPr>
          <w:b w:val="0"/>
          <w:i/>
        </w:rPr>
        <w:t>Пословно:</w:t>
      </w:r>
      <w:r>
        <w:t xml:space="preserve"> бхубана-тарана-карана нама — имя, причина спасения миров; джива лагия — ради душ; теджала дхама — оставил обитель; праката хайла — явился; надия нагаре — в граде Надии; яйчхе шарада-индуя — словно осенняя луна</w:t>
      </w:r>
    </w:p>
    <w:p>
      <w:pPr>
        <w:spacing w:after="60"/>
        <w:ind w:left="567"/>
        <w:jc w:val="both"/>
      </w:pPr>
      <w:r>
        <w:rPr>
          <w:sz w:val="20"/>
        </w:rPr>
        <w:t>Разночтения: ГПТ1: «</w:t>
      </w:r>
      <w:r>
        <w:rPr>
          <w:rFonts w:ascii="Noto Serif Bengali" w:hAnsi="Noto Serif Bengali" w:cs="Noto Serif Bengali"/>
          <w:sz w:val="20"/>
        </w:rPr>
        <w:t>ভুবনতারণ কারণ নাম</w:t>
      </w:r>
      <w:r>
        <w:rPr>
          <w:sz w:val="20"/>
        </w:rPr>
        <w:t xml:space="preserve">, </w:t>
      </w:r>
      <w:r>
        <w:rPr>
          <w:rFonts w:ascii="Noto Serif Bengali" w:hAnsi="Noto Serif Bengali" w:cs="Noto Serif Bengali"/>
          <w:sz w:val="20"/>
        </w:rPr>
        <w:t>জীব লাগিয়া তেজল ধাম</w:t>
      </w:r>
      <w:r>
        <w:rPr>
          <w:sz w:val="20"/>
        </w:rPr>
        <w:t xml:space="preserve">, </w:t>
      </w:r>
      <w:r>
        <w:rPr>
          <w:rFonts w:ascii="Noto Serif Bengali" w:hAnsi="Noto Serif Bengali" w:cs="Noto Serif Bengali"/>
          <w:sz w:val="20"/>
        </w:rPr>
        <w:t>প্রকট হইলা নদীয়ানগর যৈছে শারদ ইন্দুয়া</w:t>
      </w:r>
      <w:r>
        <w:rPr>
          <w:sz w:val="20"/>
        </w:rPr>
        <w:t>».</w:t>
      </w:r>
    </w:p>
    <w:p>
      <w:pPr>
        <w:spacing w:after="60"/>
        <w:ind w:left="510" w:hanging="510"/>
      </w:pPr>
      <w:r>
        <w:rPr>
          <w:b/>
          <w:i w:val="0"/>
        </w:rPr>
        <w:t>4.2.</w:t>
      </w:r>
      <w:r>
        <w:t xml:space="preserve"> Его имя — причина спасения миров;</w:t>
      </w:r>
      <w:r>
        <w:br/>
      </w:r>
      <w:r>
        <w:t>ради душ Он оставил Свою обитель</w:t>
      </w:r>
      <w:r>
        <w:br/>
      </w:r>
      <w:r>
        <w:t>и явился в граде Надии,</w:t>
      </w:r>
      <w:r>
        <w:br/>
      </w:r>
      <w:r>
        <w:t>словно осенняя луна.</w:t>
      </w:r>
      <w:r>
        <w:rPr>
          <w:b w:val="0"/>
          <w:i w:val="0"/>
          <w:vertAlign w:val="superscript"/>
        </w:rPr>
        <w:t>13</w:t>
      </w:r>
    </w:p>
    <w:p>
      <w:pPr>
        <w:spacing w:after="60"/>
        <w:ind w:left="567"/>
      </w:pPr>
      <w:r>
        <w:rPr>
          <w:rFonts w:cs="Noto Serif Bengali" w:hAnsi="Noto Serif Bengali"/>
          <w:sz w:val="24"/>
        </w:rPr>
        <w:t>অসীম মহিমা কে করু ওর</w:t>
      </w:r>
      <w:r>
        <w:br/>
      </w:r>
      <w:r>
        <w:rPr>
          <w:rFonts w:cs="Noto Serif Bengali" w:hAnsi="Noto Serif Bengali"/>
          <w:sz w:val="24"/>
        </w:rPr>
        <w:t>যুবতি-জীবন করই চোর</w:t>
      </w:r>
      <w:r>
        <w:br/>
      </w:r>
      <w:r>
        <w:rPr>
          <w:rFonts w:cs="Noto Serif Bengali" w:hAnsi="Noto Serif Bengali"/>
          <w:sz w:val="24"/>
        </w:rPr>
        <w:t>বিধি নিরমিল কি দিয়া গৌর</w:t>
      </w:r>
      <w:r>
        <w:br/>
      </w:r>
      <w:r>
        <w:rPr>
          <w:rFonts w:cs="Noto Serif Bengali" w:hAnsi="Noto Serif Bengali"/>
          <w:sz w:val="24"/>
        </w:rPr>
        <w:t>বড়ই রসের সিন্ধুয়া ।</w:t>
      </w:r>
    </w:p>
    <w:p>
      <w:pPr>
        <w:spacing w:after="60"/>
        <w:jc w:val="both"/>
      </w:pPr>
      <w:r>
        <w:rPr>
          <w:b w:val="0"/>
          <w:i/>
        </w:rPr>
        <w:t>asīma mahimā ke karu ora</w:t>
      </w:r>
      <w:r>
        <w:br/>
      </w:r>
      <w:r>
        <w:rPr>
          <w:b w:val="0"/>
          <w:i/>
        </w:rPr>
        <w:t>yubati-jībana karai cora</w:t>
      </w:r>
      <w:r>
        <w:br/>
      </w:r>
      <w:r>
        <w:rPr>
          <w:b w:val="0"/>
          <w:i/>
        </w:rPr>
        <w:t>bidhi niramila ki diyā gaura</w:t>
      </w:r>
      <w:r>
        <w:br/>
      </w:r>
      <w:r>
        <w:rPr>
          <w:b w:val="0"/>
          <w:i/>
        </w:rPr>
        <w:t>baṛai rasera sindhuyā |</w:t>
      </w:r>
    </w:p>
    <w:p>
      <w:pPr>
        <w:spacing w:after="60"/>
        <w:jc w:val="both"/>
      </w:pPr>
      <w:r>
        <w:rPr>
          <w:b w:val="0"/>
          <w:i/>
        </w:rPr>
        <w:t>Пословно:</w:t>
      </w:r>
      <w:r>
        <w:t xml:space="preserve"> асима махима — безмерной славы; ке кару ора — кто найдёт предел; юбати-дживана — жизнь юных женщин; карай чора — похищает; бидхи нирамила — Творец создал; ки дия — из чего; гаура — Гауру; бараи расера синдхуя — великий океан расы</w:t>
      </w:r>
    </w:p>
    <w:p>
      <w:pPr>
        <w:spacing w:after="60"/>
        <w:ind w:left="567"/>
        <w:jc w:val="both"/>
      </w:pPr>
      <w:r>
        <w:rPr>
          <w:sz w:val="20"/>
        </w:rPr>
        <w:t>Разночтения: ГПТ1: «</w:t>
      </w:r>
      <w:r>
        <w:rPr>
          <w:rFonts w:ascii="Noto Serif Bengali" w:hAnsi="Noto Serif Bengali" w:cs="Noto Serif Bengali"/>
          <w:sz w:val="20"/>
        </w:rPr>
        <w:t>অসীম মহিমা কো করু ওর</w:t>
      </w:r>
      <w:r>
        <w:rPr>
          <w:sz w:val="20"/>
        </w:rPr>
        <w:t xml:space="preserve">। </w:t>
      </w:r>
      <w:r>
        <w:rPr>
          <w:rFonts w:ascii="Noto Serif Bengali" w:hAnsi="Noto Serif Bengali" w:cs="Noto Serif Bengali"/>
          <w:sz w:val="20"/>
        </w:rPr>
        <w:t>যুবতীজীবন করয় চোর</w:t>
      </w:r>
      <w:r>
        <w:rPr>
          <w:sz w:val="20"/>
        </w:rPr>
        <w:t xml:space="preserve"> ॥ … </w:t>
      </w:r>
      <w:r>
        <w:rPr>
          <w:rFonts w:ascii="Noto Serif Bengali" w:hAnsi="Noto Serif Bengali" w:cs="Noto Serif Bengali"/>
          <w:sz w:val="20"/>
        </w:rPr>
        <w:t>বিধি নিরমিল কি দিয়া গৌর</w:t>
      </w:r>
      <w:r>
        <w:rPr>
          <w:sz w:val="20"/>
        </w:rPr>
        <w:t xml:space="preserve">, </w:t>
      </w:r>
      <w:r>
        <w:rPr>
          <w:rFonts w:ascii="Noto Serif Bengali" w:hAnsi="Noto Serif Bengali" w:cs="Noto Serif Bengali"/>
          <w:sz w:val="20"/>
        </w:rPr>
        <w:t>বড়ই রসের সিন্ধু</w:t>
      </w:r>
      <w:r>
        <w:rPr>
          <w:sz w:val="20"/>
        </w:rPr>
        <w:t>».</w:t>
      </w:r>
    </w:p>
    <w:p>
      <w:pPr>
        <w:spacing w:after="60"/>
        <w:ind w:left="510" w:hanging="510"/>
      </w:pPr>
      <w:r>
        <w:rPr>
          <w:b/>
          <w:i w:val="0"/>
        </w:rPr>
        <w:t>4.3.</w:t>
      </w:r>
      <w:r>
        <w:t xml:space="preserve"> Кто найдёт предел Его безмерной славы?</w:t>
      </w:r>
      <w:r>
        <w:br/>
      </w:r>
      <w:r>
        <w:t>Он похищает жизнь юных женщин.</w:t>
      </w:r>
      <w:r>
        <w:br/>
      </w:r>
      <w:r>
        <w:t>Из чего Творец создал Гауру —</w:t>
      </w:r>
      <w:r>
        <w:br/>
      </w:r>
      <w:r>
        <w:t>великий океан расы?</w:t>
      </w:r>
      <w:r>
        <w:rPr>
          <w:b w:val="0"/>
          <w:i w:val="0"/>
          <w:vertAlign w:val="superscript"/>
        </w:rPr>
        <w:t>14</w:t>
      </w:r>
    </w:p>
    <w:p>
      <w:pPr>
        <w:spacing w:after="60"/>
        <w:ind w:left="567"/>
      </w:pPr>
      <w:r>
        <w:rPr>
          <w:rFonts w:cs="Noto Serif Bengali" w:hAnsi="Noto Serif Bengali"/>
          <w:sz w:val="24"/>
        </w:rPr>
        <w:t>দেখিতে দেখিতে লাগয়ে সুখ</w:t>
      </w:r>
      <w:r>
        <w:br/>
      </w:r>
      <w:r>
        <w:rPr>
          <w:rFonts w:cs="Noto Serif Bengali" w:hAnsi="Noto Serif Bengali"/>
          <w:sz w:val="24"/>
        </w:rPr>
        <w:t>হরল সকল মনের দুখ</w:t>
      </w:r>
      <w:r>
        <w:br/>
      </w:r>
      <w:r>
        <w:rPr>
          <w:rFonts w:cs="Noto Serif Bengali" w:hAnsi="Noto Serif Bengali"/>
          <w:sz w:val="24"/>
        </w:rPr>
        <w:t>বাসুঘোষ কহে কিবা সে রূপ</w:t>
      </w:r>
      <w:r>
        <w:br/>
      </w:r>
      <w:r>
        <w:rPr>
          <w:rFonts w:cs="Noto Serif Bengali" w:hAnsi="Noto Serif Bengali"/>
          <w:sz w:val="24"/>
        </w:rPr>
        <w:t>নিরখি চিত সানন্দুয়া ॥</w:t>
      </w:r>
    </w:p>
    <w:p>
      <w:pPr>
        <w:spacing w:after="60"/>
        <w:jc w:val="both"/>
      </w:pPr>
      <w:r>
        <w:rPr>
          <w:b w:val="0"/>
          <w:i/>
        </w:rPr>
        <w:t>dekhite dekhite lāgaye sukha</w:t>
      </w:r>
      <w:r>
        <w:br/>
      </w:r>
      <w:r>
        <w:rPr>
          <w:b w:val="0"/>
          <w:i/>
        </w:rPr>
        <w:t>harala sakala manera dukha</w:t>
      </w:r>
      <w:r>
        <w:br/>
      </w:r>
      <w:r>
        <w:rPr>
          <w:b w:val="0"/>
          <w:i/>
        </w:rPr>
        <w:t>bāsughoṣa kahe kibā se rūpa</w:t>
      </w:r>
      <w:r>
        <w:br/>
      </w:r>
      <w:r>
        <w:rPr>
          <w:b w:val="0"/>
          <w:i/>
        </w:rPr>
        <w:t>nirakhi cita sānanduyā ||</w:t>
      </w:r>
    </w:p>
    <w:p>
      <w:pPr>
        <w:spacing w:after="60"/>
        <w:jc w:val="both"/>
      </w:pPr>
      <w:r>
        <w:rPr>
          <w:b w:val="0"/>
          <w:i/>
        </w:rPr>
        <w:t>Пословно:</w:t>
      </w:r>
      <w:r>
        <w:t xml:space="preserve"> декхите декхите — смотря и смотря; лагае сукха — приходит радость; харала сакала манера дукха — исчезла вся печаль сердца; басугхоша кахе — говорит Васу Гхош; киба се рупа — что за красота; нирахи — глядя; чита сананд(у)я — сердце в блаженстве</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৩৪১</w:t>
      </w:r>
      <w:r>
        <w:rPr>
          <w:sz w:val="20"/>
        </w:rPr>
        <w:t>॥». ГПТ1 (с. 132): «</w:t>
      </w:r>
      <w:r>
        <w:rPr>
          <w:rFonts w:ascii="Noto Serif Bengali" w:hAnsi="Noto Serif Bengali" w:cs="Noto Serif Bengali"/>
          <w:sz w:val="20"/>
        </w:rPr>
        <w:t>দেখিতে দেখিতে লাগয়ে সুখ</w:t>
      </w:r>
      <w:r>
        <w:rPr>
          <w:sz w:val="20"/>
        </w:rPr>
        <w:t xml:space="preserve">, </w:t>
      </w:r>
      <w:r>
        <w:rPr>
          <w:rFonts w:ascii="Noto Serif Bengali" w:hAnsi="Noto Serif Bengali" w:cs="Noto Serif Bengali"/>
          <w:sz w:val="20"/>
        </w:rPr>
        <w:t>হরল সকল মনের দুখ</w:t>
      </w:r>
      <w:r>
        <w:rPr>
          <w:sz w:val="20"/>
        </w:rPr>
        <w:t xml:space="preserve">, </w:t>
      </w:r>
      <w:r>
        <w:rPr>
          <w:rFonts w:ascii="Noto Serif Bengali" w:hAnsi="Noto Serif Bengali" w:cs="Noto Serif Bengali"/>
          <w:sz w:val="20"/>
        </w:rPr>
        <w:t>বাসু ঘোষ কহে কিবা সেরূপ</w:t>
      </w:r>
      <w:r>
        <w:rPr>
          <w:sz w:val="20"/>
        </w:rPr>
        <w:t xml:space="preserve">, </w:t>
      </w:r>
      <w:r>
        <w:rPr>
          <w:rFonts w:ascii="Noto Serif Bengali" w:hAnsi="Noto Serif Bengali" w:cs="Noto Serif Bengali"/>
          <w:sz w:val="20"/>
        </w:rPr>
        <w:t>নিরখি চিত সানন্দুয়া</w:t>
      </w:r>
      <w:r>
        <w:rPr>
          <w:sz w:val="20"/>
        </w:rPr>
        <w:t>».</w:t>
      </w:r>
    </w:p>
    <w:p>
      <w:pPr>
        <w:spacing w:after="60"/>
        <w:ind w:left="510" w:hanging="510"/>
      </w:pPr>
      <w:r>
        <w:rPr>
          <w:b/>
          <w:i w:val="0"/>
        </w:rPr>
        <w:t>4.4.</w:t>
      </w:r>
      <w:r>
        <w:t xml:space="preserve"> Смотришь, смотришь — и приходит радость,</w:t>
      </w:r>
      <w:r>
        <w:br/>
      </w:r>
      <w:r>
        <w:t>исчезает вся печаль сердца.</w:t>
      </w:r>
      <w:r>
        <w:br/>
      </w:r>
      <w:r>
        <w:t>Говорит Васу Гхош: что за красота!</w:t>
      </w:r>
      <w:r>
        <w:br/>
      </w:r>
      <w:r>
        <w:t>Глядя на неё, сердце полно блаженства.</w:t>
      </w:r>
    </w:p>
    <w:p>
      <w:pPr>
        <w:spacing w:after="60"/>
        <w:ind w:left="283"/>
      </w:pPr>
      <w:r>
        <w:rPr>
          <w:b/>
          <w:i w:val="0"/>
          <w:sz w:val="18"/>
        </w:rPr>
        <w:t>12.</w:t>
      </w:r>
      <w:r>
        <w:rPr>
          <w:sz w:val="18"/>
        </w:rPr>
        <w:t xml:space="preserve"> Подпись — «Васу Гхош». ПК: т. 1, PDF с. 232 (печ. с. 220), 2-я шакха, 6-й паллав («Затем — абхисарика, васака- саджа и др., подобающие сезону дождей. Прежде всего — Шри Гаурачандра»), № 1 (метка «॥</w:t>
      </w:r>
      <w:r>
        <w:rPr>
          <w:rFonts w:ascii="Noto Serif Bengali" w:hAnsi="Noto Serif Bengali" w:cs="Noto Serif Bengali"/>
          <w:sz w:val="18"/>
        </w:rPr>
        <w:t>১</w:t>
      </w:r>
      <w:r>
        <w:rPr>
          <w:sz w:val="18"/>
        </w:rPr>
        <w:t>॥</w:t>
      </w:r>
      <w:r>
        <w:rPr>
          <w:rFonts w:ascii="Noto Serif Bengali" w:hAnsi="Noto Serif Bengali" w:cs="Noto Serif Bengali"/>
          <w:sz w:val="18"/>
        </w:rPr>
        <w:t>৩৪১</w:t>
      </w:r>
      <w:r>
        <w:rPr>
          <w:sz w:val="18"/>
        </w:rPr>
        <w:t>॥»); рага тори; номера рукописи и разночтений в ПК нет. ГПТ1 — с. 131–132, № 60 (рага тори); ГПТ2 — разд. 3.1, № 60. Маджумдар относит ПК 341 к падам Васу об облике Господа.</w:t>
      </w:r>
    </w:p>
    <w:p>
      <w:pPr>
        <w:spacing w:after="60"/>
        <w:ind w:left="283"/>
      </w:pPr>
      <w:r>
        <w:rPr>
          <w:b/>
          <w:i w:val="0"/>
          <w:sz w:val="18"/>
        </w:rPr>
        <w:t>13.</w:t>
      </w:r>
      <w:r>
        <w:rPr>
          <w:sz w:val="18"/>
        </w:rPr>
        <w:t xml:space="preserve"> «Оставил Свою обитель» — духовный мир, Голоку (ср. ЧЧ Ади 3: Господь нисходит, чтобы дать душам прему). «Явился» (</w:t>
      </w:r>
      <w:r>
        <w:rPr>
          <w:rFonts w:ascii="Noto Serif Bengali" w:hAnsi="Noto Serif Bengali" w:cs="Noto Serif Bengali"/>
          <w:sz w:val="18"/>
        </w:rPr>
        <w:t>প্রকট হইলা</w:t>
      </w:r>
      <w:r>
        <w:rPr>
          <w:sz w:val="18"/>
        </w:rPr>
        <w:t>) — Господь не рождается, как обусловленная душа, а являет Себя. ГПТ1: «явился в граде Надия, словно осенняя луна».</w:t>
      </w:r>
    </w:p>
    <w:p>
      <w:pPr>
        <w:spacing w:after="60"/>
        <w:ind w:left="283"/>
      </w:pPr>
      <w:r>
        <w:rPr>
          <w:b/>
          <w:i w:val="0"/>
          <w:sz w:val="18"/>
        </w:rPr>
        <w:t>14.</w:t>
      </w:r>
      <w:r>
        <w:rPr>
          <w:sz w:val="18"/>
        </w:rPr>
        <w:t xml:space="preserve"> «Похищает жизнь юных женщин» — обычный образ поэтики описания красоты;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pStyle w:val="Heading2"/>
      </w:pPr>
      <w:r>
        <w:t>5. Васу Гхош — «</w:t>
      </w:r>
      <w:r>
        <w:rPr>
          <w:rFonts w:ascii="Noto Serif Bengali" w:hAnsi="Noto Serif Bengali" w:cs="Noto Serif Bengali"/>
        </w:rPr>
        <w:t>দেখ দেখ গোরা নট</w:t>
      </w:r>
      <w:r>
        <w:t>-</w:t>
      </w:r>
      <w:r>
        <w:rPr>
          <w:rFonts w:ascii="Noto Serif Bengali" w:hAnsi="Noto Serif Bengali" w:cs="Noto Serif Bengali"/>
        </w:rPr>
        <w:t>রায়</w:t>
      </w:r>
      <w:r>
        <w:t>…» (ПК 2143)</w:t>
      </w:r>
    </w:p>
    <w:p>
      <w:pPr>
        <w:spacing w:after="60"/>
        <w:jc w:val="both"/>
      </w:pPr>
      <w:r>
        <w:rPr>
          <w:b w:val="0"/>
          <w:i/>
        </w:rPr>
        <w:t>Облик Гауры — царя танца: лицо — осенняя луна с тихой улыбкой; в кудрях — бутоны чампаки; золотые серьги, губы алее бимбы; голос — волны нектара, топящие мир в расе Хари; руки прекраснее хобота слона; грудь — золотая гора, пупок — лотосовое озеро; на Нём алые одежды, на стопах звенят колокольчики. В ПК — в 18-м паллаве (облик Гауранги). Рага гандхар.</w:t>
      </w:r>
      <w:r>
        <w:rPr>
          <w:b w:val="0"/>
          <w:i w:val="0"/>
          <w:vertAlign w:val="superscript"/>
        </w:rPr>
        <w:t>15</w:t>
      </w:r>
    </w:p>
    <w:p>
      <w:pPr>
        <w:spacing w:after="60"/>
        <w:ind w:left="567"/>
      </w:pPr>
      <w:r>
        <w:rPr>
          <w:rFonts w:cs="Noto Serif Bengali" w:hAnsi="Noto Serif Bengali"/>
          <w:sz w:val="24"/>
        </w:rPr>
        <w:t>দেখ দেখ গোরা নট-রায় ।</w:t>
      </w:r>
      <w:r>
        <w:br/>
      </w:r>
      <w:r>
        <w:rPr>
          <w:rFonts w:cs="Noto Serif Bengali" w:hAnsi="Noto Serif Bengali"/>
          <w:sz w:val="24"/>
        </w:rPr>
        <w:t>বদন-শরদ-শশী তাহে মন্দ মন্দ হাসি</w:t>
      </w:r>
      <w:r>
        <w:br/>
      </w:r>
      <w:r>
        <w:rPr>
          <w:rFonts w:cs="Noto Serif Bengali" w:hAnsi="Noto Serif Bengali"/>
          <w:sz w:val="24"/>
        </w:rPr>
        <w:t>কুলবতী হেরি মুরছায় ॥</w:t>
      </w:r>
    </w:p>
    <w:p>
      <w:pPr>
        <w:spacing w:after="60"/>
        <w:jc w:val="both"/>
      </w:pPr>
      <w:r>
        <w:rPr>
          <w:b w:val="0"/>
          <w:i/>
        </w:rPr>
        <w:t>dekha dekha gorā naṭa-rāya |</w:t>
      </w:r>
      <w:r>
        <w:br/>
      </w:r>
      <w:r>
        <w:rPr>
          <w:b w:val="0"/>
          <w:i/>
        </w:rPr>
        <w:t>badana-śarada-śaśī tāhe manda manda hāsi</w:t>
      </w:r>
      <w:r>
        <w:br/>
      </w:r>
      <w:r>
        <w:rPr>
          <w:b w:val="0"/>
          <w:i/>
        </w:rPr>
        <w:t>kulabatī heri murachāya ||</w:t>
      </w:r>
    </w:p>
    <w:p>
      <w:pPr>
        <w:spacing w:after="60"/>
        <w:jc w:val="both"/>
      </w:pPr>
      <w:r>
        <w:rPr>
          <w:b w:val="0"/>
          <w:i/>
        </w:rPr>
        <w:t>Пословно:</w:t>
      </w:r>
      <w:r>
        <w:t xml:space="preserve"> декха декха — смотрите, смотрите; гора ната-рай — Гора, царь танца; бадана-шарада-шаши — лицо — осенняя луна; тахе — на нём; манда манда хаси — тихая, тихая улыбка; кулабати — целомудренные женщины; хери — увидев; мурачхай — лишаются чувств</w:t>
      </w:r>
    </w:p>
    <w:p>
      <w:pPr>
        <w:spacing w:after="60"/>
        <w:ind w:left="567"/>
        <w:jc w:val="both"/>
      </w:pPr>
      <w:r>
        <w:rPr>
          <w:sz w:val="20"/>
        </w:rPr>
        <w:t xml:space="preserve">Разночтения: ПК — т. 3, PDF с. 247 (печ. с. 236), 18-й паллав, </w:t>
      </w:r>
      <w:r>
        <w:rPr>
          <w:rFonts w:ascii="Noto Serif Bengali" w:hAnsi="Noto Serif Bengali" w:cs="Noto Serif Bengali"/>
          <w:sz w:val="20"/>
        </w:rPr>
        <w:t>গান্ধার</w:t>
      </w:r>
      <w:r>
        <w:rPr>
          <w:sz w:val="20"/>
        </w:rPr>
        <w:t xml:space="preserve">, рук. П-Р-Са № 2250; знака припева в ПК нет. ГПТ1 (с. 116, № 15, </w:t>
      </w:r>
      <w:r>
        <w:rPr>
          <w:rFonts w:ascii="Noto Serif Bengali" w:hAnsi="Noto Serif Bengali" w:cs="Noto Serif Bengali"/>
          <w:sz w:val="20"/>
        </w:rPr>
        <w:t>গান্ধার</w:t>
      </w:r>
      <w:r>
        <w:rPr>
          <w:sz w:val="20"/>
        </w:rPr>
        <w:t>): «</w:t>
      </w:r>
      <w:r>
        <w:rPr>
          <w:rFonts w:ascii="Noto Serif Bengali" w:hAnsi="Noto Serif Bengali" w:cs="Noto Serif Bengali"/>
          <w:sz w:val="20"/>
        </w:rPr>
        <w:t>দেখ দেখ গোরা নটরায়</w:t>
      </w:r>
      <w:r>
        <w:rPr>
          <w:sz w:val="20"/>
        </w:rPr>
        <w:t xml:space="preserve">। </w:t>
      </w:r>
      <w:r>
        <w:rPr>
          <w:rFonts w:ascii="Noto Serif Bengali" w:hAnsi="Noto Serif Bengali" w:cs="Noto Serif Bengali"/>
          <w:sz w:val="20"/>
        </w:rPr>
        <w:t>বদন শরদশশী</w:t>
      </w:r>
      <w:r>
        <w:rPr>
          <w:sz w:val="20"/>
        </w:rPr>
        <w:t xml:space="preserve">, </w:t>
      </w:r>
      <w:r>
        <w:rPr>
          <w:rFonts w:ascii="Noto Serif Bengali" w:hAnsi="Noto Serif Bengali" w:cs="Noto Serif Bengali"/>
          <w:sz w:val="20"/>
        </w:rPr>
        <w:t>তাহে মন্দ মন্দ হাসি</w:t>
      </w:r>
      <w:r>
        <w:rPr>
          <w:sz w:val="20"/>
        </w:rPr>
        <w:t xml:space="preserve">, </w:t>
      </w:r>
      <w:r>
        <w:rPr>
          <w:rFonts w:ascii="Noto Serif Bengali" w:hAnsi="Noto Serif Bengali" w:cs="Noto Serif Bengali"/>
          <w:sz w:val="20"/>
        </w:rPr>
        <w:t>কুলবতী হেরি মুরছায়</w:t>
      </w:r>
      <w:r>
        <w:rPr>
          <w:sz w:val="20"/>
        </w:rPr>
        <w:t xml:space="preserve"> ॥ </w:t>
      </w:r>
      <w:r>
        <w:rPr>
          <w:rFonts w:ascii="Noto Serif Bengali" w:hAnsi="Noto Serif Bengali" w:cs="Noto Serif Bengali"/>
          <w:sz w:val="20"/>
        </w:rPr>
        <w:t>ধ্রু</w:t>
      </w:r>
      <w:r>
        <w:rPr>
          <w:sz w:val="20"/>
        </w:rPr>
        <w:t xml:space="preserve"> ॥».</w:t>
      </w:r>
    </w:p>
    <w:p>
      <w:pPr>
        <w:spacing w:after="60"/>
        <w:ind w:left="510" w:hanging="510"/>
      </w:pPr>
      <w:r>
        <w:rPr>
          <w:b/>
          <w:i w:val="0"/>
        </w:rPr>
        <w:t>5.1.</w:t>
      </w:r>
      <w:r>
        <w:t xml:space="preserve"> Смотрите, смотрите: Гора — царь танца!</w:t>
      </w:r>
      <w:r>
        <w:br/>
      </w:r>
      <w:r>
        <w:t>Его лицо — осенняя луна, на нём — тихая, тихая улыбка;</w:t>
      </w:r>
      <w:r>
        <w:br/>
      </w:r>
      <w:r>
        <w:t>увидев её, целомудренные женщины лишаются чувств.</w:t>
      </w:r>
      <w:r>
        <w:rPr>
          <w:b w:val="0"/>
          <w:i w:val="0"/>
          <w:vertAlign w:val="superscript"/>
        </w:rPr>
        <w:t>16</w:t>
      </w:r>
    </w:p>
    <w:p>
      <w:pPr>
        <w:spacing w:after="60"/>
        <w:ind w:left="567"/>
      </w:pPr>
      <w:r>
        <w:rPr>
          <w:rFonts w:cs="Noto Serif Bengali" w:hAnsi="Noto Serif Bengali"/>
          <w:sz w:val="24"/>
        </w:rPr>
        <w:t>চাঁচর চিকুর মাথে চম্পক-কলিকা তাথে</w:t>
      </w:r>
      <w:r>
        <w:br/>
      </w:r>
      <w:r>
        <w:rPr>
          <w:rFonts w:cs="Noto Serif Bengali" w:hAnsi="Noto Serif Bengali"/>
          <w:sz w:val="24"/>
        </w:rPr>
        <w:t>যুবতীর মন মধুকর ।</w:t>
      </w:r>
      <w:r>
        <w:br/>
      </w:r>
      <w:r>
        <w:rPr>
          <w:rFonts w:cs="Noto Serif Bengali" w:hAnsi="Noto Serif Bengali"/>
          <w:sz w:val="24"/>
        </w:rPr>
        <w:t>শ্রুতি-পদ্মযুগ-মূলে কনক-কুণ্ডল দোলে</w:t>
      </w:r>
      <w:r>
        <w:br/>
      </w:r>
      <w:r>
        <w:rPr>
          <w:rFonts w:cs="Noto Serif Bengali" w:hAnsi="Noto Serif Bengali"/>
          <w:sz w:val="24"/>
        </w:rPr>
        <w:t>পাকা বিম্বু জিনিয়া অধর ॥</w:t>
      </w:r>
    </w:p>
    <w:p>
      <w:pPr>
        <w:spacing w:after="60"/>
        <w:jc w:val="both"/>
      </w:pPr>
      <w:r>
        <w:rPr>
          <w:b w:val="0"/>
          <w:i/>
        </w:rPr>
        <w:t>cām̐cara cikura māthe campaka-kalikā tāthe</w:t>
      </w:r>
      <w:r>
        <w:br/>
      </w:r>
      <w:r>
        <w:rPr>
          <w:b w:val="0"/>
          <w:i/>
        </w:rPr>
        <w:t>yubatīra mana madhukara |</w:t>
      </w:r>
      <w:r>
        <w:br/>
      </w:r>
      <w:r>
        <w:rPr>
          <w:b w:val="0"/>
          <w:i/>
        </w:rPr>
        <w:t>śruti-padmayuga-mūle kanaka-kuṇḍala dole</w:t>
      </w:r>
      <w:r>
        <w:br/>
      </w:r>
      <w:r>
        <w:rPr>
          <w:b w:val="0"/>
          <w:i/>
        </w:rPr>
        <w:t>pākā bimbu jiniyā adhara ||</w:t>
      </w:r>
    </w:p>
    <w:p>
      <w:pPr>
        <w:spacing w:after="60"/>
        <w:jc w:val="both"/>
      </w:pPr>
      <w:r>
        <w:rPr>
          <w:b w:val="0"/>
          <w:i/>
        </w:rPr>
        <w:t>Пословно:</w:t>
      </w:r>
      <w:r>
        <w:t xml:space="preserve"> чанчара чикура матхе — на голове вьющиеся кудри; чампака-калика татхе — в них бутоны чампаки; ювати мана мадхукара — пчёлы — сердца юных женщин; шрути-падмаюга-муле — у корней двух лотосов-ушей; канака-кундала доле — качаются золотые серьги; пака бимбу джиния — превзойдя спелую бимбу; адхара — губы</w:t>
      </w:r>
    </w:p>
    <w:p>
      <w:pPr>
        <w:spacing w:after="60"/>
        <w:ind w:left="567"/>
        <w:jc w:val="both"/>
      </w:pPr>
      <w:r>
        <w:rPr>
          <w:sz w:val="20"/>
        </w:rPr>
        <w:t>Разночтения: ГПТ1: «</w:t>
      </w:r>
      <w:r>
        <w:rPr>
          <w:rFonts w:ascii="Noto Serif Bengali" w:hAnsi="Noto Serif Bengali" w:cs="Noto Serif Bengali"/>
          <w:sz w:val="20"/>
        </w:rPr>
        <w:t>চাঁচর চিকুর মাথে</w:t>
      </w:r>
      <w:r>
        <w:rPr>
          <w:sz w:val="20"/>
        </w:rPr>
        <w:t xml:space="preserve">, </w:t>
      </w:r>
      <w:r>
        <w:rPr>
          <w:rFonts w:ascii="Noto Serif Bengali" w:hAnsi="Noto Serif Bengali" w:cs="Noto Serif Bengali"/>
          <w:sz w:val="20"/>
        </w:rPr>
        <w:t>চম্পককলিকা তাতে</w:t>
      </w:r>
      <w:r>
        <w:rPr>
          <w:sz w:val="20"/>
        </w:rPr>
        <w:t xml:space="preserve">, </w:t>
      </w:r>
      <w:r>
        <w:rPr>
          <w:rFonts w:ascii="Noto Serif Bengali" w:hAnsi="Noto Serif Bengali" w:cs="Noto Serif Bengali"/>
          <w:sz w:val="20"/>
        </w:rPr>
        <w:t>যুবতীর মন মধুকর</w:t>
      </w:r>
      <w:r>
        <w:rPr>
          <w:sz w:val="20"/>
        </w:rPr>
        <w:t xml:space="preserve">। </w:t>
      </w:r>
      <w:r>
        <w:rPr>
          <w:rFonts w:ascii="Noto Serif Bengali" w:hAnsi="Noto Serif Bengali" w:cs="Noto Serif Bengali"/>
          <w:sz w:val="20"/>
        </w:rPr>
        <w:t>শ্রুতিপদ্মযুগমূলে</w:t>
      </w:r>
      <w:r>
        <w:rPr>
          <w:sz w:val="20"/>
        </w:rPr>
        <w:t xml:space="preserve">, </w:t>
      </w:r>
      <w:r>
        <w:rPr>
          <w:rFonts w:ascii="Noto Serif Bengali" w:hAnsi="Noto Serif Bengali" w:cs="Noto Serif Bengali"/>
          <w:sz w:val="20"/>
        </w:rPr>
        <w:t>কনককুণ্ডল দোলে</w:t>
      </w:r>
      <w:r>
        <w:rPr>
          <w:sz w:val="20"/>
        </w:rPr>
        <w:t xml:space="preserve">, </w:t>
      </w:r>
      <w:r>
        <w:rPr>
          <w:rFonts w:ascii="Noto Serif Bengali" w:hAnsi="Noto Serif Bengali" w:cs="Noto Serif Bengali"/>
          <w:sz w:val="20"/>
        </w:rPr>
        <w:t>পাকা বিম্ব জিনিয়া অধর</w:t>
      </w:r>
      <w:r>
        <w:rPr>
          <w:sz w:val="20"/>
        </w:rPr>
        <w:t>».</w:t>
      </w:r>
    </w:p>
    <w:p>
      <w:pPr>
        <w:spacing w:after="60"/>
        <w:ind w:left="510" w:hanging="510"/>
      </w:pPr>
      <w:r>
        <w:rPr>
          <w:b/>
          <w:i w:val="0"/>
        </w:rPr>
        <w:t>5.2.</w:t>
      </w:r>
      <w:r>
        <w:t xml:space="preserve"> На голове — вьющиеся кудри, в них — бутоны чампаки,</w:t>
      </w:r>
      <w:r>
        <w:br/>
      </w:r>
      <w:r>
        <w:t>и пчёлы-сердца юных женщин.</w:t>
      </w:r>
      <w:r>
        <w:br/>
      </w:r>
      <w:r>
        <w:t>У корней лотосов-ушей качаются золотые серьги;</w:t>
      </w:r>
      <w:r>
        <w:br/>
      </w:r>
      <w:r>
        <w:t>губы Его превзошли спелую бимбу.</w:t>
      </w:r>
      <w:r>
        <w:rPr>
          <w:b w:val="0"/>
          <w:i w:val="0"/>
          <w:vertAlign w:val="superscript"/>
        </w:rPr>
        <w:t>17</w:t>
      </w:r>
    </w:p>
    <w:p>
      <w:pPr>
        <w:spacing w:after="60"/>
        <w:ind w:left="567"/>
      </w:pPr>
      <w:r>
        <w:rPr>
          <w:rFonts w:cs="Noto Serif Bengali" w:hAnsi="Noto Serif Bengali"/>
          <w:sz w:val="24"/>
        </w:rPr>
        <w:t>কম্বু কণ্ঠে মৃদু বাণী সুধার তরঙ্গ খানি</w:t>
      </w:r>
      <w:r>
        <w:br/>
      </w:r>
      <w:r>
        <w:rPr>
          <w:rFonts w:cs="Noto Serif Bengali" w:hAnsi="Noto Serif Bengali"/>
          <w:sz w:val="24"/>
        </w:rPr>
        <w:t>হরি-রসে জগত ডুবায় ।</w:t>
      </w:r>
      <w:r>
        <w:br/>
      </w:r>
      <w:r>
        <w:rPr>
          <w:rFonts w:cs="Noto Serif Bengali" w:hAnsi="Noto Serif Bengali"/>
          <w:sz w:val="24"/>
        </w:rPr>
        <w:t>করিবর-কর জিনি বাহু-যুগ সুবলনি</w:t>
      </w:r>
      <w:r>
        <w:br/>
      </w:r>
      <w:r>
        <w:rPr>
          <w:rFonts w:cs="Noto Serif Bengali" w:hAnsi="Noto Serif Bengali"/>
          <w:sz w:val="24"/>
        </w:rPr>
        <w:t>অঙ্গদ বলয়া শোভে তায় ॥</w:t>
      </w:r>
    </w:p>
    <w:p>
      <w:pPr>
        <w:spacing w:after="60"/>
        <w:jc w:val="both"/>
      </w:pPr>
      <w:r>
        <w:rPr>
          <w:b w:val="0"/>
          <w:i/>
        </w:rPr>
        <w:t>kambu kaṇṭhe mṛdu bāṇī sudhāra taraṅga khāni</w:t>
      </w:r>
      <w:r>
        <w:br/>
      </w:r>
      <w:r>
        <w:rPr>
          <w:b w:val="0"/>
          <w:i/>
        </w:rPr>
        <w:t>hari-rase jagata ḍubāya |</w:t>
      </w:r>
      <w:r>
        <w:br/>
      </w:r>
      <w:r>
        <w:rPr>
          <w:b w:val="0"/>
          <w:i/>
        </w:rPr>
        <w:t>karibara-kara jini bāhu-yuga subalani</w:t>
      </w:r>
      <w:r>
        <w:br/>
      </w:r>
      <w:r>
        <w:rPr>
          <w:b w:val="0"/>
          <w:i/>
        </w:rPr>
        <w:t>aṅgada balayā śobhe tāya ||</w:t>
      </w:r>
    </w:p>
    <w:p>
      <w:pPr>
        <w:spacing w:after="60"/>
        <w:jc w:val="both"/>
      </w:pPr>
      <w:r>
        <w:rPr>
          <w:b w:val="0"/>
          <w:i/>
        </w:rPr>
        <w:t>Пословно:</w:t>
      </w:r>
      <w:r>
        <w:t xml:space="preserve"> камбу канттхе — из горла, подобного раковине; мриду бани — мягкие слова; судхара таранга кхани — волна нектара; хари-расе — в расе Хари; джагата дубай — топит мир; карибара-кара джини — превзойдя хобот могучего слона; баху-юга сухалани — две округлые руки; ангада балая — наплечья и браслеты; шобхе тай — сияют на них</w:t>
      </w:r>
    </w:p>
    <w:p>
      <w:pPr>
        <w:spacing w:after="60"/>
        <w:ind w:left="567"/>
        <w:jc w:val="both"/>
      </w:pPr>
      <w:r>
        <w:rPr>
          <w:sz w:val="20"/>
        </w:rPr>
        <w:t>Разночтения: ГПТ1: «</w:t>
      </w:r>
      <w:r>
        <w:rPr>
          <w:rFonts w:ascii="Noto Serif Bengali" w:hAnsi="Noto Serif Bengali" w:cs="Noto Serif Bengali"/>
          <w:sz w:val="20"/>
        </w:rPr>
        <w:t>কম্বু কণ্ঠে মৃদু বাণী</w:t>
      </w:r>
      <w:r>
        <w:rPr>
          <w:sz w:val="20"/>
        </w:rPr>
        <w:t xml:space="preserve">, </w:t>
      </w:r>
      <w:r>
        <w:rPr>
          <w:rFonts w:ascii="Noto Serif Bengali" w:hAnsi="Noto Serif Bengali" w:cs="Noto Serif Bengali"/>
          <w:sz w:val="20"/>
        </w:rPr>
        <w:t>সুধার তরঙ্গখানি</w:t>
      </w:r>
      <w:r>
        <w:rPr>
          <w:sz w:val="20"/>
        </w:rPr>
        <w:t xml:space="preserve">, </w:t>
      </w:r>
      <w:r>
        <w:rPr>
          <w:rFonts w:ascii="Noto Serif Bengali" w:hAnsi="Noto Serif Bengali" w:cs="Noto Serif Bengali"/>
          <w:sz w:val="20"/>
        </w:rPr>
        <w:t>হরি</w:t>
      </w:r>
      <w:r>
        <w:rPr>
          <w:sz w:val="20"/>
        </w:rPr>
        <w:t>-</w:t>
      </w:r>
      <w:r>
        <w:rPr>
          <w:rFonts w:ascii="Noto Serif Bengali" w:hAnsi="Noto Serif Bengali" w:cs="Noto Serif Bengali"/>
          <w:sz w:val="20"/>
        </w:rPr>
        <w:t>রসে জগত ডুবায়</w:t>
      </w:r>
      <w:r>
        <w:rPr>
          <w:sz w:val="20"/>
        </w:rPr>
        <w:t xml:space="preserve">। </w:t>
      </w:r>
      <w:r>
        <w:rPr>
          <w:rFonts w:ascii="Noto Serif Bengali" w:hAnsi="Noto Serif Bengali" w:cs="Noto Serif Bengali"/>
          <w:sz w:val="20"/>
        </w:rPr>
        <w:t>করিবর কর জিনি</w:t>
      </w:r>
      <w:r>
        <w:rPr>
          <w:sz w:val="20"/>
        </w:rPr>
        <w:t xml:space="preserve">, </w:t>
      </w:r>
      <w:r>
        <w:rPr>
          <w:rFonts w:ascii="Noto Serif Bengali" w:hAnsi="Noto Serif Bengali" w:cs="Noto Serif Bengali"/>
          <w:sz w:val="20"/>
        </w:rPr>
        <w:t>বাহুযুগ সুবলনি</w:t>
      </w:r>
      <w:r>
        <w:rPr>
          <w:sz w:val="20"/>
        </w:rPr>
        <w:t xml:space="preserve">, </w:t>
      </w:r>
      <w:r>
        <w:rPr>
          <w:rFonts w:ascii="Noto Serif Bengali" w:hAnsi="Noto Serif Bengali" w:cs="Noto Serif Bengali"/>
          <w:sz w:val="20"/>
        </w:rPr>
        <w:t>অঙ্গদ বলয়া শোভে তায়</w:t>
      </w:r>
      <w:r>
        <w:rPr>
          <w:sz w:val="20"/>
        </w:rPr>
        <w:t>».</w:t>
      </w:r>
    </w:p>
    <w:p>
      <w:pPr>
        <w:spacing w:after="60"/>
        <w:ind w:left="510" w:hanging="510"/>
      </w:pPr>
      <w:r>
        <w:rPr>
          <w:b/>
          <w:i w:val="0"/>
        </w:rPr>
        <w:t>5.3.</w:t>
      </w:r>
      <w:r>
        <w:t xml:space="preserve"> Из горла, подобного раковине, — мягкие слова, волна нектара,</w:t>
      </w:r>
      <w:r>
        <w:br/>
      </w:r>
      <w:r>
        <w:t>что топит мир в расе Хари.</w:t>
      </w:r>
      <w:r>
        <w:br/>
      </w:r>
      <w:r>
        <w:t>Превзошли хобот могучего слона две Его округлые руки,</w:t>
      </w:r>
      <w:r>
        <w:br/>
      </w:r>
      <w:r>
        <w:t>и на них сияют наплечья и браслеты.</w:t>
      </w:r>
    </w:p>
    <w:p>
      <w:pPr>
        <w:spacing w:after="60"/>
        <w:ind w:left="567"/>
      </w:pPr>
      <w:r>
        <w:rPr>
          <w:rFonts w:cs="Noto Serif Bengali" w:hAnsi="Noto Serif Bengali"/>
          <w:sz w:val="24"/>
        </w:rPr>
        <w:t>বক্ষ হেম-ধরাধর নাভি-পদ্ম সরোবর</w:t>
      </w:r>
      <w:r>
        <w:br/>
      </w:r>
      <w:r>
        <w:rPr>
          <w:rFonts w:cs="Noto Serif Bengali" w:hAnsi="Noto Serif Bengali"/>
          <w:sz w:val="24"/>
        </w:rPr>
        <w:t>মধ্য হেরি কেশরী পলায় ।</w:t>
      </w:r>
      <w:r>
        <w:br/>
      </w:r>
      <w:r>
        <w:rPr>
          <w:rFonts w:cs="Noto Serif Bengali" w:hAnsi="Noto Serif Bengali"/>
          <w:sz w:val="24"/>
        </w:rPr>
        <w:t>অরুণ বসন সাজে চরণে নূপুর বাজে</w:t>
      </w:r>
      <w:r>
        <w:br/>
      </w:r>
      <w:r>
        <w:rPr>
          <w:rFonts w:cs="Noto Serif Bengali" w:hAnsi="Noto Serif Bengali"/>
          <w:sz w:val="24"/>
        </w:rPr>
        <w:t>বাসুঘোষে গোরা-গুণ গায় ॥</w:t>
      </w:r>
    </w:p>
    <w:p>
      <w:pPr>
        <w:spacing w:after="60"/>
        <w:jc w:val="both"/>
      </w:pPr>
      <w:r>
        <w:rPr>
          <w:b w:val="0"/>
          <w:i/>
        </w:rPr>
        <w:t>bakṣa hema-dharādhara nābhi-padma sarobara</w:t>
      </w:r>
      <w:r>
        <w:br/>
      </w:r>
      <w:r>
        <w:rPr>
          <w:b w:val="0"/>
          <w:i/>
        </w:rPr>
        <w:t>madhya heri keśarī palāya |</w:t>
      </w:r>
      <w:r>
        <w:br/>
      </w:r>
      <w:r>
        <w:rPr>
          <w:b w:val="0"/>
          <w:i/>
        </w:rPr>
        <w:t>aruṇa basana sāje caraṇe nūpura bāje</w:t>
      </w:r>
      <w:r>
        <w:br/>
      </w:r>
      <w:r>
        <w:rPr>
          <w:b w:val="0"/>
          <w:i/>
        </w:rPr>
        <w:t>bāsughoṣe gorā-guṇa gāya ||</w:t>
      </w:r>
    </w:p>
    <w:p>
      <w:pPr>
        <w:spacing w:after="60"/>
        <w:jc w:val="both"/>
      </w:pPr>
      <w:r>
        <w:rPr>
          <w:b w:val="0"/>
          <w:i/>
        </w:rPr>
        <w:t>Пословно:</w:t>
      </w:r>
      <w:r>
        <w:t xml:space="preserve"> бакша хема-дхарадхара — грудь — золотая гора; набхи-падма саробара — пупок — лотосовое озеро; мадхья хери — увидев стан; кешари палай — лев убегает; аруна басана садже — облачён в алые одежды; чаране нупура бадже — на стопах звенят колокольчики; басугхоше — Васу Гхош; гора-гуна гай — поёт о достоинствах Горы</w:t>
      </w:r>
    </w:p>
    <w:p>
      <w:pPr>
        <w:spacing w:after="60"/>
        <w:ind w:left="567"/>
        <w:jc w:val="both"/>
      </w:pPr>
      <w:r>
        <w:rPr>
          <w:sz w:val="20"/>
        </w:rPr>
        <w:t>Разночтения: ПК — метка «॥</w:t>
      </w:r>
      <w:r>
        <w:rPr>
          <w:rFonts w:ascii="Noto Serif Bengali" w:hAnsi="Noto Serif Bengali" w:cs="Noto Serif Bengali"/>
          <w:sz w:val="20"/>
        </w:rPr>
        <w:t>৩৫</w:t>
      </w:r>
      <w:r>
        <w:rPr>
          <w:sz w:val="20"/>
        </w:rPr>
        <w:t>॥</w:t>
      </w:r>
      <w:r>
        <w:rPr>
          <w:rFonts w:ascii="Noto Serif Bengali" w:hAnsi="Noto Serif Bengali" w:cs="Noto Serif Bengali"/>
          <w:sz w:val="20"/>
        </w:rPr>
        <w:t>২১৪৩</w:t>
      </w:r>
      <w:r>
        <w:rPr>
          <w:sz w:val="20"/>
        </w:rPr>
        <w:t>॥». ГПТ1: «</w:t>
      </w:r>
      <w:r>
        <w:rPr>
          <w:rFonts w:ascii="Noto Serif Bengali" w:hAnsi="Noto Serif Bengali" w:cs="Noto Serif Bengali"/>
          <w:sz w:val="20"/>
        </w:rPr>
        <w:t>বক্ষ হেম ধরাধর</w:t>
      </w:r>
      <w:r>
        <w:rPr>
          <w:sz w:val="20"/>
        </w:rPr>
        <w:t xml:space="preserve">, </w:t>
      </w:r>
      <w:r>
        <w:rPr>
          <w:rFonts w:ascii="Noto Serif Bengali" w:hAnsi="Noto Serif Bengali" w:cs="Noto Serif Bengali"/>
          <w:sz w:val="20"/>
        </w:rPr>
        <w:t>নাভি</w:t>
      </w:r>
      <w:r>
        <w:rPr>
          <w:sz w:val="20"/>
        </w:rPr>
        <w:t>-</w:t>
      </w:r>
      <w:r>
        <w:rPr>
          <w:rFonts w:ascii="Noto Serif Bengali" w:hAnsi="Noto Serif Bengali" w:cs="Noto Serif Bengali"/>
          <w:sz w:val="20"/>
        </w:rPr>
        <w:t>পদ্ম সরোবর</w:t>
      </w:r>
      <w:r>
        <w:rPr>
          <w:sz w:val="20"/>
        </w:rPr>
        <w:t xml:space="preserve">, </w:t>
      </w:r>
      <w:r>
        <w:rPr>
          <w:rFonts w:ascii="Noto Serif Bengali" w:hAnsi="Noto Serif Bengali" w:cs="Noto Serif Bengali"/>
          <w:sz w:val="20"/>
        </w:rPr>
        <w:t>মধ্য হেরি কেশরী পলায়</w:t>
      </w:r>
      <w:r>
        <w:rPr>
          <w:sz w:val="20"/>
        </w:rPr>
        <w:t xml:space="preserve">। </w:t>
      </w:r>
      <w:r>
        <w:rPr>
          <w:rFonts w:ascii="Noto Serif Bengali" w:hAnsi="Noto Serif Bengali" w:cs="Noto Serif Bengali"/>
          <w:sz w:val="20"/>
        </w:rPr>
        <w:t>অরুণবসন সাজে</w:t>
      </w:r>
      <w:r>
        <w:rPr>
          <w:sz w:val="20"/>
        </w:rPr>
        <w:t xml:space="preserve">, </w:t>
      </w:r>
      <w:r>
        <w:rPr>
          <w:rFonts w:ascii="Noto Serif Bengali" w:hAnsi="Noto Serif Bengali" w:cs="Noto Serif Bengali"/>
          <w:sz w:val="20"/>
        </w:rPr>
        <w:t>চরণে নূপুর বাজে</w:t>
      </w:r>
      <w:r>
        <w:rPr>
          <w:sz w:val="20"/>
        </w:rPr>
        <w:t xml:space="preserve">, </w:t>
      </w:r>
      <w:r>
        <w:rPr>
          <w:rFonts w:ascii="Noto Serif Bengali" w:hAnsi="Noto Serif Bengali" w:cs="Noto Serif Bengali"/>
          <w:sz w:val="20"/>
        </w:rPr>
        <w:t>বাসু ঘোষ গোরাগুণ গায়</w:t>
      </w:r>
      <w:r>
        <w:rPr>
          <w:sz w:val="20"/>
        </w:rPr>
        <w:t>».</w:t>
      </w:r>
    </w:p>
    <w:p>
      <w:pPr>
        <w:spacing w:after="60"/>
        <w:ind w:left="510" w:hanging="510"/>
      </w:pPr>
      <w:r>
        <w:rPr>
          <w:b/>
          <w:i w:val="0"/>
        </w:rPr>
        <w:t>5.4.</w:t>
      </w:r>
      <w:r>
        <w:t xml:space="preserve"> Грудь — золотая гора, пупок — лотосовое озеро;</w:t>
      </w:r>
      <w:r>
        <w:br/>
      </w:r>
      <w:r>
        <w:t>увидев Его стан, лев убегает.</w:t>
      </w:r>
      <w:r>
        <w:br/>
      </w:r>
      <w:r>
        <w:t>На Нём алые одежды, на стопах звенят ножные колокольчики —</w:t>
      </w:r>
      <w:r>
        <w:br/>
      </w:r>
      <w:r>
        <w:t>Васу Гхош поёт о достоинствах Горы.</w:t>
      </w:r>
      <w:r>
        <w:rPr>
          <w:b w:val="0"/>
          <w:i w:val="0"/>
          <w:vertAlign w:val="superscript"/>
        </w:rPr>
        <w:t>18</w:t>
      </w:r>
    </w:p>
    <w:p>
      <w:pPr>
        <w:spacing w:after="60"/>
        <w:ind w:left="283"/>
      </w:pPr>
      <w:r>
        <w:rPr>
          <w:b/>
          <w:i w:val="0"/>
          <w:sz w:val="18"/>
        </w:rPr>
        <w:t>15.</w:t>
      </w:r>
      <w:r>
        <w:rPr>
          <w:sz w:val="18"/>
        </w:rPr>
        <w:t xml:space="preserve"> Подпись — «Васу Гхош». ПК: т. 3, PDF с. 247 (печ. с. 236), 18-й паллав (облик Шри Гауранги и пр.), № 35 (метка «॥</w:t>
      </w:r>
      <w:r>
        <w:rPr>
          <w:rFonts w:ascii="Noto Serif Bengali" w:hAnsi="Noto Serif Bengali" w:cs="Noto Serif Bengali"/>
          <w:sz w:val="18"/>
        </w:rPr>
        <w:t>৩৫</w:t>
      </w:r>
      <w:r>
        <w:rPr>
          <w:sz w:val="18"/>
        </w:rPr>
        <w:t>॥</w:t>
      </w:r>
      <w:r>
        <w:rPr>
          <w:rFonts w:ascii="Noto Serif Bengali" w:hAnsi="Noto Serif Bengali" w:cs="Noto Serif Bengali"/>
          <w:sz w:val="18"/>
        </w:rPr>
        <w:t>২১৪৩</w:t>
      </w:r>
      <w:r>
        <w:rPr>
          <w:sz w:val="18"/>
        </w:rPr>
        <w:t>॥»); рага гандхар; рук. П-Р-Са № 2250. ГПТ1 — с. 116, № 15 (рага гандхар; припев отмечен после первой строфы); ГПТ2 — разд. 3.1, № 15. В каталоге пада числилась под ПК 2144 (ошибочно: ПК 2144 — следующая пада, п. 11), а под ПК 2143 стояла первая строка из ПК 2139 (Говинда Дас). Маджумдар относит ПК 2143 к падам Васу об облике Господа.</w:t>
      </w:r>
    </w:p>
    <w:p>
      <w:pPr>
        <w:spacing w:after="60"/>
        <w:ind w:left="283"/>
      </w:pPr>
      <w:r>
        <w:rPr>
          <w:b/>
          <w:i w:val="0"/>
          <w:sz w:val="18"/>
        </w:rPr>
        <w:t>16.</w:t>
      </w:r>
      <w:r>
        <w:rPr>
          <w:sz w:val="18"/>
        </w:rPr>
        <w:t xml:space="preserve"> Слова о женщинах — обычный образ поэтики описания красоты; переводим верно автору (см. сноску 14).</w:t>
      </w:r>
    </w:p>
    <w:p>
      <w:pPr>
        <w:spacing w:after="60"/>
        <w:ind w:left="283"/>
      </w:pPr>
      <w:r>
        <w:rPr>
          <w:b/>
          <w:i w:val="0"/>
          <w:sz w:val="18"/>
        </w:rPr>
        <w:t>17.</w:t>
      </w:r>
      <w:r>
        <w:rPr>
          <w:sz w:val="18"/>
        </w:rPr>
        <w:t xml:space="preserve"> Чампака — дерево с душистыми золотистыми цветами; бимба — плод с ярко-красной кожурой, обычное сравнение для губ. «Пчёлы-сердца юных женщин» — образ красоты, притягивающей все сердца (см. сноску 14).</w:t>
      </w:r>
    </w:p>
    <w:p>
      <w:pPr>
        <w:spacing w:after="60"/>
        <w:ind w:left="283"/>
      </w:pPr>
      <w:r>
        <w:rPr>
          <w:b/>
          <w:i w:val="0"/>
          <w:sz w:val="18"/>
        </w:rPr>
        <w:t>18.</w:t>
      </w:r>
      <w:r>
        <w:rPr>
          <w:sz w:val="18"/>
        </w:rPr>
        <w:t xml:space="preserve"> «Лев убегает» — тонкий стан Господа превосходит стан льва (обычное сравнение). Алые (шафрановые) одежды — частая деталь облика Гауры в падах Васу (ср. п. 15).</w:t>
      </w:r>
    </w:p>
    <w:p>
      <w:pPr>
        <w:pStyle w:val="Heading2"/>
      </w:pPr>
      <w:r>
        <w:t>6. Васу Гхош — «</w:t>
      </w:r>
      <w:r>
        <w:rPr>
          <w:rFonts w:ascii="Noto Serif Bengali" w:hAnsi="Noto Serif Bengali" w:cs="Noto Serif Bengali"/>
        </w:rPr>
        <w:t>জাম্বুনদচয় রুচির গঞ্জয়</w:t>
      </w:r>
      <w:r>
        <w:t>…» (ПК 2087)</w:t>
      </w:r>
    </w:p>
    <w:p>
      <w:pPr>
        <w:spacing w:after="60"/>
        <w:jc w:val="both"/>
      </w:pPr>
      <w:r>
        <w:rPr>
          <w:b w:val="0"/>
          <w:i/>
        </w:rPr>
        <w:t>Облик Гауры: сияние Его тела затмевает груду лучшего золота; руки, умащённые сандалом, — как хобот царя слонов; юный танцор, погружённый в бхаву, с прерывающимся голосом пляшет по всей Надии, не зная дня и ночи; на берегу Ганги, под молодым деревом, Он сидит, являя Себя, и орошает премой всех Своих слуг. В ПК — в 17-м паллаве (танец и игры Гауранги). Рага дханаши.</w:t>
      </w:r>
      <w:r>
        <w:rPr>
          <w:b w:val="0"/>
          <w:i w:val="0"/>
          <w:vertAlign w:val="superscript"/>
        </w:rPr>
        <w:t>19</w:t>
      </w:r>
    </w:p>
    <w:p>
      <w:pPr>
        <w:spacing w:after="60"/>
        <w:ind w:left="567"/>
      </w:pPr>
      <w:r>
        <w:rPr>
          <w:rFonts w:cs="Noto Serif Bengali" w:hAnsi="Noto Serif Bengali"/>
          <w:sz w:val="24"/>
        </w:rPr>
        <w:t>জাম্বুনদচয় রুচির গঞ্জয়</w:t>
      </w:r>
      <w:r>
        <w:br/>
      </w:r>
      <w:r>
        <w:rPr>
          <w:rFonts w:cs="Noto Serif Bengali" w:hAnsi="Noto Serif Bengali"/>
          <w:sz w:val="24"/>
        </w:rPr>
        <w:t>ঝলমল কলেবর-কাঁতি ।</w:t>
      </w:r>
      <w:r>
        <w:br/>
      </w:r>
      <w:r>
        <w:rPr>
          <w:rFonts w:cs="Noto Serif Bengali" w:hAnsi="Noto Serif Bengali"/>
          <w:sz w:val="24"/>
        </w:rPr>
        <w:t>চন্দনে চর্চ্চিত বাহু মণ্ডিত</w:t>
      </w:r>
      <w:r>
        <w:br/>
      </w:r>
      <w:r>
        <w:rPr>
          <w:rFonts w:cs="Noto Serif Bengali" w:hAnsi="Noto Serif Bengali"/>
          <w:sz w:val="24"/>
        </w:rPr>
        <w:t>গজেন্দ্র-শুণ্ডক ভাতি ॥</w:t>
      </w:r>
    </w:p>
    <w:p>
      <w:pPr>
        <w:spacing w:after="60"/>
        <w:jc w:val="both"/>
      </w:pPr>
      <w:r>
        <w:rPr>
          <w:b w:val="0"/>
          <w:i/>
        </w:rPr>
        <w:t>jāmbunadacaya rucira gañjaya</w:t>
      </w:r>
      <w:r>
        <w:br/>
      </w:r>
      <w:r>
        <w:rPr>
          <w:b w:val="0"/>
          <w:i/>
        </w:rPr>
        <w:t>jhalamala kalebara-kām̐ti |</w:t>
      </w:r>
      <w:r>
        <w:br/>
      </w:r>
      <w:r>
        <w:rPr>
          <w:b w:val="0"/>
          <w:i/>
        </w:rPr>
        <w:t>candane carccita bāhu maṇḍita</w:t>
      </w:r>
      <w:r>
        <w:br/>
      </w:r>
      <w:r>
        <w:rPr>
          <w:b w:val="0"/>
          <w:i/>
        </w:rPr>
        <w:t>gajendra-śuṇḍaka bhāti ||</w:t>
      </w:r>
    </w:p>
    <w:p>
      <w:pPr>
        <w:spacing w:after="60"/>
        <w:jc w:val="both"/>
      </w:pPr>
      <w:r>
        <w:rPr>
          <w:b w:val="0"/>
          <w:i/>
        </w:rPr>
        <w:t>Пословно:</w:t>
      </w:r>
      <w:r>
        <w:t xml:space="preserve"> джамбунада-чая — груду золота джамбунада; ручира — сиянием; гандджая — затмевая; джхаламала — сверкает; калебара-канти — сияние тела; чандане чарчита — умащённые сандалом; баху мандита — руки, украшенные; гаджендра-шундака бхати — блистают, как хобот царя слонов</w:t>
      </w:r>
    </w:p>
    <w:p>
      <w:pPr>
        <w:spacing w:after="60"/>
        <w:ind w:left="567"/>
        <w:jc w:val="both"/>
      </w:pPr>
      <w:r>
        <w:rPr>
          <w:sz w:val="20"/>
        </w:rPr>
        <w:t xml:space="preserve">Разночтения: ПК — т. 3, PDF с. 225 (печ. с. 214), 17-й паллав, </w:t>
      </w:r>
      <w:r>
        <w:rPr>
          <w:rFonts w:ascii="Noto Serif Bengali" w:hAnsi="Noto Serif Bengali" w:cs="Noto Serif Bengali"/>
          <w:sz w:val="20"/>
        </w:rPr>
        <w:t>ধানশী</w:t>
      </w:r>
      <w:r>
        <w:rPr>
          <w:sz w:val="20"/>
        </w:rPr>
        <w:t>, рук. П-Р-Са № 2196; «</w:t>
      </w:r>
      <w:r>
        <w:rPr>
          <w:rFonts w:ascii="Noto Serif Bengali" w:hAnsi="Noto Serif Bengali" w:cs="Noto Serif Bengali"/>
          <w:sz w:val="20"/>
        </w:rPr>
        <w:t>মণ্ডিত</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সুমণ্ডিত</w:t>
      </w:r>
      <w:r>
        <w:rPr>
          <w:sz w:val="20"/>
        </w:rPr>
        <w:t xml:space="preserve">». ГПТ1 (с. 131, № 58, </w:t>
      </w:r>
      <w:r>
        <w:rPr>
          <w:rFonts w:ascii="Noto Serif Bengali" w:hAnsi="Noto Serif Bengali" w:cs="Noto Serif Bengali"/>
          <w:sz w:val="20"/>
        </w:rPr>
        <w:t>ধানশ্রী</w:t>
      </w:r>
      <w:r>
        <w:rPr>
          <w:sz w:val="20"/>
        </w:rPr>
        <w:t>): «</w:t>
      </w:r>
      <w:r>
        <w:rPr>
          <w:rFonts w:ascii="Noto Serif Bengali" w:hAnsi="Noto Serif Bengali" w:cs="Noto Serif Bengali"/>
          <w:sz w:val="20"/>
        </w:rPr>
        <w:t>জাম্বুনদচয়</w:t>
      </w:r>
      <w:r>
        <w:rPr>
          <w:sz w:val="20"/>
        </w:rPr>
        <w:t xml:space="preserve">, </w:t>
      </w:r>
      <w:r>
        <w:rPr>
          <w:rFonts w:ascii="Noto Serif Bengali" w:hAnsi="Noto Serif Bengali" w:cs="Noto Serif Bengali"/>
          <w:sz w:val="20"/>
        </w:rPr>
        <w:t>রুচির গঞ্জন</w:t>
      </w:r>
      <w:r>
        <w:rPr>
          <w:sz w:val="20"/>
        </w:rPr>
        <w:t xml:space="preserve">, </w:t>
      </w:r>
      <w:r>
        <w:rPr>
          <w:rFonts w:ascii="Noto Serif Bengali" w:hAnsi="Noto Serif Bengali" w:cs="Noto Serif Bengali"/>
          <w:sz w:val="20"/>
        </w:rPr>
        <w:t>ঝলমল কলেবর কাঁতি</w:t>
      </w:r>
      <w:r>
        <w:rPr>
          <w:sz w:val="20"/>
        </w:rPr>
        <w:t xml:space="preserve">। </w:t>
      </w:r>
      <w:r>
        <w:rPr>
          <w:rFonts w:ascii="Noto Serif Bengali" w:hAnsi="Noto Serif Bengali" w:cs="Noto Serif Bengali"/>
          <w:sz w:val="20"/>
        </w:rPr>
        <w:t>চন্দনে চর্চ্চিত</w:t>
      </w:r>
      <w:r>
        <w:rPr>
          <w:sz w:val="20"/>
        </w:rPr>
        <w:t xml:space="preserve">, </w:t>
      </w:r>
      <w:r>
        <w:rPr>
          <w:rFonts w:ascii="Noto Serif Bengali" w:hAnsi="Noto Serif Bengali" w:cs="Noto Serif Bengali"/>
          <w:sz w:val="20"/>
        </w:rPr>
        <w:t>বাহু মণ্ডিত</w:t>
      </w:r>
      <w:r>
        <w:rPr>
          <w:sz w:val="20"/>
        </w:rPr>
        <w:t xml:space="preserve">, </w:t>
      </w:r>
      <w:r>
        <w:rPr>
          <w:rFonts w:ascii="Noto Serif Bengali" w:hAnsi="Noto Serif Bengali" w:cs="Noto Serif Bengali"/>
          <w:sz w:val="20"/>
        </w:rPr>
        <w:t>গজেন্দ্র শুণ্ডক ভাতি</w:t>
      </w:r>
      <w:r>
        <w:rPr>
          <w:sz w:val="20"/>
        </w:rPr>
        <w:t>».</w:t>
      </w:r>
    </w:p>
    <w:p>
      <w:pPr>
        <w:spacing w:after="60"/>
        <w:ind w:left="510" w:hanging="510"/>
      </w:pPr>
      <w:r>
        <w:rPr>
          <w:b/>
          <w:i w:val="0"/>
        </w:rPr>
        <w:t>6.1.</w:t>
      </w:r>
      <w:r>
        <w:t xml:space="preserve"> Затмевая груду золота джамбунада,</w:t>
      </w:r>
      <w:r>
        <w:br/>
      </w:r>
      <w:r>
        <w:t>сверкает сияние Его тела;</w:t>
      </w:r>
      <w:r>
        <w:br/>
      </w:r>
      <w:r>
        <w:t>руки, умащённые сандалом, украшенные,</w:t>
      </w:r>
      <w:r>
        <w:br/>
      </w:r>
      <w:r>
        <w:t>блистают, как хобот царя слонов.</w:t>
      </w:r>
      <w:r>
        <w:rPr>
          <w:b w:val="0"/>
          <w:i w:val="0"/>
          <w:vertAlign w:val="superscript"/>
        </w:rPr>
        <w:t>20</w:t>
      </w:r>
    </w:p>
    <w:p>
      <w:pPr>
        <w:spacing w:after="60"/>
        <w:ind w:left="567"/>
      </w:pPr>
      <w:r>
        <w:rPr>
          <w:rFonts w:cs="Noto Serif Bengali" w:hAnsi="Noto Serif Bengali"/>
          <w:sz w:val="24"/>
        </w:rPr>
        <w:t>পেখলু গৌর কিশোর নট নায়র</w:t>
      </w:r>
      <w:r>
        <w:br/>
      </w:r>
      <w:r>
        <w:rPr>
          <w:rFonts w:cs="Noto Serif Bengali" w:hAnsi="Noto Serif Bengali"/>
          <w:sz w:val="24"/>
        </w:rPr>
        <w:t>হেরইতে আনন্দ-ওর ।</w:t>
      </w:r>
      <w:r>
        <w:br/>
      </w:r>
      <w:r>
        <w:rPr>
          <w:rFonts w:cs="Noto Serif Bengali" w:hAnsi="Noto Serif Bengali"/>
          <w:sz w:val="24"/>
        </w:rPr>
        <w:t>ভাবে ভোর তনু অন্তর গর গর</w:t>
      </w:r>
      <w:r>
        <w:br/>
      </w:r>
      <w:r>
        <w:rPr>
          <w:rFonts w:cs="Noto Serif Bengali" w:hAnsi="Noto Serif Bengali"/>
          <w:sz w:val="24"/>
        </w:rPr>
        <w:t>কণ্ঠে গদগদ বোল ॥</w:t>
      </w:r>
    </w:p>
    <w:p>
      <w:pPr>
        <w:spacing w:after="60"/>
        <w:jc w:val="both"/>
      </w:pPr>
      <w:r>
        <w:rPr>
          <w:b w:val="0"/>
          <w:i/>
        </w:rPr>
        <w:t>pekhalu gaura kiśora naṭa nāyara</w:t>
      </w:r>
      <w:r>
        <w:br/>
      </w:r>
      <w:r>
        <w:rPr>
          <w:b w:val="0"/>
          <w:i/>
        </w:rPr>
        <w:t>heraite ānanda-ora |</w:t>
      </w:r>
      <w:r>
        <w:br/>
      </w:r>
      <w:r>
        <w:rPr>
          <w:b w:val="0"/>
          <w:i/>
        </w:rPr>
        <w:t>bhābe bhora tanu antara gara gara</w:t>
      </w:r>
      <w:r>
        <w:br/>
      </w:r>
      <w:r>
        <w:rPr>
          <w:b w:val="0"/>
          <w:i/>
        </w:rPr>
        <w:t>kaṇṭhe gadagada bola ||</w:t>
      </w:r>
    </w:p>
    <w:p>
      <w:pPr>
        <w:spacing w:after="60"/>
        <w:jc w:val="both"/>
      </w:pPr>
      <w:r>
        <w:rPr>
          <w:b w:val="0"/>
          <w:i/>
        </w:rPr>
        <w:t>Пословно:</w:t>
      </w:r>
      <w:r>
        <w:t xml:space="preserve"> пекхалу — я увидел; гаура кишора — юного Гауру; ната наяра — танцора, героя; херайте — глядя; ананда-ора — блаженству [нет] конца; бхабе бхора тану — тело упоено бхавой; антара гара гара — сердце переполнено; кантхе гадагада бола — в горле прерывающийся голос</w:t>
      </w:r>
    </w:p>
    <w:p>
      <w:pPr>
        <w:spacing w:after="60"/>
        <w:ind w:left="567"/>
        <w:jc w:val="both"/>
      </w:pPr>
      <w:r>
        <w:rPr>
          <w:sz w:val="20"/>
        </w:rPr>
        <w:t>Разночтения: «</w:t>
      </w:r>
      <w:r>
        <w:rPr>
          <w:rFonts w:ascii="Noto Serif Bengali" w:hAnsi="Noto Serif Bengali" w:cs="Noto Serif Bengali"/>
          <w:sz w:val="20"/>
        </w:rPr>
        <w:t>নট</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নব</w:t>
      </w:r>
      <w:r>
        <w:rPr>
          <w:sz w:val="20"/>
        </w:rPr>
        <w:t>». ГПТ1: «</w:t>
      </w:r>
      <w:r>
        <w:rPr>
          <w:rFonts w:ascii="Noto Serif Bengali" w:hAnsi="Noto Serif Bengali" w:cs="Noto Serif Bengali"/>
          <w:sz w:val="20"/>
        </w:rPr>
        <w:t>পেখলুঁ গৌর কিশোর</w:t>
      </w:r>
      <w:r>
        <w:rPr>
          <w:sz w:val="20"/>
        </w:rPr>
        <w:t xml:space="preserve">। </w:t>
      </w:r>
      <w:r>
        <w:rPr>
          <w:rFonts w:ascii="Noto Serif Bengali" w:hAnsi="Noto Serif Bengali" w:cs="Noto Serif Bengali"/>
          <w:sz w:val="20"/>
        </w:rPr>
        <w:t>নট নায়র হেরইতে আনন্দ ওর</w:t>
      </w:r>
      <w:r>
        <w:rPr>
          <w:sz w:val="20"/>
        </w:rPr>
        <w:t xml:space="preserve"> ॥ </w:t>
      </w:r>
      <w:r>
        <w:rPr>
          <w:rFonts w:ascii="Noto Serif Bengali" w:hAnsi="Noto Serif Bengali" w:cs="Noto Serif Bengali"/>
          <w:sz w:val="20"/>
        </w:rPr>
        <w:t>ধ্রু</w:t>
      </w:r>
      <w:r>
        <w:rPr>
          <w:sz w:val="20"/>
        </w:rPr>
        <w:t xml:space="preserve"> ॥ </w:t>
      </w:r>
      <w:r>
        <w:rPr>
          <w:rFonts w:ascii="Noto Serif Bengali" w:hAnsi="Noto Serif Bengali" w:cs="Noto Serif Bengali"/>
          <w:sz w:val="20"/>
        </w:rPr>
        <w:t>ভাবে ভোর তনু</w:t>
      </w:r>
      <w:r>
        <w:rPr>
          <w:sz w:val="20"/>
        </w:rPr>
        <w:t xml:space="preserve">, </w:t>
      </w:r>
      <w:r>
        <w:rPr>
          <w:rFonts w:ascii="Noto Serif Bengali" w:hAnsi="Noto Serif Bengali" w:cs="Noto Serif Bengali"/>
          <w:sz w:val="20"/>
        </w:rPr>
        <w:t>অন্তর গর গর</w:t>
      </w:r>
      <w:r>
        <w:rPr>
          <w:sz w:val="20"/>
        </w:rPr>
        <w:t xml:space="preserve">, </w:t>
      </w:r>
      <w:r>
        <w:rPr>
          <w:rFonts w:ascii="Noto Serif Bengali" w:hAnsi="Noto Serif Bengali" w:cs="Noto Serif Bengali"/>
          <w:sz w:val="20"/>
        </w:rPr>
        <w:t>কণ্ঠে গদ গদ বোল</w:t>
      </w:r>
      <w:r>
        <w:rPr>
          <w:sz w:val="20"/>
        </w:rPr>
        <w:t>».</w:t>
      </w:r>
    </w:p>
    <w:p>
      <w:pPr>
        <w:spacing w:after="60"/>
        <w:ind w:left="510" w:hanging="510"/>
      </w:pPr>
      <w:r>
        <w:rPr>
          <w:b/>
          <w:i w:val="0"/>
        </w:rPr>
        <w:t>6.2.</w:t>
      </w:r>
      <w:r>
        <w:t xml:space="preserve"> Я увидел Гауру — юного танцора, героя;</w:t>
      </w:r>
      <w:r>
        <w:br/>
      </w:r>
      <w:r>
        <w:t>глядя на Него, не знаешь конца блаженству.</w:t>
      </w:r>
      <w:r>
        <w:br/>
      </w:r>
      <w:r>
        <w:t>Тело Его упоено бхавой, сердце переполнено,</w:t>
      </w:r>
      <w:r>
        <w:br/>
      </w:r>
      <w:r>
        <w:t>в горле — прерывающийся голос.</w:t>
      </w:r>
      <w:r>
        <w:rPr>
          <w:b w:val="0"/>
          <w:i w:val="0"/>
          <w:vertAlign w:val="superscript"/>
        </w:rPr>
        <w:t>21</w:t>
      </w:r>
    </w:p>
    <w:p>
      <w:pPr>
        <w:spacing w:after="60"/>
        <w:ind w:left="567"/>
      </w:pPr>
      <w:r>
        <w:rPr>
          <w:rFonts w:cs="Noto Serif Bengali" w:hAnsi="Noto Serif Bengali"/>
          <w:sz w:val="24"/>
        </w:rPr>
        <w:t>নদীয়াপুর ভরি অশেষ কৌতুক করি</w:t>
      </w:r>
      <w:r>
        <w:br/>
      </w:r>
      <w:r>
        <w:rPr>
          <w:rFonts w:cs="Noto Serif Bengali" w:hAnsi="Noto Serif Bengali"/>
          <w:sz w:val="24"/>
        </w:rPr>
        <w:t>নাচত রসিক সুজান ।</w:t>
      </w:r>
      <w:r>
        <w:br/>
      </w:r>
      <w:r>
        <w:rPr>
          <w:rFonts w:cs="Noto Serif Bengali" w:hAnsi="Noto Serif Bengali"/>
          <w:sz w:val="24"/>
        </w:rPr>
        <w:t>বিবিধ বৈদগধি বিনোদ পরিপাটী</w:t>
      </w:r>
      <w:r>
        <w:br/>
      </w:r>
      <w:r>
        <w:rPr>
          <w:rFonts w:cs="Noto Serif Bengali" w:hAnsi="Noto Serif Bengali"/>
          <w:sz w:val="24"/>
        </w:rPr>
        <w:t>দিন রজনী নাহি জান ॥</w:t>
      </w:r>
    </w:p>
    <w:p>
      <w:pPr>
        <w:spacing w:after="60"/>
        <w:jc w:val="both"/>
      </w:pPr>
      <w:r>
        <w:rPr>
          <w:b w:val="0"/>
          <w:i/>
        </w:rPr>
        <w:t>nadīyāpura bhari aśeṣa kautuka kari</w:t>
      </w:r>
      <w:r>
        <w:br/>
      </w:r>
      <w:r>
        <w:rPr>
          <w:b w:val="0"/>
          <w:i/>
        </w:rPr>
        <w:t>nācata rasika sujāna |</w:t>
      </w:r>
      <w:r>
        <w:br/>
      </w:r>
      <w:r>
        <w:rPr>
          <w:b w:val="0"/>
          <w:i/>
        </w:rPr>
        <w:t>bibidha baidagadhi binoda paripāṭī</w:t>
      </w:r>
      <w:r>
        <w:br/>
      </w:r>
      <w:r>
        <w:rPr>
          <w:b w:val="0"/>
          <w:i/>
        </w:rPr>
        <w:t>dina rajanī nāhi jāna ||</w:t>
      </w:r>
    </w:p>
    <w:p>
      <w:pPr>
        <w:spacing w:after="60"/>
        <w:jc w:val="both"/>
      </w:pPr>
      <w:r>
        <w:rPr>
          <w:b w:val="0"/>
          <w:i/>
        </w:rPr>
        <w:t>Пословно:</w:t>
      </w:r>
      <w:r>
        <w:t xml:space="preserve"> надияпура бхари — наполнив град Надию; ашеша каутука кари — творя бесконечные забавы; начата — пляшет; расика суджана — Знаток расы, Мудрый; бибидха байдагадхи — разнообразное искусство; бинода парипати — изящество игр; дина раджани нахи джана — не знает ни дня, ни ночи</w:t>
      </w:r>
    </w:p>
    <w:p>
      <w:pPr>
        <w:spacing w:after="60"/>
        <w:ind w:left="567"/>
        <w:jc w:val="both"/>
      </w:pPr>
      <w:r>
        <w:rPr>
          <w:sz w:val="20"/>
        </w:rPr>
        <w:t>Разночтения: ГПТ1: «</w:t>
      </w:r>
      <w:r>
        <w:rPr>
          <w:rFonts w:ascii="Noto Serif Bengali" w:hAnsi="Noto Serif Bengali" w:cs="Noto Serif Bengali"/>
          <w:sz w:val="20"/>
        </w:rPr>
        <w:t>নদীয়া পুর ভরি</w:t>
      </w:r>
      <w:r>
        <w:rPr>
          <w:sz w:val="20"/>
        </w:rPr>
        <w:t xml:space="preserve">, </w:t>
      </w:r>
      <w:r>
        <w:rPr>
          <w:rFonts w:ascii="Noto Serif Bengali" w:hAnsi="Noto Serif Bengali" w:cs="Noto Serif Bengali"/>
          <w:sz w:val="20"/>
        </w:rPr>
        <w:t>অশেষ কৌতুক করি</w:t>
      </w:r>
      <w:r>
        <w:rPr>
          <w:sz w:val="20"/>
        </w:rPr>
        <w:t xml:space="preserve">, </w:t>
      </w:r>
      <w:r>
        <w:rPr>
          <w:rFonts w:ascii="Noto Serif Bengali" w:hAnsi="Noto Serif Bengali" w:cs="Noto Serif Bengali"/>
          <w:sz w:val="20"/>
        </w:rPr>
        <w:t>নাচত রসিক সুজান</w:t>
      </w:r>
      <w:r>
        <w:rPr>
          <w:sz w:val="20"/>
        </w:rPr>
        <w:t xml:space="preserve">। </w:t>
      </w:r>
      <w:r>
        <w:rPr>
          <w:rFonts w:ascii="Noto Serif Bengali" w:hAnsi="Noto Serif Bengali" w:cs="Noto Serif Bengali"/>
          <w:sz w:val="20"/>
        </w:rPr>
        <w:t>বিবিধ বৈদগধি</w:t>
      </w:r>
      <w:r>
        <w:rPr>
          <w:sz w:val="20"/>
        </w:rPr>
        <w:t xml:space="preserve"> (OCR: </w:t>
      </w:r>
      <w:r>
        <w:rPr>
          <w:rFonts w:ascii="Noto Serif Bengali" w:hAnsi="Noto Serif Bengali" w:cs="Noto Serif Bengali"/>
          <w:sz w:val="20"/>
        </w:rPr>
        <w:t>বৈরগধি</w:t>
      </w:r>
      <w:r>
        <w:rPr>
          <w:sz w:val="20"/>
        </w:rPr>
        <w:t xml:space="preserve">), </w:t>
      </w:r>
      <w:r>
        <w:rPr>
          <w:rFonts w:ascii="Noto Serif Bengali" w:hAnsi="Noto Serif Bengali" w:cs="Noto Serif Bengali"/>
          <w:sz w:val="20"/>
        </w:rPr>
        <w:t>বিনোদ পরিপাটি</w:t>
      </w:r>
      <w:r>
        <w:rPr>
          <w:sz w:val="20"/>
        </w:rPr>
        <w:t xml:space="preserve">, </w:t>
      </w:r>
      <w:r>
        <w:rPr>
          <w:rFonts w:ascii="Noto Serif Bengali" w:hAnsi="Noto Serif Bengali" w:cs="Noto Serif Bengali"/>
          <w:sz w:val="20"/>
        </w:rPr>
        <w:t>দিন রজনী নাহি আন</w:t>
      </w:r>
      <w:r>
        <w:rPr>
          <w:sz w:val="20"/>
        </w:rPr>
        <w:t>».</w:t>
      </w:r>
    </w:p>
    <w:p>
      <w:pPr>
        <w:spacing w:after="60"/>
        <w:ind w:left="510" w:hanging="510"/>
      </w:pPr>
      <w:r>
        <w:rPr>
          <w:b/>
          <w:i w:val="0"/>
        </w:rPr>
        <w:t>6.3.</w:t>
      </w:r>
      <w:r>
        <w:t xml:space="preserve"> Наполнив весь град Надию бесконечными забавами,</w:t>
      </w:r>
      <w:r>
        <w:br/>
      </w:r>
      <w:r>
        <w:t>пляшет Знаток расы, Мудрый;</w:t>
      </w:r>
      <w:r>
        <w:br/>
      </w:r>
      <w:r>
        <w:t>разнообразное искусство, изящество игр —</w:t>
      </w:r>
      <w:r>
        <w:br/>
      </w:r>
      <w:r>
        <w:t>Он не знает ни дня, ни ночи.</w:t>
      </w:r>
    </w:p>
    <w:p>
      <w:pPr>
        <w:spacing w:after="60"/>
        <w:ind w:left="567"/>
      </w:pPr>
      <w:r>
        <w:rPr>
          <w:rFonts w:cs="Noto Serif Bengali" w:hAnsi="Noto Serif Bengali"/>
          <w:sz w:val="24"/>
        </w:rPr>
        <w:t>সুরধুনী-পুলিনে তরুণ তরুমূলে</w:t>
      </w:r>
      <w:r>
        <w:br/>
      </w:r>
      <w:r>
        <w:rPr>
          <w:rFonts w:cs="Noto Serif Bengali" w:hAnsi="Noto Serif Bengali"/>
          <w:sz w:val="24"/>
        </w:rPr>
        <w:t>বৈঠে নিজ পরকাশে ।</w:t>
      </w:r>
      <w:r>
        <w:br/>
      </w:r>
      <w:r>
        <w:rPr>
          <w:rFonts w:cs="Noto Serif Bengali" w:hAnsi="Noto Serif Bengali"/>
          <w:sz w:val="24"/>
        </w:rPr>
        <w:t>বাসুদেব ঘোষের গানে পাওল প্রেম-দানে</w:t>
      </w:r>
      <w:r>
        <w:br/>
      </w:r>
      <w:r>
        <w:rPr>
          <w:rFonts w:cs="Noto Serif Bengali" w:hAnsi="Noto Serif Bengali"/>
          <w:sz w:val="24"/>
        </w:rPr>
        <w:t>সিঞ্চিল সব নিজ দাসে ॥</w:t>
      </w:r>
    </w:p>
    <w:p>
      <w:pPr>
        <w:spacing w:after="60"/>
        <w:jc w:val="both"/>
      </w:pPr>
      <w:r>
        <w:rPr>
          <w:b w:val="0"/>
          <w:i/>
        </w:rPr>
        <w:t>suradhunī-puline taruṇa tarumūle</w:t>
      </w:r>
      <w:r>
        <w:br/>
      </w:r>
      <w:r>
        <w:rPr>
          <w:b w:val="0"/>
          <w:i/>
        </w:rPr>
        <w:t>baiṭhe nija parakāśe |</w:t>
      </w:r>
      <w:r>
        <w:br/>
      </w:r>
      <w:r>
        <w:rPr>
          <w:b w:val="0"/>
          <w:i/>
        </w:rPr>
        <w:t>bāsudeba ghoṣera gāne pāola prema-dāne</w:t>
      </w:r>
      <w:r>
        <w:br/>
      </w:r>
      <w:r>
        <w:rPr>
          <w:b w:val="0"/>
          <w:i/>
        </w:rPr>
        <w:t>siñcila saba nija dāse ||</w:t>
      </w:r>
    </w:p>
    <w:p>
      <w:pPr>
        <w:spacing w:after="60"/>
        <w:jc w:val="both"/>
      </w:pPr>
      <w:r>
        <w:rPr>
          <w:b w:val="0"/>
          <w:i/>
        </w:rPr>
        <w:t>Пословно:</w:t>
      </w:r>
      <w:r>
        <w:t xml:space="preserve"> сурадхуни-пулине — на отмели Сурадхуни; таруна тарумуле — у корней молодого дерева; байтхе — сидит; ниджа паракаше — являя Себя; басудеба гхошера гане — в песне Васудева Гхоша; паола према-дане — обретён дар премы; синчила саба ниджа дасе — оросил всех Своих слуг</w:t>
      </w:r>
    </w:p>
    <w:p>
      <w:pPr>
        <w:spacing w:after="60"/>
        <w:ind w:left="567"/>
        <w:jc w:val="both"/>
      </w:pPr>
      <w:r>
        <w:rPr>
          <w:sz w:val="20"/>
        </w:rPr>
        <w:t>Разночтения: ПК — метка «॥</w:t>
      </w:r>
      <w:r>
        <w:rPr>
          <w:rFonts w:ascii="Noto Serif Bengali" w:hAnsi="Noto Serif Bengali" w:cs="Noto Serif Bengali"/>
          <w:sz w:val="20"/>
        </w:rPr>
        <w:t>২৯</w:t>
      </w:r>
      <w:r>
        <w:rPr>
          <w:sz w:val="20"/>
        </w:rPr>
        <w:t>॥</w:t>
      </w:r>
      <w:r>
        <w:rPr>
          <w:rFonts w:ascii="Noto Serif Bengali" w:hAnsi="Noto Serif Bengali" w:cs="Noto Serif Bengali"/>
          <w:sz w:val="20"/>
        </w:rPr>
        <w:t>২০৮৭</w:t>
      </w:r>
      <w:r>
        <w:rPr>
          <w:sz w:val="20"/>
        </w:rPr>
        <w:t xml:space="preserve">॥»; две последние строки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ঐছন ভাব বুঝই না পারিয়ে</w:t>
      </w:r>
      <w:r>
        <w:rPr>
          <w:sz w:val="20"/>
        </w:rPr>
        <w:t xml:space="preserve"> / </w:t>
      </w:r>
      <w:r>
        <w:rPr>
          <w:rFonts w:ascii="Noto Serif Bengali" w:hAnsi="Noto Serif Bengali" w:cs="Noto Serif Bengali"/>
          <w:sz w:val="20"/>
        </w:rPr>
        <w:t>কহতহি বাসুদেব ঘোষে</w:t>
      </w:r>
      <w:r>
        <w:rPr>
          <w:sz w:val="20"/>
        </w:rPr>
        <w:t>». ГПТ1: «</w:t>
      </w:r>
      <w:r>
        <w:rPr>
          <w:rFonts w:ascii="Noto Serif Bengali" w:hAnsi="Noto Serif Bengali" w:cs="Noto Serif Bengali"/>
          <w:sz w:val="20"/>
        </w:rPr>
        <w:t>সুরধুনী পুলিনে</w:t>
      </w:r>
      <w:r>
        <w:rPr>
          <w:sz w:val="20"/>
        </w:rPr>
        <w:t xml:space="preserve">, </w:t>
      </w:r>
      <w:r>
        <w:rPr>
          <w:rFonts w:ascii="Noto Serif Bengali" w:hAnsi="Noto Serif Bengali" w:cs="Noto Serif Bengali"/>
          <w:sz w:val="20"/>
        </w:rPr>
        <w:t>তরুণ তরুমূলে</w:t>
      </w:r>
      <w:r>
        <w:rPr>
          <w:sz w:val="20"/>
        </w:rPr>
        <w:t xml:space="preserve">, </w:t>
      </w:r>
      <w:r>
        <w:rPr>
          <w:rFonts w:ascii="Noto Serif Bengali" w:hAnsi="Noto Serif Bengali" w:cs="Noto Serif Bengali"/>
          <w:sz w:val="20"/>
        </w:rPr>
        <w:t>বৈঠে নিজ পরকাশে</w:t>
      </w:r>
      <w:r>
        <w:rPr>
          <w:sz w:val="20"/>
        </w:rPr>
        <w:t xml:space="preserve">। </w:t>
      </w:r>
      <w:r>
        <w:rPr>
          <w:rFonts w:ascii="Noto Serif Bengali" w:hAnsi="Noto Serif Bengali" w:cs="Noto Serif Bengali"/>
          <w:sz w:val="20"/>
        </w:rPr>
        <w:t>বাসুদেব ঘোষ গায়</w:t>
      </w:r>
      <w:r>
        <w:rPr>
          <w:sz w:val="20"/>
        </w:rPr>
        <w:t xml:space="preserve">, </w:t>
      </w:r>
      <w:r>
        <w:rPr>
          <w:rFonts w:ascii="Noto Serif Bengali" w:hAnsi="Noto Serif Bengali" w:cs="Noto Serif Bengali"/>
          <w:sz w:val="20"/>
        </w:rPr>
        <w:t>পাওল প্রেমদানে</w:t>
      </w:r>
      <w:r>
        <w:rPr>
          <w:sz w:val="20"/>
        </w:rPr>
        <w:t xml:space="preserve">, </w:t>
      </w:r>
      <w:r>
        <w:rPr>
          <w:rFonts w:ascii="Noto Serif Bengali" w:hAnsi="Noto Serif Bengali" w:cs="Noto Serif Bengali"/>
          <w:sz w:val="20"/>
        </w:rPr>
        <w:t>সিঞ্চিল সব নিজ দাসে</w:t>
      </w:r>
      <w:r>
        <w:rPr>
          <w:sz w:val="20"/>
        </w:rPr>
        <w:t>».</w:t>
      </w:r>
    </w:p>
    <w:p>
      <w:pPr>
        <w:spacing w:after="60"/>
        <w:ind w:left="510" w:hanging="510"/>
      </w:pPr>
      <w:r>
        <w:rPr>
          <w:b/>
          <w:i w:val="0"/>
        </w:rPr>
        <w:t>6.4.</w:t>
      </w:r>
      <w:r>
        <w:t xml:space="preserve"> На отмели Сурадхуни, у корней молодого дерева,</w:t>
      </w:r>
      <w:r>
        <w:br/>
      </w:r>
      <w:r>
        <w:t>Он сидит, являя Себя.</w:t>
      </w:r>
      <w:r>
        <w:br/>
      </w:r>
      <w:r>
        <w:t>Поёт Васудева Гхош: дар премы обретён —</w:t>
      </w:r>
      <w:r>
        <w:br/>
      </w:r>
      <w:r>
        <w:t>Он оросил им всех Своих слуг.</w:t>
      </w:r>
      <w:r>
        <w:rPr>
          <w:b w:val="0"/>
          <w:i w:val="0"/>
          <w:vertAlign w:val="superscript"/>
        </w:rPr>
        <w:t>22</w:t>
      </w:r>
    </w:p>
    <w:p>
      <w:pPr>
        <w:spacing w:after="60"/>
        <w:ind w:left="283"/>
      </w:pPr>
      <w:r>
        <w:rPr>
          <w:b/>
          <w:i w:val="0"/>
          <w:sz w:val="18"/>
        </w:rPr>
        <w:t>19.</w:t>
      </w:r>
      <w:r>
        <w:rPr>
          <w:sz w:val="18"/>
        </w:rPr>
        <w:t xml:space="preserve"> Подпись — «Васудева Гхош». ПК: т. 3, PDF с. 225 (печ. с. 214), 17-й паллав, № 29 (метка «॥</w:t>
      </w:r>
      <w:r>
        <w:rPr>
          <w:rFonts w:ascii="Noto Serif Bengali" w:hAnsi="Noto Serif Bengali" w:cs="Noto Serif Bengali"/>
          <w:sz w:val="18"/>
        </w:rPr>
        <w:t>২৯</w:t>
      </w:r>
      <w:r>
        <w:rPr>
          <w:sz w:val="18"/>
        </w:rPr>
        <w:t>॥</w:t>
      </w:r>
      <w:r>
        <w:rPr>
          <w:rFonts w:ascii="Noto Serif Bengali" w:hAnsi="Noto Serif Bengali" w:cs="Noto Serif Bengali"/>
          <w:sz w:val="18"/>
        </w:rPr>
        <w:t>২০৮৭</w:t>
      </w:r>
      <w:r>
        <w:rPr>
          <w:sz w:val="18"/>
        </w:rPr>
        <w:t>॥»); рага дханаши; рук. П-Р-Са № 2196. ГПТ1 — с. 131, № 58 (рага дханашри; припевом служит вторая строфа «Я увидел Гауру…»); ГПТ2 — разд. 3.1, № 58. Прежняя первая строка каталога («</w:t>
      </w:r>
      <w:r>
        <w:rPr>
          <w:rFonts w:ascii="Noto Serif Bengali" w:hAnsi="Noto Serif Bengali" w:cs="Noto Serif Bengali"/>
          <w:sz w:val="18"/>
        </w:rPr>
        <w:t>ঐছন ভাব বুঝই না পারিয়ে</w:t>
      </w:r>
      <w:r>
        <w:rPr>
          <w:sz w:val="18"/>
        </w:rPr>
        <w:t>») — это чтение рукописи П-Р-Са в концовке (см. сноску 22). Маджумдар относит ПК 2087 к падам Васу об облике Господа.</w:t>
      </w:r>
    </w:p>
    <w:p>
      <w:pPr>
        <w:spacing w:after="60"/>
        <w:ind w:left="283"/>
      </w:pPr>
      <w:r>
        <w:rPr>
          <w:b/>
          <w:i w:val="0"/>
          <w:sz w:val="18"/>
        </w:rPr>
        <w:t>20.</w:t>
      </w:r>
      <w:r>
        <w:rPr>
          <w:sz w:val="18"/>
        </w:rPr>
        <w:t xml:space="preserve"> Джамбунада — лучшее золото (по Пуранам — из реки Джамбу). ГПТ1: «превосходя» (</w:t>
      </w:r>
      <w:r>
        <w:rPr>
          <w:rFonts w:ascii="Noto Serif Bengali" w:hAnsi="Noto Serif Bengali" w:cs="Noto Serif Bengali"/>
          <w:sz w:val="18"/>
        </w:rPr>
        <w:t>গঞ্জন</w:t>
      </w:r>
      <w:r>
        <w:rPr>
          <w:sz w:val="18"/>
        </w:rPr>
        <w:t>). Рук. «кх»: «прекрасно украшенные» (</w:t>
      </w:r>
      <w:r>
        <w:rPr>
          <w:rFonts w:ascii="Noto Serif Bengali" w:hAnsi="Noto Serif Bengali" w:cs="Noto Serif Bengali"/>
          <w:sz w:val="18"/>
        </w:rPr>
        <w:t>সুমণ্ডিত</w:t>
      </w:r>
      <w:r>
        <w:rPr>
          <w:sz w:val="18"/>
        </w:rPr>
        <w:t>).</w:t>
      </w:r>
    </w:p>
    <w:p>
      <w:pPr>
        <w:spacing w:after="60"/>
        <w:ind w:left="283"/>
      </w:pPr>
      <w:r>
        <w:rPr>
          <w:b/>
          <w:i w:val="0"/>
          <w:sz w:val="18"/>
        </w:rPr>
        <w:t>21.</w:t>
      </w:r>
      <w:r>
        <w:rPr>
          <w:sz w:val="18"/>
        </w:rPr>
        <w:t xml:space="preserve"> «Героя» (</w:t>
      </w:r>
      <w:r>
        <w:rPr>
          <w:rFonts w:ascii="Noto Serif Bengali" w:hAnsi="Noto Serif Bengali" w:cs="Noto Serif Bengali"/>
          <w:sz w:val="18"/>
        </w:rPr>
        <w:t>নায়র</w:t>
      </w:r>
      <w:r>
        <w:rPr>
          <w:sz w:val="18"/>
        </w:rPr>
        <w:t xml:space="preserve">, т. е. </w:t>
      </w:r>
      <w:r>
        <w:rPr>
          <w:rFonts w:ascii="Noto Serif Bengali" w:hAnsi="Noto Serif Bengali" w:cs="Noto Serif Bengali"/>
          <w:sz w:val="18"/>
        </w:rPr>
        <w:t>নাগর</w:t>
      </w:r>
      <w:r>
        <w:rPr>
          <w:sz w:val="18"/>
        </w:rPr>
        <w:t>) — изящного героя, обычный эпитет Гауры у Васу Гхоша. Рук. П-Р-Са: «юного» (</w:t>
      </w:r>
      <w:r>
        <w:rPr>
          <w:rFonts w:ascii="Noto Serif Bengali" w:hAnsi="Noto Serif Bengali" w:cs="Noto Serif Bengali"/>
          <w:sz w:val="18"/>
        </w:rPr>
        <w:t>নব</w:t>
      </w:r>
      <w:r>
        <w:rPr>
          <w:sz w:val="18"/>
        </w:rPr>
        <w:t>) вместо «танцора».</w:t>
      </w:r>
    </w:p>
    <w:p>
      <w:pPr>
        <w:spacing w:after="60"/>
        <w:ind w:left="283"/>
      </w:pPr>
      <w:r>
        <w:rPr>
          <w:b/>
          <w:i w:val="0"/>
          <w:sz w:val="18"/>
        </w:rPr>
        <w:t>22.</w:t>
      </w:r>
      <w:r>
        <w:rPr>
          <w:sz w:val="18"/>
        </w:rPr>
        <w:t xml:space="preserve"> Сурадхуни — Ганга. «Являя Себя» (</w:t>
      </w:r>
      <w:r>
        <w:rPr>
          <w:rFonts w:ascii="Noto Serif Bengali" w:hAnsi="Noto Serif Bengali" w:cs="Noto Serif Bengali"/>
          <w:sz w:val="18"/>
        </w:rPr>
        <w:t>নিজ পরকাশে</w:t>
      </w:r>
      <w:r>
        <w:rPr>
          <w:sz w:val="18"/>
        </w:rPr>
        <w:t>) — в Своём истинном облике (или «в Своём сиянии»). Рук. П-Р-Са вместо последних двух строк: «Такой бхавы не понять, — говорит Васудева Гхош». ГПТ1: «поёт Васудева Гхош».</w:t>
      </w:r>
    </w:p>
    <w:p>
      <w:pPr>
        <w:pStyle w:val="Heading2"/>
      </w:pPr>
      <w:r>
        <w:t>7. Васу Гхош — «</w:t>
      </w:r>
      <w:r>
        <w:rPr>
          <w:rFonts w:ascii="Noto Serif Bengali" w:hAnsi="Noto Serif Bengali" w:cs="Noto Serif Bengali"/>
        </w:rPr>
        <w:t>অবতার ভাল গৌরাঙ্গ অবতার কৈলা ভাল</w:t>
      </w:r>
      <w:r>
        <w:t>…» (ПК 665)</w:t>
      </w:r>
    </w:p>
    <w:p>
      <w:pPr>
        <w:spacing w:after="60"/>
        <w:jc w:val="both"/>
      </w:pPr>
      <w:r>
        <w:rPr>
          <w:b w:val="0"/>
          <w:i/>
        </w:rPr>
        <w:t>Киртан в Навадвипе: дивно воплощение Гауранги — пляшут даже Джагай и Мадхай; пляшут луна, солнце и звёзды, Васуки в подземном мире пляшет, повторяя «Гора, Гора»; пляшут преданные и все обездоленные; Господь спасает косных, слепых, увечных, падших, — лишь поэт остался обделён. В ПК — гаура-чандрика в 6-м паллаве (расодгара). Рага та же, что у предыдущей пады, — вибхаса.</w:t>
      </w:r>
      <w:r>
        <w:rPr>
          <w:b w:val="0"/>
          <w:i w:val="0"/>
          <w:vertAlign w:val="superscript"/>
        </w:rPr>
        <w:t>23</w:t>
      </w:r>
    </w:p>
    <w:p>
      <w:pPr>
        <w:spacing w:after="60"/>
        <w:ind w:left="567"/>
      </w:pPr>
      <w:r>
        <w:rPr>
          <w:rFonts w:cs="Noto Serif Bengali" w:hAnsi="Noto Serif Bengali"/>
          <w:sz w:val="24"/>
        </w:rPr>
        <w:t>অবতার ভাল গৌরাঙ্গ অবতার কৈলা ভাল ।</w:t>
      </w:r>
      <w:r>
        <w:br/>
      </w:r>
      <w:r>
        <w:rPr>
          <w:rFonts w:cs="Noto Serif Bengali" w:hAnsi="Noto Serif Bengali"/>
          <w:sz w:val="24"/>
        </w:rPr>
        <w:t>জগাই মাধাই নাচে বড় ঠাকুরাল ॥</w:t>
      </w:r>
    </w:p>
    <w:p>
      <w:pPr>
        <w:spacing w:after="60"/>
        <w:jc w:val="both"/>
      </w:pPr>
      <w:r>
        <w:rPr>
          <w:b w:val="0"/>
          <w:i/>
        </w:rPr>
        <w:t>abatāra bhāla gaurāṅga abatāra kailā bhāla |</w:t>
      </w:r>
      <w:r>
        <w:br/>
      </w:r>
      <w:r>
        <w:rPr>
          <w:b w:val="0"/>
          <w:i/>
        </w:rPr>
        <w:t>jagāi mādhāi nāce baṛa ṭhākurāla ||</w:t>
      </w:r>
    </w:p>
    <w:p>
      <w:pPr>
        <w:spacing w:after="60"/>
        <w:jc w:val="both"/>
      </w:pPr>
      <w:r>
        <w:rPr>
          <w:b w:val="0"/>
          <w:i/>
        </w:rPr>
        <w:t>Пословно:</w:t>
      </w:r>
      <w:r>
        <w:t xml:space="preserve"> аватара бхала — дивно воплощение; гауранга — Гауранга; аватара каила бхала — дивно воплотился; джагаи мадхаи наче — пляшут Джагай и Мадхай; бара тхакурала — великая власть (величие Господа)</w:t>
      </w:r>
    </w:p>
    <w:p>
      <w:pPr>
        <w:spacing w:after="60"/>
        <w:ind w:left="567"/>
        <w:jc w:val="both"/>
      </w:pPr>
      <w:r>
        <w:rPr>
          <w:sz w:val="20"/>
        </w:rPr>
        <w:t xml:space="preserve">Разночтения: ПК — т. 2, PDF с. 57 (печ. с. 44), 6-й паллав, </w:t>
      </w:r>
      <w:r>
        <w:rPr>
          <w:rFonts w:ascii="Noto Serif Bengali" w:hAnsi="Noto Serif Bengali" w:cs="Noto Serif Bengali"/>
          <w:sz w:val="20"/>
        </w:rPr>
        <w:t>তথা রাগ</w:t>
      </w:r>
      <w:r>
        <w:rPr>
          <w:sz w:val="20"/>
        </w:rPr>
        <w:t xml:space="preserve"> (= </w:t>
      </w:r>
      <w:r>
        <w:rPr>
          <w:rFonts w:ascii="Noto Serif Bengali" w:hAnsi="Noto Serif Bengali" w:cs="Noto Serif Bengali"/>
          <w:sz w:val="20"/>
        </w:rPr>
        <w:t>বিভাস</w:t>
      </w:r>
      <w:r>
        <w:rPr>
          <w:sz w:val="20"/>
        </w:rPr>
        <w:t>, как ПК 664), рук. П-Р-Са № 1140; «</w:t>
      </w:r>
      <w:r>
        <w:rPr>
          <w:rFonts w:ascii="Noto Serif Bengali" w:hAnsi="Noto Serif Bengali" w:cs="Noto Serif Bengali"/>
          <w:sz w:val="20"/>
        </w:rPr>
        <w:t>কৈলা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কৈল</w:t>
      </w:r>
      <w:r>
        <w:rPr>
          <w:sz w:val="20"/>
        </w:rPr>
        <w:t xml:space="preserve">». ГПТ1 (с. 248, № 2, </w:t>
      </w:r>
      <w:r>
        <w:rPr>
          <w:rFonts w:ascii="Noto Serif Bengali" w:hAnsi="Noto Serif Bengali" w:cs="Noto Serif Bengali"/>
          <w:sz w:val="20"/>
        </w:rPr>
        <w:t>বিভাস</w:t>
      </w:r>
      <w:r>
        <w:rPr>
          <w:sz w:val="20"/>
        </w:rPr>
        <w:t>): «</w:t>
      </w:r>
      <w:r>
        <w:rPr>
          <w:rFonts w:ascii="Noto Serif Bengali" w:hAnsi="Noto Serif Bengali" w:cs="Noto Serif Bengali"/>
          <w:sz w:val="20"/>
        </w:rPr>
        <w:t>অবতার ভাল গৌরাঙ্গ অবতার কৈলা ভাল</w:t>
      </w:r>
      <w:r>
        <w:rPr>
          <w:sz w:val="20"/>
        </w:rPr>
        <w:t xml:space="preserve">। </w:t>
      </w:r>
      <w:r>
        <w:rPr>
          <w:rFonts w:ascii="Noto Serif Bengali" w:hAnsi="Noto Serif Bengali" w:cs="Noto Serif Bengali"/>
          <w:sz w:val="20"/>
        </w:rPr>
        <w:t>জগাই মাধাই নাচে বড় ঠাকুরাল</w:t>
      </w:r>
      <w:r>
        <w:rPr>
          <w:sz w:val="20"/>
        </w:rPr>
        <w:t>».</w:t>
      </w:r>
    </w:p>
    <w:p>
      <w:pPr>
        <w:spacing w:after="60"/>
        <w:ind w:left="510" w:hanging="510"/>
      </w:pPr>
      <w:r>
        <w:rPr>
          <w:b/>
          <w:i w:val="0"/>
        </w:rPr>
        <w:t>7.1.</w:t>
      </w:r>
      <w:r>
        <w:t xml:space="preserve"> Дивно воплощение — дивно воплотился Гауранга!</w:t>
      </w:r>
      <w:r>
        <w:br/>
      </w:r>
      <w:r>
        <w:t>Пляшут Джагай и Мадхай — вот великая Его власть!</w:t>
      </w:r>
      <w:r>
        <w:rPr>
          <w:b w:val="0"/>
          <w:i w:val="0"/>
          <w:vertAlign w:val="superscript"/>
        </w:rPr>
        <w:t>24</w:t>
      </w:r>
    </w:p>
    <w:p>
      <w:pPr>
        <w:spacing w:after="60"/>
        <w:ind w:left="567"/>
      </w:pPr>
      <w:r>
        <w:rPr>
          <w:rFonts w:cs="Noto Serif Bengali" w:hAnsi="Noto Serif Bengali"/>
          <w:sz w:val="24"/>
        </w:rPr>
        <w:t>চাঁদ নাচে সুরুজ নাচে আর নাচে তারা ।</w:t>
      </w:r>
      <w:r>
        <w:br/>
      </w:r>
      <w:r>
        <w:rPr>
          <w:rFonts w:cs="Noto Serif Bengali" w:hAnsi="Noto Serif Bengali"/>
          <w:sz w:val="24"/>
        </w:rPr>
        <w:t>পাতালের বাসুকি নাচে বলে গোরা গোরা ॥</w:t>
      </w:r>
    </w:p>
    <w:p>
      <w:pPr>
        <w:spacing w:after="60"/>
        <w:jc w:val="both"/>
      </w:pPr>
      <w:r>
        <w:rPr>
          <w:b w:val="0"/>
          <w:i/>
        </w:rPr>
        <w:t>cām̐da nāce suruja nāce āra nāce tārā |</w:t>
      </w:r>
      <w:r>
        <w:br/>
      </w:r>
      <w:r>
        <w:rPr>
          <w:b w:val="0"/>
          <w:i/>
        </w:rPr>
        <w:t>pātālera bāsuki nāce bale gorā gorā ||</w:t>
      </w:r>
    </w:p>
    <w:p>
      <w:pPr>
        <w:spacing w:after="60"/>
        <w:jc w:val="both"/>
      </w:pPr>
      <w:r>
        <w:rPr>
          <w:b w:val="0"/>
          <w:i/>
        </w:rPr>
        <w:t>Пословно:</w:t>
      </w:r>
      <w:r>
        <w:t xml:space="preserve"> чанда наче — пляшет луна; суруджа наче — пляшет солнце; ара наче тара — и пляшут звёзды; паталера басуки — Васуки подземного мира; наче — пляшет; бале гора гора — повторяя: «Гора, Гора»</w:t>
      </w:r>
    </w:p>
    <w:p>
      <w:pPr>
        <w:spacing w:after="60"/>
        <w:ind w:left="567"/>
        <w:jc w:val="both"/>
      </w:pPr>
      <w:r>
        <w:rPr>
          <w:sz w:val="20"/>
        </w:rPr>
        <w:t>Разночтения: «</w:t>
      </w:r>
      <w:r>
        <w:rPr>
          <w:rFonts w:ascii="Noto Serif Bengali" w:hAnsi="Noto Serif Bengali" w:cs="Noto Serif Bengali"/>
          <w:sz w:val="20"/>
        </w:rPr>
        <w:t>বলে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বোলে</w:t>
      </w:r>
      <w:r>
        <w:rPr>
          <w:sz w:val="20"/>
        </w:rPr>
        <w:t>»; «</w:t>
      </w:r>
      <w:r>
        <w:rPr>
          <w:rFonts w:ascii="Noto Serif Bengali" w:hAnsi="Noto Serif Bengali" w:cs="Noto Serif Bengali"/>
          <w:sz w:val="20"/>
        </w:rPr>
        <w:t>গোরা গোরা</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গোরা</w:t>
      </w:r>
      <w:r>
        <w:rPr>
          <w:sz w:val="20"/>
        </w:rPr>
        <w:t>». ГПТ1 (с. 249): «</w:t>
      </w:r>
      <w:r>
        <w:rPr>
          <w:rFonts w:ascii="Noto Serif Bengali" w:hAnsi="Noto Serif Bengali" w:cs="Noto Serif Bengali"/>
          <w:sz w:val="20"/>
        </w:rPr>
        <w:t>চাঁদ নাচে সুরুজ নাচে আর নাচে তারা</w:t>
      </w:r>
      <w:r>
        <w:rPr>
          <w:sz w:val="20"/>
        </w:rPr>
        <w:t xml:space="preserve">। </w:t>
      </w:r>
      <w:r>
        <w:rPr>
          <w:rFonts w:ascii="Noto Serif Bengali" w:hAnsi="Noto Serif Bengali" w:cs="Noto Serif Bengali"/>
          <w:sz w:val="20"/>
        </w:rPr>
        <w:t>পাতালের বাসুকি নাচে বলি গোরা গোরা</w:t>
      </w:r>
      <w:r>
        <w:rPr>
          <w:sz w:val="20"/>
        </w:rPr>
        <w:t>».</w:t>
      </w:r>
    </w:p>
    <w:p>
      <w:pPr>
        <w:spacing w:after="60"/>
        <w:ind w:left="510" w:hanging="510"/>
      </w:pPr>
      <w:r>
        <w:rPr>
          <w:b/>
          <w:i w:val="0"/>
        </w:rPr>
        <w:t>7.2.</w:t>
      </w:r>
      <w:r>
        <w:t xml:space="preserve"> Пляшет луна, пляшет солнце, и пляшут звёзды;</w:t>
      </w:r>
      <w:r>
        <w:br/>
      </w:r>
      <w:r>
        <w:t>в подземном мире пляшет Васуки, повторяя: «Гора, Гора!»</w:t>
      </w:r>
      <w:r>
        <w:rPr>
          <w:b w:val="0"/>
          <w:i w:val="0"/>
          <w:vertAlign w:val="superscript"/>
        </w:rPr>
        <w:t>25</w:t>
      </w:r>
    </w:p>
    <w:p>
      <w:pPr>
        <w:spacing w:after="60"/>
        <w:ind w:left="567"/>
      </w:pPr>
      <w:r>
        <w:rPr>
          <w:rFonts w:cs="Noto Serif Bengali" w:hAnsi="Noto Serif Bengali"/>
          <w:sz w:val="24"/>
        </w:rPr>
        <w:t>নাচয়ে ভকতগণ হইয়া বিভোরা ।</w:t>
      </w:r>
      <w:r>
        <w:br/>
      </w:r>
      <w:r>
        <w:rPr>
          <w:rFonts w:cs="Noto Serif Bengali" w:hAnsi="Noto Serif Bengali"/>
          <w:sz w:val="24"/>
        </w:rPr>
        <w:t>নাচে অকিঞ্চন যত প্রেমে মাতোয়ারা ॥</w:t>
      </w:r>
    </w:p>
    <w:p>
      <w:pPr>
        <w:spacing w:after="60"/>
        <w:jc w:val="both"/>
      </w:pPr>
      <w:r>
        <w:rPr>
          <w:b w:val="0"/>
          <w:i/>
        </w:rPr>
        <w:t>nācaye bhakatagaṇa haiyā bibhorā |</w:t>
      </w:r>
      <w:r>
        <w:br/>
      </w:r>
      <w:r>
        <w:rPr>
          <w:b w:val="0"/>
          <w:i/>
        </w:rPr>
        <w:t>nāce akiñcana yata preme mātoyārā ||</w:t>
      </w:r>
    </w:p>
    <w:p>
      <w:pPr>
        <w:spacing w:after="60"/>
        <w:jc w:val="both"/>
      </w:pPr>
      <w:r>
        <w:rPr>
          <w:b w:val="0"/>
          <w:i/>
        </w:rPr>
        <w:t>Пословно:</w:t>
      </w:r>
      <w:r>
        <w:t xml:space="preserve"> начае бхакатагана — пляшут преданные; хайя бибхора — придя в упоение; наче акинчана джата — пляшут все обездоленные; преме матояра — опьянённые премой</w:t>
      </w:r>
    </w:p>
    <w:p>
      <w:pPr>
        <w:spacing w:after="60"/>
        <w:ind w:left="567"/>
        <w:jc w:val="both"/>
      </w:pPr>
      <w:r>
        <w:rPr>
          <w:sz w:val="20"/>
        </w:rPr>
        <w:t>Разночтения: ГПТ1 — так же.</w:t>
      </w:r>
    </w:p>
    <w:p>
      <w:pPr>
        <w:spacing w:after="60"/>
        <w:ind w:left="510" w:hanging="510"/>
      </w:pPr>
      <w:r>
        <w:rPr>
          <w:b/>
          <w:i w:val="0"/>
        </w:rPr>
        <w:t>7.3.</w:t>
      </w:r>
      <w:r>
        <w:t xml:space="preserve"> Пляшут преданные, придя в упоение,</w:t>
      </w:r>
      <w:r>
        <w:br/>
      </w:r>
      <w:r>
        <w:t>пляшут все обездоленные, опьянённые премой.</w:t>
      </w:r>
    </w:p>
    <w:p>
      <w:pPr>
        <w:spacing w:after="60"/>
        <w:ind w:left="567"/>
      </w:pPr>
      <w:r>
        <w:rPr>
          <w:rFonts w:cs="Noto Serif Bengali" w:hAnsi="Noto Serif Bengali"/>
          <w:sz w:val="24"/>
        </w:rPr>
        <w:t>জড় অন্ধ আতুর উদ্ধারে পতিত ।</w:t>
      </w:r>
      <w:r>
        <w:br/>
      </w:r>
      <w:r>
        <w:rPr>
          <w:rFonts w:cs="Noto Serif Bengali" w:hAnsi="Noto Serif Bengali"/>
          <w:sz w:val="24"/>
        </w:rPr>
        <w:t>বাসু ঘোষে কহে মুঞি হইলুঁ বঞ্চিত ॥</w:t>
      </w:r>
    </w:p>
    <w:p>
      <w:pPr>
        <w:spacing w:after="60"/>
        <w:jc w:val="both"/>
      </w:pPr>
      <w:r>
        <w:rPr>
          <w:b w:val="0"/>
          <w:i/>
        </w:rPr>
        <w:t>jaṛa andha ātura uddhāre patita |</w:t>
      </w:r>
      <w:r>
        <w:br/>
      </w:r>
      <w:r>
        <w:rPr>
          <w:b w:val="0"/>
          <w:i/>
        </w:rPr>
        <w:t>bāsu ghoṣe kahe muñi hailum̐ bañcita ||</w:t>
      </w:r>
    </w:p>
    <w:p>
      <w:pPr>
        <w:spacing w:after="60"/>
        <w:jc w:val="both"/>
      </w:pPr>
      <w:r>
        <w:rPr>
          <w:b w:val="0"/>
          <w:i/>
        </w:rPr>
        <w:t>Пословно:</w:t>
      </w:r>
      <w:r>
        <w:t xml:space="preserve"> джара — косных; андха — слепых; атура — увечных (больных); уддхаре — спасает; патита — падших; басу гхоше кахе — говорит Васу Гхош; мунджи хайлу банчита — я остался обделён</w:t>
      </w:r>
    </w:p>
    <w:p>
      <w:pPr>
        <w:spacing w:after="60"/>
        <w:ind w:left="567"/>
        <w:jc w:val="both"/>
      </w:pPr>
      <w:r>
        <w:rPr>
          <w:sz w:val="20"/>
        </w:rPr>
        <w:t>Разночтения: ПК — т. 2, PDF с. 58 (печ. с. 45), метка «॥</w:t>
      </w:r>
      <w:r>
        <w:rPr>
          <w:rFonts w:ascii="Noto Serif Bengali" w:hAnsi="Noto Serif Bengali" w:cs="Noto Serif Bengali"/>
          <w:sz w:val="20"/>
        </w:rPr>
        <w:t>২</w:t>
      </w:r>
      <w:r>
        <w:rPr>
          <w:sz w:val="20"/>
        </w:rPr>
        <w:t>॥</w:t>
      </w:r>
      <w:r>
        <w:rPr>
          <w:rFonts w:ascii="Noto Serif Bengali" w:hAnsi="Noto Serif Bengali" w:cs="Noto Serif Bengali"/>
          <w:sz w:val="20"/>
        </w:rPr>
        <w:t>৬৬৫</w:t>
      </w:r>
      <w:r>
        <w:rPr>
          <w:sz w:val="20"/>
        </w:rPr>
        <w:t>॥»; «</w:t>
      </w:r>
      <w:r>
        <w:rPr>
          <w:rFonts w:ascii="Noto Serif Bengali" w:hAnsi="Noto Serif Bengali" w:cs="Noto Serif Bengali"/>
          <w:sz w:val="20"/>
        </w:rPr>
        <w:t>আতুর</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অতুর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অতুরাদি</w:t>
      </w:r>
      <w:r>
        <w:rPr>
          <w:sz w:val="20"/>
        </w:rPr>
        <w:t>». ГПТ1: «</w:t>
      </w:r>
      <w:r>
        <w:rPr>
          <w:rFonts w:ascii="Noto Serif Bengali" w:hAnsi="Noto Serif Bengali" w:cs="Noto Serif Bengali"/>
          <w:sz w:val="20"/>
        </w:rPr>
        <w:t>জড় অন্ধ আতুর উদ্ধারে পতিত</w:t>
      </w:r>
      <w:r>
        <w:rPr>
          <w:sz w:val="20"/>
        </w:rPr>
        <w:t xml:space="preserve">। </w:t>
      </w:r>
      <w:r>
        <w:rPr>
          <w:rFonts w:ascii="Noto Serif Bengali" w:hAnsi="Noto Serif Bengali" w:cs="Noto Serif Bengali"/>
          <w:sz w:val="20"/>
        </w:rPr>
        <w:t>বাসু ঘোষ কহে মুই হইলুঁ বঞ্চিত</w:t>
      </w:r>
      <w:r>
        <w:rPr>
          <w:sz w:val="20"/>
        </w:rPr>
        <w:t>».</w:t>
      </w:r>
    </w:p>
    <w:p>
      <w:pPr>
        <w:spacing w:after="60"/>
        <w:ind w:left="510" w:hanging="510"/>
      </w:pPr>
      <w:r>
        <w:rPr>
          <w:b/>
          <w:i w:val="0"/>
        </w:rPr>
        <w:t>7.4.</w:t>
      </w:r>
      <w:r>
        <w:t xml:space="preserve"> Он спасает косных, слепых, увечных, падших.</w:t>
      </w:r>
      <w:r>
        <w:br/>
      </w:r>
      <w:r>
        <w:t>Говорит Васу Гхош: «Лишь я остался обделён».</w:t>
      </w:r>
      <w:r>
        <w:rPr>
          <w:b w:val="0"/>
          <w:i w:val="0"/>
          <w:vertAlign w:val="superscript"/>
        </w:rPr>
        <w:t>26</w:t>
      </w:r>
    </w:p>
    <w:p>
      <w:pPr>
        <w:spacing w:after="60"/>
        <w:ind w:left="283"/>
      </w:pPr>
      <w:r>
        <w:rPr>
          <w:b/>
          <w:i w:val="0"/>
          <w:sz w:val="18"/>
        </w:rPr>
        <w:t>23.</w:t>
      </w:r>
      <w:r>
        <w:rPr>
          <w:sz w:val="18"/>
        </w:rPr>
        <w:t xml:space="preserve"> Подпись — «Васу Гхош». ПК: т. 2, PDF с. 57–58 (печ. с. 44–45), 3-я шакха, 6-й паллав (расодгара), № 2 (метка «॥</w:t>
      </w:r>
      <w:r>
        <w:rPr>
          <w:rFonts w:ascii="Noto Serif Bengali" w:hAnsi="Noto Serif Bengali" w:cs="Noto Serif Bengali"/>
          <w:sz w:val="18"/>
        </w:rPr>
        <w:t>২</w:t>
      </w:r>
      <w:r>
        <w:rPr>
          <w:sz w:val="18"/>
        </w:rPr>
        <w:t>॥</w:t>
      </w:r>
      <w:r>
        <w:rPr>
          <w:rFonts w:ascii="Noto Serif Bengali" w:hAnsi="Noto Serif Bengali" w:cs="Noto Serif Bengali"/>
          <w:sz w:val="18"/>
        </w:rPr>
        <w:t>৬৬৫</w:t>
      </w:r>
      <w:r>
        <w:rPr>
          <w:sz w:val="18"/>
        </w:rPr>
        <w:t>॥»); «</w:t>
      </w:r>
      <w:r>
        <w:rPr>
          <w:rFonts w:ascii="Noto Serif Bengali" w:hAnsi="Noto Serif Bengali" w:cs="Noto Serif Bengali"/>
          <w:sz w:val="18"/>
        </w:rPr>
        <w:t>তথা রাগ</w:t>
      </w:r>
      <w:r>
        <w:rPr>
          <w:sz w:val="18"/>
        </w:rPr>
        <w:t>» — рага предыдущей пады ПК 664 (Чайтаньядас, глава 6, п. 10) — вибхаса; рук. П-Р-Са № 1140. ГПТ1 — с. 248–249, № 2 (рага вибхаса), сразу после ПК 664; ГПТ2 — разд. 4.2, № 2. Маджумдар эту паду отдельно не разбирает.</w:t>
      </w:r>
    </w:p>
    <w:p>
      <w:pPr>
        <w:spacing w:after="60"/>
        <w:ind w:left="283"/>
      </w:pPr>
      <w:r>
        <w:rPr>
          <w:b/>
          <w:i w:val="0"/>
          <w:sz w:val="18"/>
        </w:rPr>
        <w:t>24.</w:t>
      </w:r>
      <w:r>
        <w:rPr>
          <w:sz w:val="18"/>
        </w:rPr>
        <w:t xml:space="preserve"> Джагай и Мадхай — братья-разбойники, которых Господь и Нитьянанда освободили в Навадвипе (ЧБ Мадхья 13; ЧЧ Ади 17); их танец в киртане — знак всепобеждающей милости Господа. «Великая власть» (</w:t>
      </w:r>
      <w:r>
        <w:rPr>
          <w:rFonts w:ascii="Noto Serif Bengali" w:hAnsi="Noto Serif Bengali" w:cs="Noto Serif Bengali"/>
          <w:sz w:val="18"/>
        </w:rPr>
        <w:t>বড় ঠাকুরাল</w:t>
      </w:r>
      <w:r>
        <w:rPr>
          <w:sz w:val="18"/>
        </w:rPr>
        <w:t>) — величие Господа. Рук. «к»: «сделал» (</w:t>
      </w:r>
      <w:r>
        <w:rPr>
          <w:rFonts w:ascii="Noto Serif Bengali" w:hAnsi="Noto Serif Bengali" w:cs="Noto Serif Bengali"/>
          <w:sz w:val="18"/>
        </w:rPr>
        <w:t>কৈল</w:t>
      </w:r>
      <w:r>
        <w:rPr>
          <w:sz w:val="18"/>
        </w:rPr>
        <w:t>).</w:t>
      </w:r>
    </w:p>
    <w:p>
      <w:pPr>
        <w:spacing w:after="60"/>
        <w:ind w:left="283"/>
      </w:pPr>
      <w:r>
        <w:rPr>
          <w:b/>
          <w:i w:val="0"/>
          <w:sz w:val="18"/>
        </w:rPr>
        <w:t>25.</w:t>
      </w:r>
      <w:r>
        <w:rPr>
          <w:sz w:val="18"/>
        </w:rPr>
        <w:t xml:space="preserve"> Васуки — царь змеев в подземных мирах (Патале). Рук. «к», ГПТ1: «говоря» (</w:t>
      </w:r>
      <w:r>
        <w:rPr>
          <w:rFonts w:ascii="Noto Serif Bengali" w:hAnsi="Noto Serif Bengali" w:cs="Noto Serif Bengali"/>
          <w:sz w:val="18"/>
        </w:rPr>
        <w:t>বলি</w:t>
      </w:r>
      <w:r>
        <w:rPr>
          <w:sz w:val="18"/>
        </w:rPr>
        <w:t xml:space="preserve">); «ч»: </w:t>
      </w:r>
      <w:r>
        <w:rPr>
          <w:rFonts w:ascii="Noto Serif Bengali" w:hAnsi="Noto Serif Bengali" w:cs="Noto Serif Bengali"/>
          <w:sz w:val="18"/>
        </w:rPr>
        <w:t>বোলে</w:t>
      </w:r>
      <w:r>
        <w:rPr>
          <w:sz w:val="18"/>
        </w:rPr>
        <w:t>; «кх»: «Гора» один раз.</w:t>
      </w:r>
    </w:p>
    <w:p>
      <w:pPr>
        <w:spacing w:after="60"/>
        <w:ind w:left="283"/>
      </w:pPr>
      <w:r>
        <w:rPr>
          <w:b/>
          <w:i w:val="0"/>
          <w:sz w:val="18"/>
        </w:rPr>
        <w:t>26.</w:t>
      </w:r>
      <w:r>
        <w:rPr>
          <w:sz w:val="18"/>
        </w:rPr>
        <w:t xml:space="preserve"> Рук. «гх», «ч»: </w:t>
      </w:r>
      <w:r>
        <w:rPr>
          <w:rFonts w:ascii="Noto Serif Bengali" w:hAnsi="Noto Serif Bengali" w:cs="Noto Serif Bengali"/>
          <w:sz w:val="18"/>
        </w:rPr>
        <w:t>অতুর</w:t>
      </w:r>
      <w:r>
        <w:rPr>
          <w:sz w:val="18"/>
        </w:rPr>
        <w:t xml:space="preserve"> (то же «увечных»); П-Р-Са: «увечных и прочих» (</w:t>
      </w:r>
      <w:r>
        <w:rPr>
          <w:rFonts w:ascii="Noto Serif Bengali" w:hAnsi="Noto Serif Bengali" w:cs="Noto Serif Bengali"/>
          <w:sz w:val="18"/>
        </w:rPr>
        <w:t>অতুরাদি</w:t>
      </w:r>
      <w:r>
        <w:rPr>
          <w:sz w:val="18"/>
        </w:rPr>
        <w:t>). Обычное для вайшнавских поэтов самоуничижение.</w:t>
      </w:r>
    </w:p>
    <w:p>
      <w:pPr>
        <w:pStyle w:val="Heading2"/>
      </w:pPr>
      <w:r>
        <w:t>8. Васу Гхош — «</w:t>
      </w:r>
      <w:r>
        <w:rPr>
          <w:rFonts w:ascii="Noto Serif Bengali" w:hAnsi="Noto Serif Bengali" w:cs="Noto Serif Bengali"/>
        </w:rPr>
        <w:t>কাঁচা সে সোণার তনু</w:t>
      </w:r>
      <w:r>
        <w:t>…» (ПК 2100)</w:t>
      </w:r>
    </w:p>
    <w:p>
      <w:pPr>
        <w:spacing w:after="60"/>
        <w:jc w:val="both"/>
      </w:pPr>
      <w:r>
        <w:rPr>
          <w:b w:val="0"/>
          <w:i/>
        </w:rPr>
        <w:t>Танец Гауры: тело — чистое золото, из глаз текут целые Ганги; Его спутники обступили Его и поют под караталы и мриданги; видя это, вздымается волнами Сурадхуни; поэт восхищается Его улыбкой. В ПК — в 17-м паллаве (танец и игры Гауранги). Рага гандхар (как у ПК 2098).</w:t>
      </w:r>
      <w:r>
        <w:rPr>
          <w:b w:val="0"/>
          <w:i w:val="0"/>
          <w:vertAlign w:val="superscript"/>
        </w:rPr>
        <w:t>27</w:t>
      </w:r>
    </w:p>
    <w:p>
      <w:pPr>
        <w:spacing w:after="60"/>
        <w:ind w:left="567"/>
      </w:pPr>
      <w:r>
        <w:rPr>
          <w:rFonts w:cs="Noto Serif Bengali" w:hAnsi="Noto Serif Bengali"/>
          <w:sz w:val="24"/>
        </w:rPr>
        <w:t>কাঁচা সে সোণার তনু ডগমগি অঙ্গ ।</w:t>
      </w:r>
      <w:r>
        <w:br/>
      </w:r>
      <w:r>
        <w:rPr>
          <w:rFonts w:cs="Noto Serif Bengali" w:hAnsi="Noto Serif Bengali"/>
          <w:sz w:val="24"/>
        </w:rPr>
        <w:t>কত সুরধুনী বহে নয়ন-তরঙ্গ ॥</w:t>
      </w:r>
    </w:p>
    <w:p>
      <w:pPr>
        <w:spacing w:after="60"/>
        <w:jc w:val="both"/>
      </w:pPr>
      <w:r>
        <w:rPr>
          <w:b w:val="0"/>
          <w:i/>
        </w:rPr>
        <w:t>kām̐cā se soṇāra tanu ḍagamagi aṅga |</w:t>
      </w:r>
      <w:r>
        <w:br/>
      </w:r>
      <w:r>
        <w:rPr>
          <w:b w:val="0"/>
          <w:i/>
        </w:rPr>
        <w:t>kata suradhunī bahe nayana-taraṅga ||</w:t>
      </w:r>
    </w:p>
    <w:p>
      <w:pPr>
        <w:spacing w:after="60"/>
        <w:jc w:val="both"/>
      </w:pPr>
      <w:r>
        <w:rPr>
          <w:b w:val="0"/>
          <w:i/>
        </w:rPr>
        <w:t>Пословно:</w:t>
      </w:r>
      <w:r>
        <w:t xml:space="preserve"> канча се сонара тану — тело — чистое (сырое) золото; дагамаги анга — каждый член переполнен; ката сурадхуни бахе — сколько Сурадхуни течёт; наяна-таранга — волнами из глаз</w:t>
      </w:r>
    </w:p>
    <w:p>
      <w:pPr>
        <w:spacing w:after="60"/>
        <w:ind w:left="567"/>
        <w:jc w:val="both"/>
      </w:pPr>
      <w:r>
        <w:rPr>
          <w:sz w:val="20"/>
        </w:rPr>
        <w:t xml:space="preserve">Разночтения: ПК — т. 3, PDF с. 230 (печ. с. 219), 17-й паллав, </w:t>
      </w:r>
      <w:r>
        <w:rPr>
          <w:rFonts w:ascii="Noto Serif Bengali" w:hAnsi="Noto Serif Bengali" w:cs="Noto Serif Bengali"/>
          <w:sz w:val="20"/>
        </w:rPr>
        <w:t>তথা রাগ</w:t>
      </w:r>
      <w:r>
        <w:rPr>
          <w:sz w:val="20"/>
        </w:rPr>
        <w:t xml:space="preserve"> (= </w:t>
      </w:r>
      <w:r>
        <w:rPr>
          <w:rFonts w:ascii="Noto Serif Bengali" w:hAnsi="Noto Serif Bengali" w:cs="Noto Serif Bengali"/>
          <w:sz w:val="20"/>
        </w:rPr>
        <w:t>গান্ধার</w:t>
      </w:r>
      <w:r>
        <w:rPr>
          <w:sz w:val="20"/>
        </w:rPr>
        <w:t xml:space="preserve">, как ПК 2098), рук. П-Р-Са № 2209. ГПТ1 (с. 257, № 28, </w:t>
      </w:r>
      <w:r>
        <w:rPr>
          <w:rFonts w:ascii="Noto Serif Bengali" w:hAnsi="Noto Serif Bengali" w:cs="Noto Serif Bengali"/>
          <w:sz w:val="20"/>
        </w:rPr>
        <w:t>ধানশী</w:t>
      </w:r>
      <w:r>
        <w:rPr>
          <w:sz w:val="20"/>
        </w:rPr>
        <w:t>): «</w:t>
      </w:r>
      <w:r>
        <w:rPr>
          <w:rFonts w:ascii="Noto Serif Bengali" w:hAnsi="Noto Serif Bengali" w:cs="Noto Serif Bengali"/>
          <w:sz w:val="20"/>
        </w:rPr>
        <w:t>কাঁচা সে সোণার তনু ডগমগি অঙ্গ</w:t>
      </w:r>
      <w:r>
        <w:rPr>
          <w:sz w:val="20"/>
        </w:rPr>
        <w:t xml:space="preserve">। </w:t>
      </w:r>
      <w:r>
        <w:rPr>
          <w:rFonts w:ascii="Noto Serif Bengali" w:hAnsi="Noto Serif Bengali" w:cs="Noto Serif Bengali"/>
          <w:sz w:val="20"/>
        </w:rPr>
        <w:t>কত সুরধুনী বহে নয়ন</w:t>
      </w:r>
      <w:r>
        <w:rPr>
          <w:sz w:val="20"/>
        </w:rPr>
        <w:t>-</w:t>
      </w:r>
      <w:r>
        <w:rPr>
          <w:rFonts w:ascii="Noto Serif Bengali" w:hAnsi="Noto Serif Bengali" w:cs="Noto Serif Bengali"/>
          <w:sz w:val="20"/>
        </w:rPr>
        <w:t>তরঙ্গ</w:t>
      </w:r>
      <w:r>
        <w:rPr>
          <w:sz w:val="20"/>
        </w:rPr>
        <w:t>».</w:t>
      </w:r>
    </w:p>
    <w:p>
      <w:pPr>
        <w:spacing w:after="60"/>
        <w:ind w:left="510" w:hanging="510"/>
      </w:pPr>
      <w:r>
        <w:rPr>
          <w:b/>
          <w:i w:val="0"/>
        </w:rPr>
        <w:t>8.1.</w:t>
      </w:r>
      <w:r>
        <w:t xml:space="preserve"> Тело — чистое золото, каждый член переполнен;</w:t>
      </w:r>
      <w:r>
        <w:br/>
      </w:r>
      <w:r>
        <w:t>сколько Сурадхуни течёт волнами из Его глаз!</w:t>
      </w:r>
      <w:r>
        <w:rPr>
          <w:b w:val="0"/>
          <w:i w:val="0"/>
          <w:vertAlign w:val="superscript"/>
        </w:rPr>
        <w:t>28</w:t>
      </w:r>
    </w:p>
    <w:p>
      <w:pPr>
        <w:spacing w:after="60"/>
        <w:ind w:left="567"/>
      </w:pPr>
      <w:r>
        <w:rPr>
          <w:rFonts w:cs="Noto Serif Bengali" w:hAnsi="Noto Serif Bengali"/>
          <w:sz w:val="24"/>
        </w:rPr>
        <w:t>গোরা নাচত পরম আনন্দ ।</w:t>
      </w:r>
      <w:r>
        <w:br/>
      </w:r>
      <w:r>
        <w:rPr>
          <w:rFonts w:cs="Noto Serif Bengali" w:hAnsi="Noto Serif Bengali"/>
          <w:sz w:val="24"/>
        </w:rPr>
        <w:t>চৌদিকে বেঢ়ি গাওয়ে নিজবৃন্দ ॥ ধ্রু ॥</w:t>
      </w:r>
    </w:p>
    <w:p>
      <w:pPr>
        <w:spacing w:after="60"/>
        <w:jc w:val="both"/>
      </w:pPr>
      <w:r>
        <w:rPr>
          <w:b w:val="0"/>
          <w:i/>
        </w:rPr>
        <w:t>gorā nācata parama ānanda |</w:t>
      </w:r>
      <w:r>
        <w:br/>
      </w:r>
      <w:r>
        <w:rPr>
          <w:b w:val="0"/>
          <w:i/>
        </w:rPr>
        <w:t>caudike beṛhi gāoye nijabṛnda || dhru ||</w:t>
      </w:r>
    </w:p>
    <w:p>
      <w:pPr>
        <w:spacing w:after="60"/>
        <w:jc w:val="both"/>
      </w:pPr>
      <w:r>
        <w:rPr>
          <w:b w:val="0"/>
          <w:i/>
        </w:rPr>
        <w:t>Пословно:</w:t>
      </w:r>
      <w:r>
        <w:t xml:space="preserve"> гора начата — Гора пляшет; парама ананда — в высшем блаженстве; чаудике — со всех сторон; бедхи — обступив; гаое ниджабринда — поют Его спутники</w:t>
      </w:r>
    </w:p>
    <w:p>
      <w:pPr>
        <w:spacing w:after="60"/>
        <w:ind w:left="567"/>
        <w:jc w:val="both"/>
      </w:pPr>
      <w:r>
        <w:rPr>
          <w:sz w:val="20"/>
        </w:rPr>
        <w:t>Разночтения: «</w:t>
      </w:r>
      <w:r>
        <w:rPr>
          <w:rFonts w:ascii="Noto Serif Bengali" w:hAnsi="Noto Serif Bengali" w:cs="Noto Serif Bengali"/>
          <w:sz w:val="20"/>
        </w:rPr>
        <w:t>বেঢ়ি</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বেড়িয়া</w:t>
      </w:r>
      <w:r>
        <w:rPr>
          <w:sz w:val="20"/>
        </w:rPr>
        <w:t>». ГПТ1: «</w:t>
      </w:r>
      <w:r>
        <w:rPr>
          <w:rFonts w:ascii="Noto Serif Bengali" w:hAnsi="Noto Serif Bengali" w:cs="Noto Serif Bengali"/>
          <w:sz w:val="20"/>
        </w:rPr>
        <w:t>গোরা নাচত পরম আনন্দে</w:t>
      </w:r>
      <w:r>
        <w:rPr>
          <w:sz w:val="20"/>
        </w:rPr>
        <w:t xml:space="preserve">। </w:t>
      </w:r>
      <w:r>
        <w:rPr>
          <w:rFonts w:ascii="Noto Serif Bengali" w:hAnsi="Noto Serif Bengali" w:cs="Noto Serif Bengali"/>
          <w:sz w:val="20"/>
        </w:rPr>
        <w:t>চৌদিকে বেড়িয়া গাওয়ে নিজবৃন্দে</w:t>
      </w:r>
      <w:r>
        <w:rPr>
          <w:sz w:val="20"/>
        </w:rPr>
        <w:t>».</w:t>
      </w:r>
    </w:p>
    <w:p>
      <w:pPr>
        <w:spacing w:after="60"/>
        <w:ind w:left="510" w:hanging="510"/>
      </w:pPr>
      <w:r>
        <w:rPr>
          <w:b/>
          <w:i w:val="0"/>
        </w:rPr>
        <w:t>8.2.</w:t>
      </w:r>
      <w:r>
        <w:t xml:space="preserve"> </w:t>
      </w:r>
      <w:r>
        <w:rPr>
          <w:b w:val="0"/>
          <w:i/>
        </w:rPr>
        <w:t>(Припев)</w:t>
      </w:r>
      <w:r>
        <w:t xml:space="preserve"> Гора пляшет в высшем блаженстве;</w:t>
      </w:r>
      <w:r>
        <w:br/>
      </w:r>
      <w:r>
        <w:t>обступив Его со всех сторон, поют Его спутники.</w:t>
      </w:r>
    </w:p>
    <w:p>
      <w:pPr>
        <w:spacing w:after="60"/>
        <w:ind w:left="567"/>
      </w:pPr>
      <w:r>
        <w:rPr>
          <w:rFonts w:cs="Noto Serif Bengali" w:hAnsi="Noto Serif Bengali"/>
          <w:sz w:val="24"/>
        </w:rPr>
        <w:t>করে করতাল বাজাওয়ে মৃদঙ্গ ।</w:t>
      </w:r>
      <w:r>
        <w:br/>
      </w:r>
      <w:r>
        <w:rPr>
          <w:rFonts w:cs="Noto Serif Bengali" w:hAnsi="Noto Serif Bengali"/>
          <w:sz w:val="24"/>
        </w:rPr>
        <w:t>হেরত সুরধুনী উথলি তরঙ্গ ॥</w:t>
      </w:r>
    </w:p>
    <w:p>
      <w:pPr>
        <w:spacing w:after="60"/>
        <w:jc w:val="both"/>
      </w:pPr>
      <w:r>
        <w:rPr>
          <w:b w:val="0"/>
          <w:i/>
        </w:rPr>
        <w:t>kare karatāla bājāoye mṛdaṅga |</w:t>
      </w:r>
      <w:r>
        <w:br/>
      </w:r>
      <w:r>
        <w:rPr>
          <w:b w:val="0"/>
          <w:i/>
        </w:rPr>
        <w:t>herata suradhunī uthali taraṅga ||</w:t>
      </w:r>
    </w:p>
    <w:p>
      <w:pPr>
        <w:spacing w:after="60"/>
        <w:jc w:val="both"/>
      </w:pPr>
      <w:r>
        <w:rPr>
          <w:b w:val="0"/>
          <w:i/>
        </w:rPr>
        <w:t>Пословно:</w:t>
      </w:r>
      <w:r>
        <w:t xml:space="preserve"> каре каратала — в руках караталы; баджаое мриданга — звучит мриданга; херата — видя; сурадхуни — Сурадхуни; утхали таранга — вздымается волнами</w:t>
      </w:r>
    </w:p>
    <w:p>
      <w:pPr>
        <w:spacing w:after="60"/>
        <w:ind w:left="567"/>
        <w:jc w:val="both"/>
      </w:pPr>
      <w:r>
        <w:rPr>
          <w:sz w:val="20"/>
        </w:rPr>
        <w:t>Разночтения: «</w:t>
      </w:r>
      <w:r>
        <w:rPr>
          <w:rFonts w:ascii="Noto Serif Bengali" w:hAnsi="Noto Serif Bengali" w:cs="Noto Serif Bengali"/>
          <w:sz w:val="20"/>
        </w:rPr>
        <w:t>বাজাওয়ে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বাজয়ে</w:t>
      </w:r>
      <w:r>
        <w:rPr>
          <w:sz w:val="20"/>
        </w:rPr>
        <w:t>». ГПТ1: «</w:t>
      </w:r>
      <w:r>
        <w:rPr>
          <w:rFonts w:ascii="Noto Serif Bengali" w:hAnsi="Noto Serif Bengali" w:cs="Noto Serif Bengali"/>
          <w:sz w:val="20"/>
        </w:rPr>
        <w:t>করে করতাল বাজয়ে মৃদঙ্গ</w:t>
      </w:r>
      <w:r>
        <w:rPr>
          <w:sz w:val="20"/>
        </w:rPr>
        <w:t xml:space="preserve">। </w:t>
      </w:r>
      <w:r>
        <w:rPr>
          <w:rFonts w:ascii="Noto Serif Bengali" w:hAnsi="Noto Serif Bengali" w:cs="Noto Serif Bengali"/>
          <w:sz w:val="20"/>
        </w:rPr>
        <w:t>হেরত সুরধুনী উথলি তরঙ্গ</w:t>
      </w:r>
      <w:r>
        <w:rPr>
          <w:sz w:val="20"/>
        </w:rPr>
        <w:t>».</w:t>
      </w:r>
    </w:p>
    <w:p>
      <w:pPr>
        <w:spacing w:after="60"/>
        <w:ind w:left="510" w:hanging="510"/>
      </w:pPr>
      <w:r>
        <w:rPr>
          <w:b/>
          <w:i w:val="0"/>
        </w:rPr>
        <w:t>8.3.</w:t>
      </w:r>
      <w:r>
        <w:t xml:space="preserve"> В руках у них — караталы, звучит мриданга;</w:t>
      </w:r>
      <w:r>
        <w:br/>
      </w:r>
      <w:r>
        <w:t>видя это, вздымается волнами Сурадхуни.</w:t>
      </w:r>
    </w:p>
    <w:p>
      <w:pPr>
        <w:spacing w:after="60"/>
        <w:ind w:left="567"/>
      </w:pPr>
      <w:r>
        <w:rPr>
          <w:rFonts w:cs="Noto Serif Bengali" w:hAnsi="Noto Serif Bengali"/>
          <w:sz w:val="24"/>
        </w:rPr>
        <w:t>ভাবে অবশ অঙ্গ গদ গদ ভাষ ।</w:t>
      </w:r>
      <w:r>
        <w:br/>
      </w:r>
      <w:r>
        <w:rPr>
          <w:rFonts w:cs="Noto Serif Bengali" w:hAnsi="Noto Serif Bengali"/>
          <w:sz w:val="24"/>
        </w:rPr>
        <w:t>বাসু কহে কি মধুর ও সুখের হাস ॥</w:t>
      </w:r>
    </w:p>
    <w:p>
      <w:pPr>
        <w:spacing w:after="60"/>
        <w:jc w:val="both"/>
      </w:pPr>
      <w:r>
        <w:rPr>
          <w:b w:val="0"/>
          <w:i/>
        </w:rPr>
        <w:t>bhābe abaśa aṅga gada gada bhāṣa |</w:t>
      </w:r>
      <w:r>
        <w:br/>
      </w:r>
      <w:r>
        <w:rPr>
          <w:b w:val="0"/>
          <w:i/>
        </w:rPr>
        <w:t>bāsu kahe ki madhura o sukhera hāsa ||</w:t>
      </w:r>
    </w:p>
    <w:p>
      <w:pPr>
        <w:spacing w:after="60"/>
        <w:jc w:val="both"/>
      </w:pPr>
      <w:r>
        <w:rPr>
          <w:b w:val="0"/>
          <w:i/>
        </w:rPr>
        <w:t>Пословно:</w:t>
      </w:r>
      <w:r>
        <w:t xml:space="preserve"> бхабе абаша анга — члены бессильны от бхавы; гада гада бхаша — речь прерывается; басу кахе — говорит Васу; ки мадхура — как сладка; о сукхера хаса — эта улыбка радости</w:t>
      </w:r>
    </w:p>
    <w:p>
      <w:pPr>
        <w:spacing w:after="60"/>
        <w:ind w:left="567"/>
        <w:jc w:val="both"/>
      </w:pPr>
      <w:r>
        <w:rPr>
          <w:sz w:val="20"/>
        </w:rPr>
        <w:t>Разночтения: ПК — метка «॥</w:t>
      </w:r>
      <w:r>
        <w:rPr>
          <w:rFonts w:ascii="Noto Serif Bengali" w:hAnsi="Noto Serif Bengali" w:cs="Noto Serif Bengali"/>
          <w:sz w:val="20"/>
        </w:rPr>
        <w:t>৪২</w:t>
      </w:r>
      <w:r>
        <w:rPr>
          <w:sz w:val="20"/>
        </w:rPr>
        <w:t>॥</w:t>
      </w:r>
      <w:r>
        <w:rPr>
          <w:rFonts w:ascii="Noto Serif Bengali" w:hAnsi="Noto Serif Bengali" w:cs="Noto Serif Bengali"/>
          <w:sz w:val="20"/>
        </w:rPr>
        <w:t>২১০০</w:t>
      </w:r>
      <w:r>
        <w:rPr>
          <w:sz w:val="20"/>
        </w:rPr>
        <w:t>॥»; «</w:t>
      </w:r>
      <w:r>
        <w:rPr>
          <w:rFonts w:ascii="Noto Serif Bengali" w:hAnsi="Noto Serif Bengali" w:cs="Noto Serif Bengali"/>
          <w:sz w:val="20"/>
        </w:rPr>
        <w:t>অঙ্গ</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তনু</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w:t>
      </w:r>
      <w:r>
        <w:rPr>
          <w:sz w:val="20"/>
        </w:rPr>
        <w:t xml:space="preserve">»; </w:t>
      </w:r>
      <w:r>
        <w:rPr>
          <w:rFonts w:ascii="Noto Serif Bengali" w:hAnsi="Noto Serif Bengali" w:cs="Noto Serif Bengali"/>
          <w:sz w:val="20"/>
        </w:rPr>
        <w:t>ক</w:t>
      </w:r>
      <w:r>
        <w:rPr>
          <w:sz w:val="20"/>
        </w:rPr>
        <w:t xml:space="preserve"> — слова нет; «</w:t>
      </w:r>
      <w:r>
        <w:rPr>
          <w:rFonts w:ascii="Noto Serif Bengali" w:hAnsi="Noto Serif Bengali" w:cs="Noto Serif Bengali"/>
          <w:sz w:val="20"/>
        </w:rPr>
        <w:t>সুখের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মুখ</w:t>
      </w:r>
      <w:r>
        <w:rPr>
          <w:sz w:val="20"/>
        </w:rPr>
        <w:t>». ГПТ1: «</w:t>
      </w:r>
      <w:r>
        <w:rPr>
          <w:rFonts w:ascii="Noto Serif Bengali" w:hAnsi="Noto Serif Bengali" w:cs="Noto Serif Bengali"/>
          <w:sz w:val="20"/>
        </w:rPr>
        <w:t>ভাবে অবশ তনু গদগদ ভাষ</w:t>
      </w:r>
      <w:r>
        <w:rPr>
          <w:sz w:val="20"/>
        </w:rPr>
        <w:t xml:space="preserve">। </w:t>
      </w:r>
      <w:r>
        <w:rPr>
          <w:rFonts w:ascii="Noto Serif Bengali" w:hAnsi="Noto Serif Bengali" w:cs="Noto Serif Bengali"/>
          <w:sz w:val="20"/>
        </w:rPr>
        <w:t>বাসু কহে কি মধুর ও মুখ</w:t>
      </w:r>
      <w:r>
        <w:rPr>
          <w:sz w:val="20"/>
        </w:rPr>
        <w:t>-</w:t>
      </w:r>
      <w:r>
        <w:rPr>
          <w:rFonts w:ascii="Noto Serif Bengali" w:hAnsi="Noto Serif Bengali" w:cs="Noto Serif Bengali"/>
          <w:sz w:val="20"/>
        </w:rPr>
        <w:t>হাস</w:t>
      </w:r>
      <w:r>
        <w:rPr>
          <w:sz w:val="20"/>
        </w:rPr>
        <w:t>».</w:t>
      </w:r>
    </w:p>
    <w:p>
      <w:pPr>
        <w:spacing w:after="60"/>
        <w:ind w:left="510" w:hanging="510"/>
      </w:pPr>
      <w:r>
        <w:rPr>
          <w:b/>
          <w:i w:val="0"/>
        </w:rPr>
        <w:t>8.4.</w:t>
      </w:r>
      <w:r>
        <w:t xml:space="preserve"> Члены бессильны от бхавы, речь прерывается.</w:t>
      </w:r>
      <w:r>
        <w:br/>
      </w:r>
      <w:r>
        <w:t>Говорит Васу: как сладка эта улыбка радости!</w:t>
      </w:r>
      <w:r>
        <w:rPr>
          <w:b w:val="0"/>
          <w:i w:val="0"/>
          <w:vertAlign w:val="superscript"/>
        </w:rPr>
        <w:t>29</w:t>
      </w:r>
    </w:p>
    <w:p>
      <w:pPr>
        <w:spacing w:after="60"/>
        <w:ind w:left="283"/>
      </w:pPr>
      <w:r>
        <w:rPr>
          <w:b/>
          <w:i w:val="0"/>
          <w:sz w:val="18"/>
        </w:rPr>
        <w:t>27.</w:t>
      </w:r>
      <w:r>
        <w:rPr>
          <w:sz w:val="18"/>
        </w:rPr>
        <w:t xml:space="preserve"> Подпись — «Васу». ПК: т. 3, PDF с. 230 (печ. с. 219), 17-й паллав, № 42 (метка «॥</w:t>
      </w:r>
      <w:r>
        <w:rPr>
          <w:rFonts w:ascii="Noto Serif Bengali" w:hAnsi="Noto Serif Bengali" w:cs="Noto Serif Bengali"/>
          <w:sz w:val="18"/>
        </w:rPr>
        <w:t>৪২</w:t>
      </w:r>
      <w:r>
        <w:rPr>
          <w:sz w:val="18"/>
        </w:rPr>
        <w:t>॥</w:t>
      </w:r>
      <w:r>
        <w:rPr>
          <w:rFonts w:ascii="Noto Serif Bengali" w:hAnsi="Noto Serif Bengali" w:cs="Noto Serif Bengali"/>
          <w:sz w:val="18"/>
        </w:rPr>
        <w:t>২১০০</w:t>
      </w:r>
      <w:r>
        <w:rPr>
          <w:sz w:val="18"/>
        </w:rPr>
        <w:t>॥»); «</w:t>
      </w:r>
      <w:r>
        <w:rPr>
          <w:rFonts w:ascii="Noto Serif Bengali" w:hAnsi="Noto Serif Bengali" w:cs="Noto Serif Bengali"/>
          <w:sz w:val="18"/>
        </w:rPr>
        <w:t>তথা রাগ</w:t>
      </w:r>
      <w:r>
        <w:rPr>
          <w:sz w:val="18"/>
        </w:rPr>
        <w:t>» — рага ПК 2098–2099 — гандхар; рук. П-Р-Са № 2209. ГПТ1 — с. 257, № 28 (рага дханаши); ГПТ2 — разд. 4.2, № 28. Маджумдар относит ПК 2100 к падам Васу об облике Господа.</w:t>
      </w:r>
    </w:p>
    <w:p>
      <w:pPr>
        <w:spacing w:after="60"/>
        <w:ind w:left="283"/>
      </w:pPr>
      <w:r>
        <w:rPr>
          <w:b/>
          <w:i w:val="0"/>
          <w:sz w:val="18"/>
        </w:rPr>
        <w:t>28.</w:t>
      </w:r>
      <w:r>
        <w:rPr>
          <w:sz w:val="18"/>
        </w:rPr>
        <w:t xml:space="preserve"> «Чистое золото» — букв. «сырое (необработанное) золото» (</w:t>
      </w:r>
      <w:r>
        <w:rPr>
          <w:rFonts w:ascii="Noto Serif Bengali" w:hAnsi="Noto Serif Bengali" w:cs="Noto Serif Bengali"/>
          <w:sz w:val="18"/>
        </w:rPr>
        <w:t>কাঁচা সোণা</w:t>
      </w:r>
      <w:r>
        <w:rPr>
          <w:sz w:val="18"/>
        </w:rPr>
        <w:t>), т. е. самородное, без примесей. Сурадхуни — Ганга: слёзы текут из глаз Господа, как реки.</w:t>
      </w:r>
    </w:p>
    <w:p>
      <w:pPr>
        <w:spacing w:after="60"/>
        <w:ind w:left="283"/>
      </w:pPr>
      <w:r>
        <w:rPr>
          <w:b/>
          <w:i w:val="0"/>
          <w:sz w:val="18"/>
        </w:rPr>
        <w:t>29.</w:t>
      </w:r>
      <w:r>
        <w:rPr>
          <w:sz w:val="18"/>
        </w:rPr>
        <w:t xml:space="preserve"> Рук. «к», «ч», П-Р-Са: «обступив» (</w:t>
      </w:r>
      <w:r>
        <w:rPr>
          <w:rFonts w:ascii="Noto Serif Bengali" w:hAnsi="Noto Serif Bengali" w:cs="Noto Serif Bengali"/>
          <w:sz w:val="18"/>
        </w:rPr>
        <w:t>বেড়িয়া</w:t>
      </w:r>
      <w:r>
        <w:rPr>
          <w:sz w:val="18"/>
        </w:rPr>
        <w:t>) в 8.2; «кх», «ч», П-Р-Са: «звучит» (</w:t>
      </w:r>
      <w:r>
        <w:rPr>
          <w:rFonts w:ascii="Noto Serif Bengali" w:hAnsi="Noto Serif Bengali" w:cs="Noto Serif Bengali"/>
          <w:sz w:val="18"/>
        </w:rPr>
        <w:t>বাজয়ে</w:t>
      </w:r>
      <w:r>
        <w:rPr>
          <w:sz w:val="18"/>
        </w:rPr>
        <w:t>) в 8.3. В 8.4 рук. «кх», «ч»: «тело» (</w:t>
      </w:r>
      <w:r>
        <w:rPr>
          <w:rFonts w:ascii="Noto Serif Bengali" w:hAnsi="Noto Serif Bengali" w:cs="Noto Serif Bengali"/>
          <w:sz w:val="18"/>
        </w:rPr>
        <w:t>তনু</w:t>
      </w:r>
      <w:r>
        <w:rPr>
          <w:sz w:val="18"/>
        </w:rPr>
        <w:t xml:space="preserve">) вместо «члены»; П-Р-Са: </w:t>
      </w:r>
      <w:r>
        <w:rPr>
          <w:rFonts w:ascii="Noto Serif Bengali" w:hAnsi="Noto Serif Bengali" w:cs="Noto Serif Bengali"/>
          <w:sz w:val="18"/>
        </w:rPr>
        <w:t>হু</w:t>
      </w:r>
      <w:r>
        <w:rPr>
          <w:sz w:val="18"/>
        </w:rPr>
        <w:t>; рук. «к» — без этого слова; рук. «к» и ГПТ1: «улыбка уст» (</w:t>
      </w:r>
      <w:r>
        <w:rPr>
          <w:rFonts w:ascii="Noto Serif Bengali" w:hAnsi="Noto Serif Bengali" w:cs="Noto Serif Bengali"/>
          <w:sz w:val="18"/>
        </w:rPr>
        <w:t>মুখ</w:t>
      </w:r>
      <w:r>
        <w:rPr>
          <w:sz w:val="18"/>
        </w:rPr>
        <w:t xml:space="preserve">) вместо «улыбка радости». ГПТ1 читает, как рукописи «к», «ч», «кх»: </w:t>
      </w:r>
      <w:r>
        <w:rPr>
          <w:rFonts w:ascii="Noto Serif Bengali" w:hAnsi="Noto Serif Bengali" w:cs="Noto Serif Bengali"/>
          <w:sz w:val="18"/>
        </w:rPr>
        <w:t>বেড়িয়া</w:t>
      </w:r>
      <w:r>
        <w:rPr>
          <w:sz w:val="18"/>
        </w:rPr>
        <w:t xml:space="preserve">, </w:t>
      </w:r>
      <w:r>
        <w:rPr>
          <w:rFonts w:ascii="Noto Serif Bengali" w:hAnsi="Noto Serif Bengali" w:cs="Noto Serif Bengali"/>
          <w:sz w:val="18"/>
        </w:rPr>
        <w:t>বাজয়ে</w:t>
      </w:r>
      <w:r>
        <w:rPr>
          <w:sz w:val="18"/>
        </w:rPr>
        <w:t xml:space="preserve">, </w:t>
      </w:r>
      <w:r>
        <w:rPr>
          <w:rFonts w:ascii="Noto Serif Bengali" w:hAnsi="Noto Serif Bengali" w:cs="Noto Serif Bengali"/>
          <w:sz w:val="18"/>
        </w:rPr>
        <w:t>তনু</w:t>
      </w:r>
      <w:r>
        <w:rPr>
          <w:sz w:val="18"/>
        </w:rPr>
        <w:t>.</w:t>
      </w:r>
    </w:p>
    <w:p>
      <w:pPr>
        <w:pStyle w:val="Heading2"/>
      </w:pPr>
      <w:r>
        <w:t>9. Васу Гхош (?) — «</w:t>
      </w:r>
      <w:r>
        <w:rPr>
          <w:rFonts w:ascii="Noto Serif Bengali" w:hAnsi="Noto Serif Bengali" w:cs="Noto Serif Bengali"/>
        </w:rPr>
        <w:t>গোরা নাচে প্রেম</w:t>
      </w:r>
      <w:r>
        <w:t>-</w:t>
      </w:r>
      <w:r>
        <w:rPr>
          <w:rFonts w:ascii="Noto Serif Bengali" w:hAnsi="Noto Serif Bengali" w:cs="Noto Serif Bengali"/>
        </w:rPr>
        <w:t>বিনদিয়া</w:t>
      </w:r>
      <w:r>
        <w:t>…» (ПК 2079)</w:t>
      </w:r>
    </w:p>
    <w:p>
      <w:pPr>
        <w:spacing w:after="60"/>
        <w:jc w:val="both"/>
      </w:pPr>
      <w:r>
        <w:rPr>
          <w:b w:val="0"/>
          <w:i/>
        </w:rPr>
        <w:t>Танец в санкиртане: Господь всех миров, упоённый игрой премы, пляшет в Надии, не разбирая сторон света, со слезами восклицая «Хари!»; раздавая душам богатство премы Голоки, Он пляшет в санкиртане и каждого, кого видит, просит: «Прими сладостное имя!» В ПК — в 17-м паллаве. Рага тори.</w:t>
      </w:r>
      <w:r>
        <w:rPr>
          <w:b w:val="0"/>
          <w:i w:val="0"/>
          <w:vertAlign w:val="superscript"/>
        </w:rPr>
        <w:t>30</w:t>
      </w:r>
    </w:p>
    <w:p>
      <w:pPr>
        <w:spacing w:after="60"/>
        <w:ind w:left="567"/>
      </w:pPr>
      <w:r>
        <w:rPr>
          <w:rFonts w:cs="Noto Serif Bengali" w:hAnsi="Noto Serif Bengali"/>
          <w:sz w:val="24"/>
        </w:rPr>
        <w:t>গোরা নাচে প্রেম-বিনদিয়া ।</w:t>
      </w:r>
      <w:r>
        <w:br/>
      </w:r>
      <w:r>
        <w:rPr>
          <w:rFonts w:cs="Noto Serif Bengali" w:hAnsi="Noto Serif Bengali"/>
          <w:sz w:val="24"/>
        </w:rPr>
        <w:t>অখিল ভুবন-পতি বিহরে নদিয়া ॥ ধ্রু ॥</w:t>
      </w:r>
    </w:p>
    <w:p>
      <w:pPr>
        <w:spacing w:after="60"/>
        <w:jc w:val="both"/>
      </w:pPr>
      <w:r>
        <w:rPr>
          <w:b w:val="0"/>
          <w:i/>
        </w:rPr>
        <w:t>gorā nāce prema-binadiyā |</w:t>
      </w:r>
      <w:r>
        <w:br/>
      </w:r>
      <w:r>
        <w:rPr>
          <w:b w:val="0"/>
          <w:i/>
        </w:rPr>
        <w:t>akhila bhubana-pati bihare nadiyā || dhru ||</w:t>
      </w:r>
    </w:p>
    <w:p>
      <w:pPr>
        <w:spacing w:after="60"/>
        <w:jc w:val="both"/>
      </w:pPr>
      <w:r>
        <w:rPr>
          <w:b w:val="0"/>
          <w:i/>
        </w:rPr>
        <w:t>Пословно:</w:t>
      </w:r>
      <w:r>
        <w:t xml:space="preserve"> гора наче — пляшет Гора; према-бинадия — упоённый игрой премы; акхила бхубана-пати — Господь всех миров; бихаре надия — резвится в Надии</w:t>
      </w:r>
    </w:p>
    <w:p>
      <w:pPr>
        <w:spacing w:after="60"/>
        <w:ind w:left="567"/>
        <w:jc w:val="both"/>
      </w:pPr>
      <w:r>
        <w:rPr>
          <w:sz w:val="20"/>
        </w:rPr>
        <w:t xml:space="preserve">Разночтения: ПК — т. 3, PDF с. 222 (печ. с. 211), 17-й паллав, </w:t>
      </w:r>
      <w:r>
        <w:rPr>
          <w:rFonts w:ascii="Noto Serif Bengali" w:hAnsi="Noto Serif Bengali" w:cs="Noto Serif Bengali"/>
          <w:sz w:val="20"/>
        </w:rPr>
        <w:t>তথা রাগ</w:t>
      </w:r>
      <w:r>
        <w:rPr>
          <w:sz w:val="20"/>
        </w:rPr>
        <w:t xml:space="preserve"> (= </w:t>
      </w:r>
      <w:r>
        <w:rPr>
          <w:rFonts w:ascii="Noto Serif Bengali" w:hAnsi="Noto Serif Bengali" w:cs="Noto Serif Bengali"/>
          <w:sz w:val="20"/>
        </w:rPr>
        <w:t>তুড়ী</w:t>
      </w:r>
      <w:r>
        <w:rPr>
          <w:sz w:val="20"/>
        </w:rPr>
        <w:t xml:space="preserve">, как ПК 2078), рук. П-Р-Са № 2188; знака припева в ПК нет. ГПТ1 (с. 252, № 14, </w:t>
      </w:r>
      <w:r>
        <w:rPr>
          <w:rFonts w:ascii="Noto Serif Bengali" w:hAnsi="Noto Serif Bengali" w:cs="Noto Serif Bengali"/>
          <w:sz w:val="20"/>
        </w:rPr>
        <w:t>তুড়ী</w:t>
      </w:r>
      <w:r>
        <w:rPr>
          <w:sz w:val="20"/>
        </w:rPr>
        <w:t>): «</w:t>
      </w:r>
      <w:r>
        <w:rPr>
          <w:rFonts w:ascii="Noto Serif Bengali" w:hAnsi="Noto Serif Bengali" w:cs="Noto Serif Bengali"/>
          <w:sz w:val="20"/>
        </w:rPr>
        <w:t>গোরা নাচে প্রেম বিনোদিয়া</w:t>
      </w:r>
      <w:r>
        <w:rPr>
          <w:sz w:val="20"/>
        </w:rPr>
        <w:t xml:space="preserve">। </w:t>
      </w:r>
      <w:r>
        <w:rPr>
          <w:rFonts w:ascii="Noto Serif Bengali" w:hAnsi="Noto Serif Bengali" w:cs="Noto Serif Bengali"/>
          <w:sz w:val="20"/>
        </w:rPr>
        <w:t>অখিলভুবনপতি বিহরে নদীয়া</w:t>
      </w:r>
      <w:r>
        <w:rPr>
          <w:sz w:val="20"/>
        </w:rPr>
        <w:t>».</w:t>
      </w:r>
    </w:p>
    <w:p>
      <w:pPr>
        <w:spacing w:after="60"/>
        <w:ind w:left="510" w:hanging="510"/>
      </w:pPr>
      <w:r>
        <w:rPr>
          <w:b/>
          <w:i w:val="0"/>
        </w:rPr>
        <w:t>9.1.</w:t>
      </w:r>
      <w:r>
        <w:t xml:space="preserve"> </w:t>
      </w:r>
      <w:r>
        <w:rPr>
          <w:b w:val="0"/>
          <w:i/>
        </w:rPr>
        <w:t>(Припев)</w:t>
      </w:r>
      <w:r>
        <w:t xml:space="preserve"> Пляшет Гора, упоённый игрой премы:</w:t>
      </w:r>
      <w:r>
        <w:br/>
      </w:r>
      <w:r>
        <w:t>Господь всех миров резвится в Надии.</w:t>
      </w:r>
    </w:p>
    <w:p>
      <w:pPr>
        <w:spacing w:after="60"/>
        <w:ind w:left="567"/>
      </w:pPr>
      <w:r>
        <w:rPr>
          <w:rFonts w:cs="Noto Serif Bengali" w:hAnsi="Noto Serif Bengali"/>
          <w:sz w:val="24"/>
        </w:rPr>
        <w:t>দিগ বিদিগ না জানে গোরা নাচিতে নাচিতে ।</w:t>
      </w:r>
      <w:r>
        <w:br/>
      </w:r>
      <w:r>
        <w:rPr>
          <w:rFonts w:cs="Noto Serif Bengali" w:hAnsi="Noto Serif Bengali"/>
          <w:sz w:val="24"/>
        </w:rPr>
        <w:t>চাঁদ-মুখে হরি বলে কান্দিতে কান্দিতে ॥</w:t>
      </w:r>
    </w:p>
    <w:p>
      <w:pPr>
        <w:spacing w:after="60"/>
        <w:jc w:val="both"/>
      </w:pPr>
      <w:r>
        <w:rPr>
          <w:b w:val="0"/>
          <w:i/>
        </w:rPr>
        <w:t>diga bidiga nā jāne gorā nācite nācite |</w:t>
      </w:r>
      <w:r>
        <w:br/>
      </w:r>
      <w:r>
        <w:rPr>
          <w:b w:val="0"/>
          <w:i/>
        </w:rPr>
        <w:t>cām̐da-mukhe hari bale kāndite kāndite ||</w:t>
      </w:r>
    </w:p>
    <w:p>
      <w:pPr>
        <w:spacing w:after="60"/>
        <w:jc w:val="both"/>
      </w:pPr>
      <w:r>
        <w:rPr>
          <w:b w:val="0"/>
          <w:i/>
        </w:rPr>
        <w:t>Пословно:</w:t>
      </w:r>
      <w:r>
        <w:t xml:space="preserve"> дига бидига — сторон и промежуточных сторон света; на джане — не разбирает; гора начите начите — Гора, пляша и пляша; чанда-мукхе — луноликий (устами-луной); хари бале — восклицает «Хари»; кандите кандите — плача и плача</w:t>
      </w:r>
    </w:p>
    <w:p>
      <w:pPr>
        <w:spacing w:after="60"/>
        <w:ind w:left="567"/>
        <w:jc w:val="both"/>
      </w:pPr>
      <w:r>
        <w:rPr>
          <w:sz w:val="20"/>
        </w:rPr>
        <w:t>Разночтения: ГПТ1: «</w:t>
      </w:r>
      <w:r>
        <w:rPr>
          <w:rFonts w:ascii="Noto Serif Bengali" w:hAnsi="Noto Serif Bengali" w:cs="Noto Serif Bengali"/>
          <w:sz w:val="20"/>
        </w:rPr>
        <w:t>দিগবিদিগ না জানে গোরা নাচিতে নাচিতে</w:t>
      </w:r>
      <w:r>
        <w:rPr>
          <w:sz w:val="20"/>
        </w:rPr>
        <w:t xml:space="preserve">। </w:t>
      </w:r>
      <w:r>
        <w:rPr>
          <w:rFonts w:ascii="Noto Serif Bengali" w:hAnsi="Noto Serif Bengali" w:cs="Noto Serif Bengali"/>
          <w:sz w:val="20"/>
        </w:rPr>
        <w:t>চান্দমুখে হরি বোলে কান্দিতে কান্দিতে</w:t>
      </w:r>
      <w:r>
        <w:rPr>
          <w:sz w:val="20"/>
        </w:rPr>
        <w:t>».</w:t>
      </w:r>
    </w:p>
    <w:p>
      <w:pPr>
        <w:spacing w:after="60"/>
        <w:ind w:left="510" w:hanging="510"/>
      </w:pPr>
      <w:r>
        <w:rPr>
          <w:b/>
          <w:i w:val="0"/>
        </w:rPr>
        <w:t>9.2.</w:t>
      </w:r>
      <w:r>
        <w:t xml:space="preserve"> Пляшет, пляшет Гора, не разбирая сторон света,</w:t>
      </w:r>
      <w:r>
        <w:br/>
      </w:r>
      <w:r>
        <w:t>луноликий, восклицает «Хари!», плача и плача.</w:t>
      </w:r>
    </w:p>
    <w:p>
      <w:pPr>
        <w:spacing w:after="60"/>
        <w:ind w:left="567"/>
      </w:pPr>
      <w:r>
        <w:rPr>
          <w:rFonts w:cs="Noto Serif Bengali" w:hAnsi="Noto Serif Bengali"/>
          <w:sz w:val="24"/>
        </w:rPr>
        <w:t>গোলোকের প্রেম-ধন জীবে বিলাইয়া ।</w:t>
      </w:r>
      <w:r>
        <w:br/>
      </w:r>
      <w:r>
        <w:rPr>
          <w:rFonts w:cs="Noto Serif Bengali" w:hAnsi="Noto Serif Bengali"/>
          <w:sz w:val="24"/>
        </w:rPr>
        <w:t>সংকীর্ত্তনে নাচে গোরা হরিবোল বলিয়া ॥</w:t>
      </w:r>
    </w:p>
    <w:p>
      <w:pPr>
        <w:spacing w:after="60"/>
        <w:jc w:val="both"/>
      </w:pPr>
      <w:r>
        <w:rPr>
          <w:b w:val="0"/>
          <w:i/>
        </w:rPr>
        <w:t>golokera prema-dhana jībe bilāiyā |</w:t>
      </w:r>
      <w:r>
        <w:br/>
      </w:r>
      <w:r>
        <w:rPr>
          <w:b w:val="0"/>
          <w:i/>
        </w:rPr>
        <w:t>saṃkīrttane nāce gorā haribola baliyā ||</w:t>
      </w:r>
    </w:p>
    <w:p>
      <w:pPr>
        <w:spacing w:after="60"/>
        <w:jc w:val="both"/>
      </w:pPr>
      <w:r>
        <w:rPr>
          <w:b w:val="0"/>
          <w:i/>
        </w:rPr>
        <w:t>Пословно:</w:t>
      </w:r>
      <w:r>
        <w:t xml:space="preserve"> голокера према-дхана — богатство премы Голоки; дживе билайя — раздавая душам; санкиртане наче гора — Гора пляшет в санкиртане; харибола балия — восклицая «Харибол»</w:t>
      </w:r>
    </w:p>
    <w:p>
      <w:pPr>
        <w:spacing w:after="60"/>
        <w:ind w:left="567"/>
        <w:jc w:val="both"/>
      </w:pPr>
      <w:r>
        <w:rPr>
          <w:sz w:val="20"/>
        </w:rPr>
        <w:t>Разночтения: ГПТ1: «</w:t>
      </w:r>
      <w:r>
        <w:rPr>
          <w:rFonts w:ascii="Noto Serif Bengali" w:hAnsi="Noto Serif Bengali" w:cs="Noto Serif Bengali"/>
          <w:sz w:val="20"/>
        </w:rPr>
        <w:t>গোলোকের প্রেমধন জীবে বিলাইয়া</w:t>
      </w:r>
      <w:r>
        <w:rPr>
          <w:sz w:val="20"/>
        </w:rPr>
        <w:t xml:space="preserve">। </w:t>
      </w:r>
      <w:r>
        <w:rPr>
          <w:rFonts w:ascii="Noto Serif Bengali" w:hAnsi="Noto Serif Bengali" w:cs="Noto Serif Bengali"/>
          <w:sz w:val="20"/>
        </w:rPr>
        <w:t>সংকীর্তনে নাচে গোরা হরি বোল বলিয়া</w:t>
      </w:r>
      <w:r>
        <w:rPr>
          <w:sz w:val="20"/>
        </w:rPr>
        <w:t>».</w:t>
      </w:r>
    </w:p>
    <w:p>
      <w:pPr>
        <w:spacing w:after="60"/>
        <w:ind w:left="510" w:hanging="510"/>
      </w:pPr>
      <w:r>
        <w:rPr>
          <w:b/>
          <w:i w:val="0"/>
        </w:rPr>
        <w:t>9.3.</w:t>
      </w:r>
      <w:r>
        <w:t xml:space="preserve"> Раздавая душам богатство премы Голоки,</w:t>
      </w:r>
      <w:r>
        <w:br/>
      </w:r>
      <w:r>
        <w:t>Гора пляшет в санкиртане, восклицая: «Харибол!»</w:t>
      </w:r>
    </w:p>
    <w:p>
      <w:pPr>
        <w:spacing w:after="60"/>
        <w:ind w:left="567"/>
      </w:pPr>
      <w:r>
        <w:rPr>
          <w:rFonts w:cs="Noto Serif Bengali" w:hAnsi="Noto Serif Bengali"/>
          <w:sz w:val="24"/>
        </w:rPr>
        <w:t>যারে দেখে তারে যাচে লও মধুর নাম ।</w:t>
      </w:r>
      <w:r>
        <w:br/>
      </w:r>
      <w:r>
        <w:rPr>
          <w:rFonts w:cs="Noto Serif Bengali" w:hAnsi="Noto Serif Bengali"/>
          <w:sz w:val="24"/>
        </w:rPr>
        <w:t>বাসুঘোষ না পাইয়া কান্দে অবিশ্রাম ॥</w:t>
      </w:r>
    </w:p>
    <w:p>
      <w:pPr>
        <w:spacing w:after="60"/>
        <w:jc w:val="both"/>
      </w:pPr>
      <w:r>
        <w:rPr>
          <w:b w:val="0"/>
          <w:i/>
        </w:rPr>
        <w:t>yāre dekhe tāre yāce lao madhura nāma |</w:t>
      </w:r>
      <w:r>
        <w:br/>
      </w:r>
      <w:r>
        <w:rPr>
          <w:b w:val="0"/>
          <w:i/>
        </w:rPr>
        <w:t>bāsughoṣa nā pāiyā kānde abiśrāma ||</w:t>
      </w:r>
    </w:p>
    <w:p>
      <w:pPr>
        <w:spacing w:after="60"/>
        <w:jc w:val="both"/>
      </w:pPr>
      <w:r>
        <w:rPr>
          <w:b w:val="0"/>
          <w:i/>
        </w:rPr>
        <w:t>Пословно:</w:t>
      </w:r>
      <w:r>
        <w:t xml:space="preserve"> джаре декхе — кого увидит; таре джаче — того просит; лао мадхура нама — «Прими сладостное имя!»; басугхоша — Васу Гхош; на пайя — не обретя; канде абишрама — плачет без конца</w:t>
      </w:r>
    </w:p>
    <w:p>
      <w:pPr>
        <w:spacing w:after="60"/>
        <w:ind w:left="567"/>
        <w:jc w:val="both"/>
      </w:pPr>
      <w:r>
        <w:rPr>
          <w:sz w:val="20"/>
        </w:rPr>
        <w:t>Разночтения: ПК — метка «॥</w:t>
      </w:r>
      <w:r>
        <w:rPr>
          <w:rFonts w:ascii="Noto Serif Bengali" w:hAnsi="Noto Serif Bengali" w:cs="Noto Serif Bengali"/>
          <w:sz w:val="20"/>
        </w:rPr>
        <w:t>২১</w:t>
      </w:r>
      <w:r>
        <w:rPr>
          <w:sz w:val="20"/>
        </w:rPr>
        <w:t>॥</w:t>
      </w:r>
      <w:r>
        <w:rPr>
          <w:rFonts w:ascii="Noto Serif Bengali" w:hAnsi="Noto Serif Bengali" w:cs="Noto Serif Bengali"/>
          <w:sz w:val="20"/>
        </w:rPr>
        <w:t>২০৭৯</w:t>
      </w:r>
      <w:r>
        <w:rPr>
          <w:sz w:val="20"/>
        </w:rPr>
        <w:t xml:space="preserve">॥»; по сноске ПК, это двустишие есть только в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вместо него: «</w:t>
      </w:r>
      <w:r>
        <w:rPr>
          <w:rFonts w:ascii="Noto Serif Bengali" w:hAnsi="Noto Serif Bengali" w:cs="Noto Serif Bengali"/>
          <w:sz w:val="20"/>
        </w:rPr>
        <w:t>প্রেমে গর গর অঙ্গ মুখে মৃদু হাস</w:t>
      </w:r>
      <w:r>
        <w:rPr>
          <w:sz w:val="20"/>
        </w:rPr>
        <w:t xml:space="preserve">। </w:t>
      </w:r>
      <w:r>
        <w:rPr>
          <w:rFonts w:ascii="Noto Serif Bengali" w:hAnsi="Noto Serif Bengali" w:cs="Noto Serif Bengali"/>
          <w:sz w:val="20"/>
        </w:rPr>
        <w:t>সে রসে বঞ্চিত ভেল বলরাম দাস</w:t>
      </w:r>
      <w:r>
        <w:rPr>
          <w:sz w:val="20"/>
        </w:rPr>
        <w:t>».</w:t>
      </w:r>
    </w:p>
    <w:p>
      <w:pPr>
        <w:spacing w:after="60"/>
        <w:ind w:left="510" w:hanging="510"/>
      </w:pPr>
      <w:r>
        <w:rPr>
          <w:b/>
          <w:i w:val="0"/>
        </w:rPr>
        <w:t>9.4.</w:t>
      </w:r>
      <w:r>
        <w:t xml:space="preserve"> Кого ни увидит — каждого просит: «Прими сладостное имя!»</w:t>
      </w:r>
      <w:r>
        <w:br/>
      </w:r>
      <w:r>
        <w:t>Васу Гхош, не обретя его, плачет без конца.</w:t>
      </w:r>
      <w:r>
        <w:rPr>
          <w:b w:val="0"/>
          <w:i w:val="0"/>
          <w:vertAlign w:val="superscript"/>
        </w:rPr>
        <w:t>31</w:t>
      </w:r>
    </w:p>
    <w:p>
      <w:pPr>
        <w:spacing w:after="60"/>
        <w:ind w:left="283"/>
      </w:pPr>
      <w:r>
        <w:rPr>
          <w:b/>
          <w:i w:val="0"/>
          <w:sz w:val="18"/>
        </w:rPr>
        <w:t>30.</w:t>
      </w:r>
      <w:r>
        <w:rPr>
          <w:sz w:val="18"/>
        </w:rPr>
        <w:t xml:space="preserve"> ПК: т. 3, PDF с. 222 (печ. с. 211), 17-й паллав, № 21 (метка «॥</w:t>
      </w:r>
      <w:r>
        <w:rPr>
          <w:rFonts w:ascii="Noto Serif Bengali" w:hAnsi="Noto Serif Bengali" w:cs="Noto Serif Bengali"/>
          <w:sz w:val="18"/>
        </w:rPr>
        <w:t>২১</w:t>
      </w:r>
      <w:r>
        <w:rPr>
          <w:sz w:val="18"/>
        </w:rPr>
        <w:t>॥</w:t>
      </w:r>
      <w:r>
        <w:rPr>
          <w:rFonts w:ascii="Noto Serif Bengali" w:hAnsi="Noto Serif Bengali" w:cs="Noto Serif Bengali"/>
          <w:sz w:val="18"/>
        </w:rPr>
        <w:t>২০৭৯</w:t>
      </w:r>
      <w:r>
        <w:rPr>
          <w:sz w:val="18"/>
        </w:rPr>
        <w:t>॥»); «</w:t>
      </w:r>
      <w:r>
        <w:rPr>
          <w:rFonts w:ascii="Noto Serif Bengali" w:hAnsi="Noto Serif Bengali" w:cs="Noto Serif Bengali"/>
          <w:sz w:val="18"/>
        </w:rPr>
        <w:t>তথা রাগ</w:t>
      </w:r>
      <w:r>
        <w:rPr>
          <w:sz w:val="18"/>
        </w:rPr>
        <w:t>» — рага ПК 2078 — тори; рук. П-Р-Са № 2188. ГПТ1 — с. 252, № 14 (рага тори); ГПТ2 — разд. 4.2. Атрибуция спорна: двустишие 9.4 с подписью «Васу Гхош», по аппарату ПК, есть только в рукописи П-Р-Са; в ГПТ1 пада кончается иначе — подписью Баларамы Даса (см. сноску 31). Маджумдар относит ПК 2079 к падам Васу о бхаве Господа. Следующая ПК 2080 («</w:t>
      </w:r>
      <w:r>
        <w:rPr>
          <w:rFonts w:ascii="Noto Serif Bengali" w:hAnsi="Noto Serif Bengali" w:cs="Noto Serif Bengali"/>
          <w:sz w:val="18"/>
        </w:rPr>
        <w:t>সবহুঁ গায়ত সবহুঁ নাচত</w:t>
      </w:r>
      <w:r>
        <w:rPr>
          <w:sz w:val="18"/>
        </w:rPr>
        <w:t>»), числившаяся в каталоге за Васу, — пада Говинды Даса.</w:t>
      </w:r>
    </w:p>
    <w:p>
      <w:pPr>
        <w:spacing w:after="60"/>
        <w:ind w:left="283"/>
      </w:pPr>
      <w:r>
        <w:rPr>
          <w:b/>
          <w:i w:val="0"/>
          <w:sz w:val="18"/>
        </w:rPr>
        <w:t>31.</w:t>
      </w:r>
      <w:r>
        <w:rPr>
          <w:sz w:val="18"/>
        </w:rPr>
        <w:t xml:space="preserve"> По сноске ПК, двустишие 9.4 есть только в рукописи П-Р-Са. ГПТ1 вместо него: «Тело переполнено премой, на устах — тихая улыбка; лишь Баларам Дас остался обделён этой расой». ГПТ1: «упоённый игрой премы» (</w:t>
      </w:r>
      <w:r>
        <w:rPr>
          <w:rFonts w:ascii="Noto Serif Bengali" w:hAnsi="Noto Serif Bengali" w:cs="Noto Serif Bengali"/>
          <w:sz w:val="18"/>
        </w:rPr>
        <w:t>প্রেম বিনোদিয়া</w:t>
      </w:r>
      <w:r>
        <w:rPr>
          <w:sz w:val="18"/>
        </w:rPr>
        <w:t>).</w:t>
      </w:r>
    </w:p>
    <w:p>
      <w:pPr>
        <w:pStyle w:val="Heading2"/>
      </w:pPr>
      <w:r>
        <w:t>10. Васу Гхош — «</w:t>
      </w:r>
      <w:r>
        <w:rPr>
          <w:rFonts w:ascii="Noto Serif Bengali" w:hAnsi="Noto Serif Bengali" w:cs="Noto Serif Bengali"/>
        </w:rPr>
        <w:t>শুনি বৃন্দাবন</w:t>
      </w:r>
      <w:r>
        <w:t>-</w:t>
      </w:r>
      <w:r>
        <w:rPr>
          <w:rFonts w:ascii="Noto Serif Bengali" w:hAnsi="Noto Serif Bengali" w:cs="Noto Serif Bengali"/>
        </w:rPr>
        <w:t>গুণ</w:t>
      </w:r>
      <w:r>
        <w:t>…» (ПК 2078)</w:t>
      </w:r>
    </w:p>
    <w:p>
      <w:pPr>
        <w:spacing w:after="60"/>
        <w:jc w:val="both"/>
      </w:pPr>
      <w:r>
        <w:rPr>
          <w:b w:val="0"/>
          <w:i/>
        </w:rPr>
        <w:t>Танец в киртане: слыша о достоинствах Вриндавана, Гаура, обезумев от расы, воздевает руки и восклицает «Хари!», кружится в танце, из глаз Его текут потоки; Он выше пуруши и пракрити, пленяет Самого Манматху; Его тело трепещет восторгом, умащено благовониями и сандалом. В ПК — в 17-м паллаве (танец и игры Гауранги). Рага тори.</w:t>
      </w:r>
      <w:r>
        <w:rPr>
          <w:b w:val="0"/>
          <w:i w:val="0"/>
          <w:vertAlign w:val="superscript"/>
        </w:rPr>
        <w:t>32</w:t>
      </w:r>
    </w:p>
    <w:p>
      <w:pPr>
        <w:spacing w:after="60"/>
        <w:ind w:left="567"/>
      </w:pPr>
      <w:r>
        <w:rPr>
          <w:rFonts w:cs="Noto Serif Bengali" w:hAnsi="Noto Serif Bengali"/>
          <w:sz w:val="24"/>
        </w:rPr>
        <w:t>শুনি বৃন্দাবন-গুণ রসে উনমত-মন</w:t>
      </w:r>
      <w:r>
        <w:br/>
      </w:r>
      <w:r>
        <w:rPr>
          <w:rFonts w:cs="Noto Serif Bengali" w:hAnsi="Noto Serif Bengali"/>
          <w:sz w:val="24"/>
        </w:rPr>
        <w:t>দু বাহু তুলিয়া বলে হরি ।</w:t>
      </w:r>
      <w:r>
        <w:br/>
      </w:r>
      <w:r>
        <w:rPr>
          <w:rFonts w:cs="Noto Serif Bengali" w:hAnsi="Noto Serif Bengali"/>
          <w:sz w:val="24"/>
        </w:rPr>
        <w:t>ফিরি নাচে গোরা রায় কত ধারা বহি যায়</w:t>
      </w:r>
      <w:r>
        <w:br/>
      </w:r>
      <w:r>
        <w:rPr>
          <w:rFonts w:cs="Noto Serif Bengali" w:hAnsi="Noto Serif Bengali"/>
          <w:sz w:val="24"/>
        </w:rPr>
        <w:t>আঁখিযুগ প্রেমের গাগরি ॥</w:t>
      </w:r>
    </w:p>
    <w:p>
      <w:pPr>
        <w:spacing w:after="60"/>
        <w:jc w:val="both"/>
      </w:pPr>
      <w:r>
        <w:rPr>
          <w:b w:val="0"/>
          <w:i/>
        </w:rPr>
        <w:t>śuni bṛndābana-guṇa rase unamata-mana</w:t>
      </w:r>
      <w:r>
        <w:br/>
      </w:r>
      <w:r>
        <w:rPr>
          <w:b w:val="0"/>
          <w:i/>
        </w:rPr>
        <w:t>du bāhu tuliyā bale hari |</w:t>
      </w:r>
      <w:r>
        <w:br/>
      </w:r>
      <w:r>
        <w:rPr>
          <w:b w:val="0"/>
          <w:i/>
        </w:rPr>
        <w:t>phiri nāce gorā rāya kata dhārā bahi yāya</w:t>
      </w:r>
      <w:r>
        <w:br/>
      </w:r>
      <w:r>
        <w:rPr>
          <w:b w:val="0"/>
          <w:i/>
        </w:rPr>
        <w:t>ām̐khiyuga premera gāgari ||</w:t>
      </w:r>
    </w:p>
    <w:p>
      <w:pPr>
        <w:spacing w:after="60"/>
        <w:jc w:val="both"/>
      </w:pPr>
      <w:r>
        <w:rPr>
          <w:b w:val="0"/>
          <w:i/>
        </w:rPr>
        <w:t>Пословно:</w:t>
      </w:r>
      <w:r>
        <w:t xml:space="preserve"> шуни — слыша; бриндабана-гуна — о достоинствах Вриндавана; расе унамата-мана — обезумев сердцем от расы; ду баху тулия — воздев обе руки; бале хари — восклицает «Хари»; пхири наче — кружась, пляшет; гора рай — Гора Рай; ката дхара бахи джай — сколько потоков струится; анкхиюга — два глаза; премера гагари — кувшины премы</w:t>
      </w:r>
    </w:p>
    <w:p>
      <w:pPr>
        <w:spacing w:after="60"/>
        <w:ind w:left="567"/>
        <w:jc w:val="both"/>
      </w:pPr>
      <w:r>
        <w:rPr>
          <w:sz w:val="20"/>
        </w:rPr>
        <w:t xml:space="preserve">Разночтения: ПК — т. 3, PDF с. 222 (печ. с. 211), 17-й паллав, </w:t>
      </w:r>
      <w:r>
        <w:rPr>
          <w:rFonts w:ascii="Noto Serif Bengali" w:hAnsi="Noto Serif Bengali" w:cs="Noto Serif Bengali"/>
          <w:sz w:val="20"/>
        </w:rPr>
        <w:t>তুড়ী</w:t>
      </w:r>
      <w:r>
        <w:rPr>
          <w:sz w:val="20"/>
        </w:rPr>
        <w:t xml:space="preserve">, рук. П-Р-Са № 2187. ГПТ1 (с. 252, № 13, </w:t>
      </w:r>
      <w:r>
        <w:rPr>
          <w:rFonts w:ascii="Noto Serif Bengali" w:hAnsi="Noto Serif Bengali" w:cs="Noto Serif Bengali"/>
          <w:sz w:val="20"/>
        </w:rPr>
        <w:t>তুড়ী</w:t>
      </w:r>
      <w:r>
        <w:rPr>
          <w:sz w:val="20"/>
        </w:rPr>
        <w:t>): «</w:t>
      </w:r>
      <w:r>
        <w:rPr>
          <w:rFonts w:ascii="Noto Serif Bengali" w:hAnsi="Noto Serif Bengali" w:cs="Noto Serif Bengali"/>
          <w:sz w:val="20"/>
        </w:rPr>
        <w:t>শুনি বৃন্দাবন গুণ</w:t>
      </w:r>
      <w:r>
        <w:rPr>
          <w:sz w:val="20"/>
        </w:rPr>
        <w:t xml:space="preserve">, </w:t>
      </w:r>
      <w:r>
        <w:rPr>
          <w:rFonts w:ascii="Noto Serif Bengali" w:hAnsi="Noto Serif Bengali" w:cs="Noto Serif Bengali"/>
          <w:sz w:val="20"/>
        </w:rPr>
        <w:t>রসে উনমত মন</w:t>
      </w:r>
      <w:r>
        <w:rPr>
          <w:sz w:val="20"/>
        </w:rPr>
        <w:t xml:space="preserve">, </w:t>
      </w:r>
      <w:r>
        <w:rPr>
          <w:rFonts w:ascii="Noto Serif Bengali" w:hAnsi="Noto Serif Bengali" w:cs="Noto Serif Bengali"/>
          <w:sz w:val="20"/>
        </w:rPr>
        <w:t>দুবাহু তুলিয়া বোলে হরি</w:t>
      </w:r>
      <w:r>
        <w:rPr>
          <w:sz w:val="20"/>
        </w:rPr>
        <w:t xml:space="preserve">। </w:t>
      </w:r>
      <w:r>
        <w:rPr>
          <w:rFonts w:ascii="Noto Serif Bengali" w:hAnsi="Noto Serif Bengali" w:cs="Noto Serif Bengali"/>
          <w:sz w:val="20"/>
        </w:rPr>
        <w:t>ফিরি নাচে গোরা রায়</w:t>
      </w:r>
      <w:r>
        <w:rPr>
          <w:sz w:val="20"/>
        </w:rPr>
        <w:t xml:space="preserve">, </w:t>
      </w:r>
      <w:r>
        <w:rPr>
          <w:rFonts w:ascii="Noto Serif Bengali" w:hAnsi="Noto Serif Bengali" w:cs="Noto Serif Bengali"/>
          <w:sz w:val="20"/>
        </w:rPr>
        <w:t>কত ধারা বহি যায়</w:t>
      </w:r>
      <w:r>
        <w:rPr>
          <w:sz w:val="20"/>
        </w:rPr>
        <w:t xml:space="preserve">, </w:t>
      </w:r>
      <w:r>
        <w:rPr>
          <w:rFonts w:ascii="Noto Serif Bengali" w:hAnsi="Noto Serif Bengali" w:cs="Noto Serif Bengali"/>
          <w:sz w:val="20"/>
        </w:rPr>
        <w:t>আঁখিযুগ প্রেমের গাগরি</w:t>
      </w:r>
      <w:r>
        <w:rPr>
          <w:sz w:val="20"/>
        </w:rPr>
        <w:t>».</w:t>
      </w:r>
    </w:p>
    <w:p>
      <w:pPr>
        <w:spacing w:after="60"/>
        <w:ind w:left="510" w:hanging="510"/>
      </w:pPr>
      <w:r>
        <w:rPr>
          <w:b/>
          <w:i w:val="0"/>
        </w:rPr>
        <w:t>10.1.</w:t>
      </w:r>
      <w:r>
        <w:t xml:space="preserve"> Слыша о достоинствах Вриндавана, обезумев сердцем от расы,</w:t>
      </w:r>
      <w:r>
        <w:br/>
      </w:r>
      <w:r>
        <w:t>воздев обе руки, Он восклицает: «Хари!»</w:t>
      </w:r>
      <w:r>
        <w:br/>
      </w:r>
      <w:r>
        <w:t>Кружась, пляшет Гора Рай — сколько потоков струится:</w:t>
      </w:r>
      <w:r>
        <w:br/>
      </w:r>
      <w:r>
        <w:t>два глаза Его — кувшины премы.</w:t>
      </w:r>
    </w:p>
    <w:p>
      <w:pPr>
        <w:spacing w:after="60"/>
        <w:ind w:left="567"/>
      </w:pPr>
      <w:r>
        <w:rPr>
          <w:rFonts w:cs="Noto Serif Bengali" w:hAnsi="Noto Serif Bengali"/>
          <w:sz w:val="24"/>
        </w:rPr>
        <w:t>রসে পরিপাটী নট কীর্ত্তন-সুলম্পট</w:t>
      </w:r>
      <w:r>
        <w:br/>
      </w:r>
      <w:r>
        <w:rPr>
          <w:rFonts w:cs="Noto Serif Bengali" w:hAnsi="Noto Serif Bengali"/>
          <w:sz w:val="24"/>
        </w:rPr>
        <w:t>কত রঙ্গী সঙ্গিগণ সঙ্গে ।</w:t>
      </w:r>
      <w:r>
        <w:br/>
      </w:r>
      <w:r>
        <w:rPr>
          <w:rFonts w:cs="Noto Serif Bengali" w:hAnsi="Noto Serif Bengali"/>
          <w:sz w:val="24"/>
        </w:rPr>
        <w:t>নয়নের কটাক্ষে লখিমিনি লাখে লাখে</w:t>
      </w:r>
      <w:r>
        <w:br/>
      </w:r>
      <w:r>
        <w:rPr>
          <w:rFonts w:cs="Noto Serif Bengali" w:hAnsi="Noto Serif Bengali"/>
          <w:sz w:val="24"/>
        </w:rPr>
        <w:t>বিলসই বিলোল অনঙ্গে ॥</w:t>
      </w:r>
    </w:p>
    <w:p>
      <w:pPr>
        <w:spacing w:after="60"/>
        <w:jc w:val="both"/>
      </w:pPr>
      <w:r>
        <w:rPr>
          <w:b w:val="0"/>
          <w:i/>
        </w:rPr>
        <w:t>rase paripāṭī naṭa kīrttana-sulampaṭa</w:t>
      </w:r>
      <w:r>
        <w:br/>
      </w:r>
      <w:r>
        <w:rPr>
          <w:b w:val="0"/>
          <w:i/>
        </w:rPr>
        <w:t>kata raṅgī saṅgigaṇa saṅge |</w:t>
      </w:r>
      <w:r>
        <w:br/>
      </w:r>
      <w:r>
        <w:rPr>
          <w:b w:val="0"/>
          <w:i/>
        </w:rPr>
        <w:t>nayanera kaṭākṣe lakhimini lākhe lākhe</w:t>
      </w:r>
      <w:r>
        <w:br/>
      </w:r>
      <w:r>
        <w:rPr>
          <w:b w:val="0"/>
          <w:i/>
        </w:rPr>
        <w:t>bilasai bilola anaṅge ||</w:t>
      </w:r>
    </w:p>
    <w:p>
      <w:pPr>
        <w:spacing w:after="60"/>
        <w:jc w:val="both"/>
      </w:pPr>
      <w:r>
        <w:rPr>
          <w:b w:val="0"/>
          <w:i/>
        </w:rPr>
        <w:t>Пословно:</w:t>
      </w:r>
      <w:r>
        <w:t xml:space="preserve"> расе парипати ната — искусный в расе танцор; киртана-сулампата — жадный до киртана; ката рангги сангигана санге — с Ним сколько весёлых спутников; наянера катакше — во взглядах искоса; лакхимини лакхе лакхе — сотни тысяч Лакшми; биласаи — резвятся; билола ананге (апанге) — в трепетном Ананге (в трепетных уголках глаз)</w:t>
      </w:r>
    </w:p>
    <w:p>
      <w:pPr>
        <w:spacing w:after="60"/>
        <w:ind w:left="567"/>
        <w:jc w:val="both"/>
      </w:pPr>
      <w:r>
        <w:rPr>
          <w:sz w:val="20"/>
        </w:rPr>
        <w:t>Разночтения: «</w:t>
      </w:r>
      <w:r>
        <w:rPr>
          <w:rFonts w:ascii="Noto Serif Bengali" w:hAnsi="Noto Serif Bengali" w:cs="Noto Serif Bengali"/>
          <w:sz w:val="20"/>
        </w:rPr>
        <w:t>লখিমিনি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লখিমি</w:t>
      </w:r>
      <w:r>
        <w:rPr>
          <w:sz w:val="20"/>
        </w:rPr>
        <w:t>»; «</w:t>
      </w:r>
      <w:r>
        <w:rPr>
          <w:rFonts w:ascii="Noto Serif Bengali" w:hAnsi="Noto Serif Bengali" w:cs="Noto Serif Bengali"/>
          <w:sz w:val="20"/>
        </w:rPr>
        <w:t>অনঙ্গে</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অপাঙ্গে</w:t>
      </w:r>
      <w:r>
        <w:rPr>
          <w:sz w:val="20"/>
        </w:rPr>
        <w:t>». ГПТ1: «</w:t>
      </w:r>
      <w:r>
        <w:rPr>
          <w:rFonts w:ascii="Noto Serif Bengali" w:hAnsi="Noto Serif Bengali" w:cs="Noto Serif Bengali"/>
          <w:sz w:val="20"/>
        </w:rPr>
        <w:t>রসে পরিপাটি নট</w:t>
      </w:r>
      <w:r>
        <w:rPr>
          <w:sz w:val="20"/>
        </w:rPr>
        <w:t xml:space="preserve">, </w:t>
      </w:r>
      <w:r>
        <w:rPr>
          <w:rFonts w:ascii="Noto Serif Bengali" w:hAnsi="Noto Serif Bengali" w:cs="Noto Serif Bengali"/>
          <w:sz w:val="20"/>
        </w:rPr>
        <w:t>কীর্তন সুলম্পট</w:t>
      </w:r>
      <w:r>
        <w:rPr>
          <w:sz w:val="20"/>
        </w:rPr>
        <w:t xml:space="preserve">, </w:t>
      </w:r>
      <w:r>
        <w:rPr>
          <w:rFonts w:ascii="Noto Serif Bengali" w:hAnsi="Noto Serif Bengali" w:cs="Noto Serif Bengali"/>
          <w:sz w:val="20"/>
        </w:rPr>
        <w:t>কতরঙ্গী সঙ্গিগণ সঙ্গে</w:t>
      </w:r>
      <w:r>
        <w:rPr>
          <w:sz w:val="20"/>
        </w:rPr>
        <w:t xml:space="preserve">। </w:t>
      </w:r>
      <w:r>
        <w:rPr>
          <w:rFonts w:ascii="Noto Serif Bengali" w:hAnsi="Noto Serif Bengali" w:cs="Noto Serif Bengali"/>
          <w:sz w:val="20"/>
        </w:rPr>
        <w:t>নয়নের কটাক্ষে</w:t>
      </w:r>
      <w:r>
        <w:rPr>
          <w:sz w:val="20"/>
        </w:rPr>
        <w:t xml:space="preserve">, </w:t>
      </w:r>
      <w:r>
        <w:rPr>
          <w:rFonts w:ascii="Noto Serif Bengali" w:hAnsi="Noto Serif Bengali" w:cs="Noto Serif Bengali"/>
          <w:sz w:val="20"/>
        </w:rPr>
        <w:t>লখিমী লাখে লাখে</w:t>
      </w:r>
      <w:r>
        <w:rPr>
          <w:sz w:val="20"/>
        </w:rPr>
        <w:t xml:space="preserve">, </w:t>
      </w:r>
      <w:r>
        <w:rPr>
          <w:rFonts w:ascii="Noto Serif Bengali" w:hAnsi="Noto Serif Bengali" w:cs="Noto Serif Bengali"/>
          <w:sz w:val="20"/>
        </w:rPr>
        <w:t>বিলসই বিলোল অপাঙ্গে</w:t>
      </w:r>
      <w:r>
        <w:rPr>
          <w:sz w:val="20"/>
        </w:rPr>
        <w:t>».</w:t>
      </w:r>
    </w:p>
    <w:p>
      <w:pPr>
        <w:spacing w:after="60"/>
        <w:ind w:left="510" w:hanging="510"/>
      </w:pPr>
      <w:r>
        <w:rPr>
          <w:b/>
          <w:i w:val="0"/>
        </w:rPr>
        <w:t>10.2.</w:t>
      </w:r>
      <w:r>
        <w:t xml:space="preserve"> Искусный в расе танцор, жадный до киртана, —</w:t>
      </w:r>
      <w:r>
        <w:br/>
      </w:r>
      <w:r>
        <w:t>с Ним сколько весёлых спутников!</w:t>
      </w:r>
      <w:r>
        <w:br/>
      </w:r>
      <w:r>
        <w:t>В брошенных искоса взглядах Его очей</w:t>
      </w:r>
      <w:r>
        <w:br/>
      </w:r>
      <w:r>
        <w:t>резвятся сотни тысяч Лакшми.</w:t>
      </w:r>
      <w:r>
        <w:rPr>
          <w:b w:val="0"/>
          <w:i w:val="0"/>
          <w:vertAlign w:val="superscript"/>
        </w:rPr>
        <w:t>33</w:t>
      </w:r>
    </w:p>
    <w:p>
      <w:pPr>
        <w:spacing w:after="60"/>
        <w:ind w:left="567"/>
      </w:pPr>
      <w:r>
        <w:rPr>
          <w:rFonts w:cs="Noto Serif Bengali" w:hAnsi="Noto Serif Bengali"/>
          <w:sz w:val="24"/>
        </w:rPr>
        <w:t>পুরুষ-প্রকৃতি-পর মনমথ-মনোহর</w:t>
      </w:r>
      <w:r>
        <w:br/>
      </w:r>
      <w:r>
        <w:rPr>
          <w:rFonts w:cs="Noto Serif Bengali" w:hAnsi="Noto Serif Bengali"/>
          <w:sz w:val="24"/>
        </w:rPr>
        <w:t>কেবল লাবণ্য-সুখ-সীমা ।</w:t>
      </w:r>
      <w:r>
        <w:br/>
      </w:r>
      <w:r>
        <w:rPr>
          <w:rFonts w:cs="Noto Serif Bengali" w:hAnsi="Noto Serif Bengali"/>
          <w:sz w:val="24"/>
        </w:rPr>
        <w:t>রসের সায়র গৌর বড়ই গভীর চৌর</w:t>
      </w:r>
      <w:r>
        <w:br/>
      </w:r>
      <w:r>
        <w:rPr>
          <w:rFonts w:cs="Noto Serif Bengali" w:hAnsi="Noto Serif Bengali"/>
          <w:sz w:val="24"/>
        </w:rPr>
        <w:t>না রাখিল নাগরী-গরিমা ॥</w:t>
      </w:r>
    </w:p>
    <w:p>
      <w:pPr>
        <w:spacing w:after="60"/>
        <w:jc w:val="both"/>
      </w:pPr>
      <w:r>
        <w:rPr>
          <w:b w:val="0"/>
          <w:i/>
        </w:rPr>
        <w:t>puruṣa-prakṛti-para manamatha-manohara</w:t>
      </w:r>
      <w:r>
        <w:br/>
      </w:r>
      <w:r>
        <w:rPr>
          <w:b w:val="0"/>
          <w:i/>
        </w:rPr>
        <w:t>kebala lābaṇya-sukha-sīmā |</w:t>
      </w:r>
      <w:r>
        <w:br/>
      </w:r>
      <w:r>
        <w:rPr>
          <w:b w:val="0"/>
          <w:i/>
        </w:rPr>
        <w:t>rasera sāyara gaura baṛai gabhīra caura</w:t>
      </w:r>
      <w:r>
        <w:br/>
      </w:r>
      <w:r>
        <w:rPr>
          <w:b w:val="0"/>
          <w:i/>
        </w:rPr>
        <w:t>nā rākhila nāgarī-garimā ||</w:t>
      </w:r>
    </w:p>
    <w:p>
      <w:pPr>
        <w:spacing w:after="60"/>
        <w:jc w:val="both"/>
      </w:pPr>
      <w:r>
        <w:rPr>
          <w:b w:val="0"/>
          <w:i/>
        </w:rPr>
        <w:t>Пословно:</w:t>
      </w:r>
      <w:r>
        <w:t xml:space="preserve"> пуруша-пракрити-пара — выше пуруши и пракрити; манаматха-манохара — пленяющий Манматху; кебала — само; лабанья-сукха-сима — предел радости красоты; расера саяра — океан расы; гаура — Гаура; бараи габхира чаура — глубокий, неуловимый похититель; на ракхила — не оставил; нагари-гарима — гордости горожанок</w:t>
      </w:r>
    </w:p>
    <w:p>
      <w:pPr>
        <w:spacing w:after="60"/>
        <w:ind w:left="567"/>
        <w:jc w:val="both"/>
      </w:pPr>
      <w:r>
        <w:rPr>
          <w:sz w:val="20"/>
        </w:rPr>
        <w:t>Разночтения: «</w:t>
      </w:r>
      <w:r>
        <w:rPr>
          <w:rFonts w:ascii="Noto Serif Bengali" w:hAnsi="Noto Serif Bengali" w:cs="Noto Serif Bengali"/>
          <w:sz w:val="20"/>
        </w:rPr>
        <w:t>চৌর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w:t>
      </w:r>
      <w:r>
        <w:rPr>
          <w:sz w:val="20"/>
        </w:rPr>
        <w:t>». ГПТ1: «</w:t>
      </w:r>
      <w:r>
        <w:rPr>
          <w:rFonts w:ascii="Noto Serif Bengali" w:hAnsi="Noto Serif Bengali" w:cs="Noto Serif Bengali"/>
          <w:sz w:val="20"/>
        </w:rPr>
        <w:t>পুরুষ প্রকৃতি পর</w:t>
      </w:r>
      <w:r>
        <w:rPr>
          <w:sz w:val="20"/>
        </w:rPr>
        <w:t xml:space="preserve">, </w:t>
      </w:r>
      <w:r>
        <w:rPr>
          <w:rFonts w:ascii="Noto Serif Bengali" w:hAnsi="Noto Serif Bengali" w:cs="Noto Serif Bengali"/>
          <w:sz w:val="20"/>
        </w:rPr>
        <w:t>মনোমথ মনোহর</w:t>
      </w:r>
      <w:r>
        <w:rPr>
          <w:sz w:val="20"/>
        </w:rPr>
        <w:t xml:space="preserve">, </w:t>
      </w:r>
      <w:r>
        <w:rPr>
          <w:rFonts w:ascii="Noto Serif Bengali" w:hAnsi="Noto Serif Bengali" w:cs="Noto Serif Bengali"/>
          <w:sz w:val="20"/>
        </w:rPr>
        <w:t>কেবল লাবণ্য সুখ সীমা</w:t>
      </w:r>
      <w:r>
        <w:rPr>
          <w:sz w:val="20"/>
        </w:rPr>
        <w:t xml:space="preserve">। </w:t>
      </w:r>
      <w:r>
        <w:rPr>
          <w:rFonts w:ascii="Noto Serif Bengali" w:hAnsi="Noto Serif Bengali" w:cs="Noto Serif Bengali"/>
          <w:sz w:val="20"/>
        </w:rPr>
        <w:t>রসের সায়রে গৌর</w:t>
      </w:r>
      <w:r>
        <w:rPr>
          <w:sz w:val="20"/>
        </w:rPr>
        <w:t xml:space="preserve">, </w:t>
      </w:r>
      <w:r>
        <w:rPr>
          <w:rFonts w:ascii="Noto Serif Bengali" w:hAnsi="Noto Serif Bengali" w:cs="Noto Serif Bengali"/>
          <w:sz w:val="20"/>
        </w:rPr>
        <w:t>বড়ই গভীর ধীর</w:t>
      </w:r>
      <w:r>
        <w:rPr>
          <w:sz w:val="20"/>
        </w:rPr>
        <w:t xml:space="preserve">, </w:t>
      </w:r>
      <w:r>
        <w:rPr>
          <w:rFonts w:ascii="Noto Serif Bengali" w:hAnsi="Noto Serif Bengali" w:cs="Noto Serif Bengali"/>
          <w:sz w:val="20"/>
        </w:rPr>
        <w:t>না রাখিলা নাগরী গরিমা</w:t>
      </w:r>
      <w:r>
        <w:rPr>
          <w:sz w:val="20"/>
        </w:rPr>
        <w:t>».</w:t>
      </w:r>
    </w:p>
    <w:p>
      <w:pPr>
        <w:spacing w:after="60"/>
        <w:ind w:left="510" w:hanging="510"/>
      </w:pPr>
      <w:r>
        <w:rPr>
          <w:b/>
          <w:i w:val="0"/>
        </w:rPr>
        <w:t>10.3.</w:t>
      </w:r>
      <w:r>
        <w:t xml:space="preserve"> Выше пуруши и пракрити, пленяющий Самого Манматху,</w:t>
      </w:r>
      <w:r>
        <w:br/>
      </w:r>
      <w:r>
        <w:t>Он — предел радости красоты.</w:t>
      </w:r>
      <w:r>
        <w:br/>
      </w:r>
      <w:r>
        <w:t>Гаура — океан расы, глубокий, неуловимый похититель:</w:t>
      </w:r>
      <w:r>
        <w:br/>
      </w:r>
      <w:r>
        <w:t>не устояла гордость горожанок.</w:t>
      </w:r>
      <w:r>
        <w:rPr>
          <w:b w:val="0"/>
          <w:i w:val="0"/>
          <w:vertAlign w:val="superscript"/>
        </w:rPr>
        <w:t>34</w:t>
      </w:r>
    </w:p>
    <w:p>
      <w:pPr>
        <w:spacing w:after="60"/>
        <w:ind w:left="567"/>
      </w:pPr>
      <w:r>
        <w:rPr>
          <w:rFonts w:cs="Noto Serif Bengali" w:hAnsi="Noto Serif Bengali"/>
          <w:sz w:val="24"/>
        </w:rPr>
        <w:t>উন্নত কন্ধর মনমথ-সুন্দর</w:t>
      </w:r>
      <w:r>
        <w:br/>
      </w:r>
      <w:r>
        <w:rPr>
          <w:rFonts w:cs="Noto Serif Bengali" w:hAnsi="Noto Serif Bengali"/>
          <w:sz w:val="24"/>
        </w:rPr>
        <w:t>পুলকিত অঙ্গ-বিলাসে ।</w:t>
      </w:r>
      <w:r>
        <w:br/>
      </w:r>
      <w:r>
        <w:rPr>
          <w:rFonts w:cs="Noto Serif Bengali" w:hAnsi="Noto Serif Bengali"/>
          <w:sz w:val="24"/>
        </w:rPr>
        <w:t>চুবক চন্দন অঙ্গে বিলেপন</w:t>
      </w:r>
      <w:r>
        <w:br/>
      </w:r>
      <w:r>
        <w:rPr>
          <w:rFonts w:cs="Noto Serif Bengali" w:hAnsi="Noto Serif Bengali"/>
          <w:sz w:val="24"/>
        </w:rPr>
        <w:t>বাসুঘোষে ঐ প্রেম ভাসে ॥</w:t>
      </w:r>
    </w:p>
    <w:p>
      <w:pPr>
        <w:spacing w:after="60"/>
        <w:jc w:val="both"/>
      </w:pPr>
      <w:r>
        <w:rPr>
          <w:b w:val="0"/>
          <w:i/>
        </w:rPr>
        <w:t>unnata kandhara manamatha-sundara</w:t>
      </w:r>
      <w:r>
        <w:br/>
      </w:r>
      <w:r>
        <w:rPr>
          <w:b w:val="0"/>
          <w:i/>
        </w:rPr>
        <w:t>pulakita aṅga-bilāse |</w:t>
      </w:r>
      <w:r>
        <w:br/>
      </w:r>
      <w:r>
        <w:rPr>
          <w:b w:val="0"/>
          <w:i/>
        </w:rPr>
        <w:t>cubaka candana aṅge bilepana</w:t>
      </w:r>
      <w:r>
        <w:br/>
      </w:r>
      <w:r>
        <w:rPr>
          <w:b w:val="0"/>
          <w:i/>
        </w:rPr>
        <w:t>bāsughoṣe ai prema bhāse ||</w:t>
      </w:r>
    </w:p>
    <w:p>
      <w:pPr>
        <w:spacing w:after="60"/>
        <w:jc w:val="both"/>
      </w:pPr>
      <w:r>
        <w:rPr>
          <w:b w:val="0"/>
          <w:i/>
        </w:rPr>
        <w:t>Пословно:</w:t>
      </w:r>
      <w:r>
        <w:t xml:space="preserve"> унната кандхара — высоко поднятая шея; манаматха-сундара — прекрасный, как Манматха; пулакита — трепеща от восторга; анга-биласе — в игре тела; чубака чандана — благовония (?) и сандал; анге билепана — умащение тела; басугхоше — Васу Гхош; ай преме бхасе — тонет в этой преме</w:t>
      </w:r>
    </w:p>
    <w:p>
      <w:pPr>
        <w:spacing w:after="60"/>
        <w:ind w:left="567"/>
        <w:jc w:val="both"/>
      </w:pPr>
      <w:r>
        <w:rPr>
          <w:sz w:val="20"/>
        </w:rPr>
        <w:t>Разночтения: ПК — метка «॥</w:t>
      </w:r>
      <w:r>
        <w:rPr>
          <w:rFonts w:ascii="Noto Serif Bengali" w:hAnsi="Noto Serif Bengali" w:cs="Noto Serif Bengali"/>
          <w:sz w:val="20"/>
        </w:rPr>
        <w:t>২০</w:t>
      </w:r>
      <w:r>
        <w:rPr>
          <w:sz w:val="20"/>
        </w:rPr>
        <w:t>॥</w:t>
      </w:r>
      <w:r>
        <w:rPr>
          <w:rFonts w:ascii="Noto Serif Bengali" w:hAnsi="Noto Serif Bengali" w:cs="Noto Serif Bengali"/>
          <w:sz w:val="20"/>
        </w:rPr>
        <w:t>২০৭৮</w:t>
      </w:r>
      <w:r>
        <w:rPr>
          <w:sz w:val="20"/>
        </w:rPr>
        <w:t>॥»; «</w:t>
      </w:r>
      <w:r>
        <w:rPr>
          <w:rFonts w:ascii="Noto Serif Bengali" w:hAnsi="Noto Serif Bengali" w:cs="Noto Serif Bengali"/>
          <w:sz w:val="20"/>
        </w:rPr>
        <w:t>ঐ</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ঐছে</w:t>
      </w:r>
      <w:r>
        <w:rPr>
          <w:sz w:val="20"/>
        </w:rPr>
        <w:t>». ГПТ1: «</w:t>
      </w:r>
      <w:r>
        <w:rPr>
          <w:rFonts w:ascii="Noto Serif Bengali" w:hAnsi="Noto Serif Bengali" w:cs="Noto Serif Bengali"/>
          <w:sz w:val="20"/>
        </w:rPr>
        <w:t>উন্নত কন্ধর</w:t>
      </w:r>
      <w:r>
        <w:rPr>
          <w:sz w:val="20"/>
        </w:rPr>
        <w:t xml:space="preserve">, </w:t>
      </w:r>
      <w:r>
        <w:rPr>
          <w:rFonts w:ascii="Noto Serif Bengali" w:hAnsi="Noto Serif Bengali" w:cs="Noto Serif Bengali"/>
          <w:sz w:val="20"/>
        </w:rPr>
        <w:t>মনমথ সুন্দর</w:t>
      </w:r>
      <w:r>
        <w:rPr>
          <w:sz w:val="20"/>
        </w:rPr>
        <w:t xml:space="preserve">, </w:t>
      </w:r>
      <w:r>
        <w:rPr>
          <w:rFonts w:ascii="Noto Serif Bengali" w:hAnsi="Noto Serif Bengali" w:cs="Noto Serif Bengali"/>
          <w:sz w:val="20"/>
        </w:rPr>
        <w:t>পুলকিত অঙ্গ বিলাসে</w:t>
      </w:r>
      <w:r>
        <w:rPr>
          <w:sz w:val="20"/>
        </w:rPr>
        <w:t xml:space="preserve">। </w:t>
      </w:r>
      <w:r>
        <w:rPr>
          <w:rFonts w:ascii="Noto Serif Bengali" w:hAnsi="Noto Serif Bengali" w:cs="Noto Serif Bengali"/>
          <w:sz w:val="20"/>
        </w:rPr>
        <w:t>চুবক</w:t>
      </w:r>
      <w:r>
        <w:rPr>
          <w:sz w:val="20"/>
        </w:rPr>
        <w:t xml:space="preserve"> (OCR: </w:t>
      </w:r>
      <w:r>
        <w:rPr>
          <w:rFonts w:ascii="Noto Serif Bengali" w:hAnsi="Noto Serif Bengali" w:cs="Noto Serif Bengali"/>
          <w:sz w:val="20"/>
        </w:rPr>
        <w:t>ছবক</w:t>
      </w:r>
      <w:r>
        <w:rPr>
          <w:sz w:val="20"/>
        </w:rPr>
        <w:t xml:space="preserve">) </w:t>
      </w:r>
      <w:r>
        <w:rPr>
          <w:rFonts w:ascii="Noto Serif Bengali" w:hAnsi="Noto Serif Bengali" w:cs="Noto Serif Bengali"/>
          <w:sz w:val="20"/>
        </w:rPr>
        <w:t>চন্দন</w:t>
      </w:r>
      <w:r>
        <w:rPr>
          <w:sz w:val="20"/>
        </w:rPr>
        <w:t xml:space="preserve">, </w:t>
      </w:r>
      <w:r>
        <w:rPr>
          <w:rFonts w:ascii="Noto Serif Bengali" w:hAnsi="Noto Serif Bengali" w:cs="Noto Serif Bengali"/>
          <w:sz w:val="20"/>
        </w:rPr>
        <w:t>অঙ্গে বিলেপন</w:t>
      </w:r>
      <w:r>
        <w:rPr>
          <w:sz w:val="20"/>
        </w:rPr>
        <w:t xml:space="preserve">, </w:t>
      </w:r>
      <w:r>
        <w:rPr>
          <w:rFonts w:ascii="Noto Serif Bengali" w:hAnsi="Noto Serif Bengali" w:cs="Noto Serif Bengali"/>
          <w:sz w:val="20"/>
        </w:rPr>
        <w:t>বাসু ঘোষ ঐছে প্রেম ভাষে</w:t>
      </w:r>
      <w:r>
        <w:rPr>
          <w:sz w:val="20"/>
        </w:rPr>
        <w:t>».</w:t>
      </w:r>
    </w:p>
    <w:p>
      <w:pPr>
        <w:spacing w:after="60"/>
        <w:ind w:left="510" w:hanging="510"/>
      </w:pPr>
      <w:r>
        <w:rPr>
          <w:b/>
          <w:i w:val="0"/>
        </w:rPr>
        <w:t>10.4.</w:t>
      </w:r>
      <w:r>
        <w:t xml:space="preserve"> Высоко поднята шея, прекрасный, как Манматха,</w:t>
      </w:r>
      <w:r>
        <w:br/>
      </w:r>
      <w:r>
        <w:t>тело Его ликует, трепеща от восторга;</w:t>
      </w:r>
      <w:r>
        <w:br/>
      </w:r>
      <w:r>
        <w:t>благовония и сандал умащают Его тело —</w:t>
      </w:r>
      <w:r>
        <w:br/>
      </w:r>
      <w:r>
        <w:t>в такой преме тонет Васу Гхош.</w:t>
      </w:r>
      <w:r>
        <w:rPr>
          <w:b w:val="0"/>
          <w:i w:val="0"/>
          <w:vertAlign w:val="superscript"/>
        </w:rPr>
        <w:t>35</w:t>
      </w:r>
    </w:p>
    <w:p>
      <w:pPr>
        <w:spacing w:after="60"/>
        <w:ind w:left="283"/>
      </w:pPr>
      <w:r>
        <w:rPr>
          <w:b/>
          <w:i w:val="0"/>
          <w:sz w:val="18"/>
        </w:rPr>
        <w:t>32.</w:t>
      </w:r>
      <w:r>
        <w:rPr>
          <w:sz w:val="18"/>
        </w:rPr>
        <w:t xml:space="preserve"> Подпись — «Васу Гхош». ПК: т. 3, PDF с. 222 (печ. с. 211), 17-й паллав, № 20 (метка «॥</w:t>
      </w:r>
      <w:r>
        <w:rPr>
          <w:rFonts w:ascii="Noto Serif Bengali" w:hAnsi="Noto Serif Bengali" w:cs="Noto Serif Bengali"/>
          <w:sz w:val="18"/>
        </w:rPr>
        <w:t>২০</w:t>
      </w:r>
      <w:r>
        <w:rPr>
          <w:sz w:val="18"/>
        </w:rPr>
        <w:t>॥</w:t>
      </w:r>
      <w:r>
        <w:rPr>
          <w:rFonts w:ascii="Noto Serif Bengali" w:hAnsi="Noto Serif Bengali" w:cs="Noto Serif Bengali"/>
          <w:sz w:val="18"/>
        </w:rPr>
        <w:t>২০৭৮</w:t>
      </w:r>
      <w:r>
        <w:rPr>
          <w:sz w:val="18"/>
        </w:rPr>
        <w:t>॥»); рага тори; рук. П-Р-Са № 2187. ГПТ1 — с. 252, № 13 (рага тори); ГПТ2 — разд. 4.2, № 13 (в каталоге — только по ГПТ). Маджумдар относит ПК 2078 к падам Васу о бхаве Господа.</w:t>
      </w:r>
    </w:p>
    <w:p>
      <w:pPr>
        <w:spacing w:after="60"/>
        <w:ind w:left="283"/>
      </w:pPr>
      <w:r>
        <w:rPr>
          <w:b/>
          <w:i w:val="0"/>
          <w:sz w:val="18"/>
        </w:rPr>
        <w:t>33.</w:t>
      </w:r>
      <w:r>
        <w:rPr>
          <w:sz w:val="18"/>
        </w:rPr>
        <w:t xml:space="preserve"> Смысл не вполне ясен. Лакшми — богиня красоты и удачи: во взглядах Господа — бесчисленные Лакшми, т. е. вся красота и благо мира. Перевод «во взглядах искоса» — по рук. «к», «кх», «гх», «ч», П-Р-Са и ГПТ1 (</w:t>
      </w:r>
      <w:r>
        <w:rPr>
          <w:rFonts w:ascii="Noto Serif Bengali" w:hAnsi="Noto Serif Bengali" w:cs="Noto Serif Bengali"/>
          <w:sz w:val="18"/>
        </w:rPr>
        <w:t>অপাঙ্গে</w:t>
      </w:r>
      <w:r>
        <w:rPr>
          <w:sz w:val="18"/>
        </w:rPr>
        <w:t xml:space="preserve">); в основном тексте ПК — </w:t>
      </w:r>
      <w:r>
        <w:rPr>
          <w:rFonts w:ascii="Noto Serif Bengali" w:hAnsi="Noto Serif Bengali" w:cs="Noto Serif Bengali"/>
          <w:sz w:val="18"/>
        </w:rPr>
        <w:t>অনঙ্গে</w:t>
      </w:r>
      <w:r>
        <w:rPr>
          <w:sz w:val="18"/>
        </w:rPr>
        <w:t xml:space="preserve"> («в трепетном Ананге»). Рук. «к», «кх»: </w:t>
      </w:r>
      <w:r>
        <w:rPr>
          <w:rFonts w:ascii="Noto Serif Bengali" w:hAnsi="Noto Serif Bengali" w:cs="Noto Serif Bengali"/>
          <w:sz w:val="18"/>
        </w:rPr>
        <w:t>লখিমি</w:t>
      </w:r>
      <w:r>
        <w:rPr>
          <w:sz w:val="18"/>
        </w:rPr>
        <w:t>.</w:t>
      </w:r>
    </w:p>
    <w:p>
      <w:pPr>
        <w:spacing w:after="60"/>
        <w:ind w:left="283"/>
      </w:pPr>
      <w:r>
        <w:rPr>
          <w:b/>
          <w:i w:val="0"/>
          <w:sz w:val="18"/>
        </w:rPr>
        <w:t>34.</w:t>
      </w:r>
      <w:r>
        <w:rPr>
          <w:sz w:val="18"/>
        </w:rPr>
        <w:t xml:space="preserve"> «Выше пуруши и пракрити» — Господь трансцендентен и духу-наслаждающемуся, и материальной природе. «Пленяющий Самого Манматху» (бога любви) — ср. Бхаг. 10.32.2: Кришна — «Манматха для Самого Манматхи». «Неуловимый похититель» (</w:t>
      </w:r>
      <w:r>
        <w:rPr>
          <w:rFonts w:ascii="Noto Serif Bengali" w:hAnsi="Noto Serif Bengali" w:cs="Noto Serif Bengali"/>
          <w:sz w:val="18"/>
        </w:rPr>
        <w:t>গভীর চৌর</w:t>
      </w:r>
      <w:r>
        <w:rPr>
          <w:sz w:val="18"/>
        </w:rPr>
        <w:t>, похититель сердец); рук. «к», «кх», «ч», П-Р-Са и ГПТ1: «глубокий и невозмутимый» (</w:t>
      </w:r>
      <w:r>
        <w:rPr>
          <w:rFonts w:ascii="Noto Serif Bengali" w:hAnsi="Noto Serif Bengali" w:cs="Noto Serif Bengali"/>
          <w:sz w:val="18"/>
        </w:rPr>
        <w:t>গভীর ধীর</w:t>
      </w:r>
      <w:r>
        <w:rPr>
          <w:sz w:val="18"/>
        </w:rPr>
        <w:t>). «Не устояла гордость горожанок» — образ красоты, пленяющей все сердца; переводим верно автору (см. сноску 14).</w:t>
      </w:r>
    </w:p>
    <w:p>
      <w:pPr>
        <w:spacing w:after="60"/>
        <w:ind w:left="283"/>
      </w:pPr>
      <w:r>
        <w:rPr>
          <w:b/>
          <w:i w:val="0"/>
          <w:sz w:val="18"/>
        </w:rPr>
        <w:t>35.</w:t>
      </w:r>
      <w:r>
        <w:rPr>
          <w:sz w:val="18"/>
        </w:rPr>
        <w:t xml:space="preserve"> «Благовония» — по-видимому, чуя (</w:t>
      </w:r>
      <w:r>
        <w:rPr>
          <w:rFonts w:ascii="Noto Serif Bengali" w:hAnsi="Noto Serif Bengali" w:cs="Noto Serif Bengali"/>
          <w:sz w:val="18"/>
        </w:rPr>
        <w:t>চুয়া</w:t>
      </w:r>
      <w:r>
        <w:rPr>
          <w:sz w:val="18"/>
        </w:rPr>
        <w:t xml:space="preserve">, ароматное масло); слово </w:t>
      </w:r>
      <w:r>
        <w:rPr>
          <w:rFonts w:ascii="Noto Serif Bengali" w:hAnsi="Noto Serif Bengali" w:cs="Noto Serif Bengali"/>
          <w:sz w:val="18"/>
        </w:rPr>
        <w:t>চুবক</w:t>
      </w:r>
      <w:r>
        <w:rPr>
          <w:sz w:val="18"/>
        </w:rPr>
        <w:t xml:space="preserve"> неясно (ГПТ1 — то же, по OCR). Рук. «к», «кх», «ч», П-Р-Са: «так» (</w:t>
      </w:r>
      <w:r>
        <w:rPr>
          <w:rFonts w:ascii="Noto Serif Bengali" w:hAnsi="Noto Serif Bengali" w:cs="Noto Serif Bengali"/>
          <w:sz w:val="18"/>
        </w:rPr>
        <w:t>ঐছে</w:t>
      </w:r>
      <w:r>
        <w:rPr>
          <w:sz w:val="18"/>
        </w:rPr>
        <w:t>) вместо «в такой»; ГПТ1: «так Васу Гхош говорит о преме» (</w:t>
      </w:r>
      <w:r>
        <w:rPr>
          <w:rFonts w:ascii="Noto Serif Bengali" w:hAnsi="Noto Serif Bengali" w:cs="Noto Serif Bengali"/>
          <w:sz w:val="18"/>
        </w:rPr>
        <w:t>ভাষে</w:t>
      </w:r>
      <w:r>
        <w:rPr>
          <w:sz w:val="18"/>
        </w:rPr>
        <w:t>).</w:t>
      </w:r>
    </w:p>
    <w:p>
      <w:pPr>
        <w:pStyle w:val="Heading2"/>
      </w:pPr>
      <w:r>
        <w:t>11. Васу Гхош — «</w:t>
      </w:r>
      <w:r>
        <w:rPr>
          <w:rFonts w:ascii="Noto Serif Bengali" w:hAnsi="Noto Serif Bengali" w:cs="Noto Serif Bengali"/>
        </w:rPr>
        <w:t>কাঁচা কাঞ্চন মণি গোরা</w:t>
      </w:r>
      <w:r>
        <w:t>-</w:t>
      </w:r>
      <w:r>
        <w:rPr>
          <w:rFonts w:ascii="Noto Serif Bengali" w:hAnsi="Noto Serif Bengali" w:cs="Noto Serif Bengali"/>
        </w:rPr>
        <w:t>রূপ</w:t>
      </w:r>
      <w:r>
        <w:t>…» (ПК 2144)</w:t>
      </w:r>
    </w:p>
    <w:p>
      <w:pPr>
        <w:spacing w:after="60"/>
        <w:jc w:val="both"/>
      </w:pPr>
      <w:r>
        <w:rPr>
          <w:b w:val="0"/>
          <w:i/>
        </w:rPr>
        <w:t>Игры на берегу Ганги: Гаура, прекраснее самоцвета из чистого золота, в гирлянде свежих цветов, опираясь на Нарахари, гуляет с Нитьянандой и Своими спутниками, восклицая «Хари, Хари!»; Он рычит, как лев, волоски на теле встали; Гададхара держит Его за левую руку, Говинда поёт; вспоминая расу лил Вриндавана, Господь тихо улыбается и говорит с томлением. Нарахари Чакраварти приводит паду в «Бхакти-ратнакаре»: Шринивасу показывают берег Ганги, где Господь резвился со спутниками. В ПК — в 18-м паллаве. Рага камода.</w:t>
      </w:r>
      <w:r>
        <w:rPr>
          <w:b w:val="0"/>
          <w:i w:val="0"/>
          <w:vertAlign w:val="superscript"/>
        </w:rPr>
        <w:t>36</w:t>
      </w:r>
    </w:p>
    <w:p>
      <w:pPr>
        <w:spacing w:after="60"/>
        <w:ind w:left="567"/>
      </w:pPr>
      <w:r>
        <w:rPr>
          <w:rFonts w:cs="Noto Serif Bengali" w:hAnsi="Noto Serif Bengali"/>
          <w:sz w:val="24"/>
        </w:rPr>
        <w:t>কাঁচা কাঞ্চন মণি গোরা-রূপ তাহে জিনি</w:t>
      </w:r>
      <w:r>
        <w:br/>
      </w:r>
      <w:r>
        <w:rPr>
          <w:rFonts w:cs="Noto Serif Bengali" w:hAnsi="Noto Serif Bengali"/>
          <w:sz w:val="24"/>
        </w:rPr>
        <w:t>ডগমগি প্রেমের তরঙ্গ ।</w:t>
      </w:r>
      <w:r>
        <w:br/>
      </w:r>
      <w:r>
        <w:rPr>
          <w:rFonts w:cs="Noto Serif Bengali" w:hAnsi="Noto Serif Bengali"/>
          <w:sz w:val="24"/>
        </w:rPr>
        <w:t>ও নব কুসুম-দাম গলে দোলে অনুপাম</w:t>
      </w:r>
      <w:r>
        <w:br/>
      </w:r>
      <w:r>
        <w:rPr>
          <w:rFonts w:cs="Noto Serif Bengali" w:hAnsi="Noto Serif Bengali"/>
          <w:sz w:val="24"/>
        </w:rPr>
        <w:t>হিলন নরহরি-অঙ্গ ॥</w:t>
      </w:r>
    </w:p>
    <w:p>
      <w:pPr>
        <w:spacing w:after="60"/>
        <w:jc w:val="both"/>
      </w:pPr>
      <w:r>
        <w:rPr>
          <w:b w:val="0"/>
          <w:i/>
        </w:rPr>
        <w:t>kām̐cā kāñcana maṇi gorā-rūpa tāhe jini</w:t>
      </w:r>
      <w:r>
        <w:br/>
      </w:r>
      <w:r>
        <w:rPr>
          <w:b w:val="0"/>
          <w:i/>
        </w:rPr>
        <w:t>ḍagamagi premera taraṅga |</w:t>
      </w:r>
      <w:r>
        <w:br/>
      </w:r>
      <w:r>
        <w:rPr>
          <w:b w:val="0"/>
          <w:i/>
        </w:rPr>
        <w:t>o naba kusuma-dāma gale dole anupāma</w:t>
      </w:r>
      <w:r>
        <w:br/>
      </w:r>
      <w:r>
        <w:rPr>
          <w:b w:val="0"/>
          <w:i/>
        </w:rPr>
        <w:t>hilana narahari-aṅga ||</w:t>
      </w:r>
    </w:p>
    <w:p>
      <w:pPr>
        <w:spacing w:after="60"/>
        <w:jc w:val="both"/>
      </w:pPr>
      <w:r>
        <w:rPr>
          <w:b w:val="0"/>
          <w:i/>
        </w:rPr>
        <w:t>Пословно:</w:t>
      </w:r>
      <w:r>
        <w:t xml:space="preserve"> канча канчана мани — самоцвет из чистого золота; гора-рупа тахе джини — облик Горы, превзошедший его; дагамаги премера таранга — переливающийся волнами премы; о наба кусума-дама — та гирлянда свежих цветов; гале доле анупама — несравненно колышется на шее; хилана нарахари-анга — опираясь на тело Нарахари</w:t>
      </w:r>
    </w:p>
    <w:p>
      <w:pPr>
        <w:spacing w:after="60"/>
        <w:ind w:left="567"/>
        <w:jc w:val="both"/>
      </w:pPr>
      <w:r>
        <w:rPr>
          <w:sz w:val="20"/>
        </w:rPr>
        <w:t xml:space="preserve">Разночтения: ПК — т. 3, PDF с. 247 (печ. с. 236), 18-й паллав, </w:t>
      </w:r>
      <w:r>
        <w:rPr>
          <w:rFonts w:ascii="Noto Serif Bengali" w:hAnsi="Noto Serif Bengali" w:cs="Noto Serif Bengali"/>
          <w:sz w:val="20"/>
        </w:rPr>
        <w:t>কামোদ</w:t>
      </w:r>
      <w:r>
        <w:rPr>
          <w:sz w:val="20"/>
        </w:rPr>
        <w:t>, рук. П-Р-Са № 2251; «</w:t>
      </w:r>
      <w:r>
        <w:rPr>
          <w:rFonts w:ascii="Noto Serif Bengali" w:hAnsi="Noto Serif Bengali" w:cs="Noto Serif Bengali"/>
          <w:sz w:val="20"/>
        </w:rPr>
        <w:t>প্রেমের</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প্রেম</w:t>
      </w:r>
      <w:r>
        <w:rPr>
          <w:sz w:val="20"/>
        </w:rPr>
        <w:t xml:space="preserve">»; после строфы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добавляет: «</w:t>
      </w:r>
      <w:r>
        <w:rPr>
          <w:rFonts w:ascii="Noto Serif Bengali" w:hAnsi="Noto Serif Bengali" w:cs="Noto Serif Bengali"/>
          <w:sz w:val="20"/>
        </w:rPr>
        <w:t>বদন পূর্ণিমা শশী তাহে মৃদু মৃদু হাসি</w:t>
      </w:r>
      <w:r>
        <w:rPr>
          <w:sz w:val="20"/>
        </w:rPr>
        <w:t xml:space="preserve"> / </w:t>
      </w:r>
      <w:r>
        <w:rPr>
          <w:rFonts w:ascii="Noto Serif Bengali" w:hAnsi="Noto Serif Bengali" w:cs="Noto Serif Bengali"/>
          <w:sz w:val="20"/>
        </w:rPr>
        <w:t>আঁখি বহে অমিয়ার ধারা</w:t>
      </w:r>
      <w:r>
        <w:rPr>
          <w:sz w:val="20"/>
        </w:rPr>
        <w:t xml:space="preserve"> । / </w:t>
      </w:r>
      <w:r>
        <w:rPr>
          <w:rFonts w:ascii="Noto Serif Bengali" w:hAnsi="Noto Serif Bengali" w:cs="Noto Serif Bengali"/>
          <w:sz w:val="20"/>
        </w:rPr>
        <w:t>ভকত চাতক যত পিও পিও অবিরত</w:t>
      </w:r>
      <w:r>
        <w:rPr>
          <w:sz w:val="20"/>
        </w:rPr>
        <w:t xml:space="preserve"> / </w:t>
      </w:r>
      <w:r>
        <w:rPr>
          <w:rFonts w:ascii="Noto Serif Bengali" w:hAnsi="Noto Serif Bengali" w:cs="Noto Serif Bengali"/>
          <w:sz w:val="20"/>
        </w:rPr>
        <w:t>নিশি দিশি প্রেমে মাতোয়ারা</w:t>
      </w:r>
      <w:r>
        <w:rPr>
          <w:sz w:val="20"/>
        </w:rPr>
        <w:t xml:space="preserve"> ॥». БР-1913 (с. 962): «</w:t>
      </w:r>
      <w:r>
        <w:rPr>
          <w:rFonts w:ascii="Noto Serif Bengali" w:hAnsi="Noto Serif Bengali" w:cs="Noto Serif Bengali"/>
          <w:sz w:val="20"/>
        </w:rPr>
        <w:t>কাঁচা কাঞ্চনমণি</w:t>
      </w:r>
      <w:r>
        <w:rPr>
          <w:sz w:val="20"/>
        </w:rPr>
        <w:t xml:space="preserve">, </w:t>
      </w:r>
      <w:r>
        <w:rPr>
          <w:rFonts w:ascii="Noto Serif Bengali" w:hAnsi="Noto Serif Bengali" w:cs="Noto Serif Bengali"/>
          <w:sz w:val="20"/>
        </w:rPr>
        <w:t>গোরারূপ তাহে জিনি</w:t>
      </w:r>
      <w:r>
        <w:rPr>
          <w:sz w:val="20"/>
        </w:rPr>
        <w:t xml:space="preserve">, </w:t>
      </w:r>
      <w:r>
        <w:rPr>
          <w:rFonts w:ascii="Noto Serif Bengali" w:hAnsi="Noto Serif Bengali" w:cs="Noto Serif Bengali"/>
          <w:sz w:val="20"/>
        </w:rPr>
        <w:t>ডগমগি প্রেম</w:t>
      </w:r>
      <w:r>
        <w:rPr>
          <w:sz w:val="20"/>
        </w:rPr>
        <w:t>-</w:t>
      </w:r>
      <w:r>
        <w:rPr>
          <w:rFonts w:ascii="Noto Serif Bengali" w:hAnsi="Noto Serif Bengali" w:cs="Noto Serif Bengali"/>
          <w:sz w:val="20"/>
        </w:rPr>
        <w:t>তরঙ্গ</w:t>
      </w:r>
      <w:r>
        <w:rPr>
          <w:sz w:val="20"/>
        </w:rPr>
        <w:t xml:space="preserve">। </w:t>
      </w:r>
      <w:r>
        <w:rPr>
          <w:rFonts w:ascii="Noto Serif Bengali" w:hAnsi="Noto Serif Bengali" w:cs="Noto Serif Bengali"/>
          <w:sz w:val="20"/>
        </w:rPr>
        <w:t>ও নব কুসুম দাম</w:t>
      </w:r>
      <w:r>
        <w:rPr>
          <w:sz w:val="20"/>
        </w:rPr>
        <w:t xml:space="preserve">, </w:t>
      </w:r>
      <w:r>
        <w:rPr>
          <w:rFonts w:ascii="Noto Serif Bengali" w:hAnsi="Noto Serif Bengali" w:cs="Noto Serif Bengali"/>
          <w:sz w:val="20"/>
        </w:rPr>
        <w:t>গলে দোলে অনুপাম</w:t>
      </w:r>
      <w:r>
        <w:rPr>
          <w:sz w:val="20"/>
        </w:rPr>
        <w:t xml:space="preserve">, </w:t>
      </w:r>
      <w:r>
        <w:rPr>
          <w:rFonts w:ascii="Noto Serif Bengali" w:hAnsi="Noto Serif Bengali" w:cs="Noto Serif Bengali"/>
          <w:sz w:val="20"/>
        </w:rPr>
        <w:t>হেলন নরহরি</w:t>
      </w:r>
      <w:r>
        <w:rPr>
          <w:sz w:val="20"/>
        </w:rPr>
        <w:t>-</w:t>
      </w:r>
      <w:r>
        <w:rPr>
          <w:rFonts w:ascii="Noto Serif Bengali" w:hAnsi="Noto Serif Bengali" w:cs="Noto Serif Bengali"/>
          <w:sz w:val="20"/>
        </w:rPr>
        <w:t>অঙ্গ</w:t>
      </w:r>
      <w:r>
        <w:rPr>
          <w:sz w:val="20"/>
        </w:rPr>
        <w:t>» (= БР-1960, ст. 3083). КГЧ (28.1): «</w:t>
      </w:r>
      <w:r>
        <w:rPr>
          <w:rFonts w:ascii="Noto Serif Bengali" w:hAnsi="Noto Serif Bengali" w:cs="Noto Serif Bengali"/>
          <w:sz w:val="20"/>
        </w:rPr>
        <w:t>কাঁচা কাঞ্চন মণি গোরা</w:t>
      </w:r>
      <w:r>
        <w:rPr>
          <w:sz w:val="20"/>
        </w:rPr>
        <w:t>-</w:t>
      </w:r>
      <w:r>
        <w:rPr>
          <w:rFonts w:ascii="Noto Serif Bengali" w:hAnsi="Noto Serif Bengali" w:cs="Noto Serif Bengali"/>
          <w:sz w:val="20"/>
        </w:rPr>
        <w:t>রূপ তাহে জিনি</w:t>
      </w:r>
      <w:r>
        <w:rPr>
          <w:sz w:val="20"/>
        </w:rPr>
        <w:t xml:space="preserve"> / </w:t>
      </w:r>
      <w:r>
        <w:rPr>
          <w:rFonts w:ascii="Noto Serif Bengali" w:hAnsi="Noto Serif Bengali" w:cs="Noto Serif Bengali"/>
          <w:sz w:val="20"/>
        </w:rPr>
        <w:t>ডগমগি প্রেম</w:t>
      </w:r>
      <w:r>
        <w:rPr>
          <w:sz w:val="20"/>
        </w:rPr>
        <w:t>-</w:t>
      </w:r>
      <w:r>
        <w:rPr>
          <w:rFonts w:ascii="Noto Serif Bengali" w:hAnsi="Noto Serif Bengali" w:cs="Noto Serif Bengali"/>
          <w:sz w:val="20"/>
        </w:rPr>
        <w:t>তরঙ্গে</w:t>
      </w:r>
      <w:r>
        <w:rPr>
          <w:sz w:val="20"/>
        </w:rPr>
        <w:t xml:space="preserve"> … </w:t>
      </w:r>
      <w:r>
        <w:rPr>
          <w:rFonts w:ascii="Noto Serif Bengali" w:hAnsi="Noto Serif Bengali" w:cs="Noto Serif Bengali"/>
          <w:sz w:val="20"/>
        </w:rPr>
        <w:t>হেলন নরহরি</w:t>
      </w:r>
      <w:r>
        <w:rPr>
          <w:sz w:val="20"/>
        </w:rPr>
        <w:t>-</w:t>
      </w:r>
      <w:r>
        <w:rPr>
          <w:rFonts w:ascii="Noto Serif Bengali" w:hAnsi="Noto Serif Bengali" w:cs="Noto Serif Bengali"/>
          <w:sz w:val="20"/>
        </w:rPr>
        <w:t>অঙ্গে</w:t>
      </w:r>
      <w:r>
        <w:rPr>
          <w:sz w:val="20"/>
        </w:rPr>
        <w:t xml:space="preserve">» (после припева). ГПТ1 (с. 282, № 16, </w:t>
      </w:r>
      <w:r>
        <w:rPr>
          <w:rFonts w:ascii="Noto Serif Bengali" w:hAnsi="Noto Serif Bengali" w:cs="Noto Serif Bengali"/>
          <w:sz w:val="20"/>
        </w:rPr>
        <w:t>কামোদ</w:t>
      </w:r>
      <w:r>
        <w:rPr>
          <w:sz w:val="20"/>
        </w:rPr>
        <w:t>): «</w:t>
      </w:r>
      <w:r>
        <w:rPr>
          <w:rFonts w:ascii="Noto Serif Bengali" w:hAnsi="Noto Serif Bengali" w:cs="Noto Serif Bengali"/>
          <w:sz w:val="20"/>
        </w:rPr>
        <w:t>ডগমগি প্রেমের তরঙ্গ</w:t>
      </w:r>
      <w:r>
        <w:rPr>
          <w:sz w:val="20"/>
        </w:rPr>
        <w:t xml:space="preserve"> … </w:t>
      </w:r>
      <w:r>
        <w:rPr>
          <w:rFonts w:ascii="Noto Serif Bengali" w:hAnsi="Noto Serif Bengali" w:cs="Noto Serif Bengali"/>
          <w:sz w:val="20"/>
        </w:rPr>
        <w:t>হিলন নরহরি অঙ্গ</w:t>
      </w:r>
      <w:r>
        <w:rPr>
          <w:sz w:val="20"/>
        </w:rPr>
        <w:t>».</w:t>
      </w:r>
    </w:p>
    <w:p>
      <w:pPr>
        <w:spacing w:after="60"/>
        <w:ind w:left="510" w:hanging="510"/>
      </w:pPr>
      <w:r>
        <w:rPr>
          <w:b/>
          <w:i w:val="0"/>
        </w:rPr>
        <w:t>11.1.</w:t>
      </w:r>
      <w:r>
        <w:t xml:space="preserve"> Прекраснее самоцвета из чистого золота облик Горы,</w:t>
      </w:r>
      <w:r>
        <w:br/>
      </w:r>
      <w:r>
        <w:t>переливающийся волнами премы;</w:t>
      </w:r>
      <w:r>
        <w:br/>
      </w:r>
      <w:r>
        <w:t>на шее несравненно колышется гирлянда свежих цветов,</w:t>
      </w:r>
      <w:r>
        <w:br/>
      </w:r>
      <w:r>
        <w:t>и Он опирается на Нарахари.</w:t>
      </w:r>
      <w:r>
        <w:rPr>
          <w:b w:val="0"/>
          <w:i w:val="0"/>
          <w:vertAlign w:val="superscript"/>
        </w:rPr>
        <w:t>37</w:t>
      </w:r>
    </w:p>
    <w:p>
      <w:pPr>
        <w:spacing w:after="60"/>
        <w:ind w:left="567"/>
      </w:pPr>
      <w:r>
        <w:rPr>
          <w:rFonts w:cs="Noto Serif Bengali" w:hAnsi="Noto Serif Bengali"/>
          <w:sz w:val="24"/>
        </w:rPr>
        <w:t>বিহরই পরম আনন্দে ।</w:t>
      </w:r>
      <w:r>
        <w:br/>
      </w:r>
      <w:r>
        <w:rPr>
          <w:rFonts w:cs="Noto Serif Bengali" w:hAnsi="Noto Serif Bengali"/>
          <w:sz w:val="24"/>
        </w:rPr>
        <w:t>নিত্যানন্দ করি সঙ্গে গঙ্গার পুলিনে রঙ্গে</w:t>
      </w:r>
      <w:r>
        <w:br/>
      </w:r>
      <w:r>
        <w:rPr>
          <w:rFonts w:cs="Noto Serif Bengali" w:hAnsi="Noto Serif Bengali"/>
          <w:sz w:val="24"/>
        </w:rPr>
        <w:t>হরি হরি বলে নিজ-বৃন্দে ॥ ধ্রু ॥</w:t>
      </w:r>
    </w:p>
    <w:p>
      <w:pPr>
        <w:spacing w:after="60"/>
        <w:jc w:val="both"/>
      </w:pPr>
      <w:r>
        <w:rPr>
          <w:b w:val="0"/>
          <w:i/>
        </w:rPr>
        <w:t>biharai parama ānande |</w:t>
      </w:r>
      <w:r>
        <w:br/>
      </w:r>
      <w:r>
        <w:rPr>
          <w:b w:val="0"/>
          <w:i/>
        </w:rPr>
        <w:t>nityānanda kari saṅge gaṅgāra puline raṅge</w:t>
      </w:r>
      <w:r>
        <w:br/>
      </w:r>
      <w:r>
        <w:rPr>
          <w:b w:val="0"/>
          <w:i/>
        </w:rPr>
        <w:t>hari hari bale nija-bṛnde || dhru ||</w:t>
      </w:r>
    </w:p>
    <w:p>
      <w:pPr>
        <w:spacing w:after="60"/>
        <w:jc w:val="both"/>
      </w:pPr>
      <w:r>
        <w:rPr>
          <w:b w:val="0"/>
          <w:i/>
        </w:rPr>
        <w:t>Пословно:</w:t>
      </w:r>
      <w:r>
        <w:t xml:space="preserve"> бихараи — резвится; парама ананде — в высшем блаженстве; нитьянанда кари санге — взяв с Собой Нитьянанду; ганггара пулине — на берегу Ганги; рангге — ликуя; хари хари бале — восклицает «Хари, Хари»; ниджа-бринде — со Своими</w:t>
      </w:r>
    </w:p>
    <w:p>
      <w:pPr>
        <w:spacing w:after="60"/>
        <w:ind w:left="567"/>
        <w:jc w:val="both"/>
      </w:pPr>
      <w:r>
        <w:rPr>
          <w:sz w:val="20"/>
        </w:rPr>
        <w:t>Разночтения: «</w:t>
      </w:r>
      <w:r>
        <w:rPr>
          <w:rFonts w:ascii="Noto Serif Bengali" w:hAnsi="Noto Serif Bengali" w:cs="Noto Serif Bengali"/>
          <w:sz w:val="20"/>
        </w:rPr>
        <w:t>গঙ্গার</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গঙ্গা</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যমুনার</w:t>
      </w:r>
      <w:r>
        <w:rPr>
          <w:sz w:val="20"/>
        </w:rPr>
        <w:t>». БР-1913: «</w:t>
      </w:r>
      <w:r>
        <w:rPr>
          <w:rFonts w:ascii="Noto Serif Bengali" w:hAnsi="Noto Serif Bengali" w:cs="Noto Serif Bengali"/>
          <w:sz w:val="20"/>
        </w:rPr>
        <w:t>গোরা বিহরই পরম আনন্দে</w:t>
      </w:r>
      <w:r>
        <w:rPr>
          <w:sz w:val="20"/>
        </w:rPr>
        <w:t xml:space="preserve">। </w:t>
      </w:r>
      <w:r>
        <w:rPr>
          <w:rFonts w:ascii="Noto Serif Bengali" w:hAnsi="Noto Serif Bengali" w:cs="Noto Serif Bengali"/>
          <w:sz w:val="20"/>
        </w:rPr>
        <w:t>নিত্যানন্দ করি সঙ্গে</w:t>
      </w:r>
      <w:r>
        <w:rPr>
          <w:sz w:val="20"/>
        </w:rPr>
        <w:t xml:space="preserve">, </w:t>
      </w:r>
      <w:r>
        <w:rPr>
          <w:rFonts w:ascii="Noto Serif Bengali" w:hAnsi="Noto Serif Bengali" w:cs="Noto Serif Bengali"/>
          <w:sz w:val="20"/>
        </w:rPr>
        <w:t>গঙ্গা</w:t>
      </w:r>
      <w:r>
        <w:rPr>
          <w:sz w:val="20"/>
        </w:rPr>
        <w:t>-</w:t>
      </w:r>
      <w:r>
        <w:rPr>
          <w:rFonts w:ascii="Noto Serif Bengali" w:hAnsi="Noto Serif Bengali" w:cs="Noto Serif Bengali"/>
          <w:sz w:val="20"/>
        </w:rPr>
        <w:t>পুলিনে রঙ্গে</w:t>
      </w:r>
      <w:r>
        <w:rPr>
          <w:sz w:val="20"/>
        </w:rPr>
        <w:t xml:space="preserve">, </w:t>
      </w:r>
      <w:r>
        <w:rPr>
          <w:rFonts w:ascii="Noto Serif Bengali" w:hAnsi="Noto Serif Bengali" w:cs="Noto Serif Bengali"/>
          <w:sz w:val="20"/>
        </w:rPr>
        <w:t>হরি হরি বোলে প্রিয়বৃন্দে</w:t>
      </w:r>
      <w:r>
        <w:rPr>
          <w:sz w:val="20"/>
        </w:rPr>
        <w:t>». КГЧ начинает паду этим припевом: «</w:t>
      </w:r>
      <w:r>
        <w:rPr>
          <w:rFonts w:ascii="Noto Serif Bengali" w:hAnsi="Noto Serif Bengali" w:cs="Noto Serif Bengali"/>
          <w:sz w:val="20"/>
        </w:rPr>
        <w:t>গৌরাঙ্গ বিহরই পরম আনন্দে</w:t>
      </w:r>
      <w:r>
        <w:rPr>
          <w:sz w:val="20"/>
        </w:rPr>
        <w:t xml:space="preserve">। </w:t>
      </w:r>
      <w:r>
        <w:rPr>
          <w:rFonts w:ascii="Noto Serif Bengali" w:hAnsi="Noto Serif Bengali" w:cs="Noto Serif Bengali"/>
          <w:sz w:val="20"/>
        </w:rPr>
        <w:t>নিত্যানন্দ করি সঙ্গে গঙ্গ</w:t>
      </w:r>
      <w:r>
        <w:rPr>
          <w:sz w:val="20"/>
        </w:rPr>
        <w:t>(</w:t>
      </w:r>
      <w:r>
        <w:rPr>
          <w:rFonts w:ascii="Noto Serif Bengali" w:hAnsi="Noto Serif Bengali" w:cs="Noto Serif Bengali"/>
          <w:sz w:val="20"/>
        </w:rPr>
        <w:t>া</w:t>
      </w:r>
      <w:r>
        <w:rPr>
          <w:sz w:val="20"/>
        </w:rPr>
        <w:t>)-</w:t>
      </w:r>
      <w:r>
        <w:rPr>
          <w:rFonts w:ascii="Noto Serif Bengali" w:hAnsi="Noto Serif Bengali" w:cs="Noto Serif Bengali"/>
          <w:sz w:val="20"/>
        </w:rPr>
        <w:t>পুলিন রঙ্গে হরি হরি বলে নিজ</w:t>
      </w:r>
      <w:r>
        <w:rPr>
          <w:sz w:val="20"/>
        </w:rPr>
        <w:t>-</w:t>
      </w:r>
      <w:r>
        <w:rPr>
          <w:rFonts w:ascii="Noto Serif Bengali" w:hAnsi="Noto Serif Bengali" w:cs="Noto Serif Bengali"/>
          <w:sz w:val="20"/>
        </w:rPr>
        <w:t>বৃন্দে</w:t>
      </w:r>
      <w:r>
        <w:rPr>
          <w:sz w:val="20"/>
        </w:rPr>
        <w:t>». ГПТ1: «</w:t>
      </w:r>
      <w:r>
        <w:rPr>
          <w:rFonts w:ascii="Noto Serif Bengali" w:hAnsi="Noto Serif Bengali" w:cs="Noto Serif Bengali"/>
          <w:sz w:val="20"/>
        </w:rPr>
        <w:t>যমুনা পুলিন রঙ্গে</w:t>
      </w:r>
      <w:r>
        <w:rPr>
          <w:sz w:val="20"/>
        </w:rPr>
        <w:t xml:space="preserve">, </w:t>
      </w:r>
      <w:r>
        <w:rPr>
          <w:rFonts w:ascii="Noto Serif Bengali" w:hAnsi="Noto Serif Bengali" w:cs="Noto Serif Bengali"/>
          <w:sz w:val="20"/>
        </w:rPr>
        <w:t>হরি হরি বোলে নিজবৃন্দে</w:t>
      </w:r>
      <w:r>
        <w:rPr>
          <w:sz w:val="20"/>
        </w:rPr>
        <w:t>».</w:t>
      </w:r>
    </w:p>
    <w:p>
      <w:pPr>
        <w:spacing w:after="60"/>
        <w:ind w:left="510" w:hanging="510"/>
      </w:pPr>
      <w:r>
        <w:rPr>
          <w:b/>
          <w:i w:val="0"/>
        </w:rPr>
        <w:t>11.2.</w:t>
      </w:r>
      <w:r>
        <w:t xml:space="preserve"> </w:t>
      </w:r>
      <w:r>
        <w:rPr>
          <w:b w:val="0"/>
          <w:i/>
        </w:rPr>
        <w:t>(Припев)</w:t>
      </w:r>
      <w:r>
        <w:t xml:space="preserve"> Он резвится в высшем блаженстве:</w:t>
      </w:r>
      <w:r>
        <w:br/>
      </w:r>
      <w:r>
        <w:t>взяв с Собой Нитьянанду, на берегу Ганги, ликуя,</w:t>
      </w:r>
      <w:r>
        <w:br/>
      </w:r>
      <w:r>
        <w:t>восклицает со Своими: «Хари, Хари!»</w:t>
      </w:r>
      <w:r>
        <w:rPr>
          <w:b w:val="0"/>
          <w:i w:val="0"/>
          <w:vertAlign w:val="superscript"/>
        </w:rPr>
        <w:t>38</w:t>
      </w:r>
    </w:p>
    <w:p>
      <w:pPr>
        <w:spacing w:after="60"/>
        <w:ind w:left="567"/>
      </w:pPr>
      <w:r>
        <w:rPr>
          <w:rFonts w:cs="Noto Serif Bengali" w:hAnsi="Noto Serif Bengali"/>
          <w:sz w:val="24"/>
        </w:rPr>
        <w:t>ভাবে অবশ তনু পুলক কদম্ব জনু</w:t>
      </w:r>
      <w:r>
        <w:br/>
      </w:r>
      <w:r>
        <w:rPr>
          <w:rFonts w:cs="Noto Serif Bengali" w:hAnsi="Noto Serif Bengali"/>
          <w:sz w:val="24"/>
        </w:rPr>
        <w:t>গরজই যৈছন সিংহে ।</w:t>
      </w:r>
      <w:r>
        <w:br/>
      </w:r>
      <w:r>
        <w:rPr>
          <w:rFonts w:cs="Noto Serif Bengali" w:hAnsi="Noto Serif Bengali"/>
          <w:sz w:val="24"/>
        </w:rPr>
        <w:t>নিজ-প্রিয় গদাধর ধরিয়াছে বাম কর</w:t>
      </w:r>
      <w:r>
        <w:br/>
      </w:r>
      <w:r>
        <w:rPr>
          <w:rFonts w:cs="Noto Serif Bengali" w:hAnsi="Noto Serif Bengali"/>
          <w:sz w:val="24"/>
        </w:rPr>
        <w:t>নিজ গুণ গাওই গোবিন্দে ॥</w:t>
      </w:r>
    </w:p>
    <w:p>
      <w:pPr>
        <w:spacing w:after="60"/>
        <w:jc w:val="both"/>
      </w:pPr>
      <w:r>
        <w:rPr>
          <w:b w:val="0"/>
          <w:i/>
        </w:rPr>
        <w:t>bhābe abaśa tanu pulaka kadamba janu</w:t>
      </w:r>
      <w:r>
        <w:br/>
      </w:r>
      <w:r>
        <w:rPr>
          <w:b w:val="0"/>
          <w:i/>
        </w:rPr>
        <w:t>garajai yaichana siṃhe |</w:t>
      </w:r>
      <w:r>
        <w:br/>
      </w:r>
      <w:r>
        <w:rPr>
          <w:b w:val="0"/>
          <w:i/>
        </w:rPr>
        <w:t>nija-priya gadādhara dhariyāche bāma kara</w:t>
      </w:r>
      <w:r>
        <w:br/>
      </w:r>
      <w:r>
        <w:rPr>
          <w:b w:val="0"/>
          <w:i/>
        </w:rPr>
        <w:t>nija guṇa gāoi gobinde ||</w:t>
      </w:r>
    </w:p>
    <w:p>
      <w:pPr>
        <w:spacing w:after="60"/>
        <w:jc w:val="both"/>
      </w:pPr>
      <w:r>
        <w:rPr>
          <w:b w:val="0"/>
          <w:i/>
        </w:rPr>
        <w:t>Пословно:</w:t>
      </w:r>
      <w:r>
        <w:t xml:space="preserve"> бхабе абаша тану — тело бессильно от бхавы; пулака кадамба джану — волоски встали, как цветы кадамбы; гараджаи яйчхана симхе — рычит, словно лев; ниджа-прия гададхара — Его дорогой Гададхара; дхариячхе бама кара — держит левую руку; ниджа гуна гаои гобинде — Говинда поёт о Его достоинствах</w:t>
      </w:r>
    </w:p>
    <w:p>
      <w:pPr>
        <w:spacing w:after="60"/>
        <w:ind w:left="567"/>
        <w:jc w:val="both"/>
      </w:pPr>
      <w:r>
        <w:rPr>
          <w:sz w:val="20"/>
        </w:rPr>
        <w:t>Разночтения: БР-1913: «</w:t>
      </w:r>
      <w:r>
        <w:rPr>
          <w:rFonts w:ascii="Noto Serif Bengali" w:hAnsi="Noto Serif Bengali" w:cs="Noto Serif Bengali"/>
          <w:sz w:val="20"/>
        </w:rPr>
        <w:t>ভাবে অবশ তনু</w:t>
      </w:r>
      <w:r>
        <w:rPr>
          <w:sz w:val="20"/>
        </w:rPr>
        <w:t xml:space="preserve">, </w:t>
      </w:r>
      <w:r>
        <w:rPr>
          <w:rFonts w:ascii="Noto Serif Bengali" w:hAnsi="Noto Serif Bengali" w:cs="Noto Serif Bengali"/>
          <w:sz w:val="20"/>
        </w:rPr>
        <w:t>পুলক কদম্ব জনু</w:t>
      </w:r>
      <w:r>
        <w:rPr>
          <w:sz w:val="20"/>
        </w:rPr>
        <w:t xml:space="preserve">, </w:t>
      </w:r>
      <w:r>
        <w:rPr>
          <w:rFonts w:ascii="Noto Serif Bengali" w:hAnsi="Noto Serif Bengali" w:cs="Noto Serif Bengali"/>
          <w:sz w:val="20"/>
        </w:rPr>
        <w:t>গরজই যৈছন সিংহে</w:t>
      </w:r>
      <w:r>
        <w:rPr>
          <w:sz w:val="20"/>
        </w:rPr>
        <w:t xml:space="preserve">। </w:t>
      </w:r>
      <w:r>
        <w:rPr>
          <w:rFonts w:ascii="Noto Serif Bengali" w:hAnsi="Noto Serif Bengali" w:cs="Noto Serif Bengali"/>
          <w:sz w:val="20"/>
        </w:rPr>
        <w:t>প্রিয় গদাধর ধরি বাম কর</w:t>
      </w:r>
      <w:r>
        <w:rPr>
          <w:sz w:val="20"/>
        </w:rPr>
        <w:t xml:space="preserve">, </w:t>
      </w:r>
      <w:r>
        <w:rPr>
          <w:rFonts w:ascii="Noto Serif Bengali" w:hAnsi="Noto Serif Bengali" w:cs="Noto Serif Bengali"/>
          <w:sz w:val="20"/>
        </w:rPr>
        <w:t>নিজগুণ গায়ই গোবিন্দে</w:t>
      </w:r>
      <w:r>
        <w:rPr>
          <w:sz w:val="20"/>
        </w:rPr>
        <w:t>». КГЧ (строфы в обратном порядке): «</w:t>
      </w:r>
      <w:r>
        <w:rPr>
          <w:rFonts w:ascii="Noto Serif Bengali" w:hAnsi="Noto Serif Bengali" w:cs="Noto Serif Bengali"/>
          <w:sz w:val="20"/>
        </w:rPr>
        <w:t>প্রিয়তম গদাধর ধরিয়া সে বাম কর</w:t>
      </w:r>
      <w:r>
        <w:rPr>
          <w:sz w:val="20"/>
        </w:rPr>
        <w:t xml:space="preserve"> / </w:t>
      </w:r>
      <w:r>
        <w:rPr>
          <w:rFonts w:ascii="Noto Serif Bengali" w:hAnsi="Noto Serif Bengali" w:cs="Noto Serif Bengali"/>
          <w:sz w:val="20"/>
        </w:rPr>
        <w:t>নিজ গুণ গাওয়ে গোবিন্দ</w:t>
      </w:r>
      <w:r>
        <w:rPr>
          <w:sz w:val="20"/>
        </w:rPr>
        <w:t xml:space="preserve">। </w:t>
      </w:r>
      <w:r>
        <w:rPr>
          <w:rFonts w:ascii="Noto Serif Bengali" w:hAnsi="Noto Serif Bengali" w:cs="Noto Serif Bengali"/>
          <w:sz w:val="20"/>
        </w:rPr>
        <w:t>ভাবে ভর</w:t>
      </w:r>
      <w:r>
        <w:rPr>
          <w:sz w:val="20"/>
        </w:rPr>
        <w:t xml:space="preserve">… (OCR неясно) </w:t>
      </w:r>
      <w:r>
        <w:rPr>
          <w:rFonts w:ascii="Noto Serif Bengali" w:hAnsi="Noto Serif Bengali" w:cs="Noto Serif Bengali"/>
          <w:sz w:val="20"/>
        </w:rPr>
        <w:t>তনু পুলক কদম্ব জনু</w:t>
      </w:r>
      <w:r>
        <w:rPr>
          <w:sz w:val="20"/>
        </w:rPr>
        <w:t xml:space="preserve"> / </w:t>
      </w:r>
      <w:r>
        <w:rPr>
          <w:rFonts w:ascii="Noto Serif Bengali" w:hAnsi="Noto Serif Bengali" w:cs="Noto Serif Bengali"/>
          <w:sz w:val="20"/>
        </w:rPr>
        <w:t>গরজন যৈছন সিংহে</w:t>
      </w:r>
      <w:r>
        <w:rPr>
          <w:sz w:val="20"/>
        </w:rPr>
        <w:t>». ГПТ1: «</w:t>
      </w:r>
      <w:r>
        <w:rPr>
          <w:rFonts w:ascii="Noto Serif Bengali" w:hAnsi="Noto Serif Bengali" w:cs="Noto Serif Bengali"/>
          <w:sz w:val="20"/>
        </w:rPr>
        <w:t>নিজ প্রিয় গদাধর</w:t>
      </w:r>
      <w:r>
        <w:rPr>
          <w:sz w:val="20"/>
        </w:rPr>
        <w:t xml:space="preserve">, </w:t>
      </w:r>
      <w:r>
        <w:rPr>
          <w:rFonts w:ascii="Noto Serif Bengali" w:hAnsi="Noto Serif Bengali" w:cs="Noto Serif Bengali"/>
          <w:sz w:val="20"/>
        </w:rPr>
        <w:t>ধরিয়াছে বাম কর</w:t>
      </w:r>
      <w:r>
        <w:rPr>
          <w:sz w:val="20"/>
        </w:rPr>
        <w:t xml:space="preserve">, </w:t>
      </w:r>
      <w:r>
        <w:rPr>
          <w:rFonts w:ascii="Noto Serif Bengali" w:hAnsi="Noto Serif Bengali" w:cs="Noto Serif Bengali"/>
          <w:sz w:val="20"/>
        </w:rPr>
        <w:t>নিজগুণ গাওই গোবিন্দে</w:t>
      </w:r>
      <w:r>
        <w:rPr>
          <w:sz w:val="20"/>
        </w:rPr>
        <w:t>».</w:t>
      </w:r>
    </w:p>
    <w:p>
      <w:pPr>
        <w:spacing w:after="60"/>
        <w:ind w:left="510" w:hanging="510"/>
      </w:pPr>
      <w:r>
        <w:rPr>
          <w:b/>
          <w:i w:val="0"/>
        </w:rPr>
        <w:t>11.3.</w:t>
      </w:r>
      <w:r>
        <w:t xml:space="preserve"> Тело бессильно от бхавы, волоски встали, как цветы кадамбы;</w:t>
      </w:r>
      <w:r>
        <w:br/>
      </w:r>
      <w:r>
        <w:t>Он рычит, словно лев.</w:t>
      </w:r>
      <w:r>
        <w:br/>
      </w:r>
      <w:r>
        <w:t>Его дорогой Гададхара держит Его за левую руку;</w:t>
      </w:r>
      <w:r>
        <w:br/>
      </w:r>
      <w:r>
        <w:t>Говинда поёт о Его достоинствах.</w:t>
      </w:r>
      <w:r>
        <w:rPr>
          <w:b w:val="0"/>
          <w:i w:val="0"/>
          <w:vertAlign w:val="superscript"/>
        </w:rPr>
        <w:t>39</w:t>
      </w:r>
    </w:p>
    <w:p>
      <w:pPr>
        <w:spacing w:after="60"/>
        <w:ind w:left="567"/>
      </w:pPr>
      <w:r>
        <w:rPr>
          <w:rFonts w:cs="Noto Serif Bengali" w:hAnsi="Noto Serif Bengali"/>
          <w:sz w:val="24"/>
        </w:rPr>
        <w:t>ঈষৎ অধরে পহু লহু লহু হাসত</w:t>
      </w:r>
      <w:r>
        <w:br/>
      </w:r>
      <w:r>
        <w:rPr>
          <w:rFonts w:cs="Noto Serif Bengali" w:hAnsi="Noto Serif Bengali"/>
          <w:sz w:val="24"/>
        </w:rPr>
        <w:t>বোলত কত অভিলাষে ।</w:t>
      </w:r>
      <w:r>
        <w:br/>
      </w:r>
      <w:r>
        <w:rPr>
          <w:rFonts w:cs="Noto Serif Bengali" w:hAnsi="Noto Serif Bengali"/>
          <w:sz w:val="24"/>
        </w:rPr>
        <w:t>সোঙরি সে সব খেলা বৃন্দাবন রস-লীলা</w:t>
      </w:r>
      <w:r>
        <w:br/>
      </w:r>
      <w:r>
        <w:rPr>
          <w:rFonts w:cs="Noto Serif Bengali" w:hAnsi="Noto Serif Bengali"/>
          <w:sz w:val="24"/>
        </w:rPr>
        <w:t>কি বলিবে বাসুদেব ঘোষে ॥</w:t>
      </w:r>
    </w:p>
    <w:p>
      <w:pPr>
        <w:spacing w:after="60"/>
        <w:jc w:val="both"/>
      </w:pPr>
      <w:r>
        <w:rPr>
          <w:b w:val="0"/>
          <w:i/>
        </w:rPr>
        <w:t>īṣat adhare pahu lahu lahu hāsata</w:t>
      </w:r>
      <w:r>
        <w:br/>
      </w:r>
      <w:r>
        <w:rPr>
          <w:b w:val="0"/>
          <w:i/>
        </w:rPr>
        <w:t>bolata kata abhilāṣe |</w:t>
      </w:r>
      <w:r>
        <w:br/>
      </w:r>
      <w:r>
        <w:rPr>
          <w:b w:val="0"/>
          <w:i/>
        </w:rPr>
        <w:t>soṅari se saba khelā bṛndābana rasa-līlā</w:t>
      </w:r>
      <w:r>
        <w:br/>
      </w:r>
      <w:r>
        <w:rPr>
          <w:b w:val="0"/>
          <w:i/>
        </w:rPr>
        <w:t>ki balibe bāsudeba ghoṣe ||</w:t>
      </w:r>
    </w:p>
    <w:p>
      <w:pPr>
        <w:spacing w:after="60"/>
        <w:jc w:val="both"/>
      </w:pPr>
      <w:r>
        <w:rPr>
          <w:b w:val="0"/>
          <w:i/>
        </w:rPr>
        <w:t>Пословно:</w:t>
      </w:r>
      <w:r>
        <w:t xml:space="preserve"> ишат адхаре — чуть (улыбаясь) устами; паху — Господь; лаху лаху хасата — тихо-тихо смеётся; болата ката абхилаше — говорит с таким томлением; сонгари — вспоминая; се саба кхела — все те игры; бриндабана раса-лила — расу лил Вриндавана; ки балибе басудеба гхоше — что скажет Васудева Гхош</w:t>
      </w:r>
    </w:p>
    <w:p>
      <w:pPr>
        <w:spacing w:after="60"/>
        <w:ind w:left="567"/>
        <w:jc w:val="both"/>
      </w:pPr>
      <w:r>
        <w:rPr>
          <w:sz w:val="20"/>
        </w:rPr>
        <w:t>Разночтения: ПК — т. 3, PDF с. 247 (печ. с. 237), метка «॥</w:t>
      </w:r>
      <w:r>
        <w:rPr>
          <w:rFonts w:ascii="Noto Serif Bengali" w:hAnsi="Noto Serif Bengali" w:cs="Noto Serif Bengali"/>
          <w:sz w:val="20"/>
        </w:rPr>
        <w:t>৩৬</w:t>
      </w:r>
      <w:r>
        <w:rPr>
          <w:sz w:val="20"/>
        </w:rPr>
        <w:t>॥</w:t>
      </w:r>
      <w:r>
        <w:rPr>
          <w:rFonts w:ascii="Noto Serif Bengali" w:hAnsi="Noto Serif Bengali" w:cs="Noto Serif Bengali"/>
          <w:sz w:val="20"/>
        </w:rPr>
        <w:t>২১৪</w:t>
      </w:r>
      <w:r>
        <w:rPr>
          <w:sz w:val="20"/>
        </w:rPr>
        <w:t>…॥» (последняя цифра обрезана). БР-1913: «</w:t>
      </w:r>
      <w:r>
        <w:rPr>
          <w:rFonts w:ascii="Noto Serif Bengali" w:hAnsi="Noto Serif Bengali" w:cs="Noto Serif Bengali"/>
          <w:sz w:val="20"/>
        </w:rPr>
        <w:t>অরুণ নয়ন</w:t>
      </w:r>
      <w:r>
        <w:rPr>
          <w:sz w:val="20"/>
        </w:rPr>
        <w:t>-</w:t>
      </w:r>
      <w:r>
        <w:rPr>
          <w:rFonts w:ascii="Noto Serif Bengali" w:hAnsi="Noto Serif Bengali" w:cs="Noto Serif Bengali"/>
          <w:sz w:val="20"/>
        </w:rPr>
        <w:t>কোণে</w:t>
      </w:r>
      <w:r>
        <w:rPr>
          <w:sz w:val="20"/>
        </w:rPr>
        <w:t xml:space="preserve">, </w:t>
      </w:r>
      <w:r>
        <w:rPr>
          <w:rFonts w:ascii="Noto Serif Bengali" w:hAnsi="Noto Serif Bengali" w:cs="Noto Serif Bengali"/>
          <w:sz w:val="20"/>
        </w:rPr>
        <w:t>খেনে খেনে হাসত</w:t>
      </w:r>
      <w:r>
        <w:rPr>
          <w:sz w:val="20"/>
        </w:rPr>
        <w:t xml:space="preserve">, </w:t>
      </w:r>
      <w:r>
        <w:rPr>
          <w:rFonts w:ascii="Noto Serif Bengali" w:hAnsi="Noto Serif Bengali" w:cs="Noto Serif Bengali"/>
          <w:sz w:val="20"/>
        </w:rPr>
        <w:t>বোলত কিবা অভিলাষে</w:t>
      </w:r>
      <w:r>
        <w:rPr>
          <w:sz w:val="20"/>
        </w:rPr>
        <w:t xml:space="preserve">। </w:t>
      </w:r>
      <w:r>
        <w:rPr>
          <w:rFonts w:ascii="Noto Serif Bengali" w:hAnsi="Noto Serif Bengali" w:cs="Noto Serif Bengali"/>
          <w:sz w:val="20"/>
        </w:rPr>
        <w:t>সোঙরি সে সব খেলা</w:t>
      </w:r>
      <w:r>
        <w:rPr>
          <w:sz w:val="20"/>
        </w:rPr>
        <w:t xml:space="preserve">, </w:t>
      </w:r>
      <w:r>
        <w:rPr>
          <w:rFonts w:ascii="Noto Serif Bengali" w:hAnsi="Noto Serif Bengali" w:cs="Noto Serif Bengali"/>
          <w:sz w:val="20"/>
        </w:rPr>
        <w:t>বৃন্দাবন</w:t>
      </w:r>
      <w:r>
        <w:rPr>
          <w:sz w:val="20"/>
        </w:rPr>
        <w:t>-</w:t>
      </w:r>
      <w:r>
        <w:rPr>
          <w:rFonts w:ascii="Noto Serif Bengali" w:hAnsi="Noto Serif Bengali" w:cs="Noto Serif Bengali"/>
          <w:sz w:val="20"/>
        </w:rPr>
        <w:t>রসলীলা</w:t>
      </w:r>
      <w:r>
        <w:rPr>
          <w:sz w:val="20"/>
        </w:rPr>
        <w:t xml:space="preserve">, </w:t>
      </w:r>
      <w:r>
        <w:rPr>
          <w:rFonts w:ascii="Noto Serif Bengali" w:hAnsi="Noto Serif Bengali" w:cs="Noto Serif Bengali"/>
          <w:sz w:val="20"/>
        </w:rPr>
        <w:t>কি বলিব বাসুদেব ঘোষে</w:t>
      </w:r>
      <w:r>
        <w:rPr>
          <w:sz w:val="20"/>
        </w:rPr>
        <w:t>» (= БР-1960, ст. 3086). КГЧ: «</w:t>
      </w:r>
      <w:r>
        <w:rPr>
          <w:rFonts w:ascii="Noto Serif Bengali" w:hAnsi="Noto Serif Bengali" w:cs="Noto Serif Bengali"/>
          <w:sz w:val="20"/>
        </w:rPr>
        <w:t>ঈষত হাসিয়া ক্ষণে অরুণ</w:t>
      </w:r>
      <w:r>
        <w:rPr>
          <w:sz w:val="20"/>
        </w:rPr>
        <w:t>-</w:t>
      </w:r>
      <w:r>
        <w:rPr>
          <w:rFonts w:ascii="Noto Serif Bengali" w:hAnsi="Noto Serif Bengali" w:cs="Noto Serif Bengali"/>
          <w:sz w:val="20"/>
        </w:rPr>
        <w:t>নয়ন</w:t>
      </w:r>
      <w:r>
        <w:rPr>
          <w:sz w:val="20"/>
        </w:rPr>
        <w:t>-</w:t>
      </w:r>
      <w:r>
        <w:rPr>
          <w:rFonts w:ascii="Noto Serif Bengali" w:hAnsi="Noto Serif Bengali" w:cs="Noto Serif Bengali"/>
          <w:sz w:val="20"/>
        </w:rPr>
        <w:t>কোণে</w:t>
      </w:r>
      <w:r>
        <w:rPr>
          <w:sz w:val="20"/>
        </w:rPr>
        <w:t xml:space="preserve"> / </w:t>
      </w:r>
      <w:r>
        <w:rPr>
          <w:rFonts w:ascii="Noto Serif Bengali" w:hAnsi="Noto Serif Bengali" w:cs="Noto Serif Bengali"/>
          <w:sz w:val="20"/>
        </w:rPr>
        <w:t>রোয়ত কিবা অভিলাষে</w:t>
      </w:r>
      <w:r>
        <w:rPr>
          <w:sz w:val="20"/>
        </w:rPr>
        <w:t xml:space="preserve">। </w:t>
      </w:r>
      <w:r>
        <w:rPr>
          <w:rFonts w:ascii="Noto Serif Bengali" w:hAnsi="Noto Serif Bengali" w:cs="Noto Serif Bengali"/>
          <w:sz w:val="20"/>
        </w:rPr>
        <w:t>সোঙরি সে সব খেলা বৃন্দাবন</w:t>
      </w:r>
      <w:r>
        <w:rPr>
          <w:sz w:val="20"/>
        </w:rPr>
        <w:t>-</w:t>
      </w:r>
      <w:r>
        <w:rPr>
          <w:rFonts w:ascii="Noto Serif Bengali" w:hAnsi="Noto Serif Bengali" w:cs="Noto Serif Bengali"/>
          <w:sz w:val="20"/>
        </w:rPr>
        <w:t>রসলীলা</w:t>
      </w:r>
      <w:r>
        <w:rPr>
          <w:sz w:val="20"/>
        </w:rPr>
        <w:t xml:space="preserve"> / </w:t>
      </w:r>
      <w:r>
        <w:rPr>
          <w:rFonts w:ascii="Noto Serif Bengali" w:hAnsi="Noto Serif Bengali" w:cs="Noto Serif Bengali"/>
          <w:sz w:val="20"/>
        </w:rPr>
        <w:t>কি বলিব বাসুদেব ঘোষে</w:t>
      </w:r>
      <w:r>
        <w:rPr>
          <w:sz w:val="20"/>
        </w:rPr>
        <w:t>». ГПТ1: «</w:t>
      </w:r>
      <w:r>
        <w:rPr>
          <w:rFonts w:ascii="Noto Serif Bengali" w:hAnsi="Noto Serif Bengali" w:cs="Noto Serif Bengali"/>
          <w:sz w:val="20"/>
        </w:rPr>
        <w:t>ঈষত অধরে পহুঁ</w:t>
      </w:r>
      <w:r>
        <w:rPr>
          <w:sz w:val="20"/>
        </w:rPr>
        <w:t xml:space="preserve">, </w:t>
      </w:r>
      <w:r>
        <w:rPr>
          <w:rFonts w:ascii="Noto Serif Bengali" w:hAnsi="Noto Serif Bengali" w:cs="Noto Serif Bengali"/>
          <w:sz w:val="20"/>
        </w:rPr>
        <w:t>লহু লহু হাসত</w:t>
      </w:r>
      <w:r>
        <w:rPr>
          <w:sz w:val="20"/>
        </w:rPr>
        <w:t xml:space="preserve">, </w:t>
      </w:r>
      <w:r>
        <w:rPr>
          <w:rFonts w:ascii="Noto Serif Bengali" w:hAnsi="Noto Serif Bengali" w:cs="Noto Serif Bengali"/>
          <w:sz w:val="20"/>
        </w:rPr>
        <w:t>বোলত কত অভিলাষে</w:t>
      </w:r>
      <w:r>
        <w:rPr>
          <w:sz w:val="20"/>
        </w:rPr>
        <w:t xml:space="preserve"> … </w:t>
      </w:r>
      <w:r>
        <w:rPr>
          <w:rFonts w:ascii="Noto Serif Bengali" w:hAnsi="Noto Serif Bengali" w:cs="Noto Serif Bengali"/>
          <w:sz w:val="20"/>
        </w:rPr>
        <w:t>কি বলিব বাসুদেব ঘোষে</w:t>
      </w:r>
      <w:r>
        <w:rPr>
          <w:sz w:val="20"/>
        </w:rPr>
        <w:t>».</w:t>
      </w:r>
    </w:p>
    <w:p>
      <w:pPr>
        <w:spacing w:after="60"/>
        <w:ind w:left="510" w:hanging="510"/>
      </w:pPr>
      <w:r>
        <w:rPr>
          <w:b/>
          <w:i w:val="0"/>
        </w:rPr>
        <w:t>11.4.</w:t>
      </w:r>
      <w:r>
        <w:t xml:space="preserve"> Чуть улыбаясь, Господь тихо-тихо смеётся</w:t>
      </w:r>
      <w:r>
        <w:br/>
      </w:r>
      <w:r>
        <w:t>и говорит с таким томлением.</w:t>
      </w:r>
      <w:r>
        <w:br/>
      </w:r>
      <w:r>
        <w:t>Он вспоминает все те игры, расу лил Вриндавана, —</w:t>
      </w:r>
      <w:r>
        <w:br/>
      </w:r>
      <w:r>
        <w:t>что может сказать Васудева Гхош?</w:t>
      </w:r>
      <w:r>
        <w:rPr>
          <w:b w:val="0"/>
          <w:i w:val="0"/>
          <w:vertAlign w:val="superscript"/>
        </w:rPr>
        <w:t>40</w:t>
      </w:r>
    </w:p>
    <w:p>
      <w:pPr>
        <w:spacing w:after="60"/>
        <w:ind w:left="283"/>
      </w:pPr>
      <w:r>
        <w:rPr>
          <w:b/>
          <w:i w:val="0"/>
          <w:sz w:val="18"/>
        </w:rPr>
        <w:t>36.</w:t>
      </w:r>
      <w:r>
        <w:rPr>
          <w:sz w:val="18"/>
        </w:rPr>
        <w:t xml:space="preserve"> Подпись — «Васудева Гхош». ПК: т. 3, PDF с. 247 (печ. с. 236–237), 18-й паллав, № 36 (метка «॥</w:t>
      </w:r>
      <w:r>
        <w:rPr>
          <w:rFonts w:ascii="Noto Serif Bengali" w:hAnsi="Noto Serif Bengali" w:cs="Noto Serif Bengali"/>
          <w:sz w:val="18"/>
        </w:rPr>
        <w:t>৩৬</w:t>
      </w:r>
      <w:r>
        <w:rPr>
          <w:sz w:val="18"/>
        </w:rPr>
        <w:t>॥</w:t>
      </w:r>
      <w:r>
        <w:rPr>
          <w:rFonts w:ascii="Noto Serif Bengali" w:hAnsi="Noto Serif Bengali" w:cs="Noto Serif Bengali"/>
          <w:sz w:val="18"/>
        </w:rPr>
        <w:t>২১৪</w:t>
      </w:r>
      <w:r>
        <w:rPr>
          <w:sz w:val="18"/>
        </w:rPr>
        <w:t>…॥» — последняя цифра обрезана в скане; по порядку меток — 2144); рага камода; рук. П-Р-Са № 2251. БР, 12-я волна: изд. 1913 — с. 962 (рага камода), изд. 1960 — ст. 3083–3086; КГЧ — 28-я кшанада (шукла-трайодаши), № 1, с. 222–223 (рага камода). ГПТ1 — с. 282, № 16 (рага камода); ГПТ2 — разд. 4.3, № 16. В каталоге — под «214?» и под ГПТ отдельно; ПК 2144 под другой строкой (ВГ-008) — ошибка (это ПК 2143, п. 5). Маджумдар среди пад Васу о бхаве называет «ПК 2140» — ПК 2140 принадлежит Говинде Дасу; вероятно, имеется в виду ПК 2144.</w:t>
      </w:r>
    </w:p>
    <w:p>
      <w:pPr>
        <w:spacing w:after="60"/>
        <w:ind w:left="283"/>
      </w:pPr>
      <w:r>
        <w:rPr>
          <w:b/>
          <w:i w:val="0"/>
          <w:sz w:val="18"/>
        </w:rPr>
        <w:t>37.</w:t>
      </w:r>
      <w:r>
        <w:rPr>
          <w:sz w:val="18"/>
        </w:rPr>
        <w:t xml:space="preserve"> Нарахари — Нарахари Саркар Тхакур из Шрикханды, неизменный спутник Господа в навадвипских киртанах (ср. главы 2, 3). Рук. «кх», «гх»: «волнами премы» (</w:t>
      </w:r>
      <w:r>
        <w:rPr>
          <w:rFonts w:ascii="Noto Serif Bengali" w:hAnsi="Noto Serif Bengali" w:cs="Noto Serif Bengali"/>
          <w:sz w:val="18"/>
        </w:rPr>
        <w:t>প্রেম</w:t>
      </w:r>
      <w:r>
        <w:rPr>
          <w:sz w:val="18"/>
        </w:rPr>
        <w:t>); П-Р-Са после этой строфы добавляет: «Лицо — полная луна, на нём тихая улыбка, из глаз льётся нектар; преданные-чатаки пьют и пьют без конца, день и ночь опьянённые премой». БР, КГЧ: «Он склоняется на Нарахари» (</w:t>
      </w:r>
      <w:r>
        <w:rPr>
          <w:rFonts w:ascii="Noto Serif Bengali" w:hAnsi="Noto Serif Bengali" w:cs="Noto Serif Bengali"/>
          <w:sz w:val="18"/>
        </w:rPr>
        <w:t>হেলন</w:t>
      </w:r>
      <w:r>
        <w:rPr>
          <w:sz w:val="18"/>
        </w:rPr>
        <w:t>).</w:t>
      </w:r>
    </w:p>
    <w:p>
      <w:pPr>
        <w:spacing w:after="60"/>
        <w:ind w:left="283"/>
      </w:pPr>
      <w:r>
        <w:rPr>
          <w:b/>
          <w:i w:val="0"/>
          <w:sz w:val="18"/>
        </w:rPr>
        <w:t>38.</w:t>
      </w:r>
      <w:r>
        <w:rPr>
          <w:sz w:val="18"/>
        </w:rPr>
        <w:t xml:space="preserve"> Рук. «к», «кх», «гх» и ГПТ1: «на берегу Ямуны» — Господь видит Гангу как Ямуну (ср. ЧЧ Мадхья 3); рук. «ч»: «на Ганге». БР: «со Своими любимыми»; КГЧ начинает паду с припева: «Гауранга резвится в высшем блаженстве».</w:t>
      </w:r>
    </w:p>
    <w:p>
      <w:pPr>
        <w:spacing w:after="60"/>
        <w:ind w:left="283"/>
      </w:pPr>
      <w:r>
        <w:rPr>
          <w:b/>
          <w:i w:val="0"/>
          <w:sz w:val="18"/>
        </w:rPr>
        <w:t>39.</w:t>
      </w:r>
      <w:r>
        <w:rPr>
          <w:sz w:val="18"/>
        </w:rPr>
        <w:t xml:space="preserve"> Гададхара Пандит — ближайший спутник Господа, в котором гаудийская традиция видит Шри Радху. Говинда — по-видимому, Говинда Гхош, брат Васу, певец киртана. БР, КГЧ: «дорогой Гададхара, держа Его за левую руку» — то же.</w:t>
      </w:r>
    </w:p>
    <w:p>
      <w:pPr>
        <w:spacing w:after="60"/>
        <w:ind w:left="283"/>
      </w:pPr>
      <w:r>
        <w:rPr>
          <w:b/>
          <w:i w:val="0"/>
          <w:sz w:val="18"/>
        </w:rPr>
        <w:t>40.</w:t>
      </w:r>
      <w:r>
        <w:rPr>
          <w:sz w:val="18"/>
        </w:rPr>
        <w:t xml:space="preserve"> Лилы Вриндавана Господь вспоминает в бхаве Радхи — это чистая према, а не мирское чувство. БР: «то и дело улыбается уголками алых глаз и говорит с каким томлением»; КГЧ: «то улыбается… то плачет уголками алых глаз». БР, КГЧ, ГПТ1: «что могу сказать я, Васудева Гхош» (</w:t>
      </w:r>
      <w:r>
        <w:rPr>
          <w:rFonts w:ascii="Noto Serif Bengali" w:hAnsi="Noto Serif Bengali" w:cs="Noto Serif Bengali"/>
          <w:sz w:val="18"/>
        </w:rPr>
        <w:t>কি বলিব</w:t>
      </w:r>
      <w:r>
        <w:rPr>
          <w:sz w:val="18"/>
        </w:rPr>
        <w:t>).</w:t>
      </w:r>
    </w:p>
    <w:p>
      <w:pPr>
        <w:pStyle w:val="Heading2"/>
      </w:pPr>
      <w:r>
        <w:t>12. Васу Гхош — «</w:t>
      </w:r>
      <w:r>
        <w:rPr>
          <w:rFonts w:ascii="Noto Serif Bengali" w:hAnsi="Noto Serif Bengali" w:cs="Noto Serif Bengali"/>
        </w:rPr>
        <w:t>হরি হরি গোরা কেনে কাঁদে</w:t>
      </w:r>
      <w:r>
        <w:t>…» (ПК 764)</w:t>
      </w:r>
    </w:p>
    <w:p>
      <w:pPr>
        <w:spacing w:after="60"/>
        <w:jc w:val="both"/>
      </w:pPr>
      <w:r>
        <w:rPr>
          <w:b w:val="0"/>
          <w:i/>
        </w:rPr>
        <w:t>Бхава Господа: спутники не понимают, отчего плачет Гора; слёзы сыплются, как жемчуг с порвавшейся нити; вспоминая Вриндаван, глядя на Своё тело, Он зовёт «Раи, Раи!» и падает без чувств; Гададхара обнимает Его и говорит Ему что-то на ухо — и Господь громко смеётся. В ПК — гаура-чандрика к разделу о према-вайчиттье Радхи (начало 9-го паллава). Рага гандхар.</w:t>
      </w:r>
      <w:r>
        <w:rPr>
          <w:b w:val="0"/>
          <w:i w:val="0"/>
          <w:vertAlign w:val="superscript"/>
        </w:rPr>
        <w:t>41</w:t>
      </w:r>
    </w:p>
    <w:p>
      <w:pPr>
        <w:spacing w:after="60"/>
        <w:ind w:left="567"/>
      </w:pPr>
      <w:r>
        <w:rPr>
          <w:rFonts w:cs="Noto Serif Bengali" w:hAnsi="Noto Serif Bengali"/>
          <w:sz w:val="24"/>
        </w:rPr>
        <w:t>হরি হরি গোরা কেনে কাঁদে ।</w:t>
      </w:r>
      <w:r>
        <w:br/>
      </w:r>
      <w:r>
        <w:rPr>
          <w:rFonts w:cs="Noto Serif Bengali" w:hAnsi="Noto Serif Bengali"/>
          <w:sz w:val="24"/>
        </w:rPr>
        <w:t>নিজ সহচরগণ পুছই কারণ</w:t>
      </w:r>
      <w:r>
        <w:br/>
      </w:r>
      <w:r>
        <w:rPr>
          <w:rFonts w:cs="Noto Serif Bengali" w:hAnsi="Noto Serif Bengali"/>
          <w:sz w:val="24"/>
        </w:rPr>
        <w:t>হেরই গোরামুখ-চাঁদে ॥ ধ্রু ॥</w:t>
      </w:r>
    </w:p>
    <w:p>
      <w:pPr>
        <w:spacing w:after="60"/>
        <w:jc w:val="both"/>
      </w:pPr>
      <w:r>
        <w:rPr>
          <w:b w:val="0"/>
          <w:i/>
        </w:rPr>
        <w:t>hari hari gorā kene kām̐de |</w:t>
      </w:r>
      <w:r>
        <w:br/>
      </w:r>
      <w:r>
        <w:rPr>
          <w:b w:val="0"/>
          <w:i/>
        </w:rPr>
        <w:t>nija sahacaragaṇa puchai kāraṇa</w:t>
      </w:r>
      <w:r>
        <w:br/>
      </w:r>
      <w:r>
        <w:rPr>
          <w:b w:val="0"/>
          <w:i/>
        </w:rPr>
        <w:t>herai gorāmukha-cām̐de || dhru ||</w:t>
      </w:r>
    </w:p>
    <w:p>
      <w:pPr>
        <w:spacing w:after="60"/>
        <w:jc w:val="both"/>
      </w:pPr>
      <w:r>
        <w:rPr>
          <w:b w:val="0"/>
          <w:i/>
        </w:rPr>
        <w:t>Пословно:</w:t>
      </w:r>
      <w:r>
        <w:t xml:space="preserve"> хари хари — Хари, Хари; гора кене канде — отчего плачет Гора; ниджа сахачарагана — Его спутники; пучхаи карана — спрашивают о причине; хераи — глядя; горамукха-чанде — на луну лица Горы</w:t>
      </w:r>
    </w:p>
    <w:p>
      <w:pPr>
        <w:spacing w:after="60"/>
        <w:ind w:left="567"/>
        <w:jc w:val="both"/>
      </w:pPr>
      <w:r>
        <w:rPr>
          <w:sz w:val="20"/>
        </w:rPr>
        <w:t xml:space="preserve">Разночтения: ПК — т. 2, PDF с. 115 (печ. с. 102), 9-й паллав, </w:t>
      </w:r>
      <w:r>
        <w:rPr>
          <w:rFonts w:ascii="Noto Serif Bengali" w:hAnsi="Noto Serif Bengali" w:cs="Noto Serif Bengali"/>
          <w:sz w:val="20"/>
        </w:rPr>
        <w:t>গান্ধার</w:t>
      </w:r>
      <w:r>
        <w:rPr>
          <w:sz w:val="20"/>
        </w:rPr>
        <w:t>, рук. П-Р-Са № 1264; «</w:t>
      </w:r>
      <w:r>
        <w:rPr>
          <w:rFonts w:ascii="Noto Serif Bengali" w:hAnsi="Noto Serif Bengali" w:cs="Noto Serif Bengali"/>
          <w:sz w:val="20"/>
        </w:rPr>
        <w:t>পুছই কারণ</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 বুঝিয়ে কারণ</w:t>
      </w:r>
      <w:r>
        <w:rPr>
          <w:sz w:val="20"/>
        </w:rPr>
        <w:t xml:space="preserve">». ГПТ1 (с. 284, № 24, </w:t>
      </w:r>
      <w:r>
        <w:rPr>
          <w:rFonts w:ascii="Noto Serif Bengali" w:hAnsi="Noto Serif Bengali" w:cs="Noto Serif Bengali"/>
          <w:sz w:val="20"/>
        </w:rPr>
        <w:t>গান্ধার</w:t>
      </w:r>
      <w:r>
        <w:rPr>
          <w:sz w:val="20"/>
        </w:rPr>
        <w:t>): «</w:t>
      </w:r>
      <w:r>
        <w:rPr>
          <w:rFonts w:ascii="Noto Serif Bengali" w:hAnsi="Noto Serif Bengali" w:cs="Noto Serif Bengali"/>
          <w:sz w:val="20"/>
        </w:rPr>
        <w:t>হরি হরি গোরা কেন কাঁদে</w:t>
      </w:r>
      <w:r>
        <w:rPr>
          <w:sz w:val="20"/>
        </w:rPr>
        <w:t xml:space="preserve">। </w:t>
      </w:r>
      <w:r>
        <w:rPr>
          <w:rFonts w:ascii="Noto Serif Bengali" w:hAnsi="Noto Serif Bengali" w:cs="Noto Serif Bengali"/>
          <w:sz w:val="20"/>
        </w:rPr>
        <w:t>নিজ সহচরগণ</w:t>
      </w:r>
      <w:r>
        <w:rPr>
          <w:sz w:val="20"/>
        </w:rPr>
        <w:t xml:space="preserve">, </w:t>
      </w:r>
      <w:r>
        <w:rPr>
          <w:rFonts w:ascii="Noto Serif Bengali" w:hAnsi="Noto Serif Bengali" w:cs="Noto Serif Bengali"/>
          <w:sz w:val="20"/>
        </w:rPr>
        <w:t>পুছই কারণ</w:t>
      </w:r>
      <w:r>
        <w:rPr>
          <w:sz w:val="20"/>
        </w:rPr>
        <w:t xml:space="preserve">, </w:t>
      </w:r>
      <w:r>
        <w:rPr>
          <w:rFonts w:ascii="Noto Serif Bengali" w:hAnsi="Noto Serif Bengali" w:cs="Noto Serif Bengali"/>
          <w:sz w:val="20"/>
        </w:rPr>
        <w:t>হেরই গোরা মুখচাঁদে</w:t>
      </w:r>
      <w:r>
        <w:rPr>
          <w:sz w:val="20"/>
        </w:rPr>
        <w:t>».</w:t>
      </w:r>
    </w:p>
    <w:p>
      <w:pPr>
        <w:spacing w:after="60"/>
        <w:ind w:left="510" w:hanging="510"/>
      </w:pPr>
      <w:r>
        <w:rPr>
          <w:b/>
          <w:i w:val="0"/>
        </w:rPr>
        <w:t>12.1.</w:t>
      </w:r>
      <w:r>
        <w:t xml:space="preserve"> </w:t>
      </w:r>
      <w:r>
        <w:rPr>
          <w:b w:val="0"/>
          <w:i/>
        </w:rPr>
        <w:t>(Припев)</w:t>
      </w:r>
      <w:r>
        <w:t xml:space="preserve"> Хари, Хари! Отчего плачет Гора?</w:t>
      </w:r>
      <w:r>
        <w:br/>
      </w:r>
      <w:r>
        <w:t>Его спутники спрашивают о причине,</w:t>
      </w:r>
      <w:r>
        <w:br/>
      </w:r>
      <w:r>
        <w:t>глядя на луну лица Горы.</w:t>
      </w:r>
      <w:r>
        <w:rPr>
          <w:b w:val="0"/>
          <w:i w:val="0"/>
          <w:vertAlign w:val="superscript"/>
        </w:rPr>
        <w:t>42</w:t>
      </w:r>
    </w:p>
    <w:p>
      <w:pPr>
        <w:spacing w:after="60"/>
        <w:ind w:left="567"/>
      </w:pPr>
      <w:r>
        <w:rPr>
          <w:rFonts w:cs="Noto Serif Bengali" w:hAnsi="Noto Serif Bengali"/>
          <w:sz w:val="24"/>
        </w:rPr>
        <w:t>অরুণিত লোচন প্রেম-ভরে ভেল দুন</w:t>
      </w:r>
      <w:r>
        <w:br/>
      </w:r>
      <w:r>
        <w:rPr>
          <w:rFonts w:cs="Noto Serif Bengali" w:hAnsi="Noto Serif Bengali"/>
          <w:sz w:val="24"/>
        </w:rPr>
        <w:t>ঝর ঝর ঝরে প্রেম-বারি ।</w:t>
      </w:r>
      <w:r>
        <w:br/>
      </w:r>
      <w:r>
        <w:rPr>
          <w:rFonts w:cs="Noto Serif Bengali" w:hAnsi="Noto Serif Bengali"/>
          <w:sz w:val="24"/>
        </w:rPr>
        <w:t>যৈছন শিথিল- গাঁথল মোতিফল</w:t>
      </w:r>
      <w:r>
        <w:br/>
      </w:r>
      <w:r>
        <w:rPr>
          <w:rFonts w:cs="Noto Serif Bengali" w:hAnsi="Noto Serif Bengali"/>
          <w:sz w:val="24"/>
        </w:rPr>
        <w:t>খসয়ে উপরি উপরি ॥</w:t>
      </w:r>
    </w:p>
    <w:p>
      <w:pPr>
        <w:spacing w:after="60"/>
        <w:jc w:val="both"/>
      </w:pPr>
      <w:r>
        <w:rPr>
          <w:b w:val="0"/>
          <w:i/>
        </w:rPr>
        <w:t>aruṇita locana prema-bhare bhela duna</w:t>
      </w:r>
      <w:r>
        <w:br/>
      </w:r>
      <w:r>
        <w:rPr>
          <w:b w:val="0"/>
          <w:i/>
        </w:rPr>
        <w:t>jhara jhara jhare prema-bāri |</w:t>
      </w:r>
      <w:r>
        <w:br/>
      </w:r>
      <w:r>
        <w:rPr>
          <w:b w:val="0"/>
          <w:i/>
        </w:rPr>
        <w:t>yaichana śithila- gām̐thala motiphala</w:t>
      </w:r>
      <w:r>
        <w:br/>
      </w:r>
      <w:r>
        <w:rPr>
          <w:b w:val="0"/>
          <w:i/>
        </w:rPr>
        <w:t>khasaye upari upari ||</w:t>
      </w:r>
    </w:p>
    <w:p>
      <w:pPr>
        <w:spacing w:after="60"/>
        <w:jc w:val="both"/>
      </w:pPr>
      <w:r>
        <w:rPr>
          <w:b w:val="0"/>
          <w:i/>
        </w:rPr>
        <w:t>Пословно:</w:t>
      </w:r>
      <w:r>
        <w:t xml:space="preserve"> арунита лочана — покрасневшие глаза; према-бхаре — от избытка премы; бхела дуна — стали вдвое [алее]; джхара джхара джхаре — льются, льются; према-бари — слёзы премы; яйчхана — словно; шитхила-гантхала — с ослабевшей (порвавшейся) нити нанизанные; мотипхала — жемчужины; кхасае упари упари — падают одна за другой</w:t>
      </w:r>
    </w:p>
    <w:p>
      <w:pPr>
        <w:spacing w:after="60"/>
        <w:ind w:left="567"/>
        <w:jc w:val="both"/>
      </w:pPr>
      <w:r>
        <w:rPr>
          <w:sz w:val="20"/>
        </w:rPr>
        <w:t>Разночтения: «</w:t>
      </w:r>
      <w:r>
        <w:rPr>
          <w:rFonts w:ascii="Noto Serif Bengali" w:hAnsi="Noto Serif Bengali" w:cs="Noto Serif Bengali"/>
          <w:sz w:val="20"/>
        </w:rPr>
        <w:t>গাঁথল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গাঁথিল</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গথিত</w:t>
      </w:r>
      <w:r>
        <w:rPr>
          <w:sz w:val="20"/>
        </w:rPr>
        <w:t>»; «</w:t>
      </w:r>
      <w:r>
        <w:rPr>
          <w:rFonts w:ascii="Noto Serif Bengali" w:hAnsi="Noto Serif Bengali" w:cs="Noto Serif Bengali"/>
          <w:sz w:val="20"/>
        </w:rPr>
        <w:t>মোতিফল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মুকুতাফল</w:t>
      </w:r>
      <w:r>
        <w:rPr>
          <w:sz w:val="20"/>
        </w:rPr>
        <w:t>»; «</w:t>
      </w:r>
      <w:r>
        <w:rPr>
          <w:rFonts w:ascii="Noto Serif Bengali" w:hAnsi="Noto Serif Bengali" w:cs="Noto Serif Bengali"/>
          <w:sz w:val="20"/>
        </w:rPr>
        <w:t>খসয়ে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খসতহি</w:t>
      </w:r>
      <w:r>
        <w:rPr>
          <w:sz w:val="20"/>
        </w:rPr>
        <w:t>». ГПТ1: «</w:t>
      </w:r>
      <w:r>
        <w:rPr>
          <w:rFonts w:ascii="Noto Serif Bengali" w:hAnsi="Noto Serif Bengali" w:cs="Noto Serif Bengali"/>
          <w:sz w:val="20"/>
        </w:rPr>
        <w:t>অরুণিত লোচন</w:t>
      </w:r>
      <w:r>
        <w:rPr>
          <w:sz w:val="20"/>
        </w:rPr>
        <w:t xml:space="preserve">, </w:t>
      </w:r>
      <w:r>
        <w:rPr>
          <w:rFonts w:ascii="Noto Serif Bengali" w:hAnsi="Noto Serif Bengali" w:cs="Noto Serif Bengali"/>
          <w:sz w:val="20"/>
        </w:rPr>
        <w:t>প্রেম ভরে ভেল দুন</w:t>
      </w:r>
      <w:r>
        <w:rPr>
          <w:sz w:val="20"/>
        </w:rPr>
        <w:t xml:space="preserve">, </w:t>
      </w:r>
      <w:r>
        <w:rPr>
          <w:rFonts w:ascii="Noto Serif Bengali" w:hAnsi="Noto Serif Bengali" w:cs="Noto Serif Bengali"/>
          <w:sz w:val="20"/>
        </w:rPr>
        <w:t>ঝর ঝর ঝরে প্রেমবারি</w:t>
      </w:r>
      <w:r>
        <w:rPr>
          <w:sz w:val="20"/>
        </w:rPr>
        <w:t xml:space="preserve">। </w:t>
      </w:r>
      <w:r>
        <w:rPr>
          <w:rFonts w:ascii="Noto Serif Bengali" w:hAnsi="Noto Serif Bengali" w:cs="Noto Serif Bengali"/>
          <w:sz w:val="20"/>
        </w:rPr>
        <w:t>যৈছন শিথিল</w:t>
      </w:r>
      <w:r>
        <w:rPr>
          <w:sz w:val="20"/>
        </w:rPr>
        <w:t xml:space="preserve">, </w:t>
      </w:r>
      <w:r>
        <w:rPr>
          <w:rFonts w:ascii="Noto Serif Bengali" w:hAnsi="Noto Serif Bengali" w:cs="Noto Serif Bengali"/>
          <w:sz w:val="20"/>
        </w:rPr>
        <w:t>গাঁথল মোতিম ফল</w:t>
      </w:r>
      <w:r>
        <w:rPr>
          <w:sz w:val="20"/>
        </w:rPr>
        <w:t xml:space="preserve">, </w:t>
      </w:r>
      <w:r>
        <w:rPr>
          <w:rFonts w:ascii="Noto Serif Bengali" w:hAnsi="Noto Serif Bengali" w:cs="Noto Serif Bengali"/>
          <w:sz w:val="20"/>
        </w:rPr>
        <w:t>খসয়ে উপরি উপরি</w:t>
      </w:r>
      <w:r>
        <w:rPr>
          <w:sz w:val="20"/>
        </w:rPr>
        <w:t>».</w:t>
      </w:r>
    </w:p>
    <w:p>
      <w:pPr>
        <w:spacing w:after="60"/>
        <w:ind w:left="510" w:hanging="510"/>
      </w:pPr>
      <w:r>
        <w:rPr>
          <w:b/>
          <w:i w:val="0"/>
        </w:rPr>
        <w:t>12.2.</w:t>
      </w:r>
      <w:r>
        <w:t xml:space="preserve"> Покрасневшие глаза от избытка премы стали ещё вдвое алее;</w:t>
      </w:r>
      <w:r>
        <w:br/>
      </w:r>
      <w:r>
        <w:t>льются, льются слёзы премы —</w:t>
      </w:r>
      <w:r>
        <w:br/>
      </w:r>
      <w:r>
        <w:t>словно с порвавшейся нити жемчужины</w:t>
      </w:r>
      <w:r>
        <w:br/>
      </w:r>
      <w:r>
        <w:t>падают одна за другой.</w:t>
      </w:r>
      <w:r>
        <w:rPr>
          <w:b w:val="0"/>
          <w:i w:val="0"/>
          <w:vertAlign w:val="superscript"/>
        </w:rPr>
        <w:t>43</w:t>
      </w:r>
    </w:p>
    <w:p>
      <w:pPr>
        <w:spacing w:after="60"/>
        <w:ind w:left="567"/>
      </w:pPr>
      <w:r>
        <w:rPr>
          <w:rFonts w:cs="Noto Serif Bengali" w:hAnsi="Noto Serif Bengali"/>
          <w:sz w:val="24"/>
        </w:rPr>
        <w:t>সোঙরি বৃন্দাবন নিশাসই পুন পুন</w:t>
      </w:r>
      <w:r>
        <w:br/>
      </w:r>
      <w:r>
        <w:rPr>
          <w:rFonts w:cs="Noto Serif Bengali" w:hAnsi="Noto Serif Bengali"/>
          <w:sz w:val="24"/>
        </w:rPr>
        <w:t>আপনার অঙ্গ নিরখিয়া ।</w:t>
      </w:r>
      <w:r>
        <w:br/>
      </w:r>
      <w:r>
        <w:rPr>
          <w:rFonts w:cs="Noto Serif Bengali" w:hAnsi="Noto Serif Bengali"/>
          <w:sz w:val="24"/>
        </w:rPr>
        <w:t>দুই হাত বুকে ধরি রাই রাই করি</w:t>
      </w:r>
      <w:r>
        <w:br/>
      </w:r>
      <w:r>
        <w:rPr>
          <w:rFonts w:cs="Noto Serif Bengali" w:hAnsi="Noto Serif Bengali"/>
          <w:sz w:val="24"/>
        </w:rPr>
        <w:t>ধরণি পড়ল মুরছিয়া ॥</w:t>
      </w:r>
    </w:p>
    <w:p>
      <w:pPr>
        <w:spacing w:after="60"/>
        <w:jc w:val="both"/>
      </w:pPr>
      <w:r>
        <w:rPr>
          <w:b w:val="0"/>
          <w:i/>
        </w:rPr>
        <w:t>soṅari bṛndābana niśāsai puna puna</w:t>
      </w:r>
      <w:r>
        <w:br/>
      </w:r>
      <w:r>
        <w:rPr>
          <w:b w:val="0"/>
          <w:i/>
        </w:rPr>
        <w:t>āpanāra aṅga nirakhiyā |</w:t>
      </w:r>
      <w:r>
        <w:br/>
      </w:r>
      <w:r>
        <w:rPr>
          <w:b w:val="0"/>
          <w:i/>
        </w:rPr>
        <w:t>dui hāta buke dhari rāi rāi kari</w:t>
      </w:r>
      <w:r>
        <w:br/>
      </w:r>
      <w:r>
        <w:rPr>
          <w:b w:val="0"/>
          <w:i/>
        </w:rPr>
        <w:t>dharaṇi paṛala murachiyā ||</w:t>
      </w:r>
    </w:p>
    <w:p>
      <w:pPr>
        <w:spacing w:after="60"/>
        <w:jc w:val="both"/>
      </w:pPr>
      <w:r>
        <w:rPr>
          <w:b w:val="0"/>
          <w:i/>
        </w:rPr>
        <w:t>Пословно:</w:t>
      </w:r>
      <w:r>
        <w:t xml:space="preserve"> сонгари бриндабана — вспоминая Вриндаван; нишасаи пуна пуна — вздыхает снова и снова; апанара анга нирахия — глядя на Своё тело; дуи хата буке дхари — прижав обе руки к груди; раи раи кари — восклицая «Раи, Раи»; дхарани парала мурачхия — упал на землю без чувств</w:t>
      </w:r>
    </w:p>
    <w:p>
      <w:pPr>
        <w:spacing w:after="60"/>
        <w:ind w:left="567"/>
        <w:jc w:val="both"/>
      </w:pPr>
      <w:r>
        <w:rPr>
          <w:sz w:val="20"/>
        </w:rPr>
        <w:t>Разночтения: «</w:t>
      </w:r>
      <w:r>
        <w:rPr>
          <w:rFonts w:ascii="Noto Serif Bengali" w:hAnsi="Noto Serif Bengali" w:cs="Noto Serif Bengali"/>
          <w:sz w:val="20"/>
        </w:rPr>
        <w:t>নিশাসই পুন পুন</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নিশ্বাসই পুন</w:t>
      </w:r>
      <w:r>
        <w:rPr>
          <w:sz w:val="20"/>
        </w:rPr>
        <w:t>»; «</w:t>
      </w:r>
      <w:r>
        <w:rPr>
          <w:rFonts w:ascii="Noto Serif Bengali" w:hAnsi="Noto Serif Bengali" w:cs="Noto Serif Bengali"/>
          <w:sz w:val="20"/>
        </w:rPr>
        <w:t>রাই রাই</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গোবি গোবি</w:t>
      </w:r>
      <w:r>
        <w:rPr>
          <w:sz w:val="20"/>
        </w:rPr>
        <w:t>»; «</w:t>
      </w:r>
      <w:r>
        <w:rPr>
          <w:rFonts w:ascii="Noto Serif Bengali" w:hAnsi="Noto Serif Bengali" w:cs="Noto Serif Bengali"/>
          <w:sz w:val="20"/>
        </w:rPr>
        <w:t>ধরণি পড়ল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ধরণীতে পড়ে</w:t>
      </w:r>
      <w:r>
        <w:rPr>
          <w:sz w:val="20"/>
        </w:rPr>
        <w:t>». ГПТ1: «</w:t>
      </w:r>
      <w:r>
        <w:rPr>
          <w:rFonts w:ascii="Noto Serif Bengali" w:hAnsi="Noto Serif Bengali" w:cs="Noto Serif Bengali"/>
          <w:sz w:val="20"/>
        </w:rPr>
        <w:t>সোঙরি বৃন্দাবন</w:t>
      </w:r>
      <w:r>
        <w:rPr>
          <w:sz w:val="20"/>
        </w:rPr>
        <w:t xml:space="preserve">, </w:t>
      </w:r>
      <w:r>
        <w:rPr>
          <w:rFonts w:ascii="Noto Serif Bengali" w:hAnsi="Noto Serif Bengali" w:cs="Noto Serif Bengali"/>
          <w:sz w:val="20"/>
        </w:rPr>
        <w:t>নিশ্বাসই পুন পুন</w:t>
      </w:r>
      <w:r>
        <w:rPr>
          <w:sz w:val="20"/>
        </w:rPr>
        <w:t xml:space="preserve">, </w:t>
      </w:r>
      <w:r>
        <w:rPr>
          <w:rFonts w:ascii="Noto Serif Bengali" w:hAnsi="Noto Serif Bengali" w:cs="Noto Serif Bengali"/>
          <w:sz w:val="20"/>
        </w:rPr>
        <w:t>আপনার অঙ্গ নিরখিয়া</w:t>
      </w:r>
      <w:r>
        <w:rPr>
          <w:sz w:val="20"/>
        </w:rPr>
        <w:t xml:space="preserve">। </w:t>
      </w:r>
      <w:r>
        <w:rPr>
          <w:rFonts w:ascii="Noto Serif Bengali" w:hAnsi="Noto Serif Bengali" w:cs="Noto Serif Bengali"/>
          <w:sz w:val="20"/>
        </w:rPr>
        <w:t>দুই হাত বুকে ধরি</w:t>
      </w:r>
      <w:r>
        <w:rPr>
          <w:sz w:val="20"/>
        </w:rPr>
        <w:t xml:space="preserve">, </w:t>
      </w:r>
      <w:r>
        <w:rPr>
          <w:rFonts w:ascii="Noto Serif Bengali" w:hAnsi="Noto Serif Bengali" w:cs="Noto Serif Bengali"/>
          <w:sz w:val="20"/>
        </w:rPr>
        <w:t>রাই রাই করি</w:t>
      </w:r>
      <w:r>
        <w:rPr>
          <w:sz w:val="20"/>
        </w:rPr>
        <w:t xml:space="preserve">, </w:t>
      </w:r>
      <w:r>
        <w:rPr>
          <w:rFonts w:ascii="Noto Serif Bengali" w:hAnsi="Noto Serif Bengali" w:cs="Noto Serif Bengali"/>
          <w:sz w:val="20"/>
        </w:rPr>
        <w:t>ধরণী পড়ু মুরছিয়া</w:t>
      </w:r>
      <w:r>
        <w:rPr>
          <w:sz w:val="20"/>
        </w:rPr>
        <w:t>».</w:t>
      </w:r>
    </w:p>
    <w:p>
      <w:pPr>
        <w:spacing w:after="60"/>
        <w:ind w:left="510" w:hanging="510"/>
      </w:pPr>
      <w:r>
        <w:rPr>
          <w:b/>
          <w:i w:val="0"/>
        </w:rPr>
        <w:t>12.3.</w:t>
      </w:r>
      <w:r>
        <w:t xml:space="preserve"> Вспоминая Вриндаван, Он вздыхает снова и снова,</w:t>
      </w:r>
      <w:r>
        <w:br/>
      </w:r>
      <w:r>
        <w:t>глядя на Своё тело;</w:t>
      </w:r>
      <w:r>
        <w:br/>
      </w:r>
      <w:r>
        <w:t>прижав обе руки к груди, восклицая «Раи, Раи!»,</w:t>
      </w:r>
      <w:r>
        <w:br/>
      </w:r>
      <w:r>
        <w:t>упал на землю без чувств.</w:t>
      </w:r>
      <w:r>
        <w:rPr>
          <w:b w:val="0"/>
          <w:i w:val="0"/>
          <w:vertAlign w:val="superscript"/>
        </w:rPr>
        <w:t>44</w:t>
      </w:r>
    </w:p>
    <w:p>
      <w:pPr>
        <w:spacing w:after="60"/>
        <w:ind w:left="567"/>
      </w:pPr>
      <w:r>
        <w:rPr>
          <w:rFonts w:cs="Noto Serif Bengali" w:hAnsi="Noto Serif Bengali"/>
          <w:sz w:val="24"/>
        </w:rPr>
        <w:t>তহিঁ প্রিয় গদাধর ধরিয়া করল কোর</w:t>
      </w:r>
      <w:r>
        <w:br/>
      </w:r>
      <w:r>
        <w:rPr>
          <w:rFonts w:cs="Noto Serif Bengali" w:hAnsi="Noto Serif Bengali"/>
          <w:sz w:val="24"/>
        </w:rPr>
        <w:t>কহয়ে শ্রবণে মুখ দিয়া ।</w:t>
      </w:r>
      <w:r>
        <w:br/>
      </w:r>
      <w:r>
        <w:rPr>
          <w:rFonts w:cs="Noto Serif Bengali" w:hAnsi="Noto Serif Bengali"/>
          <w:sz w:val="24"/>
        </w:rPr>
        <w:t>পুন অট্ট অট্ট হাসে জগ-জন মন তোষে</w:t>
      </w:r>
      <w:r>
        <w:br/>
      </w:r>
      <w:r>
        <w:rPr>
          <w:rFonts w:cs="Noto Serif Bengali" w:hAnsi="Noto Serif Bengali"/>
          <w:sz w:val="24"/>
        </w:rPr>
        <w:t>বাসুঘোষে মরয়ে ঝুরিয়া ॥</w:t>
      </w:r>
    </w:p>
    <w:p>
      <w:pPr>
        <w:spacing w:after="60"/>
        <w:jc w:val="both"/>
      </w:pPr>
      <w:r>
        <w:rPr>
          <w:b w:val="0"/>
          <w:i/>
        </w:rPr>
        <w:t>tahim̐ priya gadādhara dhariyā karala kora</w:t>
      </w:r>
      <w:r>
        <w:br/>
      </w:r>
      <w:r>
        <w:rPr>
          <w:b w:val="0"/>
          <w:i/>
        </w:rPr>
        <w:t>kahaye śrabaṇe mukha diyā |</w:t>
      </w:r>
      <w:r>
        <w:br/>
      </w:r>
      <w:r>
        <w:rPr>
          <w:b w:val="0"/>
          <w:i/>
        </w:rPr>
        <w:t>puna aṭṭa aṭṭa hāse jaga-jana mana toṣe</w:t>
      </w:r>
      <w:r>
        <w:br/>
      </w:r>
      <w:r>
        <w:rPr>
          <w:b w:val="0"/>
          <w:i/>
        </w:rPr>
        <w:t>bāsughoṣe maraye jhuriyā ||</w:t>
      </w:r>
    </w:p>
    <w:p>
      <w:pPr>
        <w:spacing w:after="60"/>
        <w:jc w:val="both"/>
      </w:pPr>
      <w:r>
        <w:rPr>
          <w:b w:val="0"/>
          <w:i/>
        </w:rPr>
        <w:t>Пословно:</w:t>
      </w:r>
      <w:r>
        <w:t xml:space="preserve"> тахи — тогда; прия гададхара — дорогой Гададхара; дхария карала кора — обнял (взяв на руки); кахае шрабане мукха дия — говорит, приблизив уста к уху; пуна атта атта хасе — вновь громко смеётся; джага-джана мана тоше — радуя сердца людей; басугхоше марае джхурия — Васу Гхош изнывает от слёз (умирает, плача)</w:t>
      </w:r>
    </w:p>
    <w:p>
      <w:pPr>
        <w:spacing w:after="60"/>
        <w:ind w:left="567"/>
        <w:jc w:val="both"/>
      </w:pPr>
      <w:r>
        <w:rPr>
          <w:sz w:val="20"/>
        </w:rPr>
        <w:t>Разночтения: ПК — т. 2, PDF с. 115 (печ. с. 102), метка «॥</w:t>
      </w:r>
      <w:r>
        <w:rPr>
          <w:rFonts w:ascii="Noto Serif Bengali" w:hAnsi="Noto Serif Bengali" w:cs="Noto Serif Bengali"/>
          <w:sz w:val="20"/>
        </w:rPr>
        <w:t>১</w:t>
      </w:r>
      <w:r>
        <w:rPr>
          <w:sz w:val="20"/>
        </w:rPr>
        <w:t>॥</w:t>
      </w:r>
      <w:r>
        <w:rPr>
          <w:rFonts w:ascii="Noto Serif Bengali" w:hAnsi="Noto Serif Bengali" w:cs="Noto Serif Bengali"/>
          <w:sz w:val="20"/>
        </w:rPr>
        <w:t>৭৬৪</w:t>
      </w:r>
      <w:r>
        <w:rPr>
          <w:sz w:val="20"/>
        </w:rPr>
        <w:t>॥»; «</w:t>
      </w:r>
      <w:r>
        <w:rPr>
          <w:rFonts w:ascii="Noto Serif Bengali" w:hAnsi="Noto Serif Bengali" w:cs="Noto Serif Bengali"/>
          <w:sz w:val="20"/>
        </w:rPr>
        <w:t>ধরিয়া</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বসিয়া</w:t>
      </w:r>
      <w:r>
        <w:rPr>
          <w:sz w:val="20"/>
        </w:rPr>
        <w:t>»;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w:t>
      </w:r>
      <w:r>
        <w:rPr>
          <w:sz w:val="20"/>
        </w:rPr>
        <w:t>». ГПТ1: «</w:t>
      </w:r>
      <w:r>
        <w:rPr>
          <w:rFonts w:ascii="Noto Serif Bengali" w:hAnsi="Noto Serif Bengali" w:cs="Noto Serif Bengali"/>
          <w:sz w:val="20"/>
        </w:rPr>
        <w:t>তহিঁ প্রিয় গদাধর</w:t>
      </w:r>
      <w:r>
        <w:rPr>
          <w:sz w:val="20"/>
        </w:rPr>
        <w:t xml:space="preserve">, </w:t>
      </w:r>
      <w:r>
        <w:rPr>
          <w:rFonts w:ascii="Noto Serif Bengali" w:hAnsi="Noto Serif Bengali" w:cs="Noto Serif Bengali"/>
          <w:sz w:val="20"/>
        </w:rPr>
        <w:t>ধরিয়া করিল কোর</w:t>
      </w:r>
      <w:r>
        <w:rPr>
          <w:sz w:val="20"/>
        </w:rPr>
        <w:t xml:space="preserve">, </w:t>
      </w:r>
      <w:r>
        <w:rPr>
          <w:rFonts w:ascii="Noto Serif Bengali" w:hAnsi="Noto Serif Bengali" w:cs="Noto Serif Bengali"/>
          <w:sz w:val="20"/>
        </w:rPr>
        <w:t>কহয়ে শ্রবণে মুখ দিয়া</w:t>
      </w:r>
      <w:r>
        <w:rPr>
          <w:sz w:val="20"/>
        </w:rPr>
        <w:t xml:space="preserve">। </w:t>
      </w:r>
      <w:r>
        <w:rPr>
          <w:rFonts w:ascii="Noto Serif Bengali" w:hAnsi="Noto Serif Bengali" w:cs="Noto Serif Bengali"/>
          <w:sz w:val="20"/>
        </w:rPr>
        <w:t>পুনঃ অট্ট অট্ট হাসে</w:t>
      </w:r>
      <w:r>
        <w:rPr>
          <w:sz w:val="20"/>
        </w:rPr>
        <w:t xml:space="preserve">, </w:t>
      </w:r>
      <w:r>
        <w:rPr>
          <w:rFonts w:ascii="Noto Serif Bengali" w:hAnsi="Noto Serif Bengali" w:cs="Noto Serif Bengali"/>
          <w:sz w:val="20"/>
        </w:rPr>
        <w:t>জগজন মন তোষে</w:t>
      </w:r>
      <w:r>
        <w:rPr>
          <w:sz w:val="20"/>
        </w:rPr>
        <w:t xml:space="preserve">, </w:t>
      </w:r>
      <w:r>
        <w:rPr>
          <w:rFonts w:ascii="Noto Serif Bengali" w:hAnsi="Noto Serif Bengali" w:cs="Noto Serif Bengali"/>
          <w:sz w:val="20"/>
        </w:rPr>
        <w:t>বাসু ঘোষ মরয়ে ঝুরিয়া</w:t>
      </w:r>
      <w:r>
        <w:rPr>
          <w:sz w:val="20"/>
        </w:rPr>
        <w:t>».</w:t>
      </w:r>
    </w:p>
    <w:p>
      <w:pPr>
        <w:spacing w:after="60"/>
        <w:ind w:left="510" w:hanging="510"/>
      </w:pPr>
      <w:r>
        <w:rPr>
          <w:b/>
          <w:i w:val="0"/>
        </w:rPr>
        <w:t>12.4.</w:t>
      </w:r>
      <w:r>
        <w:t xml:space="preserve"> Тогда дорогой Гададхара обнял Его</w:t>
      </w:r>
      <w:r>
        <w:br/>
      </w:r>
      <w:r>
        <w:t>и что-то сказал Ему на ухо, —</w:t>
      </w:r>
      <w:r>
        <w:br/>
      </w:r>
      <w:r>
        <w:t>и вновь Он громко смеётся, радуя людей,</w:t>
      </w:r>
      <w:r>
        <w:br/>
      </w:r>
      <w:r>
        <w:t>а Васу Гхош изнывает от слёз.</w:t>
      </w:r>
      <w:r>
        <w:rPr>
          <w:b w:val="0"/>
          <w:i w:val="0"/>
          <w:vertAlign w:val="superscript"/>
        </w:rPr>
        <w:t>45</w:t>
      </w:r>
    </w:p>
    <w:p>
      <w:pPr>
        <w:spacing w:after="60"/>
        <w:ind w:left="283"/>
      </w:pPr>
      <w:r>
        <w:rPr>
          <w:b/>
          <w:i w:val="0"/>
          <w:sz w:val="18"/>
        </w:rPr>
        <w:t>41.</w:t>
      </w:r>
      <w:r>
        <w:rPr>
          <w:sz w:val="18"/>
        </w:rPr>
        <w:t xml:space="preserve"> Подпись — «Васу Гхош». ПК: т. 2, PDF с. 115–116 (печ. с. 102–103), 3-я шакха, 9-й паллав («Затем — према- вайчиттья Шри Радхи. Подобающий тому Шри Гаурачандра»), № 1 (метка «॥</w:t>
      </w:r>
      <w:r>
        <w:rPr>
          <w:rFonts w:ascii="Noto Serif Bengali" w:hAnsi="Noto Serif Bengali" w:cs="Noto Serif Bengali"/>
          <w:sz w:val="18"/>
        </w:rPr>
        <w:t>১</w:t>
      </w:r>
      <w:r>
        <w:rPr>
          <w:sz w:val="18"/>
        </w:rPr>
        <w:t>॥</w:t>
      </w:r>
      <w:r>
        <w:rPr>
          <w:rFonts w:ascii="Noto Serif Bengali" w:hAnsi="Noto Serif Bengali" w:cs="Noto Serif Bengali"/>
          <w:sz w:val="18"/>
        </w:rPr>
        <w:t>৭৬৪</w:t>
      </w:r>
      <w:r>
        <w:rPr>
          <w:sz w:val="18"/>
        </w:rPr>
        <w:t>॥»); рага гандхар; рук. П-Р-Са № 1264. ГПТ1 — с. 284, № 24 (рага гандхар); ГПТ2 — разд. 4.3, № 24. Пада Баларамы Даса с тем же зачином («</w:t>
      </w:r>
      <w:r>
        <w:rPr>
          <w:rFonts w:ascii="Noto Serif Bengali" w:hAnsi="Noto Serif Bengali" w:cs="Noto Serif Bengali"/>
          <w:sz w:val="18"/>
        </w:rPr>
        <w:t>হরি হরি গোরা কেন কাঁদে</w:t>
      </w:r>
      <w:r>
        <w:rPr>
          <w:sz w:val="18"/>
        </w:rPr>
        <w:t xml:space="preserve"> / </w:t>
      </w:r>
      <w:r>
        <w:rPr>
          <w:rFonts w:ascii="Noto Serif Bengali" w:hAnsi="Noto Serif Bengali" w:cs="Noto Serif Bengali"/>
          <w:sz w:val="18"/>
        </w:rPr>
        <w:t>না জানি ঠেকিলা পহুঁ কার প্রেমফাঁদে</w:t>
      </w:r>
      <w:r>
        <w:rPr>
          <w:sz w:val="18"/>
        </w:rPr>
        <w:t>», ГПТ1 № 39) — другая пада; в каталоге она ошибочно связана с ПК 764. Маджумдар относит ПК 764 к падам Васу о бхаве Господа. Према-вайчиттья — состояние Радхи, когда Она, находясь рядом с Кришной, от избытка любви чувствует разлуку с Ним.</w:t>
      </w:r>
    </w:p>
    <w:p>
      <w:pPr>
        <w:spacing w:after="60"/>
        <w:ind w:left="283"/>
      </w:pPr>
      <w:r>
        <w:rPr>
          <w:b/>
          <w:i w:val="0"/>
          <w:sz w:val="18"/>
        </w:rPr>
        <w:t>42.</w:t>
      </w:r>
      <w:r>
        <w:rPr>
          <w:sz w:val="18"/>
        </w:rPr>
        <w:t xml:space="preserve"> Рук. П-Р-Са: «не понимая причины» (</w:t>
      </w:r>
      <w:r>
        <w:rPr>
          <w:rFonts w:ascii="Noto Serif Bengali" w:hAnsi="Noto Serif Bengali" w:cs="Noto Serif Bengali"/>
          <w:sz w:val="18"/>
        </w:rPr>
        <w:t>না বুঝিয়ে কারণ</w:t>
      </w:r>
      <w:r>
        <w:rPr>
          <w:sz w:val="18"/>
        </w:rPr>
        <w:t>).</w:t>
      </w:r>
    </w:p>
    <w:p>
      <w:pPr>
        <w:spacing w:after="60"/>
        <w:ind w:left="283"/>
      </w:pPr>
      <w:r>
        <w:rPr>
          <w:b/>
          <w:i w:val="0"/>
          <w:sz w:val="18"/>
        </w:rPr>
        <w:t>43.</w:t>
      </w:r>
      <w:r>
        <w:rPr>
          <w:sz w:val="18"/>
        </w:rPr>
        <w:t xml:space="preserve"> Рук. «к», «ч»: </w:t>
      </w:r>
      <w:r>
        <w:rPr>
          <w:rFonts w:ascii="Noto Serif Bengali" w:hAnsi="Noto Serif Bengali" w:cs="Noto Serif Bengali"/>
          <w:sz w:val="18"/>
        </w:rPr>
        <w:t>গাঁথিল</w:t>
      </w:r>
      <w:r>
        <w:rPr>
          <w:sz w:val="18"/>
        </w:rPr>
        <w:t xml:space="preserve">, П-Р-Са: </w:t>
      </w:r>
      <w:r>
        <w:rPr>
          <w:rFonts w:ascii="Noto Serif Bengali" w:hAnsi="Noto Serif Bengali" w:cs="Noto Serif Bengali"/>
          <w:sz w:val="18"/>
        </w:rPr>
        <w:t>গথিত</w:t>
      </w:r>
      <w:r>
        <w:rPr>
          <w:sz w:val="18"/>
        </w:rPr>
        <w:t xml:space="preserve"> (то же «нанизанные»); П-Р-Са: «жемчуг» (</w:t>
      </w:r>
      <w:r>
        <w:rPr>
          <w:rFonts w:ascii="Noto Serif Bengali" w:hAnsi="Noto Serif Bengali" w:cs="Noto Serif Bengali"/>
          <w:sz w:val="18"/>
        </w:rPr>
        <w:t>মুকুতাফল</w:t>
      </w:r>
      <w:r>
        <w:rPr>
          <w:sz w:val="18"/>
        </w:rPr>
        <w:t>) и «падают» (</w:t>
      </w:r>
      <w:r>
        <w:rPr>
          <w:rFonts w:ascii="Noto Serif Bengali" w:hAnsi="Noto Serif Bengali" w:cs="Noto Serif Bengali"/>
          <w:sz w:val="18"/>
        </w:rPr>
        <w:t>খসতহি</w:t>
      </w:r>
      <w:r>
        <w:rPr>
          <w:sz w:val="18"/>
        </w:rPr>
        <w:t>).</w:t>
      </w:r>
    </w:p>
    <w:p>
      <w:pPr>
        <w:spacing w:after="60"/>
        <w:ind w:left="283"/>
      </w:pPr>
      <w:r>
        <w:rPr>
          <w:b/>
          <w:i w:val="0"/>
          <w:sz w:val="18"/>
        </w:rPr>
        <w:t>44.</w:t>
      </w:r>
      <w:r>
        <w:rPr>
          <w:sz w:val="18"/>
        </w:rPr>
        <w:t xml:space="preserve"> Глядя на Своё золотое тело, Господь вспоминает Шри Радху, чей цвет и бхаву Он принял (ЧЧ Ади 4), и зовёт Её — «Раи». Рук. П-Р-Са вместо «Раи, Раи» — «Гоби, Гоби» и «падает наземь» (</w:t>
      </w:r>
      <w:r>
        <w:rPr>
          <w:rFonts w:ascii="Noto Serif Bengali" w:hAnsi="Noto Serif Bengali" w:cs="Noto Serif Bengali"/>
          <w:sz w:val="18"/>
        </w:rPr>
        <w:t>ধরণীতে পড়ে</w:t>
      </w:r>
      <w:r>
        <w:rPr>
          <w:sz w:val="18"/>
        </w:rPr>
        <w:t>); рук. «кх»: «вздыхает вновь» (</w:t>
      </w:r>
      <w:r>
        <w:rPr>
          <w:rFonts w:ascii="Noto Serif Bengali" w:hAnsi="Noto Serif Bengali" w:cs="Noto Serif Bengali"/>
          <w:sz w:val="18"/>
        </w:rPr>
        <w:t>নিশ্বাসই পুন</w:t>
      </w:r>
      <w:r>
        <w:rPr>
          <w:sz w:val="18"/>
        </w:rPr>
        <w:t>).</w:t>
      </w:r>
    </w:p>
    <w:p>
      <w:pPr>
        <w:spacing w:after="60"/>
        <w:ind w:left="283"/>
      </w:pPr>
      <w:r>
        <w:rPr>
          <w:b/>
          <w:i w:val="0"/>
          <w:sz w:val="18"/>
        </w:rPr>
        <w:t>45.</w:t>
      </w:r>
      <w:r>
        <w:rPr>
          <w:sz w:val="18"/>
        </w:rPr>
        <w:t xml:space="preserve"> Рук. «к»: «сев» (</w:t>
      </w:r>
      <w:r>
        <w:rPr>
          <w:rFonts w:ascii="Noto Serif Bengali" w:hAnsi="Noto Serif Bengali" w:cs="Noto Serif Bengali"/>
          <w:sz w:val="18"/>
        </w:rPr>
        <w:t>বসিয়া</w:t>
      </w:r>
      <w:r>
        <w:rPr>
          <w:sz w:val="18"/>
        </w:rPr>
        <w:t>) вместо «обнял»; П-Р-Са: «Гаура» (</w:t>
      </w:r>
      <w:r>
        <w:rPr>
          <w:rFonts w:ascii="Noto Serif Bengali" w:hAnsi="Noto Serif Bengali" w:cs="Noto Serif Bengali"/>
          <w:sz w:val="18"/>
        </w:rPr>
        <w:t>গৌর</w:t>
      </w:r>
      <w:r>
        <w:rPr>
          <w:sz w:val="18"/>
        </w:rPr>
        <w:t>) вместо «вновь». «Изнывает от слёз» (</w:t>
      </w:r>
      <w:r>
        <w:rPr>
          <w:rFonts w:ascii="Noto Serif Bengali" w:hAnsi="Noto Serif Bengali" w:cs="Noto Serif Bengali"/>
          <w:sz w:val="18"/>
        </w:rPr>
        <w:t>মরয়ে ঝুরিয়া</w:t>
      </w:r>
      <w:r>
        <w:rPr>
          <w:sz w:val="18"/>
        </w:rPr>
        <w:t>) — букв. «умирает, плача»: обычное выражение безмерной тоски.</w:t>
      </w:r>
    </w:p>
    <w:p>
      <w:pPr>
        <w:pStyle w:val="Heading2"/>
      </w:pPr>
      <w:r>
        <w:t>13. Васу Гхош — «</w:t>
      </w:r>
      <w:r>
        <w:rPr>
          <w:rFonts w:ascii="Noto Serif Bengali" w:hAnsi="Noto Serif Bengali" w:cs="Noto Serif Bengali"/>
        </w:rPr>
        <w:t>অরুণ নয়নে ধারা বহে</w:t>
      </w:r>
      <w:r>
        <w:t>…» (ПК 356)</w:t>
      </w:r>
    </w:p>
    <w:p>
      <w:pPr>
        <w:spacing w:after="60"/>
        <w:jc w:val="both"/>
      </w:pPr>
      <w:r>
        <w:rPr>
          <w:b w:val="0"/>
          <w:i/>
        </w:rPr>
        <w:t>Господь в бхаве Радхи — васака-саджа: с покрасневшими глазами, склонив голову, вздрагивает при виде тени и катается по земле; постелив лепестки лотоса, сидит в одиночестве, погружённый в созерцание; поэт, видя это, обращается к Нему, обняв Его стопы. В ПК — гаура-чандрика к разделу о васака-садже (6-й паллав). Рага сухаи.</w:t>
      </w:r>
      <w:r>
        <w:rPr>
          <w:b w:val="0"/>
          <w:i w:val="0"/>
          <w:vertAlign w:val="superscript"/>
        </w:rPr>
        <w:t>46</w:t>
      </w:r>
    </w:p>
    <w:p>
      <w:pPr>
        <w:spacing w:after="60"/>
        <w:ind w:left="567"/>
      </w:pPr>
      <w:r>
        <w:rPr>
          <w:rFonts w:cs="Noto Serif Bengali" w:hAnsi="Noto Serif Bengali"/>
          <w:sz w:val="24"/>
        </w:rPr>
        <w:t>অরুণ নয়নে ধারা বহে ।</w:t>
      </w:r>
      <w:r>
        <w:br/>
      </w:r>
      <w:r>
        <w:rPr>
          <w:rFonts w:cs="Noto Serif Bengali" w:hAnsi="Noto Serif Bengali"/>
          <w:sz w:val="24"/>
        </w:rPr>
        <w:t>অবনত মাথে গোরা রহে ॥</w:t>
      </w:r>
    </w:p>
    <w:p>
      <w:pPr>
        <w:spacing w:after="60"/>
        <w:jc w:val="both"/>
      </w:pPr>
      <w:r>
        <w:rPr>
          <w:b w:val="0"/>
          <w:i/>
        </w:rPr>
        <w:t>aruṇa nayane dhārā bahe |</w:t>
      </w:r>
      <w:r>
        <w:br/>
      </w:r>
      <w:r>
        <w:rPr>
          <w:b w:val="0"/>
          <w:i/>
        </w:rPr>
        <w:t>abanata māthe gorā rahe ||</w:t>
      </w:r>
    </w:p>
    <w:p>
      <w:pPr>
        <w:spacing w:after="60"/>
        <w:jc w:val="both"/>
      </w:pPr>
      <w:r>
        <w:rPr>
          <w:b w:val="0"/>
          <w:i/>
        </w:rPr>
        <w:t>Пословно:</w:t>
      </w:r>
      <w:r>
        <w:t xml:space="preserve"> аруна наяне — из покрасневших глаз; дхара бахе — льются потоки; абаната матхе — склонив голову; гора рахе — Гора сидит</w:t>
      </w:r>
    </w:p>
    <w:p>
      <w:pPr>
        <w:spacing w:after="60"/>
        <w:ind w:left="567"/>
        <w:jc w:val="both"/>
      </w:pPr>
      <w:r>
        <w:rPr>
          <w:sz w:val="20"/>
        </w:rPr>
        <w:t>Разночтения: ПК — т. 1, PDF с. 241 (печ. с. 230), 6-й паллав, «</w:t>
      </w:r>
      <w:r>
        <w:rPr>
          <w:rFonts w:ascii="Noto Serif Bengali" w:hAnsi="Noto Serif Bengali" w:cs="Noto Serif Bengali"/>
          <w:sz w:val="20"/>
        </w:rPr>
        <w:t>অথ বাসকসজ্জা</w:t>
      </w:r>
      <w:r>
        <w:rPr>
          <w:sz w:val="20"/>
        </w:rPr>
        <w:t xml:space="preserve">। </w:t>
      </w:r>
      <w:r>
        <w:rPr>
          <w:rFonts w:ascii="Noto Serif Bengali" w:hAnsi="Noto Serif Bengali" w:cs="Noto Serif Bengali"/>
          <w:sz w:val="20"/>
        </w:rPr>
        <w:t>তদুচিত শ্রীমহাপ্রভুঃ</w:t>
      </w:r>
      <w:r>
        <w:rPr>
          <w:sz w:val="20"/>
        </w:rPr>
        <w:t xml:space="preserve">», </w:t>
      </w:r>
      <w:r>
        <w:rPr>
          <w:rFonts w:ascii="Noto Serif Bengali" w:hAnsi="Noto Serif Bengali" w:cs="Noto Serif Bengali"/>
          <w:sz w:val="20"/>
        </w:rPr>
        <w:t>সুহই</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কেদার</w:t>
      </w:r>
      <w:r>
        <w:rPr>
          <w:sz w:val="20"/>
        </w:rPr>
        <w:t>); рук. П-Р-Са № 468, П-Р 17.1. В ГПТ1 по OCR не найдена.</w:t>
      </w:r>
    </w:p>
    <w:p>
      <w:pPr>
        <w:spacing w:after="60"/>
        <w:ind w:left="510" w:hanging="510"/>
      </w:pPr>
      <w:r>
        <w:rPr>
          <w:b/>
          <w:i w:val="0"/>
        </w:rPr>
        <w:t>13.1.</w:t>
      </w:r>
      <w:r>
        <w:t xml:space="preserve"> Из покрасневших глаз льются потоки,</w:t>
      </w:r>
      <w:r>
        <w:br/>
      </w:r>
      <w:r>
        <w:t>Гора сидит, склонив голову.</w:t>
      </w:r>
    </w:p>
    <w:p>
      <w:pPr>
        <w:spacing w:after="60"/>
        <w:ind w:left="567"/>
      </w:pPr>
      <w:r>
        <w:rPr>
          <w:rFonts w:cs="Noto Serif Bengali" w:hAnsi="Noto Serif Bengali"/>
          <w:sz w:val="24"/>
        </w:rPr>
        <w:t>ছায়া দেখি সচকিত মনে ।</w:t>
      </w:r>
      <w:r>
        <w:br/>
      </w:r>
      <w:r>
        <w:rPr>
          <w:rFonts w:cs="Noto Serif Bengali" w:hAnsi="Noto Serif Bengali"/>
          <w:sz w:val="24"/>
        </w:rPr>
        <w:t>ভূমে গড়ি যায় খেনে খেনে ॥</w:t>
      </w:r>
    </w:p>
    <w:p>
      <w:pPr>
        <w:spacing w:after="60"/>
        <w:jc w:val="both"/>
      </w:pPr>
      <w:r>
        <w:rPr>
          <w:b w:val="0"/>
          <w:i/>
        </w:rPr>
        <w:t>chāyā dekhi sacakita mane |</w:t>
      </w:r>
      <w:r>
        <w:br/>
      </w:r>
      <w:r>
        <w:rPr>
          <w:b w:val="0"/>
          <w:i/>
        </w:rPr>
        <w:t>bhūme gaṛi yāya khene khene ||</w:t>
      </w:r>
    </w:p>
    <w:p>
      <w:pPr>
        <w:spacing w:after="60"/>
        <w:jc w:val="both"/>
      </w:pPr>
      <w:r>
        <w:rPr>
          <w:b w:val="0"/>
          <w:i/>
        </w:rPr>
        <w:t>Пословно:</w:t>
      </w:r>
      <w:r>
        <w:t xml:space="preserve"> чхая декхи — увидев тень; сачакита мане — вздрогнув сердцем; бхуме гари джай — катается по земле; кхене кхене — то и дело</w:t>
      </w:r>
    </w:p>
    <w:p>
      <w:pPr>
        <w:spacing w:after="60"/>
        <w:ind w:left="567"/>
        <w:jc w:val="both"/>
      </w:pPr>
      <w:r>
        <w:rPr>
          <w:sz w:val="20"/>
        </w:rPr>
        <w:t>Разночтения: «</w:t>
      </w:r>
      <w:r>
        <w:rPr>
          <w:rFonts w:ascii="Noto Serif Bengali" w:hAnsi="Noto Serif Bengali" w:cs="Noto Serif Bengali"/>
          <w:sz w:val="20"/>
        </w:rPr>
        <w:t>সচকিত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চমকিত</w:t>
      </w:r>
      <w:r>
        <w:rPr>
          <w:sz w:val="20"/>
        </w:rPr>
        <w:t>»; «</w:t>
      </w:r>
      <w:r>
        <w:rPr>
          <w:rFonts w:ascii="Noto Serif Bengali" w:hAnsi="Noto Serif Bengali" w:cs="Noto Serif Bengali"/>
          <w:sz w:val="20"/>
        </w:rPr>
        <w:t>ছায়া দেখি সচকিত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 ভাব পড়েছে</w:t>
      </w:r>
      <w:r>
        <w:rPr>
          <w:sz w:val="20"/>
        </w:rPr>
        <w:t>»; «</w:t>
      </w:r>
      <w:r>
        <w:rPr>
          <w:rFonts w:ascii="Noto Serif Bengali" w:hAnsi="Noto Serif Bengali" w:cs="Noto Serif Bengali"/>
          <w:sz w:val="20"/>
        </w:rPr>
        <w:t>খেনে খেনে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ক্ষণে ক্ষণে</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খনে খনে</w:t>
      </w:r>
      <w:r>
        <w:rPr>
          <w:sz w:val="20"/>
        </w:rPr>
        <w:t>».</w:t>
      </w:r>
    </w:p>
    <w:p>
      <w:pPr>
        <w:spacing w:after="60"/>
        <w:ind w:left="510" w:hanging="510"/>
      </w:pPr>
      <w:r>
        <w:rPr>
          <w:b/>
          <w:i w:val="0"/>
        </w:rPr>
        <w:t>13.2.</w:t>
      </w:r>
      <w:r>
        <w:t xml:space="preserve"> Увидев тень, Он вздрагивает сердцем</w:t>
      </w:r>
      <w:r>
        <w:br/>
      </w:r>
      <w:r>
        <w:t>и то и дело катается по земле.</w:t>
      </w:r>
      <w:r>
        <w:rPr>
          <w:b w:val="0"/>
          <w:i w:val="0"/>
          <w:vertAlign w:val="superscript"/>
        </w:rPr>
        <w:t>47</w:t>
      </w:r>
    </w:p>
    <w:p>
      <w:pPr>
        <w:spacing w:after="60"/>
        <w:ind w:left="567"/>
      </w:pPr>
      <w:r>
        <w:rPr>
          <w:rFonts w:cs="Noto Serif Bengali" w:hAnsi="Noto Serif Bengali"/>
          <w:sz w:val="24"/>
        </w:rPr>
        <w:t>কমল-পল্লব বিছাইয়া ।</w:t>
      </w:r>
      <w:r>
        <w:br/>
      </w:r>
      <w:r>
        <w:rPr>
          <w:rFonts w:cs="Noto Serif Bengali" w:hAnsi="Noto Serif Bengali"/>
          <w:sz w:val="24"/>
        </w:rPr>
        <w:t>রহে পহু ধেয়ান করিয়া ॥</w:t>
      </w:r>
    </w:p>
    <w:p>
      <w:pPr>
        <w:spacing w:after="60"/>
        <w:jc w:val="both"/>
      </w:pPr>
      <w:r>
        <w:rPr>
          <w:b w:val="0"/>
          <w:i/>
        </w:rPr>
        <w:t>kamala-pallaba bichāiyā |</w:t>
      </w:r>
      <w:r>
        <w:br/>
      </w:r>
      <w:r>
        <w:rPr>
          <w:b w:val="0"/>
          <w:i/>
        </w:rPr>
        <w:t>rahe pahu dheyāna kariyā ||</w:t>
      </w:r>
    </w:p>
    <w:p>
      <w:pPr>
        <w:spacing w:after="60"/>
        <w:jc w:val="both"/>
      </w:pPr>
      <w:r>
        <w:rPr>
          <w:b w:val="0"/>
          <w:i/>
        </w:rPr>
        <w:t>Пословно:</w:t>
      </w:r>
      <w:r>
        <w:t xml:space="preserve"> камала-паллаба — лепестки лотоса; бичхайя — постелив; рахе паху — Господь пребывает; дхеяна кария — погружённый в созерцание</w:t>
      </w:r>
    </w:p>
    <w:p>
      <w:pPr>
        <w:spacing w:after="60"/>
        <w:ind w:left="567"/>
        <w:jc w:val="both"/>
      </w:pPr>
      <w:r>
        <w:rPr>
          <w:sz w:val="20"/>
        </w:rPr>
        <w:t>Разночтения: «</w:t>
      </w:r>
      <w:r>
        <w:rPr>
          <w:rFonts w:ascii="Noto Serif Bengali" w:hAnsi="Noto Serif Bengali" w:cs="Noto Serif Bengali"/>
          <w:sz w:val="20"/>
        </w:rPr>
        <w:t>কমল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কোমল</w:t>
      </w:r>
      <w:r>
        <w:rPr>
          <w:sz w:val="20"/>
        </w:rPr>
        <w:t>»; «</w:t>
      </w:r>
      <w:r>
        <w:rPr>
          <w:rFonts w:ascii="Noto Serif Bengali" w:hAnsi="Noto Serif Bengali" w:cs="Noto Serif Bengali"/>
          <w:sz w:val="20"/>
        </w:rPr>
        <w:t>রহে পহুঁ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রহে গোরা ধেয়ান ধরিয়া</w:t>
      </w:r>
      <w:r>
        <w:rPr>
          <w:sz w:val="20"/>
        </w:rPr>
        <w:t>».</w:t>
      </w:r>
    </w:p>
    <w:p>
      <w:pPr>
        <w:spacing w:after="60"/>
        <w:ind w:left="510" w:hanging="510"/>
      </w:pPr>
      <w:r>
        <w:rPr>
          <w:b/>
          <w:i w:val="0"/>
        </w:rPr>
        <w:t>13.3.</w:t>
      </w:r>
      <w:r>
        <w:t xml:space="preserve"> Постелив лепестки лотоса,</w:t>
      </w:r>
      <w:r>
        <w:br/>
      </w:r>
      <w:r>
        <w:t>Господь сидит, погружённый в созерцание.</w:t>
      </w:r>
      <w:r>
        <w:rPr>
          <w:b w:val="0"/>
          <w:i w:val="0"/>
          <w:vertAlign w:val="superscript"/>
        </w:rPr>
        <w:t>48</w:t>
      </w:r>
    </w:p>
    <w:p>
      <w:pPr>
        <w:spacing w:after="60"/>
        <w:ind w:left="567"/>
      </w:pPr>
      <w:r>
        <w:rPr>
          <w:rFonts w:cs="Noto Serif Bengali" w:hAnsi="Noto Serif Bengali"/>
          <w:sz w:val="24"/>
        </w:rPr>
        <w:t>বিরলে বসিয়া একেশ্বরে ।</w:t>
      </w:r>
      <w:r>
        <w:br/>
      </w:r>
      <w:r>
        <w:rPr>
          <w:rFonts w:cs="Noto Serif Bengali" w:hAnsi="Noto Serif Bengali"/>
          <w:sz w:val="24"/>
        </w:rPr>
        <w:t>বাসকসজ্জার ভাব করে ॥</w:t>
      </w:r>
    </w:p>
    <w:p>
      <w:pPr>
        <w:spacing w:after="60"/>
        <w:jc w:val="both"/>
      </w:pPr>
      <w:r>
        <w:rPr>
          <w:b w:val="0"/>
          <w:i/>
        </w:rPr>
        <w:t>birale basiyā ekeśvare |</w:t>
      </w:r>
      <w:r>
        <w:br/>
      </w:r>
      <w:r>
        <w:rPr>
          <w:b w:val="0"/>
          <w:i/>
        </w:rPr>
        <w:t>bāsakasajjāra bhāba kare ||</w:t>
      </w:r>
    </w:p>
    <w:p>
      <w:pPr>
        <w:spacing w:after="60"/>
        <w:jc w:val="both"/>
      </w:pPr>
      <w:r>
        <w:rPr>
          <w:b w:val="0"/>
          <w:i/>
        </w:rPr>
        <w:t>Пословно:</w:t>
      </w:r>
      <w:r>
        <w:t xml:space="preserve"> бирале басия — сидя в уединении; экешваре — совсем один; басакасадджара бхаба каре — переживает бхаву васака-саджи</w:t>
      </w:r>
    </w:p>
    <w:p>
      <w:pPr>
        <w:spacing w:after="60"/>
        <w:ind w:left="567"/>
        <w:jc w:val="both"/>
      </w:pPr>
      <w:r>
        <w:rPr>
          <w:sz w:val="20"/>
        </w:rPr>
        <w:t>Разночтения: «</w:t>
      </w:r>
      <w:r>
        <w:rPr>
          <w:rFonts w:ascii="Noto Serif Bengali" w:hAnsi="Noto Serif Bengali" w:cs="Noto Serif Bengali"/>
          <w:sz w:val="20"/>
        </w:rPr>
        <w:t>একেশ্বরে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একাম্বরে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একাসরে</w:t>
      </w:r>
      <w:r>
        <w:rPr>
          <w:sz w:val="20"/>
        </w:rPr>
        <w:t>».</w:t>
      </w:r>
    </w:p>
    <w:p>
      <w:pPr>
        <w:spacing w:after="60"/>
        <w:ind w:left="510" w:hanging="510"/>
      </w:pPr>
      <w:r>
        <w:rPr>
          <w:b/>
          <w:i w:val="0"/>
        </w:rPr>
        <w:t>13.4.</w:t>
      </w:r>
      <w:r>
        <w:t xml:space="preserve"> Сидя в уединении, совсем один,</w:t>
      </w:r>
      <w:r>
        <w:br/>
      </w:r>
      <w:r>
        <w:t>Он переживает бхаву васака-саджи.</w:t>
      </w:r>
      <w:r>
        <w:rPr>
          <w:b w:val="0"/>
          <w:i w:val="0"/>
          <w:vertAlign w:val="superscript"/>
        </w:rPr>
        <w:t>49</w:t>
      </w:r>
    </w:p>
    <w:p>
      <w:pPr>
        <w:spacing w:after="60"/>
        <w:ind w:left="567"/>
      </w:pPr>
      <w:r>
        <w:rPr>
          <w:rFonts w:cs="Noto Serif Bengali" w:hAnsi="Noto Serif Bengali"/>
          <w:sz w:val="24"/>
        </w:rPr>
        <w:t>বাসুদেব ঘোষ তা দেখিয়া ।</w:t>
      </w:r>
      <w:r>
        <w:br/>
      </w:r>
      <w:r>
        <w:rPr>
          <w:rFonts w:cs="Noto Serif Bengali" w:hAnsi="Noto Serif Bengali"/>
          <w:sz w:val="24"/>
        </w:rPr>
        <w:t>বোলে কিছু চরণে ধরিয়া ॥</w:t>
      </w:r>
    </w:p>
    <w:p>
      <w:pPr>
        <w:spacing w:after="60"/>
        <w:jc w:val="both"/>
      </w:pPr>
      <w:r>
        <w:rPr>
          <w:b w:val="0"/>
          <w:i/>
        </w:rPr>
        <w:t>bāsudeba ghoṣa tā dekhiyā |</w:t>
      </w:r>
      <w:r>
        <w:br/>
      </w:r>
      <w:r>
        <w:rPr>
          <w:b w:val="0"/>
          <w:i/>
        </w:rPr>
        <w:t>bole kichu caraṇe dhariyā ||</w:t>
      </w:r>
    </w:p>
    <w:p>
      <w:pPr>
        <w:spacing w:after="60"/>
        <w:jc w:val="both"/>
      </w:pPr>
      <w:r>
        <w:rPr>
          <w:b w:val="0"/>
          <w:i/>
        </w:rPr>
        <w:t>Пословно:</w:t>
      </w:r>
      <w:r>
        <w:t xml:space="preserve"> басудеба гхоша — Васудева Гхош; та декхия — видя это; боле кичху — что-то говорит; чаране дхария — обняв стопы</w:t>
      </w:r>
    </w:p>
    <w:p>
      <w:pPr>
        <w:spacing w:after="60"/>
        <w:ind w:left="567"/>
        <w:jc w:val="both"/>
      </w:pPr>
      <w:r>
        <w:rPr>
          <w:sz w:val="20"/>
        </w:rPr>
        <w:t>Разночтения: ПК — метка «॥</w:t>
      </w:r>
      <w:r>
        <w:rPr>
          <w:rFonts w:ascii="Noto Serif Bengali" w:hAnsi="Noto Serif Bengali" w:cs="Noto Serif Bengali"/>
          <w:sz w:val="20"/>
        </w:rPr>
        <w:t>৫</w:t>
      </w:r>
      <w:r>
        <w:rPr>
          <w:sz w:val="20"/>
        </w:rPr>
        <w:t>॥</w:t>
      </w:r>
      <w:r>
        <w:rPr>
          <w:rFonts w:ascii="Noto Serif Bengali" w:hAnsi="Noto Serif Bengali" w:cs="Noto Serif Bengali"/>
          <w:sz w:val="20"/>
        </w:rPr>
        <w:t>৩৫৬</w:t>
      </w:r>
      <w:r>
        <w:rPr>
          <w:sz w:val="20"/>
        </w:rPr>
        <w:t>॥».</w:t>
      </w:r>
    </w:p>
    <w:p>
      <w:pPr>
        <w:spacing w:after="60"/>
        <w:ind w:left="510" w:hanging="510"/>
      </w:pPr>
      <w:r>
        <w:rPr>
          <w:b/>
          <w:i w:val="0"/>
        </w:rPr>
        <w:t>13.5.</w:t>
      </w:r>
      <w:r>
        <w:t xml:space="preserve"> Васудева Гхош, видя это,</w:t>
      </w:r>
      <w:r>
        <w:br/>
      </w:r>
      <w:r>
        <w:t>что-то говорит Ему, обняв Его стопы.</w:t>
      </w:r>
    </w:p>
    <w:p>
      <w:pPr>
        <w:spacing w:after="60"/>
        <w:ind w:left="283"/>
      </w:pPr>
      <w:r>
        <w:rPr>
          <w:b/>
          <w:i w:val="0"/>
          <w:sz w:val="18"/>
        </w:rPr>
        <w:t>46.</w:t>
      </w:r>
      <w:r>
        <w:rPr>
          <w:sz w:val="18"/>
        </w:rPr>
        <w:t xml:space="preserve"> Подпись — «Васудева Гхош». ПК: т. 1, PDF с. 241 (печ. с. 230), 2-я шакха, 6-й паллав («Затем — васака-саджа. Подобающий тому Шри Махапрабху»), № 5 (метка «॥</w:t>
      </w:r>
      <w:r>
        <w:rPr>
          <w:rFonts w:ascii="Noto Serif Bengali" w:hAnsi="Noto Serif Bengali" w:cs="Noto Serif Bengali"/>
          <w:sz w:val="18"/>
        </w:rPr>
        <w:t>৫</w:t>
      </w:r>
      <w:r>
        <w:rPr>
          <w:sz w:val="18"/>
        </w:rPr>
        <w:t>॥</w:t>
      </w:r>
      <w:r>
        <w:rPr>
          <w:rFonts w:ascii="Noto Serif Bengali" w:hAnsi="Noto Serif Bengali" w:cs="Noto Serif Bengali"/>
          <w:sz w:val="18"/>
        </w:rPr>
        <w:t>৩৫৬</w:t>
      </w:r>
      <w:r>
        <w:rPr>
          <w:sz w:val="18"/>
        </w:rPr>
        <w:t>॥»); рага сухаи (рук. П-Р — кедара); рук. П-Р-Са № 468, П-Р 17.1. В ГПТ1 по OCR не найдена. Маджумдар относит ПК 356 к падам Васу о бхаве Господа. Васака-саджа — героиня, которая украшает себя и беседку и ждёт возлюбленного; в гаура-чандрике Господь переживает эту бхаву Радхи, ожидающей Кришну, — это чистая према, а не мирское чувство.</w:t>
      </w:r>
    </w:p>
    <w:p>
      <w:pPr>
        <w:spacing w:after="60"/>
        <w:ind w:left="283"/>
      </w:pPr>
      <w:r>
        <w:rPr>
          <w:b/>
          <w:i w:val="0"/>
          <w:sz w:val="18"/>
        </w:rPr>
        <w:t>47.</w:t>
      </w:r>
      <w:r>
        <w:rPr>
          <w:sz w:val="18"/>
        </w:rPr>
        <w:t xml:space="preserve"> Тень кажется Ему приближающимся Кришной. Рук. «к», «кх»: «изумлённый» (</w:t>
      </w:r>
      <w:r>
        <w:rPr>
          <w:rFonts w:ascii="Noto Serif Bengali" w:hAnsi="Noto Serif Bengali" w:cs="Noto Serif Bengali"/>
          <w:sz w:val="18"/>
        </w:rPr>
        <w:t>চমকিত</w:t>
      </w:r>
      <w:r>
        <w:rPr>
          <w:sz w:val="18"/>
        </w:rPr>
        <w:t>); П-Р вместо «Увидев тень… сердцем» — «какая бхава у Него на сердце!». Рук. П-Р-Са, П-Р: «то и дело» (</w:t>
      </w:r>
      <w:r>
        <w:rPr>
          <w:rFonts w:ascii="Noto Serif Bengali" w:hAnsi="Noto Serif Bengali" w:cs="Noto Serif Bengali"/>
          <w:sz w:val="18"/>
        </w:rPr>
        <w:t>ক্ষণে ক্ষণে</w:t>
      </w:r>
      <w:r>
        <w:rPr>
          <w:sz w:val="18"/>
        </w:rPr>
        <w:t xml:space="preserve">, </w:t>
      </w:r>
      <w:r>
        <w:rPr>
          <w:rFonts w:ascii="Noto Serif Bengali" w:hAnsi="Noto Serif Bengali" w:cs="Noto Serif Bengali"/>
          <w:sz w:val="18"/>
        </w:rPr>
        <w:t>খনে খনে</w:t>
      </w:r>
      <w:r>
        <w:rPr>
          <w:sz w:val="18"/>
        </w:rPr>
        <w:t>) — то же.</w:t>
      </w:r>
    </w:p>
    <w:p>
      <w:pPr>
        <w:spacing w:after="60"/>
        <w:ind w:left="283"/>
      </w:pPr>
      <w:r>
        <w:rPr>
          <w:b/>
          <w:i w:val="0"/>
          <w:sz w:val="18"/>
        </w:rPr>
        <w:t>48.</w:t>
      </w:r>
      <w:r>
        <w:rPr>
          <w:sz w:val="18"/>
        </w:rPr>
        <w:t xml:space="preserve"> Ложе из лепестков, приготовленное для Возлюбленного, — подробность бхавы васака-саджи. Рук. П-Р: «нежные листья» (</w:t>
      </w:r>
      <w:r>
        <w:rPr>
          <w:rFonts w:ascii="Noto Serif Bengali" w:hAnsi="Noto Serif Bengali" w:cs="Noto Serif Bengali"/>
          <w:sz w:val="18"/>
        </w:rPr>
        <w:t>কোমল</w:t>
      </w:r>
      <w:r>
        <w:rPr>
          <w:sz w:val="18"/>
        </w:rPr>
        <w:t>) вместо «лепестки лотоса» и «Гора сидит, погружённый в созерцание».</w:t>
      </w:r>
    </w:p>
    <w:p>
      <w:pPr>
        <w:spacing w:after="60"/>
        <w:ind w:left="283"/>
      </w:pPr>
      <w:r>
        <w:rPr>
          <w:b/>
          <w:i w:val="0"/>
          <w:sz w:val="18"/>
        </w:rPr>
        <w:t>49.</w:t>
      </w:r>
      <w:r>
        <w:rPr>
          <w:sz w:val="18"/>
        </w:rPr>
        <w:t xml:space="preserve"> Рук. П-Р-Са: </w:t>
      </w:r>
      <w:r>
        <w:rPr>
          <w:rFonts w:ascii="Noto Serif Bengali" w:hAnsi="Noto Serif Bengali" w:cs="Noto Serif Bengali"/>
          <w:sz w:val="18"/>
        </w:rPr>
        <w:t>একাম্বরে</w:t>
      </w:r>
      <w:r>
        <w:rPr>
          <w:sz w:val="18"/>
        </w:rPr>
        <w:t xml:space="preserve">, П-Р: </w:t>
      </w:r>
      <w:r>
        <w:rPr>
          <w:rFonts w:ascii="Noto Serif Bengali" w:hAnsi="Noto Serif Bengali" w:cs="Noto Serif Bengali"/>
          <w:sz w:val="18"/>
        </w:rPr>
        <w:t>একাসরে</w:t>
      </w:r>
      <w:r>
        <w:rPr>
          <w:sz w:val="18"/>
        </w:rPr>
        <w:t xml:space="preserve"> (то же «одиноко»).</w:t>
      </w:r>
    </w:p>
    <w:p>
      <w:pPr>
        <w:pStyle w:val="Heading2"/>
      </w:pPr>
      <w:r>
        <w:t>14. Васу Гхош — «</w:t>
      </w:r>
      <w:r>
        <w:rPr>
          <w:rFonts w:ascii="Noto Serif Bengali" w:hAnsi="Noto Serif Bengali" w:cs="Noto Serif Bengali"/>
        </w:rPr>
        <w:t>আজি কেনে গোরাচাঁদের বিরস বয়ান</w:t>
      </w:r>
      <w:r>
        <w:t>…» (ПК 370)</w:t>
      </w:r>
    </w:p>
    <w:p>
      <w:pPr>
        <w:spacing w:after="60"/>
        <w:jc w:val="both"/>
      </w:pPr>
      <w:r>
        <w:rPr>
          <w:b w:val="0"/>
          <w:i/>
        </w:rPr>
        <w:t>Господь в бхаве Радхи — кхандита: лицо Горачанда невесело, глаза полны слёз, губы побледнели, тело обессилело, шаги неверны; поэт недоумевает, где был Гора и в надежде на какую расу Он провёл без сна ночь. В ПК — гаура-чандрика к разделу о кхандите (6-й паллав). Рага вибхаса или тори.</w:t>
      </w:r>
      <w:r>
        <w:rPr>
          <w:b w:val="0"/>
          <w:i w:val="0"/>
          <w:vertAlign w:val="superscript"/>
        </w:rPr>
        <w:t>50</w:t>
      </w:r>
    </w:p>
    <w:p>
      <w:pPr>
        <w:spacing w:after="60"/>
        <w:ind w:left="567"/>
      </w:pPr>
      <w:r>
        <w:rPr>
          <w:rFonts w:cs="Noto Serif Bengali" w:hAnsi="Noto Serif Bengali"/>
          <w:sz w:val="24"/>
        </w:rPr>
        <w:t>আজি কেনে গোরাচাঁদের বিরস বয়ান ।</w:t>
      </w:r>
      <w:r>
        <w:br/>
      </w:r>
      <w:r>
        <w:rPr>
          <w:rFonts w:cs="Noto Serif Bengali" w:hAnsi="Noto Serif Bengali"/>
          <w:sz w:val="24"/>
        </w:rPr>
        <w:t>কি ভাব পড়্যাছে মনে সজল নয়ান ॥</w:t>
      </w:r>
    </w:p>
    <w:p>
      <w:pPr>
        <w:spacing w:after="60"/>
        <w:jc w:val="both"/>
      </w:pPr>
      <w:r>
        <w:rPr>
          <w:b w:val="0"/>
          <w:i/>
        </w:rPr>
        <w:t>āji kene gorācām̐dera birasa bayāna |</w:t>
      </w:r>
      <w:r>
        <w:br/>
      </w:r>
      <w:r>
        <w:rPr>
          <w:b w:val="0"/>
          <w:i/>
        </w:rPr>
        <w:t>ki bhāba paṛyāche mane sajala nayāna ||</w:t>
      </w:r>
    </w:p>
    <w:p>
      <w:pPr>
        <w:spacing w:after="60"/>
        <w:jc w:val="both"/>
      </w:pPr>
      <w:r>
        <w:rPr>
          <w:b w:val="0"/>
          <w:i/>
        </w:rPr>
        <w:t>Пословно:</w:t>
      </w:r>
      <w:r>
        <w:t xml:space="preserve"> аджи кене — отчего сегодня; горачандера — у Горачанда; бираса баяна — невесело лицо; ки бхаба парячхе мане — какая бхава на сердце; саджала наяна — глаза полны слёз</w:t>
      </w:r>
    </w:p>
    <w:p>
      <w:pPr>
        <w:spacing w:after="60"/>
        <w:ind w:left="567"/>
        <w:jc w:val="both"/>
      </w:pPr>
      <w:r>
        <w:rPr>
          <w:sz w:val="20"/>
        </w:rPr>
        <w:t>Разночтения: ПК — т. 1, PDF с. 250 (печ. с. 239), 6-й паллав, «</w:t>
      </w:r>
      <w:r>
        <w:rPr>
          <w:rFonts w:ascii="Noto Serif Bengali" w:hAnsi="Noto Serif Bengali" w:cs="Noto Serif Bengali"/>
          <w:sz w:val="20"/>
        </w:rPr>
        <w:t>অথ খণ্ডিতা</w:t>
      </w:r>
      <w:r>
        <w:rPr>
          <w:sz w:val="20"/>
        </w:rPr>
        <w:t xml:space="preserve">।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বিভাষ বা তুড়ী</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দাক্ষিণাত্য শ্রীরাগ</w:t>
      </w:r>
      <w:r>
        <w:rPr>
          <w:sz w:val="20"/>
        </w:rPr>
        <w:t>); рук. П-Р 17.1 (по аппарату); «</w:t>
      </w:r>
      <w:r>
        <w:rPr>
          <w:rFonts w:ascii="Noto Serif Bengali" w:hAnsi="Noto Serif Bengali" w:cs="Noto Serif Bengali"/>
          <w:sz w:val="20"/>
        </w:rPr>
        <w:t>পড়্যাছে</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w:t>
      </w:r>
      <w:r>
        <w:rPr>
          <w:rFonts w:ascii="Noto Serif Bengali" w:hAnsi="Noto Serif Bengali" w:cs="Noto Serif Bengali"/>
          <w:sz w:val="20"/>
        </w:rPr>
        <w:t>পড়েছে</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উঠেছে</w:t>
      </w:r>
      <w:r>
        <w:rPr>
          <w:sz w:val="20"/>
        </w:rPr>
        <w:t>». ГПТ1 — в указателе «</w:t>
      </w:r>
      <w:r>
        <w:rPr>
          <w:rFonts w:ascii="Noto Serif Bengali" w:hAnsi="Noto Serif Bengali" w:cs="Noto Serif Bengali"/>
          <w:sz w:val="20"/>
        </w:rPr>
        <w:t>আজি কেন গোরাচাঁদের বিরস বদন</w:t>
      </w:r>
      <w:r>
        <w:rPr>
          <w:sz w:val="20"/>
        </w:rPr>
        <w:t>», текст в OCR не найден.</w:t>
      </w:r>
    </w:p>
    <w:p>
      <w:pPr>
        <w:spacing w:after="60"/>
        <w:ind w:left="510" w:hanging="510"/>
      </w:pPr>
      <w:r>
        <w:rPr>
          <w:b/>
          <w:i w:val="0"/>
        </w:rPr>
        <w:t>14.1.</w:t>
      </w:r>
      <w:r>
        <w:t xml:space="preserve"> Отчего сегодня невесело лицо Горачанда?</w:t>
      </w:r>
      <w:r>
        <w:br/>
      </w:r>
      <w:r>
        <w:t>Какая бхава у Него на сердце — глаза полны слёз?</w:t>
      </w:r>
      <w:r>
        <w:rPr>
          <w:b w:val="0"/>
          <w:i w:val="0"/>
          <w:vertAlign w:val="superscript"/>
        </w:rPr>
        <w:t>51</w:t>
      </w:r>
    </w:p>
    <w:p>
      <w:pPr>
        <w:spacing w:after="60"/>
        <w:ind w:left="567"/>
      </w:pPr>
      <w:r>
        <w:rPr>
          <w:rFonts w:cs="Noto Serif Bengali" w:hAnsi="Noto Serif Bengali"/>
          <w:sz w:val="24"/>
        </w:rPr>
        <w:t>মুখচান্দ সুখাঞাছে কিসের কারণে ।</w:t>
      </w:r>
      <w:r>
        <w:br/>
      </w:r>
      <w:r>
        <w:rPr>
          <w:rFonts w:cs="Noto Serif Bengali" w:hAnsi="Noto Serif Bengali"/>
          <w:sz w:val="24"/>
        </w:rPr>
        <w:t>অরুণ অধর কেন হৈয়াছে মলিনে ॥</w:t>
      </w:r>
    </w:p>
    <w:p>
      <w:pPr>
        <w:spacing w:after="60"/>
        <w:jc w:val="both"/>
      </w:pPr>
      <w:r>
        <w:rPr>
          <w:b w:val="0"/>
          <w:i/>
        </w:rPr>
        <w:t>mukhacānda sukhāñāche kisera kāraṇe |</w:t>
      </w:r>
      <w:r>
        <w:br/>
      </w:r>
      <w:r>
        <w:rPr>
          <w:b w:val="0"/>
          <w:i/>
        </w:rPr>
        <w:t>aruṇa adhara kena haiyāche maline ||</w:t>
      </w:r>
    </w:p>
    <w:p>
      <w:pPr>
        <w:spacing w:after="60"/>
        <w:jc w:val="both"/>
      </w:pPr>
      <w:r>
        <w:rPr>
          <w:b w:val="0"/>
          <w:i/>
        </w:rPr>
        <w:t>Пословно:</w:t>
      </w:r>
      <w:r>
        <w:t xml:space="preserve"> мукхачанда — луна лица; сукханджачхе — увяла; кисера каране — по какой причине; аруна адхара — алые губы; кена хайячхе малине — отчего побледнели</w:t>
      </w:r>
    </w:p>
    <w:p>
      <w:pPr>
        <w:spacing w:after="60"/>
        <w:ind w:left="567"/>
        <w:jc w:val="both"/>
      </w:pPr>
      <w:r>
        <w:rPr>
          <w:sz w:val="20"/>
        </w:rPr>
        <w:t>Разночтения: «</w:t>
      </w:r>
      <w:r>
        <w:rPr>
          <w:rFonts w:ascii="Noto Serif Bengali" w:hAnsi="Noto Serif Bengali" w:cs="Noto Serif Bengali"/>
          <w:sz w:val="20"/>
        </w:rPr>
        <w:t>সুখাঞাছে</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সুখাইয়াছে</w:t>
      </w:r>
      <w:r>
        <w:rPr>
          <w:sz w:val="20"/>
        </w:rPr>
        <w:t xml:space="preserve">»; двустишие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কত সুধা বরিখয়ে ও চান্দ</w:t>
      </w:r>
      <w:r>
        <w:rPr>
          <w:sz w:val="20"/>
        </w:rPr>
        <w:t>-</w:t>
      </w:r>
      <w:r>
        <w:rPr>
          <w:rFonts w:ascii="Noto Serif Bengali" w:hAnsi="Noto Serif Bengali" w:cs="Noto Serif Bengali"/>
          <w:sz w:val="20"/>
        </w:rPr>
        <w:t>বদনে</w:t>
      </w:r>
      <w:r>
        <w:rPr>
          <w:sz w:val="20"/>
        </w:rPr>
        <w:t xml:space="preserve"> । </w:t>
      </w:r>
      <w:r>
        <w:rPr>
          <w:rFonts w:ascii="Noto Serif Bengali" w:hAnsi="Noto Serif Bengali" w:cs="Noto Serif Bengali"/>
          <w:sz w:val="20"/>
        </w:rPr>
        <w:t>সে মুখ সুখাইয়াছে কিসের কারণে</w:t>
      </w:r>
      <w:r>
        <w:rPr>
          <w:sz w:val="20"/>
        </w:rPr>
        <w:t xml:space="preserve"> ॥».</w:t>
      </w:r>
    </w:p>
    <w:p>
      <w:pPr>
        <w:spacing w:after="60"/>
        <w:ind w:left="510" w:hanging="510"/>
      </w:pPr>
      <w:r>
        <w:rPr>
          <w:b/>
          <w:i w:val="0"/>
        </w:rPr>
        <w:t>14.2.</w:t>
      </w:r>
      <w:r>
        <w:t xml:space="preserve"> Отчего увяла луна Его лица, по какой причине?</w:t>
      </w:r>
      <w:r>
        <w:br/>
      </w:r>
      <w:r>
        <w:t>Отчего побледнели алые губы?</w:t>
      </w:r>
    </w:p>
    <w:p>
      <w:pPr>
        <w:spacing w:after="60"/>
        <w:ind w:left="567"/>
      </w:pPr>
      <w:r>
        <w:rPr>
          <w:rFonts w:cs="Noto Serif Bengali" w:hAnsi="Noto Serif Bengali"/>
          <w:sz w:val="24"/>
        </w:rPr>
        <w:t>আলসে অবশ অঙ্গ ধরণে না যায় ।</w:t>
      </w:r>
      <w:r>
        <w:br/>
      </w:r>
      <w:r>
        <w:rPr>
          <w:rFonts w:cs="Noto Serif Bengali" w:hAnsi="Noto Serif Bengali"/>
          <w:sz w:val="24"/>
        </w:rPr>
        <w:t>ঢুলিয়া ঢুলিয়া পড়ে বাড়াইতে পায় ॥</w:t>
      </w:r>
    </w:p>
    <w:p>
      <w:pPr>
        <w:spacing w:after="60"/>
        <w:jc w:val="both"/>
      </w:pPr>
      <w:r>
        <w:rPr>
          <w:b w:val="0"/>
          <w:i/>
        </w:rPr>
        <w:t>ālase abaśa aṅga dharaṇe nā yāya |</w:t>
      </w:r>
      <w:r>
        <w:br/>
      </w:r>
      <w:r>
        <w:rPr>
          <w:b w:val="0"/>
          <w:i/>
        </w:rPr>
        <w:t>ḍhuliyā ḍhuliyā paṛe bāṛāite pāya ||</w:t>
      </w:r>
    </w:p>
    <w:p>
      <w:pPr>
        <w:spacing w:after="60"/>
        <w:jc w:val="both"/>
      </w:pPr>
      <w:r>
        <w:rPr>
          <w:b w:val="0"/>
          <w:i/>
        </w:rPr>
        <w:t>Пословно:</w:t>
      </w:r>
      <w:r>
        <w:t xml:space="preserve"> аласе абаша анга — члены бессильны от истомы; дхаране на джай — не удержаться; дхулия дхулия паре — шатаясь, падает; барайте пай — едва ступит (выдвигая стопу)</w:t>
      </w:r>
    </w:p>
    <w:p>
      <w:pPr>
        <w:spacing w:after="60"/>
        <w:ind w:left="567"/>
        <w:jc w:val="both"/>
      </w:pPr>
      <w:r>
        <w:rPr>
          <w:sz w:val="20"/>
        </w:rPr>
        <w:t>Разночтения: «</w:t>
      </w:r>
      <w:r>
        <w:rPr>
          <w:rFonts w:ascii="Noto Serif Bengali" w:hAnsi="Noto Serif Bengali" w:cs="Noto Serif Bengali"/>
          <w:sz w:val="20"/>
        </w:rPr>
        <w:t>অঙ্গ</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w:t>
      </w:r>
      <w:r>
        <w:rPr>
          <w:sz w:val="20"/>
        </w:rPr>
        <w:t>»; «</w:t>
      </w:r>
      <w:r>
        <w:rPr>
          <w:rFonts w:ascii="Noto Serif Bengali" w:hAnsi="Noto Serif Bengali" w:cs="Noto Serif Bengali"/>
          <w:sz w:val="20"/>
        </w:rPr>
        <w:t>ঢুলিয়া ঢুলিয়া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ঢলিয়া ঢলিয়া</w:t>
      </w:r>
      <w:r>
        <w:rPr>
          <w:sz w:val="20"/>
        </w:rPr>
        <w:t>».</w:t>
      </w:r>
    </w:p>
    <w:p>
      <w:pPr>
        <w:spacing w:after="60"/>
        <w:ind w:left="510" w:hanging="510"/>
      </w:pPr>
      <w:r>
        <w:rPr>
          <w:b/>
          <w:i w:val="0"/>
        </w:rPr>
        <w:t>14.3.</w:t>
      </w:r>
      <w:r>
        <w:t xml:space="preserve"> Члены бессильны от истомы — не удержаться на ногах;</w:t>
      </w:r>
      <w:r>
        <w:br/>
      </w:r>
      <w:r>
        <w:t>шатаясь, шатаясь, Он падает, едва ступит.</w:t>
      </w:r>
      <w:r>
        <w:rPr>
          <w:b w:val="0"/>
          <w:i w:val="0"/>
          <w:vertAlign w:val="superscript"/>
        </w:rPr>
        <w:t>52</w:t>
      </w:r>
    </w:p>
    <w:p>
      <w:pPr>
        <w:spacing w:after="60"/>
        <w:ind w:left="567"/>
      </w:pPr>
      <w:r>
        <w:rPr>
          <w:rFonts w:cs="Noto Serif Bengali" w:hAnsi="Noto Serif Bengali"/>
          <w:sz w:val="24"/>
        </w:rPr>
        <w:t>বাসুঘোষ বলে গোরা কোথা না আছিল ।</w:t>
      </w:r>
      <w:r>
        <w:br/>
      </w:r>
      <w:r>
        <w:rPr>
          <w:rFonts w:cs="Noto Serif Bengali" w:hAnsi="Noto Serif Bengali"/>
          <w:sz w:val="24"/>
        </w:rPr>
        <w:t>কিবা রস আশোয়াসে নিশি পোহাইল ॥</w:t>
      </w:r>
    </w:p>
    <w:p>
      <w:pPr>
        <w:spacing w:after="60"/>
        <w:jc w:val="both"/>
      </w:pPr>
      <w:r>
        <w:rPr>
          <w:b w:val="0"/>
          <w:i/>
        </w:rPr>
        <w:t>bāsughoṣa bale gorā kothā nā āchila |</w:t>
      </w:r>
      <w:r>
        <w:br/>
      </w:r>
      <w:r>
        <w:rPr>
          <w:b w:val="0"/>
          <w:i/>
        </w:rPr>
        <w:t>kibā rasa āśoyāse niśi pohāila ||</w:t>
      </w:r>
    </w:p>
    <w:p>
      <w:pPr>
        <w:spacing w:after="60"/>
        <w:jc w:val="both"/>
      </w:pPr>
      <w:r>
        <w:rPr>
          <w:b w:val="0"/>
          <w:i/>
        </w:rPr>
        <w:t>Пословно:</w:t>
      </w:r>
      <w:r>
        <w:t xml:space="preserve"> басугхоша бале — говорит Васу Гхош; гора котха на ачхила — где же был Гора; киба раса ашоясе — в надежде на какую расу; ниши похаила — провёл ночь</w:t>
      </w:r>
    </w:p>
    <w:p>
      <w:pPr>
        <w:spacing w:after="60"/>
        <w:ind w:left="567"/>
        <w:jc w:val="both"/>
      </w:pPr>
      <w:r>
        <w:rPr>
          <w:sz w:val="20"/>
        </w:rPr>
        <w:t>Разночтения: ПК — т. 1, PDF с. 250, метка «॥</w:t>
      </w:r>
      <w:r>
        <w:rPr>
          <w:rFonts w:ascii="Noto Serif Bengali" w:hAnsi="Noto Serif Bengali" w:cs="Noto Serif Bengali"/>
          <w:sz w:val="20"/>
        </w:rPr>
        <w:t>১৯</w:t>
      </w:r>
      <w:r>
        <w:rPr>
          <w:sz w:val="20"/>
        </w:rPr>
        <w:t>॥</w:t>
      </w:r>
      <w:r>
        <w:rPr>
          <w:rFonts w:ascii="Noto Serif Bengali" w:hAnsi="Noto Serif Bengali" w:cs="Noto Serif Bengali"/>
          <w:sz w:val="20"/>
        </w:rPr>
        <w:t>৩৭০</w:t>
      </w:r>
      <w:r>
        <w:rPr>
          <w:sz w:val="20"/>
        </w:rPr>
        <w:t xml:space="preserve">॥»; второй стих — </w:t>
      </w:r>
      <w:r>
        <w:rPr>
          <w:rFonts w:ascii="Noto Serif Bengali" w:hAnsi="Noto Serif Bengali" w:cs="Noto Serif Bengali"/>
          <w:sz w:val="20"/>
        </w:rPr>
        <w:t>গ</w:t>
      </w:r>
      <w:r>
        <w:rPr>
          <w:sz w:val="20"/>
        </w:rPr>
        <w:t>: «</w:t>
      </w:r>
      <w:r>
        <w:rPr>
          <w:rFonts w:ascii="Noto Serif Bengali" w:hAnsi="Noto Serif Bengali" w:cs="Noto Serif Bengali"/>
          <w:sz w:val="20"/>
        </w:rPr>
        <w:t>কিবা রস আশে নিশি জাগি পোহাইল</w:t>
      </w:r>
      <w:r>
        <w:rPr>
          <w:sz w:val="20"/>
        </w:rPr>
        <w:t>».</w:t>
      </w:r>
    </w:p>
    <w:p>
      <w:pPr>
        <w:spacing w:after="60"/>
        <w:ind w:left="510" w:hanging="510"/>
      </w:pPr>
      <w:r>
        <w:rPr>
          <w:b/>
          <w:i w:val="0"/>
        </w:rPr>
        <w:t>14.4.</w:t>
      </w:r>
      <w:r>
        <w:t xml:space="preserve"> Говорит Васу Гхош: где же был Гора?</w:t>
      </w:r>
      <w:r>
        <w:br/>
      </w:r>
      <w:r>
        <w:t>В надежде на какую расу Он провёл эту ночь?</w:t>
      </w:r>
      <w:r>
        <w:rPr>
          <w:b w:val="0"/>
          <w:i w:val="0"/>
          <w:vertAlign w:val="superscript"/>
        </w:rPr>
        <w:t>53</w:t>
      </w:r>
    </w:p>
    <w:p>
      <w:pPr>
        <w:spacing w:after="60"/>
        <w:ind w:left="283"/>
      </w:pPr>
      <w:r>
        <w:rPr>
          <w:b/>
          <w:i w:val="0"/>
          <w:sz w:val="18"/>
        </w:rPr>
        <w:t>50.</w:t>
      </w:r>
      <w:r>
        <w:rPr>
          <w:sz w:val="18"/>
        </w:rPr>
        <w:t xml:space="preserve"> Подпись — «Васу Гхош». ПК: т. 1, PDF с. 250–251 (печ. с. 239–240), 2-я шакха, 6-й паллав («Затем — кхандита. Подобающий тому Шри Гаурачандра»), № 19 (метка «॥</w:t>
      </w:r>
      <w:r>
        <w:rPr>
          <w:rFonts w:ascii="Noto Serif Bengali" w:hAnsi="Noto Serif Bengali" w:cs="Noto Serif Bengali"/>
          <w:sz w:val="18"/>
        </w:rPr>
        <w:t>১৯</w:t>
      </w:r>
      <w:r>
        <w:rPr>
          <w:sz w:val="18"/>
        </w:rPr>
        <w:t>॥</w:t>
      </w:r>
      <w:r>
        <w:rPr>
          <w:rFonts w:ascii="Noto Serif Bengali" w:hAnsi="Noto Serif Bengali" w:cs="Noto Serif Bengali"/>
          <w:sz w:val="18"/>
        </w:rPr>
        <w:t>৩৭০</w:t>
      </w:r>
      <w:r>
        <w:rPr>
          <w:sz w:val="18"/>
        </w:rPr>
        <w:t>॥»); рага вибхаса или тори (рук. П-Р — «южная шри»); рук. П-Р 17.1 (по аппарату ПК). В указателе ГПТ1 пада есть («</w:t>
      </w:r>
      <w:r>
        <w:rPr>
          <w:rFonts w:ascii="Noto Serif Bengali" w:hAnsi="Noto Serif Bengali" w:cs="Noto Serif Bengali"/>
          <w:sz w:val="18"/>
        </w:rPr>
        <w:t>আজি কেন গোরাচাঁদের বিরস বদন</w:t>
      </w:r>
      <w:r>
        <w:rPr>
          <w:sz w:val="18"/>
        </w:rPr>
        <w:t>»), текст в OCR не найден. Другая пада Васу с похожим зачином — «</w:t>
      </w:r>
      <w:r>
        <w:rPr>
          <w:rFonts w:ascii="Noto Serif Bengali" w:hAnsi="Noto Serif Bengali" w:cs="Noto Serif Bengali"/>
          <w:sz w:val="18"/>
        </w:rPr>
        <w:t>আজু কেন গোরাচাঁদের বিরস বয়ান</w:t>
      </w:r>
      <w:r>
        <w:rPr>
          <w:sz w:val="18"/>
        </w:rPr>
        <w:t xml:space="preserve"> / </w:t>
      </w:r>
      <w:r>
        <w:rPr>
          <w:rFonts w:ascii="Noto Serif Bengali" w:hAnsi="Noto Serif Bengali" w:cs="Noto Serif Bengali"/>
          <w:sz w:val="18"/>
        </w:rPr>
        <w:t>কে আইল কে আইল</w:t>
      </w:r>
      <w:r>
        <w:rPr>
          <w:sz w:val="18"/>
        </w:rPr>
        <w:t>…» (ГПТ1 с. 313, разд. «Разлука», № 1). Маджумдар относит ПК 370 к падам Васу о бхаве Господа. Кхандита — героиня, напрасно прождавшая возлюбленного всю ночь и оскорблённая; в гаура-чандрике Господь в бхаве Радхи провёл ночь без сна в ожидании Кришны — отсюда покрасневшие глаза, бледность и истома. Это чистая према; переводим верно автору.</w:t>
      </w:r>
    </w:p>
    <w:p>
      <w:pPr>
        <w:spacing w:after="60"/>
        <w:ind w:left="283"/>
      </w:pPr>
      <w:r>
        <w:rPr>
          <w:b/>
          <w:i w:val="0"/>
          <w:sz w:val="18"/>
        </w:rPr>
        <w:t>51.</w:t>
      </w:r>
      <w:r>
        <w:rPr>
          <w:sz w:val="18"/>
        </w:rPr>
        <w:t xml:space="preserve"> Рук. «к», «г»: </w:t>
      </w:r>
      <w:r>
        <w:rPr>
          <w:rFonts w:ascii="Noto Serif Bengali" w:hAnsi="Noto Serif Bengali" w:cs="Noto Serif Bengali"/>
          <w:sz w:val="18"/>
        </w:rPr>
        <w:t>পড়েছে</w:t>
      </w:r>
      <w:r>
        <w:rPr>
          <w:sz w:val="18"/>
        </w:rPr>
        <w:t xml:space="preserve"> (то же «появилась»); П-Р: «поднялась» (</w:t>
      </w:r>
      <w:r>
        <w:rPr>
          <w:rFonts w:ascii="Noto Serif Bengali" w:hAnsi="Noto Serif Bengali" w:cs="Noto Serif Bengali"/>
          <w:sz w:val="18"/>
        </w:rPr>
        <w:t>উঠেছে</w:t>
      </w:r>
      <w:r>
        <w:rPr>
          <w:sz w:val="18"/>
        </w:rPr>
        <w:t>).</w:t>
      </w:r>
    </w:p>
    <w:p>
      <w:pPr>
        <w:spacing w:after="60"/>
        <w:ind w:left="283"/>
      </w:pPr>
      <w:r>
        <w:rPr>
          <w:b/>
          <w:i w:val="0"/>
          <w:sz w:val="18"/>
        </w:rPr>
        <w:t>52.</w:t>
      </w:r>
      <w:r>
        <w:rPr>
          <w:sz w:val="18"/>
        </w:rPr>
        <w:t xml:space="preserve"> Рук. П-Р вместо двустишия 14.2: «Сколько нектара источает Его лицо-луна — отчего же это лицо увяло?». П-Р: «тело» (</w:t>
      </w:r>
      <w:r>
        <w:rPr>
          <w:rFonts w:ascii="Noto Serif Bengali" w:hAnsi="Noto Serif Bengali" w:cs="Noto Serif Bengali"/>
          <w:sz w:val="18"/>
        </w:rPr>
        <w:t>গা</w:t>
      </w:r>
      <w:r>
        <w:rPr>
          <w:sz w:val="18"/>
        </w:rPr>
        <w:t>) вместо «члены», «склоняясь» (</w:t>
      </w:r>
      <w:r>
        <w:rPr>
          <w:rFonts w:ascii="Noto Serif Bengali" w:hAnsi="Noto Serif Bengali" w:cs="Noto Serif Bengali"/>
          <w:sz w:val="18"/>
        </w:rPr>
        <w:t>ঢলিয়া</w:t>
      </w:r>
      <w:r>
        <w:rPr>
          <w:sz w:val="18"/>
        </w:rPr>
        <w:t>) вместо «шатаясь».</w:t>
      </w:r>
    </w:p>
    <w:p>
      <w:pPr>
        <w:spacing w:after="60"/>
        <w:ind w:left="283"/>
      </w:pPr>
      <w:r>
        <w:rPr>
          <w:b/>
          <w:i w:val="0"/>
          <w:sz w:val="18"/>
        </w:rPr>
        <w:t>53.</w:t>
      </w:r>
      <w:r>
        <w:rPr>
          <w:sz w:val="18"/>
        </w:rPr>
        <w:t xml:space="preserve"> Вопрос поэта — недоумение спутника, не знающего причины; ответ дан в самой гаура-чандрике: Господь всю ночь ждал (как Радха — Кришну). Рук. «г»: «в надежде на какую расу Он провёл эту ночь без сна».</w:t>
      </w:r>
    </w:p>
    <w:p>
      <w:pPr>
        <w:pStyle w:val="Heading2"/>
      </w:pPr>
      <w:r>
        <w:t>15. Васу Гхош — «</w:t>
      </w:r>
      <w:r>
        <w:rPr>
          <w:rFonts w:ascii="Noto Serif Bengali" w:hAnsi="Noto Serif Bengali" w:cs="Noto Serif Bengali"/>
        </w:rPr>
        <w:t>বরণ কাঞ্চন দশবান</w:t>
      </w:r>
      <w:r>
        <w:t>…» (ПК 476)</w:t>
      </w:r>
    </w:p>
    <w:p>
      <w:pPr>
        <w:spacing w:after="60"/>
        <w:jc w:val="both"/>
      </w:pPr>
      <w:r>
        <w:rPr>
          <w:b w:val="0"/>
          <w:i/>
        </w:rPr>
        <w:t>Господь в бхаве Радхи — мана: золотой, в алых одеждах, Гора сидит, склонив голову, слёзы льются из глаз; то кладёт ладонь на голову, то чертит ногтем по земле, плачет и катается в пыли. В ПК — гаура-чандрика к разделу о «непреодолимой мане» (2-я шакха). Рага сухаи.</w:t>
      </w:r>
      <w:r>
        <w:rPr>
          <w:b w:val="0"/>
          <w:i w:val="0"/>
          <w:vertAlign w:val="superscript"/>
        </w:rPr>
        <w:t>54</w:t>
      </w:r>
    </w:p>
    <w:p>
      <w:pPr>
        <w:spacing w:after="60"/>
        <w:ind w:left="567"/>
      </w:pPr>
      <w:r>
        <w:rPr>
          <w:rFonts w:cs="Noto Serif Bengali" w:hAnsi="Noto Serif Bengali"/>
          <w:sz w:val="24"/>
        </w:rPr>
        <w:t>বরণ কাঞ্চন দশবান ।</w:t>
      </w:r>
      <w:r>
        <w:br/>
      </w:r>
      <w:r>
        <w:rPr>
          <w:rFonts w:cs="Noto Serif Bengali" w:hAnsi="Noto Serif Bengali"/>
          <w:sz w:val="24"/>
        </w:rPr>
        <w:t>অরুণ বসন পরিধান ॥</w:t>
      </w:r>
    </w:p>
    <w:p>
      <w:pPr>
        <w:spacing w:after="60"/>
        <w:jc w:val="both"/>
      </w:pPr>
      <w:r>
        <w:rPr>
          <w:b w:val="0"/>
          <w:i/>
        </w:rPr>
        <w:t>baraṇa kāñcana daśabāna |</w:t>
      </w:r>
      <w:r>
        <w:br/>
      </w:r>
      <w:r>
        <w:rPr>
          <w:b w:val="0"/>
          <w:i/>
        </w:rPr>
        <w:t>aruṇa basana paridhāna ||</w:t>
      </w:r>
    </w:p>
    <w:p>
      <w:pPr>
        <w:spacing w:after="60"/>
        <w:jc w:val="both"/>
      </w:pPr>
      <w:r>
        <w:rPr>
          <w:b w:val="0"/>
          <w:i/>
        </w:rPr>
        <w:t>Пословно:</w:t>
      </w:r>
      <w:r>
        <w:t xml:space="preserve"> барана — цвет; канчана дашабана — золото десятикратной (высшей) пробы; аруна басана паридхана — облачён в алые одежды</w:t>
      </w:r>
    </w:p>
    <w:p>
      <w:pPr>
        <w:spacing w:after="60"/>
        <w:ind w:left="567"/>
        <w:jc w:val="both"/>
      </w:pPr>
      <w:r>
        <w:rPr>
          <w:sz w:val="20"/>
        </w:rPr>
        <w:t>Разночтения: ПК — т. 1, PDF с. 322 (печ. с. 311), «</w:t>
      </w:r>
      <w:r>
        <w:rPr>
          <w:rFonts w:ascii="Noto Serif Bengali" w:hAnsi="Noto Serif Bengali" w:cs="Noto Serif Bengali"/>
          <w:sz w:val="20"/>
        </w:rPr>
        <w:t>অথ মানপ্রকরণম্</w:t>
      </w:r>
      <w:r>
        <w:rPr>
          <w:sz w:val="20"/>
        </w:rPr>
        <w:t xml:space="preserve">… </w:t>
      </w:r>
      <w:r>
        <w:rPr>
          <w:rFonts w:ascii="Noto Serif Bengali" w:hAnsi="Noto Serif Bengali" w:cs="Noto Serif Bengali"/>
          <w:sz w:val="20"/>
        </w:rPr>
        <w:t>দুর্জ্জয়</w:t>
      </w:r>
      <w:r>
        <w:rPr>
          <w:sz w:val="20"/>
        </w:rPr>
        <w:t>-</w:t>
      </w:r>
      <w:r>
        <w:rPr>
          <w:rFonts w:ascii="Noto Serif Bengali" w:hAnsi="Noto Serif Bengali" w:cs="Noto Serif Bengali"/>
          <w:sz w:val="20"/>
        </w:rPr>
        <w:t>মানঃ</w:t>
      </w:r>
      <w:r>
        <w:rPr>
          <w:sz w:val="20"/>
        </w:rPr>
        <w:t xml:space="preserve">।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সুহই</w:t>
      </w:r>
      <w:r>
        <w:rPr>
          <w:sz w:val="20"/>
        </w:rPr>
        <w:t xml:space="preserve">, рук. П-Р-Са № 700. ГПТ1 (с. 311, № 12, </w:t>
      </w:r>
      <w:r>
        <w:rPr>
          <w:rFonts w:ascii="Noto Serif Bengali" w:hAnsi="Noto Serif Bengali" w:cs="Noto Serif Bengali"/>
          <w:sz w:val="20"/>
        </w:rPr>
        <w:t>পঠমঞ্জরী</w:t>
      </w:r>
      <w:r>
        <w:rPr>
          <w:sz w:val="20"/>
        </w:rPr>
        <w:t>): «</w:t>
      </w:r>
      <w:r>
        <w:rPr>
          <w:rFonts w:ascii="Noto Serif Bengali" w:hAnsi="Noto Serif Bengali" w:cs="Noto Serif Bengali"/>
          <w:sz w:val="20"/>
        </w:rPr>
        <w:t>বরণ কাঞ্চন দশবাণ</w:t>
      </w:r>
      <w:r>
        <w:rPr>
          <w:sz w:val="20"/>
        </w:rPr>
        <w:t xml:space="preserve">। </w:t>
      </w:r>
      <w:r>
        <w:rPr>
          <w:rFonts w:ascii="Noto Serif Bengali" w:hAnsi="Noto Serif Bengali" w:cs="Noto Serif Bengali"/>
          <w:sz w:val="20"/>
        </w:rPr>
        <w:t>অরুণ বসন পরিধান</w:t>
      </w:r>
      <w:r>
        <w:rPr>
          <w:sz w:val="20"/>
        </w:rPr>
        <w:t>».</w:t>
      </w:r>
    </w:p>
    <w:p>
      <w:pPr>
        <w:spacing w:after="60"/>
        <w:ind w:left="510" w:hanging="510"/>
      </w:pPr>
      <w:r>
        <w:rPr>
          <w:b/>
          <w:i w:val="0"/>
        </w:rPr>
        <w:t>15.1.</w:t>
      </w:r>
      <w:r>
        <w:t xml:space="preserve"> Цвет Его — золото высшей пробы,</w:t>
      </w:r>
      <w:r>
        <w:br/>
      </w:r>
      <w:r>
        <w:t>Он облачён в алые одежды.</w:t>
      </w:r>
    </w:p>
    <w:p>
      <w:pPr>
        <w:spacing w:after="60"/>
        <w:ind w:left="567"/>
      </w:pPr>
      <w:r>
        <w:rPr>
          <w:rFonts w:cs="Noto Serif Bengali" w:hAnsi="Noto Serif Bengali"/>
          <w:sz w:val="24"/>
        </w:rPr>
        <w:t>অবনত মাথে গোরা রহে ।</w:t>
      </w:r>
      <w:r>
        <w:br/>
      </w:r>
      <w:r>
        <w:rPr>
          <w:rFonts w:cs="Noto Serif Bengali" w:hAnsi="Noto Serif Bengali"/>
          <w:sz w:val="24"/>
        </w:rPr>
        <w:t>অরুণ নয়ানে ধারা বহে ॥</w:t>
      </w:r>
    </w:p>
    <w:p>
      <w:pPr>
        <w:spacing w:after="60"/>
        <w:jc w:val="both"/>
      </w:pPr>
      <w:r>
        <w:rPr>
          <w:b w:val="0"/>
          <w:i/>
        </w:rPr>
        <w:t>abanata māthe gorā rahe |</w:t>
      </w:r>
      <w:r>
        <w:br/>
      </w:r>
      <w:r>
        <w:rPr>
          <w:b w:val="0"/>
          <w:i/>
        </w:rPr>
        <w:t>aruṇa nayāne dhārā bahe ||</w:t>
      </w:r>
    </w:p>
    <w:p>
      <w:pPr>
        <w:spacing w:after="60"/>
        <w:jc w:val="both"/>
      </w:pPr>
      <w:r>
        <w:rPr>
          <w:b w:val="0"/>
          <w:i/>
        </w:rPr>
        <w:t>Пословно:</w:t>
      </w:r>
      <w:r>
        <w:t xml:space="preserve"> абаната матхе — склонив голову; гора рахе — Гора сидит; аруна наяне — из покрасневших глаз; дхара бахе — льются потоки</w:t>
      </w:r>
    </w:p>
    <w:p>
      <w:pPr>
        <w:spacing w:after="60"/>
        <w:ind w:left="567"/>
        <w:jc w:val="both"/>
      </w:pPr>
      <w:r>
        <w:rPr>
          <w:sz w:val="20"/>
        </w:rPr>
        <w:t xml:space="preserve">Разночтения: двустишия 15.2–15.5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নয়ন কমল সমতুল</w:t>
      </w:r>
      <w:r>
        <w:rPr>
          <w:sz w:val="20"/>
        </w:rPr>
        <w:t xml:space="preserve"> । </w:t>
      </w:r>
      <w:r>
        <w:rPr>
          <w:rFonts w:ascii="Noto Serif Bengali" w:hAnsi="Noto Serif Bengali" w:cs="Noto Serif Bengali"/>
          <w:sz w:val="20"/>
        </w:rPr>
        <w:t>ধারা বহে তাহার দো কূল</w:t>
      </w:r>
      <w:r>
        <w:rPr>
          <w:sz w:val="20"/>
        </w:rPr>
        <w:t xml:space="preserve"> ॥ </w:t>
      </w:r>
      <w:r>
        <w:rPr>
          <w:rFonts w:ascii="Noto Serif Bengali" w:hAnsi="Noto Serif Bengali" w:cs="Noto Serif Bengali"/>
          <w:sz w:val="20"/>
        </w:rPr>
        <w:t>সোই জেন মুকুতার ঝুরি</w:t>
      </w:r>
      <w:r>
        <w:rPr>
          <w:sz w:val="20"/>
        </w:rPr>
        <w:t xml:space="preserve"> । </w:t>
      </w:r>
      <w:r>
        <w:rPr>
          <w:rFonts w:ascii="Noto Serif Bengali" w:hAnsi="Noto Serif Bengali" w:cs="Noto Serif Bengali"/>
          <w:sz w:val="20"/>
        </w:rPr>
        <w:t>খসি পড়ে উপরি উপরি</w:t>
      </w:r>
      <w:r>
        <w:rPr>
          <w:sz w:val="20"/>
        </w:rPr>
        <w:t xml:space="preserve"> ॥ </w:t>
      </w:r>
      <w:r>
        <w:rPr>
          <w:rFonts w:ascii="Noto Serif Bengali" w:hAnsi="Noto Serif Bengali" w:cs="Noto Serif Bengali"/>
          <w:sz w:val="20"/>
        </w:rPr>
        <w:t>ধরণি লোটায় কলেবর</w:t>
      </w:r>
      <w:r>
        <w:rPr>
          <w:sz w:val="20"/>
        </w:rPr>
        <w:t xml:space="preserve"> । </w:t>
      </w:r>
      <w:r>
        <w:rPr>
          <w:rFonts w:ascii="Noto Serif Bengali" w:hAnsi="Noto Serif Bengali" w:cs="Noto Serif Bengali"/>
          <w:sz w:val="20"/>
        </w:rPr>
        <w:t>হেমগিরি ধুলায় ধূসর</w:t>
      </w:r>
      <w:r>
        <w:rPr>
          <w:sz w:val="20"/>
        </w:rPr>
        <w:t xml:space="preserve"> ॥ </w:t>
      </w:r>
      <w:r>
        <w:rPr>
          <w:rFonts w:ascii="Noto Serif Bengali" w:hAnsi="Noto Serif Bengali" w:cs="Noto Serif Bengali"/>
          <w:sz w:val="20"/>
        </w:rPr>
        <w:t>বাসুদেব ঘোষ তহি ভাণ</w:t>
      </w:r>
      <w:r>
        <w:rPr>
          <w:sz w:val="20"/>
        </w:rPr>
        <w:t xml:space="preserve"> । </w:t>
      </w:r>
      <w:r>
        <w:rPr>
          <w:rFonts w:ascii="Noto Serif Bengali" w:hAnsi="Noto Serif Bengali" w:cs="Noto Serif Bengali"/>
          <w:sz w:val="20"/>
        </w:rPr>
        <w:t>গোরা বিনু না রহে পরাণ</w:t>
      </w:r>
      <w:r>
        <w:rPr>
          <w:sz w:val="20"/>
        </w:rPr>
        <w:t xml:space="preserve"> ॥». ГПТ1: «</w:t>
      </w:r>
      <w:r>
        <w:rPr>
          <w:rFonts w:ascii="Noto Serif Bengali" w:hAnsi="Noto Serif Bengali" w:cs="Noto Serif Bengali"/>
          <w:sz w:val="20"/>
        </w:rPr>
        <w:t>অবনত মাথে গোরা রহে</w:t>
      </w:r>
      <w:r>
        <w:rPr>
          <w:sz w:val="20"/>
        </w:rPr>
        <w:t xml:space="preserve">। </w:t>
      </w:r>
      <w:r>
        <w:rPr>
          <w:rFonts w:ascii="Noto Serif Bengali" w:hAnsi="Noto Serif Bengali" w:cs="Noto Serif Bengali"/>
          <w:sz w:val="20"/>
        </w:rPr>
        <w:t>অরুণ</w:t>
      </w:r>
      <w:r>
        <w:rPr>
          <w:sz w:val="20"/>
        </w:rPr>
        <w:t>-</w:t>
      </w:r>
      <w:r>
        <w:rPr>
          <w:rFonts w:ascii="Noto Serif Bengali" w:hAnsi="Noto Serif Bengali" w:cs="Noto Serif Bengali"/>
          <w:sz w:val="20"/>
        </w:rPr>
        <w:t>নয়ানে ধারা বহে</w:t>
      </w:r>
      <w:r>
        <w:rPr>
          <w:sz w:val="20"/>
        </w:rPr>
        <w:t>».</w:t>
      </w:r>
    </w:p>
    <w:p>
      <w:pPr>
        <w:spacing w:after="60"/>
        <w:ind w:left="510" w:hanging="510"/>
      </w:pPr>
      <w:r>
        <w:rPr>
          <w:b/>
          <w:i w:val="0"/>
        </w:rPr>
        <w:t>15.2.</w:t>
      </w:r>
      <w:r>
        <w:t xml:space="preserve"> Гора сидит, склонив голову,</w:t>
      </w:r>
      <w:r>
        <w:br/>
      </w:r>
      <w:r>
        <w:t>из покрасневших глаз льются потоки.</w:t>
      </w:r>
    </w:p>
    <w:p>
      <w:pPr>
        <w:spacing w:after="60"/>
        <w:ind w:left="567"/>
      </w:pPr>
      <w:r>
        <w:rPr>
          <w:rFonts w:cs="Noto Serif Bengali" w:hAnsi="Noto Serif Bengali"/>
          <w:sz w:val="24"/>
        </w:rPr>
        <w:t>খেনে শিরে করতল রাখি ।</w:t>
      </w:r>
      <w:r>
        <w:br/>
      </w:r>
      <w:r>
        <w:rPr>
          <w:rFonts w:cs="Noto Serif Bengali" w:hAnsi="Noto Serif Bengali"/>
          <w:sz w:val="24"/>
        </w:rPr>
        <w:t>খেনে ক্ষিতিতলে নখে লিখি ॥</w:t>
      </w:r>
    </w:p>
    <w:p>
      <w:pPr>
        <w:spacing w:after="60"/>
        <w:jc w:val="both"/>
      </w:pPr>
      <w:r>
        <w:rPr>
          <w:b w:val="0"/>
          <w:i/>
        </w:rPr>
        <w:t>khene śire karatala rākhi |</w:t>
      </w:r>
      <w:r>
        <w:br/>
      </w:r>
      <w:r>
        <w:rPr>
          <w:b w:val="0"/>
          <w:i/>
        </w:rPr>
        <w:t>khene kṣititale nakhe likhi ||</w:t>
      </w:r>
    </w:p>
    <w:p>
      <w:pPr>
        <w:spacing w:after="60"/>
        <w:jc w:val="both"/>
      </w:pPr>
      <w:r>
        <w:rPr>
          <w:b w:val="0"/>
          <w:i/>
        </w:rPr>
        <w:t>Пословно:</w:t>
      </w:r>
      <w:r>
        <w:t xml:space="preserve"> кхене — то; шире каратала ракхи — кладёт ладонь на голову; кхене — то; кшититале накхе ликхи — чертит ногтем по земле</w:t>
      </w:r>
    </w:p>
    <w:p>
      <w:pPr>
        <w:spacing w:after="60"/>
        <w:ind w:left="567"/>
        <w:jc w:val="both"/>
      </w:pPr>
      <w:r>
        <w:rPr>
          <w:sz w:val="20"/>
        </w:rPr>
        <w:t>Разночтения: «</w:t>
      </w:r>
      <w:r>
        <w:rPr>
          <w:rFonts w:ascii="Noto Serif Bengali" w:hAnsi="Noto Serif Bengali" w:cs="Noto Serif Bengali"/>
          <w:sz w:val="20"/>
        </w:rPr>
        <w:t>শিরে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শির</w:t>
      </w:r>
      <w:r>
        <w:rPr>
          <w:sz w:val="20"/>
        </w:rPr>
        <w:t>»; «</w:t>
      </w:r>
      <w:r>
        <w:rPr>
          <w:rFonts w:ascii="Noto Serif Bengali" w:hAnsi="Noto Serif Bengali" w:cs="Noto Serif Bengali"/>
          <w:sz w:val="20"/>
        </w:rPr>
        <w:t>করতল</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করতলে</w:t>
      </w:r>
      <w:r>
        <w:rPr>
          <w:sz w:val="20"/>
        </w:rPr>
        <w:t>»; «</w:t>
      </w:r>
      <w:r>
        <w:rPr>
          <w:rFonts w:ascii="Noto Serif Bengali" w:hAnsi="Noto Serif Bengali" w:cs="Noto Serif Bengali"/>
          <w:sz w:val="20"/>
        </w:rPr>
        <w:t>ক্ষিতিতলে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করতল</w:t>
      </w:r>
      <w:r>
        <w:rPr>
          <w:sz w:val="20"/>
        </w:rPr>
        <w:t>»; «</w:t>
      </w:r>
      <w:r>
        <w:rPr>
          <w:rFonts w:ascii="Noto Serif Bengali" w:hAnsi="Noto Serif Bengali" w:cs="Noto Serif Bengali"/>
          <w:sz w:val="20"/>
        </w:rPr>
        <w:t>নখে</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নখ</w:t>
      </w:r>
      <w:r>
        <w:rPr>
          <w:sz w:val="20"/>
        </w:rPr>
        <w:t>». ГПТ1: «</w:t>
      </w:r>
      <w:r>
        <w:rPr>
          <w:rFonts w:ascii="Noto Serif Bengali" w:hAnsi="Noto Serif Bengali" w:cs="Noto Serif Bengali"/>
          <w:sz w:val="20"/>
        </w:rPr>
        <w:t>ক্ষণে শির করতলে রাখি</w:t>
      </w:r>
      <w:r>
        <w:rPr>
          <w:sz w:val="20"/>
        </w:rPr>
        <w:t xml:space="preserve">। </w:t>
      </w:r>
      <w:r>
        <w:rPr>
          <w:rFonts w:ascii="Noto Serif Bengali" w:hAnsi="Noto Serif Bengali" w:cs="Noto Serif Bengali"/>
          <w:sz w:val="20"/>
        </w:rPr>
        <w:t>ক্ষণে ক্ষিতিতলে নখে লিখি</w:t>
      </w:r>
      <w:r>
        <w:rPr>
          <w:sz w:val="20"/>
        </w:rPr>
        <w:t>».</w:t>
      </w:r>
    </w:p>
    <w:p>
      <w:pPr>
        <w:spacing w:after="60"/>
        <w:ind w:left="510" w:hanging="510"/>
      </w:pPr>
      <w:r>
        <w:rPr>
          <w:b/>
          <w:i w:val="0"/>
        </w:rPr>
        <w:t>15.3.</w:t>
      </w:r>
      <w:r>
        <w:t xml:space="preserve"> То кладёт ладонь на голову,</w:t>
      </w:r>
      <w:r>
        <w:br/>
      </w:r>
      <w:r>
        <w:t>то чертит ногтем по земле.</w:t>
      </w:r>
      <w:r>
        <w:rPr>
          <w:b w:val="0"/>
          <w:i w:val="0"/>
          <w:vertAlign w:val="superscript"/>
        </w:rPr>
        <w:t>55</w:t>
      </w:r>
    </w:p>
    <w:p>
      <w:pPr>
        <w:spacing w:after="60"/>
        <w:ind w:left="567"/>
      </w:pPr>
      <w:r>
        <w:rPr>
          <w:rFonts w:cs="Noto Serif Bengali" w:hAnsi="Noto Serif Bengali"/>
          <w:sz w:val="24"/>
        </w:rPr>
        <w:t>কান্দিয়া আকুল গোরা রায় ।</w:t>
      </w:r>
      <w:r>
        <w:br/>
      </w:r>
      <w:r>
        <w:rPr>
          <w:rFonts w:cs="Noto Serif Bengali" w:hAnsi="Noto Serif Bengali"/>
          <w:sz w:val="24"/>
        </w:rPr>
        <w:t>সোনার অঙ্গ ধূলায় লোটায় ॥</w:t>
      </w:r>
    </w:p>
    <w:p>
      <w:pPr>
        <w:spacing w:after="60"/>
        <w:jc w:val="both"/>
      </w:pPr>
      <w:r>
        <w:rPr>
          <w:b w:val="0"/>
          <w:i/>
        </w:rPr>
        <w:t>kāndiyā ākula gorā rāya |</w:t>
      </w:r>
      <w:r>
        <w:br/>
      </w:r>
      <w:r>
        <w:rPr>
          <w:b w:val="0"/>
          <w:i/>
        </w:rPr>
        <w:t>sonāra aṅga dhūlāya loṭāya ||</w:t>
      </w:r>
    </w:p>
    <w:p>
      <w:pPr>
        <w:spacing w:after="60"/>
        <w:jc w:val="both"/>
      </w:pPr>
      <w:r>
        <w:rPr>
          <w:b w:val="0"/>
          <w:i/>
        </w:rPr>
        <w:t>Пословно:</w:t>
      </w:r>
      <w:r>
        <w:t xml:space="preserve"> кандия акула — плача, не находит себе места; гора рай — Гора Рай; сонара анга — золотое тело; дхулай лотай — катается в пыли</w:t>
      </w:r>
    </w:p>
    <w:p>
      <w:pPr>
        <w:spacing w:after="60"/>
        <w:ind w:left="567"/>
        <w:jc w:val="both"/>
      </w:pPr>
      <w:r>
        <w:rPr>
          <w:sz w:val="20"/>
        </w:rPr>
        <w:t>Разночтения: ГПТ1: «</w:t>
      </w:r>
      <w:r>
        <w:rPr>
          <w:rFonts w:ascii="Noto Serif Bengali" w:hAnsi="Noto Serif Bengali" w:cs="Noto Serif Bengali"/>
          <w:sz w:val="20"/>
        </w:rPr>
        <w:t>কান্দিয়া আকুল গোরা রায়</w:t>
      </w:r>
      <w:r>
        <w:rPr>
          <w:sz w:val="20"/>
        </w:rPr>
        <w:t xml:space="preserve">। </w:t>
      </w:r>
      <w:r>
        <w:rPr>
          <w:rFonts w:ascii="Noto Serif Bengali" w:hAnsi="Noto Serif Bengali" w:cs="Noto Serif Bengali"/>
          <w:sz w:val="20"/>
        </w:rPr>
        <w:t>সোণার অঙ্গ ধূলায় লোটায়</w:t>
      </w:r>
      <w:r>
        <w:rPr>
          <w:sz w:val="20"/>
        </w:rPr>
        <w:t>».</w:t>
      </w:r>
    </w:p>
    <w:p>
      <w:pPr>
        <w:spacing w:after="60"/>
        <w:ind w:left="510" w:hanging="510"/>
      </w:pPr>
      <w:r>
        <w:rPr>
          <w:b/>
          <w:i w:val="0"/>
        </w:rPr>
        <w:t>15.4.</w:t>
      </w:r>
      <w:r>
        <w:t xml:space="preserve"> Гора Рай плачет, не находя Себе места;</w:t>
      </w:r>
      <w:r>
        <w:br/>
      </w:r>
      <w:r>
        <w:t>Его золотое тело катается в пыли.</w:t>
      </w:r>
    </w:p>
    <w:p>
      <w:pPr>
        <w:spacing w:after="60"/>
        <w:ind w:left="567"/>
      </w:pPr>
      <w:r>
        <w:rPr>
          <w:rFonts w:cs="Noto Serif Bengali" w:hAnsi="Noto Serif Bengali"/>
          <w:sz w:val="24"/>
        </w:rPr>
        <w:t>বাসুদেব ঘোষে গুণ গায় ।</w:t>
      </w:r>
      <w:r>
        <w:br/>
      </w:r>
      <w:r>
        <w:rPr>
          <w:rFonts w:cs="Noto Serif Bengali" w:hAnsi="Noto Serif Bengali"/>
          <w:sz w:val="24"/>
        </w:rPr>
        <w:t>নিশি দিশি আন নাহি ভায় ॥</w:t>
      </w:r>
    </w:p>
    <w:p>
      <w:pPr>
        <w:spacing w:after="60"/>
        <w:jc w:val="both"/>
      </w:pPr>
      <w:r>
        <w:rPr>
          <w:b w:val="0"/>
          <w:i/>
        </w:rPr>
        <w:t>bāsudeba ghoṣe guṇa gāya |</w:t>
      </w:r>
      <w:r>
        <w:br/>
      </w:r>
      <w:r>
        <w:rPr>
          <w:b w:val="0"/>
          <w:i/>
        </w:rPr>
        <w:t>niśi diśi āna nāhi bhāya ||</w:t>
      </w:r>
    </w:p>
    <w:p>
      <w:pPr>
        <w:spacing w:after="60"/>
        <w:jc w:val="both"/>
      </w:pPr>
      <w:r>
        <w:rPr>
          <w:b w:val="0"/>
          <w:i/>
        </w:rPr>
        <w:t>Пословно:</w:t>
      </w:r>
      <w:r>
        <w:t xml:space="preserve"> басудеба гхоше гуна гай — Васудева Гхош поёт о достоинствах; ниши диши — ночью и днём; ана нахи бхай — ничто иное не мило</w:t>
      </w:r>
    </w:p>
    <w:p>
      <w:pPr>
        <w:spacing w:after="60"/>
        <w:ind w:left="567"/>
        <w:jc w:val="both"/>
      </w:pPr>
      <w:r>
        <w:rPr>
          <w:sz w:val="20"/>
        </w:rPr>
        <w:t>Разночтения: ПК — т. 1, PDF с. 322, метка «॥</w:t>
      </w:r>
      <w:r>
        <w:rPr>
          <w:rFonts w:ascii="Noto Serif Bengali" w:hAnsi="Noto Serif Bengali" w:cs="Noto Serif Bengali"/>
          <w:sz w:val="20"/>
        </w:rPr>
        <w:t>১</w:t>
      </w:r>
      <w:r>
        <w:rPr>
          <w:sz w:val="20"/>
        </w:rPr>
        <w:t>॥</w:t>
      </w:r>
      <w:r>
        <w:rPr>
          <w:rFonts w:ascii="Noto Serif Bengali" w:hAnsi="Noto Serif Bengali" w:cs="Noto Serif Bengali"/>
          <w:sz w:val="20"/>
        </w:rPr>
        <w:t>৪৭৬</w:t>
      </w:r>
      <w:r>
        <w:rPr>
          <w:sz w:val="20"/>
        </w:rPr>
        <w:t>॥»; «</w:t>
      </w:r>
      <w:r>
        <w:rPr>
          <w:rFonts w:ascii="Noto Serif Bengali" w:hAnsi="Noto Serif Bengali" w:cs="Noto Serif Bengali"/>
          <w:sz w:val="20"/>
        </w:rPr>
        <w:t>নিশি দিশি</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দিবা নিশি</w:t>
      </w:r>
      <w:r>
        <w:rPr>
          <w:sz w:val="20"/>
        </w:rPr>
        <w:t>». ГПТ1: «</w:t>
      </w:r>
      <w:r>
        <w:rPr>
          <w:rFonts w:ascii="Noto Serif Bengali" w:hAnsi="Noto Serif Bengali" w:cs="Noto Serif Bengali"/>
          <w:sz w:val="20"/>
        </w:rPr>
        <w:t>বাসুদেব ঘোষে গুণ গায়</w:t>
      </w:r>
      <w:r>
        <w:rPr>
          <w:sz w:val="20"/>
        </w:rPr>
        <w:t xml:space="preserve">। </w:t>
      </w:r>
      <w:r>
        <w:rPr>
          <w:rFonts w:ascii="Noto Serif Bengali" w:hAnsi="Noto Serif Bengali" w:cs="Noto Serif Bengali"/>
          <w:sz w:val="20"/>
        </w:rPr>
        <w:t>নিশি দিশি আন নাহি ভায়</w:t>
      </w:r>
      <w:r>
        <w:rPr>
          <w:sz w:val="20"/>
        </w:rPr>
        <w:t>».</w:t>
      </w:r>
    </w:p>
    <w:p>
      <w:pPr>
        <w:spacing w:after="60"/>
        <w:ind w:left="510" w:hanging="510"/>
      </w:pPr>
      <w:r>
        <w:rPr>
          <w:b/>
          <w:i w:val="0"/>
        </w:rPr>
        <w:t>15.5.</w:t>
      </w:r>
      <w:r>
        <w:t xml:space="preserve"> Васудева Гхош поёт о Его достоинствах:</w:t>
      </w:r>
      <w:r>
        <w:br/>
      </w:r>
      <w:r>
        <w:t>ночью и днём ему не мило ничто иное.</w:t>
      </w:r>
      <w:r>
        <w:rPr>
          <w:b w:val="0"/>
          <w:i w:val="0"/>
          <w:vertAlign w:val="superscript"/>
        </w:rPr>
        <w:t>56</w:t>
      </w:r>
    </w:p>
    <w:p>
      <w:pPr>
        <w:spacing w:after="60"/>
        <w:ind w:left="283"/>
      </w:pPr>
      <w:r>
        <w:rPr>
          <w:b/>
          <w:i w:val="0"/>
          <w:sz w:val="18"/>
        </w:rPr>
        <w:t>54.</w:t>
      </w:r>
      <w:r>
        <w:rPr>
          <w:sz w:val="18"/>
        </w:rPr>
        <w:t xml:space="preserve"> Подпись — «Васудева Гхош». ПК: т. 1, PDF с. 322–323 (печ. с. 311–312), 2-я шакха, «Затем — раздел о мане; прежде — мана с причиной: непреодолимая мана, когда на теле героя видны знаки наслаждения [с другой]. Подобающий тому Шри Гаурачандра», № 1 (метка «॥</w:t>
      </w:r>
      <w:r>
        <w:rPr>
          <w:rFonts w:ascii="Noto Serif Bengali" w:hAnsi="Noto Serif Bengali" w:cs="Noto Serif Bengali"/>
          <w:sz w:val="18"/>
        </w:rPr>
        <w:t>১</w:t>
      </w:r>
      <w:r>
        <w:rPr>
          <w:sz w:val="18"/>
        </w:rPr>
        <w:t>॥</w:t>
      </w:r>
      <w:r>
        <w:rPr>
          <w:rFonts w:ascii="Noto Serif Bengali" w:hAnsi="Noto Serif Bengali" w:cs="Noto Serif Bengali"/>
          <w:sz w:val="18"/>
        </w:rPr>
        <w:t>৪৭৬</w:t>
      </w:r>
      <w:r>
        <w:rPr>
          <w:sz w:val="18"/>
        </w:rPr>
        <w:t>॥»); рага сухаи; рук. П-Р-Са № 700. ГПТ1 — с. 311, № 12 (рага патхаманджари; раздел о мане); ГПТ2 — разд. 4.6, № 12. Маджумдар относит ПК 476 к падам Васу о бхаве Господа. Мана — ревнивая обида Радхи на Кришну; Господь переживает эту бхаву Радхи — это чистая према. «Золото высшей пробы» (</w:t>
      </w:r>
      <w:r>
        <w:rPr>
          <w:rFonts w:ascii="Noto Serif Bengali" w:hAnsi="Noto Serif Bengali" w:cs="Noto Serif Bengali"/>
          <w:sz w:val="18"/>
        </w:rPr>
        <w:t>দশবান</w:t>
      </w:r>
      <w:r>
        <w:rPr>
          <w:sz w:val="18"/>
        </w:rPr>
        <w:t>) — букв. «десятикратной пробы».</w:t>
      </w:r>
    </w:p>
    <w:p>
      <w:pPr>
        <w:spacing w:after="60"/>
        <w:ind w:left="283"/>
      </w:pPr>
      <w:r>
        <w:rPr>
          <w:b/>
          <w:i w:val="0"/>
          <w:sz w:val="18"/>
        </w:rPr>
        <w:t>55.</w:t>
      </w:r>
      <w:r>
        <w:rPr>
          <w:sz w:val="18"/>
        </w:rPr>
        <w:t xml:space="preserve"> Чертить ногтем по земле — обычный в поэзии жест обиженной героини. Вместо двустиший 15.2–15.5 рукопись П-Р-Са даёт: «Глаза — как лотосы, слёзы текут по обе стороны, словно сыплется жемчуг; тело катается по земле — золотая гора в серой пыли; говорит Васудева Гхош: без Горы не жить мне». Рук. «к», «г», «ч»: </w:t>
      </w:r>
      <w:r>
        <w:rPr>
          <w:rFonts w:ascii="Noto Serif Bengali" w:hAnsi="Noto Serif Bengali" w:cs="Noto Serif Bengali"/>
          <w:sz w:val="18"/>
        </w:rPr>
        <w:t>শির</w:t>
      </w:r>
      <w:r>
        <w:rPr>
          <w:sz w:val="18"/>
        </w:rPr>
        <w:t xml:space="preserve">, «ч»: </w:t>
      </w:r>
      <w:r>
        <w:rPr>
          <w:rFonts w:ascii="Noto Serif Bengali" w:hAnsi="Noto Serif Bengali" w:cs="Noto Serif Bengali"/>
          <w:sz w:val="18"/>
        </w:rPr>
        <w:t>করতলে</w:t>
      </w:r>
      <w:r>
        <w:rPr>
          <w:sz w:val="18"/>
        </w:rPr>
        <w:t xml:space="preserve">, «к»: «ладонью» вместо «по земле», «ч»: </w:t>
      </w:r>
      <w:r>
        <w:rPr>
          <w:rFonts w:ascii="Noto Serif Bengali" w:hAnsi="Noto Serif Bengali" w:cs="Noto Serif Bengali"/>
          <w:sz w:val="18"/>
        </w:rPr>
        <w:t>নখ</w:t>
      </w:r>
      <w:r>
        <w:rPr>
          <w:sz w:val="18"/>
        </w:rPr>
        <w:t xml:space="preserve"> — то же значение. ГПТ1: «то кладёт голову на ладонь».</w:t>
      </w:r>
    </w:p>
    <w:p>
      <w:pPr>
        <w:spacing w:after="60"/>
        <w:ind w:left="283"/>
      </w:pPr>
      <w:r>
        <w:rPr>
          <w:b/>
          <w:i w:val="0"/>
          <w:sz w:val="18"/>
        </w:rPr>
        <w:t>56.</w:t>
      </w:r>
      <w:r>
        <w:rPr>
          <w:sz w:val="18"/>
        </w:rPr>
        <w:t xml:space="preserve"> Рук. «кх», «гх»: «день и ночь» (</w:t>
      </w:r>
      <w:r>
        <w:rPr>
          <w:rFonts w:ascii="Noto Serif Bengali" w:hAnsi="Noto Serif Bengali" w:cs="Noto Serif Bengali"/>
          <w:sz w:val="18"/>
        </w:rPr>
        <w:t>দিবা নিশি</w:t>
      </w:r>
      <w:r>
        <w:rPr>
          <w:sz w:val="18"/>
        </w:rPr>
        <w:t>).</w:t>
      </w:r>
    </w:p>
    <w:p>
      <w:pPr>
        <w:pStyle w:val="Heading2"/>
      </w:pPr>
      <w:r>
        <w:t>16. Васу Гхош — «</w:t>
      </w:r>
      <w:r>
        <w:rPr>
          <w:rFonts w:ascii="Noto Serif Bengali" w:hAnsi="Noto Serif Bengali" w:cs="Noto Serif Bengali"/>
        </w:rPr>
        <w:t>কৃষ্ণ কৃষ্ণ বলি গোরা কাঁদে</w:t>
      </w:r>
      <w:r>
        <w:t>…» (ПК 525)</w:t>
      </w:r>
    </w:p>
    <w:p>
      <w:pPr>
        <w:spacing w:after="60"/>
        <w:jc w:val="both"/>
      </w:pPr>
      <w:r>
        <w:rPr>
          <w:b w:val="0"/>
          <w:i/>
        </w:rPr>
        <w:t>Господь в бхаве Радхи — мана: Гора плачет, повторяя «Кришна, Кришна», слёзы текут из глаз, как Ганги; Он не умащает тело сандалом, весь в пыли, катается по земле; лицо потускнело от обиды, ничто не мило, ни днём, ни ночью Он не спит. В ПК — гаура-чандрика к разделу «мана — иной лад» (начало 18-го паллава). Рага сухаи.</w:t>
      </w:r>
      <w:r>
        <w:rPr>
          <w:b w:val="0"/>
          <w:i w:val="0"/>
          <w:vertAlign w:val="superscript"/>
        </w:rPr>
        <w:t>57</w:t>
      </w:r>
    </w:p>
    <w:p>
      <w:pPr>
        <w:spacing w:after="60"/>
        <w:ind w:left="567"/>
      </w:pPr>
      <w:r>
        <w:rPr>
          <w:rFonts w:cs="Noto Serif Bengali" w:hAnsi="Noto Serif Bengali"/>
          <w:sz w:val="24"/>
        </w:rPr>
        <w:t>কৃষ্ণ কৃষ্ণ বলি গোরা কাঁদে ঘনে ঘনে ।</w:t>
      </w:r>
      <w:r>
        <w:br/>
      </w:r>
      <w:r>
        <w:rPr>
          <w:rFonts w:cs="Noto Serif Bengali" w:hAnsi="Noto Serif Bengali"/>
          <w:sz w:val="24"/>
        </w:rPr>
        <w:t>কত সুরধুনী বহে অরুণ-নয়ানে ॥</w:t>
      </w:r>
    </w:p>
    <w:p>
      <w:pPr>
        <w:spacing w:after="60"/>
        <w:jc w:val="both"/>
      </w:pPr>
      <w:r>
        <w:rPr>
          <w:b w:val="0"/>
          <w:i/>
        </w:rPr>
        <w:t>kṛṣṇa kṛṣṇa bali gorā kām̐de ghane ghane |</w:t>
      </w:r>
      <w:r>
        <w:br/>
      </w:r>
      <w:r>
        <w:rPr>
          <w:b w:val="0"/>
          <w:i/>
        </w:rPr>
        <w:t>kata suradhunī bahe aruṇa-nayāne ||</w:t>
      </w:r>
    </w:p>
    <w:p>
      <w:pPr>
        <w:spacing w:after="60"/>
        <w:jc w:val="both"/>
      </w:pPr>
      <w:r>
        <w:rPr>
          <w:b w:val="0"/>
          <w:i/>
        </w:rPr>
        <w:t>Пословно:</w:t>
      </w:r>
      <w:r>
        <w:t xml:space="preserve"> кришна кришна бали — повторяя «Кришна, Кришна»; гора канде гхане гхане — Гора плачет снова и снова; ката сурадхуни бахе — сколько Сурадхуни течёт; аруна-наяне — из покрасневших глаз</w:t>
      </w:r>
    </w:p>
    <w:p>
      <w:pPr>
        <w:spacing w:after="60"/>
        <w:ind w:left="567"/>
        <w:jc w:val="both"/>
      </w:pPr>
      <w:r>
        <w:rPr>
          <w:sz w:val="20"/>
        </w:rPr>
        <w:t>Разночтения: ПК — т. 1, печ. с. 353 (скан IA 513340, PDF с. 372; в скане 337379 страница повреждена), 18-й паллав, «</w:t>
      </w:r>
      <w:r>
        <w:rPr>
          <w:rFonts w:ascii="Noto Serif Bengali" w:hAnsi="Noto Serif Bengali" w:cs="Noto Serif Bengali"/>
          <w:sz w:val="20"/>
        </w:rPr>
        <w:t>অথ মানঃ প্রকারান্তরম্</w:t>
      </w:r>
      <w:r>
        <w:rPr>
          <w:sz w:val="20"/>
        </w:rPr>
        <w:t xml:space="preserve">।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সুহই</w:t>
      </w:r>
      <w:r>
        <w:rPr>
          <w:sz w:val="20"/>
        </w:rPr>
        <w:t xml:space="preserve">. ГПТ1 (с. 311, № 15, </w:t>
      </w:r>
      <w:r>
        <w:rPr>
          <w:rFonts w:ascii="Noto Serif Bengali" w:hAnsi="Noto Serif Bengali" w:cs="Noto Serif Bengali"/>
          <w:sz w:val="20"/>
        </w:rPr>
        <w:t>সুহই</w:t>
      </w:r>
      <w:r>
        <w:rPr>
          <w:sz w:val="20"/>
        </w:rPr>
        <w:t>): «</w:t>
      </w:r>
      <w:r>
        <w:rPr>
          <w:rFonts w:ascii="Noto Serif Bengali" w:hAnsi="Noto Serif Bengali" w:cs="Noto Serif Bengali"/>
          <w:sz w:val="20"/>
        </w:rPr>
        <w:t>কৃষ্ণ কৃষ্ণ বলি গোরা কাঁদে ঘনে ঘনে</w:t>
      </w:r>
      <w:r>
        <w:rPr>
          <w:sz w:val="20"/>
        </w:rPr>
        <w:t xml:space="preserve">। </w:t>
      </w:r>
      <w:r>
        <w:rPr>
          <w:rFonts w:ascii="Noto Serif Bengali" w:hAnsi="Noto Serif Bengali" w:cs="Noto Serif Bengali"/>
          <w:sz w:val="20"/>
        </w:rPr>
        <w:t>কত সুরধুনী বহে অরুণ</w:t>
      </w:r>
      <w:r>
        <w:rPr>
          <w:sz w:val="20"/>
        </w:rPr>
        <w:t>-</w:t>
      </w:r>
      <w:r>
        <w:rPr>
          <w:rFonts w:ascii="Noto Serif Bengali" w:hAnsi="Noto Serif Bengali" w:cs="Noto Serif Bengali"/>
          <w:sz w:val="20"/>
        </w:rPr>
        <w:t>নয়নে</w:t>
      </w:r>
      <w:r>
        <w:rPr>
          <w:sz w:val="20"/>
        </w:rPr>
        <w:t>».</w:t>
      </w:r>
    </w:p>
    <w:p>
      <w:pPr>
        <w:spacing w:after="60"/>
        <w:ind w:left="510" w:hanging="510"/>
      </w:pPr>
      <w:r>
        <w:rPr>
          <w:b/>
          <w:i w:val="0"/>
        </w:rPr>
        <w:t>16.1.</w:t>
      </w:r>
      <w:r>
        <w:t xml:space="preserve"> Повторяя «Кришна, Кришна», Гора плачет снова и снова;</w:t>
      </w:r>
      <w:r>
        <w:br/>
      </w:r>
      <w:r>
        <w:t>сколько Сурадхуни течёт из Его покрасневших глаз!</w:t>
      </w:r>
    </w:p>
    <w:p>
      <w:pPr>
        <w:spacing w:after="60"/>
        <w:ind w:left="567"/>
      </w:pPr>
      <w:r>
        <w:rPr>
          <w:rFonts w:cs="Noto Serif Bengali" w:hAnsi="Noto Serif Bengali"/>
          <w:sz w:val="24"/>
        </w:rPr>
        <w:t>সুগন্ধি চন্দন গোরা নাহি মাখে গায় ।</w:t>
      </w:r>
      <w:r>
        <w:br/>
      </w:r>
      <w:r>
        <w:rPr>
          <w:rFonts w:cs="Noto Serif Bengali" w:hAnsi="Noto Serif Bengali"/>
          <w:sz w:val="24"/>
        </w:rPr>
        <w:t>ধূলায় ধূসর তনু ভূমে গড়ি যায় ॥</w:t>
      </w:r>
    </w:p>
    <w:p>
      <w:pPr>
        <w:spacing w:after="60"/>
        <w:jc w:val="both"/>
      </w:pPr>
      <w:r>
        <w:rPr>
          <w:b w:val="0"/>
          <w:i/>
        </w:rPr>
        <w:t>sugandhi candana gorā nāhi mākhe gāya |</w:t>
      </w:r>
      <w:r>
        <w:br/>
      </w:r>
      <w:r>
        <w:rPr>
          <w:b w:val="0"/>
          <w:i/>
        </w:rPr>
        <w:t>dhūlāya dhūsara tanu bhūme gaṛi yāya ||</w:t>
      </w:r>
    </w:p>
    <w:p>
      <w:pPr>
        <w:spacing w:after="60"/>
        <w:jc w:val="both"/>
      </w:pPr>
      <w:r>
        <w:rPr>
          <w:b w:val="0"/>
          <w:i/>
        </w:rPr>
        <w:t>Пословно:</w:t>
      </w:r>
      <w:r>
        <w:t xml:space="preserve"> сугандхи чандана — душистым сандалом; гора нахи макхе гай — Гора не умащает тело; дхулай дхусара тану — тело серо от пыли; бхуме гари джай — катается по земле</w:t>
      </w:r>
    </w:p>
    <w:p>
      <w:pPr>
        <w:spacing w:after="60"/>
        <w:ind w:left="567"/>
        <w:jc w:val="both"/>
      </w:pPr>
      <w:r>
        <w:rPr>
          <w:sz w:val="20"/>
        </w:rPr>
        <w:t>Разночтения: «</w:t>
      </w:r>
      <w:r>
        <w:rPr>
          <w:rFonts w:ascii="Noto Serif Bengali" w:hAnsi="Noto Serif Bengali" w:cs="Noto Serif Bengali"/>
          <w:sz w:val="20"/>
        </w:rPr>
        <w:t>ভূমে</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ভোমে</w:t>
      </w:r>
      <w:r>
        <w:rPr>
          <w:sz w:val="20"/>
        </w:rPr>
        <w:t>». ГПТ1 — так же.</w:t>
      </w:r>
    </w:p>
    <w:p>
      <w:pPr>
        <w:spacing w:after="60"/>
        <w:ind w:left="510" w:hanging="510"/>
      </w:pPr>
      <w:r>
        <w:rPr>
          <w:b/>
          <w:i w:val="0"/>
        </w:rPr>
        <w:t>16.2.</w:t>
      </w:r>
      <w:r>
        <w:t xml:space="preserve"> Душистым сандалом Гора не умащает тело;</w:t>
      </w:r>
      <w:r>
        <w:br/>
      </w:r>
      <w:r>
        <w:t>серый от пыли, Он катается по земле.</w:t>
      </w:r>
      <w:r>
        <w:rPr>
          <w:b w:val="0"/>
          <w:i w:val="0"/>
          <w:vertAlign w:val="superscript"/>
        </w:rPr>
        <w:t>58</w:t>
      </w:r>
    </w:p>
    <w:p>
      <w:pPr>
        <w:spacing w:after="60"/>
        <w:ind w:left="567"/>
      </w:pPr>
      <w:r>
        <w:rPr>
          <w:rFonts w:cs="Noto Serif Bengali" w:hAnsi="Noto Serif Bengali"/>
          <w:sz w:val="24"/>
        </w:rPr>
        <w:t>মানে মলিন মুখ কিছুই না ভায় ।</w:t>
      </w:r>
      <w:r>
        <w:br/>
      </w:r>
      <w:r>
        <w:rPr>
          <w:rFonts w:cs="Noto Serif Bengali" w:hAnsi="Noto Serif Bengali"/>
          <w:sz w:val="24"/>
        </w:rPr>
        <w:t>রজনী দিবস গোরা জাগিয়া গোঙায় ॥</w:t>
      </w:r>
    </w:p>
    <w:p>
      <w:pPr>
        <w:spacing w:after="60"/>
        <w:jc w:val="both"/>
      </w:pPr>
      <w:r>
        <w:rPr>
          <w:b w:val="0"/>
          <w:i/>
        </w:rPr>
        <w:t>māne malina mukha kichui nā bhāya |</w:t>
      </w:r>
      <w:r>
        <w:br/>
      </w:r>
      <w:r>
        <w:rPr>
          <w:b w:val="0"/>
          <w:i/>
        </w:rPr>
        <w:t>rajanī dibasa gorā jāgiyā goṅāya ||</w:t>
      </w:r>
    </w:p>
    <w:p>
      <w:pPr>
        <w:spacing w:after="60"/>
        <w:jc w:val="both"/>
      </w:pPr>
      <w:r>
        <w:rPr>
          <w:b w:val="0"/>
          <w:i/>
        </w:rPr>
        <w:t>Пословно:</w:t>
      </w:r>
      <w:r>
        <w:t xml:space="preserve"> мане малина мукха — лицо потускнело от маны; кичхуи на бхай — ничто не мило; раджани дибаса — ночью и днём; гора джагия гонгай — Гора проводит время без сна</w:t>
      </w:r>
    </w:p>
    <w:p>
      <w:pPr>
        <w:spacing w:after="60"/>
        <w:ind w:left="567"/>
        <w:jc w:val="both"/>
      </w:pPr>
      <w:r>
        <w:rPr>
          <w:sz w:val="20"/>
        </w:rPr>
        <w:t>Разночтения: ГПТ1: «</w:t>
      </w:r>
      <w:r>
        <w:rPr>
          <w:rFonts w:ascii="Noto Serif Bengali" w:hAnsi="Noto Serif Bengali" w:cs="Noto Serif Bengali"/>
          <w:sz w:val="20"/>
        </w:rPr>
        <w:t>মানে মলিন মুখ কিছুই না ভায়</w:t>
      </w:r>
      <w:r>
        <w:rPr>
          <w:sz w:val="20"/>
        </w:rPr>
        <w:t xml:space="preserve">। </w:t>
      </w:r>
      <w:r>
        <w:rPr>
          <w:rFonts w:ascii="Noto Serif Bengali" w:hAnsi="Noto Serif Bengali" w:cs="Noto Serif Bengali"/>
          <w:sz w:val="20"/>
        </w:rPr>
        <w:t>রজনী দিবস গোরা জাগিয়া গোঙায়</w:t>
      </w:r>
      <w:r>
        <w:rPr>
          <w:sz w:val="20"/>
        </w:rPr>
        <w:t>».</w:t>
      </w:r>
    </w:p>
    <w:p>
      <w:pPr>
        <w:spacing w:after="60"/>
        <w:ind w:left="510" w:hanging="510"/>
      </w:pPr>
      <w:r>
        <w:rPr>
          <w:b/>
          <w:i w:val="0"/>
        </w:rPr>
        <w:t>16.3.</w:t>
      </w:r>
      <w:r>
        <w:t xml:space="preserve"> Лицо потускнело от маны, ничто Ему не мило;</w:t>
      </w:r>
      <w:r>
        <w:br/>
      </w:r>
      <w:r>
        <w:t>ночью и днём Гора проводит время без сна.</w:t>
      </w:r>
    </w:p>
    <w:p>
      <w:pPr>
        <w:spacing w:after="60"/>
        <w:ind w:left="567"/>
      </w:pPr>
      <w:r>
        <w:rPr>
          <w:rFonts w:cs="Noto Serif Bengali" w:hAnsi="Noto Serif Bengali"/>
          <w:sz w:val="24"/>
        </w:rPr>
        <w:t>ক্ষেণে চমকিত অঙ্গ ধরণে না যায় ।</w:t>
      </w:r>
      <w:r>
        <w:br/>
      </w:r>
      <w:r>
        <w:rPr>
          <w:rFonts w:cs="Noto Serif Bengali" w:hAnsi="Noto Serif Bengali"/>
          <w:sz w:val="24"/>
        </w:rPr>
        <w:t>মান-ভাব গোরাচাঁদের বাসু ঘোষ গায় ॥</w:t>
      </w:r>
    </w:p>
    <w:p>
      <w:pPr>
        <w:spacing w:after="60"/>
        <w:jc w:val="both"/>
      </w:pPr>
      <w:r>
        <w:rPr>
          <w:b w:val="0"/>
          <w:i/>
        </w:rPr>
        <w:t>kṣeṇe camakita aṅga dharaṇe nā yāya |</w:t>
      </w:r>
      <w:r>
        <w:br/>
      </w:r>
      <w:r>
        <w:rPr>
          <w:b w:val="0"/>
          <w:i/>
        </w:rPr>
        <w:t>māna-bhāba gorācām̐dera bāsu ghoṣa gāya ||</w:t>
      </w:r>
    </w:p>
    <w:p>
      <w:pPr>
        <w:spacing w:after="60"/>
        <w:jc w:val="both"/>
      </w:pPr>
      <w:r>
        <w:rPr>
          <w:b w:val="0"/>
          <w:i/>
        </w:rPr>
        <w:t>Пословно:</w:t>
      </w:r>
      <w:r>
        <w:t xml:space="preserve"> кшене — то и дело; чамакита анга — тело вздрагивает; дхаране на джай — не удержать; мана-бхаба горачандера — о бхаве маны Горачанда; басу гхоша гай — поёт Васу Гхош</w:t>
      </w:r>
    </w:p>
    <w:p>
      <w:pPr>
        <w:spacing w:after="60"/>
        <w:ind w:left="567"/>
        <w:jc w:val="both"/>
      </w:pPr>
      <w:r>
        <w:rPr>
          <w:sz w:val="20"/>
        </w:rPr>
        <w:t>Разночтения: ПК — метка «॥</w:t>
      </w:r>
      <w:r>
        <w:rPr>
          <w:rFonts w:ascii="Noto Serif Bengali" w:hAnsi="Noto Serif Bengali" w:cs="Noto Serif Bengali"/>
          <w:sz w:val="20"/>
        </w:rPr>
        <w:t>১</w:t>
      </w:r>
      <w:r>
        <w:rPr>
          <w:sz w:val="20"/>
        </w:rPr>
        <w:t>॥</w:t>
      </w:r>
      <w:r>
        <w:rPr>
          <w:rFonts w:ascii="Noto Serif Bengali" w:hAnsi="Noto Serif Bengali" w:cs="Noto Serif Bengali"/>
          <w:sz w:val="20"/>
        </w:rPr>
        <w:t>৫২৫</w:t>
      </w:r>
      <w:r>
        <w:rPr>
          <w:sz w:val="20"/>
        </w:rPr>
        <w:t>॥»; «</w:t>
      </w:r>
      <w:r>
        <w:rPr>
          <w:rFonts w:ascii="Noto Serif Bengali" w:hAnsi="Noto Serif Bengali" w:cs="Noto Serif Bengali"/>
          <w:sz w:val="20"/>
        </w:rPr>
        <w:t>ক্ষেণে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গ</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ক্ষণে</w:t>
      </w:r>
      <w:r>
        <w:rPr>
          <w:sz w:val="20"/>
        </w:rPr>
        <w:t>»; «</w:t>
      </w:r>
      <w:r>
        <w:rPr>
          <w:rFonts w:ascii="Noto Serif Bengali" w:hAnsi="Noto Serif Bengali" w:cs="Noto Serif Bengali"/>
          <w:sz w:val="20"/>
        </w:rPr>
        <w:t>ধরণে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গ</w:t>
      </w:r>
      <w:r>
        <w:rPr>
          <w:sz w:val="20"/>
        </w:rPr>
        <w:t>: «</w:t>
      </w:r>
      <w:r>
        <w:rPr>
          <w:rFonts w:ascii="Noto Serif Bengali" w:hAnsi="Noto Serif Bengali" w:cs="Noto Serif Bengali"/>
          <w:sz w:val="20"/>
        </w:rPr>
        <w:t>ধরণ</w:t>
      </w:r>
      <w:r>
        <w:rPr>
          <w:sz w:val="20"/>
        </w:rPr>
        <w:t>»; «</w:t>
      </w:r>
      <w:r>
        <w:rPr>
          <w:rFonts w:ascii="Noto Serif Bengali" w:hAnsi="Noto Serif Bengali" w:cs="Noto Serif Bengali"/>
          <w:sz w:val="20"/>
        </w:rPr>
        <w:t>মান</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নানা</w:t>
      </w:r>
      <w:r>
        <w:rPr>
          <w:sz w:val="20"/>
        </w:rPr>
        <w:t>». ГПТ1: «</w:t>
      </w:r>
      <w:r>
        <w:rPr>
          <w:rFonts w:ascii="Noto Serif Bengali" w:hAnsi="Noto Serif Bengali" w:cs="Noto Serif Bengali"/>
          <w:sz w:val="20"/>
        </w:rPr>
        <w:t>ক্ষণে চমকিত অঙ্গ ধরণ না যায়</w:t>
      </w:r>
      <w:r>
        <w:rPr>
          <w:sz w:val="20"/>
        </w:rPr>
        <w:t xml:space="preserve">। </w:t>
      </w:r>
      <w:r>
        <w:rPr>
          <w:rFonts w:ascii="Noto Serif Bengali" w:hAnsi="Noto Serif Bengali" w:cs="Noto Serif Bengali"/>
          <w:sz w:val="20"/>
        </w:rPr>
        <w:t>মানভাব গোরাচাঁদের বাসু ঘোষ গায়</w:t>
      </w:r>
      <w:r>
        <w:rPr>
          <w:sz w:val="20"/>
        </w:rPr>
        <w:t>».</w:t>
      </w:r>
    </w:p>
    <w:p>
      <w:pPr>
        <w:spacing w:after="60"/>
        <w:ind w:left="510" w:hanging="510"/>
      </w:pPr>
      <w:r>
        <w:rPr>
          <w:b/>
          <w:i w:val="0"/>
        </w:rPr>
        <w:t>16.4.</w:t>
      </w:r>
      <w:r>
        <w:t xml:space="preserve"> То и дело тело Его вздрагивает — не удержать;</w:t>
      </w:r>
      <w:r>
        <w:br/>
      </w:r>
      <w:r>
        <w:t>о бхаве маны Горачанда поёт Васу Гхош.</w:t>
      </w:r>
      <w:r>
        <w:rPr>
          <w:b w:val="0"/>
          <w:i w:val="0"/>
          <w:vertAlign w:val="superscript"/>
        </w:rPr>
        <w:t>59</w:t>
      </w:r>
    </w:p>
    <w:p>
      <w:pPr>
        <w:spacing w:after="60"/>
        <w:ind w:left="283"/>
      </w:pPr>
      <w:r>
        <w:rPr>
          <w:b/>
          <w:i w:val="0"/>
          <w:sz w:val="18"/>
        </w:rPr>
        <w:t>57.</w:t>
      </w:r>
      <w:r>
        <w:rPr>
          <w:sz w:val="18"/>
        </w:rPr>
        <w:t xml:space="preserve"> Подпись — «Васу Гхош». ПК: т. 1, печ. с. 353, 2-я шакха, 18-й паллав («Затем — мана, иной лад. Подобающий тому Шри Гаурачандра»), № 1 (метка «॥</w:t>
      </w:r>
      <w:r>
        <w:rPr>
          <w:rFonts w:ascii="Noto Serif Bengali" w:hAnsi="Noto Serif Bengali" w:cs="Noto Serif Bengali"/>
          <w:sz w:val="18"/>
        </w:rPr>
        <w:t>১</w:t>
      </w:r>
      <w:r>
        <w:rPr>
          <w:sz w:val="18"/>
        </w:rPr>
        <w:t>॥</w:t>
      </w:r>
      <w:r>
        <w:rPr>
          <w:rFonts w:ascii="Noto Serif Bengali" w:hAnsi="Noto Serif Bengali" w:cs="Noto Serif Bengali"/>
          <w:sz w:val="18"/>
        </w:rPr>
        <w:t>৫২৫</w:t>
      </w:r>
      <w:r>
        <w:rPr>
          <w:sz w:val="18"/>
        </w:rPr>
        <w:t>॥»); рага сухаи; номера рукописи нет. В основном скане (IA in.ernet.dli.2015.337379, PDF с. 364) страница повреждена; текст прочитан по второму скану того же издания (IA in.ernet.dli.2015.513340, PDF с. 372). ГПТ1 — с. 311, № 15 (рага сухаи; раздел о мане); ГПТ2 — разд. 4.6, № 15. Маджумдар относит ПК 525 к падам Васу о бхаве Господа. О мане — сноска 54.</w:t>
      </w:r>
    </w:p>
    <w:p>
      <w:pPr>
        <w:spacing w:after="60"/>
        <w:ind w:left="283"/>
      </w:pPr>
      <w:r>
        <w:rPr>
          <w:b/>
          <w:i w:val="0"/>
          <w:sz w:val="18"/>
        </w:rPr>
        <w:t>58.</w:t>
      </w:r>
      <w:r>
        <w:rPr>
          <w:sz w:val="18"/>
        </w:rPr>
        <w:t xml:space="preserve"> Рук. «гх»: </w:t>
      </w:r>
      <w:r>
        <w:rPr>
          <w:rFonts w:ascii="Noto Serif Bengali" w:hAnsi="Noto Serif Bengali" w:cs="Noto Serif Bengali"/>
          <w:sz w:val="18"/>
        </w:rPr>
        <w:t>ভোমে</w:t>
      </w:r>
      <w:r>
        <w:rPr>
          <w:sz w:val="18"/>
        </w:rPr>
        <w:t xml:space="preserve"> (то же «по земле»).</w:t>
      </w:r>
    </w:p>
    <w:p>
      <w:pPr>
        <w:spacing w:after="60"/>
        <w:ind w:left="283"/>
      </w:pPr>
      <w:r>
        <w:rPr>
          <w:b/>
          <w:i w:val="0"/>
          <w:sz w:val="18"/>
        </w:rPr>
        <w:t>59.</w:t>
      </w:r>
      <w:r>
        <w:rPr>
          <w:sz w:val="18"/>
        </w:rPr>
        <w:t xml:space="preserve"> Рук. «к», «кх», «г», «ч»: </w:t>
      </w:r>
      <w:r>
        <w:rPr>
          <w:rFonts w:ascii="Noto Serif Bengali" w:hAnsi="Noto Serif Bengali" w:cs="Noto Serif Bengali"/>
          <w:sz w:val="18"/>
        </w:rPr>
        <w:t>ক্ষণে</w:t>
      </w:r>
      <w:r>
        <w:rPr>
          <w:sz w:val="18"/>
        </w:rPr>
        <w:t xml:space="preserve"> (то же «то и дело») и </w:t>
      </w:r>
      <w:r>
        <w:rPr>
          <w:rFonts w:ascii="Noto Serif Bengali" w:hAnsi="Noto Serif Bengali" w:cs="Noto Serif Bengali"/>
          <w:sz w:val="18"/>
        </w:rPr>
        <w:t>ধরণ</w:t>
      </w:r>
      <w:r>
        <w:rPr>
          <w:sz w:val="18"/>
        </w:rPr>
        <w:t>; рук. «к»: «о разных бхавах» (</w:t>
      </w:r>
      <w:r>
        <w:rPr>
          <w:rFonts w:ascii="Noto Serif Bengali" w:hAnsi="Noto Serif Bengali" w:cs="Noto Serif Bengali"/>
          <w:sz w:val="18"/>
        </w:rPr>
        <w:t>নানা</w:t>
      </w:r>
      <w:r>
        <w:rPr>
          <w:sz w:val="18"/>
        </w:rPr>
        <w:t>) вместо «о бхаве маны».</w:t>
      </w:r>
    </w:p>
    <w:p>
      <w:r>
        <w:br w:type="page"/>
      </w:r>
    </w:p>
    <w:p>
      <w:pPr>
        <w:pStyle w:val="Heading1"/>
        <w:jc w:val="center"/>
      </w:pPr>
      <w:r>
        <w:t>Глава 9. Васу Гхош: бхавы Господа, разлука, Нитьянанда, молитвы</w:t>
      </w:r>
    </w:p>
    <w:p>
      <w:pPr>
        <w:spacing w:after="60"/>
        <w:jc w:val="both"/>
      </w:pPr>
      <w:r>
        <w:rPr>
          <w:b w:val="0"/>
          <w:i/>
        </w:rPr>
        <w:t>Пады Васу (Васудевы) Гхоша, известные по «Падакалпатару» (ПК), — в порядке лил: Гаура в киртане Навадвипы, Его облик, отдых и игра в лодке на Ганге; Господь в бхаве Кришны и в бхаве Радхи, тоскующей в разлуке (гаура-чандрики к разделам ПК о предстоящей и свершившейся разлуке); тоска преданных по ушедшему Гауре; хвала Нитьянанде; ставы и пратханы — молитвы Гауранге. Маджумдар считает Васу Гхоша очевидцем навадвипских киртанов и относит эти пады к его падам о бхаве Господа, о Нитьянанде и к ставам. Текст — по ПК, сверенному по сканам, с разночтениями рукописей по аппарату ПК, «Гаура-пада-тарангини» (ГПТ1 — 1-е изд., 1903; ГПТ2 — 2-е изд., 1934) и «Кшанада-гита-чинтамани» (КГЧ); бенгальский оригинал, разночтения и пословный перевод — в полной версии книги.</w:t>
      </w:r>
    </w:p>
    <w:p>
      <w:pPr>
        <w:pStyle w:val="Heading2"/>
      </w:pPr>
      <w:r>
        <w:t>1. Васу Гхош — «</w:t>
      </w:r>
      <w:r>
        <w:rPr>
          <w:rFonts w:ascii="Noto Serif Bengali" w:hAnsi="Noto Serif Bengali" w:cs="Noto Serif Bengali"/>
        </w:rPr>
        <w:t>নবদ্বীপে উদয় করিলা দ্বিজ</w:t>
      </w:r>
      <w:r>
        <w:t>-</w:t>
      </w:r>
      <w:r>
        <w:rPr>
          <w:rFonts w:ascii="Noto Serif Bengali" w:hAnsi="Noto Serif Bengali" w:cs="Noto Serif Bengali"/>
        </w:rPr>
        <w:t>রাজ</w:t>
      </w:r>
      <w:r>
        <w:t>…» (ПК 1494)</w:t>
      </w:r>
    </w:p>
    <w:p>
      <w:pPr>
        <w:spacing w:after="60"/>
        <w:jc w:val="both"/>
      </w:pPr>
      <w:r>
        <w:rPr>
          <w:b w:val="0"/>
          <w:i/>
        </w:rPr>
        <w:t>Гаура в киртане Навадвипы: луна, взошедшая во тьме Кали среди звёзд-спутников; весь в пыли, Он качается на волнах бхавы, поёт «Хари, Хари» и замирает в позе трибханги; слева — Гададхара; вспоминая Вриндаван, Господь плачет и проливает на мир ливень святого имени. В ПК — гаура-чандрика к разделу «весенняя раса». Рага дханаши или васанта.</w:t>
      </w:r>
      <w:r>
        <w:rPr>
          <w:b w:val="0"/>
          <w:i w:val="0"/>
          <w:vertAlign w:val="superscript"/>
        </w:rPr>
        <w:t>1</w:t>
      </w:r>
    </w:p>
    <w:p>
      <w:pPr>
        <w:spacing w:after="60"/>
        <w:ind w:left="567"/>
      </w:pPr>
      <w:r>
        <w:rPr>
          <w:rFonts w:cs="Noto Serif Bengali" w:hAnsi="Noto Serif Bengali"/>
          <w:sz w:val="24"/>
        </w:rPr>
        <w:t>নবদ্বীপে উদয় করিলা দ্বিজ-রাজ ।</w:t>
      </w:r>
      <w:r>
        <w:br/>
      </w:r>
      <w:r>
        <w:rPr>
          <w:rFonts w:cs="Noto Serif Bengali" w:hAnsi="Noto Serif Bengali"/>
          <w:sz w:val="24"/>
        </w:rPr>
        <w:t>কলি-তিমির ঘোর গোরাচাঁদে উজোর</w:t>
      </w:r>
      <w:r>
        <w:br/>
      </w:r>
      <w:r>
        <w:rPr>
          <w:rFonts w:cs="Noto Serif Bengali" w:hAnsi="Noto Serif Bengali"/>
          <w:sz w:val="24"/>
        </w:rPr>
        <w:t>পারিষদ-তারাগণ মাঝ ॥ ধ্রু ॥</w:t>
      </w:r>
    </w:p>
    <w:p>
      <w:pPr>
        <w:spacing w:after="60"/>
        <w:jc w:val="both"/>
      </w:pPr>
      <w:r>
        <w:rPr>
          <w:b w:val="0"/>
          <w:i/>
        </w:rPr>
        <w:t>nabadvīpe udaya karilā dvija-rāja |</w:t>
      </w:r>
      <w:r>
        <w:br/>
      </w:r>
      <w:r>
        <w:rPr>
          <w:b w:val="0"/>
          <w:i/>
        </w:rPr>
        <w:t>kali-timira ghora gorācām̐de ujora</w:t>
      </w:r>
      <w:r>
        <w:br/>
      </w:r>
      <w:r>
        <w:rPr>
          <w:b w:val="0"/>
          <w:i/>
        </w:rPr>
        <w:t>pāriṣada-tārāgaṇa mājha || dhru ||</w:t>
      </w:r>
    </w:p>
    <w:p>
      <w:pPr>
        <w:spacing w:after="60"/>
        <w:jc w:val="both"/>
      </w:pPr>
      <w:r>
        <w:rPr>
          <w:b w:val="0"/>
          <w:i/>
        </w:rPr>
        <w:t>Пословно:</w:t>
      </w:r>
      <w:r>
        <w:t xml:space="preserve"> навадвипе — в Навадвипе; удая карила — взошёл; двиджа-раджа — царь дваждырождённых (луна; лучший из брахманов); кали-тимира гхора — тьма Кали густа; горачанде уджора — Горачандом озарена (сияет Горачанд); паришада-тара-гана — звёзд-спутников; маджха — посреди</w:t>
      </w:r>
    </w:p>
    <w:p>
      <w:pPr>
        <w:spacing w:after="60"/>
        <w:ind w:left="567"/>
        <w:jc w:val="both"/>
      </w:pPr>
      <w:r>
        <w:rPr>
          <w:sz w:val="20"/>
        </w:rPr>
        <w:t>Разночтения: ПК — т. 2, PDF с. 432 (печ. с. 419), 27-й паллав, «</w:t>
      </w:r>
      <w:r>
        <w:rPr>
          <w:rFonts w:ascii="Noto Serif Bengali" w:hAnsi="Noto Serif Bengali" w:cs="Noto Serif Bengali"/>
          <w:sz w:val="20"/>
        </w:rPr>
        <w:t>অথ বাসন্তী রাসলীলা</w:t>
      </w:r>
      <w:r>
        <w:rPr>
          <w:sz w:val="20"/>
        </w:rPr>
        <w:t xml:space="preserve"> ।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ধানশী বা বসন্ত</w:t>
      </w:r>
      <w:r>
        <w:rPr>
          <w:sz w:val="20"/>
        </w:rPr>
        <w:t>, рук. П-Р-Са № 2044, метка «॥</w:t>
      </w:r>
      <w:r>
        <w:rPr>
          <w:rFonts w:ascii="Noto Serif Bengali" w:hAnsi="Noto Serif Bengali" w:cs="Noto Serif Bengali"/>
          <w:sz w:val="20"/>
        </w:rPr>
        <w:t>৭০</w:t>
      </w:r>
      <w:r>
        <w:rPr>
          <w:sz w:val="20"/>
        </w:rPr>
        <w:t>॥</w:t>
      </w:r>
      <w:r>
        <w:rPr>
          <w:rFonts w:ascii="Noto Serif Bengali" w:hAnsi="Noto Serif Bengali" w:cs="Noto Serif Bengali"/>
          <w:sz w:val="20"/>
        </w:rPr>
        <w:t>১৪৯৪</w:t>
      </w:r>
      <w:r>
        <w:rPr>
          <w:sz w:val="20"/>
        </w:rPr>
        <w:t>॥». «</w:t>
      </w:r>
      <w:r>
        <w:rPr>
          <w:rFonts w:ascii="Noto Serif Bengali" w:hAnsi="Noto Serif Bengali" w:cs="Noto Serif Bengali"/>
          <w:sz w:val="20"/>
        </w:rPr>
        <w:t>গোরাচাঁদে</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গোরাচাঁদের</w:t>
      </w:r>
      <w:r>
        <w:rPr>
          <w:sz w:val="20"/>
        </w:rPr>
        <w:t xml:space="preserve">». ГПТ1 (с. 131, № 59, </w:t>
      </w:r>
      <w:r>
        <w:rPr>
          <w:rFonts w:ascii="Noto Serif Bengali" w:hAnsi="Noto Serif Bengali" w:cs="Noto Serif Bengali"/>
          <w:sz w:val="20"/>
        </w:rPr>
        <w:t>ধানশ্রী</w:t>
      </w:r>
      <w:r>
        <w:rPr>
          <w:sz w:val="20"/>
        </w:rPr>
        <w:t>): «</w:t>
      </w:r>
      <w:r>
        <w:rPr>
          <w:rFonts w:ascii="Noto Serif Bengali" w:hAnsi="Noto Serif Bengali" w:cs="Noto Serif Bengali"/>
          <w:sz w:val="20"/>
        </w:rPr>
        <w:t>নবদ্বীপে উদয় করিলা দ্বিজরাজ</w:t>
      </w:r>
      <w:r>
        <w:rPr>
          <w:sz w:val="20"/>
        </w:rPr>
        <w:t xml:space="preserve">। </w:t>
      </w:r>
      <w:r>
        <w:rPr>
          <w:rFonts w:ascii="Noto Serif Bengali" w:hAnsi="Noto Serif Bengali" w:cs="Noto Serif Bengali"/>
          <w:sz w:val="20"/>
        </w:rPr>
        <w:t>কলি তিমির ঘোর</w:t>
      </w:r>
      <w:r>
        <w:rPr>
          <w:sz w:val="20"/>
        </w:rPr>
        <w:t xml:space="preserve">, </w:t>
      </w:r>
      <w:r>
        <w:rPr>
          <w:rFonts w:ascii="Noto Serif Bengali" w:hAnsi="Noto Serif Bengali" w:cs="Noto Serif Bengali"/>
          <w:sz w:val="20"/>
        </w:rPr>
        <w:t>গোরাচাঁদের উজোর</w:t>
      </w:r>
      <w:r>
        <w:rPr>
          <w:sz w:val="20"/>
        </w:rPr>
        <w:t xml:space="preserve">, </w:t>
      </w:r>
      <w:r>
        <w:rPr>
          <w:rFonts w:ascii="Noto Serif Bengali" w:hAnsi="Noto Serif Bengali" w:cs="Noto Serif Bengali"/>
          <w:sz w:val="20"/>
        </w:rPr>
        <w:t>পারিষদ তারাগণ মাঝ</w:t>
      </w:r>
      <w:r>
        <w:rPr>
          <w:sz w:val="20"/>
        </w:rPr>
        <w:t>».</w:t>
      </w:r>
    </w:p>
    <w:p>
      <w:pPr>
        <w:spacing w:after="60"/>
        <w:ind w:left="510" w:hanging="510"/>
      </w:pPr>
      <w:r>
        <w:rPr>
          <w:b/>
          <w:i w:val="0"/>
        </w:rPr>
        <w:t>1.1.</w:t>
      </w:r>
      <w:r>
        <w:t xml:space="preserve"> </w:t>
      </w:r>
      <w:r>
        <w:rPr>
          <w:b w:val="0"/>
          <w:i/>
        </w:rPr>
        <w:t>(Припев)</w:t>
      </w:r>
      <w:r>
        <w:t xml:space="preserve"> В Навадвипе взошёл царь дваждырождённых</w:t>
      </w:r>
      <w:r>
        <w:rPr>
          <w:b w:val="0"/>
          <w:i w:val="0"/>
          <w:vertAlign w:val="superscript"/>
        </w:rPr>
        <w:t>2</w:t>
      </w:r>
      <w:r>
        <w:t xml:space="preserve"> —</w:t>
      </w:r>
      <w:r>
        <w:br/>
      </w:r>
      <w:r>
        <w:t>густа тьма Кали, но сияет Горачанд</w:t>
      </w:r>
      <w:r>
        <w:br/>
      </w:r>
      <w:r>
        <w:t>среди звёзд — Своих спутников.</w:t>
      </w:r>
    </w:p>
    <w:p>
      <w:pPr>
        <w:spacing w:after="60"/>
        <w:ind w:left="567"/>
      </w:pPr>
      <w:r>
        <w:rPr>
          <w:rFonts w:cs="Noto Serif Bengali" w:hAnsi="Noto Serif Bengali"/>
          <w:sz w:val="24"/>
        </w:rPr>
        <w:t>কীর্ত্তনে ঢর ঢর অঙ্গ ধূলি-ধূসর</w:t>
      </w:r>
      <w:r>
        <w:br/>
      </w:r>
      <w:r>
        <w:rPr>
          <w:rFonts w:cs="Noto Serif Bengali" w:hAnsi="Noto Serif Bengali"/>
          <w:sz w:val="24"/>
        </w:rPr>
        <w:t>হালত ভাব-তরঙ্গে ।</w:t>
      </w:r>
      <w:r>
        <w:br/>
      </w:r>
      <w:r>
        <w:rPr>
          <w:rFonts w:cs="Noto Serif Bengali" w:hAnsi="Noto Serif Bengali"/>
          <w:sz w:val="24"/>
        </w:rPr>
        <w:t>করে করতাল ধরি বোলত হরি হরি</w:t>
      </w:r>
      <w:r>
        <w:br/>
      </w:r>
      <w:r>
        <w:rPr>
          <w:rFonts w:cs="Noto Serif Bengali" w:hAnsi="Noto Serif Bengali"/>
          <w:sz w:val="24"/>
        </w:rPr>
        <w:t>খেণে খেণে রহই ত্রিভঙ্গে ॥</w:t>
      </w:r>
    </w:p>
    <w:p>
      <w:pPr>
        <w:spacing w:after="60"/>
        <w:jc w:val="both"/>
      </w:pPr>
      <w:r>
        <w:rPr>
          <w:b w:val="0"/>
          <w:i/>
        </w:rPr>
        <w:t>kīrttane ḍhara ḍhara aṅga dhūli-dhūsara</w:t>
      </w:r>
      <w:r>
        <w:br/>
      </w:r>
      <w:r>
        <w:rPr>
          <w:b w:val="0"/>
          <w:i/>
        </w:rPr>
        <w:t>hālata bhāba-taraṅge |</w:t>
      </w:r>
      <w:r>
        <w:br/>
      </w:r>
      <w:r>
        <w:rPr>
          <w:b w:val="0"/>
          <w:i/>
        </w:rPr>
        <w:t>kare karatāla dhari bolata hari hari</w:t>
      </w:r>
      <w:r>
        <w:br/>
      </w:r>
      <w:r>
        <w:rPr>
          <w:b w:val="0"/>
          <w:i/>
        </w:rPr>
        <w:t>kheṇe kheṇe rahai tribhaṅge ||</w:t>
      </w:r>
    </w:p>
    <w:p>
      <w:pPr>
        <w:spacing w:after="60"/>
        <w:jc w:val="both"/>
      </w:pPr>
      <w:r>
        <w:rPr>
          <w:b w:val="0"/>
          <w:i/>
        </w:rPr>
        <w:t>Пословно:</w:t>
      </w:r>
      <w:r>
        <w:t xml:space="preserve"> киртане — в киртане; дхара дхара — переполненный (любовью); анга — тело; дхули-дхусара — серое от пыли; халата — качается; бхава-таранге — на волнах бхавы; каре — в руках; каратала дхари — держа караталы; болата хари хари — говорит (поёт) «Хари, Хари»; кхене кхене — то и дело; рахаи трибханге — стоит, изогнувшись в трёх местах</w:t>
      </w:r>
    </w:p>
    <w:p>
      <w:pPr>
        <w:spacing w:after="60"/>
        <w:ind w:left="567"/>
        <w:jc w:val="both"/>
      </w:pPr>
      <w:r>
        <w:rPr>
          <w:sz w:val="20"/>
        </w:rPr>
        <w:t>Разночтения: «</w:t>
      </w:r>
      <w:r>
        <w:rPr>
          <w:rFonts w:ascii="Noto Serif Bengali" w:hAnsi="Noto Serif Bengali" w:cs="Noto Serif Bengali"/>
          <w:sz w:val="20"/>
        </w:rPr>
        <w:t>হালত</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হেলত</w:t>
      </w:r>
      <w:r>
        <w:rPr>
          <w:sz w:val="20"/>
        </w:rPr>
        <w:t>». ГПТ1: «</w:t>
      </w:r>
      <w:r>
        <w:rPr>
          <w:rFonts w:ascii="Noto Serif Bengali" w:hAnsi="Noto Serif Bengali" w:cs="Noto Serif Bengali"/>
          <w:sz w:val="20"/>
        </w:rPr>
        <w:t>কীর্তনে ঢর ঢর</w:t>
      </w:r>
      <w:r>
        <w:rPr>
          <w:sz w:val="20"/>
        </w:rPr>
        <w:t xml:space="preserve">, </w:t>
      </w:r>
      <w:r>
        <w:rPr>
          <w:rFonts w:ascii="Noto Serif Bengali" w:hAnsi="Noto Serif Bengali" w:cs="Noto Serif Bengali"/>
          <w:sz w:val="20"/>
        </w:rPr>
        <w:t>অঙ্গ ধূলিধূসর</w:t>
      </w:r>
      <w:r>
        <w:rPr>
          <w:sz w:val="20"/>
        </w:rPr>
        <w:t xml:space="preserve">, </w:t>
      </w:r>
      <w:r>
        <w:rPr>
          <w:rFonts w:ascii="Noto Serif Bengali" w:hAnsi="Noto Serif Bengali" w:cs="Noto Serif Bengali"/>
          <w:sz w:val="20"/>
        </w:rPr>
        <w:t>হানত ভাব তরঙ্গে</w:t>
      </w:r>
      <w:r>
        <w:rPr>
          <w:sz w:val="20"/>
        </w:rPr>
        <w:t xml:space="preserve">। </w:t>
      </w:r>
      <w:r>
        <w:rPr>
          <w:rFonts w:ascii="Noto Serif Bengali" w:hAnsi="Noto Serif Bengali" w:cs="Noto Serif Bengali"/>
          <w:sz w:val="20"/>
        </w:rPr>
        <w:t>করে করতাল ধরি বোলত হরি হরি</w:t>
      </w:r>
      <w:r>
        <w:rPr>
          <w:sz w:val="20"/>
        </w:rPr>
        <w:t xml:space="preserve">, </w:t>
      </w:r>
      <w:r>
        <w:rPr>
          <w:rFonts w:ascii="Noto Serif Bengali" w:hAnsi="Noto Serif Bengali" w:cs="Noto Serif Bengali"/>
          <w:sz w:val="20"/>
        </w:rPr>
        <w:t>ক্ষণে ক্ষণে রহই ত্রিভঙ্গে</w:t>
      </w:r>
      <w:r>
        <w:rPr>
          <w:sz w:val="20"/>
        </w:rPr>
        <w:t>».</w:t>
      </w:r>
    </w:p>
    <w:p>
      <w:pPr>
        <w:spacing w:after="60"/>
        <w:ind w:left="510" w:hanging="510"/>
      </w:pPr>
      <w:r>
        <w:rPr>
          <w:b/>
          <w:i w:val="0"/>
        </w:rPr>
        <w:t>1.2.</w:t>
      </w:r>
      <w:r>
        <w:t xml:space="preserve"> В киртане, переполненный любовью, весь серый от пыли,</w:t>
      </w:r>
      <w:r>
        <w:br/>
      </w:r>
      <w:r>
        <w:t>Он качается на волнах бхавы;</w:t>
      </w:r>
      <w:r>
        <w:br/>
      </w:r>
      <w:r>
        <w:t>с караталами в руках поёт: «Хари, Хари!» —</w:t>
      </w:r>
      <w:r>
        <w:br/>
      </w:r>
      <w:r>
        <w:t>и то и дело замирает, изогнувшись в трёх местах.</w:t>
      </w:r>
      <w:r>
        <w:rPr>
          <w:b w:val="0"/>
          <w:i w:val="0"/>
          <w:vertAlign w:val="superscript"/>
        </w:rPr>
        <w:t>3</w:t>
      </w:r>
    </w:p>
    <w:p>
      <w:pPr>
        <w:spacing w:after="60"/>
        <w:ind w:left="567"/>
      </w:pPr>
      <w:r>
        <w:rPr>
          <w:rFonts w:cs="Noto Serif Bengali" w:hAnsi="Noto Serif Bengali"/>
          <w:sz w:val="24"/>
        </w:rPr>
        <w:t>বামে প্রিয় গদাধর কান্ধের উপরে তার</w:t>
      </w:r>
      <w:r>
        <w:br/>
      </w:r>
      <w:r>
        <w:rPr>
          <w:rFonts w:cs="Noto Serif Bengali" w:hAnsi="Noto Serif Bengali"/>
          <w:sz w:val="24"/>
        </w:rPr>
        <w:t>সুবলিত বাহু আজানে ।</w:t>
      </w:r>
      <w:r>
        <w:br/>
      </w:r>
      <w:r>
        <w:rPr>
          <w:rFonts w:cs="Noto Serif Bengali" w:hAnsi="Noto Serif Bengali"/>
          <w:sz w:val="24"/>
        </w:rPr>
        <w:t>সোঙরি বৃন্দাবন আকুল অনুখণ</w:t>
      </w:r>
      <w:r>
        <w:br/>
      </w:r>
      <w:r>
        <w:rPr>
          <w:rFonts w:cs="Noto Serif Bengali" w:hAnsi="Noto Serif Bengali"/>
          <w:sz w:val="24"/>
        </w:rPr>
        <w:t>ধারা বহে অরুণ-নয়ানে ॥</w:t>
      </w:r>
    </w:p>
    <w:p>
      <w:pPr>
        <w:spacing w:after="60"/>
        <w:jc w:val="both"/>
      </w:pPr>
      <w:r>
        <w:rPr>
          <w:b w:val="0"/>
          <w:i/>
        </w:rPr>
        <w:t>bāme priya gadādhara kāndhera upare tāra</w:t>
      </w:r>
      <w:r>
        <w:br/>
      </w:r>
      <w:r>
        <w:rPr>
          <w:b w:val="0"/>
          <w:i/>
        </w:rPr>
        <w:t>subalita bāhu ājāne |</w:t>
      </w:r>
      <w:r>
        <w:br/>
      </w:r>
      <w:r>
        <w:rPr>
          <w:b w:val="0"/>
          <w:i/>
        </w:rPr>
        <w:t>soṅari bṛndābana ākula anukhaṇa</w:t>
      </w:r>
      <w:r>
        <w:br/>
      </w:r>
      <w:r>
        <w:rPr>
          <w:b w:val="0"/>
          <w:i/>
        </w:rPr>
        <w:t>dhārā bahe aruṇa-nayāne ||</w:t>
      </w:r>
    </w:p>
    <w:p>
      <w:pPr>
        <w:spacing w:after="60"/>
        <w:jc w:val="both"/>
      </w:pPr>
      <w:r>
        <w:rPr>
          <w:b w:val="0"/>
          <w:i/>
        </w:rPr>
        <w:t>Пословно:</w:t>
      </w:r>
      <w:r>
        <w:t xml:space="preserve"> баме — слева; прия гададхара — дорогой Гададхара; кандхера упаре тара — на его плече; субалита баху — прекрасная (округлая) рука; аджане — длинная до колен; сонари вриндабана — вспоминая Вриндаван; акула анукхана — непрестанно томясь; дхара бахе — текут потоки; аруна-наяне — из алых глаз</w:t>
      </w:r>
    </w:p>
    <w:p>
      <w:pPr>
        <w:spacing w:after="60"/>
        <w:ind w:left="567"/>
        <w:jc w:val="both"/>
      </w:pPr>
      <w:r>
        <w:rPr>
          <w:sz w:val="20"/>
        </w:rPr>
        <w:t>Разночтения: «</w:t>
      </w:r>
      <w:r>
        <w:rPr>
          <w:rFonts w:ascii="Noto Serif Bengali" w:hAnsi="Noto Serif Bengali" w:cs="Noto Serif Bengali"/>
          <w:sz w:val="20"/>
        </w:rPr>
        <w:t>আজানে</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আজানো</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অজানে</w:t>
      </w:r>
      <w:r>
        <w:rPr>
          <w:sz w:val="20"/>
        </w:rPr>
        <w:t>». ГПТ1: «</w:t>
      </w:r>
      <w:r>
        <w:rPr>
          <w:rFonts w:ascii="Noto Serif Bengali" w:hAnsi="Noto Serif Bengali" w:cs="Noto Serif Bengali"/>
          <w:sz w:val="20"/>
        </w:rPr>
        <w:t>বামে প্রিয় গদাধর</w:t>
      </w:r>
      <w:r>
        <w:rPr>
          <w:sz w:val="20"/>
        </w:rPr>
        <w:t xml:space="preserve">, </w:t>
      </w:r>
      <w:r>
        <w:rPr>
          <w:rFonts w:ascii="Noto Serif Bengali" w:hAnsi="Noto Serif Bengali" w:cs="Noto Serif Bengali"/>
          <w:sz w:val="20"/>
        </w:rPr>
        <w:t>কাঁধের উপরে তার</w:t>
      </w:r>
      <w:r>
        <w:rPr>
          <w:sz w:val="20"/>
        </w:rPr>
        <w:t xml:space="preserve">, </w:t>
      </w:r>
      <w:r>
        <w:rPr>
          <w:rFonts w:ascii="Noto Serif Bengali" w:hAnsi="Noto Serif Bengali" w:cs="Noto Serif Bengali"/>
          <w:sz w:val="20"/>
        </w:rPr>
        <w:t>সুবলিত বাহু আজানে</w:t>
      </w:r>
      <w:r>
        <w:rPr>
          <w:sz w:val="20"/>
        </w:rPr>
        <w:t xml:space="preserve">। </w:t>
      </w:r>
      <w:r>
        <w:rPr>
          <w:rFonts w:ascii="Noto Serif Bengali" w:hAnsi="Noto Serif Bengali" w:cs="Noto Serif Bengali"/>
          <w:sz w:val="20"/>
        </w:rPr>
        <w:t>সোঙরি বৃন্দাবন</w:t>
      </w:r>
      <w:r>
        <w:rPr>
          <w:sz w:val="20"/>
        </w:rPr>
        <w:t xml:space="preserve">, </w:t>
      </w:r>
      <w:r>
        <w:rPr>
          <w:rFonts w:ascii="Noto Serif Bengali" w:hAnsi="Noto Serif Bengali" w:cs="Noto Serif Bengali"/>
          <w:sz w:val="20"/>
        </w:rPr>
        <w:t>আকুল অনুক্ষণ</w:t>
      </w:r>
      <w:r>
        <w:rPr>
          <w:sz w:val="20"/>
        </w:rPr>
        <w:t xml:space="preserve">, </w:t>
      </w:r>
      <w:r>
        <w:rPr>
          <w:rFonts w:ascii="Noto Serif Bengali" w:hAnsi="Noto Serif Bengali" w:cs="Noto Serif Bengali"/>
          <w:sz w:val="20"/>
        </w:rPr>
        <w:t>ধারা বহে অরুণ নয়ানে</w:t>
      </w:r>
      <w:r>
        <w:rPr>
          <w:sz w:val="20"/>
        </w:rPr>
        <w:t>».</w:t>
      </w:r>
    </w:p>
    <w:p>
      <w:pPr>
        <w:spacing w:after="60"/>
        <w:ind w:left="510" w:hanging="510"/>
      </w:pPr>
      <w:r>
        <w:rPr>
          <w:b/>
          <w:i w:val="0"/>
        </w:rPr>
        <w:t>1.3.</w:t>
      </w:r>
      <w:r>
        <w:t xml:space="preserve"> Слева — дорогой Гададхара,</w:t>
      </w:r>
      <w:r>
        <w:br/>
      </w:r>
      <w:r>
        <w:t>на плече у него — прекрасная рука Господа, длинная до колен.</w:t>
      </w:r>
      <w:r>
        <w:rPr>
          <w:b w:val="0"/>
          <w:i w:val="0"/>
          <w:vertAlign w:val="superscript"/>
        </w:rPr>
        <w:t>4</w:t>
      </w:r>
      <w:r>
        <w:br/>
      </w:r>
      <w:r>
        <w:t>Вспоминая Вриндаван, непрестанно томясь,</w:t>
      </w:r>
      <w:r>
        <w:br/>
      </w:r>
      <w:r>
        <w:t>Он льёт потоки слёз из алых глаз.</w:t>
      </w:r>
    </w:p>
    <w:p>
      <w:pPr>
        <w:spacing w:after="60"/>
        <w:ind w:left="567"/>
      </w:pPr>
      <w:r>
        <w:rPr>
          <w:rFonts w:cs="Noto Serif Bengali" w:hAnsi="Noto Serif Bengali"/>
          <w:sz w:val="24"/>
        </w:rPr>
        <w:t>আঁখিযুগ ঝর ঝর যেন নব জলধর</w:t>
      </w:r>
      <w:r>
        <w:br/>
      </w:r>
      <w:r>
        <w:rPr>
          <w:rFonts w:cs="Noto Serif Bengali" w:hAnsi="Noto Serif Bengali"/>
          <w:sz w:val="24"/>
        </w:rPr>
        <w:t>দশন বিজুরী জিনি ছটা ।</w:t>
      </w:r>
      <w:r>
        <w:br/>
      </w:r>
      <w:r>
        <w:rPr>
          <w:rFonts w:cs="Noto Serif Bengali" w:hAnsi="Noto Serif Bengali"/>
          <w:sz w:val="24"/>
        </w:rPr>
        <w:t>বাসুদেব ঘোষ গীতে কলি-জীব উদ্ধারিতে</w:t>
      </w:r>
      <w:r>
        <w:br/>
      </w:r>
      <w:r>
        <w:rPr>
          <w:rFonts w:cs="Noto Serif Bengali" w:hAnsi="Noto Serif Bengali"/>
          <w:sz w:val="24"/>
        </w:rPr>
        <w:t>বরিখল হরি-নাম-ঘটা ॥</w:t>
      </w:r>
    </w:p>
    <w:p>
      <w:pPr>
        <w:spacing w:after="60"/>
        <w:jc w:val="both"/>
      </w:pPr>
      <w:r>
        <w:rPr>
          <w:b w:val="0"/>
          <w:i/>
        </w:rPr>
        <w:t>ām̐khiyuga jhara jhara yena naba jaladhara</w:t>
      </w:r>
      <w:r>
        <w:br/>
      </w:r>
      <w:r>
        <w:rPr>
          <w:b w:val="0"/>
          <w:i/>
        </w:rPr>
        <w:t>daśana bijurī jini chaṭā |</w:t>
      </w:r>
      <w:r>
        <w:br/>
      </w:r>
      <w:r>
        <w:rPr>
          <w:b w:val="0"/>
          <w:i/>
        </w:rPr>
        <w:t>bāsudeba ghoṣa gīte kali-jība uddhārite</w:t>
      </w:r>
      <w:r>
        <w:br/>
      </w:r>
      <w:r>
        <w:rPr>
          <w:b w:val="0"/>
          <w:i/>
        </w:rPr>
        <w:t>barikhala hari-nāma-ghaṭā ||</w:t>
      </w:r>
    </w:p>
    <w:p>
      <w:pPr>
        <w:spacing w:after="60"/>
        <w:jc w:val="both"/>
      </w:pPr>
      <w:r>
        <w:rPr>
          <w:b w:val="0"/>
          <w:i/>
        </w:rPr>
        <w:t>Пословно:</w:t>
      </w:r>
      <w:r>
        <w:t xml:space="preserve"> анкхи-юга — оба глаза; джхара джхара — льют и льют; йена нава джаладхара — как новое облако; дашана — зубы; биджури джини чхата — сиянием превосходят молнию; басудева гхоша гите — в песне Васудева Гхоша (поёт Васудева Гхош); кали-джива уддхарите — чтобы спасти души века Кали; барикхала — пролил; хари-нама-гхата — ливень (обилие) имени Хари</w:t>
      </w:r>
    </w:p>
    <w:p>
      <w:pPr>
        <w:spacing w:after="60"/>
        <w:ind w:left="567"/>
        <w:jc w:val="both"/>
      </w:pPr>
      <w:r>
        <w:rPr>
          <w:sz w:val="20"/>
        </w:rPr>
        <w:t>Разночтения: «</w:t>
      </w:r>
      <w:r>
        <w:rPr>
          <w:rFonts w:ascii="Noto Serif Bengali" w:hAnsi="Noto Serif Bengali" w:cs="Noto Serif Bengali"/>
          <w:sz w:val="20"/>
        </w:rPr>
        <w:t>জিনি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যেন</w:t>
      </w:r>
      <w:r>
        <w:rPr>
          <w:sz w:val="20"/>
        </w:rPr>
        <w:t>»; «</w:t>
      </w:r>
      <w:r>
        <w:rPr>
          <w:rFonts w:ascii="Noto Serif Bengali" w:hAnsi="Noto Serif Bengali" w:cs="Noto Serif Bengali"/>
          <w:sz w:val="20"/>
        </w:rPr>
        <w:t>বরিখল</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বরিখত</w:t>
      </w:r>
      <w:r>
        <w:rPr>
          <w:sz w:val="20"/>
        </w:rPr>
        <w:t>». ГПТ1: «</w:t>
      </w:r>
      <w:r>
        <w:rPr>
          <w:rFonts w:ascii="Noto Serif Bengali" w:hAnsi="Noto Serif Bengali" w:cs="Noto Serif Bengali"/>
          <w:sz w:val="20"/>
        </w:rPr>
        <w:t>আঁখিযুগ ঝর ঝর</w:t>
      </w:r>
      <w:r>
        <w:rPr>
          <w:sz w:val="20"/>
        </w:rPr>
        <w:t xml:space="preserve">, </w:t>
      </w:r>
      <w:r>
        <w:rPr>
          <w:rFonts w:ascii="Noto Serif Bengali" w:hAnsi="Noto Serif Bengali" w:cs="Noto Serif Bengali"/>
          <w:sz w:val="20"/>
        </w:rPr>
        <w:t>যেন নব জলধর</w:t>
      </w:r>
      <w:r>
        <w:rPr>
          <w:sz w:val="20"/>
        </w:rPr>
        <w:t xml:space="preserve">, </w:t>
      </w:r>
      <w:r>
        <w:rPr>
          <w:rFonts w:ascii="Noto Serif Bengali" w:hAnsi="Noto Serif Bengali" w:cs="Noto Serif Bengali"/>
          <w:sz w:val="20"/>
        </w:rPr>
        <w:t>দশন বিজুরী জিনি ছটা</w:t>
      </w:r>
      <w:r>
        <w:rPr>
          <w:sz w:val="20"/>
        </w:rPr>
        <w:t xml:space="preserve">। </w:t>
      </w:r>
      <w:r>
        <w:rPr>
          <w:rFonts w:ascii="Noto Serif Bengali" w:hAnsi="Noto Serif Bengali" w:cs="Noto Serif Bengali"/>
          <w:sz w:val="20"/>
        </w:rPr>
        <w:t>বাসুদেব ঘোষ গীতে</w:t>
      </w:r>
      <w:r>
        <w:rPr>
          <w:sz w:val="20"/>
        </w:rPr>
        <w:t xml:space="preserve">, </w:t>
      </w:r>
      <w:r>
        <w:rPr>
          <w:rFonts w:ascii="Noto Serif Bengali" w:hAnsi="Noto Serif Bengali" w:cs="Noto Serif Bengali"/>
          <w:sz w:val="20"/>
        </w:rPr>
        <w:t>কলিজীব উদ্ধারিতে</w:t>
      </w:r>
      <w:r>
        <w:rPr>
          <w:sz w:val="20"/>
        </w:rPr>
        <w:t xml:space="preserve">, </w:t>
      </w:r>
      <w:r>
        <w:rPr>
          <w:rFonts w:ascii="Noto Serif Bengali" w:hAnsi="Noto Serif Bengali" w:cs="Noto Serif Bengali"/>
          <w:sz w:val="20"/>
        </w:rPr>
        <w:t>বরিখল হরিনাম ঘটা</w:t>
      </w:r>
      <w:r>
        <w:rPr>
          <w:sz w:val="20"/>
        </w:rPr>
        <w:t>».</w:t>
      </w:r>
    </w:p>
    <w:p>
      <w:pPr>
        <w:spacing w:after="60"/>
        <w:ind w:left="510" w:hanging="510"/>
      </w:pPr>
      <w:r>
        <w:rPr>
          <w:b/>
          <w:i w:val="0"/>
        </w:rPr>
        <w:t>1.4.</w:t>
      </w:r>
      <w:r>
        <w:t xml:space="preserve"> Очи Его льют и льют, как новое облако,</w:t>
      </w:r>
      <w:r>
        <w:br/>
      </w:r>
      <w:r>
        <w:t>зубы сияют ярче молнии.</w:t>
      </w:r>
      <w:r>
        <w:br/>
      </w:r>
      <w:r>
        <w:t>Поёт Васудева Гхош: чтобы спасти души века Кали,</w:t>
      </w:r>
      <w:r>
        <w:br/>
      </w:r>
      <w:r>
        <w:t>Он пролил ливень имени Хари.</w:t>
      </w:r>
      <w:r>
        <w:rPr>
          <w:b w:val="0"/>
          <w:i w:val="0"/>
          <w:vertAlign w:val="superscript"/>
        </w:rPr>
        <w:t>5</w:t>
      </w:r>
    </w:p>
    <w:p>
      <w:pPr>
        <w:spacing w:after="60"/>
        <w:ind w:left="283"/>
      </w:pPr>
      <w:r>
        <w:rPr>
          <w:b/>
          <w:i w:val="0"/>
          <w:sz w:val="18"/>
        </w:rPr>
        <w:t>1.</w:t>
      </w:r>
      <w:r>
        <w:rPr>
          <w:sz w:val="18"/>
        </w:rPr>
        <w:t xml:space="preserve"> Подпись — «Васудева Гхош». ПК: т. 2, PDF с. 432 (печ. с. 419), 3-я шакха, 27-й паллав, раздел «</w:t>
      </w:r>
      <w:r>
        <w:rPr>
          <w:rFonts w:ascii="Noto Serif Bengali" w:hAnsi="Noto Serif Bengali" w:cs="Noto Serif Bengali"/>
          <w:sz w:val="18"/>
        </w:rPr>
        <w:t>অথ বাসন্তী রাসলীলা</w:t>
      </w:r>
      <w:r>
        <w:rPr>
          <w:sz w:val="18"/>
        </w:rPr>
        <w:t xml:space="preserve"> । </w:t>
      </w:r>
      <w:r>
        <w:rPr>
          <w:rFonts w:ascii="Noto Serif Bengali" w:hAnsi="Noto Serif Bengali" w:cs="Noto Serif Bengali"/>
          <w:sz w:val="18"/>
        </w:rPr>
        <w:t>তদুচিত</w:t>
      </w:r>
      <w:r>
        <w:rPr>
          <w:sz w:val="18"/>
        </w:rPr>
        <w:t>-</w:t>
      </w:r>
      <w:r>
        <w:rPr>
          <w:rFonts w:ascii="Noto Serif Bengali" w:hAnsi="Noto Serif Bengali" w:cs="Noto Serif Bengali"/>
          <w:sz w:val="18"/>
        </w:rPr>
        <w:t>শ্রীগৌরচন্দ্র</w:t>
      </w:r>
      <w:r>
        <w:rPr>
          <w:sz w:val="18"/>
        </w:rPr>
        <w:t>» (гаура-чандрика к весенней расе), № 70 (метка «॥</w:t>
      </w:r>
      <w:r>
        <w:rPr>
          <w:rFonts w:ascii="Noto Serif Bengali" w:hAnsi="Noto Serif Bengali" w:cs="Noto Serif Bengali"/>
          <w:sz w:val="18"/>
        </w:rPr>
        <w:t>৭০</w:t>
      </w:r>
      <w:r>
        <w:rPr>
          <w:sz w:val="18"/>
        </w:rPr>
        <w:t>॥</w:t>
      </w:r>
      <w:r>
        <w:rPr>
          <w:rFonts w:ascii="Noto Serif Bengali" w:hAnsi="Noto Serif Bengali" w:cs="Noto Serif Bengali"/>
          <w:sz w:val="18"/>
        </w:rPr>
        <w:t>১৪৯৪</w:t>
      </w:r>
      <w:r>
        <w:rPr>
          <w:sz w:val="18"/>
        </w:rPr>
        <w:t>॥»); рага дханаши или васанта; рук. П-Р-Са № 2044. ГПТ1 — с. 131, № 59 (рага дханаши). Маджумдар относит ПК 1494 к падам Васу о бхаве Господа.</w:t>
      </w:r>
    </w:p>
    <w:p>
      <w:pPr>
        <w:spacing w:after="60"/>
        <w:ind w:left="283"/>
      </w:pPr>
      <w:r>
        <w:rPr>
          <w:b/>
          <w:i w:val="0"/>
          <w:sz w:val="18"/>
        </w:rPr>
        <w:t>2.</w:t>
      </w:r>
      <w:r>
        <w:rPr>
          <w:sz w:val="18"/>
        </w:rPr>
        <w:t xml:space="preserve"> «Двиджа-раджа» — «царь дваждырождённых» — и луна, и лучший из брахманов: Гаура — брахман, взошедший над Навадвипой, как луна.</w:t>
      </w:r>
    </w:p>
    <w:p>
      <w:pPr>
        <w:spacing w:after="60"/>
        <w:ind w:left="283"/>
      </w:pPr>
      <w:r>
        <w:rPr>
          <w:b/>
          <w:i w:val="0"/>
          <w:sz w:val="18"/>
        </w:rPr>
        <w:t>3.</w:t>
      </w:r>
      <w:r>
        <w:rPr>
          <w:sz w:val="18"/>
        </w:rPr>
        <w:t xml:space="preserve"> Трибханга — поза Кришны, играющего на флейте (изгиб в шее, поясе и колене): в киртане Господь невольно принимает облик Кришны.</w:t>
      </w:r>
    </w:p>
    <w:p>
      <w:pPr>
        <w:spacing w:after="60"/>
        <w:ind w:left="283"/>
      </w:pPr>
      <w:r>
        <w:rPr>
          <w:b/>
          <w:i w:val="0"/>
          <w:sz w:val="18"/>
        </w:rPr>
        <w:t>4.</w:t>
      </w:r>
      <w:r>
        <w:rPr>
          <w:sz w:val="18"/>
        </w:rPr>
        <w:t xml:space="preserve"> Гададхара Пандит — по «Гаура-ганоддеша-дипике» — проявление Радхи; он стоит слева от Гауры, как Радха — слева от Кришны. Рук. «кх»: «аджано»; П-Р-Са: «аджане» (то же).</w:t>
      </w:r>
    </w:p>
    <w:p>
      <w:pPr>
        <w:spacing w:after="60"/>
        <w:ind w:left="283"/>
      </w:pPr>
      <w:r>
        <w:rPr>
          <w:b/>
          <w:i w:val="0"/>
          <w:sz w:val="18"/>
        </w:rPr>
        <w:t>5.</w:t>
      </w:r>
      <w:r>
        <w:rPr>
          <w:sz w:val="18"/>
        </w:rPr>
        <w:t xml:space="preserve"> Рук. «кх»: «проливает» (</w:t>
      </w:r>
      <w:r>
        <w:rPr>
          <w:rFonts w:ascii="Noto Serif Bengali" w:hAnsi="Noto Serif Bengali" w:cs="Noto Serif Bengali"/>
          <w:sz w:val="18"/>
        </w:rPr>
        <w:t>বরিখত</w:t>
      </w:r>
      <w:r>
        <w:rPr>
          <w:sz w:val="18"/>
        </w:rPr>
        <w:t>). П-Р-Са: «словно» (</w:t>
      </w:r>
      <w:r>
        <w:rPr>
          <w:rFonts w:ascii="Noto Serif Bengali" w:hAnsi="Noto Serif Bengali" w:cs="Noto Serif Bengali"/>
          <w:sz w:val="18"/>
        </w:rPr>
        <w:t>যেন</w:t>
      </w:r>
      <w:r>
        <w:rPr>
          <w:sz w:val="18"/>
        </w:rPr>
        <w:t>) вместо «ярче» (</w:t>
      </w:r>
      <w:r>
        <w:rPr>
          <w:rFonts w:ascii="Noto Serif Bengali" w:hAnsi="Noto Serif Bengali" w:cs="Noto Serif Bengali"/>
          <w:sz w:val="18"/>
        </w:rPr>
        <w:t>জিনি</w:t>
      </w:r>
      <w:r>
        <w:rPr>
          <w:sz w:val="18"/>
        </w:rPr>
        <w:t>).</w:t>
      </w:r>
    </w:p>
    <w:p>
      <w:pPr>
        <w:pStyle w:val="Heading2"/>
      </w:pPr>
      <w:r>
        <w:t>2. Васу Гхош — «</w:t>
      </w:r>
      <w:r>
        <w:rPr>
          <w:rFonts w:ascii="Noto Serif Bengali" w:hAnsi="Noto Serif Bengali" w:cs="Noto Serif Bengali"/>
        </w:rPr>
        <w:t>চল দেখি গিয়া গোরা অতি মনোহরে</w:t>
      </w:r>
      <w:r>
        <w:t>…» (ПК 973)</w:t>
      </w:r>
    </w:p>
    <w:p>
      <w:pPr>
        <w:spacing w:after="60"/>
        <w:jc w:val="both"/>
      </w:pPr>
      <w:r>
        <w:rPr>
          <w:b w:val="0"/>
          <w:i/>
        </w:rPr>
        <w:t>Облик Гауры в Надии: «Пойдём, посмотрим на Гору!» — тело ярче пробного золота, руки до колен — золотые колонны, на поясе — алые одежды, на шее — гирлянда малати до самых стоп; поэт готов отдать за Него жизнь. В ПК — гаура-чандрика к разделу «анурага: ночной выход на свидание». Рага сухаи.</w:t>
      </w:r>
      <w:r>
        <w:rPr>
          <w:b w:val="0"/>
          <w:i w:val="0"/>
          <w:vertAlign w:val="superscript"/>
        </w:rPr>
        <w:t>6</w:t>
      </w:r>
    </w:p>
    <w:p>
      <w:pPr>
        <w:spacing w:after="60"/>
        <w:ind w:left="567"/>
      </w:pPr>
      <w:r>
        <w:rPr>
          <w:rFonts w:cs="Noto Serif Bengali" w:hAnsi="Noto Serif Bengali"/>
          <w:sz w:val="24"/>
        </w:rPr>
        <w:t>চল দেখি গিয়া গোরা অতি মনোহরে ।</w:t>
      </w:r>
      <w:r>
        <w:br/>
      </w:r>
      <w:r>
        <w:rPr>
          <w:rFonts w:cs="Noto Serif Bengali" w:hAnsi="Noto Serif Bengali"/>
          <w:sz w:val="24"/>
        </w:rPr>
        <w:t>অপরূপ রূপ গোরা নদীয়া নগরে ॥</w:t>
      </w:r>
    </w:p>
    <w:p>
      <w:pPr>
        <w:spacing w:after="60"/>
        <w:jc w:val="both"/>
      </w:pPr>
      <w:r>
        <w:rPr>
          <w:b w:val="0"/>
          <w:i/>
        </w:rPr>
        <w:t>cala dekhi giyā gorā ati manohare |</w:t>
      </w:r>
      <w:r>
        <w:br/>
      </w:r>
      <w:r>
        <w:rPr>
          <w:b w:val="0"/>
          <w:i/>
        </w:rPr>
        <w:t>aparūpa rūpa gorā nadīyā nagare ||</w:t>
      </w:r>
    </w:p>
    <w:p>
      <w:pPr>
        <w:spacing w:after="60"/>
        <w:jc w:val="both"/>
      </w:pPr>
      <w:r>
        <w:rPr>
          <w:b w:val="0"/>
          <w:i/>
        </w:rPr>
        <w:t>Пословно:</w:t>
      </w:r>
      <w:r>
        <w:t xml:space="preserve"> чала декхи гия — пойдём посмотрим; гора — Гору; ати манохаре — несказанно прекрасного; апарупа рупа — дивный облик; гора — Горы; надия нагаре — в городе Надии</w:t>
      </w:r>
    </w:p>
    <w:p>
      <w:pPr>
        <w:spacing w:after="60"/>
        <w:ind w:left="567"/>
        <w:jc w:val="both"/>
      </w:pPr>
      <w:r>
        <w:rPr>
          <w:sz w:val="20"/>
        </w:rPr>
        <w:t>Разночтения: ПК — т. 2, PDF с. 200 (печ. с. 187), 12-й паллав, «</w:t>
      </w:r>
      <w:r>
        <w:rPr>
          <w:rFonts w:ascii="Noto Serif Bengali" w:hAnsi="Noto Serif Bengali" w:cs="Noto Serif Bengali"/>
          <w:sz w:val="20"/>
        </w:rPr>
        <w:t>ততঃ পুনশ্চ অভিসারানুরাগঃ রাত্রৌ যথা</w:t>
      </w:r>
      <w:r>
        <w:rPr>
          <w:sz w:val="20"/>
        </w:rPr>
        <w:t xml:space="preserve"> । </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সুহই</w:t>
      </w:r>
      <w:r>
        <w:rPr>
          <w:sz w:val="20"/>
        </w:rPr>
        <w:t>, рук. П-Р-Са № 1423, метка «॥</w:t>
      </w:r>
      <w:r>
        <w:rPr>
          <w:rFonts w:ascii="Noto Serif Bengali" w:hAnsi="Noto Serif Bengali" w:cs="Noto Serif Bengali"/>
          <w:sz w:val="20"/>
        </w:rPr>
        <w:t>১</w:t>
      </w:r>
      <w:r>
        <w:rPr>
          <w:sz w:val="20"/>
        </w:rPr>
        <w:t>॥</w:t>
      </w:r>
      <w:r>
        <w:rPr>
          <w:rFonts w:ascii="Noto Serif Bengali" w:hAnsi="Noto Serif Bengali" w:cs="Noto Serif Bengali"/>
          <w:sz w:val="20"/>
        </w:rPr>
        <w:t>৯৭৩</w:t>
      </w:r>
      <w:r>
        <w:rPr>
          <w:sz w:val="20"/>
        </w:rPr>
        <w:t>॥». ПК 2176 (т. 3, PDF с. 259–260, 19-й паллав, «</w:t>
      </w:r>
      <w:r>
        <w:rPr>
          <w:rFonts w:ascii="Noto Serif Bengali" w:hAnsi="Noto Serif Bengali" w:cs="Noto Serif Bengali"/>
          <w:sz w:val="20"/>
        </w:rPr>
        <w:t>তথা রাগ</w:t>
      </w:r>
      <w:r>
        <w:rPr>
          <w:sz w:val="20"/>
        </w:rPr>
        <w:t>», рук. П-Р-Са № 2284, метка «॥</w:t>
      </w:r>
      <w:r>
        <w:rPr>
          <w:rFonts w:ascii="Noto Serif Bengali" w:hAnsi="Noto Serif Bengali" w:cs="Noto Serif Bengali"/>
          <w:sz w:val="20"/>
        </w:rPr>
        <w:t>৯</w:t>
      </w:r>
      <w:r>
        <w:rPr>
          <w:sz w:val="20"/>
        </w:rPr>
        <w:t>॥</w:t>
      </w:r>
      <w:r>
        <w:rPr>
          <w:rFonts w:ascii="Noto Serif Bengali" w:hAnsi="Noto Serif Bengali" w:cs="Noto Serif Bengali"/>
          <w:sz w:val="20"/>
        </w:rPr>
        <w:t>২১৭৬</w:t>
      </w:r>
      <w:r>
        <w:rPr>
          <w:sz w:val="20"/>
        </w:rPr>
        <w:t xml:space="preserve">॥») — та же пада (строки 1–3 тождественны). ГПТ1 (с. 161, № 15, </w:t>
      </w:r>
      <w:r>
        <w:rPr>
          <w:rFonts w:ascii="Noto Serif Bengali" w:hAnsi="Noto Serif Bengali" w:cs="Noto Serif Bengali"/>
          <w:sz w:val="20"/>
        </w:rPr>
        <w:t>শ্রীরাগ</w:t>
      </w:r>
      <w:r>
        <w:rPr>
          <w:sz w:val="20"/>
        </w:rPr>
        <w:t>): «</w:t>
      </w:r>
      <w:r>
        <w:rPr>
          <w:rFonts w:ascii="Noto Serif Bengali" w:hAnsi="Noto Serif Bengali" w:cs="Noto Serif Bengali"/>
          <w:sz w:val="20"/>
        </w:rPr>
        <w:t>অপরূপ রূপ গোরা নদীয়ানগরে</w:t>
      </w:r>
      <w:r>
        <w:rPr>
          <w:sz w:val="20"/>
        </w:rPr>
        <w:t>».</w:t>
      </w:r>
    </w:p>
    <w:p>
      <w:pPr>
        <w:spacing w:after="60"/>
        <w:ind w:left="510" w:hanging="510"/>
      </w:pPr>
      <w:r>
        <w:rPr>
          <w:b/>
          <w:i w:val="0"/>
        </w:rPr>
        <w:t>2.1.</w:t>
      </w:r>
      <w:r>
        <w:t xml:space="preserve"> Пойдём, посмотрим на Гору, прекрасного несказанно:</w:t>
      </w:r>
      <w:r>
        <w:br/>
      </w:r>
      <w:r>
        <w:t>дивен облик Горы в городе Надии!</w:t>
      </w:r>
    </w:p>
    <w:p>
      <w:pPr>
        <w:spacing w:after="60"/>
        <w:ind w:left="567"/>
      </w:pPr>
      <w:r>
        <w:rPr>
          <w:rFonts w:cs="Noto Serif Bengali" w:hAnsi="Noto Serif Bengali"/>
          <w:sz w:val="24"/>
        </w:rPr>
        <w:t>ঢল ঢল কষিল কাঞ্চন জিনি অঙ্গ ।</w:t>
      </w:r>
      <w:r>
        <w:br/>
      </w:r>
      <w:r>
        <w:rPr>
          <w:rFonts w:cs="Noto Serif Bengali" w:hAnsi="Noto Serif Bengali"/>
          <w:sz w:val="24"/>
        </w:rPr>
        <w:t>কে দেখি ধৈরজ ধরে নয়ান-তরঙ্গ ॥</w:t>
      </w:r>
    </w:p>
    <w:p>
      <w:pPr>
        <w:spacing w:after="60"/>
        <w:jc w:val="both"/>
      </w:pPr>
      <w:r>
        <w:rPr>
          <w:b w:val="0"/>
          <w:i/>
        </w:rPr>
        <w:t>ḍhala ḍhala kaṣila kāñcana jini aṅga |</w:t>
      </w:r>
      <w:r>
        <w:br/>
      </w:r>
      <w:r>
        <w:rPr>
          <w:b w:val="0"/>
          <w:i/>
        </w:rPr>
        <w:t>ke dekhi dhairaja dhare nayāna-taraṅga ||</w:t>
      </w:r>
    </w:p>
    <w:p>
      <w:pPr>
        <w:spacing w:after="60"/>
        <w:jc w:val="both"/>
      </w:pPr>
      <w:r>
        <w:rPr>
          <w:b w:val="0"/>
          <w:i/>
        </w:rPr>
        <w:t>Пословно:</w:t>
      </w:r>
      <w:r>
        <w:t xml:space="preserve"> дхала дхала — нежное, лучистое (переливчатое); кашила канчана — пробное (испытанное на камне) золото; джини — превосходящее; анга — тело; ке декхи — кто, увидев; дхаирая дхаре — сохранит самообладание; наяна-таранга — волны очей</w:t>
      </w:r>
    </w:p>
    <w:p>
      <w:pPr>
        <w:spacing w:after="60"/>
        <w:ind w:left="567"/>
        <w:jc w:val="both"/>
      </w:pPr>
      <w:r>
        <w:rPr>
          <w:sz w:val="20"/>
        </w:rPr>
        <w:t>Разночтения: ПК 2176 и ГПТ1 — то же.</w:t>
      </w:r>
    </w:p>
    <w:p>
      <w:pPr>
        <w:spacing w:after="60"/>
        <w:ind w:left="510" w:hanging="510"/>
      </w:pPr>
      <w:r>
        <w:rPr>
          <w:b/>
          <w:i w:val="0"/>
        </w:rPr>
        <w:t>2.2.</w:t>
      </w:r>
      <w:r>
        <w:t xml:space="preserve"> Тело Его, нежное и лучистое, ярче пробного золота;</w:t>
      </w:r>
      <w:r>
        <w:br/>
      </w:r>
      <w:r>
        <w:t>кто, увидев волны Его очей, сохранит самообладание?</w:t>
      </w:r>
    </w:p>
    <w:p>
      <w:pPr>
        <w:spacing w:after="60"/>
        <w:ind w:left="567"/>
      </w:pPr>
      <w:r>
        <w:rPr>
          <w:rFonts w:cs="Noto Serif Bengali" w:hAnsi="Noto Serif Bengali"/>
          <w:sz w:val="24"/>
        </w:rPr>
        <w:t>আজানুলম্বিত ভুজ কনকের স্তম্ভ ।</w:t>
      </w:r>
      <w:r>
        <w:br/>
      </w:r>
      <w:r>
        <w:rPr>
          <w:rFonts w:cs="Noto Serif Bengali" w:hAnsi="Noto Serif Bengali"/>
          <w:sz w:val="24"/>
        </w:rPr>
        <w:t>অরুণ বসন কটি বিপুল নিতম্ব ॥</w:t>
      </w:r>
    </w:p>
    <w:p>
      <w:pPr>
        <w:spacing w:after="60"/>
        <w:jc w:val="both"/>
      </w:pPr>
      <w:r>
        <w:rPr>
          <w:b w:val="0"/>
          <w:i/>
        </w:rPr>
        <w:t>ājānulambita bhuja kanakera stambha |</w:t>
      </w:r>
      <w:r>
        <w:br/>
      </w:r>
      <w:r>
        <w:rPr>
          <w:b w:val="0"/>
          <w:i/>
        </w:rPr>
        <w:t>aruṇa basana kaṭi bipula nitamba ||</w:t>
      </w:r>
    </w:p>
    <w:p>
      <w:pPr>
        <w:spacing w:after="60"/>
        <w:jc w:val="both"/>
      </w:pPr>
      <w:r>
        <w:rPr>
          <w:b w:val="0"/>
          <w:i/>
        </w:rPr>
        <w:t>Пословно:</w:t>
      </w:r>
      <w:r>
        <w:t xml:space="preserve"> аджану-ламбита — свисающие до колен; бхуджа — руки; канакера стамбха — золотые колонны; аруна басана — алые одежды; кати — на поясе; випула нитамба — широкие бёдра</w:t>
      </w:r>
    </w:p>
    <w:p>
      <w:pPr>
        <w:spacing w:after="60"/>
        <w:ind w:left="567"/>
        <w:jc w:val="both"/>
      </w:pPr>
      <w:r>
        <w:rPr>
          <w:sz w:val="20"/>
        </w:rPr>
        <w:t>Разночтения: ПК 2176 и ГПТ1 — то же.</w:t>
      </w:r>
    </w:p>
    <w:p>
      <w:pPr>
        <w:spacing w:after="60"/>
        <w:ind w:left="510" w:hanging="510"/>
      </w:pPr>
      <w:r>
        <w:rPr>
          <w:b/>
          <w:i w:val="0"/>
        </w:rPr>
        <w:t>2.3.</w:t>
      </w:r>
      <w:r>
        <w:t xml:space="preserve"> Руки до колен — словно золотые колонны,</w:t>
      </w:r>
      <w:r>
        <w:br/>
      </w:r>
      <w:r>
        <w:t>на поясе — алые одежды, широки Его бёдра.</w:t>
      </w:r>
      <w:r>
        <w:rPr>
          <w:b w:val="0"/>
          <w:i w:val="0"/>
          <w:vertAlign w:val="superscript"/>
        </w:rPr>
        <w:t>7</w:t>
      </w:r>
    </w:p>
    <w:p>
      <w:pPr>
        <w:spacing w:after="60"/>
        <w:ind w:left="567"/>
      </w:pPr>
      <w:r>
        <w:rPr>
          <w:rFonts w:cs="Noto Serif Bengali" w:hAnsi="Noto Serif Bengali"/>
          <w:sz w:val="24"/>
        </w:rPr>
        <w:t>মালতীর মালা গলে আপাদ দোলনি ।</w:t>
      </w:r>
      <w:r>
        <w:br/>
      </w:r>
      <w:r>
        <w:rPr>
          <w:rFonts w:cs="Noto Serif Bengali" w:hAnsi="Noto Serif Bengali"/>
          <w:sz w:val="24"/>
        </w:rPr>
        <w:t>বাসু কহে চল দিব পরাণ নিছনি ॥</w:t>
      </w:r>
    </w:p>
    <w:p>
      <w:pPr>
        <w:spacing w:after="60"/>
        <w:jc w:val="both"/>
      </w:pPr>
      <w:r>
        <w:rPr>
          <w:b w:val="0"/>
          <w:i/>
        </w:rPr>
        <w:t>mālatīra mālā gale āpāda dolani |</w:t>
      </w:r>
      <w:r>
        <w:br/>
      </w:r>
      <w:r>
        <w:rPr>
          <w:b w:val="0"/>
          <w:i/>
        </w:rPr>
        <w:t>bāsu kahe cala diba parāṇa nichani ||</w:t>
      </w:r>
    </w:p>
    <w:p>
      <w:pPr>
        <w:spacing w:after="60"/>
        <w:jc w:val="both"/>
      </w:pPr>
      <w:r>
        <w:rPr>
          <w:b w:val="0"/>
          <w:i/>
        </w:rPr>
        <w:t>Пословно:</w:t>
      </w:r>
      <w:r>
        <w:t xml:space="preserve"> малатира мала — гирлянда малати; гале — на шее; апада долани — колышется до стоп; басу кахе — говорит Васу; чала — пойдём; диба парана ничхани — отдам жизнь в ничхани (в дар, обведя ею)</w:t>
      </w:r>
    </w:p>
    <w:p>
      <w:pPr>
        <w:spacing w:after="60"/>
        <w:ind w:left="567"/>
        <w:jc w:val="both"/>
      </w:pPr>
      <w:r>
        <w:rPr>
          <w:sz w:val="20"/>
        </w:rPr>
        <w:t>Разночтения: ПК 2176 и ГПТ1: «</w:t>
      </w:r>
      <w:r>
        <w:rPr>
          <w:rFonts w:ascii="Noto Serif Bengali" w:hAnsi="Noto Serif Bengali" w:cs="Noto Serif Bengali"/>
          <w:sz w:val="20"/>
        </w:rPr>
        <w:t>কহে বাসু দিব গিয়া যৌবন নিছনি</w:t>
      </w:r>
      <w:r>
        <w:rPr>
          <w:sz w:val="20"/>
        </w:rPr>
        <w:t>» («говорит Васу: пойду и отдам [Ему] свою юность»).</w:t>
      </w:r>
    </w:p>
    <w:p>
      <w:pPr>
        <w:spacing w:after="60"/>
        <w:ind w:left="510" w:hanging="510"/>
      </w:pPr>
      <w:r>
        <w:rPr>
          <w:b/>
          <w:i w:val="0"/>
        </w:rPr>
        <w:t>2.4.</w:t>
      </w:r>
      <w:r>
        <w:t xml:space="preserve"> На шее — гирлянда малати, колышется до самых стоп.</w:t>
      </w:r>
      <w:r>
        <w:br/>
      </w:r>
      <w:r>
        <w:t>Говорит Васу: «Пойдём — я отдам за Него жизнь!»</w:t>
      </w:r>
      <w:r>
        <w:rPr>
          <w:b w:val="0"/>
          <w:i w:val="0"/>
          <w:vertAlign w:val="superscript"/>
        </w:rPr>
        <w:t>8</w:t>
      </w:r>
    </w:p>
    <w:p>
      <w:pPr>
        <w:spacing w:after="60"/>
        <w:ind w:left="283"/>
      </w:pPr>
      <w:r>
        <w:rPr>
          <w:b/>
          <w:i w:val="0"/>
          <w:sz w:val="18"/>
        </w:rPr>
        <w:t>6.</w:t>
      </w:r>
      <w:r>
        <w:rPr>
          <w:sz w:val="18"/>
        </w:rPr>
        <w:t xml:space="preserve"> Подпись — «Васу». ПК: т. 2, PDF с. 200 (печ. с. 187), 3-я шакха, 12-й паллав, раздел «</w:t>
      </w:r>
      <w:r>
        <w:rPr>
          <w:rFonts w:ascii="Noto Serif Bengali" w:hAnsi="Noto Serif Bengali" w:cs="Noto Serif Bengali"/>
          <w:sz w:val="18"/>
        </w:rPr>
        <w:t>ততঃ পুনশ্চ অভিসারানুরাগঃ রাত্রৌ যথা</w:t>
      </w:r>
      <w:r>
        <w:rPr>
          <w:sz w:val="18"/>
        </w:rPr>
        <w:t xml:space="preserve"> । </w:t>
      </w:r>
      <w:r>
        <w:rPr>
          <w:rFonts w:ascii="Noto Serif Bengali" w:hAnsi="Noto Serif Bengali" w:cs="Noto Serif Bengali"/>
          <w:sz w:val="18"/>
        </w:rPr>
        <w:t>শ্রীগৌরচন্দ্রঃ</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৯৭৩</w:t>
      </w:r>
      <w:r>
        <w:rPr>
          <w:sz w:val="18"/>
        </w:rPr>
        <w:t>॥»); рага сухаи; рук. П-Р-Са № 1423. Та же пада стоит в ПК второй раз — ПК 2176 (т. 3, PDF с. 259–260, печ. с. 248–249; 19-й паллав, № 9; рук. П-Р-Са № 2284), в разделе пад от лица горожанок Надии, с концовкой «Говорит Васу: „Пойду и отдам [Ему] свою юность“»; так же — в ГПТ1 (с. 161, № 15, рага шри), среди пад в нагари-бхаве. Маджумдар относит ПК 973 к падам об облике Господа, а ПК 2176 — к нагари-бхаве. Здесь переведена редакция ПК 973; редакция 2176 — нагари-бхава: гаудийская традиция (Вриндаван Дас, Кришнадас Кавирадж, Бхактисиддханта) не принимает поклонения Гауре в духе «гаура-нагари».</w:t>
      </w:r>
    </w:p>
    <w:p>
      <w:pPr>
        <w:spacing w:after="60"/>
        <w:ind w:left="283"/>
      </w:pPr>
      <w:r>
        <w:rPr>
          <w:b/>
          <w:i w:val="0"/>
          <w:sz w:val="18"/>
        </w:rPr>
        <w:t>7.</w:t>
      </w:r>
      <w:r>
        <w:rPr>
          <w:sz w:val="18"/>
        </w:rPr>
        <w:t xml:space="preserve"> Длинные руки, широкая грудь и бёдра — признаки великой личности (махапуруши) по самудрика-шастре; так описывают облик Господа и Вриндаван Дас, и Кришнадас Кавирадж.</w:t>
      </w:r>
    </w:p>
    <w:p>
      <w:pPr>
        <w:spacing w:after="60"/>
        <w:ind w:left="283"/>
      </w:pPr>
      <w:r>
        <w:rPr>
          <w:b/>
          <w:i w:val="0"/>
          <w:sz w:val="18"/>
        </w:rPr>
        <w:t>8.</w:t>
      </w:r>
      <w:r>
        <w:rPr>
          <w:sz w:val="18"/>
        </w:rPr>
        <w:t xml:space="preserve"> Букв. «отдам жизнь в ничхани» — обряд, в котором чем-то драгоценным обводят любимого, отводя от него беду, и отдают это; здесь поэт отдаёт саму жизнь.</w:t>
      </w:r>
    </w:p>
    <w:p>
      <w:pPr>
        <w:pStyle w:val="Heading2"/>
      </w:pPr>
      <w:r>
        <w:t>3. Васу Гхош — «</w:t>
      </w:r>
      <w:r>
        <w:rPr>
          <w:rFonts w:ascii="Noto Serif Bengali" w:hAnsi="Noto Serif Bengali" w:cs="Noto Serif Bengali"/>
        </w:rPr>
        <w:t>শুতিয়াছে গোরাচাঁদ শয়ন</w:t>
      </w:r>
      <w:r>
        <w:t>-</w:t>
      </w:r>
      <w:r>
        <w:rPr>
          <w:rFonts w:ascii="Noto Serif Bengali" w:hAnsi="Noto Serif Bengali" w:cs="Noto Serif Bengali"/>
        </w:rPr>
        <w:t>মন্দিরে</w:t>
      </w:r>
      <w:r>
        <w:t>…» (ПК 656)</w:t>
      </w:r>
    </w:p>
    <w:p>
      <w:pPr>
        <w:spacing w:after="60"/>
        <w:jc w:val="both"/>
      </w:pPr>
      <w:r>
        <w:rPr>
          <w:b w:val="0"/>
          <w:i/>
        </w:rPr>
        <w:t>Горачанд почивает в опочивальне на дивном ложе, истомлённый; Творец словно процедил молнию из туч и вложил в Него всю расу; Васудева Гхош смотрит с радостью. В ПК — гаура-чандрика к разделу «истома после игр» (расаласа). Рага вибхаса.</w:t>
      </w:r>
      <w:r>
        <w:rPr>
          <w:b w:val="0"/>
          <w:i w:val="0"/>
          <w:vertAlign w:val="superscript"/>
        </w:rPr>
        <w:t>9</w:t>
      </w:r>
    </w:p>
    <w:p>
      <w:pPr>
        <w:spacing w:after="60"/>
        <w:ind w:left="567"/>
      </w:pPr>
      <w:r>
        <w:rPr>
          <w:rFonts w:cs="Noto Serif Bengali" w:hAnsi="Noto Serif Bengali"/>
          <w:sz w:val="24"/>
        </w:rPr>
        <w:t>শুতিয়াছে গোরাচাঁদ শয়ন-মন্দিরে ।</w:t>
      </w:r>
      <w:r>
        <w:br/>
      </w:r>
      <w:r>
        <w:rPr>
          <w:rFonts w:cs="Noto Serif Bengali" w:hAnsi="Noto Serif Bengali"/>
          <w:sz w:val="24"/>
        </w:rPr>
        <w:t>বিচিত্র পালঙ্ক শেজ অতি মনোহরে ॥</w:t>
      </w:r>
    </w:p>
    <w:p>
      <w:pPr>
        <w:spacing w:after="60"/>
        <w:jc w:val="both"/>
      </w:pPr>
      <w:r>
        <w:rPr>
          <w:b w:val="0"/>
          <w:i/>
        </w:rPr>
        <w:t>śutiyāche gorācām̐da śayana-mandire |</w:t>
      </w:r>
      <w:r>
        <w:br/>
      </w:r>
      <w:r>
        <w:rPr>
          <w:b w:val="0"/>
          <w:i/>
        </w:rPr>
        <w:t>bicitra pālaṅka śeja ati manohare ||</w:t>
      </w:r>
    </w:p>
    <w:p>
      <w:pPr>
        <w:spacing w:after="60"/>
        <w:jc w:val="both"/>
      </w:pPr>
      <w:r>
        <w:rPr>
          <w:b w:val="0"/>
          <w:i/>
        </w:rPr>
        <w:t>Пословно:</w:t>
      </w:r>
      <w:r>
        <w:t xml:space="preserve"> шутиячхе — почивает (лёг); горачанда — Горачанд; шаяна-мандире — в опочивальне; вичитра паланка — на дивном ложе; шеджа — постель; ати манохаре — очень красивая</w:t>
      </w:r>
    </w:p>
    <w:p>
      <w:pPr>
        <w:spacing w:after="60"/>
        <w:ind w:left="567"/>
        <w:jc w:val="both"/>
      </w:pPr>
      <w:r>
        <w:rPr>
          <w:sz w:val="20"/>
        </w:rPr>
        <w:t>Разночтения: ПК — т. 2, PDF с. 51 (печ. с. 38), 3-я шакха, «</w:t>
      </w:r>
      <w:r>
        <w:rPr>
          <w:rFonts w:ascii="Noto Serif Bengali" w:hAnsi="Noto Serif Bengali" w:cs="Noto Serif Bengali"/>
          <w:sz w:val="20"/>
        </w:rPr>
        <w:t>অথ রসালস</w:t>
      </w:r>
      <w:r>
        <w:rPr>
          <w:sz w:val="20"/>
        </w:rPr>
        <w:t xml:space="preserve"> ।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বিভাষ</w:t>
      </w:r>
      <w:r>
        <w:rPr>
          <w:sz w:val="20"/>
        </w:rPr>
        <w:t>, рук. П-Р-Са № 1131, метка «॥</w:t>
      </w:r>
      <w:r>
        <w:rPr>
          <w:rFonts w:ascii="Noto Serif Bengali" w:hAnsi="Noto Serif Bengali" w:cs="Noto Serif Bengali"/>
          <w:sz w:val="20"/>
        </w:rPr>
        <w:t>১</w:t>
      </w:r>
      <w:r>
        <w:rPr>
          <w:sz w:val="20"/>
        </w:rPr>
        <w:t>॥</w:t>
      </w:r>
      <w:r>
        <w:rPr>
          <w:rFonts w:ascii="Noto Serif Bengali" w:hAnsi="Noto Serif Bengali" w:cs="Noto Serif Bengali"/>
          <w:sz w:val="20"/>
        </w:rPr>
        <w:t>৬৫৬</w:t>
      </w:r>
      <w:r>
        <w:rPr>
          <w:sz w:val="20"/>
        </w:rPr>
        <w:t>॥». «</w:t>
      </w:r>
      <w:r>
        <w:rPr>
          <w:rFonts w:ascii="Noto Serif Bengali" w:hAnsi="Noto Serif Bengali" w:cs="Noto Serif Bengali"/>
          <w:sz w:val="20"/>
        </w:rPr>
        <w:t>শুতিয়াছে গোরাচাঁদ</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শুতিয়া আছেন গৌর</w:t>
      </w:r>
      <w:r>
        <w:rPr>
          <w:sz w:val="20"/>
        </w:rPr>
        <w:t>»; «</w:t>
      </w:r>
      <w:r>
        <w:rPr>
          <w:rFonts w:ascii="Noto Serif Bengali" w:hAnsi="Noto Serif Bengali" w:cs="Noto Serif Bengali"/>
          <w:sz w:val="20"/>
        </w:rPr>
        <w:t>পালঙ্ক</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পালঙ্গ</w:t>
      </w:r>
      <w:r>
        <w:rPr>
          <w:sz w:val="20"/>
        </w:rPr>
        <w:t xml:space="preserve">». ПК 2474 — по указателю первых строк (ПК т. 5) та же пада; в скане т. 4 нет этих страниц. ГПТ1 (с. 361, № 53, </w:t>
      </w:r>
      <w:r>
        <w:rPr>
          <w:rFonts w:ascii="Noto Serif Bengali" w:hAnsi="Noto Serif Bengali" w:cs="Noto Serif Bengali"/>
          <w:sz w:val="20"/>
        </w:rPr>
        <w:t>বিভাস</w:t>
      </w:r>
      <w:r>
        <w:rPr>
          <w:sz w:val="20"/>
        </w:rPr>
        <w:t>): «</w:t>
      </w:r>
      <w:r>
        <w:rPr>
          <w:rFonts w:ascii="Noto Serif Bengali" w:hAnsi="Noto Serif Bengali" w:cs="Noto Serif Bengali"/>
          <w:sz w:val="20"/>
        </w:rPr>
        <w:t>শুতিয়াছে গোরাচাঁদ শয়ন মন্দিরে</w:t>
      </w:r>
      <w:r>
        <w:rPr>
          <w:sz w:val="20"/>
        </w:rPr>
        <w:t xml:space="preserve">। </w:t>
      </w:r>
      <w:r>
        <w:rPr>
          <w:rFonts w:ascii="Noto Serif Bengali" w:hAnsi="Noto Serif Bengali" w:cs="Noto Serif Bengali"/>
          <w:sz w:val="20"/>
        </w:rPr>
        <w:t>বিচিত্র পালঙ্ক শেজ অতি মনোহরে</w:t>
      </w:r>
      <w:r>
        <w:rPr>
          <w:sz w:val="20"/>
        </w:rPr>
        <w:t>».</w:t>
      </w:r>
    </w:p>
    <w:p>
      <w:pPr>
        <w:spacing w:after="60"/>
        <w:ind w:left="510" w:hanging="510"/>
      </w:pPr>
      <w:r>
        <w:rPr>
          <w:b/>
          <w:i w:val="0"/>
        </w:rPr>
        <w:t>3.1.</w:t>
      </w:r>
      <w:r>
        <w:t xml:space="preserve"> Горачанд почивает в опочивальне</w:t>
      </w:r>
      <w:r>
        <w:br/>
      </w:r>
      <w:r>
        <w:t>на дивном ложе, на прекрасной постели.</w:t>
      </w:r>
    </w:p>
    <w:p>
      <w:pPr>
        <w:spacing w:after="60"/>
        <w:ind w:left="567"/>
      </w:pPr>
      <w:r>
        <w:rPr>
          <w:rFonts w:cs="Noto Serif Bengali" w:hAnsi="Noto Serif Bengali"/>
          <w:sz w:val="24"/>
        </w:rPr>
        <w:t>আলসে অবশ-তনু গোরা নটরায় ।</w:t>
      </w:r>
      <w:r>
        <w:br/>
      </w:r>
      <w:r>
        <w:rPr>
          <w:rFonts w:cs="Noto Serif Bengali" w:hAnsi="Noto Serif Bengali"/>
          <w:sz w:val="24"/>
        </w:rPr>
        <w:t>কি কহব অঙ্গ-শোভা কহনে না যায় ॥</w:t>
      </w:r>
    </w:p>
    <w:p>
      <w:pPr>
        <w:spacing w:after="60"/>
        <w:jc w:val="both"/>
      </w:pPr>
      <w:r>
        <w:rPr>
          <w:b w:val="0"/>
          <w:i/>
        </w:rPr>
        <w:t>ālase abaśa-tanu gorā naṭarāya |</w:t>
      </w:r>
      <w:r>
        <w:br/>
      </w:r>
      <w:r>
        <w:rPr>
          <w:b w:val="0"/>
          <w:i/>
        </w:rPr>
        <w:t>ki kahaba aṅga-śobhā kahane nā yāya ||</w:t>
      </w:r>
    </w:p>
    <w:p>
      <w:pPr>
        <w:spacing w:after="60"/>
        <w:jc w:val="both"/>
      </w:pPr>
      <w:r>
        <w:rPr>
          <w:b w:val="0"/>
          <w:i/>
        </w:rPr>
        <w:t>Пословно:</w:t>
      </w:r>
      <w:r>
        <w:t xml:space="preserve"> аласе — от истомы; абаша-тану — с обессиленным телом; гора натарая — Гора, царь танцоров; ки кахаба — что сказать; анга-шобха — красота тела; кахане на яя — не высказать</w:t>
      </w:r>
    </w:p>
    <w:p>
      <w:pPr>
        <w:spacing w:after="60"/>
        <w:ind w:left="567"/>
        <w:jc w:val="both"/>
      </w:pPr>
      <w:r>
        <w:rPr>
          <w:sz w:val="20"/>
        </w:rPr>
        <w:t>Разночтения: «</w:t>
      </w:r>
      <w:r>
        <w:rPr>
          <w:rFonts w:ascii="Noto Serif Bengali" w:hAnsi="Noto Serif Bengali" w:cs="Noto Serif Bengali"/>
          <w:sz w:val="20"/>
        </w:rPr>
        <w:t>আলসে</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আবেশে</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অলসে</w:t>
      </w:r>
      <w:r>
        <w:rPr>
          <w:sz w:val="20"/>
        </w:rPr>
        <w:t>»; «</w:t>
      </w:r>
      <w:r>
        <w:rPr>
          <w:rFonts w:ascii="Noto Serif Bengali" w:hAnsi="Noto Serif Bengali" w:cs="Noto Serif Bengali"/>
          <w:sz w:val="20"/>
        </w:rPr>
        <w:t>কি কহব অঙ্গ</w:t>
      </w:r>
      <w:r>
        <w:rPr>
          <w:sz w:val="20"/>
        </w:rPr>
        <w:t>-</w:t>
      </w:r>
      <w:r>
        <w:rPr>
          <w:rFonts w:ascii="Noto Serif Bengali" w:hAnsi="Noto Serif Bengali" w:cs="Noto Serif Bengali"/>
          <w:sz w:val="20"/>
        </w:rPr>
        <w:t>শোভা</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 কব অঙ্গের শোভা</w:t>
      </w:r>
      <w:r>
        <w:rPr>
          <w:sz w:val="20"/>
        </w:rPr>
        <w:t>». ГПТ1: «</w:t>
      </w:r>
      <w:r>
        <w:rPr>
          <w:rFonts w:ascii="Noto Serif Bengali" w:hAnsi="Noto Serif Bengali" w:cs="Noto Serif Bengali"/>
          <w:sz w:val="20"/>
        </w:rPr>
        <w:t>আবেশে অবশ তনু গোরা নটরায়</w:t>
      </w:r>
      <w:r>
        <w:rPr>
          <w:sz w:val="20"/>
        </w:rPr>
        <w:t>» (в сноске: «</w:t>
      </w:r>
      <w:r>
        <w:rPr>
          <w:rFonts w:ascii="Noto Serif Bengali" w:hAnsi="Noto Serif Bengali" w:cs="Noto Serif Bengali"/>
          <w:sz w:val="20"/>
        </w:rPr>
        <w:t>আলসে</w:t>
      </w:r>
      <w:r>
        <w:rPr>
          <w:sz w:val="20"/>
        </w:rPr>
        <w:t>»), «</w:t>
      </w:r>
      <w:r>
        <w:rPr>
          <w:rFonts w:ascii="Noto Serif Bengali" w:hAnsi="Noto Serif Bengali" w:cs="Noto Serif Bengali"/>
          <w:sz w:val="20"/>
        </w:rPr>
        <w:t>কি কহব অঙ্গশোভা কহনে না যায়</w:t>
      </w:r>
      <w:r>
        <w:rPr>
          <w:sz w:val="20"/>
        </w:rPr>
        <w:t>».</w:t>
      </w:r>
    </w:p>
    <w:p>
      <w:pPr>
        <w:spacing w:after="60"/>
        <w:ind w:left="510" w:hanging="510"/>
      </w:pPr>
      <w:r>
        <w:rPr>
          <w:b/>
          <w:i w:val="0"/>
        </w:rPr>
        <w:t>3.2.</w:t>
      </w:r>
      <w:r>
        <w:t xml:space="preserve"> Истомлено тело Горы, царя танцоров, —</w:t>
      </w:r>
      <w:r>
        <w:br/>
      </w:r>
      <w:r>
        <w:t>как сказать о красоте Его тела? Не высказать!</w:t>
      </w:r>
      <w:r>
        <w:rPr>
          <w:b w:val="0"/>
          <w:i w:val="0"/>
          <w:vertAlign w:val="superscript"/>
        </w:rPr>
        <w:t>10</w:t>
      </w:r>
    </w:p>
    <w:p>
      <w:pPr>
        <w:spacing w:after="60"/>
        <w:ind w:left="567"/>
      </w:pPr>
      <w:r>
        <w:rPr>
          <w:rFonts w:cs="Noto Serif Bengali" w:hAnsi="Noto Serif Bengali"/>
          <w:sz w:val="24"/>
        </w:rPr>
        <w:t>মেঘের বিজুরী কিবা ছানিয়া যতনে ।</w:t>
      </w:r>
      <w:r>
        <w:br/>
      </w:r>
      <w:r>
        <w:rPr>
          <w:rFonts w:cs="Noto Serif Bengali" w:hAnsi="Noto Serif Bengali"/>
          <w:sz w:val="24"/>
        </w:rPr>
        <w:t>কত রস দিয়া বিধি কৈল নিরমাণে ॥</w:t>
      </w:r>
    </w:p>
    <w:p>
      <w:pPr>
        <w:spacing w:after="60"/>
        <w:jc w:val="both"/>
      </w:pPr>
      <w:r>
        <w:rPr>
          <w:b w:val="0"/>
          <w:i/>
        </w:rPr>
        <w:t>meghera bijurī kibā chāniyā yatane |</w:t>
      </w:r>
      <w:r>
        <w:br/>
      </w:r>
      <w:r>
        <w:rPr>
          <w:b w:val="0"/>
          <w:i/>
        </w:rPr>
        <w:t>kata rasa diyā bidhi kaila niramāṇe ||</w:t>
      </w:r>
    </w:p>
    <w:p>
      <w:pPr>
        <w:spacing w:after="60"/>
        <w:jc w:val="both"/>
      </w:pPr>
      <w:r>
        <w:rPr>
          <w:b w:val="0"/>
          <w:i/>
        </w:rPr>
        <w:t>Пословно:</w:t>
      </w:r>
      <w:r>
        <w:t xml:space="preserve"> мегхера биджури — молнию из туч; киба — словно бы; чхания ятане — бережно процедив (вымесив); ката раса дия — вложив столько расы; видхи — Творец; каила нирамане — сотворил</w:t>
      </w:r>
    </w:p>
    <w:p>
      <w:pPr>
        <w:spacing w:after="60"/>
        <w:ind w:left="567"/>
        <w:jc w:val="both"/>
      </w:pPr>
      <w:r>
        <w:rPr>
          <w:sz w:val="20"/>
        </w:rPr>
        <w:t>Разночтения: ГПТ1: «</w:t>
      </w:r>
      <w:r>
        <w:rPr>
          <w:rFonts w:ascii="Noto Serif Bengali" w:hAnsi="Noto Serif Bengali" w:cs="Noto Serif Bengali"/>
          <w:sz w:val="20"/>
        </w:rPr>
        <w:t>মেঘ বিজুরী কিবা ছানিয়া যতনে</w:t>
      </w:r>
      <w:r>
        <w:rPr>
          <w:sz w:val="20"/>
        </w:rPr>
        <w:t xml:space="preserve">। </w:t>
      </w:r>
      <w:r>
        <w:rPr>
          <w:rFonts w:ascii="Noto Serif Bengali" w:hAnsi="Noto Serif Bengali" w:cs="Noto Serif Bengali"/>
          <w:sz w:val="20"/>
        </w:rPr>
        <w:t>কত রস দিয়া বিধি কৈল নিরমাণে</w:t>
      </w:r>
      <w:r>
        <w:rPr>
          <w:sz w:val="20"/>
        </w:rPr>
        <w:t>».</w:t>
      </w:r>
    </w:p>
    <w:p>
      <w:pPr>
        <w:spacing w:after="60"/>
        <w:ind w:left="510" w:hanging="510"/>
      </w:pPr>
      <w:r>
        <w:rPr>
          <w:b/>
          <w:i w:val="0"/>
        </w:rPr>
        <w:t>3.3.</w:t>
      </w:r>
      <w:r>
        <w:t xml:space="preserve"> Словно бы молнию бережно процедили из туч —</w:t>
      </w:r>
      <w:r>
        <w:br/>
      </w:r>
      <w:r>
        <w:t>столько расы вложил Творец, создавая Его!</w:t>
      </w:r>
    </w:p>
    <w:p>
      <w:pPr>
        <w:spacing w:after="60"/>
        <w:ind w:left="567"/>
      </w:pPr>
      <w:r>
        <w:rPr>
          <w:rFonts w:cs="Noto Serif Bengali" w:hAnsi="Noto Serif Bengali"/>
          <w:sz w:val="24"/>
        </w:rPr>
        <w:t>অতি মনোহর শেজ বিচিত্র বালিশে ।</w:t>
      </w:r>
      <w:r>
        <w:br/>
      </w:r>
      <w:r>
        <w:rPr>
          <w:rFonts w:cs="Noto Serif Bengali" w:hAnsi="Noto Serif Bengali"/>
          <w:sz w:val="24"/>
        </w:rPr>
        <w:t>বাসুদেব ঘোষে দেখে মনের হরিষে ॥</w:t>
      </w:r>
    </w:p>
    <w:p>
      <w:pPr>
        <w:spacing w:after="60"/>
        <w:jc w:val="both"/>
      </w:pPr>
      <w:r>
        <w:rPr>
          <w:b w:val="0"/>
          <w:i/>
        </w:rPr>
        <w:t>ati manohara śeja bicitra bāliśe |</w:t>
      </w:r>
      <w:r>
        <w:br/>
      </w:r>
      <w:r>
        <w:rPr>
          <w:b w:val="0"/>
          <w:i/>
        </w:rPr>
        <w:t>bāsudeba ghoṣe dekhe manera hariṣe ||</w:t>
      </w:r>
    </w:p>
    <w:p>
      <w:pPr>
        <w:spacing w:after="60"/>
        <w:jc w:val="both"/>
      </w:pPr>
      <w:r>
        <w:rPr>
          <w:b w:val="0"/>
          <w:i/>
        </w:rPr>
        <w:t>Пословно:</w:t>
      </w:r>
      <w:r>
        <w:t xml:space="preserve"> ати манохара шеджа — прекраснейшая постель; вичитра балише — с дивными подушками; басудева гхоше — Васудева Гхош; декхе — смотрит; манера харише — с радостью в сердце</w:t>
      </w:r>
    </w:p>
    <w:p>
      <w:pPr>
        <w:spacing w:after="60"/>
        <w:ind w:left="567"/>
        <w:jc w:val="both"/>
      </w:pPr>
      <w:r>
        <w:rPr>
          <w:sz w:val="20"/>
        </w:rPr>
        <w:t>Разночтения: «</w:t>
      </w:r>
      <w:r>
        <w:rPr>
          <w:rFonts w:ascii="Noto Serif Bengali" w:hAnsi="Noto Serif Bengali" w:cs="Noto Serif Bengali"/>
          <w:sz w:val="20"/>
        </w:rPr>
        <w:t>দেখে</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কয়</w:t>
      </w:r>
      <w:r>
        <w:rPr>
          <w:sz w:val="20"/>
        </w:rPr>
        <w:t>». ГПТ1: «</w:t>
      </w:r>
      <w:r>
        <w:rPr>
          <w:rFonts w:ascii="Noto Serif Bengali" w:hAnsi="Noto Serif Bengali" w:cs="Noto Serif Bengali"/>
          <w:sz w:val="20"/>
        </w:rPr>
        <w:t>অতি মনোহর শেজ বিচিত্র বালিসে</w:t>
      </w:r>
      <w:r>
        <w:rPr>
          <w:sz w:val="20"/>
        </w:rPr>
        <w:t xml:space="preserve">। </w:t>
      </w:r>
      <w:r>
        <w:rPr>
          <w:rFonts w:ascii="Noto Serif Bengali" w:hAnsi="Noto Serif Bengali" w:cs="Noto Serif Bengali"/>
          <w:sz w:val="20"/>
        </w:rPr>
        <w:t>বাসুদেব ঘোষ দেখে মনের হরিষে</w:t>
      </w:r>
      <w:r>
        <w:rPr>
          <w:sz w:val="20"/>
        </w:rPr>
        <w:t>».</w:t>
      </w:r>
    </w:p>
    <w:p>
      <w:pPr>
        <w:spacing w:after="60"/>
        <w:ind w:left="510" w:hanging="510"/>
      </w:pPr>
      <w:r>
        <w:rPr>
          <w:b/>
          <w:i w:val="0"/>
        </w:rPr>
        <w:t>3.4.</w:t>
      </w:r>
      <w:r>
        <w:t xml:space="preserve"> Прекрасное ложе, дивные подушки —</w:t>
      </w:r>
      <w:r>
        <w:br/>
      </w:r>
      <w:r>
        <w:t>Васудева Гхош смотрит с радостью в сердце.</w:t>
      </w:r>
    </w:p>
    <w:p>
      <w:pPr>
        <w:spacing w:after="60"/>
        <w:ind w:left="283"/>
      </w:pPr>
      <w:r>
        <w:rPr>
          <w:b/>
          <w:i w:val="0"/>
          <w:sz w:val="18"/>
        </w:rPr>
        <w:t>9.</w:t>
      </w:r>
      <w:r>
        <w:rPr>
          <w:sz w:val="18"/>
        </w:rPr>
        <w:t xml:space="preserve"> Подпись — «Васудева Гхош». ПК: т. 2, PDF с. 51 (печ. с. 38), 3-я шакха, раздел «</w:t>
      </w:r>
      <w:r>
        <w:rPr>
          <w:rFonts w:ascii="Noto Serif Bengali" w:hAnsi="Noto Serif Bengali" w:cs="Noto Serif Bengali"/>
          <w:sz w:val="18"/>
        </w:rPr>
        <w:t>অথ রসালস</w:t>
      </w:r>
      <w:r>
        <w:rPr>
          <w:sz w:val="18"/>
        </w:rPr>
        <w:t xml:space="preserve"> । </w:t>
      </w:r>
      <w:r>
        <w:rPr>
          <w:rFonts w:ascii="Noto Serif Bengali" w:hAnsi="Noto Serif Bengali" w:cs="Noto Serif Bengali"/>
          <w:sz w:val="18"/>
        </w:rPr>
        <w:t>তদুচিত</w:t>
      </w:r>
      <w:r>
        <w:rPr>
          <w:sz w:val="18"/>
        </w:rPr>
        <w:t>-</w:t>
      </w:r>
      <w:r>
        <w:rPr>
          <w:rFonts w:ascii="Noto Serif Bengali" w:hAnsi="Noto Serif Bengali" w:cs="Noto Serif Bengali"/>
          <w:sz w:val="18"/>
        </w:rPr>
        <w:t>শ্রীগৌরচন্দ্র</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৬৫৬</w:t>
      </w:r>
      <w:r>
        <w:rPr>
          <w:sz w:val="18"/>
        </w:rPr>
        <w:t>॥»); рага вибхаса; рук. П-Р-Са № 1131. ГПТ1 — с. 361–362, № 53 (рага вибхаса). По указателю первых строк ПК (т. 5) та же пада стоит в ПК второй раз — ПК 2474 (т. 4, раздел о ночных и утренних играх); в скане т. 4 (IA 354459) между PDF с. 44 и 45 недостаёт страницы с ПК 2474–2478, поэтому её разночтения не сверены. В каталоге ПК 656 была ошибочно привязана к паде ГПТ «</w:t>
      </w:r>
      <w:r>
        <w:rPr>
          <w:rFonts w:ascii="Noto Serif Bengali" w:hAnsi="Noto Serif Bengali" w:cs="Noto Serif Bengali"/>
          <w:sz w:val="18"/>
        </w:rPr>
        <w:t>নাচত শচীতনয় গৌরসুন্দর</w:t>
      </w:r>
      <w:r>
        <w:rPr>
          <w:sz w:val="18"/>
        </w:rPr>
        <w:t>…» (ВГ-057). Маджумдар относит ПК 656 к падам Васу о бхаве Господа. Раздел ПК «расаласа» — об истоме Радхи и Кришны после ночной игры; гаура-чандрика показывает Господа, утомлённого ночным киртаном и бхавой.</w:t>
      </w:r>
    </w:p>
    <w:p>
      <w:pPr>
        <w:spacing w:after="60"/>
        <w:ind w:left="283"/>
      </w:pPr>
      <w:r>
        <w:rPr>
          <w:b/>
          <w:i w:val="0"/>
          <w:sz w:val="18"/>
        </w:rPr>
        <w:t>10.</w:t>
      </w:r>
      <w:r>
        <w:rPr>
          <w:sz w:val="18"/>
        </w:rPr>
        <w:t xml:space="preserve"> Рук. «гх», «ч»: «Гаура почивает» (</w:t>
      </w:r>
      <w:r>
        <w:rPr>
          <w:rFonts w:ascii="Noto Serif Bengali" w:hAnsi="Noto Serif Bengali" w:cs="Noto Serif Bengali"/>
          <w:sz w:val="18"/>
        </w:rPr>
        <w:t>শুতিয়া আছেন গৌর</w:t>
      </w:r>
      <w:r>
        <w:rPr>
          <w:sz w:val="18"/>
        </w:rPr>
        <w:t>) вместо «Горачанд почивает»; «к», «ч»: «в самозабвении» (</w:t>
      </w:r>
      <w:r>
        <w:rPr>
          <w:rFonts w:ascii="Noto Serif Bengali" w:hAnsi="Noto Serif Bengali" w:cs="Noto Serif Bengali"/>
          <w:sz w:val="18"/>
        </w:rPr>
        <w:t>আবেশে</w:t>
      </w:r>
      <w:r>
        <w:rPr>
          <w:sz w:val="18"/>
        </w:rPr>
        <w:t>), «гх»: «в истоме» (</w:t>
      </w:r>
      <w:r>
        <w:rPr>
          <w:rFonts w:ascii="Noto Serif Bengali" w:hAnsi="Noto Serif Bengali" w:cs="Noto Serif Bengali"/>
          <w:sz w:val="18"/>
        </w:rPr>
        <w:t>অলসে</w:t>
      </w:r>
      <w:r>
        <w:rPr>
          <w:sz w:val="18"/>
        </w:rPr>
        <w:t>) вместо «истомлено» (</w:t>
      </w:r>
      <w:r>
        <w:rPr>
          <w:rFonts w:ascii="Noto Serif Bengali" w:hAnsi="Noto Serif Bengali" w:cs="Noto Serif Bengali"/>
          <w:sz w:val="18"/>
        </w:rPr>
        <w:t>আলসে</w:t>
      </w:r>
      <w:r>
        <w:rPr>
          <w:sz w:val="18"/>
        </w:rPr>
        <w:t>; ГПТ1 — «</w:t>
      </w:r>
      <w:r>
        <w:rPr>
          <w:rFonts w:ascii="Noto Serif Bengali" w:hAnsi="Noto Serif Bengali" w:cs="Noto Serif Bengali"/>
          <w:sz w:val="18"/>
        </w:rPr>
        <w:t>আবেশে</w:t>
      </w:r>
      <w:r>
        <w:rPr>
          <w:sz w:val="18"/>
        </w:rPr>
        <w:t>», в сноске — «</w:t>
      </w:r>
      <w:r>
        <w:rPr>
          <w:rFonts w:ascii="Noto Serif Bengali" w:hAnsi="Noto Serif Bengali" w:cs="Noto Serif Bengali"/>
          <w:sz w:val="18"/>
        </w:rPr>
        <w:t>আলসে</w:t>
      </w:r>
      <w:r>
        <w:rPr>
          <w:sz w:val="18"/>
        </w:rPr>
        <w:t>»); П-Р-Са: «как сказать о красоте Его тела» (</w:t>
      </w:r>
      <w:r>
        <w:rPr>
          <w:rFonts w:ascii="Noto Serif Bengali" w:hAnsi="Noto Serif Bengali" w:cs="Noto Serif Bengali"/>
          <w:sz w:val="18"/>
        </w:rPr>
        <w:t>কি কব অঙ্গের শোভা</w:t>
      </w:r>
      <w:r>
        <w:rPr>
          <w:sz w:val="18"/>
        </w:rPr>
        <w:t>), «говорит Васудева Гхош» (</w:t>
      </w:r>
      <w:r>
        <w:rPr>
          <w:rFonts w:ascii="Noto Serif Bengali" w:hAnsi="Noto Serif Bengali" w:cs="Noto Serif Bengali"/>
          <w:sz w:val="18"/>
        </w:rPr>
        <w:t>কয়</w:t>
      </w:r>
      <w:r>
        <w:rPr>
          <w:sz w:val="18"/>
        </w:rPr>
        <w:t>) вместо «смотрит» (</w:t>
      </w:r>
      <w:r>
        <w:rPr>
          <w:rFonts w:ascii="Noto Serif Bengali" w:hAnsi="Noto Serif Bengali" w:cs="Noto Serif Bengali"/>
          <w:sz w:val="18"/>
        </w:rPr>
        <w:t>দেখে</w:t>
      </w:r>
      <w:r>
        <w:rPr>
          <w:sz w:val="18"/>
        </w:rPr>
        <w:t>).</w:t>
      </w:r>
    </w:p>
    <w:p>
      <w:pPr>
        <w:pStyle w:val="Heading2"/>
      </w:pPr>
      <w:r>
        <w:t>4. Васу Гхош — «</w:t>
      </w:r>
      <w:r>
        <w:rPr>
          <w:rFonts w:ascii="Noto Serif Bengali" w:hAnsi="Noto Serif Bengali" w:cs="Noto Serif Bengali"/>
        </w:rPr>
        <w:t>না জানিয়ে গোরাচাঁদের কোন ভাব মনে</w:t>
      </w:r>
      <w:r>
        <w:t>…» (ПК 1409)</w:t>
      </w:r>
    </w:p>
    <w:p>
      <w:pPr>
        <w:spacing w:after="60"/>
        <w:jc w:val="both"/>
      </w:pPr>
      <w:r>
        <w:rPr>
          <w:b w:val="0"/>
          <w:i/>
        </w:rPr>
        <w:t>Игра в лодке на Ганге: Горачанд со спутниками идёт на берег, всходит с Гададхарой в лодку и Сам правит ею; все кричат «Тонем!» и вычерпывают воду, вспоминая прежнюю игру, плывут в водах премы, а Господь, глядя на Гададхару, тихо улыбается. В ПК — гаура-чандрика к разделу «игра в лодке» (наука-виласа). Рага туди.</w:t>
      </w:r>
      <w:r>
        <w:rPr>
          <w:b w:val="0"/>
          <w:i w:val="0"/>
          <w:vertAlign w:val="superscript"/>
        </w:rPr>
        <w:t>11</w:t>
      </w:r>
    </w:p>
    <w:p>
      <w:pPr>
        <w:spacing w:after="60"/>
        <w:ind w:left="567"/>
      </w:pPr>
      <w:r>
        <w:rPr>
          <w:rFonts w:cs="Noto Serif Bengali" w:hAnsi="Noto Serif Bengali"/>
          <w:sz w:val="24"/>
        </w:rPr>
        <w:t>না জানিয়ে গোরাচাঁদের কোন ভাব মনে ।</w:t>
      </w:r>
      <w:r>
        <w:br/>
      </w:r>
      <w:r>
        <w:rPr>
          <w:rFonts w:cs="Noto Serif Bengali" w:hAnsi="Noto Serif Bengali"/>
          <w:sz w:val="24"/>
        </w:rPr>
        <w:t>সুরধুনী-তীরে গেলা সহচর সনে ॥</w:t>
      </w:r>
    </w:p>
    <w:p>
      <w:pPr>
        <w:spacing w:after="60"/>
        <w:jc w:val="both"/>
      </w:pPr>
      <w:r>
        <w:rPr>
          <w:b w:val="0"/>
          <w:i/>
        </w:rPr>
        <w:t>nā jāniye gorācām̐dera kona bhāba mane |</w:t>
      </w:r>
      <w:r>
        <w:br/>
      </w:r>
      <w:r>
        <w:rPr>
          <w:b w:val="0"/>
          <w:i/>
        </w:rPr>
        <w:t>suradhunī-tīre gelā sahacara sane ||</w:t>
      </w:r>
    </w:p>
    <w:p>
      <w:pPr>
        <w:spacing w:after="60"/>
        <w:jc w:val="both"/>
      </w:pPr>
      <w:r>
        <w:rPr>
          <w:b w:val="0"/>
          <w:i/>
        </w:rPr>
        <w:t>Пословно:</w:t>
      </w:r>
      <w:r>
        <w:t xml:space="preserve"> на джания — не знаю; горачандера — Горачанда; кона бхава мане — какая бхава в сердце; сурадхуни-тире — на берег Сурадхуни (Ганги); гела — пошёл; сахачара сане — со спутниками</w:t>
      </w:r>
    </w:p>
    <w:p>
      <w:pPr>
        <w:spacing w:after="60"/>
        <w:ind w:left="567"/>
        <w:jc w:val="both"/>
      </w:pPr>
      <w:r>
        <w:rPr>
          <w:sz w:val="20"/>
        </w:rPr>
        <w:t>Разночтения: ПК — т. 2, PDF с. 388 (печ. с. 375), 26-й паллав, «</w:t>
      </w:r>
      <w:r>
        <w:rPr>
          <w:rFonts w:ascii="Noto Serif Bengali" w:hAnsi="Noto Serif Bengali" w:cs="Noto Serif Bengali"/>
          <w:sz w:val="20"/>
        </w:rPr>
        <w:t>অথ নৌকা</w:t>
      </w:r>
      <w:r>
        <w:rPr>
          <w:sz w:val="20"/>
        </w:rPr>
        <w:t>-</w:t>
      </w:r>
      <w:r>
        <w:rPr>
          <w:rFonts w:ascii="Noto Serif Bengali" w:hAnsi="Noto Serif Bengali" w:cs="Noto Serif Bengali"/>
          <w:sz w:val="20"/>
        </w:rPr>
        <w:t>বিলাস</w:t>
      </w:r>
      <w:r>
        <w:rPr>
          <w:sz w:val="20"/>
        </w:rPr>
        <w:t xml:space="preserve"> । </w:t>
      </w:r>
      <w:r>
        <w:rPr>
          <w:rFonts w:ascii="Noto Serif Bengali" w:hAnsi="Noto Serif Bengali" w:cs="Noto Serif Bengali"/>
          <w:sz w:val="20"/>
        </w:rPr>
        <w:t>তদুচিত শ্রীমহাপ্রভু</w:t>
      </w:r>
      <w:r>
        <w:rPr>
          <w:sz w:val="20"/>
        </w:rPr>
        <w:t xml:space="preserve">», </w:t>
      </w:r>
      <w:r>
        <w:rPr>
          <w:rFonts w:ascii="Noto Serif Bengali" w:hAnsi="Noto Serif Bengali" w:cs="Noto Serif Bengali"/>
          <w:sz w:val="20"/>
        </w:rPr>
        <w:t>তুড়ী</w:t>
      </w:r>
      <w:r>
        <w:rPr>
          <w:sz w:val="20"/>
        </w:rPr>
        <w:t>, рук. П-Р-Са № 1925, метка «॥</w:t>
      </w:r>
      <w:r>
        <w:rPr>
          <w:rFonts w:ascii="Noto Serif Bengali" w:hAnsi="Noto Serif Bengali" w:cs="Noto Serif Bengali"/>
          <w:sz w:val="20"/>
        </w:rPr>
        <w:t>১</w:t>
      </w:r>
      <w:r>
        <w:rPr>
          <w:sz w:val="20"/>
        </w:rPr>
        <w:t>॥</w:t>
      </w:r>
      <w:r>
        <w:rPr>
          <w:rFonts w:ascii="Noto Serif Bengali" w:hAnsi="Noto Serif Bengali" w:cs="Noto Serif Bengali"/>
          <w:sz w:val="20"/>
        </w:rPr>
        <w:t>১৪০৯</w:t>
      </w:r>
      <w:r>
        <w:rPr>
          <w:sz w:val="20"/>
        </w:rPr>
        <w:t xml:space="preserve">॥». ГПТ1 (с. 333, № 38, </w:t>
      </w:r>
      <w:r>
        <w:rPr>
          <w:rFonts w:ascii="Noto Serif Bengali" w:hAnsi="Noto Serif Bengali" w:cs="Noto Serif Bengali"/>
          <w:sz w:val="20"/>
        </w:rPr>
        <w:t>তুড়ী</w:t>
      </w:r>
      <w:r>
        <w:rPr>
          <w:sz w:val="20"/>
        </w:rPr>
        <w:t>): «</w:t>
      </w:r>
      <w:r>
        <w:rPr>
          <w:rFonts w:ascii="Noto Serif Bengali" w:hAnsi="Noto Serif Bengali" w:cs="Noto Serif Bengali"/>
          <w:sz w:val="20"/>
        </w:rPr>
        <w:t>না জানিয়ে গৌরাচাঁদের কোন ভাব মনে</w:t>
      </w:r>
      <w:r>
        <w:rPr>
          <w:sz w:val="20"/>
        </w:rPr>
        <w:t xml:space="preserve">। </w:t>
      </w:r>
      <w:r>
        <w:rPr>
          <w:rFonts w:ascii="Noto Serif Bengali" w:hAnsi="Noto Serif Bengali" w:cs="Noto Serif Bengali"/>
          <w:sz w:val="20"/>
        </w:rPr>
        <w:t>সুরধুনীতীরে গেল সহচর সনে</w:t>
      </w:r>
      <w:r>
        <w:rPr>
          <w:sz w:val="20"/>
        </w:rPr>
        <w:t>».</w:t>
      </w:r>
    </w:p>
    <w:p>
      <w:pPr>
        <w:spacing w:after="60"/>
        <w:ind w:left="510" w:hanging="510"/>
      </w:pPr>
      <w:r>
        <w:rPr>
          <w:b/>
          <w:i w:val="0"/>
        </w:rPr>
        <w:t>4.1.</w:t>
      </w:r>
      <w:r>
        <w:t xml:space="preserve"> Не знаю, какая бхава в сердце Горачанда:</w:t>
      </w:r>
      <w:r>
        <w:br/>
      </w:r>
      <w:r>
        <w:t>Он пошёл со спутниками на берег Сурадхуни.</w:t>
      </w:r>
      <w:r>
        <w:rPr>
          <w:b w:val="0"/>
          <w:i w:val="0"/>
          <w:vertAlign w:val="superscript"/>
        </w:rPr>
        <w:t>12</w:t>
      </w:r>
    </w:p>
    <w:p>
      <w:pPr>
        <w:spacing w:after="60"/>
        <w:ind w:left="567"/>
      </w:pPr>
      <w:r>
        <w:rPr>
          <w:rFonts w:cs="Noto Serif Bengali" w:hAnsi="Noto Serif Bengali"/>
          <w:sz w:val="24"/>
        </w:rPr>
        <w:t>প্রিয় গদাধর আদি সঙ্গে ত করিয়া ।</w:t>
      </w:r>
      <w:r>
        <w:br/>
      </w:r>
      <w:r>
        <w:rPr>
          <w:rFonts w:cs="Noto Serif Bengali" w:hAnsi="Noto Serif Bengali"/>
          <w:sz w:val="24"/>
        </w:rPr>
        <w:t>নৌকায় চড়িলা গৌর প্রেমাবেশ হৈয়া ॥</w:t>
      </w:r>
    </w:p>
    <w:p>
      <w:pPr>
        <w:spacing w:after="60"/>
        <w:jc w:val="both"/>
      </w:pPr>
      <w:r>
        <w:rPr>
          <w:b w:val="0"/>
          <w:i/>
        </w:rPr>
        <w:t>priya gadādhara ādi saṅge ta kariyā |</w:t>
      </w:r>
      <w:r>
        <w:br/>
      </w:r>
      <w:r>
        <w:rPr>
          <w:b w:val="0"/>
          <w:i/>
        </w:rPr>
        <w:t>naukāya caṛilā gaura premābeśa haiyā ||</w:t>
      </w:r>
    </w:p>
    <w:p>
      <w:pPr>
        <w:spacing w:after="60"/>
        <w:jc w:val="both"/>
      </w:pPr>
      <w:r>
        <w:rPr>
          <w:b w:val="0"/>
          <w:i/>
        </w:rPr>
        <w:t>Пословно:</w:t>
      </w:r>
      <w:r>
        <w:t xml:space="preserve"> прия гададхара ади — дорогого Гададхару и других; санге та кария — взяв с Собой; наукая чарила — взошёл в лодку; гаура — Гаура; премавеша хаия — охваченный премой</w:t>
      </w:r>
    </w:p>
    <w:p>
      <w:pPr>
        <w:spacing w:after="60"/>
        <w:ind w:left="567"/>
        <w:jc w:val="both"/>
      </w:pPr>
      <w:r>
        <w:rPr>
          <w:sz w:val="20"/>
        </w:rPr>
        <w:t>Разночтения: ГПТ1: «</w:t>
      </w:r>
      <w:r>
        <w:rPr>
          <w:rFonts w:ascii="Noto Serif Bengali" w:hAnsi="Noto Serif Bengali" w:cs="Noto Serif Bengali"/>
          <w:sz w:val="20"/>
        </w:rPr>
        <w:t>প্রিয় গদাধর আদি সঙ্গেতে করিয়া</w:t>
      </w:r>
      <w:r>
        <w:rPr>
          <w:sz w:val="20"/>
        </w:rPr>
        <w:t xml:space="preserve">। </w:t>
      </w:r>
      <w:r>
        <w:rPr>
          <w:rFonts w:ascii="Noto Serif Bengali" w:hAnsi="Noto Serif Bengali" w:cs="Noto Serif Bengali"/>
          <w:sz w:val="20"/>
        </w:rPr>
        <w:t>নৌকায় চড়িল গোরা প্রেমাবিষ্ট হৈয়া</w:t>
      </w:r>
      <w:r>
        <w:rPr>
          <w:sz w:val="20"/>
        </w:rPr>
        <w:t>».</w:t>
      </w:r>
    </w:p>
    <w:p>
      <w:pPr>
        <w:spacing w:after="60"/>
        <w:ind w:left="510" w:hanging="510"/>
      </w:pPr>
      <w:r>
        <w:rPr>
          <w:b/>
          <w:i w:val="0"/>
        </w:rPr>
        <w:t>4.2.</w:t>
      </w:r>
      <w:r>
        <w:t xml:space="preserve"> Взяв с Собою дорогого Гададхару и других,</w:t>
      </w:r>
      <w:r>
        <w:br/>
      </w:r>
      <w:r>
        <w:t>Гаура взошёл в лодку, охваченный премой.</w:t>
      </w:r>
    </w:p>
    <w:p>
      <w:pPr>
        <w:spacing w:after="60"/>
        <w:ind w:left="567"/>
      </w:pPr>
      <w:r>
        <w:rPr>
          <w:rFonts w:cs="Noto Serif Bengali" w:hAnsi="Noto Serif Bengali"/>
          <w:sz w:val="24"/>
        </w:rPr>
        <w:t>আপনে কাণ্ডারী হৈয়া বায় নৌকাখানি ।</w:t>
      </w:r>
      <w:r>
        <w:br/>
      </w:r>
      <w:r>
        <w:rPr>
          <w:rFonts w:cs="Noto Serif Bengali" w:hAnsi="Noto Serif Bengali"/>
          <w:sz w:val="24"/>
        </w:rPr>
        <w:t>ডুবিল ডুবিল বলি সিঞ্চে সভে পানি ॥</w:t>
      </w:r>
    </w:p>
    <w:p>
      <w:pPr>
        <w:spacing w:after="60"/>
        <w:jc w:val="both"/>
      </w:pPr>
      <w:r>
        <w:rPr>
          <w:b w:val="0"/>
          <w:i/>
        </w:rPr>
        <w:t>āpane kāṇḍārī haiyā bāya naukākhāni |</w:t>
      </w:r>
      <w:r>
        <w:br/>
      </w:r>
      <w:r>
        <w:rPr>
          <w:b w:val="0"/>
          <w:i/>
        </w:rPr>
        <w:t>ḍubila ḍubila bali siñce sabhe pāni ||</w:t>
      </w:r>
    </w:p>
    <w:p>
      <w:pPr>
        <w:spacing w:after="60"/>
        <w:jc w:val="both"/>
      </w:pPr>
      <w:r>
        <w:rPr>
          <w:b w:val="0"/>
          <w:i/>
        </w:rPr>
        <w:t>Пословно:</w:t>
      </w:r>
      <w:r>
        <w:t xml:space="preserve"> апане — Сам; кандари хаия — став кормчим; бая наукакхани — правит лодкой; дубила дубила бали — крича «тонем, тонем»; синче — вычерпывают (разбрызгивают); сабхе — все; пани — воду</w:t>
      </w:r>
    </w:p>
    <w:p>
      <w:pPr>
        <w:spacing w:after="60"/>
        <w:ind w:left="567"/>
        <w:jc w:val="both"/>
      </w:pPr>
      <w:r>
        <w:rPr>
          <w:sz w:val="20"/>
        </w:rPr>
        <w:t>Разночтения: «</w:t>
      </w:r>
      <w:r>
        <w:rPr>
          <w:rFonts w:ascii="Noto Serif Bengali" w:hAnsi="Noto Serif Bengali" w:cs="Noto Serif Bengali"/>
          <w:sz w:val="20"/>
        </w:rPr>
        <w:t>আপনে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আপনি</w:t>
      </w:r>
      <w:r>
        <w:rPr>
          <w:sz w:val="20"/>
        </w:rPr>
        <w:t>»; «</w:t>
      </w:r>
      <w:r>
        <w:rPr>
          <w:rFonts w:ascii="Noto Serif Bengali" w:hAnsi="Noto Serif Bengali" w:cs="Noto Serif Bengali"/>
          <w:sz w:val="20"/>
        </w:rPr>
        <w:t>বায়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w:t>
      </w:r>
      <w:r>
        <w:rPr>
          <w:sz w:val="20"/>
        </w:rPr>
        <w:t>». ГПТ1: «</w:t>
      </w:r>
      <w:r>
        <w:rPr>
          <w:rFonts w:ascii="Noto Serif Bengali" w:hAnsi="Noto Serif Bengali" w:cs="Noto Serif Bengali"/>
          <w:sz w:val="20"/>
        </w:rPr>
        <w:t>আপনি কাণ্ডারী হৈয়া বায় নৌকাখানি</w:t>
      </w:r>
      <w:r>
        <w:rPr>
          <w:sz w:val="20"/>
        </w:rPr>
        <w:t xml:space="preserve">। </w:t>
      </w:r>
      <w:r>
        <w:rPr>
          <w:rFonts w:ascii="Noto Serif Bengali" w:hAnsi="Noto Serif Bengali" w:cs="Noto Serif Bengali"/>
          <w:sz w:val="20"/>
        </w:rPr>
        <w:t>ডুবিল ডুবিল বলি সিঞ্চে সবে পানি</w:t>
      </w:r>
      <w:r>
        <w:rPr>
          <w:sz w:val="20"/>
        </w:rPr>
        <w:t>».</w:t>
      </w:r>
    </w:p>
    <w:p>
      <w:pPr>
        <w:spacing w:after="60"/>
        <w:ind w:left="510" w:hanging="510"/>
      </w:pPr>
      <w:r>
        <w:rPr>
          <w:b/>
          <w:i w:val="0"/>
        </w:rPr>
        <w:t>4.3.</w:t>
      </w:r>
      <w:r>
        <w:t xml:space="preserve"> Сам став кормчим, Он правит лодкой;</w:t>
      </w:r>
      <w:r>
        <w:br/>
      </w:r>
      <w:r>
        <w:t>«Тонем, тонем!» — кричат все и вычерпывают воду.</w:t>
      </w:r>
    </w:p>
    <w:p>
      <w:pPr>
        <w:spacing w:after="60"/>
        <w:ind w:left="567"/>
      </w:pPr>
      <w:r>
        <w:rPr>
          <w:rFonts w:cs="Noto Serif Bengali" w:hAnsi="Noto Serif Bengali"/>
          <w:sz w:val="24"/>
        </w:rPr>
        <w:t>পারিষদগণ সবে হরি হরি বোলে ।</w:t>
      </w:r>
      <w:r>
        <w:br/>
      </w:r>
      <w:r>
        <w:rPr>
          <w:rFonts w:cs="Noto Serif Bengali" w:hAnsi="Noto Serif Bengali"/>
          <w:sz w:val="24"/>
        </w:rPr>
        <w:t>পুরব সোঙরি কেহো ভাসে প্রেম-জলে ॥</w:t>
      </w:r>
    </w:p>
    <w:p>
      <w:pPr>
        <w:spacing w:after="60"/>
        <w:jc w:val="both"/>
      </w:pPr>
      <w:r>
        <w:rPr>
          <w:b w:val="0"/>
          <w:i/>
        </w:rPr>
        <w:t>pāriṣadagaṇa sabe hari hari bole |</w:t>
      </w:r>
      <w:r>
        <w:br/>
      </w:r>
      <w:r>
        <w:rPr>
          <w:b w:val="0"/>
          <w:i/>
        </w:rPr>
        <w:t>puraba soṅari keho bhāse prema-jale ||</w:t>
      </w:r>
    </w:p>
    <w:p>
      <w:pPr>
        <w:spacing w:after="60"/>
        <w:jc w:val="both"/>
      </w:pPr>
      <w:r>
        <w:rPr>
          <w:b w:val="0"/>
          <w:i/>
        </w:rPr>
        <w:t>Пословно:</w:t>
      </w:r>
      <w:r>
        <w:t xml:space="preserve"> паришада-гана сабе — все спутники; хари хари боле — восклицают «Хари, Хари»; пураба сонари — вспоминая прежнее; кехо — иные; бхасе — плывут; према-джале — в водах премы</w:t>
      </w:r>
    </w:p>
    <w:p>
      <w:pPr>
        <w:spacing w:after="60"/>
        <w:ind w:left="567"/>
        <w:jc w:val="both"/>
      </w:pPr>
      <w:r>
        <w:rPr>
          <w:sz w:val="20"/>
        </w:rPr>
        <w:t>Разночтения: ГПТ1: «</w:t>
      </w:r>
      <w:r>
        <w:rPr>
          <w:rFonts w:ascii="Noto Serif Bengali" w:hAnsi="Noto Serif Bengali" w:cs="Noto Serif Bengali"/>
          <w:sz w:val="20"/>
        </w:rPr>
        <w:t>পারিষদগণ সব হরি হরি বোলে</w:t>
      </w:r>
      <w:r>
        <w:rPr>
          <w:sz w:val="20"/>
        </w:rPr>
        <w:t xml:space="preserve">। </w:t>
      </w:r>
      <w:r>
        <w:rPr>
          <w:rFonts w:ascii="Noto Serif Bengali" w:hAnsi="Noto Serif Bengali" w:cs="Noto Serif Bengali"/>
          <w:sz w:val="20"/>
        </w:rPr>
        <w:t>পূরুব স্মরিয়া কেহ ভাসে প্রেমজলে</w:t>
      </w:r>
      <w:r>
        <w:rPr>
          <w:sz w:val="20"/>
        </w:rPr>
        <w:t>».</w:t>
      </w:r>
    </w:p>
    <w:p>
      <w:pPr>
        <w:spacing w:after="60"/>
        <w:ind w:left="510" w:hanging="510"/>
      </w:pPr>
      <w:r>
        <w:rPr>
          <w:b/>
          <w:i w:val="0"/>
        </w:rPr>
        <w:t>4.4.</w:t>
      </w:r>
      <w:r>
        <w:t xml:space="preserve"> Спутники все восклицают: «Хари, Хари!» —</w:t>
      </w:r>
      <w:r>
        <w:br/>
      </w:r>
      <w:r>
        <w:t>вспоминая прежнее, иные плывут в водах премы.</w:t>
      </w:r>
      <w:r>
        <w:rPr>
          <w:b w:val="0"/>
          <w:i w:val="0"/>
          <w:vertAlign w:val="superscript"/>
        </w:rPr>
        <w:t>13</w:t>
      </w:r>
    </w:p>
    <w:p>
      <w:pPr>
        <w:spacing w:after="60"/>
        <w:ind w:left="567"/>
      </w:pPr>
      <w:r>
        <w:rPr>
          <w:rFonts w:cs="Noto Serif Bengali" w:hAnsi="Noto Serif Bengali"/>
          <w:sz w:val="24"/>
        </w:rPr>
        <w:t>গদাধর-মুখ হেরি মৃদু মৃদু হাসে ।</w:t>
      </w:r>
      <w:r>
        <w:br/>
      </w:r>
      <w:r>
        <w:rPr>
          <w:rFonts w:cs="Noto Serif Bengali" w:hAnsi="Noto Serif Bengali"/>
          <w:sz w:val="24"/>
        </w:rPr>
        <w:t>বাসুদেব ঘোষে কহে মনের উল্লাসে ॥</w:t>
      </w:r>
    </w:p>
    <w:p>
      <w:pPr>
        <w:spacing w:after="60"/>
        <w:jc w:val="both"/>
      </w:pPr>
      <w:r>
        <w:rPr>
          <w:b w:val="0"/>
          <w:i/>
        </w:rPr>
        <w:t>gadādhara-mukha heri mṛdu mṛdu hāse |</w:t>
      </w:r>
      <w:r>
        <w:br/>
      </w:r>
      <w:r>
        <w:rPr>
          <w:b w:val="0"/>
          <w:i/>
        </w:rPr>
        <w:t>bāsudeba ghoṣe kahe manera ullāse ||</w:t>
      </w:r>
    </w:p>
    <w:p>
      <w:pPr>
        <w:spacing w:after="60"/>
        <w:jc w:val="both"/>
      </w:pPr>
      <w:r>
        <w:rPr>
          <w:b w:val="0"/>
          <w:i/>
        </w:rPr>
        <w:t>Пословно:</w:t>
      </w:r>
      <w:r>
        <w:t xml:space="preserve"> гададхара-мукха хери — глядя в лицо Гададхаре; мриду мриду хасе — тихо-тихо улыбается; басудева гхоше кахе — говорит Васудева Гхош; манера улласе — с ликованием в сердце</w:t>
      </w:r>
    </w:p>
    <w:p>
      <w:pPr>
        <w:spacing w:after="60"/>
        <w:ind w:left="567"/>
        <w:jc w:val="both"/>
      </w:pPr>
      <w:r>
        <w:rPr>
          <w:sz w:val="20"/>
        </w:rPr>
        <w:t>Разночтения: «</w:t>
      </w:r>
      <w:r>
        <w:rPr>
          <w:rFonts w:ascii="Noto Serif Bengali" w:hAnsi="Noto Serif Bengali" w:cs="Noto Serif Bengali"/>
          <w:sz w:val="20"/>
        </w:rPr>
        <w:t>উল্লাসে</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হরিষে</w:t>
      </w:r>
      <w:r>
        <w:rPr>
          <w:sz w:val="20"/>
        </w:rPr>
        <w:t>». ГПТ1: «</w:t>
      </w:r>
      <w:r>
        <w:rPr>
          <w:rFonts w:ascii="Noto Serif Bengali" w:hAnsi="Noto Serif Bengali" w:cs="Noto Serif Bengali"/>
          <w:sz w:val="20"/>
        </w:rPr>
        <w:t>গদাধরের মুখ হেরি মনে মনে হাসে</w:t>
      </w:r>
      <w:r>
        <w:rPr>
          <w:sz w:val="20"/>
        </w:rPr>
        <w:t xml:space="preserve">। </w:t>
      </w:r>
      <w:r>
        <w:rPr>
          <w:rFonts w:ascii="Noto Serif Bengali" w:hAnsi="Noto Serif Bengali" w:cs="Noto Serif Bengali"/>
          <w:sz w:val="20"/>
        </w:rPr>
        <w:t>বাসুদেব ঘোষে কহে মনের উল্লাসে</w:t>
      </w:r>
      <w:r>
        <w:rPr>
          <w:sz w:val="20"/>
        </w:rPr>
        <w:t>».</w:t>
      </w:r>
    </w:p>
    <w:p>
      <w:pPr>
        <w:spacing w:after="60"/>
        <w:ind w:left="510" w:hanging="510"/>
      </w:pPr>
      <w:r>
        <w:rPr>
          <w:b/>
          <w:i w:val="0"/>
        </w:rPr>
        <w:t>4.5.</w:t>
      </w:r>
      <w:r>
        <w:t xml:space="preserve"> Глядя в лицо Гададхаре, Он тихо-тихо улыбается, —</w:t>
      </w:r>
      <w:r>
        <w:br/>
      </w:r>
      <w:r>
        <w:t>говорит Васудева Гхош с ликованием в сердце.</w:t>
      </w:r>
    </w:p>
    <w:p>
      <w:pPr>
        <w:spacing w:after="60"/>
        <w:ind w:left="283"/>
      </w:pPr>
      <w:r>
        <w:rPr>
          <w:b/>
          <w:i w:val="0"/>
          <w:sz w:val="18"/>
        </w:rPr>
        <w:t>11.</w:t>
      </w:r>
      <w:r>
        <w:rPr>
          <w:sz w:val="18"/>
        </w:rPr>
        <w:t xml:space="preserve"> Подпись — «Васудева Гхош». ПК: т. 2, PDF с. 388 (печ. с. 375), 3-я шакха, 26-й паллав, раздел «</w:t>
      </w:r>
      <w:r>
        <w:rPr>
          <w:rFonts w:ascii="Noto Serif Bengali" w:hAnsi="Noto Serif Bengali" w:cs="Noto Serif Bengali"/>
          <w:sz w:val="18"/>
        </w:rPr>
        <w:t>অথ নৌকা</w:t>
      </w:r>
      <w:r>
        <w:rPr>
          <w:sz w:val="18"/>
        </w:rPr>
        <w:t>-</w:t>
      </w:r>
      <w:r>
        <w:rPr>
          <w:rFonts w:ascii="Noto Serif Bengali" w:hAnsi="Noto Serif Bengali" w:cs="Noto Serif Bengali"/>
          <w:sz w:val="18"/>
        </w:rPr>
        <w:t>বিলাস</w:t>
      </w:r>
      <w:r>
        <w:rPr>
          <w:sz w:val="18"/>
        </w:rPr>
        <w:t xml:space="preserve"> । </w:t>
      </w:r>
      <w:r>
        <w:rPr>
          <w:rFonts w:ascii="Noto Serif Bengali" w:hAnsi="Noto Serif Bengali" w:cs="Noto Serif Bengali"/>
          <w:sz w:val="18"/>
        </w:rPr>
        <w:t>তদুচিত শ্রীমহাপ্রভু</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১৪০৯</w:t>
      </w:r>
      <w:r>
        <w:rPr>
          <w:sz w:val="18"/>
        </w:rPr>
        <w:t>॥»); рага туди; рук. П-Р-Са № 1925. ГПТ1 — с. 333, № 38 (рага туди; среди пад о дана-лиле). Маджумдар относит ПК 1409 к падам Васу о бхаве Господа. Ср. паду Рамананды о той же игре (ПК 1417, глава 6).</w:t>
      </w:r>
    </w:p>
    <w:p>
      <w:pPr>
        <w:spacing w:after="60"/>
        <w:ind w:left="283"/>
      </w:pPr>
      <w:r>
        <w:rPr>
          <w:b/>
          <w:i w:val="0"/>
          <w:sz w:val="18"/>
        </w:rPr>
        <w:t>12.</w:t>
      </w:r>
      <w:r>
        <w:rPr>
          <w:sz w:val="18"/>
        </w:rPr>
        <w:t xml:space="preserve"> Сурадхуни — «небесная река», Ганга.</w:t>
      </w:r>
    </w:p>
    <w:p>
      <w:pPr>
        <w:spacing w:after="60"/>
        <w:ind w:left="283"/>
      </w:pPr>
      <w:r>
        <w:rPr>
          <w:b/>
          <w:i w:val="0"/>
          <w:sz w:val="18"/>
        </w:rPr>
        <w:t>13.</w:t>
      </w:r>
      <w:r>
        <w:rPr>
          <w:sz w:val="18"/>
        </w:rPr>
        <w:t xml:space="preserve"> «Прежнее» — игра Кришны с Радхой и гопи в лодке на Ямуне (наука-лила): Господь-кормчий — Кришна, Гададхара — Радха. Рук. «к», «ч», П-Р-Са: «Сам» — </w:t>
      </w:r>
      <w:r>
        <w:rPr>
          <w:rFonts w:ascii="Noto Serif Bengali" w:hAnsi="Noto Serif Bengali" w:cs="Noto Serif Bengali"/>
          <w:sz w:val="18"/>
        </w:rPr>
        <w:t>আপনি</w:t>
      </w:r>
      <w:r>
        <w:rPr>
          <w:sz w:val="18"/>
        </w:rPr>
        <w:t xml:space="preserve"> (то же); П-Р-Са: «ведёт» (</w:t>
      </w:r>
      <w:r>
        <w:rPr>
          <w:rFonts w:ascii="Noto Serif Bengali" w:hAnsi="Noto Serif Bengali" w:cs="Noto Serif Bengali"/>
          <w:sz w:val="18"/>
        </w:rPr>
        <w:t>বহে</w:t>
      </w:r>
      <w:r>
        <w:rPr>
          <w:sz w:val="18"/>
        </w:rPr>
        <w:t>) вместо «правит» (</w:t>
      </w:r>
      <w:r>
        <w:rPr>
          <w:rFonts w:ascii="Noto Serif Bengali" w:hAnsi="Noto Serif Bengali" w:cs="Noto Serif Bengali"/>
          <w:sz w:val="18"/>
        </w:rPr>
        <w:t>বায়</w:t>
      </w:r>
      <w:r>
        <w:rPr>
          <w:sz w:val="18"/>
        </w:rPr>
        <w:t>), «с радостью» (</w:t>
      </w:r>
      <w:r>
        <w:rPr>
          <w:rFonts w:ascii="Noto Serif Bengali" w:hAnsi="Noto Serif Bengali" w:cs="Noto Serif Bengali"/>
          <w:sz w:val="18"/>
        </w:rPr>
        <w:t>হরিষে</w:t>
      </w:r>
      <w:r>
        <w:rPr>
          <w:sz w:val="18"/>
        </w:rPr>
        <w:t>) вместо «с ликованием» (</w:t>
      </w:r>
      <w:r>
        <w:rPr>
          <w:rFonts w:ascii="Noto Serif Bengali" w:hAnsi="Noto Serif Bengali" w:cs="Noto Serif Bengali"/>
          <w:sz w:val="18"/>
        </w:rPr>
        <w:t>উল্লাসে</w:t>
      </w:r>
      <w:r>
        <w:rPr>
          <w:sz w:val="18"/>
        </w:rPr>
        <w:t>). ГПТ1: «улыбается про себя» (</w:t>
      </w:r>
      <w:r>
        <w:rPr>
          <w:rFonts w:ascii="Noto Serif Bengali" w:hAnsi="Noto Serif Bengali" w:cs="Noto Serif Bengali"/>
          <w:sz w:val="18"/>
        </w:rPr>
        <w:t>মনে মনে হাসে</w:t>
      </w:r>
      <w:r>
        <w:rPr>
          <w:sz w:val="18"/>
        </w:rPr>
        <w:t>).</w:t>
      </w:r>
    </w:p>
    <w:p>
      <w:pPr>
        <w:pStyle w:val="Heading2"/>
      </w:pPr>
      <w:r>
        <w:t>5. Васу Гхош — «</w:t>
      </w:r>
      <w:r>
        <w:rPr>
          <w:rFonts w:ascii="Noto Serif Bengali" w:hAnsi="Noto Serif Bengali" w:cs="Noto Serif Bengali"/>
        </w:rPr>
        <w:t>আরে মোর গোরা দ্বিজমণি</w:t>
      </w:r>
      <w:r>
        <w:t>…» (ПК 54)</w:t>
      </w:r>
    </w:p>
    <w:p>
      <w:pPr>
        <w:spacing w:after="60"/>
        <w:jc w:val="both"/>
      </w:pPr>
      <w:r>
        <w:rPr>
          <w:b w:val="0"/>
          <w:i/>
        </w:rPr>
        <w:t>Господь в бхаве Кришны, томимого пурварагой: «Радха, Радха!» — зовёт Гора, плачет и катается по земле, с великим усердием повторяет имя Радхи, из Его глаз текут реки слёз, Он то и дело лишается чувств. В ПК — гаура-чандрика к разделу «пурварага Шри Кришны». Рага сухаи, тала джаяджаянти.</w:t>
      </w:r>
      <w:r>
        <w:rPr>
          <w:b w:val="0"/>
          <w:i w:val="0"/>
          <w:vertAlign w:val="superscript"/>
        </w:rPr>
        <w:t>14</w:t>
      </w:r>
    </w:p>
    <w:p>
      <w:pPr>
        <w:spacing w:after="60"/>
        <w:ind w:left="567"/>
      </w:pPr>
      <w:r>
        <w:rPr>
          <w:rFonts w:cs="Noto Serif Bengali" w:hAnsi="Noto Serif Bengali"/>
          <w:sz w:val="24"/>
        </w:rPr>
        <w:t>আরে মোর গোরা দ্বিজমণি ।</w:t>
      </w:r>
      <w:r>
        <w:br/>
      </w:r>
      <w:r>
        <w:rPr>
          <w:rFonts w:cs="Noto Serif Bengali" w:hAnsi="Noto Serif Bengali"/>
          <w:sz w:val="24"/>
        </w:rPr>
        <w:t>রাধা রাধা বলি কান্দে লোটায় ধরণী ॥</w:t>
      </w:r>
    </w:p>
    <w:p>
      <w:pPr>
        <w:spacing w:after="60"/>
        <w:jc w:val="both"/>
      </w:pPr>
      <w:r>
        <w:rPr>
          <w:b w:val="0"/>
          <w:i/>
        </w:rPr>
        <w:t>āre mora gorā dvijamaṇi |</w:t>
      </w:r>
      <w:r>
        <w:br/>
      </w:r>
      <w:r>
        <w:rPr>
          <w:b w:val="0"/>
          <w:i/>
        </w:rPr>
        <w:t>rādhā rādhā bali kānde loṭāya dharaṇī ||</w:t>
      </w:r>
    </w:p>
    <w:p>
      <w:pPr>
        <w:spacing w:after="60"/>
        <w:jc w:val="both"/>
      </w:pPr>
      <w:r>
        <w:rPr>
          <w:b w:val="0"/>
          <w:i/>
        </w:rPr>
        <w:t>Пословно:</w:t>
      </w:r>
      <w:r>
        <w:t xml:space="preserve"> аре мора — о мой; гора — Гора; двиджамани — жемчужина дваждырождённых (брахманов); радха радха бали — восклицая «Радха, Радха»; канде — плачет; лотая дхарани — катается по земле</w:t>
      </w:r>
    </w:p>
    <w:p>
      <w:pPr>
        <w:spacing w:after="60"/>
        <w:ind w:left="567"/>
        <w:jc w:val="both"/>
      </w:pPr>
      <w:r>
        <w:rPr>
          <w:sz w:val="20"/>
        </w:rPr>
        <w:t>Разночтения: ПК — т. 1, PDF с. 51 (печ. с. 40), 1-я шакха, «</w:t>
      </w:r>
      <w:r>
        <w:rPr>
          <w:rFonts w:ascii="Noto Serif Bengali" w:hAnsi="Noto Serif Bengali" w:cs="Noto Serif Bengali"/>
          <w:sz w:val="20"/>
        </w:rPr>
        <w:t>শ্রীকৃষ্ণস্য পূর্ব্বরাগঃ</w:t>
      </w:r>
      <w:r>
        <w:rPr>
          <w:sz w:val="20"/>
        </w:rPr>
        <w:t xml:space="preserve"> । </w:t>
      </w:r>
      <w:r>
        <w:rPr>
          <w:rFonts w:ascii="Noto Serif Bengali" w:hAnsi="Noto Serif Bengali" w:cs="Noto Serif Bengali"/>
          <w:sz w:val="20"/>
        </w:rPr>
        <w:t>তদুচিত</w:t>
      </w:r>
      <w:r>
        <w:rPr>
          <w:sz w:val="20"/>
        </w:rPr>
        <w:t>-</w:t>
      </w:r>
      <w:r>
        <w:rPr>
          <w:rFonts w:ascii="Noto Serif Bengali" w:hAnsi="Noto Serif Bengali" w:cs="Noto Serif Bengali"/>
          <w:sz w:val="20"/>
        </w:rPr>
        <w:t>শ্রীমহাপ্রভুঃ</w:t>
      </w:r>
      <w:r>
        <w:rPr>
          <w:sz w:val="20"/>
        </w:rPr>
        <w:t xml:space="preserve">», </w:t>
      </w:r>
      <w:r>
        <w:rPr>
          <w:rFonts w:ascii="Noto Serif Bengali" w:hAnsi="Noto Serif Bengali" w:cs="Noto Serif Bengali"/>
          <w:sz w:val="20"/>
        </w:rPr>
        <w:t>সুহই</w:t>
      </w:r>
      <w:r>
        <w:rPr>
          <w:sz w:val="20"/>
        </w:rPr>
        <w:t xml:space="preserve"> । </w:t>
      </w:r>
      <w:r>
        <w:rPr>
          <w:rFonts w:ascii="Noto Serif Bengali" w:hAnsi="Noto Serif Bengali" w:cs="Noto Serif Bengali"/>
          <w:sz w:val="20"/>
        </w:rPr>
        <w:t>জয়জয়ন্তী</w:t>
      </w:r>
      <w:r>
        <w:rPr>
          <w:sz w:val="20"/>
        </w:rPr>
        <w:t>, метка «॥</w:t>
      </w:r>
      <w:r>
        <w:rPr>
          <w:rFonts w:ascii="Noto Serif Bengali" w:hAnsi="Noto Serif Bengali" w:cs="Noto Serif Bengali"/>
          <w:sz w:val="20"/>
        </w:rPr>
        <w:t>১</w:t>
      </w:r>
      <w:r>
        <w:rPr>
          <w:sz w:val="20"/>
        </w:rPr>
        <w:t>॥</w:t>
      </w:r>
      <w:r>
        <w:rPr>
          <w:rFonts w:ascii="Noto Serif Bengali" w:hAnsi="Noto Serif Bengali" w:cs="Noto Serif Bengali"/>
          <w:sz w:val="20"/>
        </w:rPr>
        <w:t>৫৪</w:t>
      </w:r>
      <w:r>
        <w:rPr>
          <w:sz w:val="20"/>
        </w:rPr>
        <w:t xml:space="preserve">॥». ГПТ1 (с. 297, № 16, </w:t>
      </w:r>
      <w:r>
        <w:rPr>
          <w:rFonts w:ascii="Noto Serif Bengali" w:hAnsi="Noto Serif Bengali" w:cs="Noto Serif Bengali"/>
          <w:sz w:val="20"/>
        </w:rPr>
        <w:t>জয়জয়ন্তী</w:t>
      </w:r>
      <w:r>
        <w:rPr>
          <w:sz w:val="20"/>
        </w:rPr>
        <w:t>): «</w:t>
      </w:r>
      <w:r>
        <w:rPr>
          <w:rFonts w:ascii="Noto Serif Bengali" w:hAnsi="Noto Serif Bengali" w:cs="Noto Serif Bengali"/>
          <w:sz w:val="20"/>
        </w:rPr>
        <w:t>আরে মোর গোরা দ্বিজমণি</w:t>
      </w:r>
      <w:r>
        <w:rPr>
          <w:sz w:val="20"/>
        </w:rPr>
        <w:t xml:space="preserve">। </w:t>
      </w:r>
      <w:r>
        <w:rPr>
          <w:rFonts w:ascii="Noto Serif Bengali" w:hAnsi="Noto Serif Bengali" w:cs="Noto Serif Bengali"/>
          <w:sz w:val="20"/>
        </w:rPr>
        <w:t>রাধা রাধা বলি কাঁদে লোটায় ধরণী</w:t>
      </w:r>
      <w:r>
        <w:rPr>
          <w:sz w:val="20"/>
        </w:rPr>
        <w:t>».</w:t>
      </w:r>
    </w:p>
    <w:p>
      <w:pPr>
        <w:spacing w:after="60"/>
        <w:ind w:left="510" w:hanging="510"/>
      </w:pPr>
      <w:r>
        <w:rPr>
          <w:b/>
          <w:i w:val="0"/>
        </w:rPr>
        <w:t>5.1.</w:t>
      </w:r>
      <w:r>
        <w:t xml:space="preserve"> О мой Гора, жемчужина дваждырождённых!</w:t>
      </w:r>
      <w:r>
        <w:br/>
      </w:r>
      <w:r>
        <w:t>«Радха, Радха!» — зовёт Он, плачет и катается по земле.</w:t>
      </w:r>
    </w:p>
    <w:p>
      <w:pPr>
        <w:spacing w:after="60"/>
        <w:ind w:left="567"/>
      </w:pPr>
      <w:r>
        <w:rPr>
          <w:rFonts w:cs="Noto Serif Bengali" w:hAnsi="Noto Serif Bengali"/>
          <w:sz w:val="24"/>
        </w:rPr>
        <w:t>রাধা নাম জপে গোরা পরম যতনে ।</w:t>
      </w:r>
      <w:r>
        <w:br/>
      </w:r>
      <w:r>
        <w:rPr>
          <w:rFonts w:cs="Noto Serif Bengali" w:hAnsi="Noto Serif Bengali"/>
          <w:sz w:val="24"/>
        </w:rPr>
        <w:t>সুরধুনী-ধারা বহে অরুণ নয়ানে ॥</w:t>
      </w:r>
    </w:p>
    <w:p>
      <w:pPr>
        <w:spacing w:after="60"/>
        <w:jc w:val="both"/>
      </w:pPr>
      <w:r>
        <w:rPr>
          <w:b w:val="0"/>
          <w:i/>
        </w:rPr>
        <w:t>rādhā nāma jape gorā parama yatane |</w:t>
      </w:r>
      <w:r>
        <w:br/>
      </w:r>
      <w:r>
        <w:rPr>
          <w:b w:val="0"/>
          <w:i/>
        </w:rPr>
        <w:t>suradhunī-dhārā bahe aruṇa nayāne ||</w:t>
      </w:r>
    </w:p>
    <w:p>
      <w:pPr>
        <w:spacing w:after="60"/>
        <w:jc w:val="both"/>
      </w:pPr>
      <w:r>
        <w:rPr>
          <w:b w:val="0"/>
          <w:i/>
        </w:rPr>
        <w:t>Пословно:</w:t>
      </w:r>
      <w:r>
        <w:t xml:space="preserve"> радха нама джапе — повторяет имя Радхи; гора — Гора; парама ятане — с великим усердием; сурадхуни-дхара — потоки Сурадхуни (Ганги); бахе — текут; аруна наяне — из алых глаз</w:t>
      </w:r>
    </w:p>
    <w:p>
      <w:pPr>
        <w:spacing w:after="60"/>
        <w:ind w:left="567"/>
        <w:jc w:val="both"/>
      </w:pPr>
      <w:r>
        <w:rPr>
          <w:sz w:val="20"/>
        </w:rPr>
        <w:t>Разночтения: «</w:t>
      </w:r>
      <w:r>
        <w:rPr>
          <w:rFonts w:ascii="Noto Serif Bengali" w:hAnsi="Noto Serif Bengali" w:cs="Noto Serif Bengali"/>
          <w:sz w:val="20"/>
        </w:rPr>
        <w:t>সুরধুনী</w:t>
      </w:r>
      <w:r>
        <w:rPr>
          <w:sz w:val="20"/>
        </w:rPr>
        <w:t>-</w:t>
      </w:r>
      <w:r>
        <w:rPr>
          <w:rFonts w:ascii="Noto Serif Bengali" w:hAnsi="Noto Serif Bengali" w:cs="Noto Serif Bengali"/>
          <w:sz w:val="20"/>
        </w:rPr>
        <w:t>ধারা</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কত সুরধুনী</w:t>
      </w:r>
      <w:r>
        <w:rPr>
          <w:sz w:val="20"/>
        </w:rPr>
        <w:t>». ГПТ1: «</w:t>
      </w:r>
      <w:r>
        <w:rPr>
          <w:rFonts w:ascii="Noto Serif Bengali" w:hAnsi="Noto Serif Bengali" w:cs="Noto Serif Bengali"/>
          <w:sz w:val="20"/>
        </w:rPr>
        <w:t>রাধানাম জপে গোরা পরম যতনে</w:t>
      </w:r>
      <w:r>
        <w:rPr>
          <w:sz w:val="20"/>
        </w:rPr>
        <w:t xml:space="preserve">। </w:t>
      </w:r>
      <w:r>
        <w:rPr>
          <w:rFonts w:ascii="Noto Serif Bengali" w:hAnsi="Noto Serif Bengali" w:cs="Noto Serif Bengali"/>
          <w:sz w:val="20"/>
        </w:rPr>
        <w:t>কত সুরধুনী বহে অরুণনয়নে</w:t>
      </w:r>
      <w:r>
        <w:rPr>
          <w:sz w:val="20"/>
        </w:rPr>
        <w:t>». Та же строка — в паде Радхамохана Даса (ГПТ1, с. 290, № 43): «</w:t>
      </w:r>
      <w:r>
        <w:rPr>
          <w:rFonts w:ascii="Noto Serif Bengali" w:hAnsi="Noto Serif Bengali" w:cs="Noto Serif Bengali"/>
          <w:sz w:val="20"/>
        </w:rPr>
        <w:t>রাধানাম জপে গোরা পরম যতনে</w:t>
      </w:r>
      <w:r>
        <w:rPr>
          <w:sz w:val="20"/>
        </w:rPr>
        <w:t xml:space="preserve">। </w:t>
      </w:r>
      <w:r>
        <w:rPr>
          <w:rFonts w:ascii="Noto Serif Bengali" w:hAnsi="Noto Serif Bengali" w:cs="Noto Serif Bengali"/>
          <w:sz w:val="20"/>
        </w:rPr>
        <w:t>সুরধুনীধারা বহে অরুণ নয়নে</w:t>
      </w:r>
      <w:r>
        <w:rPr>
          <w:sz w:val="20"/>
        </w:rPr>
        <w:t>».</w:t>
      </w:r>
    </w:p>
    <w:p>
      <w:pPr>
        <w:spacing w:after="60"/>
        <w:ind w:left="510" w:hanging="510"/>
      </w:pPr>
      <w:r>
        <w:rPr>
          <w:b/>
          <w:i w:val="0"/>
        </w:rPr>
        <w:t>5.2.</w:t>
      </w:r>
      <w:r>
        <w:t xml:space="preserve"> Гора повторяет имя Радхи с великим усердием,</w:t>
      </w:r>
      <w:r>
        <w:br/>
      </w:r>
      <w:r>
        <w:t>и потоки Сурадхуни текут из Его алых глаз.</w:t>
      </w:r>
      <w:r>
        <w:rPr>
          <w:b w:val="0"/>
          <w:i w:val="0"/>
          <w:vertAlign w:val="superscript"/>
        </w:rPr>
        <w:t>15</w:t>
      </w:r>
    </w:p>
    <w:p>
      <w:pPr>
        <w:spacing w:after="60"/>
        <w:ind w:left="567"/>
      </w:pPr>
      <w:r>
        <w:rPr>
          <w:rFonts w:cs="Noto Serif Bengali" w:hAnsi="Noto Serif Bengali"/>
          <w:sz w:val="24"/>
        </w:rPr>
        <w:t>খেনে খেনে গোরা-অঙ্গ ভূমে গড়ি যায় ।</w:t>
      </w:r>
      <w:r>
        <w:br/>
      </w:r>
      <w:r>
        <w:rPr>
          <w:rFonts w:cs="Noto Serif Bengali" w:hAnsi="Noto Serif Bengali"/>
          <w:sz w:val="24"/>
        </w:rPr>
        <w:t>রাধা নাম বলি খেনে খেনে মুরুছায় ॥</w:t>
      </w:r>
    </w:p>
    <w:p>
      <w:pPr>
        <w:spacing w:after="60"/>
        <w:jc w:val="both"/>
      </w:pPr>
      <w:r>
        <w:rPr>
          <w:b w:val="0"/>
          <w:i/>
        </w:rPr>
        <w:t>khene khene gorā-aṅga bhūme gaṛi yāya |</w:t>
      </w:r>
      <w:r>
        <w:br/>
      </w:r>
      <w:r>
        <w:rPr>
          <w:b w:val="0"/>
          <w:i/>
        </w:rPr>
        <w:t>rādhā nāma bali khene khene muruchāya ||</w:t>
      </w:r>
    </w:p>
    <w:p>
      <w:pPr>
        <w:spacing w:after="60"/>
        <w:jc w:val="both"/>
      </w:pPr>
      <w:r>
        <w:rPr>
          <w:b w:val="0"/>
          <w:i/>
        </w:rPr>
        <w:t>Пословно:</w:t>
      </w:r>
      <w:r>
        <w:t xml:space="preserve"> кхене кхене — то и дело; гора-анга — тело Горы; бхуме гари яя — катается по земле; радха нама бали — произнося имя Радхи; мурухая — лишается чувств</w:t>
      </w:r>
    </w:p>
    <w:p>
      <w:pPr>
        <w:spacing w:after="60"/>
        <w:ind w:left="567"/>
        <w:jc w:val="both"/>
      </w:pPr>
      <w:r>
        <w:rPr>
          <w:sz w:val="20"/>
        </w:rPr>
        <w:t>Разночтения: ГПТ1: «</w:t>
      </w:r>
      <w:r>
        <w:rPr>
          <w:rFonts w:ascii="Noto Serif Bengali" w:hAnsi="Noto Serif Bengali" w:cs="Noto Serif Bengali"/>
          <w:sz w:val="20"/>
        </w:rPr>
        <w:t>ক্ষণে ক্ষণে গোরা অঙ্গ ভূমে গড়ি যায়</w:t>
      </w:r>
      <w:r>
        <w:rPr>
          <w:sz w:val="20"/>
        </w:rPr>
        <w:t xml:space="preserve">। </w:t>
      </w:r>
      <w:r>
        <w:rPr>
          <w:rFonts w:ascii="Noto Serif Bengali" w:hAnsi="Noto Serif Bengali" w:cs="Noto Serif Bengali"/>
          <w:sz w:val="20"/>
        </w:rPr>
        <w:t>রাধা নাম বলি ক্ষণে ক্ষণে মূরছায়</w:t>
      </w:r>
      <w:r>
        <w:rPr>
          <w:sz w:val="20"/>
        </w:rPr>
        <w:t>».</w:t>
      </w:r>
    </w:p>
    <w:p>
      <w:pPr>
        <w:spacing w:after="60"/>
        <w:ind w:left="510" w:hanging="510"/>
      </w:pPr>
      <w:r>
        <w:rPr>
          <w:b/>
          <w:i w:val="0"/>
        </w:rPr>
        <w:t>5.3.</w:t>
      </w:r>
      <w:r>
        <w:t xml:space="preserve"> То и дело тело Горы катается по земле,</w:t>
      </w:r>
      <w:r>
        <w:br/>
      </w:r>
      <w:r>
        <w:t>то и дело, произнося имя Радхи, Он лишается чувств.</w:t>
      </w:r>
    </w:p>
    <w:p>
      <w:pPr>
        <w:spacing w:after="60"/>
        <w:ind w:left="567"/>
      </w:pPr>
      <w:r>
        <w:rPr>
          <w:rFonts w:cs="Noto Serif Bengali" w:hAnsi="Noto Serif Bengali"/>
          <w:sz w:val="24"/>
        </w:rPr>
        <w:t>পুলকে পূরল তনু গদগদ বোল ।</w:t>
      </w:r>
      <w:r>
        <w:br/>
      </w:r>
      <w:r>
        <w:rPr>
          <w:rFonts w:cs="Noto Serif Bengali" w:hAnsi="Noto Serif Bengali"/>
          <w:sz w:val="24"/>
        </w:rPr>
        <w:t>বাসু কহে গোরা কেন এত উতরোল ॥</w:t>
      </w:r>
    </w:p>
    <w:p>
      <w:pPr>
        <w:spacing w:after="60"/>
        <w:jc w:val="both"/>
      </w:pPr>
      <w:r>
        <w:rPr>
          <w:b w:val="0"/>
          <w:i/>
        </w:rPr>
        <w:t>pulake pūrala tanu gadagada bola |</w:t>
      </w:r>
      <w:r>
        <w:br/>
      </w:r>
      <w:r>
        <w:rPr>
          <w:b w:val="0"/>
          <w:i/>
        </w:rPr>
        <w:t>bāsu kahe gorā kena eta utarola ||</w:t>
      </w:r>
    </w:p>
    <w:p>
      <w:pPr>
        <w:spacing w:after="60"/>
        <w:jc w:val="both"/>
      </w:pPr>
      <w:r>
        <w:rPr>
          <w:b w:val="0"/>
          <w:i/>
        </w:rPr>
        <w:t>Пословно:</w:t>
      </w:r>
      <w:r>
        <w:t xml:space="preserve"> пулаке пурала тану — тело покрылось мурашками (пулакой); гадагада бола — прерывающаяся речь; басу кахе — говорит Васу; гора кена — отчего Гора; эта утарола — так взволнован</w:t>
      </w:r>
    </w:p>
    <w:p>
      <w:pPr>
        <w:spacing w:after="60"/>
        <w:ind w:left="567"/>
        <w:jc w:val="both"/>
      </w:pPr>
      <w:r>
        <w:rPr>
          <w:sz w:val="20"/>
        </w:rPr>
        <w:t>Разночтения: ГПТ1: «</w:t>
      </w:r>
      <w:r>
        <w:rPr>
          <w:rFonts w:ascii="Noto Serif Bengali" w:hAnsi="Noto Serif Bengali" w:cs="Noto Serif Bengali"/>
          <w:sz w:val="20"/>
        </w:rPr>
        <w:t>পুলকে পূরল তনু গদ গদ বোল</w:t>
      </w:r>
      <w:r>
        <w:rPr>
          <w:sz w:val="20"/>
        </w:rPr>
        <w:t xml:space="preserve">। </w:t>
      </w:r>
      <w:r>
        <w:rPr>
          <w:rFonts w:ascii="Noto Serif Bengali" w:hAnsi="Noto Serif Bengali" w:cs="Noto Serif Bengali"/>
          <w:sz w:val="20"/>
        </w:rPr>
        <w:t>বাসু কহে গোরা কেনে এত উতরোল</w:t>
      </w:r>
      <w:r>
        <w:rPr>
          <w:sz w:val="20"/>
        </w:rPr>
        <w:t>».</w:t>
      </w:r>
    </w:p>
    <w:p>
      <w:pPr>
        <w:spacing w:after="60"/>
        <w:ind w:left="510" w:hanging="510"/>
      </w:pPr>
      <w:r>
        <w:rPr>
          <w:b/>
          <w:i w:val="0"/>
        </w:rPr>
        <w:t>5.4.</w:t>
      </w:r>
      <w:r>
        <w:t xml:space="preserve"> Тело покрылось мурашками, речь прерывается от волнения.</w:t>
      </w:r>
      <w:r>
        <w:br/>
      </w:r>
      <w:r>
        <w:t>Говорит Васу: «Отчего Гора так взволнован?»</w:t>
      </w:r>
    </w:p>
    <w:p>
      <w:pPr>
        <w:spacing w:after="60"/>
        <w:ind w:left="283"/>
      </w:pPr>
      <w:r>
        <w:rPr>
          <w:b/>
          <w:i w:val="0"/>
          <w:sz w:val="18"/>
        </w:rPr>
        <w:t>14.</w:t>
      </w:r>
      <w:r>
        <w:rPr>
          <w:sz w:val="18"/>
        </w:rPr>
        <w:t xml:space="preserve"> Подпись — «Васу». ПК: т. 1, PDF с. 51 (печ. с. 40), 1-я шакха, раздел «</w:t>
      </w:r>
      <w:r>
        <w:rPr>
          <w:rFonts w:ascii="Noto Serif Bengali" w:hAnsi="Noto Serif Bengali" w:cs="Noto Serif Bengali"/>
          <w:sz w:val="18"/>
        </w:rPr>
        <w:t>শ্রীকৃষ্ণস্য পূর্ব্বরাগঃ</w:t>
      </w:r>
      <w:r>
        <w:rPr>
          <w:sz w:val="18"/>
        </w:rPr>
        <w:t xml:space="preserve"> । </w:t>
      </w:r>
      <w:r>
        <w:rPr>
          <w:rFonts w:ascii="Noto Serif Bengali" w:hAnsi="Noto Serif Bengali" w:cs="Noto Serif Bengali"/>
          <w:sz w:val="18"/>
        </w:rPr>
        <w:t>তদুচিত</w:t>
      </w:r>
      <w:r>
        <w:rPr>
          <w:sz w:val="18"/>
        </w:rPr>
        <w:t>-</w:t>
      </w:r>
      <w:r>
        <w:rPr>
          <w:rFonts w:ascii="Noto Serif Bengali" w:hAnsi="Noto Serif Bengali" w:cs="Noto Serif Bengali"/>
          <w:sz w:val="18"/>
        </w:rPr>
        <w:t>শ্রীমহাপ্রভুঃ</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৫৪</w:t>
      </w:r>
      <w:r>
        <w:rPr>
          <w:sz w:val="18"/>
        </w:rPr>
        <w:t>॥»); «</w:t>
      </w:r>
      <w:r>
        <w:rPr>
          <w:rFonts w:ascii="Noto Serif Bengali" w:hAnsi="Noto Serif Bengali" w:cs="Noto Serif Bengali"/>
          <w:sz w:val="18"/>
        </w:rPr>
        <w:t>সুহই</w:t>
      </w:r>
      <w:r>
        <w:rPr>
          <w:sz w:val="18"/>
        </w:rPr>
        <w:t xml:space="preserve"> । </w:t>
      </w:r>
      <w:r>
        <w:rPr>
          <w:rFonts w:ascii="Noto Serif Bengali" w:hAnsi="Noto Serif Bengali" w:cs="Noto Serif Bengali"/>
          <w:sz w:val="18"/>
        </w:rPr>
        <w:t>জয়জয়ন্তী</w:t>
      </w:r>
      <w:r>
        <w:rPr>
          <w:sz w:val="18"/>
        </w:rPr>
        <w:t>». ГПТ1 — с. 297, № 16 (джаяджаянти). Маджумдар относит ПК 54 к падам Васу о бхаве Господа. Обычно Господь пребывает в бхаве Радхи, но спутники видели и Его бхаву Кришны, тоскующего по гопи (ср. ЧЧ Ади 17: Господь повторяет «Гопи, гопи!»).</w:t>
      </w:r>
    </w:p>
    <w:p>
      <w:pPr>
        <w:spacing w:after="60"/>
        <w:ind w:left="283"/>
      </w:pPr>
      <w:r>
        <w:rPr>
          <w:b/>
          <w:i w:val="0"/>
          <w:sz w:val="18"/>
        </w:rPr>
        <w:t>15.</w:t>
      </w:r>
      <w:r>
        <w:rPr>
          <w:sz w:val="18"/>
        </w:rPr>
        <w:t xml:space="preserve"> Потоки Сурадхуни (Ганги) — слёзы. Рук. «кх» и ГПТ1: «сколько Сурадхуни течёт…». Строку 5.2 повторяет в своей паде о Гауре и Гауридасе Радхамохан Дас (ГПТ1, с. 290, № 43).</w:t>
      </w:r>
    </w:p>
    <w:p>
      <w:pPr>
        <w:pStyle w:val="Heading2"/>
      </w:pPr>
      <w:r>
        <w:t>6. Васу Гхош — «</w:t>
      </w:r>
      <w:r>
        <w:rPr>
          <w:rFonts w:ascii="Noto Serif Bengali" w:hAnsi="Noto Serif Bengali" w:cs="Noto Serif Bengali"/>
        </w:rPr>
        <w:t>সকল ভকত মেলি আনন্দে হুলাহুলি</w:t>
      </w:r>
      <w:r>
        <w:t>…» (ПК 2041)</w:t>
      </w:r>
    </w:p>
    <w:p>
      <w:pPr>
        <w:spacing w:after="60"/>
        <w:jc w:val="both"/>
      </w:pPr>
      <w:r>
        <w:rPr>
          <w:b w:val="0"/>
          <w:i/>
        </w:rPr>
        <w:t>Утром преданные с радостными кликами приходят увидеть Гаурангу, но Он не спал всю ночь, лицо Его потускнело; встав, Он снова садится на землю, один, в стороне; преданные встревожены, не понимая, какая бхава поднялась в Его сердце, кто-то омывает Ему лицо, кто-то приводит в порядок волосы. В ПК — гаура-чандрика «на другой день» к разделу «воспоминания о полной встрече». Рага пахида.</w:t>
      </w:r>
      <w:r>
        <w:rPr>
          <w:b w:val="0"/>
          <w:i w:val="0"/>
          <w:vertAlign w:val="superscript"/>
        </w:rPr>
        <w:t>16</w:t>
      </w:r>
    </w:p>
    <w:p>
      <w:pPr>
        <w:spacing w:after="60"/>
        <w:ind w:left="567"/>
      </w:pPr>
      <w:r>
        <w:rPr>
          <w:rFonts w:cs="Noto Serif Bengali" w:hAnsi="Noto Serif Bengali"/>
          <w:sz w:val="24"/>
        </w:rPr>
        <w:t>সকল ভকত মেলি আনন্দে হুলাহুলি</w:t>
      </w:r>
      <w:r>
        <w:br/>
      </w:r>
      <w:r>
        <w:rPr>
          <w:rFonts w:cs="Noto Serif Bengali" w:hAnsi="Noto Serif Bengali"/>
          <w:sz w:val="24"/>
        </w:rPr>
        <w:t>আইলা গৌরাঙ্গ-দরশনে ।</w:t>
      </w:r>
      <w:r>
        <w:br/>
      </w:r>
      <w:r>
        <w:rPr>
          <w:rFonts w:cs="Noto Serif Bengali" w:hAnsi="Noto Serif Bengali"/>
          <w:sz w:val="24"/>
        </w:rPr>
        <w:t>গৌরাঙ্গ শুতিয়া আছে কেহু ত নাহিক কাছে</w:t>
      </w:r>
      <w:r>
        <w:br/>
      </w:r>
      <w:r>
        <w:rPr>
          <w:rFonts w:cs="Noto Serif Bengali" w:hAnsi="Noto Serif Bengali"/>
          <w:sz w:val="24"/>
        </w:rPr>
        <w:t>নিশি জাগি মলিন বদনে ॥</w:t>
      </w:r>
    </w:p>
    <w:p>
      <w:pPr>
        <w:spacing w:after="60"/>
        <w:jc w:val="both"/>
      </w:pPr>
      <w:r>
        <w:rPr>
          <w:b w:val="0"/>
          <w:i/>
        </w:rPr>
        <w:t>sakala bhakata meli ānande hulāhuli</w:t>
      </w:r>
      <w:r>
        <w:br/>
      </w:r>
      <w:r>
        <w:rPr>
          <w:b w:val="0"/>
          <w:i/>
        </w:rPr>
        <w:t>āilā gaurāṅga-daraśane |</w:t>
      </w:r>
      <w:r>
        <w:br/>
      </w:r>
      <w:r>
        <w:rPr>
          <w:b w:val="0"/>
          <w:i/>
        </w:rPr>
        <w:t>gaurāṅga śutiyā āche kehu ta nāhika kāche</w:t>
      </w:r>
      <w:r>
        <w:br/>
      </w:r>
      <w:r>
        <w:rPr>
          <w:b w:val="0"/>
          <w:i/>
        </w:rPr>
        <w:t>niśi jāgi malina badane ||</w:t>
      </w:r>
    </w:p>
    <w:p>
      <w:pPr>
        <w:spacing w:after="60"/>
        <w:jc w:val="both"/>
      </w:pPr>
      <w:r>
        <w:rPr>
          <w:b w:val="0"/>
          <w:i/>
        </w:rPr>
        <w:t>Пословно:</w:t>
      </w:r>
      <w:r>
        <w:t xml:space="preserve"> сакала бхаката мели — все преданные вместе; ананде хулахули — с радостными кликами; аила — пришли; гауранга-дарашане — увидеть Гаурангу; гауранга шутия ачхе — Гауранга лежит; кеху та нахика качхе — никого нет рядом; ниши джаги — не спав ночь; малина бадане — с потускневшим лицом</w:t>
      </w:r>
    </w:p>
    <w:p>
      <w:pPr>
        <w:spacing w:after="60"/>
        <w:ind w:left="567"/>
        <w:jc w:val="both"/>
      </w:pPr>
      <w:r>
        <w:rPr>
          <w:sz w:val="20"/>
        </w:rPr>
        <w:t>Разночтения: ПК — т. 3, PDF с. 210 (печ. с. 199), 16-й паллав, «</w:t>
      </w:r>
      <w:r>
        <w:rPr>
          <w:rFonts w:ascii="Noto Serif Bengali" w:hAnsi="Noto Serif Bengali" w:cs="Noto Serif Bengali"/>
          <w:sz w:val="20"/>
        </w:rPr>
        <w:t>অথ দিনান্তরে শ্রীমদ্গৌরচন্দ্রো যথা</w:t>
      </w:r>
      <w:r>
        <w:rPr>
          <w:sz w:val="20"/>
        </w:rPr>
        <w:t xml:space="preserve">», </w:t>
      </w:r>
      <w:r>
        <w:rPr>
          <w:rFonts w:ascii="Noto Serif Bengali" w:hAnsi="Noto Serif Bengali" w:cs="Noto Serif Bengali"/>
          <w:sz w:val="20"/>
        </w:rPr>
        <w:t>পাহিড়া</w:t>
      </w:r>
      <w:r>
        <w:rPr>
          <w:sz w:val="20"/>
        </w:rPr>
        <w:t>, метка «॥</w:t>
      </w:r>
      <w:r>
        <w:rPr>
          <w:rFonts w:ascii="Noto Serif Bengali" w:hAnsi="Noto Serif Bengali" w:cs="Noto Serif Bengali"/>
          <w:sz w:val="20"/>
        </w:rPr>
        <w:t>১৮</w:t>
      </w:r>
      <w:r>
        <w:rPr>
          <w:sz w:val="20"/>
        </w:rPr>
        <w:t>॥</w:t>
      </w:r>
      <w:r>
        <w:rPr>
          <w:rFonts w:ascii="Noto Serif Bengali" w:hAnsi="Noto Serif Bengali" w:cs="Noto Serif Bengali"/>
          <w:sz w:val="20"/>
        </w:rPr>
        <w:t>২০৪১</w:t>
      </w:r>
      <w:r>
        <w:rPr>
          <w:sz w:val="20"/>
        </w:rPr>
        <w:t>॥». «</w:t>
      </w:r>
      <w:r>
        <w:rPr>
          <w:rFonts w:ascii="Noto Serif Bengali" w:hAnsi="Noto Serif Bengali" w:cs="Noto Serif Bengali"/>
          <w:sz w:val="20"/>
        </w:rPr>
        <w:t>হুলাহুলি</w:t>
      </w:r>
      <w:r>
        <w:rPr>
          <w:sz w:val="20"/>
        </w:rPr>
        <w:t xml:space="preserve">» — в рук. </w:t>
      </w:r>
      <w:r>
        <w:rPr>
          <w:rFonts w:ascii="Noto Serif Bengali" w:hAnsi="Noto Serif Bengali" w:cs="Noto Serif Bengali"/>
          <w:sz w:val="20"/>
        </w:rPr>
        <w:t>ক</w:t>
      </w:r>
      <w:r>
        <w:rPr>
          <w:sz w:val="20"/>
        </w:rPr>
        <w:t xml:space="preserve"> на месте слова знак пропуска. ГПТ1 (с. 312, № 17, </w:t>
      </w:r>
      <w:r>
        <w:rPr>
          <w:rFonts w:ascii="Noto Serif Bengali" w:hAnsi="Noto Serif Bengali" w:cs="Noto Serif Bengali"/>
          <w:sz w:val="20"/>
        </w:rPr>
        <w:t>পাহিড়া</w:t>
      </w:r>
      <w:r>
        <w:rPr>
          <w:sz w:val="20"/>
        </w:rPr>
        <w:t>): «</w:t>
      </w:r>
      <w:r>
        <w:rPr>
          <w:rFonts w:ascii="Noto Serif Bengali" w:hAnsi="Noto Serif Bengali" w:cs="Noto Serif Bengali"/>
          <w:sz w:val="20"/>
        </w:rPr>
        <w:t>সকল ভকত মেলি</w:t>
      </w:r>
      <w:r>
        <w:rPr>
          <w:sz w:val="20"/>
        </w:rPr>
        <w:t xml:space="preserve">, </w:t>
      </w:r>
      <w:r>
        <w:rPr>
          <w:rFonts w:ascii="Noto Serif Bengali" w:hAnsi="Noto Serif Bengali" w:cs="Noto Serif Bengali"/>
          <w:sz w:val="20"/>
        </w:rPr>
        <w:t>আনন্দে হুলাহুলি</w:t>
      </w:r>
      <w:r>
        <w:rPr>
          <w:sz w:val="20"/>
        </w:rPr>
        <w:t xml:space="preserve">, </w:t>
      </w:r>
      <w:r>
        <w:rPr>
          <w:rFonts w:ascii="Noto Serif Bengali" w:hAnsi="Noto Serif Bengali" w:cs="Noto Serif Bengali"/>
          <w:sz w:val="20"/>
        </w:rPr>
        <w:t>আইলা গৌরাঙ্গ দরশনে</w:t>
      </w:r>
      <w:r>
        <w:rPr>
          <w:sz w:val="20"/>
        </w:rPr>
        <w:t xml:space="preserve">। </w:t>
      </w:r>
      <w:r>
        <w:rPr>
          <w:rFonts w:ascii="Noto Serif Bengali" w:hAnsi="Noto Serif Bengali" w:cs="Noto Serif Bengali"/>
          <w:sz w:val="20"/>
        </w:rPr>
        <w:t>গৌরাঙ্গ শুতিয়া আছে</w:t>
      </w:r>
      <w:r>
        <w:rPr>
          <w:sz w:val="20"/>
        </w:rPr>
        <w:t xml:space="preserve">, </w:t>
      </w:r>
      <w:r>
        <w:rPr>
          <w:rFonts w:ascii="Noto Serif Bengali" w:hAnsi="Noto Serif Bengali" w:cs="Noto Serif Bengali"/>
          <w:sz w:val="20"/>
        </w:rPr>
        <w:t>কেহ ত নাহিক কাছে</w:t>
      </w:r>
      <w:r>
        <w:rPr>
          <w:sz w:val="20"/>
        </w:rPr>
        <w:t xml:space="preserve">, </w:t>
      </w:r>
      <w:r>
        <w:rPr>
          <w:rFonts w:ascii="Noto Serif Bengali" w:hAnsi="Noto Serif Bengali" w:cs="Noto Serif Bengali"/>
          <w:sz w:val="20"/>
        </w:rPr>
        <w:t>নিশি জাগি মলিন বদনে</w:t>
      </w:r>
      <w:r>
        <w:rPr>
          <w:sz w:val="20"/>
        </w:rPr>
        <w:t>».</w:t>
      </w:r>
    </w:p>
    <w:p>
      <w:pPr>
        <w:spacing w:after="60"/>
        <w:ind w:left="510" w:hanging="510"/>
      </w:pPr>
      <w:r>
        <w:rPr>
          <w:b/>
          <w:i w:val="0"/>
        </w:rPr>
        <w:t>6.1.</w:t>
      </w:r>
      <w:r>
        <w:t xml:space="preserve"> Все преданные вместе, с радостными кликами,</w:t>
      </w:r>
      <w:r>
        <w:br/>
      </w:r>
      <w:r>
        <w:t>пришли увидеть Гаурангу.</w:t>
      </w:r>
      <w:r>
        <w:br/>
      </w:r>
      <w:r>
        <w:t>Гауранга лежит, никого рядом нет;</w:t>
      </w:r>
      <w:r>
        <w:br/>
      </w:r>
      <w:r>
        <w:t>Он не спал всю ночь, лицо Его потускнело.</w:t>
      </w:r>
    </w:p>
    <w:p>
      <w:pPr>
        <w:spacing w:after="60"/>
        <w:ind w:left="567"/>
      </w:pPr>
      <w:r>
        <w:rPr>
          <w:rFonts w:cs="Noto Serif Bengali" w:hAnsi="Noto Serif Bengali"/>
          <w:sz w:val="24"/>
        </w:rPr>
        <w:t>ইহ বড় অদভুত রঙ্গ ।</w:t>
      </w:r>
      <w:r>
        <w:br/>
      </w:r>
      <w:r>
        <w:rPr>
          <w:rFonts w:cs="Noto Serif Bengali" w:hAnsi="Noto Serif Bengali"/>
          <w:sz w:val="24"/>
        </w:rPr>
        <w:t>উঠিয়া গৌর হরি ভূমিতে বসিলা ফেরি</w:t>
      </w:r>
      <w:r>
        <w:br/>
      </w:r>
      <w:r>
        <w:rPr>
          <w:rFonts w:cs="Noto Serif Bengali" w:hAnsi="Noto Serif Bengali"/>
          <w:sz w:val="24"/>
        </w:rPr>
        <w:t>না বৈসয়ে কাহুক সঙ্গ ॥ ধ্রু ॥</w:t>
      </w:r>
    </w:p>
    <w:p>
      <w:pPr>
        <w:spacing w:after="60"/>
        <w:jc w:val="both"/>
      </w:pPr>
      <w:r>
        <w:rPr>
          <w:b w:val="0"/>
          <w:i/>
        </w:rPr>
        <w:t>iha baṛa adabhuta raṅga |</w:t>
      </w:r>
      <w:r>
        <w:br/>
      </w:r>
      <w:r>
        <w:rPr>
          <w:b w:val="0"/>
          <w:i/>
        </w:rPr>
        <w:t>uṭhiyā gaura hari bhūmite basilā pheri</w:t>
      </w:r>
      <w:r>
        <w:br/>
      </w:r>
      <w:r>
        <w:rPr>
          <w:b w:val="0"/>
          <w:i/>
        </w:rPr>
        <w:t>nā baisaye kāhuka saṅga || dhru ||</w:t>
      </w:r>
    </w:p>
    <w:p>
      <w:pPr>
        <w:spacing w:after="60"/>
        <w:jc w:val="both"/>
      </w:pPr>
      <w:r>
        <w:rPr>
          <w:b w:val="0"/>
          <w:i/>
        </w:rPr>
        <w:t>Пословно:</w:t>
      </w:r>
      <w:r>
        <w:t xml:space="preserve"> иха бара адабхута ранга — вот великое диво; утхия — встав; гаура хари — Гаура Хари; бхумите — на землю; басила пхери — снова сел; на баисайе — не садится; кахука санга — ни с кем рядом</w:t>
      </w:r>
    </w:p>
    <w:p>
      <w:pPr>
        <w:spacing w:after="60"/>
        <w:ind w:left="567"/>
        <w:jc w:val="both"/>
      </w:pPr>
      <w:r>
        <w:rPr>
          <w:sz w:val="20"/>
        </w:rPr>
        <w:t>Разночтения: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গৌরাঙ্গ</w:t>
      </w:r>
      <w:r>
        <w:rPr>
          <w:sz w:val="20"/>
        </w:rPr>
        <w:t>»; «</w:t>
      </w:r>
      <w:r>
        <w:rPr>
          <w:rFonts w:ascii="Noto Serif Bengali" w:hAnsi="Noto Serif Bengali" w:cs="Noto Serif Bengali"/>
          <w:sz w:val="20"/>
        </w:rPr>
        <w:t>বসিলা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বসিয়া</w:t>
      </w:r>
      <w:r>
        <w:rPr>
          <w:sz w:val="20"/>
        </w:rPr>
        <w:t>». ГПТ1: «</w:t>
      </w:r>
      <w:r>
        <w:rPr>
          <w:rFonts w:ascii="Noto Serif Bengali" w:hAnsi="Noto Serif Bengali" w:cs="Noto Serif Bengali"/>
          <w:sz w:val="20"/>
        </w:rPr>
        <w:t>ইহ বড় অদভুত রঙ</w:t>
      </w:r>
      <w:r>
        <w:rPr>
          <w:sz w:val="20"/>
        </w:rPr>
        <w:t xml:space="preserve">। </w:t>
      </w:r>
      <w:r>
        <w:rPr>
          <w:rFonts w:ascii="Noto Serif Bengali" w:hAnsi="Noto Serif Bengali" w:cs="Noto Serif Bengali"/>
          <w:sz w:val="20"/>
        </w:rPr>
        <w:t>উঠিয়া গৌরাঙ্গ হরি</w:t>
      </w:r>
      <w:r>
        <w:rPr>
          <w:sz w:val="20"/>
        </w:rPr>
        <w:t xml:space="preserve">, </w:t>
      </w:r>
      <w:r>
        <w:rPr>
          <w:rFonts w:ascii="Noto Serif Bengali" w:hAnsi="Noto Serif Bengali" w:cs="Noto Serif Bengali"/>
          <w:sz w:val="20"/>
        </w:rPr>
        <w:t>ভূমেতে বসিয়া ফেরি</w:t>
      </w:r>
      <w:r>
        <w:rPr>
          <w:sz w:val="20"/>
        </w:rPr>
        <w:t xml:space="preserve">, </w:t>
      </w:r>
      <w:r>
        <w:rPr>
          <w:rFonts w:ascii="Noto Serif Bengali" w:hAnsi="Noto Serif Bengali" w:cs="Noto Serif Bengali"/>
          <w:sz w:val="20"/>
        </w:rPr>
        <w:t>না বৈসয়ে কাহুক সঙ্গ</w:t>
      </w:r>
      <w:r>
        <w:rPr>
          <w:sz w:val="20"/>
        </w:rPr>
        <w:t>».</w:t>
      </w:r>
    </w:p>
    <w:p>
      <w:pPr>
        <w:spacing w:after="60"/>
        <w:ind w:left="510" w:hanging="510"/>
      </w:pPr>
      <w:r>
        <w:rPr>
          <w:b/>
          <w:i w:val="0"/>
        </w:rPr>
        <w:t>6.2.</w:t>
      </w:r>
      <w:r>
        <w:t xml:space="preserve"> </w:t>
      </w:r>
      <w:r>
        <w:rPr>
          <w:b w:val="0"/>
          <w:i/>
        </w:rPr>
        <w:t>(Припев)</w:t>
      </w:r>
      <w:r>
        <w:t xml:space="preserve"> Вот великое диво:</w:t>
      </w:r>
      <w:r>
        <w:br/>
      </w:r>
      <w:r>
        <w:t>встав, Гаура Хари снова сел на землю</w:t>
      </w:r>
      <w:r>
        <w:br/>
      </w:r>
      <w:r>
        <w:t>и ни с кем не садится рядом.</w:t>
      </w:r>
      <w:r>
        <w:rPr>
          <w:b w:val="0"/>
          <w:i w:val="0"/>
          <w:vertAlign w:val="superscript"/>
        </w:rPr>
        <w:t>17</w:t>
      </w:r>
    </w:p>
    <w:p>
      <w:pPr>
        <w:spacing w:after="60"/>
        <w:ind w:left="567"/>
      </w:pPr>
      <w:r>
        <w:rPr>
          <w:rFonts w:cs="Noto Serif Bengali" w:hAnsi="Noto Serif Bengali"/>
          <w:sz w:val="24"/>
        </w:rPr>
        <w:t>দেখিয়া ভকতগণ চমকিত হৈল মন</w:t>
      </w:r>
      <w:r>
        <w:br/>
      </w:r>
      <w:r>
        <w:rPr>
          <w:rFonts w:cs="Noto Serif Bengali" w:hAnsi="Noto Serif Bengali"/>
          <w:sz w:val="24"/>
        </w:rPr>
        <w:t>বিরস বদন কি কারণে ।</w:t>
      </w:r>
      <w:r>
        <w:br/>
      </w:r>
      <w:r>
        <w:rPr>
          <w:rFonts w:cs="Noto Serif Bengali" w:hAnsi="Noto Serif Bengali"/>
          <w:sz w:val="24"/>
        </w:rPr>
        <w:t>সভে কহে হায় হায় কিছুই না বুঝা যায়</w:t>
      </w:r>
      <w:r>
        <w:br/>
      </w:r>
      <w:r>
        <w:rPr>
          <w:rFonts w:cs="Noto Serif Bengali" w:hAnsi="Noto Serif Bengali"/>
          <w:sz w:val="24"/>
        </w:rPr>
        <w:t>কি ভাব উঠিল আজি মনে ॥</w:t>
      </w:r>
    </w:p>
    <w:p>
      <w:pPr>
        <w:spacing w:after="60"/>
        <w:jc w:val="both"/>
      </w:pPr>
      <w:r>
        <w:rPr>
          <w:b w:val="0"/>
          <w:i/>
        </w:rPr>
        <w:t>dekhiyā bhakatagaṇa camakita haila mana</w:t>
      </w:r>
      <w:r>
        <w:br/>
      </w:r>
      <w:r>
        <w:rPr>
          <w:b w:val="0"/>
          <w:i/>
        </w:rPr>
        <w:t>birasa badana ki kāraṇe |</w:t>
      </w:r>
      <w:r>
        <w:br/>
      </w:r>
      <w:r>
        <w:rPr>
          <w:b w:val="0"/>
          <w:i/>
        </w:rPr>
        <w:t>sabhe kahe hāya hāya kichui nā bujhā yāya</w:t>
      </w:r>
      <w:r>
        <w:br/>
      </w:r>
      <w:r>
        <w:rPr>
          <w:b w:val="0"/>
          <w:i/>
        </w:rPr>
        <w:t>ki bhāba uṭhila āji mane ||</w:t>
      </w:r>
    </w:p>
    <w:p>
      <w:pPr>
        <w:spacing w:after="60"/>
        <w:jc w:val="both"/>
      </w:pPr>
      <w:r>
        <w:rPr>
          <w:b w:val="0"/>
          <w:i/>
        </w:rPr>
        <w:t>Пословно:</w:t>
      </w:r>
      <w:r>
        <w:t xml:space="preserve"> декхия бхакатагана — увидев, преданные; чамакита хаила мана — встревожились сердцем; бираса бадана — невесёлое лицо; ки каране — отчего; сабхе кахе хай хай — все говорят «увы, увы»; кичхуи на буджха яя — ничего не понять; ки бхава утхила — какая бхава поднялась; аджи мане — сегодня в сердце</w:t>
      </w:r>
    </w:p>
    <w:p>
      <w:pPr>
        <w:spacing w:after="60"/>
        <w:ind w:left="567"/>
        <w:jc w:val="both"/>
      </w:pPr>
      <w:r>
        <w:rPr>
          <w:sz w:val="20"/>
        </w:rPr>
        <w:t>Разночтения: ГПТ1: «</w:t>
      </w:r>
      <w:r>
        <w:rPr>
          <w:rFonts w:ascii="Noto Serif Bengali" w:hAnsi="Noto Serif Bengali" w:cs="Noto Serif Bengali"/>
          <w:sz w:val="20"/>
        </w:rPr>
        <w:t>দেখিয়া ভকতগণ</w:t>
      </w:r>
      <w:r>
        <w:rPr>
          <w:sz w:val="20"/>
        </w:rPr>
        <w:t xml:space="preserve">, </w:t>
      </w:r>
      <w:r>
        <w:rPr>
          <w:rFonts w:ascii="Noto Serif Bengali" w:hAnsi="Noto Serif Bengali" w:cs="Noto Serif Bengali"/>
          <w:sz w:val="20"/>
        </w:rPr>
        <w:t>চমকিত হৈল মন</w:t>
      </w:r>
      <w:r>
        <w:rPr>
          <w:sz w:val="20"/>
        </w:rPr>
        <w:t xml:space="preserve">, </w:t>
      </w:r>
      <w:r>
        <w:rPr>
          <w:rFonts w:ascii="Noto Serif Bengali" w:hAnsi="Noto Serif Bengali" w:cs="Noto Serif Bengali"/>
          <w:sz w:val="20"/>
        </w:rPr>
        <w:t>বিরস বদন কি কারণে</w:t>
      </w:r>
      <w:r>
        <w:rPr>
          <w:sz w:val="20"/>
        </w:rPr>
        <w:t xml:space="preserve">। </w:t>
      </w:r>
      <w:r>
        <w:rPr>
          <w:rFonts w:ascii="Noto Serif Bengali" w:hAnsi="Noto Serif Bengali" w:cs="Noto Serif Bengali"/>
          <w:sz w:val="20"/>
        </w:rPr>
        <w:t>সবে কহে হায় হায়</w:t>
      </w:r>
      <w:r>
        <w:rPr>
          <w:sz w:val="20"/>
        </w:rPr>
        <w:t xml:space="preserve">, </w:t>
      </w:r>
      <w:r>
        <w:rPr>
          <w:rFonts w:ascii="Noto Serif Bengali" w:hAnsi="Noto Serif Bengali" w:cs="Noto Serif Bengali"/>
          <w:sz w:val="20"/>
        </w:rPr>
        <w:t>কিছুই না বুঝা যায়</w:t>
      </w:r>
      <w:r>
        <w:rPr>
          <w:sz w:val="20"/>
        </w:rPr>
        <w:t xml:space="preserve">, </w:t>
      </w:r>
      <w:r>
        <w:rPr>
          <w:rFonts w:ascii="Noto Serif Bengali" w:hAnsi="Noto Serif Bengali" w:cs="Noto Serif Bengali"/>
          <w:sz w:val="20"/>
        </w:rPr>
        <w:t>কি ভাব উঠিল আজি মনে</w:t>
      </w:r>
      <w:r>
        <w:rPr>
          <w:sz w:val="20"/>
        </w:rPr>
        <w:t>».</w:t>
      </w:r>
    </w:p>
    <w:p>
      <w:pPr>
        <w:spacing w:after="60"/>
        <w:ind w:left="510" w:hanging="510"/>
      </w:pPr>
      <w:r>
        <w:rPr>
          <w:b/>
          <w:i w:val="0"/>
        </w:rPr>
        <w:t>6.3.</w:t>
      </w:r>
      <w:r>
        <w:t xml:space="preserve"> Увидев это, преданные встревожились:</w:t>
      </w:r>
      <w:r>
        <w:br/>
      </w:r>
      <w:r>
        <w:t>отчего невесело Его лицо?</w:t>
      </w:r>
      <w:r>
        <w:br/>
      </w:r>
      <w:r>
        <w:t>Все говорят: «Увы, увы! Ничего не понять —</w:t>
      </w:r>
      <w:r>
        <w:br/>
      </w:r>
      <w:r>
        <w:t>какая бхава поднялась сегодня в Его сердце?»</w:t>
      </w:r>
    </w:p>
    <w:p>
      <w:pPr>
        <w:spacing w:after="60"/>
        <w:ind w:left="567"/>
      </w:pPr>
      <w:r>
        <w:rPr>
          <w:rFonts w:cs="Noto Serif Bengali" w:hAnsi="Noto Serif Bengali"/>
          <w:sz w:val="24"/>
        </w:rPr>
        <w:t>কেহু লহু লহু করে মুখানি পাখালে নীরে</w:t>
      </w:r>
      <w:r>
        <w:br/>
      </w:r>
      <w:r>
        <w:rPr>
          <w:rFonts w:cs="Noto Serif Bengali" w:hAnsi="Noto Serif Bengali"/>
          <w:sz w:val="24"/>
        </w:rPr>
        <w:t>কেহ করে কেশ সম্বরণ ।</w:t>
      </w:r>
      <w:r>
        <w:br/>
      </w:r>
      <w:r>
        <w:rPr>
          <w:rFonts w:cs="Noto Serif Bengali" w:hAnsi="Noto Serif Bengali"/>
          <w:sz w:val="24"/>
        </w:rPr>
        <w:t>কিছু না জানিয়ে মোরা ভাবের মূরতি গোরা</w:t>
      </w:r>
      <w:r>
        <w:br/>
      </w:r>
      <w:r>
        <w:rPr>
          <w:rFonts w:cs="Noto Serif Bengali" w:hAnsi="Noto Serif Bengali"/>
          <w:sz w:val="24"/>
        </w:rPr>
        <w:t>বাসুঘোষ মলিন-বদন ॥</w:t>
      </w:r>
    </w:p>
    <w:p>
      <w:pPr>
        <w:spacing w:after="60"/>
        <w:jc w:val="both"/>
      </w:pPr>
      <w:r>
        <w:rPr>
          <w:b w:val="0"/>
          <w:i/>
        </w:rPr>
        <w:t>kehu lahu lahu kare mukhāni pākhāle nīre</w:t>
      </w:r>
      <w:r>
        <w:br/>
      </w:r>
      <w:r>
        <w:rPr>
          <w:b w:val="0"/>
          <w:i/>
        </w:rPr>
        <w:t>keha kare keśa sambaraṇa |</w:t>
      </w:r>
      <w:r>
        <w:br/>
      </w:r>
      <w:r>
        <w:rPr>
          <w:b w:val="0"/>
          <w:i/>
        </w:rPr>
        <w:t>kichu nā jāniye morā bhābera mūrati gorā</w:t>
      </w:r>
      <w:r>
        <w:br/>
      </w:r>
      <w:r>
        <w:rPr>
          <w:b w:val="0"/>
          <w:i/>
        </w:rPr>
        <w:t>bāsughoṣa malina-badana ||</w:t>
      </w:r>
    </w:p>
    <w:p>
      <w:pPr>
        <w:spacing w:after="60"/>
        <w:jc w:val="both"/>
      </w:pPr>
      <w:r>
        <w:rPr>
          <w:b w:val="0"/>
          <w:i/>
        </w:rPr>
        <w:t>Пословно:</w:t>
      </w:r>
      <w:r>
        <w:t xml:space="preserve"> кеху лаху лаху каре — кто-то тихонько; мукхани пакхале нире — омывает лицо водой; кеха каре кеша самбарана — кто-то убирает волосы; кичху на джания мора — мы ничего не знаем; бхавера мурати гора — Гора — воплощённая бхава; басугхоша — Васу Гхош; малина-бадана — с печальным лицом</w:t>
      </w:r>
    </w:p>
    <w:p>
      <w:pPr>
        <w:spacing w:after="60"/>
        <w:ind w:left="567"/>
        <w:jc w:val="both"/>
      </w:pPr>
      <w:r>
        <w:rPr>
          <w:sz w:val="20"/>
        </w:rPr>
        <w:t>Разночтения: ГПТ1: «</w:t>
      </w:r>
      <w:r>
        <w:rPr>
          <w:rFonts w:ascii="Noto Serif Bengali" w:hAnsi="Noto Serif Bengali" w:cs="Noto Serif Bengali"/>
          <w:sz w:val="20"/>
        </w:rPr>
        <w:t>কেহ লহু লহু করে</w:t>
      </w:r>
      <w:r>
        <w:rPr>
          <w:sz w:val="20"/>
        </w:rPr>
        <w:t xml:space="preserve">, </w:t>
      </w:r>
      <w:r>
        <w:rPr>
          <w:rFonts w:ascii="Noto Serif Bengali" w:hAnsi="Noto Serif Bengali" w:cs="Noto Serif Bengali"/>
          <w:sz w:val="20"/>
        </w:rPr>
        <w:t>মুখানি পাখালে নীরে</w:t>
      </w:r>
      <w:r>
        <w:rPr>
          <w:sz w:val="20"/>
        </w:rPr>
        <w:t xml:space="preserve">, </w:t>
      </w:r>
      <w:r>
        <w:rPr>
          <w:rFonts w:ascii="Noto Serif Bengali" w:hAnsi="Noto Serif Bengali" w:cs="Noto Serif Bengali"/>
          <w:sz w:val="20"/>
        </w:rPr>
        <w:t>কেহ করে কেশ সম্বরণ</w:t>
      </w:r>
      <w:r>
        <w:rPr>
          <w:sz w:val="20"/>
        </w:rPr>
        <w:t xml:space="preserve">। </w:t>
      </w:r>
      <w:r>
        <w:rPr>
          <w:rFonts w:ascii="Noto Serif Bengali" w:hAnsi="Noto Serif Bengali" w:cs="Noto Serif Bengali"/>
          <w:sz w:val="20"/>
        </w:rPr>
        <w:t>কিছু না জানিয়ে মোরা</w:t>
      </w:r>
      <w:r>
        <w:rPr>
          <w:sz w:val="20"/>
        </w:rPr>
        <w:t xml:space="preserve">, </w:t>
      </w:r>
      <w:r>
        <w:rPr>
          <w:rFonts w:ascii="Noto Serif Bengali" w:hAnsi="Noto Serif Bengali" w:cs="Noto Serif Bengali"/>
          <w:sz w:val="20"/>
        </w:rPr>
        <w:t>ভাবের মুরতি গোরা</w:t>
      </w:r>
      <w:r>
        <w:rPr>
          <w:sz w:val="20"/>
        </w:rPr>
        <w:t xml:space="preserve">, </w:t>
      </w:r>
      <w:r>
        <w:rPr>
          <w:rFonts w:ascii="Noto Serif Bengali" w:hAnsi="Noto Serif Bengali" w:cs="Noto Serif Bengali"/>
          <w:sz w:val="20"/>
        </w:rPr>
        <w:t>বাসু ঘোষ মলিন বদন</w:t>
      </w:r>
      <w:r>
        <w:rPr>
          <w:sz w:val="20"/>
        </w:rPr>
        <w:t>».</w:t>
      </w:r>
    </w:p>
    <w:p>
      <w:pPr>
        <w:spacing w:after="60"/>
        <w:ind w:left="510" w:hanging="510"/>
      </w:pPr>
      <w:r>
        <w:rPr>
          <w:b/>
          <w:i w:val="0"/>
        </w:rPr>
        <w:t>6.4.</w:t>
      </w:r>
      <w:r>
        <w:t xml:space="preserve"> Кто-то тихонько омывает водой Его лицо,</w:t>
      </w:r>
      <w:r>
        <w:br/>
      </w:r>
      <w:r>
        <w:t>кто-то приводит в порядок Его волосы.</w:t>
      </w:r>
      <w:r>
        <w:br/>
      </w:r>
      <w:r>
        <w:t>«Мы ничего не знаем: Гора — воплощённая бхава», —</w:t>
      </w:r>
      <w:r>
        <w:br/>
      </w:r>
      <w:r>
        <w:t>и печально лицо Васу Гхоша.</w:t>
      </w:r>
      <w:r>
        <w:rPr>
          <w:b w:val="0"/>
          <w:i w:val="0"/>
          <w:vertAlign w:val="superscript"/>
        </w:rPr>
        <w:t>18</w:t>
      </w:r>
    </w:p>
    <w:p>
      <w:pPr>
        <w:spacing w:after="60"/>
        <w:ind w:left="283"/>
      </w:pPr>
      <w:r>
        <w:rPr>
          <w:b/>
          <w:i w:val="0"/>
          <w:sz w:val="18"/>
        </w:rPr>
        <w:t>16.</w:t>
      </w:r>
      <w:r>
        <w:rPr>
          <w:sz w:val="18"/>
        </w:rPr>
        <w:t xml:space="preserve"> Подпись — «Васу Гхош». ПК: т. 3, PDF с. 210 (печ. с. 199), 4-я шакха, 16-й паллав («сам-риддхиман самбхога: воспоминания»), раздел «</w:t>
      </w:r>
      <w:r>
        <w:rPr>
          <w:rFonts w:ascii="Noto Serif Bengali" w:hAnsi="Noto Serif Bengali" w:cs="Noto Serif Bengali"/>
          <w:sz w:val="18"/>
        </w:rPr>
        <w:t>অথ দিনান্তরে শ্রীমদ্গৌরচন্দ্রো যথা</w:t>
      </w:r>
      <w:r>
        <w:rPr>
          <w:sz w:val="18"/>
        </w:rPr>
        <w:t>», № 18 (метка «॥</w:t>
      </w:r>
      <w:r>
        <w:rPr>
          <w:rFonts w:ascii="Noto Serif Bengali" w:hAnsi="Noto Serif Bengali" w:cs="Noto Serif Bengali"/>
          <w:sz w:val="18"/>
        </w:rPr>
        <w:t>১৮</w:t>
      </w:r>
      <w:r>
        <w:rPr>
          <w:sz w:val="18"/>
        </w:rPr>
        <w:t>॥</w:t>
      </w:r>
      <w:r>
        <w:rPr>
          <w:rFonts w:ascii="Noto Serif Bengali" w:hAnsi="Noto Serif Bengali" w:cs="Noto Serif Bengali"/>
          <w:sz w:val="18"/>
        </w:rPr>
        <w:t>২০৪১</w:t>
      </w:r>
      <w:r>
        <w:rPr>
          <w:sz w:val="18"/>
        </w:rPr>
        <w:t>॥»); рага пахида. ГПТ1 — с. 312, № 17 (пахида), перед разделом о разлуке; в ГПТ2 — в разделе об антья-лиле (в каталоге — дважды: ВГ-080 и ВГ-122). Место не названо. Маджумдар относит ПК 2041 к падам Васу о бхаве Господа. Раздел ПК — Радха на другой день вспоминает ночь встречи с Кришной; гаура-чандрика показывает Господа, погружённого в такие воспоминания.</w:t>
      </w:r>
    </w:p>
    <w:p>
      <w:pPr>
        <w:spacing w:after="60"/>
        <w:ind w:left="283"/>
      </w:pPr>
      <w:r>
        <w:rPr>
          <w:b/>
          <w:i w:val="0"/>
          <w:sz w:val="18"/>
        </w:rPr>
        <w:t>17.</w:t>
      </w:r>
      <w:r>
        <w:rPr>
          <w:sz w:val="18"/>
        </w:rPr>
        <w:t xml:space="preserve"> Рук. «к», «кх»: «Гауранга» вместо «Гаура»; «к», «кх», «ч» и ГПТ1: «сев» (</w:t>
      </w:r>
      <w:r>
        <w:rPr>
          <w:rFonts w:ascii="Noto Serif Bengali" w:hAnsi="Noto Serif Bengali" w:cs="Noto Serif Bengali"/>
          <w:sz w:val="18"/>
        </w:rPr>
        <w:t>বসিয়া</w:t>
      </w:r>
      <w:r>
        <w:rPr>
          <w:sz w:val="18"/>
        </w:rPr>
        <w:t>) вместо «сел». В рук. «к» на месте слова «с радостными кликами» (</w:t>
      </w:r>
      <w:r>
        <w:rPr>
          <w:rFonts w:ascii="Noto Serif Bengali" w:hAnsi="Noto Serif Bengali" w:cs="Noto Serif Bengali"/>
          <w:sz w:val="18"/>
        </w:rPr>
        <w:t>হুলাহুলি</w:t>
      </w:r>
      <w:r>
        <w:rPr>
          <w:sz w:val="18"/>
        </w:rPr>
        <w:t>) — знак пропуска.</w:t>
      </w:r>
    </w:p>
    <w:p>
      <w:pPr>
        <w:spacing w:after="60"/>
        <w:ind w:left="283"/>
      </w:pPr>
      <w:r>
        <w:rPr>
          <w:b/>
          <w:i w:val="0"/>
          <w:sz w:val="18"/>
        </w:rPr>
        <w:t>18.</w:t>
      </w:r>
      <w:r>
        <w:rPr>
          <w:sz w:val="18"/>
        </w:rPr>
        <w:t xml:space="preserve"> «Воплощённая бхава» (бхавера мурати) — Господь, в Котором бхава Радхи являет себя в полноте.</w:t>
      </w:r>
    </w:p>
    <w:p>
      <w:pPr>
        <w:pStyle w:val="Heading2"/>
      </w:pPr>
      <w:r>
        <w:t>7. Васу Гхош — «</w:t>
      </w:r>
      <w:r>
        <w:rPr>
          <w:rFonts w:ascii="Noto Serif Bengali" w:hAnsi="Noto Serif Bengali" w:cs="Noto Serif Bengali"/>
        </w:rPr>
        <w:t>আজু কেনে গোরাচাঁদের বিরস বয়ান</w:t>
      </w:r>
      <w:r>
        <w:t>…» (ПК 1598)</w:t>
      </w:r>
    </w:p>
    <w:p>
      <w:pPr>
        <w:spacing w:after="60"/>
        <w:jc w:val="both"/>
      </w:pPr>
      <w:r>
        <w:rPr>
          <w:b w:val="0"/>
          <w:i/>
        </w:rPr>
        <w:t>Господь в бхаве Радхи, предчувствующей разлуку: невесело лицо Горачанда, Он спрашивает: «Кто пришёл?» — и плачет; преданные вокруг лишились чувств, не понимая причины; восклицая «Хари, Хари», Гора тяжко вздыхает. В ПК — гаура-чандрика к разделу «предстоящая разлука». Рага сухаи, тала кандарпа.</w:t>
      </w:r>
      <w:r>
        <w:rPr>
          <w:b w:val="0"/>
          <w:i w:val="0"/>
          <w:vertAlign w:val="superscript"/>
        </w:rPr>
        <w:t>19</w:t>
      </w:r>
    </w:p>
    <w:p>
      <w:pPr>
        <w:spacing w:after="60"/>
        <w:ind w:left="567"/>
      </w:pPr>
      <w:r>
        <w:rPr>
          <w:rFonts w:cs="Noto Serif Bengali" w:hAnsi="Noto Serif Bengali"/>
          <w:sz w:val="24"/>
        </w:rPr>
        <w:t>আজু কেনে গোরাচাঁদের বিরস বয়ান ।</w:t>
      </w:r>
      <w:r>
        <w:br/>
      </w:r>
      <w:r>
        <w:rPr>
          <w:rFonts w:cs="Noto Serif Bengali" w:hAnsi="Noto Serif Bengali"/>
          <w:sz w:val="24"/>
        </w:rPr>
        <w:t>কে আইল কে আইল বলি ঝরয়ে নয়ান ॥</w:t>
      </w:r>
    </w:p>
    <w:p>
      <w:pPr>
        <w:spacing w:after="60"/>
        <w:jc w:val="both"/>
      </w:pPr>
      <w:r>
        <w:rPr>
          <w:b w:val="0"/>
          <w:i/>
        </w:rPr>
        <w:t>āju kene gorācām̐dera birasa bayāna |</w:t>
      </w:r>
      <w:r>
        <w:br/>
      </w:r>
      <w:r>
        <w:rPr>
          <w:b w:val="0"/>
          <w:i/>
        </w:rPr>
        <w:t>ke āila ke āila bali jharaye nayāna ||</w:t>
      </w:r>
    </w:p>
    <w:p>
      <w:pPr>
        <w:spacing w:after="60"/>
        <w:jc w:val="both"/>
      </w:pPr>
      <w:r>
        <w:rPr>
          <w:b w:val="0"/>
          <w:i/>
        </w:rPr>
        <w:t>Пословно:</w:t>
      </w:r>
      <w:r>
        <w:t xml:space="preserve"> аджу кене — отчего сегодня; горачандера — Горачанда; бираса баяна — невесёлое лицо; ке аила ке аила бали — говоря «кто пришёл? кто пришёл?»; джхарайе наяна — льются слёзы из глаз</w:t>
      </w:r>
    </w:p>
    <w:p>
      <w:pPr>
        <w:spacing w:after="60"/>
        <w:ind w:left="567"/>
        <w:jc w:val="both"/>
      </w:pPr>
      <w:r>
        <w:rPr>
          <w:sz w:val="20"/>
        </w:rPr>
        <w:t>Разночтения: ПК — т. 3, PDF с. 18 (печ. с. 7), 2-й паллав, «</w:t>
      </w:r>
      <w:r>
        <w:rPr>
          <w:rFonts w:ascii="Noto Serif Bengali" w:hAnsi="Noto Serif Bengali" w:cs="Noto Serif Bengali"/>
          <w:sz w:val="20"/>
        </w:rPr>
        <w:t>অথ ভাবী বিরহঃ</w:t>
      </w:r>
      <w:r>
        <w:rPr>
          <w:sz w:val="20"/>
        </w:rPr>
        <w:t xml:space="preserve"> । </w:t>
      </w:r>
      <w:r>
        <w:rPr>
          <w:rFonts w:ascii="Noto Serif Bengali" w:hAnsi="Noto Serif Bengali" w:cs="Noto Serif Bengali"/>
          <w:sz w:val="20"/>
        </w:rPr>
        <w:t>তদ্ভাবাক্রান্তঃ শ্রীমহাপ্রভুঃ</w:t>
      </w:r>
      <w:r>
        <w:rPr>
          <w:sz w:val="20"/>
        </w:rPr>
        <w:t xml:space="preserve">», </w:t>
      </w:r>
      <w:r>
        <w:rPr>
          <w:rFonts w:ascii="Noto Serif Bengali" w:hAnsi="Noto Serif Bengali" w:cs="Noto Serif Bengali"/>
          <w:sz w:val="20"/>
        </w:rPr>
        <w:t>সুহই</w:t>
      </w:r>
      <w:r>
        <w:rPr>
          <w:sz w:val="20"/>
        </w:rPr>
        <w:t xml:space="preserve"> । </w:t>
      </w:r>
      <w:r>
        <w:rPr>
          <w:rFonts w:ascii="Noto Serif Bengali" w:hAnsi="Noto Serif Bengali" w:cs="Noto Serif Bengali"/>
          <w:sz w:val="20"/>
        </w:rPr>
        <w:t>কন্দর্পতাল</w:t>
      </w:r>
      <w:r>
        <w:rPr>
          <w:sz w:val="20"/>
        </w:rPr>
        <w:t>, рук. П-Р-Са № 806, метка «॥</w:t>
      </w:r>
      <w:r>
        <w:rPr>
          <w:rFonts w:ascii="Noto Serif Bengali" w:hAnsi="Noto Serif Bengali" w:cs="Noto Serif Bengali"/>
          <w:sz w:val="20"/>
        </w:rPr>
        <w:t>১</w:t>
      </w:r>
      <w:r>
        <w:rPr>
          <w:sz w:val="20"/>
        </w:rPr>
        <w:t>॥</w:t>
      </w:r>
      <w:r>
        <w:rPr>
          <w:rFonts w:ascii="Noto Serif Bengali" w:hAnsi="Noto Serif Bengali" w:cs="Noto Serif Bengali"/>
          <w:sz w:val="20"/>
        </w:rPr>
        <w:t>১৫৯৮</w:t>
      </w:r>
      <w:r>
        <w:rPr>
          <w:sz w:val="20"/>
        </w:rPr>
        <w:t>॥». «</w:t>
      </w:r>
      <w:r>
        <w:rPr>
          <w:rFonts w:ascii="Noto Serif Bengali" w:hAnsi="Noto Serif Bengali" w:cs="Noto Serif Bengali"/>
          <w:sz w:val="20"/>
        </w:rPr>
        <w:t>কেনে</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কেন</w:t>
      </w:r>
      <w:r>
        <w:rPr>
          <w:sz w:val="20"/>
        </w:rPr>
        <w:t xml:space="preserve">». ГПТ1 (с. 313, № 1, </w:t>
      </w:r>
      <w:r>
        <w:rPr>
          <w:rFonts w:ascii="Noto Serif Bengali" w:hAnsi="Noto Serif Bengali" w:cs="Noto Serif Bengali"/>
          <w:sz w:val="20"/>
        </w:rPr>
        <w:t>সুহই</w:t>
      </w:r>
      <w:r>
        <w:rPr>
          <w:sz w:val="20"/>
        </w:rPr>
        <w:t>-</w:t>
      </w:r>
      <w:r>
        <w:rPr>
          <w:rFonts w:ascii="Noto Serif Bengali" w:hAnsi="Noto Serif Bengali" w:cs="Noto Serif Bengali"/>
          <w:sz w:val="20"/>
        </w:rPr>
        <w:t>কন্দর্প</w:t>
      </w:r>
      <w:r>
        <w:rPr>
          <w:sz w:val="20"/>
        </w:rPr>
        <w:t>): «</w:t>
      </w:r>
      <w:r>
        <w:rPr>
          <w:rFonts w:ascii="Noto Serif Bengali" w:hAnsi="Noto Serif Bengali" w:cs="Noto Serif Bengali"/>
          <w:sz w:val="20"/>
        </w:rPr>
        <w:t>আজু কেন গোরাচাঁদের বিরস বয়ান</w:t>
      </w:r>
      <w:r>
        <w:rPr>
          <w:sz w:val="20"/>
        </w:rPr>
        <w:t xml:space="preserve">। </w:t>
      </w:r>
      <w:r>
        <w:rPr>
          <w:rFonts w:ascii="Noto Serif Bengali" w:hAnsi="Noto Serif Bengali" w:cs="Noto Serif Bengali"/>
          <w:sz w:val="20"/>
        </w:rPr>
        <w:t>কে আইল কে আইল করি ঝরয়ে নয়ান</w:t>
      </w:r>
      <w:r>
        <w:rPr>
          <w:sz w:val="20"/>
        </w:rPr>
        <w:t>».</w:t>
      </w:r>
    </w:p>
    <w:p>
      <w:pPr>
        <w:spacing w:after="60"/>
        <w:ind w:left="510" w:hanging="510"/>
      </w:pPr>
      <w:r>
        <w:rPr>
          <w:b/>
          <w:i w:val="0"/>
        </w:rPr>
        <w:t>7.1.</w:t>
      </w:r>
      <w:r>
        <w:t xml:space="preserve"> Отчего сегодня невесело лицо Горачанда?</w:t>
      </w:r>
      <w:r>
        <w:br/>
      </w:r>
      <w:r>
        <w:t>«Кто пришёл? Кто пришёл?» — говорит Он, и льются слёзы.</w:t>
      </w:r>
      <w:r>
        <w:rPr>
          <w:b w:val="0"/>
          <w:i w:val="0"/>
          <w:vertAlign w:val="superscript"/>
        </w:rPr>
        <w:t>20</w:t>
      </w:r>
    </w:p>
    <w:p>
      <w:pPr>
        <w:spacing w:after="60"/>
        <w:ind w:left="567"/>
      </w:pPr>
      <w:r>
        <w:rPr>
          <w:rFonts w:cs="Noto Serif Bengali" w:hAnsi="Noto Serif Bengali"/>
          <w:sz w:val="24"/>
        </w:rPr>
        <w:t>চৌদিগে ভকতগণ কাঁদি অচেতন ।</w:t>
      </w:r>
      <w:r>
        <w:br/>
      </w:r>
      <w:r>
        <w:rPr>
          <w:rFonts w:cs="Noto Serif Bengali" w:hAnsi="Noto Serif Bengali"/>
          <w:sz w:val="24"/>
        </w:rPr>
        <w:t>গৌরাঙ্গ এমন কেনে না বুঝি কারণ ॥</w:t>
      </w:r>
    </w:p>
    <w:p>
      <w:pPr>
        <w:spacing w:after="60"/>
        <w:jc w:val="both"/>
      </w:pPr>
      <w:r>
        <w:rPr>
          <w:b w:val="0"/>
          <w:i/>
        </w:rPr>
        <w:t>caudige bhakatagaṇa kām̐di acetana |</w:t>
      </w:r>
      <w:r>
        <w:br/>
      </w:r>
      <w:r>
        <w:rPr>
          <w:b w:val="0"/>
          <w:i/>
        </w:rPr>
        <w:t>gaurāṅga emana kene nā bujhi kāraṇa ||</w:t>
      </w:r>
    </w:p>
    <w:p>
      <w:pPr>
        <w:spacing w:after="60"/>
        <w:jc w:val="both"/>
      </w:pPr>
      <w:r>
        <w:rPr>
          <w:b w:val="0"/>
          <w:i/>
        </w:rPr>
        <w:t>Пословно:</w:t>
      </w:r>
      <w:r>
        <w:t xml:space="preserve"> чаудиге — вокруг; бхакатагана — преданные; канди ачетана — плача, лишились чувств; гауранга эмана кене — отчего Гауранга такой; на буджхи карана — не понять причины</w:t>
      </w:r>
    </w:p>
    <w:p>
      <w:pPr>
        <w:spacing w:after="60"/>
        <w:ind w:left="567"/>
        <w:jc w:val="both"/>
      </w:pPr>
      <w:r>
        <w:rPr>
          <w:sz w:val="20"/>
        </w:rPr>
        <w:t>Разночтения: «</w:t>
      </w:r>
      <w:r>
        <w:rPr>
          <w:rFonts w:ascii="Noto Serif Bengali" w:hAnsi="Noto Serif Bengali" w:cs="Noto Serif Bengali"/>
          <w:sz w:val="20"/>
        </w:rPr>
        <w:t>কেনে</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কেন</w:t>
      </w:r>
      <w:r>
        <w:rPr>
          <w:sz w:val="20"/>
        </w:rPr>
        <w:t>»; «</w:t>
      </w:r>
      <w:r>
        <w:rPr>
          <w:rFonts w:ascii="Noto Serif Bengali" w:hAnsi="Noto Serif Bengali" w:cs="Noto Serif Bengali"/>
          <w:sz w:val="20"/>
        </w:rPr>
        <w:t>বুঝি কারণ</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বুঝিলু মন</w:t>
      </w:r>
      <w:r>
        <w:rPr>
          <w:sz w:val="20"/>
        </w:rPr>
        <w:t>». ГПТ1: «</w:t>
      </w:r>
      <w:r>
        <w:rPr>
          <w:rFonts w:ascii="Noto Serif Bengali" w:hAnsi="Noto Serif Bengali" w:cs="Noto Serif Bengali"/>
          <w:sz w:val="20"/>
        </w:rPr>
        <w:t>চৌদিকে ভকতগণ কাঁদি অচেতন</w:t>
      </w:r>
      <w:r>
        <w:rPr>
          <w:sz w:val="20"/>
        </w:rPr>
        <w:t xml:space="preserve">। </w:t>
      </w:r>
      <w:r>
        <w:rPr>
          <w:rFonts w:ascii="Noto Serif Bengali" w:hAnsi="Noto Serif Bengali" w:cs="Noto Serif Bengali"/>
          <w:sz w:val="20"/>
        </w:rPr>
        <w:t>গৌরাঙ্গ এমন কেনে না বুঝি কারণ</w:t>
      </w:r>
      <w:r>
        <w:rPr>
          <w:sz w:val="20"/>
        </w:rPr>
        <w:t>».</w:t>
      </w:r>
    </w:p>
    <w:p>
      <w:pPr>
        <w:spacing w:after="60"/>
        <w:ind w:left="510" w:hanging="510"/>
      </w:pPr>
      <w:r>
        <w:rPr>
          <w:b/>
          <w:i w:val="0"/>
        </w:rPr>
        <w:t>7.2.</w:t>
      </w:r>
      <w:r>
        <w:t xml:space="preserve"> Вокруг преданные, плача, лишились чувств:</w:t>
      </w:r>
      <w:r>
        <w:br/>
      </w:r>
      <w:r>
        <w:t>отчего Гауранга такой — не понять причины.</w:t>
      </w:r>
      <w:r>
        <w:rPr>
          <w:b w:val="0"/>
          <w:i w:val="0"/>
          <w:vertAlign w:val="superscript"/>
        </w:rPr>
        <w:t>21</w:t>
      </w:r>
    </w:p>
    <w:p>
      <w:pPr>
        <w:spacing w:after="60"/>
        <w:ind w:left="567"/>
      </w:pPr>
      <w:r>
        <w:rPr>
          <w:rFonts w:cs="Noto Serif Bengali" w:hAnsi="Noto Serif Bengali"/>
          <w:sz w:val="24"/>
        </w:rPr>
        <w:t>সে মুখ চাহিতে হিয়া কেমন জানি করে ।</w:t>
      </w:r>
      <w:r>
        <w:br/>
      </w:r>
      <w:r>
        <w:rPr>
          <w:rFonts w:cs="Noto Serif Bengali" w:hAnsi="Noto Serif Bengali"/>
          <w:sz w:val="24"/>
        </w:rPr>
        <w:t>কত সুরধুনী-ধারা আঁখিযুগে ঝরে ॥</w:t>
      </w:r>
    </w:p>
    <w:p>
      <w:pPr>
        <w:spacing w:after="60"/>
        <w:jc w:val="both"/>
      </w:pPr>
      <w:r>
        <w:rPr>
          <w:b w:val="0"/>
          <w:i/>
        </w:rPr>
        <w:t>se mukha cāhite hiyā kemana jāni kare |</w:t>
      </w:r>
      <w:r>
        <w:br/>
      </w:r>
      <w:r>
        <w:rPr>
          <w:b w:val="0"/>
          <w:i/>
        </w:rPr>
        <w:t>kata suradhunī-dhārā ām̐khiyuge jhare ||</w:t>
      </w:r>
    </w:p>
    <w:p>
      <w:pPr>
        <w:spacing w:after="60"/>
        <w:jc w:val="both"/>
      </w:pPr>
      <w:r>
        <w:rPr>
          <w:b w:val="0"/>
          <w:i/>
        </w:rPr>
        <w:t>Пословно:</w:t>
      </w:r>
      <w:r>
        <w:t xml:space="preserve"> се мукха чахите — смотреть на это лицо; хия кемана джани каре — сердце не знаю как (сжимается); ката сурадхуни-дхара — сколько потоков Сурадхуни; анкхи-юге джхаре — льются из обоих глаз</w:t>
      </w:r>
    </w:p>
    <w:p>
      <w:pPr>
        <w:spacing w:after="60"/>
        <w:ind w:left="567"/>
        <w:jc w:val="both"/>
      </w:pPr>
      <w:r>
        <w:rPr>
          <w:sz w:val="20"/>
        </w:rPr>
        <w:t>Разночтения: «</w:t>
      </w:r>
      <w:r>
        <w:rPr>
          <w:rFonts w:ascii="Noto Serif Bengali" w:hAnsi="Noto Serif Bengali" w:cs="Noto Serif Bengali"/>
          <w:sz w:val="20"/>
        </w:rPr>
        <w:t>সে মুখ</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সমুখ</w:t>
      </w:r>
      <w:r>
        <w:rPr>
          <w:sz w:val="20"/>
        </w:rPr>
        <w:t>»; «</w:t>
      </w:r>
      <w:r>
        <w:rPr>
          <w:rFonts w:ascii="Noto Serif Bengali" w:hAnsi="Noto Serif Bengali" w:cs="Noto Serif Bengali"/>
          <w:sz w:val="20"/>
        </w:rPr>
        <w:t>জানি</w:t>
      </w:r>
      <w:r>
        <w:rPr>
          <w:sz w:val="20"/>
        </w:rPr>
        <w:t xml:space="preserve">» — нет в </w:t>
      </w:r>
      <w:r>
        <w:rPr>
          <w:rFonts w:ascii="Noto Serif Bengali" w:hAnsi="Noto Serif Bengali" w:cs="Noto Serif Bengali"/>
          <w:sz w:val="20"/>
        </w:rPr>
        <w:t>খ</w:t>
      </w:r>
      <w:r>
        <w:rPr>
          <w:sz w:val="20"/>
        </w:rPr>
        <w:t>; «</w:t>
      </w:r>
      <w:r>
        <w:rPr>
          <w:rFonts w:ascii="Noto Serif Bengali" w:hAnsi="Noto Serif Bengali" w:cs="Noto Serif Bengali"/>
          <w:sz w:val="20"/>
        </w:rPr>
        <w:t>ঝরে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ঝুরে</w:t>
      </w:r>
      <w:r>
        <w:rPr>
          <w:sz w:val="20"/>
        </w:rPr>
        <w:t>». ГПТ1: «</w:t>
      </w:r>
      <w:r>
        <w:rPr>
          <w:rFonts w:ascii="Noto Serif Bengali" w:hAnsi="Noto Serif Bengali" w:cs="Noto Serif Bengali"/>
          <w:sz w:val="20"/>
        </w:rPr>
        <w:t>সে মুখ চাইতে হিয়া কেমন জানি করে</w:t>
      </w:r>
      <w:r>
        <w:rPr>
          <w:sz w:val="20"/>
        </w:rPr>
        <w:t xml:space="preserve">। </w:t>
      </w:r>
      <w:r>
        <w:rPr>
          <w:rFonts w:ascii="Noto Serif Bengali" w:hAnsi="Noto Serif Bengali" w:cs="Noto Serif Bengali"/>
          <w:sz w:val="20"/>
        </w:rPr>
        <w:t>কত সুরধুনী</w:t>
      </w:r>
      <w:r>
        <w:rPr>
          <w:sz w:val="20"/>
        </w:rPr>
        <w:t>-</w:t>
      </w:r>
      <w:r>
        <w:rPr>
          <w:rFonts w:ascii="Noto Serif Bengali" w:hAnsi="Noto Serif Bengali" w:cs="Noto Serif Bengali"/>
          <w:sz w:val="20"/>
        </w:rPr>
        <w:t>ধারা আঁখিযুগে ঝরে</w:t>
      </w:r>
      <w:r>
        <w:rPr>
          <w:sz w:val="20"/>
        </w:rPr>
        <w:t>».</w:t>
      </w:r>
    </w:p>
    <w:p>
      <w:pPr>
        <w:spacing w:after="60"/>
        <w:ind w:left="510" w:hanging="510"/>
      </w:pPr>
      <w:r>
        <w:rPr>
          <w:b/>
          <w:i w:val="0"/>
        </w:rPr>
        <w:t>7.3.</w:t>
      </w:r>
      <w:r>
        <w:t xml:space="preserve"> Смотреть на это лицо — и сердце сжимается:</w:t>
      </w:r>
      <w:r>
        <w:br/>
      </w:r>
      <w:r>
        <w:t>сколько Сурадхуни льётся из Его очей!</w:t>
      </w:r>
    </w:p>
    <w:p>
      <w:pPr>
        <w:spacing w:after="60"/>
        <w:ind w:left="567"/>
      </w:pPr>
      <w:r>
        <w:rPr>
          <w:rFonts w:cs="Noto Serif Bengali" w:hAnsi="Noto Serif Bengali"/>
          <w:sz w:val="24"/>
        </w:rPr>
        <w:t>হরি হরি বলি গোরা ছাড়য়ে নিশ্বাস ।</w:t>
      </w:r>
      <w:r>
        <w:br/>
      </w:r>
      <w:r>
        <w:rPr>
          <w:rFonts w:cs="Noto Serif Bengali" w:hAnsi="Noto Serif Bengali"/>
          <w:sz w:val="24"/>
        </w:rPr>
        <w:t>শিরে কর হানে বাসু গদগদ ভাষ ॥</w:t>
      </w:r>
    </w:p>
    <w:p>
      <w:pPr>
        <w:spacing w:after="60"/>
        <w:jc w:val="both"/>
      </w:pPr>
      <w:r>
        <w:rPr>
          <w:b w:val="0"/>
          <w:i/>
        </w:rPr>
        <w:t>hari hari bali gorā chāṛaye niśvāsa |</w:t>
      </w:r>
      <w:r>
        <w:br/>
      </w:r>
      <w:r>
        <w:rPr>
          <w:b w:val="0"/>
          <w:i/>
        </w:rPr>
        <w:t>śire kara hāne bāsu gadagada bhāṣa ||</w:t>
      </w:r>
    </w:p>
    <w:p>
      <w:pPr>
        <w:spacing w:after="60"/>
        <w:jc w:val="both"/>
      </w:pPr>
      <w:r>
        <w:rPr>
          <w:b w:val="0"/>
          <w:i/>
        </w:rPr>
        <w:t>Пословно:</w:t>
      </w:r>
      <w:r>
        <w:t xml:space="preserve"> хари хари бали — восклицая «Хари, Хари»; гора чхарайе нишваса — Гора тяжко вздыхает; шире кара хане — бьёт рукой по голове; басу — Васу; гадагада бхаша — прерывающейся речью</w:t>
      </w:r>
    </w:p>
    <w:p>
      <w:pPr>
        <w:spacing w:after="60"/>
        <w:ind w:left="567"/>
        <w:jc w:val="both"/>
      </w:pPr>
      <w:r>
        <w:rPr>
          <w:sz w:val="20"/>
        </w:rPr>
        <w:t>Разночтения: ГПТ1: «</w:t>
      </w:r>
      <w:r>
        <w:rPr>
          <w:rFonts w:ascii="Noto Serif Bengali" w:hAnsi="Noto Serif Bengali" w:cs="Noto Serif Bengali"/>
          <w:sz w:val="20"/>
        </w:rPr>
        <w:t>হরি হরি বলি গোরা ছাড়য়ে নিশ্বাস</w:t>
      </w:r>
      <w:r>
        <w:rPr>
          <w:sz w:val="20"/>
        </w:rPr>
        <w:t xml:space="preserve">। </w:t>
      </w:r>
      <w:r>
        <w:rPr>
          <w:rFonts w:ascii="Noto Serif Bengali" w:hAnsi="Noto Serif Bengali" w:cs="Noto Serif Bengali"/>
          <w:sz w:val="20"/>
        </w:rPr>
        <w:t>শিরে কর হানে বাসু গদ গদ ভাষ</w:t>
      </w:r>
      <w:r>
        <w:rPr>
          <w:sz w:val="20"/>
        </w:rPr>
        <w:t>».</w:t>
      </w:r>
    </w:p>
    <w:p>
      <w:pPr>
        <w:spacing w:after="60"/>
        <w:ind w:left="510" w:hanging="510"/>
      </w:pPr>
      <w:r>
        <w:rPr>
          <w:b/>
          <w:i w:val="0"/>
        </w:rPr>
        <w:t>7.4.</w:t>
      </w:r>
      <w:r>
        <w:t xml:space="preserve"> Восклицая «Хари, Хари», Гора тяжко вздыхает;</w:t>
      </w:r>
      <w:r>
        <w:br/>
      </w:r>
      <w:r>
        <w:t>Васу бьёт себя по голове и говорит, запинаясь от слёз.</w:t>
      </w:r>
    </w:p>
    <w:p>
      <w:pPr>
        <w:spacing w:after="60"/>
        <w:ind w:left="283"/>
      </w:pPr>
      <w:r>
        <w:rPr>
          <w:b/>
          <w:i w:val="0"/>
          <w:sz w:val="18"/>
        </w:rPr>
        <w:t>19.</w:t>
      </w:r>
      <w:r>
        <w:rPr>
          <w:sz w:val="18"/>
        </w:rPr>
        <w:t xml:space="preserve"> Подпись — «Васу». ПК: т. 3, PDF с. 18 (печ. с. 7), 4-я шакха, 2-й паллав, раздел «</w:t>
      </w:r>
      <w:r>
        <w:rPr>
          <w:rFonts w:ascii="Noto Serif Bengali" w:hAnsi="Noto Serif Bengali" w:cs="Noto Serif Bengali"/>
          <w:sz w:val="18"/>
        </w:rPr>
        <w:t>অথ ভাবী বিরহঃ</w:t>
      </w:r>
      <w:r>
        <w:rPr>
          <w:sz w:val="18"/>
        </w:rPr>
        <w:t xml:space="preserve"> । </w:t>
      </w:r>
      <w:r>
        <w:rPr>
          <w:rFonts w:ascii="Noto Serif Bengali" w:hAnsi="Noto Serif Bengali" w:cs="Noto Serif Bengali"/>
          <w:sz w:val="18"/>
        </w:rPr>
        <w:t>তদ্ভাবাক্রান্তঃ শ্রীমহাপ্রভুঃ</w:t>
      </w:r>
      <w:r>
        <w:rPr>
          <w:sz w:val="18"/>
        </w:rPr>
        <w:t>» («предстоящая разлука; Шри Махапрабху, охваченный этой бхавой»), № 1 (метка «॥</w:t>
      </w:r>
      <w:r>
        <w:rPr>
          <w:rFonts w:ascii="Noto Serif Bengali" w:hAnsi="Noto Serif Bengali" w:cs="Noto Serif Bengali"/>
          <w:sz w:val="18"/>
        </w:rPr>
        <w:t>১</w:t>
      </w:r>
      <w:r>
        <w:rPr>
          <w:sz w:val="18"/>
        </w:rPr>
        <w:t>॥</w:t>
      </w:r>
      <w:r>
        <w:rPr>
          <w:rFonts w:ascii="Noto Serif Bengali" w:hAnsi="Noto Serif Bengali" w:cs="Noto Serif Bengali"/>
          <w:sz w:val="18"/>
        </w:rPr>
        <w:t>১৫৯৮</w:t>
      </w:r>
      <w:r>
        <w:rPr>
          <w:sz w:val="18"/>
        </w:rPr>
        <w:t>॥»); «</w:t>
      </w:r>
      <w:r>
        <w:rPr>
          <w:rFonts w:ascii="Noto Serif Bengali" w:hAnsi="Noto Serif Bengali" w:cs="Noto Serif Bengali"/>
          <w:sz w:val="18"/>
        </w:rPr>
        <w:t>সুহই</w:t>
      </w:r>
      <w:r>
        <w:rPr>
          <w:sz w:val="18"/>
        </w:rPr>
        <w:t xml:space="preserve"> । </w:t>
      </w:r>
      <w:r>
        <w:rPr>
          <w:rFonts w:ascii="Noto Serif Bengali" w:hAnsi="Noto Serif Bengali" w:cs="Noto Serif Bengali"/>
          <w:sz w:val="18"/>
        </w:rPr>
        <w:t>কন্দর্পতাল</w:t>
      </w:r>
      <w:r>
        <w:rPr>
          <w:sz w:val="18"/>
        </w:rPr>
        <w:t>»; рук. П-Р-Са № 806. ГПТ1 — с. 313, № 1 (сухаи, кандарпа) — первая пада раздела о разлуке. Маджумдар относит ПК 1598 к падам Васу о бхаве Господа.</w:t>
      </w:r>
    </w:p>
    <w:p>
      <w:pPr>
        <w:spacing w:after="60"/>
        <w:ind w:left="283"/>
      </w:pPr>
      <w:r>
        <w:rPr>
          <w:b/>
          <w:i w:val="0"/>
          <w:sz w:val="18"/>
        </w:rPr>
        <w:t>20.</w:t>
      </w:r>
      <w:r>
        <w:rPr>
          <w:sz w:val="18"/>
        </w:rPr>
        <w:t xml:space="preserve"> Раздел ПК — Радха узнаёт, что за Кришной приехал Акрура, чтобы увезти Его в Матхуру; Господь в бхаве Радхи спрашивает: «Кто пришёл?» ГПТ1: «„Кто пришёл? Кто пришёл?“ — и льются слёзы» (</w:t>
      </w:r>
      <w:r>
        <w:rPr>
          <w:rFonts w:ascii="Noto Serif Bengali" w:hAnsi="Noto Serif Bengali" w:cs="Noto Serif Bengali"/>
          <w:sz w:val="18"/>
        </w:rPr>
        <w:t>করি</w:t>
      </w:r>
      <w:r>
        <w:rPr>
          <w:sz w:val="18"/>
        </w:rPr>
        <w:t xml:space="preserve"> вместо </w:t>
      </w:r>
      <w:r>
        <w:rPr>
          <w:rFonts w:ascii="Noto Serif Bengali" w:hAnsi="Noto Serif Bengali" w:cs="Noto Serif Bengali"/>
          <w:sz w:val="18"/>
        </w:rPr>
        <w:t>বলি</w:t>
      </w:r>
      <w:r>
        <w:rPr>
          <w:sz w:val="18"/>
        </w:rPr>
        <w:t>).</w:t>
      </w:r>
    </w:p>
    <w:p>
      <w:pPr>
        <w:spacing w:after="60"/>
        <w:ind w:left="283"/>
      </w:pPr>
      <w:r>
        <w:rPr>
          <w:b/>
          <w:i w:val="0"/>
          <w:sz w:val="18"/>
        </w:rPr>
        <w:t>21.</w:t>
      </w:r>
      <w:r>
        <w:rPr>
          <w:sz w:val="18"/>
        </w:rPr>
        <w:t xml:space="preserve"> Рук. «к»: «кена» (то же, «отчего»); «гх»: «не понять Его сердца» (</w:t>
      </w:r>
      <w:r>
        <w:rPr>
          <w:rFonts w:ascii="Noto Serif Bengali" w:hAnsi="Noto Serif Bengali" w:cs="Noto Serif Bengali"/>
          <w:sz w:val="18"/>
        </w:rPr>
        <w:t>বুঝিলু মন</w:t>
      </w:r>
      <w:r>
        <w:rPr>
          <w:sz w:val="18"/>
        </w:rPr>
        <w:t>) вместо «не понять причины»; «к»: «перед Ним» (</w:t>
      </w:r>
      <w:r>
        <w:rPr>
          <w:rFonts w:ascii="Noto Serif Bengali" w:hAnsi="Noto Serif Bengali" w:cs="Noto Serif Bengali"/>
          <w:sz w:val="18"/>
        </w:rPr>
        <w:t>সমুখ</w:t>
      </w:r>
      <w:r>
        <w:rPr>
          <w:sz w:val="18"/>
        </w:rPr>
        <w:t>) вместо «это лицо» (</w:t>
      </w:r>
      <w:r>
        <w:rPr>
          <w:rFonts w:ascii="Noto Serif Bengali" w:hAnsi="Noto Serif Bengali" w:cs="Noto Serif Bengali"/>
          <w:sz w:val="18"/>
        </w:rPr>
        <w:t>সে মুখ</w:t>
      </w:r>
      <w:r>
        <w:rPr>
          <w:sz w:val="18"/>
        </w:rPr>
        <w:t>); в рук. «кх» нет слова «джани» (сжимается — букв. «не знаю как»); П-Р-Са: «плачут» (</w:t>
      </w:r>
      <w:r>
        <w:rPr>
          <w:rFonts w:ascii="Noto Serif Bengali" w:hAnsi="Noto Serif Bengali" w:cs="Noto Serif Bengali"/>
          <w:sz w:val="18"/>
        </w:rPr>
        <w:t>ঝুরে</w:t>
      </w:r>
      <w:r>
        <w:rPr>
          <w:sz w:val="18"/>
        </w:rPr>
        <w:t>) вместо «льётся» (</w:t>
      </w:r>
      <w:r>
        <w:rPr>
          <w:rFonts w:ascii="Noto Serif Bengali" w:hAnsi="Noto Serif Bengali" w:cs="Noto Serif Bengali"/>
          <w:sz w:val="18"/>
        </w:rPr>
        <w:t>ঝরে</w:t>
      </w:r>
      <w:r>
        <w:rPr>
          <w:sz w:val="18"/>
        </w:rPr>
        <w:t>).</w:t>
      </w:r>
    </w:p>
    <w:p>
      <w:pPr>
        <w:pStyle w:val="Heading2"/>
      </w:pPr>
      <w:r>
        <w:t>8. Васу Гхош — «</w:t>
      </w:r>
      <w:r>
        <w:rPr>
          <w:rFonts w:ascii="Noto Serif Bengali" w:hAnsi="Noto Serif Bengali" w:cs="Noto Serif Bengali"/>
        </w:rPr>
        <w:t>রোই রোই জপে গোরা কৃষ্ণ</w:t>
      </w:r>
      <w:r>
        <w:t>-</w:t>
      </w:r>
      <w:r>
        <w:rPr>
          <w:rFonts w:ascii="Noto Serif Bengali" w:hAnsi="Noto Serif Bengali" w:cs="Noto Serif Bengali"/>
        </w:rPr>
        <w:t>নাম</w:t>
      </w:r>
      <w:r>
        <w:t>-</w:t>
      </w:r>
      <w:r>
        <w:rPr>
          <w:rFonts w:ascii="Noto Serif Bengali" w:hAnsi="Noto Serif Bengali" w:cs="Noto Serif Bengali"/>
        </w:rPr>
        <w:t>মধু</w:t>
      </w:r>
      <w:r>
        <w:t>…» (ПК 1634)</w:t>
      </w:r>
    </w:p>
    <w:p>
      <w:pPr>
        <w:spacing w:after="60"/>
        <w:jc w:val="both"/>
      </w:pPr>
      <w:r>
        <w:rPr>
          <w:b w:val="0"/>
          <w:i/>
        </w:rPr>
        <w:t>Господь в бхаве Радхи, разлучённой с Кришной: плача, Гора повторяет медвяное имя Кришны; Тот, Чьих стоп не обретают Шива и Брахма, сидит под деревом, оставив всех и все удобства; Его золотое тело украшено сокровищами бхавы; глядя на Него, плачут все. В ПК — гаура-чандрика к разделу «свершившаяся разлука». Рага сухаи.</w:t>
      </w:r>
      <w:r>
        <w:rPr>
          <w:b w:val="0"/>
          <w:i w:val="0"/>
          <w:vertAlign w:val="superscript"/>
        </w:rPr>
        <w:t>22</w:t>
      </w:r>
    </w:p>
    <w:p>
      <w:pPr>
        <w:spacing w:after="60"/>
        <w:ind w:left="567"/>
      </w:pPr>
      <w:r>
        <w:rPr>
          <w:rFonts w:cs="Noto Serif Bengali" w:hAnsi="Noto Serif Bengali"/>
          <w:sz w:val="24"/>
        </w:rPr>
        <w:t>রোই রোই জপে গোরা কৃষ্ণ-নাম-মধু ।</w:t>
      </w:r>
      <w:r>
        <w:br/>
      </w:r>
      <w:r>
        <w:rPr>
          <w:rFonts w:cs="Noto Serif Bengali" w:hAnsi="Noto Serif Bengali"/>
          <w:sz w:val="24"/>
        </w:rPr>
        <w:t>অমিয়া বরিখে যেন নিরমল বিধু ॥</w:t>
      </w:r>
    </w:p>
    <w:p>
      <w:pPr>
        <w:spacing w:after="60"/>
        <w:jc w:val="both"/>
      </w:pPr>
      <w:r>
        <w:rPr>
          <w:b w:val="0"/>
          <w:i/>
        </w:rPr>
        <w:t>roi roi jape gorā kṛṣṇa-nāma-madhu |</w:t>
      </w:r>
      <w:r>
        <w:br/>
      </w:r>
      <w:r>
        <w:rPr>
          <w:b w:val="0"/>
          <w:i/>
        </w:rPr>
        <w:t>amiyā barikhe yena niramala bidhu ||</w:t>
      </w:r>
    </w:p>
    <w:p>
      <w:pPr>
        <w:spacing w:after="60"/>
        <w:jc w:val="both"/>
      </w:pPr>
      <w:r>
        <w:rPr>
          <w:b w:val="0"/>
          <w:i/>
        </w:rPr>
        <w:t>Пословно:</w:t>
      </w:r>
      <w:r>
        <w:t xml:space="preserve"> рои рои — плача и плача; джапе — повторяет; гора — Гора; кришна-нама-мадху — мёд имени Кришны; амия барикхе — проливает нектар; йена — словно; нирамала видху — чистая луна</w:t>
      </w:r>
    </w:p>
    <w:p>
      <w:pPr>
        <w:spacing w:after="60"/>
        <w:ind w:left="567"/>
        <w:jc w:val="both"/>
      </w:pPr>
      <w:r>
        <w:rPr>
          <w:sz w:val="20"/>
        </w:rPr>
        <w:t>Разночтения: ПК — т. 3, PDF с. 37 (печ. с. 26), 4-й паллав, «</w:t>
      </w:r>
      <w:r>
        <w:rPr>
          <w:rFonts w:ascii="Noto Serif Bengali" w:hAnsi="Noto Serif Bengali" w:cs="Noto Serif Bengali"/>
          <w:sz w:val="20"/>
        </w:rPr>
        <w:t>অথ ভূত</w:t>
      </w:r>
      <w:r>
        <w:rPr>
          <w:sz w:val="20"/>
        </w:rPr>
        <w:t>-</w:t>
      </w:r>
      <w:r>
        <w:rPr>
          <w:rFonts w:ascii="Noto Serif Bengali" w:hAnsi="Noto Serif Bengali" w:cs="Noto Serif Bengali"/>
          <w:sz w:val="20"/>
        </w:rPr>
        <w:t>বিরহঃ</w:t>
      </w:r>
      <w:r>
        <w:rPr>
          <w:sz w:val="20"/>
        </w:rPr>
        <w:t xml:space="preserve"> । </w:t>
      </w:r>
      <w:r>
        <w:rPr>
          <w:rFonts w:ascii="Noto Serif Bengali" w:hAnsi="Noto Serif Bengali" w:cs="Noto Serif Bengali"/>
          <w:sz w:val="20"/>
        </w:rPr>
        <w:t>নায়িকা প্রোষিতভর্তৃকা</w:t>
      </w:r>
      <w:r>
        <w:rPr>
          <w:sz w:val="20"/>
        </w:rPr>
        <w:t xml:space="preserve"> । </w:t>
      </w:r>
      <w:r>
        <w:rPr>
          <w:rFonts w:ascii="Noto Serif Bengali" w:hAnsi="Noto Serif Bengali" w:cs="Noto Serif Bengali"/>
          <w:sz w:val="20"/>
        </w:rPr>
        <w:t>তদ্ভাবাক্রান্তঃ শ্রীগৌরচন্দ্রো যথা</w:t>
      </w:r>
      <w:r>
        <w:rPr>
          <w:sz w:val="20"/>
        </w:rPr>
        <w:t xml:space="preserve">», </w:t>
      </w:r>
      <w:r>
        <w:rPr>
          <w:rFonts w:ascii="Noto Serif Bengali" w:hAnsi="Noto Serif Bengali" w:cs="Noto Serif Bengali"/>
          <w:sz w:val="20"/>
        </w:rPr>
        <w:t>সুহই</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সিন্ধুড়া</w:t>
      </w:r>
      <w:r>
        <w:rPr>
          <w:sz w:val="20"/>
        </w:rPr>
        <w:t>), рук. П-Р-Са № 857, П-Р № 40.19, метка «॥</w:t>
      </w:r>
      <w:r>
        <w:rPr>
          <w:rFonts w:ascii="Noto Serif Bengali" w:hAnsi="Noto Serif Bengali" w:cs="Noto Serif Bengali"/>
          <w:sz w:val="20"/>
        </w:rPr>
        <w:t>১</w:t>
      </w:r>
      <w:r>
        <w:rPr>
          <w:sz w:val="20"/>
        </w:rPr>
        <w:t>॥</w:t>
      </w:r>
      <w:r>
        <w:rPr>
          <w:rFonts w:ascii="Noto Serif Bengali" w:hAnsi="Noto Serif Bengali" w:cs="Noto Serif Bengali"/>
          <w:sz w:val="20"/>
        </w:rPr>
        <w:t>১৬৩৪</w:t>
      </w:r>
      <w:r>
        <w:rPr>
          <w:sz w:val="20"/>
        </w:rPr>
        <w:t>॥». «</w:t>
      </w:r>
      <w:r>
        <w:rPr>
          <w:rFonts w:ascii="Noto Serif Bengali" w:hAnsi="Noto Serif Bengali" w:cs="Noto Serif Bengali"/>
          <w:sz w:val="20"/>
        </w:rPr>
        <w:t>বরিখে</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ঝরয়ে</w:t>
      </w:r>
      <w:r>
        <w:rPr>
          <w:sz w:val="20"/>
        </w:rPr>
        <w:t>»; «</w:t>
      </w:r>
      <w:r>
        <w:rPr>
          <w:rFonts w:ascii="Noto Serif Bengali" w:hAnsi="Noto Serif Bengali" w:cs="Noto Serif Bengali"/>
          <w:sz w:val="20"/>
        </w:rPr>
        <w:t>নিরমল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বিমল</w:t>
      </w:r>
      <w:r>
        <w:rPr>
          <w:sz w:val="20"/>
        </w:rPr>
        <w:t xml:space="preserve">». ГПТ2 (№ 4, </w:t>
      </w:r>
      <w:r>
        <w:rPr>
          <w:rFonts w:ascii="Noto Serif Bengali" w:hAnsi="Noto Serif Bengali" w:cs="Noto Serif Bengali"/>
          <w:sz w:val="20"/>
        </w:rPr>
        <w:t>সুহই</w:t>
      </w:r>
      <w:r>
        <w:rPr>
          <w:sz w:val="20"/>
        </w:rPr>
        <w:t>): «</w:t>
      </w:r>
      <w:r>
        <w:rPr>
          <w:rFonts w:ascii="Noto Serif Bengali" w:hAnsi="Noto Serif Bengali" w:cs="Noto Serif Bengali"/>
          <w:sz w:val="20"/>
        </w:rPr>
        <w:t>রোই রোই জপে গোরা কৃষ্ণনাম</w:t>
      </w:r>
      <w:r>
        <w:rPr>
          <w:sz w:val="20"/>
        </w:rPr>
        <w:t>-</w:t>
      </w:r>
      <w:r>
        <w:rPr>
          <w:rFonts w:ascii="Noto Serif Bengali" w:hAnsi="Noto Serif Bengali" w:cs="Noto Serif Bengali"/>
          <w:sz w:val="20"/>
        </w:rPr>
        <w:t>মধু</w:t>
      </w:r>
      <w:r>
        <w:rPr>
          <w:sz w:val="20"/>
        </w:rPr>
        <w:t xml:space="preserve">। </w:t>
      </w:r>
      <w:r>
        <w:rPr>
          <w:rFonts w:ascii="Noto Serif Bengali" w:hAnsi="Noto Serif Bengali" w:cs="Noto Serif Bengali"/>
          <w:sz w:val="20"/>
        </w:rPr>
        <w:t>অমিয় ঝরয়ে যেন বিমল বিধু</w:t>
      </w:r>
      <w:r>
        <w:rPr>
          <w:sz w:val="20"/>
        </w:rPr>
        <w:t>».</w:t>
      </w:r>
    </w:p>
    <w:p>
      <w:pPr>
        <w:spacing w:after="60"/>
        <w:ind w:left="510" w:hanging="510"/>
      </w:pPr>
      <w:r>
        <w:rPr>
          <w:b/>
          <w:i w:val="0"/>
        </w:rPr>
        <w:t>8.1.</w:t>
      </w:r>
      <w:r>
        <w:t xml:space="preserve"> Плача и плача, Гора повторяет мёд имени Кришны —</w:t>
      </w:r>
      <w:r>
        <w:br/>
      </w:r>
      <w:r>
        <w:t>словно чистая луна проливает нектар.</w:t>
      </w:r>
      <w:r>
        <w:rPr>
          <w:b w:val="0"/>
          <w:i w:val="0"/>
          <w:vertAlign w:val="superscript"/>
        </w:rPr>
        <w:t>23</w:t>
      </w:r>
    </w:p>
    <w:p>
      <w:pPr>
        <w:spacing w:after="60"/>
        <w:ind w:left="567"/>
      </w:pPr>
      <w:r>
        <w:rPr>
          <w:rFonts w:cs="Noto Serif Bengali" w:hAnsi="Noto Serif Bengali"/>
          <w:sz w:val="24"/>
        </w:rPr>
        <w:t>শিব বিহি নাহি পায় যার পদ ভজি ।</w:t>
      </w:r>
      <w:r>
        <w:br/>
      </w:r>
      <w:r>
        <w:rPr>
          <w:rFonts w:cs="Noto Serif Bengali" w:hAnsi="Noto Serif Bengali"/>
          <w:sz w:val="24"/>
        </w:rPr>
        <w:t>তরুতলে বৈঠল সব সঙ্গ তেজি ॥</w:t>
      </w:r>
    </w:p>
    <w:p>
      <w:pPr>
        <w:spacing w:after="60"/>
        <w:jc w:val="both"/>
      </w:pPr>
      <w:r>
        <w:rPr>
          <w:b w:val="0"/>
          <w:i/>
        </w:rPr>
        <w:t>śiba bihi nāhi pāya yāra pada bhaji |</w:t>
      </w:r>
      <w:r>
        <w:br/>
      </w:r>
      <w:r>
        <w:rPr>
          <w:b w:val="0"/>
          <w:i/>
        </w:rPr>
        <w:t>tarutale baiṭhala saba saṅga teji ||</w:t>
      </w:r>
    </w:p>
    <w:p>
      <w:pPr>
        <w:spacing w:after="60"/>
        <w:jc w:val="both"/>
      </w:pPr>
      <w:r>
        <w:rPr>
          <w:b w:val="0"/>
          <w:i/>
        </w:rPr>
        <w:t>Пословно:</w:t>
      </w:r>
      <w:r>
        <w:t xml:space="preserve"> шива бихи — Шива и Брахма; нахи пая — не обретают; яра пада бхаджи — Чьих стоп, поклоняясь; тарутале — под деревом; баитхала — сел; саба санга теджи — оставив всякое общество</w:t>
      </w:r>
    </w:p>
    <w:p>
      <w:pPr>
        <w:spacing w:after="60"/>
        <w:ind w:left="567"/>
        <w:jc w:val="both"/>
      </w:pPr>
      <w:r>
        <w:rPr>
          <w:sz w:val="20"/>
        </w:rPr>
        <w:t>Разночтения: «</w:t>
      </w:r>
      <w:r>
        <w:rPr>
          <w:rFonts w:ascii="Noto Serif Bengali" w:hAnsi="Noto Serif Bengali" w:cs="Noto Serif Bengali"/>
          <w:sz w:val="20"/>
        </w:rPr>
        <w:t>ভজি</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ভক্তি</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খুজি</w:t>
      </w:r>
      <w:r>
        <w:rPr>
          <w:sz w:val="20"/>
        </w:rPr>
        <w:t>». ГПТ2: «</w:t>
      </w:r>
      <w:r>
        <w:rPr>
          <w:rFonts w:ascii="Noto Serif Bengali" w:hAnsi="Noto Serif Bengali" w:cs="Noto Serif Bengali"/>
          <w:sz w:val="20"/>
        </w:rPr>
        <w:t>শিব বিহি নাহি পায় যার পদে ভজি</w:t>
      </w:r>
      <w:r>
        <w:rPr>
          <w:sz w:val="20"/>
        </w:rPr>
        <w:t xml:space="preserve">। </w:t>
      </w:r>
      <w:r>
        <w:rPr>
          <w:rFonts w:ascii="Noto Serif Bengali" w:hAnsi="Noto Serif Bengali" w:cs="Noto Serif Bengali"/>
          <w:sz w:val="20"/>
        </w:rPr>
        <w:t>তরুতলে বৈঠল সব সঙ্গ তেজি</w:t>
      </w:r>
      <w:r>
        <w:rPr>
          <w:sz w:val="20"/>
        </w:rPr>
        <w:t>».</w:t>
      </w:r>
    </w:p>
    <w:p>
      <w:pPr>
        <w:spacing w:after="60"/>
        <w:ind w:left="510" w:hanging="510"/>
      </w:pPr>
      <w:r>
        <w:rPr>
          <w:b/>
          <w:i w:val="0"/>
        </w:rPr>
        <w:t>8.2.</w:t>
      </w:r>
      <w:r>
        <w:t xml:space="preserve"> Тот, Чьих стоп не обретают Шива и Брахма, поклоняясь Ему, —</w:t>
      </w:r>
      <w:r>
        <w:br/>
      </w:r>
      <w:r>
        <w:t>сел под деревом, оставив всякое общество.</w:t>
      </w:r>
      <w:r>
        <w:rPr>
          <w:b w:val="0"/>
          <w:i w:val="0"/>
          <w:vertAlign w:val="superscript"/>
        </w:rPr>
        <w:t>24</w:t>
      </w:r>
    </w:p>
    <w:p>
      <w:pPr>
        <w:spacing w:after="60"/>
        <w:ind w:left="567"/>
      </w:pPr>
      <w:r>
        <w:rPr>
          <w:rFonts w:cs="Noto Serif Bengali" w:hAnsi="Noto Serif Bengali"/>
          <w:sz w:val="24"/>
        </w:rPr>
        <w:t>ছাড়িয়া সকল সুখ ভেল অশকতি ।</w:t>
      </w:r>
      <w:r>
        <w:br/>
      </w:r>
      <w:r>
        <w:rPr>
          <w:rFonts w:cs="Noto Serif Bengali" w:hAnsi="Noto Serif Bengali"/>
          <w:sz w:val="24"/>
        </w:rPr>
        <w:t>শাতকুম্ভ-কলেবর ভাব-বিভূতি ॥</w:t>
      </w:r>
    </w:p>
    <w:p>
      <w:pPr>
        <w:spacing w:after="60"/>
        <w:jc w:val="both"/>
      </w:pPr>
      <w:r>
        <w:rPr>
          <w:b w:val="0"/>
          <w:i/>
        </w:rPr>
        <w:t>chāṛiyā sakala sukha bhela aśakati |</w:t>
      </w:r>
      <w:r>
        <w:br/>
      </w:r>
      <w:r>
        <w:rPr>
          <w:b w:val="0"/>
          <w:i/>
        </w:rPr>
        <w:t>śātakumbha-kalebara bhāba-bibhūti ||</w:t>
      </w:r>
    </w:p>
    <w:p>
      <w:pPr>
        <w:spacing w:after="60"/>
        <w:jc w:val="both"/>
      </w:pPr>
      <w:r>
        <w:rPr>
          <w:b w:val="0"/>
          <w:i/>
        </w:rPr>
        <w:t>Пословно:</w:t>
      </w:r>
      <w:r>
        <w:t xml:space="preserve"> чхария сакала сукха — оставив все удобства; бхела ашакати — изнемог (стал бессилен); шатакумбха-калебара — золотое тело; бхава-вибхути — сокровища (украшения) бхавы</w:t>
      </w:r>
    </w:p>
    <w:p>
      <w:pPr>
        <w:spacing w:after="60"/>
        <w:ind w:left="567"/>
        <w:jc w:val="both"/>
      </w:pPr>
      <w:r>
        <w:rPr>
          <w:sz w:val="20"/>
        </w:rPr>
        <w:t>Разночтения: «</w:t>
      </w:r>
      <w:r>
        <w:rPr>
          <w:rFonts w:ascii="Noto Serif Bengali" w:hAnsi="Noto Serif Bengali" w:cs="Noto Serif Bengali"/>
          <w:sz w:val="20"/>
        </w:rPr>
        <w:t>ভেল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গেল</w:t>
      </w:r>
      <w:r>
        <w:rPr>
          <w:sz w:val="20"/>
        </w:rPr>
        <w:t>»; «</w:t>
      </w:r>
      <w:r>
        <w:rPr>
          <w:rFonts w:ascii="Noto Serif Bengali" w:hAnsi="Noto Serif Bengali" w:cs="Noto Serif Bengali"/>
          <w:sz w:val="20"/>
        </w:rPr>
        <w:t>ছাড়িয়া</w:t>
      </w:r>
      <w:r>
        <w:rPr>
          <w:sz w:val="20"/>
        </w:rPr>
        <w:t xml:space="preserve">» и т. д.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ছাড়ল সব সুখ তেজিয়া শকতি</w:t>
      </w:r>
      <w:r>
        <w:rPr>
          <w:sz w:val="20"/>
        </w:rPr>
        <w:t>». ГПТ2: «</w:t>
      </w:r>
      <w:r>
        <w:rPr>
          <w:rFonts w:ascii="Noto Serif Bengali" w:hAnsi="Noto Serif Bengali" w:cs="Noto Serif Bengali"/>
          <w:sz w:val="20"/>
        </w:rPr>
        <w:t>ছাড়িয়া সকল সুখ ভেল অশকতি</w:t>
      </w:r>
      <w:r>
        <w:rPr>
          <w:sz w:val="20"/>
        </w:rPr>
        <w:t xml:space="preserve">। </w:t>
      </w:r>
      <w:r>
        <w:rPr>
          <w:rFonts w:ascii="Noto Serif Bengali" w:hAnsi="Noto Serif Bengali" w:cs="Noto Serif Bengali"/>
          <w:sz w:val="20"/>
        </w:rPr>
        <w:t>সাত কুম্ভ কলেবর ভাব বিভূতি</w:t>
      </w:r>
      <w:r>
        <w:rPr>
          <w:sz w:val="20"/>
        </w:rPr>
        <w:t>».</w:t>
      </w:r>
    </w:p>
    <w:p>
      <w:pPr>
        <w:spacing w:after="60"/>
        <w:ind w:left="510" w:hanging="510"/>
      </w:pPr>
      <w:r>
        <w:rPr>
          <w:b/>
          <w:i w:val="0"/>
        </w:rPr>
        <w:t>8.3.</w:t>
      </w:r>
      <w:r>
        <w:t xml:space="preserve"> Оставив все удобства, Он изнемог;</w:t>
      </w:r>
      <w:r>
        <w:br/>
      </w:r>
      <w:r>
        <w:t>Его золотое тело украшено сокровищами бхавы.</w:t>
      </w:r>
      <w:r>
        <w:rPr>
          <w:b w:val="0"/>
          <w:i w:val="0"/>
          <w:vertAlign w:val="superscript"/>
        </w:rPr>
        <w:t>25</w:t>
      </w:r>
    </w:p>
    <w:p>
      <w:pPr>
        <w:spacing w:after="60"/>
        <w:ind w:left="567"/>
      </w:pPr>
      <w:r>
        <w:rPr>
          <w:rFonts w:cs="Noto Serif Bengali" w:hAnsi="Noto Serif Bengali"/>
          <w:sz w:val="24"/>
        </w:rPr>
        <w:t>দেখিয়া সকল লোক অনুখণ কান্দে ।</w:t>
      </w:r>
      <w:r>
        <w:br/>
      </w:r>
      <w:r>
        <w:rPr>
          <w:rFonts w:cs="Noto Serif Bengali" w:hAnsi="Noto Serif Bengali"/>
          <w:sz w:val="24"/>
        </w:rPr>
        <w:t>বাসুদেব ঘোষ হিয়া থির নাহি বান্ধে ॥</w:t>
      </w:r>
    </w:p>
    <w:p>
      <w:pPr>
        <w:spacing w:after="60"/>
        <w:jc w:val="both"/>
      </w:pPr>
      <w:r>
        <w:rPr>
          <w:b w:val="0"/>
          <w:i/>
        </w:rPr>
        <w:t>dekhiyā sakala loka anukhaṇa kānde |</w:t>
      </w:r>
      <w:r>
        <w:br/>
      </w:r>
      <w:r>
        <w:rPr>
          <w:b w:val="0"/>
          <w:i/>
        </w:rPr>
        <w:t>bāsudeba ghoṣa hiyā thira nāhi bāndhe ||</w:t>
      </w:r>
    </w:p>
    <w:p>
      <w:pPr>
        <w:spacing w:after="60"/>
        <w:jc w:val="both"/>
      </w:pPr>
      <w:r>
        <w:rPr>
          <w:b w:val="0"/>
          <w:i/>
        </w:rPr>
        <w:t>Пословно:</w:t>
      </w:r>
      <w:r>
        <w:t xml:space="preserve"> декхия — глядя; сакала лока — все люди; анукхана канде — непрестанно плачут; басудева гхоша — Васудева Гхоша; хия тхира нахи бандхе — сердце не находит покоя</w:t>
      </w:r>
    </w:p>
    <w:p>
      <w:pPr>
        <w:spacing w:after="60"/>
        <w:ind w:left="567"/>
        <w:jc w:val="both"/>
      </w:pPr>
      <w:r>
        <w:rPr>
          <w:sz w:val="20"/>
        </w:rPr>
        <w:t>Разночтения: «</w:t>
      </w:r>
      <w:r>
        <w:rPr>
          <w:rFonts w:ascii="Noto Serif Bengali" w:hAnsi="Noto Serif Bengali" w:cs="Noto Serif Bengali"/>
          <w:sz w:val="20"/>
        </w:rPr>
        <w:t>হিয়া থির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স্থির</w:t>
      </w:r>
      <w:r>
        <w:rPr>
          <w:sz w:val="20"/>
        </w:rPr>
        <w:t>». ГПТ2: «</w:t>
      </w:r>
      <w:r>
        <w:rPr>
          <w:rFonts w:ascii="Noto Serif Bengali" w:hAnsi="Noto Serif Bengali" w:cs="Noto Serif Bengali"/>
          <w:sz w:val="20"/>
        </w:rPr>
        <w:t>দেখিয়া সকল লোক অনুক্ষণ কাঁদে</w:t>
      </w:r>
      <w:r>
        <w:rPr>
          <w:sz w:val="20"/>
        </w:rPr>
        <w:t xml:space="preserve">। </w:t>
      </w:r>
      <w:r>
        <w:rPr>
          <w:rFonts w:ascii="Noto Serif Bengali" w:hAnsi="Noto Serif Bengali" w:cs="Noto Serif Bengali"/>
          <w:sz w:val="20"/>
        </w:rPr>
        <w:t>বাসুদেব ঘোষ হিয়া থির নাহি বাঁধে</w:t>
      </w:r>
      <w:r>
        <w:rPr>
          <w:sz w:val="20"/>
        </w:rPr>
        <w:t>».</w:t>
      </w:r>
    </w:p>
    <w:p>
      <w:pPr>
        <w:spacing w:after="60"/>
        <w:ind w:left="510" w:hanging="510"/>
      </w:pPr>
      <w:r>
        <w:rPr>
          <w:b/>
          <w:i w:val="0"/>
        </w:rPr>
        <w:t>8.4.</w:t>
      </w:r>
      <w:r>
        <w:t xml:space="preserve"> Глядя на Него, все люди непрестанно плачут;</w:t>
      </w:r>
      <w:r>
        <w:br/>
      </w:r>
      <w:r>
        <w:t>сердце Васудева Гхоша не находит покоя.</w:t>
      </w:r>
    </w:p>
    <w:p>
      <w:pPr>
        <w:spacing w:after="60"/>
        <w:ind w:left="283"/>
      </w:pPr>
      <w:r>
        <w:rPr>
          <w:b/>
          <w:i w:val="0"/>
          <w:sz w:val="18"/>
        </w:rPr>
        <w:t>22.</w:t>
      </w:r>
      <w:r>
        <w:rPr>
          <w:sz w:val="18"/>
        </w:rPr>
        <w:t xml:space="preserve"> Подпись — «Васудева Гхош». ПК: т. 3, PDF с. 37 (печ. с. 26), 4-я шакха, 4-й паллав, раздел «</w:t>
      </w:r>
      <w:r>
        <w:rPr>
          <w:rFonts w:ascii="Noto Serif Bengali" w:hAnsi="Noto Serif Bengali" w:cs="Noto Serif Bengali"/>
          <w:sz w:val="18"/>
        </w:rPr>
        <w:t>অথ ভূত</w:t>
      </w:r>
      <w:r>
        <w:rPr>
          <w:sz w:val="18"/>
        </w:rPr>
        <w:t>-</w:t>
      </w:r>
      <w:r>
        <w:rPr>
          <w:rFonts w:ascii="Noto Serif Bengali" w:hAnsi="Noto Serif Bengali" w:cs="Noto Serif Bengali"/>
          <w:sz w:val="18"/>
        </w:rPr>
        <w:t>বিরহঃ</w:t>
      </w:r>
      <w:r>
        <w:rPr>
          <w:sz w:val="18"/>
        </w:rPr>
        <w:t xml:space="preserve"> । </w:t>
      </w:r>
      <w:r>
        <w:rPr>
          <w:rFonts w:ascii="Noto Serif Bengali" w:hAnsi="Noto Serif Bengali" w:cs="Noto Serif Bengali"/>
          <w:sz w:val="18"/>
        </w:rPr>
        <w:t>নায়িকা প্রোষিতভর্তৃকা</w:t>
      </w:r>
      <w:r>
        <w:rPr>
          <w:sz w:val="18"/>
        </w:rPr>
        <w:t xml:space="preserve"> । </w:t>
      </w:r>
      <w:r>
        <w:rPr>
          <w:rFonts w:ascii="Noto Serif Bengali" w:hAnsi="Noto Serif Bengali" w:cs="Noto Serif Bengali"/>
          <w:sz w:val="18"/>
        </w:rPr>
        <w:t>তদ্ভাবাক্রান্তঃ শ্রীগৌরচন্দ্রো যথা</w:t>
      </w:r>
      <w:r>
        <w:rPr>
          <w:sz w:val="18"/>
        </w:rPr>
        <w:t>» («свершившаяся разлука; героиня, чей возлюбленный уехал; Шри Гаурачандра, охваченный этой бхавой»), № 1 (метка «॥</w:t>
      </w:r>
      <w:r>
        <w:rPr>
          <w:rFonts w:ascii="Noto Serif Bengali" w:hAnsi="Noto Serif Bengali" w:cs="Noto Serif Bengali"/>
          <w:sz w:val="18"/>
        </w:rPr>
        <w:t>১</w:t>
      </w:r>
      <w:r>
        <w:rPr>
          <w:sz w:val="18"/>
        </w:rPr>
        <w:t>॥</w:t>
      </w:r>
      <w:r>
        <w:rPr>
          <w:rFonts w:ascii="Noto Serif Bengali" w:hAnsi="Noto Serif Bengali" w:cs="Noto Serif Bengali"/>
          <w:sz w:val="18"/>
        </w:rPr>
        <w:t>১৬৩৪</w:t>
      </w:r>
      <w:r>
        <w:rPr>
          <w:sz w:val="18"/>
        </w:rPr>
        <w:t>॥»); рага сухаи (П-Р: синдхура); рук. П-Р-Са № 857, рук. П-Р № 40.19. ГПТ2 — в разделе о разлуке (в каталоге — ВГ-043 и ВГ-115; одна пада). В ГПТ1 не найдена. Маджумдар относит ПК 1634 к падам Васу о бхаве Господа. Сидящий под деревом, оставивший общество — Господь после санньясы.</w:t>
      </w:r>
    </w:p>
    <w:p>
      <w:pPr>
        <w:spacing w:after="60"/>
        <w:ind w:left="283"/>
      </w:pPr>
      <w:r>
        <w:rPr>
          <w:b/>
          <w:i w:val="0"/>
          <w:sz w:val="18"/>
        </w:rPr>
        <w:t>23.</w:t>
      </w:r>
      <w:r>
        <w:rPr>
          <w:sz w:val="18"/>
        </w:rPr>
        <w:t xml:space="preserve"> Рук. «к», «кх», «ч», П-Р-Са и ГПТ2: «словно чистая луна льёт нектар» (</w:t>
      </w:r>
      <w:r>
        <w:rPr>
          <w:rFonts w:ascii="Noto Serif Bengali" w:hAnsi="Noto Serif Bengali" w:cs="Noto Serif Bengali"/>
          <w:sz w:val="18"/>
        </w:rPr>
        <w:t>ঝরয়ে</w:t>
      </w:r>
      <w:r>
        <w:rPr>
          <w:sz w:val="18"/>
        </w:rPr>
        <w:t xml:space="preserve">; «к», «кх», «гх», «ч», П-Р-Са и ГПТ2 — </w:t>
      </w:r>
      <w:r>
        <w:rPr>
          <w:rFonts w:ascii="Noto Serif Bengali" w:hAnsi="Noto Serif Bengali" w:cs="Noto Serif Bengali"/>
          <w:sz w:val="18"/>
        </w:rPr>
        <w:t>বিমল</w:t>
      </w:r>
      <w:r>
        <w:rPr>
          <w:sz w:val="18"/>
        </w:rPr>
        <w:t xml:space="preserve">, «чистая», вместо </w:t>
      </w:r>
      <w:r>
        <w:rPr>
          <w:rFonts w:ascii="Noto Serif Bengali" w:hAnsi="Noto Serif Bengali" w:cs="Noto Serif Bengali"/>
          <w:sz w:val="18"/>
        </w:rPr>
        <w:t>নিরমল</w:t>
      </w:r>
      <w:r>
        <w:rPr>
          <w:sz w:val="18"/>
        </w:rPr>
        <w:t>, то же).</w:t>
      </w:r>
    </w:p>
    <w:p>
      <w:pPr>
        <w:spacing w:after="60"/>
        <w:ind w:left="283"/>
      </w:pPr>
      <w:r>
        <w:rPr>
          <w:b/>
          <w:i w:val="0"/>
          <w:sz w:val="18"/>
        </w:rPr>
        <w:t>24.</w:t>
      </w:r>
      <w:r>
        <w:rPr>
          <w:sz w:val="18"/>
        </w:rPr>
        <w:t xml:space="preserve"> Рук. «к», «ч»: «чьих стоп по преданности (</w:t>
      </w:r>
      <w:r>
        <w:rPr>
          <w:rFonts w:ascii="Noto Serif Bengali" w:hAnsi="Noto Serif Bengali" w:cs="Noto Serif Bengali"/>
          <w:sz w:val="18"/>
        </w:rPr>
        <w:t>ভক্তি</w:t>
      </w:r>
      <w:r>
        <w:rPr>
          <w:sz w:val="18"/>
        </w:rPr>
        <w:t>) не обретают»; П-Р: «ища» (</w:t>
      </w:r>
      <w:r>
        <w:rPr>
          <w:rFonts w:ascii="Noto Serif Bengali" w:hAnsi="Noto Serif Bengali" w:cs="Noto Serif Bengali"/>
          <w:sz w:val="18"/>
        </w:rPr>
        <w:t>খুজি</w:t>
      </w:r>
      <w:r>
        <w:rPr>
          <w:sz w:val="18"/>
        </w:rPr>
        <w:t>).</w:t>
      </w:r>
    </w:p>
    <w:p>
      <w:pPr>
        <w:spacing w:after="60"/>
        <w:ind w:left="283"/>
      </w:pPr>
      <w:r>
        <w:rPr>
          <w:b/>
          <w:i w:val="0"/>
          <w:sz w:val="18"/>
        </w:rPr>
        <w:t>25.</w:t>
      </w:r>
      <w:r>
        <w:rPr>
          <w:sz w:val="18"/>
        </w:rPr>
        <w:t xml:space="preserve"> Рук. П-Р: «оставил все удобства, отказавшись от силы» (</w:t>
      </w:r>
      <w:r>
        <w:rPr>
          <w:rFonts w:ascii="Noto Serif Bengali" w:hAnsi="Noto Serif Bengali" w:cs="Noto Serif Bengali"/>
          <w:sz w:val="18"/>
        </w:rPr>
        <w:t>ছাড়ল সব সুখ তেজিয়া শকতি</w:t>
      </w:r>
      <w:r>
        <w:rPr>
          <w:sz w:val="18"/>
        </w:rPr>
        <w:t>); «к», «кх», П-Р: «стал» (</w:t>
      </w:r>
      <w:r>
        <w:rPr>
          <w:rFonts w:ascii="Noto Serif Bengali" w:hAnsi="Noto Serif Bengali" w:cs="Noto Serif Bengali"/>
          <w:sz w:val="18"/>
        </w:rPr>
        <w:t>গেল</w:t>
      </w:r>
      <w:r>
        <w:rPr>
          <w:sz w:val="18"/>
        </w:rPr>
        <w:t>) вместо «изнемог» (</w:t>
      </w:r>
      <w:r>
        <w:rPr>
          <w:rFonts w:ascii="Noto Serif Bengali" w:hAnsi="Noto Serif Bengali" w:cs="Noto Serif Bengali"/>
          <w:sz w:val="18"/>
        </w:rPr>
        <w:t>ভেল অশকতি</w:t>
      </w:r>
      <w:r>
        <w:rPr>
          <w:sz w:val="18"/>
        </w:rPr>
        <w:t xml:space="preserve"> — букв. «стал бессилен»). Сокровища бхавы — саттвика-бхавы: слёзы, дрожь, мурашки и другие признаки премы. П-Р: «сердце не находит покоя» (</w:t>
      </w:r>
      <w:r>
        <w:rPr>
          <w:rFonts w:ascii="Noto Serif Bengali" w:hAnsi="Noto Serif Bengali" w:cs="Noto Serif Bengali"/>
          <w:sz w:val="18"/>
        </w:rPr>
        <w:t>স্থির</w:t>
      </w:r>
      <w:r>
        <w:rPr>
          <w:sz w:val="18"/>
        </w:rPr>
        <w:t>).</w:t>
      </w:r>
    </w:p>
    <w:p>
      <w:pPr>
        <w:pStyle w:val="Heading2"/>
      </w:pPr>
      <w:r>
        <w:t>9. Васу Гхош — «</w:t>
      </w:r>
      <w:r>
        <w:rPr>
          <w:rFonts w:ascii="Noto Serif Bengali" w:hAnsi="Noto Serif Bengali" w:cs="Noto Serif Bengali"/>
        </w:rPr>
        <w:t>বিরলে বসিয়া একেশ্বরে</w:t>
      </w:r>
      <w:r>
        <w:t>…» (ПК 1635)</w:t>
      </w:r>
    </w:p>
    <w:p>
      <w:pPr>
        <w:spacing w:after="60"/>
        <w:jc w:val="both"/>
      </w:pPr>
      <w:r>
        <w:rPr>
          <w:b w:val="0"/>
          <w:i/>
        </w:rPr>
        <w:t>Господь-санньяси в разлуке: один, в уединении, непрестанно повторяет имя Хари; телу, умащавшемуся сандалом, мила теперь только пыль; Он оставил игры с Лакшми и живёт под деревом, оставил флейту и взял посох санньяси; не знает ни дня, ни ночи. В ПК — вторая гаура-чандрика к разделу «свершившаяся разлука». Рага сухаи.</w:t>
      </w:r>
      <w:r>
        <w:rPr>
          <w:b w:val="0"/>
          <w:i w:val="0"/>
          <w:vertAlign w:val="superscript"/>
        </w:rPr>
        <w:t>26</w:t>
      </w:r>
    </w:p>
    <w:p>
      <w:pPr>
        <w:spacing w:after="60"/>
        <w:ind w:left="567"/>
      </w:pPr>
      <w:r>
        <w:rPr>
          <w:rFonts w:cs="Noto Serif Bengali" w:hAnsi="Noto Serif Bengali"/>
          <w:sz w:val="24"/>
        </w:rPr>
        <w:t>বিরলে বসিয়া একেশ্বরে ।</w:t>
      </w:r>
      <w:r>
        <w:br/>
      </w:r>
      <w:r>
        <w:rPr>
          <w:rFonts w:cs="Noto Serif Bengali" w:hAnsi="Noto Serif Bengali"/>
          <w:sz w:val="24"/>
        </w:rPr>
        <w:t>হরিনাম জপে নিরন্তরে ॥</w:t>
      </w:r>
    </w:p>
    <w:p>
      <w:pPr>
        <w:spacing w:after="60"/>
        <w:jc w:val="both"/>
      </w:pPr>
      <w:r>
        <w:rPr>
          <w:b w:val="0"/>
          <w:i/>
        </w:rPr>
        <w:t>birale basiyā ekeśvare |</w:t>
      </w:r>
      <w:r>
        <w:br/>
      </w:r>
      <w:r>
        <w:rPr>
          <w:b w:val="0"/>
          <w:i/>
        </w:rPr>
        <w:t>harināma jape nirantare ||</w:t>
      </w:r>
    </w:p>
    <w:p>
      <w:pPr>
        <w:spacing w:after="60"/>
        <w:jc w:val="both"/>
      </w:pPr>
      <w:r>
        <w:rPr>
          <w:b w:val="0"/>
          <w:i/>
        </w:rPr>
        <w:t>Пословно:</w:t>
      </w:r>
      <w:r>
        <w:t xml:space="preserve"> бирале — в уединении; басия — сидя; экешваре — один; хари-нама джапе — повторяет имя Хари; нирантаре — непрестанно</w:t>
      </w:r>
    </w:p>
    <w:p>
      <w:pPr>
        <w:spacing w:after="60"/>
        <w:ind w:left="567"/>
        <w:jc w:val="both"/>
      </w:pPr>
      <w:r>
        <w:rPr>
          <w:sz w:val="20"/>
        </w:rPr>
        <w:t>Разночтения: ПК — т. 3, PDF с. 37 (печ. с. 26), 4-й паллав, «</w:t>
      </w:r>
      <w:r>
        <w:rPr>
          <w:rFonts w:ascii="Noto Serif Bengali" w:hAnsi="Noto Serif Bengali" w:cs="Noto Serif Bengali"/>
          <w:sz w:val="20"/>
        </w:rPr>
        <w:t>তথা রাগ</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সিন্ধুড়া</w:t>
      </w:r>
      <w:r>
        <w:rPr>
          <w:sz w:val="20"/>
        </w:rPr>
        <w:t>), рук. П-Р-Са № 858, П-Р № 40.41, метка «॥</w:t>
      </w:r>
      <w:r>
        <w:rPr>
          <w:rFonts w:ascii="Noto Serif Bengali" w:hAnsi="Noto Serif Bengali" w:cs="Noto Serif Bengali"/>
          <w:sz w:val="20"/>
        </w:rPr>
        <w:t>২</w:t>
      </w:r>
      <w:r>
        <w:rPr>
          <w:sz w:val="20"/>
        </w:rPr>
        <w:t>॥</w:t>
      </w:r>
      <w:r>
        <w:rPr>
          <w:rFonts w:ascii="Noto Serif Bengali" w:hAnsi="Noto Serif Bengali" w:cs="Noto Serif Bengali"/>
          <w:sz w:val="20"/>
        </w:rPr>
        <w:t>১৬৩৫</w:t>
      </w:r>
      <w:r>
        <w:rPr>
          <w:sz w:val="20"/>
        </w:rPr>
        <w:t>॥». «</w:t>
      </w:r>
      <w:r>
        <w:rPr>
          <w:rFonts w:ascii="Noto Serif Bengali" w:hAnsi="Noto Serif Bengali" w:cs="Noto Serif Bengali"/>
          <w:sz w:val="20"/>
        </w:rPr>
        <w:t>একেশ্বরে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একাসরে</w:t>
      </w:r>
      <w:r>
        <w:rPr>
          <w:sz w:val="20"/>
        </w:rPr>
        <w:t>». КГЧ 12.1 и 23.1 (</w:t>
      </w:r>
      <w:r>
        <w:rPr>
          <w:rFonts w:ascii="Noto Serif Bengali" w:hAnsi="Noto Serif Bengali" w:cs="Noto Serif Bengali"/>
          <w:sz w:val="20"/>
        </w:rPr>
        <w:t>বরাড়ী</w:t>
      </w:r>
      <w:r>
        <w:rPr>
          <w:sz w:val="20"/>
        </w:rPr>
        <w:t>): «</w:t>
      </w:r>
      <w:r>
        <w:rPr>
          <w:rFonts w:ascii="Noto Serif Bengali" w:hAnsi="Noto Serif Bengali" w:cs="Noto Serif Bengali"/>
          <w:sz w:val="20"/>
        </w:rPr>
        <w:t>বিরলে বসিয়া একেশ্বর</w:t>
      </w:r>
      <w:r>
        <w:rPr>
          <w:sz w:val="20"/>
        </w:rPr>
        <w:t xml:space="preserve">। </w:t>
      </w:r>
      <w:r>
        <w:rPr>
          <w:rFonts w:ascii="Noto Serif Bengali" w:hAnsi="Noto Serif Bengali" w:cs="Noto Serif Bengali"/>
          <w:sz w:val="20"/>
        </w:rPr>
        <w:t>হরিনাম জপে নিরন্তর</w:t>
      </w:r>
      <w:r>
        <w:rPr>
          <w:sz w:val="20"/>
        </w:rPr>
        <w:t xml:space="preserve">॥ </w:t>
      </w:r>
      <w:r>
        <w:rPr>
          <w:rFonts w:ascii="Noto Serif Bengali" w:hAnsi="Noto Serif Bengali" w:cs="Noto Serif Bengali"/>
          <w:sz w:val="20"/>
        </w:rPr>
        <w:t>সব</w:t>
      </w:r>
      <w:r>
        <w:rPr>
          <w:sz w:val="20"/>
        </w:rPr>
        <w:t>-</w:t>
      </w:r>
      <w:r>
        <w:rPr>
          <w:rFonts w:ascii="Noto Serif Bengali" w:hAnsi="Noto Serif Bengali" w:cs="Noto Serif Bengali"/>
          <w:sz w:val="20"/>
        </w:rPr>
        <w:t>অবতার</w:t>
      </w:r>
      <w:r>
        <w:rPr>
          <w:sz w:val="20"/>
        </w:rPr>
        <w:t>-</w:t>
      </w:r>
      <w:r>
        <w:rPr>
          <w:rFonts w:ascii="Noto Serif Bengali" w:hAnsi="Noto Serif Bengali" w:cs="Noto Serif Bengali"/>
          <w:sz w:val="20"/>
        </w:rPr>
        <w:t>শিরোমণি</w:t>
      </w:r>
      <w:r>
        <w:rPr>
          <w:sz w:val="20"/>
        </w:rPr>
        <w:t xml:space="preserve">। </w:t>
      </w:r>
      <w:r>
        <w:rPr>
          <w:rFonts w:ascii="Noto Serif Bengali" w:hAnsi="Noto Serif Bengali" w:cs="Noto Serif Bengali"/>
          <w:sz w:val="20"/>
        </w:rPr>
        <w:t>অকিঞ্চন</w:t>
      </w:r>
      <w:r>
        <w:rPr>
          <w:sz w:val="20"/>
        </w:rPr>
        <w:t>-</w:t>
      </w:r>
      <w:r>
        <w:rPr>
          <w:rFonts w:ascii="Noto Serif Bengali" w:hAnsi="Noto Serif Bengali" w:cs="Noto Serif Bengali"/>
          <w:sz w:val="20"/>
        </w:rPr>
        <w:t>জন</w:t>
      </w:r>
      <w:r>
        <w:rPr>
          <w:sz w:val="20"/>
        </w:rPr>
        <w:t>-</w:t>
      </w:r>
      <w:r>
        <w:rPr>
          <w:rFonts w:ascii="Noto Serif Bengali" w:hAnsi="Noto Serif Bengali" w:cs="Noto Serif Bengali"/>
          <w:sz w:val="20"/>
        </w:rPr>
        <w:t>চিন্তামণি</w:t>
      </w:r>
      <w:r>
        <w:rPr>
          <w:sz w:val="20"/>
        </w:rPr>
        <w:t xml:space="preserve">॥». ГПТ2 (№ 11, </w:t>
      </w:r>
      <w:r>
        <w:rPr>
          <w:rFonts w:ascii="Noto Serif Bengali" w:hAnsi="Noto Serif Bengali" w:cs="Noto Serif Bengali"/>
          <w:sz w:val="20"/>
        </w:rPr>
        <w:t>বরাড়ী</w:t>
      </w:r>
      <w:r>
        <w:rPr>
          <w:sz w:val="20"/>
        </w:rPr>
        <w:t>): «</w:t>
      </w:r>
      <w:r>
        <w:rPr>
          <w:rFonts w:ascii="Noto Serif Bengali" w:hAnsi="Noto Serif Bengali" w:cs="Noto Serif Bengali"/>
          <w:sz w:val="20"/>
        </w:rPr>
        <w:t>বিরলে বসিয়া একেশ্বরে</w:t>
      </w:r>
      <w:r>
        <w:rPr>
          <w:sz w:val="20"/>
        </w:rPr>
        <w:t xml:space="preserve">। </w:t>
      </w:r>
      <w:r>
        <w:rPr>
          <w:rFonts w:ascii="Noto Serif Bengali" w:hAnsi="Noto Serif Bengali" w:cs="Noto Serif Bengali"/>
          <w:sz w:val="20"/>
        </w:rPr>
        <w:t>হরিনাম জপে নিরন্তরে</w:t>
      </w:r>
      <w:r>
        <w:rPr>
          <w:sz w:val="20"/>
        </w:rPr>
        <w:t xml:space="preserve">॥ </w:t>
      </w:r>
      <w:r>
        <w:rPr>
          <w:rFonts w:ascii="Noto Serif Bengali" w:hAnsi="Noto Serif Bengali" w:cs="Noto Serif Bengali"/>
          <w:sz w:val="20"/>
        </w:rPr>
        <w:t>সব অবতারশিরোমণি</w:t>
      </w:r>
      <w:r>
        <w:rPr>
          <w:sz w:val="20"/>
        </w:rPr>
        <w:t xml:space="preserve">। </w:t>
      </w:r>
      <w:r>
        <w:rPr>
          <w:rFonts w:ascii="Noto Serif Bengali" w:hAnsi="Noto Serif Bengali" w:cs="Noto Serif Bengali"/>
          <w:sz w:val="20"/>
        </w:rPr>
        <w:t>অকিঞ্চন জনের চিন্তামণি</w:t>
      </w:r>
      <w:r>
        <w:rPr>
          <w:sz w:val="20"/>
        </w:rPr>
        <w:t>॥».</w:t>
      </w:r>
    </w:p>
    <w:p>
      <w:pPr>
        <w:spacing w:after="60"/>
        <w:ind w:left="510" w:hanging="510"/>
      </w:pPr>
      <w:r>
        <w:rPr>
          <w:b/>
          <w:i w:val="0"/>
        </w:rPr>
        <w:t>9.1.</w:t>
      </w:r>
      <w:r>
        <w:t xml:space="preserve"> В уединении сидит Он один</w:t>
      </w:r>
      <w:r>
        <w:br/>
      </w:r>
      <w:r>
        <w:t>и непрестанно повторяет имя Хари.</w:t>
      </w:r>
    </w:p>
    <w:p>
      <w:pPr>
        <w:spacing w:after="60"/>
        <w:ind w:left="567"/>
      </w:pPr>
      <w:r>
        <w:rPr>
          <w:rFonts w:cs="Noto Serif Bengali" w:hAnsi="Noto Serif Bengali"/>
          <w:sz w:val="24"/>
        </w:rPr>
        <w:t>সুগন্ধি চন্দন মাখা গায় ।</w:t>
      </w:r>
      <w:r>
        <w:br/>
      </w:r>
      <w:r>
        <w:rPr>
          <w:rFonts w:cs="Noto Serif Bengali" w:hAnsi="Noto Serif Bengali"/>
          <w:sz w:val="24"/>
        </w:rPr>
        <w:t>ধূলা বিনু আন নাহি ভায় ॥</w:t>
      </w:r>
    </w:p>
    <w:p>
      <w:pPr>
        <w:spacing w:after="60"/>
        <w:jc w:val="both"/>
      </w:pPr>
      <w:r>
        <w:rPr>
          <w:b w:val="0"/>
          <w:i/>
        </w:rPr>
        <w:t>sugandhi candana mākhā gāya |</w:t>
      </w:r>
      <w:r>
        <w:br/>
      </w:r>
      <w:r>
        <w:rPr>
          <w:b w:val="0"/>
          <w:i/>
        </w:rPr>
        <w:t>dhūlā binu āna nāhi bhāya ||</w:t>
      </w:r>
    </w:p>
    <w:p>
      <w:pPr>
        <w:spacing w:after="60"/>
        <w:jc w:val="both"/>
      </w:pPr>
      <w:r>
        <w:rPr>
          <w:b w:val="0"/>
          <w:i/>
        </w:rPr>
        <w:t>Пословно:</w:t>
      </w:r>
      <w:r>
        <w:t xml:space="preserve"> сугандхи чандана — благоуханным сандалом; макха гая — умащённое тело; дхула вину — кроме пыли; ана нахи бхая — ничто иное не мило</w:t>
      </w:r>
    </w:p>
    <w:p>
      <w:pPr>
        <w:spacing w:after="60"/>
        <w:ind w:left="567"/>
        <w:jc w:val="both"/>
      </w:pPr>
      <w:r>
        <w:rPr>
          <w:sz w:val="20"/>
        </w:rPr>
        <w:t>Разночтения: «</w:t>
      </w:r>
      <w:r>
        <w:rPr>
          <w:rFonts w:ascii="Noto Serif Bengali" w:hAnsi="Noto Serif Bengali" w:cs="Noto Serif Bengali"/>
          <w:sz w:val="20"/>
        </w:rPr>
        <w:t>আন</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আর</w:t>
      </w:r>
      <w:r>
        <w:rPr>
          <w:sz w:val="20"/>
        </w:rPr>
        <w:t xml:space="preserve">». После этого двустишия в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সব অবতার</w:t>
      </w:r>
      <w:r>
        <w:rPr>
          <w:sz w:val="20"/>
        </w:rPr>
        <w:t>-</w:t>
      </w:r>
      <w:r>
        <w:rPr>
          <w:rFonts w:ascii="Noto Serif Bengali" w:hAnsi="Noto Serif Bengali" w:cs="Noto Serif Bengali"/>
          <w:sz w:val="20"/>
        </w:rPr>
        <w:t>শিরোমণি</w:t>
      </w:r>
      <w:r>
        <w:rPr>
          <w:sz w:val="20"/>
        </w:rPr>
        <w:t xml:space="preserve">। </w:t>
      </w:r>
      <w:r>
        <w:rPr>
          <w:rFonts w:ascii="Noto Serif Bengali" w:hAnsi="Noto Serif Bengali" w:cs="Noto Serif Bengali"/>
          <w:sz w:val="20"/>
        </w:rPr>
        <w:t>অকিঞ্চন জনের চিন্তামণি</w:t>
      </w:r>
      <w:r>
        <w:rPr>
          <w:sz w:val="20"/>
        </w:rPr>
        <w:t>॥». КГЧ: «</w:t>
      </w:r>
      <w:r>
        <w:rPr>
          <w:rFonts w:ascii="Noto Serif Bengali" w:hAnsi="Noto Serif Bengali" w:cs="Noto Serif Bengali"/>
          <w:sz w:val="20"/>
        </w:rPr>
        <w:t>সুগন্ধি চন্দন মাখা গায়</w:t>
      </w:r>
      <w:r>
        <w:rPr>
          <w:sz w:val="20"/>
        </w:rPr>
        <w:t xml:space="preserve">। </w:t>
      </w:r>
      <w:r>
        <w:rPr>
          <w:rFonts w:ascii="Noto Serif Bengali" w:hAnsi="Noto Serif Bengali" w:cs="Noto Serif Bengali"/>
          <w:sz w:val="20"/>
        </w:rPr>
        <w:t>ধূলি বিনু আন নাহি ভায়</w:t>
      </w:r>
      <w:r>
        <w:rPr>
          <w:sz w:val="20"/>
        </w:rPr>
        <w:t xml:space="preserve">॥ </w:t>
      </w:r>
      <w:r>
        <w:rPr>
          <w:rFonts w:ascii="Noto Serif Bengali" w:hAnsi="Noto Serif Bengali" w:cs="Noto Serif Bengali"/>
          <w:sz w:val="20"/>
        </w:rPr>
        <w:t>মণিময় রতন ভূষণ</w:t>
      </w:r>
      <w:r>
        <w:rPr>
          <w:sz w:val="20"/>
        </w:rPr>
        <w:t xml:space="preserve">। </w:t>
      </w:r>
      <w:r>
        <w:rPr>
          <w:rFonts w:ascii="Noto Serif Bengali" w:hAnsi="Noto Serif Bengali" w:cs="Noto Serif Bengali"/>
          <w:sz w:val="20"/>
        </w:rPr>
        <w:t>স্বপনে না করে পরশন</w:t>
      </w:r>
      <w:r>
        <w:rPr>
          <w:sz w:val="20"/>
        </w:rPr>
        <w:t>॥»; ГПТ2: «</w:t>
      </w:r>
      <w:r>
        <w:rPr>
          <w:rFonts w:ascii="Noto Serif Bengali" w:hAnsi="Noto Serif Bengali" w:cs="Noto Serif Bengali"/>
          <w:sz w:val="20"/>
        </w:rPr>
        <w:t>সুগন্ধি চন্দন মাখা গায়</w:t>
      </w:r>
      <w:r>
        <w:rPr>
          <w:sz w:val="20"/>
        </w:rPr>
        <w:t xml:space="preserve">। </w:t>
      </w:r>
      <w:r>
        <w:rPr>
          <w:rFonts w:ascii="Noto Serif Bengali" w:hAnsi="Noto Serif Bengali" w:cs="Noto Serif Bengali"/>
          <w:sz w:val="20"/>
        </w:rPr>
        <w:t>এবে ধূলি বিনু আন নাহি ভায়</w:t>
      </w:r>
      <w:r>
        <w:rPr>
          <w:sz w:val="20"/>
        </w:rPr>
        <w:t xml:space="preserve">॥ </w:t>
      </w:r>
      <w:r>
        <w:rPr>
          <w:rFonts w:ascii="Noto Serif Bengali" w:hAnsi="Noto Serif Bengali" w:cs="Noto Serif Bengali"/>
          <w:sz w:val="20"/>
        </w:rPr>
        <w:t>মণিময় রতন ভূষণ</w:t>
      </w:r>
      <w:r>
        <w:rPr>
          <w:sz w:val="20"/>
        </w:rPr>
        <w:t xml:space="preserve">। </w:t>
      </w:r>
      <w:r>
        <w:rPr>
          <w:rFonts w:ascii="Noto Serif Bengali" w:hAnsi="Noto Serif Bengali" w:cs="Noto Serif Bengali"/>
          <w:sz w:val="20"/>
        </w:rPr>
        <w:t>স্বপনে না করে পরশন</w:t>
      </w:r>
      <w:r>
        <w:rPr>
          <w:sz w:val="20"/>
        </w:rPr>
        <w:t>॥».</w:t>
      </w:r>
    </w:p>
    <w:p>
      <w:pPr>
        <w:spacing w:after="60"/>
        <w:ind w:left="510" w:hanging="510"/>
      </w:pPr>
      <w:r>
        <w:rPr>
          <w:b/>
          <w:i w:val="0"/>
        </w:rPr>
        <w:t>9.2.</w:t>
      </w:r>
      <w:r>
        <w:t xml:space="preserve"> Тело Его умащали благоуханным сандалом —</w:t>
      </w:r>
      <w:r>
        <w:br/>
      </w:r>
      <w:r>
        <w:t>теперь Ему не мило ничто, кроме пыли.</w:t>
      </w:r>
      <w:r>
        <w:rPr>
          <w:b w:val="0"/>
          <w:i w:val="0"/>
          <w:vertAlign w:val="superscript"/>
        </w:rPr>
        <w:t>27</w:t>
      </w:r>
    </w:p>
    <w:p>
      <w:pPr>
        <w:spacing w:after="60"/>
        <w:ind w:left="567"/>
      </w:pPr>
      <w:r>
        <w:rPr>
          <w:rFonts w:cs="Noto Serif Bengali" w:hAnsi="Noto Serif Bengali"/>
          <w:sz w:val="24"/>
        </w:rPr>
        <w:t>ছাড়ি পহুঁ লখিমী-বিলাস ।</w:t>
      </w:r>
      <w:r>
        <w:br/>
      </w:r>
      <w:r>
        <w:rPr>
          <w:rFonts w:cs="Noto Serif Bengali" w:hAnsi="Noto Serif Bengali"/>
          <w:sz w:val="24"/>
        </w:rPr>
        <w:t>এবে ভেল তরুতলে বাস ॥</w:t>
      </w:r>
    </w:p>
    <w:p>
      <w:pPr>
        <w:spacing w:after="60"/>
        <w:jc w:val="both"/>
      </w:pPr>
      <w:r>
        <w:rPr>
          <w:b w:val="0"/>
          <w:i/>
        </w:rPr>
        <w:t>chāṛi pahum̐ lakhimī-bilāsa |</w:t>
      </w:r>
      <w:r>
        <w:br/>
      </w:r>
      <w:r>
        <w:rPr>
          <w:b w:val="0"/>
          <w:i/>
        </w:rPr>
        <w:t>ebe bhela tarutale bāsa ||</w:t>
      </w:r>
    </w:p>
    <w:p>
      <w:pPr>
        <w:spacing w:after="60"/>
        <w:jc w:val="both"/>
      </w:pPr>
      <w:r>
        <w:rPr>
          <w:b w:val="0"/>
          <w:i/>
        </w:rPr>
        <w:t>Пословно:</w:t>
      </w:r>
      <w:r>
        <w:t xml:space="preserve"> чхари — оставив; пахун — Господь; лакхими-биласа — игры с Лакшми; эбе — ныне; бхела — стал; тарутале баса — жилище под деревом</w:t>
      </w:r>
    </w:p>
    <w:p>
      <w:pPr>
        <w:spacing w:after="60"/>
        <w:ind w:left="567"/>
        <w:jc w:val="both"/>
      </w:pPr>
      <w:r>
        <w:rPr>
          <w:sz w:val="20"/>
        </w:rPr>
        <w:t>Разночтения: «</w:t>
      </w:r>
      <w:r>
        <w:rPr>
          <w:rFonts w:ascii="Noto Serif Bengali" w:hAnsi="Noto Serif Bengali" w:cs="Noto Serif Bengali"/>
          <w:sz w:val="20"/>
        </w:rPr>
        <w:t>ছাড়ি পহুঁ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ছাড়ল</w:t>
      </w:r>
      <w:r>
        <w:rPr>
          <w:sz w:val="20"/>
        </w:rPr>
        <w:t>»; «</w:t>
      </w:r>
      <w:r>
        <w:rPr>
          <w:rFonts w:ascii="Noto Serif Bengali" w:hAnsi="Noto Serif Bengali" w:cs="Noto Serif Bengali"/>
          <w:sz w:val="20"/>
        </w:rPr>
        <w:t>এবে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ইবে</w:t>
      </w:r>
      <w:r>
        <w:rPr>
          <w:sz w:val="20"/>
        </w:rPr>
        <w:t>». КГЧ 12.1: «</w:t>
      </w:r>
      <w:r>
        <w:rPr>
          <w:rFonts w:ascii="Noto Serif Bengali" w:hAnsi="Noto Serif Bengali" w:cs="Noto Serif Bengali"/>
          <w:sz w:val="20"/>
        </w:rPr>
        <w:t>ছাড়ল লখিমী</w:t>
      </w:r>
      <w:r>
        <w:rPr>
          <w:sz w:val="20"/>
        </w:rPr>
        <w:t>-</w:t>
      </w:r>
      <w:r>
        <w:rPr>
          <w:rFonts w:ascii="Noto Serif Bengali" w:hAnsi="Noto Serif Bengali" w:cs="Noto Serif Bengali"/>
          <w:sz w:val="20"/>
        </w:rPr>
        <w:t>বিলাস</w:t>
      </w:r>
      <w:r>
        <w:rPr>
          <w:sz w:val="20"/>
        </w:rPr>
        <w:t xml:space="preserve">। </w:t>
      </w:r>
      <w:r>
        <w:rPr>
          <w:rFonts w:ascii="Noto Serif Bengali" w:hAnsi="Noto Serif Bengali" w:cs="Noto Serif Bengali"/>
          <w:sz w:val="20"/>
        </w:rPr>
        <w:t>কিবা লাগি তরু</w:t>
      </w:r>
      <w:r>
        <w:rPr>
          <w:sz w:val="20"/>
        </w:rPr>
        <w:t>-</w:t>
      </w:r>
      <w:r>
        <w:rPr>
          <w:rFonts w:ascii="Noto Serif Bengali" w:hAnsi="Noto Serif Bengali" w:cs="Noto Serif Bengali"/>
          <w:sz w:val="20"/>
        </w:rPr>
        <w:t>তলে বাস</w:t>
      </w:r>
      <w:r>
        <w:rPr>
          <w:sz w:val="20"/>
        </w:rPr>
        <w:t>॥»; КГЧ 23.1: «…</w:t>
      </w:r>
      <w:r>
        <w:rPr>
          <w:rFonts w:ascii="Noto Serif Bengali" w:hAnsi="Noto Serif Bengali" w:cs="Noto Serif Bengali"/>
          <w:sz w:val="20"/>
        </w:rPr>
        <w:t>এবে ভেল তরু</w:t>
      </w:r>
      <w:r>
        <w:rPr>
          <w:sz w:val="20"/>
        </w:rPr>
        <w:t>-</w:t>
      </w:r>
      <w:r>
        <w:rPr>
          <w:rFonts w:ascii="Noto Serif Bengali" w:hAnsi="Noto Serif Bengali" w:cs="Noto Serif Bengali"/>
          <w:sz w:val="20"/>
        </w:rPr>
        <w:t>তলে বাস</w:t>
      </w:r>
      <w:r>
        <w:rPr>
          <w:sz w:val="20"/>
        </w:rPr>
        <w:t>॥»; ГПТ2: «</w:t>
      </w:r>
      <w:r>
        <w:rPr>
          <w:rFonts w:ascii="Noto Serif Bengali" w:hAnsi="Noto Serif Bengali" w:cs="Noto Serif Bengali"/>
          <w:sz w:val="20"/>
        </w:rPr>
        <w:t>ছাড়ল লখিমীবিলাস</w:t>
      </w:r>
      <w:r>
        <w:rPr>
          <w:sz w:val="20"/>
        </w:rPr>
        <w:t xml:space="preserve">। </w:t>
      </w:r>
      <w:r>
        <w:rPr>
          <w:rFonts w:ascii="Noto Serif Bengali" w:hAnsi="Noto Serif Bengali" w:cs="Noto Serif Bengali"/>
          <w:sz w:val="20"/>
        </w:rPr>
        <w:t>কিবা লাগি তরুতলে বাস</w:t>
      </w:r>
      <w:r>
        <w:rPr>
          <w:sz w:val="20"/>
        </w:rPr>
        <w:t>॥».</w:t>
      </w:r>
    </w:p>
    <w:p>
      <w:pPr>
        <w:spacing w:after="60"/>
        <w:ind w:left="510" w:hanging="510"/>
      </w:pPr>
      <w:r>
        <w:rPr>
          <w:b/>
          <w:i w:val="0"/>
        </w:rPr>
        <w:t>9.3.</w:t>
      </w:r>
      <w:r>
        <w:t xml:space="preserve"> Господь оставил игры с Лакшми —</w:t>
      </w:r>
      <w:r>
        <w:br/>
      </w:r>
      <w:r>
        <w:t>ныне Его жилище под деревом.</w:t>
      </w:r>
      <w:r>
        <w:rPr>
          <w:b w:val="0"/>
          <w:i w:val="0"/>
          <w:vertAlign w:val="superscript"/>
        </w:rPr>
        <w:t>28</w:t>
      </w:r>
    </w:p>
    <w:p>
      <w:pPr>
        <w:spacing w:after="60"/>
        <w:ind w:left="567"/>
      </w:pPr>
      <w:r>
        <w:rPr>
          <w:rFonts w:cs="Noto Serif Bengali" w:hAnsi="Noto Serif Bengali"/>
          <w:sz w:val="24"/>
        </w:rPr>
        <w:t>ছাড়িয়া মোহন করে বাঁশী ।</w:t>
      </w:r>
      <w:r>
        <w:br/>
      </w:r>
      <w:r>
        <w:rPr>
          <w:rFonts w:cs="Noto Serif Bengali" w:hAnsi="Noto Serif Bengali"/>
          <w:sz w:val="24"/>
        </w:rPr>
        <w:t>দণ্ড ধরি হইলা সন্ন্যাসী ॥</w:t>
      </w:r>
    </w:p>
    <w:p>
      <w:pPr>
        <w:spacing w:after="60"/>
        <w:jc w:val="both"/>
      </w:pPr>
      <w:r>
        <w:rPr>
          <w:b w:val="0"/>
          <w:i/>
        </w:rPr>
        <w:t>chāṛiyā mohana kare bām̐śī |</w:t>
      </w:r>
      <w:r>
        <w:br/>
      </w:r>
      <w:r>
        <w:rPr>
          <w:b w:val="0"/>
          <w:i/>
        </w:rPr>
        <w:t>daṇḍa dhari hailā sannyāsī ||</w:t>
      </w:r>
    </w:p>
    <w:p>
      <w:pPr>
        <w:spacing w:after="60"/>
        <w:jc w:val="both"/>
      </w:pPr>
      <w:r>
        <w:rPr>
          <w:b w:val="0"/>
          <w:i/>
        </w:rPr>
        <w:t>Пословно:</w:t>
      </w:r>
      <w:r>
        <w:t xml:space="preserve"> чхария — оставив; мохана — чарующую; каре — из рук; банши — флейту; данда дхари — взяв посох; хаила саннйаси — стал санньяси</w:t>
      </w:r>
    </w:p>
    <w:p>
      <w:pPr>
        <w:spacing w:after="60"/>
        <w:ind w:left="567"/>
        <w:jc w:val="both"/>
      </w:pPr>
      <w:r>
        <w:rPr>
          <w:sz w:val="20"/>
        </w:rPr>
        <w:t>Разночтения: «</w:t>
      </w:r>
      <w:r>
        <w:rPr>
          <w:rFonts w:ascii="Noto Serif Bengali" w:hAnsi="Noto Serif Bengali" w:cs="Noto Serif Bengali"/>
          <w:sz w:val="20"/>
        </w:rPr>
        <w:t>ছাড়িয়া</w:t>
      </w:r>
      <w:r>
        <w:rPr>
          <w:sz w:val="20"/>
        </w:rPr>
        <w:t xml:space="preserve">» и т. д.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ছাড়ল বনমালা</w:t>
      </w:r>
      <w:r>
        <w:rPr>
          <w:sz w:val="20"/>
        </w:rPr>
        <w:t>». КГЧ: «</w:t>
      </w:r>
      <w:r>
        <w:rPr>
          <w:rFonts w:ascii="Noto Serif Bengali" w:hAnsi="Noto Serif Bengali" w:cs="Noto Serif Bengali"/>
          <w:sz w:val="20"/>
        </w:rPr>
        <w:t>ছাড়ল বনমালা বাঁশী</w:t>
      </w:r>
      <w:r>
        <w:rPr>
          <w:sz w:val="20"/>
        </w:rPr>
        <w:t xml:space="preserve">। </w:t>
      </w:r>
      <w:r>
        <w:rPr>
          <w:rFonts w:ascii="Noto Serif Bengali" w:hAnsi="Noto Serif Bengali" w:cs="Noto Serif Bengali"/>
          <w:sz w:val="20"/>
        </w:rPr>
        <w:t>এবে দণ্ড ধরিয়া সন্ন্যাসী</w:t>
      </w:r>
      <w:r>
        <w:rPr>
          <w:sz w:val="20"/>
        </w:rPr>
        <w:t xml:space="preserve">॥ </w:t>
      </w:r>
      <w:r>
        <w:rPr>
          <w:rFonts w:ascii="Noto Serif Bengali" w:hAnsi="Noto Serif Bengali" w:cs="Noto Serif Bengali"/>
          <w:sz w:val="20"/>
        </w:rPr>
        <w:t>হাস</w:t>
      </w:r>
      <w:r>
        <w:rPr>
          <w:sz w:val="20"/>
        </w:rPr>
        <w:t>-</w:t>
      </w:r>
      <w:r>
        <w:rPr>
          <w:rFonts w:ascii="Noto Serif Bengali" w:hAnsi="Noto Serif Bengali" w:cs="Noto Serif Bengali"/>
          <w:sz w:val="20"/>
        </w:rPr>
        <w:t>বিলাস উপেখি</w:t>
      </w:r>
      <w:r>
        <w:rPr>
          <w:sz w:val="20"/>
        </w:rPr>
        <w:t xml:space="preserve">। </w:t>
      </w:r>
      <w:r>
        <w:rPr>
          <w:rFonts w:ascii="Noto Serif Bengali" w:hAnsi="Noto Serif Bengali" w:cs="Noto Serif Bengali"/>
          <w:sz w:val="20"/>
        </w:rPr>
        <w:t>কান্দিয়া ফুলায় দুটী আঁখি</w:t>
      </w:r>
      <w:r>
        <w:rPr>
          <w:sz w:val="20"/>
        </w:rPr>
        <w:t xml:space="preserve">॥ </w:t>
      </w:r>
      <w:r>
        <w:rPr>
          <w:rFonts w:ascii="Noto Serif Bengali" w:hAnsi="Noto Serif Bengali" w:cs="Noto Serif Bengali"/>
          <w:sz w:val="20"/>
        </w:rPr>
        <w:t>বিভূতি করিয়া প্রেম</w:t>
      </w:r>
      <w:r>
        <w:rPr>
          <w:sz w:val="20"/>
        </w:rPr>
        <w:t>-</w:t>
      </w:r>
      <w:r>
        <w:rPr>
          <w:rFonts w:ascii="Noto Serif Bengali" w:hAnsi="Noto Serif Bengali" w:cs="Noto Serif Bengali"/>
          <w:sz w:val="20"/>
        </w:rPr>
        <w:t>ধন</w:t>
      </w:r>
      <w:r>
        <w:rPr>
          <w:sz w:val="20"/>
        </w:rPr>
        <w:t xml:space="preserve">। </w:t>
      </w:r>
      <w:r>
        <w:rPr>
          <w:rFonts w:ascii="Noto Serif Bengali" w:hAnsi="Noto Serif Bengali" w:cs="Noto Serif Bengali"/>
          <w:sz w:val="20"/>
        </w:rPr>
        <w:t>সঙ্গে লঞা সব অকিঞ্চন জন</w:t>
      </w:r>
      <w:r>
        <w:rPr>
          <w:sz w:val="20"/>
        </w:rPr>
        <w:t>॥»; ГПТ2: «</w:t>
      </w:r>
      <w:r>
        <w:rPr>
          <w:rFonts w:ascii="Noto Serif Bengali" w:hAnsi="Noto Serif Bengali" w:cs="Noto Serif Bengali"/>
          <w:sz w:val="20"/>
        </w:rPr>
        <w:t>ছাড়ল মোহন করে বাঁশী</w:t>
      </w:r>
      <w:r>
        <w:rPr>
          <w:sz w:val="20"/>
        </w:rPr>
        <w:t xml:space="preserve">। </w:t>
      </w:r>
      <w:r>
        <w:rPr>
          <w:rFonts w:ascii="Noto Serif Bengali" w:hAnsi="Noto Serif Bengali" w:cs="Noto Serif Bengali"/>
          <w:sz w:val="20"/>
        </w:rPr>
        <w:t>এবে দণ্ড ধরিয়া সন্ন্যাসী</w:t>
      </w:r>
      <w:r>
        <w:rPr>
          <w:sz w:val="20"/>
        </w:rPr>
        <w:t xml:space="preserve">॥ </w:t>
      </w:r>
      <w:r>
        <w:rPr>
          <w:rFonts w:ascii="Noto Serif Bengali" w:hAnsi="Noto Serif Bengali" w:cs="Noto Serif Bengali"/>
          <w:sz w:val="20"/>
        </w:rPr>
        <w:t>বিভূতি করিয়া প্রেমধন</w:t>
      </w:r>
      <w:r>
        <w:rPr>
          <w:sz w:val="20"/>
        </w:rPr>
        <w:t xml:space="preserve">। </w:t>
      </w:r>
      <w:r>
        <w:rPr>
          <w:rFonts w:ascii="Noto Serif Bengali" w:hAnsi="Noto Serif Bengali" w:cs="Noto Serif Bengali"/>
          <w:sz w:val="20"/>
        </w:rPr>
        <w:t>সঙ্গে লই সব অকিঞ্চন</w:t>
      </w:r>
      <w:r>
        <w:rPr>
          <w:sz w:val="20"/>
        </w:rPr>
        <w:t>॥».</w:t>
      </w:r>
    </w:p>
    <w:p>
      <w:pPr>
        <w:spacing w:after="60"/>
        <w:ind w:left="510" w:hanging="510"/>
      </w:pPr>
      <w:r>
        <w:rPr>
          <w:b/>
          <w:i w:val="0"/>
        </w:rPr>
        <w:t>9.4.</w:t>
      </w:r>
      <w:r>
        <w:t xml:space="preserve"> Оставив чарующую флейту из рук,</w:t>
      </w:r>
      <w:r>
        <w:br/>
      </w:r>
      <w:r>
        <w:t>Он взял посох и стал санньяси.</w:t>
      </w:r>
    </w:p>
    <w:p>
      <w:pPr>
        <w:spacing w:after="60"/>
        <w:ind w:left="567"/>
      </w:pPr>
      <w:r>
        <w:rPr>
          <w:rFonts w:cs="Noto Serif Bengali" w:hAnsi="Noto Serif Bengali"/>
          <w:sz w:val="24"/>
        </w:rPr>
        <w:t>রাতি দিবস নাহি জান ।</w:t>
      </w:r>
      <w:r>
        <w:br/>
      </w:r>
      <w:r>
        <w:rPr>
          <w:rFonts w:cs="Noto Serif Bengali" w:hAnsi="Noto Serif Bengali"/>
          <w:sz w:val="24"/>
        </w:rPr>
        <w:t>বাসু কহে বিদরে পরাণ ॥</w:t>
      </w:r>
    </w:p>
    <w:p>
      <w:pPr>
        <w:spacing w:after="60"/>
        <w:jc w:val="both"/>
      </w:pPr>
      <w:r>
        <w:rPr>
          <w:b w:val="0"/>
          <w:i/>
        </w:rPr>
        <w:t>rāti dibasa nāhi jāna |</w:t>
      </w:r>
      <w:r>
        <w:br/>
      </w:r>
      <w:r>
        <w:rPr>
          <w:b w:val="0"/>
          <w:i/>
        </w:rPr>
        <w:t>bāsu kahe bidare parāṇa ||</w:t>
      </w:r>
    </w:p>
    <w:p>
      <w:pPr>
        <w:spacing w:after="60"/>
        <w:jc w:val="both"/>
      </w:pPr>
      <w:r>
        <w:rPr>
          <w:b w:val="0"/>
          <w:i/>
        </w:rPr>
        <w:t>Пословно:</w:t>
      </w:r>
      <w:r>
        <w:t xml:space="preserve"> рати дибаса — ни ночи, ни дня; нахи джана — не знает; басу кахе — говорит Васу; бидаре парана — разрывается сердце</w:t>
      </w:r>
    </w:p>
    <w:p>
      <w:pPr>
        <w:spacing w:after="60"/>
        <w:ind w:left="567"/>
        <w:jc w:val="both"/>
      </w:pPr>
      <w:r>
        <w:rPr>
          <w:sz w:val="20"/>
        </w:rPr>
        <w:t>Разночтения: «</w:t>
      </w:r>
      <w:r>
        <w:rPr>
          <w:rFonts w:ascii="Noto Serif Bengali" w:hAnsi="Noto Serif Bengali" w:cs="Noto Serif Bengali"/>
          <w:sz w:val="20"/>
        </w:rPr>
        <w:t>জান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মান</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জানে</w:t>
      </w:r>
      <w:r>
        <w:rPr>
          <w:sz w:val="20"/>
        </w:rPr>
        <w:t>»; «</w:t>
      </w:r>
      <w:r>
        <w:rPr>
          <w:rFonts w:ascii="Noto Serif Bengali" w:hAnsi="Noto Serif Bengali" w:cs="Noto Serif Bengali"/>
          <w:sz w:val="20"/>
        </w:rPr>
        <w:t>পরাণ</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পরাণে</w:t>
      </w:r>
      <w:r>
        <w:rPr>
          <w:sz w:val="20"/>
        </w:rPr>
        <w:t>». КГЧ и ГПТ2: «</w:t>
      </w:r>
      <w:r>
        <w:rPr>
          <w:rFonts w:ascii="Noto Serif Bengali" w:hAnsi="Noto Serif Bengali" w:cs="Noto Serif Bengali"/>
          <w:sz w:val="20"/>
        </w:rPr>
        <w:t>প্রেম</w:t>
      </w:r>
      <w:r>
        <w:rPr>
          <w:sz w:val="20"/>
        </w:rPr>
        <w:t>-</w:t>
      </w:r>
      <w:r>
        <w:rPr>
          <w:rFonts w:ascii="Noto Serif Bengali" w:hAnsi="Noto Serif Bengali" w:cs="Noto Serif Bengali"/>
          <w:sz w:val="20"/>
        </w:rPr>
        <w:t>জলে করই সিনান</w:t>
      </w:r>
      <w:r>
        <w:rPr>
          <w:sz w:val="20"/>
        </w:rPr>
        <w:t xml:space="preserve">। </w:t>
      </w:r>
      <w:r>
        <w:rPr>
          <w:rFonts w:ascii="Noto Serif Bengali" w:hAnsi="Noto Serif Bengali" w:cs="Noto Serif Bengali"/>
          <w:sz w:val="20"/>
        </w:rPr>
        <w:t>কহে বাসু বিদরে পরাণ</w:t>
      </w:r>
      <w:r>
        <w:rPr>
          <w:sz w:val="20"/>
        </w:rPr>
        <w:t>॥».</w:t>
      </w:r>
    </w:p>
    <w:p>
      <w:pPr>
        <w:spacing w:after="60"/>
        <w:ind w:left="510" w:hanging="510"/>
      </w:pPr>
      <w:r>
        <w:rPr>
          <w:b/>
          <w:i w:val="0"/>
        </w:rPr>
        <w:t>9.5.</w:t>
      </w:r>
      <w:r>
        <w:t xml:space="preserve"> Он не знает ни дня, ни ночи.</w:t>
      </w:r>
      <w:r>
        <w:br/>
      </w:r>
      <w:r>
        <w:t>Говорит Васу: «Разрывается сердце!»</w:t>
      </w:r>
      <w:r>
        <w:rPr>
          <w:b w:val="0"/>
          <w:i w:val="0"/>
          <w:vertAlign w:val="superscript"/>
        </w:rPr>
        <w:t>29</w:t>
      </w:r>
    </w:p>
    <w:p>
      <w:pPr>
        <w:spacing w:after="60"/>
        <w:ind w:left="283"/>
      </w:pPr>
      <w:r>
        <w:rPr>
          <w:b/>
          <w:i w:val="0"/>
          <w:sz w:val="18"/>
        </w:rPr>
        <w:t>26.</w:t>
      </w:r>
      <w:r>
        <w:rPr>
          <w:sz w:val="18"/>
        </w:rPr>
        <w:t xml:space="preserve"> Подпись — «Васу». ПК: т. 3, PDF с. 37 (печ. с. 26), 4-я шакха, 4-й паллав, «</w:t>
      </w:r>
      <w:r>
        <w:rPr>
          <w:rFonts w:ascii="Noto Serif Bengali" w:hAnsi="Noto Serif Bengali" w:cs="Noto Serif Bengali"/>
          <w:sz w:val="18"/>
        </w:rPr>
        <w:t>তথা রাগ</w:t>
      </w:r>
      <w:r>
        <w:rPr>
          <w:sz w:val="18"/>
        </w:rPr>
        <w:t>» (П-Р: синдхура), № 2 (метка «॥</w:t>
      </w:r>
      <w:r>
        <w:rPr>
          <w:rFonts w:ascii="Noto Serif Bengali" w:hAnsi="Noto Serif Bengali" w:cs="Noto Serif Bengali"/>
          <w:sz w:val="18"/>
        </w:rPr>
        <w:t>২</w:t>
      </w:r>
      <w:r>
        <w:rPr>
          <w:sz w:val="18"/>
        </w:rPr>
        <w:t>॥</w:t>
      </w:r>
      <w:r>
        <w:rPr>
          <w:rFonts w:ascii="Noto Serif Bengali" w:hAnsi="Noto Serif Bengali" w:cs="Noto Serif Bengali"/>
          <w:sz w:val="18"/>
        </w:rPr>
        <w:t>১৬৩৫</w:t>
      </w:r>
      <w:r>
        <w:rPr>
          <w:sz w:val="18"/>
        </w:rPr>
        <w:t>॥»); рук. П-Р-Са № 858, П-Р № 40.41. КГЧ 12.1 и 23.1 (рага барари; одна пада дважды) и ГПТ2 (№ 11, барари) — в более полной редакции (см. сноску 29). В каталоге она числилась также как БД-040 (по ошибке чтения бханиты КГЧ — «Баларам»; в КГЧ подпись «Васу»). Маджумдар относит ПК 1635 к падам Васу о бхаве Господа.</w:t>
      </w:r>
    </w:p>
    <w:p>
      <w:pPr>
        <w:spacing w:after="60"/>
        <w:ind w:left="283"/>
      </w:pPr>
      <w:r>
        <w:rPr>
          <w:b/>
          <w:i w:val="0"/>
          <w:sz w:val="18"/>
        </w:rPr>
        <w:t>27.</w:t>
      </w:r>
      <w:r>
        <w:rPr>
          <w:sz w:val="18"/>
        </w:rPr>
        <w:t xml:space="preserve"> Рук. П-Р: «одиноко» (</w:t>
      </w:r>
      <w:r>
        <w:rPr>
          <w:rFonts w:ascii="Noto Serif Bengali" w:hAnsi="Noto Serif Bengali" w:cs="Noto Serif Bengali"/>
          <w:sz w:val="18"/>
        </w:rPr>
        <w:t>একাসরে</w:t>
      </w:r>
      <w:r>
        <w:rPr>
          <w:sz w:val="18"/>
        </w:rPr>
        <w:t>) вместо «один»; рук. «к»: «иное» (</w:t>
      </w:r>
      <w:r>
        <w:rPr>
          <w:rFonts w:ascii="Noto Serif Bengali" w:hAnsi="Noto Serif Bengali" w:cs="Noto Serif Bengali"/>
          <w:sz w:val="18"/>
        </w:rPr>
        <w:t>আর</w:t>
      </w:r>
      <w:r>
        <w:rPr>
          <w:sz w:val="18"/>
        </w:rPr>
        <w:t>) вместо «ничто иное» (</w:t>
      </w:r>
      <w:r>
        <w:rPr>
          <w:rFonts w:ascii="Noto Serif Bengali" w:hAnsi="Noto Serif Bengali" w:cs="Noto Serif Bengali"/>
          <w:sz w:val="18"/>
        </w:rPr>
        <w:t>আন</w:t>
      </w:r>
      <w:r>
        <w:rPr>
          <w:sz w:val="18"/>
        </w:rPr>
        <w:t>). После 9.2 в рук. П-Р есть двустишие: «Венец всех воплощений, / чинтамани (камень, исполняющий желания) для неимущих» (оно есть и в КГЧ, и в ГПТ2).</w:t>
      </w:r>
    </w:p>
    <w:p>
      <w:pPr>
        <w:spacing w:after="60"/>
        <w:ind w:left="283"/>
      </w:pPr>
      <w:r>
        <w:rPr>
          <w:b/>
          <w:i w:val="0"/>
          <w:sz w:val="18"/>
        </w:rPr>
        <w:t>28.</w:t>
      </w:r>
      <w:r>
        <w:rPr>
          <w:sz w:val="18"/>
        </w:rPr>
        <w:t xml:space="preserve"> Лакшми — богиня процветания, вечная супруга Господа; в Гаура-лиле — Лакшмиприя и Вишнуприя. Рук. П-Р: «оставил» (</w:t>
      </w:r>
      <w:r>
        <w:rPr>
          <w:rFonts w:ascii="Noto Serif Bengali" w:hAnsi="Noto Serif Bengali" w:cs="Noto Serif Bengali"/>
          <w:sz w:val="18"/>
        </w:rPr>
        <w:t>ছাড়ল</w:t>
      </w:r>
      <w:r>
        <w:rPr>
          <w:sz w:val="18"/>
        </w:rPr>
        <w:t>) вместо «Господь оставил»; «ныне» — П-Р: «</w:t>
      </w:r>
      <w:r>
        <w:rPr>
          <w:rFonts w:ascii="Noto Serif Bengali" w:hAnsi="Noto Serif Bengali" w:cs="Noto Serif Bengali"/>
          <w:sz w:val="18"/>
        </w:rPr>
        <w:t>ইবে</w:t>
      </w:r>
      <w:r>
        <w:rPr>
          <w:sz w:val="18"/>
        </w:rPr>
        <w:t>» (то же); вместо «оставив чарующую флейту из рук» — П-Р: «оставил гирлянду из лесных цветов» (</w:t>
      </w:r>
      <w:r>
        <w:rPr>
          <w:rFonts w:ascii="Noto Serif Bengali" w:hAnsi="Noto Serif Bengali" w:cs="Noto Serif Bengali"/>
          <w:sz w:val="18"/>
        </w:rPr>
        <w:t>ছাড়ল বনমালা</w:t>
      </w:r>
      <w:r>
        <w:rPr>
          <w:sz w:val="18"/>
        </w:rPr>
        <w:t>).</w:t>
      </w:r>
    </w:p>
    <w:p>
      <w:pPr>
        <w:spacing w:after="60"/>
        <w:ind w:left="283"/>
      </w:pPr>
      <w:r>
        <w:rPr>
          <w:b/>
          <w:i w:val="0"/>
          <w:sz w:val="18"/>
        </w:rPr>
        <w:t>29.</w:t>
      </w:r>
      <w:r>
        <w:rPr>
          <w:sz w:val="18"/>
        </w:rPr>
        <w:t xml:space="preserve"> Рук. «к», «кх», П-Р-Са: «не чтит» (</w:t>
      </w:r>
      <w:r>
        <w:rPr>
          <w:rFonts w:ascii="Noto Serif Bengali" w:hAnsi="Noto Serif Bengali" w:cs="Noto Serif Bengali"/>
          <w:sz w:val="18"/>
        </w:rPr>
        <w:t>মান</w:t>
      </w:r>
      <w:r>
        <w:rPr>
          <w:sz w:val="18"/>
        </w:rPr>
        <w:t>) вместо «не знает» (</w:t>
      </w:r>
      <w:r>
        <w:rPr>
          <w:rFonts w:ascii="Noto Serif Bengali" w:hAnsi="Noto Serif Bengali" w:cs="Noto Serif Bengali"/>
          <w:sz w:val="18"/>
        </w:rPr>
        <w:t>জান</w:t>
      </w:r>
      <w:r>
        <w:rPr>
          <w:sz w:val="18"/>
        </w:rPr>
        <w:t>); П-Р: «</w:t>
      </w:r>
      <w:r>
        <w:rPr>
          <w:rFonts w:ascii="Noto Serif Bengali" w:hAnsi="Noto Serif Bengali" w:cs="Noto Serif Bengali"/>
          <w:sz w:val="18"/>
        </w:rPr>
        <w:t>জানে</w:t>
      </w:r>
      <w:r>
        <w:rPr>
          <w:sz w:val="18"/>
        </w:rPr>
        <w:t>» (то же); «</w:t>
      </w:r>
      <w:r>
        <w:rPr>
          <w:rFonts w:ascii="Noto Serif Bengali" w:hAnsi="Noto Serif Bengali" w:cs="Noto Serif Bengali"/>
          <w:sz w:val="18"/>
        </w:rPr>
        <w:t>পরাণে</w:t>
      </w:r>
      <w:r>
        <w:rPr>
          <w:sz w:val="18"/>
        </w:rPr>
        <w:t>» (то же). В КГЧ и ГПТ2 пада длиннее: после 9.1 — «Венец всех воплощений, / чинтамани (камень, исполняющий желания) для неимущих»; после 9.2 — «Украшений из самоцветов / Он и во сне не касается»; вместо 9.3–9.4 — «Оставил игры с Лакшми — / зачем же Он живёт под деревом? / Оставил гирлянду и флейту — / ныне, взяв посох, стал санньяси» (ГПТ2: «оставил чарующую флейту из рук»); далее — «Отвергнув смех и игры, / от плача распухли Его глаза»; «Сделав сокровищем прему, / Он взял с Собой всех неимущих»; концовка — «Он омывается в водах премы. / Говорит Васу: „Разрывается сердце!“».</w:t>
      </w:r>
    </w:p>
    <w:p>
      <w:pPr>
        <w:pStyle w:val="Heading2"/>
      </w:pPr>
      <w:r>
        <w:t>10. Васу Гхош — «</w:t>
      </w:r>
      <w:r>
        <w:rPr>
          <w:rFonts w:ascii="Noto Serif Bengali" w:hAnsi="Noto Serif Bengali" w:cs="Noto Serif Bengali"/>
        </w:rPr>
        <w:t>মঝু মনে লাগল শেল</w:t>
      </w:r>
      <w:r>
        <w:t>…» (ПК 451)</w:t>
      </w:r>
    </w:p>
    <w:p>
      <w:pPr>
        <w:spacing w:after="60"/>
        <w:jc w:val="both"/>
      </w:pPr>
      <w:r>
        <w:rPr>
          <w:b w:val="0"/>
          <w:i/>
        </w:rPr>
        <w:t>Плач о Гауре, отвернувшемся от любящего: в сердце вонзилось копьё, жизнь стала бесплодной; если больше не видеть лица Горы — какая радость в жизни? Без Горы не удержать жизни. В ПК — гаура-чандрика к разделу «раскаяние после ссоры» (калахантарита). Рага патхаманджари.</w:t>
      </w:r>
      <w:r>
        <w:rPr>
          <w:b w:val="0"/>
          <w:i w:val="0"/>
          <w:vertAlign w:val="superscript"/>
        </w:rPr>
        <w:t>30</w:t>
      </w:r>
    </w:p>
    <w:p>
      <w:pPr>
        <w:spacing w:after="60"/>
        <w:ind w:left="567"/>
      </w:pPr>
      <w:r>
        <w:rPr>
          <w:rFonts w:cs="Noto Serif Bengali" w:hAnsi="Noto Serif Bengali"/>
          <w:sz w:val="24"/>
        </w:rPr>
        <w:t>মঝু মনে লাগল শেল ।</w:t>
      </w:r>
      <w:r>
        <w:br/>
      </w:r>
      <w:r>
        <w:rPr>
          <w:rFonts w:cs="Noto Serif Bengali" w:hAnsi="Noto Serif Bengali"/>
          <w:sz w:val="24"/>
        </w:rPr>
        <w:t>গৌর বিমুখ ভৈ গেল ॥</w:t>
      </w:r>
    </w:p>
    <w:p>
      <w:pPr>
        <w:spacing w:after="60"/>
        <w:jc w:val="both"/>
      </w:pPr>
      <w:r>
        <w:rPr>
          <w:b w:val="0"/>
          <w:i/>
        </w:rPr>
        <w:t>majhu mane lāgala śela |</w:t>
      </w:r>
      <w:r>
        <w:br/>
      </w:r>
      <w:r>
        <w:rPr>
          <w:b w:val="0"/>
          <w:i/>
        </w:rPr>
        <w:t>gaura bimukha bhai gela ||</w:t>
      </w:r>
    </w:p>
    <w:p>
      <w:pPr>
        <w:spacing w:after="60"/>
        <w:jc w:val="both"/>
      </w:pPr>
      <w:r>
        <w:rPr>
          <w:b w:val="0"/>
          <w:i/>
        </w:rPr>
        <w:t>Пословно:</w:t>
      </w:r>
      <w:r>
        <w:t xml:space="preserve"> маджху мане — в моё сердце; лагала шела — вонзилось копьё; гаура — Гаура; бимукха бхаи гела — отвернулся</w:t>
      </w:r>
    </w:p>
    <w:p>
      <w:pPr>
        <w:spacing w:after="60"/>
        <w:ind w:left="567"/>
        <w:jc w:val="both"/>
      </w:pPr>
      <w:r>
        <w:rPr>
          <w:sz w:val="20"/>
        </w:rPr>
        <w:t>Разночтения: ПК — т. 1, PDF с. 307 (печ. с. 296), 2-я шакха, «</w:t>
      </w:r>
      <w:r>
        <w:rPr>
          <w:rFonts w:ascii="Noto Serif Bengali" w:hAnsi="Noto Serif Bengali" w:cs="Noto Serif Bengali"/>
          <w:sz w:val="20"/>
        </w:rPr>
        <w:t>পুনশ্চ কলহান্তরিতা</w:t>
      </w:r>
      <w:r>
        <w:rPr>
          <w:sz w:val="20"/>
        </w:rPr>
        <w:t xml:space="preserve"> ।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পঠমঞ্জরী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সুহই</w:t>
      </w:r>
      <w:r>
        <w:rPr>
          <w:sz w:val="20"/>
        </w:rPr>
        <w:t>), рук. П-Р-Са № 640, П-Р № 22.1, метка «॥</w:t>
      </w:r>
      <w:r>
        <w:rPr>
          <w:rFonts w:ascii="Noto Serif Bengali" w:hAnsi="Noto Serif Bengali" w:cs="Noto Serif Bengali"/>
          <w:sz w:val="20"/>
        </w:rPr>
        <w:t>১</w:t>
      </w:r>
      <w:r>
        <w:rPr>
          <w:sz w:val="20"/>
        </w:rPr>
        <w:t>॥</w:t>
      </w:r>
      <w:r>
        <w:rPr>
          <w:rFonts w:ascii="Noto Serif Bengali" w:hAnsi="Noto Serif Bengali" w:cs="Noto Serif Bengali"/>
          <w:sz w:val="20"/>
        </w:rPr>
        <w:t>৪৫১</w:t>
      </w:r>
      <w:r>
        <w:rPr>
          <w:sz w:val="20"/>
        </w:rPr>
        <w:t xml:space="preserve">॥». ГПТ1 (с. 312, № 19, </w:t>
      </w:r>
      <w:r>
        <w:rPr>
          <w:rFonts w:ascii="Noto Serif Bengali" w:hAnsi="Noto Serif Bengali" w:cs="Noto Serif Bengali"/>
          <w:sz w:val="20"/>
        </w:rPr>
        <w:t>পঠমঞ্জরী</w:t>
      </w:r>
      <w:r>
        <w:rPr>
          <w:sz w:val="20"/>
        </w:rPr>
        <w:t>): «</w:t>
      </w:r>
      <w:r>
        <w:rPr>
          <w:rFonts w:ascii="Noto Serif Bengali" w:hAnsi="Noto Serif Bengali" w:cs="Noto Serif Bengali"/>
          <w:sz w:val="20"/>
        </w:rPr>
        <w:t>মঝু মনে লাগল শেল</w:t>
      </w:r>
      <w:r>
        <w:rPr>
          <w:sz w:val="20"/>
        </w:rPr>
        <w:t xml:space="preserve">। </w:t>
      </w:r>
      <w:r>
        <w:rPr>
          <w:rFonts w:ascii="Noto Serif Bengali" w:hAnsi="Noto Serif Bengali" w:cs="Noto Serif Bengali"/>
          <w:sz w:val="20"/>
        </w:rPr>
        <w:t>গৌর বৈমুখ ভৈ গেল</w:t>
      </w:r>
      <w:r>
        <w:rPr>
          <w:sz w:val="20"/>
        </w:rPr>
        <w:t>». ГПТ2 (разд. 5.4, № 16): «</w:t>
      </w:r>
      <w:r>
        <w:rPr>
          <w:rFonts w:ascii="Noto Serif Bengali" w:hAnsi="Noto Serif Bengali" w:cs="Noto Serif Bengali"/>
          <w:sz w:val="20"/>
        </w:rPr>
        <w:t>মধু মনে লাগল শেল</w:t>
      </w:r>
      <w:r>
        <w:rPr>
          <w:sz w:val="20"/>
        </w:rPr>
        <w:t xml:space="preserve">। </w:t>
      </w:r>
      <w:r>
        <w:rPr>
          <w:rFonts w:ascii="Noto Serif Bengali" w:hAnsi="Noto Serif Bengali" w:cs="Noto Serif Bengali"/>
          <w:sz w:val="20"/>
        </w:rPr>
        <w:t>গৌর বিমুখ ভৈ গেল</w:t>
      </w:r>
      <w:r>
        <w:rPr>
          <w:sz w:val="20"/>
        </w:rPr>
        <w:t>» (ошибка набора или OCR).</w:t>
      </w:r>
    </w:p>
    <w:p>
      <w:pPr>
        <w:spacing w:after="60"/>
        <w:ind w:left="510" w:hanging="510"/>
      </w:pPr>
      <w:r>
        <w:rPr>
          <w:b/>
          <w:i w:val="0"/>
        </w:rPr>
        <w:t>10.1.</w:t>
      </w:r>
      <w:r>
        <w:t xml:space="preserve"> В сердце моё вонзилось копьё:</w:t>
      </w:r>
      <w:r>
        <w:br/>
      </w:r>
      <w:r>
        <w:t>Гаура отвернулся от меня.</w:t>
      </w:r>
    </w:p>
    <w:p>
      <w:pPr>
        <w:spacing w:after="60"/>
        <w:ind w:left="567"/>
      </w:pPr>
      <w:r>
        <w:rPr>
          <w:rFonts w:cs="Noto Serif Bengali" w:hAnsi="Noto Serif Bengali"/>
          <w:sz w:val="24"/>
        </w:rPr>
        <w:t>জনম বিফল মোর ভেল ।</w:t>
      </w:r>
      <w:r>
        <w:br/>
      </w:r>
      <w:r>
        <w:rPr>
          <w:rFonts w:cs="Noto Serif Bengali" w:hAnsi="Noto Serif Bengali"/>
          <w:sz w:val="24"/>
        </w:rPr>
        <w:t>দারুণ বিহি দুখ দেল ॥</w:t>
      </w:r>
    </w:p>
    <w:p>
      <w:pPr>
        <w:spacing w:after="60"/>
        <w:jc w:val="both"/>
      </w:pPr>
      <w:r>
        <w:rPr>
          <w:b w:val="0"/>
          <w:i/>
        </w:rPr>
        <w:t>janama biphala mora bhela |</w:t>
      </w:r>
      <w:r>
        <w:br/>
      </w:r>
      <w:r>
        <w:rPr>
          <w:b w:val="0"/>
          <w:i/>
        </w:rPr>
        <w:t>dāruṇa bihi dukha dela ||</w:t>
      </w:r>
    </w:p>
    <w:p>
      <w:pPr>
        <w:spacing w:after="60"/>
        <w:jc w:val="both"/>
      </w:pPr>
      <w:r>
        <w:rPr>
          <w:b w:val="0"/>
          <w:i/>
        </w:rPr>
        <w:t>Пословно:</w:t>
      </w:r>
      <w:r>
        <w:t xml:space="preserve"> джанама бипхала мора бхела — моя жизнь стала бесплодной; даруна бихи — жестокий Творец; дукха дела — дал горе</w:t>
      </w:r>
    </w:p>
    <w:p>
      <w:pPr>
        <w:spacing w:after="60"/>
        <w:ind w:left="567"/>
        <w:jc w:val="both"/>
      </w:pPr>
      <w:r>
        <w:rPr>
          <w:sz w:val="20"/>
        </w:rPr>
        <w:t>Разночтения: «</w:t>
      </w:r>
      <w:r>
        <w:rPr>
          <w:rFonts w:ascii="Noto Serif Bengali" w:hAnsi="Noto Serif Bengali" w:cs="Noto Serif Bengali"/>
          <w:sz w:val="20"/>
        </w:rPr>
        <w:t>মোর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মঝু</w:t>
      </w:r>
      <w:r>
        <w:rPr>
          <w:sz w:val="20"/>
        </w:rPr>
        <w:t>». ГПТ1: «</w:t>
      </w:r>
      <w:r>
        <w:rPr>
          <w:rFonts w:ascii="Noto Serif Bengali" w:hAnsi="Noto Serif Bengali" w:cs="Noto Serif Bengali"/>
          <w:sz w:val="20"/>
        </w:rPr>
        <w:t>জনম বিফল মোর ভেল</w:t>
      </w:r>
      <w:r>
        <w:rPr>
          <w:sz w:val="20"/>
        </w:rPr>
        <w:t xml:space="preserve">। </w:t>
      </w:r>
      <w:r>
        <w:rPr>
          <w:rFonts w:ascii="Noto Serif Bengali" w:hAnsi="Noto Serif Bengali" w:cs="Noto Serif Bengali"/>
          <w:sz w:val="20"/>
        </w:rPr>
        <w:t>দারুণ বিহি দুখ দেল</w:t>
      </w:r>
      <w:r>
        <w:rPr>
          <w:sz w:val="20"/>
        </w:rPr>
        <w:t>».</w:t>
      </w:r>
    </w:p>
    <w:p>
      <w:pPr>
        <w:spacing w:after="60"/>
        <w:ind w:left="510" w:hanging="510"/>
      </w:pPr>
      <w:r>
        <w:rPr>
          <w:b/>
          <w:i w:val="0"/>
        </w:rPr>
        <w:t>10.2.</w:t>
      </w:r>
      <w:r>
        <w:t xml:space="preserve"> Жизнь моя стала бесплодной —</w:t>
      </w:r>
      <w:r>
        <w:br/>
      </w:r>
      <w:r>
        <w:t>жестокий Творец послал мне горе.</w:t>
      </w:r>
    </w:p>
    <w:p>
      <w:pPr>
        <w:spacing w:after="60"/>
        <w:ind w:left="567"/>
      </w:pPr>
      <w:r>
        <w:rPr>
          <w:rFonts w:cs="Noto Serif Bengali" w:hAnsi="Noto Serif Bengali"/>
          <w:sz w:val="24"/>
        </w:rPr>
        <w:t>কাহে কহব ইহ দুখ ।</w:t>
      </w:r>
      <w:r>
        <w:br/>
      </w:r>
      <w:r>
        <w:rPr>
          <w:rFonts w:cs="Noto Serif Bengali" w:hAnsi="Noto Serif Bengali"/>
          <w:sz w:val="24"/>
        </w:rPr>
        <w:t>কহইতে বিদরয়ে বুক ॥</w:t>
      </w:r>
    </w:p>
    <w:p>
      <w:pPr>
        <w:spacing w:after="60"/>
        <w:jc w:val="both"/>
      </w:pPr>
      <w:r>
        <w:rPr>
          <w:b w:val="0"/>
          <w:i/>
        </w:rPr>
        <w:t>kāhe kahaba iha dukha |</w:t>
      </w:r>
      <w:r>
        <w:br/>
      </w:r>
      <w:r>
        <w:rPr>
          <w:b w:val="0"/>
          <w:i/>
        </w:rPr>
        <w:t>kahaite bidaraye buka ||</w:t>
      </w:r>
    </w:p>
    <w:p>
      <w:pPr>
        <w:spacing w:after="60"/>
        <w:jc w:val="both"/>
      </w:pPr>
      <w:r>
        <w:rPr>
          <w:b w:val="0"/>
          <w:i/>
        </w:rPr>
        <w:t>Пословно:</w:t>
      </w:r>
      <w:r>
        <w:t xml:space="preserve"> кахе кахаба — кому расскажу; иха дукха — это горе; кахаите — когда говорю; бидарайе бука — разрывается грудь</w:t>
      </w:r>
    </w:p>
    <w:p>
      <w:pPr>
        <w:spacing w:after="60"/>
        <w:ind w:left="567"/>
        <w:jc w:val="both"/>
      </w:pPr>
      <w:r>
        <w:rPr>
          <w:sz w:val="20"/>
        </w:rPr>
        <w:t>Разночтения: «</w:t>
      </w:r>
      <w:r>
        <w:rPr>
          <w:rFonts w:ascii="Noto Serif Bengali" w:hAnsi="Noto Serif Bengali" w:cs="Noto Serif Bengali"/>
          <w:sz w:val="20"/>
        </w:rPr>
        <w:t>ইহ দুখ</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এহ দুখ</w:t>
      </w:r>
      <w:r>
        <w:rPr>
          <w:sz w:val="20"/>
        </w:rPr>
        <w:t>»; «</w:t>
      </w:r>
      <w:r>
        <w:rPr>
          <w:rFonts w:ascii="Noto Serif Bengali" w:hAnsi="Noto Serif Bengali" w:cs="Noto Serif Bengali"/>
          <w:sz w:val="20"/>
        </w:rPr>
        <w:t>কাহে কহব ইহ দুখ</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হাম কাহে কহবহিঁ দুখ</w:t>
      </w:r>
      <w:r>
        <w:rPr>
          <w:sz w:val="20"/>
        </w:rPr>
        <w:t>». ГПТ1: «</w:t>
      </w:r>
      <w:r>
        <w:rPr>
          <w:rFonts w:ascii="Noto Serif Bengali" w:hAnsi="Noto Serif Bengali" w:cs="Noto Serif Bengali"/>
          <w:sz w:val="20"/>
        </w:rPr>
        <w:t>কাহে কহব ইহ দুঃখ</w:t>
      </w:r>
      <w:r>
        <w:rPr>
          <w:sz w:val="20"/>
        </w:rPr>
        <w:t xml:space="preserve">। </w:t>
      </w:r>
      <w:r>
        <w:rPr>
          <w:rFonts w:ascii="Noto Serif Bengali" w:hAnsi="Noto Serif Bengali" w:cs="Noto Serif Bengali"/>
          <w:sz w:val="20"/>
        </w:rPr>
        <w:t>কহইতে বিদরয়ে বুক</w:t>
      </w:r>
      <w:r>
        <w:rPr>
          <w:sz w:val="20"/>
        </w:rPr>
        <w:t>».</w:t>
      </w:r>
    </w:p>
    <w:p>
      <w:pPr>
        <w:spacing w:after="60"/>
        <w:ind w:left="510" w:hanging="510"/>
      </w:pPr>
      <w:r>
        <w:rPr>
          <w:b/>
          <w:i w:val="0"/>
        </w:rPr>
        <w:t>10.3.</w:t>
      </w:r>
      <w:r>
        <w:t xml:space="preserve"> Кому расскажу я это горе?</w:t>
      </w:r>
      <w:r>
        <w:br/>
      </w:r>
      <w:r>
        <w:t>Начну говорить — разрывается грудь.</w:t>
      </w:r>
      <w:r>
        <w:rPr>
          <w:b w:val="0"/>
          <w:i w:val="0"/>
          <w:vertAlign w:val="superscript"/>
        </w:rPr>
        <w:t>31</w:t>
      </w:r>
    </w:p>
    <w:p>
      <w:pPr>
        <w:spacing w:after="60"/>
        <w:ind w:left="567"/>
      </w:pPr>
      <w:r>
        <w:rPr>
          <w:rFonts w:cs="Noto Serif Bengali" w:hAnsi="Noto Serif Bengali"/>
          <w:sz w:val="24"/>
        </w:rPr>
        <w:t>আর না হেরব গোরা-মুখ ।</w:t>
      </w:r>
      <w:r>
        <w:br/>
      </w:r>
      <w:r>
        <w:rPr>
          <w:rFonts w:cs="Noto Serif Bengali" w:hAnsi="Noto Serif Bengali"/>
          <w:sz w:val="24"/>
        </w:rPr>
        <w:t>তবে জীবনে কিয়ে সুখ ॥</w:t>
      </w:r>
    </w:p>
    <w:p>
      <w:pPr>
        <w:spacing w:after="60"/>
        <w:jc w:val="both"/>
      </w:pPr>
      <w:r>
        <w:rPr>
          <w:b w:val="0"/>
          <w:i/>
        </w:rPr>
        <w:t>āra nā heraba gorā-mukha |</w:t>
      </w:r>
      <w:r>
        <w:br/>
      </w:r>
      <w:r>
        <w:rPr>
          <w:b w:val="0"/>
          <w:i/>
        </w:rPr>
        <w:t>tabe jībane kiye sukha ||</w:t>
      </w:r>
    </w:p>
    <w:p>
      <w:pPr>
        <w:spacing w:after="60"/>
        <w:jc w:val="both"/>
      </w:pPr>
      <w:r>
        <w:rPr>
          <w:b w:val="0"/>
          <w:i/>
        </w:rPr>
        <w:t>Пословно:</w:t>
      </w:r>
      <w:r>
        <w:t xml:space="preserve"> ара на хераба — если больше не увижу; гора-мукха — лица Горы; табе — тогда; дживане — в жизни; кие сукха — какая радость</w:t>
      </w:r>
    </w:p>
    <w:p>
      <w:pPr>
        <w:spacing w:after="60"/>
        <w:ind w:left="567"/>
        <w:jc w:val="both"/>
      </w:pPr>
      <w:r>
        <w:rPr>
          <w:sz w:val="20"/>
        </w:rPr>
        <w:t>Разночтения: «</w:t>
      </w:r>
      <w:r>
        <w:rPr>
          <w:rFonts w:ascii="Noto Serif Bengali" w:hAnsi="Noto Serif Bengali" w:cs="Noto Serif Bengali"/>
          <w:sz w:val="20"/>
        </w:rPr>
        <w:t>তবে</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তব</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তবহি</w:t>
      </w:r>
      <w:r>
        <w:rPr>
          <w:sz w:val="20"/>
        </w:rPr>
        <w:t>»; «</w:t>
      </w:r>
      <w:r>
        <w:rPr>
          <w:rFonts w:ascii="Noto Serif Bengali" w:hAnsi="Noto Serif Bengali" w:cs="Noto Serif Bengali"/>
          <w:sz w:val="20"/>
        </w:rPr>
        <w:t>কিয়ে সুখ</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কিবা সুখ</w:t>
      </w:r>
      <w:r>
        <w:rPr>
          <w:sz w:val="20"/>
        </w:rPr>
        <w:t>». ГПТ1: «</w:t>
      </w:r>
      <w:r>
        <w:rPr>
          <w:rFonts w:ascii="Noto Serif Bengali" w:hAnsi="Noto Serif Bengali" w:cs="Noto Serif Bengali"/>
          <w:sz w:val="20"/>
        </w:rPr>
        <w:t>আর না হেরব গোরা মুখ</w:t>
      </w:r>
      <w:r>
        <w:rPr>
          <w:sz w:val="20"/>
        </w:rPr>
        <w:t xml:space="preserve">। </w:t>
      </w:r>
      <w:r>
        <w:rPr>
          <w:rFonts w:ascii="Noto Serif Bengali" w:hAnsi="Noto Serif Bengali" w:cs="Noto Serif Bengali"/>
          <w:sz w:val="20"/>
        </w:rPr>
        <w:t>তব জীবনে কিয়ে সুখ</w:t>
      </w:r>
      <w:r>
        <w:rPr>
          <w:sz w:val="20"/>
        </w:rPr>
        <w:t>».</w:t>
      </w:r>
    </w:p>
    <w:p>
      <w:pPr>
        <w:spacing w:after="60"/>
        <w:ind w:left="510" w:hanging="510"/>
      </w:pPr>
      <w:r>
        <w:rPr>
          <w:b/>
          <w:i w:val="0"/>
        </w:rPr>
        <w:t>10.4.</w:t>
      </w:r>
      <w:r>
        <w:t xml:space="preserve"> Если я больше не увижу лица Горы,</w:t>
      </w:r>
      <w:r>
        <w:br/>
      </w:r>
      <w:r>
        <w:t>какая радость мне в жизни?</w:t>
      </w:r>
      <w:r>
        <w:rPr>
          <w:b w:val="0"/>
          <w:i w:val="0"/>
          <w:vertAlign w:val="superscript"/>
        </w:rPr>
        <w:t>32</w:t>
      </w:r>
    </w:p>
    <w:p>
      <w:pPr>
        <w:spacing w:after="60"/>
        <w:ind w:left="567"/>
      </w:pPr>
      <w:r>
        <w:rPr>
          <w:rFonts w:cs="Noto Serif Bengali" w:hAnsi="Noto Serif Bengali"/>
          <w:sz w:val="24"/>
        </w:rPr>
        <w:t>বাসুদেব ঘোষ রস গান ।</w:t>
      </w:r>
      <w:r>
        <w:br/>
      </w:r>
      <w:r>
        <w:rPr>
          <w:rFonts w:cs="Noto Serif Bengali" w:hAnsi="Noto Serif Bengali"/>
          <w:sz w:val="24"/>
        </w:rPr>
        <w:t>গোরা বিনে না রহে পরাণ ॥</w:t>
      </w:r>
    </w:p>
    <w:p>
      <w:pPr>
        <w:spacing w:after="60"/>
        <w:jc w:val="both"/>
      </w:pPr>
      <w:r>
        <w:rPr>
          <w:b w:val="0"/>
          <w:i/>
        </w:rPr>
        <w:t>bāsudeba ghoṣa rasa gāna |</w:t>
      </w:r>
      <w:r>
        <w:br/>
      </w:r>
      <w:r>
        <w:rPr>
          <w:b w:val="0"/>
          <w:i/>
        </w:rPr>
        <w:t>gorā bine nā rahe parāṇa ||</w:t>
      </w:r>
    </w:p>
    <w:p>
      <w:pPr>
        <w:spacing w:after="60"/>
        <w:jc w:val="both"/>
      </w:pPr>
      <w:r>
        <w:rPr>
          <w:b w:val="0"/>
          <w:i/>
        </w:rPr>
        <w:t>Пословно:</w:t>
      </w:r>
      <w:r>
        <w:t xml:space="preserve"> басудева гхоша — Васудева Гхош; раса гана — поёт расу; гора бине — без Горы; на рахе парана — не удержится жизнь</w:t>
      </w:r>
    </w:p>
    <w:p>
      <w:pPr>
        <w:spacing w:after="60"/>
        <w:ind w:left="567"/>
        <w:jc w:val="both"/>
      </w:pPr>
      <w:r>
        <w:rPr>
          <w:sz w:val="20"/>
        </w:rPr>
        <w:t>Разночтения: ГПТ1: «</w:t>
      </w:r>
      <w:r>
        <w:rPr>
          <w:rFonts w:ascii="Noto Serif Bengali" w:hAnsi="Noto Serif Bengali" w:cs="Noto Serif Bengali"/>
          <w:sz w:val="20"/>
        </w:rPr>
        <w:t>বাসুদেব ঘোষ রস গান</w:t>
      </w:r>
      <w:r>
        <w:rPr>
          <w:sz w:val="20"/>
        </w:rPr>
        <w:t xml:space="preserve">। </w:t>
      </w:r>
      <w:r>
        <w:rPr>
          <w:rFonts w:ascii="Noto Serif Bengali" w:hAnsi="Noto Serif Bengali" w:cs="Noto Serif Bengali"/>
          <w:sz w:val="20"/>
        </w:rPr>
        <w:t>গোরা বিনু না রহে পরাণ</w:t>
      </w:r>
      <w:r>
        <w:rPr>
          <w:sz w:val="20"/>
        </w:rPr>
        <w:t>».</w:t>
      </w:r>
    </w:p>
    <w:p>
      <w:pPr>
        <w:spacing w:after="60"/>
        <w:ind w:left="510" w:hanging="510"/>
      </w:pPr>
      <w:r>
        <w:rPr>
          <w:b/>
          <w:i w:val="0"/>
        </w:rPr>
        <w:t>10.5.</w:t>
      </w:r>
      <w:r>
        <w:t xml:space="preserve"> Васудева Гхош поёт эту расу:</w:t>
      </w:r>
      <w:r>
        <w:br/>
      </w:r>
      <w:r>
        <w:t>без Горы не удержать жизни.</w:t>
      </w:r>
    </w:p>
    <w:p>
      <w:pPr>
        <w:spacing w:after="60"/>
        <w:ind w:left="283"/>
      </w:pPr>
      <w:r>
        <w:rPr>
          <w:b/>
          <w:i w:val="0"/>
          <w:sz w:val="18"/>
        </w:rPr>
        <w:t>30.</w:t>
      </w:r>
      <w:r>
        <w:rPr>
          <w:sz w:val="18"/>
        </w:rPr>
        <w:t xml:space="preserve"> Подпись — «Васудева Гхош». ПК: т. 1, PDF с. 307 (печ. с. 296), 2-я шакха, раздел «</w:t>
      </w:r>
      <w:r>
        <w:rPr>
          <w:rFonts w:ascii="Noto Serif Bengali" w:hAnsi="Noto Serif Bengali" w:cs="Noto Serif Bengali"/>
          <w:sz w:val="18"/>
        </w:rPr>
        <w:t>পুনশ্চ কলহান্তরিতা</w:t>
      </w:r>
      <w:r>
        <w:rPr>
          <w:sz w:val="18"/>
        </w:rPr>
        <w:t xml:space="preserve"> । </w:t>
      </w:r>
      <w:r>
        <w:rPr>
          <w:rFonts w:ascii="Noto Serif Bengali" w:hAnsi="Noto Serif Bengali" w:cs="Noto Serif Bengali"/>
          <w:sz w:val="18"/>
        </w:rPr>
        <w:t>তদুচিত</w:t>
      </w:r>
      <w:r>
        <w:rPr>
          <w:sz w:val="18"/>
        </w:rPr>
        <w:t>-</w:t>
      </w:r>
      <w:r>
        <w:rPr>
          <w:rFonts w:ascii="Noto Serif Bengali" w:hAnsi="Noto Serif Bengali" w:cs="Noto Serif Bengali"/>
          <w:sz w:val="18"/>
        </w:rPr>
        <w:t>শ্রীগৌরচন্দ্রঃ</w:t>
      </w:r>
      <w:r>
        <w:rPr>
          <w:sz w:val="18"/>
        </w:rPr>
        <w:t>», № 1 (метка «॥</w:t>
      </w:r>
      <w:r>
        <w:rPr>
          <w:rFonts w:ascii="Noto Serif Bengali" w:hAnsi="Noto Serif Bengali" w:cs="Noto Serif Bengali"/>
          <w:sz w:val="18"/>
        </w:rPr>
        <w:t>১</w:t>
      </w:r>
      <w:r>
        <w:rPr>
          <w:sz w:val="18"/>
        </w:rPr>
        <w:t>॥</w:t>
      </w:r>
      <w:r>
        <w:rPr>
          <w:rFonts w:ascii="Noto Serif Bengali" w:hAnsi="Noto Serif Bengali" w:cs="Noto Serif Bengali"/>
          <w:sz w:val="18"/>
        </w:rPr>
        <w:t>৪৫১</w:t>
      </w:r>
      <w:r>
        <w:rPr>
          <w:sz w:val="18"/>
        </w:rPr>
        <w:t>॥»); рага патхаманджари (П-Р: сухаи); рук. П-Р-Са № 640, П-Р № 22.1. ГПТ1 — с. 312, № 19 (патхаманджари), вслед за падой Радхамохана о Господе в бхаве маны и разлуки; ГПТ2 — в разделе плачей Шачи и Вишнуприи после санньясы (№ 16). Чьи это слова, автор не говорит; раздел ПК — Радха раскаивается, что в гневе отвергла Кришну. Переводим как плач преданной души, разлучённой с Гаурой. Маджумдар эту паду не разбирает.</w:t>
      </w:r>
    </w:p>
    <w:p>
      <w:pPr>
        <w:spacing w:after="60"/>
        <w:ind w:left="283"/>
      </w:pPr>
      <w:r>
        <w:rPr>
          <w:b/>
          <w:i w:val="0"/>
          <w:sz w:val="18"/>
        </w:rPr>
        <w:t>31.</w:t>
      </w:r>
      <w:r>
        <w:rPr>
          <w:sz w:val="18"/>
        </w:rPr>
        <w:t xml:space="preserve"> Рук. П-Р в 10.2: «</w:t>
      </w:r>
      <w:r>
        <w:rPr>
          <w:rFonts w:ascii="Noto Serif Bengali" w:hAnsi="Noto Serif Bengali" w:cs="Noto Serif Bengali"/>
          <w:sz w:val="18"/>
        </w:rPr>
        <w:t>মঝু</w:t>
      </w:r>
      <w:r>
        <w:rPr>
          <w:sz w:val="18"/>
        </w:rPr>
        <w:t>» вместо «</w:t>
      </w:r>
      <w:r>
        <w:rPr>
          <w:rFonts w:ascii="Noto Serif Bengali" w:hAnsi="Noto Serif Bengali" w:cs="Noto Serif Bengali"/>
          <w:sz w:val="18"/>
        </w:rPr>
        <w:t>মোর</w:t>
      </w:r>
      <w:r>
        <w:rPr>
          <w:sz w:val="18"/>
        </w:rPr>
        <w:t>» (то же, «моя»); «к», «г», П-Р-Са: «</w:t>
      </w:r>
      <w:r>
        <w:rPr>
          <w:rFonts w:ascii="Noto Serif Bengali" w:hAnsi="Noto Serif Bengali" w:cs="Noto Serif Bengali"/>
          <w:sz w:val="18"/>
        </w:rPr>
        <w:t>এহ দুখ</w:t>
      </w:r>
      <w:r>
        <w:rPr>
          <w:sz w:val="18"/>
        </w:rPr>
        <w:t>» (то же); П-Р: «кому же я расскажу это горе» (</w:t>
      </w:r>
      <w:r>
        <w:rPr>
          <w:rFonts w:ascii="Noto Serif Bengali" w:hAnsi="Noto Serif Bengali" w:cs="Noto Serif Bengali"/>
          <w:sz w:val="18"/>
        </w:rPr>
        <w:t>হাম কাহে কহবহিঁ দুখ</w:t>
      </w:r>
      <w:r>
        <w:rPr>
          <w:sz w:val="18"/>
        </w:rPr>
        <w:t>).</w:t>
      </w:r>
    </w:p>
    <w:p>
      <w:pPr>
        <w:spacing w:after="60"/>
        <w:ind w:left="283"/>
      </w:pPr>
      <w:r>
        <w:rPr>
          <w:b/>
          <w:i w:val="0"/>
          <w:sz w:val="18"/>
        </w:rPr>
        <w:t>32.</w:t>
      </w:r>
      <w:r>
        <w:rPr>
          <w:sz w:val="18"/>
        </w:rPr>
        <w:t xml:space="preserve"> Рук. «к», «г», «ч», П-Р: «</w:t>
      </w:r>
      <w:r>
        <w:rPr>
          <w:rFonts w:ascii="Noto Serif Bengali" w:hAnsi="Noto Serif Bengali" w:cs="Noto Serif Bengali"/>
          <w:sz w:val="18"/>
        </w:rPr>
        <w:t>তব</w:t>
      </w:r>
      <w:r>
        <w:rPr>
          <w:sz w:val="18"/>
        </w:rPr>
        <w:t>»; П-Р-Са: «</w:t>
      </w:r>
      <w:r>
        <w:rPr>
          <w:rFonts w:ascii="Noto Serif Bengali" w:hAnsi="Noto Serif Bengali" w:cs="Noto Serif Bengali"/>
          <w:sz w:val="18"/>
        </w:rPr>
        <w:t>তবহি</w:t>
      </w:r>
      <w:r>
        <w:rPr>
          <w:sz w:val="18"/>
        </w:rPr>
        <w:t>» (то же: «тогда»); П-Р: «</w:t>
      </w:r>
      <w:r>
        <w:rPr>
          <w:rFonts w:ascii="Noto Serif Bengali" w:hAnsi="Noto Serif Bengali" w:cs="Noto Serif Bengali"/>
          <w:sz w:val="18"/>
        </w:rPr>
        <w:t>কিবা সুখ</w:t>
      </w:r>
      <w:r>
        <w:rPr>
          <w:sz w:val="18"/>
        </w:rPr>
        <w:t>» (то же).</w:t>
      </w:r>
    </w:p>
    <w:p>
      <w:pPr>
        <w:pStyle w:val="Heading2"/>
      </w:pPr>
      <w:r>
        <w:t>11. Васу Гхош — «</w:t>
      </w:r>
      <w:r>
        <w:rPr>
          <w:rFonts w:ascii="Noto Serif Bengali" w:hAnsi="Noto Serif Bengali" w:cs="Noto Serif Bengali"/>
        </w:rPr>
        <w:t>কত দিনে হেরব গোরাচাঁদের মুখ</w:t>
      </w:r>
      <w:r>
        <w:t>…» (ПК 2279)</w:t>
      </w:r>
    </w:p>
    <w:p>
      <w:pPr>
        <w:spacing w:after="60"/>
        <w:jc w:val="both"/>
      </w:pPr>
      <w:r>
        <w:rPr>
          <w:b w:val="0"/>
          <w:i/>
        </w:rPr>
        <w:t>Тоска преданных по Гауре после санньясы: когда же увидеть лицо Горачанда, когда Господь обнимет, когда уши услышат Его речи? Народ Надии плачет, не видя Горы. В ПК — раздел «тоска преданных» в паллаве о санньясе Гауранги. Рага сухаи.</w:t>
      </w:r>
      <w:r>
        <w:rPr>
          <w:b w:val="0"/>
          <w:i w:val="0"/>
          <w:vertAlign w:val="superscript"/>
        </w:rPr>
        <w:t>33</w:t>
      </w:r>
    </w:p>
    <w:p>
      <w:pPr>
        <w:spacing w:after="60"/>
        <w:ind w:left="567"/>
      </w:pPr>
      <w:r>
        <w:rPr>
          <w:rFonts w:cs="Noto Serif Bengali" w:hAnsi="Noto Serif Bengali"/>
          <w:sz w:val="24"/>
        </w:rPr>
        <w:t>কত দিনে হেরব গোরাচাঁদের মুখ ।</w:t>
      </w:r>
      <w:r>
        <w:br/>
      </w:r>
      <w:r>
        <w:rPr>
          <w:rFonts w:cs="Noto Serif Bengali" w:hAnsi="Noto Serif Bengali"/>
          <w:sz w:val="24"/>
        </w:rPr>
        <w:t>কবে মোর মনের মিটব সব দুখ ॥</w:t>
      </w:r>
    </w:p>
    <w:p>
      <w:pPr>
        <w:spacing w:after="60"/>
        <w:jc w:val="both"/>
      </w:pPr>
      <w:r>
        <w:rPr>
          <w:b w:val="0"/>
          <w:i/>
        </w:rPr>
        <w:t>kata dine heraba gorācām̐dera mukha |</w:t>
      </w:r>
      <w:r>
        <w:br/>
      </w:r>
      <w:r>
        <w:rPr>
          <w:b w:val="0"/>
          <w:i/>
        </w:rPr>
        <w:t>kabe mora manera miṭaba saba dukha ||</w:t>
      </w:r>
    </w:p>
    <w:p>
      <w:pPr>
        <w:spacing w:after="60"/>
        <w:jc w:val="both"/>
      </w:pPr>
      <w:r>
        <w:rPr>
          <w:b w:val="0"/>
          <w:i/>
        </w:rPr>
        <w:t>Пословно:</w:t>
      </w:r>
      <w:r>
        <w:t xml:space="preserve"> ката дине — когда же (через сколько дней); хераба — увижу; горачандера мукха — лицо Горачанда; кабе — когда; мора манера — моего сердца; митаба — утолится; саба дукха — вся скорбь</w:t>
      </w:r>
    </w:p>
    <w:p>
      <w:pPr>
        <w:spacing w:after="60"/>
        <w:ind w:left="567"/>
        <w:jc w:val="both"/>
      </w:pPr>
      <w:r>
        <w:rPr>
          <w:sz w:val="20"/>
        </w:rPr>
        <w:t>Разночтения: ПК — т. 3, PDF с. 296 (печ. с. 285), 21-й паллав, «</w:t>
      </w:r>
      <w:r>
        <w:rPr>
          <w:rFonts w:ascii="Noto Serif Bengali" w:hAnsi="Noto Serif Bengali" w:cs="Noto Serif Bengali"/>
          <w:sz w:val="20"/>
        </w:rPr>
        <w:t>অথ ভক্তগণস্য উৎকণ্ঠা যথা</w:t>
      </w:r>
      <w:r>
        <w:rPr>
          <w:sz w:val="20"/>
        </w:rPr>
        <w:t xml:space="preserve">», </w:t>
      </w:r>
      <w:r>
        <w:rPr>
          <w:rFonts w:ascii="Noto Serif Bengali" w:hAnsi="Noto Serif Bengali" w:cs="Noto Serif Bengali"/>
          <w:sz w:val="20"/>
        </w:rPr>
        <w:t>সুহই</w:t>
      </w:r>
      <w:r>
        <w:rPr>
          <w:sz w:val="20"/>
        </w:rPr>
        <w:t>, рук. П-Р-Са № 2383, П-Р № 41.11, метка «॥</w:t>
      </w:r>
      <w:r>
        <w:rPr>
          <w:rFonts w:ascii="Noto Serif Bengali" w:hAnsi="Noto Serif Bengali" w:cs="Noto Serif Bengali"/>
          <w:sz w:val="20"/>
        </w:rPr>
        <w:t>৬২</w:t>
      </w:r>
      <w:r>
        <w:rPr>
          <w:sz w:val="20"/>
        </w:rPr>
        <w:t>॥</w:t>
      </w:r>
      <w:r>
        <w:rPr>
          <w:rFonts w:ascii="Noto Serif Bengali" w:hAnsi="Noto Serif Bengali" w:cs="Noto Serif Bengali"/>
          <w:sz w:val="20"/>
        </w:rPr>
        <w:t>২২৭৯</w:t>
      </w:r>
      <w:r>
        <w:rPr>
          <w:sz w:val="20"/>
        </w:rPr>
        <w:t>॥». «</w:t>
      </w:r>
      <w:r>
        <w:rPr>
          <w:rFonts w:ascii="Noto Serif Bengali" w:hAnsi="Noto Serif Bengali" w:cs="Noto Serif Bengali"/>
          <w:sz w:val="20"/>
        </w:rPr>
        <w:t>হেরব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দেখিব</w:t>
      </w:r>
      <w:r>
        <w:rPr>
          <w:sz w:val="20"/>
        </w:rPr>
        <w:t>»; «</w:t>
      </w:r>
      <w:r>
        <w:rPr>
          <w:rFonts w:ascii="Noto Serif Bengali" w:hAnsi="Noto Serif Bengali" w:cs="Noto Serif Bengali"/>
          <w:sz w:val="20"/>
        </w:rPr>
        <w:t>কবে মোর মনের মিটব সব দুখ</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গোরামুখ দরশে টুটব</w:t>
      </w:r>
      <w:r>
        <w:rPr>
          <w:sz w:val="20"/>
        </w:rPr>
        <w:t xml:space="preserve">» (и т. д.). ГПТ1 (с. 387, № 14, </w:t>
      </w:r>
      <w:r>
        <w:rPr>
          <w:rFonts w:ascii="Noto Serif Bengali" w:hAnsi="Noto Serif Bengali" w:cs="Noto Serif Bengali"/>
          <w:sz w:val="20"/>
        </w:rPr>
        <w:t>সুহই</w:t>
      </w:r>
      <w:r>
        <w:rPr>
          <w:sz w:val="20"/>
        </w:rPr>
        <w:t>) и ГПТ2 (5.4, № 14): «</w:t>
      </w:r>
      <w:r>
        <w:rPr>
          <w:rFonts w:ascii="Noto Serif Bengali" w:hAnsi="Noto Serif Bengali" w:cs="Noto Serif Bengali"/>
          <w:sz w:val="20"/>
        </w:rPr>
        <w:t>কত দিনে হেরব গোরাচাঁদের মুখ</w:t>
      </w:r>
      <w:r>
        <w:rPr>
          <w:sz w:val="20"/>
        </w:rPr>
        <w:t xml:space="preserve">। </w:t>
      </w:r>
      <w:r>
        <w:rPr>
          <w:rFonts w:ascii="Noto Serif Bengali" w:hAnsi="Noto Serif Bengali" w:cs="Noto Serif Bengali"/>
          <w:sz w:val="20"/>
        </w:rPr>
        <w:t>কবে মোর মনের মিটব সব দুখ</w:t>
      </w:r>
      <w:r>
        <w:rPr>
          <w:sz w:val="20"/>
        </w:rPr>
        <w:t>».</w:t>
      </w:r>
    </w:p>
    <w:p>
      <w:pPr>
        <w:spacing w:after="60"/>
        <w:ind w:left="510" w:hanging="510"/>
      </w:pPr>
      <w:r>
        <w:rPr>
          <w:b/>
          <w:i w:val="0"/>
        </w:rPr>
        <w:t>11.1.</w:t>
      </w:r>
      <w:r>
        <w:t xml:space="preserve"> Когда же я увижу лицо Горачанда?</w:t>
      </w:r>
      <w:r>
        <w:br/>
      </w:r>
      <w:r>
        <w:t>Когда утолится вся скорбь моего сердца?</w:t>
      </w:r>
    </w:p>
    <w:p>
      <w:pPr>
        <w:spacing w:after="60"/>
        <w:ind w:left="567"/>
      </w:pPr>
      <w:r>
        <w:rPr>
          <w:rFonts w:cs="Noto Serif Bengali" w:hAnsi="Noto Serif Bengali"/>
          <w:sz w:val="24"/>
        </w:rPr>
        <w:t>কত দিনে গোরা পহু করবহি কোর ।</w:t>
      </w:r>
      <w:r>
        <w:br/>
      </w:r>
      <w:r>
        <w:rPr>
          <w:rFonts w:cs="Noto Serif Bengali" w:hAnsi="Noto Serif Bengali"/>
          <w:sz w:val="24"/>
        </w:rPr>
        <w:t>কত দিনে সদয় হইবে বিধি মোর ॥</w:t>
      </w:r>
    </w:p>
    <w:p>
      <w:pPr>
        <w:spacing w:after="60"/>
        <w:jc w:val="both"/>
      </w:pPr>
      <w:r>
        <w:rPr>
          <w:b w:val="0"/>
          <w:i/>
        </w:rPr>
        <w:t>kata dine gorā pahu karabahi kora |</w:t>
      </w:r>
      <w:r>
        <w:br/>
      </w:r>
      <w:r>
        <w:rPr>
          <w:b w:val="0"/>
          <w:i/>
        </w:rPr>
        <w:t>kata dine sadaya haibe bidhi mora ||</w:t>
      </w:r>
    </w:p>
    <w:p>
      <w:pPr>
        <w:spacing w:after="60"/>
        <w:jc w:val="both"/>
      </w:pPr>
      <w:r>
        <w:rPr>
          <w:b w:val="0"/>
          <w:i/>
        </w:rPr>
        <w:t>Пословно:</w:t>
      </w:r>
      <w:r>
        <w:t xml:space="preserve"> ката дине — когда; гора паху — Господь Гора; карабахи кора — заключит в объятия; садая хаибе — смилуется; видхи мора — моя судьба (мой Творец)</w:t>
      </w:r>
    </w:p>
    <w:p>
      <w:pPr>
        <w:spacing w:after="60"/>
        <w:ind w:left="567"/>
        <w:jc w:val="both"/>
      </w:pPr>
      <w:r>
        <w:rPr>
          <w:sz w:val="20"/>
        </w:rPr>
        <w:t>Разночтения: «</w:t>
      </w:r>
      <w:r>
        <w:rPr>
          <w:rFonts w:ascii="Noto Serif Bengali" w:hAnsi="Noto Serif Bengali" w:cs="Noto Serif Bengali"/>
          <w:sz w:val="20"/>
        </w:rPr>
        <w:t>কোর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কোরে</w:t>
      </w:r>
      <w:r>
        <w:rPr>
          <w:sz w:val="20"/>
        </w:rPr>
        <w:t>»; «</w:t>
      </w:r>
      <w:r>
        <w:rPr>
          <w:rFonts w:ascii="Noto Serif Bengali" w:hAnsi="Noto Serif Bengali" w:cs="Noto Serif Bengali"/>
          <w:sz w:val="20"/>
        </w:rPr>
        <w:t>মোর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মোরে</w:t>
      </w:r>
      <w:r>
        <w:rPr>
          <w:sz w:val="20"/>
        </w:rPr>
        <w:t>». ГПТ1: «</w:t>
      </w:r>
      <w:r>
        <w:rPr>
          <w:rFonts w:ascii="Noto Serif Bengali" w:hAnsi="Noto Serif Bengali" w:cs="Noto Serif Bengali"/>
          <w:sz w:val="20"/>
        </w:rPr>
        <w:t>কত দিনে গোরা পহু করবহি কোর</w:t>
      </w:r>
      <w:r>
        <w:rPr>
          <w:sz w:val="20"/>
        </w:rPr>
        <w:t xml:space="preserve">। </w:t>
      </w:r>
      <w:r>
        <w:rPr>
          <w:rFonts w:ascii="Noto Serif Bengali" w:hAnsi="Noto Serif Bengali" w:cs="Noto Serif Bengali"/>
          <w:sz w:val="20"/>
        </w:rPr>
        <w:t>কত দিনে সদয় হইবে বিধি মোর</w:t>
      </w:r>
      <w:r>
        <w:rPr>
          <w:sz w:val="20"/>
        </w:rPr>
        <w:t>».</w:t>
      </w:r>
    </w:p>
    <w:p>
      <w:pPr>
        <w:spacing w:after="60"/>
        <w:ind w:left="510" w:hanging="510"/>
      </w:pPr>
      <w:r>
        <w:rPr>
          <w:b/>
          <w:i w:val="0"/>
        </w:rPr>
        <w:t>11.2.</w:t>
      </w:r>
      <w:r>
        <w:t xml:space="preserve"> Когда Господь Гора заключит меня в объятия?</w:t>
      </w:r>
      <w:r>
        <w:br/>
      </w:r>
      <w:r>
        <w:t>Когда смилуется надо мною судьба?</w:t>
      </w:r>
      <w:r>
        <w:rPr>
          <w:b w:val="0"/>
          <w:i w:val="0"/>
          <w:vertAlign w:val="superscript"/>
        </w:rPr>
        <w:t>34</w:t>
      </w:r>
    </w:p>
    <w:p>
      <w:pPr>
        <w:spacing w:after="60"/>
        <w:ind w:left="567"/>
      </w:pPr>
      <w:r>
        <w:rPr>
          <w:rFonts w:cs="Noto Serif Bengali" w:hAnsi="Noto Serif Bengali"/>
          <w:sz w:val="24"/>
        </w:rPr>
        <w:t>কত দিনে শ্রবণের হবে শুভ দিন ।</w:t>
      </w:r>
      <w:r>
        <w:br/>
      </w:r>
      <w:r>
        <w:rPr>
          <w:rFonts w:cs="Noto Serif Bengali" w:hAnsi="Noto Serif Bengali"/>
          <w:sz w:val="24"/>
        </w:rPr>
        <w:t>চাঁদ-মুখের বচন শুনিব নিশিদিন ॥</w:t>
      </w:r>
    </w:p>
    <w:p>
      <w:pPr>
        <w:spacing w:after="60"/>
        <w:jc w:val="both"/>
      </w:pPr>
      <w:r>
        <w:rPr>
          <w:b w:val="0"/>
          <w:i/>
        </w:rPr>
        <w:t>kata dine śrabaṇera habe śubha dina |</w:t>
      </w:r>
      <w:r>
        <w:br/>
      </w:r>
      <w:r>
        <w:rPr>
          <w:b w:val="0"/>
          <w:i/>
        </w:rPr>
        <w:t>cām̐da-mukhera bacana śuniba niśidina ||</w:t>
      </w:r>
    </w:p>
    <w:p>
      <w:pPr>
        <w:spacing w:after="60"/>
        <w:jc w:val="both"/>
      </w:pPr>
      <w:r>
        <w:rPr>
          <w:b w:val="0"/>
          <w:i/>
        </w:rPr>
        <w:t>Пословно:</w:t>
      </w:r>
      <w:r>
        <w:t xml:space="preserve"> ката дине — когда; шрабанера — для ушей; хабе шубха дина — настанет благой день; чанда-мукхера бачана — речи Луноликого; шуниба нишидина — буду слушать день и ночь</w:t>
      </w:r>
    </w:p>
    <w:p>
      <w:pPr>
        <w:spacing w:after="60"/>
        <w:ind w:left="567"/>
        <w:jc w:val="both"/>
      </w:pPr>
      <w:r>
        <w:rPr>
          <w:sz w:val="20"/>
        </w:rPr>
        <w:t>Разночтения: «</w:t>
      </w:r>
      <w:r>
        <w:rPr>
          <w:rFonts w:ascii="Noto Serif Bengali" w:hAnsi="Noto Serif Bengali" w:cs="Noto Serif Bengali"/>
          <w:sz w:val="20"/>
        </w:rPr>
        <w:t>শ্রবণের হবে</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শ্রবণে হইবে</w:t>
      </w:r>
      <w:r>
        <w:rPr>
          <w:sz w:val="20"/>
        </w:rPr>
        <w:t>». ГПТ1: «</w:t>
      </w:r>
      <w:r>
        <w:rPr>
          <w:rFonts w:ascii="Noto Serif Bengali" w:hAnsi="Noto Serif Bengali" w:cs="Noto Serif Bengali"/>
          <w:sz w:val="20"/>
        </w:rPr>
        <w:t>কত দিনে শ্রবণে হইবে শুভ দিন</w:t>
      </w:r>
      <w:r>
        <w:rPr>
          <w:sz w:val="20"/>
        </w:rPr>
        <w:t xml:space="preserve">। </w:t>
      </w:r>
      <w:r>
        <w:rPr>
          <w:rFonts w:ascii="Noto Serif Bengali" w:hAnsi="Noto Serif Bengali" w:cs="Noto Serif Bengali"/>
          <w:sz w:val="20"/>
        </w:rPr>
        <w:t>চাঁদমুখের বচন শুনিব নিশি দিন</w:t>
      </w:r>
      <w:r>
        <w:rPr>
          <w:sz w:val="20"/>
        </w:rPr>
        <w:t>».</w:t>
      </w:r>
    </w:p>
    <w:p>
      <w:pPr>
        <w:spacing w:after="60"/>
        <w:ind w:left="510" w:hanging="510"/>
      </w:pPr>
      <w:r>
        <w:rPr>
          <w:b/>
          <w:i w:val="0"/>
        </w:rPr>
        <w:t>11.3.</w:t>
      </w:r>
      <w:r>
        <w:t xml:space="preserve"> Когда для моих ушей настанет благой день —</w:t>
      </w:r>
      <w:r>
        <w:br/>
      </w:r>
      <w:r>
        <w:t>день и ночь слушать речи Луноликого?</w:t>
      </w:r>
    </w:p>
    <w:p>
      <w:pPr>
        <w:spacing w:after="60"/>
        <w:ind w:left="567"/>
      </w:pPr>
      <w:r>
        <w:rPr>
          <w:rFonts w:cs="Noto Serif Bengali" w:hAnsi="Noto Serif Bengali"/>
          <w:sz w:val="24"/>
        </w:rPr>
        <w:t>বাসুঘোষ কহে গোরা-গুণ সোঙরিয়া ।</w:t>
      </w:r>
      <w:r>
        <w:br/>
      </w:r>
      <w:r>
        <w:rPr>
          <w:rFonts w:cs="Noto Serif Bengali" w:hAnsi="Noto Serif Bengali"/>
          <w:sz w:val="24"/>
        </w:rPr>
        <w:t>ঝুরয়ে নদীয়ার লোক গোরা না দেখিয়া ॥</w:t>
      </w:r>
    </w:p>
    <w:p>
      <w:pPr>
        <w:spacing w:after="60"/>
        <w:jc w:val="both"/>
      </w:pPr>
      <w:r>
        <w:rPr>
          <w:b w:val="0"/>
          <w:i/>
        </w:rPr>
        <w:t>bāsughoṣa kahe gorā-guṇa soṅariyā |</w:t>
      </w:r>
      <w:r>
        <w:br/>
      </w:r>
      <w:r>
        <w:rPr>
          <w:b w:val="0"/>
          <w:i/>
        </w:rPr>
        <w:t>jhuraye nadīyāra loka gorā nā dekhiyā ||</w:t>
      </w:r>
    </w:p>
    <w:p>
      <w:pPr>
        <w:spacing w:after="60"/>
        <w:jc w:val="both"/>
      </w:pPr>
      <w:r>
        <w:rPr>
          <w:b w:val="0"/>
          <w:i/>
        </w:rPr>
        <w:t>Пословно:</w:t>
      </w:r>
      <w:r>
        <w:t xml:space="preserve"> басугхоша кахе — говорит Васу Гхош; гора-гуна сонария — вспоминая достоинства Горы; джхурайе — плачет; надияра лока — народ Надии; гора на декхия — не видя Горы</w:t>
      </w:r>
    </w:p>
    <w:p>
      <w:pPr>
        <w:spacing w:after="60"/>
        <w:ind w:left="567"/>
        <w:jc w:val="both"/>
      </w:pPr>
      <w:r>
        <w:rPr>
          <w:sz w:val="20"/>
        </w:rPr>
        <w:t>Разночтения: «</w:t>
      </w:r>
      <w:r>
        <w:rPr>
          <w:rFonts w:ascii="Noto Serif Bengali" w:hAnsi="Noto Serif Bengali" w:cs="Noto Serif Bengali"/>
          <w:sz w:val="20"/>
        </w:rPr>
        <w:t>কহে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গায়</w:t>
      </w:r>
      <w:r>
        <w:rPr>
          <w:sz w:val="20"/>
        </w:rPr>
        <w:t>»;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পহুঁ</w:t>
      </w:r>
      <w:r>
        <w:rPr>
          <w:sz w:val="20"/>
        </w:rPr>
        <w:t>»; «</w:t>
      </w:r>
      <w:r>
        <w:rPr>
          <w:rFonts w:ascii="Noto Serif Bengali" w:hAnsi="Noto Serif Bengali" w:cs="Noto Serif Bengali"/>
          <w:sz w:val="20"/>
        </w:rPr>
        <w:t>ঝুরয়ে নদীয়ার লোক</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কেমনে রহিবে প্রাণ</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ঝুরিয়া মরয়ে আঁখি</w:t>
      </w:r>
      <w:r>
        <w:rPr>
          <w:sz w:val="20"/>
        </w:rPr>
        <w:t>». ГПТ1: «</w:t>
      </w:r>
      <w:r>
        <w:rPr>
          <w:rFonts w:ascii="Noto Serif Bengali" w:hAnsi="Noto Serif Bengali" w:cs="Noto Serif Bengali"/>
          <w:sz w:val="20"/>
        </w:rPr>
        <w:t>বাসু ঘোষ কহে গোরাগুণ সোঙরিয়া</w:t>
      </w:r>
      <w:r>
        <w:rPr>
          <w:sz w:val="20"/>
        </w:rPr>
        <w:t xml:space="preserve">। </w:t>
      </w:r>
      <w:r>
        <w:rPr>
          <w:rFonts w:ascii="Noto Serif Bengali" w:hAnsi="Noto Serif Bengali" w:cs="Noto Serif Bengali"/>
          <w:sz w:val="20"/>
        </w:rPr>
        <w:t>ঝুরয়ে নদীয়ার লোক গোরা না দেখিয়া</w:t>
      </w:r>
      <w:r>
        <w:rPr>
          <w:sz w:val="20"/>
        </w:rPr>
        <w:t>».</w:t>
      </w:r>
    </w:p>
    <w:p>
      <w:pPr>
        <w:spacing w:after="60"/>
        <w:ind w:left="510" w:hanging="510"/>
      </w:pPr>
      <w:r>
        <w:rPr>
          <w:b/>
          <w:i w:val="0"/>
        </w:rPr>
        <w:t>11.4.</w:t>
      </w:r>
      <w:r>
        <w:t xml:space="preserve"> Говорит Васу Гхош, вспоминая достоинства Горы:</w:t>
      </w:r>
      <w:r>
        <w:br/>
      </w:r>
      <w:r>
        <w:t>плачет народ Надии, не видя Горы.</w:t>
      </w:r>
      <w:r>
        <w:rPr>
          <w:b w:val="0"/>
          <w:i w:val="0"/>
          <w:vertAlign w:val="superscript"/>
        </w:rPr>
        <w:t>35</w:t>
      </w:r>
    </w:p>
    <w:p>
      <w:pPr>
        <w:spacing w:after="60"/>
        <w:ind w:left="283"/>
      </w:pPr>
      <w:r>
        <w:rPr>
          <w:b/>
          <w:i w:val="0"/>
          <w:sz w:val="18"/>
        </w:rPr>
        <w:t>33.</w:t>
      </w:r>
      <w:r>
        <w:rPr>
          <w:sz w:val="18"/>
        </w:rPr>
        <w:t xml:space="preserve"> Подпись — «Васу Гхош». ПК: т. 3, PDF с. 296 (печ. с. 285), 4-я шакха, 21-й паллав («Санньяса Шри Гауранги и прочее»), раздел «</w:t>
      </w:r>
      <w:r>
        <w:rPr>
          <w:rFonts w:ascii="Noto Serif Bengali" w:hAnsi="Noto Serif Bengali" w:cs="Noto Serif Bengali"/>
          <w:sz w:val="18"/>
        </w:rPr>
        <w:t>অথ ভক্তগণস্য উৎকণ্ঠা যথা</w:t>
      </w:r>
      <w:r>
        <w:rPr>
          <w:sz w:val="18"/>
        </w:rPr>
        <w:t>», № 62 (метка «॥</w:t>
      </w:r>
      <w:r>
        <w:rPr>
          <w:rFonts w:ascii="Noto Serif Bengali" w:hAnsi="Noto Serif Bengali" w:cs="Noto Serif Bengali"/>
          <w:sz w:val="18"/>
        </w:rPr>
        <w:t>৬২</w:t>
      </w:r>
      <w:r>
        <w:rPr>
          <w:sz w:val="18"/>
        </w:rPr>
        <w:t>॥</w:t>
      </w:r>
      <w:r>
        <w:rPr>
          <w:rFonts w:ascii="Noto Serif Bengali" w:hAnsi="Noto Serif Bengali" w:cs="Noto Serif Bengali"/>
          <w:sz w:val="18"/>
        </w:rPr>
        <w:t>২২৭৯</w:t>
      </w:r>
      <w:r>
        <w:rPr>
          <w:sz w:val="18"/>
        </w:rPr>
        <w:t>॥»); рага сухаи; рук. П-Р-Са № 2383, П-Р № 41.11. ГПТ1 — с. 387, № 14 (сухаи); ГПТ2 — разд. 5.4, № 14. Маджумдар относит ПК 2279 к ставам и пратханам Васу. Следом в ПК (2280) — пада Васу «</w:t>
      </w:r>
      <w:r>
        <w:rPr>
          <w:rFonts w:ascii="Noto Serif Bengali" w:hAnsi="Noto Serif Bengali" w:cs="Noto Serif Bengali"/>
          <w:sz w:val="18"/>
        </w:rPr>
        <w:t>গোরা</w:t>
      </w:r>
      <w:r>
        <w:rPr>
          <w:sz w:val="18"/>
        </w:rPr>
        <w:t>-</w:t>
      </w:r>
      <w:r>
        <w:rPr>
          <w:rFonts w:ascii="Noto Serif Bengali" w:hAnsi="Noto Serif Bengali" w:cs="Noto Serif Bengali"/>
          <w:sz w:val="18"/>
        </w:rPr>
        <w:t>গুণে প্রাণ কান্দে</w:t>
      </w:r>
      <w:r>
        <w:rPr>
          <w:sz w:val="18"/>
        </w:rPr>
        <w:t>…» (глава 5).</w:t>
      </w:r>
    </w:p>
    <w:p>
      <w:pPr>
        <w:spacing w:after="60"/>
        <w:ind w:left="283"/>
      </w:pPr>
      <w:r>
        <w:rPr>
          <w:b/>
          <w:i w:val="0"/>
          <w:sz w:val="18"/>
        </w:rPr>
        <w:t>34.</w:t>
      </w:r>
      <w:r>
        <w:rPr>
          <w:sz w:val="18"/>
        </w:rPr>
        <w:t xml:space="preserve"> Рук. П-Р: «увижу» (</w:t>
      </w:r>
      <w:r>
        <w:rPr>
          <w:rFonts w:ascii="Noto Serif Bengali" w:hAnsi="Noto Serif Bengali" w:cs="Noto Serif Bengali"/>
          <w:sz w:val="18"/>
        </w:rPr>
        <w:t>দেখিব</w:t>
      </w:r>
      <w:r>
        <w:rPr>
          <w:sz w:val="18"/>
        </w:rPr>
        <w:t>); вместо «когда утолится вся скорбь моего сердца» — П-Р: «при виде лица Горы прекратится [скорбь]» (</w:t>
      </w:r>
      <w:r>
        <w:rPr>
          <w:rFonts w:ascii="Noto Serif Bengali" w:hAnsi="Noto Serif Bengali" w:cs="Noto Serif Bengali"/>
          <w:sz w:val="18"/>
        </w:rPr>
        <w:t>গোরামুখ দরশে টুটব</w:t>
      </w:r>
      <w:r>
        <w:rPr>
          <w:sz w:val="18"/>
        </w:rPr>
        <w:t>); П-Р-Са, П-Р: «</w:t>
      </w:r>
      <w:r>
        <w:rPr>
          <w:rFonts w:ascii="Noto Serif Bengali" w:hAnsi="Noto Serif Bengali" w:cs="Noto Serif Bengali"/>
          <w:sz w:val="18"/>
        </w:rPr>
        <w:t>কোরে</w:t>
      </w:r>
      <w:r>
        <w:rPr>
          <w:sz w:val="18"/>
        </w:rPr>
        <w:t>», «</w:t>
      </w:r>
      <w:r>
        <w:rPr>
          <w:rFonts w:ascii="Noto Serif Bengali" w:hAnsi="Noto Serif Bengali" w:cs="Noto Serif Bengali"/>
          <w:sz w:val="18"/>
        </w:rPr>
        <w:t>মোরে</w:t>
      </w:r>
      <w:r>
        <w:rPr>
          <w:sz w:val="18"/>
        </w:rPr>
        <w:t>» (то же).</w:t>
      </w:r>
    </w:p>
    <w:p>
      <w:pPr>
        <w:spacing w:after="60"/>
        <w:ind w:left="283"/>
      </w:pPr>
      <w:r>
        <w:rPr>
          <w:b/>
          <w:i w:val="0"/>
          <w:sz w:val="18"/>
        </w:rPr>
        <w:t>35.</w:t>
      </w:r>
      <w:r>
        <w:rPr>
          <w:sz w:val="18"/>
        </w:rPr>
        <w:t xml:space="preserve"> Рук. «к», «кх», «гх», «ч», П-Р-Са и ГПТ1: «</w:t>
      </w:r>
      <w:r>
        <w:rPr>
          <w:rFonts w:ascii="Noto Serif Bengali" w:hAnsi="Noto Serif Bengali" w:cs="Noto Serif Bengali"/>
          <w:sz w:val="18"/>
        </w:rPr>
        <w:t>শ্রবণে হইবে</w:t>
      </w:r>
      <w:r>
        <w:rPr>
          <w:sz w:val="18"/>
        </w:rPr>
        <w:t>» (то же); П-Р: «поёт» (</w:t>
      </w:r>
      <w:r>
        <w:rPr>
          <w:rFonts w:ascii="Noto Serif Bengali" w:hAnsi="Noto Serif Bengali" w:cs="Noto Serif Bengali"/>
          <w:sz w:val="18"/>
        </w:rPr>
        <w:t>গায়</w:t>
      </w:r>
      <w:r>
        <w:rPr>
          <w:sz w:val="18"/>
        </w:rPr>
        <w:t>) вместо «говорит», «Господа» (</w:t>
      </w:r>
      <w:r>
        <w:rPr>
          <w:rFonts w:ascii="Noto Serif Bengali" w:hAnsi="Noto Serif Bengali" w:cs="Noto Serif Bengali"/>
          <w:sz w:val="18"/>
        </w:rPr>
        <w:t>পহুঁ</w:t>
      </w:r>
      <w:r>
        <w:rPr>
          <w:sz w:val="18"/>
        </w:rPr>
        <w:t>) вместо «Горы»; вместо «плачет народ Надии» — рук. «кх»: «как удержать жизнь [, не видя Горы]» (</w:t>
      </w:r>
      <w:r>
        <w:rPr>
          <w:rFonts w:ascii="Noto Serif Bengali" w:hAnsi="Noto Serif Bengali" w:cs="Noto Serif Bengali"/>
          <w:sz w:val="18"/>
        </w:rPr>
        <w:t>কেমনে রহিবে প্রাণ</w:t>
      </w:r>
      <w:r>
        <w:rPr>
          <w:sz w:val="18"/>
        </w:rPr>
        <w:t>); П-Р: «плача, умирают глаза» (</w:t>
      </w:r>
      <w:r>
        <w:rPr>
          <w:rFonts w:ascii="Noto Serif Bengali" w:hAnsi="Noto Serif Bengali" w:cs="Noto Serif Bengali"/>
          <w:sz w:val="18"/>
        </w:rPr>
        <w:t>ঝুরিয়া মরয়ে আঁখি</w:t>
      </w:r>
      <w:r>
        <w:rPr>
          <w:sz w:val="18"/>
        </w:rPr>
        <w:t>).</w:t>
      </w:r>
    </w:p>
    <w:p>
      <w:pPr>
        <w:pStyle w:val="Heading2"/>
      </w:pPr>
      <w:r>
        <w:t>12. Васу Гхош — «</w:t>
      </w:r>
      <w:r>
        <w:rPr>
          <w:rFonts w:ascii="Noto Serif Bengali" w:hAnsi="Noto Serif Bengali" w:cs="Noto Serif Bengali"/>
        </w:rPr>
        <w:t>নিতাই কেবল পতিত জনার বন্ধু</w:t>
      </w:r>
      <w:r>
        <w:t>…» (ПК 2314)</w:t>
      </w:r>
    </w:p>
    <w:p>
      <w:pPr>
        <w:spacing w:after="60"/>
        <w:jc w:val="both"/>
      </w:pPr>
      <w:r>
        <w:rPr>
          <w:b w:val="0"/>
          <w:i/>
        </w:rPr>
        <w:t>Хвала Нитаю: один Он — друг падших, океан драгоценностей среди нищих; в разлуке с Гаурой Он, озираясь, зовёт: «Господь Гора Рай!» — и падает без чувств; спутники берут Его на руки и плачут; из алых очей текут слёзы премы, громовым голосом Он зовёт: «Брат, брат!» — и земля дрожит под Его шагами; Он даровал миру прему через санкиртану — отчего же Васу остался обделён? В ПК — в паллаве «Описание достоинств Шри Нитьянанды». Рага синдхура.</w:t>
      </w:r>
      <w:r>
        <w:rPr>
          <w:b w:val="0"/>
          <w:i w:val="0"/>
          <w:vertAlign w:val="superscript"/>
        </w:rPr>
        <w:t>36</w:t>
      </w:r>
    </w:p>
    <w:p>
      <w:pPr>
        <w:spacing w:after="60"/>
        <w:ind w:left="567"/>
      </w:pPr>
      <w:r>
        <w:rPr>
          <w:rFonts w:cs="Noto Serif Bengali" w:hAnsi="Noto Serif Bengali"/>
          <w:sz w:val="24"/>
        </w:rPr>
        <w:t>নিতাই কেবল পতিত জনার বন্ধু ।</w:t>
      </w:r>
      <w:r>
        <w:br/>
      </w:r>
      <w:r>
        <w:rPr>
          <w:rFonts w:cs="Noto Serif Bengali" w:hAnsi="Noto Serif Bengali"/>
          <w:sz w:val="24"/>
        </w:rPr>
        <w:t>জীবের চির পুণ্য-ফলে বিহি আনি মিলাইলে</w:t>
      </w:r>
      <w:r>
        <w:br/>
      </w:r>
      <w:r>
        <w:rPr>
          <w:rFonts w:cs="Noto Serif Bengali" w:hAnsi="Noto Serif Bengali"/>
          <w:sz w:val="24"/>
        </w:rPr>
        <w:t>রঙ্ক মাঝে রতনের সিন্ধু ॥ ধ্রু ॥</w:t>
      </w:r>
    </w:p>
    <w:p>
      <w:pPr>
        <w:spacing w:after="60"/>
        <w:jc w:val="both"/>
      </w:pPr>
      <w:r>
        <w:rPr>
          <w:b w:val="0"/>
          <w:i/>
        </w:rPr>
        <w:t>nitāi kebala patita janāra bandhu |</w:t>
      </w:r>
      <w:r>
        <w:br/>
      </w:r>
      <w:r>
        <w:rPr>
          <w:b w:val="0"/>
          <w:i/>
        </w:rPr>
        <w:t>jībera cira puṇya-phale bihi āni milāile</w:t>
      </w:r>
      <w:r>
        <w:br/>
      </w:r>
      <w:r>
        <w:rPr>
          <w:b w:val="0"/>
          <w:i/>
        </w:rPr>
        <w:t>raṅka mājhe ratanera sindhu || dhru ||</w:t>
      </w:r>
    </w:p>
    <w:p>
      <w:pPr>
        <w:spacing w:after="60"/>
        <w:jc w:val="both"/>
      </w:pPr>
      <w:r>
        <w:rPr>
          <w:b w:val="0"/>
          <w:i/>
        </w:rPr>
        <w:t>Пословно:</w:t>
      </w:r>
      <w:r>
        <w:t xml:space="preserve"> нитаи кевала — один Нитай; патита джанара бандху — друг падших людей; дживера чира пунья-пхале — по плодам давних благих дел живых существ; бихи ани милаиле — Творец принёс и даровал; ранка маджхе — посреди нищеты; ратанера синдху — океан драгоценностей</w:t>
      </w:r>
    </w:p>
    <w:p>
      <w:pPr>
        <w:spacing w:after="60"/>
        <w:ind w:left="567"/>
        <w:jc w:val="both"/>
      </w:pPr>
      <w:r>
        <w:rPr>
          <w:sz w:val="20"/>
        </w:rPr>
        <w:t xml:space="preserve">Разночтения: ПК — т. 3, PDF с. 308 (печ. с. 297), 22-й паллав, </w:t>
      </w:r>
      <w:r>
        <w:rPr>
          <w:rFonts w:ascii="Noto Serif Bengali" w:hAnsi="Noto Serif Bengali" w:cs="Noto Serif Bengali"/>
          <w:sz w:val="20"/>
        </w:rPr>
        <w:t>সিন্ধুড়া</w:t>
      </w:r>
      <w:r>
        <w:rPr>
          <w:sz w:val="20"/>
        </w:rPr>
        <w:t>, рук. П-Р-Са № 2418, метка «॥</w:t>
      </w:r>
      <w:r>
        <w:rPr>
          <w:rFonts w:ascii="Noto Serif Bengali" w:hAnsi="Noto Serif Bengali" w:cs="Noto Serif Bengali"/>
          <w:sz w:val="20"/>
        </w:rPr>
        <w:t>২১</w:t>
      </w:r>
      <w:r>
        <w:rPr>
          <w:sz w:val="20"/>
        </w:rPr>
        <w:t>॥</w:t>
      </w:r>
      <w:r>
        <w:rPr>
          <w:rFonts w:ascii="Noto Serif Bengali" w:hAnsi="Noto Serif Bengali" w:cs="Noto Serif Bengali"/>
          <w:sz w:val="20"/>
        </w:rPr>
        <w:t>২৩১৪</w:t>
      </w:r>
      <w:r>
        <w:rPr>
          <w:sz w:val="20"/>
        </w:rPr>
        <w:t>॥». «</w:t>
      </w:r>
      <w:r>
        <w:rPr>
          <w:rFonts w:ascii="Noto Serif Bengali" w:hAnsi="Noto Serif Bengali" w:cs="Noto Serif Bengali"/>
          <w:sz w:val="20"/>
        </w:rPr>
        <w:t>জীবের</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জীবে</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জীব</w:t>
      </w:r>
      <w:r>
        <w:rPr>
          <w:sz w:val="20"/>
        </w:rPr>
        <w:t>». КГЧ 27.2 (</w:t>
      </w:r>
      <w:r>
        <w:rPr>
          <w:rFonts w:ascii="Noto Serif Bengali" w:hAnsi="Noto Serif Bengali" w:cs="Noto Serif Bengali"/>
          <w:sz w:val="20"/>
        </w:rPr>
        <w:t>সিন্ধুড়া</w:t>
      </w:r>
      <w:r>
        <w:rPr>
          <w:sz w:val="20"/>
        </w:rPr>
        <w:t>): «</w:t>
      </w:r>
      <w:r>
        <w:rPr>
          <w:rFonts w:ascii="Noto Serif Bengali" w:hAnsi="Noto Serif Bengali" w:cs="Noto Serif Bengali"/>
          <w:sz w:val="20"/>
        </w:rPr>
        <w:t>নিতাই কেবল পতিত জনার বন্ধু</w:t>
      </w:r>
      <w:r>
        <w:rPr>
          <w:sz w:val="20"/>
        </w:rPr>
        <w:t xml:space="preserve">। </w:t>
      </w:r>
      <w:r>
        <w:rPr>
          <w:rFonts w:ascii="Noto Serif Bengali" w:hAnsi="Noto Serif Bengali" w:cs="Noto Serif Bengali"/>
          <w:sz w:val="20"/>
        </w:rPr>
        <w:t>জীব</w:t>
      </w:r>
      <w:r>
        <w:rPr>
          <w:sz w:val="20"/>
        </w:rPr>
        <w:t>-</w:t>
      </w:r>
      <w:r>
        <w:rPr>
          <w:rFonts w:ascii="Noto Serif Bengali" w:hAnsi="Noto Serif Bengali" w:cs="Noto Serif Bengali"/>
          <w:sz w:val="20"/>
        </w:rPr>
        <w:t>চির</w:t>
      </w:r>
      <w:r>
        <w:rPr>
          <w:sz w:val="20"/>
        </w:rPr>
        <w:t>-</w:t>
      </w:r>
      <w:r>
        <w:rPr>
          <w:rFonts w:ascii="Noto Serif Bengali" w:hAnsi="Noto Serif Bengali" w:cs="Noto Serif Bengali"/>
          <w:sz w:val="20"/>
        </w:rPr>
        <w:t>পুণ্য</w:t>
      </w:r>
      <w:r>
        <w:rPr>
          <w:sz w:val="20"/>
        </w:rPr>
        <w:t>-</w:t>
      </w:r>
      <w:r>
        <w:rPr>
          <w:rFonts w:ascii="Noto Serif Bengali" w:hAnsi="Noto Serif Bengali" w:cs="Noto Serif Bengali"/>
          <w:sz w:val="20"/>
        </w:rPr>
        <w:t>ফলে বিধি আনি মিলাওল রঙ্ক মাঝে রতনের সিন্ধু</w:t>
      </w:r>
      <w:r>
        <w:rPr>
          <w:sz w:val="20"/>
        </w:rPr>
        <w:t xml:space="preserve">». ГПТ1 (с. 423, № 31, </w:t>
      </w:r>
      <w:r>
        <w:rPr>
          <w:rFonts w:ascii="Noto Serif Bengali" w:hAnsi="Noto Serif Bengali" w:cs="Noto Serif Bengali"/>
          <w:sz w:val="20"/>
        </w:rPr>
        <w:t>সিন্ধুড়া</w:t>
      </w:r>
      <w:r>
        <w:rPr>
          <w:sz w:val="20"/>
        </w:rPr>
        <w:t>): «…</w:t>
      </w:r>
      <w:r>
        <w:rPr>
          <w:rFonts w:ascii="Noto Serif Bengali" w:hAnsi="Noto Serif Bengali" w:cs="Noto Serif Bengali"/>
          <w:sz w:val="20"/>
        </w:rPr>
        <w:t>বিধি আনি মিলায়ল</w:t>
      </w:r>
      <w:r>
        <w:rPr>
          <w:sz w:val="20"/>
        </w:rPr>
        <w:t xml:space="preserve">, </w:t>
      </w:r>
      <w:r>
        <w:rPr>
          <w:rFonts w:ascii="Noto Serif Bengali" w:hAnsi="Noto Serif Bengali" w:cs="Noto Serif Bengali"/>
          <w:sz w:val="20"/>
        </w:rPr>
        <w:t>রঙ্ক মাঝে পিরীতের সিন্ধু</w:t>
      </w:r>
      <w:r>
        <w:rPr>
          <w:sz w:val="20"/>
        </w:rPr>
        <w:t>».</w:t>
      </w:r>
    </w:p>
    <w:p>
      <w:pPr>
        <w:spacing w:after="60"/>
        <w:ind w:left="510" w:hanging="510"/>
      </w:pPr>
      <w:r>
        <w:rPr>
          <w:b/>
          <w:i w:val="0"/>
        </w:rPr>
        <w:t>12.1.</w:t>
      </w:r>
      <w:r>
        <w:t xml:space="preserve"> </w:t>
      </w:r>
      <w:r>
        <w:rPr>
          <w:b w:val="0"/>
          <w:i/>
        </w:rPr>
        <w:t>(Припев)</w:t>
      </w:r>
      <w:r>
        <w:t xml:space="preserve"> Один Нитай — друг падших людей.</w:t>
      </w:r>
      <w:r>
        <w:br/>
      </w:r>
      <w:r>
        <w:t>По плодам давних благих дел живых существ Творец даровал им</w:t>
      </w:r>
      <w:r>
        <w:br/>
      </w:r>
      <w:r>
        <w:t>посреди нищеты — океан драгоценностей.</w:t>
      </w:r>
      <w:r>
        <w:rPr>
          <w:b w:val="0"/>
          <w:i w:val="0"/>
          <w:vertAlign w:val="superscript"/>
        </w:rPr>
        <w:t>37</w:t>
      </w:r>
    </w:p>
    <w:p>
      <w:pPr>
        <w:spacing w:after="60"/>
        <w:ind w:left="567"/>
      </w:pPr>
      <w:r>
        <w:rPr>
          <w:rFonts w:cs="Noto Serif Bengali" w:hAnsi="Noto Serif Bengali"/>
          <w:sz w:val="24"/>
        </w:rPr>
        <w:t>দিগ নেহারিয়া যায় ডাকে পহু গোরা রায়</w:t>
      </w:r>
      <w:r>
        <w:br/>
      </w:r>
      <w:r>
        <w:rPr>
          <w:rFonts w:cs="Noto Serif Bengali" w:hAnsi="Noto Serif Bengali"/>
          <w:sz w:val="24"/>
        </w:rPr>
        <w:t>ধরণীতে পড়ে মুরছিয়া ।</w:t>
      </w:r>
      <w:r>
        <w:br/>
      </w:r>
      <w:r>
        <w:rPr>
          <w:rFonts w:cs="Noto Serif Bengali" w:hAnsi="Noto Serif Bengali"/>
          <w:sz w:val="24"/>
        </w:rPr>
        <w:t>প্রিয় সহচর মেলে নিতাইরে করি কোলে</w:t>
      </w:r>
      <w:r>
        <w:br/>
      </w:r>
      <w:r>
        <w:rPr>
          <w:rFonts w:cs="Noto Serif Bengali" w:hAnsi="Noto Serif Bengali"/>
          <w:sz w:val="24"/>
        </w:rPr>
        <w:t>কান্দে চাঁদ-বদন হেরিয়া ॥</w:t>
      </w:r>
    </w:p>
    <w:p>
      <w:pPr>
        <w:spacing w:after="60"/>
        <w:jc w:val="both"/>
      </w:pPr>
      <w:r>
        <w:rPr>
          <w:b w:val="0"/>
          <w:i/>
        </w:rPr>
        <w:t>diga nehāriyā yāya ḍāke pahu gorā rāya</w:t>
      </w:r>
      <w:r>
        <w:br/>
      </w:r>
      <w:r>
        <w:rPr>
          <w:b w:val="0"/>
          <w:i/>
        </w:rPr>
        <w:t>dharaṇīte paṛe murachiyā |</w:t>
      </w:r>
      <w:r>
        <w:br/>
      </w:r>
      <w:r>
        <w:rPr>
          <w:b w:val="0"/>
          <w:i/>
        </w:rPr>
        <w:t>priya sahacara mele nitāire kari kole</w:t>
      </w:r>
      <w:r>
        <w:br/>
      </w:r>
      <w:r>
        <w:rPr>
          <w:b w:val="0"/>
          <w:i/>
        </w:rPr>
        <w:t>kānde cām̐da-badana heriyā ||</w:t>
      </w:r>
    </w:p>
    <w:p>
      <w:pPr>
        <w:spacing w:after="60"/>
        <w:jc w:val="both"/>
      </w:pPr>
      <w:r>
        <w:rPr>
          <w:b w:val="0"/>
          <w:i/>
        </w:rPr>
        <w:t>Пословно:</w:t>
      </w:r>
      <w:r>
        <w:t xml:space="preserve"> дига нехария яя — озираясь по сторонам, идёт; даке паху гора рая — зовёт «Господь Гора Рай»; дхараните паре мурухия — падает без чувств на землю; прия сахачара меле — дорогие спутники собираются; нитаире кари коле — взяв Нитая на руки; канде — плачут; чанда-бадана херия — глядя на лунный лик</w:t>
      </w:r>
    </w:p>
    <w:p>
      <w:pPr>
        <w:spacing w:after="60"/>
        <w:ind w:left="567"/>
        <w:jc w:val="both"/>
      </w:pPr>
      <w:r>
        <w:rPr>
          <w:sz w:val="20"/>
        </w:rPr>
        <w:t>Разночтения: «</w:t>
      </w:r>
      <w:r>
        <w:rPr>
          <w:rFonts w:ascii="Noto Serif Bengali" w:hAnsi="Noto Serif Bengali" w:cs="Noto Serif Bengali"/>
          <w:sz w:val="20"/>
        </w:rPr>
        <w:t>মেলে</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মেলি</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মিলে</w:t>
      </w:r>
      <w:r>
        <w:rPr>
          <w:sz w:val="20"/>
        </w:rPr>
        <w:t>»; «</w:t>
      </w:r>
      <w:r>
        <w:rPr>
          <w:rFonts w:ascii="Noto Serif Bengali" w:hAnsi="Noto Serif Bengali" w:cs="Noto Serif Bengali"/>
          <w:sz w:val="20"/>
        </w:rPr>
        <w:t>করি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w:t>
      </w:r>
      <w:r>
        <w:rPr>
          <w:sz w:val="20"/>
        </w:rPr>
        <w:t>». КГЧ: «</w:t>
      </w:r>
      <w:r>
        <w:rPr>
          <w:rFonts w:ascii="Noto Serif Bengali" w:hAnsi="Noto Serif Bengali" w:cs="Noto Serif Bengali"/>
          <w:sz w:val="20"/>
        </w:rPr>
        <w:t>দিগ নেহারিয়া যায় ডাকে পহুঁ গোরারায় অবনী পড়য়ে মূরছিয়া</w:t>
      </w:r>
      <w:r>
        <w:rPr>
          <w:sz w:val="20"/>
        </w:rPr>
        <w:t xml:space="preserve">। </w:t>
      </w:r>
      <w:r>
        <w:rPr>
          <w:rFonts w:ascii="Noto Serif Bengali" w:hAnsi="Noto Serif Bengali" w:cs="Noto Serif Bengali"/>
          <w:sz w:val="20"/>
        </w:rPr>
        <w:t>নিজ সহচর মিলে নিতাই করিয়া কোলে সিঞ্চে পহুঁ চান্দ মুখ চাঞা</w:t>
      </w:r>
      <w:r>
        <w:rPr>
          <w:sz w:val="20"/>
        </w:rPr>
        <w:t>». ГПТ1: «…</w:t>
      </w:r>
      <w:r>
        <w:rPr>
          <w:rFonts w:ascii="Noto Serif Bengali" w:hAnsi="Noto Serif Bengali" w:cs="Noto Serif Bengali"/>
          <w:sz w:val="20"/>
        </w:rPr>
        <w:t>নিজ সহচর মেলে</w:t>
      </w:r>
      <w:r>
        <w:rPr>
          <w:sz w:val="20"/>
        </w:rPr>
        <w:t xml:space="preserve">, </w:t>
      </w:r>
      <w:r>
        <w:rPr>
          <w:rFonts w:ascii="Noto Serif Bengali" w:hAnsi="Noto Serif Bengali" w:cs="Noto Serif Bengali"/>
          <w:sz w:val="20"/>
        </w:rPr>
        <w:t>নিতাই করিয়া কোলে</w:t>
      </w:r>
      <w:r>
        <w:rPr>
          <w:sz w:val="20"/>
        </w:rPr>
        <w:t xml:space="preserve">, </w:t>
      </w:r>
      <w:r>
        <w:rPr>
          <w:rFonts w:ascii="Noto Serif Bengali" w:hAnsi="Noto Serif Bengali" w:cs="Noto Serif Bengali"/>
          <w:sz w:val="20"/>
        </w:rPr>
        <w:t>কাঁদে পহুঁ চাঁদমুখ চাহিয়া</w:t>
      </w:r>
      <w:r>
        <w:rPr>
          <w:sz w:val="20"/>
        </w:rPr>
        <w:t>».</w:t>
      </w:r>
    </w:p>
    <w:p>
      <w:pPr>
        <w:spacing w:after="60"/>
        <w:ind w:left="510" w:hanging="510"/>
      </w:pPr>
      <w:r>
        <w:rPr>
          <w:b/>
          <w:i w:val="0"/>
        </w:rPr>
        <w:t>12.2.</w:t>
      </w:r>
      <w:r>
        <w:t xml:space="preserve"> Озираясь по сторонам, Он идёт и зовёт: «Господь Гора Рай!» —</w:t>
      </w:r>
      <w:r>
        <w:br/>
      </w:r>
      <w:r>
        <w:t>и падает без чувств на землю.</w:t>
      </w:r>
      <w:r>
        <w:br/>
      </w:r>
      <w:r>
        <w:t>Дорогие спутники собираются, берут Нитая на руки</w:t>
      </w:r>
      <w:r>
        <w:br/>
      </w:r>
      <w:r>
        <w:t>и плачут, глядя на Его лунный лик.</w:t>
      </w:r>
    </w:p>
    <w:p>
      <w:pPr>
        <w:spacing w:after="60"/>
        <w:ind w:left="567"/>
      </w:pPr>
      <w:r>
        <w:rPr>
          <w:rFonts w:cs="Noto Serif Bengali" w:hAnsi="Noto Serif Bengali"/>
          <w:sz w:val="24"/>
        </w:rPr>
        <w:t>নব-কঞ্জারুণ আঁখি প্রেমে ছল ছল দেখি</w:t>
      </w:r>
      <w:r>
        <w:br/>
      </w:r>
      <w:r>
        <w:rPr>
          <w:rFonts w:cs="Noto Serif Bengali" w:hAnsi="Noto Serif Bengali"/>
          <w:sz w:val="24"/>
        </w:rPr>
        <w:t>সুমেরু বাহিয়া মন্দাকিনী ।</w:t>
      </w:r>
      <w:r>
        <w:br/>
      </w:r>
      <w:r>
        <w:rPr>
          <w:rFonts w:cs="Noto Serif Bengali" w:hAnsi="Noto Serif Bengali"/>
          <w:sz w:val="24"/>
        </w:rPr>
        <w:t>মেঘ-গভীর-স্বরে ভাই ভাই রব করে</w:t>
      </w:r>
      <w:r>
        <w:br/>
      </w:r>
      <w:r>
        <w:rPr>
          <w:rFonts w:cs="Noto Serif Bengali" w:hAnsi="Noto Serif Bengali"/>
          <w:sz w:val="24"/>
        </w:rPr>
        <w:t>পদ-ভরে কম্পিত মেদিনী ॥</w:t>
      </w:r>
    </w:p>
    <w:p>
      <w:pPr>
        <w:spacing w:after="60"/>
        <w:jc w:val="both"/>
      </w:pPr>
      <w:r>
        <w:rPr>
          <w:b w:val="0"/>
          <w:i/>
        </w:rPr>
        <w:t>naba-kañjāruṇa ām̐khi preme chala chala dekhi</w:t>
      </w:r>
      <w:r>
        <w:br/>
      </w:r>
      <w:r>
        <w:rPr>
          <w:b w:val="0"/>
          <w:i/>
        </w:rPr>
        <w:t>sumeru bāhiyā mandākinī |</w:t>
      </w:r>
      <w:r>
        <w:br/>
      </w:r>
      <w:r>
        <w:rPr>
          <w:b w:val="0"/>
          <w:i/>
        </w:rPr>
        <w:t>megha-gabhīra-svare bhāi bhāi raba kare</w:t>
      </w:r>
      <w:r>
        <w:br/>
      </w:r>
      <w:r>
        <w:rPr>
          <w:b w:val="0"/>
          <w:i/>
        </w:rPr>
        <w:t>pada-bhare kampita medinī ||</w:t>
      </w:r>
    </w:p>
    <w:p>
      <w:pPr>
        <w:spacing w:after="60"/>
        <w:jc w:val="both"/>
      </w:pPr>
      <w:r>
        <w:rPr>
          <w:b w:val="0"/>
          <w:i/>
        </w:rPr>
        <w:t>Пословно:</w:t>
      </w:r>
      <w:r>
        <w:t xml:space="preserve"> нава-канджаруна анкхи — глаза, алые, как свежий лотос; преме чхала чхала декхи — видно, как они полны слёз премы; сумеру бахия мандакини — Мандакини, стекающая с Сумеру; мегха-габхира-сваре — голосом, глубоким, как гром туч; бхаи бхаи раба каре — зовёт «брат, брат»; пада-бхаре — под тяжестью шагов; кампита медини — дрожит земля</w:t>
      </w:r>
    </w:p>
    <w:p>
      <w:pPr>
        <w:spacing w:after="60"/>
        <w:ind w:left="567"/>
        <w:jc w:val="both"/>
      </w:pPr>
      <w:r>
        <w:rPr>
          <w:sz w:val="20"/>
        </w:rPr>
        <w:t>Разночтения: «</w:t>
      </w:r>
      <w:r>
        <w:rPr>
          <w:rFonts w:ascii="Noto Serif Bengali" w:hAnsi="Noto Serif Bengali" w:cs="Noto Serif Bengali"/>
          <w:sz w:val="20"/>
        </w:rPr>
        <w:t>কঞ্জারুণ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গুঞ্জারুণ</w:t>
      </w:r>
      <w:r>
        <w:rPr>
          <w:sz w:val="20"/>
        </w:rPr>
        <w:t>». КГЧ: «</w:t>
      </w:r>
      <w:r>
        <w:rPr>
          <w:rFonts w:ascii="Noto Serif Bengali" w:hAnsi="Noto Serif Bengali" w:cs="Noto Serif Bengali"/>
          <w:sz w:val="20"/>
        </w:rPr>
        <w:t>নব</w:t>
      </w:r>
      <w:r>
        <w:rPr>
          <w:sz w:val="20"/>
        </w:rPr>
        <w:t>-</w:t>
      </w:r>
      <w:r>
        <w:rPr>
          <w:rFonts w:ascii="Noto Serif Bengali" w:hAnsi="Noto Serif Bengali" w:cs="Noto Serif Bengali"/>
          <w:sz w:val="20"/>
        </w:rPr>
        <w:t>গুঞ্জারুণ আঁখি প্রেমে ছল ছল দেখি সুমেরু উপরে মন্দাকিনী</w:t>
      </w:r>
      <w:r>
        <w:rPr>
          <w:sz w:val="20"/>
        </w:rPr>
        <w:t xml:space="preserve">। </w:t>
      </w:r>
      <w:r>
        <w:rPr>
          <w:rFonts w:ascii="Noto Serif Bengali" w:hAnsi="Noto Serif Bengali" w:cs="Noto Serif Bengali"/>
          <w:sz w:val="20"/>
        </w:rPr>
        <w:t>মেঘ</w:t>
      </w:r>
      <w:r>
        <w:rPr>
          <w:sz w:val="20"/>
        </w:rPr>
        <w:t>-</w:t>
      </w:r>
      <w:r>
        <w:rPr>
          <w:rFonts w:ascii="Noto Serif Bengali" w:hAnsi="Noto Serif Bengali" w:cs="Noto Serif Bengali"/>
          <w:sz w:val="20"/>
        </w:rPr>
        <w:t>গভীর</w:t>
      </w:r>
      <w:r>
        <w:rPr>
          <w:sz w:val="20"/>
        </w:rPr>
        <w:t>-</w:t>
      </w:r>
      <w:r>
        <w:rPr>
          <w:rFonts w:ascii="Noto Serif Bengali" w:hAnsi="Noto Serif Bengali" w:cs="Noto Serif Bengali"/>
          <w:sz w:val="20"/>
        </w:rPr>
        <w:t>নাদে পুন ভায়া বলি ডাকে পদ</w:t>
      </w:r>
      <w:r>
        <w:rPr>
          <w:sz w:val="20"/>
        </w:rPr>
        <w:t>-</w:t>
      </w:r>
      <w:r>
        <w:rPr>
          <w:rFonts w:ascii="Noto Serif Bengali" w:hAnsi="Noto Serif Bengali" w:cs="Noto Serif Bengali"/>
          <w:sz w:val="20"/>
        </w:rPr>
        <w:t>ভরে কম্পিত মেদিনী</w:t>
      </w:r>
      <w:r>
        <w:rPr>
          <w:sz w:val="20"/>
        </w:rPr>
        <w:t>». ГПТ1: «…</w:t>
      </w:r>
      <w:r>
        <w:rPr>
          <w:rFonts w:ascii="Noto Serif Bengali" w:hAnsi="Noto Serif Bengali" w:cs="Noto Serif Bengali"/>
          <w:sz w:val="20"/>
        </w:rPr>
        <w:t>সুমেরু উপরে মন্দাকিনী</w:t>
      </w:r>
      <w:r>
        <w:rPr>
          <w:sz w:val="20"/>
        </w:rPr>
        <w:t xml:space="preserve">। </w:t>
      </w:r>
      <w:r>
        <w:rPr>
          <w:rFonts w:ascii="Noto Serif Bengali" w:hAnsi="Noto Serif Bengali" w:cs="Noto Serif Bengali"/>
          <w:sz w:val="20"/>
        </w:rPr>
        <w:t>মেঘ</w:t>
      </w:r>
      <w:r>
        <w:rPr>
          <w:sz w:val="20"/>
        </w:rPr>
        <w:t>-</w:t>
      </w:r>
      <w:r>
        <w:rPr>
          <w:rFonts w:ascii="Noto Serif Bengali" w:hAnsi="Noto Serif Bengali" w:cs="Noto Serif Bengali"/>
          <w:sz w:val="20"/>
        </w:rPr>
        <w:t>গভীরনাদে</w:t>
      </w:r>
      <w:r>
        <w:rPr>
          <w:sz w:val="20"/>
        </w:rPr>
        <w:t xml:space="preserve">, </w:t>
      </w:r>
      <w:r>
        <w:rPr>
          <w:rFonts w:ascii="Noto Serif Bengali" w:hAnsi="Noto Serif Bengali" w:cs="Noto Serif Bengali"/>
          <w:sz w:val="20"/>
        </w:rPr>
        <w:t>পুনঃ ভায়া বলি ডাকে</w:t>
      </w:r>
      <w:r>
        <w:rPr>
          <w:sz w:val="20"/>
        </w:rPr>
        <w:t xml:space="preserve">, </w:t>
      </w:r>
      <w:r>
        <w:rPr>
          <w:rFonts w:ascii="Noto Serif Bengali" w:hAnsi="Noto Serif Bengali" w:cs="Noto Serif Bengali"/>
          <w:sz w:val="20"/>
        </w:rPr>
        <w:t>পদভরে কম্পিত ধরণী</w:t>
      </w:r>
      <w:r>
        <w:rPr>
          <w:sz w:val="20"/>
        </w:rPr>
        <w:t>».</w:t>
      </w:r>
    </w:p>
    <w:p>
      <w:pPr>
        <w:spacing w:after="60"/>
        <w:ind w:left="510" w:hanging="510"/>
      </w:pPr>
      <w:r>
        <w:rPr>
          <w:b/>
          <w:i w:val="0"/>
        </w:rPr>
        <w:t>12.3.</w:t>
      </w:r>
      <w:r>
        <w:t xml:space="preserve"> Глаза, алые, как свежий лотос, полны слёз премы —</w:t>
      </w:r>
      <w:r>
        <w:br/>
      </w:r>
      <w:r>
        <w:t>словно Мандакини струится с Сумеру.</w:t>
      </w:r>
      <w:r>
        <w:rPr>
          <w:b w:val="0"/>
          <w:i w:val="0"/>
          <w:vertAlign w:val="superscript"/>
        </w:rPr>
        <w:t>38</w:t>
      </w:r>
      <w:r>
        <w:br/>
      </w:r>
      <w:r>
        <w:t>Голосом глубоким, как гром туч, Он зовёт: «Брат, брат!» —</w:t>
      </w:r>
      <w:r>
        <w:br/>
      </w:r>
      <w:r>
        <w:t>под тяжестью Его шагов дрожит земля.</w:t>
      </w:r>
    </w:p>
    <w:p>
      <w:pPr>
        <w:spacing w:after="60"/>
        <w:ind w:left="567"/>
      </w:pPr>
      <w:r>
        <w:rPr>
          <w:rFonts w:cs="Noto Serif Bengali" w:hAnsi="Noto Serif Bengali"/>
          <w:sz w:val="24"/>
        </w:rPr>
        <w:t>নিতাই করুণাময় জীবে দিল প্রেমাশ্রয়</w:t>
      </w:r>
      <w:r>
        <w:br/>
      </w:r>
      <w:r>
        <w:rPr>
          <w:rFonts w:cs="Noto Serif Bengali" w:hAnsi="Noto Serif Bengali"/>
          <w:sz w:val="24"/>
        </w:rPr>
        <w:t>হেন দয়া জগতে বিদিত ।</w:t>
      </w:r>
      <w:r>
        <w:br/>
      </w:r>
      <w:r>
        <w:rPr>
          <w:rFonts w:cs="Noto Serif Bengali" w:hAnsi="Noto Serif Bengali"/>
          <w:sz w:val="24"/>
        </w:rPr>
        <w:t>নিজ-নাম-সংকীর্ত্তনে উদ্ধারিলা জগ-জনে</w:t>
      </w:r>
      <w:r>
        <w:br/>
      </w:r>
      <w:r>
        <w:rPr>
          <w:rFonts w:cs="Noto Serif Bengali" w:hAnsi="Noto Serif Bengali"/>
          <w:sz w:val="24"/>
        </w:rPr>
        <w:t>বাসু কেনে হইল বঞ্চিত ॥</w:t>
      </w:r>
    </w:p>
    <w:p>
      <w:pPr>
        <w:spacing w:after="60"/>
        <w:jc w:val="both"/>
      </w:pPr>
      <w:r>
        <w:rPr>
          <w:b w:val="0"/>
          <w:i/>
        </w:rPr>
        <w:t>nitāi karuṇāmaya jībe dila premāśraya</w:t>
      </w:r>
      <w:r>
        <w:br/>
      </w:r>
      <w:r>
        <w:rPr>
          <w:b w:val="0"/>
          <w:i/>
        </w:rPr>
        <w:t>hena dayā jagate bidita |</w:t>
      </w:r>
      <w:r>
        <w:br/>
      </w:r>
      <w:r>
        <w:rPr>
          <w:b w:val="0"/>
          <w:i/>
        </w:rPr>
        <w:t>nija-nāma-saṃkīrttane uddhārilā jaga-jane</w:t>
      </w:r>
      <w:r>
        <w:br/>
      </w:r>
      <w:r>
        <w:rPr>
          <w:b w:val="0"/>
          <w:i/>
        </w:rPr>
        <w:t>bāsu kene haila bañcita ||</w:t>
      </w:r>
    </w:p>
    <w:p>
      <w:pPr>
        <w:spacing w:after="60"/>
        <w:jc w:val="both"/>
      </w:pPr>
      <w:r>
        <w:rPr>
          <w:b w:val="0"/>
          <w:i/>
        </w:rPr>
        <w:t>Пословно:</w:t>
      </w:r>
      <w:r>
        <w:t xml:space="preserve"> нитаи карунамая — милосердный Нитай; дживе дила премашрая — дал живым существам прибежище премы; хена дая — такая милость; джагате видита — ведома миру; ниджа-нама-санкиртане — санкиртаной родного (Своего) имени; уддхарила джага-джане — спас людей мира; басу кене — отчего Васу; хаила ванчита — остался обделён</w:t>
      </w:r>
    </w:p>
    <w:p>
      <w:pPr>
        <w:spacing w:after="60"/>
        <w:ind w:left="567"/>
        <w:jc w:val="both"/>
      </w:pPr>
      <w:r>
        <w:rPr>
          <w:sz w:val="20"/>
        </w:rPr>
        <w:t>Разночтения: КГЧ: «</w:t>
      </w:r>
      <w:r>
        <w:rPr>
          <w:rFonts w:ascii="Noto Serif Bengali" w:hAnsi="Noto Serif Bengali" w:cs="Noto Serif Bengali"/>
          <w:sz w:val="20"/>
        </w:rPr>
        <w:t>নিতাই করুণাময় জীবে দিল প্রেমচয় যে প্রেম বিধির অবিদিত</w:t>
      </w:r>
      <w:r>
        <w:rPr>
          <w:sz w:val="20"/>
        </w:rPr>
        <w:t xml:space="preserve">। </w:t>
      </w:r>
      <w:r>
        <w:rPr>
          <w:rFonts w:ascii="Noto Serif Bengali" w:hAnsi="Noto Serif Bengali" w:cs="Noto Serif Bengali"/>
          <w:sz w:val="20"/>
        </w:rPr>
        <w:t>নিজ গুণে প্রেম</w:t>
      </w:r>
      <w:r>
        <w:rPr>
          <w:sz w:val="20"/>
        </w:rPr>
        <w:t>-</w:t>
      </w:r>
      <w:r>
        <w:rPr>
          <w:rFonts w:ascii="Noto Serif Bengali" w:hAnsi="Noto Serif Bengali" w:cs="Noto Serif Bengali"/>
          <w:sz w:val="20"/>
        </w:rPr>
        <w:t>দানে ভাসাইল ত্রিভুবনে বাসুদেব ঘোষ সে বঞ্চিত</w:t>
      </w:r>
      <w:r>
        <w:rPr>
          <w:sz w:val="20"/>
        </w:rPr>
        <w:t>». ГПТ1 (с. 424): «</w:t>
      </w:r>
      <w:r>
        <w:rPr>
          <w:rFonts w:ascii="Noto Serif Bengali" w:hAnsi="Noto Serif Bengali" w:cs="Noto Serif Bengali"/>
          <w:sz w:val="20"/>
        </w:rPr>
        <w:t>নিতাই করুণাময়</w:t>
      </w:r>
      <w:r>
        <w:rPr>
          <w:sz w:val="20"/>
        </w:rPr>
        <w:t xml:space="preserve">, </w:t>
      </w:r>
      <w:r>
        <w:rPr>
          <w:rFonts w:ascii="Noto Serif Bengali" w:hAnsi="Noto Serif Bengali" w:cs="Noto Serif Bengali"/>
          <w:sz w:val="20"/>
        </w:rPr>
        <w:t>জীবে দিল প্রেমচয়</w:t>
      </w:r>
      <w:r>
        <w:rPr>
          <w:sz w:val="20"/>
        </w:rPr>
        <w:t xml:space="preserve">, </w:t>
      </w:r>
      <w:r>
        <w:rPr>
          <w:rFonts w:ascii="Noto Serif Bengali" w:hAnsi="Noto Serif Bengali" w:cs="Noto Serif Bengali"/>
          <w:sz w:val="20"/>
        </w:rPr>
        <w:t>যে প্রেম বিধির অবিদিত</w:t>
      </w:r>
      <w:r>
        <w:rPr>
          <w:sz w:val="20"/>
        </w:rPr>
        <w:t xml:space="preserve">। </w:t>
      </w:r>
      <w:r>
        <w:rPr>
          <w:rFonts w:ascii="Noto Serif Bengali" w:hAnsi="Noto Serif Bengali" w:cs="Noto Serif Bengali"/>
          <w:sz w:val="20"/>
        </w:rPr>
        <w:t>নিজ গুণে প্রেমদানে</w:t>
      </w:r>
      <w:r>
        <w:rPr>
          <w:sz w:val="20"/>
        </w:rPr>
        <w:t xml:space="preserve">, </w:t>
      </w:r>
      <w:r>
        <w:rPr>
          <w:rFonts w:ascii="Noto Serif Bengali" w:hAnsi="Noto Serif Bengali" w:cs="Noto Serif Bengali"/>
          <w:sz w:val="20"/>
        </w:rPr>
        <w:t>ভাসাইলা ত্রিভুবনে</w:t>
      </w:r>
      <w:r>
        <w:rPr>
          <w:sz w:val="20"/>
        </w:rPr>
        <w:t xml:space="preserve">, </w:t>
      </w:r>
      <w:r>
        <w:rPr>
          <w:rFonts w:ascii="Noto Serif Bengali" w:hAnsi="Noto Serif Bengali" w:cs="Noto Serif Bengali"/>
          <w:sz w:val="20"/>
        </w:rPr>
        <w:t>বাসুদেব ঘোষ সে বঞ্চিত</w:t>
      </w:r>
      <w:r>
        <w:rPr>
          <w:sz w:val="20"/>
        </w:rPr>
        <w:t>».</w:t>
      </w:r>
    </w:p>
    <w:p>
      <w:pPr>
        <w:spacing w:after="60"/>
        <w:ind w:left="510" w:hanging="510"/>
      </w:pPr>
      <w:r>
        <w:rPr>
          <w:b/>
          <w:i w:val="0"/>
        </w:rPr>
        <w:t>12.4.</w:t>
      </w:r>
      <w:r>
        <w:t xml:space="preserve"> Милосердный Нитай дал живым существам прибежище премы —</w:t>
      </w:r>
      <w:r>
        <w:br/>
      </w:r>
      <w:r>
        <w:t>такая милость ведома всему миру.</w:t>
      </w:r>
      <w:r>
        <w:br/>
      </w:r>
      <w:r>
        <w:t>Санкиртаной имени, родного Ему, Он спас людей мира, —</w:t>
      </w:r>
      <w:r>
        <w:br/>
      </w:r>
      <w:r>
        <w:t>отчего же Васу остался обделён?</w:t>
      </w:r>
      <w:r>
        <w:rPr>
          <w:b w:val="0"/>
          <w:i w:val="0"/>
          <w:vertAlign w:val="superscript"/>
        </w:rPr>
        <w:t>39</w:t>
      </w:r>
    </w:p>
    <w:p>
      <w:pPr>
        <w:spacing w:after="60"/>
        <w:ind w:left="283"/>
      </w:pPr>
      <w:r>
        <w:rPr>
          <w:b/>
          <w:i w:val="0"/>
          <w:sz w:val="18"/>
        </w:rPr>
        <w:t>36.</w:t>
      </w:r>
      <w:r>
        <w:rPr>
          <w:sz w:val="18"/>
        </w:rPr>
        <w:t xml:space="preserve"> Подпись — «Васу». ПК: т. 3, PDF с. 308 (печ. с. 297), 4-я шакха, 22-й паллав («Описание достоинств Шри Нитьянанды»), № 21 (метка «॥</w:t>
      </w:r>
      <w:r>
        <w:rPr>
          <w:rFonts w:ascii="Noto Serif Bengali" w:hAnsi="Noto Serif Bengali" w:cs="Noto Serif Bengali"/>
          <w:sz w:val="18"/>
        </w:rPr>
        <w:t>২১</w:t>
      </w:r>
      <w:r>
        <w:rPr>
          <w:sz w:val="18"/>
        </w:rPr>
        <w:t>॥</w:t>
      </w:r>
      <w:r>
        <w:rPr>
          <w:rFonts w:ascii="Noto Serif Bengali" w:hAnsi="Noto Serif Bengali" w:cs="Noto Serif Bengali"/>
          <w:sz w:val="18"/>
        </w:rPr>
        <w:t>২৩১৪</w:t>
      </w:r>
      <w:r>
        <w:rPr>
          <w:sz w:val="18"/>
        </w:rPr>
        <w:t>॥»); рага синдхура; рук. П-Р-Са № 2418. КГЧ 27.2 (синдхура; «Шри Нитьянанда-чандры»); ГПТ1 — с. 423–424, № 31 (синдхура); ГПТ2 — разд. 6.1, № 31. Маджумдар относит ПК 2314 к падам Васу о Нитьянанде.</w:t>
      </w:r>
    </w:p>
    <w:p>
      <w:pPr>
        <w:spacing w:after="60"/>
        <w:ind w:left="283"/>
      </w:pPr>
      <w:r>
        <w:rPr>
          <w:b/>
          <w:i w:val="0"/>
          <w:sz w:val="18"/>
        </w:rPr>
        <w:t>37.</w:t>
      </w:r>
      <w:r>
        <w:rPr>
          <w:sz w:val="18"/>
        </w:rPr>
        <w:t xml:space="preserve"> Рук. «кх»: «живым существам» (</w:t>
      </w:r>
      <w:r>
        <w:rPr>
          <w:rFonts w:ascii="Noto Serif Bengali" w:hAnsi="Noto Serif Bengali" w:cs="Noto Serif Bengali"/>
          <w:sz w:val="18"/>
        </w:rPr>
        <w:t>জীবে</w:t>
      </w:r>
      <w:r>
        <w:rPr>
          <w:sz w:val="18"/>
        </w:rPr>
        <w:t>); П-Р-Са: «</w:t>
      </w:r>
      <w:r>
        <w:rPr>
          <w:rFonts w:ascii="Noto Serif Bengali" w:hAnsi="Noto Serif Bengali" w:cs="Noto Serif Bengali"/>
          <w:sz w:val="18"/>
        </w:rPr>
        <w:t>জীব</w:t>
      </w:r>
      <w:r>
        <w:rPr>
          <w:sz w:val="18"/>
        </w:rPr>
        <w:t>» (то же). КГЧ: «Творец принёс и соединил [с ними]» (</w:t>
      </w:r>
      <w:r>
        <w:rPr>
          <w:rFonts w:ascii="Noto Serif Bengali" w:hAnsi="Noto Serif Bengali" w:cs="Noto Serif Bengali"/>
          <w:sz w:val="18"/>
        </w:rPr>
        <w:t>বিধি আনি মিলাওল</w:t>
      </w:r>
      <w:r>
        <w:rPr>
          <w:sz w:val="18"/>
        </w:rPr>
        <w:t>); ГПТ1: «посреди нищеты — океан любви» (</w:t>
      </w:r>
      <w:r>
        <w:rPr>
          <w:rFonts w:ascii="Noto Serif Bengali" w:hAnsi="Noto Serif Bengali" w:cs="Noto Serif Bengali"/>
          <w:sz w:val="18"/>
        </w:rPr>
        <w:t>পিরীতের সিন্ধু</w:t>
      </w:r>
      <w:r>
        <w:rPr>
          <w:sz w:val="18"/>
        </w:rPr>
        <w:t>).</w:t>
      </w:r>
    </w:p>
    <w:p>
      <w:pPr>
        <w:spacing w:after="60"/>
        <w:ind w:left="283"/>
      </w:pPr>
      <w:r>
        <w:rPr>
          <w:b/>
          <w:i w:val="0"/>
          <w:sz w:val="18"/>
        </w:rPr>
        <w:t>38.</w:t>
      </w:r>
      <w:r>
        <w:rPr>
          <w:sz w:val="18"/>
        </w:rPr>
        <w:t xml:space="preserve"> Мандакини — небесная Ганга; Сумеру — золотая гора: слёзы, текущие по золотистому телу Нитая. Рук. «к», «кх», «гх», «ч», КГЧ и ГПТ1: «алые, как ягоды гунджи» (</w:t>
      </w:r>
      <w:r>
        <w:rPr>
          <w:rFonts w:ascii="Noto Serif Bengali" w:hAnsi="Noto Serif Bengali" w:cs="Noto Serif Bengali"/>
          <w:sz w:val="18"/>
        </w:rPr>
        <w:t>গুঞ্জারুণ</w:t>
      </w:r>
      <w:r>
        <w:rPr>
          <w:sz w:val="18"/>
        </w:rPr>
        <w:t>). Рук. «кх»: «</w:t>
      </w:r>
      <w:r>
        <w:rPr>
          <w:rFonts w:ascii="Noto Serif Bengali" w:hAnsi="Noto Serif Bengali" w:cs="Noto Serif Bengali"/>
          <w:sz w:val="18"/>
        </w:rPr>
        <w:t>মেলি</w:t>
      </w:r>
      <w:r>
        <w:rPr>
          <w:sz w:val="18"/>
        </w:rPr>
        <w:t>», П-Р-Са: «</w:t>
      </w:r>
      <w:r>
        <w:rPr>
          <w:rFonts w:ascii="Noto Serif Bengali" w:hAnsi="Noto Serif Bengali" w:cs="Noto Serif Bengali"/>
          <w:sz w:val="18"/>
        </w:rPr>
        <w:t>মিলে</w:t>
      </w:r>
      <w:r>
        <w:rPr>
          <w:sz w:val="18"/>
        </w:rPr>
        <w:t>» (то же: «собираются»); П-Р-Са: «держа» (</w:t>
      </w:r>
      <w:r>
        <w:rPr>
          <w:rFonts w:ascii="Noto Serif Bengali" w:hAnsi="Noto Serif Bengali" w:cs="Noto Serif Bengali"/>
          <w:sz w:val="18"/>
        </w:rPr>
        <w:t>করে</w:t>
      </w:r>
      <w:r>
        <w:rPr>
          <w:sz w:val="18"/>
        </w:rPr>
        <w:t>) вместо «берут на руки». КГЧ и ГПТ1: «и Господь [Нитай] плачет, глядя на лунный лик», «под громовые раскаты вновь зовёт „Брат!“».</w:t>
      </w:r>
    </w:p>
    <w:p>
      <w:pPr>
        <w:spacing w:after="60"/>
        <w:ind w:left="283"/>
      </w:pPr>
      <w:r>
        <w:rPr>
          <w:b/>
          <w:i w:val="0"/>
          <w:sz w:val="18"/>
        </w:rPr>
        <w:t>39.</w:t>
      </w:r>
      <w:r>
        <w:rPr>
          <w:sz w:val="18"/>
        </w:rPr>
        <w:t xml:space="preserve"> «Имени, родного Ему» (</w:t>
      </w:r>
      <w:r>
        <w:rPr>
          <w:rFonts w:ascii="Noto Serif Bengali" w:hAnsi="Noto Serif Bengali" w:cs="Noto Serif Bengali"/>
          <w:sz w:val="18"/>
        </w:rPr>
        <w:t>নিজ</w:t>
      </w:r>
      <w:r>
        <w:rPr>
          <w:sz w:val="18"/>
        </w:rPr>
        <w:t>-</w:t>
      </w:r>
      <w:r>
        <w:rPr>
          <w:rFonts w:ascii="Noto Serif Bengali" w:hAnsi="Noto Serif Bengali" w:cs="Noto Serif Bengali"/>
          <w:sz w:val="18"/>
        </w:rPr>
        <w:t>নাম</w:t>
      </w:r>
      <w:r>
        <w:rPr>
          <w:sz w:val="18"/>
        </w:rPr>
        <w:t>) — букв. «собственного имени»: имени Гауры, которого Нитай считает Своим. КГЧ: «Он дал живым существам прему, неведомую и Творцу; Своими достоинствами, даруя прему, затопил три мира — / лишь Васудева Гхош обделён»; так же ГПТ1.</w:t>
      </w:r>
    </w:p>
    <w:p>
      <w:pPr>
        <w:pStyle w:val="Heading2"/>
      </w:pPr>
      <w:r>
        <w:t>13. Васу Гхош — «</w:t>
      </w:r>
      <w:r>
        <w:rPr>
          <w:rFonts w:ascii="Noto Serif Bengali" w:hAnsi="Noto Serif Bengali" w:cs="Noto Serif Bengali"/>
        </w:rPr>
        <w:t>সংকীর্তনে নিত্যানন্দ নাচে</w:t>
      </w:r>
      <w:r>
        <w:t>…» (ПК 2315)</w:t>
      </w:r>
    </w:p>
    <w:p>
      <w:pPr>
        <w:spacing w:after="60"/>
        <w:jc w:val="both"/>
      </w:pPr>
      <w:r>
        <w:rPr>
          <w:b w:val="0"/>
          <w:i/>
        </w:rPr>
        <w:t>Нитьянанда пляшет в санкиртане, рядом — дорогие спутники, поют Говинда и Мадхава Гхоши; обняв за шею падших, Он плачет и говорит: «Я много задолжал вам — берите товар премы! Я уничтожу ваши беды и дам прему с лихвой»; Васу изнывает в слезах, вспоминая такую милость. В ПК — следующая пада того же паллава. Рага шри.</w:t>
      </w:r>
      <w:r>
        <w:rPr>
          <w:b w:val="0"/>
          <w:i w:val="0"/>
          <w:vertAlign w:val="superscript"/>
        </w:rPr>
        <w:t>40</w:t>
      </w:r>
    </w:p>
    <w:p>
      <w:pPr>
        <w:spacing w:after="60"/>
        <w:ind w:left="567"/>
      </w:pPr>
      <w:r>
        <w:rPr>
          <w:rFonts w:cs="Noto Serif Bengali" w:hAnsi="Noto Serif Bengali"/>
          <w:sz w:val="24"/>
        </w:rPr>
        <w:t>সংকীর্তনে নিত্যানন্দ নাচে ।</w:t>
      </w:r>
      <w:r>
        <w:br/>
      </w:r>
      <w:r>
        <w:rPr>
          <w:rFonts w:cs="Noto Serif Bengali" w:hAnsi="Noto Serif Bengali"/>
          <w:sz w:val="24"/>
        </w:rPr>
        <w:t>প্রিয় পারিষদগণ কাছে ॥</w:t>
      </w:r>
    </w:p>
    <w:p>
      <w:pPr>
        <w:spacing w:after="60"/>
        <w:jc w:val="both"/>
      </w:pPr>
      <w:r>
        <w:rPr>
          <w:b w:val="0"/>
          <w:i/>
        </w:rPr>
        <w:t>saṃkīrtane nityānanda nāce |</w:t>
      </w:r>
      <w:r>
        <w:br/>
      </w:r>
      <w:r>
        <w:rPr>
          <w:b w:val="0"/>
          <w:i/>
        </w:rPr>
        <w:t>priya pāriṣadagaṇa kāche ||</w:t>
      </w:r>
    </w:p>
    <w:p>
      <w:pPr>
        <w:spacing w:after="60"/>
        <w:jc w:val="both"/>
      </w:pPr>
      <w:r>
        <w:rPr>
          <w:b w:val="0"/>
          <w:i/>
        </w:rPr>
        <w:t>Пословно:</w:t>
      </w:r>
      <w:r>
        <w:t xml:space="preserve"> санкиртане — в санкиртане; нитьянанда наче — пляшет Нитьянанда; прия паришадагана — дорогие спутники; качхе — рядом</w:t>
      </w:r>
    </w:p>
    <w:p>
      <w:pPr>
        <w:spacing w:after="60"/>
        <w:ind w:left="567"/>
        <w:jc w:val="both"/>
      </w:pPr>
      <w:r>
        <w:rPr>
          <w:sz w:val="20"/>
        </w:rPr>
        <w:t xml:space="preserve">Разночтения: ПК — т. 3, PDF с. 308–309 (печ. с. 297–298), 22-й паллав, </w:t>
      </w:r>
      <w:r>
        <w:rPr>
          <w:rFonts w:ascii="Noto Serif Bengali" w:hAnsi="Noto Serif Bengali" w:cs="Noto Serif Bengali"/>
          <w:sz w:val="20"/>
        </w:rPr>
        <w:t>শ্রীরাগ</w:t>
      </w:r>
      <w:r>
        <w:rPr>
          <w:sz w:val="20"/>
        </w:rPr>
        <w:t>, рук. П-Р-Са № 2419, метка «॥</w:t>
      </w:r>
      <w:r>
        <w:rPr>
          <w:rFonts w:ascii="Noto Serif Bengali" w:hAnsi="Noto Serif Bengali" w:cs="Noto Serif Bengali"/>
          <w:sz w:val="20"/>
        </w:rPr>
        <w:t>২২</w:t>
      </w:r>
      <w:r>
        <w:rPr>
          <w:sz w:val="20"/>
        </w:rPr>
        <w:t>॥</w:t>
      </w:r>
      <w:r>
        <w:rPr>
          <w:rFonts w:ascii="Noto Serif Bengali" w:hAnsi="Noto Serif Bengali" w:cs="Noto Serif Bengali"/>
          <w:sz w:val="20"/>
        </w:rPr>
        <w:t>২৩১৫</w:t>
      </w:r>
      <w:r>
        <w:rPr>
          <w:sz w:val="20"/>
        </w:rPr>
        <w:t>॥». В ГПТ1 и КГЧ не найдена.</w:t>
      </w:r>
    </w:p>
    <w:p>
      <w:pPr>
        <w:spacing w:after="60"/>
        <w:ind w:left="510" w:hanging="510"/>
      </w:pPr>
      <w:r>
        <w:rPr>
          <w:b/>
          <w:i w:val="0"/>
        </w:rPr>
        <w:t>13.1.</w:t>
      </w:r>
      <w:r>
        <w:t xml:space="preserve"> В санкиртане пляшет Нитьянанда,</w:t>
      </w:r>
      <w:r>
        <w:br/>
      </w:r>
      <w:r>
        <w:t>рядом — дорогие спутники.</w:t>
      </w:r>
    </w:p>
    <w:p>
      <w:pPr>
        <w:spacing w:after="60"/>
        <w:ind w:left="567"/>
      </w:pPr>
      <w:r>
        <w:rPr>
          <w:rFonts w:cs="Noto Serif Bengali" w:hAnsi="Noto Serif Bengali"/>
          <w:sz w:val="24"/>
        </w:rPr>
        <w:t>গোবিন্দ-মাধব-ঘোষের গান ।</w:t>
      </w:r>
      <w:r>
        <w:br/>
      </w:r>
      <w:r>
        <w:rPr>
          <w:rFonts w:cs="Noto Serif Bengali" w:hAnsi="Noto Serif Bengali"/>
          <w:sz w:val="24"/>
        </w:rPr>
        <w:t>শুনি কেবা ধরয়ে পরাণ ॥</w:t>
      </w:r>
    </w:p>
    <w:p>
      <w:pPr>
        <w:spacing w:after="60"/>
        <w:jc w:val="both"/>
      </w:pPr>
      <w:r>
        <w:rPr>
          <w:b w:val="0"/>
          <w:i/>
        </w:rPr>
        <w:t>gobinda-mādhaba-ghoṣera gāna |</w:t>
      </w:r>
      <w:r>
        <w:br/>
      </w:r>
      <w:r>
        <w:rPr>
          <w:b w:val="0"/>
          <w:i/>
        </w:rPr>
        <w:t>śuni kebā dharaye parāṇa ||</w:t>
      </w:r>
    </w:p>
    <w:p>
      <w:pPr>
        <w:spacing w:after="60"/>
        <w:jc w:val="both"/>
      </w:pPr>
      <w:r>
        <w:rPr>
          <w:b w:val="0"/>
          <w:i/>
        </w:rPr>
        <w:t>Пословно:</w:t>
      </w:r>
      <w:r>
        <w:t xml:space="preserve"> говинда-мадхава-гхошера гана — песню Говинды и Мадхавы Гхошей; шуни — слыша; кеба дхарайе парана — кто удержит жизнь</w:t>
      </w:r>
    </w:p>
    <w:p>
      <w:pPr>
        <w:spacing w:after="60"/>
        <w:ind w:left="567"/>
        <w:jc w:val="both"/>
      </w:pPr>
      <w:r>
        <w:rPr>
          <w:sz w:val="20"/>
        </w:rPr>
        <w:t>Разночтения: «</w:t>
      </w:r>
      <w:r>
        <w:rPr>
          <w:rFonts w:ascii="Noto Serif Bengali" w:hAnsi="Noto Serif Bengali" w:cs="Noto Serif Bengali"/>
          <w:sz w:val="20"/>
        </w:rPr>
        <w:t>ঘোষের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ঘোষে</w:t>
      </w:r>
      <w:r>
        <w:rPr>
          <w:sz w:val="20"/>
        </w:rPr>
        <w:t>».</w:t>
      </w:r>
    </w:p>
    <w:p>
      <w:pPr>
        <w:spacing w:after="60"/>
        <w:ind w:left="510" w:hanging="510"/>
      </w:pPr>
      <w:r>
        <w:rPr>
          <w:b/>
          <w:i w:val="0"/>
        </w:rPr>
        <w:t>13.2.</w:t>
      </w:r>
      <w:r>
        <w:t xml:space="preserve"> Песню Говинды и Мадхавы Гхошей</w:t>
      </w:r>
      <w:r>
        <w:br/>
      </w:r>
      <w:r>
        <w:t>слыша, кто удержит жизнь?</w:t>
      </w:r>
      <w:r>
        <w:rPr>
          <w:b w:val="0"/>
          <w:i w:val="0"/>
          <w:vertAlign w:val="superscript"/>
        </w:rPr>
        <w:t>41</w:t>
      </w:r>
    </w:p>
    <w:p>
      <w:pPr>
        <w:spacing w:after="60"/>
        <w:ind w:left="567"/>
      </w:pPr>
      <w:r>
        <w:rPr>
          <w:rFonts w:cs="Noto Serif Bengali" w:hAnsi="Noto Serif Bengali"/>
          <w:sz w:val="24"/>
        </w:rPr>
        <w:t>পতিতের গলায় ধরিয়া ।</w:t>
      </w:r>
      <w:r>
        <w:br/>
      </w:r>
      <w:r>
        <w:rPr>
          <w:rFonts w:cs="Noto Serif Bengali" w:hAnsi="Noto Serif Bengali"/>
          <w:sz w:val="24"/>
        </w:rPr>
        <w:t>কান্দে পহু সকরুণ হৈয়া ॥</w:t>
      </w:r>
    </w:p>
    <w:p>
      <w:pPr>
        <w:spacing w:after="60"/>
        <w:jc w:val="both"/>
      </w:pPr>
      <w:r>
        <w:rPr>
          <w:b w:val="0"/>
          <w:i/>
        </w:rPr>
        <w:t>patitera galāya dhariyā |</w:t>
      </w:r>
      <w:r>
        <w:br/>
      </w:r>
      <w:r>
        <w:rPr>
          <w:b w:val="0"/>
          <w:i/>
        </w:rPr>
        <w:t>kānde pahu sakaruṇa haiyā ||</w:t>
      </w:r>
    </w:p>
    <w:p>
      <w:pPr>
        <w:spacing w:after="60"/>
        <w:jc w:val="both"/>
      </w:pPr>
      <w:r>
        <w:rPr>
          <w:b w:val="0"/>
          <w:i/>
        </w:rPr>
        <w:t>Пословно:</w:t>
      </w:r>
      <w:r>
        <w:t xml:space="preserve"> патитера галая дхария — обняв падших за шею; канде паху — плачет Господь (Нитай); сакаруна хаия — исполненный сострадания</w:t>
      </w:r>
    </w:p>
    <w:p>
      <w:pPr>
        <w:spacing w:after="60"/>
        <w:ind w:left="567"/>
        <w:jc w:val="both"/>
      </w:pPr>
      <w:r>
        <w:rPr>
          <w:sz w:val="20"/>
        </w:rPr>
        <w:t>Разночтения: «</w:t>
      </w:r>
      <w:r>
        <w:rPr>
          <w:rFonts w:ascii="Noto Serif Bengali" w:hAnsi="Noto Serif Bengali" w:cs="Noto Serif Bengali"/>
          <w:sz w:val="20"/>
        </w:rPr>
        <w:t>পতিতের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পতিতেরে</w:t>
      </w:r>
      <w:r>
        <w:rPr>
          <w:sz w:val="20"/>
        </w:rPr>
        <w:t>».</w:t>
      </w:r>
    </w:p>
    <w:p>
      <w:pPr>
        <w:spacing w:after="60"/>
        <w:ind w:left="510" w:hanging="510"/>
      </w:pPr>
      <w:r>
        <w:rPr>
          <w:b/>
          <w:i w:val="0"/>
        </w:rPr>
        <w:t>13.3.</w:t>
      </w:r>
      <w:r>
        <w:t xml:space="preserve"> Обняв за шею падших,</w:t>
      </w:r>
      <w:r>
        <w:br/>
      </w:r>
      <w:r>
        <w:t>Господь плачет, исполненный сострадания.</w:t>
      </w:r>
    </w:p>
    <w:p>
      <w:pPr>
        <w:spacing w:after="60"/>
        <w:ind w:left="567"/>
      </w:pPr>
      <w:r>
        <w:rPr>
          <w:rFonts w:cs="Noto Serif Bengali" w:hAnsi="Noto Serif Bengali"/>
          <w:sz w:val="24"/>
        </w:rPr>
        <w:t>গদগদ কহে পতিতেরে ।</w:t>
      </w:r>
      <w:r>
        <w:br/>
      </w:r>
      <w:r>
        <w:rPr>
          <w:rFonts w:cs="Noto Serif Bengali" w:hAnsi="Noto Serif Bengali"/>
          <w:sz w:val="24"/>
        </w:rPr>
        <w:t>শুনি যাহা পাষাণ বিদরে ॥</w:t>
      </w:r>
    </w:p>
    <w:p>
      <w:pPr>
        <w:spacing w:after="60"/>
        <w:jc w:val="both"/>
      </w:pPr>
      <w:r>
        <w:rPr>
          <w:b w:val="0"/>
          <w:i/>
        </w:rPr>
        <w:t>gadagada kahe patitere |</w:t>
      </w:r>
      <w:r>
        <w:br/>
      </w:r>
      <w:r>
        <w:rPr>
          <w:b w:val="0"/>
          <w:i/>
        </w:rPr>
        <w:t>śuni yāhā pāṣāṇa bidare ||</w:t>
      </w:r>
    </w:p>
    <w:p>
      <w:pPr>
        <w:spacing w:after="60"/>
        <w:jc w:val="both"/>
      </w:pPr>
      <w:r>
        <w:rPr>
          <w:b w:val="0"/>
          <w:i/>
        </w:rPr>
        <w:t>Пословно:</w:t>
      </w:r>
      <w:r>
        <w:t xml:space="preserve"> гадагада кахе — прерывающимся голосом говорит; патитере — падшим; шуни яха — слыша что; пашана бидаре — раскалываются камни</w:t>
      </w:r>
    </w:p>
    <w:p>
      <w:pPr>
        <w:spacing w:after="60"/>
        <w:ind w:left="510" w:hanging="510"/>
      </w:pPr>
      <w:r>
        <w:rPr>
          <w:b/>
          <w:i w:val="0"/>
        </w:rPr>
        <w:t>13.4.</w:t>
      </w:r>
      <w:r>
        <w:t xml:space="preserve"> Прерывающимся голосом Он говорит падшим —</w:t>
      </w:r>
      <w:r>
        <w:br/>
      </w:r>
      <w:r>
        <w:t>слыша это, раскалываются камни:</w:t>
      </w:r>
      <w:r>
        <w:rPr>
          <w:b w:val="0"/>
          <w:i w:val="0"/>
          <w:vertAlign w:val="superscript"/>
        </w:rPr>
        <w:t>42</w:t>
      </w:r>
    </w:p>
    <w:p>
      <w:pPr>
        <w:spacing w:after="60"/>
        <w:ind w:left="567"/>
      </w:pPr>
      <w:r>
        <w:rPr>
          <w:rFonts w:cs="Noto Serif Bengali" w:hAnsi="Noto Serif Bengali"/>
          <w:sz w:val="24"/>
        </w:rPr>
        <w:t>তো সভার ধারি বহু ধার ।</w:t>
      </w:r>
      <w:r>
        <w:br/>
      </w:r>
      <w:r>
        <w:rPr>
          <w:rFonts w:cs="Noto Serif Bengali" w:hAnsi="Noto Serif Bengali"/>
          <w:sz w:val="24"/>
        </w:rPr>
        <w:t>ধর ধর প্রেমের পসার ॥</w:t>
      </w:r>
    </w:p>
    <w:p>
      <w:pPr>
        <w:spacing w:after="60"/>
        <w:jc w:val="both"/>
      </w:pPr>
      <w:r>
        <w:rPr>
          <w:b w:val="0"/>
          <w:i/>
        </w:rPr>
        <w:t>to sabhāra dhāri bahu dhāra |</w:t>
      </w:r>
      <w:r>
        <w:br/>
      </w:r>
      <w:r>
        <w:rPr>
          <w:b w:val="0"/>
          <w:i/>
        </w:rPr>
        <w:t>dhara dhara premera pasāra ||</w:t>
      </w:r>
    </w:p>
    <w:p>
      <w:pPr>
        <w:spacing w:after="60"/>
        <w:jc w:val="both"/>
      </w:pPr>
      <w:r>
        <w:rPr>
          <w:b w:val="0"/>
          <w:i/>
        </w:rPr>
        <w:t>Пословно:</w:t>
      </w:r>
      <w:r>
        <w:t xml:space="preserve"> то сабхара — всем вам; дхари баху дхара — должен много (в долгу); дхара дхара — берите, берите; премера пасара — товар премы</w:t>
      </w:r>
    </w:p>
    <w:p>
      <w:pPr>
        <w:spacing w:after="60"/>
        <w:ind w:left="567"/>
        <w:jc w:val="both"/>
      </w:pPr>
      <w:r>
        <w:rPr>
          <w:sz w:val="20"/>
        </w:rPr>
        <w:t>Разночтения: «</w:t>
      </w:r>
      <w:r>
        <w:rPr>
          <w:rFonts w:ascii="Noto Serif Bengali" w:hAnsi="Noto Serif Bengali" w:cs="Noto Serif Bengali"/>
          <w:sz w:val="20"/>
        </w:rPr>
        <w:t>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তা</w:t>
      </w:r>
      <w:r>
        <w:rPr>
          <w:sz w:val="20"/>
        </w:rPr>
        <w:t>».</w:t>
      </w:r>
    </w:p>
    <w:p>
      <w:pPr>
        <w:spacing w:after="60"/>
        <w:ind w:left="510" w:hanging="510"/>
      </w:pPr>
      <w:r>
        <w:rPr>
          <w:b/>
          <w:i w:val="0"/>
        </w:rPr>
        <w:t>13.5.</w:t>
      </w:r>
      <w:r>
        <w:t xml:space="preserve"> «Я многим вам задолжал —</w:t>
      </w:r>
      <w:r>
        <w:br/>
      </w:r>
      <w:r>
        <w:t>берите, берите товар премы!</w:t>
      </w:r>
    </w:p>
    <w:p>
      <w:pPr>
        <w:spacing w:after="60"/>
        <w:ind w:left="567"/>
      </w:pPr>
      <w:r>
        <w:rPr>
          <w:rFonts w:cs="Noto Serif Bengali" w:hAnsi="Noto Serif Bengali"/>
          <w:sz w:val="24"/>
        </w:rPr>
        <w:t>তো সভার দুর্গতি নাশিব ।</w:t>
      </w:r>
      <w:r>
        <w:br/>
      </w:r>
      <w:r>
        <w:rPr>
          <w:rFonts w:cs="Noto Serif Bengali" w:hAnsi="Noto Serif Bengali"/>
          <w:sz w:val="24"/>
        </w:rPr>
        <w:t>ব্যাজের সহিতে প্রেম দিব ॥</w:t>
      </w:r>
    </w:p>
    <w:p>
      <w:pPr>
        <w:spacing w:after="60"/>
        <w:jc w:val="both"/>
      </w:pPr>
      <w:r>
        <w:rPr>
          <w:b w:val="0"/>
          <w:i/>
        </w:rPr>
        <w:t>to sabhāra durgati nāśiba |</w:t>
      </w:r>
      <w:r>
        <w:br/>
      </w:r>
      <w:r>
        <w:rPr>
          <w:b w:val="0"/>
          <w:i/>
        </w:rPr>
        <w:t>byājera sahite prema diba ||</w:t>
      </w:r>
    </w:p>
    <w:p>
      <w:pPr>
        <w:spacing w:after="60"/>
        <w:jc w:val="both"/>
      </w:pPr>
      <w:r>
        <w:rPr>
          <w:b w:val="0"/>
          <w:i/>
        </w:rPr>
        <w:t>Пословно:</w:t>
      </w:r>
      <w:r>
        <w:t xml:space="preserve"> то сабхара дургати — ваши беды; нашиба — уничтожу; бьяджера сахите — с процентами (с лихвой); према диба — дам прему</w:t>
      </w:r>
    </w:p>
    <w:p>
      <w:pPr>
        <w:spacing w:after="60"/>
        <w:ind w:left="567"/>
        <w:jc w:val="both"/>
      </w:pPr>
      <w:r>
        <w:rPr>
          <w:sz w:val="20"/>
        </w:rPr>
        <w:t>Разночтения: «</w:t>
      </w:r>
      <w:r>
        <w:rPr>
          <w:rFonts w:ascii="Noto Serif Bengali" w:hAnsi="Noto Serif Bengali" w:cs="Noto Serif Bengali"/>
          <w:sz w:val="20"/>
        </w:rPr>
        <w:t>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তা</w:t>
      </w:r>
      <w:r>
        <w:rPr>
          <w:sz w:val="20"/>
        </w:rPr>
        <w:t>».</w:t>
      </w:r>
    </w:p>
    <w:p>
      <w:pPr>
        <w:spacing w:after="60"/>
        <w:ind w:left="510" w:hanging="510"/>
      </w:pPr>
      <w:r>
        <w:rPr>
          <w:b/>
          <w:i w:val="0"/>
        </w:rPr>
        <w:t>13.6.</w:t>
      </w:r>
      <w:r>
        <w:t xml:space="preserve"> Я уничтожу все ваши беды,</w:t>
      </w:r>
      <w:r>
        <w:br/>
      </w:r>
      <w:r>
        <w:t>дам вам прему — да ещё с лихвой!»</w:t>
      </w:r>
      <w:r>
        <w:rPr>
          <w:b w:val="0"/>
          <w:i w:val="0"/>
          <w:vertAlign w:val="superscript"/>
        </w:rPr>
        <w:t>43</w:t>
      </w:r>
    </w:p>
    <w:p>
      <w:pPr>
        <w:spacing w:after="60"/>
        <w:ind w:left="567"/>
      </w:pPr>
      <w:r>
        <w:rPr>
          <w:rFonts w:cs="Noto Serif Bengali" w:hAnsi="Noto Serif Bengali"/>
          <w:sz w:val="24"/>
        </w:rPr>
        <w:t>তারা প্রেমে চাহে মুখ-চাঁদে ।</w:t>
      </w:r>
      <w:r>
        <w:br/>
      </w:r>
      <w:r>
        <w:rPr>
          <w:rFonts w:cs="Noto Serif Bengali" w:hAnsi="Noto Serif Bengali"/>
          <w:sz w:val="24"/>
        </w:rPr>
        <w:t>গলায় ধরিয়া তার কান্দে ॥</w:t>
      </w:r>
    </w:p>
    <w:p>
      <w:pPr>
        <w:spacing w:after="60"/>
        <w:jc w:val="both"/>
      </w:pPr>
      <w:r>
        <w:rPr>
          <w:b w:val="0"/>
          <w:i/>
        </w:rPr>
        <w:t>tārā preme cāhe mukha-cām̐de |</w:t>
      </w:r>
      <w:r>
        <w:br/>
      </w:r>
      <w:r>
        <w:rPr>
          <w:b w:val="0"/>
          <w:i/>
        </w:rPr>
        <w:t>galāya dhariyā tāra kānde ||</w:t>
      </w:r>
    </w:p>
    <w:p>
      <w:pPr>
        <w:spacing w:after="60"/>
        <w:jc w:val="both"/>
      </w:pPr>
      <w:r>
        <w:rPr>
          <w:b w:val="0"/>
          <w:i/>
        </w:rPr>
        <w:t>Пословно:</w:t>
      </w:r>
      <w:r>
        <w:t xml:space="preserve"> тара преме чахе — они с любовью глядят; мукха-чанде — на лунный лик; галая дхария — обняв за шею; тара — их; канде — (Он) плачет</w:t>
      </w:r>
    </w:p>
    <w:p>
      <w:pPr>
        <w:spacing w:after="60"/>
        <w:ind w:left="510" w:hanging="510"/>
      </w:pPr>
      <w:r>
        <w:rPr>
          <w:b/>
          <w:i w:val="0"/>
        </w:rPr>
        <w:t>13.7.</w:t>
      </w:r>
      <w:r>
        <w:t xml:space="preserve"> Они с любовью глядят на Его лунный лик,</w:t>
      </w:r>
      <w:r>
        <w:br/>
      </w:r>
      <w:r>
        <w:t>а Он, обняв их за шею, плачет.</w:t>
      </w:r>
    </w:p>
    <w:p>
      <w:pPr>
        <w:spacing w:after="60"/>
        <w:ind w:left="567"/>
      </w:pPr>
      <w:r>
        <w:rPr>
          <w:rFonts w:cs="Noto Serif Bengali" w:hAnsi="Noto Serif Bengali"/>
          <w:sz w:val="24"/>
        </w:rPr>
        <w:t>সে হেন করুণা সোঙরিয়া ।</w:t>
      </w:r>
      <w:r>
        <w:br/>
      </w:r>
      <w:r>
        <w:rPr>
          <w:rFonts w:cs="Noto Serif Bengali" w:hAnsi="Noto Serif Bengali"/>
          <w:sz w:val="24"/>
        </w:rPr>
        <w:t>বাসুঘোষ মরয়ে ঝুরিয়া ॥</w:t>
      </w:r>
    </w:p>
    <w:p>
      <w:pPr>
        <w:spacing w:after="60"/>
        <w:jc w:val="both"/>
      </w:pPr>
      <w:r>
        <w:rPr>
          <w:b w:val="0"/>
          <w:i/>
        </w:rPr>
        <w:t>se hena karuṇā soṅariyā |</w:t>
      </w:r>
      <w:r>
        <w:br/>
      </w:r>
      <w:r>
        <w:rPr>
          <w:b w:val="0"/>
          <w:i/>
        </w:rPr>
        <w:t>bāsughoṣa maraye jhuriyā ||</w:t>
      </w:r>
    </w:p>
    <w:p>
      <w:pPr>
        <w:spacing w:after="60"/>
        <w:jc w:val="both"/>
      </w:pPr>
      <w:r>
        <w:rPr>
          <w:b w:val="0"/>
          <w:i/>
        </w:rPr>
        <w:t>Пословно:</w:t>
      </w:r>
      <w:r>
        <w:t xml:space="preserve"> се хена каруна — такую милость; сонария — вспоминая; басугхоша — Васу Гхош; марайе джхурия — изнывает (умирает) в слезах</w:t>
      </w:r>
    </w:p>
    <w:p>
      <w:pPr>
        <w:spacing w:after="60"/>
        <w:ind w:left="510" w:hanging="510"/>
      </w:pPr>
      <w:r>
        <w:rPr>
          <w:b/>
          <w:i w:val="0"/>
        </w:rPr>
        <w:t>13.8.</w:t>
      </w:r>
      <w:r>
        <w:t xml:space="preserve"> Вспоминая такую милость,</w:t>
      </w:r>
      <w:r>
        <w:br/>
      </w:r>
      <w:r>
        <w:t>Васу Гхош изнывает в слезах.</w:t>
      </w:r>
    </w:p>
    <w:p>
      <w:pPr>
        <w:spacing w:after="60"/>
        <w:ind w:left="283"/>
      </w:pPr>
      <w:r>
        <w:rPr>
          <w:b/>
          <w:i w:val="0"/>
          <w:sz w:val="18"/>
        </w:rPr>
        <w:t>40.</w:t>
      </w:r>
      <w:r>
        <w:rPr>
          <w:sz w:val="18"/>
        </w:rPr>
        <w:t xml:space="preserve"> Подпись — «Васу Гхош». ПК: т. 3, PDF с. 308–309 (печ. с. 297–298), 4-я шакха, 22-й паллав, № 22 (метка «॥</w:t>
      </w:r>
      <w:r>
        <w:rPr>
          <w:rFonts w:ascii="Noto Serif Bengali" w:hAnsi="Noto Serif Bengali" w:cs="Noto Serif Bengali"/>
          <w:sz w:val="18"/>
        </w:rPr>
        <w:t>২২</w:t>
      </w:r>
      <w:r>
        <w:rPr>
          <w:sz w:val="18"/>
        </w:rPr>
        <w:t>॥</w:t>
      </w:r>
      <w:r>
        <w:rPr>
          <w:rFonts w:ascii="Noto Serif Bengali" w:hAnsi="Noto Serif Bengali" w:cs="Noto Serif Bengali"/>
          <w:sz w:val="18"/>
        </w:rPr>
        <w:t>২৩১৫</w:t>
      </w:r>
      <w:r>
        <w:rPr>
          <w:sz w:val="18"/>
        </w:rPr>
        <w:t>॥»); рага шри; рук. П-Р-Са № 2419. В ГПТ1 и КГЧ не найдена. Маджумдар относит ПК 2315 к падам Васу о Нитьянанде.</w:t>
      </w:r>
    </w:p>
    <w:p>
      <w:pPr>
        <w:spacing w:after="60"/>
        <w:ind w:left="283"/>
      </w:pPr>
      <w:r>
        <w:rPr>
          <w:b/>
          <w:i w:val="0"/>
          <w:sz w:val="18"/>
        </w:rPr>
        <w:t>41.</w:t>
      </w:r>
      <w:r>
        <w:rPr>
          <w:sz w:val="18"/>
        </w:rPr>
        <w:t xml:space="preserve"> Говинда и Мадхава Гхоши — братья Васу, певцы-киртании. По «Ч.-бх.» (Антья 5) братья Гхош были певцами в киртанах Нитьянанды в Гауде; пада рисует эти киртаны. Рук. «к»: «</w:t>
      </w:r>
      <w:r>
        <w:rPr>
          <w:rFonts w:ascii="Noto Serif Bengali" w:hAnsi="Noto Serif Bengali" w:cs="Noto Serif Bengali"/>
          <w:sz w:val="18"/>
        </w:rPr>
        <w:t>ঘোষে</w:t>
      </w:r>
      <w:r>
        <w:rPr>
          <w:sz w:val="18"/>
        </w:rPr>
        <w:t>» (то же).</w:t>
      </w:r>
    </w:p>
    <w:p>
      <w:pPr>
        <w:spacing w:after="60"/>
        <w:ind w:left="283"/>
      </w:pPr>
      <w:r>
        <w:rPr>
          <w:b/>
          <w:i w:val="0"/>
          <w:sz w:val="18"/>
        </w:rPr>
        <w:t>42.</w:t>
      </w:r>
      <w:r>
        <w:rPr>
          <w:sz w:val="18"/>
        </w:rPr>
        <w:t xml:space="preserve"> Рук. «гх»: «</w:t>
      </w:r>
      <w:r>
        <w:rPr>
          <w:rFonts w:ascii="Noto Serif Bengali" w:hAnsi="Noto Serif Bengali" w:cs="Noto Serif Bengali"/>
          <w:sz w:val="18"/>
        </w:rPr>
        <w:t>পতিতেরে</w:t>
      </w:r>
      <w:r>
        <w:rPr>
          <w:sz w:val="18"/>
        </w:rPr>
        <w:t>» (то же).</w:t>
      </w:r>
    </w:p>
    <w:p>
      <w:pPr>
        <w:spacing w:after="60"/>
        <w:ind w:left="283"/>
      </w:pPr>
      <w:r>
        <w:rPr>
          <w:b/>
          <w:i w:val="0"/>
          <w:sz w:val="18"/>
        </w:rPr>
        <w:t>43.</w:t>
      </w:r>
      <w:r>
        <w:rPr>
          <w:sz w:val="18"/>
        </w:rPr>
        <w:t xml:space="preserve"> Рук. «к»: «</w:t>
      </w:r>
      <w:r>
        <w:rPr>
          <w:rFonts w:ascii="Noto Serif Bengali" w:hAnsi="Noto Serif Bengali" w:cs="Noto Serif Bengali"/>
          <w:sz w:val="18"/>
        </w:rPr>
        <w:t>তা সভার</w:t>
      </w:r>
      <w:r>
        <w:rPr>
          <w:sz w:val="18"/>
        </w:rPr>
        <w:t>» (то же: «вам всем») вместо «</w:t>
      </w:r>
      <w:r>
        <w:rPr>
          <w:rFonts w:ascii="Noto Serif Bengali" w:hAnsi="Noto Serif Bengali" w:cs="Noto Serif Bengali"/>
          <w:sz w:val="18"/>
        </w:rPr>
        <w:t>তো সভার</w:t>
      </w:r>
      <w:r>
        <w:rPr>
          <w:sz w:val="18"/>
        </w:rPr>
        <w:t>» в 13.5 и 13.6. «С лихвой» — букв. «с процентами» (</w:t>
      </w:r>
      <w:r>
        <w:rPr>
          <w:rFonts w:ascii="Noto Serif Bengali" w:hAnsi="Noto Serif Bengali" w:cs="Noto Serif Bengali"/>
          <w:sz w:val="18"/>
        </w:rPr>
        <w:t>ব্যাজ</w:t>
      </w:r>
      <w:r>
        <w:rPr>
          <w:sz w:val="18"/>
        </w:rPr>
        <w:t>).</w:t>
      </w:r>
    </w:p>
    <w:p>
      <w:pPr>
        <w:pStyle w:val="Heading2"/>
      </w:pPr>
      <w:r>
        <w:t>14. Васу Гхош — «</w:t>
      </w:r>
      <w:r>
        <w:rPr>
          <w:rFonts w:ascii="Noto Serif Bengali" w:hAnsi="Noto Serif Bengali" w:cs="Noto Serif Bengali"/>
        </w:rPr>
        <w:t>জয় জয় জগন্নাথ শচীর নন্দন</w:t>
      </w:r>
      <w:r>
        <w:t>…» (ПК 2192)</w:t>
      </w:r>
    </w:p>
    <w:p>
      <w:pPr>
        <w:spacing w:after="60"/>
        <w:jc w:val="both"/>
      </w:pPr>
      <w:r>
        <w:rPr>
          <w:b w:val="0"/>
          <w:i/>
        </w:rPr>
        <w:t>Хвала Гауре — Джаганнатхе, сыну Шачи: в Нилачале Он держит раковину, диск, булаву и лотос, в Надии — посох и сосуд санньяси; прежде Он убил Равану и явил великолепие игр Голоки, ныне в бхаве Радхи пришёл как Гора и проповедал имя Харе Кришна; Он — Гаура, Он — Кришна, Он — Джаганнатха. В ПК — в паллаве «Шри Гаурачандра — иной лад». Рага тирота.</w:t>
      </w:r>
      <w:r>
        <w:rPr>
          <w:b w:val="0"/>
          <w:i w:val="0"/>
          <w:vertAlign w:val="superscript"/>
        </w:rPr>
        <w:t>44</w:t>
      </w:r>
    </w:p>
    <w:p>
      <w:pPr>
        <w:spacing w:after="60"/>
        <w:ind w:left="567"/>
      </w:pPr>
      <w:r>
        <w:rPr>
          <w:rFonts w:cs="Noto Serif Bengali" w:hAnsi="Noto Serif Bengali"/>
          <w:sz w:val="24"/>
        </w:rPr>
        <w:t>জয় জয় জগন্নাথ শচীর নন্দন ।</w:t>
      </w:r>
      <w:r>
        <w:br/>
      </w:r>
      <w:r>
        <w:rPr>
          <w:rFonts w:cs="Noto Serif Bengali" w:hAnsi="Noto Serif Bengali"/>
          <w:sz w:val="24"/>
        </w:rPr>
        <w:t>ত্রিভুবন করে যার চরণ বন্দন ॥</w:t>
      </w:r>
    </w:p>
    <w:p>
      <w:pPr>
        <w:spacing w:after="60"/>
        <w:jc w:val="both"/>
      </w:pPr>
      <w:r>
        <w:rPr>
          <w:b w:val="0"/>
          <w:i/>
        </w:rPr>
        <w:t>jaya jaya jagannātha śacīra nandana |</w:t>
      </w:r>
      <w:r>
        <w:br/>
      </w:r>
      <w:r>
        <w:rPr>
          <w:b w:val="0"/>
          <w:i/>
        </w:rPr>
        <w:t>tribhubana kare yāra caraṇa bandana ||</w:t>
      </w:r>
    </w:p>
    <w:p>
      <w:pPr>
        <w:spacing w:after="60"/>
        <w:jc w:val="both"/>
      </w:pPr>
      <w:r>
        <w:rPr>
          <w:b w:val="0"/>
          <w:i/>
        </w:rPr>
        <w:t>Пословно:</w:t>
      </w:r>
      <w:r>
        <w:t xml:space="preserve"> джая джая — слава, слава; джаганнатха — Джаганнатхе (Владыке вселенной); шачира нандана — сыну Шачи; трибхувана — три мира; каре яра чарана бандана — Чьим стопам поклоняются</w:t>
      </w:r>
    </w:p>
    <w:p>
      <w:pPr>
        <w:spacing w:after="60"/>
        <w:ind w:left="567"/>
        <w:jc w:val="both"/>
      </w:pPr>
      <w:r>
        <w:rPr>
          <w:sz w:val="20"/>
        </w:rPr>
        <w:t xml:space="preserve">Разночтения: ПК — т. 3, PDF с. 265 (печ. с. 254), 20-й паллав, </w:t>
      </w:r>
      <w:r>
        <w:rPr>
          <w:rFonts w:ascii="Noto Serif Bengali" w:hAnsi="Noto Serif Bengali" w:cs="Noto Serif Bengali"/>
          <w:sz w:val="20"/>
        </w:rPr>
        <w:t>তিরোথা</w:t>
      </w:r>
      <w:r>
        <w:rPr>
          <w:sz w:val="20"/>
        </w:rPr>
        <w:t>, рук. П-Р-Са № 2300, метка «॥</w:t>
      </w:r>
      <w:r>
        <w:rPr>
          <w:rFonts w:ascii="Noto Serif Bengali" w:hAnsi="Noto Serif Bengali" w:cs="Noto Serif Bengali"/>
          <w:sz w:val="20"/>
        </w:rPr>
        <w:t>৯</w:t>
      </w:r>
      <w:r>
        <w:rPr>
          <w:sz w:val="20"/>
        </w:rPr>
        <w:t>॥</w:t>
      </w:r>
      <w:r>
        <w:rPr>
          <w:rFonts w:ascii="Noto Serif Bengali" w:hAnsi="Noto Serif Bengali" w:cs="Noto Serif Bengali"/>
          <w:sz w:val="20"/>
        </w:rPr>
        <w:t>২১৯২</w:t>
      </w:r>
      <w:r>
        <w:rPr>
          <w:sz w:val="20"/>
        </w:rPr>
        <w:t xml:space="preserve">॥». ГПТ1 (с. 4, № 3, </w:t>
      </w:r>
      <w:r>
        <w:rPr>
          <w:rFonts w:ascii="Noto Serif Bengali" w:hAnsi="Noto Serif Bengali" w:cs="Noto Serif Bengali"/>
          <w:sz w:val="20"/>
        </w:rPr>
        <w:t>তিরোতা</w:t>
      </w:r>
      <w:r>
        <w:rPr>
          <w:sz w:val="20"/>
        </w:rPr>
        <w:t>) и ГПТ2 (1.2, № 3): «</w:t>
      </w:r>
      <w:r>
        <w:rPr>
          <w:rFonts w:ascii="Noto Serif Bengali" w:hAnsi="Noto Serif Bengali" w:cs="Noto Serif Bengali"/>
          <w:sz w:val="20"/>
        </w:rPr>
        <w:t>জয় জয় জগন্নাথ শচীর নন্দন</w:t>
      </w:r>
      <w:r>
        <w:rPr>
          <w:sz w:val="20"/>
        </w:rPr>
        <w:t xml:space="preserve">। </w:t>
      </w:r>
      <w:r>
        <w:rPr>
          <w:rFonts w:ascii="Noto Serif Bengali" w:hAnsi="Noto Serif Bengali" w:cs="Noto Serif Bengali"/>
          <w:sz w:val="20"/>
        </w:rPr>
        <w:t>ত্রিভুবনে করে যার চরণ বন্দন</w:t>
      </w:r>
      <w:r>
        <w:rPr>
          <w:sz w:val="20"/>
        </w:rPr>
        <w:t>».</w:t>
      </w:r>
    </w:p>
    <w:p>
      <w:pPr>
        <w:spacing w:after="60"/>
        <w:ind w:left="510" w:hanging="510"/>
      </w:pPr>
      <w:r>
        <w:rPr>
          <w:b/>
          <w:i w:val="0"/>
        </w:rPr>
        <w:t>14.1.</w:t>
      </w:r>
      <w:r>
        <w:t xml:space="preserve"> Слава, слава Джаганнатхе, сыну Шачи,</w:t>
      </w:r>
      <w:r>
        <w:br/>
      </w:r>
      <w:r>
        <w:t>Чьим стопам поклоняются три мира!</w:t>
      </w:r>
    </w:p>
    <w:p>
      <w:pPr>
        <w:spacing w:after="60"/>
        <w:ind w:left="567"/>
      </w:pPr>
      <w:r>
        <w:rPr>
          <w:rFonts w:cs="Noto Serif Bengali" w:hAnsi="Noto Serif Bengali"/>
          <w:sz w:val="24"/>
        </w:rPr>
        <w:t>নীলাচলে শঙ্খ-চক্র-গদা-পদ্ম-ধর ।</w:t>
      </w:r>
      <w:r>
        <w:br/>
      </w:r>
      <w:r>
        <w:rPr>
          <w:rFonts w:cs="Noto Serif Bengali" w:hAnsi="Noto Serif Bengali"/>
          <w:sz w:val="24"/>
        </w:rPr>
        <w:t>নদীয়ানগরে দণ্ড-কমণ্ডলু-কর ॥</w:t>
      </w:r>
    </w:p>
    <w:p>
      <w:pPr>
        <w:spacing w:after="60"/>
        <w:jc w:val="both"/>
      </w:pPr>
      <w:r>
        <w:rPr>
          <w:b w:val="0"/>
          <w:i/>
        </w:rPr>
        <w:t>nīlācale śaṅkha-cakra-gadā-padma-dhara |</w:t>
      </w:r>
      <w:r>
        <w:br/>
      </w:r>
      <w:r>
        <w:rPr>
          <w:b w:val="0"/>
          <w:i/>
        </w:rPr>
        <w:t>nadīyānagare daṇḍa-kamaṇḍalu-kara ||</w:t>
      </w:r>
    </w:p>
    <w:p>
      <w:pPr>
        <w:spacing w:after="60"/>
        <w:jc w:val="both"/>
      </w:pPr>
      <w:r>
        <w:rPr>
          <w:b w:val="0"/>
          <w:i/>
        </w:rPr>
        <w:t>Пословно:</w:t>
      </w:r>
      <w:r>
        <w:t xml:space="preserve"> нилачале — в Нилачале; шанкха-чакра-гада-падма-дхара — держащий раковину, диск, булаву и лотос; надия-нагаре — в городе Надии; данда-камандалу-кара — с посохом и сосудом для воды в руках</w:t>
      </w:r>
    </w:p>
    <w:p>
      <w:pPr>
        <w:spacing w:after="60"/>
        <w:ind w:left="567"/>
        <w:jc w:val="both"/>
      </w:pPr>
      <w:r>
        <w:rPr>
          <w:sz w:val="20"/>
        </w:rPr>
        <w:t>Разночтения: ГПТ1: «</w:t>
      </w:r>
      <w:r>
        <w:rPr>
          <w:rFonts w:ascii="Noto Serif Bengali" w:hAnsi="Noto Serif Bengali" w:cs="Noto Serif Bengali"/>
          <w:sz w:val="20"/>
        </w:rPr>
        <w:t>নীলাচলে শঙ্খ</w:t>
      </w:r>
      <w:r>
        <w:rPr>
          <w:sz w:val="20"/>
        </w:rPr>
        <w:t>-</w:t>
      </w:r>
      <w:r>
        <w:rPr>
          <w:rFonts w:ascii="Noto Serif Bengali" w:hAnsi="Noto Serif Bengali" w:cs="Noto Serif Bengali"/>
          <w:sz w:val="20"/>
        </w:rPr>
        <w:t>চক্র</w:t>
      </w:r>
      <w:r>
        <w:rPr>
          <w:sz w:val="20"/>
        </w:rPr>
        <w:t>-</w:t>
      </w:r>
      <w:r>
        <w:rPr>
          <w:rFonts w:ascii="Noto Serif Bengali" w:hAnsi="Noto Serif Bengali" w:cs="Noto Serif Bengali"/>
          <w:sz w:val="20"/>
        </w:rPr>
        <w:t>গদা</w:t>
      </w:r>
      <w:r>
        <w:rPr>
          <w:sz w:val="20"/>
        </w:rPr>
        <w:t>-</w:t>
      </w:r>
      <w:r>
        <w:rPr>
          <w:rFonts w:ascii="Noto Serif Bengali" w:hAnsi="Noto Serif Bengali" w:cs="Noto Serif Bengali"/>
          <w:sz w:val="20"/>
        </w:rPr>
        <w:t>পদ্মধর</w:t>
      </w:r>
      <w:r>
        <w:rPr>
          <w:sz w:val="20"/>
        </w:rPr>
        <w:t xml:space="preserve">। </w:t>
      </w:r>
      <w:r>
        <w:rPr>
          <w:rFonts w:ascii="Noto Serif Bengali" w:hAnsi="Noto Serif Bengali" w:cs="Noto Serif Bengali"/>
          <w:sz w:val="20"/>
        </w:rPr>
        <w:t>নদীয়া নগরে দণ্ড</w:t>
      </w:r>
      <w:r>
        <w:rPr>
          <w:sz w:val="20"/>
        </w:rPr>
        <w:t>-</w:t>
      </w:r>
      <w:r>
        <w:rPr>
          <w:rFonts w:ascii="Noto Serif Bengali" w:hAnsi="Noto Serif Bengali" w:cs="Noto Serif Bengali"/>
          <w:sz w:val="20"/>
        </w:rPr>
        <w:t>কমণ্ডলু</w:t>
      </w:r>
      <w:r>
        <w:rPr>
          <w:sz w:val="20"/>
        </w:rPr>
        <w:t>-</w:t>
      </w:r>
      <w:r>
        <w:rPr>
          <w:rFonts w:ascii="Noto Serif Bengali" w:hAnsi="Noto Serif Bengali" w:cs="Noto Serif Bengali"/>
          <w:sz w:val="20"/>
        </w:rPr>
        <w:t>কর</w:t>
      </w:r>
      <w:r>
        <w:rPr>
          <w:sz w:val="20"/>
        </w:rPr>
        <w:t>».</w:t>
      </w:r>
    </w:p>
    <w:p>
      <w:pPr>
        <w:spacing w:after="60"/>
        <w:ind w:left="510" w:hanging="510"/>
      </w:pPr>
      <w:r>
        <w:rPr>
          <w:b/>
          <w:i w:val="0"/>
        </w:rPr>
        <w:t>14.2.</w:t>
      </w:r>
      <w:r>
        <w:t xml:space="preserve"> В Нилачале Он держит раковину, диск, булаву и лотос,</w:t>
      </w:r>
      <w:r>
        <w:br/>
      </w:r>
      <w:r>
        <w:t>в городе Надии — с посохом и сосудом для воды в руках.</w:t>
      </w:r>
      <w:r>
        <w:rPr>
          <w:b w:val="0"/>
          <w:i w:val="0"/>
          <w:vertAlign w:val="superscript"/>
        </w:rPr>
        <w:t>45</w:t>
      </w:r>
    </w:p>
    <w:p>
      <w:pPr>
        <w:spacing w:after="60"/>
        <w:ind w:left="567"/>
      </w:pPr>
      <w:r>
        <w:rPr>
          <w:rFonts w:cs="Noto Serif Bengali" w:hAnsi="Noto Serif Bengali"/>
          <w:sz w:val="24"/>
        </w:rPr>
        <w:t>কেহো বলে পুরবেতে রাবণ বধিলা ।</w:t>
      </w:r>
      <w:r>
        <w:br/>
      </w:r>
      <w:r>
        <w:rPr>
          <w:rFonts w:cs="Noto Serif Bengali" w:hAnsi="Noto Serif Bengali"/>
          <w:sz w:val="24"/>
        </w:rPr>
        <w:t>গোলোকের বৈভব লীলা প্রকাশ করিলা ॥</w:t>
      </w:r>
    </w:p>
    <w:p>
      <w:pPr>
        <w:spacing w:after="60"/>
        <w:jc w:val="both"/>
      </w:pPr>
      <w:r>
        <w:rPr>
          <w:b w:val="0"/>
          <w:i/>
        </w:rPr>
        <w:t>keho bale purabete rābaṇa badhilā |</w:t>
      </w:r>
      <w:r>
        <w:br/>
      </w:r>
      <w:r>
        <w:rPr>
          <w:b w:val="0"/>
          <w:i/>
        </w:rPr>
        <w:t>golokera baibhaba līlā prakāśa karilā ||</w:t>
      </w:r>
    </w:p>
    <w:p>
      <w:pPr>
        <w:spacing w:after="60"/>
        <w:jc w:val="both"/>
      </w:pPr>
      <w:r>
        <w:rPr>
          <w:b w:val="0"/>
          <w:i/>
        </w:rPr>
        <w:t>Пословно:</w:t>
      </w:r>
      <w:r>
        <w:t xml:space="preserve"> кехо бале — иные говорят; пуравете — прежде; равана бадхила — убил Равану; голокера ваибхава лила — великолепные игры Голоки; пракаша карила — явил</w:t>
      </w:r>
    </w:p>
    <w:p>
      <w:pPr>
        <w:spacing w:after="60"/>
        <w:ind w:left="567"/>
        <w:jc w:val="both"/>
      </w:pPr>
      <w:r>
        <w:rPr>
          <w:sz w:val="20"/>
        </w:rPr>
        <w:t>Разночтения: «</w:t>
      </w:r>
      <w:r>
        <w:rPr>
          <w:rFonts w:ascii="Noto Serif Bengali" w:hAnsi="Noto Serif Bengali" w:cs="Noto Serif Bengali"/>
          <w:sz w:val="20"/>
        </w:rPr>
        <w:t>পুরবেতে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পুরুবে</w:t>
      </w:r>
      <w:r>
        <w:rPr>
          <w:sz w:val="20"/>
        </w:rPr>
        <w:t>». ГПТ1: «</w:t>
      </w:r>
      <w:r>
        <w:rPr>
          <w:rFonts w:ascii="Noto Serif Bengali" w:hAnsi="Noto Serif Bengali" w:cs="Noto Serif Bengali"/>
          <w:sz w:val="20"/>
        </w:rPr>
        <w:t>কেহ বলে পূরবে রাবণ বধিলা</w:t>
      </w:r>
      <w:r>
        <w:rPr>
          <w:sz w:val="20"/>
        </w:rPr>
        <w:t xml:space="preserve">। </w:t>
      </w:r>
      <w:r>
        <w:rPr>
          <w:rFonts w:ascii="Noto Serif Bengali" w:hAnsi="Noto Serif Bengali" w:cs="Noto Serif Bengali"/>
          <w:sz w:val="20"/>
        </w:rPr>
        <w:t>গোলোকের বিভব লীলা প্রকাশ করিলা</w:t>
      </w:r>
      <w:r>
        <w:rPr>
          <w:sz w:val="20"/>
        </w:rPr>
        <w:t>».</w:t>
      </w:r>
    </w:p>
    <w:p>
      <w:pPr>
        <w:spacing w:after="60"/>
        <w:ind w:left="510" w:hanging="510"/>
      </w:pPr>
      <w:r>
        <w:rPr>
          <w:b/>
          <w:i w:val="0"/>
        </w:rPr>
        <w:t>14.3.</w:t>
      </w:r>
      <w:r>
        <w:t xml:space="preserve"> Иные говорят: прежде Он убил Равану;</w:t>
      </w:r>
      <w:r>
        <w:br/>
      </w:r>
      <w:r>
        <w:t>Он явил великолепие игр Голоки.</w:t>
      </w:r>
      <w:r>
        <w:rPr>
          <w:b w:val="0"/>
          <w:i w:val="0"/>
          <w:vertAlign w:val="superscript"/>
        </w:rPr>
        <w:t>46</w:t>
      </w:r>
    </w:p>
    <w:p>
      <w:pPr>
        <w:spacing w:after="60"/>
        <w:ind w:left="567"/>
      </w:pPr>
      <w:r>
        <w:rPr>
          <w:rFonts w:cs="Noto Serif Bengali" w:hAnsi="Noto Serif Bengali"/>
          <w:sz w:val="24"/>
        </w:rPr>
        <w:t>শ্রীরাধার ভাবে এবে গোরা-অবতার ।</w:t>
      </w:r>
      <w:r>
        <w:br/>
      </w:r>
      <w:r>
        <w:rPr>
          <w:rFonts w:cs="Noto Serif Bengali" w:hAnsi="Noto Serif Bengali"/>
          <w:sz w:val="24"/>
        </w:rPr>
        <w:t>হরেকৃষ্ণ নাম গৌর করিলা প্রচার ॥</w:t>
      </w:r>
    </w:p>
    <w:p>
      <w:pPr>
        <w:spacing w:after="60"/>
        <w:jc w:val="both"/>
      </w:pPr>
      <w:r>
        <w:rPr>
          <w:b w:val="0"/>
          <w:i/>
        </w:rPr>
        <w:t>śrīrādhāra bhābe ebe gorā-abatāra |</w:t>
      </w:r>
      <w:r>
        <w:br/>
      </w:r>
      <w:r>
        <w:rPr>
          <w:b w:val="0"/>
          <w:i/>
        </w:rPr>
        <w:t>harekṛṣṇa nāma gaura karilā pracāra ||</w:t>
      </w:r>
    </w:p>
    <w:p>
      <w:pPr>
        <w:spacing w:after="60"/>
        <w:jc w:val="both"/>
      </w:pPr>
      <w:r>
        <w:rPr>
          <w:b w:val="0"/>
          <w:i/>
        </w:rPr>
        <w:t>Пословно:</w:t>
      </w:r>
      <w:r>
        <w:t xml:space="preserve"> шри-радхара бхаве — в бхаве Шри Радхи; эбе — ныне; гора-аватара — воплощение Горы; харе-кришна нама — имя «Харе Кришна»; гаура карила прачара — Гаура проповедал</w:t>
      </w:r>
    </w:p>
    <w:p>
      <w:pPr>
        <w:spacing w:after="60"/>
        <w:ind w:left="567"/>
        <w:jc w:val="both"/>
      </w:pPr>
      <w:r>
        <w:rPr>
          <w:sz w:val="20"/>
        </w:rPr>
        <w:t>Разночтения: ГПТ1: «</w:t>
      </w:r>
      <w:r>
        <w:rPr>
          <w:rFonts w:ascii="Noto Serif Bengali" w:hAnsi="Noto Serif Bengali" w:cs="Noto Serif Bengali"/>
          <w:sz w:val="20"/>
        </w:rPr>
        <w:t>শ্রীরাধার ভাবে এবে গোরা অবতার</w:t>
      </w:r>
      <w:r>
        <w:rPr>
          <w:sz w:val="20"/>
        </w:rPr>
        <w:t xml:space="preserve">। </w:t>
      </w:r>
      <w:r>
        <w:rPr>
          <w:rFonts w:ascii="Noto Serif Bengali" w:hAnsi="Noto Serif Bengali" w:cs="Noto Serif Bengali"/>
          <w:sz w:val="20"/>
        </w:rPr>
        <w:t>হরে কৃষ্ণ নাম গৌর করিলা প্রচার</w:t>
      </w:r>
      <w:r>
        <w:rPr>
          <w:sz w:val="20"/>
        </w:rPr>
        <w:t>».</w:t>
      </w:r>
    </w:p>
    <w:p>
      <w:pPr>
        <w:spacing w:after="60"/>
        <w:ind w:left="510" w:hanging="510"/>
      </w:pPr>
      <w:r>
        <w:rPr>
          <w:b/>
          <w:i w:val="0"/>
        </w:rPr>
        <w:t>14.4.</w:t>
      </w:r>
      <w:r>
        <w:t xml:space="preserve"> А ныне в бхаве Шри Радхи — воплощение Горы:</w:t>
      </w:r>
      <w:r>
        <w:br/>
      </w:r>
      <w:r>
        <w:t>Гаура проповедал имя «Харе Кришна».</w:t>
      </w:r>
      <w:r>
        <w:rPr>
          <w:b w:val="0"/>
          <w:i w:val="0"/>
          <w:vertAlign w:val="superscript"/>
        </w:rPr>
        <w:t>47</w:t>
      </w:r>
    </w:p>
    <w:p>
      <w:pPr>
        <w:spacing w:after="60"/>
        <w:ind w:left="567"/>
      </w:pPr>
      <w:r>
        <w:rPr>
          <w:rFonts w:cs="Noto Serif Bengali" w:hAnsi="Noto Serif Bengali"/>
          <w:sz w:val="24"/>
        </w:rPr>
        <w:t>বাসুদেব ঘোষ বলে করি যোড় হাত ।</w:t>
      </w:r>
      <w:r>
        <w:br/>
      </w:r>
      <w:r>
        <w:rPr>
          <w:rFonts w:cs="Noto Serif Bengali" w:hAnsi="Noto Serif Bengali"/>
          <w:sz w:val="24"/>
        </w:rPr>
        <w:t>সেই গৌর সেই কৃষ্ণ সেই জগন্নাথ ॥</w:t>
      </w:r>
    </w:p>
    <w:p>
      <w:pPr>
        <w:spacing w:after="60"/>
        <w:jc w:val="both"/>
      </w:pPr>
      <w:r>
        <w:rPr>
          <w:b w:val="0"/>
          <w:i/>
        </w:rPr>
        <w:t>bāsudeba ghoṣa bale kari yoṛa hāta |</w:t>
      </w:r>
      <w:r>
        <w:br/>
      </w:r>
      <w:r>
        <w:rPr>
          <w:b w:val="0"/>
          <w:i/>
        </w:rPr>
        <w:t>sei gaura sei kṛṣṇa sei jagannātha ||</w:t>
      </w:r>
    </w:p>
    <w:p>
      <w:pPr>
        <w:spacing w:after="60"/>
        <w:jc w:val="both"/>
      </w:pPr>
      <w:r>
        <w:rPr>
          <w:b w:val="0"/>
          <w:i/>
        </w:rPr>
        <w:t>Пословно:</w:t>
      </w:r>
      <w:r>
        <w:t xml:space="preserve"> басудева гхоша бале — говорит Васудева Гхош; кари йора хата — сложив ладони; сеи гаура — Он — Гаура; сеи кришна — Он — Кришна; сеи джаганнатха — Он — Джаганнатха</w:t>
      </w:r>
    </w:p>
    <w:p>
      <w:pPr>
        <w:spacing w:after="60"/>
        <w:ind w:left="567"/>
        <w:jc w:val="both"/>
      </w:pPr>
      <w:r>
        <w:rPr>
          <w:sz w:val="20"/>
        </w:rPr>
        <w:t>Разночтения: «</w:t>
      </w:r>
      <w:r>
        <w:rPr>
          <w:rFonts w:ascii="Noto Serif Bengali" w:hAnsi="Noto Serif Bengali" w:cs="Noto Serif Bengali"/>
          <w:sz w:val="20"/>
        </w:rPr>
        <w:t>সেই</w:t>
      </w:r>
      <w:r>
        <w:rPr>
          <w:sz w:val="20"/>
        </w:rPr>
        <w:t xml:space="preserve">» (первое) — </w:t>
      </w:r>
      <w:r>
        <w:rPr>
          <w:rFonts w:ascii="Noto Serif Bengali" w:hAnsi="Noto Serif Bengali" w:cs="Noto Serif Bengali"/>
          <w:sz w:val="20"/>
        </w:rPr>
        <w:t>খ</w:t>
      </w:r>
      <w:r>
        <w:rPr>
          <w:sz w:val="20"/>
        </w:rPr>
        <w:t>: «</w:t>
      </w:r>
      <w:r>
        <w:rPr>
          <w:rFonts w:ascii="Noto Serif Bengali" w:hAnsi="Noto Serif Bengali" w:cs="Noto Serif Bengali"/>
          <w:sz w:val="20"/>
        </w:rPr>
        <w:t>এই</w:t>
      </w:r>
      <w:r>
        <w:rPr>
          <w:sz w:val="20"/>
        </w:rPr>
        <w:t>». ГПТ1: «</w:t>
      </w:r>
      <w:r>
        <w:rPr>
          <w:rFonts w:ascii="Noto Serif Bengali" w:hAnsi="Noto Serif Bengali" w:cs="Noto Serif Bengali"/>
          <w:sz w:val="20"/>
        </w:rPr>
        <w:t>বাসুদেব ঘোষ কহে করি জোড় হাত</w:t>
      </w:r>
      <w:r>
        <w:rPr>
          <w:sz w:val="20"/>
        </w:rPr>
        <w:t xml:space="preserve">। </w:t>
      </w:r>
      <w:r>
        <w:rPr>
          <w:rFonts w:ascii="Noto Serif Bengali" w:hAnsi="Noto Serif Bengali" w:cs="Noto Serif Bengali"/>
          <w:sz w:val="20"/>
        </w:rPr>
        <w:t>যেই গৌর সেই কৃষ্ণ সেই জগন্নাথ</w:t>
      </w:r>
      <w:r>
        <w:rPr>
          <w:sz w:val="20"/>
        </w:rPr>
        <w:t>».</w:t>
      </w:r>
    </w:p>
    <w:p>
      <w:pPr>
        <w:spacing w:after="60"/>
        <w:ind w:left="510" w:hanging="510"/>
      </w:pPr>
      <w:r>
        <w:rPr>
          <w:b/>
          <w:i w:val="0"/>
        </w:rPr>
        <w:t>14.5.</w:t>
      </w:r>
      <w:r>
        <w:t xml:space="preserve"> Васудева Гхош говорит, сложив ладони:</w:t>
      </w:r>
      <w:r>
        <w:br/>
      </w:r>
      <w:r>
        <w:t>Он — Гаура, Он — Кришна, Он — Джаганнатха.</w:t>
      </w:r>
    </w:p>
    <w:p>
      <w:pPr>
        <w:spacing w:after="60"/>
        <w:ind w:left="283"/>
      </w:pPr>
      <w:r>
        <w:rPr>
          <w:b/>
          <w:i w:val="0"/>
          <w:sz w:val="18"/>
        </w:rPr>
        <w:t>44.</w:t>
      </w:r>
      <w:r>
        <w:rPr>
          <w:sz w:val="18"/>
        </w:rPr>
        <w:t xml:space="preserve"> Подпись — «Васудева Гхош». ПК: т. 3, PDF с. 265 (печ. с. 254), 4-я шакха, 20-й паллав, № 9 (метка «॥</w:t>
      </w:r>
      <w:r>
        <w:rPr>
          <w:rFonts w:ascii="Noto Serif Bengali" w:hAnsi="Noto Serif Bengali" w:cs="Noto Serif Bengali"/>
          <w:sz w:val="18"/>
        </w:rPr>
        <w:t>৯</w:t>
      </w:r>
      <w:r>
        <w:rPr>
          <w:sz w:val="18"/>
        </w:rPr>
        <w:t>॥</w:t>
      </w:r>
      <w:r>
        <w:rPr>
          <w:rFonts w:ascii="Noto Serif Bengali" w:hAnsi="Noto Serif Bengali" w:cs="Noto Serif Bengali"/>
          <w:sz w:val="18"/>
        </w:rPr>
        <w:t>২১৯২</w:t>
      </w:r>
      <w:r>
        <w:rPr>
          <w:sz w:val="18"/>
        </w:rPr>
        <w:t>॥»); рага тирота; рук. П-Р-Са № 2300. ГПТ1 — с. 4, № 3 (тирота); ГПТ2 — разд. 1.2, № 3. В каталоге пада числилась дважды: ВГ-001 (по ГПТ, с ошибочной привязкой к ПК 2151) и ВГ-131 (ПК 2192, только концовка). Маджумдар относит ПК 2192 к ставам и пратханам Васу.</w:t>
      </w:r>
    </w:p>
    <w:p>
      <w:pPr>
        <w:spacing w:after="60"/>
        <w:ind w:left="283"/>
      </w:pPr>
      <w:r>
        <w:rPr>
          <w:b/>
          <w:i w:val="0"/>
          <w:sz w:val="18"/>
        </w:rPr>
        <w:t>45.</w:t>
      </w:r>
      <w:r>
        <w:rPr>
          <w:sz w:val="18"/>
        </w:rPr>
        <w:t xml:space="preserve"> Нилачала — Пури: Джаганнатха — Сам Господь (Вишну с четырьмя атрибутами); в Надии Он — санньяси с посохом (данда) и сосудом (камандалу).</w:t>
      </w:r>
    </w:p>
    <w:p>
      <w:pPr>
        <w:spacing w:after="60"/>
        <w:ind w:left="283"/>
      </w:pPr>
      <w:r>
        <w:rPr>
          <w:b/>
          <w:i w:val="0"/>
          <w:sz w:val="18"/>
        </w:rPr>
        <w:t>46.</w:t>
      </w:r>
      <w:r>
        <w:rPr>
          <w:sz w:val="18"/>
        </w:rPr>
        <w:t xml:space="preserve"> Убийство Раваны — лила Рамы; игры Голоки — лила Кришны. Рук. «к», «кх», «гх», «ч»: «</w:t>
      </w:r>
      <w:r>
        <w:rPr>
          <w:rFonts w:ascii="Noto Serif Bengali" w:hAnsi="Noto Serif Bengali" w:cs="Noto Serif Bengali"/>
          <w:sz w:val="18"/>
        </w:rPr>
        <w:t>পুরুবে</w:t>
      </w:r>
      <w:r>
        <w:rPr>
          <w:sz w:val="18"/>
        </w:rPr>
        <w:t>» (то же: «прежде»).</w:t>
      </w:r>
    </w:p>
    <w:p>
      <w:pPr>
        <w:spacing w:after="60"/>
        <w:ind w:left="283"/>
      </w:pPr>
      <w:r>
        <w:rPr>
          <w:b/>
          <w:i w:val="0"/>
          <w:sz w:val="18"/>
        </w:rPr>
        <w:t>47.</w:t>
      </w:r>
      <w:r>
        <w:rPr>
          <w:sz w:val="18"/>
        </w:rPr>
        <w:t xml:space="preserve"> «Имя „Харе Кришна“» — маха-мантра «Харе Кришна Харе Кришна Кришна Кришна Харе Харе / Харе Рама Харе Рама Рама Рама Харе Харе». Рук. «кх»: «</w:t>
      </w:r>
      <w:r>
        <w:rPr>
          <w:rFonts w:ascii="Noto Serif Bengali" w:hAnsi="Noto Serif Bengali" w:cs="Noto Serif Bengali"/>
          <w:sz w:val="18"/>
        </w:rPr>
        <w:t>এই</w:t>
      </w:r>
      <w:r>
        <w:rPr>
          <w:sz w:val="18"/>
        </w:rPr>
        <w:t>» вместо «</w:t>
      </w:r>
      <w:r>
        <w:rPr>
          <w:rFonts w:ascii="Noto Serif Bengali" w:hAnsi="Noto Serif Bengali" w:cs="Noto Serif Bengali"/>
          <w:sz w:val="18"/>
        </w:rPr>
        <w:t>সেই</w:t>
      </w:r>
      <w:r>
        <w:rPr>
          <w:sz w:val="18"/>
        </w:rPr>
        <w:t>» в 14.5; ГПТ1: «Кто Гаура — тот и Кришна, тот и Джаганнатха» (</w:t>
      </w:r>
      <w:r>
        <w:rPr>
          <w:rFonts w:ascii="Noto Serif Bengali" w:hAnsi="Noto Serif Bengali" w:cs="Noto Serif Bengali"/>
          <w:sz w:val="18"/>
        </w:rPr>
        <w:t>যেই গৌর সেই কৃষ্ণ</w:t>
      </w:r>
      <w:r>
        <w:rPr>
          <w:sz w:val="18"/>
        </w:rPr>
        <w:t>).</w:t>
      </w:r>
    </w:p>
    <w:p>
      <w:pPr>
        <w:pStyle w:val="Heading2"/>
      </w:pPr>
      <w:r>
        <w:t>15. Васу Гхош — «</w:t>
      </w:r>
      <w:r>
        <w:rPr>
          <w:rFonts w:ascii="Noto Serif Bengali" w:hAnsi="Noto Serif Bengali" w:cs="Noto Serif Bengali"/>
        </w:rPr>
        <w:t>গৌরাঙ্গ নহিত কি মেনে হইত</w:t>
      </w:r>
      <w:r>
        <w:t>…» (ПК 2345)</w:t>
      </w:r>
    </w:p>
    <w:p>
      <w:pPr>
        <w:spacing w:after="60"/>
        <w:jc w:val="both"/>
      </w:pPr>
      <w:r>
        <w:rPr>
          <w:b w:val="0"/>
          <w:i/>
        </w:rPr>
        <w:t>Если бы не Гауранга, кто открыл бы миру величие Радхи и предел расы премы, путь в сладость Вриндавана и преданность в бхаве девушек Враджа? Нет в океане бытия никого милостивее Его; поэт укоряет себя за каменное сердце. В ПК — в паллаве об облике и достоинствах Чайтаньи и Нитьянанды.</w:t>
      </w:r>
      <w:r>
        <w:rPr>
          <w:b w:val="0"/>
          <w:i w:val="0"/>
          <w:vertAlign w:val="superscript"/>
        </w:rPr>
        <w:t>48</w:t>
      </w:r>
    </w:p>
    <w:p>
      <w:pPr>
        <w:spacing w:after="60"/>
        <w:ind w:left="567"/>
      </w:pPr>
      <w:r>
        <w:rPr>
          <w:rFonts w:cs="Noto Serif Bengali" w:hAnsi="Noto Serif Bengali"/>
          <w:sz w:val="24"/>
        </w:rPr>
        <w:t>গৌরাঙ্গ নহিত কি মেনে হইত</w:t>
      </w:r>
      <w:r>
        <w:br/>
      </w:r>
      <w:r>
        <w:rPr>
          <w:rFonts w:cs="Noto Serif Bengali" w:hAnsi="Noto Serif Bengali"/>
          <w:sz w:val="24"/>
        </w:rPr>
        <w:t>কেমনে ধরিত দে ।</w:t>
      </w:r>
      <w:r>
        <w:br/>
      </w:r>
      <w:r>
        <w:rPr>
          <w:rFonts w:cs="Noto Serif Bengali" w:hAnsi="Noto Serif Bengali"/>
          <w:sz w:val="24"/>
        </w:rPr>
        <w:t>রাধার মহিমা প্রেম-রস-সীমা</w:t>
      </w:r>
      <w:r>
        <w:br/>
      </w:r>
      <w:r>
        <w:rPr>
          <w:rFonts w:cs="Noto Serif Bengali" w:hAnsi="Noto Serif Bengali"/>
          <w:sz w:val="24"/>
        </w:rPr>
        <w:t>জগতে জানাইত কে ॥</w:t>
      </w:r>
    </w:p>
    <w:p>
      <w:pPr>
        <w:spacing w:after="60"/>
        <w:jc w:val="both"/>
      </w:pPr>
      <w:r>
        <w:rPr>
          <w:b w:val="0"/>
          <w:i/>
        </w:rPr>
        <w:t>gaurāṅga nahita ki mene haita</w:t>
      </w:r>
      <w:r>
        <w:br/>
      </w:r>
      <w:r>
        <w:rPr>
          <w:b w:val="0"/>
          <w:i/>
        </w:rPr>
        <w:t>kemane dharita de |</w:t>
      </w:r>
      <w:r>
        <w:br/>
      </w:r>
      <w:r>
        <w:rPr>
          <w:b w:val="0"/>
          <w:i/>
        </w:rPr>
        <w:t>rādhāra mahimā prema-rasa-sīmā</w:t>
      </w:r>
      <w:r>
        <w:br/>
      </w:r>
      <w:r>
        <w:rPr>
          <w:b w:val="0"/>
          <w:i/>
        </w:rPr>
        <w:t>jagate jānāita ke ||</w:t>
      </w:r>
    </w:p>
    <w:p>
      <w:pPr>
        <w:spacing w:after="60"/>
        <w:jc w:val="both"/>
      </w:pPr>
      <w:r>
        <w:rPr>
          <w:b w:val="0"/>
          <w:i/>
        </w:rPr>
        <w:t>Пословно:</w:t>
      </w:r>
      <w:r>
        <w:t xml:space="preserve"> гауранга нахита — если бы не было Гауранги; ки мене хаита — что было бы; кемане дхарита де — как бы [мы] держали тело (жили); радхара махима — величие Радхи; према-раса-сима — предел расы премы; джагате джанаита ке — кто открыл бы миру</w:t>
      </w:r>
    </w:p>
    <w:p>
      <w:pPr>
        <w:spacing w:after="60"/>
        <w:ind w:left="567"/>
        <w:jc w:val="both"/>
      </w:pPr>
      <w:r>
        <w:rPr>
          <w:sz w:val="20"/>
        </w:rPr>
        <w:t>Разночтения: ПК — т. 3, PDF с. 319 (печ. с. 308), 23-й паллав, «</w:t>
      </w:r>
      <w:r>
        <w:rPr>
          <w:rFonts w:ascii="Noto Serif Bengali" w:hAnsi="Noto Serif Bengali" w:cs="Noto Serif Bengali"/>
          <w:sz w:val="20"/>
        </w:rPr>
        <w:t>তথা রাগ</w:t>
      </w:r>
      <w:r>
        <w:rPr>
          <w:sz w:val="20"/>
        </w:rPr>
        <w:t>», рук. П-Р-Са № 2449. «</w:t>
      </w:r>
      <w:r>
        <w:rPr>
          <w:rFonts w:ascii="Noto Serif Bengali" w:hAnsi="Noto Serif Bengali" w:cs="Noto Serif Bengali"/>
          <w:sz w:val="20"/>
        </w:rPr>
        <w:t>কি মেনে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কেমনে</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কি মনে</w:t>
      </w:r>
      <w:r>
        <w:rPr>
          <w:sz w:val="20"/>
        </w:rPr>
        <w:t xml:space="preserve">». ГПТ1 (с. 12, № 30, </w:t>
      </w:r>
      <w:r>
        <w:rPr>
          <w:rFonts w:ascii="Noto Serif Bengali" w:hAnsi="Noto Serif Bengali" w:cs="Noto Serif Bengali"/>
          <w:sz w:val="20"/>
        </w:rPr>
        <w:t>বিভাষ</w:t>
      </w:r>
      <w:r>
        <w:rPr>
          <w:sz w:val="20"/>
        </w:rPr>
        <w:t>) и ГПТ2 (1.2, № 30): «</w:t>
      </w:r>
      <w:r>
        <w:rPr>
          <w:rFonts w:ascii="Noto Serif Bengali" w:hAnsi="Noto Serif Bengali" w:cs="Noto Serif Bengali"/>
          <w:sz w:val="20"/>
        </w:rPr>
        <w:t>গৌরাঙ্গ নহিত</w:t>
      </w:r>
      <w:r>
        <w:rPr>
          <w:sz w:val="20"/>
        </w:rPr>
        <w:t xml:space="preserve">, </w:t>
      </w:r>
      <w:r>
        <w:rPr>
          <w:rFonts w:ascii="Noto Serif Bengali" w:hAnsi="Noto Serif Bengali" w:cs="Noto Serif Bengali"/>
          <w:sz w:val="20"/>
        </w:rPr>
        <w:t>তবে কি হইত</w:t>
      </w:r>
      <w:r>
        <w:rPr>
          <w:sz w:val="20"/>
        </w:rPr>
        <w:t xml:space="preserve">, </w:t>
      </w:r>
      <w:r>
        <w:rPr>
          <w:rFonts w:ascii="Noto Serif Bengali" w:hAnsi="Noto Serif Bengali" w:cs="Noto Serif Bengali"/>
          <w:sz w:val="20"/>
        </w:rPr>
        <w:t>কেমনে ধরিত দে</w:t>
      </w:r>
      <w:r>
        <w:rPr>
          <w:sz w:val="20"/>
        </w:rPr>
        <w:t xml:space="preserve">। </w:t>
      </w:r>
      <w:r>
        <w:rPr>
          <w:rFonts w:ascii="Noto Serif Bengali" w:hAnsi="Noto Serif Bengali" w:cs="Noto Serif Bengali"/>
          <w:sz w:val="20"/>
        </w:rPr>
        <w:t>রাধার মহিমা</w:t>
      </w:r>
      <w:r>
        <w:rPr>
          <w:sz w:val="20"/>
        </w:rPr>
        <w:t xml:space="preserve">, </w:t>
      </w:r>
      <w:r>
        <w:rPr>
          <w:rFonts w:ascii="Noto Serif Bengali" w:hAnsi="Noto Serif Bengali" w:cs="Noto Serif Bengali"/>
          <w:sz w:val="20"/>
        </w:rPr>
        <w:t>প্রেমরসসীমা</w:t>
      </w:r>
      <w:r>
        <w:rPr>
          <w:sz w:val="20"/>
        </w:rPr>
        <w:t xml:space="preserve">, </w:t>
      </w:r>
      <w:r>
        <w:rPr>
          <w:rFonts w:ascii="Noto Serif Bengali" w:hAnsi="Noto Serif Bengali" w:cs="Noto Serif Bengali"/>
          <w:sz w:val="20"/>
        </w:rPr>
        <w:t>জগতে জানাইত কে</w:t>
      </w:r>
      <w:r>
        <w:rPr>
          <w:sz w:val="20"/>
        </w:rPr>
        <w:t>».</w:t>
      </w:r>
    </w:p>
    <w:p>
      <w:pPr>
        <w:spacing w:after="60"/>
        <w:ind w:left="510" w:hanging="510"/>
      </w:pPr>
      <w:r>
        <w:rPr>
          <w:b/>
          <w:i w:val="0"/>
        </w:rPr>
        <w:t>15.1.</w:t>
      </w:r>
      <w:r>
        <w:t xml:space="preserve"> Если бы не было Гауранги, что было бы с нами?</w:t>
      </w:r>
      <w:r>
        <w:br/>
      </w:r>
      <w:r>
        <w:t>Как бы мы жили?</w:t>
      </w:r>
      <w:r>
        <w:br/>
      </w:r>
      <w:r>
        <w:t>Величие Радхи, предел расы премы —</w:t>
      </w:r>
      <w:r>
        <w:br/>
      </w:r>
      <w:r>
        <w:t>кто открыл бы миру?</w:t>
      </w:r>
      <w:r>
        <w:rPr>
          <w:b w:val="0"/>
          <w:i w:val="0"/>
          <w:vertAlign w:val="superscript"/>
        </w:rPr>
        <w:t>49</w:t>
      </w:r>
    </w:p>
    <w:p>
      <w:pPr>
        <w:spacing w:after="60"/>
        <w:ind w:left="567"/>
      </w:pPr>
      <w:r>
        <w:rPr>
          <w:rFonts w:cs="Noto Serif Bengali" w:hAnsi="Noto Serif Bengali"/>
          <w:sz w:val="24"/>
        </w:rPr>
        <w:t>মধুর বৃন্দা- বিপিন-মাধুরি-</w:t>
      </w:r>
      <w:r>
        <w:br/>
      </w:r>
      <w:r>
        <w:rPr>
          <w:rFonts w:cs="Noto Serif Bengali" w:hAnsi="Noto Serif Bengali"/>
          <w:sz w:val="24"/>
        </w:rPr>
        <w:t>প্রবেশ চাতুরি-সার ।</w:t>
      </w:r>
      <w:r>
        <w:br/>
      </w:r>
      <w:r>
        <w:rPr>
          <w:rFonts w:cs="Noto Serif Bengali" w:hAnsi="Noto Serif Bengali"/>
          <w:sz w:val="24"/>
        </w:rPr>
        <w:t>বরজ-যুবতি- ভাবের ভকতি</w:t>
      </w:r>
      <w:r>
        <w:br/>
      </w:r>
      <w:r>
        <w:rPr>
          <w:rFonts w:cs="Noto Serif Bengali" w:hAnsi="Noto Serif Bengali"/>
          <w:sz w:val="24"/>
        </w:rPr>
        <w:t>শকতি হইত কার ॥</w:t>
      </w:r>
    </w:p>
    <w:p>
      <w:pPr>
        <w:spacing w:after="60"/>
        <w:jc w:val="both"/>
      </w:pPr>
      <w:r>
        <w:rPr>
          <w:b w:val="0"/>
          <w:i/>
        </w:rPr>
        <w:t>madhura bṛndā- bipina-mādhuri-</w:t>
      </w:r>
      <w:r>
        <w:br/>
      </w:r>
      <w:r>
        <w:rPr>
          <w:b w:val="0"/>
          <w:i/>
        </w:rPr>
        <w:t>prabeśa cāturi-sāra |</w:t>
      </w:r>
      <w:r>
        <w:br/>
      </w:r>
      <w:r>
        <w:rPr>
          <w:b w:val="0"/>
          <w:i/>
        </w:rPr>
        <w:t>baraja-yubati- bhābera bhakati</w:t>
      </w:r>
      <w:r>
        <w:br/>
      </w:r>
      <w:r>
        <w:rPr>
          <w:b w:val="0"/>
          <w:i/>
        </w:rPr>
        <w:t>śakati haita kāra ||</w:t>
      </w:r>
    </w:p>
    <w:p>
      <w:pPr>
        <w:spacing w:after="60"/>
        <w:jc w:val="both"/>
      </w:pPr>
      <w:r>
        <w:rPr>
          <w:b w:val="0"/>
          <w:i/>
        </w:rPr>
        <w:t>Пословно:</w:t>
      </w:r>
      <w:r>
        <w:t xml:space="preserve"> мадхура вринда-випина-мадхури — сладость сладостного леса Вриндавана; правеша чатури-сара — суть искусства войти; бараджа-ювати-бхавера бхакати — преданность в бхаве юных девушек Враджа; шакати хаита кара — у кого была бы сила</w:t>
      </w:r>
    </w:p>
    <w:p>
      <w:pPr>
        <w:spacing w:after="60"/>
        <w:ind w:left="567"/>
        <w:jc w:val="both"/>
      </w:pPr>
      <w:r>
        <w:rPr>
          <w:sz w:val="20"/>
        </w:rPr>
        <w:t>Разночтения: ГПТ1: «</w:t>
      </w:r>
      <w:r>
        <w:rPr>
          <w:rFonts w:ascii="Noto Serif Bengali" w:hAnsi="Noto Serif Bengali" w:cs="Noto Serif Bengali"/>
          <w:sz w:val="20"/>
        </w:rPr>
        <w:t>মধুর বৃন্দা</w:t>
      </w:r>
      <w:r>
        <w:rPr>
          <w:sz w:val="20"/>
        </w:rPr>
        <w:t>-</w:t>
      </w:r>
      <w:r>
        <w:rPr>
          <w:rFonts w:ascii="Noto Serif Bengali" w:hAnsi="Noto Serif Bengali" w:cs="Noto Serif Bengali"/>
          <w:sz w:val="20"/>
        </w:rPr>
        <w:t>বিপিন মাধুরি প্রবেশ চাতুরী সার</w:t>
      </w:r>
      <w:r>
        <w:rPr>
          <w:sz w:val="20"/>
        </w:rPr>
        <w:t xml:space="preserve">। </w:t>
      </w:r>
      <w:r>
        <w:rPr>
          <w:rFonts w:ascii="Noto Serif Bengali" w:hAnsi="Noto Serif Bengali" w:cs="Noto Serif Bengali"/>
          <w:sz w:val="20"/>
        </w:rPr>
        <w:t>বরজ যুবতী</w:t>
      </w:r>
      <w:r>
        <w:rPr>
          <w:sz w:val="20"/>
        </w:rPr>
        <w:t xml:space="preserve">, </w:t>
      </w:r>
      <w:r>
        <w:rPr>
          <w:rFonts w:ascii="Noto Serif Bengali" w:hAnsi="Noto Serif Bengali" w:cs="Noto Serif Bengali"/>
          <w:sz w:val="20"/>
        </w:rPr>
        <w:t>ভাবের ভকতি</w:t>
      </w:r>
      <w:r>
        <w:rPr>
          <w:sz w:val="20"/>
        </w:rPr>
        <w:t xml:space="preserve">, </w:t>
      </w:r>
      <w:r>
        <w:rPr>
          <w:rFonts w:ascii="Noto Serif Bengali" w:hAnsi="Noto Serif Bengali" w:cs="Noto Serif Bengali"/>
          <w:sz w:val="20"/>
        </w:rPr>
        <w:t>শকতি হইত কার</w:t>
      </w:r>
      <w:r>
        <w:rPr>
          <w:sz w:val="20"/>
        </w:rPr>
        <w:t>».</w:t>
      </w:r>
    </w:p>
    <w:p>
      <w:pPr>
        <w:spacing w:after="60"/>
        <w:ind w:left="510" w:hanging="510"/>
      </w:pPr>
      <w:r>
        <w:rPr>
          <w:b/>
          <w:i w:val="0"/>
        </w:rPr>
        <w:t>15.2.</w:t>
      </w:r>
      <w:r>
        <w:t xml:space="preserve"> Суть искусства — как войти</w:t>
      </w:r>
      <w:r>
        <w:br/>
      </w:r>
      <w:r>
        <w:t>в сладость сладостного леса Вриндавана,</w:t>
      </w:r>
      <w:r>
        <w:br/>
      </w:r>
      <w:r>
        <w:t>преданность в бхаве юных девушек Враджа —</w:t>
      </w:r>
      <w:r>
        <w:br/>
      </w:r>
      <w:r>
        <w:t>кому было бы это под силу?</w:t>
      </w:r>
      <w:r>
        <w:rPr>
          <w:b w:val="0"/>
          <w:i w:val="0"/>
          <w:vertAlign w:val="superscript"/>
        </w:rPr>
        <w:t>50</w:t>
      </w:r>
    </w:p>
    <w:p>
      <w:pPr>
        <w:spacing w:after="60"/>
        <w:ind w:left="567"/>
      </w:pPr>
      <w:r>
        <w:rPr>
          <w:rFonts w:cs="Noto Serif Bengali" w:hAnsi="Noto Serif Bengali"/>
          <w:sz w:val="24"/>
        </w:rPr>
        <w:t>গাও পুন পুন গৌরাঙ্গের গুণ</w:t>
      </w:r>
      <w:r>
        <w:br/>
      </w:r>
      <w:r>
        <w:rPr>
          <w:rFonts w:cs="Noto Serif Bengali" w:hAnsi="Noto Serif Bengali"/>
          <w:sz w:val="24"/>
        </w:rPr>
        <w:t>সরল হইলা মন ।</w:t>
      </w:r>
      <w:r>
        <w:br/>
      </w:r>
      <w:r>
        <w:rPr>
          <w:rFonts w:cs="Noto Serif Bengali" w:hAnsi="Noto Serif Bengali"/>
          <w:sz w:val="24"/>
        </w:rPr>
        <w:t>এ ভব-সাগরে এমন দয়াল</w:t>
      </w:r>
      <w:r>
        <w:br/>
      </w:r>
      <w:r>
        <w:rPr>
          <w:rFonts w:cs="Noto Serif Bengali" w:hAnsi="Noto Serif Bengali"/>
          <w:sz w:val="24"/>
        </w:rPr>
        <w:t>না দেখিয়ে এক জন ॥</w:t>
      </w:r>
    </w:p>
    <w:p>
      <w:pPr>
        <w:spacing w:after="60"/>
        <w:jc w:val="both"/>
      </w:pPr>
      <w:r>
        <w:rPr>
          <w:b w:val="0"/>
          <w:i/>
        </w:rPr>
        <w:t>gāo puna puna gaurāṅgera guṇa</w:t>
      </w:r>
      <w:r>
        <w:br/>
      </w:r>
      <w:r>
        <w:rPr>
          <w:b w:val="0"/>
          <w:i/>
        </w:rPr>
        <w:t>sarala hailā mana |</w:t>
      </w:r>
      <w:r>
        <w:br/>
      </w:r>
      <w:r>
        <w:rPr>
          <w:b w:val="0"/>
          <w:i/>
        </w:rPr>
        <w:t>e bhaba-sāgare emana dayāla</w:t>
      </w:r>
      <w:r>
        <w:br/>
      </w:r>
      <w:r>
        <w:rPr>
          <w:b w:val="0"/>
          <w:i/>
        </w:rPr>
        <w:t>nā dekhiye eka jana ||</w:t>
      </w:r>
    </w:p>
    <w:p>
      <w:pPr>
        <w:spacing w:after="60"/>
        <w:jc w:val="both"/>
      </w:pPr>
      <w:r>
        <w:rPr>
          <w:b w:val="0"/>
          <w:i/>
        </w:rPr>
        <w:t>Пословно:</w:t>
      </w:r>
      <w:r>
        <w:t xml:space="preserve"> гао пуна пуна — пой снова и снова; гаурангера гуна — о достоинствах Гауранги; сарала хаила мана — о ум, став простым; э бхава-сагаре — в этом океане бытия; эмана даяла — такого милостивого; на декхийе эка джана — не видно ни одного</w:t>
      </w:r>
    </w:p>
    <w:p>
      <w:pPr>
        <w:spacing w:after="60"/>
        <w:ind w:left="567"/>
        <w:jc w:val="both"/>
      </w:pPr>
      <w:r>
        <w:rPr>
          <w:sz w:val="20"/>
        </w:rPr>
        <w:t>Разночтения: «</w:t>
      </w:r>
      <w:r>
        <w:rPr>
          <w:rFonts w:ascii="Noto Serif Bengali" w:hAnsi="Noto Serif Bengali" w:cs="Noto Serif Bengali"/>
          <w:sz w:val="20"/>
        </w:rPr>
        <w:t>হইলা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হইয়া</w:t>
      </w:r>
      <w:r>
        <w:rPr>
          <w:sz w:val="20"/>
        </w:rPr>
        <w:t>». ГПТ1: «</w:t>
      </w:r>
      <w:r>
        <w:rPr>
          <w:rFonts w:ascii="Noto Serif Bengali" w:hAnsi="Noto Serif Bengali" w:cs="Noto Serif Bengali"/>
          <w:sz w:val="20"/>
        </w:rPr>
        <w:t>গাও পুনঃ পুনঃ</w:t>
      </w:r>
      <w:r>
        <w:rPr>
          <w:sz w:val="20"/>
        </w:rPr>
        <w:t xml:space="preserve">, </w:t>
      </w:r>
      <w:r>
        <w:rPr>
          <w:rFonts w:ascii="Noto Serif Bengali" w:hAnsi="Noto Serif Bengali" w:cs="Noto Serif Bengali"/>
          <w:sz w:val="20"/>
        </w:rPr>
        <w:t>গৌরাঙ্গের গুণ</w:t>
      </w:r>
      <w:r>
        <w:rPr>
          <w:sz w:val="20"/>
        </w:rPr>
        <w:t xml:space="preserve">, </w:t>
      </w:r>
      <w:r>
        <w:rPr>
          <w:rFonts w:ascii="Noto Serif Bengali" w:hAnsi="Noto Serif Bengali" w:cs="Noto Serif Bengali"/>
          <w:sz w:val="20"/>
        </w:rPr>
        <w:t>সরল হইয়া মন</w:t>
      </w:r>
      <w:r>
        <w:rPr>
          <w:sz w:val="20"/>
        </w:rPr>
        <w:t xml:space="preserve">। </w:t>
      </w:r>
      <w:r>
        <w:rPr>
          <w:rFonts w:ascii="Noto Serif Bengali" w:hAnsi="Noto Serif Bengali" w:cs="Noto Serif Bengali"/>
          <w:sz w:val="20"/>
        </w:rPr>
        <w:t>এ ভবসাগরে</w:t>
      </w:r>
      <w:r>
        <w:rPr>
          <w:sz w:val="20"/>
        </w:rPr>
        <w:t xml:space="preserve">, </w:t>
      </w:r>
      <w:r>
        <w:rPr>
          <w:rFonts w:ascii="Noto Serif Bengali" w:hAnsi="Noto Serif Bengali" w:cs="Noto Serif Bengali"/>
          <w:sz w:val="20"/>
        </w:rPr>
        <w:t>এমন দয়াল</w:t>
      </w:r>
      <w:r>
        <w:rPr>
          <w:sz w:val="20"/>
        </w:rPr>
        <w:t xml:space="preserve">, </w:t>
      </w:r>
      <w:r>
        <w:rPr>
          <w:rFonts w:ascii="Noto Serif Bengali" w:hAnsi="Noto Serif Bengali" w:cs="Noto Serif Bengali"/>
          <w:sz w:val="20"/>
        </w:rPr>
        <w:t>না দেখি যে একজন</w:t>
      </w:r>
      <w:r>
        <w:rPr>
          <w:sz w:val="20"/>
        </w:rPr>
        <w:t>».</w:t>
      </w:r>
    </w:p>
    <w:p>
      <w:pPr>
        <w:spacing w:after="60"/>
        <w:ind w:left="510" w:hanging="510"/>
      </w:pPr>
      <w:r>
        <w:rPr>
          <w:b/>
          <w:i w:val="0"/>
        </w:rPr>
        <w:t>15.3.</w:t>
      </w:r>
      <w:r>
        <w:t xml:space="preserve"> Пой же снова и снова о достоинствах Гауранги,</w:t>
      </w:r>
      <w:r>
        <w:br/>
      </w:r>
      <w:r>
        <w:t>о ум мой, став простым!</w:t>
      </w:r>
      <w:r>
        <w:br/>
      </w:r>
      <w:r>
        <w:t>В этом океане бытия такого милостивого</w:t>
      </w:r>
      <w:r>
        <w:br/>
      </w:r>
      <w:r>
        <w:t>не найти больше ни одного.</w:t>
      </w:r>
    </w:p>
    <w:p>
      <w:pPr>
        <w:spacing w:after="60"/>
        <w:ind w:left="567"/>
      </w:pPr>
      <w:r>
        <w:rPr>
          <w:rFonts w:cs="Noto Serif Bengali" w:hAnsi="Noto Serif Bengali"/>
          <w:sz w:val="24"/>
        </w:rPr>
        <w:t>গৌরাঙ্গ বলিয়া না গেল গলিয়া</w:t>
      </w:r>
      <w:r>
        <w:br/>
      </w:r>
      <w:r>
        <w:rPr>
          <w:rFonts w:cs="Noto Serif Bengali" w:hAnsi="Noto Serif Bengali"/>
          <w:sz w:val="24"/>
        </w:rPr>
        <w:t>কেমনে ধরিল দে ।</w:t>
      </w:r>
      <w:r>
        <w:br/>
      </w:r>
      <w:r>
        <w:rPr>
          <w:rFonts w:cs="Noto Serif Bengali" w:hAnsi="Noto Serif Bengali"/>
          <w:sz w:val="24"/>
        </w:rPr>
        <w:t>বাসুর হিয়া পাষাণ দিয়া</w:t>
      </w:r>
      <w:r>
        <w:br/>
      </w:r>
      <w:r>
        <w:rPr>
          <w:rFonts w:cs="Noto Serif Bengali" w:hAnsi="Noto Serif Bengali"/>
          <w:sz w:val="24"/>
        </w:rPr>
        <w:t>কেমনে গড়িয়াছে ॥</w:t>
      </w:r>
    </w:p>
    <w:p>
      <w:pPr>
        <w:spacing w:after="60"/>
        <w:jc w:val="both"/>
      </w:pPr>
      <w:r>
        <w:rPr>
          <w:b w:val="0"/>
          <w:i/>
        </w:rPr>
        <w:t>gaurāṅga baliyā nā gela galiyā</w:t>
      </w:r>
      <w:r>
        <w:br/>
      </w:r>
      <w:r>
        <w:rPr>
          <w:b w:val="0"/>
          <w:i/>
        </w:rPr>
        <w:t>kemane dharila de |</w:t>
      </w:r>
      <w:r>
        <w:br/>
      </w:r>
      <w:r>
        <w:rPr>
          <w:b w:val="0"/>
          <w:i/>
        </w:rPr>
        <w:t>bāsura hiyā pāṣāṇa diyā</w:t>
      </w:r>
      <w:r>
        <w:br/>
      </w:r>
      <w:r>
        <w:rPr>
          <w:b w:val="0"/>
          <w:i/>
        </w:rPr>
        <w:t>kemane gaṛiyāche ||</w:t>
      </w:r>
    </w:p>
    <w:p>
      <w:pPr>
        <w:spacing w:after="60"/>
        <w:jc w:val="both"/>
      </w:pPr>
      <w:r>
        <w:rPr>
          <w:b w:val="0"/>
          <w:i/>
        </w:rPr>
        <w:t>Пословно:</w:t>
      </w:r>
      <w:r>
        <w:t xml:space="preserve"> гауранга балия — сказав «Гауранга»; на гела галия — не растаял; кемане дхарила де — как он держит тело (жив); басура хия — сердце Васу; пашана дия — из камня; кемане гарияччхе — как вылепили</w:t>
      </w:r>
    </w:p>
    <w:p>
      <w:pPr>
        <w:spacing w:after="60"/>
        <w:ind w:left="567"/>
        <w:jc w:val="both"/>
      </w:pPr>
      <w:r>
        <w:rPr>
          <w:sz w:val="20"/>
        </w:rPr>
        <w:t>Разночтения: ПК — т. 3, PDF с. 320 (печ. с. 309), метка «॥</w:t>
      </w:r>
      <w:r>
        <w:rPr>
          <w:rFonts w:ascii="Noto Serif Bengali" w:hAnsi="Noto Serif Bengali" w:cs="Noto Serif Bengali"/>
          <w:sz w:val="20"/>
        </w:rPr>
        <w:t>১৪</w:t>
      </w:r>
      <w:r>
        <w:rPr>
          <w:sz w:val="20"/>
        </w:rPr>
        <w:t>॥</w:t>
      </w:r>
      <w:r>
        <w:rPr>
          <w:rFonts w:ascii="Noto Serif Bengali" w:hAnsi="Noto Serif Bengali" w:cs="Noto Serif Bengali"/>
          <w:sz w:val="20"/>
        </w:rPr>
        <w:t>২৩৪৫</w:t>
      </w:r>
      <w:r>
        <w:rPr>
          <w:sz w:val="20"/>
        </w:rPr>
        <w:t>॥». ГПТ1 и ГПТ2: «</w:t>
      </w:r>
      <w:r>
        <w:rPr>
          <w:rFonts w:ascii="Noto Serif Bengali" w:hAnsi="Noto Serif Bengali" w:cs="Noto Serif Bengali"/>
          <w:sz w:val="20"/>
        </w:rPr>
        <w:t>গৌরাঙ্গ বলিয়া</w:t>
      </w:r>
      <w:r>
        <w:rPr>
          <w:sz w:val="20"/>
        </w:rPr>
        <w:t xml:space="preserve">, </w:t>
      </w:r>
      <w:r>
        <w:rPr>
          <w:rFonts w:ascii="Noto Serif Bengali" w:hAnsi="Noto Serif Bengali" w:cs="Noto Serif Bengali"/>
          <w:sz w:val="20"/>
        </w:rPr>
        <w:t>না গেনু গলিয়া</w:t>
      </w:r>
      <w:r>
        <w:rPr>
          <w:sz w:val="20"/>
        </w:rPr>
        <w:t xml:space="preserve">, </w:t>
      </w:r>
      <w:r>
        <w:rPr>
          <w:rFonts w:ascii="Noto Serif Bengali" w:hAnsi="Noto Serif Bengali" w:cs="Noto Serif Bengali"/>
          <w:sz w:val="20"/>
        </w:rPr>
        <w:t>কেমনে ধরিনু দে</w:t>
      </w:r>
      <w:r>
        <w:rPr>
          <w:sz w:val="20"/>
        </w:rPr>
        <w:t xml:space="preserve">। </w:t>
      </w:r>
      <w:r>
        <w:rPr>
          <w:rFonts w:ascii="Noto Serif Bengali" w:hAnsi="Noto Serif Bengali" w:cs="Noto Serif Bengali"/>
          <w:sz w:val="20"/>
        </w:rPr>
        <w:t>নরহরি হিয়া</w:t>
      </w:r>
      <w:r>
        <w:rPr>
          <w:sz w:val="20"/>
        </w:rPr>
        <w:t xml:space="preserve">, </w:t>
      </w:r>
      <w:r>
        <w:rPr>
          <w:rFonts w:ascii="Noto Serif Bengali" w:hAnsi="Noto Serif Bengali" w:cs="Noto Serif Bengali"/>
          <w:sz w:val="20"/>
        </w:rPr>
        <w:t>পাষাণ দিয়া</w:t>
      </w:r>
      <w:r>
        <w:rPr>
          <w:sz w:val="20"/>
        </w:rPr>
        <w:t xml:space="preserve">, </w:t>
      </w:r>
      <w:r>
        <w:rPr>
          <w:rFonts w:ascii="Noto Serif Bengali" w:hAnsi="Noto Serif Bengali" w:cs="Noto Serif Bengali"/>
          <w:sz w:val="20"/>
        </w:rPr>
        <w:t>কেমনে গড়িয়াছে</w:t>
      </w:r>
      <w:r>
        <w:rPr>
          <w:sz w:val="20"/>
        </w:rPr>
        <w:t>» (подпись — Нарахари).</w:t>
      </w:r>
    </w:p>
    <w:p>
      <w:pPr>
        <w:spacing w:after="60"/>
        <w:ind w:left="510" w:hanging="510"/>
      </w:pPr>
      <w:r>
        <w:rPr>
          <w:b/>
          <w:i w:val="0"/>
        </w:rPr>
        <w:t>15.4.</w:t>
      </w:r>
      <w:r>
        <w:t xml:space="preserve"> Сказав «Гауранга», он не растаял, —</w:t>
      </w:r>
      <w:r>
        <w:br/>
      </w:r>
      <w:r>
        <w:t>как же он ещё жив?</w:t>
      </w:r>
      <w:r>
        <w:br/>
      </w:r>
      <w:r>
        <w:t>Из камня, верно, вылепили</w:t>
      </w:r>
      <w:r>
        <w:br/>
      </w:r>
      <w:r>
        <w:t>сердце Васу!</w:t>
      </w:r>
      <w:r>
        <w:rPr>
          <w:b w:val="0"/>
          <w:i w:val="0"/>
          <w:vertAlign w:val="superscript"/>
        </w:rPr>
        <w:t>51</w:t>
      </w:r>
    </w:p>
    <w:p>
      <w:pPr>
        <w:spacing w:after="60"/>
        <w:ind w:left="283"/>
      </w:pPr>
      <w:r>
        <w:rPr>
          <w:b/>
          <w:i w:val="0"/>
          <w:sz w:val="18"/>
        </w:rPr>
        <w:t>48.</w:t>
      </w:r>
      <w:r>
        <w:rPr>
          <w:sz w:val="18"/>
        </w:rPr>
        <w:t xml:space="preserve"> Подпись — «Васу». ПК: т. 3, PDF с. 319–320 (печ. с. 308–309), 4-я шакха, 23-й паллав («Описание облика и достоинств Шри Чайтаньи и Нитьянанды»), № 14 (метка «॥</w:t>
      </w:r>
      <w:r>
        <w:rPr>
          <w:rFonts w:ascii="Noto Serif Bengali" w:hAnsi="Noto Serif Bengali" w:cs="Noto Serif Bengali"/>
          <w:sz w:val="18"/>
        </w:rPr>
        <w:t>১৪</w:t>
      </w:r>
      <w:r>
        <w:rPr>
          <w:sz w:val="18"/>
        </w:rPr>
        <w:t>॥</w:t>
      </w:r>
      <w:r>
        <w:rPr>
          <w:rFonts w:ascii="Noto Serif Bengali" w:hAnsi="Noto Serif Bengali" w:cs="Noto Serif Bengali"/>
          <w:sz w:val="18"/>
        </w:rPr>
        <w:t>২৩৪৫</w:t>
      </w:r>
      <w:r>
        <w:rPr>
          <w:sz w:val="18"/>
        </w:rPr>
        <w:t>॥»); «</w:t>
      </w:r>
      <w:r>
        <w:rPr>
          <w:rFonts w:ascii="Noto Serif Bengali" w:hAnsi="Noto Serif Bengali" w:cs="Noto Serif Bengali"/>
          <w:sz w:val="18"/>
        </w:rPr>
        <w:t>তথা রাগ</w:t>
      </w:r>
      <w:r>
        <w:rPr>
          <w:sz w:val="18"/>
        </w:rPr>
        <w:t>»; рук. П-Р-Са № 2449. Маджумдар относит ПК 2345 к ставам и пратханам Васу. В ГПТ1 (с. 12–13, № 30, рага вибхаса) и ГПТ2 (разд. 1.2, № 30) — с подписью «Нарахари» и концовкой от первого лица: «Сказав „Гауранга“, я не растаял — как я ещё жив? Из камня, верно, вылепили сердце Нарахари» (в каталоге — НГ-002). Атрибуция спорна: ПК (и рукопись П-Р-Са) дают Васу, ГПТ — Нарахари.</w:t>
      </w:r>
    </w:p>
    <w:p>
      <w:pPr>
        <w:spacing w:after="60"/>
        <w:ind w:left="283"/>
      </w:pPr>
      <w:r>
        <w:rPr>
          <w:b/>
          <w:i w:val="0"/>
          <w:sz w:val="18"/>
        </w:rPr>
        <w:t>49.</w:t>
      </w:r>
      <w:r>
        <w:rPr>
          <w:sz w:val="18"/>
        </w:rPr>
        <w:t xml:space="preserve"> «Как бы мы жили» — букв. «как бы [мы] держали тело» (</w:t>
      </w:r>
      <w:r>
        <w:rPr>
          <w:rFonts w:ascii="Noto Serif Bengali" w:hAnsi="Noto Serif Bengali" w:cs="Noto Serif Bengali"/>
          <w:sz w:val="18"/>
        </w:rPr>
        <w:t>কেমনে ধরিত দে</w:t>
      </w:r>
      <w:r>
        <w:rPr>
          <w:sz w:val="18"/>
        </w:rPr>
        <w:t>). Рук. «к», «гх»: «</w:t>
      </w:r>
      <w:r>
        <w:rPr>
          <w:rFonts w:ascii="Noto Serif Bengali" w:hAnsi="Noto Serif Bengali" w:cs="Noto Serif Bengali"/>
          <w:sz w:val="18"/>
        </w:rPr>
        <w:t>কেমনে</w:t>
      </w:r>
      <w:r>
        <w:rPr>
          <w:sz w:val="18"/>
        </w:rPr>
        <w:t>» вместо «</w:t>
      </w:r>
      <w:r>
        <w:rPr>
          <w:rFonts w:ascii="Noto Serif Bengali" w:hAnsi="Noto Serif Bengali" w:cs="Noto Serif Bengali"/>
          <w:sz w:val="18"/>
        </w:rPr>
        <w:t>কি মেনে</w:t>
      </w:r>
      <w:r>
        <w:rPr>
          <w:sz w:val="18"/>
        </w:rPr>
        <w:t>» («как было бы»); «кх»: «</w:t>
      </w:r>
      <w:r>
        <w:rPr>
          <w:rFonts w:ascii="Noto Serif Bengali" w:hAnsi="Noto Serif Bengali" w:cs="Noto Serif Bengali"/>
          <w:sz w:val="18"/>
        </w:rPr>
        <w:t>কি মনে</w:t>
      </w:r>
      <w:r>
        <w:rPr>
          <w:sz w:val="18"/>
        </w:rPr>
        <w:t>» (то же); ГПТ: «</w:t>
      </w:r>
      <w:r>
        <w:rPr>
          <w:rFonts w:ascii="Noto Serif Bengali" w:hAnsi="Noto Serif Bengali" w:cs="Noto Serif Bengali"/>
          <w:sz w:val="18"/>
        </w:rPr>
        <w:t>তবে কি হইত</w:t>
      </w:r>
      <w:r>
        <w:rPr>
          <w:sz w:val="18"/>
        </w:rPr>
        <w:t>» («что же тогда было бы»). Ср. ЧЧ Ади 3–4: Господь явился, чтобы вкусить прему Радхи и даровать миру рагануга-бхакти.</w:t>
      </w:r>
    </w:p>
    <w:p>
      <w:pPr>
        <w:spacing w:after="60"/>
        <w:ind w:left="283"/>
      </w:pPr>
      <w:r>
        <w:rPr>
          <w:b/>
          <w:i w:val="0"/>
          <w:sz w:val="18"/>
        </w:rPr>
        <w:t>50.</w:t>
      </w:r>
      <w:r>
        <w:rPr>
          <w:sz w:val="18"/>
        </w:rPr>
        <w:t xml:space="preserve"> «Девушки Враджа» — гопи. Преданность в их бхаве (рагануга-бхакти) Господь даровал миру через Рупу, Санатану и других Своих спутников.</w:t>
      </w:r>
    </w:p>
    <w:p>
      <w:pPr>
        <w:spacing w:after="60"/>
        <w:ind w:left="283"/>
      </w:pPr>
      <w:r>
        <w:rPr>
          <w:b/>
          <w:i w:val="0"/>
          <w:sz w:val="18"/>
        </w:rPr>
        <w:t>51.</w:t>
      </w:r>
      <w:r>
        <w:rPr>
          <w:sz w:val="18"/>
        </w:rPr>
        <w:t xml:space="preserve"> Рук. П-Р-Са: «став простым» — </w:t>
      </w:r>
      <w:r>
        <w:rPr>
          <w:rFonts w:ascii="Noto Serif Bengali" w:hAnsi="Noto Serif Bengali" w:cs="Noto Serif Bengali"/>
          <w:sz w:val="18"/>
        </w:rPr>
        <w:t>হইয়া</w:t>
      </w:r>
      <w:r>
        <w:rPr>
          <w:sz w:val="18"/>
        </w:rPr>
        <w:t xml:space="preserve"> (то же; основной текст — </w:t>
      </w:r>
      <w:r>
        <w:rPr>
          <w:rFonts w:ascii="Noto Serif Bengali" w:hAnsi="Noto Serif Bengali" w:cs="Noto Serif Bengali"/>
          <w:sz w:val="18"/>
        </w:rPr>
        <w:t>হইলা</w:t>
      </w:r>
      <w:r>
        <w:rPr>
          <w:sz w:val="18"/>
        </w:rPr>
        <w:t>).</w:t>
      </w:r>
    </w:p>
    <w:p>
      <w:pPr>
        <w:pStyle w:val="Heading2"/>
      </w:pPr>
      <w:r>
        <w:t>16. Васу Гхош — «</w:t>
      </w:r>
      <w:r>
        <w:rPr>
          <w:rFonts w:ascii="Noto Serif Bengali" w:hAnsi="Noto Serif Bengali" w:cs="Noto Serif Bengali"/>
        </w:rPr>
        <w:t>গৌরাঙ্গ তুমি মোরে দয়া না ছাড়িহ</w:t>
      </w:r>
      <w:r>
        <w:t>…» (ПК 3007)</w:t>
      </w:r>
    </w:p>
    <w:p>
      <w:pPr>
        <w:spacing w:after="60"/>
        <w:jc w:val="both"/>
      </w:pPr>
      <w:r>
        <w:rPr>
          <w:b w:val="0"/>
          <w:i/>
        </w:rPr>
        <w:t>Пратхана Гауранге: «Не лиши меня милости, держи у Своих алых стоп; ради них я оставил всё и с обеих сторон простился с родом; дай мне тень Твоих стоп». В ПК — раздел «вновь молитва», о Шри Гаурачандре. Рага шри.</w:t>
      </w:r>
      <w:r>
        <w:rPr>
          <w:b w:val="0"/>
          <w:i w:val="0"/>
          <w:vertAlign w:val="superscript"/>
        </w:rPr>
        <w:t>52</w:t>
      </w:r>
    </w:p>
    <w:p>
      <w:pPr>
        <w:spacing w:after="60"/>
        <w:ind w:left="567"/>
      </w:pPr>
      <w:r>
        <w:rPr>
          <w:rFonts w:cs="Noto Serif Bengali" w:hAnsi="Noto Serif Bengali"/>
          <w:sz w:val="24"/>
        </w:rPr>
        <w:t>গৌরাঙ্গ তুমি মোরে দয়া না ছাড়িহ ।</w:t>
      </w:r>
      <w:r>
        <w:br/>
      </w:r>
      <w:r>
        <w:rPr>
          <w:rFonts w:cs="Noto Serif Bengali" w:hAnsi="Noto Serif Bengali"/>
          <w:sz w:val="24"/>
        </w:rPr>
        <w:t>আপন করিয়া রাঙ্গা চরণে রাখিহ ॥</w:t>
      </w:r>
    </w:p>
    <w:p>
      <w:pPr>
        <w:spacing w:after="60"/>
        <w:jc w:val="both"/>
      </w:pPr>
      <w:r>
        <w:rPr>
          <w:b w:val="0"/>
          <w:i/>
        </w:rPr>
        <w:t>gaurāṅga tumi more dayā nā chāṛiha |</w:t>
      </w:r>
      <w:r>
        <w:br/>
      </w:r>
      <w:r>
        <w:rPr>
          <w:b w:val="0"/>
          <w:i/>
        </w:rPr>
        <w:t>āpana kariyā rāṅgā caraṇe rākhiha ||</w:t>
      </w:r>
    </w:p>
    <w:p>
      <w:pPr>
        <w:spacing w:after="60"/>
        <w:jc w:val="both"/>
      </w:pPr>
      <w:r>
        <w:rPr>
          <w:b w:val="0"/>
          <w:i/>
        </w:rPr>
        <w:t>Пословно:</w:t>
      </w:r>
      <w:r>
        <w:t xml:space="preserve"> гауранга туми — Гауранга, Ты; море — меня; дая на чхариха — не лиши милости; апана кария — сделав Своим; ранга чаране — у алых стоп; ракхиха — держи</w:t>
      </w:r>
    </w:p>
    <w:p>
      <w:pPr>
        <w:spacing w:after="60"/>
        <w:ind w:left="567"/>
        <w:jc w:val="both"/>
      </w:pPr>
      <w:r>
        <w:rPr>
          <w:sz w:val="20"/>
        </w:rPr>
        <w:t>Разночтения: ПК — т. 4, PDF с. 233 (печ. с. 224), 36-й паллав, «</w:t>
      </w:r>
      <w:r>
        <w:rPr>
          <w:rFonts w:ascii="Noto Serif Bengali" w:hAnsi="Noto Serif Bengali" w:cs="Noto Serif Bengali"/>
          <w:sz w:val="20"/>
        </w:rPr>
        <w:t>পুনঃ প্রার্থনা</w:t>
      </w:r>
      <w:r>
        <w:rPr>
          <w:sz w:val="20"/>
        </w:rPr>
        <w:t xml:space="preserve"> । </w:t>
      </w:r>
      <w:r>
        <w:rPr>
          <w:rFonts w:ascii="Noto Serif Bengali" w:hAnsi="Noto Serif Bengali" w:cs="Noto Serif Bengali"/>
          <w:sz w:val="20"/>
        </w:rPr>
        <w:t>তত্র শ্রীগৌরচন্দ্রঃ</w:t>
      </w:r>
      <w:r>
        <w:rPr>
          <w:sz w:val="20"/>
        </w:rPr>
        <w:t xml:space="preserve">», </w:t>
      </w:r>
      <w:r>
        <w:rPr>
          <w:rFonts w:ascii="Noto Serif Bengali" w:hAnsi="Noto Serif Bengali" w:cs="Noto Serif Bengali"/>
          <w:sz w:val="20"/>
        </w:rPr>
        <w:t>শ্রীরাগ</w:t>
      </w:r>
      <w:r>
        <w:rPr>
          <w:sz w:val="20"/>
        </w:rPr>
        <w:t>, рук. П-Р-Са № 2516, метка «॥</w:t>
      </w:r>
      <w:r>
        <w:rPr>
          <w:rFonts w:ascii="Noto Serif Bengali" w:hAnsi="Noto Serif Bengali" w:cs="Noto Serif Bengali"/>
          <w:sz w:val="20"/>
        </w:rPr>
        <w:t>২৩</w:t>
      </w:r>
      <w:r>
        <w:rPr>
          <w:sz w:val="20"/>
        </w:rPr>
        <w:t>॥</w:t>
      </w:r>
      <w:r>
        <w:rPr>
          <w:rFonts w:ascii="Noto Serif Bengali" w:hAnsi="Noto Serif Bengali" w:cs="Noto Serif Bengali"/>
          <w:sz w:val="20"/>
        </w:rPr>
        <w:t>৩০০৭</w:t>
      </w:r>
      <w:r>
        <w:rPr>
          <w:sz w:val="20"/>
        </w:rPr>
        <w:t>॥». «</w:t>
      </w:r>
      <w:r>
        <w:rPr>
          <w:rFonts w:ascii="Noto Serif Bengali" w:hAnsi="Noto Serif Bengali" w:cs="Noto Serif Bengali"/>
          <w:sz w:val="20"/>
        </w:rPr>
        <w:t>ছাড়িহ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ছাড়িবে</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ছাড়িয়</w:t>
      </w:r>
      <w:r>
        <w:rPr>
          <w:sz w:val="20"/>
        </w:rPr>
        <w:t>»; «</w:t>
      </w:r>
      <w:r>
        <w:rPr>
          <w:rFonts w:ascii="Noto Serif Bengali" w:hAnsi="Noto Serif Bengali" w:cs="Noto Serif Bengali"/>
          <w:sz w:val="20"/>
        </w:rPr>
        <w:t>রাখিহ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রাখিবে</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রাখিয়</w:t>
      </w:r>
      <w:r>
        <w:rPr>
          <w:sz w:val="20"/>
        </w:rPr>
        <w:t>». В ГПТ1, ГПТ2 и КГЧ не найдена.</w:t>
      </w:r>
    </w:p>
    <w:p>
      <w:pPr>
        <w:spacing w:after="60"/>
        <w:ind w:left="510" w:hanging="510"/>
      </w:pPr>
      <w:r>
        <w:rPr>
          <w:b/>
          <w:i w:val="0"/>
        </w:rPr>
        <w:t>16.1.</w:t>
      </w:r>
      <w:r>
        <w:t xml:space="preserve"> Гауранга, не лиши меня Своей милости,</w:t>
      </w:r>
      <w:r>
        <w:br/>
      </w:r>
      <w:r>
        <w:t>сделав Своим, держи меня у алых стоп.</w:t>
      </w:r>
    </w:p>
    <w:p>
      <w:pPr>
        <w:spacing w:after="60"/>
        <w:ind w:left="567"/>
      </w:pPr>
      <w:r>
        <w:rPr>
          <w:rFonts w:cs="Noto Serif Bengali" w:hAnsi="Noto Serif Bengali"/>
          <w:sz w:val="24"/>
        </w:rPr>
        <w:t>তোমার চরণ লাগি সব তেয়াগিলুঁ ।</w:t>
      </w:r>
      <w:r>
        <w:br/>
      </w:r>
      <w:r>
        <w:rPr>
          <w:rFonts w:cs="Noto Serif Bengali" w:hAnsi="Noto Serif Bengali"/>
          <w:sz w:val="24"/>
        </w:rPr>
        <w:t>শীতল চরণ পাঞা শরণ লইলুঁ ॥</w:t>
      </w:r>
    </w:p>
    <w:p>
      <w:pPr>
        <w:spacing w:after="60"/>
        <w:jc w:val="both"/>
      </w:pPr>
      <w:r>
        <w:rPr>
          <w:b w:val="0"/>
          <w:i/>
        </w:rPr>
        <w:t>tomāra caraṇa lāgi saba teyāgilum̐ |</w:t>
      </w:r>
      <w:r>
        <w:br/>
      </w:r>
      <w:r>
        <w:rPr>
          <w:b w:val="0"/>
          <w:i/>
        </w:rPr>
        <w:t>śītala caraṇa pāñā śaraṇa lailum̐ ||</w:t>
      </w:r>
    </w:p>
    <w:p>
      <w:pPr>
        <w:spacing w:after="60"/>
        <w:jc w:val="both"/>
      </w:pPr>
      <w:r>
        <w:rPr>
          <w:b w:val="0"/>
          <w:i/>
        </w:rPr>
        <w:t>Пословно:</w:t>
      </w:r>
      <w:r>
        <w:t xml:space="preserve"> томара чарана лаги — ради Твоих стоп; саба теягилун — я оставил всё; шитала чарана пана — обретя прохладные стопы; шарана лаилун — принял прибежище</w:t>
      </w:r>
    </w:p>
    <w:p>
      <w:pPr>
        <w:spacing w:after="60"/>
        <w:ind w:left="510" w:hanging="510"/>
      </w:pPr>
      <w:r>
        <w:rPr>
          <w:b/>
          <w:i w:val="0"/>
        </w:rPr>
        <w:t>16.2.</w:t>
      </w:r>
      <w:r>
        <w:t xml:space="preserve"> Ради Твоих стоп я оставил всё;</w:t>
      </w:r>
      <w:r>
        <w:br/>
      </w:r>
      <w:r>
        <w:t>обретя прохладные стопы, я принял у них прибежище.</w:t>
      </w:r>
    </w:p>
    <w:p>
      <w:pPr>
        <w:spacing w:after="60"/>
        <w:ind w:left="567"/>
      </w:pPr>
      <w:r>
        <w:rPr>
          <w:rFonts w:cs="Noto Serif Bengali" w:hAnsi="Noto Serif Bengali"/>
          <w:sz w:val="24"/>
        </w:rPr>
        <w:t>এ কুলে ও কুলে মুঞি দিলুঁ তিলাঞ্জলি ।</w:t>
      </w:r>
      <w:r>
        <w:br/>
      </w:r>
      <w:r>
        <w:rPr>
          <w:rFonts w:cs="Noto Serif Bengali" w:hAnsi="Noto Serif Bengali"/>
          <w:sz w:val="24"/>
        </w:rPr>
        <w:t>রাখিহ চরণে মোরে আপনার বলি ॥</w:t>
      </w:r>
    </w:p>
    <w:p>
      <w:pPr>
        <w:spacing w:after="60"/>
        <w:jc w:val="both"/>
      </w:pPr>
      <w:r>
        <w:rPr>
          <w:b w:val="0"/>
          <w:i/>
        </w:rPr>
        <w:t>e kule o kule muñi dilum̐ tilāñjali |</w:t>
      </w:r>
      <w:r>
        <w:br/>
      </w:r>
      <w:r>
        <w:rPr>
          <w:b w:val="0"/>
          <w:i/>
        </w:rPr>
        <w:t>rākhiha caraṇe more āpanāra bali ||</w:t>
      </w:r>
    </w:p>
    <w:p>
      <w:pPr>
        <w:spacing w:after="60"/>
        <w:jc w:val="both"/>
      </w:pPr>
      <w:r>
        <w:rPr>
          <w:b w:val="0"/>
          <w:i/>
        </w:rPr>
        <w:t>Пословно:</w:t>
      </w:r>
      <w:r>
        <w:t xml:space="preserve"> э куле о куле — этому роду и тому (этому берегу и тому); мунри дилун тиланджали — я дал тиланджали (простился навеки); ракхиха чаране море — держи меня у стоп; апанара бали — назвав Своим</w:t>
      </w:r>
    </w:p>
    <w:p>
      <w:pPr>
        <w:spacing w:after="60"/>
        <w:ind w:left="567"/>
        <w:jc w:val="both"/>
      </w:pPr>
      <w:r>
        <w:rPr>
          <w:sz w:val="20"/>
        </w:rPr>
        <w:t>Разночтения: «</w:t>
      </w:r>
      <w:r>
        <w:rPr>
          <w:rFonts w:ascii="Noto Serif Bengali" w:hAnsi="Noto Serif Bengali" w:cs="Noto Serif Bengali"/>
          <w:sz w:val="20"/>
        </w:rPr>
        <w:t>রাখিহ</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রাখিয়</w:t>
      </w:r>
      <w:r>
        <w:rPr>
          <w:sz w:val="20"/>
        </w:rPr>
        <w:t>».</w:t>
      </w:r>
    </w:p>
    <w:p>
      <w:pPr>
        <w:spacing w:after="60"/>
        <w:ind w:left="510" w:hanging="510"/>
      </w:pPr>
      <w:r>
        <w:rPr>
          <w:b/>
          <w:i w:val="0"/>
        </w:rPr>
        <w:t>16.3.</w:t>
      </w:r>
      <w:r>
        <w:t xml:space="preserve"> И с этим родом, и с тем я простился навеки —</w:t>
      </w:r>
      <w:r>
        <w:br/>
      </w:r>
      <w:r>
        <w:t>держи меня у стоп, назвав Своим.</w:t>
      </w:r>
      <w:r>
        <w:rPr>
          <w:b w:val="0"/>
          <w:i w:val="0"/>
          <w:vertAlign w:val="superscript"/>
        </w:rPr>
        <w:t>53</w:t>
      </w:r>
    </w:p>
    <w:p>
      <w:pPr>
        <w:spacing w:after="60"/>
        <w:ind w:left="567"/>
      </w:pPr>
      <w:r>
        <w:rPr>
          <w:rFonts w:cs="Noto Serif Bengali" w:hAnsi="Noto Serif Bengali"/>
          <w:sz w:val="24"/>
        </w:rPr>
        <w:t>বাসুদেব ঘোষে বলে চরণে ধরিয়া ।</w:t>
      </w:r>
      <w:r>
        <w:br/>
      </w:r>
      <w:r>
        <w:rPr>
          <w:rFonts w:cs="Noto Serif Bengali" w:hAnsi="Noto Serif Bengali"/>
          <w:sz w:val="24"/>
        </w:rPr>
        <w:t>কৃপা করি রাখ মোরে পদ-ছায়া দিয়া ॥</w:t>
      </w:r>
    </w:p>
    <w:p>
      <w:pPr>
        <w:spacing w:after="60"/>
        <w:jc w:val="both"/>
      </w:pPr>
      <w:r>
        <w:rPr>
          <w:b w:val="0"/>
          <w:i/>
        </w:rPr>
        <w:t>bāsudeba ghoṣe bale caraṇe dhariyā |</w:t>
      </w:r>
      <w:r>
        <w:br/>
      </w:r>
      <w:r>
        <w:rPr>
          <w:b w:val="0"/>
          <w:i/>
        </w:rPr>
        <w:t>kṛpā kari rākha more pada-chāyā diyā ||</w:t>
      </w:r>
    </w:p>
    <w:p>
      <w:pPr>
        <w:spacing w:after="60"/>
        <w:jc w:val="both"/>
      </w:pPr>
      <w:r>
        <w:rPr>
          <w:b w:val="0"/>
          <w:i/>
        </w:rPr>
        <w:t>Пословно:</w:t>
      </w:r>
      <w:r>
        <w:t xml:space="preserve"> басудева гхоше бале — говорит Васудева Гхош; чаране дхария — обнимая стопы; крипа кари — по милости; ракха море — сохрани меня; пада-чхая дия — дав тень стоп</w:t>
      </w:r>
    </w:p>
    <w:p>
      <w:pPr>
        <w:spacing w:after="60"/>
        <w:ind w:left="510" w:hanging="510"/>
      </w:pPr>
      <w:r>
        <w:rPr>
          <w:b/>
          <w:i w:val="0"/>
        </w:rPr>
        <w:t>16.4.</w:t>
      </w:r>
      <w:r>
        <w:t xml:space="preserve"> Васудева Гхош говорит, обнимая стопы:</w:t>
      </w:r>
      <w:r>
        <w:br/>
      </w:r>
      <w:r>
        <w:t>по милости дай мне приют в тени Твоих стоп.</w:t>
      </w:r>
    </w:p>
    <w:p>
      <w:pPr>
        <w:spacing w:after="60"/>
        <w:ind w:left="283"/>
      </w:pPr>
      <w:r>
        <w:rPr>
          <w:b/>
          <w:i w:val="0"/>
          <w:sz w:val="18"/>
        </w:rPr>
        <w:t>52.</w:t>
      </w:r>
      <w:r>
        <w:rPr>
          <w:sz w:val="18"/>
        </w:rPr>
        <w:t xml:space="preserve"> Подпись — «Васудева Гхош». ПК: т. 4, PDF с. 233 (печ. с. 224), 4-я шакха, 36-й паллав, раздел «</w:t>
      </w:r>
      <w:r>
        <w:rPr>
          <w:rFonts w:ascii="Noto Serif Bengali" w:hAnsi="Noto Serif Bengali" w:cs="Noto Serif Bengali"/>
          <w:sz w:val="18"/>
        </w:rPr>
        <w:t>পুনঃ প্রার্থনা</w:t>
      </w:r>
      <w:r>
        <w:rPr>
          <w:sz w:val="18"/>
        </w:rPr>
        <w:t xml:space="preserve"> । </w:t>
      </w:r>
      <w:r>
        <w:rPr>
          <w:rFonts w:ascii="Noto Serif Bengali" w:hAnsi="Noto Serif Bengali" w:cs="Noto Serif Bengali"/>
          <w:sz w:val="18"/>
        </w:rPr>
        <w:t>তত্র শ্রীগৌরচন্দ্রঃ</w:t>
      </w:r>
      <w:r>
        <w:rPr>
          <w:sz w:val="18"/>
        </w:rPr>
        <w:t>», № 23 (метка «॥</w:t>
      </w:r>
      <w:r>
        <w:rPr>
          <w:rFonts w:ascii="Noto Serif Bengali" w:hAnsi="Noto Serif Bengali" w:cs="Noto Serif Bengali"/>
          <w:sz w:val="18"/>
        </w:rPr>
        <w:t>২৩</w:t>
      </w:r>
      <w:r>
        <w:rPr>
          <w:sz w:val="18"/>
        </w:rPr>
        <w:t>॥</w:t>
      </w:r>
      <w:r>
        <w:rPr>
          <w:rFonts w:ascii="Noto Serif Bengali" w:hAnsi="Noto Serif Bengali" w:cs="Noto Serif Bengali"/>
          <w:sz w:val="18"/>
        </w:rPr>
        <w:t>৩০০৭</w:t>
      </w:r>
      <w:r>
        <w:rPr>
          <w:sz w:val="18"/>
        </w:rPr>
        <w:t>॥»); рага шри; рук. П-Р-Са № 2516. В ГПТ1, ГПТ2 и КГЧ не найдена. Маджумдар относит ПК 3007 к ставам и пратханам Васу. Рук. «к»: «не лишишь… будешь держать» (</w:t>
      </w:r>
      <w:r>
        <w:rPr>
          <w:rFonts w:ascii="Noto Serif Bengali" w:hAnsi="Noto Serif Bengali" w:cs="Noto Serif Bengali"/>
          <w:sz w:val="18"/>
        </w:rPr>
        <w:t>ছাড়িবে</w:t>
      </w:r>
      <w:r>
        <w:rPr>
          <w:sz w:val="18"/>
        </w:rPr>
        <w:t xml:space="preserve">, </w:t>
      </w:r>
      <w:r>
        <w:rPr>
          <w:rFonts w:ascii="Noto Serif Bengali" w:hAnsi="Noto Serif Bengali" w:cs="Noto Serif Bengali"/>
          <w:sz w:val="18"/>
        </w:rPr>
        <w:t>রাখিবে</w:t>
      </w:r>
      <w:r>
        <w:rPr>
          <w:sz w:val="18"/>
        </w:rPr>
        <w:t>).</w:t>
      </w:r>
    </w:p>
    <w:p>
      <w:pPr>
        <w:spacing w:after="60"/>
        <w:ind w:left="283"/>
      </w:pPr>
      <w:r>
        <w:rPr>
          <w:b/>
          <w:i w:val="0"/>
          <w:sz w:val="18"/>
        </w:rPr>
        <w:t>53.</w:t>
      </w:r>
      <w:r>
        <w:rPr>
          <w:sz w:val="18"/>
        </w:rPr>
        <w:t xml:space="preserve"> «И с этим родом, и с тем» (</w:t>
      </w:r>
      <w:r>
        <w:rPr>
          <w:rFonts w:ascii="Noto Serif Bengali" w:hAnsi="Noto Serif Bengali" w:cs="Noto Serif Bengali"/>
          <w:sz w:val="18"/>
        </w:rPr>
        <w:t>এ কুলে ও কুলে</w:t>
      </w:r>
      <w:r>
        <w:rPr>
          <w:sz w:val="18"/>
        </w:rPr>
        <w:t>) — и с семьёй, и с миром, и с этим берегом, и с тем: со всеми мирскими и небесными надеждами. «Простился навеки» — букв. «дал тиланджали» (поминальное возлияние воды с кунжутом).</w:t>
      </w:r>
    </w:p>
    <w:p>
      <w:pPr>
        <w:pStyle w:val="Heading2"/>
      </w:pPr>
      <w:r>
        <w:t>17. Васу Гхош — «</w:t>
      </w:r>
      <w:r>
        <w:rPr>
          <w:rFonts w:ascii="Noto Serif Bengali" w:hAnsi="Noto Serif Bengali" w:cs="Noto Serif Bengali"/>
        </w:rPr>
        <w:t>আরে মোর গৌরাঙ্গ সোণা</w:t>
      </w:r>
      <w:r>
        <w:t>…» (ПК 3008)</w:t>
      </w:r>
    </w:p>
    <w:p>
      <w:pPr>
        <w:spacing w:after="60"/>
        <w:jc w:val="both"/>
      </w:pPr>
      <w:r>
        <w:rPr>
          <w:b w:val="0"/>
          <w:i/>
        </w:rPr>
        <w:t>Пратхана Гауранге: «О золото моё, Гауранга, сколько я молил — и обрёл Тебя; у меня нет никого своего — держи меня у стоп; дай нектар премы и тень Твоих прохладных стоп измученному». В ПК — следующая пада того же раздела. Рага шри.</w:t>
      </w:r>
      <w:r>
        <w:rPr>
          <w:b w:val="0"/>
          <w:i w:val="0"/>
          <w:vertAlign w:val="superscript"/>
        </w:rPr>
        <w:t>54</w:t>
      </w:r>
    </w:p>
    <w:p>
      <w:pPr>
        <w:spacing w:after="60"/>
        <w:ind w:left="567"/>
      </w:pPr>
      <w:r>
        <w:rPr>
          <w:rFonts w:cs="Noto Serif Bengali" w:hAnsi="Noto Serif Bengali"/>
          <w:sz w:val="24"/>
        </w:rPr>
        <w:t>আরে মোর গৌরাঙ্গ সোণা ।</w:t>
      </w:r>
      <w:r>
        <w:br/>
      </w:r>
      <w:r>
        <w:rPr>
          <w:rFonts w:cs="Noto Serif Bengali" w:hAnsi="Noto Serif Bengali"/>
          <w:sz w:val="24"/>
        </w:rPr>
        <w:t>পাইয়াছি তোমারে কত করিয়া কামনা ॥ ধ্রু ॥</w:t>
      </w:r>
    </w:p>
    <w:p>
      <w:pPr>
        <w:spacing w:after="60"/>
        <w:jc w:val="both"/>
      </w:pPr>
      <w:r>
        <w:rPr>
          <w:b w:val="0"/>
          <w:i/>
        </w:rPr>
        <w:t>āre mora gaurāṅga soṇā |</w:t>
      </w:r>
      <w:r>
        <w:br/>
      </w:r>
      <w:r>
        <w:rPr>
          <w:b w:val="0"/>
          <w:i/>
        </w:rPr>
        <w:t>pāiyāchi tomāre kata kariyā kāmanā || dhru ||</w:t>
      </w:r>
    </w:p>
    <w:p>
      <w:pPr>
        <w:spacing w:after="60"/>
        <w:jc w:val="both"/>
      </w:pPr>
      <w:r>
        <w:rPr>
          <w:b w:val="0"/>
          <w:i/>
        </w:rPr>
        <w:t>Пословно:</w:t>
      </w:r>
      <w:r>
        <w:t xml:space="preserve"> аре мора — о мой; гауранга сона — Гауранга, золото; паияччхи томаре — я обрёл Тебя; ката кария камана — столько моля</w:t>
      </w:r>
    </w:p>
    <w:p>
      <w:pPr>
        <w:spacing w:after="60"/>
        <w:ind w:left="567"/>
        <w:jc w:val="both"/>
      </w:pPr>
      <w:r>
        <w:rPr>
          <w:sz w:val="20"/>
        </w:rPr>
        <w:t>Разночтения: ПК — т. 4, PDF с. 233 (печ. с. 224), 36-й паллав, «</w:t>
      </w:r>
      <w:r>
        <w:rPr>
          <w:rFonts w:ascii="Noto Serif Bengali" w:hAnsi="Noto Serif Bengali" w:cs="Noto Serif Bengali"/>
          <w:sz w:val="20"/>
        </w:rPr>
        <w:t>তথা রাগ</w:t>
      </w:r>
      <w:r>
        <w:rPr>
          <w:sz w:val="20"/>
        </w:rPr>
        <w:t>», рук. П-Р-Са № 2517, метка «॥</w:t>
      </w:r>
      <w:r>
        <w:rPr>
          <w:rFonts w:ascii="Noto Serif Bengali" w:hAnsi="Noto Serif Bengali" w:cs="Noto Serif Bengali"/>
          <w:sz w:val="20"/>
        </w:rPr>
        <w:t>২৪</w:t>
      </w:r>
      <w:r>
        <w:rPr>
          <w:sz w:val="20"/>
        </w:rPr>
        <w:t>॥</w:t>
      </w:r>
      <w:r>
        <w:rPr>
          <w:rFonts w:ascii="Noto Serif Bengali" w:hAnsi="Noto Serif Bengali" w:cs="Noto Serif Bengali"/>
          <w:sz w:val="20"/>
        </w:rPr>
        <w:t>৩০০৮</w:t>
      </w:r>
      <w:r>
        <w:rPr>
          <w:sz w:val="20"/>
        </w:rPr>
        <w:t>॥». В ГПТ1, ГПТ2 и КГЧ не найдена.</w:t>
      </w:r>
    </w:p>
    <w:p>
      <w:pPr>
        <w:spacing w:after="60"/>
        <w:ind w:left="510" w:hanging="510"/>
      </w:pPr>
      <w:r>
        <w:rPr>
          <w:b/>
          <w:i w:val="0"/>
        </w:rPr>
        <w:t>17.1.</w:t>
      </w:r>
      <w:r>
        <w:t xml:space="preserve"> </w:t>
      </w:r>
      <w:r>
        <w:rPr>
          <w:b w:val="0"/>
          <w:i/>
        </w:rPr>
        <w:t>(Припев)</w:t>
      </w:r>
      <w:r>
        <w:t xml:space="preserve"> О мой Гауранга, золото моё!</w:t>
      </w:r>
      <w:r>
        <w:br/>
      </w:r>
      <w:r>
        <w:t>Сколько я молил — и обрёл Тебя.</w:t>
      </w:r>
    </w:p>
    <w:p>
      <w:pPr>
        <w:spacing w:after="60"/>
        <w:ind w:left="567"/>
      </w:pPr>
      <w:r>
        <w:rPr>
          <w:rFonts w:cs="Noto Serif Bengali" w:hAnsi="Noto Serif Bengali"/>
          <w:sz w:val="24"/>
        </w:rPr>
        <w:t>আপনা বলিয়া মোর নাহি কোন জনা ।</w:t>
      </w:r>
      <w:r>
        <w:br/>
      </w:r>
      <w:r>
        <w:rPr>
          <w:rFonts w:cs="Noto Serif Bengali" w:hAnsi="Noto Serif Bengali"/>
          <w:sz w:val="24"/>
        </w:rPr>
        <w:t>রাখিহ চরণ-তলে করিয়া আপনা ॥</w:t>
      </w:r>
    </w:p>
    <w:p>
      <w:pPr>
        <w:spacing w:after="60"/>
        <w:jc w:val="both"/>
      </w:pPr>
      <w:r>
        <w:rPr>
          <w:b w:val="0"/>
          <w:i/>
        </w:rPr>
        <w:t>āpanā baliyā mora nāhi kona janā |</w:t>
      </w:r>
      <w:r>
        <w:br/>
      </w:r>
      <w:r>
        <w:rPr>
          <w:b w:val="0"/>
          <w:i/>
        </w:rPr>
        <w:t>rākhiha caraṇa-tale kariyā āpanā ||</w:t>
      </w:r>
    </w:p>
    <w:p>
      <w:pPr>
        <w:spacing w:after="60"/>
        <w:jc w:val="both"/>
      </w:pPr>
      <w:r>
        <w:rPr>
          <w:b w:val="0"/>
          <w:i/>
        </w:rPr>
        <w:t>Пословно:</w:t>
      </w:r>
      <w:r>
        <w:t xml:space="preserve"> апана балия — назвать своим; мора нахи кона джана — у меня нет никого; ракхиха чарана-тале — держи под стопами; кария апана — сделав Своим</w:t>
      </w:r>
    </w:p>
    <w:p>
      <w:pPr>
        <w:spacing w:after="60"/>
        <w:ind w:left="567"/>
        <w:jc w:val="both"/>
      </w:pPr>
      <w:r>
        <w:rPr>
          <w:sz w:val="20"/>
        </w:rPr>
        <w:t>Разночтения: «</w:t>
      </w:r>
      <w:r>
        <w:rPr>
          <w:rFonts w:ascii="Noto Serif Bengali" w:hAnsi="Noto Serif Bengali" w:cs="Noto Serif Bengali"/>
          <w:sz w:val="20"/>
        </w:rPr>
        <w:t>বলিয়া</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বলিতে</w:t>
      </w:r>
      <w:r>
        <w:rPr>
          <w:sz w:val="20"/>
        </w:rPr>
        <w:t>»; «</w:t>
      </w:r>
      <w:r>
        <w:rPr>
          <w:rFonts w:ascii="Noto Serif Bengali" w:hAnsi="Noto Serif Bengali" w:cs="Noto Serif Bengali"/>
          <w:sz w:val="20"/>
        </w:rPr>
        <w:t>রাখিহ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রাখহ</w:t>
      </w:r>
      <w:r>
        <w:rPr>
          <w:sz w:val="20"/>
        </w:rPr>
        <w:t>».</w:t>
      </w:r>
    </w:p>
    <w:p>
      <w:pPr>
        <w:spacing w:after="60"/>
        <w:ind w:left="510" w:hanging="510"/>
      </w:pPr>
      <w:r>
        <w:rPr>
          <w:b/>
          <w:i w:val="0"/>
        </w:rPr>
        <w:t>17.2.</w:t>
      </w:r>
      <w:r>
        <w:t xml:space="preserve"> Своим я никого не могу назвать —</w:t>
      </w:r>
      <w:r>
        <w:br/>
      </w:r>
      <w:r>
        <w:t>держи меня у Своих стоп, сделав Своим.</w:t>
      </w:r>
      <w:r>
        <w:rPr>
          <w:b w:val="0"/>
          <w:i w:val="0"/>
          <w:vertAlign w:val="superscript"/>
        </w:rPr>
        <w:t>55</w:t>
      </w:r>
    </w:p>
    <w:p>
      <w:pPr>
        <w:spacing w:after="60"/>
        <w:ind w:left="567"/>
      </w:pPr>
      <w:r>
        <w:rPr>
          <w:rFonts w:cs="Noto Serif Bengali" w:hAnsi="Noto Serif Bengali"/>
          <w:sz w:val="24"/>
        </w:rPr>
        <w:t>তোমার বদন কিবা চাঁদের তুলনা ।</w:t>
      </w:r>
      <w:r>
        <w:br/>
      </w:r>
      <w:r>
        <w:rPr>
          <w:rFonts w:cs="Noto Serif Bengali" w:hAnsi="Noto Serif Bengali"/>
          <w:sz w:val="24"/>
        </w:rPr>
        <w:t>দেহ প্রেম-সুধা-রস রহুক ঘোষণা ॥</w:t>
      </w:r>
    </w:p>
    <w:p>
      <w:pPr>
        <w:spacing w:after="60"/>
        <w:jc w:val="both"/>
      </w:pPr>
      <w:r>
        <w:rPr>
          <w:b w:val="0"/>
          <w:i/>
        </w:rPr>
        <w:t>tomāra badana kibā cām̐dera tulanā |</w:t>
      </w:r>
      <w:r>
        <w:br/>
      </w:r>
      <w:r>
        <w:rPr>
          <w:b w:val="0"/>
          <w:i/>
        </w:rPr>
        <w:t>deha prema-sudhā-rasa rahuka ghoṣaṇā ||</w:t>
      </w:r>
    </w:p>
    <w:p>
      <w:pPr>
        <w:spacing w:after="60"/>
        <w:jc w:val="both"/>
      </w:pPr>
      <w:r>
        <w:rPr>
          <w:b w:val="0"/>
          <w:i/>
        </w:rPr>
        <w:t>Пословно:</w:t>
      </w:r>
      <w:r>
        <w:t xml:space="preserve"> томара бадана — Твоё лицо; киба чандера тулана — разве что с луной сравнить; деха према-судха-раса — дай нектар-расу премы; рахука гхошана — пусть останется (разнесётся) молва</w:t>
      </w:r>
    </w:p>
    <w:p>
      <w:pPr>
        <w:spacing w:after="60"/>
        <w:ind w:left="510" w:hanging="510"/>
      </w:pPr>
      <w:r>
        <w:rPr>
          <w:b/>
          <w:i w:val="0"/>
        </w:rPr>
        <w:t>17.3.</w:t>
      </w:r>
      <w:r>
        <w:t xml:space="preserve"> Лицо Твоё — с чем сравнить его? Лишь с луной.</w:t>
      </w:r>
      <w:r>
        <w:br/>
      </w:r>
      <w:r>
        <w:t>Дай нектар-расу премы, и пусть о том разнесётся молва.</w:t>
      </w:r>
      <w:r>
        <w:rPr>
          <w:b w:val="0"/>
          <w:i w:val="0"/>
          <w:vertAlign w:val="superscript"/>
        </w:rPr>
        <w:t>56</w:t>
      </w:r>
    </w:p>
    <w:p>
      <w:pPr>
        <w:spacing w:after="60"/>
        <w:ind w:left="567"/>
      </w:pPr>
      <w:r>
        <w:rPr>
          <w:rFonts w:cs="Noto Serif Bengali" w:hAnsi="Noto Serif Bengali"/>
          <w:sz w:val="24"/>
        </w:rPr>
        <w:t>কমল জিনিয়া তোমার শীতল চরণ ।</w:t>
      </w:r>
      <w:r>
        <w:br/>
      </w:r>
      <w:r>
        <w:rPr>
          <w:rFonts w:cs="Noto Serif Bengali" w:hAnsi="Noto Serif Bengali"/>
          <w:sz w:val="24"/>
        </w:rPr>
        <w:t>বাসুঘোষে দেহ ছায়া এ তাপিত জন ॥</w:t>
      </w:r>
    </w:p>
    <w:p>
      <w:pPr>
        <w:spacing w:after="60"/>
        <w:jc w:val="both"/>
      </w:pPr>
      <w:r>
        <w:rPr>
          <w:b w:val="0"/>
          <w:i/>
        </w:rPr>
        <w:t>kamala jiniyā tomāra śītala caraṇa |</w:t>
      </w:r>
      <w:r>
        <w:br/>
      </w:r>
      <w:r>
        <w:rPr>
          <w:b w:val="0"/>
          <w:i/>
        </w:rPr>
        <w:t>bāsughoṣe deha chāyā e tāpita jana ||</w:t>
      </w:r>
    </w:p>
    <w:p>
      <w:pPr>
        <w:spacing w:after="60"/>
        <w:jc w:val="both"/>
      </w:pPr>
      <w:r>
        <w:rPr>
          <w:b w:val="0"/>
          <w:i/>
        </w:rPr>
        <w:t>Пословно:</w:t>
      </w:r>
      <w:r>
        <w:t xml:space="preserve"> камала джиния — превосходящие лотос; томара шитала чарана — Твои прохладные стопы; басугхоше деха чхая — дай тень Васу Гхошу; э тапита джана — этому измученному зноем</w:t>
      </w:r>
    </w:p>
    <w:p>
      <w:pPr>
        <w:spacing w:after="60"/>
        <w:ind w:left="510" w:hanging="510"/>
      </w:pPr>
      <w:r>
        <w:rPr>
          <w:b/>
          <w:i w:val="0"/>
        </w:rPr>
        <w:t>17.4.</w:t>
      </w:r>
      <w:r>
        <w:t xml:space="preserve"> Прохладнее лотоса Твои стопы —</w:t>
      </w:r>
      <w:r>
        <w:br/>
      </w:r>
      <w:r>
        <w:t>дай же их тень Васу Гхошу, измученному зноем.</w:t>
      </w:r>
    </w:p>
    <w:p>
      <w:pPr>
        <w:spacing w:after="60"/>
        <w:ind w:left="283"/>
      </w:pPr>
      <w:r>
        <w:rPr>
          <w:b/>
          <w:i w:val="0"/>
          <w:sz w:val="18"/>
        </w:rPr>
        <w:t>54.</w:t>
      </w:r>
      <w:r>
        <w:rPr>
          <w:sz w:val="18"/>
        </w:rPr>
        <w:t xml:space="preserve"> Подпись — «Васу Гхош». ПК: т. 4, PDF с. 233 (печ. с. 224), 36-й паллав, «</w:t>
      </w:r>
      <w:r>
        <w:rPr>
          <w:rFonts w:ascii="Noto Serif Bengali" w:hAnsi="Noto Serif Bengali" w:cs="Noto Serif Bengali"/>
          <w:sz w:val="18"/>
        </w:rPr>
        <w:t>তথা রাগ</w:t>
      </w:r>
      <w:r>
        <w:rPr>
          <w:sz w:val="18"/>
        </w:rPr>
        <w:t>» (шри), № 24 (метка «॥</w:t>
      </w:r>
      <w:r>
        <w:rPr>
          <w:rFonts w:ascii="Noto Serif Bengali" w:hAnsi="Noto Serif Bengali" w:cs="Noto Serif Bengali"/>
          <w:sz w:val="18"/>
        </w:rPr>
        <w:t>২৪</w:t>
      </w:r>
      <w:r>
        <w:rPr>
          <w:sz w:val="18"/>
        </w:rPr>
        <w:t>॥</w:t>
      </w:r>
      <w:r>
        <w:rPr>
          <w:rFonts w:ascii="Noto Serif Bengali" w:hAnsi="Noto Serif Bengali" w:cs="Noto Serif Bengali"/>
          <w:sz w:val="18"/>
        </w:rPr>
        <w:t>৩০০৮</w:t>
      </w:r>
      <w:r>
        <w:rPr>
          <w:sz w:val="18"/>
        </w:rPr>
        <w:t>॥»); рук. П-Р-Са № 2517. В ГПТ1, ГПТ2 и КГЧ не найдена. Маджумдар относит ПК 3008 к ставам и пратханам Васу.</w:t>
      </w:r>
    </w:p>
    <w:p>
      <w:pPr>
        <w:spacing w:after="60"/>
        <w:ind w:left="283"/>
      </w:pPr>
      <w:r>
        <w:rPr>
          <w:b/>
          <w:i w:val="0"/>
          <w:sz w:val="18"/>
        </w:rPr>
        <w:t>55.</w:t>
      </w:r>
      <w:r>
        <w:rPr>
          <w:sz w:val="18"/>
        </w:rPr>
        <w:t xml:space="preserve"> Рук. «кх»: «</w:t>
      </w:r>
      <w:r>
        <w:rPr>
          <w:rFonts w:ascii="Noto Serif Bengali" w:hAnsi="Noto Serif Bengali" w:cs="Noto Serif Bengali"/>
          <w:sz w:val="18"/>
        </w:rPr>
        <w:t>বলিতে</w:t>
      </w:r>
      <w:r>
        <w:rPr>
          <w:sz w:val="18"/>
        </w:rPr>
        <w:t>» (то же: «назвать»); «к»: «</w:t>
      </w:r>
      <w:r>
        <w:rPr>
          <w:rFonts w:ascii="Noto Serif Bengali" w:hAnsi="Noto Serif Bengali" w:cs="Noto Serif Bengali"/>
          <w:sz w:val="18"/>
        </w:rPr>
        <w:t>রাখহ</w:t>
      </w:r>
      <w:r>
        <w:rPr>
          <w:sz w:val="18"/>
        </w:rPr>
        <w:t>» (то же).</w:t>
      </w:r>
    </w:p>
    <w:p>
      <w:pPr>
        <w:spacing w:after="60"/>
        <w:ind w:left="283"/>
      </w:pPr>
      <w:r>
        <w:rPr>
          <w:b/>
          <w:i w:val="0"/>
          <w:sz w:val="18"/>
        </w:rPr>
        <w:t>56.</w:t>
      </w:r>
      <w:r>
        <w:rPr>
          <w:sz w:val="18"/>
        </w:rPr>
        <w:t xml:space="preserve"> «Пусть разнесётся молва» (</w:t>
      </w:r>
      <w:r>
        <w:rPr>
          <w:rFonts w:ascii="Noto Serif Bengali" w:hAnsi="Noto Serif Bengali" w:cs="Noto Serif Bengali"/>
          <w:sz w:val="18"/>
        </w:rPr>
        <w:t>রহুক ঘোষণা</w:t>
      </w:r>
      <w:r>
        <w:rPr>
          <w:sz w:val="18"/>
        </w:rPr>
        <w:t>) — пусть весь мир узнает о Твоей милости к недостойному.</w:t>
      </w:r>
    </w:p>
    <w:p>
      <w:r>
        <w:br w:type="page"/>
      </w:r>
    </w:p>
    <w:p>
      <w:pPr>
        <w:pStyle w:val="Heading1"/>
        <w:jc w:val="center"/>
      </w:pPr>
      <w:r>
        <w:t>Глава 10. Наянананда и Баларама Дас: Гаура-аватара, киртаны Навадвипы, Гаура и Гададхара, Шантипур</w:t>
      </w:r>
    </w:p>
    <w:p>
      <w:pPr>
        <w:spacing w:after="60"/>
        <w:jc w:val="both"/>
      </w:pPr>
      <w:r>
        <w:rPr>
          <w:b w:val="0"/>
          <w:i/>
        </w:rPr>
        <w:t>Пады Наянананды (Наяна Мишры) — племянника и ученика Гададхары Пандита — и пады с подписью Баларамы Даса, в порядке лил: хвала Гаура-аватаре; киртаны Навадвипы, где Гаура пляшет рядом с Гададхарой; облик Гауранги; Его бхава — Господь плачет, глядя в лицо Гададхаре; весенняя ночь на Ганге и весенние качели; Шантипур после санньясы и уход в Нилачалу; Нитьянанда в Гауде. Маджумдар относит Наянананду к современникам Господа: как и другие его пады, пада о Гауре и Гададхаре («</w:t>
      </w:r>
      <w:r>
        <w:rPr>
          <w:rFonts w:ascii="Noto Serif Bengali" w:hAnsi="Noto Serif Bengali" w:cs="Noto Serif Bengali"/>
          <w:b w:val="0"/>
          <w:i/>
        </w:rPr>
        <w:t>প্রেমের গৃহিণী সে পণ্ডিত গদাধরে</w:t>
      </w:r>
      <w:r>
        <w:rPr>
          <w:b w:val="0"/>
          <w:i/>
        </w:rPr>
        <w:t>») приведена Нарахари Чакраварти в «Бхакти-ратнакаре» как свидетельство; у Баларамы Даса Маджумдар признаёт три пады из «Бхакти-ратнакары» (под той же подписью много пад позднего Баларамы Даса — атрибуция прочих сомнительна). Текст — по «Падакалпатару» (ПК), сверенному по сканам, с разночтениями рукописей по аппарату ПК, «Бхакти-ратнакаре» (БР), «Гаура-пада-тарангини» (ГПТ1 — 1-е изд., 1903; ГПТ2 — 2-е изд., 1934) и «Кшанада-гита-чинтамани» (КГЧ); бенгальский оригинал, разночтения и пословный перевод — в полной версии книги.</w:t>
      </w:r>
    </w:p>
    <w:p>
      <w:pPr>
        <w:pStyle w:val="Heading2"/>
      </w:pPr>
      <w:r>
        <w:t>1. Баларама Дас — «</w:t>
      </w:r>
      <w:r>
        <w:rPr>
          <w:rFonts w:ascii="Noto Serif Bengali" w:hAnsi="Noto Serif Bengali" w:cs="Noto Serif Bengali"/>
        </w:rPr>
        <w:t>কলিযুগ</w:t>
      </w:r>
      <w:r>
        <w:t>-</w:t>
      </w:r>
      <w:r>
        <w:rPr>
          <w:rFonts w:ascii="Noto Serif Bengali" w:hAnsi="Noto Serif Bengali" w:cs="Noto Serif Bengali"/>
        </w:rPr>
        <w:t>মত্ত</w:t>
      </w:r>
      <w:r>
        <w:t>-</w:t>
      </w:r>
      <w:r>
        <w:rPr>
          <w:rFonts w:ascii="Noto Serif Bengali" w:hAnsi="Noto Serif Bengali" w:cs="Noto Serif Bengali"/>
        </w:rPr>
        <w:t>মতঙ্গজ</w:t>
      </w:r>
      <w:r>
        <w:t>-</w:t>
      </w:r>
      <w:r>
        <w:rPr>
          <w:rFonts w:ascii="Noto Serif Bengali" w:hAnsi="Noto Serif Bengali" w:cs="Noto Serif Bengali"/>
        </w:rPr>
        <w:t>মরদনে</w:t>
      </w:r>
      <w:r>
        <w:t>…» (ПК 617)</w:t>
      </w:r>
    </w:p>
    <w:p>
      <w:pPr>
        <w:spacing w:after="60"/>
        <w:jc w:val="both"/>
      </w:pPr>
      <w:r>
        <w:rPr>
          <w:b w:val="0"/>
          <w:i/>
        </w:rPr>
        <w:t>Хвала Гаура-аватаре: Кали-юга — бешеный слон, Гаура — царь львов, явившийся в горной пещере Навадвипы; от рыка санкиртаны бегут грехи и мистические совершенства, а убогим Он надевает на шею ожерелья из жемчуга святого имени. Гаура-чандрика в начале 3-й шакхи ПК. Рага камода.</w:t>
      </w:r>
      <w:r>
        <w:rPr>
          <w:b w:val="0"/>
          <w:i w:val="0"/>
          <w:vertAlign w:val="superscript"/>
        </w:rPr>
        <w:t>1</w:t>
      </w:r>
    </w:p>
    <w:p>
      <w:pPr>
        <w:spacing w:after="60"/>
        <w:ind w:left="567"/>
      </w:pPr>
      <w:r>
        <w:rPr>
          <w:rFonts w:cs="Noto Serif Bengali" w:hAnsi="Noto Serif Bengali"/>
          <w:sz w:val="24"/>
        </w:rPr>
        <w:t>কলিযুগ-মত্ত-মতঙ্গজ-মরদনে</w:t>
      </w:r>
      <w:r>
        <w:br/>
      </w:r>
      <w:r>
        <w:rPr>
          <w:rFonts w:cs="Noto Serif Bengali" w:hAnsi="Noto Serif Bengali"/>
          <w:sz w:val="24"/>
        </w:rPr>
        <w:t>কুমতি-করিণি দুর গেল ।</w:t>
      </w:r>
      <w:r>
        <w:br/>
      </w:r>
      <w:r>
        <w:rPr>
          <w:rFonts w:cs="Noto Serif Bengali" w:hAnsi="Noto Serif Bengali"/>
          <w:sz w:val="24"/>
        </w:rPr>
        <w:t>পামর দুরগত নাম-মোতি শত-</w:t>
      </w:r>
      <w:r>
        <w:br/>
      </w:r>
      <w:r>
        <w:rPr>
          <w:rFonts w:cs="Noto Serif Bengali" w:hAnsi="Noto Serif Bengali"/>
          <w:sz w:val="24"/>
        </w:rPr>
        <w:t>দাম কণ্ঠ ভরি দেল ॥</w:t>
      </w:r>
    </w:p>
    <w:p>
      <w:pPr>
        <w:spacing w:after="60"/>
        <w:jc w:val="both"/>
      </w:pPr>
      <w:r>
        <w:rPr>
          <w:b w:val="0"/>
          <w:i/>
        </w:rPr>
        <w:t>kaliyuga-matta-mataṅgaja-maradane</w:t>
      </w:r>
      <w:r>
        <w:br/>
      </w:r>
      <w:r>
        <w:rPr>
          <w:b w:val="0"/>
          <w:i/>
        </w:rPr>
        <w:t>kumati-kariṇi dura gela |</w:t>
      </w:r>
      <w:r>
        <w:br/>
      </w:r>
      <w:r>
        <w:rPr>
          <w:b w:val="0"/>
          <w:i/>
        </w:rPr>
        <w:t>pāmara duragata nāma-moti śata-</w:t>
      </w:r>
      <w:r>
        <w:br/>
      </w:r>
      <w:r>
        <w:rPr>
          <w:b w:val="0"/>
          <w:i/>
        </w:rPr>
        <w:t>dāma kaṇṭha bhari dela ||</w:t>
      </w:r>
    </w:p>
    <w:p>
      <w:pPr>
        <w:spacing w:after="60"/>
        <w:jc w:val="both"/>
      </w:pPr>
      <w:r>
        <w:rPr>
          <w:b w:val="0"/>
          <w:i/>
        </w:rPr>
        <w:t>Пословно:</w:t>
      </w:r>
      <w:r>
        <w:t xml:space="preserve"> кали-юга — века Кали; матта-матангаджа — бешеного слона; марадане — при сокрушении; кумати-карини — слониха дурномыслия; дура гела — ушла прочь; памара — низким; дурагата — несчастным; нама-моти — жемчуг Имени; шата-дама — ожерелье в сто нитей; кантха бхари — во всю шею; дела — дал (надел)</w:t>
      </w:r>
    </w:p>
    <w:p>
      <w:pPr>
        <w:spacing w:after="60"/>
        <w:ind w:left="567"/>
        <w:jc w:val="both"/>
      </w:pPr>
      <w:r>
        <w:rPr>
          <w:sz w:val="20"/>
        </w:rPr>
        <w:t>Разночтения: ПК — т. 2, PDF с. 14 (печ. с. 1), 3-я шакха, «</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কামোদ</w:t>
      </w:r>
      <w:r>
        <w:rPr>
          <w:sz w:val="20"/>
        </w:rPr>
        <w:t>, рук. П-Р-Са № 1091, метка «॥</w:t>
      </w:r>
      <w:r>
        <w:rPr>
          <w:rFonts w:ascii="Noto Serif Bengali" w:hAnsi="Noto Serif Bengali" w:cs="Noto Serif Bengali"/>
          <w:sz w:val="20"/>
        </w:rPr>
        <w:t>১</w:t>
      </w:r>
      <w:r>
        <w:rPr>
          <w:sz w:val="20"/>
        </w:rPr>
        <w:t>॥</w:t>
      </w:r>
      <w:r>
        <w:rPr>
          <w:rFonts w:ascii="Noto Serif Bengali" w:hAnsi="Noto Serif Bengali" w:cs="Noto Serif Bengali"/>
          <w:sz w:val="20"/>
        </w:rPr>
        <w:t>৬১৭</w:t>
      </w:r>
      <w:r>
        <w:rPr>
          <w:sz w:val="20"/>
        </w:rPr>
        <w:t>॥». «</w:t>
      </w:r>
      <w:r>
        <w:rPr>
          <w:rFonts w:ascii="Noto Serif Bengali" w:hAnsi="Noto Serif Bengali" w:cs="Noto Serif Bengali"/>
          <w:sz w:val="20"/>
        </w:rPr>
        <w:t>মতঙ্গজ</w:t>
      </w:r>
      <w:r>
        <w:rPr>
          <w:sz w:val="20"/>
        </w:rPr>
        <w:t>-</w:t>
      </w:r>
      <w:r>
        <w:rPr>
          <w:rFonts w:ascii="Noto Serif Bengali" w:hAnsi="Noto Serif Bengali" w:cs="Noto Serif Bengali"/>
          <w:sz w:val="20"/>
        </w:rPr>
        <w:t>মরদনে</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মতঙ্গ যম বদনে</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মতঙ্গজমবদনে</w:t>
      </w:r>
      <w:r>
        <w:rPr>
          <w:sz w:val="20"/>
        </w:rPr>
        <w:t>». «</w:t>
      </w:r>
      <w:r>
        <w:rPr>
          <w:rFonts w:ascii="Noto Serif Bengali" w:hAnsi="Noto Serif Bengali" w:cs="Noto Serif Bengali"/>
          <w:sz w:val="20"/>
        </w:rPr>
        <w:t>দুর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দূর</w:t>
      </w:r>
      <w:r>
        <w:rPr>
          <w:sz w:val="20"/>
        </w:rPr>
        <w:t>». «</w:t>
      </w:r>
      <w:r>
        <w:rPr>
          <w:rFonts w:ascii="Noto Serif Bengali" w:hAnsi="Noto Serif Bengali" w:cs="Noto Serif Bengali"/>
          <w:sz w:val="20"/>
        </w:rPr>
        <w:t>মোতি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মোতিম</w:t>
      </w:r>
      <w:r>
        <w:rPr>
          <w:sz w:val="20"/>
        </w:rPr>
        <w:t xml:space="preserve">». ГПТ1 (с. 25, № 1, </w:t>
      </w:r>
      <w:r>
        <w:rPr>
          <w:rFonts w:ascii="Noto Serif Bengali" w:hAnsi="Noto Serif Bengali" w:cs="Noto Serif Bengali"/>
          <w:sz w:val="20"/>
        </w:rPr>
        <w:t>কামোদ</w:t>
      </w:r>
      <w:r>
        <w:rPr>
          <w:sz w:val="20"/>
        </w:rPr>
        <w:t>): «</w:t>
      </w:r>
      <w:r>
        <w:rPr>
          <w:rFonts w:ascii="Noto Serif Bengali" w:hAnsi="Noto Serif Bengali" w:cs="Noto Serif Bengali"/>
          <w:sz w:val="20"/>
        </w:rPr>
        <w:t>কলিযুগ মত্ত মতঙ্গজ মরদনে কুমতি করিণী দূরে গেল</w:t>
      </w:r>
      <w:r>
        <w:rPr>
          <w:sz w:val="20"/>
        </w:rPr>
        <w:t xml:space="preserve">। </w:t>
      </w:r>
      <w:r>
        <w:rPr>
          <w:rFonts w:ascii="Noto Serif Bengali" w:hAnsi="Noto Serif Bengali" w:cs="Noto Serif Bengali"/>
          <w:sz w:val="20"/>
        </w:rPr>
        <w:t>পামর দুরগত</w:t>
      </w:r>
      <w:r>
        <w:rPr>
          <w:sz w:val="20"/>
        </w:rPr>
        <w:t xml:space="preserve">, </w:t>
      </w:r>
      <w:r>
        <w:rPr>
          <w:rFonts w:ascii="Noto Serif Bengali" w:hAnsi="Noto Serif Bengali" w:cs="Noto Serif Bengali"/>
          <w:sz w:val="20"/>
        </w:rPr>
        <w:t>নাম মোতিম শত</w:t>
      </w:r>
      <w:r>
        <w:rPr>
          <w:sz w:val="20"/>
        </w:rPr>
        <w:t xml:space="preserve">, </w:t>
      </w:r>
      <w:r>
        <w:rPr>
          <w:rFonts w:ascii="Noto Serif Bengali" w:hAnsi="Noto Serif Bengali" w:cs="Noto Serif Bengali"/>
          <w:sz w:val="20"/>
        </w:rPr>
        <w:t>দাম ক</w:t>
      </w:r>
      <w:r>
        <w:rPr>
          <w:sz w:val="20"/>
        </w:rPr>
        <w:t>(</w:t>
      </w:r>
      <w:r>
        <w:rPr>
          <w:rFonts w:ascii="Noto Serif Bengali" w:hAnsi="Noto Serif Bengali" w:cs="Noto Serif Bengali"/>
          <w:sz w:val="20"/>
        </w:rPr>
        <w:t>ণ্ঠ</w:t>
      </w:r>
      <w:r>
        <w:rPr>
          <w:sz w:val="20"/>
        </w:rPr>
        <w:t xml:space="preserve">) </w:t>
      </w:r>
      <w:r>
        <w:rPr>
          <w:rFonts w:ascii="Noto Serif Bengali" w:hAnsi="Noto Serif Bengali" w:cs="Noto Serif Bengali"/>
          <w:sz w:val="20"/>
        </w:rPr>
        <w:t>ভরি দেল</w:t>
      </w:r>
      <w:r>
        <w:rPr>
          <w:sz w:val="20"/>
        </w:rPr>
        <w:t>»; в сносках ГПТ1: «</w:t>
      </w:r>
      <w:r>
        <w:rPr>
          <w:rFonts w:ascii="Noto Serif Bengali" w:hAnsi="Noto Serif Bengali" w:cs="Noto Serif Bengali"/>
          <w:sz w:val="20"/>
        </w:rPr>
        <w:t>মতঙ্গ গরজনে</w:t>
      </w:r>
      <w:r>
        <w:rPr>
          <w:sz w:val="20"/>
        </w:rPr>
        <w:t>», «</w:t>
      </w:r>
      <w:r>
        <w:rPr>
          <w:rFonts w:ascii="Noto Serif Bengali" w:hAnsi="Noto Serif Bengali" w:cs="Noto Serif Bengali"/>
          <w:sz w:val="20"/>
        </w:rPr>
        <w:t>দুরজন</w:t>
      </w:r>
      <w:r>
        <w:rPr>
          <w:sz w:val="20"/>
        </w:rPr>
        <w:t>».</w:t>
      </w:r>
    </w:p>
    <w:p>
      <w:pPr>
        <w:spacing w:after="60"/>
        <w:ind w:left="510" w:hanging="510"/>
      </w:pPr>
      <w:r>
        <w:rPr>
          <w:b/>
          <w:i w:val="0"/>
        </w:rPr>
        <w:t>1.1.</w:t>
      </w:r>
      <w:r>
        <w:t xml:space="preserve"> Когда был сокрушён бешеный слон Кали-юги,</w:t>
      </w:r>
      <w:r>
        <w:br/>
      </w:r>
      <w:r>
        <w:t>слониха дурномыслия бежала прочь;</w:t>
      </w:r>
      <w:r>
        <w:br/>
      </w:r>
      <w:r>
        <w:t>низким и несчастным Он надел на шею, сколько вместит,</w:t>
      </w:r>
      <w:r>
        <w:br/>
      </w:r>
      <w:r>
        <w:t>ожерелья в сто нитей из жемчуга Имени.</w:t>
      </w:r>
      <w:r>
        <w:rPr>
          <w:b w:val="0"/>
          <w:i w:val="0"/>
          <w:vertAlign w:val="superscript"/>
        </w:rPr>
        <w:t>2</w:t>
      </w:r>
    </w:p>
    <w:p>
      <w:pPr>
        <w:spacing w:after="60"/>
        <w:ind w:left="567"/>
      </w:pPr>
      <w:r>
        <w:rPr>
          <w:rFonts w:cs="Noto Serif Bengali" w:hAnsi="Noto Serif Bengali"/>
          <w:sz w:val="24"/>
        </w:rPr>
        <w:t>অপরূপ গৌর বিরাজ ।</w:t>
      </w:r>
      <w:r>
        <w:br/>
      </w:r>
      <w:r>
        <w:rPr>
          <w:rFonts w:cs="Noto Serif Bengali" w:hAnsi="Noto Serif Bengali"/>
          <w:sz w:val="24"/>
        </w:rPr>
        <w:t>শ্রীনবদ্বীপ-নগর-গিরি-কন্দরে</w:t>
      </w:r>
      <w:r>
        <w:br/>
      </w:r>
      <w:r>
        <w:rPr>
          <w:rFonts w:cs="Noto Serif Bengali" w:hAnsi="Noto Serif Bengali"/>
          <w:sz w:val="24"/>
        </w:rPr>
        <w:t>উয়ল কেশরি-রাজ ॥ ধ্রু ॥</w:t>
      </w:r>
    </w:p>
    <w:p>
      <w:pPr>
        <w:spacing w:after="60"/>
        <w:jc w:val="both"/>
      </w:pPr>
      <w:r>
        <w:rPr>
          <w:b w:val="0"/>
          <w:i/>
        </w:rPr>
        <w:t>aparūpa gaura birāja |</w:t>
      </w:r>
      <w:r>
        <w:br/>
      </w:r>
      <w:r>
        <w:rPr>
          <w:b w:val="0"/>
          <w:i/>
        </w:rPr>
        <w:t>śrīnabadvīpa-nagara-giri-kandare</w:t>
      </w:r>
      <w:r>
        <w:br/>
      </w:r>
      <w:r>
        <w:rPr>
          <w:b w:val="0"/>
          <w:i/>
        </w:rPr>
        <w:t>uyala keśari-rāja || dhru ||</w:t>
      </w:r>
    </w:p>
    <w:p>
      <w:pPr>
        <w:spacing w:after="60"/>
        <w:jc w:val="both"/>
      </w:pPr>
      <w:r>
        <w:rPr>
          <w:b w:val="0"/>
          <w:i/>
        </w:rPr>
        <w:t>Пословно:</w:t>
      </w:r>
      <w:r>
        <w:t xml:space="preserve"> апарупа — дивно; гаура — Гаура; бираджа — сияет; шри-набадвипа-нагара — града Шри Навадвипы; гири-кандаре — в горной пещере; уяла — взошёл; кешари-раджа — царь львов</w:t>
      </w:r>
    </w:p>
    <w:p>
      <w:pPr>
        <w:spacing w:after="60"/>
        <w:ind w:left="567"/>
        <w:jc w:val="both"/>
      </w:pPr>
      <w:r>
        <w:rPr>
          <w:sz w:val="20"/>
        </w:rPr>
        <w:t>Разночтения: ГПТ1: «</w:t>
      </w:r>
      <w:r>
        <w:rPr>
          <w:rFonts w:ascii="Noto Serif Bengali" w:hAnsi="Noto Serif Bengali" w:cs="Noto Serif Bengali"/>
          <w:sz w:val="20"/>
        </w:rPr>
        <w:t>অপরূপ গৌর বিরাজ</w:t>
      </w:r>
      <w:r>
        <w:rPr>
          <w:sz w:val="20"/>
        </w:rPr>
        <w:t xml:space="preserve">। </w:t>
      </w:r>
      <w:r>
        <w:rPr>
          <w:rFonts w:ascii="Noto Serif Bengali" w:hAnsi="Noto Serif Bengali" w:cs="Noto Serif Bengali"/>
          <w:sz w:val="20"/>
        </w:rPr>
        <w:t>শ্রীনবদ্বীপ নগর গিরিকন্দরে উঅল কেশরীরাজ</w:t>
      </w:r>
      <w:r>
        <w:rPr>
          <w:sz w:val="20"/>
        </w:rPr>
        <w:t>».</w:t>
      </w:r>
    </w:p>
    <w:p>
      <w:pPr>
        <w:spacing w:after="60"/>
        <w:ind w:left="510" w:hanging="510"/>
      </w:pPr>
      <w:r>
        <w:rPr>
          <w:b/>
          <w:i w:val="0"/>
        </w:rPr>
        <w:t>1.2.</w:t>
      </w:r>
      <w:r>
        <w:t xml:space="preserve"> </w:t>
      </w:r>
      <w:r>
        <w:rPr>
          <w:b w:val="0"/>
          <w:i/>
        </w:rPr>
        <w:t>(Припев)</w:t>
      </w:r>
      <w:r>
        <w:t xml:space="preserve"> Дивно сияет Гаура:</w:t>
      </w:r>
      <w:r>
        <w:br/>
      </w:r>
      <w:r>
        <w:t>в горной пещере града Шри Навадвипы</w:t>
      </w:r>
      <w:r>
        <w:br/>
      </w:r>
      <w:r>
        <w:t>взошёл царь львов!</w:t>
      </w:r>
    </w:p>
    <w:p>
      <w:pPr>
        <w:spacing w:after="60"/>
        <w:ind w:left="567"/>
      </w:pPr>
      <w:r>
        <w:rPr>
          <w:rFonts w:cs="Noto Serif Bengali" w:hAnsi="Noto Serif Bengali"/>
          <w:sz w:val="24"/>
        </w:rPr>
        <w:t>সংকীর্ত্তন-রণ হুঙ্কৃতি শুনইতে</w:t>
      </w:r>
      <w:r>
        <w:br/>
      </w:r>
      <w:r>
        <w:rPr>
          <w:rFonts w:cs="Noto Serif Bengali" w:hAnsi="Noto Serif Bengali"/>
          <w:sz w:val="24"/>
        </w:rPr>
        <w:t>দুরিত দীপি-গণ ভাগি ।</w:t>
      </w:r>
      <w:r>
        <w:br/>
      </w:r>
      <w:r>
        <w:rPr>
          <w:rFonts w:cs="Noto Serif Bengali" w:hAnsi="Noto Serif Bengali"/>
          <w:sz w:val="24"/>
        </w:rPr>
        <w:t>ভয়ে আকুল অণিমাদি মৃগীকুল</w:t>
      </w:r>
      <w:r>
        <w:br/>
      </w:r>
      <w:r>
        <w:rPr>
          <w:rFonts w:cs="Noto Serif Bengali" w:hAnsi="Noto Serif Bengali"/>
          <w:sz w:val="24"/>
        </w:rPr>
        <w:t>পুণবত গরব তেয়াগি ॥</w:t>
      </w:r>
    </w:p>
    <w:p>
      <w:pPr>
        <w:spacing w:after="60"/>
        <w:jc w:val="both"/>
      </w:pPr>
      <w:r>
        <w:rPr>
          <w:b w:val="0"/>
          <w:i/>
        </w:rPr>
        <w:t>saṃkīrttana-raṇa huṅkṛti śunaite</w:t>
      </w:r>
      <w:r>
        <w:br/>
      </w:r>
      <w:r>
        <w:rPr>
          <w:b w:val="0"/>
          <w:i/>
        </w:rPr>
        <w:t>durita dīpi-gaṇa bhāgi |</w:t>
      </w:r>
      <w:r>
        <w:br/>
      </w:r>
      <w:r>
        <w:rPr>
          <w:b w:val="0"/>
          <w:i/>
        </w:rPr>
        <w:t>bhaye ākula aṇimādi mṛgīkula</w:t>
      </w:r>
      <w:r>
        <w:br/>
      </w:r>
      <w:r>
        <w:rPr>
          <w:b w:val="0"/>
          <w:i/>
        </w:rPr>
        <w:t>puṇabata garaba teyāgi ||</w:t>
      </w:r>
    </w:p>
    <w:p>
      <w:pPr>
        <w:spacing w:after="60"/>
        <w:jc w:val="both"/>
      </w:pPr>
      <w:r>
        <w:rPr>
          <w:b w:val="0"/>
          <w:i/>
        </w:rPr>
        <w:t>Пословно:</w:t>
      </w:r>
      <w:r>
        <w:t xml:space="preserve"> санкиртана-рана — боевой (рык) санкиртаны; хункрити — рёв; шунаите — услышав; дурита — грехи; дипи-гана — леопарды; бхаги — бегут; бхае акула — мечутся в страхе; анимади — анима и прочие (совершенства); мригикула — стадо ланей; пунавата — (заслуги?, слово неясно); гараба — гордость; теяги — оставив</w:t>
      </w:r>
    </w:p>
    <w:p>
      <w:pPr>
        <w:spacing w:after="60"/>
        <w:ind w:left="567"/>
        <w:jc w:val="both"/>
      </w:pPr>
      <w:r>
        <w:rPr>
          <w:sz w:val="20"/>
        </w:rPr>
        <w:t>Разночтения: «</w:t>
      </w:r>
      <w:r>
        <w:rPr>
          <w:rFonts w:ascii="Noto Serif Bengali" w:hAnsi="Noto Serif Bengali" w:cs="Noto Serif Bengali"/>
          <w:sz w:val="20"/>
        </w:rPr>
        <w:t>রণ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বন</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বনহুঁ</w:t>
      </w:r>
      <w:r>
        <w:rPr>
          <w:sz w:val="20"/>
        </w:rPr>
        <w:t>». «</w:t>
      </w:r>
      <w:r>
        <w:rPr>
          <w:rFonts w:ascii="Noto Serif Bengali" w:hAnsi="Noto Serif Bengali" w:cs="Noto Serif Bengali"/>
          <w:sz w:val="20"/>
        </w:rPr>
        <w:t>দীপি</w:t>
      </w:r>
      <w:r>
        <w:rPr>
          <w:sz w:val="20"/>
        </w:rPr>
        <w:t>-</w:t>
      </w:r>
      <w:r>
        <w:rPr>
          <w:rFonts w:ascii="Noto Serif Bengali" w:hAnsi="Noto Serif Bengali" w:cs="Noto Serif Bengali"/>
          <w:sz w:val="20"/>
        </w:rPr>
        <w:t>গণ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দ্বীপগণ</w:t>
      </w:r>
      <w:r>
        <w:rPr>
          <w:sz w:val="20"/>
        </w:rPr>
        <w:t>». «</w:t>
      </w:r>
      <w:r>
        <w:rPr>
          <w:rFonts w:ascii="Noto Serif Bengali" w:hAnsi="Noto Serif Bengali" w:cs="Noto Serif Bengali"/>
          <w:sz w:val="20"/>
        </w:rPr>
        <w:t>ভাগি</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ভাগ</w:t>
      </w:r>
      <w:r>
        <w:rPr>
          <w:sz w:val="20"/>
        </w:rPr>
        <w:t>». «</w:t>
      </w:r>
      <w:r>
        <w:rPr>
          <w:rFonts w:ascii="Noto Serif Bengali" w:hAnsi="Noto Serif Bengali" w:cs="Noto Serif Bengali"/>
          <w:sz w:val="20"/>
        </w:rPr>
        <w:t>পুণবত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পুমবত</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পুমরত</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পথরত</w:t>
      </w:r>
      <w:r>
        <w:rPr>
          <w:sz w:val="20"/>
        </w:rPr>
        <w:t>». «</w:t>
      </w:r>
      <w:r>
        <w:rPr>
          <w:rFonts w:ascii="Noto Serif Bengali" w:hAnsi="Noto Serif Bengali" w:cs="Noto Serif Bengali"/>
          <w:sz w:val="20"/>
        </w:rPr>
        <w:t>তেয়াগি</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তেয়াগ</w:t>
      </w:r>
      <w:r>
        <w:rPr>
          <w:sz w:val="20"/>
        </w:rPr>
        <w:t>».</w:t>
      </w:r>
    </w:p>
    <w:p>
      <w:pPr>
        <w:spacing w:after="60"/>
        <w:ind w:left="510" w:hanging="510"/>
      </w:pPr>
      <w:r>
        <w:rPr>
          <w:b/>
          <w:i w:val="0"/>
        </w:rPr>
        <w:t>1.3.</w:t>
      </w:r>
      <w:r>
        <w:t xml:space="preserve"> Заслышав боевой рык санкиртаны,</w:t>
      </w:r>
      <w:r>
        <w:br/>
      </w:r>
      <w:r>
        <w:t>бегут леопарды-грехи;</w:t>
      </w:r>
      <w:r>
        <w:br/>
      </w:r>
      <w:r>
        <w:t>лани — анима и прочие совершенства — мечутся в страхе,</w:t>
      </w:r>
      <w:r>
        <w:br/>
      </w:r>
      <w:r>
        <w:t>оставив гордость своих заслуг.</w:t>
      </w:r>
      <w:r>
        <w:rPr>
          <w:b w:val="0"/>
          <w:i w:val="0"/>
          <w:vertAlign w:val="superscript"/>
        </w:rPr>
        <w:t>3</w:t>
      </w:r>
    </w:p>
    <w:p>
      <w:pPr>
        <w:spacing w:after="60"/>
        <w:ind w:left="567"/>
      </w:pPr>
      <w:r>
        <w:rPr>
          <w:rFonts w:cs="Noto Serif Bengali" w:hAnsi="Noto Serif Bengali"/>
          <w:sz w:val="24"/>
        </w:rPr>
        <w:t>ত্যাগ যাগ যম তিরিথি বরত সম</w:t>
      </w:r>
      <w:r>
        <w:br/>
      </w:r>
      <w:r>
        <w:rPr>
          <w:rFonts w:cs="Noto Serif Bengali" w:hAnsi="Noto Serif Bengali"/>
          <w:sz w:val="24"/>
        </w:rPr>
        <w:t>শশ জম্বুকি জরি যাতি ।</w:t>
      </w:r>
      <w:r>
        <w:br/>
      </w:r>
      <w:r>
        <w:rPr>
          <w:rFonts w:cs="Noto Serif Bengali" w:hAnsi="Noto Serif Bengali"/>
          <w:sz w:val="24"/>
        </w:rPr>
        <w:t>বলরাম দাস কহ অতয়ে সে জগ মাহ</w:t>
      </w:r>
      <w:r>
        <w:br/>
      </w:r>
      <w:r>
        <w:rPr>
          <w:rFonts w:cs="Noto Serif Bengali" w:hAnsi="Noto Serif Bengali"/>
          <w:sz w:val="24"/>
        </w:rPr>
        <w:t>হরি-ধনি শবদ খেয়াতি ॥</w:t>
      </w:r>
    </w:p>
    <w:p>
      <w:pPr>
        <w:spacing w:after="60"/>
        <w:jc w:val="both"/>
      </w:pPr>
      <w:r>
        <w:rPr>
          <w:b w:val="0"/>
          <w:i/>
        </w:rPr>
        <w:t>tyāga yāga yama tirithi barata sama</w:t>
      </w:r>
      <w:r>
        <w:br/>
      </w:r>
      <w:r>
        <w:rPr>
          <w:b w:val="0"/>
          <w:i/>
        </w:rPr>
        <w:t>śaśa jambuki jari yāti |</w:t>
      </w:r>
      <w:r>
        <w:br/>
      </w:r>
      <w:r>
        <w:rPr>
          <w:b w:val="0"/>
          <w:i/>
        </w:rPr>
        <w:t>balarāma dāsa kaha ataye se jaga māha</w:t>
      </w:r>
      <w:r>
        <w:br/>
      </w:r>
      <w:r>
        <w:rPr>
          <w:b w:val="0"/>
          <w:i/>
        </w:rPr>
        <w:t>hari-dhani śabada kheyāti ||</w:t>
      </w:r>
    </w:p>
    <w:p>
      <w:pPr>
        <w:spacing w:after="60"/>
        <w:jc w:val="both"/>
      </w:pPr>
      <w:r>
        <w:rPr>
          <w:b w:val="0"/>
          <w:i/>
        </w:rPr>
        <w:t>Пословно:</w:t>
      </w:r>
      <w:r>
        <w:t xml:space="preserve"> тьяга — отречение; яга — жертвоприношения; яма — обеты-ямы; тиритхи — паломничества; барата — посты (обеты); сама — подобно; шаша — зайцы; джамбуки — шакалы; джари — опалённые; яти — бегут; баларама даса каха — говорит Баларама Дас; атае — потому; се — то; джага маха — в мире; хари-дхани шабада — звук имени Хари; кхеяти — славен</w:t>
      </w:r>
    </w:p>
    <w:p>
      <w:pPr>
        <w:spacing w:after="60"/>
        <w:ind w:left="567"/>
        <w:jc w:val="both"/>
      </w:pPr>
      <w:r>
        <w:rPr>
          <w:sz w:val="20"/>
        </w:rPr>
        <w:t>Разночтения: «</w:t>
      </w:r>
      <w:r>
        <w:rPr>
          <w:rFonts w:ascii="Noto Serif Bengali" w:hAnsi="Noto Serif Bengali" w:cs="Noto Serif Bengali"/>
          <w:sz w:val="20"/>
        </w:rPr>
        <w:t>শশ</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সম</w:t>
      </w:r>
      <w:r>
        <w:rPr>
          <w:sz w:val="20"/>
        </w:rPr>
        <w:t xml:space="preserve">»; </w:t>
      </w:r>
      <w:r>
        <w:rPr>
          <w:rFonts w:ascii="Noto Serif Bengali" w:hAnsi="Noto Serif Bengali" w:cs="Noto Serif Bengali"/>
          <w:sz w:val="20"/>
        </w:rPr>
        <w:t>ক</w:t>
      </w:r>
      <w:r>
        <w:rPr>
          <w:sz w:val="20"/>
        </w:rPr>
        <w:t>: «</w:t>
      </w:r>
      <w:r>
        <w:rPr>
          <w:rFonts w:ascii="Noto Serif Bengali" w:hAnsi="Noto Serif Bengali" w:cs="Noto Serif Bengali"/>
          <w:sz w:val="20"/>
        </w:rPr>
        <w:t>শশি</w:t>
      </w:r>
      <w:r>
        <w:rPr>
          <w:sz w:val="20"/>
        </w:rPr>
        <w:t>». «</w:t>
      </w:r>
      <w:r>
        <w:rPr>
          <w:rFonts w:ascii="Noto Serif Bengali" w:hAnsi="Noto Serif Bengali" w:cs="Noto Serif Bengali"/>
          <w:sz w:val="20"/>
        </w:rPr>
        <w:t>ধনি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হরি</w:t>
      </w:r>
      <w:r>
        <w:rPr>
          <w:sz w:val="20"/>
        </w:rPr>
        <w:t>». Метка «॥</w:t>
      </w:r>
      <w:r>
        <w:rPr>
          <w:rFonts w:ascii="Noto Serif Bengali" w:hAnsi="Noto Serif Bengali" w:cs="Noto Serif Bengali"/>
          <w:sz w:val="20"/>
        </w:rPr>
        <w:t>১</w:t>
      </w:r>
      <w:r>
        <w:rPr>
          <w:sz w:val="20"/>
        </w:rPr>
        <w:t>॥</w:t>
      </w:r>
      <w:r>
        <w:rPr>
          <w:rFonts w:ascii="Noto Serif Bengali" w:hAnsi="Noto Serif Bengali" w:cs="Noto Serif Bengali"/>
          <w:sz w:val="20"/>
        </w:rPr>
        <w:t>৬১৭</w:t>
      </w:r>
      <w:r>
        <w:rPr>
          <w:sz w:val="20"/>
        </w:rPr>
        <w:t>॥».</w:t>
      </w:r>
    </w:p>
    <w:p>
      <w:pPr>
        <w:spacing w:after="60"/>
        <w:ind w:left="510" w:hanging="510"/>
      </w:pPr>
      <w:r>
        <w:rPr>
          <w:b/>
          <w:i w:val="0"/>
        </w:rPr>
        <w:t>1.4.</w:t>
      </w:r>
      <w:r>
        <w:t xml:space="preserve"> Отречение, жертвоприношения, обеты-ямы, паломничества, посты —</w:t>
      </w:r>
      <w:r>
        <w:br/>
      </w:r>
      <w:r>
        <w:t>как зайцы и шакалы, бегут они, словно опалённые.</w:t>
      </w:r>
      <w:r>
        <w:br/>
      </w:r>
      <w:r>
        <w:t>Говорит Баларама Дас: потому-то в мире</w:t>
      </w:r>
      <w:r>
        <w:br/>
      </w:r>
      <w:r>
        <w:t>и славен лишь звук имени Хари.</w:t>
      </w:r>
      <w:r>
        <w:rPr>
          <w:b w:val="0"/>
          <w:i w:val="0"/>
          <w:vertAlign w:val="superscript"/>
        </w:rPr>
        <w:t>4</w:t>
      </w:r>
    </w:p>
    <w:p>
      <w:pPr>
        <w:spacing w:after="60"/>
        <w:ind w:left="283"/>
      </w:pPr>
      <w:r>
        <w:rPr>
          <w:b/>
          <w:i w:val="0"/>
          <w:sz w:val="18"/>
        </w:rPr>
        <w:t>1.</w:t>
      </w:r>
      <w:r>
        <w:rPr>
          <w:sz w:val="18"/>
        </w:rPr>
        <w:t xml:space="preserve"> Подпись — «Баларама Дас». ПК: т. 2, PDF с. 14 (печ. с. 1), начало 3-й шакхи, раздел «</w:t>
      </w:r>
      <w:r>
        <w:rPr>
          <w:rFonts w:ascii="Noto Serif Bengali" w:hAnsi="Noto Serif Bengali" w:cs="Noto Serif Bengali"/>
          <w:sz w:val="18"/>
        </w:rPr>
        <w:t>শ্রীগৌরচন্দ্র</w:t>
      </w:r>
      <w:r>
        <w:rPr>
          <w:sz w:val="18"/>
        </w:rPr>
        <w:t>» (гаура-чандрика), № 1 (метка «॥</w:t>
      </w:r>
      <w:r>
        <w:rPr>
          <w:rFonts w:ascii="Noto Serif Bengali" w:hAnsi="Noto Serif Bengali" w:cs="Noto Serif Bengali"/>
          <w:sz w:val="18"/>
        </w:rPr>
        <w:t>১</w:t>
      </w:r>
      <w:r>
        <w:rPr>
          <w:sz w:val="18"/>
        </w:rPr>
        <w:t>॥</w:t>
      </w:r>
      <w:r>
        <w:rPr>
          <w:rFonts w:ascii="Noto Serif Bengali" w:hAnsi="Noto Serif Bengali" w:cs="Noto Serif Bengali"/>
          <w:sz w:val="18"/>
        </w:rPr>
        <w:t>৬১৭</w:t>
      </w:r>
      <w:r>
        <w:rPr>
          <w:sz w:val="18"/>
        </w:rPr>
        <w:t>॥»); рага камода; рук. П-Р-Са № 1091. ГПТ1 — с. 25, № 1 (камода). В каталоге связь с «Бхакти-ратнакарой» (БР с. 901) ошибочна: там иная пада с подписью Нарахари — «</w:t>
      </w:r>
      <w:r>
        <w:rPr>
          <w:rFonts w:ascii="Noto Serif Bengali" w:hAnsi="Noto Serif Bengali" w:cs="Noto Serif Bengali"/>
          <w:sz w:val="18"/>
        </w:rPr>
        <w:t>বলি</w:t>
      </w:r>
      <w:r>
        <w:rPr>
          <w:sz w:val="18"/>
        </w:rPr>
        <w:t>-</w:t>
      </w:r>
      <w:r>
        <w:rPr>
          <w:rFonts w:ascii="Noto Serif Bengali" w:hAnsi="Noto Serif Bengali" w:cs="Noto Serif Bengali"/>
          <w:sz w:val="18"/>
        </w:rPr>
        <w:t>কলি</w:t>
      </w:r>
      <w:r>
        <w:rPr>
          <w:sz w:val="18"/>
        </w:rPr>
        <w:t>-</w:t>
      </w:r>
      <w:r>
        <w:rPr>
          <w:rFonts w:ascii="Noto Serif Bengali" w:hAnsi="Noto Serif Bengali" w:cs="Noto Serif Bengali"/>
          <w:sz w:val="18"/>
        </w:rPr>
        <w:t>মত্ত</w:t>
      </w:r>
      <w:r>
        <w:rPr>
          <w:sz w:val="18"/>
        </w:rPr>
        <w:t>-</w:t>
      </w:r>
      <w:r>
        <w:rPr>
          <w:rFonts w:ascii="Noto Serif Bengali" w:hAnsi="Noto Serif Bengali" w:cs="Noto Serif Bengali"/>
          <w:sz w:val="18"/>
        </w:rPr>
        <w:t>মতঙ্গজ</w:t>
      </w:r>
      <w:r>
        <w:rPr>
          <w:sz w:val="18"/>
        </w:rPr>
        <w:t>-</w:t>
      </w:r>
      <w:r>
        <w:rPr>
          <w:rFonts w:ascii="Noto Serif Bengali" w:hAnsi="Noto Serif Bengali" w:cs="Noto Serif Bengali"/>
          <w:sz w:val="18"/>
        </w:rPr>
        <w:t>মরদন গৌরসিংহ নাচত নদীয়ায়</w:t>
      </w:r>
      <w:r>
        <w:rPr>
          <w:sz w:val="18"/>
        </w:rPr>
        <w:t>». Пада — на изощрённом враджабули; кому из Баларамов Дасов она принадлежит, не установлено.</w:t>
      </w:r>
    </w:p>
    <w:p>
      <w:pPr>
        <w:spacing w:after="60"/>
        <w:ind w:left="283"/>
      </w:pPr>
      <w:r>
        <w:rPr>
          <w:b/>
          <w:i w:val="0"/>
          <w:sz w:val="18"/>
        </w:rPr>
        <w:t>2.</w:t>
      </w:r>
      <w:r>
        <w:rPr>
          <w:sz w:val="18"/>
        </w:rPr>
        <w:t xml:space="preserve"> Рук. «к»: «слон, (подобный) Яме»; П-Р-Са: «</w:t>
      </w:r>
      <w:r>
        <w:rPr>
          <w:rFonts w:ascii="Noto Serif Bengali" w:hAnsi="Noto Serif Bengali" w:cs="Noto Serif Bengali"/>
          <w:sz w:val="18"/>
        </w:rPr>
        <w:t>মতঙ্গজমবদনে</w:t>
      </w:r>
      <w:r>
        <w:rPr>
          <w:sz w:val="18"/>
        </w:rPr>
        <w:t>» (искажение). ГПТ1 в сноске: «рёв слона». Рук. «к», «ч»: «далеко» (</w:t>
      </w:r>
      <w:r>
        <w:rPr>
          <w:rFonts w:ascii="Noto Serif Bengali" w:hAnsi="Noto Serif Bengali" w:cs="Noto Serif Bengali"/>
          <w:sz w:val="18"/>
        </w:rPr>
        <w:t>দূর</w:t>
      </w:r>
      <w:r>
        <w:rPr>
          <w:sz w:val="18"/>
        </w:rPr>
        <w:t>). Рук. «к»: «жемчужина» (</w:t>
      </w:r>
      <w:r>
        <w:rPr>
          <w:rFonts w:ascii="Noto Serif Bengali" w:hAnsi="Noto Serif Bengali" w:cs="Noto Serif Bengali"/>
          <w:sz w:val="18"/>
        </w:rPr>
        <w:t>মোতিম</w:t>
      </w:r>
      <w:r>
        <w:rPr>
          <w:sz w:val="18"/>
        </w:rPr>
        <w:t>); так и в ГПТ1. «Ожерелья в сто нитей» — шата-дама, многорядное ожерелье.</w:t>
      </w:r>
    </w:p>
    <w:p>
      <w:pPr>
        <w:spacing w:after="60"/>
        <w:ind w:left="283"/>
      </w:pPr>
      <w:r>
        <w:rPr>
          <w:b/>
          <w:i w:val="0"/>
          <w:sz w:val="18"/>
        </w:rPr>
        <w:t>3.</w:t>
      </w:r>
      <w:r>
        <w:rPr>
          <w:sz w:val="18"/>
        </w:rPr>
        <w:t xml:space="preserve"> Анима (способность стать мельчайшим) и прочие восемь сиддхи — мистические совершенства йоги; перед санкиртаной они, как лани перед львом, теряют цену. Слово «</w:t>
      </w:r>
      <w:r>
        <w:rPr>
          <w:rFonts w:ascii="Noto Serif Bengali" w:hAnsi="Noto Serif Bengali" w:cs="Noto Serif Bengali"/>
          <w:sz w:val="18"/>
        </w:rPr>
        <w:t>পুণবত</w:t>
      </w:r>
      <w:r>
        <w:rPr>
          <w:sz w:val="18"/>
        </w:rPr>
        <w:t>» (здесь — «заслуги», от «пунья») неясно; рук. «к» — «</w:t>
      </w:r>
      <w:r>
        <w:rPr>
          <w:rFonts w:ascii="Noto Serif Bengali" w:hAnsi="Noto Serif Bengali" w:cs="Noto Serif Bengali"/>
          <w:sz w:val="18"/>
        </w:rPr>
        <w:t>পুমবত</w:t>
      </w:r>
      <w:r>
        <w:rPr>
          <w:sz w:val="18"/>
        </w:rPr>
        <w:t>», «кх», «гх», «ч» — «</w:t>
      </w:r>
      <w:r>
        <w:rPr>
          <w:rFonts w:ascii="Noto Serif Bengali" w:hAnsi="Noto Serif Bengali" w:cs="Noto Serif Bengali"/>
          <w:sz w:val="18"/>
        </w:rPr>
        <w:t>পুমরত</w:t>
      </w:r>
      <w:r>
        <w:rPr>
          <w:sz w:val="18"/>
        </w:rPr>
        <w:t>», П-Р-Са — «</w:t>
      </w:r>
      <w:r>
        <w:rPr>
          <w:rFonts w:ascii="Noto Serif Bengali" w:hAnsi="Noto Serif Bengali" w:cs="Noto Serif Bengali"/>
          <w:sz w:val="18"/>
        </w:rPr>
        <w:t>পথরত</w:t>
      </w:r>
      <w:r>
        <w:rPr>
          <w:sz w:val="18"/>
        </w:rPr>
        <w:t>». Рук. «к», «кх», «ч», П-Р-Са: «острова» (</w:t>
      </w:r>
      <w:r>
        <w:rPr>
          <w:rFonts w:ascii="Noto Serif Bengali" w:hAnsi="Noto Serif Bengali" w:cs="Noto Serif Bengali"/>
          <w:sz w:val="18"/>
        </w:rPr>
        <w:t>দ্বীপগণ</w:t>
      </w:r>
      <w:r>
        <w:rPr>
          <w:sz w:val="18"/>
        </w:rPr>
        <w:t>) вместо «леопарды» (</w:t>
      </w:r>
      <w:r>
        <w:rPr>
          <w:rFonts w:ascii="Noto Serif Bengali" w:hAnsi="Noto Serif Bengali" w:cs="Noto Serif Bengali"/>
          <w:sz w:val="18"/>
        </w:rPr>
        <w:t>দীপিগণ</w:t>
      </w:r>
      <w:r>
        <w:rPr>
          <w:sz w:val="18"/>
        </w:rPr>
        <w:t>); рук. «к», «гх», «ч»: «лес» (</w:t>
      </w:r>
      <w:r>
        <w:rPr>
          <w:rFonts w:ascii="Noto Serif Bengali" w:hAnsi="Noto Serif Bengali" w:cs="Noto Serif Bengali"/>
          <w:sz w:val="18"/>
        </w:rPr>
        <w:t>বন</w:t>
      </w:r>
      <w:r>
        <w:rPr>
          <w:sz w:val="18"/>
        </w:rPr>
        <w:t>), «кх»: «в лесу» вместо «боевой» (</w:t>
      </w:r>
      <w:r>
        <w:rPr>
          <w:rFonts w:ascii="Noto Serif Bengali" w:hAnsi="Noto Serif Bengali" w:cs="Noto Serif Bengali"/>
          <w:sz w:val="18"/>
        </w:rPr>
        <w:t>রণ</w:t>
      </w:r>
      <w:r>
        <w:rPr>
          <w:sz w:val="18"/>
        </w:rPr>
        <w:t>).</w:t>
      </w:r>
    </w:p>
    <w:p>
      <w:pPr>
        <w:spacing w:after="60"/>
        <w:ind w:left="283"/>
      </w:pPr>
      <w:r>
        <w:rPr>
          <w:b/>
          <w:i w:val="0"/>
          <w:sz w:val="18"/>
        </w:rPr>
        <w:t>4.</w:t>
      </w:r>
      <w:r>
        <w:rPr>
          <w:sz w:val="18"/>
        </w:rPr>
        <w:t xml:space="preserve"> Рук. «ч»: «подобно» (</w:t>
      </w:r>
      <w:r>
        <w:rPr>
          <w:rFonts w:ascii="Noto Serif Bengali" w:hAnsi="Noto Serif Bengali" w:cs="Noto Serif Bengali"/>
          <w:sz w:val="18"/>
        </w:rPr>
        <w:t>সম</w:t>
      </w:r>
      <w:r>
        <w:rPr>
          <w:sz w:val="18"/>
        </w:rPr>
        <w:t>); рук. «к»: «луна» (</w:t>
      </w:r>
      <w:r>
        <w:rPr>
          <w:rFonts w:ascii="Noto Serif Bengali" w:hAnsi="Noto Serif Bengali" w:cs="Noto Serif Bengali"/>
          <w:sz w:val="18"/>
        </w:rPr>
        <w:t>শশি</w:t>
      </w:r>
      <w:r>
        <w:rPr>
          <w:sz w:val="18"/>
        </w:rPr>
        <w:t>) вместо «заяц». Рук. «к», «ч»: «Хари» вместо «звук» (</w:t>
      </w:r>
      <w:r>
        <w:rPr>
          <w:rFonts w:ascii="Noto Serif Bengali" w:hAnsi="Noto Serif Bengali" w:cs="Noto Serif Bengali"/>
          <w:sz w:val="18"/>
        </w:rPr>
        <w:t>ধনি</w:t>
      </w:r>
      <w:r>
        <w:rPr>
          <w:sz w:val="18"/>
        </w:rPr>
        <w:t>). Мысль — нама-санкиртана есть дхарма века Кали (ср. ЧЧ Ади 3, 17), и прочие средства перед ней отступают.</w:t>
      </w:r>
    </w:p>
    <w:p>
      <w:pPr>
        <w:pStyle w:val="Heading2"/>
      </w:pPr>
      <w:r>
        <w:t>2. Баларама Дас — «</w:t>
      </w:r>
      <w:r>
        <w:rPr>
          <w:rFonts w:ascii="Noto Serif Bengali" w:hAnsi="Noto Serif Bengali" w:cs="Noto Serif Bengali"/>
        </w:rPr>
        <w:t>বড় অবতার ভাই বড় অবতার</w:t>
      </w:r>
      <w:r>
        <w:t>…» (ПК 2207 = БР с. 956)</w:t>
      </w:r>
    </w:p>
    <w:p>
      <w:pPr>
        <w:spacing w:after="60"/>
        <w:jc w:val="both"/>
      </w:pPr>
      <w:r>
        <w:rPr>
          <w:b w:val="0"/>
          <w:i/>
        </w:rPr>
        <w:t>Великое воплощение: Гаура раздаёт падшим кладовую премы; в санкиртане пляшут жёны и дочери знатных семей; тот, кого все гнали как неприкасаемого, ныне — тот, чью пыль со стоп просят боги; даже яваны поют святое имя. Рага шри (БР — дханаши).</w:t>
      </w:r>
      <w:r>
        <w:rPr>
          <w:b w:val="0"/>
          <w:i w:val="0"/>
          <w:vertAlign w:val="superscript"/>
        </w:rPr>
        <w:t>5</w:t>
      </w:r>
    </w:p>
    <w:p>
      <w:pPr>
        <w:spacing w:after="60"/>
        <w:ind w:left="567"/>
      </w:pPr>
      <w:r>
        <w:rPr>
          <w:rFonts w:cs="Noto Serif Bengali" w:hAnsi="Noto Serif Bengali"/>
          <w:sz w:val="24"/>
        </w:rPr>
        <w:t>বড় অবতার ভাই বড় অবতার ।</w:t>
      </w:r>
      <w:r>
        <w:br/>
      </w:r>
      <w:r>
        <w:rPr>
          <w:rFonts w:cs="Noto Serif Bengali" w:hAnsi="Noto Serif Bengali"/>
          <w:sz w:val="24"/>
        </w:rPr>
        <w:t>পতিতেরে বিলাওল প্রেমের ভাণ্ডার ॥</w:t>
      </w:r>
    </w:p>
    <w:p>
      <w:pPr>
        <w:spacing w:after="60"/>
        <w:jc w:val="both"/>
      </w:pPr>
      <w:r>
        <w:rPr>
          <w:b w:val="0"/>
          <w:i/>
        </w:rPr>
        <w:t>baṛa abatāra bhāi baṛa abatāra |</w:t>
      </w:r>
      <w:r>
        <w:br/>
      </w:r>
      <w:r>
        <w:rPr>
          <w:b w:val="0"/>
          <w:i/>
        </w:rPr>
        <w:t>patitere bilāola premera bhāṇḍāra ||</w:t>
      </w:r>
    </w:p>
    <w:p>
      <w:pPr>
        <w:spacing w:after="60"/>
        <w:jc w:val="both"/>
      </w:pPr>
      <w:r>
        <w:rPr>
          <w:b w:val="0"/>
          <w:i/>
        </w:rPr>
        <w:t>Пословно:</w:t>
      </w:r>
      <w:r>
        <w:t xml:space="preserve"> бара аватара — великое воплощение; бхаи — братья; патитере — падшим; билаола — раздал; премера бхандара — кладовую премы</w:t>
      </w:r>
    </w:p>
    <w:p>
      <w:pPr>
        <w:spacing w:after="60"/>
        <w:ind w:left="567"/>
        <w:jc w:val="both"/>
      </w:pPr>
      <w:r>
        <w:rPr>
          <w:sz w:val="20"/>
        </w:rPr>
        <w:t>Разночтения: ПК — т. 3, PDF с. 271 (печ. с. 260), 20-й паллав, «</w:t>
      </w:r>
      <w:r>
        <w:rPr>
          <w:rFonts w:ascii="Noto Serif Bengali" w:hAnsi="Noto Serif Bengali" w:cs="Noto Serif Bengali"/>
          <w:sz w:val="20"/>
        </w:rPr>
        <w:t>শ্রীগৌরচন্দ্র</w:t>
      </w:r>
      <w:r>
        <w:rPr>
          <w:sz w:val="20"/>
        </w:rPr>
        <w:t xml:space="preserve"> — </w:t>
      </w:r>
      <w:r>
        <w:rPr>
          <w:rFonts w:ascii="Noto Serif Bengali" w:hAnsi="Noto Serif Bengali" w:cs="Noto Serif Bengali"/>
          <w:sz w:val="20"/>
        </w:rPr>
        <w:t>প্রকারান্তর</w:t>
      </w:r>
      <w:r>
        <w:rPr>
          <w:sz w:val="20"/>
        </w:rPr>
        <w:t xml:space="preserve">», </w:t>
      </w:r>
      <w:r>
        <w:rPr>
          <w:rFonts w:ascii="Noto Serif Bengali" w:hAnsi="Noto Serif Bengali" w:cs="Noto Serif Bengali"/>
          <w:sz w:val="20"/>
        </w:rPr>
        <w:t>শ্রীরাগ</w:t>
      </w:r>
      <w:r>
        <w:rPr>
          <w:sz w:val="20"/>
        </w:rPr>
        <w:t>, рук. П-Р-Са № 2315, П-Р 9.15. БР (изд. 1913, с. 956, «</w:t>
      </w:r>
      <w:r>
        <w:rPr>
          <w:rFonts w:ascii="Noto Serif Bengali" w:hAnsi="Noto Serif Bengali" w:cs="Noto Serif Bengali"/>
          <w:sz w:val="20"/>
        </w:rPr>
        <w:t>পুনর্ধানশী</w:t>
      </w:r>
      <w:r>
        <w:rPr>
          <w:sz w:val="20"/>
        </w:rPr>
        <w:t>»; изд. 1960 — 12-я волна): «</w:t>
      </w:r>
      <w:r>
        <w:rPr>
          <w:rFonts w:ascii="Noto Serif Bengali" w:hAnsi="Noto Serif Bengali" w:cs="Noto Serif Bengali"/>
          <w:sz w:val="20"/>
        </w:rPr>
        <w:t>পতিতেরে বিলায়ল প্রেমের ভাণ্ডার</w:t>
      </w:r>
      <w:r>
        <w:rPr>
          <w:sz w:val="20"/>
        </w:rPr>
        <w:t>».</w:t>
      </w:r>
    </w:p>
    <w:p>
      <w:pPr>
        <w:spacing w:after="60"/>
        <w:ind w:left="510" w:hanging="510"/>
      </w:pPr>
      <w:r>
        <w:rPr>
          <w:b/>
          <w:i w:val="0"/>
        </w:rPr>
        <w:t>2.1.</w:t>
      </w:r>
      <w:r>
        <w:t xml:space="preserve"> Великое воплощение, братья, великое воплощение!</w:t>
      </w:r>
      <w:r>
        <w:br/>
      </w:r>
      <w:r>
        <w:t>Падшим Он раздал кладовую премы.</w:t>
      </w:r>
    </w:p>
    <w:p>
      <w:pPr>
        <w:spacing w:after="60"/>
        <w:ind w:left="567"/>
      </w:pPr>
      <w:r>
        <w:rPr>
          <w:rFonts w:cs="Noto Serif Bengali" w:hAnsi="Noto Serif Bengali"/>
          <w:sz w:val="24"/>
        </w:rPr>
        <w:t>বড় অপরূপ গোরাচাঁদের লীলা ।</w:t>
      </w:r>
      <w:r>
        <w:br/>
      </w:r>
      <w:r>
        <w:rPr>
          <w:rFonts w:cs="Noto Serif Bengali" w:hAnsi="Noto Serif Bengali"/>
          <w:sz w:val="24"/>
        </w:rPr>
        <w:t>রাজা হৈয়া কান্ধে করে বৈষ্ণবের দোলা ॥</w:t>
      </w:r>
    </w:p>
    <w:p>
      <w:pPr>
        <w:spacing w:after="60"/>
        <w:jc w:val="both"/>
      </w:pPr>
      <w:r>
        <w:rPr>
          <w:b w:val="0"/>
          <w:i/>
        </w:rPr>
        <w:t>baṛa aparūpa gorācām̐dera līlā |</w:t>
      </w:r>
      <w:r>
        <w:br/>
      </w:r>
      <w:r>
        <w:rPr>
          <w:b w:val="0"/>
          <w:i/>
        </w:rPr>
        <w:t>rājā haiyā kāndhe kare baiṣṇabera dolā ||</w:t>
      </w:r>
    </w:p>
    <w:p>
      <w:pPr>
        <w:spacing w:after="60"/>
        <w:jc w:val="both"/>
      </w:pPr>
      <w:r>
        <w:rPr>
          <w:b w:val="0"/>
          <w:i/>
        </w:rPr>
        <w:t>Пословно:</w:t>
      </w:r>
      <w:r>
        <w:t xml:space="preserve"> бара апарупа — сколь дивны; горачандера лила — игры Горачанда; раджа хаия — будучи царём; кандхе каре — держит на плече; ваишнавера дола — носилки вайшнава</w:t>
      </w:r>
    </w:p>
    <w:p>
      <w:pPr>
        <w:spacing w:after="60"/>
        <w:ind w:left="567"/>
        <w:jc w:val="both"/>
      </w:pPr>
      <w:r>
        <w:rPr>
          <w:sz w:val="20"/>
        </w:rPr>
        <w:t>Разночтения: «</w:t>
      </w:r>
      <w:r>
        <w:rPr>
          <w:rFonts w:ascii="Noto Serif Bengali" w:hAnsi="Noto Serif Bengali" w:cs="Noto Serif Bengali"/>
          <w:sz w:val="20"/>
        </w:rPr>
        <w:t>করে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বহে</w:t>
      </w:r>
      <w:r>
        <w:rPr>
          <w:sz w:val="20"/>
        </w:rPr>
        <w:t>». БР: «</w:t>
      </w:r>
      <w:r>
        <w:rPr>
          <w:rFonts w:ascii="Noto Serif Bengali" w:hAnsi="Noto Serif Bengali" w:cs="Noto Serif Bengali"/>
          <w:sz w:val="20"/>
        </w:rPr>
        <w:t>বড় অপরূপ যেন গোরাচাঁদের লীলা</w:t>
      </w:r>
      <w:r>
        <w:rPr>
          <w:sz w:val="20"/>
        </w:rPr>
        <w:t xml:space="preserve">। </w:t>
      </w:r>
      <w:r>
        <w:rPr>
          <w:rFonts w:ascii="Noto Serif Bengali" w:hAnsi="Noto Serif Bengali" w:cs="Noto Serif Bengali"/>
          <w:sz w:val="20"/>
        </w:rPr>
        <w:t>রাজা হৈয়া কাধে করে বৈষ্ণবের ঝোলা</w:t>
      </w:r>
      <w:r>
        <w:rPr>
          <w:sz w:val="20"/>
        </w:rPr>
        <w:t>».</w:t>
      </w:r>
    </w:p>
    <w:p>
      <w:pPr>
        <w:spacing w:after="60"/>
        <w:ind w:left="510" w:hanging="510"/>
      </w:pPr>
      <w:r>
        <w:rPr>
          <w:b/>
          <w:i w:val="0"/>
        </w:rPr>
        <w:t>2.2.</w:t>
      </w:r>
      <w:r>
        <w:t xml:space="preserve"> Сколь дивны игры Горачанда:</w:t>
      </w:r>
      <w:r>
        <w:br/>
      </w:r>
      <w:r>
        <w:t>царь — а несёт на плече носилки вайшнава!</w:t>
      </w:r>
      <w:r>
        <w:rPr>
          <w:b w:val="0"/>
          <w:i w:val="0"/>
          <w:vertAlign w:val="superscript"/>
        </w:rPr>
        <w:t>6</w:t>
      </w:r>
    </w:p>
    <w:p>
      <w:pPr>
        <w:spacing w:after="60"/>
        <w:ind w:left="567"/>
      </w:pPr>
      <w:r>
        <w:rPr>
          <w:rFonts w:cs="Noto Serif Bengali" w:hAnsi="Noto Serif Bengali"/>
          <w:sz w:val="24"/>
        </w:rPr>
        <w:t>হেন অবতারের উপমা দিতে নারি ।</w:t>
      </w:r>
      <w:r>
        <w:br/>
      </w:r>
      <w:r>
        <w:rPr>
          <w:rFonts w:cs="Noto Serif Bengali" w:hAnsi="Noto Serif Bengali"/>
          <w:sz w:val="24"/>
        </w:rPr>
        <w:t>সংকীর্ত্তন মাঝে নাচে কুলের বৌহারী ॥</w:t>
      </w:r>
    </w:p>
    <w:p>
      <w:pPr>
        <w:spacing w:after="60"/>
        <w:jc w:val="both"/>
      </w:pPr>
      <w:r>
        <w:rPr>
          <w:b w:val="0"/>
          <w:i/>
        </w:rPr>
        <w:t>hena abatārera upamā dite nāri |</w:t>
      </w:r>
      <w:r>
        <w:br/>
      </w:r>
      <w:r>
        <w:rPr>
          <w:b w:val="0"/>
          <w:i/>
        </w:rPr>
        <w:t>saṃkīrttana mājhe nāce kulera bauhārī ||</w:t>
      </w:r>
    </w:p>
    <w:p>
      <w:pPr>
        <w:spacing w:after="60"/>
        <w:jc w:val="both"/>
      </w:pPr>
      <w:r>
        <w:rPr>
          <w:b w:val="0"/>
          <w:i/>
        </w:rPr>
        <w:t>Пословно:</w:t>
      </w:r>
      <w:r>
        <w:t xml:space="preserve"> хена аватарера — такому воплощению; упама дите нари — не могу дать сравнения; санкиртана маджхе — посреди санкиртаны; наче — пляшут; кулера баухари — жёны (и дочери) знатных семей</w:t>
      </w:r>
    </w:p>
    <w:p>
      <w:pPr>
        <w:spacing w:after="60"/>
        <w:ind w:left="567"/>
        <w:jc w:val="both"/>
      </w:pPr>
      <w:r>
        <w:rPr>
          <w:sz w:val="20"/>
        </w:rPr>
        <w:t>Разночтения: «</w:t>
      </w:r>
      <w:r>
        <w:rPr>
          <w:rFonts w:ascii="Noto Serif Bengali" w:hAnsi="Noto Serif Bengali" w:cs="Noto Serif Bengali"/>
          <w:sz w:val="20"/>
        </w:rPr>
        <w:t>সংকীর্ত্তন</w:t>
      </w:r>
      <w:r>
        <w:rPr>
          <w:sz w:val="20"/>
        </w:rPr>
        <w:t>…</w:t>
      </w:r>
      <w:r>
        <w:rPr>
          <w:rFonts w:ascii="Noto Serif Bengali" w:hAnsi="Noto Serif Bengali" w:cs="Noto Serif Bengali"/>
          <w:sz w:val="20"/>
        </w:rPr>
        <w:t>বৌহারী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সংকীর্ত্তনে নাচে লোক সর্ব্বধর্ম্ম ছাড়ি</w:t>
      </w:r>
      <w:r>
        <w:rPr>
          <w:sz w:val="20"/>
        </w:rPr>
        <w:t>». БР: «</w:t>
      </w:r>
      <w:r>
        <w:rPr>
          <w:rFonts w:ascii="Noto Serif Bengali" w:hAnsi="Noto Serif Bengali" w:cs="Noto Serif Bengali"/>
          <w:sz w:val="20"/>
        </w:rPr>
        <w:t>হেন অবতারের উপমা দিতে নাপি</w:t>
      </w:r>
      <w:r>
        <w:rPr>
          <w:sz w:val="20"/>
        </w:rPr>
        <w:t xml:space="preserve"> (искаж.)। </w:t>
      </w:r>
      <w:r>
        <w:rPr>
          <w:rFonts w:ascii="Noto Serif Bengali" w:hAnsi="Noto Serif Bengali" w:cs="Noto Serif Bengali"/>
          <w:sz w:val="20"/>
        </w:rPr>
        <w:t>সঙ্কীর্তন</w:t>
      </w:r>
      <w:r>
        <w:rPr>
          <w:sz w:val="20"/>
        </w:rPr>
        <w:t>-</w:t>
      </w:r>
      <w:r>
        <w:rPr>
          <w:rFonts w:ascii="Noto Serif Bengali" w:hAnsi="Noto Serif Bengali" w:cs="Noto Serif Bengali"/>
          <w:sz w:val="20"/>
        </w:rPr>
        <w:t>মাঝে নাচে কুলের বোঁহারি</w:t>
      </w:r>
      <w:r>
        <w:rPr>
          <w:sz w:val="20"/>
        </w:rPr>
        <w:t>».</w:t>
      </w:r>
    </w:p>
    <w:p>
      <w:pPr>
        <w:spacing w:after="60"/>
        <w:ind w:left="510" w:hanging="510"/>
      </w:pPr>
      <w:r>
        <w:rPr>
          <w:b/>
          <w:i w:val="0"/>
        </w:rPr>
        <w:t>2.3.</w:t>
      </w:r>
      <w:r>
        <w:t xml:space="preserve"> Не найти сравнения такому воплощению:</w:t>
      </w:r>
      <w:r>
        <w:br/>
      </w:r>
      <w:r>
        <w:t>посреди санкиртаны пляшут жёны знатных семей.</w:t>
      </w:r>
      <w:r>
        <w:rPr>
          <w:b w:val="0"/>
          <w:i w:val="0"/>
          <w:vertAlign w:val="superscript"/>
        </w:rPr>
        <w:t>7</w:t>
      </w:r>
    </w:p>
    <w:p>
      <w:pPr>
        <w:spacing w:after="60"/>
        <w:ind w:left="567"/>
      </w:pPr>
      <w:r>
        <w:rPr>
          <w:rFonts w:cs="Noto Serif Bengali" w:hAnsi="Noto Serif Bengali"/>
          <w:sz w:val="24"/>
        </w:rPr>
        <w:t>সর্ব্ব লোক ছাড়ে যারে অপরশ বলি ।</w:t>
      </w:r>
      <w:r>
        <w:br/>
      </w:r>
      <w:r>
        <w:rPr>
          <w:rFonts w:cs="Noto Serif Bengali" w:hAnsi="Noto Serif Bengali"/>
          <w:sz w:val="24"/>
        </w:rPr>
        <w:t>দেবগণ মাগে এবে তার পদধূলি ॥</w:t>
      </w:r>
    </w:p>
    <w:p>
      <w:pPr>
        <w:spacing w:after="60"/>
        <w:jc w:val="both"/>
      </w:pPr>
      <w:r>
        <w:rPr>
          <w:b w:val="0"/>
          <w:i/>
        </w:rPr>
        <w:t>sarvva loka chāṛe yāre aparaśa bali |</w:t>
      </w:r>
      <w:r>
        <w:br/>
      </w:r>
      <w:r>
        <w:rPr>
          <w:b w:val="0"/>
          <w:i/>
        </w:rPr>
        <w:t>debagaṇa māge ebe tāra padadhūli ||</w:t>
      </w:r>
    </w:p>
    <w:p>
      <w:pPr>
        <w:spacing w:after="60"/>
        <w:jc w:val="both"/>
      </w:pPr>
      <w:r>
        <w:rPr>
          <w:b w:val="0"/>
          <w:i/>
        </w:rPr>
        <w:t>Пословно:</w:t>
      </w:r>
      <w:r>
        <w:t xml:space="preserve"> сарба лока — все люди; чхаре — гонят прочь; яре — кого; апараша бали — говоря «неприкасаемый»; дебагана — боги; маге — просят; эбе — ныне; тара пададхули — пыли с его стоп</w:t>
      </w:r>
    </w:p>
    <w:p>
      <w:pPr>
        <w:spacing w:after="60"/>
        <w:ind w:left="567"/>
        <w:jc w:val="both"/>
      </w:pPr>
      <w:r>
        <w:rPr>
          <w:sz w:val="20"/>
        </w:rPr>
        <w:t>Разночтения: БР: «</w:t>
      </w:r>
      <w:r>
        <w:rPr>
          <w:rFonts w:ascii="Noto Serif Bengali" w:hAnsi="Noto Serif Bengali" w:cs="Noto Serif Bengali"/>
          <w:sz w:val="20"/>
        </w:rPr>
        <w:t>সব লোক ছাড়ে যারে অপরশ বলি</w:t>
      </w:r>
      <w:r>
        <w:rPr>
          <w:sz w:val="20"/>
        </w:rPr>
        <w:t xml:space="preserve">। </w:t>
      </w:r>
      <w:r>
        <w:rPr>
          <w:rFonts w:ascii="Noto Serif Bengali" w:hAnsi="Noto Serif Bengali" w:cs="Noto Serif Bengali"/>
          <w:sz w:val="20"/>
        </w:rPr>
        <w:t>দেবগণ মাগে এবে তার পদধূলি</w:t>
      </w:r>
      <w:r>
        <w:rPr>
          <w:sz w:val="20"/>
        </w:rPr>
        <w:t>».</w:t>
      </w:r>
    </w:p>
    <w:p>
      <w:pPr>
        <w:spacing w:after="60"/>
        <w:ind w:left="510" w:hanging="510"/>
      </w:pPr>
      <w:r>
        <w:rPr>
          <w:b/>
          <w:i w:val="0"/>
        </w:rPr>
        <w:t>2.4.</w:t>
      </w:r>
      <w:r>
        <w:t xml:space="preserve"> Того, кого все гнали прочь, говоря: «Не прикасайся!» —</w:t>
      </w:r>
      <w:r>
        <w:br/>
      </w:r>
      <w:r>
        <w:t>у того ныне боги просят пыли со стоп.</w:t>
      </w:r>
    </w:p>
    <w:p>
      <w:pPr>
        <w:spacing w:after="60"/>
        <w:ind w:left="567"/>
      </w:pPr>
      <w:r>
        <w:rPr>
          <w:rFonts w:cs="Noto Serif Bengali" w:hAnsi="Noto Serif Bengali"/>
          <w:sz w:val="24"/>
        </w:rPr>
        <w:t>যবনেহ নাচে গায় লয় হরিনাম ।</w:t>
      </w:r>
      <w:r>
        <w:br/>
      </w:r>
      <w:r>
        <w:rPr>
          <w:rFonts w:cs="Noto Serif Bengali" w:hAnsi="Noto Serif Bengali"/>
          <w:sz w:val="24"/>
        </w:rPr>
        <w:t>হেন অবতারে সে বঞ্চিত বলরাম ॥</w:t>
      </w:r>
    </w:p>
    <w:p>
      <w:pPr>
        <w:spacing w:after="60"/>
        <w:jc w:val="both"/>
      </w:pPr>
      <w:r>
        <w:rPr>
          <w:b w:val="0"/>
          <w:i/>
        </w:rPr>
        <w:t>yabaneha nāce gāya laya harināma |</w:t>
      </w:r>
      <w:r>
        <w:br/>
      </w:r>
      <w:r>
        <w:rPr>
          <w:b w:val="0"/>
          <w:i/>
        </w:rPr>
        <w:t>hena abatāre se bañcita balarāma ||</w:t>
      </w:r>
    </w:p>
    <w:p>
      <w:pPr>
        <w:spacing w:after="60"/>
        <w:jc w:val="both"/>
      </w:pPr>
      <w:r>
        <w:rPr>
          <w:b w:val="0"/>
          <w:i/>
        </w:rPr>
        <w:t>Пословно:</w:t>
      </w:r>
      <w:r>
        <w:t xml:space="preserve"> ябанеха — даже яваны; наче гая — пляшут, поют; лая харинама — берут (повторяют) имя Хари; хена аватаре — в таком воплощении; се — тот; банчита — обделён; баларама — Баларама</w:t>
      </w:r>
    </w:p>
    <w:p>
      <w:pPr>
        <w:spacing w:after="60"/>
        <w:ind w:left="567"/>
        <w:jc w:val="both"/>
      </w:pPr>
      <w:r>
        <w:rPr>
          <w:sz w:val="20"/>
        </w:rPr>
        <w:t>Разночтения: Метка «॥</w:t>
      </w:r>
      <w:r>
        <w:rPr>
          <w:rFonts w:ascii="Noto Serif Bengali" w:hAnsi="Noto Serif Bengali" w:cs="Noto Serif Bengali"/>
          <w:sz w:val="20"/>
        </w:rPr>
        <w:t>২৪</w:t>
      </w:r>
      <w:r>
        <w:rPr>
          <w:sz w:val="20"/>
        </w:rPr>
        <w:t>॥</w:t>
      </w:r>
      <w:r>
        <w:rPr>
          <w:rFonts w:ascii="Noto Serif Bengali" w:hAnsi="Noto Serif Bengali" w:cs="Noto Serif Bengali"/>
          <w:sz w:val="20"/>
        </w:rPr>
        <w:t>২২০৭</w:t>
      </w:r>
      <w:r>
        <w:rPr>
          <w:sz w:val="20"/>
        </w:rPr>
        <w:t>॥». БР: «</w:t>
      </w:r>
      <w:r>
        <w:rPr>
          <w:rFonts w:ascii="Noto Serif Bengali" w:hAnsi="Noto Serif Bengali" w:cs="Noto Serif Bengali"/>
          <w:sz w:val="20"/>
        </w:rPr>
        <w:t>যবনেহ নাচে গায় লয় হরিনাম</w:t>
      </w:r>
      <w:r>
        <w:rPr>
          <w:sz w:val="20"/>
        </w:rPr>
        <w:t xml:space="preserve">। </w:t>
      </w:r>
      <w:r>
        <w:rPr>
          <w:rFonts w:ascii="Noto Serif Bengali" w:hAnsi="Noto Serif Bengali" w:cs="Noto Serif Bengali"/>
          <w:sz w:val="20"/>
        </w:rPr>
        <w:t>হেন অবতারে সে বঞ্চিত বলরাম</w:t>
      </w:r>
      <w:r>
        <w:rPr>
          <w:sz w:val="20"/>
        </w:rPr>
        <w:t>».</w:t>
      </w:r>
    </w:p>
    <w:p>
      <w:pPr>
        <w:spacing w:after="60"/>
        <w:ind w:left="510" w:hanging="510"/>
      </w:pPr>
      <w:r>
        <w:rPr>
          <w:b/>
          <w:i w:val="0"/>
        </w:rPr>
        <w:t>2.5.</w:t>
      </w:r>
      <w:r>
        <w:t xml:space="preserve"> Даже яваны пляшут, поют, повторяют имя Хари —</w:t>
      </w:r>
      <w:r>
        <w:br/>
      </w:r>
      <w:r>
        <w:t>а в таком воплощении обделён Баларама.</w:t>
      </w:r>
      <w:r>
        <w:rPr>
          <w:b w:val="0"/>
          <w:i w:val="0"/>
          <w:vertAlign w:val="superscript"/>
        </w:rPr>
        <w:t>8</w:t>
      </w:r>
    </w:p>
    <w:p>
      <w:pPr>
        <w:spacing w:after="60"/>
        <w:ind w:left="283"/>
      </w:pPr>
      <w:r>
        <w:rPr>
          <w:b/>
          <w:i w:val="0"/>
          <w:sz w:val="18"/>
        </w:rPr>
        <w:t>5.</w:t>
      </w:r>
      <w:r>
        <w:rPr>
          <w:sz w:val="18"/>
        </w:rPr>
        <w:t xml:space="preserve"> Подпись — «Баларама». ПК: т. 3, PDF с. 271 (печ. с. 260), 4-я шакха, 20-й паллав, раздел «</w:t>
      </w:r>
      <w:r>
        <w:rPr>
          <w:rFonts w:ascii="Noto Serif Bengali" w:hAnsi="Noto Serif Bengali" w:cs="Noto Serif Bengali"/>
          <w:sz w:val="18"/>
        </w:rPr>
        <w:t>শ্রীগৌরচন্দ্র</w:t>
      </w:r>
      <w:r>
        <w:rPr>
          <w:sz w:val="18"/>
        </w:rPr>
        <w:t xml:space="preserve"> — </w:t>
      </w:r>
      <w:r>
        <w:rPr>
          <w:rFonts w:ascii="Noto Serif Bengali" w:hAnsi="Noto Serif Bengali" w:cs="Noto Serif Bengali"/>
          <w:sz w:val="18"/>
        </w:rPr>
        <w:t>প্রকারান্তর</w:t>
      </w:r>
      <w:r>
        <w:rPr>
          <w:sz w:val="18"/>
        </w:rPr>
        <w:t>», № 24 (метка «॥</w:t>
      </w:r>
      <w:r>
        <w:rPr>
          <w:rFonts w:ascii="Noto Serif Bengali" w:hAnsi="Noto Serif Bengali" w:cs="Noto Serif Bengali"/>
          <w:sz w:val="18"/>
        </w:rPr>
        <w:t>২৪</w:t>
      </w:r>
      <w:r>
        <w:rPr>
          <w:sz w:val="18"/>
        </w:rPr>
        <w:t>॥</w:t>
      </w:r>
      <w:r>
        <w:rPr>
          <w:rFonts w:ascii="Noto Serif Bengali" w:hAnsi="Noto Serif Bengali" w:cs="Noto Serif Bengali"/>
          <w:sz w:val="18"/>
        </w:rPr>
        <w:t>২২০৭</w:t>
      </w:r>
      <w:r>
        <w:rPr>
          <w:sz w:val="18"/>
        </w:rPr>
        <w:t>॥»); рага шри; рук. П-Р-Са № 2315, П-Р 9.15. БР, 12-я волна (изд. 1913, с. 956–957, «</w:t>
      </w:r>
      <w:r>
        <w:rPr>
          <w:rFonts w:ascii="Noto Serif Bengali" w:hAnsi="Noto Serif Bengali" w:cs="Noto Serif Bengali"/>
          <w:sz w:val="18"/>
        </w:rPr>
        <w:t>পুনর্ধানশী</w:t>
      </w:r>
      <w:r>
        <w:rPr>
          <w:sz w:val="18"/>
        </w:rPr>
        <w:t>»): пада поётся в рассказе о Навадвипе. Маджумдар приводит её среди свидетельств БР о Балараме Дасе (деталь о пляшущих в санкиртане жёнах знатных семей — новая). В каталоге прежде отнесена к ПК 2208 — это пада Ананты Даса. ГПТ2 — разд. 1.3, № 36.</w:t>
      </w:r>
    </w:p>
    <w:p>
      <w:pPr>
        <w:spacing w:after="60"/>
        <w:ind w:left="283"/>
      </w:pPr>
      <w:r>
        <w:rPr>
          <w:b/>
          <w:i w:val="0"/>
          <w:sz w:val="18"/>
        </w:rPr>
        <w:t>6.</w:t>
      </w:r>
      <w:r>
        <w:rPr>
          <w:sz w:val="18"/>
        </w:rPr>
        <w:t xml:space="preserve"> Кто этот «царь», в паде не сказано: возможно, Сам Господь, Царь всего, служащий Своим преданным, либо царь (Пратапарудра), смиренно служащий вайшнавам. БР: «сумку (</w:t>
      </w:r>
      <w:r>
        <w:rPr>
          <w:rFonts w:ascii="Noto Serif Bengali" w:hAnsi="Noto Serif Bengali" w:cs="Noto Serif Bengali"/>
          <w:sz w:val="18"/>
        </w:rPr>
        <w:t>ঝোলা</w:t>
      </w:r>
      <w:r>
        <w:rPr>
          <w:sz w:val="18"/>
        </w:rPr>
        <w:t>) вайшнава» вместо «носилки (</w:t>
      </w:r>
      <w:r>
        <w:rPr>
          <w:rFonts w:ascii="Noto Serif Bengali" w:hAnsi="Noto Serif Bengali" w:cs="Noto Serif Bengali"/>
          <w:sz w:val="18"/>
        </w:rPr>
        <w:t>দোলা</w:t>
      </w:r>
      <w:r>
        <w:rPr>
          <w:sz w:val="18"/>
        </w:rPr>
        <w:t>)»; рук. П-Р: «несёт» (</w:t>
      </w:r>
      <w:r>
        <w:rPr>
          <w:rFonts w:ascii="Noto Serif Bengali" w:hAnsi="Noto Serif Bengali" w:cs="Noto Serif Bengali"/>
          <w:sz w:val="18"/>
        </w:rPr>
        <w:t>বহে</w:t>
      </w:r>
      <w:r>
        <w:rPr>
          <w:sz w:val="18"/>
        </w:rPr>
        <w:t>) вместо «держит».</w:t>
      </w:r>
    </w:p>
    <w:p>
      <w:pPr>
        <w:spacing w:after="60"/>
        <w:ind w:left="283"/>
      </w:pPr>
      <w:r>
        <w:rPr>
          <w:b/>
          <w:i w:val="0"/>
          <w:sz w:val="18"/>
        </w:rPr>
        <w:t>7.</w:t>
      </w:r>
      <w:r>
        <w:rPr>
          <w:sz w:val="18"/>
        </w:rPr>
        <w:t xml:space="preserve"> Рук. П-Р: «в санкиртане пляшут люди, оставив все (прочие) дхармы». БР: «не могу» (</w:t>
      </w:r>
      <w:r>
        <w:rPr>
          <w:rFonts w:ascii="Noto Serif Bengali" w:hAnsi="Noto Serif Bengali" w:cs="Noto Serif Bengali"/>
          <w:sz w:val="18"/>
        </w:rPr>
        <w:t>নাপি</w:t>
      </w:r>
      <w:r>
        <w:rPr>
          <w:sz w:val="18"/>
        </w:rPr>
        <w:t xml:space="preserve"> — искаж.), «</w:t>
      </w:r>
      <w:r>
        <w:rPr>
          <w:rFonts w:ascii="Noto Serif Bengali" w:hAnsi="Noto Serif Bengali" w:cs="Noto Serif Bengali"/>
          <w:sz w:val="18"/>
        </w:rPr>
        <w:t>বোঁহারি</w:t>
      </w:r>
      <w:r>
        <w:rPr>
          <w:sz w:val="18"/>
        </w:rPr>
        <w:t>».</w:t>
      </w:r>
    </w:p>
    <w:p>
      <w:pPr>
        <w:spacing w:after="60"/>
        <w:ind w:left="283"/>
      </w:pPr>
      <w:r>
        <w:rPr>
          <w:b/>
          <w:i w:val="0"/>
          <w:sz w:val="18"/>
        </w:rPr>
        <w:t>8.</w:t>
      </w:r>
      <w:r>
        <w:rPr>
          <w:sz w:val="18"/>
        </w:rPr>
        <w:t xml:space="preserve"> БР: «все люди» (</w:t>
      </w:r>
      <w:r>
        <w:rPr>
          <w:rFonts w:ascii="Noto Serif Bengali" w:hAnsi="Noto Serif Bengali" w:cs="Noto Serif Bengali"/>
          <w:sz w:val="18"/>
        </w:rPr>
        <w:t>সব লোক</w:t>
      </w:r>
      <w:r>
        <w:rPr>
          <w:sz w:val="18"/>
        </w:rPr>
        <w:t>) вместо «</w:t>
      </w:r>
      <w:r>
        <w:rPr>
          <w:rFonts w:ascii="Noto Serif Bengali" w:hAnsi="Noto Serif Bengali" w:cs="Noto Serif Bengali"/>
          <w:sz w:val="18"/>
        </w:rPr>
        <w:t>সর্ব্ব লোক</w:t>
      </w:r>
      <w:r>
        <w:rPr>
          <w:sz w:val="18"/>
        </w:rPr>
        <w:t>». Явана — иноверец (мусульманин); ср. обращение Чанда Кази (ЧБ Мадхья 23; ЧЧ Ади 17).</w:t>
      </w:r>
    </w:p>
    <w:p>
      <w:pPr>
        <w:pStyle w:val="Heading2"/>
      </w:pPr>
      <w:r>
        <w:t>3. Наянананда — «</w:t>
      </w:r>
      <w:r>
        <w:rPr>
          <w:rFonts w:ascii="Noto Serif Bengali" w:hAnsi="Noto Serif Bengali" w:cs="Noto Serif Bengali"/>
        </w:rPr>
        <w:t>জয় রে জয় রে গোরা শ্রীশচী</w:t>
      </w:r>
      <w:r>
        <w:t>-</w:t>
      </w:r>
      <w:r>
        <w:rPr>
          <w:rFonts w:ascii="Noto Serif Bengali" w:hAnsi="Noto Serif Bengali" w:cs="Noto Serif Bengali"/>
        </w:rPr>
        <w:t>নন্দন</w:t>
      </w:r>
      <w:r>
        <w:t>…» (ПК 2)</w:t>
      </w:r>
    </w:p>
    <w:p>
      <w:pPr>
        <w:spacing w:after="60"/>
        <w:jc w:val="both"/>
      </w:pPr>
      <w:r>
        <w:rPr>
          <w:b w:val="0"/>
          <w:i/>
        </w:rPr>
        <w:t>Слава Горе, сыну Шачи, пляшущему благой пляской: Шриваса, Рамананда, Мукунда, Васу поют; гремят мриданга и мандиры; кто умащает Гору сандалом, кто надевает гирлянду малати; одни зовут Его Рамой, другие — Кандарпой, милым Радхе, а поэт знает одно: Он — жизнь Гададхары. Мангалачарана — вторая пада ПК. Рага камода.</w:t>
      </w:r>
      <w:r>
        <w:rPr>
          <w:b w:val="0"/>
          <w:i w:val="0"/>
          <w:vertAlign w:val="superscript"/>
        </w:rPr>
        <w:t>9</w:t>
      </w:r>
    </w:p>
    <w:p>
      <w:pPr>
        <w:spacing w:after="60"/>
        <w:ind w:left="567"/>
      </w:pPr>
      <w:r>
        <w:rPr>
          <w:rFonts w:cs="Noto Serif Bengali" w:hAnsi="Noto Serif Bengali"/>
          <w:sz w:val="24"/>
        </w:rPr>
        <w:t>জয় রে জয় রে গোরা শ্রীশচী-নন্দন</w:t>
      </w:r>
      <w:r>
        <w:br/>
      </w:r>
      <w:r>
        <w:rPr>
          <w:rFonts w:cs="Noto Serif Bengali" w:hAnsi="Noto Serif Bengali"/>
          <w:sz w:val="24"/>
        </w:rPr>
        <w:t>মঙ্গল নটন সুঠান রে ।</w:t>
      </w:r>
      <w:r>
        <w:br/>
      </w:r>
      <w:r>
        <w:rPr>
          <w:rFonts w:cs="Noto Serif Bengali" w:hAnsi="Noto Serif Bengali"/>
          <w:sz w:val="24"/>
        </w:rPr>
        <w:t>কীর্ত্তন-আনন্দে শ্রীবাস রামানন্দে</w:t>
      </w:r>
      <w:r>
        <w:br/>
      </w:r>
      <w:r>
        <w:rPr>
          <w:rFonts w:cs="Noto Serif Bengali" w:hAnsi="Noto Serif Bengali"/>
          <w:sz w:val="24"/>
        </w:rPr>
        <w:t>মুকুন্দ বাসু গুণ-গান রে ॥</w:t>
      </w:r>
    </w:p>
    <w:p>
      <w:pPr>
        <w:spacing w:after="60"/>
        <w:jc w:val="both"/>
      </w:pPr>
      <w:r>
        <w:rPr>
          <w:b w:val="0"/>
          <w:i/>
        </w:rPr>
        <w:t>jaya re jaya re gorā śrīśacī-nandana</w:t>
      </w:r>
      <w:r>
        <w:br/>
      </w:r>
      <w:r>
        <w:rPr>
          <w:b w:val="0"/>
          <w:i/>
        </w:rPr>
        <w:t>maṅgala naṭana suṭhāna re |</w:t>
      </w:r>
      <w:r>
        <w:br/>
      </w:r>
      <w:r>
        <w:rPr>
          <w:b w:val="0"/>
          <w:i/>
        </w:rPr>
        <w:t>kīrttana-ānande śrībāsa rāmānande</w:t>
      </w:r>
      <w:r>
        <w:br/>
      </w:r>
      <w:r>
        <w:rPr>
          <w:b w:val="0"/>
          <w:i/>
        </w:rPr>
        <w:t>mukunda bāsu guṇa-gāna re ||</w:t>
      </w:r>
    </w:p>
    <w:p>
      <w:pPr>
        <w:spacing w:after="60"/>
        <w:jc w:val="both"/>
      </w:pPr>
      <w:r>
        <w:rPr>
          <w:b w:val="0"/>
          <w:i/>
        </w:rPr>
        <w:t>Пословно:</w:t>
      </w:r>
      <w:r>
        <w:t xml:space="preserve"> джая ре джая ре — слава, слава; гора — Горе; шри-шачи-нандана — сыну Шри Шачи; мангала натана — в благой пляске; сутхана — прекрасному; ре — (частица припева); киртана-ананде — в блаженстве киртана; шрибаса рамананде — Шриваса и Рамананда; мукунда басу — Мукунда и Васу; гуна-гана — поют достоинства</w:t>
      </w:r>
    </w:p>
    <w:p>
      <w:pPr>
        <w:spacing w:after="60"/>
        <w:ind w:left="567"/>
        <w:jc w:val="both"/>
      </w:pPr>
      <w:r>
        <w:rPr>
          <w:sz w:val="20"/>
        </w:rPr>
        <w:t xml:space="preserve">Разночтения: ПК — т. 1, PDF с. 13 (печ. с. 2), 1-й паллав, </w:t>
      </w:r>
      <w:r>
        <w:rPr>
          <w:rFonts w:ascii="Noto Serif Bengali" w:hAnsi="Noto Serif Bengali" w:cs="Noto Serif Bengali"/>
          <w:sz w:val="20"/>
        </w:rPr>
        <w:t>কামোদ</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কামোদ মল্লার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মল্লার</w:t>
      </w:r>
      <w:r>
        <w:rPr>
          <w:sz w:val="20"/>
        </w:rPr>
        <w:t>»), рук. П-Р-Са № 1, П-Р 1.3 и 38.1. «</w:t>
      </w:r>
      <w:r>
        <w:rPr>
          <w:rFonts w:ascii="Noto Serif Bengali" w:hAnsi="Noto Serif Bengali" w:cs="Noto Serif Bengali"/>
          <w:sz w:val="20"/>
        </w:rPr>
        <w:t>সুঠান রে</w:t>
      </w:r>
      <w:r>
        <w:rPr>
          <w:sz w:val="20"/>
        </w:rPr>
        <w:t>», «</w:t>
      </w:r>
      <w:r>
        <w:rPr>
          <w:rFonts w:ascii="Noto Serif Bengali" w:hAnsi="Noto Serif Bengali" w:cs="Noto Serif Bengali"/>
          <w:sz w:val="20"/>
        </w:rPr>
        <w:t>গুণ</w:t>
      </w:r>
      <w:r>
        <w:rPr>
          <w:sz w:val="20"/>
        </w:rPr>
        <w:t>-</w:t>
      </w:r>
      <w:r>
        <w:rPr>
          <w:rFonts w:ascii="Noto Serif Bengali" w:hAnsi="Noto Serif Bengali" w:cs="Noto Serif Bengali"/>
          <w:sz w:val="20"/>
        </w:rPr>
        <w:t>গান রে</w:t>
      </w:r>
      <w:r>
        <w:rPr>
          <w:sz w:val="20"/>
        </w:rPr>
        <w:t xml:space="preserve">» — так П-Р;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সুঠান</w:t>
      </w:r>
      <w:r>
        <w:rPr>
          <w:sz w:val="20"/>
        </w:rPr>
        <w:t>», «</w:t>
      </w:r>
      <w:r>
        <w:rPr>
          <w:rFonts w:ascii="Noto Serif Bengali" w:hAnsi="Noto Serif Bengali" w:cs="Noto Serif Bengali"/>
          <w:sz w:val="20"/>
        </w:rPr>
        <w:t>গুণ</w:t>
      </w:r>
      <w:r>
        <w:rPr>
          <w:sz w:val="20"/>
        </w:rPr>
        <w:t>-</w:t>
      </w:r>
      <w:r>
        <w:rPr>
          <w:rFonts w:ascii="Noto Serif Bengali" w:hAnsi="Noto Serif Bengali" w:cs="Noto Serif Bengali"/>
          <w:sz w:val="20"/>
        </w:rPr>
        <w:t>গান</w:t>
      </w:r>
      <w:r>
        <w:rPr>
          <w:sz w:val="20"/>
        </w:rPr>
        <w:t xml:space="preserve">». КГЧ (30.1, </w:t>
      </w:r>
      <w:r>
        <w:rPr>
          <w:rFonts w:ascii="Noto Serif Bengali" w:hAnsi="Noto Serif Bengali" w:cs="Noto Serif Bengali"/>
          <w:sz w:val="20"/>
        </w:rPr>
        <w:t>কেদার</w:t>
      </w:r>
      <w:r>
        <w:rPr>
          <w:sz w:val="20"/>
        </w:rPr>
        <w:t>): «</w:t>
      </w:r>
      <w:r>
        <w:rPr>
          <w:rFonts w:ascii="Noto Serif Bengali" w:hAnsi="Noto Serif Bengali" w:cs="Noto Serif Bengali"/>
          <w:sz w:val="20"/>
        </w:rPr>
        <w:t>জয় রে জয় রে গোরা শ্রীশচীনন্দন মঙ্গল নটন সুঠান</w:t>
      </w:r>
      <w:r>
        <w:rPr>
          <w:sz w:val="20"/>
        </w:rPr>
        <w:t xml:space="preserve">। </w:t>
      </w:r>
      <w:r>
        <w:rPr>
          <w:rFonts w:ascii="Noto Serif Bengali" w:hAnsi="Noto Serif Bengali" w:cs="Noto Serif Bengali"/>
          <w:sz w:val="20"/>
        </w:rPr>
        <w:t>কীর্তন</w:t>
      </w:r>
      <w:r>
        <w:rPr>
          <w:sz w:val="20"/>
        </w:rPr>
        <w:t>-</w:t>
      </w:r>
      <w:r>
        <w:rPr>
          <w:rFonts w:ascii="Noto Serif Bengali" w:hAnsi="Noto Serif Bengali" w:cs="Noto Serif Bengali"/>
          <w:sz w:val="20"/>
        </w:rPr>
        <w:t>আনন্দে শ্রীবাস রামানন্দে মুকুন্দ বাসু গুণ গান</w:t>
      </w:r>
      <w:r>
        <w:rPr>
          <w:sz w:val="20"/>
        </w:rPr>
        <w:t xml:space="preserve">». ГПТ1 (с. 4, № 4, </w:t>
      </w:r>
      <w:r>
        <w:rPr>
          <w:rFonts w:ascii="Noto Serif Bengali" w:hAnsi="Noto Serif Bengali" w:cs="Noto Serif Bengali"/>
          <w:sz w:val="20"/>
        </w:rPr>
        <w:t>কেদার বা মঙ্গল</w:t>
      </w:r>
      <w:r>
        <w:rPr>
          <w:sz w:val="20"/>
        </w:rPr>
        <w:t>): с «</w:t>
      </w:r>
      <w:r>
        <w:rPr>
          <w:rFonts w:ascii="Noto Serif Bengali" w:hAnsi="Noto Serif Bengali" w:cs="Noto Serif Bengali"/>
          <w:sz w:val="20"/>
        </w:rPr>
        <w:t>রে</w:t>
      </w:r>
      <w:r>
        <w:rPr>
          <w:sz w:val="20"/>
        </w:rPr>
        <w:t>», «</w:t>
      </w:r>
      <w:r>
        <w:rPr>
          <w:rFonts w:ascii="Noto Serif Bengali" w:hAnsi="Noto Serif Bengali" w:cs="Noto Serif Bengali"/>
          <w:sz w:val="20"/>
        </w:rPr>
        <w:t>মুকুন্দ বাসু গুণ গান রে</w:t>
      </w:r>
      <w:r>
        <w:rPr>
          <w:sz w:val="20"/>
        </w:rPr>
        <w:t>».</w:t>
      </w:r>
    </w:p>
    <w:p>
      <w:pPr>
        <w:spacing w:after="60"/>
        <w:ind w:left="510" w:hanging="510"/>
      </w:pPr>
      <w:r>
        <w:rPr>
          <w:b/>
          <w:i w:val="0"/>
        </w:rPr>
        <w:t>3.1.</w:t>
      </w:r>
      <w:r>
        <w:t xml:space="preserve"> Слава, слава Горе, сыну Шри Шачи,</w:t>
      </w:r>
      <w:r>
        <w:br/>
      </w:r>
      <w:r>
        <w:t>прекрасному в благой пляске!</w:t>
      </w:r>
      <w:r>
        <w:br/>
      </w:r>
      <w:r>
        <w:t>В блаженстве киртана Шриваса и Рамананда,</w:t>
      </w:r>
      <w:r>
        <w:br/>
      </w:r>
      <w:r>
        <w:t>Мукунда и Васу поют Его достоинства.</w:t>
      </w:r>
      <w:r>
        <w:rPr>
          <w:b w:val="0"/>
          <w:i w:val="0"/>
          <w:vertAlign w:val="superscript"/>
        </w:rPr>
        <w:t>10</w:t>
      </w:r>
    </w:p>
    <w:p>
      <w:pPr>
        <w:spacing w:after="60"/>
        <w:ind w:left="567"/>
      </w:pPr>
      <w:r>
        <w:rPr>
          <w:rFonts w:cs="Noto Serif Bengali" w:hAnsi="Noto Serif Bengali"/>
          <w:sz w:val="24"/>
        </w:rPr>
        <w:t>দাং দ্রিমিকি দ্রিমি মাদল বাজত</w:t>
      </w:r>
      <w:r>
        <w:br/>
      </w:r>
      <w:r>
        <w:rPr>
          <w:rFonts w:cs="Noto Serif Bengali" w:hAnsi="Noto Serif Bengali"/>
          <w:sz w:val="24"/>
        </w:rPr>
        <w:t>মধুর মঞ্জীর রসাল রে ।</w:t>
      </w:r>
      <w:r>
        <w:br/>
      </w:r>
      <w:r>
        <w:rPr>
          <w:rFonts w:cs="Noto Serif Bengali" w:hAnsi="Noto Serif Bengali"/>
          <w:sz w:val="24"/>
        </w:rPr>
        <w:t>শঙ্খ করতাল ঘণ্টারব ভেল</w:t>
      </w:r>
      <w:r>
        <w:br/>
      </w:r>
      <w:r>
        <w:rPr>
          <w:rFonts w:cs="Noto Serif Bengali" w:hAnsi="Noto Serif Bengali"/>
          <w:sz w:val="24"/>
        </w:rPr>
        <w:t>মিলল পদতলে তাল রে ॥</w:t>
      </w:r>
    </w:p>
    <w:p>
      <w:pPr>
        <w:spacing w:after="60"/>
        <w:jc w:val="both"/>
      </w:pPr>
      <w:r>
        <w:rPr>
          <w:b w:val="0"/>
          <w:i/>
        </w:rPr>
        <w:t>dāṃ drimiki drimi mādala bājata</w:t>
      </w:r>
      <w:r>
        <w:br/>
      </w:r>
      <w:r>
        <w:rPr>
          <w:b w:val="0"/>
          <w:i/>
        </w:rPr>
        <w:t>madhura mañjīra rasāla re |</w:t>
      </w:r>
      <w:r>
        <w:br/>
      </w:r>
      <w:r>
        <w:rPr>
          <w:b w:val="0"/>
          <w:i/>
        </w:rPr>
        <w:t>śaṅkha karatāla ghaṇṭāraba bhela</w:t>
      </w:r>
      <w:r>
        <w:br/>
      </w:r>
      <w:r>
        <w:rPr>
          <w:b w:val="0"/>
          <w:i/>
        </w:rPr>
        <w:t>milala padatale tāla re ||</w:t>
      </w:r>
    </w:p>
    <w:p>
      <w:pPr>
        <w:spacing w:after="60"/>
        <w:jc w:val="both"/>
      </w:pPr>
      <w:r>
        <w:rPr>
          <w:b w:val="0"/>
          <w:i/>
        </w:rPr>
        <w:t>Пословно:</w:t>
      </w:r>
      <w:r>
        <w:t xml:space="preserve"> данг дримики дрими — (звук мадала); мадала баджата — звучит мадал; мадхура — сладко; манджира — мандиры (тарелочки); расала — звенят упоительно; шанкха — раковина; каратала — караталы; гхантараба — звон колокольцев; бхела — раздаётся; милала — слился; падатале тала — с ритмом стоп</w:t>
      </w:r>
    </w:p>
    <w:p>
      <w:pPr>
        <w:spacing w:after="60"/>
        <w:ind w:left="567"/>
        <w:jc w:val="both"/>
      </w:pPr>
      <w:r>
        <w:rPr>
          <w:sz w:val="20"/>
        </w:rPr>
        <w:t>Разночтения: «</w:t>
      </w:r>
      <w:r>
        <w:rPr>
          <w:rFonts w:ascii="Noto Serif Bengali" w:hAnsi="Noto Serif Bengali" w:cs="Noto Serif Bengali"/>
          <w:sz w:val="20"/>
        </w:rPr>
        <w:t>দাং দ্রিমিকি দ্রিমি</w:t>
      </w:r>
      <w:r>
        <w:rPr>
          <w:sz w:val="20"/>
        </w:rPr>
        <w:t>» (</w:t>
      </w:r>
      <w:r>
        <w:rPr>
          <w:rFonts w:ascii="Noto Serif Bengali" w:hAnsi="Noto Serif Bengali" w:cs="Noto Serif Bengali"/>
          <w:sz w:val="20"/>
        </w:rPr>
        <w:t>গ</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দাং দ্রিমিকি দ্রিমি দ্রিমি</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তা দ্রিমি কি দ্রিমি</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1.3: «</w:t>
      </w:r>
      <w:r>
        <w:rPr>
          <w:rFonts w:ascii="Noto Serif Bengali" w:hAnsi="Noto Serif Bengali" w:cs="Noto Serif Bengali"/>
          <w:sz w:val="20"/>
        </w:rPr>
        <w:t>দ্রিমিকি দ্রিমিকি দ্রিমি</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38.1: «</w:t>
      </w:r>
      <w:r>
        <w:rPr>
          <w:rFonts w:ascii="Noto Serif Bengali" w:hAnsi="Noto Serif Bengali" w:cs="Noto Serif Bengali"/>
          <w:sz w:val="20"/>
        </w:rPr>
        <w:t>দাং দ্রিমি দ্রিমি</w:t>
      </w:r>
      <w:r>
        <w:rPr>
          <w:sz w:val="20"/>
        </w:rPr>
        <w:t>». «</w:t>
      </w:r>
      <w:r>
        <w:rPr>
          <w:rFonts w:ascii="Noto Serif Bengali" w:hAnsi="Noto Serif Bengali" w:cs="Noto Serif Bengali"/>
          <w:sz w:val="20"/>
        </w:rPr>
        <w:t>মঞ্জীর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38.1: «</w:t>
      </w:r>
      <w:r>
        <w:rPr>
          <w:rFonts w:ascii="Noto Serif Bengali" w:hAnsi="Noto Serif Bengali" w:cs="Noto Serif Bengali"/>
          <w:sz w:val="20"/>
        </w:rPr>
        <w:t>মন্দিরা</w:t>
      </w:r>
      <w:r>
        <w:rPr>
          <w:sz w:val="20"/>
        </w:rPr>
        <w:t>». КГЧ: «</w:t>
      </w:r>
      <w:r>
        <w:rPr>
          <w:rFonts w:ascii="Noto Serif Bengali" w:hAnsi="Noto Serif Bengali" w:cs="Noto Serif Bengali"/>
          <w:sz w:val="20"/>
        </w:rPr>
        <w:t>দ্রাং দ্রিমিকি দ্রিমি মাদল বাজত মধুর মন্দীর রসাল</w:t>
      </w:r>
      <w:r>
        <w:rPr>
          <w:sz w:val="20"/>
        </w:rPr>
        <w:t xml:space="preserve">। </w:t>
      </w:r>
      <w:r>
        <w:rPr>
          <w:rFonts w:ascii="Noto Serif Bengali" w:hAnsi="Noto Serif Bengali" w:cs="Noto Serif Bengali"/>
          <w:sz w:val="20"/>
        </w:rPr>
        <w:t>শঙ্খ করতাল ঘণ্টা</w:t>
      </w:r>
      <w:r>
        <w:rPr>
          <w:sz w:val="20"/>
        </w:rPr>
        <w:t>-</w:t>
      </w:r>
      <w:r>
        <w:rPr>
          <w:rFonts w:ascii="Noto Serif Bengali" w:hAnsi="Noto Serif Bengali" w:cs="Noto Serif Bengali"/>
          <w:sz w:val="20"/>
        </w:rPr>
        <w:t>রব ভেল মিলল পদতল</w:t>
      </w:r>
      <w:r>
        <w:rPr>
          <w:sz w:val="20"/>
        </w:rPr>
        <w:t>-</w:t>
      </w:r>
      <w:r>
        <w:rPr>
          <w:rFonts w:ascii="Noto Serif Bengali" w:hAnsi="Noto Serif Bengali" w:cs="Noto Serif Bengali"/>
          <w:sz w:val="20"/>
        </w:rPr>
        <w:t>তাল</w:t>
      </w:r>
      <w:r>
        <w:rPr>
          <w:sz w:val="20"/>
        </w:rPr>
        <w:t>». ГПТ1: «</w:t>
      </w:r>
      <w:r>
        <w:rPr>
          <w:rFonts w:ascii="Noto Serif Bengali" w:hAnsi="Noto Serif Bengali" w:cs="Noto Serif Bengali"/>
          <w:sz w:val="20"/>
        </w:rPr>
        <w:t>দ্রাং দ্রাং দ্রিমি দ্রিমি</w:t>
      </w:r>
      <w:r>
        <w:rPr>
          <w:sz w:val="20"/>
        </w:rPr>
        <w:t xml:space="preserve">… </w:t>
      </w:r>
      <w:r>
        <w:rPr>
          <w:rFonts w:ascii="Noto Serif Bengali" w:hAnsi="Noto Serif Bengali" w:cs="Noto Serif Bengali"/>
          <w:sz w:val="20"/>
        </w:rPr>
        <w:t>মধুর মন্দিরা রসাল রে</w:t>
      </w:r>
      <w:r>
        <w:rPr>
          <w:sz w:val="20"/>
        </w:rPr>
        <w:t xml:space="preserve">… </w:t>
      </w:r>
      <w:r>
        <w:rPr>
          <w:rFonts w:ascii="Noto Serif Bengali" w:hAnsi="Noto Serif Bengali" w:cs="Noto Serif Bengali"/>
          <w:sz w:val="20"/>
        </w:rPr>
        <w:t>ঘণ্টারব ভাল</w:t>
      </w:r>
      <w:r>
        <w:rPr>
          <w:sz w:val="20"/>
        </w:rPr>
        <w:t xml:space="preserve">, </w:t>
      </w:r>
      <w:r>
        <w:rPr>
          <w:rFonts w:ascii="Noto Serif Bengali" w:hAnsi="Noto Serif Bengali" w:cs="Noto Serif Bengali"/>
          <w:sz w:val="20"/>
        </w:rPr>
        <w:t>মিলন পদতলে তাল রে</w:t>
      </w:r>
      <w:r>
        <w:rPr>
          <w:sz w:val="20"/>
        </w:rPr>
        <w:t>».</w:t>
      </w:r>
    </w:p>
    <w:p>
      <w:pPr>
        <w:spacing w:after="60"/>
        <w:ind w:left="510" w:hanging="510"/>
      </w:pPr>
      <w:r>
        <w:rPr>
          <w:b/>
          <w:i w:val="0"/>
        </w:rPr>
        <w:t>3.2.</w:t>
      </w:r>
      <w:r>
        <w:t xml:space="preserve"> «Данг дримики дрими» — бьёт мадал,</w:t>
      </w:r>
      <w:r>
        <w:br/>
      </w:r>
      <w:r>
        <w:t>сладко звенят мандиры,</w:t>
      </w:r>
      <w:r>
        <w:br/>
      </w:r>
      <w:r>
        <w:t>гремят раковины, караталы и колокольцы,</w:t>
      </w:r>
      <w:r>
        <w:br/>
      </w:r>
      <w:r>
        <w:t>сливаясь с ритмом Его стоп.</w:t>
      </w:r>
      <w:r>
        <w:rPr>
          <w:b w:val="0"/>
          <w:i w:val="0"/>
          <w:vertAlign w:val="superscript"/>
        </w:rPr>
        <w:t>11</w:t>
      </w:r>
    </w:p>
    <w:p>
      <w:pPr>
        <w:spacing w:after="60"/>
        <w:ind w:left="567"/>
      </w:pPr>
      <w:r>
        <w:rPr>
          <w:rFonts w:cs="Noto Serif Bengali" w:hAnsi="Noto Serif Bengali"/>
          <w:sz w:val="24"/>
        </w:rPr>
        <w:t>কো দেই গোরা-অঙ্গে সুগন্ধি চন্দন</w:t>
      </w:r>
      <w:r>
        <w:br/>
      </w:r>
      <w:r>
        <w:rPr>
          <w:rFonts w:cs="Noto Serif Bengali" w:hAnsi="Noto Serif Bengali"/>
          <w:sz w:val="24"/>
        </w:rPr>
        <w:t>কো দেই মালতী-মাল রে ।</w:t>
      </w:r>
      <w:r>
        <w:br/>
      </w:r>
      <w:r>
        <w:rPr>
          <w:rFonts w:cs="Noto Serif Bengali" w:hAnsi="Noto Serif Bengali"/>
          <w:sz w:val="24"/>
        </w:rPr>
        <w:t>পিরিতি-ফুল-শরে মরম ভেদল</w:t>
      </w:r>
      <w:r>
        <w:br/>
      </w:r>
      <w:r>
        <w:rPr>
          <w:rFonts w:cs="Noto Serif Bengali" w:hAnsi="Noto Serif Bengali"/>
          <w:sz w:val="24"/>
        </w:rPr>
        <w:t>ভাবে সহচর ভোর রে ॥</w:t>
      </w:r>
    </w:p>
    <w:p>
      <w:pPr>
        <w:spacing w:after="60"/>
        <w:jc w:val="both"/>
      </w:pPr>
      <w:r>
        <w:rPr>
          <w:b w:val="0"/>
          <w:i/>
        </w:rPr>
        <w:t>ko dei gorā-aṅge sugandhi candana</w:t>
      </w:r>
      <w:r>
        <w:br/>
      </w:r>
      <w:r>
        <w:rPr>
          <w:b w:val="0"/>
          <w:i/>
        </w:rPr>
        <w:t>ko dei mālatī-māla re |</w:t>
      </w:r>
      <w:r>
        <w:br/>
      </w:r>
      <w:r>
        <w:rPr>
          <w:b w:val="0"/>
          <w:i/>
        </w:rPr>
        <w:t>piriti-phula-śare marama bhedala</w:t>
      </w:r>
      <w:r>
        <w:br/>
      </w:r>
      <w:r>
        <w:rPr>
          <w:b w:val="0"/>
          <w:i/>
        </w:rPr>
        <w:t>bhābe sahacara bhora re ||</w:t>
      </w:r>
    </w:p>
    <w:p>
      <w:pPr>
        <w:spacing w:after="60"/>
        <w:jc w:val="both"/>
      </w:pPr>
      <w:r>
        <w:rPr>
          <w:b w:val="0"/>
          <w:i/>
        </w:rPr>
        <w:t>Пословно:</w:t>
      </w:r>
      <w:r>
        <w:t xml:space="preserve"> ко дэи — кто наносит; гора-анге — на тело Горы; сугандхи чандана — благовонный сандал; ко дэи — кто надевает; малати-мала — гирлянду малати; пирити-пхула-шаре — стрелой-цветком любви; марама бхедала — пронзено сердце; бхаве — в бхаве; сахачара — спутники; бхора — забылись</w:t>
      </w:r>
    </w:p>
    <w:p>
      <w:pPr>
        <w:spacing w:after="60"/>
        <w:ind w:left="567"/>
        <w:jc w:val="both"/>
      </w:pPr>
      <w:r>
        <w:rPr>
          <w:sz w:val="20"/>
        </w:rPr>
        <w:t>Разночтения: «</w:t>
      </w:r>
      <w:r>
        <w:rPr>
          <w:rFonts w:ascii="Noto Serif Bengali" w:hAnsi="Noto Serif Bengali" w:cs="Noto Serif Bengali"/>
          <w:sz w:val="20"/>
        </w:rPr>
        <w:t>সুগন্ধি</w:t>
      </w:r>
      <w:r>
        <w:rPr>
          <w:sz w:val="20"/>
        </w:rPr>
        <w:t>» — в скане ПК слово частично неразборчиво; по КГЧ и ГПТ1. «</w:t>
      </w:r>
      <w:r>
        <w:rPr>
          <w:rFonts w:ascii="Noto Serif Bengali" w:hAnsi="Noto Serif Bengali" w:cs="Noto Serif Bengali"/>
          <w:sz w:val="20"/>
        </w:rPr>
        <w:t>কো দেই গোরা</w:t>
      </w:r>
      <w:r>
        <w:rPr>
          <w:sz w:val="20"/>
        </w:rPr>
        <w:t>-</w:t>
      </w:r>
      <w:r>
        <w:rPr>
          <w:rFonts w:ascii="Noto Serif Bengali" w:hAnsi="Noto Serif Bengali" w:cs="Noto Serif Bengali"/>
          <w:sz w:val="20"/>
        </w:rPr>
        <w:t>অঙ্গে</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38.1: «</w:t>
      </w:r>
      <w:r>
        <w:rPr>
          <w:rFonts w:ascii="Noto Serif Bengali" w:hAnsi="Noto Serif Bengali" w:cs="Noto Serif Bengali"/>
          <w:sz w:val="20"/>
        </w:rPr>
        <w:t>গোরা অঙ্গে কোই দেই চন্দন গন্ধ করবির</w:t>
      </w:r>
      <w:r>
        <w:rPr>
          <w:sz w:val="20"/>
        </w:rPr>
        <w:t>». «</w:t>
      </w:r>
      <w:r>
        <w:rPr>
          <w:rFonts w:ascii="Noto Serif Bengali" w:hAnsi="Noto Serif Bengali" w:cs="Noto Serif Bengali"/>
          <w:sz w:val="20"/>
        </w:rPr>
        <w:t>সহচর</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সহচরি</w:t>
      </w:r>
      <w:r>
        <w:rPr>
          <w:sz w:val="20"/>
        </w:rPr>
        <w:t>». «</w:t>
      </w:r>
      <w:r>
        <w:rPr>
          <w:rFonts w:ascii="Noto Serif Bengali" w:hAnsi="Noto Serif Bengali" w:cs="Noto Serif Bengali"/>
          <w:sz w:val="20"/>
        </w:rPr>
        <w:t>ভোর 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38.1: «</w:t>
      </w:r>
      <w:r>
        <w:rPr>
          <w:rFonts w:ascii="Noto Serif Bengali" w:hAnsi="Noto Serif Bengali" w:cs="Noto Serif Bengali"/>
          <w:sz w:val="20"/>
        </w:rPr>
        <w:t>কোর রে</w:t>
      </w:r>
      <w:r>
        <w:rPr>
          <w:sz w:val="20"/>
        </w:rPr>
        <w:t>». КГЧ: «</w:t>
      </w:r>
      <w:r>
        <w:rPr>
          <w:rFonts w:ascii="Noto Serif Bengali" w:hAnsi="Noto Serif Bengali" w:cs="Noto Serif Bengali"/>
          <w:sz w:val="20"/>
        </w:rPr>
        <w:t>কো দেই গোরা</w:t>
      </w:r>
      <w:r>
        <w:rPr>
          <w:sz w:val="20"/>
        </w:rPr>
        <w:t>-</w:t>
      </w:r>
      <w:r>
        <w:rPr>
          <w:rFonts w:ascii="Noto Serif Bengali" w:hAnsi="Noto Serif Bengali" w:cs="Noto Serif Bengali"/>
          <w:sz w:val="20"/>
        </w:rPr>
        <w:t>অঙ্গে সুগন্ধি চন্দন কো দেই মালতী</w:t>
      </w:r>
      <w:r>
        <w:rPr>
          <w:sz w:val="20"/>
        </w:rPr>
        <w:t>-</w:t>
      </w:r>
      <w:r>
        <w:rPr>
          <w:rFonts w:ascii="Noto Serif Bengali" w:hAnsi="Noto Serif Bengali" w:cs="Noto Serif Bengali"/>
          <w:sz w:val="20"/>
        </w:rPr>
        <w:t>মাল</w:t>
      </w:r>
      <w:r>
        <w:rPr>
          <w:sz w:val="20"/>
        </w:rPr>
        <w:t xml:space="preserve">। </w:t>
      </w:r>
      <w:r>
        <w:rPr>
          <w:rFonts w:ascii="Noto Serif Bengali" w:hAnsi="Noto Serif Bengali" w:cs="Noto Serif Bengali"/>
          <w:sz w:val="20"/>
        </w:rPr>
        <w:t>পিরীতি ফুল</w:t>
      </w:r>
      <w:r>
        <w:rPr>
          <w:sz w:val="20"/>
        </w:rPr>
        <w:t>-</w:t>
      </w:r>
      <w:r>
        <w:rPr>
          <w:rFonts w:ascii="Noto Serif Bengali" w:hAnsi="Noto Serif Bengali" w:cs="Noto Serif Bengali"/>
          <w:sz w:val="20"/>
        </w:rPr>
        <w:t>শরে মরম ভেদল ভাবে সহচর ভোর</w:t>
      </w:r>
      <w:r>
        <w:rPr>
          <w:sz w:val="20"/>
        </w:rPr>
        <w:t>». ГПТ1: «</w:t>
      </w:r>
      <w:r>
        <w:rPr>
          <w:rFonts w:ascii="Noto Serif Bengali" w:hAnsi="Noto Serif Bengali" w:cs="Noto Serif Bengali"/>
          <w:sz w:val="20"/>
        </w:rPr>
        <w:t>কোই দেই অঙ্গে</w:t>
      </w:r>
      <w:r>
        <w:rPr>
          <w:sz w:val="20"/>
        </w:rPr>
        <w:t xml:space="preserve">, </w:t>
      </w:r>
      <w:r>
        <w:rPr>
          <w:rFonts w:ascii="Noto Serif Bengali" w:hAnsi="Noto Serif Bengali" w:cs="Noto Serif Bengali"/>
          <w:sz w:val="20"/>
        </w:rPr>
        <w:t>সুগন্ধি চন্দন</w:t>
      </w:r>
      <w:r>
        <w:rPr>
          <w:sz w:val="20"/>
        </w:rPr>
        <w:t xml:space="preserve">, </w:t>
      </w:r>
      <w:r>
        <w:rPr>
          <w:rFonts w:ascii="Noto Serif Bengali" w:hAnsi="Noto Serif Bengali" w:cs="Noto Serif Bengali"/>
          <w:sz w:val="20"/>
        </w:rPr>
        <w:t>কোই দেই মালতীমাল রে</w:t>
      </w:r>
      <w:r>
        <w:rPr>
          <w:sz w:val="20"/>
        </w:rPr>
        <w:t>».</w:t>
      </w:r>
    </w:p>
    <w:p>
      <w:pPr>
        <w:spacing w:after="60"/>
        <w:ind w:left="510" w:hanging="510"/>
      </w:pPr>
      <w:r>
        <w:rPr>
          <w:b/>
          <w:i w:val="0"/>
        </w:rPr>
        <w:t>3.3.</w:t>
      </w:r>
      <w:r>
        <w:t xml:space="preserve"> Кто умащает тело Горы благовонным сандалом,</w:t>
      </w:r>
      <w:r>
        <w:br/>
      </w:r>
      <w:r>
        <w:t>кто надевает гирлянду малати;</w:t>
      </w:r>
      <w:r>
        <w:br/>
      </w:r>
      <w:r>
        <w:t>стрелой-цветком любви пронзены их сердца —</w:t>
      </w:r>
      <w:r>
        <w:br/>
      </w:r>
      <w:r>
        <w:t>спутники забылись в бхаве.</w:t>
      </w:r>
      <w:r>
        <w:rPr>
          <w:b w:val="0"/>
          <w:i w:val="0"/>
          <w:vertAlign w:val="superscript"/>
        </w:rPr>
        <w:t>12</w:t>
      </w:r>
    </w:p>
    <w:p>
      <w:pPr>
        <w:spacing w:after="60"/>
        <w:ind w:left="567"/>
      </w:pPr>
      <w:r>
        <w:rPr>
          <w:rFonts w:cs="Noto Serif Bengali" w:hAnsi="Noto Serif Bengali"/>
          <w:sz w:val="24"/>
        </w:rPr>
        <w:t>কোই বোলে গোরা জানকী-বল্লভ</w:t>
      </w:r>
      <w:r>
        <w:br/>
      </w:r>
      <w:r>
        <w:rPr>
          <w:rFonts w:cs="Noto Serif Bengali" w:hAnsi="Noto Serif Bengali"/>
          <w:sz w:val="24"/>
        </w:rPr>
        <w:t>রাধার প্রিয় পাঁচবাণ রে ।</w:t>
      </w:r>
      <w:r>
        <w:br/>
      </w:r>
      <w:r>
        <w:rPr>
          <w:rFonts w:cs="Noto Serif Bengali" w:hAnsi="Noto Serif Bengali"/>
          <w:sz w:val="24"/>
        </w:rPr>
        <w:t>নয়নানন্দ মনে আন নাহি জানে</w:t>
      </w:r>
      <w:r>
        <w:br/>
      </w:r>
      <w:r>
        <w:rPr>
          <w:rFonts w:cs="Noto Serif Bengali" w:hAnsi="Noto Serif Bengali"/>
          <w:sz w:val="24"/>
        </w:rPr>
        <w:t>আমারি গদাধরের প্রাণ রে ॥</w:t>
      </w:r>
    </w:p>
    <w:p>
      <w:pPr>
        <w:spacing w:after="60"/>
        <w:jc w:val="both"/>
      </w:pPr>
      <w:r>
        <w:rPr>
          <w:b w:val="0"/>
          <w:i/>
        </w:rPr>
        <w:t>koi bole gorā jānakī-ballabha</w:t>
      </w:r>
      <w:r>
        <w:br/>
      </w:r>
      <w:r>
        <w:rPr>
          <w:b w:val="0"/>
          <w:i/>
        </w:rPr>
        <w:t>rādhāra priya pām̐cabāṇa re |</w:t>
      </w:r>
      <w:r>
        <w:br/>
      </w:r>
      <w:r>
        <w:rPr>
          <w:b w:val="0"/>
          <w:i/>
        </w:rPr>
        <w:t>nayanānanda mane āna nāhi jāne</w:t>
      </w:r>
      <w:r>
        <w:br/>
      </w:r>
      <w:r>
        <w:rPr>
          <w:b w:val="0"/>
          <w:i/>
        </w:rPr>
        <w:t>āmāri gadādharera prāṇa re ||</w:t>
      </w:r>
    </w:p>
    <w:p>
      <w:pPr>
        <w:spacing w:after="60"/>
        <w:jc w:val="both"/>
      </w:pPr>
      <w:r>
        <w:rPr>
          <w:b w:val="0"/>
          <w:i/>
        </w:rPr>
        <w:t>Пословно:</w:t>
      </w:r>
      <w:r>
        <w:t xml:space="preserve"> кои боле — одни говорят; гора — Гора; джанаки-баллабха — возлюбленный Джанаки (Рама); радхара прия — милый Радхе; панчабана — Пятистрельный (Кандарпа); наянананда мане — сердце (ум) Наянананды; ана нахи джане — не знает иного; амари гададхарера прана — жизнь моего Гададхары</w:t>
      </w:r>
    </w:p>
    <w:p>
      <w:pPr>
        <w:spacing w:after="60"/>
        <w:ind w:left="567"/>
        <w:jc w:val="both"/>
      </w:pPr>
      <w:r>
        <w:rPr>
          <w:sz w:val="20"/>
        </w:rPr>
        <w:t>Разночтения: «</w:t>
      </w:r>
      <w:r>
        <w:rPr>
          <w:rFonts w:ascii="Noto Serif Bengali" w:hAnsi="Noto Serif Bengali" w:cs="Noto Serif Bengali"/>
          <w:sz w:val="20"/>
        </w:rPr>
        <w:t>বোলে</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w:t>
      </w:r>
      <w:r>
        <w:rPr>
          <w:rFonts w:ascii="Noto Serif Bengali" w:hAnsi="Noto Serif Bengali" w:cs="Noto Serif Bengali"/>
          <w:sz w:val="20"/>
        </w:rPr>
        <w:t>কহত</w:t>
      </w:r>
      <w:r>
        <w:rPr>
          <w:sz w:val="20"/>
        </w:rPr>
        <w:t>». «</w:t>
      </w:r>
      <w:r>
        <w:rPr>
          <w:rFonts w:ascii="Noto Serif Bengali" w:hAnsi="Noto Serif Bengali" w:cs="Noto Serif Bengali"/>
          <w:sz w:val="20"/>
        </w:rPr>
        <w:t>রে</w:t>
      </w:r>
      <w:r>
        <w:rPr>
          <w:sz w:val="20"/>
        </w:rPr>
        <w:t>» (</w:t>
      </w:r>
      <w:r>
        <w:rPr>
          <w:rFonts w:ascii="Noto Serif Bengali" w:hAnsi="Noto Serif Bengali" w:cs="Noto Serif Bengali"/>
          <w:sz w:val="20"/>
        </w:rPr>
        <w:t>পাঁচবাণ রে</w:t>
      </w:r>
      <w:r>
        <w:rPr>
          <w:sz w:val="20"/>
        </w:rPr>
        <w:t xml:space="preserve">) — нет в </w:t>
      </w:r>
      <w:r>
        <w:rPr>
          <w:rFonts w:ascii="Noto Serif Bengali" w:hAnsi="Noto Serif Bengali" w:cs="Noto Serif Bengali"/>
          <w:sz w:val="20"/>
        </w:rPr>
        <w:t>ক</w:t>
      </w:r>
      <w:r>
        <w:rPr>
          <w:sz w:val="20"/>
        </w:rPr>
        <w:t>. «</w:t>
      </w:r>
      <w:r>
        <w:rPr>
          <w:rFonts w:ascii="Noto Serif Bengali" w:hAnsi="Noto Serif Bengali" w:cs="Noto Serif Bengali"/>
          <w:sz w:val="20"/>
        </w:rPr>
        <w:t>আমারি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আমার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হামারি</w:t>
      </w:r>
      <w:r>
        <w:rPr>
          <w:sz w:val="20"/>
        </w:rPr>
        <w:t>». Метка «॥</w:t>
      </w:r>
      <w:r>
        <w:rPr>
          <w:rFonts w:ascii="Noto Serif Bengali" w:hAnsi="Noto Serif Bengali" w:cs="Noto Serif Bengali"/>
          <w:sz w:val="20"/>
        </w:rPr>
        <w:t>২</w:t>
      </w:r>
      <w:r>
        <w:rPr>
          <w:sz w:val="20"/>
        </w:rPr>
        <w:t>॥». КГЧ: «</w:t>
      </w:r>
      <w:r>
        <w:rPr>
          <w:rFonts w:ascii="Noto Serif Bengali" w:hAnsi="Noto Serif Bengali" w:cs="Noto Serif Bengali"/>
          <w:sz w:val="20"/>
        </w:rPr>
        <w:t>কোই কহত গোরা জানকী</w:t>
      </w:r>
      <w:r>
        <w:rPr>
          <w:sz w:val="20"/>
        </w:rPr>
        <w:t>-</w:t>
      </w:r>
      <w:r>
        <w:rPr>
          <w:rFonts w:ascii="Noto Serif Bengali" w:hAnsi="Noto Serif Bengali" w:cs="Noto Serif Bengali"/>
          <w:sz w:val="20"/>
        </w:rPr>
        <w:t>বল্লভ রাধার প্রিয় পাঁচবাণ</w:t>
      </w:r>
      <w:r>
        <w:rPr>
          <w:sz w:val="20"/>
        </w:rPr>
        <w:t xml:space="preserve">। </w:t>
      </w:r>
      <w:r>
        <w:rPr>
          <w:rFonts w:ascii="Noto Serif Bengali" w:hAnsi="Noto Serif Bengali" w:cs="Noto Serif Bengali"/>
          <w:sz w:val="20"/>
        </w:rPr>
        <w:t>নয়নানন্দের মনে আন নাহিক জানে আমার গদাধরের প্রাণ</w:t>
      </w:r>
      <w:r>
        <w:rPr>
          <w:sz w:val="20"/>
        </w:rPr>
        <w:t>». ГПТ1: «</w:t>
      </w:r>
      <w:r>
        <w:rPr>
          <w:rFonts w:ascii="Noto Serif Bengali" w:hAnsi="Noto Serif Bengali" w:cs="Noto Serif Bengali"/>
          <w:sz w:val="20"/>
        </w:rPr>
        <w:t>কেহ বোলে গোরা</w:t>
      </w:r>
      <w:r>
        <w:rPr>
          <w:sz w:val="20"/>
        </w:rPr>
        <w:t xml:space="preserve">, </w:t>
      </w:r>
      <w:r>
        <w:rPr>
          <w:rFonts w:ascii="Noto Serif Bengali" w:hAnsi="Noto Serif Bengali" w:cs="Noto Serif Bengali"/>
          <w:sz w:val="20"/>
        </w:rPr>
        <w:t>জানকীবল্লভ</w:t>
      </w:r>
      <w:r>
        <w:rPr>
          <w:sz w:val="20"/>
        </w:rPr>
        <w:t xml:space="preserve">… </w:t>
      </w:r>
      <w:r>
        <w:rPr>
          <w:rFonts w:ascii="Noto Serif Bengali" w:hAnsi="Noto Serif Bengali" w:cs="Noto Serif Bengali"/>
          <w:sz w:val="20"/>
        </w:rPr>
        <w:t>নয়নানন্দের মনে</w:t>
      </w:r>
      <w:r>
        <w:rPr>
          <w:sz w:val="20"/>
        </w:rPr>
        <w:t xml:space="preserve">, </w:t>
      </w:r>
      <w:r>
        <w:rPr>
          <w:rFonts w:ascii="Noto Serif Bengali" w:hAnsi="Noto Serif Bengali" w:cs="Noto Serif Bengali"/>
          <w:sz w:val="20"/>
        </w:rPr>
        <w:t>আন নাহি জানে</w:t>
      </w:r>
      <w:r>
        <w:rPr>
          <w:sz w:val="20"/>
        </w:rPr>
        <w:t xml:space="preserve">, </w:t>
      </w:r>
      <w:r>
        <w:rPr>
          <w:rFonts w:ascii="Noto Serif Bengali" w:hAnsi="Noto Serif Bengali" w:cs="Noto Serif Bengali"/>
          <w:sz w:val="20"/>
        </w:rPr>
        <w:t>আমার গদাধরের প্রাণ রে</w:t>
      </w:r>
      <w:r>
        <w:rPr>
          <w:sz w:val="20"/>
        </w:rPr>
        <w:t>».</w:t>
      </w:r>
    </w:p>
    <w:p>
      <w:pPr>
        <w:spacing w:after="60"/>
        <w:ind w:left="510" w:hanging="510"/>
      </w:pPr>
      <w:r>
        <w:rPr>
          <w:b/>
          <w:i w:val="0"/>
        </w:rPr>
        <w:t>3.4.</w:t>
      </w:r>
      <w:r>
        <w:t xml:space="preserve"> Одни говорят: Гора — возлюбленный Джанаки,</w:t>
      </w:r>
      <w:r>
        <w:br/>
      </w:r>
      <w:r>
        <w:t>другие — Пятистрельный, милый Радхе;</w:t>
      </w:r>
      <w:r>
        <w:br/>
      </w:r>
      <w:r>
        <w:t>сердце Наянананды не знает иного:</w:t>
      </w:r>
      <w:r>
        <w:br/>
      </w:r>
      <w:r>
        <w:t>Он — жизнь моего Гададхары.</w:t>
      </w:r>
      <w:r>
        <w:rPr>
          <w:b w:val="0"/>
          <w:i w:val="0"/>
          <w:vertAlign w:val="superscript"/>
        </w:rPr>
        <w:t>13</w:t>
      </w:r>
    </w:p>
    <w:p>
      <w:pPr>
        <w:spacing w:after="60"/>
        <w:ind w:left="283"/>
      </w:pPr>
      <w:r>
        <w:rPr>
          <w:b/>
          <w:i w:val="0"/>
          <w:sz w:val="18"/>
        </w:rPr>
        <w:t>9.</w:t>
      </w:r>
      <w:r>
        <w:rPr>
          <w:sz w:val="18"/>
        </w:rPr>
        <w:t xml:space="preserve"> Подпись — «Наянананда». ПК: т. 1, PDF с. 13 (печ. с. 2), 1-я шакха, 1-й паллав (мангалачарана), № 2 (метка «॥</w:t>
      </w:r>
      <w:r>
        <w:rPr>
          <w:rFonts w:ascii="Noto Serif Bengali" w:hAnsi="Noto Serif Bengali" w:cs="Noto Serif Bengali"/>
          <w:sz w:val="18"/>
        </w:rPr>
        <w:t>২</w:t>
      </w:r>
      <w:r>
        <w:rPr>
          <w:sz w:val="18"/>
        </w:rPr>
        <w:t>॥»); рага камода; рук. П-Р-Са № 1, П-Р 1.3 и 38.1 (рага «камода-маллара», П-Р — «маллара»). КГЧ — 30-я кшанада (пурнима), № 1, гаура-чандрика (кедара); ГПТ1 — с. 4, № 4 (кедара или мангала); ГПТ2 — разд. 1.2, № 4. В каталоге номер ПК был дан как «45» (ПК 45 — пада Радхамохана о пурвараге Радхи).</w:t>
      </w:r>
    </w:p>
    <w:p>
      <w:pPr>
        <w:spacing w:after="60"/>
        <w:ind w:left="283"/>
      </w:pPr>
      <w:r>
        <w:rPr>
          <w:b/>
          <w:i w:val="0"/>
          <w:sz w:val="18"/>
        </w:rPr>
        <w:t>10.</w:t>
      </w:r>
      <w:r>
        <w:rPr>
          <w:sz w:val="18"/>
        </w:rPr>
        <w:t xml:space="preserve"> Рук. П-Р: «сутхана ре», «гуна-гана ре» (с припевным «ре»); в КГЧ «ре» нет. Шриваса — хозяин дома, где шли ночные киртаны Навадвипы; Рамананда — здесь, вероятно, Васу Рамананда; Мукунда — певец Мукунда Датта; Васу — Васудева (Васу) Гхош.</w:t>
      </w:r>
    </w:p>
    <w:p>
      <w:pPr>
        <w:spacing w:after="60"/>
        <w:ind w:left="283"/>
      </w:pPr>
      <w:r>
        <w:rPr>
          <w:b/>
          <w:i w:val="0"/>
          <w:sz w:val="18"/>
        </w:rPr>
        <w:t>11.</w:t>
      </w:r>
      <w:r>
        <w:rPr>
          <w:sz w:val="18"/>
        </w:rPr>
        <w:t xml:space="preserve"> Слоги — звукоподражание мадалу (мриданге): рук. «к», «кх», «гх», «ч»: «дан дримики дрими дрими»; П-Р-Са: «та дрими ки дрими»; П-Р 1.3: «дримики дримики дрими»; П-Р 38.1: «дан дрими дрими», «мандира»; КГЧ: «дран дримики дрими». Мандира — маленькие тарелочки.</w:t>
      </w:r>
    </w:p>
    <w:p>
      <w:pPr>
        <w:spacing w:after="60"/>
        <w:ind w:left="283"/>
      </w:pPr>
      <w:r>
        <w:rPr>
          <w:b/>
          <w:i w:val="0"/>
          <w:sz w:val="18"/>
        </w:rPr>
        <w:t>12.</w:t>
      </w:r>
      <w:r>
        <w:rPr>
          <w:sz w:val="18"/>
        </w:rPr>
        <w:t xml:space="preserve"> В скане ПК эпитет сандала частично неразборчив; «благовонным» (</w:t>
      </w:r>
      <w:r>
        <w:rPr>
          <w:rFonts w:ascii="Noto Serif Bengali" w:hAnsi="Noto Serif Bengali" w:cs="Noto Serif Bengali"/>
          <w:sz w:val="18"/>
        </w:rPr>
        <w:t>সুগন্ধি</w:t>
      </w:r>
      <w:r>
        <w:rPr>
          <w:sz w:val="18"/>
        </w:rPr>
        <w:t>) — по КГЧ и ГПТ1. Рук. П-Р 38.1: «Кто умащает тело Горы сандалом, (кто подаёт) благоуханный карабира», «кора ре» вместо «бхора ре». Рук. «кх», «гх», «ч», П-Р, П-Р-Са: «подруги» (</w:t>
      </w:r>
      <w:r>
        <w:rPr>
          <w:rFonts w:ascii="Noto Serif Bengali" w:hAnsi="Noto Serif Bengali" w:cs="Noto Serif Bengali"/>
          <w:sz w:val="18"/>
        </w:rPr>
        <w:t>সহচরি</w:t>
      </w:r>
      <w:r>
        <w:rPr>
          <w:sz w:val="18"/>
        </w:rPr>
        <w:t>). Цветочная стрела — оружие Камадевы; здесь — пронзённость сердец любовью к Господу.</w:t>
      </w:r>
    </w:p>
    <w:p>
      <w:pPr>
        <w:spacing w:after="60"/>
        <w:ind w:left="283"/>
      </w:pPr>
      <w:r>
        <w:rPr>
          <w:b/>
          <w:i w:val="0"/>
          <w:sz w:val="18"/>
        </w:rPr>
        <w:t>13.</w:t>
      </w:r>
      <w:r>
        <w:rPr>
          <w:sz w:val="18"/>
        </w:rPr>
        <w:t xml:space="preserve"> Рук. «кх», «гх», П-Р, П-Р-Са: «говорят» (</w:t>
      </w:r>
      <w:r>
        <w:rPr>
          <w:rFonts w:ascii="Noto Serif Bengali" w:hAnsi="Noto Serif Bengali" w:cs="Noto Serif Bengali"/>
          <w:sz w:val="18"/>
        </w:rPr>
        <w:t>বলে</w:t>
      </w:r>
      <w:r>
        <w:rPr>
          <w:sz w:val="18"/>
        </w:rPr>
        <w:t>); «к»: «говорит» (</w:t>
      </w:r>
      <w:r>
        <w:rPr>
          <w:rFonts w:ascii="Noto Serif Bengali" w:hAnsi="Noto Serif Bengali" w:cs="Noto Serif Bengali"/>
          <w:sz w:val="18"/>
        </w:rPr>
        <w:t>কহত</w:t>
      </w:r>
      <w:r>
        <w:rPr>
          <w:sz w:val="18"/>
        </w:rPr>
        <w:t>), так и в КГЧ. Возлюбленный Джанаки (Ситы) — Рама. Пятистрельный — Камадева; «Пятистрельный, милый Радхе» — Кришна как неземной Мадана (апракрита-мадана, ЧЧ Мадхья 8), а не мирской бог страсти. Гададхара Пандит, по «Гаура-ганоддеша-дипике», — проявление Радхи; Наянананда называет Гауру жизнью своего Гададхары. Рук. «к», П-Р-Са: «</w:t>
      </w:r>
      <w:r>
        <w:rPr>
          <w:rFonts w:ascii="Noto Serif Bengali" w:hAnsi="Noto Serif Bengali" w:cs="Noto Serif Bengali"/>
          <w:sz w:val="18"/>
        </w:rPr>
        <w:t>আমার</w:t>
      </w:r>
      <w:r>
        <w:rPr>
          <w:sz w:val="18"/>
        </w:rPr>
        <w:t>»; П-Р: «</w:t>
      </w:r>
      <w:r>
        <w:rPr>
          <w:rFonts w:ascii="Noto Serif Bengali" w:hAnsi="Noto Serif Bengali" w:cs="Noto Serif Bengali"/>
          <w:sz w:val="18"/>
        </w:rPr>
        <w:t>হামারি</w:t>
      </w:r>
      <w:r>
        <w:rPr>
          <w:sz w:val="18"/>
        </w:rPr>
        <w:t>».</w:t>
      </w:r>
    </w:p>
    <w:p>
      <w:pPr>
        <w:pStyle w:val="Heading2"/>
      </w:pPr>
      <w:r>
        <w:t>4. Баларама Дас — «</w:t>
      </w:r>
      <w:r>
        <w:rPr>
          <w:rFonts w:ascii="Noto Serif Bengali" w:hAnsi="Noto Serif Bengali" w:cs="Noto Serif Bengali"/>
        </w:rPr>
        <w:t>ভাল রঙ্গে নাচে মোর শচীর দুলাল</w:t>
      </w:r>
      <w:r>
        <w:t>…» (БР с. 837)</w:t>
      </w:r>
    </w:p>
    <w:p>
      <w:pPr>
        <w:spacing w:after="60"/>
        <w:jc w:val="both"/>
      </w:pPr>
      <w:r>
        <w:rPr>
          <w:b w:val="0"/>
          <w:i/>
        </w:rPr>
        <w:t>Гаура пляшет в киртане Навадвипы: на всём теле сандал, колышется гирлянда, на груди — жемчуг, звенят ножные колокольчики; киннары учатся у Него пению, гандхарвы созерцают Его пляску; лотосы никнут перед Его очами. Рага дханаши.</w:t>
      </w:r>
      <w:r>
        <w:rPr>
          <w:b w:val="0"/>
          <w:i w:val="0"/>
          <w:vertAlign w:val="superscript"/>
        </w:rPr>
        <w:t>14</w:t>
      </w:r>
    </w:p>
    <w:p>
      <w:pPr>
        <w:spacing w:after="60"/>
        <w:ind w:left="567"/>
      </w:pPr>
      <w:r>
        <w:rPr>
          <w:rFonts w:cs="Noto Serif Bengali" w:hAnsi="Noto Serif Bengali"/>
          <w:sz w:val="24"/>
        </w:rPr>
        <w:t>ভাল রঙ্গে নাচে মোর শচীর দুলাল ।</w:t>
      </w:r>
      <w:r>
        <w:br/>
      </w:r>
      <w:r>
        <w:rPr>
          <w:rFonts w:cs="Noto Serif Bengali" w:hAnsi="Noto Serif Bengali"/>
          <w:sz w:val="24"/>
        </w:rPr>
        <w:t>সব অঙ্গে চন্দন দোলয়ে বনমাল ॥</w:t>
      </w:r>
    </w:p>
    <w:p>
      <w:pPr>
        <w:spacing w:after="60"/>
        <w:jc w:val="both"/>
      </w:pPr>
      <w:r>
        <w:rPr>
          <w:b w:val="0"/>
          <w:i/>
        </w:rPr>
        <w:t>bhāla raṅge nāce mora śacīra dulāla |</w:t>
      </w:r>
      <w:r>
        <w:br/>
      </w:r>
      <w:r>
        <w:rPr>
          <w:b w:val="0"/>
          <w:i/>
        </w:rPr>
        <w:t>saba aṅge candana dolaye banamāla ||</w:t>
      </w:r>
    </w:p>
    <w:p>
      <w:pPr>
        <w:spacing w:after="60"/>
        <w:jc w:val="both"/>
      </w:pPr>
      <w:r>
        <w:rPr>
          <w:b w:val="0"/>
          <w:i/>
        </w:rPr>
        <w:t>Пословно:</w:t>
      </w:r>
      <w:r>
        <w:t xml:space="preserve"> бхала ранге — прекрасно, с весельем; наче — пляшет; мора — мой; шачира дулала — баловень Шачи; саба анге — на всём теле; чандана — сандал; долае — колышется; банамала — гирлянда</w:t>
      </w:r>
    </w:p>
    <w:p>
      <w:pPr>
        <w:spacing w:after="60"/>
        <w:ind w:left="567"/>
        <w:jc w:val="both"/>
      </w:pPr>
      <w:r>
        <w:rPr>
          <w:sz w:val="20"/>
        </w:rPr>
        <w:t>Разночтения: БР, 12-я волна: изд. 1913, с. 837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ধানশী</w:t>
      </w:r>
      <w:r>
        <w:rPr>
          <w:sz w:val="20"/>
        </w:rPr>
        <w:t>»); изд. 1960, ст. 1884: «</w:t>
      </w:r>
      <w:r>
        <w:rPr>
          <w:rFonts w:ascii="Noto Serif Bengali" w:hAnsi="Noto Serif Bengali" w:cs="Noto Serif Bengali"/>
          <w:sz w:val="20"/>
        </w:rPr>
        <w:t>ভাল রঙ্গে নাচে মোর শচীর দুলাল</w:t>
      </w:r>
      <w:r>
        <w:rPr>
          <w:sz w:val="20"/>
        </w:rPr>
        <w:t xml:space="preserve">। </w:t>
      </w:r>
      <w:r>
        <w:rPr>
          <w:rFonts w:ascii="Noto Serif Bengali" w:hAnsi="Noto Serif Bengali" w:cs="Noto Serif Bengali"/>
          <w:sz w:val="20"/>
        </w:rPr>
        <w:t>সব অঙ্গে চন্দন</w:t>
      </w:r>
      <w:r>
        <w:rPr>
          <w:sz w:val="20"/>
        </w:rPr>
        <w:t xml:space="preserve">, </w:t>
      </w:r>
      <w:r>
        <w:rPr>
          <w:rFonts w:ascii="Noto Serif Bengali" w:hAnsi="Noto Serif Bengali" w:cs="Noto Serif Bengali"/>
          <w:sz w:val="20"/>
        </w:rPr>
        <w:t>দোলয়ে বনমাল</w:t>
      </w:r>
      <w:r>
        <w:rPr>
          <w:sz w:val="20"/>
        </w:rPr>
        <w:t>». В ПК, ГПТ1 нет.</w:t>
      </w:r>
    </w:p>
    <w:p>
      <w:pPr>
        <w:spacing w:after="60"/>
        <w:ind w:left="510" w:hanging="510"/>
      </w:pPr>
      <w:r>
        <w:rPr>
          <w:b/>
          <w:i w:val="0"/>
        </w:rPr>
        <w:t>4.1.</w:t>
      </w:r>
      <w:r>
        <w:t xml:space="preserve"> Как прекрасно пляшет мой баловень Шачи!</w:t>
      </w:r>
      <w:r>
        <w:br/>
      </w:r>
      <w:r>
        <w:t>На всём теле сандал, колышется гирлянда.</w:t>
      </w:r>
    </w:p>
    <w:p>
      <w:pPr>
        <w:spacing w:after="60"/>
        <w:ind w:left="567"/>
      </w:pPr>
      <w:r>
        <w:rPr>
          <w:rFonts w:cs="Noto Serif Bengali" w:hAnsi="Noto Serif Bengali"/>
          <w:sz w:val="24"/>
        </w:rPr>
        <w:t>বিশাল হৃদয়ে গজমুকুতার হার ।</w:t>
      </w:r>
      <w:r>
        <w:br/>
      </w:r>
      <w:r>
        <w:rPr>
          <w:rFonts w:cs="Noto Serif Bengali" w:hAnsi="Noto Serif Bengali"/>
          <w:sz w:val="24"/>
        </w:rPr>
        <w:t>পদতলে তাল উঠে নূপুর-ঝঙ্কার ॥</w:t>
      </w:r>
    </w:p>
    <w:p>
      <w:pPr>
        <w:spacing w:after="60"/>
        <w:jc w:val="both"/>
      </w:pPr>
      <w:r>
        <w:rPr>
          <w:b w:val="0"/>
          <w:i/>
        </w:rPr>
        <w:t>biśāla hṛdaye gajamukutāra hāra |</w:t>
      </w:r>
      <w:r>
        <w:br/>
      </w:r>
      <w:r>
        <w:rPr>
          <w:b w:val="0"/>
          <w:i/>
        </w:rPr>
        <w:t>padatale tāla uṭhe nūpura-jhaṅkāra ||</w:t>
      </w:r>
    </w:p>
    <w:p>
      <w:pPr>
        <w:spacing w:after="60"/>
        <w:jc w:val="both"/>
      </w:pPr>
      <w:r>
        <w:rPr>
          <w:b w:val="0"/>
          <w:i/>
        </w:rPr>
        <w:t>Пословно:</w:t>
      </w:r>
      <w:r>
        <w:t xml:space="preserve"> бишала хридае — на широкой груди; гаджа-мукутара хара — ожерелье из «слонового» жемчуга; падатале — под стопами; тала утхе — встаёт ритм; нупура-джханкара — звон ножных колокольчиков</w:t>
      </w:r>
    </w:p>
    <w:p>
      <w:pPr>
        <w:spacing w:after="60"/>
        <w:ind w:left="567"/>
        <w:jc w:val="both"/>
      </w:pPr>
      <w:r>
        <w:rPr>
          <w:sz w:val="20"/>
        </w:rPr>
        <w:t>Разночтения: Изд. 1913: «</w:t>
      </w:r>
      <w:r>
        <w:rPr>
          <w:rFonts w:ascii="Noto Serif Bengali" w:hAnsi="Noto Serif Bengali" w:cs="Noto Serif Bengali"/>
          <w:sz w:val="20"/>
        </w:rPr>
        <w:t>নুপুর ঝঞ্চার</w:t>
      </w:r>
      <w:r>
        <w:rPr>
          <w:sz w:val="20"/>
        </w:rPr>
        <w:t>»; изд. 1960 (ст. 1885): «</w:t>
      </w:r>
      <w:r>
        <w:rPr>
          <w:rFonts w:ascii="Noto Serif Bengali" w:hAnsi="Noto Serif Bengali" w:cs="Noto Serif Bengali"/>
          <w:sz w:val="20"/>
        </w:rPr>
        <w:t>নৃপুর</w:t>
      </w:r>
      <w:r>
        <w:rPr>
          <w:sz w:val="20"/>
        </w:rPr>
        <w:t>-</w:t>
      </w:r>
      <w:r>
        <w:rPr>
          <w:rFonts w:ascii="Noto Serif Bengali" w:hAnsi="Noto Serif Bengali" w:cs="Noto Serif Bengali"/>
          <w:sz w:val="20"/>
        </w:rPr>
        <w:t>বঙ্কার</w:t>
      </w:r>
      <w:r>
        <w:rPr>
          <w:sz w:val="20"/>
        </w:rPr>
        <w:t>» (OCR).</w:t>
      </w:r>
    </w:p>
    <w:p>
      <w:pPr>
        <w:spacing w:after="60"/>
        <w:ind w:left="510" w:hanging="510"/>
      </w:pPr>
      <w:r>
        <w:rPr>
          <w:b/>
          <w:i w:val="0"/>
        </w:rPr>
        <w:t>4.2.</w:t>
      </w:r>
      <w:r>
        <w:t xml:space="preserve"> На широкой груди — ожерелье из «слонового» жемчуга,</w:t>
      </w:r>
      <w:r>
        <w:br/>
      </w:r>
      <w:r>
        <w:t>в лад Его стопам звенят ножные колокольчики.</w:t>
      </w:r>
      <w:r>
        <w:rPr>
          <w:b w:val="0"/>
          <w:i w:val="0"/>
          <w:vertAlign w:val="superscript"/>
        </w:rPr>
        <w:t>15</w:t>
      </w:r>
    </w:p>
    <w:p>
      <w:pPr>
        <w:spacing w:after="60"/>
        <w:ind w:left="567"/>
      </w:pPr>
      <w:r>
        <w:rPr>
          <w:rFonts w:cs="Noto Serif Bengali" w:hAnsi="Noto Serif Bengali"/>
          <w:sz w:val="24"/>
        </w:rPr>
        <w:t>ছন্দ-বিছন্দে কত জানে অঙ্গভঙ্গি ।</w:t>
      </w:r>
      <w:r>
        <w:br/>
      </w:r>
      <w:r>
        <w:rPr>
          <w:rFonts w:cs="Noto Serif Bengali" w:hAnsi="Noto Serif Bengali"/>
          <w:sz w:val="24"/>
        </w:rPr>
        <w:t>নদীয়া-নগরে নাই এত বড় রঙ্গী ॥</w:t>
      </w:r>
    </w:p>
    <w:p>
      <w:pPr>
        <w:spacing w:after="60"/>
        <w:jc w:val="both"/>
      </w:pPr>
      <w:r>
        <w:rPr>
          <w:b w:val="0"/>
          <w:i/>
        </w:rPr>
        <w:t>chanda-bichande kata jāne aṅgabhaṅgi |</w:t>
      </w:r>
      <w:r>
        <w:br/>
      </w:r>
      <w:r>
        <w:rPr>
          <w:b w:val="0"/>
          <w:i/>
        </w:rPr>
        <w:t>nadīyā-nagare nāi eta baṛa raṅgī ||</w:t>
      </w:r>
    </w:p>
    <w:p>
      <w:pPr>
        <w:spacing w:after="60"/>
        <w:jc w:val="both"/>
      </w:pPr>
      <w:r>
        <w:rPr>
          <w:b w:val="0"/>
          <w:i/>
        </w:rPr>
        <w:t>Пословно:</w:t>
      </w:r>
      <w:r>
        <w:t xml:space="preserve"> чханда-бичханде — в размере и вне размера; ката — сколько; джане — знает; анга-бханги — изгибов тела; надия-нагаре — в граде Надии; наи — нет; эта бара ранги — такого искусника (весельчака)</w:t>
      </w:r>
    </w:p>
    <w:p>
      <w:pPr>
        <w:spacing w:after="60"/>
        <w:ind w:left="567"/>
        <w:jc w:val="both"/>
      </w:pPr>
      <w:r>
        <w:rPr>
          <w:sz w:val="20"/>
        </w:rPr>
        <w:t>Разночтения: Изд. 1913 и 1960 — одинаково.</w:t>
      </w:r>
    </w:p>
    <w:p>
      <w:pPr>
        <w:spacing w:after="60"/>
        <w:ind w:left="510" w:hanging="510"/>
      </w:pPr>
      <w:r>
        <w:rPr>
          <w:b/>
          <w:i w:val="0"/>
        </w:rPr>
        <w:t>4.3.</w:t>
      </w:r>
      <w:r>
        <w:t xml:space="preserve"> Сколько изгибов тела знает Он в размере и вне размера —</w:t>
      </w:r>
      <w:r>
        <w:br/>
      </w:r>
      <w:r>
        <w:t>во всём граде Надии нет такого искусника!</w:t>
      </w:r>
      <w:r>
        <w:rPr>
          <w:b w:val="0"/>
          <w:i w:val="0"/>
          <w:vertAlign w:val="superscript"/>
        </w:rPr>
        <w:t>16</w:t>
      </w:r>
    </w:p>
    <w:p>
      <w:pPr>
        <w:spacing w:after="60"/>
        <w:ind w:left="567"/>
      </w:pPr>
      <w:r>
        <w:rPr>
          <w:rFonts w:cs="Noto Serif Bengali" w:hAnsi="Noto Serif Bengali"/>
          <w:sz w:val="24"/>
        </w:rPr>
        <w:t>কিন্নর করয়ে শিক্ষা শুনি মৃদু গান ।</w:t>
      </w:r>
      <w:r>
        <w:br/>
      </w:r>
      <w:r>
        <w:rPr>
          <w:rFonts w:cs="Noto Serif Bengali" w:hAnsi="Noto Serif Bengali"/>
          <w:sz w:val="24"/>
        </w:rPr>
        <w:t>গন্ধর্ব্ব তাণ্ডব হেরি ধরয়ে ধিয়ান ॥</w:t>
      </w:r>
    </w:p>
    <w:p>
      <w:pPr>
        <w:spacing w:after="60"/>
        <w:jc w:val="both"/>
      </w:pPr>
      <w:r>
        <w:rPr>
          <w:b w:val="0"/>
          <w:i/>
        </w:rPr>
        <w:t>kinnara karaye śikṣā śuni mṛdu gāna |</w:t>
      </w:r>
      <w:r>
        <w:br/>
      </w:r>
      <w:r>
        <w:rPr>
          <w:b w:val="0"/>
          <w:i/>
        </w:rPr>
        <w:t>gandharvva tāṇḍaba heri dharaye dhiyāna ||</w:t>
      </w:r>
    </w:p>
    <w:p>
      <w:pPr>
        <w:spacing w:after="60"/>
        <w:jc w:val="both"/>
      </w:pPr>
      <w:r>
        <w:rPr>
          <w:b w:val="0"/>
          <w:i/>
        </w:rPr>
        <w:t>Пословно:</w:t>
      </w:r>
      <w:r>
        <w:t xml:space="preserve"> киннара — киннары; карае шикша — учатся; шуни — слушая; мриду гана — нежное пение; гандхарва — гандхарвы; тандава хери — видя тандаву; дхарае дхияна — погружаются в созерцание</w:t>
      </w:r>
    </w:p>
    <w:p>
      <w:pPr>
        <w:spacing w:after="60"/>
        <w:ind w:left="567"/>
        <w:jc w:val="both"/>
      </w:pPr>
      <w:r>
        <w:rPr>
          <w:sz w:val="20"/>
        </w:rPr>
        <w:t>Разночтения: Изд. 1913: «</w:t>
      </w:r>
      <w:r>
        <w:rPr>
          <w:rFonts w:ascii="Noto Serif Bengali" w:hAnsi="Noto Serif Bengali" w:cs="Noto Serif Bengali"/>
          <w:sz w:val="20"/>
        </w:rPr>
        <w:t>শুনি মৃদু গান</w:t>
      </w:r>
      <w:r>
        <w:rPr>
          <w:sz w:val="20"/>
        </w:rPr>
        <w:t>» (OCR «</w:t>
      </w:r>
      <w:r>
        <w:rPr>
          <w:rFonts w:ascii="Noto Serif Bengali" w:hAnsi="Noto Serif Bengali" w:cs="Noto Serif Bengali"/>
          <w:sz w:val="20"/>
        </w:rPr>
        <w:t>যু</w:t>
      </w:r>
      <w:r>
        <w:rPr>
          <w:sz w:val="20"/>
        </w:rPr>
        <w:t>»); изд. 1960 (ст. 1887): «</w:t>
      </w:r>
      <w:r>
        <w:rPr>
          <w:rFonts w:ascii="Noto Serif Bengali" w:hAnsi="Noto Serif Bengali" w:cs="Noto Serif Bengali"/>
          <w:sz w:val="20"/>
        </w:rPr>
        <w:t>শুনি</w:t>
      </w:r>
      <w:r>
        <w:rPr>
          <w:sz w:val="20"/>
        </w:rPr>
        <w:t xml:space="preserve">’ </w:t>
      </w:r>
      <w:r>
        <w:rPr>
          <w:rFonts w:ascii="Noto Serif Bengali" w:hAnsi="Noto Serif Bengali" w:cs="Noto Serif Bengali"/>
          <w:sz w:val="20"/>
        </w:rPr>
        <w:t>মৃদু গান</w:t>
      </w:r>
      <w:r>
        <w:rPr>
          <w:sz w:val="20"/>
        </w:rPr>
        <w:t xml:space="preserve">… </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ধরয়ে ধিয়ান</w:t>
      </w:r>
      <w:r>
        <w:rPr>
          <w:sz w:val="20"/>
        </w:rPr>
        <w:t>».</w:t>
      </w:r>
    </w:p>
    <w:p>
      <w:pPr>
        <w:spacing w:after="60"/>
        <w:ind w:left="510" w:hanging="510"/>
      </w:pPr>
      <w:r>
        <w:rPr>
          <w:b/>
          <w:i w:val="0"/>
        </w:rPr>
        <w:t>4.4.</w:t>
      </w:r>
      <w:r>
        <w:t xml:space="preserve"> Киннары учатся, слушая Его нежное пение,</w:t>
      </w:r>
      <w:r>
        <w:br/>
      </w:r>
      <w:r>
        <w:t>гандхарвы, видя Его тандаву, погружаются в созерцание.</w:t>
      </w:r>
      <w:r>
        <w:rPr>
          <w:b w:val="0"/>
          <w:i w:val="0"/>
          <w:vertAlign w:val="superscript"/>
        </w:rPr>
        <w:t>17</w:t>
      </w:r>
    </w:p>
    <w:p>
      <w:pPr>
        <w:spacing w:after="60"/>
        <w:ind w:left="567"/>
      </w:pPr>
      <w:r>
        <w:rPr>
          <w:rFonts w:cs="Noto Serif Bengali" w:hAnsi="Noto Serif Bengali"/>
          <w:sz w:val="24"/>
        </w:rPr>
        <w:t>পঙ্কজ সঙ্কোচ পায় দেখিয়া নয়নে ।</w:t>
      </w:r>
      <w:r>
        <w:br/>
      </w:r>
      <w:r>
        <w:rPr>
          <w:rFonts w:cs="Noto Serif Bengali" w:hAnsi="Noto Serif Bengali"/>
          <w:sz w:val="24"/>
        </w:rPr>
        <w:t>হাসিতে বিজুরি-ছটা পড়য়ে দশনে ॥</w:t>
      </w:r>
    </w:p>
    <w:p>
      <w:pPr>
        <w:spacing w:after="60"/>
        <w:jc w:val="both"/>
      </w:pPr>
      <w:r>
        <w:rPr>
          <w:b w:val="0"/>
          <w:i/>
        </w:rPr>
        <w:t>paṅkaja saṅkoca pāya dekhiyā nayane |</w:t>
      </w:r>
      <w:r>
        <w:br/>
      </w:r>
      <w:r>
        <w:rPr>
          <w:b w:val="0"/>
          <w:i/>
        </w:rPr>
        <w:t>hāsite bijuri-chaṭā paṛaye daśane ||</w:t>
      </w:r>
    </w:p>
    <w:p>
      <w:pPr>
        <w:spacing w:after="60"/>
        <w:jc w:val="both"/>
      </w:pPr>
      <w:r>
        <w:rPr>
          <w:b w:val="0"/>
          <w:i/>
        </w:rPr>
        <w:t>Пословно:</w:t>
      </w:r>
      <w:r>
        <w:t xml:space="preserve"> панкаджа — лотос; санкоча пая — сжимается; декхия наяне — увидев (Его) очи; хасите — в улыбке; биджури-чхата — сияние молний; парае дашане — падает (сыплется) с зубов</w:t>
      </w:r>
    </w:p>
    <w:p>
      <w:pPr>
        <w:spacing w:after="60"/>
        <w:ind w:left="567"/>
        <w:jc w:val="both"/>
      </w:pPr>
      <w:r>
        <w:rPr>
          <w:sz w:val="20"/>
        </w:rPr>
        <w:t>Разночтения: Изд. 1960 (ст. 1888): «</w:t>
      </w:r>
      <w:r>
        <w:rPr>
          <w:rFonts w:ascii="Noto Serif Bengali" w:hAnsi="Noto Serif Bengali" w:cs="Noto Serif Bengali"/>
          <w:sz w:val="20"/>
        </w:rPr>
        <w:t>গড়য়ে</w:t>
      </w:r>
      <w:r>
        <w:rPr>
          <w:sz w:val="20"/>
        </w:rPr>
        <w:t>» (OCR) вместо «</w:t>
      </w:r>
      <w:r>
        <w:rPr>
          <w:rFonts w:ascii="Noto Serif Bengali" w:hAnsi="Noto Serif Bengali" w:cs="Noto Serif Bengali"/>
          <w:sz w:val="20"/>
        </w:rPr>
        <w:t>পড়য়ে</w:t>
      </w:r>
      <w:r>
        <w:rPr>
          <w:sz w:val="20"/>
        </w:rPr>
        <w:t>».</w:t>
      </w:r>
    </w:p>
    <w:p>
      <w:pPr>
        <w:spacing w:after="60"/>
        <w:ind w:left="510" w:hanging="510"/>
      </w:pPr>
      <w:r>
        <w:rPr>
          <w:b/>
          <w:i w:val="0"/>
        </w:rPr>
        <w:t>4.5.</w:t>
      </w:r>
      <w:r>
        <w:t xml:space="preserve"> Лотос сжимается, увидев Его очи,</w:t>
      </w:r>
      <w:r>
        <w:br/>
      </w:r>
      <w:r>
        <w:t>в улыбке Его зубы сыплют сияние молний.</w:t>
      </w:r>
    </w:p>
    <w:p>
      <w:pPr>
        <w:spacing w:after="60"/>
        <w:ind w:left="567"/>
      </w:pPr>
      <w:r>
        <w:rPr>
          <w:rFonts w:cs="Noto Serif Bengali" w:hAnsi="Noto Serif Bengali"/>
          <w:sz w:val="24"/>
        </w:rPr>
        <w:t>বান্ধুলি জিনিয়া রাঙা ওটখানি হাস ।</w:t>
      </w:r>
      <w:r>
        <w:br/>
      </w:r>
      <w:r>
        <w:rPr>
          <w:rFonts w:cs="Noto Serif Bengali" w:hAnsi="Noto Serif Bengali"/>
          <w:sz w:val="24"/>
        </w:rPr>
        <w:t>ও-রূপ হেরিয়া কান্দে বলরাম দাস ॥</w:t>
      </w:r>
    </w:p>
    <w:p>
      <w:pPr>
        <w:spacing w:after="60"/>
        <w:jc w:val="both"/>
      </w:pPr>
      <w:r>
        <w:rPr>
          <w:b w:val="0"/>
          <w:i/>
        </w:rPr>
        <w:t>bāndhuli jiniyā rāṅā oṭakhāni hāsa |</w:t>
      </w:r>
      <w:r>
        <w:br/>
      </w:r>
      <w:r>
        <w:rPr>
          <w:b w:val="0"/>
          <w:i/>
        </w:rPr>
        <w:t>o-rūpa heriyā kānde balarāma dāsa ||</w:t>
      </w:r>
    </w:p>
    <w:p>
      <w:pPr>
        <w:spacing w:after="60"/>
        <w:jc w:val="both"/>
      </w:pPr>
      <w:r>
        <w:rPr>
          <w:b w:val="0"/>
          <w:i/>
        </w:rPr>
        <w:t>Пословно:</w:t>
      </w:r>
      <w:r>
        <w:t xml:space="preserve"> бандхули джиния — превосходя цветок бандхули; ранга — алые; отхани — губы; хаса — улыбка; о-рупа херия — глядя на этот облик; канде — плачет; баларама даса — Баларама Дас</w:t>
      </w:r>
    </w:p>
    <w:p>
      <w:pPr>
        <w:spacing w:after="60"/>
        <w:ind w:left="567"/>
        <w:jc w:val="both"/>
      </w:pPr>
      <w:r>
        <w:rPr>
          <w:sz w:val="20"/>
        </w:rPr>
        <w:t>Разночтения: Изд. 1913: «</w:t>
      </w:r>
      <w:r>
        <w:rPr>
          <w:rFonts w:ascii="Noto Serif Bengali" w:hAnsi="Noto Serif Bengali" w:cs="Noto Serif Bengali"/>
          <w:sz w:val="20"/>
        </w:rPr>
        <w:t>বাধুলি জিনিয়া রাঙা ওটখানি হাম</w:t>
      </w:r>
      <w:r>
        <w:rPr>
          <w:sz w:val="20"/>
        </w:rPr>
        <w:t xml:space="preserve">। </w:t>
      </w:r>
      <w:r>
        <w:rPr>
          <w:rFonts w:ascii="Noto Serif Bengali" w:hAnsi="Noto Serif Bengali" w:cs="Noto Serif Bengali"/>
          <w:sz w:val="20"/>
        </w:rPr>
        <w:t>ওরূপ হেরিয়া কান্ধে বলরামদাস</w:t>
      </w:r>
      <w:r>
        <w:rPr>
          <w:sz w:val="20"/>
        </w:rPr>
        <w:t>» (с пояснением «</w:t>
      </w:r>
      <w:r>
        <w:rPr>
          <w:rFonts w:ascii="Noto Serif Bengali" w:hAnsi="Noto Serif Bengali" w:cs="Noto Serif Bengali"/>
          <w:sz w:val="20"/>
        </w:rPr>
        <w:t>ওট</w:t>
      </w:r>
      <w:r>
        <w:rPr>
          <w:sz w:val="20"/>
        </w:rPr>
        <w:t xml:space="preserve"> — </w:t>
      </w:r>
      <w:r>
        <w:rPr>
          <w:rFonts w:ascii="Noto Serif Bengali" w:hAnsi="Noto Serif Bengali" w:cs="Noto Serif Bengali"/>
          <w:sz w:val="20"/>
        </w:rPr>
        <w:t>ওষ্ঠ</w:t>
      </w:r>
      <w:r>
        <w:rPr>
          <w:sz w:val="20"/>
        </w:rPr>
        <w:t>»); изд. 1960 (ст. 1889): «</w:t>
      </w:r>
      <w:r>
        <w:rPr>
          <w:rFonts w:ascii="Noto Serif Bengali" w:hAnsi="Noto Serif Bengali" w:cs="Noto Serif Bengali"/>
          <w:sz w:val="20"/>
        </w:rPr>
        <w:t>বাধূলি জিনিয়া রাঙা ওটখানি হাস</w:t>
      </w:r>
      <w:r>
        <w:rPr>
          <w:sz w:val="20"/>
        </w:rPr>
        <w:t xml:space="preserve">। </w:t>
      </w:r>
      <w:r>
        <w:rPr>
          <w:rFonts w:ascii="Noto Serif Bengali" w:hAnsi="Noto Serif Bengali" w:cs="Noto Serif Bengali"/>
          <w:sz w:val="20"/>
        </w:rPr>
        <w:t>ও</w:t>
      </w:r>
      <w:r>
        <w:rPr>
          <w:sz w:val="20"/>
        </w:rPr>
        <w:t>-</w:t>
      </w:r>
      <w:r>
        <w:rPr>
          <w:rFonts w:ascii="Noto Serif Bengali" w:hAnsi="Noto Serif Bengali" w:cs="Noto Serif Bengali"/>
          <w:sz w:val="20"/>
        </w:rPr>
        <w:t>রূপ হেরিয়া কান্দে বলরামদাস</w:t>
      </w:r>
      <w:r>
        <w:rPr>
          <w:sz w:val="20"/>
        </w:rPr>
        <w:t>».</w:t>
      </w:r>
    </w:p>
    <w:p>
      <w:pPr>
        <w:spacing w:after="60"/>
        <w:ind w:left="510" w:hanging="510"/>
      </w:pPr>
      <w:r>
        <w:rPr>
          <w:b/>
          <w:i w:val="0"/>
        </w:rPr>
        <w:t>4.6.</w:t>
      </w:r>
      <w:r>
        <w:t xml:space="preserve"> Губы Его алее цветка бандхули, и эта улыбка!</w:t>
      </w:r>
      <w:r>
        <w:br/>
      </w:r>
      <w:r>
        <w:t>Глядя на этот облик, плачет Баларама Дас.</w:t>
      </w:r>
      <w:r>
        <w:rPr>
          <w:b w:val="0"/>
          <w:i w:val="0"/>
          <w:vertAlign w:val="superscript"/>
        </w:rPr>
        <w:t>18</w:t>
      </w:r>
    </w:p>
    <w:p>
      <w:pPr>
        <w:spacing w:after="60"/>
        <w:ind w:left="283"/>
      </w:pPr>
      <w:r>
        <w:rPr>
          <w:b/>
          <w:i w:val="0"/>
          <w:sz w:val="18"/>
        </w:rPr>
        <w:t>14.</w:t>
      </w:r>
      <w:r>
        <w:rPr>
          <w:sz w:val="18"/>
        </w:rPr>
        <w:t xml:space="preserve"> Подпись — «Баларама Дас». БР, 12-я волна: изд. 1913 (Муршидабад), с. 837–838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ধানশী</w:t>
      </w:r>
      <w:r>
        <w:rPr>
          <w:sz w:val="18"/>
        </w:rPr>
        <w:t>»); изд. 1960, ст. 1884–1889. В ПК и ГПТ1 пады нет. У Нарахари Чакраварти пада поётся в рассказе о пути, которым Господь с киртаном ходил от дома Шривасы к Ганге и обратно; Маджумдар приводит её среди трёх пад Баларамы Даса из БР.</w:t>
      </w:r>
    </w:p>
    <w:p>
      <w:pPr>
        <w:spacing w:after="60"/>
        <w:ind w:left="283"/>
      </w:pPr>
      <w:r>
        <w:rPr>
          <w:b/>
          <w:i w:val="0"/>
          <w:sz w:val="18"/>
        </w:rPr>
        <w:t>15.</w:t>
      </w:r>
      <w:r>
        <w:rPr>
          <w:sz w:val="18"/>
        </w:rPr>
        <w:t xml:space="preserve"> Гаджа-мукта — жемчуг, по поверью, рождающийся в голове слона, — лучший жемчуг. Изд. 1913: «</w:t>
      </w:r>
      <w:r>
        <w:rPr>
          <w:rFonts w:ascii="Noto Serif Bengali" w:hAnsi="Noto Serif Bengali" w:cs="Noto Serif Bengali"/>
          <w:sz w:val="18"/>
        </w:rPr>
        <w:t>ঝঞ্চার</w:t>
      </w:r>
      <w:r>
        <w:rPr>
          <w:sz w:val="18"/>
        </w:rPr>
        <w:t>», изд. 1960: «</w:t>
      </w:r>
      <w:r>
        <w:rPr>
          <w:rFonts w:ascii="Noto Serif Bengali" w:hAnsi="Noto Serif Bengali" w:cs="Noto Serif Bengali"/>
          <w:sz w:val="18"/>
        </w:rPr>
        <w:t>ঝঙ্কার</w:t>
      </w:r>
      <w:r>
        <w:rPr>
          <w:sz w:val="18"/>
        </w:rPr>
        <w:t>» (звон).</w:t>
      </w:r>
    </w:p>
    <w:p>
      <w:pPr>
        <w:spacing w:after="60"/>
        <w:ind w:left="283"/>
      </w:pPr>
      <w:r>
        <w:rPr>
          <w:b/>
          <w:i w:val="0"/>
          <w:sz w:val="18"/>
        </w:rPr>
        <w:t>16.</w:t>
      </w:r>
      <w:r>
        <w:rPr>
          <w:sz w:val="18"/>
        </w:rPr>
        <w:t xml:space="preserve"> Чханда-бичханда — пляска в размере и с отступлениями от размера (синкопами).</w:t>
      </w:r>
    </w:p>
    <w:p>
      <w:pPr>
        <w:spacing w:after="60"/>
        <w:ind w:left="283"/>
      </w:pPr>
      <w:r>
        <w:rPr>
          <w:b/>
          <w:i w:val="0"/>
          <w:sz w:val="18"/>
        </w:rPr>
        <w:t>17.</w:t>
      </w:r>
      <w:r>
        <w:rPr>
          <w:sz w:val="18"/>
        </w:rPr>
        <w:t xml:space="preserve"> Киннары и гандхарвы — небесные певцы и музыканты. Тандава — мужская, бурная пляска.</w:t>
      </w:r>
    </w:p>
    <w:p>
      <w:pPr>
        <w:spacing w:after="60"/>
        <w:ind w:left="283"/>
      </w:pPr>
      <w:r>
        <w:rPr>
          <w:b/>
          <w:i w:val="0"/>
          <w:sz w:val="18"/>
        </w:rPr>
        <w:t>18.</w:t>
      </w:r>
      <w:r>
        <w:rPr>
          <w:sz w:val="18"/>
        </w:rPr>
        <w:t xml:space="preserve"> Бандхули (бандхука) — ярко-красный цветок. «</w:t>
      </w:r>
      <w:r>
        <w:rPr>
          <w:rFonts w:ascii="Noto Serif Bengali" w:hAnsi="Noto Serif Bengali" w:cs="Noto Serif Bengali"/>
          <w:sz w:val="18"/>
        </w:rPr>
        <w:t>ওটখানি</w:t>
      </w:r>
      <w:r>
        <w:rPr>
          <w:sz w:val="18"/>
        </w:rPr>
        <w:t>» — «губы» (</w:t>
      </w:r>
      <w:r>
        <w:rPr>
          <w:rFonts w:ascii="Noto Serif Bengali" w:hAnsi="Noto Serif Bengali" w:cs="Noto Serif Bengali"/>
          <w:sz w:val="18"/>
        </w:rPr>
        <w:t>ওঠ</w:t>
      </w:r>
      <w:r>
        <w:rPr>
          <w:sz w:val="18"/>
        </w:rPr>
        <w:t xml:space="preserve">, </w:t>
      </w:r>
      <w:r>
        <w:rPr>
          <w:rFonts w:ascii="Noto Serif Bengali" w:hAnsi="Noto Serif Bengali" w:cs="Noto Serif Bengali"/>
          <w:sz w:val="18"/>
        </w:rPr>
        <w:t>ওষ্ঠ</w:t>
      </w:r>
      <w:r>
        <w:rPr>
          <w:sz w:val="18"/>
        </w:rPr>
        <w:t>); изд. 1913: «…</w:t>
      </w:r>
      <w:r>
        <w:rPr>
          <w:rFonts w:ascii="Noto Serif Bengali" w:hAnsi="Noto Serif Bengali" w:cs="Noto Serif Bengali"/>
          <w:sz w:val="18"/>
        </w:rPr>
        <w:t>ওটখানি হাম</w:t>
      </w:r>
      <w:r>
        <w:rPr>
          <w:sz w:val="18"/>
        </w:rPr>
        <w:t>» (искаж.), изд. 1960: «</w:t>
      </w:r>
      <w:r>
        <w:rPr>
          <w:rFonts w:ascii="Noto Serif Bengali" w:hAnsi="Noto Serif Bengali" w:cs="Noto Serif Bengali"/>
          <w:sz w:val="18"/>
        </w:rPr>
        <w:t>ওটখানি হাস</w:t>
      </w:r>
      <w:r>
        <w:rPr>
          <w:sz w:val="18"/>
        </w:rPr>
        <w:t>».</w:t>
      </w:r>
    </w:p>
    <w:p>
      <w:pPr>
        <w:pStyle w:val="Heading2"/>
      </w:pPr>
      <w:r>
        <w:t>5. Баларама Дас — «</w:t>
      </w:r>
      <w:r>
        <w:rPr>
          <w:rFonts w:ascii="Noto Serif Bengali" w:hAnsi="Noto Serif Bengali" w:cs="Noto Serif Bengali"/>
        </w:rPr>
        <w:t>হরি হরি মঙ্গল ভরল খিতি</w:t>
      </w:r>
      <w:r>
        <w:t>-</w:t>
      </w:r>
      <w:r>
        <w:rPr>
          <w:rFonts w:ascii="Noto Serif Bengali" w:hAnsi="Noto Serif Bengali" w:cs="Noto Serif Bengali"/>
        </w:rPr>
        <w:t>মণ্ডল</w:t>
      </w:r>
      <w:r>
        <w:t>…» (ПК 2065)</w:t>
      </w:r>
    </w:p>
    <w:p>
      <w:pPr>
        <w:spacing w:after="60"/>
        <w:jc w:val="both"/>
      </w:pPr>
      <w:r>
        <w:rPr>
          <w:b w:val="0"/>
          <w:i/>
        </w:rPr>
        <w:t>Гаура пляшет, разнося по миру кладовую расы — киртан Своих достоинств; Его облик лишает чувств Манматху; Имя, которое Шива и Брахма ищут в глубине сердца, Он нанизывает в ожерелье и дарит падшим. Рага мангала.</w:t>
      </w:r>
      <w:r>
        <w:rPr>
          <w:b w:val="0"/>
          <w:i w:val="0"/>
          <w:vertAlign w:val="superscript"/>
        </w:rPr>
        <w:t>19</w:t>
      </w:r>
    </w:p>
    <w:p>
      <w:pPr>
        <w:spacing w:after="60"/>
        <w:ind w:left="567"/>
      </w:pPr>
      <w:r>
        <w:rPr>
          <w:rFonts w:cs="Noto Serif Bengali" w:hAnsi="Noto Serif Bengali"/>
          <w:sz w:val="24"/>
        </w:rPr>
        <w:t>হরি হরি মঙ্গল ভরল খিতি-মণ্ডল</w:t>
      </w:r>
      <w:r>
        <w:br/>
      </w:r>
      <w:r>
        <w:rPr>
          <w:rFonts w:cs="Noto Serif Bengali" w:hAnsi="Noto Serif Bengali"/>
          <w:sz w:val="24"/>
        </w:rPr>
        <w:t>রসময় রতন-পসার ।</w:t>
      </w:r>
      <w:r>
        <w:br/>
      </w:r>
      <w:r>
        <w:rPr>
          <w:rFonts w:cs="Noto Serif Bengali" w:hAnsi="Noto Serif Bengali"/>
          <w:sz w:val="24"/>
        </w:rPr>
        <w:t>নিজ গুণ-কীর্ত্তন প্রেম-রতন ধন</w:t>
      </w:r>
      <w:r>
        <w:br/>
      </w:r>
      <w:r>
        <w:rPr>
          <w:rFonts w:cs="Noto Serif Bengali" w:hAnsi="Noto Serif Bengali"/>
          <w:sz w:val="24"/>
        </w:rPr>
        <w:t>অনুখণ করু পরচার ॥</w:t>
      </w:r>
    </w:p>
    <w:p>
      <w:pPr>
        <w:spacing w:after="60"/>
        <w:jc w:val="both"/>
      </w:pPr>
      <w:r>
        <w:rPr>
          <w:b w:val="0"/>
          <w:i/>
        </w:rPr>
        <w:t>hari hari maṅgala bharala khiti-maṇḍala</w:t>
      </w:r>
      <w:r>
        <w:br/>
      </w:r>
      <w:r>
        <w:rPr>
          <w:b w:val="0"/>
          <w:i/>
        </w:rPr>
        <w:t>rasamaya ratana-pasāra |</w:t>
      </w:r>
      <w:r>
        <w:br/>
      </w:r>
      <w:r>
        <w:rPr>
          <w:b w:val="0"/>
          <w:i/>
        </w:rPr>
        <w:t>nija guṇa-kīrttana prema-ratana dhana</w:t>
      </w:r>
      <w:r>
        <w:br/>
      </w:r>
      <w:r>
        <w:rPr>
          <w:b w:val="0"/>
          <w:i/>
        </w:rPr>
        <w:t>anukhaṇa karu paracāra ||</w:t>
      </w:r>
    </w:p>
    <w:p>
      <w:pPr>
        <w:spacing w:after="60"/>
        <w:jc w:val="both"/>
      </w:pPr>
      <w:r>
        <w:rPr>
          <w:b w:val="0"/>
          <w:i/>
        </w:rPr>
        <w:t>Пословно:</w:t>
      </w:r>
      <w:r>
        <w:t xml:space="preserve"> хари хари — Хари, Хари; мангала — благом; бхарала — наполнен; кхити-мандала — земной круг; расамая — полная расы; ратана-пасара — лавка сокровищ; ниджа гуна-киртана — киртан Своих достоинств; према-ратана дхана — сокровище — драгоценность премы; анукхана — непрестанно; кару парачара — распространяет</w:t>
      </w:r>
    </w:p>
    <w:p>
      <w:pPr>
        <w:spacing w:after="60"/>
        <w:ind w:left="567"/>
        <w:jc w:val="both"/>
      </w:pPr>
      <w:r>
        <w:rPr>
          <w:sz w:val="20"/>
        </w:rPr>
        <w:t xml:space="preserve">Разночтения: ПК — т. 3, PDF с. 217 (печ. с. 206), 17-й паллав, </w:t>
      </w:r>
      <w:r>
        <w:rPr>
          <w:rFonts w:ascii="Noto Serif Bengali" w:hAnsi="Noto Serif Bengali" w:cs="Noto Serif Bengali"/>
          <w:sz w:val="20"/>
        </w:rPr>
        <w:t>মঙ্গল</w:t>
      </w:r>
      <w:r>
        <w:rPr>
          <w:sz w:val="20"/>
        </w:rPr>
        <w:t xml:space="preserve">, рук. П-Р-Са № 2174. ГПТ1 (с. 274, № 86, </w:t>
      </w:r>
      <w:r>
        <w:rPr>
          <w:rFonts w:ascii="Noto Serif Bengali" w:hAnsi="Noto Serif Bengali" w:cs="Noto Serif Bengali"/>
          <w:sz w:val="20"/>
        </w:rPr>
        <w:t>মঙ্গল</w:t>
      </w:r>
      <w:r>
        <w:rPr>
          <w:sz w:val="20"/>
        </w:rPr>
        <w:t>): «</w:t>
      </w:r>
      <w:r>
        <w:rPr>
          <w:rFonts w:ascii="Noto Serif Bengali" w:hAnsi="Noto Serif Bengali" w:cs="Noto Serif Bengali"/>
          <w:sz w:val="20"/>
        </w:rPr>
        <w:t>হরি হরি মঙ্গল</w:t>
      </w:r>
      <w:r>
        <w:rPr>
          <w:sz w:val="20"/>
        </w:rPr>
        <w:t xml:space="preserve">, </w:t>
      </w:r>
      <w:r>
        <w:rPr>
          <w:rFonts w:ascii="Noto Serif Bengali" w:hAnsi="Noto Serif Bengali" w:cs="Noto Serif Bengali"/>
          <w:sz w:val="20"/>
        </w:rPr>
        <w:t>ভরল ক্ষিতিমণ্ডল</w:t>
      </w:r>
      <w:r>
        <w:rPr>
          <w:sz w:val="20"/>
        </w:rPr>
        <w:t xml:space="preserve">, </w:t>
      </w:r>
      <w:r>
        <w:rPr>
          <w:rFonts w:ascii="Noto Serif Bengali" w:hAnsi="Noto Serif Bengali" w:cs="Noto Serif Bengali"/>
          <w:sz w:val="20"/>
        </w:rPr>
        <w:t>রসময় রতন পসার</w:t>
      </w:r>
      <w:r>
        <w:rPr>
          <w:sz w:val="20"/>
        </w:rPr>
        <w:t xml:space="preserve">। </w:t>
      </w:r>
      <w:r>
        <w:rPr>
          <w:rFonts w:ascii="Noto Serif Bengali" w:hAnsi="Noto Serif Bengali" w:cs="Noto Serif Bengali"/>
          <w:sz w:val="20"/>
        </w:rPr>
        <w:t>নিজগুণ</w:t>
      </w:r>
      <w:r>
        <w:rPr>
          <w:sz w:val="20"/>
        </w:rPr>
        <w:t>-</w:t>
      </w:r>
      <w:r>
        <w:rPr>
          <w:rFonts w:ascii="Noto Serif Bengali" w:hAnsi="Noto Serif Bengali" w:cs="Noto Serif Bengali"/>
          <w:sz w:val="20"/>
        </w:rPr>
        <w:t>কীর্তন</w:t>
      </w:r>
      <w:r>
        <w:rPr>
          <w:sz w:val="20"/>
        </w:rPr>
        <w:t xml:space="preserve">, </w:t>
      </w:r>
      <w:r>
        <w:rPr>
          <w:rFonts w:ascii="Noto Serif Bengali" w:hAnsi="Noto Serif Bengali" w:cs="Noto Serif Bengali"/>
          <w:sz w:val="20"/>
        </w:rPr>
        <w:t>প্রেমরতন ধন</w:t>
      </w:r>
      <w:r>
        <w:rPr>
          <w:sz w:val="20"/>
        </w:rPr>
        <w:t xml:space="preserve">, </w:t>
      </w:r>
      <w:r>
        <w:rPr>
          <w:rFonts w:ascii="Noto Serif Bengali" w:hAnsi="Noto Serif Bengali" w:cs="Noto Serif Bengali"/>
          <w:sz w:val="20"/>
        </w:rPr>
        <w:t>অনুখন করু পরচার</w:t>
      </w:r>
      <w:r>
        <w:rPr>
          <w:sz w:val="20"/>
        </w:rPr>
        <w:t>».</w:t>
      </w:r>
    </w:p>
    <w:p>
      <w:pPr>
        <w:spacing w:after="60"/>
        <w:ind w:left="510" w:hanging="510"/>
      </w:pPr>
      <w:r>
        <w:rPr>
          <w:b/>
          <w:i w:val="0"/>
        </w:rPr>
        <w:t>5.1.</w:t>
      </w:r>
      <w:r>
        <w:t xml:space="preserve"> Хари, Хари! Земной круг полон блага —</w:t>
      </w:r>
      <w:r>
        <w:br/>
      </w:r>
      <w:r>
        <w:t>открылась лавка с сокровищами расы:</w:t>
      </w:r>
      <w:r>
        <w:br/>
      </w:r>
      <w:r>
        <w:t>киртан Своих достоинств, драгоценность премы</w:t>
      </w:r>
      <w:r>
        <w:br/>
      </w:r>
      <w:r>
        <w:t>Он непрестанно разносит по миру.</w:t>
      </w:r>
    </w:p>
    <w:p>
      <w:pPr>
        <w:spacing w:after="60"/>
        <w:ind w:left="567"/>
      </w:pPr>
      <w:r>
        <w:rPr>
          <w:rFonts w:cs="Noto Serif Bengali" w:hAnsi="Noto Serif Bengali"/>
          <w:sz w:val="24"/>
        </w:rPr>
        <w:t>নাচত নটবর গৌর কিশোর ।</w:t>
      </w:r>
      <w:r>
        <w:br/>
      </w:r>
      <w:r>
        <w:rPr>
          <w:rFonts w:cs="Noto Serif Bengali" w:hAnsi="Noto Serif Bengali"/>
          <w:sz w:val="24"/>
        </w:rPr>
        <w:t>অনুখণ ভাবে বিভাবিত অন্তর</w:t>
      </w:r>
      <w:r>
        <w:br/>
      </w:r>
      <w:r>
        <w:rPr>
          <w:rFonts w:cs="Noto Serif Bengali" w:hAnsi="Noto Serif Bengali"/>
          <w:sz w:val="24"/>
        </w:rPr>
        <w:t>প্রেম-সুখের নাহি ওর ॥ ধ্রু ॥</w:t>
      </w:r>
    </w:p>
    <w:p>
      <w:pPr>
        <w:spacing w:after="60"/>
        <w:jc w:val="both"/>
      </w:pPr>
      <w:r>
        <w:rPr>
          <w:b w:val="0"/>
          <w:i/>
        </w:rPr>
        <w:t>nācata naṭabara gaura kiśora |</w:t>
      </w:r>
      <w:r>
        <w:br/>
      </w:r>
      <w:r>
        <w:rPr>
          <w:b w:val="0"/>
          <w:i/>
        </w:rPr>
        <w:t>anukhaṇa bhābe bibhābita antara</w:t>
      </w:r>
      <w:r>
        <w:br/>
      </w:r>
      <w:r>
        <w:rPr>
          <w:b w:val="0"/>
          <w:i/>
        </w:rPr>
        <w:t>prema-sukhera nāhi ora || dhru ||</w:t>
      </w:r>
    </w:p>
    <w:p>
      <w:pPr>
        <w:spacing w:after="60"/>
        <w:jc w:val="both"/>
      </w:pPr>
      <w:r>
        <w:rPr>
          <w:b w:val="0"/>
          <w:i/>
        </w:rPr>
        <w:t>Пословно:</w:t>
      </w:r>
      <w:r>
        <w:t xml:space="preserve"> начата — пляшет; натабара — искусный плясун; гаура кишора — юный Гаура; анукхана — непрестанно; бхаве бибхабита — взволновано бхавой; антара — сердце; према-сукхера — счастью премы; нахи ора — нет предела</w:t>
      </w:r>
    </w:p>
    <w:p>
      <w:pPr>
        <w:spacing w:after="60"/>
        <w:ind w:left="567"/>
        <w:jc w:val="both"/>
      </w:pPr>
      <w:r>
        <w:rPr>
          <w:sz w:val="20"/>
        </w:rPr>
        <w:t>Разночтения: ГПТ1: «</w:t>
      </w:r>
      <w:r>
        <w:rPr>
          <w:rFonts w:ascii="Noto Serif Bengali" w:hAnsi="Noto Serif Bengali" w:cs="Noto Serif Bengali"/>
          <w:sz w:val="20"/>
        </w:rPr>
        <w:t>নাচত নটবর গৌরকিশোর</w:t>
      </w:r>
      <w:r>
        <w:rPr>
          <w:sz w:val="20"/>
        </w:rPr>
        <w:t xml:space="preserve">। </w:t>
      </w:r>
      <w:r>
        <w:rPr>
          <w:rFonts w:ascii="Noto Serif Bengali" w:hAnsi="Noto Serif Bengali" w:cs="Noto Serif Bengali"/>
          <w:sz w:val="20"/>
        </w:rPr>
        <w:t>অনুখন ভাবে</w:t>
      </w:r>
      <w:r>
        <w:rPr>
          <w:sz w:val="20"/>
        </w:rPr>
        <w:t xml:space="preserve">, </w:t>
      </w:r>
      <w:r>
        <w:rPr>
          <w:rFonts w:ascii="Noto Serif Bengali" w:hAnsi="Noto Serif Bengali" w:cs="Noto Serif Bengali"/>
          <w:sz w:val="20"/>
        </w:rPr>
        <w:t>বিভাবিত অন্তরে</w:t>
      </w:r>
      <w:r>
        <w:rPr>
          <w:sz w:val="20"/>
        </w:rPr>
        <w:t xml:space="preserve">, </w:t>
      </w:r>
      <w:r>
        <w:rPr>
          <w:rFonts w:ascii="Noto Serif Bengali" w:hAnsi="Noto Serif Bengali" w:cs="Noto Serif Bengali"/>
          <w:sz w:val="20"/>
        </w:rPr>
        <w:t>প্রেম সুখের নাহি ওর</w:t>
      </w:r>
      <w:r>
        <w:rPr>
          <w:sz w:val="20"/>
        </w:rPr>
        <w:t>».</w:t>
      </w:r>
    </w:p>
    <w:p>
      <w:pPr>
        <w:spacing w:after="60"/>
        <w:ind w:left="510" w:hanging="510"/>
      </w:pPr>
      <w:r>
        <w:rPr>
          <w:b/>
          <w:i w:val="0"/>
        </w:rPr>
        <w:t>5.2.</w:t>
      </w:r>
      <w:r>
        <w:t xml:space="preserve"> </w:t>
      </w:r>
      <w:r>
        <w:rPr>
          <w:b w:val="0"/>
          <w:i/>
        </w:rPr>
        <w:t>(Припев)</w:t>
      </w:r>
      <w:r>
        <w:t xml:space="preserve"> Пляшет искусный плясун, юный Гаура;</w:t>
      </w:r>
      <w:r>
        <w:br/>
      </w:r>
      <w:r>
        <w:t>сердце Его непрестанно волнуется бхавой,</w:t>
      </w:r>
      <w:r>
        <w:br/>
      </w:r>
      <w:r>
        <w:t>нет предела счастью премы.</w:t>
      </w:r>
    </w:p>
    <w:p>
      <w:pPr>
        <w:spacing w:after="60"/>
        <w:ind w:left="567"/>
      </w:pPr>
      <w:r>
        <w:rPr>
          <w:rFonts w:cs="Noto Serif Bengali" w:hAnsi="Noto Serif Bengali"/>
          <w:sz w:val="24"/>
        </w:rPr>
        <w:t>কুন্দন-কনয়-বিরাজিত কলেবর</w:t>
      </w:r>
      <w:r>
        <w:br/>
      </w:r>
      <w:r>
        <w:rPr>
          <w:rFonts w:cs="Noto Serif Bengali" w:hAnsi="Noto Serif Bengali"/>
          <w:sz w:val="24"/>
        </w:rPr>
        <w:t>বিহি সে করল নিরমাণ ।</w:t>
      </w:r>
      <w:r>
        <w:br/>
      </w:r>
      <w:r>
        <w:rPr>
          <w:rFonts w:cs="Noto Serif Bengali" w:hAnsi="Noto Serif Bengali"/>
          <w:sz w:val="24"/>
        </w:rPr>
        <w:t>মনমথ মুরছিত অঙ্গহি অঙ্গ কত</w:t>
      </w:r>
      <w:r>
        <w:br/>
      </w:r>
      <w:r>
        <w:rPr>
          <w:rFonts w:cs="Noto Serif Bengali" w:hAnsi="Noto Serif Bengali"/>
          <w:sz w:val="24"/>
        </w:rPr>
        <w:t>রূপ দেখি হরল গেয়ান ॥</w:t>
      </w:r>
    </w:p>
    <w:p>
      <w:pPr>
        <w:spacing w:after="60"/>
        <w:jc w:val="both"/>
      </w:pPr>
      <w:r>
        <w:rPr>
          <w:b w:val="0"/>
          <w:i/>
        </w:rPr>
        <w:t>kundana-kanaya-birājita kalebara</w:t>
      </w:r>
      <w:r>
        <w:br/>
      </w:r>
      <w:r>
        <w:rPr>
          <w:b w:val="0"/>
          <w:i/>
        </w:rPr>
        <w:t>bihi se karala niramāṇa |</w:t>
      </w:r>
      <w:r>
        <w:br/>
      </w:r>
      <w:r>
        <w:rPr>
          <w:b w:val="0"/>
          <w:i/>
        </w:rPr>
        <w:t>manamatha murachita aṅgahi aṅga kata</w:t>
      </w:r>
      <w:r>
        <w:br/>
      </w:r>
      <w:r>
        <w:rPr>
          <w:b w:val="0"/>
          <w:i/>
        </w:rPr>
        <w:t>rūpa dekhi harala geyāna ||</w:t>
      </w:r>
    </w:p>
    <w:p>
      <w:pPr>
        <w:spacing w:after="60"/>
        <w:jc w:val="both"/>
      </w:pPr>
      <w:r>
        <w:rPr>
          <w:b w:val="0"/>
          <w:i/>
        </w:rPr>
        <w:t>Пословно:</w:t>
      </w:r>
      <w:r>
        <w:t xml:space="preserve"> кундана-каная — чистым золотом; бираджита — сияющее; калебара — тело; бихи — Творец; се — его; карала нирамана — изваял; манматха — Манматха (Камадева); мурачхита — без чувств; ангахи анга — в каждом члене; ката рупа — сколько красоты; декхи — увидев; харала геяна — лишился разума</w:t>
      </w:r>
    </w:p>
    <w:p>
      <w:pPr>
        <w:spacing w:after="60"/>
        <w:ind w:left="567"/>
        <w:jc w:val="both"/>
      </w:pPr>
      <w:r>
        <w:rPr>
          <w:sz w:val="20"/>
        </w:rPr>
        <w:t>Разночтения: ГПТ1: «</w:t>
      </w:r>
      <w:r>
        <w:rPr>
          <w:rFonts w:ascii="Noto Serif Bengali" w:hAnsi="Noto Serif Bengali" w:cs="Noto Serif Bengali"/>
          <w:sz w:val="20"/>
        </w:rPr>
        <w:t>কুন্দন কনয়</w:t>
      </w:r>
      <w:r>
        <w:rPr>
          <w:sz w:val="20"/>
        </w:rPr>
        <w:t xml:space="preserve">, </w:t>
      </w:r>
      <w:r>
        <w:rPr>
          <w:rFonts w:ascii="Noto Serif Bengali" w:hAnsi="Noto Serif Bengali" w:cs="Noto Serif Bengali"/>
          <w:sz w:val="20"/>
        </w:rPr>
        <w:t>বিরাজিত কলেবর</w:t>
      </w:r>
      <w:r>
        <w:rPr>
          <w:sz w:val="20"/>
        </w:rPr>
        <w:t xml:space="preserve">, </w:t>
      </w:r>
      <w:r>
        <w:rPr>
          <w:rFonts w:ascii="Noto Serif Bengali" w:hAnsi="Noto Serif Bengali" w:cs="Noto Serif Bengali"/>
          <w:sz w:val="20"/>
        </w:rPr>
        <w:t>বিহি সে করল নিরমাণ</w:t>
      </w:r>
      <w:r>
        <w:rPr>
          <w:sz w:val="20"/>
        </w:rPr>
        <w:t xml:space="preserve">। </w:t>
      </w:r>
      <w:r>
        <w:rPr>
          <w:rFonts w:ascii="Noto Serif Bengali" w:hAnsi="Noto Serif Bengali" w:cs="Noto Serif Bengali"/>
          <w:sz w:val="20"/>
        </w:rPr>
        <w:t>মুরছিত মনমথ</w:t>
      </w:r>
      <w:r>
        <w:rPr>
          <w:sz w:val="20"/>
        </w:rPr>
        <w:t xml:space="preserve">, </w:t>
      </w:r>
      <w:r>
        <w:rPr>
          <w:rFonts w:ascii="Noto Serif Bengali" w:hAnsi="Noto Serif Bengali" w:cs="Noto Serif Bengali"/>
          <w:sz w:val="20"/>
        </w:rPr>
        <w:t>অঙ্গহি অঙ্গ কত</w:t>
      </w:r>
      <w:r>
        <w:rPr>
          <w:sz w:val="20"/>
        </w:rPr>
        <w:t xml:space="preserve">, </w:t>
      </w:r>
      <w:r>
        <w:rPr>
          <w:rFonts w:ascii="Noto Serif Bengali" w:hAnsi="Noto Serif Bengali" w:cs="Noto Serif Bengali"/>
          <w:sz w:val="20"/>
        </w:rPr>
        <w:t>রূপ দেখি হরল গেয়ান</w:t>
      </w:r>
      <w:r>
        <w:rPr>
          <w:sz w:val="20"/>
        </w:rPr>
        <w:t>».</w:t>
      </w:r>
    </w:p>
    <w:p>
      <w:pPr>
        <w:spacing w:after="60"/>
        <w:ind w:left="510" w:hanging="510"/>
      </w:pPr>
      <w:r>
        <w:rPr>
          <w:b/>
          <w:i w:val="0"/>
        </w:rPr>
        <w:t>5.3.</w:t>
      </w:r>
      <w:r>
        <w:t xml:space="preserve"> Тело, сияющее, как чистое золото, —</w:t>
      </w:r>
      <w:r>
        <w:br/>
      </w:r>
      <w:r>
        <w:t>это Творец изваял его!</w:t>
      </w:r>
      <w:r>
        <w:rPr>
          <w:b w:val="0"/>
          <w:i w:val="0"/>
          <w:vertAlign w:val="superscript"/>
        </w:rPr>
        <w:t>20</w:t>
      </w:r>
      <w:r>
        <w:br/>
      </w:r>
      <w:r>
        <w:t>Манматха без чувств: в каждом члене столько</w:t>
      </w:r>
      <w:r>
        <w:br/>
      </w:r>
      <w:r>
        <w:t>красоты, что, увидев её, он лишился разума.</w:t>
      </w:r>
    </w:p>
    <w:p>
      <w:pPr>
        <w:spacing w:after="60"/>
        <w:ind w:left="567"/>
      </w:pPr>
      <w:r>
        <w:rPr>
          <w:rFonts w:cs="Noto Serif Bengali" w:hAnsi="Noto Serif Bengali"/>
          <w:sz w:val="24"/>
        </w:rPr>
        <w:t>যা কর ভজন শিব চতুরানন</w:t>
      </w:r>
      <w:r>
        <w:br/>
      </w:r>
      <w:r>
        <w:rPr>
          <w:rFonts w:cs="Noto Serif Bengali" w:hAnsi="Noto Serif Bengali"/>
          <w:sz w:val="24"/>
        </w:rPr>
        <w:t>করু মন-মরম সন্ধান ।</w:t>
      </w:r>
      <w:r>
        <w:br/>
      </w:r>
      <w:r>
        <w:rPr>
          <w:rFonts w:cs="Noto Serif Bengali" w:hAnsi="Noto Serif Bengali"/>
          <w:sz w:val="24"/>
        </w:rPr>
        <w:t>হেন নাম-হার যতন করি গাঁথই</w:t>
      </w:r>
      <w:r>
        <w:br/>
      </w:r>
      <w:r>
        <w:rPr>
          <w:rFonts w:cs="Noto Serif Bengali" w:hAnsi="Noto Serif Bengali"/>
          <w:sz w:val="24"/>
        </w:rPr>
        <w:t>পতিত জনেরে করে দান ॥</w:t>
      </w:r>
    </w:p>
    <w:p>
      <w:pPr>
        <w:spacing w:after="60"/>
        <w:jc w:val="both"/>
      </w:pPr>
      <w:r>
        <w:rPr>
          <w:b w:val="0"/>
          <w:i/>
        </w:rPr>
        <w:t>yā kara bhajana śiba caturānana</w:t>
      </w:r>
      <w:r>
        <w:br/>
      </w:r>
      <w:r>
        <w:rPr>
          <w:b w:val="0"/>
          <w:i/>
        </w:rPr>
        <w:t>karu mana-marama sandhāna |</w:t>
      </w:r>
      <w:r>
        <w:br/>
      </w:r>
      <w:r>
        <w:rPr>
          <w:b w:val="0"/>
          <w:i/>
        </w:rPr>
        <w:t>hena nāma-hāra yatana kari gām̐thai</w:t>
      </w:r>
      <w:r>
        <w:br/>
      </w:r>
      <w:r>
        <w:rPr>
          <w:b w:val="0"/>
          <w:i/>
        </w:rPr>
        <w:t>patita janere kare dāna ||</w:t>
      </w:r>
    </w:p>
    <w:p>
      <w:pPr>
        <w:spacing w:after="60"/>
        <w:jc w:val="both"/>
      </w:pPr>
      <w:r>
        <w:rPr>
          <w:b w:val="0"/>
          <w:i/>
        </w:rPr>
        <w:t>Пословно:</w:t>
      </w:r>
      <w:r>
        <w:t xml:space="preserve"> я кара бхаджана — чему поклоняются; шиба чатуранана — Шива и Четырёхликий (Брахма); кару — совершают; мана-марама сандхана — поиск в тайниках сердца; хена нама-хара — такое ожерелье Имени; ятана кари — бережно; гантхаи — нанизывает; патита джанере — падшим людям; каре дана — дарит</w:t>
      </w:r>
    </w:p>
    <w:p>
      <w:pPr>
        <w:spacing w:after="60"/>
        <w:ind w:left="567"/>
        <w:jc w:val="both"/>
      </w:pPr>
      <w:r>
        <w:rPr>
          <w:sz w:val="20"/>
        </w:rPr>
        <w:t>Разночтения: «</w:t>
      </w:r>
      <w:r>
        <w:rPr>
          <w:rFonts w:ascii="Noto Serif Bengali" w:hAnsi="Noto Serif Bengali" w:cs="Noto Serif Bengali"/>
          <w:sz w:val="20"/>
        </w:rPr>
        <w:t>করু</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কর</w:t>
      </w:r>
      <w:r>
        <w:rPr>
          <w:sz w:val="20"/>
        </w:rPr>
        <w:t>». ГПТ1: «</w:t>
      </w:r>
      <w:r>
        <w:rPr>
          <w:rFonts w:ascii="Noto Serif Bengali" w:hAnsi="Noto Serif Bengali" w:cs="Noto Serif Bengali"/>
          <w:sz w:val="20"/>
        </w:rPr>
        <w:t>যাকর ভজন</w:t>
      </w:r>
      <w:r>
        <w:rPr>
          <w:sz w:val="20"/>
        </w:rPr>
        <w:t xml:space="preserve">, </w:t>
      </w:r>
      <w:r>
        <w:rPr>
          <w:rFonts w:ascii="Noto Serif Bengali" w:hAnsi="Noto Serif Bengali" w:cs="Noto Serif Bengali"/>
          <w:sz w:val="20"/>
        </w:rPr>
        <w:t>শিব চতুরানন</w:t>
      </w:r>
      <w:r>
        <w:rPr>
          <w:sz w:val="20"/>
        </w:rPr>
        <w:t xml:space="preserve">, </w:t>
      </w:r>
      <w:r>
        <w:rPr>
          <w:rFonts w:ascii="Noto Serif Bengali" w:hAnsi="Noto Serif Bengali" w:cs="Noto Serif Bengali"/>
          <w:sz w:val="20"/>
        </w:rPr>
        <w:t>করু মন মরম সন্ধান</w:t>
      </w:r>
      <w:r>
        <w:rPr>
          <w:sz w:val="20"/>
        </w:rPr>
        <w:t xml:space="preserve">। </w:t>
      </w:r>
      <w:r>
        <w:rPr>
          <w:rFonts w:ascii="Noto Serif Bengali" w:hAnsi="Noto Serif Bengali" w:cs="Noto Serif Bengali"/>
          <w:sz w:val="20"/>
        </w:rPr>
        <w:t>হেন নাম হার</w:t>
      </w:r>
      <w:r>
        <w:rPr>
          <w:sz w:val="20"/>
        </w:rPr>
        <w:t xml:space="preserve">, </w:t>
      </w:r>
      <w:r>
        <w:rPr>
          <w:rFonts w:ascii="Noto Serif Bengali" w:hAnsi="Noto Serif Bengali" w:cs="Noto Serif Bengali"/>
          <w:sz w:val="20"/>
        </w:rPr>
        <w:t>যতন করি গাথই</w:t>
      </w:r>
      <w:r>
        <w:rPr>
          <w:sz w:val="20"/>
        </w:rPr>
        <w:t xml:space="preserve">, </w:t>
      </w:r>
      <w:r>
        <w:rPr>
          <w:rFonts w:ascii="Noto Serif Bengali" w:hAnsi="Noto Serif Bengali" w:cs="Noto Serif Bengali"/>
          <w:sz w:val="20"/>
        </w:rPr>
        <w:t>পতিত</w:t>
      </w:r>
      <w:r>
        <w:rPr>
          <w:sz w:val="20"/>
        </w:rPr>
        <w:t>-</w:t>
      </w:r>
      <w:r>
        <w:rPr>
          <w:rFonts w:ascii="Noto Serif Bengali" w:hAnsi="Noto Serif Bengali" w:cs="Noto Serif Bengali"/>
          <w:sz w:val="20"/>
        </w:rPr>
        <w:t>জনেরে করে দান</w:t>
      </w:r>
      <w:r>
        <w:rPr>
          <w:sz w:val="20"/>
        </w:rPr>
        <w:t>».</w:t>
      </w:r>
    </w:p>
    <w:p>
      <w:pPr>
        <w:spacing w:after="60"/>
        <w:ind w:left="510" w:hanging="510"/>
      </w:pPr>
      <w:r>
        <w:rPr>
          <w:b/>
          <w:i w:val="0"/>
        </w:rPr>
        <w:t>5.4.</w:t>
      </w:r>
      <w:r>
        <w:t xml:space="preserve"> Имя, которому поклоняются Шива и Четырёхликий,</w:t>
      </w:r>
      <w:r>
        <w:br/>
      </w:r>
      <w:r>
        <w:t>ища его в тайниках сердца, —</w:t>
      </w:r>
      <w:r>
        <w:br/>
      </w:r>
      <w:r>
        <w:t>из такого Имени Он бережно нанизывает ожерелье</w:t>
      </w:r>
      <w:r>
        <w:br/>
      </w:r>
      <w:r>
        <w:t>и дарит его падшим.</w:t>
      </w:r>
    </w:p>
    <w:p>
      <w:pPr>
        <w:spacing w:after="60"/>
        <w:ind w:left="567"/>
      </w:pPr>
      <w:r>
        <w:rPr>
          <w:rFonts w:cs="Noto Serif Bengali" w:hAnsi="Noto Serif Bengali"/>
          <w:sz w:val="24"/>
        </w:rPr>
        <w:t>অন্ধকার-কূপে মগন দেখিয়া জীব</w:t>
      </w:r>
      <w:r>
        <w:br/>
      </w:r>
      <w:r>
        <w:rPr>
          <w:rFonts w:cs="Noto Serif Bengali" w:hAnsi="Noto Serif Bengali"/>
          <w:sz w:val="24"/>
        </w:rPr>
        <w:t>নবদ্বীপে পহু পরকাশ ।</w:t>
      </w:r>
      <w:r>
        <w:br/>
      </w:r>
      <w:r>
        <w:rPr>
          <w:rFonts w:cs="Noto Serif Bengali" w:hAnsi="Noto Serif Bengali"/>
          <w:sz w:val="24"/>
        </w:rPr>
        <w:t>প্রেম-রতন ধন জগ ভরি বিতরল</w:t>
      </w:r>
      <w:r>
        <w:br/>
      </w:r>
      <w:r>
        <w:rPr>
          <w:rFonts w:cs="Noto Serif Bengali" w:hAnsi="Noto Serif Bengali"/>
          <w:sz w:val="24"/>
        </w:rPr>
        <w:t>বঞ্চিত বলরাম দাস ॥</w:t>
      </w:r>
    </w:p>
    <w:p>
      <w:pPr>
        <w:spacing w:after="60"/>
        <w:jc w:val="both"/>
      </w:pPr>
      <w:r>
        <w:rPr>
          <w:b w:val="0"/>
          <w:i/>
        </w:rPr>
        <w:t>andhakāra-kūpe magana dekhiyā jība</w:t>
      </w:r>
      <w:r>
        <w:br/>
      </w:r>
      <w:r>
        <w:rPr>
          <w:b w:val="0"/>
          <w:i/>
        </w:rPr>
        <w:t>nabadvīpe pahu parakāśa |</w:t>
      </w:r>
      <w:r>
        <w:br/>
      </w:r>
      <w:r>
        <w:rPr>
          <w:b w:val="0"/>
          <w:i/>
        </w:rPr>
        <w:t>prema-ratana dhana jaga bhari bitarala</w:t>
      </w:r>
      <w:r>
        <w:br/>
      </w:r>
      <w:r>
        <w:rPr>
          <w:b w:val="0"/>
          <w:i/>
        </w:rPr>
        <w:t>bañcita balarāma dāsa ||</w:t>
      </w:r>
    </w:p>
    <w:p>
      <w:pPr>
        <w:spacing w:after="60"/>
        <w:jc w:val="both"/>
      </w:pPr>
      <w:r>
        <w:rPr>
          <w:b w:val="0"/>
          <w:i/>
        </w:rPr>
        <w:t>Пословно:</w:t>
      </w:r>
      <w:r>
        <w:t xml:space="preserve"> андхакара-купе — в тёмном колодце; магана — тонущими; декхия — видя; джива — души; набадвипе — в Навадвипе; паху — Господь; паракаша — явился; према-ратана дхана — сокровище премы; джага бхари — наполнив мир; битарала — раздал; банчита — обделён; баларама даса — Баларама Дас</w:t>
      </w:r>
    </w:p>
    <w:p>
      <w:pPr>
        <w:spacing w:after="60"/>
        <w:ind w:left="567"/>
        <w:jc w:val="both"/>
      </w:pPr>
      <w:r>
        <w:rPr>
          <w:sz w:val="20"/>
        </w:rPr>
        <w:t>Разночтения: Метка «॥</w:t>
      </w:r>
      <w:r>
        <w:rPr>
          <w:rFonts w:ascii="Noto Serif Bengali" w:hAnsi="Noto Serif Bengali" w:cs="Noto Serif Bengali"/>
          <w:sz w:val="20"/>
        </w:rPr>
        <w:t>৭</w:t>
      </w:r>
      <w:r>
        <w:rPr>
          <w:sz w:val="20"/>
        </w:rPr>
        <w:t>॥</w:t>
      </w:r>
      <w:r>
        <w:rPr>
          <w:rFonts w:ascii="Noto Serif Bengali" w:hAnsi="Noto Serif Bengali" w:cs="Noto Serif Bengali"/>
          <w:sz w:val="20"/>
        </w:rPr>
        <w:t>২০৬৫</w:t>
      </w:r>
      <w:r>
        <w:rPr>
          <w:sz w:val="20"/>
        </w:rPr>
        <w:t>॥».</w:t>
      </w:r>
    </w:p>
    <w:p>
      <w:pPr>
        <w:spacing w:after="60"/>
        <w:ind w:left="510" w:hanging="510"/>
      </w:pPr>
      <w:r>
        <w:rPr>
          <w:b/>
          <w:i w:val="0"/>
        </w:rPr>
        <w:t>5.5.</w:t>
      </w:r>
      <w:r>
        <w:t xml:space="preserve"> Видя, что души тонут в тёмном колодце,</w:t>
      </w:r>
      <w:r>
        <w:br/>
      </w:r>
      <w:r>
        <w:t>Господь явился в Навадвипе;</w:t>
      </w:r>
      <w:r>
        <w:br/>
      </w:r>
      <w:r>
        <w:t>сокровище премы Он раздал, наполнив мир, —</w:t>
      </w:r>
      <w:r>
        <w:br/>
      </w:r>
      <w:r>
        <w:t>обделён лишь Баларама Дас.</w:t>
      </w:r>
    </w:p>
    <w:p>
      <w:pPr>
        <w:spacing w:after="60"/>
        <w:ind w:left="283"/>
      </w:pPr>
      <w:r>
        <w:rPr>
          <w:b/>
          <w:i w:val="0"/>
          <w:sz w:val="18"/>
        </w:rPr>
        <w:t>19.</w:t>
      </w:r>
      <w:r>
        <w:rPr>
          <w:sz w:val="18"/>
        </w:rPr>
        <w:t xml:space="preserve"> Подпись — «Баларама Дас». ПК: т. 3, PDF с. 217 (печ. с. 206), 4-я шакха, 17-й паллав «</w:t>
      </w:r>
      <w:r>
        <w:rPr>
          <w:rFonts w:ascii="Noto Serif Bengali" w:hAnsi="Noto Serif Bengali" w:cs="Noto Serif Bengali"/>
          <w:sz w:val="18"/>
        </w:rPr>
        <w:t>শ্রীগৌরাঙ্গের নৃত্যাদি লীলা</w:t>
      </w:r>
      <w:r>
        <w:rPr>
          <w:sz w:val="18"/>
        </w:rPr>
        <w:t>» (танец и другие игры Гауранги), № 7 (метка «॥</w:t>
      </w:r>
      <w:r>
        <w:rPr>
          <w:rFonts w:ascii="Noto Serif Bengali" w:hAnsi="Noto Serif Bengali" w:cs="Noto Serif Bengali"/>
          <w:sz w:val="18"/>
        </w:rPr>
        <w:t>৭</w:t>
      </w:r>
      <w:r>
        <w:rPr>
          <w:sz w:val="18"/>
        </w:rPr>
        <w:t>॥</w:t>
      </w:r>
      <w:r>
        <w:rPr>
          <w:rFonts w:ascii="Noto Serif Bengali" w:hAnsi="Noto Serif Bengali" w:cs="Noto Serif Bengali"/>
          <w:sz w:val="18"/>
        </w:rPr>
        <w:t>২০৬৫</w:t>
      </w:r>
      <w:r>
        <w:rPr>
          <w:sz w:val="18"/>
        </w:rPr>
        <w:t>॥»); рага мангала; рук. П-Р-Са № 2174. ГПТ1 — с. 274, № 86 (мангала); ГПТ2 — разд. 4.2, № 86. Маджумдар паду не разбирает; атрибуция одному из Баларамов Дасов не установлена. Рук. «кх»: «</w:t>
      </w:r>
      <w:r>
        <w:rPr>
          <w:rFonts w:ascii="Noto Serif Bengali" w:hAnsi="Noto Serif Bengali" w:cs="Noto Serif Bengali"/>
          <w:sz w:val="18"/>
        </w:rPr>
        <w:t>কর</w:t>
      </w:r>
      <w:r>
        <w:rPr>
          <w:sz w:val="18"/>
        </w:rPr>
        <w:t>» вместо «</w:t>
      </w:r>
      <w:r>
        <w:rPr>
          <w:rFonts w:ascii="Noto Serif Bengali" w:hAnsi="Noto Serif Bengali" w:cs="Noto Serif Bengali"/>
          <w:sz w:val="18"/>
        </w:rPr>
        <w:t>করু</w:t>
      </w:r>
      <w:r>
        <w:rPr>
          <w:sz w:val="18"/>
        </w:rPr>
        <w:t>» (5.4).</w:t>
      </w:r>
    </w:p>
    <w:p>
      <w:pPr>
        <w:spacing w:after="60"/>
        <w:ind w:left="283"/>
      </w:pPr>
      <w:r>
        <w:rPr>
          <w:b/>
          <w:i w:val="0"/>
          <w:sz w:val="18"/>
        </w:rPr>
        <w:t>20.</w:t>
      </w:r>
      <w:r>
        <w:rPr>
          <w:sz w:val="18"/>
        </w:rPr>
        <w:t xml:space="preserve"> «Творец изваял» — поэтическая фигура восхищения: тело Господа вечно и духовно (сач-чид-ананда), оно не создано Брахмой.</w:t>
      </w:r>
    </w:p>
    <w:p>
      <w:pPr>
        <w:pStyle w:val="Heading2"/>
      </w:pPr>
      <w:r>
        <w:t>6. Баларама Дас — «</w:t>
      </w:r>
      <w:r>
        <w:rPr>
          <w:rFonts w:ascii="Noto Serif Bengali" w:hAnsi="Noto Serif Bengali" w:cs="Noto Serif Bengali"/>
        </w:rPr>
        <w:t>নাচত গৌর সুনাগর</w:t>
      </w:r>
      <w:r>
        <w:t>-</w:t>
      </w:r>
      <w:r>
        <w:rPr>
          <w:rFonts w:ascii="Noto Serif Bengali" w:hAnsi="Noto Serif Bengali" w:cs="Noto Serif Bengali"/>
        </w:rPr>
        <w:t>মণিয়া</w:t>
      </w:r>
      <w:r>
        <w:t>…» (ПК 2066)</w:t>
      </w:r>
    </w:p>
    <w:p>
      <w:pPr>
        <w:spacing w:after="60"/>
        <w:jc w:val="both"/>
      </w:pPr>
      <w:r>
        <w:rPr>
          <w:b w:val="0"/>
          <w:i/>
        </w:rPr>
        <w:t>Пляска Гауры: золотое тело, алые одежды, слёзы, как дождь, милостивый взгляд, топящий мир в океане премы; Он обнимает падших, а от Его прыжков и рыка трепещут сердца безбожников. Рага не указана («та же рага» — мангала).</w:t>
      </w:r>
      <w:r>
        <w:rPr>
          <w:b w:val="0"/>
          <w:i w:val="0"/>
          <w:vertAlign w:val="superscript"/>
        </w:rPr>
        <w:t>21</w:t>
      </w:r>
    </w:p>
    <w:p>
      <w:pPr>
        <w:spacing w:after="60"/>
        <w:ind w:left="567"/>
      </w:pPr>
      <w:r>
        <w:rPr>
          <w:rFonts w:cs="Noto Serif Bengali" w:hAnsi="Noto Serif Bengali"/>
          <w:sz w:val="24"/>
        </w:rPr>
        <w:t>নাচত গৌর সুনাগর-মণিয়া ।</w:t>
      </w:r>
      <w:r>
        <w:br/>
      </w:r>
      <w:r>
        <w:rPr>
          <w:rFonts w:cs="Noto Serif Bengali" w:hAnsi="Noto Serif Bengali"/>
          <w:sz w:val="24"/>
        </w:rPr>
        <w:t>খঞ্জন-গঞ্জন পদযুগ-রঞ্জন</w:t>
      </w:r>
      <w:r>
        <w:br/>
      </w:r>
      <w:r>
        <w:rPr>
          <w:rFonts w:cs="Noto Serif Bengali" w:hAnsi="Noto Serif Bengali"/>
          <w:sz w:val="24"/>
        </w:rPr>
        <w:t>রণরণি মঞ্জির মঞ্জুল-ধ্বনিয়া ॥</w:t>
      </w:r>
    </w:p>
    <w:p>
      <w:pPr>
        <w:spacing w:after="60"/>
        <w:jc w:val="both"/>
      </w:pPr>
      <w:r>
        <w:rPr>
          <w:b w:val="0"/>
          <w:i/>
        </w:rPr>
        <w:t>nācata gaura sunāgara-maṇiyā |</w:t>
      </w:r>
      <w:r>
        <w:br/>
      </w:r>
      <w:r>
        <w:rPr>
          <w:b w:val="0"/>
          <w:i/>
        </w:rPr>
        <w:t>khañjana-gañjana padayuga-rañjana</w:t>
      </w:r>
      <w:r>
        <w:br/>
      </w:r>
      <w:r>
        <w:rPr>
          <w:b w:val="0"/>
          <w:i/>
        </w:rPr>
        <w:t>raṇaraṇi mañjira mañjula-dhvaniyā ||</w:t>
      </w:r>
    </w:p>
    <w:p>
      <w:pPr>
        <w:spacing w:after="60"/>
        <w:jc w:val="both"/>
      </w:pPr>
      <w:r>
        <w:rPr>
          <w:b w:val="0"/>
          <w:i/>
        </w:rPr>
        <w:t>Пословно:</w:t>
      </w:r>
      <w:r>
        <w:t xml:space="preserve"> начата — пляшет; гаура — Гаура; сунагара-мания — драгоценность изысканных юношей; кханджана-ганджана — посрамляющие трясогузок; падаюга-ранджана — восхитительные стопы; ранарани — «ран-ран»; манджира — ножные колокольчики; манджула-дхвания — звенят сладко</w:t>
      </w:r>
    </w:p>
    <w:p>
      <w:pPr>
        <w:spacing w:after="60"/>
        <w:ind w:left="567"/>
        <w:jc w:val="both"/>
      </w:pPr>
      <w:r>
        <w:rPr>
          <w:sz w:val="20"/>
        </w:rPr>
        <w:t>Разночтения: ПК — т. 3, PDF с. 217 (печ. с. 206), 17-й паллав, «</w:t>
      </w:r>
      <w:r>
        <w:rPr>
          <w:rFonts w:ascii="Noto Serif Bengali" w:hAnsi="Noto Serif Bengali" w:cs="Noto Serif Bengali"/>
          <w:sz w:val="20"/>
        </w:rPr>
        <w:t>তথা রাগ</w:t>
      </w:r>
      <w:r>
        <w:rPr>
          <w:sz w:val="20"/>
        </w:rPr>
        <w:t>» (</w:t>
      </w:r>
      <w:r>
        <w:rPr>
          <w:rFonts w:ascii="Noto Serif Bengali" w:hAnsi="Noto Serif Bengali" w:cs="Noto Serif Bengali"/>
          <w:sz w:val="20"/>
        </w:rPr>
        <w:t>মঙ্গল</w:t>
      </w:r>
      <w:r>
        <w:rPr>
          <w:sz w:val="20"/>
        </w:rPr>
        <w:t xml:space="preserve">), рук. П-Р-Са № 2175. ГПТ1 (с. 250, № 7, </w:t>
      </w:r>
      <w:r>
        <w:rPr>
          <w:rFonts w:ascii="Noto Serif Bengali" w:hAnsi="Noto Serif Bengali" w:cs="Noto Serif Bengali"/>
          <w:sz w:val="20"/>
        </w:rPr>
        <w:t>যথারাগ</w:t>
      </w:r>
      <w:r>
        <w:rPr>
          <w:sz w:val="20"/>
        </w:rPr>
        <w:t>): «</w:t>
      </w:r>
      <w:r>
        <w:rPr>
          <w:rFonts w:ascii="Noto Serif Bengali" w:hAnsi="Noto Serif Bengali" w:cs="Noto Serif Bengali"/>
          <w:sz w:val="20"/>
        </w:rPr>
        <w:t>নাচত গৌর সুনাগরমণিয়া</w:t>
      </w:r>
      <w:r>
        <w:rPr>
          <w:sz w:val="20"/>
        </w:rPr>
        <w:t xml:space="preserve">। </w:t>
      </w:r>
      <w:r>
        <w:rPr>
          <w:rFonts w:ascii="Noto Serif Bengali" w:hAnsi="Noto Serif Bengali" w:cs="Noto Serif Bengali"/>
          <w:sz w:val="20"/>
        </w:rPr>
        <w:t>খঞ্জন গঞ্জন</w:t>
      </w:r>
      <w:r>
        <w:rPr>
          <w:sz w:val="20"/>
        </w:rPr>
        <w:t xml:space="preserve">, </w:t>
      </w:r>
      <w:r>
        <w:rPr>
          <w:rFonts w:ascii="Noto Serif Bengali" w:hAnsi="Noto Serif Bengali" w:cs="Noto Serif Bengali"/>
          <w:sz w:val="20"/>
        </w:rPr>
        <w:t>পদযুগ রঞ্জন</w:t>
      </w:r>
      <w:r>
        <w:rPr>
          <w:sz w:val="20"/>
        </w:rPr>
        <w:t xml:space="preserve">, </w:t>
      </w:r>
      <w:r>
        <w:rPr>
          <w:rFonts w:ascii="Noto Serif Bengali" w:hAnsi="Noto Serif Bengali" w:cs="Noto Serif Bengali"/>
          <w:sz w:val="20"/>
        </w:rPr>
        <w:t>রণ</w:t>
      </w:r>
      <w:r>
        <w:rPr>
          <w:sz w:val="20"/>
        </w:rPr>
        <w:t>-</w:t>
      </w:r>
      <w:r>
        <w:rPr>
          <w:rFonts w:ascii="Noto Serif Bengali" w:hAnsi="Noto Serif Bengali" w:cs="Noto Serif Bengali"/>
          <w:sz w:val="20"/>
        </w:rPr>
        <w:t>রণি মঞ্জির মঞ্জুল ধনিয়া</w:t>
      </w:r>
      <w:r>
        <w:rPr>
          <w:sz w:val="20"/>
        </w:rPr>
        <w:t>»; припев (</w:t>
      </w:r>
      <w:r>
        <w:rPr>
          <w:rFonts w:ascii="Noto Serif Bengali" w:hAnsi="Noto Serif Bengali" w:cs="Noto Serif Bengali"/>
          <w:sz w:val="20"/>
        </w:rPr>
        <w:t>ধ্রু</w:t>
      </w:r>
      <w:r>
        <w:rPr>
          <w:sz w:val="20"/>
        </w:rPr>
        <w:t>) — после второй строки.</w:t>
      </w:r>
    </w:p>
    <w:p>
      <w:pPr>
        <w:spacing w:after="60"/>
        <w:ind w:left="510" w:hanging="510"/>
      </w:pPr>
      <w:r>
        <w:rPr>
          <w:b/>
          <w:i w:val="0"/>
        </w:rPr>
        <w:t>6.1.</w:t>
      </w:r>
      <w:r>
        <w:t xml:space="preserve"> </w:t>
      </w:r>
      <w:r>
        <w:rPr>
          <w:b w:val="0"/>
          <w:i/>
        </w:rPr>
        <w:t>(Припев)</w:t>
      </w:r>
      <w:r>
        <w:t xml:space="preserve"> Пляшет Гаура, драгоценность изысканных юношей;</w:t>
      </w:r>
      <w:r>
        <w:br/>
      </w:r>
      <w:r>
        <w:t>стопы Его, посрамляющие трясогузок, восхищают взор,</w:t>
      </w:r>
      <w:r>
        <w:br/>
      </w:r>
      <w:r>
        <w:t>звенят ножные колокольчики сладким «ран-ран».</w:t>
      </w:r>
      <w:r>
        <w:rPr>
          <w:b w:val="0"/>
          <w:i w:val="0"/>
          <w:vertAlign w:val="superscript"/>
        </w:rPr>
        <w:t>22</w:t>
      </w:r>
    </w:p>
    <w:p>
      <w:pPr>
        <w:spacing w:after="60"/>
        <w:ind w:left="567"/>
      </w:pPr>
      <w:r>
        <w:rPr>
          <w:rFonts w:cs="Noto Serif Bengali" w:hAnsi="Noto Serif Bengali"/>
          <w:sz w:val="24"/>
        </w:rPr>
        <w:t>সহজই কাঞ্চন- কাঁতি কলেবর</w:t>
      </w:r>
      <w:r>
        <w:br/>
      </w:r>
      <w:r>
        <w:rPr>
          <w:rFonts w:cs="Noto Serif Bengali" w:hAnsi="Noto Serif Bengali"/>
          <w:sz w:val="24"/>
        </w:rPr>
        <w:t>হেরইতে জগ-জন-মন-মোহনিয়া ।</w:t>
      </w:r>
      <w:r>
        <w:br/>
      </w:r>
      <w:r>
        <w:rPr>
          <w:rFonts w:cs="Noto Serif Bengali" w:hAnsi="Noto Serif Bengali"/>
          <w:sz w:val="24"/>
        </w:rPr>
        <w:t>তহিঁ কত কোটি মদন-মন মুরছল</w:t>
      </w:r>
      <w:r>
        <w:br/>
      </w:r>
      <w:r>
        <w:rPr>
          <w:rFonts w:cs="Noto Serif Bengali" w:hAnsi="Noto Serif Bengali"/>
          <w:sz w:val="24"/>
        </w:rPr>
        <w:t>অরুণ-কিরণ কিয়ে অম্বর বনিয়া ॥</w:t>
      </w:r>
    </w:p>
    <w:p>
      <w:pPr>
        <w:spacing w:after="60"/>
        <w:jc w:val="both"/>
      </w:pPr>
      <w:r>
        <w:rPr>
          <w:b w:val="0"/>
          <w:i/>
        </w:rPr>
        <w:t>sahajai kāñcana- kām̐ti kalebara</w:t>
      </w:r>
      <w:r>
        <w:br/>
      </w:r>
      <w:r>
        <w:rPr>
          <w:b w:val="0"/>
          <w:i/>
        </w:rPr>
        <w:t>heraite jaga-jana-mana-mohaniyā |</w:t>
      </w:r>
      <w:r>
        <w:br/>
      </w:r>
      <w:r>
        <w:rPr>
          <w:b w:val="0"/>
          <w:i/>
        </w:rPr>
        <w:t>tahim̐ kata koṭi madana-mana murachala</w:t>
      </w:r>
      <w:r>
        <w:br/>
      </w:r>
      <w:r>
        <w:rPr>
          <w:b w:val="0"/>
          <w:i/>
        </w:rPr>
        <w:t>aruṇa-kiraṇa kiye ambara baniyā ||</w:t>
      </w:r>
    </w:p>
    <w:p>
      <w:pPr>
        <w:spacing w:after="60"/>
        <w:jc w:val="both"/>
      </w:pPr>
      <w:r>
        <w:rPr>
          <w:b w:val="0"/>
          <w:i/>
        </w:rPr>
        <w:t>Пословно:</w:t>
      </w:r>
      <w:r>
        <w:t xml:space="preserve"> сахаджаи — само собой; канчана-канти — золотого блеска; калебара — тело; хераите — при взгляде; джага-джана-мана-мохания — пленяет сердца всех людей мира; тахин — при этом; ката коти — сколько миллионов; мадана-мана мурачхала — Маданов лишились чувств; аруна-кирана кие — словно лучи зари; амбара бания — одежды надеты</w:t>
      </w:r>
    </w:p>
    <w:p>
      <w:pPr>
        <w:spacing w:after="60"/>
        <w:ind w:left="567"/>
        <w:jc w:val="both"/>
      </w:pPr>
      <w:r>
        <w:rPr>
          <w:sz w:val="20"/>
        </w:rPr>
        <w:t>Разночтения: ГПТ1: «</w:t>
      </w:r>
      <w:r>
        <w:rPr>
          <w:rFonts w:ascii="Noto Serif Bengali" w:hAnsi="Noto Serif Bengali" w:cs="Noto Serif Bengali"/>
          <w:sz w:val="20"/>
        </w:rPr>
        <w:t>সহজই কাঞ্চন</w:t>
      </w:r>
      <w:r>
        <w:rPr>
          <w:sz w:val="20"/>
        </w:rPr>
        <w:t xml:space="preserve">, </w:t>
      </w:r>
      <w:r>
        <w:rPr>
          <w:rFonts w:ascii="Noto Serif Bengali" w:hAnsi="Noto Serif Bengali" w:cs="Noto Serif Bengali"/>
          <w:sz w:val="20"/>
        </w:rPr>
        <w:t>কান্তি কলেবর</w:t>
      </w:r>
      <w:r>
        <w:rPr>
          <w:sz w:val="20"/>
        </w:rPr>
        <w:t xml:space="preserve">, </w:t>
      </w:r>
      <w:r>
        <w:rPr>
          <w:rFonts w:ascii="Noto Serif Bengali" w:hAnsi="Noto Serif Bengali" w:cs="Noto Serif Bengali"/>
          <w:sz w:val="20"/>
        </w:rPr>
        <w:t>হেরইতে জগজন মন মোহনিয়া</w:t>
      </w:r>
      <w:r>
        <w:rPr>
          <w:sz w:val="20"/>
        </w:rPr>
        <w:t xml:space="preserve">। </w:t>
      </w:r>
      <w:r>
        <w:rPr>
          <w:rFonts w:ascii="Noto Serif Bengali" w:hAnsi="Noto Serif Bengali" w:cs="Noto Serif Bengali"/>
          <w:sz w:val="20"/>
        </w:rPr>
        <w:t>তহি কত কোটি</w:t>
      </w:r>
      <w:r>
        <w:rPr>
          <w:sz w:val="20"/>
        </w:rPr>
        <w:t xml:space="preserve">, </w:t>
      </w:r>
      <w:r>
        <w:rPr>
          <w:rFonts w:ascii="Noto Serif Bengali" w:hAnsi="Noto Serif Bengali" w:cs="Noto Serif Bengali"/>
          <w:sz w:val="20"/>
        </w:rPr>
        <w:t>মদন মন মূর্ছল</w:t>
      </w:r>
      <w:r>
        <w:rPr>
          <w:sz w:val="20"/>
        </w:rPr>
        <w:t xml:space="preserve">, </w:t>
      </w:r>
      <w:r>
        <w:rPr>
          <w:rFonts w:ascii="Noto Serif Bengali" w:hAnsi="Noto Serif Bengali" w:cs="Noto Serif Bengali"/>
          <w:sz w:val="20"/>
        </w:rPr>
        <w:t>অরুণকিরণ অম্বর বনিয়া</w:t>
      </w:r>
      <w:r>
        <w:rPr>
          <w:sz w:val="20"/>
        </w:rPr>
        <w:t>».</w:t>
      </w:r>
    </w:p>
    <w:p>
      <w:pPr>
        <w:spacing w:after="60"/>
        <w:ind w:left="510" w:hanging="510"/>
      </w:pPr>
      <w:r>
        <w:rPr>
          <w:b/>
          <w:i w:val="0"/>
        </w:rPr>
        <w:t>6.2.</w:t>
      </w:r>
      <w:r>
        <w:t xml:space="preserve"> Тело Его — само собой золотого блеска,</w:t>
      </w:r>
      <w:r>
        <w:br/>
      </w:r>
      <w:r>
        <w:t>кто ни взглянет — пленён весь мир;</w:t>
      </w:r>
      <w:r>
        <w:br/>
      </w:r>
      <w:r>
        <w:t>при этом без чувств миллионы Маданов;</w:t>
      </w:r>
      <w:r>
        <w:br/>
      </w:r>
      <w:r>
        <w:t>одежды на Нём — словно лучи зари.</w:t>
      </w:r>
    </w:p>
    <w:p>
      <w:pPr>
        <w:spacing w:after="60"/>
        <w:ind w:left="567"/>
      </w:pPr>
      <w:r>
        <w:rPr>
          <w:rFonts w:cs="Noto Serif Bengali" w:hAnsi="Noto Serif Bengali"/>
          <w:sz w:val="24"/>
        </w:rPr>
        <w:t>ডগ মগ দেহ থেহ নাহি বান্ধই</w:t>
      </w:r>
      <w:r>
        <w:br/>
      </w:r>
      <w:r>
        <w:rPr>
          <w:rFonts w:cs="Noto Serif Bengali" w:hAnsi="Noto Serif Bengali"/>
          <w:sz w:val="24"/>
        </w:rPr>
        <w:t>দুহুঁ দিঠি-মেহ সঘনে বরিখণিয়া ।</w:t>
      </w:r>
      <w:r>
        <w:br/>
      </w:r>
      <w:r>
        <w:rPr>
          <w:rFonts w:cs="Noto Serif Bengali" w:hAnsi="Noto Serif Bengali"/>
          <w:sz w:val="24"/>
        </w:rPr>
        <w:t>প্রেমক সায়রে ভুবন মজাওই</w:t>
      </w:r>
      <w:r>
        <w:br/>
      </w:r>
      <w:r>
        <w:rPr>
          <w:rFonts w:cs="Noto Serif Bengali" w:hAnsi="Noto Serif Bengali"/>
          <w:sz w:val="24"/>
        </w:rPr>
        <w:t>লোচন-কোণে করুণ নিরখণিয়া ॥</w:t>
      </w:r>
    </w:p>
    <w:p>
      <w:pPr>
        <w:spacing w:after="60"/>
        <w:jc w:val="both"/>
      </w:pPr>
      <w:r>
        <w:rPr>
          <w:b w:val="0"/>
          <w:i/>
        </w:rPr>
        <w:t>ḍaga maga deha theha nāhi bāndhai</w:t>
      </w:r>
      <w:r>
        <w:br/>
      </w:r>
      <w:r>
        <w:rPr>
          <w:b w:val="0"/>
          <w:i/>
        </w:rPr>
        <w:t>duhum̐ diṭhi-meha saghane barikhaṇiyā |</w:t>
      </w:r>
      <w:r>
        <w:br/>
      </w:r>
      <w:r>
        <w:rPr>
          <w:b w:val="0"/>
          <w:i/>
        </w:rPr>
        <w:t>premaka sāyare bhubana majāoi</w:t>
      </w:r>
      <w:r>
        <w:br/>
      </w:r>
      <w:r>
        <w:rPr>
          <w:b w:val="0"/>
          <w:i/>
        </w:rPr>
        <w:t>locana-koṇe karuṇa nirakhaṇiyā ||</w:t>
      </w:r>
    </w:p>
    <w:p>
      <w:pPr>
        <w:spacing w:after="60"/>
        <w:jc w:val="both"/>
      </w:pPr>
      <w:r>
        <w:rPr>
          <w:b w:val="0"/>
          <w:i/>
        </w:rPr>
        <w:t>Пословно:</w:t>
      </w:r>
      <w:r>
        <w:t xml:space="preserve"> дага мага дэха — тело колышется; тхеха нахи бандхаи — не может устоять; духун дитхи-меха — два глаза-тучи; сагхане барикхания — непрестанно льют; премака саяре — в океане премы; бхубана маджаои — топит мир; лочана-коне — уголками очей; каруна нирикхания — милостиво глядя</w:t>
      </w:r>
    </w:p>
    <w:p>
      <w:pPr>
        <w:spacing w:after="60"/>
        <w:ind w:left="567"/>
        <w:jc w:val="both"/>
      </w:pPr>
      <w:r>
        <w:rPr>
          <w:sz w:val="20"/>
        </w:rPr>
        <w:t>Разночтения: ГПТ1: «</w:t>
      </w:r>
      <w:r>
        <w:rPr>
          <w:rFonts w:ascii="Noto Serif Bengali" w:hAnsi="Noto Serif Bengali" w:cs="Noto Serif Bengali"/>
          <w:sz w:val="20"/>
        </w:rPr>
        <w:t>ডগমগ দেহ</w:t>
      </w:r>
      <w:r>
        <w:rPr>
          <w:sz w:val="20"/>
        </w:rPr>
        <w:t xml:space="preserve">, </w:t>
      </w:r>
      <w:r>
        <w:rPr>
          <w:rFonts w:ascii="Noto Serif Bengali" w:hAnsi="Noto Serif Bengali" w:cs="Noto Serif Bengali"/>
          <w:sz w:val="20"/>
        </w:rPr>
        <w:t>থেহ নাহি বান্ধই</w:t>
      </w:r>
      <w:r>
        <w:rPr>
          <w:sz w:val="20"/>
        </w:rPr>
        <w:t xml:space="preserve">, </w:t>
      </w:r>
      <w:r>
        <w:rPr>
          <w:rFonts w:ascii="Noto Serif Bengali" w:hAnsi="Noto Serif Bengali" w:cs="Noto Serif Bengali"/>
          <w:sz w:val="20"/>
        </w:rPr>
        <w:t>দুহুঁ দিঠি মেহ সঘনে বরিখণিয়া</w:t>
      </w:r>
      <w:r>
        <w:rPr>
          <w:sz w:val="20"/>
        </w:rPr>
        <w:t xml:space="preserve">। </w:t>
      </w:r>
      <w:r>
        <w:rPr>
          <w:rFonts w:ascii="Noto Serif Bengali" w:hAnsi="Noto Serif Bengali" w:cs="Noto Serif Bengali"/>
          <w:sz w:val="20"/>
        </w:rPr>
        <w:t>প্রেমক সায়রে</w:t>
      </w:r>
      <w:r>
        <w:rPr>
          <w:sz w:val="20"/>
        </w:rPr>
        <w:t xml:space="preserve">, </w:t>
      </w:r>
      <w:r>
        <w:rPr>
          <w:rFonts w:ascii="Noto Serif Bengali" w:hAnsi="Noto Serif Bengali" w:cs="Noto Serif Bengali"/>
          <w:sz w:val="20"/>
        </w:rPr>
        <w:t>ভুবন মজায়ই</w:t>
      </w:r>
      <w:r>
        <w:rPr>
          <w:sz w:val="20"/>
        </w:rPr>
        <w:t xml:space="preserve">, </w:t>
      </w:r>
      <w:r>
        <w:rPr>
          <w:rFonts w:ascii="Noto Serif Bengali" w:hAnsi="Noto Serif Bengali" w:cs="Noto Serif Bengali"/>
          <w:sz w:val="20"/>
        </w:rPr>
        <w:t>লোচন</w:t>
      </w:r>
      <w:r>
        <w:rPr>
          <w:sz w:val="20"/>
        </w:rPr>
        <w:t>-</w:t>
      </w:r>
      <w:r>
        <w:rPr>
          <w:rFonts w:ascii="Noto Serif Bengali" w:hAnsi="Noto Serif Bengali" w:cs="Noto Serif Bengali"/>
          <w:sz w:val="20"/>
        </w:rPr>
        <w:t>কোণে করুণ নিরখণিয়া</w:t>
      </w:r>
      <w:r>
        <w:rPr>
          <w:sz w:val="20"/>
        </w:rPr>
        <w:t>».</w:t>
      </w:r>
    </w:p>
    <w:p>
      <w:pPr>
        <w:spacing w:after="60"/>
        <w:ind w:left="510" w:hanging="510"/>
      </w:pPr>
      <w:r>
        <w:rPr>
          <w:b/>
          <w:i w:val="0"/>
        </w:rPr>
        <w:t>6.3.</w:t>
      </w:r>
      <w:r>
        <w:t xml:space="preserve"> Тело колышется, Он не может устоять,</w:t>
      </w:r>
      <w:r>
        <w:br/>
      </w:r>
      <w:r>
        <w:t>два глаза льют, как тучи, непрестанно;</w:t>
      </w:r>
      <w:r>
        <w:br/>
      </w:r>
      <w:r>
        <w:t>Он топит мир в океане премы,</w:t>
      </w:r>
      <w:r>
        <w:br/>
      </w:r>
      <w:r>
        <w:t>милостиво глядя уголками очей.</w:t>
      </w:r>
    </w:p>
    <w:p>
      <w:pPr>
        <w:spacing w:after="60"/>
        <w:ind w:left="567"/>
      </w:pPr>
      <w:r>
        <w:rPr>
          <w:rFonts w:cs="Noto Serif Bengali" w:hAnsi="Noto Serif Bengali"/>
          <w:sz w:val="24"/>
        </w:rPr>
        <w:t>ও রসে ভোর ওর নাহি পায়ই</w:t>
      </w:r>
      <w:r>
        <w:br/>
      </w:r>
      <w:r>
        <w:rPr>
          <w:rFonts w:cs="Noto Serif Bengali" w:hAnsi="Noto Serif Bengali"/>
          <w:sz w:val="24"/>
        </w:rPr>
        <w:t>পতিত কোরে ধরি ভুবন বিয়াপি ।</w:t>
      </w:r>
      <w:r>
        <w:br/>
      </w:r>
      <w:r>
        <w:rPr>
          <w:rFonts w:cs="Noto Serif Bengali" w:hAnsi="Noto Serif Bengali"/>
          <w:sz w:val="24"/>
        </w:rPr>
        <w:t>কহ বলরাম লক্ষ ঘন হুঙ্কৃতি</w:t>
      </w:r>
      <w:r>
        <w:br/>
      </w:r>
      <w:r>
        <w:rPr>
          <w:rFonts w:cs="Noto Serif Bengali" w:hAnsi="Noto Serif Bengali"/>
          <w:sz w:val="24"/>
        </w:rPr>
        <w:t>হেরি পাষণ্ড-হৃদয় অতি কাঁপি ॥</w:t>
      </w:r>
    </w:p>
    <w:p>
      <w:pPr>
        <w:spacing w:after="60"/>
        <w:jc w:val="both"/>
      </w:pPr>
      <w:r>
        <w:rPr>
          <w:b w:val="0"/>
          <w:i/>
        </w:rPr>
        <w:t>o rase bhora ora nāhi pāyai</w:t>
      </w:r>
      <w:r>
        <w:br/>
      </w:r>
      <w:r>
        <w:rPr>
          <w:b w:val="0"/>
          <w:i/>
        </w:rPr>
        <w:t>patita kore dhari bhubana biyāpi |</w:t>
      </w:r>
      <w:r>
        <w:br/>
      </w:r>
      <w:r>
        <w:rPr>
          <w:b w:val="0"/>
          <w:i/>
        </w:rPr>
        <w:t>kaha balarāma lakṣa ghana huṅkṛti</w:t>
      </w:r>
      <w:r>
        <w:br/>
      </w:r>
      <w:r>
        <w:rPr>
          <w:b w:val="0"/>
          <w:i/>
        </w:rPr>
        <w:t>heri pāṣaṇḍa-hṛdaya ati kām̐pi ||</w:t>
      </w:r>
    </w:p>
    <w:p>
      <w:pPr>
        <w:spacing w:after="60"/>
        <w:jc w:val="both"/>
      </w:pPr>
      <w:r>
        <w:rPr>
          <w:b w:val="0"/>
          <w:i/>
        </w:rPr>
        <w:t>Пословно:</w:t>
      </w:r>
      <w:r>
        <w:t xml:space="preserve"> о расе бхора — погружён в ту расу; ора нахи паяи — не находит предела; патита — падших; коре дхари — обнимая; бхубана бияпи — наполняя мир; каха баларама — говорит Баларама; лакша — прыжки; гхана хункрити — громовой рык; хери — видя; пашанда-хридая — сердца безбожников; ати кампи — сильно трепещут</w:t>
      </w:r>
    </w:p>
    <w:p>
      <w:pPr>
        <w:spacing w:after="60"/>
        <w:ind w:left="567"/>
        <w:jc w:val="both"/>
      </w:pPr>
      <w:r>
        <w:rPr>
          <w:sz w:val="20"/>
        </w:rPr>
        <w:t>Разночтения: «</w:t>
      </w:r>
      <w:r>
        <w:rPr>
          <w:rFonts w:ascii="Noto Serif Bengali" w:hAnsi="Noto Serif Bengali" w:cs="Noto Serif Bengali"/>
          <w:sz w:val="20"/>
        </w:rPr>
        <w:t>ভুবন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ভূতল</w:t>
      </w:r>
      <w:r>
        <w:rPr>
          <w:sz w:val="20"/>
        </w:rPr>
        <w:t>». Метка «॥</w:t>
      </w:r>
      <w:r>
        <w:rPr>
          <w:rFonts w:ascii="Noto Serif Bengali" w:hAnsi="Noto Serif Bengali" w:cs="Noto Serif Bengali"/>
          <w:sz w:val="20"/>
        </w:rPr>
        <w:t>৮</w:t>
      </w:r>
      <w:r>
        <w:rPr>
          <w:sz w:val="20"/>
        </w:rPr>
        <w:t>॥</w:t>
      </w:r>
      <w:r>
        <w:rPr>
          <w:rFonts w:ascii="Noto Serif Bengali" w:hAnsi="Noto Serif Bengali" w:cs="Noto Serif Bengali"/>
          <w:sz w:val="20"/>
        </w:rPr>
        <w:t>২০৬৬</w:t>
      </w:r>
      <w:r>
        <w:rPr>
          <w:sz w:val="20"/>
        </w:rPr>
        <w:t>॥». ГПТ1: «</w:t>
      </w:r>
      <w:r>
        <w:rPr>
          <w:rFonts w:ascii="Noto Serif Bengali" w:hAnsi="Noto Serif Bengali" w:cs="Noto Serif Bengali"/>
          <w:sz w:val="20"/>
        </w:rPr>
        <w:t>ও রসে ভোর</w:t>
      </w:r>
      <w:r>
        <w:rPr>
          <w:sz w:val="20"/>
        </w:rPr>
        <w:t xml:space="preserve">, </w:t>
      </w:r>
      <w:r>
        <w:rPr>
          <w:rFonts w:ascii="Noto Serif Bengali" w:hAnsi="Noto Serif Bengali" w:cs="Noto Serif Bengali"/>
          <w:sz w:val="20"/>
        </w:rPr>
        <w:t>ওর নাহি পাওই</w:t>
      </w:r>
      <w:r>
        <w:rPr>
          <w:sz w:val="20"/>
        </w:rPr>
        <w:t xml:space="preserve">, </w:t>
      </w:r>
      <w:r>
        <w:rPr>
          <w:rFonts w:ascii="Noto Serif Bengali" w:hAnsi="Noto Serif Bengali" w:cs="Noto Serif Bengali"/>
          <w:sz w:val="20"/>
        </w:rPr>
        <w:t>পতিত কোরে ধরি ভুবন বিয়াপি</w:t>
      </w:r>
      <w:r>
        <w:rPr>
          <w:sz w:val="20"/>
        </w:rPr>
        <w:t xml:space="preserve">। </w:t>
      </w:r>
      <w:r>
        <w:rPr>
          <w:rFonts w:ascii="Noto Serif Bengali" w:hAnsi="Noto Serif Bengali" w:cs="Noto Serif Bengali"/>
          <w:sz w:val="20"/>
        </w:rPr>
        <w:t>কহ বলরাম</w:t>
      </w:r>
      <w:r>
        <w:rPr>
          <w:sz w:val="20"/>
        </w:rPr>
        <w:t xml:space="preserve">, </w:t>
      </w:r>
      <w:r>
        <w:rPr>
          <w:rFonts w:ascii="Noto Serif Bengali" w:hAnsi="Noto Serif Bengali" w:cs="Noto Serif Bengali"/>
          <w:sz w:val="20"/>
        </w:rPr>
        <w:t>লক্ষ ঘন হুঙ্কৃতি</w:t>
      </w:r>
      <w:r>
        <w:rPr>
          <w:sz w:val="20"/>
        </w:rPr>
        <w:t xml:space="preserve">, </w:t>
      </w:r>
      <w:r>
        <w:rPr>
          <w:rFonts w:ascii="Noto Serif Bengali" w:hAnsi="Noto Serif Bengali" w:cs="Noto Serif Bengali"/>
          <w:sz w:val="20"/>
        </w:rPr>
        <w:t>হেরি পাষণ্ড</w:t>
      </w:r>
      <w:r>
        <w:rPr>
          <w:sz w:val="20"/>
        </w:rPr>
        <w:t>-</w:t>
      </w:r>
      <w:r>
        <w:rPr>
          <w:rFonts w:ascii="Noto Serif Bengali" w:hAnsi="Noto Serif Bengali" w:cs="Noto Serif Bengali"/>
          <w:sz w:val="20"/>
        </w:rPr>
        <w:t>হৃদয় অতি কাপি</w:t>
      </w:r>
      <w:r>
        <w:rPr>
          <w:sz w:val="20"/>
        </w:rPr>
        <w:t>».</w:t>
      </w:r>
    </w:p>
    <w:p>
      <w:pPr>
        <w:spacing w:after="60"/>
        <w:ind w:left="510" w:hanging="510"/>
      </w:pPr>
      <w:r>
        <w:rPr>
          <w:b/>
          <w:i w:val="0"/>
        </w:rPr>
        <w:t>6.4.</w:t>
      </w:r>
      <w:r>
        <w:t xml:space="preserve"> Погружённый в эту расу, Он не знает предела,</w:t>
      </w:r>
      <w:r>
        <w:br/>
      </w:r>
      <w:r>
        <w:t>обнимает падших и наполняет собою мир.</w:t>
      </w:r>
      <w:r>
        <w:br/>
      </w:r>
      <w:r>
        <w:t>Говорит Баларама: видя Его прыжки и громовой рык,</w:t>
      </w:r>
      <w:r>
        <w:br/>
      </w:r>
      <w:r>
        <w:t>трепещут сердца безбожников.</w:t>
      </w:r>
      <w:r>
        <w:rPr>
          <w:b w:val="0"/>
          <w:i w:val="0"/>
          <w:vertAlign w:val="superscript"/>
        </w:rPr>
        <w:t>23</w:t>
      </w:r>
    </w:p>
    <w:p>
      <w:pPr>
        <w:spacing w:after="60"/>
        <w:ind w:left="283"/>
      </w:pPr>
      <w:r>
        <w:rPr>
          <w:b/>
          <w:i w:val="0"/>
          <w:sz w:val="18"/>
        </w:rPr>
        <w:t>21.</w:t>
      </w:r>
      <w:r>
        <w:rPr>
          <w:sz w:val="18"/>
        </w:rPr>
        <w:t xml:space="preserve"> Подпись — «Баларама». ПК: т. 3, PDF с. 217–218 (печ. с. 206–207), 17-й паллав, № 8 (метка «॥</w:t>
      </w:r>
      <w:r>
        <w:rPr>
          <w:rFonts w:ascii="Noto Serif Bengali" w:hAnsi="Noto Serif Bengali" w:cs="Noto Serif Bengali"/>
          <w:sz w:val="18"/>
        </w:rPr>
        <w:t>৮</w:t>
      </w:r>
      <w:r>
        <w:rPr>
          <w:sz w:val="18"/>
        </w:rPr>
        <w:t>॥</w:t>
      </w:r>
      <w:r>
        <w:rPr>
          <w:rFonts w:ascii="Noto Serif Bengali" w:hAnsi="Noto Serif Bengali" w:cs="Noto Serif Bengali"/>
          <w:sz w:val="18"/>
        </w:rPr>
        <w:t>২০৬৬</w:t>
      </w:r>
      <w:r>
        <w:rPr>
          <w:sz w:val="18"/>
        </w:rPr>
        <w:t>॥»); рук. П-Р-Са № 2175. ГПТ1 — с. 250, № 7 («</w:t>
      </w:r>
      <w:r>
        <w:rPr>
          <w:rFonts w:ascii="Noto Serif Bengali" w:hAnsi="Noto Serif Bengali" w:cs="Noto Serif Bengali"/>
          <w:sz w:val="18"/>
        </w:rPr>
        <w:t>যথারাগ</w:t>
      </w:r>
      <w:r>
        <w:rPr>
          <w:sz w:val="18"/>
        </w:rPr>
        <w:t>»); ГПТ2 — разд. 4.2, № 7. Атрибуция одному из Баларамов Дасов не установлена.</w:t>
      </w:r>
    </w:p>
    <w:p>
      <w:pPr>
        <w:spacing w:after="60"/>
        <w:ind w:left="283"/>
      </w:pPr>
      <w:r>
        <w:rPr>
          <w:b/>
          <w:i w:val="0"/>
          <w:sz w:val="18"/>
        </w:rPr>
        <w:t>22.</w:t>
      </w:r>
      <w:r>
        <w:rPr>
          <w:sz w:val="18"/>
        </w:rPr>
        <w:t xml:space="preserve"> Сунагара-мани — «драгоценность изысканных юношей» — эпитет Кришны; поэт видит в пляшущем Гауре Самого Кришну. Трясогузка (кхаджана) — образ подвижных, лёгких ног или глаз.</w:t>
      </w:r>
    </w:p>
    <w:p>
      <w:pPr>
        <w:spacing w:after="60"/>
        <w:ind w:left="283"/>
      </w:pPr>
      <w:r>
        <w:rPr>
          <w:b/>
          <w:i w:val="0"/>
          <w:sz w:val="18"/>
        </w:rPr>
        <w:t>23.</w:t>
      </w:r>
      <w:r>
        <w:rPr>
          <w:sz w:val="18"/>
        </w:rPr>
        <w:t xml:space="preserve"> П-Р-Са: «на земле» (</w:t>
      </w:r>
      <w:r>
        <w:rPr>
          <w:rFonts w:ascii="Noto Serif Bengali" w:hAnsi="Noto Serif Bengali" w:cs="Noto Serif Bengali"/>
          <w:sz w:val="18"/>
        </w:rPr>
        <w:t>ভূতল</w:t>
      </w:r>
      <w:r>
        <w:rPr>
          <w:sz w:val="18"/>
        </w:rPr>
        <w:t>) вместо «в мире» (</w:t>
      </w:r>
      <w:r>
        <w:rPr>
          <w:rFonts w:ascii="Noto Serif Bengali" w:hAnsi="Noto Serif Bengali" w:cs="Noto Serif Bengali"/>
          <w:sz w:val="18"/>
        </w:rPr>
        <w:t>ভুবন</w:t>
      </w:r>
      <w:r>
        <w:rPr>
          <w:sz w:val="18"/>
        </w:rPr>
        <w:t>). «</w:t>
      </w:r>
      <w:r>
        <w:rPr>
          <w:rFonts w:ascii="Noto Serif Bengali" w:hAnsi="Noto Serif Bengali" w:cs="Noto Serif Bengali"/>
          <w:sz w:val="18"/>
        </w:rPr>
        <w:t>লক্ষ</w:t>
      </w:r>
      <w:r>
        <w:rPr>
          <w:sz w:val="18"/>
        </w:rPr>
        <w:t>» — прыжок (ср. «</w:t>
      </w:r>
      <w:r>
        <w:rPr>
          <w:rFonts w:ascii="Noto Serif Bengali" w:hAnsi="Noto Serif Bengali" w:cs="Noto Serif Bengali"/>
          <w:sz w:val="18"/>
        </w:rPr>
        <w:t>লক্ষে লক্ষে</w:t>
      </w:r>
      <w:r>
        <w:rPr>
          <w:sz w:val="18"/>
        </w:rPr>
        <w:t>» в БР). ГПТ1: «</w:t>
      </w:r>
      <w:r>
        <w:rPr>
          <w:rFonts w:ascii="Noto Serif Bengali" w:hAnsi="Noto Serif Bengali" w:cs="Noto Serif Bengali"/>
          <w:sz w:val="18"/>
        </w:rPr>
        <w:t>মজায়ই</w:t>
      </w:r>
      <w:r>
        <w:rPr>
          <w:sz w:val="18"/>
        </w:rPr>
        <w:t>», «</w:t>
      </w:r>
      <w:r>
        <w:rPr>
          <w:rFonts w:ascii="Noto Serif Bengali" w:hAnsi="Noto Serif Bengali" w:cs="Noto Serif Bengali"/>
          <w:sz w:val="18"/>
        </w:rPr>
        <w:t>পাওই</w:t>
      </w:r>
      <w:r>
        <w:rPr>
          <w:sz w:val="18"/>
        </w:rPr>
        <w:t>», «</w:t>
      </w:r>
      <w:r>
        <w:rPr>
          <w:rFonts w:ascii="Noto Serif Bengali" w:hAnsi="Noto Serif Bengali" w:cs="Noto Serif Bengali"/>
          <w:sz w:val="18"/>
        </w:rPr>
        <w:t>অরুণকিরণ অম্বর বনিয়া</w:t>
      </w:r>
      <w:r>
        <w:rPr>
          <w:sz w:val="18"/>
        </w:rPr>
        <w:t>» (без «</w:t>
      </w:r>
      <w:r>
        <w:rPr>
          <w:rFonts w:ascii="Noto Serif Bengali" w:hAnsi="Noto Serif Bengali" w:cs="Noto Serif Bengali"/>
          <w:sz w:val="18"/>
        </w:rPr>
        <w:t>কিয়ে</w:t>
      </w:r>
      <w:r>
        <w:rPr>
          <w:sz w:val="18"/>
        </w:rPr>
        <w:t>»).</w:t>
      </w:r>
    </w:p>
    <w:p>
      <w:pPr>
        <w:pStyle w:val="Heading2"/>
      </w:pPr>
      <w:r>
        <w:t>7. Баларама Дас — «</w:t>
      </w:r>
      <w:r>
        <w:rPr>
          <w:rFonts w:ascii="Noto Serif Bengali" w:hAnsi="Noto Serif Bengali" w:cs="Noto Serif Bengali"/>
        </w:rPr>
        <w:t>গোবিন্দ মাধব শ্রীনিবাস রামানন্দে</w:t>
      </w:r>
      <w:r>
        <w:t>…» (ПК 2067 = БР с. 922)</w:t>
      </w:r>
    </w:p>
    <w:p>
      <w:pPr>
        <w:spacing w:after="60"/>
        <w:jc w:val="both"/>
      </w:pPr>
      <w:r>
        <w:rPr>
          <w:b w:val="0"/>
          <w:i/>
        </w:rPr>
        <w:t>Киртан в Навадвипе: поют Говинда, Мадхава, Шриниваса (Шриваса), Рамананда, Мурари, Мукунда; слыша о прежних (вриндаванских) играх, Господь падает без чувств и катается в пыли; видя Гададхару, плачет; зовёт: «Шрипада!» — и Нитьянанда, поняв тайну Его сердца, плачет тоже. Рага маллара-камода (БР — дханаши).</w:t>
      </w:r>
      <w:r>
        <w:rPr>
          <w:b w:val="0"/>
          <w:i w:val="0"/>
          <w:vertAlign w:val="superscript"/>
        </w:rPr>
        <w:t>24</w:t>
      </w:r>
    </w:p>
    <w:p>
      <w:pPr>
        <w:spacing w:after="60"/>
        <w:ind w:left="567"/>
      </w:pPr>
      <w:r>
        <w:rPr>
          <w:rFonts w:cs="Noto Serif Bengali" w:hAnsi="Noto Serif Bengali"/>
          <w:sz w:val="24"/>
        </w:rPr>
        <w:t>গোবিন্দ মাধব শ্রীনিবাস রামানন্দে ।</w:t>
      </w:r>
      <w:r>
        <w:br/>
      </w:r>
      <w:r>
        <w:rPr>
          <w:rFonts w:cs="Noto Serif Bengali" w:hAnsi="Noto Serif Bengali"/>
          <w:sz w:val="24"/>
        </w:rPr>
        <w:t>মুরারি মুকুন্দ মেলি গায় নিজ-বৃন্দে ॥</w:t>
      </w:r>
    </w:p>
    <w:p>
      <w:pPr>
        <w:spacing w:after="60"/>
        <w:jc w:val="both"/>
      </w:pPr>
      <w:r>
        <w:rPr>
          <w:b w:val="0"/>
          <w:i/>
        </w:rPr>
        <w:t>gobinda mādhaba śrīnibāsa rāmānande |</w:t>
      </w:r>
      <w:r>
        <w:br/>
      </w:r>
      <w:r>
        <w:rPr>
          <w:b w:val="0"/>
          <w:i/>
        </w:rPr>
        <w:t>murāri mukunda meli gāya nija-bṛnde ||</w:t>
      </w:r>
    </w:p>
    <w:p>
      <w:pPr>
        <w:spacing w:after="60"/>
        <w:jc w:val="both"/>
      </w:pPr>
      <w:r>
        <w:rPr>
          <w:b w:val="0"/>
          <w:i/>
        </w:rPr>
        <w:t>Пословно:</w:t>
      </w:r>
      <w:r>
        <w:t xml:space="preserve"> гобинда мадхаба — Говинда, Мадхава; шринибаса рамананде — Шриниваса, Рамананда; мурари мукунда — Мурари, Мукунда; мели — сойдясь; гая — поют; ниджа-бринде — своим хором</w:t>
      </w:r>
    </w:p>
    <w:p>
      <w:pPr>
        <w:spacing w:after="60"/>
        <w:ind w:left="567"/>
        <w:jc w:val="both"/>
      </w:pPr>
      <w:r>
        <w:rPr>
          <w:sz w:val="20"/>
        </w:rPr>
        <w:t xml:space="preserve">Разночтения: ПК — т. 3, PDF с. 218 (печ. с. 207), 17-й паллав, </w:t>
      </w:r>
      <w:r>
        <w:rPr>
          <w:rFonts w:ascii="Noto Serif Bengali" w:hAnsi="Noto Serif Bengali" w:cs="Noto Serif Bengali"/>
          <w:sz w:val="20"/>
        </w:rPr>
        <w:t>মল্লার কামোদ</w:t>
      </w:r>
      <w:r>
        <w:rPr>
          <w:sz w:val="20"/>
        </w:rPr>
        <w:t>, рук. П-Р-Са № 2176. «</w:t>
      </w:r>
      <w:r>
        <w:rPr>
          <w:rFonts w:ascii="Noto Serif Bengali" w:hAnsi="Noto Serif Bengali" w:cs="Noto Serif Bengali"/>
          <w:sz w:val="20"/>
        </w:rPr>
        <w:t>মেলি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মিলি</w:t>
      </w:r>
      <w:r>
        <w:rPr>
          <w:sz w:val="20"/>
        </w:rPr>
        <w:t>». БР (изд. 1913, с. 922, «</w:t>
      </w:r>
      <w:r>
        <w:rPr>
          <w:rFonts w:ascii="Noto Serif Bengali" w:hAnsi="Noto Serif Bengali" w:cs="Noto Serif Bengali"/>
          <w:sz w:val="20"/>
        </w:rPr>
        <w:t>পুনর্ধানশী</w:t>
      </w:r>
      <w:r>
        <w:rPr>
          <w:sz w:val="20"/>
        </w:rPr>
        <w:t>»): «</w:t>
      </w:r>
      <w:r>
        <w:rPr>
          <w:rFonts w:ascii="Noto Serif Bengali" w:hAnsi="Noto Serif Bengali" w:cs="Noto Serif Bengali"/>
          <w:sz w:val="20"/>
        </w:rPr>
        <w:t>গোবিন্দ মাধব শ্রীনিবাস রামানন্দে</w:t>
      </w:r>
      <w:r>
        <w:rPr>
          <w:sz w:val="20"/>
        </w:rPr>
        <w:t xml:space="preserve">। </w:t>
      </w:r>
      <w:r>
        <w:rPr>
          <w:rFonts w:ascii="Noto Serif Bengali" w:hAnsi="Noto Serif Bengali" w:cs="Noto Serif Bengali"/>
          <w:sz w:val="20"/>
        </w:rPr>
        <w:t>মুরারি মুকুন্দ মিলি গায় নিজ বৃন্দে</w:t>
      </w:r>
      <w:r>
        <w:rPr>
          <w:sz w:val="20"/>
        </w:rPr>
        <w:t xml:space="preserve">». ГПТ1 (с. 275, № 87, </w:t>
      </w:r>
      <w:r>
        <w:rPr>
          <w:rFonts w:ascii="Noto Serif Bengali" w:hAnsi="Noto Serif Bengali" w:cs="Noto Serif Bengali"/>
          <w:sz w:val="20"/>
        </w:rPr>
        <w:t>শ্রীমল্লার</w:t>
      </w:r>
      <w:r>
        <w:rPr>
          <w:sz w:val="20"/>
        </w:rPr>
        <w:t>): «…</w:t>
      </w:r>
      <w:r>
        <w:rPr>
          <w:rFonts w:ascii="Noto Serif Bengali" w:hAnsi="Noto Serif Bengali" w:cs="Noto Serif Bengali"/>
          <w:sz w:val="20"/>
        </w:rPr>
        <w:t>মুরারি মুকুন্দ মিলি গায় নিজবৃন্দে</w:t>
      </w:r>
      <w:r>
        <w:rPr>
          <w:sz w:val="20"/>
        </w:rPr>
        <w:t>».</w:t>
      </w:r>
    </w:p>
    <w:p>
      <w:pPr>
        <w:spacing w:after="60"/>
        <w:ind w:left="510" w:hanging="510"/>
      </w:pPr>
      <w:r>
        <w:rPr>
          <w:b/>
          <w:i w:val="0"/>
        </w:rPr>
        <w:t>7.1.</w:t>
      </w:r>
      <w:r>
        <w:t xml:space="preserve"> Говинда, Мадхава, Шриниваса, Рамананда,</w:t>
      </w:r>
      <w:r>
        <w:br/>
      </w:r>
      <w:r>
        <w:t>Мурари, Мукунда поют вместе, своим хором.</w:t>
      </w:r>
      <w:r>
        <w:rPr>
          <w:b w:val="0"/>
          <w:i w:val="0"/>
          <w:vertAlign w:val="superscript"/>
        </w:rPr>
        <w:t>25</w:t>
      </w:r>
    </w:p>
    <w:p>
      <w:pPr>
        <w:spacing w:after="60"/>
        <w:ind w:left="567"/>
      </w:pPr>
      <w:r>
        <w:rPr>
          <w:rFonts w:cs="Noto Serif Bengali" w:hAnsi="Noto Serif Bengali"/>
          <w:sz w:val="24"/>
        </w:rPr>
        <w:t>শুনিয়া পুরব-গুণ উনমত হৈয়া ।</w:t>
      </w:r>
      <w:r>
        <w:br/>
      </w:r>
      <w:r>
        <w:rPr>
          <w:rFonts w:cs="Noto Serif Bengali" w:hAnsi="Noto Serif Bengali"/>
          <w:sz w:val="24"/>
        </w:rPr>
        <w:t>কীর্ত্তন-আনন্দে পহু পড়ে মুরছিয়া ॥</w:t>
      </w:r>
    </w:p>
    <w:p>
      <w:pPr>
        <w:spacing w:after="60"/>
        <w:jc w:val="both"/>
      </w:pPr>
      <w:r>
        <w:rPr>
          <w:b w:val="0"/>
          <w:i/>
        </w:rPr>
        <w:t>śuniyā puraba-guṇa unamata haiyā |</w:t>
      </w:r>
      <w:r>
        <w:br/>
      </w:r>
      <w:r>
        <w:rPr>
          <w:b w:val="0"/>
          <w:i/>
        </w:rPr>
        <w:t>kīrttana-ānande pahu paṛe murachiyā ||</w:t>
      </w:r>
    </w:p>
    <w:p>
      <w:pPr>
        <w:spacing w:after="60"/>
        <w:jc w:val="both"/>
      </w:pPr>
      <w:r>
        <w:rPr>
          <w:b w:val="0"/>
          <w:i/>
        </w:rPr>
        <w:t>Пословно:</w:t>
      </w:r>
      <w:r>
        <w:t xml:space="preserve"> шуния — слыша; пураба-гуна — о прежних достоинствах; унамата хаия — обезумев; киртана-ананде — в блаженстве киртана; паху — Господь; паре мурачхия — падает без чувств</w:t>
      </w:r>
    </w:p>
    <w:p>
      <w:pPr>
        <w:spacing w:after="60"/>
        <w:ind w:left="567"/>
        <w:jc w:val="both"/>
      </w:pPr>
      <w:r>
        <w:rPr>
          <w:sz w:val="20"/>
        </w:rPr>
        <w:t>Разночтения: БР: «</w:t>
      </w:r>
      <w:r>
        <w:rPr>
          <w:rFonts w:ascii="Noto Serif Bengali" w:hAnsi="Noto Serif Bengali" w:cs="Noto Serif Bengali"/>
          <w:sz w:val="20"/>
        </w:rPr>
        <w:t>শুনিয়া পুরুব গুণ উনমত হৈয়া</w:t>
      </w:r>
      <w:r>
        <w:rPr>
          <w:sz w:val="20"/>
        </w:rPr>
        <w:t xml:space="preserve">। </w:t>
      </w:r>
      <w:r>
        <w:rPr>
          <w:rFonts w:ascii="Noto Serif Bengali" w:hAnsi="Noto Serif Bengali" w:cs="Noto Serif Bengali"/>
          <w:sz w:val="20"/>
        </w:rPr>
        <w:t>কীর্তন</w:t>
      </w:r>
      <w:r>
        <w:rPr>
          <w:sz w:val="20"/>
        </w:rPr>
        <w:t>-</w:t>
      </w:r>
      <w:r>
        <w:rPr>
          <w:rFonts w:ascii="Noto Serif Bengali" w:hAnsi="Noto Serif Bengali" w:cs="Noto Serif Bengali"/>
          <w:sz w:val="20"/>
        </w:rPr>
        <w:t>আনন্দে পহু পড়ে মুরুছিয়া</w:t>
      </w:r>
      <w:r>
        <w:rPr>
          <w:sz w:val="20"/>
        </w:rPr>
        <w:t>». ГПТ1: «</w:t>
      </w:r>
      <w:r>
        <w:rPr>
          <w:rFonts w:ascii="Noto Serif Bengali" w:hAnsi="Noto Serif Bengali" w:cs="Noto Serif Bengali"/>
          <w:sz w:val="20"/>
        </w:rPr>
        <w:t>শুনিয়া পূরব গুণ</w:t>
      </w:r>
      <w:r>
        <w:rPr>
          <w:sz w:val="20"/>
        </w:rPr>
        <w:t>…».</w:t>
      </w:r>
    </w:p>
    <w:p>
      <w:pPr>
        <w:spacing w:after="60"/>
        <w:ind w:left="510" w:hanging="510"/>
      </w:pPr>
      <w:r>
        <w:rPr>
          <w:b/>
          <w:i w:val="0"/>
        </w:rPr>
        <w:t>7.2.</w:t>
      </w:r>
      <w:r>
        <w:t xml:space="preserve"> Слыша о прежних Своих достоинствах, обезумев,</w:t>
      </w:r>
      <w:r>
        <w:br/>
      </w:r>
      <w:r>
        <w:t>в блаженстве киртана Господь падает без чувств.</w:t>
      </w:r>
    </w:p>
    <w:p>
      <w:pPr>
        <w:spacing w:after="60"/>
        <w:ind w:left="567"/>
      </w:pPr>
      <w:r>
        <w:rPr>
          <w:rFonts w:cs="Noto Serif Bengali" w:hAnsi="Noto Serif Bengali"/>
          <w:sz w:val="24"/>
        </w:rPr>
        <w:t>কিয়ে অপরূপ কথা কহনে না যায় ।</w:t>
      </w:r>
      <w:r>
        <w:br/>
      </w:r>
      <w:r>
        <w:rPr>
          <w:rFonts w:cs="Noto Serif Bengali" w:hAnsi="Noto Serif Bengali"/>
          <w:sz w:val="24"/>
        </w:rPr>
        <w:t>গোলোকের নাথ হৈয়া ধুলায় লোটায় ॥</w:t>
      </w:r>
    </w:p>
    <w:p>
      <w:pPr>
        <w:spacing w:after="60"/>
        <w:jc w:val="both"/>
      </w:pPr>
      <w:r>
        <w:rPr>
          <w:b w:val="0"/>
          <w:i/>
        </w:rPr>
        <w:t>kiye aparūpa kathā kahane nā yāya |</w:t>
      </w:r>
      <w:r>
        <w:br/>
      </w:r>
      <w:r>
        <w:rPr>
          <w:b w:val="0"/>
          <w:i/>
        </w:rPr>
        <w:t>golokera nātha haiyā dhulāya loṭāya ||</w:t>
      </w:r>
    </w:p>
    <w:p>
      <w:pPr>
        <w:spacing w:after="60"/>
        <w:jc w:val="both"/>
      </w:pPr>
      <w:r>
        <w:rPr>
          <w:b w:val="0"/>
          <w:i/>
        </w:rPr>
        <w:t>Пословно:</w:t>
      </w:r>
      <w:r>
        <w:t xml:space="preserve"> кие апарупа катха — что за диво; кахане на яя — не выразить словами; голокера натха хаия — будучи Владыкой Голоки; дхулая лотая — катается в пыли</w:t>
      </w:r>
    </w:p>
    <w:p>
      <w:pPr>
        <w:spacing w:after="60"/>
        <w:ind w:left="567"/>
        <w:jc w:val="both"/>
      </w:pPr>
      <w:r>
        <w:rPr>
          <w:sz w:val="20"/>
        </w:rPr>
        <w:t>Разночтения: «</w:t>
      </w:r>
      <w:r>
        <w:rPr>
          <w:rFonts w:ascii="Noto Serif Bengali" w:hAnsi="Noto Serif Bengali" w:cs="Noto Serif Bengali"/>
          <w:sz w:val="20"/>
        </w:rPr>
        <w:t>গোলোকের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গোলোক</w:t>
      </w:r>
      <w:r>
        <w:rPr>
          <w:sz w:val="20"/>
        </w:rPr>
        <w:t>». БР: «</w:t>
      </w:r>
      <w:r>
        <w:rPr>
          <w:rFonts w:ascii="Noto Serif Bengali" w:hAnsi="Noto Serif Bengali" w:cs="Noto Serif Bengali"/>
          <w:sz w:val="20"/>
        </w:rPr>
        <w:t>কি এ অপরূপ কথা কহনে না যায়</w:t>
      </w:r>
      <w:r>
        <w:rPr>
          <w:sz w:val="20"/>
        </w:rPr>
        <w:t xml:space="preserve">। </w:t>
      </w:r>
      <w:r>
        <w:rPr>
          <w:rFonts w:ascii="Noto Serif Bengali" w:hAnsi="Noto Serif Bengali" w:cs="Noto Serif Bengali"/>
          <w:sz w:val="20"/>
        </w:rPr>
        <w:t>গোলোকের নাথ হৈয়া ধুলায় লোটায়</w:t>
      </w:r>
      <w:r>
        <w:rPr>
          <w:sz w:val="20"/>
        </w:rPr>
        <w:t xml:space="preserve"> ॥ </w:t>
      </w:r>
      <w:r>
        <w:rPr>
          <w:rFonts w:ascii="Noto Serif Bengali" w:hAnsi="Noto Serif Bengali" w:cs="Noto Serif Bengali"/>
          <w:sz w:val="20"/>
        </w:rPr>
        <w:t>ধ্রু</w:t>
      </w:r>
      <w:r>
        <w:rPr>
          <w:sz w:val="20"/>
        </w:rPr>
        <w:t xml:space="preserve"> ॥». ГПТ1: «</w:t>
      </w:r>
      <w:r>
        <w:rPr>
          <w:rFonts w:ascii="Noto Serif Bengali" w:hAnsi="Noto Serif Bengali" w:cs="Noto Serif Bengali"/>
          <w:sz w:val="20"/>
        </w:rPr>
        <w:t>কিযে অপরূপ কথা</w:t>
      </w:r>
      <w:r>
        <w:rPr>
          <w:sz w:val="20"/>
        </w:rPr>
        <w:t xml:space="preserve">… </w:t>
      </w:r>
      <w:r>
        <w:rPr>
          <w:rFonts w:ascii="Noto Serif Bengali" w:hAnsi="Noto Serif Bengali" w:cs="Noto Serif Bengali"/>
          <w:sz w:val="20"/>
        </w:rPr>
        <w:t>গোলোকনাথ হৈয়া ধূলায় লোটায়</w:t>
      </w:r>
      <w:r>
        <w:rPr>
          <w:sz w:val="20"/>
        </w:rPr>
        <w:t>».</w:t>
      </w:r>
    </w:p>
    <w:p>
      <w:pPr>
        <w:spacing w:after="60"/>
        <w:ind w:left="510" w:hanging="510"/>
      </w:pPr>
      <w:r>
        <w:rPr>
          <w:b/>
          <w:i w:val="0"/>
        </w:rPr>
        <w:t>7.3.</w:t>
      </w:r>
      <w:r>
        <w:t xml:space="preserve"> Что за диво — словами не передать:</w:t>
      </w:r>
      <w:r>
        <w:br/>
      </w:r>
      <w:r>
        <w:t>Владыка Голоки катается в пыли!</w:t>
      </w:r>
      <w:r>
        <w:rPr>
          <w:b w:val="0"/>
          <w:i w:val="0"/>
          <w:vertAlign w:val="superscript"/>
        </w:rPr>
        <w:t>26</w:t>
      </w:r>
    </w:p>
    <w:p>
      <w:pPr>
        <w:spacing w:after="60"/>
        <w:ind w:left="567"/>
      </w:pPr>
      <w:r>
        <w:rPr>
          <w:rFonts w:cs="Noto Serif Bengali" w:hAnsi="Noto Serif Bengali"/>
          <w:sz w:val="24"/>
        </w:rPr>
        <w:t>ভাবে গরগর চিত গদাধর দেখি ।</w:t>
      </w:r>
      <w:r>
        <w:br/>
      </w:r>
      <w:r>
        <w:rPr>
          <w:rFonts w:cs="Noto Serif Bengali" w:hAnsi="Noto Serif Bengali"/>
          <w:sz w:val="24"/>
        </w:rPr>
        <w:t>কান্দিয়া আকুল পহু ছলছল আঁখি ॥</w:t>
      </w:r>
    </w:p>
    <w:p>
      <w:pPr>
        <w:spacing w:after="60"/>
        <w:jc w:val="both"/>
      </w:pPr>
      <w:r>
        <w:rPr>
          <w:b w:val="0"/>
          <w:i/>
        </w:rPr>
        <w:t>bhābe garagara cita gadādhara dekhi |</w:t>
      </w:r>
      <w:r>
        <w:br/>
      </w:r>
      <w:r>
        <w:rPr>
          <w:b w:val="0"/>
          <w:i/>
        </w:rPr>
        <w:t>kāndiyā ākula pahu chalachala ām̐khi ||</w:t>
      </w:r>
    </w:p>
    <w:p>
      <w:pPr>
        <w:spacing w:after="60"/>
        <w:jc w:val="both"/>
      </w:pPr>
      <w:r>
        <w:rPr>
          <w:b w:val="0"/>
          <w:i/>
        </w:rPr>
        <w:t>Пословно:</w:t>
      </w:r>
      <w:r>
        <w:t xml:space="preserve"> бхаве гарагара — переполнено бхавой; чита — сердце; гададхара декхи — видя Гададхару; кандия акула — плачет, томясь; паху — Господь; чхалачхала анкхи — глаза полны слёз</w:t>
      </w:r>
    </w:p>
    <w:p>
      <w:pPr>
        <w:spacing w:after="60"/>
        <w:ind w:left="567"/>
        <w:jc w:val="both"/>
      </w:pPr>
      <w:r>
        <w:rPr>
          <w:sz w:val="20"/>
        </w:rPr>
        <w:t>Разночтения: БР: «</w:t>
      </w:r>
      <w:r>
        <w:rPr>
          <w:rFonts w:ascii="Noto Serif Bengali" w:hAnsi="Noto Serif Bengali" w:cs="Noto Serif Bengali"/>
          <w:sz w:val="20"/>
        </w:rPr>
        <w:t>ভাবে গর গর চিত গদাধরে দেখি</w:t>
      </w:r>
      <w:r>
        <w:rPr>
          <w:sz w:val="20"/>
        </w:rPr>
        <w:t xml:space="preserve">। </w:t>
      </w:r>
      <w:r>
        <w:rPr>
          <w:rFonts w:ascii="Noto Serif Bengali" w:hAnsi="Noto Serif Bengali" w:cs="Noto Serif Bengali"/>
          <w:sz w:val="20"/>
        </w:rPr>
        <w:t>কান্দিয়া আকুল পহু ছল ছল আঁখি</w:t>
      </w:r>
      <w:r>
        <w:rPr>
          <w:sz w:val="20"/>
        </w:rPr>
        <w:t>».</w:t>
      </w:r>
    </w:p>
    <w:p>
      <w:pPr>
        <w:spacing w:after="60"/>
        <w:ind w:left="510" w:hanging="510"/>
      </w:pPr>
      <w:r>
        <w:rPr>
          <w:b/>
          <w:i w:val="0"/>
        </w:rPr>
        <w:t>7.4.</w:t>
      </w:r>
      <w:r>
        <w:t xml:space="preserve"> Сердце Его переполнено бхавой — Он видит Гададхару</w:t>
      </w:r>
      <w:r>
        <w:br/>
      </w:r>
      <w:r>
        <w:t>и плачет, томясь, глаза полны слёз.</w:t>
      </w:r>
    </w:p>
    <w:p>
      <w:pPr>
        <w:spacing w:after="60"/>
        <w:ind w:left="567"/>
      </w:pPr>
      <w:r>
        <w:rPr>
          <w:rFonts w:cs="Noto Serif Bengali" w:hAnsi="Noto Serif Bengali"/>
          <w:sz w:val="24"/>
        </w:rPr>
        <w:t>শ্রীপাদ বলিয়া পহু ভূমে পড়ি কান্দে ।</w:t>
      </w:r>
      <w:r>
        <w:br/>
      </w:r>
      <w:r>
        <w:rPr>
          <w:rFonts w:cs="Noto Serif Bengali" w:hAnsi="Noto Serif Bengali"/>
          <w:sz w:val="24"/>
        </w:rPr>
        <w:t>বুঝিয়া মরম-কথা কান্দে নিত্যানন্দে ॥</w:t>
      </w:r>
    </w:p>
    <w:p>
      <w:pPr>
        <w:spacing w:after="60"/>
        <w:jc w:val="both"/>
      </w:pPr>
      <w:r>
        <w:rPr>
          <w:b w:val="0"/>
          <w:i/>
        </w:rPr>
        <w:t>śrīpāda baliyā pahu bhūme paṛi kānde |</w:t>
      </w:r>
      <w:r>
        <w:br/>
      </w:r>
      <w:r>
        <w:rPr>
          <w:b w:val="0"/>
          <w:i/>
        </w:rPr>
        <w:t>bujhiyā marama-kathā kānde nityānande ||</w:t>
      </w:r>
    </w:p>
    <w:p>
      <w:pPr>
        <w:spacing w:after="60"/>
        <w:jc w:val="both"/>
      </w:pPr>
      <w:r>
        <w:rPr>
          <w:b w:val="0"/>
          <w:i/>
        </w:rPr>
        <w:t>Пословно:</w:t>
      </w:r>
      <w:r>
        <w:t xml:space="preserve"> шрипада балия — зовя: «Шрипада!»; паху — Господь; бхуме пари — упав на землю; канде — плачет; бухия — поняв; марама-катха — тайну сердца; канде нитьянанде — плачет Нитьянанда</w:t>
      </w:r>
    </w:p>
    <w:p>
      <w:pPr>
        <w:spacing w:after="60"/>
        <w:ind w:left="567"/>
        <w:jc w:val="both"/>
      </w:pPr>
      <w:r>
        <w:rPr>
          <w:sz w:val="20"/>
        </w:rPr>
        <w:t>Разночтения: «</w:t>
      </w:r>
      <w:r>
        <w:rPr>
          <w:rFonts w:ascii="Noto Serif Bengali" w:hAnsi="Noto Serif Bengali" w:cs="Noto Serif Bengali"/>
          <w:sz w:val="20"/>
        </w:rPr>
        <w:t>ভূমে</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ধরণী</w:t>
      </w:r>
      <w:r>
        <w:rPr>
          <w:sz w:val="20"/>
        </w:rPr>
        <w:t>». БР: «</w:t>
      </w:r>
      <w:r>
        <w:rPr>
          <w:rFonts w:ascii="Noto Serif Bengali" w:hAnsi="Noto Serif Bengali" w:cs="Noto Serif Bengali"/>
          <w:sz w:val="20"/>
        </w:rPr>
        <w:t>শ্রীপাদ বলিয়া প্রভু ভূমে পড়ি কান্দে</w:t>
      </w:r>
      <w:r>
        <w:rPr>
          <w:sz w:val="20"/>
        </w:rPr>
        <w:t xml:space="preserve">। </w:t>
      </w:r>
      <w:r>
        <w:rPr>
          <w:rFonts w:ascii="Noto Serif Bengali" w:hAnsi="Noto Serif Bengali" w:cs="Noto Serif Bengali"/>
          <w:sz w:val="20"/>
        </w:rPr>
        <w:t>বুঝিয়া মরম কথা কান্দে নিত্যানন্দে</w:t>
      </w:r>
      <w:r>
        <w:rPr>
          <w:sz w:val="20"/>
        </w:rPr>
        <w:t>». ГПТ1: «</w:t>
      </w:r>
      <w:r>
        <w:rPr>
          <w:rFonts w:ascii="Noto Serif Bengali" w:hAnsi="Noto Serif Bengali" w:cs="Noto Serif Bengali"/>
          <w:sz w:val="20"/>
        </w:rPr>
        <w:t>শ্রীপাদ বলি পহুঁ ধরণী পড়ি কাঁদে</w:t>
      </w:r>
      <w:r>
        <w:rPr>
          <w:sz w:val="20"/>
        </w:rPr>
        <w:t>».</w:t>
      </w:r>
    </w:p>
    <w:p>
      <w:pPr>
        <w:spacing w:after="60"/>
        <w:ind w:left="510" w:hanging="510"/>
      </w:pPr>
      <w:r>
        <w:rPr>
          <w:b/>
          <w:i w:val="0"/>
        </w:rPr>
        <w:t>7.5.</w:t>
      </w:r>
      <w:r>
        <w:t xml:space="preserve"> «Шрипада!» — зовёт Господь, падает на землю и плачет;</w:t>
      </w:r>
      <w:r>
        <w:br/>
      </w:r>
      <w:r>
        <w:t>поняв тайну Его сердца, плачет Нитьянанда.</w:t>
      </w:r>
      <w:r>
        <w:rPr>
          <w:b w:val="0"/>
          <w:i w:val="0"/>
          <w:vertAlign w:val="superscript"/>
        </w:rPr>
        <w:t>27</w:t>
      </w:r>
    </w:p>
    <w:p>
      <w:pPr>
        <w:spacing w:after="60"/>
        <w:ind w:left="567"/>
      </w:pPr>
      <w:r>
        <w:rPr>
          <w:rFonts w:cs="Noto Serif Bengali" w:hAnsi="Noto Serif Bengali"/>
          <w:sz w:val="24"/>
        </w:rPr>
        <w:t>দেখিয়া ত্রিবিধ লোক কান্দে গোরা-রসে ।</w:t>
      </w:r>
      <w:r>
        <w:br/>
      </w:r>
      <w:r>
        <w:rPr>
          <w:rFonts w:cs="Noto Serif Bengali" w:hAnsi="Noto Serif Bengali"/>
          <w:sz w:val="24"/>
        </w:rPr>
        <w:t>এ সুখে বঞ্চিত ভেল বলরাম দাসে ॥</w:t>
      </w:r>
    </w:p>
    <w:p>
      <w:pPr>
        <w:spacing w:after="60"/>
        <w:jc w:val="both"/>
      </w:pPr>
      <w:r>
        <w:rPr>
          <w:b w:val="0"/>
          <w:i/>
        </w:rPr>
        <w:t>dekhiyā tribidha loka kānde gorā-rase |</w:t>
      </w:r>
      <w:r>
        <w:br/>
      </w:r>
      <w:r>
        <w:rPr>
          <w:b w:val="0"/>
          <w:i/>
        </w:rPr>
        <w:t>e sukhe bañcita bhela balarāma dāse ||</w:t>
      </w:r>
    </w:p>
    <w:p>
      <w:pPr>
        <w:spacing w:after="60"/>
        <w:jc w:val="both"/>
      </w:pPr>
      <w:r>
        <w:rPr>
          <w:b w:val="0"/>
          <w:i/>
        </w:rPr>
        <w:t>Пословно:</w:t>
      </w:r>
      <w:r>
        <w:t xml:space="preserve"> декхия — видя; трибидха лока — люди трёх родов; канде — плачут; гора-расе — (упоённые) расой Горы; э сукхе — этого счастья; банчита бхела — лишился; баларама дасе — Баларама Дас</w:t>
      </w:r>
    </w:p>
    <w:p>
      <w:pPr>
        <w:spacing w:after="60"/>
        <w:ind w:left="567"/>
        <w:jc w:val="both"/>
      </w:pPr>
      <w:r>
        <w:rPr>
          <w:sz w:val="20"/>
        </w:rPr>
        <w:t>Разночтения: Метка «॥</w:t>
      </w:r>
      <w:r>
        <w:rPr>
          <w:rFonts w:ascii="Noto Serif Bengali" w:hAnsi="Noto Serif Bengali" w:cs="Noto Serif Bengali"/>
          <w:sz w:val="20"/>
        </w:rPr>
        <w:t>৯</w:t>
      </w:r>
      <w:r>
        <w:rPr>
          <w:sz w:val="20"/>
        </w:rPr>
        <w:t>॥</w:t>
      </w:r>
      <w:r>
        <w:rPr>
          <w:rFonts w:ascii="Noto Serif Bengali" w:hAnsi="Noto Serif Bengali" w:cs="Noto Serif Bengali"/>
          <w:sz w:val="20"/>
        </w:rPr>
        <w:t>২০৬৭</w:t>
      </w:r>
      <w:r>
        <w:rPr>
          <w:sz w:val="20"/>
        </w:rPr>
        <w:t>॥». БР и ГПТ1 — одинаково («</w:t>
      </w:r>
      <w:r>
        <w:rPr>
          <w:rFonts w:ascii="Noto Serif Bengali" w:hAnsi="Noto Serif Bengali" w:cs="Noto Serif Bengali"/>
          <w:sz w:val="20"/>
        </w:rPr>
        <w:t>ত্রিবিধ লোক কান্দে গোরারসে</w:t>
      </w:r>
      <w:r>
        <w:rPr>
          <w:sz w:val="20"/>
        </w:rPr>
        <w:t>»).</w:t>
      </w:r>
    </w:p>
    <w:p>
      <w:pPr>
        <w:spacing w:after="60"/>
        <w:ind w:left="510" w:hanging="510"/>
      </w:pPr>
      <w:r>
        <w:rPr>
          <w:b/>
          <w:i w:val="0"/>
        </w:rPr>
        <w:t>7.6.</w:t>
      </w:r>
      <w:r>
        <w:t xml:space="preserve"> Видя это, люди всех трёх родов плачут, упоённые расой Горы,</w:t>
      </w:r>
      <w:r>
        <w:br/>
      </w:r>
      <w:r>
        <w:t>а этого счастья лишился Баларама Дас.</w:t>
      </w:r>
    </w:p>
    <w:p>
      <w:pPr>
        <w:spacing w:after="60"/>
        <w:ind w:left="283"/>
      </w:pPr>
      <w:r>
        <w:rPr>
          <w:b/>
          <w:i w:val="0"/>
          <w:sz w:val="18"/>
        </w:rPr>
        <w:t>24.</w:t>
      </w:r>
      <w:r>
        <w:rPr>
          <w:sz w:val="18"/>
        </w:rPr>
        <w:t xml:space="preserve"> Подпись — «Баларама Дас». ПК: т. 3, PDF с. 218 (печ. с. 207), 17-й паллав, № 9 (метка «॥</w:t>
      </w:r>
      <w:r>
        <w:rPr>
          <w:rFonts w:ascii="Noto Serif Bengali" w:hAnsi="Noto Serif Bengali" w:cs="Noto Serif Bengali"/>
          <w:sz w:val="18"/>
        </w:rPr>
        <w:t>৯</w:t>
      </w:r>
      <w:r>
        <w:rPr>
          <w:sz w:val="18"/>
        </w:rPr>
        <w:t>॥</w:t>
      </w:r>
      <w:r>
        <w:rPr>
          <w:rFonts w:ascii="Noto Serif Bengali" w:hAnsi="Noto Serif Bengali" w:cs="Noto Serif Bengali"/>
          <w:sz w:val="18"/>
        </w:rPr>
        <w:t>২০৬৭</w:t>
      </w:r>
      <w:r>
        <w:rPr>
          <w:sz w:val="18"/>
        </w:rPr>
        <w:t>॥»); рага маллара- камода; рук. П-Р-Са № 2176. БР, 12-я волна (изд. 1913, с. 922, «</w:t>
      </w:r>
      <w:r>
        <w:rPr>
          <w:rFonts w:ascii="Noto Serif Bengali" w:hAnsi="Noto Serif Bengali" w:cs="Noto Serif Bengali"/>
          <w:sz w:val="18"/>
        </w:rPr>
        <w:t>পুনর্ধানশী</w:t>
      </w:r>
      <w:r>
        <w:rPr>
          <w:sz w:val="18"/>
        </w:rPr>
        <w:t>»), сразу после пады Баларамы «…</w:t>
      </w:r>
      <w:r>
        <w:rPr>
          <w:rFonts w:ascii="Noto Serif Bengali" w:hAnsi="Noto Serif Bengali" w:cs="Noto Serif Bengali"/>
          <w:sz w:val="18"/>
        </w:rPr>
        <w:t>না দরবে বলরাম পাষাণ</w:t>
      </w:r>
      <w:r>
        <w:rPr>
          <w:sz w:val="18"/>
        </w:rPr>
        <w:t>-</w:t>
      </w:r>
      <w:r>
        <w:rPr>
          <w:rFonts w:ascii="Noto Serif Bengali" w:hAnsi="Noto Serif Bengali" w:cs="Noto Serif Bengali"/>
          <w:sz w:val="18"/>
        </w:rPr>
        <w:t>হৃদয়</w:t>
      </w:r>
      <w:r>
        <w:rPr>
          <w:sz w:val="18"/>
        </w:rPr>
        <w:t>». ГПТ1 — с. 275, № 87 (шри-маллара); ГПТ2 — разд. 4.2, № 87. Маджумдар приводит паду как свидетельство Баларамы Даса: киртан с братьями Гхош, Шривасой, Васу Раманандой, Мурари и Мукундой.</w:t>
      </w:r>
    </w:p>
    <w:p>
      <w:pPr>
        <w:spacing w:after="60"/>
        <w:ind w:left="283"/>
      </w:pPr>
      <w:r>
        <w:rPr>
          <w:b/>
          <w:i w:val="0"/>
          <w:sz w:val="18"/>
        </w:rPr>
        <w:t>25.</w:t>
      </w:r>
      <w:r>
        <w:rPr>
          <w:sz w:val="18"/>
        </w:rPr>
        <w:t xml:space="preserve"> Говинда и Мадхава — братья Гхош, певцы Навадвипы; Шриниваса — Шриваса Пандит; Рамананда — Васу Рамананда; Мурари — Мурари Гупта; Мукунда — Мукунда Датта. Рук. «к», БР, ГПТ1: «мили» (вместе) вместо «мели».</w:t>
      </w:r>
    </w:p>
    <w:p>
      <w:pPr>
        <w:spacing w:after="60"/>
        <w:ind w:left="283"/>
      </w:pPr>
      <w:r>
        <w:rPr>
          <w:b/>
          <w:i w:val="0"/>
          <w:sz w:val="18"/>
        </w:rPr>
        <w:t>26.</w:t>
      </w:r>
      <w:r>
        <w:rPr>
          <w:sz w:val="18"/>
        </w:rPr>
        <w:t xml:space="preserve"> Рук. «к», «ч», П-Р-Са: «</w:t>
      </w:r>
      <w:r>
        <w:rPr>
          <w:rFonts w:ascii="Noto Serif Bengali" w:hAnsi="Noto Serif Bengali" w:cs="Noto Serif Bengali"/>
          <w:sz w:val="18"/>
        </w:rPr>
        <w:t>গোলোক</w:t>
      </w:r>
      <w:r>
        <w:rPr>
          <w:sz w:val="18"/>
        </w:rPr>
        <w:t>-» (без падежного окончания); так и в ГПТ1. В БР после этого двустишия — пометка припева (</w:t>
      </w:r>
      <w:r>
        <w:rPr>
          <w:rFonts w:ascii="Noto Serif Bengali" w:hAnsi="Noto Serif Bengali" w:cs="Noto Serif Bengali"/>
          <w:sz w:val="18"/>
        </w:rPr>
        <w:t>ধ্রু</w:t>
      </w:r>
      <w:r>
        <w:rPr>
          <w:sz w:val="18"/>
        </w:rPr>
        <w:t>).</w:t>
      </w:r>
    </w:p>
    <w:p>
      <w:pPr>
        <w:spacing w:after="60"/>
        <w:ind w:left="283"/>
      </w:pPr>
      <w:r>
        <w:rPr>
          <w:b/>
          <w:i w:val="0"/>
          <w:sz w:val="18"/>
        </w:rPr>
        <w:t>27.</w:t>
      </w:r>
      <w:r>
        <w:rPr>
          <w:sz w:val="18"/>
        </w:rPr>
        <w:t xml:space="preserve"> Шрипада — почтительное обращение Господа к Нитьянанде. Рук. «к», «кх», «гх», «ч»: «на землю» (</w:t>
      </w:r>
      <w:r>
        <w:rPr>
          <w:rFonts w:ascii="Noto Serif Bengali" w:hAnsi="Noto Serif Bengali" w:cs="Noto Serif Bengali"/>
          <w:sz w:val="18"/>
        </w:rPr>
        <w:t>ধরণী</w:t>
      </w:r>
      <w:r>
        <w:rPr>
          <w:sz w:val="18"/>
        </w:rPr>
        <w:t>) вместо «</w:t>
      </w:r>
      <w:r>
        <w:rPr>
          <w:rFonts w:ascii="Noto Serif Bengali" w:hAnsi="Noto Serif Bengali" w:cs="Noto Serif Bengali"/>
          <w:sz w:val="18"/>
        </w:rPr>
        <w:t>ভূমে</w:t>
      </w:r>
      <w:r>
        <w:rPr>
          <w:sz w:val="18"/>
        </w:rPr>
        <w:t>»; БР: «</w:t>
      </w:r>
      <w:r>
        <w:rPr>
          <w:rFonts w:ascii="Noto Serif Bengali" w:hAnsi="Noto Serif Bengali" w:cs="Noto Serif Bengali"/>
          <w:sz w:val="18"/>
        </w:rPr>
        <w:t>প্রভু ভূমে</w:t>
      </w:r>
      <w:r>
        <w:rPr>
          <w:sz w:val="18"/>
        </w:rPr>
        <w:t>»; ГПТ1: «</w:t>
      </w:r>
      <w:r>
        <w:rPr>
          <w:rFonts w:ascii="Noto Serif Bengali" w:hAnsi="Noto Serif Bengali" w:cs="Noto Serif Bengali"/>
          <w:sz w:val="18"/>
        </w:rPr>
        <w:t>শ্রীপাদ বলি পহুঁ ধরণী পড়ি কাঁদে</w:t>
      </w:r>
      <w:r>
        <w:rPr>
          <w:sz w:val="18"/>
        </w:rPr>
        <w:t>». БР: «</w:t>
      </w:r>
      <w:r>
        <w:rPr>
          <w:rFonts w:ascii="Noto Serif Bengali" w:hAnsi="Noto Serif Bengali" w:cs="Noto Serif Bengali"/>
          <w:sz w:val="18"/>
        </w:rPr>
        <w:t>গদাধরে দেখি</w:t>
      </w:r>
      <w:r>
        <w:rPr>
          <w:sz w:val="18"/>
        </w:rPr>
        <w:t>» (7.4).</w:t>
      </w:r>
    </w:p>
    <w:p>
      <w:pPr>
        <w:pStyle w:val="Heading2"/>
      </w:pPr>
      <w:r>
        <w:t>8. Наянананда — «</w:t>
      </w:r>
      <w:r>
        <w:rPr>
          <w:rFonts w:ascii="Noto Serif Bengali" w:hAnsi="Noto Serif Bengali" w:cs="Noto Serif Bengali"/>
        </w:rPr>
        <w:t>মণ্ডলী রচিয়া সহচরে</w:t>
      </w:r>
      <w:r>
        <w:t>…» (ПК 2068)</w:t>
      </w:r>
    </w:p>
    <w:p>
      <w:pPr>
        <w:spacing w:after="60"/>
        <w:jc w:val="both"/>
      </w:pPr>
      <w:r>
        <w:rPr>
          <w:b w:val="0"/>
          <w:i/>
        </w:rPr>
        <w:t>Спутники встали кругом, посредине пляшет Гора: с Ним Гададхара и Нитьянанда; от дома к дому Он, Сам Шьямасундара, раздаёт любовь и преданность и с санкиртаной предлагает каждому сокровище премы; мужчины пляшут в бхаве женщин, женщины — в бхаве мужчин. Поэт и его друзья ищут прибежища у стоп Гададхары. Рага кедара.</w:t>
      </w:r>
      <w:r>
        <w:rPr>
          <w:b w:val="0"/>
          <w:i w:val="0"/>
          <w:vertAlign w:val="superscript"/>
        </w:rPr>
        <w:t>28</w:t>
      </w:r>
    </w:p>
    <w:p>
      <w:pPr>
        <w:spacing w:after="60"/>
        <w:ind w:left="567"/>
      </w:pPr>
      <w:r>
        <w:rPr>
          <w:rFonts w:cs="Noto Serif Bengali" w:hAnsi="Noto Serif Bengali"/>
          <w:sz w:val="24"/>
        </w:rPr>
        <w:t>মণ্ডলী রচিয়া সহচরে ।</w:t>
      </w:r>
      <w:r>
        <w:br/>
      </w:r>
      <w:r>
        <w:rPr>
          <w:rFonts w:cs="Noto Serif Bengali" w:hAnsi="Noto Serif Bengali"/>
          <w:sz w:val="24"/>
        </w:rPr>
        <w:t>তার মাঝে গোরা নটবরে ॥ ধ্রু ॥</w:t>
      </w:r>
    </w:p>
    <w:p>
      <w:pPr>
        <w:spacing w:after="60"/>
        <w:jc w:val="both"/>
      </w:pPr>
      <w:r>
        <w:rPr>
          <w:b w:val="0"/>
          <w:i/>
        </w:rPr>
        <w:t>maṇḍalī raciyā sahacare |</w:t>
      </w:r>
      <w:r>
        <w:br/>
      </w:r>
      <w:r>
        <w:rPr>
          <w:b w:val="0"/>
          <w:i/>
        </w:rPr>
        <w:t>tāra mājhe gorā naṭabare || dhru ||</w:t>
      </w:r>
    </w:p>
    <w:p>
      <w:pPr>
        <w:spacing w:after="60"/>
        <w:jc w:val="both"/>
      </w:pPr>
      <w:r>
        <w:rPr>
          <w:b w:val="0"/>
          <w:i/>
        </w:rPr>
        <w:t>Пословно:</w:t>
      </w:r>
      <w:r>
        <w:t xml:space="preserve"> мандали рачия — образовав круг; сахачаре — спутники; тара маджхе — посреди него; гора натабаре — Гора, лучший из плясунов</w:t>
      </w:r>
    </w:p>
    <w:p>
      <w:pPr>
        <w:spacing w:after="60"/>
        <w:ind w:left="567"/>
        <w:jc w:val="both"/>
      </w:pPr>
      <w:r>
        <w:rPr>
          <w:sz w:val="20"/>
        </w:rPr>
        <w:t xml:space="preserve">Разночтения: ПК — т. 3, PDF с. 218 (печ. с. 207), 17-й паллав, </w:t>
      </w:r>
      <w:r>
        <w:rPr>
          <w:rFonts w:ascii="Noto Serif Bengali" w:hAnsi="Noto Serif Bengali" w:cs="Noto Serif Bengali"/>
          <w:sz w:val="20"/>
        </w:rPr>
        <w:t>কেদার</w:t>
      </w:r>
      <w:r>
        <w:rPr>
          <w:sz w:val="20"/>
        </w:rPr>
        <w:t xml:space="preserve">, рук. П-Р-Са № 2177 и 2213. ГПТ1 (с. 250, № 8, </w:t>
      </w:r>
      <w:r>
        <w:rPr>
          <w:rFonts w:ascii="Noto Serif Bengali" w:hAnsi="Noto Serif Bengali" w:cs="Noto Serif Bengali"/>
          <w:sz w:val="20"/>
        </w:rPr>
        <w:t>কেদার</w:t>
      </w:r>
      <w:r>
        <w:rPr>
          <w:sz w:val="20"/>
        </w:rPr>
        <w:t>): «</w:t>
      </w:r>
      <w:r>
        <w:rPr>
          <w:rFonts w:ascii="Noto Serif Bengali" w:hAnsi="Noto Serif Bengali" w:cs="Noto Serif Bengali"/>
          <w:sz w:val="20"/>
        </w:rPr>
        <w:t>মণ্ডলী রচিয়া সহচরে</w:t>
      </w:r>
      <w:r>
        <w:rPr>
          <w:sz w:val="20"/>
        </w:rPr>
        <w:t xml:space="preserve">। </w:t>
      </w:r>
      <w:r>
        <w:rPr>
          <w:rFonts w:ascii="Noto Serif Bengali" w:hAnsi="Noto Serif Bengali" w:cs="Noto Serif Bengali"/>
          <w:sz w:val="20"/>
        </w:rPr>
        <w:t>তার মাঝে গোরা নটবরে</w:t>
      </w:r>
      <w:r>
        <w:rPr>
          <w:sz w:val="20"/>
        </w:rPr>
        <w:t>».</w:t>
      </w:r>
    </w:p>
    <w:p>
      <w:pPr>
        <w:spacing w:after="60"/>
        <w:ind w:left="510" w:hanging="510"/>
      </w:pPr>
      <w:r>
        <w:rPr>
          <w:b/>
          <w:i w:val="0"/>
        </w:rPr>
        <w:t>8.1.</w:t>
      </w:r>
      <w:r>
        <w:t xml:space="preserve"> </w:t>
      </w:r>
      <w:r>
        <w:rPr>
          <w:b w:val="0"/>
          <w:i/>
        </w:rPr>
        <w:t>(Припев)</w:t>
      </w:r>
      <w:r>
        <w:t xml:space="preserve"> Спутники встали в круг,</w:t>
      </w:r>
      <w:r>
        <w:br/>
      </w:r>
      <w:r>
        <w:t>посредине — Гора, лучший из плясунов.</w:t>
      </w:r>
    </w:p>
    <w:p>
      <w:pPr>
        <w:spacing w:after="60"/>
        <w:ind w:left="567"/>
      </w:pPr>
      <w:r>
        <w:rPr>
          <w:rFonts w:cs="Noto Serif Bengali" w:hAnsi="Noto Serif Bengali"/>
          <w:sz w:val="24"/>
        </w:rPr>
        <w:t>নাচে বিশ্বম্ভর সঙ্গে গদাধর</w:t>
      </w:r>
      <w:r>
        <w:br/>
      </w:r>
      <w:r>
        <w:rPr>
          <w:rFonts w:cs="Noto Serif Bengali" w:hAnsi="Noto Serif Bengali"/>
          <w:sz w:val="24"/>
        </w:rPr>
        <w:t>নাচে নিত্যানন্দ রায় ।</w:t>
      </w:r>
      <w:r>
        <w:br/>
      </w:r>
      <w:r>
        <w:rPr>
          <w:rFonts w:cs="Noto Serif Bengali" w:hAnsi="Noto Serif Bengali"/>
          <w:sz w:val="24"/>
        </w:rPr>
        <w:t>পুরব-কৌতুক ভুঞ্জে প্রেম-সুখ</w:t>
      </w:r>
      <w:r>
        <w:br/>
      </w:r>
      <w:r>
        <w:rPr>
          <w:rFonts w:cs="Noto Serif Bengali" w:hAnsi="Noto Serif Bengali"/>
          <w:sz w:val="24"/>
        </w:rPr>
        <w:t>স্বভাবে বুঝিয়া পায় ॥</w:t>
      </w:r>
    </w:p>
    <w:p>
      <w:pPr>
        <w:spacing w:after="60"/>
        <w:jc w:val="both"/>
      </w:pPr>
      <w:r>
        <w:rPr>
          <w:b w:val="0"/>
          <w:i/>
        </w:rPr>
        <w:t>nāce biśvambhara saṅge gadādhara</w:t>
      </w:r>
      <w:r>
        <w:br/>
      </w:r>
      <w:r>
        <w:rPr>
          <w:b w:val="0"/>
          <w:i/>
        </w:rPr>
        <w:t>nāce nityānanda rāya |</w:t>
      </w:r>
      <w:r>
        <w:br/>
      </w:r>
      <w:r>
        <w:rPr>
          <w:b w:val="0"/>
          <w:i/>
        </w:rPr>
        <w:t>puraba-kautuka bhuñje prema-sukha</w:t>
      </w:r>
      <w:r>
        <w:br/>
      </w:r>
      <w:r>
        <w:rPr>
          <w:b w:val="0"/>
          <w:i/>
        </w:rPr>
        <w:t>svabhābe bujhiyā pāya ||</w:t>
      </w:r>
    </w:p>
    <w:p>
      <w:pPr>
        <w:spacing w:after="60"/>
        <w:jc w:val="both"/>
      </w:pPr>
      <w:r>
        <w:rPr>
          <w:b w:val="0"/>
          <w:i/>
        </w:rPr>
        <w:t>Пословно:</w:t>
      </w:r>
      <w:r>
        <w:t xml:space="preserve"> наче бишвамбхара — пляшет Вишвамбхара; санге гададхара — с Ним Гададхара; наче нитьянанда рая — пляшет Нитьянанда Рай; пураба-каутука — прежние игры (вспоминая); бхундже — вкушают; према-сукха — счастье премы; свабхаве — по своей природе; бухия пая — постигает</w:t>
      </w:r>
    </w:p>
    <w:p>
      <w:pPr>
        <w:spacing w:after="60"/>
        <w:ind w:left="567"/>
        <w:jc w:val="both"/>
      </w:pPr>
      <w:r>
        <w:rPr>
          <w:sz w:val="20"/>
        </w:rPr>
        <w:t>Разночтения: «</w:t>
      </w:r>
      <w:r>
        <w:rPr>
          <w:rFonts w:ascii="Noto Serif Bengali" w:hAnsi="Noto Serif Bengali" w:cs="Noto Serif Bengali"/>
          <w:sz w:val="20"/>
        </w:rPr>
        <w:t>স্বভাবে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সভারে</w:t>
      </w:r>
      <w:r>
        <w:rPr>
          <w:sz w:val="20"/>
        </w:rPr>
        <w:t>». ПК 2104 (= П-Р-Са № 2213; т. 3, PDF с. 231, метка «॥</w:t>
      </w:r>
      <w:r>
        <w:rPr>
          <w:rFonts w:ascii="Noto Serif Bengali" w:hAnsi="Noto Serif Bengali" w:cs="Noto Serif Bengali"/>
          <w:sz w:val="20"/>
        </w:rPr>
        <w:t>৪৬</w:t>
      </w:r>
      <w:r>
        <w:rPr>
          <w:sz w:val="20"/>
        </w:rPr>
        <w:t>॥</w:t>
      </w:r>
      <w:r>
        <w:rPr>
          <w:rFonts w:ascii="Noto Serif Bengali" w:hAnsi="Noto Serif Bengali" w:cs="Noto Serif Bengali"/>
          <w:sz w:val="20"/>
        </w:rPr>
        <w:t>২১০৪</w:t>
      </w:r>
      <w:r>
        <w:rPr>
          <w:sz w:val="20"/>
        </w:rPr>
        <w:t>॥»): «</w:t>
      </w:r>
      <w:r>
        <w:rPr>
          <w:rFonts w:ascii="Noto Serif Bengali" w:hAnsi="Noto Serif Bengali" w:cs="Noto Serif Bengali"/>
          <w:sz w:val="20"/>
        </w:rPr>
        <w:t>নাচে বিশ্বম্ভর সঙ্গে গদাধর নাচে নিত্যানন্দ ভায়া</w:t>
      </w:r>
      <w:r>
        <w:rPr>
          <w:sz w:val="20"/>
        </w:rPr>
        <w:t xml:space="preserve">। </w:t>
      </w:r>
      <w:r>
        <w:rPr>
          <w:rFonts w:ascii="Noto Serif Bengali" w:hAnsi="Noto Serif Bengali" w:cs="Noto Serif Bengali"/>
          <w:sz w:val="20"/>
        </w:rPr>
        <w:t>পূরব</w:t>
      </w:r>
      <w:r>
        <w:rPr>
          <w:sz w:val="20"/>
        </w:rPr>
        <w:t>-</w:t>
      </w:r>
      <w:r>
        <w:rPr>
          <w:rFonts w:ascii="Noto Serif Bengali" w:hAnsi="Noto Serif Bengali" w:cs="Noto Serif Bengali"/>
          <w:sz w:val="20"/>
        </w:rPr>
        <w:t>কৌতুক ভুঞ্জে প্রেম</w:t>
      </w:r>
      <w:r>
        <w:rPr>
          <w:sz w:val="20"/>
        </w:rPr>
        <w:t>-</w:t>
      </w:r>
      <w:r>
        <w:rPr>
          <w:rFonts w:ascii="Noto Serif Bengali" w:hAnsi="Noto Serif Bengali" w:cs="Noto Serif Bengali"/>
          <w:sz w:val="20"/>
        </w:rPr>
        <w:t>সুখ সব সহচর লৈয়া</w:t>
      </w:r>
      <w:r>
        <w:rPr>
          <w:sz w:val="20"/>
        </w:rPr>
        <w:t>». ГПТ1: «</w:t>
      </w:r>
      <w:r>
        <w:rPr>
          <w:rFonts w:ascii="Noto Serif Bengali" w:hAnsi="Noto Serif Bengali" w:cs="Noto Serif Bengali"/>
          <w:sz w:val="20"/>
        </w:rPr>
        <w:t>নাচে বিশ্বম্ভর</w:t>
      </w:r>
      <w:r>
        <w:rPr>
          <w:sz w:val="20"/>
        </w:rPr>
        <w:t xml:space="preserve">, </w:t>
      </w:r>
      <w:r>
        <w:rPr>
          <w:rFonts w:ascii="Noto Serif Bengali" w:hAnsi="Noto Serif Bengali" w:cs="Noto Serif Bengali"/>
          <w:sz w:val="20"/>
        </w:rPr>
        <w:t>সঙ্গে গদাধর</w:t>
      </w:r>
      <w:r>
        <w:rPr>
          <w:sz w:val="20"/>
        </w:rPr>
        <w:t xml:space="preserve">, </w:t>
      </w:r>
      <w:r>
        <w:rPr>
          <w:rFonts w:ascii="Noto Serif Bengali" w:hAnsi="Noto Serif Bengali" w:cs="Noto Serif Bengali"/>
          <w:sz w:val="20"/>
        </w:rPr>
        <w:t>নাচে নিত্যানন্দ রায়</w:t>
      </w:r>
      <w:r>
        <w:rPr>
          <w:sz w:val="20"/>
        </w:rPr>
        <w:t xml:space="preserve"> (сноска: </w:t>
      </w:r>
      <w:r>
        <w:rPr>
          <w:rFonts w:ascii="Noto Serif Bengali" w:hAnsi="Noto Serif Bengali" w:cs="Noto Serif Bengali"/>
          <w:sz w:val="20"/>
        </w:rPr>
        <w:t>ভাইয়া</w:t>
      </w:r>
      <w:r>
        <w:rPr>
          <w:sz w:val="20"/>
        </w:rPr>
        <w:t xml:space="preserve">)। </w:t>
      </w:r>
      <w:r>
        <w:rPr>
          <w:rFonts w:ascii="Noto Serif Bengali" w:hAnsi="Noto Serif Bengali" w:cs="Noto Serif Bengali"/>
          <w:sz w:val="20"/>
        </w:rPr>
        <w:t>পূরব কৌতুক</w:t>
      </w:r>
      <w:r>
        <w:rPr>
          <w:sz w:val="20"/>
        </w:rPr>
        <w:t xml:space="preserve">, </w:t>
      </w:r>
      <w:r>
        <w:rPr>
          <w:rFonts w:ascii="Noto Serif Bengali" w:hAnsi="Noto Serif Bengali" w:cs="Noto Serif Bengali"/>
          <w:sz w:val="20"/>
        </w:rPr>
        <w:t>ভুঞ্জ প্রেমসুখ</w:t>
      </w:r>
      <w:r>
        <w:rPr>
          <w:sz w:val="20"/>
        </w:rPr>
        <w:t xml:space="preserve">, </w:t>
      </w:r>
      <w:r>
        <w:rPr>
          <w:rFonts w:ascii="Noto Serif Bengali" w:hAnsi="Noto Serif Bengali" w:cs="Noto Serif Bengali"/>
          <w:sz w:val="20"/>
        </w:rPr>
        <w:t>স্বভাবে বুঝিয়া পায়</w:t>
      </w:r>
      <w:r>
        <w:rPr>
          <w:sz w:val="20"/>
        </w:rPr>
        <w:t xml:space="preserve"> (сноска: </w:t>
      </w:r>
      <w:r>
        <w:rPr>
          <w:rFonts w:ascii="Noto Serif Bengali" w:hAnsi="Noto Serif Bengali" w:cs="Noto Serif Bengali"/>
          <w:sz w:val="20"/>
        </w:rPr>
        <w:t>সব সহচর লৈয়া</w:t>
      </w:r>
      <w:r>
        <w:rPr>
          <w:sz w:val="20"/>
        </w:rPr>
        <w:t>)».</w:t>
      </w:r>
    </w:p>
    <w:p>
      <w:pPr>
        <w:spacing w:after="60"/>
        <w:ind w:left="510" w:hanging="510"/>
      </w:pPr>
      <w:r>
        <w:rPr>
          <w:b/>
          <w:i w:val="0"/>
        </w:rPr>
        <w:t>8.2.</w:t>
      </w:r>
      <w:r>
        <w:t xml:space="preserve"> Пляшет Вишвамбхара, с Ним — Гададхара,</w:t>
      </w:r>
      <w:r>
        <w:br/>
      </w:r>
      <w:r>
        <w:t>пляшет Нитьянанда Рай;</w:t>
      </w:r>
      <w:r>
        <w:br/>
      </w:r>
      <w:r>
        <w:t>вспоминая прежние игры, они вкушают счастье премы —</w:t>
      </w:r>
      <w:r>
        <w:br/>
      </w:r>
      <w:r>
        <w:t>каждый постигает его по своей природе.</w:t>
      </w:r>
      <w:r>
        <w:rPr>
          <w:b w:val="0"/>
          <w:i w:val="0"/>
          <w:vertAlign w:val="superscript"/>
        </w:rPr>
        <w:t>29</w:t>
      </w:r>
    </w:p>
    <w:p>
      <w:pPr>
        <w:spacing w:after="60"/>
        <w:ind w:left="567"/>
      </w:pPr>
      <w:r>
        <w:rPr>
          <w:rFonts w:cs="Noto Serif Bengali" w:hAnsi="Noto Serif Bengali"/>
          <w:sz w:val="24"/>
        </w:rPr>
        <w:t>ঘরে ঘরে শ্যাম- সুন্দর-মূরতি</w:t>
      </w:r>
      <w:r>
        <w:br/>
      </w:r>
      <w:r>
        <w:rPr>
          <w:rFonts w:cs="Noto Serif Bengali" w:hAnsi="Noto Serif Bengali"/>
          <w:sz w:val="24"/>
        </w:rPr>
        <w:t>পিরীতি ভকতি দিয়া ।</w:t>
      </w:r>
      <w:r>
        <w:br/>
      </w:r>
      <w:r>
        <w:rPr>
          <w:rFonts w:cs="Noto Serif Bengali" w:hAnsi="Noto Serif Bengali"/>
          <w:sz w:val="24"/>
        </w:rPr>
        <w:t>করে সংকীর্ত্তন যাচে প্রেম-ধন</w:t>
      </w:r>
      <w:r>
        <w:br/>
      </w:r>
      <w:r>
        <w:rPr>
          <w:rFonts w:cs="Noto Serif Bengali" w:hAnsi="Noto Serif Bengali"/>
          <w:sz w:val="24"/>
        </w:rPr>
        <w:t>সব সহচর লৈয়া ॥</w:t>
      </w:r>
    </w:p>
    <w:p>
      <w:pPr>
        <w:spacing w:after="60"/>
        <w:jc w:val="both"/>
      </w:pPr>
      <w:r>
        <w:rPr>
          <w:b w:val="0"/>
          <w:i/>
        </w:rPr>
        <w:t>ghare ghare śyāma- sundara-mūrati</w:t>
      </w:r>
      <w:r>
        <w:br/>
      </w:r>
      <w:r>
        <w:rPr>
          <w:b w:val="0"/>
          <w:i/>
        </w:rPr>
        <w:t>pirīti bhakati diyā |</w:t>
      </w:r>
      <w:r>
        <w:br/>
      </w:r>
      <w:r>
        <w:rPr>
          <w:b w:val="0"/>
          <w:i/>
        </w:rPr>
        <w:t>kare saṃkīrttana yāce prema-dhana</w:t>
      </w:r>
      <w:r>
        <w:br/>
      </w:r>
      <w:r>
        <w:rPr>
          <w:b w:val="0"/>
          <w:i/>
        </w:rPr>
        <w:t>saba sahacara laiyā ||</w:t>
      </w:r>
    </w:p>
    <w:p>
      <w:pPr>
        <w:spacing w:after="60"/>
        <w:jc w:val="both"/>
      </w:pPr>
      <w:r>
        <w:rPr>
          <w:b w:val="0"/>
          <w:i/>
        </w:rPr>
        <w:t>Пословно:</w:t>
      </w:r>
      <w:r>
        <w:t xml:space="preserve"> гхаре гхаре — от дома к дому; шьяма-сундара-мурати — облик Шьямасундары (Сам Шьямасундара); пирити бхакати дия — даря любовь и преданность; каре санкиртана — творит санкиртану; яче према-дхана — упрашивает принять сокровище премы; саба сахачара лаия — со всеми спутниками</w:t>
      </w:r>
    </w:p>
    <w:p>
      <w:pPr>
        <w:spacing w:after="60"/>
        <w:ind w:left="567"/>
        <w:jc w:val="both"/>
      </w:pPr>
      <w:r>
        <w:rPr>
          <w:sz w:val="20"/>
        </w:rPr>
        <w:t>Разночтения: «</w:t>
      </w:r>
      <w:r>
        <w:rPr>
          <w:rFonts w:ascii="Noto Serif Bengali" w:hAnsi="Noto Serif Bengali" w:cs="Noto Serif Bengali"/>
          <w:sz w:val="20"/>
        </w:rPr>
        <w:t>সব সহচর লৈয়া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সভারে সদয় হৈয়া</w:t>
      </w:r>
      <w:r>
        <w:rPr>
          <w:sz w:val="20"/>
        </w:rPr>
        <w:t>». ГПТ1: «</w:t>
      </w:r>
      <w:r>
        <w:rPr>
          <w:rFonts w:ascii="Noto Serif Bengali" w:hAnsi="Noto Serif Bengali" w:cs="Noto Serif Bengali"/>
          <w:sz w:val="20"/>
        </w:rPr>
        <w:t>ঘরে ঘরে শ্যাম</w:t>
      </w:r>
      <w:r>
        <w:rPr>
          <w:sz w:val="20"/>
        </w:rPr>
        <w:t xml:space="preserve">, </w:t>
      </w:r>
      <w:r>
        <w:rPr>
          <w:rFonts w:ascii="Noto Serif Bengali" w:hAnsi="Noto Serif Bengali" w:cs="Noto Serif Bengali"/>
          <w:sz w:val="20"/>
        </w:rPr>
        <w:t>সুন্দর মূরতি</w:t>
      </w:r>
      <w:r>
        <w:rPr>
          <w:sz w:val="20"/>
        </w:rPr>
        <w:t xml:space="preserve">, </w:t>
      </w:r>
      <w:r>
        <w:rPr>
          <w:rFonts w:ascii="Noto Serif Bengali" w:hAnsi="Noto Serif Bengali" w:cs="Noto Serif Bengali"/>
          <w:sz w:val="20"/>
        </w:rPr>
        <w:t>পিরীতি ভকতি দিয়া</w:t>
      </w:r>
      <w:r>
        <w:rPr>
          <w:sz w:val="20"/>
        </w:rPr>
        <w:t xml:space="preserve">। </w:t>
      </w:r>
      <w:r>
        <w:rPr>
          <w:rFonts w:ascii="Noto Serif Bengali" w:hAnsi="Noto Serif Bengali" w:cs="Noto Serif Bengali"/>
          <w:sz w:val="20"/>
        </w:rPr>
        <w:t>করে সংকীর্তন</w:t>
      </w:r>
      <w:r>
        <w:rPr>
          <w:sz w:val="20"/>
        </w:rPr>
        <w:t xml:space="preserve">, </w:t>
      </w:r>
      <w:r>
        <w:rPr>
          <w:rFonts w:ascii="Noto Serif Bengali" w:hAnsi="Noto Serif Bengali" w:cs="Noto Serif Bengali"/>
          <w:sz w:val="20"/>
        </w:rPr>
        <w:t>যাচে প্রেমধন</w:t>
      </w:r>
      <w:r>
        <w:rPr>
          <w:sz w:val="20"/>
        </w:rPr>
        <w:t xml:space="preserve">, </w:t>
      </w:r>
      <w:r>
        <w:rPr>
          <w:rFonts w:ascii="Noto Serif Bengali" w:hAnsi="Noto Serif Bengali" w:cs="Noto Serif Bengali"/>
          <w:sz w:val="20"/>
        </w:rPr>
        <w:t>সব সহচর লৈয়া</w:t>
      </w:r>
      <w:r>
        <w:rPr>
          <w:sz w:val="20"/>
        </w:rPr>
        <w:t xml:space="preserve">» (сноска: </w:t>
      </w:r>
      <w:r>
        <w:rPr>
          <w:rFonts w:ascii="Noto Serif Bengali" w:hAnsi="Noto Serif Bengali" w:cs="Noto Serif Bengali"/>
          <w:sz w:val="20"/>
        </w:rPr>
        <w:t>সভারে সদয় হৈয়া</w:t>
      </w:r>
      <w:r>
        <w:rPr>
          <w:sz w:val="20"/>
        </w:rPr>
        <w:t>).</w:t>
      </w:r>
    </w:p>
    <w:p>
      <w:pPr>
        <w:spacing w:after="60"/>
        <w:ind w:left="510" w:hanging="510"/>
      </w:pPr>
      <w:r>
        <w:rPr>
          <w:b/>
          <w:i w:val="0"/>
        </w:rPr>
        <w:t>8.3.</w:t>
      </w:r>
      <w:r>
        <w:t xml:space="preserve"> От дома к дому — Сам Шьямасундара во плоти —</w:t>
      </w:r>
      <w:r>
        <w:br/>
      </w:r>
      <w:r>
        <w:t>Он раздаёт любовь и преданность;</w:t>
      </w:r>
      <w:r>
        <w:br/>
      </w:r>
      <w:r>
        <w:t>творит санкиртану, упрашивает принять сокровище премы,</w:t>
      </w:r>
      <w:r>
        <w:br/>
      </w:r>
      <w:r>
        <w:t>вместе со всеми спутниками.</w:t>
      </w:r>
      <w:r>
        <w:rPr>
          <w:b w:val="0"/>
          <w:i w:val="0"/>
          <w:vertAlign w:val="superscript"/>
        </w:rPr>
        <w:t>30</w:t>
      </w:r>
    </w:p>
    <w:p>
      <w:pPr>
        <w:spacing w:after="60"/>
        <w:ind w:left="567"/>
      </w:pPr>
      <w:r>
        <w:rPr>
          <w:rFonts w:cs="Noto Serif Bengali" w:hAnsi="Noto Serif Bengali"/>
          <w:sz w:val="24"/>
        </w:rPr>
        <w:t>পুরুষ নাচে প্রকৃতি-ভাবে</w:t>
      </w:r>
      <w:r>
        <w:br/>
      </w:r>
      <w:r>
        <w:rPr>
          <w:rFonts w:cs="Noto Serif Bengali" w:hAnsi="Noto Serif Bengali"/>
          <w:sz w:val="24"/>
        </w:rPr>
        <w:t>পুরুষ-ভাবে যুবতী ।</w:t>
      </w:r>
      <w:r>
        <w:br/>
      </w:r>
      <w:r>
        <w:rPr>
          <w:rFonts w:cs="Noto Serif Bengali" w:hAnsi="Noto Serif Bengali"/>
          <w:sz w:val="24"/>
        </w:rPr>
        <w:t>যার যেই ভাব পাইয়া স্বভাব</w:t>
      </w:r>
      <w:r>
        <w:br/>
      </w:r>
      <w:r>
        <w:rPr>
          <w:rFonts w:cs="Noto Serif Bengali" w:hAnsi="Noto Serif Bengali"/>
          <w:sz w:val="24"/>
        </w:rPr>
        <w:t>নাচে কত শত জাতি ॥</w:t>
      </w:r>
    </w:p>
    <w:p>
      <w:pPr>
        <w:spacing w:after="60"/>
        <w:jc w:val="both"/>
      </w:pPr>
      <w:r>
        <w:rPr>
          <w:b w:val="0"/>
          <w:i/>
        </w:rPr>
        <w:t>puruṣa nāce prakṛti-bhābe</w:t>
      </w:r>
      <w:r>
        <w:br/>
      </w:r>
      <w:r>
        <w:rPr>
          <w:b w:val="0"/>
          <w:i/>
        </w:rPr>
        <w:t>puruṣa-bhābe yubatī |</w:t>
      </w:r>
      <w:r>
        <w:br/>
      </w:r>
      <w:r>
        <w:rPr>
          <w:b w:val="0"/>
          <w:i/>
        </w:rPr>
        <w:t>yāra yei bhāba pāiyā svabhāba</w:t>
      </w:r>
      <w:r>
        <w:br/>
      </w:r>
      <w:r>
        <w:rPr>
          <w:b w:val="0"/>
          <w:i/>
        </w:rPr>
        <w:t>nāce kata śata jāti ||</w:t>
      </w:r>
    </w:p>
    <w:p>
      <w:pPr>
        <w:spacing w:after="60"/>
        <w:jc w:val="both"/>
      </w:pPr>
      <w:r>
        <w:rPr>
          <w:b w:val="0"/>
          <w:i/>
        </w:rPr>
        <w:t>Пословно:</w:t>
      </w:r>
      <w:r>
        <w:t xml:space="preserve"> пуруша наче — мужчины пляшут; пракрити-бхаве — в бхаве женщин; пуруша-бхаве — в бхаве мужчин; юбати — юные женщины; яра йеи бхаба — у кого какая бхава; пайя свабхаба — обретя свою природу; наче — пляшут; ката шата джати — люди многих сотен сословий</w:t>
      </w:r>
    </w:p>
    <w:p>
      <w:pPr>
        <w:spacing w:after="60"/>
        <w:ind w:left="567"/>
        <w:jc w:val="both"/>
      </w:pPr>
      <w:r>
        <w:rPr>
          <w:sz w:val="20"/>
        </w:rPr>
        <w:t>Разночтения: «</w:t>
      </w:r>
      <w:r>
        <w:rPr>
          <w:rFonts w:ascii="Noto Serif Bengali" w:hAnsi="Noto Serif Bengali" w:cs="Noto Serif Bengali"/>
          <w:sz w:val="20"/>
        </w:rPr>
        <w:t>নাচে</w:t>
      </w:r>
      <w:r>
        <w:rPr>
          <w:sz w:val="20"/>
        </w:rPr>
        <w:t>» (</w:t>
      </w:r>
      <w:r>
        <w:rPr>
          <w:rFonts w:ascii="Noto Serif Bengali" w:hAnsi="Noto Serif Bengali" w:cs="Noto Serif Bengali"/>
          <w:sz w:val="20"/>
        </w:rPr>
        <w:t>পুরুষ নাচে</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নাচত</w:t>
      </w:r>
      <w:r>
        <w:rPr>
          <w:sz w:val="20"/>
        </w:rPr>
        <w:t>». «</w:t>
      </w:r>
      <w:r>
        <w:rPr>
          <w:rFonts w:ascii="Noto Serif Bengali" w:hAnsi="Noto Serif Bengali" w:cs="Noto Serif Bengali"/>
          <w:sz w:val="20"/>
        </w:rPr>
        <w:t>যুবতী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প্রকৃতি</w:t>
      </w:r>
      <w:r>
        <w:rPr>
          <w:sz w:val="20"/>
        </w:rPr>
        <w:t>». ГПТ1: «</w:t>
      </w:r>
      <w:r>
        <w:rPr>
          <w:rFonts w:ascii="Noto Serif Bengali" w:hAnsi="Noto Serif Bengali" w:cs="Noto Serif Bengali"/>
          <w:sz w:val="20"/>
        </w:rPr>
        <w:t>পুরুষ নাচে</w:t>
      </w:r>
      <w:r>
        <w:rPr>
          <w:sz w:val="20"/>
        </w:rPr>
        <w:t xml:space="preserve">, </w:t>
      </w:r>
      <w:r>
        <w:rPr>
          <w:rFonts w:ascii="Noto Serif Bengali" w:hAnsi="Noto Serif Bengali" w:cs="Noto Serif Bengali"/>
          <w:sz w:val="20"/>
        </w:rPr>
        <w:t>প্রকৃতি ভাবে</w:t>
      </w:r>
      <w:r>
        <w:rPr>
          <w:sz w:val="20"/>
        </w:rPr>
        <w:t xml:space="preserve">, </w:t>
      </w:r>
      <w:r>
        <w:rPr>
          <w:rFonts w:ascii="Noto Serif Bengali" w:hAnsi="Noto Serif Bengali" w:cs="Noto Serif Bengali"/>
          <w:sz w:val="20"/>
        </w:rPr>
        <w:t>পুরুষ ভাবে যুবতী</w:t>
      </w:r>
      <w:r>
        <w:rPr>
          <w:sz w:val="20"/>
        </w:rPr>
        <w:t xml:space="preserve">। </w:t>
      </w:r>
      <w:r>
        <w:rPr>
          <w:rFonts w:ascii="Noto Serif Bengali" w:hAnsi="Noto Serif Bengali" w:cs="Noto Serif Bengali"/>
          <w:sz w:val="20"/>
        </w:rPr>
        <w:t>যার যেই ভাব</w:t>
      </w:r>
      <w:r>
        <w:rPr>
          <w:sz w:val="20"/>
        </w:rPr>
        <w:t xml:space="preserve">, </w:t>
      </w:r>
      <w:r>
        <w:rPr>
          <w:rFonts w:ascii="Noto Serif Bengali" w:hAnsi="Noto Serif Bengali" w:cs="Noto Serif Bengali"/>
          <w:sz w:val="20"/>
        </w:rPr>
        <w:t>পাইয়া স্বভাব</w:t>
      </w:r>
      <w:r>
        <w:rPr>
          <w:sz w:val="20"/>
        </w:rPr>
        <w:t xml:space="preserve">, </w:t>
      </w:r>
      <w:r>
        <w:rPr>
          <w:rFonts w:ascii="Noto Serif Bengali" w:hAnsi="Noto Serif Bengali" w:cs="Noto Serif Bengali"/>
          <w:sz w:val="20"/>
        </w:rPr>
        <w:t>নাচে কত শত জাতি</w:t>
      </w:r>
      <w:r>
        <w:rPr>
          <w:sz w:val="20"/>
        </w:rPr>
        <w:t>».</w:t>
      </w:r>
    </w:p>
    <w:p>
      <w:pPr>
        <w:spacing w:after="60"/>
        <w:ind w:left="510" w:hanging="510"/>
      </w:pPr>
      <w:r>
        <w:rPr>
          <w:b/>
          <w:i w:val="0"/>
        </w:rPr>
        <w:t>8.4.</w:t>
      </w:r>
      <w:r>
        <w:t xml:space="preserve"> Мужчины пляшут в бхаве женщин,</w:t>
      </w:r>
      <w:r>
        <w:br/>
      </w:r>
      <w:r>
        <w:t>юные женщины — в бхаве мужчин;</w:t>
      </w:r>
      <w:r>
        <w:br/>
      </w:r>
      <w:r>
        <w:t>обретя каждый свою бхаву, свою природу,</w:t>
      </w:r>
      <w:r>
        <w:br/>
      </w:r>
      <w:r>
        <w:t>пляшут люди всяких сословий.</w:t>
      </w:r>
      <w:r>
        <w:rPr>
          <w:b w:val="0"/>
          <w:i w:val="0"/>
          <w:vertAlign w:val="superscript"/>
        </w:rPr>
        <w:t>31</w:t>
      </w:r>
    </w:p>
    <w:p>
      <w:pPr>
        <w:spacing w:after="60"/>
        <w:ind w:left="567"/>
      </w:pPr>
      <w:r>
        <w:rPr>
          <w:rFonts w:cs="Noto Serif Bengali" w:hAnsi="Noto Serif Bengali"/>
          <w:sz w:val="24"/>
        </w:rPr>
        <w:t>কহে নয়নানন্দ নদীয়া-আনন্দ</w:t>
      </w:r>
      <w:r>
        <w:br/>
      </w:r>
      <w:r>
        <w:rPr>
          <w:rFonts w:cs="Noto Serif Bengali" w:hAnsi="Noto Serif Bengali"/>
          <w:sz w:val="24"/>
        </w:rPr>
        <w:t>আনন্দে ভুবন ভোরা ।</w:t>
      </w:r>
      <w:r>
        <w:br/>
      </w:r>
      <w:r>
        <w:rPr>
          <w:rFonts w:cs="Noto Serif Bengali" w:hAnsi="Noto Serif Bengali"/>
          <w:sz w:val="24"/>
        </w:rPr>
        <w:t>দুখিত-জীবন মাধব-নন্দন-</w:t>
      </w:r>
      <w:r>
        <w:br/>
      </w:r>
      <w:r>
        <w:rPr>
          <w:rFonts w:cs="Noto Serif Bengali" w:hAnsi="Noto Serif Bengali"/>
          <w:sz w:val="24"/>
        </w:rPr>
        <w:t>চরণে শরণ মোরা ॥</w:t>
      </w:r>
    </w:p>
    <w:p>
      <w:pPr>
        <w:spacing w:after="60"/>
        <w:jc w:val="both"/>
      </w:pPr>
      <w:r>
        <w:rPr>
          <w:b w:val="0"/>
          <w:i/>
        </w:rPr>
        <w:t>kahe nayanānanda nadīyā-ānanda</w:t>
      </w:r>
      <w:r>
        <w:br/>
      </w:r>
      <w:r>
        <w:rPr>
          <w:b w:val="0"/>
          <w:i/>
        </w:rPr>
        <w:t>ānande bhubana bhorā |</w:t>
      </w:r>
      <w:r>
        <w:br/>
      </w:r>
      <w:r>
        <w:rPr>
          <w:b w:val="0"/>
          <w:i/>
        </w:rPr>
        <w:t>dukhita-jībana mādhaba-nandana-</w:t>
      </w:r>
      <w:r>
        <w:br/>
      </w:r>
      <w:r>
        <w:rPr>
          <w:b w:val="0"/>
          <w:i/>
        </w:rPr>
        <w:t>caraṇe śaraṇa morā ||</w:t>
      </w:r>
    </w:p>
    <w:p>
      <w:pPr>
        <w:spacing w:after="60"/>
        <w:jc w:val="both"/>
      </w:pPr>
      <w:r>
        <w:rPr>
          <w:b w:val="0"/>
          <w:i/>
        </w:rPr>
        <w:t>Пословно:</w:t>
      </w:r>
      <w:r>
        <w:t xml:space="preserve"> кахе наянананда — говорит Наянананда; надия-ананда — блаженство Надии; ананде — блаженством; бхубана бхора — мир упоён; дукхита-джибана — с жизнью, полной горя; мадхаба-нандана-чаране — у стоп сына Мадхавы; шарана — прибежище; мора — мы</w:t>
      </w:r>
    </w:p>
    <w:p>
      <w:pPr>
        <w:spacing w:after="60"/>
        <w:ind w:left="567"/>
        <w:jc w:val="both"/>
      </w:pPr>
      <w:r>
        <w:rPr>
          <w:sz w:val="20"/>
        </w:rPr>
        <w:t>Разночтения: «</w:t>
      </w:r>
      <w:r>
        <w:rPr>
          <w:rFonts w:ascii="Noto Serif Bengali" w:hAnsi="Noto Serif Bengali" w:cs="Noto Serif Bengali"/>
          <w:sz w:val="20"/>
        </w:rPr>
        <w:t>দুখিত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দুঃখিত</w:t>
      </w:r>
      <w:r>
        <w:rPr>
          <w:sz w:val="20"/>
        </w:rPr>
        <w:t>»; «</w:t>
      </w:r>
      <w:r>
        <w:rPr>
          <w:rFonts w:ascii="Noto Serif Bengali" w:hAnsi="Noto Serif Bengali" w:cs="Noto Serif Bengali"/>
          <w:sz w:val="20"/>
        </w:rPr>
        <w:t>জীবন</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জীবজন</w:t>
      </w:r>
      <w:r>
        <w:rPr>
          <w:sz w:val="20"/>
        </w:rPr>
        <w:t>». Метка «॥</w:t>
      </w:r>
      <w:r>
        <w:rPr>
          <w:rFonts w:ascii="Noto Serif Bengali" w:hAnsi="Noto Serif Bengali" w:cs="Noto Serif Bengali"/>
          <w:sz w:val="20"/>
        </w:rPr>
        <w:t>১০</w:t>
      </w:r>
      <w:r>
        <w:rPr>
          <w:sz w:val="20"/>
        </w:rPr>
        <w:t>॥</w:t>
      </w:r>
      <w:r>
        <w:rPr>
          <w:rFonts w:ascii="Noto Serif Bengali" w:hAnsi="Noto Serif Bengali" w:cs="Noto Serif Bengali"/>
          <w:sz w:val="20"/>
        </w:rPr>
        <w:t>২০৬৮</w:t>
      </w:r>
      <w:r>
        <w:rPr>
          <w:sz w:val="20"/>
        </w:rPr>
        <w:t>॥». ГПТ1: «</w:t>
      </w:r>
      <w:r>
        <w:rPr>
          <w:rFonts w:ascii="Noto Serif Bengali" w:hAnsi="Noto Serif Bengali" w:cs="Noto Serif Bengali"/>
          <w:sz w:val="20"/>
        </w:rPr>
        <w:t>কহে নয়নানন্দ</w:t>
      </w:r>
      <w:r>
        <w:rPr>
          <w:sz w:val="20"/>
        </w:rPr>
        <w:t xml:space="preserve">, </w:t>
      </w:r>
      <w:r>
        <w:rPr>
          <w:rFonts w:ascii="Noto Serif Bengali" w:hAnsi="Noto Serif Bengali" w:cs="Noto Serif Bengali"/>
          <w:sz w:val="20"/>
        </w:rPr>
        <w:t>নদীয়া আনন্দ</w:t>
      </w:r>
      <w:r>
        <w:rPr>
          <w:sz w:val="20"/>
        </w:rPr>
        <w:t xml:space="preserve">, </w:t>
      </w:r>
      <w:r>
        <w:rPr>
          <w:rFonts w:ascii="Noto Serif Bengali" w:hAnsi="Noto Serif Bengali" w:cs="Noto Serif Bengali"/>
          <w:sz w:val="20"/>
        </w:rPr>
        <w:t>আনন্দে ভুবন ভোরা</w:t>
      </w:r>
      <w:r>
        <w:rPr>
          <w:sz w:val="20"/>
        </w:rPr>
        <w:t xml:space="preserve">। </w:t>
      </w:r>
      <w:r>
        <w:rPr>
          <w:rFonts w:ascii="Noto Serif Bengali" w:hAnsi="Noto Serif Bengali" w:cs="Noto Serif Bengali"/>
          <w:sz w:val="20"/>
        </w:rPr>
        <w:t>দুঃখিত জীবন</w:t>
      </w:r>
      <w:r>
        <w:rPr>
          <w:sz w:val="20"/>
        </w:rPr>
        <w:t xml:space="preserve">, </w:t>
      </w:r>
      <w:r>
        <w:rPr>
          <w:rFonts w:ascii="Noto Serif Bengali" w:hAnsi="Noto Serif Bengali" w:cs="Noto Serif Bengali"/>
          <w:sz w:val="20"/>
        </w:rPr>
        <w:t>মাধবনন্দন</w:t>
      </w:r>
      <w:r>
        <w:rPr>
          <w:sz w:val="20"/>
        </w:rPr>
        <w:t xml:space="preserve">, </w:t>
      </w:r>
      <w:r>
        <w:rPr>
          <w:rFonts w:ascii="Noto Serif Bengali" w:hAnsi="Noto Serif Bengali" w:cs="Noto Serif Bengali"/>
          <w:sz w:val="20"/>
        </w:rPr>
        <w:t>চরণে শরণ মোরা</w:t>
      </w:r>
      <w:r>
        <w:rPr>
          <w:sz w:val="20"/>
        </w:rPr>
        <w:t>».</w:t>
      </w:r>
    </w:p>
    <w:p>
      <w:pPr>
        <w:spacing w:after="60"/>
        <w:ind w:left="510" w:hanging="510"/>
      </w:pPr>
      <w:r>
        <w:rPr>
          <w:b/>
          <w:i w:val="0"/>
        </w:rPr>
        <w:t>8.5.</w:t>
      </w:r>
      <w:r>
        <w:t xml:space="preserve"> Говорит Наянананда: блаженство Надии —</w:t>
      </w:r>
      <w:r>
        <w:br/>
      </w:r>
      <w:r>
        <w:t>блаженством упоён весь мир.</w:t>
      </w:r>
      <w:r>
        <w:br/>
      </w:r>
      <w:r>
        <w:t>Мы, чья жизнь полна горя, у стоп сына Мадхавы</w:t>
      </w:r>
      <w:r>
        <w:br/>
      </w:r>
      <w:r>
        <w:t>ищем прибежища.</w:t>
      </w:r>
      <w:r>
        <w:rPr>
          <w:b w:val="0"/>
          <w:i w:val="0"/>
          <w:vertAlign w:val="superscript"/>
        </w:rPr>
        <w:t>32</w:t>
      </w:r>
    </w:p>
    <w:p>
      <w:pPr>
        <w:spacing w:after="60"/>
        <w:ind w:left="283"/>
      </w:pPr>
      <w:r>
        <w:rPr>
          <w:b/>
          <w:i w:val="0"/>
          <w:sz w:val="18"/>
        </w:rPr>
        <w:t>28.</w:t>
      </w:r>
      <w:r>
        <w:rPr>
          <w:sz w:val="18"/>
        </w:rPr>
        <w:t xml:space="preserve"> Подпись — «Наянананда». ПК: т. 3, PDF с. 218 (печ. с. 207), 17-й паллав, № 10 (метка «॥</w:t>
      </w:r>
      <w:r>
        <w:rPr>
          <w:rFonts w:ascii="Noto Serif Bengali" w:hAnsi="Noto Serif Bengali" w:cs="Noto Serif Bengali"/>
          <w:sz w:val="18"/>
        </w:rPr>
        <w:t>১০</w:t>
      </w:r>
      <w:r>
        <w:rPr>
          <w:sz w:val="18"/>
        </w:rPr>
        <w:t>॥</w:t>
      </w:r>
      <w:r>
        <w:rPr>
          <w:rFonts w:ascii="Noto Serif Bengali" w:hAnsi="Noto Serif Bengali" w:cs="Noto Serif Bengali"/>
          <w:sz w:val="18"/>
        </w:rPr>
        <w:t>২০৬৮</w:t>
      </w:r>
      <w:r>
        <w:rPr>
          <w:sz w:val="18"/>
        </w:rPr>
        <w:t>॥»); рага кедара; рук. П-Р-Са № 2177 и 2213. ГПТ1 — с. 250–251, № 8 (кедара); ГПТ2 — разд. 4.2, № 8. ПК 2104 (т. 3, PDF с. 231, № 46) — другая редакция той же пады (по П-Р-Са № 2213): «…</w:t>
      </w:r>
      <w:r>
        <w:rPr>
          <w:rFonts w:ascii="Noto Serif Bengali" w:hAnsi="Noto Serif Bengali" w:cs="Noto Serif Bengali"/>
          <w:sz w:val="18"/>
        </w:rPr>
        <w:t>নাচে নিত্যানন্দ ভায়া</w:t>
      </w:r>
      <w:r>
        <w:rPr>
          <w:sz w:val="18"/>
        </w:rPr>
        <w:t xml:space="preserve">। </w:t>
      </w:r>
      <w:r>
        <w:rPr>
          <w:rFonts w:ascii="Noto Serif Bengali" w:hAnsi="Noto Serif Bengali" w:cs="Noto Serif Bengali"/>
          <w:sz w:val="18"/>
        </w:rPr>
        <w:t>পূরব</w:t>
      </w:r>
      <w:r>
        <w:rPr>
          <w:sz w:val="18"/>
        </w:rPr>
        <w:t>-</w:t>
      </w:r>
      <w:r>
        <w:rPr>
          <w:rFonts w:ascii="Noto Serif Bengali" w:hAnsi="Noto Serif Bengali" w:cs="Noto Serif Bengali"/>
          <w:sz w:val="18"/>
        </w:rPr>
        <w:t>কৌতুক ভুঞ্জে প্রেম</w:t>
      </w:r>
      <w:r>
        <w:rPr>
          <w:sz w:val="18"/>
        </w:rPr>
        <w:t>-</w:t>
      </w:r>
      <w:r>
        <w:rPr>
          <w:rFonts w:ascii="Noto Serif Bengali" w:hAnsi="Noto Serif Bengali" w:cs="Noto Serif Bengali"/>
          <w:sz w:val="18"/>
        </w:rPr>
        <w:t>সুখ সব সহচর লৈয়া</w:t>
      </w:r>
      <w:r>
        <w:rPr>
          <w:sz w:val="18"/>
        </w:rPr>
        <w:t>», далее Рай отсылает к ПК 2068.</w:t>
      </w:r>
    </w:p>
    <w:p>
      <w:pPr>
        <w:spacing w:after="60"/>
        <w:ind w:left="283"/>
      </w:pPr>
      <w:r>
        <w:rPr>
          <w:b/>
          <w:i w:val="0"/>
          <w:sz w:val="18"/>
        </w:rPr>
        <w:t>29.</w:t>
      </w:r>
      <w:r>
        <w:rPr>
          <w:sz w:val="18"/>
        </w:rPr>
        <w:t xml:space="preserve"> «Прежние игры» — игры Вриндавана. П-Р-Са: «</w:t>
      </w:r>
      <w:r>
        <w:rPr>
          <w:rFonts w:ascii="Noto Serif Bengali" w:hAnsi="Noto Serif Bengali" w:cs="Noto Serif Bengali"/>
          <w:sz w:val="18"/>
        </w:rPr>
        <w:t>সভারে</w:t>
      </w:r>
      <w:r>
        <w:rPr>
          <w:sz w:val="18"/>
        </w:rPr>
        <w:t>» (всем) вместо «</w:t>
      </w:r>
      <w:r>
        <w:rPr>
          <w:rFonts w:ascii="Noto Serif Bengali" w:hAnsi="Noto Serif Bengali" w:cs="Noto Serif Bengali"/>
          <w:sz w:val="18"/>
        </w:rPr>
        <w:t>স্বভাবে</w:t>
      </w:r>
      <w:r>
        <w:rPr>
          <w:sz w:val="18"/>
        </w:rPr>
        <w:t>» (по своей природе); ПК 2104 и ГПТ1 (в сноске): «Нитьянанда-брат» (</w:t>
      </w:r>
      <w:r>
        <w:rPr>
          <w:rFonts w:ascii="Noto Serif Bengali" w:hAnsi="Noto Serif Bengali" w:cs="Noto Serif Bengali"/>
          <w:sz w:val="18"/>
        </w:rPr>
        <w:t>ভায়া</w:t>
      </w:r>
      <w:r>
        <w:rPr>
          <w:sz w:val="18"/>
        </w:rPr>
        <w:t xml:space="preserve">, </w:t>
      </w:r>
      <w:r>
        <w:rPr>
          <w:rFonts w:ascii="Noto Serif Bengali" w:hAnsi="Noto Serif Bengali" w:cs="Noto Serif Bengali"/>
          <w:sz w:val="18"/>
        </w:rPr>
        <w:t>ভাইয়া</w:t>
      </w:r>
      <w:r>
        <w:rPr>
          <w:sz w:val="18"/>
        </w:rPr>
        <w:t>).</w:t>
      </w:r>
    </w:p>
    <w:p>
      <w:pPr>
        <w:spacing w:after="60"/>
        <w:ind w:left="283"/>
      </w:pPr>
      <w:r>
        <w:rPr>
          <w:b/>
          <w:i w:val="0"/>
          <w:sz w:val="18"/>
        </w:rPr>
        <w:t>30.</w:t>
      </w:r>
      <w:r>
        <w:rPr>
          <w:sz w:val="18"/>
        </w:rPr>
        <w:t xml:space="preserve"> Шьямасундара — «смуглый красавец», Кришна: поэт видит в Гауре Самого Кришну, который ходит из дома в дом. П-Р-Са: «ко всем милостив» (</w:t>
      </w:r>
      <w:r>
        <w:rPr>
          <w:rFonts w:ascii="Noto Serif Bengali" w:hAnsi="Noto Serif Bengali" w:cs="Noto Serif Bengali"/>
          <w:sz w:val="18"/>
        </w:rPr>
        <w:t>সভারে সদয় হৈয়া</w:t>
      </w:r>
      <w:r>
        <w:rPr>
          <w:sz w:val="18"/>
        </w:rPr>
        <w:t>) вместо «вместе со всеми спутниками».</w:t>
      </w:r>
    </w:p>
    <w:p>
      <w:pPr>
        <w:spacing w:after="60"/>
        <w:ind w:left="283"/>
      </w:pPr>
      <w:r>
        <w:rPr>
          <w:b/>
          <w:i w:val="0"/>
          <w:sz w:val="18"/>
        </w:rPr>
        <w:t>31.</w:t>
      </w:r>
      <w:r>
        <w:rPr>
          <w:sz w:val="18"/>
        </w:rPr>
        <w:t xml:space="preserve"> В экстазе киртана преданные забывают о мирском различии полов: каждый пляшет в той бхаве, что раскрылась в нём. П-Р-Са: «пляшет» (</w:t>
      </w:r>
      <w:r>
        <w:rPr>
          <w:rFonts w:ascii="Noto Serif Bengali" w:hAnsi="Noto Serif Bengali" w:cs="Noto Serif Bengali"/>
          <w:sz w:val="18"/>
        </w:rPr>
        <w:t>নাচত</w:t>
      </w:r>
      <w:r>
        <w:rPr>
          <w:sz w:val="18"/>
        </w:rPr>
        <w:t>), «женщины» (</w:t>
      </w:r>
      <w:r>
        <w:rPr>
          <w:rFonts w:ascii="Noto Serif Bengali" w:hAnsi="Noto Serif Bengali" w:cs="Noto Serif Bengali"/>
          <w:sz w:val="18"/>
        </w:rPr>
        <w:t>প্রকৃতি</w:t>
      </w:r>
      <w:r>
        <w:rPr>
          <w:sz w:val="18"/>
        </w:rPr>
        <w:t>) вместо «юные женщины» (</w:t>
      </w:r>
      <w:r>
        <w:rPr>
          <w:rFonts w:ascii="Noto Serif Bengali" w:hAnsi="Noto Serif Bengali" w:cs="Noto Serif Bengali"/>
          <w:sz w:val="18"/>
        </w:rPr>
        <w:t>যুবতী</w:t>
      </w:r>
      <w:r>
        <w:rPr>
          <w:sz w:val="18"/>
        </w:rPr>
        <w:t>).</w:t>
      </w:r>
    </w:p>
    <w:p>
      <w:pPr>
        <w:spacing w:after="60"/>
        <w:ind w:left="283"/>
      </w:pPr>
      <w:r>
        <w:rPr>
          <w:b/>
          <w:i w:val="0"/>
          <w:sz w:val="18"/>
        </w:rPr>
        <w:t>32.</w:t>
      </w:r>
      <w:r>
        <w:rPr>
          <w:sz w:val="18"/>
        </w:rPr>
        <w:t xml:space="preserve"> «Сын Мадхавы» — Гададхара Пандит, сын Мадхавы Мишры; Наянананда — его племянник и ученик. Рук. «к», «кх», П-Р-Са: «</w:t>
      </w:r>
      <w:r>
        <w:rPr>
          <w:rFonts w:ascii="Noto Serif Bengali" w:hAnsi="Noto Serif Bengali" w:cs="Noto Serif Bengali"/>
          <w:sz w:val="18"/>
        </w:rPr>
        <w:t>দুঃখিত</w:t>
      </w:r>
      <w:r>
        <w:rPr>
          <w:sz w:val="18"/>
        </w:rPr>
        <w:t>»; «гх»: «</w:t>
      </w:r>
      <w:r>
        <w:rPr>
          <w:rFonts w:ascii="Noto Serif Bengali" w:hAnsi="Noto Serif Bengali" w:cs="Noto Serif Bengali"/>
          <w:sz w:val="18"/>
        </w:rPr>
        <w:t>জীবজন</w:t>
      </w:r>
      <w:r>
        <w:rPr>
          <w:sz w:val="18"/>
        </w:rPr>
        <w:t>» (души). ГПТ1: «</w:t>
      </w:r>
      <w:r>
        <w:rPr>
          <w:rFonts w:ascii="Noto Serif Bengali" w:hAnsi="Noto Serif Bengali" w:cs="Noto Serif Bengali"/>
          <w:sz w:val="18"/>
        </w:rPr>
        <w:t>দুঃখিত জীবন</w:t>
      </w:r>
      <w:r>
        <w:rPr>
          <w:sz w:val="18"/>
        </w:rPr>
        <w:t xml:space="preserve">, </w:t>
      </w:r>
      <w:r>
        <w:rPr>
          <w:rFonts w:ascii="Noto Serif Bengali" w:hAnsi="Noto Serif Bengali" w:cs="Noto Serif Bengali"/>
          <w:sz w:val="18"/>
        </w:rPr>
        <w:t>মাধবনন্দন</w:t>
      </w:r>
      <w:r>
        <w:rPr>
          <w:sz w:val="18"/>
        </w:rPr>
        <w:t xml:space="preserve">, </w:t>
      </w:r>
      <w:r>
        <w:rPr>
          <w:rFonts w:ascii="Noto Serif Bengali" w:hAnsi="Noto Serif Bengali" w:cs="Noto Serif Bengali"/>
          <w:sz w:val="18"/>
        </w:rPr>
        <w:t>চরণে শরণ মোরা</w:t>
      </w:r>
      <w:r>
        <w:rPr>
          <w:sz w:val="18"/>
        </w:rPr>
        <w:t>».</w:t>
      </w:r>
    </w:p>
    <w:p>
      <w:pPr>
        <w:pStyle w:val="Heading2"/>
      </w:pPr>
      <w:r>
        <w:t>9. Наянананда — «</w:t>
      </w:r>
      <w:r>
        <w:rPr>
          <w:rFonts w:ascii="Noto Serif Bengali" w:hAnsi="Noto Serif Bengali" w:cs="Noto Serif Bengali"/>
        </w:rPr>
        <w:t>দুহুঁ দুহুঁ পিরিতি আরতি নাহি টুটে</w:t>
      </w:r>
      <w:r>
        <w:t>…» (ПК 2069 = БР с. 925)</w:t>
      </w:r>
    </w:p>
    <w:p>
      <w:pPr>
        <w:spacing w:after="60"/>
        <w:jc w:val="both"/>
      </w:pPr>
      <w:r>
        <w:rPr>
          <w:b w:val="0"/>
          <w:i/>
        </w:rPr>
        <w:t>Гаура и Гададхара пляшут, упоённые любовью друг друга: Гауранга — расой Гададхары, Гададхара — играми Гауранги; они — как Сита и Рама, как Радха и Кану; в Надии царит счастье киртана премы, и хозяйка дома премы — Пандит Гададхара, а сын Шачи — философский камень премы. Рага патаманджари (БР — камода).</w:t>
      </w:r>
      <w:r>
        <w:rPr>
          <w:b w:val="0"/>
          <w:i w:val="0"/>
          <w:vertAlign w:val="superscript"/>
        </w:rPr>
        <w:t>33</w:t>
      </w:r>
    </w:p>
    <w:p>
      <w:pPr>
        <w:spacing w:after="60"/>
        <w:ind w:left="567"/>
      </w:pPr>
      <w:r>
        <w:rPr>
          <w:rFonts w:cs="Noto Serif Bengali" w:hAnsi="Noto Serif Bengali"/>
          <w:sz w:val="24"/>
        </w:rPr>
        <w:t>দুহুঁ দুহুঁ পিরিতি আরতি নাহি টুটে ।</w:t>
      </w:r>
      <w:r>
        <w:br/>
      </w:r>
      <w:r>
        <w:rPr>
          <w:rFonts w:cs="Noto Serif Bengali" w:hAnsi="Noto Serif Bengali"/>
          <w:sz w:val="24"/>
        </w:rPr>
        <w:t>পরশে পরম কত কত সুখ উঠে ॥</w:t>
      </w:r>
    </w:p>
    <w:p>
      <w:pPr>
        <w:spacing w:after="60"/>
        <w:jc w:val="both"/>
      </w:pPr>
      <w:r>
        <w:rPr>
          <w:b w:val="0"/>
          <w:i/>
        </w:rPr>
        <w:t>duhum̐ duhum̐ piriti ārati nāhi ṭuṭe |</w:t>
      </w:r>
      <w:r>
        <w:br/>
      </w:r>
      <w:r>
        <w:rPr>
          <w:b w:val="0"/>
          <w:i/>
        </w:rPr>
        <w:t>paraśe parama kata kata sukha uṭhe ||</w:t>
      </w:r>
    </w:p>
    <w:p>
      <w:pPr>
        <w:spacing w:after="60"/>
        <w:jc w:val="both"/>
      </w:pPr>
      <w:r>
        <w:rPr>
          <w:b w:val="0"/>
          <w:i/>
        </w:rPr>
        <w:t>Пословно:</w:t>
      </w:r>
      <w:r>
        <w:t xml:space="preserve"> духун духун — друг к другу; пирити арати — любовь и влечение; нахи туте — не иссякают; параше — от прикосновения; парама — высшее; ката ката сукха — сколько счастья; утхе — встаёт</w:t>
      </w:r>
    </w:p>
    <w:p>
      <w:pPr>
        <w:spacing w:after="60"/>
        <w:ind w:left="567"/>
        <w:jc w:val="both"/>
      </w:pPr>
      <w:r>
        <w:rPr>
          <w:sz w:val="20"/>
        </w:rPr>
        <w:t xml:space="preserve">Разночтения: ПК — т. 3, PDF с. 219 (печ. с. 208), 17-й паллав, </w:t>
      </w:r>
      <w:r>
        <w:rPr>
          <w:rFonts w:ascii="Noto Serif Bengali" w:hAnsi="Noto Serif Bengali" w:cs="Noto Serif Bengali"/>
          <w:sz w:val="20"/>
        </w:rPr>
        <w:t>পঠমঞ্জরী</w:t>
      </w:r>
      <w:r>
        <w:rPr>
          <w:sz w:val="20"/>
        </w:rPr>
        <w:t>, рук. П-Р-Са № 2178 и 2460. «</w:t>
      </w:r>
      <w:r>
        <w:rPr>
          <w:rFonts w:ascii="Noto Serif Bengali" w:hAnsi="Noto Serif Bengali" w:cs="Noto Serif Bengali"/>
          <w:sz w:val="20"/>
        </w:rPr>
        <w:t>পরম</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মরম</w:t>
      </w:r>
      <w:r>
        <w:rPr>
          <w:sz w:val="20"/>
        </w:rPr>
        <w:t>». БР (изд. 1913, с. 925, «</w:t>
      </w:r>
      <w:r>
        <w:rPr>
          <w:rFonts w:ascii="Noto Serif Bengali" w:hAnsi="Noto Serif Bengali" w:cs="Noto Serif Bengali"/>
          <w:sz w:val="20"/>
        </w:rPr>
        <w:t>পুনঃ কামোদঃ</w:t>
      </w:r>
      <w:r>
        <w:rPr>
          <w:sz w:val="20"/>
        </w:rPr>
        <w:t>»): «</w:t>
      </w:r>
      <w:r>
        <w:rPr>
          <w:rFonts w:ascii="Noto Serif Bengali" w:hAnsi="Noto Serif Bengali" w:cs="Noto Serif Bengali"/>
          <w:sz w:val="20"/>
        </w:rPr>
        <w:t>দুহু দুহু পিরিতি আরতি নাহি টুটে</w:t>
      </w:r>
      <w:r>
        <w:rPr>
          <w:sz w:val="20"/>
        </w:rPr>
        <w:t xml:space="preserve">। </w:t>
      </w:r>
      <w:r>
        <w:rPr>
          <w:rFonts w:ascii="Noto Serif Bengali" w:hAnsi="Noto Serif Bengali" w:cs="Noto Serif Bengali"/>
          <w:sz w:val="20"/>
        </w:rPr>
        <w:t>পরশে পরম সুখ জানি কত উঠে</w:t>
      </w:r>
      <w:r>
        <w:rPr>
          <w:sz w:val="20"/>
        </w:rPr>
        <w:t xml:space="preserve">». ГПТ1 (с. 251, № 9, </w:t>
      </w:r>
      <w:r>
        <w:rPr>
          <w:rFonts w:ascii="Noto Serif Bengali" w:hAnsi="Noto Serif Bengali" w:cs="Noto Serif Bengali"/>
          <w:sz w:val="20"/>
        </w:rPr>
        <w:t>পঠমঞ্জরী</w:t>
      </w:r>
      <w:r>
        <w:rPr>
          <w:sz w:val="20"/>
        </w:rPr>
        <w:t>): «</w:t>
      </w:r>
      <w:r>
        <w:rPr>
          <w:rFonts w:ascii="Noto Serif Bengali" w:hAnsi="Noto Serif Bengali" w:cs="Noto Serif Bengali"/>
          <w:sz w:val="20"/>
        </w:rPr>
        <w:t>দুহুঁ দুহুঁ পিরীতি আরতি নাহি টুটে</w:t>
      </w:r>
      <w:r>
        <w:rPr>
          <w:sz w:val="20"/>
        </w:rPr>
        <w:t xml:space="preserve">। </w:t>
      </w:r>
      <w:r>
        <w:rPr>
          <w:rFonts w:ascii="Noto Serif Bengali" w:hAnsi="Noto Serif Bengali" w:cs="Noto Serif Bengali"/>
          <w:sz w:val="20"/>
        </w:rPr>
        <w:t>পরশে মরম কত কত সুখ উঠে</w:t>
      </w:r>
      <w:r>
        <w:rPr>
          <w:sz w:val="20"/>
        </w:rPr>
        <w:t>».</w:t>
      </w:r>
    </w:p>
    <w:p>
      <w:pPr>
        <w:spacing w:after="60"/>
        <w:ind w:left="510" w:hanging="510"/>
      </w:pPr>
      <w:r>
        <w:rPr>
          <w:b/>
          <w:i w:val="0"/>
        </w:rPr>
        <w:t>9.1.</w:t>
      </w:r>
      <w:r>
        <w:t xml:space="preserve"> Любовь и влечение друг к другу у них не иссякают,</w:t>
      </w:r>
      <w:r>
        <w:br/>
      </w:r>
      <w:r>
        <w:t>от прикосновения встаёт столько высшего счастья!</w:t>
      </w:r>
      <w:r>
        <w:rPr>
          <w:b w:val="0"/>
          <w:i w:val="0"/>
          <w:vertAlign w:val="superscript"/>
        </w:rPr>
        <w:t>34</w:t>
      </w:r>
    </w:p>
    <w:p>
      <w:pPr>
        <w:spacing w:after="60"/>
        <w:ind w:left="567"/>
      </w:pPr>
      <w:r>
        <w:rPr>
          <w:rFonts w:cs="Noto Serif Bengali" w:hAnsi="Noto Serif Bengali"/>
          <w:sz w:val="24"/>
        </w:rPr>
        <w:t>নাচয়ে গৌরাঙ্গ মোর গদাধর-রসে ।</w:t>
      </w:r>
      <w:r>
        <w:br/>
      </w:r>
      <w:r>
        <w:rPr>
          <w:rFonts w:cs="Noto Serif Bengali" w:hAnsi="Noto Serif Bengali"/>
          <w:sz w:val="24"/>
        </w:rPr>
        <w:t>গদাধর নাচে পুন গৌরাঙ্গ-বিলাসে ॥</w:t>
      </w:r>
    </w:p>
    <w:p>
      <w:pPr>
        <w:spacing w:after="60"/>
        <w:jc w:val="both"/>
      </w:pPr>
      <w:r>
        <w:rPr>
          <w:b w:val="0"/>
          <w:i/>
        </w:rPr>
        <w:t>nācaye gaurāṅga mora gadādhara-rase |</w:t>
      </w:r>
      <w:r>
        <w:br/>
      </w:r>
      <w:r>
        <w:rPr>
          <w:b w:val="0"/>
          <w:i/>
        </w:rPr>
        <w:t>gadādhara nāce puna gaurāṅga-bilāse ||</w:t>
      </w:r>
    </w:p>
    <w:p>
      <w:pPr>
        <w:spacing w:after="60"/>
        <w:jc w:val="both"/>
      </w:pPr>
      <w:r>
        <w:rPr>
          <w:b w:val="0"/>
          <w:i/>
        </w:rPr>
        <w:t>Пословно:</w:t>
      </w:r>
      <w:r>
        <w:t xml:space="preserve"> начае гауранга мора — пляшет мой Гауранга; гададхара-расе — в расе Гададхары; гададхара наче — Гададхара пляшет; пуна — в свою очередь; гауранга-биласе — в играх Гауранги</w:t>
      </w:r>
    </w:p>
    <w:p>
      <w:pPr>
        <w:spacing w:after="60"/>
        <w:ind w:left="567"/>
        <w:jc w:val="both"/>
      </w:pPr>
      <w:r>
        <w:rPr>
          <w:sz w:val="20"/>
        </w:rPr>
        <w:t>Разночтения: БР: «</w:t>
      </w:r>
      <w:r>
        <w:rPr>
          <w:rFonts w:ascii="Noto Serif Bengali" w:hAnsi="Noto Serif Bengali" w:cs="Noto Serif Bengali"/>
          <w:sz w:val="20"/>
        </w:rPr>
        <w:t>নাচয়ে গৌরাঙ্গ মোর গদাধর রসে</w:t>
      </w:r>
      <w:r>
        <w:rPr>
          <w:sz w:val="20"/>
        </w:rPr>
        <w:t xml:space="preserve">। </w:t>
      </w:r>
      <w:r>
        <w:rPr>
          <w:rFonts w:ascii="Noto Serif Bengali" w:hAnsi="Noto Serif Bengali" w:cs="Noto Serif Bengali"/>
          <w:sz w:val="20"/>
        </w:rPr>
        <w:t>গদাধর নাচে পুন গৌরাঙ্গ বিলাসে</w:t>
      </w:r>
      <w:r>
        <w:rPr>
          <w:sz w:val="20"/>
        </w:rPr>
        <w:t>». ГПТ1: «</w:t>
      </w:r>
      <w:r>
        <w:rPr>
          <w:rFonts w:ascii="Noto Serif Bengali" w:hAnsi="Noto Serif Bengali" w:cs="Noto Serif Bengali"/>
          <w:sz w:val="20"/>
        </w:rPr>
        <w:t>নাচয় গৌরাঙ্গ মোর গদাধর রসে</w:t>
      </w:r>
      <w:r>
        <w:rPr>
          <w:sz w:val="20"/>
        </w:rPr>
        <w:t xml:space="preserve">। </w:t>
      </w:r>
      <w:r>
        <w:rPr>
          <w:rFonts w:ascii="Noto Serif Bengali" w:hAnsi="Noto Serif Bengali" w:cs="Noto Serif Bengali"/>
          <w:sz w:val="20"/>
        </w:rPr>
        <w:t>গদাধর নাচে পুনঃ গৌরাঙ্গ বিলাসে</w:t>
      </w:r>
      <w:r>
        <w:rPr>
          <w:sz w:val="20"/>
        </w:rPr>
        <w:t>».</w:t>
      </w:r>
    </w:p>
    <w:p>
      <w:pPr>
        <w:spacing w:after="60"/>
        <w:ind w:left="510" w:hanging="510"/>
      </w:pPr>
      <w:r>
        <w:rPr>
          <w:b/>
          <w:i w:val="0"/>
        </w:rPr>
        <w:t>9.2.</w:t>
      </w:r>
      <w:r>
        <w:t xml:space="preserve"> Пляшет мой Гауранга, упоённый расой Гададхары,</w:t>
      </w:r>
      <w:r>
        <w:br/>
      </w:r>
      <w:r>
        <w:t>и Гададхара пляшет, упоённый играми Гауранги.</w:t>
      </w:r>
    </w:p>
    <w:p>
      <w:pPr>
        <w:spacing w:after="60"/>
        <w:ind w:left="567"/>
      </w:pPr>
      <w:r>
        <w:rPr>
          <w:rFonts w:cs="Noto Serif Bengali" w:hAnsi="Noto Serif Bengali"/>
          <w:sz w:val="24"/>
        </w:rPr>
        <w:t>প্রকৃতি পুরুষ কিবা জানকী শ্রীরাম ।</w:t>
      </w:r>
      <w:r>
        <w:br/>
      </w:r>
      <w:r>
        <w:rPr>
          <w:rFonts w:cs="Noto Serif Bengali" w:hAnsi="Noto Serif Bengali"/>
          <w:sz w:val="24"/>
        </w:rPr>
        <w:t>রাধা-কানু এই কিবা রতি দেব কাম ॥</w:t>
      </w:r>
    </w:p>
    <w:p>
      <w:pPr>
        <w:spacing w:after="60"/>
        <w:jc w:val="both"/>
      </w:pPr>
      <w:r>
        <w:rPr>
          <w:b w:val="0"/>
          <w:i/>
        </w:rPr>
        <w:t>prakṛti puruṣa kibā jānakī śrīrāma |</w:t>
      </w:r>
      <w:r>
        <w:br/>
      </w:r>
      <w:r>
        <w:rPr>
          <w:b w:val="0"/>
          <w:i/>
        </w:rPr>
        <w:t>rādhā-kānu ei kibā rati deba kāma ||</w:t>
      </w:r>
    </w:p>
    <w:p>
      <w:pPr>
        <w:spacing w:after="60"/>
        <w:jc w:val="both"/>
      </w:pPr>
      <w:r>
        <w:rPr>
          <w:b w:val="0"/>
          <w:i/>
        </w:rPr>
        <w:t>Пословно:</w:t>
      </w:r>
      <w:r>
        <w:t xml:space="preserve"> пракрити пуруша — женское и мужское начала; киба — не (то ли); джанаки шрирама — Джанаки и Шри Рама; радха-кану — Радха и Кану; эи — это; киба — или; рати деба кама — Рати и бог Кама</w:t>
      </w:r>
    </w:p>
    <w:p>
      <w:pPr>
        <w:spacing w:after="60"/>
        <w:ind w:left="567"/>
        <w:jc w:val="both"/>
      </w:pPr>
      <w:r>
        <w:rPr>
          <w:sz w:val="20"/>
        </w:rPr>
        <w:t>Разночтения: БР: «</w:t>
      </w:r>
      <w:r>
        <w:rPr>
          <w:rFonts w:ascii="Noto Serif Bengali" w:hAnsi="Noto Serif Bengali" w:cs="Noto Serif Bengali"/>
          <w:sz w:val="20"/>
        </w:rPr>
        <w:t>পুরুষ প্রকৃতি কিবা জানকী শ্রীরাম</w:t>
      </w:r>
      <w:r>
        <w:rPr>
          <w:sz w:val="20"/>
        </w:rPr>
        <w:t xml:space="preserve">। </w:t>
      </w:r>
      <w:r>
        <w:rPr>
          <w:rFonts w:ascii="Noto Serif Bengali" w:hAnsi="Noto Serif Bengali" w:cs="Noto Serif Bengali"/>
          <w:sz w:val="20"/>
        </w:rPr>
        <w:t>রাধা কানু কেলি কিবা রতি দেব কাম</w:t>
      </w:r>
      <w:r>
        <w:rPr>
          <w:sz w:val="20"/>
        </w:rPr>
        <w:t>». ГПТ1: «</w:t>
      </w:r>
      <w:r>
        <w:rPr>
          <w:rFonts w:ascii="Noto Serif Bengali" w:hAnsi="Noto Serif Bengali" w:cs="Noto Serif Bengali"/>
          <w:sz w:val="20"/>
        </w:rPr>
        <w:t>প্রকৃতি পুরুষ কিবা জানকী শ্রীরাম</w:t>
      </w:r>
      <w:r>
        <w:rPr>
          <w:sz w:val="20"/>
        </w:rPr>
        <w:t xml:space="preserve">। </w:t>
      </w:r>
      <w:r>
        <w:rPr>
          <w:rFonts w:ascii="Noto Serif Bengali" w:hAnsi="Noto Serif Bengali" w:cs="Noto Serif Bengali"/>
          <w:sz w:val="20"/>
        </w:rPr>
        <w:t>রাধা কানু কেলি কিবা রতি দেব কাম</w:t>
      </w:r>
      <w:r>
        <w:rPr>
          <w:sz w:val="20"/>
        </w:rPr>
        <w:t>».</w:t>
      </w:r>
    </w:p>
    <w:p>
      <w:pPr>
        <w:spacing w:after="60"/>
        <w:ind w:left="510" w:hanging="510"/>
      </w:pPr>
      <w:r>
        <w:rPr>
          <w:b/>
          <w:i w:val="0"/>
        </w:rPr>
        <w:t>9.3.</w:t>
      </w:r>
      <w:r>
        <w:t xml:space="preserve"> Пракрити и пуруша — не Джанаки ли это и Шри Рама?</w:t>
      </w:r>
      <w:r>
        <w:br/>
      </w:r>
      <w:r>
        <w:t>Не Радха ли это с Кану, не Рати ли с богом Камой?</w:t>
      </w:r>
      <w:r>
        <w:rPr>
          <w:b w:val="0"/>
          <w:i w:val="0"/>
          <w:vertAlign w:val="superscript"/>
        </w:rPr>
        <w:t>35</w:t>
      </w:r>
    </w:p>
    <w:p>
      <w:pPr>
        <w:spacing w:after="60"/>
        <w:ind w:left="567"/>
      </w:pPr>
      <w:r>
        <w:rPr>
          <w:rFonts w:cs="Noto Serif Bengali" w:hAnsi="Noto Serif Bengali"/>
          <w:sz w:val="24"/>
        </w:rPr>
        <w:t>অনন্ত অনঙ্গ জিনি অঙ্গের বলনি ।</w:t>
      </w:r>
      <w:r>
        <w:br/>
      </w:r>
      <w:r>
        <w:rPr>
          <w:rFonts w:cs="Noto Serif Bengali" w:hAnsi="Noto Serif Bengali"/>
          <w:sz w:val="24"/>
        </w:rPr>
        <w:t>উপমা মহিমা-সীমা কি বলিতে জানি ॥</w:t>
      </w:r>
    </w:p>
    <w:p>
      <w:pPr>
        <w:spacing w:after="60"/>
        <w:jc w:val="both"/>
      </w:pPr>
      <w:r>
        <w:rPr>
          <w:b w:val="0"/>
          <w:i/>
        </w:rPr>
        <w:t>ananta anaṅga jini aṅgera balani |</w:t>
      </w:r>
      <w:r>
        <w:br/>
      </w:r>
      <w:r>
        <w:rPr>
          <w:b w:val="0"/>
          <w:i/>
        </w:rPr>
        <w:t>upamā mahimā-sīmā ki balite jāni ||</w:t>
      </w:r>
    </w:p>
    <w:p>
      <w:pPr>
        <w:spacing w:after="60"/>
        <w:jc w:val="both"/>
      </w:pPr>
      <w:r>
        <w:rPr>
          <w:b w:val="0"/>
          <w:i/>
        </w:rPr>
        <w:t>Пословно:</w:t>
      </w:r>
      <w:r>
        <w:t xml:space="preserve"> ананта ананга джини — превосходя бесчисленных Анангов; ангера балани — стан (изгиб) тела; упама — сравнение; махима-сима — пределу величия; ки балите джани — как мне сказать</w:t>
      </w:r>
    </w:p>
    <w:p>
      <w:pPr>
        <w:spacing w:after="60"/>
        <w:ind w:left="567"/>
        <w:jc w:val="both"/>
      </w:pPr>
      <w:r>
        <w:rPr>
          <w:sz w:val="20"/>
        </w:rPr>
        <w:t>Разночтения: БР и ГПТ1 — то же (БР: «</w:t>
      </w:r>
      <w:r>
        <w:rPr>
          <w:rFonts w:ascii="Noto Serif Bengali" w:hAnsi="Noto Serif Bengali" w:cs="Noto Serif Bengali"/>
          <w:sz w:val="20"/>
        </w:rPr>
        <w:t>উপমা মহিমা সীমা কি বলিতে জানি</w:t>
      </w:r>
      <w:r>
        <w:rPr>
          <w:sz w:val="20"/>
        </w:rPr>
        <w:t>»).</w:t>
      </w:r>
    </w:p>
    <w:p>
      <w:pPr>
        <w:spacing w:after="60"/>
        <w:ind w:left="510" w:hanging="510"/>
      </w:pPr>
      <w:r>
        <w:rPr>
          <w:b/>
          <w:i w:val="0"/>
        </w:rPr>
        <w:t>9.4.</w:t>
      </w:r>
      <w:r>
        <w:t xml:space="preserve"> Их стан превосходит бесчисленных Анангов —</w:t>
      </w:r>
      <w:r>
        <w:br/>
      </w:r>
      <w:r>
        <w:t>как мне найти сравнение пределу их величия?</w:t>
      </w:r>
    </w:p>
    <w:p>
      <w:pPr>
        <w:spacing w:after="60"/>
        <w:ind w:left="567"/>
      </w:pPr>
      <w:r>
        <w:rPr>
          <w:rFonts w:cs="Noto Serif Bengali" w:hAnsi="Noto Serif Bengali"/>
          <w:sz w:val="24"/>
        </w:rPr>
        <w:t>মুখে চাঁদ কি বর্ণিব নিতি জীয়ে মরে ।</w:t>
      </w:r>
      <w:r>
        <w:br/>
      </w:r>
      <w:r>
        <w:rPr>
          <w:rFonts w:cs="Noto Serif Bengali" w:hAnsi="Noto Serif Bengali"/>
          <w:sz w:val="24"/>
        </w:rPr>
        <w:t>কর-পদে পদ্ম কিবা হিম-ভরে ঝরে ॥</w:t>
      </w:r>
    </w:p>
    <w:p>
      <w:pPr>
        <w:spacing w:after="60"/>
        <w:jc w:val="both"/>
      </w:pPr>
      <w:r>
        <w:rPr>
          <w:b w:val="0"/>
          <w:i/>
        </w:rPr>
        <w:t>mukhe cām̐da ki barṇiba niti jīye mare |</w:t>
      </w:r>
      <w:r>
        <w:br/>
      </w:r>
      <w:r>
        <w:rPr>
          <w:b w:val="0"/>
          <w:i/>
        </w:rPr>
        <w:t>kara-pade padma kibā hima-bhare jhare ||</w:t>
      </w:r>
    </w:p>
    <w:p>
      <w:pPr>
        <w:spacing w:after="60"/>
        <w:jc w:val="both"/>
      </w:pPr>
      <w:r>
        <w:rPr>
          <w:b w:val="0"/>
          <w:i/>
        </w:rPr>
        <w:t>Пословно:</w:t>
      </w:r>
      <w:r>
        <w:t xml:space="preserve"> мукхе — рядом с лицом; чанда — луна; ки барниба — что описывать; нити — каждый день; джие маре — рождается и умирает; кара-паде — рядом с руками и стопами; падма киба — что лотос; хима-бхаре — под тяжестью инея; джхаре — осыпается</w:t>
      </w:r>
    </w:p>
    <w:p>
      <w:pPr>
        <w:spacing w:after="60"/>
        <w:ind w:left="567"/>
        <w:jc w:val="both"/>
      </w:pPr>
      <w:r>
        <w:rPr>
          <w:sz w:val="20"/>
        </w:rPr>
        <w:t>Разночтения: «</w:t>
      </w:r>
      <w:r>
        <w:rPr>
          <w:rFonts w:ascii="Noto Serif Bengali" w:hAnsi="Noto Serif Bengali" w:cs="Noto Serif Bengali"/>
          <w:sz w:val="20"/>
        </w:rPr>
        <w:t>মুখে চাঁদ</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মুখ</w:t>
      </w:r>
      <w:r>
        <w:rPr>
          <w:sz w:val="20"/>
        </w:rPr>
        <w:t>-</w:t>
      </w:r>
      <w:r>
        <w:rPr>
          <w:rFonts w:ascii="Noto Serif Bengali" w:hAnsi="Noto Serif Bengali" w:cs="Noto Serif Bengali"/>
          <w:sz w:val="20"/>
        </w:rPr>
        <w:t>চাঁদ</w:t>
      </w:r>
      <w:r>
        <w:rPr>
          <w:sz w:val="20"/>
        </w:rPr>
        <w:t>». «</w:t>
      </w:r>
      <w:r>
        <w:rPr>
          <w:rFonts w:ascii="Noto Serif Bengali" w:hAnsi="Noto Serif Bengali" w:cs="Noto Serif Bengali"/>
          <w:sz w:val="20"/>
        </w:rPr>
        <w:t>কর</w:t>
      </w:r>
      <w:r>
        <w:rPr>
          <w:sz w:val="20"/>
        </w:rPr>
        <w:t>-</w:t>
      </w:r>
      <w:r>
        <w:rPr>
          <w:rFonts w:ascii="Noto Serif Bengali" w:hAnsi="Noto Serif Bengali" w:cs="Noto Serif Bengali"/>
          <w:sz w:val="20"/>
        </w:rPr>
        <w:t>পদে</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করপদ</w:t>
      </w:r>
      <w:r>
        <w:rPr>
          <w:sz w:val="20"/>
        </w:rPr>
        <w:t>». БР: «</w:t>
      </w:r>
      <w:r>
        <w:rPr>
          <w:rFonts w:ascii="Noto Serif Bengali" w:hAnsi="Noto Serif Bengali" w:cs="Noto Serif Bengali"/>
          <w:sz w:val="20"/>
        </w:rPr>
        <w:t>মুখে কি তুলনা চাঁদ নিতি জীয়ে মরে</w:t>
      </w:r>
      <w:r>
        <w:rPr>
          <w:sz w:val="20"/>
        </w:rPr>
        <w:t xml:space="preserve">। </w:t>
      </w:r>
      <w:r>
        <w:rPr>
          <w:rFonts w:ascii="Noto Serif Bengali" w:hAnsi="Noto Serif Bengali" w:cs="Noto Serif Bengali"/>
          <w:sz w:val="20"/>
        </w:rPr>
        <w:t>কর পদ পদ্ম কিসে হিমে সব ঝরে</w:t>
      </w:r>
      <w:r>
        <w:rPr>
          <w:sz w:val="20"/>
        </w:rPr>
        <w:t>». ГПТ1: «</w:t>
      </w:r>
      <w:r>
        <w:rPr>
          <w:rFonts w:ascii="Noto Serif Bengali" w:hAnsi="Noto Serif Bengali" w:cs="Noto Serif Bengali"/>
          <w:sz w:val="20"/>
        </w:rPr>
        <w:t>মুখচাঁদ কি বর্ণিব নিতি জীয়ে মরে</w:t>
      </w:r>
      <w:r>
        <w:rPr>
          <w:sz w:val="20"/>
        </w:rPr>
        <w:t xml:space="preserve">। </w:t>
      </w:r>
      <w:r>
        <w:rPr>
          <w:rFonts w:ascii="Noto Serif Bengali" w:hAnsi="Noto Serif Bengali" w:cs="Noto Serif Bengali"/>
          <w:sz w:val="20"/>
        </w:rPr>
        <w:t>করপদে পদ্ম কিবা হিমে সব ঝরে</w:t>
      </w:r>
      <w:r>
        <w:rPr>
          <w:sz w:val="20"/>
        </w:rPr>
        <w:t>».</w:t>
      </w:r>
    </w:p>
    <w:p>
      <w:pPr>
        <w:spacing w:after="60"/>
        <w:ind w:left="510" w:hanging="510"/>
      </w:pPr>
      <w:r>
        <w:rPr>
          <w:b/>
          <w:i w:val="0"/>
        </w:rPr>
        <w:t>9.5.</w:t>
      </w:r>
      <w:r>
        <w:t xml:space="preserve"> Что сказать о луне рядом с Его лицом — каждый день она рождается и умирает;</w:t>
      </w:r>
      <w:r>
        <w:br/>
      </w:r>
      <w:r>
        <w:t>что лотос рядом с Его руками и стопами — он осыпается под тяжестью инея!</w:t>
      </w:r>
      <w:r>
        <w:rPr>
          <w:b w:val="0"/>
          <w:i w:val="0"/>
          <w:vertAlign w:val="superscript"/>
        </w:rPr>
        <w:t>36</w:t>
      </w:r>
    </w:p>
    <w:p>
      <w:pPr>
        <w:spacing w:after="60"/>
        <w:ind w:left="567"/>
      </w:pPr>
      <w:r>
        <w:rPr>
          <w:rFonts w:cs="Noto Serif Bengali" w:hAnsi="Noto Serif Bengali"/>
          <w:sz w:val="24"/>
        </w:rPr>
        <w:t>প্রেম-কীর্ত্তন-সুখ নদীয়া নগরে ।</w:t>
      </w:r>
      <w:r>
        <w:br/>
      </w:r>
      <w:r>
        <w:rPr>
          <w:rFonts w:cs="Noto Serif Bengali" w:hAnsi="Noto Serif Bengali"/>
          <w:sz w:val="24"/>
        </w:rPr>
        <w:t>প্রেমের গৃহিণী সে পণ্ডিত গদাধরে ॥</w:t>
      </w:r>
    </w:p>
    <w:p>
      <w:pPr>
        <w:spacing w:after="60"/>
        <w:jc w:val="both"/>
      </w:pPr>
      <w:r>
        <w:rPr>
          <w:b w:val="0"/>
          <w:i/>
        </w:rPr>
        <w:t>prema-kīrttana-sukha nadīyā nagare |</w:t>
      </w:r>
      <w:r>
        <w:br/>
      </w:r>
      <w:r>
        <w:rPr>
          <w:b w:val="0"/>
          <w:i/>
        </w:rPr>
        <w:t>premera gṛhiṇī se paṇḍita gadādhare ||</w:t>
      </w:r>
    </w:p>
    <w:p>
      <w:pPr>
        <w:spacing w:after="60"/>
        <w:jc w:val="both"/>
      </w:pPr>
      <w:r>
        <w:rPr>
          <w:b w:val="0"/>
          <w:i/>
        </w:rPr>
        <w:t>Пословно:</w:t>
      </w:r>
      <w:r>
        <w:t xml:space="preserve"> према-киртана-сукха — счастье киртана премы; надия нагаре — в граде Надии; премера грихини — хозяйка дома премы; се — та; пандита гададхаре — Пандит Гададхара</w:t>
      </w:r>
    </w:p>
    <w:p>
      <w:pPr>
        <w:spacing w:after="60"/>
        <w:ind w:left="567"/>
        <w:jc w:val="both"/>
      </w:pPr>
      <w:r>
        <w:rPr>
          <w:sz w:val="20"/>
        </w:rPr>
        <w:t>Разночтения: БР: «</w:t>
      </w:r>
      <w:r>
        <w:rPr>
          <w:rFonts w:ascii="Noto Serif Bengali" w:hAnsi="Noto Serif Bengali" w:cs="Noto Serif Bengali"/>
          <w:sz w:val="20"/>
        </w:rPr>
        <w:t>প্রেম</w:t>
      </w:r>
      <w:r>
        <w:rPr>
          <w:sz w:val="20"/>
        </w:rPr>
        <w:t>-</w:t>
      </w:r>
      <w:r>
        <w:rPr>
          <w:rFonts w:ascii="Noto Serif Bengali" w:hAnsi="Noto Serif Bengali" w:cs="Noto Serif Bengali"/>
          <w:sz w:val="20"/>
        </w:rPr>
        <w:t>সঙ্কীর্তন</w:t>
      </w:r>
      <w:r>
        <w:rPr>
          <w:sz w:val="20"/>
        </w:rPr>
        <w:t>-</w:t>
      </w:r>
      <w:r>
        <w:rPr>
          <w:rFonts w:ascii="Noto Serif Bengali" w:hAnsi="Noto Serif Bengali" w:cs="Noto Serif Bengali"/>
          <w:sz w:val="20"/>
        </w:rPr>
        <w:t>সুখ নদীয়ানগরে</w:t>
      </w:r>
      <w:r>
        <w:rPr>
          <w:sz w:val="20"/>
        </w:rPr>
        <w:t xml:space="preserve">। </w:t>
      </w:r>
      <w:r>
        <w:rPr>
          <w:rFonts w:ascii="Noto Serif Bengali" w:hAnsi="Noto Serif Bengali" w:cs="Noto Serif Bengali"/>
          <w:sz w:val="20"/>
        </w:rPr>
        <w:t>প্রেমের গৃহিণী সে পণ্ডিত গদাধরে</w:t>
      </w:r>
      <w:r>
        <w:rPr>
          <w:sz w:val="20"/>
        </w:rPr>
        <w:t>». ГПТ1: «</w:t>
      </w:r>
      <w:r>
        <w:rPr>
          <w:rFonts w:ascii="Noto Serif Bengali" w:hAnsi="Noto Serif Bengali" w:cs="Noto Serif Bengali"/>
          <w:sz w:val="20"/>
        </w:rPr>
        <w:t>প্রেম কীর্তনসুখ নদীয়ানগরে</w:t>
      </w:r>
      <w:r>
        <w:rPr>
          <w:sz w:val="20"/>
        </w:rPr>
        <w:t>…».</w:t>
      </w:r>
    </w:p>
    <w:p>
      <w:pPr>
        <w:spacing w:after="60"/>
        <w:ind w:left="510" w:hanging="510"/>
      </w:pPr>
      <w:r>
        <w:rPr>
          <w:b/>
          <w:i w:val="0"/>
        </w:rPr>
        <w:t>9.6.</w:t>
      </w:r>
      <w:r>
        <w:t xml:space="preserve"> Счастье киртана премы — в граде Надии;</w:t>
      </w:r>
      <w:r>
        <w:br/>
      </w:r>
      <w:r>
        <w:t>хозяйка дома премы — Пандит Гададхара.</w:t>
      </w:r>
      <w:r>
        <w:rPr>
          <w:b w:val="0"/>
          <w:i w:val="0"/>
          <w:vertAlign w:val="superscript"/>
        </w:rPr>
        <w:t>37</w:t>
      </w:r>
    </w:p>
    <w:p>
      <w:pPr>
        <w:spacing w:after="60"/>
        <w:ind w:left="567"/>
      </w:pPr>
      <w:r>
        <w:rPr>
          <w:rFonts w:cs="Noto Serif Bengali" w:hAnsi="Noto Serif Bengali"/>
          <w:sz w:val="24"/>
        </w:rPr>
        <w:t>প্রেম-পরশ-মণি শচীর নন্দন ।</w:t>
      </w:r>
      <w:r>
        <w:br/>
      </w:r>
      <w:r>
        <w:rPr>
          <w:rFonts w:cs="Noto Serif Bengali" w:hAnsi="Noto Serif Bengali"/>
          <w:sz w:val="24"/>
        </w:rPr>
        <w:t>উদ্ধারিল জগ-জন দিয়া প্রেম-ধন ॥</w:t>
      </w:r>
    </w:p>
    <w:p>
      <w:pPr>
        <w:spacing w:after="60"/>
        <w:jc w:val="both"/>
      </w:pPr>
      <w:r>
        <w:rPr>
          <w:b w:val="0"/>
          <w:i/>
        </w:rPr>
        <w:t>prema-paraśa-maṇi śacīra nandana |</w:t>
      </w:r>
      <w:r>
        <w:br/>
      </w:r>
      <w:r>
        <w:rPr>
          <w:b w:val="0"/>
          <w:i/>
        </w:rPr>
        <w:t>uddhārila jaga-jana diyā prema-dhana ||</w:t>
      </w:r>
    </w:p>
    <w:p>
      <w:pPr>
        <w:spacing w:after="60"/>
        <w:jc w:val="both"/>
      </w:pPr>
      <w:r>
        <w:rPr>
          <w:b w:val="0"/>
          <w:i/>
        </w:rPr>
        <w:t>Пословно:</w:t>
      </w:r>
      <w:r>
        <w:t xml:space="preserve"> према-параша-мани — философский камень премы; шачира нандана — сын Шачи; уддхарила — спас; джага-джана — людей мира; дия према-дхана — дав сокровище премы</w:t>
      </w:r>
    </w:p>
    <w:p>
      <w:pPr>
        <w:spacing w:after="60"/>
        <w:ind w:left="567"/>
        <w:jc w:val="both"/>
      </w:pPr>
      <w:r>
        <w:rPr>
          <w:sz w:val="20"/>
        </w:rPr>
        <w:t>Разночтения: «</w:t>
      </w:r>
      <w:r>
        <w:rPr>
          <w:rFonts w:ascii="Noto Serif Bengali" w:hAnsi="Noto Serif Bengali" w:cs="Noto Serif Bengali"/>
          <w:sz w:val="20"/>
        </w:rPr>
        <w:t>পরশ</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পরম</w:t>
      </w:r>
      <w:r>
        <w:rPr>
          <w:sz w:val="20"/>
        </w:rPr>
        <w:t>». БР: «</w:t>
      </w:r>
      <w:r>
        <w:rPr>
          <w:rFonts w:ascii="Noto Serif Bengali" w:hAnsi="Noto Serif Bengali" w:cs="Noto Serif Bengali"/>
          <w:sz w:val="20"/>
        </w:rPr>
        <w:t>প্রেম</w:t>
      </w:r>
      <w:r>
        <w:rPr>
          <w:sz w:val="20"/>
        </w:rPr>
        <w:t>-</w:t>
      </w:r>
      <w:r>
        <w:rPr>
          <w:rFonts w:ascii="Noto Serif Bengali" w:hAnsi="Noto Serif Bengali" w:cs="Noto Serif Bengali"/>
          <w:sz w:val="20"/>
        </w:rPr>
        <w:t>পরশমণি শচীর নন্দন</w:t>
      </w:r>
      <w:r>
        <w:rPr>
          <w:sz w:val="20"/>
        </w:rPr>
        <w:t xml:space="preserve">। </w:t>
      </w:r>
      <w:r>
        <w:rPr>
          <w:rFonts w:ascii="Noto Serif Bengali" w:hAnsi="Noto Serif Bengali" w:cs="Noto Serif Bengali"/>
          <w:sz w:val="20"/>
        </w:rPr>
        <w:t>উদ্ধারিলা জগজনে দিয়া প্রেমধন</w:t>
      </w:r>
      <w:r>
        <w:rPr>
          <w:sz w:val="20"/>
        </w:rPr>
        <w:t>». ГПТ1: «</w:t>
      </w:r>
      <w:r>
        <w:rPr>
          <w:rFonts w:ascii="Noto Serif Bengali" w:hAnsi="Noto Serif Bengali" w:cs="Noto Serif Bengali"/>
          <w:sz w:val="20"/>
        </w:rPr>
        <w:t>প্রেম</w:t>
      </w:r>
      <w:r>
        <w:rPr>
          <w:sz w:val="20"/>
        </w:rPr>
        <w:t>-</w:t>
      </w:r>
      <w:r>
        <w:rPr>
          <w:rFonts w:ascii="Noto Serif Bengali" w:hAnsi="Noto Serif Bengali" w:cs="Noto Serif Bengali"/>
          <w:sz w:val="20"/>
        </w:rPr>
        <w:t>পরশ</w:t>
      </w:r>
      <w:r>
        <w:rPr>
          <w:sz w:val="20"/>
        </w:rPr>
        <w:t>-</w:t>
      </w:r>
      <w:r>
        <w:rPr>
          <w:rFonts w:ascii="Noto Serif Bengali" w:hAnsi="Noto Serif Bengali" w:cs="Noto Serif Bengali"/>
          <w:sz w:val="20"/>
        </w:rPr>
        <w:t>মণি শচীর নন্দন</w:t>
      </w:r>
      <w:r>
        <w:rPr>
          <w:sz w:val="20"/>
        </w:rPr>
        <w:t xml:space="preserve">। </w:t>
      </w:r>
      <w:r>
        <w:rPr>
          <w:rFonts w:ascii="Noto Serif Bengali" w:hAnsi="Noto Serif Bengali" w:cs="Noto Serif Bengali"/>
          <w:sz w:val="20"/>
        </w:rPr>
        <w:t>উদ্ধারিল জগজন দিয়া প্রেমধন</w:t>
      </w:r>
      <w:r>
        <w:rPr>
          <w:sz w:val="20"/>
        </w:rPr>
        <w:t>».</w:t>
      </w:r>
    </w:p>
    <w:p>
      <w:pPr>
        <w:spacing w:after="60"/>
        <w:ind w:left="510" w:hanging="510"/>
      </w:pPr>
      <w:r>
        <w:rPr>
          <w:b/>
          <w:i w:val="0"/>
        </w:rPr>
        <w:t>9.7.</w:t>
      </w:r>
      <w:r>
        <w:t xml:space="preserve"> Философский камень премы — сын Шачи:</w:t>
      </w:r>
      <w:r>
        <w:br/>
      </w:r>
      <w:r>
        <w:t>Он спас людей мира, дав им сокровище премы.</w:t>
      </w:r>
    </w:p>
    <w:p>
      <w:pPr>
        <w:spacing w:after="60"/>
        <w:ind w:left="567"/>
      </w:pPr>
      <w:r>
        <w:rPr>
          <w:rFonts w:cs="Noto Serif Bengali" w:hAnsi="Noto Serif Bengali"/>
          <w:sz w:val="24"/>
        </w:rPr>
        <w:t>কহে নয়নানন্দ দোঁহার বিহার ।</w:t>
      </w:r>
      <w:r>
        <w:br/>
      </w:r>
      <w:r>
        <w:rPr>
          <w:rFonts w:cs="Noto Serif Bengali" w:hAnsi="Noto Serif Bengali"/>
          <w:sz w:val="24"/>
        </w:rPr>
        <w:t>শুনিতে হরয়ে মন ইথে কি বিচার ॥</w:t>
      </w:r>
    </w:p>
    <w:p>
      <w:pPr>
        <w:spacing w:after="60"/>
        <w:jc w:val="both"/>
      </w:pPr>
      <w:r>
        <w:rPr>
          <w:b w:val="0"/>
          <w:i/>
        </w:rPr>
        <w:t>kahe nayanānanda dom̐hāra bihāra |</w:t>
      </w:r>
      <w:r>
        <w:br/>
      </w:r>
      <w:r>
        <w:rPr>
          <w:b w:val="0"/>
          <w:i/>
        </w:rPr>
        <w:t>śunite haraye mana ithe ki bicāra ||</w:t>
      </w:r>
    </w:p>
    <w:p>
      <w:pPr>
        <w:spacing w:after="60"/>
        <w:jc w:val="both"/>
      </w:pPr>
      <w:r>
        <w:rPr>
          <w:b w:val="0"/>
          <w:i/>
        </w:rPr>
        <w:t>Пословно:</w:t>
      </w:r>
      <w:r>
        <w:t xml:space="preserve"> кахе наянананда — говорит Наянананда; донхара бихара — об игре этих двоих; шуните — слушая; харае мана — пленяется сердце; итхе — в этом; ки бичара — что рассуждать</w:t>
      </w:r>
    </w:p>
    <w:p>
      <w:pPr>
        <w:spacing w:after="60"/>
        <w:ind w:left="567"/>
        <w:jc w:val="both"/>
      </w:pPr>
      <w:r>
        <w:rPr>
          <w:sz w:val="20"/>
        </w:rPr>
        <w:t>Разночтения: «</w:t>
      </w:r>
      <w:r>
        <w:rPr>
          <w:rFonts w:ascii="Noto Serif Bengali" w:hAnsi="Noto Serif Bengali" w:cs="Noto Serif Bengali"/>
          <w:sz w:val="20"/>
        </w:rPr>
        <w:t>বিহার</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বেহার</w:t>
      </w:r>
      <w:r>
        <w:rPr>
          <w:sz w:val="20"/>
        </w:rPr>
        <w:t>». Метка «॥</w:t>
      </w:r>
      <w:r>
        <w:rPr>
          <w:rFonts w:ascii="Noto Serif Bengali" w:hAnsi="Noto Serif Bengali" w:cs="Noto Serif Bengali"/>
          <w:sz w:val="20"/>
        </w:rPr>
        <w:t>১১</w:t>
      </w:r>
      <w:r>
        <w:rPr>
          <w:sz w:val="20"/>
        </w:rPr>
        <w:t>॥</w:t>
      </w:r>
      <w:r>
        <w:rPr>
          <w:rFonts w:ascii="Noto Serif Bengali" w:hAnsi="Noto Serif Bengali" w:cs="Noto Serif Bengali"/>
          <w:sz w:val="20"/>
        </w:rPr>
        <w:t>২০৬৯</w:t>
      </w:r>
      <w:r>
        <w:rPr>
          <w:sz w:val="20"/>
        </w:rPr>
        <w:t>॥». БР: «</w:t>
      </w:r>
      <w:r>
        <w:rPr>
          <w:rFonts w:ascii="Noto Serif Bengali" w:hAnsi="Noto Serif Bengali" w:cs="Noto Serif Bengali"/>
          <w:sz w:val="20"/>
        </w:rPr>
        <w:t>কহয়ে নয়নানন্দ আনন্দ বিহার</w:t>
      </w:r>
      <w:r>
        <w:rPr>
          <w:sz w:val="20"/>
        </w:rPr>
        <w:t xml:space="preserve">। </w:t>
      </w:r>
      <w:r>
        <w:rPr>
          <w:rFonts w:ascii="Noto Serif Bengali" w:hAnsi="Noto Serif Bengali" w:cs="Noto Serif Bengali"/>
          <w:sz w:val="20"/>
        </w:rPr>
        <w:t>শুনিতে হরয়ে মন ইথে কি বিচার</w:t>
      </w:r>
      <w:r>
        <w:rPr>
          <w:sz w:val="20"/>
        </w:rPr>
        <w:t>». ГПТ1: «</w:t>
      </w:r>
      <w:r>
        <w:rPr>
          <w:rFonts w:ascii="Noto Serif Bengali" w:hAnsi="Noto Serif Bengali" w:cs="Noto Serif Bengali"/>
          <w:sz w:val="20"/>
        </w:rPr>
        <w:t>কহয়ে নয়নানন্দ</w:t>
      </w:r>
      <w:r>
        <w:rPr>
          <w:sz w:val="20"/>
        </w:rPr>
        <w:t xml:space="preserve"> (</w:t>
      </w:r>
      <w:r>
        <w:rPr>
          <w:rFonts w:ascii="Noto Serif Bengali" w:hAnsi="Noto Serif Bengali" w:cs="Noto Serif Bengali"/>
          <w:sz w:val="20"/>
        </w:rPr>
        <w:t>দোঁহার</w:t>
      </w:r>
      <w:r>
        <w:rPr>
          <w:sz w:val="20"/>
        </w:rPr>
        <w:t xml:space="preserve">?) </w:t>
      </w:r>
      <w:r>
        <w:rPr>
          <w:rFonts w:ascii="Noto Serif Bengali" w:hAnsi="Noto Serif Bengali" w:cs="Noto Serif Bengali"/>
          <w:sz w:val="20"/>
        </w:rPr>
        <w:t>বিহার</w:t>
      </w:r>
      <w:r>
        <w:rPr>
          <w:sz w:val="20"/>
        </w:rPr>
        <w:t>…» (OCR неразборчиво).</w:t>
      </w:r>
    </w:p>
    <w:p>
      <w:pPr>
        <w:spacing w:after="60"/>
        <w:ind w:left="510" w:hanging="510"/>
      </w:pPr>
      <w:r>
        <w:rPr>
          <w:b/>
          <w:i w:val="0"/>
        </w:rPr>
        <w:t>9.8.</w:t>
      </w:r>
      <w:r>
        <w:t xml:space="preserve"> Говорит Наянананда об игре этих двоих:</w:t>
      </w:r>
      <w:r>
        <w:br/>
      </w:r>
      <w:r>
        <w:t>слушая о ней, сердце пленяется — что тут рассуждать?</w:t>
      </w:r>
      <w:r>
        <w:rPr>
          <w:b w:val="0"/>
          <w:i w:val="0"/>
          <w:vertAlign w:val="superscript"/>
        </w:rPr>
        <w:t>38</w:t>
      </w:r>
    </w:p>
    <w:p>
      <w:pPr>
        <w:spacing w:after="60"/>
        <w:ind w:left="283"/>
      </w:pPr>
      <w:r>
        <w:rPr>
          <w:b/>
          <w:i w:val="0"/>
          <w:sz w:val="18"/>
        </w:rPr>
        <w:t>33.</w:t>
      </w:r>
      <w:r>
        <w:rPr>
          <w:sz w:val="18"/>
        </w:rPr>
        <w:t xml:space="preserve"> Подпись — «Наянананда». ПК: т. 3, PDF с. 219 (печ. с. 208), 17-й паллав, № 11 (метка «॥</w:t>
      </w:r>
      <w:r>
        <w:rPr>
          <w:rFonts w:ascii="Noto Serif Bengali" w:hAnsi="Noto Serif Bengali" w:cs="Noto Serif Bengali"/>
          <w:sz w:val="18"/>
        </w:rPr>
        <w:t>১১</w:t>
      </w:r>
      <w:r>
        <w:rPr>
          <w:sz w:val="18"/>
        </w:rPr>
        <w:t>॥</w:t>
      </w:r>
      <w:r>
        <w:rPr>
          <w:rFonts w:ascii="Noto Serif Bengali" w:hAnsi="Noto Serif Bengali" w:cs="Noto Serif Bengali"/>
          <w:sz w:val="18"/>
        </w:rPr>
        <w:t>২০৬৯</w:t>
      </w:r>
      <w:r>
        <w:rPr>
          <w:sz w:val="18"/>
        </w:rPr>
        <w:t>॥»); рага патаманджари; рук. П-Р-Са № 2178 и 2460. БР, 12-я волна (изд. 1913, с. 925, «</w:t>
      </w:r>
      <w:r>
        <w:rPr>
          <w:rFonts w:ascii="Noto Serif Bengali" w:hAnsi="Noto Serif Bengali" w:cs="Noto Serif Bengali"/>
          <w:sz w:val="18"/>
        </w:rPr>
        <w:t>পুনঃ কামোদঃ</w:t>
      </w:r>
      <w:r>
        <w:rPr>
          <w:sz w:val="18"/>
        </w:rPr>
        <w:t>»): Нарахари Чакраварти приводит паду в рассказе о Навадвипе как свидетельство («</w:t>
      </w:r>
      <w:r>
        <w:rPr>
          <w:rFonts w:ascii="Noto Serif Bengali" w:hAnsi="Noto Serif Bengali" w:cs="Noto Serif Bengali"/>
          <w:sz w:val="18"/>
        </w:rPr>
        <w:t>ওহে শ্রীনিবাস কিছু কহিল না হয়</w:t>
      </w:r>
      <w:r>
        <w:rPr>
          <w:sz w:val="18"/>
        </w:rPr>
        <w:t xml:space="preserve">। </w:t>
      </w:r>
      <w:r>
        <w:rPr>
          <w:rFonts w:ascii="Noto Serif Bengali" w:hAnsi="Noto Serif Bengali" w:cs="Noto Serif Bengali"/>
          <w:sz w:val="18"/>
        </w:rPr>
        <w:t>সুরধুনীতীরে গোরা রঙ্গে বিলসয়</w:t>
      </w:r>
      <w:r>
        <w:rPr>
          <w:sz w:val="18"/>
        </w:rPr>
        <w:t>»). ГПТ1 — с. 251, № 9 (патаманджари); ГПТ2 — разд. 4.2, № 9. Маджумдар относит паду к свидетельствам о близости Гауранги и Гададхары (каталог: НН-029 = НН-015). В каталоге к ПК 2069 прежде ошибочно привязывались пады НС-005, БД-018, БД-022. ПК 2356 (24-й паллав, т. 3, PDF с. 324) — повтор той же пады.</w:t>
      </w:r>
    </w:p>
    <w:p>
      <w:pPr>
        <w:spacing w:after="60"/>
        <w:ind w:left="283"/>
      </w:pPr>
      <w:r>
        <w:rPr>
          <w:b/>
          <w:i w:val="0"/>
          <w:sz w:val="18"/>
        </w:rPr>
        <w:t>34.</w:t>
      </w:r>
      <w:r>
        <w:rPr>
          <w:sz w:val="18"/>
        </w:rPr>
        <w:t xml:space="preserve"> Рук. «гх», ГПТ1: «сердце» (</w:t>
      </w:r>
      <w:r>
        <w:rPr>
          <w:rFonts w:ascii="Noto Serif Bengali" w:hAnsi="Noto Serif Bengali" w:cs="Noto Serif Bengali"/>
          <w:sz w:val="18"/>
        </w:rPr>
        <w:t>মরম</w:t>
      </w:r>
      <w:r>
        <w:rPr>
          <w:sz w:val="18"/>
        </w:rPr>
        <w:t>) вместо «высшее» (</w:t>
      </w:r>
      <w:r>
        <w:rPr>
          <w:rFonts w:ascii="Noto Serif Bengali" w:hAnsi="Noto Serif Bengali" w:cs="Noto Serif Bengali"/>
          <w:sz w:val="18"/>
        </w:rPr>
        <w:t>পরম</w:t>
      </w:r>
      <w:r>
        <w:rPr>
          <w:sz w:val="18"/>
        </w:rPr>
        <w:t>); БР: «</w:t>
      </w:r>
      <w:r>
        <w:rPr>
          <w:rFonts w:ascii="Noto Serif Bengali" w:hAnsi="Noto Serif Bengali" w:cs="Noto Serif Bengali"/>
          <w:sz w:val="18"/>
        </w:rPr>
        <w:t>পরশে পরম সুখ জানি কত উঠে</w:t>
      </w:r>
      <w:r>
        <w:rPr>
          <w:sz w:val="18"/>
        </w:rPr>
        <w:t>».</w:t>
      </w:r>
    </w:p>
    <w:p>
      <w:pPr>
        <w:spacing w:after="60"/>
        <w:ind w:left="283"/>
      </w:pPr>
      <w:r>
        <w:rPr>
          <w:b/>
          <w:i w:val="0"/>
          <w:sz w:val="18"/>
        </w:rPr>
        <w:t>35.</w:t>
      </w:r>
      <w:r>
        <w:rPr>
          <w:sz w:val="18"/>
        </w:rPr>
        <w:t xml:space="preserve"> Пракрити и пуруша — женское и мужское начала: Гададхара, проявление Радхи (энергии наслаждения, хладини-шакти), и Гаура — Сам Кришна. Рати и Кама (Камадева) — божества любви; сравнения у поэта — образы красоты и близости, а не мирской страсти: по учению гаудиев, Кришна — неземной Мадана (апракрита-мадана, ЧЧ Мадхья 8). БР, ГПТ1: «Радха и Кану в игре (</w:t>
      </w:r>
      <w:r>
        <w:rPr>
          <w:rFonts w:ascii="Noto Serif Bengali" w:hAnsi="Noto Serif Bengali" w:cs="Noto Serif Bengali"/>
          <w:sz w:val="18"/>
        </w:rPr>
        <w:t>কেলি</w:t>
      </w:r>
      <w:r>
        <w:rPr>
          <w:sz w:val="18"/>
        </w:rPr>
        <w:t>)»; БР: «пуруша и пракрити».</w:t>
      </w:r>
    </w:p>
    <w:p>
      <w:pPr>
        <w:spacing w:after="60"/>
        <w:ind w:left="283"/>
      </w:pPr>
      <w:r>
        <w:rPr>
          <w:b/>
          <w:i w:val="0"/>
          <w:sz w:val="18"/>
        </w:rPr>
        <w:t>36.</w:t>
      </w:r>
      <w:r>
        <w:rPr>
          <w:sz w:val="18"/>
        </w:rPr>
        <w:t xml:space="preserve"> Луна убывает и прибывает; лотос вянет от зимнего инея — а лицо и руки-стопы Господа всегда прекрасны. Рук. «к»: «луна-лицо» (</w:t>
      </w:r>
      <w:r>
        <w:rPr>
          <w:rFonts w:ascii="Noto Serif Bengali" w:hAnsi="Noto Serif Bengali" w:cs="Noto Serif Bengali"/>
          <w:sz w:val="18"/>
        </w:rPr>
        <w:t>মুখ</w:t>
      </w:r>
      <w:r>
        <w:rPr>
          <w:sz w:val="18"/>
        </w:rPr>
        <w:t>-</w:t>
      </w:r>
      <w:r>
        <w:rPr>
          <w:rFonts w:ascii="Noto Serif Bengali" w:hAnsi="Noto Serif Bengali" w:cs="Noto Serif Bengali"/>
          <w:sz w:val="18"/>
        </w:rPr>
        <w:t>চাঁদ</w:t>
      </w:r>
      <w:r>
        <w:rPr>
          <w:sz w:val="18"/>
        </w:rPr>
        <w:t>); «гх»: «</w:t>
      </w:r>
      <w:r>
        <w:rPr>
          <w:rFonts w:ascii="Noto Serif Bengali" w:hAnsi="Noto Serif Bengali" w:cs="Noto Serif Bengali"/>
          <w:sz w:val="18"/>
        </w:rPr>
        <w:t>করপদ</w:t>
      </w:r>
      <w:r>
        <w:rPr>
          <w:sz w:val="18"/>
        </w:rPr>
        <w:t>»; БР: «Что за сравнение — луна? Каждый день она рождается и умирает; руки и стопы — лотосы? (Лотосы) осыпаются от инея».</w:t>
      </w:r>
    </w:p>
    <w:p>
      <w:pPr>
        <w:spacing w:after="60"/>
        <w:ind w:left="283"/>
      </w:pPr>
      <w:r>
        <w:rPr>
          <w:b/>
          <w:i w:val="0"/>
          <w:sz w:val="18"/>
        </w:rPr>
        <w:t>37.</w:t>
      </w:r>
      <w:r>
        <w:rPr>
          <w:sz w:val="18"/>
        </w:rPr>
        <w:t xml:space="preserve"> «Хозяйка дома премы» (премера грихини) — Гададхара как проявление Радхи. БР: «</w:t>
      </w:r>
      <w:r>
        <w:rPr>
          <w:rFonts w:ascii="Noto Serif Bengali" w:hAnsi="Noto Serif Bengali" w:cs="Noto Serif Bengali"/>
          <w:sz w:val="18"/>
        </w:rPr>
        <w:t>প্রেম</w:t>
      </w:r>
      <w:r>
        <w:rPr>
          <w:sz w:val="18"/>
        </w:rPr>
        <w:t>-</w:t>
      </w:r>
      <w:r>
        <w:rPr>
          <w:rFonts w:ascii="Noto Serif Bengali" w:hAnsi="Noto Serif Bengali" w:cs="Noto Serif Bengali"/>
          <w:sz w:val="18"/>
        </w:rPr>
        <w:t>সঙ্কীর্তন</w:t>
      </w:r>
      <w:r>
        <w:rPr>
          <w:sz w:val="18"/>
        </w:rPr>
        <w:t>-</w:t>
      </w:r>
      <w:r>
        <w:rPr>
          <w:rFonts w:ascii="Noto Serif Bengali" w:hAnsi="Noto Serif Bengali" w:cs="Noto Serif Bengali"/>
          <w:sz w:val="18"/>
        </w:rPr>
        <w:t>সুখ</w:t>
      </w:r>
      <w:r>
        <w:rPr>
          <w:sz w:val="18"/>
        </w:rPr>
        <w:t>».</w:t>
      </w:r>
    </w:p>
    <w:p>
      <w:pPr>
        <w:spacing w:after="60"/>
        <w:ind w:left="283"/>
      </w:pPr>
      <w:r>
        <w:rPr>
          <w:b/>
          <w:i w:val="0"/>
          <w:sz w:val="18"/>
        </w:rPr>
        <w:t>38.</w:t>
      </w:r>
      <w:r>
        <w:rPr>
          <w:sz w:val="18"/>
        </w:rPr>
        <w:t xml:space="preserve"> Рук. «кх», «гх», П-Р-Са: «</w:t>
      </w:r>
      <w:r>
        <w:rPr>
          <w:rFonts w:ascii="Noto Serif Bengali" w:hAnsi="Noto Serif Bengali" w:cs="Noto Serif Bengali"/>
          <w:sz w:val="18"/>
        </w:rPr>
        <w:t>বেহার</w:t>
      </w:r>
      <w:r>
        <w:rPr>
          <w:sz w:val="18"/>
        </w:rPr>
        <w:t>» (то же). БР: «</w:t>
      </w:r>
      <w:r>
        <w:rPr>
          <w:rFonts w:ascii="Noto Serif Bengali" w:hAnsi="Noto Serif Bengali" w:cs="Noto Serif Bengali"/>
          <w:sz w:val="18"/>
        </w:rPr>
        <w:t>কহয়ে নয়নানন্দ আনন্দ বিহার</w:t>
      </w:r>
      <w:r>
        <w:rPr>
          <w:sz w:val="18"/>
        </w:rPr>
        <w:t>» («…игра блаженства»). Рук. «к», П-Р-Са: «</w:t>
      </w:r>
      <w:r>
        <w:rPr>
          <w:rFonts w:ascii="Noto Serif Bengali" w:hAnsi="Noto Serif Bengali" w:cs="Noto Serif Bengali"/>
          <w:sz w:val="18"/>
        </w:rPr>
        <w:t>প্রেম</w:t>
      </w:r>
      <w:r>
        <w:rPr>
          <w:sz w:val="18"/>
        </w:rPr>
        <w:t>-</w:t>
      </w:r>
      <w:r>
        <w:rPr>
          <w:rFonts w:ascii="Noto Serif Bengali" w:hAnsi="Noto Serif Bengali" w:cs="Noto Serif Bengali"/>
          <w:sz w:val="18"/>
        </w:rPr>
        <w:t>পরম</w:t>
      </w:r>
      <w:r>
        <w:rPr>
          <w:sz w:val="18"/>
        </w:rPr>
        <w:t>-</w:t>
      </w:r>
      <w:r>
        <w:rPr>
          <w:rFonts w:ascii="Noto Serif Bengali" w:hAnsi="Noto Serif Bengali" w:cs="Noto Serif Bengali"/>
          <w:sz w:val="18"/>
        </w:rPr>
        <w:t>মণি</w:t>
      </w:r>
      <w:r>
        <w:rPr>
          <w:sz w:val="18"/>
        </w:rPr>
        <w:t>» вместо «</w:t>
      </w:r>
      <w:r>
        <w:rPr>
          <w:rFonts w:ascii="Noto Serif Bengali" w:hAnsi="Noto Serif Bengali" w:cs="Noto Serif Bengali"/>
          <w:sz w:val="18"/>
        </w:rPr>
        <w:t>প্রেম</w:t>
      </w:r>
      <w:r>
        <w:rPr>
          <w:sz w:val="18"/>
        </w:rPr>
        <w:t>-</w:t>
      </w:r>
      <w:r>
        <w:rPr>
          <w:rFonts w:ascii="Noto Serif Bengali" w:hAnsi="Noto Serif Bengali" w:cs="Noto Serif Bengali"/>
          <w:sz w:val="18"/>
        </w:rPr>
        <w:t>পরশ</w:t>
      </w:r>
      <w:r>
        <w:rPr>
          <w:sz w:val="18"/>
        </w:rPr>
        <w:t>-</w:t>
      </w:r>
      <w:r>
        <w:rPr>
          <w:rFonts w:ascii="Noto Serif Bengali" w:hAnsi="Noto Serif Bengali" w:cs="Noto Serif Bengali"/>
          <w:sz w:val="18"/>
        </w:rPr>
        <w:t>মণি</w:t>
      </w:r>
      <w:r>
        <w:rPr>
          <w:sz w:val="18"/>
        </w:rPr>
        <w:t>» (9.7); БР: «</w:t>
      </w:r>
      <w:r>
        <w:rPr>
          <w:rFonts w:ascii="Noto Serif Bengali" w:hAnsi="Noto Serif Bengali" w:cs="Noto Serif Bengali"/>
          <w:sz w:val="18"/>
        </w:rPr>
        <w:t>উদ্ধারিলা জগজনে</w:t>
      </w:r>
      <w:r>
        <w:rPr>
          <w:sz w:val="18"/>
        </w:rPr>
        <w:t>».</w:t>
      </w:r>
    </w:p>
    <w:p>
      <w:pPr>
        <w:pStyle w:val="Heading2"/>
      </w:pPr>
      <w:r>
        <w:t>10. Наянананда — «</w:t>
      </w:r>
      <w:r>
        <w:rPr>
          <w:rFonts w:ascii="Noto Serif Bengali" w:hAnsi="Noto Serif Bengali" w:cs="Noto Serif Bengali"/>
        </w:rPr>
        <w:t>কীর্ত্তন মাঝে কীর্ত্তন</w:t>
      </w:r>
      <w:r>
        <w:t>-</w:t>
      </w:r>
      <w:r>
        <w:rPr>
          <w:rFonts w:ascii="Noto Serif Bengali" w:hAnsi="Noto Serif Bengali" w:cs="Noto Serif Bengali"/>
        </w:rPr>
        <w:t>নট</w:t>
      </w:r>
      <w:r>
        <w:t>-</w:t>
      </w:r>
      <w:r>
        <w:rPr>
          <w:rFonts w:ascii="Noto Serif Bengali" w:hAnsi="Noto Serif Bengali" w:cs="Noto Serif Bengali"/>
        </w:rPr>
        <w:t>রাজ</w:t>
      </w:r>
      <w:r>
        <w:t>…» (ПК 2070)</w:t>
      </w:r>
    </w:p>
    <w:p>
      <w:pPr>
        <w:spacing w:after="60"/>
        <w:jc w:val="both"/>
      </w:pPr>
      <w:r>
        <w:rPr>
          <w:b w:val="0"/>
          <w:i/>
        </w:rPr>
        <w:t>Посреди киртана — царь плясунов киртана: на шее гирлянда, над которой гудят пчёлы, на лбу — луна из сандала; этот пляшущий Вишвамбхара — Сам Кришна: внутри Кришна, снаружи — облик Радхи, несравненное золото; Он берёт на колени Гададхару, Лакшми премы. Рага бхатияри.</w:t>
      </w:r>
      <w:r>
        <w:rPr>
          <w:b w:val="0"/>
          <w:i w:val="0"/>
          <w:vertAlign w:val="superscript"/>
        </w:rPr>
        <w:t>39</w:t>
      </w:r>
    </w:p>
    <w:p>
      <w:pPr>
        <w:spacing w:after="60"/>
        <w:ind w:left="567"/>
      </w:pPr>
      <w:r>
        <w:rPr>
          <w:rFonts w:cs="Noto Serif Bengali" w:hAnsi="Noto Serif Bengali"/>
          <w:sz w:val="24"/>
        </w:rPr>
        <w:t>কীর্ত্তন মাঝে কীর্ত্তন-নট-রাজ ।</w:t>
      </w:r>
      <w:r>
        <w:br/>
      </w:r>
      <w:r>
        <w:rPr>
          <w:rFonts w:cs="Noto Serif Bengali" w:hAnsi="Noto Serif Bengali"/>
          <w:sz w:val="24"/>
        </w:rPr>
        <w:t>কীর্ত্তন-কৌতুক সব নাগরালি-সাজ ॥</w:t>
      </w:r>
    </w:p>
    <w:p>
      <w:pPr>
        <w:spacing w:after="60"/>
        <w:jc w:val="both"/>
      </w:pPr>
      <w:r>
        <w:rPr>
          <w:b w:val="0"/>
          <w:i/>
        </w:rPr>
        <w:t>kīrttana mājhe kīrttana-naṭa-rāja |</w:t>
      </w:r>
      <w:r>
        <w:br/>
      </w:r>
      <w:r>
        <w:rPr>
          <w:b w:val="0"/>
          <w:i/>
        </w:rPr>
        <w:t>kīrttana-kautuka saba nāgarāli-sāja ||</w:t>
      </w:r>
    </w:p>
    <w:p>
      <w:pPr>
        <w:spacing w:after="60"/>
        <w:jc w:val="both"/>
      </w:pPr>
      <w:r>
        <w:rPr>
          <w:b w:val="0"/>
          <w:i/>
        </w:rPr>
        <w:t>Пословно:</w:t>
      </w:r>
      <w:r>
        <w:t xml:space="preserve"> киртана маджхе — посреди киртана; киртана-ната-раджа — царь плясунов киртана; киртана-каутука — (для) игр киртана; саба — весь; нагарали-саджа — наряд изящного юноши</w:t>
      </w:r>
    </w:p>
    <w:p>
      <w:pPr>
        <w:spacing w:after="60"/>
        <w:ind w:left="567"/>
        <w:jc w:val="both"/>
      </w:pPr>
      <w:r>
        <w:rPr>
          <w:sz w:val="20"/>
        </w:rPr>
        <w:t xml:space="preserve">Разночтения: ПК — т. 3, PDF с. 219 (печ. с. 208), 17-й паллав, </w:t>
      </w:r>
      <w:r>
        <w:rPr>
          <w:rFonts w:ascii="Noto Serif Bengali" w:hAnsi="Noto Serif Bengali" w:cs="Noto Serif Bengali"/>
          <w:sz w:val="20"/>
        </w:rPr>
        <w:t>ভাটিয়ারী</w:t>
      </w:r>
      <w:r>
        <w:rPr>
          <w:sz w:val="20"/>
        </w:rPr>
        <w:t xml:space="preserve">, рук. П-Р-Са № 2179. ГПТ1 (с. 260, № 41, </w:t>
      </w:r>
      <w:r>
        <w:rPr>
          <w:rFonts w:ascii="Noto Serif Bengali" w:hAnsi="Noto Serif Bengali" w:cs="Noto Serif Bengali"/>
          <w:sz w:val="20"/>
        </w:rPr>
        <w:t>ভাটিয়ারি</w:t>
      </w:r>
      <w:r>
        <w:rPr>
          <w:sz w:val="20"/>
        </w:rPr>
        <w:t>): «</w:t>
      </w:r>
      <w:r>
        <w:rPr>
          <w:rFonts w:ascii="Noto Serif Bengali" w:hAnsi="Noto Serif Bengali" w:cs="Noto Serif Bengali"/>
          <w:sz w:val="20"/>
        </w:rPr>
        <w:t>কীর্তন মাঝে কীর্তন নটরাজ</w:t>
      </w:r>
      <w:r>
        <w:rPr>
          <w:sz w:val="20"/>
        </w:rPr>
        <w:t xml:space="preserve">। </w:t>
      </w:r>
      <w:r>
        <w:rPr>
          <w:rFonts w:ascii="Noto Serif Bengali" w:hAnsi="Noto Serif Bengali" w:cs="Noto Serif Bengali"/>
          <w:sz w:val="20"/>
        </w:rPr>
        <w:t>কীর্তন কৌতুক সব নাগরালি সাজ</w:t>
      </w:r>
      <w:r>
        <w:rPr>
          <w:sz w:val="20"/>
        </w:rPr>
        <w:t>».</w:t>
      </w:r>
    </w:p>
    <w:p>
      <w:pPr>
        <w:spacing w:after="60"/>
        <w:ind w:left="510" w:hanging="510"/>
      </w:pPr>
      <w:r>
        <w:rPr>
          <w:b/>
          <w:i w:val="0"/>
        </w:rPr>
        <w:t>10.1.</w:t>
      </w:r>
      <w:r>
        <w:t xml:space="preserve"> Посреди киртана — царь плясунов киртана,</w:t>
      </w:r>
      <w:r>
        <w:br/>
      </w:r>
      <w:r>
        <w:t>для игр киртана — весь наряд изящного юноши.</w:t>
      </w:r>
      <w:r>
        <w:rPr>
          <w:b w:val="0"/>
          <w:i w:val="0"/>
          <w:vertAlign w:val="superscript"/>
        </w:rPr>
        <w:t>40</w:t>
      </w:r>
    </w:p>
    <w:p>
      <w:pPr>
        <w:spacing w:after="60"/>
        <w:ind w:left="567"/>
      </w:pPr>
      <w:r>
        <w:rPr>
          <w:rFonts w:cs="Noto Serif Bengali" w:hAnsi="Noto Serif Bengali"/>
          <w:sz w:val="24"/>
        </w:rPr>
        <w:t>গলায় দোলার মালা মধুকর-গান ।</w:t>
      </w:r>
      <w:r>
        <w:br/>
      </w:r>
      <w:r>
        <w:rPr>
          <w:rFonts w:cs="Noto Serif Bengali" w:hAnsi="Noto Serif Bengali"/>
          <w:sz w:val="24"/>
        </w:rPr>
        <w:t>কপালে চন্দন-চাঁদ ভুরু ফুল-বাণ ॥</w:t>
      </w:r>
    </w:p>
    <w:p>
      <w:pPr>
        <w:spacing w:after="60"/>
        <w:jc w:val="both"/>
      </w:pPr>
      <w:r>
        <w:rPr>
          <w:b w:val="0"/>
          <w:i/>
        </w:rPr>
        <w:t>galāya dolāra mālā madhukara-gāna |</w:t>
      </w:r>
      <w:r>
        <w:br/>
      </w:r>
      <w:r>
        <w:rPr>
          <w:b w:val="0"/>
          <w:i/>
        </w:rPr>
        <w:t>kapāle candana-cām̐da bhuru phula-bāṇa ||</w:t>
      </w:r>
    </w:p>
    <w:p>
      <w:pPr>
        <w:spacing w:after="60"/>
        <w:jc w:val="both"/>
      </w:pPr>
      <w:r>
        <w:rPr>
          <w:b w:val="0"/>
          <w:i/>
        </w:rPr>
        <w:t>Пословно:</w:t>
      </w:r>
      <w:r>
        <w:t xml:space="preserve"> галая — на шее; долара мала — колышущаяся гирлянда; мадхукара-гана — пение пчёл; капале — на лбу; чандана-чанда — луна из сандала; бхуру — брови; пхула-бана — цветочные стрелы</w:t>
      </w:r>
    </w:p>
    <w:p>
      <w:pPr>
        <w:spacing w:after="60"/>
        <w:ind w:left="567"/>
        <w:jc w:val="both"/>
      </w:pPr>
      <w:r>
        <w:rPr>
          <w:sz w:val="20"/>
        </w:rPr>
        <w:t>Разночтения: «</w:t>
      </w:r>
      <w:r>
        <w:rPr>
          <w:rFonts w:ascii="Noto Serif Bengali" w:hAnsi="Noto Serif Bengali" w:cs="Noto Serif Bengali"/>
          <w:sz w:val="20"/>
        </w:rPr>
        <w:t>দোলার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দোলয়ে</w:t>
      </w:r>
      <w:r>
        <w:rPr>
          <w:sz w:val="20"/>
        </w:rPr>
        <w:t>». ГПТ1: «</w:t>
      </w:r>
      <w:r>
        <w:rPr>
          <w:rFonts w:ascii="Noto Serif Bengali" w:hAnsi="Noto Serif Bengali" w:cs="Noto Serif Bengali"/>
          <w:sz w:val="20"/>
        </w:rPr>
        <w:t>গলায় দোলার মালা মধুকর গান</w:t>
      </w:r>
      <w:r>
        <w:rPr>
          <w:sz w:val="20"/>
        </w:rPr>
        <w:t xml:space="preserve">। </w:t>
      </w:r>
      <w:r>
        <w:rPr>
          <w:rFonts w:ascii="Noto Serif Bengali" w:hAnsi="Noto Serif Bengali" w:cs="Noto Serif Bengali"/>
          <w:sz w:val="20"/>
        </w:rPr>
        <w:t>কপালে চন্দন চাঁদ ভুরু ফুলবাণ</w:t>
      </w:r>
      <w:r>
        <w:rPr>
          <w:sz w:val="20"/>
        </w:rPr>
        <w:t>».</w:t>
      </w:r>
    </w:p>
    <w:p>
      <w:pPr>
        <w:spacing w:after="60"/>
        <w:ind w:left="510" w:hanging="510"/>
      </w:pPr>
      <w:r>
        <w:rPr>
          <w:b/>
          <w:i w:val="0"/>
        </w:rPr>
        <w:t>10.2.</w:t>
      </w:r>
      <w:r>
        <w:t xml:space="preserve"> На шее колышется гирлянда, пчёлы поют над ней,</w:t>
      </w:r>
      <w:r>
        <w:br/>
      </w:r>
      <w:r>
        <w:t>на лбу — луна из сандала, брови — цветочные стрелы.</w:t>
      </w:r>
    </w:p>
    <w:p>
      <w:pPr>
        <w:spacing w:after="60"/>
        <w:ind w:left="567"/>
      </w:pPr>
      <w:r>
        <w:rPr>
          <w:rFonts w:cs="Noto Serif Bengali" w:hAnsi="Noto Serif Bengali"/>
          <w:sz w:val="24"/>
        </w:rPr>
        <w:t>দেখ ভাই অতি অপরূপ ।</w:t>
      </w:r>
      <w:r>
        <w:br/>
      </w:r>
      <w:r>
        <w:rPr>
          <w:rFonts w:cs="Noto Serif Bengali" w:hAnsi="Noto Serif Bengali"/>
          <w:sz w:val="24"/>
        </w:rPr>
        <w:t>এই বিশ্বম্ভর নাচে কৃষ্ণের স্বরূপ ॥ ধ্রু ॥</w:t>
      </w:r>
    </w:p>
    <w:p>
      <w:pPr>
        <w:spacing w:after="60"/>
        <w:jc w:val="both"/>
      </w:pPr>
      <w:r>
        <w:rPr>
          <w:b w:val="0"/>
          <w:i/>
        </w:rPr>
        <w:t>dekha bhāi ati aparūpa |</w:t>
      </w:r>
      <w:r>
        <w:br/>
      </w:r>
      <w:r>
        <w:rPr>
          <w:b w:val="0"/>
          <w:i/>
        </w:rPr>
        <w:t>ei biśvambhara nāce kṛṣṇera svarūpa || dhru ||</w:t>
      </w:r>
    </w:p>
    <w:p>
      <w:pPr>
        <w:spacing w:after="60"/>
        <w:jc w:val="both"/>
      </w:pPr>
      <w:r>
        <w:rPr>
          <w:b w:val="0"/>
          <w:i/>
        </w:rPr>
        <w:t>Пословно:</w:t>
      </w:r>
      <w:r>
        <w:t xml:space="preserve"> декха бхаи — смотрите, братья; ати апарупа — великое диво; эи бишвамбхара — этот Вишвамбхара; наче — пляшет; кришнера сварупа — Сам Кришна (собственный облик Кришны)</w:t>
      </w:r>
    </w:p>
    <w:p>
      <w:pPr>
        <w:spacing w:after="60"/>
        <w:ind w:left="567"/>
        <w:jc w:val="both"/>
      </w:pPr>
      <w:r>
        <w:rPr>
          <w:sz w:val="20"/>
        </w:rPr>
        <w:t>Разночтения: ГПТ1: «</w:t>
      </w:r>
      <w:r>
        <w:rPr>
          <w:rFonts w:ascii="Noto Serif Bengali" w:hAnsi="Noto Serif Bengali" w:cs="Noto Serif Bengali"/>
          <w:sz w:val="20"/>
        </w:rPr>
        <w:t>দেখ ভাই অতি অপরূপ</w:t>
      </w:r>
      <w:r>
        <w:rPr>
          <w:sz w:val="20"/>
        </w:rPr>
        <w:t xml:space="preserve">। </w:t>
      </w:r>
      <w:r>
        <w:rPr>
          <w:rFonts w:ascii="Noto Serif Bengali" w:hAnsi="Noto Serif Bengali" w:cs="Noto Serif Bengali"/>
          <w:sz w:val="20"/>
        </w:rPr>
        <w:t>এই বিশ্বম্ভর নাচে কৃষ্ণের স্বরূপ</w:t>
      </w:r>
      <w:r>
        <w:rPr>
          <w:sz w:val="20"/>
        </w:rPr>
        <w:t>».</w:t>
      </w:r>
    </w:p>
    <w:p>
      <w:pPr>
        <w:spacing w:after="60"/>
        <w:ind w:left="510" w:hanging="510"/>
      </w:pPr>
      <w:r>
        <w:rPr>
          <w:b/>
          <w:i w:val="0"/>
        </w:rPr>
        <w:t>10.3.</w:t>
      </w:r>
      <w:r>
        <w:t xml:space="preserve"> </w:t>
      </w:r>
      <w:r>
        <w:rPr>
          <w:b w:val="0"/>
          <w:i/>
        </w:rPr>
        <w:t>(Припев)</w:t>
      </w:r>
      <w:r>
        <w:t xml:space="preserve"> Смотрите, братья, какое диво:</w:t>
      </w:r>
      <w:r>
        <w:br/>
      </w:r>
      <w:r>
        <w:t>этот пляшущий Вишвамбхара — Сам Кришна в Своём облике!</w:t>
      </w:r>
    </w:p>
    <w:p>
      <w:pPr>
        <w:spacing w:after="60"/>
        <w:ind w:left="567"/>
      </w:pPr>
      <w:r>
        <w:rPr>
          <w:rFonts w:cs="Noto Serif Bengali" w:hAnsi="Noto Serif Bengali"/>
          <w:sz w:val="24"/>
        </w:rPr>
        <w:t>কৃষ্ণ কৃষ্ণ অন্তরে পরম-রস কোণা ।</w:t>
      </w:r>
      <w:r>
        <w:br/>
      </w:r>
      <w:r>
        <w:rPr>
          <w:rFonts w:cs="Noto Serif Bengali" w:hAnsi="Noto Serif Bengali"/>
          <w:sz w:val="24"/>
        </w:rPr>
        <w:t>বাহিরে রাধার রূপ নিরুপম সোণা ॥</w:t>
      </w:r>
    </w:p>
    <w:p>
      <w:pPr>
        <w:spacing w:after="60"/>
        <w:jc w:val="both"/>
      </w:pPr>
      <w:r>
        <w:rPr>
          <w:b w:val="0"/>
          <w:i/>
        </w:rPr>
        <w:t>kṛṣṇa kṛṣṇa antare parama-rasa koṇā |</w:t>
      </w:r>
      <w:r>
        <w:br/>
      </w:r>
      <w:r>
        <w:rPr>
          <w:b w:val="0"/>
          <w:i/>
        </w:rPr>
        <w:t>bāhire rādhāra rūpa nirupama soṇā ||</w:t>
      </w:r>
    </w:p>
    <w:p>
      <w:pPr>
        <w:spacing w:after="60"/>
        <w:jc w:val="both"/>
      </w:pPr>
      <w:r>
        <w:rPr>
          <w:b w:val="0"/>
          <w:i/>
        </w:rPr>
        <w:t>Пословно:</w:t>
      </w:r>
      <w:r>
        <w:t xml:space="preserve"> кришна кришна — «Кришна, Кришна»; антаре — внутри; парама-раса — высшая раса; кона — в сокровенном уголке (?); бахире — снаружи; радхара рупа — облик Радхи; нирупама сона — несравненное золото</w:t>
      </w:r>
    </w:p>
    <w:p>
      <w:pPr>
        <w:spacing w:after="60"/>
        <w:ind w:left="567"/>
        <w:jc w:val="both"/>
      </w:pPr>
      <w:r>
        <w:rPr>
          <w:sz w:val="20"/>
        </w:rPr>
        <w:t>Разночтения: «</w:t>
      </w:r>
      <w:r>
        <w:rPr>
          <w:rFonts w:ascii="Noto Serif Bengali" w:hAnsi="Noto Serif Bengali" w:cs="Noto Serif Bengali"/>
          <w:sz w:val="20"/>
        </w:rPr>
        <w:t>অন্তরে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অন্তর</w:t>
      </w:r>
      <w:r>
        <w:rPr>
          <w:sz w:val="20"/>
        </w:rPr>
        <w:t>». «</w:t>
      </w:r>
      <w:r>
        <w:rPr>
          <w:rFonts w:ascii="Noto Serif Bengali" w:hAnsi="Noto Serif Bengali" w:cs="Noto Serif Bengali"/>
          <w:sz w:val="20"/>
        </w:rPr>
        <w:t>পরম</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পরশ</w:t>
      </w:r>
      <w:r>
        <w:rPr>
          <w:sz w:val="20"/>
        </w:rPr>
        <w:t>». «</w:t>
      </w:r>
      <w:r>
        <w:rPr>
          <w:rFonts w:ascii="Noto Serif Bengali" w:hAnsi="Noto Serif Bengali" w:cs="Noto Serif Bengali"/>
          <w:sz w:val="20"/>
        </w:rPr>
        <w:t>কোণা</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কনা</w:t>
      </w:r>
      <w:r>
        <w:rPr>
          <w:sz w:val="20"/>
        </w:rPr>
        <w:t>». ГПТ1: «</w:t>
      </w:r>
      <w:r>
        <w:rPr>
          <w:rFonts w:ascii="Noto Serif Bengali" w:hAnsi="Noto Serif Bengali" w:cs="Noto Serif Bengali"/>
          <w:sz w:val="20"/>
        </w:rPr>
        <w:t>কৃষ্ণ কৃষ্ণ অন্তর পরশ রস কো</w:t>
      </w:r>
      <w:r>
        <w:rPr>
          <w:sz w:val="20"/>
        </w:rPr>
        <w:t>(</w:t>
      </w:r>
      <w:r>
        <w:rPr>
          <w:rFonts w:ascii="Noto Serif Bengali" w:hAnsi="Noto Serif Bengali" w:cs="Noto Serif Bengali"/>
          <w:sz w:val="20"/>
        </w:rPr>
        <w:t>ণা</w:t>
      </w:r>
      <w:r>
        <w:rPr>
          <w:sz w:val="20"/>
        </w:rPr>
        <w:t xml:space="preserve">)। </w:t>
      </w:r>
      <w:r>
        <w:rPr>
          <w:rFonts w:ascii="Noto Serif Bengali" w:hAnsi="Noto Serif Bengali" w:cs="Noto Serif Bengali"/>
          <w:sz w:val="20"/>
        </w:rPr>
        <w:t>বাহিরে রাধার রূপ নিরুপম সোণা</w:t>
      </w:r>
      <w:r>
        <w:rPr>
          <w:sz w:val="20"/>
        </w:rPr>
        <w:t>» (OCR искажено).</w:t>
      </w:r>
    </w:p>
    <w:p>
      <w:pPr>
        <w:spacing w:after="60"/>
        <w:ind w:left="510" w:hanging="510"/>
      </w:pPr>
      <w:r>
        <w:rPr>
          <w:b/>
          <w:i w:val="0"/>
        </w:rPr>
        <w:t>10.4.</w:t>
      </w:r>
      <w:r>
        <w:t xml:space="preserve"> Внутри — «Кришна, Кришна», сокровенная высшая раса,</w:t>
      </w:r>
      <w:r>
        <w:br/>
      </w:r>
      <w:r>
        <w:t>снаружи — облик Радхи, несравненное золото.</w:t>
      </w:r>
      <w:r>
        <w:rPr>
          <w:b w:val="0"/>
          <w:i w:val="0"/>
          <w:vertAlign w:val="superscript"/>
        </w:rPr>
        <w:t>41</w:t>
      </w:r>
    </w:p>
    <w:p>
      <w:pPr>
        <w:spacing w:after="60"/>
        <w:ind w:left="567"/>
      </w:pPr>
      <w:r>
        <w:rPr>
          <w:rFonts w:cs="Noto Serif Bengali" w:hAnsi="Noto Serif Bengali"/>
          <w:sz w:val="24"/>
        </w:rPr>
        <w:t>প্রকৃতি-পুরুষ-সুখ রসে রসে এক ।</w:t>
      </w:r>
      <w:r>
        <w:br/>
      </w:r>
      <w:r>
        <w:rPr>
          <w:rFonts w:cs="Noto Serif Bengali" w:hAnsi="Noto Serif Bengali"/>
          <w:sz w:val="24"/>
        </w:rPr>
        <w:t>প্রেম-অবতার এই দেখ পরতেক ॥</w:t>
      </w:r>
    </w:p>
    <w:p>
      <w:pPr>
        <w:spacing w:after="60"/>
        <w:jc w:val="both"/>
      </w:pPr>
      <w:r>
        <w:rPr>
          <w:b w:val="0"/>
          <w:i/>
        </w:rPr>
        <w:t>prakṛti-puruṣa-sukha rase rase eka |</w:t>
      </w:r>
      <w:r>
        <w:br/>
      </w:r>
      <w:r>
        <w:rPr>
          <w:b w:val="0"/>
          <w:i/>
        </w:rPr>
        <w:t>prema-abatāra ei dekha parateka ||</w:t>
      </w:r>
    </w:p>
    <w:p>
      <w:pPr>
        <w:spacing w:after="60"/>
        <w:jc w:val="both"/>
      </w:pPr>
      <w:r>
        <w:rPr>
          <w:b w:val="0"/>
          <w:i/>
        </w:rPr>
        <w:t>Пословно:</w:t>
      </w:r>
      <w:r>
        <w:t xml:space="preserve"> пракрити-пуруша-сукха — счастье пракрити и пуруши; расе расе — раса с расой; эка — одно; према-аватара — воплощение премы; эи — это; декха паратека — смотрите воочию</w:t>
      </w:r>
    </w:p>
    <w:p>
      <w:pPr>
        <w:spacing w:after="60"/>
        <w:ind w:left="567"/>
        <w:jc w:val="both"/>
      </w:pPr>
      <w:r>
        <w:rPr>
          <w:sz w:val="20"/>
        </w:rPr>
        <w:t>Разночтения: ГПТ1: «</w:t>
      </w:r>
      <w:r>
        <w:rPr>
          <w:rFonts w:ascii="Noto Serif Bengali" w:hAnsi="Noto Serif Bengali" w:cs="Noto Serif Bengali"/>
          <w:sz w:val="20"/>
        </w:rPr>
        <w:t>প্রকৃতি পুরুষ সুখ রসে রসে এক</w:t>
      </w:r>
      <w:r>
        <w:rPr>
          <w:sz w:val="20"/>
        </w:rPr>
        <w:t xml:space="preserve">। </w:t>
      </w:r>
      <w:r>
        <w:rPr>
          <w:rFonts w:ascii="Noto Serif Bengali" w:hAnsi="Noto Serif Bengali" w:cs="Noto Serif Bengali"/>
          <w:sz w:val="20"/>
        </w:rPr>
        <w:t>প্রেম অবতার এই দেখ পরতেক</w:t>
      </w:r>
      <w:r>
        <w:rPr>
          <w:sz w:val="20"/>
        </w:rPr>
        <w:t>».</w:t>
      </w:r>
    </w:p>
    <w:p>
      <w:pPr>
        <w:spacing w:after="60"/>
        <w:ind w:left="510" w:hanging="510"/>
      </w:pPr>
      <w:r>
        <w:rPr>
          <w:b/>
          <w:i w:val="0"/>
        </w:rPr>
        <w:t>10.5.</w:t>
      </w:r>
      <w:r>
        <w:t xml:space="preserve"> Счастье пракрити и пуруши — раса с расой — слилось в одно:</w:t>
      </w:r>
      <w:r>
        <w:br/>
      </w:r>
      <w:r>
        <w:t>смотрите воочию — вот воплощение премы!</w:t>
      </w:r>
    </w:p>
    <w:p>
      <w:pPr>
        <w:spacing w:after="60"/>
        <w:ind w:left="567"/>
      </w:pPr>
      <w:r>
        <w:rPr>
          <w:rFonts w:cs="Noto Serif Bengali" w:hAnsi="Noto Serif Bengali"/>
          <w:sz w:val="24"/>
        </w:rPr>
        <w:t>প্রেম-লখিমিনী কোলে কৈল গদাধর ।</w:t>
      </w:r>
      <w:r>
        <w:br/>
      </w:r>
      <w:r>
        <w:rPr>
          <w:rFonts w:cs="Noto Serif Bengali" w:hAnsi="Noto Serif Bengali"/>
          <w:sz w:val="24"/>
        </w:rPr>
        <w:t>প্রেমানন্দে নিত্যানন্দ প্রাণ-সহোদর ॥</w:t>
      </w:r>
    </w:p>
    <w:p>
      <w:pPr>
        <w:spacing w:after="60"/>
        <w:jc w:val="both"/>
      </w:pPr>
      <w:r>
        <w:rPr>
          <w:b w:val="0"/>
          <w:i/>
        </w:rPr>
        <w:t>prema-lakhiminī kole kaila gadādhara |</w:t>
      </w:r>
      <w:r>
        <w:br/>
      </w:r>
      <w:r>
        <w:rPr>
          <w:b w:val="0"/>
          <w:i/>
        </w:rPr>
        <w:t>premānande nityānanda prāṇa-sahodara ||</w:t>
      </w:r>
    </w:p>
    <w:p>
      <w:pPr>
        <w:spacing w:after="60"/>
        <w:jc w:val="both"/>
      </w:pPr>
      <w:r>
        <w:rPr>
          <w:b w:val="0"/>
          <w:i/>
        </w:rPr>
        <w:t>Пословно:</w:t>
      </w:r>
      <w:r>
        <w:t xml:space="preserve"> према-лакхимини — Лакшми премы; коле каила — взял на колени; гададхара — Гададхару; премананде — в блаженстве премы; нитьянанда — Нитьянанда; прана-саходара — родной брат, дорогой, как жизнь</w:t>
      </w:r>
    </w:p>
    <w:p>
      <w:pPr>
        <w:spacing w:after="60"/>
        <w:ind w:left="567"/>
        <w:jc w:val="both"/>
      </w:pPr>
      <w:r>
        <w:rPr>
          <w:sz w:val="20"/>
        </w:rPr>
        <w:t>Разночтения: ГПТ1: «</w:t>
      </w:r>
      <w:r>
        <w:rPr>
          <w:rFonts w:ascii="Noto Serif Bengali" w:hAnsi="Noto Serif Bengali" w:cs="Noto Serif Bengali"/>
          <w:sz w:val="20"/>
        </w:rPr>
        <w:t>প্রেম লখিমিনী কোলে কৈলা গদাধর</w:t>
      </w:r>
      <w:r>
        <w:rPr>
          <w:sz w:val="20"/>
        </w:rPr>
        <w:t xml:space="preserve">। </w:t>
      </w:r>
      <w:r>
        <w:rPr>
          <w:rFonts w:ascii="Noto Serif Bengali" w:hAnsi="Noto Serif Bengali" w:cs="Noto Serif Bengali"/>
          <w:sz w:val="20"/>
        </w:rPr>
        <w:t>প্রেমানন্দে নিত্যানন্দ প্রাণ সহোদর</w:t>
      </w:r>
      <w:r>
        <w:rPr>
          <w:sz w:val="20"/>
        </w:rPr>
        <w:t>».</w:t>
      </w:r>
    </w:p>
    <w:p>
      <w:pPr>
        <w:spacing w:after="60"/>
        <w:ind w:left="510" w:hanging="510"/>
      </w:pPr>
      <w:r>
        <w:rPr>
          <w:b/>
          <w:i w:val="0"/>
        </w:rPr>
        <w:t>10.6.</w:t>
      </w:r>
      <w:r>
        <w:t xml:space="preserve"> Гададхару, Лакшми премы, Он взял к Себе на колени;</w:t>
      </w:r>
      <w:r>
        <w:br/>
      </w:r>
      <w:r>
        <w:t>в блаженстве премы — Нитьянанда, родной брат, дорогой, как жизнь.</w:t>
      </w:r>
      <w:r>
        <w:rPr>
          <w:b w:val="0"/>
          <w:i w:val="0"/>
          <w:vertAlign w:val="superscript"/>
        </w:rPr>
        <w:t>42</w:t>
      </w:r>
    </w:p>
    <w:p>
      <w:pPr>
        <w:spacing w:after="60"/>
        <w:ind w:left="567"/>
      </w:pPr>
      <w:r>
        <w:rPr>
          <w:rFonts w:cs="Noto Serif Bengali" w:hAnsi="Noto Serif Bengali"/>
          <w:sz w:val="24"/>
        </w:rPr>
        <w:t>নয়নানন্দে কহে প্রেম নিগূঢ় বিচার ।</w:t>
      </w:r>
      <w:r>
        <w:br/>
      </w:r>
      <w:r>
        <w:rPr>
          <w:rFonts w:cs="Noto Serif Bengali" w:hAnsi="Noto Serif Bengali"/>
          <w:sz w:val="24"/>
        </w:rPr>
        <w:t>অমিয়া-পুতলী যেন অমিয়া-আকার ॥</w:t>
      </w:r>
    </w:p>
    <w:p>
      <w:pPr>
        <w:spacing w:after="60"/>
        <w:jc w:val="both"/>
      </w:pPr>
      <w:r>
        <w:rPr>
          <w:b w:val="0"/>
          <w:i/>
        </w:rPr>
        <w:t>nayanānande kahe prema nigūṛha bicāra |</w:t>
      </w:r>
      <w:r>
        <w:br/>
      </w:r>
      <w:r>
        <w:rPr>
          <w:b w:val="0"/>
          <w:i/>
        </w:rPr>
        <w:t>amiyā-putalī yena amiyā-ākāra ||</w:t>
      </w:r>
    </w:p>
    <w:p>
      <w:pPr>
        <w:spacing w:after="60"/>
        <w:jc w:val="both"/>
      </w:pPr>
      <w:r>
        <w:rPr>
          <w:b w:val="0"/>
          <w:i/>
        </w:rPr>
        <w:t>Пословно:</w:t>
      </w:r>
      <w:r>
        <w:t xml:space="preserve"> наянананде кахе — говорит Наянананда; према нигудха бичара — сокровенную тайну премы; амия-путали — кукла из нектара; йена — словно; амия-акара — облик из нектара</w:t>
      </w:r>
    </w:p>
    <w:p>
      <w:pPr>
        <w:spacing w:after="60"/>
        <w:ind w:left="567"/>
        <w:jc w:val="both"/>
      </w:pPr>
      <w:r>
        <w:rPr>
          <w:sz w:val="20"/>
        </w:rPr>
        <w:t>Разночтения: «</w:t>
      </w:r>
      <w:r>
        <w:rPr>
          <w:rFonts w:ascii="Noto Serif Bengali" w:hAnsi="Noto Serif Bengali" w:cs="Noto Serif Bengali"/>
          <w:sz w:val="20"/>
        </w:rPr>
        <w:t>নিগূঢ়</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নিগুর্ণ</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নিগুন</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নিগুনি</w:t>
      </w:r>
      <w:r>
        <w:rPr>
          <w:sz w:val="20"/>
        </w:rPr>
        <w:t>». Метка «॥</w:t>
      </w:r>
      <w:r>
        <w:rPr>
          <w:rFonts w:ascii="Noto Serif Bengali" w:hAnsi="Noto Serif Bengali" w:cs="Noto Serif Bengali"/>
          <w:sz w:val="20"/>
        </w:rPr>
        <w:t>১২</w:t>
      </w:r>
      <w:r>
        <w:rPr>
          <w:sz w:val="20"/>
        </w:rPr>
        <w:t>॥</w:t>
      </w:r>
      <w:r>
        <w:rPr>
          <w:rFonts w:ascii="Noto Serif Bengali" w:hAnsi="Noto Serif Bengali" w:cs="Noto Serif Bengali"/>
          <w:sz w:val="20"/>
        </w:rPr>
        <w:t>২০৭০</w:t>
      </w:r>
      <w:r>
        <w:rPr>
          <w:sz w:val="20"/>
        </w:rPr>
        <w:t>॥». ГПТ1: «</w:t>
      </w:r>
      <w:r>
        <w:rPr>
          <w:rFonts w:ascii="Noto Serif Bengali" w:hAnsi="Noto Serif Bengali" w:cs="Noto Serif Bengali"/>
          <w:sz w:val="20"/>
        </w:rPr>
        <w:t>নয়নানন্দে কহে প্রেম নিগুণ বিচার</w:t>
      </w:r>
      <w:r>
        <w:rPr>
          <w:sz w:val="20"/>
        </w:rPr>
        <w:t xml:space="preserve">। </w:t>
      </w:r>
      <w:r>
        <w:rPr>
          <w:rFonts w:ascii="Noto Serif Bengali" w:hAnsi="Noto Serif Bengali" w:cs="Noto Serif Bengali"/>
          <w:sz w:val="20"/>
        </w:rPr>
        <w:t>অমিয়া পুতলি যেন অমিয়া আকার</w:t>
      </w:r>
      <w:r>
        <w:rPr>
          <w:sz w:val="20"/>
        </w:rPr>
        <w:t>».</w:t>
      </w:r>
    </w:p>
    <w:p>
      <w:pPr>
        <w:spacing w:after="60"/>
        <w:ind w:left="510" w:hanging="510"/>
      </w:pPr>
      <w:r>
        <w:rPr>
          <w:b/>
          <w:i w:val="0"/>
        </w:rPr>
        <w:t>10.7.</w:t>
      </w:r>
      <w:r>
        <w:t xml:space="preserve"> Наянананда говорит о сокровенной тайне премы:</w:t>
      </w:r>
      <w:r>
        <w:br/>
      </w:r>
      <w:r>
        <w:t>Он — словно кукла из нектара, облик, сотканный из нектара.</w:t>
      </w:r>
      <w:r>
        <w:rPr>
          <w:b w:val="0"/>
          <w:i w:val="0"/>
          <w:vertAlign w:val="superscript"/>
        </w:rPr>
        <w:t>43</w:t>
      </w:r>
    </w:p>
    <w:p>
      <w:pPr>
        <w:spacing w:after="60"/>
        <w:ind w:left="283"/>
      </w:pPr>
      <w:r>
        <w:rPr>
          <w:b/>
          <w:i w:val="0"/>
          <w:sz w:val="18"/>
        </w:rPr>
        <w:t>39.</w:t>
      </w:r>
      <w:r>
        <w:rPr>
          <w:sz w:val="18"/>
        </w:rPr>
        <w:t xml:space="preserve"> Подпись — «Наянананда». ПК: т. 3, PDF с. 219 (печ. с. 208), 17-й паллав, № 12 (метка «॥</w:t>
      </w:r>
      <w:r>
        <w:rPr>
          <w:rFonts w:ascii="Noto Serif Bengali" w:hAnsi="Noto Serif Bengali" w:cs="Noto Serif Bengali"/>
          <w:sz w:val="18"/>
        </w:rPr>
        <w:t>১২</w:t>
      </w:r>
      <w:r>
        <w:rPr>
          <w:sz w:val="18"/>
        </w:rPr>
        <w:t>॥</w:t>
      </w:r>
      <w:r>
        <w:rPr>
          <w:rFonts w:ascii="Noto Serif Bengali" w:hAnsi="Noto Serif Bengali" w:cs="Noto Serif Bengali"/>
          <w:sz w:val="18"/>
        </w:rPr>
        <w:t>২০৭০</w:t>
      </w:r>
      <w:r>
        <w:rPr>
          <w:sz w:val="18"/>
        </w:rPr>
        <w:t>॥»); рага бхатияри; рук. П-Р-Са № 2179. ГПТ1 — с. 260, № 41 (бхатияри); ГПТ2 — разд. 4.2, № 41. Привязка к ПК 2070 пады НС-021 (Нарахари) ошибочна.</w:t>
      </w:r>
    </w:p>
    <w:p>
      <w:pPr>
        <w:spacing w:after="60"/>
        <w:ind w:left="283"/>
      </w:pPr>
      <w:r>
        <w:rPr>
          <w:b/>
          <w:i w:val="0"/>
          <w:sz w:val="18"/>
        </w:rPr>
        <w:t>40.</w:t>
      </w:r>
      <w:r>
        <w:rPr>
          <w:sz w:val="18"/>
        </w:rPr>
        <w:t xml:space="preserve"> «Нагарали-садж» — наряд нагары, изящного юноши: эпитет Кришны-плясуна, а не язык нагари-бхавы. Рук. «к», «кх»: «колышется» (</w:t>
      </w:r>
      <w:r>
        <w:rPr>
          <w:rFonts w:ascii="Noto Serif Bengali" w:hAnsi="Noto Serif Bengali" w:cs="Noto Serif Bengali"/>
          <w:sz w:val="18"/>
        </w:rPr>
        <w:t>দোলয়ে</w:t>
      </w:r>
      <w:r>
        <w:rPr>
          <w:sz w:val="18"/>
        </w:rPr>
        <w:t>) вместо «</w:t>
      </w:r>
      <w:r>
        <w:rPr>
          <w:rFonts w:ascii="Noto Serif Bengali" w:hAnsi="Noto Serif Bengali" w:cs="Noto Serif Bengali"/>
          <w:sz w:val="18"/>
        </w:rPr>
        <w:t>দোলার</w:t>
      </w:r>
      <w:r>
        <w:rPr>
          <w:sz w:val="18"/>
        </w:rPr>
        <w:t>» (10.2).</w:t>
      </w:r>
    </w:p>
    <w:p>
      <w:pPr>
        <w:spacing w:after="60"/>
        <w:ind w:left="283"/>
      </w:pPr>
      <w:r>
        <w:rPr>
          <w:b/>
          <w:i w:val="0"/>
          <w:sz w:val="18"/>
        </w:rPr>
        <w:t>41.</w:t>
      </w:r>
      <w:r>
        <w:rPr>
          <w:sz w:val="18"/>
        </w:rPr>
        <w:t xml:space="preserve"> Ср. учение Кришнадаса Кавираджа (ЧЧ Ади 1.5–6; Ади 4): Шри Чайтанья — Кришна, принявший бхаву и сияние Радхи. Рук. «к», «кх», «гх», «ч»: «</w:t>
      </w:r>
      <w:r>
        <w:rPr>
          <w:rFonts w:ascii="Noto Serif Bengali" w:hAnsi="Noto Serif Bengali" w:cs="Noto Serif Bengali"/>
          <w:sz w:val="18"/>
        </w:rPr>
        <w:t>অন্তর</w:t>
      </w:r>
      <w:r>
        <w:rPr>
          <w:sz w:val="18"/>
        </w:rPr>
        <w:t>» (внутри); «к», «кх», «гх», «ч»: «</w:t>
      </w:r>
      <w:r>
        <w:rPr>
          <w:rFonts w:ascii="Noto Serif Bengali" w:hAnsi="Noto Serif Bengali" w:cs="Noto Serif Bengali"/>
          <w:sz w:val="18"/>
        </w:rPr>
        <w:t>পরশ</w:t>
      </w:r>
      <w:r>
        <w:rPr>
          <w:sz w:val="18"/>
        </w:rPr>
        <w:t>» вместо «</w:t>
      </w:r>
      <w:r>
        <w:rPr>
          <w:rFonts w:ascii="Noto Serif Bengali" w:hAnsi="Noto Serif Bengali" w:cs="Noto Serif Bengali"/>
          <w:sz w:val="18"/>
        </w:rPr>
        <w:t>পরম</w:t>
      </w:r>
      <w:r>
        <w:rPr>
          <w:sz w:val="18"/>
        </w:rPr>
        <w:t>»; «гх»: «</w:t>
      </w:r>
      <w:r>
        <w:rPr>
          <w:rFonts w:ascii="Noto Serif Bengali" w:hAnsi="Noto Serif Bengali" w:cs="Noto Serif Bengali"/>
          <w:sz w:val="18"/>
        </w:rPr>
        <w:t>কনা</w:t>
      </w:r>
      <w:r>
        <w:rPr>
          <w:sz w:val="18"/>
        </w:rPr>
        <w:t>» (крупица) вместо «</w:t>
      </w:r>
      <w:r>
        <w:rPr>
          <w:rFonts w:ascii="Noto Serif Bengali" w:hAnsi="Noto Serif Bengali" w:cs="Noto Serif Bengali"/>
          <w:sz w:val="18"/>
        </w:rPr>
        <w:t>কোণা</w:t>
      </w:r>
      <w:r>
        <w:rPr>
          <w:sz w:val="18"/>
        </w:rPr>
        <w:t>» («уголок», т. е. сокровенное — чтение неясно).</w:t>
      </w:r>
    </w:p>
    <w:p>
      <w:pPr>
        <w:spacing w:after="60"/>
        <w:ind w:left="283"/>
      </w:pPr>
      <w:r>
        <w:rPr>
          <w:b/>
          <w:i w:val="0"/>
          <w:sz w:val="18"/>
        </w:rPr>
        <w:t>42.</w:t>
      </w:r>
      <w:r>
        <w:rPr>
          <w:sz w:val="18"/>
        </w:rPr>
        <w:t xml:space="preserve"> Лакшми премы (према-лакхимини) — Гададхара, проявление Радхи.</w:t>
      </w:r>
    </w:p>
    <w:p>
      <w:pPr>
        <w:spacing w:after="60"/>
        <w:ind w:left="283"/>
      </w:pPr>
      <w:r>
        <w:rPr>
          <w:b/>
          <w:i w:val="0"/>
          <w:sz w:val="18"/>
        </w:rPr>
        <w:t>43.</w:t>
      </w:r>
      <w:r>
        <w:rPr>
          <w:sz w:val="18"/>
        </w:rPr>
        <w:t xml:space="preserve"> Рук. «к»: «</w:t>
      </w:r>
      <w:r>
        <w:rPr>
          <w:rFonts w:ascii="Noto Serif Bengali" w:hAnsi="Noto Serif Bengali" w:cs="Noto Serif Bengali"/>
          <w:sz w:val="18"/>
        </w:rPr>
        <w:t>নিগুর্ণ</w:t>
      </w:r>
      <w:r>
        <w:rPr>
          <w:sz w:val="18"/>
        </w:rPr>
        <w:t>», «ч»: «</w:t>
      </w:r>
      <w:r>
        <w:rPr>
          <w:rFonts w:ascii="Noto Serif Bengali" w:hAnsi="Noto Serif Bengali" w:cs="Noto Serif Bengali"/>
          <w:sz w:val="18"/>
        </w:rPr>
        <w:t>নিগুন</w:t>
      </w:r>
      <w:r>
        <w:rPr>
          <w:sz w:val="18"/>
        </w:rPr>
        <w:t>», П-Р-Са: «</w:t>
      </w:r>
      <w:r>
        <w:rPr>
          <w:rFonts w:ascii="Noto Serif Bengali" w:hAnsi="Noto Serif Bengali" w:cs="Noto Serif Bengali"/>
          <w:sz w:val="18"/>
        </w:rPr>
        <w:t>নিগুনি</w:t>
      </w:r>
      <w:r>
        <w:rPr>
          <w:sz w:val="18"/>
        </w:rPr>
        <w:t>», ГПТ1: «</w:t>
      </w:r>
      <w:r>
        <w:rPr>
          <w:rFonts w:ascii="Noto Serif Bengali" w:hAnsi="Noto Serif Bengali" w:cs="Noto Serif Bengali"/>
          <w:sz w:val="18"/>
        </w:rPr>
        <w:t>নিগুণ</w:t>
      </w:r>
      <w:r>
        <w:rPr>
          <w:sz w:val="18"/>
        </w:rPr>
        <w:t>» — описки вместо «</w:t>
      </w:r>
      <w:r>
        <w:rPr>
          <w:rFonts w:ascii="Noto Serif Bengali" w:hAnsi="Noto Serif Bengali" w:cs="Noto Serif Bengali"/>
          <w:sz w:val="18"/>
        </w:rPr>
        <w:t>নিগূঢ়</w:t>
      </w:r>
      <w:r>
        <w:rPr>
          <w:sz w:val="18"/>
        </w:rPr>
        <w:t>» (сокровенный); речь о тайне премы, а не о «безкачественности» (ниргуна) — у Господа духовные качества.</w:t>
      </w:r>
    </w:p>
    <w:p>
      <w:pPr>
        <w:pStyle w:val="Heading2"/>
      </w:pPr>
      <w:r>
        <w:t>11. Наянананда — «</w:t>
      </w:r>
      <w:r>
        <w:rPr>
          <w:rFonts w:ascii="Noto Serif Bengali" w:hAnsi="Noto Serif Bengali" w:cs="Noto Serif Bengali"/>
        </w:rPr>
        <w:t>সজনী অপরূপ দেখ সিয়া</w:t>
      </w:r>
      <w:r>
        <w:t>…» (ПК 2071)</w:t>
      </w:r>
    </w:p>
    <w:p>
      <w:pPr>
        <w:spacing w:after="60"/>
        <w:jc w:val="both"/>
      </w:pPr>
      <w:r>
        <w:rPr>
          <w:b w:val="0"/>
          <w:i/>
        </w:rPr>
        <w:t>Гаура пляшет в бхаве Кришны: замирает в позе трибханги, ищет флейту, собирает волосы в пучок, как Кришна, зовёт «Кришна, Кришна!», бьёт Себя в грудь и говорит: «Я — тот самый Господь»; Ганга кажется Ему Ямуной, Навадвипа — Гокулой и Матхурой. Рага дханаши.</w:t>
      </w:r>
      <w:r>
        <w:rPr>
          <w:b w:val="0"/>
          <w:i w:val="0"/>
          <w:vertAlign w:val="superscript"/>
        </w:rPr>
        <w:t>44</w:t>
      </w:r>
    </w:p>
    <w:p>
      <w:pPr>
        <w:spacing w:after="60"/>
        <w:ind w:left="567"/>
      </w:pPr>
      <w:r>
        <w:rPr>
          <w:rFonts w:cs="Noto Serif Bengali" w:hAnsi="Noto Serif Bengali"/>
          <w:sz w:val="24"/>
        </w:rPr>
        <w:t>সজনী অপরূপ দেখ সিয়া ।</w:t>
      </w:r>
      <w:r>
        <w:br/>
      </w:r>
      <w:r>
        <w:rPr>
          <w:rFonts w:cs="Noto Serif Bengali" w:hAnsi="Noto Serif Bengali"/>
          <w:sz w:val="24"/>
        </w:rPr>
        <w:t>নাচয়ে গৌরাঙ্গচাঁদ হরিবোল বলিয়া ॥ ধ্রু ॥</w:t>
      </w:r>
    </w:p>
    <w:p>
      <w:pPr>
        <w:spacing w:after="60"/>
        <w:jc w:val="both"/>
      </w:pPr>
      <w:r>
        <w:rPr>
          <w:b w:val="0"/>
          <w:i/>
        </w:rPr>
        <w:t>sajanī aparūpa dekha siyā |</w:t>
      </w:r>
      <w:r>
        <w:br/>
      </w:r>
      <w:r>
        <w:rPr>
          <w:b w:val="0"/>
          <w:i/>
        </w:rPr>
        <w:t>nācaye gaurāṅgacām̐da haribola baliyā || dhru ||</w:t>
      </w:r>
    </w:p>
    <w:p>
      <w:pPr>
        <w:spacing w:after="60"/>
        <w:jc w:val="both"/>
      </w:pPr>
      <w:r>
        <w:rPr>
          <w:b w:val="0"/>
          <w:i/>
        </w:rPr>
        <w:t>Пословно:</w:t>
      </w:r>
      <w:r>
        <w:t xml:space="preserve"> саджани — подруга; апарупа — диво; декха сия — приходи, взгляни; начае — пляшет; гаурангачанда — Гаурангачанд; харибола балия — повторяя «Хари-бол»</w:t>
      </w:r>
    </w:p>
    <w:p>
      <w:pPr>
        <w:spacing w:after="60"/>
        <w:ind w:left="567"/>
        <w:jc w:val="both"/>
      </w:pPr>
      <w:r>
        <w:rPr>
          <w:sz w:val="20"/>
        </w:rPr>
        <w:t xml:space="preserve">Разночтения: ПК — т. 3, PDF с. 219 (печ. с. 208), 17-й паллав, </w:t>
      </w:r>
      <w:r>
        <w:rPr>
          <w:rFonts w:ascii="Noto Serif Bengali" w:hAnsi="Noto Serif Bengali" w:cs="Noto Serif Bengali"/>
          <w:sz w:val="20"/>
        </w:rPr>
        <w:t>ধানশী</w:t>
      </w:r>
      <w:r>
        <w:rPr>
          <w:sz w:val="20"/>
        </w:rPr>
        <w:t xml:space="preserve">, рук. П-Р-Са № 2180. ГПТ1 (с. 251, № 10, </w:t>
      </w:r>
      <w:r>
        <w:rPr>
          <w:rFonts w:ascii="Noto Serif Bengali" w:hAnsi="Noto Serif Bengali" w:cs="Noto Serif Bengali"/>
          <w:sz w:val="20"/>
        </w:rPr>
        <w:t>ধানশী</w:t>
      </w:r>
      <w:r>
        <w:rPr>
          <w:sz w:val="20"/>
        </w:rPr>
        <w:t>): «</w:t>
      </w:r>
      <w:r>
        <w:rPr>
          <w:rFonts w:ascii="Noto Serif Bengali" w:hAnsi="Noto Serif Bengali" w:cs="Noto Serif Bengali"/>
          <w:sz w:val="20"/>
        </w:rPr>
        <w:t>সজনি অপরূপ দেখসিয়া</w:t>
      </w:r>
      <w:r>
        <w:rPr>
          <w:sz w:val="20"/>
        </w:rPr>
        <w:t xml:space="preserve">। </w:t>
      </w:r>
      <w:r>
        <w:rPr>
          <w:rFonts w:ascii="Noto Serif Bengali" w:hAnsi="Noto Serif Bengali" w:cs="Noto Serif Bengali"/>
          <w:sz w:val="20"/>
        </w:rPr>
        <w:t>নাচয়ে গৌরাঙ্গচাঁদ হরিবোল বলিয়া</w:t>
      </w:r>
      <w:r>
        <w:rPr>
          <w:sz w:val="20"/>
        </w:rPr>
        <w:t>».</w:t>
      </w:r>
    </w:p>
    <w:p>
      <w:pPr>
        <w:spacing w:after="60"/>
        <w:ind w:left="510" w:hanging="510"/>
      </w:pPr>
      <w:r>
        <w:rPr>
          <w:b/>
          <w:i w:val="0"/>
        </w:rPr>
        <w:t>11.1.</w:t>
      </w:r>
      <w:r>
        <w:t xml:space="preserve"> </w:t>
      </w:r>
      <w:r>
        <w:rPr>
          <w:b w:val="0"/>
          <w:i/>
        </w:rPr>
        <w:t>(Припев)</w:t>
      </w:r>
      <w:r>
        <w:t xml:space="preserve"> Подруга, приходи, взгляни, какое диво:</w:t>
      </w:r>
      <w:r>
        <w:br/>
      </w:r>
      <w:r>
        <w:t>пляшет Гаурангачанд, повторяя «Хари-бол»!</w:t>
      </w:r>
    </w:p>
    <w:p>
      <w:pPr>
        <w:spacing w:after="60"/>
        <w:ind w:left="567"/>
      </w:pPr>
      <w:r>
        <w:rPr>
          <w:rFonts w:cs="Noto Serif Bengali" w:hAnsi="Noto Serif Bengali"/>
          <w:sz w:val="24"/>
        </w:rPr>
        <w:t>সুগন্ধি চন্দন-সার গন্ধ করবীর মাল</w:t>
      </w:r>
      <w:r>
        <w:br/>
      </w:r>
      <w:r>
        <w:rPr>
          <w:rFonts w:cs="Noto Serif Bengali" w:hAnsi="Noto Serif Bengali"/>
          <w:sz w:val="24"/>
        </w:rPr>
        <w:t>গোরা-অঙ্গে দোলে হিলোলিয়া ।</w:t>
      </w:r>
      <w:r>
        <w:br/>
      </w:r>
      <w:r>
        <w:rPr>
          <w:rFonts w:cs="Noto Serif Bengali" w:hAnsi="Noto Serif Bengali"/>
          <w:sz w:val="24"/>
        </w:rPr>
        <w:t>পুরব পরোক্ষ-ভাব পরতেক দেখ লাভ</w:t>
      </w:r>
      <w:r>
        <w:br/>
      </w:r>
      <w:r>
        <w:rPr>
          <w:rFonts w:cs="Noto Serif Bengali" w:hAnsi="Noto Serif Bengali"/>
          <w:sz w:val="24"/>
        </w:rPr>
        <w:t>সেই এই গোরা বিনোদিয়া ॥</w:t>
      </w:r>
    </w:p>
    <w:p>
      <w:pPr>
        <w:spacing w:after="60"/>
        <w:jc w:val="both"/>
      </w:pPr>
      <w:r>
        <w:rPr>
          <w:b w:val="0"/>
          <w:i/>
        </w:rPr>
        <w:t>sugandhi candana-sāra gandha karabīra māla</w:t>
      </w:r>
      <w:r>
        <w:br/>
      </w:r>
      <w:r>
        <w:rPr>
          <w:b w:val="0"/>
          <w:i/>
        </w:rPr>
        <w:t>gorā-aṅge dole hiloliyā |</w:t>
      </w:r>
      <w:r>
        <w:br/>
      </w:r>
      <w:r>
        <w:rPr>
          <w:b w:val="0"/>
          <w:i/>
        </w:rPr>
        <w:t>puraba parokṣa-bhāba parateka dekha lābha</w:t>
      </w:r>
      <w:r>
        <w:br/>
      </w:r>
      <w:r>
        <w:rPr>
          <w:b w:val="0"/>
          <w:i/>
        </w:rPr>
        <w:t>sei ei gorā binodiyā ||</w:t>
      </w:r>
    </w:p>
    <w:p>
      <w:pPr>
        <w:spacing w:after="60"/>
        <w:jc w:val="both"/>
      </w:pPr>
      <w:r>
        <w:rPr>
          <w:b w:val="0"/>
          <w:i/>
        </w:rPr>
        <w:t>Пословно:</w:t>
      </w:r>
      <w:r>
        <w:t xml:space="preserve"> сугандхи чандана-сара — благоуханный лучший сандал; гандха карабира мала — душистая гирлянда карабира; гора-анге — на теле Горы; доле хилолия — колышутся волнами; пураба — прежде; парокша-бхаба — сокрытое от взора; паратека декха — смотри воочию; лабха — какое приобретение; сеи эи — тот самый — этот; гора бинодия — прелестный Гора</w:t>
      </w:r>
    </w:p>
    <w:p>
      <w:pPr>
        <w:spacing w:after="60"/>
        <w:ind w:left="567"/>
        <w:jc w:val="both"/>
      </w:pPr>
      <w:r>
        <w:rPr>
          <w:sz w:val="20"/>
        </w:rPr>
        <w:t>Разночтения: ГПТ1: «</w:t>
      </w:r>
      <w:r>
        <w:rPr>
          <w:rFonts w:ascii="Noto Serif Bengali" w:hAnsi="Noto Serif Bengali" w:cs="Noto Serif Bengali"/>
          <w:sz w:val="20"/>
        </w:rPr>
        <w:t>সুগন্ধি চন্দন সার</w:t>
      </w:r>
      <w:r>
        <w:rPr>
          <w:sz w:val="20"/>
        </w:rPr>
        <w:t>, (</w:t>
      </w:r>
      <w:r>
        <w:rPr>
          <w:rFonts w:ascii="Noto Serif Bengali" w:hAnsi="Noto Serif Bengali" w:cs="Noto Serif Bengali"/>
          <w:sz w:val="20"/>
        </w:rPr>
        <w:t>গন্ধ</w:t>
      </w:r>
      <w:r>
        <w:rPr>
          <w:sz w:val="20"/>
        </w:rPr>
        <w:t xml:space="preserve">) </w:t>
      </w:r>
      <w:r>
        <w:rPr>
          <w:rFonts w:ascii="Noto Serif Bengali" w:hAnsi="Noto Serif Bengali" w:cs="Noto Serif Bengali"/>
          <w:sz w:val="20"/>
        </w:rPr>
        <w:t>করবীর মাল</w:t>
      </w:r>
      <w:r>
        <w:rPr>
          <w:sz w:val="20"/>
        </w:rPr>
        <w:t xml:space="preserve">, </w:t>
      </w:r>
      <w:r>
        <w:rPr>
          <w:rFonts w:ascii="Noto Serif Bengali" w:hAnsi="Noto Serif Bengali" w:cs="Noto Serif Bengali"/>
          <w:sz w:val="20"/>
        </w:rPr>
        <w:t>গোরা অঙ্গে দোলে হিলোলিয়া</w:t>
      </w:r>
      <w:r>
        <w:rPr>
          <w:sz w:val="20"/>
        </w:rPr>
        <w:t xml:space="preserve">। </w:t>
      </w:r>
      <w:r>
        <w:rPr>
          <w:rFonts w:ascii="Noto Serif Bengali" w:hAnsi="Noto Serif Bengali" w:cs="Noto Serif Bengali"/>
          <w:sz w:val="20"/>
        </w:rPr>
        <w:t>পুরুষ</w:t>
      </w:r>
      <w:r>
        <w:rPr>
          <w:sz w:val="20"/>
        </w:rPr>
        <w:t xml:space="preserve"> (sic) </w:t>
      </w:r>
      <w:r>
        <w:rPr>
          <w:rFonts w:ascii="Noto Serif Bengali" w:hAnsi="Noto Serif Bengali" w:cs="Noto Serif Bengali"/>
          <w:sz w:val="20"/>
        </w:rPr>
        <w:t>পরোক্ষ ভাব</w:t>
      </w:r>
      <w:r>
        <w:rPr>
          <w:sz w:val="20"/>
        </w:rPr>
        <w:t xml:space="preserve">, </w:t>
      </w:r>
      <w:r>
        <w:rPr>
          <w:rFonts w:ascii="Noto Serif Bengali" w:hAnsi="Noto Serif Bengali" w:cs="Noto Serif Bengali"/>
          <w:sz w:val="20"/>
        </w:rPr>
        <w:t>পরতেক দেখ লাভ</w:t>
      </w:r>
      <w:r>
        <w:rPr>
          <w:sz w:val="20"/>
        </w:rPr>
        <w:t xml:space="preserve">, </w:t>
      </w:r>
      <w:r>
        <w:rPr>
          <w:rFonts w:ascii="Noto Serif Bengali" w:hAnsi="Noto Serif Bengali" w:cs="Noto Serif Bengali"/>
          <w:sz w:val="20"/>
        </w:rPr>
        <w:t>সেই এই গোরা বিনোদিয়া</w:t>
      </w:r>
      <w:r>
        <w:rPr>
          <w:sz w:val="20"/>
        </w:rPr>
        <w:t>».</w:t>
      </w:r>
    </w:p>
    <w:p>
      <w:pPr>
        <w:spacing w:after="60"/>
        <w:ind w:left="510" w:hanging="510"/>
      </w:pPr>
      <w:r>
        <w:rPr>
          <w:b/>
          <w:i w:val="0"/>
        </w:rPr>
        <w:t>11.2.</w:t>
      </w:r>
      <w:r>
        <w:t xml:space="preserve"> Благоуханный лучший сандал, душистая гирлянда карабира</w:t>
      </w:r>
      <w:r>
        <w:br/>
      </w:r>
      <w:r>
        <w:t>колышутся волнами на теле Горы.</w:t>
      </w:r>
      <w:r>
        <w:br/>
      </w:r>
      <w:r>
        <w:t>Что прежде было сокрыто от взора — смотри, вот оно воочию, какое счастье!</w:t>
      </w:r>
      <w:r>
        <w:br/>
      </w:r>
      <w:r>
        <w:t>Тот самый Он — этот прелестный Гора.</w:t>
      </w:r>
      <w:r>
        <w:rPr>
          <w:b w:val="0"/>
          <w:i w:val="0"/>
          <w:vertAlign w:val="superscript"/>
        </w:rPr>
        <w:t>45</w:t>
      </w:r>
    </w:p>
    <w:p>
      <w:pPr>
        <w:spacing w:after="60"/>
        <w:ind w:left="567"/>
      </w:pPr>
      <w:r>
        <w:rPr>
          <w:rFonts w:cs="Noto Serif Bengali" w:hAnsi="Noto Serif Bengali"/>
          <w:sz w:val="24"/>
        </w:rPr>
        <w:t>ত্রিভঙ্গ হইয়া রহে মধুর মুরলী চাহে</w:t>
      </w:r>
      <w:r>
        <w:br/>
      </w:r>
      <w:r>
        <w:rPr>
          <w:rFonts w:cs="Noto Serif Bengali" w:hAnsi="Noto Serif Bengali"/>
          <w:sz w:val="24"/>
        </w:rPr>
        <w:t>বান্ধে চূড়া চাচর চিকুরে ।</w:t>
      </w:r>
      <w:r>
        <w:br/>
      </w:r>
      <w:r>
        <w:rPr>
          <w:rFonts w:cs="Noto Serif Bengali" w:hAnsi="Noto Serif Bengali"/>
          <w:sz w:val="24"/>
        </w:rPr>
        <w:t>কৃষ্ণ কৃষ্ণ বলি ডাকে মালসাট মারে বুকে</w:t>
      </w:r>
      <w:r>
        <w:br/>
      </w:r>
      <w:r>
        <w:rPr>
          <w:rFonts w:cs="Noto Serif Bengali" w:hAnsi="Noto Serif Bengali"/>
          <w:sz w:val="24"/>
        </w:rPr>
        <w:t>ক্ষণে বোলে মুঞি সে ঠাকুরে ॥</w:t>
      </w:r>
    </w:p>
    <w:p>
      <w:pPr>
        <w:spacing w:after="60"/>
        <w:jc w:val="both"/>
      </w:pPr>
      <w:r>
        <w:rPr>
          <w:b w:val="0"/>
          <w:i/>
        </w:rPr>
        <w:t>tribhaṅga haiyā rahe madhura muralī cāhe</w:t>
      </w:r>
      <w:r>
        <w:br/>
      </w:r>
      <w:r>
        <w:rPr>
          <w:b w:val="0"/>
          <w:i/>
        </w:rPr>
        <w:t>bāndhe cūṛā cācara cikure |</w:t>
      </w:r>
      <w:r>
        <w:br/>
      </w:r>
      <w:r>
        <w:rPr>
          <w:b w:val="0"/>
          <w:i/>
        </w:rPr>
        <w:t>kṛṣṇa kṛṣṇa bali ḍāke mālasāṭa māre buke</w:t>
      </w:r>
      <w:r>
        <w:br/>
      </w:r>
      <w:r>
        <w:rPr>
          <w:b w:val="0"/>
          <w:i/>
        </w:rPr>
        <w:t>kṣaṇe bole muñi se ṭhākure ||</w:t>
      </w:r>
    </w:p>
    <w:p>
      <w:pPr>
        <w:spacing w:after="60"/>
        <w:jc w:val="both"/>
      </w:pPr>
      <w:r>
        <w:rPr>
          <w:b w:val="0"/>
          <w:i/>
        </w:rPr>
        <w:t>Пословно:</w:t>
      </w:r>
      <w:r>
        <w:t xml:space="preserve"> трибханга хаия рахе — замирает, изогнувшись в трёх местах; мадхура мурали чахе — ищет сладкую флейту; бандхе чура — вяжет пучок; чачара чикуре — из кудрявых волос; кришна кришна бали даке — зовёт «Кришна, Кришна»; маласата маре буке — бьёт ладонью в грудь (по-борцовски); кшане — вдруг; боле — говорит; мунй се тхакуре — Я — тот (самый) Господь</w:t>
      </w:r>
    </w:p>
    <w:p>
      <w:pPr>
        <w:spacing w:after="60"/>
        <w:ind w:left="567"/>
        <w:jc w:val="both"/>
      </w:pPr>
      <w:r>
        <w:rPr>
          <w:sz w:val="20"/>
        </w:rPr>
        <w:t>Разночтения: ГПТ1: «</w:t>
      </w:r>
      <w:r>
        <w:rPr>
          <w:rFonts w:ascii="Noto Serif Bengali" w:hAnsi="Noto Serif Bengali" w:cs="Noto Serif Bengali"/>
          <w:sz w:val="20"/>
        </w:rPr>
        <w:t>ত্রিভঙ্গ হইয়া রহে</w:t>
      </w:r>
      <w:r>
        <w:rPr>
          <w:sz w:val="20"/>
        </w:rPr>
        <w:t xml:space="preserve">, </w:t>
      </w:r>
      <w:r>
        <w:rPr>
          <w:rFonts w:ascii="Noto Serif Bengali" w:hAnsi="Noto Serif Bengali" w:cs="Noto Serif Bengali"/>
          <w:sz w:val="20"/>
        </w:rPr>
        <w:t>মধুর মুরলী চাহে</w:t>
      </w:r>
      <w:r>
        <w:rPr>
          <w:sz w:val="20"/>
        </w:rPr>
        <w:t xml:space="preserve">, </w:t>
      </w:r>
      <w:r>
        <w:rPr>
          <w:rFonts w:ascii="Noto Serif Bengali" w:hAnsi="Noto Serif Bengali" w:cs="Noto Serif Bengali"/>
          <w:sz w:val="20"/>
        </w:rPr>
        <w:t>বাধে চূড়া চাচর চিকুরে</w:t>
      </w:r>
      <w:r>
        <w:rPr>
          <w:sz w:val="20"/>
        </w:rPr>
        <w:t xml:space="preserve">। </w:t>
      </w:r>
      <w:r>
        <w:rPr>
          <w:rFonts w:ascii="Noto Serif Bengali" w:hAnsi="Noto Serif Bengali" w:cs="Noto Serif Bengali"/>
          <w:sz w:val="20"/>
        </w:rPr>
        <w:t>কৃষ্ণ কৃষ্ণ বলি ডাকে</w:t>
      </w:r>
      <w:r>
        <w:rPr>
          <w:sz w:val="20"/>
        </w:rPr>
        <w:t xml:space="preserve">, </w:t>
      </w:r>
      <w:r>
        <w:rPr>
          <w:rFonts w:ascii="Noto Serif Bengali" w:hAnsi="Noto Serif Bengali" w:cs="Noto Serif Bengali"/>
          <w:sz w:val="20"/>
        </w:rPr>
        <w:t>মালসাট মারে বুকে</w:t>
      </w:r>
      <w:r>
        <w:rPr>
          <w:sz w:val="20"/>
        </w:rPr>
        <w:t xml:space="preserve">, </w:t>
      </w:r>
      <w:r>
        <w:rPr>
          <w:rFonts w:ascii="Noto Serif Bengali" w:hAnsi="Noto Serif Bengali" w:cs="Noto Serif Bengali"/>
          <w:sz w:val="20"/>
        </w:rPr>
        <w:t>ক্ষণে বোলে মুই সেই ঠাকুরে</w:t>
      </w:r>
      <w:r>
        <w:rPr>
          <w:sz w:val="20"/>
        </w:rPr>
        <w:t>».</w:t>
      </w:r>
    </w:p>
    <w:p>
      <w:pPr>
        <w:spacing w:after="60"/>
        <w:ind w:left="510" w:hanging="510"/>
      </w:pPr>
      <w:r>
        <w:rPr>
          <w:b/>
          <w:i w:val="0"/>
        </w:rPr>
        <w:t>11.3.</w:t>
      </w:r>
      <w:r>
        <w:t xml:space="preserve"> Он замирает, изогнувшись в трёх местах, ищет сладкую флейту,</w:t>
      </w:r>
      <w:r>
        <w:br/>
      </w:r>
      <w:r>
        <w:t>вяжет пучок из кудрявых волос;</w:t>
      </w:r>
      <w:r>
        <w:br/>
      </w:r>
      <w:r>
        <w:t>зовёт: «Кришна, Кришна!» — по-борцовски бьёт ладонью в грудь,</w:t>
      </w:r>
      <w:r>
        <w:br/>
      </w:r>
      <w:r>
        <w:t>и вдруг говорит: «Я — тот самый Господь!»</w:t>
      </w:r>
      <w:r>
        <w:rPr>
          <w:b w:val="0"/>
          <w:i w:val="0"/>
          <w:vertAlign w:val="superscript"/>
        </w:rPr>
        <w:t>46</w:t>
      </w:r>
    </w:p>
    <w:p>
      <w:pPr>
        <w:spacing w:after="60"/>
        <w:ind w:left="567"/>
      </w:pPr>
      <w:r>
        <w:rPr>
          <w:rFonts w:cs="Noto Serif Bengali" w:hAnsi="Noto Serif Bengali"/>
          <w:sz w:val="24"/>
        </w:rPr>
        <w:t>জাহ্নবী যমুনা-ভ্রম তীর-তরু বৃন্দাবন</w:t>
      </w:r>
      <w:r>
        <w:br/>
      </w:r>
      <w:r>
        <w:rPr>
          <w:rFonts w:cs="Noto Serif Bengali" w:hAnsi="Noto Serif Bengali"/>
          <w:sz w:val="24"/>
        </w:rPr>
        <w:t>নবদ্বীপ গোকুল মথুরা ।</w:t>
      </w:r>
      <w:r>
        <w:br/>
      </w:r>
      <w:r>
        <w:rPr>
          <w:rFonts w:cs="Noto Serif Bengali" w:hAnsi="Noto Serif Bengali"/>
          <w:sz w:val="24"/>
        </w:rPr>
        <w:t>কহে নয়নানন্দ সেই সখা সখীবৃন্দ</w:t>
      </w:r>
      <w:r>
        <w:br/>
      </w:r>
      <w:r>
        <w:rPr>
          <w:rFonts w:cs="Noto Serif Bengali" w:hAnsi="Noto Serif Bengali"/>
          <w:sz w:val="24"/>
        </w:rPr>
        <w:t>কালা তনু এবে হৈল গোরা ॥</w:t>
      </w:r>
    </w:p>
    <w:p>
      <w:pPr>
        <w:spacing w:after="60"/>
        <w:jc w:val="both"/>
      </w:pPr>
      <w:r>
        <w:rPr>
          <w:b w:val="0"/>
          <w:i/>
        </w:rPr>
        <w:t>jāhnabī yamunā-bhrama tīra-taru bṛndābana</w:t>
      </w:r>
      <w:r>
        <w:br/>
      </w:r>
      <w:r>
        <w:rPr>
          <w:b w:val="0"/>
          <w:i/>
        </w:rPr>
        <w:t>nabadvīpa gokula mathurā |</w:t>
      </w:r>
      <w:r>
        <w:br/>
      </w:r>
      <w:r>
        <w:rPr>
          <w:b w:val="0"/>
          <w:i/>
        </w:rPr>
        <w:t>kahe nayanānanda sei sakhā sakhībṛnda</w:t>
      </w:r>
      <w:r>
        <w:br/>
      </w:r>
      <w:r>
        <w:rPr>
          <w:b w:val="0"/>
          <w:i/>
        </w:rPr>
        <w:t>kālā tanu ebe haila gorā ||</w:t>
      </w:r>
    </w:p>
    <w:p>
      <w:pPr>
        <w:spacing w:after="60"/>
        <w:jc w:val="both"/>
      </w:pPr>
      <w:r>
        <w:rPr>
          <w:b w:val="0"/>
          <w:i/>
        </w:rPr>
        <w:t>Пословно:</w:t>
      </w:r>
      <w:r>
        <w:t xml:space="preserve"> джахнаби — Джахнави (Ганга); ямуна-бхрама — (принимает) за Ямуну; тира-тару — деревья на берегу; бриндабана — Вриндаван; набадвипа — Навадвипа; гокула матхура — Гокула и Матхура; кахе наянананда — говорит Наянананда; сеи — те же; сакха сакхибринда — друзья и подруги; кала тану — тёмное тело; эбе — ныне; хаила гора — стало Горой (золотым)</w:t>
      </w:r>
    </w:p>
    <w:p>
      <w:pPr>
        <w:spacing w:after="60"/>
        <w:ind w:left="567"/>
        <w:jc w:val="both"/>
      </w:pPr>
      <w:r>
        <w:rPr>
          <w:sz w:val="20"/>
        </w:rPr>
        <w:t>Разночтения: «</w:t>
      </w:r>
      <w:r>
        <w:rPr>
          <w:rFonts w:ascii="Noto Serif Bengali" w:hAnsi="Noto Serif Bengali" w:cs="Noto Serif Bengali"/>
          <w:sz w:val="20"/>
        </w:rPr>
        <w:t>তীর</w:t>
      </w:r>
      <w:r>
        <w:rPr>
          <w:sz w:val="20"/>
        </w:rPr>
        <w:t>-</w:t>
      </w:r>
      <w:r>
        <w:rPr>
          <w:rFonts w:ascii="Noto Serif Bengali" w:hAnsi="Noto Serif Bengali" w:cs="Noto Serif Bengali"/>
          <w:sz w:val="20"/>
        </w:rPr>
        <w:t>তরু</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তীরে তরু</w:t>
      </w:r>
      <w:r>
        <w:rPr>
          <w:sz w:val="20"/>
        </w:rPr>
        <w:t>». «</w:t>
      </w:r>
      <w:r>
        <w:rPr>
          <w:rFonts w:ascii="Noto Serif Bengali" w:hAnsi="Noto Serif Bengali" w:cs="Noto Serif Bengali"/>
          <w:sz w:val="20"/>
        </w:rPr>
        <w:t>নবদ্বীপ</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নবদ্বীপে</w:t>
      </w:r>
      <w:r>
        <w:rPr>
          <w:sz w:val="20"/>
        </w:rPr>
        <w:t>». Метка «॥</w:t>
      </w:r>
      <w:r>
        <w:rPr>
          <w:rFonts w:ascii="Noto Serif Bengali" w:hAnsi="Noto Serif Bengali" w:cs="Noto Serif Bengali"/>
          <w:sz w:val="20"/>
        </w:rPr>
        <w:t>১৩</w:t>
      </w:r>
      <w:r>
        <w:rPr>
          <w:sz w:val="20"/>
        </w:rPr>
        <w:t>॥</w:t>
      </w:r>
      <w:r>
        <w:rPr>
          <w:rFonts w:ascii="Noto Serif Bengali" w:hAnsi="Noto Serif Bengali" w:cs="Noto Serif Bengali"/>
          <w:sz w:val="20"/>
        </w:rPr>
        <w:t>২০৭১</w:t>
      </w:r>
      <w:r>
        <w:rPr>
          <w:sz w:val="20"/>
        </w:rPr>
        <w:t>॥». ГПТ1: «</w:t>
      </w:r>
      <w:r>
        <w:rPr>
          <w:rFonts w:ascii="Noto Serif Bengali" w:hAnsi="Noto Serif Bengali" w:cs="Noto Serif Bengali"/>
          <w:sz w:val="20"/>
        </w:rPr>
        <w:t>জাহ্নবী যমুনা ভ্রম</w:t>
      </w:r>
      <w:r>
        <w:rPr>
          <w:sz w:val="20"/>
        </w:rPr>
        <w:t xml:space="preserve">, </w:t>
      </w:r>
      <w:r>
        <w:rPr>
          <w:rFonts w:ascii="Noto Serif Bengali" w:hAnsi="Noto Serif Bengali" w:cs="Noto Serif Bengali"/>
          <w:sz w:val="20"/>
        </w:rPr>
        <w:t>তীরে তরু বৃন্দাবন</w:t>
      </w:r>
      <w:r>
        <w:rPr>
          <w:sz w:val="20"/>
        </w:rPr>
        <w:t xml:space="preserve">, </w:t>
      </w:r>
      <w:r>
        <w:rPr>
          <w:rFonts w:ascii="Noto Serif Bengali" w:hAnsi="Noto Serif Bengali" w:cs="Noto Serif Bengali"/>
          <w:sz w:val="20"/>
        </w:rPr>
        <w:t>নবদ্বীপে গোকুল মথুরা</w:t>
      </w:r>
      <w:r>
        <w:rPr>
          <w:sz w:val="20"/>
        </w:rPr>
        <w:t xml:space="preserve">। </w:t>
      </w:r>
      <w:r>
        <w:rPr>
          <w:rFonts w:ascii="Noto Serif Bengali" w:hAnsi="Noto Serif Bengali" w:cs="Noto Serif Bengali"/>
          <w:sz w:val="20"/>
        </w:rPr>
        <w:t>কহয়ে নয়নানন্দ</w:t>
      </w:r>
      <w:r>
        <w:rPr>
          <w:sz w:val="20"/>
        </w:rPr>
        <w:t xml:space="preserve">, </w:t>
      </w:r>
      <w:r>
        <w:rPr>
          <w:rFonts w:ascii="Noto Serif Bengali" w:hAnsi="Noto Serif Bengali" w:cs="Noto Serif Bengali"/>
          <w:sz w:val="20"/>
        </w:rPr>
        <w:t>সেই সখা সখীবৃন্দ</w:t>
      </w:r>
      <w:r>
        <w:rPr>
          <w:sz w:val="20"/>
        </w:rPr>
        <w:t xml:space="preserve">, </w:t>
      </w:r>
      <w:r>
        <w:rPr>
          <w:rFonts w:ascii="Noto Serif Bengali" w:hAnsi="Noto Serif Bengali" w:cs="Noto Serif Bengali"/>
          <w:sz w:val="20"/>
        </w:rPr>
        <w:t>কালা তনু এবে হৈল গোরা</w:t>
      </w:r>
      <w:r>
        <w:rPr>
          <w:sz w:val="20"/>
        </w:rPr>
        <w:t>».</w:t>
      </w:r>
    </w:p>
    <w:p>
      <w:pPr>
        <w:spacing w:after="60"/>
        <w:ind w:left="510" w:hanging="510"/>
      </w:pPr>
      <w:r>
        <w:rPr>
          <w:b/>
          <w:i w:val="0"/>
        </w:rPr>
        <w:t>11.4.</w:t>
      </w:r>
      <w:r>
        <w:t xml:space="preserve"> Джахнави Ему мнится Ямуной, деревья на берегу — Вриндаваном,</w:t>
      </w:r>
      <w:r>
        <w:br/>
      </w:r>
      <w:r>
        <w:t>Навадвипа — Гокулой и Матхурой.</w:t>
      </w:r>
      <w:r>
        <w:br/>
      </w:r>
      <w:r>
        <w:t>Говорит Наянананда: те же друзья и подруги —</w:t>
      </w:r>
      <w:r>
        <w:br/>
      </w:r>
      <w:r>
        <w:t>а тёмное тело ныне стало Горой.</w:t>
      </w:r>
      <w:r>
        <w:rPr>
          <w:b w:val="0"/>
          <w:i w:val="0"/>
          <w:vertAlign w:val="superscript"/>
        </w:rPr>
        <w:t>47</w:t>
      </w:r>
    </w:p>
    <w:p>
      <w:pPr>
        <w:spacing w:after="60"/>
        <w:ind w:left="283"/>
      </w:pPr>
      <w:r>
        <w:rPr>
          <w:b/>
          <w:i w:val="0"/>
          <w:sz w:val="18"/>
        </w:rPr>
        <w:t>44.</w:t>
      </w:r>
      <w:r>
        <w:rPr>
          <w:sz w:val="18"/>
        </w:rPr>
        <w:t xml:space="preserve"> Подпись — «Наянананда». ПК: т. 3, PDF с. 219–220 (печ. с. 208–209), 17-й паллав, № 13 (метка «॥</w:t>
      </w:r>
      <w:r>
        <w:rPr>
          <w:rFonts w:ascii="Noto Serif Bengali" w:hAnsi="Noto Serif Bengali" w:cs="Noto Serif Bengali"/>
          <w:sz w:val="18"/>
        </w:rPr>
        <w:t>১৩</w:t>
      </w:r>
      <w:r>
        <w:rPr>
          <w:sz w:val="18"/>
        </w:rPr>
        <w:t>॥</w:t>
      </w:r>
      <w:r>
        <w:rPr>
          <w:rFonts w:ascii="Noto Serif Bengali" w:hAnsi="Noto Serif Bengali" w:cs="Noto Serif Bengali"/>
          <w:sz w:val="18"/>
        </w:rPr>
        <w:t>২০৭১</w:t>
      </w:r>
      <w:r>
        <w:rPr>
          <w:sz w:val="18"/>
        </w:rPr>
        <w:t>॥»); рага дханаши; рук. П-Р-Са № 2180. ГПТ1 — с. 251, № 10 (дханаши); ГПТ2 — разд. 4.2, № 10. Обращение «подруга» (саджани) — обычный зачин пады, говорящий не назван. ПК 2123 (18-й паллав, т. 3, PDF с. 238; рук. П-Р-Са № 2230) — иная редакция той же пады: «</w:t>
      </w:r>
      <w:r>
        <w:rPr>
          <w:rFonts w:ascii="Noto Serif Bengali" w:hAnsi="Noto Serif Bengali" w:cs="Noto Serif Bengali"/>
          <w:sz w:val="18"/>
        </w:rPr>
        <w:t>রাধা রাধা বলি ডাকে</w:t>
      </w:r>
      <w:r>
        <w:rPr>
          <w:sz w:val="18"/>
        </w:rPr>
        <w:t xml:space="preserve">… </w:t>
      </w:r>
      <w:r>
        <w:rPr>
          <w:rFonts w:ascii="Noto Serif Bengali" w:hAnsi="Noto Serif Bengali" w:cs="Noto Serif Bengali"/>
          <w:sz w:val="18"/>
        </w:rPr>
        <w:t>বলে মুঞি সভার ঠাকুর</w:t>
      </w:r>
      <w:r>
        <w:rPr>
          <w:sz w:val="18"/>
        </w:rPr>
        <w:t>» («зовёт „Радха, Радха!“… говорит: „Я — Господь всех“»), концовка «</w:t>
      </w:r>
      <w:r>
        <w:rPr>
          <w:rFonts w:ascii="Noto Serif Bengali" w:hAnsi="Noto Serif Bengali" w:cs="Noto Serif Bengali"/>
          <w:sz w:val="18"/>
        </w:rPr>
        <w:t>বরণখানি কার ভাবে গোরা</w:t>
      </w:r>
      <w:r>
        <w:rPr>
          <w:sz w:val="18"/>
        </w:rPr>
        <w:t>» («чьей бхавой золотым стал облик»).</w:t>
      </w:r>
    </w:p>
    <w:p>
      <w:pPr>
        <w:spacing w:after="60"/>
        <w:ind w:left="283"/>
      </w:pPr>
      <w:r>
        <w:rPr>
          <w:b/>
          <w:i w:val="0"/>
          <w:sz w:val="18"/>
        </w:rPr>
        <w:t>45.</w:t>
      </w:r>
      <w:r>
        <w:rPr>
          <w:sz w:val="18"/>
        </w:rPr>
        <w:t xml:space="preserve"> «Прежде сокрыто» — игры Враджа, недоступные прежде взору, ныне явлены воочию в Гауре.</w:t>
      </w:r>
    </w:p>
    <w:p>
      <w:pPr>
        <w:spacing w:after="60"/>
        <w:ind w:left="283"/>
      </w:pPr>
      <w:r>
        <w:rPr>
          <w:b/>
          <w:i w:val="0"/>
          <w:sz w:val="18"/>
        </w:rPr>
        <w:t>46.</w:t>
      </w:r>
      <w:r>
        <w:rPr>
          <w:sz w:val="18"/>
        </w:rPr>
        <w:t xml:space="preserve"> Трибханга — поза Кришны с флейтой; чура — пучок волос Кришны. «Малсат» — удар ладонью по руке или груди, как у борцов. В бхаве Кришны Господь говорит о Себе как о Кришне — ср. ЧБ Мадхья 8–9 (махапракаша).</w:t>
      </w:r>
    </w:p>
    <w:p>
      <w:pPr>
        <w:spacing w:after="60"/>
        <w:ind w:left="283"/>
      </w:pPr>
      <w:r>
        <w:rPr>
          <w:b/>
          <w:i w:val="0"/>
          <w:sz w:val="18"/>
        </w:rPr>
        <w:t>47.</w:t>
      </w:r>
      <w:r>
        <w:rPr>
          <w:sz w:val="18"/>
        </w:rPr>
        <w:t xml:space="preserve"> Джахнави — Ганга. Спутники Гауры — те же, что спутники Кришны во Врадже («Гаура-ганоддеша-дипика»); «тёмное тело» — Кришна, ставший золотым Гаурой. Рук. «гх», «ч», ГПТ1: «деревья на берегу» (</w:t>
      </w:r>
      <w:r>
        <w:rPr>
          <w:rFonts w:ascii="Noto Serif Bengali" w:hAnsi="Noto Serif Bengali" w:cs="Noto Serif Bengali"/>
          <w:sz w:val="18"/>
        </w:rPr>
        <w:t>তীরে তরু</w:t>
      </w:r>
      <w:r>
        <w:rPr>
          <w:sz w:val="18"/>
        </w:rPr>
        <w:t>); «к», «ч», ГПТ1: «в Навадвипе» (</w:t>
      </w:r>
      <w:r>
        <w:rPr>
          <w:rFonts w:ascii="Noto Serif Bengali" w:hAnsi="Noto Serif Bengali" w:cs="Noto Serif Bengali"/>
          <w:sz w:val="18"/>
        </w:rPr>
        <w:t>নবদ্বীপে</w:t>
      </w:r>
      <w:r>
        <w:rPr>
          <w:sz w:val="18"/>
        </w:rPr>
        <w:t>).</w:t>
      </w:r>
    </w:p>
    <w:p>
      <w:pPr>
        <w:pStyle w:val="Heading2"/>
      </w:pPr>
      <w:r>
        <w:t>12. Наянананда — «</w:t>
      </w:r>
      <w:r>
        <w:rPr>
          <w:rFonts w:ascii="Noto Serif Bengali" w:hAnsi="Noto Serif Bengali" w:cs="Noto Serif Bengali"/>
        </w:rPr>
        <w:t>নাচে শচীর নন্দন দুলালিয়া</w:t>
      </w:r>
      <w:r>
        <w:t>…» (ПК 2073)</w:t>
      </w:r>
    </w:p>
    <w:p>
      <w:pPr>
        <w:spacing w:after="60"/>
        <w:jc w:val="both"/>
      </w:pPr>
      <w:r>
        <w:rPr>
          <w:b w:val="0"/>
          <w:i/>
        </w:rPr>
        <w:t>Пляшет баловень, сын Шачи, — океан всех рас, друг сердца Гададхары: тилака из мускуса, пучок волос, лицо — золотая луна, улыбка, пленяющая юных горожанок; на шее — лесная гирлянда, на Нём жёлтые одежды. Рага бхатияри.</w:t>
      </w:r>
      <w:r>
        <w:rPr>
          <w:b w:val="0"/>
          <w:i w:val="0"/>
          <w:vertAlign w:val="superscript"/>
        </w:rPr>
        <w:t>48</w:t>
      </w:r>
    </w:p>
    <w:p>
      <w:pPr>
        <w:spacing w:after="60"/>
        <w:ind w:left="567"/>
      </w:pPr>
      <w:r>
        <w:rPr>
          <w:rFonts w:cs="Noto Serif Bengali" w:hAnsi="Noto Serif Bengali"/>
          <w:sz w:val="24"/>
        </w:rPr>
        <w:t>নাচে শচীর নন্দন দুলালিয়া ।</w:t>
      </w:r>
      <w:r>
        <w:br/>
      </w:r>
      <w:r>
        <w:rPr>
          <w:rFonts w:cs="Noto Serif Bengali" w:hAnsi="Noto Serif Bengali"/>
          <w:sz w:val="24"/>
        </w:rPr>
        <w:t>সকল রসের সিন্ধু গদাধর-প্রাণবন্ধু</w:t>
      </w:r>
      <w:r>
        <w:br/>
      </w:r>
      <w:r>
        <w:rPr>
          <w:rFonts w:cs="Noto Serif Bengali" w:hAnsi="Noto Serif Bengali"/>
          <w:sz w:val="24"/>
        </w:rPr>
        <w:t>নিরবধি বিনোদ রঙ্গিয়া ॥ ধ্রু ॥</w:t>
      </w:r>
    </w:p>
    <w:p>
      <w:pPr>
        <w:spacing w:after="60"/>
        <w:jc w:val="both"/>
      </w:pPr>
      <w:r>
        <w:rPr>
          <w:b w:val="0"/>
          <w:i/>
        </w:rPr>
        <w:t>nāce śacīra nandana dulāliyā |</w:t>
      </w:r>
      <w:r>
        <w:br/>
      </w:r>
      <w:r>
        <w:rPr>
          <w:b w:val="0"/>
          <w:i/>
        </w:rPr>
        <w:t>sakala rasera sindhu gadādhara-prāṇabandhu</w:t>
      </w:r>
      <w:r>
        <w:br/>
      </w:r>
      <w:r>
        <w:rPr>
          <w:b w:val="0"/>
          <w:i/>
        </w:rPr>
        <w:t>nirabadhi binoda raṅgiyā || dhru ||</w:t>
      </w:r>
    </w:p>
    <w:p>
      <w:pPr>
        <w:spacing w:after="60"/>
        <w:jc w:val="both"/>
      </w:pPr>
      <w:r>
        <w:rPr>
          <w:b w:val="0"/>
          <w:i/>
        </w:rPr>
        <w:t>Пословно:</w:t>
      </w:r>
      <w:r>
        <w:t xml:space="preserve"> наче — пляшет; шачира нандана — сын Шачи; дулалия — баловень; сакала расера синдху — океан всех рас; гададхара-прана-бандху — друг, дорогой Гададхаре, как жизнь; нирабадхи — вечно; бинода рангия — весёлый в игре</w:t>
      </w:r>
    </w:p>
    <w:p>
      <w:pPr>
        <w:spacing w:after="60"/>
        <w:ind w:left="567"/>
        <w:jc w:val="both"/>
      </w:pPr>
      <w:r>
        <w:rPr>
          <w:sz w:val="20"/>
        </w:rPr>
        <w:t xml:space="preserve">Разночтения: ПК — т. 3, PDF с. 220 (печ. с. 209), 17-й паллав, </w:t>
      </w:r>
      <w:r>
        <w:rPr>
          <w:rFonts w:ascii="Noto Serif Bengali" w:hAnsi="Noto Serif Bengali" w:cs="Noto Serif Bengali"/>
          <w:sz w:val="20"/>
        </w:rPr>
        <w:t>ভাটিয়ারি</w:t>
      </w:r>
      <w:r>
        <w:rPr>
          <w:sz w:val="20"/>
        </w:rPr>
        <w:t xml:space="preserve">, рук. П-Р-Са № 2182. ГПТ1 (с. 153, № 125, </w:t>
      </w:r>
      <w:r>
        <w:rPr>
          <w:rFonts w:ascii="Noto Serif Bengali" w:hAnsi="Noto Serif Bengali" w:cs="Noto Serif Bengali"/>
          <w:sz w:val="20"/>
        </w:rPr>
        <w:t>ভাটিয়ারি</w:t>
      </w:r>
      <w:r>
        <w:rPr>
          <w:sz w:val="20"/>
        </w:rPr>
        <w:t>): «</w:t>
      </w:r>
      <w:r>
        <w:rPr>
          <w:rFonts w:ascii="Noto Serif Bengali" w:hAnsi="Noto Serif Bengali" w:cs="Noto Serif Bengali"/>
          <w:sz w:val="20"/>
        </w:rPr>
        <w:t>নাচে শচীনন্দন দুলালিয়া</w:t>
      </w:r>
      <w:r>
        <w:rPr>
          <w:sz w:val="20"/>
        </w:rPr>
        <w:t xml:space="preserve">। </w:t>
      </w:r>
      <w:r>
        <w:rPr>
          <w:rFonts w:ascii="Noto Serif Bengali" w:hAnsi="Noto Serif Bengali" w:cs="Noto Serif Bengali"/>
          <w:sz w:val="20"/>
        </w:rPr>
        <w:t>সকল রসের সিন্ধু</w:t>
      </w:r>
      <w:r>
        <w:rPr>
          <w:sz w:val="20"/>
        </w:rPr>
        <w:t xml:space="preserve">, </w:t>
      </w:r>
      <w:r>
        <w:rPr>
          <w:rFonts w:ascii="Noto Serif Bengali" w:hAnsi="Noto Serif Bengali" w:cs="Noto Serif Bengali"/>
          <w:sz w:val="20"/>
        </w:rPr>
        <w:t>গদাধর প্রাণবন্ধু</w:t>
      </w:r>
      <w:r>
        <w:rPr>
          <w:sz w:val="20"/>
        </w:rPr>
        <w:t xml:space="preserve">, </w:t>
      </w:r>
      <w:r>
        <w:rPr>
          <w:rFonts w:ascii="Noto Serif Bengali" w:hAnsi="Noto Serif Bengali" w:cs="Noto Serif Bengali"/>
          <w:sz w:val="20"/>
        </w:rPr>
        <w:t>নিরবধি বিনোদ রঙ্গিয়া</w:t>
      </w:r>
      <w:r>
        <w:rPr>
          <w:sz w:val="20"/>
        </w:rPr>
        <w:t>».</w:t>
      </w:r>
    </w:p>
    <w:p>
      <w:pPr>
        <w:spacing w:after="60"/>
        <w:ind w:left="510" w:hanging="510"/>
      </w:pPr>
      <w:r>
        <w:rPr>
          <w:b/>
          <w:i w:val="0"/>
        </w:rPr>
        <w:t>12.1.</w:t>
      </w:r>
      <w:r>
        <w:t xml:space="preserve"> </w:t>
      </w:r>
      <w:r>
        <w:rPr>
          <w:b w:val="0"/>
          <w:i/>
        </w:rPr>
        <w:t>(Припев)</w:t>
      </w:r>
      <w:r>
        <w:t xml:space="preserve"> Пляшет баловень, сын Шачи,</w:t>
      </w:r>
      <w:r>
        <w:br/>
      </w:r>
      <w:r>
        <w:t>океан всех рас, Гададхаре друг дороже жизни,</w:t>
      </w:r>
      <w:r>
        <w:br/>
      </w:r>
      <w:r>
        <w:t>вечно весёлый в игре.</w:t>
      </w:r>
    </w:p>
    <w:p>
      <w:pPr>
        <w:spacing w:after="60"/>
        <w:ind w:left="567"/>
      </w:pPr>
      <w:r>
        <w:rPr>
          <w:rFonts w:cs="Noto Serif Bengali" w:hAnsi="Noto Serif Bengali"/>
          <w:sz w:val="24"/>
        </w:rPr>
        <w:t>কস্তুরী-তিলক মাঝে মোহন চূড়াটী সাজে</w:t>
      </w:r>
      <w:r>
        <w:br/>
      </w:r>
      <w:r>
        <w:rPr>
          <w:rFonts w:cs="Noto Serif Bengali" w:hAnsi="Noto Serif Bengali"/>
          <w:sz w:val="24"/>
        </w:rPr>
        <w:t>অলকাবলিত বর শোভা ।</w:t>
      </w:r>
      <w:r>
        <w:br/>
      </w:r>
      <w:r>
        <w:rPr>
          <w:rFonts w:cs="Noto Serif Bengali" w:hAnsi="Noto Serif Bengali"/>
          <w:sz w:val="24"/>
        </w:rPr>
        <w:t>কনক বদন-শশী অমিয়া মধুর হাসি</w:t>
      </w:r>
      <w:r>
        <w:br/>
      </w:r>
      <w:r>
        <w:rPr>
          <w:rFonts w:cs="Noto Serif Bengali" w:hAnsi="Noto Serif Bengali"/>
          <w:sz w:val="24"/>
        </w:rPr>
        <w:t>নবীন নাগরী মন-লোভা ॥</w:t>
      </w:r>
    </w:p>
    <w:p>
      <w:pPr>
        <w:spacing w:after="60"/>
        <w:jc w:val="both"/>
      </w:pPr>
      <w:r>
        <w:rPr>
          <w:b w:val="0"/>
          <w:i/>
        </w:rPr>
        <w:t>kasturī-tilaka mājhe mohana cūṛāṭī sāje</w:t>
      </w:r>
      <w:r>
        <w:br/>
      </w:r>
      <w:r>
        <w:rPr>
          <w:b w:val="0"/>
          <w:i/>
        </w:rPr>
        <w:t>alakābalita bara śobhā |</w:t>
      </w:r>
      <w:r>
        <w:br/>
      </w:r>
      <w:r>
        <w:rPr>
          <w:b w:val="0"/>
          <w:i/>
        </w:rPr>
        <w:t>kanaka badana-śaśī amiyā madhura hāsi</w:t>
      </w:r>
      <w:r>
        <w:br/>
      </w:r>
      <w:r>
        <w:rPr>
          <w:b w:val="0"/>
          <w:i/>
        </w:rPr>
        <w:t>nabīna nāgarī mana-lobhā ||</w:t>
      </w:r>
    </w:p>
    <w:p>
      <w:pPr>
        <w:spacing w:after="60"/>
        <w:jc w:val="both"/>
      </w:pPr>
      <w:r>
        <w:rPr>
          <w:b w:val="0"/>
          <w:i/>
        </w:rPr>
        <w:t>Пословно:</w:t>
      </w:r>
      <w:r>
        <w:t xml:space="preserve"> кастури-тилака маджхе — посреди тилаки из мускуса; мохана чурати — чарующий пучок волос; садже — красуется; алака-балита — обрамлённый кудрями; бара шобха — дивная красота; канака бадана-шаши — лицо — золотая луна; амия мадхура хаси — нектарная сладкая улыбка; набина нагари — юных горожанок; мана-лобха — пленяющая сердца</w:t>
      </w:r>
    </w:p>
    <w:p>
      <w:pPr>
        <w:spacing w:after="60"/>
        <w:ind w:left="567"/>
        <w:jc w:val="both"/>
      </w:pPr>
      <w:r>
        <w:rPr>
          <w:sz w:val="20"/>
        </w:rPr>
        <w:t>Разночтения: ГПТ1: «</w:t>
      </w:r>
      <w:r>
        <w:rPr>
          <w:rFonts w:ascii="Noto Serif Bengali" w:hAnsi="Noto Serif Bengali" w:cs="Noto Serif Bengali"/>
          <w:sz w:val="20"/>
        </w:rPr>
        <w:t>কস্তুরি তিলক মাঝে</w:t>
      </w:r>
      <w:r>
        <w:rPr>
          <w:sz w:val="20"/>
        </w:rPr>
        <w:t xml:space="preserve">, </w:t>
      </w:r>
      <w:r>
        <w:rPr>
          <w:rFonts w:ascii="Noto Serif Bengali" w:hAnsi="Noto Serif Bengali" w:cs="Noto Serif Bengali"/>
          <w:sz w:val="20"/>
        </w:rPr>
        <w:t>মোহন চূড়াটী সাজে</w:t>
      </w:r>
      <w:r>
        <w:rPr>
          <w:sz w:val="20"/>
        </w:rPr>
        <w:t xml:space="preserve">, </w:t>
      </w:r>
      <w:r>
        <w:rPr>
          <w:rFonts w:ascii="Noto Serif Bengali" w:hAnsi="Noto Serif Bengali" w:cs="Noto Serif Bengali"/>
          <w:sz w:val="20"/>
        </w:rPr>
        <w:t>অলকা বলিত বড় শোভা</w:t>
      </w:r>
      <w:r>
        <w:rPr>
          <w:sz w:val="20"/>
        </w:rPr>
        <w:t xml:space="preserve">। </w:t>
      </w:r>
      <w:r>
        <w:rPr>
          <w:rFonts w:ascii="Noto Serif Bengali" w:hAnsi="Noto Serif Bengali" w:cs="Noto Serif Bengali"/>
          <w:sz w:val="20"/>
        </w:rPr>
        <w:t>কনক বদনশশী</w:t>
      </w:r>
      <w:r>
        <w:rPr>
          <w:sz w:val="20"/>
        </w:rPr>
        <w:t xml:space="preserve">, </w:t>
      </w:r>
      <w:r>
        <w:rPr>
          <w:rFonts w:ascii="Noto Serif Bengali" w:hAnsi="Noto Serif Bengali" w:cs="Noto Serif Bengali"/>
          <w:sz w:val="20"/>
        </w:rPr>
        <w:t>অমিঞা মধুর হাসি</w:t>
      </w:r>
      <w:r>
        <w:rPr>
          <w:sz w:val="20"/>
        </w:rPr>
        <w:t xml:space="preserve">, </w:t>
      </w:r>
      <w:r>
        <w:rPr>
          <w:rFonts w:ascii="Noto Serif Bengali" w:hAnsi="Noto Serif Bengali" w:cs="Noto Serif Bengali"/>
          <w:sz w:val="20"/>
        </w:rPr>
        <w:t>নবীন নাগরী মনোলোভা</w:t>
      </w:r>
      <w:r>
        <w:rPr>
          <w:sz w:val="20"/>
        </w:rPr>
        <w:t>».</w:t>
      </w:r>
    </w:p>
    <w:p>
      <w:pPr>
        <w:spacing w:after="60"/>
        <w:ind w:left="510" w:hanging="510"/>
      </w:pPr>
      <w:r>
        <w:rPr>
          <w:b/>
          <w:i w:val="0"/>
        </w:rPr>
        <w:t>12.2.</w:t>
      </w:r>
      <w:r>
        <w:t xml:space="preserve"> Посреди тилаки из мускуса — чарующий пучок волос,</w:t>
      </w:r>
      <w:r>
        <w:br/>
      </w:r>
      <w:r>
        <w:t>дивно обрамлённый кудрями;</w:t>
      </w:r>
      <w:r>
        <w:br/>
      </w:r>
      <w:r>
        <w:t>лицо — золотая луна, нектарная сладкая улыбка</w:t>
      </w:r>
      <w:r>
        <w:br/>
      </w:r>
      <w:r>
        <w:t>пленяет сердца юных горожанок.</w:t>
      </w:r>
      <w:r>
        <w:rPr>
          <w:b w:val="0"/>
          <w:i w:val="0"/>
          <w:vertAlign w:val="superscript"/>
        </w:rPr>
        <w:t>49</w:t>
      </w:r>
    </w:p>
    <w:p>
      <w:pPr>
        <w:spacing w:after="60"/>
        <w:ind w:left="567"/>
      </w:pPr>
      <w:r>
        <w:rPr>
          <w:rFonts w:cs="Noto Serif Bengali" w:hAnsi="Noto Serif Bengali"/>
          <w:sz w:val="24"/>
        </w:rPr>
        <w:t>গোরা-গলে বনমালা অতি অপরূপ লীলা</w:t>
      </w:r>
      <w:r>
        <w:br/>
      </w:r>
      <w:r>
        <w:rPr>
          <w:rFonts w:cs="Noto Serif Bengali" w:hAnsi="Noto Serif Bengali"/>
          <w:sz w:val="24"/>
        </w:rPr>
        <w:t>কনক-অঙ্গুরী অঙ্গ ভুজে ।</w:t>
      </w:r>
      <w:r>
        <w:br/>
      </w:r>
      <w:r>
        <w:rPr>
          <w:rFonts w:cs="Noto Serif Bengali" w:hAnsi="Noto Serif Bengali"/>
          <w:sz w:val="24"/>
        </w:rPr>
        <w:t>পিয়ল বসন জোরা অখিল-মরম-চোরা</w:t>
      </w:r>
      <w:r>
        <w:br/>
      </w:r>
      <w:r>
        <w:rPr>
          <w:rFonts w:cs="Noto Serif Bengali" w:hAnsi="Noto Serif Bengali"/>
          <w:sz w:val="24"/>
        </w:rPr>
        <w:t>নয়নানন্দ পদাম্বুজে ॥</w:t>
      </w:r>
    </w:p>
    <w:p>
      <w:pPr>
        <w:spacing w:after="60"/>
        <w:jc w:val="both"/>
      </w:pPr>
      <w:r>
        <w:rPr>
          <w:b w:val="0"/>
          <w:i/>
        </w:rPr>
        <w:t>gorā-gale banamālā ati aparūpa līlā</w:t>
      </w:r>
      <w:r>
        <w:br/>
      </w:r>
      <w:r>
        <w:rPr>
          <w:b w:val="0"/>
          <w:i/>
        </w:rPr>
        <w:t>kanaka-aṅgurī aṅga bhuje |</w:t>
      </w:r>
      <w:r>
        <w:br/>
      </w:r>
      <w:r>
        <w:rPr>
          <w:b w:val="0"/>
          <w:i/>
        </w:rPr>
        <w:t>piyala basana jorā akhila-marama-corā</w:t>
      </w:r>
      <w:r>
        <w:br/>
      </w:r>
      <w:r>
        <w:rPr>
          <w:b w:val="0"/>
          <w:i/>
        </w:rPr>
        <w:t>nayanānanda padāmbuje ||</w:t>
      </w:r>
    </w:p>
    <w:p>
      <w:pPr>
        <w:spacing w:after="60"/>
        <w:jc w:val="both"/>
      </w:pPr>
      <w:r>
        <w:rPr>
          <w:b w:val="0"/>
          <w:i/>
        </w:rPr>
        <w:t>Пословно:</w:t>
      </w:r>
      <w:r>
        <w:t xml:space="preserve"> гора-гале — на шее Горы; банамала — лесная гирлянда; ати апарупа лила — дивная игра; канака-ангури — золотые перстни; анга(да) — браслеты; бхудже — на руках; пияла басана джора — пара жёлтых одежд; акхила-марама-чора — вор всех сердец; наянананда — Наянананда; падамбудже — у лотосных стоп</w:t>
      </w:r>
    </w:p>
    <w:p>
      <w:pPr>
        <w:spacing w:after="60"/>
        <w:ind w:left="567"/>
        <w:jc w:val="both"/>
      </w:pPr>
      <w:r>
        <w:rPr>
          <w:sz w:val="20"/>
        </w:rPr>
        <w:t>Разночтения: Метка «॥</w:t>
      </w:r>
      <w:r>
        <w:rPr>
          <w:rFonts w:ascii="Noto Serif Bengali" w:hAnsi="Noto Serif Bengali" w:cs="Noto Serif Bengali"/>
          <w:sz w:val="20"/>
        </w:rPr>
        <w:t>১৫</w:t>
      </w:r>
      <w:r>
        <w:rPr>
          <w:sz w:val="20"/>
        </w:rPr>
        <w:t>॥</w:t>
      </w:r>
      <w:r>
        <w:rPr>
          <w:rFonts w:ascii="Noto Serif Bengali" w:hAnsi="Noto Serif Bengali" w:cs="Noto Serif Bengali"/>
          <w:sz w:val="20"/>
        </w:rPr>
        <w:t>২০৭৩</w:t>
      </w:r>
      <w:r>
        <w:rPr>
          <w:sz w:val="20"/>
        </w:rPr>
        <w:t>॥». ГПТ1: «</w:t>
      </w:r>
      <w:r>
        <w:rPr>
          <w:rFonts w:ascii="Noto Serif Bengali" w:hAnsi="Noto Serif Bengali" w:cs="Noto Serif Bengali"/>
          <w:sz w:val="20"/>
        </w:rPr>
        <w:t>গোরা গলে বনমালা অতি অপরূপ লীলা</w:t>
      </w:r>
      <w:r>
        <w:rPr>
          <w:sz w:val="20"/>
        </w:rPr>
        <w:t xml:space="preserve">, </w:t>
      </w:r>
      <w:r>
        <w:rPr>
          <w:rFonts w:ascii="Noto Serif Bengali" w:hAnsi="Noto Serif Bengali" w:cs="Noto Serif Bengali"/>
          <w:sz w:val="20"/>
        </w:rPr>
        <w:t>কনক অঙ্গুরি অঙ্গ ভুজে</w:t>
      </w:r>
      <w:r>
        <w:rPr>
          <w:sz w:val="20"/>
        </w:rPr>
        <w:t xml:space="preserve">। </w:t>
      </w:r>
      <w:r>
        <w:rPr>
          <w:rFonts w:ascii="Noto Serif Bengali" w:hAnsi="Noto Serif Bengali" w:cs="Noto Serif Bengali"/>
          <w:sz w:val="20"/>
        </w:rPr>
        <w:t>পিঙ্গল বসন জোড়া</w:t>
      </w:r>
      <w:r>
        <w:rPr>
          <w:sz w:val="20"/>
        </w:rPr>
        <w:t xml:space="preserve">, </w:t>
      </w:r>
      <w:r>
        <w:rPr>
          <w:rFonts w:ascii="Noto Serif Bengali" w:hAnsi="Noto Serif Bengali" w:cs="Noto Serif Bengali"/>
          <w:sz w:val="20"/>
        </w:rPr>
        <w:t>অখিল মরম চোরা</w:t>
      </w:r>
      <w:r>
        <w:rPr>
          <w:sz w:val="20"/>
        </w:rPr>
        <w:t xml:space="preserve">, </w:t>
      </w:r>
      <w:r>
        <w:rPr>
          <w:rFonts w:ascii="Noto Serif Bengali" w:hAnsi="Noto Serif Bengali" w:cs="Noto Serif Bengali"/>
          <w:sz w:val="20"/>
        </w:rPr>
        <w:t>মজে নয়নানন্দ</w:t>
      </w:r>
      <w:r>
        <w:rPr>
          <w:sz w:val="20"/>
        </w:rPr>
        <w:t>-</w:t>
      </w:r>
      <w:r>
        <w:rPr>
          <w:rFonts w:ascii="Noto Serif Bengali" w:hAnsi="Noto Serif Bengali" w:cs="Noto Serif Bengali"/>
          <w:sz w:val="20"/>
        </w:rPr>
        <w:t>পদাম্বুজে</w:t>
      </w:r>
      <w:r>
        <w:rPr>
          <w:sz w:val="20"/>
        </w:rPr>
        <w:t>».</w:t>
      </w:r>
    </w:p>
    <w:p>
      <w:pPr>
        <w:spacing w:after="60"/>
        <w:ind w:left="510" w:hanging="510"/>
      </w:pPr>
      <w:r>
        <w:rPr>
          <w:b/>
          <w:i w:val="0"/>
        </w:rPr>
        <w:t>12.3.</w:t>
      </w:r>
      <w:r>
        <w:t xml:space="preserve"> На шее Горы — лесная гирлянда, дивная игра,</w:t>
      </w:r>
      <w:r>
        <w:br/>
      </w:r>
      <w:r>
        <w:t>золотые перстни и браслеты на руках;</w:t>
      </w:r>
      <w:r>
        <w:br/>
      </w:r>
      <w:r>
        <w:t>на Нём пара жёлтых одежд — Он вор всех сердец;</w:t>
      </w:r>
      <w:r>
        <w:br/>
      </w:r>
      <w:r>
        <w:t>Наянананда — у Его лотосных стоп.</w:t>
      </w:r>
      <w:r>
        <w:rPr>
          <w:b w:val="0"/>
          <w:i w:val="0"/>
          <w:vertAlign w:val="superscript"/>
        </w:rPr>
        <w:t>50</w:t>
      </w:r>
    </w:p>
    <w:p>
      <w:pPr>
        <w:spacing w:after="60"/>
        <w:ind w:left="283"/>
      </w:pPr>
      <w:r>
        <w:rPr>
          <w:b/>
          <w:i w:val="0"/>
          <w:sz w:val="18"/>
        </w:rPr>
        <w:t>48.</w:t>
      </w:r>
      <w:r>
        <w:rPr>
          <w:sz w:val="18"/>
        </w:rPr>
        <w:t xml:space="preserve"> Подпись — «Наянананда». ПК: т. 3, PDF с. 220 (печ. с. 209), 17-й паллав, № 15 (метка «॥</w:t>
      </w:r>
      <w:r>
        <w:rPr>
          <w:rFonts w:ascii="Noto Serif Bengali" w:hAnsi="Noto Serif Bengali" w:cs="Noto Serif Bengali"/>
          <w:sz w:val="18"/>
        </w:rPr>
        <w:t>১৫</w:t>
      </w:r>
      <w:r>
        <w:rPr>
          <w:sz w:val="18"/>
        </w:rPr>
        <w:t>॥</w:t>
      </w:r>
      <w:r>
        <w:rPr>
          <w:rFonts w:ascii="Noto Serif Bengali" w:hAnsi="Noto Serif Bengali" w:cs="Noto Serif Bengali"/>
          <w:sz w:val="18"/>
        </w:rPr>
        <w:t>২০৭৩</w:t>
      </w:r>
      <w:r>
        <w:rPr>
          <w:sz w:val="18"/>
        </w:rPr>
        <w:t>॥»); рага бхатияри; рук. П-Р-Са № 2182. ГПТ1 — с. 153, № 125 (бхатияри); ГПТ2 — разд. 3.1, № 125. Предшествующая пада ПК 2072 — Уддхавы Даса («</w:t>
      </w:r>
      <w:r>
        <w:rPr>
          <w:rFonts w:ascii="Noto Serif Bengali" w:hAnsi="Noto Serif Bengali" w:cs="Noto Serif Bengali"/>
          <w:sz w:val="18"/>
        </w:rPr>
        <w:t>উদ্ধব দাস তার কীট</w:t>
      </w:r>
      <w:r>
        <w:rPr>
          <w:sz w:val="18"/>
        </w:rPr>
        <w:t>»).</w:t>
      </w:r>
    </w:p>
    <w:p>
      <w:pPr>
        <w:spacing w:after="60"/>
        <w:ind w:left="283"/>
      </w:pPr>
      <w:r>
        <w:rPr>
          <w:b/>
          <w:i w:val="0"/>
          <w:sz w:val="18"/>
        </w:rPr>
        <w:t>49.</w:t>
      </w:r>
      <w:r>
        <w:rPr>
          <w:sz w:val="18"/>
        </w:rPr>
        <w:t xml:space="preserve">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ГПТ1: «</w:t>
      </w:r>
      <w:r>
        <w:rPr>
          <w:rFonts w:ascii="Noto Serif Bengali" w:hAnsi="Noto Serif Bengali" w:cs="Noto Serif Bengali"/>
          <w:sz w:val="18"/>
        </w:rPr>
        <w:t>অলকা বলিত বড় শোভা</w:t>
      </w:r>
      <w:r>
        <w:rPr>
          <w:sz w:val="18"/>
        </w:rPr>
        <w:t>» («…большая красота»).</w:t>
      </w:r>
    </w:p>
    <w:p>
      <w:pPr>
        <w:spacing w:after="60"/>
        <w:ind w:left="283"/>
      </w:pPr>
      <w:r>
        <w:rPr>
          <w:b/>
          <w:i w:val="0"/>
          <w:sz w:val="18"/>
        </w:rPr>
        <w:t>50.</w:t>
      </w:r>
      <w:r>
        <w:rPr>
          <w:sz w:val="18"/>
        </w:rPr>
        <w:t xml:space="preserve"> Лесная гирлянда (ванамала) и жёлтые одежды (питамбара) — убор Кришны. ГПТ1: «пингала» (желтоватые) одежды; «</w:t>
      </w:r>
      <w:r>
        <w:rPr>
          <w:rFonts w:ascii="Noto Serif Bengali" w:hAnsi="Noto Serif Bengali" w:cs="Noto Serif Bengali"/>
          <w:sz w:val="18"/>
        </w:rPr>
        <w:t>মজে নয়নানন্দ</w:t>
      </w:r>
      <w:r>
        <w:rPr>
          <w:sz w:val="18"/>
        </w:rPr>
        <w:t>-</w:t>
      </w:r>
      <w:r>
        <w:rPr>
          <w:rFonts w:ascii="Noto Serif Bengali" w:hAnsi="Noto Serif Bengali" w:cs="Noto Serif Bengali"/>
          <w:sz w:val="18"/>
        </w:rPr>
        <w:t>পদাম্বুজে</w:t>
      </w:r>
      <w:r>
        <w:rPr>
          <w:sz w:val="18"/>
        </w:rPr>
        <w:t>» — «…погружён Наянананда в (Его) лотосные стопы».</w:t>
      </w:r>
    </w:p>
    <w:p>
      <w:pPr>
        <w:pStyle w:val="Heading2"/>
      </w:pPr>
      <w:r>
        <w:t>13. Наянананда — «</w:t>
      </w:r>
      <w:r>
        <w:rPr>
          <w:rFonts w:ascii="Noto Serif Bengali" w:hAnsi="Noto Serif Bengali" w:cs="Noto Serif Bengali"/>
        </w:rPr>
        <w:t>মুখখানি পূর্ণিমার শশী</w:t>
      </w:r>
      <w:r>
        <w:t>…» (ПК 2102)</w:t>
      </w:r>
    </w:p>
    <w:p>
      <w:pPr>
        <w:spacing w:after="60"/>
        <w:jc w:val="both"/>
      </w:pPr>
      <w:r>
        <w:rPr>
          <w:b w:val="0"/>
          <w:i/>
        </w:rPr>
        <w:t>Гора пляшет, связывая премой сердца всех душ: лицо — полная луна, губы всё время шепчут, как будто повторяют мантру; луна плачет, видя красоту Его лица, солнце — видя тучи Его глаз; по груди текут потоки премы. Поэт спрашивает: увижу ли снова Гору рядом с Гададхарой? Рага дханаши.</w:t>
      </w:r>
      <w:r>
        <w:rPr>
          <w:b w:val="0"/>
          <w:i w:val="0"/>
          <w:vertAlign w:val="superscript"/>
        </w:rPr>
        <w:t>51</w:t>
      </w:r>
    </w:p>
    <w:p>
      <w:pPr>
        <w:spacing w:after="60"/>
        <w:ind w:left="567"/>
      </w:pPr>
      <w:r>
        <w:rPr>
          <w:rFonts w:cs="Noto Serif Bengali" w:hAnsi="Noto Serif Bengali"/>
          <w:sz w:val="24"/>
        </w:rPr>
        <w:t>মুখখানি পূর্ণিমার শশী কিবা মন্ত্র জপে ।</w:t>
      </w:r>
      <w:r>
        <w:br/>
      </w:r>
      <w:r>
        <w:rPr>
          <w:rFonts w:cs="Noto Serif Bengali" w:hAnsi="Noto Serif Bengali"/>
          <w:sz w:val="24"/>
        </w:rPr>
        <w:t>বিম্ব-বিড়ম্বিতাধর সদাই কেনে কাঁপে ॥</w:t>
      </w:r>
    </w:p>
    <w:p>
      <w:pPr>
        <w:spacing w:after="60"/>
        <w:jc w:val="both"/>
      </w:pPr>
      <w:r>
        <w:rPr>
          <w:b w:val="0"/>
          <w:i/>
        </w:rPr>
        <w:t>mukhakhāni pūrṇimāra śaśī kibā mantra jape |</w:t>
      </w:r>
      <w:r>
        <w:br/>
      </w:r>
      <w:r>
        <w:rPr>
          <w:b w:val="0"/>
          <w:i/>
        </w:rPr>
        <w:t>bimba-biṛambitādhara sadāi kene kām̐pe ||</w:t>
      </w:r>
    </w:p>
    <w:p>
      <w:pPr>
        <w:spacing w:after="60"/>
        <w:jc w:val="both"/>
      </w:pPr>
      <w:r>
        <w:rPr>
          <w:b w:val="0"/>
          <w:i/>
        </w:rPr>
        <w:t>Пословно:</w:t>
      </w:r>
      <w:r>
        <w:t xml:space="preserve"> мукхакхани — лицо; пурнимара шаши — полная луна; киба мантра джапе — какую мантру повторяет; бимба-бирамбита-адхара — губы, посрамляющие (плод) бимбы; садаи — всё время; кене кампе — отчего дрожат</w:t>
      </w:r>
    </w:p>
    <w:p>
      <w:pPr>
        <w:spacing w:after="60"/>
        <w:ind w:left="567"/>
        <w:jc w:val="both"/>
      </w:pPr>
      <w:r>
        <w:rPr>
          <w:sz w:val="20"/>
        </w:rPr>
        <w:t xml:space="preserve">Разночтения: ПК — т. 3, PDF с. 231 (печ. с. 220), 17-й паллав, </w:t>
      </w:r>
      <w:r>
        <w:rPr>
          <w:rFonts w:ascii="Noto Serif Bengali" w:hAnsi="Noto Serif Bengali" w:cs="Noto Serif Bengali"/>
          <w:sz w:val="20"/>
        </w:rPr>
        <w:t>ধানশী</w:t>
      </w:r>
      <w:r>
        <w:rPr>
          <w:sz w:val="20"/>
        </w:rPr>
        <w:t>, рук. П-Р-Са № 2211. «</w:t>
      </w:r>
      <w:r>
        <w:rPr>
          <w:rFonts w:ascii="Noto Serif Bengali" w:hAnsi="Noto Serif Bengali" w:cs="Noto Serif Bengali"/>
          <w:sz w:val="20"/>
        </w:rPr>
        <w:t>বিম্ব</w:t>
      </w:r>
      <w:r>
        <w:rPr>
          <w:sz w:val="20"/>
        </w:rPr>
        <w:t>-</w:t>
      </w:r>
      <w:r>
        <w:rPr>
          <w:rFonts w:ascii="Noto Serif Bengali" w:hAnsi="Noto Serif Bengali" w:cs="Noto Serif Bengali"/>
          <w:sz w:val="20"/>
        </w:rPr>
        <w:t>বিড়ম্বিতাধর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বিম্ব</w:t>
      </w:r>
      <w:r>
        <w:rPr>
          <w:sz w:val="20"/>
        </w:rPr>
        <w:t>-</w:t>
      </w:r>
      <w:r>
        <w:rPr>
          <w:rFonts w:ascii="Noto Serif Bengali" w:hAnsi="Noto Serif Bengali" w:cs="Noto Serif Bengali"/>
          <w:sz w:val="20"/>
        </w:rPr>
        <w:t>বিড়ম্বিত অধর</w:t>
      </w:r>
      <w:r>
        <w:rPr>
          <w:sz w:val="20"/>
        </w:rPr>
        <w:t xml:space="preserve">». ГПТ1 (с. 154, № 126, </w:t>
      </w:r>
      <w:r>
        <w:rPr>
          <w:rFonts w:ascii="Noto Serif Bengali" w:hAnsi="Noto Serif Bengali" w:cs="Noto Serif Bengali"/>
          <w:sz w:val="20"/>
        </w:rPr>
        <w:t>ধানশ্রী</w:t>
      </w:r>
      <w:r>
        <w:rPr>
          <w:sz w:val="20"/>
        </w:rPr>
        <w:t>): «</w:t>
      </w:r>
      <w:r>
        <w:rPr>
          <w:rFonts w:ascii="Noto Serif Bengali" w:hAnsi="Noto Serif Bengali" w:cs="Noto Serif Bengali"/>
          <w:sz w:val="20"/>
        </w:rPr>
        <w:t>মুখখানি পূর্ণিমার শশী কিবা মন্ত্র জপে</w:t>
      </w:r>
      <w:r>
        <w:rPr>
          <w:sz w:val="20"/>
        </w:rPr>
        <w:t xml:space="preserve">। </w:t>
      </w:r>
      <w:r>
        <w:rPr>
          <w:rFonts w:ascii="Noto Serif Bengali" w:hAnsi="Noto Serif Bengali" w:cs="Noto Serif Bengali"/>
          <w:sz w:val="20"/>
        </w:rPr>
        <w:t>বিম্ব বিড়ম্বিত অধর সদাই কেন কাঁপে</w:t>
      </w:r>
      <w:r>
        <w:rPr>
          <w:sz w:val="20"/>
        </w:rPr>
        <w:t>».</w:t>
      </w:r>
    </w:p>
    <w:p>
      <w:pPr>
        <w:spacing w:after="60"/>
        <w:ind w:left="510" w:hanging="510"/>
      </w:pPr>
      <w:r>
        <w:rPr>
          <w:b/>
          <w:i w:val="0"/>
        </w:rPr>
        <w:t>13.1.</w:t>
      </w:r>
      <w:r>
        <w:t xml:space="preserve"> Лицо — полная луна: какую мантру Он повторяет?</w:t>
      </w:r>
      <w:r>
        <w:br/>
      </w:r>
      <w:r>
        <w:t>Отчего всё время дрожат губы, посрамляющие плод бимбы?</w:t>
      </w:r>
      <w:r>
        <w:rPr>
          <w:b w:val="0"/>
          <w:i w:val="0"/>
          <w:vertAlign w:val="superscript"/>
        </w:rPr>
        <w:t>52</w:t>
      </w:r>
    </w:p>
    <w:p>
      <w:pPr>
        <w:spacing w:after="60"/>
        <w:ind w:left="567"/>
      </w:pPr>
      <w:r>
        <w:rPr>
          <w:rFonts w:cs="Noto Serif Bengali" w:hAnsi="Noto Serif Bengali"/>
          <w:sz w:val="24"/>
        </w:rPr>
        <w:t>গোরা নাচে নটন-রঙ্গিয়া ।</w:t>
      </w:r>
      <w:r>
        <w:br/>
      </w:r>
      <w:r>
        <w:rPr>
          <w:rFonts w:cs="Noto Serif Bengali" w:hAnsi="Noto Serif Bengali"/>
          <w:sz w:val="24"/>
        </w:rPr>
        <w:t>অখিল জীবের মন বান্ধে প্রেম দিয়া ॥ ধ্রু ॥</w:t>
      </w:r>
    </w:p>
    <w:p>
      <w:pPr>
        <w:spacing w:after="60"/>
        <w:jc w:val="both"/>
      </w:pPr>
      <w:r>
        <w:rPr>
          <w:b w:val="0"/>
          <w:i/>
        </w:rPr>
        <w:t>gorā nāce naṭana-raṅgiyā |</w:t>
      </w:r>
      <w:r>
        <w:br/>
      </w:r>
      <w:r>
        <w:rPr>
          <w:b w:val="0"/>
          <w:i/>
        </w:rPr>
        <w:t>akhila jībera mana bāndhe prema diyā || dhru ||</w:t>
      </w:r>
    </w:p>
    <w:p>
      <w:pPr>
        <w:spacing w:after="60"/>
        <w:jc w:val="both"/>
      </w:pPr>
      <w:r>
        <w:rPr>
          <w:b w:val="0"/>
          <w:i/>
        </w:rPr>
        <w:t>Пословно:</w:t>
      </w:r>
      <w:r>
        <w:t xml:space="preserve"> гора наче — Гора пляшет; натана-рангия — весёлый в пляске; акхила джибера мана — сердца всех душ; бандхе — связывает; према дия — премой</w:t>
      </w:r>
    </w:p>
    <w:p>
      <w:pPr>
        <w:spacing w:after="60"/>
        <w:ind w:left="567"/>
        <w:jc w:val="both"/>
      </w:pPr>
      <w:r>
        <w:rPr>
          <w:sz w:val="20"/>
        </w:rPr>
        <w:t>Разночтения: ГПТ1: «</w:t>
      </w:r>
      <w:r>
        <w:rPr>
          <w:rFonts w:ascii="Noto Serif Bengali" w:hAnsi="Noto Serif Bengali" w:cs="Noto Serif Bengali"/>
          <w:sz w:val="20"/>
        </w:rPr>
        <w:t>গোরা নাচে নটন রঙ্গিয়া</w:t>
      </w:r>
      <w:r>
        <w:rPr>
          <w:sz w:val="20"/>
        </w:rPr>
        <w:t xml:space="preserve">। </w:t>
      </w:r>
      <w:r>
        <w:rPr>
          <w:rFonts w:ascii="Noto Serif Bengali" w:hAnsi="Noto Serif Bengali" w:cs="Noto Serif Bengali"/>
          <w:sz w:val="20"/>
        </w:rPr>
        <w:t>অখিল জীবের মন বাঁধে প্রেম দিয়া</w:t>
      </w:r>
      <w:r>
        <w:rPr>
          <w:sz w:val="20"/>
        </w:rPr>
        <w:t>».</w:t>
      </w:r>
    </w:p>
    <w:p>
      <w:pPr>
        <w:spacing w:after="60"/>
        <w:ind w:left="510" w:hanging="510"/>
      </w:pPr>
      <w:r>
        <w:rPr>
          <w:b/>
          <w:i w:val="0"/>
        </w:rPr>
        <w:t>13.2.</w:t>
      </w:r>
      <w:r>
        <w:t xml:space="preserve"> </w:t>
      </w:r>
      <w:r>
        <w:rPr>
          <w:b w:val="0"/>
          <w:i/>
        </w:rPr>
        <w:t>(Припев)</w:t>
      </w:r>
      <w:r>
        <w:t xml:space="preserve"> Пляшет Гора, весёлый в пляске,</w:t>
      </w:r>
      <w:r>
        <w:br/>
      </w:r>
      <w:r>
        <w:t>сердца всех душ Он связывает премой.</w:t>
      </w:r>
    </w:p>
    <w:p>
      <w:pPr>
        <w:spacing w:after="60"/>
        <w:ind w:left="567"/>
      </w:pPr>
      <w:r>
        <w:rPr>
          <w:rFonts w:cs="Noto Serif Bengali" w:hAnsi="Noto Serif Bengali"/>
          <w:sz w:val="24"/>
        </w:rPr>
        <w:t>চান্দ কান্দয়ে মুখ-ছান্দ দেখিয়া ।</w:t>
      </w:r>
      <w:r>
        <w:br/>
      </w:r>
      <w:r>
        <w:rPr>
          <w:rFonts w:cs="Noto Serif Bengali" w:hAnsi="Noto Serif Bengali"/>
          <w:sz w:val="24"/>
        </w:rPr>
        <w:t>তপন কান্দয়ে আঁখি-জলদ হেরিয়া ॥</w:t>
      </w:r>
    </w:p>
    <w:p>
      <w:pPr>
        <w:spacing w:after="60"/>
        <w:jc w:val="both"/>
      </w:pPr>
      <w:r>
        <w:rPr>
          <w:b w:val="0"/>
          <w:i/>
        </w:rPr>
        <w:t>cānda kāndaye mukha-chānda dekhiyā |</w:t>
      </w:r>
      <w:r>
        <w:br/>
      </w:r>
      <w:r>
        <w:rPr>
          <w:b w:val="0"/>
          <w:i/>
        </w:rPr>
        <w:t>tapana kāndaye ām̐khi-jalada heriyā ||</w:t>
      </w:r>
    </w:p>
    <w:p>
      <w:pPr>
        <w:spacing w:after="60"/>
        <w:jc w:val="both"/>
      </w:pPr>
      <w:r>
        <w:rPr>
          <w:b w:val="0"/>
          <w:i/>
        </w:rPr>
        <w:t>Пословно:</w:t>
      </w:r>
      <w:r>
        <w:t xml:space="preserve"> чанда кандае — луна плачет; мукха-чханда — красоту (очертания) лица; декхия — видя; тапана кандае — солнце плачет; анкхи-джалада — тучи глаз; херия — глядя</w:t>
      </w:r>
    </w:p>
    <w:p>
      <w:pPr>
        <w:spacing w:after="60"/>
        <w:ind w:left="567"/>
        <w:jc w:val="both"/>
      </w:pPr>
      <w:r>
        <w:rPr>
          <w:sz w:val="20"/>
        </w:rPr>
        <w:t>Разночтения: «</w:t>
      </w:r>
      <w:r>
        <w:rPr>
          <w:rFonts w:ascii="Noto Serif Bengali" w:hAnsi="Noto Serif Bengali" w:cs="Noto Serif Bengali"/>
          <w:sz w:val="20"/>
        </w:rPr>
        <w:t>ছান্দ</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ছান</w:t>
      </w:r>
      <w:r>
        <w:rPr>
          <w:sz w:val="20"/>
        </w:rPr>
        <w:t>». «</w:t>
      </w:r>
      <w:r>
        <w:rPr>
          <w:rFonts w:ascii="Noto Serif Bengali" w:hAnsi="Noto Serif Bengali" w:cs="Noto Serif Bengali"/>
          <w:sz w:val="20"/>
        </w:rPr>
        <w:t>হেরিয়া</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হইয়া</w:t>
      </w:r>
      <w:r>
        <w:rPr>
          <w:sz w:val="20"/>
        </w:rPr>
        <w:t>». ГПТ1: «</w:t>
      </w:r>
      <w:r>
        <w:rPr>
          <w:rFonts w:ascii="Noto Serif Bengali" w:hAnsi="Noto Serif Bengali" w:cs="Noto Serif Bengali"/>
          <w:sz w:val="20"/>
        </w:rPr>
        <w:t>চাঁদ কাঁদয়ে মুখ ছাঁদ দেখিয়া</w:t>
      </w:r>
      <w:r>
        <w:rPr>
          <w:sz w:val="20"/>
        </w:rPr>
        <w:t xml:space="preserve">। </w:t>
      </w:r>
      <w:r>
        <w:rPr>
          <w:rFonts w:ascii="Noto Serif Bengali" w:hAnsi="Noto Serif Bengali" w:cs="Noto Serif Bengali"/>
          <w:sz w:val="20"/>
        </w:rPr>
        <w:t>তপন কাঁদে আঁখি জলদ হেরিয়া</w:t>
      </w:r>
      <w:r>
        <w:rPr>
          <w:sz w:val="20"/>
        </w:rPr>
        <w:t>».</w:t>
      </w:r>
    </w:p>
    <w:p>
      <w:pPr>
        <w:spacing w:after="60"/>
        <w:ind w:left="510" w:hanging="510"/>
      </w:pPr>
      <w:r>
        <w:rPr>
          <w:b/>
          <w:i w:val="0"/>
        </w:rPr>
        <w:t>13.3.</w:t>
      </w:r>
      <w:r>
        <w:t xml:space="preserve"> Луна плачет, видя красоту Его лица,</w:t>
      </w:r>
      <w:r>
        <w:br/>
      </w:r>
      <w:r>
        <w:t>солнце плачет, глядя на тучи Его глаз.</w:t>
      </w:r>
      <w:r>
        <w:rPr>
          <w:b w:val="0"/>
          <w:i w:val="0"/>
          <w:vertAlign w:val="superscript"/>
        </w:rPr>
        <w:t>53</w:t>
      </w:r>
    </w:p>
    <w:p>
      <w:pPr>
        <w:spacing w:after="60"/>
        <w:ind w:left="567"/>
      </w:pPr>
      <w:r>
        <w:rPr>
          <w:rFonts w:cs="Noto Serif Bengali" w:hAnsi="Noto Serif Bengali"/>
          <w:sz w:val="24"/>
        </w:rPr>
        <w:t>কাঁচা কাঞ্চন জিনি নবাঞ্চল গোরা ।</w:t>
      </w:r>
      <w:r>
        <w:br/>
      </w:r>
      <w:r>
        <w:rPr>
          <w:rFonts w:cs="Noto Serif Bengali" w:hAnsi="Noto Serif Bengali"/>
          <w:sz w:val="24"/>
        </w:rPr>
        <w:t>বুক বাহি পড়ে প্রেম-রসের যে ধারা ॥</w:t>
      </w:r>
    </w:p>
    <w:p>
      <w:pPr>
        <w:spacing w:after="60"/>
        <w:jc w:val="both"/>
      </w:pPr>
      <w:r>
        <w:rPr>
          <w:b w:val="0"/>
          <w:i/>
        </w:rPr>
        <w:t>kām̐cā kāñcana jini nabāñcala gorā |</w:t>
      </w:r>
      <w:r>
        <w:br/>
      </w:r>
      <w:r>
        <w:rPr>
          <w:b w:val="0"/>
          <w:i/>
        </w:rPr>
        <w:t>buka bāhi paṛe prema-rasera ye dhārā ||</w:t>
      </w:r>
    </w:p>
    <w:p>
      <w:pPr>
        <w:spacing w:after="60"/>
        <w:jc w:val="both"/>
      </w:pPr>
      <w:r>
        <w:rPr>
          <w:b w:val="0"/>
          <w:i/>
        </w:rPr>
        <w:t>Пословно:</w:t>
      </w:r>
      <w:r>
        <w:t xml:space="preserve"> канча канчана джини — превосходя свежее (необработанное) золото; набанчала (?) — (слово неясно); гора — Гора; бука бахи — по груди; паре — текут; према-расера — расы премы; йе дхара — потоки</w:t>
      </w:r>
    </w:p>
    <w:p>
      <w:pPr>
        <w:spacing w:after="60"/>
        <w:ind w:left="567"/>
        <w:jc w:val="both"/>
      </w:pPr>
      <w:r>
        <w:rPr>
          <w:sz w:val="20"/>
        </w:rPr>
        <w:t>Разночтения: «</w:t>
      </w:r>
      <w:r>
        <w:rPr>
          <w:rFonts w:ascii="Noto Serif Bengali" w:hAnsi="Noto Serif Bengali" w:cs="Noto Serif Bengali"/>
          <w:sz w:val="20"/>
        </w:rPr>
        <w:t>নবাঞ্চল</w:t>
      </w:r>
      <w:r>
        <w:rPr>
          <w:sz w:val="20"/>
        </w:rPr>
        <w:t>» — слово неясно; ГПТ1: «</w:t>
      </w:r>
      <w:r>
        <w:rPr>
          <w:rFonts w:ascii="Noto Serif Bengali" w:hAnsi="Noto Serif Bengali" w:cs="Noto Serif Bengali"/>
          <w:sz w:val="20"/>
        </w:rPr>
        <w:t>নব রসের গোরা</w:t>
      </w:r>
      <w:r>
        <w:rPr>
          <w:sz w:val="20"/>
        </w:rPr>
        <w:t>». «</w:t>
      </w:r>
      <w:r>
        <w:rPr>
          <w:rFonts w:ascii="Noto Serif Bengali" w:hAnsi="Noto Serif Bengali" w:cs="Noto Serif Bengali"/>
          <w:sz w:val="20"/>
        </w:rPr>
        <w:t>প্রেম</w:t>
      </w:r>
      <w:r>
        <w:rPr>
          <w:sz w:val="20"/>
        </w:rPr>
        <w:t>-</w:t>
      </w:r>
      <w:r>
        <w:rPr>
          <w:rFonts w:ascii="Noto Serif Bengali" w:hAnsi="Noto Serif Bengali" w:cs="Noto Serif Bengali"/>
          <w:sz w:val="20"/>
        </w:rPr>
        <w:t>রসের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প্রেম</w:t>
      </w:r>
      <w:r>
        <w:rPr>
          <w:sz w:val="20"/>
        </w:rPr>
        <w:t>-</w:t>
      </w:r>
      <w:r>
        <w:rPr>
          <w:rFonts w:ascii="Noto Serif Bengali" w:hAnsi="Noto Serif Bengali" w:cs="Noto Serif Bengali"/>
          <w:sz w:val="20"/>
        </w:rPr>
        <w:t>পরশের</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রসের</w:t>
      </w:r>
      <w:r>
        <w:rPr>
          <w:sz w:val="20"/>
        </w:rPr>
        <w:t>»; ГПТ1: «</w:t>
      </w:r>
      <w:r>
        <w:rPr>
          <w:rFonts w:ascii="Noto Serif Bengali" w:hAnsi="Noto Serif Bengali" w:cs="Noto Serif Bengali"/>
          <w:sz w:val="20"/>
        </w:rPr>
        <w:t>প্রেম পরশের ধারা</w:t>
      </w:r>
      <w:r>
        <w:rPr>
          <w:sz w:val="20"/>
        </w:rPr>
        <w:t>».</w:t>
      </w:r>
    </w:p>
    <w:p>
      <w:pPr>
        <w:spacing w:after="60"/>
        <w:ind w:left="510" w:hanging="510"/>
      </w:pPr>
      <w:r>
        <w:rPr>
          <w:b/>
          <w:i w:val="0"/>
        </w:rPr>
        <w:t>13.4.</w:t>
      </w:r>
      <w:r>
        <w:t xml:space="preserve"> Гора ярче свежего, необработанного золота,</w:t>
      </w:r>
      <w:r>
        <w:br/>
      </w:r>
      <w:r>
        <w:t>по груди Его текут потоки расы премы.</w:t>
      </w:r>
      <w:r>
        <w:rPr>
          <w:b w:val="0"/>
          <w:i w:val="0"/>
          <w:vertAlign w:val="superscript"/>
        </w:rPr>
        <w:t>54</w:t>
      </w:r>
    </w:p>
    <w:p>
      <w:pPr>
        <w:spacing w:after="60"/>
        <w:ind w:left="567"/>
      </w:pPr>
      <w:r>
        <w:rPr>
          <w:rFonts w:cs="Noto Serif Bengali" w:hAnsi="Noto Serif Bengali"/>
          <w:sz w:val="24"/>
        </w:rPr>
        <w:t>কহয়ে নয়নানন্দ মনের উল্লাসে ।</w:t>
      </w:r>
      <w:r>
        <w:br/>
      </w:r>
      <w:r>
        <w:rPr>
          <w:rFonts w:cs="Noto Serif Bengali" w:hAnsi="Noto Serif Bengali"/>
          <w:sz w:val="24"/>
        </w:rPr>
        <w:t>পুন কি দেখিব গোরা গদাধর পাশে ॥</w:t>
      </w:r>
    </w:p>
    <w:p>
      <w:pPr>
        <w:spacing w:after="60"/>
        <w:jc w:val="both"/>
      </w:pPr>
      <w:r>
        <w:rPr>
          <w:b w:val="0"/>
          <w:i/>
        </w:rPr>
        <w:t>kahaye nayanānanda manera ullāse |</w:t>
      </w:r>
      <w:r>
        <w:br/>
      </w:r>
      <w:r>
        <w:rPr>
          <w:b w:val="0"/>
          <w:i/>
        </w:rPr>
        <w:t>puna ki dekhiba gorā gadādhara pāśe ||</w:t>
      </w:r>
    </w:p>
    <w:p>
      <w:pPr>
        <w:spacing w:after="60"/>
        <w:jc w:val="both"/>
      </w:pPr>
      <w:r>
        <w:rPr>
          <w:b w:val="0"/>
          <w:i/>
        </w:rPr>
        <w:t>Пословно:</w:t>
      </w:r>
      <w:r>
        <w:t xml:space="preserve"> кахае наянананда — говорит Наянананда; манера улласе — в радости сердца; пуна — снова; ки декхиба — увижу ли; гора — Гору; гададхара паше — рядом с Гададхарой</w:t>
      </w:r>
    </w:p>
    <w:p>
      <w:pPr>
        <w:spacing w:after="60"/>
        <w:ind w:left="567"/>
        <w:jc w:val="both"/>
      </w:pPr>
      <w:r>
        <w:rPr>
          <w:sz w:val="20"/>
        </w:rPr>
        <w:t>Разночтения: Метка «॥</w:t>
      </w:r>
      <w:r>
        <w:rPr>
          <w:rFonts w:ascii="Noto Serif Bengali" w:hAnsi="Noto Serif Bengali" w:cs="Noto Serif Bengali"/>
          <w:sz w:val="20"/>
        </w:rPr>
        <w:t>৪৪</w:t>
      </w:r>
      <w:r>
        <w:rPr>
          <w:sz w:val="20"/>
        </w:rPr>
        <w:t>॥</w:t>
      </w:r>
      <w:r>
        <w:rPr>
          <w:rFonts w:ascii="Noto Serif Bengali" w:hAnsi="Noto Serif Bengali" w:cs="Noto Serif Bengali"/>
          <w:sz w:val="20"/>
        </w:rPr>
        <w:t>২১০২</w:t>
      </w:r>
      <w:r>
        <w:rPr>
          <w:sz w:val="20"/>
        </w:rPr>
        <w:t>॥». ГПТ1: «</w:t>
      </w:r>
      <w:r>
        <w:rPr>
          <w:rFonts w:ascii="Noto Serif Bengali" w:hAnsi="Noto Serif Bengali" w:cs="Noto Serif Bengali"/>
          <w:sz w:val="20"/>
        </w:rPr>
        <w:t>কহয়ে নয়নানন্দ মনের উল্লাসে</w:t>
      </w:r>
      <w:r>
        <w:rPr>
          <w:sz w:val="20"/>
        </w:rPr>
        <w:t xml:space="preserve">। </w:t>
      </w:r>
      <w:r>
        <w:rPr>
          <w:rFonts w:ascii="Noto Serif Bengali" w:hAnsi="Noto Serif Bengali" w:cs="Noto Serif Bengali"/>
          <w:sz w:val="20"/>
        </w:rPr>
        <w:t>পুনঃ কি দেখিব গোরা গদাধর পাশে</w:t>
      </w:r>
      <w:r>
        <w:rPr>
          <w:sz w:val="20"/>
        </w:rPr>
        <w:t>».</w:t>
      </w:r>
    </w:p>
    <w:p>
      <w:pPr>
        <w:spacing w:after="60"/>
        <w:ind w:left="510" w:hanging="510"/>
      </w:pPr>
      <w:r>
        <w:rPr>
          <w:b/>
          <w:i w:val="0"/>
        </w:rPr>
        <w:t>13.5.</w:t>
      </w:r>
      <w:r>
        <w:t xml:space="preserve"> Говорит Наянананда в радости сердца:</w:t>
      </w:r>
      <w:r>
        <w:br/>
      </w:r>
      <w:r>
        <w:t>увижу ли снова Гору рядом с Гададхарой?</w:t>
      </w:r>
      <w:r>
        <w:rPr>
          <w:b w:val="0"/>
          <w:i w:val="0"/>
          <w:vertAlign w:val="superscript"/>
        </w:rPr>
        <w:t>55</w:t>
      </w:r>
    </w:p>
    <w:p>
      <w:pPr>
        <w:spacing w:after="60"/>
        <w:ind w:left="283"/>
      </w:pPr>
      <w:r>
        <w:rPr>
          <w:b/>
          <w:i w:val="0"/>
          <w:sz w:val="18"/>
        </w:rPr>
        <w:t>51.</w:t>
      </w:r>
      <w:r>
        <w:rPr>
          <w:sz w:val="18"/>
        </w:rPr>
        <w:t xml:space="preserve"> Подпись — «Наянананда». ПК: т. 3, PDF с. 231 (печ. с. 220), 17-й паллав, № 44 (метка «॥</w:t>
      </w:r>
      <w:r>
        <w:rPr>
          <w:rFonts w:ascii="Noto Serif Bengali" w:hAnsi="Noto Serif Bengali" w:cs="Noto Serif Bengali"/>
          <w:sz w:val="18"/>
        </w:rPr>
        <w:t>৪৪</w:t>
      </w:r>
      <w:r>
        <w:rPr>
          <w:sz w:val="18"/>
        </w:rPr>
        <w:t>॥</w:t>
      </w:r>
      <w:r>
        <w:rPr>
          <w:rFonts w:ascii="Noto Serif Bengali" w:hAnsi="Noto Serif Bengali" w:cs="Noto Serif Bengali"/>
          <w:sz w:val="18"/>
        </w:rPr>
        <w:t>২১০২</w:t>
      </w:r>
      <w:r>
        <w:rPr>
          <w:sz w:val="18"/>
        </w:rPr>
        <w:t>॥»); рага дханаши; рук. П-Р-Са № 2211. ГПТ1 — с. 154, № 126 (дханашри); ГПТ2 — разд. 3.1, № 126.</w:t>
      </w:r>
    </w:p>
    <w:p>
      <w:pPr>
        <w:spacing w:after="60"/>
        <w:ind w:left="283"/>
      </w:pPr>
      <w:r>
        <w:rPr>
          <w:b/>
          <w:i w:val="0"/>
          <w:sz w:val="18"/>
        </w:rPr>
        <w:t>52.</w:t>
      </w:r>
      <w:r>
        <w:rPr>
          <w:sz w:val="18"/>
        </w:rPr>
        <w:t xml:space="preserve"> Бимба — ярко-красный плод, обычное сравнение для губ. Губы Господа шевелятся — Он непрестанно повторяет святое имя. Рук. «к», «кх», «гх», «ч», ГПТ1: «</w:t>
      </w:r>
      <w:r>
        <w:rPr>
          <w:rFonts w:ascii="Noto Serif Bengali" w:hAnsi="Noto Serif Bengali" w:cs="Noto Serif Bengali"/>
          <w:sz w:val="18"/>
        </w:rPr>
        <w:t>বিম্ব বিড়ম্বিত অধর</w:t>
      </w:r>
      <w:r>
        <w:rPr>
          <w:sz w:val="18"/>
        </w:rPr>
        <w:t>».</w:t>
      </w:r>
    </w:p>
    <w:p>
      <w:pPr>
        <w:spacing w:after="60"/>
        <w:ind w:left="283"/>
      </w:pPr>
      <w:r>
        <w:rPr>
          <w:b/>
          <w:i w:val="0"/>
          <w:sz w:val="18"/>
        </w:rPr>
        <w:t>53.</w:t>
      </w:r>
      <w:r>
        <w:rPr>
          <w:sz w:val="18"/>
        </w:rPr>
        <w:t xml:space="preserve"> Тучи глаз — глаза, полные слёз. Рук. «гх»: «</w:t>
      </w:r>
      <w:r>
        <w:rPr>
          <w:rFonts w:ascii="Noto Serif Bengali" w:hAnsi="Noto Serif Bengali" w:cs="Noto Serif Bengali"/>
          <w:sz w:val="18"/>
        </w:rPr>
        <w:t>ছান</w:t>
      </w:r>
      <w:r>
        <w:rPr>
          <w:sz w:val="18"/>
        </w:rPr>
        <w:t>» вместо «</w:t>
      </w:r>
      <w:r>
        <w:rPr>
          <w:rFonts w:ascii="Noto Serif Bengali" w:hAnsi="Noto Serif Bengali" w:cs="Noto Serif Bengali"/>
          <w:sz w:val="18"/>
        </w:rPr>
        <w:t>ছান্দ</w:t>
      </w:r>
      <w:r>
        <w:rPr>
          <w:sz w:val="18"/>
        </w:rPr>
        <w:t>» (красота, очертания), «</w:t>
      </w:r>
      <w:r>
        <w:rPr>
          <w:rFonts w:ascii="Noto Serif Bengali" w:hAnsi="Noto Serif Bengali" w:cs="Noto Serif Bengali"/>
          <w:sz w:val="18"/>
        </w:rPr>
        <w:t>হইয়া</w:t>
      </w:r>
      <w:r>
        <w:rPr>
          <w:sz w:val="18"/>
        </w:rPr>
        <w:t>» вместо «</w:t>
      </w:r>
      <w:r>
        <w:rPr>
          <w:rFonts w:ascii="Noto Serif Bengali" w:hAnsi="Noto Serif Bengali" w:cs="Noto Serif Bengali"/>
          <w:sz w:val="18"/>
        </w:rPr>
        <w:t>হেরিয়া</w:t>
      </w:r>
      <w:r>
        <w:rPr>
          <w:sz w:val="18"/>
        </w:rPr>
        <w:t>».</w:t>
      </w:r>
    </w:p>
    <w:p>
      <w:pPr>
        <w:spacing w:after="60"/>
        <w:ind w:left="283"/>
      </w:pPr>
      <w:r>
        <w:rPr>
          <w:b/>
          <w:i w:val="0"/>
          <w:sz w:val="18"/>
        </w:rPr>
        <w:t>54.</w:t>
      </w:r>
      <w:r>
        <w:rPr>
          <w:sz w:val="18"/>
        </w:rPr>
        <w:t xml:space="preserve"> «</w:t>
      </w:r>
      <w:r>
        <w:rPr>
          <w:rFonts w:ascii="Noto Serif Bengali" w:hAnsi="Noto Serif Bengali" w:cs="Noto Serif Bengali"/>
          <w:sz w:val="18"/>
        </w:rPr>
        <w:t>নবাঞ্চল</w:t>
      </w:r>
      <w:r>
        <w:rPr>
          <w:sz w:val="18"/>
        </w:rPr>
        <w:t>» — слово неясно; ГПТ1: «Гора новой расы» (</w:t>
      </w:r>
      <w:r>
        <w:rPr>
          <w:rFonts w:ascii="Noto Serif Bengali" w:hAnsi="Noto Serif Bengali" w:cs="Noto Serif Bengali"/>
          <w:sz w:val="18"/>
        </w:rPr>
        <w:t>নব রসের গোরা</w:t>
      </w:r>
      <w:r>
        <w:rPr>
          <w:sz w:val="18"/>
        </w:rPr>
        <w:t>). Рук. «к», «кх», «ч», ГПТ1: «прикосновения» (</w:t>
      </w:r>
      <w:r>
        <w:rPr>
          <w:rFonts w:ascii="Noto Serif Bengali" w:hAnsi="Noto Serif Bengali" w:cs="Noto Serif Bengali"/>
          <w:sz w:val="18"/>
        </w:rPr>
        <w:t>পরশের</w:t>
      </w:r>
      <w:r>
        <w:rPr>
          <w:sz w:val="18"/>
        </w:rPr>
        <w:t>) вместо «расы» (</w:t>
      </w:r>
      <w:r>
        <w:rPr>
          <w:rFonts w:ascii="Noto Serif Bengali" w:hAnsi="Noto Serif Bengali" w:cs="Noto Serif Bengali"/>
          <w:sz w:val="18"/>
        </w:rPr>
        <w:t>রসের</w:t>
      </w:r>
      <w:r>
        <w:rPr>
          <w:sz w:val="18"/>
        </w:rPr>
        <w:t>); «гх»: «</w:t>
      </w:r>
      <w:r>
        <w:rPr>
          <w:rFonts w:ascii="Noto Serif Bengali" w:hAnsi="Noto Serif Bengali" w:cs="Noto Serif Bengali"/>
          <w:sz w:val="18"/>
        </w:rPr>
        <w:t>রসের</w:t>
      </w:r>
      <w:r>
        <w:rPr>
          <w:sz w:val="18"/>
        </w:rPr>
        <w:t>».</w:t>
      </w:r>
    </w:p>
    <w:p>
      <w:pPr>
        <w:spacing w:after="60"/>
        <w:ind w:left="283"/>
      </w:pPr>
      <w:r>
        <w:rPr>
          <w:b/>
          <w:i w:val="0"/>
          <w:sz w:val="18"/>
        </w:rPr>
        <w:t>55.</w:t>
      </w:r>
      <w:r>
        <w:rPr>
          <w:sz w:val="18"/>
        </w:rPr>
        <w:t xml:space="preserve"> Вопрос поэта выдаёт тоску: видеть Гауру рядом с Гададхарой в Навадвипе он, по-видимому, уже не может.</w:t>
      </w:r>
    </w:p>
    <w:p>
      <w:pPr>
        <w:pStyle w:val="Heading2"/>
      </w:pPr>
      <w:r>
        <w:t>14. Наянананда — «</w:t>
      </w:r>
      <w:r>
        <w:rPr>
          <w:rFonts w:ascii="Noto Serif Bengali" w:hAnsi="Noto Serif Bengali" w:cs="Noto Serif Bengali"/>
        </w:rPr>
        <w:t>কিনা সে সুখের সরোবরে</w:t>
      </w:r>
      <w:r>
        <w:t>…» (ПК 2103)</w:t>
      </w:r>
    </w:p>
    <w:p>
      <w:pPr>
        <w:spacing w:after="60"/>
        <w:jc w:val="both"/>
      </w:pPr>
      <w:r>
        <w:rPr>
          <w:b w:val="0"/>
          <w:i/>
        </w:rPr>
        <w:t>Пляска Вишвамбхары — озеро счастья, из которого через край выплёскиваются волны премы: земля не держит Его стоп, лицо — золотая луна, льющая нектар; спутники — царские лебеди, пчёлы и чакоры; сокровище бхакти без труда получили все бедные и убогие — Вриндаван стал городом Надией. Рага не указана («та же рага» — дханаши).</w:t>
      </w:r>
      <w:r>
        <w:rPr>
          <w:b w:val="0"/>
          <w:i w:val="0"/>
          <w:vertAlign w:val="superscript"/>
        </w:rPr>
        <w:t>56</w:t>
      </w:r>
    </w:p>
    <w:p>
      <w:pPr>
        <w:spacing w:after="60"/>
        <w:ind w:left="567"/>
      </w:pPr>
      <w:r>
        <w:rPr>
          <w:rFonts w:cs="Noto Serif Bengali" w:hAnsi="Noto Serif Bengali"/>
          <w:sz w:val="24"/>
        </w:rPr>
        <w:t>কিনা সে সুখের সরোবরে ।</w:t>
      </w:r>
      <w:r>
        <w:br/>
      </w:r>
      <w:r>
        <w:rPr>
          <w:rFonts w:cs="Noto Serif Bengali" w:hAnsi="Noto Serif Bengali"/>
          <w:sz w:val="24"/>
        </w:rPr>
        <w:t>প্রেমের তরঙ্গ উথলিয়া পড়ে ধারে ॥</w:t>
      </w:r>
    </w:p>
    <w:p>
      <w:pPr>
        <w:spacing w:after="60"/>
        <w:jc w:val="both"/>
      </w:pPr>
      <w:r>
        <w:rPr>
          <w:b w:val="0"/>
          <w:i/>
        </w:rPr>
        <w:t>kinā se sukhera sarobare |</w:t>
      </w:r>
      <w:r>
        <w:br/>
      </w:r>
      <w:r>
        <w:rPr>
          <w:b w:val="0"/>
          <w:i/>
        </w:rPr>
        <w:t>premera taraṅga uthaliyā paṛe dhāre ||</w:t>
      </w:r>
    </w:p>
    <w:p>
      <w:pPr>
        <w:spacing w:after="60"/>
        <w:jc w:val="both"/>
      </w:pPr>
      <w:r>
        <w:rPr>
          <w:b w:val="0"/>
          <w:i/>
        </w:rPr>
        <w:t>Пословно:</w:t>
      </w:r>
      <w:r>
        <w:t xml:space="preserve"> кина се — что за; сукхера сарабаре — озеро счастья; премера таранга — волны премы; утхалия — вздымаясь; паре дхаре — плещут через край</w:t>
      </w:r>
    </w:p>
    <w:p>
      <w:pPr>
        <w:spacing w:after="60"/>
        <w:ind w:left="567"/>
        <w:jc w:val="both"/>
      </w:pPr>
      <w:r>
        <w:rPr>
          <w:sz w:val="20"/>
        </w:rPr>
        <w:t>Разночтения: ПК — т. 3, PDF с. 231 (печ. с. 220), 17-й паллав, «</w:t>
      </w:r>
      <w:r>
        <w:rPr>
          <w:rFonts w:ascii="Noto Serif Bengali" w:hAnsi="Noto Serif Bengali" w:cs="Noto Serif Bengali"/>
          <w:sz w:val="20"/>
        </w:rPr>
        <w:t>তথা রাগ</w:t>
      </w:r>
      <w:r>
        <w:rPr>
          <w:sz w:val="20"/>
        </w:rPr>
        <w:t>» (</w:t>
      </w:r>
      <w:r>
        <w:rPr>
          <w:rFonts w:ascii="Noto Serif Bengali" w:hAnsi="Noto Serif Bengali" w:cs="Noto Serif Bengali"/>
          <w:sz w:val="20"/>
        </w:rPr>
        <w:t>ধানশী</w:t>
      </w:r>
      <w:r>
        <w:rPr>
          <w:sz w:val="20"/>
        </w:rPr>
        <w:t xml:space="preserve">), рук. П-Р-Са № 2212. ГПТ1 (с. 31, № 16, </w:t>
      </w:r>
      <w:r>
        <w:rPr>
          <w:rFonts w:ascii="Noto Serif Bengali" w:hAnsi="Noto Serif Bengali" w:cs="Noto Serif Bengali"/>
          <w:sz w:val="20"/>
        </w:rPr>
        <w:t>ধানশী</w:t>
      </w:r>
      <w:r>
        <w:rPr>
          <w:sz w:val="20"/>
        </w:rPr>
        <w:t>): «</w:t>
      </w:r>
      <w:r>
        <w:rPr>
          <w:rFonts w:ascii="Noto Serif Bengali" w:hAnsi="Noto Serif Bengali" w:cs="Noto Serif Bengali"/>
          <w:sz w:val="20"/>
        </w:rPr>
        <w:t>কিনা সে সুখের সরোবরে</w:t>
      </w:r>
      <w:r>
        <w:rPr>
          <w:sz w:val="20"/>
        </w:rPr>
        <w:t xml:space="preserve">। </w:t>
      </w:r>
      <w:r>
        <w:rPr>
          <w:rFonts w:ascii="Noto Serif Bengali" w:hAnsi="Noto Serif Bengali" w:cs="Noto Serif Bengali"/>
          <w:sz w:val="20"/>
        </w:rPr>
        <w:t>প্রেমের তরঙ্গ উথলিয়া পড়ে ধারে</w:t>
      </w:r>
      <w:r>
        <w:rPr>
          <w:sz w:val="20"/>
        </w:rPr>
        <w:t>».</w:t>
      </w:r>
    </w:p>
    <w:p>
      <w:pPr>
        <w:spacing w:after="60"/>
        <w:ind w:left="510" w:hanging="510"/>
      </w:pPr>
      <w:r>
        <w:rPr>
          <w:b/>
          <w:i w:val="0"/>
        </w:rPr>
        <w:t>14.1.</w:t>
      </w:r>
      <w:r>
        <w:t xml:space="preserve"> Что за озеро счастья!</w:t>
      </w:r>
      <w:r>
        <w:br/>
      </w:r>
      <w:r>
        <w:t>Волны премы, вздымаясь, плещут через край.</w:t>
      </w:r>
    </w:p>
    <w:p>
      <w:pPr>
        <w:spacing w:after="60"/>
        <w:ind w:left="567"/>
      </w:pPr>
      <w:r>
        <w:rPr>
          <w:rFonts w:cs="Noto Serif Bengali" w:hAnsi="Noto Serif Bengali"/>
          <w:sz w:val="24"/>
        </w:rPr>
        <w:t>নাচত পহু বিশ্বম্ভরে ।</w:t>
      </w:r>
      <w:r>
        <w:br/>
      </w:r>
      <w:r>
        <w:rPr>
          <w:rFonts w:cs="Noto Serif Bengali" w:hAnsi="Noto Serif Bengali"/>
          <w:sz w:val="24"/>
        </w:rPr>
        <w:t>প্রেম-ভরে পদ ধরে ধরণী না ধরে ॥</w:t>
      </w:r>
    </w:p>
    <w:p>
      <w:pPr>
        <w:spacing w:after="60"/>
        <w:jc w:val="both"/>
      </w:pPr>
      <w:r>
        <w:rPr>
          <w:b w:val="0"/>
          <w:i/>
        </w:rPr>
        <w:t>nācata pahu biśvambhare |</w:t>
      </w:r>
      <w:r>
        <w:br/>
      </w:r>
      <w:r>
        <w:rPr>
          <w:b w:val="0"/>
          <w:i/>
        </w:rPr>
        <w:t>prema-bhare pada dhare dharaṇī nā dhare ||</w:t>
      </w:r>
    </w:p>
    <w:p>
      <w:pPr>
        <w:spacing w:after="60"/>
        <w:jc w:val="both"/>
      </w:pPr>
      <w:r>
        <w:rPr>
          <w:b w:val="0"/>
          <w:i/>
        </w:rPr>
        <w:t>Пословно:</w:t>
      </w:r>
      <w:r>
        <w:t xml:space="preserve"> начата — пляшет; паху бишвамбхаре — Господь Вишвамбхара; према-бхаре — в упоении премой; пада дхаре — ступает; дхарани на дхаре — земля не держит</w:t>
      </w:r>
    </w:p>
    <w:p>
      <w:pPr>
        <w:spacing w:after="60"/>
        <w:ind w:left="567"/>
        <w:jc w:val="both"/>
      </w:pPr>
      <w:r>
        <w:rPr>
          <w:sz w:val="20"/>
        </w:rPr>
        <w:t>Разночтения: «</w:t>
      </w:r>
      <w:r>
        <w:rPr>
          <w:rFonts w:ascii="Noto Serif Bengali" w:hAnsi="Noto Serif Bengali" w:cs="Noto Serif Bengali"/>
          <w:sz w:val="20"/>
        </w:rPr>
        <w:t>ধরে</w:t>
      </w:r>
      <w:r>
        <w:rPr>
          <w:sz w:val="20"/>
        </w:rPr>
        <w:t>» (</w:t>
      </w:r>
      <w:r>
        <w:rPr>
          <w:rFonts w:ascii="Noto Serif Bengali" w:hAnsi="Noto Serif Bengali" w:cs="Noto Serif Bengali"/>
          <w:sz w:val="20"/>
        </w:rPr>
        <w:t>পদ ধরে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ভরে</w:t>
      </w:r>
      <w:r>
        <w:rPr>
          <w:sz w:val="20"/>
        </w:rPr>
        <w:t>». ГПТ1: «</w:t>
      </w:r>
      <w:r>
        <w:rPr>
          <w:rFonts w:ascii="Noto Serif Bengali" w:hAnsi="Noto Serif Bengali" w:cs="Noto Serif Bengali"/>
          <w:sz w:val="20"/>
        </w:rPr>
        <w:t>নাচত পহু বিশ্বম্ভরে</w:t>
      </w:r>
      <w:r>
        <w:rPr>
          <w:sz w:val="20"/>
        </w:rPr>
        <w:t xml:space="preserve">। </w:t>
      </w:r>
      <w:r>
        <w:rPr>
          <w:rFonts w:ascii="Noto Serif Bengali" w:hAnsi="Noto Serif Bengali" w:cs="Noto Serif Bengali"/>
          <w:sz w:val="20"/>
        </w:rPr>
        <w:t>প্রেমভরে পদ ধরে ধরণী না ধরে</w:t>
      </w:r>
      <w:r>
        <w:rPr>
          <w:sz w:val="20"/>
        </w:rPr>
        <w:t>».</w:t>
      </w:r>
    </w:p>
    <w:p>
      <w:pPr>
        <w:spacing w:after="60"/>
        <w:ind w:left="510" w:hanging="510"/>
      </w:pPr>
      <w:r>
        <w:rPr>
          <w:b/>
          <w:i w:val="0"/>
        </w:rPr>
        <w:t>14.2.</w:t>
      </w:r>
      <w:r>
        <w:t xml:space="preserve"> Пляшет Господь Вишвамбхара;</w:t>
      </w:r>
      <w:r>
        <w:br/>
      </w:r>
      <w:r>
        <w:t>в упоении премой Он ступает — и земля не держит Его стоп.</w:t>
      </w:r>
      <w:r>
        <w:rPr>
          <w:b w:val="0"/>
          <w:i w:val="0"/>
          <w:vertAlign w:val="superscript"/>
        </w:rPr>
        <w:t>57</w:t>
      </w:r>
    </w:p>
    <w:p>
      <w:pPr>
        <w:spacing w:after="60"/>
        <w:ind w:left="567"/>
      </w:pPr>
      <w:r>
        <w:rPr>
          <w:rFonts w:cs="Noto Serif Bengali" w:hAnsi="Noto Serif Bengali"/>
          <w:sz w:val="24"/>
        </w:rPr>
        <w:t>বয়ান কনয়া-চান্দ ছান্দে ।</w:t>
      </w:r>
      <w:r>
        <w:br/>
      </w:r>
      <w:r>
        <w:rPr>
          <w:rFonts w:cs="Noto Serif Bengali" w:hAnsi="Noto Serif Bengali"/>
          <w:sz w:val="24"/>
        </w:rPr>
        <w:t>কত সুধা বরিখয়ে থির নাহি বান্ধে ॥</w:t>
      </w:r>
    </w:p>
    <w:p>
      <w:pPr>
        <w:spacing w:after="60"/>
        <w:jc w:val="both"/>
      </w:pPr>
      <w:r>
        <w:rPr>
          <w:b w:val="0"/>
          <w:i/>
        </w:rPr>
        <w:t>bayāna kanayā-cānda chānde |</w:t>
      </w:r>
      <w:r>
        <w:br/>
      </w:r>
      <w:r>
        <w:rPr>
          <w:b w:val="0"/>
          <w:i/>
        </w:rPr>
        <w:t>kata sudhā barikhaye thira nāhi bāndhe ||</w:t>
      </w:r>
    </w:p>
    <w:p>
      <w:pPr>
        <w:spacing w:after="60"/>
        <w:jc w:val="both"/>
      </w:pPr>
      <w:r>
        <w:rPr>
          <w:b w:val="0"/>
          <w:i/>
        </w:rPr>
        <w:t>Пословно:</w:t>
      </w:r>
      <w:r>
        <w:t xml:space="preserve"> баяна — лицо; каная-чанда — золотая луна; чханде — по очертаниям; ката судха — сколько нектара; барикхае — льёт; тхира нахи бандхе — не удержать</w:t>
      </w:r>
    </w:p>
    <w:p>
      <w:pPr>
        <w:spacing w:after="60"/>
        <w:ind w:left="567"/>
        <w:jc w:val="both"/>
      </w:pPr>
      <w:r>
        <w:rPr>
          <w:sz w:val="20"/>
        </w:rPr>
        <w:t>Разночтения: ГПТ1: «</w:t>
      </w:r>
      <w:r>
        <w:rPr>
          <w:rFonts w:ascii="Noto Serif Bengali" w:hAnsi="Noto Serif Bengali" w:cs="Noto Serif Bengali"/>
          <w:sz w:val="20"/>
        </w:rPr>
        <w:t>বয়ান কনয়াচাঁদ ছাঁদে</w:t>
      </w:r>
      <w:r>
        <w:rPr>
          <w:sz w:val="20"/>
        </w:rPr>
        <w:t xml:space="preserve">। </w:t>
      </w:r>
      <w:r>
        <w:rPr>
          <w:rFonts w:ascii="Noto Serif Bengali" w:hAnsi="Noto Serif Bengali" w:cs="Noto Serif Bengali"/>
          <w:sz w:val="20"/>
        </w:rPr>
        <w:t>কত সুধা বরিষয়ে থির নাহি বাঁধে</w:t>
      </w:r>
      <w:r>
        <w:rPr>
          <w:sz w:val="20"/>
        </w:rPr>
        <w:t>».</w:t>
      </w:r>
    </w:p>
    <w:p>
      <w:pPr>
        <w:spacing w:after="60"/>
        <w:ind w:left="510" w:hanging="510"/>
      </w:pPr>
      <w:r>
        <w:rPr>
          <w:b/>
          <w:i w:val="0"/>
        </w:rPr>
        <w:t>14.3.</w:t>
      </w:r>
      <w:r>
        <w:t xml:space="preserve"> Лицо Его — по очертаниям золотая луна:</w:t>
      </w:r>
      <w:r>
        <w:br/>
      </w:r>
      <w:r>
        <w:t>сколько нектара льёт — не удержать!</w:t>
      </w:r>
    </w:p>
    <w:p>
      <w:pPr>
        <w:spacing w:after="60"/>
        <w:ind w:left="567"/>
      </w:pPr>
      <w:r>
        <w:rPr>
          <w:rFonts w:cs="Noto Serif Bengali" w:hAnsi="Noto Serif Bengali"/>
          <w:sz w:val="24"/>
        </w:rPr>
        <w:t>রাজহংস প্রিয় সহচরে ।</w:t>
      </w:r>
      <w:r>
        <w:br/>
      </w:r>
      <w:r>
        <w:rPr>
          <w:rFonts w:cs="Noto Serif Bengali" w:hAnsi="Noto Serif Bengali"/>
          <w:sz w:val="24"/>
        </w:rPr>
        <w:t>কেহ ভেল মধুকর কেহ বা চকোরে ॥</w:t>
      </w:r>
    </w:p>
    <w:p>
      <w:pPr>
        <w:spacing w:after="60"/>
        <w:jc w:val="both"/>
      </w:pPr>
      <w:r>
        <w:rPr>
          <w:b w:val="0"/>
          <w:i/>
        </w:rPr>
        <w:t>rājahaṃsa priya sahacare |</w:t>
      </w:r>
      <w:r>
        <w:br/>
      </w:r>
      <w:r>
        <w:rPr>
          <w:b w:val="0"/>
          <w:i/>
        </w:rPr>
        <w:t>keha bhela madhukara keha bā cakore ||</w:t>
      </w:r>
    </w:p>
    <w:p>
      <w:pPr>
        <w:spacing w:after="60"/>
        <w:jc w:val="both"/>
      </w:pPr>
      <w:r>
        <w:rPr>
          <w:b w:val="0"/>
          <w:i/>
        </w:rPr>
        <w:t>Пословно:</w:t>
      </w:r>
      <w:r>
        <w:t xml:space="preserve"> раджахамса — царские лебеди; прия сахачаре — дорогие спутники; кеха бхела мадхукара — одни стали пчёлами; кеха ба чакоре — другие — чакорами</w:t>
      </w:r>
    </w:p>
    <w:p>
      <w:pPr>
        <w:spacing w:after="60"/>
        <w:ind w:left="567"/>
        <w:jc w:val="both"/>
      </w:pPr>
      <w:r>
        <w:rPr>
          <w:sz w:val="20"/>
        </w:rPr>
        <w:t>Разночтения: ГПТ1: «</w:t>
      </w:r>
      <w:r>
        <w:rPr>
          <w:rFonts w:ascii="Noto Serif Bengali" w:hAnsi="Noto Serif Bengali" w:cs="Noto Serif Bengali"/>
          <w:sz w:val="20"/>
        </w:rPr>
        <w:t>রাজহংস প্রিয় সহচর</w:t>
      </w:r>
      <w:r>
        <w:rPr>
          <w:sz w:val="20"/>
        </w:rPr>
        <w:t xml:space="preserve">। </w:t>
      </w:r>
      <w:r>
        <w:rPr>
          <w:rFonts w:ascii="Noto Serif Bengali" w:hAnsi="Noto Serif Bengali" w:cs="Noto Serif Bengali"/>
          <w:sz w:val="20"/>
        </w:rPr>
        <w:t>কেহ ভেল মধুকর কেহ বা চকোর</w:t>
      </w:r>
      <w:r>
        <w:rPr>
          <w:sz w:val="20"/>
        </w:rPr>
        <w:t>».</w:t>
      </w:r>
    </w:p>
    <w:p>
      <w:pPr>
        <w:spacing w:after="60"/>
        <w:ind w:left="510" w:hanging="510"/>
      </w:pPr>
      <w:r>
        <w:rPr>
          <w:b/>
          <w:i w:val="0"/>
        </w:rPr>
        <w:t>14.4.</w:t>
      </w:r>
      <w:r>
        <w:t xml:space="preserve"> Спутники Его — царские лебеди;</w:t>
      </w:r>
      <w:r>
        <w:br/>
      </w:r>
      <w:r>
        <w:t>одни стали пчёлами, другие — птицами-чакорами.</w:t>
      </w:r>
      <w:r>
        <w:rPr>
          <w:b w:val="0"/>
          <w:i w:val="0"/>
          <w:vertAlign w:val="superscript"/>
        </w:rPr>
        <w:t>58</w:t>
      </w:r>
    </w:p>
    <w:p>
      <w:pPr>
        <w:spacing w:after="60"/>
        <w:ind w:left="567"/>
      </w:pPr>
      <w:r>
        <w:rPr>
          <w:rFonts w:cs="Noto Serif Bengali" w:hAnsi="Noto Serif Bengali"/>
          <w:sz w:val="24"/>
        </w:rPr>
        <w:t>নব নব নটন-লহরী ।</w:t>
      </w:r>
      <w:r>
        <w:br/>
      </w:r>
      <w:r>
        <w:rPr>
          <w:rFonts w:cs="Noto Serif Bengali" w:hAnsi="Noto Serif Bengali"/>
          <w:sz w:val="24"/>
        </w:rPr>
        <w:t>প্রেম-লছমি নাচে নদিয়া-নগরী ॥</w:t>
      </w:r>
    </w:p>
    <w:p>
      <w:pPr>
        <w:spacing w:after="60"/>
        <w:jc w:val="both"/>
      </w:pPr>
      <w:r>
        <w:rPr>
          <w:b w:val="0"/>
          <w:i/>
        </w:rPr>
        <w:t>naba naba naṭana-laharī |</w:t>
      </w:r>
      <w:r>
        <w:br/>
      </w:r>
      <w:r>
        <w:rPr>
          <w:b w:val="0"/>
          <w:i/>
        </w:rPr>
        <w:t>prema-lachami nāce nadiyā-nagarī ||</w:t>
      </w:r>
    </w:p>
    <w:p>
      <w:pPr>
        <w:spacing w:after="60"/>
        <w:jc w:val="both"/>
      </w:pPr>
      <w:r>
        <w:rPr>
          <w:b w:val="0"/>
          <w:i/>
        </w:rPr>
        <w:t>Пословно:</w:t>
      </w:r>
      <w:r>
        <w:t xml:space="preserve"> наба наба — всё новые; натана-лахари — волны пляски; према-лачхами — Лакшми премы; наче — пляшет; надия-нагари — град Надия</w:t>
      </w:r>
    </w:p>
    <w:p>
      <w:pPr>
        <w:spacing w:after="60"/>
        <w:ind w:left="567"/>
        <w:jc w:val="both"/>
      </w:pPr>
      <w:r>
        <w:rPr>
          <w:sz w:val="20"/>
        </w:rPr>
        <w:t>Разночтения: «</w:t>
      </w:r>
      <w:r>
        <w:rPr>
          <w:rFonts w:ascii="Noto Serif Bengali" w:hAnsi="Noto Serif Bengali" w:cs="Noto Serif Bengali"/>
          <w:sz w:val="20"/>
        </w:rPr>
        <w:t>লছমি</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লছিমা</w:t>
      </w:r>
      <w:r>
        <w:rPr>
          <w:sz w:val="20"/>
        </w:rPr>
        <w:t>». ГПТ1: «</w:t>
      </w:r>
      <w:r>
        <w:rPr>
          <w:rFonts w:ascii="Noto Serif Bengali" w:hAnsi="Noto Serif Bengali" w:cs="Noto Serif Bengali"/>
          <w:sz w:val="20"/>
        </w:rPr>
        <w:t>নব নব নটন লহরী</w:t>
      </w:r>
      <w:r>
        <w:rPr>
          <w:sz w:val="20"/>
        </w:rPr>
        <w:t xml:space="preserve">। </w:t>
      </w:r>
      <w:r>
        <w:rPr>
          <w:rFonts w:ascii="Noto Serif Bengali" w:hAnsi="Noto Serif Bengali" w:cs="Noto Serif Bengali"/>
          <w:sz w:val="20"/>
        </w:rPr>
        <w:t>প্রেম লছিমা নাচে নদীয়া</w:t>
      </w:r>
      <w:r>
        <w:rPr>
          <w:sz w:val="20"/>
        </w:rPr>
        <w:t>-</w:t>
      </w:r>
      <w:r>
        <w:rPr>
          <w:rFonts w:ascii="Noto Serif Bengali" w:hAnsi="Noto Serif Bengali" w:cs="Noto Serif Bengali"/>
          <w:sz w:val="20"/>
        </w:rPr>
        <w:t>নাগরী</w:t>
      </w:r>
      <w:r>
        <w:rPr>
          <w:sz w:val="20"/>
        </w:rPr>
        <w:t>».</w:t>
      </w:r>
    </w:p>
    <w:p>
      <w:pPr>
        <w:spacing w:after="60"/>
        <w:ind w:left="510" w:hanging="510"/>
      </w:pPr>
      <w:r>
        <w:rPr>
          <w:b/>
          <w:i w:val="0"/>
        </w:rPr>
        <w:t>14.5.</w:t>
      </w:r>
      <w:r>
        <w:t xml:space="preserve"> Всё новые и новые волны пляски —</w:t>
      </w:r>
      <w:r>
        <w:br/>
      </w:r>
      <w:r>
        <w:t>пляшет Лакшми премы, сам град Надия.</w:t>
      </w:r>
      <w:r>
        <w:rPr>
          <w:b w:val="0"/>
          <w:i w:val="0"/>
          <w:vertAlign w:val="superscript"/>
        </w:rPr>
        <w:t>59</w:t>
      </w:r>
    </w:p>
    <w:p>
      <w:pPr>
        <w:spacing w:after="60"/>
        <w:ind w:left="567"/>
      </w:pPr>
      <w:r>
        <w:rPr>
          <w:rFonts w:cs="Noto Serif Bengali" w:hAnsi="Noto Serif Bengali"/>
          <w:sz w:val="24"/>
        </w:rPr>
        <w:t>নব নব ভকতি-রতনে ।</w:t>
      </w:r>
      <w:r>
        <w:br/>
      </w:r>
      <w:r>
        <w:rPr>
          <w:rFonts w:cs="Noto Serif Bengali" w:hAnsi="Noto Serif Bengali"/>
          <w:sz w:val="24"/>
        </w:rPr>
        <w:t>অযতনে পাইল সব দীন হীন জনে ॥</w:t>
      </w:r>
    </w:p>
    <w:p>
      <w:pPr>
        <w:spacing w:after="60"/>
        <w:jc w:val="both"/>
      </w:pPr>
      <w:r>
        <w:rPr>
          <w:b w:val="0"/>
          <w:i/>
        </w:rPr>
        <w:t>naba naba bhakati-ratane |</w:t>
      </w:r>
      <w:r>
        <w:br/>
      </w:r>
      <w:r>
        <w:rPr>
          <w:b w:val="0"/>
          <w:i/>
        </w:rPr>
        <w:t>ayatane pāila saba dīna hīna jane ||</w:t>
      </w:r>
    </w:p>
    <w:p>
      <w:pPr>
        <w:spacing w:after="60"/>
        <w:jc w:val="both"/>
      </w:pPr>
      <w:r>
        <w:rPr>
          <w:b w:val="0"/>
          <w:i/>
        </w:rPr>
        <w:t>Пословно:</w:t>
      </w:r>
      <w:r>
        <w:t xml:space="preserve"> наба наба — всё новые; бхакати-ратане — драгоценности бхакти; аятане — без труда; паила — обрели; саба дина хина джане — все бедные и убогие люди</w:t>
      </w:r>
    </w:p>
    <w:p>
      <w:pPr>
        <w:spacing w:after="60"/>
        <w:ind w:left="567"/>
        <w:jc w:val="both"/>
      </w:pPr>
      <w:r>
        <w:rPr>
          <w:sz w:val="20"/>
        </w:rPr>
        <w:t>Разночтения: ГПТ1: «</w:t>
      </w:r>
      <w:r>
        <w:rPr>
          <w:rFonts w:ascii="Noto Serif Bengali" w:hAnsi="Noto Serif Bengali" w:cs="Noto Serif Bengali"/>
          <w:sz w:val="20"/>
        </w:rPr>
        <w:t>নব নব ভকতি রতনে</w:t>
      </w:r>
      <w:r>
        <w:rPr>
          <w:sz w:val="20"/>
        </w:rPr>
        <w:t xml:space="preserve">। </w:t>
      </w:r>
      <w:r>
        <w:rPr>
          <w:rFonts w:ascii="Noto Serif Bengali" w:hAnsi="Noto Serif Bengali" w:cs="Noto Serif Bengali"/>
          <w:sz w:val="20"/>
        </w:rPr>
        <w:t>অযতনে পাইল সব দীনহীনজনে</w:t>
      </w:r>
      <w:r>
        <w:rPr>
          <w:sz w:val="20"/>
        </w:rPr>
        <w:t>».</w:t>
      </w:r>
    </w:p>
    <w:p>
      <w:pPr>
        <w:spacing w:after="60"/>
        <w:ind w:left="510" w:hanging="510"/>
      </w:pPr>
      <w:r>
        <w:rPr>
          <w:b/>
          <w:i w:val="0"/>
        </w:rPr>
        <w:t>14.6.</w:t>
      </w:r>
      <w:r>
        <w:t xml:space="preserve"> Всё новые и новые драгоценности бхакти</w:t>
      </w:r>
      <w:r>
        <w:br/>
      </w:r>
      <w:r>
        <w:t>без труда обрели все бедные и убогие.</w:t>
      </w:r>
    </w:p>
    <w:p>
      <w:pPr>
        <w:spacing w:after="60"/>
        <w:ind w:left="567"/>
      </w:pPr>
      <w:r>
        <w:rPr>
          <w:rFonts w:cs="Noto Serif Bengali" w:hAnsi="Noto Serif Bengali"/>
          <w:sz w:val="24"/>
        </w:rPr>
        <w:t>নয়নানন্দ কহয়ে সুখ-সারে ।</w:t>
      </w:r>
      <w:r>
        <w:br/>
      </w:r>
      <w:r>
        <w:rPr>
          <w:rFonts w:cs="Noto Serif Bengali" w:hAnsi="Noto Serif Bengali"/>
          <w:sz w:val="24"/>
        </w:rPr>
        <w:t>সেই বৃন্দাবন ভেল নদীয়া নগরে ॥</w:t>
      </w:r>
    </w:p>
    <w:p>
      <w:pPr>
        <w:spacing w:after="60"/>
        <w:jc w:val="both"/>
      </w:pPr>
      <w:r>
        <w:rPr>
          <w:b w:val="0"/>
          <w:i/>
        </w:rPr>
        <w:t>nayanānanda kahaye sukha-sāre |</w:t>
      </w:r>
      <w:r>
        <w:br/>
      </w:r>
      <w:r>
        <w:rPr>
          <w:b w:val="0"/>
          <w:i/>
        </w:rPr>
        <w:t>sei bṛndābana bhela nadīyā nagare ||</w:t>
      </w:r>
    </w:p>
    <w:p>
      <w:pPr>
        <w:spacing w:after="60"/>
        <w:jc w:val="both"/>
      </w:pPr>
      <w:r>
        <w:rPr>
          <w:b w:val="0"/>
          <w:i/>
        </w:rPr>
        <w:t>Пословно:</w:t>
      </w:r>
      <w:r>
        <w:t xml:space="preserve"> наянананда кахае — Наянананда говорит; сукха-саре — о сути счастья; сеи бриндабана — тот самый Вриндаван; бхела — стал; надия нагаре — городом Надией</w:t>
      </w:r>
    </w:p>
    <w:p>
      <w:pPr>
        <w:spacing w:after="60"/>
        <w:ind w:left="567"/>
        <w:jc w:val="both"/>
      </w:pPr>
      <w:r>
        <w:rPr>
          <w:sz w:val="20"/>
        </w:rPr>
        <w:t>Разночтения: Метка «॥</w:t>
      </w:r>
      <w:r>
        <w:rPr>
          <w:rFonts w:ascii="Noto Serif Bengali" w:hAnsi="Noto Serif Bengali" w:cs="Noto Serif Bengali"/>
          <w:sz w:val="20"/>
        </w:rPr>
        <w:t>৪৫</w:t>
      </w:r>
      <w:r>
        <w:rPr>
          <w:sz w:val="20"/>
        </w:rPr>
        <w:t>॥</w:t>
      </w:r>
      <w:r>
        <w:rPr>
          <w:rFonts w:ascii="Noto Serif Bengali" w:hAnsi="Noto Serif Bengali" w:cs="Noto Serif Bengali"/>
          <w:sz w:val="20"/>
        </w:rPr>
        <w:t>২১০৩</w:t>
      </w:r>
      <w:r>
        <w:rPr>
          <w:sz w:val="20"/>
        </w:rPr>
        <w:t>॥». ГПТ1: «</w:t>
      </w:r>
      <w:r>
        <w:rPr>
          <w:rFonts w:ascii="Noto Serif Bengali" w:hAnsi="Noto Serif Bengali" w:cs="Noto Serif Bengali"/>
          <w:sz w:val="20"/>
        </w:rPr>
        <w:t>নয়নানন্দ কহে সুখ সারে</w:t>
      </w:r>
      <w:r>
        <w:rPr>
          <w:sz w:val="20"/>
        </w:rPr>
        <w:t xml:space="preserve">। </w:t>
      </w:r>
      <w:r>
        <w:rPr>
          <w:rFonts w:ascii="Noto Serif Bengali" w:hAnsi="Noto Serif Bengali" w:cs="Noto Serif Bengali"/>
          <w:sz w:val="20"/>
        </w:rPr>
        <w:t>সেই বৃন্দাবন ভেল নদীয়া নগরে</w:t>
      </w:r>
      <w:r>
        <w:rPr>
          <w:sz w:val="20"/>
        </w:rPr>
        <w:t>».</w:t>
      </w:r>
    </w:p>
    <w:p>
      <w:pPr>
        <w:spacing w:after="60"/>
        <w:ind w:left="510" w:hanging="510"/>
      </w:pPr>
      <w:r>
        <w:rPr>
          <w:b/>
          <w:i w:val="0"/>
        </w:rPr>
        <w:t>14.7.</w:t>
      </w:r>
      <w:r>
        <w:t xml:space="preserve"> Наянананда говорит о сути счастья:</w:t>
      </w:r>
      <w:r>
        <w:br/>
      </w:r>
      <w:r>
        <w:t>тот самый Вриндаван стал городом Надией.</w:t>
      </w:r>
    </w:p>
    <w:p>
      <w:pPr>
        <w:spacing w:after="60"/>
        <w:ind w:left="283"/>
      </w:pPr>
      <w:r>
        <w:rPr>
          <w:b/>
          <w:i w:val="0"/>
          <w:sz w:val="18"/>
        </w:rPr>
        <w:t>56.</w:t>
      </w:r>
      <w:r>
        <w:rPr>
          <w:sz w:val="18"/>
        </w:rPr>
        <w:t xml:space="preserve"> Подпись — «Наянананда». ПК: т. 3, PDF с. 231 (печ. с. 220), 17-й паллав, № 45 (метка «॥</w:t>
      </w:r>
      <w:r>
        <w:rPr>
          <w:rFonts w:ascii="Noto Serif Bengali" w:hAnsi="Noto Serif Bengali" w:cs="Noto Serif Bengali"/>
          <w:sz w:val="18"/>
        </w:rPr>
        <w:t>৪৫</w:t>
      </w:r>
      <w:r>
        <w:rPr>
          <w:sz w:val="18"/>
        </w:rPr>
        <w:t>॥</w:t>
      </w:r>
      <w:r>
        <w:rPr>
          <w:rFonts w:ascii="Noto Serif Bengali" w:hAnsi="Noto Serif Bengali" w:cs="Noto Serif Bengali"/>
          <w:sz w:val="18"/>
        </w:rPr>
        <w:t>২১০৩</w:t>
      </w:r>
      <w:r>
        <w:rPr>
          <w:sz w:val="18"/>
        </w:rPr>
        <w:t>॥»); рук. П-Р-Са № 2212. ГПТ1 — с. 31, № 16 (дханаши); в ГПТ2 пада дана дважды (разд. 1.3, № 16; разд. 4.2, № 31).</w:t>
      </w:r>
    </w:p>
    <w:p>
      <w:pPr>
        <w:spacing w:after="60"/>
        <w:ind w:left="283"/>
      </w:pPr>
      <w:r>
        <w:rPr>
          <w:b/>
          <w:i w:val="0"/>
          <w:sz w:val="18"/>
        </w:rPr>
        <w:t>57.</w:t>
      </w:r>
      <w:r>
        <w:rPr>
          <w:sz w:val="18"/>
        </w:rPr>
        <w:t xml:space="preserve"> Рук. «гх»: «от тяжести (премы)» (</w:t>
      </w:r>
      <w:r>
        <w:rPr>
          <w:rFonts w:ascii="Noto Serif Bengali" w:hAnsi="Noto Serif Bengali" w:cs="Noto Serif Bengali"/>
          <w:sz w:val="18"/>
        </w:rPr>
        <w:t>ভরে</w:t>
      </w:r>
      <w:r>
        <w:rPr>
          <w:sz w:val="18"/>
        </w:rPr>
        <w:t>) вместо «ступает» (</w:t>
      </w:r>
      <w:r>
        <w:rPr>
          <w:rFonts w:ascii="Noto Serif Bengali" w:hAnsi="Noto Serif Bengali" w:cs="Noto Serif Bengali"/>
          <w:sz w:val="18"/>
        </w:rPr>
        <w:t>ধরে</w:t>
      </w:r>
      <w:r>
        <w:rPr>
          <w:sz w:val="18"/>
        </w:rPr>
        <w:t>). ГПТ1: «</w:t>
      </w:r>
      <w:r>
        <w:rPr>
          <w:rFonts w:ascii="Noto Serif Bengali" w:hAnsi="Noto Serif Bengali" w:cs="Noto Serif Bengali"/>
          <w:sz w:val="18"/>
        </w:rPr>
        <w:t>প্রেমভরে পদ ধরে ধরণী না ধরে</w:t>
      </w:r>
      <w:r>
        <w:rPr>
          <w:sz w:val="18"/>
        </w:rPr>
        <w:t>».</w:t>
      </w:r>
    </w:p>
    <w:p>
      <w:pPr>
        <w:spacing w:after="60"/>
        <w:ind w:left="283"/>
      </w:pPr>
      <w:r>
        <w:rPr>
          <w:b/>
          <w:i w:val="0"/>
          <w:sz w:val="18"/>
        </w:rPr>
        <w:t>58.</w:t>
      </w:r>
      <w:r>
        <w:rPr>
          <w:sz w:val="18"/>
        </w:rPr>
        <w:t xml:space="preserve"> Пчёлы льнут к лотосным стопам Господа, чакоры (птицы, пьющие лунный свет) — к луне Его лица.</w:t>
      </w:r>
    </w:p>
    <w:p>
      <w:pPr>
        <w:spacing w:after="60"/>
        <w:ind w:left="283"/>
      </w:pPr>
      <w:r>
        <w:rPr>
          <w:b/>
          <w:i w:val="0"/>
          <w:sz w:val="18"/>
        </w:rPr>
        <w:t>59.</w:t>
      </w:r>
      <w:r>
        <w:rPr>
          <w:sz w:val="18"/>
        </w:rPr>
        <w:t xml:space="preserve"> Рук. «к»: «</w:t>
      </w:r>
      <w:r>
        <w:rPr>
          <w:rFonts w:ascii="Noto Serif Bengali" w:hAnsi="Noto Serif Bengali" w:cs="Noto Serif Bengali"/>
          <w:sz w:val="18"/>
        </w:rPr>
        <w:t>লছিমা</w:t>
      </w:r>
      <w:r>
        <w:rPr>
          <w:sz w:val="18"/>
        </w:rPr>
        <w:t>». ГПТ1: «</w:t>
      </w:r>
      <w:r>
        <w:rPr>
          <w:rFonts w:ascii="Noto Serif Bengali" w:hAnsi="Noto Serif Bengali" w:cs="Noto Serif Bengali"/>
          <w:sz w:val="18"/>
        </w:rPr>
        <w:t>প্রেম লছিমা নাচে নদীয়া</w:t>
      </w:r>
      <w:r>
        <w:rPr>
          <w:sz w:val="18"/>
        </w:rPr>
        <w:t>-</w:t>
      </w:r>
      <w:r>
        <w:rPr>
          <w:rFonts w:ascii="Noto Serif Bengali" w:hAnsi="Noto Serif Bengali" w:cs="Noto Serif Bengali"/>
          <w:sz w:val="18"/>
        </w:rPr>
        <w:t>নাগরী</w:t>
      </w:r>
      <w:r>
        <w:rPr>
          <w:sz w:val="18"/>
        </w:rPr>
        <w:t>» — «…пляшет горожанка Надии». Принято чтение ПК «</w:t>
      </w:r>
      <w:r>
        <w:rPr>
          <w:rFonts w:ascii="Noto Serif Bengali" w:hAnsi="Noto Serif Bengali" w:cs="Noto Serif Bengali"/>
          <w:sz w:val="18"/>
        </w:rPr>
        <w:t>নদিয়া</w:t>
      </w:r>
      <w:r>
        <w:rPr>
          <w:sz w:val="18"/>
        </w:rPr>
        <w:t>-</w:t>
      </w:r>
      <w:r>
        <w:rPr>
          <w:rFonts w:ascii="Noto Serif Bengali" w:hAnsi="Noto Serif Bengali" w:cs="Noto Serif Bengali"/>
          <w:sz w:val="18"/>
        </w:rPr>
        <w:t>নগরী</w:t>
      </w:r>
      <w:r>
        <w:rPr>
          <w:sz w:val="18"/>
        </w:rPr>
        <w:t>» (град Надия).</w:t>
      </w:r>
    </w:p>
    <w:p>
      <w:pPr>
        <w:pStyle w:val="Heading2"/>
      </w:pPr>
      <w:r>
        <w:t>15. Наянананда — «</w:t>
      </w:r>
      <w:r>
        <w:rPr>
          <w:rFonts w:ascii="Noto Serif Bengali" w:hAnsi="Noto Serif Bengali" w:cs="Noto Serif Bengali"/>
        </w:rPr>
        <w:t>দেখ দেখ গোরা</w:t>
      </w:r>
      <w:r>
        <w:t>-</w:t>
      </w:r>
      <w:r>
        <w:rPr>
          <w:rFonts w:ascii="Noto Serif Bengali" w:hAnsi="Noto Serif Bengali" w:cs="Noto Serif Bengali"/>
        </w:rPr>
        <w:t>নট রঙ্গ</w:t>
      </w:r>
      <w:r>
        <w:t>…» (ПК 2106)</w:t>
      </w:r>
    </w:p>
    <w:p>
      <w:pPr>
        <w:spacing w:after="60"/>
        <w:jc w:val="both"/>
      </w:pPr>
      <w:r>
        <w:rPr>
          <w:b w:val="0"/>
          <w:i/>
        </w:rPr>
        <w:t>Благой киртан — круг великой расы, где оживает прежнее, вриндаванское: пляшут Нитьянанда, Адвайта, Шриваса, Мукунда, Мурари, Рамананда, Вакрешвара; Гора пляшет с Гададхарой, гремит мриданга. Во Владыке Навадвипы — все воплощения: каждый видит воочию свою бхаву. Рага мангала.</w:t>
      </w:r>
      <w:r>
        <w:rPr>
          <w:b w:val="0"/>
          <w:i w:val="0"/>
          <w:vertAlign w:val="superscript"/>
        </w:rPr>
        <w:t>60</w:t>
      </w:r>
    </w:p>
    <w:p>
      <w:pPr>
        <w:spacing w:after="60"/>
        <w:ind w:left="567"/>
      </w:pPr>
      <w:r>
        <w:rPr>
          <w:rFonts w:cs="Noto Serif Bengali" w:hAnsi="Noto Serif Bengali"/>
          <w:sz w:val="24"/>
        </w:rPr>
        <w:t>দেখ দেখ গোরা-নট রঙ্গ ।</w:t>
      </w:r>
      <w:r>
        <w:br/>
      </w:r>
      <w:r>
        <w:rPr>
          <w:rFonts w:cs="Noto Serif Bengali" w:hAnsi="Noto Serif Bengali"/>
          <w:sz w:val="24"/>
        </w:rPr>
        <w:t>কীর্ত্তন মঙ্গল মহারাস-মণ্ডল</w:t>
      </w:r>
      <w:r>
        <w:br/>
      </w:r>
      <w:r>
        <w:rPr>
          <w:rFonts w:cs="Noto Serif Bengali" w:hAnsi="Noto Serif Bengali"/>
          <w:sz w:val="24"/>
        </w:rPr>
        <w:t>উপজিল পুরব-প্রসঙ্গ ॥ ধ্রু ॥</w:t>
      </w:r>
    </w:p>
    <w:p>
      <w:pPr>
        <w:spacing w:after="60"/>
        <w:jc w:val="both"/>
      </w:pPr>
      <w:r>
        <w:rPr>
          <w:b w:val="0"/>
          <w:i/>
        </w:rPr>
        <w:t>dekha dekha gorā-naṭa raṅga |</w:t>
      </w:r>
      <w:r>
        <w:br/>
      </w:r>
      <w:r>
        <w:rPr>
          <w:b w:val="0"/>
          <w:i/>
        </w:rPr>
        <w:t>kīrttana maṅgala mahārāsa-maṇḍala</w:t>
      </w:r>
      <w:r>
        <w:br/>
      </w:r>
      <w:r>
        <w:rPr>
          <w:b w:val="0"/>
          <w:i/>
        </w:rPr>
        <w:t>upajila puraba-prasaṅga || dhru ||</w:t>
      </w:r>
    </w:p>
    <w:p>
      <w:pPr>
        <w:spacing w:after="60"/>
        <w:jc w:val="both"/>
      </w:pPr>
      <w:r>
        <w:rPr>
          <w:b w:val="0"/>
          <w:i/>
        </w:rPr>
        <w:t>Пословно:</w:t>
      </w:r>
      <w:r>
        <w:t xml:space="preserve"> декха декха — смотрите, смотрите; гора-ната ранга — пляску Горы-плясуна; киртана мангала — благой киртан; махараса-мандала — круг великой расы; упаджила — ожило; пураба-прасанга — прежнее (вриндаванское)</w:t>
      </w:r>
    </w:p>
    <w:p>
      <w:pPr>
        <w:spacing w:after="60"/>
        <w:ind w:left="567"/>
        <w:jc w:val="both"/>
      </w:pPr>
      <w:r>
        <w:rPr>
          <w:sz w:val="20"/>
        </w:rPr>
        <w:t xml:space="preserve">Разночтения: ПК — т. 3, PDF с. 232 (печ. с. 221), 17-й паллав, </w:t>
      </w:r>
      <w:r>
        <w:rPr>
          <w:rFonts w:ascii="Noto Serif Bengali" w:hAnsi="Noto Serif Bengali" w:cs="Noto Serif Bengali"/>
          <w:sz w:val="20"/>
        </w:rPr>
        <w:t>মঙ্গল</w:t>
      </w:r>
      <w:r>
        <w:rPr>
          <w:sz w:val="20"/>
        </w:rPr>
        <w:t xml:space="preserve">, рук. П-Р-Са № 2215. ГПТ1 (с. 258, № 33, </w:t>
      </w:r>
      <w:r>
        <w:rPr>
          <w:rFonts w:ascii="Noto Serif Bengali" w:hAnsi="Noto Serif Bengali" w:cs="Noto Serif Bengali"/>
          <w:sz w:val="20"/>
        </w:rPr>
        <w:t>মঙ্গল</w:t>
      </w:r>
      <w:r>
        <w:rPr>
          <w:sz w:val="20"/>
        </w:rPr>
        <w:t>): «</w:t>
      </w:r>
      <w:r>
        <w:rPr>
          <w:rFonts w:ascii="Noto Serif Bengali" w:hAnsi="Noto Serif Bengali" w:cs="Noto Serif Bengali"/>
          <w:sz w:val="20"/>
        </w:rPr>
        <w:t>দেখ দেখ গোরা</w:t>
      </w:r>
      <w:r>
        <w:rPr>
          <w:sz w:val="20"/>
        </w:rPr>
        <w:t>-</w:t>
      </w:r>
      <w:r>
        <w:rPr>
          <w:rFonts w:ascii="Noto Serif Bengali" w:hAnsi="Noto Serif Bengali" w:cs="Noto Serif Bengali"/>
          <w:sz w:val="20"/>
        </w:rPr>
        <w:t>নটরঙ্গ</w:t>
      </w:r>
      <w:r>
        <w:rPr>
          <w:sz w:val="20"/>
        </w:rPr>
        <w:t xml:space="preserve">। </w:t>
      </w:r>
      <w:r>
        <w:rPr>
          <w:rFonts w:ascii="Noto Serif Bengali" w:hAnsi="Noto Serif Bengali" w:cs="Noto Serif Bengali"/>
          <w:sz w:val="20"/>
        </w:rPr>
        <w:t>কীর্তন মঙ্গল</w:t>
      </w:r>
      <w:r>
        <w:rPr>
          <w:sz w:val="20"/>
        </w:rPr>
        <w:t xml:space="preserve">, </w:t>
      </w:r>
      <w:r>
        <w:rPr>
          <w:rFonts w:ascii="Noto Serif Bengali" w:hAnsi="Noto Serif Bengali" w:cs="Noto Serif Bengali"/>
          <w:sz w:val="20"/>
        </w:rPr>
        <w:t>মহারাসমণ্ডল</w:t>
      </w:r>
      <w:r>
        <w:rPr>
          <w:sz w:val="20"/>
        </w:rPr>
        <w:t xml:space="preserve">, </w:t>
      </w:r>
      <w:r>
        <w:rPr>
          <w:rFonts w:ascii="Noto Serif Bengali" w:hAnsi="Noto Serif Bengali" w:cs="Noto Serif Bengali"/>
          <w:sz w:val="20"/>
        </w:rPr>
        <w:t>উপজিল পূরুব প্রসঙ্গ</w:t>
      </w:r>
      <w:r>
        <w:rPr>
          <w:sz w:val="20"/>
        </w:rPr>
        <w:t>».</w:t>
      </w:r>
    </w:p>
    <w:p>
      <w:pPr>
        <w:spacing w:after="60"/>
        <w:ind w:left="510" w:hanging="510"/>
      </w:pPr>
      <w:r>
        <w:rPr>
          <w:b/>
          <w:i w:val="0"/>
        </w:rPr>
        <w:t>15.1.</w:t>
      </w:r>
      <w:r>
        <w:t xml:space="preserve"> </w:t>
      </w:r>
      <w:r>
        <w:rPr>
          <w:b w:val="0"/>
          <w:i/>
        </w:rPr>
        <w:t>(Припев)</w:t>
      </w:r>
      <w:r>
        <w:t xml:space="preserve"> Смотрите, смотрите на пляску Горы-плясуна!</w:t>
      </w:r>
      <w:r>
        <w:br/>
      </w:r>
      <w:r>
        <w:t>Благой киртан — круг великой расы,</w:t>
      </w:r>
      <w:r>
        <w:br/>
      </w:r>
      <w:r>
        <w:t>в нём ожило прежнее.</w:t>
      </w:r>
      <w:r>
        <w:rPr>
          <w:b w:val="0"/>
          <w:i w:val="0"/>
          <w:vertAlign w:val="superscript"/>
        </w:rPr>
        <w:t>61</w:t>
      </w:r>
    </w:p>
    <w:p>
      <w:pPr>
        <w:spacing w:after="60"/>
        <w:ind w:left="567"/>
      </w:pPr>
      <w:r>
        <w:rPr>
          <w:rFonts w:cs="Noto Serif Bengali" w:hAnsi="Noto Serif Bengali"/>
          <w:sz w:val="24"/>
        </w:rPr>
        <w:t>নাচে পহু নিত্যানন্দ ঠাকুর অদ্বৈতচন্দ্র</w:t>
      </w:r>
      <w:r>
        <w:br/>
      </w:r>
      <w:r>
        <w:rPr>
          <w:rFonts w:cs="Noto Serif Bengali" w:hAnsi="Noto Serif Bengali"/>
          <w:sz w:val="24"/>
        </w:rPr>
        <w:t>শ্রীনিবাস মুকুন্দ মুরারি ।</w:t>
      </w:r>
      <w:r>
        <w:br/>
      </w:r>
      <w:r>
        <w:rPr>
          <w:rFonts w:cs="Noto Serif Bengali" w:hAnsi="Noto Serif Bengali"/>
          <w:sz w:val="24"/>
        </w:rPr>
        <w:t>রামানন্দ বক্রেশ্বর আর যত সহচর</w:t>
      </w:r>
      <w:r>
        <w:br/>
      </w:r>
      <w:r>
        <w:rPr>
          <w:rFonts w:cs="Noto Serif Bengali" w:hAnsi="Noto Serif Bengali"/>
          <w:sz w:val="24"/>
        </w:rPr>
        <w:t>প্রেম-সিন্ধু আনন্দ-লহরী ॥</w:t>
      </w:r>
    </w:p>
    <w:p>
      <w:pPr>
        <w:spacing w:after="60"/>
        <w:jc w:val="both"/>
      </w:pPr>
      <w:r>
        <w:rPr>
          <w:b w:val="0"/>
          <w:i/>
        </w:rPr>
        <w:t>nāce pahu nityānanda ṭhākura advaitacandra</w:t>
      </w:r>
      <w:r>
        <w:br/>
      </w:r>
      <w:r>
        <w:rPr>
          <w:b w:val="0"/>
          <w:i/>
        </w:rPr>
        <w:t>śrīnibāsa mukunda murāri |</w:t>
      </w:r>
      <w:r>
        <w:br/>
      </w:r>
      <w:r>
        <w:rPr>
          <w:b w:val="0"/>
          <w:i/>
        </w:rPr>
        <w:t>rāmānanda bakreśvara āra yata sahacara</w:t>
      </w:r>
      <w:r>
        <w:br/>
      </w:r>
      <w:r>
        <w:rPr>
          <w:b w:val="0"/>
          <w:i/>
        </w:rPr>
        <w:t>prema-sindhu ānanda-laharī ||</w:t>
      </w:r>
    </w:p>
    <w:p>
      <w:pPr>
        <w:spacing w:after="60"/>
        <w:jc w:val="both"/>
      </w:pPr>
      <w:r>
        <w:rPr>
          <w:b w:val="0"/>
          <w:i/>
        </w:rPr>
        <w:t>Пословно:</w:t>
      </w:r>
      <w:r>
        <w:t xml:space="preserve"> наче — пляшет; паху нитьянанда — Господь Нитьянанда; тхакура адвайтачандра — Тхакур Адвайтачандра; шринибаса мукунда мурари — Шриниваса, Мукунда, Мурари; рамананда бакрешбара — Рамананда, Вакрешвара; ара ята сахачара — и все остальные спутники; према-синдху — океан премы; ананда-лахари — волны блаженства</w:t>
      </w:r>
    </w:p>
    <w:p>
      <w:pPr>
        <w:spacing w:after="60"/>
        <w:ind w:left="567"/>
        <w:jc w:val="both"/>
      </w:pPr>
      <w:r>
        <w:rPr>
          <w:sz w:val="20"/>
        </w:rPr>
        <w:t>Разночтения: ГПТ1: «</w:t>
      </w:r>
      <w:r>
        <w:rPr>
          <w:rFonts w:ascii="Noto Serif Bengali" w:hAnsi="Noto Serif Bengali" w:cs="Noto Serif Bengali"/>
          <w:sz w:val="20"/>
        </w:rPr>
        <w:t>নাচে পহুঁ নিত্যানন্দ</w:t>
      </w:r>
      <w:r>
        <w:rPr>
          <w:sz w:val="20"/>
        </w:rPr>
        <w:t xml:space="preserve">, </w:t>
      </w:r>
      <w:r>
        <w:rPr>
          <w:rFonts w:ascii="Noto Serif Bengali" w:hAnsi="Noto Serif Bengali" w:cs="Noto Serif Bengali"/>
          <w:sz w:val="20"/>
        </w:rPr>
        <w:t>ঠাকুর অদ্বৈতচন্দ্র</w:t>
      </w:r>
      <w:r>
        <w:rPr>
          <w:sz w:val="20"/>
        </w:rPr>
        <w:t xml:space="preserve">, </w:t>
      </w:r>
      <w:r>
        <w:rPr>
          <w:rFonts w:ascii="Noto Serif Bengali" w:hAnsi="Noto Serif Bengali" w:cs="Noto Serif Bengali"/>
          <w:sz w:val="20"/>
        </w:rPr>
        <w:t>শ্রীনিবাস মুকুন্দ মুরারি</w:t>
      </w:r>
      <w:r>
        <w:rPr>
          <w:sz w:val="20"/>
        </w:rPr>
        <w:t xml:space="preserve">। </w:t>
      </w:r>
      <w:r>
        <w:rPr>
          <w:rFonts w:ascii="Noto Serif Bengali" w:hAnsi="Noto Serif Bengali" w:cs="Noto Serif Bengali"/>
          <w:sz w:val="20"/>
        </w:rPr>
        <w:t>রামানন্দ বক্রেশ্বর</w:t>
      </w:r>
      <w:r>
        <w:rPr>
          <w:sz w:val="20"/>
        </w:rPr>
        <w:t xml:space="preserve">, </w:t>
      </w:r>
      <w:r>
        <w:rPr>
          <w:rFonts w:ascii="Noto Serif Bengali" w:hAnsi="Noto Serif Bengali" w:cs="Noto Serif Bengali"/>
          <w:sz w:val="20"/>
        </w:rPr>
        <w:t>আর যত সহচর</w:t>
      </w:r>
      <w:r>
        <w:rPr>
          <w:sz w:val="20"/>
        </w:rPr>
        <w:t xml:space="preserve">, </w:t>
      </w:r>
      <w:r>
        <w:rPr>
          <w:rFonts w:ascii="Noto Serif Bengali" w:hAnsi="Noto Serif Bengali" w:cs="Noto Serif Bengali"/>
          <w:sz w:val="20"/>
        </w:rPr>
        <w:t>প্রেমসিন্ধু আনন্দলহরী</w:t>
      </w:r>
      <w:r>
        <w:rPr>
          <w:sz w:val="20"/>
        </w:rPr>
        <w:t>».</w:t>
      </w:r>
    </w:p>
    <w:p>
      <w:pPr>
        <w:spacing w:after="60"/>
        <w:ind w:left="510" w:hanging="510"/>
      </w:pPr>
      <w:r>
        <w:rPr>
          <w:b/>
          <w:i w:val="0"/>
        </w:rPr>
        <w:t>15.2.</w:t>
      </w:r>
      <w:r>
        <w:t xml:space="preserve"> Пляшет Господь Нитьянанда, Тхакур Адвайтачандра,</w:t>
      </w:r>
      <w:r>
        <w:br/>
      </w:r>
      <w:r>
        <w:t>Шриниваса, Мукунда, Мурари,</w:t>
      </w:r>
      <w:r>
        <w:br/>
      </w:r>
      <w:r>
        <w:t>Рамананда, Вакрешвара и все остальные спутники —</w:t>
      </w:r>
      <w:r>
        <w:br/>
      </w:r>
      <w:r>
        <w:t>океан премы, волны блаженства.</w:t>
      </w:r>
    </w:p>
    <w:p>
      <w:pPr>
        <w:spacing w:after="60"/>
        <w:ind w:left="567"/>
      </w:pPr>
      <w:r>
        <w:rPr>
          <w:rFonts w:cs="Noto Serif Bengali" w:hAnsi="Noto Serif Bengali"/>
          <w:sz w:val="24"/>
        </w:rPr>
        <w:t>ঠাকুর পণ্ডিত গায় গোবিন্দ আনন্দে বায়</w:t>
      </w:r>
      <w:r>
        <w:br/>
      </w:r>
      <w:r>
        <w:rPr>
          <w:rFonts w:cs="Noto Serif Bengali" w:hAnsi="Noto Serif Bengali"/>
          <w:sz w:val="24"/>
        </w:rPr>
        <w:t>নাচে গোরা গদাধর সঙ্গে ।</w:t>
      </w:r>
      <w:r>
        <w:br/>
      </w:r>
      <w:r>
        <w:rPr>
          <w:rFonts w:cs="Noto Serif Bengali" w:hAnsi="Noto Serif Bengali"/>
          <w:sz w:val="24"/>
        </w:rPr>
        <w:t>দ্রিমিকি দ্রিমিকি থৈয়া তা থৈয়া তা থৈয়া থৈয়া</w:t>
      </w:r>
      <w:r>
        <w:br/>
      </w:r>
      <w:r>
        <w:rPr>
          <w:rFonts w:cs="Noto Serif Bengali" w:hAnsi="Noto Serif Bengali"/>
          <w:sz w:val="24"/>
        </w:rPr>
        <w:t>বাজত মোহন মৃদঙ্গে ॥</w:t>
      </w:r>
    </w:p>
    <w:p>
      <w:pPr>
        <w:spacing w:after="60"/>
        <w:jc w:val="both"/>
      </w:pPr>
      <w:r>
        <w:rPr>
          <w:b w:val="0"/>
          <w:i/>
        </w:rPr>
        <w:t>ṭhākura paṇḍita gāya gobinda ānande bāya</w:t>
      </w:r>
      <w:r>
        <w:br/>
      </w:r>
      <w:r>
        <w:rPr>
          <w:b w:val="0"/>
          <w:i/>
        </w:rPr>
        <w:t>nāce gorā gadādhara saṅge |</w:t>
      </w:r>
      <w:r>
        <w:br/>
      </w:r>
      <w:r>
        <w:rPr>
          <w:b w:val="0"/>
          <w:i/>
        </w:rPr>
        <w:t>drimiki drimiki thaiyā tā thaiyā tā thaiyā thaiyā</w:t>
      </w:r>
      <w:r>
        <w:br/>
      </w:r>
      <w:r>
        <w:rPr>
          <w:b w:val="0"/>
          <w:i/>
        </w:rPr>
        <w:t>bājata mohana mṛdaṅge ||</w:t>
      </w:r>
    </w:p>
    <w:p>
      <w:pPr>
        <w:spacing w:after="60"/>
        <w:jc w:val="both"/>
      </w:pPr>
      <w:r>
        <w:rPr>
          <w:b w:val="0"/>
          <w:i/>
        </w:rPr>
        <w:t>Пословно:</w:t>
      </w:r>
      <w:r>
        <w:t xml:space="preserve"> тхакура пандита гая — поёт Тхакур Пандит; гобинда ананде бая — Говинда в блаженстве играет; наче гора — пляшет Гора; гададхара санге — с Гададхарой; дримики… тхайя — (звукоподражание мриданге); баджата — звучит; мохана мриданге — чарующая мриданга</w:t>
      </w:r>
    </w:p>
    <w:p>
      <w:pPr>
        <w:spacing w:after="60"/>
        <w:ind w:left="567"/>
        <w:jc w:val="both"/>
      </w:pPr>
      <w:r>
        <w:rPr>
          <w:sz w:val="20"/>
        </w:rPr>
        <w:t>Разночтения: «</w:t>
      </w:r>
      <w:r>
        <w:rPr>
          <w:rFonts w:ascii="Noto Serif Bengali" w:hAnsi="Noto Serif Bengali" w:cs="Noto Serif Bengali"/>
          <w:sz w:val="20"/>
        </w:rPr>
        <w:t>বাজত</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বাজায়ত</w:t>
      </w:r>
      <w:r>
        <w:rPr>
          <w:sz w:val="20"/>
        </w:rPr>
        <w:t>». ГПТ1: «</w:t>
      </w:r>
      <w:r>
        <w:rPr>
          <w:rFonts w:ascii="Noto Serif Bengali" w:hAnsi="Noto Serif Bengali" w:cs="Noto Serif Bengali"/>
          <w:sz w:val="20"/>
        </w:rPr>
        <w:t>ঠাকুর পণ্ডিত গায়</w:t>
      </w:r>
      <w:r>
        <w:rPr>
          <w:sz w:val="20"/>
        </w:rPr>
        <w:t xml:space="preserve">, </w:t>
      </w:r>
      <w:r>
        <w:rPr>
          <w:rFonts w:ascii="Noto Serif Bengali" w:hAnsi="Noto Serif Bengali" w:cs="Noto Serif Bengali"/>
          <w:sz w:val="20"/>
        </w:rPr>
        <w:t>গোবিন্দ আনন্দে বায়</w:t>
      </w:r>
      <w:r>
        <w:rPr>
          <w:sz w:val="20"/>
        </w:rPr>
        <w:t xml:space="preserve">, </w:t>
      </w:r>
      <w:r>
        <w:rPr>
          <w:rFonts w:ascii="Noto Serif Bengali" w:hAnsi="Noto Serif Bengali" w:cs="Noto Serif Bengali"/>
          <w:sz w:val="20"/>
        </w:rPr>
        <w:t>নাচে গোরা গদাধর সঙ্গে</w:t>
      </w:r>
      <w:r>
        <w:rPr>
          <w:sz w:val="20"/>
        </w:rPr>
        <w:t xml:space="preserve">। </w:t>
      </w:r>
      <w:r>
        <w:rPr>
          <w:rFonts w:ascii="Noto Serif Bengali" w:hAnsi="Noto Serif Bengali" w:cs="Noto Serif Bengali"/>
          <w:sz w:val="20"/>
        </w:rPr>
        <w:t>দ্রিমিকি দ্রিমিকি থৈয়া</w:t>
      </w:r>
      <w:r>
        <w:rPr>
          <w:sz w:val="20"/>
        </w:rPr>
        <w:t xml:space="preserve">, </w:t>
      </w:r>
      <w:r>
        <w:rPr>
          <w:rFonts w:ascii="Noto Serif Bengali" w:hAnsi="Noto Serif Bengali" w:cs="Noto Serif Bengali"/>
          <w:sz w:val="20"/>
        </w:rPr>
        <w:t>তা থৈয়া তা থৈয়া থৈয়া</w:t>
      </w:r>
      <w:r>
        <w:rPr>
          <w:sz w:val="20"/>
        </w:rPr>
        <w:t xml:space="preserve">, </w:t>
      </w:r>
      <w:r>
        <w:rPr>
          <w:rFonts w:ascii="Noto Serif Bengali" w:hAnsi="Noto Serif Bengali" w:cs="Noto Serif Bengali"/>
          <w:sz w:val="20"/>
        </w:rPr>
        <w:t>বাজত মোহন মৃদঙ্গে</w:t>
      </w:r>
      <w:r>
        <w:rPr>
          <w:sz w:val="20"/>
        </w:rPr>
        <w:t>».</w:t>
      </w:r>
    </w:p>
    <w:p>
      <w:pPr>
        <w:spacing w:after="60"/>
        <w:ind w:left="510" w:hanging="510"/>
      </w:pPr>
      <w:r>
        <w:rPr>
          <w:b/>
          <w:i w:val="0"/>
        </w:rPr>
        <w:t>15.3.</w:t>
      </w:r>
      <w:r>
        <w:t xml:space="preserve"> Поёт Тхакур Пандит, Говинда в блаженстве играет,</w:t>
      </w:r>
      <w:r>
        <w:br/>
      </w:r>
      <w:r>
        <w:t>пляшет Гора вместе с Гададхарой;</w:t>
      </w:r>
      <w:r>
        <w:br/>
      </w:r>
      <w:r>
        <w:t>«дримики дримики тхайя, та тхайя, та тхайя тхайя» —</w:t>
      </w:r>
      <w:r>
        <w:br/>
      </w:r>
      <w:r>
        <w:t>звучит чарующая мриданга.</w:t>
      </w:r>
      <w:r>
        <w:rPr>
          <w:b w:val="0"/>
          <w:i w:val="0"/>
          <w:vertAlign w:val="superscript"/>
        </w:rPr>
        <w:t>62</w:t>
      </w:r>
    </w:p>
    <w:p>
      <w:pPr>
        <w:spacing w:after="60"/>
        <w:ind w:left="567"/>
      </w:pPr>
      <w:r>
        <w:rPr>
          <w:rFonts w:cs="Noto Serif Bengali" w:hAnsi="Noto Serif Bengali"/>
          <w:sz w:val="24"/>
        </w:rPr>
        <w:t>যত যত অবতারে সুখময় সুখ-সারে</w:t>
      </w:r>
      <w:r>
        <w:br/>
      </w:r>
      <w:r>
        <w:rPr>
          <w:rFonts w:cs="Noto Serif Bengali" w:hAnsi="Noto Serif Bengali"/>
          <w:sz w:val="24"/>
        </w:rPr>
        <w:t>এই মোর নবদ্বীপ-নাথে ।</w:t>
      </w:r>
      <w:r>
        <w:br/>
      </w:r>
      <w:r>
        <w:rPr>
          <w:rFonts w:cs="Noto Serif Bengali" w:hAnsi="Noto Serif Bengali"/>
          <w:sz w:val="24"/>
        </w:rPr>
        <w:t>যার যেই নিজ ভাব পরতেকে দেখ সব</w:t>
      </w:r>
      <w:r>
        <w:br/>
      </w:r>
      <w:r>
        <w:rPr>
          <w:rFonts w:cs="Noto Serif Bengali" w:hAnsi="Noto Serif Bengali"/>
          <w:sz w:val="24"/>
        </w:rPr>
        <w:t>নয়নানন্দের রহু চিতে ॥</w:t>
      </w:r>
    </w:p>
    <w:p>
      <w:pPr>
        <w:spacing w:after="60"/>
        <w:jc w:val="both"/>
      </w:pPr>
      <w:r>
        <w:rPr>
          <w:b w:val="0"/>
          <w:i/>
        </w:rPr>
        <w:t>yata yata abatāre sukhamaya sukha-sāre</w:t>
      </w:r>
      <w:r>
        <w:br/>
      </w:r>
      <w:r>
        <w:rPr>
          <w:b w:val="0"/>
          <w:i/>
        </w:rPr>
        <w:t>ei mora nabadvīpa-nāthe |</w:t>
      </w:r>
      <w:r>
        <w:br/>
      </w:r>
      <w:r>
        <w:rPr>
          <w:b w:val="0"/>
          <w:i/>
        </w:rPr>
        <w:t>yāra yei nija bhāba parateke dekha saba</w:t>
      </w:r>
      <w:r>
        <w:br/>
      </w:r>
      <w:r>
        <w:rPr>
          <w:b w:val="0"/>
          <w:i/>
        </w:rPr>
        <w:t>nayanānandera rahu cite ||</w:t>
      </w:r>
    </w:p>
    <w:p>
      <w:pPr>
        <w:spacing w:after="60"/>
        <w:jc w:val="both"/>
      </w:pPr>
      <w:r>
        <w:rPr>
          <w:b w:val="0"/>
          <w:i/>
        </w:rPr>
        <w:t>Пословно:</w:t>
      </w:r>
      <w:r>
        <w:t xml:space="preserve"> ята ята аватаре — все воплощения; сукхамая сукха-саре — полные счастья, суть счастья; эи мора набадвипа-натхе — в этом моём Владыке Навадвипы; яра йеи ниджа бхаба — у кого какая своя бхава; паратеке декха саба — видите всё воочию; наянанандера раху чите — да пребудет в сердце Наянананды</w:t>
      </w:r>
    </w:p>
    <w:p>
      <w:pPr>
        <w:spacing w:after="60"/>
        <w:ind w:left="567"/>
        <w:jc w:val="both"/>
      </w:pPr>
      <w:r>
        <w:rPr>
          <w:sz w:val="20"/>
        </w:rPr>
        <w:t>Разночтения: Метка «॥</w:t>
      </w:r>
      <w:r>
        <w:rPr>
          <w:rFonts w:ascii="Noto Serif Bengali" w:hAnsi="Noto Serif Bengali" w:cs="Noto Serif Bengali"/>
          <w:sz w:val="20"/>
        </w:rPr>
        <w:t>৪৮</w:t>
      </w:r>
      <w:r>
        <w:rPr>
          <w:sz w:val="20"/>
        </w:rPr>
        <w:t>॥</w:t>
      </w:r>
      <w:r>
        <w:rPr>
          <w:rFonts w:ascii="Noto Serif Bengali" w:hAnsi="Noto Serif Bengali" w:cs="Noto Serif Bengali"/>
          <w:sz w:val="20"/>
        </w:rPr>
        <w:t>২১০৬</w:t>
      </w:r>
      <w:r>
        <w:rPr>
          <w:sz w:val="20"/>
        </w:rPr>
        <w:t>॥». ГПТ1: «</w:t>
      </w:r>
      <w:r>
        <w:rPr>
          <w:rFonts w:ascii="Noto Serif Bengali" w:hAnsi="Noto Serif Bengali" w:cs="Noto Serif Bengali"/>
          <w:sz w:val="20"/>
        </w:rPr>
        <w:t>যত যত অবতারে</w:t>
      </w:r>
      <w:r>
        <w:rPr>
          <w:sz w:val="20"/>
        </w:rPr>
        <w:t xml:space="preserve">, </w:t>
      </w:r>
      <w:r>
        <w:rPr>
          <w:rFonts w:ascii="Noto Serif Bengali" w:hAnsi="Noto Serif Bengali" w:cs="Noto Serif Bengali"/>
          <w:sz w:val="20"/>
        </w:rPr>
        <w:t>সুখময় সুখসারে</w:t>
      </w:r>
      <w:r>
        <w:rPr>
          <w:sz w:val="20"/>
        </w:rPr>
        <w:t xml:space="preserve">, </w:t>
      </w:r>
      <w:r>
        <w:rPr>
          <w:rFonts w:ascii="Noto Serif Bengali" w:hAnsi="Noto Serif Bengali" w:cs="Noto Serif Bengali"/>
          <w:sz w:val="20"/>
        </w:rPr>
        <w:t>এই মোর নবদ্বীপনাথে</w:t>
      </w:r>
      <w:r>
        <w:rPr>
          <w:sz w:val="20"/>
        </w:rPr>
        <w:t xml:space="preserve">। </w:t>
      </w:r>
      <w:r>
        <w:rPr>
          <w:rFonts w:ascii="Noto Serif Bengali" w:hAnsi="Noto Serif Bengali" w:cs="Noto Serif Bengali"/>
          <w:sz w:val="20"/>
        </w:rPr>
        <w:t>যার যেই নিজ ভাব</w:t>
      </w:r>
      <w:r>
        <w:rPr>
          <w:sz w:val="20"/>
        </w:rPr>
        <w:t xml:space="preserve">, </w:t>
      </w:r>
      <w:r>
        <w:rPr>
          <w:rFonts w:ascii="Noto Serif Bengali" w:hAnsi="Noto Serif Bengali" w:cs="Noto Serif Bengali"/>
          <w:sz w:val="20"/>
        </w:rPr>
        <w:t>পরতেকে দেখ সব</w:t>
      </w:r>
      <w:r>
        <w:rPr>
          <w:sz w:val="20"/>
        </w:rPr>
        <w:t xml:space="preserve">, </w:t>
      </w:r>
      <w:r>
        <w:rPr>
          <w:rFonts w:ascii="Noto Serif Bengali" w:hAnsi="Noto Serif Bengali" w:cs="Noto Serif Bengali"/>
          <w:sz w:val="20"/>
        </w:rPr>
        <w:t>নয়নানন্দের রহু চিত</w:t>
      </w:r>
      <w:r>
        <w:rPr>
          <w:sz w:val="20"/>
        </w:rPr>
        <w:t>».</w:t>
      </w:r>
    </w:p>
    <w:p>
      <w:pPr>
        <w:spacing w:after="60"/>
        <w:ind w:left="510" w:hanging="510"/>
      </w:pPr>
      <w:r>
        <w:rPr>
          <w:b/>
          <w:i w:val="0"/>
        </w:rPr>
        <w:t>15.4.</w:t>
      </w:r>
      <w:r>
        <w:t xml:space="preserve"> Все воплощения, полные счастья, суть счастья, —</w:t>
      </w:r>
      <w:r>
        <w:br/>
      </w:r>
      <w:r>
        <w:t>в этом моём Владыке Навадвипы:</w:t>
      </w:r>
      <w:r>
        <w:br/>
      </w:r>
      <w:r>
        <w:t>кто какую бхаву имеет — смотрите — всё воочию.</w:t>
      </w:r>
      <w:r>
        <w:br/>
      </w:r>
      <w:r>
        <w:t>Пусть это пребудет в сердце Наянананды!</w:t>
      </w:r>
      <w:r>
        <w:rPr>
          <w:b w:val="0"/>
          <w:i w:val="0"/>
          <w:vertAlign w:val="superscript"/>
        </w:rPr>
        <w:t>63</w:t>
      </w:r>
    </w:p>
    <w:p>
      <w:pPr>
        <w:spacing w:after="60"/>
        <w:ind w:left="283"/>
      </w:pPr>
      <w:r>
        <w:rPr>
          <w:b/>
          <w:i w:val="0"/>
          <w:sz w:val="18"/>
        </w:rPr>
        <w:t>60.</w:t>
      </w:r>
      <w:r>
        <w:rPr>
          <w:sz w:val="18"/>
        </w:rPr>
        <w:t xml:space="preserve"> Подпись — «Наянананда». ПК: т. 3, PDF с. 232 (печ. с. 221), 17-й паллав, № 48 (метка «॥</w:t>
      </w:r>
      <w:r>
        <w:rPr>
          <w:rFonts w:ascii="Noto Serif Bengali" w:hAnsi="Noto Serif Bengali" w:cs="Noto Serif Bengali"/>
          <w:sz w:val="18"/>
        </w:rPr>
        <w:t>৪৮</w:t>
      </w:r>
      <w:r>
        <w:rPr>
          <w:sz w:val="18"/>
        </w:rPr>
        <w:t>॥</w:t>
      </w:r>
      <w:r>
        <w:rPr>
          <w:rFonts w:ascii="Noto Serif Bengali" w:hAnsi="Noto Serif Bengali" w:cs="Noto Serif Bengali"/>
          <w:sz w:val="18"/>
        </w:rPr>
        <w:t>২১০৬</w:t>
      </w:r>
      <w:r>
        <w:rPr>
          <w:sz w:val="18"/>
        </w:rPr>
        <w:t>॥»); рага мангала; рук. П-Р-Са № 2215. ГПТ1 — с. 258, № 33 (мангала); ГПТ2 — разд. 4.2, № 33. Предшествующая пада ПК 2105 («</w:t>
      </w:r>
      <w:r>
        <w:rPr>
          <w:rFonts w:ascii="Noto Serif Bengali" w:hAnsi="Noto Serif Bengali" w:cs="Noto Serif Bengali"/>
          <w:sz w:val="18"/>
        </w:rPr>
        <w:t>গোরা নাচে নব নব রঙ্গিয়া</w:t>
      </w:r>
      <w:r>
        <w:rPr>
          <w:sz w:val="18"/>
        </w:rPr>
        <w:t>») в ПК без подписи, в рук. П-Р — с дополнительными строфами и подписью Лочана; к Наянананде она не относится. Привязка к ПК 2106 пады НС-016 («</w:t>
      </w:r>
      <w:r>
        <w:rPr>
          <w:rFonts w:ascii="Noto Serif Bengali" w:hAnsi="Noto Serif Bengali" w:cs="Noto Serif Bengali"/>
          <w:sz w:val="18"/>
        </w:rPr>
        <w:t>ঝুলত রসময় গৌরকিশোর</w:t>
      </w:r>
      <w:r>
        <w:rPr>
          <w:sz w:val="18"/>
        </w:rPr>
        <w:t>») ошибочна.</w:t>
      </w:r>
    </w:p>
    <w:p>
      <w:pPr>
        <w:spacing w:after="60"/>
        <w:ind w:left="283"/>
      </w:pPr>
      <w:r>
        <w:rPr>
          <w:b/>
          <w:i w:val="0"/>
          <w:sz w:val="18"/>
        </w:rPr>
        <w:t>61.</w:t>
      </w:r>
      <w:r>
        <w:rPr>
          <w:sz w:val="18"/>
        </w:rPr>
        <w:t xml:space="preserve"> Маха-раса — круговой танец Кришны с гопи; киртан Гауры подобен ему. «Прежнее» — игры Вриндавана.</w:t>
      </w:r>
    </w:p>
    <w:p>
      <w:pPr>
        <w:spacing w:after="60"/>
        <w:ind w:left="283"/>
      </w:pPr>
      <w:r>
        <w:rPr>
          <w:b/>
          <w:i w:val="0"/>
          <w:sz w:val="18"/>
        </w:rPr>
        <w:t>62.</w:t>
      </w:r>
      <w:r>
        <w:rPr>
          <w:sz w:val="18"/>
        </w:rPr>
        <w:t xml:space="preserve"> Кто назван «Тхакур Пандитом», не ясно (возможно, Шриваса Пандит). Говинда — вероятно, Говинда Гхош или мридангист из спутников. Рук. «гх»: «</w:t>
      </w:r>
      <w:r>
        <w:rPr>
          <w:rFonts w:ascii="Noto Serif Bengali" w:hAnsi="Noto Serif Bengali" w:cs="Noto Serif Bengali"/>
          <w:sz w:val="18"/>
        </w:rPr>
        <w:t>বাজায়ত</w:t>
      </w:r>
      <w:r>
        <w:rPr>
          <w:sz w:val="18"/>
        </w:rPr>
        <w:t>» (играет). Слоги — звукоподражание мриданге.</w:t>
      </w:r>
    </w:p>
    <w:p>
      <w:pPr>
        <w:spacing w:after="60"/>
        <w:ind w:left="283"/>
      </w:pPr>
      <w:r>
        <w:rPr>
          <w:b/>
          <w:i w:val="0"/>
          <w:sz w:val="18"/>
        </w:rPr>
        <w:t>63.</w:t>
      </w:r>
      <w:r>
        <w:rPr>
          <w:sz w:val="18"/>
        </w:rPr>
        <w:t xml:space="preserve"> Гаура — источник всех воплощений (ср. ЧЧ Ади 2: Кришна — аватари, источник аватар): каждый преданный видит в Нём Того, кому поклоняется. ГПТ1: «…</w:t>
      </w:r>
      <w:r>
        <w:rPr>
          <w:rFonts w:ascii="Noto Serif Bengali" w:hAnsi="Noto Serif Bengali" w:cs="Noto Serif Bengali"/>
          <w:sz w:val="18"/>
        </w:rPr>
        <w:t>নয়নানন্দের রহু চিতে</w:t>
      </w:r>
      <w:r>
        <w:rPr>
          <w:sz w:val="18"/>
        </w:rPr>
        <w:t>».</w:t>
      </w:r>
    </w:p>
    <w:p>
      <w:pPr>
        <w:pStyle w:val="Heading2"/>
      </w:pPr>
      <w:r>
        <w:t>16. Наянананда — «</w:t>
      </w:r>
      <w:r>
        <w:rPr>
          <w:rFonts w:ascii="Noto Serif Bengali" w:hAnsi="Noto Serif Bengali" w:cs="Noto Serif Bengali"/>
        </w:rPr>
        <w:t>নাচয়ে গৌরাঙ্গ গদাধর</w:t>
      </w:r>
      <w:r>
        <w:t>-</w:t>
      </w:r>
      <w:r>
        <w:rPr>
          <w:rFonts w:ascii="Noto Serif Bengali" w:hAnsi="Noto Serif Bengali" w:cs="Noto Serif Bengali"/>
        </w:rPr>
        <w:t>মুখ চাঞা</w:t>
      </w:r>
      <w:r>
        <w:t>…» (ПК 2179)</w:t>
      </w:r>
    </w:p>
    <w:p>
      <w:pPr>
        <w:spacing w:after="60"/>
        <w:jc w:val="both"/>
      </w:pPr>
      <w:r>
        <w:rPr>
          <w:b w:val="0"/>
          <w:i/>
        </w:rPr>
        <w:t>Гауранга пляшет, глядя в лицо Гададхаре: глядя друг на друга, оба забываются, обнимаются, дрожат, льют слёзы — тело, ум и речь у них одни, одна жизнь; горожанки Надии издали смотрят и сердцем постигают тайну. Рага варади.</w:t>
      </w:r>
      <w:r>
        <w:rPr>
          <w:b w:val="0"/>
          <w:i w:val="0"/>
          <w:vertAlign w:val="superscript"/>
        </w:rPr>
        <w:t>64</w:t>
      </w:r>
    </w:p>
    <w:p>
      <w:pPr>
        <w:spacing w:after="60"/>
        <w:ind w:left="567"/>
      </w:pPr>
      <w:r>
        <w:rPr>
          <w:rFonts w:cs="Noto Serif Bengali" w:hAnsi="Noto Serif Bengali"/>
          <w:sz w:val="24"/>
        </w:rPr>
        <w:t>নাচয়ে গৌরাঙ্গ গদাধর-মুখ চাঞা ।</w:t>
      </w:r>
      <w:r>
        <w:br/>
      </w:r>
      <w:r>
        <w:rPr>
          <w:rFonts w:cs="Noto Serif Bengali" w:hAnsi="Noto Serif Bengali"/>
          <w:sz w:val="24"/>
        </w:rPr>
        <w:t>অন্তরে পরশ-রস উথলিল হিয়া ॥</w:t>
      </w:r>
    </w:p>
    <w:p>
      <w:pPr>
        <w:spacing w:after="60"/>
        <w:jc w:val="both"/>
      </w:pPr>
      <w:r>
        <w:rPr>
          <w:b w:val="0"/>
          <w:i/>
        </w:rPr>
        <w:t>nācaye gaurāṅga gadādhara-mukha cāñā |</w:t>
      </w:r>
      <w:r>
        <w:br/>
      </w:r>
      <w:r>
        <w:rPr>
          <w:b w:val="0"/>
          <w:i/>
        </w:rPr>
        <w:t>antare paraśa-rasa uthalila hiyā ||</w:t>
      </w:r>
    </w:p>
    <w:p>
      <w:pPr>
        <w:spacing w:after="60"/>
        <w:jc w:val="both"/>
      </w:pPr>
      <w:r>
        <w:rPr>
          <w:b w:val="0"/>
          <w:i/>
        </w:rPr>
        <w:t>Пословно:</w:t>
      </w:r>
      <w:r>
        <w:t xml:space="preserve"> начае гауранга — пляшет Гауранга; гададхара-мукха чаня — глядя в лицо Гададхаре; антаре — внутри; параша-раса — раса прикосновения; утхалила хия — переполнила сердце</w:t>
      </w:r>
    </w:p>
    <w:p>
      <w:pPr>
        <w:spacing w:after="60"/>
        <w:ind w:left="567"/>
        <w:jc w:val="both"/>
      </w:pPr>
      <w:r>
        <w:rPr>
          <w:sz w:val="20"/>
        </w:rPr>
        <w:t>Разночтения: ПК — т. 3, PDF с. 260 (печ. с. 249), 19-й паллав «</w:t>
      </w:r>
      <w:r>
        <w:rPr>
          <w:rFonts w:ascii="Noto Serif Bengali" w:hAnsi="Noto Serif Bengali" w:cs="Noto Serif Bengali"/>
          <w:sz w:val="20"/>
        </w:rPr>
        <w:t>শ্রীগৌরাঙ্গের রূপ</w:t>
      </w:r>
      <w:r>
        <w:rPr>
          <w:sz w:val="20"/>
        </w:rPr>
        <w:t xml:space="preserve"> — </w:t>
      </w:r>
      <w:r>
        <w:rPr>
          <w:rFonts w:ascii="Noto Serif Bengali" w:hAnsi="Noto Serif Bengali" w:cs="Noto Serif Bengali"/>
          <w:sz w:val="20"/>
        </w:rPr>
        <w:t>নাগরী উক্তি</w:t>
      </w:r>
      <w:r>
        <w:rPr>
          <w:sz w:val="20"/>
        </w:rPr>
        <w:t xml:space="preserve">», </w:t>
      </w:r>
      <w:r>
        <w:rPr>
          <w:rFonts w:ascii="Noto Serif Bengali" w:hAnsi="Noto Serif Bengali" w:cs="Noto Serif Bengali"/>
          <w:sz w:val="20"/>
        </w:rPr>
        <w:t>বরাড়ী</w:t>
      </w:r>
      <w:r>
        <w:rPr>
          <w:sz w:val="20"/>
        </w:rPr>
        <w:t xml:space="preserve">, рук. П-Р-Са № 2287. ГПТ1 (с. 259, № 35, </w:t>
      </w:r>
      <w:r>
        <w:rPr>
          <w:rFonts w:ascii="Noto Serif Bengali" w:hAnsi="Noto Serif Bengali" w:cs="Noto Serif Bengali"/>
          <w:sz w:val="20"/>
        </w:rPr>
        <w:t>বরাড়ী</w:t>
      </w:r>
      <w:r>
        <w:rPr>
          <w:sz w:val="20"/>
        </w:rPr>
        <w:t>): «</w:t>
      </w:r>
      <w:r>
        <w:rPr>
          <w:rFonts w:ascii="Noto Serif Bengali" w:hAnsi="Noto Serif Bengali" w:cs="Noto Serif Bengali"/>
          <w:sz w:val="20"/>
        </w:rPr>
        <w:t>নাচয়ে গৌরাঙ্গ গদাধর মুখ চাঞা</w:t>
      </w:r>
      <w:r>
        <w:rPr>
          <w:sz w:val="20"/>
        </w:rPr>
        <w:t xml:space="preserve">। </w:t>
      </w:r>
      <w:r>
        <w:rPr>
          <w:rFonts w:ascii="Noto Serif Bengali" w:hAnsi="Noto Serif Bengali" w:cs="Noto Serif Bengali"/>
          <w:sz w:val="20"/>
        </w:rPr>
        <w:t>অন্তরে পরশ রস উথলিল হিয়া</w:t>
      </w:r>
      <w:r>
        <w:rPr>
          <w:sz w:val="20"/>
        </w:rPr>
        <w:t>».</w:t>
      </w:r>
    </w:p>
    <w:p>
      <w:pPr>
        <w:spacing w:after="60"/>
        <w:ind w:left="510" w:hanging="510"/>
      </w:pPr>
      <w:r>
        <w:rPr>
          <w:b/>
          <w:i w:val="0"/>
        </w:rPr>
        <w:t>16.1.</w:t>
      </w:r>
      <w:r>
        <w:t xml:space="preserve"> Пляшет Гауранга, глядя в лицо Гададхаре;</w:t>
      </w:r>
      <w:r>
        <w:br/>
      </w:r>
      <w:r>
        <w:t>в груди поднялась, переполнив сердце, раса прикосновения.</w:t>
      </w:r>
    </w:p>
    <w:p>
      <w:pPr>
        <w:spacing w:after="60"/>
        <w:ind w:left="567"/>
      </w:pPr>
      <w:r>
        <w:rPr>
          <w:rFonts w:cs="Noto Serif Bengali" w:hAnsi="Noto Serif Bengali"/>
          <w:sz w:val="24"/>
        </w:rPr>
        <w:t>দুহুঁ মুখ নিরখিতে দুহুঁ ভেল ভোর ।</w:t>
      </w:r>
      <w:r>
        <w:br/>
      </w:r>
      <w:r>
        <w:rPr>
          <w:rFonts w:cs="Noto Serif Bengali" w:hAnsi="Noto Serif Bengali"/>
          <w:sz w:val="24"/>
        </w:rPr>
        <w:t>দুহুঁ ভেল রস-নিধি অমিয়া চকোর ॥</w:t>
      </w:r>
    </w:p>
    <w:p>
      <w:pPr>
        <w:spacing w:after="60"/>
        <w:jc w:val="both"/>
      </w:pPr>
      <w:r>
        <w:rPr>
          <w:b w:val="0"/>
          <w:i/>
        </w:rPr>
        <w:t>duhum̐ mukha nirakhite duhum̐ bhela bhora |</w:t>
      </w:r>
      <w:r>
        <w:br/>
      </w:r>
      <w:r>
        <w:rPr>
          <w:b w:val="0"/>
          <w:i/>
        </w:rPr>
        <w:t>duhum̐ bhela rasa-nidhi amiyā cakora ||</w:t>
      </w:r>
    </w:p>
    <w:p>
      <w:pPr>
        <w:spacing w:after="60"/>
        <w:jc w:val="both"/>
      </w:pPr>
      <w:r>
        <w:rPr>
          <w:b w:val="0"/>
          <w:i/>
        </w:rPr>
        <w:t>Пословно:</w:t>
      </w:r>
      <w:r>
        <w:t xml:space="preserve"> духун мукха нирикхите — глядя друг другу в лицо; духун бхела бхора — оба забылись; духун бхела — оба стали; раса-нидхи — океаном расы; амия чакора — (и) чакорой, (пьющей) нектар</w:t>
      </w:r>
    </w:p>
    <w:p>
      <w:pPr>
        <w:spacing w:after="60"/>
        <w:ind w:left="567"/>
        <w:jc w:val="both"/>
      </w:pPr>
      <w:r>
        <w:rPr>
          <w:sz w:val="20"/>
        </w:rPr>
        <w:t>Разночтения: ГПТ1: «</w:t>
      </w:r>
      <w:r>
        <w:rPr>
          <w:rFonts w:ascii="Noto Serif Bengali" w:hAnsi="Noto Serif Bengali" w:cs="Noto Serif Bengali"/>
          <w:sz w:val="20"/>
        </w:rPr>
        <w:t>দুহুঁ মুখ নিরখিতে দুহুঁ ভেল ভোর</w:t>
      </w:r>
      <w:r>
        <w:rPr>
          <w:sz w:val="20"/>
        </w:rPr>
        <w:t xml:space="preserve">। </w:t>
      </w:r>
      <w:r>
        <w:rPr>
          <w:rFonts w:ascii="Noto Serif Bengali" w:hAnsi="Noto Serif Bengali" w:cs="Noto Serif Bengali"/>
          <w:sz w:val="20"/>
        </w:rPr>
        <w:t>দুহুঁ ভেল রসনিধি অমিঞা চকোর</w:t>
      </w:r>
      <w:r>
        <w:rPr>
          <w:sz w:val="20"/>
        </w:rPr>
        <w:t>».</w:t>
      </w:r>
    </w:p>
    <w:p>
      <w:pPr>
        <w:spacing w:after="60"/>
        <w:ind w:left="510" w:hanging="510"/>
      </w:pPr>
      <w:r>
        <w:rPr>
          <w:b/>
          <w:i w:val="0"/>
        </w:rPr>
        <w:t>16.2.</w:t>
      </w:r>
      <w:r>
        <w:t xml:space="preserve"> Глядя друг другу в лицо, оба забылись:</w:t>
      </w:r>
      <w:r>
        <w:br/>
      </w:r>
      <w:r>
        <w:t>каждый стал для другого океаном расы — и чакорой, пьющей нектар.</w:t>
      </w:r>
      <w:r>
        <w:rPr>
          <w:b w:val="0"/>
          <w:i w:val="0"/>
          <w:vertAlign w:val="superscript"/>
        </w:rPr>
        <w:t>65</w:t>
      </w:r>
    </w:p>
    <w:p>
      <w:pPr>
        <w:spacing w:after="60"/>
        <w:ind w:left="567"/>
      </w:pPr>
      <w:r>
        <w:rPr>
          <w:rFonts w:cs="Noto Serif Bengali" w:hAnsi="Noto Serif Bengali"/>
          <w:sz w:val="24"/>
        </w:rPr>
        <w:t>বুকে বুকে মিলি দুহেঁ কয়লহি কোর ।</w:t>
      </w:r>
      <w:r>
        <w:br/>
      </w:r>
      <w:r>
        <w:rPr>
          <w:rFonts w:cs="Noto Serif Bengali" w:hAnsi="Noto Serif Bengali"/>
          <w:sz w:val="24"/>
        </w:rPr>
        <w:t>কাঁপি পুলক দুহুঁ ঝাঁপই লোর ॥</w:t>
      </w:r>
    </w:p>
    <w:p>
      <w:pPr>
        <w:spacing w:after="60"/>
        <w:jc w:val="both"/>
      </w:pPr>
      <w:r>
        <w:rPr>
          <w:b w:val="0"/>
          <w:i/>
        </w:rPr>
        <w:t>buke buke mili duhem̐ kayalahi kora |</w:t>
      </w:r>
      <w:r>
        <w:br/>
      </w:r>
      <w:r>
        <w:rPr>
          <w:b w:val="0"/>
          <w:i/>
        </w:rPr>
        <w:t>kām̐pi pulaka duhum̐ jhām̐pai lora ||</w:t>
      </w:r>
    </w:p>
    <w:p>
      <w:pPr>
        <w:spacing w:after="60"/>
        <w:jc w:val="both"/>
      </w:pPr>
      <w:r>
        <w:rPr>
          <w:b w:val="0"/>
          <w:i/>
        </w:rPr>
        <w:t>Пословно:</w:t>
      </w:r>
      <w:r>
        <w:t xml:space="preserve"> буке буке мили — грудь к груди; духен каялахи кора — оба обнялись; кампи — дрожа; пулака — (с) волосками дыбом; духун — оба; джхампаи лора — заливаются слезами</w:t>
      </w:r>
    </w:p>
    <w:p>
      <w:pPr>
        <w:spacing w:after="60"/>
        <w:ind w:left="567"/>
        <w:jc w:val="both"/>
      </w:pPr>
      <w:r>
        <w:rPr>
          <w:sz w:val="20"/>
        </w:rPr>
        <w:t>Разночтения: «</w:t>
      </w:r>
      <w:r>
        <w:rPr>
          <w:rFonts w:ascii="Noto Serif Bengali" w:hAnsi="Noto Serif Bengali" w:cs="Noto Serif Bengali"/>
          <w:sz w:val="20"/>
        </w:rPr>
        <w:t>দুহেঁ</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দুহুঁ</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দোহে</w:t>
      </w:r>
      <w:r>
        <w:rPr>
          <w:sz w:val="20"/>
        </w:rPr>
        <w:t>». ГПТ1: «</w:t>
      </w:r>
      <w:r>
        <w:rPr>
          <w:rFonts w:ascii="Noto Serif Bengali" w:hAnsi="Noto Serif Bengali" w:cs="Noto Serif Bengali"/>
          <w:sz w:val="20"/>
        </w:rPr>
        <w:t>বুকে বুকে মিলি দুহুঁ কয়লহি কোর</w:t>
      </w:r>
      <w:r>
        <w:rPr>
          <w:sz w:val="20"/>
        </w:rPr>
        <w:t xml:space="preserve">। </w:t>
      </w:r>
      <w:r>
        <w:rPr>
          <w:rFonts w:ascii="Noto Serif Bengali" w:hAnsi="Noto Serif Bengali" w:cs="Noto Serif Bengali"/>
          <w:sz w:val="20"/>
        </w:rPr>
        <w:t>কাঁপি পুলক দুহুঁ ঝাঁপই লোর</w:t>
      </w:r>
      <w:r>
        <w:rPr>
          <w:sz w:val="20"/>
        </w:rPr>
        <w:t>».</w:t>
      </w:r>
    </w:p>
    <w:p>
      <w:pPr>
        <w:spacing w:after="60"/>
        <w:ind w:left="510" w:hanging="510"/>
      </w:pPr>
      <w:r>
        <w:rPr>
          <w:b/>
          <w:i w:val="0"/>
        </w:rPr>
        <w:t>16.3.</w:t>
      </w:r>
      <w:r>
        <w:t xml:space="preserve"> Грудь к груди — оба обнялись,</w:t>
      </w:r>
      <w:r>
        <w:br/>
      </w:r>
      <w:r>
        <w:t>дрожат, волоски встали дыбом, оба заливаются слезами.</w:t>
      </w:r>
      <w:r>
        <w:rPr>
          <w:b w:val="0"/>
          <w:i w:val="0"/>
          <w:vertAlign w:val="superscript"/>
        </w:rPr>
        <w:t>66</w:t>
      </w:r>
    </w:p>
    <w:p>
      <w:pPr>
        <w:spacing w:after="60"/>
        <w:ind w:left="567"/>
      </w:pPr>
      <w:r>
        <w:rPr>
          <w:rFonts w:cs="Noto Serif Bengali" w:hAnsi="Noto Serif Bengali"/>
          <w:sz w:val="24"/>
        </w:rPr>
        <w:t>তনু মন বাণী দুহুঁ একই পরাণ ।</w:t>
      </w:r>
      <w:r>
        <w:br/>
      </w:r>
      <w:r>
        <w:rPr>
          <w:rFonts w:cs="Noto Serif Bengali" w:hAnsi="Noto Serif Bengali"/>
          <w:sz w:val="24"/>
        </w:rPr>
        <w:t>প্রতি অঙ্গে পিরিতি-অমিয়া নিরমাণ ॥</w:t>
      </w:r>
    </w:p>
    <w:p>
      <w:pPr>
        <w:spacing w:after="60"/>
        <w:jc w:val="both"/>
      </w:pPr>
      <w:r>
        <w:rPr>
          <w:b w:val="0"/>
          <w:i/>
        </w:rPr>
        <w:t>tanu mana bāṇī duhum̐ ekai parāṇa |</w:t>
      </w:r>
      <w:r>
        <w:br/>
      </w:r>
      <w:r>
        <w:rPr>
          <w:b w:val="0"/>
          <w:i/>
        </w:rPr>
        <w:t>prati aṅge piriti-amiyā niramāṇa ||</w:t>
      </w:r>
    </w:p>
    <w:p>
      <w:pPr>
        <w:spacing w:after="60"/>
        <w:jc w:val="both"/>
      </w:pPr>
      <w:r>
        <w:rPr>
          <w:b w:val="0"/>
          <w:i/>
        </w:rPr>
        <w:t>Пословно:</w:t>
      </w:r>
      <w:r>
        <w:t xml:space="preserve"> тану мана бани — тело, ум, речь; духун — у обоих; экаи парана — одна жизнь; прати анге — каждый член; пирити-амия — из нектара любви; нирамана — создан</w:t>
      </w:r>
    </w:p>
    <w:p>
      <w:pPr>
        <w:spacing w:after="60"/>
        <w:ind w:left="567"/>
        <w:jc w:val="both"/>
      </w:pPr>
      <w:r>
        <w:rPr>
          <w:sz w:val="20"/>
        </w:rPr>
        <w:t>Разночтения: «</w:t>
      </w:r>
      <w:r>
        <w:rPr>
          <w:rFonts w:ascii="Noto Serif Bengali" w:hAnsi="Noto Serif Bengali" w:cs="Noto Serif Bengali"/>
          <w:sz w:val="20"/>
        </w:rPr>
        <w:t>দুহুঁ</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দোহে</w:t>
      </w:r>
      <w:r>
        <w:rPr>
          <w:sz w:val="20"/>
        </w:rPr>
        <w:t>». ГПТ1: «</w:t>
      </w:r>
      <w:r>
        <w:rPr>
          <w:rFonts w:ascii="Noto Serif Bengali" w:hAnsi="Noto Serif Bengali" w:cs="Noto Serif Bengali"/>
          <w:sz w:val="20"/>
        </w:rPr>
        <w:t>তনু মন বাণী দুহুঁ একই পরাণ</w:t>
      </w:r>
      <w:r>
        <w:rPr>
          <w:sz w:val="20"/>
        </w:rPr>
        <w:t xml:space="preserve">। </w:t>
      </w:r>
      <w:r>
        <w:rPr>
          <w:rFonts w:ascii="Noto Serif Bengali" w:hAnsi="Noto Serif Bengali" w:cs="Noto Serif Bengali"/>
          <w:sz w:val="20"/>
        </w:rPr>
        <w:t>প্রতি অঙ্গে পিরীতি অমিয়া নিরমাণ</w:t>
      </w:r>
      <w:r>
        <w:rPr>
          <w:sz w:val="20"/>
        </w:rPr>
        <w:t>».</w:t>
      </w:r>
    </w:p>
    <w:p>
      <w:pPr>
        <w:spacing w:after="60"/>
        <w:ind w:left="510" w:hanging="510"/>
      </w:pPr>
      <w:r>
        <w:rPr>
          <w:b/>
          <w:i w:val="0"/>
        </w:rPr>
        <w:t>16.4.</w:t>
      </w:r>
      <w:r>
        <w:t xml:space="preserve"> Тело, ум и речь у обоих — одна жизнь;</w:t>
      </w:r>
      <w:r>
        <w:br/>
      </w:r>
      <w:r>
        <w:t>каждый член их тела создан из нектара любви.</w:t>
      </w:r>
    </w:p>
    <w:p>
      <w:pPr>
        <w:spacing w:after="60"/>
        <w:ind w:left="567"/>
      </w:pPr>
      <w:r>
        <w:rPr>
          <w:rFonts w:cs="Noto Serif Bengali" w:hAnsi="Noto Serif Bengali"/>
          <w:sz w:val="24"/>
        </w:rPr>
        <w:t>পণ্ডিতে মণ্ডিত ভেল গোরা নট-রাজ ।</w:t>
      </w:r>
      <w:r>
        <w:br/>
      </w:r>
      <w:r>
        <w:rPr>
          <w:rFonts w:cs="Noto Serif Bengali" w:hAnsi="Noto Serif Bengali"/>
          <w:sz w:val="24"/>
        </w:rPr>
        <w:t>দূর সঞে দেখে সব নাগরী-সমাজ ॥</w:t>
      </w:r>
    </w:p>
    <w:p>
      <w:pPr>
        <w:spacing w:after="60"/>
        <w:jc w:val="both"/>
      </w:pPr>
      <w:r>
        <w:rPr>
          <w:b w:val="0"/>
          <w:i/>
        </w:rPr>
        <w:t>paṇḍite maṇḍita bhela gorā naṭa-rāja |</w:t>
      </w:r>
      <w:r>
        <w:br/>
      </w:r>
      <w:r>
        <w:rPr>
          <w:b w:val="0"/>
          <w:i/>
        </w:rPr>
        <w:t>dūra sañe dekhe saba nāgarī-samāja ||</w:t>
      </w:r>
    </w:p>
    <w:p>
      <w:pPr>
        <w:spacing w:after="60"/>
        <w:jc w:val="both"/>
      </w:pPr>
      <w:r>
        <w:rPr>
          <w:b w:val="0"/>
          <w:i/>
        </w:rPr>
        <w:t>Пословно:</w:t>
      </w:r>
      <w:r>
        <w:t xml:space="preserve"> пандите мандита бхела — украшен Пандитом; гора ната-раджа — Гора, царь плясунов; дура сане — издали; декхе — смотрят; саба нагари-самаджа — все горожанки</w:t>
      </w:r>
    </w:p>
    <w:p>
      <w:pPr>
        <w:spacing w:after="60"/>
        <w:ind w:left="567"/>
        <w:jc w:val="both"/>
      </w:pPr>
      <w:r>
        <w:rPr>
          <w:sz w:val="20"/>
        </w:rPr>
        <w:t>Разночтения: «</w:t>
      </w:r>
      <w:r>
        <w:rPr>
          <w:rFonts w:ascii="Noto Serif Bengali" w:hAnsi="Noto Serif Bengali" w:cs="Noto Serif Bengali"/>
          <w:sz w:val="20"/>
        </w:rPr>
        <w:t>সব</w:t>
      </w:r>
      <w:r>
        <w:rPr>
          <w:sz w:val="20"/>
        </w:rPr>
        <w:t xml:space="preserve">» — нет в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ГПТ1: «</w:t>
      </w:r>
      <w:r>
        <w:rPr>
          <w:rFonts w:ascii="Noto Serif Bengali" w:hAnsi="Noto Serif Bengali" w:cs="Noto Serif Bengali"/>
          <w:sz w:val="20"/>
        </w:rPr>
        <w:t>পণ্ডিতে মণ্ডিত ভেল গোরা নটরাজ</w:t>
      </w:r>
      <w:r>
        <w:rPr>
          <w:sz w:val="20"/>
        </w:rPr>
        <w:t xml:space="preserve">। </w:t>
      </w:r>
      <w:r>
        <w:rPr>
          <w:rFonts w:ascii="Noto Serif Bengali" w:hAnsi="Noto Serif Bengali" w:cs="Noto Serif Bengali"/>
          <w:sz w:val="20"/>
        </w:rPr>
        <w:t>দূর সঞে দেখে সব নাগরী সমাজ</w:t>
      </w:r>
      <w:r>
        <w:rPr>
          <w:sz w:val="20"/>
        </w:rPr>
        <w:t>».</w:t>
      </w:r>
    </w:p>
    <w:p>
      <w:pPr>
        <w:spacing w:after="60"/>
        <w:ind w:left="510" w:hanging="510"/>
      </w:pPr>
      <w:r>
        <w:rPr>
          <w:b/>
          <w:i w:val="0"/>
        </w:rPr>
        <w:t>16.5.</w:t>
      </w:r>
      <w:r>
        <w:t xml:space="preserve"> Гора, царь плясунов, украшен Пандитом;</w:t>
      </w:r>
      <w:r>
        <w:br/>
      </w:r>
      <w:r>
        <w:t>издали смотрят все горожанки.</w:t>
      </w:r>
      <w:r>
        <w:rPr>
          <w:b w:val="0"/>
          <w:i w:val="0"/>
          <w:vertAlign w:val="superscript"/>
        </w:rPr>
        <w:t>67</w:t>
      </w:r>
    </w:p>
    <w:p>
      <w:pPr>
        <w:spacing w:after="60"/>
        <w:ind w:left="567"/>
      </w:pPr>
      <w:r>
        <w:rPr>
          <w:rFonts w:cs="Noto Serif Bengali" w:hAnsi="Noto Serif Bengali"/>
          <w:sz w:val="24"/>
        </w:rPr>
        <w:t>নদীয়া-নাগরীগণ বুঝিল মরমে ।</w:t>
      </w:r>
      <w:r>
        <w:br/>
      </w:r>
      <w:r>
        <w:rPr>
          <w:rFonts w:cs="Noto Serif Bengali" w:hAnsi="Noto Serif Bengali"/>
          <w:sz w:val="24"/>
        </w:rPr>
        <w:t>যার পরসাদে পাই প্রেম-রতনে ॥</w:t>
      </w:r>
    </w:p>
    <w:p>
      <w:pPr>
        <w:spacing w:after="60"/>
        <w:jc w:val="both"/>
      </w:pPr>
      <w:r>
        <w:rPr>
          <w:b w:val="0"/>
          <w:i/>
        </w:rPr>
        <w:t>nadīyā-nāgarīgaṇa bujhila marame |</w:t>
      </w:r>
      <w:r>
        <w:br/>
      </w:r>
      <w:r>
        <w:rPr>
          <w:b w:val="0"/>
          <w:i/>
        </w:rPr>
        <w:t>yāra parasāde pāi prema-ratane ||</w:t>
      </w:r>
    </w:p>
    <w:p>
      <w:pPr>
        <w:spacing w:after="60"/>
        <w:jc w:val="both"/>
      </w:pPr>
      <w:r>
        <w:rPr>
          <w:b w:val="0"/>
          <w:i/>
        </w:rPr>
        <w:t>Пословно:</w:t>
      </w:r>
      <w:r>
        <w:t xml:space="preserve"> надия-нагаригана — горожанки Надии; бухила мараме — постигли сердцем; яра парасаде — по чьей милости; паи — (я) обретаю; према-ратане — сокровище премы</w:t>
      </w:r>
    </w:p>
    <w:p>
      <w:pPr>
        <w:spacing w:after="60"/>
        <w:ind w:left="567"/>
        <w:jc w:val="both"/>
      </w:pPr>
      <w:r>
        <w:rPr>
          <w:sz w:val="20"/>
        </w:rPr>
        <w:t>Разночтения: ГПТ1: «</w:t>
      </w:r>
      <w:r>
        <w:rPr>
          <w:rFonts w:ascii="Noto Serif Bengali" w:hAnsi="Noto Serif Bengali" w:cs="Noto Serif Bengali"/>
          <w:sz w:val="20"/>
        </w:rPr>
        <w:t>নদীয়া নাগরীগণ বুঝিল মরমে</w:t>
      </w:r>
      <w:r>
        <w:rPr>
          <w:sz w:val="20"/>
        </w:rPr>
        <w:t xml:space="preserve">। </w:t>
      </w:r>
      <w:r>
        <w:rPr>
          <w:rFonts w:ascii="Noto Serif Bengali" w:hAnsi="Noto Serif Bengali" w:cs="Noto Serif Bengali"/>
          <w:sz w:val="20"/>
        </w:rPr>
        <w:t>যার পরসাদে পাই প্রেমরতনে</w:t>
      </w:r>
      <w:r>
        <w:rPr>
          <w:sz w:val="20"/>
        </w:rPr>
        <w:t>».</w:t>
      </w:r>
    </w:p>
    <w:p>
      <w:pPr>
        <w:spacing w:after="60"/>
        <w:ind w:left="510" w:hanging="510"/>
      </w:pPr>
      <w:r>
        <w:rPr>
          <w:b/>
          <w:i w:val="0"/>
        </w:rPr>
        <w:t>16.6.</w:t>
      </w:r>
      <w:r>
        <w:t xml:space="preserve"> Горожанки Надии постигли сердцем</w:t>
      </w:r>
      <w:r>
        <w:br/>
      </w:r>
      <w:r>
        <w:t>Того, по чьей милости я обретаю сокровище премы.</w:t>
      </w:r>
    </w:p>
    <w:p>
      <w:pPr>
        <w:spacing w:after="60"/>
        <w:ind w:left="567"/>
      </w:pPr>
      <w:r>
        <w:rPr>
          <w:rFonts w:cs="Noto Serif Bengali" w:hAnsi="Noto Serif Bengali"/>
          <w:sz w:val="24"/>
        </w:rPr>
        <w:t>গদাধর-প্রেম-বশ গৌর রসিয়া ।</w:t>
      </w:r>
      <w:r>
        <w:br/>
      </w:r>
      <w:r>
        <w:rPr>
          <w:rFonts w:cs="Noto Serif Bengali" w:hAnsi="Noto Serif Bengali"/>
          <w:sz w:val="24"/>
        </w:rPr>
        <w:t>কহয়ে নয়নানন্দ এ রসে ভাসিয়া ॥</w:t>
      </w:r>
    </w:p>
    <w:p>
      <w:pPr>
        <w:spacing w:after="60"/>
        <w:jc w:val="both"/>
      </w:pPr>
      <w:r>
        <w:rPr>
          <w:b w:val="0"/>
          <w:i/>
        </w:rPr>
        <w:t>gadādhara-prema-baśa gaura rasiyā |</w:t>
      </w:r>
      <w:r>
        <w:br/>
      </w:r>
      <w:r>
        <w:rPr>
          <w:b w:val="0"/>
          <w:i/>
        </w:rPr>
        <w:t>kahaye nayanānanda e rase bhāsiyā ||</w:t>
      </w:r>
    </w:p>
    <w:p>
      <w:pPr>
        <w:spacing w:after="60"/>
        <w:jc w:val="both"/>
      </w:pPr>
      <w:r>
        <w:rPr>
          <w:b w:val="0"/>
          <w:i/>
        </w:rPr>
        <w:t>Пословно:</w:t>
      </w:r>
      <w:r>
        <w:t xml:space="preserve"> гададхара-према-баша — покорён любовью Гададхары; гаура расия — упоённый расой Гаура; кахае наянананда — говорит Наянананда; э расе бхасия — плывя в этой расе</w:t>
      </w:r>
    </w:p>
    <w:p>
      <w:pPr>
        <w:spacing w:after="60"/>
        <w:ind w:left="567"/>
        <w:jc w:val="both"/>
      </w:pPr>
      <w:r>
        <w:rPr>
          <w:sz w:val="20"/>
        </w:rPr>
        <w:t>Разночтения: Метка «॥</w:t>
      </w:r>
      <w:r>
        <w:rPr>
          <w:rFonts w:ascii="Noto Serif Bengali" w:hAnsi="Noto Serif Bengali" w:cs="Noto Serif Bengali"/>
          <w:sz w:val="20"/>
        </w:rPr>
        <w:t>১২</w:t>
      </w:r>
      <w:r>
        <w:rPr>
          <w:sz w:val="20"/>
        </w:rPr>
        <w:t>॥</w:t>
      </w:r>
      <w:r>
        <w:rPr>
          <w:rFonts w:ascii="Noto Serif Bengali" w:hAnsi="Noto Serif Bengali" w:cs="Noto Serif Bengali"/>
          <w:sz w:val="20"/>
        </w:rPr>
        <w:t>২১৭৯</w:t>
      </w:r>
      <w:r>
        <w:rPr>
          <w:sz w:val="20"/>
        </w:rPr>
        <w:t>॥». ГПТ1: «</w:t>
      </w:r>
      <w:r>
        <w:rPr>
          <w:rFonts w:ascii="Noto Serif Bengali" w:hAnsi="Noto Serif Bengali" w:cs="Noto Serif Bengali"/>
          <w:sz w:val="20"/>
        </w:rPr>
        <w:t>গদাধর প্রেমে বশ গৌর রসিয়া</w:t>
      </w:r>
      <w:r>
        <w:rPr>
          <w:sz w:val="20"/>
        </w:rPr>
        <w:t xml:space="preserve">। </w:t>
      </w:r>
      <w:r>
        <w:rPr>
          <w:rFonts w:ascii="Noto Serif Bengali" w:hAnsi="Noto Serif Bengali" w:cs="Noto Serif Bengali"/>
          <w:sz w:val="20"/>
        </w:rPr>
        <w:t>কহয়ে নয়নানন্দ এ রসে ভাসিয়া</w:t>
      </w:r>
      <w:r>
        <w:rPr>
          <w:sz w:val="20"/>
        </w:rPr>
        <w:t>».</w:t>
      </w:r>
    </w:p>
    <w:p>
      <w:pPr>
        <w:spacing w:after="60"/>
        <w:ind w:left="510" w:hanging="510"/>
      </w:pPr>
      <w:r>
        <w:rPr>
          <w:b/>
          <w:i w:val="0"/>
        </w:rPr>
        <w:t>16.7.</w:t>
      </w:r>
      <w:r>
        <w:t xml:space="preserve"> Покорён любовью Гададхары упоённый расой Гаура, —</w:t>
      </w:r>
      <w:r>
        <w:br/>
      </w:r>
      <w:r>
        <w:t>говорит Наянананда, плывущий в этой расе.</w:t>
      </w:r>
    </w:p>
    <w:p>
      <w:pPr>
        <w:spacing w:after="60"/>
        <w:ind w:left="283"/>
      </w:pPr>
      <w:r>
        <w:rPr>
          <w:b/>
          <w:i w:val="0"/>
          <w:sz w:val="18"/>
        </w:rPr>
        <w:t>64.</w:t>
      </w:r>
      <w:r>
        <w:rPr>
          <w:sz w:val="18"/>
        </w:rPr>
        <w:t xml:space="preserve"> Подпись — «Наянананда». ПК: т. 3, PDF с. 260–261 (печ. с. 249–250), 4-я шакха, 19-й паллав «</w:t>
      </w:r>
      <w:r>
        <w:rPr>
          <w:rFonts w:ascii="Noto Serif Bengali" w:hAnsi="Noto Serif Bengali" w:cs="Noto Serif Bengali"/>
          <w:sz w:val="18"/>
        </w:rPr>
        <w:t>শ্রীগৌরাঙ্গের রূপ</w:t>
      </w:r>
      <w:r>
        <w:rPr>
          <w:sz w:val="18"/>
        </w:rPr>
        <w:t xml:space="preserve"> — </w:t>
      </w:r>
      <w:r>
        <w:rPr>
          <w:rFonts w:ascii="Noto Serif Bengali" w:hAnsi="Noto Serif Bengali" w:cs="Noto Serif Bengali"/>
          <w:sz w:val="18"/>
        </w:rPr>
        <w:t>নাগরী উক্তি</w:t>
      </w:r>
      <w:r>
        <w:rPr>
          <w:sz w:val="18"/>
        </w:rPr>
        <w:t>» (облик Гауранги — речи горожанок), № 12 (метка «॥</w:t>
      </w:r>
      <w:r>
        <w:rPr>
          <w:rFonts w:ascii="Noto Serif Bengali" w:hAnsi="Noto Serif Bengali" w:cs="Noto Serif Bengali"/>
          <w:sz w:val="18"/>
        </w:rPr>
        <w:t>১২</w:t>
      </w:r>
      <w:r>
        <w:rPr>
          <w:sz w:val="18"/>
        </w:rPr>
        <w:t>॥</w:t>
      </w:r>
      <w:r>
        <w:rPr>
          <w:rFonts w:ascii="Noto Serif Bengali" w:hAnsi="Noto Serif Bengali" w:cs="Noto Serif Bengali"/>
          <w:sz w:val="18"/>
        </w:rPr>
        <w:t>২১৭৯</w:t>
      </w:r>
      <w:r>
        <w:rPr>
          <w:sz w:val="18"/>
        </w:rPr>
        <w:t>॥»); рага варади; рук. П-Р-Са № 2287. ГПТ1 — с. 259, № 35 (варади); ГПТ2 — разд. 4.2, № 35.</w:t>
      </w:r>
    </w:p>
    <w:p>
      <w:pPr>
        <w:spacing w:after="60"/>
        <w:ind w:left="283"/>
      </w:pPr>
      <w:r>
        <w:rPr>
          <w:b/>
          <w:i w:val="0"/>
          <w:sz w:val="18"/>
        </w:rPr>
        <w:t>65.</w:t>
      </w:r>
      <w:r>
        <w:rPr>
          <w:sz w:val="18"/>
        </w:rPr>
        <w:t xml:space="preserve"> Чакора — птица, по поверью, пьющая лунный свет: каждый из двоих — и луна, и пьющий её нектар.</w:t>
      </w:r>
    </w:p>
    <w:p>
      <w:pPr>
        <w:spacing w:after="60"/>
        <w:ind w:left="283"/>
      </w:pPr>
      <w:r>
        <w:rPr>
          <w:b/>
          <w:i w:val="0"/>
          <w:sz w:val="18"/>
        </w:rPr>
        <w:t>66.</w:t>
      </w:r>
      <w:r>
        <w:rPr>
          <w:sz w:val="18"/>
        </w:rPr>
        <w:t xml:space="preserve"> Объятие Гауры и Гададхары — выражение премы: Гададхара — проявление Радхи, и в их любви воспевается духовная према Радхи и Кришны, не мирское чувство. Рук. «к», «кх»: «</w:t>
      </w:r>
      <w:r>
        <w:rPr>
          <w:rFonts w:ascii="Noto Serif Bengali" w:hAnsi="Noto Serif Bengali" w:cs="Noto Serif Bengali"/>
          <w:sz w:val="18"/>
        </w:rPr>
        <w:t>দুহুঁ</w:t>
      </w:r>
      <w:r>
        <w:rPr>
          <w:sz w:val="18"/>
        </w:rPr>
        <w:t>»; «гх»: «</w:t>
      </w:r>
      <w:r>
        <w:rPr>
          <w:rFonts w:ascii="Noto Serif Bengali" w:hAnsi="Noto Serif Bengali" w:cs="Noto Serif Bengali"/>
          <w:sz w:val="18"/>
        </w:rPr>
        <w:t>দোহে</w:t>
      </w:r>
      <w:r>
        <w:rPr>
          <w:sz w:val="18"/>
        </w:rPr>
        <w:t>» (16.3, 16.4).</w:t>
      </w:r>
    </w:p>
    <w:p>
      <w:pPr>
        <w:spacing w:after="60"/>
        <w:ind w:left="283"/>
      </w:pPr>
      <w:r>
        <w:rPr>
          <w:b/>
          <w:i w:val="0"/>
          <w:sz w:val="18"/>
        </w:rPr>
        <w:t>67.</w:t>
      </w:r>
      <w:r>
        <w:rPr>
          <w:sz w:val="18"/>
        </w:rPr>
        <w:t xml:space="preserve"> Рай поместил паду в раздел речей нагари (горожанок); здесь горожанки лишь издали смотрят и постигают тайну любви Гауры и Гададхары.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Рук. «к», «кх», П-Р-Са: без «все» (</w:t>
      </w:r>
      <w:r>
        <w:rPr>
          <w:rFonts w:ascii="Noto Serif Bengali" w:hAnsi="Noto Serif Bengali" w:cs="Noto Serif Bengali"/>
          <w:sz w:val="18"/>
        </w:rPr>
        <w:t>সব</w:t>
      </w:r>
      <w:r>
        <w:rPr>
          <w:sz w:val="18"/>
        </w:rPr>
        <w:t>).</w:t>
      </w:r>
    </w:p>
    <w:p>
      <w:pPr>
        <w:pStyle w:val="Heading2"/>
      </w:pPr>
      <w:r>
        <w:t>17. Наянананда — «</w:t>
      </w:r>
      <w:r>
        <w:rPr>
          <w:rFonts w:ascii="Noto Serif Bengali" w:hAnsi="Noto Serif Bengali" w:cs="Noto Serif Bengali"/>
        </w:rPr>
        <w:t>ও রূপ সুন্দর গৌর কিশোর</w:t>
      </w:r>
      <w:r>
        <w:t>…» (ПК 2115)</w:t>
      </w:r>
    </w:p>
    <w:p>
      <w:pPr>
        <w:spacing w:after="60"/>
        <w:jc w:val="both"/>
      </w:pPr>
      <w:r>
        <w:rPr>
          <w:b w:val="0"/>
          <w:i/>
        </w:rPr>
        <w:t>Красота юного Гауры, на которую не насмотреться: Он — сама према воочию, золотая гора, усыпанная цветами; жаждущий премы той, что полна расы, Он недоступен созерцанию Шивы, Шуки и Ананты; поэт — пчела у Его лотосных стоп. Рага сухаи.</w:t>
      </w:r>
      <w:r>
        <w:rPr>
          <w:b w:val="0"/>
          <w:i w:val="0"/>
          <w:vertAlign w:val="superscript"/>
        </w:rPr>
        <w:t>68</w:t>
      </w:r>
    </w:p>
    <w:p>
      <w:pPr>
        <w:spacing w:after="60"/>
        <w:ind w:left="567"/>
      </w:pPr>
      <w:r>
        <w:rPr>
          <w:rFonts w:cs="Noto Serif Bengali" w:hAnsi="Noto Serif Bengali"/>
          <w:sz w:val="24"/>
        </w:rPr>
        <w:t>ও রূপ সুন্দর গৌর কিশোর ।</w:t>
      </w:r>
      <w:r>
        <w:br/>
      </w:r>
      <w:r>
        <w:rPr>
          <w:rFonts w:cs="Noto Serif Bengali" w:hAnsi="Noto Serif Bengali"/>
          <w:sz w:val="24"/>
        </w:rPr>
        <w:t>হেরইতে নয়নে আরতি নাহি ওর ॥</w:t>
      </w:r>
    </w:p>
    <w:p>
      <w:pPr>
        <w:spacing w:after="60"/>
        <w:jc w:val="both"/>
      </w:pPr>
      <w:r>
        <w:rPr>
          <w:b w:val="0"/>
          <w:i/>
        </w:rPr>
        <w:t>o rūpa sundara gaura kiśora |</w:t>
      </w:r>
      <w:r>
        <w:br/>
      </w:r>
      <w:r>
        <w:rPr>
          <w:b w:val="0"/>
          <w:i/>
        </w:rPr>
        <w:t>heraite nayane ārati nāhi ora ||</w:t>
      </w:r>
    </w:p>
    <w:p>
      <w:pPr>
        <w:spacing w:after="60"/>
        <w:jc w:val="both"/>
      </w:pPr>
      <w:r>
        <w:rPr>
          <w:b w:val="0"/>
          <w:i/>
        </w:rPr>
        <w:t>Пословно:</w:t>
      </w:r>
      <w:r>
        <w:t xml:space="preserve"> о рупа сундара — как прекрасен облик; гаура кишора — юного Гауры; хераите наяне — глядя глазами; арати — желанию (глядеть); нахи ора — нет конца</w:t>
      </w:r>
    </w:p>
    <w:p>
      <w:pPr>
        <w:spacing w:after="60"/>
        <w:ind w:left="567"/>
        <w:jc w:val="both"/>
      </w:pPr>
      <w:r>
        <w:rPr>
          <w:sz w:val="20"/>
        </w:rPr>
        <w:t>Разночтения: ПК — т. 3, PDF с. 236 (печ. с. 225), 18-й паллав «</w:t>
      </w:r>
      <w:r>
        <w:rPr>
          <w:rFonts w:ascii="Noto Serif Bengali" w:hAnsi="Noto Serif Bengali" w:cs="Noto Serif Bengali"/>
          <w:sz w:val="20"/>
        </w:rPr>
        <w:t>শ্রীগৌরাঙ্গের রূপ প্রভৃতি</w:t>
      </w:r>
      <w:r>
        <w:rPr>
          <w:sz w:val="20"/>
        </w:rPr>
        <w:t xml:space="preserve">», </w:t>
      </w:r>
      <w:r>
        <w:rPr>
          <w:rFonts w:ascii="Noto Serif Bengali" w:hAnsi="Noto Serif Bengali" w:cs="Noto Serif Bengali"/>
          <w:sz w:val="20"/>
        </w:rPr>
        <w:t>সুহই</w:t>
      </w:r>
      <w:r>
        <w:rPr>
          <w:sz w:val="20"/>
        </w:rPr>
        <w:t xml:space="preserve">, рук. П-Р-Са № 2223. ГПТ1 (с. 136, № 74; с. 278, № 2; </w:t>
      </w:r>
      <w:r>
        <w:rPr>
          <w:rFonts w:ascii="Noto Serif Bengali" w:hAnsi="Noto Serif Bengali" w:cs="Noto Serif Bengali"/>
          <w:sz w:val="20"/>
        </w:rPr>
        <w:t>সুহই</w:t>
      </w:r>
      <w:r>
        <w:rPr>
          <w:sz w:val="20"/>
        </w:rPr>
        <w:t>): «</w:t>
      </w:r>
      <w:r>
        <w:rPr>
          <w:rFonts w:ascii="Noto Serif Bengali" w:hAnsi="Noto Serif Bengali" w:cs="Noto Serif Bengali"/>
          <w:sz w:val="20"/>
        </w:rPr>
        <w:t>ওরূপ সুন্দর গৌর কিশোর</w:t>
      </w:r>
      <w:r>
        <w:rPr>
          <w:sz w:val="20"/>
        </w:rPr>
        <w:t xml:space="preserve">। </w:t>
      </w:r>
      <w:r>
        <w:rPr>
          <w:rFonts w:ascii="Noto Serif Bengali" w:hAnsi="Noto Serif Bengali" w:cs="Noto Serif Bengali"/>
          <w:sz w:val="20"/>
        </w:rPr>
        <w:t>হেরইতে নয়নে আরতি নাহি ওর</w:t>
      </w:r>
      <w:r>
        <w:rPr>
          <w:sz w:val="20"/>
        </w:rPr>
        <w:t>».</w:t>
      </w:r>
    </w:p>
    <w:p>
      <w:pPr>
        <w:spacing w:after="60"/>
        <w:ind w:left="510" w:hanging="510"/>
      </w:pPr>
      <w:r>
        <w:rPr>
          <w:b/>
          <w:i w:val="0"/>
        </w:rPr>
        <w:t>17.1.</w:t>
      </w:r>
      <w:r>
        <w:t xml:space="preserve"> Как прекрасен облик юного Гауры —</w:t>
      </w:r>
      <w:r>
        <w:br/>
      </w:r>
      <w:r>
        <w:t>сколько ни гляжу, нет конца желанию глядеть.</w:t>
      </w:r>
    </w:p>
    <w:p>
      <w:pPr>
        <w:spacing w:after="60"/>
        <w:ind w:left="567"/>
      </w:pPr>
      <w:r>
        <w:rPr>
          <w:rFonts w:cs="Noto Serif Bengali" w:hAnsi="Noto Serif Bengali"/>
          <w:sz w:val="24"/>
        </w:rPr>
        <w:t>কর পদ সুন্দর অধর সুরাগ ।</w:t>
      </w:r>
      <w:r>
        <w:br/>
      </w:r>
      <w:r>
        <w:rPr>
          <w:rFonts w:cs="Noto Serif Bengali" w:hAnsi="Noto Serif Bengali"/>
          <w:sz w:val="24"/>
        </w:rPr>
        <w:t>নব অনুরাগিণি নব অনুরাগ ॥</w:t>
      </w:r>
    </w:p>
    <w:p>
      <w:pPr>
        <w:spacing w:after="60"/>
        <w:jc w:val="both"/>
      </w:pPr>
      <w:r>
        <w:rPr>
          <w:b w:val="0"/>
          <w:i/>
        </w:rPr>
        <w:t>kara pada sundara adhara surāga |</w:t>
      </w:r>
      <w:r>
        <w:br/>
      </w:r>
      <w:r>
        <w:rPr>
          <w:b w:val="0"/>
          <w:i/>
        </w:rPr>
        <w:t>naba anurāgiṇi naba anurāga ||</w:t>
      </w:r>
    </w:p>
    <w:p>
      <w:pPr>
        <w:spacing w:after="60"/>
        <w:jc w:val="both"/>
      </w:pPr>
      <w:r>
        <w:rPr>
          <w:b w:val="0"/>
          <w:i/>
        </w:rPr>
        <w:t>Пословно:</w:t>
      </w:r>
      <w:r>
        <w:t xml:space="preserve"> кара пада сундара — прекрасны руки и стопы; адхара сурага — алы губы; наба анурагини — (для) новой влюблённой; наба анурага — новая любовь</w:t>
      </w:r>
    </w:p>
    <w:p>
      <w:pPr>
        <w:spacing w:after="60"/>
        <w:ind w:left="567"/>
        <w:jc w:val="both"/>
      </w:pPr>
      <w:r>
        <w:rPr>
          <w:sz w:val="20"/>
        </w:rPr>
        <w:t>Разночтения: ГПТ1 (с. 278): «</w:t>
      </w:r>
      <w:r>
        <w:rPr>
          <w:rFonts w:ascii="Noto Serif Bengali" w:hAnsi="Noto Serif Bengali" w:cs="Noto Serif Bengali"/>
          <w:sz w:val="20"/>
        </w:rPr>
        <w:t>কর পদ সুন্দর অধর সুরাগ</w:t>
      </w:r>
      <w:r>
        <w:rPr>
          <w:sz w:val="20"/>
        </w:rPr>
        <w:t xml:space="preserve">। </w:t>
      </w:r>
      <w:r>
        <w:rPr>
          <w:rFonts w:ascii="Noto Serif Bengali" w:hAnsi="Noto Serif Bengali" w:cs="Noto Serif Bengali"/>
          <w:sz w:val="20"/>
        </w:rPr>
        <w:t>নব অনুরাগিণী নব অনুরাগ</w:t>
      </w:r>
      <w:r>
        <w:rPr>
          <w:sz w:val="20"/>
        </w:rPr>
        <w:t>».</w:t>
      </w:r>
    </w:p>
    <w:p>
      <w:pPr>
        <w:spacing w:after="60"/>
        <w:ind w:left="510" w:hanging="510"/>
      </w:pPr>
      <w:r>
        <w:rPr>
          <w:b/>
          <w:i w:val="0"/>
        </w:rPr>
        <w:t>17.2.</w:t>
      </w:r>
      <w:r>
        <w:t xml:space="preserve"> Прекрасны руки и стопы, алы губы;</w:t>
      </w:r>
      <w:r>
        <w:br/>
      </w:r>
      <w:r>
        <w:t>для новой влюблённой — новая любовь.</w:t>
      </w:r>
      <w:r>
        <w:rPr>
          <w:b w:val="0"/>
          <w:i w:val="0"/>
          <w:vertAlign w:val="superscript"/>
        </w:rPr>
        <w:t>69</w:t>
      </w:r>
    </w:p>
    <w:p>
      <w:pPr>
        <w:spacing w:after="60"/>
        <w:ind w:left="567"/>
      </w:pPr>
      <w:r>
        <w:rPr>
          <w:rFonts w:cs="Noto Serif Bengali" w:hAnsi="Noto Serif Bengali"/>
          <w:sz w:val="24"/>
        </w:rPr>
        <w:t>লোল বিলোচন লোলত লোর ।</w:t>
      </w:r>
      <w:r>
        <w:br/>
      </w:r>
      <w:r>
        <w:rPr>
          <w:rFonts w:cs="Noto Serif Bengali" w:hAnsi="Noto Serif Bengali"/>
          <w:sz w:val="24"/>
        </w:rPr>
        <w:t>রসবতি-হৃদয়ে বান্ধল প্রেম-ডোর ॥</w:t>
      </w:r>
    </w:p>
    <w:p>
      <w:pPr>
        <w:spacing w:after="60"/>
        <w:jc w:val="both"/>
      </w:pPr>
      <w:r>
        <w:rPr>
          <w:b w:val="0"/>
          <w:i/>
        </w:rPr>
        <w:t>lola bilocana lolata lora |</w:t>
      </w:r>
      <w:r>
        <w:br/>
      </w:r>
      <w:r>
        <w:rPr>
          <w:b w:val="0"/>
          <w:i/>
        </w:rPr>
        <w:t>rasabati-hṛdaye bāndhala prema-ḍora ||</w:t>
      </w:r>
    </w:p>
    <w:p>
      <w:pPr>
        <w:spacing w:after="60"/>
        <w:jc w:val="both"/>
      </w:pPr>
      <w:r>
        <w:rPr>
          <w:b w:val="0"/>
          <w:i/>
        </w:rPr>
        <w:t>Пословно:</w:t>
      </w:r>
      <w:r>
        <w:t xml:space="preserve"> лола билочана — беспокойны глаза; лолата лора — беспокойно струятся слёзы; расабати-хридае — к сердцу полной расы (Радхи); бандхала — привязал; према-дора — нитью премы</w:t>
      </w:r>
    </w:p>
    <w:p>
      <w:pPr>
        <w:spacing w:after="60"/>
        <w:ind w:left="567"/>
        <w:jc w:val="both"/>
      </w:pPr>
      <w:r>
        <w:rPr>
          <w:sz w:val="20"/>
        </w:rPr>
        <w:t>Разночтения: ГПТ1: «</w:t>
      </w:r>
      <w:r>
        <w:rPr>
          <w:rFonts w:ascii="Noto Serif Bengali" w:hAnsi="Noto Serif Bengali" w:cs="Noto Serif Bengali"/>
          <w:sz w:val="20"/>
        </w:rPr>
        <w:t>লোল বিলোচন লোলত লোর</w:t>
      </w:r>
      <w:r>
        <w:rPr>
          <w:sz w:val="20"/>
        </w:rPr>
        <w:t xml:space="preserve">। </w:t>
      </w:r>
      <w:r>
        <w:rPr>
          <w:rFonts w:ascii="Noto Serif Bengali" w:hAnsi="Noto Serif Bengali" w:cs="Noto Serif Bengali"/>
          <w:sz w:val="20"/>
        </w:rPr>
        <w:t>রসবতীহৃদয়ে বাঁধিল প্রেমডোর</w:t>
      </w:r>
      <w:r>
        <w:rPr>
          <w:sz w:val="20"/>
        </w:rPr>
        <w:t>».</w:t>
      </w:r>
    </w:p>
    <w:p>
      <w:pPr>
        <w:spacing w:after="60"/>
        <w:ind w:left="510" w:hanging="510"/>
      </w:pPr>
      <w:r>
        <w:rPr>
          <w:b/>
          <w:i w:val="0"/>
        </w:rPr>
        <w:t>17.3.</w:t>
      </w:r>
      <w:r>
        <w:t xml:space="preserve"> Глаза беспокойны, беспокойно струятся слёзы;</w:t>
      </w:r>
      <w:r>
        <w:br/>
      </w:r>
      <w:r>
        <w:t>к сердцу той, что полна расы, Он привязал Себя нитью премы.</w:t>
      </w:r>
    </w:p>
    <w:p>
      <w:pPr>
        <w:spacing w:after="60"/>
        <w:ind w:left="567"/>
      </w:pPr>
      <w:r>
        <w:rPr>
          <w:rFonts w:cs="Noto Serif Bengali" w:hAnsi="Noto Serif Bengali"/>
          <w:sz w:val="24"/>
        </w:rPr>
        <w:t>পরতেক প্রেম কিয়ে মনমথ-রাজ ।</w:t>
      </w:r>
      <w:r>
        <w:br/>
      </w:r>
      <w:r>
        <w:rPr>
          <w:rFonts w:cs="Noto Serif Bengali" w:hAnsi="Noto Serif Bengali"/>
          <w:sz w:val="24"/>
        </w:rPr>
        <w:t>কাঞ্চন-গিরি কিয়ে কুসুম-সমাজ ॥</w:t>
      </w:r>
    </w:p>
    <w:p>
      <w:pPr>
        <w:spacing w:after="60"/>
        <w:jc w:val="both"/>
      </w:pPr>
      <w:r>
        <w:rPr>
          <w:b w:val="0"/>
          <w:i/>
        </w:rPr>
        <w:t>parateka prema kiye manamatha-rāja |</w:t>
      </w:r>
      <w:r>
        <w:br/>
      </w:r>
      <w:r>
        <w:rPr>
          <w:b w:val="0"/>
          <w:i/>
        </w:rPr>
        <w:t>kāñcana-giri kiye kusuma-samāja ||</w:t>
      </w:r>
    </w:p>
    <w:p>
      <w:pPr>
        <w:spacing w:after="60"/>
        <w:jc w:val="both"/>
      </w:pPr>
      <w:r>
        <w:rPr>
          <w:b w:val="0"/>
          <w:i/>
        </w:rPr>
        <w:t>Пословно:</w:t>
      </w:r>
      <w:r>
        <w:t xml:space="preserve"> паратека према — према воочию; кие — или; манматха-раджа — царь Манматха; канчана-гири — золотая гора; кие — или; кусума-самаджа — собрание цветов</w:t>
      </w:r>
    </w:p>
    <w:p>
      <w:pPr>
        <w:spacing w:after="60"/>
        <w:ind w:left="567"/>
        <w:jc w:val="both"/>
      </w:pPr>
      <w:r>
        <w:rPr>
          <w:sz w:val="20"/>
        </w:rPr>
        <w:t>Разночтения: ГПТ1: «</w:t>
      </w:r>
      <w:r>
        <w:rPr>
          <w:rFonts w:ascii="Noto Serif Bengali" w:hAnsi="Noto Serif Bengali" w:cs="Noto Serif Bengali"/>
          <w:sz w:val="20"/>
        </w:rPr>
        <w:t>পরতেক প্রেম কিয়ে মনমথ রাজ</w:t>
      </w:r>
      <w:r>
        <w:rPr>
          <w:sz w:val="20"/>
        </w:rPr>
        <w:t xml:space="preserve">। </w:t>
      </w:r>
      <w:r>
        <w:rPr>
          <w:rFonts w:ascii="Noto Serif Bengali" w:hAnsi="Noto Serif Bengali" w:cs="Noto Serif Bengali"/>
          <w:sz w:val="20"/>
        </w:rPr>
        <w:t>কাঞ্চন গিরি কিয়ে কুসুম সমাজ</w:t>
      </w:r>
      <w:r>
        <w:rPr>
          <w:sz w:val="20"/>
        </w:rPr>
        <w:t>».</w:t>
      </w:r>
    </w:p>
    <w:p>
      <w:pPr>
        <w:spacing w:after="60"/>
        <w:ind w:left="510" w:hanging="510"/>
      </w:pPr>
      <w:r>
        <w:rPr>
          <w:b/>
          <w:i w:val="0"/>
        </w:rPr>
        <w:t>17.4.</w:t>
      </w:r>
      <w:r>
        <w:t xml:space="preserve"> Сама ли это према воочию — или царь Манматха?</w:t>
      </w:r>
      <w:r>
        <w:br/>
      </w:r>
      <w:r>
        <w:t>Золотая гора — или собрание цветов?</w:t>
      </w:r>
      <w:r>
        <w:rPr>
          <w:b w:val="0"/>
          <w:i w:val="0"/>
          <w:vertAlign w:val="superscript"/>
        </w:rPr>
        <w:t>70</w:t>
      </w:r>
    </w:p>
    <w:p>
      <w:pPr>
        <w:spacing w:after="60"/>
        <w:ind w:left="567"/>
      </w:pPr>
      <w:r>
        <w:rPr>
          <w:rFonts w:cs="Noto Serif Bengali" w:hAnsi="Noto Serif Bengali"/>
          <w:sz w:val="24"/>
        </w:rPr>
        <w:t>তছু প্রেম-লম্পট শ্রীগৌরাঙ্গ রায় ।</w:t>
      </w:r>
      <w:r>
        <w:br/>
      </w:r>
      <w:r>
        <w:rPr>
          <w:rFonts w:cs="Noto Serif Bengali" w:hAnsi="Noto Serif Bengali"/>
          <w:sz w:val="24"/>
        </w:rPr>
        <w:t>শিব শুক অনন্ত ধেয়ানে নাহি পায় ॥</w:t>
      </w:r>
    </w:p>
    <w:p>
      <w:pPr>
        <w:spacing w:after="60"/>
        <w:jc w:val="both"/>
      </w:pPr>
      <w:r>
        <w:rPr>
          <w:b w:val="0"/>
          <w:i/>
        </w:rPr>
        <w:t>tachu prema-lampaṭa śrīgaurāṅga rāya |</w:t>
      </w:r>
      <w:r>
        <w:br/>
      </w:r>
      <w:r>
        <w:rPr>
          <w:b w:val="0"/>
          <w:i/>
        </w:rPr>
        <w:t>śiba śuka ananta dheyāne nāhi pāya ||</w:t>
      </w:r>
    </w:p>
    <w:p>
      <w:pPr>
        <w:spacing w:after="60"/>
        <w:jc w:val="both"/>
      </w:pPr>
      <w:r>
        <w:rPr>
          <w:b w:val="0"/>
          <w:i/>
        </w:rPr>
        <w:t>Пословно:</w:t>
      </w:r>
      <w:r>
        <w:t xml:space="preserve"> тачху према-лампата — жаждущий её премы; шри-гауранга рая — Шри Гауранга Рай; шиба шука ананта — Шива, Шука, Ананта; дхеяне нахи пая — не постигают в созерцании</w:t>
      </w:r>
    </w:p>
    <w:p>
      <w:pPr>
        <w:spacing w:after="60"/>
        <w:ind w:left="567"/>
        <w:jc w:val="both"/>
      </w:pPr>
      <w:r>
        <w:rPr>
          <w:sz w:val="20"/>
        </w:rPr>
        <w:t>Разночтения: «</w:t>
      </w:r>
      <w:r>
        <w:rPr>
          <w:rFonts w:ascii="Noto Serif Bengali" w:hAnsi="Noto Serif Bengali" w:cs="Noto Serif Bengali"/>
          <w:sz w:val="20"/>
        </w:rPr>
        <w:t>তছু</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অছু</w:t>
      </w:r>
      <w:r>
        <w:rPr>
          <w:sz w:val="20"/>
        </w:rPr>
        <w:t>». «</w:t>
      </w:r>
      <w:r>
        <w:rPr>
          <w:rFonts w:ascii="Noto Serif Bengali" w:hAnsi="Noto Serif Bengali" w:cs="Noto Serif Bengali"/>
          <w:sz w:val="20"/>
        </w:rPr>
        <w:t>অনন্ত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অনন্তাদি</w:t>
      </w:r>
      <w:r>
        <w:rPr>
          <w:sz w:val="20"/>
        </w:rPr>
        <w:t>». «</w:t>
      </w:r>
      <w:r>
        <w:rPr>
          <w:rFonts w:ascii="Noto Serif Bengali" w:hAnsi="Noto Serif Bengali" w:cs="Noto Serif Bengali"/>
          <w:sz w:val="20"/>
        </w:rPr>
        <w:t>নাহি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w:t>
      </w:r>
      <w:r>
        <w:rPr>
          <w:sz w:val="20"/>
        </w:rPr>
        <w:t>». ГПТ1: «</w:t>
      </w:r>
      <w:r>
        <w:rPr>
          <w:rFonts w:ascii="Noto Serif Bengali" w:hAnsi="Noto Serif Bengali" w:cs="Noto Serif Bengali"/>
          <w:sz w:val="20"/>
        </w:rPr>
        <w:t>তছু প্রেম</w:t>
      </w:r>
      <w:r>
        <w:rPr>
          <w:sz w:val="20"/>
        </w:rPr>
        <w:t>-</w:t>
      </w:r>
      <w:r>
        <w:rPr>
          <w:rFonts w:ascii="Noto Serif Bengali" w:hAnsi="Noto Serif Bengali" w:cs="Noto Serif Bengali"/>
          <w:sz w:val="20"/>
        </w:rPr>
        <w:t>লম্পট গৌরাঙ্গ রায়</w:t>
      </w:r>
      <w:r>
        <w:rPr>
          <w:sz w:val="20"/>
        </w:rPr>
        <w:t xml:space="preserve">। </w:t>
      </w:r>
      <w:r>
        <w:rPr>
          <w:rFonts w:ascii="Noto Serif Bengali" w:hAnsi="Noto Serif Bengali" w:cs="Noto Serif Bengali"/>
          <w:sz w:val="20"/>
        </w:rPr>
        <w:t>শিব শুক অনন্ত ধেয়ানে নাহি পায়</w:t>
      </w:r>
      <w:r>
        <w:rPr>
          <w:sz w:val="20"/>
        </w:rPr>
        <w:t>».</w:t>
      </w:r>
    </w:p>
    <w:p>
      <w:pPr>
        <w:spacing w:after="60"/>
        <w:ind w:left="510" w:hanging="510"/>
      </w:pPr>
      <w:r>
        <w:rPr>
          <w:b/>
          <w:i w:val="0"/>
        </w:rPr>
        <w:t>17.5.</w:t>
      </w:r>
      <w:r>
        <w:t xml:space="preserve"> Жаждущий её премы Шри Гауранга Рай —</w:t>
      </w:r>
      <w:r>
        <w:br/>
      </w:r>
      <w:r>
        <w:t>Тот, кого Шива, Шука и Ананта не постигают в созерцании.</w:t>
      </w:r>
      <w:r>
        <w:rPr>
          <w:b w:val="0"/>
          <w:i w:val="0"/>
          <w:vertAlign w:val="superscript"/>
        </w:rPr>
        <w:t>71</w:t>
      </w:r>
    </w:p>
    <w:p>
      <w:pPr>
        <w:spacing w:after="60"/>
        <w:ind w:left="567"/>
      </w:pPr>
      <w:r>
        <w:rPr>
          <w:rFonts w:cs="Noto Serif Bengali" w:hAnsi="Noto Serif Bengali"/>
          <w:sz w:val="24"/>
        </w:rPr>
        <w:t>পুলক-পটল-বলয়িত সব অঙ্গ ।</w:t>
      </w:r>
      <w:r>
        <w:br/>
      </w:r>
      <w:r>
        <w:rPr>
          <w:rFonts w:cs="Noto Serif Bengali" w:hAnsi="Noto Serif Bengali"/>
          <w:sz w:val="24"/>
        </w:rPr>
        <w:t>প্রেমবতি-আলিঙ্গনে লহরি-তরঙ্গ ॥</w:t>
      </w:r>
    </w:p>
    <w:p>
      <w:pPr>
        <w:spacing w:after="60"/>
        <w:jc w:val="both"/>
      </w:pPr>
      <w:r>
        <w:rPr>
          <w:b w:val="0"/>
          <w:i/>
        </w:rPr>
        <w:t>pulaka-paṭala-balayita saba aṅga |</w:t>
      </w:r>
      <w:r>
        <w:br/>
      </w:r>
      <w:r>
        <w:rPr>
          <w:b w:val="0"/>
          <w:i/>
        </w:rPr>
        <w:t>premabati-āliṅgane lahari-taraṅga ||</w:t>
      </w:r>
    </w:p>
    <w:p>
      <w:pPr>
        <w:spacing w:after="60"/>
        <w:jc w:val="both"/>
      </w:pPr>
      <w:r>
        <w:rPr>
          <w:b w:val="0"/>
          <w:i/>
        </w:rPr>
        <w:t>Пословно:</w:t>
      </w:r>
      <w:r>
        <w:t xml:space="preserve"> пулака-патала — слоями трепета волосков; балаита — обвито кольцами; саба анга — всё тело; премабати-алингане — в объятии исполненной премы; лахари-таранга — волна за волной</w:t>
      </w:r>
    </w:p>
    <w:p>
      <w:pPr>
        <w:spacing w:after="60"/>
        <w:ind w:left="567"/>
        <w:jc w:val="both"/>
      </w:pPr>
      <w:r>
        <w:rPr>
          <w:sz w:val="20"/>
        </w:rPr>
        <w:t>Разночтения: «</w:t>
      </w:r>
      <w:r>
        <w:rPr>
          <w:rFonts w:ascii="Noto Serif Bengali" w:hAnsi="Noto Serif Bengali" w:cs="Noto Serif Bengali"/>
          <w:sz w:val="20"/>
        </w:rPr>
        <w:t>বলয়িত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বলইথে</w:t>
      </w:r>
      <w:r>
        <w:rPr>
          <w:sz w:val="20"/>
        </w:rPr>
        <w:t>». «</w:t>
      </w:r>
      <w:r>
        <w:rPr>
          <w:rFonts w:ascii="Noto Serif Bengali" w:hAnsi="Noto Serif Bengali" w:cs="Noto Serif Bengali"/>
          <w:sz w:val="20"/>
        </w:rPr>
        <w:t>লহরি</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লহলি</w:t>
      </w:r>
      <w:r>
        <w:rPr>
          <w:sz w:val="20"/>
        </w:rPr>
        <w:t>». ГПТ1: «</w:t>
      </w:r>
      <w:r>
        <w:rPr>
          <w:rFonts w:ascii="Noto Serif Bengali" w:hAnsi="Noto Serif Bengali" w:cs="Noto Serif Bengali"/>
          <w:sz w:val="20"/>
        </w:rPr>
        <w:t>পুলক পটল বলইত সব অঙ্গ</w:t>
      </w:r>
      <w:r>
        <w:rPr>
          <w:sz w:val="20"/>
        </w:rPr>
        <w:t xml:space="preserve">। </w:t>
      </w:r>
      <w:r>
        <w:rPr>
          <w:rFonts w:ascii="Noto Serif Bengali" w:hAnsi="Noto Serif Bengali" w:cs="Noto Serif Bengali"/>
          <w:sz w:val="20"/>
        </w:rPr>
        <w:t>প্রেমবতী আলিঙ্গনে লহরী তরঙ্গ</w:t>
      </w:r>
      <w:r>
        <w:rPr>
          <w:sz w:val="20"/>
        </w:rPr>
        <w:t>».</w:t>
      </w:r>
    </w:p>
    <w:p>
      <w:pPr>
        <w:spacing w:after="60"/>
        <w:ind w:left="510" w:hanging="510"/>
      </w:pPr>
      <w:r>
        <w:rPr>
          <w:b/>
          <w:i w:val="0"/>
        </w:rPr>
        <w:t>17.6.</w:t>
      </w:r>
      <w:r>
        <w:t xml:space="preserve"> Всё тело кольцами обвито трепетом волосков;</w:t>
      </w:r>
      <w:r>
        <w:br/>
      </w:r>
      <w:r>
        <w:t>в объятии исполненной премы — волна за волной.</w:t>
      </w:r>
    </w:p>
    <w:p>
      <w:pPr>
        <w:spacing w:after="60"/>
        <w:ind w:left="567"/>
      </w:pPr>
      <w:r>
        <w:rPr>
          <w:rFonts w:cs="Noto Serif Bengali" w:hAnsi="Noto Serif Bengali"/>
          <w:sz w:val="24"/>
        </w:rPr>
        <w:t>তছু পদ-পঙ্কজ অলি সহকার ।</w:t>
      </w:r>
      <w:r>
        <w:br/>
      </w:r>
      <w:r>
        <w:rPr>
          <w:rFonts w:cs="Noto Serif Bengali" w:hAnsi="Noto Serif Bengali"/>
          <w:sz w:val="24"/>
        </w:rPr>
        <w:t>কহ নয়নানন্দ চীত বিহার ॥</w:t>
      </w:r>
    </w:p>
    <w:p>
      <w:pPr>
        <w:spacing w:after="60"/>
        <w:jc w:val="both"/>
      </w:pPr>
      <w:r>
        <w:rPr>
          <w:b w:val="0"/>
          <w:i/>
        </w:rPr>
        <w:t>tachu pada-paṅkaja ali sahakāra |</w:t>
      </w:r>
      <w:r>
        <w:br/>
      </w:r>
      <w:r>
        <w:rPr>
          <w:b w:val="0"/>
          <w:i/>
        </w:rPr>
        <w:t>kaha nayanānanda cīta bihāra ||</w:t>
      </w:r>
    </w:p>
    <w:p>
      <w:pPr>
        <w:spacing w:after="60"/>
        <w:jc w:val="both"/>
      </w:pPr>
      <w:r>
        <w:rPr>
          <w:b w:val="0"/>
          <w:i/>
        </w:rPr>
        <w:t>Пословно:</w:t>
      </w:r>
      <w:r>
        <w:t xml:space="preserve"> тачху пада-панкаджа — Его лотосные стопы; али — (для) пчелы; сахакара — цветущее манго; каха наянананда — говорит Наянананда; чита бихара — отрада сердца</w:t>
      </w:r>
    </w:p>
    <w:p>
      <w:pPr>
        <w:spacing w:after="60"/>
        <w:ind w:left="567"/>
        <w:jc w:val="both"/>
      </w:pPr>
      <w:r>
        <w:rPr>
          <w:sz w:val="20"/>
        </w:rPr>
        <w:t>Разночтения: «</w:t>
      </w:r>
      <w:r>
        <w:rPr>
          <w:rFonts w:ascii="Noto Serif Bengali" w:hAnsi="Noto Serif Bengali" w:cs="Noto Serif Bengali"/>
          <w:sz w:val="20"/>
        </w:rPr>
        <w:t>কহ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কহল</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কহয়ে</w:t>
      </w:r>
      <w:r>
        <w:rPr>
          <w:sz w:val="20"/>
        </w:rPr>
        <w:t>». Метка «॥</w:t>
      </w:r>
      <w:r>
        <w:rPr>
          <w:rFonts w:ascii="Noto Serif Bengali" w:hAnsi="Noto Serif Bengali" w:cs="Noto Serif Bengali"/>
          <w:sz w:val="20"/>
        </w:rPr>
        <w:t>৭</w:t>
      </w:r>
      <w:r>
        <w:rPr>
          <w:sz w:val="20"/>
        </w:rPr>
        <w:t>॥</w:t>
      </w:r>
      <w:r>
        <w:rPr>
          <w:rFonts w:ascii="Noto Serif Bengali" w:hAnsi="Noto Serif Bengali" w:cs="Noto Serif Bengali"/>
          <w:sz w:val="20"/>
        </w:rPr>
        <w:t>২১১৫</w:t>
      </w:r>
      <w:r>
        <w:rPr>
          <w:sz w:val="20"/>
        </w:rPr>
        <w:t>॥». ГПТ1: «</w:t>
      </w:r>
      <w:r>
        <w:rPr>
          <w:rFonts w:ascii="Noto Serif Bengali" w:hAnsi="Noto Serif Bengali" w:cs="Noto Serif Bengali"/>
          <w:sz w:val="20"/>
        </w:rPr>
        <w:t>তছু পদপঙ্কজ অলি সহকার</w:t>
      </w:r>
      <w:r>
        <w:rPr>
          <w:sz w:val="20"/>
        </w:rPr>
        <w:t xml:space="preserve">। </w:t>
      </w:r>
      <w:r>
        <w:rPr>
          <w:rFonts w:ascii="Noto Serif Bengali" w:hAnsi="Noto Serif Bengali" w:cs="Noto Serif Bengali"/>
          <w:sz w:val="20"/>
        </w:rPr>
        <w:t>কয়ল নয়নানন্দ চিতবিহার</w:t>
      </w:r>
      <w:r>
        <w:rPr>
          <w:sz w:val="20"/>
        </w:rPr>
        <w:t>».</w:t>
      </w:r>
    </w:p>
    <w:p>
      <w:pPr>
        <w:spacing w:after="60"/>
        <w:ind w:left="510" w:hanging="510"/>
      </w:pPr>
      <w:r>
        <w:rPr>
          <w:b/>
          <w:i w:val="0"/>
        </w:rPr>
        <w:t>17.7.</w:t>
      </w:r>
      <w:r>
        <w:t xml:space="preserve"> Его лотосные стопы — цветущее манго для пчелы:</w:t>
      </w:r>
      <w:r>
        <w:br/>
      </w:r>
      <w:r>
        <w:t>так говорит Наянананда — в них отрада его сердца.</w:t>
      </w:r>
      <w:r>
        <w:rPr>
          <w:b w:val="0"/>
          <w:i w:val="0"/>
          <w:vertAlign w:val="superscript"/>
        </w:rPr>
        <w:t>72</w:t>
      </w:r>
    </w:p>
    <w:p>
      <w:pPr>
        <w:spacing w:after="60"/>
        <w:ind w:left="283"/>
      </w:pPr>
      <w:r>
        <w:rPr>
          <w:b/>
          <w:i w:val="0"/>
          <w:sz w:val="18"/>
        </w:rPr>
        <w:t>68.</w:t>
      </w:r>
      <w:r>
        <w:rPr>
          <w:sz w:val="18"/>
        </w:rPr>
        <w:t xml:space="preserve"> Подпись — «Наянананда». ПК: т. 3, PDF с. 236 (печ. с. 225), 4-я шакха, 18-й паллав «</w:t>
      </w:r>
      <w:r>
        <w:rPr>
          <w:rFonts w:ascii="Noto Serif Bengali" w:hAnsi="Noto Serif Bengali" w:cs="Noto Serif Bengali"/>
          <w:sz w:val="18"/>
        </w:rPr>
        <w:t>শ্রীগৌরাঙ্গের রূপ প্রভৃতি</w:t>
      </w:r>
      <w:r>
        <w:rPr>
          <w:sz w:val="18"/>
        </w:rPr>
        <w:t>» (облик Гауранги и др.), № 7 (метка «॥</w:t>
      </w:r>
      <w:r>
        <w:rPr>
          <w:rFonts w:ascii="Noto Serif Bengali" w:hAnsi="Noto Serif Bengali" w:cs="Noto Serif Bengali"/>
          <w:sz w:val="18"/>
        </w:rPr>
        <w:t>৭</w:t>
      </w:r>
      <w:r>
        <w:rPr>
          <w:sz w:val="18"/>
        </w:rPr>
        <w:t>॥</w:t>
      </w:r>
      <w:r>
        <w:rPr>
          <w:rFonts w:ascii="Noto Serif Bengali" w:hAnsi="Noto Serif Bengali" w:cs="Noto Serif Bengali"/>
          <w:sz w:val="18"/>
        </w:rPr>
        <w:t>২১১৫</w:t>
      </w:r>
      <w:r>
        <w:rPr>
          <w:sz w:val="18"/>
        </w:rPr>
        <w:t>॥»); рага сухаи; рук. П-Р-Са № 2223. ГПТ1 — дважды: с. 136, № 74 и с. 278, № 2 (сухаи); ГПТ2 — разд. 3.1, № 74 и разд. 4.3, № 2. В ГПТ1 (с. 136) ей предшествует (№ 73) пада с подписью Нарахари «</w:t>
      </w:r>
      <w:r>
        <w:rPr>
          <w:rFonts w:ascii="Noto Serif Bengali" w:hAnsi="Noto Serif Bengali" w:cs="Noto Serif Bengali"/>
          <w:sz w:val="18"/>
        </w:rPr>
        <w:t>সুরধুনীতীরে গৌর নটনাগর</w:t>
      </w:r>
      <w:r>
        <w:rPr>
          <w:sz w:val="18"/>
        </w:rPr>
        <w:t>» (в каталоге ошибочно приписана Наянананде — НН-006).</w:t>
      </w:r>
    </w:p>
    <w:p>
      <w:pPr>
        <w:spacing w:after="60"/>
        <w:ind w:left="283"/>
      </w:pPr>
      <w:r>
        <w:rPr>
          <w:b/>
          <w:i w:val="0"/>
          <w:sz w:val="18"/>
        </w:rPr>
        <w:t>69.</w:t>
      </w:r>
      <w:r>
        <w:rPr>
          <w:sz w:val="18"/>
        </w:rPr>
        <w:t xml:space="preserve"> «Новая влюблённая» (нава-анурагини), «полная расы» (расавати), «исполненная премы» (премавати) — Радха; в паде за этим стоит и Гададхара, Её проявление. Гаура — Кришна, жаждущий вкусить прему Радхи и принявший Её бхаву (ЧЧ Ади 1.6; Ади 4); это духовная према, не мирская страсть.</w:t>
      </w:r>
    </w:p>
    <w:p>
      <w:pPr>
        <w:spacing w:after="60"/>
        <w:ind w:left="283"/>
      </w:pPr>
      <w:r>
        <w:rPr>
          <w:b/>
          <w:i w:val="0"/>
          <w:sz w:val="18"/>
        </w:rPr>
        <w:t>70.</w:t>
      </w:r>
      <w:r>
        <w:rPr>
          <w:sz w:val="18"/>
        </w:rPr>
        <w:t xml:space="preserve"> Манматха (Камадева) — бог любви; Господь — неземной Мадана, превосходящий его (ЧЧ Мадхья 8).</w:t>
      </w:r>
    </w:p>
    <w:p>
      <w:pPr>
        <w:spacing w:after="60"/>
        <w:ind w:left="283"/>
      </w:pPr>
      <w:r>
        <w:rPr>
          <w:b/>
          <w:i w:val="0"/>
          <w:sz w:val="18"/>
        </w:rPr>
        <w:t>71.</w:t>
      </w:r>
      <w:r>
        <w:rPr>
          <w:sz w:val="18"/>
        </w:rPr>
        <w:t xml:space="preserve"> «Жаждущий» (лампата) — о Господе, жаждущем премы Своей преданной. Рук. П-Р-Са: «</w:t>
      </w:r>
      <w:r>
        <w:rPr>
          <w:rFonts w:ascii="Noto Serif Bengali" w:hAnsi="Noto Serif Bengali" w:cs="Noto Serif Bengali"/>
          <w:sz w:val="18"/>
        </w:rPr>
        <w:t>অছু</w:t>
      </w:r>
      <w:r>
        <w:rPr>
          <w:sz w:val="18"/>
        </w:rPr>
        <w:t>», «Ананта и другие» (</w:t>
      </w:r>
      <w:r>
        <w:rPr>
          <w:rFonts w:ascii="Noto Serif Bengali" w:hAnsi="Noto Serif Bengali" w:cs="Noto Serif Bengali"/>
          <w:sz w:val="18"/>
        </w:rPr>
        <w:t>অনন্তাদি</w:t>
      </w:r>
      <w:r>
        <w:rPr>
          <w:sz w:val="18"/>
        </w:rPr>
        <w:t>), «</w:t>
      </w:r>
      <w:r>
        <w:rPr>
          <w:rFonts w:ascii="Noto Serif Bengali" w:hAnsi="Noto Serif Bengali" w:cs="Noto Serif Bengali"/>
          <w:sz w:val="18"/>
        </w:rPr>
        <w:t>না</w:t>
      </w:r>
      <w:r>
        <w:rPr>
          <w:sz w:val="18"/>
        </w:rPr>
        <w:t>» вместо «</w:t>
      </w:r>
      <w:r>
        <w:rPr>
          <w:rFonts w:ascii="Noto Serif Bengali" w:hAnsi="Noto Serif Bengali" w:cs="Noto Serif Bengali"/>
          <w:sz w:val="18"/>
        </w:rPr>
        <w:t>নাহি</w:t>
      </w:r>
      <w:r>
        <w:rPr>
          <w:sz w:val="18"/>
        </w:rPr>
        <w:t>».</w:t>
      </w:r>
    </w:p>
    <w:p>
      <w:pPr>
        <w:spacing w:after="60"/>
        <w:ind w:left="283"/>
      </w:pPr>
      <w:r>
        <w:rPr>
          <w:b/>
          <w:i w:val="0"/>
          <w:sz w:val="18"/>
        </w:rPr>
        <w:t>72.</w:t>
      </w:r>
      <w:r>
        <w:rPr>
          <w:sz w:val="18"/>
        </w:rPr>
        <w:t xml:space="preserve"> Сахакара — цветущее манговое дерево, любимое пчёлами. Рук. П-Р-Са: «</w:t>
      </w:r>
      <w:r>
        <w:rPr>
          <w:rFonts w:ascii="Noto Serif Bengali" w:hAnsi="Noto Serif Bengali" w:cs="Noto Serif Bengali"/>
          <w:sz w:val="18"/>
        </w:rPr>
        <w:t>বলইথে</w:t>
      </w:r>
      <w:r>
        <w:rPr>
          <w:sz w:val="18"/>
        </w:rPr>
        <w:t>», «кх», «ч», П-Р-Са: «</w:t>
      </w:r>
      <w:r>
        <w:rPr>
          <w:rFonts w:ascii="Noto Serif Bengali" w:hAnsi="Noto Serif Bengali" w:cs="Noto Serif Bengali"/>
          <w:sz w:val="18"/>
        </w:rPr>
        <w:t>লহলি</w:t>
      </w:r>
      <w:r>
        <w:rPr>
          <w:sz w:val="18"/>
        </w:rPr>
        <w:t>» (17.6); «к»: «</w:t>
      </w:r>
      <w:r>
        <w:rPr>
          <w:rFonts w:ascii="Noto Serif Bengali" w:hAnsi="Noto Serif Bengali" w:cs="Noto Serif Bengali"/>
          <w:sz w:val="18"/>
        </w:rPr>
        <w:t>কহল</w:t>
      </w:r>
      <w:r>
        <w:rPr>
          <w:sz w:val="18"/>
        </w:rPr>
        <w:t>», «гх»: «</w:t>
      </w:r>
      <w:r>
        <w:rPr>
          <w:rFonts w:ascii="Noto Serif Bengali" w:hAnsi="Noto Serif Bengali" w:cs="Noto Serif Bengali"/>
          <w:sz w:val="18"/>
        </w:rPr>
        <w:t>কহয়ে</w:t>
      </w:r>
      <w:r>
        <w:rPr>
          <w:sz w:val="18"/>
        </w:rPr>
        <w:t>». ГПТ1: «…</w:t>
      </w:r>
      <w:r>
        <w:rPr>
          <w:rFonts w:ascii="Noto Serif Bengali" w:hAnsi="Noto Serif Bengali" w:cs="Noto Serif Bengali"/>
          <w:sz w:val="18"/>
        </w:rPr>
        <w:t>কয়ল নয়নানন্দ চিতবিহার</w:t>
      </w:r>
      <w:r>
        <w:rPr>
          <w:sz w:val="18"/>
        </w:rPr>
        <w:t>» — «Наянананда сделал (их) местом отрады сердца».</w:t>
      </w:r>
    </w:p>
    <w:p>
      <w:pPr>
        <w:pStyle w:val="Heading2"/>
      </w:pPr>
      <w:r>
        <w:t>18. Наянананда — «</w:t>
      </w:r>
      <w:r>
        <w:rPr>
          <w:rFonts w:ascii="Noto Serif Bengali" w:hAnsi="Noto Serif Bengali" w:cs="Noto Serif Bengali"/>
        </w:rPr>
        <w:t>আওত পিরিতি মুরতিময় সাগর</w:t>
      </w:r>
      <w:r>
        <w:t>…» (ПК 2116)</w:t>
      </w:r>
    </w:p>
    <w:p>
      <w:pPr>
        <w:spacing w:after="60"/>
        <w:jc w:val="both"/>
      </w:pPr>
      <w:r>
        <w:rPr>
          <w:b w:val="0"/>
          <w:i/>
        </w:rPr>
        <w:t>Игры в Надии: Господь — океан любви во плоти; в Нём всё богатство Вайкунтхи и Вриндавана; блаженна стала Ганга, где Он купается; в каждом доме, храме, под каждой рощей и в каждом цветущем саду — Его игры; Вишвамбхара исполнил надежды всех. Рага бала-дханаши.</w:t>
      </w:r>
      <w:r>
        <w:rPr>
          <w:b w:val="0"/>
          <w:i w:val="0"/>
          <w:vertAlign w:val="superscript"/>
        </w:rPr>
        <w:t>73</w:t>
      </w:r>
    </w:p>
    <w:p>
      <w:pPr>
        <w:spacing w:after="60"/>
        <w:ind w:left="567"/>
      </w:pPr>
      <w:r>
        <w:rPr>
          <w:rFonts w:cs="Noto Serif Bengali" w:hAnsi="Noto Serif Bengali"/>
          <w:sz w:val="24"/>
        </w:rPr>
        <w:t>আওত পিরিতি মুরতিময় সাগর</w:t>
      </w:r>
      <w:r>
        <w:br/>
      </w:r>
      <w:r>
        <w:rPr>
          <w:rFonts w:cs="Noto Serif Bengali" w:hAnsi="Noto Serif Bengali"/>
          <w:sz w:val="24"/>
        </w:rPr>
        <w:t>অপরূপ পহু দ্বিজ-রাজ ।</w:t>
      </w:r>
      <w:r>
        <w:br/>
      </w:r>
      <w:r>
        <w:rPr>
          <w:rFonts w:cs="Noto Serif Bengali" w:hAnsi="Noto Serif Bengali"/>
          <w:sz w:val="24"/>
        </w:rPr>
        <w:t>নব নব ভকত ভকতি নব রতন সু-</w:t>
      </w:r>
      <w:r>
        <w:br/>
      </w:r>
      <w:r>
        <w:rPr>
          <w:rFonts w:cs="Noto Serif Bengali" w:hAnsi="Noto Serif Bengali"/>
          <w:sz w:val="24"/>
        </w:rPr>
        <w:t>বাচত নটন-সমাজ ॥</w:t>
      </w:r>
    </w:p>
    <w:p>
      <w:pPr>
        <w:spacing w:after="60"/>
        <w:jc w:val="both"/>
      </w:pPr>
      <w:r>
        <w:rPr>
          <w:b w:val="0"/>
          <w:i/>
        </w:rPr>
        <w:t>āota piriti muratimaya sāgara</w:t>
      </w:r>
      <w:r>
        <w:br/>
      </w:r>
      <w:r>
        <w:rPr>
          <w:b w:val="0"/>
          <w:i/>
        </w:rPr>
        <w:t>aparūpa pahu dvija-rāja |</w:t>
      </w:r>
      <w:r>
        <w:br/>
      </w:r>
      <w:r>
        <w:rPr>
          <w:b w:val="0"/>
          <w:i/>
        </w:rPr>
        <w:t>naba naba bhakata bhakati naba ratana su-</w:t>
      </w:r>
      <w:r>
        <w:br/>
      </w:r>
      <w:r>
        <w:rPr>
          <w:b w:val="0"/>
          <w:i/>
        </w:rPr>
        <w:t>bācata naṭana-samāja ||</w:t>
      </w:r>
    </w:p>
    <w:p>
      <w:pPr>
        <w:spacing w:after="60"/>
        <w:jc w:val="both"/>
      </w:pPr>
      <w:r>
        <w:rPr>
          <w:b w:val="0"/>
          <w:i/>
        </w:rPr>
        <w:t>Пословно:</w:t>
      </w:r>
      <w:r>
        <w:t xml:space="preserve"> аота — идёт; пирити-муратимая — воплощённой любви; сагара — океан; апарупа паху — дивный Господь; двиджа-раджа — царь дваждырождённых; наба наба бхаката — всё новые преданные; бхакати — преданность; наба ратана — новые сокровища; су-бачата (?) — славен (?); натана-самаджа — круг плясунов</w:t>
      </w:r>
    </w:p>
    <w:p>
      <w:pPr>
        <w:spacing w:after="60"/>
        <w:ind w:left="567"/>
        <w:jc w:val="both"/>
      </w:pPr>
      <w:r>
        <w:rPr>
          <w:sz w:val="20"/>
        </w:rPr>
        <w:t xml:space="preserve">Разночтения: ПК — т. 3, PDF с. 236 (печ. с. 225), 18-й паллав, </w:t>
      </w:r>
      <w:r>
        <w:rPr>
          <w:rFonts w:ascii="Noto Serif Bengali" w:hAnsi="Noto Serif Bengali" w:cs="Noto Serif Bengali"/>
          <w:sz w:val="20"/>
        </w:rPr>
        <w:t>বালা ধানশী</w:t>
      </w:r>
      <w:r>
        <w:rPr>
          <w:sz w:val="20"/>
        </w:rPr>
        <w:t xml:space="preserve">, рук. П-Р-Са № 2224. ГПТ1 (с. 32, № 17, </w:t>
      </w:r>
      <w:r>
        <w:rPr>
          <w:rFonts w:ascii="Noto Serif Bengali" w:hAnsi="Noto Serif Bengali" w:cs="Noto Serif Bengali"/>
          <w:sz w:val="20"/>
        </w:rPr>
        <w:t>বালা ধানশী</w:t>
      </w:r>
      <w:r>
        <w:rPr>
          <w:sz w:val="20"/>
        </w:rPr>
        <w:t>): «</w:t>
      </w:r>
      <w:r>
        <w:rPr>
          <w:rFonts w:ascii="Noto Serif Bengali" w:hAnsi="Noto Serif Bengali" w:cs="Noto Serif Bengali"/>
          <w:sz w:val="20"/>
        </w:rPr>
        <w:t>আওত পিরীতি মুরতিময় সাগর</w:t>
      </w:r>
      <w:r>
        <w:rPr>
          <w:sz w:val="20"/>
        </w:rPr>
        <w:t xml:space="preserve">, </w:t>
      </w:r>
      <w:r>
        <w:rPr>
          <w:rFonts w:ascii="Noto Serif Bengali" w:hAnsi="Noto Serif Bengali" w:cs="Noto Serif Bengali"/>
          <w:sz w:val="20"/>
        </w:rPr>
        <w:t>অপরূপ পহুঁ দ্বিজরাজ</w:t>
      </w:r>
      <w:r>
        <w:rPr>
          <w:sz w:val="20"/>
        </w:rPr>
        <w:t xml:space="preserve">। </w:t>
      </w:r>
      <w:r>
        <w:rPr>
          <w:rFonts w:ascii="Noto Serif Bengali" w:hAnsi="Noto Serif Bengali" w:cs="Noto Serif Bengali"/>
          <w:sz w:val="20"/>
        </w:rPr>
        <w:t>নব নব ভকত</w:t>
      </w:r>
      <w:r>
        <w:rPr>
          <w:sz w:val="20"/>
        </w:rPr>
        <w:t xml:space="preserve">, </w:t>
      </w:r>
      <w:r>
        <w:rPr>
          <w:rFonts w:ascii="Noto Serif Bengali" w:hAnsi="Noto Serif Bengali" w:cs="Noto Serif Bengali"/>
          <w:sz w:val="20"/>
        </w:rPr>
        <w:t>নব রস যাবত</w:t>
      </w:r>
      <w:r>
        <w:rPr>
          <w:sz w:val="20"/>
        </w:rPr>
        <w:t xml:space="preserve">, </w:t>
      </w:r>
      <w:r>
        <w:rPr>
          <w:rFonts w:ascii="Noto Serif Bengali" w:hAnsi="Noto Serif Bengali" w:cs="Noto Serif Bengali"/>
          <w:sz w:val="20"/>
        </w:rPr>
        <w:t>নব তনু রতন সমাজ</w:t>
      </w:r>
      <w:r>
        <w:rPr>
          <w:sz w:val="20"/>
        </w:rPr>
        <w:t>».</w:t>
      </w:r>
    </w:p>
    <w:p>
      <w:pPr>
        <w:spacing w:after="60"/>
        <w:ind w:left="510" w:hanging="510"/>
      </w:pPr>
      <w:r>
        <w:rPr>
          <w:b/>
          <w:i w:val="0"/>
        </w:rPr>
        <w:t>18.1.</w:t>
      </w:r>
      <w:r>
        <w:t xml:space="preserve"> Он идёт — океан, сама воплощённая любовь,</w:t>
      </w:r>
      <w:r>
        <w:br/>
      </w:r>
      <w:r>
        <w:t>дивный Господь, царь дваждырождённых;</w:t>
      </w:r>
      <w:r>
        <w:br/>
      </w:r>
      <w:r>
        <w:t>всё новые преданные, новая преданность, новые сокровища —</w:t>
      </w:r>
      <w:r>
        <w:br/>
      </w:r>
      <w:r>
        <w:t>славен круг плясунов.</w:t>
      </w:r>
      <w:r>
        <w:rPr>
          <w:b w:val="0"/>
          <w:i w:val="0"/>
          <w:vertAlign w:val="superscript"/>
        </w:rPr>
        <w:t>74</w:t>
      </w:r>
    </w:p>
    <w:p>
      <w:pPr>
        <w:spacing w:after="60"/>
        <w:ind w:left="567"/>
      </w:pPr>
      <w:r>
        <w:rPr>
          <w:rFonts w:cs="Noto Serif Bengali" w:hAnsi="Noto Serif Bengali"/>
          <w:sz w:val="24"/>
        </w:rPr>
        <w:t>ভালি ভালি নদিয়া-বিহার ।</w:t>
      </w:r>
      <w:r>
        <w:br/>
      </w:r>
      <w:r>
        <w:rPr>
          <w:rFonts w:cs="Noto Serif Bengali" w:hAnsi="Noto Serif Bengali"/>
          <w:sz w:val="24"/>
        </w:rPr>
        <w:t>সকল বৈকুণ্ঠ-বৃন্দাবন-সম্পদ</w:t>
      </w:r>
      <w:r>
        <w:br/>
      </w:r>
      <w:r>
        <w:rPr>
          <w:rFonts w:cs="Noto Serif Bengali" w:hAnsi="Noto Serif Bengali"/>
          <w:sz w:val="24"/>
        </w:rPr>
        <w:t>সকল সুখের সুখ-সার ॥ ধ্রু ॥</w:t>
      </w:r>
    </w:p>
    <w:p>
      <w:pPr>
        <w:spacing w:after="60"/>
        <w:jc w:val="both"/>
      </w:pPr>
      <w:r>
        <w:rPr>
          <w:b w:val="0"/>
          <w:i/>
        </w:rPr>
        <w:t>bhāli bhāli nadiyā-bihāra |</w:t>
      </w:r>
      <w:r>
        <w:br/>
      </w:r>
      <w:r>
        <w:rPr>
          <w:b w:val="0"/>
          <w:i/>
        </w:rPr>
        <w:t>sakala baikuṇṭha-bṛndābana-sampada</w:t>
      </w:r>
      <w:r>
        <w:br/>
      </w:r>
      <w:r>
        <w:rPr>
          <w:b w:val="0"/>
          <w:i/>
        </w:rPr>
        <w:t>sakala sukhera sukha-sāra || dhru ||</w:t>
      </w:r>
    </w:p>
    <w:p>
      <w:pPr>
        <w:spacing w:after="60"/>
        <w:jc w:val="both"/>
      </w:pPr>
      <w:r>
        <w:rPr>
          <w:b w:val="0"/>
          <w:i/>
        </w:rPr>
        <w:t>Пословно:</w:t>
      </w:r>
      <w:r>
        <w:t xml:space="preserve"> бхали бхали — прекрасны, прекрасны; надия-бихара — игры в Надии; сакала байкунтха-бриндабана-сампада — всё богатство Вайкунтхи и Вриндавана; сакала сукхера — всех радостей; сукха-сара — суть счастья</w:t>
      </w:r>
    </w:p>
    <w:p>
      <w:pPr>
        <w:spacing w:after="60"/>
        <w:ind w:left="567"/>
        <w:jc w:val="both"/>
      </w:pPr>
      <w:r>
        <w:rPr>
          <w:sz w:val="20"/>
        </w:rPr>
        <w:t>Разночтения: ГПТ1: «</w:t>
      </w:r>
      <w:r>
        <w:rPr>
          <w:rFonts w:ascii="Noto Serif Bengali" w:hAnsi="Noto Serif Bengali" w:cs="Noto Serif Bengali"/>
          <w:sz w:val="20"/>
        </w:rPr>
        <w:t>ভালি ভালি নদীয়াবিহার</w:t>
      </w:r>
      <w:r>
        <w:rPr>
          <w:sz w:val="20"/>
        </w:rPr>
        <w:t xml:space="preserve">। </w:t>
      </w:r>
      <w:r>
        <w:rPr>
          <w:rFonts w:ascii="Noto Serif Bengali" w:hAnsi="Noto Serif Bengali" w:cs="Noto Serif Bengali"/>
          <w:sz w:val="20"/>
        </w:rPr>
        <w:t>সকল বৈকুণ্ঠ বৃন্দাবন সম্পদ</w:t>
      </w:r>
      <w:r>
        <w:rPr>
          <w:sz w:val="20"/>
        </w:rPr>
        <w:t xml:space="preserve">, </w:t>
      </w:r>
      <w:r>
        <w:rPr>
          <w:rFonts w:ascii="Noto Serif Bengali" w:hAnsi="Noto Serif Bengali" w:cs="Noto Serif Bengali"/>
          <w:sz w:val="20"/>
        </w:rPr>
        <w:t>সকল সুখের সুখ সার</w:t>
      </w:r>
      <w:r>
        <w:rPr>
          <w:sz w:val="20"/>
        </w:rPr>
        <w:t>».</w:t>
      </w:r>
    </w:p>
    <w:p>
      <w:pPr>
        <w:spacing w:after="60"/>
        <w:ind w:left="510" w:hanging="510"/>
      </w:pPr>
      <w:r>
        <w:rPr>
          <w:b/>
          <w:i w:val="0"/>
        </w:rPr>
        <w:t>18.2.</w:t>
      </w:r>
      <w:r>
        <w:t xml:space="preserve"> </w:t>
      </w:r>
      <w:r>
        <w:rPr>
          <w:b w:val="0"/>
          <w:i/>
        </w:rPr>
        <w:t>(Припев)</w:t>
      </w:r>
      <w:r>
        <w:t xml:space="preserve"> Прекрасны, прекрасны игры в Надии!</w:t>
      </w:r>
      <w:r>
        <w:br/>
      </w:r>
      <w:r>
        <w:t>Всё богатство Вайкунтхи и Вриндавана,</w:t>
      </w:r>
      <w:r>
        <w:br/>
      </w:r>
      <w:r>
        <w:t>суть счастья всех радостей.</w:t>
      </w:r>
    </w:p>
    <w:p>
      <w:pPr>
        <w:spacing w:after="60"/>
        <w:ind w:left="567"/>
      </w:pPr>
      <w:r>
        <w:rPr>
          <w:rFonts w:cs="Noto Serif Bengali" w:hAnsi="Noto Serif Bengali"/>
          <w:sz w:val="24"/>
        </w:rPr>
        <w:t>ধনি ধনি অতি ধনি অব ভেল সুরধুনি</w:t>
      </w:r>
      <w:r>
        <w:br/>
      </w:r>
      <w:r>
        <w:rPr>
          <w:rFonts w:cs="Noto Serif Bengali" w:hAnsi="Noto Serif Bengali"/>
          <w:sz w:val="24"/>
        </w:rPr>
        <w:t>আনন্দে বহে রস-ধার ।</w:t>
      </w:r>
      <w:r>
        <w:br/>
      </w:r>
      <w:r>
        <w:rPr>
          <w:rFonts w:cs="Noto Serif Bengali" w:hAnsi="Noto Serif Bengali"/>
          <w:sz w:val="24"/>
        </w:rPr>
        <w:t>স্নান পান অবগাহ আলিঙ্গন</w:t>
      </w:r>
      <w:r>
        <w:br/>
      </w:r>
      <w:r>
        <w:rPr>
          <w:rFonts w:cs="Noto Serif Bengali" w:hAnsi="Noto Serif Bengali"/>
          <w:sz w:val="24"/>
        </w:rPr>
        <w:t>সঙ্গম কত কত বার ॥</w:t>
      </w:r>
    </w:p>
    <w:p>
      <w:pPr>
        <w:spacing w:after="60"/>
        <w:jc w:val="both"/>
      </w:pPr>
      <w:r>
        <w:rPr>
          <w:b w:val="0"/>
          <w:i/>
        </w:rPr>
        <w:t>dhani dhani ati dhani aba bhela suradhuni</w:t>
      </w:r>
      <w:r>
        <w:br/>
      </w:r>
      <w:r>
        <w:rPr>
          <w:b w:val="0"/>
          <w:i/>
        </w:rPr>
        <w:t>ānande bahe rasa-dhāra |</w:t>
      </w:r>
      <w:r>
        <w:br/>
      </w:r>
      <w:r>
        <w:rPr>
          <w:b w:val="0"/>
          <w:i/>
        </w:rPr>
        <w:t>snāna pāna abagāha āliṅgana</w:t>
      </w:r>
      <w:r>
        <w:br/>
      </w:r>
      <w:r>
        <w:rPr>
          <w:b w:val="0"/>
          <w:i/>
        </w:rPr>
        <w:t>saṅgama kata kata bāra ||</w:t>
      </w:r>
    </w:p>
    <w:p>
      <w:pPr>
        <w:spacing w:after="60"/>
        <w:jc w:val="both"/>
      </w:pPr>
      <w:r>
        <w:rPr>
          <w:b w:val="0"/>
          <w:i/>
        </w:rPr>
        <w:t>Пословно:</w:t>
      </w:r>
      <w:r>
        <w:t xml:space="preserve"> дхани дхани ати дхани — блаженна, блаженна, трижды блаженна; аба бхела — ныне стала; сурадхуни — Сурадхуни (Ганга); ананде — в блаженстве; бахе раса-дхара — течёт потоками расы; снана пана абагаха — омовение, питьё, погружение; алингана — объятие; сангама — встреча (соприкосновение); ката ката бара — сколько раз</w:t>
      </w:r>
    </w:p>
    <w:p>
      <w:pPr>
        <w:spacing w:after="60"/>
        <w:ind w:left="567"/>
        <w:jc w:val="both"/>
      </w:pPr>
      <w:r>
        <w:rPr>
          <w:sz w:val="20"/>
        </w:rPr>
        <w:t>Разночтения: ГПТ1: «</w:t>
      </w:r>
      <w:r>
        <w:rPr>
          <w:rFonts w:ascii="Noto Serif Bengali" w:hAnsi="Noto Serif Bengali" w:cs="Noto Serif Bengali"/>
          <w:sz w:val="20"/>
        </w:rPr>
        <w:t>ধনি ধনি অতি ধনি</w:t>
      </w:r>
      <w:r>
        <w:rPr>
          <w:sz w:val="20"/>
        </w:rPr>
        <w:t xml:space="preserve">, </w:t>
      </w:r>
      <w:r>
        <w:rPr>
          <w:rFonts w:ascii="Noto Serif Bengali" w:hAnsi="Noto Serif Bengali" w:cs="Noto Serif Bengali"/>
          <w:sz w:val="20"/>
        </w:rPr>
        <w:t>অব ভেল সুরধুনী</w:t>
      </w:r>
      <w:r>
        <w:rPr>
          <w:sz w:val="20"/>
        </w:rPr>
        <w:t xml:space="preserve">, </w:t>
      </w:r>
      <w:r>
        <w:rPr>
          <w:rFonts w:ascii="Noto Serif Bengali" w:hAnsi="Noto Serif Bengali" w:cs="Noto Serif Bengali"/>
          <w:sz w:val="20"/>
        </w:rPr>
        <w:t>আনন্দে বহে রসধার</w:t>
      </w:r>
      <w:r>
        <w:rPr>
          <w:sz w:val="20"/>
        </w:rPr>
        <w:t xml:space="preserve">। </w:t>
      </w:r>
      <w:r>
        <w:rPr>
          <w:rFonts w:ascii="Noto Serif Bengali" w:hAnsi="Noto Serif Bengali" w:cs="Noto Serif Bengali"/>
          <w:sz w:val="20"/>
        </w:rPr>
        <w:t>স্নান পান অবগাহ</w:t>
      </w:r>
      <w:r>
        <w:rPr>
          <w:sz w:val="20"/>
        </w:rPr>
        <w:t xml:space="preserve">, </w:t>
      </w:r>
      <w:r>
        <w:rPr>
          <w:rFonts w:ascii="Noto Serif Bengali" w:hAnsi="Noto Serif Bengali" w:cs="Noto Serif Bengali"/>
          <w:sz w:val="20"/>
        </w:rPr>
        <w:t>আলিঙ্গন সঙ্গম</w:t>
      </w:r>
      <w:r>
        <w:rPr>
          <w:sz w:val="20"/>
        </w:rPr>
        <w:t xml:space="preserve">, </w:t>
      </w:r>
      <w:r>
        <w:rPr>
          <w:rFonts w:ascii="Noto Serif Bengali" w:hAnsi="Noto Serif Bengali" w:cs="Noto Serif Bengali"/>
          <w:sz w:val="20"/>
        </w:rPr>
        <w:t>কত কত বার</w:t>
      </w:r>
      <w:r>
        <w:rPr>
          <w:sz w:val="20"/>
        </w:rPr>
        <w:t>».</w:t>
      </w:r>
    </w:p>
    <w:p>
      <w:pPr>
        <w:spacing w:after="60"/>
        <w:ind w:left="510" w:hanging="510"/>
      </w:pPr>
      <w:r>
        <w:rPr>
          <w:b/>
          <w:i w:val="0"/>
        </w:rPr>
        <w:t>18.3.</w:t>
      </w:r>
      <w:r>
        <w:t xml:space="preserve"> Блаженна, блаженна, трижды блаженна ныне стала Сурадхуни:</w:t>
      </w:r>
      <w:r>
        <w:br/>
      </w:r>
      <w:r>
        <w:t>в блаженстве она течёт потоками расы;</w:t>
      </w:r>
      <w:r>
        <w:br/>
      </w:r>
      <w:r>
        <w:t>омовение, питьё, погружение, объятие —</w:t>
      </w:r>
      <w:r>
        <w:br/>
      </w:r>
      <w:r>
        <w:t>сколько раз соприкасается она с Ним!</w:t>
      </w:r>
      <w:r>
        <w:rPr>
          <w:b w:val="0"/>
          <w:i w:val="0"/>
          <w:vertAlign w:val="superscript"/>
        </w:rPr>
        <w:t>75</w:t>
      </w:r>
    </w:p>
    <w:p>
      <w:pPr>
        <w:spacing w:after="60"/>
        <w:ind w:left="567"/>
      </w:pPr>
      <w:r>
        <w:rPr>
          <w:rFonts w:cs="Noto Serif Bengali" w:hAnsi="Noto Serif Bengali"/>
          <w:sz w:val="24"/>
        </w:rPr>
        <w:t>প্রতি পুর মন্দির প্রতি তরুকুল-তল</w:t>
      </w:r>
      <w:r>
        <w:br/>
      </w:r>
      <w:r>
        <w:rPr>
          <w:rFonts w:cs="Noto Serif Bengali" w:hAnsi="Noto Serif Bengali"/>
          <w:sz w:val="24"/>
        </w:rPr>
        <w:t>প্রতি ফুল-বিপিন বিলাস ।</w:t>
      </w:r>
      <w:r>
        <w:br/>
      </w:r>
      <w:r>
        <w:rPr>
          <w:rFonts w:cs="Noto Serif Bengali" w:hAnsi="Noto Serif Bengali"/>
          <w:sz w:val="24"/>
        </w:rPr>
        <w:t>কহে নয়নানন্দ প্রেমে বিশ্বম্ভর</w:t>
      </w:r>
      <w:r>
        <w:br/>
      </w:r>
      <w:r>
        <w:rPr>
          <w:rFonts w:cs="Noto Serif Bengali" w:hAnsi="Noto Serif Bengali"/>
          <w:sz w:val="24"/>
        </w:rPr>
        <w:t>সভাকার পূরল আশ ॥</w:t>
      </w:r>
    </w:p>
    <w:p>
      <w:pPr>
        <w:spacing w:after="60"/>
        <w:jc w:val="both"/>
      </w:pPr>
      <w:r>
        <w:rPr>
          <w:b w:val="0"/>
          <w:i/>
        </w:rPr>
        <w:t>prati pura mandira prati tarukula-tala</w:t>
      </w:r>
      <w:r>
        <w:br/>
      </w:r>
      <w:r>
        <w:rPr>
          <w:b w:val="0"/>
          <w:i/>
        </w:rPr>
        <w:t>prati phula-bipina bilāsa |</w:t>
      </w:r>
      <w:r>
        <w:br/>
      </w:r>
      <w:r>
        <w:rPr>
          <w:b w:val="0"/>
          <w:i/>
        </w:rPr>
        <w:t>kahe nayanānanda preme biśvambhara</w:t>
      </w:r>
      <w:r>
        <w:br/>
      </w:r>
      <w:r>
        <w:rPr>
          <w:b w:val="0"/>
          <w:i/>
        </w:rPr>
        <w:t>sabhākāra pūrala āśa ||</w:t>
      </w:r>
    </w:p>
    <w:p>
      <w:pPr>
        <w:spacing w:after="60"/>
        <w:jc w:val="both"/>
      </w:pPr>
      <w:r>
        <w:rPr>
          <w:b w:val="0"/>
          <w:i/>
        </w:rPr>
        <w:t>Пословно:</w:t>
      </w:r>
      <w:r>
        <w:t xml:space="preserve"> прати пура мандира — в каждом доме и храме; прати тарукула-тала — под каждой рощей; прати пхула-бипина — в каждом цветущем саду; биласа — игры; кахе наянананда — говорит Наянананда; преме бишвамбхара — Вишвамбхара премой; сабхакара — всех; пурала аша — исполнил надежды</w:t>
      </w:r>
    </w:p>
    <w:p>
      <w:pPr>
        <w:spacing w:after="60"/>
        <w:ind w:left="567"/>
        <w:jc w:val="both"/>
      </w:pPr>
      <w:r>
        <w:rPr>
          <w:sz w:val="20"/>
        </w:rPr>
        <w:t>Разночтения: Метка «॥</w:t>
      </w:r>
      <w:r>
        <w:rPr>
          <w:rFonts w:ascii="Noto Serif Bengali" w:hAnsi="Noto Serif Bengali" w:cs="Noto Serif Bengali"/>
          <w:sz w:val="20"/>
        </w:rPr>
        <w:t>৮</w:t>
      </w:r>
      <w:r>
        <w:rPr>
          <w:sz w:val="20"/>
        </w:rPr>
        <w:t>॥</w:t>
      </w:r>
      <w:r>
        <w:rPr>
          <w:rFonts w:ascii="Noto Serif Bengali" w:hAnsi="Noto Serif Bengali" w:cs="Noto Serif Bengali"/>
          <w:sz w:val="20"/>
        </w:rPr>
        <w:t>২১১৬</w:t>
      </w:r>
      <w:r>
        <w:rPr>
          <w:sz w:val="20"/>
        </w:rPr>
        <w:t>॥». ГПТ1: «</w:t>
      </w:r>
      <w:r>
        <w:rPr>
          <w:rFonts w:ascii="Noto Serif Bengali" w:hAnsi="Noto Serif Bengali" w:cs="Noto Serif Bengali"/>
          <w:sz w:val="20"/>
        </w:rPr>
        <w:t>প্রতিপুর মন্দির</w:t>
      </w:r>
      <w:r>
        <w:rPr>
          <w:sz w:val="20"/>
        </w:rPr>
        <w:t xml:space="preserve">, </w:t>
      </w:r>
      <w:r>
        <w:rPr>
          <w:rFonts w:ascii="Noto Serif Bengali" w:hAnsi="Noto Serif Bengali" w:cs="Noto Serif Bengali"/>
          <w:sz w:val="20"/>
        </w:rPr>
        <w:t>প্রতি তরুকুলতল</w:t>
      </w:r>
      <w:r>
        <w:rPr>
          <w:sz w:val="20"/>
        </w:rPr>
        <w:t>, (</w:t>
      </w:r>
      <w:r>
        <w:rPr>
          <w:rFonts w:ascii="Noto Serif Bengali" w:hAnsi="Noto Serif Bengali" w:cs="Noto Serif Bengali"/>
          <w:sz w:val="20"/>
        </w:rPr>
        <w:t>প্রতি</w:t>
      </w:r>
      <w:r>
        <w:rPr>
          <w:sz w:val="20"/>
        </w:rPr>
        <w:t xml:space="preserve">) </w:t>
      </w:r>
      <w:r>
        <w:rPr>
          <w:rFonts w:ascii="Noto Serif Bengali" w:hAnsi="Noto Serif Bengali" w:cs="Noto Serif Bengali"/>
          <w:sz w:val="20"/>
        </w:rPr>
        <w:t>ফুল বিপিন বিলাস</w:t>
      </w:r>
      <w:r>
        <w:rPr>
          <w:sz w:val="20"/>
        </w:rPr>
        <w:t xml:space="preserve">। </w:t>
      </w:r>
      <w:r>
        <w:rPr>
          <w:rFonts w:ascii="Noto Serif Bengali" w:hAnsi="Noto Serif Bengali" w:cs="Noto Serif Bengali"/>
          <w:sz w:val="20"/>
        </w:rPr>
        <w:t>কহে নয়নানন্দ</w:t>
      </w:r>
      <w:r>
        <w:rPr>
          <w:sz w:val="20"/>
        </w:rPr>
        <w:t xml:space="preserve">, </w:t>
      </w:r>
      <w:r>
        <w:rPr>
          <w:rFonts w:ascii="Noto Serif Bengali" w:hAnsi="Noto Serif Bengali" w:cs="Noto Serif Bengali"/>
          <w:sz w:val="20"/>
        </w:rPr>
        <w:t>প্রেমে বিশ্বম্ভর</w:t>
      </w:r>
      <w:r>
        <w:rPr>
          <w:sz w:val="20"/>
        </w:rPr>
        <w:t xml:space="preserve">, </w:t>
      </w:r>
      <w:r>
        <w:rPr>
          <w:rFonts w:ascii="Noto Serif Bengali" w:hAnsi="Noto Serif Bengali" w:cs="Noto Serif Bengali"/>
          <w:sz w:val="20"/>
        </w:rPr>
        <w:t>সবাকার পুরাইল আশ</w:t>
      </w:r>
      <w:r>
        <w:rPr>
          <w:sz w:val="20"/>
        </w:rPr>
        <w:t>».</w:t>
      </w:r>
    </w:p>
    <w:p>
      <w:pPr>
        <w:spacing w:after="60"/>
        <w:ind w:left="510" w:hanging="510"/>
      </w:pPr>
      <w:r>
        <w:rPr>
          <w:b/>
          <w:i w:val="0"/>
        </w:rPr>
        <w:t>18.4.</w:t>
      </w:r>
      <w:r>
        <w:t xml:space="preserve"> В каждом доме, в каждом храме, под каждой рощей,</w:t>
      </w:r>
      <w:r>
        <w:br/>
      </w:r>
      <w:r>
        <w:t>в каждом цветущем саду — Его игры.</w:t>
      </w:r>
      <w:r>
        <w:br/>
      </w:r>
      <w:r>
        <w:t>Говорит Наянананда: Вишвамбхара премой</w:t>
      </w:r>
      <w:r>
        <w:br/>
      </w:r>
      <w:r>
        <w:t>исполнил надежды всех.</w:t>
      </w:r>
    </w:p>
    <w:p>
      <w:pPr>
        <w:spacing w:after="60"/>
        <w:ind w:left="283"/>
      </w:pPr>
      <w:r>
        <w:rPr>
          <w:b/>
          <w:i w:val="0"/>
          <w:sz w:val="18"/>
        </w:rPr>
        <w:t>73.</w:t>
      </w:r>
      <w:r>
        <w:rPr>
          <w:sz w:val="18"/>
        </w:rPr>
        <w:t xml:space="preserve"> Подпись — «Наянананда». ПК: т. 3, PDF с. 236 (печ. с. 225), 18-й паллав, № 8 (метка «॥</w:t>
      </w:r>
      <w:r>
        <w:rPr>
          <w:rFonts w:ascii="Noto Serif Bengali" w:hAnsi="Noto Serif Bengali" w:cs="Noto Serif Bengali"/>
          <w:sz w:val="18"/>
        </w:rPr>
        <w:t>৮</w:t>
      </w:r>
      <w:r>
        <w:rPr>
          <w:sz w:val="18"/>
        </w:rPr>
        <w:t>॥</w:t>
      </w:r>
      <w:r>
        <w:rPr>
          <w:rFonts w:ascii="Noto Serif Bengali" w:hAnsi="Noto Serif Bengali" w:cs="Noto Serif Bengali"/>
          <w:sz w:val="18"/>
        </w:rPr>
        <w:t>২১১৬</w:t>
      </w:r>
      <w:r>
        <w:rPr>
          <w:sz w:val="18"/>
        </w:rPr>
        <w:t>॥»); рага бала-дханаши; рук. П-Р-Са № 2224. ГПТ1 — с. 32, № 17 (бала-дханаши); ГПТ2 — разд. 1.3, № 17.</w:t>
      </w:r>
    </w:p>
    <w:p>
      <w:pPr>
        <w:spacing w:after="60"/>
        <w:ind w:left="283"/>
      </w:pPr>
      <w:r>
        <w:rPr>
          <w:b/>
          <w:i w:val="0"/>
          <w:sz w:val="18"/>
        </w:rPr>
        <w:t>74.</w:t>
      </w:r>
      <w:r>
        <w:rPr>
          <w:sz w:val="18"/>
        </w:rPr>
        <w:t xml:space="preserve"> «Царь дваждырождённых» — и луна, и лучший из брахманов. Конец строфы неясен («</w:t>
      </w:r>
      <w:r>
        <w:rPr>
          <w:rFonts w:ascii="Noto Serif Bengali" w:hAnsi="Noto Serif Bengali" w:cs="Noto Serif Bengali"/>
          <w:sz w:val="18"/>
        </w:rPr>
        <w:t>সু</w:t>
      </w:r>
      <w:r>
        <w:rPr>
          <w:sz w:val="18"/>
        </w:rPr>
        <w:t xml:space="preserve">- / </w:t>
      </w:r>
      <w:r>
        <w:rPr>
          <w:rFonts w:ascii="Noto Serif Bengali" w:hAnsi="Noto Serif Bengali" w:cs="Noto Serif Bengali"/>
          <w:sz w:val="18"/>
        </w:rPr>
        <w:t>বাচত</w:t>
      </w:r>
      <w:r>
        <w:rPr>
          <w:sz w:val="18"/>
        </w:rPr>
        <w:t>»); ГПТ1: «нав-нава бхакта, нава раса явата, нава тану ратана самаджа» — «всё новые преданные, вся новая раса, собрание новых драгоценных тел».</w:t>
      </w:r>
    </w:p>
    <w:p>
      <w:pPr>
        <w:spacing w:after="60"/>
        <w:ind w:left="283"/>
      </w:pPr>
      <w:r>
        <w:rPr>
          <w:b/>
          <w:i w:val="0"/>
          <w:sz w:val="18"/>
        </w:rPr>
        <w:t>75.</w:t>
      </w:r>
      <w:r>
        <w:rPr>
          <w:sz w:val="18"/>
        </w:rPr>
        <w:t xml:space="preserve"> Сурадхуни — Ганга. Река блаженна оттого, что Господь купается в ней, пьёт её воду и погружается в неё: её «объятие» и «встреча» с Ним — образ счастья Ганги, касающейся Господа. ГПТ1: «…</w:t>
      </w:r>
      <w:r>
        <w:rPr>
          <w:rFonts w:ascii="Noto Serif Bengali" w:hAnsi="Noto Serif Bengali" w:cs="Noto Serif Bengali"/>
          <w:sz w:val="18"/>
        </w:rPr>
        <w:t>আলিঙ্গন সঙ্গম</w:t>
      </w:r>
      <w:r>
        <w:rPr>
          <w:sz w:val="18"/>
        </w:rPr>
        <w:t xml:space="preserve">, </w:t>
      </w:r>
      <w:r>
        <w:rPr>
          <w:rFonts w:ascii="Noto Serif Bengali" w:hAnsi="Noto Serif Bengali" w:cs="Noto Serif Bengali"/>
          <w:sz w:val="18"/>
        </w:rPr>
        <w:t>কত কত বার</w:t>
      </w:r>
      <w:r>
        <w:rPr>
          <w:sz w:val="18"/>
        </w:rPr>
        <w:t>».</w:t>
      </w:r>
    </w:p>
    <w:p>
      <w:pPr>
        <w:pStyle w:val="Heading2"/>
      </w:pPr>
      <w:r>
        <w:t>19. Наянананда — «</w:t>
      </w:r>
      <w:r>
        <w:rPr>
          <w:rFonts w:ascii="Noto Serif Bengali" w:hAnsi="Noto Serif Bengali" w:cs="Noto Serif Bengali"/>
        </w:rPr>
        <w:t>গদাধর</w:t>
      </w:r>
      <w:r>
        <w:t>-</w:t>
      </w:r>
      <w:r>
        <w:rPr>
          <w:rFonts w:ascii="Noto Serif Bengali" w:hAnsi="Noto Serif Bengali" w:cs="Noto Serif Bengali"/>
        </w:rPr>
        <w:t>মুখ হেরি কিবা উঠে মনে</w:t>
      </w:r>
      <w:r>
        <w:t>…» (ПК 2114)</w:t>
      </w:r>
    </w:p>
    <w:p>
      <w:pPr>
        <w:spacing w:after="60"/>
        <w:jc w:val="both"/>
      </w:pPr>
      <w:r>
        <w:rPr>
          <w:b w:val="0"/>
          <w:i/>
        </w:rPr>
        <w:t>Бхава Господа: глядя в лицо Гададхаре, Он вспоминает радости рощ Вриндавана, тоскует, как бедняк, потерявший философский камень, плачет: «Хари, Хари!», шатается и падает на землю. Поэт спрашивает: от чьей любви такое смятение? Рага патаманджари.</w:t>
      </w:r>
      <w:r>
        <w:rPr>
          <w:b w:val="0"/>
          <w:i w:val="0"/>
          <w:vertAlign w:val="superscript"/>
        </w:rPr>
        <w:t>76</w:t>
      </w:r>
    </w:p>
    <w:p>
      <w:pPr>
        <w:spacing w:after="60"/>
        <w:ind w:left="567"/>
      </w:pPr>
      <w:r>
        <w:rPr>
          <w:rFonts w:cs="Noto Serif Bengali" w:hAnsi="Noto Serif Bengali"/>
          <w:sz w:val="24"/>
        </w:rPr>
        <w:t>গদাধর-মুখ হেরি কিবা উঠে মনে ।</w:t>
      </w:r>
      <w:r>
        <w:br/>
      </w:r>
      <w:r>
        <w:rPr>
          <w:rFonts w:cs="Noto Serif Bengali" w:hAnsi="Noto Serif Bengali"/>
          <w:sz w:val="24"/>
        </w:rPr>
        <w:t>সোঙরি সে সব সুখ নিকুঞ্জ বৃন্দাবনে ॥</w:t>
      </w:r>
    </w:p>
    <w:p>
      <w:pPr>
        <w:spacing w:after="60"/>
        <w:jc w:val="both"/>
      </w:pPr>
      <w:r>
        <w:rPr>
          <w:b w:val="0"/>
          <w:i/>
        </w:rPr>
        <w:t>gadādhara-mukha heri kibā uṭhe mane |</w:t>
      </w:r>
      <w:r>
        <w:br/>
      </w:r>
      <w:r>
        <w:rPr>
          <w:b w:val="0"/>
          <w:i/>
        </w:rPr>
        <w:t>soṅari se saba sukha nikuñja bṛndābane ||</w:t>
      </w:r>
    </w:p>
    <w:p>
      <w:pPr>
        <w:spacing w:after="60"/>
        <w:jc w:val="both"/>
      </w:pPr>
      <w:r>
        <w:rPr>
          <w:b w:val="0"/>
          <w:i/>
        </w:rPr>
        <w:t>Пословно:</w:t>
      </w:r>
      <w:r>
        <w:t xml:space="preserve"> гададхара-мукха хери — глядя в лицо Гададхаре; киба утхе мане — что поднимается в сердце; сонари — вспоминая; се саба сукха — все те радости; никунджа бриндабане — в рощах Вриндавана</w:t>
      </w:r>
    </w:p>
    <w:p>
      <w:pPr>
        <w:spacing w:after="60"/>
        <w:ind w:left="567"/>
        <w:jc w:val="both"/>
      </w:pPr>
      <w:r>
        <w:rPr>
          <w:sz w:val="20"/>
        </w:rPr>
        <w:t xml:space="preserve">Разночтения: ПК — т. 3, PDF с. 235 (печ. с. 224), 18-й паллав, </w:t>
      </w:r>
      <w:r>
        <w:rPr>
          <w:rFonts w:ascii="Noto Serif Bengali" w:hAnsi="Noto Serif Bengali" w:cs="Noto Serif Bengali"/>
          <w:sz w:val="20"/>
        </w:rPr>
        <w:t>পঠমঞ্জরী</w:t>
      </w:r>
      <w:r>
        <w:rPr>
          <w:sz w:val="20"/>
        </w:rPr>
        <w:t xml:space="preserve">. ГПТ1 (с. 278, № 1, </w:t>
      </w:r>
      <w:r>
        <w:rPr>
          <w:rFonts w:ascii="Noto Serif Bengali" w:hAnsi="Noto Serif Bengali" w:cs="Noto Serif Bengali"/>
          <w:sz w:val="20"/>
        </w:rPr>
        <w:t>পঠমঞ্জরী</w:t>
      </w:r>
      <w:r>
        <w:rPr>
          <w:sz w:val="20"/>
        </w:rPr>
        <w:t>): «</w:t>
      </w:r>
      <w:r>
        <w:rPr>
          <w:rFonts w:ascii="Noto Serif Bengali" w:hAnsi="Noto Serif Bengali" w:cs="Noto Serif Bengali"/>
          <w:sz w:val="20"/>
        </w:rPr>
        <w:t>গদাধর মুখ হেরি কিবা উঠে মনে</w:t>
      </w:r>
      <w:r>
        <w:rPr>
          <w:sz w:val="20"/>
        </w:rPr>
        <w:t xml:space="preserve">। </w:t>
      </w:r>
      <w:r>
        <w:rPr>
          <w:rFonts w:ascii="Noto Serif Bengali" w:hAnsi="Noto Serif Bengali" w:cs="Noto Serif Bengali"/>
          <w:sz w:val="20"/>
        </w:rPr>
        <w:t>সোঙরি সে সব সুখ নিকুঞ্জ বৃন্দাবনে</w:t>
      </w:r>
      <w:r>
        <w:rPr>
          <w:sz w:val="20"/>
        </w:rPr>
        <w:t>».</w:t>
      </w:r>
    </w:p>
    <w:p>
      <w:pPr>
        <w:spacing w:after="60"/>
        <w:ind w:left="510" w:hanging="510"/>
      </w:pPr>
      <w:r>
        <w:rPr>
          <w:b/>
          <w:i w:val="0"/>
        </w:rPr>
        <w:t>19.1.</w:t>
      </w:r>
      <w:r>
        <w:t xml:space="preserve"> Глядя в лицо Гададхаре — что поднимается в Его сердце?</w:t>
      </w:r>
      <w:r>
        <w:br/>
      </w:r>
      <w:r>
        <w:t>Он вспоминает все те радости в рощах Вриндавана.</w:t>
      </w:r>
    </w:p>
    <w:p>
      <w:pPr>
        <w:spacing w:after="60"/>
        <w:ind w:left="567"/>
      </w:pPr>
      <w:r>
        <w:rPr>
          <w:rFonts w:cs="Noto Serif Bengali" w:hAnsi="Noto Serif Bengali"/>
          <w:sz w:val="24"/>
        </w:rPr>
        <w:t>ঝুরয়ে সদাই মন সে গুণ শুনিয়া ।</w:t>
      </w:r>
      <w:r>
        <w:br/>
      </w:r>
      <w:r>
        <w:rPr>
          <w:rFonts w:cs="Noto Serif Bengali" w:hAnsi="Noto Serif Bengali"/>
          <w:sz w:val="24"/>
        </w:rPr>
        <w:t>হারাইল দুখী যেন পরশ-মণিয়া ॥</w:t>
      </w:r>
    </w:p>
    <w:p>
      <w:pPr>
        <w:spacing w:after="60"/>
        <w:jc w:val="both"/>
      </w:pPr>
      <w:r>
        <w:rPr>
          <w:b w:val="0"/>
          <w:i/>
        </w:rPr>
        <w:t>jhuraye sadāi mana se guṇa śuniyā |</w:t>
      </w:r>
      <w:r>
        <w:br/>
      </w:r>
      <w:r>
        <w:rPr>
          <w:b w:val="0"/>
          <w:i/>
        </w:rPr>
        <w:t>hārāila dukhī yena paraśa-maṇiyā ||</w:t>
      </w:r>
    </w:p>
    <w:p>
      <w:pPr>
        <w:spacing w:after="60"/>
        <w:jc w:val="both"/>
      </w:pPr>
      <w:r>
        <w:rPr>
          <w:b w:val="0"/>
          <w:i/>
        </w:rPr>
        <w:t>Пословно:</w:t>
      </w:r>
      <w:r>
        <w:t xml:space="preserve"> джхурае садаи мана — непрестанно тоскует сердце; се гуна шуния — слыша о тех достоинствах; хараила — потерял; дукхи — бедняк; йена — как; параша-мания — философский камень</w:t>
      </w:r>
    </w:p>
    <w:p>
      <w:pPr>
        <w:spacing w:after="60"/>
        <w:ind w:left="567"/>
        <w:jc w:val="both"/>
      </w:pPr>
      <w:r>
        <w:rPr>
          <w:sz w:val="20"/>
        </w:rPr>
        <w:t>Разночтения: ГПТ1: «</w:t>
      </w:r>
      <w:r>
        <w:rPr>
          <w:rFonts w:ascii="Noto Serif Bengali" w:hAnsi="Noto Serif Bengali" w:cs="Noto Serif Bengali"/>
          <w:sz w:val="20"/>
        </w:rPr>
        <w:t>ঝুরয়ে সদাই মন সে গুণ শুনিয়া</w:t>
      </w:r>
      <w:r>
        <w:rPr>
          <w:sz w:val="20"/>
        </w:rPr>
        <w:t xml:space="preserve">। </w:t>
      </w:r>
      <w:r>
        <w:rPr>
          <w:rFonts w:ascii="Noto Serif Bengali" w:hAnsi="Noto Serif Bengali" w:cs="Noto Serif Bengali"/>
          <w:sz w:val="20"/>
        </w:rPr>
        <w:t>হারাইল দুঃখী যেন পরশ</w:t>
      </w:r>
      <w:r>
        <w:rPr>
          <w:sz w:val="20"/>
        </w:rPr>
        <w:t>-</w:t>
      </w:r>
      <w:r>
        <w:rPr>
          <w:rFonts w:ascii="Noto Serif Bengali" w:hAnsi="Noto Serif Bengali" w:cs="Noto Serif Bengali"/>
          <w:sz w:val="20"/>
        </w:rPr>
        <w:t>মণিয়া</w:t>
      </w:r>
      <w:r>
        <w:rPr>
          <w:sz w:val="20"/>
        </w:rPr>
        <w:t>».</w:t>
      </w:r>
    </w:p>
    <w:p>
      <w:pPr>
        <w:spacing w:after="60"/>
        <w:ind w:left="510" w:hanging="510"/>
      </w:pPr>
      <w:r>
        <w:rPr>
          <w:b/>
          <w:i w:val="0"/>
        </w:rPr>
        <w:t>19.2.</w:t>
      </w:r>
      <w:r>
        <w:t xml:space="preserve"> Слыша о тех достоинствах, сердце Его непрестанно тоскует —</w:t>
      </w:r>
      <w:r>
        <w:br/>
      </w:r>
      <w:r>
        <w:t>как бедняк, потерявший философский камень.</w:t>
      </w:r>
    </w:p>
    <w:p>
      <w:pPr>
        <w:spacing w:after="60"/>
        <w:ind w:left="567"/>
      </w:pPr>
      <w:r>
        <w:rPr>
          <w:rFonts w:cs="Noto Serif Bengali" w:hAnsi="Noto Serif Bengali"/>
          <w:sz w:val="24"/>
        </w:rPr>
        <w:t>হরি হরি বলে পহু কান্দিতে কান্দিতে ।</w:t>
      </w:r>
      <w:r>
        <w:br/>
      </w:r>
      <w:r>
        <w:rPr>
          <w:rFonts w:cs="Noto Serif Bengali" w:hAnsi="Noto Serif Bengali"/>
          <w:sz w:val="24"/>
        </w:rPr>
        <w:t>না জানি কাহার ভাব উপজিল চিতে ॥</w:t>
      </w:r>
    </w:p>
    <w:p>
      <w:pPr>
        <w:spacing w:after="60"/>
        <w:jc w:val="both"/>
      </w:pPr>
      <w:r>
        <w:rPr>
          <w:b w:val="0"/>
          <w:i/>
        </w:rPr>
        <w:t>hari hari bale pahu kāndite kāndite |</w:t>
      </w:r>
      <w:r>
        <w:br/>
      </w:r>
      <w:r>
        <w:rPr>
          <w:b w:val="0"/>
          <w:i/>
        </w:rPr>
        <w:t>nā jāni kāhāra bhāba upajila cite ||</w:t>
      </w:r>
    </w:p>
    <w:p>
      <w:pPr>
        <w:spacing w:after="60"/>
        <w:jc w:val="both"/>
      </w:pPr>
      <w:r>
        <w:rPr>
          <w:b w:val="0"/>
          <w:i/>
        </w:rPr>
        <w:t>Пословно:</w:t>
      </w:r>
      <w:r>
        <w:t xml:space="preserve"> хари хари бале — говорит «Хари, Хари»; паху — Господь; кандите кандите — плача и плача; на джани — не понять; кахара бхаба — чья бхава; упаджила чите — поднялась в сердце</w:t>
      </w:r>
    </w:p>
    <w:p>
      <w:pPr>
        <w:spacing w:after="60"/>
        <w:ind w:left="567"/>
        <w:jc w:val="both"/>
      </w:pPr>
      <w:r>
        <w:rPr>
          <w:sz w:val="20"/>
        </w:rPr>
        <w:t>Разночтения: ГПТ1: «</w:t>
      </w:r>
      <w:r>
        <w:rPr>
          <w:rFonts w:ascii="Noto Serif Bengali" w:hAnsi="Noto Serif Bengali" w:cs="Noto Serif Bengali"/>
          <w:sz w:val="20"/>
        </w:rPr>
        <w:t>হরি হরি বলে পহুঁ কাঁদিতে কাঁদিতে</w:t>
      </w:r>
      <w:r>
        <w:rPr>
          <w:sz w:val="20"/>
        </w:rPr>
        <w:t xml:space="preserve">। </w:t>
      </w:r>
      <w:r>
        <w:rPr>
          <w:rFonts w:ascii="Noto Serif Bengali" w:hAnsi="Noto Serif Bengali" w:cs="Noto Serif Bengali"/>
          <w:sz w:val="20"/>
        </w:rPr>
        <w:t>না জানি কাহার ভাব উপজিল চিতে</w:t>
      </w:r>
      <w:r>
        <w:rPr>
          <w:sz w:val="20"/>
        </w:rPr>
        <w:t>».</w:t>
      </w:r>
    </w:p>
    <w:p>
      <w:pPr>
        <w:spacing w:after="60"/>
        <w:ind w:left="510" w:hanging="510"/>
      </w:pPr>
      <w:r>
        <w:rPr>
          <w:b/>
          <w:i w:val="0"/>
        </w:rPr>
        <w:t>19.3.</w:t>
      </w:r>
      <w:r>
        <w:t xml:space="preserve"> «Хари, Хари!» — говорит Господь, плача и плача;</w:t>
      </w:r>
      <w:r>
        <w:br/>
      </w:r>
      <w:r>
        <w:t>не понять, чья бхава поднялась в Его сердце.</w:t>
      </w:r>
    </w:p>
    <w:p>
      <w:pPr>
        <w:spacing w:after="60"/>
        <w:ind w:left="567"/>
      </w:pPr>
      <w:r>
        <w:rPr>
          <w:rFonts w:cs="Noto Serif Bengali" w:hAnsi="Noto Serif Bengali"/>
          <w:sz w:val="24"/>
        </w:rPr>
        <w:t>টলমল করয়ে সোণার বরণখানি ।</w:t>
      </w:r>
      <w:r>
        <w:br/>
      </w:r>
      <w:r>
        <w:rPr>
          <w:rFonts w:cs="Noto Serif Bengali" w:hAnsi="Noto Serif Bengali"/>
          <w:sz w:val="24"/>
        </w:rPr>
        <w:t>ঢুলিয়া ঢুলিয়া পড়ে লোটায় ধরণী ॥</w:t>
      </w:r>
    </w:p>
    <w:p>
      <w:pPr>
        <w:spacing w:after="60"/>
        <w:jc w:val="both"/>
      </w:pPr>
      <w:r>
        <w:rPr>
          <w:b w:val="0"/>
          <w:i/>
        </w:rPr>
        <w:t>ṭalamala karaye soṇāra baraṇakhāni |</w:t>
      </w:r>
      <w:r>
        <w:br/>
      </w:r>
      <w:r>
        <w:rPr>
          <w:b w:val="0"/>
          <w:i/>
        </w:rPr>
        <w:t>ḍhuliyā ḍhuliyā paṛe loṭāya dharaṇī ||</w:t>
      </w:r>
    </w:p>
    <w:p>
      <w:pPr>
        <w:spacing w:after="60"/>
        <w:jc w:val="both"/>
      </w:pPr>
      <w:r>
        <w:rPr>
          <w:b w:val="0"/>
          <w:i/>
        </w:rPr>
        <w:t>Пословно:</w:t>
      </w:r>
      <w:r>
        <w:t xml:space="preserve"> талимала карае — шатается; сонара барана-кхани — золотое тело; дхулия дхулия — качаясь, качаясь; паре — падает; лотая дхарани — катается по земле</w:t>
      </w:r>
    </w:p>
    <w:p>
      <w:pPr>
        <w:spacing w:after="60"/>
        <w:ind w:left="567"/>
        <w:jc w:val="both"/>
      </w:pPr>
      <w:r>
        <w:rPr>
          <w:sz w:val="20"/>
        </w:rPr>
        <w:t>Разночтения: ГПТ1: «</w:t>
      </w:r>
      <w:r>
        <w:rPr>
          <w:rFonts w:ascii="Noto Serif Bengali" w:hAnsi="Noto Serif Bengali" w:cs="Noto Serif Bengali"/>
          <w:sz w:val="20"/>
        </w:rPr>
        <w:t>টলমল করয়ে সোণার বরণখানি</w:t>
      </w:r>
      <w:r>
        <w:rPr>
          <w:sz w:val="20"/>
        </w:rPr>
        <w:t xml:space="preserve">। </w:t>
      </w:r>
      <w:r>
        <w:rPr>
          <w:rFonts w:ascii="Noto Serif Bengali" w:hAnsi="Noto Serif Bengali" w:cs="Noto Serif Bengali"/>
          <w:sz w:val="20"/>
        </w:rPr>
        <w:t>ঢুলিয়া ঢুলিয়া পড়ে লোটায় ধরণী</w:t>
      </w:r>
      <w:r>
        <w:rPr>
          <w:sz w:val="20"/>
        </w:rPr>
        <w:t>».</w:t>
      </w:r>
    </w:p>
    <w:p>
      <w:pPr>
        <w:spacing w:after="60"/>
        <w:ind w:left="510" w:hanging="510"/>
      </w:pPr>
      <w:r>
        <w:rPr>
          <w:b/>
          <w:i w:val="0"/>
        </w:rPr>
        <w:t>19.4.</w:t>
      </w:r>
      <w:r>
        <w:t xml:space="preserve"> Шатается Его золотое тело;</w:t>
      </w:r>
      <w:r>
        <w:br/>
      </w:r>
      <w:r>
        <w:t>качаясь, качаясь, Он падает и катается по земле.</w:t>
      </w:r>
    </w:p>
    <w:p>
      <w:pPr>
        <w:spacing w:after="60"/>
        <w:ind w:left="567"/>
      </w:pPr>
      <w:r>
        <w:rPr>
          <w:rFonts w:cs="Noto Serif Bengali" w:hAnsi="Noto Serif Bengali"/>
          <w:sz w:val="24"/>
        </w:rPr>
        <w:t>কহয়ে নয়নানন্দ গদাধর আগে ।</w:t>
      </w:r>
      <w:r>
        <w:br/>
      </w:r>
      <w:r>
        <w:rPr>
          <w:rFonts w:cs="Noto Serif Bengali" w:hAnsi="Noto Serif Bengali"/>
          <w:sz w:val="24"/>
        </w:rPr>
        <w:t>এত পরমাদ হৈল কার অনুরাগে ॥</w:t>
      </w:r>
    </w:p>
    <w:p>
      <w:pPr>
        <w:spacing w:after="60"/>
        <w:jc w:val="both"/>
      </w:pPr>
      <w:r>
        <w:rPr>
          <w:b w:val="0"/>
          <w:i/>
        </w:rPr>
        <w:t>kahaye nayanānanda gadādhara āge |</w:t>
      </w:r>
      <w:r>
        <w:br/>
      </w:r>
      <w:r>
        <w:rPr>
          <w:b w:val="0"/>
          <w:i/>
        </w:rPr>
        <w:t>eta paramāda haila kāra anurāge ||</w:t>
      </w:r>
    </w:p>
    <w:p>
      <w:pPr>
        <w:spacing w:after="60"/>
        <w:jc w:val="both"/>
      </w:pPr>
      <w:r>
        <w:rPr>
          <w:b w:val="0"/>
          <w:i/>
        </w:rPr>
        <w:t>Пословно:</w:t>
      </w:r>
      <w:r>
        <w:t xml:space="preserve"> кахае наянананда — говорит Наянананда; гададхара аге — перед Гададхарой; эта парамада — такое смятение; хаила — случилось; кара анураге — от чьей любви</w:t>
      </w:r>
    </w:p>
    <w:p>
      <w:pPr>
        <w:spacing w:after="60"/>
        <w:ind w:left="567"/>
        <w:jc w:val="both"/>
      </w:pPr>
      <w:r>
        <w:rPr>
          <w:sz w:val="20"/>
        </w:rPr>
        <w:t>Разночтения: Метка «॥</w:t>
      </w:r>
      <w:r>
        <w:rPr>
          <w:rFonts w:ascii="Noto Serif Bengali" w:hAnsi="Noto Serif Bengali" w:cs="Noto Serif Bengali"/>
          <w:sz w:val="20"/>
        </w:rPr>
        <w:t>৬</w:t>
      </w:r>
      <w:r>
        <w:rPr>
          <w:sz w:val="20"/>
        </w:rPr>
        <w:t>॥</w:t>
      </w:r>
      <w:r>
        <w:rPr>
          <w:rFonts w:ascii="Noto Serif Bengali" w:hAnsi="Noto Serif Bengali" w:cs="Noto Serif Bengali"/>
          <w:sz w:val="20"/>
        </w:rPr>
        <w:t>২১১৪</w:t>
      </w:r>
      <w:r>
        <w:rPr>
          <w:sz w:val="20"/>
        </w:rPr>
        <w:t>॥». ГПТ1: «</w:t>
      </w:r>
      <w:r>
        <w:rPr>
          <w:rFonts w:ascii="Noto Serif Bengali" w:hAnsi="Noto Serif Bengali" w:cs="Noto Serif Bengali"/>
          <w:sz w:val="20"/>
        </w:rPr>
        <w:t>কহয়ে নয়নানন্দ গদাধর আগে</w:t>
      </w:r>
      <w:r>
        <w:rPr>
          <w:sz w:val="20"/>
        </w:rPr>
        <w:t xml:space="preserve">। </w:t>
      </w:r>
      <w:r>
        <w:rPr>
          <w:rFonts w:ascii="Noto Serif Bengali" w:hAnsi="Noto Serif Bengali" w:cs="Noto Serif Bengali"/>
          <w:sz w:val="20"/>
        </w:rPr>
        <w:t>এত পরমাদ হৈল কার অনুরাগে</w:t>
      </w:r>
      <w:r>
        <w:rPr>
          <w:sz w:val="20"/>
        </w:rPr>
        <w:t>».</w:t>
      </w:r>
    </w:p>
    <w:p>
      <w:pPr>
        <w:spacing w:after="60"/>
        <w:ind w:left="510" w:hanging="510"/>
      </w:pPr>
      <w:r>
        <w:rPr>
          <w:b/>
          <w:i w:val="0"/>
        </w:rPr>
        <w:t>19.5.</w:t>
      </w:r>
      <w:r>
        <w:t xml:space="preserve"> Говорит Наянананда перед Гададхарой:</w:t>
      </w:r>
      <w:r>
        <w:br/>
      </w:r>
      <w:r>
        <w:t>от чьей любви такое смятение?</w:t>
      </w:r>
      <w:r>
        <w:rPr>
          <w:b w:val="0"/>
          <w:i w:val="0"/>
          <w:vertAlign w:val="superscript"/>
        </w:rPr>
        <w:t>77</w:t>
      </w:r>
    </w:p>
    <w:p>
      <w:pPr>
        <w:spacing w:after="60"/>
        <w:ind w:left="283"/>
      </w:pPr>
      <w:r>
        <w:rPr>
          <w:b/>
          <w:i w:val="0"/>
          <w:sz w:val="18"/>
        </w:rPr>
        <w:t>76.</w:t>
      </w:r>
      <w:r>
        <w:rPr>
          <w:sz w:val="18"/>
        </w:rPr>
        <w:t xml:space="preserve"> Подпись — «Наянананда». ПК: т. 3, PDF с. 235 (печ. с. 224), 18-й паллав, № 6 (метка «॥</w:t>
      </w:r>
      <w:r>
        <w:rPr>
          <w:rFonts w:ascii="Noto Serif Bengali" w:hAnsi="Noto Serif Bengali" w:cs="Noto Serif Bengali"/>
          <w:sz w:val="18"/>
        </w:rPr>
        <w:t>৬</w:t>
      </w:r>
      <w:r>
        <w:rPr>
          <w:sz w:val="18"/>
        </w:rPr>
        <w:t>॥</w:t>
      </w:r>
      <w:r>
        <w:rPr>
          <w:rFonts w:ascii="Noto Serif Bengali" w:hAnsi="Noto Serif Bengali" w:cs="Noto Serif Bengali"/>
          <w:sz w:val="18"/>
        </w:rPr>
        <w:t>২১১৪</w:t>
      </w:r>
      <w:r>
        <w:rPr>
          <w:sz w:val="18"/>
        </w:rPr>
        <w:t>॥»); рага патаманджари. ГПТ1 — с. 278, № 1 (патаманджари; раздел «бхававеша и пралапа»). Пада о бхаве Радхи в Господе: Гададхара пробуждает в Нём память о Вриндаване.</w:t>
      </w:r>
    </w:p>
    <w:p>
      <w:pPr>
        <w:spacing w:after="60"/>
        <w:ind w:left="283"/>
      </w:pPr>
      <w:r>
        <w:rPr>
          <w:b/>
          <w:i w:val="0"/>
          <w:sz w:val="18"/>
        </w:rPr>
        <w:t>77.</w:t>
      </w:r>
      <w:r>
        <w:rPr>
          <w:sz w:val="18"/>
        </w:rPr>
        <w:t xml:space="preserve"> Ответ подразумевается: это любовь Радхи (анурага), чью бхаву принял Господь; Гададхара — Её проявление.</w:t>
      </w:r>
    </w:p>
    <w:p>
      <w:pPr>
        <w:pStyle w:val="Heading2"/>
      </w:pPr>
      <w:r>
        <w:t>20. Баларама Дас — «</w:t>
      </w:r>
      <w:r>
        <w:rPr>
          <w:rFonts w:ascii="Noto Serif Bengali" w:hAnsi="Noto Serif Bengali" w:cs="Noto Serif Bengali"/>
        </w:rPr>
        <w:t>গৌর মনোহর নাগর</w:t>
      </w:r>
      <w:r>
        <w:t>-</w:t>
      </w:r>
      <w:r>
        <w:rPr>
          <w:rFonts w:ascii="Noto Serif Bengali" w:hAnsi="Noto Serif Bengali" w:cs="Noto Serif Bengali"/>
        </w:rPr>
        <w:t>শেখর</w:t>
      </w:r>
      <w:r>
        <w:t>…» (ПК 2113)</w:t>
      </w:r>
    </w:p>
    <w:p>
      <w:pPr>
        <w:spacing w:after="60"/>
        <w:jc w:val="both"/>
      </w:pPr>
      <w:r>
        <w:rPr>
          <w:b w:val="0"/>
          <w:i/>
        </w:rPr>
        <w:t>Облик и бхава Гауры: от взгляда на Него без чувств бесчисленные Камы, осенняя луна плачет, глядя на Его лицо; Он непрестанно повторяет Своё имя, а взглянув в лицо Гададхаре, зовёт: «Раи, Раи!» — и падает на землю, охваченный жаром разлуки; плача, берёт за руку падших. Рага тоди.</w:t>
      </w:r>
      <w:r>
        <w:rPr>
          <w:b w:val="0"/>
          <w:i w:val="0"/>
          <w:vertAlign w:val="superscript"/>
        </w:rPr>
        <w:t>78</w:t>
      </w:r>
    </w:p>
    <w:p>
      <w:pPr>
        <w:spacing w:after="60"/>
        <w:ind w:left="567"/>
      </w:pPr>
      <w:r>
        <w:rPr>
          <w:rFonts w:cs="Noto Serif Bengali" w:hAnsi="Noto Serif Bengali"/>
          <w:sz w:val="24"/>
        </w:rPr>
        <w:t>গৌর মনোহর নাগর-শেখর ।</w:t>
      </w:r>
      <w:r>
        <w:br/>
      </w:r>
      <w:r>
        <w:rPr>
          <w:rFonts w:cs="Noto Serif Bengali" w:hAnsi="Noto Serif Bengali"/>
          <w:sz w:val="24"/>
        </w:rPr>
        <w:t>হেরইতে মুরছই অসিম কুসুম-শর ॥</w:t>
      </w:r>
    </w:p>
    <w:p>
      <w:pPr>
        <w:spacing w:after="60"/>
        <w:jc w:val="both"/>
      </w:pPr>
      <w:r>
        <w:rPr>
          <w:b w:val="0"/>
          <w:i/>
        </w:rPr>
        <w:t>gaura manohara nāgara-śekhara |</w:t>
      </w:r>
      <w:r>
        <w:br/>
      </w:r>
      <w:r>
        <w:rPr>
          <w:b w:val="0"/>
          <w:i/>
        </w:rPr>
        <w:t>heraite murachai asima kusuma-śara ||</w:t>
      </w:r>
    </w:p>
    <w:p>
      <w:pPr>
        <w:spacing w:after="60"/>
        <w:jc w:val="both"/>
      </w:pPr>
      <w:r>
        <w:rPr>
          <w:b w:val="0"/>
          <w:i/>
        </w:rPr>
        <w:t>Пословно:</w:t>
      </w:r>
      <w:r>
        <w:t xml:space="preserve"> гаура манохара — чарующий Гаура; нагара-шекхара — венец изящных юношей; хераите — глядя (на Него); мурачхаи — лишаются чувств; асима кусума-шара — бесчисленные Цветострелые</w:t>
      </w:r>
    </w:p>
    <w:p>
      <w:pPr>
        <w:spacing w:after="60"/>
        <w:ind w:left="567"/>
        <w:jc w:val="both"/>
      </w:pPr>
      <w:r>
        <w:rPr>
          <w:sz w:val="20"/>
        </w:rPr>
        <w:t xml:space="preserve">Разночтения: ПК — т. 3, PDF с. 235 (печ. с. 224), 18-й паллав, </w:t>
      </w:r>
      <w:r>
        <w:rPr>
          <w:rFonts w:ascii="Noto Serif Bengali" w:hAnsi="Noto Serif Bengali" w:cs="Noto Serif Bengali"/>
          <w:sz w:val="20"/>
        </w:rPr>
        <w:t>তুড়ী</w:t>
      </w:r>
      <w:r>
        <w:rPr>
          <w:sz w:val="20"/>
        </w:rPr>
        <w:t xml:space="preserve">, рук. П-Р-Са № 2221, П-Р 14.76. ГПТ1 (с. 141, </w:t>
      </w:r>
      <w:r>
        <w:rPr>
          <w:rFonts w:ascii="Noto Serif Bengali" w:hAnsi="Noto Serif Bengali" w:cs="Noto Serif Bengali"/>
          <w:sz w:val="20"/>
        </w:rPr>
        <w:t>তুড়ি</w:t>
      </w:r>
      <w:r>
        <w:rPr>
          <w:sz w:val="20"/>
        </w:rPr>
        <w:t>): «</w:t>
      </w:r>
      <w:r>
        <w:rPr>
          <w:rFonts w:ascii="Noto Serif Bengali" w:hAnsi="Noto Serif Bengali" w:cs="Noto Serif Bengali"/>
          <w:sz w:val="20"/>
        </w:rPr>
        <w:t>গৌর মনোহর</w:t>
      </w:r>
      <w:r>
        <w:rPr>
          <w:sz w:val="20"/>
        </w:rPr>
        <w:t xml:space="preserve">, </w:t>
      </w:r>
      <w:r>
        <w:rPr>
          <w:rFonts w:ascii="Noto Serif Bengali" w:hAnsi="Noto Serif Bengali" w:cs="Noto Serif Bengali"/>
          <w:sz w:val="20"/>
        </w:rPr>
        <w:t>নাগর শেখর</w:t>
      </w:r>
      <w:r>
        <w:rPr>
          <w:sz w:val="20"/>
        </w:rPr>
        <w:t xml:space="preserve">। </w:t>
      </w:r>
      <w:r>
        <w:rPr>
          <w:rFonts w:ascii="Noto Serif Bengali" w:hAnsi="Noto Serif Bengali" w:cs="Noto Serif Bengali"/>
          <w:sz w:val="20"/>
        </w:rPr>
        <w:t>হেরইতে মুরছই অসীম কুসুম শর</w:t>
      </w:r>
      <w:r>
        <w:rPr>
          <w:sz w:val="20"/>
        </w:rPr>
        <w:t>».</w:t>
      </w:r>
    </w:p>
    <w:p>
      <w:pPr>
        <w:spacing w:after="60"/>
        <w:ind w:left="510" w:hanging="510"/>
      </w:pPr>
      <w:r>
        <w:rPr>
          <w:b/>
          <w:i w:val="0"/>
        </w:rPr>
        <w:t>20.1.</w:t>
      </w:r>
      <w:r>
        <w:t xml:space="preserve"> Гаура, чарующий венец изящных юношей:</w:t>
      </w:r>
      <w:r>
        <w:br/>
      </w:r>
      <w:r>
        <w:t>глядя на Него, без чувств бесчисленные Цветострелые.</w:t>
      </w:r>
      <w:r>
        <w:rPr>
          <w:b w:val="0"/>
          <w:i w:val="0"/>
          <w:vertAlign w:val="superscript"/>
        </w:rPr>
        <w:t>79</w:t>
      </w:r>
    </w:p>
    <w:p>
      <w:pPr>
        <w:spacing w:after="60"/>
        <w:ind w:left="567"/>
      </w:pPr>
      <w:r>
        <w:rPr>
          <w:rFonts w:cs="Noto Serif Bengali" w:hAnsi="Noto Serif Bengali"/>
          <w:sz w:val="24"/>
        </w:rPr>
        <w:t>কাঞ্চন রুচিতর রুচিত কলেবর ।</w:t>
      </w:r>
      <w:r>
        <w:br/>
      </w:r>
      <w:r>
        <w:rPr>
          <w:rFonts w:cs="Noto Serif Bengali" w:hAnsi="Noto Serif Bengali"/>
          <w:sz w:val="24"/>
        </w:rPr>
        <w:t>মুখ হেরি রোয়ত শরদ-সুধাকর ॥</w:t>
      </w:r>
    </w:p>
    <w:p>
      <w:pPr>
        <w:spacing w:after="60"/>
        <w:jc w:val="both"/>
      </w:pPr>
      <w:r>
        <w:rPr>
          <w:b w:val="0"/>
          <w:i/>
        </w:rPr>
        <w:t>kāñcana rucitara rucita kalebara |</w:t>
      </w:r>
      <w:r>
        <w:br/>
      </w:r>
      <w:r>
        <w:rPr>
          <w:b w:val="0"/>
          <w:i/>
        </w:rPr>
        <w:t>mukha heri royata śarada-sudhākara ||</w:t>
      </w:r>
    </w:p>
    <w:p>
      <w:pPr>
        <w:spacing w:after="60"/>
        <w:jc w:val="both"/>
      </w:pPr>
      <w:r>
        <w:rPr>
          <w:b w:val="0"/>
          <w:i/>
        </w:rPr>
        <w:t>Пословно:</w:t>
      </w:r>
      <w:r>
        <w:t xml:space="preserve"> канчана — золота; ручитара — ярче; ручита — сияющее; калебара — тело; мукха хери — глядя на лицо; роята — плачет; шарада-судхакара — осенняя луна</w:t>
      </w:r>
    </w:p>
    <w:p>
      <w:pPr>
        <w:spacing w:after="60"/>
        <w:ind w:left="567"/>
        <w:jc w:val="both"/>
      </w:pPr>
      <w:r>
        <w:rPr>
          <w:sz w:val="20"/>
        </w:rPr>
        <w:t>Разночтения: «</w:t>
      </w:r>
      <w:r>
        <w:rPr>
          <w:rFonts w:ascii="Noto Serif Bengali" w:hAnsi="Noto Serif Bengali" w:cs="Noto Serif Bengali"/>
          <w:sz w:val="20"/>
        </w:rPr>
        <w:t>রুচিতর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রুচিরতর</w:t>
      </w:r>
      <w:r>
        <w:rPr>
          <w:sz w:val="20"/>
        </w:rPr>
        <w:t>». «</w:t>
      </w:r>
      <w:r>
        <w:rPr>
          <w:rFonts w:ascii="Noto Serif Bengali" w:hAnsi="Noto Serif Bengali" w:cs="Noto Serif Bengali"/>
          <w:sz w:val="20"/>
        </w:rPr>
        <w:t>রুচিত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রচিত</w:t>
      </w:r>
      <w:r>
        <w:rPr>
          <w:sz w:val="20"/>
        </w:rPr>
        <w:t>». ГПТ1: «</w:t>
      </w:r>
      <w:r>
        <w:rPr>
          <w:rFonts w:ascii="Noto Serif Bengali" w:hAnsi="Noto Serif Bengali" w:cs="Noto Serif Bengali"/>
          <w:sz w:val="20"/>
        </w:rPr>
        <w:t>কাঞ্চনরুচিতর</w:t>
      </w:r>
      <w:r>
        <w:rPr>
          <w:sz w:val="20"/>
        </w:rPr>
        <w:t xml:space="preserve">, </w:t>
      </w:r>
      <w:r>
        <w:rPr>
          <w:rFonts w:ascii="Noto Serif Bengali" w:hAnsi="Noto Serif Bengali" w:cs="Noto Serif Bengali"/>
          <w:sz w:val="20"/>
        </w:rPr>
        <w:t>রচিত কলেবর</w:t>
      </w:r>
      <w:r>
        <w:rPr>
          <w:sz w:val="20"/>
        </w:rPr>
        <w:t xml:space="preserve">। </w:t>
      </w:r>
      <w:r>
        <w:rPr>
          <w:rFonts w:ascii="Noto Serif Bengali" w:hAnsi="Noto Serif Bengali" w:cs="Noto Serif Bengali"/>
          <w:sz w:val="20"/>
        </w:rPr>
        <w:t>মুখ হেরি রোয়ত শরদ সুধাকর</w:t>
      </w:r>
      <w:r>
        <w:rPr>
          <w:sz w:val="20"/>
        </w:rPr>
        <w:t>».</w:t>
      </w:r>
    </w:p>
    <w:p>
      <w:pPr>
        <w:spacing w:after="60"/>
        <w:ind w:left="510" w:hanging="510"/>
      </w:pPr>
      <w:r>
        <w:rPr>
          <w:b/>
          <w:i w:val="0"/>
        </w:rPr>
        <w:t>20.2.</w:t>
      </w:r>
      <w:r>
        <w:t xml:space="preserve"> Тело Его, сияющее ярче золота, —</w:t>
      </w:r>
      <w:r>
        <w:br/>
      </w:r>
      <w:r>
        <w:t>глядя на Его лицо, плачет осенняя луна.</w:t>
      </w:r>
    </w:p>
    <w:p>
      <w:pPr>
        <w:spacing w:after="60"/>
        <w:ind w:left="567"/>
      </w:pPr>
      <w:r>
        <w:rPr>
          <w:rFonts w:cs="Noto Serif Bengali" w:hAnsi="Noto Serif Bengali"/>
          <w:sz w:val="24"/>
        </w:rPr>
        <w:t>জিনি মদ-কুঞ্জর গতি অতি মন্থর ।</w:t>
      </w:r>
      <w:r>
        <w:br/>
      </w:r>
      <w:r>
        <w:rPr>
          <w:rFonts w:cs="Noto Serif Bengali" w:hAnsi="Noto Serif Bengali"/>
          <w:sz w:val="24"/>
        </w:rPr>
        <w:t>অধর-সুধারস মধুর হসিত ঝর ॥</w:t>
      </w:r>
    </w:p>
    <w:p>
      <w:pPr>
        <w:spacing w:after="60"/>
        <w:jc w:val="both"/>
      </w:pPr>
      <w:r>
        <w:rPr>
          <w:b w:val="0"/>
          <w:i/>
        </w:rPr>
        <w:t>jini mada-kuñjara gati ati manthara |</w:t>
      </w:r>
      <w:r>
        <w:br/>
      </w:r>
      <w:r>
        <w:rPr>
          <w:b w:val="0"/>
          <w:i/>
        </w:rPr>
        <w:t>adhara-sudhārasa madhura hasita jhara ||</w:t>
      </w:r>
    </w:p>
    <w:p>
      <w:pPr>
        <w:spacing w:after="60"/>
        <w:jc w:val="both"/>
      </w:pPr>
      <w:r>
        <w:rPr>
          <w:b w:val="0"/>
          <w:i/>
        </w:rPr>
        <w:t>Пословно:</w:t>
      </w:r>
      <w:r>
        <w:t xml:space="preserve"> джини мада-кунджара — превосходя хмельного слона; гати ати мантхара — поступь очень медлительна; адхара-судхараса — нектар губ; мадхура хасита — сладкая улыбка; джхара — струится</w:t>
      </w:r>
    </w:p>
    <w:p>
      <w:pPr>
        <w:spacing w:after="60"/>
        <w:ind w:left="567"/>
        <w:jc w:val="both"/>
      </w:pPr>
      <w:r>
        <w:rPr>
          <w:sz w:val="20"/>
        </w:rPr>
        <w:t>Разночтения: «</w:t>
      </w:r>
      <w:r>
        <w:rPr>
          <w:rFonts w:ascii="Noto Serif Bengali" w:hAnsi="Noto Serif Bengali" w:cs="Noto Serif Bengali"/>
          <w:sz w:val="20"/>
        </w:rPr>
        <w:t>মদ</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মত্ত</w:t>
      </w:r>
      <w:r>
        <w:rPr>
          <w:sz w:val="20"/>
        </w:rPr>
        <w:t>». «</w:t>
      </w:r>
      <w:r>
        <w:rPr>
          <w:rFonts w:ascii="Noto Serif Bengali" w:hAnsi="Noto Serif Bengali" w:cs="Noto Serif Bengali"/>
          <w:sz w:val="20"/>
        </w:rPr>
        <w:t>সুধারস</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রস</w:t>
      </w:r>
      <w:r>
        <w:rPr>
          <w:sz w:val="20"/>
        </w:rPr>
        <w:t>». ГПТ1: «</w:t>
      </w:r>
      <w:r>
        <w:rPr>
          <w:rFonts w:ascii="Noto Serif Bengali" w:hAnsi="Noto Serif Bengali" w:cs="Noto Serif Bengali"/>
          <w:sz w:val="20"/>
        </w:rPr>
        <w:t>জিনি মত্ত কুঞ্জর</w:t>
      </w:r>
      <w:r>
        <w:rPr>
          <w:sz w:val="20"/>
        </w:rPr>
        <w:t xml:space="preserve">, </w:t>
      </w:r>
      <w:r>
        <w:rPr>
          <w:rFonts w:ascii="Noto Serif Bengali" w:hAnsi="Noto Serif Bengali" w:cs="Noto Serif Bengali"/>
          <w:sz w:val="20"/>
        </w:rPr>
        <w:t>গতি অতি মন্থর</w:t>
      </w:r>
      <w:r>
        <w:rPr>
          <w:sz w:val="20"/>
        </w:rPr>
        <w:t xml:space="preserve">। </w:t>
      </w:r>
      <w:r>
        <w:rPr>
          <w:rFonts w:ascii="Noto Serif Bengali" w:hAnsi="Noto Serif Bengali" w:cs="Noto Serif Bengali"/>
          <w:sz w:val="20"/>
        </w:rPr>
        <w:t>অধর সুধারস মধুর হসিত ঝর</w:t>
      </w:r>
      <w:r>
        <w:rPr>
          <w:sz w:val="20"/>
        </w:rPr>
        <w:t>».</w:t>
      </w:r>
    </w:p>
    <w:p>
      <w:pPr>
        <w:spacing w:after="60"/>
        <w:ind w:left="510" w:hanging="510"/>
      </w:pPr>
      <w:r>
        <w:rPr>
          <w:b/>
          <w:i w:val="0"/>
        </w:rPr>
        <w:t>20.3.</w:t>
      </w:r>
      <w:r>
        <w:t xml:space="preserve"> Поступь Его медлительнее хмельного слона;</w:t>
      </w:r>
      <w:r>
        <w:br/>
      </w:r>
      <w:r>
        <w:t>с нектара губ струится сладкая улыбка.</w:t>
      </w:r>
      <w:r>
        <w:rPr>
          <w:b w:val="0"/>
          <w:i w:val="0"/>
          <w:vertAlign w:val="superscript"/>
        </w:rPr>
        <w:t>80</w:t>
      </w:r>
    </w:p>
    <w:p>
      <w:pPr>
        <w:spacing w:after="60"/>
        <w:ind w:left="567"/>
      </w:pPr>
      <w:r>
        <w:rPr>
          <w:rFonts w:cs="Noto Serif Bengali" w:hAnsi="Noto Serif Bengali"/>
          <w:sz w:val="24"/>
        </w:rPr>
        <w:t>নিজ নাম মন্তর জপয়ে নিরন্তর ।</w:t>
      </w:r>
      <w:r>
        <w:br/>
      </w:r>
      <w:r>
        <w:rPr>
          <w:rFonts w:cs="Noto Serif Bengali" w:hAnsi="Noto Serif Bengali"/>
          <w:sz w:val="24"/>
        </w:rPr>
        <w:t>ভাবে অবশ তনু গরগর অন্তর ॥</w:t>
      </w:r>
    </w:p>
    <w:p>
      <w:pPr>
        <w:spacing w:after="60"/>
        <w:jc w:val="both"/>
      </w:pPr>
      <w:r>
        <w:rPr>
          <w:b w:val="0"/>
          <w:i/>
        </w:rPr>
        <w:t>nija nāma mantara japaye nirantara |</w:t>
      </w:r>
      <w:r>
        <w:br/>
      </w:r>
      <w:r>
        <w:rPr>
          <w:b w:val="0"/>
          <w:i/>
        </w:rPr>
        <w:t>bhābe abaśa tanu garagara antara ||</w:t>
      </w:r>
    </w:p>
    <w:p>
      <w:pPr>
        <w:spacing w:after="60"/>
        <w:jc w:val="both"/>
      </w:pPr>
      <w:r>
        <w:rPr>
          <w:b w:val="0"/>
          <w:i/>
        </w:rPr>
        <w:t>Пословно:</w:t>
      </w:r>
      <w:r>
        <w:t xml:space="preserve"> ниджа нама мантара — мантру Своего имени; джапае нирантара — непрестанно повторяет; бхаве абаша тану — тело беспомощно в бхаве; гарагара антара — сердце переполнено</w:t>
      </w:r>
    </w:p>
    <w:p>
      <w:pPr>
        <w:spacing w:after="60"/>
        <w:ind w:left="567"/>
        <w:jc w:val="both"/>
      </w:pPr>
      <w:r>
        <w:rPr>
          <w:sz w:val="20"/>
        </w:rPr>
        <w:t>Разночтения: «</w:t>
      </w:r>
      <w:r>
        <w:rPr>
          <w:rFonts w:ascii="Noto Serif Bengali" w:hAnsi="Noto Serif Bengali" w:cs="Noto Serif Bengali"/>
          <w:sz w:val="20"/>
        </w:rPr>
        <w:t>মন্তর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অন্তর</w:t>
      </w:r>
      <w:r>
        <w:rPr>
          <w:sz w:val="20"/>
        </w:rPr>
        <w:t>». «</w:t>
      </w:r>
      <w:r>
        <w:rPr>
          <w:rFonts w:ascii="Noto Serif Bengali" w:hAnsi="Noto Serif Bengali" w:cs="Noto Serif Bengali"/>
          <w:sz w:val="20"/>
        </w:rPr>
        <w:t>অন্তর</w:t>
      </w:r>
      <w:r>
        <w:rPr>
          <w:sz w:val="20"/>
        </w:rPr>
        <w:t xml:space="preserve">» (в конце)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ভরম</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মরম</w:t>
      </w:r>
      <w:r>
        <w:rPr>
          <w:sz w:val="20"/>
        </w:rPr>
        <w:t>». ГПТ1: «</w:t>
      </w:r>
      <w:r>
        <w:rPr>
          <w:rFonts w:ascii="Noto Serif Bengali" w:hAnsi="Noto Serif Bengali" w:cs="Noto Serif Bengali"/>
          <w:sz w:val="20"/>
        </w:rPr>
        <w:t>নিজ নাম মন্তর</w:t>
      </w:r>
      <w:r>
        <w:rPr>
          <w:sz w:val="20"/>
        </w:rPr>
        <w:t xml:space="preserve">, </w:t>
      </w:r>
      <w:r>
        <w:rPr>
          <w:rFonts w:ascii="Noto Serif Bengali" w:hAnsi="Noto Serif Bengali" w:cs="Noto Serif Bengali"/>
          <w:sz w:val="20"/>
        </w:rPr>
        <w:t>জপয়ে নিরন্তর</w:t>
      </w:r>
      <w:r>
        <w:rPr>
          <w:sz w:val="20"/>
        </w:rPr>
        <w:t xml:space="preserve">। </w:t>
      </w:r>
      <w:r>
        <w:rPr>
          <w:rFonts w:ascii="Noto Serif Bengali" w:hAnsi="Noto Serif Bengali" w:cs="Noto Serif Bengali"/>
          <w:sz w:val="20"/>
        </w:rPr>
        <w:t>ভাবে অবশ তনু গর গর অন্তর</w:t>
      </w:r>
      <w:r>
        <w:rPr>
          <w:sz w:val="20"/>
        </w:rPr>
        <w:t>».</w:t>
      </w:r>
    </w:p>
    <w:p>
      <w:pPr>
        <w:spacing w:after="60"/>
        <w:ind w:left="510" w:hanging="510"/>
      </w:pPr>
      <w:r>
        <w:rPr>
          <w:b/>
          <w:i w:val="0"/>
        </w:rPr>
        <w:t>20.4.</w:t>
      </w:r>
      <w:r>
        <w:t xml:space="preserve"> Непрестанно Он повторяет мантру Своего имени,</w:t>
      </w:r>
      <w:r>
        <w:br/>
      </w:r>
      <w:r>
        <w:t>тело Его беспомощно в бхаве, сердце переполнено.</w:t>
      </w:r>
      <w:r>
        <w:rPr>
          <w:b w:val="0"/>
          <w:i w:val="0"/>
          <w:vertAlign w:val="superscript"/>
        </w:rPr>
        <w:t>81</w:t>
      </w:r>
    </w:p>
    <w:p>
      <w:pPr>
        <w:spacing w:after="60"/>
        <w:ind w:left="567"/>
      </w:pPr>
      <w:r>
        <w:rPr>
          <w:rFonts w:cs="Noto Serif Bengali" w:hAnsi="Noto Serif Bengali"/>
          <w:sz w:val="24"/>
        </w:rPr>
        <w:t>হেরি গদাধর-মুখ অতি কাতর ।</w:t>
      </w:r>
      <w:r>
        <w:br/>
      </w:r>
      <w:r>
        <w:rPr>
          <w:rFonts w:cs="Noto Serif Bengali" w:hAnsi="Noto Serif Bengali"/>
          <w:sz w:val="24"/>
        </w:rPr>
        <w:t>রাই রাই করি পড়ই ধরণি পর ॥</w:t>
      </w:r>
    </w:p>
    <w:p>
      <w:pPr>
        <w:spacing w:after="60"/>
        <w:jc w:val="both"/>
      </w:pPr>
      <w:r>
        <w:rPr>
          <w:b w:val="0"/>
          <w:i/>
        </w:rPr>
        <w:t>heri gadādhara-mukha ati kātara |</w:t>
      </w:r>
      <w:r>
        <w:br/>
      </w:r>
      <w:r>
        <w:rPr>
          <w:b w:val="0"/>
          <w:i/>
        </w:rPr>
        <w:t>rāi rāi kari paṛai dharaṇi para ||</w:t>
      </w:r>
    </w:p>
    <w:p>
      <w:pPr>
        <w:spacing w:after="60"/>
        <w:jc w:val="both"/>
      </w:pPr>
      <w:r>
        <w:rPr>
          <w:b w:val="0"/>
          <w:i/>
        </w:rPr>
        <w:t>Пословно:</w:t>
      </w:r>
      <w:r>
        <w:t xml:space="preserve"> хери гададхара-мукха — взглянув в лицо Гададхаре; ати катара — в великой муке; раи раи кари — зовя «Раи, Раи»; параи — падает; дхарани пара — на землю</w:t>
      </w:r>
    </w:p>
    <w:p>
      <w:pPr>
        <w:spacing w:after="60"/>
        <w:ind w:left="567"/>
        <w:jc w:val="both"/>
      </w:pPr>
      <w:r>
        <w:rPr>
          <w:sz w:val="20"/>
        </w:rPr>
        <w:t>Разночтения: «</w:t>
      </w:r>
      <w:r>
        <w:rPr>
          <w:rFonts w:ascii="Noto Serif Bengali" w:hAnsi="Noto Serif Bengali" w:cs="Noto Serif Bengali"/>
          <w:sz w:val="20"/>
        </w:rPr>
        <w:t>রাই রাই</w:t>
      </w:r>
      <w:r>
        <w:rPr>
          <w:sz w:val="20"/>
        </w:rPr>
        <w:t>» — в скане ПК «</w:t>
      </w:r>
      <w:r>
        <w:rPr>
          <w:rFonts w:ascii="Noto Serif Bengali" w:hAnsi="Noto Serif Bengali" w:cs="Noto Serif Bengali"/>
          <w:sz w:val="20"/>
        </w:rPr>
        <w:t>রাহ রাই</w:t>
      </w:r>
      <w:r>
        <w:rPr>
          <w:sz w:val="20"/>
        </w:rPr>
        <w:t>» (опечатка); ГПТ1: «</w:t>
      </w:r>
      <w:r>
        <w:rPr>
          <w:rFonts w:ascii="Noto Serif Bengali" w:hAnsi="Noto Serif Bengali" w:cs="Noto Serif Bengali"/>
          <w:sz w:val="20"/>
        </w:rPr>
        <w:t>হেরি গদাধর মুখ অতি কাতর</w:t>
      </w:r>
      <w:r>
        <w:rPr>
          <w:sz w:val="20"/>
        </w:rPr>
        <w:t xml:space="preserve">। </w:t>
      </w:r>
      <w:r>
        <w:rPr>
          <w:rFonts w:ascii="Noto Serif Bengali" w:hAnsi="Noto Serif Bengali" w:cs="Noto Serif Bengali"/>
          <w:sz w:val="20"/>
        </w:rPr>
        <w:t>রাই রাই করি পড়ই ধরণী পর</w:t>
      </w:r>
      <w:r>
        <w:rPr>
          <w:sz w:val="20"/>
        </w:rPr>
        <w:t>».</w:t>
      </w:r>
    </w:p>
    <w:p>
      <w:pPr>
        <w:spacing w:after="60"/>
        <w:ind w:left="510" w:hanging="510"/>
      </w:pPr>
      <w:r>
        <w:rPr>
          <w:b/>
          <w:i w:val="0"/>
        </w:rPr>
        <w:t>20.5.</w:t>
      </w:r>
      <w:r>
        <w:t xml:space="preserve"> Взглянув в лицо Гададхаре, Он в великой муке:</w:t>
      </w:r>
      <w:r>
        <w:br/>
      </w:r>
      <w:r>
        <w:t>«Раи, Раи!» — зовёт и падает на землю.</w:t>
      </w:r>
      <w:r>
        <w:rPr>
          <w:b w:val="0"/>
          <w:i w:val="0"/>
          <w:vertAlign w:val="superscript"/>
        </w:rPr>
        <w:t>82</w:t>
      </w:r>
    </w:p>
    <w:p>
      <w:pPr>
        <w:spacing w:after="60"/>
        <w:ind w:left="567"/>
      </w:pPr>
      <w:r>
        <w:rPr>
          <w:rFonts w:cs="Noto Serif Bengali" w:hAnsi="Noto Serif Bengali"/>
          <w:sz w:val="24"/>
        </w:rPr>
        <w:t>লোচন-জলধর বরিখয়ে ঝরঝর ।</w:t>
      </w:r>
      <w:r>
        <w:br/>
      </w:r>
      <w:r>
        <w:rPr>
          <w:rFonts w:cs="Noto Serif Bengali" w:hAnsi="Noto Serif Bengali"/>
          <w:sz w:val="24"/>
        </w:rPr>
        <w:t>মরমে ভরল খর বিষম বিরহ-জ্বর ॥</w:t>
      </w:r>
    </w:p>
    <w:p>
      <w:pPr>
        <w:spacing w:after="60"/>
        <w:jc w:val="both"/>
      </w:pPr>
      <w:r>
        <w:rPr>
          <w:b w:val="0"/>
          <w:i/>
        </w:rPr>
        <w:t>locana-jaladhara barikhaye jharajhara |</w:t>
      </w:r>
      <w:r>
        <w:br/>
      </w:r>
      <w:r>
        <w:rPr>
          <w:b w:val="0"/>
          <w:i/>
        </w:rPr>
        <w:t>marame bharala khara biṣama biraha-jvara ||</w:t>
      </w:r>
    </w:p>
    <w:p>
      <w:pPr>
        <w:spacing w:after="60"/>
        <w:jc w:val="both"/>
      </w:pPr>
      <w:r>
        <w:rPr>
          <w:b w:val="0"/>
          <w:i/>
        </w:rPr>
        <w:t>Пословно:</w:t>
      </w:r>
      <w:r>
        <w:t xml:space="preserve"> лочана-джаладхара — тучи глаз; барикхае джхараджхара — льют ливнем; мараме бхарала — сердце наполнил; кхара бишама — жгучий, жестокий; бираха-джвара — жар разлуки</w:t>
      </w:r>
    </w:p>
    <w:p>
      <w:pPr>
        <w:spacing w:after="60"/>
        <w:ind w:left="567"/>
        <w:jc w:val="both"/>
      </w:pPr>
      <w:r>
        <w:rPr>
          <w:sz w:val="20"/>
        </w:rPr>
        <w:t>Разночтения: В ГПТ1 второй строки (и первой строки 20.7) нет: «</w:t>
      </w:r>
      <w:r>
        <w:rPr>
          <w:rFonts w:ascii="Noto Serif Bengali" w:hAnsi="Noto Serif Bengali" w:cs="Noto Serif Bengali"/>
          <w:sz w:val="20"/>
        </w:rPr>
        <w:t>লোচন জলধর বরিখয়ে ঝর ঝর</w:t>
      </w:r>
      <w:r>
        <w:rPr>
          <w:sz w:val="20"/>
        </w:rPr>
        <w:t xml:space="preserve">। </w:t>
      </w:r>
      <w:r>
        <w:rPr>
          <w:rFonts w:ascii="Noto Serif Bengali" w:hAnsi="Noto Serif Bengali" w:cs="Noto Serif Bengali"/>
          <w:sz w:val="20"/>
        </w:rPr>
        <w:t>রোয়ত করে ধরি পতিত নীচতর</w:t>
      </w:r>
      <w:r>
        <w:rPr>
          <w:sz w:val="20"/>
        </w:rPr>
        <w:t>».</w:t>
      </w:r>
    </w:p>
    <w:p>
      <w:pPr>
        <w:spacing w:after="60"/>
        <w:ind w:left="510" w:hanging="510"/>
      </w:pPr>
      <w:r>
        <w:rPr>
          <w:b/>
          <w:i w:val="0"/>
        </w:rPr>
        <w:t>20.6.</w:t>
      </w:r>
      <w:r>
        <w:t xml:space="preserve"> Тучи глаз льют ливнем,</w:t>
      </w:r>
      <w:r>
        <w:br/>
      </w:r>
      <w:r>
        <w:t>сердце полно жгучего, жестокого жара разлуки.</w:t>
      </w:r>
    </w:p>
    <w:p>
      <w:pPr>
        <w:spacing w:after="60"/>
        <w:ind w:left="567"/>
      </w:pPr>
      <w:r>
        <w:rPr>
          <w:rFonts w:cs="Noto Serif Bengali" w:hAnsi="Noto Serif Bengali"/>
          <w:sz w:val="24"/>
        </w:rPr>
        <w:t>অতি রসে গরগর না চিনে আপন পর ।</w:t>
      </w:r>
      <w:r>
        <w:br/>
      </w:r>
      <w:r>
        <w:rPr>
          <w:rFonts w:cs="Noto Serif Bengali" w:hAnsi="Noto Serif Bengali"/>
          <w:sz w:val="24"/>
        </w:rPr>
        <w:t>রোয়ত করে ধরি পতিত নীচতর ॥</w:t>
      </w:r>
    </w:p>
    <w:p>
      <w:pPr>
        <w:spacing w:after="60"/>
        <w:jc w:val="both"/>
      </w:pPr>
      <w:r>
        <w:rPr>
          <w:b w:val="0"/>
          <w:i/>
        </w:rPr>
        <w:t>ati rase garagara nā cine āpana para |</w:t>
      </w:r>
      <w:r>
        <w:br/>
      </w:r>
      <w:r>
        <w:rPr>
          <w:b w:val="0"/>
          <w:i/>
        </w:rPr>
        <w:t>royata kare dhari patita nīcatara ||</w:t>
      </w:r>
    </w:p>
    <w:p>
      <w:pPr>
        <w:spacing w:after="60"/>
        <w:jc w:val="both"/>
      </w:pPr>
      <w:r>
        <w:rPr>
          <w:b w:val="0"/>
          <w:i/>
        </w:rPr>
        <w:t>Пословно:</w:t>
      </w:r>
      <w:r>
        <w:t xml:space="preserve"> ати расе гарагара — переполненный расой; на чине — не различает; апана пара — своих и чужих; роята — плача; каре дхари — беря за руку; патита ничатара — падших и самых низких</w:t>
      </w:r>
    </w:p>
    <w:p>
      <w:pPr>
        <w:spacing w:after="60"/>
        <w:ind w:left="567"/>
        <w:jc w:val="both"/>
      </w:pPr>
      <w:r>
        <w:rPr>
          <w:sz w:val="20"/>
        </w:rPr>
        <w:t>Разночтения: «</w:t>
      </w:r>
      <w:r>
        <w:rPr>
          <w:rFonts w:ascii="Noto Serif Bengali" w:hAnsi="Noto Serif Bengali" w:cs="Noto Serif Bengali"/>
          <w:sz w:val="20"/>
        </w:rPr>
        <w:t>গরগর</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জরজর</w:t>
      </w:r>
      <w:r>
        <w:rPr>
          <w:sz w:val="20"/>
        </w:rPr>
        <w:t>».</w:t>
      </w:r>
    </w:p>
    <w:p>
      <w:pPr>
        <w:spacing w:after="60"/>
        <w:ind w:left="510" w:hanging="510"/>
      </w:pPr>
      <w:r>
        <w:rPr>
          <w:b/>
          <w:i w:val="0"/>
        </w:rPr>
        <w:t>20.7.</w:t>
      </w:r>
      <w:r>
        <w:t xml:space="preserve"> Переполненный расой, не различает Он Своих и чужих:</w:t>
      </w:r>
      <w:r>
        <w:br/>
      </w:r>
      <w:r>
        <w:t>плача, берёт за руку падших и самых низких.</w:t>
      </w:r>
      <w:r>
        <w:rPr>
          <w:b w:val="0"/>
          <w:i w:val="0"/>
          <w:vertAlign w:val="superscript"/>
        </w:rPr>
        <w:t>83</w:t>
      </w:r>
    </w:p>
    <w:p>
      <w:pPr>
        <w:spacing w:after="60"/>
        <w:ind w:left="567"/>
      </w:pPr>
      <w:r>
        <w:rPr>
          <w:rFonts w:cs="Noto Serif Bengali" w:hAnsi="Noto Serif Bengali"/>
          <w:sz w:val="24"/>
        </w:rPr>
        <w:t>ও রস-সাগরে মগন সুরাসুর ।</w:t>
      </w:r>
      <w:r>
        <w:br/>
      </w:r>
      <w:r>
        <w:rPr>
          <w:rFonts w:cs="Noto Serif Bengali" w:hAnsi="Noto Serif Bengali"/>
          <w:sz w:val="24"/>
        </w:rPr>
        <w:t>বিন্দু না পরশল বলরাম দাস পর ॥</w:t>
      </w:r>
    </w:p>
    <w:p>
      <w:pPr>
        <w:spacing w:after="60"/>
        <w:jc w:val="both"/>
      </w:pPr>
      <w:r>
        <w:rPr>
          <w:b w:val="0"/>
          <w:i/>
        </w:rPr>
        <w:t>o rasa-sāgare magana surāsura |</w:t>
      </w:r>
      <w:r>
        <w:br/>
      </w:r>
      <w:r>
        <w:rPr>
          <w:b w:val="0"/>
          <w:i/>
        </w:rPr>
        <w:t>bindu nā paraśala balarāma dāsa para ||</w:t>
      </w:r>
    </w:p>
    <w:p>
      <w:pPr>
        <w:spacing w:after="60"/>
        <w:jc w:val="both"/>
      </w:pPr>
      <w:r>
        <w:rPr>
          <w:b w:val="0"/>
          <w:i/>
        </w:rPr>
        <w:t>Пословно:</w:t>
      </w:r>
      <w:r>
        <w:t xml:space="preserve"> о раса-сагаре — в этот океан расы; магана — погрузились; сурасура — боги и асуры; бинду на парашала — ни капли не коснулось; баларама даса пара — Баларамы Даса</w:t>
      </w:r>
    </w:p>
    <w:p>
      <w:pPr>
        <w:spacing w:after="60"/>
        <w:ind w:left="567"/>
        <w:jc w:val="both"/>
      </w:pPr>
      <w:r>
        <w:rPr>
          <w:sz w:val="20"/>
        </w:rPr>
        <w:t>Разночтения: «</w:t>
      </w:r>
      <w:r>
        <w:rPr>
          <w:rFonts w:ascii="Noto Serif Bengali" w:hAnsi="Noto Serif Bengali" w:cs="Noto Serif Bengali"/>
          <w:sz w:val="20"/>
        </w:rPr>
        <w:t>রস</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সুখ</w:t>
      </w:r>
      <w:r>
        <w:rPr>
          <w:sz w:val="20"/>
        </w:rPr>
        <w:t>». «</w:t>
      </w:r>
      <w:r>
        <w:rPr>
          <w:rFonts w:ascii="Noto Serif Bengali" w:hAnsi="Noto Serif Bengali" w:cs="Noto Serif Bengali"/>
          <w:sz w:val="20"/>
        </w:rPr>
        <w:t>সুরাসুর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নরিনর</w:t>
      </w:r>
      <w:r>
        <w:rPr>
          <w:sz w:val="20"/>
        </w:rPr>
        <w:t>». Метка «॥</w:t>
      </w:r>
      <w:r>
        <w:rPr>
          <w:rFonts w:ascii="Noto Serif Bengali" w:hAnsi="Noto Serif Bengali" w:cs="Noto Serif Bengali"/>
          <w:sz w:val="20"/>
        </w:rPr>
        <w:t>৫</w:t>
      </w:r>
      <w:r>
        <w:rPr>
          <w:sz w:val="20"/>
        </w:rPr>
        <w:t>॥</w:t>
      </w:r>
      <w:r>
        <w:rPr>
          <w:rFonts w:ascii="Noto Serif Bengali" w:hAnsi="Noto Serif Bengali" w:cs="Noto Serif Bengali"/>
          <w:sz w:val="20"/>
        </w:rPr>
        <w:t>২১১৩</w:t>
      </w:r>
      <w:r>
        <w:rPr>
          <w:sz w:val="20"/>
        </w:rPr>
        <w:t>॥». ГПТ1: «</w:t>
      </w:r>
      <w:r>
        <w:rPr>
          <w:rFonts w:ascii="Noto Serif Bengali" w:hAnsi="Noto Serif Bengali" w:cs="Noto Serif Bengali"/>
          <w:sz w:val="20"/>
        </w:rPr>
        <w:t>ও রসসায়রে মগন সুরাসুর</w:t>
      </w:r>
      <w:r>
        <w:rPr>
          <w:sz w:val="20"/>
        </w:rPr>
        <w:t xml:space="preserve">। </w:t>
      </w:r>
      <w:r>
        <w:rPr>
          <w:rFonts w:ascii="Noto Serif Bengali" w:hAnsi="Noto Serif Bengali" w:cs="Noto Serif Bengali"/>
          <w:sz w:val="20"/>
        </w:rPr>
        <w:t>বিন্দু না পরশ বলরাম পর</w:t>
      </w:r>
      <w:r>
        <w:rPr>
          <w:sz w:val="20"/>
        </w:rPr>
        <w:t>».</w:t>
      </w:r>
    </w:p>
    <w:p>
      <w:pPr>
        <w:spacing w:after="60"/>
        <w:ind w:left="510" w:hanging="510"/>
      </w:pPr>
      <w:r>
        <w:rPr>
          <w:b/>
          <w:i w:val="0"/>
        </w:rPr>
        <w:t>20.8.</w:t>
      </w:r>
      <w:r>
        <w:t xml:space="preserve"> Боги и асуры погрузились в этот океан расы —</w:t>
      </w:r>
      <w:r>
        <w:br/>
      </w:r>
      <w:r>
        <w:t>ни капли не коснулось Баларамы Даса.</w:t>
      </w:r>
      <w:r>
        <w:rPr>
          <w:b w:val="0"/>
          <w:i w:val="0"/>
          <w:vertAlign w:val="superscript"/>
        </w:rPr>
        <w:t>84</w:t>
      </w:r>
    </w:p>
    <w:p>
      <w:pPr>
        <w:spacing w:after="60"/>
        <w:ind w:left="283"/>
      </w:pPr>
      <w:r>
        <w:rPr>
          <w:b/>
          <w:i w:val="0"/>
          <w:sz w:val="18"/>
        </w:rPr>
        <w:t>78.</w:t>
      </w:r>
      <w:r>
        <w:rPr>
          <w:sz w:val="18"/>
        </w:rPr>
        <w:t xml:space="preserve"> Подпись — «Баларама Дас». ПК: т. 3, PDF с. 235 (печ. с. 224), 18-й паллав, № 5 (метка «॥</w:t>
      </w:r>
      <w:r>
        <w:rPr>
          <w:rFonts w:ascii="Noto Serif Bengali" w:hAnsi="Noto Serif Bengali" w:cs="Noto Serif Bengali"/>
          <w:sz w:val="18"/>
        </w:rPr>
        <w:t>৫</w:t>
      </w:r>
      <w:r>
        <w:rPr>
          <w:sz w:val="18"/>
        </w:rPr>
        <w:t>॥</w:t>
      </w:r>
      <w:r>
        <w:rPr>
          <w:rFonts w:ascii="Noto Serif Bengali" w:hAnsi="Noto Serif Bengali" w:cs="Noto Serif Bengali"/>
          <w:sz w:val="18"/>
        </w:rPr>
        <w:t>২১১৩</w:t>
      </w:r>
      <w:r>
        <w:rPr>
          <w:sz w:val="18"/>
        </w:rPr>
        <w:t>॥»); рага тоди; рук. П-Р-Са № 2221, П-Р 14.76. ГПТ1 — с. 141 (тоди; без двустишия 20.6б–20.7а); ГПТ2 — разд. 3.1. В каталоге пады не было (новая строка БД-042); атрибуция одному из Баларамов Дасов не установлена.</w:t>
      </w:r>
    </w:p>
    <w:p>
      <w:pPr>
        <w:spacing w:after="60"/>
        <w:ind w:left="283"/>
      </w:pPr>
      <w:r>
        <w:rPr>
          <w:b/>
          <w:i w:val="0"/>
          <w:sz w:val="18"/>
        </w:rPr>
        <w:t>79.</w:t>
      </w:r>
      <w:r>
        <w:rPr>
          <w:sz w:val="18"/>
        </w:rPr>
        <w:t xml:space="preserve"> «Нагара-шекхара» — «венец изящных юношей» — эпитет Кришны. Цветострелый (кусума-шара) — Камадева.</w:t>
      </w:r>
    </w:p>
    <w:p>
      <w:pPr>
        <w:spacing w:after="60"/>
        <w:ind w:left="283"/>
      </w:pPr>
      <w:r>
        <w:rPr>
          <w:b/>
          <w:i w:val="0"/>
          <w:sz w:val="18"/>
        </w:rPr>
        <w:t>80.</w:t>
      </w:r>
      <w:r>
        <w:rPr>
          <w:sz w:val="18"/>
        </w:rPr>
        <w:t xml:space="preserve"> Рук. «гх»: «</w:t>
      </w:r>
      <w:r>
        <w:rPr>
          <w:rFonts w:ascii="Noto Serif Bengali" w:hAnsi="Noto Serif Bengali" w:cs="Noto Serif Bengali"/>
          <w:sz w:val="18"/>
        </w:rPr>
        <w:t>রুচিরতর</w:t>
      </w:r>
      <w:r>
        <w:rPr>
          <w:sz w:val="18"/>
        </w:rPr>
        <w:t>»; «к», «кх», «ч», П-Р-Са: «</w:t>
      </w:r>
      <w:r>
        <w:rPr>
          <w:rFonts w:ascii="Noto Serif Bengali" w:hAnsi="Noto Serif Bengali" w:cs="Noto Serif Bengali"/>
          <w:sz w:val="18"/>
        </w:rPr>
        <w:t>রচিত</w:t>
      </w:r>
      <w:r>
        <w:rPr>
          <w:sz w:val="18"/>
        </w:rPr>
        <w:t>» (20.2). Рук. «к», «кх», «гх», «ч», П-Р-Са, ГПТ1: «хмельного» (</w:t>
      </w:r>
      <w:r>
        <w:rPr>
          <w:rFonts w:ascii="Noto Serif Bengali" w:hAnsi="Noto Serif Bengali" w:cs="Noto Serif Bengali"/>
          <w:sz w:val="18"/>
        </w:rPr>
        <w:t>মত্ত</w:t>
      </w:r>
      <w:r>
        <w:rPr>
          <w:sz w:val="18"/>
        </w:rPr>
        <w:t>) вместо «</w:t>
      </w:r>
      <w:r>
        <w:rPr>
          <w:rFonts w:ascii="Noto Serif Bengali" w:hAnsi="Noto Serif Bengali" w:cs="Noto Serif Bengali"/>
          <w:sz w:val="18"/>
        </w:rPr>
        <w:t>মদ</w:t>
      </w:r>
      <w:r>
        <w:rPr>
          <w:sz w:val="18"/>
        </w:rPr>
        <w:t>»; «к», «кх», «гх», «ч», П-Р-Са: «</w:t>
      </w:r>
      <w:r>
        <w:rPr>
          <w:rFonts w:ascii="Noto Serif Bengali" w:hAnsi="Noto Serif Bengali" w:cs="Noto Serif Bengali"/>
          <w:sz w:val="18"/>
        </w:rPr>
        <w:t>রস</w:t>
      </w:r>
      <w:r>
        <w:rPr>
          <w:sz w:val="18"/>
        </w:rPr>
        <w:t>» вместо «</w:t>
      </w:r>
      <w:r>
        <w:rPr>
          <w:rFonts w:ascii="Noto Serif Bengali" w:hAnsi="Noto Serif Bengali" w:cs="Noto Serif Bengali"/>
          <w:sz w:val="18"/>
        </w:rPr>
        <w:t>সুধারস</w:t>
      </w:r>
      <w:r>
        <w:rPr>
          <w:sz w:val="18"/>
        </w:rPr>
        <w:t>».</w:t>
      </w:r>
    </w:p>
    <w:p>
      <w:pPr>
        <w:spacing w:after="60"/>
        <w:ind w:left="283"/>
      </w:pPr>
      <w:r>
        <w:rPr>
          <w:b/>
          <w:i w:val="0"/>
          <w:sz w:val="18"/>
        </w:rPr>
        <w:t>81.</w:t>
      </w:r>
      <w:r>
        <w:rPr>
          <w:sz w:val="18"/>
        </w:rPr>
        <w:t xml:space="preserve"> Гаура повторяет имена Кришны — Своё собственное имя. Рук. П-Р-Са, П-Р: «</w:t>
      </w:r>
      <w:r>
        <w:rPr>
          <w:rFonts w:ascii="Noto Serif Bengali" w:hAnsi="Noto Serif Bengali" w:cs="Noto Serif Bengali"/>
          <w:sz w:val="18"/>
        </w:rPr>
        <w:t>অন্তর</w:t>
      </w:r>
      <w:r>
        <w:rPr>
          <w:sz w:val="18"/>
        </w:rPr>
        <w:t>» вместо «</w:t>
      </w:r>
      <w:r>
        <w:rPr>
          <w:rFonts w:ascii="Noto Serif Bengali" w:hAnsi="Noto Serif Bengali" w:cs="Noto Serif Bengali"/>
          <w:sz w:val="18"/>
        </w:rPr>
        <w:t>মন্তর</w:t>
      </w:r>
      <w:r>
        <w:rPr>
          <w:sz w:val="18"/>
        </w:rPr>
        <w:t>»; «к», «ч», П-Р-Са, П-Р: «</w:t>
      </w:r>
      <w:r>
        <w:rPr>
          <w:rFonts w:ascii="Noto Serif Bengali" w:hAnsi="Noto Serif Bengali" w:cs="Noto Serif Bengali"/>
          <w:sz w:val="18"/>
        </w:rPr>
        <w:t>ভরম</w:t>
      </w:r>
      <w:r>
        <w:rPr>
          <w:sz w:val="18"/>
        </w:rPr>
        <w:t>», «кх»: «</w:t>
      </w:r>
      <w:r>
        <w:rPr>
          <w:rFonts w:ascii="Noto Serif Bengali" w:hAnsi="Noto Serif Bengali" w:cs="Noto Serif Bengali"/>
          <w:sz w:val="18"/>
        </w:rPr>
        <w:t>মরম</w:t>
      </w:r>
      <w:r>
        <w:rPr>
          <w:sz w:val="18"/>
        </w:rPr>
        <w:t>» вместо «</w:t>
      </w:r>
      <w:r>
        <w:rPr>
          <w:rFonts w:ascii="Noto Serif Bengali" w:hAnsi="Noto Serif Bengali" w:cs="Noto Serif Bengali"/>
          <w:sz w:val="18"/>
        </w:rPr>
        <w:t>অন্তর</w:t>
      </w:r>
      <w:r>
        <w:rPr>
          <w:sz w:val="18"/>
        </w:rPr>
        <w:t>» (в конце строки).</w:t>
      </w:r>
    </w:p>
    <w:p>
      <w:pPr>
        <w:spacing w:after="60"/>
        <w:ind w:left="283"/>
      </w:pPr>
      <w:r>
        <w:rPr>
          <w:b/>
          <w:i w:val="0"/>
          <w:sz w:val="18"/>
        </w:rPr>
        <w:t>82.</w:t>
      </w:r>
      <w:r>
        <w:rPr>
          <w:sz w:val="18"/>
        </w:rPr>
        <w:t xml:space="preserve"> Раи — Радха: в бхаве Кришны Господь, видя Гададхару, зовёт Радху и томится разлукой с Ней. В скане ПК — «</w:t>
      </w:r>
      <w:r>
        <w:rPr>
          <w:rFonts w:ascii="Noto Serif Bengali" w:hAnsi="Noto Serif Bengali" w:cs="Noto Serif Bengali"/>
          <w:sz w:val="18"/>
        </w:rPr>
        <w:t>রাহ রাই</w:t>
      </w:r>
      <w:r>
        <w:rPr>
          <w:sz w:val="18"/>
        </w:rPr>
        <w:t>» (опечатка); ГПТ1: «</w:t>
      </w:r>
      <w:r>
        <w:rPr>
          <w:rFonts w:ascii="Noto Serif Bengali" w:hAnsi="Noto Serif Bengali" w:cs="Noto Serif Bengali"/>
          <w:sz w:val="18"/>
        </w:rPr>
        <w:t>রাই রাই</w:t>
      </w:r>
      <w:r>
        <w:rPr>
          <w:sz w:val="18"/>
        </w:rPr>
        <w:t>».</w:t>
      </w:r>
    </w:p>
    <w:p>
      <w:pPr>
        <w:spacing w:after="60"/>
        <w:ind w:left="283"/>
      </w:pPr>
      <w:r>
        <w:rPr>
          <w:b/>
          <w:i w:val="0"/>
          <w:sz w:val="18"/>
        </w:rPr>
        <w:t>83.</w:t>
      </w:r>
      <w:r>
        <w:rPr>
          <w:sz w:val="18"/>
        </w:rPr>
        <w:t xml:space="preserve"> Рук. «гх», П-Р: «</w:t>
      </w:r>
      <w:r>
        <w:rPr>
          <w:rFonts w:ascii="Noto Serif Bengali" w:hAnsi="Noto Serif Bengali" w:cs="Noto Serif Bengali"/>
          <w:sz w:val="18"/>
        </w:rPr>
        <w:t>জরজর</w:t>
      </w:r>
      <w:r>
        <w:rPr>
          <w:sz w:val="18"/>
        </w:rPr>
        <w:t>» вместо «</w:t>
      </w:r>
      <w:r>
        <w:rPr>
          <w:rFonts w:ascii="Noto Serif Bengali" w:hAnsi="Noto Serif Bengali" w:cs="Noto Serif Bengali"/>
          <w:sz w:val="18"/>
        </w:rPr>
        <w:t>গরগর</w:t>
      </w:r>
      <w:r>
        <w:rPr>
          <w:sz w:val="18"/>
        </w:rPr>
        <w:t>».</w:t>
      </w:r>
    </w:p>
    <w:p>
      <w:pPr>
        <w:spacing w:after="60"/>
        <w:ind w:left="283"/>
      </w:pPr>
      <w:r>
        <w:rPr>
          <w:b/>
          <w:i w:val="0"/>
          <w:sz w:val="18"/>
        </w:rPr>
        <w:t>84.</w:t>
      </w:r>
      <w:r>
        <w:rPr>
          <w:sz w:val="18"/>
        </w:rPr>
        <w:t xml:space="preserve"> Рук. П-Р: «счастья» (</w:t>
      </w:r>
      <w:r>
        <w:rPr>
          <w:rFonts w:ascii="Noto Serif Bengali" w:hAnsi="Noto Serif Bengali" w:cs="Noto Serif Bengali"/>
          <w:sz w:val="18"/>
        </w:rPr>
        <w:t>সুখ</w:t>
      </w:r>
      <w:r>
        <w:rPr>
          <w:sz w:val="18"/>
        </w:rPr>
        <w:t>) вместо «расы», «люди» (</w:t>
      </w:r>
      <w:r>
        <w:rPr>
          <w:rFonts w:ascii="Noto Serif Bengali" w:hAnsi="Noto Serif Bengali" w:cs="Noto Serif Bengali"/>
          <w:sz w:val="18"/>
        </w:rPr>
        <w:t>নরিনর</w:t>
      </w:r>
      <w:r>
        <w:rPr>
          <w:sz w:val="18"/>
        </w:rPr>
        <w:t>) вместо «боги и асуры».</w:t>
      </w:r>
    </w:p>
    <w:p>
      <w:pPr>
        <w:pStyle w:val="Heading2"/>
      </w:pPr>
      <w:r>
        <w:t>21. Наянананда — «</w:t>
      </w:r>
      <w:r>
        <w:rPr>
          <w:rFonts w:ascii="Noto Serif Bengali" w:hAnsi="Noto Serif Bengali" w:cs="Noto Serif Bengali"/>
        </w:rPr>
        <w:t>কান্দয়ে মহাপ্রভু গদাধর সঙ্গে</w:t>
      </w:r>
      <w:r>
        <w:t>…» (ПК 2181)</w:t>
      </w:r>
    </w:p>
    <w:p>
      <w:pPr>
        <w:spacing w:after="60"/>
        <w:jc w:val="both"/>
      </w:pPr>
      <w:r>
        <w:rPr>
          <w:b w:val="0"/>
          <w:i/>
        </w:rPr>
        <w:t>Махапрабху плачет вместе с Гададхарой при первом же упоминании их прежней любви; вспоминая радости рощ, оба исполняются премы, с сандалом, гирляндами, туласи и травой дурва сходятся приветствовать друг друга, обнимаются и плывут в расе; три мира обезумели от их экстаза. Рага варади.</w:t>
      </w:r>
      <w:r>
        <w:rPr>
          <w:b w:val="0"/>
          <w:i w:val="0"/>
          <w:vertAlign w:val="superscript"/>
        </w:rPr>
        <w:t>85</w:t>
      </w:r>
    </w:p>
    <w:p>
      <w:pPr>
        <w:spacing w:after="60"/>
        <w:ind w:left="567"/>
      </w:pPr>
      <w:r>
        <w:rPr>
          <w:rFonts w:cs="Noto Serif Bengali" w:hAnsi="Noto Serif Bengali"/>
          <w:sz w:val="24"/>
        </w:rPr>
        <w:t>কান্দয়ে মহাপ্রভু গদাধর সঙ্গে ।</w:t>
      </w:r>
      <w:r>
        <w:br/>
      </w:r>
      <w:r>
        <w:rPr>
          <w:rFonts w:cs="Noto Serif Bengali" w:hAnsi="Noto Serif Bengali"/>
          <w:sz w:val="24"/>
        </w:rPr>
        <w:t>পহিলহি পুরুব পিরিতি-পরসঙ্গে ॥</w:t>
      </w:r>
    </w:p>
    <w:p>
      <w:pPr>
        <w:spacing w:after="60"/>
        <w:jc w:val="both"/>
      </w:pPr>
      <w:r>
        <w:rPr>
          <w:b w:val="0"/>
          <w:i/>
        </w:rPr>
        <w:t>kāndaye mahāprabhu gadādhara saṅge |</w:t>
      </w:r>
      <w:r>
        <w:br/>
      </w:r>
      <w:r>
        <w:rPr>
          <w:b w:val="0"/>
          <w:i/>
        </w:rPr>
        <w:t>pahilahi puruba piriti-parasaṅge ||</w:t>
      </w:r>
    </w:p>
    <w:p>
      <w:pPr>
        <w:spacing w:after="60"/>
        <w:jc w:val="both"/>
      </w:pPr>
      <w:r>
        <w:rPr>
          <w:b w:val="0"/>
          <w:i/>
        </w:rPr>
        <w:t>Пословно:</w:t>
      </w:r>
      <w:r>
        <w:t xml:space="preserve"> кандае махапрабху — плачет Махапрабху; гададхара санге — вместе с Гададхарой; пахилахи — при первом же; пуруба пирити-парасанге — упоминании прежней любви</w:t>
      </w:r>
    </w:p>
    <w:p>
      <w:pPr>
        <w:spacing w:after="60"/>
        <w:ind w:left="567"/>
        <w:jc w:val="both"/>
      </w:pPr>
      <w:r>
        <w:rPr>
          <w:sz w:val="20"/>
        </w:rPr>
        <w:t>Разночтения: ПК — т. 3, PDF с. 261 (печ. с. 250), 19-й паллав, «</w:t>
      </w:r>
      <w:r>
        <w:rPr>
          <w:rFonts w:ascii="Noto Serif Bengali" w:hAnsi="Noto Serif Bengali" w:cs="Noto Serif Bengali"/>
          <w:sz w:val="20"/>
        </w:rPr>
        <w:t>তথা রাগ</w:t>
      </w:r>
      <w:r>
        <w:rPr>
          <w:sz w:val="20"/>
        </w:rPr>
        <w:t>» (</w:t>
      </w:r>
      <w:r>
        <w:rPr>
          <w:rFonts w:ascii="Noto Serif Bengali" w:hAnsi="Noto Serif Bengali" w:cs="Noto Serif Bengali"/>
          <w:sz w:val="20"/>
        </w:rPr>
        <w:t>বরাড়ী</w:t>
      </w:r>
      <w:r>
        <w:rPr>
          <w:sz w:val="20"/>
        </w:rPr>
        <w:t>), рук. П-Р-Са № 2289. ГПТ1 (с. 282, № 17): «</w:t>
      </w:r>
      <w:r>
        <w:rPr>
          <w:rFonts w:ascii="Noto Serif Bengali" w:hAnsi="Noto Serif Bengali" w:cs="Noto Serif Bengali"/>
          <w:sz w:val="20"/>
        </w:rPr>
        <w:t>কাঁদয়ে মহাপ্রভু গদাধর সঙ্গে</w:t>
      </w:r>
      <w:r>
        <w:rPr>
          <w:sz w:val="20"/>
        </w:rPr>
        <w:t xml:space="preserve">। </w:t>
      </w:r>
      <w:r>
        <w:rPr>
          <w:rFonts w:ascii="Noto Serif Bengali" w:hAnsi="Noto Serif Bengali" w:cs="Noto Serif Bengali"/>
          <w:sz w:val="20"/>
        </w:rPr>
        <w:t>পহিলহি পূরব পিরীতি পরসঙ্গে</w:t>
      </w:r>
      <w:r>
        <w:rPr>
          <w:sz w:val="20"/>
        </w:rPr>
        <w:t>».</w:t>
      </w:r>
    </w:p>
    <w:p>
      <w:pPr>
        <w:spacing w:after="60"/>
        <w:ind w:left="510" w:hanging="510"/>
      </w:pPr>
      <w:r>
        <w:rPr>
          <w:b/>
          <w:i w:val="0"/>
        </w:rPr>
        <w:t>21.1.</w:t>
      </w:r>
      <w:r>
        <w:t xml:space="preserve"> Махапрабху плачет вместе с Гададхарой —</w:t>
      </w:r>
      <w:r>
        <w:br/>
      </w:r>
      <w:r>
        <w:t>при первом же упоминании прежней любви.</w:t>
      </w:r>
    </w:p>
    <w:p>
      <w:pPr>
        <w:spacing w:after="60"/>
        <w:ind w:left="567"/>
      </w:pPr>
      <w:r>
        <w:rPr>
          <w:rFonts w:cs="Noto Serif Bengali" w:hAnsi="Noto Serif Bengali"/>
          <w:sz w:val="24"/>
        </w:rPr>
        <w:t>সোঙরি সে সব সুখ নিকুঞ্জ-কাননে ।</w:t>
      </w:r>
      <w:r>
        <w:br/>
      </w:r>
      <w:r>
        <w:rPr>
          <w:rFonts w:cs="Noto Serif Bengali" w:hAnsi="Noto Serif Bengali"/>
          <w:sz w:val="24"/>
        </w:rPr>
        <w:t>উপজল দুহুঁ প্রেম-ভাব মনে মনে ॥</w:t>
      </w:r>
    </w:p>
    <w:p>
      <w:pPr>
        <w:spacing w:after="60"/>
        <w:jc w:val="both"/>
      </w:pPr>
      <w:r>
        <w:rPr>
          <w:b w:val="0"/>
          <w:i/>
        </w:rPr>
        <w:t>soṅari se saba sukha nikuñja-kānane |</w:t>
      </w:r>
      <w:r>
        <w:br/>
      </w:r>
      <w:r>
        <w:rPr>
          <w:b w:val="0"/>
          <w:i/>
        </w:rPr>
        <w:t>upajala duhum̐ prema-bhāba mane mane ||</w:t>
      </w:r>
    </w:p>
    <w:p>
      <w:pPr>
        <w:spacing w:after="60"/>
        <w:jc w:val="both"/>
      </w:pPr>
      <w:r>
        <w:rPr>
          <w:b w:val="0"/>
          <w:i/>
        </w:rPr>
        <w:t>Пословно:</w:t>
      </w:r>
      <w:r>
        <w:t xml:space="preserve"> сонари — вспоминая; се саба сукха — все те радости; никунджа-канане — в лесных рощах; упаджала — поднялась; духун — у обоих; према-бхаба — бхава премы; мане мане — в сердце</w:t>
      </w:r>
    </w:p>
    <w:p>
      <w:pPr>
        <w:spacing w:after="60"/>
        <w:ind w:left="567"/>
        <w:jc w:val="both"/>
      </w:pPr>
      <w:r>
        <w:rPr>
          <w:sz w:val="20"/>
        </w:rPr>
        <w:t>Разночтения: ГПТ1: «</w:t>
      </w:r>
      <w:r>
        <w:rPr>
          <w:rFonts w:ascii="Noto Serif Bengali" w:hAnsi="Noto Serif Bengali" w:cs="Noto Serif Bengali"/>
          <w:sz w:val="20"/>
        </w:rPr>
        <w:t>সোঙরি সে সব সুখ নিকুঞ্জ কাননে</w:t>
      </w:r>
      <w:r>
        <w:rPr>
          <w:sz w:val="20"/>
        </w:rPr>
        <w:t xml:space="preserve">। </w:t>
      </w:r>
      <w:r>
        <w:rPr>
          <w:rFonts w:ascii="Noto Serif Bengali" w:hAnsi="Noto Serif Bengali" w:cs="Noto Serif Bengali"/>
          <w:sz w:val="20"/>
        </w:rPr>
        <w:t>উপজল দুহুঁ প্রেমভাব মনে মনে</w:t>
      </w:r>
      <w:r>
        <w:rPr>
          <w:sz w:val="20"/>
        </w:rPr>
        <w:t>».</w:t>
      </w:r>
    </w:p>
    <w:p>
      <w:pPr>
        <w:spacing w:after="60"/>
        <w:ind w:left="510" w:hanging="510"/>
      </w:pPr>
      <w:r>
        <w:rPr>
          <w:b/>
          <w:i w:val="0"/>
        </w:rPr>
        <w:t>21.2.</w:t>
      </w:r>
      <w:r>
        <w:t xml:space="preserve"> Вспоминая все те радости в лесных рощах,</w:t>
      </w:r>
      <w:r>
        <w:br/>
      </w:r>
      <w:r>
        <w:t>оба исполнились в сердце бхавой премы.</w:t>
      </w:r>
    </w:p>
    <w:p>
      <w:pPr>
        <w:spacing w:after="60"/>
        <w:ind w:left="567"/>
      </w:pPr>
      <w:r>
        <w:rPr>
          <w:rFonts w:cs="Noto Serif Bengali" w:hAnsi="Noto Serif Bengali"/>
          <w:sz w:val="24"/>
        </w:rPr>
        <w:t>সুগন্ধি চন্দন মালা তুলসী দূর্ব্বা লৈয়া ।</w:t>
      </w:r>
      <w:r>
        <w:br/>
      </w:r>
      <w:r>
        <w:rPr>
          <w:rFonts w:cs="Noto Serif Bengali" w:hAnsi="Noto Serif Bengali"/>
          <w:sz w:val="24"/>
        </w:rPr>
        <w:t>দুহুঁ দোহাঁ সম্ভাষণে মিলিল আসিয়া ॥</w:t>
      </w:r>
    </w:p>
    <w:p>
      <w:pPr>
        <w:spacing w:after="60"/>
        <w:jc w:val="both"/>
      </w:pPr>
      <w:r>
        <w:rPr>
          <w:b w:val="0"/>
          <w:i/>
        </w:rPr>
        <w:t>sugandhi candana mālā tulasī dūrvvā laiyā |</w:t>
      </w:r>
      <w:r>
        <w:br/>
      </w:r>
      <w:r>
        <w:rPr>
          <w:b w:val="0"/>
          <w:i/>
        </w:rPr>
        <w:t>duhum̐ dohām̐ sambhāṣaṇe milila āsiyā ||</w:t>
      </w:r>
    </w:p>
    <w:p>
      <w:pPr>
        <w:spacing w:after="60"/>
        <w:jc w:val="both"/>
      </w:pPr>
      <w:r>
        <w:rPr>
          <w:b w:val="0"/>
          <w:i/>
        </w:rPr>
        <w:t>Пословно:</w:t>
      </w:r>
      <w:r>
        <w:t xml:space="preserve"> сугандхи чандана — благовонный сандал; мала — гирлянды; туласи дурба лаия — взяв туласи и дурву; духун донха — оба друг друга; самбхашане — приветствовать; милила асия — сошлись</w:t>
      </w:r>
    </w:p>
    <w:p>
      <w:pPr>
        <w:spacing w:after="60"/>
        <w:ind w:left="567"/>
        <w:jc w:val="both"/>
      </w:pPr>
      <w:r>
        <w:rPr>
          <w:sz w:val="20"/>
        </w:rPr>
        <w:t>Разночтения: «</w:t>
      </w:r>
      <w:r>
        <w:rPr>
          <w:rFonts w:ascii="Noto Serif Bengali" w:hAnsi="Noto Serif Bengali" w:cs="Noto Serif Bengali"/>
          <w:sz w:val="20"/>
        </w:rPr>
        <w:t>দোহাঁ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দুহুঁ</w:t>
      </w:r>
      <w:r>
        <w:rPr>
          <w:sz w:val="20"/>
        </w:rPr>
        <w:t xml:space="preserve">»; в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слова нет. ГПТ1: «</w:t>
      </w:r>
      <w:r>
        <w:rPr>
          <w:rFonts w:ascii="Noto Serif Bengali" w:hAnsi="Noto Serif Bengali" w:cs="Noto Serif Bengali"/>
          <w:sz w:val="20"/>
        </w:rPr>
        <w:t>সুগন্ধি চন্দন মালা তুলসী দূর্বা লৈয়া</w:t>
      </w:r>
      <w:r>
        <w:rPr>
          <w:sz w:val="20"/>
        </w:rPr>
        <w:t xml:space="preserve">। </w:t>
      </w:r>
      <w:r>
        <w:rPr>
          <w:rFonts w:ascii="Noto Serif Bengali" w:hAnsi="Noto Serif Bengali" w:cs="Noto Serif Bengali"/>
          <w:sz w:val="20"/>
        </w:rPr>
        <w:t>দুহুঁ দুহুঁ সম্ভাষণে মিলল আসিয়া</w:t>
      </w:r>
      <w:r>
        <w:rPr>
          <w:sz w:val="20"/>
        </w:rPr>
        <w:t>».</w:t>
      </w:r>
    </w:p>
    <w:p>
      <w:pPr>
        <w:spacing w:after="60"/>
        <w:ind w:left="510" w:hanging="510"/>
      </w:pPr>
      <w:r>
        <w:rPr>
          <w:b/>
          <w:i w:val="0"/>
        </w:rPr>
        <w:t>21.3.</w:t>
      </w:r>
      <w:r>
        <w:t xml:space="preserve"> С благовонным сандалом, гирляндами, туласи и дурвой</w:t>
      </w:r>
      <w:r>
        <w:br/>
      </w:r>
      <w:r>
        <w:t>оба сошлись приветствовать друг друга.</w:t>
      </w:r>
      <w:r>
        <w:rPr>
          <w:b w:val="0"/>
          <w:i w:val="0"/>
          <w:vertAlign w:val="superscript"/>
        </w:rPr>
        <w:t>86</w:t>
      </w:r>
    </w:p>
    <w:p>
      <w:pPr>
        <w:spacing w:after="60"/>
        <w:ind w:left="567"/>
      </w:pPr>
      <w:r>
        <w:rPr>
          <w:rFonts w:cs="Noto Serif Bengali" w:hAnsi="Noto Serif Bengali"/>
          <w:sz w:val="24"/>
        </w:rPr>
        <w:t>হাসি হাসি পরশি পরশি করু কোর ।</w:t>
      </w:r>
      <w:r>
        <w:br/>
      </w:r>
      <w:r>
        <w:rPr>
          <w:rFonts w:cs="Noto Serif Bengali" w:hAnsi="Noto Serif Bengali"/>
          <w:sz w:val="24"/>
        </w:rPr>
        <w:t>দুহুঁ রসে ভাসল না বুঝল ওর ॥</w:t>
      </w:r>
    </w:p>
    <w:p>
      <w:pPr>
        <w:spacing w:after="60"/>
        <w:jc w:val="both"/>
      </w:pPr>
      <w:r>
        <w:rPr>
          <w:b w:val="0"/>
          <w:i/>
        </w:rPr>
        <w:t>hāsi hāsi paraśi paraśi karu kora |</w:t>
      </w:r>
      <w:r>
        <w:br/>
      </w:r>
      <w:r>
        <w:rPr>
          <w:b w:val="0"/>
          <w:i/>
        </w:rPr>
        <w:t>duhum̐ rase bhāsala nā bujhala ora ||</w:t>
      </w:r>
    </w:p>
    <w:p>
      <w:pPr>
        <w:spacing w:after="60"/>
        <w:jc w:val="both"/>
      </w:pPr>
      <w:r>
        <w:rPr>
          <w:b w:val="0"/>
          <w:i/>
        </w:rPr>
        <w:t>Пословно:</w:t>
      </w:r>
      <w:r>
        <w:t xml:space="preserve"> хаси хаси — улыбаясь; параши параши — касаясь вновь и вновь; кару кора — обнимаются; духун расе бхасала — оба плывут в расе; на бухала ора — не находят берега (предела)</w:t>
      </w:r>
    </w:p>
    <w:p>
      <w:pPr>
        <w:spacing w:after="60"/>
        <w:ind w:left="567"/>
        <w:jc w:val="both"/>
      </w:pPr>
      <w:r>
        <w:rPr>
          <w:sz w:val="20"/>
        </w:rPr>
        <w:t>Разночтения: «</w:t>
      </w:r>
      <w:r>
        <w:rPr>
          <w:rFonts w:ascii="Noto Serif Bengali" w:hAnsi="Noto Serif Bengali" w:cs="Noto Serif Bengali"/>
          <w:sz w:val="20"/>
        </w:rPr>
        <w:t>বুঝল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বুঝিনু</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বুঝিলুঁ</w:t>
      </w:r>
      <w:r>
        <w:rPr>
          <w:sz w:val="20"/>
        </w:rPr>
        <w:t>». ГПТ1: «</w:t>
      </w:r>
      <w:r>
        <w:rPr>
          <w:rFonts w:ascii="Noto Serif Bengali" w:hAnsi="Noto Serif Bengali" w:cs="Noto Serif Bengali"/>
          <w:sz w:val="20"/>
        </w:rPr>
        <w:t>হাসি হাসি পরশি পরশি করু কোর</w:t>
      </w:r>
      <w:r>
        <w:rPr>
          <w:sz w:val="20"/>
        </w:rPr>
        <w:t xml:space="preserve">। </w:t>
      </w:r>
      <w:r>
        <w:rPr>
          <w:rFonts w:ascii="Noto Serif Bengali" w:hAnsi="Noto Serif Bengali" w:cs="Noto Serif Bengali"/>
          <w:sz w:val="20"/>
        </w:rPr>
        <w:t>দুহুঁ রসে ভাসল না বুঝিলুঁ ওর</w:t>
      </w:r>
      <w:r>
        <w:rPr>
          <w:sz w:val="20"/>
        </w:rPr>
        <w:t>».</w:t>
      </w:r>
    </w:p>
    <w:p>
      <w:pPr>
        <w:spacing w:after="60"/>
        <w:ind w:left="510" w:hanging="510"/>
      </w:pPr>
      <w:r>
        <w:rPr>
          <w:b/>
          <w:i w:val="0"/>
        </w:rPr>
        <w:t>21.4.</w:t>
      </w:r>
      <w:r>
        <w:t xml:space="preserve"> Улыбаясь, касаясь вновь и вновь, обнимаются;</w:t>
      </w:r>
      <w:r>
        <w:br/>
      </w:r>
      <w:r>
        <w:t>оба плывут в расе, не находя берега.</w:t>
      </w:r>
      <w:r>
        <w:rPr>
          <w:b w:val="0"/>
          <w:i w:val="0"/>
          <w:vertAlign w:val="superscript"/>
        </w:rPr>
        <w:t>87</w:t>
      </w:r>
    </w:p>
    <w:p>
      <w:pPr>
        <w:spacing w:after="60"/>
        <w:ind w:left="567"/>
      </w:pPr>
      <w:r>
        <w:rPr>
          <w:rFonts w:cs="Noto Serif Bengali" w:hAnsi="Noto Serif Bengali"/>
          <w:sz w:val="24"/>
        </w:rPr>
        <w:t>না জানি পুরুষ নারী না জানি ভকত ।</w:t>
      </w:r>
      <w:r>
        <w:br/>
      </w:r>
      <w:r>
        <w:rPr>
          <w:rFonts w:cs="Noto Serif Bengali" w:hAnsi="Noto Serif Bengali"/>
          <w:sz w:val="24"/>
        </w:rPr>
        <w:t>দোঁহার আবেশে তিন লোক উনমত ॥</w:t>
      </w:r>
    </w:p>
    <w:p>
      <w:pPr>
        <w:spacing w:after="60"/>
        <w:jc w:val="both"/>
      </w:pPr>
      <w:r>
        <w:rPr>
          <w:b w:val="0"/>
          <w:i/>
        </w:rPr>
        <w:t>nā jāni puruṣa nārī nā jāni bhakata |</w:t>
      </w:r>
      <w:r>
        <w:br/>
      </w:r>
      <w:r>
        <w:rPr>
          <w:b w:val="0"/>
          <w:i/>
        </w:rPr>
        <w:t>dom̐hāra ābeśe tina loka unamata ||</w:t>
      </w:r>
    </w:p>
    <w:p>
      <w:pPr>
        <w:spacing w:after="60"/>
        <w:jc w:val="both"/>
      </w:pPr>
      <w:r>
        <w:rPr>
          <w:b w:val="0"/>
          <w:i/>
        </w:rPr>
        <w:t>Пословно:</w:t>
      </w:r>
      <w:r>
        <w:t xml:space="preserve"> на джани — не понять; пуруша нари — (кто) мужчина, (кто) женщина; на джани бхаката — не понять (кто) преданный; донхара абеше — от экстаза этих двоих; тина лока — три мира; унамата — обезумели</w:t>
      </w:r>
    </w:p>
    <w:p>
      <w:pPr>
        <w:spacing w:after="60"/>
        <w:ind w:left="567"/>
        <w:jc w:val="both"/>
      </w:pPr>
      <w:r>
        <w:rPr>
          <w:sz w:val="20"/>
        </w:rPr>
        <w:t>Разночтения: ГПТ1: «</w:t>
      </w:r>
      <w:r>
        <w:rPr>
          <w:rFonts w:ascii="Noto Serif Bengali" w:hAnsi="Noto Serif Bengali" w:cs="Noto Serif Bengali"/>
          <w:sz w:val="20"/>
        </w:rPr>
        <w:t>না জানি পুরুষ নারী না জানি ভকত</w:t>
      </w:r>
      <w:r>
        <w:rPr>
          <w:sz w:val="20"/>
        </w:rPr>
        <w:t xml:space="preserve">। </w:t>
      </w:r>
      <w:r>
        <w:rPr>
          <w:rFonts w:ascii="Noto Serif Bengali" w:hAnsi="Noto Serif Bengali" w:cs="Noto Serif Bengali"/>
          <w:sz w:val="20"/>
        </w:rPr>
        <w:t>দোঁহার আবেশে তিন লোক উনমত</w:t>
      </w:r>
      <w:r>
        <w:rPr>
          <w:sz w:val="20"/>
        </w:rPr>
        <w:t>».</w:t>
      </w:r>
    </w:p>
    <w:p>
      <w:pPr>
        <w:spacing w:after="60"/>
        <w:ind w:left="510" w:hanging="510"/>
      </w:pPr>
      <w:r>
        <w:rPr>
          <w:b/>
          <w:i w:val="0"/>
        </w:rPr>
        <w:t>21.5.</w:t>
      </w:r>
      <w:r>
        <w:t xml:space="preserve"> Не понять, кто мужчина, кто женщина, кто преданный;</w:t>
      </w:r>
      <w:r>
        <w:br/>
      </w:r>
      <w:r>
        <w:t>от экстаза этих двоих обезумели три мира.</w:t>
      </w:r>
    </w:p>
    <w:p>
      <w:pPr>
        <w:spacing w:after="60"/>
        <w:ind w:left="567"/>
      </w:pPr>
      <w:r>
        <w:rPr>
          <w:rFonts w:cs="Noto Serif Bengali" w:hAnsi="Noto Serif Bengali"/>
          <w:sz w:val="24"/>
        </w:rPr>
        <w:t>কহয়ে নয়নানন্দ নিগূঢ় বিচার ।</w:t>
      </w:r>
      <w:r>
        <w:br/>
      </w:r>
      <w:r>
        <w:rPr>
          <w:rFonts w:cs="Noto Serif Bengali" w:hAnsi="Noto Serif Bengali"/>
          <w:sz w:val="24"/>
        </w:rPr>
        <w:t>অমিয়া-পুতলী যেন অমিয়া-আকার ॥</w:t>
      </w:r>
    </w:p>
    <w:p>
      <w:pPr>
        <w:spacing w:after="60"/>
        <w:jc w:val="both"/>
      </w:pPr>
      <w:r>
        <w:rPr>
          <w:b w:val="0"/>
          <w:i/>
        </w:rPr>
        <w:t>kahaye nayanānanda nigūṛha bicāra |</w:t>
      </w:r>
      <w:r>
        <w:br/>
      </w:r>
      <w:r>
        <w:rPr>
          <w:b w:val="0"/>
          <w:i/>
        </w:rPr>
        <w:t>amiyā-putalī yena amiyā-ākāra ||</w:t>
      </w:r>
    </w:p>
    <w:p>
      <w:pPr>
        <w:spacing w:after="60"/>
        <w:jc w:val="both"/>
      </w:pPr>
      <w:r>
        <w:rPr>
          <w:b w:val="0"/>
          <w:i/>
        </w:rPr>
        <w:t>Пословно:</w:t>
      </w:r>
      <w:r>
        <w:t xml:space="preserve"> кахае наянананда — говорит Наянананда; нигудха бичара — сокровенную тайну; амия-путали — кукла из нектара; йена — словно; амия-акара — облик из нектара</w:t>
      </w:r>
    </w:p>
    <w:p>
      <w:pPr>
        <w:spacing w:after="60"/>
        <w:ind w:left="567"/>
        <w:jc w:val="both"/>
      </w:pPr>
      <w:r>
        <w:rPr>
          <w:sz w:val="20"/>
        </w:rPr>
        <w:t>Разночтения: Метка «॥</w:t>
      </w:r>
      <w:r>
        <w:rPr>
          <w:rFonts w:ascii="Noto Serif Bengali" w:hAnsi="Noto Serif Bengali" w:cs="Noto Serif Bengali"/>
          <w:sz w:val="20"/>
        </w:rPr>
        <w:t>১৪</w:t>
      </w:r>
      <w:r>
        <w:rPr>
          <w:sz w:val="20"/>
        </w:rPr>
        <w:t>॥</w:t>
      </w:r>
      <w:r>
        <w:rPr>
          <w:rFonts w:ascii="Noto Serif Bengali" w:hAnsi="Noto Serif Bengali" w:cs="Noto Serif Bengali"/>
          <w:sz w:val="20"/>
        </w:rPr>
        <w:t>২১৮১</w:t>
      </w:r>
      <w:r>
        <w:rPr>
          <w:sz w:val="20"/>
        </w:rPr>
        <w:t>॥». ГПТ1: «</w:t>
      </w:r>
      <w:r>
        <w:rPr>
          <w:rFonts w:ascii="Noto Serif Bengali" w:hAnsi="Noto Serif Bengali" w:cs="Noto Serif Bengali"/>
          <w:sz w:val="20"/>
        </w:rPr>
        <w:t>কহয়ে নয়নানন্দ নিগূঢ় বিচার</w:t>
      </w:r>
      <w:r>
        <w:rPr>
          <w:sz w:val="20"/>
        </w:rPr>
        <w:t xml:space="preserve">। </w:t>
      </w:r>
      <w:r>
        <w:rPr>
          <w:rFonts w:ascii="Noto Serif Bengali" w:hAnsi="Noto Serif Bengali" w:cs="Noto Serif Bengali"/>
          <w:sz w:val="20"/>
        </w:rPr>
        <w:t>অমিয়া পুতলি যেন অমিয়া আকার</w:t>
      </w:r>
      <w:r>
        <w:rPr>
          <w:sz w:val="20"/>
        </w:rPr>
        <w:t>».</w:t>
      </w:r>
    </w:p>
    <w:p>
      <w:pPr>
        <w:spacing w:after="60"/>
        <w:ind w:left="510" w:hanging="510"/>
      </w:pPr>
      <w:r>
        <w:rPr>
          <w:b/>
          <w:i w:val="0"/>
        </w:rPr>
        <w:t>21.6.</w:t>
      </w:r>
      <w:r>
        <w:t xml:space="preserve"> Наянананда говорит о сокровенной тайне:</w:t>
      </w:r>
      <w:r>
        <w:br/>
      </w:r>
      <w:r>
        <w:t>Он — словно кукла из нектара, облик, сотканный из нектара.</w:t>
      </w:r>
      <w:r>
        <w:rPr>
          <w:b w:val="0"/>
          <w:i w:val="0"/>
          <w:vertAlign w:val="superscript"/>
        </w:rPr>
        <w:t>88</w:t>
      </w:r>
    </w:p>
    <w:p>
      <w:pPr>
        <w:spacing w:after="60"/>
        <w:ind w:left="283"/>
      </w:pPr>
      <w:r>
        <w:rPr>
          <w:b/>
          <w:i w:val="0"/>
          <w:sz w:val="18"/>
        </w:rPr>
        <w:t>85.</w:t>
      </w:r>
      <w:r>
        <w:rPr>
          <w:sz w:val="18"/>
        </w:rPr>
        <w:t xml:space="preserve"> Подпись — «Наянананда». ПК: т. 3, PDF с. 261 (печ. с. 250), 19-й паллав (раздел речей нагари), № 14 (метка «॥</w:t>
      </w:r>
      <w:r>
        <w:rPr>
          <w:rFonts w:ascii="Noto Serif Bengali" w:hAnsi="Noto Serif Bengali" w:cs="Noto Serif Bengali"/>
          <w:sz w:val="18"/>
        </w:rPr>
        <w:t>১৪</w:t>
      </w:r>
      <w:r>
        <w:rPr>
          <w:sz w:val="18"/>
        </w:rPr>
        <w:t>॥</w:t>
      </w:r>
      <w:r>
        <w:rPr>
          <w:rFonts w:ascii="Noto Serif Bengali" w:hAnsi="Noto Serif Bengali" w:cs="Noto Serif Bengali"/>
          <w:sz w:val="18"/>
        </w:rPr>
        <w:t>২১৮১</w:t>
      </w:r>
      <w:r>
        <w:rPr>
          <w:sz w:val="18"/>
        </w:rPr>
        <w:t>॥»); рага варади («</w:t>
      </w:r>
      <w:r>
        <w:rPr>
          <w:rFonts w:ascii="Noto Serif Bengali" w:hAnsi="Noto Serif Bengali" w:cs="Noto Serif Bengali"/>
          <w:sz w:val="18"/>
        </w:rPr>
        <w:t>তথা রাগ</w:t>
      </w:r>
      <w:r>
        <w:rPr>
          <w:sz w:val="18"/>
        </w:rPr>
        <w:t>»); рук. П-Р-Са № 2289. ГПТ1 — с. 282, № 17 (раздел «бхававеша и пралапа»); ГПТ2 — разд. 4.3, № 17.</w:t>
      </w:r>
    </w:p>
    <w:p>
      <w:pPr>
        <w:spacing w:after="60"/>
        <w:ind w:left="283"/>
      </w:pPr>
      <w:r>
        <w:rPr>
          <w:b/>
          <w:i w:val="0"/>
          <w:sz w:val="18"/>
        </w:rPr>
        <w:t>86.</w:t>
      </w:r>
      <w:r>
        <w:rPr>
          <w:sz w:val="18"/>
        </w:rPr>
        <w:t xml:space="preserve"> Туласи и трава дурва — принадлежности поклонения: Гаура и Гададхара встречают друг друга, как поклоняющиеся. Рук. «к»: «</w:t>
      </w:r>
      <w:r>
        <w:rPr>
          <w:rFonts w:ascii="Noto Serif Bengali" w:hAnsi="Noto Serif Bengali" w:cs="Noto Serif Bengali"/>
          <w:sz w:val="18"/>
        </w:rPr>
        <w:t>দুহুঁ</w:t>
      </w:r>
      <w:r>
        <w:rPr>
          <w:sz w:val="18"/>
        </w:rPr>
        <w:t>» вместо «</w:t>
      </w:r>
      <w:r>
        <w:rPr>
          <w:rFonts w:ascii="Noto Serif Bengali" w:hAnsi="Noto Serif Bengali" w:cs="Noto Serif Bengali"/>
          <w:sz w:val="18"/>
        </w:rPr>
        <w:t>দোহাঁ</w:t>
      </w:r>
      <w:r>
        <w:rPr>
          <w:sz w:val="18"/>
        </w:rPr>
        <w:t>»; в «кх», «гх» этого слова нет.</w:t>
      </w:r>
    </w:p>
    <w:p>
      <w:pPr>
        <w:spacing w:after="60"/>
        <w:ind w:left="283"/>
      </w:pPr>
      <w:r>
        <w:rPr>
          <w:b/>
          <w:i w:val="0"/>
          <w:sz w:val="18"/>
        </w:rPr>
        <w:t>87.</w:t>
      </w:r>
      <w:r>
        <w:rPr>
          <w:sz w:val="18"/>
        </w:rPr>
        <w:t xml:space="preserve"> Объятие — выражение премы Радхи и Кришны, явленной в Гауре и Гададхаре (ср. п. 16), не мирского чувства. Рук. «к»: «</w:t>
      </w:r>
      <w:r>
        <w:rPr>
          <w:rFonts w:ascii="Noto Serif Bengali" w:hAnsi="Noto Serif Bengali" w:cs="Noto Serif Bengali"/>
          <w:sz w:val="18"/>
        </w:rPr>
        <w:t>বুঝিনু</w:t>
      </w:r>
      <w:r>
        <w:rPr>
          <w:sz w:val="18"/>
        </w:rPr>
        <w:t>», «ч», ГПТ1: «</w:t>
      </w:r>
      <w:r>
        <w:rPr>
          <w:rFonts w:ascii="Noto Serif Bengali" w:hAnsi="Noto Serif Bengali" w:cs="Noto Serif Bengali"/>
          <w:sz w:val="18"/>
        </w:rPr>
        <w:t>বুঝিলুঁ</w:t>
      </w:r>
      <w:r>
        <w:rPr>
          <w:sz w:val="18"/>
        </w:rPr>
        <w:t>» («…я не постиг предела»).</w:t>
      </w:r>
    </w:p>
    <w:p>
      <w:pPr>
        <w:spacing w:after="60"/>
        <w:ind w:left="283"/>
      </w:pPr>
      <w:r>
        <w:rPr>
          <w:b/>
          <w:i w:val="0"/>
          <w:sz w:val="18"/>
        </w:rPr>
        <w:t>88.</w:t>
      </w:r>
      <w:r>
        <w:rPr>
          <w:sz w:val="18"/>
        </w:rPr>
        <w:t xml:space="preserve"> Двустишие повторяет концовку ПК 2070 (п. 10.7).</w:t>
      </w:r>
    </w:p>
    <w:p>
      <w:pPr>
        <w:pStyle w:val="Heading2"/>
      </w:pPr>
      <w:r>
        <w:t>22. Наянананда — «</w:t>
      </w:r>
      <w:r>
        <w:rPr>
          <w:rFonts w:ascii="Noto Serif Bengali" w:hAnsi="Noto Serif Bengali" w:cs="Noto Serif Bengali"/>
        </w:rPr>
        <w:t>মধু</w:t>
      </w:r>
      <w:r>
        <w:t>-</w:t>
      </w:r>
      <w:r>
        <w:rPr>
          <w:rFonts w:ascii="Noto Serif Bengali" w:hAnsi="Noto Serif Bengali" w:cs="Noto Serif Bengali"/>
        </w:rPr>
        <w:t>ঋতু</w:t>
      </w:r>
      <w:r>
        <w:t>-</w:t>
      </w:r>
      <w:r>
        <w:rPr>
          <w:rFonts w:ascii="Noto Serif Bengali" w:hAnsi="Noto Serif Bengali" w:cs="Noto Serif Bengali"/>
        </w:rPr>
        <w:t>যামিনি সুরধুনি</w:t>
      </w:r>
      <w:r>
        <w:t>-</w:t>
      </w:r>
      <w:r>
        <w:rPr>
          <w:rFonts w:ascii="Noto Serif Bengali" w:hAnsi="Noto Serif Bengali" w:cs="Noto Serif Bengali"/>
        </w:rPr>
        <w:t>তীর</w:t>
      </w:r>
      <w:r>
        <w:t>…» (ПК 1495)</w:t>
      </w:r>
    </w:p>
    <w:p>
      <w:pPr>
        <w:spacing w:after="60"/>
        <w:jc w:val="both"/>
      </w:pPr>
      <w:r>
        <w:rPr>
          <w:b w:val="0"/>
          <w:i/>
        </w:rPr>
        <w:t>Весенняя ночь на берегу Ганги: сияет луна, веет малайский ветер; Гаура, царь плясунов, пляшет в киртане со спутниками, с Ним Нарахари и Гададхара, звучат кхол и караталы, поют кокилы и пчёлы. Гаура-чандрика к разделу ПК о весенней расе. Рага сухаи.</w:t>
      </w:r>
      <w:r>
        <w:rPr>
          <w:b w:val="0"/>
          <w:i w:val="0"/>
          <w:vertAlign w:val="superscript"/>
        </w:rPr>
        <w:t>89</w:t>
      </w:r>
    </w:p>
    <w:p>
      <w:pPr>
        <w:spacing w:after="60"/>
        <w:ind w:left="567"/>
      </w:pPr>
      <w:r>
        <w:rPr>
          <w:rFonts w:cs="Noto Serif Bengali" w:hAnsi="Noto Serif Bengali"/>
          <w:sz w:val="24"/>
        </w:rPr>
        <w:t>মধু-ঋতু-যামিনি সুরধুনি-তীর ।</w:t>
      </w:r>
      <w:r>
        <w:br/>
      </w:r>
      <w:r>
        <w:rPr>
          <w:rFonts w:cs="Noto Serif Bengali" w:hAnsi="Noto Serif Bengali"/>
          <w:sz w:val="24"/>
        </w:rPr>
        <w:t>উজোর সুধাকর মলয়-সমীর ॥</w:t>
      </w:r>
    </w:p>
    <w:p>
      <w:pPr>
        <w:spacing w:after="60"/>
        <w:jc w:val="both"/>
      </w:pPr>
      <w:r>
        <w:rPr>
          <w:b w:val="0"/>
          <w:i/>
        </w:rPr>
        <w:t>madhu-ṛtu-yāmini suradhuni-tīra |</w:t>
      </w:r>
      <w:r>
        <w:br/>
      </w:r>
      <w:r>
        <w:rPr>
          <w:b w:val="0"/>
          <w:i/>
        </w:rPr>
        <w:t>ujora sudhākara malaya-samīra ||</w:t>
      </w:r>
    </w:p>
    <w:p>
      <w:pPr>
        <w:spacing w:after="60"/>
        <w:jc w:val="both"/>
      </w:pPr>
      <w:r>
        <w:rPr>
          <w:b w:val="0"/>
          <w:i/>
        </w:rPr>
        <w:t>Пословно:</w:t>
      </w:r>
      <w:r>
        <w:t xml:space="preserve"> мадху-риту-ямини — весенняя ночь; сурадхуни-тира — берег Сурадхуни; уджора — сияет; судхакара — луна; малая-самира — малайский ветер</w:t>
      </w:r>
    </w:p>
    <w:p>
      <w:pPr>
        <w:spacing w:after="60"/>
        <w:ind w:left="567"/>
        <w:jc w:val="both"/>
      </w:pPr>
      <w:r>
        <w:rPr>
          <w:sz w:val="20"/>
        </w:rPr>
        <w:t>Разночтения: ПК — т. 2, PDF с. 432 (печ. с. 419), 27-й паллав, «</w:t>
      </w:r>
      <w:r>
        <w:rPr>
          <w:rFonts w:ascii="Noto Serif Bengali" w:hAnsi="Noto Serif Bengali" w:cs="Noto Serif Bengali"/>
          <w:sz w:val="20"/>
        </w:rPr>
        <w:t>অথ বাসন্তী রাসলীলা</w:t>
      </w:r>
      <w:r>
        <w:rPr>
          <w:sz w:val="20"/>
        </w:rPr>
        <w:t xml:space="preserve"> । </w:t>
      </w:r>
      <w:r>
        <w:rPr>
          <w:rFonts w:ascii="Noto Serif Bengali" w:hAnsi="Noto Serif Bengali" w:cs="Noto Serif Bengali"/>
          <w:sz w:val="20"/>
        </w:rPr>
        <w:t>তদুচিত</w:t>
      </w:r>
      <w:r>
        <w:rPr>
          <w:sz w:val="20"/>
        </w:rPr>
        <w:t>-</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সুহই</w:t>
      </w:r>
      <w:r>
        <w:rPr>
          <w:sz w:val="20"/>
        </w:rPr>
        <w:t>, рук. П-Р-Са № 2045. Разночтений в аппарате нет; в ГПТ1, КГЧ по OCR не найдена.</w:t>
      </w:r>
    </w:p>
    <w:p>
      <w:pPr>
        <w:spacing w:after="60"/>
        <w:ind w:left="510" w:hanging="510"/>
      </w:pPr>
      <w:r>
        <w:rPr>
          <w:b/>
          <w:i w:val="0"/>
        </w:rPr>
        <w:t>22.1.</w:t>
      </w:r>
      <w:r>
        <w:t xml:space="preserve"> Весенняя ночь, берег Сурадхуни,</w:t>
      </w:r>
      <w:r>
        <w:br/>
      </w:r>
      <w:r>
        <w:t>сияет луна, веет малайский ветер.</w:t>
      </w:r>
      <w:r>
        <w:rPr>
          <w:b w:val="0"/>
          <w:i w:val="0"/>
          <w:vertAlign w:val="superscript"/>
        </w:rPr>
        <w:t>90</w:t>
      </w:r>
    </w:p>
    <w:p>
      <w:pPr>
        <w:spacing w:after="60"/>
        <w:ind w:left="567"/>
      </w:pPr>
      <w:r>
        <w:rPr>
          <w:rFonts w:cs="Noto Serif Bengali" w:hAnsi="Noto Serif Bengali"/>
          <w:sz w:val="24"/>
        </w:rPr>
        <w:t>সহচর সঙ্গে গৌর নট-রাজ ।</w:t>
      </w:r>
      <w:r>
        <w:br/>
      </w:r>
      <w:r>
        <w:rPr>
          <w:rFonts w:cs="Noto Serif Bengali" w:hAnsi="Noto Serif Bengali"/>
          <w:sz w:val="24"/>
        </w:rPr>
        <w:t>বিহরয়ে নিরুপম কীর্ত্তন মাঝ ॥</w:t>
      </w:r>
    </w:p>
    <w:p>
      <w:pPr>
        <w:spacing w:after="60"/>
        <w:jc w:val="both"/>
      </w:pPr>
      <w:r>
        <w:rPr>
          <w:b w:val="0"/>
          <w:i/>
        </w:rPr>
        <w:t>sahacara saṅge gaura naṭa-rāja |</w:t>
      </w:r>
      <w:r>
        <w:br/>
      </w:r>
      <w:r>
        <w:rPr>
          <w:b w:val="0"/>
          <w:i/>
        </w:rPr>
        <w:t>biharaye nirupama kīrttana mājha ||</w:t>
      </w:r>
    </w:p>
    <w:p>
      <w:pPr>
        <w:spacing w:after="60"/>
        <w:jc w:val="both"/>
      </w:pPr>
      <w:r>
        <w:rPr>
          <w:b w:val="0"/>
          <w:i/>
        </w:rPr>
        <w:t>Пословно:</w:t>
      </w:r>
      <w:r>
        <w:t xml:space="preserve"> сахачара санге — со спутниками; гаура ната-раджа — Гаура, царь плясунов; бихарае — играет; нирупама киртана маджха — посреди несравненного киртана</w:t>
      </w:r>
    </w:p>
    <w:p>
      <w:pPr>
        <w:spacing w:after="60"/>
        <w:ind w:left="567"/>
        <w:jc w:val="both"/>
      </w:pPr>
      <w:r>
        <w:rPr>
          <w:sz w:val="20"/>
        </w:rPr>
        <w:t>Разночтения: Те же строки — в иной паде Рая Шекхара (ГПТ1 с. 336, № 48: «</w:t>
      </w:r>
      <w:r>
        <w:rPr>
          <w:rFonts w:ascii="Noto Serif Bengali" w:hAnsi="Noto Serif Bengali" w:cs="Noto Serif Bengali"/>
          <w:sz w:val="20"/>
        </w:rPr>
        <w:t>সহচর সঙ্গে গৌর নটরাজ</w:t>
      </w:r>
      <w:r>
        <w:rPr>
          <w:sz w:val="20"/>
        </w:rPr>
        <w:t xml:space="preserve">। </w:t>
      </w:r>
      <w:r>
        <w:rPr>
          <w:rFonts w:ascii="Noto Serif Bengali" w:hAnsi="Noto Serif Bengali" w:cs="Noto Serif Bengali"/>
          <w:sz w:val="20"/>
        </w:rPr>
        <w:t>বিহরয়ে নিরুপম কীর্তন সমাজ</w:t>
      </w:r>
      <w:r>
        <w:rPr>
          <w:sz w:val="20"/>
        </w:rPr>
        <w:t>»).</w:t>
      </w:r>
    </w:p>
    <w:p>
      <w:pPr>
        <w:spacing w:after="60"/>
        <w:ind w:left="510" w:hanging="510"/>
      </w:pPr>
      <w:r>
        <w:rPr>
          <w:b/>
          <w:i w:val="0"/>
        </w:rPr>
        <w:t>22.2.</w:t>
      </w:r>
      <w:r>
        <w:t xml:space="preserve"> Со спутниками Гаура, царь плясунов,</w:t>
      </w:r>
      <w:r>
        <w:br/>
      </w:r>
      <w:r>
        <w:t>играет посреди несравненного киртана.</w:t>
      </w:r>
    </w:p>
    <w:p>
      <w:pPr>
        <w:spacing w:after="60"/>
        <w:ind w:left="567"/>
      </w:pPr>
      <w:r>
        <w:rPr>
          <w:rFonts w:cs="Noto Serif Bengali" w:hAnsi="Noto Serif Bengali"/>
          <w:sz w:val="24"/>
        </w:rPr>
        <w:t>খোল করতাল-ধ্বনি নটন-হিলোল ।</w:t>
      </w:r>
      <w:r>
        <w:br/>
      </w:r>
      <w:r>
        <w:rPr>
          <w:rFonts w:cs="Noto Serif Bengali" w:hAnsi="Noto Serif Bengali"/>
          <w:sz w:val="24"/>
        </w:rPr>
        <w:t>ভুজ তুলি ঘন ঘন হরি হরি বোল ॥</w:t>
      </w:r>
    </w:p>
    <w:p>
      <w:pPr>
        <w:spacing w:after="60"/>
        <w:jc w:val="both"/>
      </w:pPr>
      <w:r>
        <w:rPr>
          <w:b w:val="0"/>
          <w:i/>
        </w:rPr>
        <w:t>khola karatāla-dhvani naṭana-hilola |</w:t>
      </w:r>
      <w:r>
        <w:br/>
      </w:r>
      <w:r>
        <w:rPr>
          <w:b w:val="0"/>
          <w:i/>
        </w:rPr>
        <w:t>bhuja tuli ghana ghana hari hari bola ||</w:t>
      </w:r>
    </w:p>
    <w:p>
      <w:pPr>
        <w:spacing w:after="60"/>
        <w:jc w:val="both"/>
      </w:pPr>
      <w:r>
        <w:rPr>
          <w:b w:val="0"/>
          <w:i/>
        </w:rPr>
        <w:t>Пословно:</w:t>
      </w:r>
      <w:r>
        <w:t xml:space="preserve"> кхола каратала-дхвани — звуки кхола и караталов; натана-хилола — волны пляски; бхуджа тули — воздев руки; гхана гхана — то и дело; хари хари бола — «Хари, Хари!» (зовут)</w:t>
      </w:r>
    </w:p>
    <w:p>
      <w:pPr>
        <w:spacing w:after="60"/>
        <w:ind w:left="567"/>
        <w:jc w:val="both"/>
      </w:pPr>
      <w:r>
        <w:rPr>
          <w:sz w:val="20"/>
        </w:rPr>
        <w:t>Разночтения: —</w:t>
      </w:r>
    </w:p>
    <w:p>
      <w:pPr>
        <w:spacing w:after="60"/>
        <w:ind w:left="510" w:hanging="510"/>
      </w:pPr>
      <w:r>
        <w:rPr>
          <w:b/>
          <w:i w:val="0"/>
        </w:rPr>
        <w:t>22.3.</w:t>
      </w:r>
      <w:r>
        <w:t xml:space="preserve"> Звуки кхола и караталов, волны пляски,</w:t>
      </w:r>
      <w:r>
        <w:br/>
      </w:r>
      <w:r>
        <w:t>воздев руки, то и дело зовут: «Хари, Хари!»</w:t>
      </w:r>
    </w:p>
    <w:p>
      <w:pPr>
        <w:spacing w:after="60"/>
        <w:ind w:left="567"/>
      </w:pPr>
      <w:r>
        <w:rPr>
          <w:rFonts w:cs="Noto Serif Bengali" w:hAnsi="Noto Serif Bengali"/>
          <w:sz w:val="24"/>
        </w:rPr>
        <w:t>নরহরি গদাধর বিহরই সঙ্গ ।</w:t>
      </w:r>
      <w:r>
        <w:br/>
      </w:r>
      <w:r>
        <w:rPr>
          <w:rFonts w:cs="Noto Serif Bengali" w:hAnsi="Noto Serif Bengali"/>
          <w:sz w:val="24"/>
        </w:rPr>
        <w:t>নাচত গাওত কতহুঁ বিভঙ্গ ॥</w:t>
      </w:r>
    </w:p>
    <w:p>
      <w:pPr>
        <w:spacing w:after="60"/>
        <w:jc w:val="both"/>
      </w:pPr>
      <w:r>
        <w:rPr>
          <w:b w:val="0"/>
          <w:i/>
        </w:rPr>
        <w:t>narahari gadādhara biharai saṅga |</w:t>
      </w:r>
      <w:r>
        <w:br/>
      </w:r>
      <w:r>
        <w:rPr>
          <w:b w:val="0"/>
          <w:i/>
        </w:rPr>
        <w:t>nācata gāota katahum̐ bibhaṅga ||</w:t>
      </w:r>
    </w:p>
    <w:p>
      <w:pPr>
        <w:spacing w:after="60"/>
        <w:jc w:val="both"/>
      </w:pPr>
      <w:r>
        <w:rPr>
          <w:b w:val="0"/>
          <w:i/>
        </w:rPr>
        <w:t>Пословно:</w:t>
      </w:r>
      <w:r>
        <w:t xml:space="preserve"> нарахари гададхара — Нарахари и Гададхара; бихараи санга — играют вместе (с Ним); начата гаота — пляшут, поют; катахун бибханга — изгибаясь на все лады</w:t>
      </w:r>
    </w:p>
    <w:p>
      <w:pPr>
        <w:spacing w:after="60"/>
        <w:ind w:left="567"/>
        <w:jc w:val="both"/>
      </w:pPr>
      <w:r>
        <w:rPr>
          <w:sz w:val="20"/>
        </w:rPr>
        <w:t>Разночтения: —</w:t>
      </w:r>
    </w:p>
    <w:p>
      <w:pPr>
        <w:spacing w:after="60"/>
        <w:ind w:left="510" w:hanging="510"/>
      </w:pPr>
      <w:r>
        <w:rPr>
          <w:b/>
          <w:i w:val="0"/>
        </w:rPr>
        <w:t>22.4.</w:t>
      </w:r>
      <w:r>
        <w:t xml:space="preserve"> Нарахари и Гададхара играют вместе с Ним,</w:t>
      </w:r>
      <w:r>
        <w:br/>
      </w:r>
      <w:r>
        <w:t>пляшут, поют, изгибаясь на все лады.</w:t>
      </w:r>
    </w:p>
    <w:p>
      <w:pPr>
        <w:spacing w:after="60"/>
        <w:ind w:left="567"/>
      </w:pPr>
      <w:r>
        <w:rPr>
          <w:rFonts w:cs="Noto Serif Bengali" w:hAnsi="Noto Serif Bengali"/>
          <w:sz w:val="24"/>
        </w:rPr>
        <w:t>কোকিল মধুকর পঞ্চম ভাষ ।</w:t>
      </w:r>
      <w:r>
        <w:br/>
      </w:r>
      <w:r>
        <w:rPr>
          <w:rFonts w:cs="Noto Serif Bengali" w:hAnsi="Noto Serif Bengali"/>
          <w:sz w:val="24"/>
        </w:rPr>
        <w:t>নয়নানন্দ-পহু করয়ে বিলাস ॥</w:t>
      </w:r>
    </w:p>
    <w:p>
      <w:pPr>
        <w:spacing w:after="60"/>
        <w:jc w:val="both"/>
      </w:pPr>
      <w:r>
        <w:rPr>
          <w:b w:val="0"/>
          <w:i/>
        </w:rPr>
        <w:t>kokila madhukara pañcama bhāṣa |</w:t>
      </w:r>
      <w:r>
        <w:br/>
      </w:r>
      <w:r>
        <w:rPr>
          <w:b w:val="0"/>
          <w:i/>
        </w:rPr>
        <w:t>nayanānanda-pahu karaye bilāsa ||</w:t>
      </w:r>
    </w:p>
    <w:p>
      <w:pPr>
        <w:spacing w:after="60"/>
        <w:jc w:val="both"/>
      </w:pPr>
      <w:r>
        <w:rPr>
          <w:b w:val="0"/>
          <w:i/>
        </w:rPr>
        <w:t>Пословно:</w:t>
      </w:r>
      <w:r>
        <w:t xml:space="preserve"> кокила мадхукара — кокилы и пчёлы; панчама бхаша — поют на пятой ноте; наянананда-паху — Господь Наянананды; карае биласа — предаётся играм</w:t>
      </w:r>
    </w:p>
    <w:p>
      <w:pPr>
        <w:spacing w:after="60"/>
        <w:ind w:left="567"/>
        <w:jc w:val="both"/>
      </w:pPr>
      <w:r>
        <w:rPr>
          <w:sz w:val="20"/>
        </w:rPr>
        <w:t>Разночтения: Метка «॥</w:t>
      </w:r>
      <w:r>
        <w:rPr>
          <w:rFonts w:ascii="Noto Serif Bengali" w:hAnsi="Noto Serif Bengali" w:cs="Noto Serif Bengali"/>
          <w:sz w:val="20"/>
        </w:rPr>
        <w:t>৭১</w:t>
      </w:r>
      <w:r>
        <w:rPr>
          <w:sz w:val="20"/>
        </w:rPr>
        <w:t>॥</w:t>
      </w:r>
      <w:r>
        <w:rPr>
          <w:rFonts w:ascii="Noto Serif Bengali" w:hAnsi="Noto Serif Bengali" w:cs="Noto Serif Bengali"/>
          <w:sz w:val="20"/>
        </w:rPr>
        <w:t>১৪৯৫</w:t>
      </w:r>
      <w:r>
        <w:rPr>
          <w:sz w:val="20"/>
        </w:rPr>
        <w:t>॥».</w:t>
      </w:r>
    </w:p>
    <w:p>
      <w:pPr>
        <w:spacing w:after="60"/>
        <w:ind w:left="510" w:hanging="510"/>
      </w:pPr>
      <w:r>
        <w:rPr>
          <w:b/>
          <w:i w:val="0"/>
        </w:rPr>
        <w:t>22.5.</w:t>
      </w:r>
      <w:r>
        <w:t xml:space="preserve"> Кокилы и пчёлы поют на пятой ноте —</w:t>
      </w:r>
      <w:r>
        <w:br/>
      </w:r>
      <w:r>
        <w:t>Господь Наянананды предаётся играм.</w:t>
      </w:r>
      <w:r>
        <w:rPr>
          <w:b w:val="0"/>
          <w:i w:val="0"/>
          <w:vertAlign w:val="superscript"/>
        </w:rPr>
        <w:t>91</w:t>
      </w:r>
    </w:p>
    <w:p>
      <w:pPr>
        <w:spacing w:after="60"/>
        <w:ind w:left="283"/>
      </w:pPr>
      <w:r>
        <w:rPr>
          <w:b/>
          <w:i w:val="0"/>
          <w:sz w:val="18"/>
        </w:rPr>
        <w:t>89.</w:t>
      </w:r>
      <w:r>
        <w:rPr>
          <w:sz w:val="18"/>
        </w:rPr>
        <w:t xml:space="preserve"> Подпись — «Наянананда» («</w:t>
      </w:r>
      <w:r>
        <w:rPr>
          <w:rFonts w:ascii="Noto Serif Bengali" w:hAnsi="Noto Serif Bengali" w:cs="Noto Serif Bengali"/>
          <w:sz w:val="18"/>
        </w:rPr>
        <w:t>নয়নানন্দ</w:t>
      </w:r>
      <w:r>
        <w:rPr>
          <w:sz w:val="18"/>
        </w:rPr>
        <w:t>-</w:t>
      </w:r>
      <w:r>
        <w:rPr>
          <w:rFonts w:ascii="Noto Serif Bengali" w:hAnsi="Noto Serif Bengali" w:cs="Noto Serif Bengali"/>
          <w:sz w:val="18"/>
        </w:rPr>
        <w:t>পহু</w:t>
      </w:r>
      <w:r>
        <w:rPr>
          <w:sz w:val="18"/>
        </w:rPr>
        <w:t>» — «Господь Наянананды»). ПК: т. 2, PDF с. 432 (печ. с. 419), 3-я шакха, 27-й паллав, раздел «</w:t>
      </w:r>
      <w:r>
        <w:rPr>
          <w:rFonts w:ascii="Noto Serif Bengali" w:hAnsi="Noto Serif Bengali" w:cs="Noto Serif Bengali"/>
          <w:sz w:val="18"/>
        </w:rPr>
        <w:t>অথ বাসন্তী রাসলীলা</w:t>
      </w:r>
      <w:r>
        <w:rPr>
          <w:sz w:val="18"/>
        </w:rPr>
        <w:t xml:space="preserve"> । </w:t>
      </w:r>
      <w:r>
        <w:rPr>
          <w:rFonts w:ascii="Noto Serif Bengali" w:hAnsi="Noto Serif Bengali" w:cs="Noto Serif Bengali"/>
          <w:sz w:val="18"/>
        </w:rPr>
        <w:t>তদুচিত</w:t>
      </w:r>
      <w:r>
        <w:rPr>
          <w:sz w:val="18"/>
        </w:rPr>
        <w:t>-</w:t>
      </w:r>
      <w:r>
        <w:rPr>
          <w:rFonts w:ascii="Noto Serif Bengali" w:hAnsi="Noto Serif Bengali" w:cs="Noto Serif Bengali"/>
          <w:sz w:val="18"/>
        </w:rPr>
        <w:t>শ্রীগৌরচন্দ্র</w:t>
      </w:r>
      <w:r>
        <w:rPr>
          <w:sz w:val="18"/>
        </w:rPr>
        <w:t>» (гаура-чандрика к весенней расе), № 71 (метка «॥</w:t>
      </w:r>
      <w:r>
        <w:rPr>
          <w:rFonts w:ascii="Noto Serif Bengali" w:hAnsi="Noto Serif Bengali" w:cs="Noto Serif Bengali"/>
          <w:sz w:val="18"/>
        </w:rPr>
        <w:t>৭১</w:t>
      </w:r>
      <w:r>
        <w:rPr>
          <w:sz w:val="18"/>
        </w:rPr>
        <w:t>॥</w:t>
      </w:r>
      <w:r>
        <w:rPr>
          <w:rFonts w:ascii="Noto Serif Bengali" w:hAnsi="Noto Serif Bengali" w:cs="Noto Serif Bengali"/>
          <w:sz w:val="18"/>
        </w:rPr>
        <w:t>১৪৯৫</w:t>
      </w:r>
      <w:r>
        <w:rPr>
          <w:sz w:val="18"/>
        </w:rPr>
        <w:t>॥»), сразу после пады Васу Гхоша ПК 1494 (глава 9, п. 1); рага сухаи; рук. П-Р-Са № 2045. В ГПТ1 по OCR не найдена; в ГПТ (ГПТ1 с. 336, № 48) есть иная пада Рая Шекхара с теми же строками «</w:t>
      </w:r>
      <w:r>
        <w:rPr>
          <w:rFonts w:ascii="Noto Serif Bengali" w:hAnsi="Noto Serif Bengali" w:cs="Noto Serif Bengali"/>
          <w:sz w:val="18"/>
        </w:rPr>
        <w:t>সহচর সঙ্গে গৌর নটরাজ</w:t>
      </w:r>
      <w:r>
        <w:rPr>
          <w:sz w:val="18"/>
        </w:rPr>
        <w:t xml:space="preserve">। </w:t>
      </w:r>
      <w:r>
        <w:rPr>
          <w:rFonts w:ascii="Noto Serif Bengali" w:hAnsi="Noto Serif Bengali" w:cs="Noto Serif Bengali"/>
          <w:sz w:val="18"/>
        </w:rPr>
        <w:t>বিহরয়ে নিরুপম কীর্তন মাঝ</w:t>
      </w:r>
      <w:r>
        <w:rPr>
          <w:sz w:val="18"/>
        </w:rPr>
        <w:t>» (в каталоге — НС-018, где ошибочно связана с ПК 1495). В каталоге пады не было (новая строка НН-030).</w:t>
      </w:r>
    </w:p>
    <w:p>
      <w:pPr>
        <w:spacing w:after="60"/>
        <w:ind w:left="283"/>
      </w:pPr>
      <w:r>
        <w:rPr>
          <w:b/>
          <w:i w:val="0"/>
          <w:sz w:val="18"/>
        </w:rPr>
        <w:t>90.</w:t>
      </w:r>
      <w:r>
        <w:rPr>
          <w:sz w:val="18"/>
        </w:rPr>
        <w:t xml:space="preserve"> Сурадхуни — Ганга. Малайский ветер — тёплый южный ветер весны, по поэтической традиции дующий с Малайских гор.</w:t>
      </w:r>
    </w:p>
    <w:p>
      <w:pPr>
        <w:spacing w:after="60"/>
        <w:ind w:left="283"/>
      </w:pPr>
      <w:r>
        <w:rPr>
          <w:b/>
          <w:i w:val="0"/>
          <w:sz w:val="18"/>
        </w:rPr>
        <w:t>91.</w:t>
      </w:r>
      <w:r>
        <w:rPr>
          <w:sz w:val="18"/>
        </w:rPr>
        <w:t xml:space="preserve"> Панчама — пятая нота лада; кокила поёт на панчаме — примета весны.</w:t>
      </w:r>
    </w:p>
    <w:p>
      <w:pPr>
        <w:pStyle w:val="Heading2"/>
      </w:pPr>
      <w:r>
        <w:t>23. Наянананда — «</w:t>
      </w:r>
      <w:r>
        <w:rPr>
          <w:rFonts w:ascii="Noto Serif Bengali" w:hAnsi="Noto Serif Bengali" w:cs="Noto Serif Bengali"/>
        </w:rPr>
        <w:t>কো কহুঁ আজুক আনন্দ</w:t>
      </w:r>
      <w:r>
        <w:t>-</w:t>
      </w:r>
      <w:r>
        <w:rPr>
          <w:rFonts w:ascii="Noto Serif Bengali" w:hAnsi="Noto Serif Bengali" w:cs="Noto Serif Bengali"/>
        </w:rPr>
        <w:t>ওর</w:t>
      </w:r>
      <w:r>
        <w:t>…» (ПК 1449)</w:t>
      </w:r>
    </w:p>
    <w:p>
      <w:pPr>
        <w:spacing w:after="60"/>
        <w:jc w:val="both"/>
      </w:pPr>
      <w:r>
        <w:rPr>
          <w:b w:val="0"/>
          <w:i/>
        </w:rPr>
        <w:t>Весенний праздник качелей: в цветущем саду качается юный Гаура, с Ним Нитьянанда и Гададхара, поёт Владыка Шантипура, спутники осыпают Гору красным порошком; весь народ Надии сбегается. Гаура-чандрика к разделу ПК о весенних качелях и холи. Рага васанта.</w:t>
      </w:r>
      <w:r>
        <w:rPr>
          <w:b w:val="0"/>
          <w:i w:val="0"/>
          <w:vertAlign w:val="superscript"/>
        </w:rPr>
        <w:t>92</w:t>
      </w:r>
    </w:p>
    <w:p>
      <w:pPr>
        <w:spacing w:after="60"/>
        <w:ind w:left="567"/>
      </w:pPr>
      <w:r>
        <w:rPr>
          <w:rFonts w:cs="Noto Serif Bengali" w:hAnsi="Noto Serif Bengali"/>
          <w:sz w:val="24"/>
        </w:rPr>
        <w:t>কো কহুঁ আজুক আনন্দ-ওর ।</w:t>
      </w:r>
      <w:r>
        <w:br/>
      </w:r>
      <w:r>
        <w:rPr>
          <w:rFonts w:cs="Noto Serif Bengali" w:hAnsi="Noto Serif Bengali"/>
          <w:sz w:val="24"/>
        </w:rPr>
        <w:t>ফুল-বনে দোলত গৌর কিশোর ॥</w:t>
      </w:r>
    </w:p>
    <w:p>
      <w:pPr>
        <w:spacing w:after="60"/>
        <w:jc w:val="both"/>
      </w:pPr>
      <w:r>
        <w:rPr>
          <w:b w:val="0"/>
          <w:i/>
        </w:rPr>
        <w:t>ko kahum̐ ājuka ānanda-ora |</w:t>
      </w:r>
      <w:r>
        <w:br/>
      </w:r>
      <w:r>
        <w:rPr>
          <w:b w:val="0"/>
          <w:i/>
        </w:rPr>
        <w:t>phula-bane dolata gaura kiśora ||</w:t>
      </w:r>
    </w:p>
    <w:p>
      <w:pPr>
        <w:spacing w:after="60"/>
        <w:jc w:val="both"/>
      </w:pPr>
      <w:r>
        <w:rPr>
          <w:b w:val="0"/>
          <w:i/>
        </w:rPr>
        <w:t>Пословно:</w:t>
      </w:r>
      <w:r>
        <w:t xml:space="preserve"> ко кахун — кто расскажет; аджука — сегодняшней; ананда-ора — предел радости; пхула-бане — в цветущем саду; долата — качается; гаура кишора — юный Гаура</w:t>
      </w:r>
    </w:p>
    <w:p>
      <w:pPr>
        <w:spacing w:after="60"/>
        <w:ind w:left="567"/>
        <w:jc w:val="both"/>
      </w:pPr>
      <w:r>
        <w:rPr>
          <w:sz w:val="20"/>
        </w:rPr>
        <w:t>Разночтения: ПК — т. 2, PDF с. 406 (печ. с. 393), «</w:t>
      </w:r>
      <w:r>
        <w:rPr>
          <w:rFonts w:ascii="Noto Serif Bengali" w:hAnsi="Noto Serif Bengali" w:cs="Noto Serif Bengali"/>
          <w:sz w:val="20"/>
        </w:rPr>
        <w:t>অথ বাসন্তী দোলা হোরি</w:t>
      </w:r>
      <w:r>
        <w:rPr>
          <w:sz w:val="20"/>
        </w:rPr>
        <w:t>-</w:t>
      </w:r>
      <w:r>
        <w:rPr>
          <w:rFonts w:ascii="Noto Serif Bengali" w:hAnsi="Noto Serif Bengali" w:cs="Noto Serif Bengali"/>
          <w:sz w:val="20"/>
        </w:rPr>
        <w:t>বিলাস</w:t>
      </w:r>
      <w:r>
        <w:rPr>
          <w:sz w:val="20"/>
        </w:rPr>
        <w:t xml:space="preserve"> । </w:t>
      </w:r>
      <w:r>
        <w:rPr>
          <w:rFonts w:ascii="Noto Serif Bengali" w:hAnsi="Noto Serif Bengali" w:cs="Noto Serif Bengali"/>
          <w:sz w:val="20"/>
        </w:rPr>
        <w:t>তত্র শ্রীগৌরচন্দ্র</w:t>
      </w:r>
      <w:r>
        <w:rPr>
          <w:sz w:val="20"/>
        </w:rPr>
        <w:t xml:space="preserve">», </w:t>
      </w:r>
      <w:r>
        <w:rPr>
          <w:rFonts w:ascii="Noto Serif Bengali" w:hAnsi="Noto Serif Bengali" w:cs="Noto Serif Bengali"/>
          <w:sz w:val="20"/>
        </w:rPr>
        <w:t>বসন্ত</w:t>
      </w:r>
      <w:r>
        <w:rPr>
          <w:sz w:val="20"/>
        </w:rPr>
        <w:t>, рук. П-Р-Са № 2002 (в рук. «к», «кх» заглавие раздела — «</w:t>
      </w:r>
      <w:r>
        <w:rPr>
          <w:rFonts w:ascii="Noto Serif Bengali" w:hAnsi="Noto Serif Bengali" w:cs="Noto Serif Bengali"/>
          <w:sz w:val="20"/>
        </w:rPr>
        <w:t>হোরি মধ্যে</w:t>
      </w:r>
      <w:r>
        <w:rPr>
          <w:sz w:val="20"/>
        </w:rPr>
        <w:t>», в «кх», «ч» — «</w:t>
      </w:r>
      <w:r>
        <w:rPr>
          <w:rFonts w:ascii="Noto Serif Bengali" w:hAnsi="Noto Serif Bengali" w:cs="Noto Serif Bengali"/>
          <w:sz w:val="20"/>
        </w:rPr>
        <w:t>হোলী</w:t>
      </w:r>
      <w:r>
        <w:rPr>
          <w:sz w:val="20"/>
        </w:rPr>
        <w:t xml:space="preserve">»). ГПТ1 (с. 343, № 70, </w:t>
      </w:r>
      <w:r>
        <w:rPr>
          <w:rFonts w:ascii="Noto Serif Bengali" w:hAnsi="Noto Serif Bengali" w:cs="Noto Serif Bengali"/>
          <w:sz w:val="20"/>
        </w:rPr>
        <w:t>বসন্ত</w:t>
      </w:r>
      <w:r>
        <w:rPr>
          <w:sz w:val="20"/>
        </w:rPr>
        <w:t>): «</w:t>
      </w:r>
      <w:r>
        <w:rPr>
          <w:rFonts w:ascii="Noto Serif Bengali" w:hAnsi="Noto Serif Bengali" w:cs="Noto Serif Bengali"/>
          <w:sz w:val="20"/>
        </w:rPr>
        <w:t>কো কহুঁ আজুক আনন্দ ওর</w:t>
      </w:r>
      <w:r>
        <w:rPr>
          <w:sz w:val="20"/>
        </w:rPr>
        <w:t xml:space="preserve">। </w:t>
      </w:r>
      <w:r>
        <w:rPr>
          <w:rFonts w:ascii="Noto Serif Bengali" w:hAnsi="Noto Serif Bengali" w:cs="Noto Serif Bengali"/>
          <w:sz w:val="20"/>
        </w:rPr>
        <w:t>ফুলবনে দোলত গৌরকিশোর</w:t>
      </w:r>
      <w:r>
        <w:rPr>
          <w:sz w:val="20"/>
        </w:rPr>
        <w:t>».</w:t>
      </w:r>
    </w:p>
    <w:p>
      <w:pPr>
        <w:spacing w:after="60"/>
        <w:ind w:left="510" w:hanging="510"/>
      </w:pPr>
      <w:r>
        <w:rPr>
          <w:b/>
          <w:i w:val="0"/>
        </w:rPr>
        <w:t>23.1.</w:t>
      </w:r>
      <w:r>
        <w:t xml:space="preserve"> Кто расскажет, сколь безмерна сегодняшняя радость!</w:t>
      </w:r>
      <w:r>
        <w:br/>
      </w:r>
      <w:r>
        <w:t>В цветущем саду качается юный Гаура.</w:t>
      </w:r>
    </w:p>
    <w:p>
      <w:pPr>
        <w:spacing w:after="60"/>
        <w:ind w:left="567"/>
      </w:pPr>
      <w:r>
        <w:rPr>
          <w:rFonts w:cs="Noto Serif Bengali" w:hAnsi="Noto Serif Bengali"/>
          <w:sz w:val="24"/>
        </w:rPr>
        <w:t>নিত্যানন্দ গদাধর সঙ্গে ।</w:t>
      </w:r>
      <w:r>
        <w:br/>
      </w:r>
      <w:r>
        <w:rPr>
          <w:rFonts w:cs="Noto Serif Bengali" w:hAnsi="Noto Serif Bengali"/>
          <w:sz w:val="24"/>
        </w:rPr>
        <w:t>শান্তিপুর-নাথ গাওই রঙ্গে ॥</w:t>
      </w:r>
    </w:p>
    <w:p>
      <w:pPr>
        <w:spacing w:after="60"/>
        <w:jc w:val="both"/>
      </w:pPr>
      <w:r>
        <w:rPr>
          <w:b w:val="0"/>
          <w:i/>
        </w:rPr>
        <w:t>nityānanda gadādhara saṅge |</w:t>
      </w:r>
      <w:r>
        <w:br/>
      </w:r>
      <w:r>
        <w:rPr>
          <w:b w:val="0"/>
          <w:i/>
        </w:rPr>
        <w:t>śāntipura-nātha gāoi raṅge ||</w:t>
      </w:r>
    </w:p>
    <w:p>
      <w:pPr>
        <w:spacing w:after="60"/>
        <w:jc w:val="both"/>
      </w:pPr>
      <w:r>
        <w:rPr>
          <w:b w:val="0"/>
          <w:i/>
        </w:rPr>
        <w:t>Пословно:</w:t>
      </w:r>
      <w:r>
        <w:t xml:space="preserve"> нитьянанда гададхара санге — с Нитьянандой и Гададхарой; шантипура-натха — Владыка Шантипура; гаои ранге — весело поёт</w:t>
      </w:r>
    </w:p>
    <w:p>
      <w:pPr>
        <w:spacing w:after="60"/>
        <w:ind w:left="567"/>
        <w:jc w:val="both"/>
      </w:pPr>
      <w:r>
        <w:rPr>
          <w:sz w:val="20"/>
        </w:rPr>
        <w:t>Разночтения: «</w:t>
      </w:r>
      <w:r>
        <w:rPr>
          <w:rFonts w:ascii="Noto Serif Bengali" w:hAnsi="Noto Serif Bengali" w:cs="Noto Serif Bengali"/>
          <w:sz w:val="20"/>
        </w:rPr>
        <w:t>গদাধর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গদাধর আদি</w:t>
      </w:r>
      <w:r>
        <w:rPr>
          <w:sz w:val="20"/>
        </w:rPr>
        <w:t>». ГПТ1: «</w:t>
      </w:r>
      <w:r>
        <w:rPr>
          <w:rFonts w:ascii="Noto Serif Bengali" w:hAnsi="Noto Serif Bengali" w:cs="Noto Serif Bengali"/>
          <w:sz w:val="20"/>
        </w:rPr>
        <w:t>নিত্যানন্দ গদাধর সঙ্গে</w:t>
      </w:r>
      <w:r>
        <w:rPr>
          <w:sz w:val="20"/>
        </w:rPr>
        <w:t xml:space="preserve">। </w:t>
      </w:r>
      <w:r>
        <w:rPr>
          <w:rFonts w:ascii="Noto Serif Bengali" w:hAnsi="Noto Serif Bengali" w:cs="Noto Serif Bengali"/>
          <w:sz w:val="20"/>
        </w:rPr>
        <w:t>শান্তিপুরনাথ গাওই রঙ্গে</w:t>
      </w:r>
      <w:r>
        <w:rPr>
          <w:sz w:val="20"/>
        </w:rPr>
        <w:t>».</w:t>
      </w:r>
    </w:p>
    <w:p>
      <w:pPr>
        <w:spacing w:after="60"/>
        <w:ind w:left="510" w:hanging="510"/>
      </w:pPr>
      <w:r>
        <w:rPr>
          <w:b/>
          <w:i w:val="0"/>
        </w:rPr>
        <w:t>23.2.</w:t>
      </w:r>
      <w:r>
        <w:t xml:space="preserve"> С Ним — Нитьянанда и Гададхара,</w:t>
      </w:r>
      <w:r>
        <w:br/>
      </w:r>
      <w:r>
        <w:t>весело поёт Владыка Шантипура.</w:t>
      </w:r>
      <w:r>
        <w:rPr>
          <w:b w:val="0"/>
          <w:i w:val="0"/>
          <w:vertAlign w:val="superscript"/>
        </w:rPr>
        <w:t>93</w:t>
      </w:r>
    </w:p>
    <w:p>
      <w:pPr>
        <w:spacing w:after="60"/>
        <w:ind w:left="567"/>
      </w:pPr>
      <w:r>
        <w:rPr>
          <w:rFonts w:cs="Noto Serif Bengali" w:hAnsi="Noto Serif Bengali"/>
          <w:sz w:val="24"/>
        </w:rPr>
        <w:t>সহচর ফাগু পেলই গোরা-গায় ।</w:t>
      </w:r>
      <w:r>
        <w:br/>
      </w:r>
      <w:r>
        <w:rPr>
          <w:rFonts w:cs="Noto Serif Bengali" w:hAnsi="Noto Serif Bengali"/>
          <w:sz w:val="24"/>
        </w:rPr>
        <w:t>ধায়ই শুনি সব লোক নদিয়ায় ॥</w:t>
      </w:r>
    </w:p>
    <w:p>
      <w:pPr>
        <w:spacing w:after="60"/>
        <w:jc w:val="both"/>
      </w:pPr>
      <w:r>
        <w:rPr>
          <w:b w:val="0"/>
          <w:i/>
        </w:rPr>
        <w:t>sahacara phāgu pelai gorā-gāya |</w:t>
      </w:r>
      <w:r>
        <w:br/>
      </w:r>
      <w:r>
        <w:rPr>
          <w:b w:val="0"/>
          <w:i/>
        </w:rPr>
        <w:t>dhāyai śuni saba loka nadiyāya ||</w:t>
      </w:r>
    </w:p>
    <w:p>
      <w:pPr>
        <w:spacing w:after="60"/>
        <w:jc w:val="both"/>
      </w:pPr>
      <w:r>
        <w:rPr>
          <w:b w:val="0"/>
          <w:i/>
        </w:rPr>
        <w:t>Пословно:</w:t>
      </w:r>
      <w:r>
        <w:t xml:space="preserve"> сахачара — спутники; пхагу — пхагу (красный порошок); пелаи — бросают; гора-гая — на тело Горы; дхаяи — бегут; шуни — услышав; саба лока надияя — все люди в Надии</w:t>
      </w:r>
    </w:p>
    <w:p>
      <w:pPr>
        <w:spacing w:after="60"/>
        <w:ind w:left="567"/>
        <w:jc w:val="both"/>
      </w:pPr>
      <w:r>
        <w:rPr>
          <w:sz w:val="20"/>
        </w:rPr>
        <w:t>Разночтения: «</w:t>
      </w:r>
      <w:r>
        <w:rPr>
          <w:rFonts w:ascii="Noto Serif Bengali" w:hAnsi="Noto Serif Bengali" w:cs="Noto Serif Bengali"/>
          <w:sz w:val="20"/>
        </w:rPr>
        <w:t>পেলই</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লেপই</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ফেলয়ে</w:t>
      </w:r>
      <w:r>
        <w:rPr>
          <w:sz w:val="20"/>
        </w:rPr>
        <w:t>». ГПТ1: «</w:t>
      </w:r>
      <w:r>
        <w:rPr>
          <w:rFonts w:ascii="Noto Serif Bengali" w:hAnsi="Noto Serif Bengali" w:cs="Noto Serif Bengali"/>
          <w:sz w:val="20"/>
        </w:rPr>
        <w:t>সহচর ফাগু লেপত গোরা</w:t>
      </w:r>
      <w:r>
        <w:rPr>
          <w:sz w:val="20"/>
        </w:rPr>
        <w:t>-</w:t>
      </w:r>
      <w:r>
        <w:rPr>
          <w:rFonts w:ascii="Noto Serif Bengali" w:hAnsi="Noto Serif Bengali" w:cs="Noto Serif Bengali"/>
          <w:sz w:val="20"/>
        </w:rPr>
        <w:t>গায়</w:t>
      </w:r>
      <w:r>
        <w:rPr>
          <w:sz w:val="20"/>
        </w:rPr>
        <w:t xml:space="preserve">। </w:t>
      </w:r>
      <w:r>
        <w:rPr>
          <w:rFonts w:ascii="Noto Serif Bengali" w:hAnsi="Noto Serif Bengali" w:cs="Noto Serif Bengali"/>
          <w:sz w:val="20"/>
        </w:rPr>
        <w:t>ধাওই শুনি সব লোক নদীয়ায়</w:t>
      </w:r>
      <w:r>
        <w:rPr>
          <w:sz w:val="20"/>
        </w:rPr>
        <w:t>».</w:t>
      </w:r>
    </w:p>
    <w:p>
      <w:pPr>
        <w:spacing w:after="60"/>
        <w:ind w:left="510" w:hanging="510"/>
      </w:pPr>
      <w:r>
        <w:rPr>
          <w:b/>
          <w:i w:val="0"/>
        </w:rPr>
        <w:t>23.3.</w:t>
      </w:r>
      <w:r>
        <w:t xml:space="preserve"> Спутники осыпают Гору пхагу;</w:t>
      </w:r>
      <w:r>
        <w:br/>
      </w:r>
      <w:r>
        <w:t>услышав об этом, сбегается весь народ Надии.</w:t>
      </w:r>
      <w:r>
        <w:rPr>
          <w:b w:val="0"/>
          <w:i w:val="0"/>
          <w:vertAlign w:val="superscript"/>
        </w:rPr>
        <w:t>94</w:t>
      </w:r>
    </w:p>
    <w:p>
      <w:pPr>
        <w:spacing w:after="60"/>
        <w:ind w:left="567"/>
      </w:pPr>
      <w:r>
        <w:rPr>
          <w:rFonts w:cs="Noto Serif Bengali" w:hAnsi="Noto Serif Bengali"/>
          <w:sz w:val="24"/>
        </w:rPr>
        <w:t>খোল-করতাল-ধ্বনি হরি হরি বোল ।</w:t>
      </w:r>
      <w:r>
        <w:br/>
      </w:r>
      <w:r>
        <w:rPr>
          <w:rFonts w:cs="Noto Serif Bengali" w:hAnsi="Noto Serif Bengali"/>
          <w:sz w:val="24"/>
        </w:rPr>
        <w:t>নয়নানন্দে আনন্দে বিভোর ॥</w:t>
      </w:r>
    </w:p>
    <w:p>
      <w:pPr>
        <w:spacing w:after="60"/>
        <w:jc w:val="both"/>
      </w:pPr>
      <w:r>
        <w:rPr>
          <w:b w:val="0"/>
          <w:i/>
        </w:rPr>
        <w:t>khola-karatāla-dhvani hari hari bola |</w:t>
      </w:r>
      <w:r>
        <w:br/>
      </w:r>
      <w:r>
        <w:rPr>
          <w:b w:val="0"/>
          <w:i/>
        </w:rPr>
        <w:t>nayanānande ānande bibhora ||</w:t>
      </w:r>
    </w:p>
    <w:p>
      <w:pPr>
        <w:spacing w:after="60"/>
        <w:jc w:val="both"/>
      </w:pPr>
      <w:r>
        <w:rPr>
          <w:b w:val="0"/>
          <w:i/>
        </w:rPr>
        <w:t>Пословно:</w:t>
      </w:r>
      <w:r>
        <w:t xml:space="preserve"> кхола-каратала-дхвани — звуки кхола и караталов; хари хари бола — «Хари, Хари!»; наянананде — Наянананда; ананде бибхора — упоён блаженством</w:t>
      </w:r>
    </w:p>
    <w:p>
      <w:pPr>
        <w:spacing w:after="60"/>
        <w:ind w:left="567"/>
        <w:jc w:val="both"/>
      </w:pPr>
      <w:r>
        <w:rPr>
          <w:sz w:val="20"/>
        </w:rPr>
        <w:t>Разночтения: Метка «॥</w:t>
      </w:r>
      <w:r>
        <w:rPr>
          <w:rFonts w:ascii="Noto Serif Bengali" w:hAnsi="Noto Serif Bengali" w:cs="Noto Serif Bengali"/>
          <w:sz w:val="20"/>
        </w:rPr>
        <w:t>২৫</w:t>
      </w:r>
      <w:r>
        <w:rPr>
          <w:sz w:val="20"/>
        </w:rPr>
        <w:t>॥</w:t>
      </w:r>
      <w:r>
        <w:rPr>
          <w:rFonts w:ascii="Noto Serif Bengali" w:hAnsi="Noto Serif Bengali" w:cs="Noto Serif Bengali"/>
          <w:sz w:val="20"/>
        </w:rPr>
        <w:t>১৪৪৯</w:t>
      </w:r>
      <w:r>
        <w:rPr>
          <w:sz w:val="20"/>
        </w:rPr>
        <w:t>॥». ГПТ1: «</w:t>
      </w:r>
      <w:r>
        <w:rPr>
          <w:rFonts w:ascii="Noto Serif Bengali" w:hAnsi="Noto Serif Bengali" w:cs="Noto Serif Bengali"/>
          <w:sz w:val="20"/>
        </w:rPr>
        <w:t>খোল করতাল ধ্বনি হরি হরি বোল</w:t>
      </w:r>
      <w:r>
        <w:rPr>
          <w:sz w:val="20"/>
        </w:rPr>
        <w:t xml:space="preserve">। </w:t>
      </w:r>
      <w:r>
        <w:rPr>
          <w:rFonts w:ascii="Noto Serif Bengali" w:hAnsi="Noto Serif Bengali" w:cs="Noto Serif Bengali"/>
          <w:sz w:val="20"/>
        </w:rPr>
        <w:t>নয়নানন্দ দীন আনন্দে বিভোল</w:t>
      </w:r>
      <w:r>
        <w:rPr>
          <w:sz w:val="20"/>
        </w:rPr>
        <w:t>».</w:t>
      </w:r>
    </w:p>
    <w:p>
      <w:pPr>
        <w:spacing w:after="60"/>
        <w:ind w:left="510" w:hanging="510"/>
      </w:pPr>
      <w:r>
        <w:rPr>
          <w:b/>
          <w:i w:val="0"/>
        </w:rPr>
        <w:t>23.4.</w:t>
      </w:r>
      <w:r>
        <w:t xml:space="preserve"> Звуки кхола и караталов, «Хари, Хари!» —</w:t>
      </w:r>
      <w:r>
        <w:br/>
      </w:r>
      <w:r>
        <w:t>Наянананда упоён блаженством.</w:t>
      </w:r>
    </w:p>
    <w:p>
      <w:pPr>
        <w:spacing w:after="60"/>
        <w:ind w:left="283"/>
      </w:pPr>
      <w:r>
        <w:rPr>
          <w:b/>
          <w:i w:val="0"/>
          <w:sz w:val="18"/>
        </w:rPr>
        <w:t>92.</w:t>
      </w:r>
      <w:r>
        <w:rPr>
          <w:sz w:val="18"/>
        </w:rPr>
        <w:t xml:space="preserve"> Подпись — «Наянананда». ПК: т. 2, PDF с. 406–407 (печ. с. 393–394), 3-я шакха, раздел «</w:t>
      </w:r>
      <w:r>
        <w:rPr>
          <w:rFonts w:ascii="Noto Serif Bengali" w:hAnsi="Noto Serif Bengali" w:cs="Noto Serif Bengali"/>
          <w:sz w:val="18"/>
        </w:rPr>
        <w:t>অথ বাসন্তী দোলা হোরি</w:t>
      </w:r>
      <w:r>
        <w:rPr>
          <w:sz w:val="18"/>
        </w:rPr>
        <w:t>-</w:t>
      </w:r>
      <w:r>
        <w:rPr>
          <w:rFonts w:ascii="Noto Serif Bengali" w:hAnsi="Noto Serif Bengali" w:cs="Noto Serif Bengali"/>
          <w:sz w:val="18"/>
        </w:rPr>
        <w:t>বিলাস</w:t>
      </w:r>
      <w:r>
        <w:rPr>
          <w:sz w:val="18"/>
        </w:rPr>
        <w:t xml:space="preserve"> । </w:t>
      </w:r>
      <w:r>
        <w:rPr>
          <w:rFonts w:ascii="Noto Serif Bengali" w:hAnsi="Noto Serif Bengali" w:cs="Noto Serif Bengali"/>
          <w:sz w:val="18"/>
        </w:rPr>
        <w:t>তত্র শ্রীগৌরচন্দ্র</w:t>
      </w:r>
      <w:r>
        <w:rPr>
          <w:sz w:val="18"/>
        </w:rPr>
        <w:t>» (весенние качели и холи; гаура-чандрика), № 25 (метка «॥</w:t>
      </w:r>
      <w:r>
        <w:rPr>
          <w:rFonts w:ascii="Noto Serif Bengali" w:hAnsi="Noto Serif Bengali" w:cs="Noto Serif Bengali"/>
          <w:sz w:val="18"/>
        </w:rPr>
        <w:t>২৫</w:t>
      </w:r>
      <w:r>
        <w:rPr>
          <w:sz w:val="18"/>
        </w:rPr>
        <w:t>॥</w:t>
      </w:r>
      <w:r>
        <w:rPr>
          <w:rFonts w:ascii="Noto Serif Bengali" w:hAnsi="Noto Serif Bengali" w:cs="Noto Serif Bengali"/>
          <w:sz w:val="18"/>
        </w:rPr>
        <w:t>১৪৪৯</w:t>
      </w:r>
      <w:r>
        <w:rPr>
          <w:sz w:val="18"/>
        </w:rPr>
        <w:t>॥»); рага васанта; рук. П-Р-Са № 2002. ГПТ1 — с. 343, № 70 (васанта); ГПТ2 — разд. 5.1, № 70. Дола-ятра — весенний праздник качелей в полнолуние Пхальгуны (день явления Господа).</w:t>
      </w:r>
    </w:p>
    <w:p>
      <w:pPr>
        <w:spacing w:after="60"/>
        <w:ind w:left="283"/>
      </w:pPr>
      <w:r>
        <w:rPr>
          <w:b/>
          <w:i w:val="0"/>
          <w:sz w:val="18"/>
        </w:rPr>
        <w:t>93.</w:t>
      </w:r>
      <w:r>
        <w:rPr>
          <w:sz w:val="18"/>
        </w:rPr>
        <w:t xml:space="preserve"> Владыка Шантипура — Адвайта Ачарья. П-Р-Са: «Гададхара и другие» (</w:t>
      </w:r>
      <w:r>
        <w:rPr>
          <w:rFonts w:ascii="Noto Serif Bengali" w:hAnsi="Noto Serif Bengali" w:cs="Noto Serif Bengali"/>
          <w:sz w:val="18"/>
        </w:rPr>
        <w:t>গদাধর আদি</w:t>
      </w:r>
      <w:r>
        <w:rPr>
          <w:sz w:val="18"/>
        </w:rPr>
        <w:t>).</w:t>
      </w:r>
    </w:p>
    <w:p>
      <w:pPr>
        <w:spacing w:after="60"/>
        <w:ind w:left="283"/>
      </w:pPr>
      <w:r>
        <w:rPr>
          <w:b/>
          <w:i w:val="0"/>
          <w:sz w:val="18"/>
        </w:rPr>
        <w:t>94.</w:t>
      </w:r>
      <w:r>
        <w:rPr>
          <w:sz w:val="18"/>
        </w:rPr>
        <w:t xml:space="preserve"> Пхагу (фаг) — красный порошок, которым осыпают друг друга на весенних праздниках. Рук. «к»: «намазывают» (</w:t>
      </w:r>
      <w:r>
        <w:rPr>
          <w:rFonts w:ascii="Noto Serif Bengali" w:hAnsi="Noto Serif Bengali" w:cs="Noto Serif Bengali"/>
          <w:sz w:val="18"/>
        </w:rPr>
        <w:t>লেপই</w:t>
      </w:r>
      <w:r>
        <w:rPr>
          <w:sz w:val="18"/>
        </w:rPr>
        <w:t>), П-Р-Са: «</w:t>
      </w:r>
      <w:r>
        <w:rPr>
          <w:rFonts w:ascii="Noto Serif Bengali" w:hAnsi="Noto Serif Bengali" w:cs="Noto Serif Bengali"/>
          <w:sz w:val="18"/>
        </w:rPr>
        <w:t>ফেলয়ে</w:t>
      </w:r>
      <w:r>
        <w:rPr>
          <w:sz w:val="18"/>
        </w:rPr>
        <w:t>»; ГПТ1: «</w:t>
      </w:r>
      <w:r>
        <w:rPr>
          <w:rFonts w:ascii="Noto Serif Bengali" w:hAnsi="Noto Serif Bengali" w:cs="Noto Serif Bengali"/>
          <w:sz w:val="18"/>
        </w:rPr>
        <w:t>ফাগু লেপত</w:t>
      </w:r>
      <w:r>
        <w:rPr>
          <w:sz w:val="18"/>
        </w:rPr>
        <w:t>». ГПТ1 в 23.4: «</w:t>
      </w:r>
      <w:r>
        <w:rPr>
          <w:rFonts w:ascii="Noto Serif Bengali" w:hAnsi="Noto Serif Bengali" w:cs="Noto Serif Bengali"/>
          <w:sz w:val="18"/>
        </w:rPr>
        <w:t>নয়নানন্দ দীন আনন্দে বিভোল</w:t>
      </w:r>
      <w:r>
        <w:rPr>
          <w:sz w:val="18"/>
        </w:rPr>
        <w:t>» («бедный Наянананда…»).</w:t>
      </w:r>
    </w:p>
    <w:p>
      <w:pPr>
        <w:pStyle w:val="Heading2"/>
      </w:pPr>
      <w:r>
        <w:t>24. Наянананда — «</w:t>
      </w:r>
      <w:r>
        <w:rPr>
          <w:rFonts w:ascii="Noto Serif Bengali" w:hAnsi="Noto Serif Bengali" w:cs="Noto Serif Bengali"/>
        </w:rPr>
        <w:t>আচার্য্য</w:t>
      </w:r>
      <w:r>
        <w:t>-</w:t>
      </w:r>
      <w:r>
        <w:rPr>
          <w:rFonts w:ascii="Noto Serif Bengali" w:hAnsi="Noto Serif Bengali" w:cs="Noto Serif Bengali"/>
        </w:rPr>
        <w:t>মন্দিরে ভিক্ষা করিয়া চৈতন্য</w:t>
      </w:r>
      <w:r>
        <w:t>…» (ПК 2234)</w:t>
      </w:r>
    </w:p>
    <w:p>
      <w:pPr>
        <w:spacing w:after="60"/>
        <w:jc w:val="both"/>
      </w:pPr>
      <w:r>
        <w:rPr>
          <w:b w:val="0"/>
          <w:i/>
        </w:rPr>
        <w:t>Шантипур после санньясы: Чайтанья принимает пищу в доме Адвайты и пляшет в санкиртане в алых одеждах санньяси; Мукунда и Мадхавананда поют; Адвайта пляшет, хлопая в ладоши: «Через столько дней Гора у меня в доме!» Поэт, стоящий за Гададхарой, вздыхает: что было, что стало, что ещё будет. Рага сухаи.</w:t>
      </w:r>
      <w:r>
        <w:rPr>
          <w:b w:val="0"/>
          <w:i w:val="0"/>
          <w:vertAlign w:val="superscript"/>
        </w:rPr>
        <w:t>95</w:t>
      </w:r>
    </w:p>
    <w:p>
      <w:pPr>
        <w:spacing w:after="60"/>
        <w:ind w:left="567"/>
      </w:pPr>
      <w:r>
        <w:rPr>
          <w:rFonts w:cs="Noto Serif Bengali" w:hAnsi="Noto Serif Bengali"/>
          <w:sz w:val="24"/>
        </w:rPr>
        <w:t>আচার্য্য-মন্দিরে ভিক্ষা করিয়া চৈতন্য ।</w:t>
      </w:r>
      <w:r>
        <w:br/>
      </w:r>
      <w:r>
        <w:rPr>
          <w:rFonts w:cs="Noto Serif Bengali" w:hAnsi="Noto Serif Bengali"/>
          <w:sz w:val="24"/>
        </w:rPr>
        <w:t>পতিত পাতকী দুখী করিলেন ধন্য ॥</w:t>
      </w:r>
    </w:p>
    <w:p>
      <w:pPr>
        <w:spacing w:after="60"/>
        <w:jc w:val="both"/>
      </w:pPr>
      <w:r>
        <w:rPr>
          <w:b w:val="0"/>
          <w:i/>
        </w:rPr>
        <w:t>ācāryya-mandire bhikṣā kariyā caitanya |</w:t>
      </w:r>
      <w:r>
        <w:br/>
      </w:r>
      <w:r>
        <w:rPr>
          <w:b w:val="0"/>
          <w:i/>
        </w:rPr>
        <w:t>patita pātakī dukhī karilena dhanya ||</w:t>
      </w:r>
    </w:p>
    <w:p>
      <w:pPr>
        <w:spacing w:after="60"/>
        <w:jc w:val="both"/>
      </w:pPr>
      <w:r>
        <w:rPr>
          <w:b w:val="0"/>
          <w:i/>
        </w:rPr>
        <w:t>Пословно:</w:t>
      </w:r>
      <w:r>
        <w:t xml:space="preserve"> ачарья-мандире — в доме Ачарьи; бхикша кария — приняв подаяние (пищу); чаитанья — Чайтанья; патита — падших; патаки — грешных; дукхи — несчастных; карилена дханья — осчастливил</w:t>
      </w:r>
    </w:p>
    <w:p>
      <w:pPr>
        <w:spacing w:after="60"/>
        <w:ind w:left="567"/>
        <w:jc w:val="both"/>
      </w:pPr>
      <w:r>
        <w:rPr>
          <w:sz w:val="20"/>
        </w:rPr>
        <w:t xml:space="preserve">Разночтения: ПК — т. 3, PDF с. 280 (печ. с. 269), 21-й паллав, </w:t>
      </w:r>
      <w:r>
        <w:rPr>
          <w:rFonts w:ascii="Noto Serif Bengali" w:hAnsi="Noto Serif Bengali" w:cs="Noto Serif Bengali"/>
          <w:sz w:val="20"/>
        </w:rPr>
        <w:t>সুহই</w:t>
      </w:r>
      <w:r>
        <w:rPr>
          <w:sz w:val="20"/>
        </w:rPr>
        <w:t xml:space="preserve">, рук. П-Р-Са № 2339. ГПТ1 (с. 381, № 48, </w:t>
      </w:r>
      <w:r>
        <w:rPr>
          <w:rFonts w:ascii="Noto Serif Bengali" w:hAnsi="Noto Serif Bengali" w:cs="Noto Serif Bengali"/>
          <w:sz w:val="20"/>
        </w:rPr>
        <w:t>সুহই</w:t>
      </w:r>
      <w:r>
        <w:rPr>
          <w:sz w:val="20"/>
        </w:rPr>
        <w:t>): «</w:t>
      </w:r>
      <w:r>
        <w:rPr>
          <w:rFonts w:ascii="Noto Serif Bengali" w:hAnsi="Noto Serif Bengali" w:cs="Noto Serif Bengali"/>
          <w:sz w:val="20"/>
        </w:rPr>
        <w:t>আচার্য্যমন্দিরে ভিক্ষা করিয়া চৈতন্য</w:t>
      </w:r>
      <w:r>
        <w:rPr>
          <w:sz w:val="20"/>
        </w:rPr>
        <w:t xml:space="preserve">। </w:t>
      </w:r>
      <w:r>
        <w:rPr>
          <w:rFonts w:ascii="Noto Serif Bengali" w:hAnsi="Noto Serif Bengali" w:cs="Noto Serif Bengali"/>
          <w:sz w:val="20"/>
        </w:rPr>
        <w:t>পতিত পাতকী দুঃখী করিলেন ধন্য</w:t>
      </w:r>
      <w:r>
        <w:rPr>
          <w:sz w:val="20"/>
        </w:rPr>
        <w:t>».</w:t>
      </w:r>
    </w:p>
    <w:p>
      <w:pPr>
        <w:spacing w:after="60"/>
        <w:ind w:left="510" w:hanging="510"/>
      </w:pPr>
      <w:r>
        <w:rPr>
          <w:b/>
          <w:i w:val="0"/>
        </w:rPr>
        <w:t>24.1.</w:t>
      </w:r>
      <w:r>
        <w:t xml:space="preserve"> Приняв подаяние в доме Ачарьи, Чайтанья</w:t>
      </w:r>
      <w:r>
        <w:br/>
      </w:r>
      <w:r>
        <w:t>осчастливил падших, грешных и несчастных.</w:t>
      </w:r>
    </w:p>
    <w:p>
      <w:pPr>
        <w:spacing w:after="60"/>
        <w:ind w:left="567"/>
      </w:pPr>
      <w:r>
        <w:rPr>
          <w:rFonts w:cs="Noto Serif Bengali" w:hAnsi="Noto Serif Bengali"/>
          <w:sz w:val="24"/>
        </w:rPr>
        <w:t>চন্দনে শোভিত অঙ্গ অরুণ বসন ।</w:t>
      </w:r>
      <w:r>
        <w:br/>
      </w:r>
      <w:r>
        <w:rPr>
          <w:rFonts w:cs="Noto Serif Bengali" w:hAnsi="Noto Serif Bengali"/>
          <w:sz w:val="24"/>
        </w:rPr>
        <w:t>সংকীর্ত্তন মাঝে নাচে অদ্বৈত-জীবন ॥</w:t>
      </w:r>
    </w:p>
    <w:p>
      <w:pPr>
        <w:spacing w:after="60"/>
        <w:jc w:val="both"/>
      </w:pPr>
      <w:r>
        <w:rPr>
          <w:b w:val="0"/>
          <w:i/>
        </w:rPr>
        <w:t>candane śobhita aṅga aruṇa basana |</w:t>
      </w:r>
      <w:r>
        <w:br/>
      </w:r>
      <w:r>
        <w:rPr>
          <w:b w:val="0"/>
          <w:i/>
        </w:rPr>
        <w:t>saṃkīrttana mājhe nāce advaita-jībana ||</w:t>
      </w:r>
    </w:p>
    <w:p>
      <w:pPr>
        <w:spacing w:after="60"/>
        <w:jc w:val="both"/>
      </w:pPr>
      <w:r>
        <w:rPr>
          <w:b w:val="0"/>
          <w:i/>
        </w:rPr>
        <w:t>Пословно:</w:t>
      </w:r>
      <w:r>
        <w:t xml:space="preserve"> чандане шобхита — украшено сандалом; анга — тело; аруна басана — алые одежды; санкиртана маджхе — посреди санкиртаны; наче — пляшет; адвайта-джибана — жизнь Адвайты</w:t>
      </w:r>
    </w:p>
    <w:p>
      <w:pPr>
        <w:spacing w:after="60"/>
        <w:ind w:left="567"/>
        <w:jc w:val="both"/>
      </w:pPr>
      <w:r>
        <w:rPr>
          <w:sz w:val="20"/>
        </w:rPr>
        <w:t>Разночтения: ГПТ1: «</w:t>
      </w:r>
      <w:r>
        <w:rPr>
          <w:rFonts w:ascii="Noto Serif Bengali" w:hAnsi="Noto Serif Bengali" w:cs="Noto Serif Bengali"/>
          <w:sz w:val="20"/>
        </w:rPr>
        <w:t>চন্দনে শোভিত অঙ্গ অরুণ বসন</w:t>
      </w:r>
      <w:r>
        <w:rPr>
          <w:sz w:val="20"/>
        </w:rPr>
        <w:t xml:space="preserve">। </w:t>
      </w:r>
      <w:r>
        <w:rPr>
          <w:rFonts w:ascii="Noto Serif Bengali" w:hAnsi="Noto Serif Bengali" w:cs="Noto Serif Bengali"/>
          <w:sz w:val="20"/>
        </w:rPr>
        <w:t>সংকীর্তন মাঝে নাচে অদ্বৈত</w:t>
      </w:r>
      <w:r>
        <w:rPr>
          <w:sz w:val="20"/>
        </w:rPr>
        <w:t>-</w:t>
      </w:r>
      <w:r>
        <w:rPr>
          <w:rFonts w:ascii="Noto Serif Bengali" w:hAnsi="Noto Serif Bengali" w:cs="Noto Serif Bengali"/>
          <w:sz w:val="20"/>
        </w:rPr>
        <w:t>জীবন</w:t>
      </w:r>
      <w:r>
        <w:rPr>
          <w:sz w:val="20"/>
        </w:rPr>
        <w:t>».</w:t>
      </w:r>
    </w:p>
    <w:p>
      <w:pPr>
        <w:spacing w:after="60"/>
        <w:ind w:left="510" w:hanging="510"/>
      </w:pPr>
      <w:r>
        <w:rPr>
          <w:b/>
          <w:i w:val="0"/>
        </w:rPr>
        <w:t>24.2.</w:t>
      </w:r>
      <w:r>
        <w:t xml:space="preserve"> Тело умащено сандалом, одежды алы —</w:t>
      </w:r>
      <w:r>
        <w:br/>
      </w:r>
      <w:r>
        <w:t>посреди санкиртаны пляшет жизнь Адвайты.</w:t>
      </w:r>
      <w:r>
        <w:rPr>
          <w:b w:val="0"/>
          <w:i w:val="0"/>
          <w:vertAlign w:val="superscript"/>
        </w:rPr>
        <w:t>96</w:t>
      </w:r>
    </w:p>
    <w:p>
      <w:pPr>
        <w:spacing w:after="60"/>
        <w:ind w:left="567"/>
      </w:pPr>
      <w:r>
        <w:rPr>
          <w:rFonts w:cs="Noto Serif Bengali" w:hAnsi="Noto Serif Bengali"/>
          <w:sz w:val="24"/>
        </w:rPr>
        <w:t>মুকুন্দ মাধবানন্দ গায় উচ্চস্বরে ।</w:t>
      </w:r>
      <w:r>
        <w:br/>
      </w:r>
      <w:r>
        <w:rPr>
          <w:rFonts w:cs="Noto Serif Bengali" w:hAnsi="Noto Serif Bengali"/>
          <w:sz w:val="24"/>
        </w:rPr>
        <w:t>নিতাই চৈতন্য নাচে অদ্বৈত-মন্দিরে ॥</w:t>
      </w:r>
    </w:p>
    <w:p>
      <w:pPr>
        <w:spacing w:after="60"/>
        <w:jc w:val="both"/>
      </w:pPr>
      <w:r>
        <w:rPr>
          <w:b w:val="0"/>
          <w:i/>
        </w:rPr>
        <w:t>mukunda mādhabānanda gāya uccasvare |</w:t>
      </w:r>
      <w:r>
        <w:br/>
      </w:r>
      <w:r>
        <w:rPr>
          <w:b w:val="0"/>
          <w:i/>
        </w:rPr>
        <w:t>nitāi caitanya nāce advaita-mandire ||</w:t>
      </w:r>
    </w:p>
    <w:p>
      <w:pPr>
        <w:spacing w:after="60"/>
        <w:jc w:val="both"/>
      </w:pPr>
      <w:r>
        <w:rPr>
          <w:b w:val="0"/>
          <w:i/>
        </w:rPr>
        <w:t>Пословно:</w:t>
      </w:r>
      <w:r>
        <w:t xml:space="preserve"> мукунда мадхабананда — Мукунда и Мадхавананда; гая уччасваре — поют во весь голос; нитаи чаитанья — Нитай и Чайтанья; наче — пляшут; адвайта-мандире — в доме Адвайты</w:t>
      </w:r>
    </w:p>
    <w:p>
      <w:pPr>
        <w:spacing w:after="60"/>
        <w:ind w:left="567"/>
        <w:jc w:val="both"/>
      </w:pPr>
      <w:r>
        <w:rPr>
          <w:sz w:val="20"/>
        </w:rPr>
        <w:t>Разночтения: «</w:t>
      </w:r>
      <w:r>
        <w:rPr>
          <w:rFonts w:ascii="Noto Serif Bengali" w:hAnsi="Noto Serif Bengali" w:cs="Noto Serif Bengali"/>
          <w:sz w:val="20"/>
        </w:rPr>
        <w:t>অদ্বৈত</w:t>
      </w:r>
      <w:r>
        <w:rPr>
          <w:sz w:val="20"/>
        </w:rPr>
        <w:t>-</w:t>
      </w:r>
      <w:r>
        <w:rPr>
          <w:rFonts w:ascii="Noto Serif Bengali" w:hAnsi="Noto Serif Bengali" w:cs="Noto Serif Bengali"/>
          <w:sz w:val="20"/>
        </w:rPr>
        <w:t>মন্দিরে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অদ্বৈতের ঘরে</w:t>
      </w:r>
      <w:r>
        <w:rPr>
          <w:sz w:val="20"/>
        </w:rPr>
        <w:t>». ГПТ1: «</w:t>
      </w:r>
      <w:r>
        <w:rPr>
          <w:rFonts w:ascii="Noto Serif Bengali" w:hAnsi="Noto Serif Bengali" w:cs="Noto Serif Bengali"/>
          <w:sz w:val="20"/>
        </w:rPr>
        <w:t>মুকুন্দ মাধবানন্দ গায় উচ্চস্বরে</w:t>
      </w:r>
      <w:r>
        <w:rPr>
          <w:sz w:val="20"/>
        </w:rPr>
        <w:t xml:space="preserve">। </w:t>
      </w:r>
      <w:r>
        <w:rPr>
          <w:rFonts w:ascii="Noto Serif Bengali" w:hAnsi="Noto Serif Bengali" w:cs="Noto Serif Bengali"/>
          <w:sz w:val="20"/>
        </w:rPr>
        <w:t>নিতাই চৈতন্য নাচে অদ্বৈতমন্দিরে</w:t>
      </w:r>
      <w:r>
        <w:rPr>
          <w:sz w:val="20"/>
        </w:rPr>
        <w:t>».</w:t>
      </w:r>
    </w:p>
    <w:p>
      <w:pPr>
        <w:spacing w:after="60"/>
        <w:ind w:left="510" w:hanging="510"/>
      </w:pPr>
      <w:r>
        <w:rPr>
          <w:b/>
          <w:i w:val="0"/>
        </w:rPr>
        <w:t>24.3.</w:t>
      </w:r>
      <w:r>
        <w:t xml:space="preserve"> Мукунда и Мадхавананда поют во весь голос,</w:t>
      </w:r>
      <w:r>
        <w:br/>
      </w:r>
      <w:r>
        <w:t>Нитай и Чайтанья пляшут в доме Адвайты.</w:t>
      </w:r>
      <w:r>
        <w:rPr>
          <w:b w:val="0"/>
          <w:i w:val="0"/>
          <w:vertAlign w:val="superscript"/>
        </w:rPr>
        <w:t>97</w:t>
      </w:r>
    </w:p>
    <w:p>
      <w:pPr>
        <w:spacing w:after="60"/>
        <w:ind w:left="567"/>
      </w:pPr>
      <w:r>
        <w:rPr>
          <w:rFonts w:cs="Noto Serif Bengali" w:hAnsi="Noto Serif Bengali"/>
          <w:sz w:val="24"/>
        </w:rPr>
        <w:t>আচার্য্য গোসাঞি নাচে দিয়া করতালি ।</w:t>
      </w:r>
      <w:r>
        <w:br/>
      </w:r>
      <w:r>
        <w:rPr>
          <w:rFonts w:cs="Noto Serif Bengali" w:hAnsi="Noto Serif Bengali"/>
          <w:sz w:val="24"/>
        </w:rPr>
        <w:t>চির দিনে মোর ঘরে গোরা বনমালী ॥</w:t>
      </w:r>
    </w:p>
    <w:p>
      <w:pPr>
        <w:spacing w:after="60"/>
        <w:jc w:val="both"/>
      </w:pPr>
      <w:r>
        <w:rPr>
          <w:b w:val="0"/>
          <w:i/>
        </w:rPr>
        <w:t>ācāryya gosāñi nāce diyā karatāli |</w:t>
      </w:r>
      <w:r>
        <w:br/>
      </w:r>
      <w:r>
        <w:rPr>
          <w:b w:val="0"/>
          <w:i/>
        </w:rPr>
        <w:t>cira dine mora ghare gorā banamālī ||</w:t>
      </w:r>
    </w:p>
    <w:p>
      <w:pPr>
        <w:spacing w:after="60"/>
        <w:jc w:val="both"/>
      </w:pPr>
      <w:r>
        <w:rPr>
          <w:b w:val="0"/>
          <w:i/>
        </w:rPr>
        <w:t>Пословно:</w:t>
      </w:r>
      <w:r>
        <w:t xml:space="preserve"> ачарья госани — Ачарья Госани; наче — пляшет; дия каратали — хлопая в ладоши; чира дине — через столько дней; мора гхаре — в моём доме; гора банамали — Гора-Ванамали</w:t>
      </w:r>
    </w:p>
    <w:p>
      <w:pPr>
        <w:spacing w:after="60"/>
        <w:ind w:left="567"/>
        <w:jc w:val="both"/>
      </w:pPr>
      <w:r>
        <w:rPr>
          <w:sz w:val="20"/>
        </w:rPr>
        <w:t>Разночтения: «</w:t>
      </w:r>
      <w:r>
        <w:rPr>
          <w:rFonts w:ascii="Noto Serif Bengali" w:hAnsi="Noto Serif Bengali" w:cs="Noto Serif Bengali"/>
          <w:sz w:val="20"/>
        </w:rPr>
        <w:t>দিনে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দিন</w:t>
      </w:r>
      <w:r>
        <w:rPr>
          <w:sz w:val="20"/>
        </w:rPr>
        <w:t>». ГПТ1: «</w:t>
      </w:r>
      <w:r>
        <w:rPr>
          <w:rFonts w:ascii="Noto Serif Bengali" w:hAnsi="Noto Serif Bengali" w:cs="Noto Serif Bengali"/>
          <w:sz w:val="20"/>
        </w:rPr>
        <w:t>আচার্য্য গোসাঞি নাচে দিয়া করতালি</w:t>
      </w:r>
      <w:r>
        <w:rPr>
          <w:sz w:val="20"/>
        </w:rPr>
        <w:t xml:space="preserve">। </w:t>
      </w:r>
      <w:r>
        <w:rPr>
          <w:rFonts w:ascii="Noto Serif Bengali" w:hAnsi="Noto Serif Bengali" w:cs="Noto Serif Bengali"/>
          <w:sz w:val="20"/>
        </w:rPr>
        <w:t>চিরদিন মোর ঘরে গোরা বনমালী</w:t>
      </w:r>
      <w:r>
        <w:rPr>
          <w:sz w:val="20"/>
        </w:rPr>
        <w:t>».</w:t>
      </w:r>
    </w:p>
    <w:p>
      <w:pPr>
        <w:spacing w:after="60"/>
        <w:ind w:left="510" w:hanging="510"/>
      </w:pPr>
      <w:r>
        <w:rPr>
          <w:b/>
          <w:i w:val="0"/>
        </w:rPr>
        <w:t>24.4.</w:t>
      </w:r>
      <w:r>
        <w:t xml:space="preserve"> Ачарья Госани пляшет, хлопая в ладоши:</w:t>
      </w:r>
      <w:r>
        <w:br/>
      </w:r>
      <w:r>
        <w:t>«Через столько дней — Гора-Ванамали у меня в доме!»</w:t>
      </w:r>
      <w:r>
        <w:rPr>
          <w:b w:val="0"/>
          <w:i w:val="0"/>
          <w:vertAlign w:val="superscript"/>
        </w:rPr>
        <w:t>98</w:t>
      </w:r>
    </w:p>
    <w:p>
      <w:pPr>
        <w:spacing w:after="60"/>
        <w:ind w:left="567"/>
      </w:pPr>
      <w:r>
        <w:rPr>
          <w:rFonts w:cs="Noto Serif Bengali" w:hAnsi="Noto Serif Bengali"/>
          <w:sz w:val="24"/>
        </w:rPr>
        <w:t>কহয়ে নয়নানন্দ গদাধরের পাছে ।</w:t>
      </w:r>
      <w:r>
        <w:br/>
      </w:r>
      <w:r>
        <w:rPr>
          <w:rFonts w:cs="Noto Serif Bengali" w:hAnsi="Noto Serif Bengali"/>
          <w:sz w:val="24"/>
        </w:rPr>
        <w:t>কিবা ছিল কিবা হৈল আর কিবা আছে ॥</w:t>
      </w:r>
    </w:p>
    <w:p>
      <w:pPr>
        <w:spacing w:after="60"/>
        <w:jc w:val="both"/>
      </w:pPr>
      <w:r>
        <w:rPr>
          <w:b w:val="0"/>
          <w:i/>
        </w:rPr>
        <w:t>kahaye nayanānanda gadādharera pāche |</w:t>
      </w:r>
      <w:r>
        <w:br/>
      </w:r>
      <w:r>
        <w:rPr>
          <w:b w:val="0"/>
          <w:i/>
        </w:rPr>
        <w:t>kibā chila kibā haila āra kibā āche ||</w:t>
      </w:r>
    </w:p>
    <w:p>
      <w:pPr>
        <w:spacing w:after="60"/>
        <w:jc w:val="both"/>
      </w:pPr>
      <w:r>
        <w:rPr>
          <w:b w:val="0"/>
          <w:i/>
        </w:rPr>
        <w:t>Пословно:</w:t>
      </w:r>
      <w:r>
        <w:t xml:space="preserve"> кахае наянананда — говорит Наянананда; гададхарера пачхе — позади Гададхары; киба чхила — что было; киба хаила — что стало; ара киба ачхе — и что ещё будет (что осталось)</w:t>
      </w:r>
    </w:p>
    <w:p>
      <w:pPr>
        <w:spacing w:after="60"/>
        <w:ind w:left="567"/>
        <w:jc w:val="both"/>
      </w:pPr>
      <w:r>
        <w:rPr>
          <w:sz w:val="20"/>
        </w:rPr>
        <w:t>Разночтения: Метка «॥</w:t>
      </w:r>
      <w:r>
        <w:rPr>
          <w:rFonts w:ascii="Noto Serif Bengali" w:hAnsi="Noto Serif Bengali" w:cs="Noto Serif Bengali"/>
          <w:sz w:val="20"/>
        </w:rPr>
        <w:t>১৭</w:t>
      </w:r>
      <w:r>
        <w:rPr>
          <w:sz w:val="20"/>
        </w:rPr>
        <w:t>॥</w:t>
      </w:r>
      <w:r>
        <w:rPr>
          <w:rFonts w:ascii="Noto Serif Bengali" w:hAnsi="Noto Serif Bengali" w:cs="Noto Serif Bengali"/>
          <w:sz w:val="20"/>
        </w:rPr>
        <w:t>২২৩৪</w:t>
      </w:r>
      <w:r>
        <w:rPr>
          <w:sz w:val="20"/>
        </w:rPr>
        <w:t>॥». ГПТ1: «</w:t>
      </w:r>
      <w:r>
        <w:rPr>
          <w:rFonts w:ascii="Noto Serif Bengali" w:hAnsi="Noto Serif Bengali" w:cs="Noto Serif Bengali"/>
          <w:sz w:val="20"/>
        </w:rPr>
        <w:t>কহয়ে নয়নানন্দ গদাধরের পাছে</w:t>
      </w:r>
      <w:r>
        <w:rPr>
          <w:sz w:val="20"/>
        </w:rPr>
        <w:t xml:space="preserve">। </w:t>
      </w:r>
      <w:r>
        <w:rPr>
          <w:rFonts w:ascii="Noto Serif Bengali" w:hAnsi="Noto Serif Bengali" w:cs="Noto Serif Bengali"/>
          <w:sz w:val="20"/>
        </w:rPr>
        <w:t>কিবা ছিল</w:t>
      </w:r>
      <w:r>
        <w:rPr>
          <w:sz w:val="20"/>
        </w:rPr>
        <w:t xml:space="preserve">, </w:t>
      </w:r>
      <w:r>
        <w:rPr>
          <w:rFonts w:ascii="Noto Serif Bengali" w:hAnsi="Noto Serif Bengali" w:cs="Noto Serif Bengali"/>
          <w:sz w:val="20"/>
        </w:rPr>
        <w:t>কিবা হৈল</w:t>
      </w:r>
      <w:r>
        <w:rPr>
          <w:sz w:val="20"/>
        </w:rPr>
        <w:t xml:space="preserve">, </w:t>
      </w:r>
      <w:r>
        <w:rPr>
          <w:rFonts w:ascii="Noto Serif Bengali" w:hAnsi="Noto Serif Bengali" w:cs="Noto Serif Bengali"/>
          <w:sz w:val="20"/>
        </w:rPr>
        <w:t>আর কিবা আছে</w:t>
      </w:r>
      <w:r>
        <w:rPr>
          <w:sz w:val="20"/>
        </w:rPr>
        <w:t>».</w:t>
      </w:r>
    </w:p>
    <w:p>
      <w:pPr>
        <w:spacing w:after="60"/>
        <w:ind w:left="510" w:hanging="510"/>
      </w:pPr>
      <w:r>
        <w:rPr>
          <w:b/>
          <w:i w:val="0"/>
        </w:rPr>
        <w:t>24.5.</w:t>
      </w:r>
      <w:r>
        <w:t xml:space="preserve"> Говорит Наянананда, стоя позади Гададхары:</w:t>
      </w:r>
      <w:r>
        <w:br/>
      </w:r>
      <w:r>
        <w:t>что было, что стало и что ещё будет!</w:t>
      </w:r>
      <w:r>
        <w:rPr>
          <w:b w:val="0"/>
          <w:i w:val="0"/>
          <w:vertAlign w:val="superscript"/>
        </w:rPr>
        <w:t>99</w:t>
      </w:r>
    </w:p>
    <w:p>
      <w:pPr>
        <w:spacing w:after="60"/>
        <w:ind w:left="283"/>
      </w:pPr>
      <w:r>
        <w:rPr>
          <w:b/>
          <w:i w:val="0"/>
          <w:sz w:val="18"/>
        </w:rPr>
        <w:t>95.</w:t>
      </w:r>
      <w:r>
        <w:rPr>
          <w:sz w:val="18"/>
        </w:rPr>
        <w:t xml:space="preserve"> Подпись — «Наянананда». ПК: т. 3, PDF с. 280 (печ. с. 269), 4-я шакха, 21-й паллав «</w:t>
      </w:r>
      <w:r>
        <w:rPr>
          <w:rFonts w:ascii="Noto Serif Bengali" w:hAnsi="Noto Serif Bengali" w:cs="Noto Serif Bengali"/>
          <w:sz w:val="18"/>
        </w:rPr>
        <w:t>শ্রীগৌরাঙ্গের সন্ন্যাস ইত্যাদি</w:t>
      </w:r>
      <w:r>
        <w:rPr>
          <w:sz w:val="18"/>
        </w:rPr>
        <w:t>» (санньяса Гауранги и др.), № 17 (метка «॥</w:t>
      </w:r>
      <w:r>
        <w:rPr>
          <w:rFonts w:ascii="Noto Serif Bengali" w:hAnsi="Noto Serif Bengali" w:cs="Noto Serif Bengali"/>
          <w:sz w:val="18"/>
        </w:rPr>
        <w:t>১৭</w:t>
      </w:r>
      <w:r>
        <w:rPr>
          <w:sz w:val="18"/>
        </w:rPr>
        <w:t>॥</w:t>
      </w:r>
      <w:r>
        <w:rPr>
          <w:rFonts w:ascii="Noto Serif Bengali" w:hAnsi="Noto Serif Bengali" w:cs="Noto Serif Bengali"/>
          <w:sz w:val="18"/>
        </w:rPr>
        <w:t>২২৩৪</w:t>
      </w:r>
      <w:r>
        <w:rPr>
          <w:sz w:val="18"/>
        </w:rPr>
        <w:t>॥»); рага сухаи; рук. П-Р-Са № 2339. ГПТ1 — с. 381, № 48 (сухаи); ГПТ2 — разд. 5.3, № 48. В каталоге одна пада записана дважды: НН-021 (первая строка, ошибочно с № 2235) и НН-027 (вторая строка). ПК 2235 («</w:t>
      </w:r>
      <w:r>
        <w:rPr>
          <w:rFonts w:ascii="Noto Serif Bengali" w:hAnsi="Noto Serif Bengali" w:cs="Noto Serif Bengali"/>
          <w:sz w:val="18"/>
        </w:rPr>
        <w:t>ধর ধর ধর ধর রে নিতাই</w:t>
      </w:r>
      <w:r>
        <w:rPr>
          <w:sz w:val="18"/>
        </w:rPr>
        <w:t>») — пада с подписью «Мурари», не Наянананды. Ср. ЧЧ Мадхья 3; ЧБ Антья 1.</w:t>
      </w:r>
    </w:p>
    <w:p>
      <w:pPr>
        <w:spacing w:after="60"/>
        <w:ind w:left="283"/>
      </w:pPr>
      <w:r>
        <w:rPr>
          <w:b/>
          <w:i w:val="0"/>
          <w:sz w:val="18"/>
        </w:rPr>
        <w:t>96.</w:t>
      </w:r>
      <w:r>
        <w:rPr>
          <w:sz w:val="18"/>
        </w:rPr>
        <w:t xml:space="preserve"> Алые (шафрановые) одежды — одежды санньяси. «Жизнь Адвайты» — Чайтанья.</w:t>
      </w:r>
    </w:p>
    <w:p>
      <w:pPr>
        <w:spacing w:after="60"/>
        <w:ind w:left="283"/>
      </w:pPr>
      <w:r>
        <w:rPr>
          <w:b/>
          <w:i w:val="0"/>
          <w:sz w:val="18"/>
        </w:rPr>
        <w:t>97.</w:t>
      </w:r>
      <w:r>
        <w:rPr>
          <w:sz w:val="18"/>
        </w:rPr>
        <w:t xml:space="preserve"> Мукунда — Мукунда Датта; Мадхавананда — вероятно, Мадхава Гхош. Рук. «гх»: «</w:t>
      </w:r>
      <w:r>
        <w:rPr>
          <w:rFonts w:ascii="Noto Serif Bengali" w:hAnsi="Noto Serif Bengali" w:cs="Noto Serif Bengali"/>
          <w:sz w:val="18"/>
        </w:rPr>
        <w:t>অদ্বৈতের ঘরে</w:t>
      </w:r>
      <w:r>
        <w:rPr>
          <w:sz w:val="18"/>
        </w:rPr>
        <w:t>».</w:t>
      </w:r>
    </w:p>
    <w:p>
      <w:pPr>
        <w:spacing w:after="60"/>
        <w:ind w:left="283"/>
      </w:pPr>
      <w:r>
        <w:rPr>
          <w:b/>
          <w:i w:val="0"/>
          <w:sz w:val="18"/>
        </w:rPr>
        <w:t>98.</w:t>
      </w:r>
      <w:r>
        <w:rPr>
          <w:sz w:val="18"/>
        </w:rPr>
        <w:t xml:space="preserve"> Ванамали — «носящий лесную гирлянду», имя Кришны. Рук. «к», «кх», П-Р-Са: «</w:t>
      </w:r>
      <w:r>
        <w:rPr>
          <w:rFonts w:ascii="Noto Serif Bengali" w:hAnsi="Noto Serif Bengali" w:cs="Noto Serif Bengali"/>
          <w:sz w:val="18"/>
        </w:rPr>
        <w:t>চির দিন</w:t>
      </w:r>
      <w:r>
        <w:rPr>
          <w:sz w:val="18"/>
        </w:rPr>
        <w:t>».</w:t>
      </w:r>
    </w:p>
    <w:p>
      <w:pPr>
        <w:spacing w:after="60"/>
        <w:ind w:left="283"/>
      </w:pPr>
      <w:r>
        <w:rPr>
          <w:b/>
          <w:i w:val="0"/>
          <w:sz w:val="18"/>
        </w:rPr>
        <w:t>99.</w:t>
      </w:r>
      <w:r>
        <w:rPr>
          <w:sz w:val="18"/>
        </w:rPr>
        <w:t xml:space="preserve"> «Позади Гададхары» — как его спутник и ученик: поэт описывает себя среди свидетелей. Вздох — о прежней жизни Нимая в Навадвипе, о санньясе и о предстоящей разлуке.</w:t>
      </w:r>
    </w:p>
    <w:p>
      <w:pPr>
        <w:pStyle w:val="Heading2"/>
      </w:pPr>
      <w:r>
        <w:t>25. Наянананда — «</w:t>
      </w:r>
      <w:r>
        <w:rPr>
          <w:rFonts w:ascii="Noto Serif Bengali" w:hAnsi="Noto Serif Bengali" w:cs="Noto Serif Bengali"/>
        </w:rPr>
        <w:t>সকল ভকত ঠাঞি হইয়া বিদায়</w:t>
      </w:r>
      <w:r>
        <w:t>…» (ПК 2236)</w:t>
      </w:r>
    </w:p>
    <w:p>
      <w:pPr>
        <w:spacing w:after="60"/>
        <w:jc w:val="both"/>
      </w:pPr>
      <w:r>
        <w:rPr>
          <w:b w:val="0"/>
          <w:i/>
        </w:rPr>
        <w:t>Прощание в Шантипуре: Гаура Рай прощается со всеми преданными, кланяется матери, получает её позволение, прощается с Адвайтой и с «Харибол!» уходит в Нилачалу; в доме Ачарьи поднимается плач. Рага сухаи.</w:t>
      </w:r>
      <w:r>
        <w:rPr>
          <w:b w:val="0"/>
          <w:i w:val="0"/>
          <w:vertAlign w:val="superscript"/>
        </w:rPr>
        <w:t>100</w:t>
      </w:r>
    </w:p>
    <w:p>
      <w:pPr>
        <w:spacing w:after="60"/>
        <w:ind w:left="567"/>
      </w:pPr>
      <w:r>
        <w:rPr>
          <w:rFonts w:cs="Noto Serif Bengali" w:hAnsi="Noto Serif Bengali"/>
          <w:sz w:val="24"/>
        </w:rPr>
        <w:t>সকল ভকত ঠাঞি হইয়া বিদায় ।</w:t>
      </w:r>
      <w:r>
        <w:br/>
      </w:r>
      <w:r>
        <w:rPr>
          <w:rFonts w:cs="Noto Serif Bengali" w:hAnsi="Noto Serif Bengali"/>
          <w:sz w:val="24"/>
        </w:rPr>
        <w:t>নীলাচল দেখিতে চলিল গৌর রায় ॥</w:t>
      </w:r>
    </w:p>
    <w:p>
      <w:pPr>
        <w:spacing w:after="60"/>
        <w:jc w:val="both"/>
      </w:pPr>
      <w:r>
        <w:rPr>
          <w:b w:val="0"/>
          <w:i/>
        </w:rPr>
        <w:t>sakala bhakata ṭhāñi haiyā bidāya |</w:t>
      </w:r>
      <w:r>
        <w:br/>
      </w:r>
      <w:r>
        <w:rPr>
          <w:b w:val="0"/>
          <w:i/>
        </w:rPr>
        <w:t>nīlācala dekhite calila gaura rāya ||</w:t>
      </w:r>
    </w:p>
    <w:p>
      <w:pPr>
        <w:spacing w:after="60"/>
        <w:jc w:val="both"/>
      </w:pPr>
      <w:r>
        <w:rPr>
          <w:b w:val="0"/>
          <w:i/>
        </w:rPr>
        <w:t>Пословно:</w:t>
      </w:r>
      <w:r>
        <w:t xml:space="preserve"> сакала бхаката тхани — у всех преданных; хаия бидая — простившись; нилачала декхите — увидеть Нилачалу; чалила — отправился; гаура рая — Гаура Рай</w:t>
      </w:r>
    </w:p>
    <w:p>
      <w:pPr>
        <w:spacing w:after="60"/>
        <w:ind w:left="567"/>
        <w:jc w:val="both"/>
      </w:pPr>
      <w:r>
        <w:rPr>
          <w:sz w:val="20"/>
        </w:rPr>
        <w:t xml:space="preserve">Разночтения: ПК — т. 3, PDF с. 281 (печ. с. 270), 21-й паллав, </w:t>
      </w:r>
      <w:r>
        <w:rPr>
          <w:rFonts w:ascii="Noto Serif Bengali" w:hAnsi="Noto Serif Bengali" w:cs="Noto Serif Bengali"/>
          <w:sz w:val="20"/>
        </w:rPr>
        <w:t>সুহই</w:t>
      </w:r>
      <w:r>
        <w:rPr>
          <w:sz w:val="20"/>
        </w:rPr>
        <w:t xml:space="preserve">, рук. П-Р-Са № 2341. ГПТ1 (с. 381, № 49, </w:t>
      </w:r>
      <w:r>
        <w:rPr>
          <w:rFonts w:ascii="Noto Serif Bengali" w:hAnsi="Noto Serif Bengali" w:cs="Noto Serif Bengali"/>
          <w:sz w:val="20"/>
        </w:rPr>
        <w:t>সুহই</w:t>
      </w:r>
      <w:r>
        <w:rPr>
          <w:sz w:val="20"/>
        </w:rPr>
        <w:t>): «</w:t>
      </w:r>
      <w:r>
        <w:rPr>
          <w:rFonts w:ascii="Noto Serif Bengali" w:hAnsi="Noto Serif Bengali" w:cs="Noto Serif Bengali"/>
          <w:sz w:val="20"/>
        </w:rPr>
        <w:t>সকল ভকত ঠাঁই হইয়া বিদায়</w:t>
      </w:r>
      <w:r>
        <w:rPr>
          <w:sz w:val="20"/>
        </w:rPr>
        <w:t xml:space="preserve">। </w:t>
      </w:r>
      <w:r>
        <w:rPr>
          <w:rFonts w:ascii="Noto Serif Bengali" w:hAnsi="Noto Serif Bengali" w:cs="Noto Serif Bengali"/>
          <w:sz w:val="20"/>
        </w:rPr>
        <w:t>নীলাচল দেখিতে চলিল গৌর রায়</w:t>
      </w:r>
      <w:r>
        <w:rPr>
          <w:sz w:val="20"/>
        </w:rPr>
        <w:t>».</w:t>
      </w:r>
    </w:p>
    <w:p>
      <w:pPr>
        <w:spacing w:after="60"/>
        <w:ind w:left="510" w:hanging="510"/>
      </w:pPr>
      <w:r>
        <w:rPr>
          <w:b/>
          <w:i w:val="0"/>
        </w:rPr>
        <w:t>25.1.</w:t>
      </w:r>
      <w:r>
        <w:t xml:space="preserve"> Простившись со всеми преданными,</w:t>
      </w:r>
      <w:r>
        <w:br/>
      </w:r>
      <w:r>
        <w:t>Гаура Рай отправился увидеть Нилачалу.</w:t>
      </w:r>
    </w:p>
    <w:p>
      <w:pPr>
        <w:spacing w:after="60"/>
        <w:ind w:left="567"/>
      </w:pPr>
      <w:r>
        <w:rPr>
          <w:rFonts w:cs="Noto Serif Bengali" w:hAnsi="Noto Serif Bengali"/>
          <w:sz w:val="24"/>
        </w:rPr>
        <w:t>মায়ের চরণ বন্দি অনুমতি লৈয়া ।</w:t>
      </w:r>
      <w:r>
        <w:br/>
      </w:r>
      <w:r>
        <w:rPr>
          <w:rFonts w:cs="Noto Serif Bengali" w:hAnsi="Noto Serif Bengali"/>
          <w:sz w:val="24"/>
        </w:rPr>
        <w:t>অদ্বৈত আচার্য্য ঠাঞি বিদায় হইয়া ॥</w:t>
      </w:r>
    </w:p>
    <w:p>
      <w:pPr>
        <w:spacing w:after="60"/>
        <w:jc w:val="both"/>
      </w:pPr>
      <w:r>
        <w:rPr>
          <w:b w:val="0"/>
          <w:i/>
        </w:rPr>
        <w:t>māyera caraṇa bandi anumati laiyā |</w:t>
      </w:r>
      <w:r>
        <w:br/>
      </w:r>
      <w:r>
        <w:rPr>
          <w:b w:val="0"/>
          <w:i/>
        </w:rPr>
        <w:t>advaita ācāryya ṭhāñi bidāya haiyā ||</w:t>
      </w:r>
    </w:p>
    <w:p>
      <w:pPr>
        <w:spacing w:after="60"/>
        <w:jc w:val="both"/>
      </w:pPr>
      <w:r>
        <w:rPr>
          <w:b w:val="0"/>
          <w:i/>
        </w:rPr>
        <w:t>Пословно:</w:t>
      </w:r>
      <w:r>
        <w:t xml:space="preserve"> маера чарана банди — поклонившись стопам матери; анумати лаия — получив позволение; адвайта ачарья тхани — у Адвайты Ачарьи; бидая хаия — простившись</w:t>
      </w:r>
    </w:p>
    <w:p>
      <w:pPr>
        <w:spacing w:after="60"/>
        <w:ind w:left="567"/>
        <w:jc w:val="both"/>
      </w:pPr>
      <w:r>
        <w:rPr>
          <w:sz w:val="20"/>
        </w:rPr>
        <w:t>Разночтения: ГПТ1: «</w:t>
      </w:r>
      <w:r>
        <w:rPr>
          <w:rFonts w:ascii="Noto Serif Bengali" w:hAnsi="Noto Serif Bengali" w:cs="Noto Serif Bengali"/>
          <w:sz w:val="20"/>
        </w:rPr>
        <w:t>মায়ের চরণ বন্দি অনুমতি লৈয়া</w:t>
      </w:r>
      <w:r>
        <w:rPr>
          <w:sz w:val="20"/>
        </w:rPr>
        <w:t xml:space="preserve">। </w:t>
      </w:r>
      <w:r>
        <w:rPr>
          <w:rFonts w:ascii="Noto Serif Bengali" w:hAnsi="Noto Serif Bengali" w:cs="Noto Serif Bengali"/>
          <w:sz w:val="20"/>
        </w:rPr>
        <w:t>অদ্বৈত আচার্য্য ঠাঞি বিদায় হইয়া</w:t>
      </w:r>
      <w:r>
        <w:rPr>
          <w:sz w:val="20"/>
        </w:rPr>
        <w:t>».</w:t>
      </w:r>
    </w:p>
    <w:p>
      <w:pPr>
        <w:spacing w:after="60"/>
        <w:ind w:left="510" w:hanging="510"/>
      </w:pPr>
      <w:r>
        <w:rPr>
          <w:b/>
          <w:i w:val="0"/>
        </w:rPr>
        <w:t>25.2.</w:t>
      </w:r>
      <w:r>
        <w:t xml:space="preserve"> Поклонившись стопам матери, получив её позволение,</w:t>
      </w:r>
      <w:r>
        <w:br/>
      </w:r>
      <w:r>
        <w:t>простившись с Адвайтой Ачарьей,</w:t>
      </w:r>
    </w:p>
    <w:p>
      <w:pPr>
        <w:spacing w:after="60"/>
        <w:ind w:left="567"/>
      </w:pPr>
      <w:r>
        <w:rPr>
          <w:rFonts w:cs="Noto Serif Bengali" w:hAnsi="Noto Serif Bengali"/>
          <w:sz w:val="24"/>
        </w:rPr>
        <w:t>চলিলা গৌরাঙ্গ পহু বলি হরিবোল ।</w:t>
      </w:r>
      <w:r>
        <w:br/>
      </w:r>
      <w:r>
        <w:rPr>
          <w:rFonts w:cs="Noto Serif Bengali" w:hAnsi="Noto Serif Bengali"/>
          <w:sz w:val="24"/>
        </w:rPr>
        <w:t>আচার্য্য-মন্দিরে উঠে ক্রন্দনের রোল ॥</w:t>
      </w:r>
    </w:p>
    <w:p>
      <w:pPr>
        <w:spacing w:after="60"/>
        <w:jc w:val="both"/>
      </w:pPr>
      <w:r>
        <w:rPr>
          <w:b w:val="0"/>
          <w:i/>
        </w:rPr>
        <w:t>calilā gaurāṅga pahu bali haribola |</w:t>
      </w:r>
      <w:r>
        <w:br/>
      </w:r>
      <w:r>
        <w:rPr>
          <w:b w:val="0"/>
          <w:i/>
        </w:rPr>
        <w:t>ācāryya-mandire uṭhe krandanera rola ||</w:t>
      </w:r>
    </w:p>
    <w:p>
      <w:pPr>
        <w:spacing w:after="60"/>
        <w:jc w:val="both"/>
      </w:pPr>
      <w:r>
        <w:rPr>
          <w:b w:val="0"/>
          <w:i/>
        </w:rPr>
        <w:t>Пословно:</w:t>
      </w:r>
      <w:r>
        <w:t xml:space="preserve"> чалила — двинулся в путь; гауранга паху — Господь Гауранга; бали харибола — сказав «Харибол»; ачарья-мандире — в доме Ачарьи; утхе — поднялся; кранданера рола — шум плача</w:t>
      </w:r>
    </w:p>
    <w:p>
      <w:pPr>
        <w:spacing w:after="60"/>
        <w:ind w:left="567"/>
        <w:jc w:val="both"/>
      </w:pPr>
      <w:r>
        <w:rPr>
          <w:sz w:val="20"/>
        </w:rPr>
        <w:t>Разночтения: ГПТ1: «</w:t>
      </w:r>
      <w:r>
        <w:rPr>
          <w:rFonts w:ascii="Noto Serif Bengali" w:hAnsi="Noto Serif Bengali" w:cs="Noto Serif Bengali"/>
          <w:sz w:val="20"/>
        </w:rPr>
        <w:t>চলিলা গৌরাঙ্গ পহুঁ বলি হরিবোল</w:t>
      </w:r>
      <w:r>
        <w:rPr>
          <w:sz w:val="20"/>
        </w:rPr>
        <w:t xml:space="preserve">। </w:t>
      </w:r>
      <w:r>
        <w:rPr>
          <w:rFonts w:ascii="Noto Serif Bengali" w:hAnsi="Noto Serif Bengali" w:cs="Noto Serif Bengali"/>
          <w:sz w:val="20"/>
        </w:rPr>
        <w:t>আচার্য্যমন্দিরে উঠে কীর্তনের রোল</w:t>
      </w:r>
      <w:r>
        <w:rPr>
          <w:sz w:val="20"/>
        </w:rPr>
        <w:t>».</w:t>
      </w:r>
    </w:p>
    <w:p>
      <w:pPr>
        <w:spacing w:after="60"/>
        <w:ind w:left="510" w:hanging="510"/>
      </w:pPr>
      <w:r>
        <w:rPr>
          <w:b/>
          <w:i w:val="0"/>
        </w:rPr>
        <w:t>25.3.</w:t>
      </w:r>
      <w:r>
        <w:t xml:space="preserve"> Господь Гауранга двинулся в путь, сказав: «Харибол!» —</w:t>
      </w:r>
      <w:r>
        <w:br/>
      </w:r>
      <w:r>
        <w:t>в доме Ачарьи поднялся плач.</w:t>
      </w:r>
      <w:r>
        <w:rPr>
          <w:b w:val="0"/>
          <w:i w:val="0"/>
          <w:vertAlign w:val="superscript"/>
        </w:rPr>
        <w:t>101</w:t>
      </w:r>
    </w:p>
    <w:p>
      <w:pPr>
        <w:spacing w:after="60"/>
        <w:ind w:left="567"/>
      </w:pPr>
      <w:r>
        <w:rPr>
          <w:rFonts w:cs="Noto Serif Bengali" w:hAnsi="Noto Serif Bengali"/>
          <w:sz w:val="24"/>
        </w:rPr>
        <w:t>গৌরাঙ্গ গৌরাঙ্গ বলি কান্দয়ে সভায় ।</w:t>
      </w:r>
      <w:r>
        <w:br/>
      </w:r>
      <w:r>
        <w:rPr>
          <w:rFonts w:cs="Noto Serif Bengali" w:hAnsi="Noto Serif Bengali"/>
          <w:sz w:val="24"/>
        </w:rPr>
        <w:t>কান্দয়ে নয়নানন্দ ধুলায় লোটায় ॥</w:t>
      </w:r>
    </w:p>
    <w:p>
      <w:pPr>
        <w:spacing w:after="60"/>
        <w:jc w:val="both"/>
      </w:pPr>
      <w:r>
        <w:rPr>
          <w:b w:val="0"/>
          <w:i/>
        </w:rPr>
        <w:t>gaurāṅga gaurāṅga bali kāndaye sabhāya |</w:t>
      </w:r>
      <w:r>
        <w:br/>
      </w:r>
      <w:r>
        <w:rPr>
          <w:b w:val="0"/>
          <w:i/>
        </w:rPr>
        <w:t>kāndaye nayanānanda dhulāya loṭāya ||</w:t>
      </w:r>
    </w:p>
    <w:p>
      <w:pPr>
        <w:spacing w:after="60"/>
        <w:jc w:val="both"/>
      </w:pPr>
      <w:r>
        <w:rPr>
          <w:b w:val="0"/>
          <w:i/>
        </w:rPr>
        <w:t>Пословно:</w:t>
      </w:r>
      <w:r>
        <w:t xml:space="preserve"> гауранга гауранга бали — зовя «Гауранга, Гауранга»; кандае сабхая — плачут все; кандае наянананда — плачет Наянананда; дхулая лотая — катаясь в пыли</w:t>
      </w:r>
    </w:p>
    <w:p>
      <w:pPr>
        <w:spacing w:after="60"/>
        <w:ind w:left="567"/>
        <w:jc w:val="both"/>
      </w:pPr>
      <w:r>
        <w:rPr>
          <w:sz w:val="20"/>
        </w:rPr>
        <w:t>Разночтения: Метка «॥</w:t>
      </w:r>
      <w:r>
        <w:rPr>
          <w:rFonts w:ascii="Noto Serif Bengali" w:hAnsi="Noto Serif Bengali" w:cs="Noto Serif Bengali"/>
          <w:sz w:val="20"/>
        </w:rPr>
        <w:t>১৯</w:t>
      </w:r>
      <w:r>
        <w:rPr>
          <w:sz w:val="20"/>
        </w:rPr>
        <w:t>॥</w:t>
      </w:r>
      <w:r>
        <w:rPr>
          <w:rFonts w:ascii="Noto Serif Bengali" w:hAnsi="Noto Serif Bengali" w:cs="Noto Serif Bengali"/>
          <w:sz w:val="20"/>
        </w:rPr>
        <w:t>২২৩৬</w:t>
      </w:r>
      <w:r>
        <w:rPr>
          <w:sz w:val="20"/>
        </w:rPr>
        <w:t>॥». По аппарату ПК, это двустишие (с подписью) есть только в рук. П-Р-Са. В ГПТ1 двустишия нет.</w:t>
      </w:r>
    </w:p>
    <w:p>
      <w:pPr>
        <w:spacing w:after="60"/>
        <w:ind w:left="510" w:hanging="510"/>
      </w:pPr>
      <w:r>
        <w:rPr>
          <w:b/>
          <w:i w:val="0"/>
        </w:rPr>
        <w:t>25.4.</w:t>
      </w:r>
      <w:r>
        <w:t xml:space="preserve"> «Гауранга, Гауранга!» — плачут все,</w:t>
      </w:r>
      <w:r>
        <w:br/>
      </w:r>
      <w:r>
        <w:t>плачет Наянананда, катаясь в пыли.</w:t>
      </w:r>
      <w:r>
        <w:rPr>
          <w:b w:val="0"/>
          <w:i w:val="0"/>
          <w:vertAlign w:val="superscript"/>
        </w:rPr>
        <w:t>102</w:t>
      </w:r>
    </w:p>
    <w:p>
      <w:pPr>
        <w:spacing w:after="60"/>
        <w:ind w:left="283"/>
      </w:pPr>
      <w:r>
        <w:rPr>
          <w:b/>
          <w:i w:val="0"/>
          <w:sz w:val="18"/>
        </w:rPr>
        <w:t>100.</w:t>
      </w:r>
      <w:r>
        <w:rPr>
          <w:sz w:val="18"/>
        </w:rPr>
        <w:t xml:space="preserve"> Подпись — «Наянананда». ПК: т. 3, PDF с. 281 (печ. с. 270), 21-й паллав, № 19 (метка «॥</w:t>
      </w:r>
      <w:r>
        <w:rPr>
          <w:rFonts w:ascii="Noto Serif Bengali" w:hAnsi="Noto Serif Bengali" w:cs="Noto Serif Bengali"/>
          <w:sz w:val="18"/>
        </w:rPr>
        <w:t>১৯</w:t>
      </w:r>
      <w:r>
        <w:rPr>
          <w:sz w:val="18"/>
        </w:rPr>
        <w:t>॥</w:t>
      </w:r>
      <w:r>
        <w:rPr>
          <w:rFonts w:ascii="Noto Serif Bengali" w:hAnsi="Noto Serif Bengali" w:cs="Noto Serif Bengali"/>
          <w:sz w:val="18"/>
        </w:rPr>
        <w:t>২২৩৬</w:t>
      </w:r>
      <w:r>
        <w:rPr>
          <w:sz w:val="18"/>
        </w:rPr>
        <w:t>॥»); рага сухаи; рук. П-Р-Са № 2341. ГПТ1 — с. 381, № 49 (сухаи; три первых двустишия, без подписи); ГПТ2 — разд. 5.3, № 49. Ср. ЧЧ Мадхья 3; ЧБ Антья 1.</w:t>
      </w:r>
    </w:p>
    <w:p>
      <w:pPr>
        <w:spacing w:after="60"/>
        <w:ind w:left="283"/>
      </w:pPr>
      <w:r>
        <w:rPr>
          <w:b/>
          <w:i w:val="0"/>
          <w:sz w:val="18"/>
        </w:rPr>
        <w:t>101.</w:t>
      </w:r>
      <w:r>
        <w:rPr>
          <w:sz w:val="18"/>
        </w:rPr>
        <w:t xml:space="preserve"> ГПТ1: «поднялся шум киртана» (</w:t>
      </w:r>
      <w:r>
        <w:rPr>
          <w:rFonts w:ascii="Noto Serif Bengali" w:hAnsi="Noto Serif Bengali" w:cs="Noto Serif Bengali"/>
          <w:sz w:val="18"/>
        </w:rPr>
        <w:t>কীর্তনের রোল</w:t>
      </w:r>
      <w:r>
        <w:rPr>
          <w:sz w:val="18"/>
        </w:rPr>
        <w:t>) вместо «плач» (</w:t>
      </w:r>
      <w:r>
        <w:rPr>
          <w:rFonts w:ascii="Noto Serif Bengali" w:hAnsi="Noto Serif Bengali" w:cs="Noto Serif Bengali"/>
          <w:sz w:val="18"/>
        </w:rPr>
        <w:t>ক্রন্দনের রোল</w:t>
      </w:r>
      <w:r>
        <w:rPr>
          <w:sz w:val="18"/>
        </w:rPr>
        <w:t>).</w:t>
      </w:r>
    </w:p>
    <w:p>
      <w:pPr>
        <w:spacing w:after="60"/>
        <w:ind w:left="283"/>
      </w:pPr>
      <w:r>
        <w:rPr>
          <w:b/>
          <w:i w:val="0"/>
          <w:sz w:val="18"/>
        </w:rPr>
        <w:t>102.</w:t>
      </w:r>
      <w:r>
        <w:rPr>
          <w:sz w:val="18"/>
        </w:rPr>
        <w:t xml:space="preserve"> По аппарату ПК, последнее двустишие с подписью есть только в рук. П-Р-Са; атрибуция Наянананде поэтому не вполне надёжна.</w:t>
      </w:r>
    </w:p>
    <w:p>
      <w:pPr>
        <w:pStyle w:val="Heading2"/>
      </w:pPr>
      <w:r>
        <w:t>26. Баларама Дас — «</w:t>
      </w:r>
      <w:r>
        <w:rPr>
          <w:rFonts w:ascii="Noto Serif Bengali" w:hAnsi="Noto Serif Bengali" w:cs="Noto Serif Bengali"/>
        </w:rPr>
        <w:t>অনুক্ষণ অরুণ</w:t>
      </w:r>
      <w:r>
        <w:t>-</w:t>
      </w:r>
      <w:r>
        <w:rPr>
          <w:rFonts w:ascii="Noto Serif Bengali" w:hAnsi="Noto Serif Bengali" w:cs="Noto Serif Bengali"/>
        </w:rPr>
        <w:t>নয়ন ঘন ঘূরত</w:t>
      </w:r>
      <w:r>
        <w:t>…» (БР с. 975)</w:t>
      </w:r>
    </w:p>
    <w:p>
      <w:pPr>
        <w:spacing w:after="60"/>
        <w:jc w:val="both"/>
      </w:pPr>
      <w:r>
        <w:rPr>
          <w:b w:val="0"/>
          <w:i/>
        </w:rPr>
        <w:t>Нитьянанда в Гауде (Саптаграм, дом Уддхараны Датты): Его алые глаза непрестанно вращаются и льют нектар, Он пляшет, орошая мир премой, то плачет, то смеётся, падает без чувств с «Хари» на устах, бежит с криком «Гаура, Гаура!» и раздаёт неимущим и самым низким драгоценность премы. Рага дханаши.</w:t>
      </w:r>
      <w:r>
        <w:rPr>
          <w:b w:val="0"/>
          <w:i w:val="0"/>
          <w:vertAlign w:val="superscript"/>
        </w:rPr>
        <w:t>103</w:t>
      </w:r>
    </w:p>
    <w:p>
      <w:pPr>
        <w:spacing w:after="60"/>
        <w:ind w:left="567"/>
      </w:pPr>
      <w:r>
        <w:rPr>
          <w:rFonts w:cs="Noto Serif Bengali" w:hAnsi="Noto Serif Bengali"/>
          <w:sz w:val="24"/>
        </w:rPr>
        <w:t>অনুক্ষণ অরুণ-নয়ন ঘন ঘূরত</w:t>
      </w:r>
      <w:r>
        <w:br/>
      </w:r>
      <w:r>
        <w:rPr>
          <w:rFonts w:cs="Noto Serif Bengali" w:hAnsi="Noto Serif Bengali"/>
          <w:sz w:val="24"/>
        </w:rPr>
        <w:t>টপকত লোর বিথার ।</w:t>
      </w:r>
      <w:r>
        <w:br/>
      </w:r>
      <w:r>
        <w:rPr>
          <w:rFonts w:cs="Noto Serif Bengali" w:hAnsi="Noto Serif Bengali"/>
          <w:sz w:val="24"/>
        </w:rPr>
        <w:t>কিয়ে ঘন অরুণ বরুণালয় সঞ্চরু</w:t>
      </w:r>
      <w:r>
        <w:br/>
      </w:r>
      <w:r>
        <w:rPr>
          <w:rFonts w:cs="Noto Serif Bengali" w:hAnsi="Noto Serif Bengali"/>
          <w:sz w:val="24"/>
        </w:rPr>
        <w:t>অমিয়া বরিষে অনিবার ॥</w:t>
      </w:r>
    </w:p>
    <w:p>
      <w:pPr>
        <w:spacing w:after="60"/>
        <w:jc w:val="both"/>
      </w:pPr>
      <w:r>
        <w:rPr>
          <w:b w:val="0"/>
          <w:i/>
        </w:rPr>
        <w:t>anukṣaṇa aruṇa-nayana ghana ghūrata</w:t>
      </w:r>
      <w:r>
        <w:br/>
      </w:r>
      <w:r>
        <w:rPr>
          <w:b w:val="0"/>
          <w:i/>
        </w:rPr>
        <w:t>ṭapakata lora bithāra |</w:t>
      </w:r>
      <w:r>
        <w:br/>
      </w:r>
      <w:r>
        <w:rPr>
          <w:b w:val="0"/>
          <w:i/>
        </w:rPr>
        <w:t>kiye ghana aruṇa baruṇālaya sañcaru</w:t>
      </w:r>
      <w:r>
        <w:br/>
      </w:r>
      <w:r>
        <w:rPr>
          <w:b w:val="0"/>
          <w:i/>
        </w:rPr>
        <w:t>amiyā bariṣe anibāra ||</w:t>
      </w:r>
    </w:p>
    <w:p>
      <w:pPr>
        <w:spacing w:after="60"/>
        <w:jc w:val="both"/>
      </w:pPr>
      <w:r>
        <w:rPr>
          <w:b w:val="0"/>
          <w:i/>
        </w:rPr>
        <w:t>Пословно:</w:t>
      </w:r>
      <w:r>
        <w:t xml:space="preserve"> анукшана — непрестанно; аруна-наяна — алые глаза; гхана гхурата — то и дело вращаются; тапаката лора — струятся слёзы; битхара — разливаясь; кие — будто; гхана аруна — алая туча; барунаалая — над океаном; санчару — плывущая; амия барише — льёт нектар; анибара — неустанно</w:t>
      </w:r>
    </w:p>
    <w:p>
      <w:pPr>
        <w:spacing w:after="60"/>
        <w:ind w:left="567"/>
        <w:jc w:val="both"/>
      </w:pPr>
      <w:r>
        <w:rPr>
          <w:sz w:val="20"/>
        </w:rPr>
        <w:t>Разночтения: БР, 12-я волна: изд. 1913, с. 974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ধানশী</w:t>
      </w:r>
      <w:r>
        <w:rPr>
          <w:sz w:val="20"/>
        </w:rPr>
        <w:t>»): «</w:t>
      </w:r>
      <w:r>
        <w:rPr>
          <w:rFonts w:ascii="Noto Serif Bengali" w:hAnsi="Noto Serif Bengali" w:cs="Noto Serif Bengali"/>
          <w:sz w:val="20"/>
        </w:rPr>
        <w:t>অনুক্ষণ অরুণ</w:t>
      </w:r>
      <w:r>
        <w:rPr>
          <w:sz w:val="20"/>
        </w:rPr>
        <w:t>-</w:t>
      </w:r>
      <w:r>
        <w:rPr>
          <w:rFonts w:ascii="Noto Serif Bengali" w:hAnsi="Noto Serif Bengali" w:cs="Noto Serif Bengali"/>
          <w:sz w:val="20"/>
        </w:rPr>
        <w:t>নয়ন ঘন ঘুরত</w:t>
      </w:r>
      <w:r>
        <w:rPr>
          <w:sz w:val="20"/>
        </w:rPr>
        <w:t xml:space="preserve">, </w:t>
      </w:r>
      <w:r>
        <w:rPr>
          <w:rFonts w:ascii="Noto Serif Bengali" w:hAnsi="Noto Serif Bengali" w:cs="Noto Serif Bengali"/>
          <w:sz w:val="20"/>
        </w:rPr>
        <w:t>টর কত লোর বিথার</w:t>
      </w:r>
      <w:r>
        <w:rPr>
          <w:sz w:val="20"/>
        </w:rPr>
        <w:t xml:space="preserve">। </w:t>
      </w:r>
      <w:r>
        <w:rPr>
          <w:rFonts w:ascii="Noto Serif Bengali" w:hAnsi="Noto Serif Bengali" w:cs="Noto Serif Bengali"/>
          <w:sz w:val="20"/>
        </w:rPr>
        <w:t>কিযে ঘন অরুণ</w:t>
      </w:r>
      <w:r>
        <w:rPr>
          <w:sz w:val="20"/>
        </w:rPr>
        <w:t xml:space="preserve">, </w:t>
      </w:r>
      <w:r>
        <w:rPr>
          <w:rFonts w:ascii="Noto Serif Bengali" w:hAnsi="Noto Serif Bengali" w:cs="Noto Serif Bengali"/>
          <w:sz w:val="20"/>
        </w:rPr>
        <w:t>বরুণালয় সঞ্চরু</w:t>
      </w:r>
      <w:r>
        <w:rPr>
          <w:sz w:val="20"/>
        </w:rPr>
        <w:t xml:space="preserve">, </w:t>
      </w:r>
      <w:r>
        <w:rPr>
          <w:rFonts w:ascii="Noto Serif Bengali" w:hAnsi="Noto Serif Bengali" w:cs="Noto Serif Bengali"/>
          <w:sz w:val="20"/>
        </w:rPr>
        <w:t>অমিয়া বরিষে অনিবার</w:t>
      </w:r>
      <w:r>
        <w:rPr>
          <w:sz w:val="20"/>
        </w:rPr>
        <w:t>» (OCR); изд. 1960, ст. 3738: «</w:t>
      </w:r>
      <w:r>
        <w:rPr>
          <w:rFonts w:ascii="Noto Serif Bengali" w:hAnsi="Noto Serif Bengali" w:cs="Noto Serif Bengali"/>
          <w:sz w:val="20"/>
        </w:rPr>
        <w:t>অনুক্ষণ অরুণ</w:t>
      </w:r>
      <w:r>
        <w:rPr>
          <w:sz w:val="20"/>
        </w:rPr>
        <w:t>-</w:t>
      </w:r>
      <w:r>
        <w:rPr>
          <w:rFonts w:ascii="Noto Serif Bengali" w:hAnsi="Noto Serif Bengali" w:cs="Noto Serif Bengali"/>
          <w:sz w:val="20"/>
        </w:rPr>
        <w:t>নয়ন ঘন ঘুরত টপকত লোর বিথার</w:t>
      </w:r>
      <w:r>
        <w:rPr>
          <w:sz w:val="20"/>
        </w:rPr>
        <w:t xml:space="preserve">। </w:t>
      </w:r>
      <w:r>
        <w:rPr>
          <w:rFonts w:ascii="Noto Serif Bengali" w:hAnsi="Noto Serif Bengali" w:cs="Noto Serif Bengali"/>
          <w:sz w:val="20"/>
        </w:rPr>
        <w:t>কিয়ে ঘন অরুণ বরুণালয় সঞ্চর অমিয়া বরিষে অনিবার</w:t>
      </w:r>
      <w:r>
        <w:rPr>
          <w:sz w:val="20"/>
        </w:rPr>
        <w:t>»; изд. 2006: «</w:t>
      </w:r>
      <w:r>
        <w:rPr>
          <w:rFonts w:ascii="Noto Serif Bengali" w:hAnsi="Noto Serif Bengali" w:cs="Noto Serif Bengali"/>
          <w:sz w:val="20"/>
        </w:rPr>
        <w:t>টরফত</w:t>
      </w:r>
      <w:r>
        <w:rPr>
          <w:sz w:val="20"/>
        </w:rPr>
        <w:t>» (OCR).</w:t>
      </w:r>
    </w:p>
    <w:p>
      <w:pPr>
        <w:spacing w:after="60"/>
        <w:ind w:left="510" w:hanging="510"/>
      </w:pPr>
      <w:r>
        <w:rPr>
          <w:b/>
          <w:i w:val="0"/>
        </w:rPr>
        <w:t>26.1.</w:t>
      </w:r>
      <w:r>
        <w:t xml:space="preserve"> Непрестанно вращаются алые глаза,</w:t>
      </w:r>
      <w:r>
        <w:br/>
      </w:r>
      <w:r>
        <w:t>струятся, разливаясь, слёзы;</w:t>
      </w:r>
      <w:r>
        <w:br/>
      </w:r>
      <w:r>
        <w:t>будто алая туча, плывущая над океаном,</w:t>
      </w:r>
      <w:r>
        <w:br/>
      </w:r>
      <w:r>
        <w:t>неустанно льёт нектар.</w:t>
      </w:r>
    </w:p>
    <w:p>
      <w:pPr>
        <w:spacing w:after="60"/>
        <w:ind w:left="567"/>
      </w:pPr>
      <w:r>
        <w:rPr>
          <w:rFonts w:cs="Noto Serif Bengali" w:hAnsi="Noto Serif Bengali"/>
          <w:sz w:val="24"/>
        </w:rPr>
        <w:t>নাচে রে নিতাই বরচাঁদ ।</w:t>
      </w:r>
      <w:r>
        <w:br/>
      </w:r>
      <w:r>
        <w:rPr>
          <w:rFonts w:cs="Noto Serif Bengali" w:hAnsi="Noto Serif Bengali"/>
          <w:sz w:val="24"/>
        </w:rPr>
        <w:t>সিঞ্চই প্রেম-সুধা-রস জগজনে</w:t>
      </w:r>
      <w:r>
        <w:br/>
      </w:r>
      <w:r>
        <w:rPr>
          <w:rFonts w:cs="Noto Serif Bengali" w:hAnsi="Noto Serif Bengali"/>
          <w:sz w:val="24"/>
        </w:rPr>
        <w:t>অদভুত নটন-সুছাঁদ ॥ ধ্রু ॥</w:t>
      </w:r>
    </w:p>
    <w:p>
      <w:pPr>
        <w:spacing w:after="60"/>
        <w:jc w:val="both"/>
      </w:pPr>
      <w:r>
        <w:rPr>
          <w:b w:val="0"/>
          <w:i/>
        </w:rPr>
        <w:t>nāce re nitāi baracām̐da |</w:t>
      </w:r>
      <w:r>
        <w:br/>
      </w:r>
      <w:r>
        <w:rPr>
          <w:b w:val="0"/>
          <w:i/>
        </w:rPr>
        <w:t>siñcai prema-sudhā-rasa jagajane</w:t>
      </w:r>
      <w:r>
        <w:br/>
      </w:r>
      <w:r>
        <w:rPr>
          <w:b w:val="0"/>
          <w:i/>
        </w:rPr>
        <w:t>adabhuta naṭana-suchām̐da || dhru ||</w:t>
      </w:r>
    </w:p>
    <w:p>
      <w:pPr>
        <w:spacing w:after="60"/>
        <w:jc w:val="both"/>
      </w:pPr>
      <w:r>
        <w:rPr>
          <w:b w:val="0"/>
          <w:i/>
        </w:rPr>
        <w:t>Пословно:</w:t>
      </w:r>
      <w:r>
        <w:t xml:space="preserve"> наче ре — пляшет; нитаи — Нитай; бара-чанда — прекрасная луна; синчаи — орошает; према-судха-раса — нектаром-расой премы; джагаджане — людей мира; адабхута — дивна; натана-сучханда — красота пляски</w:t>
      </w:r>
    </w:p>
    <w:p>
      <w:pPr>
        <w:spacing w:after="60"/>
        <w:ind w:left="567"/>
        <w:jc w:val="both"/>
      </w:pPr>
      <w:r>
        <w:rPr>
          <w:sz w:val="20"/>
        </w:rPr>
        <w:t>Разночтения: Изд. 1913: «</w:t>
      </w:r>
      <w:r>
        <w:rPr>
          <w:rFonts w:ascii="Noto Serif Bengali" w:hAnsi="Noto Serif Bengali" w:cs="Noto Serif Bengali"/>
          <w:sz w:val="20"/>
        </w:rPr>
        <w:t>নাচেরে নিতাই বরচাদ</w:t>
      </w:r>
      <w:r>
        <w:rPr>
          <w:sz w:val="20"/>
        </w:rPr>
        <w:t xml:space="preserve">। </w:t>
      </w:r>
      <w:r>
        <w:rPr>
          <w:rFonts w:ascii="Noto Serif Bengali" w:hAnsi="Noto Serif Bengali" w:cs="Noto Serif Bengali"/>
          <w:sz w:val="20"/>
        </w:rPr>
        <w:t>সিঞ্চই প্রেম</w:t>
      </w:r>
      <w:r>
        <w:rPr>
          <w:sz w:val="20"/>
        </w:rPr>
        <w:t>-</w:t>
      </w:r>
      <w:r>
        <w:rPr>
          <w:rFonts w:ascii="Noto Serif Bengali" w:hAnsi="Noto Serif Bengali" w:cs="Noto Serif Bengali"/>
          <w:sz w:val="20"/>
        </w:rPr>
        <w:t>সুধা রস জগজনে</w:t>
      </w:r>
      <w:r>
        <w:rPr>
          <w:sz w:val="20"/>
        </w:rPr>
        <w:t xml:space="preserve">, </w:t>
      </w:r>
      <w:r>
        <w:rPr>
          <w:rFonts w:ascii="Noto Serif Bengali" w:hAnsi="Noto Serif Bengali" w:cs="Noto Serif Bengali"/>
          <w:sz w:val="20"/>
        </w:rPr>
        <w:t>অদভুত নটন</w:t>
      </w:r>
      <w:r>
        <w:rPr>
          <w:sz w:val="20"/>
        </w:rPr>
        <w:t xml:space="preserve"> (…)» (OCR); изд. 1960 (ст. 3739): «</w:t>
      </w:r>
      <w:r>
        <w:rPr>
          <w:rFonts w:ascii="Noto Serif Bengali" w:hAnsi="Noto Serif Bengali" w:cs="Noto Serif Bengali"/>
          <w:sz w:val="20"/>
        </w:rPr>
        <w:t>নাচেরে নিতাই বরটাদ</w:t>
      </w:r>
      <w:r>
        <w:rPr>
          <w:sz w:val="20"/>
        </w:rPr>
        <w:t xml:space="preserve"> (OCR)। </w:t>
      </w:r>
      <w:r>
        <w:rPr>
          <w:rFonts w:ascii="Noto Serif Bengali" w:hAnsi="Noto Serif Bengali" w:cs="Noto Serif Bengali"/>
          <w:sz w:val="20"/>
        </w:rPr>
        <w:t>সিঞ্চই প্রেমসুধারস জগজনে অদভুত নটন সুছাঁদ</w:t>
      </w:r>
      <w:r>
        <w:rPr>
          <w:sz w:val="20"/>
        </w:rPr>
        <w:t xml:space="preserve"> (OCR «</w:t>
      </w:r>
      <w:r>
        <w:rPr>
          <w:rFonts w:ascii="Noto Serif Bengali" w:hAnsi="Noto Serif Bengali" w:cs="Noto Serif Bengali"/>
          <w:sz w:val="20"/>
        </w:rPr>
        <w:t>স্থই</w:t>
      </w:r>
      <w:r>
        <w:rPr>
          <w:sz w:val="20"/>
        </w:rPr>
        <w:t>।</w:t>
      </w:r>
      <w:r>
        <w:rPr>
          <w:rFonts w:ascii="Noto Serif Bengali" w:hAnsi="Noto Serif Bengali" w:cs="Noto Serif Bengali"/>
          <w:sz w:val="20"/>
        </w:rPr>
        <w:t>দ</w:t>
      </w:r>
      <w:r>
        <w:rPr>
          <w:sz w:val="20"/>
        </w:rPr>
        <w:t>»)»; изд. 2006: «…</w:t>
      </w:r>
      <w:r>
        <w:rPr>
          <w:rFonts w:ascii="Noto Serif Bengali" w:hAnsi="Noto Serif Bengali" w:cs="Noto Serif Bengali"/>
          <w:sz w:val="20"/>
        </w:rPr>
        <w:t>অদ্ভুত নটন সুছাঁদ</w:t>
      </w:r>
      <w:r>
        <w:rPr>
          <w:sz w:val="20"/>
        </w:rPr>
        <w:t>».</w:t>
      </w:r>
    </w:p>
    <w:p>
      <w:pPr>
        <w:spacing w:after="60"/>
        <w:ind w:left="510" w:hanging="510"/>
      </w:pPr>
      <w:r>
        <w:rPr>
          <w:b/>
          <w:i w:val="0"/>
        </w:rPr>
        <w:t>26.2.</w:t>
      </w:r>
      <w:r>
        <w:t xml:space="preserve"> </w:t>
      </w:r>
      <w:r>
        <w:rPr>
          <w:b w:val="0"/>
          <w:i/>
        </w:rPr>
        <w:t>(Припев)</w:t>
      </w:r>
      <w:r>
        <w:t xml:space="preserve"> Пляшет Нитай, прекрасная луна,</w:t>
      </w:r>
      <w:r>
        <w:br/>
      </w:r>
      <w:r>
        <w:t>орошая людей мира нектаром-расой премы, —</w:t>
      </w:r>
      <w:r>
        <w:br/>
      </w:r>
      <w:r>
        <w:t>дивна красота Его пляски!</w:t>
      </w:r>
    </w:p>
    <w:p>
      <w:pPr>
        <w:spacing w:after="60"/>
        <w:ind w:left="567"/>
      </w:pPr>
      <w:r>
        <w:rPr>
          <w:rFonts w:cs="Noto Serif Bengali" w:hAnsi="Noto Serif Bengali"/>
          <w:sz w:val="24"/>
        </w:rPr>
        <w:t>পদতলে বলিত মণি-মঞ্জরী</w:t>
      </w:r>
      <w:r>
        <w:br/>
      </w:r>
      <w:r>
        <w:rPr>
          <w:rFonts w:cs="Noto Serif Bengali" w:hAnsi="Noto Serif Bengali"/>
          <w:sz w:val="24"/>
        </w:rPr>
        <w:t>চলত হি টলমল অঙ্গ ।</w:t>
      </w:r>
      <w:r>
        <w:br/>
      </w:r>
      <w:r>
        <w:rPr>
          <w:rFonts w:cs="Noto Serif Bengali" w:hAnsi="Noto Serif Bengali"/>
          <w:sz w:val="24"/>
        </w:rPr>
        <w:t>মেরু-শিখর কিয়ে তনু অনুপাম রে</w:t>
      </w:r>
      <w:r>
        <w:br/>
      </w:r>
      <w:r>
        <w:rPr>
          <w:rFonts w:cs="Noto Serif Bengali" w:hAnsi="Noto Serif Bengali"/>
          <w:sz w:val="24"/>
        </w:rPr>
        <w:t>ঝলমল ভাব-তরঙ্গ ॥</w:t>
      </w:r>
    </w:p>
    <w:p>
      <w:pPr>
        <w:spacing w:after="60"/>
        <w:jc w:val="both"/>
      </w:pPr>
      <w:r>
        <w:rPr>
          <w:b w:val="0"/>
          <w:i/>
        </w:rPr>
        <w:t>padatale balita maṇi-mañjarī</w:t>
      </w:r>
      <w:r>
        <w:br/>
      </w:r>
      <w:r>
        <w:rPr>
          <w:b w:val="0"/>
          <w:i/>
        </w:rPr>
        <w:t>calata hi ṭalamala aṅga |</w:t>
      </w:r>
      <w:r>
        <w:br/>
      </w:r>
      <w:r>
        <w:rPr>
          <w:b w:val="0"/>
          <w:i/>
        </w:rPr>
        <w:t>meru-śikhara kiye tanu anupāma re</w:t>
      </w:r>
      <w:r>
        <w:br/>
      </w:r>
      <w:r>
        <w:rPr>
          <w:b w:val="0"/>
          <w:i/>
        </w:rPr>
        <w:t>jhalamala bhāba-taraṅga ||</w:t>
      </w:r>
    </w:p>
    <w:p>
      <w:pPr>
        <w:spacing w:after="60"/>
        <w:jc w:val="both"/>
      </w:pPr>
      <w:r>
        <w:rPr>
          <w:b w:val="0"/>
          <w:i/>
        </w:rPr>
        <w:t>Пословно:</w:t>
      </w:r>
      <w:r>
        <w:t xml:space="preserve"> падатале — на стопах; балита — надеты; мани-манджари — ножные браслеты с самоцветами; чалата хи — на ходу; талимала анга — колышется тело; меру-шикхара кие — словно вершина Меру; тану анупама — несравненное тело; ре — (частица); джхаламала — сверкают; бхаба-таранга — волны бхавы</w:t>
      </w:r>
    </w:p>
    <w:p>
      <w:pPr>
        <w:spacing w:after="60"/>
        <w:ind w:left="567"/>
        <w:jc w:val="both"/>
      </w:pPr>
      <w:r>
        <w:rPr>
          <w:sz w:val="20"/>
        </w:rPr>
        <w:t>Разночтения: Изд. 1913: «</w:t>
      </w:r>
      <w:r>
        <w:rPr>
          <w:rFonts w:ascii="Noto Serif Bengali" w:hAnsi="Noto Serif Bengali" w:cs="Noto Serif Bengali"/>
          <w:sz w:val="20"/>
        </w:rPr>
        <w:t>পদতল তাল</w:t>
      </w:r>
      <w:r>
        <w:rPr>
          <w:sz w:val="20"/>
        </w:rPr>
        <w:t>-</w:t>
      </w:r>
      <w:r>
        <w:rPr>
          <w:rFonts w:ascii="Noto Serif Bengali" w:hAnsi="Noto Serif Bengali" w:cs="Noto Serif Bengali"/>
          <w:sz w:val="20"/>
        </w:rPr>
        <w:t>বলিত মণি মঞ্জরী</w:t>
      </w:r>
      <w:r>
        <w:rPr>
          <w:sz w:val="20"/>
        </w:rPr>
        <w:t xml:space="preserve">, </w:t>
      </w:r>
      <w:r>
        <w:rPr>
          <w:rFonts w:ascii="Noto Serif Bengali" w:hAnsi="Noto Serif Bengali" w:cs="Noto Serif Bengali"/>
          <w:sz w:val="20"/>
        </w:rPr>
        <w:t>চলত হি টলমল অঙ্গ</w:t>
      </w:r>
      <w:r>
        <w:rPr>
          <w:sz w:val="20"/>
        </w:rPr>
        <w:t xml:space="preserve">। </w:t>
      </w:r>
      <w:r>
        <w:rPr>
          <w:rFonts w:ascii="Noto Serif Bengali" w:hAnsi="Noto Serif Bengali" w:cs="Noto Serif Bengali"/>
          <w:sz w:val="20"/>
        </w:rPr>
        <w:t>মেরু শিখর কিযে</w:t>
      </w:r>
      <w:r>
        <w:rPr>
          <w:sz w:val="20"/>
        </w:rPr>
        <w:t xml:space="preserve">, </w:t>
      </w:r>
      <w:r>
        <w:rPr>
          <w:rFonts w:ascii="Noto Serif Bengali" w:hAnsi="Noto Serif Bengali" w:cs="Noto Serif Bengali"/>
          <w:sz w:val="20"/>
        </w:rPr>
        <w:t>তনু অনুপাম রে</w:t>
      </w:r>
      <w:r>
        <w:rPr>
          <w:sz w:val="20"/>
        </w:rPr>
        <w:t xml:space="preserve">, </w:t>
      </w:r>
      <w:r>
        <w:rPr>
          <w:rFonts w:ascii="Noto Serif Bengali" w:hAnsi="Noto Serif Bengali" w:cs="Noto Serif Bengali"/>
          <w:sz w:val="20"/>
        </w:rPr>
        <w:t>ঝলমল ভাবতরঙ্গ</w:t>
      </w:r>
      <w:r>
        <w:rPr>
          <w:sz w:val="20"/>
        </w:rPr>
        <w:t>»; изд. 1960 (ст. 3740): «</w:t>
      </w:r>
      <w:r>
        <w:rPr>
          <w:rFonts w:ascii="Noto Serif Bengali" w:hAnsi="Noto Serif Bengali" w:cs="Noto Serif Bengali"/>
          <w:sz w:val="20"/>
        </w:rPr>
        <w:t>পদতলতলে বলিত মুণিমঞ্জরী</w:t>
      </w:r>
      <w:r>
        <w:rPr>
          <w:sz w:val="20"/>
        </w:rPr>
        <w:t xml:space="preserve"> (OCR)… </w:t>
      </w:r>
      <w:r>
        <w:rPr>
          <w:rFonts w:ascii="Noto Serif Bengali" w:hAnsi="Noto Serif Bengali" w:cs="Noto Serif Bengali"/>
          <w:sz w:val="20"/>
        </w:rPr>
        <w:t>মেরুশিখর কিয়ে তনু অনুপাম রে ঝলমল ভাবতরঙ্গ</w:t>
      </w:r>
      <w:r>
        <w:rPr>
          <w:sz w:val="20"/>
        </w:rPr>
        <w:t>».</w:t>
      </w:r>
    </w:p>
    <w:p>
      <w:pPr>
        <w:spacing w:after="60"/>
        <w:ind w:left="510" w:hanging="510"/>
      </w:pPr>
      <w:r>
        <w:rPr>
          <w:b/>
          <w:i w:val="0"/>
        </w:rPr>
        <w:t>26.3.</w:t>
      </w:r>
      <w:r>
        <w:t xml:space="preserve"> На стопах — ножные браслеты с самоцветами,</w:t>
      </w:r>
      <w:r>
        <w:br/>
      </w:r>
      <w:r>
        <w:t>на ходу всё тело колышется;</w:t>
      </w:r>
      <w:r>
        <w:br/>
      </w:r>
      <w:r>
        <w:t>тело несравненное, как вершина Меру,</w:t>
      </w:r>
      <w:r>
        <w:br/>
      </w:r>
      <w:r>
        <w:t>и сверкают волны бхавы.</w:t>
      </w:r>
      <w:r>
        <w:rPr>
          <w:b w:val="0"/>
          <w:i w:val="0"/>
          <w:vertAlign w:val="superscript"/>
        </w:rPr>
        <w:t>104</w:t>
      </w:r>
    </w:p>
    <w:p>
      <w:pPr>
        <w:spacing w:after="60"/>
        <w:ind w:left="567"/>
      </w:pPr>
      <w:r>
        <w:rPr>
          <w:rFonts w:cs="Noto Serif Bengali" w:hAnsi="Noto Serif Bengali"/>
          <w:sz w:val="24"/>
        </w:rPr>
        <w:t>রোয়ত হসত চলত গতি মন্থর</w:t>
      </w:r>
      <w:r>
        <w:br/>
      </w:r>
      <w:r>
        <w:rPr>
          <w:rFonts w:cs="Noto Serif Bengali" w:hAnsi="Noto Serif Bengali"/>
          <w:sz w:val="24"/>
        </w:rPr>
        <w:t>হরি বুলি মুরছি বিভোর ।</w:t>
      </w:r>
      <w:r>
        <w:br/>
      </w:r>
      <w:r>
        <w:rPr>
          <w:rFonts w:cs="Noto Serif Bengali" w:hAnsi="Noto Serif Bengali"/>
          <w:sz w:val="24"/>
        </w:rPr>
        <w:t>খেনে খেনে গৌর গৌর বলি ধায়ই</w:t>
      </w:r>
      <w:r>
        <w:br/>
      </w:r>
      <w:r>
        <w:rPr>
          <w:rFonts w:cs="Noto Serif Bengali" w:hAnsi="Noto Serif Bengali"/>
          <w:sz w:val="24"/>
        </w:rPr>
        <w:t>আনন্দে গরজত ঘোর ॥</w:t>
      </w:r>
    </w:p>
    <w:p>
      <w:pPr>
        <w:spacing w:after="60"/>
        <w:jc w:val="both"/>
      </w:pPr>
      <w:r>
        <w:rPr>
          <w:b w:val="0"/>
          <w:i/>
        </w:rPr>
        <w:t>royata hasata calata gati manthara</w:t>
      </w:r>
      <w:r>
        <w:br/>
      </w:r>
      <w:r>
        <w:rPr>
          <w:b w:val="0"/>
          <w:i/>
        </w:rPr>
        <w:t>hari buli murachi bibhora |</w:t>
      </w:r>
      <w:r>
        <w:br/>
      </w:r>
      <w:r>
        <w:rPr>
          <w:b w:val="0"/>
          <w:i/>
        </w:rPr>
        <w:t>khene khene gaura gaura bali dhāyai</w:t>
      </w:r>
      <w:r>
        <w:br/>
      </w:r>
      <w:r>
        <w:rPr>
          <w:b w:val="0"/>
          <w:i/>
        </w:rPr>
        <w:t>ānande garajata ghora ||</w:t>
      </w:r>
    </w:p>
    <w:p>
      <w:pPr>
        <w:spacing w:after="60"/>
        <w:jc w:val="both"/>
      </w:pPr>
      <w:r>
        <w:rPr>
          <w:b w:val="0"/>
          <w:i/>
        </w:rPr>
        <w:t>Пословно:</w:t>
      </w:r>
      <w:r>
        <w:t xml:space="preserve"> роята — плачет; хасата — смеётся; чалата гати мантхара — ступает медленно; хари були — сказав «Хари»; мурачхи — падает без чувств; бибхора — забывшись; кхене кхене — то и дело; гаура гаура бали — с криком «Гаура, Гаура»; дхаяи — бежит; ананде — в блаженстве; гараджата гхора — грозно рычит</w:t>
      </w:r>
    </w:p>
    <w:p>
      <w:pPr>
        <w:spacing w:after="60"/>
        <w:ind w:left="567"/>
        <w:jc w:val="both"/>
      </w:pPr>
      <w:r>
        <w:rPr>
          <w:sz w:val="20"/>
        </w:rPr>
        <w:t>Разночтения: Изд. 1913: «</w:t>
      </w:r>
      <w:r>
        <w:rPr>
          <w:rFonts w:ascii="Noto Serif Bengali" w:hAnsi="Noto Serif Bengali" w:cs="Noto Serif Bengali"/>
          <w:sz w:val="20"/>
        </w:rPr>
        <w:t>রোয়ত হসত</w:t>
      </w:r>
      <w:r>
        <w:rPr>
          <w:sz w:val="20"/>
        </w:rPr>
        <w:t xml:space="preserve">, </w:t>
      </w:r>
      <w:r>
        <w:rPr>
          <w:rFonts w:ascii="Noto Serif Bengali" w:hAnsi="Noto Serif Bengali" w:cs="Noto Serif Bengali"/>
          <w:sz w:val="20"/>
        </w:rPr>
        <w:t>চলত গতি মন্থর</w:t>
      </w:r>
      <w:r>
        <w:rPr>
          <w:sz w:val="20"/>
        </w:rPr>
        <w:t xml:space="preserve">, </w:t>
      </w:r>
      <w:r>
        <w:rPr>
          <w:rFonts w:ascii="Noto Serif Bengali" w:hAnsi="Noto Serif Bengali" w:cs="Noto Serif Bengali"/>
          <w:sz w:val="20"/>
        </w:rPr>
        <w:t>হরি বুলি মুরুছি বিভোর</w:t>
      </w:r>
      <w:r>
        <w:rPr>
          <w:sz w:val="20"/>
        </w:rPr>
        <w:t xml:space="preserve">। </w:t>
      </w:r>
      <w:r>
        <w:rPr>
          <w:rFonts w:ascii="Noto Serif Bengali" w:hAnsi="Noto Serif Bengali" w:cs="Noto Serif Bengali"/>
          <w:sz w:val="20"/>
        </w:rPr>
        <w:t>খেনে খেনে গৌর</w:t>
      </w:r>
      <w:r>
        <w:rPr>
          <w:sz w:val="20"/>
        </w:rPr>
        <w:t xml:space="preserve">, </w:t>
      </w:r>
      <w:r>
        <w:rPr>
          <w:rFonts w:ascii="Noto Serif Bengali" w:hAnsi="Noto Serif Bengali" w:cs="Noto Serif Bengali"/>
          <w:sz w:val="20"/>
        </w:rPr>
        <w:t>গৌর বলি ধায়ই</w:t>
      </w:r>
      <w:r>
        <w:rPr>
          <w:sz w:val="20"/>
        </w:rPr>
        <w:t xml:space="preserve">, </w:t>
      </w:r>
      <w:r>
        <w:rPr>
          <w:rFonts w:ascii="Noto Serif Bengali" w:hAnsi="Noto Serif Bengali" w:cs="Noto Serif Bengali"/>
          <w:sz w:val="20"/>
        </w:rPr>
        <w:t>আনন্দে গরজত ঘোর</w:t>
      </w:r>
      <w:r>
        <w:rPr>
          <w:sz w:val="20"/>
        </w:rPr>
        <w:t>»; изд. 1960 (ст. 3741) — то же.</w:t>
      </w:r>
    </w:p>
    <w:p>
      <w:pPr>
        <w:spacing w:after="60"/>
        <w:ind w:left="510" w:hanging="510"/>
      </w:pPr>
      <w:r>
        <w:rPr>
          <w:b/>
          <w:i w:val="0"/>
        </w:rPr>
        <w:t>26.4.</w:t>
      </w:r>
      <w:r>
        <w:t xml:space="preserve"> Плачет, смеётся, ступает медленно,</w:t>
      </w:r>
      <w:r>
        <w:br/>
      </w:r>
      <w:r>
        <w:t>с «Хари!» на устах падает без чувств, забывшись;</w:t>
      </w:r>
      <w:r>
        <w:br/>
      </w:r>
      <w:r>
        <w:t>то и дело бежит с криком «Гаура, Гаура!»</w:t>
      </w:r>
      <w:r>
        <w:br/>
      </w:r>
      <w:r>
        <w:t>и в блаженстве грозно рычит.</w:t>
      </w:r>
    </w:p>
    <w:p>
      <w:pPr>
        <w:spacing w:after="60"/>
        <w:ind w:left="567"/>
      </w:pPr>
      <w:r>
        <w:rPr>
          <w:rFonts w:cs="Noto Serif Bengali" w:hAnsi="Noto Serif Bengali"/>
          <w:sz w:val="24"/>
        </w:rPr>
        <w:t>পামর পঙ্গু অধম জড় আতুর</w:t>
      </w:r>
      <w:r>
        <w:br/>
      </w:r>
      <w:r>
        <w:rPr>
          <w:rFonts w:cs="Noto Serif Bengali" w:hAnsi="Noto Serif Bengali"/>
          <w:sz w:val="24"/>
        </w:rPr>
        <w:t>দীন অবধি নাহি মান ।</w:t>
      </w:r>
      <w:r>
        <w:br/>
      </w:r>
      <w:r>
        <w:rPr>
          <w:rFonts w:cs="Noto Serif Bengali" w:hAnsi="Noto Serif Bengali"/>
          <w:sz w:val="24"/>
        </w:rPr>
        <w:t>অবিরত দুর্লভ প্রেম-রতন-ধন</w:t>
      </w:r>
      <w:r>
        <w:br/>
      </w:r>
      <w:r>
        <w:rPr>
          <w:rFonts w:cs="Noto Serif Bengali" w:hAnsi="Noto Serif Bengali"/>
          <w:sz w:val="24"/>
        </w:rPr>
        <w:t>যাচি জগতে করু দান ॥</w:t>
      </w:r>
    </w:p>
    <w:p>
      <w:pPr>
        <w:spacing w:after="60"/>
        <w:jc w:val="both"/>
      </w:pPr>
      <w:r>
        <w:rPr>
          <w:b w:val="0"/>
          <w:i/>
        </w:rPr>
        <w:t>pāmara paṅgu adhama jaṛa ātura</w:t>
      </w:r>
      <w:r>
        <w:br/>
      </w:r>
      <w:r>
        <w:rPr>
          <w:b w:val="0"/>
          <w:i/>
        </w:rPr>
        <w:t>dīna abadhi nāhi māna |</w:t>
      </w:r>
      <w:r>
        <w:br/>
      </w:r>
      <w:r>
        <w:rPr>
          <w:b w:val="0"/>
          <w:i/>
        </w:rPr>
        <w:t>abirata durlabha prema-ratana-dhana</w:t>
      </w:r>
      <w:r>
        <w:br/>
      </w:r>
      <w:r>
        <w:rPr>
          <w:b w:val="0"/>
          <w:i/>
        </w:rPr>
        <w:t>yāci jagate karu dāna ||</w:t>
      </w:r>
    </w:p>
    <w:p>
      <w:pPr>
        <w:spacing w:after="60"/>
        <w:jc w:val="both"/>
      </w:pPr>
      <w:r>
        <w:rPr>
          <w:b w:val="0"/>
          <w:i/>
        </w:rPr>
        <w:t>Пословно:</w:t>
      </w:r>
      <w:r>
        <w:t xml:space="preserve"> памара — низкие; пангу — хромые; адхама — падшие; джара — тупые; атура — больные; дина — убогие; абадхи нахи — нет предела; мана — не разбирает; абирата дурлабха — вечно недоступное; према-ратана-дхана — сокровище — драгоценность премы; ячи — Сам предлагая; джагате — миру; кару дана — раздаёт даром</w:t>
      </w:r>
    </w:p>
    <w:p>
      <w:pPr>
        <w:spacing w:after="60"/>
        <w:ind w:left="567"/>
        <w:jc w:val="both"/>
      </w:pPr>
      <w:r>
        <w:rPr>
          <w:sz w:val="20"/>
        </w:rPr>
        <w:t>Разночтения: Изд. 1913: «</w:t>
      </w:r>
      <w:r>
        <w:rPr>
          <w:rFonts w:ascii="Noto Serif Bengali" w:hAnsi="Noto Serif Bengali" w:cs="Noto Serif Bengali"/>
          <w:sz w:val="20"/>
        </w:rPr>
        <w:t>পামর পঙ্গু</w:t>
      </w:r>
      <w:r>
        <w:rPr>
          <w:sz w:val="20"/>
        </w:rPr>
        <w:t xml:space="preserve">, </w:t>
      </w:r>
      <w:r>
        <w:rPr>
          <w:rFonts w:ascii="Noto Serif Bengali" w:hAnsi="Noto Serif Bengali" w:cs="Noto Serif Bengali"/>
          <w:sz w:val="20"/>
        </w:rPr>
        <w:t>অধম জড় আতুর</w:t>
      </w:r>
      <w:r>
        <w:rPr>
          <w:sz w:val="20"/>
        </w:rPr>
        <w:t xml:space="preserve">, </w:t>
      </w:r>
      <w:r>
        <w:rPr>
          <w:rFonts w:ascii="Noto Serif Bengali" w:hAnsi="Noto Serif Bengali" w:cs="Noto Serif Bengali"/>
          <w:sz w:val="20"/>
        </w:rPr>
        <w:t>দীন অবধি নাহি মান</w:t>
      </w:r>
      <w:r>
        <w:rPr>
          <w:sz w:val="20"/>
        </w:rPr>
        <w:t xml:space="preserve">। </w:t>
      </w:r>
      <w:r>
        <w:rPr>
          <w:rFonts w:ascii="Noto Serif Bengali" w:hAnsi="Noto Serif Bengali" w:cs="Noto Serif Bengali"/>
          <w:sz w:val="20"/>
        </w:rPr>
        <w:t>অবিরত দুল্লভ</w:t>
      </w:r>
      <w:r>
        <w:rPr>
          <w:sz w:val="20"/>
        </w:rPr>
        <w:t xml:space="preserve">, </w:t>
      </w:r>
      <w:r>
        <w:rPr>
          <w:rFonts w:ascii="Noto Serif Bengali" w:hAnsi="Noto Serif Bengali" w:cs="Noto Serif Bengali"/>
          <w:sz w:val="20"/>
        </w:rPr>
        <w:t>প্রেম রতন ধন</w:t>
      </w:r>
      <w:r>
        <w:rPr>
          <w:sz w:val="20"/>
        </w:rPr>
        <w:t xml:space="preserve">, </w:t>
      </w:r>
      <w:r>
        <w:rPr>
          <w:rFonts w:ascii="Noto Serif Bengali" w:hAnsi="Noto Serif Bengali" w:cs="Noto Serif Bengali"/>
          <w:sz w:val="20"/>
        </w:rPr>
        <w:t>যাচি জগতে করু দান</w:t>
      </w:r>
      <w:r>
        <w:rPr>
          <w:sz w:val="20"/>
        </w:rPr>
        <w:t>»; изд. 1960 (ст. 3742): «…</w:t>
      </w:r>
      <w:r>
        <w:rPr>
          <w:rFonts w:ascii="Noto Serif Bengali" w:hAnsi="Noto Serif Bengali" w:cs="Noto Serif Bengali"/>
          <w:sz w:val="20"/>
        </w:rPr>
        <w:t>অবিরত দুর্লভ প্রেমরতন ধন যাচি</w:t>
      </w:r>
      <w:r>
        <w:rPr>
          <w:sz w:val="20"/>
        </w:rPr>
        <w:t xml:space="preserve">’ </w:t>
      </w:r>
      <w:r>
        <w:rPr>
          <w:rFonts w:ascii="Noto Serif Bengali" w:hAnsi="Noto Serif Bengali" w:cs="Noto Serif Bengali"/>
          <w:sz w:val="20"/>
        </w:rPr>
        <w:t>জগতে করু দান</w:t>
      </w:r>
      <w:r>
        <w:rPr>
          <w:sz w:val="20"/>
        </w:rPr>
        <w:t>».</w:t>
      </w:r>
    </w:p>
    <w:p>
      <w:pPr>
        <w:spacing w:after="60"/>
        <w:ind w:left="510" w:hanging="510"/>
      </w:pPr>
      <w:r>
        <w:rPr>
          <w:b/>
          <w:i w:val="0"/>
        </w:rPr>
        <w:t>26.5.</w:t>
      </w:r>
      <w:r>
        <w:t xml:space="preserve"> Низкие, хромые, падшие, тупые, больные —</w:t>
      </w:r>
      <w:r>
        <w:br/>
      </w:r>
      <w:r>
        <w:t>нет предела убогим, а Он не разбирает:</w:t>
      </w:r>
      <w:r>
        <w:br/>
      </w:r>
      <w:r>
        <w:t>вечно недоступное сокровище — драгоценность премы</w:t>
      </w:r>
      <w:r>
        <w:br/>
      </w:r>
      <w:r>
        <w:t>Он Сам предлагает миру и раздаёт даром.</w:t>
      </w:r>
    </w:p>
    <w:p>
      <w:pPr>
        <w:spacing w:after="60"/>
        <w:ind w:left="567"/>
      </w:pPr>
      <w:r>
        <w:rPr>
          <w:rFonts w:cs="Noto Serif Bengali" w:hAnsi="Noto Serif Bengali"/>
          <w:sz w:val="24"/>
        </w:rPr>
        <w:t>অবিচল দুলহ প্রেম-ধন বিতরণে</w:t>
      </w:r>
      <w:r>
        <w:br/>
      </w:r>
      <w:r>
        <w:rPr>
          <w:rFonts w:cs="Noto Serif Bengali" w:hAnsi="Noto Serif Bengali"/>
          <w:sz w:val="24"/>
        </w:rPr>
        <w:t>নিখিল তাপ দূরে গেল ।</w:t>
      </w:r>
      <w:r>
        <w:br/>
      </w:r>
      <w:r>
        <w:rPr>
          <w:rFonts w:cs="Noto Serif Bengali" w:hAnsi="Noto Serif Bengali"/>
          <w:sz w:val="24"/>
        </w:rPr>
        <w:t>দীন হীন সবহি মনোরথ পূরল</w:t>
      </w:r>
      <w:r>
        <w:br/>
      </w:r>
      <w:r>
        <w:rPr>
          <w:rFonts w:cs="Noto Serif Bengali" w:hAnsi="Noto Serif Bengali"/>
          <w:sz w:val="24"/>
        </w:rPr>
        <w:t>অবলাউ উনমত ভেল ॥</w:t>
      </w:r>
    </w:p>
    <w:p>
      <w:pPr>
        <w:spacing w:after="60"/>
        <w:jc w:val="both"/>
      </w:pPr>
      <w:r>
        <w:rPr>
          <w:b w:val="0"/>
          <w:i/>
        </w:rPr>
        <w:t>abicala dulaha prema-dhana bitaraṇe</w:t>
      </w:r>
      <w:r>
        <w:br/>
      </w:r>
      <w:r>
        <w:rPr>
          <w:b w:val="0"/>
          <w:i/>
        </w:rPr>
        <w:t>nikhila tāpa dūre gela |</w:t>
      </w:r>
      <w:r>
        <w:br/>
      </w:r>
      <w:r>
        <w:rPr>
          <w:b w:val="0"/>
          <w:i/>
        </w:rPr>
        <w:t>dīna hīna sabahi manoratha pūrala</w:t>
      </w:r>
      <w:r>
        <w:br/>
      </w:r>
      <w:r>
        <w:rPr>
          <w:b w:val="0"/>
          <w:i/>
        </w:rPr>
        <w:t>abalāu unamata bhela ||</w:t>
      </w:r>
    </w:p>
    <w:p>
      <w:pPr>
        <w:spacing w:after="60"/>
        <w:jc w:val="both"/>
      </w:pPr>
      <w:r>
        <w:rPr>
          <w:b w:val="0"/>
          <w:i/>
        </w:rPr>
        <w:t>Пословно:</w:t>
      </w:r>
      <w:r>
        <w:t xml:space="preserve"> абичала — незыблемое; дулаха — редкое; према-дхана битаране — при раздаче сокровища премы; никхила тапа — все муки; дуре гела — ушли прочь; дина хина сабахи — у всех бедных и убогих; манаратха пурала — исполнились желания; абалау — даже женщины; унамата бхела — обезумели</w:t>
      </w:r>
    </w:p>
    <w:p>
      <w:pPr>
        <w:spacing w:after="60"/>
        <w:ind w:left="567"/>
        <w:jc w:val="both"/>
      </w:pPr>
      <w:r>
        <w:rPr>
          <w:sz w:val="20"/>
        </w:rPr>
        <w:t>Разночтения: Изд. 1913: «</w:t>
      </w:r>
      <w:r>
        <w:rPr>
          <w:rFonts w:ascii="Noto Serif Bengali" w:hAnsi="Noto Serif Bengali" w:cs="Noto Serif Bengali"/>
          <w:sz w:val="20"/>
        </w:rPr>
        <w:t>অবিচল দুলহ</w:t>
      </w:r>
      <w:r>
        <w:rPr>
          <w:sz w:val="20"/>
        </w:rPr>
        <w:t xml:space="preserve">, </w:t>
      </w:r>
      <w:r>
        <w:rPr>
          <w:rFonts w:ascii="Noto Serif Bengali" w:hAnsi="Noto Serif Bengali" w:cs="Noto Serif Bengali"/>
          <w:sz w:val="20"/>
        </w:rPr>
        <w:t>প্রেমধন বিতরণে</w:t>
      </w:r>
      <w:r>
        <w:rPr>
          <w:sz w:val="20"/>
        </w:rPr>
        <w:t xml:space="preserve">, </w:t>
      </w:r>
      <w:r>
        <w:rPr>
          <w:rFonts w:ascii="Noto Serif Bengali" w:hAnsi="Noto Serif Bengali" w:cs="Noto Serif Bengali"/>
          <w:sz w:val="20"/>
        </w:rPr>
        <w:t>নিখিল তাপ দূরে গেল</w:t>
      </w:r>
      <w:r>
        <w:rPr>
          <w:sz w:val="20"/>
        </w:rPr>
        <w:t xml:space="preserve">। </w:t>
      </w:r>
      <w:r>
        <w:rPr>
          <w:rFonts w:ascii="Noto Serif Bengali" w:hAnsi="Noto Serif Bengali" w:cs="Noto Serif Bengali"/>
          <w:sz w:val="20"/>
        </w:rPr>
        <w:t>দীন হীন সব হি</w:t>
      </w:r>
      <w:r>
        <w:rPr>
          <w:sz w:val="20"/>
        </w:rPr>
        <w:t xml:space="preserve">, </w:t>
      </w:r>
      <w:r>
        <w:rPr>
          <w:rFonts w:ascii="Noto Serif Bengali" w:hAnsi="Noto Serif Bengali" w:cs="Noto Serif Bengali"/>
          <w:sz w:val="20"/>
        </w:rPr>
        <w:t>মনোরথ পূরল</w:t>
      </w:r>
      <w:r>
        <w:rPr>
          <w:sz w:val="20"/>
        </w:rPr>
        <w:t xml:space="preserve">, </w:t>
      </w:r>
      <w:r>
        <w:rPr>
          <w:rFonts w:ascii="Noto Serif Bengali" w:hAnsi="Noto Serif Bengali" w:cs="Noto Serif Bengali"/>
          <w:sz w:val="20"/>
        </w:rPr>
        <w:t>অবলাউ উনমত ভেল</w:t>
      </w:r>
      <w:r>
        <w:rPr>
          <w:sz w:val="20"/>
        </w:rPr>
        <w:t>»; изд. 1960 (ст. 3743) — то же.</w:t>
      </w:r>
    </w:p>
    <w:p>
      <w:pPr>
        <w:spacing w:after="60"/>
        <w:ind w:left="510" w:hanging="510"/>
      </w:pPr>
      <w:r>
        <w:rPr>
          <w:b/>
          <w:i w:val="0"/>
        </w:rPr>
        <w:t>26.6.</w:t>
      </w:r>
      <w:r>
        <w:t xml:space="preserve"> Когда Он раздал незыблемое, редкое сокровище премы,</w:t>
      </w:r>
      <w:r>
        <w:br/>
      </w:r>
      <w:r>
        <w:t>прочь ушли все муки мира;</w:t>
      </w:r>
      <w:r>
        <w:br/>
      </w:r>
      <w:r>
        <w:t>исполнились желания всех бедных и убогих,</w:t>
      </w:r>
      <w:r>
        <w:br/>
      </w:r>
      <w:r>
        <w:t>даже женщины обезумели.</w:t>
      </w:r>
      <w:r>
        <w:rPr>
          <w:b w:val="0"/>
          <w:i w:val="0"/>
          <w:vertAlign w:val="superscript"/>
        </w:rPr>
        <w:t>105</w:t>
      </w:r>
    </w:p>
    <w:p>
      <w:pPr>
        <w:spacing w:after="60"/>
        <w:ind w:left="567"/>
      </w:pPr>
      <w:r>
        <w:rPr>
          <w:rFonts w:cs="Noto Serif Bengali" w:hAnsi="Noto Serif Bengali"/>
          <w:sz w:val="24"/>
        </w:rPr>
        <w:t>ঐছন করুণ-নয়ন অবলোকনে</w:t>
      </w:r>
      <w:r>
        <w:br/>
      </w:r>
      <w:r>
        <w:rPr>
          <w:rFonts w:cs="Noto Serif Bengali" w:hAnsi="Noto Serif Bengali"/>
          <w:sz w:val="24"/>
        </w:rPr>
        <w:t>কাহ না রহু দুরদিন ।</w:t>
      </w:r>
      <w:r>
        <w:br/>
      </w:r>
      <w:r>
        <w:rPr>
          <w:rFonts w:cs="Noto Serif Bengali" w:hAnsi="Noto Serif Bengali"/>
          <w:sz w:val="24"/>
        </w:rPr>
        <w:t>বলরাম দাস তাহে ভেল বঞ্চিত</w:t>
      </w:r>
      <w:r>
        <w:br/>
      </w:r>
      <w:r>
        <w:rPr>
          <w:rFonts w:cs="Noto Serif Bengali" w:hAnsi="Noto Serif Bengali"/>
          <w:sz w:val="24"/>
        </w:rPr>
        <w:t>দারুণ হৃদয় কঠিন ॥</w:t>
      </w:r>
    </w:p>
    <w:p>
      <w:pPr>
        <w:spacing w:after="60"/>
        <w:jc w:val="both"/>
      </w:pPr>
      <w:r>
        <w:rPr>
          <w:b w:val="0"/>
          <w:i/>
        </w:rPr>
        <w:t>aichana karuṇa-nayana abalokane</w:t>
      </w:r>
      <w:r>
        <w:br/>
      </w:r>
      <w:r>
        <w:rPr>
          <w:b w:val="0"/>
          <w:i/>
        </w:rPr>
        <w:t>kāha nā rahu duradina |</w:t>
      </w:r>
      <w:r>
        <w:br/>
      </w:r>
      <w:r>
        <w:rPr>
          <w:b w:val="0"/>
          <w:i/>
        </w:rPr>
        <w:t>balarāma dāsa tāhe bhela bañcita</w:t>
      </w:r>
      <w:r>
        <w:br/>
      </w:r>
      <w:r>
        <w:rPr>
          <w:b w:val="0"/>
          <w:i/>
        </w:rPr>
        <w:t>dāruṇa hṛdaya kaṭhina ||</w:t>
      </w:r>
    </w:p>
    <w:p>
      <w:pPr>
        <w:spacing w:after="60"/>
        <w:jc w:val="both"/>
      </w:pPr>
      <w:r>
        <w:rPr>
          <w:b w:val="0"/>
          <w:i/>
        </w:rPr>
        <w:t>Пословно:</w:t>
      </w:r>
      <w:r>
        <w:t xml:space="preserve"> аичхана — такой; каруна-наяна аболокане — милостивым взглядом; каха на раху — ни у кого не осталось; дурадина — чёрных дней; баларама даса — Баларама Дас; тахе — в этом; бхела банчита — остался обделён; даруна хридая — жестокое сердце; катхина — твёрдое</w:t>
      </w:r>
    </w:p>
    <w:p>
      <w:pPr>
        <w:spacing w:after="60"/>
        <w:ind w:left="567"/>
        <w:jc w:val="both"/>
      </w:pPr>
      <w:r>
        <w:rPr>
          <w:sz w:val="20"/>
        </w:rPr>
        <w:t>Разночтения: Изд. 1913: «</w:t>
      </w:r>
      <w:r>
        <w:rPr>
          <w:rFonts w:ascii="Noto Serif Bengali" w:hAnsi="Noto Serif Bengali" w:cs="Noto Serif Bengali"/>
          <w:sz w:val="20"/>
        </w:rPr>
        <w:t>এঁছন করুণ</w:t>
      </w:r>
      <w:r>
        <w:rPr>
          <w:sz w:val="20"/>
        </w:rPr>
        <w:t xml:space="preserve">, </w:t>
      </w:r>
      <w:r>
        <w:rPr>
          <w:rFonts w:ascii="Noto Serif Bengali" w:hAnsi="Noto Serif Bengali" w:cs="Noto Serif Bengali"/>
          <w:sz w:val="20"/>
        </w:rPr>
        <w:t>নয়ন অবলোকনে</w:t>
      </w:r>
      <w:r>
        <w:rPr>
          <w:sz w:val="20"/>
        </w:rPr>
        <w:t xml:space="preserve">, </w:t>
      </w:r>
      <w:r>
        <w:rPr>
          <w:rFonts w:ascii="Noto Serif Bengali" w:hAnsi="Noto Serif Bengali" w:cs="Noto Serif Bengali"/>
          <w:sz w:val="20"/>
        </w:rPr>
        <w:t>কাহ না রহু দুরদিন</w:t>
      </w:r>
      <w:r>
        <w:rPr>
          <w:sz w:val="20"/>
        </w:rPr>
        <w:t xml:space="preserve">। </w:t>
      </w:r>
      <w:r>
        <w:rPr>
          <w:rFonts w:ascii="Noto Serif Bengali" w:hAnsi="Noto Serif Bengali" w:cs="Noto Serif Bengali"/>
          <w:sz w:val="20"/>
        </w:rPr>
        <w:t>বলরাম দাস</w:t>
      </w:r>
      <w:r>
        <w:rPr>
          <w:sz w:val="20"/>
        </w:rPr>
        <w:t xml:space="preserve">, </w:t>
      </w:r>
      <w:r>
        <w:rPr>
          <w:rFonts w:ascii="Noto Serif Bengali" w:hAnsi="Noto Serif Bengali" w:cs="Noto Serif Bengali"/>
          <w:sz w:val="20"/>
        </w:rPr>
        <w:t>তাঁহে ভেল বঞ্চিত</w:t>
      </w:r>
      <w:r>
        <w:rPr>
          <w:sz w:val="20"/>
        </w:rPr>
        <w:t xml:space="preserve">, </w:t>
      </w:r>
      <w:r>
        <w:rPr>
          <w:rFonts w:ascii="Noto Serif Bengali" w:hAnsi="Noto Serif Bengali" w:cs="Noto Serif Bengali"/>
          <w:sz w:val="20"/>
        </w:rPr>
        <w:t>দারুণ হৃদয় কঠিন</w:t>
      </w:r>
      <w:r>
        <w:rPr>
          <w:sz w:val="20"/>
        </w:rPr>
        <w:t>»; изд. 1960 (ст. 3744): «</w:t>
      </w:r>
      <w:r>
        <w:rPr>
          <w:rFonts w:ascii="Noto Serif Bengali" w:hAnsi="Noto Serif Bengali" w:cs="Noto Serif Bengali"/>
          <w:sz w:val="20"/>
        </w:rPr>
        <w:t>এঁছন করুণ</w:t>
      </w:r>
      <w:r>
        <w:rPr>
          <w:sz w:val="20"/>
        </w:rPr>
        <w:t>-</w:t>
      </w:r>
      <w:r>
        <w:rPr>
          <w:rFonts w:ascii="Noto Serif Bengali" w:hAnsi="Noto Serif Bengali" w:cs="Noto Serif Bengali"/>
          <w:sz w:val="20"/>
        </w:rPr>
        <w:t>নয়ন অবলোকনে কাহু না রহু দুরদিন</w:t>
      </w:r>
      <w:r>
        <w:rPr>
          <w:sz w:val="20"/>
        </w:rPr>
        <w:t xml:space="preserve">। </w:t>
      </w:r>
      <w:r>
        <w:rPr>
          <w:rFonts w:ascii="Noto Serif Bengali" w:hAnsi="Noto Serif Bengali" w:cs="Noto Serif Bengali"/>
          <w:sz w:val="20"/>
        </w:rPr>
        <w:t>বলরামদাস তা</w:t>
      </w:r>
      <w:r>
        <w:rPr>
          <w:sz w:val="20"/>
        </w:rPr>
        <w:t>’</w:t>
      </w:r>
      <w:r>
        <w:rPr>
          <w:rFonts w:ascii="Noto Serif Bengali" w:hAnsi="Noto Serif Bengali" w:cs="Noto Serif Bengali"/>
          <w:sz w:val="20"/>
        </w:rPr>
        <w:t>হে ভেল বঞ্চিত দারুণ হৃদয় কঠিন</w:t>
      </w:r>
      <w:r>
        <w:rPr>
          <w:sz w:val="20"/>
        </w:rPr>
        <w:t>».</w:t>
      </w:r>
    </w:p>
    <w:p>
      <w:pPr>
        <w:spacing w:after="60"/>
        <w:ind w:left="510" w:hanging="510"/>
      </w:pPr>
      <w:r>
        <w:rPr>
          <w:b/>
          <w:i w:val="0"/>
        </w:rPr>
        <w:t>26.7.</w:t>
      </w:r>
      <w:r>
        <w:t xml:space="preserve"> От такого милостивого взгляда</w:t>
      </w:r>
      <w:r>
        <w:br/>
      </w:r>
      <w:r>
        <w:t>ни у кого не осталось чёрных дней —</w:t>
      </w:r>
      <w:r>
        <w:br/>
      </w:r>
      <w:r>
        <w:t>а Баларама Дас остался обделён:</w:t>
      </w:r>
      <w:r>
        <w:br/>
      </w:r>
      <w:r>
        <w:t>жестоко его сердце, твёрдо.</w:t>
      </w:r>
    </w:p>
    <w:p>
      <w:pPr>
        <w:spacing w:after="60"/>
        <w:ind w:left="283"/>
      </w:pPr>
      <w:r>
        <w:rPr>
          <w:b/>
          <w:i w:val="0"/>
          <w:sz w:val="18"/>
        </w:rPr>
        <w:t>103.</w:t>
      </w:r>
      <w:r>
        <w:rPr>
          <w:sz w:val="18"/>
        </w:rPr>
        <w:t xml:space="preserve"> Подпись — «Баларама Дас». БР, 12-я волна: изд. 1913 (Муршидабад), с. 974–975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ধানশী</w:t>
      </w:r>
      <w:r>
        <w:rPr>
          <w:sz w:val="18"/>
        </w:rPr>
        <w:t xml:space="preserve">»); изд. 1960, ст. 3738–3744; изд. 2006, ст. 3738–3744. У Нарахари Чакраварти пада поётся в рассказе о Саптаграме: Нитьянанда приходит в дом Уддхараны Датты, и «вечно погружён в пляску и киртан». В ГПТ1 по OCR не найдена (о ПК — ниже); ГПТ2 — разд. 6.1, № 15 (в каталоге — БД-028 «только ГПТ»). Маджумдар паду не разбирает. Ср. ЧБ Антья 5 (Нитьянанда в Гауде, Саптаграм). Сплошная сверка ПК (глава 16): пада есть и в ПК — </w:t>
      </w:r>
      <w:r>
        <w:rPr>
          <w:b/>
          <w:i w:val="0"/>
          <w:sz w:val="18"/>
        </w:rPr>
        <w:t>ПК 2301</w:t>
      </w:r>
      <w:r>
        <w:rPr>
          <w:sz w:val="18"/>
        </w:rPr>
        <w:t xml:space="preserve"> (т. 3, 22-й паллав, PDF с. 303–304, метка «॥</w:t>
      </w:r>
      <w:r>
        <w:rPr>
          <w:rFonts w:ascii="Noto Serif Bengali" w:hAnsi="Noto Serif Bengali" w:cs="Noto Serif Bengali"/>
          <w:sz w:val="18"/>
        </w:rPr>
        <w:t>৮</w:t>
      </w:r>
      <w:r>
        <w:rPr>
          <w:sz w:val="18"/>
        </w:rPr>
        <w:t>॥</w:t>
      </w:r>
      <w:r>
        <w:rPr>
          <w:rFonts w:ascii="Noto Serif Bengali" w:hAnsi="Noto Serif Bengali" w:cs="Noto Serif Bengali"/>
          <w:sz w:val="18"/>
        </w:rPr>
        <w:t>২৩০১</w:t>
      </w:r>
      <w:r>
        <w:rPr>
          <w:sz w:val="18"/>
        </w:rPr>
        <w:t>॥», рук. П-Р-Са № 2405; подпись «</w:t>
      </w:r>
      <w:r>
        <w:rPr>
          <w:rFonts w:ascii="Noto Serif Bengali" w:hAnsi="Noto Serif Bengali" w:cs="Noto Serif Bengali"/>
          <w:sz w:val="18"/>
        </w:rPr>
        <w:t>বলরাম দাস কাহে ভেল বঞ্চিত দারুণ হৃদয়</w:t>
      </w:r>
      <w:r>
        <w:rPr>
          <w:sz w:val="18"/>
        </w:rPr>
        <w:t>-</w:t>
      </w:r>
      <w:r>
        <w:rPr>
          <w:rFonts w:ascii="Noto Serif Bengali" w:hAnsi="Noto Serif Bengali" w:cs="Noto Serif Bengali"/>
          <w:sz w:val="18"/>
        </w:rPr>
        <w:t>কঠিন</w:t>
      </w:r>
      <w:r>
        <w:rPr>
          <w:sz w:val="18"/>
        </w:rPr>
        <w:t>»).</w:t>
      </w:r>
    </w:p>
    <w:p>
      <w:pPr>
        <w:spacing w:after="60"/>
        <w:ind w:left="283"/>
      </w:pPr>
      <w:r>
        <w:rPr>
          <w:b/>
          <w:i w:val="0"/>
          <w:sz w:val="18"/>
        </w:rPr>
        <w:t>104.</w:t>
      </w:r>
      <w:r>
        <w:rPr>
          <w:sz w:val="18"/>
        </w:rPr>
        <w:t xml:space="preserve"> Изд. 1913: «</w:t>
      </w:r>
      <w:r>
        <w:rPr>
          <w:rFonts w:ascii="Noto Serif Bengali" w:hAnsi="Noto Serif Bengali" w:cs="Noto Serif Bengali"/>
          <w:sz w:val="18"/>
        </w:rPr>
        <w:t>পদতল তাল</w:t>
      </w:r>
      <w:r>
        <w:rPr>
          <w:sz w:val="18"/>
        </w:rPr>
        <w:t>-</w:t>
      </w:r>
      <w:r>
        <w:rPr>
          <w:rFonts w:ascii="Noto Serif Bengali" w:hAnsi="Noto Serif Bengali" w:cs="Noto Serif Bengali"/>
          <w:sz w:val="18"/>
        </w:rPr>
        <w:t>বলিত মণি মঞ্জরী</w:t>
      </w:r>
      <w:r>
        <w:rPr>
          <w:sz w:val="18"/>
        </w:rPr>
        <w:t>»; изд. 1960: «</w:t>
      </w:r>
      <w:r>
        <w:rPr>
          <w:rFonts w:ascii="Noto Serif Bengali" w:hAnsi="Noto Serif Bengali" w:cs="Noto Serif Bengali"/>
          <w:sz w:val="18"/>
        </w:rPr>
        <w:t>পদতলতলে বলিত মুণিমঞ্জরী</w:t>
      </w:r>
      <w:r>
        <w:rPr>
          <w:sz w:val="18"/>
        </w:rPr>
        <w:t>» (OCR). Меру — золотая гора.</w:t>
      </w:r>
    </w:p>
    <w:p>
      <w:pPr>
        <w:spacing w:after="60"/>
        <w:ind w:left="283"/>
      </w:pPr>
      <w:r>
        <w:rPr>
          <w:b/>
          <w:i w:val="0"/>
          <w:sz w:val="18"/>
        </w:rPr>
        <w:t>105.</w:t>
      </w:r>
      <w:r>
        <w:rPr>
          <w:sz w:val="18"/>
        </w:rPr>
        <w:t xml:space="preserve"> Изд. 1913: «</w:t>
      </w:r>
      <w:r>
        <w:rPr>
          <w:rFonts w:ascii="Noto Serif Bengali" w:hAnsi="Noto Serif Bengali" w:cs="Noto Serif Bengali"/>
          <w:sz w:val="18"/>
        </w:rPr>
        <w:t>অবলাউ উনমত ভেল</w:t>
      </w:r>
      <w:r>
        <w:rPr>
          <w:sz w:val="18"/>
        </w:rPr>
        <w:t>» — «и женщины (</w:t>
      </w:r>
      <w:r>
        <w:rPr>
          <w:rFonts w:ascii="Noto Serif Bengali" w:hAnsi="Noto Serif Bengali" w:cs="Noto Serif Bengali"/>
          <w:sz w:val="18"/>
        </w:rPr>
        <w:t>অবলা</w:t>
      </w:r>
      <w:r>
        <w:rPr>
          <w:sz w:val="18"/>
        </w:rPr>
        <w:t>) обезумели».</w:t>
      </w:r>
    </w:p>
    <w:p>
      <w:r>
        <w:br w:type="page"/>
      </w:r>
    </w:p>
    <w:p>
      <w:pPr>
        <w:pStyle w:val="Heading1"/>
        <w:jc w:val="center"/>
      </w:pPr>
      <w:r>
        <w:t>Глава 11. Баларама Дас, Йадунандана, Кану Дас и другие: хвала Гауре, Его бхавы в Навадвипе, санньяса, Нитьянанда в Гауде</w:t>
      </w:r>
    </w:p>
    <w:p>
      <w:pPr>
        <w:spacing w:after="60"/>
        <w:jc w:val="both"/>
      </w:pPr>
      <w:r>
        <w:rPr>
          <w:b w:val="0"/>
          <w:i/>
        </w:rPr>
        <w:t>Глава завершает ядро — пады современников Господа, известные по «Падакалпатару» (ПК), «Бхакти-ратнакаре» (БР) и «Кшанада-гита-чинтамани» (КГЧ), без пад в нагари-бхаве. Здесь — оставшиеся пады с подписью Баларамы Даса, пады Йадунанданы Чакраварти (ученика Гададхара Даса), приведённые Нарахари Чакраварти в «Бхакти-ратнакаре», пады Кану Даса (Кану Тхакура), Раи Ананты, Мурари и Кришнадаса, в порядке лил: хвала Гаура-аватаре и Нитай-Чайтанье; облик Гауры и Его бхавы в киртанах Навадвипы, когда Он, держа за руку Гададхару, говорит о Радхе и Вриндаване; плач о санньясе; Шачи в Шантипуре; Господь в Нилачале; Нитьянанда, посланный в Гауду, у Шачи; блаженство Гауры после долгой разлуки. Маджумдар признаёт современниками Господа Баларама Даса (по трём падам БР, переведённым в главе 10) и Йадунандану (по падам БР); под подписью «Баларама Дас» в ПК — пады нескольких поэтов, поэтому атрибуция прочих сомнительна. Текст — по ПК, сверенному по сканам, с разночтениями рукописей по аппарату ПК, по БР, «Гаура-пада-тарангини» (ГПТ1 — 1-е изд., 1903; ГПТ2 — 2-е изд., 1934) и КГЧ; бенгальский оригинал, разночтения и пословный перевод — в полной версии книги.</w:t>
      </w:r>
    </w:p>
    <w:p>
      <w:pPr>
        <w:pStyle w:val="Heading2"/>
      </w:pPr>
      <w:r>
        <w:t>1. Баларама Дас — «</w:t>
      </w:r>
      <w:r>
        <w:rPr>
          <w:rFonts w:ascii="Noto Serif Bengali" w:hAnsi="Noto Serif Bengali" w:cs="Noto Serif Bengali"/>
        </w:rPr>
        <w:t>বরণ</w:t>
      </w:r>
      <w:r>
        <w:t>-</w:t>
      </w:r>
      <w:r>
        <w:rPr>
          <w:rFonts w:ascii="Noto Serif Bengali" w:hAnsi="Noto Serif Bengali" w:cs="Noto Serif Bengali"/>
        </w:rPr>
        <w:t>আশ্রম কিঞ্চন অকিঞ্চন</w:t>
      </w:r>
      <w:r>
        <w:t>…» (ПК 2212)</w:t>
      </w:r>
    </w:p>
    <w:p>
      <w:pPr>
        <w:spacing w:after="60"/>
        <w:jc w:val="both"/>
      </w:pPr>
      <w:r>
        <w:rPr>
          <w:b w:val="0"/>
          <w:i/>
        </w:rPr>
        <w:t>Хвала Гаура-аватаре: не разбирая варн и ашрамов, богатых и нищих, Гаура раздаёт прему, недоступную Шиве и Брахме; плачут грешники, звери и птицы; цари, йогины и гьяни оставляют своё — лишь сердце поэта будто из камня. Рага сухаи.</w:t>
      </w:r>
      <w:r>
        <w:rPr>
          <w:b w:val="0"/>
          <w:i w:val="0"/>
          <w:vertAlign w:val="superscript"/>
        </w:rPr>
        <w:t>1</w:t>
      </w:r>
    </w:p>
    <w:p>
      <w:pPr>
        <w:spacing w:after="60"/>
        <w:ind w:left="567"/>
      </w:pPr>
      <w:r>
        <w:rPr>
          <w:rFonts w:cs="Noto Serif Bengali" w:hAnsi="Noto Serif Bengali"/>
          <w:sz w:val="24"/>
        </w:rPr>
        <w:t>বরণ-আশ্রম কিঞ্চন অকিঞ্চন</w:t>
      </w:r>
      <w:r>
        <w:br/>
      </w:r>
      <w:r>
        <w:rPr>
          <w:rFonts w:cs="Noto Serif Bengali" w:hAnsi="Noto Serif Bengali"/>
          <w:sz w:val="24"/>
        </w:rPr>
        <w:t>কার কোন দোষ নাহি মানে ।</w:t>
      </w:r>
      <w:r>
        <w:br/>
      </w:r>
      <w:r>
        <w:rPr>
          <w:rFonts w:cs="Noto Serif Bengali" w:hAnsi="Noto Serif Bengali"/>
          <w:sz w:val="24"/>
        </w:rPr>
        <w:t>শিব-বিরিঞ্চির অগোচর প্রেম-ধন</w:t>
      </w:r>
      <w:r>
        <w:br/>
      </w:r>
      <w:r>
        <w:rPr>
          <w:rFonts w:cs="Noto Serif Bengali" w:hAnsi="Noto Serif Bengali"/>
          <w:sz w:val="24"/>
        </w:rPr>
        <w:t>যাচিয়া বিলায় জগ-জনে ॥</w:t>
      </w:r>
    </w:p>
    <w:p>
      <w:pPr>
        <w:spacing w:after="60"/>
        <w:jc w:val="both"/>
      </w:pPr>
      <w:r>
        <w:rPr>
          <w:b w:val="0"/>
          <w:i/>
        </w:rPr>
        <w:t>baraṇa-āśrama kiñcana akiñcana</w:t>
      </w:r>
      <w:r>
        <w:br/>
      </w:r>
      <w:r>
        <w:rPr>
          <w:b w:val="0"/>
          <w:i/>
        </w:rPr>
        <w:t>kāra kona doṣa nāhi māne |</w:t>
      </w:r>
      <w:r>
        <w:br/>
      </w:r>
      <w:r>
        <w:rPr>
          <w:b w:val="0"/>
          <w:i/>
        </w:rPr>
        <w:t>śiba-biriñcira agocara prema-dhana</w:t>
      </w:r>
      <w:r>
        <w:br/>
      </w:r>
      <w:r>
        <w:rPr>
          <w:b w:val="0"/>
          <w:i/>
        </w:rPr>
        <w:t>yāciyā bilāya jaga-jane ||</w:t>
      </w:r>
    </w:p>
    <w:p>
      <w:pPr>
        <w:spacing w:after="60"/>
        <w:jc w:val="both"/>
      </w:pPr>
      <w:r>
        <w:rPr>
          <w:b w:val="0"/>
          <w:i/>
        </w:rPr>
        <w:t>Пословно:</w:t>
      </w:r>
      <w:r>
        <w:t xml:space="preserve"> барана-ашрама — варны и ашрамы; кинчана — имущих; акинчана — неимущих; кара — чей; кона доша — какой-либо проступок; нахи мане — не принимает в расчёт; шиба-бириньчира — Шивы и Брахмы; агочара — недоступное; према-дхана — сокровище премы; джачия — сам предлагая; билая — раздаёт; джага-джане — людям мира</w:t>
      </w:r>
    </w:p>
    <w:p>
      <w:pPr>
        <w:spacing w:after="60"/>
        <w:ind w:left="567"/>
        <w:jc w:val="both"/>
      </w:pPr>
      <w:r>
        <w:rPr>
          <w:sz w:val="20"/>
        </w:rPr>
        <w:t xml:space="preserve">Разночтения: ПК — т. 3, PDF с. 272 (печ. с. 261), 20-й паллав, </w:t>
      </w:r>
      <w:r>
        <w:rPr>
          <w:rFonts w:ascii="Noto Serif Bengali" w:hAnsi="Noto Serif Bengali" w:cs="Noto Serif Bengali"/>
          <w:sz w:val="20"/>
        </w:rPr>
        <w:t>সুহই</w:t>
      </w:r>
      <w:r>
        <w:rPr>
          <w:sz w:val="20"/>
        </w:rPr>
        <w:t>, рук. П-Р-Са № 2320. ГПТ1 (с. 38, № 38): «</w:t>
      </w:r>
      <w:r>
        <w:rPr>
          <w:rFonts w:ascii="Noto Serif Bengali" w:hAnsi="Noto Serif Bengali" w:cs="Noto Serif Bengali"/>
          <w:sz w:val="20"/>
        </w:rPr>
        <w:t>বরণ আশ্রম কিঞ্চন অকিঞ্চন কার কোন দোষ</w:t>
      </w:r>
      <w:r>
        <w:rPr>
          <w:sz w:val="20"/>
        </w:rPr>
        <w:t>…». Та же первая строка — в ПК 2213 (Говинда Дас).</w:t>
      </w:r>
    </w:p>
    <w:p>
      <w:pPr>
        <w:spacing w:after="60"/>
        <w:ind w:left="510" w:hanging="510"/>
      </w:pPr>
      <w:r>
        <w:rPr>
          <w:b/>
          <w:i w:val="0"/>
        </w:rPr>
        <w:t>1.1.</w:t>
      </w:r>
      <w:r>
        <w:t xml:space="preserve"> Не разбирая варн и ашрамов, имущих и неимущих,</w:t>
      </w:r>
      <w:r>
        <w:br/>
      </w:r>
      <w:r>
        <w:t>ничьих проступков Он не считает;</w:t>
      </w:r>
      <w:r>
        <w:br/>
      </w:r>
      <w:r>
        <w:t>сокровище премы, недоступное Шиве и Брахме,</w:t>
      </w:r>
      <w:r>
        <w:br/>
      </w:r>
      <w:r>
        <w:t>Он раздаёт людям мира, Сам предлагая.</w:t>
      </w:r>
      <w:r>
        <w:rPr>
          <w:b w:val="0"/>
          <w:i w:val="0"/>
          <w:vertAlign w:val="superscript"/>
        </w:rPr>
        <w:t>2</w:t>
      </w:r>
    </w:p>
    <w:p>
      <w:pPr>
        <w:spacing w:after="60"/>
        <w:ind w:left="567"/>
      </w:pPr>
      <w:r>
        <w:rPr>
          <w:rFonts w:cs="Noto Serif Bengali" w:hAnsi="Noto Serif Bengali"/>
          <w:sz w:val="24"/>
        </w:rPr>
        <w:t>করুণার সাগর গৌর-অবতার</w:t>
      </w:r>
      <w:r>
        <w:br/>
      </w:r>
      <w:r>
        <w:rPr>
          <w:rFonts w:cs="Noto Serif Bengali" w:hAnsi="Noto Serif Bengali"/>
          <w:sz w:val="24"/>
        </w:rPr>
        <w:t>নিছনি লইয়া মরি ।</w:t>
      </w:r>
      <w:r>
        <w:br/>
      </w:r>
      <w:r>
        <w:rPr>
          <w:rFonts w:cs="Noto Serif Bengali" w:hAnsi="Noto Serif Bengali"/>
          <w:sz w:val="24"/>
        </w:rPr>
        <w:t>কে জানে কিবা গুণ কিবা সে মাধুরী</w:t>
      </w:r>
      <w:r>
        <w:br/>
      </w:r>
      <w:r>
        <w:rPr>
          <w:rFonts w:cs="Noto Serif Bengali" w:hAnsi="Noto Serif Bengali"/>
          <w:sz w:val="24"/>
        </w:rPr>
        <w:t>প্রাণ কান্দে পাসরিতে নারি ॥</w:t>
      </w:r>
    </w:p>
    <w:p>
      <w:pPr>
        <w:spacing w:after="60"/>
        <w:jc w:val="both"/>
      </w:pPr>
      <w:r>
        <w:rPr>
          <w:b w:val="0"/>
          <w:i/>
        </w:rPr>
        <w:t>karuṇāra sāgara gaura-abatāra</w:t>
      </w:r>
      <w:r>
        <w:br/>
      </w:r>
      <w:r>
        <w:rPr>
          <w:b w:val="0"/>
          <w:i/>
        </w:rPr>
        <w:t>nichani laiyā mari |</w:t>
      </w:r>
      <w:r>
        <w:br/>
      </w:r>
      <w:r>
        <w:rPr>
          <w:b w:val="0"/>
          <w:i/>
        </w:rPr>
        <w:t>ke jāne kibā guṇa kibā se mādhurī</w:t>
      </w:r>
      <w:r>
        <w:br/>
      </w:r>
      <w:r>
        <w:rPr>
          <w:b w:val="0"/>
          <w:i/>
        </w:rPr>
        <w:t>prāṇa kānde pāsarite nāri ||</w:t>
      </w:r>
    </w:p>
    <w:p>
      <w:pPr>
        <w:spacing w:after="60"/>
        <w:jc w:val="both"/>
      </w:pPr>
      <w:r>
        <w:rPr>
          <w:b w:val="0"/>
          <w:i/>
        </w:rPr>
        <w:t>Пословно:</w:t>
      </w:r>
      <w:r>
        <w:t xml:space="preserve"> карунара сагара — океан милости; гаура-аватара — воплощение Гауры; ничхани лаия мари — умру, отводя (от Него) беду; ке джане — кто знает; киба гуна — каковы качества; киба се мадхури — какова та сладость; прана кандэ — душа плачет; пасарите нари — не могу забыть</w:t>
      </w:r>
    </w:p>
    <w:p>
      <w:pPr>
        <w:spacing w:after="60"/>
        <w:ind w:left="567"/>
        <w:jc w:val="both"/>
      </w:pPr>
      <w:r>
        <w:rPr>
          <w:sz w:val="20"/>
        </w:rPr>
        <w:t>Разночтения: —</w:t>
      </w:r>
    </w:p>
    <w:p>
      <w:pPr>
        <w:spacing w:after="60"/>
        <w:ind w:left="510" w:hanging="510"/>
      </w:pPr>
      <w:r>
        <w:rPr>
          <w:b/>
          <w:i w:val="0"/>
        </w:rPr>
        <w:t>1.2.</w:t>
      </w:r>
      <w:r>
        <w:t xml:space="preserve"> Океан милости — воплощение Гауры:</w:t>
      </w:r>
      <w:r>
        <w:br/>
      </w:r>
      <w:r>
        <w:t>жизнь свою отдам, лишь бы отвести от Него беду!</w:t>
      </w:r>
      <w:r>
        <w:rPr>
          <w:b w:val="0"/>
          <w:i w:val="0"/>
          <w:vertAlign w:val="superscript"/>
        </w:rPr>
        <w:t>3</w:t>
      </w:r>
      <w:r>
        <w:br/>
      </w:r>
      <w:r>
        <w:t>Кто знает, каковы Его качества, какова Его сладость?</w:t>
      </w:r>
      <w:r>
        <w:br/>
      </w:r>
      <w:r>
        <w:t>Душа плачет — не могу забыть.</w:t>
      </w:r>
    </w:p>
    <w:p>
      <w:pPr>
        <w:spacing w:after="60"/>
        <w:ind w:left="567"/>
      </w:pPr>
      <w:r>
        <w:rPr>
          <w:rFonts w:cs="Noto Serif Bengali" w:hAnsi="Noto Serif Bengali"/>
          <w:sz w:val="24"/>
        </w:rPr>
        <w:t>পামর পাষণ্ড আদি দীন হীন খীণ জাতি</w:t>
      </w:r>
      <w:r>
        <w:br/>
      </w:r>
      <w:r>
        <w:rPr>
          <w:rFonts w:cs="Noto Serif Bengali" w:hAnsi="Noto Serif Bengali"/>
          <w:sz w:val="24"/>
        </w:rPr>
        <w:t>গুণ শুনি কান্দে জগ-জন ।</w:t>
      </w:r>
      <w:r>
        <w:br/>
      </w:r>
      <w:r>
        <w:rPr>
          <w:rFonts w:cs="Noto Serif Bengali" w:hAnsi="Noto Serif Bengali"/>
          <w:sz w:val="24"/>
        </w:rPr>
        <w:t>অগেয়ান পশু পাখী তারা কান্দে ঝরে আঁখি</w:t>
      </w:r>
      <w:r>
        <w:br/>
      </w:r>
      <w:r>
        <w:rPr>
          <w:rFonts w:cs="Noto Serif Bengali" w:hAnsi="Noto Serif Bengali"/>
          <w:sz w:val="24"/>
        </w:rPr>
        <w:t>কি দিয়া বান্ধিল সভার মন ॥</w:t>
      </w:r>
    </w:p>
    <w:p>
      <w:pPr>
        <w:spacing w:after="60"/>
        <w:jc w:val="both"/>
      </w:pPr>
      <w:r>
        <w:rPr>
          <w:b w:val="0"/>
          <w:i/>
        </w:rPr>
        <w:t>pāmara pāṣaṇḍa ādi dīna hīna khīṇa jāti</w:t>
      </w:r>
      <w:r>
        <w:br/>
      </w:r>
      <w:r>
        <w:rPr>
          <w:b w:val="0"/>
          <w:i/>
        </w:rPr>
        <w:t>guṇa śuni kānde jaga-jana |</w:t>
      </w:r>
      <w:r>
        <w:br/>
      </w:r>
      <w:r>
        <w:rPr>
          <w:b w:val="0"/>
          <w:i/>
        </w:rPr>
        <w:t>ageyāna paśu pākhī tārā kānde jhare ām̐khi</w:t>
      </w:r>
      <w:r>
        <w:br/>
      </w:r>
      <w:r>
        <w:rPr>
          <w:b w:val="0"/>
          <w:i/>
        </w:rPr>
        <w:t>ki diyā bāndhila sabhāra mana ||</w:t>
      </w:r>
    </w:p>
    <w:p>
      <w:pPr>
        <w:spacing w:after="60"/>
        <w:jc w:val="both"/>
      </w:pPr>
      <w:r>
        <w:rPr>
          <w:b w:val="0"/>
          <w:i/>
        </w:rPr>
        <w:t>Пословно:</w:t>
      </w:r>
      <w:r>
        <w:t xml:space="preserve"> памара — низкие; пашанда — безбожники; ади — и прочие; дина — бедные; хина — убогие; кхина джати — слабые и низкородные; гуна шуни — услышав о качествах; кандэ — плачет; джага-джана — весь мир; агеяна — неразумные; пашу пакхи — звери и птицы; тара кандэ — и они плачут; джхаре акхи — льются (слёзы) из глаз; ки дия — чем; бандхила — связал; сабхара мана — сердца всех</w:t>
      </w:r>
    </w:p>
    <w:p>
      <w:pPr>
        <w:spacing w:after="60"/>
        <w:ind w:left="567"/>
        <w:jc w:val="both"/>
      </w:pPr>
      <w:r>
        <w:rPr>
          <w:sz w:val="20"/>
        </w:rPr>
        <w:t>Разночтения: «</w:t>
      </w:r>
      <w:r>
        <w:rPr>
          <w:rFonts w:ascii="Noto Serif Bengali" w:hAnsi="Noto Serif Bengali" w:cs="Noto Serif Bengali"/>
          <w:sz w:val="20"/>
        </w:rPr>
        <w:t>খীণ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খল</w:t>
      </w:r>
      <w:r>
        <w:rPr>
          <w:sz w:val="20"/>
        </w:rPr>
        <w:t>». «</w:t>
      </w:r>
      <w:r>
        <w:rPr>
          <w:rFonts w:ascii="Noto Serif Bengali" w:hAnsi="Noto Serif Bengali" w:cs="Noto Serif Bengali"/>
          <w:sz w:val="20"/>
        </w:rPr>
        <w:t>জাতি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মতি</w:t>
      </w:r>
      <w:r>
        <w:rPr>
          <w:sz w:val="20"/>
        </w:rPr>
        <w:t>». ПК — т. 3, PDF с. 272–273 (переход на печ. с. 262 после «</w:t>
      </w:r>
      <w:r>
        <w:rPr>
          <w:rFonts w:ascii="Noto Serif Bengali" w:hAnsi="Noto Serif Bengali" w:cs="Noto Serif Bengali"/>
          <w:sz w:val="20"/>
        </w:rPr>
        <w:t>জগ</w:t>
      </w:r>
      <w:r>
        <w:rPr>
          <w:sz w:val="20"/>
        </w:rPr>
        <w:t>-</w:t>
      </w:r>
      <w:r>
        <w:rPr>
          <w:rFonts w:ascii="Noto Serif Bengali" w:hAnsi="Noto Serif Bengali" w:cs="Noto Serif Bengali"/>
          <w:sz w:val="20"/>
        </w:rPr>
        <w:t>জন</w:t>
      </w:r>
      <w:r>
        <w:rPr>
          <w:sz w:val="20"/>
        </w:rPr>
        <w:t>»).</w:t>
      </w:r>
    </w:p>
    <w:p>
      <w:pPr>
        <w:spacing w:after="60"/>
        <w:ind w:left="510" w:hanging="510"/>
      </w:pPr>
      <w:r>
        <w:rPr>
          <w:b/>
          <w:i w:val="0"/>
        </w:rPr>
        <w:t>1.3.</w:t>
      </w:r>
      <w:r>
        <w:t xml:space="preserve"> Низкие, безбожники, бедные, убогие, слабые и низкородные —</w:t>
      </w:r>
      <w:r>
        <w:br/>
      </w:r>
      <w:r>
        <w:t>услышав о Его качествах, плачет весь мир;</w:t>
      </w:r>
      <w:r>
        <w:br/>
      </w:r>
      <w:r>
        <w:t>неразумные звери и птицы — и те плачут, льются слёзы из глаз:</w:t>
      </w:r>
      <w:r>
        <w:br/>
      </w:r>
      <w:r>
        <w:t>чем Он связал сердца всех?</w:t>
      </w:r>
      <w:r>
        <w:rPr>
          <w:b w:val="0"/>
          <w:i w:val="0"/>
          <w:vertAlign w:val="superscript"/>
        </w:rPr>
        <w:t>4</w:t>
      </w:r>
    </w:p>
    <w:p>
      <w:pPr>
        <w:spacing w:after="60"/>
        <w:ind w:left="567"/>
      </w:pPr>
      <w:r>
        <w:rPr>
          <w:rFonts w:cs="Noto Serif Bengali" w:hAnsi="Noto Serif Bengali"/>
          <w:sz w:val="24"/>
        </w:rPr>
        <w:t>রাজা ছাড়ে রাজা-ভোগ যোগী ছাড়ে ধ্যান যোগ</w:t>
      </w:r>
      <w:r>
        <w:br/>
      </w:r>
      <w:r>
        <w:rPr>
          <w:rFonts w:cs="Noto Serif Bengali" w:hAnsi="Noto Serif Bengali"/>
          <w:sz w:val="24"/>
        </w:rPr>
        <w:t>জ্ঞানী কান্দে ছাড়ি জ্ঞান-রস ।</w:t>
      </w:r>
      <w:r>
        <w:br/>
      </w:r>
      <w:r>
        <w:rPr>
          <w:rFonts w:cs="Noto Serif Bengali" w:hAnsi="Noto Serif Bengali"/>
          <w:sz w:val="24"/>
        </w:rPr>
        <w:t>কেবা বলরাম-হিয়া গঢ়িল পাষাণ দিয়া</w:t>
      </w:r>
      <w:r>
        <w:br/>
      </w:r>
      <w:r>
        <w:rPr>
          <w:rFonts w:cs="Noto Serif Bengali" w:hAnsi="Noto Serif Bengali"/>
          <w:sz w:val="24"/>
        </w:rPr>
        <w:t>হেন রস না কৈল পরশ ॥</w:t>
      </w:r>
    </w:p>
    <w:p>
      <w:pPr>
        <w:spacing w:after="60"/>
        <w:jc w:val="both"/>
      </w:pPr>
      <w:r>
        <w:rPr>
          <w:b w:val="0"/>
          <w:i/>
        </w:rPr>
        <w:t>rājā chāṛe rājā-bhoga yogī chāṛe dhyāna yoga</w:t>
      </w:r>
      <w:r>
        <w:br/>
      </w:r>
      <w:r>
        <w:rPr>
          <w:b w:val="0"/>
          <w:i/>
        </w:rPr>
        <w:t>jñānī kānde chāṛi jñāna-rasa |</w:t>
      </w:r>
      <w:r>
        <w:br/>
      </w:r>
      <w:r>
        <w:rPr>
          <w:b w:val="0"/>
          <w:i/>
        </w:rPr>
        <w:t>kebā balarāma-hiyā gaṛhila pāṣāṇa diyā</w:t>
      </w:r>
      <w:r>
        <w:br/>
      </w:r>
      <w:r>
        <w:rPr>
          <w:b w:val="0"/>
          <w:i/>
        </w:rPr>
        <w:t>hena rasa nā kaila paraśa ||</w:t>
      </w:r>
    </w:p>
    <w:p>
      <w:pPr>
        <w:spacing w:after="60"/>
        <w:jc w:val="both"/>
      </w:pPr>
      <w:r>
        <w:rPr>
          <w:b w:val="0"/>
          <w:i/>
        </w:rPr>
        <w:t>Пословно:</w:t>
      </w:r>
      <w:r>
        <w:t xml:space="preserve"> раджа чхаре — царь оставляет; раджа-бхога — царские наслаждения; джоги чхаре — йогин оставляет; дхьяна джога — созерцание и йогу; гьяни кандэ — гьяни плачет; чхари — оставив; гьяна-раса — вкус знания; кеба — кто же; баларама-хия — сердце Баларамы; гаррила — вылепил; пашана дия — из камня; хена раса — эта раса; на каила параша — не коснулась</w:t>
      </w:r>
    </w:p>
    <w:p>
      <w:pPr>
        <w:spacing w:after="60"/>
        <w:ind w:left="567"/>
        <w:jc w:val="both"/>
      </w:pPr>
      <w:r>
        <w:rPr>
          <w:sz w:val="20"/>
        </w:rPr>
        <w:t>Разночтения: Метка «॥</w:t>
      </w:r>
      <w:r>
        <w:rPr>
          <w:rFonts w:ascii="Noto Serif Bengali" w:hAnsi="Noto Serif Bengali" w:cs="Noto Serif Bengali"/>
          <w:sz w:val="20"/>
        </w:rPr>
        <w:t>২৯</w:t>
      </w:r>
      <w:r>
        <w:rPr>
          <w:sz w:val="20"/>
        </w:rPr>
        <w:t>॥</w:t>
      </w:r>
      <w:r>
        <w:rPr>
          <w:rFonts w:ascii="Noto Serif Bengali" w:hAnsi="Noto Serif Bengali" w:cs="Noto Serif Bengali"/>
          <w:sz w:val="20"/>
        </w:rPr>
        <w:t>২২১২</w:t>
      </w:r>
      <w:r>
        <w:rPr>
          <w:sz w:val="20"/>
        </w:rPr>
        <w:t>॥».</w:t>
      </w:r>
    </w:p>
    <w:p>
      <w:pPr>
        <w:spacing w:after="60"/>
        <w:ind w:left="510" w:hanging="510"/>
      </w:pPr>
      <w:r>
        <w:rPr>
          <w:b/>
          <w:i w:val="0"/>
        </w:rPr>
        <w:t>1.4.</w:t>
      </w:r>
      <w:r>
        <w:t xml:space="preserve"> Царь оставляет царские наслаждения, йогин — созерцание и йогу,</w:t>
      </w:r>
      <w:r>
        <w:br/>
      </w:r>
      <w:r>
        <w:t>гьяни плачет, оставив вкус знания.</w:t>
      </w:r>
      <w:r>
        <w:br/>
      </w:r>
      <w:r>
        <w:t>Кто же вылепил сердце Баларамы из камня,</w:t>
      </w:r>
      <w:r>
        <w:br/>
      </w:r>
      <w:r>
        <w:t>что его не коснулась эта раса?</w:t>
      </w:r>
    </w:p>
    <w:p>
      <w:pPr>
        <w:spacing w:after="60"/>
        <w:ind w:left="283"/>
      </w:pPr>
      <w:r>
        <w:rPr>
          <w:b/>
          <w:i w:val="0"/>
          <w:sz w:val="18"/>
        </w:rPr>
        <w:t>1.</w:t>
      </w:r>
      <w:r>
        <w:rPr>
          <w:sz w:val="18"/>
        </w:rPr>
        <w:t xml:space="preserve"> Подпись — «Баларама» («</w:t>
      </w:r>
      <w:r>
        <w:rPr>
          <w:rFonts w:ascii="Noto Serif Bengali" w:hAnsi="Noto Serif Bengali" w:cs="Noto Serif Bengali"/>
          <w:sz w:val="18"/>
        </w:rPr>
        <w:t>কেবা বলরাম</w:t>
      </w:r>
      <w:r>
        <w:rPr>
          <w:sz w:val="18"/>
        </w:rPr>
        <w:t>-</w:t>
      </w:r>
      <w:r>
        <w:rPr>
          <w:rFonts w:ascii="Noto Serif Bengali" w:hAnsi="Noto Serif Bengali" w:cs="Noto Serif Bengali"/>
          <w:sz w:val="18"/>
        </w:rPr>
        <w:t>হিয়া</w:t>
      </w:r>
      <w:r>
        <w:rPr>
          <w:sz w:val="18"/>
        </w:rPr>
        <w:t>…»). ПК: т. 3, PDF с. 272–273 (печ. с. 261–262), 20-й паллав, № 29 (метка «॥</w:t>
      </w:r>
      <w:r>
        <w:rPr>
          <w:rFonts w:ascii="Noto Serif Bengali" w:hAnsi="Noto Serif Bengali" w:cs="Noto Serif Bengali"/>
          <w:sz w:val="18"/>
        </w:rPr>
        <w:t>২৯</w:t>
      </w:r>
      <w:r>
        <w:rPr>
          <w:sz w:val="18"/>
        </w:rPr>
        <w:t>॥</w:t>
      </w:r>
      <w:r>
        <w:rPr>
          <w:rFonts w:ascii="Noto Serif Bengali" w:hAnsi="Noto Serif Bengali" w:cs="Noto Serif Bengali"/>
          <w:sz w:val="18"/>
        </w:rPr>
        <w:t>২২১২</w:t>
      </w:r>
      <w:r>
        <w:rPr>
          <w:sz w:val="18"/>
        </w:rPr>
        <w:t>॥»); рага сухаи; рук. П-Р-Са № 2320. ГПТ1 — с. 38, № 38; ГПТ2 — разд. 1.3, № 38. В каталоге (БД-010) пада отнесена к ПК 2214 — это ошибка: ПК 2214 — пада Говинды Даса «</w:t>
      </w:r>
      <w:r>
        <w:rPr>
          <w:rFonts w:ascii="Noto Serif Bengali" w:hAnsi="Noto Serif Bengali" w:cs="Noto Serif Bengali"/>
          <w:sz w:val="18"/>
        </w:rPr>
        <w:t>কুন্দন</w:t>
      </w:r>
      <w:r>
        <w:rPr>
          <w:sz w:val="18"/>
        </w:rPr>
        <w:t>-</w:t>
      </w:r>
      <w:r>
        <w:rPr>
          <w:rFonts w:ascii="Noto Serif Bengali" w:hAnsi="Noto Serif Bengali" w:cs="Noto Serif Bengali"/>
          <w:sz w:val="18"/>
        </w:rPr>
        <w:t>কনয়</w:t>
      </w:r>
      <w:r>
        <w:rPr>
          <w:sz w:val="18"/>
        </w:rPr>
        <w:t>-</w:t>
      </w:r>
      <w:r>
        <w:rPr>
          <w:rFonts w:ascii="Noto Serif Bengali" w:hAnsi="Noto Serif Bengali" w:cs="Noto Serif Bengali"/>
          <w:sz w:val="18"/>
        </w:rPr>
        <w:t>কলেবর</w:t>
      </w:r>
      <w:r>
        <w:rPr>
          <w:sz w:val="18"/>
        </w:rPr>
        <w:t>-</w:t>
      </w:r>
      <w:r>
        <w:rPr>
          <w:rFonts w:ascii="Noto Serif Bengali" w:hAnsi="Noto Serif Bengali" w:cs="Noto Serif Bengali"/>
          <w:sz w:val="18"/>
        </w:rPr>
        <w:t>কাতি</w:t>
      </w:r>
      <w:r>
        <w:rPr>
          <w:sz w:val="18"/>
        </w:rPr>
        <w:t>», а следующая за нашей ПК 2213 (Говинда Дас, «</w:t>
      </w:r>
      <w:r>
        <w:rPr>
          <w:rFonts w:ascii="Noto Serif Bengali" w:hAnsi="Noto Serif Bengali" w:cs="Noto Serif Bengali"/>
          <w:sz w:val="18"/>
        </w:rPr>
        <w:t>পতিত হেরি কান্দে</w:t>
      </w:r>
      <w:r>
        <w:rPr>
          <w:sz w:val="18"/>
        </w:rPr>
        <w:t>…») повторяет её строку «</w:t>
      </w:r>
      <w:r>
        <w:rPr>
          <w:rFonts w:ascii="Noto Serif Bengali" w:hAnsi="Noto Serif Bengali" w:cs="Noto Serif Bengali"/>
          <w:sz w:val="18"/>
        </w:rPr>
        <w:t>বরণ</w:t>
      </w:r>
      <w:r>
        <w:rPr>
          <w:sz w:val="18"/>
        </w:rPr>
        <w:t>-</w:t>
      </w:r>
      <w:r>
        <w:rPr>
          <w:rFonts w:ascii="Noto Serif Bengali" w:hAnsi="Noto Serif Bengali" w:cs="Noto Serif Bengali"/>
          <w:sz w:val="18"/>
        </w:rPr>
        <w:t>আশ্রম কিঞ্চন অকিঞ্চন</w:t>
      </w:r>
      <w:r>
        <w:rPr>
          <w:sz w:val="18"/>
        </w:rPr>
        <w:t>». Какому из Баларамов Дасов принадлежит пада, не установлено.</w:t>
      </w:r>
    </w:p>
    <w:p>
      <w:pPr>
        <w:spacing w:after="60"/>
        <w:ind w:left="283"/>
      </w:pPr>
      <w:r>
        <w:rPr>
          <w:b/>
          <w:i w:val="0"/>
          <w:sz w:val="18"/>
        </w:rPr>
        <w:t>2.</w:t>
      </w:r>
      <w:r>
        <w:rPr>
          <w:sz w:val="18"/>
        </w:rPr>
        <w:t xml:space="preserve"> «Имущих и неимущих» — </w:t>
      </w:r>
      <w:r>
        <w:rPr>
          <w:rFonts w:ascii="Noto Serif Bengali" w:hAnsi="Noto Serif Bengali" w:cs="Noto Serif Bengali"/>
          <w:sz w:val="18"/>
        </w:rPr>
        <w:t>কিঞ্চন অকিঞ্চন</w:t>
      </w:r>
      <w:r>
        <w:rPr>
          <w:sz w:val="18"/>
        </w:rPr>
        <w:t>. Мысль о преме, которую Господь раздаёт, не разбирая достойных и недостойных, — ср. ЧЧ Ади 7.</w:t>
      </w:r>
    </w:p>
    <w:p>
      <w:pPr>
        <w:spacing w:after="60"/>
        <w:ind w:left="283"/>
      </w:pPr>
      <w:r>
        <w:rPr>
          <w:b/>
          <w:i w:val="0"/>
          <w:sz w:val="18"/>
        </w:rPr>
        <w:t>3.</w:t>
      </w:r>
      <w:r>
        <w:rPr>
          <w:sz w:val="18"/>
        </w:rPr>
        <w:t xml:space="preserve"> «</w:t>
      </w:r>
      <w:r>
        <w:rPr>
          <w:rFonts w:ascii="Noto Serif Bengali" w:hAnsi="Noto Serif Bengali" w:cs="Noto Serif Bengali"/>
          <w:sz w:val="18"/>
        </w:rPr>
        <w:t>নিছনি লইয়া মরি</w:t>
      </w:r>
      <w:r>
        <w:rPr>
          <w:sz w:val="18"/>
        </w:rPr>
        <w:t>» — устойчивый оборот любви: «умру, взяв на себя (беду любимого)»; ничхани — обряд, которым отводят беду от любимого.</w:t>
      </w:r>
    </w:p>
    <w:p>
      <w:pPr>
        <w:spacing w:after="60"/>
        <w:ind w:left="283"/>
      </w:pPr>
      <w:r>
        <w:rPr>
          <w:b/>
          <w:i w:val="0"/>
          <w:sz w:val="18"/>
        </w:rPr>
        <w:t>4.</w:t>
      </w:r>
      <w:r>
        <w:rPr>
          <w:sz w:val="18"/>
        </w:rPr>
        <w:t xml:space="preserve"> «Слабые» — </w:t>
      </w:r>
      <w:r>
        <w:rPr>
          <w:rFonts w:ascii="Noto Serif Bengali" w:hAnsi="Noto Serif Bengali" w:cs="Noto Serif Bengali"/>
          <w:sz w:val="18"/>
        </w:rPr>
        <w:t>খীণ</w:t>
      </w:r>
      <w:r>
        <w:rPr>
          <w:sz w:val="18"/>
        </w:rPr>
        <w:t xml:space="preserve">; рук. «к», П-Р-Са: </w:t>
      </w:r>
      <w:r>
        <w:rPr>
          <w:rFonts w:ascii="Noto Serif Bengali" w:hAnsi="Noto Serif Bengali" w:cs="Noto Serif Bengali"/>
          <w:sz w:val="18"/>
        </w:rPr>
        <w:t>খল</w:t>
      </w:r>
      <w:r>
        <w:rPr>
          <w:sz w:val="18"/>
        </w:rPr>
        <w:t xml:space="preserve"> («злодеи»). «Низкородные» — </w:t>
      </w:r>
      <w:r>
        <w:rPr>
          <w:rFonts w:ascii="Noto Serif Bengali" w:hAnsi="Noto Serif Bengali" w:cs="Noto Serif Bengali"/>
          <w:sz w:val="18"/>
        </w:rPr>
        <w:t>জাতি</w:t>
      </w:r>
      <w:r>
        <w:rPr>
          <w:sz w:val="18"/>
        </w:rPr>
        <w:t xml:space="preserve"> («по рождению»); П-Р-Са: </w:t>
      </w:r>
      <w:r>
        <w:rPr>
          <w:rFonts w:ascii="Noto Serif Bengali" w:hAnsi="Noto Serif Bengali" w:cs="Noto Serif Bengali"/>
          <w:sz w:val="18"/>
        </w:rPr>
        <w:t>মতি</w:t>
      </w:r>
      <w:r>
        <w:rPr>
          <w:sz w:val="18"/>
        </w:rPr>
        <w:t xml:space="preserve"> («слабые умом»).</w:t>
      </w:r>
    </w:p>
    <w:p>
      <w:pPr>
        <w:pStyle w:val="Heading2"/>
      </w:pPr>
      <w:r>
        <w:t>2. Баларама Дас — «</w:t>
      </w:r>
      <w:r>
        <w:rPr>
          <w:rFonts w:ascii="Noto Serif Bengali" w:hAnsi="Noto Serif Bengali" w:cs="Noto Serif Bengali"/>
        </w:rPr>
        <w:t>দেখ দেখ অপরূপ গৌর</w:t>
      </w:r>
      <w:r>
        <w:t>-</w:t>
      </w:r>
      <w:r>
        <w:rPr>
          <w:rFonts w:ascii="Noto Serif Bengali" w:hAnsi="Noto Serif Bengali" w:cs="Noto Serif Bengali"/>
        </w:rPr>
        <w:t>চরিত</w:t>
      </w:r>
      <w:r>
        <w:t>…» (ПК 2286)</w:t>
      </w:r>
    </w:p>
    <w:p>
      <w:pPr>
        <w:spacing w:after="60"/>
        <w:jc w:val="both"/>
      </w:pPr>
      <w:r>
        <w:rPr>
          <w:b w:val="0"/>
          <w:i/>
        </w:rPr>
        <w:t>Игры Гауры подобны играм Ваманы: Господь Гокулы снова явился, и Пратапарудра, как Бали, отдал Ему тело, ум и всё достояние, асуры вроде Джагая и Мадхая склонились к Его стопам; Адвайта — Бхагиратха, низведший Гангу бхакти, Нитьянанда — Шива, принявший её; в ней купаются все преданные, и падшие обретают высшую обитель. Рага камода.</w:t>
      </w:r>
      <w:r>
        <w:rPr>
          <w:b w:val="0"/>
          <w:i w:val="0"/>
          <w:vertAlign w:val="superscript"/>
        </w:rPr>
        <w:t>5</w:t>
      </w:r>
    </w:p>
    <w:p>
      <w:pPr>
        <w:spacing w:after="60"/>
        <w:ind w:left="567"/>
      </w:pPr>
      <w:r>
        <w:rPr>
          <w:rFonts w:cs="Noto Serif Bengali" w:hAnsi="Noto Serif Bengali"/>
          <w:sz w:val="24"/>
        </w:rPr>
        <w:t>দেখ দেখ অপরূপ গৌর-চরিত ।</w:t>
      </w:r>
      <w:r>
        <w:br/>
      </w:r>
      <w:r>
        <w:rPr>
          <w:rFonts w:cs="Noto Serif Bengali" w:hAnsi="Noto Serif Bengali"/>
          <w:sz w:val="24"/>
        </w:rPr>
        <w:t>সো গোকুল-পতি অব পরকাশল</w:t>
      </w:r>
      <w:r>
        <w:br/>
      </w:r>
      <w:r>
        <w:rPr>
          <w:rFonts w:cs="Noto Serif Bengali" w:hAnsi="Noto Serif Bengali"/>
          <w:sz w:val="24"/>
        </w:rPr>
        <w:t>পুন কিয়ে বামন-রীত ॥ ধ্রু ॥</w:t>
      </w:r>
    </w:p>
    <w:p>
      <w:pPr>
        <w:spacing w:after="60"/>
        <w:jc w:val="both"/>
      </w:pPr>
      <w:r>
        <w:rPr>
          <w:b w:val="0"/>
          <w:i/>
        </w:rPr>
        <w:t>dekha dekha aparūpa gaura-carita |</w:t>
      </w:r>
      <w:r>
        <w:br/>
      </w:r>
      <w:r>
        <w:rPr>
          <w:b w:val="0"/>
          <w:i/>
        </w:rPr>
        <w:t>so gokula-pati aba parakāśala</w:t>
      </w:r>
      <w:r>
        <w:br/>
      </w:r>
      <w:r>
        <w:rPr>
          <w:b w:val="0"/>
          <w:i/>
        </w:rPr>
        <w:t>puna kiye bāmana-rīta || dhru ||</w:t>
      </w:r>
    </w:p>
    <w:p>
      <w:pPr>
        <w:spacing w:after="60"/>
        <w:jc w:val="both"/>
      </w:pPr>
      <w:r>
        <w:rPr>
          <w:b w:val="0"/>
          <w:i/>
        </w:rPr>
        <w:t>Пословно:</w:t>
      </w:r>
      <w:r>
        <w:t xml:space="preserve"> декха декха — смотрите, смотрите; апарупа — дивны; гаура-чарита — деяния Гауры; со гокула-пати — тот Господь Гокулы; аба паракашала — ныне явился; пуна кие — не так ли вновь; бамана-рита — образ (действий) Ваманы</w:t>
      </w:r>
    </w:p>
    <w:p>
      <w:pPr>
        <w:spacing w:after="60"/>
        <w:ind w:left="567"/>
        <w:jc w:val="both"/>
      </w:pPr>
      <w:r>
        <w:rPr>
          <w:sz w:val="20"/>
        </w:rPr>
        <w:t xml:space="preserve">Разночтения: ПК — т. 3, PDF с. 298 (печ. с. 287), 21-й паллав, </w:t>
      </w:r>
      <w:r>
        <w:rPr>
          <w:rFonts w:ascii="Noto Serif Bengali" w:hAnsi="Noto Serif Bengali" w:cs="Noto Serif Bengali"/>
          <w:sz w:val="20"/>
        </w:rPr>
        <w:t>কামোদ</w:t>
      </w:r>
      <w:r>
        <w:rPr>
          <w:sz w:val="20"/>
        </w:rPr>
        <w:t>, рук. П-Р-Са № 2390, метка «॥</w:t>
      </w:r>
      <w:r>
        <w:rPr>
          <w:rFonts w:ascii="Noto Serif Bengali" w:hAnsi="Noto Serif Bengali" w:cs="Noto Serif Bengali"/>
          <w:sz w:val="20"/>
        </w:rPr>
        <w:t>৬৯</w:t>
      </w:r>
      <w:r>
        <w:rPr>
          <w:sz w:val="20"/>
        </w:rPr>
        <w:t>॥</w:t>
      </w:r>
      <w:r>
        <w:rPr>
          <w:rFonts w:ascii="Noto Serif Bengali" w:hAnsi="Noto Serif Bengali" w:cs="Noto Serif Bengali"/>
          <w:sz w:val="20"/>
        </w:rPr>
        <w:t>২২৮৬</w:t>
      </w:r>
      <w:r>
        <w:rPr>
          <w:sz w:val="20"/>
        </w:rPr>
        <w:t xml:space="preserve">॥». ГПТ1 (с. 46, № 66, </w:t>
      </w:r>
      <w:r>
        <w:rPr>
          <w:rFonts w:ascii="Noto Serif Bengali" w:hAnsi="Noto Serif Bengali" w:cs="Noto Serif Bengali"/>
          <w:sz w:val="20"/>
        </w:rPr>
        <w:t>কামোদ</w:t>
      </w:r>
      <w:r>
        <w:rPr>
          <w:sz w:val="20"/>
        </w:rPr>
        <w:t>): «</w:t>
      </w:r>
      <w:r>
        <w:rPr>
          <w:rFonts w:ascii="Noto Serif Bengali" w:hAnsi="Noto Serif Bengali" w:cs="Noto Serif Bengali"/>
          <w:sz w:val="20"/>
        </w:rPr>
        <w:t>দেখ দেখ অপরূপ গৌর</w:t>
      </w:r>
      <w:r>
        <w:rPr>
          <w:sz w:val="20"/>
        </w:rPr>
        <w:t>-</w:t>
      </w:r>
      <w:r>
        <w:rPr>
          <w:rFonts w:ascii="Noto Serif Bengali" w:hAnsi="Noto Serif Bengali" w:cs="Noto Serif Bengali"/>
          <w:sz w:val="20"/>
        </w:rPr>
        <w:t>চরিত</w:t>
      </w:r>
      <w:r>
        <w:rPr>
          <w:sz w:val="20"/>
        </w:rPr>
        <w:t xml:space="preserve">। </w:t>
      </w:r>
      <w:r>
        <w:rPr>
          <w:rFonts w:ascii="Noto Serif Bengali" w:hAnsi="Noto Serif Bengali" w:cs="Noto Serif Bengali"/>
          <w:sz w:val="20"/>
        </w:rPr>
        <w:t>সো গোকুলপতি</w:t>
      </w:r>
      <w:r>
        <w:rPr>
          <w:sz w:val="20"/>
        </w:rPr>
        <w:t xml:space="preserve">, </w:t>
      </w:r>
      <w:r>
        <w:rPr>
          <w:rFonts w:ascii="Noto Serif Bengali" w:hAnsi="Noto Serif Bengali" w:cs="Noto Serif Bengali"/>
          <w:sz w:val="20"/>
        </w:rPr>
        <w:t>অব পরকাশল</w:t>
      </w:r>
      <w:r>
        <w:rPr>
          <w:sz w:val="20"/>
        </w:rPr>
        <w:t xml:space="preserve">, </w:t>
      </w:r>
      <w:r>
        <w:rPr>
          <w:rFonts w:ascii="Noto Serif Bengali" w:hAnsi="Noto Serif Bengali" w:cs="Noto Serif Bengali"/>
          <w:sz w:val="20"/>
        </w:rPr>
        <w:t>পুন কিয়ে বামনরীত</w:t>
      </w:r>
      <w:r>
        <w:rPr>
          <w:sz w:val="20"/>
        </w:rPr>
        <w:t>».</w:t>
      </w:r>
    </w:p>
    <w:p>
      <w:pPr>
        <w:spacing w:after="60"/>
        <w:ind w:left="510" w:hanging="510"/>
      </w:pPr>
      <w:r>
        <w:rPr>
          <w:b/>
          <w:i w:val="0"/>
        </w:rPr>
        <w:t>2.1.</w:t>
      </w:r>
      <w:r>
        <w:t xml:space="preserve"> </w:t>
      </w:r>
      <w:r>
        <w:rPr>
          <w:b w:val="0"/>
          <w:i/>
        </w:rPr>
        <w:t>(Припев)</w:t>
      </w:r>
      <w:r>
        <w:t xml:space="preserve"> Смотрите, смотрите — дивны деяния Гауры!</w:t>
      </w:r>
      <w:r>
        <w:br/>
      </w:r>
      <w:r>
        <w:t>Тот самый Господь Гокулы ныне явился —</w:t>
      </w:r>
      <w:r>
        <w:br/>
      </w:r>
      <w:r>
        <w:t>не так ли и Вамана являлся когда-то?</w:t>
      </w:r>
      <w:r>
        <w:rPr>
          <w:b w:val="0"/>
          <w:i w:val="0"/>
          <w:vertAlign w:val="superscript"/>
        </w:rPr>
        <w:t>6</w:t>
      </w:r>
    </w:p>
    <w:p>
      <w:pPr>
        <w:spacing w:after="60"/>
        <w:ind w:left="567"/>
      </w:pPr>
      <w:r>
        <w:rPr>
          <w:rFonts w:cs="Noto Serif Bengali" w:hAnsi="Noto Serif Bengali"/>
          <w:sz w:val="24"/>
        </w:rPr>
        <w:t>নিরখি প্রতাপ প্রতাপরুদ্র বলি</w:t>
      </w:r>
      <w:r>
        <w:br/>
      </w:r>
      <w:r>
        <w:rPr>
          <w:rFonts w:cs="Noto Serif Bengali" w:hAnsi="Noto Serif Bengali"/>
          <w:sz w:val="24"/>
        </w:rPr>
        <w:t>তনু মন সরবস দেল ।</w:t>
      </w:r>
      <w:r>
        <w:br/>
      </w:r>
      <w:r>
        <w:rPr>
          <w:rFonts w:cs="Noto Serif Bengali" w:hAnsi="Noto Serif Bengali"/>
          <w:sz w:val="24"/>
        </w:rPr>
        <w:t>জগাই মাধাই আদি অসুরগণ</w:t>
      </w:r>
      <w:r>
        <w:br/>
      </w:r>
      <w:r>
        <w:rPr>
          <w:rFonts w:cs="Noto Serif Bengali" w:hAnsi="Noto Serif Bengali"/>
          <w:sz w:val="24"/>
        </w:rPr>
        <w:t>চরণ প্রবণ নিজ কেল ॥</w:t>
      </w:r>
    </w:p>
    <w:p>
      <w:pPr>
        <w:spacing w:after="60"/>
        <w:jc w:val="both"/>
      </w:pPr>
      <w:r>
        <w:rPr>
          <w:b w:val="0"/>
          <w:i/>
        </w:rPr>
        <w:t>nirakhi pratāpa pratāparudra bali</w:t>
      </w:r>
      <w:r>
        <w:br/>
      </w:r>
      <w:r>
        <w:rPr>
          <w:b w:val="0"/>
          <w:i/>
        </w:rPr>
        <w:t>tanu mana sarabasa dela |</w:t>
      </w:r>
      <w:r>
        <w:br/>
      </w:r>
      <w:r>
        <w:rPr>
          <w:b w:val="0"/>
          <w:i/>
        </w:rPr>
        <w:t>jagāi mādhāi ādi asuragaṇa</w:t>
      </w:r>
      <w:r>
        <w:br/>
      </w:r>
      <w:r>
        <w:rPr>
          <w:b w:val="0"/>
          <w:i/>
        </w:rPr>
        <w:t>caraṇa prabaṇa nija kela ||</w:t>
      </w:r>
    </w:p>
    <w:p>
      <w:pPr>
        <w:spacing w:after="60"/>
        <w:jc w:val="both"/>
      </w:pPr>
      <w:r>
        <w:rPr>
          <w:b w:val="0"/>
          <w:i/>
        </w:rPr>
        <w:t>Пословно:</w:t>
      </w:r>
      <w:r>
        <w:t xml:space="preserve"> нирокхи — узрев; пратапа — величие; пратапарудра — Пратапарудра; бали — (как) Бали; тану мана — тело и ум; сарабаса — всё достояние; дела — отдал; джагаи мадхаи ади — Джагай, Мадхай и прочие; асура-гана — асуры; чарана прабана — склонёнными к стопам; ниджа кела — сделал Своими</w:t>
      </w:r>
    </w:p>
    <w:p>
      <w:pPr>
        <w:spacing w:after="60"/>
        <w:ind w:left="567"/>
        <w:jc w:val="both"/>
      </w:pPr>
      <w:r>
        <w:rPr>
          <w:sz w:val="20"/>
        </w:rPr>
        <w:t>Разночтения: «</w:t>
      </w:r>
      <w:r>
        <w:rPr>
          <w:rFonts w:ascii="Noto Serif Bengali" w:hAnsi="Noto Serif Bengali" w:cs="Noto Serif Bengali"/>
          <w:sz w:val="20"/>
        </w:rPr>
        <w:t>প্রবণ</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প্রবলে</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প্রবণে</w:t>
      </w:r>
      <w:r>
        <w:rPr>
          <w:sz w:val="20"/>
        </w:rPr>
        <w:t>». ГПТ1: «</w:t>
      </w:r>
      <w:r>
        <w:rPr>
          <w:rFonts w:ascii="Noto Serif Bengali" w:hAnsi="Noto Serif Bengali" w:cs="Noto Serif Bengali"/>
          <w:sz w:val="20"/>
        </w:rPr>
        <w:t>নিরখি প্রতাপ প্রতাপরুদ্র বলী</w:t>
      </w:r>
      <w:r>
        <w:rPr>
          <w:sz w:val="20"/>
        </w:rPr>
        <w:t xml:space="preserve">… </w:t>
      </w:r>
      <w:r>
        <w:rPr>
          <w:rFonts w:ascii="Noto Serif Bengali" w:hAnsi="Noto Serif Bengali" w:cs="Noto Serif Bengali"/>
          <w:sz w:val="20"/>
        </w:rPr>
        <w:t>জগাই মাধাই আদি অসুরগণে</w:t>
      </w:r>
      <w:r>
        <w:rPr>
          <w:sz w:val="20"/>
        </w:rPr>
        <w:t xml:space="preserve">, </w:t>
      </w:r>
      <w:r>
        <w:rPr>
          <w:rFonts w:ascii="Noto Serif Bengali" w:hAnsi="Noto Serif Bengali" w:cs="Noto Serif Bengali"/>
          <w:sz w:val="20"/>
        </w:rPr>
        <w:t>চরণ প্রবলে নিজ কেল</w:t>
      </w:r>
      <w:r>
        <w:rPr>
          <w:sz w:val="20"/>
        </w:rPr>
        <w:t>».</w:t>
      </w:r>
    </w:p>
    <w:p>
      <w:pPr>
        <w:spacing w:after="60"/>
        <w:ind w:left="510" w:hanging="510"/>
      </w:pPr>
      <w:r>
        <w:rPr>
          <w:b/>
          <w:i w:val="0"/>
        </w:rPr>
        <w:t>2.2.</w:t>
      </w:r>
      <w:r>
        <w:t xml:space="preserve"> Узрев Его величие, Пратапарудра, словно Бали,</w:t>
      </w:r>
      <w:r>
        <w:br/>
      </w:r>
      <w:r>
        <w:t>отдал Ему тело, ум и всё достояние;</w:t>
      </w:r>
      <w:r>
        <w:br/>
      </w:r>
      <w:r>
        <w:t>Джагая, Мадхая и прочих асуров</w:t>
      </w:r>
      <w:r>
        <w:br/>
      </w:r>
      <w:r>
        <w:t>Он склонил к Своим стопам.</w:t>
      </w:r>
      <w:r>
        <w:rPr>
          <w:b w:val="0"/>
          <w:i w:val="0"/>
          <w:vertAlign w:val="superscript"/>
        </w:rPr>
        <w:t>7</w:t>
      </w:r>
    </w:p>
    <w:p>
      <w:pPr>
        <w:spacing w:after="60"/>
        <w:ind w:left="567"/>
      </w:pPr>
      <w:r>
        <w:rPr>
          <w:rFonts w:cs="Noto Serif Bengali" w:hAnsi="Noto Serif Bengali"/>
          <w:sz w:val="24"/>
        </w:rPr>
        <w:t>যছু পদ সহ অদ্বৈত-ভগীরথ</w:t>
      </w:r>
      <w:r>
        <w:br/>
      </w:r>
      <w:r>
        <w:rPr>
          <w:rFonts w:cs="Noto Serif Bengali" w:hAnsi="Noto Serif Bengali"/>
          <w:sz w:val="24"/>
        </w:rPr>
        <w:t>ভকতি-গঙ্গ-পরবাহ ।</w:t>
      </w:r>
      <w:r>
        <w:br/>
      </w:r>
      <w:r>
        <w:rPr>
          <w:rFonts w:cs="Noto Serif Bengali" w:hAnsi="Noto Serif Bengali"/>
          <w:sz w:val="24"/>
        </w:rPr>
        <w:t>নিত্যানন্দ গিরিশ দেই আনল</w:t>
      </w:r>
      <w:r>
        <w:br/>
      </w:r>
      <w:r>
        <w:rPr>
          <w:rFonts w:cs="Noto Serif Bengali" w:hAnsi="Noto Serif Bengali"/>
          <w:sz w:val="24"/>
        </w:rPr>
        <w:t>বাম-হিমাচল মাহ ॥</w:t>
      </w:r>
    </w:p>
    <w:p>
      <w:pPr>
        <w:spacing w:after="60"/>
        <w:jc w:val="both"/>
      </w:pPr>
      <w:r>
        <w:rPr>
          <w:b w:val="0"/>
          <w:i/>
        </w:rPr>
        <w:t>yachu pada saha advaita-bhagīratha</w:t>
      </w:r>
      <w:r>
        <w:br/>
      </w:r>
      <w:r>
        <w:rPr>
          <w:b w:val="0"/>
          <w:i/>
        </w:rPr>
        <w:t>bhakati-gaṅga-parabāha |</w:t>
      </w:r>
      <w:r>
        <w:br/>
      </w:r>
      <w:r>
        <w:rPr>
          <w:b w:val="0"/>
          <w:i/>
        </w:rPr>
        <w:t>nityānanda giriśa dei ānala</w:t>
      </w:r>
      <w:r>
        <w:br/>
      </w:r>
      <w:r>
        <w:rPr>
          <w:b w:val="0"/>
          <w:i/>
        </w:rPr>
        <w:t>bāma-himācala māha ||</w:t>
      </w:r>
    </w:p>
    <w:p>
      <w:pPr>
        <w:spacing w:after="60"/>
        <w:jc w:val="both"/>
      </w:pPr>
      <w:r>
        <w:rPr>
          <w:b w:val="0"/>
          <w:i/>
        </w:rPr>
        <w:t>Пословно:</w:t>
      </w:r>
      <w:r>
        <w:t xml:space="preserve"> джачху пада — от чьих стоп; саха — вместе с; адвайта-бхагиратха — Адвайтой-Бхагиратхой; бхакати-ганга-парабаха — поток Ганги бхакти; нитьянанда гириша — Нитьянанда — Гириша (Шива); деи — приняв; анала — принёс (низвёл); бама-химачала маха — в … Гималаи (смысл «бама» неясен)</w:t>
      </w:r>
    </w:p>
    <w:p>
      <w:pPr>
        <w:spacing w:after="60"/>
        <w:ind w:left="567"/>
        <w:jc w:val="both"/>
      </w:pPr>
      <w:r>
        <w:rPr>
          <w:sz w:val="20"/>
        </w:rPr>
        <w:t>Разночтения: «</w:t>
      </w:r>
      <w:r>
        <w:rPr>
          <w:rFonts w:ascii="Noto Serif Bengali" w:hAnsi="Noto Serif Bengali" w:cs="Noto Serif Bengali"/>
          <w:sz w:val="20"/>
        </w:rPr>
        <w:t>পদ</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পথ</w:t>
      </w:r>
      <w:r>
        <w:rPr>
          <w:sz w:val="20"/>
        </w:rPr>
        <w:t>». «</w:t>
      </w:r>
      <w:r>
        <w:rPr>
          <w:rFonts w:ascii="Noto Serif Bengali" w:hAnsi="Noto Serif Bengali" w:cs="Noto Serif Bengali"/>
          <w:sz w:val="20"/>
        </w:rPr>
        <w:t>ভকতি</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ভকত</w:t>
      </w:r>
      <w:r>
        <w:rPr>
          <w:sz w:val="20"/>
        </w:rPr>
        <w:t>». «</w:t>
      </w:r>
      <w:r>
        <w:rPr>
          <w:rFonts w:ascii="Noto Serif Bengali" w:hAnsi="Noto Serif Bengali" w:cs="Noto Serif Bengali"/>
          <w:sz w:val="20"/>
        </w:rPr>
        <w:t>নিত্যানন্দ</w:t>
      </w:r>
      <w:r>
        <w:rPr>
          <w:sz w:val="20"/>
        </w:rPr>
        <w:t xml:space="preserve">» и далее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নিত্যানন্দ গীম</w:t>
      </w:r>
      <w:r>
        <w:rPr>
          <w:sz w:val="20"/>
        </w:rPr>
        <w:t>». «</w:t>
      </w:r>
      <w:r>
        <w:rPr>
          <w:rFonts w:ascii="Noto Serif Bengali" w:hAnsi="Noto Serif Bengali" w:cs="Noto Serif Bengali"/>
          <w:sz w:val="20"/>
        </w:rPr>
        <w:t>বাম</w:t>
      </w:r>
      <w:r>
        <w:rPr>
          <w:sz w:val="20"/>
        </w:rPr>
        <w:t xml:space="preserve">» —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রাম</w:t>
      </w:r>
      <w:r>
        <w:rPr>
          <w:sz w:val="20"/>
        </w:rPr>
        <w:t>». ГПТ1: «</w:t>
      </w:r>
      <w:r>
        <w:rPr>
          <w:rFonts w:ascii="Noto Serif Bengali" w:hAnsi="Noto Serif Bengali" w:cs="Noto Serif Bengali"/>
          <w:sz w:val="20"/>
        </w:rPr>
        <w:t>যছু পথ সহ অদ্বৈত ভগীরথ</w:t>
      </w:r>
      <w:r>
        <w:rPr>
          <w:sz w:val="20"/>
        </w:rPr>
        <w:t xml:space="preserve">, </w:t>
      </w:r>
      <w:r>
        <w:rPr>
          <w:rFonts w:ascii="Noto Serif Bengali" w:hAnsi="Noto Serif Bengali" w:cs="Noto Serif Bengali"/>
          <w:sz w:val="20"/>
        </w:rPr>
        <w:t>ভকত গঙ্গ পরবাহ</w:t>
      </w:r>
      <w:r>
        <w:rPr>
          <w:sz w:val="20"/>
        </w:rPr>
        <w:t xml:space="preserve">। </w:t>
      </w:r>
      <w:r>
        <w:rPr>
          <w:rFonts w:ascii="Noto Serif Bengali" w:hAnsi="Noto Serif Bengali" w:cs="Noto Serif Bengali"/>
          <w:sz w:val="20"/>
        </w:rPr>
        <w:t>নিত্যানন্দ গিরীশ দেই আনল</w:t>
      </w:r>
      <w:r>
        <w:rPr>
          <w:sz w:val="20"/>
        </w:rPr>
        <w:t xml:space="preserve">, </w:t>
      </w:r>
      <w:r>
        <w:rPr>
          <w:rFonts w:ascii="Noto Serif Bengali" w:hAnsi="Noto Serif Bengali" w:cs="Noto Serif Bengali"/>
          <w:sz w:val="20"/>
        </w:rPr>
        <w:t>রাম হিমাচল মাই</w:t>
      </w:r>
      <w:r>
        <w:rPr>
          <w:sz w:val="20"/>
        </w:rPr>
        <w:t>».</w:t>
      </w:r>
    </w:p>
    <w:p>
      <w:pPr>
        <w:spacing w:after="60"/>
        <w:ind w:left="510" w:hanging="510"/>
      </w:pPr>
      <w:r>
        <w:rPr>
          <w:b/>
          <w:i w:val="0"/>
        </w:rPr>
        <w:t>2.3.</w:t>
      </w:r>
      <w:r>
        <w:t xml:space="preserve"> От Его стоп, с Адвайтой-Бхагиратхой,</w:t>
      </w:r>
      <w:r>
        <w:br/>
      </w:r>
      <w:r>
        <w:t>потёк поток Ганги бхакти;</w:t>
      </w:r>
      <w:r>
        <w:br/>
      </w:r>
      <w:r>
        <w:t>Нитьянанда — Гириша: Он принял её</w:t>
      </w:r>
      <w:r>
        <w:br/>
      </w:r>
      <w:r>
        <w:t>и низвёл в Гималаи…</w:t>
      </w:r>
      <w:r>
        <w:rPr>
          <w:b w:val="0"/>
          <w:i w:val="0"/>
          <w:vertAlign w:val="superscript"/>
        </w:rPr>
        <w:t>8</w:t>
      </w:r>
    </w:p>
    <w:p>
      <w:pPr>
        <w:spacing w:after="60"/>
        <w:ind w:left="567"/>
      </w:pPr>
      <w:r>
        <w:rPr>
          <w:rFonts w:cs="Noto Serif Bengali" w:hAnsi="Noto Serif Bengali"/>
          <w:sz w:val="24"/>
        </w:rPr>
        <w:t>যছু অবগাহনে অখিল ভকতগণে</w:t>
      </w:r>
      <w:r>
        <w:br/>
      </w:r>
      <w:r>
        <w:rPr>
          <w:rFonts w:cs="Noto Serif Bengali" w:hAnsi="Noto Serif Bengali"/>
          <w:sz w:val="24"/>
        </w:rPr>
        <w:t>বিলসই প্রেম-আনন্দ ।</w:t>
      </w:r>
      <w:r>
        <w:br/>
      </w:r>
      <w:r>
        <w:rPr>
          <w:rFonts w:cs="Noto Serif Bengali" w:hAnsi="Noto Serif Bengali"/>
          <w:sz w:val="24"/>
        </w:rPr>
        <w:t>পামর পতিত পরম পদ পায়ল</w:t>
      </w:r>
      <w:r>
        <w:br/>
      </w:r>
      <w:r>
        <w:rPr>
          <w:rFonts w:cs="Noto Serif Bengali" w:hAnsi="Noto Serif Bengali"/>
          <w:sz w:val="24"/>
        </w:rPr>
        <w:t>বঞ্চিত বলরাম মন্দ ॥</w:t>
      </w:r>
    </w:p>
    <w:p>
      <w:pPr>
        <w:spacing w:after="60"/>
        <w:jc w:val="both"/>
      </w:pPr>
      <w:r>
        <w:rPr>
          <w:b w:val="0"/>
          <w:i/>
        </w:rPr>
        <w:t>yachu abagāhane akhila bhakatagaṇe</w:t>
      </w:r>
      <w:r>
        <w:br/>
      </w:r>
      <w:r>
        <w:rPr>
          <w:b w:val="0"/>
          <w:i/>
        </w:rPr>
        <w:t>bilasai prema-ānanda |</w:t>
      </w:r>
      <w:r>
        <w:br/>
      </w:r>
      <w:r>
        <w:rPr>
          <w:b w:val="0"/>
          <w:i/>
        </w:rPr>
        <w:t>pāmara patita parama pada pāyala</w:t>
      </w:r>
      <w:r>
        <w:br/>
      </w:r>
      <w:r>
        <w:rPr>
          <w:b w:val="0"/>
          <w:i/>
        </w:rPr>
        <w:t>bañcita balarāma manda ||</w:t>
      </w:r>
    </w:p>
    <w:p>
      <w:pPr>
        <w:spacing w:after="60"/>
        <w:jc w:val="both"/>
      </w:pPr>
      <w:r>
        <w:rPr>
          <w:b w:val="0"/>
          <w:i/>
        </w:rPr>
        <w:t>Пословно:</w:t>
      </w:r>
      <w:r>
        <w:t xml:space="preserve"> джачху авагахане — погружаясь в неё; акхила бхаката-гане — все преданные; биласаи — наслаждаются; према-ананда — блаженством премы; памара патита — низкие и падшие; парама пада — высшую обитель; паяла — обрели; банчита — обделён; баларама манда — негодный Баларама</w:t>
      </w:r>
    </w:p>
    <w:p>
      <w:pPr>
        <w:spacing w:after="60"/>
        <w:ind w:left="567"/>
        <w:jc w:val="both"/>
      </w:pPr>
      <w:r>
        <w:rPr>
          <w:sz w:val="20"/>
        </w:rPr>
        <w:t>Разночтения: «</w:t>
      </w:r>
      <w:r>
        <w:rPr>
          <w:rFonts w:ascii="Noto Serif Bengali" w:hAnsi="Noto Serif Bengali" w:cs="Noto Serif Bengali"/>
          <w:sz w:val="20"/>
        </w:rPr>
        <w:t>পদ</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দয়া</w:t>
      </w:r>
      <w:r>
        <w:rPr>
          <w:sz w:val="20"/>
        </w:rPr>
        <w:t>»; так и ГПТ1: «</w:t>
      </w:r>
      <w:r>
        <w:rPr>
          <w:rFonts w:ascii="Noto Serif Bengali" w:hAnsi="Noto Serif Bengali" w:cs="Noto Serif Bengali"/>
          <w:sz w:val="20"/>
        </w:rPr>
        <w:t>পামর পতিত</w:t>
      </w:r>
      <w:r>
        <w:rPr>
          <w:sz w:val="20"/>
        </w:rPr>
        <w:t xml:space="preserve">, </w:t>
      </w:r>
      <w:r>
        <w:rPr>
          <w:rFonts w:ascii="Noto Serif Bengali" w:hAnsi="Noto Serif Bengali" w:cs="Noto Serif Bengali"/>
          <w:sz w:val="20"/>
        </w:rPr>
        <w:t>পরম দয়া পায়ল</w:t>
      </w:r>
      <w:r>
        <w:rPr>
          <w:sz w:val="20"/>
        </w:rPr>
        <w:t xml:space="preserve">, </w:t>
      </w:r>
      <w:r>
        <w:rPr>
          <w:rFonts w:ascii="Noto Serif Bengali" w:hAnsi="Noto Serif Bengali" w:cs="Noto Serif Bengali"/>
          <w:sz w:val="20"/>
        </w:rPr>
        <w:t>বঞ্চিত বলরাম মন্দ</w:t>
      </w:r>
      <w:r>
        <w:rPr>
          <w:sz w:val="20"/>
        </w:rPr>
        <w:t>».</w:t>
      </w:r>
    </w:p>
    <w:p>
      <w:pPr>
        <w:spacing w:after="60"/>
        <w:ind w:left="510" w:hanging="510"/>
      </w:pPr>
      <w:r>
        <w:rPr>
          <w:b/>
          <w:i w:val="0"/>
        </w:rPr>
        <w:t>2.4.</w:t>
      </w:r>
      <w:r>
        <w:t xml:space="preserve"> Погружаясь в неё, все преданные</w:t>
      </w:r>
      <w:r>
        <w:br/>
      </w:r>
      <w:r>
        <w:t>наслаждаются блаженством премы;</w:t>
      </w:r>
      <w:r>
        <w:br/>
      </w:r>
      <w:r>
        <w:t>низкие и падшие обрели высшую обитель —</w:t>
      </w:r>
      <w:r>
        <w:br/>
      </w:r>
      <w:r>
        <w:t>обделён лишь негодный Баларама.</w:t>
      </w:r>
      <w:r>
        <w:rPr>
          <w:b w:val="0"/>
          <w:i w:val="0"/>
          <w:vertAlign w:val="superscript"/>
        </w:rPr>
        <w:t>9</w:t>
      </w:r>
    </w:p>
    <w:p>
      <w:pPr>
        <w:spacing w:after="60"/>
        <w:ind w:left="283"/>
      </w:pPr>
      <w:r>
        <w:rPr>
          <w:b/>
          <w:i w:val="0"/>
          <w:sz w:val="18"/>
        </w:rPr>
        <w:t>5.</w:t>
      </w:r>
      <w:r>
        <w:rPr>
          <w:sz w:val="18"/>
        </w:rPr>
        <w:t xml:space="preserve"> Подпись — «Баларама» («</w:t>
      </w:r>
      <w:r>
        <w:rPr>
          <w:rFonts w:ascii="Noto Serif Bengali" w:hAnsi="Noto Serif Bengali" w:cs="Noto Serif Bengali"/>
          <w:sz w:val="18"/>
        </w:rPr>
        <w:t>বঞ্চিত বলরাম মন্দ</w:t>
      </w:r>
      <w:r>
        <w:rPr>
          <w:sz w:val="18"/>
        </w:rPr>
        <w:t>»). ПК: т. 3, PDF с. 298 (печ. с. 287), 21-й паллав «Санньяса Шри Гауранги и прочее», № 69 (метка «॥</w:t>
      </w:r>
      <w:r>
        <w:rPr>
          <w:rFonts w:ascii="Noto Serif Bengali" w:hAnsi="Noto Serif Bengali" w:cs="Noto Serif Bengali"/>
          <w:sz w:val="18"/>
        </w:rPr>
        <w:t>৬৯</w:t>
      </w:r>
      <w:r>
        <w:rPr>
          <w:sz w:val="18"/>
        </w:rPr>
        <w:t>॥</w:t>
      </w:r>
      <w:r>
        <w:rPr>
          <w:rFonts w:ascii="Noto Serif Bengali" w:hAnsi="Noto Serif Bengali" w:cs="Noto Serif Bengali"/>
          <w:sz w:val="18"/>
        </w:rPr>
        <w:t>২২৮৬</w:t>
      </w:r>
      <w:r>
        <w:rPr>
          <w:sz w:val="18"/>
        </w:rPr>
        <w:t>॥»); рага камода; рук. П-Р-Са № 2390. ГПТ1 — с. 46, № 66; ГПТ2 — разд. 1.3, № 66. В каталоге (БД-013) пада отнесена к ПК 1245 — ошибочно: ПК 1245 — кришна-лила (Говардхана, подпись «Чайтаньядас»). Пада следует за падой Ананты Ачарьи ПК 2285 (глава 3, п. 9).</w:t>
      </w:r>
    </w:p>
    <w:p>
      <w:pPr>
        <w:spacing w:after="60"/>
        <w:ind w:left="283"/>
      </w:pPr>
      <w:r>
        <w:rPr>
          <w:b/>
          <w:i w:val="0"/>
          <w:sz w:val="18"/>
        </w:rPr>
        <w:t>6.</w:t>
      </w:r>
      <w:r>
        <w:rPr>
          <w:sz w:val="18"/>
        </w:rPr>
        <w:t xml:space="preserve"> Вамана — воплощение Господа карликом-брахманом, который выпросил у царя асуров Бали три шага земли и покрыл ими вселенную (Бхаг. 8.18–21). Сравнение: Гаура, как Вамана, «просит» — и получает всё.</w:t>
      </w:r>
    </w:p>
    <w:p>
      <w:pPr>
        <w:spacing w:after="60"/>
        <w:ind w:left="283"/>
      </w:pPr>
      <w:r>
        <w:rPr>
          <w:b/>
          <w:i w:val="0"/>
          <w:sz w:val="18"/>
        </w:rPr>
        <w:t>7.</w:t>
      </w:r>
      <w:r>
        <w:rPr>
          <w:sz w:val="18"/>
        </w:rPr>
        <w:t xml:space="preserve"> Пратапарудра — царь Ориссы (ЧЧ Мадхья 11–14); Бали отдал Вамане себя самого. Джагай и Мадхай — братья-злодеи Навадвипы, спасённые Господом (ЧБ Мадхья 13). «Склонил к Своим стопам» — </w:t>
      </w:r>
      <w:r>
        <w:rPr>
          <w:rFonts w:ascii="Noto Serif Bengali" w:hAnsi="Noto Serif Bengali" w:cs="Noto Serif Bengali"/>
          <w:sz w:val="18"/>
        </w:rPr>
        <w:t>চরণ প্রবণ নিজ কেল</w:t>
      </w:r>
      <w:r>
        <w:rPr>
          <w:sz w:val="18"/>
        </w:rPr>
        <w:t xml:space="preserve">; рук. «к»: </w:t>
      </w:r>
      <w:r>
        <w:rPr>
          <w:rFonts w:ascii="Noto Serif Bengali" w:hAnsi="Noto Serif Bengali" w:cs="Noto Serif Bengali"/>
          <w:sz w:val="18"/>
        </w:rPr>
        <w:t>প্রবলে</w:t>
      </w:r>
      <w:r>
        <w:rPr>
          <w:sz w:val="18"/>
        </w:rPr>
        <w:t xml:space="preserve">, «кх», «гх», «ч»: </w:t>
      </w:r>
      <w:r>
        <w:rPr>
          <w:rFonts w:ascii="Noto Serif Bengali" w:hAnsi="Noto Serif Bengali" w:cs="Noto Serif Bengali"/>
          <w:sz w:val="18"/>
        </w:rPr>
        <w:t>প্রবণে</w:t>
      </w:r>
      <w:r>
        <w:rPr>
          <w:sz w:val="18"/>
        </w:rPr>
        <w:t>.</w:t>
      </w:r>
    </w:p>
    <w:p>
      <w:pPr>
        <w:spacing w:after="60"/>
        <w:ind w:left="283"/>
      </w:pPr>
      <w:r>
        <w:rPr>
          <w:b/>
          <w:i w:val="0"/>
          <w:sz w:val="18"/>
        </w:rPr>
        <w:t>8.</w:t>
      </w:r>
      <w:r>
        <w:rPr>
          <w:sz w:val="18"/>
        </w:rPr>
        <w:t xml:space="preserve"> Ганга истекла из стопы Ваманы, Бхагиратха низвёл её на землю, а Шива (Гириша, «владыка гор») принял её на голову (Бхаг. 9.9). Так и Адвайта призвал Господа, а Нитьянанда принял и разнёс поток бхакти. Конец строки неясен: в ПК — «</w:t>
      </w:r>
      <w:r>
        <w:rPr>
          <w:rFonts w:ascii="Noto Serif Bengali" w:hAnsi="Noto Serif Bengali" w:cs="Noto Serif Bengali"/>
          <w:sz w:val="18"/>
        </w:rPr>
        <w:t>বাম</w:t>
      </w:r>
      <w:r>
        <w:rPr>
          <w:sz w:val="18"/>
        </w:rPr>
        <w:t>-</w:t>
      </w:r>
      <w:r>
        <w:rPr>
          <w:rFonts w:ascii="Noto Serif Bengali" w:hAnsi="Noto Serif Bengali" w:cs="Noto Serif Bengali"/>
          <w:sz w:val="18"/>
        </w:rPr>
        <w:t>হিমাচল মাহ</w:t>
      </w:r>
      <w:r>
        <w:rPr>
          <w:sz w:val="18"/>
        </w:rPr>
        <w:t>», рук. «ч», П-Р-Са — «</w:t>
      </w:r>
      <w:r>
        <w:rPr>
          <w:rFonts w:ascii="Noto Serif Bengali" w:hAnsi="Noto Serif Bengali" w:cs="Noto Serif Bengali"/>
          <w:sz w:val="18"/>
        </w:rPr>
        <w:t>রাম</w:t>
      </w:r>
      <w:r>
        <w:rPr>
          <w:sz w:val="18"/>
        </w:rPr>
        <w:t>-</w:t>
      </w:r>
      <w:r>
        <w:rPr>
          <w:rFonts w:ascii="Noto Serif Bengali" w:hAnsi="Noto Serif Bengali" w:cs="Noto Serif Bengali"/>
          <w:sz w:val="18"/>
        </w:rPr>
        <w:t>হিমাচল</w:t>
      </w:r>
      <w:r>
        <w:rPr>
          <w:sz w:val="18"/>
        </w:rPr>
        <w:t>»; в П-Р-Са вместо «</w:t>
      </w:r>
      <w:r>
        <w:rPr>
          <w:rFonts w:ascii="Noto Serif Bengali" w:hAnsi="Noto Serif Bengali" w:cs="Noto Serif Bengali"/>
          <w:sz w:val="18"/>
        </w:rPr>
        <w:t>নিত্যানন্দ গিরিশ</w:t>
      </w:r>
      <w:r>
        <w:rPr>
          <w:sz w:val="18"/>
        </w:rPr>
        <w:t xml:space="preserve">, </w:t>
      </w:r>
      <w:r>
        <w:rPr>
          <w:rFonts w:ascii="Noto Serif Bengali" w:hAnsi="Noto Serif Bengali" w:cs="Noto Serif Bengali"/>
          <w:sz w:val="18"/>
        </w:rPr>
        <w:t>দেই</w:t>
      </w:r>
      <w:r>
        <w:rPr>
          <w:sz w:val="18"/>
        </w:rPr>
        <w:t>» — «</w:t>
      </w:r>
      <w:r>
        <w:rPr>
          <w:rFonts w:ascii="Noto Serif Bengali" w:hAnsi="Noto Serif Bengali" w:cs="Noto Serif Bengali"/>
          <w:sz w:val="18"/>
        </w:rPr>
        <w:t>নিত্যানন্দ গীম</w:t>
      </w:r>
      <w:r>
        <w:rPr>
          <w:sz w:val="18"/>
        </w:rPr>
        <w:t>». Рук. «к», «кх»: «путь» (</w:t>
      </w:r>
      <w:r>
        <w:rPr>
          <w:rFonts w:ascii="Noto Serif Bengali" w:hAnsi="Noto Serif Bengali" w:cs="Noto Serif Bengali"/>
          <w:sz w:val="18"/>
        </w:rPr>
        <w:t>পথ</w:t>
      </w:r>
      <w:r>
        <w:rPr>
          <w:sz w:val="18"/>
        </w:rPr>
        <w:t>) вместо «стопы» (</w:t>
      </w:r>
      <w:r>
        <w:rPr>
          <w:rFonts w:ascii="Noto Serif Bengali" w:hAnsi="Noto Serif Bengali" w:cs="Noto Serif Bengali"/>
          <w:sz w:val="18"/>
        </w:rPr>
        <w:t>পদ</w:t>
      </w:r>
      <w:r>
        <w:rPr>
          <w:sz w:val="18"/>
        </w:rPr>
        <w:t>); «кх», П-Р-Са: «преданный» (</w:t>
      </w:r>
      <w:r>
        <w:rPr>
          <w:rFonts w:ascii="Noto Serif Bengali" w:hAnsi="Noto Serif Bengali" w:cs="Noto Serif Bengali"/>
          <w:sz w:val="18"/>
        </w:rPr>
        <w:t>ভকত</w:t>
      </w:r>
      <w:r>
        <w:rPr>
          <w:sz w:val="18"/>
        </w:rPr>
        <w:t>) вместо «бхакти».</w:t>
      </w:r>
    </w:p>
    <w:p>
      <w:pPr>
        <w:spacing w:after="60"/>
        <w:ind w:left="283"/>
      </w:pPr>
      <w:r>
        <w:rPr>
          <w:b/>
          <w:i w:val="0"/>
          <w:sz w:val="18"/>
        </w:rPr>
        <w:t>9.</w:t>
      </w:r>
      <w:r>
        <w:rPr>
          <w:sz w:val="18"/>
        </w:rPr>
        <w:t xml:space="preserve"> «Высшую обитель» — </w:t>
      </w:r>
      <w:r>
        <w:rPr>
          <w:rFonts w:ascii="Noto Serif Bengali" w:hAnsi="Noto Serif Bengali" w:cs="Noto Serif Bengali"/>
          <w:sz w:val="18"/>
        </w:rPr>
        <w:t>পরম পদ</w:t>
      </w:r>
      <w:r>
        <w:rPr>
          <w:sz w:val="18"/>
        </w:rPr>
        <w:t>; рук. «к», «кх» и ГПТ1: «высшую милость» (</w:t>
      </w:r>
      <w:r>
        <w:rPr>
          <w:rFonts w:ascii="Noto Serif Bengali" w:hAnsi="Noto Serif Bengali" w:cs="Noto Serif Bengali"/>
          <w:sz w:val="18"/>
        </w:rPr>
        <w:t>পরম দয়া</w:t>
      </w:r>
      <w:r>
        <w:rPr>
          <w:sz w:val="18"/>
        </w:rPr>
        <w:t>).</w:t>
      </w:r>
    </w:p>
    <w:p>
      <w:pPr>
        <w:pStyle w:val="Heading2"/>
      </w:pPr>
      <w:r>
        <w:t>3. Рая Ананта — «</w:t>
      </w:r>
      <w:r>
        <w:rPr>
          <w:rFonts w:ascii="Noto Serif Bengali" w:hAnsi="Noto Serif Bengali" w:cs="Noto Serif Bengali"/>
        </w:rPr>
        <w:t>নিতাই চৈতন্য দুটী ভাই দয়ার অবধি</w:t>
      </w:r>
      <w:r>
        <w:t>…» (КГЧ 28.2)</w:t>
      </w:r>
    </w:p>
    <w:p>
      <w:pPr>
        <w:spacing w:after="60"/>
        <w:jc w:val="both"/>
      </w:pPr>
      <w:r>
        <w:rPr>
          <w:b w:val="0"/>
          <w:i/>
        </w:rPr>
        <w:t>Нитай и Чайтанья — два брата, предел милости: прему, недоступную Шиве и Брахме и тщетно искомую в четырёх Ведах, Они непрестанно раздают; падшие века Кали, повторяя «Нитай-Чайтанья», пляшут и поют. Рага шри.</w:t>
      </w:r>
      <w:r>
        <w:rPr>
          <w:b w:val="0"/>
          <w:i w:val="0"/>
          <w:vertAlign w:val="superscript"/>
        </w:rPr>
        <w:t>10</w:t>
      </w:r>
    </w:p>
    <w:p>
      <w:pPr>
        <w:spacing w:after="60"/>
        <w:ind w:left="567"/>
      </w:pPr>
      <w:r>
        <w:rPr>
          <w:rFonts w:cs="Noto Serif Bengali" w:hAnsi="Noto Serif Bengali"/>
          <w:sz w:val="24"/>
        </w:rPr>
        <w:t>নিতাই চৈতন্য দুটী ভাই দয়ার অবধি ।</w:t>
      </w:r>
      <w:r>
        <w:br/>
      </w:r>
      <w:r>
        <w:rPr>
          <w:rFonts w:cs="Noto Serif Bengali" w:hAnsi="Noto Serif Bengali"/>
          <w:sz w:val="24"/>
        </w:rPr>
        <w:t>শিব ব্রহ্মার দুর্লভ প্রেম যাচে নিরবধি ॥</w:t>
      </w:r>
    </w:p>
    <w:p>
      <w:pPr>
        <w:spacing w:after="60"/>
        <w:jc w:val="both"/>
      </w:pPr>
      <w:r>
        <w:rPr>
          <w:b w:val="0"/>
          <w:i/>
        </w:rPr>
        <w:t>nitāi caitanya duṭī bhāi dayāra abadhi |</w:t>
      </w:r>
      <w:r>
        <w:br/>
      </w:r>
      <w:r>
        <w:rPr>
          <w:b w:val="0"/>
          <w:i/>
        </w:rPr>
        <w:t>śiba brahmāra durlabha prema yāce nirabadhi ||</w:t>
      </w:r>
    </w:p>
    <w:p>
      <w:pPr>
        <w:spacing w:after="60"/>
        <w:jc w:val="both"/>
      </w:pPr>
      <w:r>
        <w:rPr>
          <w:b w:val="0"/>
          <w:i/>
        </w:rPr>
        <w:t>Пословно:</w:t>
      </w:r>
      <w:r>
        <w:t xml:space="preserve"> нитаи чайтанья — Нитай и Чайтанья; дути бхаи — два брата; даяра авадхи — предел милости; шиба брахмара — Шивы и Брахмы; дурлабха према — недоступную прему; джаче — раздают (сами предлагая); нирабадхи — без конца</w:t>
      </w:r>
    </w:p>
    <w:p>
      <w:pPr>
        <w:spacing w:after="60"/>
        <w:ind w:left="567"/>
        <w:jc w:val="both"/>
      </w:pPr>
      <w:r>
        <w:rPr>
          <w:sz w:val="20"/>
        </w:rPr>
        <w:t>Разночтения: КГЧ — 28-я кшанада, № 2 («</w:t>
      </w:r>
      <w:r>
        <w:rPr>
          <w:rFonts w:ascii="Noto Serif Bengali" w:hAnsi="Noto Serif Bengali" w:cs="Noto Serif Bengali"/>
          <w:sz w:val="20"/>
        </w:rPr>
        <w:t>নিত্যানন্দচন্দ্রস্য</w:t>
      </w:r>
      <w:r>
        <w:rPr>
          <w:sz w:val="20"/>
        </w:rPr>
        <w:t xml:space="preserve">», </w:t>
      </w:r>
      <w:r>
        <w:rPr>
          <w:rFonts w:ascii="Noto Serif Bengali" w:hAnsi="Noto Serif Bengali" w:cs="Noto Serif Bengali"/>
          <w:sz w:val="20"/>
        </w:rPr>
        <w:t>শ্রীরাগ</w:t>
      </w:r>
      <w:r>
        <w:rPr>
          <w:sz w:val="20"/>
        </w:rPr>
        <w:t xml:space="preserve">), с. 223 (скан PDF с. 257). ГПТ1 (с. 40, № 43, </w:t>
      </w:r>
      <w:r>
        <w:rPr>
          <w:rFonts w:ascii="Noto Serif Bengali" w:hAnsi="Noto Serif Bengali" w:cs="Noto Serif Bengali"/>
          <w:sz w:val="20"/>
        </w:rPr>
        <w:t>মঙ্গল</w:t>
      </w:r>
      <w:r>
        <w:rPr>
          <w:sz w:val="20"/>
        </w:rPr>
        <w:t>) и ГПТ2 (1.3, № 43): «</w:t>
      </w:r>
      <w:r>
        <w:rPr>
          <w:rFonts w:ascii="Noto Serif Bengali" w:hAnsi="Noto Serif Bengali" w:cs="Noto Serif Bengali"/>
          <w:sz w:val="20"/>
        </w:rPr>
        <w:t>নিতাই চৈতন্য দুই ভাই দয়ার অবধি</w:t>
      </w:r>
      <w:r>
        <w:rPr>
          <w:sz w:val="20"/>
        </w:rPr>
        <w:t xml:space="preserve">। </w:t>
      </w:r>
      <w:r>
        <w:rPr>
          <w:rFonts w:ascii="Noto Serif Bengali" w:hAnsi="Noto Serif Bengali" w:cs="Noto Serif Bengali"/>
          <w:sz w:val="20"/>
        </w:rPr>
        <w:t>ব্রহ্মার দুর্লভ প্রেম যাচে নিরবধি</w:t>
      </w:r>
      <w:r>
        <w:rPr>
          <w:sz w:val="20"/>
        </w:rPr>
        <w:t>».</w:t>
      </w:r>
    </w:p>
    <w:p>
      <w:pPr>
        <w:spacing w:after="60"/>
        <w:ind w:left="510" w:hanging="510"/>
      </w:pPr>
      <w:r>
        <w:rPr>
          <w:b/>
          <w:i w:val="0"/>
        </w:rPr>
        <w:t>3.1.</w:t>
      </w:r>
      <w:r>
        <w:t xml:space="preserve"> Нитай и Чайтанья, два брата, — предел милости:</w:t>
      </w:r>
      <w:r>
        <w:br/>
      </w:r>
      <w:r>
        <w:t>прему, недоступную Шиве и Брахме, Они раздают без конца.</w:t>
      </w:r>
    </w:p>
    <w:p>
      <w:pPr>
        <w:spacing w:after="60"/>
        <w:ind w:left="567"/>
      </w:pPr>
      <w:r>
        <w:rPr>
          <w:rFonts w:cs="Noto Serif Bengali" w:hAnsi="Noto Serif Bengali"/>
          <w:sz w:val="24"/>
        </w:rPr>
        <w:t>চারি বেদে অন্বেষয়ে যে প্রেম পাইতে ।</w:t>
      </w:r>
      <w:r>
        <w:br/>
      </w:r>
      <w:r>
        <w:rPr>
          <w:rFonts w:cs="Noto Serif Bengali" w:hAnsi="Noto Serif Bengali"/>
          <w:sz w:val="24"/>
        </w:rPr>
        <w:t>হেন প্রেম দুটী ভাই যাচে অবিরতে ॥</w:t>
      </w:r>
    </w:p>
    <w:p>
      <w:pPr>
        <w:spacing w:after="60"/>
        <w:jc w:val="both"/>
      </w:pPr>
      <w:r>
        <w:rPr>
          <w:b w:val="0"/>
          <w:i/>
        </w:rPr>
        <w:t>cāri bede anveṣaye ye prema pāite |</w:t>
      </w:r>
      <w:r>
        <w:br/>
      </w:r>
      <w:r>
        <w:rPr>
          <w:b w:val="0"/>
          <w:i/>
        </w:rPr>
        <w:t>hena prema duṭī bhāi yāce abirate ||</w:t>
      </w:r>
    </w:p>
    <w:p>
      <w:pPr>
        <w:spacing w:after="60"/>
        <w:jc w:val="both"/>
      </w:pPr>
      <w:r>
        <w:rPr>
          <w:b w:val="0"/>
          <w:i/>
        </w:rPr>
        <w:t>Пословно:</w:t>
      </w:r>
      <w:r>
        <w:t xml:space="preserve"> чари беде — четыре Веды; анвешае — ищут; дже према — какую прему; паите — чтобы обрести; хена према — такую прему; дути бхаи — два брата; джаче — раздают; абирате — непрестанно</w:t>
      </w:r>
    </w:p>
    <w:p>
      <w:pPr>
        <w:spacing w:after="60"/>
        <w:ind w:left="567"/>
        <w:jc w:val="both"/>
      </w:pPr>
      <w:r>
        <w:rPr>
          <w:sz w:val="20"/>
        </w:rPr>
        <w:t>Разночтения: ГПТ1: «…</w:t>
      </w:r>
      <w:r>
        <w:rPr>
          <w:rFonts w:ascii="Noto Serif Bengali" w:hAnsi="Noto Serif Bengali" w:cs="Noto Serif Bengali"/>
          <w:sz w:val="20"/>
        </w:rPr>
        <w:t>হেন প্রেম দুই ভাই যাচে অবিরতে</w:t>
      </w:r>
      <w:r>
        <w:rPr>
          <w:sz w:val="20"/>
        </w:rPr>
        <w:t>».</w:t>
      </w:r>
    </w:p>
    <w:p>
      <w:pPr>
        <w:spacing w:after="60"/>
        <w:ind w:left="510" w:hanging="510"/>
      </w:pPr>
      <w:r>
        <w:rPr>
          <w:b/>
          <w:i w:val="0"/>
        </w:rPr>
        <w:t>3.2.</w:t>
      </w:r>
      <w:r>
        <w:t xml:space="preserve"> Ту прему, которую ищут, чтобы обрести, четыре Веды, —</w:t>
      </w:r>
      <w:r>
        <w:br/>
      </w:r>
      <w:r>
        <w:t>такую прему два брата непрестанно раздают.</w:t>
      </w:r>
    </w:p>
    <w:p>
      <w:pPr>
        <w:spacing w:after="60"/>
        <w:ind w:left="567"/>
      </w:pPr>
      <w:r>
        <w:rPr>
          <w:rFonts w:cs="Noto Serif Bengali" w:hAnsi="Noto Serif Bengali"/>
          <w:sz w:val="24"/>
        </w:rPr>
        <w:t>পতিত দুর্গত যত কলি-হত যারা ।</w:t>
      </w:r>
      <w:r>
        <w:br/>
      </w:r>
      <w:r>
        <w:rPr>
          <w:rFonts w:cs="Noto Serif Bengali" w:hAnsi="Noto Serif Bengali"/>
          <w:sz w:val="24"/>
        </w:rPr>
        <w:t>নিতাই চৈতন্য বলি নাচে গায় তারা ॥</w:t>
      </w:r>
    </w:p>
    <w:p>
      <w:pPr>
        <w:spacing w:after="60"/>
        <w:jc w:val="both"/>
      </w:pPr>
      <w:r>
        <w:rPr>
          <w:b w:val="0"/>
          <w:i/>
        </w:rPr>
        <w:t>patita durgata yata kali-hata yārā |</w:t>
      </w:r>
      <w:r>
        <w:br/>
      </w:r>
      <w:r>
        <w:rPr>
          <w:b w:val="0"/>
          <w:i/>
        </w:rPr>
        <w:t>nitāi caitanya bali nāce gāya tārā ||</w:t>
      </w:r>
    </w:p>
    <w:p>
      <w:pPr>
        <w:spacing w:after="60"/>
        <w:jc w:val="both"/>
      </w:pPr>
      <w:r>
        <w:rPr>
          <w:b w:val="0"/>
          <w:i/>
        </w:rPr>
        <w:t>Пословно:</w:t>
      </w:r>
      <w:r>
        <w:t xml:space="preserve"> патита — падшие; дургата — несчастные; джата — сколько ни есть; кали-хата — сражённые Кали; джара — те, что; нитаи чайтанья бали — восклицая «Нитай-Чайтанья»; наче гая — пляшут и поют; тара — они</w:t>
      </w:r>
    </w:p>
    <w:p>
      <w:pPr>
        <w:spacing w:after="60"/>
        <w:ind w:left="567"/>
        <w:jc w:val="both"/>
      </w:pPr>
      <w:r>
        <w:rPr>
          <w:sz w:val="20"/>
        </w:rPr>
        <w:t>Разночтения: ГПТ1, ГПТ2: «</w:t>
      </w:r>
      <w:r>
        <w:rPr>
          <w:rFonts w:ascii="Noto Serif Bengali" w:hAnsi="Noto Serif Bengali" w:cs="Noto Serif Bengali"/>
          <w:sz w:val="20"/>
        </w:rPr>
        <w:t>পতিত দুর্গত পাপী কলিহত যারা</w:t>
      </w:r>
      <w:r>
        <w:rPr>
          <w:sz w:val="20"/>
        </w:rPr>
        <w:t>».</w:t>
      </w:r>
    </w:p>
    <w:p>
      <w:pPr>
        <w:spacing w:after="60"/>
        <w:ind w:left="510" w:hanging="510"/>
      </w:pPr>
      <w:r>
        <w:rPr>
          <w:b/>
          <w:i w:val="0"/>
        </w:rPr>
        <w:t>3.3.</w:t>
      </w:r>
      <w:r>
        <w:t xml:space="preserve"> Падшие, несчастные, сколько их ни есть, сражённые Кали, —</w:t>
      </w:r>
      <w:r>
        <w:br/>
      </w:r>
      <w:r>
        <w:t>восклицая «Нитай-Чайтанья!», пляшут и поют.</w:t>
      </w:r>
      <w:r>
        <w:rPr>
          <w:b w:val="0"/>
          <w:i w:val="0"/>
          <w:vertAlign w:val="superscript"/>
        </w:rPr>
        <w:t>11</w:t>
      </w:r>
    </w:p>
    <w:p>
      <w:pPr>
        <w:spacing w:after="60"/>
        <w:ind w:left="567"/>
      </w:pPr>
      <w:r>
        <w:rPr>
          <w:rFonts w:cs="Noto Serif Bengali" w:hAnsi="Noto Serif Bengali"/>
          <w:sz w:val="24"/>
        </w:rPr>
        <w:t>ভুবন-মঙ্গল ভেল সঙ্কীর্তন-রসে ।</w:t>
      </w:r>
      <w:r>
        <w:br/>
      </w:r>
      <w:r>
        <w:rPr>
          <w:rFonts w:cs="Noto Serif Bengali" w:hAnsi="Noto Serif Bengali"/>
          <w:sz w:val="24"/>
        </w:rPr>
        <w:t>রায় অনন্ত কাঁদে না পাইয়া শেষে ॥</w:t>
      </w:r>
    </w:p>
    <w:p>
      <w:pPr>
        <w:spacing w:after="60"/>
        <w:jc w:val="both"/>
      </w:pPr>
      <w:r>
        <w:rPr>
          <w:b w:val="0"/>
          <w:i/>
        </w:rPr>
        <w:t>bhubana-maṅgala bhela saṅkīrtana-rase |</w:t>
      </w:r>
      <w:r>
        <w:br/>
      </w:r>
      <w:r>
        <w:rPr>
          <w:b w:val="0"/>
          <w:i/>
        </w:rPr>
        <w:t>rāya ananta kām̐de nā pāiyā śeṣe ||</w:t>
      </w:r>
    </w:p>
    <w:p>
      <w:pPr>
        <w:spacing w:after="60"/>
        <w:jc w:val="both"/>
      </w:pPr>
      <w:r>
        <w:rPr>
          <w:b w:val="0"/>
          <w:i/>
        </w:rPr>
        <w:t>Пословно:</w:t>
      </w:r>
      <w:r>
        <w:t xml:space="preserve"> бхубана-мангала — благо мира; бхела — свершилось; санкиртана-расе — в расе санкиртаны; рая ананта — Рая Ананта; кандэ — плачет; на паия — не получив; шеше — под конец (ГПТ1 «леше» — ни частицы)</w:t>
      </w:r>
    </w:p>
    <w:p>
      <w:pPr>
        <w:spacing w:after="60"/>
        <w:ind w:left="567"/>
        <w:jc w:val="both"/>
      </w:pPr>
      <w:r>
        <w:rPr>
          <w:sz w:val="20"/>
        </w:rPr>
        <w:t>Разночтения: «</w:t>
      </w:r>
      <w:r>
        <w:rPr>
          <w:rFonts w:ascii="Noto Serif Bengali" w:hAnsi="Noto Serif Bengali" w:cs="Noto Serif Bengali"/>
          <w:sz w:val="20"/>
        </w:rPr>
        <w:t>শেষে</w:t>
      </w:r>
      <w:r>
        <w:rPr>
          <w:sz w:val="20"/>
        </w:rPr>
        <w:t>» — ГПТ1: «</w:t>
      </w:r>
      <w:r>
        <w:rPr>
          <w:rFonts w:ascii="Noto Serif Bengali" w:hAnsi="Noto Serif Bengali" w:cs="Noto Serif Bengali"/>
          <w:sz w:val="20"/>
        </w:rPr>
        <w:t>লেশে</w:t>
      </w:r>
      <w:r>
        <w:rPr>
          <w:sz w:val="20"/>
        </w:rPr>
        <w:t>». ГПТ1: «</w:t>
      </w:r>
      <w:r>
        <w:rPr>
          <w:rFonts w:ascii="Noto Serif Bengali" w:hAnsi="Noto Serif Bengali" w:cs="Noto Serif Bengali"/>
          <w:sz w:val="20"/>
        </w:rPr>
        <w:t>ভূবনমঙ্গল ভেল সংকীর্তন রসে</w:t>
      </w:r>
      <w:r>
        <w:rPr>
          <w:sz w:val="20"/>
        </w:rPr>
        <w:t xml:space="preserve">। </w:t>
      </w:r>
      <w:r>
        <w:rPr>
          <w:rFonts w:ascii="Noto Serif Bengali" w:hAnsi="Noto Serif Bengali" w:cs="Noto Serif Bengali"/>
          <w:sz w:val="20"/>
        </w:rPr>
        <w:t>রায় অনন্ত কান্দে না পাইয়া লেশে</w:t>
      </w:r>
      <w:r>
        <w:rPr>
          <w:sz w:val="20"/>
        </w:rPr>
        <w:t>».</w:t>
      </w:r>
    </w:p>
    <w:p>
      <w:pPr>
        <w:spacing w:after="60"/>
        <w:ind w:left="510" w:hanging="510"/>
      </w:pPr>
      <w:r>
        <w:rPr>
          <w:b/>
          <w:i w:val="0"/>
        </w:rPr>
        <w:t>3.4.</w:t>
      </w:r>
      <w:r>
        <w:t xml:space="preserve"> Благо всего мира свершилось в расе санкиртаны —</w:t>
      </w:r>
      <w:r>
        <w:br/>
      </w:r>
      <w:r>
        <w:t>плачет Рая Ананта: ему не досталось и капли.</w:t>
      </w:r>
      <w:r>
        <w:rPr>
          <w:b w:val="0"/>
          <w:i w:val="0"/>
          <w:vertAlign w:val="superscript"/>
        </w:rPr>
        <w:t>12</w:t>
      </w:r>
    </w:p>
    <w:p>
      <w:pPr>
        <w:spacing w:after="60"/>
        <w:ind w:left="283"/>
      </w:pPr>
      <w:r>
        <w:rPr>
          <w:b/>
          <w:i w:val="0"/>
          <w:sz w:val="18"/>
        </w:rPr>
        <w:t>10.</w:t>
      </w:r>
      <w:r>
        <w:rPr>
          <w:sz w:val="18"/>
        </w:rPr>
        <w:t xml:space="preserve"> Подпись — «Рая Ананта» («</w:t>
      </w:r>
      <w:r>
        <w:rPr>
          <w:rFonts w:ascii="Noto Serif Bengali" w:hAnsi="Noto Serif Bengali" w:cs="Noto Serif Bengali"/>
          <w:sz w:val="18"/>
        </w:rPr>
        <w:t>রায় অনন্ত</w:t>
      </w:r>
      <w:r>
        <w:rPr>
          <w:sz w:val="18"/>
        </w:rPr>
        <w:t xml:space="preserve">»). КГЧ: 28-я кшанада, № 2 (изд. 1925, с. 223; скан PDF с. 257), гаура-чандрика к радха-кришна-лиле, рага шри. ГПТ1 — с. 40, № 43 (рага мангала); ГПТ2 — разд. 1.3, № 43. В ПК пады прежде не находили (см. ниже). По Б. Б. Маджумдару, «Рая Ананта» КГЧ — Ананта Ачарья из ветви Адвайты (ср. главу 4, п. 9). Сплошная сверка ПК (глава 16): пада есть и в ПК — </w:t>
      </w:r>
      <w:r>
        <w:rPr>
          <w:b/>
          <w:i w:val="0"/>
          <w:sz w:val="18"/>
        </w:rPr>
        <w:t>ПК 2337</w:t>
      </w:r>
      <w:r>
        <w:rPr>
          <w:sz w:val="18"/>
        </w:rPr>
        <w:t xml:space="preserve"> (т. 3, 23-й паллав, PDF с. 317, метка «॥</w:t>
      </w:r>
      <w:r>
        <w:rPr>
          <w:rFonts w:ascii="Noto Serif Bengali" w:hAnsi="Noto Serif Bengali" w:cs="Noto Serif Bengali"/>
          <w:sz w:val="18"/>
        </w:rPr>
        <w:t>৬</w:t>
      </w:r>
      <w:r>
        <w:rPr>
          <w:sz w:val="18"/>
        </w:rPr>
        <w:t>॥</w:t>
      </w:r>
      <w:r>
        <w:rPr>
          <w:rFonts w:ascii="Noto Serif Bengali" w:hAnsi="Noto Serif Bengali" w:cs="Noto Serif Bengali"/>
          <w:sz w:val="18"/>
        </w:rPr>
        <w:t>২৩৩৭</w:t>
      </w:r>
      <w:r>
        <w:rPr>
          <w:sz w:val="18"/>
        </w:rPr>
        <w:t>॥»; подпись «</w:t>
      </w:r>
      <w:r>
        <w:rPr>
          <w:rFonts w:ascii="Noto Serif Bengali" w:hAnsi="Noto Serif Bengali" w:cs="Noto Serif Bengali"/>
          <w:sz w:val="18"/>
        </w:rPr>
        <w:t>রায় অনন্ত কান্দে না পাইয়া লেশে</w:t>
      </w:r>
      <w:r>
        <w:rPr>
          <w:sz w:val="18"/>
        </w:rPr>
        <w:t>»).</w:t>
      </w:r>
    </w:p>
    <w:p>
      <w:pPr>
        <w:spacing w:after="60"/>
        <w:ind w:left="283"/>
      </w:pPr>
      <w:r>
        <w:rPr>
          <w:b/>
          <w:i w:val="0"/>
          <w:sz w:val="18"/>
        </w:rPr>
        <w:t>11.</w:t>
      </w:r>
      <w:r>
        <w:rPr>
          <w:sz w:val="18"/>
        </w:rPr>
        <w:t xml:space="preserve"> ГПТ1, ГПТ2: «падшие, несчастные, грешные, сражённые Кали» (</w:t>
      </w:r>
      <w:r>
        <w:rPr>
          <w:rFonts w:ascii="Noto Serif Bengali" w:hAnsi="Noto Serif Bengali" w:cs="Noto Serif Bengali"/>
          <w:sz w:val="18"/>
        </w:rPr>
        <w:t>পতিত দুর্গত পাপী কলিহত যারা</w:t>
      </w:r>
      <w:r>
        <w:rPr>
          <w:sz w:val="18"/>
        </w:rPr>
        <w:t>).</w:t>
      </w:r>
    </w:p>
    <w:p>
      <w:pPr>
        <w:spacing w:after="60"/>
        <w:ind w:left="283"/>
      </w:pPr>
      <w:r>
        <w:rPr>
          <w:b/>
          <w:i w:val="0"/>
          <w:sz w:val="18"/>
        </w:rPr>
        <w:t>12.</w:t>
      </w:r>
      <w:r>
        <w:rPr>
          <w:sz w:val="18"/>
        </w:rPr>
        <w:t xml:space="preserve"> «Ему не досталось и капли» — по ГПТ1 (</w:t>
      </w:r>
      <w:r>
        <w:rPr>
          <w:rFonts w:ascii="Noto Serif Bengali" w:hAnsi="Noto Serif Bengali" w:cs="Noto Serif Bengali"/>
          <w:sz w:val="18"/>
        </w:rPr>
        <w:t>না পাইয়া লেশে</w:t>
      </w:r>
      <w:r>
        <w:rPr>
          <w:sz w:val="18"/>
        </w:rPr>
        <w:t xml:space="preserve">, «не получив и частицы»); в КГЧ — </w:t>
      </w:r>
      <w:r>
        <w:rPr>
          <w:rFonts w:ascii="Noto Serif Bengali" w:hAnsi="Noto Serif Bengali" w:cs="Noto Serif Bengali"/>
          <w:sz w:val="18"/>
        </w:rPr>
        <w:t>শেষে</w:t>
      </w:r>
      <w:r>
        <w:rPr>
          <w:sz w:val="18"/>
        </w:rPr>
        <w:t xml:space="preserve"> («в конце», «под конец»: «плачет, не получив [её] под конец»).</w:t>
      </w:r>
    </w:p>
    <w:p>
      <w:pPr>
        <w:pStyle w:val="Heading2"/>
      </w:pPr>
      <w:r>
        <w:t>4. Кришнадас — «</w:t>
      </w:r>
      <w:r>
        <w:rPr>
          <w:rFonts w:ascii="Noto Serif Bengali" w:hAnsi="Noto Serif Bengali" w:cs="Noto Serif Bengali"/>
        </w:rPr>
        <w:t>সোঙরো নব গৌরচন্দ</w:t>
      </w:r>
      <w:r>
        <w:t>…» (ПК 1085)</w:t>
      </w:r>
    </w:p>
    <w:p>
      <w:pPr>
        <w:spacing w:after="60"/>
        <w:jc w:val="both"/>
      </w:pPr>
      <w:r>
        <w:rPr>
          <w:b w:val="0"/>
          <w:i/>
        </w:rPr>
        <w:t>Вспоминание юного Гаурачандры — луны Навадвипы, Самого Кришны: лицо-луна, глаза, полные премы, кудри в цветах, серьги, Каустубха, алые одежды, сандал; над Ним держит зонт царь змей, Его стопам служит Лакшми, преданные поют Его славу; под конец поэт уповает и на Нитая, подателя премы. Рага бхайрави.</w:t>
      </w:r>
      <w:r>
        <w:rPr>
          <w:b w:val="0"/>
          <w:i w:val="0"/>
          <w:vertAlign w:val="superscript"/>
        </w:rPr>
        <w:t>13</w:t>
      </w:r>
    </w:p>
    <w:p>
      <w:pPr>
        <w:spacing w:after="60"/>
        <w:ind w:left="567"/>
      </w:pPr>
      <w:r>
        <w:rPr>
          <w:rFonts w:cs="Noto Serif Bengali" w:hAnsi="Noto Serif Bengali"/>
          <w:sz w:val="24"/>
        </w:rPr>
        <w:t>সোঙরো নব গৌরচন্দ</w:t>
      </w:r>
      <w:r>
        <w:br/>
      </w:r>
      <w:r>
        <w:rPr>
          <w:rFonts w:cs="Noto Serif Bengali" w:hAnsi="Noto Serif Bengali"/>
          <w:sz w:val="24"/>
        </w:rPr>
        <w:t>নাগর বনয়ারি ।</w:t>
      </w:r>
      <w:r>
        <w:br/>
      </w:r>
      <w:r>
        <w:rPr>
          <w:rFonts w:cs="Noto Serif Bengali" w:hAnsi="Noto Serif Bengali"/>
          <w:sz w:val="24"/>
        </w:rPr>
        <w:t>নবদ্বীপ-ইন্দু করুণা-সিন্ধু</w:t>
      </w:r>
      <w:r>
        <w:br/>
      </w:r>
      <w:r>
        <w:rPr>
          <w:rFonts w:cs="Noto Serif Bengali" w:hAnsi="Noto Serif Bengali"/>
          <w:sz w:val="24"/>
        </w:rPr>
        <w:t>ভক্ত-বৎসলকারী ॥ ধ্রু ॥</w:t>
      </w:r>
    </w:p>
    <w:p>
      <w:pPr>
        <w:spacing w:after="60"/>
        <w:jc w:val="both"/>
      </w:pPr>
      <w:r>
        <w:rPr>
          <w:b w:val="0"/>
          <w:i/>
        </w:rPr>
        <w:t>soṅaro naba gauracanda</w:t>
      </w:r>
      <w:r>
        <w:br/>
      </w:r>
      <w:r>
        <w:rPr>
          <w:b w:val="0"/>
          <w:i/>
        </w:rPr>
        <w:t>nāgara banayāri |</w:t>
      </w:r>
      <w:r>
        <w:br/>
      </w:r>
      <w:r>
        <w:rPr>
          <w:b w:val="0"/>
          <w:i/>
        </w:rPr>
        <w:t>nabadvīpa-indu karuṇā-sindhu</w:t>
      </w:r>
      <w:r>
        <w:br/>
      </w:r>
      <w:r>
        <w:rPr>
          <w:b w:val="0"/>
          <w:i/>
        </w:rPr>
        <w:t>bhakta-batsalakārī || dhru ||</w:t>
      </w:r>
    </w:p>
    <w:p>
      <w:pPr>
        <w:spacing w:after="60"/>
        <w:jc w:val="both"/>
      </w:pPr>
      <w:r>
        <w:rPr>
          <w:b w:val="0"/>
          <w:i/>
        </w:rPr>
        <w:t>Пословно:</w:t>
      </w:r>
      <w:r>
        <w:t xml:space="preserve"> сонаро — вспоминаю; наба — юного; гаурачанда — Гаурачандру; нагара — изящного (юношу); банаяри — Ванамали (Кришну); набадвипа-инду — луну Навадвипы; каруна-синдху — океан милости; бхакта-ватсала-кари — нежно любящего преданных</w:t>
      </w:r>
    </w:p>
    <w:p>
      <w:pPr>
        <w:spacing w:after="60"/>
        <w:ind w:left="567"/>
        <w:jc w:val="both"/>
      </w:pPr>
      <w:r>
        <w:rPr>
          <w:sz w:val="20"/>
        </w:rPr>
        <w:t>Разночтения: ПК — т. 2, PDF с. 251 (печ. с. 238), 15-й паллав, «</w:t>
      </w:r>
      <w:r>
        <w:rPr>
          <w:rFonts w:ascii="Noto Serif Bengali" w:hAnsi="Noto Serif Bengali" w:cs="Noto Serif Bengali"/>
          <w:sz w:val="20"/>
        </w:rPr>
        <w:t>রসালসোপযুক্তরূপং যথা</w:t>
      </w:r>
      <w:r>
        <w:rPr>
          <w:sz w:val="20"/>
        </w:rPr>
        <w:t xml:space="preserve"> — </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ভৈরবী</w:t>
      </w:r>
      <w:r>
        <w:rPr>
          <w:sz w:val="20"/>
        </w:rPr>
        <w:t>, рук. П-Р-Са № 1494. «</w:t>
      </w:r>
      <w:r>
        <w:rPr>
          <w:rFonts w:ascii="Noto Serif Bengali" w:hAnsi="Noto Serif Bengali" w:cs="Noto Serif Bengali"/>
          <w:sz w:val="20"/>
        </w:rPr>
        <w:t>সোঙরো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সোঙর</w:t>
      </w:r>
      <w:r>
        <w:rPr>
          <w:sz w:val="20"/>
        </w:rPr>
        <w:t>». «</w:t>
      </w:r>
      <w:r>
        <w:rPr>
          <w:rFonts w:ascii="Noto Serif Bengali" w:hAnsi="Noto Serif Bengali" w:cs="Noto Serif Bengali"/>
          <w:sz w:val="20"/>
        </w:rPr>
        <w:t>গৌরচন্দ</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গৌরসুন্দর</w:t>
      </w:r>
      <w:r>
        <w:rPr>
          <w:sz w:val="20"/>
        </w:rPr>
        <w:t>». «</w:t>
      </w:r>
      <w:r>
        <w:rPr>
          <w:rFonts w:ascii="Noto Serif Bengali" w:hAnsi="Noto Serif Bengali" w:cs="Noto Serif Bengali"/>
          <w:sz w:val="20"/>
        </w:rPr>
        <w:t>বনয়ারি</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বনওারি</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বনওয়ারি</w:t>
      </w:r>
      <w:r>
        <w:rPr>
          <w:sz w:val="20"/>
        </w:rPr>
        <w:t>». «</w:t>
      </w:r>
      <w:r>
        <w:rPr>
          <w:rFonts w:ascii="Noto Serif Bengali" w:hAnsi="Noto Serif Bengali" w:cs="Noto Serif Bengali"/>
          <w:sz w:val="20"/>
        </w:rPr>
        <w:t>বৎসলকারী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বচ্ছলকারী</w:t>
      </w:r>
      <w:r>
        <w:rPr>
          <w:sz w:val="20"/>
        </w:rPr>
        <w:t xml:space="preserve">». ГПТ1 (с. 136, № 75, </w:t>
      </w:r>
      <w:r>
        <w:rPr>
          <w:rFonts w:ascii="Noto Serif Bengali" w:hAnsi="Noto Serif Bengali" w:cs="Noto Serif Bengali"/>
          <w:sz w:val="20"/>
        </w:rPr>
        <w:t>ভৈরব একতাল</w:t>
      </w:r>
      <w:r>
        <w:rPr>
          <w:sz w:val="20"/>
        </w:rPr>
        <w:t>): «</w:t>
      </w:r>
      <w:r>
        <w:rPr>
          <w:rFonts w:ascii="Noto Serif Bengali" w:hAnsi="Noto Serif Bengali" w:cs="Noto Serif Bengali"/>
          <w:sz w:val="20"/>
        </w:rPr>
        <w:t>সোঙর নব</w:t>
      </w:r>
      <w:r>
        <w:rPr>
          <w:sz w:val="20"/>
        </w:rPr>
        <w:t xml:space="preserve">, </w:t>
      </w:r>
      <w:r>
        <w:rPr>
          <w:rFonts w:ascii="Noto Serif Bengali" w:hAnsi="Noto Serif Bengali" w:cs="Noto Serif Bengali"/>
          <w:sz w:val="20"/>
        </w:rPr>
        <w:t>গৌর সুন্দর</w:t>
      </w:r>
      <w:r>
        <w:rPr>
          <w:sz w:val="20"/>
        </w:rPr>
        <w:t xml:space="preserve">, </w:t>
      </w:r>
      <w:r>
        <w:rPr>
          <w:rFonts w:ascii="Noto Serif Bengali" w:hAnsi="Noto Serif Bengali" w:cs="Noto Serif Bengali"/>
          <w:sz w:val="20"/>
        </w:rPr>
        <w:t>নাগর বনোয়ারী</w:t>
      </w:r>
      <w:r>
        <w:rPr>
          <w:sz w:val="20"/>
        </w:rPr>
        <w:t xml:space="preserve">। </w:t>
      </w:r>
      <w:r>
        <w:rPr>
          <w:rFonts w:ascii="Noto Serif Bengali" w:hAnsi="Noto Serif Bengali" w:cs="Noto Serif Bengali"/>
          <w:sz w:val="20"/>
        </w:rPr>
        <w:t>নদীয়া ইন্দু</w:t>
      </w:r>
      <w:r>
        <w:rPr>
          <w:sz w:val="20"/>
        </w:rPr>
        <w:t xml:space="preserve">, </w:t>
      </w:r>
      <w:r>
        <w:rPr>
          <w:rFonts w:ascii="Noto Serif Bengali" w:hAnsi="Noto Serif Bengali" w:cs="Noto Serif Bengali"/>
          <w:sz w:val="20"/>
        </w:rPr>
        <w:t>করুণাসিন্ধু</w:t>
      </w:r>
      <w:r>
        <w:rPr>
          <w:sz w:val="20"/>
        </w:rPr>
        <w:t xml:space="preserve">, </w:t>
      </w:r>
      <w:r>
        <w:rPr>
          <w:rFonts w:ascii="Noto Serif Bengali" w:hAnsi="Noto Serif Bengali" w:cs="Noto Serif Bengali"/>
          <w:sz w:val="20"/>
        </w:rPr>
        <w:t>ভকত বৎসলকারী</w:t>
      </w:r>
      <w:r>
        <w:rPr>
          <w:sz w:val="20"/>
        </w:rPr>
        <w:t>».</w:t>
      </w:r>
    </w:p>
    <w:p>
      <w:pPr>
        <w:spacing w:after="60"/>
        <w:ind w:left="510" w:hanging="510"/>
      </w:pPr>
      <w:r>
        <w:rPr>
          <w:b/>
          <w:i w:val="0"/>
        </w:rPr>
        <w:t>4.1.</w:t>
      </w:r>
      <w:r>
        <w:t xml:space="preserve"> </w:t>
      </w:r>
      <w:r>
        <w:rPr>
          <w:b w:val="0"/>
          <w:i/>
        </w:rPr>
        <w:t>(Припев)</w:t>
      </w:r>
      <w:r>
        <w:t xml:space="preserve"> Вспоминаю юного Гаурачандру —</w:t>
      </w:r>
      <w:r>
        <w:br/>
      </w:r>
      <w:r>
        <w:t>изящного Ванамали,</w:t>
      </w:r>
      <w:r>
        <w:br/>
      </w:r>
      <w:r>
        <w:t>луну Навадвипы, океан милости,</w:t>
      </w:r>
      <w:r>
        <w:br/>
      </w:r>
      <w:r>
        <w:t>нежно любящего преданных.</w:t>
      </w:r>
      <w:r>
        <w:rPr>
          <w:b w:val="0"/>
          <w:i w:val="0"/>
          <w:vertAlign w:val="superscript"/>
        </w:rPr>
        <w:t>14</w:t>
      </w:r>
    </w:p>
    <w:p>
      <w:pPr>
        <w:spacing w:after="60"/>
        <w:ind w:left="567"/>
      </w:pPr>
      <w:r>
        <w:rPr>
          <w:rFonts w:cs="Noto Serif Bengali" w:hAnsi="Noto Serif Bengali"/>
          <w:sz w:val="24"/>
        </w:rPr>
        <w:t>বদন-চন্দ অধর রঙ্গ</w:t>
      </w:r>
      <w:r>
        <w:br/>
      </w:r>
      <w:r>
        <w:rPr>
          <w:rFonts w:cs="Noto Serif Bengali" w:hAnsi="Noto Serif Bengali"/>
          <w:sz w:val="24"/>
        </w:rPr>
        <w:t>নয়নে গলত প্রেম-তরঙ্গ</w:t>
      </w:r>
      <w:r>
        <w:br/>
      </w:r>
      <w:r>
        <w:rPr>
          <w:rFonts w:cs="Noto Serif Bengali" w:hAnsi="Noto Serif Bengali"/>
          <w:sz w:val="24"/>
        </w:rPr>
        <w:t>চন্দ্র কোটি ভানু কোটি</w:t>
      </w:r>
      <w:r>
        <w:br/>
      </w:r>
      <w:r>
        <w:rPr>
          <w:rFonts w:cs="Noto Serif Bengali" w:hAnsi="Noto Serif Bengali"/>
          <w:sz w:val="24"/>
        </w:rPr>
        <w:t>শোভা নিছয়ারি ।</w:t>
      </w:r>
      <w:r>
        <w:br/>
      </w:r>
      <w:r>
        <w:rPr>
          <w:rFonts w:cs="Noto Serif Bengali" w:hAnsi="Noto Serif Bengali"/>
          <w:sz w:val="24"/>
        </w:rPr>
        <w:t>কুসুম-শোভিত চাঁচর চিকুর</w:t>
      </w:r>
      <w:r>
        <w:br/>
      </w:r>
      <w:r>
        <w:rPr>
          <w:rFonts w:cs="Noto Serif Bengali" w:hAnsi="Noto Serif Bengali"/>
          <w:sz w:val="24"/>
        </w:rPr>
        <w:t>ললাটে তিলক নাসিকা উজোর</w:t>
      </w:r>
      <w:r>
        <w:br/>
      </w:r>
      <w:r>
        <w:rPr>
          <w:rFonts w:cs="Noto Serif Bengali" w:hAnsi="Noto Serif Bengali"/>
          <w:sz w:val="24"/>
        </w:rPr>
        <w:t>দশন মোতিম অমিয়া হাস</w:t>
      </w:r>
      <w:r>
        <w:br/>
      </w:r>
      <w:r>
        <w:rPr>
          <w:rFonts w:cs="Noto Serif Bengali" w:hAnsi="Noto Serif Bengali"/>
          <w:sz w:val="24"/>
        </w:rPr>
        <w:t>দামিনি ঘনয়ারি ॥</w:t>
      </w:r>
    </w:p>
    <w:p>
      <w:pPr>
        <w:spacing w:after="60"/>
        <w:jc w:val="both"/>
      </w:pPr>
      <w:r>
        <w:rPr>
          <w:b w:val="0"/>
          <w:i/>
        </w:rPr>
        <w:t>badana-canda adhara raṅga</w:t>
      </w:r>
      <w:r>
        <w:br/>
      </w:r>
      <w:r>
        <w:rPr>
          <w:b w:val="0"/>
          <w:i/>
        </w:rPr>
        <w:t>nayane galata prema-taraṅga</w:t>
      </w:r>
      <w:r>
        <w:br/>
      </w:r>
      <w:r>
        <w:rPr>
          <w:b w:val="0"/>
          <w:i/>
        </w:rPr>
        <w:t>candra koṭi bhānu koṭi</w:t>
      </w:r>
      <w:r>
        <w:br/>
      </w:r>
      <w:r>
        <w:rPr>
          <w:b w:val="0"/>
          <w:i/>
        </w:rPr>
        <w:t>śobhā nichayāri |</w:t>
      </w:r>
      <w:r>
        <w:br/>
      </w:r>
      <w:r>
        <w:rPr>
          <w:b w:val="0"/>
          <w:i/>
        </w:rPr>
        <w:t>kusuma-śobhita cām̐cara cikura</w:t>
      </w:r>
      <w:r>
        <w:br/>
      </w:r>
      <w:r>
        <w:rPr>
          <w:b w:val="0"/>
          <w:i/>
        </w:rPr>
        <w:t>lalāṭe tilaka nāsikā ujora</w:t>
      </w:r>
      <w:r>
        <w:br/>
      </w:r>
      <w:r>
        <w:rPr>
          <w:b w:val="0"/>
          <w:i/>
        </w:rPr>
        <w:t>daśana motima amiyā hāsa</w:t>
      </w:r>
      <w:r>
        <w:br/>
      </w:r>
      <w:r>
        <w:rPr>
          <w:b w:val="0"/>
          <w:i/>
        </w:rPr>
        <w:t>dāmini ghanayāri ||</w:t>
      </w:r>
    </w:p>
    <w:p>
      <w:pPr>
        <w:spacing w:after="60"/>
        <w:jc w:val="both"/>
      </w:pPr>
      <w:r>
        <w:rPr>
          <w:b w:val="0"/>
          <w:i/>
        </w:rPr>
        <w:t>Пословно:</w:t>
      </w:r>
      <w:r>
        <w:t xml:space="preserve"> бадана-чанда — лицо-луна; адхара ранга — губы алы; наяне — из глаз; галата — струятся; према-таранга — волны премы; чандра коти — миллионы лун; бхану коти — миллионы солнц; шобха — красоту; ничхаяри — отдаю в дар, отводящий беду; кусума-шобхита — убранные цветами; чачара чикура — кудри; лалате тилака — на лбу тилака; насика уджора — нос сияет; дашана мотима — зубы — жемчуг; амия хаса — улыбка — нектар; дамини — молния; гханаяри — (в) туче</w:t>
      </w:r>
    </w:p>
    <w:p>
      <w:pPr>
        <w:spacing w:after="60"/>
        <w:ind w:left="567"/>
        <w:jc w:val="both"/>
      </w:pPr>
      <w:r>
        <w:rPr>
          <w:sz w:val="20"/>
        </w:rPr>
        <w:t>Разночтения: «</w:t>
      </w:r>
      <w:r>
        <w:rPr>
          <w:rFonts w:ascii="Noto Serif Bengali" w:hAnsi="Noto Serif Bengali" w:cs="Noto Serif Bengali"/>
          <w:sz w:val="20"/>
        </w:rPr>
        <w:t>শোভা</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মুখশোভা</w:t>
      </w:r>
      <w:r>
        <w:rPr>
          <w:sz w:val="20"/>
        </w:rPr>
        <w:t>». «</w:t>
      </w:r>
      <w:r>
        <w:rPr>
          <w:rFonts w:ascii="Noto Serif Bengali" w:hAnsi="Noto Serif Bengali" w:cs="Noto Serif Bengali"/>
          <w:sz w:val="20"/>
        </w:rPr>
        <w:t>নিছয়ারি</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নিছওয়ারি</w:t>
      </w:r>
      <w:r>
        <w:rPr>
          <w:sz w:val="20"/>
        </w:rPr>
        <w:t>». «</w:t>
      </w:r>
      <w:r>
        <w:rPr>
          <w:rFonts w:ascii="Noto Serif Bengali" w:hAnsi="Noto Serif Bengali" w:cs="Noto Serif Bengali"/>
          <w:sz w:val="20"/>
        </w:rPr>
        <w:t>ঘনয়ারি</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ঘনওয়ারি</w:t>
      </w:r>
      <w:r>
        <w:rPr>
          <w:sz w:val="20"/>
        </w:rPr>
        <w:t>». ГПТ1: «…</w:t>
      </w:r>
      <w:r>
        <w:rPr>
          <w:rFonts w:ascii="Noto Serif Bengali" w:hAnsi="Noto Serif Bengali" w:cs="Noto Serif Bengali"/>
          <w:sz w:val="20"/>
        </w:rPr>
        <w:t>চন্দ্রকোটি ভানু মুখ</w:t>
      </w:r>
      <w:r>
        <w:rPr>
          <w:sz w:val="20"/>
        </w:rPr>
        <w:t xml:space="preserve">, </w:t>
      </w:r>
      <w:r>
        <w:rPr>
          <w:rFonts w:ascii="Noto Serif Bengali" w:hAnsi="Noto Serif Bengali" w:cs="Noto Serif Bengali"/>
          <w:sz w:val="20"/>
        </w:rPr>
        <w:t>শোভাবিছুয়ারী</w:t>
      </w:r>
      <w:r>
        <w:rPr>
          <w:sz w:val="20"/>
        </w:rPr>
        <w:t xml:space="preserve"> (OCR)… </w:t>
      </w:r>
      <w:r>
        <w:rPr>
          <w:rFonts w:ascii="Noto Serif Bengali" w:hAnsi="Noto Serif Bengali" w:cs="Noto Serif Bengali"/>
          <w:sz w:val="20"/>
        </w:rPr>
        <w:t>দশন মোতিম অমিয় হাস</w:t>
      </w:r>
      <w:r>
        <w:rPr>
          <w:sz w:val="20"/>
        </w:rPr>
        <w:t xml:space="preserve">, </w:t>
      </w:r>
      <w:r>
        <w:rPr>
          <w:rFonts w:ascii="Noto Serif Bengali" w:hAnsi="Noto Serif Bengali" w:cs="Noto Serif Bengali"/>
          <w:sz w:val="20"/>
        </w:rPr>
        <w:t>দামিনী ঘনয়ারী</w:t>
      </w:r>
      <w:r>
        <w:rPr>
          <w:sz w:val="20"/>
        </w:rPr>
        <w:t>».</w:t>
      </w:r>
    </w:p>
    <w:p>
      <w:pPr>
        <w:spacing w:after="60"/>
        <w:ind w:left="510" w:hanging="510"/>
      </w:pPr>
      <w:r>
        <w:rPr>
          <w:b/>
          <w:i w:val="0"/>
        </w:rPr>
        <w:t>4.2.</w:t>
      </w:r>
      <w:r>
        <w:t xml:space="preserve"> Лицо — луна, губы алы,</w:t>
      </w:r>
      <w:r>
        <w:br/>
      </w:r>
      <w:r>
        <w:t>из глаз струятся волны премы;</w:t>
      </w:r>
      <w:r>
        <w:br/>
      </w:r>
      <w:r>
        <w:t>красоту миллионов лун, миллионов солнц</w:t>
      </w:r>
      <w:r>
        <w:br/>
      </w:r>
      <w:r>
        <w:t>отдаю Ему в искупительный дар.</w:t>
      </w:r>
      <w:r>
        <w:br/>
      </w:r>
      <w:r>
        <w:t>Кудри, убранные цветами,</w:t>
      </w:r>
      <w:r>
        <w:br/>
      </w:r>
      <w:r>
        <w:t>на лбу тилака, нос сияет,</w:t>
      </w:r>
      <w:r>
        <w:br/>
      </w:r>
      <w:r>
        <w:t>зубы — жемчуг, улыбка — нектар,</w:t>
      </w:r>
      <w:r>
        <w:br/>
      </w:r>
      <w:r>
        <w:t>словно молния в туче.</w:t>
      </w:r>
      <w:r>
        <w:rPr>
          <w:b w:val="0"/>
          <w:i w:val="0"/>
          <w:vertAlign w:val="superscript"/>
        </w:rPr>
        <w:t>15</w:t>
      </w:r>
    </w:p>
    <w:p>
      <w:pPr>
        <w:spacing w:after="60"/>
        <w:ind w:left="567"/>
      </w:pPr>
      <w:r>
        <w:rPr>
          <w:rFonts w:cs="Noto Serif Bengali" w:hAnsi="Noto Serif Bengali"/>
          <w:sz w:val="24"/>
        </w:rPr>
        <w:t>মকর-কুণ্ডল ঝলকে গণ্ড</w:t>
      </w:r>
      <w:r>
        <w:br/>
      </w:r>
      <w:r>
        <w:rPr>
          <w:rFonts w:cs="Noto Serif Bengali" w:hAnsi="Noto Serif Bengali"/>
          <w:sz w:val="24"/>
        </w:rPr>
        <w:t>মণি-কৌস্তুভ-দীপ্ত কণ্ঠ</w:t>
      </w:r>
      <w:r>
        <w:br/>
      </w:r>
      <w:r>
        <w:rPr>
          <w:rFonts w:cs="Noto Serif Bengali" w:hAnsi="Noto Serif Bengali"/>
          <w:sz w:val="24"/>
        </w:rPr>
        <w:t>অরুণ বসন করুণ বচন</w:t>
      </w:r>
      <w:r>
        <w:br/>
      </w:r>
      <w:r>
        <w:rPr>
          <w:rFonts w:cs="Noto Serif Bengali" w:hAnsi="Noto Serif Bengali"/>
          <w:sz w:val="24"/>
        </w:rPr>
        <w:t>শোভা অতি ভারি ।</w:t>
      </w:r>
      <w:r>
        <w:br/>
      </w:r>
      <w:r>
        <w:rPr>
          <w:rFonts w:cs="Noto Serif Bengali" w:hAnsi="Noto Serif Bengali"/>
          <w:sz w:val="24"/>
        </w:rPr>
        <w:t>মাল্য-চন্দন-চর্চিত অঙ্গ</w:t>
      </w:r>
      <w:r>
        <w:br/>
      </w:r>
      <w:r>
        <w:rPr>
          <w:rFonts w:cs="Noto Serif Bengali" w:hAnsi="Noto Serif Bengali"/>
          <w:sz w:val="24"/>
        </w:rPr>
        <w:t>লাজে লজ্জিত কোটি অনঙ্গ</w:t>
      </w:r>
      <w:r>
        <w:br/>
      </w:r>
      <w:r>
        <w:rPr>
          <w:rFonts w:cs="Noto Serif Bengali" w:hAnsi="Noto Serif Bengali"/>
          <w:sz w:val="24"/>
        </w:rPr>
        <w:t>অঙ্গদ বলয়া রতন-নূপুর</w:t>
      </w:r>
      <w:r>
        <w:br/>
      </w:r>
      <w:r>
        <w:rPr>
          <w:rFonts w:cs="Noto Serif Bengali" w:hAnsi="Noto Serif Bengali"/>
          <w:sz w:val="24"/>
        </w:rPr>
        <w:t>যজ্ঞ-সূত্রধারি ॥</w:t>
      </w:r>
    </w:p>
    <w:p>
      <w:pPr>
        <w:spacing w:after="60"/>
        <w:jc w:val="both"/>
      </w:pPr>
      <w:r>
        <w:rPr>
          <w:b w:val="0"/>
          <w:i/>
        </w:rPr>
        <w:t>makara-kuṇḍala jhalake gaṇḍa</w:t>
      </w:r>
      <w:r>
        <w:br/>
      </w:r>
      <w:r>
        <w:rPr>
          <w:b w:val="0"/>
          <w:i/>
        </w:rPr>
        <w:t>maṇi-kaustubha-dīpta kaṇṭha</w:t>
      </w:r>
      <w:r>
        <w:br/>
      </w:r>
      <w:r>
        <w:rPr>
          <w:b w:val="0"/>
          <w:i/>
        </w:rPr>
        <w:t>aruṇa basana karuṇa bacana</w:t>
      </w:r>
      <w:r>
        <w:br/>
      </w:r>
      <w:r>
        <w:rPr>
          <w:b w:val="0"/>
          <w:i/>
        </w:rPr>
        <w:t>śobhā ati bhāri |</w:t>
      </w:r>
      <w:r>
        <w:br/>
      </w:r>
      <w:r>
        <w:rPr>
          <w:b w:val="0"/>
          <w:i/>
        </w:rPr>
        <w:t>mālya-candana-carcita aṅga</w:t>
      </w:r>
      <w:r>
        <w:br/>
      </w:r>
      <w:r>
        <w:rPr>
          <w:b w:val="0"/>
          <w:i/>
        </w:rPr>
        <w:t>lāje lajjita koṭi anaṅga</w:t>
      </w:r>
      <w:r>
        <w:br/>
      </w:r>
      <w:r>
        <w:rPr>
          <w:b w:val="0"/>
          <w:i/>
        </w:rPr>
        <w:t>aṅgada balayā ratana-nūpura</w:t>
      </w:r>
      <w:r>
        <w:br/>
      </w:r>
      <w:r>
        <w:rPr>
          <w:b w:val="0"/>
          <w:i/>
        </w:rPr>
        <w:t>yajña-sūtradhāri ||</w:t>
      </w:r>
    </w:p>
    <w:p>
      <w:pPr>
        <w:spacing w:after="60"/>
        <w:jc w:val="both"/>
      </w:pPr>
      <w:r>
        <w:rPr>
          <w:b w:val="0"/>
          <w:i/>
        </w:rPr>
        <w:t>Пословно:</w:t>
      </w:r>
      <w:r>
        <w:t xml:space="preserve"> макара-кундала — серьги-макары; джхалаке — блещут; ганда — (на) щеках; мани-каустубха-дипта — озарённая камнем Каустубха; кантха — шея; аруна басана — алые одежды; каруна бачана — милосердные речи; шобха ати бхари — красота безмерная; мальйя-чандана-чарчита — умащённое сандалом и в гирляндах; анга — тело; ладже ладжита — посрамлены стыдом; коти ананга — миллионы Камадев; ангада — браслеты на плечах; балая — браслеты на запястьях; ратана-нупура — ножные браслеты с каменьями; ягья-сутра-дхари — носящий священный шнур</w:t>
      </w:r>
    </w:p>
    <w:p>
      <w:pPr>
        <w:spacing w:after="60"/>
        <w:ind w:left="567"/>
        <w:jc w:val="both"/>
      </w:pPr>
      <w:r>
        <w:rPr>
          <w:sz w:val="20"/>
        </w:rPr>
        <w:t>Разночтения: ПК — т. 2, PDF с. 252 (печ. с. 239) со второй половины строфы. «</w:t>
      </w:r>
      <w:r>
        <w:rPr>
          <w:rFonts w:ascii="Noto Serif Bengali" w:hAnsi="Noto Serif Bengali" w:cs="Noto Serif Bengali"/>
          <w:sz w:val="20"/>
        </w:rPr>
        <w:t>অঙ্গদ</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চন্দন</w:t>
      </w:r>
      <w:r>
        <w:rPr>
          <w:sz w:val="20"/>
        </w:rPr>
        <w:t>» (так и ГПТ1: «</w:t>
      </w:r>
      <w:r>
        <w:rPr>
          <w:rFonts w:ascii="Noto Serif Bengali" w:hAnsi="Noto Serif Bengali" w:cs="Noto Serif Bengali"/>
          <w:sz w:val="20"/>
        </w:rPr>
        <w:t>চন্দন বলয়া রতন নূপুর</w:t>
      </w:r>
      <w:r>
        <w:rPr>
          <w:sz w:val="20"/>
        </w:rPr>
        <w:t>»). «</w:t>
      </w:r>
      <w:r>
        <w:rPr>
          <w:rFonts w:ascii="Noto Serif Bengali" w:hAnsi="Noto Serif Bengali" w:cs="Noto Serif Bengali"/>
          <w:sz w:val="20"/>
        </w:rPr>
        <w:t>রতন</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তরল</w:t>
      </w:r>
      <w:r>
        <w:rPr>
          <w:sz w:val="20"/>
        </w:rPr>
        <w:t>». ГПТ1: «</w:t>
      </w:r>
      <w:r>
        <w:rPr>
          <w:rFonts w:ascii="Noto Serif Bengali" w:hAnsi="Noto Serif Bengali" w:cs="Noto Serif Bengali"/>
          <w:sz w:val="20"/>
        </w:rPr>
        <w:t>মালাচন্দন চর্চিত অঙ্গ</w:t>
      </w:r>
      <w:r>
        <w:rPr>
          <w:sz w:val="20"/>
        </w:rPr>
        <w:t xml:space="preserve">, </w:t>
      </w:r>
      <w:r>
        <w:rPr>
          <w:rFonts w:ascii="Noto Serif Bengali" w:hAnsi="Noto Serif Bengali" w:cs="Noto Serif Bengali"/>
          <w:sz w:val="20"/>
        </w:rPr>
        <w:t>লাজে লজ্জিত কোটি অনঙ্গ</w:t>
      </w:r>
      <w:r>
        <w:rPr>
          <w:sz w:val="20"/>
        </w:rPr>
        <w:t>».</w:t>
      </w:r>
    </w:p>
    <w:p>
      <w:pPr>
        <w:spacing w:after="60"/>
        <w:ind w:left="510" w:hanging="510"/>
      </w:pPr>
      <w:r>
        <w:rPr>
          <w:b/>
          <w:i w:val="0"/>
        </w:rPr>
        <w:t>4.3.</w:t>
      </w:r>
      <w:r>
        <w:t xml:space="preserve"> Серьги-макары блещут на щеках,</w:t>
      </w:r>
      <w:r>
        <w:br/>
      </w:r>
      <w:r>
        <w:t>шея озарена камнем Каустубха,</w:t>
      </w:r>
      <w:r>
        <w:br/>
      </w:r>
      <w:r>
        <w:t>алые одежды, милосердные речи —</w:t>
      </w:r>
      <w:r>
        <w:br/>
      </w:r>
      <w:r>
        <w:t>красота безмерная.</w:t>
      </w:r>
      <w:r>
        <w:br/>
      </w:r>
      <w:r>
        <w:t>Тело умащено сандалом, в гирляндах —</w:t>
      </w:r>
      <w:r>
        <w:br/>
      </w:r>
      <w:r>
        <w:t>стыдятся миллионы Камадев;</w:t>
      </w:r>
      <w:r>
        <w:br/>
      </w:r>
      <w:r>
        <w:t>браслеты на плечах и запястьях, ножные браслеты с каменьями,</w:t>
      </w:r>
      <w:r>
        <w:br/>
      </w:r>
      <w:r>
        <w:t>священный шнур на Нём.</w:t>
      </w:r>
      <w:r>
        <w:rPr>
          <w:b w:val="0"/>
          <w:i w:val="0"/>
          <w:vertAlign w:val="superscript"/>
        </w:rPr>
        <w:t>16</w:t>
      </w:r>
    </w:p>
    <w:p>
      <w:pPr>
        <w:spacing w:after="60"/>
        <w:ind w:left="567"/>
      </w:pPr>
      <w:r>
        <w:rPr>
          <w:rFonts w:cs="Noto Serif Bengali" w:hAnsi="Noto Serif Bengali"/>
          <w:sz w:val="24"/>
        </w:rPr>
        <w:t>ছত্র ধরত ধরণিধরেন্দ্র</w:t>
      </w:r>
      <w:r>
        <w:br/>
      </w:r>
      <w:r>
        <w:rPr>
          <w:rFonts w:cs="Noto Serif Bengali" w:hAnsi="Noto Serif Bengali"/>
          <w:sz w:val="24"/>
        </w:rPr>
        <w:t>গাওত যশ ভকতবৃন্দ</w:t>
      </w:r>
      <w:r>
        <w:br/>
      </w:r>
      <w:r>
        <w:rPr>
          <w:rFonts w:cs="Noto Serif Bengali" w:hAnsi="Noto Serif Bengali"/>
          <w:sz w:val="24"/>
        </w:rPr>
        <w:t>কমলা-সেবিত পাদদ্বন্দ্ব</w:t>
      </w:r>
      <w:r>
        <w:br/>
      </w:r>
      <w:r>
        <w:rPr>
          <w:rFonts w:cs="Noto Serif Bengali" w:hAnsi="Noto Serif Bengali"/>
          <w:sz w:val="24"/>
        </w:rPr>
        <w:t>বলিয়ে বলিহারি ।</w:t>
      </w:r>
      <w:r>
        <w:br/>
      </w:r>
      <w:r>
        <w:rPr>
          <w:rFonts w:cs="Noto Serif Bengali" w:hAnsi="Noto Serif Bengali"/>
          <w:sz w:val="24"/>
        </w:rPr>
        <w:t>কহত দান কৃষ্ণদাস</w:t>
      </w:r>
      <w:r>
        <w:br/>
      </w:r>
      <w:r>
        <w:rPr>
          <w:rFonts w:cs="Noto Serif Bengali" w:hAnsi="Noto Serif Bengali"/>
          <w:sz w:val="24"/>
        </w:rPr>
        <w:t>গৌর-চরণে করত আশ</w:t>
      </w:r>
      <w:r>
        <w:br/>
      </w:r>
      <w:r>
        <w:rPr>
          <w:rFonts w:cs="Noto Serif Bengali" w:hAnsi="Noto Serif Bengali"/>
          <w:sz w:val="24"/>
        </w:rPr>
        <w:t>পতিত-পাবন নিতাই চান্দ</w:t>
      </w:r>
      <w:r>
        <w:br/>
      </w:r>
      <w:r>
        <w:rPr>
          <w:rFonts w:cs="Noto Serif Bengali" w:hAnsi="Noto Serif Bengali"/>
          <w:sz w:val="24"/>
        </w:rPr>
        <w:t>প্রেম দানকারী ॥</w:t>
      </w:r>
    </w:p>
    <w:p>
      <w:pPr>
        <w:spacing w:after="60"/>
        <w:jc w:val="both"/>
      </w:pPr>
      <w:r>
        <w:rPr>
          <w:b w:val="0"/>
          <w:i/>
        </w:rPr>
        <w:t>chatra dharata dharaṇidharendra</w:t>
      </w:r>
      <w:r>
        <w:br/>
      </w:r>
      <w:r>
        <w:rPr>
          <w:b w:val="0"/>
          <w:i/>
        </w:rPr>
        <w:t>gāota yaśa bhakatabṛnda</w:t>
      </w:r>
      <w:r>
        <w:br/>
      </w:r>
      <w:r>
        <w:rPr>
          <w:b w:val="0"/>
          <w:i/>
        </w:rPr>
        <w:t>kamalā-sebita pādadvandva</w:t>
      </w:r>
      <w:r>
        <w:br/>
      </w:r>
      <w:r>
        <w:rPr>
          <w:b w:val="0"/>
          <w:i/>
        </w:rPr>
        <w:t>baliye balihāri |</w:t>
      </w:r>
      <w:r>
        <w:br/>
      </w:r>
      <w:r>
        <w:rPr>
          <w:b w:val="0"/>
          <w:i/>
        </w:rPr>
        <w:t>kahata dāna kṛṣṇadāsa</w:t>
      </w:r>
      <w:r>
        <w:br/>
      </w:r>
      <w:r>
        <w:rPr>
          <w:b w:val="0"/>
          <w:i/>
        </w:rPr>
        <w:t>gaura-caraṇe karata āśa</w:t>
      </w:r>
      <w:r>
        <w:br/>
      </w:r>
      <w:r>
        <w:rPr>
          <w:b w:val="0"/>
          <w:i/>
        </w:rPr>
        <w:t>patita-pābana nitāi cānda</w:t>
      </w:r>
      <w:r>
        <w:br/>
      </w:r>
      <w:r>
        <w:rPr>
          <w:b w:val="0"/>
          <w:i/>
        </w:rPr>
        <w:t>prema dānakārī ||</w:t>
      </w:r>
    </w:p>
    <w:p>
      <w:pPr>
        <w:spacing w:after="60"/>
        <w:jc w:val="both"/>
      </w:pPr>
      <w:r>
        <w:rPr>
          <w:b w:val="0"/>
          <w:i/>
        </w:rPr>
        <w:t>Пословно:</w:t>
      </w:r>
      <w:r>
        <w:t xml:space="preserve"> чхатра дхарата — держит зонт; дхарани-дхарендра — царь держащих землю (Шеша); гаота джаша — поют славу; бхаката-бринда — сонм преданных; камала-себита — которым служит Камала (Лакшми); пада-двандва — пара стоп; балие балихари — отдаю себя в жертву; кахата — говорит; дана (дина) — смиренный; кришнадаса — Кришнадас; гаура-чаране — на стопы Гауры; карата аша — уповая; патита-пабана — спаситель падших; нитаи чанда — Нитайчанд; према данакари — податель премы</w:t>
      </w:r>
    </w:p>
    <w:p>
      <w:pPr>
        <w:spacing w:after="60"/>
        <w:ind w:left="567"/>
        <w:jc w:val="both"/>
      </w:pPr>
      <w:r>
        <w:rPr>
          <w:sz w:val="20"/>
        </w:rPr>
        <w:t>Разночтения: «</w:t>
      </w:r>
      <w:r>
        <w:rPr>
          <w:rFonts w:ascii="Noto Serif Bengali" w:hAnsi="Noto Serif Bengali" w:cs="Noto Serif Bengali"/>
          <w:sz w:val="20"/>
        </w:rPr>
        <w:t>বলিয়ে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বলিয়া</w:t>
      </w:r>
      <w:r>
        <w:rPr>
          <w:sz w:val="20"/>
        </w:rPr>
        <w:t>». Метка «॥</w:t>
      </w:r>
      <w:r>
        <w:rPr>
          <w:rFonts w:ascii="Noto Serif Bengali" w:hAnsi="Noto Serif Bengali" w:cs="Noto Serif Bengali"/>
          <w:sz w:val="20"/>
        </w:rPr>
        <w:t>২৩</w:t>
      </w:r>
      <w:r>
        <w:rPr>
          <w:sz w:val="20"/>
        </w:rPr>
        <w:t>॥</w:t>
      </w:r>
      <w:r>
        <w:rPr>
          <w:rFonts w:ascii="Noto Serif Bengali" w:hAnsi="Noto Serif Bengali" w:cs="Noto Serif Bengali"/>
          <w:sz w:val="20"/>
        </w:rPr>
        <w:t>১০৮৫</w:t>
      </w:r>
      <w:r>
        <w:rPr>
          <w:sz w:val="20"/>
        </w:rPr>
        <w:t>॥». ГПТ1: «</w:t>
      </w:r>
      <w:r>
        <w:rPr>
          <w:rFonts w:ascii="Noto Serif Bengali" w:hAnsi="Noto Serif Bengali" w:cs="Noto Serif Bengali"/>
          <w:sz w:val="20"/>
        </w:rPr>
        <w:t>ধারত গাওত</w:t>
      </w:r>
      <w:r>
        <w:rPr>
          <w:sz w:val="20"/>
        </w:rPr>
        <w:t xml:space="preserve">, </w:t>
      </w:r>
      <w:r>
        <w:rPr>
          <w:rFonts w:ascii="Noto Serif Bengali" w:hAnsi="Noto Serif Bengali" w:cs="Noto Serif Bengali"/>
          <w:sz w:val="20"/>
        </w:rPr>
        <w:t>ভকতবৃন্দ</w:t>
      </w:r>
      <w:r>
        <w:rPr>
          <w:sz w:val="20"/>
        </w:rPr>
        <w:t xml:space="preserve">, </w:t>
      </w:r>
      <w:r>
        <w:rPr>
          <w:rFonts w:ascii="Noto Serif Bengali" w:hAnsi="Noto Serif Bengali" w:cs="Noto Serif Bengali"/>
          <w:sz w:val="20"/>
        </w:rPr>
        <w:t>কমলাসেবিত পাদ দ্বন্দ</w:t>
      </w:r>
      <w:r>
        <w:rPr>
          <w:sz w:val="20"/>
        </w:rPr>
        <w:t xml:space="preserve">, </w:t>
      </w:r>
      <w:r>
        <w:rPr>
          <w:rFonts w:ascii="Noto Serif Bengali" w:hAnsi="Noto Serif Bengali" w:cs="Noto Serif Bengali"/>
          <w:sz w:val="20"/>
        </w:rPr>
        <w:t>ঠমকে চলত মন্দ মন্দ</w:t>
      </w:r>
      <w:r>
        <w:rPr>
          <w:sz w:val="20"/>
        </w:rPr>
        <w:t xml:space="preserve">, </w:t>
      </w:r>
      <w:r>
        <w:rPr>
          <w:rFonts w:ascii="Noto Serif Bengali" w:hAnsi="Noto Serif Bengali" w:cs="Noto Serif Bengali"/>
          <w:sz w:val="20"/>
        </w:rPr>
        <w:t>বাউ</w:t>
      </w:r>
      <w:r>
        <w:rPr>
          <w:sz w:val="20"/>
        </w:rPr>
        <w:t xml:space="preserve"> (?) </w:t>
      </w:r>
      <w:r>
        <w:rPr>
          <w:rFonts w:ascii="Noto Serif Bengali" w:hAnsi="Noto Serif Bengali" w:cs="Noto Serif Bengali"/>
          <w:sz w:val="20"/>
        </w:rPr>
        <w:t>বলিহারি</w:t>
      </w:r>
      <w:r>
        <w:rPr>
          <w:sz w:val="20"/>
        </w:rPr>
        <w:t xml:space="preserve">। </w:t>
      </w:r>
      <w:r>
        <w:rPr>
          <w:rFonts w:ascii="Noto Serif Bengali" w:hAnsi="Noto Serif Bengali" w:cs="Noto Serif Bengali"/>
          <w:sz w:val="20"/>
        </w:rPr>
        <w:t>কহত দীন কৃষ্ণদাস</w:t>
      </w:r>
      <w:r>
        <w:rPr>
          <w:sz w:val="20"/>
        </w:rPr>
        <w:t xml:space="preserve">, </w:t>
      </w:r>
      <w:r>
        <w:rPr>
          <w:rFonts w:ascii="Noto Serif Bengali" w:hAnsi="Noto Serif Bengali" w:cs="Noto Serif Bengali"/>
          <w:sz w:val="20"/>
        </w:rPr>
        <w:t>গৌরচরণে করত আশ</w:t>
      </w:r>
      <w:r>
        <w:rPr>
          <w:sz w:val="20"/>
        </w:rPr>
        <w:t xml:space="preserve">, </w:t>
      </w:r>
      <w:r>
        <w:rPr>
          <w:rFonts w:ascii="Noto Serif Bengali" w:hAnsi="Noto Serif Bengali" w:cs="Noto Serif Bengali"/>
          <w:sz w:val="20"/>
        </w:rPr>
        <w:t>পতিতপাবন নিতাই চাঁদ</w:t>
      </w:r>
      <w:r>
        <w:rPr>
          <w:sz w:val="20"/>
        </w:rPr>
        <w:t xml:space="preserve">, </w:t>
      </w:r>
      <w:r>
        <w:rPr>
          <w:rFonts w:ascii="Noto Serif Bengali" w:hAnsi="Noto Serif Bengali" w:cs="Noto Serif Bengali"/>
          <w:sz w:val="20"/>
        </w:rPr>
        <w:t>প্রেমদানকারী</w:t>
      </w:r>
      <w:r>
        <w:rPr>
          <w:sz w:val="20"/>
        </w:rPr>
        <w:t>» (строки о зонте нет).</w:t>
      </w:r>
    </w:p>
    <w:p>
      <w:pPr>
        <w:spacing w:after="60"/>
        <w:ind w:left="510" w:hanging="510"/>
      </w:pPr>
      <w:r>
        <w:rPr>
          <w:b/>
          <w:i w:val="0"/>
        </w:rPr>
        <w:t>4.4.</w:t>
      </w:r>
      <w:r>
        <w:t xml:space="preserve"> Царь держащих землю держит над Ним зонт,</w:t>
      </w:r>
      <w:r>
        <w:br/>
      </w:r>
      <w:r>
        <w:t>сонм преданных воспевает Его славу;</w:t>
      </w:r>
      <w:r>
        <w:br/>
      </w:r>
      <w:r>
        <w:t>двум стопам, которым служит Камала,</w:t>
      </w:r>
      <w:r>
        <w:br/>
      </w:r>
      <w:r>
        <w:t>отдаю себя в жертву.</w:t>
      </w:r>
      <w:r>
        <w:br/>
      </w:r>
      <w:r>
        <w:t>Говорит смиренный Кришнадас,</w:t>
      </w:r>
      <w:r>
        <w:br/>
      </w:r>
      <w:r>
        <w:t>уповая на стопы Гауры:</w:t>
      </w:r>
      <w:r>
        <w:br/>
      </w:r>
      <w:r>
        <w:t>спаситель падших Нитайчанд —</w:t>
      </w:r>
      <w:r>
        <w:br/>
      </w:r>
      <w:r>
        <w:t>податель премы.</w:t>
      </w:r>
      <w:r>
        <w:rPr>
          <w:b w:val="0"/>
          <w:i w:val="0"/>
          <w:vertAlign w:val="superscript"/>
        </w:rPr>
        <w:t>17</w:t>
      </w:r>
    </w:p>
    <w:p>
      <w:pPr>
        <w:spacing w:after="60"/>
        <w:ind w:left="283"/>
      </w:pPr>
      <w:r>
        <w:rPr>
          <w:b/>
          <w:i w:val="0"/>
          <w:sz w:val="18"/>
        </w:rPr>
        <w:t>13.</w:t>
      </w:r>
      <w:r>
        <w:rPr>
          <w:sz w:val="18"/>
        </w:rPr>
        <w:t xml:space="preserve"> Подпись — «Кришнадас» («</w:t>
      </w:r>
      <w:r>
        <w:rPr>
          <w:rFonts w:ascii="Noto Serif Bengali" w:hAnsi="Noto Serif Bengali" w:cs="Noto Serif Bengali"/>
          <w:sz w:val="18"/>
        </w:rPr>
        <w:t>কহত দান কৃষ্ণদাস</w:t>
      </w:r>
      <w:r>
        <w:rPr>
          <w:sz w:val="18"/>
        </w:rPr>
        <w:t>»; в ГПТ1 — «</w:t>
      </w:r>
      <w:r>
        <w:rPr>
          <w:rFonts w:ascii="Noto Serif Bengali" w:hAnsi="Noto Serif Bengali" w:cs="Noto Serif Bengali"/>
          <w:sz w:val="18"/>
        </w:rPr>
        <w:t>দীন</w:t>
      </w:r>
      <w:r>
        <w:rPr>
          <w:sz w:val="18"/>
        </w:rPr>
        <w:t>», «смиренный»; «</w:t>
      </w:r>
      <w:r>
        <w:rPr>
          <w:rFonts w:ascii="Noto Serif Bengali" w:hAnsi="Noto Serif Bengali" w:cs="Noto Serif Bengali"/>
          <w:sz w:val="18"/>
        </w:rPr>
        <w:t>দান</w:t>
      </w:r>
      <w:r>
        <w:rPr>
          <w:sz w:val="18"/>
        </w:rPr>
        <w:t>» в ПК — по-видимому, опечатка). ПК: т. 2, PDF с. 251–252 (печ. с. 238–239), 15-й паллав, раздел «</w:t>
      </w:r>
      <w:r>
        <w:rPr>
          <w:rFonts w:ascii="Noto Serif Bengali" w:hAnsi="Noto Serif Bengali" w:cs="Noto Serif Bengali"/>
          <w:sz w:val="18"/>
        </w:rPr>
        <w:t>রসালসোপযুক্তরূপং</w:t>
      </w:r>
      <w:r>
        <w:rPr>
          <w:sz w:val="18"/>
        </w:rPr>
        <w:t>» (облик, подобающий истоме после расы), «</w:t>
      </w:r>
      <w:r>
        <w:rPr>
          <w:rFonts w:ascii="Noto Serif Bengali" w:hAnsi="Noto Serif Bengali" w:cs="Noto Serif Bengali"/>
          <w:sz w:val="18"/>
        </w:rPr>
        <w:t>শ্রীগৌরচন্দ্রঃ</w:t>
      </w:r>
      <w:r>
        <w:rPr>
          <w:sz w:val="18"/>
        </w:rPr>
        <w:t>» — гаура-чандрика к радха-кришна-лиле, № 23 (метка «॥</w:t>
      </w:r>
      <w:r>
        <w:rPr>
          <w:rFonts w:ascii="Noto Serif Bengali" w:hAnsi="Noto Serif Bengali" w:cs="Noto Serif Bengali"/>
          <w:sz w:val="18"/>
        </w:rPr>
        <w:t>২৩</w:t>
      </w:r>
      <w:r>
        <w:rPr>
          <w:sz w:val="18"/>
        </w:rPr>
        <w:t>॥</w:t>
      </w:r>
      <w:r>
        <w:rPr>
          <w:rFonts w:ascii="Noto Serif Bengali" w:hAnsi="Noto Serif Bengali" w:cs="Noto Serif Bengali"/>
          <w:sz w:val="18"/>
        </w:rPr>
        <w:t>১০৮৫</w:t>
      </w:r>
      <w:r>
        <w:rPr>
          <w:sz w:val="18"/>
        </w:rPr>
        <w:t>॥»); рага бхайрави; рук. П-Р-Са № 1494. ГПТ1 — с. 136, № 75 (бхайрава, экатала). В каталоге (КР-006) пада стояла без первой строки, с пометкой о вероятной кришна-лиле: это гаура-пада. Какому Кришнадасу она принадлежит, не установлено (C).</w:t>
      </w:r>
    </w:p>
    <w:p>
      <w:pPr>
        <w:spacing w:after="60"/>
        <w:ind w:left="283"/>
      </w:pPr>
      <w:r>
        <w:rPr>
          <w:b/>
          <w:i w:val="0"/>
          <w:sz w:val="18"/>
        </w:rPr>
        <w:t>14.</w:t>
      </w:r>
      <w:r>
        <w:rPr>
          <w:sz w:val="18"/>
        </w:rPr>
        <w:t xml:space="preserve"> «Изящного Ванамали» — </w:t>
      </w:r>
      <w:r>
        <w:rPr>
          <w:rFonts w:ascii="Noto Serif Bengali" w:hAnsi="Noto Serif Bengali" w:cs="Noto Serif Bengali"/>
          <w:sz w:val="18"/>
        </w:rPr>
        <w:t>নাগর বনয়ারি</w:t>
      </w:r>
      <w:r>
        <w:rPr>
          <w:sz w:val="18"/>
        </w:rPr>
        <w:t>: нагара — изящный, искусный в любви юноша; Банвари (Ванамали, «носящий лесную гирлянду») — имя Кришны. Гаура — Сам Кришна (ЧЧ Ади 1–4). Рук. «к», «кх», «гх», «ч»: «Гаурасундара» вместо «Гаурачандры»; ГПТ1: «Вспомни юного Гаурасундару…» (</w:t>
      </w:r>
      <w:r>
        <w:rPr>
          <w:rFonts w:ascii="Noto Serif Bengali" w:hAnsi="Noto Serif Bengali" w:cs="Noto Serif Bengali"/>
          <w:sz w:val="18"/>
        </w:rPr>
        <w:t>সোঙর</w:t>
      </w:r>
      <w:r>
        <w:rPr>
          <w:sz w:val="18"/>
        </w:rPr>
        <w:t>).</w:t>
      </w:r>
    </w:p>
    <w:p>
      <w:pPr>
        <w:spacing w:after="60"/>
        <w:ind w:left="283"/>
      </w:pPr>
      <w:r>
        <w:rPr>
          <w:b/>
          <w:i w:val="0"/>
          <w:sz w:val="18"/>
        </w:rPr>
        <w:t>15.</w:t>
      </w:r>
      <w:r>
        <w:rPr>
          <w:sz w:val="18"/>
        </w:rPr>
        <w:t xml:space="preserve"> «Отдаю Ему в искупительный дар» — </w:t>
      </w:r>
      <w:r>
        <w:rPr>
          <w:rFonts w:ascii="Noto Serif Bengali" w:hAnsi="Noto Serif Bengali" w:cs="Noto Serif Bengali"/>
          <w:sz w:val="18"/>
        </w:rPr>
        <w:t>নিছয়ারি</w:t>
      </w:r>
      <w:r>
        <w:rPr>
          <w:sz w:val="18"/>
        </w:rPr>
        <w:t xml:space="preserve"> (от ничхани: всё, что есть прекрасного, приносится в дар, чтобы отвести беду от любимого). Рук. «к», «кх»: «красоту лица» (</w:t>
      </w:r>
      <w:r>
        <w:rPr>
          <w:rFonts w:ascii="Noto Serif Bengali" w:hAnsi="Noto Serif Bengali" w:cs="Noto Serif Bengali"/>
          <w:sz w:val="18"/>
        </w:rPr>
        <w:t>মুখশোভা</w:t>
      </w:r>
      <w:r>
        <w:rPr>
          <w:sz w:val="18"/>
        </w:rPr>
        <w:t xml:space="preserve">). «Словно молния в туче» — </w:t>
      </w:r>
      <w:r>
        <w:rPr>
          <w:rFonts w:ascii="Noto Serif Bengali" w:hAnsi="Noto Serif Bengali" w:cs="Noto Serif Bengali"/>
          <w:sz w:val="18"/>
        </w:rPr>
        <w:t>দামিনি ঘনয়ারি</w:t>
      </w:r>
      <w:r>
        <w:rPr>
          <w:sz w:val="18"/>
        </w:rPr>
        <w:t>; смысл второго слова не вполне ясен.</w:t>
      </w:r>
    </w:p>
    <w:p>
      <w:pPr>
        <w:spacing w:after="60"/>
        <w:ind w:left="283"/>
      </w:pPr>
      <w:r>
        <w:rPr>
          <w:b/>
          <w:i w:val="0"/>
          <w:sz w:val="18"/>
        </w:rPr>
        <w:t>16.</w:t>
      </w:r>
      <w:r>
        <w:rPr>
          <w:sz w:val="18"/>
        </w:rPr>
        <w:t xml:space="preserve"> Каустубха — драгоценный камень на груди Вишну-Кришны. Рук. «к», «кх», «гх», «ч» и ГПТ1: «сандал» (</w:t>
      </w:r>
      <w:r>
        <w:rPr>
          <w:rFonts w:ascii="Noto Serif Bengali" w:hAnsi="Noto Serif Bengali" w:cs="Noto Serif Bengali"/>
          <w:sz w:val="18"/>
        </w:rPr>
        <w:t>চন্দন</w:t>
      </w:r>
      <w:r>
        <w:rPr>
          <w:sz w:val="18"/>
        </w:rPr>
        <w:t>) вместо «браслеты на плечах» (</w:t>
      </w:r>
      <w:r>
        <w:rPr>
          <w:rFonts w:ascii="Noto Serif Bengali" w:hAnsi="Noto Serif Bengali" w:cs="Noto Serif Bengali"/>
          <w:sz w:val="18"/>
        </w:rPr>
        <w:t>অঙ্গদ</w:t>
      </w:r>
      <w:r>
        <w:rPr>
          <w:sz w:val="18"/>
        </w:rPr>
        <w:t xml:space="preserve">); рук. «кх»: </w:t>
      </w:r>
      <w:r>
        <w:rPr>
          <w:rFonts w:ascii="Noto Serif Bengali" w:hAnsi="Noto Serif Bengali" w:cs="Noto Serif Bengali"/>
          <w:sz w:val="18"/>
        </w:rPr>
        <w:t>তরল</w:t>
      </w:r>
      <w:r>
        <w:rPr>
          <w:sz w:val="18"/>
        </w:rPr>
        <w:t xml:space="preserve"> вместо </w:t>
      </w:r>
      <w:r>
        <w:rPr>
          <w:rFonts w:ascii="Noto Serif Bengali" w:hAnsi="Noto Serif Bengali" w:cs="Noto Serif Bengali"/>
          <w:sz w:val="18"/>
        </w:rPr>
        <w:t>রতন</w:t>
      </w:r>
      <w:r>
        <w:rPr>
          <w:sz w:val="18"/>
        </w:rPr>
        <w:t>.</w:t>
      </w:r>
    </w:p>
    <w:p>
      <w:pPr>
        <w:spacing w:after="60"/>
        <w:ind w:left="283"/>
      </w:pPr>
      <w:r>
        <w:rPr>
          <w:b/>
          <w:i w:val="0"/>
          <w:sz w:val="18"/>
        </w:rPr>
        <w:t>17.</w:t>
      </w:r>
      <w:r>
        <w:rPr>
          <w:sz w:val="18"/>
        </w:rPr>
        <w:t xml:space="preserve"> «Царь держащих землю» — Ананта-Шеша, змей, держащий вселенные; он служит Господу зонтом. Камала — Лакшми. ГПТ1 вместо первой строки: «бегут и поют преданные…» (</w:t>
      </w:r>
      <w:r>
        <w:rPr>
          <w:rFonts w:ascii="Noto Serif Bengali" w:hAnsi="Noto Serif Bengali" w:cs="Noto Serif Bengali"/>
          <w:sz w:val="18"/>
        </w:rPr>
        <w:t>ধারত গাওত ভকতবৃন্দ</w:t>
      </w:r>
      <w:r>
        <w:rPr>
          <w:sz w:val="18"/>
        </w:rPr>
        <w:t xml:space="preserve">) и добавляет: «величаво ступает Он, медленно-медленно». Рук. «к», «кх», «гх», «ч»: </w:t>
      </w:r>
      <w:r>
        <w:rPr>
          <w:rFonts w:ascii="Noto Serif Bengali" w:hAnsi="Noto Serif Bengali" w:cs="Noto Serif Bengali"/>
          <w:sz w:val="18"/>
        </w:rPr>
        <w:t>বলিয়া</w:t>
      </w:r>
      <w:r>
        <w:rPr>
          <w:sz w:val="18"/>
        </w:rPr>
        <w:t xml:space="preserve"> вместо </w:t>
      </w:r>
      <w:r>
        <w:rPr>
          <w:rFonts w:ascii="Noto Serif Bengali" w:hAnsi="Noto Serif Bengali" w:cs="Noto Serif Bengali"/>
          <w:sz w:val="18"/>
        </w:rPr>
        <w:t>বলিয়ে</w:t>
      </w:r>
      <w:r>
        <w:rPr>
          <w:sz w:val="18"/>
        </w:rPr>
        <w:t>.</w:t>
      </w:r>
    </w:p>
    <w:p>
      <w:pPr>
        <w:pStyle w:val="Heading2"/>
      </w:pPr>
      <w:r>
        <w:t>5. Баларама Дас — «</w:t>
      </w:r>
      <w:r>
        <w:rPr>
          <w:rFonts w:ascii="Noto Serif Bengali" w:hAnsi="Noto Serif Bengali" w:cs="Noto Serif Bengali"/>
        </w:rPr>
        <w:t>কোথায় আছিল গোরা এমন সুন্দর</w:t>
      </w:r>
      <w:r>
        <w:t>…» (ПК 2110)</w:t>
      </w:r>
    </w:p>
    <w:p>
      <w:pPr>
        <w:spacing w:after="60"/>
        <w:jc w:val="both"/>
      </w:pPr>
      <w:r>
        <w:rPr>
          <w:b w:val="0"/>
          <w:i/>
        </w:rPr>
        <w:t>Облик Гауры: где был доныне такой красавец? Он очаровал весь город Надию: волосы убраны цветами, над ними вьются пчёлы, жемчуг на груди, сандал и кункума, лесная гирлянда, плавная поступь, звон ножных браслетов. Рага шри.</w:t>
      </w:r>
      <w:r>
        <w:rPr>
          <w:b w:val="0"/>
          <w:i w:val="0"/>
          <w:vertAlign w:val="superscript"/>
        </w:rPr>
        <w:t>18</w:t>
      </w:r>
    </w:p>
    <w:p>
      <w:pPr>
        <w:spacing w:after="60"/>
        <w:ind w:left="567"/>
      </w:pPr>
      <w:r>
        <w:rPr>
          <w:rFonts w:cs="Noto Serif Bengali" w:hAnsi="Noto Serif Bengali"/>
          <w:sz w:val="24"/>
        </w:rPr>
        <w:t>কোথায় আছিল গোরা এমন সুন্দর ।</w:t>
      </w:r>
      <w:r>
        <w:br/>
      </w:r>
      <w:r>
        <w:rPr>
          <w:rFonts w:cs="Noto Serif Bengali" w:hAnsi="Noto Serif Bengali"/>
          <w:sz w:val="24"/>
        </w:rPr>
        <w:t>ও রূপে মুগধ কৈল নদীয়া নগর ॥</w:t>
      </w:r>
    </w:p>
    <w:p>
      <w:pPr>
        <w:spacing w:after="60"/>
        <w:jc w:val="both"/>
      </w:pPr>
      <w:r>
        <w:rPr>
          <w:b w:val="0"/>
          <w:i/>
        </w:rPr>
        <w:t>kothāya āchila gorā emana sundara |</w:t>
      </w:r>
      <w:r>
        <w:br/>
      </w:r>
      <w:r>
        <w:rPr>
          <w:b w:val="0"/>
          <w:i/>
        </w:rPr>
        <w:t>o rūpe mugadha kaila nadīyā nagara ||</w:t>
      </w:r>
    </w:p>
    <w:p>
      <w:pPr>
        <w:spacing w:after="60"/>
        <w:jc w:val="both"/>
      </w:pPr>
      <w:r>
        <w:rPr>
          <w:b w:val="0"/>
          <w:i/>
        </w:rPr>
        <w:t>Пословно:</w:t>
      </w:r>
      <w:r>
        <w:t xml:space="preserve"> котхая — где; ачхила — был; гора — Гора; эмана сундара — такой красавец; о рупе — этим обликом; мугадха каила — очаровал; надия нагара — город Надию</w:t>
      </w:r>
    </w:p>
    <w:p>
      <w:pPr>
        <w:spacing w:after="60"/>
        <w:ind w:left="567"/>
        <w:jc w:val="both"/>
      </w:pPr>
      <w:r>
        <w:rPr>
          <w:sz w:val="20"/>
        </w:rPr>
        <w:t>Разночтения: ПК — т. 3, PDF с. 233 (печ. с. 222), 18-й паллав, «</w:t>
      </w:r>
      <w:r>
        <w:rPr>
          <w:rFonts w:ascii="Noto Serif Bengali" w:hAnsi="Noto Serif Bengali" w:cs="Noto Serif Bengali"/>
          <w:sz w:val="20"/>
        </w:rPr>
        <w:t>অথ শ্রীগৌরচন্দ্রস্য রূপাদিবর্ণনং</w:t>
      </w:r>
      <w:r>
        <w:rPr>
          <w:sz w:val="20"/>
        </w:rPr>
        <w:t xml:space="preserve">», </w:t>
      </w:r>
      <w:r>
        <w:rPr>
          <w:rFonts w:ascii="Noto Serif Bengali" w:hAnsi="Noto Serif Bengali" w:cs="Noto Serif Bengali"/>
          <w:sz w:val="20"/>
        </w:rPr>
        <w:t>শ্রীরাগ</w:t>
      </w:r>
      <w:r>
        <w:rPr>
          <w:sz w:val="20"/>
        </w:rPr>
        <w:t xml:space="preserve">, рук. П-Р-Са № 2218. ГПТ1 (с. 110, № 2, </w:t>
      </w:r>
      <w:r>
        <w:rPr>
          <w:rFonts w:ascii="Noto Serif Bengali" w:hAnsi="Noto Serif Bengali" w:cs="Noto Serif Bengali"/>
          <w:sz w:val="20"/>
        </w:rPr>
        <w:t>শ্রীরাগ</w:t>
      </w:r>
      <w:r>
        <w:rPr>
          <w:sz w:val="20"/>
        </w:rPr>
        <w:t>) — то же.</w:t>
      </w:r>
    </w:p>
    <w:p>
      <w:pPr>
        <w:spacing w:after="60"/>
        <w:ind w:left="510" w:hanging="510"/>
      </w:pPr>
      <w:r>
        <w:rPr>
          <w:b/>
          <w:i w:val="0"/>
        </w:rPr>
        <w:t>5.1.</w:t>
      </w:r>
      <w:r>
        <w:t xml:space="preserve"> Где же был доныне такой красавец — Гора?</w:t>
      </w:r>
      <w:r>
        <w:br/>
      </w:r>
      <w:r>
        <w:t>Этим обликом Он очаровал город Надию.</w:t>
      </w:r>
    </w:p>
    <w:p>
      <w:pPr>
        <w:spacing w:after="60"/>
        <w:ind w:left="567"/>
      </w:pPr>
      <w:r>
        <w:rPr>
          <w:rFonts w:cs="Noto Serif Bengali" w:hAnsi="Noto Serif Bengali"/>
          <w:sz w:val="24"/>
        </w:rPr>
        <w:t>বান্ধিয়া চিকণ কেশ দিয়া নানা ফুলে ।</w:t>
      </w:r>
      <w:r>
        <w:br/>
      </w:r>
      <w:r>
        <w:rPr>
          <w:rFonts w:cs="Noto Serif Bengali" w:hAnsi="Noto Serif Bengali"/>
          <w:sz w:val="24"/>
        </w:rPr>
        <w:t>রঙ্গণ মালতী যূথী বান্ধুলী বকুলে ॥</w:t>
      </w:r>
    </w:p>
    <w:p>
      <w:pPr>
        <w:spacing w:after="60"/>
        <w:jc w:val="both"/>
      </w:pPr>
      <w:r>
        <w:rPr>
          <w:b w:val="0"/>
          <w:i/>
        </w:rPr>
        <w:t>bāndhiyā cikaṇa keśa diyā nānā phule |</w:t>
      </w:r>
      <w:r>
        <w:br/>
      </w:r>
      <w:r>
        <w:rPr>
          <w:b w:val="0"/>
          <w:i/>
        </w:rPr>
        <w:t>raṅgaṇa mālatī yūthī bāndhulī bakule ||</w:t>
      </w:r>
    </w:p>
    <w:p>
      <w:pPr>
        <w:spacing w:after="60"/>
        <w:jc w:val="both"/>
      </w:pPr>
      <w:r>
        <w:rPr>
          <w:b w:val="0"/>
          <w:i/>
        </w:rPr>
        <w:t>Пословно:</w:t>
      </w:r>
      <w:r>
        <w:t xml:space="preserve"> бандхия — убрав; чикана кеша — блестящие волосы; дия нана пхуле — цветами всех видов; рангана — ранганой; малати — малати; джутхи — юти; бандхули — бандхули; бакуле — бакулой</w:t>
      </w:r>
    </w:p>
    <w:p>
      <w:pPr>
        <w:spacing w:after="60"/>
        <w:ind w:left="567"/>
        <w:jc w:val="both"/>
      </w:pPr>
      <w:r>
        <w:rPr>
          <w:sz w:val="20"/>
        </w:rPr>
        <w:t>Разночтения: «</w:t>
      </w:r>
      <w:r>
        <w:rPr>
          <w:rFonts w:ascii="Noto Serif Bengali" w:hAnsi="Noto Serif Bengali" w:cs="Noto Serif Bengali"/>
          <w:sz w:val="20"/>
        </w:rPr>
        <w:t>বান্ধুলী</w:t>
      </w:r>
      <w:r>
        <w:rPr>
          <w:sz w:val="20"/>
        </w:rPr>
        <w:t>» — ГПТ1: «</w:t>
      </w:r>
      <w:r>
        <w:rPr>
          <w:rFonts w:ascii="Noto Serif Bengali" w:hAnsi="Noto Serif Bengali" w:cs="Noto Serif Bengali"/>
          <w:sz w:val="20"/>
        </w:rPr>
        <w:t>পারুলী</w:t>
      </w:r>
      <w:r>
        <w:rPr>
          <w:sz w:val="20"/>
        </w:rPr>
        <w:t>».</w:t>
      </w:r>
    </w:p>
    <w:p>
      <w:pPr>
        <w:spacing w:after="60"/>
        <w:ind w:left="510" w:hanging="510"/>
      </w:pPr>
      <w:r>
        <w:rPr>
          <w:b/>
          <w:i w:val="0"/>
        </w:rPr>
        <w:t>5.2.</w:t>
      </w:r>
      <w:r>
        <w:t xml:space="preserve"> Блестящие волосы убраны цветами всех видов —</w:t>
      </w:r>
      <w:r>
        <w:br/>
      </w:r>
      <w:r>
        <w:t>ранганой, малати, юти, бандхули, бакулой.</w:t>
      </w:r>
      <w:r>
        <w:rPr>
          <w:b w:val="0"/>
          <w:i w:val="0"/>
          <w:vertAlign w:val="superscript"/>
        </w:rPr>
        <w:t>19</w:t>
      </w:r>
    </w:p>
    <w:p>
      <w:pPr>
        <w:spacing w:after="60"/>
        <w:ind w:left="567"/>
      </w:pPr>
      <w:r>
        <w:rPr>
          <w:rFonts w:cs="Noto Serif Bengali" w:hAnsi="Noto Serif Bengali"/>
          <w:sz w:val="24"/>
        </w:rPr>
        <w:t>মধু-লোভে মধুকর তাহে কত উড়ে ।</w:t>
      </w:r>
      <w:r>
        <w:br/>
      </w:r>
      <w:r>
        <w:rPr>
          <w:rFonts w:cs="Noto Serif Bengali" w:hAnsi="Noto Serif Bengali"/>
          <w:sz w:val="24"/>
        </w:rPr>
        <w:t>ও রূপ দেখিতে প্রাণ নাহি রহে ধড়ে ॥</w:t>
      </w:r>
    </w:p>
    <w:p>
      <w:pPr>
        <w:spacing w:after="60"/>
        <w:jc w:val="both"/>
      </w:pPr>
      <w:r>
        <w:rPr>
          <w:b w:val="0"/>
          <w:i/>
        </w:rPr>
        <w:t>madhu-lobhe madhukara tāhe kata uṛe |</w:t>
      </w:r>
      <w:r>
        <w:br/>
      </w:r>
      <w:r>
        <w:rPr>
          <w:b w:val="0"/>
          <w:i/>
        </w:rPr>
        <w:t>o rūpa dekhite prāṇa nāhi rahe dhaṛe ||</w:t>
      </w:r>
    </w:p>
    <w:p>
      <w:pPr>
        <w:spacing w:after="60"/>
        <w:jc w:val="both"/>
      </w:pPr>
      <w:r>
        <w:rPr>
          <w:b w:val="0"/>
          <w:i/>
        </w:rPr>
        <w:t>Пословно:</w:t>
      </w:r>
      <w:r>
        <w:t xml:space="preserve"> мадху-лобхе — жаждая мёда; мадхукара — пчёлы; тахе — над ними; ката урре — сколько вьётся; о рупа декхите — глядя на этот облик; прана — жизнь; нахи рахе — не остаётся; дхарре — в теле</w:t>
      </w:r>
    </w:p>
    <w:p>
      <w:pPr>
        <w:spacing w:after="60"/>
        <w:ind w:left="567"/>
        <w:jc w:val="both"/>
      </w:pPr>
      <w:r>
        <w:rPr>
          <w:sz w:val="20"/>
        </w:rPr>
        <w:t>Разночтения: ГПТ1: «</w:t>
      </w:r>
      <w:r>
        <w:rPr>
          <w:rFonts w:ascii="Noto Serif Bengali" w:hAnsi="Noto Serif Bengali" w:cs="Noto Serif Bengali"/>
          <w:sz w:val="20"/>
        </w:rPr>
        <w:t>রূপ দেখিতে প্রাণ নাহি থাকে ধড়ে</w:t>
      </w:r>
      <w:r>
        <w:rPr>
          <w:sz w:val="20"/>
        </w:rPr>
        <w:t>».</w:t>
      </w:r>
    </w:p>
    <w:p>
      <w:pPr>
        <w:spacing w:after="60"/>
        <w:ind w:left="510" w:hanging="510"/>
      </w:pPr>
      <w:r>
        <w:rPr>
          <w:b/>
          <w:i w:val="0"/>
        </w:rPr>
        <w:t>5.3.</w:t>
      </w:r>
      <w:r>
        <w:t xml:space="preserve"> Жаждая мёда, сколько пчёл над ними вьётся!</w:t>
      </w:r>
      <w:r>
        <w:br/>
      </w:r>
      <w:r>
        <w:t>Глядя на этот облик, жизнь не удержится в теле.</w:t>
      </w:r>
    </w:p>
    <w:p>
      <w:pPr>
        <w:spacing w:after="60"/>
        <w:ind w:left="567"/>
      </w:pPr>
      <w:r>
        <w:rPr>
          <w:rFonts w:cs="Noto Serif Bengali" w:hAnsi="Noto Serif Bengali"/>
          <w:sz w:val="24"/>
        </w:rPr>
        <w:t>মণি-মুকুতার হার ঝলমল বুকে ।</w:t>
      </w:r>
      <w:r>
        <w:br/>
      </w:r>
      <w:r>
        <w:rPr>
          <w:rFonts w:cs="Noto Serif Bengali" w:hAnsi="Noto Serif Bengali"/>
          <w:sz w:val="24"/>
        </w:rPr>
        <w:t>প্রতি অঙ্গে আভরণ বিজুরী চমকে ॥</w:t>
      </w:r>
    </w:p>
    <w:p>
      <w:pPr>
        <w:spacing w:after="60"/>
        <w:jc w:val="both"/>
      </w:pPr>
      <w:r>
        <w:rPr>
          <w:b w:val="0"/>
          <w:i/>
        </w:rPr>
        <w:t>maṇi-mukutāra hāra jhalamala buke |</w:t>
      </w:r>
      <w:r>
        <w:br/>
      </w:r>
      <w:r>
        <w:rPr>
          <w:b w:val="0"/>
          <w:i/>
        </w:rPr>
        <w:t>prati aṅge ābharaṇa bijurī camake ||</w:t>
      </w:r>
    </w:p>
    <w:p>
      <w:pPr>
        <w:spacing w:after="60"/>
        <w:jc w:val="both"/>
      </w:pPr>
      <w:r>
        <w:rPr>
          <w:b w:val="0"/>
          <w:i/>
        </w:rPr>
        <w:t>Пословно:</w:t>
      </w:r>
      <w:r>
        <w:t xml:space="preserve"> мани-мукутара хара — ожерелье из самоцветов и жемчуга; джхаламала — сверкает; буке — на груди; прати анге — на каждом члене; абхарана — украшения; биджури чамаке — сверкают, как молнии</w:t>
      </w:r>
    </w:p>
    <w:p>
      <w:pPr>
        <w:spacing w:after="60"/>
        <w:ind w:left="567"/>
        <w:jc w:val="both"/>
      </w:pPr>
      <w:r>
        <w:rPr>
          <w:sz w:val="20"/>
        </w:rPr>
        <w:t>Разночтения: ПК — т. 3, PDF с. 234 (печ. с. 223).</w:t>
      </w:r>
    </w:p>
    <w:p>
      <w:pPr>
        <w:spacing w:after="60"/>
        <w:ind w:left="510" w:hanging="510"/>
      </w:pPr>
      <w:r>
        <w:rPr>
          <w:b/>
          <w:i w:val="0"/>
        </w:rPr>
        <w:t>5.4.</w:t>
      </w:r>
      <w:r>
        <w:t xml:space="preserve"> Ожерелье из самоцветов и жемчуга сверкает на груди,</w:t>
      </w:r>
      <w:r>
        <w:br/>
      </w:r>
      <w:r>
        <w:t>на каждом члене — украшения, сверкающие, как молнии.</w:t>
      </w:r>
    </w:p>
    <w:p>
      <w:pPr>
        <w:spacing w:after="60"/>
        <w:ind w:left="567"/>
      </w:pPr>
      <w:r>
        <w:rPr>
          <w:rFonts w:cs="Noto Serif Bengali" w:hAnsi="Noto Serif Bengali"/>
          <w:sz w:val="24"/>
        </w:rPr>
        <w:t>কুঙ্কুমে লেপিত অঙ্গ চন্দন মিশালে ।</w:t>
      </w:r>
      <w:r>
        <w:br/>
      </w:r>
      <w:r>
        <w:rPr>
          <w:rFonts w:cs="Noto Serif Bengali" w:hAnsi="Noto Serif Bengali"/>
          <w:sz w:val="24"/>
        </w:rPr>
        <w:t>আজানুলম্বিত ভুজ বনমালা গলে ॥</w:t>
      </w:r>
    </w:p>
    <w:p>
      <w:pPr>
        <w:spacing w:after="60"/>
        <w:jc w:val="both"/>
      </w:pPr>
      <w:r>
        <w:rPr>
          <w:b w:val="0"/>
          <w:i/>
        </w:rPr>
        <w:t>kuṅkume lepita aṅga candana miśāle |</w:t>
      </w:r>
      <w:r>
        <w:br/>
      </w:r>
      <w:r>
        <w:rPr>
          <w:b w:val="0"/>
          <w:i/>
        </w:rPr>
        <w:t>ājānulambita bhuja banamālā gale ||</w:t>
      </w:r>
    </w:p>
    <w:p>
      <w:pPr>
        <w:spacing w:after="60"/>
        <w:jc w:val="both"/>
      </w:pPr>
      <w:r>
        <w:rPr>
          <w:b w:val="0"/>
          <w:i/>
        </w:rPr>
        <w:t>Пословно:</w:t>
      </w:r>
      <w:r>
        <w:t xml:space="preserve"> кункуме лепита — умащено кункумой; анга — тело; чандана мишале — смешанной с сандалом; аджану-ламбита — до колен; бхуджа — руки; банамала — лесная гирлянда; гале — на шее</w:t>
      </w:r>
    </w:p>
    <w:p>
      <w:pPr>
        <w:spacing w:after="60"/>
        <w:ind w:left="567"/>
        <w:jc w:val="both"/>
      </w:pPr>
      <w:r>
        <w:rPr>
          <w:sz w:val="20"/>
        </w:rPr>
        <w:t>Разночтения: —</w:t>
      </w:r>
    </w:p>
    <w:p>
      <w:pPr>
        <w:spacing w:after="60"/>
        <w:ind w:left="510" w:hanging="510"/>
      </w:pPr>
      <w:r>
        <w:rPr>
          <w:b/>
          <w:i w:val="0"/>
        </w:rPr>
        <w:t>5.5.</w:t>
      </w:r>
      <w:r>
        <w:t xml:space="preserve"> Тело умащено кункумой, смешанной с сандалом,</w:t>
      </w:r>
      <w:r>
        <w:br/>
      </w:r>
      <w:r>
        <w:t>руки — до колен, на шее — лесная гирлянда.</w:t>
      </w:r>
    </w:p>
    <w:p>
      <w:pPr>
        <w:spacing w:after="60"/>
        <w:ind w:left="567"/>
      </w:pPr>
      <w:r>
        <w:rPr>
          <w:rFonts w:cs="Noto Serif Bengali" w:hAnsi="Noto Serif Bengali"/>
          <w:sz w:val="24"/>
        </w:rPr>
        <w:t>মন্থর চলনি গতি দুদিগে হেলনি ।</w:t>
      </w:r>
      <w:r>
        <w:br/>
      </w:r>
      <w:r>
        <w:rPr>
          <w:rFonts w:cs="Noto Serif Bengali" w:hAnsi="Noto Serif Bengali"/>
          <w:sz w:val="24"/>
        </w:rPr>
        <w:t>অমিয়া উথলে কিবা গ্রীবার দোলনি ॥</w:t>
      </w:r>
    </w:p>
    <w:p>
      <w:pPr>
        <w:spacing w:after="60"/>
        <w:jc w:val="both"/>
      </w:pPr>
      <w:r>
        <w:rPr>
          <w:b w:val="0"/>
          <w:i/>
        </w:rPr>
        <w:t>manthara calani gati dudige helani |</w:t>
      </w:r>
      <w:r>
        <w:br/>
      </w:r>
      <w:r>
        <w:rPr>
          <w:b w:val="0"/>
          <w:i/>
        </w:rPr>
        <w:t>amiyā uthale kibā grībāra dolani ||</w:t>
      </w:r>
    </w:p>
    <w:p>
      <w:pPr>
        <w:spacing w:after="60"/>
        <w:jc w:val="both"/>
      </w:pPr>
      <w:r>
        <w:rPr>
          <w:b w:val="0"/>
          <w:i/>
        </w:rPr>
        <w:t>Пословно:</w:t>
      </w:r>
      <w:r>
        <w:t xml:space="preserve"> мантхара чалани гати — плавная поступь; дудиге хелани — покачивание в обе стороны; амия утхале — нектар вскипает; киба — словно; грибара долани — колыхание шеи</w:t>
      </w:r>
    </w:p>
    <w:p>
      <w:pPr>
        <w:spacing w:after="60"/>
        <w:ind w:left="567"/>
        <w:jc w:val="both"/>
      </w:pPr>
      <w:r>
        <w:rPr>
          <w:sz w:val="20"/>
        </w:rPr>
        <w:t>Разночтения: ГПТ1: «</w:t>
      </w:r>
      <w:r>
        <w:rPr>
          <w:rFonts w:ascii="Noto Serif Bengali" w:hAnsi="Noto Serif Bengali" w:cs="Noto Serif Bengali"/>
          <w:sz w:val="20"/>
        </w:rPr>
        <w:t>দুদিকে হেলানি</w:t>
      </w:r>
      <w:r>
        <w:rPr>
          <w:sz w:val="20"/>
        </w:rPr>
        <w:t>».</w:t>
      </w:r>
    </w:p>
    <w:p>
      <w:pPr>
        <w:spacing w:after="60"/>
        <w:ind w:left="510" w:hanging="510"/>
      </w:pPr>
      <w:r>
        <w:rPr>
          <w:b/>
          <w:i w:val="0"/>
        </w:rPr>
        <w:t>5.6.</w:t>
      </w:r>
      <w:r>
        <w:t xml:space="preserve"> Плавная поступь, покачивание то в одну, то в другую сторону —</w:t>
      </w:r>
      <w:r>
        <w:br/>
      </w:r>
      <w:r>
        <w:t>словно нектар вскипает, когда колышется шея.</w:t>
      </w:r>
    </w:p>
    <w:p>
      <w:pPr>
        <w:spacing w:after="60"/>
        <w:ind w:left="567"/>
      </w:pPr>
      <w:r>
        <w:rPr>
          <w:rFonts w:cs="Noto Serif Bengali" w:hAnsi="Noto Serif Bengali"/>
          <w:sz w:val="24"/>
        </w:rPr>
        <w:t>চলিতে মধুর-নাদে নূপুর বাজে পায় ।</w:t>
      </w:r>
      <w:r>
        <w:br/>
      </w:r>
      <w:r>
        <w:rPr>
          <w:rFonts w:cs="Noto Serif Bengali" w:hAnsi="Noto Serif Bengali"/>
          <w:sz w:val="24"/>
        </w:rPr>
        <w:t>বলরাম দাস বলে নিছনি যাঙ তায় ॥</w:t>
      </w:r>
    </w:p>
    <w:p>
      <w:pPr>
        <w:spacing w:after="60"/>
        <w:jc w:val="both"/>
      </w:pPr>
      <w:r>
        <w:rPr>
          <w:b w:val="0"/>
          <w:i/>
        </w:rPr>
        <w:t>calite madhura-nāde nūpura bāje pāya |</w:t>
      </w:r>
      <w:r>
        <w:br/>
      </w:r>
      <w:r>
        <w:rPr>
          <w:b w:val="0"/>
          <w:i/>
        </w:rPr>
        <w:t>balarāma dāsa bale nichani yāṅa tāya ||</w:t>
      </w:r>
    </w:p>
    <w:p>
      <w:pPr>
        <w:spacing w:after="60"/>
        <w:jc w:val="both"/>
      </w:pPr>
      <w:r>
        <w:rPr>
          <w:b w:val="0"/>
          <w:i/>
        </w:rPr>
        <w:t>Пословно:</w:t>
      </w:r>
      <w:r>
        <w:t xml:space="preserve"> чалите — когда идёт; мадхура-наде — сладким звоном; нупура — ножные браслеты; бадже пая — звенят на ногах; баларама даса бале — говорит Баларама Дас; ничхани джан тая — отдаю себя за Него</w:t>
      </w:r>
    </w:p>
    <w:p>
      <w:pPr>
        <w:spacing w:after="60"/>
        <w:ind w:left="567"/>
        <w:jc w:val="both"/>
      </w:pPr>
      <w:r>
        <w:rPr>
          <w:sz w:val="20"/>
        </w:rPr>
        <w:t>Разночтения: Метка «॥</w:t>
      </w:r>
      <w:r>
        <w:rPr>
          <w:rFonts w:ascii="Noto Serif Bengali" w:hAnsi="Noto Serif Bengali" w:cs="Noto Serif Bengali"/>
          <w:sz w:val="20"/>
        </w:rPr>
        <w:t>২</w:t>
      </w:r>
      <w:r>
        <w:rPr>
          <w:sz w:val="20"/>
        </w:rPr>
        <w:t>॥</w:t>
      </w:r>
      <w:r>
        <w:rPr>
          <w:rFonts w:ascii="Noto Serif Bengali" w:hAnsi="Noto Serif Bengali" w:cs="Noto Serif Bengali"/>
          <w:sz w:val="20"/>
        </w:rPr>
        <w:t>২১১০</w:t>
      </w:r>
      <w:r>
        <w:rPr>
          <w:sz w:val="20"/>
        </w:rPr>
        <w:t>॥».</w:t>
      </w:r>
    </w:p>
    <w:p>
      <w:pPr>
        <w:spacing w:after="60"/>
        <w:ind w:left="510" w:hanging="510"/>
      </w:pPr>
      <w:r>
        <w:rPr>
          <w:b/>
          <w:i w:val="0"/>
        </w:rPr>
        <w:t>5.7.</w:t>
      </w:r>
      <w:r>
        <w:t xml:space="preserve"> Когда Он идёт, сладко звенят на ногах браслеты —</w:t>
      </w:r>
      <w:r>
        <w:br/>
      </w:r>
      <w:r>
        <w:t>говорит Баларама Дас: отдаю себя за Него.</w:t>
      </w:r>
      <w:r>
        <w:rPr>
          <w:b w:val="0"/>
          <w:i w:val="0"/>
          <w:vertAlign w:val="superscript"/>
        </w:rPr>
        <w:t>20</w:t>
      </w:r>
    </w:p>
    <w:p>
      <w:pPr>
        <w:spacing w:after="60"/>
        <w:ind w:left="283"/>
      </w:pPr>
      <w:r>
        <w:rPr>
          <w:b/>
          <w:i w:val="0"/>
          <w:sz w:val="18"/>
        </w:rPr>
        <w:t>18.</w:t>
      </w:r>
      <w:r>
        <w:rPr>
          <w:sz w:val="18"/>
        </w:rPr>
        <w:t xml:space="preserve"> Подпись — «Баларама Дас». ПК: т. 3, PDF с. 233–234 (печ. с. 222–223), 18-й паллав, раздел «</w:t>
      </w:r>
      <w:r>
        <w:rPr>
          <w:rFonts w:ascii="Noto Serif Bengali" w:hAnsi="Noto Serif Bengali" w:cs="Noto Serif Bengali"/>
          <w:sz w:val="18"/>
        </w:rPr>
        <w:t>অথ শ্রীগৌরচন্দ্রস্য রূপাদিবর্ণনং</w:t>
      </w:r>
      <w:r>
        <w:rPr>
          <w:sz w:val="18"/>
        </w:rPr>
        <w:t>» (описание облика Шри Гаурачандры), № 2 (метка «॥</w:t>
      </w:r>
      <w:r>
        <w:rPr>
          <w:rFonts w:ascii="Noto Serif Bengali" w:hAnsi="Noto Serif Bengali" w:cs="Noto Serif Bengali"/>
          <w:sz w:val="18"/>
        </w:rPr>
        <w:t>২</w:t>
      </w:r>
      <w:r>
        <w:rPr>
          <w:sz w:val="18"/>
        </w:rPr>
        <w:t>॥</w:t>
      </w:r>
      <w:r>
        <w:rPr>
          <w:rFonts w:ascii="Noto Serif Bengali" w:hAnsi="Noto Serif Bengali" w:cs="Noto Serif Bengali"/>
          <w:sz w:val="18"/>
        </w:rPr>
        <w:t>২১১০</w:t>
      </w:r>
      <w:r>
        <w:rPr>
          <w:sz w:val="18"/>
        </w:rPr>
        <w:t>॥»); рага шри; рук. П-Р-Са № 2218. ГПТ1 — с. 110, № 2; ГПТ2 — разд. 3.1, № 2. В каталоге (БД-014) числилась «только ГПТ»: номер ПК найден по скану. Предшествующая пада ПК 2109 («</w:t>
      </w:r>
      <w:r>
        <w:rPr>
          <w:rFonts w:ascii="Noto Serif Bengali" w:hAnsi="Noto Serif Bengali" w:cs="Noto Serif Bengali"/>
          <w:sz w:val="18"/>
        </w:rPr>
        <w:t>গৌর</w:t>
      </w:r>
      <w:r>
        <w:rPr>
          <w:sz w:val="18"/>
        </w:rPr>
        <w:t>-</w:t>
      </w:r>
      <w:r>
        <w:rPr>
          <w:rFonts w:ascii="Noto Serif Bengali" w:hAnsi="Noto Serif Bengali" w:cs="Noto Serif Bengali"/>
          <w:sz w:val="18"/>
        </w:rPr>
        <w:t>বরণ মণি</w:t>
      </w:r>
      <w:r>
        <w:rPr>
          <w:sz w:val="18"/>
        </w:rPr>
        <w:t>-</w:t>
      </w:r>
      <w:r>
        <w:rPr>
          <w:rFonts w:ascii="Noto Serif Bengali" w:hAnsi="Noto Serif Bengali" w:cs="Noto Serif Bengali"/>
          <w:sz w:val="18"/>
        </w:rPr>
        <w:t>আভরণ নাটুয়া</w:t>
      </w:r>
      <w:r>
        <w:rPr>
          <w:sz w:val="18"/>
        </w:rPr>
        <w:t>-</w:t>
      </w:r>
      <w:r>
        <w:rPr>
          <w:rFonts w:ascii="Noto Serif Bengali" w:hAnsi="Noto Serif Bengali" w:cs="Noto Serif Bengali"/>
          <w:sz w:val="18"/>
        </w:rPr>
        <w:t>মোহন বেশ</w:t>
      </w:r>
      <w:r>
        <w:rPr>
          <w:sz w:val="18"/>
        </w:rPr>
        <w:t>», с той же подписью; БД-017) — в нагари-бхаве (отложена).</w:t>
      </w:r>
    </w:p>
    <w:p>
      <w:pPr>
        <w:spacing w:after="60"/>
        <w:ind w:left="283"/>
      </w:pPr>
      <w:r>
        <w:rPr>
          <w:b/>
          <w:i w:val="0"/>
          <w:sz w:val="18"/>
        </w:rPr>
        <w:t>19.</w:t>
      </w:r>
      <w:r>
        <w:rPr>
          <w:sz w:val="18"/>
        </w:rPr>
        <w:t xml:space="preserve"> Рангана (иксора), малати и юти (виды жасмина), бандхули (пентапетес, алый цветок), бакула (мимусопс). ГПТ1: </w:t>
      </w:r>
      <w:r>
        <w:rPr>
          <w:rFonts w:ascii="Noto Serif Bengali" w:hAnsi="Noto Serif Bengali" w:cs="Noto Serif Bengali"/>
          <w:sz w:val="18"/>
        </w:rPr>
        <w:t>পারুলী</w:t>
      </w:r>
      <w:r>
        <w:rPr>
          <w:sz w:val="18"/>
        </w:rPr>
        <w:t xml:space="preserve"> (цветок патали) вместо </w:t>
      </w:r>
      <w:r>
        <w:rPr>
          <w:rFonts w:ascii="Noto Serif Bengali" w:hAnsi="Noto Serif Bengali" w:cs="Noto Serif Bengali"/>
          <w:sz w:val="18"/>
        </w:rPr>
        <w:t>বান্ধুলী</w:t>
      </w:r>
      <w:r>
        <w:rPr>
          <w:sz w:val="18"/>
        </w:rPr>
        <w:t>.</w:t>
      </w:r>
    </w:p>
    <w:p>
      <w:pPr>
        <w:spacing w:after="60"/>
        <w:ind w:left="283"/>
      </w:pPr>
      <w:r>
        <w:rPr>
          <w:b/>
          <w:i w:val="0"/>
          <w:sz w:val="18"/>
        </w:rPr>
        <w:t>20.</w:t>
      </w:r>
      <w:r>
        <w:rPr>
          <w:sz w:val="18"/>
        </w:rPr>
        <w:t xml:space="preserve"> «Отдаю себя за Него» — </w:t>
      </w:r>
      <w:r>
        <w:rPr>
          <w:rFonts w:ascii="Noto Serif Bengali" w:hAnsi="Noto Serif Bengali" w:cs="Noto Serif Bengali"/>
          <w:sz w:val="18"/>
        </w:rPr>
        <w:t>নিছনি যাঙ তায়</w:t>
      </w:r>
      <w:r>
        <w:rPr>
          <w:sz w:val="18"/>
        </w:rPr>
        <w:t xml:space="preserve"> (см. сноску 3).</w:t>
      </w:r>
    </w:p>
    <w:p>
      <w:pPr>
        <w:pStyle w:val="Heading2"/>
      </w:pPr>
      <w:r>
        <w:t>6. Баларама Дас — «</w:t>
      </w:r>
      <w:r>
        <w:rPr>
          <w:rFonts w:ascii="Noto Serif Bengali" w:hAnsi="Noto Serif Bengali" w:cs="Noto Serif Bengali"/>
        </w:rPr>
        <w:t>কুসুমে খচিত রতনে রচিত</w:t>
      </w:r>
      <w:r>
        <w:t>…» (ПК 2164)</w:t>
      </w:r>
    </w:p>
    <w:p>
      <w:pPr>
        <w:spacing w:after="60"/>
        <w:jc w:val="both"/>
      </w:pPr>
      <w:r>
        <w:rPr>
          <w:b w:val="0"/>
          <w:i/>
        </w:rPr>
        <w:t>Облик Гауры-плясуна: волосы, убранные цветами и камнями, над ними пчёлы; сандаловая тилака, кудри, серьги; от Его взглядов теряют покой женщины Надии; губы, улыбка, речь — нектар; жасминовые гирлянды, золото и алмазы, алые одежды; поступь слона, ноги, затмевающие лотос, ногти — луну. Рага тори.</w:t>
      </w:r>
      <w:r>
        <w:rPr>
          <w:b w:val="0"/>
          <w:i w:val="0"/>
          <w:vertAlign w:val="superscript"/>
        </w:rPr>
        <w:t>21</w:t>
      </w:r>
    </w:p>
    <w:p>
      <w:pPr>
        <w:spacing w:after="60"/>
        <w:ind w:left="567"/>
      </w:pPr>
      <w:r>
        <w:rPr>
          <w:rFonts w:cs="Noto Serif Bengali" w:hAnsi="Noto Serif Bengali"/>
          <w:sz w:val="24"/>
        </w:rPr>
        <w:t>কুসুমে খচিত রতনে রচিত</w:t>
      </w:r>
      <w:r>
        <w:br/>
      </w:r>
      <w:r>
        <w:rPr>
          <w:rFonts w:cs="Noto Serif Bengali" w:hAnsi="Noto Serif Bengali"/>
          <w:sz w:val="24"/>
        </w:rPr>
        <w:t>চিকণ চিকুর-বন্ধ ।</w:t>
      </w:r>
      <w:r>
        <w:br/>
      </w:r>
      <w:r>
        <w:rPr>
          <w:rFonts w:cs="Noto Serif Bengali" w:hAnsi="Noto Serif Bengali"/>
          <w:sz w:val="24"/>
        </w:rPr>
        <w:t>মধুতে মুগধ সৌরভে লুবধ</w:t>
      </w:r>
      <w:r>
        <w:br/>
      </w:r>
      <w:r>
        <w:rPr>
          <w:rFonts w:cs="Noto Serif Bengali" w:hAnsi="Noto Serif Bengali"/>
          <w:sz w:val="24"/>
        </w:rPr>
        <w:t>খুবধ মধুপ বৃন্দ ॥</w:t>
      </w:r>
    </w:p>
    <w:p>
      <w:pPr>
        <w:spacing w:after="60"/>
        <w:jc w:val="both"/>
      </w:pPr>
      <w:r>
        <w:rPr>
          <w:b w:val="0"/>
          <w:i/>
        </w:rPr>
        <w:t>kusume khacita ratane racita</w:t>
      </w:r>
      <w:r>
        <w:br/>
      </w:r>
      <w:r>
        <w:rPr>
          <w:b w:val="0"/>
          <w:i/>
        </w:rPr>
        <w:t>cikaṇa cikura-bandha |</w:t>
      </w:r>
      <w:r>
        <w:br/>
      </w:r>
      <w:r>
        <w:rPr>
          <w:b w:val="0"/>
          <w:i/>
        </w:rPr>
        <w:t>madhute mugadha saurabhe lubadha</w:t>
      </w:r>
      <w:r>
        <w:br/>
      </w:r>
      <w:r>
        <w:rPr>
          <w:b w:val="0"/>
          <w:i/>
        </w:rPr>
        <w:t>khubadha madhupa bṛnda ||</w:t>
      </w:r>
    </w:p>
    <w:p>
      <w:pPr>
        <w:spacing w:after="60"/>
        <w:jc w:val="both"/>
      </w:pPr>
      <w:r>
        <w:rPr>
          <w:b w:val="0"/>
          <w:i/>
        </w:rPr>
        <w:t>Пословно:</w:t>
      </w:r>
      <w:r>
        <w:t xml:space="preserve"> кусуме кхачита — убранные цветами; ратане рачита — унизанные каменьями; чикана — блестящие; чикура-бандха — пряди волос; мадхуте мугадха — опьянённые мёдом; саурабхе лубадха — жадные до благоухания; кхубадха — встревоженные (мечущиеся); мадхупа бринда — рои пчёл</w:t>
      </w:r>
    </w:p>
    <w:p>
      <w:pPr>
        <w:spacing w:after="60"/>
        <w:ind w:left="567"/>
        <w:jc w:val="both"/>
      </w:pPr>
      <w:r>
        <w:rPr>
          <w:sz w:val="20"/>
        </w:rPr>
        <w:t xml:space="preserve">Разночтения: ПК — т. 3, PDF с. 254 (печ. с. 243), 18-й паллав, </w:t>
      </w:r>
      <w:r>
        <w:rPr>
          <w:rFonts w:ascii="Noto Serif Bengali" w:hAnsi="Noto Serif Bengali" w:cs="Noto Serif Bengali"/>
          <w:sz w:val="20"/>
        </w:rPr>
        <w:t>তুড়ী</w:t>
      </w:r>
      <w:r>
        <w:rPr>
          <w:sz w:val="20"/>
        </w:rPr>
        <w:t xml:space="preserve">, рук. П-Р-Са № 2271. ГПТ1 (с. 125, № 42, </w:t>
      </w:r>
      <w:r>
        <w:rPr>
          <w:rFonts w:ascii="Noto Serif Bengali" w:hAnsi="Noto Serif Bengali" w:cs="Noto Serif Bengali"/>
          <w:sz w:val="20"/>
        </w:rPr>
        <w:t>তুড়ী</w:t>
      </w:r>
      <w:r>
        <w:rPr>
          <w:sz w:val="20"/>
        </w:rPr>
        <w:t>): «</w:t>
      </w:r>
      <w:r>
        <w:rPr>
          <w:rFonts w:ascii="Noto Serif Bengali" w:hAnsi="Noto Serif Bengali" w:cs="Noto Serif Bengali"/>
          <w:sz w:val="20"/>
        </w:rPr>
        <w:t>কুসুমে খচিত</w:t>
      </w:r>
      <w:r>
        <w:rPr>
          <w:sz w:val="20"/>
        </w:rPr>
        <w:t xml:space="preserve">, </w:t>
      </w:r>
      <w:r>
        <w:rPr>
          <w:rFonts w:ascii="Noto Serif Bengali" w:hAnsi="Noto Serif Bengali" w:cs="Noto Serif Bengali"/>
          <w:sz w:val="20"/>
        </w:rPr>
        <w:t>রতনে রচিত</w:t>
      </w:r>
      <w:r>
        <w:rPr>
          <w:sz w:val="20"/>
        </w:rPr>
        <w:t xml:space="preserve">, </w:t>
      </w:r>
      <w:r>
        <w:rPr>
          <w:rFonts w:ascii="Noto Serif Bengali" w:hAnsi="Noto Serif Bengali" w:cs="Noto Serif Bengali"/>
          <w:sz w:val="20"/>
        </w:rPr>
        <w:t>চিকণ চিকুর বন্ধ</w:t>
      </w:r>
      <w:r>
        <w:rPr>
          <w:sz w:val="20"/>
        </w:rPr>
        <w:t xml:space="preserve">। </w:t>
      </w:r>
      <w:r>
        <w:rPr>
          <w:rFonts w:ascii="Noto Serif Bengali" w:hAnsi="Noto Serif Bengali" w:cs="Noto Serif Bengali"/>
          <w:sz w:val="20"/>
        </w:rPr>
        <w:t>মধুতে মুগধ</w:t>
      </w:r>
      <w:r>
        <w:rPr>
          <w:sz w:val="20"/>
        </w:rPr>
        <w:t xml:space="preserve">, </w:t>
      </w:r>
      <w:r>
        <w:rPr>
          <w:rFonts w:ascii="Noto Serif Bengali" w:hAnsi="Noto Serif Bengali" w:cs="Noto Serif Bengali"/>
          <w:sz w:val="20"/>
        </w:rPr>
        <w:t>সৌরভে লুবধ</w:t>
      </w:r>
      <w:r>
        <w:rPr>
          <w:sz w:val="20"/>
        </w:rPr>
        <w:t xml:space="preserve">, </w:t>
      </w:r>
      <w:r>
        <w:rPr>
          <w:rFonts w:ascii="Noto Serif Bengali" w:hAnsi="Noto Serif Bengali" w:cs="Noto Serif Bengali"/>
          <w:sz w:val="20"/>
        </w:rPr>
        <w:t>ক্ষুব্ধ মধুপবৃন্দ</w:t>
      </w:r>
      <w:r>
        <w:rPr>
          <w:sz w:val="20"/>
        </w:rPr>
        <w:t>».</w:t>
      </w:r>
    </w:p>
    <w:p>
      <w:pPr>
        <w:spacing w:after="60"/>
        <w:ind w:left="510" w:hanging="510"/>
      </w:pPr>
      <w:r>
        <w:rPr>
          <w:b/>
          <w:i w:val="0"/>
        </w:rPr>
        <w:t>6.1.</w:t>
      </w:r>
      <w:r>
        <w:t xml:space="preserve"> Убранные цветами, унизанные каменьями —</w:t>
      </w:r>
      <w:r>
        <w:br/>
      </w:r>
      <w:r>
        <w:t>блестящие пряди волос;</w:t>
      </w:r>
      <w:r>
        <w:br/>
      </w:r>
      <w:r>
        <w:t>опьянённые мёдом, жадные до благоухания,</w:t>
      </w:r>
      <w:r>
        <w:br/>
      </w:r>
      <w:r>
        <w:t>мечутся над ними рои пчёл.</w:t>
      </w:r>
    </w:p>
    <w:p>
      <w:pPr>
        <w:spacing w:after="60"/>
        <w:ind w:left="567"/>
      </w:pPr>
      <w:r>
        <w:rPr>
          <w:rFonts w:cs="Noto Serif Bengali" w:hAnsi="Noto Serif Bengali"/>
          <w:sz w:val="24"/>
        </w:rPr>
        <w:t>ললাট-ফলক পটীর-তিলক</w:t>
      </w:r>
      <w:r>
        <w:br/>
      </w:r>
      <w:r>
        <w:rPr>
          <w:rFonts w:cs="Noto Serif Bengali" w:hAnsi="Noto Serif Bengali"/>
          <w:sz w:val="24"/>
        </w:rPr>
        <w:t>কুটিল অলকা সাজে ।</w:t>
      </w:r>
      <w:r>
        <w:br/>
      </w:r>
      <w:r>
        <w:rPr>
          <w:rFonts w:cs="Noto Serif Bengali" w:hAnsi="Noto Serif Bengali"/>
          <w:sz w:val="24"/>
        </w:rPr>
        <w:t>তাণ্ডবে পণ্ডিত কুণ্ডলে মণ্ডিত</w:t>
      </w:r>
      <w:r>
        <w:br/>
      </w:r>
      <w:r>
        <w:rPr>
          <w:rFonts w:cs="Noto Serif Bengali" w:hAnsi="Noto Serif Bengali"/>
          <w:sz w:val="24"/>
        </w:rPr>
        <w:t>গণ্ড-মণ্ডল রাজে ॥</w:t>
      </w:r>
    </w:p>
    <w:p>
      <w:pPr>
        <w:spacing w:after="60"/>
        <w:jc w:val="both"/>
      </w:pPr>
      <w:r>
        <w:rPr>
          <w:b w:val="0"/>
          <w:i/>
        </w:rPr>
        <w:t>lalāṭa-phalaka paṭīra-tilaka</w:t>
      </w:r>
      <w:r>
        <w:br/>
      </w:r>
      <w:r>
        <w:rPr>
          <w:b w:val="0"/>
          <w:i/>
        </w:rPr>
        <w:t>kuṭila alakā sāje |</w:t>
      </w:r>
      <w:r>
        <w:br/>
      </w:r>
      <w:r>
        <w:rPr>
          <w:b w:val="0"/>
          <w:i/>
        </w:rPr>
        <w:t>tāṇḍabe paṇḍita kuṇḍale maṇḍita</w:t>
      </w:r>
      <w:r>
        <w:br/>
      </w:r>
      <w:r>
        <w:rPr>
          <w:b w:val="0"/>
          <w:i/>
        </w:rPr>
        <w:t>gaṇḍa-maṇḍala rāje ||</w:t>
      </w:r>
    </w:p>
    <w:p>
      <w:pPr>
        <w:spacing w:after="60"/>
        <w:jc w:val="both"/>
      </w:pPr>
      <w:r>
        <w:rPr>
          <w:b w:val="0"/>
          <w:i/>
        </w:rPr>
        <w:t>Пословно:</w:t>
      </w:r>
      <w:r>
        <w:t xml:space="preserve"> лалата-пхалака — дощечка лба; патира-тилака — тилака из сандала; кутила алака — вьющиеся локоны; садже — украшают; тандабе пандита — искусный в пляске тандава; кундале мандита — украшенный серьгами; ганда-мандала — округлые щёки; радже — сияют</w:t>
      </w:r>
    </w:p>
    <w:p>
      <w:pPr>
        <w:spacing w:after="60"/>
        <w:ind w:left="567"/>
        <w:jc w:val="both"/>
      </w:pPr>
      <w:r>
        <w:rPr>
          <w:sz w:val="20"/>
        </w:rPr>
        <w:t>Разночтения: «</w:t>
      </w:r>
      <w:r>
        <w:rPr>
          <w:rFonts w:ascii="Noto Serif Bengali" w:hAnsi="Noto Serif Bengali" w:cs="Noto Serif Bengali"/>
          <w:sz w:val="20"/>
        </w:rPr>
        <w:t>কুণ্ডলে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পুলকে</w:t>
      </w:r>
      <w:r>
        <w:rPr>
          <w:sz w:val="20"/>
        </w:rPr>
        <w:t>».</w:t>
      </w:r>
    </w:p>
    <w:p>
      <w:pPr>
        <w:spacing w:after="60"/>
        <w:ind w:left="510" w:hanging="510"/>
      </w:pPr>
      <w:r>
        <w:rPr>
          <w:b/>
          <w:i w:val="0"/>
        </w:rPr>
        <w:t>6.2.</w:t>
      </w:r>
      <w:r>
        <w:t xml:space="preserve"> На дощечке лба — тилака из сандала,</w:t>
      </w:r>
      <w:r>
        <w:br/>
      </w:r>
      <w:r>
        <w:t>вьющиеся локоны украшают её;</w:t>
      </w:r>
      <w:r>
        <w:br/>
      </w:r>
      <w:r>
        <w:t>искусный в пляске тандава, украшенный серьгами —</w:t>
      </w:r>
      <w:r>
        <w:br/>
      </w:r>
      <w:r>
        <w:t>сияют округлые щёки.</w:t>
      </w:r>
    </w:p>
    <w:p>
      <w:pPr>
        <w:spacing w:after="60"/>
        <w:ind w:left="567"/>
      </w:pPr>
      <w:r>
        <w:rPr>
          <w:rFonts w:cs="Noto Serif Bengali" w:hAnsi="Noto Serif Bengali"/>
          <w:sz w:val="24"/>
        </w:rPr>
        <w:t>ও রূপ দেখিয়া সতী কুলবতী</w:t>
      </w:r>
      <w:r>
        <w:br/>
      </w:r>
      <w:r>
        <w:rPr>
          <w:rFonts w:cs="Noto Serif Bengali" w:hAnsi="Noto Serif Bengali"/>
          <w:sz w:val="24"/>
        </w:rPr>
        <w:t>ছাড়ল কুলের লাজ ।</w:t>
      </w:r>
      <w:r>
        <w:br/>
      </w:r>
      <w:r>
        <w:rPr>
          <w:rFonts w:cs="Noto Serif Bengali" w:hAnsi="Noto Serif Bengali"/>
          <w:sz w:val="24"/>
        </w:rPr>
        <w:t>ধরম করম সরম ভরম</w:t>
      </w:r>
      <w:r>
        <w:br/>
      </w:r>
      <w:r>
        <w:rPr>
          <w:rFonts w:cs="Noto Serif Bengali" w:hAnsi="Noto Serif Bengali"/>
          <w:sz w:val="24"/>
        </w:rPr>
        <w:t>মাথাতে পড়িল বাজ ॥</w:t>
      </w:r>
    </w:p>
    <w:p>
      <w:pPr>
        <w:spacing w:after="60"/>
        <w:jc w:val="both"/>
      </w:pPr>
      <w:r>
        <w:rPr>
          <w:b w:val="0"/>
          <w:i/>
        </w:rPr>
        <w:t>o rūpa dekhiyā satī kulabatī</w:t>
      </w:r>
      <w:r>
        <w:br/>
      </w:r>
      <w:r>
        <w:rPr>
          <w:b w:val="0"/>
          <w:i/>
        </w:rPr>
        <w:t>chāṛala kulera lāja |</w:t>
      </w:r>
      <w:r>
        <w:br/>
      </w:r>
      <w:r>
        <w:rPr>
          <w:b w:val="0"/>
          <w:i/>
        </w:rPr>
        <w:t>dharama karama sarama bharama</w:t>
      </w:r>
      <w:r>
        <w:br/>
      </w:r>
      <w:r>
        <w:rPr>
          <w:b w:val="0"/>
          <w:i/>
        </w:rPr>
        <w:t>māthāte paṛila bāja ||</w:t>
      </w:r>
    </w:p>
    <w:p>
      <w:pPr>
        <w:spacing w:after="60"/>
        <w:jc w:val="both"/>
      </w:pPr>
      <w:r>
        <w:rPr>
          <w:b w:val="0"/>
          <w:i/>
        </w:rPr>
        <w:t>Пословно:</w:t>
      </w:r>
      <w:r>
        <w:t xml:space="preserve"> о рупа декхия — увидев этот облик; сати кулабати — целомудренные жёны знатных семей; чхарала — оставили; кулера ладжа — стыд перед родом; дхарама — дхарма; карама — обязанности; сарама — стыдливость; бхарама — честь; матхате — на голову; паррила бадж — пал гром</w:t>
      </w:r>
    </w:p>
    <w:p>
      <w:pPr>
        <w:spacing w:after="60"/>
        <w:ind w:left="567"/>
        <w:jc w:val="both"/>
      </w:pPr>
      <w:r>
        <w:rPr>
          <w:sz w:val="20"/>
        </w:rPr>
        <w:t>Разночтения: ГПТ1: «</w:t>
      </w:r>
      <w:r>
        <w:rPr>
          <w:rFonts w:ascii="Noto Serif Bengali" w:hAnsi="Noto Serif Bengali" w:cs="Noto Serif Bengali"/>
          <w:sz w:val="20"/>
        </w:rPr>
        <w:t>ওরূপ দেখিয়া</w:t>
      </w:r>
      <w:r>
        <w:rPr>
          <w:sz w:val="20"/>
        </w:rPr>
        <w:t xml:space="preserve">, </w:t>
      </w:r>
      <w:r>
        <w:rPr>
          <w:rFonts w:ascii="Noto Serif Bengali" w:hAnsi="Noto Serif Bengali" w:cs="Noto Serif Bengali"/>
          <w:sz w:val="20"/>
        </w:rPr>
        <w:t>সতী কুলবতী</w:t>
      </w:r>
      <w:r>
        <w:rPr>
          <w:sz w:val="20"/>
        </w:rPr>
        <w:t xml:space="preserve">, </w:t>
      </w:r>
      <w:r>
        <w:rPr>
          <w:rFonts w:ascii="Noto Serif Bengali" w:hAnsi="Noto Serif Bengali" w:cs="Noto Serif Bengali"/>
          <w:sz w:val="20"/>
        </w:rPr>
        <w:t>ছাড়ল কুলের লাজ</w:t>
      </w:r>
      <w:r>
        <w:rPr>
          <w:sz w:val="20"/>
        </w:rPr>
        <w:t xml:space="preserve">। </w:t>
      </w:r>
      <w:r>
        <w:rPr>
          <w:rFonts w:ascii="Noto Serif Bengali" w:hAnsi="Noto Serif Bengali" w:cs="Noto Serif Bengali"/>
          <w:sz w:val="20"/>
        </w:rPr>
        <w:t>ধরম করম</w:t>
      </w:r>
      <w:r>
        <w:rPr>
          <w:sz w:val="20"/>
        </w:rPr>
        <w:t xml:space="preserve">, </w:t>
      </w:r>
      <w:r>
        <w:rPr>
          <w:rFonts w:ascii="Noto Serif Bengali" w:hAnsi="Noto Serif Bengali" w:cs="Noto Serif Bengali"/>
          <w:sz w:val="20"/>
        </w:rPr>
        <w:t>সরম ভরম</w:t>
      </w:r>
      <w:r>
        <w:rPr>
          <w:sz w:val="20"/>
        </w:rPr>
        <w:t xml:space="preserve">, </w:t>
      </w:r>
      <w:r>
        <w:rPr>
          <w:rFonts w:ascii="Noto Serif Bengali" w:hAnsi="Noto Serif Bengali" w:cs="Noto Serif Bengali"/>
          <w:sz w:val="20"/>
        </w:rPr>
        <w:t>মাথাতে পড়ল বাজ</w:t>
      </w:r>
      <w:r>
        <w:rPr>
          <w:sz w:val="20"/>
        </w:rPr>
        <w:t>».</w:t>
      </w:r>
    </w:p>
    <w:p>
      <w:pPr>
        <w:spacing w:after="60"/>
        <w:ind w:left="510" w:hanging="510"/>
      </w:pPr>
      <w:r>
        <w:rPr>
          <w:b/>
          <w:i w:val="0"/>
        </w:rPr>
        <w:t>6.3.</w:t>
      </w:r>
      <w:r>
        <w:t xml:space="preserve"> Увидев этот облик, целомудренные жёны знатных семей</w:t>
      </w:r>
      <w:r>
        <w:br/>
      </w:r>
      <w:r>
        <w:t>оставили стыд перед родом:</w:t>
      </w:r>
      <w:r>
        <w:br/>
      </w:r>
      <w:r>
        <w:t>дхарма, обязанности, стыдливость, честь —</w:t>
      </w:r>
      <w:r>
        <w:br/>
      </w:r>
      <w:r>
        <w:t>словно громом поражены.</w:t>
      </w:r>
      <w:r>
        <w:rPr>
          <w:b w:val="0"/>
          <w:i w:val="0"/>
          <w:vertAlign w:val="superscript"/>
        </w:rPr>
        <w:t>22</w:t>
      </w:r>
    </w:p>
    <w:p>
      <w:pPr>
        <w:spacing w:after="60"/>
        <w:ind w:left="567"/>
      </w:pPr>
      <w:r>
        <w:rPr>
          <w:rFonts w:cs="Noto Serif Bengali" w:hAnsi="Noto Serif Bengali"/>
          <w:sz w:val="24"/>
        </w:rPr>
        <w:t>অপাঙ্গ-ইঙ্গিতে ভাঙর ভঙ্গিতে</w:t>
      </w:r>
      <w:r>
        <w:br/>
      </w:r>
      <w:r>
        <w:rPr>
          <w:rFonts w:cs="Noto Serif Bengali" w:hAnsi="Noto Serif Bengali"/>
          <w:sz w:val="24"/>
        </w:rPr>
        <w:t>অনঙ্গ-রঙ্গিত সঙ্গ ।</w:t>
      </w:r>
      <w:r>
        <w:br/>
      </w:r>
      <w:r>
        <w:rPr>
          <w:rFonts w:cs="Noto Serif Bengali" w:hAnsi="Noto Serif Bengali"/>
          <w:sz w:val="24"/>
        </w:rPr>
        <w:t>মদন-কদন হোয়ল সদন</w:t>
      </w:r>
      <w:r>
        <w:br/>
      </w:r>
      <w:r>
        <w:rPr>
          <w:rFonts w:cs="Noto Serif Bengali" w:hAnsi="Noto Serif Bengali"/>
          <w:sz w:val="24"/>
        </w:rPr>
        <w:t>জগত-যুবতি-অঙ্গ ॥</w:t>
      </w:r>
    </w:p>
    <w:p>
      <w:pPr>
        <w:spacing w:after="60"/>
        <w:jc w:val="both"/>
      </w:pPr>
      <w:r>
        <w:rPr>
          <w:b w:val="0"/>
          <w:i/>
        </w:rPr>
        <w:t>apāṅga-iṅgite bhāṅara bhaṅgite</w:t>
      </w:r>
      <w:r>
        <w:br/>
      </w:r>
      <w:r>
        <w:rPr>
          <w:b w:val="0"/>
          <w:i/>
        </w:rPr>
        <w:t>anaṅga-raṅgita saṅga |</w:t>
      </w:r>
      <w:r>
        <w:br/>
      </w:r>
      <w:r>
        <w:rPr>
          <w:b w:val="0"/>
          <w:i/>
        </w:rPr>
        <w:t>madana-kadana hoyala sadana</w:t>
      </w:r>
      <w:r>
        <w:br/>
      </w:r>
      <w:r>
        <w:rPr>
          <w:b w:val="0"/>
          <w:i/>
        </w:rPr>
        <w:t>jagata-yubati-aṅga ||</w:t>
      </w:r>
    </w:p>
    <w:p>
      <w:pPr>
        <w:spacing w:after="60"/>
        <w:jc w:val="both"/>
      </w:pPr>
      <w:r>
        <w:rPr>
          <w:b w:val="0"/>
          <w:i/>
        </w:rPr>
        <w:t>Пословно:</w:t>
      </w:r>
      <w:r>
        <w:t xml:space="preserve"> апанга-ингите — намёками взглядов искоса; бхангара бхангите — игрой бровей; ананга-рангита — окрашено Анангой; санга — общение (всё вокруг); мадана-кадана — томление Камы; хояла садана — сделалось обителью; джагата-юбати-анга — тела (сердца) юных женщин мира</w:t>
      </w:r>
    </w:p>
    <w:p>
      <w:pPr>
        <w:spacing w:after="60"/>
        <w:ind w:left="567"/>
        <w:jc w:val="both"/>
      </w:pPr>
      <w:r>
        <w:rPr>
          <w:sz w:val="20"/>
        </w:rPr>
        <w:t>Разночтения: «</w:t>
      </w:r>
      <w:r>
        <w:rPr>
          <w:rFonts w:ascii="Noto Serif Bengali" w:hAnsi="Noto Serif Bengali" w:cs="Noto Serif Bengali"/>
          <w:sz w:val="20"/>
        </w:rPr>
        <w:t>ভঙ্গিতে</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ভঙ্গিত</w:t>
      </w:r>
      <w:r>
        <w:rPr>
          <w:sz w:val="20"/>
        </w:rPr>
        <w:t>». «</w:t>
      </w:r>
      <w:r>
        <w:rPr>
          <w:rFonts w:ascii="Noto Serif Bengali" w:hAnsi="Noto Serif Bengali" w:cs="Noto Serif Bengali"/>
          <w:sz w:val="20"/>
        </w:rPr>
        <w:t>হোয়ল</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সোহন</w:t>
      </w:r>
      <w:r>
        <w:rPr>
          <w:sz w:val="20"/>
        </w:rPr>
        <w:t>». «</w:t>
      </w:r>
      <w:r>
        <w:rPr>
          <w:rFonts w:ascii="Noto Serif Bengali" w:hAnsi="Noto Serif Bengali" w:cs="Noto Serif Bengali"/>
          <w:sz w:val="20"/>
        </w:rPr>
        <w:t>সদন</w:t>
      </w:r>
      <w:r>
        <w:rPr>
          <w:sz w:val="20"/>
        </w:rPr>
        <w:t>» — на скане неясно (</w:t>
      </w:r>
      <w:r>
        <w:rPr>
          <w:rFonts w:ascii="Noto Serif Bengali" w:hAnsi="Noto Serif Bengali" w:cs="Noto Serif Bengali"/>
          <w:sz w:val="20"/>
        </w:rPr>
        <w:t>সর্দন</w:t>
      </w:r>
      <w:r>
        <w:rPr>
          <w:sz w:val="20"/>
        </w:rPr>
        <w:t>?); читается по ГПТ1: «</w:t>
      </w:r>
      <w:r>
        <w:rPr>
          <w:rFonts w:ascii="Noto Serif Bengali" w:hAnsi="Noto Serif Bengali" w:cs="Noto Serif Bengali"/>
          <w:sz w:val="20"/>
        </w:rPr>
        <w:t>মদন কদন</w:t>
      </w:r>
      <w:r>
        <w:rPr>
          <w:sz w:val="20"/>
        </w:rPr>
        <w:t xml:space="preserve">, </w:t>
      </w:r>
      <w:r>
        <w:rPr>
          <w:rFonts w:ascii="Noto Serif Bengali" w:hAnsi="Noto Serif Bengali" w:cs="Noto Serif Bengali"/>
          <w:sz w:val="20"/>
        </w:rPr>
        <w:t>হোয়লু সদন</w:t>
      </w:r>
      <w:r>
        <w:rPr>
          <w:sz w:val="20"/>
        </w:rPr>
        <w:t xml:space="preserve">, </w:t>
      </w:r>
      <w:r>
        <w:rPr>
          <w:rFonts w:ascii="Noto Serif Bengali" w:hAnsi="Noto Serif Bengali" w:cs="Noto Serif Bengali"/>
          <w:sz w:val="20"/>
        </w:rPr>
        <w:t>জগতযুবতী অঙ্গ</w:t>
      </w:r>
      <w:r>
        <w:rPr>
          <w:sz w:val="20"/>
        </w:rPr>
        <w:t>».</w:t>
      </w:r>
    </w:p>
    <w:p>
      <w:pPr>
        <w:spacing w:after="60"/>
        <w:ind w:left="510" w:hanging="510"/>
      </w:pPr>
      <w:r>
        <w:rPr>
          <w:b/>
          <w:i w:val="0"/>
        </w:rPr>
        <w:t>6.4.</w:t>
      </w:r>
      <w:r>
        <w:t xml:space="preserve"> От намёков взглядов искоса, от игры бровей</w:t>
      </w:r>
      <w:r>
        <w:br/>
      </w:r>
      <w:r>
        <w:t>всё вокруг окрашено Анангой;</w:t>
      </w:r>
      <w:r>
        <w:br/>
      </w:r>
      <w:r>
        <w:t>томление Камы поселилось</w:t>
      </w:r>
      <w:r>
        <w:br/>
      </w:r>
      <w:r>
        <w:t>в сердцах юных женщин мира.</w:t>
      </w:r>
    </w:p>
    <w:p>
      <w:pPr>
        <w:spacing w:after="60"/>
        <w:ind w:left="567"/>
      </w:pPr>
      <w:r>
        <w:rPr>
          <w:rFonts w:cs="Noto Serif Bengali" w:hAnsi="Noto Serif Bengali"/>
          <w:sz w:val="24"/>
        </w:rPr>
        <w:t>অধর বন্ধুক মাধ্বীক-অধিক</w:t>
      </w:r>
      <w:r>
        <w:br/>
      </w:r>
      <w:r>
        <w:rPr>
          <w:rFonts w:cs="Noto Serif Bengali" w:hAnsi="Noto Serif Bengali"/>
          <w:sz w:val="24"/>
        </w:rPr>
        <w:t>আধ মধুর হাসি ।</w:t>
      </w:r>
      <w:r>
        <w:br/>
      </w:r>
      <w:r>
        <w:rPr>
          <w:rFonts w:cs="Noto Serif Bengali" w:hAnsi="Noto Serif Bengali"/>
          <w:sz w:val="24"/>
        </w:rPr>
        <w:t>বোলনি অলসে কলসে কলসে</w:t>
      </w:r>
      <w:r>
        <w:br/>
      </w:r>
      <w:r>
        <w:rPr>
          <w:rFonts w:cs="Noto Serif Bengali" w:hAnsi="Noto Serif Bengali"/>
          <w:sz w:val="24"/>
        </w:rPr>
        <w:t>বময়ে অমিয়া-রাশি ॥</w:t>
      </w:r>
    </w:p>
    <w:p>
      <w:pPr>
        <w:spacing w:after="60"/>
        <w:jc w:val="both"/>
      </w:pPr>
      <w:r>
        <w:rPr>
          <w:b w:val="0"/>
          <w:i/>
        </w:rPr>
        <w:t>adhara bandhuka mādhvīka-adhika</w:t>
      </w:r>
      <w:r>
        <w:br/>
      </w:r>
      <w:r>
        <w:rPr>
          <w:b w:val="0"/>
          <w:i/>
        </w:rPr>
        <w:t>ādha madhura hāsi |</w:t>
      </w:r>
      <w:r>
        <w:br/>
      </w:r>
      <w:r>
        <w:rPr>
          <w:b w:val="0"/>
          <w:i/>
        </w:rPr>
        <w:t>bolani alase kalase kalase</w:t>
      </w:r>
      <w:r>
        <w:br/>
      </w:r>
      <w:r>
        <w:rPr>
          <w:b w:val="0"/>
          <w:i/>
        </w:rPr>
        <w:t>bamaye amiyā-rāśi ||</w:t>
      </w:r>
    </w:p>
    <w:p>
      <w:pPr>
        <w:spacing w:after="60"/>
        <w:jc w:val="both"/>
      </w:pPr>
      <w:r>
        <w:rPr>
          <w:b w:val="0"/>
          <w:i/>
        </w:rPr>
        <w:t>Пословно:</w:t>
      </w:r>
      <w:r>
        <w:t xml:space="preserve"> адхара — губы; бандхука — цветы бандхуки; мадхвика-адхика — слаще медового вина; адха мадхура хаси — сладкая полуулыбка; болани — речь; аласе — неспешная; каласе каласе — кувшин за кувшином; бамае — изливает; амия-раши — потоки нектара</w:t>
      </w:r>
    </w:p>
    <w:p>
      <w:pPr>
        <w:spacing w:after="60"/>
        <w:ind w:left="567"/>
        <w:jc w:val="both"/>
      </w:pPr>
      <w:r>
        <w:rPr>
          <w:sz w:val="20"/>
        </w:rPr>
        <w:t>Разночтения: ПК — т. 3, PDF с. 255 (печ. с. 244). ГПТ1: «</w:t>
      </w:r>
      <w:r>
        <w:rPr>
          <w:rFonts w:ascii="Noto Serif Bengali" w:hAnsi="Noto Serif Bengali" w:cs="Noto Serif Bengali"/>
          <w:sz w:val="20"/>
        </w:rPr>
        <w:t>অধর বন্ধুক</w:t>
      </w:r>
      <w:r>
        <w:rPr>
          <w:sz w:val="20"/>
        </w:rPr>
        <w:t xml:space="preserve">, </w:t>
      </w:r>
      <w:r>
        <w:rPr>
          <w:rFonts w:ascii="Noto Serif Bengali" w:hAnsi="Noto Serif Bengali" w:cs="Noto Serif Bengali"/>
          <w:sz w:val="20"/>
        </w:rPr>
        <w:t>মাধ্বিক অধিক</w:t>
      </w:r>
      <w:r>
        <w:rPr>
          <w:sz w:val="20"/>
        </w:rPr>
        <w:t xml:space="preserve">, </w:t>
      </w:r>
      <w:r>
        <w:rPr>
          <w:rFonts w:ascii="Noto Serif Bengali" w:hAnsi="Noto Serif Bengali" w:cs="Noto Serif Bengali"/>
          <w:sz w:val="20"/>
        </w:rPr>
        <w:t>আধ মধুর হাসি</w:t>
      </w:r>
      <w:r>
        <w:rPr>
          <w:sz w:val="20"/>
        </w:rPr>
        <w:t xml:space="preserve">। </w:t>
      </w:r>
      <w:r>
        <w:rPr>
          <w:rFonts w:ascii="Noto Serif Bengali" w:hAnsi="Noto Serif Bengali" w:cs="Noto Serif Bengali"/>
          <w:sz w:val="20"/>
        </w:rPr>
        <w:t>বোলনি অলসে</w:t>
      </w:r>
      <w:r>
        <w:rPr>
          <w:sz w:val="20"/>
        </w:rPr>
        <w:t xml:space="preserve">, </w:t>
      </w:r>
      <w:r>
        <w:rPr>
          <w:rFonts w:ascii="Noto Serif Bengali" w:hAnsi="Noto Serif Bengali" w:cs="Noto Serif Bengali"/>
          <w:sz w:val="20"/>
        </w:rPr>
        <w:t>কলসে কলসে</w:t>
      </w:r>
      <w:r>
        <w:rPr>
          <w:sz w:val="20"/>
        </w:rPr>
        <w:t xml:space="preserve">, </w:t>
      </w:r>
      <w:r>
        <w:rPr>
          <w:rFonts w:ascii="Noto Serif Bengali" w:hAnsi="Noto Serif Bengali" w:cs="Noto Serif Bengali"/>
          <w:sz w:val="20"/>
        </w:rPr>
        <w:t>বময়ে অমিয়া রাশি</w:t>
      </w:r>
      <w:r>
        <w:rPr>
          <w:sz w:val="20"/>
        </w:rPr>
        <w:t>».</w:t>
      </w:r>
    </w:p>
    <w:p>
      <w:pPr>
        <w:spacing w:after="60"/>
        <w:ind w:left="510" w:hanging="510"/>
      </w:pPr>
      <w:r>
        <w:rPr>
          <w:b/>
          <w:i w:val="0"/>
        </w:rPr>
        <w:t>6.5.</w:t>
      </w:r>
      <w:r>
        <w:t xml:space="preserve"> Губы — цветы бандхуки, слаще медового вина</w:t>
      </w:r>
      <w:r>
        <w:br/>
      </w:r>
      <w:r>
        <w:t>полуулыбка;</w:t>
      </w:r>
      <w:r>
        <w:br/>
      </w:r>
      <w:r>
        <w:t>речь Его, неспешная, кувшин за кувшином</w:t>
      </w:r>
      <w:r>
        <w:br/>
      </w:r>
      <w:r>
        <w:t>изливает потоки нектара.</w:t>
      </w:r>
    </w:p>
    <w:p>
      <w:pPr>
        <w:spacing w:after="60"/>
        <w:ind w:left="567"/>
      </w:pPr>
      <w:r>
        <w:rPr>
          <w:rFonts w:cs="Noto Serif Bengali" w:hAnsi="Noto Serif Bengali"/>
          <w:sz w:val="24"/>
        </w:rPr>
        <w:t>কুন্দ-দাম ঠামহি ঠাম</w:t>
      </w:r>
      <w:r>
        <w:br/>
      </w:r>
      <w:r>
        <w:rPr>
          <w:rFonts w:cs="Noto Serif Bengali" w:hAnsi="Noto Serif Bengali"/>
          <w:sz w:val="24"/>
        </w:rPr>
        <w:t>কুসুম-সুষম-পাঁতি ।</w:t>
      </w:r>
      <w:r>
        <w:br/>
      </w:r>
      <w:r>
        <w:rPr>
          <w:rFonts w:cs="Noto Serif Bengali" w:hAnsi="Noto Serif Bengali"/>
          <w:sz w:val="24"/>
        </w:rPr>
        <w:t>ততহিঁ লোলুপ মধুপী মধুপ</w:t>
      </w:r>
      <w:r>
        <w:br/>
      </w:r>
      <w:r>
        <w:rPr>
          <w:rFonts w:cs="Noto Serif Bengali" w:hAnsi="Noto Serif Bengali"/>
          <w:sz w:val="24"/>
        </w:rPr>
        <w:t>উড়িয়া পড়য়ে মাতি ॥</w:t>
      </w:r>
    </w:p>
    <w:p>
      <w:pPr>
        <w:spacing w:after="60"/>
        <w:jc w:val="both"/>
      </w:pPr>
      <w:r>
        <w:rPr>
          <w:b w:val="0"/>
          <w:i/>
        </w:rPr>
        <w:t>kunda-dāma ṭhāmahi ṭhāma</w:t>
      </w:r>
      <w:r>
        <w:br/>
      </w:r>
      <w:r>
        <w:rPr>
          <w:b w:val="0"/>
          <w:i/>
        </w:rPr>
        <w:t>kusuma-suṣama-pām̐ti |</w:t>
      </w:r>
      <w:r>
        <w:br/>
      </w:r>
      <w:r>
        <w:rPr>
          <w:b w:val="0"/>
          <w:i/>
        </w:rPr>
        <w:t>tatahim̐ lolupa madhupī madhupa</w:t>
      </w:r>
      <w:r>
        <w:br/>
      </w:r>
      <w:r>
        <w:rPr>
          <w:b w:val="0"/>
          <w:i/>
        </w:rPr>
        <w:t>uṛiyā paṛaye māti ||</w:t>
      </w:r>
    </w:p>
    <w:p>
      <w:pPr>
        <w:spacing w:after="60"/>
        <w:jc w:val="both"/>
      </w:pPr>
      <w:r>
        <w:rPr>
          <w:b w:val="0"/>
          <w:i/>
        </w:rPr>
        <w:t>Пословно:</w:t>
      </w:r>
      <w:r>
        <w:t xml:space="preserve"> кунда-дама — гирлянды жасмина; тхамахи тхама — там и тут; кусума-сушама-пати — ряды прекрасных цветов; татахи — туда; лолупа — жадные; мадхупи мадхупа — пчёлки и пчёлы; урия паррае — слетаются; мати — опьянённые</w:t>
      </w:r>
    </w:p>
    <w:p>
      <w:pPr>
        <w:spacing w:after="60"/>
        <w:ind w:left="567"/>
        <w:jc w:val="both"/>
      </w:pPr>
      <w:r>
        <w:rPr>
          <w:sz w:val="20"/>
        </w:rPr>
        <w:t>Разночтения: «</w:t>
      </w:r>
      <w:r>
        <w:rPr>
          <w:rFonts w:ascii="Noto Serif Bengali" w:hAnsi="Noto Serif Bengali" w:cs="Noto Serif Bengali"/>
          <w:sz w:val="20"/>
        </w:rPr>
        <w:t>লোলুপ</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লুলুপ</w:t>
      </w:r>
      <w:r>
        <w:rPr>
          <w:sz w:val="20"/>
        </w:rPr>
        <w:t>».</w:t>
      </w:r>
    </w:p>
    <w:p>
      <w:pPr>
        <w:spacing w:after="60"/>
        <w:ind w:left="510" w:hanging="510"/>
      </w:pPr>
      <w:r>
        <w:rPr>
          <w:b/>
          <w:i w:val="0"/>
        </w:rPr>
        <w:t>6.6.</w:t>
      </w:r>
      <w:r>
        <w:t xml:space="preserve"> Гирлянды жасмина там и тут,</w:t>
      </w:r>
      <w:r>
        <w:br/>
      </w:r>
      <w:r>
        <w:t>ряды прекрасных цветов;</w:t>
      </w:r>
      <w:r>
        <w:br/>
      </w:r>
      <w:r>
        <w:t>жадные пчёлы и пчёлки</w:t>
      </w:r>
      <w:r>
        <w:br/>
      </w:r>
      <w:r>
        <w:t>слетаются к ним, опьянённые.</w:t>
      </w:r>
    </w:p>
    <w:p>
      <w:pPr>
        <w:spacing w:after="60"/>
        <w:ind w:left="567"/>
      </w:pPr>
      <w:r>
        <w:rPr>
          <w:rFonts w:cs="Noto Serif Bengali" w:hAnsi="Noto Serif Bengali"/>
          <w:sz w:val="24"/>
        </w:rPr>
        <w:t>হিরণ হীর বিজুরী থীর</w:t>
      </w:r>
      <w:r>
        <w:br/>
      </w:r>
      <w:r>
        <w:rPr>
          <w:rFonts w:cs="Noto Serif Bengali" w:hAnsi="Noto Serif Bengali"/>
          <w:sz w:val="24"/>
        </w:rPr>
        <w:t>শোহন মোহন দেহে ।</w:t>
      </w:r>
      <w:r>
        <w:br/>
      </w:r>
      <w:r>
        <w:rPr>
          <w:rFonts w:cs="Noto Serif Bengali" w:hAnsi="Noto Serif Bengali"/>
          <w:sz w:val="24"/>
        </w:rPr>
        <w:t>অরুণ-কিরণ- হরণ বসন</w:t>
      </w:r>
      <w:r>
        <w:br/>
      </w:r>
      <w:r>
        <w:rPr>
          <w:rFonts w:cs="Noto Serif Bengali" w:hAnsi="Noto Serif Bengali"/>
          <w:sz w:val="24"/>
        </w:rPr>
        <w:t>বরণে যুবতী মোহে ॥</w:t>
      </w:r>
    </w:p>
    <w:p>
      <w:pPr>
        <w:spacing w:after="60"/>
        <w:jc w:val="both"/>
      </w:pPr>
      <w:r>
        <w:rPr>
          <w:b w:val="0"/>
          <w:i/>
        </w:rPr>
        <w:t>hiraṇa hīra bijurī thīra</w:t>
      </w:r>
      <w:r>
        <w:br/>
      </w:r>
      <w:r>
        <w:rPr>
          <w:b w:val="0"/>
          <w:i/>
        </w:rPr>
        <w:t>śohana mohana dehe |</w:t>
      </w:r>
      <w:r>
        <w:br/>
      </w:r>
      <w:r>
        <w:rPr>
          <w:b w:val="0"/>
          <w:i/>
        </w:rPr>
        <w:t>aruṇa-kiraṇa- haraṇa basana</w:t>
      </w:r>
      <w:r>
        <w:br/>
      </w:r>
      <w:r>
        <w:rPr>
          <w:b w:val="0"/>
          <w:i/>
        </w:rPr>
        <w:t>baraṇe yubatī mohe ||</w:t>
      </w:r>
    </w:p>
    <w:p>
      <w:pPr>
        <w:spacing w:after="60"/>
        <w:jc w:val="both"/>
      </w:pPr>
      <w:r>
        <w:rPr>
          <w:b w:val="0"/>
          <w:i/>
        </w:rPr>
        <w:t>Пословно:</w:t>
      </w:r>
      <w:r>
        <w:t xml:space="preserve"> хирана — золото; хира — алмазы; биджури тхира — застывшие молнии; шохана — украшают; мохана дехе — чарующее тело; аруна-кирана-харана — затмевающие алые лучи зари; басана — одежды; баране — цветом; юбати мохе — пленяют юных женщин</w:t>
      </w:r>
    </w:p>
    <w:p>
      <w:pPr>
        <w:spacing w:after="60"/>
        <w:ind w:left="567"/>
        <w:jc w:val="both"/>
      </w:pPr>
      <w:r>
        <w:rPr>
          <w:sz w:val="20"/>
        </w:rPr>
        <w:t>Разночтения: —</w:t>
      </w:r>
    </w:p>
    <w:p>
      <w:pPr>
        <w:spacing w:after="60"/>
        <w:ind w:left="510" w:hanging="510"/>
      </w:pPr>
      <w:r>
        <w:rPr>
          <w:b/>
          <w:i w:val="0"/>
        </w:rPr>
        <w:t>6.7.</w:t>
      </w:r>
      <w:r>
        <w:t xml:space="preserve"> Золото, алмазы, застывшие молнии</w:t>
      </w:r>
      <w:r>
        <w:br/>
      </w:r>
      <w:r>
        <w:t>украшают Его чарующее тело;</w:t>
      </w:r>
      <w:r>
        <w:br/>
      </w:r>
      <w:r>
        <w:t>одежды, затмевающие алые лучи зари,</w:t>
      </w:r>
      <w:r>
        <w:br/>
      </w:r>
      <w:r>
        <w:t>своим цветом пленяют юных женщин.</w:t>
      </w:r>
    </w:p>
    <w:p>
      <w:pPr>
        <w:spacing w:after="60"/>
        <w:ind w:left="567"/>
      </w:pPr>
      <w:r>
        <w:rPr>
          <w:rFonts w:cs="Noto Serif Bengali" w:hAnsi="Noto Serif Bengali"/>
          <w:sz w:val="24"/>
        </w:rPr>
        <w:t>কাম চমক ঠাম ঠমক</w:t>
      </w:r>
      <w:r>
        <w:br/>
      </w:r>
      <w:r>
        <w:rPr>
          <w:rFonts w:cs="Noto Serif Bengali" w:hAnsi="Noto Serif Bengali"/>
          <w:sz w:val="24"/>
        </w:rPr>
        <w:t>কুন্দন-কনক-গোরা ।</w:t>
      </w:r>
      <w:r>
        <w:br/>
      </w:r>
      <w:r>
        <w:rPr>
          <w:rFonts w:cs="Noto Serif Bengali" w:hAnsi="Noto Serif Bengali"/>
          <w:sz w:val="24"/>
        </w:rPr>
        <w:t>মত্ততা-সিন্ধুর- গমন-মন্থর</w:t>
      </w:r>
      <w:r>
        <w:br/>
      </w:r>
      <w:r>
        <w:rPr>
          <w:rFonts w:cs="Noto Serif Bengali" w:hAnsi="Noto Serif Bengali"/>
          <w:sz w:val="24"/>
        </w:rPr>
        <w:t>হেরিয়া ভুবন ভোরা ॥</w:t>
      </w:r>
    </w:p>
    <w:p>
      <w:pPr>
        <w:spacing w:after="60"/>
        <w:jc w:val="both"/>
      </w:pPr>
      <w:r>
        <w:rPr>
          <w:b w:val="0"/>
          <w:i/>
        </w:rPr>
        <w:t>kāma camaka ṭhāma ṭhamaka</w:t>
      </w:r>
      <w:r>
        <w:br/>
      </w:r>
      <w:r>
        <w:rPr>
          <w:b w:val="0"/>
          <w:i/>
        </w:rPr>
        <w:t>kundana-kanaka-gorā |</w:t>
      </w:r>
      <w:r>
        <w:br/>
      </w:r>
      <w:r>
        <w:rPr>
          <w:b w:val="0"/>
          <w:i/>
        </w:rPr>
        <w:t>mattatā-sindhura- gamana-manthara</w:t>
      </w:r>
      <w:r>
        <w:br/>
      </w:r>
      <w:r>
        <w:rPr>
          <w:b w:val="0"/>
          <w:i/>
        </w:rPr>
        <w:t>heriyā bhubana bhorā ||</w:t>
      </w:r>
    </w:p>
    <w:p>
      <w:pPr>
        <w:spacing w:after="60"/>
        <w:jc w:val="both"/>
      </w:pPr>
      <w:r>
        <w:rPr>
          <w:b w:val="0"/>
          <w:i/>
        </w:rPr>
        <w:t>Пословно:</w:t>
      </w:r>
      <w:r>
        <w:t xml:space="preserve"> кама чамака — изумляющие Каму; тхама тхамака — осанка и стать; кундана-канака-гора — Гора, словно чистое золото; маттата-синдхура — опьянённого слона; гамана-мантхара — неспешная поступь; херия — глядя; бхубана бхора — мир забывается</w:t>
      </w:r>
    </w:p>
    <w:p>
      <w:pPr>
        <w:spacing w:after="60"/>
        <w:ind w:left="567"/>
        <w:jc w:val="both"/>
      </w:pPr>
      <w:r>
        <w:rPr>
          <w:sz w:val="20"/>
        </w:rPr>
        <w:t>Разночтения: «</w:t>
      </w:r>
      <w:r>
        <w:rPr>
          <w:rFonts w:ascii="Noto Serif Bengali" w:hAnsi="Noto Serif Bengali" w:cs="Noto Serif Bengali"/>
          <w:sz w:val="20"/>
        </w:rPr>
        <w:t>কুন্দন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কুন্দল</w:t>
      </w:r>
      <w:r>
        <w:rPr>
          <w:sz w:val="20"/>
        </w:rPr>
        <w:t>».</w:t>
      </w:r>
    </w:p>
    <w:p>
      <w:pPr>
        <w:spacing w:after="60"/>
        <w:ind w:left="510" w:hanging="510"/>
      </w:pPr>
      <w:r>
        <w:rPr>
          <w:b/>
          <w:i w:val="0"/>
        </w:rPr>
        <w:t>6.8.</w:t>
      </w:r>
      <w:r>
        <w:t xml:space="preserve"> Его осанка и стать изумляют Каму —</w:t>
      </w:r>
      <w:r>
        <w:br/>
      </w:r>
      <w:r>
        <w:t>Гора, словно чистое золото;</w:t>
      </w:r>
      <w:r>
        <w:br/>
      </w:r>
      <w:r>
        <w:t>неспешна Его поступь, как у опьянённого слона, —</w:t>
      </w:r>
      <w:r>
        <w:br/>
      </w:r>
      <w:r>
        <w:t>глядя на Него, мир забывается.</w:t>
      </w:r>
    </w:p>
    <w:p>
      <w:pPr>
        <w:spacing w:after="60"/>
        <w:ind w:left="567"/>
      </w:pPr>
      <w:r>
        <w:rPr>
          <w:rFonts w:cs="Noto Serif Bengali" w:hAnsi="Noto Serif Bengali"/>
          <w:sz w:val="24"/>
        </w:rPr>
        <w:t>কঞ্জ-চরণ খঞ্জন-গঞ্জন</w:t>
      </w:r>
      <w:r>
        <w:br/>
      </w:r>
      <w:r>
        <w:rPr>
          <w:rFonts w:cs="Noto Serif Bengali" w:hAnsi="Noto Serif Bengali"/>
          <w:sz w:val="24"/>
        </w:rPr>
        <w:t>মঞ্জু মঞ্জীর ভাষ ।</w:t>
      </w:r>
      <w:r>
        <w:br/>
      </w:r>
      <w:r>
        <w:rPr>
          <w:rFonts w:cs="Noto Serif Bengali" w:hAnsi="Noto Serif Bengali"/>
          <w:sz w:val="24"/>
        </w:rPr>
        <w:t>ইন্দু-নিন্দন নখর-ছন্দন</w:t>
      </w:r>
      <w:r>
        <w:br/>
      </w:r>
      <w:r>
        <w:rPr>
          <w:rFonts w:cs="Noto Serif Bengali" w:hAnsi="Noto Serif Bengali"/>
          <w:sz w:val="24"/>
        </w:rPr>
        <w:t>বনি বলরাম দাস ॥</w:t>
      </w:r>
    </w:p>
    <w:p>
      <w:pPr>
        <w:spacing w:after="60"/>
        <w:jc w:val="both"/>
      </w:pPr>
      <w:r>
        <w:rPr>
          <w:b w:val="0"/>
          <w:i/>
        </w:rPr>
        <w:t>kañja-caraṇa khañjana-gañjana</w:t>
      </w:r>
      <w:r>
        <w:br/>
      </w:r>
      <w:r>
        <w:rPr>
          <w:b w:val="0"/>
          <w:i/>
        </w:rPr>
        <w:t>mañju mañjīra bhāṣa |</w:t>
      </w:r>
      <w:r>
        <w:br/>
      </w:r>
      <w:r>
        <w:rPr>
          <w:b w:val="0"/>
          <w:i/>
        </w:rPr>
        <w:t>indu-nindana nakhara-chandana</w:t>
      </w:r>
      <w:r>
        <w:br/>
      </w:r>
      <w:r>
        <w:rPr>
          <w:b w:val="0"/>
          <w:i/>
        </w:rPr>
        <w:t>bani balarāma dāsa ||</w:t>
      </w:r>
    </w:p>
    <w:p>
      <w:pPr>
        <w:spacing w:after="60"/>
        <w:jc w:val="both"/>
      </w:pPr>
      <w:r>
        <w:rPr>
          <w:b w:val="0"/>
          <w:i/>
        </w:rPr>
        <w:t>Пословно:</w:t>
      </w:r>
      <w:r>
        <w:t xml:space="preserve"> канджа-чарана — стопы-лотосы; кхандджана-ганджана — посрамляющие трясогузок; манджу — нежен; манджира бхаша — звон ножных браслетов; инду-ниндана — затмевающие луну; накхара-чхандана — ногти; бани — описывает; баларама даса — Баларама Дас</w:t>
      </w:r>
    </w:p>
    <w:p>
      <w:pPr>
        <w:spacing w:after="60"/>
        <w:ind w:left="567"/>
        <w:jc w:val="both"/>
      </w:pPr>
      <w:r>
        <w:rPr>
          <w:sz w:val="20"/>
        </w:rPr>
        <w:t>Разночтения: «</w:t>
      </w:r>
      <w:r>
        <w:rPr>
          <w:rFonts w:ascii="Noto Serif Bengali" w:hAnsi="Noto Serif Bengali" w:cs="Noto Serif Bengali"/>
          <w:sz w:val="20"/>
        </w:rPr>
        <w:t>বনি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বলি</w:t>
      </w:r>
      <w:r>
        <w:rPr>
          <w:sz w:val="20"/>
        </w:rPr>
        <w:t>». Метка «॥</w:t>
      </w:r>
      <w:r>
        <w:rPr>
          <w:rFonts w:ascii="Noto Serif Bengali" w:hAnsi="Noto Serif Bengali" w:cs="Noto Serif Bengali"/>
          <w:sz w:val="20"/>
        </w:rPr>
        <w:t>৫৬</w:t>
      </w:r>
      <w:r>
        <w:rPr>
          <w:sz w:val="20"/>
        </w:rPr>
        <w:t>॥</w:t>
      </w:r>
      <w:r>
        <w:rPr>
          <w:rFonts w:ascii="Noto Serif Bengali" w:hAnsi="Noto Serif Bengali" w:cs="Noto Serif Bengali"/>
          <w:sz w:val="20"/>
        </w:rPr>
        <w:t>২১৬৪</w:t>
      </w:r>
      <w:r>
        <w:rPr>
          <w:sz w:val="20"/>
        </w:rPr>
        <w:t>॥».</w:t>
      </w:r>
    </w:p>
    <w:p>
      <w:pPr>
        <w:spacing w:after="60"/>
        <w:ind w:left="510" w:hanging="510"/>
      </w:pPr>
      <w:r>
        <w:rPr>
          <w:b/>
          <w:i w:val="0"/>
        </w:rPr>
        <w:t>6.9.</w:t>
      </w:r>
      <w:r>
        <w:t xml:space="preserve"> Стопы-лотосы посрамляют трясогузок,</w:t>
      </w:r>
      <w:r>
        <w:br/>
      </w:r>
      <w:r>
        <w:t>нежен звон ножных браслетов;</w:t>
      </w:r>
      <w:r>
        <w:br/>
      </w:r>
      <w:r>
        <w:t>ногти, затмевающие луну, —</w:t>
      </w:r>
      <w:r>
        <w:br/>
      </w:r>
      <w:r>
        <w:t>так описывает Баларама Дас.</w:t>
      </w:r>
      <w:r>
        <w:rPr>
          <w:b w:val="0"/>
          <w:i w:val="0"/>
          <w:vertAlign w:val="superscript"/>
        </w:rPr>
        <w:t>23</w:t>
      </w:r>
    </w:p>
    <w:p>
      <w:pPr>
        <w:spacing w:after="60"/>
        <w:ind w:left="283"/>
      </w:pPr>
      <w:r>
        <w:rPr>
          <w:b/>
          <w:i w:val="0"/>
          <w:sz w:val="18"/>
        </w:rPr>
        <w:t>21.</w:t>
      </w:r>
      <w:r>
        <w:rPr>
          <w:sz w:val="18"/>
        </w:rPr>
        <w:t xml:space="preserve"> Подпись — «Баларама Дас» («</w:t>
      </w:r>
      <w:r>
        <w:rPr>
          <w:rFonts w:ascii="Noto Serif Bengali" w:hAnsi="Noto Serif Bengali" w:cs="Noto Serif Bengali"/>
          <w:sz w:val="18"/>
        </w:rPr>
        <w:t>বনি বলরাম দাস</w:t>
      </w:r>
      <w:r>
        <w:rPr>
          <w:sz w:val="18"/>
        </w:rPr>
        <w:t>»). ПК: т. 3, PDF с. 254–255 (печ. с. 243–244), 18-й паллав, № 56 (метка «॥</w:t>
      </w:r>
      <w:r>
        <w:rPr>
          <w:rFonts w:ascii="Noto Serif Bengali" w:hAnsi="Noto Serif Bengali" w:cs="Noto Serif Bengali"/>
          <w:sz w:val="18"/>
        </w:rPr>
        <w:t>৫৬</w:t>
      </w:r>
      <w:r>
        <w:rPr>
          <w:sz w:val="18"/>
        </w:rPr>
        <w:t>॥</w:t>
      </w:r>
      <w:r>
        <w:rPr>
          <w:rFonts w:ascii="Noto Serif Bengali" w:hAnsi="Noto Serif Bengali" w:cs="Noto Serif Bengali"/>
          <w:sz w:val="18"/>
        </w:rPr>
        <w:t>২১৬৪</w:t>
      </w:r>
      <w:r>
        <w:rPr>
          <w:sz w:val="18"/>
        </w:rPr>
        <w:t>॥»; предшествующая пада Рамананды ПК 2163 по опечатке тоже помечена «</w:t>
      </w:r>
      <w:r>
        <w:rPr>
          <w:rFonts w:ascii="Noto Serif Bengali" w:hAnsi="Noto Serif Bengali" w:cs="Noto Serif Bengali"/>
          <w:sz w:val="18"/>
        </w:rPr>
        <w:t>২১৬৪</w:t>
      </w:r>
      <w:r>
        <w:rPr>
          <w:sz w:val="18"/>
        </w:rPr>
        <w:t>»); рага тори; рук. П-Р-Са № 2271. ГПТ1 — с. 125, № 42, и с. 140, № 86 (одна пада дважды); ГПТ2 — разд. 3.1, № 42 и № 86. В каталоге (БД-016) — ПК 2165 (ошибка: ПК 2165 — Нароттам Дас «</w:t>
      </w:r>
      <w:r>
        <w:rPr>
          <w:rFonts w:ascii="Noto Serif Bengali" w:hAnsi="Noto Serif Bengali" w:cs="Noto Serif Bengali"/>
          <w:sz w:val="18"/>
        </w:rPr>
        <w:t>কাঞ্চন দরপণ বরণ সুগোরা রে</w:t>
      </w:r>
      <w:r>
        <w:rPr>
          <w:sz w:val="18"/>
        </w:rPr>
        <w:t>»).</w:t>
      </w:r>
    </w:p>
    <w:p>
      <w:pPr>
        <w:spacing w:after="60"/>
        <w:ind w:left="283"/>
      </w:pPr>
      <w:r>
        <w:rPr>
          <w:b/>
          <w:i w:val="0"/>
          <w:sz w:val="18"/>
        </w:rPr>
        <w:t>22.</w:t>
      </w:r>
      <w:r>
        <w:rPr>
          <w:sz w:val="18"/>
        </w:rPr>
        <w:t xml:space="preserve"> Слова о женщинах Надии, которые, увидев Гауру, теряют стыд и покой, — образ поэтики описания красоты и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Рук. «к», «кх»: «трепетом» (</w:t>
      </w:r>
      <w:r>
        <w:rPr>
          <w:rFonts w:ascii="Noto Serif Bengali" w:hAnsi="Noto Serif Bengali" w:cs="Noto Serif Bengali"/>
          <w:sz w:val="18"/>
        </w:rPr>
        <w:t>পুলকে</w:t>
      </w:r>
      <w:r>
        <w:rPr>
          <w:sz w:val="18"/>
        </w:rPr>
        <w:t>) вместо «серьгами» (</w:t>
      </w:r>
      <w:r>
        <w:rPr>
          <w:rFonts w:ascii="Noto Serif Bengali" w:hAnsi="Noto Serif Bengali" w:cs="Noto Serif Bengali"/>
          <w:sz w:val="18"/>
        </w:rPr>
        <w:t>কুণ্ডলে</w:t>
      </w:r>
      <w:r>
        <w:rPr>
          <w:sz w:val="18"/>
        </w:rPr>
        <w:t xml:space="preserve">); «гх», «ч», П-Р-Са: </w:t>
      </w:r>
      <w:r>
        <w:rPr>
          <w:rFonts w:ascii="Noto Serif Bengali" w:hAnsi="Noto Serif Bengali" w:cs="Noto Serif Bengali"/>
          <w:sz w:val="18"/>
        </w:rPr>
        <w:t>ভঙ্গিত</w:t>
      </w:r>
      <w:r>
        <w:rPr>
          <w:sz w:val="18"/>
        </w:rPr>
        <w:t xml:space="preserve"> вместо </w:t>
      </w:r>
      <w:r>
        <w:rPr>
          <w:rFonts w:ascii="Noto Serif Bengali" w:hAnsi="Noto Serif Bengali" w:cs="Noto Serif Bengali"/>
          <w:sz w:val="18"/>
        </w:rPr>
        <w:t>ভঙ্গিতে</w:t>
      </w:r>
      <w:r>
        <w:rPr>
          <w:sz w:val="18"/>
        </w:rPr>
        <w:t>. Последнее слово 6.4 на скане неясно (</w:t>
      </w:r>
      <w:r>
        <w:rPr>
          <w:rFonts w:ascii="Noto Serif Bengali" w:hAnsi="Noto Serif Bengali" w:cs="Noto Serif Bengali"/>
          <w:sz w:val="18"/>
        </w:rPr>
        <w:t>সর্দন</w:t>
      </w:r>
      <w:r>
        <w:rPr>
          <w:sz w:val="18"/>
        </w:rPr>
        <w:t xml:space="preserve">?); читаем по ГПТ1 — </w:t>
      </w:r>
      <w:r>
        <w:rPr>
          <w:rFonts w:ascii="Noto Serif Bengali" w:hAnsi="Noto Serif Bengali" w:cs="Noto Serif Bengali"/>
          <w:sz w:val="18"/>
        </w:rPr>
        <w:t>সদন</w:t>
      </w:r>
      <w:r>
        <w:rPr>
          <w:sz w:val="18"/>
        </w:rPr>
        <w:t xml:space="preserve"> («обитель»); рук. «гх»: </w:t>
      </w:r>
      <w:r>
        <w:rPr>
          <w:rFonts w:ascii="Noto Serif Bengali" w:hAnsi="Noto Serif Bengali" w:cs="Noto Serif Bengali"/>
          <w:sz w:val="18"/>
        </w:rPr>
        <w:t>সোহন</w:t>
      </w:r>
      <w:r>
        <w:rPr>
          <w:sz w:val="18"/>
        </w:rPr>
        <w:t xml:space="preserve"> вместо </w:t>
      </w:r>
      <w:r>
        <w:rPr>
          <w:rFonts w:ascii="Noto Serif Bengali" w:hAnsi="Noto Serif Bengali" w:cs="Noto Serif Bengali"/>
          <w:sz w:val="18"/>
        </w:rPr>
        <w:t>হোয়ল</w:t>
      </w:r>
      <w:r>
        <w:rPr>
          <w:sz w:val="18"/>
        </w:rPr>
        <w:t>.</w:t>
      </w:r>
    </w:p>
    <w:p>
      <w:pPr>
        <w:spacing w:after="60"/>
        <w:ind w:left="283"/>
      </w:pPr>
      <w:r>
        <w:rPr>
          <w:b/>
          <w:i w:val="0"/>
          <w:sz w:val="18"/>
        </w:rPr>
        <w:t>23.</w:t>
      </w:r>
      <w:r>
        <w:rPr>
          <w:sz w:val="18"/>
        </w:rPr>
        <w:t xml:space="preserve"> Трясогузка (</w:t>
      </w:r>
      <w:r>
        <w:rPr>
          <w:rFonts w:ascii="Noto Serif Bengali" w:hAnsi="Noto Serif Bengali" w:cs="Noto Serif Bengali"/>
          <w:sz w:val="18"/>
        </w:rPr>
        <w:t>খঞ্জন</w:t>
      </w:r>
      <w:r>
        <w:rPr>
          <w:sz w:val="18"/>
        </w:rPr>
        <w:t xml:space="preserve">) — образ подвижных, изящных ног. «Описывает» — </w:t>
      </w:r>
      <w:r>
        <w:rPr>
          <w:rFonts w:ascii="Noto Serif Bengali" w:hAnsi="Noto Serif Bengali" w:cs="Noto Serif Bengali"/>
          <w:sz w:val="18"/>
        </w:rPr>
        <w:t>বনি</w:t>
      </w:r>
      <w:r>
        <w:rPr>
          <w:sz w:val="18"/>
        </w:rPr>
        <w:t xml:space="preserve"> (от </w:t>
      </w:r>
      <w:r>
        <w:rPr>
          <w:rFonts w:ascii="Noto Serif Bengali" w:hAnsi="Noto Serif Bengali" w:cs="Noto Serif Bengali"/>
          <w:sz w:val="18"/>
        </w:rPr>
        <w:t>বর্ণন</w:t>
      </w:r>
      <w:r>
        <w:rPr>
          <w:sz w:val="18"/>
        </w:rPr>
        <w:t xml:space="preserve">?); рук. «к», П-Р-Са: </w:t>
      </w:r>
      <w:r>
        <w:rPr>
          <w:rFonts w:ascii="Noto Serif Bengali" w:hAnsi="Noto Serif Bengali" w:cs="Noto Serif Bengali"/>
          <w:sz w:val="18"/>
        </w:rPr>
        <w:t>বলি</w:t>
      </w:r>
      <w:r>
        <w:rPr>
          <w:sz w:val="18"/>
        </w:rPr>
        <w:t xml:space="preserve"> («говорит»). Рук. «гх», «ч»: </w:t>
      </w:r>
      <w:r>
        <w:rPr>
          <w:rFonts w:ascii="Noto Serif Bengali" w:hAnsi="Noto Serif Bengali" w:cs="Noto Serif Bengali"/>
          <w:sz w:val="18"/>
        </w:rPr>
        <w:t>লুলুপ</w:t>
      </w:r>
      <w:r>
        <w:rPr>
          <w:sz w:val="18"/>
        </w:rPr>
        <w:t xml:space="preserve"> вместо </w:t>
      </w:r>
      <w:r>
        <w:rPr>
          <w:rFonts w:ascii="Noto Serif Bengali" w:hAnsi="Noto Serif Bengali" w:cs="Noto Serif Bengali"/>
          <w:sz w:val="18"/>
        </w:rPr>
        <w:t>লোলুপ</w:t>
      </w:r>
      <w:r>
        <w:rPr>
          <w:sz w:val="18"/>
        </w:rPr>
        <w:t xml:space="preserve"> (6.6); П-Р-Са: </w:t>
      </w:r>
      <w:r>
        <w:rPr>
          <w:rFonts w:ascii="Noto Serif Bengali" w:hAnsi="Noto Serif Bengali" w:cs="Noto Serif Bengali"/>
          <w:sz w:val="18"/>
        </w:rPr>
        <w:t>কুন্দল</w:t>
      </w:r>
      <w:r>
        <w:rPr>
          <w:sz w:val="18"/>
        </w:rPr>
        <w:t xml:space="preserve"> вместо </w:t>
      </w:r>
      <w:r>
        <w:rPr>
          <w:rFonts w:ascii="Noto Serif Bengali" w:hAnsi="Noto Serif Bengali" w:cs="Noto Serif Bengali"/>
          <w:sz w:val="18"/>
        </w:rPr>
        <w:t>কুন্দন</w:t>
      </w:r>
      <w:r>
        <w:rPr>
          <w:sz w:val="18"/>
        </w:rPr>
        <w:t xml:space="preserve"> (6.8). ГПТ1 (6.1): </w:t>
      </w:r>
      <w:r>
        <w:rPr>
          <w:rFonts w:ascii="Noto Serif Bengali" w:hAnsi="Noto Serif Bengali" w:cs="Noto Serif Bengali"/>
          <w:sz w:val="18"/>
        </w:rPr>
        <w:t>ক্ষুব্ধ</w:t>
      </w:r>
      <w:r>
        <w:rPr>
          <w:sz w:val="18"/>
        </w:rPr>
        <w:t xml:space="preserve"> («встревоженные») вместо </w:t>
      </w:r>
      <w:r>
        <w:rPr>
          <w:rFonts w:ascii="Noto Serif Bengali" w:hAnsi="Noto Serif Bengali" w:cs="Noto Serif Bengali"/>
          <w:sz w:val="18"/>
        </w:rPr>
        <w:t>খুবধ</w:t>
      </w:r>
      <w:r>
        <w:rPr>
          <w:sz w:val="18"/>
        </w:rPr>
        <w:t>.</w:t>
      </w:r>
    </w:p>
    <w:p>
      <w:pPr>
        <w:pStyle w:val="Heading2"/>
      </w:pPr>
      <w:r>
        <w:t>7. Баларама Дас — «</w:t>
      </w:r>
      <w:r>
        <w:rPr>
          <w:rFonts w:ascii="Noto Serif Bengali" w:hAnsi="Noto Serif Bengali" w:cs="Noto Serif Bengali"/>
        </w:rPr>
        <w:t>সহজই কাঞ্চন</w:t>
      </w:r>
      <w:r>
        <w:t>-</w:t>
      </w:r>
      <w:r>
        <w:rPr>
          <w:rFonts w:ascii="Noto Serif Bengali" w:hAnsi="Noto Serif Bengali" w:cs="Noto Serif Bengali"/>
        </w:rPr>
        <w:t>কান্তি কলেবর</w:t>
      </w:r>
      <w:r>
        <w:t>…» (ПК 2145)</w:t>
      </w:r>
    </w:p>
    <w:p>
      <w:pPr>
        <w:spacing w:after="60"/>
        <w:jc w:val="both"/>
      </w:pPr>
      <w:r>
        <w:rPr>
          <w:b w:val="0"/>
          <w:i/>
        </w:rPr>
        <w:t>Гаура в пляске, охваченный премой Радхи: тело цвета золота, перед которым падают без чувств миллионы Мадан; Он медлит, падает наземь, дрожит, ревёт, льёт слёзы и, обнимая падших, омывает их слезами. Рага белоар.</w:t>
      </w:r>
      <w:r>
        <w:rPr>
          <w:b w:val="0"/>
          <w:i w:val="0"/>
          <w:vertAlign w:val="superscript"/>
        </w:rPr>
        <w:t>24</w:t>
      </w:r>
    </w:p>
    <w:p>
      <w:pPr>
        <w:spacing w:after="60"/>
        <w:ind w:left="567"/>
      </w:pPr>
      <w:r>
        <w:rPr>
          <w:rFonts w:cs="Noto Serif Bengali" w:hAnsi="Noto Serif Bengali"/>
          <w:sz w:val="24"/>
        </w:rPr>
        <w:t>সহজই কাঞ্চন-কান্তি কলেবর</w:t>
      </w:r>
      <w:r>
        <w:br/>
      </w:r>
      <w:r>
        <w:rPr>
          <w:rFonts w:cs="Noto Serif Bengali" w:hAnsi="Noto Serif Bengali"/>
          <w:sz w:val="24"/>
        </w:rPr>
        <w:t>হেরইতে জগ-জন-মন-মোহনিয়া ।</w:t>
      </w:r>
      <w:r>
        <w:br/>
      </w:r>
      <w:r>
        <w:rPr>
          <w:rFonts w:cs="Noto Serif Bengali" w:hAnsi="Noto Serif Bengali"/>
          <w:sz w:val="24"/>
        </w:rPr>
        <w:t>তঁহি কত কোটী মদন মুরছায়ল</w:t>
      </w:r>
      <w:r>
        <w:br/>
      </w:r>
      <w:r>
        <w:rPr>
          <w:rFonts w:cs="Noto Serif Bengali" w:hAnsi="Noto Serif Bengali"/>
          <w:sz w:val="24"/>
        </w:rPr>
        <w:t>অরুণ-কিরণ-হর অম্বর বনিয়া ॥</w:t>
      </w:r>
    </w:p>
    <w:p>
      <w:pPr>
        <w:spacing w:after="60"/>
        <w:jc w:val="both"/>
      </w:pPr>
      <w:r>
        <w:rPr>
          <w:b w:val="0"/>
          <w:i/>
        </w:rPr>
        <w:t>sahajai kāñcana-kānti kalebara</w:t>
      </w:r>
      <w:r>
        <w:br/>
      </w:r>
      <w:r>
        <w:rPr>
          <w:b w:val="0"/>
          <w:i/>
        </w:rPr>
        <w:t>heraite jaga-jana-mana-mohaniyā |</w:t>
      </w:r>
      <w:r>
        <w:br/>
      </w:r>
      <w:r>
        <w:rPr>
          <w:b w:val="0"/>
          <w:i/>
        </w:rPr>
        <w:t>tam̐hi kata koṭī madana murachāyala</w:t>
      </w:r>
      <w:r>
        <w:br/>
      </w:r>
      <w:r>
        <w:rPr>
          <w:b w:val="0"/>
          <w:i/>
        </w:rPr>
        <w:t>aruṇa-kiraṇa-hara ambara baniyā ||</w:t>
      </w:r>
    </w:p>
    <w:p>
      <w:pPr>
        <w:spacing w:after="60"/>
        <w:jc w:val="both"/>
      </w:pPr>
      <w:r>
        <w:rPr>
          <w:b w:val="0"/>
          <w:i/>
        </w:rPr>
        <w:t>Пословно:</w:t>
      </w:r>
      <w:r>
        <w:t xml:space="preserve"> сахаджаи — от природы; канчана-канти — цвета золота; калебара — тело; хераите — глядя; джага-джана-мана-мохания — чарующее сердца людей мира; тахи — перед ним; ката коти мадана — сколько миллионов Мадан; мурачхаяла — падают без чувств; аруна-кирана-хара — затмевающая алые лучи; амбара — одежда; бания — красуется</w:t>
      </w:r>
    </w:p>
    <w:p>
      <w:pPr>
        <w:spacing w:after="60"/>
        <w:ind w:left="567"/>
        <w:jc w:val="both"/>
      </w:pPr>
      <w:r>
        <w:rPr>
          <w:sz w:val="20"/>
        </w:rPr>
        <w:t xml:space="preserve">Разночтения: ПК — т. 3, PDF с. 247 (печ. с. 236), 18-й паллав, </w:t>
      </w:r>
      <w:r>
        <w:rPr>
          <w:rFonts w:ascii="Noto Serif Bengali" w:hAnsi="Noto Serif Bengali" w:cs="Noto Serif Bengali"/>
          <w:sz w:val="20"/>
        </w:rPr>
        <w:t>বেলোয়ার</w:t>
      </w:r>
      <w:r>
        <w:rPr>
          <w:sz w:val="20"/>
        </w:rPr>
        <w:t>, рук. П-Р-Са № 2252. «</w:t>
      </w:r>
      <w:r>
        <w:rPr>
          <w:rFonts w:ascii="Noto Serif Bengali" w:hAnsi="Noto Serif Bengali" w:cs="Noto Serif Bengali"/>
          <w:sz w:val="20"/>
        </w:rPr>
        <w:t>হর</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তাহ</w:t>
      </w:r>
      <w:r>
        <w:rPr>
          <w:sz w:val="20"/>
        </w:rPr>
        <w:t xml:space="preserve">». ГПТ1 (с. 116, № 16, </w:t>
      </w:r>
      <w:r>
        <w:rPr>
          <w:rFonts w:ascii="Noto Serif Bengali" w:hAnsi="Noto Serif Bengali" w:cs="Noto Serif Bengali"/>
          <w:sz w:val="20"/>
        </w:rPr>
        <w:t>বেলোয়ার</w:t>
      </w:r>
      <w:r>
        <w:rPr>
          <w:sz w:val="20"/>
        </w:rPr>
        <w:t>): «</w:t>
      </w:r>
      <w:r>
        <w:rPr>
          <w:rFonts w:ascii="Noto Serif Bengali" w:hAnsi="Noto Serif Bengali" w:cs="Noto Serif Bengali"/>
          <w:sz w:val="20"/>
        </w:rPr>
        <w:t>সহজই কাঞ্চনকান্তি কলেবর</w:t>
      </w:r>
      <w:r>
        <w:rPr>
          <w:sz w:val="20"/>
        </w:rPr>
        <w:t xml:space="preserve">, </w:t>
      </w:r>
      <w:r>
        <w:rPr>
          <w:rFonts w:ascii="Noto Serif Bengali" w:hAnsi="Noto Serif Bengali" w:cs="Noto Serif Bengali"/>
          <w:sz w:val="20"/>
        </w:rPr>
        <w:t>হেরইতে জগজন</w:t>
      </w:r>
      <w:r>
        <w:rPr>
          <w:sz w:val="20"/>
        </w:rPr>
        <w:t>-</w:t>
      </w:r>
      <w:r>
        <w:rPr>
          <w:rFonts w:ascii="Noto Serif Bengali" w:hAnsi="Noto Serif Bengali" w:cs="Noto Serif Bengali"/>
          <w:sz w:val="20"/>
        </w:rPr>
        <w:t>মনোমোহনিয়া</w:t>
      </w:r>
      <w:r>
        <w:rPr>
          <w:sz w:val="20"/>
        </w:rPr>
        <w:t xml:space="preserve">। </w:t>
      </w:r>
      <w:r>
        <w:rPr>
          <w:rFonts w:ascii="Noto Serif Bengali" w:hAnsi="Noto Serif Bengali" w:cs="Noto Serif Bengali"/>
          <w:sz w:val="20"/>
        </w:rPr>
        <w:t>তাহে কত কোটি মদন মূরছাওল</w:t>
      </w:r>
      <w:r>
        <w:rPr>
          <w:sz w:val="20"/>
        </w:rPr>
        <w:t xml:space="preserve">, </w:t>
      </w:r>
      <w:r>
        <w:rPr>
          <w:rFonts w:ascii="Noto Serif Bengali" w:hAnsi="Noto Serif Bengali" w:cs="Noto Serif Bengali"/>
          <w:sz w:val="20"/>
        </w:rPr>
        <w:t>অরুণকিরণহর অম্বর বনিয়া</w:t>
      </w:r>
      <w:r>
        <w:rPr>
          <w:sz w:val="20"/>
        </w:rPr>
        <w:t>».</w:t>
      </w:r>
    </w:p>
    <w:p>
      <w:pPr>
        <w:spacing w:after="60"/>
        <w:ind w:left="510" w:hanging="510"/>
      </w:pPr>
      <w:r>
        <w:rPr>
          <w:b/>
          <w:i w:val="0"/>
        </w:rPr>
        <w:t>7.1.</w:t>
      </w:r>
      <w:r>
        <w:t xml:space="preserve"> Тело Его от природы — цвета золота:</w:t>
      </w:r>
      <w:r>
        <w:br/>
      </w:r>
      <w:r>
        <w:t>глядя на Него, люди мира теряют сердце;</w:t>
      </w:r>
      <w:r>
        <w:br/>
      </w:r>
      <w:r>
        <w:t>перед Ним сколько миллионов Мадан падают без чувств!</w:t>
      </w:r>
      <w:r>
        <w:br/>
      </w:r>
      <w:r>
        <w:t>Одежда Его затмевает алые лучи зари.</w:t>
      </w:r>
    </w:p>
    <w:p>
      <w:pPr>
        <w:spacing w:after="60"/>
        <w:ind w:left="567"/>
      </w:pPr>
      <w:r>
        <w:rPr>
          <w:rFonts w:cs="Noto Serif Bengali" w:hAnsi="Noto Serif Bengali"/>
          <w:sz w:val="24"/>
        </w:rPr>
        <w:t>রাই-প্রেম-ভরে গমন সুমন্থর</w:t>
      </w:r>
      <w:r>
        <w:br/>
      </w:r>
      <w:r>
        <w:rPr>
          <w:rFonts w:cs="Noto Serif Bengali" w:hAnsi="Noto Serif Bengali"/>
          <w:sz w:val="24"/>
        </w:rPr>
        <w:t>অন্তর গরগর পড়ই ধরণিয়া ।</w:t>
      </w:r>
      <w:r>
        <w:br/>
      </w:r>
      <w:r>
        <w:rPr>
          <w:rFonts w:cs="Noto Serif Bengali" w:hAnsi="Noto Serif Bengali"/>
          <w:sz w:val="24"/>
        </w:rPr>
        <w:t>স্বেদ কম্প ঘন ঘন পুলকাবলি</w:t>
      </w:r>
      <w:r>
        <w:br/>
      </w:r>
      <w:r>
        <w:rPr>
          <w:rFonts w:cs="Noto Serif Bengali" w:hAnsi="Noto Serif Bengali"/>
          <w:sz w:val="24"/>
        </w:rPr>
        <w:t>ঘন হুহুঙ্কার করত গরজনিয়া ॥</w:t>
      </w:r>
    </w:p>
    <w:p>
      <w:pPr>
        <w:spacing w:after="60"/>
        <w:jc w:val="both"/>
      </w:pPr>
      <w:r>
        <w:rPr>
          <w:b w:val="0"/>
          <w:i/>
        </w:rPr>
        <w:t>rāi-prema-bhare gamana sumanthara</w:t>
      </w:r>
      <w:r>
        <w:br/>
      </w:r>
      <w:r>
        <w:rPr>
          <w:b w:val="0"/>
          <w:i/>
        </w:rPr>
        <w:t>antara garagara paṛai dharaṇiyā |</w:t>
      </w:r>
      <w:r>
        <w:br/>
      </w:r>
      <w:r>
        <w:rPr>
          <w:b w:val="0"/>
          <w:i/>
        </w:rPr>
        <w:t>sveda kampa ghana ghana pulakābali</w:t>
      </w:r>
      <w:r>
        <w:br/>
      </w:r>
      <w:r>
        <w:rPr>
          <w:b w:val="0"/>
          <w:i/>
        </w:rPr>
        <w:t>ghana huhuṅkāra karata garajaniyā ||</w:t>
      </w:r>
    </w:p>
    <w:p>
      <w:pPr>
        <w:spacing w:after="60"/>
        <w:jc w:val="both"/>
      </w:pPr>
      <w:r>
        <w:rPr>
          <w:b w:val="0"/>
          <w:i/>
        </w:rPr>
        <w:t>Пословно:</w:t>
      </w:r>
      <w:r>
        <w:t xml:space="preserve"> раи-према-бхаре — охваченный премой Раи; гамана сумантхара — идёт медленно-медленно; антара гарагара — сердце переполнено; паррои дхарания — падает наземь; сведа — пот; кампа — дрожь; гхана гхана — вновь и вновь; пулакабали — волны трепета; гхана хухункара — вновь и вновь рёв «хум»; карата гараджания — издаёт, ревя</w:t>
      </w:r>
    </w:p>
    <w:p>
      <w:pPr>
        <w:spacing w:after="60"/>
        <w:ind w:left="567"/>
        <w:jc w:val="both"/>
      </w:pPr>
      <w:r>
        <w:rPr>
          <w:sz w:val="20"/>
        </w:rPr>
        <w:t>Разночтения: «</w:t>
      </w:r>
      <w:r>
        <w:rPr>
          <w:rFonts w:ascii="Noto Serif Bengali" w:hAnsi="Noto Serif Bengali" w:cs="Noto Serif Bengali"/>
          <w:sz w:val="20"/>
        </w:rPr>
        <w:t>গমন</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মগন</w:t>
      </w:r>
      <w:r>
        <w:rPr>
          <w:sz w:val="20"/>
        </w:rPr>
        <w:t>». «</w:t>
      </w:r>
      <w:r>
        <w:rPr>
          <w:rFonts w:ascii="Noto Serif Bengali" w:hAnsi="Noto Serif Bengali" w:cs="Noto Serif Bengali"/>
          <w:sz w:val="20"/>
        </w:rPr>
        <w:t>করত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কর</w:t>
      </w:r>
      <w:r>
        <w:rPr>
          <w:sz w:val="20"/>
        </w:rPr>
        <w:t>». ГПТ1: «</w:t>
      </w:r>
      <w:r>
        <w:rPr>
          <w:rFonts w:ascii="Noto Serif Bengali" w:hAnsi="Noto Serif Bengali" w:cs="Noto Serif Bengali"/>
          <w:sz w:val="20"/>
        </w:rPr>
        <w:t>রাই প্রেম ভরে</w:t>
      </w:r>
      <w:r>
        <w:rPr>
          <w:sz w:val="20"/>
        </w:rPr>
        <w:t xml:space="preserve">, </w:t>
      </w:r>
      <w:r>
        <w:rPr>
          <w:rFonts w:ascii="Noto Serif Bengali" w:hAnsi="Noto Serif Bengali" w:cs="Noto Serif Bengali"/>
          <w:sz w:val="20"/>
        </w:rPr>
        <w:t>গমন সুমন্থর</w:t>
      </w:r>
      <w:r>
        <w:rPr>
          <w:sz w:val="20"/>
        </w:rPr>
        <w:t xml:space="preserve">… </w:t>
      </w:r>
      <w:r>
        <w:rPr>
          <w:rFonts w:ascii="Noto Serif Bengali" w:hAnsi="Noto Serif Bengali" w:cs="Noto Serif Bengali"/>
          <w:sz w:val="20"/>
        </w:rPr>
        <w:t>ঘন হুহুঙ্কার করত গরজনিয়া</w:t>
      </w:r>
      <w:r>
        <w:rPr>
          <w:sz w:val="20"/>
        </w:rPr>
        <w:t>».</w:t>
      </w:r>
    </w:p>
    <w:p>
      <w:pPr>
        <w:spacing w:after="60"/>
        <w:ind w:left="510" w:hanging="510"/>
      </w:pPr>
      <w:r>
        <w:rPr>
          <w:b/>
          <w:i w:val="0"/>
        </w:rPr>
        <w:t>7.2.</w:t>
      </w:r>
      <w:r>
        <w:t xml:space="preserve"> Охваченный премой Раи, Он идёт медленно-медленно,</w:t>
      </w:r>
      <w:r>
        <w:br/>
      </w:r>
      <w:r>
        <w:t>сердце переполнено — Он падает наземь;</w:t>
      </w:r>
      <w:r>
        <w:br/>
      </w:r>
      <w:r>
        <w:t>пот, дрожь, вновь и вновь — волна за волной трепета,</w:t>
      </w:r>
      <w:r>
        <w:br/>
      </w:r>
      <w:r>
        <w:t>вновь и вновь Он ревёт: «Хум! Хум!»</w:t>
      </w:r>
      <w:r>
        <w:rPr>
          <w:b w:val="0"/>
          <w:i w:val="0"/>
          <w:vertAlign w:val="superscript"/>
        </w:rPr>
        <w:t>25</w:t>
      </w:r>
    </w:p>
    <w:p>
      <w:pPr>
        <w:spacing w:after="60"/>
        <w:ind w:left="567"/>
      </w:pPr>
      <w:r>
        <w:rPr>
          <w:rFonts w:cs="Noto Serif Bengali" w:hAnsi="Noto Serif Bengali"/>
          <w:sz w:val="24"/>
        </w:rPr>
        <w:t>ডগমগ দেহ থেহ নাহি বান্ধই</w:t>
      </w:r>
      <w:r>
        <w:br/>
      </w:r>
      <w:r>
        <w:rPr>
          <w:rFonts w:cs="Noto Serif Bengali" w:hAnsi="Noto Serif Bengali"/>
          <w:sz w:val="24"/>
        </w:rPr>
        <w:t>দুহুঁ দিঠি-মেহ সঘনে বরখণিয়া ।</w:t>
      </w:r>
      <w:r>
        <w:br/>
      </w:r>
      <w:r>
        <w:rPr>
          <w:rFonts w:cs="Noto Serif Bengali" w:hAnsi="Noto Serif Bengali"/>
          <w:sz w:val="24"/>
        </w:rPr>
        <w:t>ও রসে ভোর ওর নাহি পায়ই</w:t>
      </w:r>
      <w:r>
        <w:br/>
      </w:r>
      <w:r>
        <w:rPr>
          <w:rFonts w:cs="Noto Serif Bengali" w:hAnsi="Noto Serif Bengali"/>
          <w:sz w:val="24"/>
        </w:rPr>
        <w:t>পতিত কোরে ধরি লোর সিচনিয়া ॥</w:t>
      </w:r>
    </w:p>
    <w:p>
      <w:pPr>
        <w:spacing w:after="60"/>
        <w:jc w:val="both"/>
      </w:pPr>
      <w:r>
        <w:rPr>
          <w:b w:val="0"/>
          <w:i/>
        </w:rPr>
        <w:t>ḍagamaga deha theha nāhi bāndhai</w:t>
      </w:r>
      <w:r>
        <w:br/>
      </w:r>
      <w:r>
        <w:rPr>
          <w:b w:val="0"/>
          <w:i/>
        </w:rPr>
        <w:t>duhum̐ diṭhi-meha saghane barakhaṇiyā |</w:t>
      </w:r>
      <w:r>
        <w:br/>
      </w:r>
      <w:r>
        <w:rPr>
          <w:b w:val="0"/>
          <w:i/>
        </w:rPr>
        <w:t>o rase bhora ora nāhi pāyai</w:t>
      </w:r>
      <w:r>
        <w:br/>
      </w:r>
      <w:r>
        <w:rPr>
          <w:b w:val="0"/>
          <w:i/>
        </w:rPr>
        <w:t>patita kore dhari lora sicaniyā ||</w:t>
      </w:r>
    </w:p>
    <w:p>
      <w:pPr>
        <w:spacing w:after="60"/>
        <w:jc w:val="both"/>
      </w:pPr>
      <w:r>
        <w:rPr>
          <w:b w:val="0"/>
          <w:i/>
        </w:rPr>
        <w:t>Пословно:</w:t>
      </w:r>
      <w:r>
        <w:t xml:space="preserve"> дагамага деха — тело колышется; тхеха нахи бандхаи — не может устоять; духу дитхи-меха — обоих глаз тучи; сагхане — непрестанно; баракхания — проливаются дождём; о расе бхора — упоённый этой расой; ора нахи паяи — не находит конца; патита коре дхари — прижимая падших к груди; лора сичания — омывая слезами</w:t>
      </w:r>
    </w:p>
    <w:p>
      <w:pPr>
        <w:spacing w:after="60"/>
        <w:ind w:left="567"/>
        <w:jc w:val="both"/>
      </w:pPr>
      <w:r>
        <w:rPr>
          <w:sz w:val="20"/>
        </w:rPr>
        <w:t>Разночтения: ГПТ1: «</w:t>
      </w:r>
      <w:r>
        <w:rPr>
          <w:rFonts w:ascii="Noto Serif Bengali" w:hAnsi="Noto Serif Bengali" w:cs="Noto Serif Bengali"/>
          <w:sz w:val="20"/>
        </w:rPr>
        <w:t>ডগমগ দেহ থেহ নাহি বান্ধই</w:t>
      </w:r>
      <w:r>
        <w:rPr>
          <w:sz w:val="20"/>
        </w:rPr>
        <w:t xml:space="preserve">, </w:t>
      </w:r>
      <w:r>
        <w:rPr>
          <w:rFonts w:ascii="Noto Serif Bengali" w:hAnsi="Noto Serif Bengali" w:cs="Noto Serif Bengali"/>
          <w:sz w:val="20"/>
        </w:rPr>
        <w:t>দুহুঁ দিঠি মেহ সঘনে বরখণিয়া</w:t>
      </w:r>
      <w:r>
        <w:rPr>
          <w:sz w:val="20"/>
        </w:rPr>
        <w:t xml:space="preserve">। </w:t>
      </w:r>
      <w:r>
        <w:rPr>
          <w:rFonts w:ascii="Noto Serif Bengali" w:hAnsi="Noto Serif Bengali" w:cs="Noto Serif Bengali"/>
          <w:sz w:val="20"/>
        </w:rPr>
        <w:t>ও রসে ভোর</w:t>
      </w:r>
      <w:r>
        <w:rPr>
          <w:sz w:val="20"/>
        </w:rPr>
        <w:t xml:space="preserve">, </w:t>
      </w:r>
      <w:r>
        <w:rPr>
          <w:rFonts w:ascii="Noto Serif Bengali" w:hAnsi="Noto Serif Bengali" w:cs="Noto Serif Bengali"/>
          <w:sz w:val="20"/>
        </w:rPr>
        <w:t>ওর নাহি পাওই</w:t>
      </w:r>
      <w:r>
        <w:rPr>
          <w:sz w:val="20"/>
        </w:rPr>
        <w:t xml:space="preserve">, </w:t>
      </w:r>
      <w:r>
        <w:rPr>
          <w:rFonts w:ascii="Noto Serif Bengali" w:hAnsi="Noto Serif Bengali" w:cs="Noto Serif Bengali"/>
          <w:sz w:val="20"/>
        </w:rPr>
        <w:t>পতিত কোরে ধরি লোর সিচনিয়া</w:t>
      </w:r>
      <w:r>
        <w:rPr>
          <w:sz w:val="20"/>
        </w:rPr>
        <w:t>».</w:t>
      </w:r>
    </w:p>
    <w:p>
      <w:pPr>
        <w:spacing w:after="60"/>
        <w:ind w:left="510" w:hanging="510"/>
      </w:pPr>
      <w:r>
        <w:rPr>
          <w:b/>
          <w:i w:val="0"/>
        </w:rPr>
        <w:t>7.3.</w:t>
      </w:r>
      <w:r>
        <w:t xml:space="preserve"> Тело колышется, Он не может устоять,</w:t>
      </w:r>
      <w:r>
        <w:br/>
      </w:r>
      <w:r>
        <w:t>из обоих глаз-туч непрестанно льётся дождь;</w:t>
      </w:r>
      <w:r>
        <w:br/>
      </w:r>
      <w:r>
        <w:t>упоённый этой расой, Он не находит ей конца,</w:t>
      </w:r>
      <w:r>
        <w:br/>
      </w:r>
      <w:r>
        <w:t>прижимая падших к груди, Он омывает их слезами.</w:t>
      </w:r>
    </w:p>
    <w:p>
      <w:pPr>
        <w:spacing w:after="60"/>
        <w:ind w:left="567"/>
      </w:pPr>
      <w:r>
        <w:rPr>
          <w:rFonts w:cs="Noto Serif Bengali" w:hAnsi="Noto Serif Bengali"/>
          <w:sz w:val="24"/>
        </w:rPr>
        <w:t>হরি হরি বোলি রোই কত বিলপই</w:t>
      </w:r>
      <w:r>
        <w:br/>
      </w:r>
      <w:r>
        <w:rPr>
          <w:rFonts w:cs="Noto Serif Bengali" w:hAnsi="Noto Serif Bengali"/>
          <w:sz w:val="24"/>
        </w:rPr>
        <w:t>বঞ্চিত বলরাম দিবস রজনিয়া ॥</w:t>
      </w:r>
    </w:p>
    <w:p>
      <w:pPr>
        <w:spacing w:after="60"/>
        <w:jc w:val="both"/>
      </w:pPr>
      <w:r>
        <w:rPr>
          <w:b w:val="0"/>
          <w:i/>
        </w:rPr>
        <w:t>hari hari boli roi kata bilapai</w:t>
      </w:r>
      <w:r>
        <w:br/>
      </w:r>
      <w:r>
        <w:rPr>
          <w:b w:val="0"/>
          <w:i/>
        </w:rPr>
        <w:t>bañcita balarāma dibasa rajaniyā ||</w:t>
      </w:r>
    </w:p>
    <w:p>
      <w:pPr>
        <w:spacing w:after="60"/>
        <w:jc w:val="both"/>
      </w:pPr>
      <w:r>
        <w:rPr>
          <w:b w:val="0"/>
          <w:i/>
        </w:rPr>
        <w:t>Пословно:</w:t>
      </w:r>
      <w:r>
        <w:t xml:space="preserve"> хари хари боли — восклицая «Хари, Хари»; рои — плача; ката билапаи — сколько сетует; банчита — обделён; баларама — Баларама; дибаса раджания — днём и ночью</w:t>
      </w:r>
    </w:p>
    <w:p>
      <w:pPr>
        <w:spacing w:after="60"/>
        <w:ind w:left="567"/>
        <w:jc w:val="both"/>
      </w:pPr>
      <w:r>
        <w:rPr>
          <w:sz w:val="20"/>
        </w:rPr>
        <w:t>Разночтения: Метка «॥</w:t>
      </w:r>
      <w:r>
        <w:rPr>
          <w:rFonts w:ascii="Noto Serif Bengali" w:hAnsi="Noto Serif Bengali" w:cs="Noto Serif Bengali"/>
          <w:sz w:val="20"/>
        </w:rPr>
        <w:t>৩৭</w:t>
      </w:r>
      <w:r>
        <w:rPr>
          <w:sz w:val="20"/>
        </w:rPr>
        <w:t>॥</w:t>
      </w:r>
      <w:r>
        <w:rPr>
          <w:rFonts w:ascii="Noto Serif Bengali" w:hAnsi="Noto Serif Bengali" w:cs="Noto Serif Bengali"/>
          <w:sz w:val="20"/>
        </w:rPr>
        <w:t>২১৪৫</w:t>
      </w:r>
      <w:r>
        <w:rPr>
          <w:sz w:val="20"/>
        </w:rPr>
        <w:t>॥». ГПТ1 вместо этого двустишия: «</w:t>
      </w:r>
      <w:r>
        <w:rPr>
          <w:rFonts w:ascii="Noto Serif Bengali" w:hAnsi="Noto Serif Bengali" w:cs="Noto Serif Bengali"/>
          <w:sz w:val="20"/>
        </w:rPr>
        <w:t>হরি হরি বলি</w:t>
      </w:r>
      <w:r>
        <w:rPr>
          <w:sz w:val="20"/>
        </w:rPr>
        <w:t xml:space="preserve">, </w:t>
      </w:r>
      <w:r>
        <w:rPr>
          <w:rFonts w:ascii="Noto Serif Bengali" w:hAnsi="Noto Serif Bengali" w:cs="Noto Serif Bengali"/>
          <w:sz w:val="20"/>
        </w:rPr>
        <w:t>রোই কত বিলপই</w:t>
      </w:r>
      <w:r>
        <w:rPr>
          <w:sz w:val="20"/>
        </w:rPr>
        <w:t xml:space="preserve">, </w:t>
      </w:r>
      <w:r>
        <w:rPr>
          <w:rFonts w:ascii="Noto Serif Bengali" w:hAnsi="Noto Serif Bengali" w:cs="Noto Serif Bengali"/>
          <w:sz w:val="20"/>
        </w:rPr>
        <w:t>আনন্দে উনমত দিবস রজনিয়া</w:t>
      </w:r>
      <w:r>
        <w:rPr>
          <w:sz w:val="20"/>
        </w:rPr>
        <w:t xml:space="preserve">। </w:t>
      </w:r>
      <w:r>
        <w:rPr>
          <w:rFonts w:ascii="Noto Serif Bengali" w:hAnsi="Noto Serif Bengali" w:cs="Noto Serif Bengali"/>
          <w:sz w:val="20"/>
        </w:rPr>
        <w:t>হরি হরি রব শুনি</w:t>
      </w:r>
      <w:r>
        <w:rPr>
          <w:sz w:val="20"/>
        </w:rPr>
        <w:t xml:space="preserve">, </w:t>
      </w:r>
      <w:r>
        <w:rPr>
          <w:rFonts w:ascii="Noto Serif Bengali" w:hAnsi="Noto Serif Bengali" w:cs="Noto Serif Bengali"/>
          <w:sz w:val="20"/>
        </w:rPr>
        <w:t>জগত তরিয়া গেল</w:t>
      </w:r>
      <w:r>
        <w:rPr>
          <w:sz w:val="20"/>
        </w:rPr>
        <w:t xml:space="preserve">, </w:t>
      </w:r>
      <w:r>
        <w:rPr>
          <w:rFonts w:ascii="Noto Serif Bengali" w:hAnsi="Noto Serif Bengali" w:cs="Noto Serif Bengali"/>
          <w:sz w:val="20"/>
        </w:rPr>
        <w:t>বঞ্চিত বলরাম দাস পামরিয়া</w:t>
      </w:r>
      <w:r>
        <w:rPr>
          <w:sz w:val="20"/>
        </w:rPr>
        <w:t>».</w:t>
      </w:r>
    </w:p>
    <w:p>
      <w:pPr>
        <w:spacing w:after="60"/>
        <w:ind w:left="510" w:hanging="510"/>
      </w:pPr>
      <w:r>
        <w:rPr>
          <w:b/>
          <w:i w:val="0"/>
        </w:rPr>
        <w:t>7.4.</w:t>
      </w:r>
      <w:r>
        <w:t xml:space="preserve"> Восклицая «Хари, Хари», сколько Он плачет и сетует! —</w:t>
      </w:r>
      <w:r>
        <w:br/>
      </w:r>
      <w:r>
        <w:t>обделён лишь Баларама, день и ночь.</w:t>
      </w:r>
      <w:r>
        <w:rPr>
          <w:b w:val="0"/>
          <w:i w:val="0"/>
          <w:vertAlign w:val="superscript"/>
        </w:rPr>
        <w:t>26</w:t>
      </w:r>
    </w:p>
    <w:p>
      <w:pPr>
        <w:spacing w:after="60"/>
        <w:ind w:left="283"/>
      </w:pPr>
      <w:r>
        <w:rPr>
          <w:b/>
          <w:i w:val="0"/>
          <w:sz w:val="18"/>
        </w:rPr>
        <w:t>24.</w:t>
      </w:r>
      <w:r>
        <w:rPr>
          <w:sz w:val="18"/>
        </w:rPr>
        <w:t xml:space="preserve"> Подпись — «Баларама» («</w:t>
      </w:r>
      <w:r>
        <w:rPr>
          <w:rFonts w:ascii="Noto Serif Bengali" w:hAnsi="Noto Serif Bengali" w:cs="Noto Serif Bengali"/>
          <w:sz w:val="18"/>
        </w:rPr>
        <w:t>বঞ্চিত বলরাম</w:t>
      </w:r>
      <w:r>
        <w:rPr>
          <w:sz w:val="18"/>
        </w:rPr>
        <w:t>»). ПК: т. 3, PDF с. 247 (печ. с. 236), 18-й паллав, № 37 (метка «॥</w:t>
      </w:r>
      <w:r>
        <w:rPr>
          <w:rFonts w:ascii="Noto Serif Bengali" w:hAnsi="Noto Serif Bengali" w:cs="Noto Serif Bengali"/>
          <w:sz w:val="18"/>
        </w:rPr>
        <w:t>৩৭</w:t>
      </w:r>
      <w:r>
        <w:rPr>
          <w:sz w:val="18"/>
        </w:rPr>
        <w:t>॥</w:t>
      </w:r>
      <w:r>
        <w:rPr>
          <w:rFonts w:ascii="Noto Serif Bengali" w:hAnsi="Noto Serif Bengali" w:cs="Noto Serif Bengali"/>
          <w:sz w:val="18"/>
        </w:rPr>
        <w:t>২১৪৫</w:t>
      </w:r>
      <w:r>
        <w:rPr>
          <w:sz w:val="18"/>
        </w:rPr>
        <w:t>॥»); рага белоар; рук. П-Р-Са № 2252. Пада следует за падами Васу Гхоша ПК 2143 и 2144 (глава 8). ГПТ1 — с. 116, № 16 (белоар); ГПТ2 — разд. 3.1, № 16. В каталоге (БД-015) — ПК 788: ошибка (ПК 788 — пада Говинды Даса «</w:t>
      </w:r>
      <w:r>
        <w:rPr>
          <w:rFonts w:ascii="Noto Serif Bengali" w:hAnsi="Noto Serif Bengali" w:cs="Noto Serif Bengali"/>
          <w:sz w:val="18"/>
        </w:rPr>
        <w:t>তপত</w:t>
      </w:r>
      <w:r>
        <w:rPr>
          <w:sz w:val="18"/>
        </w:rPr>
        <w:t>-</w:t>
      </w:r>
      <w:r>
        <w:rPr>
          <w:rFonts w:ascii="Noto Serif Bengali" w:hAnsi="Noto Serif Bengali" w:cs="Noto Serif Bengali"/>
          <w:sz w:val="18"/>
        </w:rPr>
        <w:t>কাঞ্চন</w:t>
      </w:r>
      <w:r>
        <w:rPr>
          <w:sz w:val="18"/>
        </w:rPr>
        <w:t>-</w:t>
      </w:r>
      <w:r>
        <w:rPr>
          <w:rFonts w:ascii="Noto Serif Bengali" w:hAnsi="Noto Serif Bengali" w:cs="Noto Serif Bengali"/>
          <w:sz w:val="18"/>
        </w:rPr>
        <w:t>কান্তি কলেবর</w:t>
      </w:r>
      <w:r>
        <w:rPr>
          <w:sz w:val="18"/>
        </w:rPr>
        <w:t>»).</w:t>
      </w:r>
    </w:p>
    <w:p>
      <w:pPr>
        <w:spacing w:after="60"/>
        <w:ind w:left="283"/>
      </w:pPr>
      <w:r>
        <w:rPr>
          <w:b/>
          <w:i w:val="0"/>
          <w:sz w:val="18"/>
        </w:rPr>
        <w:t>25.</w:t>
      </w:r>
      <w:r>
        <w:rPr>
          <w:sz w:val="18"/>
        </w:rPr>
        <w:t xml:space="preserve"> «Премой Раи» — </w:t>
      </w:r>
      <w:r>
        <w:rPr>
          <w:rFonts w:ascii="Noto Serif Bengali" w:hAnsi="Noto Serif Bengali" w:cs="Noto Serif Bengali"/>
          <w:sz w:val="18"/>
        </w:rPr>
        <w:t>রাই</w:t>
      </w:r>
      <w:r>
        <w:rPr>
          <w:sz w:val="18"/>
        </w:rPr>
        <w:t>-</w:t>
      </w:r>
      <w:r>
        <w:rPr>
          <w:rFonts w:ascii="Noto Serif Bengali" w:hAnsi="Noto Serif Bengali" w:cs="Noto Serif Bengali"/>
          <w:sz w:val="18"/>
        </w:rPr>
        <w:t>প্রেম</w:t>
      </w:r>
      <w:r>
        <w:rPr>
          <w:sz w:val="18"/>
        </w:rPr>
        <w:t>: Господь явился в бхаве и облике Радхи, чтобы вкусить Её любовь к Кришне (ЧЧ Ади 4). Рук. «кх», «гх»: «погружённый» (</w:t>
      </w:r>
      <w:r>
        <w:rPr>
          <w:rFonts w:ascii="Noto Serif Bengali" w:hAnsi="Noto Serif Bengali" w:cs="Noto Serif Bengali"/>
          <w:sz w:val="18"/>
        </w:rPr>
        <w:t>মগন</w:t>
      </w:r>
      <w:r>
        <w:rPr>
          <w:sz w:val="18"/>
        </w:rPr>
        <w:t>) вместо «идёт» (</w:t>
      </w:r>
      <w:r>
        <w:rPr>
          <w:rFonts w:ascii="Noto Serif Bengali" w:hAnsi="Noto Serif Bengali" w:cs="Noto Serif Bengali"/>
          <w:sz w:val="18"/>
        </w:rPr>
        <w:t>গমন</w:t>
      </w:r>
      <w:r>
        <w:rPr>
          <w:sz w:val="18"/>
        </w:rPr>
        <w:t xml:space="preserve">); «к», «кх»: </w:t>
      </w:r>
      <w:r>
        <w:rPr>
          <w:rFonts w:ascii="Noto Serif Bengali" w:hAnsi="Noto Serif Bengali" w:cs="Noto Serif Bengali"/>
          <w:sz w:val="18"/>
        </w:rPr>
        <w:t>কর</w:t>
      </w:r>
      <w:r>
        <w:rPr>
          <w:sz w:val="18"/>
        </w:rPr>
        <w:t xml:space="preserve"> вместо </w:t>
      </w:r>
      <w:r>
        <w:rPr>
          <w:rFonts w:ascii="Noto Serif Bengali" w:hAnsi="Noto Serif Bengali" w:cs="Noto Serif Bengali"/>
          <w:sz w:val="18"/>
        </w:rPr>
        <w:t>করত</w:t>
      </w:r>
      <w:r>
        <w:rPr>
          <w:sz w:val="18"/>
        </w:rPr>
        <w:t>.</w:t>
      </w:r>
    </w:p>
    <w:p>
      <w:pPr>
        <w:spacing w:after="60"/>
        <w:ind w:left="283"/>
      </w:pPr>
      <w:r>
        <w:rPr>
          <w:b/>
          <w:i w:val="0"/>
          <w:sz w:val="18"/>
        </w:rPr>
        <w:t>26.</w:t>
      </w:r>
      <w:r>
        <w:rPr>
          <w:sz w:val="18"/>
        </w:rPr>
        <w:t xml:space="preserve"> ГПТ1 вместо последнего двустишия: «Восклицая „Хари, Хари“, Он плачет и сетует, обезумев от блаженства день и ночь; услышав звук „Хари, Хари“, мир спасся — обделён лишь низкий Баларама Дас».</w:t>
      </w:r>
    </w:p>
    <w:p>
      <w:pPr>
        <w:pStyle w:val="Heading2"/>
      </w:pPr>
      <w:r>
        <w:t>8. Баларама Дас — «</w:t>
      </w:r>
      <w:r>
        <w:rPr>
          <w:rFonts w:ascii="Noto Serif Bengali" w:hAnsi="Noto Serif Bengali" w:cs="Noto Serif Bengali"/>
        </w:rPr>
        <w:t>বিহরে আজু রসিক</w:t>
      </w:r>
      <w:r>
        <w:t>-</w:t>
      </w:r>
      <w:r>
        <w:rPr>
          <w:rFonts w:ascii="Noto Serif Bengali" w:hAnsi="Noto Serif Bengali" w:cs="Noto Serif Bengali"/>
        </w:rPr>
        <w:t>রাজ</w:t>
      </w:r>
      <w:r>
        <w:t>…» (ПК 2111)</w:t>
      </w:r>
    </w:p>
    <w:p>
      <w:pPr>
        <w:spacing w:after="60"/>
        <w:jc w:val="both"/>
      </w:pPr>
      <w:r>
        <w:rPr>
          <w:b w:val="0"/>
          <w:i/>
        </w:rPr>
        <w:t>Гаурачандра, царь расиков, играет в Надии: красота, затмевающая миллионы Камадев, лицо-луна, улыбка и речь — нектар; вспоминая рощи Враджа, Он теряет Себя, спотыкается, падает в объятия падших, твердит: «Раи, Раи!» — все пьют нектар премы, кроме поэта. Рага тури.</w:t>
      </w:r>
      <w:r>
        <w:rPr>
          <w:b w:val="0"/>
          <w:i w:val="0"/>
          <w:vertAlign w:val="superscript"/>
        </w:rPr>
        <w:t>27</w:t>
      </w:r>
    </w:p>
    <w:p>
      <w:pPr>
        <w:spacing w:after="60"/>
        <w:ind w:left="567"/>
      </w:pPr>
      <w:r>
        <w:rPr>
          <w:rFonts w:cs="Noto Serif Bengali" w:hAnsi="Noto Serif Bengali"/>
          <w:sz w:val="24"/>
        </w:rPr>
        <w:t>বিহরে আজু রসিক-রাজ</w:t>
      </w:r>
      <w:r>
        <w:br/>
      </w:r>
      <w:r>
        <w:rPr>
          <w:rFonts w:cs="Noto Serif Bengali" w:hAnsi="Noto Serif Bengali"/>
          <w:sz w:val="24"/>
        </w:rPr>
        <w:t>গৌরচন্দ্র নদিয়া মাঝ</w:t>
      </w:r>
      <w:r>
        <w:br/>
      </w:r>
      <w:r>
        <w:rPr>
          <w:rFonts w:cs="Noto Serif Bengali" w:hAnsi="Noto Serif Bengali"/>
          <w:sz w:val="24"/>
        </w:rPr>
        <w:t>কুঞ্জ কেশরপুঞ্জ উজোর</w:t>
      </w:r>
      <w:r>
        <w:br/>
      </w:r>
      <w:r>
        <w:rPr>
          <w:rFonts w:cs="Noto Serif Bengali" w:hAnsi="Noto Serif Bengali"/>
          <w:sz w:val="24"/>
        </w:rPr>
        <w:t>কনক-রুচির-কাঁতিয়া ।</w:t>
      </w:r>
      <w:r>
        <w:br/>
      </w:r>
      <w:r>
        <w:rPr>
          <w:rFonts w:cs="Noto Serif Bengali" w:hAnsi="Noto Serif Bengali"/>
          <w:sz w:val="24"/>
        </w:rPr>
        <w:t>কোটি কাম রূপ-ধাম</w:t>
      </w:r>
      <w:r>
        <w:br/>
      </w:r>
      <w:r>
        <w:rPr>
          <w:rFonts w:cs="Noto Serif Bengali" w:hAnsi="Noto Serif Bengali"/>
          <w:sz w:val="24"/>
        </w:rPr>
        <w:t>ভুবনমোহন লাবণি ঠাম</w:t>
      </w:r>
      <w:r>
        <w:br/>
      </w:r>
      <w:r>
        <w:rPr>
          <w:rFonts w:cs="Noto Serif Bengali" w:hAnsi="Noto Serif Bengali"/>
          <w:sz w:val="24"/>
        </w:rPr>
        <w:t>হেরত জগত-যুবতি উমতি</w:t>
      </w:r>
      <w:r>
        <w:br/>
      </w:r>
      <w:r>
        <w:rPr>
          <w:rFonts w:cs="Noto Serif Bengali" w:hAnsi="Noto Serif Bengali"/>
          <w:sz w:val="24"/>
        </w:rPr>
        <w:t>ধৈরজ ধরম তেজিয়া ॥</w:t>
      </w:r>
    </w:p>
    <w:p>
      <w:pPr>
        <w:spacing w:after="60"/>
        <w:jc w:val="both"/>
      </w:pPr>
      <w:r>
        <w:rPr>
          <w:b w:val="0"/>
          <w:i/>
        </w:rPr>
        <w:t>bihare āju rasika-rāja</w:t>
      </w:r>
      <w:r>
        <w:br/>
      </w:r>
      <w:r>
        <w:rPr>
          <w:b w:val="0"/>
          <w:i/>
        </w:rPr>
        <w:t>gauracandra nadiyā mājha</w:t>
      </w:r>
      <w:r>
        <w:br/>
      </w:r>
      <w:r>
        <w:rPr>
          <w:b w:val="0"/>
          <w:i/>
        </w:rPr>
        <w:t>kuñja keśarapuñja ujora</w:t>
      </w:r>
      <w:r>
        <w:br/>
      </w:r>
      <w:r>
        <w:rPr>
          <w:b w:val="0"/>
          <w:i/>
        </w:rPr>
        <w:t>kanaka-rucira-kām̐tiyā |</w:t>
      </w:r>
      <w:r>
        <w:br/>
      </w:r>
      <w:r>
        <w:rPr>
          <w:b w:val="0"/>
          <w:i/>
        </w:rPr>
        <w:t>koṭi kāma rūpa-dhāma</w:t>
      </w:r>
      <w:r>
        <w:br/>
      </w:r>
      <w:r>
        <w:rPr>
          <w:b w:val="0"/>
          <w:i/>
        </w:rPr>
        <w:t>bhubanamohana lābaṇi ṭhāma</w:t>
      </w:r>
      <w:r>
        <w:br/>
      </w:r>
      <w:r>
        <w:rPr>
          <w:b w:val="0"/>
          <w:i/>
        </w:rPr>
        <w:t>herata jagata-yubati umati</w:t>
      </w:r>
      <w:r>
        <w:br/>
      </w:r>
      <w:r>
        <w:rPr>
          <w:b w:val="0"/>
          <w:i/>
        </w:rPr>
        <w:t>dhairaja dharama tejiyā ||</w:t>
      </w:r>
    </w:p>
    <w:p>
      <w:pPr>
        <w:spacing w:after="60"/>
        <w:jc w:val="both"/>
      </w:pPr>
      <w:r>
        <w:rPr>
          <w:b w:val="0"/>
          <w:i/>
        </w:rPr>
        <w:t>Пословно:</w:t>
      </w:r>
      <w:r>
        <w:t xml:space="preserve"> бихаре — играет; аджу — ныне; расика-раджа — царь расиков; гаурачандра — Гаурачандра; надия маджха — в Надии; кунджа (?) кешара-пунджа — гроздь цветов нагакешары; уджора — сияющий; канака-ручира-кантия — с прекрасным блеском золота; коти кама — миллионов Камадев; рупа-дхама — обитель красоты; бхубана-мохана — чарующая мир; лабани тхама — прелесть; херата — видя; джагата-юбати — юные женщины мира; умати — в смятении; дхайраджа дхарама — стойкость и дхарму; теджия — оставляют</w:t>
      </w:r>
    </w:p>
    <w:p>
      <w:pPr>
        <w:spacing w:after="60"/>
        <w:ind w:left="567"/>
        <w:jc w:val="both"/>
      </w:pPr>
      <w:r>
        <w:rPr>
          <w:sz w:val="20"/>
        </w:rPr>
        <w:t xml:space="preserve">Разночтения: ПК — т. 3, PDF с. 234 (печ. с. 223), 18-й паллав, </w:t>
      </w:r>
      <w:r>
        <w:rPr>
          <w:rFonts w:ascii="Noto Serif Bengali" w:hAnsi="Noto Serif Bengali" w:cs="Noto Serif Bengali"/>
          <w:sz w:val="20"/>
        </w:rPr>
        <w:t>তুড়ী</w:t>
      </w:r>
      <w:r>
        <w:rPr>
          <w:sz w:val="20"/>
        </w:rPr>
        <w:t>, рук. П-Р-Са № 1430 и 2219. «</w:t>
      </w:r>
      <w:r>
        <w:rPr>
          <w:rFonts w:ascii="Noto Serif Bengali" w:hAnsi="Noto Serif Bengali" w:cs="Noto Serif Bengali"/>
          <w:sz w:val="20"/>
        </w:rPr>
        <w:t>যুবতি</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মুরতি</w:t>
      </w:r>
      <w:r>
        <w:rPr>
          <w:sz w:val="20"/>
        </w:rPr>
        <w:t xml:space="preserve">». ГПТ1 (с. 110, № 3, </w:t>
      </w:r>
      <w:r>
        <w:rPr>
          <w:rFonts w:ascii="Noto Serif Bengali" w:hAnsi="Noto Serif Bengali" w:cs="Noto Serif Bengali"/>
          <w:sz w:val="20"/>
        </w:rPr>
        <w:t>তুড়ী</w:t>
      </w:r>
      <w:r>
        <w:rPr>
          <w:sz w:val="20"/>
        </w:rPr>
        <w:t>): «</w:t>
      </w:r>
      <w:r>
        <w:rPr>
          <w:rFonts w:ascii="Noto Serif Bengali" w:hAnsi="Noto Serif Bengali" w:cs="Noto Serif Bengali"/>
          <w:sz w:val="20"/>
        </w:rPr>
        <w:t>বিহরে আজি রসিকরাজ</w:t>
      </w:r>
      <w:r>
        <w:rPr>
          <w:sz w:val="20"/>
        </w:rPr>
        <w:t xml:space="preserve">, </w:t>
      </w:r>
      <w:r>
        <w:rPr>
          <w:rFonts w:ascii="Noto Serif Bengali" w:hAnsi="Noto Serif Bengali" w:cs="Noto Serif Bengali"/>
          <w:sz w:val="20"/>
        </w:rPr>
        <w:t>গৌরচন্দ্র নদীয়া মাঝ</w:t>
      </w:r>
      <w:r>
        <w:rPr>
          <w:sz w:val="20"/>
        </w:rPr>
        <w:t xml:space="preserve">, </w:t>
      </w:r>
      <w:r>
        <w:rPr>
          <w:rFonts w:ascii="Noto Serif Bengali" w:hAnsi="Noto Serif Bengali" w:cs="Noto Serif Bengali"/>
          <w:sz w:val="20"/>
        </w:rPr>
        <w:t>কুঞ্জকেশর পুঞ্জ উজোর</w:t>
      </w:r>
      <w:r>
        <w:rPr>
          <w:sz w:val="20"/>
        </w:rPr>
        <w:t xml:space="preserve">, </w:t>
      </w:r>
      <w:r>
        <w:rPr>
          <w:rFonts w:ascii="Noto Serif Bengali" w:hAnsi="Noto Serif Bengali" w:cs="Noto Serif Bengali"/>
          <w:sz w:val="20"/>
        </w:rPr>
        <w:t>কনকরুচির কাঁতিয়া</w:t>
      </w:r>
      <w:r>
        <w:rPr>
          <w:sz w:val="20"/>
        </w:rPr>
        <w:t xml:space="preserve">। </w:t>
      </w:r>
      <w:r>
        <w:rPr>
          <w:rFonts w:ascii="Noto Serif Bengali" w:hAnsi="Noto Serif Bengali" w:cs="Noto Serif Bengali"/>
          <w:sz w:val="20"/>
        </w:rPr>
        <w:t>কোটি কামরূপ ধাম</w:t>
      </w:r>
      <w:r>
        <w:rPr>
          <w:sz w:val="20"/>
        </w:rPr>
        <w:t xml:space="preserve">… </w:t>
      </w:r>
      <w:r>
        <w:rPr>
          <w:rFonts w:ascii="Noto Serif Bengali" w:hAnsi="Noto Serif Bengali" w:cs="Noto Serif Bengali"/>
          <w:sz w:val="20"/>
        </w:rPr>
        <w:t>হেরত জগত</w:t>
      </w:r>
      <w:r>
        <w:rPr>
          <w:sz w:val="20"/>
        </w:rPr>
        <w:t>-</w:t>
      </w:r>
      <w:r>
        <w:rPr>
          <w:rFonts w:ascii="Noto Serif Bengali" w:hAnsi="Noto Serif Bengali" w:cs="Noto Serif Bengali"/>
          <w:sz w:val="20"/>
        </w:rPr>
        <w:t>যুবতী উমতী ধৈরজ ধরম তেজিয়া</w:t>
      </w:r>
      <w:r>
        <w:rPr>
          <w:sz w:val="20"/>
        </w:rPr>
        <w:t>».</w:t>
      </w:r>
    </w:p>
    <w:p>
      <w:pPr>
        <w:spacing w:after="60"/>
        <w:ind w:left="510" w:hanging="510"/>
      </w:pPr>
      <w:r>
        <w:rPr>
          <w:b/>
          <w:i w:val="0"/>
        </w:rPr>
        <w:t>8.1.</w:t>
      </w:r>
      <w:r>
        <w:t xml:space="preserve"> Ныне играет царь расиков,</w:t>
      </w:r>
      <w:r>
        <w:br/>
      </w:r>
      <w:r>
        <w:t>Гаурачандра, в Надии:</w:t>
      </w:r>
      <w:r>
        <w:br/>
      </w:r>
      <w:r>
        <w:t>сияющий, как гроздь цветов нагакешары,</w:t>
      </w:r>
      <w:r>
        <w:br/>
      </w:r>
      <w:r>
        <w:t>с прекрасным блеском золота.</w:t>
      </w:r>
      <w:r>
        <w:br/>
      </w:r>
      <w:r>
        <w:t>Обитель красоты миллионов Камадев,</w:t>
      </w:r>
      <w:r>
        <w:br/>
      </w:r>
      <w:r>
        <w:t>прелесть, чарующая мир, —</w:t>
      </w:r>
      <w:r>
        <w:br/>
      </w:r>
      <w:r>
        <w:t>видя Его, юные женщины мира в смятении</w:t>
      </w:r>
      <w:r>
        <w:br/>
      </w:r>
      <w:r>
        <w:t>оставляют стойкость и дхарму.</w:t>
      </w:r>
      <w:r>
        <w:rPr>
          <w:b w:val="0"/>
          <w:i w:val="0"/>
          <w:vertAlign w:val="superscript"/>
        </w:rPr>
        <w:t>28</w:t>
      </w:r>
    </w:p>
    <w:p>
      <w:pPr>
        <w:spacing w:after="60"/>
        <w:ind w:left="567"/>
      </w:pPr>
      <w:r>
        <w:rPr>
          <w:rFonts w:cs="Noto Serif Bengali" w:hAnsi="Noto Serif Bengali"/>
          <w:sz w:val="24"/>
        </w:rPr>
        <w:t>অসিম পুণিম-শরদ-চন্দ-</w:t>
      </w:r>
      <w:r>
        <w:br/>
      </w:r>
      <w:r>
        <w:rPr>
          <w:rFonts w:cs="Noto Serif Bengali" w:hAnsi="Noto Serif Bengali"/>
          <w:sz w:val="24"/>
        </w:rPr>
        <w:t>কিরণ-দমন-বদন-ছন্দ</w:t>
      </w:r>
      <w:r>
        <w:br/>
      </w:r>
      <w:r>
        <w:rPr>
          <w:rFonts w:cs="Noto Serif Bengali" w:hAnsi="Noto Serif Bengali"/>
          <w:sz w:val="24"/>
        </w:rPr>
        <w:t>কুন্দ-কুসুম নিন্দি সুষম</w:t>
      </w:r>
      <w:r>
        <w:br/>
      </w:r>
      <w:r>
        <w:rPr>
          <w:rFonts w:cs="Noto Serif Bengali" w:hAnsi="Noto Serif Bengali"/>
          <w:sz w:val="24"/>
        </w:rPr>
        <w:t>মঞ্জু দশন-পাঁতিয়া ।</w:t>
      </w:r>
      <w:r>
        <w:br/>
      </w:r>
      <w:r>
        <w:rPr>
          <w:rFonts w:cs="Noto Serif Bengali" w:hAnsi="Noto Serif Bengali"/>
          <w:sz w:val="24"/>
        </w:rPr>
        <w:t>বিম্বু-অধরে মধুর হাসি</w:t>
      </w:r>
      <w:r>
        <w:br/>
      </w:r>
      <w:r>
        <w:rPr>
          <w:rFonts w:cs="Noto Serif Bengali" w:hAnsi="Noto Serif Bengali"/>
          <w:sz w:val="24"/>
        </w:rPr>
        <w:t>বময়ে কতহিঁ অমিয়া-রাশি</w:t>
      </w:r>
      <w:r>
        <w:br/>
      </w:r>
      <w:r>
        <w:rPr>
          <w:rFonts w:cs="Noto Serif Bengali" w:hAnsi="Noto Serif Bengali"/>
          <w:sz w:val="24"/>
        </w:rPr>
        <w:t>শুধই সীধু-নিকর নিঝর</w:t>
      </w:r>
      <w:r>
        <w:br/>
      </w:r>
      <w:r>
        <w:rPr>
          <w:rFonts w:cs="Noto Serif Bengali" w:hAnsi="Noto Serif Bengali"/>
          <w:sz w:val="24"/>
        </w:rPr>
        <w:t>বচন ঐছন ভাতিয়া ॥</w:t>
      </w:r>
    </w:p>
    <w:p>
      <w:pPr>
        <w:spacing w:after="60"/>
        <w:jc w:val="both"/>
      </w:pPr>
      <w:r>
        <w:rPr>
          <w:b w:val="0"/>
          <w:i/>
        </w:rPr>
        <w:t>asima puṇima-śarada-canda-</w:t>
      </w:r>
      <w:r>
        <w:br/>
      </w:r>
      <w:r>
        <w:rPr>
          <w:b w:val="0"/>
          <w:i/>
        </w:rPr>
        <w:t>kiraṇa-damana-badana-chanda</w:t>
      </w:r>
      <w:r>
        <w:br/>
      </w:r>
      <w:r>
        <w:rPr>
          <w:b w:val="0"/>
          <w:i/>
        </w:rPr>
        <w:t>kunda-kusuma nindi suṣama</w:t>
      </w:r>
      <w:r>
        <w:br/>
      </w:r>
      <w:r>
        <w:rPr>
          <w:b w:val="0"/>
          <w:i/>
        </w:rPr>
        <w:t>mañju daśana-pām̐tiyā |</w:t>
      </w:r>
      <w:r>
        <w:br/>
      </w:r>
      <w:r>
        <w:rPr>
          <w:b w:val="0"/>
          <w:i/>
        </w:rPr>
        <w:t>bimbu-adhare madhura hāsi</w:t>
      </w:r>
      <w:r>
        <w:br/>
      </w:r>
      <w:r>
        <w:rPr>
          <w:b w:val="0"/>
          <w:i/>
        </w:rPr>
        <w:t>bamaye katahim̐ amiyā-rāśi</w:t>
      </w:r>
      <w:r>
        <w:br/>
      </w:r>
      <w:r>
        <w:rPr>
          <w:b w:val="0"/>
          <w:i/>
        </w:rPr>
        <w:t>śudhai sīdhu-nikara nijhara</w:t>
      </w:r>
      <w:r>
        <w:br/>
      </w:r>
      <w:r>
        <w:rPr>
          <w:b w:val="0"/>
          <w:i/>
        </w:rPr>
        <w:t>bacana aichana bhātiyā ||</w:t>
      </w:r>
    </w:p>
    <w:p>
      <w:pPr>
        <w:spacing w:after="60"/>
        <w:jc w:val="both"/>
      </w:pPr>
      <w:r>
        <w:rPr>
          <w:b w:val="0"/>
          <w:i/>
        </w:rPr>
        <w:t>Пословно:</w:t>
      </w:r>
      <w:r>
        <w:t xml:space="preserve"> асима — беспредельной; пуниме-шарада-чанда — полной осенней луны; кирана-дамана — затмевающая лучи; бадана-чханда — прелесть лица; кунда-кусума нинди — посрамляя цветы кунды; сушама — прелестный; манджу дашана-патия — ряд прекрасных зубов; бимбу-адхаре — на губах-бимбах; мадхура хаси — сладкая улыбка; бамае — изливает; катахи — столько; амия-раши — потоков нектара; шудхаи — струит; сидху-никара — потоки сладкого напитка; ниджхара — водопадом; бачана — слова; аичхана бхатия — подобным образом</w:t>
      </w:r>
    </w:p>
    <w:p>
      <w:pPr>
        <w:spacing w:after="60"/>
        <w:ind w:left="567"/>
        <w:jc w:val="both"/>
      </w:pPr>
      <w:r>
        <w:rPr>
          <w:sz w:val="20"/>
        </w:rPr>
        <w:t>Разночтения: «</w:t>
      </w:r>
      <w:r>
        <w:rPr>
          <w:rFonts w:ascii="Noto Serif Bengali" w:hAnsi="Noto Serif Bengali" w:cs="Noto Serif Bengali"/>
          <w:sz w:val="20"/>
        </w:rPr>
        <w:t>দমন</w:t>
      </w:r>
      <w:r>
        <w:rPr>
          <w:sz w:val="20"/>
        </w:rPr>
        <w:t>-</w:t>
      </w:r>
      <w:r>
        <w:rPr>
          <w:rFonts w:ascii="Noto Serif Bengali" w:hAnsi="Noto Serif Bengali" w:cs="Noto Serif Bengali"/>
          <w:sz w:val="20"/>
        </w:rPr>
        <w:t>বদন</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মদন বদন</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বদন মদন</w:t>
      </w:r>
      <w:r>
        <w:rPr>
          <w:sz w:val="20"/>
        </w:rPr>
        <w:t>». «</w:t>
      </w:r>
      <w:r>
        <w:rPr>
          <w:rFonts w:ascii="Noto Serif Bengali" w:hAnsi="Noto Serif Bengali" w:cs="Noto Serif Bengali"/>
          <w:sz w:val="20"/>
        </w:rPr>
        <w:t>ছন্দ</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বসন</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সদন</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বদন</w:t>
      </w:r>
      <w:r>
        <w:rPr>
          <w:sz w:val="20"/>
        </w:rPr>
        <w:t xml:space="preserve">». Аппарат: </w:t>
      </w:r>
      <w:r>
        <w:rPr>
          <w:rFonts w:ascii="Noto Serif Bengali" w:hAnsi="Noto Serif Bengali" w:cs="Noto Serif Bengali"/>
          <w:sz w:val="20"/>
        </w:rPr>
        <w:t>ক</w:t>
      </w:r>
      <w:r>
        <w:rPr>
          <w:sz w:val="20"/>
        </w:rPr>
        <w:t xml:space="preserve"> — «</w:t>
      </w:r>
      <w:r>
        <w:rPr>
          <w:rFonts w:ascii="Noto Serif Bengali" w:hAnsi="Noto Serif Bengali" w:cs="Noto Serif Bengali"/>
          <w:sz w:val="20"/>
        </w:rPr>
        <w:t>নিকরে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w:t>
      </w:r>
      <w:r>
        <w:rPr>
          <w:rFonts w:ascii="Noto Serif Bengali" w:hAnsi="Noto Serif Bengali" w:cs="Noto Serif Bengali"/>
          <w:sz w:val="20"/>
        </w:rPr>
        <w:t>রচন</w:t>
      </w:r>
      <w:r>
        <w:rPr>
          <w:sz w:val="20"/>
        </w:rPr>
        <w:t>» (вместо «</w:t>
      </w:r>
      <w:r>
        <w:rPr>
          <w:rFonts w:ascii="Noto Serif Bengali" w:hAnsi="Noto Serif Bengali" w:cs="Noto Serif Bengali"/>
          <w:sz w:val="20"/>
        </w:rPr>
        <w:t>বচন</w:t>
      </w:r>
      <w:r>
        <w:rPr>
          <w:sz w:val="20"/>
        </w:rPr>
        <w:t>»?). ГПТ1: «</w:t>
      </w:r>
      <w:r>
        <w:rPr>
          <w:rFonts w:ascii="Noto Serif Bengali" w:hAnsi="Noto Serif Bengali" w:cs="Noto Serif Bengali"/>
          <w:sz w:val="20"/>
        </w:rPr>
        <w:t>অসীম পূণিম শরদচন্দ</w:t>
      </w:r>
      <w:r>
        <w:rPr>
          <w:sz w:val="20"/>
        </w:rPr>
        <w:t xml:space="preserve">, </w:t>
      </w:r>
      <w:r>
        <w:rPr>
          <w:rFonts w:ascii="Noto Serif Bengali" w:hAnsi="Noto Serif Bengali" w:cs="Noto Serif Bengali"/>
          <w:sz w:val="20"/>
        </w:rPr>
        <w:t>কিরণ মদনবদন ছন্দ</w:t>
      </w:r>
      <w:r>
        <w:rPr>
          <w:sz w:val="20"/>
        </w:rPr>
        <w:t xml:space="preserve">, </w:t>
      </w:r>
      <w:r>
        <w:rPr>
          <w:rFonts w:ascii="Noto Serif Bengali" w:hAnsi="Noto Serif Bengali" w:cs="Noto Serif Bengali"/>
          <w:sz w:val="20"/>
        </w:rPr>
        <w:t>কুন্দকুসুম নিন্দি সুষম</w:t>
      </w:r>
      <w:r>
        <w:rPr>
          <w:sz w:val="20"/>
        </w:rPr>
        <w:t xml:space="preserve">, </w:t>
      </w:r>
      <w:r>
        <w:rPr>
          <w:rFonts w:ascii="Noto Serif Bengali" w:hAnsi="Noto Serif Bengali" w:cs="Noto Serif Bengali"/>
          <w:sz w:val="20"/>
        </w:rPr>
        <w:t>মঞ্জু দশন পাঁতিয়া</w:t>
      </w:r>
      <w:r>
        <w:rPr>
          <w:sz w:val="20"/>
        </w:rPr>
        <w:t>…».</w:t>
      </w:r>
    </w:p>
    <w:p>
      <w:pPr>
        <w:spacing w:after="60"/>
        <w:ind w:left="510" w:hanging="510"/>
      </w:pPr>
      <w:r>
        <w:rPr>
          <w:b/>
          <w:i w:val="0"/>
        </w:rPr>
        <w:t>8.2.</w:t>
      </w:r>
      <w:r>
        <w:t xml:space="preserve"> Лицо, чья прелесть затмевает лучи</w:t>
      </w:r>
      <w:r>
        <w:br/>
      </w:r>
      <w:r>
        <w:t>беспредельной полной осенней луны;</w:t>
      </w:r>
      <w:r>
        <w:br/>
      </w:r>
      <w:r>
        <w:t>ряд прелестных зубов</w:t>
      </w:r>
      <w:r>
        <w:br/>
      </w:r>
      <w:r>
        <w:t>посрамляет цветы кунды;</w:t>
      </w:r>
      <w:r>
        <w:br/>
      </w:r>
      <w:r>
        <w:t>на губах-бимбах — сладкая улыбка,</w:t>
      </w:r>
      <w:r>
        <w:br/>
      </w:r>
      <w:r>
        <w:t>изливающая столько потоков нектара;</w:t>
      </w:r>
      <w:r>
        <w:br/>
      </w:r>
      <w:r>
        <w:t>слова Его, подобно тому, струятся</w:t>
      </w:r>
      <w:r>
        <w:br/>
      </w:r>
      <w:r>
        <w:t>потоками сладкого напитка.</w:t>
      </w:r>
      <w:r>
        <w:rPr>
          <w:b w:val="0"/>
          <w:i w:val="0"/>
          <w:vertAlign w:val="superscript"/>
        </w:rPr>
        <w:t>29</w:t>
      </w:r>
    </w:p>
    <w:p>
      <w:pPr>
        <w:spacing w:after="60"/>
        <w:ind w:left="567"/>
      </w:pPr>
      <w:r>
        <w:rPr>
          <w:rFonts w:cs="Noto Serif Bengali" w:hAnsi="Noto Serif Bengali"/>
          <w:sz w:val="24"/>
        </w:rPr>
        <w:t>মধুর বরজ-বিপিন-কুঞ্জ</w:t>
      </w:r>
      <w:r>
        <w:br/>
      </w:r>
      <w:r>
        <w:rPr>
          <w:rFonts w:cs="Noto Serif Bengali" w:hAnsi="Noto Serif Bengali"/>
          <w:sz w:val="24"/>
        </w:rPr>
        <w:t>মধুর পিরিতি-আরতি-পুঞ্জ</w:t>
      </w:r>
      <w:r>
        <w:br/>
      </w:r>
      <w:r>
        <w:rPr>
          <w:rFonts w:cs="Noto Serif Bengali" w:hAnsi="Noto Serif Bengali"/>
          <w:sz w:val="24"/>
        </w:rPr>
        <w:t>সোঙরি সোঙরি অধিক অবশ</w:t>
      </w:r>
      <w:r>
        <w:br/>
      </w:r>
      <w:r>
        <w:rPr>
          <w:rFonts w:cs="Noto Serif Bengali" w:hAnsi="Noto Serif Bengali"/>
          <w:sz w:val="24"/>
        </w:rPr>
        <w:t>মুগধ দিবস রাতিয়া ।</w:t>
      </w:r>
      <w:r>
        <w:br/>
      </w:r>
      <w:r>
        <w:rPr>
          <w:rFonts w:cs="Noto Serif Bengali" w:hAnsi="Noto Serif Bengali"/>
          <w:sz w:val="24"/>
        </w:rPr>
        <w:t>ভাবে অবশ অলস ধন্দ</w:t>
      </w:r>
      <w:r>
        <w:br/>
      </w:r>
      <w:r>
        <w:rPr>
          <w:rFonts w:cs="Noto Serif Bengali" w:hAnsi="Noto Serif Bengali"/>
          <w:sz w:val="24"/>
        </w:rPr>
        <w:t>চলত চলত খলত মন্দ</w:t>
      </w:r>
      <w:r>
        <w:br/>
      </w:r>
      <w:r>
        <w:rPr>
          <w:rFonts w:cs="Noto Serif Bengali" w:hAnsi="Noto Serif Bengali"/>
          <w:sz w:val="24"/>
        </w:rPr>
        <w:t>পতিত-কোর পড়ত ভোর</w:t>
      </w:r>
      <w:r>
        <w:br/>
      </w:r>
      <w:r>
        <w:rPr>
          <w:rFonts w:cs="Noto Serif Bengali" w:hAnsi="Noto Serif Bengali"/>
          <w:sz w:val="24"/>
        </w:rPr>
        <w:t>নিবিড় আনন্দে মাতিয়া ॥</w:t>
      </w:r>
    </w:p>
    <w:p>
      <w:pPr>
        <w:spacing w:after="60"/>
        <w:jc w:val="both"/>
      </w:pPr>
      <w:r>
        <w:rPr>
          <w:b w:val="0"/>
          <w:i/>
        </w:rPr>
        <w:t>madhura baraja-bipina-kuñja</w:t>
      </w:r>
      <w:r>
        <w:br/>
      </w:r>
      <w:r>
        <w:rPr>
          <w:b w:val="0"/>
          <w:i/>
        </w:rPr>
        <w:t>madhura piriti-ārati-puñja</w:t>
      </w:r>
      <w:r>
        <w:br/>
      </w:r>
      <w:r>
        <w:rPr>
          <w:b w:val="0"/>
          <w:i/>
        </w:rPr>
        <w:t>soṅari soṅari adhika abaśa</w:t>
      </w:r>
      <w:r>
        <w:br/>
      </w:r>
      <w:r>
        <w:rPr>
          <w:b w:val="0"/>
          <w:i/>
        </w:rPr>
        <w:t>mugadha dibasa rātiyā |</w:t>
      </w:r>
      <w:r>
        <w:br/>
      </w:r>
      <w:r>
        <w:rPr>
          <w:b w:val="0"/>
          <w:i/>
        </w:rPr>
        <w:t>bhābe abaśa alasa dhanda</w:t>
      </w:r>
      <w:r>
        <w:br/>
      </w:r>
      <w:r>
        <w:rPr>
          <w:b w:val="0"/>
          <w:i/>
        </w:rPr>
        <w:t>calata calata khalata manda</w:t>
      </w:r>
      <w:r>
        <w:br/>
      </w:r>
      <w:r>
        <w:rPr>
          <w:b w:val="0"/>
          <w:i/>
        </w:rPr>
        <w:t>patita-kora paṛata bhora</w:t>
      </w:r>
      <w:r>
        <w:br/>
      </w:r>
      <w:r>
        <w:rPr>
          <w:b w:val="0"/>
          <w:i/>
        </w:rPr>
        <w:t>nibiṛa ānande mātiyā ||</w:t>
      </w:r>
    </w:p>
    <w:p>
      <w:pPr>
        <w:spacing w:after="60"/>
        <w:jc w:val="both"/>
      </w:pPr>
      <w:r>
        <w:rPr>
          <w:b w:val="0"/>
          <w:i/>
        </w:rPr>
        <w:t>Пословно:</w:t>
      </w:r>
      <w:r>
        <w:t xml:space="preserve"> мадхура — сладостные; бараджа-бипина-кунджа — рощи лесов Враджа; пирити-арати-пунджа — груды любви и томления; сонари сонари — вспоминая, вспоминая; адхика абаша — всё более теряет себя; мугадха — в забытьи; дибаса ратия — днём и ночью; бхабе абаша — обессилев от бхавы; аласа — томный; дханда — в смятении; чалата чалата — идёт, идёт; кхалата манда — медленно оступается; патита-кора — в объятия падших; паррата — падает; бхора — в упоении; нибирра ананде — глубоким блаженством; матия — опьянённый</w:t>
      </w:r>
    </w:p>
    <w:p>
      <w:pPr>
        <w:spacing w:after="60"/>
        <w:ind w:left="567"/>
        <w:jc w:val="both"/>
      </w:pPr>
      <w:r>
        <w:rPr>
          <w:sz w:val="20"/>
        </w:rPr>
        <w:t>Разночтения: «</w:t>
      </w:r>
      <w:r>
        <w:rPr>
          <w:rFonts w:ascii="Noto Serif Bengali" w:hAnsi="Noto Serif Bengali" w:cs="Noto Serif Bengali"/>
          <w:sz w:val="20"/>
        </w:rPr>
        <w:t>পিরিতি</w:t>
      </w:r>
      <w:r>
        <w:rPr>
          <w:sz w:val="20"/>
        </w:rPr>
        <w:t>-</w:t>
      </w:r>
      <w:r>
        <w:rPr>
          <w:rFonts w:ascii="Noto Serif Bengali" w:hAnsi="Noto Serif Bengali" w:cs="Noto Serif Bengali"/>
          <w:sz w:val="20"/>
        </w:rPr>
        <w:t>আরতি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যুবতি পিরিতি</w:t>
      </w:r>
      <w:r>
        <w:rPr>
          <w:sz w:val="20"/>
        </w:rPr>
        <w:t>». «</w:t>
      </w:r>
      <w:r>
        <w:rPr>
          <w:rFonts w:ascii="Noto Serif Bengali" w:hAnsi="Noto Serif Bengali" w:cs="Noto Serif Bengali"/>
          <w:sz w:val="20"/>
        </w:rPr>
        <w:t>ভাবে</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আবেশে</w:t>
      </w:r>
      <w:r>
        <w:rPr>
          <w:sz w:val="20"/>
        </w:rPr>
        <w:t>». Второе «</w:t>
      </w:r>
      <w:r>
        <w:rPr>
          <w:rFonts w:ascii="Noto Serif Bengali" w:hAnsi="Noto Serif Bengali" w:cs="Noto Serif Bengali"/>
          <w:sz w:val="20"/>
        </w:rPr>
        <w:t>চলত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নটত</w:t>
      </w:r>
      <w:r>
        <w:rPr>
          <w:sz w:val="20"/>
        </w:rPr>
        <w:t>». ГПТ1: «</w:t>
      </w:r>
      <w:r>
        <w:rPr>
          <w:rFonts w:ascii="Noto Serif Bengali" w:hAnsi="Noto Serif Bengali" w:cs="Noto Serif Bengali"/>
          <w:sz w:val="20"/>
        </w:rPr>
        <w:t>মধুর বরজবিপিনকুঞ্জ</w:t>
      </w:r>
      <w:r>
        <w:rPr>
          <w:sz w:val="20"/>
        </w:rPr>
        <w:t xml:space="preserve">, </w:t>
      </w:r>
      <w:r>
        <w:rPr>
          <w:rFonts w:ascii="Noto Serif Bengali" w:hAnsi="Noto Serif Bengali" w:cs="Noto Serif Bengali"/>
          <w:sz w:val="20"/>
        </w:rPr>
        <w:t>মধুর পিরীতি আরতি পুঞ্জ</w:t>
      </w:r>
      <w:r>
        <w:rPr>
          <w:sz w:val="20"/>
        </w:rPr>
        <w:t xml:space="preserve">, </w:t>
      </w:r>
      <w:r>
        <w:rPr>
          <w:rFonts w:ascii="Noto Serif Bengali" w:hAnsi="Noto Serif Bengali" w:cs="Noto Serif Bengali"/>
          <w:sz w:val="20"/>
        </w:rPr>
        <w:t>সোঙরি সোঙরি অধিক অবশ</w:t>
      </w:r>
      <w:r>
        <w:rPr>
          <w:sz w:val="20"/>
        </w:rPr>
        <w:t xml:space="preserve">, </w:t>
      </w:r>
      <w:r>
        <w:rPr>
          <w:rFonts w:ascii="Noto Serif Bengali" w:hAnsi="Noto Serif Bengali" w:cs="Noto Serif Bengali"/>
          <w:sz w:val="20"/>
        </w:rPr>
        <w:t>মুগধ দিবস রাতিয়া</w:t>
      </w:r>
      <w:r>
        <w:rPr>
          <w:sz w:val="20"/>
        </w:rPr>
        <w:t>…».</w:t>
      </w:r>
    </w:p>
    <w:p>
      <w:pPr>
        <w:spacing w:after="60"/>
        <w:ind w:left="510" w:hanging="510"/>
      </w:pPr>
      <w:r>
        <w:rPr>
          <w:b/>
          <w:i w:val="0"/>
        </w:rPr>
        <w:t>8.3.</w:t>
      </w:r>
      <w:r>
        <w:t xml:space="preserve"> Сладостные рощи лесов Враджа,</w:t>
      </w:r>
      <w:r>
        <w:br/>
      </w:r>
      <w:r>
        <w:t>сладостные груды любви и томления —</w:t>
      </w:r>
      <w:r>
        <w:br/>
      </w:r>
      <w:r>
        <w:t>вспоминая, вспоминая их, Он всё более теряет Себя,</w:t>
      </w:r>
      <w:r>
        <w:br/>
      </w:r>
      <w:r>
        <w:t>в забытьи день и ночь.</w:t>
      </w:r>
      <w:r>
        <w:br/>
      </w:r>
      <w:r>
        <w:t>Обессилев от бхавы, томный, в смятении,</w:t>
      </w:r>
      <w:r>
        <w:br/>
      </w:r>
      <w:r>
        <w:t>идёт, идёт — и медленно оступается;</w:t>
      </w:r>
      <w:r>
        <w:br/>
      </w:r>
      <w:r>
        <w:t>в упоении падает в объятия падших,</w:t>
      </w:r>
      <w:r>
        <w:br/>
      </w:r>
      <w:r>
        <w:t>опьянённый глубоким блаженством.</w:t>
      </w:r>
      <w:r>
        <w:rPr>
          <w:b w:val="0"/>
          <w:i w:val="0"/>
          <w:vertAlign w:val="superscript"/>
        </w:rPr>
        <w:t>30</w:t>
      </w:r>
    </w:p>
    <w:p>
      <w:pPr>
        <w:spacing w:after="60"/>
        <w:ind w:left="567"/>
      </w:pPr>
      <w:r>
        <w:rPr>
          <w:rFonts w:cs="Noto Serif Bengali" w:hAnsi="Noto Serif Bengali"/>
          <w:sz w:val="24"/>
        </w:rPr>
        <w:t>অরুণ নয়ানে করুণ চাই</w:t>
      </w:r>
      <w:r>
        <w:br/>
      </w:r>
      <w:r>
        <w:rPr>
          <w:rFonts w:cs="Noto Serif Bengali" w:hAnsi="Noto Serif Bengali"/>
          <w:sz w:val="24"/>
        </w:rPr>
        <w:t>সঘনে জপয়ে রাই রাই</w:t>
      </w:r>
      <w:r>
        <w:br/>
      </w:r>
      <w:r>
        <w:rPr>
          <w:rFonts w:cs="Noto Serif Bengali" w:hAnsi="Noto Serif Bengali"/>
          <w:sz w:val="24"/>
        </w:rPr>
        <w:t>নটত উমত লুঠত ভ্রমত</w:t>
      </w:r>
      <w:r>
        <w:br/>
      </w:r>
      <w:r>
        <w:rPr>
          <w:rFonts w:cs="Noto Serif Bengali" w:hAnsi="Noto Serif Bengali"/>
          <w:sz w:val="24"/>
        </w:rPr>
        <w:t>ফুটত মরম ছাতিয়া ।</w:t>
      </w:r>
      <w:r>
        <w:br/>
      </w:r>
      <w:r>
        <w:rPr>
          <w:rFonts w:cs="Noto Serif Bengali" w:hAnsi="Noto Serif Bengali"/>
          <w:sz w:val="24"/>
        </w:rPr>
        <w:t>উত্তম মধ্যম অধম জীব</w:t>
      </w:r>
      <w:r>
        <w:br/>
      </w:r>
      <w:r>
        <w:rPr>
          <w:rFonts w:cs="Noto Serif Bengali" w:hAnsi="Noto Serif Bengali"/>
          <w:sz w:val="24"/>
        </w:rPr>
        <w:t>সবহুঁ প্রেম-অমিয়া পীব</w:t>
      </w:r>
      <w:r>
        <w:br/>
      </w:r>
      <w:r>
        <w:rPr>
          <w:rFonts w:cs="Noto Serif Bengali" w:hAnsi="Noto Serif Bengali"/>
          <w:sz w:val="24"/>
        </w:rPr>
        <w:t>তহিঁ বলরাম বঞ্চিত একলে</w:t>
      </w:r>
      <w:r>
        <w:br/>
      </w:r>
      <w:r>
        <w:rPr>
          <w:rFonts w:cs="Noto Serif Bengali" w:hAnsi="Noto Serif Bengali"/>
          <w:sz w:val="24"/>
        </w:rPr>
        <w:t>সাধু ঠামে অপরাধিয়া ॥</w:t>
      </w:r>
    </w:p>
    <w:p>
      <w:pPr>
        <w:spacing w:after="60"/>
        <w:jc w:val="both"/>
      </w:pPr>
      <w:r>
        <w:rPr>
          <w:b w:val="0"/>
          <w:i/>
        </w:rPr>
        <w:t>aruṇa nayāne karuṇa cāi</w:t>
      </w:r>
      <w:r>
        <w:br/>
      </w:r>
      <w:r>
        <w:rPr>
          <w:b w:val="0"/>
          <w:i/>
        </w:rPr>
        <w:t>saghane japaye rāi rāi</w:t>
      </w:r>
      <w:r>
        <w:br/>
      </w:r>
      <w:r>
        <w:rPr>
          <w:b w:val="0"/>
          <w:i/>
        </w:rPr>
        <w:t>naṭata umata luṭhata bhramata</w:t>
      </w:r>
      <w:r>
        <w:br/>
      </w:r>
      <w:r>
        <w:rPr>
          <w:b w:val="0"/>
          <w:i/>
        </w:rPr>
        <w:t>phuṭata marama chātiyā |</w:t>
      </w:r>
      <w:r>
        <w:br/>
      </w:r>
      <w:r>
        <w:rPr>
          <w:b w:val="0"/>
          <w:i/>
        </w:rPr>
        <w:t>uttama madhyama adhama jība</w:t>
      </w:r>
      <w:r>
        <w:br/>
      </w:r>
      <w:r>
        <w:rPr>
          <w:b w:val="0"/>
          <w:i/>
        </w:rPr>
        <w:t>sabahum̐ prema-amiyā pība</w:t>
      </w:r>
      <w:r>
        <w:br/>
      </w:r>
      <w:r>
        <w:rPr>
          <w:b w:val="0"/>
          <w:i/>
        </w:rPr>
        <w:t>tahim̐ balarāma bañcita ekale</w:t>
      </w:r>
      <w:r>
        <w:br/>
      </w:r>
      <w:r>
        <w:rPr>
          <w:b w:val="0"/>
          <w:i/>
        </w:rPr>
        <w:t>sādhu ṭhāme aparādhiyā ||</w:t>
      </w:r>
    </w:p>
    <w:p>
      <w:pPr>
        <w:spacing w:after="60"/>
        <w:jc w:val="both"/>
      </w:pPr>
      <w:r>
        <w:rPr>
          <w:b w:val="0"/>
          <w:i/>
        </w:rPr>
        <w:t>Пословно:</w:t>
      </w:r>
      <w:r>
        <w:t xml:space="preserve"> аруна наяне — покрасневшими глазами; каруна чаи — смотрит с состраданием; сагхане — непрестанно; джапае — твердит; раи раи — «Раи, Раи»; натата — пляшет; умата — обезумев (от премы); лутхата — катается; бхрамата — блуждает; пхутата — разрывается; марама чхатия — грудь (от того, что) в сердце; уттама мадхьяма адхама джиба — высшие, средние, низшие существа; сабаху — все; према-амия пиба — пьют нектар премы; тахи — при этом; баларама банчита эколе — обделён лишь Баларама; садху тхаме — перед садху; апарадхия — согрешив</w:t>
      </w:r>
    </w:p>
    <w:p>
      <w:pPr>
        <w:spacing w:after="60"/>
        <w:ind w:left="567"/>
        <w:jc w:val="both"/>
      </w:pPr>
      <w:r>
        <w:rPr>
          <w:sz w:val="20"/>
        </w:rPr>
        <w:t>Разночтения: «</w:t>
      </w:r>
      <w:r>
        <w:rPr>
          <w:rFonts w:ascii="Noto Serif Bengali" w:hAnsi="Noto Serif Bengali" w:cs="Noto Serif Bengali"/>
          <w:sz w:val="20"/>
        </w:rPr>
        <w:t>করুণ</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অরুণ</w:t>
      </w:r>
      <w:r>
        <w:rPr>
          <w:sz w:val="20"/>
        </w:rPr>
        <w:t>». Метка «॥</w:t>
      </w:r>
      <w:r>
        <w:rPr>
          <w:rFonts w:ascii="Noto Serif Bengali" w:hAnsi="Noto Serif Bengali" w:cs="Noto Serif Bengali"/>
          <w:sz w:val="20"/>
        </w:rPr>
        <w:t>৩</w:t>
      </w:r>
      <w:r>
        <w:rPr>
          <w:sz w:val="20"/>
        </w:rPr>
        <w:t>॥</w:t>
      </w:r>
      <w:r>
        <w:rPr>
          <w:rFonts w:ascii="Noto Serif Bengali" w:hAnsi="Noto Serif Bengali" w:cs="Noto Serif Bengali"/>
          <w:sz w:val="20"/>
        </w:rPr>
        <w:t>২১১১</w:t>
      </w:r>
      <w:r>
        <w:rPr>
          <w:sz w:val="20"/>
        </w:rPr>
        <w:t>॥».</w:t>
      </w:r>
    </w:p>
    <w:p>
      <w:pPr>
        <w:spacing w:after="60"/>
        <w:ind w:left="510" w:hanging="510"/>
      </w:pPr>
      <w:r>
        <w:rPr>
          <w:b/>
          <w:i w:val="0"/>
        </w:rPr>
        <w:t>8.4.</w:t>
      </w:r>
      <w:r>
        <w:t xml:space="preserve"> Покрасневшими глазами смотрит Он, полный сострадания,</w:t>
      </w:r>
      <w:r>
        <w:br/>
      </w:r>
      <w:r>
        <w:t>непрестанно твердит: «Раи, Раи!»;</w:t>
      </w:r>
      <w:r>
        <w:br/>
      </w:r>
      <w:r>
        <w:t>пляшет, обезумев от премы, катается по земле, блуждает —</w:t>
      </w:r>
      <w:r>
        <w:br/>
      </w:r>
      <w:r>
        <w:t>грудь разрывается от того, что в сердце.</w:t>
      </w:r>
      <w:r>
        <w:br/>
      </w:r>
      <w:r>
        <w:t>Высшие, средние, низшие существа —</w:t>
      </w:r>
      <w:r>
        <w:br/>
      </w:r>
      <w:r>
        <w:t>все пьют нектар премы;</w:t>
      </w:r>
      <w:r>
        <w:br/>
      </w:r>
      <w:r>
        <w:t>обделён лишь один Баларама,</w:t>
      </w:r>
      <w:r>
        <w:br/>
      </w:r>
      <w:r>
        <w:t>оскорбивший садху.</w:t>
      </w:r>
      <w:r>
        <w:rPr>
          <w:b w:val="0"/>
          <w:i w:val="0"/>
          <w:vertAlign w:val="superscript"/>
        </w:rPr>
        <w:t>31</w:t>
      </w:r>
    </w:p>
    <w:p>
      <w:pPr>
        <w:spacing w:after="60"/>
        <w:ind w:left="283"/>
      </w:pPr>
      <w:r>
        <w:rPr>
          <w:b/>
          <w:i w:val="0"/>
          <w:sz w:val="18"/>
        </w:rPr>
        <w:t>27.</w:t>
      </w:r>
      <w:r>
        <w:rPr>
          <w:sz w:val="18"/>
        </w:rPr>
        <w:t xml:space="preserve"> Подпись — «Баларама» («</w:t>
      </w:r>
      <w:r>
        <w:rPr>
          <w:rFonts w:ascii="Noto Serif Bengali" w:hAnsi="Noto Serif Bengali" w:cs="Noto Serif Bengali"/>
          <w:sz w:val="18"/>
        </w:rPr>
        <w:t>তহিঁ বলরাম বঞ্চিত একলে</w:t>
      </w:r>
      <w:r>
        <w:rPr>
          <w:sz w:val="18"/>
        </w:rPr>
        <w:t>»). ПК: т. 3, PDF с. 234 (печ. с. 223), 18-й паллав, № 3 (метка «॥</w:t>
      </w:r>
      <w:r>
        <w:rPr>
          <w:rFonts w:ascii="Noto Serif Bengali" w:hAnsi="Noto Serif Bengali" w:cs="Noto Serif Bengali"/>
          <w:sz w:val="18"/>
        </w:rPr>
        <w:t>৩</w:t>
      </w:r>
      <w:r>
        <w:rPr>
          <w:sz w:val="18"/>
        </w:rPr>
        <w:t>॥</w:t>
      </w:r>
      <w:r>
        <w:rPr>
          <w:rFonts w:ascii="Noto Serif Bengali" w:hAnsi="Noto Serif Bengali" w:cs="Noto Serif Bengali"/>
          <w:sz w:val="18"/>
        </w:rPr>
        <w:t>২১১১</w:t>
      </w:r>
      <w:r>
        <w:rPr>
          <w:sz w:val="18"/>
        </w:rPr>
        <w:t>॥»); рага тури (тоди); рук. П-Р-Са № 1430 и 2219. ГПТ1 — с. 110, № 3 (тури). В каталоге этой пады нет (в главе 10 была отмечена по сноске Рая к ПК 2066 — «вне каталога»); новая строка БД-043.</w:t>
      </w:r>
    </w:p>
    <w:p>
      <w:pPr>
        <w:spacing w:after="60"/>
        <w:ind w:left="283"/>
      </w:pPr>
      <w:r>
        <w:rPr>
          <w:b/>
          <w:i w:val="0"/>
          <w:sz w:val="18"/>
        </w:rPr>
        <w:t>28.</w:t>
      </w:r>
      <w:r>
        <w:rPr>
          <w:sz w:val="18"/>
        </w:rPr>
        <w:t xml:space="preserve"> Нагакешара (</w:t>
      </w:r>
      <w:r>
        <w:rPr>
          <w:rFonts w:ascii="Noto Serif Bengali" w:hAnsi="Noto Serif Bengali" w:cs="Noto Serif Bengali"/>
          <w:sz w:val="18"/>
        </w:rPr>
        <w:t>কেশর</w:t>
      </w:r>
      <w:r>
        <w:rPr>
          <w:sz w:val="18"/>
        </w:rPr>
        <w:t xml:space="preserve">) — цветок с золотыми тычинками; «гроздь» — </w:t>
      </w:r>
      <w:r>
        <w:rPr>
          <w:rFonts w:ascii="Noto Serif Bengali" w:hAnsi="Noto Serif Bengali" w:cs="Noto Serif Bengali"/>
          <w:sz w:val="18"/>
        </w:rPr>
        <w:t>পুঞ্জ</w:t>
      </w:r>
      <w:r>
        <w:rPr>
          <w:sz w:val="18"/>
        </w:rPr>
        <w:t xml:space="preserve"> (слово </w:t>
      </w:r>
      <w:r>
        <w:rPr>
          <w:rFonts w:ascii="Noto Serif Bengali" w:hAnsi="Noto Serif Bengali" w:cs="Noto Serif Bengali"/>
          <w:sz w:val="18"/>
        </w:rPr>
        <w:t>কুঞ্জ</w:t>
      </w:r>
      <w:r>
        <w:rPr>
          <w:sz w:val="18"/>
        </w:rPr>
        <w:t xml:space="preserve"> в начале строки неясно). Слова о юных женщинах — язык нагари-бхавы; переводим верно автору (см. сноску 22). Рук. «гх»: </w:t>
      </w:r>
      <w:r>
        <w:rPr>
          <w:rFonts w:ascii="Noto Serif Bengali" w:hAnsi="Noto Serif Bengali" w:cs="Noto Serif Bengali"/>
          <w:sz w:val="18"/>
        </w:rPr>
        <w:t>মুরতি</w:t>
      </w:r>
      <w:r>
        <w:rPr>
          <w:sz w:val="18"/>
        </w:rPr>
        <w:t xml:space="preserve"> вместо </w:t>
      </w:r>
      <w:r>
        <w:rPr>
          <w:rFonts w:ascii="Noto Serif Bengali" w:hAnsi="Noto Serif Bengali" w:cs="Noto Serif Bengali"/>
          <w:sz w:val="18"/>
        </w:rPr>
        <w:t>যুবতি</w:t>
      </w:r>
      <w:r>
        <w:rPr>
          <w:sz w:val="18"/>
        </w:rPr>
        <w:t>.</w:t>
      </w:r>
    </w:p>
    <w:p>
      <w:pPr>
        <w:spacing w:after="60"/>
        <w:ind w:left="283"/>
      </w:pPr>
      <w:r>
        <w:rPr>
          <w:b/>
          <w:i w:val="0"/>
          <w:sz w:val="18"/>
        </w:rPr>
        <w:t>29.</w:t>
      </w:r>
      <w:r>
        <w:rPr>
          <w:sz w:val="18"/>
        </w:rPr>
        <w:t xml:space="preserve"> Бимба — алый плод; кунда — белый жасмин. Рук. «к»: «лицо, затмевающее Мадану» (</w:t>
      </w:r>
      <w:r>
        <w:rPr>
          <w:rFonts w:ascii="Noto Serif Bengali" w:hAnsi="Noto Serif Bengali" w:cs="Noto Serif Bengali"/>
          <w:sz w:val="18"/>
        </w:rPr>
        <w:t>মদন বদন</w:t>
      </w:r>
      <w:r>
        <w:rPr>
          <w:sz w:val="18"/>
        </w:rPr>
        <w:t>); П-Р-Са: «</w:t>
      </w:r>
      <w:r>
        <w:rPr>
          <w:rFonts w:ascii="Noto Serif Bengali" w:hAnsi="Noto Serif Bengali" w:cs="Noto Serif Bengali"/>
          <w:sz w:val="18"/>
        </w:rPr>
        <w:t>বদন মদন</w:t>
      </w:r>
      <w:r>
        <w:rPr>
          <w:sz w:val="18"/>
        </w:rPr>
        <w:t xml:space="preserve">»; вместо </w:t>
      </w:r>
      <w:r>
        <w:rPr>
          <w:rFonts w:ascii="Noto Serif Bengali" w:hAnsi="Noto Serif Bengali" w:cs="Noto Serif Bengali"/>
          <w:sz w:val="18"/>
        </w:rPr>
        <w:t>ছন্দ</w:t>
      </w:r>
      <w:r>
        <w:rPr>
          <w:sz w:val="18"/>
        </w:rPr>
        <w:t xml:space="preserve"> («прелесть») рук. «к»: </w:t>
      </w:r>
      <w:r>
        <w:rPr>
          <w:rFonts w:ascii="Noto Serif Bengali" w:hAnsi="Noto Serif Bengali" w:cs="Noto Serif Bengali"/>
          <w:sz w:val="18"/>
        </w:rPr>
        <w:t>বসন</w:t>
      </w:r>
      <w:r>
        <w:rPr>
          <w:sz w:val="18"/>
        </w:rPr>
        <w:t xml:space="preserve">, «кх»: </w:t>
      </w:r>
      <w:r>
        <w:rPr>
          <w:rFonts w:ascii="Noto Serif Bengali" w:hAnsi="Noto Serif Bengali" w:cs="Noto Serif Bengali"/>
          <w:sz w:val="18"/>
        </w:rPr>
        <w:t>সদন</w:t>
      </w:r>
      <w:r>
        <w:rPr>
          <w:sz w:val="18"/>
        </w:rPr>
        <w:t xml:space="preserve">, «гх», П-Р-Са: </w:t>
      </w:r>
      <w:r>
        <w:rPr>
          <w:rFonts w:ascii="Noto Serif Bengali" w:hAnsi="Noto Serif Bengali" w:cs="Noto Serif Bengali"/>
          <w:sz w:val="18"/>
        </w:rPr>
        <w:t>বদন</w:t>
      </w:r>
      <w:r>
        <w:rPr>
          <w:sz w:val="18"/>
        </w:rPr>
        <w:t xml:space="preserve">. Рук. «к»: </w:t>
      </w:r>
      <w:r>
        <w:rPr>
          <w:rFonts w:ascii="Noto Serif Bengali" w:hAnsi="Noto Serif Bengali" w:cs="Noto Serif Bengali"/>
          <w:sz w:val="18"/>
        </w:rPr>
        <w:t>নিকরে</w:t>
      </w:r>
      <w:r>
        <w:rPr>
          <w:sz w:val="18"/>
        </w:rPr>
        <w:t xml:space="preserve">; П-Р-Са: </w:t>
      </w:r>
      <w:r>
        <w:rPr>
          <w:rFonts w:ascii="Noto Serif Bengali" w:hAnsi="Noto Serif Bengali" w:cs="Noto Serif Bengali"/>
          <w:sz w:val="18"/>
        </w:rPr>
        <w:t>রচন</w:t>
      </w:r>
      <w:r>
        <w:rPr>
          <w:sz w:val="18"/>
        </w:rPr>
        <w:t xml:space="preserve"> (вместо </w:t>
      </w:r>
      <w:r>
        <w:rPr>
          <w:rFonts w:ascii="Noto Serif Bengali" w:hAnsi="Noto Serif Bengali" w:cs="Noto Serif Bengali"/>
          <w:sz w:val="18"/>
        </w:rPr>
        <w:t>বচন</w:t>
      </w:r>
      <w:r>
        <w:rPr>
          <w:sz w:val="18"/>
        </w:rPr>
        <w:t>?).</w:t>
      </w:r>
    </w:p>
    <w:p>
      <w:pPr>
        <w:spacing w:after="60"/>
        <w:ind w:left="283"/>
      </w:pPr>
      <w:r>
        <w:rPr>
          <w:b/>
          <w:i w:val="0"/>
          <w:sz w:val="18"/>
        </w:rPr>
        <w:t>30.</w:t>
      </w:r>
      <w:r>
        <w:rPr>
          <w:sz w:val="18"/>
        </w:rPr>
        <w:t xml:space="preserve"> Мысль — Гаура в бхаве Кришны вспоминает игры во Врадже (ср. ЧЧ Мадхья 2). П-Р-Са: «любви юных (гопи)» (</w:t>
      </w:r>
      <w:r>
        <w:rPr>
          <w:rFonts w:ascii="Noto Serif Bengali" w:hAnsi="Noto Serif Bengali" w:cs="Noto Serif Bengali"/>
          <w:sz w:val="18"/>
        </w:rPr>
        <w:t>যুবতি পিরিতি</w:t>
      </w:r>
      <w:r>
        <w:rPr>
          <w:sz w:val="18"/>
        </w:rPr>
        <w:t>) вместо «любви и томления» (</w:t>
      </w:r>
      <w:r>
        <w:rPr>
          <w:rFonts w:ascii="Noto Serif Bengali" w:hAnsi="Noto Serif Bengali" w:cs="Noto Serif Bengali"/>
          <w:sz w:val="18"/>
        </w:rPr>
        <w:t>পিরিতি</w:t>
      </w:r>
      <w:r>
        <w:rPr>
          <w:sz w:val="18"/>
        </w:rPr>
        <w:t>-</w:t>
      </w:r>
      <w:r>
        <w:rPr>
          <w:rFonts w:ascii="Noto Serif Bengali" w:hAnsi="Noto Serif Bengali" w:cs="Noto Serif Bengali"/>
          <w:sz w:val="18"/>
        </w:rPr>
        <w:t>আরতি</w:t>
      </w:r>
      <w:r>
        <w:rPr>
          <w:sz w:val="18"/>
        </w:rPr>
        <w:t>). Рук. «к», «кх», «ч», П-Р-Са: «в экстазе» (</w:t>
      </w:r>
      <w:r>
        <w:rPr>
          <w:rFonts w:ascii="Noto Serif Bengali" w:hAnsi="Noto Serif Bengali" w:cs="Noto Serif Bengali"/>
          <w:sz w:val="18"/>
        </w:rPr>
        <w:t>আবেশে</w:t>
      </w:r>
      <w:r>
        <w:rPr>
          <w:sz w:val="18"/>
        </w:rPr>
        <w:t>) вместо «от бхавы»; П-Р-Са: «пляшет» (</w:t>
      </w:r>
      <w:r>
        <w:rPr>
          <w:rFonts w:ascii="Noto Serif Bengali" w:hAnsi="Noto Serif Bengali" w:cs="Noto Serif Bengali"/>
          <w:sz w:val="18"/>
        </w:rPr>
        <w:t>নটত</w:t>
      </w:r>
      <w:r>
        <w:rPr>
          <w:sz w:val="18"/>
        </w:rPr>
        <w:t>) вместо второго «идёт».</w:t>
      </w:r>
    </w:p>
    <w:p>
      <w:pPr>
        <w:spacing w:after="60"/>
        <w:ind w:left="283"/>
      </w:pPr>
      <w:r>
        <w:rPr>
          <w:b/>
          <w:i w:val="0"/>
          <w:sz w:val="18"/>
        </w:rPr>
        <w:t>31.</w:t>
      </w:r>
      <w:r>
        <w:rPr>
          <w:sz w:val="18"/>
        </w:rPr>
        <w:t xml:space="preserve"> «Раи» — Радха. Ср. главу 10, п. 20 (ПК 2113: «Раи, Раи!» при виде Гададхары). «Оскорбивший садху» — </w:t>
      </w:r>
      <w:r>
        <w:rPr>
          <w:rFonts w:ascii="Noto Serif Bengali" w:hAnsi="Noto Serif Bengali" w:cs="Noto Serif Bengali"/>
          <w:sz w:val="18"/>
        </w:rPr>
        <w:t>সাধু ঠামে অপরাধিয়া</w:t>
      </w:r>
      <w:r>
        <w:rPr>
          <w:sz w:val="18"/>
        </w:rPr>
        <w:t>: поэт видит причину своей обделённости в оскорблении преданных. П-Р-Са: «алыми» (</w:t>
      </w:r>
      <w:r>
        <w:rPr>
          <w:rFonts w:ascii="Noto Serif Bengali" w:hAnsi="Noto Serif Bengali" w:cs="Noto Serif Bengali"/>
          <w:sz w:val="18"/>
        </w:rPr>
        <w:t>অরুণ</w:t>
      </w:r>
      <w:r>
        <w:rPr>
          <w:sz w:val="18"/>
        </w:rPr>
        <w:t>) вместо «полный сострадания» (</w:t>
      </w:r>
      <w:r>
        <w:rPr>
          <w:rFonts w:ascii="Noto Serif Bengali" w:hAnsi="Noto Serif Bengali" w:cs="Noto Serif Bengali"/>
          <w:sz w:val="18"/>
        </w:rPr>
        <w:t>করুণ</w:t>
      </w:r>
      <w:r>
        <w:rPr>
          <w:sz w:val="18"/>
        </w:rPr>
        <w:t>).</w:t>
      </w:r>
    </w:p>
    <w:p>
      <w:pPr>
        <w:pStyle w:val="Heading2"/>
      </w:pPr>
      <w:r>
        <w:t>9. Баларама Дас — «</w:t>
      </w:r>
      <w:r>
        <w:rPr>
          <w:rFonts w:ascii="Noto Serif Bengali" w:hAnsi="Noto Serif Bengali" w:cs="Noto Serif Bengali"/>
        </w:rPr>
        <w:t>আবেশে অবশ অঙ্গ ধীরে ধীরে চলে</w:t>
      </w:r>
      <w:r>
        <w:t>…» (ПК 2081)</w:t>
      </w:r>
    </w:p>
    <w:p>
      <w:pPr>
        <w:spacing w:after="60"/>
        <w:jc w:val="both"/>
      </w:pPr>
      <w:r>
        <w:rPr>
          <w:b w:val="0"/>
          <w:i/>
        </w:rPr>
        <w:t>Господь пляшет в киртане: слушая повесть о Своих прежних играх любви, Он падает без чувств, плачет при виде падших, катается с возгласом «Хари!»; из-за Его бхавы домохозяева оставляют домашнее счастье — лишь поэт к этой расе безучастен. Рага шри.</w:t>
      </w:r>
      <w:r>
        <w:rPr>
          <w:b w:val="0"/>
          <w:i w:val="0"/>
          <w:vertAlign w:val="superscript"/>
        </w:rPr>
        <w:t>32</w:t>
      </w:r>
    </w:p>
    <w:p>
      <w:pPr>
        <w:spacing w:after="60"/>
        <w:ind w:left="567"/>
      </w:pPr>
      <w:r>
        <w:rPr>
          <w:rFonts w:cs="Noto Serif Bengali" w:hAnsi="Noto Serif Bengali"/>
          <w:sz w:val="24"/>
        </w:rPr>
        <w:t>আবেশে অবশ অঙ্গ ধীরে ধীরে চলে ।</w:t>
      </w:r>
      <w:r>
        <w:br/>
      </w:r>
      <w:r>
        <w:rPr>
          <w:rFonts w:cs="Noto Serif Bengali" w:hAnsi="Noto Serif Bengali"/>
          <w:sz w:val="24"/>
        </w:rPr>
        <w:t>ভাব-ভরে গর গর আঁখি নাহি মেলে ॥</w:t>
      </w:r>
    </w:p>
    <w:p>
      <w:pPr>
        <w:spacing w:after="60"/>
        <w:jc w:val="both"/>
      </w:pPr>
      <w:r>
        <w:rPr>
          <w:b w:val="0"/>
          <w:i/>
        </w:rPr>
        <w:t>ābeśe abaśa aṅga dhīre dhīre cale |</w:t>
      </w:r>
      <w:r>
        <w:br/>
      </w:r>
      <w:r>
        <w:rPr>
          <w:b w:val="0"/>
          <w:i/>
        </w:rPr>
        <w:t>bhāba-bhare gara gara ām̐khi nāhi mele ||</w:t>
      </w:r>
    </w:p>
    <w:p>
      <w:pPr>
        <w:spacing w:after="60"/>
        <w:jc w:val="both"/>
      </w:pPr>
      <w:r>
        <w:rPr>
          <w:b w:val="0"/>
          <w:i/>
        </w:rPr>
        <w:t>Пословно:</w:t>
      </w:r>
      <w:r>
        <w:t xml:space="preserve"> абеше — в экстазе; абаша анга — обессилевший; дхире дхире чале — медленно-медленно идёт; бхаба-бхаре — от полноты бхавы; гара гара — переполненный; акхи нахи меле — не открывает глаз</w:t>
      </w:r>
    </w:p>
    <w:p>
      <w:pPr>
        <w:spacing w:after="60"/>
        <w:ind w:left="567"/>
        <w:jc w:val="both"/>
      </w:pPr>
      <w:r>
        <w:rPr>
          <w:sz w:val="20"/>
        </w:rPr>
        <w:t xml:space="preserve">Разночтения: ПК — т. 3, PDF с. 223 (печ. с. 212), 17-й паллав, </w:t>
      </w:r>
      <w:r>
        <w:rPr>
          <w:rFonts w:ascii="Noto Serif Bengali" w:hAnsi="Noto Serif Bengali" w:cs="Noto Serif Bengali"/>
          <w:sz w:val="20"/>
        </w:rPr>
        <w:t>শ্রীরাগ</w:t>
      </w:r>
      <w:r>
        <w:rPr>
          <w:sz w:val="20"/>
        </w:rPr>
        <w:t xml:space="preserve">, рук. П-Р-Са № 1181 (?) и 2190, П-Р 4.1. КГЧ (3-я кшанада, № 1, </w:t>
      </w:r>
      <w:r>
        <w:rPr>
          <w:rFonts w:ascii="Noto Serif Bengali" w:hAnsi="Noto Serif Bengali" w:cs="Noto Serif Bengali"/>
          <w:sz w:val="20"/>
        </w:rPr>
        <w:t>বরাড়ী</w:t>
      </w:r>
      <w:r>
        <w:rPr>
          <w:sz w:val="20"/>
        </w:rPr>
        <w:t xml:space="preserve">) и ГПТ1 (с. 289, № 41, </w:t>
      </w:r>
      <w:r>
        <w:rPr>
          <w:rFonts w:ascii="Noto Serif Bengali" w:hAnsi="Noto Serif Bengali" w:cs="Noto Serif Bengali"/>
          <w:sz w:val="20"/>
        </w:rPr>
        <w:t>শ্রীরাগ</w:t>
      </w:r>
      <w:r>
        <w:rPr>
          <w:sz w:val="20"/>
        </w:rPr>
        <w:t>) — то же.</w:t>
      </w:r>
    </w:p>
    <w:p>
      <w:pPr>
        <w:spacing w:after="60"/>
        <w:ind w:left="510" w:hanging="510"/>
      </w:pPr>
      <w:r>
        <w:rPr>
          <w:b/>
          <w:i w:val="0"/>
        </w:rPr>
        <w:t>9.1.</w:t>
      </w:r>
      <w:r>
        <w:t xml:space="preserve"> Обессилев в экстазе, Он медленно-медленно идёт,</w:t>
      </w:r>
      <w:r>
        <w:br/>
      </w:r>
      <w:r>
        <w:t>переполненный бхавой, не открывает глаз.</w:t>
      </w:r>
    </w:p>
    <w:p>
      <w:pPr>
        <w:spacing w:after="60"/>
        <w:ind w:left="567"/>
      </w:pPr>
      <w:r>
        <w:rPr>
          <w:rFonts w:cs="Noto Serif Bengali" w:hAnsi="Noto Serif Bengali"/>
          <w:sz w:val="24"/>
        </w:rPr>
        <w:t>নাচে পহুঁ রসিক সুজান ।</w:t>
      </w:r>
      <w:r>
        <w:br/>
      </w:r>
      <w:r>
        <w:rPr>
          <w:rFonts w:cs="Noto Serif Bengali" w:hAnsi="Noto Serif Bengali"/>
          <w:sz w:val="24"/>
        </w:rPr>
        <w:t>যার গুণে দরবয়ে দারু পাষাণ ॥ ধ্রু ॥</w:t>
      </w:r>
    </w:p>
    <w:p>
      <w:pPr>
        <w:spacing w:after="60"/>
        <w:jc w:val="both"/>
      </w:pPr>
      <w:r>
        <w:rPr>
          <w:b w:val="0"/>
          <w:i/>
        </w:rPr>
        <w:t>nāce pahum̐ rasika sujāna |</w:t>
      </w:r>
      <w:r>
        <w:br/>
      </w:r>
      <w:r>
        <w:rPr>
          <w:b w:val="0"/>
          <w:i/>
        </w:rPr>
        <w:t>yāra guṇe darabaye dāru pāṣāṇa || dhru ||</w:t>
      </w:r>
    </w:p>
    <w:p>
      <w:pPr>
        <w:spacing w:after="60"/>
        <w:jc w:val="both"/>
      </w:pPr>
      <w:r>
        <w:rPr>
          <w:b w:val="0"/>
          <w:i/>
        </w:rPr>
        <w:t>Пословно:</w:t>
      </w:r>
      <w:r>
        <w:t xml:space="preserve"> наче — пляшет; пахун — Господь; расика суджана — знаток расы; джара гуне — от чьих качеств; дарабае — тают; дару пашана — дерево и камень</w:t>
      </w:r>
    </w:p>
    <w:p>
      <w:pPr>
        <w:spacing w:after="60"/>
        <w:ind w:left="567"/>
        <w:jc w:val="both"/>
      </w:pPr>
      <w:r>
        <w:rPr>
          <w:sz w:val="20"/>
        </w:rPr>
        <w:t>Разночтения: В КГЧ припев стоит после 9.4.</w:t>
      </w:r>
    </w:p>
    <w:p>
      <w:pPr>
        <w:spacing w:after="60"/>
        <w:ind w:left="510" w:hanging="510"/>
      </w:pPr>
      <w:r>
        <w:rPr>
          <w:b/>
          <w:i w:val="0"/>
        </w:rPr>
        <w:t>9.2.</w:t>
      </w:r>
      <w:r>
        <w:t xml:space="preserve"> </w:t>
      </w:r>
      <w:r>
        <w:rPr>
          <w:b w:val="0"/>
          <w:i/>
        </w:rPr>
        <w:t>(Припев)</w:t>
      </w:r>
      <w:r>
        <w:t xml:space="preserve"> Пляшет Господь, знаток расы,</w:t>
      </w:r>
      <w:r>
        <w:br/>
      </w:r>
      <w:r>
        <w:t>от чьих качеств тают дерево и камень.</w:t>
      </w:r>
    </w:p>
    <w:p>
      <w:pPr>
        <w:spacing w:after="60"/>
        <w:ind w:left="567"/>
      </w:pPr>
      <w:r>
        <w:rPr>
          <w:rFonts w:cs="Noto Serif Bengali" w:hAnsi="Noto Serif Bengali"/>
          <w:sz w:val="24"/>
        </w:rPr>
        <w:t>পুরুব-চরিত যত পিরিতি-কাহিনী ।</w:t>
      </w:r>
      <w:r>
        <w:br/>
      </w:r>
      <w:r>
        <w:rPr>
          <w:rFonts w:cs="Noto Serif Bengali" w:hAnsi="Noto Serif Bengali"/>
          <w:sz w:val="24"/>
        </w:rPr>
        <w:t>শুনি পহুঁ মুরছিত লোটায় ধরণী ॥</w:t>
      </w:r>
    </w:p>
    <w:p>
      <w:pPr>
        <w:spacing w:after="60"/>
        <w:jc w:val="both"/>
      </w:pPr>
      <w:r>
        <w:rPr>
          <w:b w:val="0"/>
          <w:i/>
        </w:rPr>
        <w:t>puruba-carita yata piriti-kāhinī |</w:t>
      </w:r>
      <w:r>
        <w:br/>
      </w:r>
      <w:r>
        <w:rPr>
          <w:b w:val="0"/>
          <w:i/>
        </w:rPr>
        <w:t>śuni pahum̐ murachita loṭāya dharaṇī ||</w:t>
      </w:r>
    </w:p>
    <w:p>
      <w:pPr>
        <w:spacing w:after="60"/>
        <w:jc w:val="both"/>
      </w:pPr>
      <w:r>
        <w:rPr>
          <w:b w:val="0"/>
          <w:i/>
        </w:rPr>
        <w:t>Пословно:</w:t>
      </w:r>
      <w:r>
        <w:t xml:space="preserve"> пуруба-чарита — прежние деяния; джата — все; пирити-кахини — повести о любви; шуни — услышав; пахун — Господь; мурачхита — без чувств; лотая дхарани — катается по земле</w:t>
      </w:r>
    </w:p>
    <w:p>
      <w:pPr>
        <w:spacing w:after="60"/>
        <w:ind w:left="567"/>
        <w:jc w:val="both"/>
      </w:pPr>
      <w:r>
        <w:rPr>
          <w:sz w:val="20"/>
        </w:rPr>
        <w:t>Разночтения: «</w:t>
      </w:r>
      <w:r>
        <w:rPr>
          <w:rFonts w:ascii="Noto Serif Bengali" w:hAnsi="Noto Serif Bengali" w:cs="Noto Serif Bengali"/>
          <w:sz w:val="20"/>
        </w:rPr>
        <w:t>মুরছিত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অবহিত</w:t>
      </w:r>
      <w:r>
        <w:rPr>
          <w:sz w:val="20"/>
        </w:rPr>
        <w:t>». КГЧ: «</w:t>
      </w:r>
      <w:r>
        <w:rPr>
          <w:rFonts w:ascii="Noto Serif Bengali" w:hAnsi="Noto Serif Bengali" w:cs="Noto Serif Bengali"/>
          <w:sz w:val="20"/>
        </w:rPr>
        <w:t>পুরব চরিত যত পিরীতি</w:t>
      </w:r>
      <w:r>
        <w:rPr>
          <w:sz w:val="20"/>
        </w:rPr>
        <w:t>-</w:t>
      </w:r>
      <w:r>
        <w:rPr>
          <w:rFonts w:ascii="Noto Serif Bengali" w:hAnsi="Noto Serif Bengali" w:cs="Noto Serif Bengali"/>
          <w:sz w:val="20"/>
        </w:rPr>
        <w:t>কাহিনী</w:t>
      </w:r>
      <w:r>
        <w:rPr>
          <w:sz w:val="20"/>
        </w:rPr>
        <w:t xml:space="preserve">। </w:t>
      </w:r>
      <w:r>
        <w:rPr>
          <w:rFonts w:ascii="Noto Serif Bengali" w:hAnsi="Noto Serif Bengali" w:cs="Noto Serif Bengali"/>
          <w:sz w:val="20"/>
        </w:rPr>
        <w:t>শুনি পহুঁ মুরছিত লোটায় ধরণী</w:t>
      </w:r>
      <w:r>
        <w:rPr>
          <w:sz w:val="20"/>
        </w:rPr>
        <w:t>».</w:t>
      </w:r>
    </w:p>
    <w:p>
      <w:pPr>
        <w:spacing w:after="60"/>
        <w:ind w:left="510" w:hanging="510"/>
      </w:pPr>
      <w:r>
        <w:rPr>
          <w:b/>
          <w:i w:val="0"/>
        </w:rPr>
        <w:t>9.3.</w:t>
      </w:r>
      <w:r>
        <w:t xml:space="preserve"> Все повести о прежних деяниях, о любви —</w:t>
      </w:r>
      <w:r>
        <w:br/>
      </w:r>
      <w:r>
        <w:t>услышав их, Господь без чувств катается по земле.</w:t>
      </w:r>
      <w:r>
        <w:rPr>
          <w:b w:val="0"/>
          <w:i w:val="0"/>
          <w:vertAlign w:val="superscript"/>
        </w:rPr>
        <w:t>33</w:t>
      </w:r>
    </w:p>
    <w:p>
      <w:pPr>
        <w:spacing w:after="60"/>
        <w:ind w:left="567"/>
      </w:pPr>
      <w:r>
        <w:rPr>
          <w:rFonts w:cs="Noto Serif Bengali" w:hAnsi="Noto Serif Bengali"/>
          <w:sz w:val="24"/>
        </w:rPr>
        <w:t>পতিত হেরিয়া কান্দে নাহি বান্ধে থীর ।</w:t>
      </w:r>
      <w:r>
        <w:br/>
      </w:r>
      <w:r>
        <w:rPr>
          <w:rFonts w:cs="Noto Serif Bengali" w:hAnsi="Noto Serif Bengali"/>
          <w:sz w:val="24"/>
        </w:rPr>
        <w:t>কত শত ধারা বহে নয়নের নীর ॥</w:t>
      </w:r>
    </w:p>
    <w:p>
      <w:pPr>
        <w:spacing w:after="60"/>
        <w:jc w:val="both"/>
      </w:pPr>
      <w:r>
        <w:rPr>
          <w:b w:val="0"/>
          <w:i/>
        </w:rPr>
        <w:t>patita heriyā kānde nāhi bāndhe thīra |</w:t>
      </w:r>
      <w:r>
        <w:br/>
      </w:r>
      <w:r>
        <w:rPr>
          <w:b w:val="0"/>
          <w:i/>
        </w:rPr>
        <w:t>kata śata dhārā bahe nayanera nīra ||</w:t>
      </w:r>
    </w:p>
    <w:p>
      <w:pPr>
        <w:spacing w:after="60"/>
        <w:jc w:val="both"/>
      </w:pPr>
      <w:r>
        <w:rPr>
          <w:b w:val="0"/>
          <w:i/>
        </w:rPr>
        <w:t>Пословно:</w:t>
      </w:r>
      <w:r>
        <w:t xml:space="preserve"> патита херия — видя падших; кандэ — плачет; нахи бандхе тхира — не может успокоиться; ката шата дхара — сотнями потоков; бахе — льются; наянера нира — слёзы из глаз</w:t>
      </w:r>
    </w:p>
    <w:p>
      <w:pPr>
        <w:spacing w:after="60"/>
        <w:ind w:left="567"/>
        <w:jc w:val="both"/>
      </w:pPr>
      <w:r>
        <w:rPr>
          <w:sz w:val="20"/>
        </w:rPr>
        <w:t>Разночтения: —</w:t>
      </w:r>
    </w:p>
    <w:p>
      <w:pPr>
        <w:spacing w:after="60"/>
        <w:ind w:left="510" w:hanging="510"/>
      </w:pPr>
      <w:r>
        <w:rPr>
          <w:b/>
          <w:i w:val="0"/>
        </w:rPr>
        <w:t>9.4.</w:t>
      </w:r>
      <w:r>
        <w:t xml:space="preserve"> Видя падших, Он плачет, не может успокоиться,</w:t>
      </w:r>
      <w:r>
        <w:br/>
      </w:r>
      <w:r>
        <w:t>сотнями потоков льются слёзы из глаз.</w:t>
      </w:r>
    </w:p>
    <w:p>
      <w:pPr>
        <w:spacing w:after="60"/>
        <w:ind w:left="567"/>
      </w:pPr>
      <w:r>
        <w:rPr>
          <w:rFonts w:cs="Noto Serif Bengali" w:hAnsi="Noto Serif Bengali"/>
          <w:sz w:val="24"/>
        </w:rPr>
        <w:t>পুলকে মণ্ডিত কিবা ভুজযুগ তুলি ।</w:t>
      </w:r>
      <w:r>
        <w:br/>
      </w:r>
      <w:r>
        <w:rPr>
          <w:rFonts w:cs="Noto Serif Bengali" w:hAnsi="Noto Serif Bengali"/>
          <w:sz w:val="24"/>
        </w:rPr>
        <w:t>লুলিয়া লুলিয়া পড়ে হরি হরি বলি ॥</w:t>
      </w:r>
    </w:p>
    <w:p>
      <w:pPr>
        <w:spacing w:after="60"/>
        <w:jc w:val="both"/>
      </w:pPr>
      <w:r>
        <w:rPr>
          <w:b w:val="0"/>
          <w:i/>
        </w:rPr>
        <w:t>pulake maṇḍita kibā bhujayuga tuli |</w:t>
      </w:r>
      <w:r>
        <w:br/>
      </w:r>
      <w:r>
        <w:rPr>
          <w:b w:val="0"/>
          <w:i/>
        </w:rPr>
        <w:t>luliyā luliyā paṛe hari hari bali ||</w:t>
      </w:r>
    </w:p>
    <w:p>
      <w:pPr>
        <w:spacing w:after="60"/>
        <w:jc w:val="both"/>
      </w:pPr>
      <w:r>
        <w:rPr>
          <w:b w:val="0"/>
          <w:i/>
        </w:rPr>
        <w:t>Пословно:</w:t>
      </w:r>
      <w:r>
        <w:t xml:space="preserve"> пулаке мандита — покрытый трепетом; киба — (частица); бхуджа-юга тули — вскинув обе руки; лулия лулия — колыхаясь; парре — падает; хари хари бали — с возгласом «Хари, Хари»</w:t>
      </w:r>
    </w:p>
    <w:p>
      <w:pPr>
        <w:spacing w:after="60"/>
        <w:ind w:left="567"/>
        <w:jc w:val="both"/>
      </w:pPr>
      <w:r>
        <w:rPr>
          <w:sz w:val="20"/>
        </w:rPr>
        <w:t>Разночтения: КГЧ: «</w:t>
      </w:r>
      <w:r>
        <w:rPr>
          <w:rFonts w:ascii="Noto Serif Bengali" w:hAnsi="Noto Serif Bengali" w:cs="Noto Serif Bengali"/>
          <w:sz w:val="20"/>
        </w:rPr>
        <w:t>পুলকে মণ্ডিত শ্রীভুজ</w:t>
      </w:r>
      <w:r>
        <w:rPr>
          <w:sz w:val="20"/>
        </w:rPr>
        <w:t>-</w:t>
      </w:r>
      <w:r>
        <w:rPr>
          <w:rFonts w:ascii="Noto Serif Bengali" w:hAnsi="Noto Serif Bengali" w:cs="Noto Serif Bengali"/>
          <w:sz w:val="20"/>
        </w:rPr>
        <w:t>যুগ তুলি</w:t>
      </w:r>
      <w:r>
        <w:rPr>
          <w:sz w:val="20"/>
        </w:rPr>
        <w:t xml:space="preserve">। </w:t>
      </w:r>
      <w:r>
        <w:rPr>
          <w:rFonts w:ascii="Noto Serif Bengali" w:hAnsi="Noto Serif Bengali" w:cs="Noto Serif Bengali"/>
          <w:sz w:val="20"/>
        </w:rPr>
        <w:t>লোলিয়া লোলিয়া পড়ে হরি হরি বলি</w:t>
      </w:r>
      <w:r>
        <w:rPr>
          <w:sz w:val="20"/>
        </w:rPr>
        <w:t>».</w:t>
      </w:r>
    </w:p>
    <w:p>
      <w:pPr>
        <w:spacing w:after="60"/>
        <w:ind w:left="510" w:hanging="510"/>
      </w:pPr>
      <w:r>
        <w:rPr>
          <w:b/>
          <w:i w:val="0"/>
        </w:rPr>
        <w:t>9.5.</w:t>
      </w:r>
      <w:r>
        <w:t xml:space="preserve"> Покрытый трепетом, вскинув обе руки,</w:t>
      </w:r>
      <w:r>
        <w:br/>
      </w:r>
      <w:r>
        <w:t>с возгласом «Хари, Хари» Он, колыхаясь, падает.</w:t>
      </w:r>
    </w:p>
    <w:p>
      <w:pPr>
        <w:spacing w:after="60"/>
        <w:ind w:left="567"/>
      </w:pPr>
      <w:r>
        <w:rPr>
          <w:rFonts w:cs="Noto Serif Bengali" w:hAnsi="Noto Serif Bengali"/>
          <w:sz w:val="24"/>
        </w:rPr>
        <w:t>কুলবতীর ঝুরে মন ঝুরে দুটি আঁখি ।</w:t>
      </w:r>
      <w:r>
        <w:br/>
      </w:r>
      <w:r>
        <w:rPr>
          <w:rFonts w:cs="Noto Serif Bengali" w:hAnsi="Noto Serif Bengali"/>
          <w:sz w:val="24"/>
        </w:rPr>
        <w:t>ঝুরিয়া ঝুরিয়া কান্দে বনের পশু পাখী ॥</w:t>
      </w:r>
    </w:p>
    <w:p>
      <w:pPr>
        <w:spacing w:after="60"/>
        <w:jc w:val="both"/>
      </w:pPr>
      <w:r>
        <w:rPr>
          <w:b w:val="0"/>
          <w:i/>
        </w:rPr>
        <w:t>kulabatīra jhure mana jhure duṭi ām̐khi |</w:t>
      </w:r>
      <w:r>
        <w:br/>
      </w:r>
      <w:r>
        <w:rPr>
          <w:b w:val="0"/>
          <w:i/>
        </w:rPr>
        <w:t>jhuriyā jhuriyā kānde banera paśu pākhī ||</w:t>
      </w:r>
    </w:p>
    <w:p>
      <w:pPr>
        <w:spacing w:after="60"/>
        <w:jc w:val="both"/>
      </w:pPr>
      <w:r>
        <w:rPr>
          <w:b w:val="0"/>
          <w:i/>
        </w:rPr>
        <w:t>Пословно:</w:t>
      </w:r>
      <w:r>
        <w:t xml:space="preserve"> кулабатира — целомудренных жён; джхуре мана — тоскует сердце; джхуре дути акхи — тоскуют оба глаза; джхурия джхурия — тоскуя; кандэ — плачут; банера пашу пакхи — звери и птицы лесов</w:t>
      </w:r>
    </w:p>
    <w:p>
      <w:pPr>
        <w:spacing w:after="60"/>
        <w:ind w:left="567"/>
        <w:jc w:val="both"/>
      </w:pPr>
      <w:r>
        <w:rPr>
          <w:sz w:val="20"/>
        </w:rPr>
        <w:t>Разночтения: «</w:t>
      </w:r>
      <w:r>
        <w:rPr>
          <w:rFonts w:ascii="Noto Serif Bengali" w:hAnsi="Noto Serif Bengali" w:cs="Noto Serif Bengali"/>
          <w:sz w:val="20"/>
        </w:rPr>
        <w:t>কুলবতীর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কুলবধূ</w:t>
      </w:r>
      <w:r>
        <w:rPr>
          <w:sz w:val="20"/>
        </w:rPr>
        <w:t>». «</w:t>
      </w:r>
      <w:r>
        <w:rPr>
          <w:rFonts w:ascii="Noto Serif Bengali" w:hAnsi="Noto Serif Bengali" w:cs="Noto Serif Bengali"/>
          <w:sz w:val="20"/>
        </w:rPr>
        <w:t>মন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মনে</w:t>
      </w:r>
      <w:r>
        <w:rPr>
          <w:sz w:val="20"/>
        </w:rPr>
        <w:t>». «</w:t>
      </w:r>
      <w:r>
        <w:rPr>
          <w:rFonts w:ascii="Noto Serif Bengali" w:hAnsi="Noto Serif Bengali" w:cs="Noto Serif Bengali"/>
          <w:sz w:val="20"/>
        </w:rPr>
        <w:t>ঝুরিয়া ঝুরিয়া কান্দে</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বুঝিয়া বুঝিয়া মনে কান্দে</w:t>
      </w:r>
      <w:r>
        <w:rPr>
          <w:sz w:val="20"/>
        </w:rPr>
        <w:t>». КГЧ: «</w:t>
      </w:r>
      <w:r>
        <w:rPr>
          <w:rFonts w:ascii="Noto Serif Bengali" w:hAnsi="Noto Serif Bengali" w:cs="Noto Serif Bengali"/>
          <w:sz w:val="20"/>
        </w:rPr>
        <w:t>কুলবতী ঝুরে মনে ঝুরে দুটি আঁখি</w:t>
      </w:r>
      <w:r>
        <w:rPr>
          <w:sz w:val="20"/>
        </w:rPr>
        <w:t>».</w:t>
      </w:r>
    </w:p>
    <w:p>
      <w:pPr>
        <w:spacing w:after="60"/>
        <w:ind w:left="510" w:hanging="510"/>
      </w:pPr>
      <w:r>
        <w:rPr>
          <w:b/>
          <w:i w:val="0"/>
        </w:rPr>
        <w:t>9.6.</w:t>
      </w:r>
      <w:r>
        <w:t xml:space="preserve"> Тоскует сердце целомудренных жён, тоскуют их глаза,</w:t>
      </w:r>
      <w:r>
        <w:br/>
      </w:r>
      <w:r>
        <w:t>тоскуя, плачут звери и птицы лесов.</w:t>
      </w:r>
      <w:r>
        <w:rPr>
          <w:b w:val="0"/>
          <w:i w:val="0"/>
          <w:vertAlign w:val="superscript"/>
        </w:rPr>
        <w:t>34</w:t>
      </w:r>
    </w:p>
    <w:p>
      <w:pPr>
        <w:spacing w:after="60"/>
        <w:ind w:left="567"/>
      </w:pPr>
      <w:r>
        <w:rPr>
          <w:rFonts w:cs="Noto Serif Bengali" w:hAnsi="Noto Serif Bengali"/>
          <w:sz w:val="24"/>
        </w:rPr>
        <w:t>যার ভাবে গৃহ-বাসী ছাড়ে গৃহ-সুখ ।</w:t>
      </w:r>
      <w:r>
        <w:br/>
      </w:r>
      <w:r>
        <w:rPr>
          <w:rFonts w:cs="Noto Serif Bengali" w:hAnsi="Noto Serif Bengali"/>
          <w:sz w:val="24"/>
        </w:rPr>
        <w:t>বলরাম দাস সবে একলে বিমুখ ॥</w:t>
      </w:r>
    </w:p>
    <w:p>
      <w:pPr>
        <w:spacing w:after="60"/>
        <w:jc w:val="both"/>
      </w:pPr>
      <w:r>
        <w:rPr>
          <w:b w:val="0"/>
          <w:i/>
        </w:rPr>
        <w:t>yāra bhābe gṛha-bāsī chāṛe gṛha-sukha |</w:t>
      </w:r>
      <w:r>
        <w:br/>
      </w:r>
      <w:r>
        <w:rPr>
          <w:b w:val="0"/>
          <w:i/>
        </w:rPr>
        <w:t>balarāma dāsa sabe ekale bimukha ||</w:t>
      </w:r>
    </w:p>
    <w:p>
      <w:pPr>
        <w:spacing w:after="60"/>
        <w:jc w:val="both"/>
      </w:pPr>
      <w:r>
        <w:rPr>
          <w:b w:val="0"/>
          <w:i/>
        </w:rPr>
        <w:t>Пословно:</w:t>
      </w:r>
      <w:r>
        <w:t xml:space="preserve"> джара бхабе — из-за чьей бхавы; гриха-баси — домохозяева; чхарре — оставляют; гриха-сукха — домашнее счастье; баларама даса — Баларама Дас; сабе — (среди) всех; эколе — один; бимукха — безучастен</w:t>
      </w:r>
    </w:p>
    <w:p>
      <w:pPr>
        <w:spacing w:after="60"/>
        <w:ind w:left="567"/>
        <w:jc w:val="both"/>
      </w:pPr>
      <w:r>
        <w:rPr>
          <w:sz w:val="20"/>
        </w:rPr>
        <w:t>Разночтения: «</w:t>
      </w:r>
      <w:r>
        <w:rPr>
          <w:rFonts w:ascii="Noto Serif Bengali" w:hAnsi="Noto Serif Bengali" w:cs="Noto Serif Bengali"/>
          <w:sz w:val="20"/>
        </w:rPr>
        <w:t>বলরাম দাস</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হেন রসে বলরাম দাস বিমুখ</w:t>
      </w:r>
      <w:r>
        <w:rPr>
          <w:sz w:val="20"/>
        </w:rPr>
        <w:t>». КГЧ: «</w:t>
      </w:r>
      <w:r>
        <w:rPr>
          <w:rFonts w:ascii="Noto Serif Bengali" w:hAnsi="Noto Serif Bengali" w:cs="Noto Serif Bengali"/>
          <w:sz w:val="20"/>
        </w:rPr>
        <w:t>যার ভাবে গৃহবাসী ছাড়ে গৃহ</w:t>
      </w:r>
      <w:r>
        <w:rPr>
          <w:sz w:val="20"/>
        </w:rPr>
        <w:t>-</w:t>
      </w:r>
      <w:r>
        <w:rPr>
          <w:rFonts w:ascii="Noto Serif Bengali" w:hAnsi="Noto Serif Bengali" w:cs="Noto Serif Bengali"/>
          <w:sz w:val="20"/>
        </w:rPr>
        <w:t>সুখ</w:t>
      </w:r>
      <w:r>
        <w:rPr>
          <w:sz w:val="20"/>
        </w:rPr>
        <w:t xml:space="preserve">। </w:t>
      </w:r>
      <w:r>
        <w:rPr>
          <w:rFonts w:ascii="Noto Serif Bengali" w:hAnsi="Noto Serif Bengali" w:cs="Noto Serif Bengali"/>
          <w:sz w:val="20"/>
        </w:rPr>
        <w:t>বলরাম দাস সবে এ রসে বিমুখ</w:t>
      </w:r>
      <w:r>
        <w:rPr>
          <w:sz w:val="20"/>
        </w:rPr>
        <w:t>». Метка «॥</w:t>
      </w:r>
      <w:r>
        <w:rPr>
          <w:rFonts w:ascii="Noto Serif Bengali" w:hAnsi="Noto Serif Bengali" w:cs="Noto Serif Bengali"/>
          <w:sz w:val="20"/>
        </w:rPr>
        <w:t>২৩</w:t>
      </w:r>
      <w:r>
        <w:rPr>
          <w:sz w:val="20"/>
        </w:rPr>
        <w:t>॥</w:t>
      </w:r>
      <w:r>
        <w:rPr>
          <w:rFonts w:ascii="Noto Serif Bengali" w:hAnsi="Noto Serif Bengali" w:cs="Noto Serif Bengali"/>
          <w:sz w:val="20"/>
        </w:rPr>
        <w:t>২০৮১</w:t>
      </w:r>
      <w:r>
        <w:rPr>
          <w:sz w:val="20"/>
        </w:rPr>
        <w:t>॥».</w:t>
      </w:r>
    </w:p>
    <w:p>
      <w:pPr>
        <w:spacing w:after="60"/>
        <w:ind w:left="510" w:hanging="510"/>
      </w:pPr>
      <w:r>
        <w:rPr>
          <w:b/>
          <w:i w:val="0"/>
        </w:rPr>
        <w:t>9.7.</w:t>
      </w:r>
      <w:r>
        <w:t xml:space="preserve"> Из-за Его бхавы домохозяева оставляют домашнее счастье —</w:t>
      </w:r>
      <w:r>
        <w:br/>
      </w:r>
      <w:r>
        <w:t>один лишь Баларама Дас ко всему безучастен.</w:t>
      </w:r>
      <w:r>
        <w:rPr>
          <w:b w:val="0"/>
          <w:i w:val="0"/>
          <w:vertAlign w:val="superscript"/>
        </w:rPr>
        <w:t>35</w:t>
      </w:r>
    </w:p>
    <w:p>
      <w:pPr>
        <w:spacing w:after="60"/>
        <w:ind w:left="283"/>
      </w:pPr>
      <w:r>
        <w:rPr>
          <w:b/>
          <w:i w:val="0"/>
          <w:sz w:val="18"/>
        </w:rPr>
        <w:t>32.</w:t>
      </w:r>
      <w:r>
        <w:rPr>
          <w:sz w:val="18"/>
        </w:rPr>
        <w:t xml:space="preserve"> Подпись — «Баларама Дас». ПК: т. 3, PDF с. 223 (печ. с. 212), 17-й паллав, № 23 (метка «॥</w:t>
      </w:r>
      <w:r>
        <w:rPr>
          <w:rFonts w:ascii="Noto Serif Bengali" w:hAnsi="Noto Serif Bengali" w:cs="Noto Serif Bengali"/>
          <w:sz w:val="18"/>
        </w:rPr>
        <w:t>২৩</w:t>
      </w:r>
      <w:r>
        <w:rPr>
          <w:sz w:val="18"/>
        </w:rPr>
        <w:t>॥</w:t>
      </w:r>
      <w:r>
        <w:rPr>
          <w:rFonts w:ascii="Noto Serif Bengali" w:hAnsi="Noto Serif Bengali" w:cs="Noto Serif Bengali"/>
          <w:sz w:val="18"/>
        </w:rPr>
        <w:t>২০৮১</w:t>
      </w:r>
      <w:r>
        <w:rPr>
          <w:sz w:val="18"/>
        </w:rPr>
        <w:t>॥»); рага шри; рук. П-Р-Са № 1181 (?) и 2190, П-Р 4.1. КГЧ — 3-я кшанада, № 1 (с. 16; рага варари), гаура-чандрика. ГПТ1 — с. 289, № 41; ГПТ2 — разд. 4.2, № 16, и 4.3, № 41. По Б. Б. Маджумдару, бханиты такого типа («все — а я безучастен») принадлежат позднему Балараме Дасу; атрибуция C.</w:t>
      </w:r>
    </w:p>
    <w:p>
      <w:pPr>
        <w:spacing w:after="60"/>
        <w:ind w:left="283"/>
      </w:pPr>
      <w:r>
        <w:rPr>
          <w:b/>
          <w:i w:val="0"/>
          <w:sz w:val="18"/>
        </w:rPr>
        <w:t>33.</w:t>
      </w:r>
      <w:r>
        <w:rPr>
          <w:sz w:val="18"/>
        </w:rPr>
        <w:t xml:space="preserve"> «Прежних деяниях» — </w:t>
      </w:r>
      <w:r>
        <w:rPr>
          <w:rFonts w:ascii="Noto Serif Bengali" w:hAnsi="Noto Serif Bengali" w:cs="Noto Serif Bengali"/>
          <w:sz w:val="18"/>
        </w:rPr>
        <w:t>পুরুব</w:t>
      </w:r>
      <w:r>
        <w:rPr>
          <w:sz w:val="18"/>
        </w:rPr>
        <w:t>-</w:t>
      </w:r>
      <w:r>
        <w:rPr>
          <w:rFonts w:ascii="Noto Serif Bengali" w:hAnsi="Noto Serif Bengali" w:cs="Noto Serif Bengali"/>
          <w:sz w:val="18"/>
        </w:rPr>
        <w:t>চরিত</w:t>
      </w:r>
      <w:r>
        <w:rPr>
          <w:sz w:val="18"/>
        </w:rPr>
        <w:t>: игры Кришны во Врадже, которые поют преданные; Господь, слыша их, погружается в бхаву (ср. ЧБ Мадхья 8). Рук. П-Р: «сосредоточенный» (</w:t>
      </w:r>
      <w:r>
        <w:rPr>
          <w:rFonts w:ascii="Noto Serif Bengali" w:hAnsi="Noto Serif Bengali" w:cs="Noto Serif Bengali"/>
          <w:sz w:val="18"/>
        </w:rPr>
        <w:t>অবহিত</w:t>
      </w:r>
      <w:r>
        <w:rPr>
          <w:sz w:val="18"/>
        </w:rPr>
        <w:t>) вместо «без чувств». В КГЧ припев стоит после 9.4.</w:t>
      </w:r>
    </w:p>
    <w:p>
      <w:pPr>
        <w:spacing w:after="60"/>
        <w:ind w:left="283"/>
      </w:pPr>
      <w:r>
        <w:rPr>
          <w:b/>
          <w:i w:val="0"/>
          <w:sz w:val="18"/>
        </w:rPr>
        <w:t>34.</w:t>
      </w:r>
      <w:r>
        <w:rPr>
          <w:sz w:val="18"/>
        </w:rPr>
        <w:t xml:space="preserve"> Слова о «целомудренных жёнах» — образ того, как всё живое тоскует по Гауре (см. сноску 22). Рук. П-Р: «молодые жёны» (</w:t>
      </w:r>
      <w:r>
        <w:rPr>
          <w:rFonts w:ascii="Noto Serif Bengali" w:hAnsi="Noto Serif Bengali" w:cs="Noto Serif Bengali"/>
          <w:sz w:val="18"/>
        </w:rPr>
        <w:t>কুলবধূ</w:t>
      </w:r>
      <w:r>
        <w:rPr>
          <w:sz w:val="18"/>
        </w:rPr>
        <w:t>), «в сердце» (</w:t>
      </w:r>
      <w:r>
        <w:rPr>
          <w:rFonts w:ascii="Noto Serif Bengali" w:hAnsi="Noto Serif Bengali" w:cs="Noto Serif Bengali"/>
          <w:sz w:val="18"/>
        </w:rPr>
        <w:t>মনে</w:t>
      </w:r>
      <w:r>
        <w:rPr>
          <w:sz w:val="18"/>
        </w:rPr>
        <w:t>); рук. «гх»: «понимая, понимая, плачут в сердце» (</w:t>
      </w:r>
      <w:r>
        <w:rPr>
          <w:rFonts w:ascii="Noto Serif Bengali" w:hAnsi="Noto Serif Bengali" w:cs="Noto Serif Bengali"/>
          <w:sz w:val="18"/>
        </w:rPr>
        <w:t>বুঝিয়া বুঝিয়া মনে কান্দে</w:t>
      </w:r>
      <w:r>
        <w:rPr>
          <w:sz w:val="18"/>
        </w:rPr>
        <w:t>) вместо «тоскуя, плачут».</w:t>
      </w:r>
    </w:p>
    <w:p>
      <w:pPr>
        <w:spacing w:after="60"/>
        <w:ind w:left="283"/>
      </w:pPr>
      <w:r>
        <w:rPr>
          <w:b/>
          <w:i w:val="0"/>
          <w:sz w:val="18"/>
        </w:rPr>
        <w:t>35.</w:t>
      </w:r>
      <w:r>
        <w:rPr>
          <w:sz w:val="18"/>
        </w:rPr>
        <w:t xml:space="preserve"> Рук. П-Р-Са, П-Р: «к этой расе безучастен Баларама Дас» (</w:t>
      </w:r>
      <w:r>
        <w:rPr>
          <w:rFonts w:ascii="Noto Serif Bengali" w:hAnsi="Noto Serif Bengali" w:cs="Noto Serif Bengali"/>
          <w:sz w:val="18"/>
        </w:rPr>
        <w:t>হেন রসে বলরাম দাস বিমুখ</w:t>
      </w:r>
      <w:r>
        <w:rPr>
          <w:sz w:val="18"/>
        </w:rPr>
        <w:t>); КГЧ: «Баларама Дас — один среди всех безучастен к этой расе» (</w:t>
      </w:r>
      <w:r>
        <w:rPr>
          <w:rFonts w:ascii="Noto Serif Bengali" w:hAnsi="Noto Serif Bengali" w:cs="Noto Serif Bengali"/>
          <w:sz w:val="18"/>
        </w:rPr>
        <w:t>বলরাম দাস সবে এ রসে বিমুখ</w:t>
      </w:r>
      <w:r>
        <w:rPr>
          <w:sz w:val="18"/>
        </w:rPr>
        <w:t>).</w:t>
      </w:r>
    </w:p>
    <w:p>
      <w:pPr>
        <w:pStyle w:val="Heading2"/>
      </w:pPr>
      <w:r>
        <w:t>10. Баларама Дас — «</w:t>
      </w:r>
      <w:r>
        <w:rPr>
          <w:rFonts w:ascii="Noto Serif Bengali" w:hAnsi="Noto Serif Bengali" w:cs="Noto Serif Bengali"/>
        </w:rPr>
        <w:t>ভাবভরে গর গর চিত</w:t>
      </w:r>
      <w:r>
        <w:t>…» (БР с. 921–922)</w:t>
      </w:r>
    </w:p>
    <w:p>
      <w:pPr>
        <w:spacing w:after="60"/>
        <w:jc w:val="both"/>
      </w:pPr>
      <w:r>
        <w:rPr>
          <w:b w:val="0"/>
          <w:i/>
        </w:rPr>
        <w:t>Господь в киртане Навадвипы: переполненный бхавой, Он то встаёт, то садится, плачет о прежней любви — зачем Господь Голоки посреди санкиртаны? — не разбирает Своих и чужих, держа за руку Гададхару, выкрикивает сокровенное и падает в объятия преданных. Рага сухаи.</w:t>
      </w:r>
      <w:r>
        <w:rPr>
          <w:b w:val="0"/>
          <w:i w:val="0"/>
          <w:vertAlign w:val="superscript"/>
        </w:rPr>
        <w:t>36</w:t>
      </w:r>
    </w:p>
    <w:p>
      <w:pPr>
        <w:spacing w:after="60"/>
        <w:ind w:left="567"/>
      </w:pPr>
      <w:r>
        <w:rPr>
          <w:rFonts w:cs="Noto Serif Bengali" w:hAnsi="Noto Serif Bengali"/>
          <w:sz w:val="24"/>
        </w:rPr>
        <w:t>ভাবভরে গর গর চিত ।</w:t>
      </w:r>
      <w:r>
        <w:br/>
      </w:r>
      <w:r>
        <w:rPr>
          <w:rFonts w:cs="Noto Serif Bengali" w:hAnsi="Noto Serif Bengali"/>
          <w:sz w:val="24"/>
        </w:rPr>
        <w:t>খেনে উঠে খেনে বসে না পায় সম্বিৎ ॥</w:t>
      </w:r>
    </w:p>
    <w:p>
      <w:pPr>
        <w:spacing w:after="60"/>
        <w:jc w:val="both"/>
      </w:pPr>
      <w:r>
        <w:rPr>
          <w:b w:val="0"/>
          <w:i/>
        </w:rPr>
        <w:t>bhābabhare gara gara cita |</w:t>
      </w:r>
      <w:r>
        <w:br/>
      </w:r>
      <w:r>
        <w:rPr>
          <w:b w:val="0"/>
          <w:i/>
        </w:rPr>
        <w:t>khene uṭhe khene base nā pāya sambit ||</w:t>
      </w:r>
    </w:p>
    <w:p>
      <w:pPr>
        <w:spacing w:after="60"/>
        <w:jc w:val="both"/>
      </w:pPr>
      <w:r>
        <w:rPr>
          <w:b w:val="0"/>
          <w:i/>
        </w:rPr>
        <w:t>Пословно:</w:t>
      </w:r>
      <w:r>
        <w:t xml:space="preserve"> бхаба-бхаре — от полноты бхавы; гара гара — переполнено; чита — сердце; кхене утхе — то встаёт; кхене басе — то садится; на пая самбит — не может прийти в Себя</w:t>
      </w:r>
    </w:p>
    <w:p>
      <w:pPr>
        <w:spacing w:after="60"/>
        <w:ind w:left="567"/>
        <w:jc w:val="both"/>
      </w:pPr>
      <w:r>
        <w:rPr>
          <w:sz w:val="20"/>
        </w:rPr>
        <w:t>Разночтения: БР, 12-я волна, изд. 1913, с. 921 («</w:t>
      </w:r>
      <w:r>
        <w:rPr>
          <w:rFonts w:ascii="Noto Serif Bengali" w:hAnsi="Noto Serif Bengali" w:cs="Noto Serif Bengali"/>
          <w:sz w:val="20"/>
        </w:rPr>
        <w:t>পুনঃ সুহই</w:t>
      </w:r>
      <w:r>
        <w:rPr>
          <w:sz w:val="20"/>
        </w:rPr>
        <w:t>»); изд. 1960, ст. 3022: «</w:t>
      </w:r>
      <w:r>
        <w:rPr>
          <w:rFonts w:ascii="Noto Serif Bengali" w:hAnsi="Noto Serif Bengali" w:cs="Noto Serif Bengali"/>
          <w:sz w:val="20"/>
        </w:rPr>
        <w:t>ভাবে গরগর চিত</w:t>
      </w:r>
      <w:r>
        <w:rPr>
          <w:sz w:val="20"/>
        </w:rPr>
        <w:t xml:space="preserve">। </w:t>
      </w:r>
      <w:r>
        <w:rPr>
          <w:rFonts w:ascii="Noto Serif Bengali" w:hAnsi="Noto Serif Bengali" w:cs="Noto Serif Bengali"/>
          <w:sz w:val="20"/>
        </w:rPr>
        <w:t>খেনে উঠে খেনে বসে না পায় সম্বিত</w:t>
      </w:r>
      <w:r>
        <w:rPr>
          <w:sz w:val="20"/>
        </w:rPr>
        <w:t xml:space="preserve">». КГЧ (17.1, </w:t>
      </w:r>
      <w:r>
        <w:rPr>
          <w:rFonts w:ascii="Noto Serif Bengali" w:hAnsi="Noto Serif Bengali" w:cs="Noto Serif Bengali"/>
          <w:sz w:val="20"/>
        </w:rPr>
        <w:t>দেশাগ</w:t>
      </w:r>
      <w:r>
        <w:rPr>
          <w:sz w:val="20"/>
        </w:rPr>
        <w:t xml:space="preserve">) и ГПТ1 (с. 271, № 77, </w:t>
      </w:r>
      <w:r>
        <w:rPr>
          <w:rFonts w:ascii="Noto Serif Bengali" w:hAnsi="Noto Serif Bengali" w:cs="Noto Serif Bengali"/>
          <w:sz w:val="20"/>
        </w:rPr>
        <w:t>ধানশী</w:t>
      </w:r>
      <w:r>
        <w:rPr>
          <w:sz w:val="20"/>
        </w:rPr>
        <w:t>): «</w:t>
      </w:r>
      <w:r>
        <w:rPr>
          <w:rFonts w:ascii="Noto Serif Bengali" w:hAnsi="Noto Serif Bengali" w:cs="Noto Serif Bengali"/>
          <w:sz w:val="20"/>
        </w:rPr>
        <w:t>ভাব</w:t>
      </w:r>
      <w:r>
        <w:rPr>
          <w:sz w:val="20"/>
        </w:rPr>
        <w:t>-</w:t>
      </w:r>
      <w:r>
        <w:rPr>
          <w:rFonts w:ascii="Noto Serif Bengali" w:hAnsi="Noto Serif Bengali" w:cs="Noto Serif Bengali"/>
          <w:sz w:val="20"/>
        </w:rPr>
        <w:t>ভরে গর গর চিত</w:t>
      </w:r>
      <w:r>
        <w:rPr>
          <w:sz w:val="20"/>
        </w:rPr>
        <w:t xml:space="preserve">। </w:t>
      </w:r>
      <w:r>
        <w:rPr>
          <w:rFonts w:ascii="Noto Serif Bengali" w:hAnsi="Noto Serif Bengali" w:cs="Noto Serif Bengali"/>
          <w:sz w:val="20"/>
        </w:rPr>
        <w:t>ক্ষণে উঠে ক্ষণে বৈসে না পায় সম্বিত</w:t>
      </w:r>
      <w:r>
        <w:rPr>
          <w:sz w:val="20"/>
        </w:rPr>
        <w:t>».</w:t>
      </w:r>
    </w:p>
    <w:p>
      <w:pPr>
        <w:spacing w:after="60"/>
        <w:ind w:left="510" w:hanging="510"/>
      </w:pPr>
      <w:r>
        <w:rPr>
          <w:b/>
          <w:i w:val="0"/>
        </w:rPr>
        <w:t>10.1.</w:t>
      </w:r>
      <w:r>
        <w:t xml:space="preserve"> Сердце переполнено бхавой:</w:t>
      </w:r>
      <w:r>
        <w:br/>
      </w:r>
      <w:r>
        <w:t>то встаёт, то садится — не может прийти в Себя.</w:t>
      </w:r>
    </w:p>
    <w:p>
      <w:pPr>
        <w:spacing w:after="60"/>
        <w:ind w:left="567"/>
      </w:pPr>
      <w:r>
        <w:rPr>
          <w:rFonts w:cs="Noto Serif Bengali" w:hAnsi="Noto Serif Bengali"/>
          <w:sz w:val="24"/>
        </w:rPr>
        <w:t>অতিরসে নাহি বাঁধে থেহ ।</w:t>
      </w:r>
      <w:r>
        <w:br/>
      </w:r>
      <w:r>
        <w:rPr>
          <w:rFonts w:cs="Noto Serif Bengali" w:hAnsi="Noto Serif Bengali"/>
          <w:sz w:val="24"/>
        </w:rPr>
        <w:t>সোঙরি সোঙরি কাঁদে পুরুব সনেহ ॥</w:t>
      </w:r>
    </w:p>
    <w:p>
      <w:pPr>
        <w:spacing w:after="60"/>
        <w:jc w:val="both"/>
      </w:pPr>
      <w:r>
        <w:rPr>
          <w:b w:val="0"/>
          <w:i/>
        </w:rPr>
        <w:t>atirase nāhi bām̐dhe theha |</w:t>
      </w:r>
      <w:r>
        <w:br/>
      </w:r>
      <w:r>
        <w:rPr>
          <w:b w:val="0"/>
          <w:i/>
        </w:rPr>
        <w:t>soṅari soṅari kām̐de puruba saneha ||</w:t>
      </w:r>
    </w:p>
    <w:p>
      <w:pPr>
        <w:spacing w:after="60"/>
        <w:jc w:val="both"/>
      </w:pPr>
      <w:r>
        <w:rPr>
          <w:b w:val="0"/>
          <w:i/>
        </w:rPr>
        <w:t>Пословно:</w:t>
      </w:r>
      <w:r>
        <w:t xml:space="preserve"> ати-расе — от избытка расы; нахи бандхе тхеха — не может устоять; сонари сонари — вспоминая, вспоминая; кандэ — плачет; пуруба санеха — (о) прежней любви</w:t>
      </w:r>
    </w:p>
    <w:p>
      <w:pPr>
        <w:spacing w:after="60"/>
        <w:ind w:left="567"/>
        <w:jc w:val="both"/>
      </w:pPr>
      <w:r>
        <w:rPr>
          <w:sz w:val="20"/>
        </w:rPr>
        <w:t>Разночтения: КГЧ: «</w:t>
      </w:r>
      <w:r>
        <w:rPr>
          <w:rFonts w:ascii="Noto Serif Bengali" w:hAnsi="Noto Serif Bengali" w:cs="Noto Serif Bengali"/>
          <w:sz w:val="20"/>
        </w:rPr>
        <w:t>অতি রসে নাহি বান্ধে থেহ</w:t>
      </w:r>
      <w:r>
        <w:rPr>
          <w:sz w:val="20"/>
        </w:rPr>
        <w:t xml:space="preserve">। </w:t>
      </w:r>
      <w:r>
        <w:rPr>
          <w:rFonts w:ascii="Noto Serif Bengali" w:hAnsi="Noto Serif Bengali" w:cs="Noto Serif Bengali"/>
          <w:sz w:val="20"/>
        </w:rPr>
        <w:t>সোঙরি সোঙরি কান্দে পূরব সেনেহ</w:t>
      </w:r>
      <w:r>
        <w:rPr>
          <w:sz w:val="20"/>
        </w:rPr>
        <w:t>»; ГПТ1: «</w:t>
      </w:r>
      <w:r>
        <w:rPr>
          <w:rFonts w:ascii="Noto Serif Bengali" w:hAnsi="Noto Serif Bengali" w:cs="Noto Serif Bengali"/>
          <w:sz w:val="20"/>
        </w:rPr>
        <w:t>হরি রসে নাহি বাধে থেহ</w:t>
      </w:r>
      <w:r>
        <w:rPr>
          <w:sz w:val="20"/>
        </w:rPr>
        <w:t>…».</w:t>
      </w:r>
    </w:p>
    <w:p>
      <w:pPr>
        <w:spacing w:after="60"/>
        <w:ind w:left="510" w:hanging="510"/>
      </w:pPr>
      <w:r>
        <w:rPr>
          <w:b/>
          <w:i w:val="0"/>
        </w:rPr>
        <w:t>10.2.</w:t>
      </w:r>
      <w:r>
        <w:t xml:space="preserve"> От избытка расы Он не может устоять,</w:t>
      </w:r>
      <w:r>
        <w:br/>
      </w:r>
      <w:r>
        <w:t>вспоминая, вспоминая, плачет о прежней любви.</w:t>
      </w:r>
      <w:r>
        <w:rPr>
          <w:b w:val="0"/>
          <w:i w:val="0"/>
          <w:vertAlign w:val="superscript"/>
        </w:rPr>
        <w:t>37</w:t>
      </w:r>
    </w:p>
    <w:p>
      <w:pPr>
        <w:spacing w:after="60"/>
        <w:ind w:left="567"/>
      </w:pPr>
      <w:r>
        <w:rPr>
          <w:rFonts w:cs="Noto Serif Bengali" w:hAnsi="Noto Serif Bengali"/>
          <w:sz w:val="24"/>
        </w:rPr>
        <w:t>নাচে পহুঁ গোরা নটরাজ ।</w:t>
      </w:r>
      <w:r>
        <w:br/>
      </w:r>
      <w:r>
        <w:rPr>
          <w:rFonts w:cs="Noto Serif Bengali" w:hAnsi="Noto Serif Bengali"/>
          <w:sz w:val="24"/>
        </w:rPr>
        <w:t>কি লাগি গোলোক-পতি সঙ্কীর্তন মাঝ ॥ ধ্রু ॥</w:t>
      </w:r>
    </w:p>
    <w:p>
      <w:pPr>
        <w:spacing w:after="60"/>
        <w:jc w:val="both"/>
      </w:pPr>
      <w:r>
        <w:rPr>
          <w:b w:val="0"/>
          <w:i/>
        </w:rPr>
        <w:t>nāce pahum̐ gorā naṭarāja |</w:t>
      </w:r>
      <w:r>
        <w:br/>
      </w:r>
      <w:r>
        <w:rPr>
          <w:b w:val="0"/>
          <w:i/>
        </w:rPr>
        <w:t>ki lāgi goloka-pati saṅkīrtana mājha || dhru ||</w:t>
      </w:r>
    </w:p>
    <w:p>
      <w:pPr>
        <w:spacing w:after="60"/>
        <w:jc w:val="both"/>
      </w:pPr>
      <w:r>
        <w:rPr>
          <w:b w:val="0"/>
          <w:i/>
        </w:rPr>
        <w:t>Пословно:</w:t>
      </w:r>
      <w:r>
        <w:t xml:space="preserve"> наче — пляшет; пахун — Господь; гора натараджа — Гора, царь плясунов; ки лаги — зачем; голока-пати — Господь Голоки; санкиртана маджха — посреди санкиртаны</w:t>
      </w:r>
    </w:p>
    <w:p>
      <w:pPr>
        <w:spacing w:after="60"/>
        <w:ind w:left="567"/>
        <w:jc w:val="both"/>
      </w:pPr>
      <w:r>
        <w:rPr>
          <w:sz w:val="20"/>
        </w:rPr>
        <w:t>Разночтения: «</w:t>
      </w:r>
      <w:r>
        <w:rPr>
          <w:rFonts w:ascii="Noto Serif Bengali" w:hAnsi="Noto Serif Bengali" w:cs="Noto Serif Bengali"/>
          <w:sz w:val="20"/>
        </w:rPr>
        <w:t>গোলোক</w:t>
      </w:r>
      <w:r>
        <w:rPr>
          <w:sz w:val="20"/>
        </w:rPr>
        <w:t>-</w:t>
      </w:r>
      <w:r>
        <w:rPr>
          <w:rFonts w:ascii="Noto Serif Bengali" w:hAnsi="Noto Serif Bengali" w:cs="Noto Serif Bengali"/>
          <w:sz w:val="20"/>
        </w:rPr>
        <w:t>পতি</w:t>
      </w:r>
      <w:r>
        <w:rPr>
          <w:sz w:val="20"/>
        </w:rPr>
        <w:t>» — сноска БР-1913 и КГЧ: «</w:t>
      </w:r>
      <w:r>
        <w:rPr>
          <w:rFonts w:ascii="Noto Serif Bengali" w:hAnsi="Noto Serif Bengali" w:cs="Noto Serif Bengali"/>
          <w:sz w:val="20"/>
        </w:rPr>
        <w:t>গোকুল</w:t>
      </w:r>
      <w:r>
        <w:rPr>
          <w:sz w:val="20"/>
        </w:rPr>
        <w:t>-</w:t>
      </w:r>
      <w:r>
        <w:rPr>
          <w:rFonts w:ascii="Noto Serif Bengali" w:hAnsi="Noto Serif Bengali" w:cs="Noto Serif Bengali"/>
          <w:sz w:val="20"/>
        </w:rPr>
        <w:t>পতি</w:t>
      </w:r>
      <w:r>
        <w:rPr>
          <w:sz w:val="20"/>
        </w:rPr>
        <w:t>».</w:t>
      </w:r>
    </w:p>
    <w:p>
      <w:pPr>
        <w:spacing w:after="60"/>
        <w:ind w:left="510" w:hanging="510"/>
      </w:pPr>
      <w:r>
        <w:rPr>
          <w:b/>
          <w:i w:val="0"/>
        </w:rPr>
        <w:t>10.3.</w:t>
      </w:r>
      <w:r>
        <w:t xml:space="preserve"> </w:t>
      </w:r>
      <w:r>
        <w:rPr>
          <w:b w:val="0"/>
          <w:i/>
        </w:rPr>
        <w:t>(Припев)</w:t>
      </w:r>
      <w:r>
        <w:t xml:space="preserve"> Пляшет Господь — Гора, царь плясунов:</w:t>
      </w:r>
      <w:r>
        <w:br/>
      </w:r>
      <w:r>
        <w:t>зачем Господь Голоки посреди санкиртаны?</w:t>
      </w:r>
      <w:r>
        <w:rPr>
          <w:b w:val="0"/>
          <w:i w:val="0"/>
          <w:vertAlign w:val="superscript"/>
        </w:rPr>
        <w:t>38</w:t>
      </w:r>
    </w:p>
    <w:p>
      <w:pPr>
        <w:spacing w:after="60"/>
        <w:ind w:left="567"/>
      </w:pPr>
      <w:r>
        <w:rPr>
          <w:rFonts w:cs="Noto Serif Bengali" w:hAnsi="Noto Serif Bengali"/>
          <w:sz w:val="24"/>
        </w:rPr>
        <w:t>নিজ পর কিছু নাহি জানে ।</w:t>
      </w:r>
      <w:r>
        <w:br/>
      </w:r>
      <w:r>
        <w:rPr>
          <w:rFonts w:cs="Noto Serif Bengali" w:hAnsi="Noto Serif Bengali"/>
          <w:sz w:val="24"/>
        </w:rPr>
        <w:t>দীনহীন অধম উত্তম নাহি মানে ॥</w:t>
      </w:r>
    </w:p>
    <w:p>
      <w:pPr>
        <w:spacing w:after="60"/>
        <w:jc w:val="both"/>
      </w:pPr>
      <w:r>
        <w:rPr>
          <w:b w:val="0"/>
          <w:i/>
        </w:rPr>
        <w:t>nija para kichu nāhi jāne |</w:t>
      </w:r>
      <w:r>
        <w:br/>
      </w:r>
      <w:r>
        <w:rPr>
          <w:b w:val="0"/>
          <w:i/>
        </w:rPr>
        <w:t>dīnahīna adhama uttama nāhi māne ||</w:t>
      </w:r>
    </w:p>
    <w:p>
      <w:pPr>
        <w:spacing w:after="60"/>
        <w:jc w:val="both"/>
      </w:pPr>
      <w:r>
        <w:rPr>
          <w:b w:val="0"/>
          <w:i/>
        </w:rPr>
        <w:t>Пословно:</w:t>
      </w:r>
      <w:r>
        <w:t xml:space="preserve"> ниджа пара — свой и чужой; кичху нахи джане — нисколько не знает (не различает); дина-хина — бедных и убогих; адхама уттама — низких и высоких; нахи мане — не различает</w:t>
      </w:r>
    </w:p>
    <w:p>
      <w:pPr>
        <w:spacing w:after="60"/>
        <w:ind w:left="567"/>
        <w:jc w:val="both"/>
      </w:pPr>
      <w:r>
        <w:rPr>
          <w:sz w:val="20"/>
        </w:rPr>
        <w:t>Разночтения: Только БР. Изд. 1913: «</w:t>
      </w:r>
      <w:r>
        <w:rPr>
          <w:rFonts w:ascii="Noto Serif Bengali" w:hAnsi="Noto Serif Bengali" w:cs="Noto Serif Bengali"/>
          <w:sz w:val="20"/>
        </w:rPr>
        <w:t>নিজ পর কিছু নাহি জানে</w:t>
      </w:r>
      <w:r>
        <w:rPr>
          <w:sz w:val="20"/>
        </w:rPr>
        <w:t xml:space="preserve">। </w:t>
      </w:r>
      <w:r>
        <w:rPr>
          <w:rFonts w:ascii="Noto Serif Bengali" w:hAnsi="Noto Serif Bengali" w:cs="Noto Serif Bengali"/>
          <w:sz w:val="20"/>
        </w:rPr>
        <w:t>দীন হীন</w:t>
      </w:r>
      <w:r>
        <w:rPr>
          <w:sz w:val="20"/>
        </w:rPr>
        <w:t xml:space="preserve"> … </w:t>
      </w:r>
      <w:r>
        <w:rPr>
          <w:rFonts w:ascii="Noto Serif Bengali" w:hAnsi="Noto Serif Bengali" w:cs="Noto Serif Bengali"/>
          <w:sz w:val="20"/>
        </w:rPr>
        <w:t>উত্তম নাই মানে</w:t>
      </w:r>
      <w:r>
        <w:rPr>
          <w:sz w:val="20"/>
        </w:rPr>
        <w:t>» (середина стёрта); изд. 1960, ст. 3025 — как в тексте.</w:t>
      </w:r>
    </w:p>
    <w:p>
      <w:pPr>
        <w:spacing w:after="60"/>
        <w:ind w:left="510" w:hanging="510"/>
      </w:pPr>
      <w:r>
        <w:rPr>
          <w:b/>
          <w:i w:val="0"/>
        </w:rPr>
        <w:t>10.4.</w:t>
      </w:r>
      <w:r>
        <w:t xml:space="preserve"> Он не знает, кто Свой, кто чужой,</w:t>
      </w:r>
      <w:r>
        <w:br/>
      </w:r>
      <w:r>
        <w:t>бедных, убогих, низких и высоких не различает.</w:t>
      </w:r>
      <w:r>
        <w:rPr>
          <w:b w:val="0"/>
          <w:i w:val="0"/>
          <w:vertAlign w:val="superscript"/>
        </w:rPr>
        <w:t>39</w:t>
      </w:r>
    </w:p>
    <w:p>
      <w:pPr>
        <w:spacing w:after="60"/>
        <w:ind w:left="567"/>
      </w:pPr>
      <w:r>
        <w:rPr>
          <w:rFonts w:cs="Noto Serif Bengali" w:hAnsi="Noto Serif Bengali"/>
          <w:sz w:val="24"/>
        </w:rPr>
        <w:t>প্রিয় গদাধর-কর ধরি ।</w:t>
      </w:r>
      <w:r>
        <w:br/>
      </w:r>
      <w:r>
        <w:rPr>
          <w:rFonts w:cs="Noto Serif Bengali" w:hAnsi="Noto Serif Bengali"/>
          <w:sz w:val="24"/>
        </w:rPr>
        <w:t>মরম কথাটি কহে ফুকরি ফুকরি ॥</w:t>
      </w:r>
    </w:p>
    <w:p>
      <w:pPr>
        <w:spacing w:after="60"/>
        <w:jc w:val="both"/>
      </w:pPr>
      <w:r>
        <w:rPr>
          <w:b w:val="0"/>
          <w:i/>
        </w:rPr>
        <w:t>priya gadādhara-kara dhari |</w:t>
      </w:r>
      <w:r>
        <w:br/>
      </w:r>
      <w:r>
        <w:rPr>
          <w:b w:val="0"/>
          <w:i/>
        </w:rPr>
        <w:t>marama kathāṭi kahe phukari phukari ||</w:t>
      </w:r>
    </w:p>
    <w:p>
      <w:pPr>
        <w:spacing w:after="60"/>
        <w:jc w:val="both"/>
      </w:pPr>
      <w:r>
        <w:rPr>
          <w:b w:val="0"/>
          <w:i/>
        </w:rPr>
        <w:t>Пословно:</w:t>
      </w:r>
      <w:r>
        <w:t xml:space="preserve"> прия гададхара-кара дхари — держа за руку дорогого Гададхару; марама катхати — сокровенное слово; кахе — говорит; пхукари пхукари — вскрикивая вновь и вновь</w:t>
      </w:r>
    </w:p>
    <w:p>
      <w:pPr>
        <w:spacing w:after="60"/>
        <w:ind w:left="567"/>
        <w:jc w:val="both"/>
      </w:pPr>
      <w:r>
        <w:rPr>
          <w:sz w:val="20"/>
        </w:rPr>
        <w:t>Разночтения: КГЧ: «</w:t>
      </w:r>
      <w:r>
        <w:rPr>
          <w:rFonts w:ascii="Noto Serif Bengali" w:hAnsi="Noto Serif Bengali" w:cs="Noto Serif Bengali"/>
          <w:sz w:val="20"/>
        </w:rPr>
        <w:t>প্রিয়</w:t>
      </w:r>
      <w:r>
        <w:rPr>
          <w:sz w:val="20"/>
        </w:rPr>
        <w:t>-</w:t>
      </w:r>
      <w:r>
        <w:rPr>
          <w:rFonts w:ascii="Noto Serif Bengali" w:hAnsi="Noto Serif Bengali" w:cs="Noto Serif Bengali"/>
          <w:sz w:val="20"/>
        </w:rPr>
        <w:t>গদাধর</w:t>
      </w:r>
      <w:r>
        <w:rPr>
          <w:sz w:val="20"/>
        </w:rPr>
        <w:t>-</w:t>
      </w:r>
      <w:r>
        <w:rPr>
          <w:rFonts w:ascii="Noto Serif Bengali" w:hAnsi="Noto Serif Bengali" w:cs="Noto Serif Bengali"/>
          <w:sz w:val="20"/>
        </w:rPr>
        <w:t>করে ধরি</w:t>
      </w:r>
      <w:r>
        <w:rPr>
          <w:sz w:val="20"/>
        </w:rPr>
        <w:t xml:space="preserve">। </w:t>
      </w:r>
      <w:r>
        <w:rPr>
          <w:rFonts w:ascii="Noto Serif Bengali" w:hAnsi="Noto Serif Bengali" w:cs="Noto Serif Bengali"/>
          <w:sz w:val="20"/>
        </w:rPr>
        <w:t>মরম</w:t>
      </w:r>
      <w:r>
        <w:rPr>
          <w:sz w:val="20"/>
        </w:rPr>
        <w:t>-</w:t>
      </w:r>
      <w:r>
        <w:rPr>
          <w:rFonts w:ascii="Noto Serif Bengali" w:hAnsi="Noto Serif Bengali" w:cs="Noto Serif Bengali"/>
          <w:sz w:val="20"/>
        </w:rPr>
        <w:t>কথাটি কহে ফুকরি ফুকরি</w:t>
      </w:r>
      <w:r>
        <w:rPr>
          <w:sz w:val="20"/>
        </w:rPr>
        <w:t>».</w:t>
      </w:r>
    </w:p>
    <w:p>
      <w:pPr>
        <w:spacing w:after="60"/>
        <w:ind w:left="510" w:hanging="510"/>
      </w:pPr>
      <w:r>
        <w:rPr>
          <w:b/>
          <w:i w:val="0"/>
        </w:rPr>
        <w:t>10.5.</w:t>
      </w:r>
      <w:r>
        <w:t xml:space="preserve"> Держа за руку дорогого Гададхару,</w:t>
      </w:r>
      <w:r>
        <w:br/>
      </w:r>
      <w:r>
        <w:t>Он говорит сокровенное, вскрикивая вновь и вновь.</w:t>
      </w:r>
    </w:p>
    <w:p>
      <w:pPr>
        <w:spacing w:after="60"/>
        <w:ind w:left="567"/>
      </w:pPr>
      <w:r>
        <w:rPr>
          <w:rFonts w:cs="Noto Serif Bengali" w:hAnsi="Noto Serif Bengali"/>
          <w:sz w:val="24"/>
        </w:rPr>
        <w:t>ডগমগ আনন্দ-হিল্লোলে ।</w:t>
      </w:r>
      <w:r>
        <w:br/>
      </w:r>
      <w:r>
        <w:rPr>
          <w:rFonts w:cs="Noto Serif Bengali" w:hAnsi="Noto Serif Bengali"/>
          <w:sz w:val="24"/>
        </w:rPr>
        <w:t>লুলিয়া লুলিয়া পড়ে ভকতের কোলে ॥</w:t>
      </w:r>
    </w:p>
    <w:p>
      <w:pPr>
        <w:spacing w:after="60"/>
        <w:jc w:val="both"/>
      </w:pPr>
      <w:r>
        <w:rPr>
          <w:b w:val="0"/>
          <w:i/>
        </w:rPr>
        <w:t>ḍagamaga ānanda-hillole |</w:t>
      </w:r>
      <w:r>
        <w:br/>
      </w:r>
      <w:r>
        <w:rPr>
          <w:b w:val="0"/>
          <w:i/>
        </w:rPr>
        <w:t>luliyā luliyā paṛe bhakatera kole ||</w:t>
      </w:r>
    </w:p>
    <w:p>
      <w:pPr>
        <w:spacing w:after="60"/>
        <w:jc w:val="both"/>
      </w:pPr>
      <w:r>
        <w:rPr>
          <w:b w:val="0"/>
          <w:i/>
        </w:rPr>
        <w:t>Пословно:</w:t>
      </w:r>
      <w:r>
        <w:t xml:space="preserve"> дагамага — колыхаясь; ананда-хиллоле — в волнах блаженства; лулия лулия — клонясь; парре — падает; бхакатера коле — в объятия преданных</w:t>
      </w:r>
    </w:p>
    <w:p>
      <w:pPr>
        <w:spacing w:after="60"/>
        <w:ind w:left="567"/>
        <w:jc w:val="both"/>
      </w:pPr>
      <w:r>
        <w:rPr>
          <w:sz w:val="20"/>
        </w:rPr>
        <w:t>Разночтения: БР-1913, с. 922. «</w:t>
      </w:r>
      <w:r>
        <w:rPr>
          <w:rFonts w:ascii="Noto Serif Bengali" w:hAnsi="Noto Serif Bengali" w:cs="Noto Serif Bengali"/>
          <w:sz w:val="20"/>
        </w:rPr>
        <w:t>ভকতের</w:t>
      </w:r>
      <w:r>
        <w:rPr>
          <w:sz w:val="20"/>
        </w:rPr>
        <w:t>» — КГЧ: «</w:t>
      </w:r>
      <w:r>
        <w:rPr>
          <w:rFonts w:ascii="Noto Serif Bengali" w:hAnsi="Noto Serif Bengali" w:cs="Noto Serif Bengali"/>
          <w:sz w:val="20"/>
        </w:rPr>
        <w:t>পণ্ডিতের</w:t>
      </w:r>
      <w:r>
        <w:rPr>
          <w:sz w:val="20"/>
        </w:rPr>
        <w:t>»; ГПТ1: «</w:t>
      </w:r>
      <w:r>
        <w:rPr>
          <w:rFonts w:ascii="Noto Serif Bengali" w:hAnsi="Noto Serif Bengali" w:cs="Noto Serif Bengali"/>
          <w:sz w:val="20"/>
        </w:rPr>
        <w:t>পতিতের</w:t>
      </w:r>
      <w:r>
        <w:rPr>
          <w:sz w:val="20"/>
        </w:rPr>
        <w:t>».</w:t>
      </w:r>
    </w:p>
    <w:p>
      <w:pPr>
        <w:spacing w:after="60"/>
        <w:ind w:left="510" w:hanging="510"/>
      </w:pPr>
      <w:r>
        <w:rPr>
          <w:b/>
          <w:i w:val="0"/>
        </w:rPr>
        <w:t>10.6.</w:t>
      </w:r>
      <w:r>
        <w:t xml:space="preserve"> Колыхаясь в волнах блаженства,</w:t>
      </w:r>
      <w:r>
        <w:br/>
      </w:r>
      <w:r>
        <w:t>Он, клонясь, падает в объятия преданных.</w:t>
      </w:r>
      <w:r>
        <w:rPr>
          <w:b w:val="0"/>
          <w:i w:val="0"/>
          <w:vertAlign w:val="superscript"/>
        </w:rPr>
        <w:t>40</w:t>
      </w:r>
    </w:p>
    <w:p>
      <w:pPr>
        <w:spacing w:after="60"/>
        <w:ind w:left="567"/>
      </w:pPr>
      <w:r>
        <w:rPr>
          <w:rFonts w:cs="Noto Serif Bengali" w:hAnsi="Noto Serif Bengali"/>
          <w:sz w:val="24"/>
        </w:rPr>
        <w:t>গোরা-রসে সব রসময় ।</w:t>
      </w:r>
      <w:r>
        <w:br/>
      </w:r>
      <w:r>
        <w:rPr>
          <w:rFonts w:cs="Noto Serif Bengali" w:hAnsi="Noto Serif Bengali"/>
          <w:sz w:val="24"/>
        </w:rPr>
        <w:t>না দরবে বল-পাষাণ হৃদয় ॥</w:t>
      </w:r>
    </w:p>
    <w:p>
      <w:pPr>
        <w:spacing w:after="60"/>
        <w:jc w:val="both"/>
      </w:pPr>
      <w:r>
        <w:rPr>
          <w:b w:val="0"/>
          <w:i/>
        </w:rPr>
        <w:t>gorā-rase saba rasamaya |</w:t>
      </w:r>
      <w:r>
        <w:br/>
      </w:r>
      <w:r>
        <w:rPr>
          <w:b w:val="0"/>
          <w:i/>
        </w:rPr>
        <w:t>nā darabe bala-pāṣāṇa hṛdaya ||</w:t>
      </w:r>
    </w:p>
    <w:p>
      <w:pPr>
        <w:spacing w:after="60"/>
        <w:jc w:val="both"/>
      </w:pPr>
      <w:r>
        <w:rPr>
          <w:b w:val="0"/>
          <w:i/>
        </w:rPr>
        <w:t>Пословно:</w:t>
      </w:r>
      <w:r>
        <w:t xml:space="preserve"> гора-расе — расой Горы; саба расамая — всё наполнено расой; на дарабе — не тает; бала-пашана хридая — каменное сердце Балы (Баларамы)</w:t>
      </w:r>
    </w:p>
    <w:p>
      <w:pPr>
        <w:spacing w:after="60"/>
        <w:ind w:left="567"/>
        <w:jc w:val="both"/>
      </w:pPr>
      <w:r>
        <w:rPr>
          <w:sz w:val="20"/>
        </w:rPr>
        <w:t>Разночтения: «</w:t>
      </w:r>
      <w:r>
        <w:rPr>
          <w:rFonts w:ascii="Noto Serif Bengali" w:hAnsi="Noto Serif Bengali" w:cs="Noto Serif Bengali"/>
          <w:sz w:val="20"/>
        </w:rPr>
        <w:t>বল</w:t>
      </w:r>
      <w:r>
        <w:rPr>
          <w:sz w:val="20"/>
        </w:rPr>
        <w:t>-</w:t>
      </w:r>
      <w:r>
        <w:rPr>
          <w:rFonts w:ascii="Noto Serif Bengali" w:hAnsi="Noto Serif Bengali" w:cs="Noto Serif Bengali"/>
          <w:sz w:val="20"/>
        </w:rPr>
        <w:t>পাষাণ হৃদয়</w:t>
      </w:r>
      <w:r>
        <w:rPr>
          <w:sz w:val="20"/>
        </w:rPr>
        <w:t>» (БР-1913; изд. 1960: «</w:t>
      </w:r>
      <w:r>
        <w:rPr>
          <w:rFonts w:ascii="Noto Serif Bengali" w:hAnsi="Noto Serif Bengali" w:cs="Noto Serif Bengali"/>
          <w:sz w:val="20"/>
        </w:rPr>
        <w:t>বল পাষাণ</w:t>
      </w:r>
      <w:r>
        <w:rPr>
          <w:sz w:val="20"/>
        </w:rPr>
        <w:t>-</w:t>
      </w:r>
      <w:r>
        <w:rPr>
          <w:rFonts w:ascii="Noto Serif Bengali" w:hAnsi="Noto Serif Bengali" w:cs="Noto Serif Bengali"/>
          <w:sz w:val="20"/>
        </w:rPr>
        <w:t>হৃদয়</w:t>
      </w:r>
      <w:r>
        <w:rPr>
          <w:sz w:val="20"/>
        </w:rPr>
        <w:t>») — КГЧ: «</w:t>
      </w:r>
      <w:r>
        <w:rPr>
          <w:rFonts w:ascii="Noto Serif Bengali" w:hAnsi="Noto Serif Bengali" w:cs="Noto Serif Bengali"/>
          <w:sz w:val="20"/>
        </w:rPr>
        <w:t>বলরাম পাষাণ</w:t>
      </w:r>
      <w:r>
        <w:rPr>
          <w:sz w:val="20"/>
        </w:rPr>
        <w:t>-</w:t>
      </w:r>
      <w:r>
        <w:rPr>
          <w:rFonts w:ascii="Noto Serif Bengali" w:hAnsi="Noto Serif Bengali" w:cs="Noto Serif Bengali"/>
          <w:sz w:val="20"/>
        </w:rPr>
        <w:t>হৃদয়</w:t>
      </w:r>
      <w:r>
        <w:rPr>
          <w:sz w:val="20"/>
        </w:rPr>
        <w:t>»; ГПТ1: «</w:t>
      </w:r>
      <w:r>
        <w:rPr>
          <w:rFonts w:ascii="Noto Serif Bengali" w:hAnsi="Noto Serif Bengali" w:cs="Noto Serif Bengali"/>
          <w:sz w:val="20"/>
        </w:rPr>
        <w:t>বলরাম কঠিন হৃদয়</w:t>
      </w:r>
      <w:r>
        <w:rPr>
          <w:sz w:val="20"/>
        </w:rPr>
        <w:t>».</w:t>
      </w:r>
    </w:p>
    <w:p>
      <w:pPr>
        <w:spacing w:after="60"/>
        <w:ind w:left="510" w:hanging="510"/>
      </w:pPr>
      <w:r>
        <w:rPr>
          <w:b/>
          <w:i w:val="0"/>
        </w:rPr>
        <w:t>10.7.</w:t>
      </w:r>
      <w:r>
        <w:t xml:space="preserve"> Расой Горы всё наполнено расой —</w:t>
      </w:r>
      <w:r>
        <w:br/>
      </w:r>
      <w:r>
        <w:t>не тает лишь каменное сердце Баларамы.</w:t>
      </w:r>
      <w:r>
        <w:rPr>
          <w:b w:val="0"/>
          <w:i w:val="0"/>
          <w:vertAlign w:val="superscript"/>
        </w:rPr>
        <w:t>41</w:t>
      </w:r>
    </w:p>
    <w:p>
      <w:pPr>
        <w:spacing w:after="60"/>
        <w:ind w:left="283"/>
      </w:pPr>
      <w:r>
        <w:rPr>
          <w:b/>
          <w:i w:val="0"/>
          <w:sz w:val="18"/>
        </w:rPr>
        <w:t>36.</w:t>
      </w:r>
      <w:r>
        <w:rPr>
          <w:sz w:val="18"/>
        </w:rPr>
        <w:t xml:space="preserve"> Подпись — «Бала(рама)» («</w:t>
      </w:r>
      <w:r>
        <w:rPr>
          <w:rFonts w:ascii="Noto Serif Bengali" w:hAnsi="Noto Serif Bengali" w:cs="Noto Serif Bengali"/>
          <w:sz w:val="18"/>
        </w:rPr>
        <w:t>না দরবে বল</w:t>
      </w:r>
      <w:r>
        <w:rPr>
          <w:sz w:val="18"/>
        </w:rPr>
        <w:t>-</w:t>
      </w:r>
      <w:r>
        <w:rPr>
          <w:rFonts w:ascii="Noto Serif Bengali" w:hAnsi="Noto Serif Bengali" w:cs="Noto Serif Bengali"/>
          <w:sz w:val="18"/>
        </w:rPr>
        <w:t>পাষাণ হৃদয়</w:t>
      </w:r>
      <w:r>
        <w:rPr>
          <w:sz w:val="18"/>
        </w:rPr>
        <w:t>»). БР, 12-я волна: изд. 1913, с. 921–922 («</w:t>
      </w:r>
      <w:r>
        <w:rPr>
          <w:rFonts w:ascii="Noto Serif Bengali" w:hAnsi="Noto Serif Bengali" w:cs="Noto Serif Bengali"/>
          <w:sz w:val="18"/>
        </w:rPr>
        <w:t>পুনঃ সুহই</w:t>
      </w:r>
      <w:r>
        <w:rPr>
          <w:sz w:val="18"/>
        </w:rPr>
        <w:t xml:space="preserve">»), изд. 1960, ст. 3022–3028 — в рассказе Нарахари Чакраварти Шринивасу о местах Навадвипы («здесь Гаурачандра плясал в санкиртане»); в БР пада стоит перед падами Баларамы (ПК 2067; глава 10, п. 7) и Мурари (ПК 2121; глава 1, п. 6). КГЧ — 17-я кшанада, № 1 (с. 125; рага дешага), гаура-чандрика. ГПТ1 — с. 271, № 77 (дханаши). В ПК прежде не находили (см. ниже). В каталоге — БД-041. Сплошная сверка ПК (глава 16): пада есть и в ПК — </w:t>
      </w:r>
      <w:r>
        <w:rPr>
          <w:b/>
          <w:i w:val="0"/>
          <w:sz w:val="18"/>
        </w:rPr>
        <w:t>ПК 635</w:t>
      </w:r>
      <w:r>
        <w:rPr>
          <w:sz w:val="18"/>
        </w:rPr>
        <w:t xml:space="preserve"> (т. 2, 3-я шакха, гаура-чандрика к «</w:t>
      </w:r>
      <w:r>
        <w:rPr>
          <w:rFonts w:ascii="Noto Serif Bengali" w:hAnsi="Noto Serif Bengali" w:cs="Noto Serif Bengali"/>
          <w:sz w:val="18"/>
        </w:rPr>
        <w:t>স্বয়ং দৌত্য</w:t>
      </w:r>
      <w:r>
        <w:rPr>
          <w:sz w:val="18"/>
        </w:rPr>
        <w:t>», PDF с. 30, метка «॥</w:t>
      </w:r>
      <w:r>
        <w:rPr>
          <w:rFonts w:ascii="Noto Serif Bengali" w:hAnsi="Noto Serif Bengali" w:cs="Noto Serif Bengali"/>
          <w:sz w:val="18"/>
        </w:rPr>
        <w:t>১</w:t>
      </w:r>
      <w:r>
        <w:rPr>
          <w:sz w:val="18"/>
        </w:rPr>
        <w:t>॥</w:t>
      </w:r>
      <w:r>
        <w:rPr>
          <w:rFonts w:ascii="Noto Serif Bengali" w:hAnsi="Noto Serif Bengali" w:cs="Noto Serif Bengali"/>
          <w:sz w:val="18"/>
        </w:rPr>
        <w:t>৬৩৫</w:t>
      </w:r>
      <w:r>
        <w:rPr>
          <w:sz w:val="18"/>
        </w:rPr>
        <w:t>॥», рага дханаши, рук. П-Р-Са № 1112; повторена как ПК 909); подпись «</w:t>
      </w:r>
      <w:r>
        <w:rPr>
          <w:rFonts w:ascii="Noto Serif Bengali" w:hAnsi="Noto Serif Bengali" w:cs="Noto Serif Bengali"/>
          <w:sz w:val="18"/>
        </w:rPr>
        <w:t>না দরবে বলরাম পাষাণ</w:t>
      </w:r>
      <w:r>
        <w:rPr>
          <w:sz w:val="18"/>
        </w:rPr>
        <w:t>-</w:t>
      </w:r>
      <w:r>
        <w:rPr>
          <w:rFonts w:ascii="Noto Serif Bengali" w:hAnsi="Noto Serif Bengali" w:cs="Noto Serif Bengali"/>
          <w:sz w:val="18"/>
        </w:rPr>
        <w:t>হৃদয়</w:t>
      </w:r>
      <w:r>
        <w:rPr>
          <w:sz w:val="18"/>
        </w:rPr>
        <w:t>».</w:t>
      </w:r>
    </w:p>
    <w:p>
      <w:pPr>
        <w:spacing w:after="60"/>
        <w:ind w:left="283"/>
      </w:pPr>
      <w:r>
        <w:rPr>
          <w:b/>
          <w:i w:val="0"/>
          <w:sz w:val="18"/>
        </w:rPr>
        <w:t>37.</w:t>
      </w:r>
      <w:r>
        <w:rPr>
          <w:sz w:val="18"/>
        </w:rPr>
        <w:t xml:space="preserve"> «Прежней любви» — любви Кришны и Радхи во Врадже: Господь в Своей бхаве вспоминает её.</w:t>
      </w:r>
    </w:p>
    <w:p>
      <w:pPr>
        <w:spacing w:after="60"/>
        <w:ind w:left="283"/>
      </w:pPr>
      <w:r>
        <w:rPr>
          <w:b/>
          <w:i w:val="0"/>
          <w:sz w:val="18"/>
        </w:rPr>
        <w:t>38.</w:t>
      </w:r>
      <w:r>
        <w:rPr>
          <w:sz w:val="18"/>
        </w:rPr>
        <w:t xml:space="preserve"> Голока — высшая обитель Кришны. Сноска БР и КГЧ: «Господь Гокулы» (</w:t>
      </w:r>
      <w:r>
        <w:rPr>
          <w:rFonts w:ascii="Noto Serif Bengali" w:hAnsi="Noto Serif Bengali" w:cs="Noto Serif Bengali"/>
          <w:sz w:val="18"/>
        </w:rPr>
        <w:t>গোকুল</w:t>
      </w:r>
      <w:r>
        <w:rPr>
          <w:sz w:val="18"/>
        </w:rPr>
        <w:t>-</w:t>
      </w:r>
      <w:r>
        <w:rPr>
          <w:rFonts w:ascii="Noto Serif Bengali" w:hAnsi="Noto Serif Bengali" w:cs="Noto Serif Bengali"/>
          <w:sz w:val="18"/>
        </w:rPr>
        <w:t>পতি</w:t>
      </w:r>
      <w:r>
        <w:rPr>
          <w:sz w:val="18"/>
        </w:rPr>
        <w:t>).</w:t>
      </w:r>
    </w:p>
    <w:p>
      <w:pPr>
        <w:spacing w:after="60"/>
        <w:ind w:left="283"/>
      </w:pPr>
      <w:r>
        <w:rPr>
          <w:b/>
          <w:i w:val="0"/>
          <w:sz w:val="18"/>
        </w:rPr>
        <w:t>39.</w:t>
      </w:r>
      <w:r>
        <w:rPr>
          <w:sz w:val="18"/>
        </w:rPr>
        <w:t xml:space="preserve"> Двустишие — только в БР (в КГЧ и ГПТ1 его нет). В изд. 1913 середина строки на скане стёрта; читаем по изд. 1960: «</w:t>
      </w:r>
      <w:r>
        <w:rPr>
          <w:rFonts w:ascii="Noto Serif Bengali" w:hAnsi="Noto Serif Bengali" w:cs="Noto Serif Bengali"/>
          <w:sz w:val="18"/>
        </w:rPr>
        <w:t>দীনহীন অধম উত্তম নাহি মানে</w:t>
      </w:r>
      <w:r>
        <w:rPr>
          <w:sz w:val="18"/>
        </w:rPr>
        <w:t>».</w:t>
      </w:r>
    </w:p>
    <w:p>
      <w:pPr>
        <w:spacing w:after="60"/>
        <w:ind w:left="283"/>
      </w:pPr>
      <w:r>
        <w:rPr>
          <w:b/>
          <w:i w:val="0"/>
          <w:sz w:val="18"/>
        </w:rPr>
        <w:t>40.</w:t>
      </w:r>
      <w:r>
        <w:rPr>
          <w:sz w:val="18"/>
        </w:rPr>
        <w:t xml:space="preserve"> КГЧ: «в объятия Пандита» (</w:t>
      </w:r>
      <w:r>
        <w:rPr>
          <w:rFonts w:ascii="Noto Serif Bengali" w:hAnsi="Noto Serif Bengali" w:cs="Noto Serif Bengali"/>
          <w:sz w:val="18"/>
        </w:rPr>
        <w:t>পণ্ডিতের কোলে</w:t>
      </w:r>
      <w:r>
        <w:rPr>
          <w:sz w:val="18"/>
        </w:rPr>
        <w:t>) — т. е. Гададхары Пандита; ГПТ1: «в объятия падших» (</w:t>
      </w:r>
      <w:r>
        <w:rPr>
          <w:rFonts w:ascii="Noto Serif Bengali" w:hAnsi="Noto Serif Bengali" w:cs="Noto Serif Bengali"/>
          <w:sz w:val="18"/>
        </w:rPr>
        <w:t>পতিতের কোল</w:t>
      </w:r>
      <w:r>
        <w:rPr>
          <w:sz w:val="18"/>
        </w:rPr>
        <w:t>).</w:t>
      </w:r>
    </w:p>
    <w:p>
      <w:pPr>
        <w:spacing w:after="60"/>
        <w:ind w:left="283"/>
      </w:pPr>
      <w:r>
        <w:rPr>
          <w:b/>
          <w:i w:val="0"/>
          <w:sz w:val="18"/>
        </w:rPr>
        <w:t>41.</w:t>
      </w:r>
      <w:r>
        <w:rPr>
          <w:sz w:val="18"/>
        </w:rPr>
        <w:t xml:space="preserve"> «Баларама» — БР: «Бала-» (</w:t>
      </w:r>
      <w:r>
        <w:rPr>
          <w:rFonts w:ascii="Noto Serif Bengali" w:hAnsi="Noto Serif Bengali" w:cs="Noto Serif Bengali"/>
          <w:sz w:val="18"/>
        </w:rPr>
        <w:t>বল</w:t>
      </w:r>
      <w:r>
        <w:rPr>
          <w:sz w:val="18"/>
        </w:rPr>
        <w:t>-</w:t>
      </w:r>
      <w:r>
        <w:rPr>
          <w:rFonts w:ascii="Noto Serif Bengali" w:hAnsi="Noto Serif Bengali" w:cs="Noto Serif Bengali"/>
          <w:sz w:val="18"/>
        </w:rPr>
        <w:t>পাষাণ হৃদয়</w:t>
      </w:r>
      <w:r>
        <w:rPr>
          <w:sz w:val="18"/>
        </w:rPr>
        <w:t>, «каменное сердце Балы»); КГЧ: «Баларама» (</w:t>
      </w:r>
      <w:r>
        <w:rPr>
          <w:rFonts w:ascii="Noto Serif Bengali" w:hAnsi="Noto Serif Bengali" w:cs="Noto Serif Bengali"/>
          <w:sz w:val="18"/>
        </w:rPr>
        <w:t>বলরাম পাষাণ</w:t>
      </w:r>
      <w:r>
        <w:rPr>
          <w:sz w:val="18"/>
        </w:rPr>
        <w:t>-</w:t>
      </w:r>
      <w:r>
        <w:rPr>
          <w:rFonts w:ascii="Noto Serif Bengali" w:hAnsi="Noto Serif Bengali" w:cs="Noto Serif Bengali"/>
          <w:sz w:val="18"/>
        </w:rPr>
        <w:t>হৃদয়</w:t>
      </w:r>
      <w:r>
        <w:rPr>
          <w:sz w:val="18"/>
        </w:rPr>
        <w:t>); ГПТ1: «жестокое сердце Баларамы» (</w:t>
      </w:r>
      <w:r>
        <w:rPr>
          <w:rFonts w:ascii="Noto Serif Bengali" w:hAnsi="Noto Serif Bengali" w:cs="Noto Serif Bengali"/>
          <w:sz w:val="18"/>
        </w:rPr>
        <w:t>বলরাম কঠিন হৃদয়</w:t>
      </w:r>
      <w:r>
        <w:rPr>
          <w:sz w:val="18"/>
        </w:rPr>
        <w:t>).</w:t>
      </w:r>
    </w:p>
    <w:p>
      <w:pPr>
        <w:pStyle w:val="Heading2"/>
      </w:pPr>
      <w:r>
        <w:t>11. Кану Дас — «</w:t>
      </w:r>
      <w:r>
        <w:rPr>
          <w:rFonts w:ascii="Noto Serif Bengali" w:hAnsi="Noto Serif Bengali" w:cs="Noto Serif Bengali"/>
        </w:rPr>
        <w:t>নিজ</w:t>
      </w:r>
      <w:r>
        <w:t>-</w:t>
      </w:r>
      <w:r>
        <w:rPr>
          <w:rFonts w:ascii="Noto Serif Bengali" w:hAnsi="Noto Serif Bengali" w:cs="Noto Serif Bengali"/>
        </w:rPr>
        <w:t>নামামৃতে মত্ত অনুক্ষণ</w:t>
      </w:r>
      <w:r>
        <w:t>…» (ПК 2117)</w:t>
      </w:r>
    </w:p>
    <w:p>
      <w:pPr>
        <w:spacing w:after="60"/>
        <w:jc w:val="both"/>
      </w:pPr>
      <w:r>
        <w:rPr>
          <w:b w:val="0"/>
          <w:i/>
        </w:rPr>
        <w:t>Дивные игры Гауранги: опьянённый нектаром Своего имени, Он поит им всех, особенно униженных; то говорит: «Я — Господь», то: «Я — слуга»; то ступает, как опьянённый лев, то цепенеет в бхаве, хлопает по плечам, хохочет, плачет и видит перед Собой Шьямасундару, изогнутого трижды. Рага вибхаса.</w:t>
      </w:r>
      <w:r>
        <w:rPr>
          <w:b w:val="0"/>
          <w:i w:val="0"/>
          <w:vertAlign w:val="superscript"/>
        </w:rPr>
        <w:t>42</w:t>
      </w:r>
    </w:p>
    <w:p>
      <w:pPr>
        <w:spacing w:after="60"/>
        <w:ind w:left="567"/>
      </w:pPr>
      <w:r>
        <w:rPr>
          <w:rFonts w:cs="Noto Serif Bengali" w:hAnsi="Noto Serif Bengali"/>
          <w:sz w:val="24"/>
        </w:rPr>
        <w:t>নিজ-নামামৃতে মত্ত অনুক্ষণ ।</w:t>
      </w:r>
      <w:r>
        <w:br/>
      </w:r>
      <w:r>
        <w:rPr>
          <w:rFonts w:cs="Noto Serif Bengali" w:hAnsi="Noto Serif Bengali"/>
          <w:sz w:val="24"/>
        </w:rPr>
        <w:t>পিয়ায় সভারে নাম বিশেষে হীন জন ॥</w:t>
      </w:r>
    </w:p>
    <w:p>
      <w:pPr>
        <w:spacing w:after="60"/>
        <w:jc w:val="both"/>
      </w:pPr>
      <w:r>
        <w:rPr>
          <w:b w:val="0"/>
          <w:i/>
        </w:rPr>
        <w:t>nija-nāmāmṛte matta anukṣaṇa |</w:t>
      </w:r>
      <w:r>
        <w:br/>
      </w:r>
      <w:r>
        <w:rPr>
          <w:b w:val="0"/>
          <w:i/>
        </w:rPr>
        <w:t>piyāya sabhāre nāma biśeṣe hīna jana ||</w:t>
      </w:r>
    </w:p>
    <w:p>
      <w:pPr>
        <w:spacing w:after="60"/>
        <w:jc w:val="both"/>
      </w:pPr>
      <w:r>
        <w:rPr>
          <w:b w:val="0"/>
          <w:i/>
        </w:rPr>
        <w:t>Пословно:</w:t>
      </w:r>
      <w:r>
        <w:t xml:space="preserve"> ниджа-намамрите — нектаром Своего имени; матта — опьянённый; анукшана — непрестанно; пияя — поит; сабхаре — всех; нама — Именем; бишеше — особенно; хина джана — униженных</w:t>
      </w:r>
    </w:p>
    <w:p>
      <w:pPr>
        <w:spacing w:after="60"/>
        <w:ind w:left="567"/>
        <w:jc w:val="both"/>
      </w:pPr>
      <w:r>
        <w:rPr>
          <w:sz w:val="20"/>
        </w:rPr>
        <w:t xml:space="preserve">Разночтения: ПК — т. 3, PDF с. 236 (печ. с. 225), 18-й паллав, </w:t>
      </w:r>
      <w:r>
        <w:rPr>
          <w:rFonts w:ascii="Noto Serif Bengali" w:hAnsi="Noto Serif Bengali" w:cs="Noto Serif Bengali"/>
          <w:sz w:val="20"/>
        </w:rPr>
        <w:t>বিভাষ</w:t>
      </w:r>
      <w:r>
        <w:rPr>
          <w:sz w:val="20"/>
        </w:rPr>
        <w:t>, рук. П-Р-Са № 2225. «</w:t>
      </w:r>
      <w:r>
        <w:rPr>
          <w:rFonts w:ascii="Noto Serif Bengali" w:hAnsi="Noto Serif Bengali" w:cs="Noto Serif Bengali"/>
          <w:sz w:val="20"/>
        </w:rPr>
        <w:t>মত্ত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পহু মত্ত</w:t>
      </w:r>
      <w:r>
        <w:rPr>
          <w:sz w:val="20"/>
        </w:rPr>
        <w:t xml:space="preserve">»; так и ГПТ1 (с. 278, № 4, </w:t>
      </w:r>
      <w:r>
        <w:rPr>
          <w:rFonts w:ascii="Noto Serif Bengali" w:hAnsi="Noto Serif Bengali" w:cs="Noto Serif Bengali"/>
          <w:sz w:val="20"/>
        </w:rPr>
        <w:t>বিভাস</w:t>
      </w:r>
      <w:r>
        <w:rPr>
          <w:sz w:val="20"/>
        </w:rPr>
        <w:t>): «</w:t>
      </w:r>
      <w:r>
        <w:rPr>
          <w:rFonts w:ascii="Noto Serif Bengali" w:hAnsi="Noto Serif Bengali" w:cs="Noto Serif Bengali"/>
          <w:sz w:val="20"/>
        </w:rPr>
        <w:t>নিজ নামামৃতে পহুঁ মত্ত অনুক্ষণ</w:t>
      </w:r>
      <w:r>
        <w:rPr>
          <w:sz w:val="20"/>
        </w:rPr>
        <w:t xml:space="preserve">। </w:t>
      </w:r>
      <w:r>
        <w:rPr>
          <w:rFonts w:ascii="Noto Serif Bengali" w:hAnsi="Noto Serif Bengali" w:cs="Noto Serif Bengali"/>
          <w:sz w:val="20"/>
        </w:rPr>
        <w:t>পিয়ায় সভারে নাম বিশেষে হীন জন</w:t>
      </w:r>
      <w:r>
        <w:rPr>
          <w:sz w:val="20"/>
        </w:rPr>
        <w:t>».</w:t>
      </w:r>
    </w:p>
    <w:p>
      <w:pPr>
        <w:spacing w:after="60"/>
        <w:ind w:left="510" w:hanging="510"/>
      </w:pPr>
      <w:r>
        <w:rPr>
          <w:b/>
          <w:i w:val="0"/>
        </w:rPr>
        <w:t>11.1.</w:t>
      </w:r>
      <w:r>
        <w:t xml:space="preserve"> Непрестанно опьянённый нектаром Своего имени,</w:t>
      </w:r>
      <w:r>
        <w:br/>
      </w:r>
      <w:r>
        <w:t>Он поит Именем всех, особенно униженных.</w:t>
      </w:r>
    </w:p>
    <w:p>
      <w:pPr>
        <w:spacing w:after="60"/>
        <w:ind w:left="567"/>
      </w:pPr>
      <w:r>
        <w:rPr>
          <w:rFonts w:cs="Noto Serif Bengali" w:hAnsi="Noto Serif Bengali"/>
          <w:sz w:val="24"/>
        </w:rPr>
        <w:t>অতি অরুণিত আঁখি আধ আধ বোলে ।</w:t>
      </w:r>
      <w:r>
        <w:br/>
      </w:r>
      <w:r>
        <w:rPr>
          <w:rFonts w:cs="Noto Serif Bengali" w:hAnsi="Noto Serif Bengali"/>
          <w:sz w:val="24"/>
        </w:rPr>
        <w:t>কান্দে উচ্চনাদে যারে তারে করে কোলে ॥</w:t>
      </w:r>
    </w:p>
    <w:p>
      <w:pPr>
        <w:spacing w:after="60"/>
        <w:jc w:val="both"/>
      </w:pPr>
      <w:r>
        <w:rPr>
          <w:b w:val="0"/>
          <w:i/>
        </w:rPr>
        <w:t>ati aruṇita ām̐khi ādha ādha bole |</w:t>
      </w:r>
      <w:r>
        <w:br/>
      </w:r>
      <w:r>
        <w:rPr>
          <w:b w:val="0"/>
          <w:i/>
        </w:rPr>
        <w:t>kānde uccanāde yāre tāre kare kole ||</w:t>
      </w:r>
    </w:p>
    <w:p>
      <w:pPr>
        <w:spacing w:after="60"/>
        <w:jc w:val="both"/>
      </w:pPr>
      <w:r>
        <w:rPr>
          <w:b w:val="0"/>
          <w:i/>
        </w:rPr>
        <w:t>Пословно:</w:t>
      </w:r>
      <w:r>
        <w:t xml:space="preserve"> ати арунита акхи — глаза сильно покраснели; адха адха боле — говорит, запинаясь; кандэ учча-наде — плачет в голос; джаре таре — всякого встречного; каре коле — обнимает</w:t>
      </w:r>
    </w:p>
    <w:p>
      <w:pPr>
        <w:spacing w:after="60"/>
        <w:ind w:left="567"/>
        <w:jc w:val="both"/>
      </w:pPr>
      <w:r>
        <w:rPr>
          <w:sz w:val="20"/>
        </w:rPr>
        <w:t>Разночтения: Второе «</w:t>
      </w:r>
      <w:r>
        <w:rPr>
          <w:rFonts w:ascii="Noto Serif Bengali" w:hAnsi="Noto Serif Bengali" w:cs="Noto Serif Bengali"/>
          <w:sz w:val="20"/>
        </w:rPr>
        <w:t>আধ</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বোল</w:t>
      </w:r>
      <w:r>
        <w:rPr>
          <w:sz w:val="20"/>
        </w:rPr>
        <w:t>».</w:t>
      </w:r>
    </w:p>
    <w:p>
      <w:pPr>
        <w:spacing w:after="60"/>
        <w:ind w:left="510" w:hanging="510"/>
      </w:pPr>
      <w:r>
        <w:rPr>
          <w:b/>
          <w:i w:val="0"/>
        </w:rPr>
        <w:t>11.2.</w:t>
      </w:r>
      <w:r>
        <w:t xml:space="preserve"> Глаза покраснели, говорит Он, запинаясь,</w:t>
      </w:r>
      <w:r>
        <w:br/>
      </w:r>
      <w:r>
        <w:t>плачет в голос и обнимает всякого встречного.</w:t>
      </w:r>
    </w:p>
    <w:p>
      <w:pPr>
        <w:spacing w:after="60"/>
        <w:ind w:left="567"/>
      </w:pPr>
      <w:r>
        <w:rPr>
          <w:rFonts w:cs="Noto Serif Bengali" w:hAnsi="Noto Serif Bengali"/>
          <w:sz w:val="24"/>
        </w:rPr>
        <w:t>অপরূপ গৌরাঙ্গ-বিলাস ।</w:t>
      </w:r>
      <w:r>
        <w:br/>
      </w:r>
      <w:r>
        <w:rPr>
          <w:rFonts w:cs="Noto Serif Bengali" w:hAnsi="Noto Serif Bengali"/>
          <w:sz w:val="24"/>
        </w:rPr>
        <w:t>খেণে বলে মুঞি পহুঁ খেণে বলে দাস ॥ ধ্রু ॥</w:t>
      </w:r>
    </w:p>
    <w:p>
      <w:pPr>
        <w:spacing w:after="60"/>
        <w:jc w:val="both"/>
      </w:pPr>
      <w:r>
        <w:rPr>
          <w:b w:val="0"/>
          <w:i/>
        </w:rPr>
        <w:t>aparūpa gaurāṅga-bilāsa |</w:t>
      </w:r>
      <w:r>
        <w:br/>
      </w:r>
      <w:r>
        <w:rPr>
          <w:b w:val="0"/>
          <w:i/>
        </w:rPr>
        <w:t>kheṇe bale muñi pahum̐ kheṇe bale dāsa || dhru ||</w:t>
      </w:r>
    </w:p>
    <w:p>
      <w:pPr>
        <w:spacing w:after="60"/>
        <w:jc w:val="both"/>
      </w:pPr>
      <w:r>
        <w:rPr>
          <w:b w:val="0"/>
          <w:i/>
        </w:rPr>
        <w:t>Пословно:</w:t>
      </w:r>
      <w:r>
        <w:t xml:space="preserve"> апарупа — дивны; гауранга-биласа — игры Гауранги; кхене бале — то говорит; мунъи пахун — «Я — Господь»; кхене бале даса — то говорит: «(Я —) слуга»</w:t>
      </w:r>
    </w:p>
    <w:p>
      <w:pPr>
        <w:spacing w:after="60"/>
        <w:ind w:left="567"/>
        <w:jc w:val="both"/>
      </w:pPr>
      <w:r>
        <w:rPr>
          <w:sz w:val="20"/>
        </w:rPr>
        <w:t>Разночтения: ГПТ1: «</w:t>
      </w:r>
      <w:r>
        <w:rPr>
          <w:rFonts w:ascii="Noto Serif Bengali" w:hAnsi="Noto Serif Bengali" w:cs="Noto Serif Bengali"/>
          <w:sz w:val="20"/>
        </w:rPr>
        <w:t>অপরূপ গৌরাঙ্গ বিলাস</w:t>
      </w:r>
      <w:r>
        <w:rPr>
          <w:sz w:val="20"/>
        </w:rPr>
        <w:t xml:space="preserve">। </w:t>
      </w:r>
      <w:r>
        <w:rPr>
          <w:rFonts w:ascii="Noto Serif Bengali" w:hAnsi="Noto Serif Bengali" w:cs="Noto Serif Bengali"/>
          <w:sz w:val="20"/>
        </w:rPr>
        <w:t>খেনে বোলে মুই পহুঁ ক্ষণে বোলে দাস</w:t>
      </w:r>
      <w:r>
        <w:rPr>
          <w:sz w:val="20"/>
        </w:rPr>
        <w:t>».</w:t>
      </w:r>
    </w:p>
    <w:p>
      <w:pPr>
        <w:spacing w:after="60"/>
        <w:ind w:left="510" w:hanging="510"/>
      </w:pPr>
      <w:r>
        <w:rPr>
          <w:b/>
          <w:i w:val="0"/>
        </w:rPr>
        <w:t>11.3.</w:t>
      </w:r>
      <w:r>
        <w:t xml:space="preserve"> </w:t>
      </w:r>
      <w:r>
        <w:rPr>
          <w:b w:val="0"/>
          <w:i/>
        </w:rPr>
        <w:t>(Припев)</w:t>
      </w:r>
      <w:r>
        <w:t xml:space="preserve"> Дивны игры Гауранги:</w:t>
      </w:r>
      <w:r>
        <w:br/>
      </w:r>
      <w:r>
        <w:t>то Он говорит: «Я — Господь», то говорит: «Я — слуга».</w:t>
      </w:r>
      <w:r>
        <w:rPr>
          <w:b w:val="0"/>
          <w:i w:val="0"/>
          <w:vertAlign w:val="superscript"/>
        </w:rPr>
        <w:t>43</w:t>
      </w:r>
    </w:p>
    <w:p>
      <w:pPr>
        <w:spacing w:after="60"/>
        <w:ind w:left="567"/>
      </w:pPr>
      <w:r>
        <w:rPr>
          <w:rFonts w:cs="Noto Serif Bengali" w:hAnsi="Noto Serif Bengali"/>
          <w:sz w:val="24"/>
        </w:rPr>
        <w:t>খেণে মত্ত সিংহ-গতি খেণে ভাব-স্তম্ভ ।</w:t>
      </w:r>
      <w:r>
        <w:br/>
      </w:r>
      <w:r>
        <w:rPr>
          <w:rFonts w:cs="Noto Serif Bengali" w:hAnsi="Noto Serif Bengali"/>
          <w:sz w:val="24"/>
        </w:rPr>
        <w:t>খেণে ধরু ধরণী পাইয়া অঙ্গ-সঙ্গ ॥</w:t>
      </w:r>
    </w:p>
    <w:p>
      <w:pPr>
        <w:spacing w:after="60"/>
        <w:jc w:val="both"/>
      </w:pPr>
      <w:r>
        <w:rPr>
          <w:b w:val="0"/>
          <w:i/>
        </w:rPr>
        <w:t>kheṇe matta siṃha-gati kheṇe bhāba-stambha |</w:t>
      </w:r>
      <w:r>
        <w:br/>
      </w:r>
      <w:r>
        <w:rPr>
          <w:b w:val="0"/>
          <w:i/>
        </w:rPr>
        <w:t>kheṇe dharu dharaṇī pāiyā aṅga-saṅga ||</w:t>
      </w:r>
    </w:p>
    <w:p>
      <w:pPr>
        <w:spacing w:after="60"/>
        <w:jc w:val="both"/>
      </w:pPr>
      <w:r>
        <w:rPr>
          <w:b w:val="0"/>
          <w:i/>
        </w:rPr>
        <w:t>Пословно:</w:t>
      </w:r>
      <w:r>
        <w:t xml:space="preserve"> кхене — то; матта синха-гати — поступью опьянённого льва; бхаба-стамбха — оцепенение в бхаве; дхару дхарани — обнимает землю; паия анга-санга — словно обретя объятие</w:t>
      </w:r>
    </w:p>
    <w:p>
      <w:pPr>
        <w:spacing w:after="60"/>
        <w:ind w:left="567"/>
        <w:jc w:val="both"/>
      </w:pPr>
      <w:r>
        <w:rPr>
          <w:sz w:val="20"/>
        </w:rPr>
        <w:t>Разночтения: ГПТ1: «</w:t>
      </w:r>
      <w:r>
        <w:rPr>
          <w:rFonts w:ascii="Noto Serif Bengali" w:hAnsi="Noto Serif Bengali" w:cs="Noto Serif Bengali"/>
          <w:sz w:val="20"/>
        </w:rPr>
        <w:t>খেনে মত্তসিংহ গতি খেনে ভাব স্তম্ভ</w:t>
      </w:r>
      <w:r>
        <w:rPr>
          <w:sz w:val="20"/>
        </w:rPr>
        <w:t xml:space="preserve">। </w:t>
      </w:r>
      <w:r>
        <w:rPr>
          <w:rFonts w:ascii="Noto Serif Bengali" w:hAnsi="Noto Serif Bengali" w:cs="Noto Serif Bengali"/>
          <w:sz w:val="20"/>
        </w:rPr>
        <w:t>খেনে ধর ধরণী পাইয়া অঙ্গ সঙ্গ</w:t>
      </w:r>
      <w:r>
        <w:rPr>
          <w:sz w:val="20"/>
        </w:rPr>
        <w:t>».</w:t>
      </w:r>
    </w:p>
    <w:p>
      <w:pPr>
        <w:spacing w:after="60"/>
        <w:ind w:left="510" w:hanging="510"/>
      </w:pPr>
      <w:r>
        <w:rPr>
          <w:b/>
          <w:i w:val="0"/>
        </w:rPr>
        <w:t>11.4.</w:t>
      </w:r>
      <w:r>
        <w:t xml:space="preserve"> То ступает, как опьянённый лев, то цепенеет в бхаве,</w:t>
      </w:r>
      <w:r>
        <w:br/>
      </w:r>
      <w:r>
        <w:t>то обнимает землю, словно обретя объятие.</w:t>
      </w:r>
      <w:r>
        <w:rPr>
          <w:b w:val="0"/>
          <w:i w:val="0"/>
          <w:vertAlign w:val="superscript"/>
        </w:rPr>
        <w:t>44</w:t>
      </w:r>
    </w:p>
    <w:p>
      <w:pPr>
        <w:spacing w:after="60"/>
        <w:ind w:left="567"/>
      </w:pPr>
      <w:r>
        <w:rPr>
          <w:rFonts w:cs="Noto Serif Bengali" w:hAnsi="Noto Serif Bengali"/>
          <w:sz w:val="24"/>
        </w:rPr>
        <w:t>খেণে মালশাট মারে অট্ট অট্ট হাসে ।</w:t>
      </w:r>
      <w:r>
        <w:br/>
      </w:r>
      <w:r>
        <w:rPr>
          <w:rFonts w:cs="Noto Serif Bengali" w:hAnsi="Noto Serif Bengali"/>
          <w:sz w:val="24"/>
        </w:rPr>
        <w:t>খেণেকে রোদন খেণে গদ গদ ভাষে ॥</w:t>
      </w:r>
    </w:p>
    <w:p>
      <w:pPr>
        <w:spacing w:after="60"/>
        <w:jc w:val="both"/>
      </w:pPr>
      <w:r>
        <w:rPr>
          <w:b w:val="0"/>
          <w:i/>
        </w:rPr>
        <w:t>kheṇe mālaśāṭa māre aṭṭa aṭṭa hāse |</w:t>
      </w:r>
      <w:r>
        <w:br/>
      </w:r>
      <w:r>
        <w:rPr>
          <w:b w:val="0"/>
          <w:i/>
        </w:rPr>
        <w:t>kheṇeke rodana kheṇe gada gada bhāṣe ||</w:t>
      </w:r>
    </w:p>
    <w:p>
      <w:pPr>
        <w:spacing w:after="60"/>
        <w:jc w:val="both"/>
      </w:pPr>
      <w:r>
        <w:rPr>
          <w:b w:val="0"/>
          <w:i/>
        </w:rPr>
        <w:t>Пословно:</w:t>
      </w:r>
      <w:r>
        <w:t xml:space="preserve"> малашата маре — хлопает Себя по плечам (как борец); атта атта хасе — громко хохочет; кхенеке родана — то плач; гада гада бхаше — говорит прерывающимся голосом</w:t>
      </w:r>
    </w:p>
    <w:p>
      <w:pPr>
        <w:spacing w:after="60"/>
        <w:ind w:left="567"/>
        <w:jc w:val="both"/>
      </w:pPr>
      <w:r>
        <w:rPr>
          <w:sz w:val="20"/>
        </w:rPr>
        <w:t>Разночтения: —</w:t>
      </w:r>
    </w:p>
    <w:p>
      <w:pPr>
        <w:spacing w:after="60"/>
        <w:ind w:left="510" w:hanging="510"/>
      </w:pPr>
      <w:r>
        <w:rPr>
          <w:b/>
          <w:i w:val="0"/>
        </w:rPr>
        <w:t>11.5.</w:t>
      </w:r>
      <w:r>
        <w:t xml:space="preserve"> То хлопает Себя по плечам, как борец, и громко хохочет,</w:t>
      </w:r>
      <w:r>
        <w:br/>
      </w:r>
      <w:r>
        <w:t>то плачет, то говорит прерывающимся голосом.</w:t>
      </w:r>
    </w:p>
    <w:p>
      <w:pPr>
        <w:spacing w:after="60"/>
        <w:ind w:left="567"/>
      </w:pPr>
      <w:r>
        <w:rPr>
          <w:rFonts w:cs="Noto Serif Bengali" w:hAnsi="Noto Serif Bengali"/>
          <w:sz w:val="24"/>
        </w:rPr>
        <w:t>খেণে দেখে শ্যামসুন্দর তিরিভঙ্গ ।</w:t>
      </w:r>
      <w:r>
        <w:br/>
      </w:r>
      <w:r>
        <w:rPr>
          <w:rFonts w:cs="Noto Serif Bengali" w:hAnsi="Noto Serif Bengali"/>
          <w:sz w:val="24"/>
        </w:rPr>
        <w:t>কানুদাস কহে কেবা বুঝে ও না রঙ্গ ॥</w:t>
      </w:r>
    </w:p>
    <w:p>
      <w:pPr>
        <w:spacing w:after="60"/>
        <w:jc w:val="both"/>
      </w:pPr>
      <w:r>
        <w:rPr>
          <w:b w:val="0"/>
          <w:i/>
        </w:rPr>
        <w:t>kheṇe dekhe śyāmasundara tiribhaṅga |</w:t>
      </w:r>
      <w:r>
        <w:br/>
      </w:r>
      <w:r>
        <w:rPr>
          <w:b w:val="0"/>
          <w:i/>
        </w:rPr>
        <w:t>kānudāsa kahe kebā bujhe o nā raṅga ||</w:t>
      </w:r>
    </w:p>
    <w:p>
      <w:pPr>
        <w:spacing w:after="60"/>
        <w:jc w:val="both"/>
      </w:pPr>
      <w:r>
        <w:rPr>
          <w:b w:val="0"/>
          <w:i/>
        </w:rPr>
        <w:t>Пословно:</w:t>
      </w:r>
      <w:r>
        <w:t xml:space="preserve"> декхе — видит; шьямасундара — Шьямасундару; тирибханга — изогнутого трижды; канудаса кахе — говорит Кану Дас; кеба бучхе — кто поймёт; о на ранга — эту игру</w:t>
      </w:r>
    </w:p>
    <w:p>
      <w:pPr>
        <w:spacing w:after="60"/>
        <w:ind w:left="567"/>
        <w:jc w:val="both"/>
      </w:pPr>
      <w:r>
        <w:rPr>
          <w:sz w:val="20"/>
        </w:rPr>
        <w:t>Разночтения: «</w:t>
      </w:r>
      <w:r>
        <w:rPr>
          <w:rFonts w:ascii="Noto Serif Bengali" w:hAnsi="Noto Serif Bengali" w:cs="Noto Serif Bengali"/>
          <w:sz w:val="20"/>
        </w:rPr>
        <w:t>দেখে</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দেখি</w:t>
      </w:r>
      <w:r>
        <w:rPr>
          <w:sz w:val="20"/>
        </w:rPr>
        <w:t>». «</w:t>
      </w:r>
      <w:r>
        <w:rPr>
          <w:rFonts w:ascii="Noto Serif Bengali" w:hAnsi="Noto Serif Bengali" w:cs="Noto Serif Bengali"/>
          <w:sz w:val="20"/>
        </w:rPr>
        <w:t>কেবা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 না</w:t>
      </w:r>
      <w:r>
        <w:rPr>
          <w:sz w:val="20"/>
        </w:rPr>
        <w:t>». Метка «॥</w:t>
      </w:r>
      <w:r>
        <w:rPr>
          <w:rFonts w:ascii="Noto Serif Bengali" w:hAnsi="Noto Serif Bengali" w:cs="Noto Serif Bengali"/>
          <w:sz w:val="20"/>
        </w:rPr>
        <w:t>৯</w:t>
      </w:r>
      <w:r>
        <w:rPr>
          <w:sz w:val="20"/>
        </w:rPr>
        <w:t>॥</w:t>
      </w:r>
      <w:r>
        <w:rPr>
          <w:rFonts w:ascii="Noto Serif Bengali" w:hAnsi="Noto Serif Bengali" w:cs="Noto Serif Bengali"/>
          <w:sz w:val="20"/>
        </w:rPr>
        <w:t>২১১৭</w:t>
      </w:r>
      <w:r>
        <w:rPr>
          <w:sz w:val="20"/>
        </w:rPr>
        <w:t>॥».</w:t>
      </w:r>
    </w:p>
    <w:p>
      <w:pPr>
        <w:spacing w:after="60"/>
        <w:ind w:left="510" w:hanging="510"/>
      </w:pPr>
      <w:r>
        <w:rPr>
          <w:b/>
          <w:i w:val="0"/>
        </w:rPr>
        <w:t>11.6.</w:t>
      </w:r>
      <w:r>
        <w:t xml:space="preserve"> То видит Шьямасундару, изогнутого трижды, —</w:t>
      </w:r>
      <w:r>
        <w:br/>
      </w:r>
      <w:r>
        <w:t>говорит Кану Дас: кто поймёт эту игру?</w:t>
      </w:r>
      <w:r>
        <w:rPr>
          <w:b w:val="0"/>
          <w:i w:val="0"/>
          <w:vertAlign w:val="superscript"/>
        </w:rPr>
        <w:t>45</w:t>
      </w:r>
    </w:p>
    <w:p>
      <w:pPr>
        <w:spacing w:after="60"/>
        <w:ind w:left="283"/>
      </w:pPr>
      <w:r>
        <w:rPr>
          <w:b/>
          <w:i w:val="0"/>
          <w:sz w:val="18"/>
        </w:rPr>
        <w:t>42.</w:t>
      </w:r>
      <w:r>
        <w:rPr>
          <w:sz w:val="18"/>
        </w:rPr>
        <w:t xml:space="preserve"> Подпись — «Кану Дас» («</w:t>
      </w:r>
      <w:r>
        <w:rPr>
          <w:rFonts w:ascii="Noto Serif Bengali" w:hAnsi="Noto Serif Bengali" w:cs="Noto Serif Bengali"/>
          <w:sz w:val="18"/>
        </w:rPr>
        <w:t>কানুদাস কহে</w:t>
      </w:r>
      <w:r>
        <w:rPr>
          <w:sz w:val="18"/>
        </w:rPr>
        <w:t>»). ПК: т. 3, PDF с. 236 (печ. с. 225), 18-й паллав, № 9 (метка «॥</w:t>
      </w:r>
      <w:r>
        <w:rPr>
          <w:rFonts w:ascii="Noto Serif Bengali" w:hAnsi="Noto Serif Bengali" w:cs="Noto Serif Bengali"/>
          <w:sz w:val="18"/>
        </w:rPr>
        <w:t>৯</w:t>
      </w:r>
      <w:r>
        <w:rPr>
          <w:sz w:val="18"/>
        </w:rPr>
        <w:t>॥</w:t>
      </w:r>
      <w:r>
        <w:rPr>
          <w:rFonts w:ascii="Noto Serif Bengali" w:hAnsi="Noto Serif Bengali" w:cs="Noto Serif Bengali"/>
          <w:sz w:val="18"/>
        </w:rPr>
        <w:t>২১১৭</w:t>
      </w:r>
      <w:r>
        <w:rPr>
          <w:sz w:val="18"/>
        </w:rPr>
        <w:t>॥»); рага вибхаса; рук. П-Р-Са № 2225. ГПТ1 — с. 278, № 4 (вибхаса). Предшествующая пада ПК 2116 — Наянананды (глава 10, п. 18). В каталоге — КД-010. Кану Дас — Кану Тхакур, сын Пурушоттамы Даса, внук Садашивы Кавираджа, из ветви Нитьянанды (Маджумдар).</w:t>
      </w:r>
    </w:p>
    <w:p>
      <w:pPr>
        <w:spacing w:after="60"/>
        <w:ind w:left="283"/>
      </w:pPr>
      <w:r>
        <w:rPr>
          <w:b/>
          <w:i w:val="0"/>
          <w:sz w:val="18"/>
        </w:rPr>
        <w:t>43.</w:t>
      </w:r>
      <w:r>
        <w:rPr>
          <w:sz w:val="18"/>
        </w:rPr>
        <w:t xml:space="preserve"> Господь являл то бхаву Своей божественности, то бхаву преданного (ср. ЧБ Мадхья 9: махапракаша в доме Шривасы; Господь, придя в Себя, называет Себя слугой преданных). Рук. «к»: «Господь опьянён» (</w:t>
      </w:r>
      <w:r>
        <w:rPr>
          <w:rFonts w:ascii="Noto Serif Bengali" w:hAnsi="Noto Serif Bengali" w:cs="Noto Serif Bengali"/>
          <w:sz w:val="18"/>
        </w:rPr>
        <w:t>পহু মত্ত</w:t>
      </w:r>
      <w:r>
        <w:rPr>
          <w:sz w:val="18"/>
        </w:rPr>
        <w:t>) вместо «опьянённый» (11.1); «гх», «ч»: «говорит» (</w:t>
      </w:r>
      <w:r>
        <w:rPr>
          <w:rFonts w:ascii="Noto Serif Bengali" w:hAnsi="Noto Serif Bengali" w:cs="Noto Serif Bengali"/>
          <w:sz w:val="18"/>
        </w:rPr>
        <w:t>বোল</w:t>
      </w:r>
      <w:r>
        <w:rPr>
          <w:sz w:val="18"/>
        </w:rPr>
        <w:t>) вместо второго «</w:t>
      </w:r>
      <w:r>
        <w:rPr>
          <w:rFonts w:ascii="Noto Serif Bengali" w:hAnsi="Noto Serif Bengali" w:cs="Noto Serif Bengali"/>
          <w:sz w:val="18"/>
        </w:rPr>
        <w:t>আধ</w:t>
      </w:r>
      <w:r>
        <w:rPr>
          <w:sz w:val="18"/>
        </w:rPr>
        <w:t>».</w:t>
      </w:r>
    </w:p>
    <w:p>
      <w:pPr>
        <w:spacing w:after="60"/>
        <w:ind w:left="283"/>
      </w:pPr>
      <w:r>
        <w:rPr>
          <w:b/>
          <w:i w:val="0"/>
          <w:sz w:val="18"/>
        </w:rPr>
        <w:t>44.</w:t>
      </w:r>
      <w:r>
        <w:rPr>
          <w:sz w:val="18"/>
        </w:rPr>
        <w:t xml:space="preserve"> Смысл второй строки не вполне ясен: «</w:t>
      </w:r>
      <w:r>
        <w:rPr>
          <w:rFonts w:ascii="Noto Serif Bengali" w:hAnsi="Noto Serif Bengali" w:cs="Noto Serif Bengali"/>
          <w:sz w:val="18"/>
        </w:rPr>
        <w:t>খেণে ধরু ধরণী পাইয়া অঙ্গ</w:t>
      </w:r>
      <w:r>
        <w:rPr>
          <w:sz w:val="18"/>
        </w:rPr>
        <w:t>-</w:t>
      </w:r>
      <w:r>
        <w:rPr>
          <w:rFonts w:ascii="Noto Serif Bengali" w:hAnsi="Noto Serif Bengali" w:cs="Noto Serif Bengali"/>
          <w:sz w:val="18"/>
        </w:rPr>
        <w:t>সঙ্গ</w:t>
      </w:r>
      <w:r>
        <w:rPr>
          <w:sz w:val="18"/>
        </w:rPr>
        <w:t>» — по-видимому, в бхаве Господь обнимает землю, как если бы обнимал Возлюбленного.</w:t>
      </w:r>
    </w:p>
    <w:p>
      <w:pPr>
        <w:spacing w:after="60"/>
        <w:ind w:left="283"/>
      </w:pPr>
      <w:r>
        <w:rPr>
          <w:b/>
          <w:i w:val="0"/>
          <w:sz w:val="18"/>
        </w:rPr>
        <w:t>45.</w:t>
      </w:r>
      <w:r>
        <w:rPr>
          <w:sz w:val="18"/>
        </w:rPr>
        <w:t xml:space="preserve"> Хлопать себя по плечам (</w:t>
      </w:r>
      <w:r>
        <w:rPr>
          <w:rFonts w:ascii="Noto Serif Bengali" w:hAnsi="Noto Serif Bengali" w:cs="Noto Serif Bengali"/>
          <w:sz w:val="18"/>
        </w:rPr>
        <w:t>মালসাট</w:t>
      </w:r>
      <w:r>
        <w:rPr>
          <w:sz w:val="18"/>
        </w:rPr>
        <w:t>) — жест борца. Шьямасундара, изогнутый трижды (трибханга), — Кришна с флейтой: в бхаве Радхи Господь видит перед Собой Кришну. Рук. «к», «кх»: «видя» (</w:t>
      </w:r>
      <w:r>
        <w:rPr>
          <w:rFonts w:ascii="Noto Serif Bengali" w:hAnsi="Noto Serif Bengali" w:cs="Noto Serif Bengali"/>
          <w:sz w:val="18"/>
        </w:rPr>
        <w:t>দেখি</w:t>
      </w:r>
      <w:r>
        <w:rPr>
          <w:sz w:val="18"/>
        </w:rPr>
        <w:t>); П-Р-Са: «кто же не поймёт» (</w:t>
      </w:r>
      <w:r>
        <w:rPr>
          <w:rFonts w:ascii="Noto Serif Bengali" w:hAnsi="Noto Serif Bengali" w:cs="Noto Serif Bengali"/>
          <w:sz w:val="18"/>
        </w:rPr>
        <w:t>কে না</w:t>
      </w:r>
      <w:r>
        <w:rPr>
          <w:sz w:val="18"/>
        </w:rPr>
        <w:t>).</w:t>
      </w:r>
    </w:p>
    <w:p>
      <w:pPr>
        <w:pStyle w:val="Heading2"/>
      </w:pPr>
      <w:r>
        <w:t>12. Йадунандана — «</w:t>
      </w:r>
      <w:r>
        <w:rPr>
          <w:rFonts w:ascii="Noto Serif Bengali" w:hAnsi="Noto Serif Bengali" w:cs="Noto Serif Bengali"/>
        </w:rPr>
        <w:t>দেখ দেখ গোরাচান্দে</w:t>
      </w:r>
      <w:r>
        <w:t>…» (БР с. 909)</w:t>
      </w:r>
    </w:p>
    <w:p>
      <w:pPr>
        <w:spacing w:after="60"/>
        <w:jc w:val="both"/>
      </w:pPr>
      <w:r>
        <w:rPr>
          <w:b w:val="0"/>
          <w:i/>
        </w:rPr>
        <w:t>Гаура в пляске говорит о прежней любви: в бхаве юности рассказывает о берегах Ямуны и странствиях по лесам, Сам рассказывает о Радхе, держа за руку Гададхару, плачет, смеётся, бросается, как опьянённый слон, и просит сокровища премы: это Он — чарующий Гокулу. Рага бхупали.</w:t>
      </w:r>
      <w:r>
        <w:rPr>
          <w:b w:val="0"/>
          <w:i w:val="0"/>
          <w:vertAlign w:val="superscript"/>
        </w:rPr>
        <w:t>46</w:t>
      </w:r>
    </w:p>
    <w:p>
      <w:pPr>
        <w:spacing w:after="60"/>
        <w:ind w:left="567"/>
      </w:pPr>
      <w:r>
        <w:rPr>
          <w:rFonts w:cs="Noto Serif Bengali" w:hAnsi="Noto Serif Bengali"/>
          <w:sz w:val="24"/>
        </w:rPr>
        <w:t>দেখ দেখ গোরাচান্দে ।</w:t>
      </w:r>
      <w:r>
        <w:br/>
      </w:r>
      <w:r>
        <w:rPr>
          <w:rFonts w:cs="Noto Serif Bengali" w:hAnsi="Noto Serif Bengali"/>
          <w:sz w:val="24"/>
        </w:rPr>
        <w:t>কাঞ্চন রঞ্জন বরণ মদন-</w:t>
      </w:r>
      <w:r>
        <w:br/>
      </w:r>
      <w:r>
        <w:rPr>
          <w:rFonts w:cs="Noto Serif Bengali" w:hAnsi="Noto Serif Bengali"/>
          <w:sz w:val="24"/>
        </w:rPr>
        <w:t>মোহন নটন ছান্দে ॥ ধ্রু ॥</w:t>
      </w:r>
    </w:p>
    <w:p>
      <w:pPr>
        <w:spacing w:after="60"/>
        <w:jc w:val="both"/>
      </w:pPr>
      <w:r>
        <w:rPr>
          <w:b w:val="0"/>
          <w:i/>
        </w:rPr>
        <w:t>dekha dekha gorācānde |</w:t>
      </w:r>
      <w:r>
        <w:br/>
      </w:r>
      <w:r>
        <w:rPr>
          <w:b w:val="0"/>
          <w:i/>
        </w:rPr>
        <w:t>kāñcana rañjana baraṇa madana-</w:t>
      </w:r>
      <w:r>
        <w:br/>
      </w:r>
      <w:r>
        <w:rPr>
          <w:b w:val="0"/>
          <w:i/>
        </w:rPr>
        <w:t>mohana naṭana chānde || dhru ||</w:t>
      </w:r>
    </w:p>
    <w:p>
      <w:pPr>
        <w:spacing w:after="60"/>
        <w:jc w:val="both"/>
      </w:pPr>
      <w:r>
        <w:rPr>
          <w:b w:val="0"/>
          <w:i/>
        </w:rPr>
        <w:t>Пословно:</w:t>
      </w:r>
      <w:r>
        <w:t xml:space="preserve"> декха декха — смотрите, смотрите; горачанде — на Горачанда; канчана ранджана — затмевающий золото; барана — цвет; мадана-мохана — чарующая Мадану; натана чхандэ — пляска</w:t>
      </w:r>
    </w:p>
    <w:p>
      <w:pPr>
        <w:spacing w:after="60"/>
        <w:ind w:left="567"/>
        <w:jc w:val="both"/>
      </w:pPr>
      <w:r>
        <w:rPr>
          <w:sz w:val="20"/>
        </w:rPr>
        <w:t>Разночтения: БР, 12-я волна, изд. 1913, с. 909 («</w:t>
      </w:r>
      <w:r>
        <w:rPr>
          <w:rFonts w:ascii="Noto Serif Bengali" w:hAnsi="Noto Serif Bengali" w:cs="Noto Serif Bengali"/>
          <w:sz w:val="20"/>
        </w:rPr>
        <w:t>কাচিচ্চ ভূপালিঃ</w:t>
      </w:r>
      <w:r>
        <w:rPr>
          <w:sz w:val="20"/>
        </w:rPr>
        <w:t xml:space="preserve">»); изд. 1960, ст. 2862. ГПТ1 (с. 294, № 5, </w:t>
      </w:r>
      <w:r>
        <w:rPr>
          <w:rFonts w:ascii="Noto Serif Bengali" w:hAnsi="Noto Serif Bengali" w:cs="Noto Serif Bengali"/>
          <w:sz w:val="20"/>
        </w:rPr>
        <w:t>ভূপালী</w:t>
      </w:r>
      <w:r>
        <w:rPr>
          <w:sz w:val="20"/>
        </w:rPr>
        <w:t>): «</w:t>
      </w:r>
      <w:r>
        <w:rPr>
          <w:rFonts w:ascii="Noto Serif Bengali" w:hAnsi="Noto Serif Bengali" w:cs="Noto Serif Bengali"/>
          <w:sz w:val="20"/>
        </w:rPr>
        <w:t>দেখ দেখ গোরাচাঁদে</w:t>
      </w:r>
      <w:r>
        <w:rPr>
          <w:sz w:val="20"/>
        </w:rPr>
        <w:t xml:space="preserve">। </w:t>
      </w:r>
      <w:r>
        <w:rPr>
          <w:rFonts w:ascii="Noto Serif Bengali" w:hAnsi="Noto Serif Bengali" w:cs="Noto Serif Bengali"/>
          <w:sz w:val="20"/>
        </w:rPr>
        <w:t>কাঞ্চন রঞ্জন</w:t>
      </w:r>
      <w:r>
        <w:rPr>
          <w:sz w:val="20"/>
        </w:rPr>
        <w:t xml:space="preserve">, </w:t>
      </w:r>
      <w:r>
        <w:rPr>
          <w:rFonts w:ascii="Noto Serif Bengali" w:hAnsi="Noto Serif Bengali" w:cs="Noto Serif Bengali"/>
          <w:sz w:val="20"/>
        </w:rPr>
        <w:t>বরণ মদন</w:t>
      </w:r>
      <w:r>
        <w:rPr>
          <w:sz w:val="20"/>
        </w:rPr>
        <w:t xml:space="preserve">, </w:t>
      </w:r>
      <w:r>
        <w:rPr>
          <w:rFonts w:ascii="Noto Serif Bengali" w:hAnsi="Noto Serif Bengali" w:cs="Noto Serif Bengali"/>
          <w:sz w:val="20"/>
        </w:rPr>
        <w:t>মোহন নটনছাঁদে</w:t>
      </w:r>
      <w:r>
        <w:rPr>
          <w:sz w:val="20"/>
        </w:rPr>
        <w:t>».</w:t>
      </w:r>
    </w:p>
    <w:p>
      <w:pPr>
        <w:spacing w:after="60"/>
        <w:ind w:left="510" w:hanging="510"/>
      </w:pPr>
      <w:r>
        <w:rPr>
          <w:b/>
          <w:i w:val="0"/>
        </w:rPr>
        <w:t>12.1.</w:t>
      </w:r>
      <w:r>
        <w:t xml:space="preserve"> </w:t>
      </w:r>
      <w:r>
        <w:rPr>
          <w:b w:val="0"/>
          <w:i/>
        </w:rPr>
        <w:t>(Припев)</w:t>
      </w:r>
      <w:r>
        <w:t xml:space="preserve"> Смотрите, смотрите на Горачанда:</w:t>
      </w:r>
      <w:r>
        <w:br/>
      </w:r>
      <w:r>
        <w:t>цвет Его затмевает золото, пляска</w:t>
      </w:r>
      <w:r>
        <w:br/>
      </w:r>
      <w:r>
        <w:t>чарует Мадану.</w:t>
      </w:r>
    </w:p>
    <w:p>
      <w:pPr>
        <w:spacing w:after="60"/>
        <w:ind w:left="567"/>
      </w:pPr>
      <w:r>
        <w:rPr>
          <w:rFonts w:cs="Noto Serif Bengali" w:hAnsi="Noto Serif Bengali"/>
          <w:sz w:val="24"/>
        </w:rPr>
        <w:t>পুরুব পিরিতি কহে ।</w:t>
      </w:r>
      <w:r>
        <w:br/>
      </w:r>
      <w:r>
        <w:rPr>
          <w:rFonts w:cs="Noto Serif Bengali" w:hAnsi="Noto Serif Bengali"/>
          <w:sz w:val="24"/>
        </w:rPr>
        <w:t>কিশোর বয়সে ভাবের আবেশে</w:t>
      </w:r>
      <w:r>
        <w:br/>
      </w:r>
      <w:r>
        <w:rPr>
          <w:rFonts w:cs="Noto Serif Bengali" w:hAnsi="Noto Serif Bengali"/>
          <w:sz w:val="24"/>
        </w:rPr>
        <w:t>পুলক পূরল দেহে ॥</w:t>
      </w:r>
    </w:p>
    <w:p>
      <w:pPr>
        <w:spacing w:after="60"/>
        <w:jc w:val="both"/>
      </w:pPr>
      <w:r>
        <w:rPr>
          <w:b w:val="0"/>
          <w:i/>
        </w:rPr>
        <w:t>puruba piriti kahe |</w:t>
      </w:r>
      <w:r>
        <w:br/>
      </w:r>
      <w:r>
        <w:rPr>
          <w:b w:val="0"/>
          <w:i/>
        </w:rPr>
        <w:t>kiśora bayase bhābera ābeśe</w:t>
      </w:r>
      <w:r>
        <w:br/>
      </w:r>
      <w:r>
        <w:rPr>
          <w:b w:val="0"/>
          <w:i/>
        </w:rPr>
        <w:t>pulaka pūrala dehe ||</w:t>
      </w:r>
    </w:p>
    <w:p>
      <w:pPr>
        <w:spacing w:after="60"/>
        <w:jc w:val="both"/>
      </w:pPr>
      <w:r>
        <w:rPr>
          <w:b w:val="0"/>
          <w:i/>
        </w:rPr>
        <w:t>Пословно:</w:t>
      </w:r>
      <w:r>
        <w:t xml:space="preserve"> пуруба пирити — о прежней любви; кахе — говорит; кишора баясе — в юном возрасте; бхабера абеше — в экстазе бхавы; пулака пурала — трепет наполнил; дехе — тело</w:t>
      </w:r>
    </w:p>
    <w:p>
      <w:pPr>
        <w:spacing w:after="60"/>
        <w:ind w:left="567"/>
        <w:jc w:val="both"/>
      </w:pPr>
      <w:r>
        <w:rPr>
          <w:sz w:val="20"/>
        </w:rPr>
        <w:t>Разночтения: —</w:t>
      </w:r>
    </w:p>
    <w:p>
      <w:pPr>
        <w:spacing w:after="60"/>
        <w:ind w:left="510" w:hanging="510"/>
      </w:pPr>
      <w:r>
        <w:rPr>
          <w:b/>
          <w:i w:val="0"/>
        </w:rPr>
        <w:t>12.2.</w:t>
      </w:r>
      <w:r>
        <w:t xml:space="preserve"> Он говорит о прежней любви:</w:t>
      </w:r>
      <w:r>
        <w:br/>
      </w:r>
      <w:r>
        <w:t>в бхаве юности</w:t>
      </w:r>
      <w:r>
        <w:br/>
      </w:r>
      <w:r>
        <w:t>тело переполнено трепетом.</w:t>
      </w:r>
    </w:p>
    <w:p>
      <w:pPr>
        <w:spacing w:after="60"/>
        <w:ind w:left="567"/>
      </w:pPr>
      <w:r>
        <w:rPr>
          <w:rFonts w:cs="Noto Serif Bengali" w:hAnsi="Noto Serif Bengali"/>
          <w:sz w:val="24"/>
        </w:rPr>
        <w:t>কে জানে মরম বেথা ।</w:t>
      </w:r>
      <w:r>
        <w:br/>
      </w:r>
      <w:r>
        <w:rPr>
          <w:rFonts w:cs="Noto Serif Bengali" w:hAnsi="Noto Serif Bengali"/>
          <w:sz w:val="24"/>
        </w:rPr>
        <w:t>যমুনা পুলিন বন বিহরণ</w:t>
      </w:r>
      <w:r>
        <w:br/>
      </w:r>
      <w:r>
        <w:rPr>
          <w:rFonts w:cs="Noto Serif Bengali" w:hAnsi="Noto Serif Bengali"/>
          <w:sz w:val="24"/>
        </w:rPr>
        <w:t>কহয়ে সে সব কথা ॥</w:t>
      </w:r>
    </w:p>
    <w:p>
      <w:pPr>
        <w:spacing w:after="60"/>
        <w:jc w:val="both"/>
      </w:pPr>
      <w:r>
        <w:rPr>
          <w:b w:val="0"/>
          <w:i/>
        </w:rPr>
        <w:t>ke jāne marama bethā |</w:t>
      </w:r>
      <w:r>
        <w:br/>
      </w:r>
      <w:r>
        <w:rPr>
          <w:b w:val="0"/>
          <w:i/>
        </w:rPr>
        <w:t>yamunā pulina bana biharaṇa</w:t>
      </w:r>
      <w:r>
        <w:br/>
      </w:r>
      <w:r>
        <w:rPr>
          <w:b w:val="0"/>
          <w:i/>
        </w:rPr>
        <w:t>kahaye se saba kathā ||</w:t>
      </w:r>
    </w:p>
    <w:p>
      <w:pPr>
        <w:spacing w:after="60"/>
        <w:jc w:val="both"/>
      </w:pPr>
      <w:r>
        <w:rPr>
          <w:b w:val="0"/>
          <w:i/>
        </w:rPr>
        <w:t>Пословно:</w:t>
      </w:r>
      <w:r>
        <w:t xml:space="preserve"> ке джане — кто знает; марама бетха — боль сердца; ямуна пулина — берега Ямуны; бана бихарана — странствия по лесам; кахае — говорит; се саба катха — обо всём этом</w:t>
      </w:r>
    </w:p>
    <w:p>
      <w:pPr>
        <w:spacing w:after="60"/>
        <w:ind w:left="567"/>
        <w:jc w:val="both"/>
      </w:pPr>
      <w:r>
        <w:rPr>
          <w:sz w:val="20"/>
        </w:rPr>
        <w:t>Разночтения: —</w:t>
      </w:r>
    </w:p>
    <w:p>
      <w:pPr>
        <w:spacing w:after="60"/>
        <w:ind w:left="510" w:hanging="510"/>
      </w:pPr>
      <w:r>
        <w:rPr>
          <w:b/>
          <w:i w:val="0"/>
        </w:rPr>
        <w:t>12.3.</w:t>
      </w:r>
      <w:r>
        <w:t xml:space="preserve"> Кто знает боль Его сердца?</w:t>
      </w:r>
      <w:r>
        <w:br/>
      </w:r>
      <w:r>
        <w:t>Берега Ямуны, странствия по лесам —</w:t>
      </w:r>
      <w:r>
        <w:br/>
      </w:r>
      <w:r>
        <w:t>обо всём этом Он говорит.</w:t>
      </w:r>
    </w:p>
    <w:p>
      <w:pPr>
        <w:spacing w:after="60"/>
        <w:ind w:left="567"/>
      </w:pPr>
      <w:r>
        <w:rPr>
          <w:rFonts w:cs="Noto Serif Bengali" w:hAnsi="Noto Serif Bengali"/>
          <w:sz w:val="24"/>
        </w:rPr>
        <w:t>নীরজ নয়নে নীর ।</w:t>
      </w:r>
      <w:r>
        <w:br/>
      </w:r>
      <w:r>
        <w:rPr>
          <w:rFonts w:cs="Noto Serif Bengali" w:hAnsi="Noto Serif Bengali"/>
          <w:sz w:val="24"/>
        </w:rPr>
        <w:t>রাধার কাহিনী কহয়ে আপুনি</w:t>
      </w:r>
      <w:r>
        <w:br/>
      </w:r>
      <w:r>
        <w:rPr>
          <w:rFonts w:cs="Noto Serif Bengali" w:hAnsi="Noto Serif Bengali"/>
          <w:sz w:val="24"/>
        </w:rPr>
        <w:t>তিলেক না রহে থির ॥</w:t>
      </w:r>
    </w:p>
    <w:p>
      <w:pPr>
        <w:spacing w:after="60"/>
        <w:jc w:val="both"/>
      </w:pPr>
      <w:r>
        <w:rPr>
          <w:b w:val="0"/>
          <w:i/>
        </w:rPr>
        <w:t>nīraja nayane nīra |</w:t>
      </w:r>
      <w:r>
        <w:br/>
      </w:r>
      <w:r>
        <w:rPr>
          <w:b w:val="0"/>
          <w:i/>
        </w:rPr>
        <w:t>rādhāra kāhinī kahaye āpuni</w:t>
      </w:r>
      <w:r>
        <w:br/>
      </w:r>
      <w:r>
        <w:rPr>
          <w:b w:val="0"/>
          <w:i/>
        </w:rPr>
        <w:t>tileka nā rahe thira ||</w:t>
      </w:r>
    </w:p>
    <w:p>
      <w:pPr>
        <w:spacing w:after="60"/>
        <w:jc w:val="both"/>
      </w:pPr>
      <w:r>
        <w:rPr>
          <w:b w:val="0"/>
          <w:i/>
        </w:rPr>
        <w:t>Пословно:</w:t>
      </w:r>
      <w:r>
        <w:t xml:space="preserve"> нираджа наяне — в лотосах-глазах; нира — слёзы; радхара кахини — повесть о Радхе; кахае апуни — рассказывает Сам; тилека на рахе тхира — ни на миг не может успокоиться</w:t>
      </w:r>
    </w:p>
    <w:p>
      <w:pPr>
        <w:spacing w:after="60"/>
        <w:ind w:left="567"/>
        <w:jc w:val="both"/>
      </w:pPr>
      <w:r>
        <w:rPr>
          <w:sz w:val="20"/>
        </w:rPr>
        <w:t>Разночтения: —</w:t>
      </w:r>
    </w:p>
    <w:p>
      <w:pPr>
        <w:spacing w:after="60"/>
        <w:ind w:left="510" w:hanging="510"/>
      </w:pPr>
      <w:r>
        <w:rPr>
          <w:b/>
          <w:i w:val="0"/>
        </w:rPr>
        <w:t>12.4.</w:t>
      </w:r>
      <w:r>
        <w:t xml:space="preserve"> Лотосы-глаза полны слёз,</w:t>
      </w:r>
      <w:r>
        <w:br/>
      </w:r>
      <w:r>
        <w:t>Сам рассказывает Он о Радхе —</w:t>
      </w:r>
      <w:r>
        <w:br/>
      </w:r>
      <w:r>
        <w:t>ни на миг не может успокоиться.</w:t>
      </w:r>
      <w:r>
        <w:rPr>
          <w:b w:val="0"/>
          <w:i w:val="0"/>
          <w:vertAlign w:val="superscript"/>
        </w:rPr>
        <w:t>47</w:t>
      </w:r>
    </w:p>
    <w:p>
      <w:pPr>
        <w:spacing w:after="60"/>
        <w:ind w:left="567"/>
      </w:pPr>
      <w:r>
        <w:rPr>
          <w:rFonts w:cs="Noto Serif Bengali" w:hAnsi="Noto Serif Bengali"/>
          <w:sz w:val="24"/>
        </w:rPr>
        <w:t>গদাধর করে ধরি ।</w:t>
      </w:r>
      <w:r>
        <w:br/>
      </w:r>
      <w:r>
        <w:rPr>
          <w:rFonts w:cs="Noto Serif Bengali" w:hAnsi="Noto Serif Bengali"/>
          <w:sz w:val="24"/>
        </w:rPr>
        <w:t>কাঁদন মাখন কহিতে বচন</w:t>
      </w:r>
      <w:r>
        <w:br/>
      </w:r>
      <w:r>
        <w:rPr>
          <w:rFonts w:cs="Noto Serif Bengali" w:hAnsi="Noto Serif Bengali"/>
          <w:sz w:val="24"/>
        </w:rPr>
        <w:t>বোলে হরি হরি হরি ॥</w:t>
      </w:r>
    </w:p>
    <w:p>
      <w:pPr>
        <w:spacing w:after="60"/>
        <w:jc w:val="both"/>
      </w:pPr>
      <w:r>
        <w:rPr>
          <w:b w:val="0"/>
          <w:i/>
        </w:rPr>
        <w:t>gadādhara kare dhari |</w:t>
      </w:r>
      <w:r>
        <w:br/>
      </w:r>
      <w:r>
        <w:rPr>
          <w:b w:val="0"/>
          <w:i/>
        </w:rPr>
        <w:t>kām̐dana mākhana kahite bacana</w:t>
      </w:r>
      <w:r>
        <w:br/>
      </w:r>
      <w:r>
        <w:rPr>
          <w:b w:val="0"/>
          <w:i/>
        </w:rPr>
        <w:t>bole hari hari hari ||</w:t>
      </w:r>
    </w:p>
    <w:p>
      <w:pPr>
        <w:spacing w:after="60"/>
        <w:jc w:val="both"/>
      </w:pPr>
      <w:r>
        <w:rPr>
          <w:b w:val="0"/>
          <w:i/>
        </w:rPr>
        <w:t>Пословно:</w:t>
      </w:r>
      <w:r>
        <w:t xml:space="preserve"> гададхара каре дхари — держа за руку Гададхару; кандана макхана — пропитанные плачем; кахите бачана — говоря слова; боле хари хари хари — восклицает «Хари, Хари, Хари»</w:t>
      </w:r>
    </w:p>
    <w:p>
      <w:pPr>
        <w:spacing w:after="60"/>
        <w:ind w:left="567"/>
        <w:jc w:val="both"/>
      </w:pPr>
      <w:r>
        <w:rPr>
          <w:sz w:val="20"/>
        </w:rPr>
        <w:t>Разночтения: —</w:t>
      </w:r>
    </w:p>
    <w:p>
      <w:pPr>
        <w:spacing w:after="60"/>
        <w:ind w:left="510" w:hanging="510"/>
      </w:pPr>
      <w:r>
        <w:rPr>
          <w:b/>
          <w:i w:val="0"/>
        </w:rPr>
        <w:t>12.5.</w:t>
      </w:r>
      <w:r>
        <w:t xml:space="preserve"> Держа за руку Гададхару,</w:t>
      </w:r>
      <w:r>
        <w:br/>
      </w:r>
      <w:r>
        <w:t>Он говорит слова, пропитанные плачем,</w:t>
      </w:r>
      <w:r>
        <w:br/>
      </w:r>
      <w:r>
        <w:t>и восклицает: «Хари, Хари, Хари!»</w:t>
      </w:r>
    </w:p>
    <w:p>
      <w:pPr>
        <w:spacing w:after="60"/>
        <w:ind w:left="567"/>
      </w:pPr>
      <w:r>
        <w:rPr>
          <w:rFonts w:cs="Noto Serif Bengali" w:hAnsi="Noto Serif Bengali"/>
          <w:sz w:val="24"/>
        </w:rPr>
        <w:t>ভাবে জর জর তনু ।</w:t>
      </w:r>
      <w:r>
        <w:br/>
      </w:r>
      <w:r>
        <w:rPr>
          <w:rFonts w:cs="Noto Serif Bengali" w:hAnsi="Noto Serif Bengali"/>
          <w:sz w:val="24"/>
        </w:rPr>
        <w:t>ছুটল মাতল কুঞ্জর গমনে</w:t>
      </w:r>
      <w:r>
        <w:br/>
      </w:r>
      <w:r>
        <w:rPr>
          <w:rFonts w:cs="Noto Serif Bengali" w:hAnsi="Noto Serif Bengali"/>
          <w:sz w:val="24"/>
        </w:rPr>
        <w:t>বনের দলনু যনু ॥</w:t>
      </w:r>
    </w:p>
    <w:p>
      <w:pPr>
        <w:spacing w:after="60"/>
        <w:jc w:val="both"/>
      </w:pPr>
      <w:r>
        <w:rPr>
          <w:b w:val="0"/>
          <w:i/>
        </w:rPr>
        <w:t>bhābe jara jara tanu |</w:t>
      </w:r>
      <w:r>
        <w:br/>
      </w:r>
      <w:r>
        <w:rPr>
          <w:b w:val="0"/>
          <w:i/>
        </w:rPr>
        <w:t>chuṭala mātala kuñjara gamane</w:t>
      </w:r>
      <w:r>
        <w:br/>
      </w:r>
      <w:r>
        <w:rPr>
          <w:b w:val="0"/>
          <w:i/>
        </w:rPr>
        <w:t>banera dalanu yanu ||</w:t>
      </w:r>
    </w:p>
    <w:p>
      <w:pPr>
        <w:spacing w:after="60"/>
        <w:jc w:val="both"/>
      </w:pPr>
      <w:r>
        <w:rPr>
          <w:b w:val="0"/>
          <w:i/>
        </w:rPr>
        <w:t>Пословно:</w:t>
      </w:r>
      <w:r>
        <w:t xml:space="preserve"> бхабе — от бхавы; джара джара тану — тело изнемогает; чхутала — бросился; матала кунджара гамане — поступью опьянённого слона; банера далану — сминание леса; джану — словно</w:t>
      </w:r>
    </w:p>
    <w:p>
      <w:pPr>
        <w:spacing w:after="60"/>
        <w:ind w:left="567"/>
        <w:jc w:val="both"/>
      </w:pPr>
      <w:r>
        <w:rPr>
          <w:sz w:val="20"/>
        </w:rPr>
        <w:t>Разночтения: ГПТ1: «</w:t>
      </w:r>
      <w:r>
        <w:rPr>
          <w:rFonts w:ascii="Noto Serif Bengali" w:hAnsi="Noto Serif Bengali" w:cs="Noto Serif Bengali"/>
          <w:sz w:val="20"/>
        </w:rPr>
        <w:t>ছুটল মাতল</w:t>
      </w:r>
      <w:r>
        <w:rPr>
          <w:sz w:val="20"/>
        </w:rPr>
        <w:t xml:space="preserve">, </w:t>
      </w:r>
      <w:r>
        <w:rPr>
          <w:rFonts w:ascii="Noto Serif Bengali" w:hAnsi="Noto Serif Bengali" w:cs="Noto Serif Bengali"/>
          <w:sz w:val="20"/>
        </w:rPr>
        <w:t>কুঞ্জরগমনে</w:t>
      </w:r>
      <w:r>
        <w:rPr>
          <w:sz w:val="20"/>
        </w:rPr>
        <w:t xml:space="preserve">, </w:t>
      </w:r>
      <w:r>
        <w:rPr>
          <w:rFonts w:ascii="Noto Serif Bengali" w:hAnsi="Noto Serif Bengali" w:cs="Noto Serif Bengali"/>
          <w:sz w:val="20"/>
        </w:rPr>
        <w:t>বানর দলন জনু</w:t>
      </w:r>
      <w:r>
        <w:rPr>
          <w:sz w:val="20"/>
        </w:rPr>
        <w:t>» (OCR).</w:t>
      </w:r>
    </w:p>
    <w:p>
      <w:pPr>
        <w:spacing w:after="60"/>
        <w:ind w:left="510" w:hanging="510"/>
      </w:pPr>
      <w:r>
        <w:rPr>
          <w:b/>
          <w:i w:val="0"/>
        </w:rPr>
        <w:t>12.6.</w:t>
      </w:r>
      <w:r>
        <w:t xml:space="preserve"> Тело изнемогает от бхавы;</w:t>
      </w:r>
      <w:r>
        <w:br/>
      </w:r>
      <w:r>
        <w:t>Он бросается вперёд поступью опьянённого слона,</w:t>
      </w:r>
      <w:r>
        <w:br/>
      </w:r>
      <w:r>
        <w:t>словно сминая лес.</w:t>
      </w:r>
    </w:p>
    <w:p>
      <w:pPr>
        <w:spacing w:after="60"/>
        <w:ind w:left="567"/>
      </w:pPr>
      <w:r>
        <w:rPr>
          <w:rFonts w:cs="Noto Serif Bengali" w:hAnsi="Noto Serif Bengali"/>
          <w:sz w:val="24"/>
        </w:rPr>
        <w:t>খেনে হাসে কান্দে নাচে ।</w:t>
      </w:r>
      <w:r>
        <w:br/>
      </w:r>
      <w:r>
        <w:rPr>
          <w:rFonts w:cs="Noto Serif Bengali" w:hAnsi="Noto Serif Bengali"/>
          <w:sz w:val="24"/>
        </w:rPr>
        <w:t>অধর কম্পিত রহয়ে চকিত</w:t>
      </w:r>
      <w:r>
        <w:br/>
      </w:r>
      <w:r>
        <w:rPr>
          <w:rFonts w:cs="Noto Serif Bengali" w:hAnsi="Noto Serif Bengali"/>
          <w:sz w:val="24"/>
        </w:rPr>
        <w:t>খেনে প্রেমধন যাচে ॥</w:t>
      </w:r>
    </w:p>
    <w:p>
      <w:pPr>
        <w:spacing w:after="60"/>
        <w:jc w:val="both"/>
      </w:pPr>
      <w:r>
        <w:rPr>
          <w:b w:val="0"/>
          <w:i/>
        </w:rPr>
        <w:t>khene hāse kānde nāce |</w:t>
      </w:r>
      <w:r>
        <w:br/>
      </w:r>
      <w:r>
        <w:rPr>
          <w:b w:val="0"/>
          <w:i/>
        </w:rPr>
        <w:t>adhara kampita rahaye cakita</w:t>
      </w:r>
      <w:r>
        <w:br/>
      </w:r>
      <w:r>
        <w:rPr>
          <w:b w:val="0"/>
          <w:i/>
        </w:rPr>
        <w:t>khene premadhana yāce ||</w:t>
      </w:r>
    </w:p>
    <w:p>
      <w:pPr>
        <w:spacing w:after="60"/>
        <w:jc w:val="both"/>
      </w:pPr>
      <w:r>
        <w:rPr>
          <w:b w:val="0"/>
          <w:i/>
        </w:rPr>
        <w:t>Пословно:</w:t>
      </w:r>
      <w:r>
        <w:t xml:space="preserve"> кхене хасе кандэ наче — то смеётся, плачет, пляшет; адхара кампита — губы дрожат; рахае чакита — замирает, поражённый; кхене — то; према-дхана джаче — просит сокровище премы</w:t>
      </w:r>
    </w:p>
    <w:p>
      <w:pPr>
        <w:spacing w:after="60"/>
        <w:ind w:left="567"/>
        <w:jc w:val="both"/>
      </w:pPr>
      <w:r>
        <w:rPr>
          <w:sz w:val="20"/>
        </w:rPr>
        <w:t>Разночтения: —</w:t>
      </w:r>
    </w:p>
    <w:p>
      <w:pPr>
        <w:spacing w:after="60"/>
        <w:ind w:left="510" w:hanging="510"/>
      </w:pPr>
      <w:r>
        <w:rPr>
          <w:b/>
          <w:i w:val="0"/>
        </w:rPr>
        <w:t>12.7.</w:t>
      </w:r>
      <w:r>
        <w:t xml:space="preserve"> То смеётся, то плачет, то пляшет;</w:t>
      </w:r>
      <w:r>
        <w:br/>
      </w:r>
      <w:r>
        <w:t>губы дрожат, Он замирает, поражённый,</w:t>
      </w:r>
      <w:r>
        <w:br/>
      </w:r>
      <w:r>
        <w:t>то просит сокровище премы.</w:t>
      </w:r>
    </w:p>
    <w:p>
      <w:pPr>
        <w:spacing w:after="60"/>
        <w:ind w:left="567"/>
      </w:pPr>
      <w:r>
        <w:rPr>
          <w:rFonts w:cs="Noto Serif Bengali" w:hAnsi="Noto Serif Bengali"/>
          <w:sz w:val="24"/>
        </w:rPr>
        <w:t>এ যদুনন্দন কহে ।</w:t>
      </w:r>
      <w:r>
        <w:br/>
      </w:r>
      <w:r>
        <w:rPr>
          <w:rFonts w:cs="Noto Serif Bengali" w:hAnsi="Noto Serif Bengali"/>
          <w:sz w:val="24"/>
        </w:rPr>
        <w:t>তুমি কি না জান গোকুলমোহন</w:t>
      </w:r>
      <w:r>
        <w:br/>
      </w:r>
      <w:r>
        <w:rPr>
          <w:rFonts w:cs="Noto Serif Bengali" w:hAnsi="Noto Serif Bengali"/>
          <w:sz w:val="24"/>
        </w:rPr>
        <w:t>গৌরাঙ্গ ভুবন মোহে ॥</w:t>
      </w:r>
    </w:p>
    <w:p>
      <w:pPr>
        <w:spacing w:after="60"/>
        <w:jc w:val="both"/>
      </w:pPr>
      <w:r>
        <w:rPr>
          <w:b w:val="0"/>
          <w:i/>
        </w:rPr>
        <w:t>e yadunandana kahe |</w:t>
      </w:r>
      <w:r>
        <w:br/>
      </w:r>
      <w:r>
        <w:rPr>
          <w:b w:val="0"/>
          <w:i/>
        </w:rPr>
        <w:t>tumi ki nā jāna gokulamohana</w:t>
      </w:r>
      <w:r>
        <w:br/>
      </w:r>
      <w:r>
        <w:rPr>
          <w:b w:val="0"/>
          <w:i/>
        </w:rPr>
        <w:t>gaurāṅga bhubana mohe ||</w:t>
      </w:r>
    </w:p>
    <w:p>
      <w:pPr>
        <w:spacing w:after="60"/>
        <w:jc w:val="both"/>
      </w:pPr>
      <w:r>
        <w:rPr>
          <w:b w:val="0"/>
          <w:i/>
        </w:rPr>
        <w:t>Пословно:</w:t>
      </w:r>
      <w:r>
        <w:t xml:space="preserve"> э ядунандана кахе — говорит Йадунандана; туми ки на джана — разве ты не знаешь; гокула-мохана — чарующий Гокулу; гауранга — Гауранга; бхубана мохе — пленяет мир</w:t>
      </w:r>
    </w:p>
    <w:p>
      <w:pPr>
        <w:spacing w:after="60"/>
        <w:ind w:left="567"/>
        <w:jc w:val="both"/>
      </w:pPr>
      <w:r>
        <w:rPr>
          <w:sz w:val="20"/>
        </w:rPr>
        <w:t>Разночтения: —</w:t>
      </w:r>
    </w:p>
    <w:p>
      <w:pPr>
        <w:spacing w:after="60"/>
        <w:ind w:left="510" w:hanging="510"/>
      </w:pPr>
      <w:r>
        <w:rPr>
          <w:b/>
          <w:i w:val="0"/>
        </w:rPr>
        <w:t>12.8.</w:t>
      </w:r>
      <w:r>
        <w:t xml:space="preserve"> Говорит Йадунандана:</w:t>
      </w:r>
      <w:r>
        <w:br/>
      </w:r>
      <w:r>
        <w:t>разве ты не знаешь? Чарующий Гокулу —</w:t>
      </w:r>
      <w:r>
        <w:br/>
      </w:r>
      <w:r>
        <w:t>это Гауранга, пленяющий мир.</w:t>
      </w:r>
      <w:r>
        <w:rPr>
          <w:b w:val="0"/>
          <w:i w:val="0"/>
          <w:vertAlign w:val="superscript"/>
        </w:rPr>
        <w:t>48</w:t>
      </w:r>
    </w:p>
    <w:p>
      <w:pPr>
        <w:spacing w:after="60"/>
        <w:ind w:left="283"/>
      </w:pPr>
      <w:r>
        <w:rPr>
          <w:b/>
          <w:i w:val="0"/>
          <w:sz w:val="18"/>
        </w:rPr>
        <w:t>46.</w:t>
      </w:r>
      <w:r>
        <w:rPr>
          <w:sz w:val="18"/>
        </w:rPr>
        <w:t xml:space="preserve"> Подпись — «Йадунандана» («</w:t>
      </w:r>
      <w:r>
        <w:rPr>
          <w:rFonts w:ascii="Noto Serif Bengali" w:hAnsi="Noto Serif Bengali" w:cs="Noto Serif Bengali"/>
          <w:sz w:val="18"/>
        </w:rPr>
        <w:t>এ যদুনন্দন কহে</w:t>
      </w:r>
      <w:r>
        <w:rPr>
          <w:sz w:val="18"/>
        </w:rPr>
        <w:t>»). БР, 12-я волна: изд. 1913, с. 909 («</w:t>
      </w:r>
      <w:r>
        <w:rPr>
          <w:rFonts w:ascii="Noto Serif Bengali" w:hAnsi="Noto Serif Bengali" w:cs="Noto Serif Bengali"/>
          <w:sz w:val="18"/>
        </w:rPr>
        <w:t>কাচিচ্চ ভূপালিঃ</w:t>
      </w:r>
      <w:r>
        <w:rPr>
          <w:sz w:val="18"/>
        </w:rPr>
        <w:t>»), изд. 1960, ст. 2862–2869. ГПТ1 — с. 294, № 5 (бхупали). В ПК не найдена. В БР пада входит в ряд пад Йадунанданы Чакраварти, ученика Гададхара Даса (БР с. 904–910), которые Нарахари Чакраварти вкладывает в уста «полных анураги» женщин Надии, беседующих о Гауре, идущем к Ганге; большинство этих пад — в нагари-бхаве (отложены), эта же — о бхаве Господа в киртане.</w:t>
      </w:r>
    </w:p>
    <w:p>
      <w:pPr>
        <w:spacing w:after="60"/>
        <w:ind w:left="283"/>
      </w:pPr>
      <w:r>
        <w:rPr>
          <w:b/>
          <w:i w:val="0"/>
          <w:sz w:val="18"/>
        </w:rPr>
        <w:t>47.</w:t>
      </w:r>
      <w:r>
        <w:rPr>
          <w:sz w:val="18"/>
        </w:rPr>
        <w:t xml:space="preserve"> Господь в бхаве Кришны вспоминает игры во Врадже и Радху (ср. главу 10, п. 9).</w:t>
      </w:r>
    </w:p>
    <w:p>
      <w:pPr>
        <w:spacing w:after="60"/>
        <w:ind w:left="283"/>
      </w:pPr>
      <w:r>
        <w:rPr>
          <w:b/>
          <w:i w:val="0"/>
          <w:sz w:val="18"/>
        </w:rPr>
        <w:t>48.</w:t>
      </w:r>
      <w:r>
        <w:rPr>
          <w:sz w:val="18"/>
        </w:rPr>
        <w:t xml:space="preserve"> «Ты» — подруга, к которой обращается поэт (рамка БР). Гокуламохана («чарующий Гокулу») — Кришна: Гаура — Сам Кришна. ГПТ1: «словно сминая полчища обезьян» (</w:t>
      </w:r>
      <w:r>
        <w:rPr>
          <w:rFonts w:ascii="Noto Serif Bengali" w:hAnsi="Noto Serif Bengali" w:cs="Noto Serif Bengali"/>
          <w:sz w:val="18"/>
        </w:rPr>
        <w:t>বানর দলন জনু</w:t>
      </w:r>
      <w:r>
        <w:rPr>
          <w:sz w:val="18"/>
        </w:rPr>
        <w:t>, по OCR) вместо «словно сминая лес» (12.6).</w:t>
      </w:r>
    </w:p>
    <w:p>
      <w:pPr>
        <w:pStyle w:val="Heading2"/>
      </w:pPr>
      <w:r>
        <w:t>13. Йадунандана — «</w:t>
      </w:r>
      <w:r>
        <w:rPr>
          <w:rFonts w:ascii="Noto Serif Bengali" w:hAnsi="Noto Serif Bengali" w:cs="Noto Serif Bengali"/>
        </w:rPr>
        <w:t>ছল ছল চারু নয়ন যুগল</w:t>
      </w:r>
      <w:r>
        <w:t>…» (БР с. 922–923 = ПК 2246)</w:t>
      </w:r>
    </w:p>
    <w:p>
      <w:pPr>
        <w:spacing w:after="60"/>
        <w:jc w:val="both"/>
      </w:pPr>
      <w:r>
        <w:rPr>
          <w:b w:val="0"/>
          <w:i/>
        </w:rPr>
        <w:t>Гаура — океан милости: глаза льют реки слёз, Он рычит громовым голосом, обнимает падших, поёт песни о расе, зовёт «Радха, Радха!» и обнимает Гададхару, просит флейту и павлинье перо, глядя в лицо Сварупе. Рага камода.</w:t>
      </w:r>
      <w:r>
        <w:rPr>
          <w:b w:val="0"/>
          <w:i w:val="0"/>
          <w:vertAlign w:val="superscript"/>
        </w:rPr>
        <w:t>49</w:t>
      </w:r>
    </w:p>
    <w:p>
      <w:pPr>
        <w:spacing w:after="60"/>
        <w:ind w:left="567"/>
      </w:pPr>
      <w:r>
        <w:rPr>
          <w:rFonts w:cs="Noto Serif Bengali" w:hAnsi="Noto Serif Bengali"/>
          <w:sz w:val="24"/>
        </w:rPr>
        <w:t>ছল ছল চারু নয়ন যুগল</w:t>
      </w:r>
      <w:r>
        <w:br/>
      </w:r>
      <w:r>
        <w:rPr>
          <w:rFonts w:cs="Noto Serif Bengali" w:hAnsi="Noto Serif Bengali"/>
          <w:sz w:val="24"/>
        </w:rPr>
        <w:t>কত নদী বহে ধারে ।</w:t>
      </w:r>
      <w:r>
        <w:br/>
      </w:r>
      <w:r>
        <w:rPr>
          <w:rFonts w:cs="Noto Serif Bengali" w:hAnsi="Noto Serif Bengali"/>
          <w:sz w:val="24"/>
        </w:rPr>
        <w:t>পুলকে পূরল গোরা-কলেবর</w:t>
      </w:r>
      <w:r>
        <w:br/>
      </w:r>
      <w:r>
        <w:rPr>
          <w:rFonts w:cs="Noto Serif Bengali" w:hAnsi="Noto Serif Bengali"/>
          <w:sz w:val="24"/>
        </w:rPr>
        <w:t>ধরণি ধরিতে নারে ॥</w:t>
      </w:r>
    </w:p>
    <w:p>
      <w:pPr>
        <w:spacing w:after="60"/>
        <w:jc w:val="both"/>
      </w:pPr>
      <w:r>
        <w:rPr>
          <w:b w:val="0"/>
          <w:i/>
        </w:rPr>
        <w:t>chala chala cāru nayana yugala</w:t>
      </w:r>
      <w:r>
        <w:br/>
      </w:r>
      <w:r>
        <w:rPr>
          <w:b w:val="0"/>
          <w:i/>
        </w:rPr>
        <w:t>kata nadī bahe dhāre |</w:t>
      </w:r>
      <w:r>
        <w:br/>
      </w:r>
      <w:r>
        <w:rPr>
          <w:b w:val="0"/>
          <w:i/>
        </w:rPr>
        <w:t>pulake pūrala gorā-kalebara</w:t>
      </w:r>
      <w:r>
        <w:br/>
      </w:r>
      <w:r>
        <w:rPr>
          <w:b w:val="0"/>
          <w:i/>
        </w:rPr>
        <w:t>dharaṇi dharite nāre ||</w:t>
      </w:r>
    </w:p>
    <w:p>
      <w:pPr>
        <w:spacing w:after="60"/>
        <w:jc w:val="both"/>
      </w:pPr>
      <w:r>
        <w:rPr>
          <w:b w:val="0"/>
          <w:i/>
        </w:rPr>
        <w:t>Пословно:</w:t>
      </w:r>
      <w:r>
        <w:t xml:space="preserve"> чхала чхала — полные слёз; чару наяна югала — прекрасные глаза; ката нади — сколько рек; бахе дхаре — струится потоками; пулаке пурала — переполнено трепетом; гора-калебара — тело Горы; дхарани — земля; дхарите наре — не может удержать</w:t>
      </w:r>
    </w:p>
    <w:p>
      <w:pPr>
        <w:spacing w:after="60"/>
        <w:ind w:left="567"/>
        <w:jc w:val="both"/>
      </w:pPr>
      <w:r>
        <w:rPr>
          <w:sz w:val="20"/>
        </w:rPr>
        <w:t>Разночтения: БР, 12-я волна, изд. 1913, с. 922–923 («</w:t>
      </w:r>
      <w:r>
        <w:rPr>
          <w:rFonts w:ascii="Noto Serif Bengali" w:hAnsi="Noto Serif Bengali" w:cs="Noto Serif Bengali"/>
          <w:sz w:val="20"/>
        </w:rPr>
        <w:t>পুনঃ কামোদঃ</w:t>
      </w:r>
      <w:r>
        <w:rPr>
          <w:sz w:val="20"/>
        </w:rPr>
        <w:t xml:space="preserve">»). В ПК (т. 3, PDF с. 285, </w:t>
      </w:r>
      <w:r>
        <w:rPr>
          <w:rFonts w:ascii="Noto Serif Bengali" w:hAnsi="Noto Serif Bengali" w:cs="Noto Serif Bengali"/>
          <w:sz w:val="20"/>
        </w:rPr>
        <w:t>শ্রীরাগ</w:t>
      </w:r>
      <w:r>
        <w:rPr>
          <w:sz w:val="20"/>
        </w:rPr>
        <w:t xml:space="preserve">, рук. П-Р-Са № 2351) этой строфы нет. КГЧ (26.1, </w:t>
      </w:r>
      <w:r>
        <w:rPr>
          <w:rFonts w:ascii="Noto Serif Bengali" w:hAnsi="Noto Serif Bengali" w:cs="Noto Serif Bengali"/>
          <w:sz w:val="20"/>
        </w:rPr>
        <w:t>বরাড়ী</w:t>
      </w:r>
      <w:r>
        <w:rPr>
          <w:sz w:val="20"/>
        </w:rPr>
        <w:t>): «</w:t>
      </w:r>
      <w:r>
        <w:rPr>
          <w:rFonts w:ascii="Noto Serif Bengali" w:hAnsi="Noto Serif Bengali" w:cs="Noto Serif Bengali"/>
          <w:sz w:val="20"/>
        </w:rPr>
        <w:t>ছল ছল ছল নয়ন</w:t>
      </w:r>
      <w:r>
        <w:rPr>
          <w:sz w:val="20"/>
        </w:rPr>
        <w:t>-</w:t>
      </w:r>
      <w:r>
        <w:rPr>
          <w:rFonts w:ascii="Noto Serif Bengali" w:hAnsi="Noto Serif Bengali" w:cs="Noto Serif Bengali"/>
          <w:sz w:val="20"/>
        </w:rPr>
        <w:t>যুগল কত নদী বহে ধারে</w:t>
      </w:r>
      <w:r>
        <w:rPr>
          <w:sz w:val="20"/>
        </w:rPr>
        <w:t xml:space="preserve">। </w:t>
      </w:r>
      <w:r>
        <w:rPr>
          <w:rFonts w:ascii="Noto Serif Bengali" w:hAnsi="Noto Serif Bengali" w:cs="Noto Serif Bengali"/>
          <w:sz w:val="20"/>
        </w:rPr>
        <w:t>পুলকে পুরিল গোরা</w:t>
      </w:r>
      <w:r>
        <w:rPr>
          <w:sz w:val="20"/>
        </w:rPr>
        <w:t>-</w:t>
      </w:r>
      <w:r>
        <w:rPr>
          <w:rFonts w:ascii="Noto Serif Bengali" w:hAnsi="Noto Serif Bengali" w:cs="Noto Serif Bengali"/>
          <w:sz w:val="20"/>
        </w:rPr>
        <w:t>কলেবর ধরণী ধরিতে নারে</w:t>
      </w:r>
      <w:r>
        <w:rPr>
          <w:sz w:val="20"/>
        </w:rPr>
        <w:t xml:space="preserve">». ГПТ1 (с. 285, № 27, </w:t>
      </w:r>
      <w:r>
        <w:rPr>
          <w:rFonts w:ascii="Noto Serif Bengali" w:hAnsi="Noto Serif Bengali" w:cs="Noto Serif Bengali"/>
          <w:sz w:val="20"/>
        </w:rPr>
        <w:t>কামোদ</w:t>
      </w:r>
      <w:r>
        <w:rPr>
          <w:sz w:val="20"/>
        </w:rPr>
        <w:t>): «</w:t>
      </w:r>
      <w:r>
        <w:rPr>
          <w:rFonts w:ascii="Noto Serif Bengali" w:hAnsi="Noto Serif Bengali" w:cs="Noto Serif Bengali"/>
          <w:sz w:val="20"/>
        </w:rPr>
        <w:t>ছল ছল চারু নয়ানযুগল কত নদী বহে ধারে</w:t>
      </w:r>
      <w:r>
        <w:rPr>
          <w:sz w:val="20"/>
        </w:rPr>
        <w:t xml:space="preserve">। </w:t>
      </w:r>
      <w:r>
        <w:rPr>
          <w:rFonts w:ascii="Noto Serif Bengali" w:hAnsi="Noto Serif Bengali" w:cs="Noto Serif Bengali"/>
          <w:sz w:val="20"/>
        </w:rPr>
        <w:t>পুলকে পূরল</w:t>
      </w:r>
      <w:r>
        <w:rPr>
          <w:sz w:val="20"/>
        </w:rPr>
        <w:t xml:space="preserve">, </w:t>
      </w:r>
      <w:r>
        <w:rPr>
          <w:rFonts w:ascii="Noto Serif Bengali" w:hAnsi="Noto Serif Bengali" w:cs="Noto Serif Bengali"/>
          <w:sz w:val="20"/>
        </w:rPr>
        <w:t>গোরা কলেবর ধরণী ধরিতে নারে</w:t>
      </w:r>
      <w:r>
        <w:rPr>
          <w:sz w:val="20"/>
        </w:rPr>
        <w:t>».</w:t>
      </w:r>
    </w:p>
    <w:p>
      <w:pPr>
        <w:spacing w:after="60"/>
        <w:ind w:left="510" w:hanging="510"/>
      </w:pPr>
      <w:r>
        <w:rPr>
          <w:b/>
          <w:i w:val="0"/>
        </w:rPr>
        <w:t>13.1.</w:t>
      </w:r>
      <w:r>
        <w:t xml:space="preserve"> Прекрасные глаза полны слёз —</w:t>
      </w:r>
      <w:r>
        <w:br/>
      </w:r>
      <w:r>
        <w:t>сколько рек струится потоками!</w:t>
      </w:r>
      <w:r>
        <w:br/>
      </w:r>
      <w:r>
        <w:t>Тело Горы переполнено трепетом —</w:t>
      </w:r>
      <w:r>
        <w:br/>
      </w:r>
      <w:r>
        <w:t>земля не может Его удержать.</w:t>
      </w:r>
    </w:p>
    <w:p>
      <w:pPr>
        <w:spacing w:after="60"/>
        <w:ind w:left="567"/>
      </w:pPr>
      <w:r>
        <w:rPr>
          <w:rFonts w:cs="Noto Serif Bengali" w:hAnsi="Noto Serif Bengali"/>
          <w:sz w:val="24"/>
        </w:rPr>
        <w:t>পহুঁ করুণাসাগর গোরা ।</w:t>
      </w:r>
      <w:r>
        <w:br/>
      </w:r>
      <w:r>
        <w:rPr>
          <w:rFonts w:cs="Noto Serif Bengali" w:hAnsi="Noto Serif Bengali"/>
          <w:sz w:val="24"/>
        </w:rPr>
        <w:t>ভাবের ভরেতে অঙ্গ টলমল</w:t>
      </w:r>
      <w:r>
        <w:br/>
      </w:r>
      <w:r>
        <w:rPr>
          <w:rFonts w:cs="Noto Serif Bengali" w:hAnsi="Noto Serif Bengali"/>
          <w:sz w:val="24"/>
        </w:rPr>
        <w:t>গমনে ভুবন ভোরা ॥ ধ্রু ॥</w:t>
      </w:r>
    </w:p>
    <w:p>
      <w:pPr>
        <w:spacing w:after="60"/>
        <w:jc w:val="both"/>
      </w:pPr>
      <w:r>
        <w:rPr>
          <w:b w:val="0"/>
          <w:i/>
        </w:rPr>
        <w:t>pahum̐ karuṇāsāgara gorā |</w:t>
      </w:r>
      <w:r>
        <w:br/>
      </w:r>
      <w:r>
        <w:rPr>
          <w:b w:val="0"/>
          <w:i/>
        </w:rPr>
        <w:t>bhābera bharete aṅga ṭalamala</w:t>
      </w:r>
      <w:r>
        <w:br/>
      </w:r>
      <w:r>
        <w:rPr>
          <w:b w:val="0"/>
          <w:i/>
        </w:rPr>
        <w:t>gamane bhubana bhorā || dhru ||</w:t>
      </w:r>
    </w:p>
    <w:p>
      <w:pPr>
        <w:spacing w:after="60"/>
        <w:jc w:val="both"/>
      </w:pPr>
      <w:r>
        <w:rPr>
          <w:b w:val="0"/>
          <w:i/>
        </w:rPr>
        <w:t>Пословно:</w:t>
      </w:r>
      <w:r>
        <w:t xml:space="preserve"> пахун — Господь; каруна-сагара — океан милости; гора — Гора; бхабера бхарете — от полноты бхавы; анга талмала — тело колышется; гамане — когда идёт; бхубана бхора — мир забывается</w:t>
      </w:r>
    </w:p>
    <w:p>
      <w:pPr>
        <w:spacing w:after="60"/>
        <w:ind w:left="567"/>
        <w:jc w:val="both"/>
      </w:pPr>
      <w:r>
        <w:rPr>
          <w:sz w:val="20"/>
        </w:rPr>
        <w:t xml:space="preserve">Разночтения: ПК (как припев, </w:t>
      </w:r>
      <w:r>
        <w:rPr>
          <w:rFonts w:ascii="Noto Serif Bengali" w:hAnsi="Noto Serif Bengali" w:cs="Noto Serif Bengali"/>
          <w:sz w:val="20"/>
        </w:rPr>
        <w:t>ধ্রু</w:t>
      </w:r>
      <w:r>
        <w:rPr>
          <w:sz w:val="20"/>
        </w:rPr>
        <w:t>): «</w:t>
      </w:r>
      <w:r>
        <w:rPr>
          <w:rFonts w:ascii="Noto Serif Bengali" w:hAnsi="Noto Serif Bengali" w:cs="Noto Serif Bengali"/>
          <w:sz w:val="20"/>
        </w:rPr>
        <w:t>পহু মোর করুণা</w:t>
      </w:r>
      <w:r>
        <w:rPr>
          <w:sz w:val="20"/>
        </w:rPr>
        <w:t>-</w:t>
      </w:r>
      <w:r>
        <w:rPr>
          <w:rFonts w:ascii="Noto Serif Bengali" w:hAnsi="Noto Serif Bengali" w:cs="Noto Serif Bengali"/>
          <w:sz w:val="20"/>
        </w:rPr>
        <w:t>সাগর গোরা</w:t>
      </w:r>
      <w:r>
        <w:rPr>
          <w:sz w:val="20"/>
        </w:rPr>
        <w:t xml:space="preserve">। </w:t>
      </w:r>
      <w:r>
        <w:rPr>
          <w:rFonts w:ascii="Noto Serif Bengali" w:hAnsi="Noto Serif Bengali" w:cs="Noto Serif Bengali"/>
          <w:sz w:val="20"/>
        </w:rPr>
        <w:t>ভাবের ভরে অঙ্গ টলমল গমনে ভুবন ভোরা</w:t>
      </w:r>
      <w:r>
        <w:rPr>
          <w:sz w:val="20"/>
        </w:rPr>
        <w:t>»; так и ГПТ1 (№ 27): «</w:t>
      </w:r>
      <w:r>
        <w:rPr>
          <w:rFonts w:ascii="Noto Serif Bengali" w:hAnsi="Noto Serif Bengali" w:cs="Noto Serif Bengali"/>
          <w:sz w:val="20"/>
        </w:rPr>
        <w:t>পহুঁ করুণাসাগর গোরা</w:t>
      </w:r>
      <w:r>
        <w:rPr>
          <w:sz w:val="20"/>
        </w:rPr>
        <w:t xml:space="preserve">। </w:t>
      </w:r>
      <w:r>
        <w:rPr>
          <w:rFonts w:ascii="Noto Serif Bengali" w:hAnsi="Noto Serif Bengali" w:cs="Noto Serif Bengali"/>
          <w:sz w:val="20"/>
        </w:rPr>
        <w:t>ভাবের ভরেতে</w:t>
      </w:r>
      <w:r>
        <w:rPr>
          <w:sz w:val="20"/>
        </w:rPr>
        <w:t xml:space="preserve">, </w:t>
      </w:r>
      <w:r>
        <w:rPr>
          <w:rFonts w:ascii="Noto Serif Bengali" w:hAnsi="Noto Serif Bengali" w:cs="Noto Serif Bengali"/>
          <w:sz w:val="20"/>
        </w:rPr>
        <w:t>অঙ্গ টলমল</w:t>
      </w:r>
      <w:r>
        <w:rPr>
          <w:sz w:val="20"/>
        </w:rPr>
        <w:t xml:space="preserve">, </w:t>
      </w:r>
      <w:r>
        <w:rPr>
          <w:rFonts w:ascii="Noto Serif Bengali" w:hAnsi="Noto Serif Bengali" w:cs="Noto Serif Bengali"/>
          <w:sz w:val="20"/>
        </w:rPr>
        <w:t>গমনে ভুবন ভোরা</w:t>
      </w:r>
      <w:r>
        <w:rPr>
          <w:sz w:val="20"/>
        </w:rPr>
        <w:t>». В БР — без пометы припева.</w:t>
      </w:r>
    </w:p>
    <w:p>
      <w:pPr>
        <w:spacing w:after="60"/>
        <w:ind w:left="510" w:hanging="510"/>
      </w:pPr>
      <w:r>
        <w:rPr>
          <w:b/>
          <w:i w:val="0"/>
        </w:rPr>
        <w:t>13.2.</w:t>
      </w:r>
      <w:r>
        <w:t xml:space="preserve"> </w:t>
      </w:r>
      <w:r>
        <w:rPr>
          <w:b w:val="0"/>
          <w:i/>
        </w:rPr>
        <w:t>(Припев)</w:t>
      </w:r>
      <w:r>
        <w:t xml:space="preserve"> Господь — Гора, океан милости:</w:t>
      </w:r>
      <w:r>
        <w:br/>
      </w:r>
      <w:r>
        <w:t>от полноты бхавы</w:t>
      </w:r>
      <w:r>
        <w:br/>
      </w:r>
      <w:r>
        <w:t>тело Его колышется; когда Он идёт, мир забывается.</w:t>
      </w:r>
    </w:p>
    <w:p>
      <w:pPr>
        <w:spacing w:after="60"/>
        <w:ind w:left="567"/>
      </w:pPr>
      <w:r>
        <w:rPr>
          <w:rFonts w:cs="Noto Serif Bengali" w:hAnsi="Noto Serif Bengali"/>
          <w:sz w:val="24"/>
        </w:rPr>
        <w:t>খেনে খেনে কত করুণা করয়ে</w:t>
      </w:r>
      <w:r>
        <w:br/>
      </w:r>
      <w:r>
        <w:rPr>
          <w:rFonts w:cs="Noto Serif Bengali" w:hAnsi="Noto Serif Bengali"/>
          <w:sz w:val="24"/>
        </w:rPr>
        <w:t>গরজে গভীর নাদে ।</w:t>
      </w:r>
      <w:r>
        <w:br/>
      </w:r>
      <w:r>
        <w:rPr>
          <w:rFonts w:cs="Noto Serif Bengali" w:hAnsi="Noto Serif Bengali"/>
          <w:sz w:val="24"/>
        </w:rPr>
        <w:t>অধম দেখিয়া আকুল হৃদয়</w:t>
      </w:r>
      <w:r>
        <w:br/>
      </w:r>
      <w:r>
        <w:rPr>
          <w:rFonts w:cs="Noto Serif Bengali" w:hAnsi="Noto Serif Bengali"/>
          <w:sz w:val="24"/>
        </w:rPr>
        <w:t>ধরিয়া ধরিয়া কাঁদে ॥</w:t>
      </w:r>
    </w:p>
    <w:p>
      <w:pPr>
        <w:spacing w:after="60"/>
        <w:jc w:val="both"/>
      </w:pPr>
      <w:r>
        <w:rPr>
          <w:b w:val="0"/>
          <w:i/>
        </w:rPr>
        <w:t>khene khene kata karuṇā karaye</w:t>
      </w:r>
      <w:r>
        <w:br/>
      </w:r>
      <w:r>
        <w:rPr>
          <w:b w:val="0"/>
          <w:i/>
        </w:rPr>
        <w:t>garaje gabhīra nāde |</w:t>
      </w:r>
      <w:r>
        <w:br/>
      </w:r>
      <w:r>
        <w:rPr>
          <w:b w:val="0"/>
          <w:i/>
        </w:rPr>
        <w:t>adhama dekhiyā ākula hṛdaya</w:t>
      </w:r>
      <w:r>
        <w:br/>
      </w:r>
      <w:r>
        <w:rPr>
          <w:b w:val="0"/>
          <w:i/>
        </w:rPr>
        <w:t>dhariyā dhariyā kām̐de ||</w:t>
      </w:r>
    </w:p>
    <w:p>
      <w:pPr>
        <w:spacing w:after="60"/>
        <w:jc w:val="both"/>
      </w:pPr>
      <w:r>
        <w:rPr>
          <w:b w:val="0"/>
          <w:i/>
        </w:rPr>
        <w:t>Пословно:</w:t>
      </w:r>
      <w:r>
        <w:t xml:space="preserve"> кхене кхене — вновь и вновь; ката каруна карае — сколько милости являет; гарадже габхира наде — рычит громовым голосом; адхама декхия — видя низких; акула хридая — с сердцем, полным смятения; дхария дхария — обнимая, обнимая; кандэ — плачет</w:t>
      </w:r>
    </w:p>
    <w:p>
      <w:pPr>
        <w:spacing w:after="60"/>
        <w:ind w:left="567"/>
        <w:jc w:val="both"/>
      </w:pPr>
      <w:r>
        <w:rPr>
          <w:sz w:val="20"/>
        </w:rPr>
        <w:t>Разночтения: ПК: «</w:t>
      </w:r>
      <w:r>
        <w:rPr>
          <w:rFonts w:ascii="Noto Serif Bengali" w:hAnsi="Noto Serif Bengali" w:cs="Noto Serif Bengali"/>
          <w:sz w:val="20"/>
        </w:rPr>
        <w:t>খেণে খেণে কত করুণা করয়ে গরজে গভীর</w:t>
      </w:r>
      <w:r>
        <w:rPr>
          <w:sz w:val="20"/>
        </w:rPr>
        <w:t>-</w:t>
      </w:r>
      <w:r>
        <w:rPr>
          <w:rFonts w:ascii="Noto Serif Bengali" w:hAnsi="Noto Serif Bengali" w:cs="Noto Serif Bengali"/>
          <w:sz w:val="20"/>
        </w:rPr>
        <w:t>নাদে</w:t>
      </w:r>
      <w:r>
        <w:rPr>
          <w:sz w:val="20"/>
        </w:rPr>
        <w:t xml:space="preserve">। </w:t>
      </w:r>
      <w:r>
        <w:rPr>
          <w:rFonts w:ascii="Noto Serif Bengali" w:hAnsi="Noto Serif Bengali" w:cs="Noto Serif Bengali"/>
          <w:sz w:val="20"/>
        </w:rPr>
        <w:t>অধম দেখিয়া আকুল হইয়া ধরিয়া ধরিয়া কান্দে</w:t>
      </w:r>
      <w:r>
        <w:rPr>
          <w:sz w:val="20"/>
        </w:rPr>
        <w:t>».</w:t>
      </w:r>
    </w:p>
    <w:p>
      <w:pPr>
        <w:spacing w:after="60"/>
        <w:ind w:left="510" w:hanging="510"/>
      </w:pPr>
      <w:r>
        <w:rPr>
          <w:b/>
          <w:i w:val="0"/>
        </w:rPr>
        <w:t>13.3.</w:t>
      </w:r>
      <w:r>
        <w:t xml:space="preserve"> Вновь и вновь сколько милости Он являет,</w:t>
      </w:r>
      <w:r>
        <w:br/>
      </w:r>
      <w:r>
        <w:t>рыча громовым голосом;</w:t>
      </w:r>
      <w:r>
        <w:br/>
      </w:r>
      <w:r>
        <w:t>видя низких, с сердцем, полным смятения,</w:t>
      </w:r>
      <w:r>
        <w:br/>
      </w:r>
      <w:r>
        <w:t>Он обнимает, обнимает их и плачет.</w:t>
      </w:r>
      <w:r>
        <w:rPr>
          <w:b w:val="0"/>
          <w:i w:val="0"/>
          <w:vertAlign w:val="superscript"/>
        </w:rPr>
        <w:t>50</w:t>
      </w:r>
    </w:p>
    <w:p>
      <w:pPr>
        <w:spacing w:after="60"/>
        <w:ind w:left="567"/>
      </w:pPr>
      <w:r>
        <w:rPr>
          <w:rFonts w:cs="Noto Serif Bengali" w:hAnsi="Noto Serif Bengali"/>
          <w:sz w:val="24"/>
        </w:rPr>
        <w:t>চরণকমল অতি সুচঞ্চল</w:t>
      </w:r>
      <w:r>
        <w:br/>
      </w:r>
      <w:r>
        <w:rPr>
          <w:rFonts w:cs="Noto Serif Bengali" w:hAnsi="Noto Serif Bengali"/>
          <w:sz w:val="24"/>
        </w:rPr>
        <w:t>অথির তাহার রীত ।</w:t>
      </w:r>
      <w:r>
        <w:br/>
      </w:r>
      <w:r>
        <w:rPr>
          <w:rFonts w:cs="Noto Serif Bengali" w:hAnsi="Noto Serif Bengali"/>
          <w:sz w:val="24"/>
        </w:rPr>
        <w:t>বদনকমলে গদ গদ স্বরে</w:t>
      </w:r>
      <w:r>
        <w:br/>
      </w:r>
      <w:r>
        <w:rPr>
          <w:rFonts w:cs="Noto Serif Bengali" w:hAnsi="Noto Serif Bengali"/>
          <w:sz w:val="24"/>
        </w:rPr>
        <w:t>গায় রাসকেলি-গীত ॥</w:t>
      </w:r>
    </w:p>
    <w:p>
      <w:pPr>
        <w:spacing w:after="60"/>
        <w:jc w:val="both"/>
      </w:pPr>
      <w:r>
        <w:rPr>
          <w:b w:val="0"/>
          <w:i/>
        </w:rPr>
        <w:t>caraṇakamala ati sucañcala</w:t>
      </w:r>
      <w:r>
        <w:br/>
      </w:r>
      <w:r>
        <w:rPr>
          <w:b w:val="0"/>
          <w:i/>
        </w:rPr>
        <w:t>athira tāhāra rīta |</w:t>
      </w:r>
      <w:r>
        <w:br/>
      </w:r>
      <w:r>
        <w:rPr>
          <w:b w:val="0"/>
          <w:i/>
        </w:rPr>
        <w:t>badanakamale gada gada svare</w:t>
      </w:r>
      <w:r>
        <w:br/>
      </w:r>
      <w:r>
        <w:rPr>
          <w:b w:val="0"/>
          <w:i/>
        </w:rPr>
        <w:t>gāya rāsakeli-gīta ||</w:t>
      </w:r>
    </w:p>
    <w:p>
      <w:pPr>
        <w:spacing w:after="60"/>
        <w:jc w:val="both"/>
      </w:pPr>
      <w:r>
        <w:rPr>
          <w:b w:val="0"/>
          <w:i/>
        </w:rPr>
        <w:t>Пословно:</w:t>
      </w:r>
      <w:r>
        <w:t xml:space="preserve"> чарана-камала — лотосы-стопы; ати сучанчала — крайне неспокойны; атхира тахара рита — неустойчива их поступь; бадана-камале — лотосом уст; гада гада сваре — прерывающимся голосом; гая — поёт; раса-кели-гита — песни о танце раса</w:t>
      </w:r>
    </w:p>
    <w:p>
      <w:pPr>
        <w:spacing w:after="60"/>
        <w:ind w:left="567"/>
        <w:jc w:val="both"/>
      </w:pPr>
      <w:r>
        <w:rPr>
          <w:sz w:val="20"/>
        </w:rPr>
        <w:t>Разночтения: ПК: «</w:t>
      </w:r>
      <w:r>
        <w:rPr>
          <w:rFonts w:ascii="Noto Serif Bengali" w:hAnsi="Noto Serif Bengali" w:cs="Noto Serif Bengali"/>
          <w:sz w:val="20"/>
        </w:rPr>
        <w:t>চরণ</w:t>
      </w:r>
      <w:r>
        <w:rPr>
          <w:sz w:val="20"/>
        </w:rPr>
        <w:t>-</w:t>
      </w:r>
      <w:r>
        <w:rPr>
          <w:rFonts w:ascii="Noto Serif Bengali" w:hAnsi="Noto Serif Bengali" w:cs="Noto Serif Bengali"/>
          <w:sz w:val="20"/>
        </w:rPr>
        <w:t>কমল অতি সুচঞ্চল রাতা</w:t>
      </w:r>
      <w:r>
        <w:rPr>
          <w:sz w:val="20"/>
        </w:rPr>
        <w:t>-</w:t>
      </w:r>
      <w:r>
        <w:rPr>
          <w:rFonts w:ascii="Noto Serif Bengali" w:hAnsi="Noto Serif Bengali" w:cs="Noto Serif Bengali"/>
          <w:sz w:val="20"/>
        </w:rPr>
        <w:t>উতপল</w:t>
      </w:r>
      <w:r>
        <w:rPr>
          <w:sz w:val="20"/>
        </w:rPr>
        <w:t>-</w:t>
      </w:r>
      <w:r>
        <w:rPr>
          <w:rFonts w:ascii="Noto Serif Bengali" w:hAnsi="Noto Serif Bengali" w:cs="Noto Serif Bengali"/>
          <w:sz w:val="20"/>
        </w:rPr>
        <w:t>রীত</w:t>
      </w:r>
      <w:r>
        <w:rPr>
          <w:sz w:val="20"/>
        </w:rPr>
        <w:t xml:space="preserve">। </w:t>
      </w:r>
      <w:r>
        <w:rPr>
          <w:rFonts w:ascii="Noto Serif Bengali" w:hAnsi="Noto Serif Bengali" w:cs="Noto Serif Bengali"/>
          <w:sz w:val="20"/>
        </w:rPr>
        <w:t>বদন</w:t>
      </w:r>
      <w:r>
        <w:rPr>
          <w:sz w:val="20"/>
        </w:rPr>
        <w:t>-</w:t>
      </w:r>
      <w:r>
        <w:rPr>
          <w:rFonts w:ascii="Noto Serif Bengali" w:hAnsi="Noto Serif Bengali" w:cs="Noto Serif Bengali"/>
          <w:sz w:val="20"/>
        </w:rPr>
        <w:t>কমলে গদগদ</w:t>
      </w:r>
      <w:r>
        <w:rPr>
          <w:sz w:val="20"/>
        </w:rPr>
        <w:t>-</w:t>
      </w:r>
      <w:r>
        <w:rPr>
          <w:rFonts w:ascii="Noto Serif Bengali" w:hAnsi="Noto Serif Bengali" w:cs="Noto Serif Bengali"/>
          <w:sz w:val="20"/>
        </w:rPr>
        <w:t>স্বরে গায়ে রসময় গীত</w:t>
      </w:r>
      <w:r>
        <w:rPr>
          <w:sz w:val="20"/>
        </w:rPr>
        <w:t>»; ГПТ1 № 65 — то же; ГПТ1 № 27: «…</w:t>
      </w:r>
      <w:r>
        <w:rPr>
          <w:rFonts w:ascii="Noto Serif Bengali" w:hAnsi="Noto Serif Bengali" w:cs="Noto Serif Bengali"/>
          <w:sz w:val="20"/>
        </w:rPr>
        <w:t>অথির তাহার রীত</w:t>
      </w:r>
      <w:r>
        <w:rPr>
          <w:sz w:val="20"/>
        </w:rPr>
        <w:t xml:space="preserve">… </w:t>
      </w:r>
      <w:r>
        <w:rPr>
          <w:rFonts w:ascii="Noto Serif Bengali" w:hAnsi="Noto Serif Bengali" w:cs="Noto Serif Bengali"/>
          <w:sz w:val="20"/>
        </w:rPr>
        <w:t>গায় রাসকেলি গীত</w:t>
      </w:r>
      <w:r>
        <w:rPr>
          <w:sz w:val="20"/>
        </w:rPr>
        <w:t>».</w:t>
      </w:r>
    </w:p>
    <w:p>
      <w:pPr>
        <w:spacing w:after="60"/>
        <w:ind w:left="510" w:hanging="510"/>
      </w:pPr>
      <w:r>
        <w:rPr>
          <w:b/>
          <w:i w:val="0"/>
        </w:rPr>
        <w:t>13.4.</w:t>
      </w:r>
      <w:r>
        <w:t xml:space="preserve"> Лотосы-стопы крайне неспокойны,</w:t>
      </w:r>
      <w:r>
        <w:br/>
      </w:r>
      <w:r>
        <w:t>неустойчива их поступь;</w:t>
      </w:r>
      <w:r>
        <w:br/>
      </w:r>
      <w:r>
        <w:t>лотосом уст, прерывающимся голосом,</w:t>
      </w:r>
      <w:r>
        <w:br/>
      </w:r>
      <w:r>
        <w:t>Он поёт песни о расе.</w:t>
      </w:r>
      <w:r>
        <w:rPr>
          <w:b w:val="0"/>
          <w:i w:val="0"/>
          <w:vertAlign w:val="superscript"/>
        </w:rPr>
        <w:t>51</w:t>
      </w:r>
    </w:p>
    <w:p>
      <w:pPr>
        <w:spacing w:after="60"/>
        <w:ind w:left="567"/>
      </w:pPr>
      <w:r>
        <w:rPr>
          <w:rFonts w:cs="Noto Serif Bengali" w:hAnsi="Noto Serif Bengali"/>
          <w:sz w:val="24"/>
        </w:rPr>
        <w:t>আহা আহা করি ভুজ যুগ তুলি</w:t>
      </w:r>
      <w:r>
        <w:br/>
      </w:r>
      <w:r>
        <w:rPr>
          <w:rFonts w:cs="Noto Serif Bengali" w:hAnsi="Noto Serif Bengali"/>
          <w:sz w:val="24"/>
        </w:rPr>
        <w:t>বোলে হরি হরি বোল ।</w:t>
      </w:r>
      <w:r>
        <w:br/>
      </w:r>
      <w:r>
        <w:rPr>
          <w:rFonts w:cs="Noto Serif Bengali" w:hAnsi="Noto Serif Bengali"/>
          <w:sz w:val="24"/>
        </w:rPr>
        <w:t>রাধা রাধা বলি ডাকে উচ্চ করি</w:t>
      </w:r>
      <w:r>
        <w:br/>
      </w:r>
      <w:r>
        <w:rPr>
          <w:rFonts w:cs="Noto Serif Bengali" w:hAnsi="Noto Serif Bengali"/>
          <w:sz w:val="24"/>
        </w:rPr>
        <w:t>দেই গদাধরে কোল ॥</w:t>
      </w:r>
    </w:p>
    <w:p>
      <w:pPr>
        <w:spacing w:after="60"/>
        <w:jc w:val="both"/>
      </w:pPr>
      <w:r>
        <w:rPr>
          <w:b w:val="0"/>
          <w:i/>
        </w:rPr>
        <w:t>āhā āhā kari bhuja yuga tuli</w:t>
      </w:r>
      <w:r>
        <w:br/>
      </w:r>
      <w:r>
        <w:rPr>
          <w:b w:val="0"/>
          <w:i/>
        </w:rPr>
        <w:t>bole hari hari bola |</w:t>
      </w:r>
      <w:r>
        <w:br/>
      </w:r>
      <w:r>
        <w:rPr>
          <w:b w:val="0"/>
          <w:i/>
        </w:rPr>
        <w:t>rādhā rādhā bali ḍāke ucca kari</w:t>
      </w:r>
      <w:r>
        <w:br/>
      </w:r>
      <w:r>
        <w:rPr>
          <w:b w:val="0"/>
          <w:i/>
        </w:rPr>
        <w:t>dei gadādhare kola ||</w:t>
      </w:r>
    </w:p>
    <w:p>
      <w:pPr>
        <w:spacing w:after="60"/>
        <w:jc w:val="both"/>
      </w:pPr>
      <w:r>
        <w:rPr>
          <w:b w:val="0"/>
          <w:i/>
        </w:rPr>
        <w:t>Пословно:</w:t>
      </w:r>
      <w:r>
        <w:t xml:space="preserve"> аха аха кари — восклицая «Аха! Аха!»; бхуджа юга тули — вскинув обе руки; боле — говорит; хари хари бола — «пойте „Хари, Хари“»; радха радха бали — «Радха, Радха» восклицая; дакэ учча кари — громко зовёт; деи гададхаре кола — обнимает Гададхару</w:t>
      </w:r>
    </w:p>
    <w:p>
      <w:pPr>
        <w:spacing w:after="60"/>
        <w:ind w:left="567"/>
        <w:jc w:val="both"/>
      </w:pPr>
      <w:r>
        <w:rPr>
          <w:sz w:val="20"/>
        </w:rPr>
        <w:t>Разночтения: ПК: «</w:t>
      </w:r>
      <w:r>
        <w:rPr>
          <w:rFonts w:ascii="Noto Serif Bengali" w:hAnsi="Noto Serif Bengali" w:cs="Noto Serif Bengali"/>
          <w:sz w:val="20"/>
        </w:rPr>
        <w:t>হাহাকার করি ভুজযুগ তুলি বলে হরি হরি বোল</w:t>
      </w:r>
      <w:r>
        <w:rPr>
          <w:sz w:val="20"/>
        </w:rPr>
        <w:t xml:space="preserve">। </w:t>
      </w:r>
      <w:r>
        <w:rPr>
          <w:rFonts w:ascii="Noto Serif Bengali" w:hAnsi="Noto Serif Bengali" w:cs="Noto Serif Bengali"/>
          <w:sz w:val="20"/>
        </w:rPr>
        <w:t>রাধা রাধা বলি ডাকে উচ্চ করি গদাধর করি কোল</w:t>
      </w:r>
      <w:r>
        <w:rPr>
          <w:sz w:val="20"/>
        </w:rPr>
        <w:t>». КГЧ: «</w:t>
      </w:r>
      <w:r>
        <w:rPr>
          <w:rFonts w:ascii="Noto Serif Bengali" w:hAnsi="Noto Serif Bengali" w:cs="Noto Serif Bengali"/>
          <w:sz w:val="20"/>
        </w:rPr>
        <w:t>হাহা করি করি ভুজ</w:t>
      </w:r>
      <w:r>
        <w:rPr>
          <w:sz w:val="20"/>
        </w:rPr>
        <w:t>-</w:t>
      </w:r>
      <w:r>
        <w:rPr>
          <w:rFonts w:ascii="Noto Serif Bengali" w:hAnsi="Noto Serif Bengali" w:cs="Noto Serif Bengali"/>
          <w:sz w:val="20"/>
        </w:rPr>
        <w:t>যুগ তুলি বলে হরি হরি বোল</w:t>
      </w:r>
      <w:r>
        <w:rPr>
          <w:sz w:val="20"/>
        </w:rPr>
        <w:t xml:space="preserve">। </w:t>
      </w:r>
      <w:r>
        <w:rPr>
          <w:rFonts w:ascii="Noto Serif Bengali" w:hAnsi="Noto Serif Bengali" w:cs="Noto Serif Bengali"/>
          <w:sz w:val="20"/>
        </w:rPr>
        <w:t>রাধা রাধা বলি ডাকে উচ্চ করি দেই গদাধরে কোল</w:t>
      </w:r>
      <w:r>
        <w:rPr>
          <w:sz w:val="20"/>
        </w:rPr>
        <w:t>» (на этом пада в КГЧ кончается).</w:t>
      </w:r>
    </w:p>
    <w:p>
      <w:pPr>
        <w:spacing w:after="60"/>
        <w:ind w:left="510" w:hanging="510"/>
      </w:pPr>
      <w:r>
        <w:rPr>
          <w:b/>
          <w:i w:val="0"/>
        </w:rPr>
        <w:t>13.5.</w:t>
      </w:r>
      <w:r>
        <w:t xml:space="preserve"> Восклицая «Аха! Аха!», вскинув обе руки,</w:t>
      </w:r>
      <w:r>
        <w:br/>
      </w:r>
      <w:r>
        <w:t>говорит: «Пойте „Хари, Хари“!»;</w:t>
      </w:r>
      <w:r>
        <w:br/>
      </w:r>
      <w:r>
        <w:t>громко зовя «Радха, Радха!»,</w:t>
      </w:r>
      <w:r>
        <w:br/>
      </w:r>
      <w:r>
        <w:t>Он обнимает Гададхару.</w:t>
      </w:r>
    </w:p>
    <w:p>
      <w:pPr>
        <w:spacing w:after="60"/>
        <w:ind w:left="567"/>
      </w:pPr>
      <w:r>
        <w:rPr>
          <w:rFonts w:cs="Noto Serif Bengali" w:hAnsi="Noto Serif Bengali"/>
          <w:sz w:val="24"/>
        </w:rPr>
        <w:t>মুরলী মুরলী খেনে খেনে বুলি</w:t>
      </w:r>
      <w:r>
        <w:br/>
      </w:r>
      <w:r>
        <w:rPr>
          <w:rFonts w:cs="Noto Serif Bengali" w:hAnsi="Noto Serif Bengali"/>
          <w:sz w:val="24"/>
        </w:rPr>
        <w:t>স্বরূপ-মুখ নেহারে ।</w:t>
      </w:r>
      <w:r>
        <w:br/>
      </w:r>
      <w:r>
        <w:rPr>
          <w:rFonts w:cs="Noto Serif Bengali" w:hAnsi="Noto Serif Bengali"/>
          <w:sz w:val="24"/>
        </w:rPr>
        <w:t>শিখিপুচ্ছ বুলি উঠে ফুলি ফুলি</w:t>
      </w:r>
      <w:r>
        <w:br/>
      </w:r>
      <w:r>
        <w:rPr>
          <w:rFonts w:cs="Noto Serif Bengali" w:hAnsi="Noto Serif Bengali"/>
          <w:sz w:val="24"/>
        </w:rPr>
        <w:t>যদু কি বুঝিতে পারে ॥</w:t>
      </w:r>
    </w:p>
    <w:p>
      <w:pPr>
        <w:spacing w:after="60"/>
        <w:jc w:val="both"/>
      </w:pPr>
      <w:r>
        <w:rPr>
          <w:b w:val="0"/>
          <w:i/>
        </w:rPr>
        <w:t>muralī muralī khene khene buli</w:t>
      </w:r>
      <w:r>
        <w:br/>
      </w:r>
      <w:r>
        <w:rPr>
          <w:b w:val="0"/>
          <w:i/>
        </w:rPr>
        <w:t>svarūpa-mukha nehāre |</w:t>
      </w:r>
      <w:r>
        <w:br/>
      </w:r>
      <w:r>
        <w:rPr>
          <w:b w:val="0"/>
          <w:i/>
        </w:rPr>
        <w:t>śikhipuccha buli uṭhe phuli phuli</w:t>
      </w:r>
      <w:r>
        <w:br/>
      </w:r>
      <w:r>
        <w:rPr>
          <w:b w:val="0"/>
          <w:i/>
        </w:rPr>
        <w:t>yadu ki bujhite pāre ||</w:t>
      </w:r>
    </w:p>
    <w:p>
      <w:pPr>
        <w:spacing w:after="60"/>
        <w:jc w:val="both"/>
      </w:pPr>
      <w:r>
        <w:rPr>
          <w:b w:val="0"/>
          <w:i/>
        </w:rPr>
        <w:t>Пословно:</w:t>
      </w:r>
      <w:r>
        <w:t xml:space="preserve"> мурали мурали — «флейта, флейта»; кхене кхене — то и дело; були — твердя; сварупа-мукха нехаре — смотрит в лицо Сварупе; шикхи-пуччха були — говоря «павлинье перо»; утхе пхули пхули — задыхается от рыданий; джаду — Йаду; ки бучхите паре — может ли понять</w:t>
      </w:r>
    </w:p>
    <w:p>
      <w:pPr>
        <w:spacing w:after="60"/>
        <w:ind w:left="567"/>
        <w:jc w:val="both"/>
      </w:pPr>
      <w:r>
        <w:rPr>
          <w:sz w:val="20"/>
        </w:rPr>
        <w:t>Разночтения: ПК: «</w:t>
      </w:r>
      <w:r>
        <w:rPr>
          <w:rFonts w:ascii="Noto Serif Bengali" w:hAnsi="Noto Serif Bengali" w:cs="Noto Serif Bengali"/>
          <w:sz w:val="20"/>
        </w:rPr>
        <w:t>মুরলী মুরলী খেণে খেণে বলি স্বরূপ</w:t>
      </w:r>
      <w:r>
        <w:rPr>
          <w:sz w:val="20"/>
        </w:rPr>
        <w:t>-</w:t>
      </w:r>
      <w:r>
        <w:rPr>
          <w:rFonts w:ascii="Noto Serif Bengali" w:hAnsi="Noto Serif Bengali" w:cs="Noto Serif Bengali"/>
          <w:sz w:val="20"/>
        </w:rPr>
        <w:t>মুখ নেহারে</w:t>
      </w:r>
      <w:r>
        <w:rPr>
          <w:sz w:val="20"/>
        </w:rPr>
        <w:t xml:space="preserve">। </w:t>
      </w:r>
      <w:r>
        <w:rPr>
          <w:rFonts w:ascii="Noto Serif Bengali" w:hAnsi="Noto Serif Bengali" w:cs="Noto Serif Bengali"/>
          <w:sz w:val="20"/>
        </w:rPr>
        <w:t>শিখি</w:t>
      </w:r>
      <w:r>
        <w:rPr>
          <w:sz w:val="20"/>
        </w:rPr>
        <w:t>-</w:t>
      </w:r>
      <w:r>
        <w:rPr>
          <w:rFonts w:ascii="Noto Serif Bengali" w:hAnsi="Noto Serif Bengali" w:cs="Noto Serif Bengali"/>
          <w:sz w:val="20"/>
        </w:rPr>
        <w:t>পিঞ্ছ বলি কি ভাব উঠয়ে কে তাহা কহিতে পারে</w:t>
      </w:r>
      <w:r>
        <w:rPr>
          <w:sz w:val="20"/>
        </w:rPr>
        <w:t>» (метка «॥</w:t>
      </w:r>
      <w:r>
        <w:rPr>
          <w:rFonts w:ascii="Noto Serif Bengali" w:hAnsi="Noto Serif Bengali" w:cs="Noto Serif Bengali"/>
          <w:sz w:val="20"/>
        </w:rPr>
        <w:t>২৯</w:t>
      </w:r>
      <w:r>
        <w:rPr>
          <w:sz w:val="20"/>
        </w:rPr>
        <w:t>॥</w:t>
      </w:r>
      <w:r>
        <w:rPr>
          <w:rFonts w:ascii="Noto Serif Bengali" w:hAnsi="Noto Serif Bengali" w:cs="Noto Serif Bengali"/>
          <w:sz w:val="20"/>
        </w:rPr>
        <w:t>২২৪৬</w:t>
      </w:r>
      <w:r>
        <w:rPr>
          <w:sz w:val="20"/>
        </w:rPr>
        <w:t>॥», вторая цифра повреждена); ГПТ1 № 27 — как в БР, с подписью Йаду. В КГЧ строфы нет.</w:t>
      </w:r>
    </w:p>
    <w:p>
      <w:pPr>
        <w:spacing w:after="60"/>
        <w:ind w:left="510" w:hanging="510"/>
      </w:pPr>
      <w:r>
        <w:rPr>
          <w:b/>
          <w:i w:val="0"/>
        </w:rPr>
        <w:t>13.6.</w:t>
      </w:r>
      <w:r>
        <w:t xml:space="preserve"> То и дело твердя: «Флейта! Флейта!» —</w:t>
      </w:r>
      <w:r>
        <w:br/>
      </w:r>
      <w:r>
        <w:t>Он смотрит в лицо Сварупе;</w:t>
      </w:r>
      <w:r>
        <w:br/>
      </w:r>
      <w:r>
        <w:t>говоря: «Павлинье перо!» — Он задыхается от рыданий:</w:t>
      </w:r>
      <w:r>
        <w:br/>
      </w:r>
      <w:r>
        <w:t>может ли Йаду это понять?</w:t>
      </w:r>
      <w:r>
        <w:rPr>
          <w:b w:val="0"/>
          <w:i w:val="0"/>
          <w:vertAlign w:val="superscript"/>
        </w:rPr>
        <w:t>52</w:t>
      </w:r>
    </w:p>
    <w:p>
      <w:pPr>
        <w:spacing w:after="60"/>
        <w:ind w:left="283"/>
      </w:pPr>
      <w:r>
        <w:rPr>
          <w:b/>
          <w:i w:val="0"/>
          <w:sz w:val="18"/>
        </w:rPr>
        <w:t>49.</w:t>
      </w:r>
      <w:r>
        <w:rPr>
          <w:sz w:val="18"/>
        </w:rPr>
        <w:t xml:space="preserve"> Подпись — «Йаду» («</w:t>
      </w:r>
      <w:r>
        <w:rPr>
          <w:rFonts w:ascii="Noto Serif Bengali" w:hAnsi="Noto Serif Bengali" w:cs="Noto Serif Bengali"/>
          <w:sz w:val="18"/>
        </w:rPr>
        <w:t>যদু কি বুঝিতে পারে</w:t>
      </w:r>
      <w:r>
        <w:rPr>
          <w:sz w:val="18"/>
        </w:rPr>
        <w:t>»). БР, 12-я волна: изд. 1913, с. 922–923 («</w:t>
      </w:r>
      <w:r>
        <w:rPr>
          <w:rFonts w:ascii="Noto Serif Bengali" w:hAnsi="Noto Serif Bengali" w:cs="Noto Serif Bengali"/>
          <w:sz w:val="18"/>
        </w:rPr>
        <w:t>পুনঃ কামোদঃ</w:t>
      </w:r>
      <w:r>
        <w:rPr>
          <w:sz w:val="18"/>
        </w:rPr>
        <w:t>»), сразу после пады Мурари ПК 2121. ПК: т. 3, PDF с. 285 (печ. с. 274), 21-й паллав, № 29 (метка «॥</w:t>
      </w:r>
      <w:r>
        <w:rPr>
          <w:rFonts w:ascii="Noto Serif Bengali" w:hAnsi="Noto Serif Bengali" w:cs="Noto Serif Bengali"/>
          <w:sz w:val="18"/>
        </w:rPr>
        <w:t>২৯</w:t>
      </w:r>
      <w:r>
        <w:rPr>
          <w:sz w:val="18"/>
        </w:rPr>
        <w:t>॥</w:t>
      </w:r>
      <w:r>
        <w:rPr>
          <w:rFonts w:ascii="Noto Serif Bengali" w:hAnsi="Noto Serif Bengali" w:cs="Noto Serif Bengali"/>
          <w:sz w:val="18"/>
        </w:rPr>
        <w:t>২২৪৬</w:t>
      </w:r>
      <w:r>
        <w:rPr>
          <w:sz w:val="18"/>
        </w:rPr>
        <w:t xml:space="preserve">॥», вторая цифра на скане повреждена), рага шри, рук. П-Р-Са № 2351, — без первой строфы и </w:t>
      </w:r>
      <w:r>
        <w:rPr>
          <w:b/>
          <w:i w:val="0"/>
          <w:sz w:val="18"/>
        </w:rPr>
        <w:t>без подписи</w:t>
      </w:r>
      <w:r>
        <w:rPr>
          <w:sz w:val="18"/>
        </w:rPr>
        <w:t xml:space="preserve"> (последняя строка: «кто может это высказать?»). ГПТ1 — с. 285, № 27 (камода; с подписью Йаду) и с. 46, № 65 (редакция ПК, без подписи). КГЧ (26-я кшанада, № 1, с. 207–208, рага варари) соединяет первую строфу пады Прасада Даса «</w:t>
      </w:r>
      <w:r>
        <w:rPr>
          <w:rFonts w:ascii="Noto Serif Bengali" w:hAnsi="Noto Serif Bengali" w:cs="Noto Serif Bengali"/>
          <w:sz w:val="18"/>
        </w:rPr>
        <w:t>কেশের বেশে ভুলিল দেশে</w:t>
      </w:r>
      <w:r>
        <w:rPr>
          <w:sz w:val="18"/>
        </w:rPr>
        <w:t>» (ПК 2085) с 13.1–13.5 нашей пады — без 13.6 и без подписи. Вариант с подписью «Говинда-дасия» — ГПТ1 с. 10, № 23. В каталоге этой пады не было; РМ-005 («</w:t>
      </w:r>
      <w:r>
        <w:rPr>
          <w:rFonts w:ascii="Noto Serif Bengali" w:hAnsi="Noto Serif Bengali" w:cs="Noto Serif Bengali"/>
          <w:sz w:val="18"/>
        </w:rPr>
        <w:t>কেশের বেশে</w:t>
      </w:r>
      <w:r>
        <w:rPr>
          <w:sz w:val="18"/>
        </w:rPr>
        <w:t>…», будто бы Рамананды) — пада Прасада Даса.</w:t>
      </w:r>
    </w:p>
    <w:p>
      <w:pPr>
        <w:spacing w:after="60"/>
        <w:ind w:left="283"/>
      </w:pPr>
      <w:r>
        <w:rPr>
          <w:b/>
          <w:i w:val="0"/>
          <w:sz w:val="18"/>
        </w:rPr>
        <w:t>50.</w:t>
      </w:r>
      <w:r>
        <w:rPr>
          <w:sz w:val="18"/>
        </w:rPr>
        <w:t xml:space="preserve"> ПК: «теряя голову» (</w:t>
      </w:r>
      <w:r>
        <w:rPr>
          <w:rFonts w:ascii="Noto Serif Bengali" w:hAnsi="Noto Serif Bengali" w:cs="Noto Serif Bengali"/>
          <w:sz w:val="18"/>
        </w:rPr>
        <w:t>আকুল হইয়া</w:t>
      </w:r>
      <w:r>
        <w:rPr>
          <w:sz w:val="18"/>
        </w:rPr>
        <w:t>) вместо «с сердцем, полным смятения» (</w:t>
      </w:r>
      <w:r>
        <w:rPr>
          <w:rFonts w:ascii="Noto Serif Bengali" w:hAnsi="Noto Serif Bengali" w:cs="Noto Serif Bengali"/>
          <w:sz w:val="18"/>
        </w:rPr>
        <w:t>আকুল হৃদয়</w:t>
      </w:r>
      <w:r>
        <w:rPr>
          <w:sz w:val="18"/>
        </w:rPr>
        <w:t>).</w:t>
      </w:r>
    </w:p>
    <w:p>
      <w:pPr>
        <w:spacing w:after="60"/>
        <w:ind w:left="283"/>
      </w:pPr>
      <w:r>
        <w:rPr>
          <w:b/>
          <w:i w:val="0"/>
          <w:sz w:val="18"/>
        </w:rPr>
        <w:t>51.</w:t>
      </w:r>
      <w:r>
        <w:rPr>
          <w:sz w:val="18"/>
        </w:rPr>
        <w:t xml:space="preserve"> «Песни о расе» — по БР (</w:t>
      </w:r>
      <w:r>
        <w:rPr>
          <w:rFonts w:ascii="Noto Serif Bengali" w:hAnsi="Noto Serif Bengali" w:cs="Noto Serif Bengali"/>
          <w:sz w:val="18"/>
        </w:rPr>
        <w:t>রাসকেলি</w:t>
      </w:r>
      <w:r>
        <w:rPr>
          <w:sz w:val="18"/>
        </w:rPr>
        <w:t>-</w:t>
      </w:r>
      <w:r>
        <w:rPr>
          <w:rFonts w:ascii="Noto Serif Bengali" w:hAnsi="Noto Serif Bengali" w:cs="Noto Serif Bengali"/>
          <w:sz w:val="18"/>
        </w:rPr>
        <w:t>গীত</w:t>
      </w:r>
      <w:r>
        <w:rPr>
          <w:sz w:val="18"/>
        </w:rPr>
        <w:t>, песни о танце раса); ПК и ГПТ1 (№ 65): «полные расы песни» (</w:t>
      </w:r>
      <w:r>
        <w:rPr>
          <w:rFonts w:ascii="Noto Serif Bengali" w:hAnsi="Noto Serif Bengali" w:cs="Noto Serif Bengali"/>
          <w:sz w:val="18"/>
        </w:rPr>
        <w:t>রসময় গীত</w:t>
      </w:r>
      <w:r>
        <w:rPr>
          <w:sz w:val="18"/>
        </w:rPr>
        <w:t>). ПК вместо «неустойчива их поступь» (</w:t>
      </w:r>
      <w:r>
        <w:rPr>
          <w:rFonts w:ascii="Noto Serif Bengali" w:hAnsi="Noto Serif Bengali" w:cs="Noto Serif Bengali"/>
          <w:sz w:val="18"/>
        </w:rPr>
        <w:t>অথির তাহার রীত</w:t>
      </w:r>
      <w:r>
        <w:rPr>
          <w:sz w:val="18"/>
        </w:rPr>
        <w:t>): «как алые лотосы» (</w:t>
      </w:r>
      <w:r>
        <w:rPr>
          <w:rFonts w:ascii="Noto Serif Bengali" w:hAnsi="Noto Serif Bengali" w:cs="Noto Serif Bengali"/>
          <w:sz w:val="18"/>
        </w:rPr>
        <w:t>রাতা</w:t>
      </w:r>
      <w:r>
        <w:rPr>
          <w:sz w:val="18"/>
        </w:rPr>
        <w:t>-</w:t>
      </w:r>
      <w:r>
        <w:rPr>
          <w:rFonts w:ascii="Noto Serif Bengali" w:hAnsi="Noto Serif Bengali" w:cs="Noto Serif Bengali"/>
          <w:sz w:val="18"/>
        </w:rPr>
        <w:t>উতপল</w:t>
      </w:r>
      <w:r>
        <w:rPr>
          <w:sz w:val="18"/>
        </w:rPr>
        <w:t>-</w:t>
      </w:r>
      <w:r>
        <w:rPr>
          <w:rFonts w:ascii="Noto Serif Bengali" w:hAnsi="Noto Serif Bengali" w:cs="Noto Serif Bengali"/>
          <w:sz w:val="18"/>
        </w:rPr>
        <w:t>রীত</w:t>
      </w:r>
      <w:r>
        <w:rPr>
          <w:sz w:val="18"/>
        </w:rPr>
        <w:t>).</w:t>
      </w:r>
    </w:p>
    <w:p>
      <w:pPr>
        <w:spacing w:after="60"/>
        <w:ind w:left="283"/>
      </w:pPr>
      <w:r>
        <w:rPr>
          <w:b/>
          <w:i w:val="0"/>
          <w:sz w:val="18"/>
        </w:rPr>
        <w:t>52.</w:t>
      </w:r>
      <w:r>
        <w:rPr>
          <w:sz w:val="18"/>
        </w:rPr>
        <w:t xml:space="preserve"> В бхаве Кришны Господь ищет Свою флейту и павлинье перо. Сварупа — Сварупа Дамодара, ближайший спутник Господа в Пури (в миру Пурушоттама Ачарья, знавший Господа ещё в Навадвипе, ЧЧ Мадхья 10); ПК помещает паду среди лил после санньясы, БР — среди мест Навадвипы. ПК: «кто знает, какая бхава поднимается в Нём, кто может это высказать?» (</w:t>
      </w:r>
      <w:r>
        <w:rPr>
          <w:rFonts w:ascii="Noto Serif Bengali" w:hAnsi="Noto Serif Bengali" w:cs="Noto Serif Bengali"/>
          <w:sz w:val="18"/>
        </w:rPr>
        <w:t>কি ভাব উঠয়ে কে তাহা কহিতে পারে</w:t>
      </w:r>
      <w:r>
        <w:rPr>
          <w:sz w:val="18"/>
        </w:rPr>
        <w:t>).</w:t>
      </w:r>
    </w:p>
    <w:p>
      <w:pPr>
        <w:pStyle w:val="Heading2"/>
      </w:pPr>
      <w:r>
        <w:t>14. Йадунандана — «</w:t>
      </w:r>
      <w:r>
        <w:rPr>
          <w:rFonts w:ascii="Noto Serif Bengali" w:hAnsi="Noto Serif Bengali" w:cs="Noto Serif Bengali"/>
        </w:rPr>
        <w:t>কীর্তন</w:t>
      </w:r>
      <w:r>
        <w:t>-</w:t>
      </w:r>
      <w:r>
        <w:rPr>
          <w:rFonts w:ascii="Noto Serif Bengali" w:hAnsi="Noto Serif Bengali" w:cs="Noto Serif Bengali"/>
        </w:rPr>
        <w:t>লম্পট ঘন ঘন নাট</w:t>
      </w:r>
      <w:r>
        <w:t>…» (БР с. 923–924)</w:t>
      </w:r>
    </w:p>
    <w:p>
      <w:pPr>
        <w:spacing w:after="60"/>
        <w:jc w:val="both"/>
      </w:pPr>
      <w:r>
        <w:rPr>
          <w:b w:val="0"/>
          <w:i/>
        </w:rPr>
        <w:t>Гаура, жадный до киртана, пляшет без устали; ничего не видя от слёз, Он идёт, опираясь на руку Гададхара Даса, не различает воды и суши, твердит имя Хари, поёт и, видя падших, прижимает их к груди; Брахма и Шива склоняются к Его стопам. Рага абхири.</w:t>
      </w:r>
      <w:r>
        <w:rPr>
          <w:b w:val="0"/>
          <w:i w:val="0"/>
          <w:vertAlign w:val="superscript"/>
        </w:rPr>
        <w:t>53</w:t>
      </w:r>
    </w:p>
    <w:p>
      <w:pPr>
        <w:spacing w:after="60"/>
        <w:ind w:left="567"/>
      </w:pPr>
      <w:r>
        <w:rPr>
          <w:rFonts w:cs="Noto Serif Bengali" w:hAnsi="Noto Serif Bengali"/>
          <w:sz w:val="24"/>
        </w:rPr>
        <w:t>কীর্তন-লম্পট ঘন ঘন নাট ।</w:t>
      </w:r>
      <w:r>
        <w:br/>
      </w:r>
      <w:r>
        <w:rPr>
          <w:rFonts w:cs="Noto Serif Bengali" w:hAnsi="Noto Serif Bengali"/>
          <w:sz w:val="24"/>
        </w:rPr>
        <w:t>চলইতে আঁখিজলে না হেরই বাট ॥</w:t>
      </w:r>
    </w:p>
    <w:p>
      <w:pPr>
        <w:spacing w:after="60"/>
        <w:jc w:val="both"/>
      </w:pPr>
      <w:r>
        <w:rPr>
          <w:b w:val="0"/>
          <w:i/>
        </w:rPr>
        <w:t>kīrtana-lampaṭa ghana ghana nāṭa |</w:t>
      </w:r>
      <w:r>
        <w:br/>
      </w:r>
      <w:r>
        <w:rPr>
          <w:b w:val="0"/>
          <w:i/>
        </w:rPr>
        <w:t>calaite ām̐khijale nā herai bāṭa ||</w:t>
      </w:r>
    </w:p>
    <w:p>
      <w:pPr>
        <w:spacing w:after="60"/>
        <w:jc w:val="both"/>
      </w:pPr>
      <w:r>
        <w:rPr>
          <w:b w:val="0"/>
          <w:i/>
        </w:rPr>
        <w:t>Пословно:</w:t>
      </w:r>
      <w:r>
        <w:t xml:space="preserve"> киртана-лампата — жадный до киртана; гхана гхана — вновь и вновь; ната — пляшет; чалаите — идя; акхи-джале — от слёз; на хераи бата — не видит дороги</w:t>
      </w:r>
    </w:p>
    <w:p>
      <w:pPr>
        <w:spacing w:after="60"/>
        <w:ind w:left="567"/>
        <w:jc w:val="both"/>
      </w:pPr>
      <w:r>
        <w:rPr>
          <w:sz w:val="20"/>
        </w:rPr>
        <w:t>Разночтения: БР, 12-я волна, изд. 1913, с. 923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আভীরী</w:t>
      </w:r>
      <w:r>
        <w:rPr>
          <w:sz w:val="20"/>
        </w:rPr>
        <w:t xml:space="preserve">»); изд. 1960, ст. 3047. ГПТ1 (с. 285, № 28, </w:t>
      </w:r>
      <w:r>
        <w:rPr>
          <w:rFonts w:ascii="Noto Serif Bengali" w:hAnsi="Noto Serif Bengali" w:cs="Noto Serif Bengali"/>
          <w:sz w:val="20"/>
        </w:rPr>
        <w:t>আভীরী</w:t>
      </w:r>
      <w:r>
        <w:rPr>
          <w:sz w:val="20"/>
        </w:rPr>
        <w:t>): «</w:t>
      </w:r>
      <w:r>
        <w:rPr>
          <w:rFonts w:ascii="Noto Serif Bengali" w:hAnsi="Noto Serif Bengali" w:cs="Noto Serif Bengali"/>
          <w:sz w:val="20"/>
        </w:rPr>
        <w:t>কীর্তন লম্পট ঘন ঘন নাট</w:t>
      </w:r>
      <w:r>
        <w:rPr>
          <w:sz w:val="20"/>
        </w:rPr>
        <w:t xml:space="preserve">। </w:t>
      </w:r>
      <w:r>
        <w:rPr>
          <w:rFonts w:ascii="Noto Serif Bengali" w:hAnsi="Noto Serif Bengali" w:cs="Noto Serif Bengali"/>
          <w:sz w:val="20"/>
        </w:rPr>
        <w:t>চলইতে আঁখি জলে না হেরই বাট</w:t>
      </w:r>
      <w:r>
        <w:rPr>
          <w:sz w:val="20"/>
        </w:rPr>
        <w:t>».</w:t>
      </w:r>
    </w:p>
    <w:p>
      <w:pPr>
        <w:spacing w:after="60"/>
        <w:ind w:left="510" w:hanging="510"/>
      </w:pPr>
      <w:r>
        <w:rPr>
          <w:b/>
          <w:i w:val="0"/>
        </w:rPr>
        <w:t>14.1.</w:t>
      </w:r>
      <w:r>
        <w:t xml:space="preserve"> Жадный до киртана, Он пляшет вновь и вновь,</w:t>
      </w:r>
      <w:r>
        <w:br/>
      </w:r>
      <w:r>
        <w:t>идёт — и от слёз не видит дороги.</w:t>
      </w:r>
    </w:p>
    <w:p>
      <w:pPr>
        <w:spacing w:after="60"/>
        <w:ind w:left="567"/>
      </w:pPr>
      <w:r>
        <w:rPr>
          <w:rFonts w:cs="Noto Serif Bengali" w:hAnsi="Noto Serif Bengali"/>
          <w:sz w:val="24"/>
        </w:rPr>
        <w:t>সুন্দর গৌরকিশোর ।</w:t>
      </w:r>
      <w:r>
        <w:br/>
      </w:r>
      <w:r>
        <w:rPr>
          <w:rFonts w:cs="Noto Serif Bengali" w:hAnsi="Noto Serif Bengali"/>
          <w:sz w:val="24"/>
        </w:rPr>
        <w:t>পুরুব পিরিতি-রসে ভৈ গেল ভোর ॥ ধ্রু ॥</w:t>
      </w:r>
    </w:p>
    <w:p>
      <w:pPr>
        <w:spacing w:after="60"/>
        <w:jc w:val="both"/>
      </w:pPr>
      <w:r>
        <w:rPr>
          <w:b w:val="0"/>
          <w:i/>
        </w:rPr>
        <w:t>sundara gaurakiśora |</w:t>
      </w:r>
      <w:r>
        <w:br/>
      </w:r>
      <w:r>
        <w:rPr>
          <w:b w:val="0"/>
          <w:i/>
        </w:rPr>
        <w:t>puruba piriti-rase bhai gela bhora || dhru ||</w:t>
      </w:r>
    </w:p>
    <w:p>
      <w:pPr>
        <w:spacing w:after="60"/>
        <w:jc w:val="both"/>
      </w:pPr>
      <w:r>
        <w:rPr>
          <w:b w:val="0"/>
          <w:i/>
        </w:rPr>
        <w:t>Пословно:</w:t>
      </w:r>
      <w:r>
        <w:t xml:space="preserve"> сундара — прекрасный; гаура-кишора — юный Гаура; пуруба пирити-расе — расой прежней любви; бхаи гела бхора — упоён</w:t>
      </w:r>
    </w:p>
    <w:p>
      <w:pPr>
        <w:spacing w:after="60"/>
        <w:ind w:left="567"/>
        <w:jc w:val="both"/>
      </w:pPr>
      <w:r>
        <w:rPr>
          <w:sz w:val="20"/>
        </w:rPr>
        <w:t>Разночтения: —</w:t>
      </w:r>
    </w:p>
    <w:p>
      <w:pPr>
        <w:spacing w:after="60"/>
        <w:ind w:left="510" w:hanging="510"/>
      </w:pPr>
      <w:r>
        <w:rPr>
          <w:b/>
          <w:i w:val="0"/>
        </w:rPr>
        <w:t>14.2.</w:t>
      </w:r>
      <w:r>
        <w:t xml:space="preserve"> </w:t>
      </w:r>
      <w:r>
        <w:rPr>
          <w:b w:val="0"/>
          <w:i/>
        </w:rPr>
        <w:t>(Припев)</w:t>
      </w:r>
      <w:r>
        <w:t xml:space="preserve"> Прекрасный юный Гаура</w:t>
      </w:r>
      <w:r>
        <w:br/>
      </w:r>
      <w:r>
        <w:t>упоён расой прежней любви.</w:t>
      </w:r>
    </w:p>
    <w:p>
      <w:pPr>
        <w:spacing w:after="60"/>
        <w:ind w:left="567"/>
      </w:pPr>
      <w:r>
        <w:rPr>
          <w:rFonts w:cs="Noto Serif Bengali" w:hAnsi="Noto Serif Bengali"/>
          <w:sz w:val="24"/>
        </w:rPr>
        <w:t>বলিতে না পারে মুখে আধেক বাণী ।</w:t>
      </w:r>
      <w:r>
        <w:br/>
      </w:r>
      <w:r>
        <w:rPr>
          <w:rFonts w:cs="Noto Serif Bengali" w:hAnsi="Noto Serif Bengali"/>
          <w:sz w:val="24"/>
        </w:rPr>
        <w:t>চলিতে ধরয়ে দাস-গদাধর-পাণি ॥</w:t>
      </w:r>
    </w:p>
    <w:p>
      <w:pPr>
        <w:spacing w:after="60"/>
        <w:jc w:val="both"/>
      </w:pPr>
      <w:r>
        <w:rPr>
          <w:b w:val="0"/>
          <w:i/>
        </w:rPr>
        <w:t>balite nā pāre mukhe ādheka bāṇī |</w:t>
      </w:r>
      <w:r>
        <w:br/>
      </w:r>
      <w:r>
        <w:rPr>
          <w:b w:val="0"/>
          <w:i/>
        </w:rPr>
        <w:t>calite dharaye dāsa-gadādhara-pāṇi ||</w:t>
      </w:r>
    </w:p>
    <w:p>
      <w:pPr>
        <w:spacing w:after="60"/>
        <w:jc w:val="both"/>
      </w:pPr>
      <w:r>
        <w:rPr>
          <w:b w:val="0"/>
          <w:i/>
        </w:rPr>
        <w:t>Пословно:</w:t>
      </w:r>
      <w:r>
        <w:t xml:space="preserve"> балите на паре — не может вымолвить; мукхе — устами; адхека бани — и полслова; чалите — идя; дхарае — держится; даса-гададхара-пани — за руку Гададхара Даса</w:t>
      </w:r>
    </w:p>
    <w:p>
      <w:pPr>
        <w:spacing w:after="60"/>
        <w:ind w:left="567"/>
        <w:jc w:val="both"/>
      </w:pPr>
      <w:r>
        <w:rPr>
          <w:sz w:val="20"/>
        </w:rPr>
        <w:t>Разночтения: ГПТ1: «</w:t>
      </w:r>
      <w:r>
        <w:rPr>
          <w:rFonts w:ascii="Noto Serif Bengali" w:hAnsi="Noto Serif Bengali" w:cs="Noto Serif Bengali"/>
          <w:sz w:val="20"/>
        </w:rPr>
        <w:t>বলিতে না পারে মুখে অধিক বাণী</w:t>
      </w:r>
      <w:r>
        <w:rPr>
          <w:sz w:val="20"/>
        </w:rPr>
        <w:t>» (OCR).</w:t>
      </w:r>
    </w:p>
    <w:p>
      <w:pPr>
        <w:spacing w:after="60"/>
        <w:ind w:left="510" w:hanging="510"/>
      </w:pPr>
      <w:r>
        <w:rPr>
          <w:b/>
          <w:i w:val="0"/>
        </w:rPr>
        <w:t>14.3.</w:t>
      </w:r>
      <w:r>
        <w:t xml:space="preserve"> Не может вымолвить и полслова,</w:t>
      </w:r>
      <w:r>
        <w:br/>
      </w:r>
      <w:r>
        <w:t>идёт, держась за руку Гададхара Даса.</w:t>
      </w:r>
      <w:r>
        <w:rPr>
          <w:b w:val="0"/>
          <w:i w:val="0"/>
          <w:vertAlign w:val="superscript"/>
        </w:rPr>
        <w:t>54</w:t>
      </w:r>
    </w:p>
    <w:p>
      <w:pPr>
        <w:spacing w:after="60"/>
        <w:ind w:left="567"/>
      </w:pPr>
      <w:r>
        <w:rPr>
          <w:rFonts w:cs="Noto Serif Bengali" w:hAnsi="Noto Serif Bengali"/>
          <w:sz w:val="24"/>
        </w:rPr>
        <w:t>অরুণ চরণতল না বাঁধয়ে থেহ ।</w:t>
      </w:r>
      <w:r>
        <w:br/>
      </w:r>
      <w:r>
        <w:rPr>
          <w:rFonts w:cs="Noto Serif Bengali" w:hAnsi="Noto Serif Bengali"/>
          <w:sz w:val="24"/>
        </w:rPr>
        <w:t>কিবা জল কিবা থল কিবা বন গেহ ॥</w:t>
      </w:r>
    </w:p>
    <w:p>
      <w:pPr>
        <w:spacing w:after="60"/>
        <w:jc w:val="both"/>
      </w:pPr>
      <w:r>
        <w:rPr>
          <w:b w:val="0"/>
          <w:i/>
        </w:rPr>
        <w:t>aruṇa caraṇatala nā bām̐dhaye theha |</w:t>
      </w:r>
      <w:r>
        <w:br/>
      </w:r>
      <w:r>
        <w:rPr>
          <w:b w:val="0"/>
          <w:i/>
        </w:rPr>
        <w:t>kibā jala kibā thala kibā bana geha ||</w:t>
      </w:r>
    </w:p>
    <w:p>
      <w:pPr>
        <w:spacing w:after="60"/>
        <w:jc w:val="both"/>
      </w:pPr>
      <w:r>
        <w:rPr>
          <w:b w:val="0"/>
          <w:i/>
        </w:rPr>
        <w:t>Пословно:</w:t>
      </w:r>
      <w:r>
        <w:t xml:space="preserve"> аруна чарана-тала — алые подошвы; на бандхае тхеха — не находят опоры; киба джала — вода ли; киба тхала — суша ли; киба бана геха — лес ли, дом</w:t>
      </w:r>
    </w:p>
    <w:p>
      <w:pPr>
        <w:spacing w:after="60"/>
        <w:ind w:left="567"/>
        <w:jc w:val="both"/>
      </w:pPr>
      <w:r>
        <w:rPr>
          <w:sz w:val="20"/>
        </w:rPr>
        <w:t>Разночтения: —</w:t>
      </w:r>
    </w:p>
    <w:p>
      <w:pPr>
        <w:spacing w:after="60"/>
        <w:ind w:left="510" w:hanging="510"/>
      </w:pPr>
      <w:r>
        <w:rPr>
          <w:b/>
          <w:i w:val="0"/>
        </w:rPr>
        <w:t>14.4.</w:t>
      </w:r>
      <w:r>
        <w:t xml:space="preserve"> Алые подошвы не находят опоры:</w:t>
      </w:r>
      <w:r>
        <w:br/>
      </w:r>
      <w:r>
        <w:t>вода ли, суша ли, лес или дом?</w:t>
      </w:r>
    </w:p>
    <w:p>
      <w:pPr>
        <w:spacing w:after="60"/>
        <w:ind w:left="567"/>
      </w:pPr>
      <w:r>
        <w:rPr>
          <w:rFonts w:cs="Noto Serif Bengali" w:hAnsi="Noto Serif Bengali"/>
          <w:sz w:val="24"/>
        </w:rPr>
        <w:t>জপে হরি হরি নাম আলাপে আভীরী ।</w:t>
      </w:r>
      <w:r>
        <w:br/>
      </w:r>
      <w:r>
        <w:rPr>
          <w:rFonts w:cs="Noto Serif Bengali" w:hAnsi="Noto Serif Bengali"/>
          <w:sz w:val="24"/>
        </w:rPr>
        <w:t>সুমাধুরী করযুগে কিবা ভঙ্গি করি ॥</w:t>
      </w:r>
    </w:p>
    <w:p>
      <w:pPr>
        <w:spacing w:after="60"/>
        <w:jc w:val="both"/>
      </w:pPr>
      <w:r>
        <w:rPr>
          <w:b w:val="0"/>
          <w:i/>
        </w:rPr>
        <w:t>jape hari hari nāma ālāpe ābhīrī |</w:t>
      </w:r>
      <w:r>
        <w:br/>
      </w:r>
      <w:r>
        <w:rPr>
          <w:b w:val="0"/>
          <w:i/>
        </w:rPr>
        <w:t>sumādhurī karayuge kibā bhaṅgi kari ||</w:t>
      </w:r>
    </w:p>
    <w:p>
      <w:pPr>
        <w:spacing w:after="60"/>
        <w:jc w:val="both"/>
      </w:pPr>
      <w:r>
        <w:rPr>
          <w:b w:val="0"/>
          <w:i/>
        </w:rPr>
        <w:t>Пословно:</w:t>
      </w:r>
      <w:r>
        <w:t xml:space="preserve"> джапе — твердит; хари хари нама — имя «Хари, Хари»; алапе абхири — выпевает (рагу) абхири; сумадхури — прекрасными; кара-юге — обеими руками; киба бханги кари — какие жесты являет</w:t>
      </w:r>
    </w:p>
    <w:p>
      <w:pPr>
        <w:spacing w:after="60"/>
        <w:ind w:left="567"/>
        <w:jc w:val="both"/>
      </w:pPr>
      <w:r>
        <w:rPr>
          <w:sz w:val="20"/>
        </w:rPr>
        <w:t>Разночтения: —</w:t>
      </w:r>
    </w:p>
    <w:p>
      <w:pPr>
        <w:spacing w:after="60"/>
        <w:ind w:left="510" w:hanging="510"/>
      </w:pPr>
      <w:r>
        <w:rPr>
          <w:b/>
          <w:i w:val="0"/>
        </w:rPr>
        <w:t>14.5.</w:t>
      </w:r>
      <w:r>
        <w:t xml:space="preserve"> Твердит имя «Хари, Хари», поёт абхири —</w:t>
      </w:r>
      <w:r>
        <w:br/>
      </w:r>
      <w:r>
        <w:t>какие жесты являют Его прекрасные руки!</w:t>
      </w:r>
      <w:r>
        <w:rPr>
          <w:b w:val="0"/>
          <w:i w:val="0"/>
          <w:vertAlign w:val="superscript"/>
        </w:rPr>
        <w:t>55</w:t>
      </w:r>
    </w:p>
    <w:p>
      <w:pPr>
        <w:spacing w:after="60"/>
        <w:ind w:left="567"/>
      </w:pPr>
      <w:r>
        <w:rPr>
          <w:rFonts w:cs="Noto Serif Bengali" w:hAnsi="Noto Serif Bengali"/>
          <w:sz w:val="24"/>
        </w:rPr>
        <w:t>কিবা লাগি কিবা করে কেবা জানে ওর ।</w:t>
      </w:r>
      <w:r>
        <w:br/>
      </w:r>
      <w:r>
        <w:rPr>
          <w:rFonts w:cs="Noto Serif Bengali" w:hAnsi="Noto Serif Bengali"/>
          <w:sz w:val="24"/>
        </w:rPr>
        <w:t>পতিত দুর্গত দেখি ধরি করে কোর ॥</w:t>
      </w:r>
    </w:p>
    <w:p>
      <w:pPr>
        <w:spacing w:after="60"/>
        <w:jc w:val="both"/>
      </w:pPr>
      <w:r>
        <w:rPr>
          <w:b w:val="0"/>
          <w:i/>
        </w:rPr>
        <w:t>kibā lāgi kibā kare kebā jāne ora |</w:t>
      </w:r>
      <w:r>
        <w:br/>
      </w:r>
      <w:r>
        <w:rPr>
          <w:b w:val="0"/>
          <w:i/>
        </w:rPr>
        <w:t>patita durgata dekhi dhari kare kora ||</w:t>
      </w:r>
    </w:p>
    <w:p>
      <w:pPr>
        <w:spacing w:after="60"/>
        <w:jc w:val="both"/>
      </w:pPr>
      <w:r>
        <w:rPr>
          <w:b w:val="0"/>
          <w:i/>
        </w:rPr>
        <w:t>Пословно:</w:t>
      </w:r>
      <w:r>
        <w:t xml:space="preserve"> киба лаги — зачем; киба каре — что делает; кеба джане ора — кто постигнет предел; патита дургата декхи — видя падших и несчастных; дхари каре кора — прижимает к груди</w:t>
      </w:r>
    </w:p>
    <w:p>
      <w:pPr>
        <w:spacing w:after="60"/>
        <w:ind w:left="567"/>
        <w:jc w:val="both"/>
      </w:pPr>
      <w:r>
        <w:rPr>
          <w:sz w:val="20"/>
        </w:rPr>
        <w:t>Разночтения: БР-1913: «…</w:t>
      </w:r>
      <w:r>
        <w:rPr>
          <w:rFonts w:ascii="Noto Serif Bengali" w:hAnsi="Noto Serif Bengali" w:cs="Noto Serif Bengali"/>
          <w:sz w:val="20"/>
        </w:rPr>
        <w:t>ধারি করে কোর</w:t>
      </w:r>
      <w:r>
        <w:rPr>
          <w:sz w:val="20"/>
        </w:rPr>
        <w:t>»; изд. 1960: «</w:t>
      </w:r>
      <w:r>
        <w:rPr>
          <w:rFonts w:ascii="Noto Serif Bengali" w:hAnsi="Noto Serif Bengali" w:cs="Noto Serif Bengali"/>
          <w:sz w:val="20"/>
        </w:rPr>
        <w:t>ধরি করে কোর</w:t>
      </w:r>
      <w:r>
        <w:rPr>
          <w:sz w:val="20"/>
        </w:rPr>
        <w:t>»; ГПТ1: «</w:t>
      </w:r>
      <w:r>
        <w:rPr>
          <w:rFonts w:ascii="Noto Serif Bengali" w:hAnsi="Noto Serif Bengali" w:cs="Noto Serif Bengali"/>
          <w:sz w:val="20"/>
        </w:rPr>
        <w:t>ধরি দেয় কোর</w:t>
      </w:r>
      <w:r>
        <w:rPr>
          <w:sz w:val="20"/>
        </w:rPr>
        <w:t>».</w:t>
      </w:r>
    </w:p>
    <w:p>
      <w:pPr>
        <w:spacing w:after="60"/>
        <w:ind w:left="510" w:hanging="510"/>
      </w:pPr>
      <w:r>
        <w:rPr>
          <w:b/>
          <w:i w:val="0"/>
        </w:rPr>
        <w:t>14.6.</w:t>
      </w:r>
      <w:r>
        <w:t xml:space="preserve"> Зачем Он что делает — кто постигнет?</w:t>
      </w:r>
      <w:r>
        <w:br/>
      </w:r>
      <w:r>
        <w:t>Видя падших и несчастных, прижимает их к груди.</w:t>
      </w:r>
    </w:p>
    <w:p>
      <w:pPr>
        <w:spacing w:after="60"/>
        <w:ind w:left="567"/>
      </w:pPr>
      <w:r>
        <w:rPr>
          <w:rFonts w:cs="Noto Serif Bengali" w:hAnsi="Noto Serif Bengali"/>
          <w:sz w:val="24"/>
        </w:rPr>
        <w:t>অজ ভব আদি দেব পদে করে নতি ।</w:t>
      </w:r>
      <w:r>
        <w:br/>
      </w:r>
      <w:r>
        <w:rPr>
          <w:rFonts w:cs="Noto Serif Bengali" w:hAnsi="Noto Serif Bengali"/>
          <w:sz w:val="24"/>
        </w:rPr>
        <w:t>যদু কহে কৃপা বিনে কে জানিবে মতি ॥</w:t>
      </w:r>
    </w:p>
    <w:p>
      <w:pPr>
        <w:spacing w:after="60"/>
        <w:jc w:val="both"/>
      </w:pPr>
      <w:r>
        <w:rPr>
          <w:b w:val="0"/>
          <w:i/>
        </w:rPr>
        <w:t>aja bhaba ādi deba pade kare nati |</w:t>
      </w:r>
      <w:r>
        <w:br/>
      </w:r>
      <w:r>
        <w:rPr>
          <w:b w:val="0"/>
          <w:i/>
        </w:rPr>
        <w:t>yadu kahe kṛpā bine ke jānibe mati ||</w:t>
      </w:r>
    </w:p>
    <w:p>
      <w:pPr>
        <w:spacing w:after="60"/>
        <w:jc w:val="both"/>
      </w:pPr>
      <w:r>
        <w:rPr>
          <w:b w:val="0"/>
          <w:i/>
        </w:rPr>
        <w:t>Пословно:</w:t>
      </w:r>
      <w:r>
        <w:t xml:space="preserve"> аджа бхаба ади дэба — Аджа, Бхава и прочие боги; паде каре нати — склоняются к стопам; джаду кахе — говорит Йаду; крипа бине — без милости; ке джанибе мати — кто постигнет (Его) ум</w:t>
      </w:r>
    </w:p>
    <w:p>
      <w:pPr>
        <w:spacing w:after="60"/>
        <w:ind w:left="567"/>
        <w:jc w:val="both"/>
      </w:pPr>
      <w:r>
        <w:rPr>
          <w:sz w:val="20"/>
        </w:rPr>
        <w:t>Разночтения: БР-1913, с. 924: «…</w:t>
      </w:r>
      <w:r>
        <w:rPr>
          <w:rFonts w:ascii="Noto Serif Bengali" w:hAnsi="Noto Serif Bengali" w:cs="Noto Serif Bengali"/>
          <w:sz w:val="20"/>
        </w:rPr>
        <w:t>কে জানিবে মাত</w:t>
      </w:r>
      <w:r>
        <w:rPr>
          <w:sz w:val="20"/>
        </w:rPr>
        <w:t>»; изд. 1960, ст. 3053, и ГПТ1: «</w:t>
      </w:r>
      <w:r>
        <w:rPr>
          <w:rFonts w:ascii="Noto Serif Bengali" w:hAnsi="Noto Serif Bengali" w:cs="Noto Serif Bengali"/>
          <w:sz w:val="20"/>
        </w:rPr>
        <w:t>মতি</w:t>
      </w:r>
      <w:r>
        <w:rPr>
          <w:sz w:val="20"/>
        </w:rPr>
        <w:t>».</w:t>
      </w:r>
    </w:p>
    <w:p>
      <w:pPr>
        <w:spacing w:after="60"/>
        <w:ind w:left="510" w:hanging="510"/>
      </w:pPr>
      <w:r>
        <w:rPr>
          <w:b/>
          <w:i w:val="0"/>
        </w:rPr>
        <w:t>14.7.</w:t>
      </w:r>
      <w:r>
        <w:t xml:space="preserve"> Аджа, Бхава и прочие боги склоняются к Его стопам —</w:t>
      </w:r>
      <w:r>
        <w:br/>
      </w:r>
      <w:r>
        <w:t>говорит Йаду: без милости кто постигнет Его ум?</w:t>
      </w:r>
      <w:r>
        <w:rPr>
          <w:b w:val="0"/>
          <w:i w:val="0"/>
          <w:vertAlign w:val="superscript"/>
        </w:rPr>
        <w:t>56</w:t>
      </w:r>
    </w:p>
    <w:p>
      <w:pPr>
        <w:spacing w:after="60"/>
        <w:ind w:left="283"/>
      </w:pPr>
      <w:r>
        <w:rPr>
          <w:b/>
          <w:i w:val="0"/>
          <w:sz w:val="18"/>
        </w:rPr>
        <w:t>53.</w:t>
      </w:r>
      <w:r>
        <w:rPr>
          <w:sz w:val="18"/>
        </w:rPr>
        <w:t xml:space="preserve"> Подпись — «Йаду» («</w:t>
      </w:r>
      <w:r>
        <w:rPr>
          <w:rFonts w:ascii="Noto Serif Bengali" w:hAnsi="Noto Serif Bengali" w:cs="Noto Serif Bengali"/>
          <w:sz w:val="18"/>
        </w:rPr>
        <w:t>যদু কহে</w:t>
      </w:r>
      <w:r>
        <w:rPr>
          <w:sz w:val="18"/>
        </w:rPr>
        <w:t>»). БР, 12-я волна: изд. 1913, с. 923–924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আভীরী</w:t>
      </w:r>
      <w:r>
        <w:rPr>
          <w:sz w:val="18"/>
        </w:rPr>
        <w:t>»), изд. 1960, ст. 3047–3053; в рассказе Нарахари Чакраварти: «этим путём Горачанд медленно шёл… в киртане плясал Он на разные лады». ГПТ1 — с. 285–286, № 28 (абхири). В ПК не найдена. В каталоге этой пады не было.</w:t>
      </w:r>
    </w:p>
    <w:p>
      <w:pPr>
        <w:spacing w:after="60"/>
        <w:ind w:left="283"/>
      </w:pPr>
      <w:r>
        <w:rPr>
          <w:b/>
          <w:i w:val="0"/>
          <w:sz w:val="18"/>
        </w:rPr>
        <w:t>54.</w:t>
      </w:r>
      <w:r>
        <w:rPr>
          <w:sz w:val="18"/>
        </w:rPr>
        <w:t xml:space="preserve"> Гададхара Дас — спутник Господа (ЧЧ Ади 10), гуру Йадунанданы Чакраварти.</w:t>
      </w:r>
    </w:p>
    <w:p>
      <w:pPr>
        <w:spacing w:after="60"/>
        <w:ind w:left="283"/>
      </w:pPr>
      <w:r>
        <w:rPr>
          <w:b/>
          <w:i w:val="0"/>
          <w:sz w:val="18"/>
        </w:rPr>
        <w:t>55.</w:t>
      </w:r>
      <w:r>
        <w:rPr>
          <w:sz w:val="18"/>
        </w:rPr>
        <w:t xml:space="preserve"> Абхири — рага (ею же отмечена и пада); «поёт абхири» — </w:t>
      </w:r>
      <w:r>
        <w:rPr>
          <w:rFonts w:ascii="Noto Serif Bengali" w:hAnsi="Noto Serif Bengali" w:cs="Noto Serif Bengali"/>
          <w:sz w:val="18"/>
        </w:rPr>
        <w:t>আলাপে আভীরী</w:t>
      </w:r>
      <w:r>
        <w:rPr>
          <w:sz w:val="18"/>
        </w:rPr>
        <w:t xml:space="preserve"> (выпевает алап в раге абхири).</w:t>
      </w:r>
    </w:p>
    <w:p>
      <w:pPr>
        <w:spacing w:after="60"/>
        <w:ind w:left="283"/>
      </w:pPr>
      <w:r>
        <w:rPr>
          <w:b/>
          <w:i w:val="0"/>
          <w:sz w:val="18"/>
        </w:rPr>
        <w:t>56.</w:t>
      </w:r>
      <w:r>
        <w:rPr>
          <w:sz w:val="18"/>
        </w:rPr>
        <w:t xml:space="preserve"> Аджа — Брахма, Бхава — Шива. «Ум» — по изд. 1960 и ГПТ1 (</w:t>
      </w:r>
      <w:r>
        <w:rPr>
          <w:rFonts w:ascii="Noto Serif Bengali" w:hAnsi="Noto Serif Bengali" w:cs="Noto Serif Bengali"/>
          <w:sz w:val="18"/>
        </w:rPr>
        <w:t>মতি</w:t>
      </w:r>
      <w:r>
        <w:rPr>
          <w:sz w:val="18"/>
        </w:rPr>
        <w:t>); в изд. 1913 — «</w:t>
      </w:r>
      <w:r>
        <w:rPr>
          <w:rFonts w:ascii="Noto Serif Bengali" w:hAnsi="Noto Serif Bengali" w:cs="Noto Serif Bengali"/>
          <w:sz w:val="18"/>
        </w:rPr>
        <w:t>মাত</w:t>
      </w:r>
      <w:r>
        <w:rPr>
          <w:sz w:val="18"/>
        </w:rPr>
        <w:t>». Изд. 1913: «</w:t>
      </w:r>
      <w:r>
        <w:rPr>
          <w:rFonts w:ascii="Noto Serif Bengali" w:hAnsi="Noto Serif Bengali" w:cs="Noto Serif Bengali"/>
          <w:sz w:val="18"/>
        </w:rPr>
        <w:t>ধারি করে কোর</w:t>
      </w:r>
      <w:r>
        <w:rPr>
          <w:sz w:val="18"/>
        </w:rPr>
        <w:t>» (14.6).</w:t>
      </w:r>
    </w:p>
    <w:p>
      <w:pPr>
        <w:pStyle w:val="Heading2"/>
      </w:pPr>
      <w:r>
        <w:t>15. Йадунандана — «</w:t>
      </w:r>
      <w:r>
        <w:rPr>
          <w:rFonts w:ascii="Noto Serif Bengali" w:hAnsi="Noto Serif Bengali" w:cs="Noto Serif Bengali"/>
        </w:rPr>
        <w:t>দাস</w:t>
      </w:r>
      <w:r>
        <w:t>-</w:t>
      </w:r>
      <w:r>
        <w:rPr>
          <w:rFonts w:ascii="Noto Serif Bengali" w:hAnsi="Noto Serif Bengali" w:cs="Noto Serif Bengali"/>
        </w:rPr>
        <w:t>গদাধর</w:t>
      </w:r>
      <w:r>
        <w:t>-</w:t>
      </w:r>
      <w:r>
        <w:rPr>
          <w:rFonts w:ascii="Noto Serif Bengali" w:hAnsi="Noto Serif Bengali" w:cs="Noto Serif Bengali"/>
        </w:rPr>
        <w:t>প্রাণ গোরা</w:t>
      </w:r>
      <w:r>
        <w:t>…» (БР с. 924)</w:t>
      </w:r>
    </w:p>
    <w:p>
      <w:pPr>
        <w:spacing w:after="60"/>
        <w:jc w:val="both"/>
      </w:pPr>
      <w:r>
        <w:rPr>
          <w:b w:val="0"/>
          <w:i/>
        </w:rPr>
        <w:t>Гора, жизнь Гададхара Даса, упоён памятью о прежних играх: тело — молния, из глаз льются слёзы, лицо — золотой лотос, Он трепещет, прыгает с возгласом «Хари!», катается по земле, как золотая гора; мир тонет в преме — лишь поэт обделён. Рага дханаши.</w:t>
      </w:r>
      <w:r>
        <w:rPr>
          <w:b w:val="0"/>
          <w:i w:val="0"/>
          <w:vertAlign w:val="superscript"/>
        </w:rPr>
        <w:t>57</w:t>
      </w:r>
    </w:p>
    <w:p>
      <w:pPr>
        <w:spacing w:after="60"/>
        <w:ind w:left="567"/>
      </w:pPr>
      <w:r>
        <w:rPr>
          <w:rFonts w:cs="Noto Serif Bengali" w:hAnsi="Noto Serif Bengali"/>
          <w:sz w:val="24"/>
        </w:rPr>
        <w:t>দাস-গদাধর-প্রাণ গোরা ।</w:t>
      </w:r>
      <w:r>
        <w:br/>
      </w:r>
      <w:r>
        <w:rPr>
          <w:rFonts w:cs="Noto Serif Bengali" w:hAnsi="Noto Serif Bengali"/>
          <w:sz w:val="24"/>
        </w:rPr>
        <w:t>পুরুব চরিতে ভেল ভোরা ॥</w:t>
      </w:r>
    </w:p>
    <w:p>
      <w:pPr>
        <w:spacing w:after="60"/>
        <w:jc w:val="both"/>
      </w:pPr>
      <w:r>
        <w:rPr>
          <w:b w:val="0"/>
          <w:i/>
        </w:rPr>
        <w:t>dāsa-gadādhara-prāṇa gorā |</w:t>
      </w:r>
      <w:r>
        <w:br/>
      </w:r>
      <w:r>
        <w:rPr>
          <w:b w:val="0"/>
          <w:i/>
        </w:rPr>
        <w:t>puruba carite bhela bhorā ||</w:t>
      </w:r>
    </w:p>
    <w:p>
      <w:pPr>
        <w:spacing w:after="60"/>
        <w:jc w:val="both"/>
      </w:pPr>
      <w:r>
        <w:rPr>
          <w:b w:val="0"/>
          <w:i/>
        </w:rPr>
        <w:t>Пословно:</w:t>
      </w:r>
      <w:r>
        <w:t xml:space="preserve"> даса-гададхара-прана — жизнь Гададхара Даса; гора — Гора; пуруба чарите — прежними играми; бхела бхора — упоён</w:t>
      </w:r>
    </w:p>
    <w:p>
      <w:pPr>
        <w:spacing w:after="60"/>
        <w:ind w:left="567"/>
        <w:jc w:val="both"/>
      </w:pPr>
      <w:r>
        <w:rPr>
          <w:sz w:val="20"/>
        </w:rPr>
        <w:t>Разночтения: БР, 12-я волна, изд. 1913, с. 924 («</w:t>
      </w:r>
      <w:r>
        <w:rPr>
          <w:rFonts w:ascii="Noto Serif Bengali" w:hAnsi="Noto Serif Bengali" w:cs="Noto Serif Bengali"/>
          <w:sz w:val="20"/>
        </w:rPr>
        <w:t>পুনর্ধানশী</w:t>
      </w:r>
      <w:r>
        <w:rPr>
          <w:sz w:val="20"/>
        </w:rPr>
        <w:t>»); изд. 1960, ст. 3054.</w:t>
      </w:r>
    </w:p>
    <w:p>
      <w:pPr>
        <w:spacing w:after="60"/>
        <w:ind w:left="510" w:hanging="510"/>
      </w:pPr>
      <w:r>
        <w:rPr>
          <w:b/>
          <w:i w:val="0"/>
        </w:rPr>
        <w:t>15.1.</w:t>
      </w:r>
      <w:r>
        <w:t xml:space="preserve"> Гора — жизнь Гададхара Даса —</w:t>
      </w:r>
      <w:r>
        <w:br/>
      </w:r>
      <w:r>
        <w:t>упоён прежними играми.</w:t>
      </w:r>
    </w:p>
    <w:p>
      <w:pPr>
        <w:spacing w:after="60"/>
        <w:ind w:left="567"/>
      </w:pPr>
      <w:r>
        <w:rPr>
          <w:rFonts w:cs="Noto Serif Bengali" w:hAnsi="Noto Serif Bengali"/>
          <w:sz w:val="24"/>
        </w:rPr>
        <w:t>বিজুরি-বরণ তনু চোরা ।</w:t>
      </w:r>
      <w:r>
        <w:br/>
      </w:r>
      <w:r>
        <w:rPr>
          <w:rFonts w:cs="Noto Serif Bengali" w:hAnsi="Noto Serif Bengali"/>
          <w:sz w:val="24"/>
        </w:rPr>
        <w:t>কমল-নয়নে বহে লোরা ॥</w:t>
      </w:r>
    </w:p>
    <w:p>
      <w:pPr>
        <w:spacing w:after="60"/>
        <w:jc w:val="both"/>
      </w:pPr>
      <w:r>
        <w:rPr>
          <w:b w:val="0"/>
          <w:i/>
        </w:rPr>
        <w:t>bijuri-baraṇa tanu corā |</w:t>
      </w:r>
      <w:r>
        <w:br/>
      </w:r>
      <w:r>
        <w:rPr>
          <w:b w:val="0"/>
          <w:i/>
        </w:rPr>
        <w:t>kamala-nayane bahe lorā ||</w:t>
      </w:r>
    </w:p>
    <w:p>
      <w:pPr>
        <w:spacing w:after="60"/>
        <w:jc w:val="both"/>
      </w:pPr>
      <w:r>
        <w:rPr>
          <w:b w:val="0"/>
          <w:i/>
        </w:rPr>
        <w:t>Пословно:</w:t>
      </w:r>
      <w:r>
        <w:t xml:space="preserve"> биджури-барана — цвета молнии; тану — тело; чора — похищает (сердца); камала-наяне — из лотосов-глаз; бахе лора — льются слёзы</w:t>
      </w:r>
    </w:p>
    <w:p>
      <w:pPr>
        <w:spacing w:after="60"/>
        <w:ind w:left="567"/>
        <w:jc w:val="both"/>
      </w:pPr>
      <w:r>
        <w:rPr>
          <w:sz w:val="20"/>
        </w:rPr>
        <w:t>Разночтения: Изд. 1913 — слово «</w:t>
      </w:r>
      <w:r>
        <w:rPr>
          <w:rFonts w:ascii="Noto Serif Bengali" w:hAnsi="Noto Serif Bengali" w:cs="Noto Serif Bengali"/>
          <w:sz w:val="20"/>
        </w:rPr>
        <w:t>কমল</w:t>
      </w:r>
      <w:r>
        <w:rPr>
          <w:sz w:val="20"/>
        </w:rPr>
        <w:t>» на скане бледное; изд. 1960: «</w:t>
      </w:r>
      <w:r>
        <w:rPr>
          <w:rFonts w:ascii="Noto Serif Bengali" w:hAnsi="Noto Serif Bengali" w:cs="Noto Serif Bengali"/>
          <w:sz w:val="20"/>
        </w:rPr>
        <w:t>কমল</w:t>
      </w:r>
      <w:r>
        <w:rPr>
          <w:sz w:val="20"/>
        </w:rPr>
        <w:t>-</w:t>
      </w:r>
      <w:r>
        <w:rPr>
          <w:rFonts w:ascii="Noto Serif Bengali" w:hAnsi="Noto Serif Bengali" w:cs="Noto Serif Bengali"/>
          <w:sz w:val="20"/>
        </w:rPr>
        <w:t>নয়নে বহে লোরা</w:t>
      </w:r>
      <w:r>
        <w:rPr>
          <w:sz w:val="20"/>
        </w:rPr>
        <w:t>».</w:t>
      </w:r>
    </w:p>
    <w:p>
      <w:pPr>
        <w:spacing w:after="60"/>
        <w:ind w:left="510" w:hanging="510"/>
      </w:pPr>
      <w:r>
        <w:rPr>
          <w:b/>
          <w:i w:val="0"/>
        </w:rPr>
        <w:t>15.2.</w:t>
      </w:r>
      <w:r>
        <w:t xml:space="preserve"> Тело цвета молнии похищает сердца,</w:t>
      </w:r>
      <w:r>
        <w:br/>
      </w:r>
      <w:r>
        <w:t>из лотосов-глаз льются слёзы.</w:t>
      </w:r>
    </w:p>
    <w:p>
      <w:pPr>
        <w:spacing w:after="60"/>
        <w:ind w:left="567"/>
      </w:pPr>
      <w:r>
        <w:rPr>
          <w:rFonts w:cs="Noto Serif Bengali" w:hAnsi="Noto Serif Bengali"/>
          <w:sz w:val="24"/>
        </w:rPr>
        <w:t>কনক-কমল মুখ-কাঁতি ।</w:t>
      </w:r>
      <w:r>
        <w:br/>
      </w:r>
      <w:r>
        <w:rPr>
          <w:rFonts w:cs="Noto Serif Bengali" w:hAnsi="Noto Serif Bengali"/>
          <w:sz w:val="24"/>
        </w:rPr>
        <w:t>হাসিতে খসয়ে মণি মোতি ॥</w:t>
      </w:r>
    </w:p>
    <w:p>
      <w:pPr>
        <w:spacing w:after="60"/>
        <w:jc w:val="both"/>
      </w:pPr>
      <w:r>
        <w:rPr>
          <w:b w:val="0"/>
          <w:i/>
        </w:rPr>
        <w:t>kanaka-kamala mukha-kām̐ti |</w:t>
      </w:r>
      <w:r>
        <w:br/>
      </w:r>
      <w:r>
        <w:rPr>
          <w:b w:val="0"/>
          <w:i/>
        </w:rPr>
        <w:t>hāsite khasaye maṇi moti ||</w:t>
      </w:r>
    </w:p>
    <w:p>
      <w:pPr>
        <w:spacing w:after="60"/>
        <w:jc w:val="both"/>
      </w:pPr>
      <w:r>
        <w:rPr>
          <w:b w:val="0"/>
          <w:i/>
        </w:rPr>
        <w:t>Пословно:</w:t>
      </w:r>
      <w:r>
        <w:t xml:space="preserve"> канака-камала — золотой лотос; мукха-канти — сиянье лица; хасите — когда улыбается; кхасае — сыплются; мани моти — самоцветы и жемчуг</w:t>
      </w:r>
    </w:p>
    <w:p>
      <w:pPr>
        <w:spacing w:after="60"/>
        <w:ind w:left="567"/>
        <w:jc w:val="both"/>
      </w:pPr>
      <w:r>
        <w:rPr>
          <w:sz w:val="20"/>
        </w:rPr>
        <w:t>Разночтения: —</w:t>
      </w:r>
    </w:p>
    <w:p>
      <w:pPr>
        <w:spacing w:after="60"/>
        <w:ind w:left="510" w:hanging="510"/>
      </w:pPr>
      <w:r>
        <w:rPr>
          <w:b/>
          <w:i w:val="0"/>
        </w:rPr>
        <w:t>15.3.</w:t>
      </w:r>
      <w:r>
        <w:t xml:space="preserve"> Сиянье лица — золотой лотос,</w:t>
      </w:r>
      <w:r>
        <w:br/>
      </w:r>
      <w:r>
        <w:t>улыбнётся — сыплются самоцветы и жемчуг.</w:t>
      </w:r>
    </w:p>
    <w:p>
      <w:pPr>
        <w:spacing w:after="60"/>
        <w:ind w:left="567"/>
      </w:pPr>
      <w:r>
        <w:rPr>
          <w:rFonts w:cs="Noto Serif Bengali" w:hAnsi="Noto Serif Bengali"/>
          <w:sz w:val="24"/>
        </w:rPr>
        <w:t>বিপুল পুলক-ভরে কম্প ।</w:t>
      </w:r>
      <w:r>
        <w:br/>
      </w:r>
      <w:r>
        <w:rPr>
          <w:rFonts w:cs="Noto Serif Bengali" w:hAnsi="Noto Serif Bengali"/>
          <w:sz w:val="24"/>
        </w:rPr>
        <w:t>হরি হরি বুলি দেই ঝম্প ॥</w:t>
      </w:r>
    </w:p>
    <w:p>
      <w:pPr>
        <w:spacing w:after="60"/>
        <w:jc w:val="both"/>
      </w:pPr>
      <w:r>
        <w:rPr>
          <w:b w:val="0"/>
          <w:i/>
        </w:rPr>
        <w:t>bipula pulaka-bhare kampa |</w:t>
      </w:r>
      <w:r>
        <w:br/>
      </w:r>
      <w:r>
        <w:rPr>
          <w:b w:val="0"/>
          <w:i/>
        </w:rPr>
        <w:t>hari hari buli dei jhampa ||</w:t>
      </w:r>
    </w:p>
    <w:p>
      <w:pPr>
        <w:spacing w:after="60"/>
        <w:jc w:val="both"/>
      </w:pPr>
      <w:r>
        <w:rPr>
          <w:b w:val="0"/>
          <w:i/>
        </w:rPr>
        <w:t>Пословно:</w:t>
      </w:r>
      <w:r>
        <w:t xml:space="preserve"> бипула пулака-бхаре — от обильного трепета; кампа — дрожь; хари хари були — восклицая «Хари, Хари»; деи джхампа — прыгает</w:t>
      </w:r>
    </w:p>
    <w:p>
      <w:pPr>
        <w:spacing w:after="60"/>
        <w:ind w:left="567"/>
        <w:jc w:val="both"/>
      </w:pPr>
      <w:r>
        <w:rPr>
          <w:sz w:val="20"/>
        </w:rPr>
        <w:t>Разночтения: —</w:t>
      </w:r>
    </w:p>
    <w:p>
      <w:pPr>
        <w:spacing w:after="60"/>
        <w:ind w:left="510" w:hanging="510"/>
      </w:pPr>
      <w:r>
        <w:rPr>
          <w:b/>
          <w:i w:val="0"/>
        </w:rPr>
        <w:t>15.4.</w:t>
      </w:r>
      <w:r>
        <w:t xml:space="preserve"> От обильного трепета Он дрожит,</w:t>
      </w:r>
      <w:r>
        <w:br/>
      </w:r>
      <w:r>
        <w:t>восклицая «Хари, Хари», прыгает.</w:t>
      </w:r>
    </w:p>
    <w:p>
      <w:pPr>
        <w:spacing w:after="60"/>
        <w:ind w:left="567"/>
      </w:pPr>
      <w:r>
        <w:rPr>
          <w:rFonts w:cs="Noto Serif Bengali" w:hAnsi="Noto Serif Bengali"/>
          <w:sz w:val="24"/>
        </w:rPr>
        <w:t>না জানে অহর্নিশি নিজ-রসে ।</w:t>
      </w:r>
      <w:r>
        <w:br/>
      </w:r>
      <w:r>
        <w:rPr>
          <w:rFonts w:cs="Noto Serif Bengali" w:hAnsi="Noto Serif Bengali"/>
          <w:sz w:val="24"/>
        </w:rPr>
        <w:t>সঘনে চিকুর চির খসে ॥</w:t>
      </w:r>
    </w:p>
    <w:p>
      <w:pPr>
        <w:spacing w:after="60"/>
        <w:jc w:val="both"/>
      </w:pPr>
      <w:r>
        <w:rPr>
          <w:b w:val="0"/>
          <w:i/>
        </w:rPr>
        <w:t>nā jāne aharniśi nija-rase |</w:t>
      </w:r>
      <w:r>
        <w:br/>
      </w:r>
      <w:r>
        <w:rPr>
          <w:b w:val="0"/>
          <w:i/>
        </w:rPr>
        <w:t>saghane cikura cira khase ||</w:t>
      </w:r>
    </w:p>
    <w:p>
      <w:pPr>
        <w:spacing w:after="60"/>
        <w:jc w:val="both"/>
      </w:pPr>
      <w:r>
        <w:rPr>
          <w:b w:val="0"/>
          <w:i/>
        </w:rPr>
        <w:t>Пословно:</w:t>
      </w:r>
      <w:r>
        <w:t xml:space="preserve"> на джане — не замечает; ахарниши — день и ночь; ниджа-расе — в Своей расе; сагхане — то и дело; чикура — волосы; чира — одежды; кхасе — спадают</w:t>
      </w:r>
    </w:p>
    <w:p>
      <w:pPr>
        <w:spacing w:after="60"/>
        <w:ind w:left="567"/>
        <w:jc w:val="both"/>
      </w:pPr>
      <w:r>
        <w:rPr>
          <w:sz w:val="20"/>
        </w:rPr>
        <w:t>Разночтения: —</w:t>
      </w:r>
    </w:p>
    <w:p>
      <w:pPr>
        <w:spacing w:after="60"/>
        <w:ind w:left="510" w:hanging="510"/>
      </w:pPr>
      <w:r>
        <w:rPr>
          <w:b/>
          <w:i w:val="0"/>
        </w:rPr>
        <w:t>15.5.</w:t>
      </w:r>
      <w:r>
        <w:t xml:space="preserve"> День и ночь Он ничего не замечает в Своей расе,</w:t>
      </w:r>
      <w:r>
        <w:br/>
      </w:r>
      <w:r>
        <w:t>то и дело спадают волосы и одежды.</w:t>
      </w:r>
      <w:r>
        <w:rPr>
          <w:b w:val="0"/>
          <w:i w:val="0"/>
          <w:vertAlign w:val="superscript"/>
        </w:rPr>
        <w:t>58</w:t>
      </w:r>
    </w:p>
    <w:p>
      <w:pPr>
        <w:spacing w:after="60"/>
        <w:ind w:left="567"/>
      </w:pPr>
      <w:r>
        <w:rPr>
          <w:rFonts w:cs="Noto Serif Bengali" w:hAnsi="Noto Serif Bengali"/>
          <w:sz w:val="24"/>
        </w:rPr>
        <w:t>ঘন ঘন মহি গড়ি যায় ।</w:t>
      </w:r>
      <w:r>
        <w:br/>
      </w:r>
      <w:r>
        <w:rPr>
          <w:rFonts w:cs="Noto Serif Bengali" w:hAnsi="Noto Serif Bengali"/>
          <w:sz w:val="24"/>
        </w:rPr>
        <w:t>হেমগিরি ধরণি লোটায় ॥</w:t>
      </w:r>
    </w:p>
    <w:p>
      <w:pPr>
        <w:spacing w:after="60"/>
        <w:jc w:val="both"/>
      </w:pPr>
      <w:r>
        <w:rPr>
          <w:b w:val="0"/>
          <w:i/>
        </w:rPr>
        <w:t>ghana ghana mahi gaṛi yāya |</w:t>
      </w:r>
      <w:r>
        <w:br/>
      </w:r>
      <w:r>
        <w:rPr>
          <w:b w:val="0"/>
          <w:i/>
        </w:rPr>
        <w:t>hemagiri dharaṇi loṭāya ||</w:t>
      </w:r>
    </w:p>
    <w:p>
      <w:pPr>
        <w:spacing w:after="60"/>
        <w:jc w:val="both"/>
      </w:pPr>
      <w:r>
        <w:rPr>
          <w:b w:val="0"/>
          <w:i/>
        </w:rPr>
        <w:t>Пословно:</w:t>
      </w:r>
      <w:r>
        <w:t xml:space="preserve"> гхана гхана — вновь и вновь; махи гарри джая — катается по земле; хема-гири — золотая гора; дхарани лотая — катается по земле</w:t>
      </w:r>
    </w:p>
    <w:p>
      <w:pPr>
        <w:spacing w:after="60"/>
        <w:ind w:left="567"/>
        <w:jc w:val="both"/>
      </w:pPr>
      <w:r>
        <w:rPr>
          <w:sz w:val="20"/>
        </w:rPr>
        <w:t>Разночтения: —</w:t>
      </w:r>
    </w:p>
    <w:p>
      <w:pPr>
        <w:spacing w:after="60"/>
        <w:ind w:left="510" w:hanging="510"/>
      </w:pPr>
      <w:r>
        <w:rPr>
          <w:b/>
          <w:i w:val="0"/>
        </w:rPr>
        <w:t>15.6.</w:t>
      </w:r>
      <w:r>
        <w:t xml:space="preserve"> Вновь и вновь катается Он по земле —</w:t>
      </w:r>
      <w:r>
        <w:br/>
      </w:r>
      <w:r>
        <w:t>золотая гора катается по земле.</w:t>
      </w:r>
    </w:p>
    <w:p>
      <w:pPr>
        <w:spacing w:after="60"/>
        <w:ind w:left="567"/>
      </w:pPr>
      <w:r>
        <w:rPr>
          <w:rFonts w:cs="Noto Serif Bengali" w:hAnsi="Noto Serif Bengali"/>
          <w:sz w:val="24"/>
        </w:rPr>
        <w:t>ভাসল ভুবন প্রেম-রসে ।</w:t>
      </w:r>
      <w:r>
        <w:br/>
      </w:r>
      <w:r>
        <w:rPr>
          <w:rFonts w:cs="Noto Serif Bengali" w:hAnsi="Noto Serif Bengali"/>
          <w:sz w:val="24"/>
        </w:rPr>
        <w:t>যদু এড়াইল দীন দোষে ॥</w:t>
      </w:r>
    </w:p>
    <w:p>
      <w:pPr>
        <w:spacing w:after="60"/>
        <w:jc w:val="both"/>
      </w:pPr>
      <w:r>
        <w:rPr>
          <w:b w:val="0"/>
          <w:i/>
        </w:rPr>
        <w:t>bhāsala bhubana prema-rase |</w:t>
      </w:r>
      <w:r>
        <w:br/>
      </w:r>
      <w:r>
        <w:rPr>
          <w:b w:val="0"/>
          <w:i/>
        </w:rPr>
        <w:t>yadu eṛāila dīna doṣe ||</w:t>
      </w:r>
    </w:p>
    <w:p>
      <w:pPr>
        <w:spacing w:after="60"/>
        <w:jc w:val="both"/>
      </w:pPr>
      <w:r>
        <w:rPr>
          <w:b w:val="0"/>
          <w:i/>
        </w:rPr>
        <w:t>Пословно:</w:t>
      </w:r>
      <w:r>
        <w:t xml:space="preserve"> бхасала бхубана — мир плывёт; према-расе — в расе премы; джаду — Йаду; эррайла — упустил; дина — ничтожный; доше — по вине</w:t>
      </w:r>
    </w:p>
    <w:p>
      <w:pPr>
        <w:spacing w:after="60"/>
        <w:ind w:left="567"/>
        <w:jc w:val="both"/>
      </w:pPr>
      <w:r>
        <w:rPr>
          <w:sz w:val="20"/>
        </w:rPr>
        <w:t>Разночтения: Изд. 1913 и 1960 — одинаково.</w:t>
      </w:r>
    </w:p>
    <w:p>
      <w:pPr>
        <w:spacing w:after="60"/>
        <w:ind w:left="510" w:hanging="510"/>
      </w:pPr>
      <w:r>
        <w:rPr>
          <w:b/>
          <w:i w:val="0"/>
        </w:rPr>
        <w:t>15.7.</w:t>
      </w:r>
      <w:r>
        <w:t xml:space="preserve"> Мир плывёт в расе премы —</w:t>
      </w:r>
      <w:r>
        <w:br/>
      </w:r>
      <w:r>
        <w:t>лишь Йаду, ничтожный, упустил её по своей вине.</w:t>
      </w:r>
      <w:r>
        <w:rPr>
          <w:b w:val="0"/>
          <w:i w:val="0"/>
          <w:vertAlign w:val="superscript"/>
        </w:rPr>
        <w:t>59</w:t>
      </w:r>
    </w:p>
    <w:p>
      <w:pPr>
        <w:spacing w:after="60"/>
        <w:ind w:left="283"/>
      </w:pPr>
      <w:r>
        <w:rPr>
          <w:b/>
          <w:i w:val="0"/>
          <w:sz w:val="18"/>
        </w:rPr>
        <w:t>57.</w:t>
      </w:r>
      <w:r>
        <w:rPr>
          <w:sz w:val="18"/>
        </w:rPr>
        <w:t xml:space="preserve"> Подпись — «Йаду» («</w:t>
      </w:r>
      <w:r>
        <w:rPr>
          <w:rFonts w:ascii="Noto Serif Bengali" w:hAnsi="Noto Serif Bengali" w:cs="Noto Serif Bengali"/>
          <w:sz w:val="18"/>
        </w:rPr>
        <w:t>যদু এড়াইল দীন দোষে</w:t>
      </w:r>
      <w:r>
        <w:rPr>
          <w:sz w:val="18"/>
        </w:rPr>
        <w:t>»). БР, 12-я волна: изд. 1913, с. 924 («</w:t>
      </w:r>
      <w:r>
        <w:rPr>
          <w:rFonts w:ascii="Noto Serif Bengali" w:hAnsi="Noto Serif Bengali" w:cs="Noto Serif Bengali"/>
          <w:sz w:val="18"/>
        </w:rPr>
        <w:t>পুনর্ধানশী</w:t>
      </w:r>
      <w:r>
        <w:rPr>
          <w:sz w:val="18"/>
        </w:rPr>
        <w:t>»), изд. 1960, ст. 3054–3060 — перед падой Нарахари Саркара «</w:t>
      </w:r>
      <w:r>
        <w:rPr>
          <w:rFonts w:ascii="Noto Serif Bengali" w:hAnsi="Noto Serif Bengali" w:cs="Noto Serif Bengali"/>
          <w:sz w:val="18"/>
        </w:rPr>
        <w:t>গৌরাঙ্গ ঠেকিলা পাকে</w:t>
      </w:r>
      <w:r>
        <w:rPr>
          <w:sz w:val="18"/>
        </w:rPr>
        <w:t>» (глава 3, п. 1). В ПК и ГПТ1 не найдена. По Маджумдару — одна из пад Йадунанданы, приведённых в БР как свидетельство (БР с. 924; в каталоге ЙН-007).</w:t>
      </w:r>
    </w:p>
    <w:p>
      <w:pPr>
        <w:spacing w:after="60"/>
        <w:ind w:left="283"/>
      </w:pPr>
      <w:r>
        <w:rPr>
          <w:b/>
          <w:i w:val="0"/>
          <w:sz w:val="18"/>
        </w:rPr>
        <w:t>58.</w:t>
      </w:r>
      <w:r>
        <w:rPr>
          <w:sz w:val="18"/>
        </w:rPr>
        <w:t xml:space="preserve"> «Волосы и одежды» — </w:t>
      </w:r>
      <w:r>
        <w:rPr>
          <w:rFonts w:ascii="Noto Serif Bengali" w:hAnsi="Noto Serif Bengali" w:cs="Noto Serif Bengali"/>
          <w:sz w:val="18"/>
        </w:rPr>
        <w:t>চিকুর চির</w:t>
      </w:r>
      <w:r>
        <w:rPr>
          <w:sz w:val="18"/>
        </w:rPr>
        <w:t xml:space="preserve"> (чикура — волосы, чира — одежда).</w:t>
      </w:r>
    </w:p>
    <w:p>
      <w:pPr>
        <w:spacing w:after="60"/>
        <w:ind w:left="283"/>
      </w:pPr>
      <w:r>
        <w:rPr>
          <w:b/>
          <w:i w:val="0"/>
          <w:sz w:val="18"/>
        </w:rPr>
        <w:t>59.</w:t>
      </w:r>
      <w:r>
        <w:rPr>
          <w:sz w:val="18"/>
        </w:rPr>
        <w:t xml:space="preserve"> «Упустил» — </w:t>
      </w:r>
      <w:r>
        <w:rPr>
          <w:rFonts w:ascii="Noto Serif Bengali" w:hAnsi="Noto Serif Bengali" w:cs="Noto Serif Bengali"/>
          <w:sz w:val="18"/>
        </w:rPr>
        <w:t>এড়াইল</w:t>
      </w:r>
      <w:r>
        <w:rPr>
          <w:sz w:val="18"/>
        </w:rPr>
        <w:t xml:space="preserve">; «ничтожный, по своей вине» — </w:t>
      </w:r>
      <w:r>
        <w:rPr>
          <w:rFonts w:ascii="Noto Serif Bengali" w:hAnsi="Noto Serif Bengali" w:cs="Noto Serif Bengali"/>
          <w:sz w:val="18"/>
        </w:rPr>
        <w:t>দীন দোষে</w:t>
      </w:r>
      <w:r>
        <w:rPr>
          <w:sz w:val="18"/>
        </w:rPr>
        <w:t xml:space="preserve"> (изд. 1913 и 1960).</w:t>
      </w:r>
    </w:p>
    <w:p>
      <w:pPr>
        <w:pStyle w:val="Heading2"/>
      </w:pPr>
      <w:r>
        <w:t>16. Баларама Дас — «</w:t>
      </w:r>
      <w:r>
        <w:rPr>
          <w:rFonts w:ascii="Noto Serif Bengali" w:hAnsi="Noto Serif Bengali" w:cs="Noto Serif Bengali"/>
        </w:rPr>
        <w:t>নটবর রসিক রমণি</w:t>
      </w:r>
      <w:r>
        <w:t>-</w:t>
      </w:r>
      <w:r>
        <w:rPr>
          <w:rFonts w:ascii="Noto Serif Bengali" w:hAnsi="Noto Serif Bengali" w:cs="Noto Serif Bengali"/>
        </w:rPr>
        <w:t>মনোমোহন</w:t>
      </w:r>
      <w:r>
        <w:t>…» (ПК 2249)</w:t>
      </w:r>
    </w:p>
    <w:p>
      <w:pPr>
        <w:spacing w:after="60"/>
        <w:jc w:val="both"/>
      </w:pPr>
      <w:r>
        <w:rPr>
          <w:b w:val="0"/>
          <w:i/>
        </w:rPr>
        <w:t>Плач о санньясе: Кришна, лучший из плясунов, восхищавший сердца гопи, покрыв Свой тёмный облик золотым, явился миру — и этот Возлюбленный Радхи, носивший одежды, отмеченные кункумой с Её груди, ныне живёт под деревом как санньяси: какой сиддхи Он ищет? Рага синдхура.</w:t>
      </w:r>
      <w:r>
        <w:rPr>
          <w:b w:val="0"/>
          <w:i w:val="0"/>
          <w:vertAlign w:val="superscript"/>
        </w:rPr>
        <w:t>60</w:t>
      </w:r>
    </w:p>
    <w:p>
      <w:pPr>
        <w:spacing w:after="60"/>
        <w:ind w:left="567"/>
      </w:pPr>
      <w:r>
        <w:rPr>
          <w:rFonts w:cs="Noto Serif Bengali" w:hAnsi="Noto Serif Bengali"/>
          <w:sz w:val="24"/>
        </w:rPr>
        <w:t>নটবর রসিক রমণি-মনোমোহন</w:t>
      </w:r>
      <w:r>
        <w:br/>
      </w:r>
      <w:r>
        <w:rPr>
          <w:rFonts w:cs="Noto Serif Bengali" w:hAnsi="Noto Serif Bengali"/>
          <w:sz w:val="24"/>
        </w:rPr>
        <w:t>কত শত বেশ বিলাস ।</w:t>
      </w:r>
      <w:r>
        <w:br/>
      </w:r>
      <w:r>
        <w:rPr>
          <w:rFonts w:cs="Noto Serif Bengali" w:hAnsi="Noto Serif Bengali"/>
          <w:sz w:val="24"/>
        </w:rPr>
        <w:t>শ্যাম বরণ পর গৌর কলেবর</w:t>
      </w:r>
      <w:r>
        <w:br/>
      </w:r>
      <w:r>
        <w:rPr>
          <w:rFonts w:cs="Noto Serif Bengali" w:hAnsi="Noto Serif Bengali"/>
          <w:sz w:val="24"/>
        </w:rPr>
        <w:t>অখিল ভুবন পরকাশ ॥</w:t>
      </w:r>
    </w:p>
    <w:p>
      <w:pPr>
        <w:spacing w:after="60"/>
        <w:jc w:val="both"/>
      </w:pPr>
      <w:r>
        <w:rPr>
          <w:b w:val="0"/>
          <w:i/>
        </w:rPr>
        <w:t>naṭabara rasika ramaṇi-manomohana</w:t>
      </w:r>
      <w:r>
        <w:br/>
      </w:r>
      <w:r>
        <w:rPr>
          <w:b w:val="0"/>
          <w:i/>
        </w:rPr>
        <w:t>kata śata beśa bilāsa |</w:t>
      </w:r>
      <w:r>
        <w:br/>
      </w:r>
      <w:r>
        <w:rPr>
          <w:b w:val="0"/>
          <w:i/>
        </w:rPr>
        <w:t>śyāma baraṇa para gaura kalebara</w:t>
      </w:r>
      <w:r>
        <w:br/>
      </w:r>
      <w:r>
        <w:rPr>
          <w:b w:val="0"/>
          <w:i/>
        </w:rPr>
        <w:t>akhila bhubana parakāśa ||</w:t>
      </w:r>
    </w:p>
    <w:p>
      <w:pPr>
        <w:spacing w:after="60"/>
        <w:jc w:val="both"/>
      </w:pPr>
      <w:r>
        <w:rPr>
          <w:b w:val="0"/>
          <w:i/>
        </w:rPr>
        <w:t>Пословно:</w:t>
      </w:r>
      <w:r>
        <w:t xml:space="preserve"> натабара — лучший из плясунов; расика — знаток расы; рамани-мано-мохана — чарующий сердца юных женщин; ката шата беша биласа — в сотнях нарядов и игр; шьяма барана пара — поверх тёмного облика; гаура калебара — золотое тело; акхила бхубана — всему миру; паракаша — явился</w:t>
      </w:r>
    </w:p>
    <w:p>
      <w:pPr>
        <w:spacing w:after="60"/>
        <w:ind w:left="567"/>
        <w:jc w:val="both"/>
      </w:pPr>
      <w:r>
        <w:rPr>
          <w:sz w:val="20"/>
        </w:rPr>
        <w:t xml:space="preserve">Разночтения: ПК — т. 3, PDF с. 286 (печ. с. 275), 21-й паллав, </w:t>
      </w:r>
      <w:r>
        <w:rPr>
          <w:rFonts w:ascii="Noto Serif Bengali" w:hAnsi="Noto Serif Bengali" w:cs="Noto Serif Bengali"/>
          <w:sz w:val="20"/>
        </w:rPr>
        <w:t>সিন্ধুড়া</w:t>
      </w:r>
      <w:r>
        <w:rPr>
          <w:sz w:val="20"/>
        </w:rPr>
        <w:t>, рук. П-Р-Са № 2354. «</w:t>
      </w:r>
      <w:r>
        <w:rPr>
          <w:rFonts w:ascii="Noto Serif Bengali" w:hAnsi="Noto Serif Bengali" w:cs="Noto Serif Bengali"/>
          <w:sz w:val="20"/>
        </w:rPr>
        <w:t>বরণ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বিবরণ</w:t>
      </w:r>
      <w:r>
        <w:rPr>
          <w:sz w:val="20"/>
        </w:rPr>
        <w:t>» (Рай предполагает исходное «</w:t>
      </w:r>
      <w:r>
        <w:rPr>
          <w:rFonts w:ascii="Noto Serif Bengali" w:hAnsi="Noto Serif Bengali" w:cs="Noto Serif Bengali"/>
          <w:sz w:val="20"/>
        </w:rPr>
        <w:t>শ্যামরি বরণ</w:t>
      </w:r>
      <w:r>
        <w:rPr>
          <w:sz w:val="20"/>
        </w:rPr>
        <w:t xml:space="preserve">»). ГПТ1 (с. 19, № 52, </w:t>
      </w:r>
      <w:r>
        <w:rPr>
          <w:rFonts w:ascii="Noto Serif Bengali" w:hAnsi="Noto Serif Bengali" w:cs="Noto Serif Bengali"/>
          <w:sz w:val="20"/>
        </w:rPr>
        <w:t>সিন্ধুড়া</w:t>
      </w:r>
      <w:r>
        <w:rPr>
          <w:sz w:val="20"/>
        </w:rPr>
        <w:t>): «</w:t>
      </w:r>
      <w:r>
        <w:rPr>
          <w:rFonts w:ascii="Noto Serif Bengali" w:hAnsi="Noto Serif Bengali" w:cs="Noto Serif Bengali"/>
          <w:sz w:val="20"/>
        </w:rPr>
        <w:t>নটবর রসিকা রমণী</w:t>
      </w:r>
      <w:r>
        <w:rPr>
          <w:sz w:val="20"/>
        </w:rPr>
        <w:t>-</w:t>
      </w:r>
      <w:r>
        <w:rPr>
          <w:rFonts w:ascii="Noto Serif Bengali" w:hAnsi="Noto Serif Bengali" w:cs="Noto Serif Bengali"/>
          <w:sz w:val="20"/>
        </w:rPr>
        <w:t>মনোমোহন কতশত রস বিলাস</w:t>
      </w:r>
      <w:r>
        <w:rPr>
          <w:sz w:val="20"/>
        </w:rPr>
        <w:t xml:space="preserve">। </w:t>
      </w:r>
      <w:r>
        <w:rPr>
          <w:rFonts w:ascii="Noto Serif Bengali" w:hAnsi="Noto Serif Bengali" w:cs="Noto Serif Bengali"/>
          <w:sz w:val="20"/>
        </w:rPr>
        <w:t>শ্যামবরণ পর</w:t>
      </w:r>
      <w:r>
        <w:rPr>
          <w:sz w:val="20"/>
        </w:rPr>
        <w:t xml:space="preserve">, </w:t>
      </w:r>
      <w:r>
        <w:rPr>
          <w:rFonts w:ascii="Noto Serif Bengali" w:hAnsi="Noto Serif Bengali" w:cs="Noto Serif Bengali"/>
          <w:sz w:val="20"/>
        </w:rPr>
        <w:t>গৌর কলেবর</w:t>
      </w:r>
      <w:r>
        <w:rPr>
          <w:sz w:val="20"/>
        </w:rPr>
        <w:t xml:space="preserve">, </w:t>
      </w:r>
      <w:r>
        <w:rPr>
          <w:rFonts w:ascii="Noto Serif Bengali" w:hAnsi="Noto Serif Bengali" w:cs="Noto Serif Bengali"/>
          <w:sz w:val="20"/>
        </w:rPr>
        <w:t>অখিল ভুবন পরকাশ</w:t>
      </w:r>
      <w:r>
        <w:rPr>
          <w:sz w:val="20"/>
        </w:rPr>
        <w:t>».</w:t>
      </w:r>
    </w:p>
    <w:p>
      <w:pPr>
        <w:spacing w:after="60"/>
        <w:ind w:left="510" w:hanging="510"/>
      </w:pPr>
      <w:r>
        <w:rPr>
          <w:b/>
          <w:i w:val="0"/>
        </w:rPr>
        <w:t>16.1.</w:t>
      </w:r>
      <w:r>
        <w:t xml:space="preserve"> Лучший из плясунов, знаток расы, чарующий сердца юных,</w:t>
      </w:r>
      <w:r>
        <w:br/>
      </w:r>
      <w:r>
        <w:t>в сотнях нарядов и игр, —</w:t>
      </w:r>
      <w:r>
        <w:br/>
      </w:r>
      <w:r>
        <w:t>поверх тёмного облика облекшись золотым телом,</w:t>
      </w:r>
      <w:r>
        <w:br/>
      </w:r>
      <w:r>
        <w:t>Он явился всему миру.</w:t>
      </w:r>
      <w:r>
        <w:rPr>
          <w:b w:val="0"/>
          <w:i w:val="0"/>
          <w:vertAlign w:val="superscript"/>
        </w:rPr>
        <w:t>61</w:t>
      </w:r>
    </w:p>
    <w:p>
      <w:pPr>
        <w:spacing w:after="60"/>
        <w:ind w:left="567"/>
      </w:pPr>
      <w:r>
        <w:rPr>
          <w:rFonts w:cs="Noto Serif Bengali" w:hAnsi="Noto Serif Bengali"/>
          <w:sz w:val="24"/>
        </w:rPr>
        <w:t>দেখ দেখ অদভুত পহুক বিলাস ।</w:t>
      </w:r>
      <w:r>
        <w:br/>
      </w:r>
      <w:r>
        <w:rPr>
          <w:rFonts w:cs="Noto Serif Bengali" w:hAnsi="Noto Serif Bengali"/>
          <w:sz w:val="24"/>
        </w:rPr>
        <w:t>রঙ্গিণি-সঙ্গ-রঙ্গ-রস-রঙ্গিত</w:t>
      </w:r>
      <w:r>
        <w:br/>
      </w:r>
      <w:r>
        <w:rPr>
          <w:rFonts w:cs="Noto Serif Bengali" w:hAnsi="Noto Serif Bengali"/>
          <w:sz w:val="24"/>
        </w:rPr>
        <w:t>হেন জন করিল সন্ন্যাস ॥ ধ্রু ॥</w:t>
      </w:r>
    </w:p>
    <w:p>
      <w:pPr>
        <w:spacing w:after="60"/>
        <w:jc w:val="both"/>
      </w:pPr>
      <w:r>
        <w:rPr>
          <w:b w:val="0"/>
          <w:i/>
        </w:rPr>
        <w:t>dekha dekha adabhuta pahuka bilāsa |</w:t>
      </w:r>
      <w:r>
        <w:br/>
      </w:r>
      <w:r>
        <w:rPr>
          <w:b w:val="0"/>
          <w:i/>
        </w:rPr>
        <w:t>raṅgiṇi-saṅga-raṅga-rasa-raṅgita</w:t>
      </w:r>
      <w:r>
        <w:br/>
      </w:r>
      <w:r>
        <w:rPr>
          <w:b w:val="0"/>
          <w:i/>
        </w:rPr>
        <w:t>hena jana karila sannyāsa || dhru ||</w:t>
      </w:r>
    </w:p>
    <w:p>
      <w:pPr>
        <w:spacing w:after="60"/>
        <w:jc w:val="both"/>
      </w:pPr>
      <w:r>
        <w:rPr>
          <w:b w:val="0"/>
          <w:i/>
        </w:rPr>
        <w:t>Пословно:</w:t>
      </w:r>
      <w:r>
        <w:t xml:space="preserve"> декха декха — смотрите, смотрите; адабхута — дивна; пахука биласа — игра Господа; рангини-санга-ранга-раса-рангита — окрашенный расой игр с играющей (Возлюбленной); хена джана — такой; карила саннъяса — принял санньясу</w:t>
      </w:r>
    </w:p>
    <w:p>
      <w:pPr>
        <w:spacing w:after="60"/>
        <w:ind w:left="567"/>
        <w:jc w:val="both"/>
      </w:pPr>
      <w:r>
        <w:rPr>
          <w:sz w:val="20"/>
        </w:rPr>
        <w:t>Разночтения: ГПТ1: «</w:t>
      </w:r>
      <w:r>
        <w:rPr>
          <w:rFonts w:ascii="Noto Serif Bengali" w:hAnsi="Noto Serif Bengali" w:cs="Noto Serif Bengali"/>
          <w:sz w:val="20"/>
        </w:rPr>
        <w:t>দেখ দেখ অদভুত পহুক বিলাস</w:t>
      </w:r>
      <w:r>
        <w:rPr>
          <w:sz w:val="20"/>
        </w:rPr>
        <w:t xml:space="preserve">। </w:t>
      </w:r>
      <w:r>
        <w:rPr>
          <w:rFonts w:ascii="Noto Serif Bengali" w:hAnsi="Noto Serif Bengali" w:cs="Noto Serif Bengali"/>
          <w:sz w:val="20"/>
        </w:rPr>
        <w:t>রঙ্গিণী</w:t>
      </w:r>
      <w:r>
        <w:rPr>
          <w:sz w:val="20"/>
        </w:rPr>
        <w:t>-</w:t>
      </w:r>
      <w:r>
        <w:rPr>
          <w:rFonts w:ascii="Noto Serif Bengali" w:hAnsi="Noto Serif Bengali" w:cs="Noto Serif Bengali"/>
          <w:sz w:val="20"/>
        </w:rPr>
        <w:t>সঙ্গ রঙ্গরস রঙ্গিত হেন জন করিল সন্ন্যাস</w:t>
      </w:r>
      <w:r>
        <w:rPr>
          <w:sz w:val="20"/>
        </w:rPr>
        <w:t>».</w:t>
      </w:r>
    </w:p>
    <w:p>
      <w:pPr>
        <w:spacing w:after="60"/>
        <w:ind w:left="510" w:hanging="510"/>
      </w:pPr>
      <w:r>
        <w:rPr>
          <w:b/>
          <w:i w:val="0"/>
        </w:rPr>
        <w:t>16.2.</w:t>
      </w:r>
      <w:r>
        <w:t xml:space="preserve"> </w:t>
      </w:r>
      <w:r>
        <w:rPr>
          <w:b w:val="0"/>
          <w:i/>
        </w:rPr>
        <w:t>(Припев)</w:t>
      </w:r>
      <w:r>
        <w:t xml:space="preserve"> Смотрите, смотрите — дивна игра Господа:</w:t>
      </w:r>
      <w:r>
        <w:br/>
      </w:r>
      <w:r>
        <w:t>Тот, кто окрашен расой игр с играющей Возлюбленной, —</w:t>
      </w:r>
      <w:r>
        <w:br/>
      </w:r>
      <w:r>
        <w:t>такой принял санньясу!</w:t>
      </w:r>
      <w:r>
        <w:rPr>
          <w:b w:val="0"/>
          <w:i w:val="0"/>
          <w:vertAlign w:val="superscript"/>
        </w:rPr>
        <w:t>62</w:t>
      </w:r>
    </w:p>
    <w:p>
      <w:pPr>
        <w:spacing w:after="60"/>
        <w:ind w:left="567"/>
      </w:pPr>
      <w:r>
        <w:rPr>
          <w:rFonts w:cs="Noto Serif Bengali" w:hAnsi="Noto Serif Bengali"/>
          <w:sz w:val="24"/>
        </w:rPr>
        <w:t>নায়রি-কুচ-তট-কুঙ্কুম-মণ্ডিত</w:t>
      </w:r>
      <w:r>
        <w:br/>
      </w:r>
      <w:r>
        <w:rPr>
          <w:rFonts w:cs="Noto Serif Bengali" w:hAnsi="Noto Serif Bengali"/>
          <w:sz w:val="24"/>
        </w:rPr>
        <w:t>বসন বেশ ধরু সাধে ।</w:t>
      </w:r>
      <w:r>
        <w:br/>
      </w:r>
      <w:r>
        <w:rPr>
          <w:rFonts w:cs="Noto Serif Bengali" w:hAnsi="Noto Serif Bengali"/>
          <w:sz w:val="24"/>
        </w:rPr>
        <w:t>গোরিক থোরি বদন-বিধু চুম্বন</w:t>
      </w:r>
      <w:r>
        <w:br/>
      </w:r>
      <w:r>
        <w:rPr>
          <w:rFonts w:cs="Noto Serif Bengali" w:hAnsi="Noto Serif Bengali"/>
          <w:sz w:val="24"/>
        </w:rPr>
        <w:t>হৃদয় গহন উনমাদে ॥</w:t>
      </w:r>
    </w:p>
    <w:p>
      <w:pPr>
        <w:spacing w:after="60"/>
        <w:jc w:val="both"/>
      </w:pPr>
      <w:r>
        <w:rPr>
          <w:b w:val="0"/>
          <w:i/>
        </w:rPr>
        <w:t>nāyari-kuca-taṭa-kuṅkuma-maṇḍita</w:t>
      </w:r>
      <w:r>
        <w:br/>
      </w:r>
      <w:r>
        <w:rPr>
          <w:b w:val="0"/>
          <w:i/>
        </w:rPr>
        <w:t>basana beśa dharu sādhe |</w:t>
      </w:r>
      <w:r>
        <w:br/>
      </w:r>
      <w:r>
        <w:rPr>
          <w:b w:val="0"/>
          <w:i/>
        </w:rPr>
        <w:t>gorika thori badana-bidhu cumbana</w:t>
      </w:r>
      <w:r>
        <w:br/>
      </w:r>
      <w:r>
        <w:rPr>
          <w:b w:val="0"/>
          <w:i/>
        </w:rPr>
        <w:t>hṛdaya gahana unamāde ||</w:t>
      </w:r>
    </w:p>
    <w:p>
      <w:pPr>
        <w:spacing w:after="60"/>
        <w:jc w:val="both"/>
      </w:pPr>
      <w:r>
        <w:rPr>
          <w:b w:val="0"/>
          <w:i/>
        </w:rPr>
        <w:t>Пословно:</w:t>
      </w:r>
      <w:r>
        <w:t xml:space="preserve"> наяри-куча-тата-кункума-мандита — отмеченные кункумой с груди Возлюбленной; басана беша — одежды; дхару садхе — с радостью носил; горика — Светлой (Радхи); тхори — немного (?); бадана-бидху — лица-луны; чумбана — касание устами; хридая гахана — в глубине сердца; унамаде — в исступлении (премы)</w:t>
      </w:r>
    </w:p>
    <w:p>
      <w:pPr>
        <w:spacing w:after="60"/>
        <w:ind w:left="567"/>
        <w:jc w:val="both"/>
      </w:pPr>
      <w:r>
        <w:rPr>
          <w:sz w:val="20"/>
        </w:rPr>
        <w:t>Разночтения: ГПТ1: «</w:t>
      </w:r>
      <w:r>
        <w:rPr>
          <w:rFonts w:ascii="Noto Serif Bengali" w:hAnsi="Noto Serif Bengali" w:cs="Noto Serif Bengali"/>
          <w:sz w:val="20"/>
        </w:rPr>
        <w:t>নায়রী কুচতট কুঙ্কুম মণ্ডিত বসন বেশ ধরত সাধে</w:t>
      </w:r>
      <w:r>
        <w:rPr>
          <w:sz w:val="20"/>
        </w:rPr>
        <w:t xml:space="preserve">। </w:t>
      </w:r>
      <w:r>
        <w:rPr>
          <w:rFonts w:ascii="Noto Serif Bengali" w:hAnsi="Noto Serif Bengali" w:cs="Noto Serif Bengali"/>
          <w:sz w:val="20"/>
        </w:rPr>
        <w:t>গোরীক গোরী</w:t>
      </w:r>
      <w:r>
        <w:rPr>
          <w:sz w:val="20"/>
        </w:rPr>
        <w:t>-</w:t>
      </w:r>
      <w:r>
        <w:rPr>
          <w:rFonts w:ascii="Noto Serif Bengali" w:hAnsi="Noto Serif Bengali" w:cs="Noto Serif Bengali"/>
          <w:sz w:val="20"/>
        </w:rPr>
        <w:t>বদন</w:t>
      </w:r>
      <w:r>
        <w:rPr>
          <w:sz w:val="20"/>
        </w:rPr>
        <w:t>-</w:t>
      </w:r>
      <w:r>
        <w:rPr>
          <w:rFonts w:ascii="Noto Serif Bengali" w:hAnsi="Noto Serif Bengali" w:cs="Noto Serif Bengali"/>
          <w:sz w:val="20"/>
        </w:rPr>
        <w:t>বিধুচুম্বন হৃদয় গহন উনমাদে</w:t>
      </w:r>
      <w:r>
        <w:rPr>
          <w:sz w:val="20"/>
        </w:rPr>
        <w:t>».</w:t>
      </w:r>
    </w:p>
    <w:p>
      <w:pPr>
        <w:spacing w:after="60"/>
        <w:ind w:left="510" w:hanging="510"/>
      </w:pPr>
      <w:r>
        <w:rPr>
          <w:b/>
          <w:i w:val="0"/>
        </w:rPr>
        <w:t>16.3.</w:t>
      </w:r>
      <w:r>
        <w:t xml:space="preserve"> Кто с радостью носил одежды,</w:t>
      </w:r>
      <w:r>
        <w:br/>
      </w:r>
      <w:r>
        <w:t>отмеченные кункумой с груди Возлюбленной,</w:t>
      </w:r>
      <w:r>
        <w:br/>
      </w:r>
      <w:r>
        <w:t>в глубине сердца, в исступлении премы, жаждавший</w:t>
      </w:r>
      <w:r>
        <w:br/>
      </w:r>
      <w:r>
        <w:t>коснуться устами Её лица-луны, —</w:t>
      </w:r>
    </w:p>
    <w:p>
      <w:pPr>
        <w:spacing w:after="60"/>
        <w:ind w:left="567"/>
      </w:pPr>
      <w:r>
        <w:rPr>
          <w:rFonts w:cs="Noto Serif Bengali" w:hAnsi="Noto Serif Bengali"/>
          <w:sz w:val="24"/>
        </w:rPr>
        <w:t>তাকর গাঢ় আলিঙ্গন সঙ্গমে</w:t>
      </w:r>
      <w:r>
        <w:br/>
      </w:r>
      <w:r>
        <w:rPr>
          <w:rFonts w:cs="Noto Serif Bengali" w:hAnsi="Noto Serif Bengali"/>
          <w:sz w:val="24"/>
        </w:rPr>
        <w:t>পুলকিত অতি অবসাধে ।</w:t>
      </w:r>
      <w:r>
        <w:br/>
      </w:r>
      <w:r>
        <w:rPr>
          <w:rFonts w:cs="Noto Serif Bengali" w:hAnsi="Noto Serif Bengali"/>
          <w:sz w:val="24"/>
        </w:rPr>
        <w:t>মনসিজ-সমরে পরাভব অন্তরে</w:t>
      </w:r>
      <w:r>
        <w:br/>
      </w:r>
      <w:r>
        <w:rPr>
          <w:rFonts w:cs="Noto Serif Bengali" w:hAnsi="Noto Serif Bengali"/>
          <w:sz w:val="24"/>
        </w:rPr>
        <w:t>তেঁ অতি করয়ে বিষাদে ॥</w:t>
      </w:r>
    </w:p>
    <w:p>
      <w:pPr>
        <w:spacing w:after="60"/>
        <w:jc w:val="both"/>
      </w:pPr>
      <w:r>
        <w:rPr>
          <w:b w:val="0"/>
          <w:i/>
        </w:rPr>
        <w:t>tākara gāṛha āliṅgana saṅgame</w:t>
      </w:r>
      <w:r>
        <w:br/>
      </w:r>
      <w:r>
        <w:rPr>
          <w:b w:val="0"/>
          <w:i/>
        </w:rPr>
        <w:t>pulakita ati abasādhe |</w:t>
      </w:r>
      <w:r>
        <w:br/>
      </w:r>
      <w:r>
        <w:rPr>
          <w:b w:val="0"/>
          <w:i/>
        </w:rPr>
        <w:t>manasija-samare parābhaba antare</w:t>
      </w:r>
      <w:r>
        <w:br/>
      </w:r>
      <w:r>
        <w:rPr>
          <w:b w:val="0"/>
          <w:i/>
        </w:rPr>
        <w:t>tem̐ ati karaye biṣāde ||</w:t>
      </w:r>
    </w:p>
    <w:p>
      <w:pPr>
        <w:spacing w:after="60"/>
        <w:jc w:val="both"/>
      </w:pPr>
      <w:r>
        <w:rPr>
          <w:b w:val="0"/>
          <w:i/>
        </w:rPr>
        <w:t>Пословно:</w:t>
      </w:r>
      <w:r>
        <w:t xml:space="preserve"> такара — Её; гаррха алингана сангаме — в крепком объятии; пулакита — трепетал от восторга; ати абасадхе — до изнеможения; манасиджа-самаре — в поединке любви; парабхаба — побеждённый; антаре — в сердце; тен — потому; ати карае бишаде — сильно сокрушался</w:t>
      </w:r>
    </w:p>
    <w:p>
      <w:pPr>
        <w:spacing w:after="60"/>
        <w:ind w:left="567"/>
        <w:jc w:val="both"/>
      </w:pPr>
      <w:r>
        <w:rPr>
          <w:sz w:val="20"/>
        </w:rPr>
        <w:t>Разночтения: «</w:t>
      </w:r>
      <w:r>
        <w:rPr>
          <w:rFonts w:ascii="Noto Serif Bengali" w:hAnsi="Noto Serif Bengali" w:cs="Noto Serif Bengali"/>
          <w:sz w:val="20"/>
        </w:rPr>
        <w:t>সঙ্গমে</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সঙ্গম</w:t>
      </w:r>
      <w:r>
        <w:rPr>
          <w:sz w:val="20"/>
        </w:rPr>
        <w:t>». «</w:t>
      </w:r>
      <w:r>
        <w:rPr>
          <w:rFonts w:ascii="Noto Serif Bengali" w:hAnsi="Noto Serif Bengali" w:cs="Noto Serif Bengali"/>
          <w:sz w:val="20"/>
        </w:rPr>
        <w:t>অতি অবসাধে</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অতিশয় সাধে</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অতি অপসাধে</w:t>
      </w:r>
      <w:r>
        <w:rPr>
          <w:sz w:val="20"/>
        </w:rPr>
        <w:t>»; ГПТ1: «</w:t>
      </w:r>
      <w:r>
        <w:rPr>
          <w:rFonts w:ascii="Noto Serif Bengali" w:hAnsi="Noto Serif Bengali" w:cs="Noto Serif Bengali"/>
          <w:sz w:val="20"/>
        </w:rPr>
        <w:t>পুলকিত অতিশয় সাধে</w:t>
      </w:r>
      <w:r>
        <w:rPr>
          <w:sz w:val="20"/>
        </w:rPr>
        <w:t>». «</w:t>
      </w:r>
      <w:r>
        <w:rPr>
          <w:rFonts w:ascii="Noto Serif Bengali" w:hAnsi="Noto Serif Bengali" w:cs="Noto Serif Bengali"/>
          <w:sz w:val="20"/>
        </w:rPr>
        <w:t>মনসিজ</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মনভব</w:t>
      </w:r>
      <w:r>
        <w:rPr>
          <w:sz w:val="20"/>
        </w:rPr>
        <w:t>». ГПТ1: «</w:t>
      </w:r>
      <w:r>
        <w:rPr>
          <w:rFonts w:ascii="Noto Serif Bengali" w:hAnsi="Noto Serif Bengali" w:cs="Noto Serif Bengali"/>
          <w:sz w:val="20"/>
        </w:rPr>
        <w:t>মনসিজজ্বর সময়ে পরাভব অন্তরে অতি করই বিষাদে</w:t>
      </w:r>
      <w:r>
        <w:rPr>
          <w:sz w:val="20"/>
        </w:rPr>
        <w:t>».</w:t>
      </w:r>
    </w:p>
    <w:p>
      <w:pPr>
        <w:spacing w:after="60"/>
        <w:ind w:left="510" w:hanging="510"/>
      </w:pPr>
      <w:r>
        <w:rPr>
          <w:b/>
          <w:i w:val="0"/>
        </w:rPr>
        <w:t>16.4.</w:t>
      </w:r>
      <w:r>
        <w:t xml:space="preserve"> кто в Её крепком объятии</w:t>
      </w:r>
      <w:r>
        <w:br/>
      </w:r>
      <w:r>
        <w:t>весь трепетал от восторга,</w:t>
      </w:r>
      <w:r>
        <w:br/>
      </w:r>
      <w:r>
        <w:t>кто, побеждённый в поединке любви,</w:t>
      </w:r>
      <w:r>
        <w:br/>
      </w:r>
      <w:r>
        <w:t>сокрушался в сердце, —</w:t>
      </w:r>
      <w:r>
        <w:rPr>
          <w:b w:val="0"/>
          <w:i w:val="0"/>
          <w:vertAlign w:val="superscript"/>
        </w:rPr>
        <w:t>63</w:t>
      </w:r>
    </w:p>
    <w:p>
      <w:pPr>
        <w:spacing w:after="60"/>
        <w:ind w:left="567"/>
      </w:pPr>
      <w:r>
        <w:rPr>
          <w:rFonts w:cs="Noto Serif Bengali" w:hAnsi="Noto Serif Bengali"/>
          <w:sz w:val="24"/>
        </w:rPr>
        <w:t>মরকত-বরণ রতন-মণি-ভূষণ</w:t>
      </w:r>
      <w:r>
        <w:br/>
      </w:r>
      <w:r>
        <w:rPr>
          <w:rFonts w:cs="Noto Serif Bengali" w:hAnsi="Noto Serif Bengali"/>
          <w:sz w:val="24"/>
        </w:rPr>
        <w:t>তেজি অব তরু-তলে বাস ।</w:t>
      </w:r>
      <w:r>
        <w:br/>
      </w:r>
      <w:r>
        <w:rPr>
          <w:rFonts w:cs="Noto Serif Bengali" w:hAnsi="Noto Serif Bengali"/>
          <w:sz w:val="24"/>
        </w:rPr>
        <w:t>লম্পট-গুরুবর কোন সিধি সাধয়ে</w:t>
      </w:r>
      <w:r>
        <w:br/>
      </w:r>
      <w:r>
        <w:rPr>
          <w:rFonts w:cs="Noto Serif Bengali" w:hAnsi="Noto Serif Bengali"/>
          <w:sz w:val="24"/>
        </w:rPr>
        <w:t>না বুঝই বলরাম দাস ॥</w:t>
      </w:r>
    </w:p>
    <w:p>
      <w:pPr>
        <w:spacing w:after="60"/>
        <w:jc w:val="both"/>
      </w:pPr>
      <w:r>
        <w:rPr>
          <w:b w:val="0"/>
          <w:i/>
        </w:rPr>
        <w:t>marakata-baraṇa ratana-maṇi-bhūṣaṇa</w:t>
      </w:r>
      <w:r>
        <w:br/>
      </w:r>
      <w:r>
        <w:rPr>
          <w:b w:val="0"/>
          <w:i/>
        </w:rPr>
        <w:t>teji aba taru-tale bāsa |</w:t>
      </w:r>
      <w:r>
        <w:br/>
      </w:r>
      <w:r>
        <w:rPr>
          <w:b w:val="0"/>
          <w:i/>
        </w:rPr>
        <w:t>lampaṭa-gurubara kona sidhi sādhaye</w:t>
      </w:r>
      <w:r>
        <w:br/>
      </w:r>
      <w:r>
        <w:rPr>
          <w:b w:val="0"/>
          <w:i/>
        </w:rPr>
        <w:t>nā bujhai balarāma dāsa ||</w:t>
      </w:r>
    </w:p>
    <w:p>
      <w:pPr>
        <w:spacing w:after="60"/>
        <w:jc w:val="both"/>
      </w:pPr>
      <w:r>
        <w:rPr>
          <w:b w:val="0"/>
          <w:i/>
        </w:rPr>
        <w:t>Пословно:</w:t>
      </w:r>
      <w:r>
        <w:t xml:space="preserve"> мараката-барана — изумрудный цвет; ратана-мани-бхушана — украшения из самоцветов; теджи — оставив; аба — ныне; тару-тале баса — живёт под деревом; лампата-гурубара — первый из ветреных возлюбленных; кона сидхи садхае — какой сиддхи добивается; на бучхаи — не понимает; баларама даса — Баларама Дас</w:t>
      </w:r>
    </w:p>
    <w:p>
      <w:pPr>
        <w:spacing w:after="60"/>
        <w:ind w:left="567"/>
        <w:jc w:val="both"/>
      </w:pPr>
      <w:r>
        <w:rPr>
          <w:sz w:val="20"/>
        </w:rPr>
        <w:t>Разночтения: Метка «॥</w:t>
      </w:r>
      <w:r>
        <w:rPr>
          <w:rFonts w:ascii="Noto Serif Bengali" w:hAnsi="Noto Serif Bengali" w:cs="Noto Serif Bengali"/>
          <w:sz w:val="20"/>
        </w:rPr>
        <w:t>৩২</w:t>
      </w:r>
      <w:r>
        <w:rPr>
          <w:sz w:val="20"/>
        </w:rPr>
        <w:t>॥</w:t>
      </w:r>
      <w:r>
        <w:rPr>
          <w:rFonts w:ascii="Noto Serif Bengali" w:hAnsi="Noto Serif Bengali" w:cs="Noto Serif Bengali"/>
          <w:sz w:val="20"/>
        </w:rPr>
        <w:t>২২৪৯</w:t>
      </w:r>
      <w:r>
        <w:rPr>
          <w:sz w:val="20"/>
        </w:rPr>
        <w:t>॥». ГПТ1: «…</w:t>
      </w:r>
      <w:r>
        <w:rPr>
          <w:rFonts w:ascii="Noto Serif Bengali" w:hAnsi="Noto Serif Bengali" w:cs="Noto Serif Bengali"/>
          <w:sz w:val="20"/>
        </w:rPr>
        <w:t>লম্পট গুরুবর কোন সিদ্ধি সাধয়ে না বুঝই বলরাম দাস</w:t>
      </w:r>
      <w:r>
        <w:rPr>
          <w:sz w:val="20"/>
        </w:rPr>
        <w:t>».</w:t>
      </w:r>
    </w:p>
    <w:p>
      <w:pPr>
        <w:spacing w:after="60"/>
        <w:ind w:left="510" w:hanging="510"/>
      </w:pPr>
      <w:r>
        <w:rPr>
          <w:b/>
          <w:i w:val="0"/>
        </w:rPr>
        <w:t>16.5.</w:t>
      </w:r>
      <w:r>
        <w:t xml:space="preserve"> ныне, оставив изумрудный цвет и украшения из самоцветов,</w:t>
      </w:r>
      <w:r>
        <w:br/>
      </w:r>
      <w:r>
        <w:t>живёт под деревом.</w:t>
      </w:r>
      <w:r>
        <w:br/>
      </w:r>
      <w:r>
        <w:t>Первый из ветреных возлюбленных — какой сиддхи Он добивается?</w:t>
      </w:r>
      <w:r>
        <w:br/>
      </w:r>
      <w:r>
        <w:t>Не понимает Баларама Дас.</w:t>
      </w:r>
      <w:r>
        <w:rPr>
          <w:b w:val="0"/>
          <w:i w:val="0"/>
          <w:vertAlign w:val="superscript"/>
        </w:rPr>
        <w:t>64</w:t>
      </w:r>
    </w:p>
    <w:p>
      <w:pPr>
        <w:spacing w:after="60"/>
        <w:ind w:left="283"/>
      </w:pPr>
      <w:r>
        <w:rPr>
          <w:b/>
          <w:i w:val="0"/>
          <w:sz w:val="18"/>
        </w:rPr>
        <w:t>60.</w:t>
      </w:r>
      <w:r>
        <w:rPr>
          <w:sz w:val="18"/>
        </w:rPr>
        <w:t xml:space="preserve"> Подпись — «Баларама Дас» («</w:t>
      </w:r>
      <w:r>
        <w:rPr>
          <w:rFonts w:ascii="Noto Serif Bengali" w:hAnsi="Noto Serif Bengali" w:cs="Noto Serif Bengali"/>
          <w:sz w:val="18"/>
        </w:rPr>
        <w:t>না বুঝই বলরাম দাস</w:t>
      </w:r>
      <w:r>
        <w:rPr>
          <w:sz w:val="18"/>
        </w:rPr>
        <w:t>»). ПК: т. 3, PDF с. 286 (печ. с. 275), 21-й паллав «Санньяса Шри Гауранги и прочее», № 32 (метка «॥</w:t>
      </w:r>
      <w:r>
        <w:rPr>
          <w:rFonts w:ascii="Noto Serif Bengali" w:hAnsi="Noto Serif Bengali" w:cs="Noto Serif Bengali"/>
          <w:sz w:val="18"/>
        </w:rPr>
        <w:t>৩২</w:t>
      </w:r>
      <w:r>
        <w:rPr>
          <w:sz w:val="18"/>
        </w:rPr>
        <w:t>॥</w:t>
      </w:r>
      <w:r>
        <w:rPr>
          <w:rFonts w:ascii="Noto Serif Bengali" w:hAnsi="Noto Serif Bengali" w:cs="Noto Serif Bengali"/>
          <w:sz w:val="18"/>
        </w:rPr>
        <w:t>২২৪৯</w:t>
      </w:r>
      <w:r>
        <w:rPr>
          <w:sz w:val="18"/>
        </w:rPr>
        <w:t>॥»); рага синдхура; рук. П-Р-Са № 2354. ГПТ1 — с. 19, № 52; ГПТ2 — разд. 1.2, № 52. В каталоге — БД-006 (номер уточнён в главе 7). Следующая пада ПК 2250 («</w:t>
      </w:r>
      <w:r>
        <w:rPr>
          <w:rFonts w:ascii="Noto Serif Bengali" w:hAnsi="Noto Serif Bengali" w:cs="Noto Serif Bengali"/>
          <w:sz w:val="18"/>
        </w:rPr>
        <w:t>গোপীগণ</w:t>
      </w:r>
      <w:r>
        <w:rPr>
          <w:sz w:val="18"/>
        </w:rPr>
        <w:t>-</w:t>
      </w:r>
      <w:r>
        <w:rPr>
          <w:rFonts w:ascii="Noto Serif Bengali" w:hAnsi="Noto Serif Bengali" w:cs="Noto Serif Bengali"/>
          <w:sz w:val="18"/>
        </w:rPr>
        <w:t>কুচ</w:t>
      </w:r>
      <w:r>
        <w:rPr>
          <w:sz w:val="18"/>
        </w:rPr>
        <w:t>-</w:t>
      </w:r>
      <w:r>
        <w:rPr>
          <w:rFonts w:ascii="Noto Serif Bengali" w:hAnsi="Noto Serif Bengali" w:cs="Noto Serif Bengali"/>
          <w:sz w:val="18"/>
        </w:rPr>
        <w:t>কুঙ্কুমে বঞ্চিত</w:t>
      </w:r>
      <w:r>
        <w:rPr>
          <w:sz w:val="18"/>
        </w:rPr>
        <w:t>…») — с подписью «Натавара» (в рук. П-Р-Са — «Баларама»); в главу не включена.</w:t>
      </w:r>
    </w:p>
    <w:p>
      <w:pPr>
        <w:spacing w:after="60"/>
        <w:ind w:left="283"/>
      </w:pPr>
      <w:r>
        <w:rPr>
          <w:b/>
          <w:i w:val="0"/>
          <w:sz w:val="18"/>
        </w:rPr>
        <w:t>61.</w:t>
      </w:r>
      <w:r>
        <w:rPr>
          <w:sz w:val="18"/>
        </w:rPr>
        <w:t xml:space="preserve"> «Поверх тёмного облика — золотое тело»: Кришна явился, покрытый золотым сиянием Радхи (ЧЧ Ади 4; «внутри Кришна, снаружи Гаура»). Рук. «к», «кх», «ч»: </w:t>
      </w:r>
      <w:r>
        <w:rPr>
          <w:rFonts w:ascii="Noto Serif Bengali" w:hAnsi="Noto Serif Bengali" w:cs="Noto Serif Bengali"/>
          <w:sz w:val="18"/>
        </w:rPr>
        <w:t>বিবরণ</w:t>
      </w:r>
      <w:r>
        <w:rPr>
          <w:sz w:val="18"/>
        </w:rPr>
        <w:t xml:space="preserve"> вместо </w:t>
      </w:r>
      <w:r>
        <w:rPr>
          <w:rFonts w:ascii="Noto Serif Bengali" w:hAnsi="Noto Serif Bengali" w:cs="Noto Serif Bengali"/>
          <w:sz w:val="18"/>
        </w:rPr>
        <w:t>বরণ</w:t>
      </w:r>
      <w:r>
        <w:rPr>
          <w:sz w:val="18"/>
        </w:rPr>
        <w:t>; Рай считает, что исходное чтение — «</w:t>
      </w:r>
      <w:r>
        <w:rPr>
          <w:rFonts w:ascii="Noto Serif Bengali" w:hAnsi="Noto Serif Bengali" w:cs="Noto Serif Bengali"/>
          <w:sz w:val="18"/>
        </w:rPr>
        <w:t>শ্যামরি বরণ</w:t>
      </w:r>
      <w:r>
        <w:rPr>
          <w:sz w:val="18"/>
        </w:rPr>
        <w:t>», и в примечании сравнивает строку с ПК 2259 («</w:t>
      </w:r>
      <w:r>
        <w:rPr>
          <w:rFonts w:ascii="Noto Serif Bengali" w:hAnsi="Noto Serif Bengali" w:cs="Noto Serif Bengali"/>
          <w:sz w:val="18"/>
        </w:rPr>
        <w:t>অন্তরেতে শ্যাম</w:t>
      </w:r>
      <w:r>
        <w:rPr>
          <w:sz w:val="18"/>
        </w:rPr>
        <w:t>-</w:t>
      </w:r>
      <w:r>
        <w:rPr>
          <w:rFonts w:ascii="Noto Serif Bengali" w:hAnsi="Noto Serif Bengali" w:cs="Noto Serif Bengali"/>
          <w:sz w:val="18"/>
        </w:rPr>
        <w:t>তনু বাহিরে গৌরাঙ্গ</w:t>
      </w:r>
      <w:r>
        <w:rPr>
          <w:sz w:val="18"/>
        </w:rPr>
        <w:t>»).</w:t>
      </w:r>
    </w:p>
    <w:p>
      <w:pPr>
        <w:spacing w:after="60"/>
        <w:ind w:left="283"/>
      </w:pPr>
      <w:r>
        <w:rPr>
          <w:b/>
          <w:i w:val="0"/>
          <w:sz w:val="18"/>
        </w:rPr>
        <w:t>62.</w:t>
      </w:r>
      <w:r>
        <w:rPr>
          <w:sz w:val="18"/>
        </w:rPr>
        <w:t xml:space="preserve"> Пада говорит о трансцендентных играх Кришны с Радхой: их любовь — чистая према, не имеющая ничего общего с мирской страстью (Бхактисиддханта: апракрита-шрингара). Поэт противопоставляет Кришну-Возлюбленного Враджа и Кришну, ставшего санньяси-Гаурой.</w:t>
      </w:r>
    </w:p>
    <w:p>
      <w:pPr>
        <w:spacing w:after="60"/>
        <w:ind w:left="283"/>
      </w:pPr>
      <w:r>
        <w:rPr>
          <w:b/>
          <w:i w:val="0"/>
          <w:sz w:val="18"/>
        </w:rPr>
        <w:t>63.</w:t>
      </w:r>
      <w:r>
        <w:rPr>
          <w:sz w:val="18"/>
        </w:rPr>
        <w:t xml:space="preserve"> «Побеждённый в поединке любви» — Кришна побеждён любовью Радхи: ради того, чтобы вкусить её, Он и явился как Гаура (ЧЧ Ади 4). Рук. «к», «кх», «ч», П-Р-Са: «в соединении» (</w:t>
      </w:r>
      <w:r>
        <w:rPr>
          <w:rFonts w:ascii="Noto Serif Bengali" w:hAnsi="Noto Serif Bengali" w:cs="Noto Serif Bengali"/>
          <w:sz w:val="18"/>
        </w:rPr>
        <w:t>সঙ্গম</w:t>
      </w:r>
      <w:r>
        <w:rPr>
          <w:sz w:val="18"/>
        </w:rPr>
        <w:t>); рук. «к»: «с великой радостью» (</w:t>
      </w:r>
      <w:r>
        <w:rPr>
          <w:rFonts w:ascii="Noto Serif Bengali" w:hAnsi="Noto Serif Bengali" w:cs="Noto Serif Bengali"/>
          <w:sz w:val="18"/>
        </w:rPr>
        <w:t>অতিশয় সাধে</w:t>
      </w:r>
      <w:r>
        <w:rPr>
          <w:sz w:val="18"/>
        </w:rPr>
        <w:t>), П-Р-Са: «</w:t>
      </w:r>
      <w:r>
        <w:rPr>
          <w:rFonts w:ascii="Noto Serif Bengali" w:hAnsi="Noto Serif Bengali" w:cs="Noto Serif Bengali"/>
          <w:sz w:val="18"/>
        </w:rPr>
        <w:t>অতি অপসাধে</w:t>
      </w:r>
      <w:r>
        <w:rPr>
          <w:sz w:val="18"/>
        </w:rPr>
        <w:t>»; так и ГПТ1: «</w:t>
      </w:r>
      <w:r>
        <w:rPr>
          <w:rFonts w:ascii="Noto Serif Bengali" w:hAnsi="Noto Serif Bengali" w:cs="Noto Serif Bengali"/>
          <w:sz w:val="18"/>
        </w:rPr>
        <w:t>পুলকিত অতিশয় সাধে</w:t>
      </w:r>
      <w:r>
        <w:rPr>
          <w:sz w:val="18"/>
        </w:rPr>
        <w:t xml:space="preserve">»; рук. «гх»: </w:t>
      </w:r>
      <w:r>
        <w:rPr>
          <w:rFonts w:ascii="Noto Serif Bengali" w:hAnsi="Noto Serif Bengali" w:cs="Noto Serif Bengali"/>
          <w:sz w:val="18"/>
        </w:rPr>
        <w:t>মনভব</w:t>
      </w:r>
      <w:r>
        <w:rPr>
          <w:sz w:val="18"/>
        </w:rPr>
        <w:t xml:space="preserve"> вместо </w:t>
      </w:r>
      <w:r>
        <w:rPr>
          <w:rFonts w:ascii="Noto Serif Bengali" w:hAnsi="Noto Serif Bengali" w:cs="Noto Serif Bengali"/>
          <w:sz w:val="18"/>
        </w:rPr>
        <w:t>মনসিজ</w:t>
      </w:r>
      <w:r>
        <w:rPr>
          <w:sz w:val="18"/>
        </w:rPr>
        <w:t>.</w:t>
      </w:r>
    </w:p>
    <w:p>
      <w:pPr>
        <w:spacing w:after="60"/>
        <w:ind w:left="283"/>
      </w:pPr>
      <w:r>
        <w:rPr>
          <w:b/>
          <w:i w:val="0"/>
          <w:sz w:val="18"/>
        </w:rPr>
        <w:t>64.</w:t>
      </w:r>
      <w:r>
        <w:rPr>
          <w:sz w:val="18"/>
        </w:rPr>
        <w:t xml:space="preserve"> «Изумрудный цвет» — тёмный облик Кришны. «Первый из ветреных возлюбленных» — </w:t>
      </w:r>
      <w:r>
        <w:rPr>
          <w:rFonts w:ascii="Noto Serif Bengali" w:hAnsi="Noto Serif Bengali" w:cs="Noto Serif Bengali"/>
          <w:sz w:val="18"/>
        </w:rPr>
        <w:t>লম্পট</w:t>
      </w:r>
      <w:r>
        <w:rPr>
          <w:sz w:val="18"/>
        </w:rPr>
        <w:t>-</w:t>
      </w:r>
      <w:r>
        <w:rPr>
          <w:rFonts w:ascii="Noto Serif Bengali" w:hAnsi="Noto Serif Bengali" w:cs="Noto Serif Bengali"/>
          <w:sz w:val="18"/>
        </w:rPr>
        <w:t>গুরুবর</w:t>
      </w:r>
      <w:r>
        <w:rPr>
          <w:sz w:val="18"/>
        </w:rPr>
        <w:t xml:space="preserve"> (букв. «первый наставник повес»): ласковая укоризна в духе слов гопи, называющих Кришну обманщиком (Бхаг. 10.31, 10.47); переводим верно автору.</w:t>
      </w:r>
    </w:p>
    <w:p>
      <w:pPr>
        <w:pStyle w:val="Heading2"/>
      </w:pPr>
      <w:r>
        <w:t>17. Баларама Дас — «</w:t>
      </w:r>
      <w:r>
        <w:rPr>
          <w:rFonts w:ascii="Noto Serif Bengali" w:hAnsi="Noto Serif Bengali" w:cs="Noto Serif Bengali"/>
        </w:rPr>
        <w:t>হরি হরি এ বড় বিস্ময় লাগে মনে</w:t>
      </w:r>
      <w:r>
        <w:t>…» (ПК 2251)</w:t>
      </w:r>
    </w:p>
    <w:p>
      <w:pPr>
        <w:spacing w:after="60"/>
        <w:jc w:val="both"/>
      </w:pPr>
      <w:r>
        <w:rPr>
          <w:b w:val="0"/>
          <w:i/>
        </w:rPr>
        <w:t>Плач о санньясе: Тот, чьё тело было темнее новой тучи, стал Гаурангой; голова, носившая венец с павлиньим пером, обрита; очи, чарующие Радху, полны слёз; Тот, кто играл с гопами и гопи, не слышит теперь даже имени женщины; руки, державшие флейту, держат посох; вместо жёлтого шёлка — шафрановые одежды. Рага шри.</w:t>
      </w:r>
      <w:r>
        <w:rPr>
          <w:b w:val="0"/>
          <w:i w:val="0"/>
          <w:vertAlign w:val="superscript"/>
        </w:rPr>
        <w:t>65</w:t>
      </w:r>
    </w:p>
    <w:p>
      <w:pPr>
        <w:spacing w:after="60"/>
        <w:ind w:left="567"/>
      </w:pPr>
      <w:r>
        <w:rPr>
          <w:rFonts w:cs="Noto Serif Bengali" w:hAnsi="Noto Serif Bengali"/>
          <w:sz w:val="24"/>
        </w:rPr>
        <w:t>হরি হরি এ বড় বিস্ময় লাগে মনে ।</w:t>
      </w:r>
      <w:r>
        <w:br/>
      </w:r>
      <w:r>
        <w:rPr>
          <w:rFonts w:cs="Noto Serif Bengali" w:hAnsi="Noto Serif Bengali"/>
          <w:sz w:val="24"/>
        </w:rPr>
        <w:t>জিনি নব জলধর পূর্বে যার কলেবর</w:t>
      </w:r>
      <w:r>
        <w:br/>
      </w:r>
      <w:r>
        <w:rPr>
          <w:rFonts w:cs="Noto Serif Bengali" w:hAnsi="Noto Serif Bengali"/>
          <w:sz w:val="24"/>
        </w:rPr>
        <w:t>সে এবে গৌরাঙ্গ ভেল কেনে ॥ ধ্রু ॥</w:t>
      </w:r>
    </w:p>
    <w:p>
      <w:pPr>
        <w:spacing w:after="60"/>
        <w:jc w:val="both"/>
      </w:pPr>
      <w:r>
        <w:rPr>
          <w:b w:val="0"/>
          <w:i/>
        </w:rPr>
        <w:t>hari hari e baṛa bismaya lāge mane |</w:t>
      </w:r>
      <w:r>
        <w:br/>
      </w:r>
      <w:r>
        <w:rPr>
          <w:b w:val="0"/>
          <w:i/>
        </w:rPr>
        <w:t>jini naba jaladhara pūrve yāra kalebara</w:t>
      </w:r>
      <w:r>
        <w:br/>
      </w:r>
      <w:r>
        <w:rPr>
          <w:b w:val="0"/>
          <w:i/>
        </w:rPr>
        <w:t>se ebe gaurāṅga bhela kene || dhru ||</w:t>
      </w:r>
    </w:p>
    <w:p>
      <w:pPr>
        <w:spacing w:after="60"/>
        <w:jc w:val="both"/>
      </w:pPr>
      <w:r>
        <w:rPr>
          <w:b w:val="0"/>
          <w:i/>
        </w:rPr>
        <w:t>Пословно:</w:t>
      </w:r>
      <w:r>
        <w:t xml:space="preserve"> хари хари — Хари, Хари; э бара бисмая — великое изумление; лаге мане — (наполняет) сердце; джини наба джаладхара — затмевавшее новую тучу; пурбе джара калебара — чьё прежде тело; се эбе — тот ныне; гауранга бхела кене — почему стал Гаурангой</w:t>
      </w:r>
    </w:p>
    <w:p>
      <w:pPr>
        <w:spacing w:after="60"/>
        <w:ind w:left="567"/>
        <w:jc w:val="both"/>
      </w:pPr>
      <w:r>
        <w:rPr>
          <w:sz w:val="20"/>
        </w:rPr>
        <w:t xml:space="preserve">Разночтения: ПК — т. 3, PDF с. 287 (печ. с. 276), 21-й паллав, </w:t>
      </w:r>
      <w:r>
        <w:rPr>
          <w:rFonts w:ascii="Noto Serif Bengali" w:hAnsi="Noto Serif Bengali" w:cs="Noto Serif Bengali"/>
          <w:sz w:val="20"/>
        </w:rPr>
        <w:t>শ্রীরাগ</w:t>
      </w:r>
      <w:r>
        <w:rPr>
          <w:sz w:val="20"/>
        </w:rPr>
        <w:t>, рук. П-Р-Са № 2356. «</w:t>
      </w:r>
      <w:r>
        <w:rPr>
          <w:rFonts w:ascii="Noto Serif Bengali" w:hAnsi="Noto Serif Bengali" w:cs="Noto Serif Bengali"/>
          <w:sz w:val="20"/>
        </w:rPr>
        <w:t>বিস্ময়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বিষম</w:t>
      </w:r>
      <w:r>
        <w:rPr>
          <w:sz w:val="20"/>
        </w:rPr>
        <w:t xml:space="preserve">». ГПТ1 (с. 19, № 51, </w:t>
      </w:r>
      <w:r>
        <w:rPr>
          <w:rFonts w:ascii="Noto Serif Bengali" w:hAnsi="Noto Serif Bengali" w:cs="Noto Serif Bengali"/>
          <w:sz w:val="20"/>
        </w:rPr>
        <w:t>শ্রীরাগ</w:t>
      </w:r>
      <w:r>
        <w:rPr>
          <w:sz w:val="20"/>
        </w:rPr>
        <w:t>) — то же, что ПК.</w:t>
      </w:r>
    </w:p>
    <w:p>
      <w:pPr>
        <w:spacing w:after="60"/>
        <w:ind w:left="510" w:hanging="510"/>
      </w:pPr>
      <w:r>
        <w:rPr>
          <w:b/>
          <w:i w:val="0"/>
        </w:rPr>
        <w:t>17.1.</w:t>
      </w:r>
      <w:r>
        <w:t xml:space="preserve"> </w:t>
      </w:r>
      <w:r>
        <w:rPr>
          <w:b w:val="0"/>
          <w:i/>
        </w:rPr>
        <w:t>(Припев)</w:t>
      </w:r>
      <w:r>
        <w:t xml:space="preserve"> Хари, Хари! Великое изумление в сердце:</w:t>
      </w:r>
      <w:r>
        <w:br/>
      </w:r>
      <w:r>
        <w:t>Тот, чьё тело прежде затмевало новую тучу, —</w:t>
      </w:r>
      <w:r>
        <w:br/>
      </w:r>
      <w:r>
        <w:t>почему Он стал ныне Гаурангой?</w:t>
      </w:r>
    </w:p>
    <w:p>
      <w:pPr>
        <w:spacing w:after="60"/>
        <w:ind w:left="567"/>
      </w:pPr>
      <w:r>
        <w:rPr>
          <w:rFonts w:cs="Noto Serif Bengali" w:hAnsi="Noto Serif Bengali"/>
          <w:sz w:val="24"/>
        </w:rPr>
        <w:t>শিখি-পুচ্ছ গুঞ্জা-বেড়া মনোহর যার চূড়া</w:t>
      </w:r>
      <w:r>
        <w:br/>
      </w:r>
      <w:r>
        <w:rPr>
          <w:rFonts w:cs="Noto Serif Bengali" w:hAnsi="Noto Serif Bengali"/>
          <w:sz w:val="24"/>
        </w:rPr>
        <w:t>সে মস্তকে কেশ-শূন্য দেখি ।</w:t>
      </w:r>
      <w:r>
        <w:br/>
      </w:r>
      <w:r>
        <w:rPr>
          <w:rFonts w:cs="Noto Serif Bengali" w:hAnsi="Noto Serif Bengali"/>
          <w:sz w:val="24"/>
        </w:rPr>
        <w:t>যার বাঁকা চাহনিতে মোহে রাধিকার চিতে</w:t>
      </w:r>
      <w:r>
        <w:br/>
      </w:r>
      <w:r>
        <w:rPr>
          <w:rFonts w:cs="Noto Serif Bengali" w:hAnsi="Noto Serif Bengali"/>
          <w:sz w:val="24"/>
        </w:rPr>
        <w:t>এবে প্রেমে ছলছল আঁখি ॥</w:t>
      </w:r>
    </w:p>
    <w:p>
      <w:pPr>
        <w:spacing w:after="60"/>
        <w:jc w:val="both"/>
      </w:pPr>
      <w:r>
        <w:rPr>
          <w:b w:val="0"/>
          <w:i/>
        </w:rPr>
        <w:t>śikhi-puccha guñjā-beṛā manohara yāra cūṛā</w:t>
      </w:r>
      <w:r>
        <w:br/>
      </w:r>
      <w:r>
        <w:rPr>
          <w:b w:val="0"/>
          <w:i/>
        </w:rPr>
        <w:t>se mastake keśa-śūnya dekhi |</w:t>
      </w:r>
      <w:r>
        <w:br/>
      </w:r>
      <w:r>
        <w:rPr>
          <w:b w:val="0"/>
          <w:i/>
        </w:rPr>
        <w:t>yāra bām̐kā cāhanite mohe rādhikāra cite</w:t>
      </w:r>
      <w:r>
        <w:br/>
      </w:r>
      <w:r>
        <w:rPr>
          <w:b w:val="0"/>
          <w:i/>
        </w:rPr>
        <w:t>ebe preme chalachala ām̐khi ||</w:t>
      </w:r>
    </w:p>
    <w:p>
      <w:pPr>
        <w:spacing w:after="60"/>
        <w:jc w:val="both"/>
      </w:pPr>
      <w:r>
        <w:rPr>
          <w:b w:val="0"/>
          <w:i/>
        </w:rPr>
        <w:t>Пословно:</w:t>
      </w:r>
      <w:r>
        <w:t xml:space="preserve"> шикхи-пуччха — с павлиньим пером; гунджа-берра — в ожерелье из гунджи; манохара — прекрасен; джара чурра — чей венец; се мастаке — на той голове; кеша-шунья декхи — вижу (её) без волос; джара банка чаханите — чьим лукавым взглядом; мохе радхикара чите — пленяется сердце Радхики; эбе — ныне; преме чхалачхала акхи — очи полны слёз премы</w:t>
      </w:r>
    </w:p>
    <w:p>
      <w:pPr>
        <w:spacing w:after="60"/>
        <w:ind w:left="567"/>
        <w:jc w:val="both"/>
      </w:pPr>
      <w:r>
        <w:rPr>
          <w:sz w:val="20"/>
        </w:rPr>
        <w:t>Разночтения: —</w:t>
      </w:r>
    </w:p>
    <w:p>
      <w:pPr>
        <w:spacing w:after="60"/>
        <w:ind w:left="510" w:hanging="510"/>
      </w:pPr>
      <w:r>
        <w:rPr>
          <w:b/>
          <w:i w:val="0"/>
        </w:rPr>
        <w:t>17.2.</w:t>
      </w:r>
      <w:r>
        <w:t xml:space="preserve"> Чей венец был прекрасен, с павлиньим пером, в ожерелье из гунджи, —</w:t>
      </w:r>
      <w:r>
        <w:br/>
      </w:r>
      <w:r>
        <w:t>ту голову я вижу без волос.</w:t>
      </w:r>
      <w:r>
        <w:br/>
      </w:r>
      <w:r>
        <w:t>Чей лукавый взгляд пленял сердце Радхики, —</w:t>
      </w:r>
      <w:r>
        <w:br/>
      </w:r>
      <w:r>
        <w:t>у того ныне очи полны слёз премы.</w:t>
      </w:r>
    </w:p>
    <w:p>
      <w:pPr>
        <w:spacing w:after="60"/>
        <w:ind w:left="567"/>
      </w:pPr>
      <w:r>
        <w:rPr>
          <w:rFonts w:cs="Noto Serif Bengali" w:hAnsi="Noto Serif Bengali"/>
          <w:sz w:val="24"/>
        </w:rPr>
        <w:t>সদা গোপ গোপী সঙ্গে বিলসয়ে রস-রঙ্গে</w:t>
      </w:r>
      <w:r>
        <w:br/>
      </w:r>
      <w:r>
        <w:rPr>
          <w:rFonts w:cs="Noto Serif Bengali" w:hAnsi="Noto Serif Bengali"/>
          <w:sz w:val="24"/>
        </w:rPr>
        <w:t>এবে নারী-নাম না শুনয়ে ।</w:t>
      </w:r>
      <w:r>
        <w:br/>
      </w:r>
      <w:r>
        <w:rPr>
          <w:rFonts w:cs="Noto Serif Bengali" w:hAnsi="Noto Serif Bengali"/>
          <w:sz w:val="24"/>
        </w:rPr>
        <w:t>ভুজযুগে বংশী ধরি আকর্ষয়ে ব্রজ-নারী</w:t>
      </w:r>
      <w:r>
        <w:br/>
      </w:r>
      <w:r>
        <w:rPr>
          <w:rFonts w:cs="Noto Serif Bengali" w:hAnsi="Noto Serif Bengali"/>
          <w:sz w:val="24"/>
        </w:rPr>
        <w:t>সেই ভুজে দণ্ড কেনে লয়ে ॥</w:t>
      </w:r>
    </w:p>
    <w:p>
      <w:pPr>
        <w:spacing w:after="60"/>
        <w:jc w:val="both"/>
      </w:pPr>
      <w:r>
        <w:rPr>
          <w:b w:val="0"/>
          <w:i/>
        </w:rPr>
        <w:t>sadā gopa gopī saṅge bilasaye rasa-raṅge</w:t>
      </w:r>
      <w:r>
        <w:br/>
      </w:r>
      <w:r>
        <w:rPr>
          <w:b w:val="0"/>
          <w:i/>
        </w:rPr>
        <w:t>ebe nārī-nāma nā śunaye |</w:t>
      </w:r>
      <w:r>
        <w:br/>
      </w:r>
      <w:r>
        <w:rPr>
          <w:b w:val="0"/>
          <w:i/>
        </w:rPr>
        <w:t>bhujayuge baṃśī dhari ākarṣaye braja-nārī</w:t>
      </w:r>
      <w:r>
        <w:br/>
      </w:r>
      <w:r>
        <w:rPr>
          <w:b w:val="0"/>
          <w:i/>
        </w:rPr>
        <w:t>sei bhuje daṇḍa kene laye ||</w:t>
      </w:r>
    </w:p>
    <w:p>
      <w:pPr>
        <w:spacing w:after="60"/>
        <w:jc w:val="both"/>
      </w:pPr>
      <w:r>
        <w:rPr>
          <w:b w:val="0"/>
          <w:i/>
        </w:rPr>
        <w:t>Пословно:</w:t>
      </w:r>
      <w:r>
        <w:t xml:space="preserve"> сада — всегда; гопа гопи санге — с гопами и гопи; биласае раса-ранге — играл, наслаждаясь расой; эбе — ныне; нари-нама на шунае — не слышит и имени женщины; бхуджа-юге — обеими руками; банши дхари — держа флейту; акаршае браджа-нари — привлекал женщин Враджа; сеи бхудже — в эти руки; данда кене лае — зачем берёт посох</w:t>
      </w:r>
    </w:p>
    <w:p>
      <w:pPr>
        <w:spacing w:after="60"/>
        <w:ind w:left="567"/>
        <w:jc w:val="both"/>
      </w:pPr>
      <w:r>
        <w:rPr>
          <w:sz w:val="20"/>
        </w:rPr>
        <w:t>Разночтения: ГПТ1: «</w:t>
      </w:r>
      <w:r>
        <w:rPr>
          <w:rFonts w:ascii="Noto Serif Bengali" w:hAnsi="Noto Serif Bengali" w:cs="Noto Serif Bengali"/>
          <w:sz w:val="20"/>
        </w:rPr>
        <w:t>সদা গোপী সঙ্গে রহে</w:t>
      </w:r>
      <w:r>
        <w:rPr>
          <w:sz w:val="20"/>
        </w:rPr>
        <w:t xml:space="preserve">, </w:t>
      </w:r>
      <w:r>
        <w:rPr>
          <w:rFonts w:ascii="Noto Serif Bengali" w:hAnsi="Noto Serif Bengali" w:cs="Noto Serif Bengali"/>
          <w:sz w:val="20"/>
        </w:rPr>
        <w:t>নানা রঙ্গে কথা কহে</w:t>
      </w:r>
      <w:r>
        <w:rPr>
          <w:sz w:val="20"/>
        </w:rPr>
        <w:t xml:space="preserve">, </w:t>
      </w:r>
      <w:r>
        <w:rPr>
          <w:rFonts w:ascii="Noto Serif Bengali" w:hAnsi="Noto Serif Bengali" w:cs="Noto Serif Bengali"/>
          <w:sz w:val="20"/>
        </w:rPr>
        <w:t>এবে নারীনাম না শুনয়ে</w:t>
      </w:r>
      <w:r>
        <w:rPr>
          <w:sz w:val="20"/>
        </w:rPr>
        <w:t>».</w:t>
      </w:r>
    </w:p>
    <w:p>
      <w:pPr>
        <w:spacing w:after="60"/>
        <w:ind w:left="510" w:hanging="510"/>
      </w:pPr>
      <w:r>
        <w:rPr>
          <w:b/>
          <w:i w:val="0"/>
        </w:rPr>
        <w:t>17.3.</w:t>
      </w:r>
      <w:r>
        <w:t xml:space="preserve"> Кто всегда с гопами и гопи играл, наслаждаясь расой, —</w:t>
      </w:r>
      <w:r>
        <w:br/>
      </w:r>
      <w:r>
        <w:t>ныне не слышит и имени женщины.</w:t>
      </w:r>
      <w:r>
        <w:br/>
      </w:r>
      <w:r>
        <w:t>Кто, держа флейту обеими руками, привлекал женщин Враджа, —</w:t>
      </w:r>
      <w:r>
        <w:br/>
      </w:r>
      <w:r>
        <w:t>зачем в эти руки берёт Он посох?</w:t>
      </w:r>
      <w:r>
        <w:rPr>
          <w:b w:val="0"/>
          <w:i w:val="0"/>
          <w:vertAlign w:val="superscript"/>
        </w:rPr>
        <w:t>66</w:t>
      </w:r>
    </w:p>
    <w:p>
      <w:pPr>
        <w:spacing w:after="60"/>
        <w:ind w:left="567"/>
      </w:pPr>
      <w:r>
        <w:rPr>
          <w:rFonts w:cs="Noto Serif Bengali" w:hAnsi="Noto Serif Bengali"/>
          <w:sz w:val="24"/>
        </w:rPr>
        <w:t>পিয়ল পাটের ধটি শোভা করে যার কটি</w:t>
      </w:r>
      <w:r>
        <w:br/>
      </w:r>
      <w:r>
        <w:rPr>
          <w:rFonts w:cs="Noto Serif Bengali" w:hAnsi="Noto Serif Bengali"/>
          <w:sz w:val="24"/>
        </w:rPr>
        <w:t>তাহে কেনে অরুণ বসন ।</w:t>
      </w:r>
      <w:r>
        <w:br/>
      </w:r>
      <w:r>
        <w:rPr>
          <w:rFonts w:cs="Noto Serif Bengali" w:hAnsi="Noto Serif Bengali"/>
          <w:sz w:val="24"/>
        </w:rPr>
        <w:t>না পায়্যা ভাবের ওর বলরাম দাস ভোর</w:t>
      </w:r>
      <w:r>
        <w:br/>
      </w:r>
      <w:r>
        <w:rPr>
          <w:rFonts w:cs="Noto Serif Bengali" w:hAnsi="Noto Serif Bengali"/>
          <w:sz w:val="24"/>
        </w:rPr>
        <w:t>বিষাদ ভাবয়ে মনে মন ॥</w:t>
      </w:r>
    </w:p>
    <w:p>
      <w:pPr>
        <w:spacing w:after="60"/>
        <w:jc w:val="both"/>
      </w:pPr>
      <w:r>
        <w:rPr>
          <w:b w:val="0"/>
          <w:i/>
        </w:rPr>
        <w:t>piyala pāṭera dhaṭi śobhā kare yāra kaṭi</w:t>
      </w:r>
      <w:r>
        <w:br/>
      </w:r>
      <w:r>
        <w:rPr>
          <w:b w:val="0"/>
          <w:i/>
        </w:rPr>
        <w:t>tāhe kene aruṇa basana |</w:t>
      </w:r>
      <w:r>
        <w:br/>
      </w:r>
      <w:r>
        <w:rPr>
          <w:b w:val="0"/>
          <w:i/>
        </w:rPr>
        <w:t>nā pāyyā bhābera ora balarāma dāsa bhora</w:t>
      </w:r>
      <w:r>
        <w:br/>
      </w:r>
      <w:r>
        <w:rPr>
          <w:b w:val="0"/>
          <w:i/>
        </w:rPr>
        <w:t>biṣāda bhābaye mane mana ||</w:t>
      </w:r>
    </w:p>
    <w:p>
      <w:pPr>
        <w:spacing w:after="60"/>
        <w:jc w:val="both"/>
      </w:pPr>
      <w:r>
        <w:rPr>
          <w:b w:val="0"/>
          <w:i/>
        </w:rPr>
        <w:t>Пословно:</w:t>
      </w:r>
      <w:r>
        <w:t xml:space="preserve"> пияла патера дхати — жёлтая шёлковая одежда; шобха каре джара кати — украшала чьи бёдра; тахе кене — почему на Нём; аруна басана — шафрановые (алые) одежды; на пайя бхабера ора — не находя дна бхавы; баларама даса бхора — Баларама Дас в смятении; бишада бхабае мане мана — думает в сердце скорбную думу</w:t>
      </w:r>
    </w:p>
    <w:p>
      <w:pPr>
        <w:spacing w:after="60"/>
        <w:ind w:left="567"/>
        <w:jc w:val="both"/>
      </w:pPr>
      <w:r>
        <w:rPr>
          <w:sz w:val="20"/>
        </w:rPr>
        <w:t>Разночтения: Метка «॥</w:t>
      </w:r>
      <w:r>
        <w:rPr>
          <w:rFonts w:ascii="Noto Serif Bengali" w:hAnsi="Noto Serif Bengali" w:cs="Noto Serif Bengali"/>
          <w:sz w:val="20"/>
        </w:rPr>
        <w:t>৩৪</w:t>
      </w:r>
      <w:r>
        <w:rPr>
          <w:sz w:val="20"/>
        </w:rPr>
        <w:t>॥</w:t>
      </w:r>
      <w:r>
        <w:rPr>
          <w:rFonts w:ascii="Noto Serif Bengali" w:hAnsi="Noto Serif Bengali" w:cs="Noto Serif Bengali"/>
          <w:sz w:val="20"/>
        </w:rPr>
        <w:t>২২৫১</w:t>
      </w:r>
      <w:r>
        <w:rPr>
          <w:sz w:val="20"/>
        </w:rPr>
        <w:t>॥». ГПТ1: «</w:t>
      </w:r>
      <w:r>
        <w:rPr>
          <w:rFonts w:ascii="Noto Serif Bengali" w:hAnsi="Noto Serif Bengali" w:cs="Noto Serif Bengali"/>
          <w:sz w:val="20"/>
        </w:rPr>
        <w:t>পিঙ্গল পাটের ধুতি</w:t>
      </w:r>
      <w:r>
        <w:rPr>
          <w:sz w:val="20"/>
        </w:rPr>
        <w:t xml:space="preserve">… </w:t>
      </w:r>
      <w:r>
        <w:rPr>
          <w:rFonts w:ascii="Noto Serif Bengali" w:hAnsi="Noto Serif Bengali" w:cs="Noto Serif Bengali"/>
          <w:sz w:val="20"/>
        </w:rPr>
        <w:t>না পাইয়া ভাবের ওর</w:t>
      </w:r>
      <w:r>
        <w:rPr>
          <w:sz w:val="20"/>
        </w:rPr>
        <w:t xml:space="preserve">, </w:t>
      </w:r>
      <w:r>
        <w:rPr>
          <w:rFonts w:ascii="Noto Serif Bengali" w:hAnsi="Noto Serif Bengali" w:cs="Noto Serif Bengali"/>
          <w:sz w:val="20"/>
        </w:rPr>
        <w:t>বলরাম দাসে ভোর</w:t>
      </w:r>
      <w:r>
        <w:rPr>
          <w:sz w:val="20"/>
        </w:rPr>
        <w:t>…».</w:t>
      </w:r>
    </w:p>
    <w:p>
      <w:pPr>
        <w:spacing w:after="60"/>
        <w:ind w:left="510" w:hanging="510"/>
      </w:pPr>
      <w:r>
        <w:rPr>
          <w:b/>
          <w:i w:val="0"/>
        </w:rPr>
        <w:t>17.4.</w:t>
      </w:r>
      <w:r>
        <w:t xml:space="preserve"> Чьи бёдра украшала жёлтая шёлковая одежда, —</w:t>
      </w:r>
      <w:r>
        <w:br/>
      </w:r>
      <w:r>
        <w:t>почему на Нём одежды шафранного цвета?</w:t>
      </w:r>
      <w:r>
        <w:br/>
      </w:r>
      <w:r>
        <w:t>Не находя дна этой бхавы, Баларама Дас в смятении</w:t>
      </w:r>
      <w:r>
        <w:br/>
      </w:r>
      <w:r>
        <w:t>думает в сердце скорбную думу.</w:t>
      </w:r>
      <w:r>
        <w:rPr>
          <w:b w:val="0"/>
          <w:i w:val="0"/>
          <w:vertAlign w:val="superscript"/>
        </w:rPr>
        <w:t>67</w:t>
      </w:r>
    </w:p>
    <w:p>
      <w:pPr>
        <w:spacing w:after="60"/>
        <w:ind w:left="283"/>
      </w:pPr>
      <w:r>
        <w:rPr>
          <w:b/>
          <w:i w:val="0"/>
          <w:sz w:val="18"/>
        </w:rPr>
        <w:t>65.</w:t>
      </w:r>
      <w:r>
        <w:rPr>
          <w:sz w:val="18"/>
        </w:rPr>
        <w:t xml:space="preserve"> Подпись — «Баларама Дас». ПК: т. 3, PDF с. 287 (печ. с. 276), 21-й паллав, № 34 (метка «॥</w:t>
      </w:r>
      <w:r>
        <w:rPr>
          <w:rFonts w:ascii="Noto Serif Bengali" w:hAnsi="Noto Serif Bengali" w:cs="Noto Serif Bengali"/>
          <w:sz w:val="18"/>
        </w:rPr>
        <w:t>৩৪</w:t>
      </w:r>
      <w:r>
        <w:rPr>
          <w:sz w:val="18"/>
        </w:rPr>
        <w:t>॥</w:t>
      </w:r>
      <w:r>
        <w:rPr>
          <w:rFonts w:ascii="Noto Serif Bengali" w:hAnsi="Noto Serif Bengali" w:cs="Noto Serif Bengali"/>
          <w:sz w:val="18"/>
        </w:rPr>
        <w:t>২২৫১</w:t>
      </w:r>
      <w:r>
        <w:rPr>
          <w:sz w:val="18"/>
        </w:rPr>
        <w:t>॥»); рага шри; рук. П-Р-Са № 2356. ГПТ1 — с. 19, № 51; ГПТ2 — разд. 1.2, № 51. В каталоге (БД-005) числилась «только ГПТ»: номер ПК найден по скану.</w:t>
      </w:r>
    </w:p>
    <w:p>
      <w:pPr>
        <w:spacing w:after="60"/>
        <w:ind w:left="283"/>
      </w:pPr>
      <w:r>
        <w:rPr>
          <w:b/>
          <w:i w:val="0"/>
          <w:sz w:val="18"/>
        </w:rPr>
        <w:t>66.</w:t>
      </w:r>
      <w:r>
        <w:rPr>
          <w:sz w:val="18"/>
        </w:rPr>
        <w:t xml:space="preserve"> Гунджа — красно-чёрные ягоды, из которых пастушки Враджа делают ожерелья. ГПТ1: «Кто всегда был с гопи, вёл с ними разные шутливые речи…» (</w:t>
      </w:r>
      <w:r>
        <w:rPr>
          <w:rFonts w:ascii="Noto Serif Bengali" w:hAnsi="Noto Serif Bengali" w:cs="Noto Serif Bengali"/>
          <w:sz w:val="18"/>
        </w:rPr>
        <w:t>সদা গোপী সঙ্গে রহে</w:t>
      </w:r>
      <w:r>
        <w:rPr>
          <w:sz w:val="18"/>
        </w:rPr>
        <w:t xml:space="preserve">, </w:t>
      </w:r>
      <w:r>
        <w:rPr>
          <w:rFonts w:ascii="Noto Serif Bengali" w:hAnsi="Noto Serif Bengali" w:cs="Noto Serif Bengali"/>
          <w:sz w:val="18"/>
        </w:rPr>
        <w:t>নানা রঙ্গে কথা কহে</w:t>
      </w:r>
      <w:r>
        <w:rPr>
          <w:sz w:val="18"/>
        </w:rPr>
        <w:t>). Санньяси не слушает разговоров о женщинах — так Господь строго хранил правила санньясы (ЧЧ Антья 2).</w:t>
      </w:r>
    </w:p>
    <w:p>
      <w:pPr>
        <w:spacing w:after="60"/>
        <w:ind w:left="283"/>
      </w:pPr>
      <w:r>
        <w:rPr>
          <w:b/>
          <w:i w:val="0"/>
          <w:sz w:val="18"/>
        </w:rPr>
        <w:t>67.</w:t>
      </w:r>
      <w:r>
        <w:rPr>
          <w:sz w:val="18"/>
        </w:rPr>
        <w:t xml:space="preserve"> Рук. П-Р-Са: «тяжкое» (</w:t>
      </w:r>
      <w:r>
        <w:rPr>
          <w:rFonts w:ascii="Noto Serif Bengali" w:hAnsi="Noto Serif Bengali" w:cs="Noto Serif Bengali"/>
          <w:sz w:val="18"/>
        </w:rPr>
        <w:t>বিষম</w:t>
      </w:r>
      <w:r>
        <w:rPr>
          <w:sz w:val="18"/>
        </w:rPr>
        <w:t>) вместо «изумление» (</w:t>
      </w:r>
      <w:r>
        <w:rPr>
          <w:rFonts w:ascii="Noto Serif Bengali" w:hAnsi="Noto Serif Bengali" w:cs="Noto Serif Bengali"/>
          <w:sz w:val="18"/>
        </w:rPr>
        <w:t>বিস্ময়</w:t>
      </w:r>
      <w:r>
        <w:rPr>
          <w:sz w:val="18"/>
        </w:rPr>
        <w:t>) в 17.1.</w:t>
      </w:r>
    </w:p>
    <w:p>
      <w:pPr>
        <w:pStyle w:val="Heading2"/>
      </w:pPr>
      <w:r>
        <w:t>18. Баларама Дас — «</w:t>
      </w:r>
      <w:r>
        <w:rPr>
          <w:rFonts w:ascii="Noto Serif Bengali" w:hAnsi="Noto Serif Bengali" w:cs="Noto Serif Bengali"/>
        </w:rPr>
        <w:t>রূপ কোটি কাম জিনি</w:t>
      </w:r>
      <w:r>
        <w:t>…» (ПК 2252)</w:t>
      </w:r>
    </w:p>
    <w:p>
      <w:pPr>
        <w:spacing w:after="60"/>
        <w:jc w:val="both"/>
      </w:pPr>
      <w:r>
        <w:rPr>
          <w:b w:val="0"/>
          <w:i/>
        </w:rPr>
        <w:t>Плач о санньясе: Тот, чья красота затмевает миллионы Камадев, кто играет в Голоке, сын царя Враджа, сокровище жизни гопи — почему Он катается по земле и плачет посреди санкиртаны? Кто играл с Радхой, Чандравали и сотнями юных пастушек, ныне санньяси с посохом; оставив изящный наряд, Он ходит из страны в страну, отыскивая падших. Рага синдхура.</w:t>
      </w:r>
      <w:r>
        <w:rPr>
          <w:b w:val="0"/>
          <w:i w:val="0"/>
          <w:vertAlign w:val="superscript"/>
        </w:rPr>
        <w:t>68</w:t>
      </w:r>
    </w:p>
    <w:p>
      <w:pPr>
        <w:spacing w:after="60"/>
        <w:ind w:left="567"/>
      </w:pPr>
      <w:r>
        <w:rPr>
          <w:rFonts w:cs="Noto Serif Bengali" w:hAnsi="Noto Serif Bengali"/>
          <w:sz w:val="24"/>
        </w:rPr>
        <w:t>রূপ কোটি কাম জিনি বিদগধ-শিরোমণি</w:t>
      </w:r>
      <w:r>
        <w:br/>
      </w:r>
      <w:r>
        <w:rPr>
          <w:rFonts w:cs="Noto Serif Bengali" w:hAnsi="Noto Serif Bengali"/>
          <w:sz w:val="24"/>
        </w:rPr>
        <w:t>গোলোকে বিহরে কুতূহলে ।</w:t>
      </w:r>
      <w:r>
        <w:br/>
      </w:r>
      <w:r>
        <w:rPr>
          <w:rFonts w:cs="Noto Serif Bengali" w:hAnsi="Noto Serif Bengali"/>
          <w:sz w:val="24"/>
        </w:rPr>
        <w:t>ব্রজ-রাজ-নন্দন গোপিকার প্রাণ-ধন</w:t>
      </w:r>
      <w:r>
        <w:br/>
      </w:r>
      <w:r>
        <w:rPr>
          <w:rFonts w:cs="Noto Serif Bengali" w:hAnsi="Noto Serif Bengali"/>
          <w:sz w:val="24"/>
        </w:rPr>
        <w:t>কি লাগি লোটায় ভূমি-তলে ॥</w:t>
      </w:r>
    </w:p>
    <w:p>
      <w:pPr>
        <w:spacing w:after="60"/>
        <w:jc w:val="both"/>
      </w:pPr>
      <w:r>
        <w:rPr>
          <w:b w:val="0"/>
          <w:i/>
        </w:rPr>
        <w:t>rūpa koṭi kāma jini bidagadha-śiromaṇi</w:t>
      </w:r>
      <w:r>
        <w:br/>
      </w:r>
      <w:r>
        <w:rPr>
          <w:b w:val="0"/>
          <w:i/>
        </w:rPr>
        <w:t>goloke bihare kutūhale |</w:t>
      </w:r>
      <w:r>
        <w:br/>
      </w:r>
      <w:r>
        <w:rPr>
          <w:b w:val="0"/>
          <w:i/>
        </w:rPr>
        <w:t>braja-rāja-nandana gopikāra prāṇa-dhana</w:t>
      </w:r>
      <w:r>
        <w:br/>
      </w:r>
      <w:r>
        <w:rPr>
          <w:b w:val="0"/>
          <w:i/>
        </w:rPr>
        <w:t>ki lāgi loṭāya bhūmi-tale ||</w:t>
      </w:r>
    </w:p>
    <w:p>
      <w:pPr>
        <w:spacing w:after="60"/>
        <w:jc w:val="both"/>
      </w:pPr>
      <w:r>
        <w:rPr>
          <w:b w:val="0"/>
          <w:i/>
        </w:rPr>
        <w:t>Пословно:</w:t>
      </w:r>
      <w:r>
        <w:t xml:space="preserve"> рупа — красотой; коти кама джини — затмевающий миллионы Камадев; бидагадха-широмани — венец искусных; голоке бихаре — играет в Голоке; кутухале — полный веселья; браджа-раджа-нандана — сын царя Враджа; гопикара прана-дхана — сокровище жизни гопи; ки лаги — почему; лотая бхуми-тале — катается по земле</w:t>
      </w:r>
    </w:p>
    <w:p>
      <w:pPr>
        <w:spacing w:after="60"/>
        <w:ind w:left="567"/>
        <w:jc w:val="both"/>
      </w:pPr>
      <w:r>
        <w:rPr>
          <w:sz w:val="20"/>
        </w:rPr>
        <w:t xml:space="preserve">Разночтения: ПК — т. 3, PDF с. 287 (печ. с. 276), 21-й паллав, </w:t>
      </w:r>
      <w:r>
        <w:rPr>
          <w:rFonts w:ascii="Noto Serif Bengali" w:hAnsi="Noto Serif Bengali" w:cs="Noto Serif Bengali"/>
          <w:sz w:val="20"/>
        </w:rPr>
        <w:t>সিন্ধুড়া</w:t>
      </w:r>
      <w:r>
        <w:rPr>
          <w:sz w:val="20"/>
        </w:rPr>
        <w:t xml:space="preserve">, рук. П-Р-Са № 2357. ГПТ1 (с. 19, № 50, </w:t>
      </w:r>
      <w:r>
        <w:rPr>
          <w:rFonts w:ascii="Noto Serif Bengali" w:hAnsi="Noto Serif Bengali" w:cs="Noto Serif Bengali"/>
          <w:sz w:val="20"/>
        </w:rPr>
        <w:t>সিন্ধুড়া</w:t>
      </w:r>
      <w:r>
        <w:rPr>
          <w:sz w:val="20"/>
        </w:rPr>
        <w:t>): «</w:t>
      </w:r>
      <w:r>
        <w:rPr>
          <w:rFonts w:ascii="Noto Serif Bengali" w:hAnsi="Noto Serif Bengali" w:cs="Noto Serif Bengali"/>
          <w:sz w:val="20"/>
        </w:rPr>
        <w:t>রূপ</w:t>
      </w:r>
      <w:r>
        <w:rPr>
          <w:sz w:val="20"/>
        </w:rPr>
        <w:t>-</w:t>
      </w:r>
      <w:r>
        <w:rPr>
          <w:rFonts w:ascii="Noto Serif Bengali" w:hAnsi="Noto Serif Bengali" w:cs="Noto Serif Bengali"/>
          <w:sz w:val="20"/>
        </w:rPr>
        <w:t>কোটি</w:t>
      </w:r>
      <w:r>
        <w:rPr>
          <w:sz w:val="20"/>
        </w:rPr>
        <w:t>-</w:t>
      </w:r>
      <w:r>
        <w:rPr>
          <w:rFonts w:ascii="Noto Serif Bengali" w:hAnsi="Noto Serif Bengali" w:cs="Noto Serif Bengali"/>
          <w:sz w:val="20"/>
        </w:rPr>
        <w:t>কাম জিনি</w:t>
      </w:r>
      <w:r>
        <w:rPr>
          <w:sz w:val="20"/>
        </w:rPr>
        <w:t xml:space="preserve">, </w:t>
      </w:r>
      <w:r>
        <w:rPr>
          <w:rFonts w:ascii="Noto Serif Bengali" w:hAnsi="Noto Serif Bengali" w:cs="Noto Serif Bengali"/>
          <w:sz w:val="20"/>
        </w:rPr>
        <w:t>বিদগধ শিরোমণি</w:t>
      </w:r>
      <w:r>
        <w:rPr>
          <w:sz w:val="20"/>
        </w:rPr>
        <w:t xml:space="preserve">, </w:t>
      </w:r>
      <w:r>
        <w:rPr>
          <w:rFonts w:ascii="Noto Serif Bengali" w:hAnsi="Noto Serif Bengali" w:cs="Noto Serif Bengali"/>
          <w:sz w:val="20"/>
        </w:rPr>
        <w:t>গোলোকে বিহরে কুতূহলে</w:t>
      </w:r>
      <w:r>
        <w:rPr>
          <w:sz w:val="20"/>
        </w:rPr>
        <w:t>…».</w:t>
      </w:r>
    </w:p>
    <w:p>
      <w:pPr>
        <w:spacing w:after="60"/>
        <w:ind w:left="510" w:hanging="510"/>
      </w:pPr>
      <w:r>
        <w:rPr>
          <w:b/>
          <w:i w:val="0"/>
        </w:rPr>
        <w:t>18.1.</w:t>
      </w:r>
      <w:r>
        <w:t xml:space="preserve"> Чья красота затмевает миллионы Камадев, венец искусных,</w:t>
      </w:r>
      <w:r>
        <w:br/>
      </w:r>
      <w:r>
        <w:t>кто играет в Голоке, полный веселья, —</w:t>
      </w:r>
      <w:r>
        <w:br/>
      </w:r>
      <w:r>
        <w:t>сын царя Враджа, сокровище жизни гопи —</w:t>
      </w:r>
      <w:r>
        <w:br/>
      </w:r>
      <w:r>
        <w:t>почему Он катается по земле?</w:t>
      </w:r>
    </w:p>
    <w:p>
      <w:pPr>
        <w:spacing w:after="60"/>
        <w:ind w:left="567"/>
      </w:pPr>
      <w:r>
        <w:rPr>
          <w:rFonts w:cs="Noto Serif Bengali" w:hAnsi="Noto Serif Bengali"/>
          <w:sz w:val="24"/>
        </w:rPr>
        <w:t>হরি হরি কি শেল রহিল মোর বুকে ।</w:t>
      </w:r>
      <w:r>
        <w:br/>
      </w:r>
      <w:r>
        <w:rPr>
          <w:rFonts w:cs="Noto Serif Bengali" w:hAnsi="Noto Serif Bengali"/>
          <w:sz w:val="24"/>
        </w:rPr>
        <w:t>কি লাগি রসিক-রাজ কান্দে সংকীর্তন মাঝ</w:t>
      </w:r>
      <w:r>
        <w:br/>
      </w:r>
      <w:r>
        <w:rPr>
          <w:rFonts w:cs="Noto Serif Bengali" w:hAnsi="Noto Serif Bengali"/>
          <w:sz w:val="24"/>
        </w:rPr>
        <w:t>না বুঝিয়া মলুঁ মন-দুখে ॥ ধ্রু ॥</w:t>
      </w:r>
    </w:p>
    <w:p>
      <w:pPr>
        <w:spacing w:after="60"/>
        <w:jc w:val="both"/>
      </w:pPr>
      <w:r>
        <w:rPr>
          <w:b w:val="0"/>
          <w:i/>
        </w:rPr>
        <w:t>hari hari ki śela rahila mora buke |</w:t>
      </w:r>
      <w:r>
        <w:br/>
      </w:r>
      <w:r>
        <w:rPr>
          <w:b w:val="0"/>
          <w:i/>
        </w:rPr>
        <w:t>ki lāgi rasika-rāja kānde saṃkīrtana mājha</w:t>
      </w:r>
      <w:r>
        <w:br/>
      </w:r>
      <w:r>
        <w:rPr>
          <w:b w:val="0"/>
          <w:i/>
        </w:rPr>
        <w:t>nā bujhiyā malum̐ mana-dukhe || dhru ||</w:t>
      </w:r>
    </w:p>
    <w:p>
      <w:pPr>
        <w:spacing w:after="60"/>
        <w:jc w:val="both"/>
      </w:pPr>
      <w:r>
        <w:rPr>
          <w:b w:val="0"/>
          <w:i/>
        </w:rPr>
        <w:t>Пословно:</w:t>
      </w:r>
      <w:r>
        <w:t xml:space="preserve"> хари хари — Хари, Хари; ки шела — какое копьё; рахила мора буке — осталось в моей груди; ки лаги — почему; расика-раджа — царь расиков; кандэ — плачет; санкиртана маджха — посреди санкиртаны; на бучхия — не понимая; малун — я умираю; мана-дукхе — от горя</w:t>
      </w:r>
    </w:p>
    <w:p>
      <w:pPr>
        <w:spacing w:after="60"/>
        <w:ind w:left="567"/>
        <w:jc w:val="both"/>
      </w:pPr>
      <w:r>
        <w:rPr>
          <w:sz w:val="20"/>
        </w:rPr>
        <w:t>Разночтения: ПК — со второй строки PDF с. 287, правая колонка. ГПТ1: «</w:t>
      </w:r>
      <w:r>
        <w:rPr>
          <w:rFonts w:ascii="Noto Serif Bengali" w:hAnsi="Noto Serif Bengali" w:cs="Noto Serif Bengali"/>
          <w:sz w:val="20"/>
        </w:rPr>
        <w:t>হরি হরি</w:t>
      </w:r>
      <w:r>
        <w:rPr>
          <w:sz w:val="20"/>
        </w:rPr>
        <w:t xml:space="preserve">! </w:t>
      </w:r>
      <w:r>
        <w:rPr>
          <w:rFonts w:ascii="Noto Serif Bengali" w:hAnsi="Noto Serif Bengali" w:cs="Noto Serif Bengali"/>
          <w:sz w:val="20"/>
        </w:rPr>
        <w:t>কি শেল রহিল মোর বুকে</w:t>
      </w:r>
      <w:r>
        <w:rPr>
          <w:sz w:val="20"/>
        </w:rPr>
        <w:t xml:space="preserve">। </w:t>
      </w:r>
      <w:r>
        <w:rPr>
          <w:rFonts w:ascii="Noto Serif Bengali" w:hAnsi="Noto Serif Bengali" w:cs="Noto Serif Bengali"/>
          <w:sz w:val="20"/>
        </w:rPr>
        <w:t>কি লাগি রসিকরাজ</w:t>
      </w:r>
      <w:r>
        <w:rPr>
          <w:sz w:val="20"/>
        </w:rPr>
        <w:t xml:space="preserve">, </w:t>
      </w:r>
      <w:r>
        <w:rPr>
          <w:rFonts w:ascii="Noto Serif Bengali" w:hAnsi="Noto Serif Bengali" w:cs="Noto Serif Bengali"/>
          <w:sz w:val="20"/>
        </w:rPr>
        <w:t>কাঁদে সংকীর্তন</w:t>
      </w:r>
      <w:r>
        <w:rPr>
          <w:sz w:val="20"/>
        </w:rPr>
        <w:t>-</w:t>
      </w:r>
      <w:r>
        <w:rPr>
          <w:rFonts w:ascii="Noto Serif Bengali" w:hAnsi="Noto Serif Bengali" w:cs="Noto Serif Bengali"/>
          <w:sz w:val="20"/>
        </w:rPr>
        <w:t>মাঝ</w:t>
      </w:r>
      <w:r>
        <w:rPr>
          <w:sz w:val="20"/>
        </w:rPr>
        <w:t xml:space="preserve">, </w:t>
      </w:r>
      <w:r>
        <w:rPr>
          <w:rFonts w:ascii="Noto Serif Bengali" w:hAnsi="Noto Serif Bengali" w:cs="Noto Serif Bengali"/>
          <w:sz w:val="20"/>
        </w:rPr>
        <w:t>না বুঝিয়া মলুঁ মনোদুখে</w:t>
      </w:r>
      <w:r>
        <w:rPr>
          <w:sz w:val="20"/>
        </w:rPr>
        <w:t>».</w:t>
      </w:r>
    </w:p>
    <w:p>
      <w:pPr>
        <w:spacing w:after="60"/>
        <w:ind w:left="510" w:hanging="510"/>
      </w:pPr>
      <w:r>
        <w:rPr>
          <w:b/>
          <w:i w:val="0"/>
        </w:rPr>
        <w:t>18.2.</w:t>
      </w:r>
      <w:r>
        <w:t xml:space="preserve"> </w:t>
      </w:r>
      <w:r>
        <w:rPr>
          <w:b w:val="0"/>
          <w:i/>
        </w:rPr>
        <w:t>(Припев)</w:t>
      </w:r>
      <w:r>
        <w:t xml:space="preserve"> Хари, Хари! Какое копьё осталось в моей груди:</w:t>
      </w:r>
      <w:r>
        <w:br/>
      </w:r>
      <w:r>
        <w:t>почему царь расиков плачет посреди санкиртаны?</w:t>
      </w:r>
      <w:r>
        <w:br/>
      </w:r>
      <w:r>
        <w:t>Не понимая этого, я умираю от горя.</w:t>
      </w:r>
    </w:p>
    <w:p>
      <w:pPr>
        <w:spacing w:after="60"/>
        <w:ind w:left="567"/>
      </w:pPr>
      <w:r>
        <w:rPr>
          <w:rFonts w:cs="Noto Serif Bengali" w:hAnsi="Noto Serif Bengali"/>
          <w:sz w:val="24"/>
        </w:rPr>
        <w:t>সঙ্গে বিলসই যার রাধা চন্দ্রাবলী আর</w:t>
      </w:r>
      <w:r>
        <w:br/>
      </w:r>
      <w:r>
        <w:rPr>
          <w:rFonts w:cs="Noto Serif Bengali" w:hAnsi="Noto Serif Bengali"/>
          <w:sz w:val="24"/>
        </w:rPr>
        <w:t>কত শত বরজ-কিশোরী ।</w:t>
      </w:r>
      <w:r>
        <w:br/>
      </w:r>
      <w:r>
        <w:rPr>
          <w:rFonts w:cs="Noto Serif Bengali" w:hAnsi="Noto Serif Bengali"/>
          <w:sz w:val="24"/>
        </w:rPr>
        <w:t>এবে পহু বুকে বুক না দেখে নারীর মুখ</w:t>
      </w:r>
      <w:r>
        <w:br/>
      </w:r>
      <w:r>
        <w:rPr>
          <w:rFonts w:cs="Noto Serif Bengali" w:hAnsi="Noto Serif Bengali"/>
          <w:sz w:val="24"/>
        </w:rPr>
        <w:t>কি লাগি সন্ন্যাসী দণ্ড-ধারী ॥</w:t>
      </w:r>
    </w:p>
    <w:p>
      <w:pPr>
        <w:spacing w:after="60"/>
        <w:jc w:val="both"/>
      </w:pPr>
      <w:r>
        <w:rPr>
          <w:b w:val="0"/>
          <w:i/>
        </w:rPr>
        <w:t>saṅge bilasai yāra rādhā candrābalī āra</w:t>
      </w:r>
      <w:r>
        <w:br/>
      </w:r>
      <w:r>
        <w:rPr>
          <w:b w:val="0"/>
          <w:i/>
        </w:rPr>
        <w:t>kata śata baraja-kiśorī |</w:t>
      </w:r>
      <w:r>
        <w:br/>
      </w:r>
      <w:r>
        <w:rPr>
          <w:b w:val="0"/>
          <w:i/>
        </w:rPr>
        <w:t>ebe pahu buke buka nā dekhe nārīra mukha</w:t>
      </w:r>
      <w:r>
        <w:br/>
      </w:r>
      <w:r>
        <w:rPr>
          <w:b w:val="0"/>
          <w:i/>
        </w:rPr>
        <w:t>ki lāgi sannyāsī daṇḍa-dhārī ||</w:t>
      </w:r>
    </w:p>
    <w:p>
      <w:pPr>
        <w:spacing w:after="60"/>
        <w:jc w:val="both"/>
      </w:pPr>
      <w:r>
        <w:rPr>
          <w:b w:val="0"/>
          <w:i/>
        </w:rPr>
        <w:t>Пословно:</w:t>
      </w:r>
      <w:r>
        <w:t xml:space="preserve"> санге — с (Ним); биласаи — играли; джара — с кем; радха чандрабали ара — Радха, и Чандравали, и; ката шата — сотни; бараджа-кишори — юных пастушек Враджа; эбе пахун — ныне Господь; буке бука — грудь к груди (?); на декхе нарира мукха — не глядит на лицо женщины; ки лаги — почему; саннъяси данда-дхари — санньяси с посохом</w:t>
      </w:r>
    </w:p>
    <w:p>
      <w:pPr>
        <w:spacing w:after="60"/>
        <w:ind w:left="567"/>
        <w:jc w:val="both"/>
      </w:pPr>
      <w:r>
        <w:rPr>
          <w:sz w:val="20"/>
        </w:rPr>
        <w:t>Разночтения: ГПТ1: «</w:t>
      </w:r>
      <w:r>
        <w:rPr>
          <w:rFonts w:ascii="Noto Serif Bengali" w:hAnsi="Noto Serif Bengali" w:cs="Noto Serif Bengali"/>
          <w:sz w:val="20"/>
        </w:rPr>
        <w:t>সঙ্গে বিলসিত যার</w:t>
      </w:r>
      <w:r>
        <w:rPr>
          <w:sz w:val="20"/>
        </w:rPr>
        <w:t xml:space="preserve">… </w:t>
      </w:r>
      <w:r>
        <w:rPr>
          <w:rFonts w:ascii="Noto Serif Bengali" w:hAnsi="Noto Serif Bengali" w:cs="Noto Serif Bengali"/>
          <w:sz w:val="20"/>
        </w:rPr>
        <w:t>এবে পহুঁ বুকে বুক</w:t>
      </w:r>
      <w:r>
        <w:rPr>
          <w:sz w:val="20"/>
        </w:rPr>
        <w:t xml:space="preserve">, </w:t>
      </w:r>
      <w:r>
        <w:rPr>
          <w:rFonts w:ascii="Noto Serif Bengali" w:hAnsi="Noto Serif Bengali" w:cs="Noto Serif Bengali"/>
          <w:sz w:val="20"/>
        </w:rPr>
        <w:t>না দেখেন নারীমুখ</w:t>
      </w:r>
      <w:r>
        <w:rPr>
          <w:sz w:val="20"/>
        </w:rPr>
        <w:t xml:space="preserve">, </w:t>
      </w:r>
      <w:r>
        <w:rPr>
          <w:rFonts w:ascii="Noto Serif Bengali" w:hAnsi="Noto Serif Bengali" w:cs="Noto Serif Bengali"/>
          <w:sz w:val="20"/>
        </w:rPr>
        <w:t>কি লাগি সন্ন্যাসী দণ্ডধারী</w:t>
      </w:r>
      <w:r>
        <w:rPr>
          <w:sz w:val="20"/>
        </w:rPr>
        <w:t>».</w:t>
      </w:r>
    </w:p>
    <w:p>
      <w:pPr>
        <w:spacing w:after="60"/>
        <w:ind w:left="510" w:hanging="510"/>
      </w:pPr>
      <w:r>
        <w:rPr>
          <w:b/>
          <w:i w:val="0"/>
        </w:rPr>
        <w:t>18.3.</w:t>
      </w:r>
      <w:r>
        <w:t xml:space="preserve"> С кем играли Радха, и Чандравали,</w:t>
      </w:r>
      <w:r>
        <w:br/>
      </w:r>
      <w:r>
        <w:t>и сотни юных пастушек Враджа, —</w:t>
      </w:r>
      <w:r>
        <w:br/>
      </w:r>
      <w:r>
        <w:t>ныне Господь, грудь к груди, не глядит на лицо женщины:</w:t>
      </w:r>
      <w:r>
        <w:br/>
      </w:r>
      <w:r>
        <w:t>почему Он санньяси с посохом?</w:t>
      </w:r>
      <w:r>
        <w:rPr>
          <w:b w:val="0"/>
          <w:i w:val="0"/>
          <w:vertAlign w:val="superscript"/>
        </w:rPr>
        <w:t>69</w:t>
      </w:r>
    </w:p>
    <w:p>
      <w:pPr>
        <w:spacing w:after="60"/>
        <w:ind w:left="567"/>
      </w:pPr>
      <w:r>
        <w:rPr>
          <w:rFonts w:cs="Noto Serif Bengali" w:hAnsi="Noto Serif Bengali"/>
          <w:sz w:val="24"/>
        </w:rPr>
        <w:t>ছাড়ি নাগরালি-বেশ ভ্রমে পহু দেশ দেশ</w:t>
      </w:r>
      <w:r>
        <w:br/>
      </w:r>
      <w:r>
        <w:rPr>
          <w:rFonts w:cs="Noto Serif Bengali" w:hAnsi="Noto Serif Bengali"/>
          <w:sz w:val="24"/>
        </w:rPr>
        <w:t>পতিত চাহিয়া ঘরে ঘরে ।</w:t>
      </w:r>
      <w:r>
        <w:br/>
      </w:r>
      <w:r>
        <w:rPr>
          <w:rFonts w:cs="Noto Serif Bengali" w:hAnsi="Noto Serif Bengali"/>
          <w:sz w:val="24"/>
        </w:rPr>
        <w:t>চিন্তামণি নিজ-গুণে উদ্ধারিলা জগ-জনে</w:t>
      </w:r>
      <w:r>
        <w:br/>
      </w:r>
      <w:r>
        <w:rPr>
          <w:rFonts w:cs="Noto Serif Bengali" w:hAnsi="Noto Serif Bengali"/>
          <w:sz w:val="24"/>
        </w:rPr>
        <w:t>বলরাম দাস রহু দূরে ॥</w:t>
      </w:r>
    </w:p>
    <w:p>
      <w:pPr>
        <w:spacing w:after="60"/>
        <w:jc w:val="both"/>
      </w:pPr>
      <w:r>
        <w:rPr>
          <w:b w:val="0"/>
          <w:i/>
        </w:rPr>
        <w:t>chāṛi nāgarāli-beśa bhrame pahu deśa deśa</w:t>
      </w:r>
      <w:r>
        <w:br/>
      </w:r>
      <w:r>
        <w:rPr>
          <w:b w:val="0"/>
          <w:i/>
        </w:rPr>
        <w:t>patita cāhiyā ghare ghare |</w:t>
      </w:r>
      <w:r>
        <w:br/>
      </w:r>
      <w:r>
        <w:rPr>
          <w:b w:val="0"/>
          <w:i/>
        </w:rPr>
        <w:t>cintāmaṇi nija-guṇe uddhārilā jaga-jane</w:t>
      </w:r>
      <w:r>
        <w:br/>
      </w:r>
      <w:r>
        <w:rPr>
          <w:b w:val="0"/>
          <w:i/>
        </w:rPr>
        <w:t>balarāma dāsa rahu dūre ||</w:t>
      </w:r>
    </w:p>
    <w:p>
      <w:pPr>
        <w:spacing w:after="60"/>
        <w:jc w:val="both"/>
      </w:pPr>
      <w:r>
        <w:rPr>
          <w:b w:val="0"/>
          <w:i/>
        </w:rPr>
        <w:t>Пословно:</w:t>
      </w:r>
      <w:r>
        <w:t xml:space="preserve"> чхари — оставив; нагарали-беша — изящный наряд; бхраме пахун деша деша — Господь ходит из страны в страну; патита чахия — отыскивая падших; гхаре гхаре — в каждом доме; чинтамани ниджа-гуне — Своими качествами-чинтамани; уддхарила — спас; джага-джане — людей мира; баларама даса — Баларама Дас; раху дуре — остаётся вдали</w:t>
      </w:r>
    </w:p>
    <w:p>
      <w:pPr>
        <w:spacing w:after="60"/>
        <w:ind w:left="567"/>
        <w:jc w:val="both"/>
      </w:pPr>
      <w:r>
        <w:rPr>
          <w:sz w:val="20"/>
        </w:rPr>
        <w:t>Разночтения: «</w:t>
      </w:r>
      <w:r>
        <w:rPr>
          <w:rFonts w:ascii="Noto Serif Bengali" w:hAnsi="Noto Serif Bengali" w:cs="Noto Serif Bengali"/>
          <w:sz w:val="20"/>
        </w:rPr>
        <w:t>পহু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w:t>
      </w:r>
      <w:r>
        <w:rPr>
          <w:sz w:val="20"/>
        </w:rPr>
        <w:t>». «</w:t>
      </w:r>
      <w:r>
        <w:rPr>
          <w:rFonts w:ascii="Noto Serif Bengali" w:hAnsi="Noto Serif Bengali" w:cs="Noto Serif Bengali"/>
          <w:sz w:val="20"/>
        </w:rPr>
        <w:t>চিন্তামণি নিজ</w:t>
      </w:r>
      <w:r>
        <w:rPr>
          <w:sz w:val="20"/>
        </w:rPr>
        <w:t>-</w:t>
      </w:r>
      <w:r>
        <w:rPr>
          <w:rFonts w:ascii="Noto Serif Bengali" w:hAnsi="Noto Serif Bengali" w:cs="Noto Serif Bengali"/>
          <w:sz w:val="20"/>
        </w:rPr>
        <w:t>গুণে</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নাম</w:t>
      </w:r>
      <w:r>
        <w:rPr>
          <w:sz w:val="20"/>
        </w:rPr>
        <w:t>-</w:t>
      </w:r>
      <w:r>
        <w:rPr>
          <w:rFonts w:ascii="Noto Serif Bengali" w:hAnsi="Noto Serif Bengali" w:cs="Noto Serif Bengali"/>
          <w:sz w:val="20"/>
        </w:rPr>
        <w:t>চিন্তামণি</w:t>
      </w:r>
      <w:r>
        <w:rPr>
          <w:sz w:val="20"/>
        </w:rPr>
        <w:t>-</w:t>
      </w:r>
      <w:r>
        <w:rPr>
          <w:rFonts w:ascii="Noto Serif Bengali" w:hAnsi="Noto Serif Bengali" w:cs="Noto Serif Bengali"/>
          <w:sz w:val="20"/>
        </w:rPr>
        <w:t>দানে</w:t>
      </w:r>
      <w:r>
        <w:rPr>
          <w:sz w:val="20"/>
        </w:rPr>
        <w:t>». Метка «॥</w:t>
      </w:r>
      <w:r>
        <w:rPr>
          <w:rFonts w:ascii="Noto Serif Bengali" w:hAnsi="Noto Serif Bengali" w:cs="Noto Serif Bengali"/>
          <w:sz w:val="20"/>
        </w:rPr>
        <w:t>৩৫</w:t>
      </w:r>
      <w:r>
        <w:rPr>
          <w:sz w:val="20"/>
        </w:rPr>
        <w:t>॥</w:t>
      </w:r>
      <w:r>
        <w:rPr>
          <w:rFonts w:ascii="Noto Serif Bengali" w:hAnsi="Noto Serif Bengali" w:cs="Noto Serif Bengali"/>
          <w:sz w:val="20"/>
        </w:rPr>
        <w:t>২২৫২</w:t>
      </w:r>
      <w:r>
        <w:rPr>
          <w:sz w:val="20"/>
        </w:rPr>
        <w:t>॥». ГПТ1: «…</w:t>
      </w:r>
      <w:r>
        <w:rPr>
          <w:rFonts w:ascii="Noto Serif Bengali" w:hAnsi="Noto Serif Bengali" w:cs="Noto Serif Bengali"/>
          <w:sz w:val="20"/>
        </w:rPr>
        <w:t>বলরাম দাস বহুদূরে</w:t>
      </w:r>
      <w:r>
        <w:rPr>
          <w:sz w:val="20"/>
        </w:rPr>
        <w:t>».</w:t>
      </w:r>
    </w:p>
    <w:p>
      <w:pPr>
        <w:spacing w:after="60"/>
        <w:ind w:left="510" w:hanging="510"/>
      </w:pPr>
      <w:r>
        <w:rPr>
          <w:b/>
          <w:i w:val="0"/>
        </w:rPr>
        <w:t>18.4.</w:t>
      </w:r>
      <w:r>
        <w:t xml:space="preserve"> Оставив изящный наряд, Господь ходит из страны в страну,</w:t>
      </w:r>
      <w:r>
        <w:br/>
      </w:r>
      <w:r>
        <w:t>отыскивая падших в каждом доме;</w:t>
      </w:r>
      <w:r>
        <w:br/>
      </w:r>
      <w:r>
        <w:t>Своими качествами, как чинтамани, Он спас людей мира —</w:t>
      </w:r>
      <w:r>
        <w:br/>
      </w:r>
      <w:r>
        <w:t>лишь Баларама Дас остаётся вдали.</w:t>
      </w:r>
      <w:r>
        <w:rPr>
          <w:b w:val="0"/>
          <w:i w:val="0"/>
          <w:vertAlign w:val="superscript"/>
        </w:rPr>
        <w:t>70</w:t>
      </w:r>
    </w:p>
    <w:p>
      <w:pPr>
        <w:spacing w:after="60"/>
        <w:ind w:left="283"/>
      </w:pPr>
      <w:r>
        <w:rPr>
          <w:b/>
          <w:i w:val="0"/>
          <w:sz w:val="18"/>
        </w:rPr>
        <w:t>68.</w:t>
      </w:r>
      <w:r>
        <w:rPr>
          <w:sz w:val="18"/>
        </w:rPr>
        <w:t xml:space="preserve"> Подпись — «Баларама Дас». ПК: т. 3, PDF с. 287 (печ. с. 276), 21-й паллав, № 35 (метка «॥</w:t>
      </w:r>
      <w:r>
        <w:rPr>
          <w:rFonts w:ascii="Noto Serif Bengali" w:hAnsi="Noto Serif Bengali" w:cs="Noto Serif Bengali"/>
          <w:sz w:val="18"/>
        </w:rPr>
        <w:t>৩৫</w:t>
      </w:r>
      <w:r>
        <w:rPr>
          <w:sz w:val="18"/>
        </w:rPr>
        <w:t>॥</w:t>
      </w:r>
      <w:r>
        <w:rPr>
          <w:rFonts w:ascii="Noto Serif Bengali" w:hAnsi="Noto Serif Bengali" w:cs="Noto Serif Bengali"/>
          <w:sz w:val="18"/>
        </w:rPr>
        <w:t>২২৫২</w:t>
      </w:r>
      <w:r>
        <w:rPr>
          <w:sz w:val="18"/>
        </w:rPr>
        <w:t>॥»); рага синдхура; рук. П-Р-Са № 2357. ГПТ1 — с. 19, № 50 (в сноске ГПТ1 — рукописный вариант с подписью Васу Гхоша); ГПТ2 — разд. 1.2, № 50. В каталоге — БД-004.</w:t>
      </w:r>
    </w:p>
    <w:p>
      <w:pPr>
        <w:spacing w:after="60"/>
        <w:ind w:left="283"/>
      </w:pPr>
      <w:r>
        <w:rPr>
          <w:b/>
          <w:i w:val="0"/>
          <w:sz w:val="18"/>
        </w:rPr>
        <w:t>69.</w:t>
      </w:r>
      <w:r>
        <w:rPr>
          <w:sz w:val="18"/>
        </w:rPr>
        <w:t xml:space="preserve"> Чандравали — гопи, соперница Радхи. Смысл «</w:t>
      </w:r>
      <w:r>
        <w:rPr>
          <w:rFonts w:ascii="Noto Serif Bengali" w:hAnsi="Noto Serif Bengali" w:cs="Noto Serif Bengali"/>
          <w:sz w:val="18"/>
        </w:rPr>
        <w:t>বুকে বুক</w:t>
      </w:r>
      <w:r>
        <w:rPr>
          <w:sz w:val="18"/>
        </w:rPr>
        <w:t>» («грудь к груди») неясен: вероятно, Господь обнимает в киртане преданных, но на женщин не глядит. ГПТ1: «</w:t>
      </w:r>
      <w:r>
        <w:rPr>
          <w:rFonts w:ascii="Noto Serif Bengali" w:hAnsi="Noto Serif Bengali" w:cs="Noto Serif Bengali"/>
          <w:sz w:val="18"/>
        </w:rPr>
        <w:t>না দেখেন নারীমুখ</w:t>
      </w:r>
      <w:r>
        <w:rPr>
          <w:sz w:val="18"/>
        </w:rPr>
        <w:t>». Рук. П-Р-Са: «многие» (</w:t>
      </w:r>
      <w:r>
        <w:rPr>
          <w:rFonts w:ascii="Noto Serif Bengali" w:hAnsi="Noto Serif Bengali" w:cs="Noto Serif Bengali"/>
          <w:sz w:val="18"/>
        </w:rPr>
        <w:t>বহু</w:t>
      </w:r>
      <w:r>
        <w:rPr>
          <w:sz w:val="18"/>
        </w:rPr>
        <w:t>) вместо «Господь» (</w:t>
      </w:r>
      <w:r>
        <w:rPr>
          <w:rFonts w:ascii="Noto Serif Bengali" w:hAnsi="Noto Serif Bengali" w:cs="Noto Serif Bengali"/>
          <w:sz w:val="18"/>
        </w:rPr>
        <w:t>পহু</w:t>
      </w:r>
      <w:r>
        <w:rPr>
          <w:sz w:val="18"/>
        </w:rPr>
        <w:t>) в 18.4.</w:t>
      </w:r>
    </w:p>
    <w:p>
      <w:pPr>
        <w:spacing w:after="60"/>
        <w:ind w:left="283"/>
      </w:pPr>
      <w:r>
        <w:rPr>
          <w:b/>
          <w:i w:val="0"/>
          <w:sz w:val="18"/>
        </w:rPr>
        <w:t>70.</w:t>
      </w:r>
      <w:r>
        <w:rPr>
          <w:sz w:val="18"/>
        </w:rPr>
        <w:t xml:space="preserve"> Чинтамани — философский камень, исполняющий желания. Рук. П-Р-Са: «даром Имени-чинтамани» (</w:t>
      </w:r>
      <w:r>
        <w:rPr>
          <w:rFonts w:ascii="Noto Serif Bengali" w:hAnsi="Noto Serif Bengali" w:cs="Noto Serif Bengali"/>
          <w:sz w:val="18"/>
        </w:rPr>
        <w:t>নাম</w:t>
      </w:r>
      <w:r>
        <w:rPr>
          <w:sz w:val="18"/>
        </w:rPr>
        <w:t>-</w:t>
      </w:r>
      <w:r>
        <w:rPr>
          <w:rFonts w:ascii="Noto Serif Bengali" w:hAnsi="Noto Serif Bengali" w:cs="Noto Serif Bengali"/>
          <w:sz w:val="18"/>
        </w:rPr>
        <w:t>চিন্তামণি</w:t>
      </w:r>
      <w:r>
        <w:rPr>
          <w:sz w:val="18"/>
        </w:rPr>
        <w:t>-</w:t>
      </w:r>
      <w:r>
        <w:rPr>
          <w:rFonts w:ascii="Noto Serif Bengali" w:hAnsi="Noto Serif Bengali" w:cs="Noto Serif Bengali"/>
          <w:sz w:val="18"/>
        </w:rPr>
        <w:t>দানে</w:t>
      </w:r>
      <w:r>
        <w:rPr>
          <w:sz w:val="18"/>
        </w:rPr>
        <w:t>) вместо «Своими качествами, как чинтамани» (</w:t>
      </w:r>
      <w:r>
        <w:rPr>
          <w:rFonts w:ascii="Noto Serif Bengali" w:hAnsi="Noto Serif Bengali" w:cs="Noto Serif Bengali"/>
          <w:sz w:val="18"/>
        </w:rPr>
        <w:t>চিন্তামণি নিজ</w:t>
      </w:r>
      <w:r>
        <w:rPr>
          <w:sz w:val="18"/>
        </w:rPr>
        <w:t>-</w:t>
      </w:r>
      <w:r>
        <w:rPr>
          <w:rFonts w:ascii="Noto Serif Bengali" w:hAnsi="Noto Serif Bengali" w:cs="Noto Serif Bengali"/>
          <w:sz w:val="18"/>
        </w:rPr>
        <w:t>গুণে</w:t>
      </w:r>
      <w:r>
        <w:rPr>
          <w:sz w:val="18"/>
        </w:rPr>
        <w:t>).</w:t>
      </w:r>
    </w:p>
    <w:p>
      <w:pPr>
        <w:pStyle w:val="Heading2"/>
      </w:pPr>
      <w:r>
        <w:t>19. Мурари — «</w:t>
      </w:r>
      <w:r>
        <w:rPr>
          <w:rFonts w:ascii="Noto Serif Bengali" w:hAnsi="Noto Serif Bengali" w:cs="Noto Serif Bengali"/>
        </w:rPr>
        <w:t>ধর ধর ধর ধর রে নিতাই</w:t>
      </w:r>
      <w:r>
        <w:t>…» (ПК 2235)</w:t>
      </w:r>
    </w:p>
    <w:p>
      <w:pPr>
        <w:spacing w:after="60"/>
        <w:jc w:val="both"/>
      </w:pPr>
      <w:r>
        <w:rPr>
          <w:b w:val="0"/>
          <w:i/>
        </w:rPr>
        <w:t>Шантипур после санньясы: Шачи смотрит, как её сын-санньяси пляшет в киртане в доме Адвайты, и умоляет Нитая, Адвайту и Шривасу поддержать Его, когда Он падает, и остановить киртан, — ночь уже глубока. Рага рамакели.</w:t>
      </w:r>
      <w:r>
        <w:rPr>
          <w:b w:val="0"/>
          <w:i w:val="0"/>
          <w:vertAlign w:val="superscript"/>
        </w:rPr>
        <w:t>71</w:t>
      </w:r>
    </w:p>
    <w:p>
      <w:pPr>
        <w:spacing w:after="60"/>
        <w:ind w:left="567"/>
      </w:pPr>
      <w:r>
        <w:rPr>
          <w:rFonts w:cs="Noto Serif Bengali" w:hAnsi="Noto Serif Bengali"/>
          <w:sz w:val="24"/>
        </w:rPr>
        <w:t>ধর ধর ধর ধর রে নিতাই</w:t>
      </w:r>
      <w:r>
        <w:br/>
      </w:r>
      <w:r>
        <w:rPr>
          <w:rFonts w:cs="Noto Serif Bengali" w:hAnsi="Noto Serif Bengali"/>
          <w:sz w:val="24"/>
        </w:rPr>
        <w:t>আমার গৌরাঙ্গ ধর ।</w:t>
      </w:r>
      <w:r>
        <w:br/>
      </w:r>
      <w:r>
        <w:rPr>
          <w:rFonts w:cs="Noto Serif Bengali" w:hAnsi="Noto Serif Bengali"/>
          <w:sz w:val="24"/>
        </w:rPr>
        <w:t>আছাড়-সময়ে অনুজ বলিয়া</w:t>
      </w:r>
      <w:r>
        <w:br/>
      </w:r>
      <w:r>
        <w:rPr>
          <w:rFonts w:cs="Noto Serif Bengali" w:hAnsi="Noto Serif Bengali"/>
          <w:sz w:val="24"/>
        </w:rPr>
        <w:t>বারেক করুণা কর ॥ ধ্রু ॥</w:t>
      </w:r>
    </w:p>
    <w:p>
      <w:pPr>
        <w:spacing w:after="60"/>
        <w:jc w:val="both"/>
      </w:pPr>
      <w:r>
        <w:rPr>
          <w:b w:val="0"/>
          <w:i/>
        </w:rPr>
        <w:t>dhara dhara dhara dhara re nitāi</w:t>
      </w:r>
      <w:r>
        <w:br/>
      </w:r>
      <w:r>
        <w:rPr>
          <w:b w:val="0"/>
          <w:i/>
        </w:rPr>
        <w:t>āmāra gaurāṅga dhara |</w:t>
      </w:r>
      <w:r>
        <w:br/>
      </w:r>
      <w:r>
        <w:rPr>
          <w:b w:val="0"/>
          <w:i/>
        </w:rPr>
        <w:t>āchāṛa-samaye anuja baliyā</w:t>
      </w:r>
      <w:r>
        <w:br/>
      </w:r>
      <w:r>
        <w:rPr>
          <w:b w:val="0"/>
          <w:i/>
        </w:rPr>
        <w:t>bāreka karuṇā kara || dhru ||</w:t>
      </w:r>
    </w:p>
    <w:p>
      <w:pPr>
        <w:spacing w:after="60"/>
        <w:jc w:val="both"/>
      </w:pPr>
      <w:r>
        <w:rPr>
          <w:b w:val="0"/>
          <w:i/>
        </w:rPr>
        <w:t>Пословно:</w:t>
      </w:r>
      <w:r>
        <w:t xml:space="preserve"> дхара дхара — держи, держи; ре нитаи — о Нитай; амара гауранга дхара — держи моего Гаурангу; ачхарр-самае — когда Он падает; ануджа балия — считая (Твоим) младшим братом; барека — хоть раз; каруна кара — окажи милость</w:t>
      </w:r>
    </w:p>
    <w:p>
      <w:pPr>
        <w:spacing w:after="60"/>
        <w:ind w:left="567"/>
        <w:jc w:val="both"/>
      </w:pPr>
      <w:r>
        <w:rPr>
          <w:sz w:val="20"/>
        </w:rPr>
        <w:t xml:space="preserve">Разночтения: ПК — т. 3, PDF с. 280 (печ. с. 269), 21-й паллав, </w:t>
      </w:r>
      <w:r>
        <w:rPr>
          <w:rFonts w:ascii="Noto Serif Bengali" w:hAnsi="Noto Serif Bengali" w:cs="Noto Serif Bengali"/>
          <w:sz w:val="20"/>
        </w:rPr>
        <w:t>রামকেলি</w:t>
      </w:r>
      <w:r>
        <w:rPr>
          <w:sz w:val="20"/>
        </w:rPr>
        <w:t>, рук. П-Р-Са № 2340. Третье «</w:t>
      </w:r>
      <w:r>
        <w:rPr>
          <w:rFonts w:ascii="Noto Serif Bengali" w:hAnsi="Noto Serif Bengali" w:cs="Noto Serif Bengali"/>
          <w:sz w:val="20"/>
        </w:rPr>
        <w:t>ধর</w:t>
      </w:r>
      <w:r>
        <w:rPr>
          <w:sz w:val="20"/>
        </w:rPr>
        <w:t xml:space="preserve">» и далее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 ধর</w:t>
      </w:r>
      <w:r>
        <w:rPr>
          <w:sz w:val="20"/>
        </w:rPr>
        <w:t>» (т. е. «</w:t>
      </w:r>
      <w:r>
        <w:rPr>
          <w:rFonts w:ascii="Noto Serif Bengali" w:hAnsi="Noto Serif Bengali" w:cs="Noto Serif Bengali"/>
          <w:sz w:val="20"/>
        </w:rPr>
        <w:t>ধর ধর রে নিতাই</w:t>
      </w:r>
      <w:r>
        <w:rPr>
          <w:sz w:val="20"/>
        </w:rPr>
        <w:t>»). «</w:t>
      </w:r>
      <w:r>
        <w:rPr>
          <w:rFonts w:ascii="Noto Serif Bengali" w:hAnsi="Noto Serif Bengali" w:cs="Noto Serif Bengali"/>
          <w:sz w:val="20"/>
        </w:rPr>
        <w:t>গৌরাঙ্গ</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গোরা</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গৌরে</w:t>
      </w:r>
      <w:r>
        <w:rPr>
          <w:sz w:val="20"/>
        </w:rPr>
        <w:t xml:space="preserve">». ГПТ1 (с. 380, № 46, </w:t>
      </w:r>
      <w:r>
        <w:rPr>
          <w:rFonts w:ascii="Noto Serif Bengali" w:hAnsi="Noto Serif Bengali" w:cs="Noto Serif Bengali"/>
          <w:sz w:val="20"/>
        </w:rPr>
        <w:t>রামকেলি বা তুড়ী</w:t>
      </w:r>
      <w:r>
        <w:rPr>
          <w:sz w:val="20"/>
        </w:rPr>
        <w:t>): «</w:t>
      </w:r>
      <w:r>
        <w:rPr>
          <w:rFonts w:ascii="Noto Serif Bengali" w:hAnsi="Noto Serif Bengali" w:cs="Noto Serif Bengali"/>
          <w:sz w:val="20"/>
        </w:rPr>
        <w:t>ধর ধর ধর রে নিতাই আমার গৌরে ধর</w:t>
      </w:r>
      <w:r>
        <w:rPr>
          <w:sz w:val="20"/>
        </w:rPr>
        <w:t xml:space="preserve">। </w:t>
      </w:r>
      <w:r>
        <w:rPr>
          <w:rFonts w:ascii="Noto Serif Bengali" w:hAnsi="Noto Serif Bengali" w:cs="Noto Serif Bengali"/>
          <w:sz w:val="20"/>
        </w:rPr>
        <w:t>আছাড় সময়ে অনুজ বলিয়া বারেক করুণা কর</w:t>
      </w:r>
      <w:r>
        <w:rPr>
          <w:sz w:val="20"/>
        </w:rPr>
        <w:t>».</w:t>
      </w:r>
    </w:p>
    <w:p>
      <w:pPr>
        <w:spacing w:after="60"/>
        <w:ind w:left="510" w:hanging="510"/>
      </w:pPr>
      <w:r>
        <w:rPr>
          <w:b/>
          <w:i w:val="0"/>
        </w:rPr>
        <w:t>19.1.</w:t>
      </w:r>
      <w:r>
        <w:t xml:space="preserve"> </w:t>
      </w:r>
      <w:r>
        <w:rPr>
          <w:b w:val="0"/>
          <w:i/>
        </w:rPr>
        <w:t>(Припев)</w:t>
      </w:r>
      <w:r>
        <w:t xml:space="preserve"> «Держи, держи, держи, держи, Нитай,</w:t>
      </w:r>
      <w:r>
        <w:br/>
      </w:r>
      <w:r>
        <w:t>держи моего Гаурангу!</w:t>
      </w:r>
      <w:r>
        <w:br/>
      </w:r>
      <w:r>
        <w:t>Когда Он падает, вспомни, что Он — Твой младший брат,</w:t>
      </w:r>
      <w:r>
        <w:br/>
      </w:r>
      <w:r>
        <w:t>окажи хоть раз милость!»</w:t>
      </w:r>
      <w:r>
        <w:rPr>
          <w:b w:val="0"/>
          <w:i w:val="0"/>
          <w:vertAlign w:val="superscript"/>
        </w:rPr>
        <w:t>72</w:t>
      </w:r>
    </w:p>
    <w:p>
      <w:pPr>
        <w:spacing w:after="60"/>
        <w:ind w:left="567"/>
      </w:pPr>
      <w:r>
        <w:rPr>
          <w:rFonts w:cs="Noto Serif Bengali" w:hAnsi="Noto Serif Bengali"/>
          <w:sz w:val="24"/>
        </w:rPr>
        <w:t>আচার্য্য গোসাঞি দেখিহ নিমাই</w:t>
      </w:r>
      <w:r>
        <w:br/>
      </w:r>
      <w:r>
        <w:rPr>
          <w:rFonts w:cs="Noto Serif Bengali" w:hAnsi="Noto Serif Bengali"/>
          <w:sz w:val="24"/>
        </w:rPr>
        <w:t>আমার আঁখির তারা ।</w:t>
      </w:r>
      <w:r>
        <w:br/>
      </w:r>
      <w:r>
        <w:rPr>
          <w:rFonts w:cs="Noto Serif Bengali" w:hAnsi="Noto Serif Bengali"/>
          <w:sz w:val="24"/>
        </w:rPr>
        <w:t>না জানি কি খেণে নাচিতে কীর্তনে</w:t>
      </w:r>
      <w:r>
        <w:br/>
      </w:r>
      <w:r>
        <w:rPr>
          <w:rFonts w:cs="Noto Serif Bengali" w:hAnsi="Noto Serif Bengali"/>
          <w:sz w:val="24"/>
        </w:rPr>
        <w:t>পরাণে হইব হারা ॥</w:t>
      </w:r>
    </w:p>
    <w:p>
      <w:pPr>
        <w:spacing w:after="60"/>
        <w:jc w:val="both"/>
      </w:pPr>
      <w:r>
        <w:rPr>
          <w:b w:val="0"/>
          <w:i/>
        </w:rPr>
        <w:t>ācāryya gosāñi dekhiha nimāi</w:t>
      </w:r>
      <w:r>
        <w:br/>
      </w:r>
      <w:r>
        <w:rPr>
          <w:b w:val="0"/>
          <w:i/>
        </w:rPr>
        <w:t>āmāra ām̐khira tārā |</w:t>
      </w:r>
      <w:r>
        <w:br/>
      </w:r>
      <w:r>
        <w:rPr>
          <w:b w:val="0"/>
          <w:i/>
        </w:rPr>
        <w:t>nā jāni ki kheṇe nācite kīrtane</w:t>
      </w:r>
      <w:r>
        <w:br/>
      </w:r>
      <w:r>
        <w:rPr>
          <w:b w:val="0"/>
          <w:i/>
        </w:rPr>
        <w:t>parāṇe haiba hārā ||</w:t>
      </w:r>
    </w:p>
    <w:p>
      <w:pPr>
        <w:spacing w:after="60"/>
        <w:jc w:val="both"/>
      </w:pPr>
      <w:r>
        <w:rPr>
          <w:b w:val="0"/>
          <w:i/>
        </w:rPr>
        <w:t>Пословно:</w:t>
      </w:r>
      <w:r>
        <w:t xml:space="preserve"> ачарья госаньи — Ачарья Госани; декхиха нимаи — береги Нимая; амара акхира тара — зрачок моих глаз; на джани — не знаю; ки кхене — в какой миг; начите киртане — пока (Он) пляшет в киртане; паране хаиба хара — лишусь жизни</w:t>
      </w:r>
    </w:p>
    <w:p>
      <w:pPr>
        <w:spacing w:after="60"/>
        <w:ind w:left="567"/>
        <w:jc w:val="both"/>
      </w:pPr>
      <w:r>
        <w:rPr>
          <w:sz w:val="20"/>
        </w:rPr>
        <w:t>Разночтения: «</w:t>
      </w:r>
      <w:r>
        <w:rPr>
          <w:rFonts w:ascii="Noto Serif Bengali" w:hAnsi="Noto Serif Bengali" w:cs="Noto Serif Bengali"/>
          <w:sz w:val="20"/>
        </w:rPr>
        <w:t>নিমাই</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নিতাই</w:t>
      </w:r>
      <w:r>
        <w:rPr>
          <w:sz w:val="20"/>
        </w:rPr>
        <w:t>». «</w:t>
      </w:r>
      <w:r>
        <w:rPr>
          <w:rFonts w:ascii="Noto Serif Bengali" w:hAnsi="Noto Serif Bengali" w:cs="Noto Serif Bengali"/>
          <w:sz w:val="20"/>
        </w:rPr>
        <w:t>আঁখির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নয়ন</w:t>
      </w:r>
      <w:r>
        <w:rPr>
          <w:sz w:val="20"/>
        </w:rPr>
        <w:t>». «</w:t>
      </w:r>
      <w:r>
        <w:rPr>
          <w:rFonts w:ascii="Noto Serif Bengali" w:hAnsi="Noto Serif Bengali" w:cs="Noto Serif Bengali"/>
          <w:sz w:val="20"/>
        </w:rPr>
        <w:t>কি খেণে</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কখনে</w:t>
      </w:r>
      <w:r>
        <w:rPr>
          <w:sz w:val="20"/>
        </w:rPr>
        <w:t>». ГПТ1: «</w:t>
      </w:r>
      <w:r>
        <w:rPr>
          <w:rFonts w:ascii="Noto Serif Bengali" w:hAnsi="Noto Serif Bengali" w:cs="Noto Serif Bengali"/>
          <w:sz w:val="20"/>
        </w:rPr>
        <w:t>আচার্য গোসাঞি</w:t>
      </w:r>
      <w:r>
        <w:rPr>
          <w:sz w:val="20"/>
        </w:rPr>
        <w:t xml:space="preserve">, </w:t>
      </w:r>
      <w:r>
        <w:rPr>
          <w:rFonts w:ascii="Noto Serif Bengali" w:hAnsi="Noto Serif Bengali" w:cs="Noto Serif Bengali"/>
          <w:sz w:val="20"/>
        </w:rPr>
        <w:t>দেখিও নিতাই</w:t>
      </w:r>
      <w:r>
        <w:rPr>
          <w:sz w:val="20"/>
        </w:rPr>
        <w:t xml:space="preserve">, </w:t>
      </w:r>
      <w:r>
        <w:rPr>
          <w:rFonts w:ascii="Noto Serif Bengali" w:hAnsi="Noto Serif Bengali" w:cs="Noto Serif Bengali"/>
          <w:sz w:val="20"/>
        </w:rPr>
        <w:t>আমার আঁখির তারা</w:t>
      </w:r>
      <w:r>
        <w:rPr>
          <w:sz w:val="20"/>
        </w:rPr>
        <w:t xml:space="preserve">। </w:t>
      </w:r>
      <w:r>
        <w:rPr>
          <w:rFonts w:ascii="Noto Serif Bengali" w:hAnsi="Noto Serif Bengali" w:cs="Noto Serif Bengali"/>
          <w:sz w:val="20"/>
        </w:rPr>
        <w:t>না জানি কি ক্ষণে</w:t>
      </w:r>
      <w:r>
        <w:rPr>
          <w:sz w:val="20"/>
        </w:rPr>
        <w:t xml:space="preserve">, </w:t>
      </w:r>
      <w:r>
        <w:rPr>
          <w:rFonts w:ascii="Noto Serif Bengali" w:hAnsi="Noto Serif Bengali" w:cs="Noto Serif Bengali"/>
          <w:sz w:val="20"/>
        </w:rPr>
        <w:t>নাচিতে কীর্তনে</w:t>
      </w:r>
      <w:r>
        <w:rPr>
          <w:sz w:val="20"/>
        </w:rPr>
        <w:t xml:space="preserve">, </w:t>
      </w:r>
      <w:r>
        <w:rPr>
          <w:rFonts w:ascii="Noto Serif Bengali" w:hAnsi="Noto Serif Bengali" w:cs="Noto Serif Bengali"/>
          <w:sz w:val="20"/>
        </w:rPr>
        <w:t>পরাণে হইব হারা</w:t>
      </w:r>
      <w:r>
        <w:rPr>
          <w:sz w:val="20"/>
        </w:rPr>
        <w:t>».</w:t>
      </w:r>
    </w:p>
    <w:p>
      <w:pPr>
        <w:spacing w:after="60"/>
        <w:ind w:left="510" w:hanging="510"/>
      </w:pPr>
      <w:r>
        <w:rPr>
          <w:b/>
          <w:i w:val="0"/>
        </w:rPr>
        <w:t>19.2.</w:t>
      </w:r>
      <w:r>
        <w:t xml:space="preserve"> «Ачарья Госани, береги Нимая —</w:t>
      </w:r>
      <w:r>
        <w:br/>
      </w:r>
      <w:r>
        <w:t>зрачок моих глаз!</w:t>
      </w:r>
      <w:r>
        <w:br/>
      </w:r>
      <w:r>
        <w:t>Не знаю, в какой миг, пока Он пляшет в киртане,</w:t>
      </w:r>
      <w:r>
        <w:br/>
      </w:r>
      <w:r>
        <w:t>я лишусь жизни».</w:t>
      </w:r>
      <w:r>
        <w:rPr>
          <w:b w:val="0"/>
          <w:i w:val="0"/>
          <w:vertAlign w:val="superscript"/>
        </w:rPr>
        <w:t>73</w:t>
      </w:r>
    </w:p>
    <w:p>
      <w:pPr>
        <w:spacing w:after="60"/>
        <w:ind w:left="567"/>
      </w:pPr>
      <w:r>
        <w:rPr>
          <w:rFonts w:cs="Noto Serif Bengali" w:hAnsi="Noto Serif Bengali"/>
          <w:sz w:val="24"/>
        </w:rPr>
        <w:t>শুনহ শ্রীবাস করাছে সন্ন্যাস</w:t>
      </w:r>
      <w:r>
        <w:br/>
      </w:r>
      <w:r>
        <w:rPr>
          <w:rFonts w:cs="Noto Serif Bengali" w:hAnsi="Noto Serif Bengali"/>
          <w:sz w:val="24"/>
        </w:rPr>
        <w:t>ভূমি-তলে গড়ি যায় ।</w:t>
      </w:r>
      <w:r>
        <w:br/>
      </w:r>
      <w:r>
        <w:rPr>
          <w:rFonts w:cs="Noto Serif Bengali" w:hAnsi="Noto Serif Bengali"/>
          <w:sz w:val="24"/>
        </w:rPr>
        <w:t>সোণার বরণ ননীর পুতলী</w:t>
      </w:r>
      <w:r>
        <w:br/>
      </w:r>
      <w:r>
        <w:rPr>
          <w:rFonts w:cs="Noto Serif Bengali" w:hAnsi="Noto Serif Bengali"/>
          <w:sz w:val="24"/>
        </w:rPr>
        <w:t>বেথা না লাগয়ে গায় ॥</w:t>
      </w:r>
    </w:p>
    <w:p>
      <w:pPr>
        <w:spacing w:after="60"/>
        <w:jc w:val="both"/>
      </w:pPr>
      <w:r>
        <w:rPr>
          <w:b w:val="0"/>
          <w:i/>
        </w:rPr>
        <w:t>śunaha śrībāsa karāche sannyāsa</w:t>
      </w:r>
      <w:r>
        <w:br/>
      </w:r>
      <w:r>
        <w:rPr>
          <w:b w:val="0"/>
          <w:i/>
        </w:rPr>
        <w:t>bhūmi-tale gaṛi yāya |</w:t>
      </w:r>
      <w:r>
        <w:br/>
      </w:r>
      <w:r>
        <w:rPr>
          <w:b w:val="0"/>
          <w:i/>
        </w:rPr>
        <w:t>soṇāra baraṇa nanīra putalī</w:t>
      </w:r>
      <w:r>
        <w:br/>
      </w:r>
      <w:r>
        <w:rPr>
          <w:b w:val="0"/>
          <w:i/>
        </w:rPr>
        <w:t>bethā nā lāgaye gāya ||</w:t>
      </w:r>
    </w:p>
    <w:p>
      <w:pPr>
        <w:spacing w:after="60"/>
        <w:jc w:val="both"/>
      </w:pPr>
      <w:r>
        <w:rPr>
          <w:b w:val="0"/>
          <w:i/>
        </w:rPr>
        <w:t>Пословно:</w:t>
      </w:r>
      <w:r>
        <w:t xml:space="preserve"> шунаха шрибаса — послушай, Шриваса; караччхе саннъяса — (Он) принял санньясу; бхуми-тале гарри джая — катается по земле; сонара барана — золотого цвета; нанира путали — куколка из сливочного масла; бетха на лагае гая — пусть не ушибётся</w:t>
      </w:r>
    </w:p>
    <w:p>
      <w:pPr>
        <w:spacing w:after="60"/>
        <w:ind w:left="567"/>
        <w:jc w:val="both"/>
      </w:pPr>
      <w:r>
        <w:rPr>
          <w:sz w:val="20"/>
        </w:rPr>
        <w:t>Разночтения: ГПТ1: «</w:t>
      </w:r>
      <w:r>
        <w:rPr>
          <w:rFonts w:ascii="Noto Serif Bengali" w:hAnsi="Noto Serif Bengali" w:cs="Noto Serif Bengali"/>
          <w:sz w:val="20"/>
        </w:rPr>
        <w:t>শুনহ শ্রীবাস</w:t>
      </w:r>
      <w:r>
        <w:rPr>
          <w:sz w:val="20"/>
        </w:rPr>
        <w:t xml:space="preserve">, </w:t>
      </w:r>
      <w:r>
        <w:rPr>
          <w:rFonts w:ascii="Noto Serif Bengali" w:hAnsi="Noto Serif Bengali" w:cs="Noto Serif Bengali"/>
          <w:sz w:val="20"/>
        </w:rPr>
        <w:t>কৈরাছে সন্ন্যাস</w:t>
      </w:r>
      <w:r>
        <w:rPr>
          <w:sz w:val="20"/>
        </w:rPr>
        <w:t xml:space="preserve">, </w:t>
      </w:r>
      <w:r>
        <w:rPr>
          <w:rFonts w:ascii="Noto Serif Bengali" w:hAnsi="Noto Serif Bengali" w:cs="Noto Serif Bengali"/>
          <w:sz w:val="20"/>
        </w:rPr>
        <w:t>ভূমিতলে গড়ি যায়</w:t>
      </w:r>
      <w:r>
        <w:rPr>
          <w:sz w:val="20"/>
        </w:rPr>
        <w:t xml:space="preserve">। </w:t>
      </w:r>
      <w:r>
        <w:rPr>
          <w:rFonts w:ascii="Noto Serif Bengali" w:hAnsi="Noto Serif Bengali" w:cs="Noto Serif Bengali"/>
          <w:sz w:val="20"/>
        </w:rPr>
        <w:t>সোণার বরণ</w:t>
      </w:r>
      <w:r>
        <w:rPr>
          <w:sz w:val="20"/>
        </w:rPr>
        <w:t xml:space="preserve">, </w:t>
      </w:r>
      <w:r>
        <w:rPr>
          <w:rFonts w:ascii="Noto Serif Bengali" w:hAnsi="Noto Serif Bengali" w:cs="Noto Serif Bengali"/>
          <w:sz w:val="20"/>
        </w:rPr>
        <w:t>ননীর পুতলি</w:t>
      </w:r>
      <w:r>
        <w:rPr>
          <w:sz w:val="20"/>
        </w:rPr>
        <w:t xml:space="preserve">, </w:t>
      </w:r>
      <w:r>
        <w:rPr>
          <w:rFonts w:ascii="Noto Serif Bengali" w:hAnsi="Noto Serif Bengali" w:cs="Noto Serif Bengali"/>
          <w:sz w:val="20"/>
        </w:rPr>
        <w:t>ব্যথা না লাগয়ে গায়</w:t>
      </w:r>
      <w:r>
        <w:rPr>
          <w:sz w:val="20"/>
        </w:rPr>
        <w:t>».</w:t>
      </w:r>
    </w:p>
    <w:p>
      <w:pPr>
        <w:spacing w:after="60"/>
        <w:ind w:left="510" w:hanging="510"/>
      </w:pPr>
      <w:r>
        <w:rPr>
          <w:b/>
          <w:i w:val="0"/>
        </w:rPr>
        <w:t>19.3.</w:t>
      </w:r>
      <w:r>
        <w:t xml:space="preserve"> «Послушай, Шриваса: Он принял санньясу —</w:t>
      </w:r>
      <w:r>
        <w:br/>
      </w:r>
      <w:r>
        <w:t>катается по земле;</w:t>
      </w:r>
      <w:r>
        <w:br/>
      </w:r>
      <w:r>
        <w:t>золотого цвета, куколка из сливочного масла —</w:t>
      </w:r>
      <w:r>
        <w:br/>
      </w:r>
      <w:r>
        <w:t>лишь бы не ушибся!»</w:t>
      </w:r>
    </w:p>
    <w:p>
      <w:pPr>
        <w:spacing w:after="60"/>
        <w:ind w:left="567"/>
      </w:pPr>
      <w:r>
        <w:rPr>
          <w:rFonts w:cs="Noto Serif Bengali" w:hAnsi="Noto Serif Bengali"/>
          <w:sz w:val="24"/>
        </w:rPr>
        <w:t>শুন ভক্তগণ রাখহ কীর্তন</w:t>
      </w:r>
      <w:r>
        <w:br/>
      </w:r>
      <w:r>
        <w:rPr>
          <w:rFonts w:cs="Noto Serif Bengali" w:hAnsi="Noto Serif Bengali"/>
          <w:sz w:val="24"/>
        </w:rPr>
        <w:t>হইল অধিক নিশা ।</w:t>
      </w:r>
      <w:r>
        <w:br/>
      </w:r>
      <w:r>
        <w:rPr>
          <w:rFonts w:cs="Noto Serif Bengali" w:hAnsi="Noto Serif Bengali"/>
          <w:sz w:val="24"/>
        </w:rPr>
        <w:t>কহয়ে মুরারি শুন গৌরহরি</w:t>
      </w:r>
      <w:r>
        <w:br/>
      </w:r>
      <w:r>
        <w:rPr>
          <w:rFonts w:cs="Noto Serif Bengali" w:hAnsi="Noto Serif Bengali"/>
          <w:sz w:val="24"/>
        </w:rPr>
        <w:t>দেখহ মায়ের দশা ॥</w:t>
      </w:r>
    </w:p>
    <w:p>
      <w:pPr>
        <w:spacing w:after="60"/>
        <w:jc w:val="both"/>
      </w:pPr>
      <w:r>
        <w:rPr>
          <w:b w:val="0"/>
          <w:i/>
        </w:rPr>
        <w:t>śuna bhaktagaṇa rākhaha kīrtana</w:t>
      </w:r>
      <w:r>
        <w:br/>
      </w:r>
      <w:r>
        <w:rPr>
          <w:b w:val="0"/>
          <w:i/>
        </w:rPr>
        <w:t>haila adhika niśā |</w:t>
      </w:r>
      <w:r>
        <w:br/>
      </w:r>
      <w:r>
        <w:rPr>
          <w:b w:val="0"/>
          <w:i/>
        </w:rPr>
        <w:t>kahaye murāri śuna gaurahari</w:t>
      </w:r>
      <w:r>
        <w:br/>
      </w:r>
      <w:r>
        <w:rPr>
          <w:b w:val="0"/>
          <w:i/>
        </w:rPr>
        <w:t>dekhaha māyera daśā ||</w:t>
      </w:r>
    </w:p>
    <w:p>
      <w:pPr>
        <w:spacing w:after="60"/>
        <w:jc w:val="both"/>
      </w:pPr>
      <w:r>
        <w:rPr>
          <w:b w:val="0"/>
          <w:i/>
        </w:rPr>
        <w:t>Пословно:</w:t>
      </w:r>
      <w:r>
        <w:t xml:space="preserve"> шуна бхакта-гана — послушайте, преданные; рахаха киртана — остановите киртан; хаила адхика ниша — ночь уже глубока; кахае мурари — говорит Мурари; шуна гаурахари — послушай, Гаурахари; декхаха маера даша — взгляни на состояние матери</w:t>
      </w:r>
    </w:p>
    <w:p>
      <w:pPr>
        <w:spacing w:after="60"/>
        <w:ind w:left="567"/>
        <w:jc w:val="both"/>
      </w:pPr>
      <w:r>
        <w:rPr>
          <w:sz w:val="20"/>
        </w:rPr>
        <w:t>Разночтения: Метка «॥</w:t>
      </w:r>
      <w:r>
        <w:rPr>
          <w:rFonts w:ascii="Noto Serif Bengali" w:hAnsi="Noto Serif Bengali" w:cs="Noto Serif Bengali"/>
          <w:sz w:val="20"/>
        </w:rPr>
        <w:t>১৮</w:t>
      </w:r>
      <w:r>
        <w:rPr>
          <w:sz w:val="20"/>
        </w:rPr>
        <w:t>॥</w:t>
      </w:r>
      <w:r>
        <w:rPr>
          <w:rFonts w:ascii="Noto Serif Bengali" w:hAnsi="Noto Serif Bengali" w:cs="Noto Serif Bengali"/>
          <w:sz w:val="20"/>
        </w:rPr>
        <w:t>২২৩৫</w:t>
      </w:r>
      <w:r>
        <w:rPr>
          <w:sz w:val="20"/>
        </w:rPr>
        <w:t>॥». ГПТ1: «</w:t>
      </w:r>
      <w:r>
        <w:rPr>
          <w:rFonts w:ascii="Noto Serif Bengali" w:hAnsi="Noto Serif Bengali" w:cs="Noto Serif Bengali"/>
          <w:sz w:val="20"/>
        </w:rPr>
        <w:t>শুন ভক্তগণ</w:t>
      </w:r>
      <w:r>
        <w:rPr>
          <w:sz w:val="20"/>
        </w:rPr>
        <w:t xml:space="preserve">, </w:t>
      </w:r>
      <w:r>
        <w:rPr>
          <w:rFonts w:ascii="Noto Serif Bengali" w:hAnsi="Noto Serif Bengali" w:cs="Noto Serif Bengali"/>
          <w:sz w:val="20"/>
        </w:rPr>
        <w:t>রাখহ কীর্তন</w:t>
      </w:r>
      <w:r>
        <w:rPr>
          <w:sz w:val="20"/>
        </w:rPr>
        <w:t xml:space="preserve">… </w:t>
      </w:r>
      <w:r>
        <w:rPr>
          <w:rFonts w:ascii="Noto Serif Bengali" w:hAnsi="Noto Serif Bengali" w:cs="Noto Serif Bengali"/>
          <w:sz w:val="20"/>
        </w:rPr>
        <w:t>কহয়ে মুরারি</w:t>
      </w:r>
      <w:r>
        <w:rPr>
          <w:sz w:val="20"/>
        </w:rPr>
        <w:t xml:space="preserve"> (OCR: «</w:t>
      </w:r>
      <w:r>
        <w:rPr>
          <w:rFonts w:ascii="Noto Serif Bengali" w:hAnsi="Noto Serif Bengali" w:cs="Noto Serif Bengali"/>
          <w:sz w:val="20"/>
        </w:rPr>
        <w:t>হয়ে সুরারি</w:t>
      </w:r>
      <w:r>
        <w:rPr>
          <w:sz w:val="20"/>
        </w:rPr>
        <w:t xml:space="preserve">»), </w:t>
      </w:r>
      <w:r>
        <w:rPr>
          <w:rFonts w:ascii="Noto Serif Bengali" w:hAnsi="Noto Serif Bengali" w:cs="Noto Serif Bengali"/>
          <w:sz w:val="20"/>
        </w:rPr>
        <w:t>শুন গৌরহরি</w:t>
      </w:r>
      <w:r>
        <w:rPr>
          <w:sz w:val="20"/>
        </w:rPr>
        <w:t xml:space="preserve">, </w:t>
      </w:r>
      <w:r>
        <w:rPr>
          <w:rFonts w:ascii="Noto Serif Bengali" w:hAnsi="Noto Serif Bengali" w:cs="Noto Serif Bengali"/>
          <w:sz w:val="20"/>
        </w:rPr>
        <w:t>দেখহ মায়ের দশা</w:t>
      </w:r>
      <w:r>
        <w:rPr>
          <w:sz w:val="20"/>
        </w:rPr>
        <w:t>».</w:t>
      </w:r>
    </w:p>
    <w:p>
      <w:pPr>
        <w:spacing w:after="60"/>
        <w:ind w:left="510" w:hanging="510"/>
      </w:pPr>
      <w:r>
        <w:rPr>
          <w:b/>
          <w:i w:val="0"/>
        </w:rPr>
        <w:t>19.4.</w:t>
      </w:r>
      <w:r>
        <w:t xml:space="preserve"> «Послушайте, преданные, остановите киртан —</w:t>
      </w:r>
      <w:r>
        <w:br/>
      </w:r>
      <w:r>
        <w:t>ночь уже глубока!»</w:t>
      </w:r>
      <w:r>
        <w:br/>
      </w:r>
      <w:r>
        <w:t>Говорит Мурари: послушай, Гаурахари,</w:t>
      </w:r>
      <w:r>
        <w:br/>
      </w:r>
      <w:r>
        <w:t>взгляни, каково Твоей матери!</w:t>
      </w:r>
      <w:r>
        <w:rPr>
          <w:b w:val="0"/>
          <w:i w:val="0"/>
          <w:vertAlign w:val="superscript"/>
        </w:rPr>
        <w:t>74</w:t>
      </w:r>
    </w:p>
    <w:p>
      <w:pPr>
        <w:spacing w:after="60"/>
        <w:ind w:left="283"/>
      </w:pPr>
      <w:r>
        <w:rPr>
          <w:b/>
          <w:i w:val="0"/>
          <w:sz w:val="18"/>
        </w:rPr>
        <w:t>71.</w:t>
      </w:r>
      <w:r>
        <w:rPr>
          <w:sz w:val="18"/>
        </w:rPr>
        <w:t xml:space="preserve"> Подпись — «Мурари» («</w:t>
      </w:r>
      <w:r>
        <w:rPr>
          <w:rFonts w:ascii="Noto Serif Bengali" w:hAnsi="Noto Serif Bengali" w:cs="Noto Serif Bengali"/>
          <w:sz w:val="18"/>
        </w:rPr>
        <w:t>কহয়ে মুরারি শুন গৌরহরি</w:t>
      </w:r>
      <w:r>
        <w:rPr>
          <w:sz w:val="18"/>
        </w:rPr>
        <w:t>»). ПК: т. 3, PDF с. 280 (печ. с. 269), 21-й паллав, № 18 (метка «॥</w:t>
      </w:r>
      <w:r>
        <w:rPr>
          <w:rFonts w:ascii="Noto Serif Bengali" w:hAnsi="Noto Serif Bengali" w:cs="Noto Serif Bengali"/>
          <w:sz w:val="18"/>
        </w:rPr>
        <w:t>১৮</w:t>
      </w:r>
      <w:r>
        <w:rPr>
          <w:sz w:val="18"/>
        </w:rPr>
        <w:t>॥</w:t>
      </w:r>
      <w:r>
        <w:rPr>
          <w:rFonts w:ascii="Noto Serif Bengali" w:hAnsi="Noto Serif Bengali" w:cs="Noto Serif Bengali"/>
          <w:sz w:val="18"/>
        </w:rPr>
        <w:t>২২৩৫</w:t>
      </w:r>
      <w:r>
        <w:rPr>
          <w:sz w:val="18"/>
        </w:rPr>
        <w:t>॥»); рага рамакели; рук. П-Р-Са № 2340. Предшествующие ПК 2233 (Валлабха Дас) и ПК 2234 (Наянананда, глава 10, п. 24) — о том же пребывании Господа в доме Адвайты. ГПТ1 — с. 380, № 46 (рамакели или тури). В главе 10 пада была ошибочно числима за Наянанандой (НН-021/027 = ПК 2234); в каталоге раздела Мурари строки не было. Тот ли это Мурари Гупта — не доказано (Маджумдар сомневается и в других падах с подписью «Мурари»); атрибуция C. Ср. Шачи в Шантипуре — ЧЧ Мадхья 3, ЧБ Антья 1.</w:t>
      </w:r>
    </w:p>
    <w:p>
      <w:pPr>
        <w:spacing w:after="60"/>
        <w:ind w:left="283"/>
      </w:pPr>
      <w:r>
        <w:rPr>
          <w:b/>
          <w:i w:val="0"/>
          <w:sz w:val="18"/>
        </w:rPr>
        <w:t>72.</w:t>
      </w:r>
      <w:r>
        <w:rPr>
          <w:sz w:val="18"/>
        </w:rPr>
        <w:t xml:space="preserve"> «Твой младший брат» — </w:t>
      </w:r>
      <w:r>
        <w:rPr>
          <w:rFonts w:ascii="Noto Serif Bengali" w:hAnsi="Noto Serif Bengali" w:cs="Noto Serif Bengali"/>
          <w:sz w:val="18"/>
        </w:rPr>
        <w:t>অনুজ</w:t>
      </w:r>
      <w:r>
        <w:rPr>
          <w:sz w:val="18"/>
        </w:rPr>
        <w:t>: Шачи видит в Нитьянанде старшего брата Нимая (как бы второго Вишварупу; ср. сон Шачи о двух братьях — Кришне и Балараме, ЧБ Мадхья 8). Рук. «к», «кх», «ч», П-Р-Са: «держи, держи» (дважды); «к», «кх», «ч»: «моего Гору»; «гх»: «моего Гаура».</w:t>
      </w:r>
    </w:p>
    <w:p>
      <w:pPr>
        <w:spacing w:after="60"/>
        <w:ind w:left="283"/>
      </w:pPr>
      <w:r>
        <w:rPr>
          <w:b/>
          <w:i w:val="0"/>
          <w:sz w:val="18"/>
        </w:rPr>
        <w:t>73.</w:t>
      </w:r>
      <w:r>
        <w:rPr>
          <w:sz w:val="18"/>
        </w:rPr>
        <w:t xml:space="preserve"> Рук. «к», «кх», «ч», П-Р-Са: «береги Нитая» (</w:t>
      </w:r>
      <w:r>
        <w:rPr>
          <w:rFonts w:ascii="Noto Serif Bengali" w:hAnsi="Noto Serif Bengali" w:cs="Noto Serif Bengali"/>
          <w:sz w:val="18"/>
        </w:rPr>
        <w:t>নিতাই</w:t>
      </w:r>
      <w:r>
        <w:rPr>
          <w:sz w:val="18"/>
        </w:rPr>
        <w:t>) вместо «Нимая»; П-Р-Са: «моих очей» (</w:t>
      </w:r>
      <w:r>
        <w:rPr>
          <w:rFonts w:ascii="Noto Serif Bengali" w:hAnsi="Noto Serif Bengali" w:cs="Noto Serif Bengali"/>
          <w:sz w:val="18"/>
        </w:rPr>
        <w:t>নয়ন</w:t>
      </w:r>
      <w:r>
        <w:rPr>
          <w:sz w:val="18"/>
        </w:rPr>
        <w:t>), «когда-нибудь» (</w:t>
      </w:r>
      <w:r>
        <w:rPr>
          <w:rFonts w:ascii="Noto Serif Bengali" w:hAnsi="Noto Serif Bengali" w:cs="Noto Serif Bengali"/>
          <w:sz w:val="18"/>
        </w:rPr>
        <w:t>কখনে</w:t>
      </w:r>
      <w:r>
        <w:rPr>
          <w:sz w:val="18"/>
        </w:rPr>
        <w:t>) вместо «в какой миг».</w:t>
      </w:r>
    </w:p>
    <w:p>
      <w:pPr>
        <w:spacing w:after="60"/>
        <w:ind w:left="283"/>
      </w:pPr>
      <w:r>
        <w:rPr>
          <w:b/>
          <w:i w:val="0"/>
          <w:sz w:val="18"/>
        </w:rPr>
        <w:t>74.</w:t>
      </w:r>
      <w:r>
        <w:rPr>
          <w:sz w:val="18"/>
        </w:rPr>
        <w:t xml:space="preserve"> «Куколка из сливочного масла» — </w:t>
      </w:r>
      <w:r>
        <w:rPr>
          <w:rFonts w:ascii="Noto Serif Bengali" w:hAnsi="Noto Serif Bengali" w:cs="Noto Serif Bengali"/>
          <w:sz w:val="18"/>
        </w:rPr>
        <w:t>ননীর পুতলী</w:t>
      </w:r>
      <w:r>
        <w:rPr>
          <w:sz w:val="18"/>
        </w:rPr>
        <w:t>: так нежна, по чувству матери, Его плоть. Последние слова Шачи и подпись поэта сливаются: Мурари просит Господа пожалеть мать.</w:t>
      </w:r>
    </w:p>
    <w:p>
      <w:pPr>
        <w:pStyle w:val="Heading2"/>
      </w:pPr>
      <w:r>
        <w:t>20. Баларама Дас — «</w:t>
      </w:r>
      <w:r>
        <w:rPr>
          <w:rFonts w:ascii="Noto Serif Bengali" w:hAnsi="Noto Serif Bengali" w:cs="Noto Serif Bengali"/>
        </w:rPr>
        <w:t>গৌরসুন্দর পহুঁ নদীয়া উদয় করি</w:t>
      </w:r>
      <w:r>
        <w:t>…» (ПК 2244)</w:t>
      </w:r>
    </w:p>
    <w:p>
      <w:pPr>
        <w:spacing w:after="60"/>
        <w:jc w:val="both"/>
      </w:pPr>
      <w:r>
        <w:rPr>
          <w:b w:val="0"/>
          <w:i/>
        </w:rPr>
        <w:t>Гаура взошёл в Надии и наполнил мир премой, спасая святым именем низких и падших; Он плачет, видя Гададхару, держа за руки Сварупу и Рамананду, катается в пыли с криком «Шрипада!», и Нитьянанда, обняв Его, плачет; слепые и глухие безумеют от Его качеств, высшие и низшие становятся бхагаватами. Рага рамакели.</w:t>
      </w:r>
      <w:r>
        <w:rPr>
          <w:b w:val="0"/>
          <w:i w:val="0"/>
          <w:vertAlign w:val="superscript"/>
        </w:rPr>
        <w:t>75</w:t>
      </w:r>
    </w:p>
    <w:p>
      <w:pPr>
        <w:spacing w:after="60"/>
        <w:ind w:left="567"/>
      </w:pPr>
      <w:r>
        <w:rPr>
          <w:rFonts w:cs="Noto Serif Bengali" w:hAnsi="Noto Serif Bengali"/>
          <w:sz w:val="24"/>
        </w:rPr>
        <w:t>গৌরসুন্দর পহুঁ নদীয়া উদয় করি</w:t>
      </w:r>
      <w:r>
        <w:br/>
      </w:r>
      <w:r>
        <w:rPr>
          <w:rFonts w:cs="Noto Serif Bengali" w:hAnsi="Noto Serif Bengali"/>
          <w:sz w:val="24"/>
        </w:rPr>
        <w:t>ভুবন ভরিয়া প্রেম-দান ।</w:t>
      </w:r>
      <w:r>
        <w:br/>
      </w:r>
      <w:r>
        <w:rPr>
          <w:rFonts w:cs="Noto Serif Bengali" w:hAnsi="Noto Serif Bengali"/>
          <w:sz w:val="24"/>
        </w:rPr>
        <w:t>পামর পাষণ্ড আদি দীন হীন ক্ষীণ জাতি</w:t>
      </w:r>
      <w:r>
        <w:br/>
      </w:r>
      <w:r>
        <w:rPr>
          <w:rFonts w:cs="Noto Serif Bengali" w:hAnsi="Noto Serif Bengali"/>
          <w:sz w:val="24"/>
        </w:rPr>
        <w:t>উদ্ধারিল দিয়া হরি-নাম ॥</w:t>
      </w:r>
    </w:p>
    <w:p>
      <w:pPr>
        <w:spacing w:after="60"/>
        <w:jc w:val="both"/>
      </w:pPr>
      <w:r>
        <w:rPr>
          <w:b w:val="0"/>
          <w:i/>
        </w:rPr>
        <w:t>gaurasundara pahum̐ nadīyā udaya kari</w:t>
      </w:r>
      <w:r>
        <w:br/>
      </w:r>
      <w:r>
        <w:rPr>
          <w:b w:val="0"/>
          <w:i/>
        </w:rPr>
        <w:t>bhubana bhariyā prema-dāna |</w:t>
      </w:r>
      <w:r>
        <w:br/>
      </w:r>
      <w:r>
        <w:rPr>
          <w:b w:val="0"/>
          <w:i/>
        </w:rPr>
        <w:t>pāmara pāṣaṇḍa ādi dīna hīna kṣīṇa jāti</w:t>
      </w:r>
      <w:r>
        <w:br/>
      </w:r>
      <w:r>
        <w:rPr>
          <w:b w:val="0"/>
          <w:i/>
        </w:rPr>
        <w:t>uddhārila diyā hari-nāma ||</w:t>
      </w:r>
    </w:p>
    <w:p>
      <w:pPr>
        <w:spacing w:after="60"/>
        <w:jc w:val="both"/>
      </w:pPr>
      <w:r>
        <w:rPr>
          <w:b w:val="0"/>
          <w:i/>
        </w:rPr>
        <w:t>Пословно:</w:t>
      </w:r>
      <w:r>
        <w:t xml:space="preserve"> гаурасундара пахун — Господь Гаурасундара; надия удая кари — взойдя в Надии; бхубана бхария — наполнив мир; према-дана — даром премы; памара пашанда ади — низких, безбожников и прочих; дина хина кхина джати — бедных, убогих, слабых и низкородных; уддхарила — спас; дия хари-нама — дав имя Хари</w:t>
      </w:r>
    </w:p>
    <w:p>
      <w:pPr>
        <w:spacing w:after="60"/>
        <w:ind w:left="567"/>
        <w:jc w:val="both"/>
      </w:pPr>
      <w:r>
        <w:rPr>
          <w:sz w:val="20"/>
        </w:rPr>
        <w:t xml:space="preserve">Разночтения: ПК — т. 3, PDF с. 284 (печ. с. 273), 21-й паллав, </w:t>
      </w:r>
      <w:r>
        <w:rPr>
          <w:rFonts w:ascii="Noto Serif Bengali" w:hAnsi="Noto Serif Bengali" w:cs="Noto Serif Bengali"/>
          <w:sz w:val="20"/>
        </w:rPr>
        <w:t>রামকেলী</w:t>
      </w:r>
      <w:r>
        <w:rPr>
          <w:sz w:val="20"/>
        </w:rPr>
        <w:t xml:space="preserve">, рук. П-Р-Са № 2349. ГПТ1 (с. 45, № 63, </w:t>
      </w:r>
      <w:r>
        <w:rPr>
          <w:rFonts w:ascii="Noto Serif Bengali" w:hAnsi="Noto Serif Bengali" w:cs="Noto Serif Bengali"/>
          <w:sz w:val="20"/>
        </w:rPr>
        <w:t>রামকেলি</w:t>
      </w:r>
      <w:r>
        <w:rPr>
          <w:sz w:val="20"/>
        </w:rPr>
        <w:t>): «</w:t>
      </w:r>
      <w:r>
        <w:rPr>
          <w:rFonts w:ascii="Noto Serif Bengali" w:hAnsi="Noto Serif Bengali" w:cs="Noto Serif Bengali"/>
          <w:sz w:val="20"/>
        </w:rPr>
        <w:t>গৌর সুন্দর পহুঁ</w:t>
      </w:r>
      <w:r>
        <w:rPr>
          <w:sz w:val="20"/>
        </w:rPr>
        <w:t xml:space="preserve">, </w:t>
      </w:r>
      <w:r>
        <w:rPr>
          <w:rFonts w:ascii="Noto Serif Bengali" w:hAnsi="Noto Serif Bengali" w:cs="Noto Serif Bengali"/>
          <w:sz w:val="20"/>
        </w:rPr>
        <w:t>নদীয়া উদয় করি</w:t>
      </w:r>
      <w:r>
        <w:rPr>
          <w:sz w:val="20"/>
        </w:rPr>
        <w:t xml:space="preserve">, </w:t>
      </w:r>
      <w:r>
        <w:rPr>
          <w:rFonts w:ascii="Noto Serif Bengali" w:hAnsi="Noto Serif Bengali" w:cs="Noto Serif Bengali"/>
          <w:sz w:val="20"/>
        </w:rPr>
        <w:t>ভূবন ভরিয়া প্রেমদান</w:t>
      </w:r>
      <w:r>
        <w:rPr>
          <w:sz w:val="20"/>
        </w:rPr>
        <w:t xml:space="preserve">। </w:t>
      </w:r>
      <w:r>
        <w:rPr>
          <w:rFonts w:ascii="Noto Serif Bengali" w:hAnsi="Noto Serif Bengali" w:cs="Noto Serif Bengali"/>
          <w:sz w:val="20"/>
        </w:rPr>
        <w:t>পামর পাষণ্ড আদি</w:t>
      </w:r>
      <w:r>
        <w:rPr>
          <w:sz w:val="20"/>
        </w:rPr>
        <w:t xml:space="preserve">, </w:t>
      </w:r>
      <w:r>
        <w:rPr>
          <w:rFonts w:ascii="Noto Serif Bengali" w:hAnsi="Noto Serif Bengali" w:cs="Noto Serif Bengali"/>
          <w:sz w:val="20"/>
        </w:rPr>
        <w:t>দীন হীন ক্ষীণ জাতি</w:t>
      </w:r>
      <w:r>
        <w:rPr>
          <w:sz w:val="20"/>
        </w:rPr>
        <w:t xml:space="preserve">, </w:t>
      </w:r>
      <w:r>
        <w:rPr>
          <w:rFonts w:ascii="Noto Serif Bengali" w:hAnsi="Noto Serif Bengali" w:cs="Noto Serif Bengali"/>
          <w:sz w:val="20"/>
        </w:rPr>
        <w:t>উদ্ধারিল দিয়া হরিনাম</w:t>
      </w:r>
      <w:r>
        <w:rPr>
          <w:sz w:val="20"/>
        </w:rPr>
        <w:t>».</w:t>
      </w:r>
    </w:p>
    <w:p>
      <w:pPr>
        <w:spacing w:after="60"/>
        <w:ind w:left="510" w:hanging="510"/>
      </w:pPr>
      <w:r>
        <w:rPr>
          <w:b/>
          <w:i w:val="0"/>
        </w:rPr>
        <w:t>20.1.</w:t>
      </w:r>
      <w:r>
        <w:t xml:space="preserve"> Господь Гаурасундара, взойдя в Надии,</w:t>
      </w:r>
      <w:r>
        <w:br/>
      </w:r>
      <w:r>
        <w:t>наполнил мир даром премы;</w:t>
      </w:r>
      <w:r>
        <w:br/>
      </w:r>
      <w:r>
        <w:t>низких, безбожников, бедных, убогих, слабых и низкородных</w:t>
      </w:r>
      <w:r>
        <w:br/>
      </w:r>
      <w:r>
        <w:t>Он спас, дав им имя Хари.</w:t>
      </w:r>
    </w:p>
    <w:p>
      <w:pPr>
        <w:spacing w:after="60"/>
        <w:ind w:left="567"/>
      </w:pPr>
      <w:r>
        <w:rPr>
          <w:rFonts w:cs="Noto Serif Bengali" w:hAnsi="Noto Serif Bengali"/>
          <w:sz w:val="24"/>
        </w:rPr>
        <w:t>ঠাকুর গৌরাঙ্গের গুণ শুনিতে পরাণ কান্দে ।</w:t>
      </w:r>
      <w:r>
        <w:br/>
      </w:r>
      <w:r>
        <w:rPr>
          <w:rFonts w:cs="Noto Serif Bengali" w:hAnsi="Noto Serif Bengali"/>
          <w:sz w:val="24"/>
        </w:rPr>
        <w:t>অগেয়ান যত জন দেখিয়া সুথির-মন</w:t>
      </w:r>
      <w:r>
        <w:br/>
      </w:r>
      <w:r>
        <w:rPr>
          <w:rFonts w:cs="Noto Serif Bengali" w:hAnsi="Noto Serif Bengali"/>
          <w:sz w:val="24"/>
        </w:rPr>
        <w:t>হরিবোল বলি মন বান্ধে ॥ ধ্রু ॥</w:t>
      </w:r>
    </w:p>
    <w:p>
      <w:pPr>
        <w:spacing w:after="60"/>
        <w:jc w:val="both"/>
      </w:pPr>
      <w:r>
        <w:rPr>
          <w:b w:val="0"/>
          <w:i/>
        </w:rPr>
        <w:t>ṭhākura gaurāṅgera guṇa śunite parāṇa kānde |</w:t>
      </w:r>
      <w:r>
        <w:br/>
      </w:r>
      <w:r>
        <w:rPr>
          <w:b w:val="0"/>
          <w:i/>
        </w:rPr>
        <w:t>ageyāna yata jana dekhiyā suthira-mana</w:t>
      </w:r>
      <w:r>
        <w:br/>
      </w:r>
      <w:r>
        <w:rPr>
          <w:b w:val="0"/>
          <w:i/>
        </w:rPr>
        <w:t>haribola bali mana bāndhe || dhru ||</w:t>
      </w:r>
    </w:p>
    <w:p>
      <w:pPr>
        <w:spacing w:after="60"/>
        <w:jc w:val="both"/>
      </w:pPr>
      <w:r>
        <w:rPr>
          <w:b w:val="0"/>
          <w:i/>
        </w:rPr>
        <w:t>Пословно:</w:t>
      </w:r>
      <w:r>
        <w:t xml:space="preserve"> тхакура гаурангера гуна — о качествах Тхакура Гауранги; шуните — слыша; парана кандэ — плачет душа; агеяна джата джана — все невежественные; декхия — увидев (Его); сутхира-мана — утвердившись умом; хариболь бали — восклицая «Харибол»; мана бандхе — отдают сердце</w:t>
      </w:r>
    </w:p>
    <w:p>
      <w:pPr>
        <w:spacing w:after="60"/>
        <w:ind w:left="567"/>
        <w:jc w:val="both"/>
      </w:pPr>
      <w:r>
        <w:rPr>
          <w:sz w:val="20"/>
        </w:rPr>
        <w:t>Разночтения: ГПТ1: «…</w:t>
      </w:r>
      <w:r>
        <w:rPr>
          <w:rFonts w:ascii="Noto Serif Bengali" w:hAnsi="Noto Serif Bengali" w:cs="Noto Serif Bengali"/>
          <w:sz w:val="20"/>
        </w:rPr>
        <w:t>অগেয়ান যত জন</w:t>
      </w:r>
      <w:r>
        <w:rPr>
          <w:sz w:val="20"/>
        </w:rPr>
        <w:t xml:space="preserve">, </w:t>
      </w:r>
      <w:r>
        <w:rPr>
          <w:rFonts w:ascii="Noto Serif Bengali" w:hAnsi="Noto Serif Bengali" w:cs="Noto Serif Bengali"/>
          <w:sz w:val="20"/>
        </w:rPr>
        <w:t>দেখিয়া অথির মন</w:t>
      </w:r>
      <w:r>
        <w:rPr>
          <w:sz w:val="20"/>
        </w:rPr>
        <w:t xml:space="preserve">, </w:t>
      </w:r>
      <w:r>
        <w:rPr>
          <w:rFonts w:ascii="Noto Serif Bengali" w:hAnsi="Noto Serif Bengali" w:cs="Noto Serif Bengali"/>
          <w:sz w:val="20"/>
        </w:rPr>
        <w:t>হরিবোল বলি মন বান্ধে</w:t>
      </w:r>
      <w:r>
        <w:rPr>
          <w:sz w:val="20"/>
        </w:rPr>
        <w:t>».</w:t>
      </w:r>
    </w:p>
    <w:p>
      <w:pPr>
        <w:spacing w:after="60"/>
        <w:ind w:left="510" w:hanging="510"/>
      </w:pPr>
      <w:r>
        <w:rPr>
          <w:b/>
          <w:i w:val="0"/>
        </w:rPr>
        <w:t>20.2.</w:t>
      </w:r>
      <w:r>
        <w:t xml:space="preserve"> </w:t>
      </w:r>
      <w:r>
        <w:rPr>
          <w:b w:val="0"/>
          <w:i/>
        </w:rPr>
        <w:t>(Припев)</w:t>
      </w:r>
      <w:r>
        <w:t xml:space="preserve"> Слыша о качествах Тхакура Гауранги, плачет душа.</w:t>
      </w:r>
      <w:r>
        <w:br/>
      </w:r>
      <w:r>
        <w:t>Все невежественные, увидев Его, утвердившись умом,</w:t>
      </w:r>
      <w:r>
        <w:br/>
      </w:r>
      <w:r>
        <w:t>восклицают «Харибол!» и отдают Ему сердце.</w:t>
      </w:r>
      <w:r>
        <w:rPr>
          <w:b w:val="0"/>
          <w:i w:val="0"/>
          <w:vertAlign w:val="superscript"/>
        </w:rPr>
        <w:t>76</w:t>
      </w:r>
    </w:p>
    <w:p>
      <w:pPr>
        <w:spacing w:after="60"/>
        <w:ind w:left="567"/>
      </w:pPr>
      <w:r>
        <w:rPr>
          <w:rFonts w:cs="Noto Serif Bengali" w:hAnsi="Noto Serif Bengali"/>
          <w:sz w:val="24"/>
        </w:rPr>
        <w:t>গদাধর দেখি কান্দে মন থির নাহি বান্ধে</w:t>
      </w:r>
      <w:r>
        <w:br/>
      </w:r>
      <w:r>
        <w:rPr>
          <w:rFonts w:cs="Noto Serif Bengali" w:hAnsi="Noto Serif Bengali"/>
          <w:sz w:val="24"/>
        </w:rPr>
        <w:t>করে ধরি স্বরূপ রামানন্দে ।</w:t>
      </w:r>
      <w:r>
        <w:br/>
      </w:r>
      <w:r>
        <w:rPr>
          <w:rFonts w:cs="Noto Serif Bengali" w:hAnsi="Noto Serif Bengali"/>
          <w:sz w:val="24"/>
        </w:rPr>
        <w:t>পহু মোর শ্রীপাদ বলি লোটায় ধরণী-ধূলি</w:t>
      </w:r>
      <w:r>
        <w:br/>
      </w:r>
      <w:r>
        <w:rPr>
          <w:rFonts w:cs="Noto Serif Bengali" w:hAnsi="Noto Serif Bengali"/>
          <w:sz w:val="24"/>
        </w:rPr>
        <w:t>কোলে করি কান্দে নিত্যানন্দে ॥</w:t>
      </w:r>
    </w:p>
    <w:p>
      <w:pPr>
        <w:spacing w:after="60"/>
        <w:jc w:val="both"/>
      </w:pPr>
      <w:r>
        <w:rPr>
          <w:b w:val="0"/>
          <w:i/>
        </w:rPr>
        <w:t>gadādhara dekhi kānde mana thira nāhi bāndhe</w:t>
      </w:r>
      <w:r>
        <w:br/>
      </w:r>
      <w:r>
        <w:rPr>
          <w:b w:val="0"/>
          <w:i/>
        </w:rPr>
        <w:t>kare dhari svarūpa rāmānande |</w:t>
      </w:r>
      <w:r>
        <w:br/>
      </w:r>
      <w:r>
        <w:rPr>
          <w:b w:val="0"/>
          <w:i/>
        </w:rPr>
        <w:t>pahu mora śrīpāda bali loṭāya dharaṇī-dhūli</w:t>
      </w:r>
      <w:r>
        <w:br/>
      </w:r>
      <w:r>
        <w:rPr>
          <w:b w:val="0"/>
          <w:i/>
        </w:rPr>
        <w:t>kole kari kānde nityānande ||</w:t>
      </w:r>
    </w:p>
    <w:p>
      <w:pPr>
        <w:spacing w:after="60"/>
        <w:jc w:val="both"/>
      </w:pPr>
      <w:r>
        <w:rPr>
          <w:b w:val="0"/>
          <w:i/>
        </w:rPr>
        <w:t>Пословно:</w:t>
      </w:r>
      <w:r>
        <w:t xml:space="preserve"> гададхара декхи — видя Гададхару; кандэ — плачет; мана тхира нахи бандхе — не может успокоиться; каре дхари — держа за руки; сварупа рамананде — Сварупу и Рамананду; пахун мора — Господь мой; шрипада бали — восклицая «Шрипада»; лотая дхарани-дхули — катается в пыли земли; коле кари — обняв; кандэ нитьянанде — плачет Нитьянанда</w:t>
      </w:r>
    </w:p>
    <w:p>
      <w:pPr>
        <w:spacing w:after="60"/>
        <w:ind w:left="567"/>
        <w:jc w:val="both"/>
      </w:pPr>
      <w:r>
        <w:rPr>
          <w:sz w:val="20"/>
        </w:rPr>
        <w:t>Разночтения: «</w:t>
      </w:r>
      <w:r>
        <w:rPr>
          <w:rFonts w:ascii="Noto Serif Bengali" w:hAnsi="Noto Serif Bengali" w:cs="Noto Serif Bengali"/>
          <w:sz w:val="20"/>
        </w:rPr>
        <w:t>মন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পহু</w:t>
      </w:r>
      <w:r>
        <w:rPr>
          <w:sz w:val="20"/>
        </w:rPr>
        <w:t>». «</w:t>
      </w:r>
      <w:r>
        <w:rPr>
          <w:rFonts w:ascii="Noto Serif Bengali" w:hAnsi="Noto Serif Bengali" w:cs="Noto Serif Bengali"/>
          <w:sz w:val="20"/>
        </w:rPr>
        <w:t>রামানন্দে</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রামানন্দ</w:t>
      </w:r>
      <w:r>
        <w:rPr>
          <w:sz w:val="20"/>
        </w:rPr>
        <w:t>». «</w:t>
      </w:r>
      <w:r>
        <w:rPr>
          <w:rFonts w:ascii="Noto Serif Bengali" w:hAnsi="Noto Serif Bengali" w:cs="Noto Serif Bengali"/>
          <w:sz w:val="20"/>
        </w:rPr>
        <w:t>নিত্যানন্দে</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নিত্যানন্দ</w:t>
      </w:r>
      <w:r>
        <w:rPr>
          <w:sz w:val="20"/>
        </w:rPr>
        <w:t>». ГПТ1: «</w:t>
      </w:r>
      <w:r>
        <w:rPr>
          <w:rFonts w:ascii="Noto Serif Bengali" w:hAnsi="Noto Serif Bengali" w:cs="Noto Serif Bengali"/>
          <w:sz w:val="20"/>
        </w:rPr>
        <w:t>গদাধর দেখি কাঁদে</w:t>
      </w:r>
      <w:r>
        <w:rPr>
          <w:sz w:val="20"/>
        </w:rPr>
        <w:t xml:space="preserve">, </w:t>
      </w:r>
      <w:r>
        <w:rPr>
          <w:rFonts w:ascii="Noto Serif Bengali" w:hAnsi="Noto Serif Bengali" w:cs="Noto Serif Bengali"/>
          <w:sz w:val="20"/>
        </w:rPr>
        <w:t>মন থির নাহি বাঁধে</w:t>
      </w:r>
      <w:r>
        <w:rPr>
          <w:sz w:val="20"/>
        </w:rPr>
        <w:t xml:space="preserve">, </w:t>
      </w:r>
      <w:r>
        <w:rPr>
          <w:rFonts w:ascii="Noto Serif Bengali" w:hAnsi="Noto Serif Bengali" w:cs="Noto Serif Bengali"/>
          <w:sz w:val="20"/>
        </w:rPr>
        <w:t>করে ধরি স্বরূপ রামানন্দ</w:t>
      </w:r>
      <w:r>
        <w:rPr>
          <w:sz w:val="20"/>
        </w:rPr>
        <w:t xml:space="preserve">। </w:t>
      </w:r>
      <w:r>
        <w:rPr>
          <w:rFonts w:ascii="Noto Serif Bengali" w:hAnsi="Noto Serif Bengali" w:cs="Noto Serif Bengali"/>
          <w:sz w:val="20"/>
        </w:rPr>
        <w:t>পহুঁ মোর শ্রীপাদ বলি</w:t>
      </w:r>
      <w:r>
        <w:rPr>
          <w:sz w:val="20"/>
        </w:rPr>
        <w:t xml:space="preserve">, </w:t>
      </w:r>
      <w:r>
        <w:rPr>
          <w:rFonts w:ascii="Noto Serif Bengali" w:hAnsi="Noto Serif Bengali" w:cs="Noto Serif Bengali"/>
          <w:sz w:val="20"/>
        </w:rPr>
        <w:t>লোটায় ধরণী ধূলি</w:t>
      </w:r>
      <w:r>
        <w:rPr>
          <w:sz w:val="20"/>
        </w:rPr>
        <w:t xml:space="preserve">, </w:t>
      </w:r>
      <w:r>
        <w:rPr>
          <w:rFonts w:ascii="Noto Serif Bengali" w:hAnsi="Noto Serif Bengali" w:cs="Noto Serif Bengali"/>
          <w:sz w:val="20"/>
        </w:rPr>
        <w:t>কোলে করি কাঁদে নিত্যানন্দ</w:t>
      </w:r>
      <w:r>
        <w:rPr>
          <w:sz w:val="20"/>
        </w:rPr>
        <w:t>».</w:t>
      </w:r>
    </w:p>
    <w:p>
      <w:pPr>
        <w:spacing w:after="60"/>
        <w:ind w:left="510" w:hanging="510"/>
      </w:pPr>
      <w:r>
        <w:rPr>
          <w:b/>
          <w:i w:val="0"/>
        </w:rPr>
        <w:t>20.3.</w:t>
      </w:r>
      <w:r>
        <w:t xml:space="preserve"> Видя Гададхару, Он плачет, не может успокоиться,</w:t>
      </w:r>
      <w:r>
        <w:br/>
      </w:r>
      <w:r>
        <w:t>держа за руки Сварупу и Рамананду;</w:t>
      </w:r>
      <w:r>
        <w:br/>
      </w:r>
      <w:r>
        <w:t>Господь мой, восклицая «Шрипада!», катается в пыли земли —</w:t>
      </w:r>
      <w:r>
        <w:br/>
      </w:r>
      <w:r>
        <w:t>обняв Его, плачет Нитьянанда.</w:t>
      </w:r>
      <w:r>
        <w:rPr>
          <w:b w:val="0"/>
          <w:i w:val="0"/>
          <w:vertAlign w:val="superscript"/>
        </w:rPr>
        <w:t>77</w:t>
      </w:r>
    </w:p>
    <w:p>
      <w:pPr>
        <w:spacing w:after="60"/>
        <w:ind w:left="567"/>
      </w:pPr>
      <w:r>
        <w:rPr>
          <w:rFonts w:cs="Noto Serif Bengali" w:hAnsi="Noto Serif Bengali"/>
          <w:sz w:val="24"/>
        </w:rPr>
        <w:t>অন্ধ বধির যত গোরা-গুণে উনমত</w:t>
      </w:r>
      <w:r>
        <w:br/>
      </w:r>
      <w:r>
        <w:rPr>
          <w:rFonts w:cs="Noto Serif Bengali" w:hAnsi="Noto Serif Bengali"/>
          <w:sz w:val="24"/>
        </w:rPr>
        <w:t>দিগ বিদিগ নাহি জানে ।</w:t>
      </w:r>
      <w:r>
        <w:br/>
      </w:r>
      <w:r>
        <w:rPr>
          <w:rFonts w:cs="Noto Serif Bengali" w:hAnsi="Noto Serif Bengali"/>
          <w:sz w:val="24"/>
        </w:rPr>
        <w:t>ভাব-ভরে গরগর না চিনে আপন পর</w:t>
      </w:r>
      <w:r>
        <w:br/>
      </w:r>
      <w:r>
        <w:rPr>
          <w:rFonts w:cs="Noto Serif Bengali" w:hAnsi="Noto Serif Bengali"/>
          <w:sz w:val="24"/>
        </w:rPr>
        <w:t>নিস্তার করয়ে জনে জনে ॥</w:t>
      </w:r>
    </w:p>
    <w:p>
      <w:pPr>
        <w:spacing w:after="60"/>
        <w:jc w:val="both"/>
      </w:pPr>
      <w:r>
        <w:rPr>
          <w:b w:val="0"/>
          <w:i/>
        </w:rPr>
        <w:t>andha badhira yata gorā-guṇe unamata</w:t>
      </w:r>
      <w:r>
        <w:br/>
      </w:r>
      <w:r>
        <w:rPr>
          <w:b w:val="0"/>
          <w:i/>
        </w:rPr>
        <w:t>diga bidiga nāhi jāne |</w:t>
      </w:r>
      <w:r>
        <w:br/>
      </w:r>
      <w:r>
        <w:rPr>
          <w:b w:val="0"/>
          <w:i/>
        </w:rPr>
        <w:t>bhāba-bhare garagara nā cine āpana para</w:t>
      </w:r>
      <w:r>
        <w:br/>
      </w:r>
      <w:r>
        <w:rPr>
          <w:b w:val="0"/>
          <w:i/>
        </w:rPr>
        <w:t>nistāra karaye jane jane ||</w:t>
      </w:r>
    </w:p>
    <w:p>
      <w:pPr>
        <w:spacing w:after="60"/>
        <w:jc w:val="both"/>
      </w:pPr>
      <w:r>
        <w:rPr>
          <w:b w:val="0"/>
          <w:i/>
        </w:rPr>
        <w:t>Пословно:</w:t>
      </w:r>
      <w:r>
        <w:t xml:space="preserve"> андха бадхира джата — все слепые и глухие; гора-гуне — от качеств Горы; унамата — обезумели; дига бидига нахи джане — не различают сторон света; бхаба-бхаре гарагара — переполненный бхавой; на чине апана пара — не различая своих и чужих; ништара карае — спасает; джане джане — одного за другим</w:t>
      </w:r>
    </w:p>
    <w:p>
      <w:pPr>
        <w:spacing w:after="60"/>
        <w:ind w:left="567"/>
        <w:jc w:val="both"/>
      </w:pPr>
      <w:r>
        <w:rPr>
          <w:sz w:val="20"/>
        </w:rPr>
        <w:t>Разночтения: ПК — т. 3, PDF с. 284, правая колонка (печ. с. 273).</w:t>
      </w:r>
    </w:p>
    <w:p>
      <w:pPr>
        <w:spacing w:after="60"/>
        <w:ind w:left="510" w:hanging="510"/>
      </w:pPr>
      <w:r>
        <w:rPr>
          <w:b/>
          <w:i w:val="0"/>
        </w:rPr>
        <w:t>20.4.</w:t>
      </w:r>
      <w:r>
        <w:t xml:space="preserve"> Слепые, глухие — все обезумели от качеств Горы,</w:t>
      </w:r>
      <w:r>
        <w:br/>
      </w:r>
      <w:r>
        <w:t>не различают сторон света;</w:t>
      </w:r>
      <w:r>
        <w:br/>
      </w:r>
      <w:r>
        <w:t>переполненный бхавой, не различая Своих и чужих,</w:t>
      </w:r>
      <w:r>
        <w:br/>
      </w:r>
      <w:r>
        <w:t>Он спасает одного за другим.</w:t>
      </w:r>
    </w:p>
    <w:p>
      <w:pPr>
        <w:spacing w:after="60"/>
        <w:ind w:left="567"/>
      </w:pPr>
      <w:r>
        <w:rPr>
          <w:rFonts w:cs="Noto Serif Bengali" w:hAnsi="Noto Serif Bengali"/>
          <w:sz w:val="24"/>
        </w:rPr>
        <w:t>বাহু তুলি হরি বোলে পতিত লইয়া কোলে</w:t>
      </w:r>
      <w:r>
        <w:br/>
      </w:r>
      <w:r>
        <w:rPr>
          <w:rFonts w:cs="Noto Serif Bengali" w:hAnsi="Noto Serif Bengali"/>
          <w:sz w:val="24"/>
        </w:rPr>
        <w:t>গোরা-প্রেমে জগ-জন ভাসে ।</w:t>
      </w:r>
      <w:r>
        <w:br/>
      </w:r>
      <w:r>
        <w:rPr>
          <w:rFonts w:cs="Noto Serif Bengali" w:hAnsi="Noto Serif Bengali"/>
          <w:sz w:val="24"/>
        </w:rPr>
        <w:t>উত্তম অধম যত তারা হৈল ভাগবত</w:t>
      </w:r>
      <w:r>
        <w:br/>
      </w:r>
      <w:r>
        <w:rPr>
          <w:rFonts w:cs="Noto Serif Bengali" w:hAnsi="Noto Serif Bengali"/>
          <w:sz w:val="24"/>
        </w:rPr>
        <w:t>বঞ্চিত বলরাম দাসে ॥</w:t>
      </w:r>
    </w:p>
    <w:p>
      <w:pPr>
        <w:spacing w:after="60"/>
        <w:jc w:val="both"/>
      </w:pPr>
      <w:r>
        <w:rPr>
          <w:b w:val="0"/>
          <w:i/>
        </w:rPr>
        <w:t>bāhu tuli hari bole patita laiyā kole</w:t>
      </w:r>
      <w:r>
        <w:br/>
      </w:r>
      <w:r>
        <w:rPr>
          <w:b w:val="0"/>
          <w:i/>
        </w:rPr>
        <w:t>gorā-preme jaga-jana bhāse |</w:t>
      </w:r>
      <w:r>
        <w:br/>
      </w:r>
      <w:r>
        <w:rPr>
          <w:b w:val="0"/>
          <w:i/>
        </w:rPr>
        <w:t>uttama adhama yata tārā haila bhāgabata</w:t>
      </w:r>
      <w:r>
        <w:br/>
      </w:r>
      <w:r>
        <w:rPr>
          <w:b w:val="0"/>
          <w:i/>
        </w:rPr>
        <w:t>bañcita balarāma dāse ||</w:t>
      </w:r>
    </w:p>
    <w:p>
      <w:pPr>
        <w:spacing w:after="60"/>
        <w:jc w:val="both"/>
      </w:pPr>
      <w:r>
        <w:rPr>
          <w:b w:val="0"/>
          <w:i/>
        </w:rPr>
        <w:t>Пословно:</w:t>
      </w:r>
      <w:r>
        <w:t xml:space="preserve"> баху тули — вскинув руки; хари боле — восклицает «Хари»; патита лаия коле — обнимая падших; гора-преме — в преме Горы; джага-джана бхасе — мир плывёт; уттама адхама джата — все высшие и низшие; тара хаила бхагабата — стали бхагаватами; банчита — обделён; баларама дасе — Баларама Дас</w:t>
      </w:r>
    </w:p>
    <w:p>
      <w:pPr>
        <w:spacing w:after="60"/>
        <w:ind w:left="567"/>
        <w:jc w:val="both"/>
      </w:pPr>
      <w:r>
        <w:rPr>
          <w:sz w:val="20"/>
        </w:rPr>
        <w:t>Разночтения: «</w:t>
      </w:r>
      <w:r>
        <w:rPr>
          <w:rFonts w:ascii="Noto Serif Bengali" w:hAnsi="Noto Serif Bengali" w:cs="Noto Serif Bengali"/>
          <w:sz w:val="20"/>
        </w:rPr>
        <w:t>পতিত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পণ্ডিত</w:t>
      </w:r>
      <w:r>
        <w:rPr>
          <w:sz w:val="20"/>
        </w:rPr>
        <w:t>». Метка «॥</w:t>
      </w:r>
      <w:r>
        <w:rPr>
          <w:rFonts w:ascii="Noto Serif Bengali" w:hAnsi="Noto Serif Bengali" w:cs="Noto Serif Bengali"/>
          <w:sz w:val="20"/>
        </w:rPr>
        <w:t>২৭</w:t>
      </w:r>
      <w:r>
        <w:rPr>
          <w:sz w:val="20"/>
        </w:rPr>
        <w:t>॥</w:t>
      </w:r>
      <w:r>
        <w:rPr>
          <w:rFonts w:ascii="Noto Serif Bengali" w:hAnsi="Noto Serif Bengali" w:cs="Noto Serif Bengali"/>
          <w:sz w:val="20"/>
        </w:rPr>
        <w:t>২২৪৪</w:t>
      </w:r>
      <w:r>
        <w:rPr>
          <w:sz w:val="20"/>
        </w:rPr>
        <w:t>॥».</w:t>
      </w:r>
    </w:p>
    <w:p>
      <w:pPr>
        <w:spacing w:after="60"/>
        <w:ind w:left="510" w:hanging="510"/>
      </w:pPr>
      <w:r>
        <w:rPr>
          <w:b/>
          <w:i w:val="0"/>
        </w:rPr>
        <w:t>20.5.</w:t>
      </w:r>
      <w:r>
        <w:t xml:space="preserve"> Вскинув руки, Он восклицает «Хари», обнимая падших, —</w:t>
      </w:r>
      <w:r>
        <w:br/>
      </w:r>
      <w:r>
        <w:t>мир плывёт в преме Горы;</w:t>
      </w:r>
      <w:r>
        <w:br/>
      </w:r>
      <w:r>
        <w:t>высшие и низшие — все стали бхагаватами,</w:t>
      </w:r>
      <w:r>
        <w:br/>
      </w:r>
      <w:r>
        <w:t>обделён лишь Баларама Дас.</w:t>
      </w:r>
      <w:r>
        <w:rPr>
          <w:b w:val="0"/>
          <w:i w:val="0"/>
          <w:vertAlign w:val="superscript"/>
        </w:rPr>
        <w:t>78</w:t>
      </w:r>
    </w:p>
    <w:p>
      <w:pPr>
        <w:spacing w:after="60"/>
        <w:ind w:left="283"/>
      </w:pPr>
      <w:r>
        <w:rPr>
          <w:b/>
          <w:i w:val="0"/>
          <w:sz w:val="18"/>
        </w:rPr>
        <w:t>75.</w:t>
      </w:r>
      <w:r>
        <w:rPr>
          <w:sz w:val="18"/>
        </w:rPr>
        <w:t xml:space="preserve"> Подпись — «Баларама Дас» («</w:t>
      </w:r>
      <w:r>
        <w:rPr>
          <w:rFonts w:ascii="Noto Serif Bengali" w:hAnsi="Noto Serif Bengali" w:cs="Noto Serif Bengali"/>
          <w:sz w:val="18"/>
        </w:rPr>
        <w:t>বঞ্চিত বলরাম দাসে</w:t>
      </w:r>
      <w:r>
        <w:rPr>
          <w:sz w:val="18"/>
        </w:rPr>
        <w:t>»). ПК: т. 3, PDF с. 283–284 (печ. с. 272–273), 21-й паллав, № 27 (метка «॥</w:t>
      </w:r>
      <w:r>
        <w:rPr>
          <w:rFonts w:ascii="Noto Serif Bengali" w:hAnsi="Noto Serif Bengali" w:cs="Noto Serif Bengali"/>
          <w:sz w:val="18"/>
        </w:rPr>
        <w:t>২৭</w:t>
      </w:r>
      <w:r>
        <w:rPr>
          <w:sz w:val="18"/>
        </w:rPr>
        <w:t>॥</w:t>
      </w:r>
      <w:r>
        <w:rPr>
          <w:rFonts w:ascii="Noto Serif Bengali" w:hAnsi="Noto Serif Bengali" w:cs="Noto Serif Bengali"/>
          <w:sz w:val="18"/>
        </w:rPr>
        <w:t>২২৪৪</w:t>
      </w:r>
      <w:r>
        <w:rPr>
          <w:sz w:val="18"/>
        </w:rPr>
        <w:t>॥»); рага рамакели; рук. П-Р-Са № 2349. ГПТ1 — с. 45, № 63 (рамакели); ГПТ2 — разд. 1.3, № 63. В каталоге — БД-011; той же ПК 2244 ошибочно приписывалась пада ЙН-001 «</w:t>
      </w:r>
      <w:r>
        <w:rPr>
          <w:rFonts w:ascii="Noto Serif Bengali" w:hAnsi="Noto Serif Bengali" w:cs="Noto Serif Bengali"/>
          <w:sz w:val="18"/>
        </w:rPr>
        <w:t>প্রফুল্লিত কনক</w:t>
      </w:r>
      <w:r>
        <w:rPr>
          <w:sz w:val="18"/>
        </w:rPr>
        <w:t>-</w:t>
      </w:r>
      <w:r>
        <w:rPr>
          <w:rFonts w:ascii="Noto Serif Bengali" w:hAnsi="Noto Serif Bengali" w:cs="Noto Serif Bengali"/>
          <w:sz w:val="18"/>
        </w:rPr>
        <w:t>কমল মুখমণ্ডল</w:t>
      </w:r>
      <w:r>
        <w:rPr>
          <w:sz w:val="18"/>
        </w:rPr>
        <w:t>» (это ГПТ1 с. 118, № 24, с подписью «Виджаянанда Дас», в ГПТ2 — «Йадунандана Дас»; в ПК нет). Предшествующая ПК 2243 «</w:t>
      </w:r>
      <w:r>
        <w:rPr>
          <w:rFonts w:ascii="Noto Serif Bengali" w:hAnsi="Noto Serif Bengali" w:cs="Noto Serif Bengali"/>
          <w:sz w:val="18"/>
        </w:rPr>
        <w:t>জীবে এমন দয়া কোথাও না দেখি</w:t>
      </w:r>
      <w:r>
        <w:rPr>
          <w:sz w:val="18"/>
        </w:rPr>
        <w:t>» — с подписью «Васудаса».</w:t>
      </w:r>
    </w:p>
    <w:p>
      <w:pPr>
        <w:spacing w:after="60"/>
        <w:ind w:left="283"/>
      </w:pPr>
      <w:r>
        <w:rPr>
          <w:b/>
          <w:i w:val="0"/>
          <w:sz w:val="18"/>
        </w:rPr>
        <w:t>76.</w:t>
      </w:r>
      <w:r>
        <w:rPr>
          <w:sz w:val="18"/>
        </w:rPr>
        <w:t xml:space="preserve"> ГПТ1: «увидев Его, с неустойчивым умом» (</w:t>
      </w:r>
      <w:r>
        <w:rPr>
          <w:rFonts w:ascii="Noto Serif Bengali" w:hAnsi="Noto Serif Bengali" w:cs="Noto Serif Bengali"/>
          <w:sz w:val="18"/>
        </w:rPr>
        <w:t>অথির মন</w:t>
      </w:r>
      <w:r>
        <w:rPr>
          <w:sz w:val="18"/>
        </w:rPr>
        <w:t>) вместо «утвердившись умом» (</w:t>
      </w:r>
      <w:r>
        <w:rPr>
          <w:rFonts w:ascii="Noto Serif Bengali" w:hAnsi="Noto Serif Bengali" w:cs="Noto Serif Bengali"/>
          <w:sz w:val="18"/>
        </w:rPr>
        <w:t>সুথির</w:t>
      </w:r>
      <w:r>
        <w:rPr>
          <w:sz w:val="18"/>
        </w:rPr>
        <w:t>-</w:t>
      </w:r>
      <w:r>
        <w:rPr>
          <w:rFonts w:ascii="Noto Serif Bengali" w:hAnsi="Noto Serif Bengali" w:cs="Noto Serif Bengali"/>
          <w:sz w:val="18"/>
        </w:rPr>
        <w:t>মন</w:t>
      </w:r>
      <w:r>
        <w:rPr>
          <w:sz w:val="18"/>
        </w:rPr>
        <w:t>).</w:t>
      </w:r>
    </w:p>
    <w:p>
      <w:pPr>
        <w:spacing w:after="60"/>
        <w:ind w:left="283"/>
      </w:pPr>
      <w:r>
        <w:rPr>
          <w:b/>
          <w:i w:val="0"/>
          <w:sz w:val="18"/>
        </w:rPr>
        <w:t>77.</w:t>
      </w:r>
      <w:r>
        <w:rPr>
          <w:sz w:val="18"/>
        </w:rPr>
        <w:t xml:space="preserve"> Гададхара (Пандит), Сварупа Дамодара, Рамананда Рай, Нитьянанда — спутники Господа в Пури. Шрипада — почтительное обращение к санньяси: так Господь называл Нитьянанду. Рук. «к», «кх», «ч»: «Господь» (</w:t>
      </w:r>
      <w:r>
        <w:rPr>
          <w:rFonts w:ascii="Noto Serif Bengali" w:hAnsi="Noto Serif Bengali" w:cs="Noto Serif Bengali"/>
          <w:sz w:val="18"/>
        </w:rPr>
        <w:t>পহু</w:t>
      </w:r>
      <w:r>
        <w:rPr>
          <w:sz w:val="18"/>
        </w:rPr>
        <w:t>) вместо «ум» (</w:t>
      </w:r>
      <w:r>
        <w:rPr>
          <w:rFonts w:ascii="Noto Serif Bengali" w:hAnsi="Noto Serif Bengali" w:cs="Noto Serif Bengali"/>
          <w:sz w:val="18"/>
        </w:rPr>
        <w:t>মন</w:t>
      </w:r>
      <w:r>
        <w:rPr>
          <w:sz w:val="18"/>
        </w:rPr>
        <w:t>): «Господь не может успокоиться»; «к»: «Рамананда», «Нитьянанда» (без падежных окончаний).</w:t>
      </w:r>
    </w:p>
    <w:p>
      <w:pPr>
        <w:spacing w:after="60"/>
        <w:ind w:left="283"/>
      </w:pPr>
      <w:r>
        <w:rPr>
          <w:b/>
          <w:i w:val="0"/>
          <w:sz w:val="18"/>
        </w:rPr>
        <w:t>78.</w:t>
      </w:r>
      <w:r>
        <w:rPr>
          <w:sz w:val="18"/>
        </w:rPr>
        <w:t xml:space="preserve"> Бхагавата — преданный Господа. Рук. «к», «кх», «ч», П-Р-Са: «обнимая пандитов» (</w:t>
      </w:r>
      <w:r>
        <w:rPr>
          <w:rFonts w:ascii="Noto Serif Bengali" w:hAnsi="Noto Serif Bengali" w:cs="Noto Serif Bengali"/>
          <w:sz w:val="18"/>
        </w:rPr>
        <w:t>পণ্ডিত</w:t>
      </w:r>
      <w:r>
        <w:rPr>
          <w:sz w:val="18"/>
        </w:rPr>
        <w:t>) вместо «падших» (</w:t>
      </w:r>
      <w:r>
        <w:rPr>
          <w:rFonts w:ascii="Noto Serif Bengali" w:hAnsi="Noto Serif Bengali" w:cs="Noto Serif Bengali"/>
          <w:sz w:val="18"/>
        </w:rPr>
        <w:t>পতিত</w:t>
      </w:r>
      <w:r>
        <w:rPr>
          <w:sz w:val="18"/>
        </w:rPr>
        <w:t>).</w:t>
      </w:r>
    </w:p>
    <w:p>
      <w:pPr>
        <w:pStyle w:val="Heading2"/>
      </w:pPr>
      <w:r>
        <w:t>21. Баларама Дас — «</w:t>
      </w:r>
      <w:r>
        <w:rPr>
          <w:rFonts w:ascii="Noto Serif Bengali" w:hAnsi="Noto Serif Bengali" w:cs="Noto Serif Bengali"/>
        </w:rPr>
        <w:t>আপনার গুণ শুনি আপনা পাসরে</w:t>
      </w:r>
      <w:r>
        <w:t>…» (ПК 2245)</w:t>
      </w:r>
    </w:p>
    <w:p>
      <w:pPr>
        <w:spacing w:after="60"/>
        <w:jc w:val="both"/>
      </w:pPr>
      <w:r>
        <w:rPr>
          <w:b w:val="0"/>
          <w:i/>
        </w:rPr>
        <w:t>Слыша о Своих качествах, Гаура забывает Себя: спадают шафрановые одежды, Он обнимает падших, с плачем просит у Нитьянанды пыли с Его стоп, Нитай плачет «брат мой!»; плачут Гададхара, Рамананда, Васу, Шриваса, Мукунда, Мурари; ликуют стар и млад, плачут звери и птицы. Рага варари.</w:t>
      </w:r>
      <w:r>
        <w:rPr>
          <w:b w:val="0"/>
          <w:i w:val="0"/>
          <w:vertAlign w:val="superscript"/>
        </w:rPr>
        <w:t>79</w:t>
      </w:r>
    </w:p>
    <w:p>
      <w:pPr>
        <w:spacing w:after="60"/>
        <w:ind w:left="567"/>
      </w:pPr>
      <w:r>
        <w:rPr>
          <w:rFonts w:cs="Noto Serif Bengali" w:hAnsi="Noto Serif Bengali"/>
          <w:sz w:val="24"/>
        </w:rPr>
        <w:t>আপনার গুণ শুনি আপনা পাসরে ।</w:t>
      </w:r>
      <w:r>
        <w:br/>
      </w:r>
      <w:r>
        <w:rPr>
          <w:rFonts w:cs="Noto Serif Bengali" w:hAnsi="Noto Serif Bengali"/>
          <w:sz w:val="24"/>
        </w:rPr>
        <w:t>অরুণ অম্বর খসে তাহা না সম্বরে ॥</w:t>
      </w:r>
    </w:p>
    <w:p>
      <w:pPr>
        <w:spacing w:after="60"/>
        <w:jc w:val="both"/>
      </w:pPr>
      <w:r>
        <w:rPr>
          <w:b w:val="0"/>
          <w:i/>
        </w:rPr>
        <w:t>āpanāra guṇa śuni āpanā pāsare |</w:t>
      </w:r>
      <w:r>
        <w:br/>
      </w:r>
      <w:r>
        <w:rPr>
          <w:b w:val="0"/>
          <w:i/>
        </w:rPr>
        <w:t>aruṇa ambara khase tāhā nā sambare ||</w:t>
      </w:r>
    </w:p>
    <w:p>
      <w:pPr>
        <w:spacing w:after="60"/>
        <w:jc w:val="both"/>
      </w:pPr>
      <w:r>
        <w:rPr>
          <w:b w:val="0"/>
          <w:i/>
        </w:rPr>
        <w:t>Пословно:</w:t>
      </w:r>
      <w:r>
        <w:t xml:space="preserve"> апанара гуна шуни — слыша о Своих качествах; апана пасаре — забывает Себя; аруна амбара — шафрановая одежда; кхасе — спадает; таха на самбаре — не поправляет её</w:t>
      </w:r>
    </w:p>
    <w:p>
      <w:pPr>
        <w:spacing w:after="60"/>
        <w:ind w:left="567"/>
        <w:jc w:val="both"/>
      </w:pPr>
      <w:r>
        <w:rPr>
          <w:sz w:val="20"/>
        </w:rPr>
        <w:t xml:space="preserve">Разночтения: ПК — т. 3, PDF с. 284 (печ. с. 273), 21-й паллав, </w:t>
      </w:r>
      <w:r>
        <w:rPr>
          <w:rFonts w:ascii="Noto Serif Bengali" w:hAnsi="Noto Serif Bengali" w:cs="Noto Serif Bengali"/>
          <w:sz w:val="20"/>
        </w:rPr>
        <w:t>বরাড়ী</w:t>
      </w:r>
      <w:r>
        <w:rPr>
          <w:sz w:val="20"/>
        </w:rPr>
        <w:t xml:space="preserve">, рук. П-Р-Са № 2350. ГПТ1 (с. 289, № 40, </w:t>
      </w:r>
      <w:r>
        <w:rPr>
          <w:rFonts w:ascii="Noto Serif Bengali" w:hAnsi="Noto Serif Bengali" w:cs="Noto Serif Bengali"/>
          <w:sz w:val="20"/>
        </w:rPr>
        <w:t>বরাড়ী</w:t>
      </w:r>
      <w:r>
        <w:rPr>
          <w:sz w:val="20"/>
        </w:rPr>
        <w:t>): «</w:t>
      </w:r>
      <w:r>
        <w:rPr>
          <w:rFonts w:ascii="Noto Serif Bengali" w:hAnsi="Noto Serif Bengali" w:cs="Noto Serif Bengali"/>
          <w:sz w:val="20"/>
        </w:rPr>
        <w:t>আপনার গুণ শুনি আপনা পাসরে</w:t>
      </w:r>
      <w:r>
        <w:rPr>
          <w:sz w:val="20"/>
        </w:rPr>
        <w:t xml:space="preserve">। </w:t>
      </w:r>
      <w:r>
        <w:rPr>
          <w:rFonts w:ascii="Noto Serif Bengali" w:hAnsi="Noto Serif Bengali" w:cs="Noto Serif Bengali"/>
          <w:sz w:val="20"/>
        </w:rPr>
        <w:t>অরুণ অম্বর খসে তাহা না সম্বরে</w:t>
      </w:r>
      <w:r>
        <w:rPr>
          <w:sz w:val="20"/>
        </w:rPr>
        <w:t>»; так и с. 45, № 64.</w:t>
      </w:r>
    </w:p>
    <w:p>
      <w:pPr>
        <w:spacing w:after="60"/>
        <w:ind w:left="510" w:hanging="510"/>
      </w:pPr>
      <w:r>
        <w:rPr>
          <w:b/>
          <w:i w:val="0"/>
        </w:rPr>
        <w:t>21.1.</w:t>
      </w:r>
      <w:r>
        <w:t xml:space="preserve"> Слыша о Своих качествах, Он забывает Себя,</w:t>
      </w:r>
      <w:r>
        <w:br/>
      </w:r>
      <w:r>
        <w:t>спадает шафрановая одежда — Он её не поправляет.</w:t>
      </w:r>
    </w:p>
    <w:p>
      <w:pPr>
        <w:spacing w:after="60"/>
        <w:ind w:left="567"/>
      </w:pPr>
      <w:r>
        <w:rPr>
          <w:rFonts w:cs="Noto Serif Bengali" w:hAnsi="Noto Serif Bengali"/>
          <w:sz w:val="24"/>
        </w:rPr>
        <w:t>নাহি দিগ বিদিগ নাহি নিজ পর ।</w:t>
      </w:r>
      <w:r>
        <w:br/>
      </w:r>
      <w:r>
        <w:rPr>
          <w:rFonts w:cs="Noto Serif Bengali" w:hAnsi="Noto Serif Bengali"/>
          <w:sz w:val="24"/>
        </w:rPr>
        <w:t>ধরিয়া ধরিয়া কান্দে পতিত পামর ॥</w:t>
      </w:r>
    </w:p>
    <w:p>
      <w:pPr>
        <w:spacing w:after="60"/>
        <w:jc w:val="both"/>
      </w:pPr>
      <w:r>
        <w:rPr>
          <w:b w:val="0"/>
          <w:i/>
        </w:rPr>
        <w:t>nāhi diga bidiga nāhi nija para |</w:t>
      </w:r>
      <w:r>
        <w:br/>
      </w:r>
      <w:r>
        <w:rPr>
          <w:b w:val="0"/>
          <w:i/>
        </w:rPr>
        <w:t>dhariyā dhariyā kānde patita pāmara ||</w:t>
      </w:r>
    </w:p>
    <w:p>
      <w:pPr>
        <w:spacing w:after="60"/>
        <w:jc w:val="both"/>
      </w:pPr>
      <w:r>
        <w:rPr>
          <w:b w:val="0"/>
          <w:i/>
        </w:rPr>
        <w:t>Пословно:</w:t>
      </w:r>
      <w:r>
        <w:t xml:space="preserve"> нахи дига бидига — нет сторон света; нахи ниджа пара — нет своих и чужих; дхария дхария — обнимая, обнимая; кандэ — плачет; патита памара — (над) падшими и низкими</w:t>
      </w:r>
    </w:p>
    <w:p>
      <w:pPr>
        <w:spacing w:after="60"/>
        <w:ind w:left="567"/>
        <w:jc w:val="both"/>
      </w:pPr>
      <w:r>
        <w:rPr>
          <w:sz w:val="20"/>
        </w:rPr>
        <w:t>Разночтения: «</w:t>
      </w:r>
      <w:r>
        <w:rPr>
          <w:rFonts w:ascii="Noto Serif Bengali" w:hAnsi="Noto Serif Bengali" w:cs="Noto Serif Bengali"/>
          <w:sz w:val="20"/>
        </w:rPr>
        <w:t>নাহি দিগ বিদিগ নাহি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দিগ বিদিগ তাহে নাহি</w:t>
      </w:r>
      <w:r>
        <w:rPr>
          <w:sz w:val="20"/>
        </w:rPr>
        <w:t>».</w:t>
      </w:r>
    </w:p>
    <w:p>
      <w:pPr>
        <w:spacing w:after="60"/>
        <w:ind w:left="510" w:hanging="510"/>
      </w:pPr>
      <w:r>
        <w:rPr>
          <w:b/>
          <w:i w:val="0"/>
        </w:rPr>
        <w:t>21.2.</w:t>
      </w:r>
      <w:r>
        <w:t xml:space="preserve"> Нет для Него сторон света, нет Своих и чужих:</w:t>
      </w:r>
      <w:r>
        <w:br/>
      </w:r>
      <w:r>
        <w:t>обнимая, обнимая, Он плачет над падшими и низкими.</w:t>
      </w:r>
      <w:r>
        <w:rPr>
          <w:b w:val="0"/>
          <w:i w:val="0"/>
          <w:vertAlign w:val="superscript"/>
        </w:rPr>
        <w:t>80</w:t>
      </w:r>
    </w:p>
    <w:p>
      <w:pPr>
        <w:spacing w:after="60"/>
        <w:ind w:left="567"/>
      </w:pPr>
      <w:r>
        <w:rPr>
          <w:rFonts w:cs="Noto Serif Bengali" w:hAnsi="Noto Serif Bengali"/>
          <w:sz w:val="24"/>
        </w:rPr>
        <w:t>শ্রীপাদ বলিয়া পহু কান্দে উচ্চ স্বরে ।</w:t>
      </w:r>
      <w:r>
        <w:br/>
      </w:r>
      <w:r>
        <w:rPr>
          <w:rFonts w:cs="Noto Serif Bengali" w:hAnsi="Noto Serif Bengali"/>
          <w:sz w:val="24"/>
        </w:rPr>
        <w:t>কত শত ধারা বহে নয়ন-কমলে ॥</w:t>
      </w:r>
    </w:p>
    <w:p>
      <w:pPr>
        <w:spacing w:after="60"/>
        <w:jc w:val="both"/>
      </w:pPr>
      <w:r>
        <w:rPr>
          <w:b w:val="0"/>
          <w:i/>
        </w:rPr>
        <w:t>śrīpāda baliyā pahu kānde ucca svare |</w:t>
      </w:r>
      <w:r>
        <w:br/>
      </w:r>
      <w:r>
        <w:rPr>
          <w:b w:val="0"/>
          <w:i/>
        </w:rPr>
        <w:t>kata śata dhārā bahe nayana-kamale ||</w:t>
      </w:r>
    </w:p>
    <w:p>
      <w:pPr>
        <w:spacing w:after="60"/>
        <w:jc w:val="both"/>
      </w:pPr>
      <w:r>
        <w:rPr>
          <w:b w:val="0"/>
          <w:i/>
        </w:rPr>
        <w:t>Пословно:</w:t>
      </w:r>
      <w:r>
        <w:t xml:space="preserve"> шрипада балия — восклицая «Шрипада»; пахун — Господь; кандэ учча сваре — громко плачет; ката шата дхара — сотнями потоков; бахе — льются; наяна-камале — из лотосов-глаз</w:t>
      </w:r>
    </w:p>
    <w:p>
      <w:pPr>
        <w:spacing w:after="60"/>
        <w:ind w:left="567"/>
        <w:jc w:val="both"/>
      </w:pPr>
      <w:r>
        <w:rPr>
          <w:sz w:val="20"/>
        </w:rPr>
        <w:t>Разночтения: ГПТ1 (с. 289): «</w:t>
      </w:r>
      <w:r>
        <w:rPr>
          <w:rFonts w:ascii="Noto Serif Bengali" w:hAnsi="Noto Serif Bengali" w:cs="Noto Serif Bengali"/>
          <w:sz w:val="20"/>
        </w:rPr>
        <w:t>শ্রীপাদ বলিয়া পহুঁ মাগে পদধূলি</w:t>
      </w:r>
      <w:r>
        <w:rPr>
          <w:sz w:val="20"/>
        </w:rPr>
        <w:t>» (OCR; строки 21.3–21.4 слиты).</w:t>
      </w:r>
    </w:p>
    <w:p>
      <w:pPr>
        <w:spacing w:after="60"/>
        <w:ind w:left="510" w:hanging="510"/>
      </w:pPr>
      <w:r>
        <w:rPr>
          <w:b/>
          <w:i w:val="0"/>
        </w:rPr>
        <w:t>21.3.</w:t>
      </w:r>
      <w:r>
        <w:t xml:space="preserve"> Восклицая «Шрипада!», Господь громко плачет,</w:t>
      </w:r>
      <w:r>
        <w:br/>
      </w:r>
      <w:r>
        <w:t>сотнями потоков льются слёзы из лотосов-глаз.</w:t>
      </w:r>
    </w:p>
    <w:p>
      <w:pPr>
        <w:spacing w:after="60"/>
        <w:ind w:left="567"/>
      </w:pPr>
      <w:r>
        <w:rPr>
          <w:rFonts w:cs="Noto Serif Bengali" w:hAnsi="Noto Serif Bengali"/>
          <w:sz w:val="24"/>
        </w:rPr>
        <w:t>কান্দিয়া কান্দিয়া পহু মাগে পদ-ধূলি ।</w:t>
      </w:r>
      <w:r>
        <w:br/>
      </w:r>
      <w:r>
        <w:rPr>
          <w:rFonts w:cs="Noto Serif Bengali" w:hAnsi="Noto Serif Bengali"/>
          <w:sz w:val="24"/>
        </w:rPr>
        <w:t>ভূমে পড়ি কান্দে নিতাই ভাইয়া ভাইয়া বলি ॥</w:t>
      </w:r>
    </w:p>
    <w:p>
      <w:pPr>
        <w:spacing w:after="60"/>
        <w:jc w:val="both"/>
      </w:pPr>
      <w:r>
        <w:rPr>
          <w:b w:val="0"/>
          <w:i/>
        </w:rPr>
        <w:t>kāndiyā kāndiyā pahu māge pada-dhūli |</w:t>
      </w:r>
      <w:r>
        <w:br/>
      </w:r>
      <w:r>
        <w:rPr>
          <w:b w:val="0"/>
          <w:i/>
        </w:rPr>
        <w:t>bhūme paṛi kānde nitāi bhāiyā bhāiyā bali ||</w:t>
      </w:r>
    </w:p>
    <w:p>
      <w:pPr>
        <w:spacing w:after="60"/>
        <w:jc w:val="both"/>
      </w:pPr>
      <w:r>
        <w:rPr>
          <w:b w:val="0"/>
          <w:i/>
        </w:rPr>
        <w:t>Пословно:</w:t>
      </w:r>
      <w:r>
        <w:t xml:space="preserve"> кандия кандия — плача, плача; пахун маге — Господь просит; пада-дхули — пыли со стоп; бхуме парри — пав на землю; кандэ нитаи — плачет Нитай; бхаия бхаия бали — повторяя «брат мой, брат»</w:t>
      </w:r>
    </w:p>
    <w:p>
      <w:pPr>
        <w:spacing w:after="60"/>
        <w:ind w:left="567"/>
        <w:jc w:val="both"/>
      </w:pPr>
      <w:r>
        <w:rPr>
          <w:sz w:val="20"/>
        </w:rPr>
        <w:t>Разночтения: ПК — т. 3, PDF с. 284, правая колонка внизу. ГПТ1: «</w:t>
      </w:r>
      <w:r>
        <w:rPr>
          <w:rFonts w:ascii="Noto Serif Bengali" w:hAnsi="Noto Serif Bengali" w:cs="Noto Serif Bengali"/>
          <w:sz w:val="20"/>
        </w:rPr>
        <w:t>ভূমে পড়ি কাঁদে নিতাই নিতাই ভাই বলি</w:t>
      </w:r>
      <w:r>
        <w:rPr>
          <w:sz w:val="20"/>
        </w:rPr>
        <w:t>».</w:t>
      </w:r>
    </w:p>
    <w:p>
      <w:pPr>
        <w:spacing w:after="60"/>
        <w:ind w:left="510" w:hanging="510"/>
      </w:pPr>
      <w:r>
        <w:rPr>
          <w:b/>
          <w:i w:val="0"/>
        </w:rPr>
        <w:t>21.4.</w:t>
      </w:r>
      <w:r>
        <w:t xml:space="preserve"> Плача, плача, Господь просит пыли с Его стоп;</w:t>
      </w:r>
      <w:r>
        <w:br/>
      </w:r>
      <w:r>
        <w:t>пав на землю, плачет Нитай, повторяя: «Брат мой, брат!»</w:t>
      </w:r>
      <w:r>
        <w:rPr>
          <w:b w:val="0"/>
          <w:i w:val="0"/>
          <w:vertAlign w:val="superscript"/>
        </w:rPr>
        <w:t>81</w:t>
      </w:r>
    </w:p>
    <w:p>
      <w:pPr>
        <w:spacing w:after="60"/>
        <w:ind w:left="567"/>
      </w:pPr>
      <w:r>
        <w:rPr>
          <w:rFonts w:cs="Noto Serif Bengali" w:hAnsi="Noto Serif Bengali"/>
          <w:sz w:val="24"/>
        </w:rPr>
        <w:t>প্রিয় গদাধর কান্দে রায় রামানন্দে ।</w:t>
      </w:r>
      <w:r>
        <w:br/>
      </w:r>
      <w:r>
        <w:rPr>
          <w:rFonts w:cs="Noto Serif Bengali" w:hAnsi="Noto Serif Bengali"/>
          <w:sz w:val="24"/>
        </w:rPr>
        <w:t>দেখিয়া গৌরাঙ্গ-মুখ থির নাহি বান্ধে ॥</w:t>
      </w:r>
    </w:p>
    <w:p>
      <w:pPr>
        <w:spacing w:after="60"/>
        <w:jc w:val="both"/>
      </w:pPr>
      <w:r>
        <w:rPr>
          <w:b w:val="0"/>
          <w:i/>
        </w:rPr>
        <w:t>priya gadādhara kānde rāya rāmānande |</w:t>
      </w:r>
      <w:r>
        <w:br/>
      </w:r>
      <w:r>
        <w:rPr>
          <w:b w:val="0"/>
          <w:i/>
        </w:rPr>
        <w:t>dekhiyā gaurāṅga-mukha thira nāhi bāndhe ||</w:t>
      </w:r>
    </w:p>
    <w:p>
      <w:pPr>
        <w:spacing w:after="60"/>
        <w:jc w:val="both"/>
      </w:pPr>
      <w:r>
        <w:rPr>
          <w:b w:val="0"/>
          <w:i/>
        </w:rPr>
        <w:t>Пословно:</w:t>
      </w:r>
      <w:r>
        <w:t xml:space="preserve"> прия гададхара — дорогой Гададхара; кандэ — плачет; рая рамананде — Рай Рамананда; декхия гауранга-мукха — видя лицо Гауранги; тхира нахи бандхе — не могут успокоиться</w:t>
      </w:r>
    </w:p>
    <w:p>
      <w:pPr>
        <w:spacing w:after="60"/>
        <w:ind w:left="567"/>
        <w:jc w:val="both"/>
      </w:pPr>
      <w:r>
        <w:rPr>
          <w:sz w:val="20"/>
        </w:rPr>
        <w:t>Разночтения: ГПТ1: «</w:t>
      </w:r>
      <w:r>
        <w:rPr>
          <w:rFonts w:ascii="Noto Serif Bengali" w:hAnsi="Noto Serif Bengali" w:cs="Noto Serif Bengali"/>
          <w:sz w:val="20"/>
        </w:rPr>
        <w:t>প্রিয় গদাধর কাঁদে রায় রামানন্দ</w:t>
      </w:r>
      <w:r>
        <w:rPr>
          <w:sz w:val="20"/>
        </w:rPr>
        <w:t>».</w:t>
      </w:r>
    </w:p>
    <w:p>
      <w:pPr>
        <w:spacing w:after="60"/>
        <w:ind w:left="510" w:hanging="510"/>
      </w:pPr>
      <w:r>
        <w:rPr>
          <w:b/>
          <w:i w:val="0"/>
        </w:rPr>
        <w:t>21.5.</w:t>
      </w:r>
      <w:r>
        <w:t xml:space="preserve"> Плачут дорогой Гададхара и Рай Рамананда,</w:t>
      </w:r>
      <w:r>
        <w:br/>
      </w:r>
      <w:r>
        <w:t>видя лицо Гауранги, не могут успокоиться.</w:t>
      </w:r>
    </w:p>
    <w:p>
      <w:pPr>
        <w:spacing w:after="60"/>
        <w:ind w:left="567"/>
      </w:pPr>
      <w:r>
        <w:rPr>
          <w:rFonts w:cs="Noto Serif Bengali" w:hAnsi="Noto Serif Bengali"/>
          <w:sz w:val="24"/>
        </w:rPr>
        <w:t>কান্দে বাসু শ্রীবাস মুকুন্দ মুরারি ।</w:t>
      </w:r>
      <w:r>
        <w:br/>
      </w:r>
      <w:r>
        <w:rPr>
          <w:rFonts w:cs="Noto Serif Bengali" w:hAnsi="Noto Serif Bengali"/>
          <w:sz w:val="24"/>
        </w:rPr>
        <w:t>আনন্দে চলয়ে যত বাল বৃদ্ধ নারী ॥</w:t>
      </w:r>
    </w:p>
    <w:p>
      <w:pPr>
        <w:spacing w:after="60"/>
        <w:jc w:val="both"/>
      </w:pPr>
      <w:r>
        <w:rPr>
          <w:b w:val="0"/>
          <w:i/>
        </w:rPr>
        <w:t>kānde bāsu śrībāsa mukunda murāri |</w:t>
      </w:r>
      <w:r>
        <w:br/>
      </w:r>
      <w:r>
        <w:rPr>
          <w:b w:val="0"/>
          <w:i/>
        </w:rPr>
        <w:t>ānande calaye yata bāla bṛddha nārī ||</w:t>
      </w:r>
    </w:p>
    <w:p>
      <w:pPr>
        <w:spacing w:after="60"/>
        <w:jc w:val="both"/>
      </w:pPr>
      <w:r>
        <w:rPr>
          <w:b w:val="0"/>
          <w:i/>
        </w:rPr>
        <w:t>Пословно:</w:t>
      </w:r>
      <w:r>
        <w:t xml:space="preserve"> кандэ — плачут; басу — Васу; шрибаса — Шриваса; мукунда — Мукунда; мурари — Мурари; ананде — в блаженстве; чалае — идут; джата — все; бала бриддха нари — дети, старики, женщины</w:t>
      </w:r>
    </w:p>
    <w:p>
      <w:pPr>
        <w:spacing w:after="60"/>
        <w:ind w:left="567"/>
        <w:jc w:val="both"/>
      </w:pPr>
      <w:r>
        <w:rPr>
          <w:sz w:val="20"/>
        </w:rPr>
        <w:t>Разночтения: «</w:t>
      </w:r>
      <w:r>
        <w:rPr>
          <w:rFonts w:ascii="Noto Serif Bengali" w:hAnsi="Noto Serif Bengali" w:cs="Noto Serif Bengali"/>
          <w:sz w:val="20"/>
        </w:rPr>
        <w:t>শ্রীবাস</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শ্রীনিবাস</w:t>
      </w:r>
      <w:r>
        <w:rPr>
          <w:sz w:val="20"/>
        </w:rPr>
        <w:t>». «</w:t>
      </w:r>
      <w:r>
        <w:rPr>
          <w:rFonts w:ascii="Noto Serif Bengali" w:hAnsi="Noto Serif Bengali" w:cs="Noto Serif Bengali"/>
          <w:sz w:val="20"/>
        </w:rPr>
        <w:t>যত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যেন</w:t>
      </w:r>
      <w:r>
        <w:rPr>
          <w:sz w:val="20"/>
        </w:rPr>
        <w:t>».</w:t>
      </w:r>
    </w:p>
    <w:p>
      <w:pPr>
        <w:spacing w:after="60"/>
        <w:ind w:left="510" w:hanging="510"/>
      </w:pPr>
      <w:r>
        <w:rPr>
          <w:b/>
          <w:i w:val="0"/>
        </w:rPr>
        <w:t>21.6.</w:t>
      </w:r>
      <w:r>
        <w:t xml:space="preserve"> Плачут Васу, Шриваса, Мукунда, Мурари;</w:t>
      </w:r>
      <w:r>
        <w:br/>
      </w:r>
      <w:r>
        <w:t>в блаженстве идут все — дети, старики, женщины.</w:t>
      </w:r>
      <w:r>
        <w:rPr>
          <w:b w:val="0"/>
          <w:i w:val="0"/>
          <w:vertAlign w:val="superscript"/>
        </w:rPr>
        <w:t>82</w:t>
      </w:r>
    </w:p>
    <w:p>
      <w:pPr>
        <w:spacing w:after="60"/>
        <w:ind w:left="567"/>
      </w:pPr>
      <w:r>
        <w:rPr>
          <w:rFonts w:cs="Noto Serif Bengali" w:hAnsi="Noto Serif Bengali"/>
          <w:sz w:val="24"/>
        </w:rPr>
        <w:t>হেন অবতার ভাই কোথাও না দেখি ।</w:t>
      </w:r>
      <w:r>
        <w:br/>
      </w:r>
      <w:r>
        <w:rPr>
          <w:rFonts w:cs="Noto Serif Bengali" w:hAnsi="Noto Serif Bengali"/>
          <w:sz w:val="24"/>
        </w:rPr>
        <w:t>ভুবন মগন সুখে কান্দে পশু পাখী ॥</w:t>
      </w:r>
    </w:p>
    <w:p>
      <w:pPr>
        <w:spacing w:after="60"/>
        <w:jc w:val="both"/>
      </w:pPr>
      <w:r>
        <w:rPr>
          <w:b w:val="0"/>
          <w:i/>
        </w:rPr>
        <w:t>hena abatāra bhāi kothāo nā dekhi |</w:t>
      </w:r>
      <w:r>
        <w:br/>
      </w:r>
      <w:r>
        <w:rPr>
          <w:b w:val="0"/>
          <w:i/>
        </w:rPr>
        <w:t>bhubana magana sukhe kānde paśu pākhī ||</w:t>
      </w:r>
    </w:p>
    <w:p>
      <w:pPr>
        <w:spacing w:after="60"/>
        <w:jc w:val="both"/>
      </w:pPr>
      <w:r>
        <w:rPr>
          <w:b w:val="0"/>
          <w:i/>
        </w:rPr>
        <w:t>Пословно:</w:t>
      </w:r>
      <w:r>
        <w:t xml:space="preserve"> хена аватара — такого воплощения; бхаи — братья; котхао на декхи — нигде не видел; бхубана магана сукхе — мир тонет в счастье; кандэ пашу пакхи — плачут звери и птицы</w:t>
      </w:r>
    </w:p>
    <w:p>
      <w:pPr>
        <w:spacing w:after="60"/>
        <w:ind w:left="567"/>
        <w:jc w:val="both"/>
      </w:pPr>
      <w:r>
        <w:rPr>
          <w:sz w:val="20"/>
        </w:rPr>
        <w:t>Разночтения: «</w:t>
      </w:r>
      <w:r>
        <w:rPr>
          <w:rFonts w:ascii="Noto Serif Bengali" w:hAnsi="Noto Serif Bengali" w:cs="Noto Serif Bengali"/>
          <w:sz w:val="20"/>
        </w:rPr>
        <w:t>ভাই কোথাও না</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আর কভু নাহি</w:t>
      </w:r>
      <w:r>
        <w:rPr>
          <w:sz w:val="20"/>
        </w:rPr>
        <w:t>».</w:t>
      </w:r>
    </w:p>
    <w:p>
      <w:pPr>
        <w:spacing w:after="60"/>
        <w:ind w:left="510" w:hanging="510"/>
      </w:pPr>
      <w:r>
        <w:rPr>
          <w:b/>
          <w:i w:val="0"/>
        </w:rPr>
        <w:t>21.7.</w:t>
      </w:r>
      <w:r>
        <w:t xml:space="preserve"> Такого воплощения, братья, я не видел нигде:</w:t>
      </w:r>
      <w:r>
        <w:br/>
      </w:r>
      <w:r>
        <w:t>мир тонет в счастье, плачут звери и птицы.</w:t>
      </w:r>
    </w:p>
    <w:p>
      <w:pPr>
        <w:spacing w:after="60"/>
        <w:ind w:left="567"/>
      </w:pPr>
      <w:r>
        <w:rPr>
          <w:rFonts w:cs="Noto Serif Bengali" w:hAnsi="Noto Serif Bengali"/>
          <w:sz w:val="24"/>
        </w:rPr>
        <w:t>অন্ধ বধির জড় সভে আনন্দিত ।</w:t>
      </w:r>
      <w:r>
        <w:br/>
      </w:r>
      <w:r>
        <w:rPr>
          <w:rFonts w:cs="Noto Serif Bengali" w:hAnsi="Noto Serif Bengali"/>
          <w:sz w:val="24"/>
        </w:rPr>
        <w:t>বলরাম দাস সবে এ রসে বঞ্চিত ॥</w:t>
      </w:r>
    </w:p>
    <w:p>
      <w:pPr>
        <w:spacing w:after="60"/>
        <w:jc w:val="both"/>
      </w:pPr>
      <w:r>
        <w:rPr>
          <w:b w:val="0"/>
          <w:i/>
        </w:rPr>
        <w:t>andha badhira jaṛa sabhe ānandita |</w:t>
      </w:r>
      <w:r>
        <w:br/>
      </w:r>
      <w:r>
        <w:rPr>
          <w:b w:val="0"/>
          <w:i/>
        </w:rPr>
        <w:t>balarāma dāsa sabe e rase bañcita ||</w:t>
      </w:r>
    </w:p>
    <w:p>
      <w:pPr>
        <w:spacing w:after="60"/>
        <w:jc w:val="both"/>
      </w:pPr>
      <w:r>
        <w:rPr>
          <w:b w:val="0"/>
          <w:i/>
        </w:rPr>
        <w:t>Пословно:</w:t>
      </w:r>
      <w:r>
        <w:t xml:space="preserve"> андха бадхира джара — слепые, глухие, неразумные; сабхе анандита — все в блаженстве; баларама даса — Баларама Дас; сабе — (из) всех; э расе банчита — обделён этой расой</w:t>
      </w:r>
    </w:p>
    <w:p>
      <w:pPr>
        <w:spacing w:after="60"/>
        <w:ind w:left="567"/>
        <w:jc w:val="both"/>
      </w:pPr>
      <w:r>
        <w:rPr>
          <w:sz w:val="20"/>
        </w:rPr>
        <w:t>Разночтения: ПК — т. 3, PDF с. 284, метка «॥</w:t>
      </w:r>
      <w:r>
        <w:rPr>
          <w:rFonts w:ascii="Noto Serif Bengali" w:hAnsi="Noto Serif Bengali" w:cs="Noto Serif Bengali"/>
          <w:sz w:val="20"/>
        </w:rPr>
        <w:t>২৮</w:t>
      </w:r>
      <w:r>
        <w:rPr>
          <w:sz w:val="20"/>
        </w:rPr>
        <w:t>॥</w:t>
      </w:r>
      <w:r>
        <w:rPr>
          <w:rFonts w:ascii="Noto Serif Bengali" w:hAnsi="Noto Serif Bengali" w:cs="Noto Serif Bengali"/>
          <w:sz w:val="20"/>
        </w:rPr>
        <w:t>২২৪৫</w:t>
      </w:r>
      <w:r>
        <w:rPr>
          <w:sz w:val="20"/>
        </w:rPr>
        <w:t>॥» (аппарат — на PDF с. 285). ГПТ1: «</w:t>
      </w:r>
      <w:r>
        <w:rPr>
          <w:rFonts w:ascii="Noto Serif Bengali" w:hAnsi="Noto Serif Bengali" w:cs="Noto Serif Bengali"/>
          <w:sz w:val="20"/>
        </w:rPr>
        <w:t>অন্ধ বধির জড় সবে আনন্দিত</w:t>
      </w:r>
      <w:r>
        <w:rPr>
          <w:sz w:val="20"/>
        </w:rPr>
        <w:t xml:space="preserve">। </w:t>
      </w:r>
      <w:r>
        <w:rPr>
          <w:rFonts w:ascii="Noto Serif Bengali" w:hAnsi="Noto Serif Bengali" w:cs="Noto Serif Bengali"/>
          <w:sz w:val="20"/>
        </w:rPr>
        <w:t>বলরাম দাস মাত্র এ রসে বঞ্চিত</w:t>
      </w:r>
      <w:r>
        <w:rPr>
          <w:sz w:val="20"/>
        </w:rPr>
        <w:t>».</w:t>
      </w:r>
    </w:p>
    <w:p>
      <w:pPr>
        <w:spacing w:after="60"/>
        <w:ind w:left="510" w:hanging="510"/>
      </w:pPr>
      <w:r>
        <w:rPr>
          <w:b/>
          <w:i w:val="0"/>
        </w:rPr>
        <w:t>21.8.</w:t>
      </w:r>
      <w:r>
        <w:t xml:space="preserve"> Слепые, глухие, неразумные — все в блаженстве,</w:t>
      </w:r>
      <w:r>
        <w:br/>
      </w:r>
      <w:r>
        <w:t>один лишь Баларама Дас из всех обделён этой расой.</w:t>
      </w:r>
      <w:r>
        <w:rPr>
          <w:b w:val="0"/>
          <w:i w:val="0"/>
          <w:vertAlign w:val="superscript"/>
        </w:rPr>
        <w:t>83</w:t>
      </w:r>
    </w:p>
    <w:p>
      <w:pPr>
        <w:spacing w:after="60"/>
        <w:ind w:left="283"/>
      </w:pPr>
      <w:r>
        <w:rPr>
          <w:b/>
          <w:i w:val="0"/>
          <w:sz w:val="18"/>
        </w:rPr>
        <w:t>79.</w:t>
      </w:r>
      <w:r>
        <w:rPr>
          <w:sz w:val="18"/>
        </w:rPr>
        <w:t xml:space="preserve"> Подпись — «Баларама Дас». ПК: т. 3, PDF с. 284–285 (печ. с. 273–274), 21-й паллав, № 28 (метка «॥</w:t>
      </w:r>
      <w:r>
        <w:rPr>
          <w:rFonts w:ascii="Noto Serif Bengali" w:hAnsi="Noto Serif Bengali" w:cs="Noto Serif Bengali"/>
          <w:sz w:val="18"/>
        </w:rPr>
        <w:t>২৮</w:t>
      </w:r>
      <w:r>
        <w:rPr>
          <w:sz w:val="18"/>
        </w:rPr>
        <w:t>॥</w:t>
      </w:r>
      <w:r>
        <w:rPr>
          <w:rFonts w:ascii="Noto Serif Bengali" w:hAnsi="Noto Serif Bengali" w:cs="Noto Serif Bengali"/>
          <w:sz w:val="18"/>
        </w:rPr>
        <w:t>২২৪৫</w:t>
      </w:r>
      <w:r>
        <w:rPr>
          <w:sz w:val="18"/>
        </w:rPr>
        <w:t>॥»); рага варари; рук. П-Р-Са № 2350. ГПТ1 — с. 45, № 64, и с. 289, № 40; ГПТ2 — разд. 1.3, № 64, и 4.3, № 40. В каталоге (БД-012) числилась «только ГПТ»: номер ПК найден по скану.</w:t>
      </w:r>
    </w:p>
    <w:p>
      <w:pPr>
        <w:spacing w:after="60"/>
        <w:ind w:left="283"/>
      </w:pPr>
      <w:r>
        <w:rPr>
          <w:b/>
          <w:i w:val="0"/>
          <w:sz w:val="18"/>
        </w:rPr>
        <w:t>80.</w:t>
      </w:r>
      <w:r>
        <w:rPr>
          <w:sz w:val="18"/>
        </w:rPr>
        <w:t xml:space="preserve"> Рук. П-Р-Са: «нет для Него сторон света» (</w:t>
      </w:r>
      <w:r>
        <w:rPr>
          <w:rFonts w:ascii="Noto Serif Bengali" w:hAnsi="Noto Serif Bengali" w:cs="Noto Serif Bengali"/>
          <w:sz w:val="18"/>
        </w:rPr>
        <w:t>দিগ বিদিগ তাহে নাহি</w:t>
      </w:r>
      <w:r>
        <w:rPr>
          <w:sz w:val="18"/>
        </w:rPr>
        <w:t>).</w:t>
      </w:r>
    </w:p>
    <w:p>
      <w:pPr>
        <w:spacing w:after="60"/>
        <w:ind w:left="283"/>
      </w:pPr>
      <w:r>
        <w:rPr>
          <w:b/>
          <w:i w:val="0"/>
          <w:sz w:val="18"/>
        </w:rPr>
        <w:t>81.</w:t>
      </w:r>
      <w:r>
        <w:rPr>
          <w:sz w:val="18"/>
        </w:rPr>
        <w:t xml:space="preserve"> Господь в смирении преданного просит у Нитьянанды пыли с Его стоп, а Нитьянанда называет Его братом (ср. ЧБ Антья 5–6). ГПТ1 (с. 289): «пав на землю, плачет: „Нитай, Нитай, брат!“».</w:t>
      </w:r>
    </w:p>
    <w:p>
      <w:pPr>
        <w:spacing w:after="60"/>
        <w:ind w:left="283"/>
      </w:pPr>
      <w:r>
        <w:rPr>
          <w:b/>
          <w:i w:val="0"/>
          <w:sz w:val="18"/>
        </w:rPr>
        <w:t>82.</w:t>
      </w:r>
      <w:r>
        <w:rPr>
          <w:sz w:val="18"/>
        </w:rPr>
        <w:t xml:space="preserve"> Васу — Васу Гхош или Васудева Датта; Шриваса, Мукунда (Датта), Мурари (Гупта) — спутники из Навадвипы, приходившие к Господу в Пури. Рук. «к», «кх», «ч», П-Р-Са: «Шриниваса» (</w:t>
      </w:r>
      <w:r>
        <w:rPr>
          <w:rFonts w:ascii="Noto Serif Bengali" w:hAnsi="Noto Serif Bengali" w:cs="Noto Serif Bengali"/>
          <w:sz w:val="18"/>
        </w:rPr>
        <w:t>শ্রীনিবাস</w:t>
      </w:r>
      <w:r>
        <w:rPr>
          <w:sz w:val="18"/>
        </w:rPr>
        <w:t>); «словно» (</w:t>
      </w:r>
      <w:r>
        <w:rPr>
          <w:rFonts w:ascii="Noto Serif Bengali" w:hAnsi="Noto Serif Bengali" w:cs="Noto Serif Bengali"/>
          <w:sz w:val="18"/>
        </w:rPr>
        <w:t>যেন</w:t>
      </w:r>
      <w:r>
        <w:rPr>
          <w:sz w:val="18"/>
        </w:rPr>
        <w:t>) вместо «все» (</w:t>
      </w:r>
      <w:r>
        <w:rPr>
          <w:rFonts w:ascii="Noto Serif Bengali" w:hAnsi="Noto Serif Bengali" w:cs="Noto Serif Bengali"/>
          <w:sz w:val="18"/>
        </w:rPr>
        <w:t>যত</w:t>
      </w:r>
      <w:r>
        <w:rPr>
          <w:sz w:val="18"/>
        </w:rPr>
        <w:t>).</w:t>
      </w:r>
    </w:p>
    <w:p>
      <w:pPr>
        <w:spacing w:after="60"/>
        <w:ind w:left="283"/>
      </w:pPr>
      <w:r>
        <w:rPr>
          <w:b/>
          <w:i w:val="0"/>
          <w:sz w:val="18"/>
        </w:rPr>
        <w:t>83.</w:t>
      </w:r>
      <w:r>
        <w:rPr>
          <w:sz w:val="18"/>
        </w:rPr>
        <w:t xml:space="preserve"> Рук. «гх»: «такого воплощения больше нигде не видел» (</w:t>
      </w:r>
      <w:r>
        <w:rPr>
          <w:rFonts w:ascii="Noto Serif Bengali" w:hAnsi="Noto Serif Bengali" w:cs="Noto Serif Bengali"/>
          <w:sz w:val="18"/>
        </w:rPr>
        <w:t>আর কভু নাহি দেখি</w:t>
      </w:r>
      <w:r>
        <w:rPr>
          <w:sz w:val="18"/>
        </w:rPr>
        <w:t>) в 21.7. ГПТ1: «лишь Баларама Дас обделён этой расой» (</w:t>
      </w:r>
      <w:r>
        <w:rPr>
          <w:rFonts w:ascii="Noto Serif Bengali" w:hAnsi="Noto Serif Bengali" w:cs="Noto Serif Bengali"/>
          <w:sz w:val="18"/>
        </w:rPr>
        <w:t>বলরাম দাস মাত্র এ রসে বঞ্চিত</w:t>
      </w:r>
      <w:r>
        <w:rPr>
          <w:sz w:val="18"/>
        </w:rPr>
        <w:t>).</w:t>
      </w:r>
    </w:p>
    <w:p>
      <w:pPr>
        <w:pStyle w:val="Heading2"/>
      </w:pPr>
      <w:r>
        <w:t>22. Баларама Дас — «</w:t>
      </w:r>
      <w:r>
        <w:rPr>
          <w:rFonts w:ascii="Noto Serif Bengali" w:hAnsi="Noto Serif Bengali" w:cs="Noto Serif Bengali"/>
        </w:rPr>
        <w:t>প্রভু কহে নিত্যানন্দ সব জীব হৈল অন্ধ</w:t>
      </w:r>
      <w:r>
        <w:t>…» (ПК 2261)</w:t>
      </w:r>
    </w:p>
    <w:p>
      <w:pPr>
        <w:spacing w:after="60"/>
        <w:jc w:val="both"/>
      </w:pPr>
      <w:r>
        <w:rPr>
          <w:b w:val="0"/>
          <w:i/>
        </w:rPr>
        <w:t>Господь посылает Нитьянанду в Гауду: все души ослепли и не обрели имени Хари — пусть Нитьянанда по милости даст Имя каждому, кого увидит: грешникам, хулителям, спорщикам, ученикам, отвернувшимся от бхакти, детям, мужчинам и женщинам, — и затопит Гауду премой санкиртаны. Рага варари.</w:t>
      </w:r>
      <w:r>
        <w:rPr>
          <w:b w:val="0"/>
          <w:i w:val="0"/>
          <w:vertAlign w:val="superscript"/>
        </w:rPr>
        <w:t>84</w:t>
      </w:r>
    </w:p>
    <w:p>
      <w:pPr>
        <w:spacing w:after="60"/>
        <w:ind w:left="567"/>
      </w:pPr>
      <w:r>
        <w:rPr>
          <w:rFonts w:cs="Noto Serif Bengali" w:hAnsi="Noto Serif Bengali"/>
          <w:sz w:val="24"/>
        </w:rPr>
        <w:t>প্রভু কহে নিত্যানন্দ সব জীব হৈল অন্ধ</w:t>
      </w:r>
      <w:r>
        <w:br/>
      </w:r>
      <w:r>
        <w:rPr>
          <w:rFonts w:cs="Noto Serif Bengali" w:hAnsi="Noto Serif Bengali"/>
          <w:sz w:val="24"/>
        </w:rPr>
        <w:t>কেহো ত না পাইল হরি-নাম ।</w:t>
      </w:r>
      <w:r>
        <w:br/>
      </w:r>
      <w:r>
        <w:rPr>
          <w:rFonts w:cs="Noto Serif Bengali" w:hAnsi="Noto Serif Bengali"/>
          <w:sz w:val="24"/>
        </w:rPr>
        <w:t>এক নিবেদন তোরে নয়ানে দেখিবে যারে</w:t>
      </w:r>
      <w:r>
        <w:br/>
      </w:r>
      <w:r>
        <w:rPr>
          <w:rFonts w:cs="Noto Serif Bengali" w:hAnsi="Noto Serif Bengali"/>
          <w:sz w:val="24"/>
        </w:rPr>
        <w:t>কৃপা করি লওয়াইবে নাম ॥</w:t>
      </w:r>
    </w:p>
    <w:p>
      <w:pPr>
        <w:spacing w:after="60"/>
        <w:jc w:val="both"/>
      </w:pPr>
      <w:r>
        <w:rPr>
          <w:b w:val="0"/>
          <w:i/>
        </w:rPr>
        <w:t>prabhu kahe nityānanda saba jība haila andha</w:t>
      </w:r>
      <w:r>
        <w:br/>
      </w:r>
      <w:r>
        <w:rPr>
          <w:b w:val="0"/>
          <w:i/>
        </w:rPr>
        <w:t>keho ta nā pāila hari-nāma |</w:t>
      </w:r>
      <w:r>
        <w:br/>
      </w:r>
      <w:r>
        <w:rPr>
          <w:b w:val="0"/>
          <w:i/>
        </w:rPr>
        <w:t>eka nibedana tore nayāne dekhibe yāre</w:t>
      </w:r>
      <w:r>
        <w:br/>
      </w:r>
      <w:r>
        <w:rPr>
          <w:b w:val="0"/>
          <w:i/>
        </w:rPr>
        <w:t>kṛpā kari laoyāibe nāma ||</w:t>
      </w:r>
    </w:p>
    <w:p>
      <w:pPr>
        <w:spacing w:after="60"/>
        <w:jc w:val="both"/>
      </w:pPr>
      <w:r>
        <w:rPr>
          <w:b w:val="0"/>
          <w:i/>
        </w:rPr>
        <w:t>Пословно:</w:t>
      </w:r>
      <w:r>
        <w:t xml:space="preserve"> прабху кахе — Господь говорит; нитьянанда — Нитьянанда; саба джиба хаила андха — все души ослепли; кехо та на паила хари-нама — никто не обрёл имени Хари; эка ниведана торе — одна просьба к Тебе; наяне декхибе джаре — кого увидишь глазами; крипа кари — по милости; лаоаибе нама — заставь повторять Имя</w:t>
      </w:r>
    </w:p>
    <w:p>
      <w:pPr>
        <w:spacing w:after="60"/>
        <w:ind w:left="567"/>
        <w:jc w:val="both"/>
      </w:pPr>
      <w:r>
        <w:rPr>
          <w:sz w:val="20"/>
        </w:rPr>
        <w:t>Разночтения: ПК — т. 3, PDF с. 290 (печ. с. 279), 21-й паллав, «</w:t>
      </w:r>
      <w:r>
        <w:rPr>
          <w:rFonts w:ascii="Noto Serif Bengali" w:hAnsi="Noto Serif Bengali" w:cs="Noto Serif Bengali"/>
          <w:sz w:val="20"/>
        </w:rPr>
        <w:t>তত্র নিত্যানন্দচন্দ্রস্য গৌড়ে প্রেরণং যথা</w:t>
      </w:r>
      <w:r>
        <w:rPr>
          <w:sz w:val="20"/>
        </w:rPr>
        <w:t xml:space="preserve">», </w:t>
      </w:r>
      <w:r>
        <w:rPr>
          <w:rFonts w:ascii="Noto Serif Bengali" w:hAnsi="Noto Serif Bengali" w:cs="Noto Serif Bengali"/>
          <w:sz w:val="20"/>
        </w:rPr>
        <w:t>বরাড়ী</w:t>
      </w:r>
      <w:r>
        <w:rPr>
          <w:sz w:val="20"/>
        </w:rPr>
        <w:t>, рук. П-Р-Са № 2366. «</w:t>
      </w:r>
      <w:r>
        <w:rPr>
          <w:rFonts w:ascii="Noto Serif Bengali" w:hAnsi="Noto Serif Bengali" w:cs="Noto Serif Bengali"/>
          <w:sz w:val="20"/>
        </w:rPr>
        <w:t>লওয়াইবে</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দিহ</w:t>
      </w:r>
      <w:r>
        <w:rPr>
          <w:sz w:val="20"/>
        </w:rPr>
        <w:t xml:space="preserve">». ГПТ1 (с. 403, № 6, </w:t>
      </w:r>
      <w:r>
        <w:rPr>
          <w:rFonts w:ascii="Noto Serif Bengali" w:hAnsi="Noto Serif Bengali" w:cs="Noto Serif Bengali"/>
          <w:sz w:val="20"/>
        </w:rPr>
        <w:t>বরাড়ী</w:t>
      </w:r>
      <w:r>
        <w:rPr>
          <w:sz w:val="20"/>
        </w:rPr>
        <w:t>): «</w:t>
      </w:r>
      <w:r>
        <w:rPr>
          <w:rFonts w:ascii="Noto Serif Bengali" w:hAnsi="Noto Serif Bengali" w:cs="Noto Serif Bengali"/>
          <w:sz w:val="20"/>
        </w:rPr>
        <w:t>প্রভু কহে নিত্যানন্দ</w:t>
      </w:r>
      <w:r>
        <w:rPr>
          <w:sz w:val="20"/>
        </w:rPr>
        <w:t xml:space="preserve">, </w:t>
      </w:r>
      <w:r>
        <w:rPr>
          <w:rFonts w:ascii="Noto Serif Bengali" w:hAnsi="Noto Serif Bengali" w:cs="Noto Serif Bengali"/>
          <w:sz w:val="20"/>
        </w:rPr>
        <w:t>সব জীব হৈল অন্ধ</w:t>
      </w:r>
      <w:r>
        <w:rPr>
          <w:sz w:val="20"/>
        </w:rPr>
        <w:t xml:space="preserve">, </w:t>
      </w:r>
      <w:r>
        <w:rPr>
          <w:rFonts w:ascii="Noto Serif Bengali" w:hAnsi="Noto Serif Bengali" w:cs="Noto Serif Bengali"/>
          <w:sz w:val="20"/>
        </w:rPr>
        <w:t>কেহ ত না পাইল হরিনাম</w:t>
      </w:r>
      <w:r>
        <w:rPr>
          <w:sz w:val="20"/>
        </w:rPr>
        <w:t xml:space="preserve">। </w:t>
      </w:r>
      <w:r>
        <w:rPr>
          <w:rFonts w:ascii="Noto Serif Bengali" w:hAnsi="Noto Serif Bengali" w:cs="Noto Serif Bengali"/>
          <w:sz w:val="20"/>
        </w:rPr>
        <w:t>এক নিবেদন তোরে</w:t>
      </w:r>
      <w:r>
        <w:rPr>
          <w:sz w:val="20"/>
        </w:rPr>
        <w:t xml:space="preserve">, </w:t>
      </w:r>
      <w:r>
        <w:rPr>
          <w:rFonts w:ascii="Noto Serif Bengali" w:hAnsi="Noto Serif Bengali" w:cs="Noto Serif Bengali"/>
          <w:sz w:val="20"/>
        </w:rPr>
        <w:t>নয়নে দেখিবে যারে</w:t>
      </w:r>
      <w:r>
        <w:rPr>
          <w:sz w:val="20"/>
        </w:rPr>
        <w:t xml:space="preserve">, </w:t>
      </w:r>
      <w:r>
        <w:rPr>
          <w:rFonts w:ascii="Noto Serif Bengali" w:hAnsi="Noto Serif Bengali" w:cs="Noto Serif Bengali"/>
          <w:sz w:val="20"/>
        </w:rPr>
        <w:t>কৃপা করি লওয়াইবে নাম</w:t>
      </w:r>
      <w:r>
        <w:rPr>
          <w:sz w:val="20"/>
        </w:rPr>
        <w:t>».</w:t>
      </w:r>
    </w:p>
    <w:p>
      <w:pPr>
        <w:spacing w:after="60"/>
        <w:ind w:left="510" w:hanging="510"/>
      </w:pPr>
      <w:r>
        <w:rPr>
          <w:b/>
          <w:i w:val="0"/>
        </w:rPr>
        <w:t>22.1.</w:t>
      </w:r>
      <w:r>
        <w:t xml:space="preserve"> Господь говорит: «Нитьянанда, все души ослепли,</w:t>
      </w:r>
      <w:r>
        <w:br/>
      </w:r>
      <w:r>
        <w:t>никто не обрёл имени Хари.</w:t>
      </w:r>
      <w:r>
        <w:br/>
      </w:r>
      <w:r>
        <w:t>Одна у Меня к Тебе просьба: всякого, кого увидишь глазами,</w:t>
      </w:r>
      <w:r>
        <w:br/>
      </w:r>
      <w:r>
        <w:t>по милости заставь повторять Имя.</w:t>
      </w:r>
    </w:p>
    <w:p>
      <w:pPr>
        <w:spacing w:after="60"/>
        <w:ind w:left="567"/>
      </w:pPr>
      <w:r>
        <w:rPr>
          <w:rFonts w:cs="Noto Serif Bengali" w:hAnsi="Noto Serif Bengali"/>
          <w:sz w:val="24"/>
        </w:rPr>
        <w:t>কৃতপাপী দুরাচার নিন্দুক পাষণ্ড আর</w:t>
      </w:r>
      <w:r>
        <w:br/>
      </w:r>
      <w:r>
        <w:rPr>
          <w:rFonts w:cs="Noto Serif Bengali" w:hAnsi="Noto Serif Bengali"/>
          <w:sz w:val="24"/>
        </w:rPr>
        <w:t>কেহো যেন বঞ্চিত না হয় ।</w:t>
      </w:r>
      <w:r>
        <w:br/>
      </w:r>
      <w:r>
        <w:rPr>
          <w:rFonts w:cs="Noto Serif Bengali" w:hAnsi="Noto Serif Bengali"/>
          <w:sz w:val="24"/>
        </w:rPr>
        <w:t>শমন বলিয়া ভয় জীবে যেন নাহি হয়</w:t>
      </w:r>
      <w:r>
        <w:br/>
      </w:r>
      <w:r>
        <w:rPr>
          <w:rFonts w:cs="Noto Serif Bengali" w:hAnsi="Noto Serif Bengali"/>
          <w:sz w:val="24"/>
        </w:rPr>
        <w:t>সুখে যেন হরি-নাম লয় ॥</w:t>
      </w:r>
    </w:p>
    <w:p>
      <w:pPr>
        <w:spacing w:after="60"/>
        <w:jc w:val="both"/>
      </w:pPr>
      <w:r>
        <w:rPr>
          <w:b w:val="0"/>
          <w:i/>
        </w:rPr>
        <w:t>kṛtapāpī durācāra ninduka pāṣaṇḍa āra</w:t>
      </w:r>
      <w:r>
        <w:br/>
      </w:r>
      <w:r>
        <w:rPr>
          <w:b w:val="0"/>
          <w:i/>
        </w:rPr>
        <w:t>keho yena bañcita nā haya |</w:t>
      </w:r>
      <w:r>
        <w:br/>
      </w:r>
      <w:r>
        <w:rPr>
          <w:b w:val="0"/>
          <w:i/>
        </w:rPr>
        <w:t>śamana baliyā bhaya jībe yena nāhi haya</w:t>
      </w:r>
      <w:r>
        <w:br/>
      </w:r>
      <w:r>
        <w:rPr>
          <w:b w:val="0"/>
          <w:i/>
        </w:rPr>
        <w:t>sukhe yena hari-nāma laya ||</w:t>
      </w:r>
    </w:p>
    <w:p>
      <w:pPr>
        <w:spacing w:after="60"/>
        <w:jc w:val="both"/>
      </w:pPr>
      <w:r>
        <w:rPr>
          <w:b w:val="0"/>
          <w:i/>
        </w:rPr>
        <w:t>Пословно:</w:t>
      </w:r>
      <w:r>
        <w:t xml:space="preserve"> крита-папи — закоренелые грешники; дурачара — злодеи; ниндука — хулители; пашанда ара — и безбожники; кехо джена банчита на хая — пусть никто не останется обделённым; шамана балия бхая — страх перед Ямой; джибе джена нахи хая — пусть не будет у душ; сукхе — радостно; джена хари-нама лая — пусть повторяют имя Хари</w:t>
      </w:r>
    </w:p>
    <w:p>
      <w:pPr>
        <w:spacing w:after="60"/>
        <w:ind w:left="567"/>
        <w:jc w:val="both"/>
      </w:pPr>
      <w:r>
        <w:rPr>
          <w:sz w:val="20"/>
        </w:rPr>
        <w:t>Разночтения: «</w:t>
      </w:r>
      <w:r>
        <w:rPr>
          <w:rFonts w:ascii="Noto Serif Bengali" w:hAnsi="Noto Serif Bengali" w:cs="Noto Serif Bengali"/>
          <w:sz w:val="20"/>
        </w:rPr>
        <w:t>পাষণ্ড</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পাষণ্ডি</w:t>
      </w:r>
      <w:r>
        <w:rPr>
          <w:sz w:val="20"/>
        </w:rPr>
        <w:t>».</w:t>
      </w:r>
    </w:p>
    <w:p>
      <w:pPr>
        <w:spacing w:after="60"/>
        <w:ind w:left="510" w:hanging="510"/>
      </w:pPr>
      <w:r>
        <w:rPr>
          <w:b/>
          <w:i w:val="0"/>
        </w:rPr>
        <w:t>22.2.</w:t>
      </w:r>
      <w:r>
        <w:t xml:space="preserve"> Закоренелые грешники, злодеи, хулители, безбожники —</w:t>
      </w:r>
      <w:r>
        <w:br/>
      </w:r>
      <w:r>
        <w:t>пусть ни один не останется обделённым;</w:t>
      </w:r>
      <w:r>
        <w:br/>
      </w:r>
      <w:r>
        <w:t>пусть души не боятся, что придёт Яма, —</w:t>
      </w:r>
      <w:r>
        <w:br/>
      </w:r>
      <w:r>
        <w:t>пусть радостно повторяют имя Хари.</w:t>
      </w:r>
    </w:p>
    <w:p>
      <w:pPr>
        <w:spacing w:after="60"/>
        <w:ind w:left="567"/>
      </w:pPr>
      <w:r>
        <w:rPr>
          <w:rFonts w:cs="Noto Serif Bengali" w:hAnsi="Noto Serif Bengali"/>
          <w:sz w:val="24"/>
        </w:rPr>
        <w:t>কুমতি তার্কিক জন পড়ুয়া অধমগণ</w:t>
      </w:r>
      <w:r>
        <w:br/>
      </w:r>
      <w:r>
        <w:rPr>
          <w:rFonts w:cs="Noto Serif Bengali" w:hAnsi="Noto Serif Bengali"/>
          <w:sz w:val="24"/>
        </w:rPr>
        <w:t>জন্মে জন্মে ভকতি-বিমুখ ।</w:t>
      </w:r>
      <w:r>
        <w:br/>
      </w:r>
      <w:r>
        <w:rPr>
          <w:rFonts w:cs="Noto Serif Bengali" w:hAnsi="Noto Serif Bengali"/>
          <w:sz w:val="24"/>
        </w:rPr>
        <w:t>কৃষ্ণ-প্রেম দান করি বালক পুরুষ নারী</w:t>
      </w:r>
      <w:r>
        <w:br/>
      </w:r>
      <w:r>
        <w:rPr>
          <w:rFonts w:cs="Noto Serif Bengali" w:hAnsi="Noto Serif Bengali"/>
          <w:sz w:val="24"/>
        </w:rPr>
        <w:t>খণ্ডাইহ সবাকার দুখ ॥</w:t>
      </w:r>
    </w:p>
    <w:p>
      <w:pPr>
        <w:spacing w:after="60"/>
        <w:jc w:val="both"/>
      </w:pPr>
      <w:r>
        <w:rPr>
          <w:b w:val="0"/>
          <w:i/>
        </w:rPr>
        <w:t>kumati tārkika jana paṛuyā adhamagaṇa</w:t>
      </w:r>
      <w:r>
        <w:br/>
      </w:r>
      <w:r>
        <w:rPr>
          <w:b w:val="0"/>
          <w:i/>
        </w:rPr>
        <w:t>janme janme bhakati-bimukha |</w:t>
      </w:r>
      <w:r>
        <w:br/>
      </w:r>
      <w:r>
        <w:rPr>
          <w:b w:val="0"/>
          <w:i/>
        </w:rPr>
        <w:t>kṛṣṇa-prema dāna kari bālaka puruṣa nārī</w:t>
      </w:r>
      <w:r>
        <w:br/>
      </w:r>
      <w:r>
        <w:rPr>
          <w:b w:val="0"/>
          <w:i/>
        </w:rPr>
        <w:t>khaṇḍāiha sabākāra dukha ||</w:t>
      </w:r>
    </w:p>
    <w:p>
      <w:pPr>
        <w:spacing w:after="60"/>
        <w:jc w:val="both"/>
      </w:pPr>
      <w:r>
        <w:rPr>
          <w:b w:val="0"/>
          <w:i/>
        </w:rPr>
        <w:t>Пословно:</w:t>
      </w:r>
      <w:r>
        <w:t xml:space="preserve"> кумати таркика джана — злоумные спорщики; пардуя адхама-гана — низкие ученики; джанме джанме — из рождения в рождение; бхакати-бимукха — отвернувшиеся от бхакти; кришна-према дана кари — одарив премой к Кришне; балака пуруша нари — детей, мужчин и женщин; кхандаиха сабакара дукха — избавь всех от страданий</w:t>
      </w:r>
    </w:p>
    <w:p>
      <w:pPr>
        <w:spacing w:after="60"/>
        <w:ind w:left="567"/>
        <w:jc w:val="both"/>
      </w:pPr>
      <w:r>
        <w:rPr>
          <w:sz w:val="20"/>
        </w:rPr>
        <w:t>Разночтения: ГПТ1: «</w:t>
      </w:r>
      <w:r>
        <w:rPr>
          <w:rFonts w:ascii="Noto Serif Bengali" w:hAnsi="Noto Serif Bengali" w:cs="Noto Serif Bengali"/>
          <w:sz w:val="20"/>
        </w:rPr>
        <w:t>কুমতি তার্কিক জন</w:t>
      </w:r>
      <w:r>
        <w:rPr>
          <w:sz w:val="20"/>
        </w:rPr>
        <w:t xml:space="preserve">, </w:t>
      </w:r>
      <w:r>
        <w:rPr>
          <w:rFonts w:ascii="Noto Serif Bengali" w:hAnsi="Noto Serif Bengali" w:cs="Noto Serif Bengali"/>
          <w:sz w:val="20"/>
        </w:rPr>
        <w:t>পড়ুয়া অধমগণ</w:t>
      </w:r>
      <w:r>
        <w:rPr>
          <w:sz w:val="20"/>
        </w:rPr>
        <w:t xml:space="preserve">, </w:t>
      </w:r>
      <w:r>
        <w:rPr>
          <w:rFonts w:ascii="Noto Serif Bengali" w:hAnsi="Noto Serif Bengali" w:cs="Noto Serif Bengali"/>
          <w:sz w:val="20"/>
        </w:rPr>
        <w:t>জন্মে জন্মে ভকতিবিমুখ</w:t>
      </w:r>
      <w:r>
        <w:rPr>
          <w:sz w:val="20"/>
        </w:rPr>
        <w:t xml:space="preserve">। </w:t>
      </w:r>
      <w:r>
        <w:rPr>
          <w:rFonts w:ascii="Noto Serif Bengali" w:hAnsi="Noto Serif Bengali" w:cs="Noto Serif Bengali"/>
          <w:sz w:val="20"/>
        </w:rPr>
        <w:t>কৃষ্ণপ্রেম দান করি</w:t>
      </w:r>
      <w:r>
        <w:rPr>
          <w:sz w:val="20"/>
        </w:rPr>
        <w:t xml:space="preserve">, </w:t>
      </w:r>
      <w:r>
        <w:rPr>
          <w:rFonts w:ascii="Noto Serif Bengali" w:hAnsi="Noto Serif Bengali" w:cs="Noto Serif Bengali"/>
          <w:sz w:val="20"/>
        </w:rPr>
        <w:t>বালক পুরুষ নারী</w:t>
      </w:r>
      <w:r>
        <w:rPr>
          <w:sz w:val="20"/>
        </w:rPr>
        <w:t xml:space="preserve">, </w:t>
      </w:r>
      <w:r>
        <w:rPr>
          <w:rFonts w:ascii="Noto Serif Bengali" w:hAnsi="Noto Serif Bengali" w:cs="Noto Serif Bengali"/>
          <w:sz w:val="20"/>
        </w:rPr>
        <w:t>খণ্ডাইহ সবাকার দুখ</w:t>
      </w:r>
      <w:r>
        <w:rPr>
          <w:sz w:val="20"/>
        </w:rPr>
        <w:t>».</w:t>
      </w:r>
    </w:p>
    <w:p>
      <w:pPr>
        <w:spacing w:after="60"/>
        <w:ind w:left="510" w:hanging="510"/>
      </w:pPr>
      <w:r>
        <w:rPr>
          <w:b/>
          <w:i w:val="0"/>
        </w:rPr>
        <w:t>22.3.</w:t>
      </w:r>
      <w:r>
        <w:t xml:space="preserve"> Злоумные спорщики, низкие ученики,</w:t>
      </w:r>
      <w:r>
        <w:br/>
      </w:r>
      <w:r>
        <w:t>из рождения в рождение отвернувшиеся от бхакти, —</w:t>
      </w:r>
      <w:r>
        <w:br/>
      </w:r>
      <w:r>
        <w:t>одарив премой к Кришне детей, мужчин и женщин,</w:t>
      </w:r>
      <w:r>
        <w:br/>
      </w:r>
      <w:r>
        <w:t>избавь всех от страданий.</w:t>
      </w:r>
    </w:p>
    <w:p>
      <w:pPr>
        <w:spacing w:after="60"/>
        <w:ind w:left="567"/>
      </w:pPr>
      <w:r>
        <w:rPr>
          <w:rFonts w:cs="Noto Serif Bengali" w:hAnsi="Noto Serif Bengali"/>
          <w:sz w:val="24"/>
        </w:rPr>
        <w:t>সংকীর্তন প্রেম-রসে ভাসাইহ গৌড় দেশে</w:t>
      </w:r>
      <w:r>
        <w:br/>
      </w:r>
      <w:r>
        <w:rPr>
          <w:rFonts w:cs="Noto Serif Bengali" w:hAnsi="Noto Serif Bengali"/>
          <w:sz w:val="24"/>
        </w:rPr>
        <w:t>পূর্ণ কর সভাকার আশ ।</w:t>
      </w:r>
      <w:r>
        <w:br/>
      </w:r>
      <w:r>
        <w:rPr>
          <w:rFonts w:cs="Noto Serif Bengali" w:hAnsi="Noto Serif Bengali"/>
          <w:sz w:val="24"/>
        </w:rPr>
        <w:t>হেন কৃপা-অবতারে উদ্ধার নহিল যারে</w:t>
      </w:r>
      <w:r>
        <w:br/>
      </w:r>
      <w:r>
        <w:rPr>
          <w:rFonts w:cs="Noto Serif Bengali" w:hAnsi="Noto Serif Bengali"/>
          <w:sz w:val="24"/>
        </w:rPr>
        <w:t>কি করিবে বলরাম দাস ॥</w:t>
      </w:r>
    </w:p>
    <w:p>
      <w:pPr>
        <w:spacing w:after="60"/>
        <w:jc w:val="both"/>
      </w:pPr>
      <w:r>
        <w:rPr>
          <w:b w:val="0"/>
          <w:i/>
        </w:rPr>
        <w:t>saṃkīrtana prema-rase bhāsāiha gauṛa deśe</w:t>
      </w:r>
      <w:r>
        <w:br/>
      </w:r>
      <w:r>
        <w:rPr>
          <w:b w:val="0"/>
          <w:i/>
        </w:rPr>
        <w:t>pūrṇa kara sabhākāra āśa |</w:t>
      </w:r>
      <w:r>
        <w:br/>
      </w:r>
      <w:r>
        <w:rPr>
          <w:b w:val="0"/>
          <w:i/>
        </w:rPr>
        <w:t>hena kṛpā-abatāre uddhāra nahila yāre</w:t>
      </w:r>
      <w:r>
        <w:br/>
      </w:r>
      <w:r>
        <w:rPr>
          <w:b w:val="0"/>
          <w:i/>
        </w:rPr>
        <w:t>ki karibe balarāma dāsa ||</w:t>
      </w:r>
    </w:p>
    <w:p>
      <w:pPr>
        <w:spacing w:after="60"/>
        <w:jc w:val="both"/>
      </w:pPr>
      <w:r>
        <w:rPr>
          <w:b w:val="0"/>
          <w:i/>
        </w:rPr>
        <w:t>Пословно:</w:t>
      </w:r>
      <w:r>
        <w:t xml:space="preserve"> санкиртана према-расе — премой и расой санкиртаны; бхасаиха гаура деше — затопи страну Гауду; пурна кара сабхакара аша — исполни надежду всех; хена крипа-аватаре — таким воплощением милости; уддхара нахила джаре — кто не спасён; ки карибе баларама даса — что сделает Баларама Дас</w:t>
      </w:r>
    </w:p>
    <w:p>
      <w:pPr>
        <w:spacing w:after="60"/>
        <w:ind w:left="567"/>
        <w:jc w:val="both"/>
      </w:pPr>
      <w:r>
        <w:rPr>
          <w:sz w:val="20"/>
        </w:rPr>
        <w:t>Разночтения: «</w:t>
      </w:r>
      <w:r>
        <w:rPr>
          <w:rFonts w:ascii="Noto Serif Bengali" w:hAnsi="Noto Serif Bengali" w:cs="Noto Serif Bengali"/>
          <w:sz w:val="20"/>
        </w:rPr>
        <w:t>ভাসাইহ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ভাসাইল</w:t>
      </w:r>
      <w:r>
        <w:rPr>
          <w:sz w:val="20"/>
        </w:rPr>
        <w:t>»; так и ГПТ1 (с. 404). «</w:t>
      </w:r>
      <w:r>
        <w:rPr>
          <w:rFonts w:ascii="Noto Serif Bengali" w:hAnsi="Noto Serif Bengali" w:cs="Noto Serif Bengali"/>
          <w:sz w:val="20"/>
        </w:rPr>
        <w:t>কর</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করা</w:t>
      </w:r>
      <w:r>
        <w:rPr>
          <w:sz w:val="20"/>
        </w:rPr>
        <w:t>». Метка «॥</w:t>
      </w:r>
      <w:r>
        <w:rPr>
          <w:rFonts w:ascii="Noto Serif Bengali" w:hAnsi="Noto Serif Bengali" w:cs="Noto Serif Bengali"/>
          <w:sz w:val="20"/>
        </w:rPr>
        <w:t>৪৪</w:t>
      </w:r>
      <w:r>
        <w:rPr>
          <w:sz w:val="20"/>
        </w:rPr>
        <w:t>॥</w:t>
      </w:r>
      <w:r>
        <w:rPr>
          <w:rFonts w:ascii="Noto Serif Bengali" w:hAnsi="Noto Serif Bengali" w:cs="Noto Serif Bengali"/>
          <w:sz w:val="20"/>
        </w:rPr>
        <w:t>২২৬১</w:t>
      </w:r>
      <w:r>
        <w:rPr>
          <w:sz w:val="20"/>
        </w:rPr>
        <w:t>॥».</w:t>
      </w:r>
    </w:p>
    <w:p>
      <w:pPr>
        <w:spacing w:after="60"/>
        <w:ind w:left="510" w:hanging="510"/>
      </w:pPr>
      <w:r>
        <w:rPr>
          <w:b/>
          <w:i w:val="0"/>
        </w:rPr>
        <w:t>22.4.</w:t>
      </w:r>
      <w:r>
        <w:t xml:space="preserve"> Затопи страну Гауду премой и расой санкиртаны,</w:t>
      </w:r>
      <w:r>
        <w:br/>
      </w:r>
      <w:r>
        <w:t>исполни надежду всех».</w:t>
      </w:r>
      <w:r>
        <w:br/>
      </w:r>
      <w:r>
        <w:t>Кого не спасло такое воплощение милости —</w:t>
      </w:r>
      <w:r>
        <w:br/>
      </w:r>
      <w:r>
        <w:t>что может сделать Баларама Дас?</w:t>
      </w:r>
      <w:r>
        <w:rPr>
          <w:b w:val="0"/>
          <w:i w:val="0"/>
          <w:vertAlign w:val="superscript"/>
        </w:rPr>
        <w:t>85</w:t>
      </w:r>
    </w:p>
    <w:p>
      <w:pPr>
        <w:spacing w:after="60"/>
        <w:ind w:left="283"/>
      </w:pPr>
      <w:r>
        <w:rPr>
          <w:b/>
          <w:i w:val="0"/>
          <w:sz w:val="18"/>
        </w:rPr>
        <w:t>84.</w:t>
      </w:r>
      <w:r>
        <w:rPr>
          <w:sz w:val="18"/>
        </w:rPr>
        <w:t xml:space="preserve"> Подпись — «Баларама Дас». ПК: т. 3, PDF с. 290 (печ. с. 279), 21-й паллав, раздел «</w:t>
      </w:r>
      <w:r>
        <w:rPr>
          <w:rFonts w:ascii="Noto Serif Bengali" w:hAnsi="Noto Serif Bengali" w:cs="Noto Serif Bengali"/>
          <w:sz w:val="18"/>
        </w:rPr>
        <w:t>তত্র নিত্যানন্দচন্দ্রস্য গৌড়ে প্রেরণং যথা</w:t>
      </w:r>
      <w:r>
        <w:rPr>
          <w:sz w:val="18"/>
        </w:rPr>
        <w:t>» (отправление Нитьянанды в Гауду), № 44 (метка «॥</w:t>
      </w:r>
      <w:r>
        <w:rPr>
          <w:rFonts w:ascii="Noto Serif Bengali" w:hAnsi="Noto Serif Bengali" w:cs="Noto Serif Bengali"/>
          <w:sz w:val="18"/>
        </w:rPr>
        <w:t>৪৪</w:t>
      </w:r>
      <w:r>
        <w:rPr>
          <w:sz w:val="18"/>
        </w:rPr>
        <w:t>॥</w:t>
      </w:r>
      <w:r>
        <w:rPr>
          <w:rFonts w:ascii="Noto Serif Bengali" w:hAnsi="Noto Serif Bengali" w:cs="Noto Serif Bengali"/>
          <w:sz w:val="18"/>
        </w:rPr>
        <w:t>২২৬১</w:t>
      </w:r>
      <w:r>
        <w:rPr>
          <w:sz w:val="18"/>
        </w:rPr>
        <w:t>॥»); рага варари; рук. П-Р-Са № 2366. ГПТ1 — с. 403–404, № 6 (варари); ГПТ2 — разд. 5.5, № 6. В каталоге (БД-026) числилась «только ГПТ»: номер ПК найден по скану. Ср. ЧЧ Мадхья 15 (Господь посылает Нитьянанду в Гауду проповедовать), ЧБ Антья 5.</w:t>
      </w:r>
    </w:p>
    <w:p>
      <w:pPr>
        <w:spacing w:after="60"/>
        <w:ind w:left="283"/>
      </w:pPr>
      <w:r>
        <w:rPr>
          <w:b/>
          <w:i w:val="0"/>
          <w:sz w:val="18"/>
        </w:rPr>
        <w:t>85.</w:t>
      </w:r>
      <w:r>
        <w:rPr>
          <w:sz w:val="18"/>
        </w:rPr>
        <w:t xml:space="preserve"> Рук. «кх»: «дай» (</w:t>
      </w:r>
      <w:r>
        <w:rPr>
          <w:rFonts w:ascii="Noto Serif Bengali" w:hAnsi="Noto Serif Bengali" w:cs="Noto Serif Bengali"/>
          <w:sz w:val="18"/>
        </w:rPr>
        <w:t>দিহ</w:t>
      </w:r>
      <w:r>
        <w:rPr>
          <w:sz w:val="18"/>
        </w:rPr>
        <w:t>) вместо «заставь повторять» (</w:t>
      </w:r>
      <w:r>
        <w:rPr>
          <w:rFonts w:ascii="Noto Serif Bengali" w:hAnsi="Noto Serif Bengali" w:cs="Noto Serif Bengali"/>
          <w:sz w:val="18"/>
        </w:rPr>
        <w:t>লওয়াইবে</w:t>
      </w:r>
      <w:r>
        <w:rPr>
          <w:sz w:val="18"/>
        </w:rPr>
        <w:t xml:space="preserve">) в 22.1; «гх»: </w:t>
      </w:r>
      <w:r>
        <w:rPr>
          <w:rFonts w:ascii="Noto Serif Bengali" w:hAnsi="Noto Serif Bengali" w:cs="Noto Serif Bengali"/>
          <w:sz w:val="18"/>
        </w:rPr>
        <w:t>পাষণ্ডি</w:t>
      </w:r>
      <w:r>
        <w:rPr>
          <w:sz w:val="18"/>
        </w:rPr>
        <w:t>; «к»: «затопил» (</w:t>
      </w:r>
      <w:r>
        <w:rPr>
          <w:rFonts w:ascii="Noto Serif Bengali" w:hAnsi="Noto Serif Bengali" w:cs="Noto Serif Bengali"/>
          <w:sz w:val="18"/>
        </w:rPr>
        <w:t>ভাসাইল</w:t>
      </w:r>
      <w:r>
        <w:rPr>
          <w:sz w:val="18"/>
        </w:rPr>
        <w:t xml:space="preserve">); «кх»: </w:t>
      </w:r>
      <w:r>
        <w:rPr>
          <w:rFonts w:ascii="Noto Serif Bengali" w:hAnsi="Noto Serif Bengali" w:cs="Noto Serif Bengali"/>
          <w:sz w:val="18"/>
        </w:rPr>
        <w:t>করা</w:t>
      </w:r>
      <w:r>
        <w:rPr>
          <w:sz w:val="18"/>
        </w:rPr>
        <w:t>.</w:t>
      </w:r>
    </w:p>
    <w:p>
      <w:pPr>
        <w:pStyle w:val="Heading2"/>
      </w:pPr>
      <w:r>
        <w:t>23. Баларама Дас — «</w:t>
      </w:r>
      <w:r>
        <w:rPr>
          <w:rFonts w:ascii="Noto Serif Bengali" w:hAnsi="Noto Serif Bengali" w:cs="Noto Serif Bengali"/>
        </w:rPr>
        <w:t>বিরলে নিতাই পাঞা</w:t>
      </w:r>
      <w:r>
        <w:t>…» (ПК 2262; полнее — ГПТ1)</w:t>
      </w:r>
    </w:p>
    <w:p>
      <w:pPr>
        <w:spacing w:after="60"/>
        <w:jc w:val="both"/>
      </w:pPr>
      <w:r>
        <w:rPr>
          <w:b w:val="0"/>
          <w:i/>
        </w:rPr>
        <w:t>Господь наедине с Нитьянандой: «Иди на берег Сурадхуни и, сжалившись над душами, давай им имя Хари; Я пришёл раздать Имя и прему по зову Адвайты, а Ты — Мой главный помощник; Я, освободив Нилачалу, пойду с Говиндой на юг, а Ты поспеши в Гауду». Рага варари.</w:t>
      </w:r>
      <w:r>
        <w:rPr>
          <w:b w:val="0"/>
          <w:i w:val="0"/>
          <w:vertAlign w:val="superscript"/>
        </w:rPr>
        <w:t>86</w:t>
      </w:r>
    </w:p>
    <w:p>
      <w:pPr>
        <w:spacing w:after="60"/>
        <w:ind w:left="567"/>
      </w:pPr>
      <w:r>
        <w:rPr>
          <w:rFonts w:cs="Noto Serif Bengali" w:hAnsi="Noto Serif Bengali"/>
          <w:sz w:val="24"/>
        </w:rPr>
        <w:t>বিরলে নিতাই পাঞা হাতে ধরি বসাইয়া</w:t>
      </w:r>
      <w:r>
        <w:br/>
      </w:r>
      <w:r>
        <w:rPr>
          <w:rFonts w:cs="Noto Serif Bengali" w:hAnsi="Noto Serif Bengali"/>
          <w:sz w:val="24"/>
        </w:rPr>
        <w:t>মধুর কথা কহে ধীরে ধীরে ।</w:t>
      </w:r>
      <w:r>
        <w:br/>
      </w:r>
      <w:r>
        <w:rPr>
          <w:rFonts w:cs="Noto Serif Bengali" w:hAnsi="Noto Serif Bengali"/>
          <w:sz w:val="24"/>
        </w:rPr>
        <w:t>জীবেরে সদয় হইয়া হরি-নাম লওয়াও গিয়া</w:t>
      </w:r>
      <w:r>
        <w:br/>
      </w:r>
      <w:r>
        <w:rPr>
          <w:rFonts w:cs="Noto Serif Bengali" w:hAnsi="Noto Serif Bengali"/>
          <w:sz w:val="24"/>
        </w:rPr>
        <w:t>যাও নিতাই সুরধুনী-তীরে ॥</w:t>
      </w:r>
    </w:p>
    <w:p>
      <w:pPr>
        <w:spacing w:after="60"/>
        <w:jc w:val="both"/>
      </w:pPr>
      <w:r>
        <w:rPr>
          <w:b w:val="0"/>
          <w:i/>
        </w:rPr>
        <w:t>birale nitāi pāñā hāte dhari basāiyā</w:t>
      </w:r>
      <w:r>
        <w:br/>
      </w:r>
      <w:r>
        <w:rPr>
          <w:b w:val="0"/>
          <w:i/>
        </w:rPr>
        <w:t>madhura kathā kahe dhīre dhīre |</w:t>
      </w:r>
      <w:r>
        <w:br/>
      </w:r>
      <w:r>
        <w:rPr>
          <w:b w:val="0"/>
          <w:i/>
        </w:rPr>
        <w:t>jībere sadaya haiyā hari-nāma laoyāo giyā</w:t>
      </w:r>
      <w:r>
        <w:br/>
      </w:r>
      <w:r>
        <w:rPr>
          <w:b w:val="0"/>
          <w:i/>
        </w:rPr>
        <w:t>yāo nitāi suradhunī-tīre ||</w:t>
      </w:r>
    </w:p>
    <w:p>
      <w:pPr>
        <w:spacing w:after="60"/>
        <w:jc w:val="both"/>
      </w:pPr>
      <w:r>
        <w:rPr>
          <w:b w:val="0"/>
          <w:i/>
        </w:rPr>
        <w:t>Пословно:</w:t>
      </w:r>
      <w:r>
        <w:t xml:space="preserve"> бирале — наедине; нитаи пания — застав Нитая; хате дхари — взяв за руку; басаия — усадив; мадхура катха — сладкие слова; кахе дхире дхире — тихо говорит; джибере садая хаия — сжалившись над душами; хари-нама лаоао гия — иди, дай повторять имя Хари; джао нитаи — иди, Нитай; сурадхуни-тире — на берег Сурадхуни (Ганги)</w:t>
      </w:r>
    </w:p>
    <w:p>
      <w:pPr>
        <w:spacing w:after="60"/>
        <w:ind w:left="567"/>
        <w:jc w:val="both"/>
      </w:pPr>
      <w:r>
        <w:rPr>
          <w:sz w:val="20"/>
        </w:rPr>
        <w:t xml:space="preserve">Разночтения: ПК — т. 3, PDF с. 291 (печ. с. 280), 21-й паллав, </w:t>
      </w:r>
      <w:r>
        <w:rPr>
          <w:rFonts w:ascii="Noto Serif Bengali" w:hAnsi="Noto Serif Bengali" w:cs="Noto Serif Bengali"/>
          <w:sz w:val="20"/>
        </w:rPr>
        <w:t>তথা রাগ</w:t>
      </w:r>
      <w:r>
        <w:rPr>
          <w:sz w:val="20"/>
        </w:rPr>
        <w:t xml:space="preserve"> (</w:t>
      </w:r>
      <w:r>
        <w:rPr>
          <w:rFonts w:ascii="Noto Serif Bengali" w:hAnsi="Noto Serif Bengali" w:cs="Noto Serif Bengali"/>
          <w:sz w:val="20"/>
        </w:rPr>
        <w:t>বরাড়ী</w:t>
      </w:r>
      <w:r>
        <w:rPr>
          <w:sz w:val="20"/>
        </w:rPr>
        <w:t>), рук. П-Р-Са № 2367; метка «॥</w:t>
      </w:r>
      <w:r>
        <w:rPr>
          <w:rFonts w:ascii="Noto Serif Bengali" w:hAnsi="Noto Serif Bengali" w:cs="Noto Serif Bengali"/>
          <w:sz w:val="20"/>
        </w:rPr>
        <w:t>৪৫</w:t>
      </w:r>
      <w:r>
        <w:rPr>
          <w:sz w:val="20"/>
        </w:rPr>
        <w:t>॥</w:t>
      </w:r>
      <w:r>
        <w:rPr>
          <w:rFonts w:ascii="Noto Serif Bengali" w:hAnsi="Noto Serif Bengali" w:cs="Noto Serif Bengali"/>
          <w:sz w:val="20"/>
        </w:rPr>
        <w:t>২২৬২</w:t>
      </w:r>
      <w:r>
        <w:rPr>
          <w:sz w:val="20"/>
        </w:rPr>
        <w:t>॥» — в ПК пада этим кончается. «</w:t>
      </w:r>
      <w:r>
        <w:rPr>
          <w:rFonts w:ascii="Noto Serif Bengali" w:hAnsi="Noto Serif Bengali" w:cs="Noto Serif Bengali"/>
          <w:sz w:val="20"/>
        </w:rPr>
        <w:t>বসাইয়া</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কোলে লইয়া</w:t>
      </w:r>
      <w:r>
        <w:rPr>
          <w:sz w:val="20"/>
        </w:rPr>
        <w:t xml:space="preserve">». ГПТ1 (с. 404, № 7, </w:t>
      </w:r>
      <w:r>
        <w:rPr>
          <w:rFonts w:ascii="Noto Serif Bengali" w:hAnsi="Noto Serif Bengali" w:cs="Noto Serif Bengali"/>
          <w:sz w:val="20"/>
        </w:rPr>
        <w:t>বরাড়ী</w:t>
      </w:r>
      <w:r>
        <w:rPr>
          <w:sz w:val="20"/>
        </w:rPr>
        <w:t>): «</w:t>
      </w:r>
      <w:r>
        <w:rPr>
          <w:rFonts w:ascii="Noto Serif Bengali" w:hAnsi="Noto Serif Bengali" w:cs="Noto Serif Bengali"/>
          <w:sz w:val="20"/>
        </w:rPr>
        <w:t>বিরলে নিতাই পাঞা</w:t>
      </w:r>
      <w:r>
        <w:rPr>
          <w:sz w:val="20"/>
        </w:rPr>
        <w:t xml:space="preserve">, </w:t>
      </w:r>
      <w:r>
        <w:rPr>
          <w:rFonts w:ascii="Noto Serif Bengali" w:hAnsi="Noto Serif Bengali" w:cs="Noto Serif Bengali"/>
          <w:sz w:val="20"/>
        </w:rPr>
        <w:t>হাতে ধরি বসাইয়া</w:t>
      </w:r>
      <w:r>
        <w:rPr>
          <w:sz w:val="20"/>
        </w:rPr>
        <w:t xml:space="preserve">, </w:t>
      </w:r>
      <w:r>
        <w:rPr>
          <w:rFonts w:ascii="Noto Serif Bengali" w:hAnsi="Noto Serif Bengali" w:cs="Noto Serif Bengali"/>
          <w:sz w:val="20"/>
        </w:rPr>
        <w:t>মধুর কথা কন ধীরে ধীরে</w:t>
      </w:r>
      <w:r>
        <w:rPr>
          <w:sz w:val="20"/>
        </w:rPr>
        <w:t xml:space="preserve">। </w:t>
      </w:r>
      <w:r>
        <w:rPr>
          <w:rFonts w:ascii="Noto Serif Bengali" w:hAnsi="Noto Serif Bengali" w:cs="Noto Serif Bengali"/>
          <w:sz w:val="20"/>
        </w:rPr>
        <w:t>জীবেরে সদয় হৈয়া</w:t>
      </w:r>
      <w:r>
        <w:rPr>
          <w:sz w:val="20"/>
        </w:rPr>
        <w:t xml:space="preserve">, </w:t>
      </w:r>
      <w:r>
        <w:rPr>
          <w:rFonts w:ascii="Noto Serif Bengali" w:hAnsi="Noto Serif Bengali" w:cs="Noto Serif Bengali"/>
          <w:sz w:val="20"/>
        </w:rPr>
        <w:t>হরিনাম লওয়াও গিয়া</w:t>
      </w:r>
      <w:r>
        <w:rPr>
          <w:sz w:val="20"/>
        </w:rPr>
        <w:t xml:space="preserve">, </w:t>
      </w:r>
      <w:r>
        <w:rPr>
          <w:rFonts w:ascii="Noto Serif Bengali" w:hAnsi="Noto Serif Bengali" w:cs="Noto Serif Bengali"/>
          <w:sz w:val="20"/>
        </w:rPr>
        <w:t>যাও নিতাই সুরধুনীতীরে</w:t>
      </w:r>
      <w:r>
        <w:rPr>
          <w:sz w:val="20"/>
        </w:rPr>
        <w:t>».</w:t>
      </w:r>
    </w:p>
    <w:p>
      <w:pPr>
        <w:spacing w:after="60"/>
        <w:ind w:left="510" w:hanging="510"/>
      </w:pPr>
      <w:r>
        <w:rPr>
          <w:b/>
          <w:i w:val="0"/>
        </w:rPr>
        <w:t>23.1.</w:t>
      </w:r>
      <w:r>
        <w:t xml:space="preserve"> Застав Нитая наедине, взяв Его за руку и усадив,</w:t>
      </w:r>
      <w:r>
        <w:br/>
      </w:r>
      <w:r>
        <w:t>Господь тихо говорит Ему сладкие слова:</w:t>
      </w:r>
      <w:r>
        <w:br/>
      </w:r>
      <w:r>
        <w:t>«Сжалившись над душами, иди и дай им повторять имя Хари —</w:t>
      </w:r>
      <w:r>
        <w:br/>
      </w:r>
      <w:r>
        <w:t>иди, Нитай, на берег Сурадхуни».</w:t>
      </w:r>
    </w:p>
    <w:p>
      <w:pPr>
        <w:spacing w:after="60"/>
        <w:ind w:left="567"/>
      </w:pPr>
      <w:r>
        <w:rPr>
          <w:rFonts w:cs="Noto Serif Bengali" w:hAnsi="Noto Serif Bengali"/>
          <w:sz w:val="24"/>
        </w:rPr>
        <w:t>নাম-প্রেম বিতরিতে অদ্বৈতের হুঙ্কারেতে</w:t>
      </w:r>
      <w:r>
        <w:br/>
      </w:r>
      <w:r>
        <w:rPr>
          <w:rFonts w:cs="Noto Serif Bengali" w:hAnsi="Noto Serif Bengali"/>
          <w:sz w:val="24"/>
        </w:rPr>
        <w:t>অবতীর্ণ হইনু ধরায় ।</w:t>
      </w:r>
      <w:r>
        <w:br/>
      </w:r>
      <w:r>
        <w:rPr>
          <w:rFonts w:cs="Noto Serif Bengali" w:hAnsi="Noto Serif Bengali"/>
          <w:sz w:val="24"/>
        </w:rPr>
        <w:t>তারিতে কলির জীব করিতে তাদের শিব</w:t>
      </w:r>
      <w:r>
        <w:br/>
      </w:r>
      <w:r>
        <w:rPr>
          <w:rFonts w:cs="Noto Serif Bengali" w:hAnsi="Noto Serif Bengali"/>
          <w:sz w:val="24"/>
        </w:rPr>
        <w:t>তুমি মোর প্রধান সহায় ॥</w:t>
      </w:r>
    </w:p>
    <w:p>
      <w:pPr>
        <w:spacing w:after="60"/>
        <w:jc w:val="both"/>
      </w:pPr>
      <w:r>
        <w:rPr>
          <w:b w:val="0"/>
          <w:i/>
        </w:rPr>
        <w:t>nāma-prema bitarite advaitera huṅkārete</w:t>
      </w:r>
      <w:r>
        <w:br/>
      </w:r>
      <w:r>
        <w:rPr>
          <w:b w:val="0"/>
          <w:i/>
        </w:rPr>
        <w:t>abatīrṇa hainu dharāya |</w:t>
      </w:r>
      <w:r>
        <w:br/>
      </w:r>
      <w:r>
        <w:rPr>
          <w:b w:val="0"/>
          <w:i/>
        </w:rPr>
        <w:t>tārite kalira jība karite tādera śiba</w:t>
      </w:r>
      <w:r>
        <w:br/>
      </w:r>
      <w:r>
        <w:rPr>
          <w:b w:val="0"/>
          <w:i/>
        </w:rPr>
        <w:t>tumi mora pradhāna sahāya ||</w:t>
      </w:r>
    </w:p>
    <w:p>
      <w:pPr>
        <w:spacing w:after="60"/>
        <w:jc w:val="both"/>
      </w:pPr>
      <w:r>
        <w:rPr>
          <w:b w:val="0"/>
          <w:i/>
        </w:rPr>
        <w:t>Пословно:</w:t>
      </w:r>
      <w:r>
        <w:t xml:space="preserve"> нама-према битарите — чтобы раздать Имя и прему; адвайтера хункарете — по громовому зову Адвайты; аватирна хаину дхарая — Я сошёл на землю; тарите калира джиба — чтобы спасти души века Кали; карите тадера шиба — чтобы принести им благо; туми мора прадхана сахая — Ты Мой главный помощник</w:t>
      </w:r>
    </w:p>
    <w:p>
      <w:pPr>
        <w:spacing w:after="60"/>
        <w:ind w:left="567"/>
        <w:jc w:val="both"/>
      </w:pPr>
      <w:r>
        <w:rPr>
          <w:sz w:val="20"/>
        </w:rPr>
        <w:t>Разночтения: Только ГПТ1 (с. 404, № 7; скан PDF с. 663): «</w:t>
      </w:r>
      <w:r>
        <w:rPr>
          <w:rFonts w:ascii="Noto Serif Bengali" w:hAnsi="Noto Serif Bengali" w:cs="Noto Serif Bengali"/>
          <w:sz w:val="20"/>
        </w:rPr>
        <w:t>নামপ্রেম বিতরিতে</w:t>
      </w:r>
      <w:r>
        <w:rPr>
          <w:sz w:val="20"/>
        </w:rPr>
        <w:t xml:space="preserve">, </w:t>
      </w:r>
      <w:r>
        <w:rPr>
          <w:rFonts w:ascii="Noto Serif Bengali" w:hAnsi="Noto Serif Bengali" w:cs="Noto Serif Bengali"/>
          <w:sz w:val="20"/>
        </w:rPr>
        <w:t>অদ্বৈতের হুঙ্কারেতে</w:t>
      </w:r>
      <w:r>
        <w:rPr>
          <w:sz w:val="20"/>
        </w:rPr>
        <w:t xml:space="preserve">, </w:t>
      </w:r>
      <w:r>
        <w:rPr>
          <w:rFonts w:ascii="Noto Serif Bengali" w:hAnsi="Noto Serif Bengali" w:cs="Noto Serif Bengali"/>
          <w:sz w:val="20"/>
        </w:rPr>
        <w:t>অবতীর্ণ হইনু ধরায়</w:t>
      </w:r>
      <w:r>
        <w:rPr>
          <w:sz w:val="20"/>
        </w:rPr>
        <w:t xml:space="preserve">। </w:t>
      </w:r>
      <w:r>
        <w:rPr>
          <w:rFonts w:ascii="Noto Serif Bengali" w:hAnsi="Noto Serif Bengali" w:cs="Noto Serif Bengali"/>
          <w:sz w:val="20"/>
        </w:rPr>
        <w:t>তারিতে কলির জীব</w:t>
      </w:r>
      <w:r>
        <w:rPr>
          <w:sz w:val="20"/>
        </w:rPr>
        <w:t xml:space="preserve">, </w:t>
      </w:r>
      <w:r>
        <w:rPr>
          <w:rFonts w:ascii="Noto Serif Bengali" w:hAnsi="Noto Serif Bengali" w:cs="Noto Serif Bengali"/>
          <w:sz w:val="20"/>
        </w:rPr>
        <w:t>করিতে তাদের শিব</w:t>
      </w:r>
      <w:r>
        <w:rPr>
          <w:sz w:val="20"/>
        </w:rPr>
        <w:t xml:space="preserve">, </w:t>
      </w:r>
      <w:r>
        <w:rPr>
          <w:rFonts w:ascii="Noto Serif Bengali" w:hAnsi="Noto Serif Bengali" w:cs="Noto Serif Bengali"/>
          <w:sz w:val="20"/>
        </w:rPr>
        <w:t>তুমি মোর প্রধান সহায়</w:t>
      </w:r>
      <w:r>
        <w:rPr>
          <w:sz w:val="20"/>
        </w:rPr>
        <w:t>».</w:t>
      </w:r>
    </w:p>
    <w:p>
      <w:pPr>
        <w:spacing w:after="60"/>
        <w:ind w:left="510" w:hanging="510"/>
      </w:pPr>
      <w:r>
        <w:rPr>
          <w:b/>
          <w:i w:val="0"/>
        </w:rPr>
        <w:t>23.2.</w:t>
      </w:r>
      <w:r>
        <w:t xml:space="preserve"> «Чтобы раздать Имя и прему, по громовому зову Адвайты</w:t>
      </w:r>
      <w:r>
        <w:br/>
      </w:r>
      <w:r>
        <w:t>Я сошёл на землю;</w:t>
      </w:r>
      <w:r>
        <w:br/>
      </w:r>
      <w:r>
        <w:t>чтобы спасти души века Кали, принести им благо, —</w:t>
      </w:r>
      <w:r>
        <w:br/>
      </w:r>
      <w:r>
        <w:t>Ты Мой главный помощник».</w:t>
      </w:r>
      <w:r>
        <w:rPr>
          <w:b w:val="0"/>
          <w:i w:val="0"/>
          <w:vertAlign w:val="superscript"/>
        </w:rPr>
        <w:t>87</w:t>
      </w:r>
    </w:p>
    <w:p>
      <w:pPr>
        <w:spacing w:after="60"/>
        <w:ind w:left="567"/>
      </w:pPr>
      <w:r>
        <w:rPr>
          <w:rFonts w:cs="Noto Serif Bengali" w:hAnsi="Noto Serif Bengali"/>
          <w:sz w:val="24"/>
        </w:rPr>
        <w:t>নীলাচল উদ্ধারিয়া গোবিন্দেরে সঙ্গে লৈয়া</w:t>
      </w:r>
      <w:r>
        <w:br/>
      </w:r>
      <w:r>
        <w:rPr>
          <w:rFonts w:cs="Noto Serif Bengali" w:hAnsi="Noto Serif Bengali"/>
          <w:sz w:val="24"/>
        </w:rPr>
        <w:t>দক্ষিণ-দেশেতে যাব আমি ।</w:t>
      </w:r>
      <w:r>
        <w:br/>
      </w:r>
      <w:r>
        <w:rPr>
          <w:rFonts w:cs="Noto Serif Bengali" w:hAnsi="Noto Serif Bengali"/>
          <w:sz w:val="24"/>
        </w:rPr>
        <w:t>শ্রীগৌড়-মণ্ডল-ভার করিতে নাম প্রচার</w:t>
      </w:r>
      <w:r>
        <w:br/>
      </w:r>
      <w:r>
        <w:rPr>
          <w:rFonts w:cs="Noto Serif Bengali" w:hAnsi="Noto Serif Bengali"/>
          <w:sz w:val="24"/>
        </w:rPr>
        <w:t>ত্বরা নিতাই যাও তথা তুমি ॥</w:t>
      </w:r>
    </w:p>
    <w:p>
      <w:pPr>
        <w:spacing w:after="60"/>
        <w:jc w:val="both"/>
      </w:pPr>
      <w:r>
        <w:rPr>
          <w:b w:val="0"/>
          <w:i/>
        </w:rPr>
        <w:t>nīlācala uddhāriyā gobindere saṅge laiyā</w:t>
      </w:r>
      <w:r>
        <w:br/>
      </w:r>
      <w:r>
        <w:rPr>
          <w:b w:val="0"/>
          <w:i/>
        </w:rPr>
        <w:t>dakṣiṇa-deśete yāba āmi |</w:t>
      </w:r>
      <w:r>
        <w:br/>
      </w:r>
      <w:r>
        <w:rPr>
          <w:b w:val="0"/>
          <w:i/>
        </w:rPr>
        <w:t>śrīgauṛa-maṇḍala-bhāra karite nāma pracāra</w:t>
      </w:r>
      <w:r>
        <w:br/>
      </w:r>
      <w:r>
        <w:rPr>
          <w:b w:val="0"/>
          <w:i/>
        </w:rPr>
        <w:t>tvarā nitāi yāo tathā tumi ||</w:t>
      </w:r>
    </w:p>
    <w:p>
      <w:pPr>
        <w:spacing w:after="60"/>
        <w:jc w:val="both"/>
      </w:pPr>
      <w:r>
        <w:rPr>
          <w:b w:val="0"/>
          <w:i/>
        </w:rPr>
        <w:t>Пословно:</w:t>
      </w:r>
      <w:r>
        <w:t xml:space="preserve"> нилачала уддхария — освободив Нилачалу; говиндере санге лаия — взяв с Собой Говинду; дакшина-дешете джаба ами — Я пойду в южную страну; шри-гаура-мандала-бхара — бремя Шри Гауда-мандалы; карите нама прачара — проповедовать Имя; тбара — скорее; нитаи — Нитай; джао татха туми — иди туда Ты</w:t>
      </w:r>
    </w:p>
    <w:p>
      <w:pPr>
        <w:spacing w:after="60"/>
        <w:ind w:left="567"/>
        <w:jc w:val="both"/>
      </w:pPr>
      <w:r>
        <w:rPr>
          <w:sz w:val="20"/>
        </w:rPr>
        <w:t>Разночтения: Только ГПТ1: «</w:t>
      </w:r>
      <w:r>
        <w:rPr>
          <w:rFonts w:ascii="Noto Serif Bengali" w:hAnsi="Noto Serif Bengali" w:cs="Noto Serif Bengali"/>
          <w:sz w:val="20"/>
        </w:rPr>
        <w:t>নীলাচল উদ্ধারিয়া</w:t>
      </w:r>
      <w:r>
        <w:rPr>
          <w:sz w:val="20"/>
        </w:rPr>
        <w:t xml:space="preserve">, </w:t>
      </w:r>
      <w:r>
        <w:rPr>
          <w:rFonts w:ascii="Noto Serif Bengali" w:hAnsi="Noto Serif Bengali" w:cs="Noto Serif Bengali"/>
          <w:sz w:val="20"/>
        </w:rPr>
        <w:t>গোবিন্দেরে সঙ্গে লৈয়া</w:t>
      </w:r>
      <w:r>
        <w:rPr>
          <w:sz w:val="20"/>
        </w:rPr>
        <w:t xml:space="preserve">, </w:t>
      </w:r>
      <w:r>
        <w:rPr>
          <w:rFonts w:ascii="Noto Serif Bengali" w:hAnsi="Noto Serif Bengali" w:cs="Noto Serif Bengali"/>
          <w:sz w:val="20"/>
        </w:rPr>
        <w:t>দক্ষিণদেশেতে যাব আমি</w:t>
      </w:r>
      <w:r>
        <w:rPr>
          <w:sz w:val="20"/>
        </w:rPr>
        <w:t xml:space="preserve">। </w:t>
      </w:r>
      <w:r>
        <w:rPr>
          <w:rFonts w:ascii="Noto Serif Bengali" w:hAnsi="Noto Serif Bengali" w:cs="Noto Serif Bengali"/>
          <w:sz w:val="20"/>
        </w:rPr>
        <w:t>শ্রীগৌড়মণ্ডল ভার</w:t>
      </w:r>
      <w:r>
        <w:rPr>
          <w:sz w:val="20"/>
        </w:rPr>
        <w:t xml:space="preserve">, </w:t>
      </w:r>
      <w:r>
        <w:rPr>
          <w:rFonts w:ascii="Noto Serif Bengali" w:hAnsi="Noto Serif Bengali" w:cs="Noto Serif Bengali"/>
          <w:sz w:val="20"/>
        </w:rPr>
        <w:t>করিতে নাম প্রচার</w:t>
      </w:r>
      <w:r>
        <w:rPr>
          <w:sz w:val="20"/>
        </w:rPr>
        <w:t xml:space="preserve">, </w:t>
      </w:r>
      <w:r>
        <w:rPr>
          <w:rFonts w:ascii="Noto Serif Bengali" w:hAnsi="Noto Serif Bengali" w:cs="Noto Serif Bengali"/>
          <w:sz w:val="20"/>
        </w:rPr>
        <w:t>ত্বরা নিতাই যাও তথা তুমি</w:t>
      </w:r>
      <w:r>
        <w:rPr>
          <w:sz w:val="20"/>
        </w:rPr>
        <w:t>».</w:t>
      </w:r>
    </w:p>
    <w:p>
      <w:pPr>
        <w:spacing w:after="60"/>
        <w:ind w:left="510" w:hanging="510"/>
      </w:pPr>
      <w:r>
        <w:rPr>
          <w:b/>
          <w:i w:val="0"/>
        </w:rPr>
        <w:t>23.3.</w:t>
      </w:r>
      <w:r>
        <w:t xml:space="preserve"> «Освободив Нилачалу, взяв с Собой Говинду,</w:t>
      </w:r>
      <w:r>
        <w:br/>
      </w:r>
      <w:r>
        <w:t>Я пойду в южную страну;</w:t>
      </w:r>
      <w:r>
        <w:br/>
      </w:r>
      <w:r>
        <w:t>бремя Шри Гауда-мандалы — проповедь Имени —</w:t>
      </w:r>
      <w:r>
        <w:br/>
      </w:r>
      <w:r>
        <w:t>скорее, Нитай, иди туда Ты».</w:t>
      </w:r>
      <w:r>
        <w:rPr>
          <w:b w:val="0"/>
          <w:i w:val="0"/>
          <w:vertAlign w:val="superscript"/>
        </w:rPr>
        <w:t>88</w:t>
      </w:r>
    </w:p>
    <w:p>
      <w:pPr>
        <w:spacing w:after="60"/>
        <w:ind w:left="567"/>
      </w:pPr>
      <w:r>
        <w:rPr>
          <w:rFonts w:cs="Noto Serif Bengali" w:hAnsi="Noto Serif Bengali"/>
          <w:sz w:val="24"/>
        </w:rPr>
        <w:t>মো হৈতে না হবে যাহা তুমি ত পারিবে তাহা</w:t>
      </w:r>
      <w:r>
        <w:br/>
      </w:r>
      <w:r>
        <w:rPr>
          <w:rFonts w:cs="Noto Serif Bengali" w:hAnsi="Noto Serif Bengali"/>
          <w:sz w:val="24"/>
        </w:rPr>
        <w:t>প্রেমদাতা পরম দয়াল ।</w:t>
      </w:r>
      <w:r>
        <w:br/>
      </w:r>
      <w:r>
        <w:rPr>
          <w:rFonts w:cs="Noto Serif Bengali" w:hAnsi="Noto Serif Bengali"/>
          <w:sz w:val="24"/>
        </w:rPr>
        <w:t>বলরাম কহে পহুঁ দোঁহার সমান দুহুঁ</w:t>
      </w:r>
      <w:r>
        <w:br/>
      </w:r>
      <w:r>
        <w:rPr>
          <w:rFonts w:cs="Noto Serif Bengali" w:hAnsi="Noto Serif Bengali"/>
          <w:sz w:val="24"/>
        </w:rPr>
        <w:t>তার মোরে আমি ত কাঙ্গাল ॥</w:t>
      </w:r>
    </w:p>
    <w:p>
      <w:pPr>
        <w:spacing w:after="60"/>
        <w:jc w:val="both"/>
      </w:pPr>
      <w:r>
        <w:rPr>
          <w:b w:val="0"/>
          <w:i/>
        </w:rPr>
        <w:t>mo haite nā habe yāhā tumi ta pāribe tāhā</w:t>
      </w:r>
      <w:r>
        <w:br/>
      </w:r>
      <w:r>
        <w:rPr>
          <w:b w:val="0"/>
          <w:i/>
        </w:rPr>
        <w:t>premadātā parama dayāla |</w:t>
      </w:r>
      <w:r>
        <w:br/>
      </w:r>
      <w:r>
        <w:rPr>
          <w:b w:val="0"/>
          <w:i/>
        </w:rPr>
        <w:t>balarāma kahe pahum̐ dom̐hāra samāna duhum̐</w:t>
      </w:r>
      <w:r>
        <w:br/>
      </w:r>
      <w:r>
        <w:rPr>
          <w:b w:val="0"/>
          <w:i/>
        </w:rPr>
        <w:t>tāra more āmi ta kāṅgāla ||</w:t>
      </w:r>
    </w:p>
    <w:p>
      <w:pPr>
        <w:spacing w:after="60"/>
        <w:jc w:val="both"/>
      </w:pPr>
      <w:r>
        <w:rPr>
          <w:b w:val="0"/>
          <w:i/>
        </w:rPr>
        <w:t>Пословно:</w:t>
      </w:r>
      <w:r>
        <w:t xml:space="preserve"> мо хаите на хабе джаха — чего не сделать Мне; туми та парибе таха — то сможешь Ты; према-дата — податель премы; парама даяла — величайший милостивец; баларама кахе — говорит Баларама; пахун — Господа; донхара самана духун — Вы оба равны; тара мора — спасите меня; ами та кангала — я ведь нищий</w:t>
      </w:r>
    </w:p>
    <w:p>
      <w:pPr>
        <w:spacing w:after="60"/>
        <w:ind w:left="567"/>
        <w:jc w:val="both"/>
      </w:pPr>
      <w:r>
        <w:rPr>
          <w:sz w:val="20"/>
        </w:rPr>
        <w:t>Разночтения: Только ГПТ1: «</w:t>
      </w:r>
      <w:r>
        <w:rPr>
          <w:rFonts w:ascii="Noto Serif Bengali" w:hAnsi="Noto Serif Bengali" w:cs="Noto Serif Bengali"/>
          <w:sz w:val="20"/>
        </w:rPr>
        <w:t>মো হৈতে না হবে যাহা</w:t>
      </w:r>
      <w:r>
        <w:rPr>
          <w:sz w:val="20"/>
        </w:rPr>
        <w:t xml:space="preserve">, </w:t>
      </w:r>
      <w:r>
        <w:rPr>
          <w:rFonts w:ascii="Noto Serif Bengali" w:hAnsi="Noto Serif Bengali" w:cs="Noto Serif Bengali"/>
          <w:sz w:val="20"/>
        </w:rPr>
        <w:t>তুমি ত পারিবে তাহা</w:t>
      </w:r>
      <w:r>
        <w:rPr>
          <w:sz w:val="20"/>
        </w:rPr>
        <w:t xml:space="preserve">, </w:t>
      </w:r>
      <w:r>
        <w:rPr>
          <w:rFonts w:ascii="Noto Serif Bengali" w:hAnsi="Noto Serif Bengali" w:cs="Noto Serif Bengali"/>
          <w:sz w:val="20"/>
        </w:rPr>
        <w:t>প্রেমদাতা পরম দয়াল</w:t>
      </w:r>
      <w:r>
        <w:rPr>
          <w:sz w:val="20"/>
        </w:rPr>
        <w:t xml:space="preserve">। </w:t>
      </w:r>
      <w:r>
        <w:rPr>
          <w:rFonts w:ascii="Noto Serif Bengali" w:hAnsi="Noto Serif Bengali" w:cs="Noto Serif Bengali"/>
          <w:sz w:val="20"/>
        </w:rPr>
        <w:t>বলরাম কহে পহুঁ</w:t>
      </w:r>
      <w:r>
        <w:rPr>
          <w:sz w:val="20"/>
        </w:rPr>
        <w:t xml:space="preserve">, </w:t>
      </w:r>
      <w:r>
        <w:rPr>
          <w:rFonts w:ascii="Noto Serif Bengali" w:hAnsi="Noto Serif Bengali" w:cs="Noto Serif Bengali"/>
          <w:sz w:val="20"/>
        </w:rPr>
        <w:t>দোঁহার সমান দুহুঁ</w:t>
      </w:r>
      <w:r>
        <w:rPr>
          <w:sz w:val="20"/>
        </w:rPr>
        <w:t xml:space="preserve">, </w:t>
      </w:r>
      <w:r>
        <w:rPr>
          <w:rFonts w:ascii="Noto Serif Bengali" w:hAnsi="Noto Serif Bengali" w:cs="Noto Serif Bengali"/>
          <w:sz w:val="20"/>
        </w:rPr>
        <w:t>তার মোরে আমি ত কাঙ্গাল</w:t>
      </w:r>
      <w:r>
        <w:rPr>
          <w:sz w:val="20"/>
        </w:rPr>
        <w:t>».</w:t>
      </w:r>
    </w:p>
    <w:p>
      <w:pPr>
        <w:spacing w:after="60"/>
        <w:ind w:left="510" w:hanging="510"/>
      </w:pPr>
      <w:r>
        <w:rPr>
          <w:b/>
          <w:i w:val="0"/>
        </w:rPr>
        <w:t>23.4.</w:t>
      </w:r>
      <w:r>
        <w:t xml:space="preserve"> «Чего не сделать Мне, то сможешь Ты:</w:t>
      </w:r>
      <w:r>
        <w:br/>
      </w:r>
      <w:r>
        <w:t>Ты — податель премы, величайший милостивец».</w:t>
      </w:r>
      <w:r>
        <w:br/>
      </w:r>
      <w:r>
        <w:t>Говорит Баларама: Господа, Вы оба равны —</w:t>
      </w:r>
      <w:r>
        <w:br/>
      </w:r>
      <w:r>
        <w:t>спасите меня: я ведь нищий.</w:t>
      </w:r>
      <w:r>
        <w:rPr>
          <w:b w:val="0"/>
          <w:i w:val="0"/>
          <w:vertAlign w:val="superscript"/>
        </w:rPr>
        <w:t>89</w:t>
      </w:r>
    </w:p>
    <w:p>
      <w:pPr>
        <w:spacing w:after="60"/>
        <w:ind w:left="283"/>
      </w:pPr>
      <w:r>
        <w:rPr>
          <w:b/>
          <w:i w:val="0"/>
          <w:sz w:val="18"/>
        </w:rPr>
        <w:t>86.</w:t>
      </w:r>
      <w:r>
        <w:rPr>
          <w:sz w:val="18"/>
        </w:rPr>
        <w:t xml:space="preserve"> ПК: т. 3, PDF с. 291 (печ. с. 280), 21-й паллав, № 45 (метка «॥</w:t>
      </w:r>
      <w:r>
        <w:rPr>
          <w:rFonts w:ascii="Noto Serif Bengali" w:hAnsi="Noto Serif Bengali" w:cs="Noto Serif Bengali"/>
          <w:sz w:val="18"/>
        </w:rPr>
        <w:t>৪৫</w:t>
      </w:r>
      <w:r>
        <w:rPr>
          <w:sz w:val="18"/>
        </w:rPr>
        <w:t>॥</w:t>
      </w:r>
      <w:r>
        <w:rPr>
          <w:rFonts w:ascii="Noto Serif Bengali" w:hAnsi="Noto Serif Bengali" w:cs="Noto Serif Bengali"/>
          <w:sz w:val="18"/>
        </w:rPr>
        <w:t>২২৬২</w:t>
      </w:r>
      <w:r>
        <w:rPr>
          <w:sz w:val="18"/>
        </w:rPr>
        <w:t xml:space="preserve">॥»); рага та же (варари); рук. П-Р-Са № 2367. В ПК — лишь первая строфа (23.1), </w:t>
      </w:r>
      <w:r>
        <w:rPr>
          <w:b/>
          <w:i w:val="0"/>
          <w:sz w:val="18"/>
        </w:rPr>
        <w:t>без подписи</w:t>
      </w:r>
      <w:r>
        <w:rPr>
          <w:sz w:val="18"/>
        </w:rPr>
        <w:t>; Рай отмечает, что в рук. П-Р-Са следующая пада ПК 2263 («</w:t>
      </w:r>
      <w:r>
        <w:rPr>
          <w:rFonts w:ascii="Noto Serif Bengali" w:hAnsi="Noto Serif Bengali" w:cs="Noto Serif Bengali"/>
          <w:sz w:val="18"/>
        </w:rPr>
        <w:t>চৈতন্য</w:t>
      </w:r>
      <w:r>
        <w:rPr>
          <w:sz w:val="18"/>
        </w:rPr>
        <w:t>-</w:t>
      </w:r>
      <w:r>
        <w:rPr>
          <w:rFonts w:ascii="Noto Serif Bengali" w:hAnsi="Noto Serif Bengali" w:cs="Noto Serif Bengali"/>
          <w:sz w:val="18"/>
        </w:rPr>
        <w:t>আদেশ পাইয়া</w:t>
      </w:r>
      <w:r>
        <w:rPr>
          <w:sz w:val="18"/>
        </w:rPr>
        <w:t>…», с подписью Премадаса) записана как окончание этой, и считает это верным, но в рук. «к», «кх», «гх», «ч» они разделены. Полный текст с подписью Баларамы — ГПТ1, с. 404, № 7 (варари); 23.2–23.4 переводим по ГПТ1 (скан PDF с. 663). Атрибуция C. В каталоге — БД-027.</w:t>
      </w:r>
    </w:p>
    <w:p>
      <w:pPr>
        <w:spacing w:after="60"/>
        <w:ind w:left="283"/>
      </w:pPr>
      <w:r>
        <w:rPr>
          <w:b/>
          <w:i w:val="0"/>
          <w:sz w:val="18"/>
        </w:rPr>
        <w:t>87.</w:t>
      </w:r>
      <w:r>
        <w:rPr>
          <w:sz w:val="18"/>
        </w:rPr>
        <w:t xml:space="preserve"> Адвайта призывал Господа явиться ради спасения мира (ЧЧ Ади 3; ЧБ Ади 2).</w:t>
      </w:r>
    </w:p>
    <w:p>
      <w:pPr>
        <w:spacing w:after="60"/>
        <w:ind w:left="283"/>
      </w:pPr>
      <w:r>
        <w:rPr>
          <w:b/>
          <w:i w:val="0"/>
          <w:sz w:val="18"/>
        </w:rPr>
        <w:t>88.</w:t>
      </w:r>
      <w:r>
        <w:rPr>
          <w:sz w:val="18"/>
        </w:rPr>
        <w:t xml:space="preserve"> Говинда — по-видимому, Кала Кришнадас или Говинда, слуга Господа; по ЧЧ (Мадхья 7) на юг Господь пошёл с Кала Кришнадасом, а Нитьянанду послал в Гауду позже (Мадхья 15) — поэт излагает события иначе; переводим верно автору.</w:t>
      </w:r>
    </w:p>
    <w:p>
      <w:pPr>
        <w:spacing w:after="60"/>
        <w:ind w:left="283"/>
      </w:pPr>
      <w:r>
        <w:rPr>
          <w:b/>
          <w:i w:val="0"/>
          <w:sz w:val="18"/>
        </w:rPr>
        <w:t>89.</w:t>
      </w:r>
      <w:r>
        <w:rPr>
          <w:sz w:val="18"/>
        </w:rPr>
        <w:t xml:space="preserve"> «Вы оба равны» — </w:t>
      </w:r>
      <w:r>
        <w:rPr>
          <w:rFonts w:ascii="Noto Serif Bengali" w:hAnsi="Noto Serif Bengali" w:cs="Noto Serif Bengali"/>
          <w:sz w:val="18"/>
        </w:rPr>
        <w:t>দোঁহার সমান দুহুঁ</w:t>
      </w:r>
      <w:r>
        <w:rPr>
          <w:sz w:val="18"/>
        </w:rPr>
        <w:t>: Гаура и Нитай одинаково милостивы.</w:t>
      </w:r>
    </w:p>
    <w:p>
      <w:pPr>
        <w:pStyle w:val="Heading2"/>
      </w:pPr>
      <w:r>
        <w:t>24. Кану Дас — «</w:t>
      </w:r>
      <w:r>
        <w:rPr>
          <w:rFonts w:ascii="Noto Serif Bengali" w:hAnsi="Noto Serif Bengali" w:cs="Noto Serif Bengali"/>
        </w:rPr>
        <w:t>নদীয়া নগরে গেলা নিত্যানন্দ রায়</w:t>
      </w:r>
      <w:r>
        <w:t>…» (ПК 2264)</w:t>
      </w:r>
    </w:p>
    <w:p>
      <w:pPr>
        <w:spacing w:after="60"/>
        <w:jc w:val="both"/>
      </w:pPr>
      <w:r>
        <w:rPr>
          <w:b w:val="0"/>
          <w:i/>
        </w:rPr>
        <w:t>Нитьянанда приходит в Надию и падает к стопам Шачи; она, обняв Его, плачет; Он утешает её рассказами о Гауранге: «Твой сын здоров и счастлив, Он послал меня увидеть тебя и много раз кланялся твоим стопам: Гауранга связан твоей любовью». Рага сухаи.</w:t>
      </w:r>
      <w:r>
        <w:rPr>
          <w:b w:val="0"/>
          <w:i w:val="0"/>
          <w:vertAlign w:val="superscript"/>
        </w:rPr>
        <w:t>90</w:t>
      </w:r>
    </w:p>
    <w:p>
      <w:pPr>
        <w:spacing w:after="60"/>
        <w:ind w:left="567"/>
      </w:pPr>
      <w:r>
        <w:rPr>
          <w:rFonts w:cs="Noto Serif Bengali" w:hAnsi="Noto Serif Bengali"/>
          <w:sz w:val="24"/>
        </w:rPr>
        <w:t>নদীয়া নগরে গেলা নিত্যানন্দ রায় ।</w:t>
      </w:r>
      <w:r>
        <w:br/>
      </w:r>
      <w:r>
        <w:rPr>
          <w:rFonts w:cs="Noto Serif Bengali" w:hAnsi="Noto Serif Bengali"/>
          <w:sz w:val="24"/>
        </w:rPr>
        <w:t>দণ্ডবৎ হৈয়া পড়ে শচী মাতার পায় ॥</w:t>
      </w:r>
    </w:p>
    <w:p>
      <w:pPr>
        <w:spacing w:after="60"/>
        <w:jc w:val="both"/>
      </w:pPr>
      <w:r>
        <w:rPr>
          <w:b w:val="0"/>
          <w:i/>
        </w:rPr>
        <w:t>nadīyā nagare gelā nityānanda rāya |</w:t>
      </w:r>
      <w:r>
        <w:br/>
      </w:r>
      <w:r>
        <w:rPr>
          <w:b w:val="0"/>
          <w:i/>
        </w:rPr>
        <w:t>daṇḍabat haiyā paṛe śacī mātāra pāya ||</w:t>
      </w:r>
    </w:p>
    <w:p>
      <w:pPr>
        <w:spacing w:after="60"/>
        <w:jc w:val="both"/>
      </w:pPr>
      <w:r>
        <w:rPr>
          <w:b w:val="0"/>
          <w:i/>
        </w:rPr>
        <w:t>Пословно:</w:t>
      </w:r>
      <w:r>
        <w:t xml:space="preserve"> надия нагаре — в город Надию; гела — пришёл; нитьянанда рая — Нитьянанда Рай; дандабат хаия — как палка; парре — падает; шачи матара пая — к стопам матери Шачи</w:t>
      </w:r>
    </w:p>
    <w:p>
      <w:pPr>
        <w:spacing w:after="60"/>
        <w:ind w:left="567"/>
        <w:jc w:val="both"/>
      </w:pPr>
      <w:r>
        <w:rPr>
          <w:sz w:val="20"/>
        </w:rPr>
        <w:t xml:space="preserve">Разночтения: ПК — т. 3, PDF с. 291 (печ. с. 280), 21-й паллав, </w:t>
      </w:r>
      <w:r>
        <w:rPr>
          <w:rFonts w:ascii="Noto Serif Bengali" w:hAnsi="Noto Serif Bengali" w:cs="Noto Serif Bengali"/>
          <w:sz w:val="20"/>
        </w:rPr>
        <w:t>সুহই</w:t>
      </w:r>
      <w:r>
        <w:rPr>
          <w:sz w:val="20"/>
        </w:rPr>
        <w:t xml:space="preserve">, рук. П-Р-Са № 2368. ГПТ1 (с. 404, № 10, </w:t>
      </w:r>
      <w:r>
        <w:rPr>
          <w:rFonts w:ascii="Noto Serif Bengali" w:hAnsi="Noto Serif Bengali" w:cs="Noto Serif Bengali"/>
          <w:sz w:val="20"/>
        </w:rPr>
        <w:t>সুহই</w:t>
      </w:r>
      <w:r>
        <w:rPr>
          <w:sz w:val="20"/>
        </w:rPr>
        <w:t>): «</w:t>
      </w:r>
      <w:r>
        <w:rPr>
          <w:rFonts w:ascii="Noto Serif Bengali" w:hAnsi="Noto Serif Bengali" w:cs="Noto Serif Bengali"/>
          <w:sz w:val="20"/>
        </w:rPr>
        <w:t>নদীয়ানগরে গেলা নিত্যানন্দ রায়</w:t>
      </w:r>
      <w:r>
        <w:rPr>
          <w:sz w:val="20"/>
        </w:rPr>
        <w:t xml:space="preserve">। </w:t>
      </w:r>
      <w:r>
        <w:rPr>
          <w:rFonts w:ascii="Noto Serif Bengali" w:hAnsi="Noto Serif Bengali" w:cs="Noto Serif Bengali"/>
          <w:sz w:val="20"/>
        </w:rPr>
        <w:t>দণ্ডবত হৈয়া পড়ে শচীমাতার পায়</w:t>
      </w:r>
      <w:r>
        <w:rPr>
          <w:sz w:val="20"/>
        </w:rPr>
        <w:t>».</w:t>
      </w:r>
    </w:p>
    <w:p>
      <w:pPr>
        <w:spacing w:after="60"/>
        <w:ind w:left="510" w:hanging="510"/>
      </w:pPr>
      <w:r>
        <w:rPr>
          <w:b/>
          <w:i w:val="0"/>
        </w:rPr>
        <w:t>24.1.</w:t>
      </w:r>
      <w:r>
        <w:t xml:space="preserve"> Нитьянанда Рай пришёл в город Надию,</w:t>
      </w:r>
      <w:r>
        <w:br/>
      </w:r>
      <w:r>
        <w:t>упал, как палка, к стопам матери Шачи.</w:t>
      </w:r>
    </w:p>
    <w:p>
      <w:pPr>
        <w:spacing w:after="60"/>
        <w:ind w:left="567"/>
      </w:pPr>
      <w:r>
        <w:rPr>
          <w:rFonts w:cs="Noto Serif Bengali" w:hAnsi="Noto Serif Bengali"/>
          <w:sz w:val="24"/>
        </w:rPr>
        <w:t>তারে কোলে করি শচী কান্দয়ে করুণে ।</w:t>
      </w:r>
      <w:r>
        <w:br/>
      </w:r>
      <w:r>
        <w:rPr>
          <w:rFonts w:cs="Noto Serif Bengali" w:hAnsi="Noto Serif Bengali"/>
          <w:sz w:val="24"/>
        </w:rPr>
        <w:t>নয়ানের জলে ভিজে অঙ্গের বসনে ॥</w:t>
      </w:r>
    </w:p>
    <w:p>
      <w:pPr>
        <w:spacing w:after="60"/>
        <w:jc w:val="both"/>
      </w:pPr>
      <w:r>
        <w:rPr>
          <w:b w:val="0"/>
          <w:i/>
        </w:rPr>
        <w:t>tāre kole kari śacī kāndaye karuṇe |</w:t>
      </w:r>
      <w:r>
        <w:br/>
      </w:r>
      <w:r>
        <w:rPr>
          <w:b w:val="0"/>
          <w:i/>
        </w:rPr>
        <w:t>nayānera jale bhije aṅgera basane ||</w:t>
      </w:r>
    </w:p>
    <w:p>
      <w:pPr>
        <w:spacing w:after="60"/>
        <w:jc w:val="both"/>
      </w:pPr>
      <w:r>
        <w:rPr>
          <w:b w:val="0"/>
          <w:i/>
        </w:rPr>
        <w:t>Пословно:</w:t>
      </w:r>
      <w:r>
        <w:t xml:space="preserve"> таре коле кари — обняв Его; шачи кандае каруне — Шачи жалобно плачет; наянера джале — от слёз из глаз; бхидже — намокают; ангера басане — одежды на теле</w:t>
      </w:r>
    </w:p>
    <w:p>
      <w:pPr>
        <w:spacing w:after="60"/>
        <w:ind w:left="567"/>
        <w:jc w:val="both"/>
      </w:pPr>
      <w:r>
        <w:rPr>
          <w:sz w:val="20"/>
        </w:rPr>
        <w:t>Разночтения: —</w:t>
      </w:r>
    </w:p>
    <w:p>
      <w:pPr>
        <w:spacing w:after="60"/>
        <w:ind w:left="510" w:hanging="510"/>
      </w:pPr>
      <w:r>
        <w:rPr>
          <w:b/>
          <w:i w:val="0"/>
        </w:rPr>
        <w:t>24.2.</w:t>
      </w:r>
      <w:r>
        <w:t xml:space="preserve"> Обняв Его, Шачи жалобно плачет,</w:t>
      </w:r>
      <w:r>
        <w:br/>
      </w:r>
      <w:r>
        <w:t>от слёз из её глаз намокают одежды.</w:t>
      </w:r>
    </w:p>
    <w:p>
      <w:pPr>
        <w:spacing w:after="60"/>
        <w:ind w:left="567"/>
      </w:pPr>
      <w:r>
        <w:rPr>
          <w:rFonts w:cs="Noto Serif Bengali" w:hAnsi="Noto Serif Bengali"/>
          <w:sz w:val="24"/>
        </w:rPr>
        <w:t>ফুকরি ফুকরি কান্দে কাতর হিয়ায় ।</w:t>
      </w:r>
      <w:r>
        <w:br/>
      </w:r>
      <w:r>
        <w:rPr>
          <w:rFonts w:cs="Noto Serif Bengali" w:hAnsi="Noto Serif Bengali"/>
          <w:sz w:val="24"/>
        </w:rPr>
        <w:t>গৌরাঙ্গের কথা কহি প্রবোধয়ে তায় ॥</w:t>
      </w:r>
    </w:p>
    <w:p>
      <w:pPr>
        <w:spacing w:after="60"/>
        <w:jc w:val="both"/>
      </w:pPr>
      <w:r>
        <w:rPr>
          <w:b w:val="0"/>
          <w:i/>
        </w:rPr>
        <w:t>phukari phukari kānde kātara hiyāya |</w:t>
      </w:r>
      <w:r>
        <w:br/>
      </w:r>
      <w:r>
        <w:rPr>
          <w:b w:val="0"/>
          <w:i/>
        </w:rPr>
        <w:t>gaurāṅgera kathā kahi prabodhaye tāya ||</w:t>
      </w:r>
    </w:p>
    <w:p>
      <w:pPr>
        <w:spacing w:after="60"/>
        <w:jc w:val="both"/>
      </w:pPr>
      <w:r>
        <w:rPr>
          <w:b w:val="0"/>
          <w:i/>
        </w:rPr>
        <w:t>Пословно:</w:t>
      </w:r>
      <w:r>
        <w:t xml:space="preserve"> пхукари пхукари — вскрикивая, вскрикивая; кандэ — плачет; катара хияя — с измученным сердцем; гаурангера катха кахи — рассказывая о Гауранге; прабодхае тая — утешает её</w:t>
      </w:r>
    </w:p>
    <w:p>
      <w:pPr>
        <w:spacing w:after="60"/>
        <w:ind w:left="567"/>
        <w:jc w:val="both"/>
      </w:pPr>
      <w:r>
        <w:rPr>
          <w:sz w:val="20"/>
        </w:rPr>
        <w:t>Разночтения: ПК — т. 3, PDF с. 291, правая колонка.</w:t>
      </w:r>
    </w:p>
    <w:p>
      <w:pPr>
        <w:spacing w:after="60"/>
        <w:ind w:left="510" w:hanging="510"/>
      </w:pPr>
      <w:r>
        <w:rPr>
          <w:b/>
          <w:i w:val="0"/>
        </w:rPr>
        <w:t>24.3.</w:t>
      </w:r>
      <w:r>
        <w:t xml:space="preserve"> Вскрикивая, вскрикивая, она плачет с измученным сердцем —</w:t>
      </w:r>
      <w:r>
        <w:br/>
      </w:r>
      <w:r>
        <w:t>рассказами о Гауранге Он утешает её.</w:t>
      </w:r>
    </w:p>
    <w:p>
      <w:pPr>
        <w:spacing w:after="60"/>
        <w:ind w:left="567"/>
      </w:pPr>
      <w:r>
        <w:rPr>
          <w:rFonts w:cs="Noto Serif Bengali" w:hAnsi="Noto Serif Bengali"/>
          <w:sz w:val="24"/>
        </w:rPr>
        <w:t>নিত্যানন্দ বলে মাতা থির কর মন ।</w:t>
      </w:r>
      <w:r>
        <w:br/>
      </w:r>
      <w:r>
        <w:rPr>
          <w:rFonts w:cs="Noto Serif Bengali" w:hAnsi="Noto Serif Bengali"/>
          <w:sz w:val="24"/>
        </w:rPr>
        <w:t>কুশলে আছয়ে সুখে তোমার নন্দন ॥</w:t>
      </w:r>
    </w:p>
    <w:p>
      <w:pPr>
        <w:spacing w:after="60"/>
        <w:jc w:val="both"/>
      </w:pPr>
      <w:r>
        <w:rPr>
          <w:b w:val="0"/>
          <w:i/>
        </w:rPr>
        <w:t>nityānanda bale mātā thira kara mana |</w:t>
      </w:r>
      <w:r>
        <w:br/>
      </w:r>
      <w:r>
        <w:rPr>
          <w:b w:val="0"/>
          <w:i/>
        </w:rPr>
        <w:t>kuśale āchaye sukhe tomāra nandana ||</w:t>
      </w:r>
    </w:p>
    <w:p>
      <w:pPr>
        <w:spacing w:after="60"/>
        <w:jc w:val="both"/>
      </w:pPr>
      <w:r>
        <w:rPr>
          <w:b w:val="0"/>
          <w:i/>
        </w:rPr>
        <w:t>Пословно:</w:t>
      </w:r>
      <w:r>
        <w:t xml:space="preserve"> нитьянанда бале — Нитьянанда говорит; мата — мать; тхира кара мана — успокой сердце; кушале ачхае сукхе — здоров и счастлив; томара нандана — твой сын</w:t>
      </w:r>
    </w:p>
    <w:p>
      <w:pPr>
        <w:spacing w:after="60"/>
        <w:ind w:left="567"/>
        <w:jc w:val="both"/>
      </w:pPr>
      <w:r>
        <w:rPr>
          <w:sz w:val="20"/>
        </w:rPr>
        <w:t>Разночтения: ГПТ1: «</w:t>
      </w:r>
      <w:r>
        <w:rPr>
          <w:rFonts w:ascii="Noto Serif Bengali" w:hAnsi="Noto Serif Bengali" w:cs="Noto Serif Bengali"/>
          <w:sz w:val="20"/>
        </w:rPr>
        <w:t>নিত্যানন্দ বলে মাতা স্থির কর মন</w:t>
      </w:r>
      <w:r>
        <w:rPr>
          <w:sz w:val="20"/>
        </w:rPr>
        <w:t xml:space="preserve">। </w:t>
      </w:r>
      <w:r>
        <w:rPr>
          <w:rFonts w:ascii="Noto Serif Bengali" w:hAnsi="Noto Serif Bengali" w:cs="Noto Serif Bengali"/>
          <w:sz w:val="20"/>
        </w:rPr>
        <w:t>কুশলে আছএ সুখে তোমার নন্দন</w:t>
      </w:r>
      <w:r>
        <w:rPr>
          <w:sz w:val="20"/>
        </w:rPr>
        <w:t>».</w:t>
      </w:r>
    </w:p>
    <w:p>
      <w:pPr>
        <w:spacing w:after="60"/>
        <w:ind w:left="510" w:hanging="510"/>
      </w:pPr>
      <w:r>
        <w:rPr>
          <w:b/>
          <w:i w:val="0"/>
        </w:rPr>
        <w:t>24.4.</w:t>
      </w:r>
      <w:r>
        <w:t xml:space="preserve"> Нитьянанда говорит: «Мать, успокой своё сердце:</w:t>
      </w:r>
      <w:r>
        <w:br/>
      </w:r>
      <w:r>
        <w:t>твой сын здоров и счастлив.</w:t>
      </w:r>
    </w:p>
    <w:p>
      <w:pPr>
        <w:spacing w:after="60"/>
        <w:ind w:left="567"/>
      </w:pPr>
      <w:r>
        <w:rPr>
          <w:rFonts w:cs="Noto Serif Bengali" w:hAnsi="Noto Serif Bengali"/>
          <w:sz w:val="24"/>
        </w:rPr>
        <w:t>তোমারে দেখিতে মোরে পাঠাইয়া দিল ।</w:t>
      </w:r>
      <w:r>
        <w:br/>
      </w:r>
      <w:r>
        <w:rPr>
          <w:rFonts w:cs="Noto Serif Bengali" w:hAnsi="Noto Serif Bengali"/>
          <w:sz w:val="24"/>
        </w:rPr>
        <w:t>তোর পদযুগে কত প্রণতি করিল ॥</w:t>
      </w:r>
    </w:p>
    <w:p>
      <w:pPr>
        <w:spacing w:after="60"/>
        <w:jc w:val="both"/>
      </w:pPr>
      <w:r>
        <w:rPr>
          <w:b w:val="0"/>
          <w:i/>
        </w:rPr>
        <w:t>tomāre dekhite more pāṭhāiyā dila |</w:t>
      </w:r>
      <w:r>
        <w:br/>
      </w:r>
      <w:r>
        <w:rPr>
          <w:b w:val="0"/>
          <w:i/>
        </w:rPr>
        <w:t>tora padayuge kata praṇati karila ||</w:t>
      </w:r>
    </w:p>
    <w:p>
      <w:pPr>
        <w:spacing w:after="60"/>
        <w:jc w:val="both"/>
      </w:pPr>
      <w:r>
        <w:rPr>
          <w:b w:val="0"/>
          <w:i/>
        </w:rPr>
        <w:t>Пословно:</w:t>
      </w:r>
      <w:r>
        <w:t xml:space="preserve"> томаре декхите — увидеть тебя; море патхаия дила — послал меня; тора пада-юге — твоим стопам; ката пранати карила — много раз поклонился</w:t>
      </w:r>
    </w:p>
    <w:p>
      <w:pPr>
        <w:spacing w:after="60"/>
        <w:ind w:left="567"/>
        <w:jc w:val="both"/>
      </w:pPr>
      <w:r>
        <w:rPr>
          <w:sz w:val="20"/>
        </w:rPr>
        <w:t>Разночтения: ГПТ1: «</w:t>
      </w:r>
      <w:r>
        <w:rPr>
          <w:rFonts w:ascii="Noto Serif Bengali" w:hAnsi="Noto Serif Bengali" w:cs="Noto Serif Bengali"/>
          <w:sz w:val="20"/>
        </w:rPr>
        <w:t>তোমারে দেখিতে মোরে পাঠাইয়া দিলা</w:t>
      </w:r>
      <w:r>
        <w:rPr>
          <w:sz w:val="20"/>
        </w:rPr>
        <w:t xml:space="preserve">। </w:t>
      </w:r>
      <w:r>
        <w:rPr>
          <w:rFonts w:ascii="Noto Serif Bengali" w:hAnsi="Noto Serif Bengali" w:cs="Noto Serif Bengali"/>
          <w:sz w:val="20"/>
        </w:rPr>
        <w:t>তোর পদযুগে কত প্রণতি করিলা</w:t>
      </w:r>
      <w:r>
        <w:rPr>
          <w:sz w:val="20"/>
        </w:rPr>
        <w:t>».</w:t>
      </w:r>
    </w:p>
    <w:p>
      <w:pPr>
        <w:spacing w:after="60"/>
        <w:ind w:left="510" w:hanging="510"/>
      </w:pPr>
      <w:r>
        <w:rPr>
          <w:b/>
          <w:i w:val="0"/>
        </w:rPr>
        <w:t>24.5.</w:t>
      </w:r>
      <w:r>
        <w:t xml:space="preserve"> Он послал меня увидеть тебя,</w:t>
      </w:r>
      <w:r>
        <w:br/>
      </w:r>
      <w:r>
        <w:t>много раз склонился Он к твоим стопам».</w:t>
      </w:r>
    </w:p>
    <w:p>
      <w:pPr>
        <w:spacing w:after="60"/>
        <w:ind w:left="567"/>
      </w:pPr>
      <w:r>
        <w:rPr>
          <w:rFonts w:cs="Noto Serif Bengali" w:hAnsi="Noto Serif Bengali"/>
          <w:sz w:val="24"/>
        </w:rPr>
        <w:t>কানুদাস কহে মাতা কহি তোর ঠাঞি ।</w:t>
      </w:r>
      <w:r>
        <w:br/>
      </w:r>
      <w:r>
        <w:rPr>
          <w:rFonts w:cs="Noto Serif Bengali" w:hAnsi="Noto Serif Bengali"/>
          <w:sz w:val="24"/>
        </w:rPr>
        <w:t>তোমার প্রেমে বান্ধা আছে গৌরাঙ্গ গোসাঞি ॥</w:t>
      </w:r>
    </w:p>
    <w:p>
      <w:pPr>
        <w:spacing w:after="60"/>
        <w:jc w:val="both"/>
      </w:pPr>
      <w:r>
        <w:rPr>
          <w:b w:val="0"/>
          <w:i/>
        </w:rPr>
        <w:t>kānudāsa kahe mātā kahi tora ṭhāñi |</w:t>
      </w:r>
      <w:r>
        <w:br/>
      </w:r>
      <w:r>
        <w:rPr>
          <w:b w:val="0"/>
          <w:i/>
        </w:rPr>
        <w:t>tomāra preme bāndhā āche gaurāṅga gosāñi ||</w:t>
      </w:r>
    </w:p>
    <w:p>
      <w:pPr>
        <w:spacing w:after="60"/>
        <w:jc w:val="both"/>
      </w:pPr>
      <w:r>
        <w:rPr>
          <w:b w:val="0"/>
          <w:i/>
        </w:rPr>
        <w:t>Пословно:</w:t>
      </w:r>
      <w:r>
        <w:t xml:space="preserve"> канудаса кахе — говорит Кану Дас; мата — мать; кахи тора тханьи — говорю тебе; томара преме — твоей любовью; бандха ачхе — связан; гауранга госаньи — Гауранга Госани</w:t>
      </w:r>
    </w:p>
    <w:p>
      <w:pPr>
        <w:spacing w:after="60"/>
        <w:ind w:left="567"/>
        <w:jc w:val="both"/>
      </w:pPr>
      <w:r>
        <w:rPr>
          <w:sz w:val="20"/>
        </w:rPr>
        <w:t>Разночтения: Метка «॥</w:t>
      </w:r>
      <w:r>
        <w:rPr>
          <w:rFonts w:ascii="Noto Serif Bengali" w:hAnsi="Noto Serif Bengali" w:cs="Noto Serif Bengali"/>
          <w:sz w:val="20"/>
        </w:rPr>
        <w:t>৪৭</w:t>
      </w:r>
      <w:r>
        <w:rPr>
          <w:sz w:val="20"/>
        </w:rPr>
        <w:t>॥</w:t>
      </w:r>
      <w:r>
        <w:rPr>
          <w:rFonts w:ascii="Noto Serif Bengali" w:hAnsi="Noto Serif Bengali" w:cs="Noto Serif Bengali"/>
          <w:sz w:val="20"/>
        </w:rPr>
        <w:t>২২৬৪</w:t>
      </w:r>
      <w:r>
        <w:rPr>
          <w:sz w:val="20"/>
        </w:rPr>
        <w:t>॥». ГПТ1 — то же.</w:t>
      </w:r>
    </w:p>
    <w:p>
      <w:pPr>
        <w:spacing w:after="60"/>
        <w:ind w:left="510" w:hanging="510"/>
      </w:pPr>
      <w:r>
        <w:rPr>
          <w:b/>
          <w:i w:val="0"/>
        </w:rPr>
        <w:t>24.6.</w:t>
      </w:r>
      <w:r>
        <w:t xml:space="preserve"> Говорит Кану Дас: «Мать, вот что скажу я тебе:</w:t>
      </w:r>
      <w:r>
        <w:br/>
      </w:r>
      <w:r>
        <w:t>Гауранга Госани связан твоей любовью».</w:t>
      </w:r>
      <w:r>
        <w:rPr>
          <w:b w:val="0"/>
          <w:i w:val="0"/>
          <w:vertAlign w:val="superscript"/>
        </w:rPr>
        <w:t>91</w:t>
      </w:r>
    </w:p>
    <w:p>
      <w:pPr>
        <w:spacing w:after="60"/>
        <w:ind w:left="283"/>
      </w:pPr>
      <w:r>
        <w:rPr>
          <w:b/>
          <w:i w:val="0"/>
          <w:sz w:val="18"/>
        </w:rPr>
        <w:t>90.</w:t>
      </w:r>
      <w:r>
        <w:rPr>
          <w:sz w:val="18"/>
        </w:rPr>
        <w:t xml:space="preserve"> Подпись — «Кану Дас» («</w:t>
      </w:r>
      <w:r>
        <w:rPr>
          <w:rFonts w:ascii="Noto Serif Bengali" w:hAnsi="Noto Serif Bengali" w:cs="Noto Serif Bengali"/>
          <w:sz w:val="18"/>
        </w:rPr>
        <w:t>কানুদাস কহে</w:t>
      </w:r>
      <w:r>
        <w:rPr>
          <w:sz w:val="18"/>
        </w:rPr>
        <w:t>»). ПК: т. 3, PDF с. 291 (печ. с. 280), 21-й паллав, № 47 (метка «॥</w:t>
      </w:r>
      <w:r>
        <w:rPr>
          <w:rFonts w:ascii="Noto Serif Bengali" w:hAnsi="Noto Serif Bengali" w:cs="Noto Serif Bengali"/>
          <w:sz w:val="18"/>
        </w:rPr>
        <w:t>৪৭</w:t>
      </w:r>
      <w:r>
        <w:rPr>
          <w:sz w:val="18"/>
        </w:rPr>
        <w:t>॥</w:t>
      </w:r>
      <w:r>
        <w:rPr>
          <w:rFonts w:ascii="Noto Serif Bengali" w:hAnsi="Noto Serif Bengali" w:cs="Noto Serif Bengali"/>
          <w:sz w:val="18"/>
        </w:rPr>
        <w:t>২২৬৪</w:t>
      </w:r>
      <w:r>
        <w:rPr>
          <w:sz w:val="18"/>
        </w:rPr>
        <w:t>॥»); рага сухаи; рук. П-Р-Са № 2368. ГПТ1 — с. 404–405, № 10 (сухаи); ГПТ2 — разд. 5.5, № 10. В каталоге — КД-008. Ср. ЧБ Антья 5–6 (Нитьянанда в Навадвипе у Шачи).</w:t>
      </w:r>
    </w:p>
    <w:p>
      <w:pPr>
        <w:spacing w:after="60"/>
        <w:ind w:left="283"/>
      </w:pPr>
      <w:r>
        <w:rPr>
          <w:b/>
          <w:i w:val="0"/>
          <w:sz w:val="18"/>
        </w:rPr>
        <w:t>91.</w:t>
      </w:r>
      <w:r>
        <w:rPr>
          <w:sz w:val="18"/>
        </w:rPr>
        <w:t xml:space="preserve"> Слова Кану Даса продолжают речь Нитьянанды. ГПТ1: «</w:t>
      </w:r>
      <w:r>
        <w:rPr>
          <w:rFonts w:ascii="Noto Serif Bengali" w:hAnsi="Noto Serif Bengali" w:cs="Noto Serif Bengali"/>
          <w:sz w:val="18"/>
        </w:rPr>
        <w:t>পাঠাইয়া দিলা</w:t>
      </w:r>
      <w:r>
        <w:rPr>
          <w:sz w:val="18"/>
        </w:rPr>
        <w:t>», «</w:t>
      </w:r>
      <w:r>
        <w:rPr>
          <w:rFonts w:ascii="Noto Serif Bengali" w:hAnsi="Noto Serif Bengali" w:cs="Noto Serif Bengali"/>
          <w:sz w:val="18"/>
        </w:rPr>
        <w:t>করিলা</w:t>
      </w:r>
      <w:r>
        <w:rPr>
          <w:sz w:val="18"/>
        </w:rPr>
        <w:t>» (почтительные формы) в 24.5.</w:t>
      </w:r>
    </w:p>
    <w:p>
      <w:pPr>
        <w:pStyle w:val="Heading2"/>
      </w:pPr>
      <w:r>
        <w:t>25. Кришнадас — «</w:t>
      </w:r>
      <w:r>
        <w:rPr>
          <w:rFonts w:ascii="Noto Serif Bengali" w:hAnsi="Noto Serif Bengali" w:cs="Noto Serif Bengali"/>
        </w:rPr>
        <w:t>চিরদিনে গোরাচাঁদের আনন্দ অপার</w:t>
      </w:r>
      <w:r>
        <w:t>…» (ПК 2018)</w:t>
      </w:r>
    </w:p>
    <w:p>
      <w:pPr>
        <w:spacing w:after="60"/>
        <w:jc w:val="both"/>
      </w:pPr>
      <w:r>
        <w:rPr>
          <w:b w:val="0"/>
          <w:i/>
        </w:rPr>
        <w:t>После долгой разлуки — беспредельное блаженство Горачанда: Он рассказывает преданным о прежних играх, тело Его покрыто трепетом, как бутон кадамбы — золотыми тычинками; слушая слова с Его уст, преданные утешаются. В ГПТ1 — среди пад о возвращении Господа к преданным Надии.</w:t>
      </w:r>
      <w:r>
        <w:rPr>
          <w:b w:val="0"/>
          <w:i w:val="0"/>
          <w:vertAlign w:val="superscript"/>
        </w:rPr>
        <w:t>92</w:t>
      </w:r>
    </w:p>
    <w:p>
      <w:pPr>
        <w:spacing w:after="60"/>
        <w:ind w:left="567"/>
      </w:pPr>
      <w:r>
        <w:rPr>
          <w:rFonts w:cs="Noto Serif Bengali" w:hAnsi="Noto Serif Bengali"/>
          <w:sz w:val="24"/>
        </w:rPr>
        <w:t>চিরদিনে গোরাচাঁদের আনন্দ অপার ।</w:t>
      </w:r>
      <w:r>
        <w:br/>
      </w:r>
      <w:r>
        <w:rPr>
          <w:rFonts w:cs="Noto Serif Bengali" w:hAnsi="Noto Serif Bengali"/>
          <w:sz w:val="24"/>
        </w:rPr>
        <w:t>কহয়ে ভকতগণে পুরব-বিহার ॥</w:t>
      </w:r>
    </w:p>
    <w:p>
      <w:pPr>
        <w:spacing w:after="60"/>
        <w:jc w:val="both"/>
      </w:pPr>
      <w:r>
        <w:rPr>
          <w:b w:val="0"/>
          <w:i/>
        </w:rPr>
        <w:t>ciradine gorācām̐dera ānanda apāra |</w:t>
      </w:r>
      <w:r>
        <w:br/>
      </w:r>
      <w:r>
        <w:rPr>
          <w:b w:val="0"/>
          <w:i/>
        </w:rPr>
        <w:t>kahaye bhakatagaṇe puraba-bihāra ||</w:t>
      </w:r>
    </w:p>
    <w:p>
      <w:pPr>
        <w:spacing w:after="60"/>
        <w:jc w:val="both"/>
      </w:pPr>
      <w:r>
        <w:rPr>
          <w:b w:val="0"/>
          <w:i/>
        </w:rPr>
        <w:t>Пословно:</w:t>
      </w:r>
      <w:r>
        <w:t xml:space="preserve"> чирадине — спустя долгий срок; горачандера — Горачанда; ананда апара — безмерно блаженство; кахае — рассказывает; бхаката-гане — преданным; пураба-бихара — о прежних играх</w:t>
      </w:r>
    </w:p>
    <w:p>
      <w:pPr>
        <w:spacing w:after="60"/>
        <w:ind w:left="567"/>
        <w:jc w:val="both"/>
      </w:pPr>
      <w:r>
        <w:rPr>
          <w:sz w:val="20"/>
        </w:rPr>
        <w:t>Разночтения: ПК — т. 3, PDF с. 201 (печ. с. 190), 15-й паллав, «</w:t>
      </w:r>
      <w:r>
        <w:rPr>
          <w:rFonts w:ascii="Noto Serif Bengali" w:hAnsi="Noto Serif Bengali" w:cs="Noto Serif Bengali"/>
          <w:sz w:val="20"/>
        </w:rPr>
        <w:t>অথ সমৃদ্ধিমৎ</w:t>
      </w:r>
      <w:r>
        <w:rPr>
          <w:sz w:val="20"/>
        </w:rPr>
        <w:t>-</w:t>
      </w:r>
      <w:r>
        <w:rPr>
          <w:rFonts w:ascii="Noto Serif Bengali" w:hAnsi="Noto Serif Bengali" w:cs="Noto Serif Bengali"/>
          <w:sz w:val="20"/>
        </w:rPr>
        <w:t>সম্ভোগস্য রসোদ্গারঃ</w:t>
      </w:r>
      <w:r>
        <w:rPr>
          <w:sz w:val="20"/>
        </w:rPr>
        <w:t xml:space="preserve">। </w:t>
      </w:r>
      <w:r>
        <w:rPr>
          <w:rFonts w:ascii="Noto Serif Bengali" w:hAnsi="Noto Serif Bengali" w:cs="Noto Serif Bengali"/>
          <w:sz w:val="20"/>
        </w:rPr>
        <w:t>তত্র শ্রীগৌরচন্দ্রো যথা</w:t>
      </w:r>
      <w:r>
        <w:rPr>
          <w:sz w:val="20"/>
        </w:rPr>
        <w:t xml:space="preserve">», рага не указана. ГПТ1 (с. 413, № 32, </w:t>
      </w:r>
      <w:r>
        <w:rPr>
          <w:rFonts w:ascii="Noto Serif Bengali" w:hAnsi="Noto Serif Bengali" w:cs="Noto Serif Bengali"/>
          <w:sz w:val="20"/>
        </w:rPr>
        <w:t>শ্রীরাগ</w:t>
      </w:r>
      <w:r>
        <w:rPr>
          <w:sz w:val="20"/>
        </w:rPr>
        <w:t>): «</w:t>
      </w:r>
      <w:r>
        <w:rPr>
          <w:rFonts w:ascii="Noto Serif Bengali" w:hAnsi="Noto Serif Bengali" w:cs="Noto Serif Bengali"/>
          <w:sz w:val="20"/>
        </w:rPr>
        <w:t>চিরদিনে গোরাচাঁদের আনন্দ অপার</w:t>
      </w:r>
      <w:r>
        <w:rPr>
          <w:sz w:val="20"/>
        </w:rPr>
        <w:t xml:space="preserve">। </w:t>
      </w:r>
      <w:r>
        <w:rPr>
          <w:rFonts w:ascii="Noto Serif Bengali" w:hAnsi="Noto Serif Bengali" w:cs="Noto Serif Bengali"/>
          <w:sz w:val="20"/>
        </w:rPr>
        <w:t>কহয়ে ভকতগণে পুরব বিহার</w:t>
      </w:r>
      <w:r>
        <w:rPr>
          <w:sz w:val="20"/>
        </w:rPr>
        <w:t>».</w:t>
      </w:r>
    </w:p>
    <w:p>
      <w:pPr>
        <w:spacing w:after="60"/>
        <w:ind w:left="510" w:hanging="510"/>
      </w:pPr>
      <w:r>
        <w:rPr>
          <w:b/>
          <w:i w:val="0"/>
        </w:rPr>
        <w:t>25.1.</w:t>
      </w:r>
      <w:r>
        <w:t xml:space="preserve"> Спустя долгий срок безмерно блаженство Горачанда:</w:t>
      </w:r>
      <w:r>
        <w:br/>
      </w:r>
      <w:r>
        <w:t>Он рассказывает преданным о прежних играх.</w:t>
      </w:r>
      <w:r>
        <w:rPr>
          <w:b w:val="0"/>
          <w:i w:val="0"/>
          <w:vertAlign w:val="superscript"/>
        </w:rPr>
        <w:t>93</w:t>
      </w:r>
    </w:p>
    <w:p>
      <w:pPr>
        <w:spacing w:after="60"/>
        <w:ind w:left="567"/>
      </w:pPr>
      <w:r>
        <w:rPr>
          <w:rFonts w:cs="Noto Serif Bengali" w:hAnsi="Noto Serif Bengali"/>
          <w:sz w:val="24"/>
        </w:rPr>
        <w:t>পুলকে পূরল তনু আপাদ-মস্তক ।</w:t>
      </w:r>
      <w:r>
        <w:br/>
      </w:r>
      <w:r>
        <w:rPr>
          <w:rFonts w:cs="Noto Serif Bengali" w:hAnsi="Noto Serif Bengali"/>
          <w:sz w:val="24"/>
        </w:rPr>
        <w:t>সোণার কেশর জনু কদম্ব-কোরক ॥</w:t>
      </w:r>
    </w:p>
    <w:p>
      <w:pPr>
        <w:spacing w:after="60"/>
        <w:jc w:val="both"/>
      </w:pPr>
      <w:r>
        <w:rPr>
          <w:b w:val="0"/>
          <w:i/>
        </w:rPr>
        <w:t>pulake pūrala tanu āpāda-mastaka |</w:t>
      </w:r>
      <w:r>
        <w:br/>
      </w:r>
      <w:r>
        <w:rPr>
          <w:b w:val="0"/>
          <w:i/>
        </w:rPr>
        <w:t>soṇāra keśara janu kadamba-koraka ||</w:t>
      </w:r>
    </w:p>
    <w:p>
      <w:pPr>
        <w:spacing w:after="60"/>
        <w:jc w:val="both"/>
      </w:pPr>
      <w:r>
        <w:rPr>
          <w:b w:val="0"/>
          <w:i/>
        </w:rPr>
        <w:t>Пословно:</w:t>
      </w:r>
      <w:r>
        <w:t xml:space="preserve"> пулаке пурала — переполнено трепетом; тану — тело; апада-мастака — с головы до ног; сонара кешара — с золотыми тычинками; джану — словно; кадамба-корака — бутон кадамбы</w:t>
      </w:r>
    </w:p>
    <w:p>
      <w:pPr>
        <w:spacing w:after="60"/>
        <w:ind w:left="567"/>
        <w:jc w:val="both"/>
      </w:pPr>
      <w:r>
        <w:rPr>
          <w:sz w:val="20"/>
        </w:rPr>
        <w:t>Разночтения: «</w:t>
      </w:r>
      <w:r>
        <w:rPr>
          <w:rFonts w:ascii="Noto Serif Bengali" w:hAnsi="Noto Serif Bengali" w:cs="Noto Serif Bengali"/>
          <w:sz w:val="20"/>
        </w:rPr>
        <w:t>জনু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জিনে</w:t>
      </w:r>
      <w:r>
        <w:rPr>
          <w:sz w:val="20"/>
        </w:rPr>
        <w:t>». ГПТ1: «</w:t>
      </w:r>
      <w:r>
        <w:rPr>
          <w:rFonts w:ascii="Noto Serif Bengali" w:hAnsi="Noto Serif Bengali" w:cs="Noto Serif Bengali"/>
          <w:sz w:val="20"/>
        </w:rPr>
        <w:t>সোণার কেশর যেন কদম্ব</w:t>
      </w:r>
      <w:r>
        <w:rPr>
          <w:sz w:val="20"/>
        </w:rPr>
        <w:t>-</w:t>
      </w:r>
      <w:r>
        <w:rPr>
          <w:rFonts w:ascii="Noto Serif Bengali" w:hAnsi="Noto Serif Bengali" w:cs="Noto Serif Bengali"/>
          <w:sz w:val="20"/>
        </w:rPr>
        <w:t>কোরক</w:t>
      </w:r>
      <w:r>
        <w:rPr>
          <w:sz w:val="20"/>
        </w:rPr>
        <w:t>».</w:t>
      </w:r>
    </w:p>
    <w:p>
      <w:pPr>
        <w:spacing w:after="60"/>
        <w:ind w:left="510" w:hanging="510"/>
      </w:pPr>
      <w:r>
        <w:rPr>
          <w:b/>
          <w:i w:val="0"/>
        </w:rPr>
        <w:t>25.2.</w:t>
      </w:r>
      <w:r>
        <w:t xml:space="preserve"> С головы до ног тело Его переполнено трепетом —</w:t>
      </w:r>
      <w:r>
        <w:br/>
      </w:r>
      <w:r>
        <w:t>словно бутон кадамбы с золотыми тычинками.</w:t>
      </w:r>
    </w:p>
    <w:p>
      <w:pPr>
        <w:spacing w:after="60"/>
        <w:ind w:left="567"/>
      </w:pPr>
      <w:r>
        <w:rPr>
          <w:rFonts w:cs="Noto Serif Bengali" w:hAnsi="Noto Serif Bengali"/>
          <w:sz w:val="24"/>
        </w:rPr>
        <w:t>ভাবে ভরল মন গদগদ ভাষ ।</w:t>
      </w:r>
      <w:r>
        <w:br/>
      </w:r>
      <w:r>
        <w:rPr>
          <w:rFonts w:cs="Noto Serif Bengali" w:hAnsi="Noto Serif Bengali"/>
          <w:sz w:val="24"/>
        </w:rPr>
        <w:t>অনেক যতনে বিহি পূরায়ল আশ ॥</w:t>
      </w:r>
    </w:p>
    <w:p>
      <w:pPr>
        <w:spacing w:after="60"/>
        <w:jc w:val="both"/>
      </w:pPr>
      <w:r>
        <w:rPr>
          <w:b w:val="0"/>
          <w:i/>
        </w:rPr>
        <w:t>bhābe bharala mana gadagada bhāṣa |</w:t>
      </w:r>
      <w:r>
        <w:br/>
      </w:r>
      <w:r>
        <w:rPr>
          <w:b w:val="0"/>
          <w:i/>
        </w:rPr>
        <w:t>aneka yatane bihi pūrāyala āśa ||</w:t>
      </w:r>
    </w:p>
    <w:p>
      <w:pPr>
        <w:spacing w:after="60"/>
        <w:jc w:val="both"/>
      </w:pPr>
      <w:r>
        <w:rPr>
          <w:b w:val="0"/>
          <w:i/>
        </w:rPr>
        <w:t>Пословно:</w:t>
      </w:r>
      <w:r>
        <w:t xml:space="preserve"> бхабе бхарала мана — сердце полно бхавой; гадагада бхаша — речь прерывается; анека ятане — после стольких трудов; бихи — Провидение; пураяла аша — исполнило надежду</w:t>
      </w:r>
    </w:p>
    <w:p>
      <w:pPr>
        <w:spacing w:after="60"/>
        <w:ind w:left="567"/>
        <w:jc w:val="both"/>
      </w:pPr>
      <w:r>
        <w:rPr>
          <w:sz w:val="20"/>
        </w:rPr>
        <w:t>Разночтения: ГПТ1: «…</w:t>
      </w:r>
      <w:r>
        <w:rPr>
          <w:rFonts w:ascii="Noto Serif Bengali" w:hAnsi="Noto Serif Bengali" w:cs="Noto Serif Bengali"/>
          <w:sz w:val="20"/>
        </w:rPr>
        <w:t>অনেক যতনে বিহি পূরল আশ</w:t>
      </w:r>
      <w:r>
        <w:rPr>
          <w:sz w:val="20"/>
        </w:rPr>
        <w:t>».</w:t>
      </w:r>
    </w:p>
    <w:p>
      <w:pPr>
        <w:spacing w:after="60"/>
        <w:ind w:left="510" w:hanging="510"/>
      </w:pPr>
      <w:r>
        <w:rPr>
          <w:b/>
          <w:i w:val="0"/>
        </w:rPr>
        <w:t>25.3.</w:t>
      </w:r>
      <w:r>
        <w:t xml:space="preserve"> Сердце полно бхавой, речь прерывается:</w:t>
      </w:r>
      <w:r>
        <w:br/>
      </w:r>
      <w:r>
        <w:t>после стольких трудов Провидение исполнило надежду.</w:t>
      </w:r>
      <w:r>
        <w:rPr>
          <w:b w:val="0"/>
          <w:i w:val="0"/>
          <w:vertAlign w:val="superscript"/>
        </w:rPr>
        <w:t>94</w:t>
      </w:r>
    </w:p>
    <w:p>
      <w:pPr>
        <w:spacing w:after="60"/>
        <w:ind w:left="567"/>
      </w:pPr>
      <w:r>
        <w:rPr>
          <w:rFonts w:cs="Noto Serif Bengali" w:hAnsi="Noto Serif Bengali"/>
          <w:sz w:val="24"/>
        </w:rPr>
        <w:t>শচীর নন্দন গোরা জাতি প্রাণ ধন ।</w:t>
      </w:r>
      <w:r>
        <w:br/>
      </w:r>
      <w:r>
        <w:rPr>
          <w:rFonts w:cs="Noto Serif Bengali" w:hAnsi="Noto Serif Bengali"/>
          <w:sz w:val="24"/>
        </w:rPr>
        <w:t>শুনি চাঁদ-মুখের কথা জুড়াইল মন ॥</w:t>
      </w:r>
    </w:p>
    <w:p>
      <w:pPr>
        <w:spacing w:after="60"/>
        <w:jc w:val="both"/>
      </w:pPr>
      <w:r>
        <w:rPr>
          <w:b w:val="0"/>
          <w:i/>
        </w:rPr>
        <w:t>śacīra nandana gorā jāti prāṇa dhana |</w:t>
      </w:r>
      <w:r>
        <w:br/>
      </w:r>
      <w:r>
        <w:rPr>
          <w:b w:val="0"/>
          <w:i/>
        </w:rPr>
        <w:t>śuni cām̐da-mukhera kathā juṛāila mana ||</w:t>
      </w:r>
    </w:p>
    <w:p>
      <w:pPr>
        <w:spacing w:after="60"/>
        <w:jc w:val="both"/>
      </w:pPr>
      <w:r>
        <w:rPr>
          <w:b w:val="0"/>
          <w:i/>
        </w:rPr>
        <w:t>Пословно:</w:t>
      </w:r>
      <w:r>
        <w:t xml:space="preserve"> шачира нандана гора — Гора, сын Шачи; джати — честь (рода); прана — жизнь; дхана — богатство; шуни — слыша; чанда-мукхера катха — слова уст-луны; джуррайла мана — утешилось сердце</w:t>
      </w:r>
    </w:p>
    <w:p>
      <w:pPr>
        <w:spacing w:after="60"/>
        <w:ind w:left="567"/>
        <w:jc w:val="both"/>
      </w:pPr>
      <w:r>
        <w:rPr>
          <w:sz w:val="20"/>
        </w:rPr>
        <w:t>Разночтения: —</w:t>
      </w:r>
    </w:p>
    <w:p>
      <w:pPr>
        <w:spacing w:after="60"/>
        <w:ind w:left="510" w:hanging="510"/>
      </w:pPr>
      <w:r>
        <w:rPr>
          <w:b/>
          <w:i w:val="0"/>
        </w:rPr>
        <w:t>25.4.</w:t>
      </w:r>
      <w:r>
        <w:t xml:space="preserve"> Гора, сын Шачи, — наша честь, жизнь и богатство:</w:t>
      </w:r>
      <w:r>
        <w:br/>
      </w:r>
      <w:r>
        <w:t>слыша слова с Его уст-луны, утешилось сердце.</w:t>
      </w:r>
    </w:p>
    <w:p>
      <w:pPr>
        <w:spacing w:after="60"/>
        <w:ind w:left="567"/>
      </w:pPr>
      <w:r>
        <w:rPr>
          <w:rFonts w:cs="Noto Serif Bengali" w:hAnsi="Noto Serif Bengali"/>
          <w:sz w:val="24"/>
        </w:rPr>
        <w:t>গোরাচাঁদের লীলায় যার হইল বিশ্বাস ।</w:t>
      </w:r>
      <w:r>
        <w:br/>
      </w:r>
      <w:r>
        <w:rPr>
          <w:rFonts w:cs="Noto Serif Bengali" w:hAnsi="Noto Serif Bengali"/>
          <w:sz w:val="24"/>
        </w:rPr>
        <w:t>দুখী কৃষ্ণদাস তার দাস-অনুদাস ॥</w:t>
      </w:r>
    </w:p>
    <w:p>
      <w:pPr>
        <w:spacing w:after="60"/>
        <w:jc w:val="both"/>
      </w:pPr>
      <w:r>
        <w:rPr>
          <w:b w:val="0"/>
          <w:i/>
        </w:rPr>
        <w:t>gorācām̐dera līlāya yāra haila biśvāsa |</w:t>
      </w:r>
      <w:r>
        <w:br/>
      </w:r>
      <w:r>
        <w:rPr>
          <w:b w:val="0"/>
          <w:i/>
        </w:rPr>
        <w:t>dukhī kṛṣṇadāsa tāra dāsa-anudāsa ||</w:t>
      </w:r>
    </w:p>
    <w:p>
      <w:pPr>
        <w:spacing w:after="60"/>
        <w:jc w:val="both"/>
      </w:pPr>
      <w:r>
        <w:rPr>
          <w:b w:val="0"/>
          <w:i/>
        </w:rPr>
        <w:t>Пословно:</w:t>
      </w:r>
      <w:r>
        <w:t xml:space="preserve"> горачандера лилая — в игры Горачанда; джара хаила бишваса — кто уверовал; дукхи кришнадаса — несчастный Кришнадас; тара даса-анудаса — слуга его слуг</w:t>
      </w:r>
    </w:p>
    <w:p>
      <w:pPr>
        <w:spacing w:after="60"/>
        <w:ind w:left="567"/>
        <w:jc w:val="both"/>
      </w:pPr>
      <w:r>
        <w:rPr>
          <w:sz w:val="20"/>
        </w:rPr>
        <w:t>Разночтения: Метка «॥</w:t>
      </w:r>
      <w:r>
        <w:rPr>
          <w:rFonts w:ascii="Noto Serif Bengali" w:hAnsi="Noto Serif Bengali" w:cs="Noto Serif Bengali"/>
          <w:sz w:val="20"/>
        </w:rPr>
        <w:t>১</w:t>
      </w:r>
      <w:r>
        <w:rPr>
          <w:sz w:val="20"/>
        </w:rPr>
        <w:t>॥</w:t>
      </w:r>
      <w:r>
        <w:rPr>
          <w:rFonts w:ascii="Noto Serif Bengali" w:hAnsi="Noto Serif Bengali" w:cs="Noto Serif Bengali"/>
          <w:sz w:val="20"/>
        </w:rPr>
        <w:t>২০১৮</w:t>
      </w:r>
      <w:r>
        <w:rPr>
          <w:sz w:val="20"/>
        </w:rPr>
        <w:t>॥». ГПТ1: «…</w:t>
      </w:r>
      <w:r>
        <w:rPr>
          <w:rFonts w:ascii="Noto Serif Bengali" w:hAnsi="Noto Serif Bengali" w:cs="Noto Serif Bengali"/>
          <w:sz w:val="20"/>
        </w:rPr>
        <w:t>দুঃখী কৃষ্ণদাস তার দাস অনুদাস</w:t>
      </w:r>
      <w:r>
        <w:rPr>
          <w:sz w:val="20"/>
        </w:rPr>
        <w:t>».</w:t>
      </w:r>
    </w:p>
    <w:p>
      <w:pPr>
        <w:spacing w:after="60"/>
        <w:ind w:left="510" w:hanging="510"/>
      </w:pPr>
      <w:r>
        <w:rPr>
          <w:b/>
          <w:i w:val="0"/>
        </w:rPr>
        <w:t>25.5.</w:t>
      </w:r>
      <w:r>
        <w:t xml:space="preserve"> Кто уверовал в игры Горачанда —</w:t>
      </w:r>
      <w:r>
        <w:br/>
      </w:r>
      <w:r>
        <w:t>несчастный Кришнадас — слуга его слуг.</w:t>
      </w:r>
    </w:p>
    <w:p>
      <w:pPr>
        <w:spacing w:after="60"/>
        <w:ind w:left="283"/>
      </w:pPr>
      <w:r>
        <w:rPr>
          <w:b/>
          <w:i w:val="0"/>
          <w:sz w:val="18"/>
        </w:rPr>
        <w:t>92.</w:t>
      </w:r>
      <w:r>
        <w:rPr>
          <w:sz w:val="18"/>
        </w:rPr>
        <w:t xml:space="preserve"> Подпись — «Кришнадас» («</w:t>
      </w:r>
      <w:r>
        <w:rPr>
          <w:rFonts w:ascii="Noto Serif Bengali" w:hAnsi="Noto Serif Bengali" w:cs="Noto Serif Bengali"/>
          <w:sz w:val="18"/>
        </w:rPr>
        <w:t>দুখী কৃষ্ণদাস</w:t>
      </w:r>
      <w:r>
        <w:rPr>
          <w:sz w:val="18"/>
        </w:rPr>
        <w:t>»). ПК: т. 3, PDF с. 201 (печ. с. 190), начало 15-го паллава, раздел «</w:t>
      </w:r>
      <w:r>
        <w:rPr>
          <w:rFonts w:ascii="Noto Serif Bengali" w:hAnsi="Noto Serif Bengali" w:cs="Noto Serif Bengali"/>
          <w:sz w:val="18"/>
        </w:rPr>
        <w:t>অথ সমৃদ্ধিমৎ</w:t>
      </w:r>
      <w:r>
        <w:rPr>
          <w:sz w:val="18"/>
        </w:rPr>
        <w:t>-</w:t>
      </w:r>
      <w:r>
        <w:rPr>
          <w:rFonts w:ascii="Noto Serif Bengali" w:hAnsi="Noto Serif Bengali" w:cs="Noto Serif Bengali"/>
          <w:sz w:val="18"/>
        </w:rPr>
        <w:t>সম্ভোগস্য রসোদ্গারঃ</w:t>
      </w:r>
      <w:r>
        <w:rPr>
          <w:sz w:val="18"/>
        </w:rPr>
        <w:t xml:space="preserve"> — </w:t>
      </w:r>
      <w:r>
        <w:rPr>
          <w:rFonts w:ascii="Noto Serif Bengali" w:hAnsi="Noto Serif Bengali" w:cs="Noto Serif Bengali"/>
          <w:sz w:val="18"/>
        </w:rPr>
        <w:t>তত্র শ্রীগৌরচন্দ্রো যথা</w:t>
      </w:r>
      <w:r>
        <w:rPr>
          <w:sz w:val="18"/>
        </w:rPr>
        <w:t>» (гаура-чандрика к рассказу Радхи о полном соединении после разлуки), № 1 (метка «॥</w:t>
      </w:r>
      <w:r>
        <w:rPr>
          <w:rFonts w:ascii="Noto Serif Bengali" w:hAnsi="Noto Serif Bengali" w:cs="Noto Serif Bengali"/>
          <w:sz w:val="18"/>
        </w:rPr>
        <w:t>১</w:t>
      </w:r>
      <w:r>
        <w:rPr>
          <w:sz w:val="18"/>
        </w:rPr>
        <w:t>॥</w:t>
      </w:r>
      <w:r>
        <w:rPr>
          <w:rFonts w:ascii="Noto Serif Bengali" w:hAnsi="Noto Serif Bengali" w:cs="Noto Serif Bengali"/>
          <w:sz w:val="18"/>
        </w:rPr>
        <w:t>২০১৮</w:t>
      </w:r>
      <w:r>
        <w:rPr>
          <w:sz w:val="18"/>
        </w:rPr>
        <w:t>॥»); рага не указана. ГПТ1 — с. 413, № 32 (шри), сразу после пады Васу Гхоша «</w:t>
      </w:r>
      <w:r>
        <w:rPr>
          <w:rFonts w:ascii="Noto Serif Bengali" w:hAnsi="Noto Serif Bengali" w:cs="Noto Serif Bengali"/>
          <w:sz w:val="18"/>
        </w:rPr>
        <w:t>আওল নদীয়ার লোক গৌরাঙ্গ দেখিতে</w:t>
      </w:r>
      <w:r>
        <w:rPr>
          <w:sz w:val="18"/>
        </w:rPr>
        <w:t>» (глава 1, п. 23). В каталоге (КР-003) пада числилась в нагари-бхаве (по разделу ГПТ2 3.2) без первой строки — это не нагари-пада. Какому Кришнадасу она принадлежит, не установлено (C).</w:t>
      </w:r>
    </w:p>
    <w:p>
      <w:pPr>
        <w:spacing w:after="60"/>
        <w:ind w:left="283"/>
      </w:pPr>
      <w:r>
        <w:rPr>
          <w:b/>
          <w:i w:val="0"/>
          <w:sz w:val="18"/>
        </w:rPr>
        <w:t>93.</w:t>
      </w:r>
      <w:r>
        <w:rPr>
          <w:sz w:val="18"/>
        </w:rPr>
        <w:t xml:space="preserve"> «Прежние игры» — </w:t>
      </w:r>
      <w:r>
        <w:rPr>
          <w:rFonts w:ascii="Noto Serif Bengali" w:hAnsi="Noto Serif Bengali" w:cs="Noto Serif Bengali"/>
          <w:sz w:val="18"/>
        </w:rPr>
        <w:t>পুরব</w:t>
      </w:r>
      <w:r>
        <w:rPr>
          <w:sz w:val="18"/>
        </w:rPr>
        <w:t>-</w:t>
      </w:r>
      <w:r>
        <w:rPr>
          <w:rFonts w:ascii="Noto Serif Bengali" w:hAnsi="Noto Serif Bengali" w:cs="Noto Serif Bengali"/>
          <w:sz w:val="18"/>
        </w:rPr>
        <w:t>বিহার</w:t>
      </w:r>
      <w:r>
        <w:rPr>
          <w:sz w:val="18"/>
        </w:rPr>
        <w:t>: игры Кришны во Врадже (в ПК пада предваряет рассказ Радхи о соединении с Кришной).</w:t>
      </w:r>
    </w:p>
    <w:p>
      <w:pPr>
        <w:spacing w:after="60"/>
        <w:ind w:left="283"/>
      </w:pPr>
      <w:r>
        <w:rPr>
          <w:b/>
          <w:i w:val="0"/>
          <w:sz w:val="18"/>
        </w:rPr>
        <w:t>94.</w:t>
      </w:r>
      <w:r>
        <w:rPr>
          <w:sz w:val="18"/>
        </w:rPr>
        <w:t xml:space="preserve"> Можно понять и как слова Самого Господа в бхаве Радхи: «после стольких трудов Провидение исполнило Мою надежду». Рук. «к», «кх»: </w:t>
      </w:r>
      <w:r>
        <w:rPr>
          <w:rFonts w:ascii="Noto Serif Bengali" w:hAnsi="Noto Serif Bengali" w:cs="Noto Serif Bengali"/>
          <w:sz w:val="18"/>
        </w:rPr>
        <w:t>জিনে</w:t>
      </w:r>
      <w:r>
        <w:rPr>
          <w:sz w:val="18"/>
        </w:rPr>
        <w:t xml:space="preserve"> («затмевая») вместо </w:t>
      </w:r>
      <w:r>
        <w:rPr>
          <w:rFonts w:ascii="Noto Serif Bengali" w:hAnsi="Noto Serif Bengali" w:cs="Noto Serif Bengali"/>
          <w:sz w:val="18"/>
        </w:rPr>
        <w:t>জনু</w:t>
      </w:r>
      <w:r>
        <w:rPr>
          <w:sz w:val="18"/>
        </w:rPr>
        <w:t xml:space="preserve"> («словно») в 25.2.</w:t>
      </w:r>
    </w:p>
    <w:p>
      <w:r>
        <w:br w:type="page"/>
      </w:r>
    </w:p>
    <w:p>
      <w:pPr>
        <w:pStyle w:val="Heading1"/>
        <w:jc w:val="center"/>
      </w:pPr>
      <w:r>
        <w:t>Глава 12. Васу Гхош: пады из «Гаура-пада-тарангини» — явление и детство, санньяса, плач Надии, Нилачала</w:t>
      </w:r>
    </w:p>
    <w:p>
      <w:pPr>
        <w:spacing w:after="60"/>
        <w:jc w:val="both"/>
      </w:pPr>
      <w:r>
        <w:rPr>
          <w:b w:val="0"/>
          <w:i/>
        </w:rPr>
        <w:t>Глава открывает группу пад, известных только по «Гаура-пада-тарангини» (ГПТ1 — 1-е изд. Джагадбандху Бхадры, 1903; ГПТ2 — 2-е изд., 1934), без пад в нагари-бхаве. Здесь — пады с подписью Васу (Васудевы) Гхоша, в порядке лил: хвала Гаура-аватаре; явление Гауранги в ночь лунного затмения, имянаречение, первые шаги и «луна с неба»; утро Господа в Навадвипе и джхулан; предчувствия Вишнуприи, санньяса в Катве, плач Шачи и преданных, Господь у Адвайты в Шантипуре и уход в Нилачалу; плач Шачи и Вишнуприи; Господь в Нилачале, Его бхава Радхи и праздник в Шрикханде. Две пады нашлись в «Падакалпатару» (ПК) без подписи (п. 1 и 15) — там текст дан по ПК; п. 27 — сокращённая редакция пады Говинды Даса (ПК 1463). Десять пад (п. 1, 3–5, 9–12, 14, 17) в каталоге этапа 1 отсутствовали: они найдены при сплошной сверке подписей ГПТ1 (раздел «Васу Гхош» каталога пополнен). Маджумдар считает ГПТ ненадёжной для атрибуции пад Васу Гхошу: Джагадбандху включил в неё и поддельные; пады о детстве он считает вымыслом поэта, а праздник в Шрикханде (п. 29) и паду о Сварупе (п. 28) — подделками. Поэтому атрибуция всех пад главы условна. Бенгальский оригинал, разночтения ГПТ1/ГПТ2 и ПК и пословный перевод — в полной версии книги.</w:t>
      </w:r>
    </w:p>
    <w:p>
      <w:pPr>
        <w:pStyle w:val="Heading2"/>
      </w:pPr>
      <w:r>
        <w:t>1. Васу Гхош — «</w:t>
      </w:r>
      <w:r>
        <w:rPr>
          <w:rFonts w:ascii="Noto Serif Bengali" w:hAnsi="Noto Serif Bengali" w:cs="Noto Serif Bengali"/>
        </w:rPr>
        <w:t>অবতার বড় অবতার কৈলা বড়</w:t>
      </w:r>
      <w:r>
        <w:t>…» (ПК 2347; ГПТ1 № 68)</w:t>
      </w:r>
    </w:p>
    <w:p>
      <w:pPr>
        <w:spacing w:after="60"/>
        <w:jc w:val="both"/>
      </w:pPr>
      <w:r>
        <w:rPr>
          <w:b w:val="0"/>
          <w:i/>
        </w:rPr>
        <w:t>Хвала Гаура-аватаре: милости, подобной этой, не было ни в одну югу; в каждом доме — плач премы, имя Хари провозглашено; Гаура пригнал к пристани ладью, гружённую премой, и открыл базар; Джагай и Мадхай спасены именем.</w:t>
      </w:r>
      <w:r>
        <w:rPr>
          <w:b w:val="0"/>
          <w:i w:val="0"/>
          <w:vertAlign w:val="superscript"/>
        </w:rPr>
        <w:t>1</w:t>
      </w:r>
    </w:p>
    <w:p>
      <w:pPr>
        <w:spacing w:after="60"/>
        <w:ind w:left="567"/>
      </w:pPr>
      <w:r>
        <w:rPr>
          <w:rFonts w:cs="Noto Serif Bengali" w:hAnsi="Noto Serif Bengali"/>
          <w:sz w:val="24"/>
        </w:rPr>
        <w:t>অবতার বড় অবতার কৈলা বড় ।</w:t>
      </w:r>
      <w:r>
        <w:br/>
      </w:r>
      <w:r>
        <w:rPr>
          <w:rFonts w:cs="Noto Serif Bengali" w:hAnsi="Noto Serif Bengali"/>
          <w:sz w:val="24"/>
        </w:rPr>
        <w:t>এমন করুণা কোন যুগে নাহি কর ॥</w:t>
      </w:r>
    </w:p>
    <w:p>
      <w:pPr>
        <w:spacing w:after="60"/>
        <w:jc w:val="both"/>
      </w:pPr>
      <w:r>
        <w:rPr>
          <w:b w:val="0"/>
          <w:i/>
        </w:rPr>
        <w:t>abatāra baṛa abatāra kailā baṛa |</w:t>
      </w:r>
      <w:r>
        <w:br/>
      </w:r>
      <w:r>
        <w:rPr>
          <w:b w:val="0"/>
          <w:i/>
        </w:rPr>
        <w:t>emana karuṇā kona yuge nāhi kara ||</w:t>
      </w:r>
    </w:p>
    <w:p>
      <w:pPr>
        <w:spacing w:after="60"/>
        <w:jc w:val="both"/>
      </w:pPr>
      <w:r>
        <w:rPr>
          <w:b w:val="0"/>
          <w:i/>
        </w:rPr>
        <w:t>Пословно:</w:t>
      </w:r>
      <w:r>
        <w:t xml:space="preserve"> абатара — воплощение; бара — великое; абатара каила — явил воплощение; бара — великое; эмана каруна — такую милость; кона джуге — ни в какую югу; нахи кара — не являешь (ГПТ: нахи ара — нет иной)</w:t>
      </w:r>
    </w:p>
    <w:p>
      <w:pPr>
        <w:spacing w:after="60"/>
        <w:ind w:left="567"/>
        <w:jc w:val="both"/>
      </w:pPr>
      <w:r>
        <w:rPr>
          <w:sz w:val="20"/>
        </w:rPr>
        <w:t>Разночтения: ПК — т. 3, PDF с. 320 (печ. с. 309), 4-я шакха, конец 23-го паллава, рага «</w:t>
      </w:r>
      <w:r>
        <w:rPr>
          <w:rFonts w:ascii="Noto Serif Bengali" w:hAnsi="Noto Serif Bengali" w:cs="Noto Serif Bengali"/>
          <w:sz w:val="20"/>
        </w:rPr>
        <w:t>তথা</w:t>
      </w:r>
      <w:r>
        <w:rPr>
          <w:sz w:val="20"/>
        </w:rPr>
        <w:t>», рук. П-Р-Са № 2451, метка «॥</w:t>
      </w:r>
      <w:r>
        <w:rPr>
          <w:rFonts w:ascii="Noto Serif Bengali" w:hAnsi="Noto Serif Bengali" w:cs="Noto Serif Bengali"/>
          <w:sz w:val="20"/>
        </w:rPr>
        <w:t>১৬</w:t>
      </w:r>
      <w:r>
        <w:rPr>
          <w:sz w:val="20"/>
        </w:rPr>
        <w:t>॥</w:t>
      </w:r>
      <w:r>
        <w:rPr>
          <w:rFonts w:ascii="Noto Serif Bengali" w:hAnsi="Noto Serif Bengali" w:cs="Noto Serif Bengali"/>
          <w:sz w:val="20"/>
        </w:rPr>
        <w:t>২৩৪৭</w:t>
      </w:r>
      <w:r>
        <w:rPr>
          <w:sz w:val="20"/>
        </w:rPr>
        <w:t>॥». «</w:t>
      </w:r>
      <w:r>
        <w:rPr>
          <w:rFonts w:ascii="Noto Serif Bengali" w:hAnsi="Noto Serif Bengali" w:cs="Noto Serif Bengali"/>
          <w:sz w:val="20"/>
        </w:rPr>
        <w:t>অবতার বড় অবতার কৈলা বড়</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অবতার কৈলা বড় বড়</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অবতার কৈলা বড় অবতার কৈলা বড়</w:t>
      </w:r>
      <w:r>
        <w:rPr>
          <w:sz w:val="20"/>
        </w:rPr>
        <w:t xml:space="preserve">». ГПТ1 (с. 46, № 68, </w:t>
      </w:r>
      <w:r>
        <w:rPr>
          <w:rFonts w:ascii="Noto Serif Bengali" w:hAnsi="Noto Serif Bengali" w:cs="Noto Serif Bengali"/>
          <w:sz w:val="20"/>
        </w:rPr>
        <w:t>যথারাগ</w:t>
      </w:r>
      <w:r>
        <w:rPr>
          <w:sz w:val="20"/>
        </w:rPr>
        <w:t>; перед строкой — знак «•»): «</w:t>
      </w:r>
      <w:r>
        <w:rPr>
          <w:rFonts w:ascii="Noto Serif Bengali" w:hAnsi="Noto Serif Bengali" w:cs="Noto Serif Bengali"/>
          <w:sz w:val="20"/>
        </w:rPr>
        <w:t>অবতার কৈল বড় বড়</w:t>
      </w:r>
      <w:r>
        <w:rPr>
          <w:sz w:val="20"/>
        </w:rPr>
        <w:t xml:space="preserve">। </w:t>
      </w:r>
      <w:r>
        <w:rPr>
          <w:rFonts w:ascii="Noto Serif Bengali" w:hAnsi="Noto Serif Bengali" w:cs="Noto Serif Bengali"/>
          <w:sz w:val="20"/>
        </w:rPr>
        <w:t>এমন করুণা কোন যুগে নাহি আর</w:t>
      </w:r>
      <w:r>
        <w:rPr>
          <w:sz w:val="20"/>
        </w:rPr>
        <w:t>»; ГПТ2 (разд. 1.3, № 68): то же.</w:t>
      </w:r>
    </w:p>
    <w:p>
      <w:pPr>
        <w:spacing w:after="60"/>
        <w:ind w:left="510" w:hanging="510"/>
      </w:pPr>
      <w:r>
        <w:rPr>
          <w:b/>
          <w:i w:val="0"/>
        </w:rPr>
        <w:t>1.1.</w:t>
      </w:r>
      <w:r>
        <w:t xml:space="preserve"> Великое воплощение, великое воплощение Ты явил!</w:t>
      </w:r>
      <w:r>
        <w:br/>
      </w:r>
      <w:r>
        <w:t>Такой милости Ты не являл ни в одну иную югу.</w:t>
      </w:r>
    </w:p>
    <w:p>
      <w:pPr>
        <w:spacing w:after="60"/>
        <w:ind w:left="567"/>
      </w:pPr>
      <w:r>
        <w:rPr>
          <w:rFonts w:cs="Noto Serif Bengali" w:hAnsi="Noto Serif Bengali"/>
          <w:sz w:val="24"/>
        </w:rPr>
        <w:t>প্রতি ঘরে ঘরে শুনি প্রেমের কান্দনা ।</w:t>
      </w:r>
      <w:r>
        <w:br/>
      </w:r>
      <w:r>
        <w:rPr>
          <w:rFonts w:cs="Noto Serif Bengali" w:hAnsi="Noto Serif Bengali"/>
          <w:sz w:val="24"/>
        </w:rPr>
        <w:t>কলি-যুগে হরি-নাম রহিল ঘোষণা ॥</w:t>
      </w:r>
    </w:p>
    <w:p>
      <w:pPr>
        <w:spacing w:after="60"/>
        <w:jc w:val="both"/>
      </w:pPr>
      <w:r>
        <w:rPr>
          <w:b w:val="0"/>
          <w:i/>
        </w:rPr>
        <w:t>prati ghare ghare śuni premera kāndanā |</w:t>
      </w:r>
      <w:r>
        <w:br/>
      </w:r>
      <w:r>
        <w:rPr>
          <w:b w:val="0"/>
          <w:i/>
        </w:rPr>
        <w:t>kali-yuge hari-nāma rahila ghoṣaṇā ||</w:t>
      </w:r>
    </w:p>
    <w:p>
      <w:pPr>
        <w:spacing w:after="60"/>
        <w:jc w:val="both"/>
      </w:pPr>
      <w:r>
        <w:rPr>
          <w:b w:val="0"/>
          <w:i/>
        </w:rPr>
        <w:t>Пословно:</w:t>
      </w:r>
      <w:r>
        <w:t xml:space="preserve"> прати гхаре гхаре — в каждом доме; шуни — слышу; премера кандана — плач премы; кали-джуге — в век Кали; хари-нама — имя Хари; рахила гхошана — осталось провозглашённым</w:t>
      </w:r>
    </w:p>
    <w:p>
      <w:pPr>
        <w:spacing w:after="60"/>
        <w:ind w:left="567"/>
        <w:jc w:val="both"/>
      </w:pPr>
      <w:r>
        <w:rPr>
          <w:sz w:val="20"/>
        </w:rPr>
        <w:t>Разночтения: ГПТ1: «</w:t>
      </w:r>
      <w:r>
        <w:rPr>
          <w:rFonts w:ascii="Noto Serif Bengali" w:hAnsi="Noto Serif Bengali" w:cs="Noto Serif Bengali"/>
          <w:sz w:val="20"/>
        </w:rPr>
        <w:t>প্রতি ঘরে ঘরে শুনি প্রেমের কাঁদনা</w:t>
      </w:r>
      <w:r>
        <w:rPr>
          <w:sz w:val="20"/>
        </w:rPr>
        <w:t xml:space="preserve">। </w:t>
      </w:r>
      <w:r>
        <w:rPr>
          <w:rFonts w:ascii="Noto Serif Bengali" w:hAnsi="Noto Serif Bengali" w:cs="Noto Serif Bengali"/>
          <w:sz w:val="20"/>
        </w:rPr>
        <w:t>কলিযুগে হরিনাম রহিল ঘোষণা</w:t>
      </w:r>
      <w:r>
        <w:rPr>
          <w:sz w:val="20"/>
        </w:rPr>
        <w:t>».</w:t>
      </w:r>
    </w:p>
    <w:p>
      <w:pPr>
        <w:spacing w:after="60"/>
        <w:ind w:left="510" w:hanging="510"/>
      </w:pPr>
      <w:r>
        <w:rPr>
          <w:b/>
          <w:i w:val="0"/>
        </w:rPr>
        <w:t>1.2.</w:t>
      </w:r>
      <w:r>
        <w:t xml:space="preserve"> В каждом доме слышен плач премы;</w:t>
      </w:r>
      <w:r>
        <w:br/>
      </w:r>
      <w:r>
        <w:t>в век Кали провозглашено имя Хари.</w:t>
      </w:r>
      <w:r>
        <w:rPr>
          <w:b w:val="0"/>
          <w:i w:val="0"/>
          <w:vertAlign w:val="superscript"/>
        </w:rPr>
        <w:t>2</w:t>
      </w:r>
    </w:p>
    <w:p>
      <w:pPr>
        <w:spacing w:after="60"/>
        <w:ind w:left="567"/>
      </w:pPr>
      <w:r>
        <w:rPr>
          <w:rFonts w:cs="Noto Serif Bengali" w:hAnsi="Noto Serif Bengali"/>
          <w:sz w:val="24"/>
        </w:rPr>
        <w:t>সুখ-সায়রের ঘাটে দিয়া প্রেমের ভরা ।</w:t>
      </w:r>
      <w:r>
        <w:br/>
      </w:r>
      <w:r>
        <w:rPr>
          <w:rFonts w:cs="Noto Serif Bengali" w:hAnsi="Noto Serif Bengali"/>
          <w:sz w:val="24"/>
        </w:rPr>
        <w:t>ভাল হাট পাত্যাছ গৌর প্রেমের পসরা ॥</w:t>
      </w:r>
    </w:p>
    <w:p>
      <w:pPr>
        <w:spacing w:after="60"/>
        <w:jc w:val="both"/>
      </w:pPr>
      <w:r>
        <w:rPr>
          <w:b w:val="0"/>
          <w:i/>
        </w:rPr>
        <w:t>sukha-sāyarera ghāṭe diyā premera bharā |</w:t>
      </w:r>
      <w:r>
        <w:br/>
      </w:r>
      <w:r>
        <w:rPr>
          <w:b w:val="0"/>
          <w:i/>
        </w:rPr>
        <w:t>bhāla hāṭa pātyācha gaura premera pasarā ||</w:t>
      </w:r>
    </w:p>
    <w:p>
      <w:pPr>
        <w:spacing w:after="60"/>
        <w:jc w:val="both"/>
      </w:pPr>
      <w:r>
        <w:rPr>
          <w:b w:val="0"/>
          <w:i/>
        </w:rPr>
        <w:t>Пословно:</w:t>
      </w:r>
      <w:r>
        <w:t xml:space="preserve"> сукха-саярера гхате — у пристани океана счастья; дия — поставив; премера бхара — ладью-груз премы; бхала хата — славный базар; патйачха — Ты устроил; гаура — Гаура; премера пасара — товар премы</w:t>
      </w:r>
    </w:p>
    <w:p>
      <w:pPr>
        <w:spacing w:after="60"/>
        <w:ind w:left="567"/>
        <w:jc w:val="both"/>
      </w:pPr>
      <w:r>
        <w:rPr>
          <w:sz w:val="20"/>
        </w:rPr>
        <w:t>Разночтения: «</w:t>
      </w:r>
      <w:r>
        <w:rPr>
          <w:rFonts w:ascii="Noto Serif Bengali" w:hAnsi="Noto Serif Bengali" w:cs="Noto Serif Bengali"/>
          <w:sz w:val="20"/>
        </w:rPr>
        <w:t>ভরা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ভারা</w:t>
      </w:r>
      <w:r>
        <w:rPr>
          <w:sz w:val="20"/>
        </w:rPr>
        <w:t>». «</w:t>
      </w:r>
      <w:r>
        <w:rPr>
          <w:rFonts w:ascii="Noto Serif Bengali" w:hAnsi="Noto Serif Bengali" w:cs="Noto Serif Bengali"/>
          <w:sz w:val="20"/>
        </w:rPr>
        <w:t>পাত্যাছ</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পাতাইয়া</w:t>
      </w:r>
      <w:r>
        <w:rPr>
          <w:sz w:val="20"/>
        </w:rPr>
        <w:t>»; «</w:t>
      </w:r>
      <w:r>
        <w:rPr>
          <w:rFonts w:ascii="Noto Serif Bengali" w:hAnsi="Noto Serif Bengali" w:cs="Noto Serif Bengali"/>
          <w:sz w:val="20"/>
        </w:rPr>
        <w:t>গৌর</w:t>
      </w:r>
      <w:r>
        <w:rPr>
          <w:sz w:val="20"/>
        </w:rPr>
        <w:t xml:space="preserve">» — нет в </w:t>
      </w:r>
      <w:r>
        <w:rPr>
          <w:rFonts w:ascii="Noto Serif Bengali" w:hAnsi="Noto Serif Bengali" w:cs="Noto Serif Bengali"/>
          <w:sz w:val="20"/>
        </w:rPr>
        <w:t>ঘ</w:t>
      </w:r>
      <w:r>
        <w:rPr>
          <w:sz w:val="20"/>
        </w:rPr>
        <w:t>. ГПТ1: «</w:t>
      </w:r>
      <w:r>
        <w:rPr>
          <w:rFonts w:ascii="Noto Serif Bengali" w:hAnsi="Noto Serif Bengali" w:cs="Noto Serif Bengali"/>
          <w:sz w:val="20"/>
        </w:rPr>
        <w:t>সুখ সায়রের ঘাটে দিয়া প্রেমের ভরা</w:t>
      </w:r>
      <w:r>
        <w:rPr>
          <w:sz w:val="20"/>
        </w:rPr>
        <w:t xml:space="preserve">। </w:t>
      </w:r>
      <w:r>
        <w:rPr>
          <w:rFonts w:ascii="Noto Serif Bengali" w:hAnsi="Noto Serif Bengali" w:cs="Noto Serif Bengali"/>
          <w:sz w:val="20"/>
        </w:rPr>
        <w:t>ভাল হাট পাঞাছ গৌর প্রেমের পসরা</w:t>
      </w:r>
      <w:r>
        <w:rPr>
          <w:sz w:val="20"/>
        </w:rPr>
        <w:t>»; ГПТ2: «…</w:t>
      </w:r>
      <w:r>
        <w:rPr>
          <w:rFonts w:ascii="Noto Serif Bengali" w:hAnsi="Noto Serif Bengali" w:cs="Noto Serif Bengali"/>
          <w:sz w:val="20"/>
        </w:rPr>
        <w:t>পাঞাছ গৌর</w:t>
      </w:r>
      <w:r>
        <w:rPr>
          <w:sz w:val="20"/>
        </w:rPr>
        <w:t>…».</w:t>
      </w:r>
    </w:p>
    <w:p>
      <w:pPr>
        <w:spacing w:after="60"/>
        <w:ind w:left="510" w:hanging="510"/>
      </w:pPr>
      <w:r>
        <w:rPr>
          <w:b/>
          <w:i w:val="0"/>
        </w:rPr>
        <w:t>1.3.</w:t>
      </w:r>
      <w:r>
        <w:t xml:space="preserve"> К пристани океана счастья Ты пригнал ладью, полную премы;</w:t>
      </w:r>
      <w:r>
        <w:br/>
      </w:r>
      <w:r>
        <w:t>славный базар Ты открыл, Гаура, — с товаром премы!</w:t>
      </w:r>
      <w:r>
        <w:rPr>
          <w:b w:val="0"/>
          <w:i w:val="0"/>
          <w:vertAlign w:val="superscript"/>
        </w:rPr>
        <w:t>3</w:t>
      </w:r>
    </w:p>
    <w:p>
      <w:pPr>
        <w:spacing w:after="60"/>
        <w:ind w:left="567"/>
      </w:pPr>
      <w:r>
        <w:rPr>
          <w:rFonts w:cs="Noto Serif Bengali" w:hAnsi="Noto Serif Bengali"/>
          <w:sz w:val="24"/>
        </w:rPr>
        <w:t>জগাই মাধাই তারা ছিল দুই ভাই ।</w:t>
      </w:r>
      <w:r>
        <w:br/>
      </w:r>
      <w:r>
        <w:rPr>
          <w:rFonts w:cs="Noto Serif Bengali" w:hAnsi="Noto Serif Bengali"/>
          <w:sz w:val="24"/>
        </w:rPr>
        <w:t>হরি-নামে উদ্ধারিলা চৈতন্য গোসাঞি ॥</w:t>
      </w:r>
    </w:p>
    <w:p>
      <w:pPr>
        <w:spacing w:after="60"/>
        <w:jc w:val="both"/>
      </w:pPr>
      <w:r>
        <w:rPr>
          <w:b w:val="0"/>
          <w:i/>
        </w:rPr>
        <w:t>jagāi mādhāi tārā chila dui bhāi |</w:t>
      </w:r>
      <w:r>
        <w:br/>
      </w:r>
      <w:r>
        <w:rPr>
          <w:b w:val="0"/>
          <w:i/>
        </w:rPr>
        <w:t>hari-nāme uddhārilā caitanya gosāñi ||</w:t>
      </w:r>
    </w:p>
    <w:p>
      <w:pPr>
        <w:spacing w:after="60"/>
        <w:jc w:val="both"/>
      </w:pPr>
      <w:r>
        <w:rPr>
          <w:b w:val="0"/>
          <w:i/>
        </w:rPr>
        <w:t>Пословно:</w:t>
      </w:r>
      <w:r>
        <w:t xml:space="preserve"> джагаи мадхаи — Джагай и Мадхай; тара чхила — они были; дуи бхаи — два брата; хари-наме — именем Хари; уддхарила — спас; чайтанья госани — Чайтанья Госани</w:t>
      </w:r>
    </w:p>
    <w:p>
      <w:pPr>
        <w:spacing w:after="60"/>
        <w:ind w:left="567"/>
        <w:jc w:val="both"/>
      </w:pPr>
      <w:r>
        <w:rPr>
          <w:sz w:val="20"/>
        </w:rPr>
        <w:t>Разночтения: ГПТ1, ГПТ2: «</w:t>
      </w:r>
      <w:r>
        <w:rPr>
          <w:rFonts w:ascii="Noto Serif Bengali" w:hAnsi="Noto Serif Bengali" w:cs="Noto Serif Bengali"/>
          <w:sz w:val="20"/>
        </w:rPr>
        <w:t>জগাই মাধাই তারা ছিল দুই ভাই</w:t>
      </w:r>
      <w:r>
        <w:rPr>
          <w:sz w:val="20"/>
        </w:rPr>
        <w:t xml:space="preserve">। </w:t>
      </w:r>
      <w:r>
        <w:rPr>
          <w:rFonts w:ascii="Noto Serif Bengali" w:hAnsi="Noto Serif Bengali" w:cs="Noto Serif Bengali"/>
          <w:sz w:val="20"/>
        </w:rPr>
        <w:t>হরিনামে উদ্ধারিলা চৈতন্য গোসাঞি</w:t>
      </w:r>
      <w:r>
        <w:rPr>
          <w:sz w:val="20"/>
        </w:rPr>
        <w:t>».</w:t>
      </w:r>
    </w:p>
    <w:p>
      <w:pPr>
        <w:spacing w:after="60"/>
        <w:ind w:left="510" w:hanging="510"/>
      </w:pPr>
      <w:r>
        <w:rPr>
          <w:b/>
          <w:i w:val="0"/>
        </w:rPr>
        <w:t>1.4.</w:t>
      </w:r>
      <w:r>
        <w:t xml:space="preserve"> Джагай и Мадхай — были два брата:</w:t>
      </w:r>
      <w:r>
        <w:br/>
      </w:r>
      <w:r>
        <w:t>именем Хари их спас Чайтанья Госани.</w:t>
      </w:r>
      <w:r>
        <w:rPr>
          <w:b w:val="0"/>
          <w:i w:val="0"/>
          <w:vertAlign w:val="superscript"/>
        </w:rPr>
        <w:t>4</w:t>
      </w:r>
    </w:p>
    <w:p>
      <w:pPr>
        <w:spacing w:after="60"/>
        <w:ind w:left="567"/>
      </w:pPr>
      <w:r>
        <w:rPr>
          <w:rFonts w:cs="Noto Serif Bengali" w:hAnsi="Noto Serif Bengali"/>
          <w:sz w:val="24"/>
        </w:rPr>
        <w:t>বাসুদেব ঘোষে কহে না হবে এমন ।</w:t>
      </w:r>
      <w:r>
        <w:br/>
      </w:r>
      <w:r>
        <w:rPr>
          <w:rFonts w:cs="Noto Serif Bengali" w:hAnsi="Noto Serif Bengali"/>
          <w:sz w:val="24"/>
        </w:rPr>
        <w:t>কলি-যুগে ধন্য নাম চৈতন্য-রতন ॥</w:t>
      </w:r>
    </w:p>
    <w:p>
      <w:pPr>
        <w:spacing w:after="60"/>
        <w:jc w:val="both"/>
      </w:pPr>
      <w:r>
        <w:rPr>
          <w:b w:val="0"/>
          <w:i/>
        </w:rPr>
        <w:t>bāsudeba ghoṣe kahe nā habe emana |</w:t>
      </w:r>
      <w:r>
        <w:br/>
      </w:r>
      <w:r>
        <w:rPr>
          <w:b w:val="0"/>
          <w:i/>
        </w:rPr>
        <w:t>kali-yuge dhanya nāma caitanya-ratana ||</w:t>
      </w:r>
    </w:p>
    <w:p>
      <w:pPr>
        <w:spacing w:after="60"/>
        <w:jc w:val="both"/>
      </w:pPr>
      <w:r>
        <w:rPr>
          <w:b w:val="0"/>
          <w:i/>
        </w:rPr>
        <w:t>Пословно:</w:t>
      </w:r>
      <w:r>
        <w:t xml:space="preserve"> басудеба гхоше кахе — Васудева Гхош говорит; на хабе эмана — не бывать такому (вновь); кали-джуге — в век Кали; дханья нама — благословенно имя; чайтанья-ратана — самоцвет Чайтанья</w:t>
      </w:r>
    </w:p>
    <w:p>
      <w:pPr>
        <w:spacing w:after="60"/>
        <w:ind w:left="567"/>
        <w:jc w:val="both"/>
      </w:pPr>
      <w:r>
        <w:rPr>
          <w:sz w:val="20"/>
        </w:rPr>
        <w:t>Разночтения: Только ГПТ1 (с. 46, начало с. 47 по скану PDF с. 306) и ГПТ2; в ПК двустишия нет (пада кончается на 1.4).</w:t>
      </w:r>
    </w:p>
    <w:p>
      <w:pPr>
        <w:spacing w:after="60"/>
        <w:ind w:left="510" w:hanging="510"/>
      </w:pPr>
      <w:r>
        <w:rPr>
          <w:b/>
          <w:i w:val="0"/>
        </w:rPr>
        <w:t>1.5.</w:t>
      </w:r>
      <w:r>
        <w:t xml:space="preserve"> Васудева Гхош говорит: не бывать другому такому;</w:t>
      </w:r>
      <w:r>
        <w:br/>
      </w:r>
      <w:r>
        <w:t>в век Кали благословенно имя — Чайтанья-самоцвет.</w:t>
      </w:r>
    </w:p>
    <w:p>
      <w:pPr>
        <w:spacing w:after="60"/>
        <w:ind w:left="283"/>
      </w:pPr>
      <w:r>
        <w:rPr>
          <w:b/>
          <w:i w:val="0"/>
          <w:sz w:val="18"/>
        </w:rPr>
        <w:t>1.</w:t>
      </w:r>
      <w:r>
        <w:rPr>
          <w:sz w:val="18"/>
        </w:rPr>
        <w:t xml:space="preserve"> ПК: т. 3, PDF с. 320 (печ. с. 309), 4-я шакха, последняя пада 23-го паллава (метка «॥</w:t>
      </w:r>
      <w:r>
        <w:rPr>
          <w:rFonts w:ascii="Noto Serif Bengali" w:hAnsi="Noto Serif Bengali" w:cs="Noto Serif Bengali"/>
          <w:sz w:val="18"/>
        </w:rPr>
        <w:t>১৬</w:t>
      </w:r>
      <w:r>
        <w:rPr>
          <w:sz w:val="18"/>
        </w:rPr>
        <w:t>॥</w:t>
      </w:r>
      <w:r>
        <w:rPr>
          <w:rFonts w:ascii="Noto Serif Bengali" w:hAnsi="Noto Serif Bengali" w:cs="Noto Serif Bengali"/>
          <w:sz w:val="18"/>
        </w:rPr>
        <w:t>২৩৪৭</w:t>
      </w:r>
      <w:r>
        <w:rPr>
          <w:sz w:val="18"/>
        </w:rPr>
        <w:t xml:space="preserve">॥»), рук. П-Р-Са № 2451 — </w:t>
      </w:r>
      <w:r>
        <w:rPr>
          <w:b/>
          <w:i w:val="0"/>
          <w:sz w:val="18"/>
        </w:rPr>
        <w:t>без подписи</w:t>
      </w:r>
      <w:r>
        <w:rPr>
          <w:sz w:val="18"/>
        </w:rPr>
        <w:t xml:space="preserve"> (в ПК пада кончается на 1.4; ей предшествует пада ПК 2346 с подписью Баларамы Даса). ГПТ1 — с. 46–47, № 68 (рага ятхарага), с заключительным двустишием 1.5 — подписью Васудевы Гхоша; ГПТ2 — разд. 1.3, № 68. Текст 1.1–1.4 — по ПК, 1.5 — по ГПТ. Атрибуция Васу Гхошу известна только по ГПТ (в каталоге — новая строка ВГ-154). Первая строка в рукописях ПК и в ГПТ звучит по-разному («</w:t>
      </w:r>
      <w:r>
        <w:rPr>
          <w:rFonts w:ascii="Noto Serif Bengali" w:hAnsi="Noto Serif Bengali" w:cs="Noto Serif Bengali"/>
          <w:sz w:val="18"/>
        </w:rPr>
        <w:t>অবতার কৈলা বড় বড়</w:t>
      </w:r>
      <w:r>
        <w:rPr>
          <w:sz w:val="18"/>
        </w:rPr>
        <w:t>» и др.), см. полную версию книги.</w:t>
      </w:r>
    </w:p>
    <w:p>
      <w:pPr>
        <w:spacing w:after="60"/>
        <w:ind w:left="283"/>
      </w:pPr>
      <w:r>
        <w:rPr>
          <w:b/>
          <w:i w:val="0"/>
          <w:sz w:val="18"/>
        </w:rPr>
        <w:t>2.</w:t>
      </w:r>
      <w:r>
        <w:rPr>
          <w:sz w:val="18"/>
        </w:rPr>
        <w:t xml:space="preserve"> «Плач премы» (</w:t>
      </w:r>
      <w:r>
        <w:rPr>
          <w:rFonts w:ascii="Noto Serif Bengali" w:hAnsi="Noto Serif Bengali" w:cs="Noto Serif Bengali"/>
          <w:sz w:val="18"/>
        </w:rPr>
        <w:t>প্রেমের কান্দনা</w:t>
      </w:r>
      <w:r>
        <w:rPr>
          <w:sz w:val="18"/>
        </w:rPr>
        <w:t>) — слёзы любви к Богу в киртане, а не мирская скорбь. Имя Хари как дхарма века Кали — ЧЧ Ади 3, 17.</w:t>
      </w:r>
    </w:p>
    <w:p>
      <w:pPr>
        <w:spacing w:after="60"/>
        <w:ind w:left="283"/>
      </w:pPr>
      <w:r>
        <w:rPr>
          <w:b/>
          <w:i w:val="0"/>
          <w:sz w:val="18"/>
        </w:rPr>
        <w:t>3.</w:t>
      </w:r>
      <w:r>
        <w:rPr>
          <w:sz w:val="18"/>
        </w:rPr>
        <w:t xml:space="preserve"> Образы торговли: ладья (</w:t>
      </w:r>
      <w:r>
        <w:rPr>
          <w:rFonts w:ascii="Noto Serif Bengali" w:hAnsi="Noto Serif Bengali" w:cs="Noto Serif Bengali"/>
          <w:sz w:val="18"/>
        </w:rPr>
        <w:t>ভরা</w:t>
      </w:r>
      <w:r>
        <w:rPr>
          <w:sz w:val="18"/>
        </w:rPr>
        <w:t xml:space="preserve"> — груз ладьи; в рукописях ПК — </w:t>
      </w:r>
      <w:r>
        <w:rPr>
          <w:rFonts w:ascii="Noto Serif Bengali" w:hAnsi="Noto Serif Bengali" w:cs="Noto Serif Bengali"/>
          <w:sz w:val="18"/>
        </w:rPr>
        <w:t>ভারা</w:t>
      </w:r>
      <w:r>
        <w:rPr>
          <w:sz w:val="18"/>
        </w:rPr>
        <w:t>, «ноша») причаливает у пристани, и Гаура открывает базар (</w:t>
      </w:r>
      <w:r>
        <w:rPr>
          <w:rFonts w:ascii="Noto Serif Bengali" w:hAnsi="Noto Serif Bengali" w:cs="Noto Serif Bengali"/>
          <w:sz w:val="18"/>
        </w:rPr>
        <w:t>হাট</w:t>
      </w:r>
      <w:r>
        <w:rPr>
          <w:sz w:val="18"/>
        </w:rPr>
        <w:t>), где «товар» — према, раздаваемая даром. Ср. пады о «базаре» Нитьянанды и Гауры (</w:t>
      </w:r>
      <w:r>
        <w:rPr>
          <w:rFonts w:ascii="Noto Serif Bengali" w:hAnsi="Noto Serif Bengali" w:cs="Noto Serif Bengali"/>
          <w:sz w:val="18"/>
        </w:rPr>
        <w:t>হাট</w:t>
      </w:r>
      <w:r>
        <w:rPr>
          <w:sz w:val="18"/>
        </w:rPr>
        <w:t>-</w:t>
      </w:r>
      <w:r>
        <w:rPr>
          <w:rFonts w:ascii="Noto Serif Bengali" w:hAnsi="Noto Serif Bengali" w:cs="Noto Serif Bengali"/>
          <w:sz w:val="18"/>
        </w:rPr>
        <w:t>পত্তন</w:t>
      </w:r>
      <w:r>
        <w:rPr>
          <w:sz w:val="18"/>
        </w:rPr>
        <w:t>).</w:t>
      </w:r>
    </w:p>
    <w:p>
      <w:pPr>
        <w:spacing w:after="60"/>
        <w:ind w:left="283"/>
      </w:pPr>
      <w:r>
        <w:rPr>
          <w:b/>
          <w:i w:val="0"/>
          <w:sz w:val="18"/>
        </w:rPr>
        <w:t>4.</w:t>
      </w:r>
      <w:r>
        <w:rPr>
          <w:sz w:val="18"/>
        </w:rPr>
        <w:t xml:space="preserve"> Джагай и Мадхай — братья-злодеи Навадвипы, спасённые Господом и Нитьянандой (ЧБ Мадхья 13; ЧЧ Ади 17).</w:t>
      </w:r>
    </w:p>
    <w:p>
      <w:pPr>
        <w:pStyle w:val="Heading2"/>
      </w:pPr>
      <w:r>
        <w:t>2. Васу Гхош — «</w:t>
      </w:r>
      <w:r>
        <w:rPr>
          <w:rFonts w:ascii="Noto Serif Bengali" w:hAnsi="Noto Serif Bengali" w:cs="Noto Serif Bengali"/>
        </w:rPr>
        <w:t>নদীয়া</w:t>
      </w:r>
      <w:r>
        <w:t>-</w:t>
      </w:r>
      <w:r>
        <w:rPr>
          <w:rFonts w:ascii="Noto Serif Bengali" w:hAnsi="Noto Serif Bengali" w:cs="Noto Serif Bengali"/>
        </w:rPr>
        <w:t>আকাশে আসি উদিল গৌরাঙ্গ</w:t>
      </w:r>
      <w:r>
        <w:t>-</w:t>
      </w:r>
      <w:r>
        <w:rPr>
          <w:rFonts w:ascii="Noto Serif Bengali" w:hAnsi="Noto Serif Bengali" w:cs="Noto Serif Bengali"/>
        </w:rPr>
        <w:t>শশী</w:t>
      </w:r>
      <w:r>
        <w:t>…» (ГПТ1 с. 51, № 3)</w:t>
      </w:r>
    </w:p>
    <w:p>
      <w:pPr>
        <w:spacing w:after="60"/>
        <w:jc w:val="both"/>
      </w:pPr>
      <w:r>
        <w:rPr>
          <w:b w:val="0"/>
          <w:i/>
        </w:rPr>
        <w:t>Явление Гауранги: в небе Надии взошла луна Гауранга, и небесная луна от стыда вымазала лицо сажей — затмением; в каждом доме звучат раковины и барабаны; Джаганнатха Мишра и Шачи вне себя от счастья; во тьме затмения боги смешались с людьми, небесные девы вместе с женщинами Надии смотрят на младенца; отец раздаёт дары бедным. Рага кальяна.</w:t>
      </w:r>
      <w:r>
        <w:rPr>
          <w:b w:val="0"/>
          <w:i w:val="0"/>
          <w:vertAlign w:val="superscript"/>
        </w:rPr>
        <w:t>5</w:t>
      </w:r>
    </w:p>
    <w:p>
      <w:pPr>
        <w:spacing w:after="60"/>
        <w:ind w:left="567"/>
      </w:pPr>
      <w:r>
        <w:rPr>
          <w:rFonts w:cs="Noto Serif Bengali" w:hAnsi="Noto Serif Bengali"/>
          <w:sz w:val="24"/>
        </w:rPr>
        <w:t>নদীয়া-আকাশে আসি উদিল গৌরাঙ্গ-শশী</w:t>
      </w:r>
      <w:r>
        <w:br/>
      </w:r>
      <w:r>
        <w:rPr>
          <w:rFonts w:cs="Noto Serif Bengali" w:hAnsi="Noto Serif Bengali"/>
          <w:sz w:val="24"/>
        </w:rPr>
        <w:t>ভাসিল সকলে কুতূহলে ।</w:t>
      </w:r>
      <w:r>
        <w:br/>
      </w:r>
      <w:r>
        <w:rPr>
          <w:rFonts w:cs="Noto Serif Bengali" w:hAnsi="Noto Serif Bengali"/>
          <w:sz w:val="24"/>
        </w:rPr>
        <w:t>লাজেতে গগন-শশী মাখিল বদনে মসি</w:t>
      </w:r>
      <w:r>
        <w:br/>
      </w:r>
      <w:r>
        <w:rPr>
          <w:rFonts w:cs="Noto Serif Bengali" w:hAnsi="Noto Serif Bengali"/>
          <w:sz w:val="24"/>
        </w:rPr>
        <w:t>কাল পেয়ে গ্রহণের ছলে ॥</w:t>
      </w:r>
    </w:p>
    <w:p>
      <w:pPr>
        <w:spacing w:after="60"/>
        <w:jc w:val="both"/>
      </w:pPr>
      <w:r>
        <w:rPr>
          <w:b w:val="0"/>
          <w:i/>
        </w:rPr>
        <w:t>nadīyā-ākāśe āsi udila gaurāṅga-śaśī</w:t>
      </w:r>
      <w:r>
        <w:br/>
      </w:r>
      <w:r>
        <w:rPr>
          <w:b w:val="0"/>
          <w:i/>
        </w:rPr>
        <w:t>bhāsila sakale kutūhale |</w:t>
      </w:r>
      <w:r>
        <w:br/>
      </w:r>
      <w:r>
        <w:rPr>
          <w:b w:val="0"/>
          <w:i/>
        </w:rPr>
        <w:t>lājete gagana-śaśī mākhila badane masi</w:t>
      </w:r>
      <w:r>
        <w:br/>
      </w:r>
      <w:r>
        <w:rPr>
          <w:b w:val="0"/>
          <w:i/>
        </w:rPr>
        <w:t>kāla peye grahaṇera chale ||</w:t>
      </w:r>
    </w:p>
    <w:p>
      <w:pPr>
        <w:spacing w:after="60"/>
        <w:jc w:val="both"/>
      </w:pPr>
      <w:r>
        <w:rPr>
          <w:b w:val="0"/>
          <w:i/>
        </w:rPr>
        <w:t>Пословно:</w:t>
      </w:r>
      <w:r>
        <w:t xml:space="preserve"> надия-акаше — на небе Надии; аси — придя; удила — взошла; гауранга-шаши — луна Гауранга; бхасила — поплыли (утонули в радости); сакале — все; кутухале — в восторге; ладжете — от стыда; гагана-шаши — небесная луна; макхила — вымазала; бадане — лицо; маси — сажей; кала пейе — улучив время; грахане чхале — под видом затмения</w:t>
      </w:r>
    </w:p>
    <w:p>
      <w:pPr>
        <w:spacing w:after="60"/>
        <w:ind w:left="567"/>
        <w:jc w:val="both"/>
      </w:pPr>
      <w:r>
        <w:rPr>
          <w:sz w:val="20"/>
        </w:rPr>
        <w:t xml:space="preserve">Разночтения: ГПТ1 — с. 51, № 3, </w:t>
      </w:r>
      <w:r>
        <w:rPr>
          <w:rFonts w:ascii="Noto Serif Bengali" w:hAnsi="Noto Serif Bengali" w:cs="Noto Serif Bengali"/>
          <w:sz w:val="20"/>
        </w:rPr>
        <w:t>রাগ কল্যাণ</w:t>
      </w:r>
      <w:r>
        <w:rPr>
          <w:sz w:val="20"/>
        </w:rPr>
        <w:t xml:space="preserve"> (скан PDF с. 310–311). ГПТ2 (разд. 2.1, № 3): «</w:t>
      </w:r>
      <w:r>
        <w:rPr>
          <w:rFonts w:ascii="Noto Serif Bengali" w:hAnsi="Noto Serif Bengali" w:cs="Noto Serif Bengali"/>
          <w:sz w:val="20"/>
        </w:rPr>
        <w:t>উদ্দিল</w:t>
      </w:r>
      <w:r>
        <w:rPr>
          <w:sz w:val="20"/>
        </w:rPr>
        <w:t>» (OCR), «</w:t>
      </w:r>
      <w:r>
        <w:rPr>
          <w:rFonts w:ascii="Noto Serif Bengali" w:hAnsi="Noto Serif Bengali" w:cs="Noto Serif Bengali"/>
          <w:sz w:val="20"/>
        </w:rPr>
        <w:t>মাখিল বদনে মরি</w:t>
      </w:r>
      <w:r>
        <w:rPr>
          <w:sz w:val="20"/>
        </w:rPr>
        <w:t>», «</w:t>
      </w:r>
      <w:r>
        <w:rPr>
          <w:rFonts w:ascii="Noto Serif Bengali" w:hAnsi="Noto Serif Bengali" w:cs="Noto Serif Bengali"/>
          <w:sz w:val="20"/>
        </w:rPr>
        <w:t>কাল পেয়ে</w:t>
      </w:r>
      <w:r>
        <w:rPr>
          <w:sz w:val="20"/>
        </w:rPr>
        <w:t>».</w:t>
      </w:r>
    </w:p>
    <w:p>
      <w:pPr>
        <w:spacing w:after="60"/>
        <w:ind w:left="510" w:hanging="510"/>
      </w:pPr>
      <w:r>
        <w:rPr>
          <w:b/>
          <w:i w:val="0"/>
        </w:rPr>
        <w:t>2.1.</w:t>
      </w:r>
      <w:r>
        <w:t xml:space="preserve"> В небе Надии взошла луна — Гауранга,</w:t>
      </w:r>
      <w:r>
        <w:br/>
      </w:r>
      <w:r>
        <w:t>и все утонули в восторге;</w:t>
      </w:r>
      <w:r>
        <w:br/>
      </w:r>
      <w:r>
        <w:t>а небесная луна от стыда вымазала лицо сажей,</w:t>
      </w:r>
      <w:r>
        <w:br/>
      </w:r>
      <w:r>
        <w:t>улучив время, — будто бы затмение.</w:t>
      </w:r>
      <w:r>
        <w:rPr>
          <w:b w:val="0"/>
          <w:i w:val="0"/>
          <w:vertAlign w:val="superscript"/>
        </w:rPr>
        <w:t>6</w:t>
      </w:r>
    </w:p>
    <w:p>
      <w:pPr>
        <w:spacing w:after="60"/>
        <w:ind w:left="567"/>
      </w:pPr>
      <w:r>
        <w:rPr>
          <w:rFonts w:cs="Noto Serif Bengali" w:hAnsi="Noto Serif Bengali"/>
          <w:sz w:val="24"/>
        </w:rPr>
        <w:t>বামাগণ উচ্চস্বরে জয় জয় ধ্বনি করে</w:t>
      </w:r>
      <w:r>
        <w:br/>
      </w:r>
      <w:r>
        <w:rPr>
          <w:rFonts w:cs="Noto Serif Bengali" w:hAnsi="Noto Serif Bengali"/>
          <w:sz w:val="24"/>
        </w:rPr>
        <w:t>ঘরে ঘরে বাজে ঘণ্টা শাঁখ ।</w:t>
      </w:r>
      <w:r>
        <w:br/>
      </w:r>
      <w:r>
        <w:rPr>
          <w:rFonts w:cs="Noto Serif Bengali" w:hAnsi="Noto Serif Bengali"/>
          <w:sz w:val="24"/>
        </w:rPr>
        <w:t>দামামা দগড় কাঁসি সানাই ভেঁউড় বাঁশী</w:t>
      </w:r>
      <w:r>
        <w:br/>
      </w:r>
      <w:r>
        <w:rPr>
          <w:rFonts w:cs="Noto Serif Bengali" w:hAnsi="Noto Serif Bengali"/>
          <w:sz w:val="24"/>
        </w:rPr>
        <w:t>তুড়ী ভেড়ী আর জয়ঢাক ॥</w:t>
      </w:r>
    </w:p>
    <w:p>
      <w:pPr>
        <w:spacing w:after="60"/>
        <w:jc w:val="both"/>
      </w:pPr>
      <w:r>
        <w:rPr>
          <w:b w:val="0"/>
          <w:i/>
        </w:rPr>
        <w:t>bāmāgaṇa uccasvare jaya jaya dhvani kare</w:t>
      </w:r>
      <w:r>
        <w:br/>
      </w:r>
      <w:r>
        <w:rPr>
          <w:b w:val="0"/>
          <w:i/>
        </w:rPr>
        <w:t>ghare ghare bāje ghaṇṭā śām̐kha |</w:t>
      </w:r>
      <w:r>
        <w:br/>
      </w:r>
      <w:r>
        <w:rPr>
          <w:b w:val="0"/>
          <w:i/>
        </w:rPr>
        <w:t>dāmāmā dagaṛa kām̐si sānāi bhem̐uṛa bām̐śī</w:t>
      </w:r>
      <w:r>
        <w:br/>
      </w:r>
      <w:r>
        <w:rPr>
          <w:b w:val="0"/>
          <w:i/>
        </w:rPr>
        <w:t>tuṛī bheṛī āra jayaḍhāka ||</w:t>
      </w:r>
    </w:p>
    <w:p>
      <w:pPr>
        <w:spacing w:after="60"/>
        <w:jc w:val="both"/>
      </w:pPr>
      <w:r>
        <w:rPr>
          <w:b w:val="0"/>
          <w:i/>
        </w:rPr>
        <w:t>Пословно:</w:t>
      </w:r>
      <w:r>
        <w:t xml:space="preserve"> бамагана — женщины; уччасваре — громким голосом; джая джая дхвани каре — издают клич «джая, джая»; гхаре гхаре — в каждом доме; бадже — звучат; гханта — колокольчики; шакха — раковины; дамама — литавры; дагара — барабаны дагар; каси — гонги; санаи — санаи (гобои); бхеура — бхеур (трубы); баши — флейты; тури бхери — трубы тури и бхери; ара — и; джаядхака — большой барабан победы</w:t>
      </w:r>
    </w:p>
    <w:p>
      <w:pPr>
        <w:spacing w:after="60"/>
        <w:ind w:left="567"/>
        <w:jc w:val="both"/>
      </w:pPr>
      <w:r>
        <w:rPr>
          <w:sz w:val="20"/>
        </w:rPr>
        <w:t>Разночтения: ГПТ2: «</w:t>
      </w:r>
      <w:r>
        <w:rPr>
          <w:rFonts w:ascii="Noto Serif Bengali" w:hAnsi="Noto Serif Bengali" w:cs="Noto Serif Bengali"/>
          <w:sz w:val="20"/>
        </w:rPr>
        <w:t>শাক</w:t>
      </w:r>
      <w:r>
        <w:rPr>
          <w:sz w:val="20"/>
        </w:rPr>
        <w:t>», «</w:t>
      </w:r>
      <w:r>
        <w:rPr>
          <w:rFonts w:ascii="Noto Serif Bengali" w:hAnsi="Noto Serif Bengali" w:cs="Noto Serif Bengali"/>
          <w:sz w:val="20"/>
        </w:rPr>
        <w:t>ভেউড বাণী</w:t>
      </w:r>
      <w:r>
        <w:rPr>
          <w:sz w:val="20"/>
        </w:rPr>
        <w:t>», «</w:t>
      </w:r>
      <w:r>
        <w:rPr>
          <w:rFonts w:ascii="Noto Serif Bengali" w:hAnsi="Noto Serif Bengali" w:cs="Noto Serif Bengali"/>
          <w:sz w:val="20"/>
        </w:rPr>
        <w:t>তুরী ভেরী আর জয়ঢাক</w:t>
      </w:r>
      <w:r>
        <w:rPr>
          <w:sz w:val="20"/>
        </w:rPr>
        <w:t>».</w:t>
      </w:r>
    </w:p>
    <w:p>
      <w:pPr>
        <w:spacing w:after="60"/>
        <w:ind w:left="510" w:hanging="510"/>
      </w:pPr>
      <w:r>
        <w:rPr>
          <w:b/>
          <w:i w:val="0"/>
        </w:rPr>
        <w:t>2.2.</w:t>
      </w:r>
      <w:r>
        <w:t xml:space="preserve"> Женщины громко кличут: «Джая, джая!» —</w:t>
      </w:r>
      <w:r>
        <w:br/>
      </w:r>
      <w:r>
        <w:t>в каждом доме звучат колокольчики и раковины;</w:t>
      </w:r>
      <w:r>
        <w:br/>
      </w:r>
      <w:r>
        <w:t>литавры, барабаны, гонги, санаи, рожки и флейты,</w:t>
      </w:r>
      <w:r>
        <w:br/>
      </w:r>
      <w:r>
        <w:t>трубы тури и бхери и большой барабан победы.</w:t>
      </w:r>
      <w:r>
        <w:rPr>
          <w:b w:val="0"/>
          <w:i w:val="0"/>
          <w:vertAlign w:val="superscript"/>
        </w:rPr>
        <w:t>7</w:t>
      </w:r>
    </w:p>
    <w:p>
      <w:pPr>
        <w:spacing w:after="60"/>
        <w:ind w:left="567"/>
      </w:pPr>
      <w:r>
        <w:rPr>
          <w:rFonts w:cs="Noto Serif Bengali" w:hAnsi="Noto Serif Bengali"/>
          <w:sz w:val="24"/>
        </w:rPr>
        <w:t>মিশ্র জগন্নাথ মন মহানন্দে নিমগন</w:t>
      </w:r>
      <w:r>
        <w:br/>
      </w:r>
      <w:r>
        <w:rPr>
          <w:rFonts w:cs="Noto Serif Bengali" w:hAnsi="Noto Serif Bengali"/>
          <w:sz w:val="24"/>
        </w:rPr>
        <w:t>শচীর সুখের সীমা নাই ।</w:t>
      </w:r>
      <w:r>
        <w:br/>
      </w:r>
      <w:r>
        <w:rPr>
          <w:rFonts w:cs="Noto Serif Bengali" w:hAnsi="Noto Serif Bengali"/>
          <w:sz w:val="24"/>
        </w:rPr>
        <w:t>দেখিয়া নিমাইর মুখ ভুলিলা প্রসব-দুখ</w:t>
      </w:r>
      <w:r>
        <w:br/>
      </w:r>
      <w:r>
        <w:rPr>
          <w:rFonts w:cs="Noto Serif Bengali" w:hAnsi="Noto Serif Bengali"/>
          <w:sz w:val="24"/>
        </w:rPr>
        <w:t>অনিমিখে পুত্র-মুখ চাই ॥</w:t>
      </w:r>
    </w:p>
    <w:p>
      <w:pPr>
        <w:spacing w:after="60"/>
        <w:jc w:val="both"/>
      </w:pPr>
      <w:r>
        <w:rPr>
          <w:b w:val="0"/>
          <w:i/>
        </w:rPr>
        <w:t>miśra jagannātha mana mahānande nimagana</w:t>
      </w:r>
      <w:r>
        <w:br/>
      </w:r>
      <w:r>
        <w:rPr>
          <w:b w:val="0"/>
          <w:i/>
        </w:rPr>
        <w:t>śacīra sukhera sīmā nāi |</w:t>
      </w:r>
      <w:r>
        <w:br/>
      </w:r>
      <w:r>
        <w:rPr>
          <w:b w:val="0"/>
          <w:i/>
        </w:rPr>
        <w:t>dekhiyā nimāira mukha bhulilā prasaba-dukha</w:t>
      </w:r>
      <w:r>
        <w:br/>
      </w:r>
      <w:r>
        <w:rPr>
          <w:b w:val="0"/>
          <w:i/>
        </w:rPr>
        <w:t>animikhe putra-mukha cāi ||</w:t>
      </w:r>
    </w:p>
    <w:p>
      <w:pPr>
        <w:spacing w:after="60"/>
        <w:jc w:val="both"/>
      </w:pPr>
      <w:r>
        <w:rPr>
          <w:b w:val="0"/>
          <w:i/>
        </w:rPr>
        <w:t>Пословно:</w:t>
      </w:r>
      <w:r>
        <w:t xml:space="preserve"> мишра джаганнатха — Джаганнатха Мишра; мана — (его) ум; махананде — в великом блаженстве; нимагана — погружён; шачира — Шачи; сукхера сима наи — счастью нет предела; декхия — увидев; нимаира мукха — лицо Нимая; бхулила — забыла; прасаба-дукха — муки родов; анимикхе — не мигая; путра-мукха — на лицо сына; чаи — глядя</w:t>
      </w:r>
    </w:p>
    <w:p>
      <w:pPr>
        <w:spacing w:after="60"/>
        <w:ind w:left="567"/>
        <w:jc w:val="both"/>
      </w:pPr>
      <w:r>
        <w:rPr>
          <w:sz w:val="20"/>
        </w:rPr>
        <w:t>Разночтения: ГПТ2: «</w:t>
      </w:r>
      <w:r>
        <w:rPr>
          <w:rFonts w:ascii="Noto Serif Bengali" w:hAnsi="Noto Serif Bengali" w:cs="Noto Serif Bengali"/>
          <w:sz w:val="20"/>
        </w:rPr>
        <w:t>দেখিয়া নিমাই</w:t>
      </w:r>
      <w:r>
        <w:rPr>
          <w:sz w:val="20"/>
        </w:rPr>
        <w:t>-</w:t>
      </w:r>
      <w:r>
        <w:rPr>
          <w:rFonts w:ascii="Noto Serif Bengali" w:hAnsi="Noto Serif Bengali" w:cs="Noto Serif Bengali"/>
          <w:sz w:val="20"/>
        </w:rPr>
        <w:t>মুখ</w:t>
      </w:r>
      <w:r>
        <w:rPr>
          <w:sz w:val="20"/>
        </w:rPr>
        <w:t>», «</w:t>
      </w:r>
      <w:r>
        <w:rPr>
          <w:rFonts w:ascii="Noto Serif Bengali" w:hAnsi="Noto Serif Bengali" w:cs="Noto Serif Bengali"/>
          <w:sz w:val="20"/>
        </w:rPr>
        <w:t>তবনিমিখে</w:t>
      </w:r>
      <w:r>
        <w:rPr>
          <w:sz w:val="20"/>
        </w:rPr>
        <w:t>» (OCR).</w:t>
      </w:r>
    </w:p>
    <w:p>
      <w:pPr>
        <w:spacing w:after="60"/>
        <w:ind w:left="510" w:hanging="510"/>
      </w:pPr>
      <w:r>
        <w:rPr>
          <w:b/>
          <w:i w:val="0"/>
        </w:rPr>
        <w:t>2.3.</w:t>
      </w:r>
      <w:r>
        <w:t xml:space="preserve"> Джаганнатха Мишра погружён в великое блаженство,</w:t>
      </w:r>
      <w:r>
        <w:br/>
      </w:r>
      <w:r>
        <w:t>счастью Шачи нет предела:</w:t>
      </w:r>
      <w:r>
        <w:br/>
      </w:r>
      <w:r>
        <w:t>увидев лицо Нимая, она забыла муки родов</w:t>
      </w:r>
      <w:r>
        <w:br/>
      </w:r>
      <w:r>
        <w:t>и, не мигая, смотрит на лицо сына.</w:t>
      </w:r>
      <w:r>
        <w:rPr>
          <w:b w:val="0"/>
          <w:i w:val="0"/>
          <w:vertAlign w:val="superscript"/>
        </w:rPr>
        <w:t>8</w:t>
      </w:r>
    </w:p>
    <w:p>
      <w:pPr>
        <w:spacing w:after="60"/>
        <w:ind w:left="567"/>
      </w:pPr>
      <w:r>
        <w:rPr>
          <w:rFonts w:cs="Noto Serif Bengali" w:hAnsi="Noto Serif Bengali"/>
          <w:sz w:val="24"/>
        </w:rPr>
        <w:t>গ্রহণের অন্ধকারে কেহ না চিনয়ে কারে</w:t>
      </w:r>
      <w:r>
        <w:br/>
      </w:r>
      <w:r>
        <w:rPr>
          <w:rFonts w:cs="Noto Serif Bengali" w:hAnsi="Noto Serif Bengali"/>
          <w:sz w:val="24"/>
        </w:rPr>
        <w:t>দেব-নরে হৈল মিশামিশি ।</w:t>
      </w:r>
      <w:r>
        <w:br/>
      </w:r>
      <w:r>
        <w:rPr>
          <w:rFonts w:cs="Noto Serif Bengali" w:hAnsi="Noto Serif Bengali"/>
          <w:sz w:val="24"/>
        </w:rPr>
        <w:t>নদীয়া-নাগরী সঙ্গে দেবনারী আসি রঙ্গে</w:t>
      </w:r>
      <w:r>
        <w:br/>
      </w:r>
      <w:r>
        <w:rPr>
          <w:rFonts w:cs="Noto Serif Bengali" w:hAnsi="Noto Serif Bengali"/>
          <w:sz w:val="24"/>
        </w:rPr>
        <w:t>হেরিছে গৌরাঙ্গ-রূপরাশি ॥</w:t>
      </w:r>
    </w:p>
    <w:p>
      <w:pPr>
        <w:spacing w:after="60"/>
        <w:jc w:val="both"/>
      </w:pPr>
      <w:r>
        <w:rPr>
          <w:b w:val="0"/>
          <w:i/>
        </w:rPr>
        <w:t>grahaṇera andhakāre keha nā cinaye kāre</w:t>
      </w:r>
      <w:r>
        <w:br/>
      </w:r>
      <w:r>
        <w:rPr>
          <w:b w:val="0"/>
          <w:i/>
        </w:rPr>
        <w:t>deba-nare haila miśāmiśi |</w:t>
      </w:r>
      <w:r>
        <w:br/>
      </w:r>
      <w:r>
        <w:rPr>
          <w:b w:val="0"/>
          <w:i/>
        </w:rPr>
        <w:t>nadīyā-nāgarī saṅge debanārī āsi raṅge</w:t>
      </w:r>
      <w:r>
        <w:br/>
      </w:r>
      <w:r>
        <w:rPr>
          <w:b w:val="0"/>
          <w:i/>
        </w:rPr>
        <w:t>heriche gaurāṅga-rūparāśi ||</w:t>
      </w:r>
    </w:p>
    <w:p>
      <w:pPr>
        <w:spacing w:after="60"/>
        <w:jc w:val="both"/>
      </w:pPr>
      <w:r>
        <w:rPr>
          <w:b w:val="0"/>
          <w:i/>
        </w:rPr>
        <w:t>Пословно:</w:t>
      </w:r>
      <w:r>
        <w:t xml:space="preserve"> грахане андхакаре — во тьме затмения; кеха на чинайе каре — никто не узнаёт другого; деба-наре — богов и людей; хаила мишамиши — смешались; надия-нагари санге — вместе с горожанками Надии; дебанари — небесные девы; аси ранге — придя с радостью; херичхе — созерцают; гауранга-рупараши — всю красоту Гауранги</w:t>
      </w:r>
    </w:p>
    <w:p>
      <w:pPr>
        <w:spacing w:after="60"/>
        <w:ind w:left="567"/>
        <w:jc w:val="both"/>
      </w:pPr>
      <w:r>
        <w:rPr>
          <w:sz w:val="20"/>
        </w:rPr>
        <w:t>Разночтения: ГПТ1: «</w:t>
      </w:r>
      <w:r>
        <w:rPr>
          <w:rFonts w:ascii="Noto Serif Bengali" w:hAnsi="Noto Serif Bengali" w:cs="Noto Serif Bengali"/>
          <w:sz w:val="20"/>
        </w:rPr>
        <w:t>চিহ্নয়ে</w:t>
      </w:r>
      <w:r>
        <w:rPr>
          <w:sz w:val="20"/>
        </w:rPr>
        <w:t>»; ГПТ2: «</w:t>
      </w:r>
      <w:r>
        <w:rPr>
          <w:rFonts w:ascii="Noto Serif Bengali" w:hAnsi="Noto Serif Bengali" w:cs="Noto Serif Bengali"/>
          <w:sz w:val="20"/>
        </w:rPr>
        <w:t>চিহুয়ে</w:t>
      </w:r>
      <w:r>
        <w:rPr>
          <w:sz w:val="20"/>
        </w:rPr>
        <w:t>», «</w:t>
      </w:r>
      <w:r>
        <w:rPr>
          <w:rFonts w:ascii="Noto Serif Bengali" w:hAnsi="Noto Serif Bengali" w:cs="Noto Serif Bengali"/>
          <w:sz w:val="20"/>
        </w:rPr>
        <w:t>আসি র্জ</w:t>
      </w:r>
      <w:r>
        <w:rPr>
          <w:sz w:val="20"/>
        </w:rPr>
        <w:t>» (OCR).</w:t>
      </w:r>
    </w:p>
    <w:p>
      <w:pPr>
        <w:spacing w:after="60"/>
        <w:ind w:left="510" w:hanging="510"/>
      </w:pPr>
      <w:r>
        <w:rPr>
          <w:b/>
          <w:i w:val="0"/>
        </w:rPr>
        <w:t>2.4.</w:t>
      </w:r>
      <w:r>
        <w:t xml:space="preserve"> Во тьме затмения никто никого не узнаёт —</w:t>
      </w:r>
      <w:r>
        <w:br/>
      </w:r>
      <w:r>
        <w:t>боги смешались с людьми;</w:t>
      </w:r>
      <w:r>
        <w:br/>
      </w:r>
      <w:r>
        <w:t>вместе с женщинами Надии небесные девы, придя с радостью,</w:t>
      </w:r>
      <w:r>
        <w:br/>
      </w:r>
      <w:r>
        <w:t>созерцают красоту Гауранги.</w:t>
      </w:r>
      <w:r>
        <w:rPr>
          <w:b w:val="0"/>
          <w:i w:val="0"/>
          <w:vertAlign w:val="superscript"/>
        </w:rPr>
        <w:t>9</w:t>
      </w:r>
    </w:p>
    <w:p>
      <w:pPr>
        <w:spacing w:after="60"/>
        <w:ind w:left="567"/>
      </w:pPr>
      <w:r>
        <w:rPr>
          <w:rFonts w:cs="Noto Serif Bengali" w:hAnsi="Noto Serif Bengali"/>
          <w:sz w:val="24"/>
        </w:rPr>
        <w:t>পুত্রের বদন দেখি জগন্নাথ মহাসুখী</w:t>
      </w:r>
      <w:r>
        <w:br/>
      </w:r>
      <w:r>
        <w:rPr>
          <w:rFonts w:cs="Noto Serif Bengali" w:hAnsi="Noto Serif Bengali"/>
          <w:sz w:val="24"/>
        </w:rPr>
        <w:t>করে দান দরিদ্র সকলে ।</w:t>
      </w:r>
      <w:r>
        <w:br/>
      </w:r>
      <w:r>
        <w:rPr>
          <w:rFonts w:cs="Noto Serif Bengali" w:hAnsi="Noto Serif Bengali"/>
          <w:sz w:val="24"/>
        </w:rPr>
        <w:t>ভুবন আনন্দময় গৌরবিধু সমুদয়</w:t>
      </w:r>
      <w:r>
        <w:br/>
      </w:r>
      <w:r>
        <w:rPr>
          <w:rFonts w:cs="Noto Serif Bengali" w:hAnsi="Noto Serif Bengali"/>
          <w:sz w:val="24"/>
        </w:rPr>
        <w:t>বাসু কহে জীব-ভাগ্যফলে ॥</w:t>
      </w:r>
    </w:p>
    <w:p>
      <w:pPr>
        <w:spacing w:after="60"/>
        <w:jc w:val="both"/>
      </w:pPr>
      <w:r>
        <w:rPr>
          <w:b w:val="0"/>
          <w:i/>
        </w:rPr>
        <w:t>putrera badana dekhi jagannātha mahāsukhī</w:t>
      </w:r>
      <w:r>
        <w:br/>
      </w:r>
      <w:r>
        <w:rPr>
          <w:b w:val="0"/>
          <w:i/>
        </w:rPr>
        <w:t>kare dāna daridra sakale |</w:t>
      </w:r>
      <w:r>
        <w:br/>
      </w:r>
      <w:r>
        <w:rPr>
          <w:b w:val="0"/>
          <w:i/>
        </w:rPr>
        <w:t>bhubana ānandamaya gaurabidhu samudaya</w:t>
      </w:r>
      <w:r>
        <w:br/>
      </w:r>
      <w:r>
        <w:rPr>
          <w:b w:val="0"/>
          <w:i/>
        </w:rPr>
        <w:t>bāsu kahe jība-bhāgyaphale ||</w:t>
      </w:r>
    </w:p>
    <w:p>
      <w:pPr>
        <w:spacing w:after="60"/>
        <w:jc w:val="both"/>
      </w:pPr>
      <w:r>
        <w:rPr>
          <w:b w:val="0"/>
          <w:i/>
        </w:rPr>
        <w:t>Пословно:</w:t>
      </w:r>
      <w:r>
        <w:t xml:space="preserve"> путрера бадана декхи — видя лицо сына; джаганнатха махасукхи — Джаганнатха, исполненный счастья; каре дана — раздаёт дары; даридра сакале — всем бедным; бхубана анандамая — мир полон блаженства; гаурабидху самудая — восход луны Гауры; басу кахе — говорит Васу; джиба-бхагья-пхале — плод удачи (всех) живых существ</w:t>
      </w:r>
    </w:p>
    <w:p>
      <w:pPr>
        <w:spacing w:after="60"/>
        <w:ind w:left="567"/>
        <w:jc w:val="both"/>
      </w:pPr>
      <w:r>
        <w:rPr>
          <w:sz w:val="20"/>
        </w:rPr>
        <w:t>Разночтения: ГПТ2: «</w:t>
      </w:r>
      <w:r>
        <w:rPr>
          <w:rFonts w:ascii="Noto Serif Bengali" w:hAnsi="Noto Serif Bengali" w:cs="Noto Serif Bengali"/>
          <w:sz w:val="20"/>
        </w:rPr>
        <w:t>গুজের বদন</w:t>
      </w:r>
      <w:r>
        <w:rPr>
          <w:sz w:val="20"/>
        </w:rPr>
        <w:t>» (OCR), «</w:t>
      </w:r>
      <w:r>
        <w:rPr>
          <w:rFonts w:ascii="Noto Serif Bengali" w:hAnsi="Noto Serif Bengali" w:cs="Noto Serif Bengali"/>
          <w:sz w:val="20"/>
        </w:rPr>
        <w:t>ডুবন আমন্দময়</w:t>
      </w:r>
      <w:r>
        <w:rPr>
          <w:sz w:val="20"/>
        </w:rPr>
        <w:t>».</w:t>
      </w:r>
    </w:p>
    <w:p>
      <w:pPr>
        <w:spacing w:after="60"/>
        <w:ind w:left="510" w:hanging="510"/>
      </w:pPr>
      <w:r>
        <w:rPr>
          <w:b/>
          <w:i w:val="0"/>
        </w:rPr>
        <w:t>2.5.</w:t>
      </w:r>
      <w:r>
        <w:t xml:space="preserve"> Глядя на лицо сына, Джаганнатха, исполненный счастья,</w:t>
      </w:r>
      <w:r>
        <w:br/>
      </w:r>
      <w:r>
        <w:t>раздаёт дары всем бедным.</w:t>
      </w:r>
      <w:r>
        <w:br/>
      </w:r>
      <w:r>
        <w:t>Мир полон блаженства — взошла луна Гаура:</w:t>
      </w:r>
      <w:r>
        <w:br/>
      </w:r>
      <w:r>
        <w:t>это, говорит Васу, плод удачи живых существ.</w:t>
      </w:r>
    </w:p>
    <w:p>
      <w:pPr>
        <w:spacing w:after="60"/>
        <w:ind w:left="283"/>
      </w:pPr>
      <w:r>
        <w:rPr>
          <w:b/>
          <w:i w:val="0"/>
          <w:sz w:val="18"/>
        </w:rPr>
        <w:t>5.</w:t>
      </w:r>
      <w:r>
        <w:rPr>
          <w:sz w:val="18"/>
        </w:rPr>
        <w:t xml:space="preserve"> ГПТ1 — с. 51, № 3 (рага кальяна), сверено по скану (PDF с. 310–311); ГПТ2 — разд. 2.1, № 3. В ПК, БР, КГЧ и ПС пады нет. Предыдущая пада ГПТ (№ 2, «</w:t>
      </w:r>
      <w:r>
        <w:rPr>
          <w:rFonts w:ascii="Noto Serif Bengali" w:hAnsi="Noto Serif Bengali" w:cs="Noto Serif Bengali"/>
          <w:sz w:val="18"/>
        </w:rPr>
        <w:t>জয় জয় কলরব নদিয়া নগরে</w:t>
      </w:r>
      <w:r>
        <w:rPr>
          <w:sz w:val="18"/>
        </w:rPr>
        <w:t>») — ПК 1121, переведена в главе 7 (п. 6). Маджумдар считает пады Васу о рождении и детстве Господа вымыслом поэта: Васу тогда в Навадвипе не было (атрибуция этой пады к тому же известна только по ГПТ). Явление Господа в пхалгуна-пурниму во время лунного затмения, когда все повторяли имя Хари, — ЧЧ Ади 13; ЧБ Ади 2.</w:t>
      </w:r>
    </w:p>
    <w:p>
      <w:pPr>
        <w:spacing w:after="60"/>
        <w:ind w:left="283"/>
      </w:pPr>
      <w:r>
        <w:rPr>
          <w:b/>
          <w:i w:val="0"/>
          <w:sz w:val="18"/>
        </w:rPr>
        <w:t>6.</w:t>
      </w:r>
      <w:r>
        <w:rPr>
          <w:sz w:val="18"/>
        </w:rPr>
        <w:t xml:space="preserve"> Игра образов: луна-Гауранга затмила луну небесную, и та «от стыда» скрыла лицо — так поэт объясняет затмение в ночь явления Господа.</w:t>
      </w:r>
    </w:p>
    <w:p>
      <w:pPr>
        <w:spacing w:after="60"/>
        <w:ind w:left="283"/>
      </w:pPr>
      <w:r>
        <w:rPr>
          <w:b/>
          <w:i w:val="0"/>
          <w:sz w:val="18"/>
        </w:rPr>
        <w:t>7.</w:t>
      </w:r>
      <w:r>
        <w:rPr>
          <w:sz w:val="18"/>
        </w:rPr>
        <w:t xml:space="preserve"> Санаи — духовой инструмент вроде гобоя; бхеур (</w:t>
      </w:r>
      <w:r>
        <w:rPr>
          <w:rFonts w:ascii="Noto Serif Bengali" w:hAnsi="Noto Serif Bengali" w:cs="Noto Serif Bengali"/>
          <w:sz w:val="18"/>
        </w:rPr>
        <w:t>ভেঁউড়</w:t>
      </w:r>
      <w:r>
        <w:rPr>
          <w:sz w:val="18"/>
        </w:rPr>
        <w:t>) — рожок; тури и бхери — трубы.</w:t>
      </w:r>
    </w:p>
    <w:p>
      <w:pPr>
        <w:spacing w:after="60"/>
        <w:ind w:left="283"/>
      </w:pPr>
      <w:r>
        <w:rPr>
          <w:b/>
          <w:i w:val="0"/>
          <w:sz w:val="18"/>
        </w:rPr>
        <w:t>8.</w:t>
      </w:r>
      <w:r>
        <w:rPr>
          <w:sz w:val="18"/>
        </w:rPr>
        <w:t xml:space="preserve"> Явление Господа — не рождение обусловленной души: Он приходит по Своей воле, в Своём вечном облике, и мать Шачи, как и Деваки и Яшода, лишь в сладости любви переживает это как рождение сына (ЧЧ Ади 13; Бхаг. 10.3). Слова о «муках родов» передают её материнское переживание в человекоподобной лиле.</w:t>
      </w:r>
    </w:p>
    <w:p>
      <w:pPr>
        <w:spacing w:after="60"/>
        <w:ind w:left="283"/>
      </w:pPr>
      <w:r>
        <w:rPr>
          <w:b/>
          <w:i w:val="0"/>
          <w:sz w:val="18"/>
        </w:rPr>
        <w:t>9.</w:t>
      </w:r>
      <w:r>
        <w:rPr>
          <w:sz w:val="18"/>
        </w:rPr>
        <w:t xml:space="preserve"> «Женщины Надии» (</w:t>
      </w:r>
      <w:r>
        <w:rPr>
          <w:rFonts w:ascii="Noto Serif Bengali" w:hAnsi="Noto Serif Bengali" w:cs="Noto Serif Bengali"/>
          <w:sz w:val="18"/>
        </w:rPr>
        <w:t>নদীয়া</w:t>
      </w:r>
      <w:r>
        <w:rPr>
          <w:sz w:val="18"/>
        </w:rPr>
        <w:t>-</w:t>
      </w:r>
      <w:r>
        <w:rPr>
          <w:rFonts w:ascii="Noto Serif Bengali" w:hAnsi="Noto Serif Bengali" w:cs="Noto Serif Bengali"/>
          <w:sz w:val="18"/>
        </w:rPr>
        <w:t>নাগরী</w:t>
      </w:r>
      <w:r>
        <w:rPr>
          <w:sz w:val="18"/>
        </w:rPr>
        <w:t>) здесь — просто горожанки, пришедшие посмотреть на младенца, а не «нагари» в смысле нагари-бхавы. Боги, пришедшие в образе людей увидеть новорождённого Господа, — ЧБ Ади 2.</w:t>
      </w:r>
    </w:p>
    <w:p>
      <w:pPr>
        <w:pStyle w:val="Heading2"/>
      </w:pPr>
      <w:r>
        <w:t>3. Васу Гхош — «</w:t>
      </w:r>
      <w:r>
        <w:rPr>
          <w:rFonts w:ascii="Noto Serif Bengali" w:hAnsi="Noto Serif Bengali" w:cs="Noto Serif Bengali"/>
        </w:rPr>
        <w:t>মিশ্র পুরন্দর কিছু মনে বিচারিয়া</w:t>
      </w:r>
      <w:r>
        <w:t>…» (ГПТ1 с. 62, № 1)</w:t>
      </w:r>
    </w:p>
    <w:p>
      <w:pPr>
        <w:spacing w:after="60"/>
        <w:jc w:val="both"/>
      </w:pPr>
      <w:r>
        <w:rPr>
          <w:b w:val="0"/>
          <w:i/>
        </w:rPr>
        <w:t>Имянаречение: Пурандара Мишра зовёт семейного жреца, одаряет его, и тот возлагает аргхью и благословение на голову младенца; Шачи просит дать сыну имя «Нимай». Рага сухаи.</w:t>
      </w:r>
      <w:r>
        <w:rPr>
          <w:b w:val="0"/>
          <w:i w:val="0"/>
          <w:vertAlign w:val="superscript"/>
        </w:rPr>
        <w:t>10</w:t>
      </w:r>
    </w:p>
    <w:p>
      <w:pPr>
        <w:spacing w:after="60"/>
        <w:ind w:left="567"/>
      </w:pPr>
      <w:r>
        <w:rPr>
          <w:rFonts w:cs="Noto Serif Bengali" w:hAnsi="Noto Serif Bengali"/>
          <w:sz w:val="24"/>
        </w:rPr>
        <w:t>মিশ্র পুরন্দর কিছু মনে বিচারিয়া ।</w:t>
      </w:r>
      <w:r>
        <w:br/>
      </w:r>
      <w:r>
        <w:rPr>
          <w:rFonts w:cs="Noto Serif Bengali" w:hAnsi="Noto Serif Bengali"/>
          <w:sz w:val="24"/>
        </w:rPr>
        <w:t>পুরোহিত দ্বিজবরে আনিলা ডাকিয়া ॥</w:t>
      </w:r>
    </w:p>
    <w:p>
      <w:pPr>
        <w:spacing w:after="60"/>
        <w:jc w:val="both"/>
      </w:pPr>
      <w:r>
        <w:rPr>
          <w:b w:val="0"/>
          <w:i/>
        </w:rPr>
        <w:t>miśra purandara kichu mane bicāriyā |</w:t>
      </w:r>
      <w:r>
        <w:br/>
      </w:r>
      <w:r>
        <w:rPr>
          <w:b w:val="0"/>
          <w:i/>
        </w:rPr>
        <w:t>purohita dvijabare ānilā ḍākiyā ||</w:t>
      </w:r>
    </w:p>
    <w:p>
      <w:pPr>
        <w:spacing w:after="60"/>
        <w:jc w:val="both"/>
      </w:pPr>
      <w:r>
        <w:rPr>
          <w:b w:val="0"/>
          <w:i/>
        </w:rPr>
        <w:t>Пословно:</w:t>
      </w:r>
      <w:r>
        <w:t xml:space="preserve"> мишра пурандара — Пурандара Мишра; кичху мане бичария — кое-что обдумав в уме; пурохита дбиджабаре — лучшего из дваждырождённых, жреца; анила дакия — позвал и привёл</w:t>
      </w:r>
    </w:p>
    <w:p>
      <w:pPr>
        <w:spacing w:after="60"/>
        <w:ind w:left="567"/>
        <w:jc w:val="both"/>
      </w:pPr>
      <w:r>
        <w:rPr>
          <w:sz w:val="20"/>
        </w:rPr>
        <w:t>Разночтения: ГПТ1 — с. 62, раздел «</w:t>
      </w:r>
      <w:r>
        <w:rPr>
          <w:rFonts w:ascii="Noto Serif Bengali" w:hAnsi="Noto Serif Bengali" w:cs="Noto Serif Bengali"/>
          <w:sz w:val="20"/>
        </w:rPr>
        <w:t>বাল্যলীলা</w:t>
      </w:r>
      <w:r>
        <w:rPr>
          <w:sz w:val="20"/>
        </w:rPr>
        <w:t xml:space="preserve">», № 1, </w:t>
      </w:r>
      <w:r>
        <w:rPr>
          <w:rFonts w:ascii="Noto Serif Bengali" w:hAnsi="Noto Serif Bengali" w:cs="Noto Serif Bengali"/>
          <w:sz w:val="20"/>
        </w:rPr>
        <w:t>সুহই</w:t>
      </w:r>
      <w:r>
        <w:rPr>
          <w:sz w:val="20"/>
        </w:rPr>
        <w:t xml:space="preserve"> (скан PDF с. 321). ГПТ2 (разд. 2.2, № 1; номер в OCR не распознан): то же.</w:t>
      </w:r>
    </w:p>
    <w:p>
      <w:pPr>
        <w:spacing w:after="60"/>
        <w:ind w:left="510" w:hanging="510"/>
      </w:pPr>
      <w:r>
        <w:rPr>
          <w:b/>
          <w:i w:val="0"/>
        </w:rPr>
        <w:t>3.1.</w:t>
      </w:r>
      <w:r>
        <w:t xml:space="preserve"> Пурандара Мишра, кое-что обдумав,</w:t>
      </w:r>
      <w:r>
        <w:br/>
      </w:r>
      <w:r>
        <w:t>позвал к себе семейного жреца, лучшего из брахманов.</w:t>
      </w:r>
    </w:p>
    <w:p>
      <w:pPr>
        <w:spacing w:after="60"/>
        <w:ind w:left="567"/>
      </w:pPr>
      <w:r>
        <w:rPr>
          <w:rFonts w:cs="Noto Serif Bengali" w:hAnsi="Noto Serif Bengali"/>
          <w:sz w:val="24"/>
        </w:rPr>
        <w:t>ধন রত্ন অলঙ্কার দ্বিজবরে দিল ।</w:t>
      </w:r>
      <w:r>
        <w:br/>
      </w:r>
      <w:r>
        <w:rPr>
          <w:rFonts w:cs="Noto Serif Bengali" w:hAnsi="Noto Serif Bengali"/>
          <w:sz w:val="24"/>
        </w:rPr>
        <w:t>স্বস্তি-বচন বলি দান তুলি নিল ॥</w:t>
      </w:r>
    </w:p>
    <w:p>
      <w:pPr>
        <w:spacing w:after="60"/>
        <w:jc w:val="both"/>
      </w:pPr>
      <w:r>
        <w:rPr>
          <w:b w:val="0"/>
          <w:i/>
        </w:rPr>
        <w:t>dhana ratna alaṅkāra dvijabare dila |</w:t>
      </w:r>
      <w:r>
        <w:br/>
      </w:r>
      <w:r>
        <w:rPr>
          <w:b w:val="0"/>
          <w:i/>
        </w:rPr>
        <w:t>svasti-bacana bali dāna tuli nila ||</w:t>
      </w:r>
    </w:p>
    <w:p>
      <w:pPr>
        <w:spacing w:after="60"/>
        <w:jc w:val="both"/>
      </w:pPr>
      <w:r>
        <w:rPr>
          <w:b w:val="0"/>
          <w:i/>
        </w:rPr>
        <w:t>Пословно:</w:t>
      </w:r>
      <w:r>
        <w:t xml:space="preserve"> дхана ратна аланкара — богатства, самоцветы, украшения; дбиджабаре дила — дал брахману; свасти-бачана бали — произнеся благословение «свасти»; дана тули нила — принял дар</w:t>
      </w:r>
    </w:p>
    <w:p>
      <w:pPr>
        <w:spacing w:after="60"/>
        <w:ind w:left="567"/>
        <w:jc w:val="both"/>
      </w:pPr>
      <w:r>
        <w:rPr>
          <w:sz w:val="20"/>
        </w:rPr>
        <w:t>Разночтения: ГПТ2: «</w:t>
      </w:r>
      <w:r>
        <w:rPr>
          <w:rFonts w:ascii="Noto Serif Bengali" w:hAnsi="Noto Serif Bengali" w:cs="Noto Serif Bengali"/>
          <w:sz w:val="20"/>
        </w:rPr>
        <w:t>ধনরত্ন অলঙ্কার</w:t>
      </w:r>
      <w:r>
        <w:rPr>
          <w:sz w:val="20"/>
        </w:rPr>
        <w:t xml:space="preserve">… </w:t>
      </w:r>
      <w:r>
        <w:rPr>
          <w:rFonts w:ascii="Noto Serif Bengali" w:hAnsi="Noto Serif Bengali" w:cs="Noto Serif Bengali"/>
          <w:sz w:val="20"/>
        </w:rPr>
        <w:t>স্বস্তিবচন বলি</w:t>
      </w:r>
      <w:r>
        <w:rPr>
          <w:sz w:val="20"/>
        </w:rPr>
        <w:t>…».</w:t>
      </w:r>
    </w:p>
    <w:p>
      <w:pPr>
        <w:spacing w:after="60"/>
        <w:ind w:left="510" w:hanging="510"/>
      </w:pPr>
      <w:r>
        <w:rPr>
          <w:b/>
          <w:i w:val="0"/>
        </w:rPr>
        <w:t>3.2.</w:t>
      </w:r>
      <w:r>
        <w:t xml:space="preserve"> Богатства, самоцветы, украшения он отдал брахману;</w:t>
      </w:r>
      <w:r>
        <w:br/>
      </w:r>
      <w:r>
        <w:t>тот, произнеся благословение, принял дар.</w:t>
      </w:r>
    </w:p>
    <w:p>
      <w:pPr>
        <w:spacing w:after="60"/>
        <w:ind w:left="567"/>
      </w:pPr>
      <w:r>
        <w:rPr>
          <w:rFonts w:cs="Noto Serif Bengali" w:hAnsi="Noto Serif Bengali"/>
          <w:sz w:val="24"/>
        </w:rPr>
        <w:t>অর্ঘ্য আশীষ দ্বিজ ধরি নিজ হাতে ।</w:t>
      </w:r>
      <w:r>
        <w:br/>
      </w:r>
      <w:r>
        <w:rPr>
          <w:rFonts w:cs="Noto Serif Bengali" w:hAnsi="Noto Serif Bengali"/>
          <w:sz w:val="24"/>
        </w:rPr>
        <w:t>সন্তোষে তুলিয়া দিল গোরাচাঁদের মাথে ॥</w:t>
      </w:r>
    </w:p>
    <w:p>
      <w:pPr>
        <w:spacing w:after="60"/>
        <w:jc w:val="both"/>
      </w:pPr>
      <w:r>
        <w:rPr>
          <w:b w:val="0"/>
          <w:i/>
        </w:rPr>
        <w:t>arghya āśīṣa dvija dhari nija hāte |</w:t>
      </w:r>
      <w:r>
        <w:br/>
      </w:r>
      <w:r>
        <w:rPr>
          <w:b w:val="0"/>
          <w:i/>
        </w:rPr>
        <w:t>santoṣe tuliyā dila gorācām̐dera māthe ||</w:t>
      </w:r>
    </w:p>
    <w:p>
      <w:pPr>
        <w:spacing w:after="60"/>
        <w:jc w:val="both"/>
      </w:pPr>
      <w:r>
        <w:rPr>
          <w:b w:val="0"/>
          <w:i/>
        </w:rPr>
        <w:t>Пословно:</w:t>
      </w:r>
      <w:r>
        <w:t xml:space="preserve"> аргхья ашиша — аргхью и благословение; дбиджа — брахман; дхари ниджа хате — взяв в свои руки; сантоше — с радостью; тулия дила — возложил; горачадера матхе — на голову Горачанда</w:t>
      </w:r>
    </w:p>
    <w:p>
      <w:pPr>
        <w:spacing w:after="60"/>
        <w:ind w:left="567"/>
        <w:jc w:val="both"/>
      </w:pPr>
      <w:r>
        <w:rPr>
          <w:sz w:val="20"/>
        </w:rPr>
        <w:t>Разночтения: —</w:t>
      </w:r>
    </w:p>
    <w:p>
      <w:pPr>
        <w:spacing w:after="60"/>
        <w:ind w:left="510" w:hanging="510"/>
      </w:pPr>
      <w:r>
        <w:rPr>
          <w:b/>
          <w:i w:val="0"/>
        </w:rPr>
        <w:t>3.3.</w:t>
      </w:r>
      <w:r>
        <w:t xml:space="preserve"> Аргхью и благословение брахман взял в свои руки</w:t>
      </w:r>
      <w:r>
        <w:br/>
      </w:r>
      <w:r>
        <w:t>и с радостью возложил их на голову Горачанда.</w:t>
      </w:r>
      <w:r>
        <w:rPr>
          <w:b w:val="0"/>
          <w:i w:val="0"/>
          <w:vertAlign w:val="superscript"/>
        </w:rPr>
        <w:t>11</w:t>
      </w:r>
    </w:p>
    <w:p>
      <w:pPr>
        <w:spacing w:after="60"/>
        <w:ind w:left="567"/>
      </w:pPr>
      <w:r>
        <w:rPr>
          <w:rFonts w:cs="Noto Serif Bengali" w:hAnsi="Noto Serif Bengali"/>
          <w:sz w:val="24"/>
        </w:rPr>
        <w:t>শচী ঠাকুরাণী কিছু কহিতে লাগিল ।</w:t>
      </w:r>
      <w:r>
        <w:br/>
      </w:r>
      <w:r>
        <w:rPr>
          <w:rFonts w:cs="Noto Serif Bengali" w:hAnsi="Noto Serif Bengali"/>
          <w:sz w:val="24"/>
        </w:rPr>
        <w:t>সাত পুত্রের এই পুত্র বিধি মোরে দিল ॥</w:t>
      </w:r>
    </w:p>
    <w:p>
      <w:pPr>
        <w:spacing w:after="60"/>
        <w:jc w:val="both"/>
      </w:pPr>
      <w:r>
        <w:rPr>
          <w:b w:val="0"/>
          <w:i/>
        </w:rPr>
        <w:t>śacī ṭhākurāṇī kichu kahite lāgila |</w:t>
      </w:r>
      <w:r>
        <w:br/>
      </w:r>
      <w:r>
        <w:rPr>
          <w:b w:val="0"/>
          <w:i/>
        </w:rPr>
        <w:t>sāta putrera ei putra bidhi more dila ||</w:t>
      </w:r>
    </w:p>
    <w:p>
      <w:pPr>
        <w:spacing w:after="60"/>
        <w:jc w:val="both"/>
      </w:pPr>
      <w:r>
        <w:rPr>
          <w:b w:val="0"/>
          <w:i/>
        </w:rPr>
        <w:t>Пословно:</w:t>
      </w:r>
      <w:r>
        <w:t xml:space="preserve"> шачи тхакурани — Шачи Тхакурани; кичху кахите лагила — начала говорить; сата путрера эи путра — этот сын — (как) семь сыновей; бидхи море дила — Провидение мне дало</w:t>
      </w:r>
    </w:p>
    <w:p>
      <w:pPr>
        <w:spacing w:after="60"/>
        <w:ind w:left="567"/>
        <w:jc w:val="both"/>
      </w:pPr>
      <w:r>
        <w:rPr>
          <w:sz w:val="20"/>
        </w:rPr>
        <w:t>Разночтения: ГПТ2: «</w:t>
      </w:r>
      <w:r>
        <w:rPr>
          <w:rFonts w:ascii="Noto Serif Bengali" w:hAnsi="Noto Serif Bengali" w:cs="Noto Serif Bengali"/>
          <w:sz w:val="20"/>
        </w:rPr>
        <w:t>সাত পুত্রের এই পুত্র</w:t>
      </w:r>
      <w:r>
        <w:rPr>
          <w:sz w:val="20"/>
        </w:rPr>
        <w:t>…».</w:t>
      </w:r>
    </w:p>
    <w:p>
      <w:pPr>
        <w:spacing w:after="60"/>
        <w:ind w:left="510" w:hanging="510"/>
      </w:pPr>
      <w:r>
        <w:rPr>
          <w:b/>
          <w:i w:val="0"/>
        </w:rPr>
        <w:t>3.4.</w:t>
      </w:r>
      <w:r>
        <w:t xml:space="preserve"> Шачи Тхакурани заговорила:</w:t>
      </w:r>
      <w:r>
        <w:br/>
      </w:r>
      <w:r>
        <w:t>«Этого сына дало мне Провидение — Он мне за семерых сыновей.</w:t>
      </w:r>
      <w:r>
        <w:rPr>
          <w:b w:val="0"/>
          <w:i w:val="0"/>
          <w:vertAlign w:val="superscript"/>
        </w:rPr>
        <w:t>12</w:t>
      </w:r>
    </w:p>
    <w:p>
      <w:pPr>
        <w:spacing w:after="60"/>
        <w:ind w:left="567"/>
      </w:pPr>
      <w:r>
        <w:rPr>
          <w:rFonts w:cs="Noto Serif Bengali" w:hAnsi="Noto Serif Bengali"/>
          <w:sz w:val="24"/>
        </w:rPr>
        <w:t>নিমাই বলিয়া নাম দেহ দ্বিজবর ।</w:t>
      </w:r>
      <w:r>
        <w:br/>
      </w:r>
      <w:r>
        <w:rPr>
          <w:rFonts w:cs="Noto Serif Bengali" w:hAnsi="Noto Serif Bengali"/>
          <w:sz w:val="24"/>
        </w:rPr>
        <w:t>বাসুদেব ঘোষ কহে জুড়ি দুই কর ॥</w:t>
      </w:r>
    </w:p>
    <w:p>
      <w:pPr>
        <w:spacing w:after="60"/>
        <w:jc w:val="both"/>
      </w:pPr>
      <w:r>
        <w:rPr>
          <w:b w:val="0"/>
          <w:i/>
        </w:rPr>
        <w:t>nimāi baliyā nāma deha dvijabara |</w:t>
      </w:r>
      <w:r>
        <w:br/>
      </w:r>
      <w:r>
        <w:rPr>
          <w:b w:val="0"/>
          <w:i/>
        </w:rPr>
        <w:t>bāsudeba ghoṣa kahe juṛi dui kara ||</w:t>
      </w:r>
    </w:p>
    <w:p>
      <w:pPr>
        <w:spacing w:after="60"/>
        <w:jc w:val="both"/>
      </w:pPr>
      <w:r>
        <w:rPr>
          <w:b w:val="0"/>
          <w:i/>
        </w:rPr>
        <w:t>Пословно:</w:t>
      </w:r>
      <w:r>
        <w:t xml:space="preserve"> нимаи балия — «Нимай»; нама деха — дай имя; дбиджабара — о лучший из брахманов; басудеба гхоша кахе — говорит Васудева Гхош; джури дуи кара — сложив обе ладони</w:t>
      </w:r>
    </w:p>
    <w:p>
      <w:pPr>
        <w:spacing w:after="60"/>
        <w:ind w:left="567"/>
        <w:jc w:val="both"/>
      </w:pPr>
      <w:r>
        <w:rPr>
          <w:sz w:val="20"/>
        </w:rPr>
        <w:t>Разночтения: ГПТ2: «</w:t>
      </w:r>
      <w:r>
        <w:rPr>
          <w:rFonts w:ascii="Noto Serif Bengali" w:hAnsi="Noto Serif Bengali" w:cs="Noto Serif Bengali"/>
          <w:sz w:val="20"/>
        </w:rPr>
        <w:t>নিমাই বলিয়া নাম দেহ দ্বিজবর</w:t>
      </w:r>
      <w:r>
        <w:rPr>
          <w:sz w:val="20"/>
        </w:rPr>
        <w:t xml:space="preserve">। </w:t>
      </w:r>
      <w:r>
        <w:rPr>
          <w:rFonts w:ascii="Noto Serif Bengali" w:hAnsi="Noto Serif Bengali" w:cs="Noto Serif Bengali"/>
          <w:sz w:val="20"/>
        </w:rPr>
        <w:t>বাসুদেব ঘোষ কহে জুড়ি দুই কর</w:t>
      </w:r>
      <w:r>
        <w:rPr>
          <w:sz w:val="20"/>
        </w:rPr>
        <w:t>».</w:t>
      </w:r>
    </w:p>
    <w:p>
      <w:pPr>
        <w:spacing w:after="60"/>
        <w:ind w:left="510" w:hanging="510"/>
      </w:pPr>
      <w:r>
        <w:rPr>
          <w:b/>
          <w:i w:val="0"/>
        </w:rPr>
        <w:t>3.5.</w:t>
      </w:r>
      <w:r>
        <w:t xml:space="preserve"> Дай Ему имя „Нимай“, о лучший из брахманов!» —</w:t>
      </w:r>
      <w:r>
        <w:br/>
      </w:r>
      <w:r>
        <w:t>так, сложив ладони, говорит Васудева Гхош.</w:t>
      </w:r>
    </w:p>
    <w:p>
      <w:pPr>
        <w:spacing w:after="60"/>
        <w:ind w:left="283"/>
      </w:pPr>
      <w:r>
        <w:rPr>
          <w:b/>
          <w:i w:val="0"/>
          <w:sz w:val="18"/>
        </w:rPr>
        <w:t>10.</w:t>
      </w:r>
      <w:r>
        <w:rPr>
          <w:sz w:val="18"/>
        </w:rPr>
        <w:t xml:space="preserve"> ГПТ1 — с. 62, раздел «Детские игры» (</w:t>
      </w:r>
      <w:r>
        <w:rPr>
          <w:rFonts w:ascii="Noto Serif Bengali" w:hAnsi="Noto Serif Bengali" w:cs="Noto Serif Bengali"/>
          <w:sz w:val="18"/>
        </w:rPr>
        <w:t>বাল্যলীলা</w:t>
      </w:r>
      <w:r>
        <w:rPr>
          <w:sz w:val="18"/>
        </w:rPr>
        <w:t>), № 1 (рага сухаи), сверено по скану (PDF с. 321); ГПТ2 — разд. 2.2, № 1. В ПК, БР, КГЧ и ПС пады нет; в каталоге её не было (новая строка ВГ-155). О мнении Маджумдара о падах Васу о детстве Господа — сноска 5. Пурандара — второе имя Джаганнатхи Мишры. По ЧБ (Ади 3–4) и ЧЧ (Ади 13–14) имя «Нимай» дали младенцу женщины (рождённому под деревом ним, — чтобы оберечь), а при имянаречении брахманы нарекли Его Вишвамбхарой; у поэта имя «Нимай» просит дать сама Шачи.</w:t>
      </w:r>
    </w:p>
    <w:p>
      <w:pPr>
        <w:spacing w:after="60"/>
        <w:ind w:left="283"/>
      </w:pPr>
      <w:r>
        <w:rPr>
          <w:b/>
          <w:i w:val="0"/>
          <w:sz w:val="18"/>
        </w:rPr>
        <w:t>11.</w:t>
      </w:r>
      <w:r>
        <w:rPr>
          <w:sz w:val="18"/>
        </w:rPr>
        <w:t xml:space="preserve"> Аргхья — почётное подношение (вода, рис, дурва); здесь — благословляющее возложение на голову ребёнка.</w:t>
      </w:r>
    </w:p>
    <w:p>
      <w:pPr>
        <w:spacing w:after="60"/>
        <w:ind w:left="283"/>
      </w:pPr>
      <w:r>
        <w:rPr>
          <w:b/>
          <w:i w:val="0"/>
          <w:sz w:val="18"/>
        </w:rPr>
        <w:t>12.</w:t>
      </w:r>
      <w:r>
        <w:rPr>
          <w:sz w:val="18"/>
        </w:rPr>
        <w:t xml:space="preserve"> «</w:t>
      </w:r>
      <w:r>
        <w:rPr>
          <w:rFonts w:ascii="Noto Serif Bengali" w:hAnsi="Noto Serif Bengali" w:cs="Noto Serif Bengali"/>
          <w:sz w:val="18"/>
        </w:rPr>
        <w:t>সাত পুত্রের এই পুত্র</w:t>
      </w:r>
      <w:r>
        <w:rPr>
          <w:sz w:val="18"/>
        </w:rPr>
        <w:t>» — букв. «этот сын — (как) семь сыновей»: оборот, выражающий бесценность единственного ребёнка. Возможен и намёк на детей, которых Шачи потеряла до явления Господа (по ЧЧ Ади 13 — восемь дочерей).</w:t>
      </w:r>
    </w:p>
    <w:p>
      <w:pPr>
        <w:pStyle w:val="Heading2"/>
      </w:pPr>
      <w:r>
        <w:t>4. Васу Гхош — «</w:t>
      </w:r>
      <w:r>
        <w:rPr>
          <w:rFonts w:ascii="Noto Serif Bengali" w:hAnsi="Noto Serif Bengali" w:cs="Noto Serif Bengali"/>
        </w:rPr>
        <w:t>মায়ের অঙ্গুলি ধরি শিশু গৌরহরি</w:t>
      </w:r>
      <w:r>
        <w:t>…» (ГПТ1 с. 63, № 6)</w:t>
      </w:r>
    </w:p>
    <w:p>
      <w:pPr>
        <w:spacing w:after="60"/>
        <w:jc w:val="both"/>
      </w:pPr>
      <w:r>
        <w:rPr>
          <w:b w:val="0"/>
          <w:i/>
        </w:rPr>
        <w:t>Первые шаги: держась за палец матери, малыш Гаурахари ковыляет шажок за шажком, тянет её за руку, спотыкается и падает; Шачи хочет взять Его на руки, а Он, заупрямившись, катается по земле; мать вытирает Его и целует. Рага велоар (тала дашакоши).</w:t>
      </w:r>
      <w:r>
        <w:rPr>
          <w:b w:val="0"/>
          <w:i w:val="0"/>
          <w:vertAlign w:val="superscript"/>
        </w:rPr>
        <w:t>13</w:t>
      </w:r>
    </w:p>
    <w:p>
      <w:pPr>
        <w:spacing w:after="60"/>
        <w:ind w:left="567"/>
      </w:pPr>
      <w:r>
        <w:rPr>
          <w:rFonts w:cs="Noto Serif Bengali" w:hAnsi="Noto Serif Bengali"/>
          <w:sz w:val="24"/>
        </w:rPr>
        <w:t>মায়ের অঙ্গুলি ধরি শিশু গৌরহরি ।</w:t>
      </w:r>
      <w:r>
        <w:br/>
      </w:r>
      <w:r>
        <w:rPr>
          <w:rFonts w:cs="Noto Serif Bengali" w:hAnsi="Noto Serif Bengali"/>
          <w:sz w:val="24"/>
        </w:rPr>
        <w:t>হাটি হাটি পায় পায় যায় গুড়ি গুড়ি ॥</w:t>
      </w:r>
    </w:p>
    <w:p>
      <w:pPr>
        <w:spacing w:after="60"/>
        <w:jc w:val="both"/>
      </w:pPr>
      <w:r>
        <w:rPr>
          <w:b w:val="0"/>
          <w:i/>
        </w:rPr>
        <w:t>māyera aṅguli dhari śiśu gaurahari |</w:t>
      </w:r>
      <w:r>
        <w:br/>
      </w:r>
      <w:r>
        <w:rPr>
          <w:b w:val="0"/>
          <w:i/>
        </w:rPr>
        <w:t>hāṭi hāṭi pāya pāya yāya guṛi guṛi ||</w:t>
      </w:r>
    </w:p>
    <w:p>
      <w:pPr>
        <w:spacing w:after="60"/>
        <w:jc w:val="both"/>
      </w:pPr>
      <w:r>
        <w:rPr>
          <w:b w:val="0"/>
          <w:i/>
        </w:rPr>
        <w:t>Пословно:</w:t>
      </w:r>
      <w:r>
        <w:t xml:space="preserve"> маера ангули дхари — держась за палец матери; шишу гаурахари — малыш Гаурахари; хати хати пае пае — шажок за шажком; джая гури гури — идёт, переваливаясь</w:t>
      </w:r>
    </w:p>
    <w:p>
      <w:pPr>
        <w:spacing w:after="60"/>
        <w:ind w:left="567"/>
        <w:jc w:val="both"/>
      </w:pPr>
      <w:r>
        <w:rPr>
          <w:sz w:val="20"/>
        </w:rPr>
        <w:t xml:space="preserve">Разночтения: ГПТ1 — с. 63, № 6, </w:t>
      </w:r>
      <w:r>
        <w:rPr>
          <w:rFonts w:ascii="Noto Serif Bengali" w:hAnsi="Noto Serif Bengali" w:cs="Noto Serif Bengali"/>
          <w:sz w:val="20"/>
        </w:rPr>
        <w:t>বেলোয়ার</w:t>
      </w:r>
      <w:r>
        <w:rPr>
          <w:sz w:val="20"/>
        </w:rPr>
        <w:t>—</w:t>
      </w:r>
      <w:r>
        <w:rPr>
          <w:rFonts w:ascii="Noto Serif Bengali" w:hAnsi="Noto Serif Bengali" w:cs="Noto Serif Bengali"/>
          <w:sz w:val="20"/>
        </w:rPr>
        <w:t>দশকোশি</w:t>
      </w:r>
      <w:r>
        <w:rPr>
          <w:sz w:val="20"/>
        </w:rPr>
        <w:t xml:space="preserve"> (скан PDF с. 322). ГПТ2 (разд. 2.2, № 6): то же.</w:t>
      </w:r>
    </w:p>
    <w:p>
      <w:pPr>
        <w:spacing w:after="60"/>
        <w:ind w:left="510" w:hanging="510"/>
      </w:pPr>
      <w:r>
        <w:rPr>
          <w:b/>
          <w:i w:val="0"/>
        </w:rPr>
        <w:t>4.1.</w:t>
      </w:r>
      <w:r>
        <w:t xml:space="preserve"> Держась за палец матери, малыш Гаурахари</w:t>
      </w:r>
      <w:r>
        <w:br/>
      </w:r>
      <w:r>
        <w:t>шажок за шажком ковыляет вперёд.</w:t>
      </w:r>
    </w:p>
    <w:p>
      <w:pPr>
        <w:spacing w:after="60"/>
        <w:ind w:left="567"/>
      </w:pPr>
      <w:r>
        <w:rPr>
          <w:rFonts w:cs="Noto Serif Bengali" w:hAnsi="Noto Serif Bengali"/>
          <w:sz w:val="24"/>
        </w:rPr>
        <w:t>টানি লৈঞা মার হাত চলে ক্ষণে জোরে ।</w:t>
      </w:r>
      <w:r>
        <w:br/>
      </w:r>
      <w:r>
        <w:rPr>
          <w:rFonts w:cs="Noto Serif Bengali" w:hAnsi="Noto Serif Bengali"/>
          <w:sz w:val="24"/>
        </w:rPr>
        <w:t>পদ আধ যাইতে ঠেকাড় করি পড়ে ॥</w:t>
      </w:r>
    </w:p>
    <w:p>
      <w:pPr>
        <w:spacing w:after="60"/>
        <w:jc w:val="both"/>
      </w:pPr>
      <w:r>
        <w:rPr>
          <w:b w:val="0"/>
          <w:i/>
        </w:rPr>
        <w:t>ṭāni laiñā māra hāta cale kṣaṇe jore |</w:t>
      </w:r>
      <w:r>
        <w:br/>
      </w:r>
      <w:r>
        <w:rPr>
          <w:b w:val="0"/>
          <w:i/>
        </w:rPr>
        <w:t>pada ādha yāite ṭhekāṛa kari paṛe ||</w:t>
      </w:r>
    </w:p>
    <w:p>
      <w:pPr>
        <w:spacing w:after="60"/>
        <w:jc w:val="both"/>
      </w:pPr>
      <w:r>
        <w:rPr>
          <w:b w:val="0"/>
          <w:i/>
        </w:rPr>
        <w:t>Пословно:</w:t>
      </w:r>
      <w:r>
        <w:t xml:space="preserve"> тани лаинья — потянув; мара хата — руку матери; чале кшане джоре — то вдруг идёт быстро; пада адха джаите — пройдя полшага; тхекара кари паре — спотыкается и падает</w:t>
      </w:r>
    </w:p>
    <w:p>
      <w:pPr>
        <w:spacing w:after="60"/>
        <w:ind w:left="567"/>
        <w:jc w:val="both"/>
      </w:pPr>
      <w:r>
        <w:rPr>
          <w:sz w:val="20"/>
        </w:rPr>
        <w:t>Разночтения: ГПТ2: «</w:t>
      </w:r>
      <w:r>
        <w:rPr>
          <w:rFonts w:ascii="Noto Serif Bengali" w:hAnsi="Noto Serif Bengali" w:cs="Noto Serif Bengali"/>
          <w:sz w:val="20"/>
        </w:rPr>
        <w:t>টানি লৈঞা মার হাত চলে ক্ষণে জোরে</w:t>
      </w:r>
      <w:r>
        <w:rPr>
          <w:sz w:val="20"/>
        </w:rPr>
        <w:t xml:space="preserve">। </w:t>
      </w:r>
      <w:r>
        <w:rPr>
          <w:rFonts w:ascii="Noto Serif Bengali" w:hAnsi="Noto Serif Bengali" w:cs="Noto Serif Bengali"/>
          <w:sz w:val="20"/>
        </w:rPr>
        <w:t>পদ আধ যাইতে ঠেকাড় করি পড়ে</w:t>
      </w:r>
      <w:r>
        <w:rPr>
          <w:sz w:val="20"/>
        </w:rPr>
        <w:t>».</w:t>
      </w:r>
    </w:p>
    <w:p>
      <w:pPr>
        <w:spacing w:after="60"/>
        <w:ind w:left="510" w:hanging="510"/>
      </w:pPr>
      <w:r>
        <w:rPr>
          <w:b/>
          <w:i w:val="0"/>
        </w:rPr>
        <w:t>4.2.</w:t>
      </w:r>
      <w:r>
        <w:t xml:space="preserve"> Потянув мать за руку, Он вдруг идёт быстрее —</w:t>
      </w:r>
      <w:r>
        <w:br/>
      </w:r>
      <w:r>
        <w:t>и, не пройдя и полшага, спотыкается и падает.</w:t>
      </w:r>
    </w:p>
    <w:p>
      <w:pPr>
        <w:spacing w:after="60"/>
        <w:ind w:left="567"/>
      </w:pPr>
      <w:r>
        <w:rPr>
          <w:rFonts w:cs="Noto Serif Bengali" w:hAnsi="Noto Serif Bengali"/>
          <w:sz w:val="24"/>
        </w:rPr>
        <w:t>শচীমাতা কোলে লৈতে যায় ধূলি ঝারি ।</w:t>
      </w:r>
      <w:r>
        <w:br/>
      </w:r>
      <w:r>
        <w:rPr>
          <w:rFonts w:cs="Noto Serif Bengali" w:hAnsi="Noto Serif Bengali"/>
          <w:sz w:val="24"/>
        </w:rPr>
        <w:t>আখুটি করিয়া গোরা ভূমে দেয় গড়ি ॥</w:t>
      </w:r>
    </w:p>
    <w:p>
      <w:pPr>
        <w:spacing w:after="60"/>
        <w:jc w:val="both"/>
      </w:pPr>
      <w:r>
        <w:rPr>
          <w:b w:val="0"/>
          <w:i/>
        </w:rPr>
        <w:t>śacīmātā kole laite yāya dhūli jhāri |</w:t>
      </w:r>
      <w:r>
        <w:br/>
      </w:r>
      <w:r>
        <w:rPr>
          <w:b w:val="0"/>
          <w:i/>
        </w:rPr>
        <w:t>ākhuṭi kariyā gorā bhūme deya gaṛi ||</w:t>
      </w:r>
    </w:p>
    <w:p>
      <w:pPr>
        <w:spacing w:after="60"/>
        <w:jc w:val="both"/>
      </w:pPr>
      <w:r>
        <w:rPr>
          <w:b w:val="0"/>
          <w:i/>
        </w:rPr>
        <w:t>Пословно:</w:t>
      </w:r>
      <w:r>
        <w:t xml:space="preserve"> шачимата — мать Шачи; коле лаите джая — хочет взять на руки; дхули джхари — отряхнув пыль; акхути кария — заупрямившись; гора — Гора; бхуме дея гари — катается по земле</w:t>
      </w:r>
    </w:p>
    <w:p>
      <w:pPr>
        <w:spacing w:after="60"/>
        <w:ind w:left="567"/>
        <w:jc w:val="both"/>
      </w:pPr>
      <w:r>
        <w:rPr>
          <w:sz w:val="20"/>
        </w:rPr>
        <w:t>Разночтения: ГПТ1: «</w:t>
      </w:r>
      <w:r>
        <w:rPr>
          <w:rFonts w:ascii="Noto Serif Bengali" w:hAnsi="Noto Serif Bengali" w:cs="Noto Serif Bengali"/>
          <w:sz w:val="20"/>
        </w:rPr>
        <w:t>ধূলি ঝারি</w:t>
      </w:r>
      <w:r>
        <w:rPr>
          <w:sz w:val="20"/>
        </w:rPr>
        <w:t>»; ГПТ2: «</w:t>
      </w:r>
      <w:r>
        <w:rPr>
          <w:rFonts w:ascii="Noto Serif Bengali" w:hAnsi="Noto Serif Bengali" w:cs="Noto Serif Bengali"/>
          <w:sz w:val="20"/>
        </w:rPr>
        <w:t>ধূলি ঝাড়ি</w:t>
      </w:r>
      <w:r>
        <w:rPr>
          <w:sz w:val="20"/>
        </w:rPr>
        <w:t>».</w:t>
      </w:r>
    </w:p>
    <w:p>
      <w:pPr>
        <w:spacing w:after="60"/>
        <w:ind w:left="510" w:hanging="510"/>
      </w:pPr>
      <w:r>
        <w:rPr>
          <w:b/>
          <w:i w:val="0"/>
        </w:rPr>
        <w:t>4.3.</w:t>
      </w:r>
      <w:r>
        <w:t xml:space="preserve"> Мать Шачи, отряхнув пыль, хочет взять Его на руки, —</w:t>
      </w:r>
      <w:r>
        <w:br/>
      </w:r>
      <w:r>
        <w:t>а Гора, заупрямившись, катается по земле.</w:t>
      </w:r>
    </w:p>
    <w:p>
      <w:pPr>
        <w:spacing w:after="60"/>
        <w:ind w:left="567"/>
      </w:pPr>
      <w:r>
        <w:rPr>
          <w:rFonts w:cs="Noto Serif Bengali" w:hAnsi="Noto Serif Bengali"/>
          <w:sz w:val="24"/>
        </w:rPr>
        <w:t>আহা আহা বলি মাতা মুছায় অঞ্চলে ।</w:t>
      </w:r>
      <w:r>
        <w:br/>
      </w:r>
      <w:r>
        <w:rPr>
          <w:rFonts w:cs="Noto Serif Bengali" w:hAnsi="Noto Serif Bengali"/>
          <w:sz w:val="24"/>
        </w:rPr>
        <w:t>কোলে করি চুমা দেয় বদন-কমলে ॥</w:t>
      </w:r>
    </w:p>
    <w:p>
      <w:pPr>
        <w:spacing w:after="60"/>
        <w:jc w:val="both"/>
      </w:pPr>
      <w:r>
        <w:rPr>
          <w:b w:val="0"/>
          <w:i/>
        </w:rPr>
        <w:t>āhā āhā bali mātā muchāya añcale |</w:t>
      </w:r>
      <w:r>
        <w:br/>
      </w:r>
      <w:r>
        <w:rPr>
          <w:b w:val="0"/>
          <w:i/>
        </w:rPr>
        <w:t>kole kari cumā deya badana-kamale ||</w:t>
      </w:r>
    </w:p>
    <w:p>
      <w:pPr>
        <w:spacing w:after="60"/>
        <w:jc w:val="both"/>
      </w:pPr>
      <w:r>
        <w:rPr>
          <w:b w:val="0"/>
          <w:i/>
        </w:rPr>
        <w:t>Пословно:</w:t>
      </w:r>
      <w:r>
        <w:t xml:space="preserve"> аха аха бали — приговаривая «ах, ах»; мата мучхая анчале — мать вытирает краем сари; коле кари — взяв на руки; чума дея — целует; бадана-камале — лотос лица</w:t>
      </w:r>
    </w:p>
    <w:p>
      <w:pPr>
        <w:spacing w:after="60"/>
        <w:ind w:left="567"/>
        <w:jc w:val="both"/>
      </w:pPr>
      <w:r>
        <w:rPr>
          <w:sz w:val="20"/>
        </w:rPr>
        <w:t>Разночтения: —</w:t>
      </w:r>
    </w:p>
    <w:p>
      <w:pPr>
        <w:spacing w:after="60"/>
        <w:ind w:left="510" w:hanging="510"/>
      </w:pPr>
      <w:r>
        <w:rPr>
          <w:b/>
          <w:i w:val="0"/>
        </w:rPr>
        <w:t>4.4.</w:t>
      </w:r>
      <w:r>
        <w:t xml:space="preserve"> Приговаривая «ах, ах», мать вытирает Его краем сари,</w:t>
      </w:r>
      <w:r>
        <w:br/>
      </w:r>
      <w:r>
        <w:t>берёт на руки и целует лотос Его лица.</w:t>
      </w:r>
    </w:p>
    <w:p>
      <w:pPr>
        <w:spacing w:after="60"/>
        <w:ind w:left="567"/>
      </w:pPr>
      <w:r>
        <w:rPr>
          <w:rFonts w:cs="Noto Serif Bengali" w:hAnsi="Noto Serif Bengali"/>
          <w:sz w:val="24"/>
        </w:rPr>
        <w:t>বাসু কহে এ ছাবাল ধূলায় লোটাবা ।</w:t>
      </w:r>
      <w:r>
        <w:br/>
      </w:r>
      <w:r>
        <w:rPr>
          <w:rFonts w:cs="Noto Serif Bengali" w:hAnsi="Noto Serif Bengali"/>
          <w:sz w:val="24"/>
        </w:rPr>
        <w:t>স্নেহভরে তুমি মাগো কত ঠেকাইবা ॥</w:t>
      </w:r>
    </w:p>
    <w:p>
      <w:pPr>
        <w:spacing w:after="60"/>
        <w:jc w:val="both"/>
      </w:pPr>
      <w:r>
        <w:rPr>
          <w:b w:val="0"/>
          <w:i/>
        </w:rPr>
        <w:t>bāsu kahe e chābāla dhūlāya loṭābā |</w:t>
      </w:r>
      <w:r>
        <w:br/>
      </w:r>
      <w:r>
        <w:rPr>
          <w:b w:val="0"/>
          <w:i/>
        </w:rPr>
        <w:t>snehabhare tumi māgo kata ṭhekāibā ||</w:t>
      </w:r>
    </w:p>
    <w:p>
      <w:pPr>
        <w:spacing w:after="60"/>
        <w:jc w:val="both"/>
      </w:pPr>
      <w:r>
        <w:rPr>
          <w:b w:val="0"/>
          <w:i/>
        </w:rPr>
        <w:t>Пословно:</w:t>
      </w:r>
      <w:r>
        <w:t xml:space="preserve"> басу кахе — говорит Васу; э чхабала — это дитя; дхулая лотаба — будет валяться в пыли; снехабхаре — от избытка нежности; туми маго — ты, матушка; ката тхекаиба — сколько будешь удерживать</w:t>
      </w:r>
    </w:p>
    <w:p>
      <w:pPr>
        <w:spacing w:after="60"/>
        <w:ind w:left="567"/>
        <w:jc w:val="both"/>
      </w:pPr>
      <w:r>
        <w:rPr>
          <w:sz w:val="20"/>
        </w:rPr>
        <w:t>Разночтения: ГПТ2: «</w:t>
      </w:r>
      <w:r>
        <w:rPr>
          <w:rFonts w:ascii="Noto Serif Bengali" w:hAnsi="Noto Serif Bengali" w:cs="Noto Serif Bengali"/>
          <w:sz w:val="20"/>
        </w:rPr>
        <w:t>বাসু কহে এ ছাবাল ধূলায় লোটাবা</w:t>
      </w:r>
      <w:r>
        <w:rPr>
          <w:sz w:val="20"/>
        </w:rPr>
        <w:t xml:space="preserve">। </w:t>
      </w:r>
      <w:r>
        <w:rPr>
          <w:rFonts w:ascii="Noto Serif Bengali" w:hAnsi="Noto Serif Bengali" w:cs="Noto Serif Bengali"/>
          <w:sz w:val="20"/>
        </w:rPr>
        <w:t>স্নেহভরে তুমি মাগো কত ঠেকাইবা</w:t>
      </w:r>
      <w:r>
        <w:rPr>
          <w:sz w:val="20"/>
        </w:rPr>
        <w:t>».</w:t>
      </w:r>
    </w:p>
    <w:p>
      <w:pPr>
        <w:spacing w:after="60"/>
        <w:ind w:left="510" w:hanging="510"/>
      </w:pPr>
      <w:r>
        <w:rPr>
          <w:b/>
          <w:i w:val="0"/>
        </w:rPr>
        <w:t>4.5.</w:t>
      </w:r>
      <w:r>
        <w:t xml:space="preserve"> Васу говорит: это дитя будет валяться в пыли, —</w:t>
      </w:r>
      <w:r>
        <w:br/>
      </w:r>
      <w:r>
        <w:t>сколько же, матушка, ты будешь от нежности Его удерживать?</w:t>
      </w:r>
      <w:r>
        <w:rPr>
          <w:b w:val="0"/>
          <w:i w:val="0"/>
          <w:vertAlign w:val="superscript"/>
        </w:rPr>
        <w:t>14</w:t>
      </w:r>
    </w:p>
    <w:p>
      <w:pPr>
        <w:spacing w:after="60"/>
        <w:ind w:left="283"/>
      </w:pPr>
      <w:r>
        <w:rPr>
          <w:b/>
          <w:i w:val="0"/>
          <w:sz w:val="18"/>
        </w:rPr>
        <w:t>13.</w:t>
      </w:r>
      <w:r>
        <w:rPr>
          <w:sz w:val="18"/>
        </w:rPr>
        <w:t xml:space="preserve"> ГПТ1 — с. 63, № 6 (рага велоар, тала дашакоши), сверено по скану (PDF с. 322); ГПТ2 — разд. 2.2, № 6. В ПК, БР, КГЧ и ПС пады нет; новая строка каталога ВГ-156. Соседние пады ГПТ (№ 2–5) — ПК 1141, 1161, 1150, 1151 (переведены в главе 7, п. 8–11). О мнении Маджумдара — сноска 5.</w:t>
      </w:r>
    </w:p>
    <w:p>
      <w:pPr>
        <w:spacing w:after="60"/>
        <w:ind w:left="283"/>
      </w:pPr>
      <w:r>
        <w:rPr>
          <w:b/>
          <w:i w:val="0"/>
          <w:sz w:val="18"/>
        </w:rPr>
        <w:t>14.</w:t>
      </w:r>
      <w:r>
        <w:rPr>
          <w:sz w:val="18"/>
        </w:rPr>
        <w:t xml:space="preserve"> Детские игры Господа в пыли — ЧБ Ади 4; Мурари 1.6. Сладость этих игр — в материнской любви Шачи (ватсалья), которая не даёт ей видеть величие Сына.</w:t>
      </w:r>
    </w:p>
    <w:p>
      <w:pPr>
        <w:pStyle w:val="Heading2"/>
      </w:pPr>
      <w:r>
        <w:t>5. Васу Гхош — «</w:t>
      </w:r>
      <w:r>
        <w:rPr>
          <w:rFonts w:ascii="Noto Serif Bengali" w:hAnsi="Noto Serif Bengali" w:cs="Noto Serif Bengali"/>
        </w:rPr>
        <w:t>পূর্ণিমা</w:t>
      </w:r>
      <w:r>
        <w:t>-</w:t>
      </w:r>
      <w:r>
        <w:rPr>
          <w:rFonts w:ascii="Noto Serif Bengali" w:hAnsi="Noto Serif Bengali" w:cs="Noto Serif Bengali"/>
        </w:rPr>
        <w:t>রজনী চাঁদ গগনে উদয়</w:t>
      </w:r>
      <w:r>
        <w:t>…» (ГПТ1 с. 63–64, № 7)</w:t>
      </w:r>
    </w:p>
    <w:p>
      <w:pPr>
        <w:spacing w:after="60"/>
        <w:jc w:val="both"/>
      </w:pPr>
      <w:r>
        <w:rPr>
          <w:b w:val="0"/>
          <w:i/>
        </w:rPr>
        <w:t>Луна с неба: в ночь полнолуния малыш Нимай, увидев луну, плачет: «Дай луну, мама!»; луна не приходит, и Он в отчаянии падает в пыль; Шачи даёт Ему картину с Радхой и Кришной — и Он счастлив: на ней, говорит поэт, Господь видит Своё лицо. Рага велоар (тала дашакоши).</w:t>
      </w:r>
      <w:r>
        <w:rPr>
          <w:b w:val="0"/>
          <w:i w:val="0"/>
          <w:vertAlign w:val="superscript"/>
        </w:rPr>
        <w:t>15</w:t>
      </w:r>
    </w:p>
    <w:p>
      <w:pPr>
        <w:spacing w:after="60"/>
        <w:ind w:left="567"/>
      </w:pPr>
      <w:r>
        <w:rPr>
          <w:rFonts w:cs="Noto Serif Bengali" w:hAnsi="Noto Serif Bengali"/>
          <w:sz w:val="24"/>
        </w:rPr>
        <w:t>পূর্ণিমা-রজনী চাঁদ গগনে উদয় ।</w:t>
      </w:r>
      <w:r>
        <w:br/>
      </w:r>
      <w:r>
        <w:rPr>
          <w:rFonts w:cs="Noto Serif Bengali" w:hAnsi="Noto Serif Bengali"/>
          <w:sz w:val="24"/>
        </w:rPr>
        <w:t>চাঁদ হেরি গোরাচাঁদের হরিষ-হৃদয় ॥</w:t>
      </w:r>
    </w:p>
    <w:p>
      <w:pPr>
        <w:spacing w:after="60"/>
        <w:jc w:val="both"/>
      </w:pPr>
      <w:r>
        <w:rPr>
          <w:b w:val="0"/>
          <w:i/>
        </w:rPr>
        <w:t>pūrṇimā-rajanī cām̐da gagane udaya |</w:t>
      </w:r>
      <w:r>
        <w:br/>
      </w:r>
      <w:r>
        <w:rPr>
          <w:b w:val="0"/>
          <w:i/>
        </w:rPr>
        <w:t>cām̐da heri gorācām̐dera hariṣa-hṛdaya ||</w:t>
      </w:r>
    </w:p>
    <w:p>
      <w:pPr>
        <w:spacing w:after="60"/>
        <w:jc w:val="both"/>
      </w:pPr>
      <w:r>
        <w:rPr>
          <w:b w:val="0"/>
          <w:i/>
        </w:rPr>
        <w:t>Пословно:</w:t>
      </w:r>
      <w:r>
        <w:t xml:space="preserve"> пурнима-раджани — ночь полнолуния; чада — луна; гагане удая — восходит в небе; чада хери — увидев луну; горачадера — у Горачанда; хариша-хридая — сердце радуется</w:t>
      </w:r>
    </w:p>
    <w:p>
      <w:pPr>
        <w:spacing w:after="60"/>
        <w:ind w:left="567"/>
        <w:jc w:val="both"/>
      </w:pPr>
      <w:r>
        <w:rPr>
          <w:sz w:val="20"/>
        </w:rPr>
        <w:t xml:space="preserve">Разночтения: ГПТ1 — с. 63–64, № 7, </w:t>
      </w:r>
      <w:r>
        <w:rPr>
          <w:rFonts w:ascii="Noto Serif Bengali" w:hAnsi="Noto Serif Bengali" w:cs="Noto Serif Bengali"/>
          <w:sz w:val="20"/>
        </w:rPr>
        <w:t>বেলোয়ার</w:t>
      </w:r>
      <w:r>
        <w:rPr>
          <w:sz w:val="20"/>
        </w:rPr>
        <w:t>—</w:t>
      </w:r>
      <w:r>
        <w:rPr>
          <w:rFonts w:ascii="Noto Serif Bengali" w:hAnsi="Noto Serif Bengali" w:cs="Noto Serif Bengali"/>
          <w:sz w:val="20"/>
        </w:rPr>
        <w:t>দশকোশি</w:t>
      </w:r>
      <w:r>
        <w:rPr>
          <w:sz w:val="20"/>
        </w:rPr>
        <w:t xml:space="preserve"> (скан PDF с. 322–323). ГПТ2 (разд. 2.2, № 7): «</w:t>
      </w:r>
      <w:r>
        <w:rPr>
          <w:rFonts w:ascii="Noto Serif Bengali" w:hAnsi="Noto Serif Bengali" w:cs="Noto Serif Bengali"/>
          <w:sz w:val="20"/>
        </w:rPr>
        <w:t>পৃণিমা</w:t>
      </w:r>
      <w:r>
        <w:rPr>
          <w:sz w:val="20"/>
        </w:rPr>
        <w:t>-</w:t>
      </w:r>
      <w:r>
        <w:rPr>
          <w:rFonts w:ascii="Noto Serif Bengali" w:hAnsi="Noto Serif Bengali" w:cs="Noto Serif Bengali"/>
          <w:sz w:val="20"/>
        </w:rPr>
        <w:t>রঞ্জনী</w:t>
      </w:r>
      <w:r>
        <w:rPr>
          <w:sz w:val="20"/>
        </w:rPr>
        <w:t>» (OCR).</w:t>
      </w:r>
    </w:p>
    <w:p>
      <w:pPr>
        <w:spacing w:after="60"/>
        <w:ind w:left="510" w:hanging="510"/>
      </w:pPr>
      <w:r>
        <w:rPr>
          <w:b/>
          <w:i w:val="0"/>
        </w:rPr>
        <w:t>5.1.</w:t>
      </w:r>
      <w:r>
        <w:t xml:space="preserve"> В ночь полнолуния в небе взошла луна;</w:t>
      </w:r>
      <w:r>
        <w:br/>
      </w:r>
      <w:r>
        <w:t>увидев луну, Горачанд возрадовался сердцем.</w:t>
      </w:r>
    </w:p>
    <w:p>
      <w:pPr>
        <w:spacing w:after="60"/>
        <w:ind w:left="567"/>
      </w:pPr>
      <w:r>
        <w:rPr>
          <w:rFonts w:cs="Noto Serif Bengali" w:hAnsi="Noto Serif Bengali"/>
          <w:sz w:val="24"/>
        </w:rPr>
        <w:t>চাঁদ দে মা বলি শিশু কাঁদে উভরায় ।</w:t>
      </w:r>
      <w:r>
        <w:br/>
      </w:r>
      <w:r>
        <w:rPr>
          <w:rFonts w:cs="Noto Serif Bengali" w:hAnsi="Noto Serif Bengali"/>
          <w:sz w:val="24"/>
        </w:rPr>
        <w:t>হাত তুলি শচী ডাকে আয় চাঁদ আয় ॥</w:t>
      </w:r>
    </w:p>
    <w:p>
      <w:pPr>
        <w:spacing w:after="60"/>
        <w:jc w:val="both"/>
      </w:pPr>
      <w:r>
        <w:rPr>
          <w:b w:val="0"/>
          <w:i/>
        </w:rPr>
        <w:t>cām̐da de mā bali śiśu kām̐de ubharāya |</w:t>
      </w:r>
      <w:r>
        <w:br/>
      </w:r>
      <w:r>
        <w:rPr>
          <w:b w:val="0"/>
          <w:i/>
        </w:rPr>
        <w:t>hāta tuli śacī ḍāke āya cām̐da āya ||</w:t>
      </w:r>
    </w:p>
    <w:p>
      <w:pPr>
        <w:spacing w:after="60"/>
        <w:jc w:val="both"/>
      </w:pPr>
      <w:r>
        <w:rPr>
          <w:b w:val="0"/>
          <w:i/>
        </w:rPr>
        <w:t>Пословно:</w:t>
      </w:r>
      <w:r>
        <w:t xml:space="preserve"> чада де ма — «дай луну, мама»; бали — говоря; шишу канде убхарая — малыш громко плачет; хата тули — подняв руку; шачи даке — Шачи зовёт; ая чада ая — «иди, луна, иди»</w:t>
      </w:r>
    </w:p>
    <w:p>
      <w:pPr>
        <w:spacing w:after="60"/>
        <w:ind w:left="567"/>
        <w:jc w:val="both"/>
      </w:pPr>
      <w:r>
        <w:rPr>
          <w:sz w:val="20"/>
        </w:rPr>
        <w:t>Разночтения: ГПТ1: «</w:t>
      </w:r>
      <w:r>
        <w:rPr>
          <w:rFonts w:ascii="Noto Serif Bengali" w:hAnsi="Noto Serif Bengali" w:cs="Noto Serif Bengali"/>
          <w:sz w:val="20"/>
        </w:rPr>
        <w:t>চাঁদ দেমা বলি</w:t>
      </w:r>
      <w:r>
        <w:rPr>
          <w:sz w:val="20"/>
        </w:rPr>
        <w:t>»; ГПТ2: «</w:t>
      </w:r>
      <w:r>
        <w:rPr>
          <w:rFonts w:ascii="Noto Serif Bengali" w:hAnsi="Noto Serif Bengali" w:cs="Noto Serif Bengali"/>
          <w:sz w:val="20"/>
        </w:rPr>
        <w:t>চাঁদ দে মা বলি</w:t>
      </w:r>
      <w:r>
        <w:rPr>
          <w:sz w:val="20"/>
        </w:rPr>
        <w:t>».</w:t>
      </w:r>
    </w:p>
    <w:p>
      <w:pPr>
        <w:spacing w:after="60"/>
        <w:ind w:left="510" w:hanging="510"/>
      </w:pPr>
      <w:r>
        <w:rPr>
          <w:b/>
          <w:i w:val="0"/>
        </w:rPr>
        <w:t>5.2.</w:t>
      </w:r>
      <w:r>
        <w:t xml:space="preserve"> «Дай луну, мама!» — громко плачет малыш;</w:t>
      </w:r>
      <w:r>
        <w:br/>
      </w:r>
      <w:r>
        <w:t>подняв руку, Шачи зовёт: «Иди, луна, иди!»</w:t>
      </w:r>
    </w:p>
    <w:p>
      <w:pPr>
        <w:spacing w:after="60"/>
        <w:ind w:left="567"/>
      </w:pPr>
      <w:r>
        <w:rPr>
          <w:rFonts w:cs="Noto Serif Bengali" w:hAnsi="Noto Serif Bengali"/>
          <w:sz w:val="24"/>
        </w:rPr>
        <w:t>না আসে নিঠুর চাঁদ নিমাই ব্যাকুল ।</w:t>
      </w:r>
      <w:r>
        <w:br/>
      </w:r>
      <w:r>
        <w:rPr>
          <w:rFonts w:cs="Noto Serif Bengali" w:hAnsi="Noto Serif Bengali"/>
          <w:sz w:val="24"/>
        </w:rPr>
        <w:t>কাঁদিয়া ধূলায় পড়ে হাতে ছিঁড়ে চুল ॥</w:t>
      </w:r>
    </w:p>
    <w:p>
      <w:pPr>
        <w:spacing w:after="60"/>
        <w:jc w:val="both"/>
      </w:pPr>
      <w:r>
        <w:rPr>
          <w:b w:val="0"/>
          <w:i/>
        </w:rPr>
        <w:t>nā āse niṭhura cām̐da nimāi byākula |</w:t>
      </w:r>
      <w:r>
        <w:br/>
      </w:r>
      <w:r>
        <w:rPr>
          <w:b w:val="0"/>
          <w:i/>
        </w:rPr>
        <w:t>kām̐diyā dhūlāya paṛe hāte chim̐ṛe cula ||</w:t>
      </w:r>
    </w:p>
    <w:p>
      <w:pPr>
        <w:spacing w:after="60"/>
        <w:jc w:val="both"/>
      </w:pPr>
      <w:r>
        <w:rPr>
          <w:b w:val="0"/>
          <w:i/>
        </w:rPr>
        <w:t>Пословно:</w:t>
      </w:r>
      <w:r>
        <w:t xml:space="preserve"> на асе — не приходит; нитхура чада — жестокая луна; нимаи бьякула — Нимай в отчаянии; кадия — плача; дхулая паре — падает в пыль; хате чхире чула — рвёт руками волосы</w:t>
      </w:r>
    </w:p>
    <w:p>
      <w:pPr>
        <w:spacing w:after="60"/>
        <w:ind w:left="567"/>
        <w:jc w:val="both"/>
      </w:pPr>
      <w:r>
        <w:rPr>
          <w:sz w:val="20"/>
        </w:rPr>
        <w:t>Разночтения: ГПТ2: «</w:t>
      </w:r>
      <w:r>
        <w:rPr>
          <w:rFonts w:ascii="Noto Serif Bengali" w:hAnsi="Noto Serif Bengali" w:cs="Noto Serif Bengali"/>
          <w:sz w:val="20"/>
        </w:rPr>
        <w:t>না আসে নিঠুর চাঁদ</w:t>
      </w:r>
      <w:r>
        <w:rPr>
          <w:sz w:val="20"/>
        </w:rPr>
        <w:t>…».</w:t>
      </w:r>
    </w:p>
    <w:p>
      <w:pPr>
        <w:spacing w:after="60"/>
        <w:ind w:left="510" w:hanging="510"/>
      </w:pPr>
      <w:r>
        <w:rPr>
          <w:b/>
          <w:i w:val="0"/>
        </w:rPr>
        <w:t>5.3.</w:t>
      </w:r>
      <w:r>
        <w:t xml:space="preserve"> Не приходит жестокая луна — Нимай в отчаянии:</w:t>
      </w:r>
      <w:r>
        <w:br/>
      </w:r>
      <w:r>
        <w:t>плача, падает в пыль и рвёт на Себе волосы.</w:t>
      </w:r>
    </w:p>
    <w:p>
      <w:pPr>
        <w:spacing w:after="60"/>
        <w:ind w:left="567"/>
      </w:pPr>
      <w:r>
        <w:rPr>
          <w:rFonts w:cs="Noto Serif Bengali" w:hAnsi="Noto Serif Bengali"/>
          <w:sz w:val="24"/>
        </w:rPr>
        <w:t>রাধাকৃষ্ণ-চিত্র এক মিশ্র-গৃহে ছিল ।</w:t>
      </w:r>
      <w:r>
        <w:br/>
      </w:r>
      <w:r>
        <w:rPr>
          <w:rFonts w:cs="Noto Serif Bengali" w:hAnsi="Noto Serif Bengali"/>
          <w:sz w:val="24"/>
        </w:rPr>
        <w:t>পুত্র শান্তাইতে শচী তাহা হাতে দিল ॥</w:t>
      </w:r>
    </w:p>
    <w:p>
      <w:pPr>
        <w:spacing w:after="60"/>
        <w:jc w:val="both"/>
      </w:pPr>
      <w:r>
        <w:rPr>
          <w:b w:val="0"/>
          <w:i/>
        </w:rPr>
        <w:t>rādhākṛṣṇa-citra eka miśra-gṛhe chila |</w:t>
      </w:r>
      <w:r>
        <w:br/>
      </w:r>
      <w:r>
        <w:rPr>
          <w:b w:val="0"/>
          <w:i/>
        </w:rPr>
        <w:t>putra śāntāite śacī tāhā hāte dila ||</w:t>
      </w:r>
    </w:p>
    <w:p>
      <w:pPr>
        <w:spacing w:after="60"/>
        <w:jc w:val="both"/>
      </w:pPr>
      <w:r>
        <w:rPr>
          <w:b w:val="0"/>
          <w:i/>
        </w:rPr>
        <w:t>Пословно:</w:t>
      </w:r>
      <w:r>
        <w:t xml:space="preserve"> радхакришна-читра эка — одна картина Радхи-Кришны; мишра-грихе чхила — была в доме Мишры; путра шантаите — чтобы унять сына; шачи таха хате дила — Шачи дала её Ему в руки</w:t>
      </w:r>
    </w:p>
    <w:p>
      <w:pPr>
        <w:spacing w:after="60"/>
        <w:ind w:left="567"/>
        <w:jc w:val="both"/>
      </w:pPr>
      <w:r>
        <w:rPr>
          <w:sz w:val="20"/>
        </w:rPr>
        <w:t>Разночтения: ГПТ2: «</w:t>
      </w:r>
      <w:r>
        <w:rPr>
          <w:rFonts w:ascii="Noto Serif Bengali" w:hAnsi="Noto Serif Bengali" w:cs="Noto Serif Bengali"/>
          <w:sz w:val="20"/>
        </w:rPr>
        <w:t>রাধাকৃষ্ণ</w:t>
      </w:r>
      <w:r>
        <w:rPr>
          <w:sz w:val="20"/>
        </w:rPr>
        <w:t>-</w:t>
      </w:r>
      <w:r>
        <w:rPr>
          <w:rFonts w:ascii="Noto Serif Bengali" w:hAnsi="Noto Serif Bengali" w:cs="Noto Serif Bengali"/>
          <w:sz w:val="20"/>
        </w:rPr>
        <w:t>চিত্র এক মিশ্রগৃহে ছিল</w:t>
      </w:r>
      <w:r>
        <w:rPr>
          <w:sz w:val="20"/>
        </w:rPr>
        <w:t>».</w:t>
      </w:r>
    </w:p>
    <w:p>
      <w:pPr>
        <w:spacing w:after="60"/>
        <w:ind w:left="510" w:hanging="510"/>
      </w:pPr>
      <w:r>
        <w:rPr>
          <w:b/>
          <w:i w:val="0"/>
        </w:rPr>
        <w:t>5.4.</w:t>
      </w:r>
      <w:r>
        <w:t xml:space="preserve"> В доме Мишры была картина с Радхой и Кришной:</w:t>
      </w:r>
      <w:r>
        <w:br/>
      </w:r>
      <w:r>
        <w:t>чтобы унять сына, Шачи дала её Ему в руки.</w:t>
      </w:r>
    </w:p>
    <w:p>
      <w:pPr>
        <w:spacing w:after="60"/>
        <w:ind w:left="567"/>
      </w:pPr>
      <w:r>
        <w:rPr>
          <w:rFonts w:cs="Noto Serif Bengali" w:hAnsi="Noto Serif Bengali"/>
          <w:sz w:val="24"/>
        </w:rPr>
        <w:t>চিত্র পাঞা গোরাচাঁদের মনে বড় সুখ ।</w:t>
      </w:r>
      <w:r>
        <w:br/>
      </w:r>
      <w:r>
        <w:rPr>
          <w:rFonts w:cs="Noto Serif Bengali" w:hAnsi="Noto Serif Bengali"/>
          <w:sz w:val="24"/>
        </w:rPr>
        <w:t>বাসু কহে পটে পহুঁ হের নিজ-মুখ ॥</w:t>
      </w:r>
    </w:p>
    <w:p>
      <w:pPr>
        <w:spacing w:after="60"/>
        <w:jc w:val="both"/>
      </w:pPr>
      <w:r>
        <w:rPr>
          <w:b w:val="0"/>
          <w:i/>
        </w:rPr>
        <w:t>citra pāñā gorācām̐dera mane baṛa sukha |</w:t>
      </w:r>
      <w:r>
        <w:br/>
      </w:r>
      <w:r>
        <w:rPr>
          <w:b w:val="0"/>
          <w:i/>
        </w:rPr>
        <w:t>bāsu kahe paṭe pahum̐ hera nija-mukha ||</w:t>
      </w:r>
    </w:p>
    <w:p>
      <w:pPr>
        <w:spacing w:after="60"/>
        <w:jc w:val="both"/>
      </w:pPr>
      <w:r>
        <w:rPr>
          <w:b w:val="0"/>
          <w:i/>
        </w:rPr>
        <w:t>Пословно:</w:t>
      </w:r>
      <w:r>
        <w:t xml:space="preserve"> читра панья — получив картину; горачадера мане — в сердце Горачанда; бара сукха — великая радость; басу кахе — говорит Васу; пате — на картине; паху — Господи; хера ниджа-мукха — смотри на Своё лицо</w:t>
      </w:r>
    </w:p>
    <w:p>
      <w:pPr>
        <w:spacing w:after="60"/>
        <w:ind w:left="567"/>
        <w:jc w:val="both"/>
      </w:pPr>
      <w:r>
        <w:rPr>
          <w:sz w:val="20"/>
        </w:rPr>
        <w:t>Разночтения: ГПТ2: «</w:t>
      </w:r>
      <w:r>
        <w:rPr>
          <w:rFonts w:ascii="Noto Serif Bengali" w:hAnsi="Noto Serif Bengali" w:cs="Noto Serif Bengali"/>
          <w:sz w:val="20"/>
        </w:rPr>
        <w:t>চিত্র পাঞা গোরাচাঁদের মনে বড় সুখ</w:t>
      </w:r>
      <w:r>
        <w:rPr>
          <w:sz w:val="20"/>
        </w:rPr>
        <w:t xml:space="preserve">। </w:t>
      </w:r>
      <w:r>
        <w:rPr>
          <w:rFonts w:ascii="Noto Serif Bengali" w:hAnsi="Noto Serif Bengali" w:cs="Noto Serif Bengali"/>
          <w:sz w:val="20"/>
        </w:rPr>
        <w:t>বাসু কহে পটে পহুঁ হের নিজমুখ</w:t>
      </w:r>
      <w:r>
        <w:rPr>
          <w:sz w:val="20"/>
        </w:rPr>
        <w:t>».</w:t>
      </w:r>
    </w:p>
    <w:p>
      <w:pPr>
        <w:spacing w:after="60"/>
        <w:ind w:left="510" w:hanging="510"/>
      </w:pPr>
      <w:r>
        <w:rPr>
          <w:b/>
          <w:i w:val="0"/>
        </w:rPr>
        <w:t>5.5.</w:t>
      </w:r>
      <w:r>
        <w:t xml:space="preserve"> Получив картину, Горачанд возрадовался всем сердцем;</w:t>
      </w:r>
      <w:r>
        <w:br/>
      </w:r>
      <w:r>
        <w:t>Васу говорит: на картине, Господи, Ты видишь Своё лицо.</w:t>
      </w:r>
      <w:r>
        <w:rPr>
          <w:b w:val="0"/>
          <w:i w:val="0"/>
          <w:vertAlign w:val="superscript"/>
        </w:rPr>
        <w:t>16</w:t>
      </w:r>
    </w:p>
    <w:p>
      <w:pPr>
        <w:spacing w:after="60"/>
        <w:ind w:left="283"/>
      </w:pPr>
      <w:r>
        <w:rPr>
          <w:b/>
          <w:i w:val="0"/>
          <w:sz w:val="18"/>
        </w:rPr>
        <w:t>15.</w:t>
      </w:r>
      <w:r>
        <w:rPr>
          <w:sz w:val="18"/>
        </w:rPr>
        <w:t xml:space="preserve"> ГПТ1 — с. 63–64, № 7 (рага велоар, тала дашакоши), сверено по скану (PDF с. 322–323); ГПТ2 — разд. 2.2, № 7. В ПК, БР, КГЧ и ПС пады нет; новая строка каталога ВГ-157. О мнении Маджумдара — сноска 5. Ребёнок, просящий луну, — известный мотив и детских игр Кришны (ср. рассказ о луне в пиале с водой).</w:t>
      </w:r>
    </w:p>
    <w:p>
      <w:pPr>
        <w:spacing w:after="60"/>
        <w:ind w:left="283"/>
      </w:pPr>
      <w:r>
        <w:rPr>
          <w:b/>
          <w:i w:val="0"/>
          <w:sz w:val="18"/>
        </w:rPr>
        <w:t>16.</w:t>
      </w:r>
      <w:r>
        <w:rPr>
          <w:sz w:val="18"/>
        </w:rPr>
        <w:t xml:space="preserve"> Смысл подписи: Гаура — Сам Кришна, принявший бхаву и облик Радхи (ЧЧ Ади 1.5; 4), поэтому в картине Радхи и Кришны Он видит Себя: в детской игре поэт открывает тайну Гауры — Радха и Кришна в одном облике (ср. шлоку Сварупы Дамодары, ЧЧ Ади 1.5).</w:t>
      </w:r>
    </w:p>
    <w:p>
      <w:pPr>
        <w:pStyle w:val="Heading2"/>
      </w:pPr>
      <w:r>
        <w:t>6. Васу Гхош — «</w:t>
      </w:r>
      <w:r>
        <w:rPr>
          <w:rFonts w:ascii="Noto Serif Bengali" w:hAnsi="Noto Serif Bengali" w:cs="Noto Serif Bengali"/>
        </w:rPr>
        <w:t>উঠ উঠ গোরাচাঁদ নিশি পোহাইল</w:t>
      </w:r>
      <w:r>
        <w:t>…» (ГПТ1 с. 347, № 11)</w:t>
      </w:r>
    </w:p>
    <w:p>
      <w:pPr>
        <w:spacing w:after="60"/>
        <w:jc w:val="both"/>
      </w:pPr>
      <w:r>
        <w:rPr>
          <w:b w:val="0"/>
          <w:i/>
        </w:rPr>
        <w:t>Пробуждение Гауры: ночь прошла, Надия проснулась, кукует кукушка, взошла заря, раскрылись лотосы, — сколько же Ты спишь, Гора, в истоме премы? Рага дханаши.</w:t>
      </w:r>
      <w:r>
        <w:rPr>
          <w:b w:val="0"/>
          <w:i w:val="0"/>
          <w:vertAlign w:val="superscript"/>
        </w:rPr>
        <w:t>17</w:t>
      </w:r>
    </w:p>
    <w:p>
      <w:pPr>
        <w:spacing w:after="60"/>
        <w:ind w:left="567"/>
      </w:pPr>
      <w:r>
        <w:rPr>
          <w:rFonts w:cs="Noto Serif Bengali" w:hAnsi="Noto Serif Bengali"/>
          <w:sz w:val="24"/>
        </w:rPr>
        <w:t>উঠ উঠ গোরাচাঁদ নিশি পোহাইল ।</w:t>
      </w:r>
      <w:r>
        <w:br/>
      </w:r>
      <w:r>
        <w:rPr>
          <w:rFonts w:cs="Noto Serif Bengali" w:hAnsi="Noto Serif Bengali"/>
          <w:sz w:val="24"/>
        </w:rPr>
        <w:t>নদীয়ার লোক সব জাগিয়া উঠিল ॥</w:t>
      </w:r>
    </w:p>
    <w:p>
      <w:pPr>
        <w:spacing w:after="60"/>
        <w:jc w:val="both"/>
      </w:pPr>
      <w:r>
        <w:rPr>
          <w:b w:val="0"/>
          <w:i/>
        </w:rPr>
        <w:t>uṭha uṭha gorācām̐da niśi pohāila |</w:t>
      </w:r>
      <w:r>
        <w:br/>
      </w:r>
      <w:r>
        <w:rPr>
          <w:b w:val="0"/>
          <w:i/>
        </w:rPr>
        <w:t>nadīyāra loka saba jāgiyā uṭhila ||</w:t>
      </w:r>
    </w:p>
    <w:p>
      <w:pPr>
        <w:spacing w:after="60"/>
        <w:jc w:val="both"/>
      </w:pPr>
      <w:r>
        <w:rPr>
          <w:b w:val="0"/>
          <w:i/>
        </w:rPr>
        <w:t>Пословно:</w:t>
      </w:r>
      <w:r>
        <w:t xml:space="preserve"> утха утха — вставай, вставай; горачада — Горачанд; ниши похаила — ночь прошла; надияра лока саба — все люди Надии; джагия утхила — проснулись и встали</w:t>
      </w:r>
    </w:p>
    <w:p>
      <w:pPr>
        <w:spacing w:after="60"/>
        <w:ind w:left="567"/>
        <w:jc w:val="both"/>
      </w:pPr>
      <w:r>
        <w:rPr>
          <w:sz w:val="20"/>
        </w:rPr>
        <w:t xml:space="preserve">Разночтения: ГПТ1 — с. 347, раздел аштакалия, № 11, </w:t>
      </w:r>
      <w:r>
        <w:rPr>
          <w:rFonts w:ascii="Noto Serif Bengali" w:hAnsi="Noto Serif Bengali" w:cs="Noto Serif Bengali"/>
          <w:sz w:val="20"/>
        </w:rPr>
        <w:t>ধানশী</w:t>
      </w:r>
      <w:r>
        <w:rPr>
          <w:sz w:val="20"/>
        </w:rPr>
        <w:t xml:space="preserve"> (PDF с. 606). ГПТ2 (разд. 5.2, № 11): то же.</w:t>
      </w:r>
    </w:p>
    <w:p>
      <w:pPr>
        <w:spacing w:after="60"/>
        <w:ind w:left="510" w:hanging="510"/>
      </w:pPr>
      <w:r>
        <w:rPr>
          <w:b/>
          <w:i w:val="0"/>
        </w:rPr>
        <w:t>6.1.</w:t>
      </w:r>
      <w:r>
        <w:t xml:space="preserve"> Вставай, вставай, Горачанд, — ночь прошла;</w:t>
      </w:r>
      <w:r>
        <w:br/>
      </w:r>
      <w:r>
        <w:t>все люди Надии проснулись и встали.</w:t>
      </w:r>
    </w:p>
    <w:p>
      <w:pPr>
        <w:spacing w:after="60"/>
        <w:ind w:left="567"/>
      </w:pPr>
      <w:r>
        <w:rPr>
          <w:rFonts w:cs="Noto Serif Bengali" w:hAnsi="Noto Serif Bengali"/>
          <w:sz w:val="24"/>
        </w:rPr>
        <w:t>কোকিলার কুহু-রব সুললিত ধ্বনি ।</w:t>
      </w:r>
      <w:r>
        <w:br/>
      </w:r>
      <w:r>
        <w:rPr>
          <w:rFonts w:cs="Noto Serif Bengali" w:hAnsi="Noto Serif Bengali"/>
          <w:sz w:val="24"/>
        </w:rPr>
        <w:t>কত নিদ্রা যাও ওহে গোরা গুণমণি ॥</w:t>
      </w:r>
    </w:p>
    <w:p>
      <w:pPr>
        <w:spacing w:after="60"/>
        <w:jc w:val="both"/>
      </w:pPr>
      <w:r>
        <w:rPr>
          <w:b w:val="0"/>
          <w:i/>
        </w:rPr>
        <w:t>kokilāra kuhu-raba sulalita dhvani |</w:t>
      </w:r>
      <w:r>
        <w:br/>
      </w:r>
      <w:r>
        <w:rPr>
          <w:b w:val="0"/>
          <w:i/>
        </w:rPr>
        <w:t>kata nidrā yāo ohe gorā guṇamaṇi ||</w:t>
      </w:r>
    </w:p>
    <w:p>
      <w:pPr>
        <w:spacing w:after="60"/>
        <w:jc w:val="both"/>
      </w:pPr>
      <w:r>
        <w:rPr>
          <w:b w:val="0"/>
          <w:i/>
        </w:rPr>
        <w:t>Пословно:</w:t>
      </w:r>
      <w:r>
        <w:t xml:space="preserve"> кокилара куху-раба — «куху» кукушки; сулалита дхвани — прелестный звук; ката нидра джао — сколько же Ты спишь; охе гора — о Гора; гунамани — самоцвет достоинств</w:t>
      </w:r>
    </w:p>
    <w:p>
      <w:pPr>
        <w:spacing w:after="60"/>
        <w:ind w:left="567"/>
        <w:jc w:val="both"/>
      </w:pPr>
      <w:r>
        <w:rPr>
          <w:sz w:val="20"/>
        </w:rPr>
        <w:t>Разночтения: ГПТ1: «</w:t>
      </w:r>
      <w:r>
        <w:rPr>
          <w:rFonts w:ascii="Noto Serif Bengali" w:hAnsi="Noto Serif Bengali" w:cs="Noto Serif Bengali"/>
          <w:sz w:val="20"/>
        </w:rPr>
        <w:t>কৃত নিদ্রা</w:t>
      </w:r>
      <w:r>
        <w:rPr>
          <w:sz w:val="20"/>
        </w:rPr>
        <w:t>» (OCR); ГПТ2: «</w:t>
      </w:r>
      <w:r>
        <w:rPr>
          <w:rFonts w:ascii="Noto Serif Bengali" w:hAnsi="Noto Serif Bengali" w:cs="Noto Serif Bengali"/>
          <w:sz w:val="20"/>
        </w:rPr>
        <w:t>কত নিদ্রা যাও</w:t>
      </w:r>
      <w:r>
        <w:rPr>
          <w:sz w:val="20"/>
        </w:rPr>
        <w:t>».</w:t>
      </w:r>
    </w:p>
    <w:p>
      <w:pPr>
        <w:spacing w:after="60"/>
        <w:ind w:left="510" w:hanging="510"/>
      </w:pPr>
      <w:r>
        <w:rPr>
          <w:b/>
          <w:i w:val="0"/>
        </w:rPr>
        <w:t>6.2.</w:t>
      </w:r>
      <w:r>
        <w:t xml:space="preserve"> Кукушка кукует — так сладок её голос;</w:t>
      </w:r>
      <w:r>
        <w:br/>
      </w:r>
      <w:r>
        <w:t>сколько же Ты спишь, о Гора, самоцвет достоинств?</w:t>
      </w:r>
    </w:p>
    <w:p>
      <w:pPr>
        <w:spacing w:after="60"/>
        <w:ind w:left="567"/>
      </w:pPr>
      <w:r>
        <w:rPr>
          <w:rFonts w:cs="Noto Serif Bengali" w:hAnsi="Noto Serif Bengali"/>
          <w:sz w:val="24"/>
        </w:rPr>
        <w:t>অরুণ উদয় ভেল কমল প্রকাশ ।</w:t>
      </w:r>
      <w:r>
        <w:br/>
      </w:r>
      <w:r>
        <w:rPr>
          <w:rFonts w:cs="Noto Serif Bengali" w:hAnsi="Noto Serif Bengali"/>
          <w:sz w:val="24"/>
        </w:rPr>
        <w:t>শশধর তেজল কুমুদিনী-বাস ॥</w:t>
      </w:r>
    </w:p>
    <w:p>
      <w:pPr>
        <w:spacing w:after="60"/>
        <w:jc w:val="both"/>
      </w:pPr>
      <w:r>
        <w:rPr>
          <w:b w:val="0"/>
          <w:i/>
        </w:rPr>
        <w:t>aruṇa udaya bhela kamala prakāśa |</w:t>
      </w:r>
      <w:r>
        <w:br/>
      </w:r>
      <w:r>
        <w:rPr>
          <w:b w:val="0"/>
          <w:i/>
        </w:rPr>
        <w:t>śaśadhara tejala kumudinī-bāsa ||</w:t>
      </w:r>
    </w:p>
    <w:p>
      <w:pPr>
        <w:spacing w:after="60"/>
        <w:jc w:val="both"/>
      </w:pPr>
      <w:r>
        <w:rPr>
          <w:b w:val="0"/>
          <w:i/>
        </w:rPr>
        <w:t>Пословно:</w:t>
      </w:r>
      <w:r>
        <w:t xml:space="preserve"> аруна удая бхела — взошла заря; камала пракаша — раскрылись лотосы; шашадхара теджала — луна оставила; кумудини-баса — обитель ночных лилий</w:t>
      </w:r>
    </w:p>
    <w:p>
      <w:pPr>
        <w:spacing w:after="60"/>
        <w:ind w:left="567"/>
        <w:jc w:val="both"/>
      </w:pPr>
      <w:r>
        <w:rPr>
          <w:sz w:val="20"/>
        </w:rPr>
        <w:t>Разночтения: —</w:t>
      </w:r>
    </w:p>
    <w:p>
      <w:pPr>
        <w:spacing w:after="60"/>
        <w:ind w:left="510" w:hanging="510"/>
      </w:pPr>
      <w:r>
        <w:rPr>
          <w:b/>
          <w:i w:val="0"/>
        </w:rPr>
        <w:t>6.3.</w:t>
      </w:r>
      <w:r>
        <w:t xml:space="preserve"> Взошла заря, раскрылись лотосы;</w:t>
      </w:r>
      <w:r>
        <w:br/>
      </w:r>
      <w:r>
        <w:t>луна покинула обитель ночных лилий.</w:t>
      </w:r>
      <w:r>
        <w:rPr>
          <w:b w:val="0"/>
          <w:i w:val="0"/>
          <w:vertAlign w:val="superscript"/>
        </w:rPr>
        <w:t>18</w:t>
      </w:r>
    </w:p>
    <w:p>
      <w:pPr>
        <w:spacing w:after="60"/>
        <w:ind w:left="567"/>
      </w:pPr>
      <w:r>
        <w:rPr>
          <w:rFonts w:cs="Noto Serif Bengali" w:hAnsi="Noto Serif Bengali"/>
          <w:sz w:val="24"/>
        </w:rPr>
        <w:t>বাসুদেব ঘোষ কহে মনের হরিষে ।</w:t>
      </w:r>
      <w:r>
        <w:br/>
      </w:r>
      <w:r>
        <w:rPr>
          <w:rFonts w:cs="Noto Serif Bengali" w:hAnsi="Noto Serif Bengali"/>
          <w:sz w:val="24"/>
        </w:rPr>
        <w:t>কত নিদ্রা যাও গোরা প্রেমের অলসে ॥</w:t>
      </w:r>
    </w:p>
    <w:p>
      <w:pPr>
        <w:spacing w:after="60"/>
        <w:jc w:val="both"/>
      </w:pPr>
      <w:r>
        <w:rPr>
          <w:b w:val="0"/>
          <w:i/>
        </w:rPr>
        <w:t>bāsudeba ghoṣa kahe manera hariṣe |</w:t>
      </w:r>
      <w:r>
        <w:br/>
      </w:r>
      <w:r>
        <w:rPr>
          <w:b w:val="0"/>
          <w:i/>
        </w:rPr>
        <w:t>kata nidrā yāo gorā premera alase ||</w:t>
      </w:r>
    </w:p>
    <w:p>
      <w:pPr>
        <w:spacing w:after="60"/>
        <w:jc w:val="both"/>
      </w:pPr>
      <w:r>
        <w:rPr>
          <w:b w:val="0"/>
          <w:i/>
        </w:rPr>
        <w:t>Пословно:</w:t>
      </w:r>
      <w:r>
        <w:t xml:space="preserve"> басудеба гхоша кахе — Васудева Гхош говорит; манера харише — с радостью в сердце; ката нидра джао — сколько Ты спишь; гора — Гора; премера аласе — в истоме премы</w:t>
      </w:r>
    </w:p>
    <w:p>
      <w:pPr>
        <w:spacing w:after="60"/>
        <w:ind w:left="567"/>
        <w:jc w:val="both"/>
      </w:pPr>
      <w:r>
        <w:rPr>
          <w:sz w:val="20"/>
        </w:rPr>
        <w:t>Разночтения: ГПТ2: «</w:t>
      </w:r>
      <w:r>
        <w:rPr>
          <w:rFonts w:ascii="Noto Serif Bengali" w:hAnsi="Noto Serif Bengali" w:cs="Noto Serif Bengali"/>
          <w:sz w:val="20"/>
        </w:rPr>
        <w:t>বাসুদেব ঘোষ কহে মনের হরিষে</w:t>
      </w:r>
      <w:r>
        <w:rPr>
          <w:sz w:val="20"/>
        </w:rPr>
        <w:t xml:space="preserve">। </w:t>
      </w:r>
      <w:r>
        <w:rPr>
          <w:rFonts w:ascii="Noto Serif Bengali" w:hAnsi="Noto Serif Bengali" w:cs="Noto Serif Bengali"/>
          <w:sz w:val="20"/>
        </w:rPr>
        <w:t>কত নিদ্রা যাও গোরা প্রেমের অলসে</w:t>
      </w:r>
      <w:r>
        <w:rPr>
          <w:sz w:val="20"/>
        </w:rPr>
        <w:t>».</w:t>
      </w:r>
    </w:p>
    <w:p>
      <w:pPr>
        <w:spacing w:after="60"/>
        <w:ind w:left="510" w:hanging="510"/>
      </w:pPr>
      <w:r>
        <w:rPr>
          <w:b/>
          <w:i w:val="0"/>
        </w:rPr>
        <w:t>6.4.</w:t>
      </w:r>
      <w:r>
        <w:t xml:space="preserve"> Васудева Гхош с радостью в сердце говорит:</w:t>
      </w:r>
      <w:r>
        <w:br/>
      </w:r>
      <w:r>
        <w:t>сколько же Ты спишь, Гора, в истоме премы?</w:t>
      </w:r>
    </w:p>
    <w:p>
      <w:pPr>
        <w:spacing w:after="60"/>
        <w:ind w:left="283"/>
      </w:pPr>
      <w:r>
        <w:rPr>
          <w:b/>
          <w:i w:val="0"/>
          <w:sz w:val="18"/>
        </w:rPr>
        <w:t>17.</w:t>
      </w:r>
      <w:r>
        <w:rPr>
          <w:sz w:val="18"/>
        </w:rPr>
        <w:t xml:space="preserve"> ГПТ1 — с. 347, раздел «восемь частей дня» (аштакалия), № 11 (рага дханаши); ГПТ2 — разд. 5.2, № 11. В ПК, БР, КГЧ и ПС пады нет. Песни аштакалии — размышление о повседневных играх Господа по часам суток; Маджумдар таких пад не разбирает.</w:t>
      </w:r>
    </w:p>
    <w:p>
      <w:pPr>
        <w:spacing w:after="60"/>
        <w:ind w:left="283"/>
      </w:pPr>
      <w:r>
        <w:rPr>
          <w:b/>
          <w:i w:val="0"/>
          <w:sz w:val="18"/>
        </w:rPr>
        <w:t>18.</w:t>
      </w:r>
      <w:r>
        <w:rPr>
          <w:sz w:val="18"/>
        </w:rPr>
        <w:t xml:space="preserve"> Ночные лилии (кумудини) раскрываются при луне и закрываются на рассвете; лотосы — наоборот.</w:t>
      </w:r>
    </w:p>
    <w:p>
      <w:pPr>
        <w:pStyle w:val="Heading2"/>
      </w:pPr>
      <w:r>
        <w:t>7. Васу Гхош — «</w:t>
      </w:r>
      <w:r>
        <w:rPr>
          <w:rFonts w:ascii="Noto Serif Bengali" w:hAnsi="Noto Serif Bengali" w:cs="Noto Serif Bengali"/>
        </w:rPr>
        <w:t>বায়স কোকিলকুল ঘুঘু দহিয়াল</w:t>
      </w:r>
      <w:r>
        <w:t>-</w:t>
      </w:r>
      <w:r>
        <w:rPr>
          <w:rFonts w:ascii="Noto Serif Bengali" w:hAnsi="Noto Serif Bengali" w:cs="Noto Serif Bengali"/>
        </w:rPr>
        <w:t>রব</w:t>
      </w:r>
      <w:r>
        <w:t>…» (ГПТ1 с. 351, № 24)</w:t>
      </w:r>
    </w:p>
    <w:p>
      <w:pPr>
        <w:spacing w:after="60"/>
        <w:jc w:val="both"/>
      </w:pPr>
      <w:r>
        <w:rPr>
          <w:b w:val="0"/>
          <w:i/>
        </w:rPr>
        <w:t>Утро и омовение: кричат птицы, спутники зовут Гору; Он встаёт, протирает глаза, совершает утренние обязанности, неспешно умащается благовонным маслом и вместе со всеми идёт к Ганге. Рага дханаши.</w:t>
      </w:r>
      <w:r>
        <w:rPr>
          <w:b w:val="0"/>
          <w:i w:val="0"/>
          <w:vertAlign w:val="superscript"/>
        </w:rPr>
        <w:t>19</w:t>
      </w:r>
    </w:p>
    <w:p>
      <w:pPr>
        <w:spacing w:after="60"/>
        <w:ind w:left="567"/>
      </w:pPr>
      <w:r>
        <w:rPr>
          <w:rFonts w:cs="Noto Serif Bengali" w:hAnsi="Noto Serif Bengali"/>
          <w:sz w:val="24"/>
        </w:rPr>
        <w:t>বায়স কোকিলকুল ঘুঘু দহিয়াল-রব ।</w:t>
      </w:r>
      <w:r>
        <w:br/>
      </w:r>
      <w:r>
        <w:rPr>
          <w:rFonts w:cs="Noto Serif Bengali" w:hAnsi="Noto Serif Bengali"/>
          <w:sz w:val="24"/>
        </w:rPr>
        <w:t>তা সহ মিলিয়া ডাকে পরিকর সব ॥</w:t>
      </w:r>
    </w:p>
    <w:p>
      <w:pPr>
        <w:spacing w:after="60"/>
        <w:jc w:val="both"/>
      </w:pPr>
      <w:r>
        <w:rPr>
          <w:b w:val="0"/>
          <w:i/>
        </w:rPr>
        <w:t>bāyasa kokilakula ghughu dahiyāla-raba |</w:t>
      </w:r>
      <w:r>
        <w:br/>
      </w:r>
      <w:r>
        <w:rPr>
          <w:b w:val="0"/>
          <w:i/>
        </w:rPr>
        <w:t>tā saha miliyā ḍāke parikara saba ||</w:t>
      </w:r>
    </w:p>
    <w:p>
      <w:pPr>
        <w:spacing w:after="60"/>
        <w:jc w:val="both"/>
      </w:pPr>
      <w:r>
        <w:rPr>
          <w:b w:val="0"/>
          <w:i/>
        </w:rPr>
        <w:t>Пословно:</w:t>
      </w:r>
      <w:r>
        <w:t xml:space="preserve"> баяса — вороны; кокилакула — кукушки; гхугху — горлицы; дахияла-раба — крики сорок-дроздов; та саха милия — вместе с ними; даке — зовут; парикара саба — все спутники</w:t>
      </w:r>
    </w:p>
    <w:p>
      <w:pPr>
        <w:spacing w:after="60"/>
        <w:ind w:left="567"/>
        <w:jc w:val="both"/>
      </w:pPr>
      <w:r>
        <w:rPr>
          <w:sz w:val="20"/>
        </w:rPr>
        <w:t xml:space="preserve">Разночтения: ГПТ1 — с. 351, раздел аштакалия, № 24, </w:t>
      </w:r>
      <w:r>
        <w:rPr>
          <w:rFonts w:ascii="Noto Serif Bengali" w:hAnsi="Noto Serif Bengali" w:cs="Noto Serif Bengali"/>
          <w:sz w:val="20"/>
        </w:rPr>
        <w:t>ধানশী</w:t>
      </w:r>
      <w:r>
        <w:rPr>
          <w:sz w:val="20"/>
        </w:rPr>
        <w:t xml:space="preserve"> (PDF с. 610). ГПТ2 (разд. 5.2, № 24): «</w:t>
      </w:r>
      <w:r>
        <w:rPr>
          <w:rFonts w:ascii="Noto Serif Bengali" w:hAnsi="Noto Serif Bengali" w:cs="Noto Serif Bengali"/>
          <w:sz w:val="20"/>
        </w:rPr>
        <w:t>দাহয়াল</w:t>
      </w:r>
      <w:r>
        <w:rPr>
          <w:sz w:val="20"/>
        </w:rPr>
        <w:t>-</w:t>
      </w:r>
      <w:r>
        <w:rPr>
          <w:rFonts w:ascii="Noto Serif Bengali" w:hAnsi="Noto Serif Bengali" w:cs="Noto Serif Bengali"/>
          <w:sz w:val="20"/>
        </w:rPr>
        <w:t>রব</w:t>
      </w:r>
      <w:r>
        <w:rPr>
          <w:sz w:val="20"/>
        </w:rPr>
        <w:t>» (OCR).</w:t>
      </w:r>
    </w:p>
    <w:p>
      <w:pPr>
        <w:spacing w:after="60"/>
        <w:ind w:left="510" w:hanging="510"/>
      </w:pPr>
      <w:r>
        <w:rPr>
          <w:b/>
          <w:i w:val="0"/>
        </w:rPr>
        <w:t>7.1.</w:t>
      </w:r>
      <w:r>
        <w:t xml:space="preserve"> Вороны, кукушки, горлицы, сороки-дрозды кричат,</w:t>
      </w:r>
      <w:r>
        <w:br/>
      </w:r>
      <w:r>
        <w:t>и вместе с ними зовут Его все спутники.</w:t>
      </w:r>
    </w:p>
    <w:p>
      <w:pPr>
        <w:spacing w:after="60"/>
        <w:ind w:left="567"/>
      </w:pPr>
      <w:r>
        <w:rPr>
          <w:rFonts w:cs="Noto Serif Bengali" w:hAnsi="Noto Serif Bengali"/>
          <w:sz w:val="24"/>
        </w:rPr>
        <w:t>অলস তেজিয়া গোরা উঠে শেজ হৈতে ।</w:t>
      </w:r>
      <w:r>
        <w:br/>
      </w:r>
      <w:r>
        <w:rPr>
          <w:rFonts w:cs="Noto Serif Bengali" w:hAnsi="Noto Serif Bengali"/>
          <w:sz w:val="24"/>
        </w:rPr>
        <w:t>আঁখি কচালিয়া হাতে চায় চারি ভিতে ॥</w:t>
      </w:r>
    </w:p>
    <w:p>
      <w:pPr>
        <w:spacing w:after="60"/>
        <w:jc w:val="both"/>
      </w:pPr>
      <w:r>
        <w:rPr>
          <w:b w:val="0"/>
          <w:i/>
        </w:rPr>
        <w:t>alasa tejiyā gorā uṭhe śeja haite |</w:t>
      </w:r>
      <w:r>
        <w:br/>
      </w:r>
      <w:r>
        <w:rPr>
          <w:b w:val="0"/>
          <w:i/>
        </w:rPr>
        <w:t>ām̐khi kacāliyā hāte cāya cāri bhite ||</w:t>
      </w:r>
    </w:p>
    <w:p>
      <w:pPr>
        <w:spacing w:after="60"/>
        <w:jc w:val="both"/>
      </w:pPr>
      <w:r>
        <w:rPr>
          <w:b w:val="0"/>
          <w:i/>
        </w:rPr>
        <w:t>Пословно:</w:t>
      </w:r>
      <w:r>
        <w:t xml:space="preserve"> аласа теджия — стряхнув истому; гора утхе — Гора встаёт; шеджа хаите — с ложа; акхи качалия хате — протирая глаза руками; чая чари бхите — оглядывается по сторонам</w:t>
      </w:r>
    </w:p>
    <w:p>
      <w:pPr>
        <w:spacing w:after="60"/>
        <w:ind w:left="567"/>
        <w:jc w:val="both"/>
      </w:pPr>
      <w:r>
        <w:rPr>
          <w:sz w:val="20"/>
        </w:rPr>
        <w:t>Разночтения: ГПТ2: «</w:t>
      </w:r>
      <w:r>
        <w:rPr>
          <w:rFonts w:ascii="Noto Serif Bengali" w:hAnsi="Noto Serif Bengali" w:cs="Noto Serif Bengali"/>
          <w:sz w:val="20"/>
        </w:rPr>
        <w:t>অলস তেজিয়া গোরা উঠে শেজ হৈতে</w:t>
      </w:r>
      <w:r>
        <w:rPr>
          <w:sz w:val="20"/>
        </w:rPr>
        <w:t xml:space="preserve">। </w:t>
      </w:r>
      <w:r>
        <w:rPr>
          <w:rFonts w:ascii="Noto Serif Bengali" w:hAnsi="Noto Serif Bengali" w:cs="Noto Serif Bengali"/>
          <w:sz w:val="20"/>
        </w:rPr>
        <w:t>আঁখি কচালিয়া হাতে চায় চারি ভিতে</w:t>
      </w:r>
      <w:r>
        <w:rPr>
          <w:sz w:val="20"/>
        </w:rPr>
        <w:t>».</w:t>
      </w:r>
    </w:p>
    <w:p>
      <w:pPr>
        <w:spacing w:after="60"/>
        <w:ind w:left="510" w:hanging="510"/>
      </w:pPr>
      <w:r>
        <w:rPr>
          <w:b/>
          <w:i w:val="0"/>
        </w:rPr>
        <w:t>7.2.</w:t>
      </w:r>
      <w:r>
        <w:t xml:space="preserve"> Стряхнув истому, Гора встаёт с ложа,</w:t>
      </w:r>
      <w:r>
        <w:br/>
      </w:r>
      <w:r>
        <w:t>протирает руками глаза и оглядывается вокруг.</w:t>
      </w:r>
    </w:p>
    <w:p>
      <w:pPr>
        <w:spacing w:after="60"/>
        <w:ind w:left="567"/>
      </w:pPr>
      <w:r>
        <w:rPr>
          <w:rFonts w:cs="Noto Serif Bengali" w:hAnsi="Noto Serif Bengali"/>
          <w:sz w:val="24"/>
        </w:rPr>
        <w:t>পরিকর সহ গোরা প্রাতঃকৃত্য সারি ।</w:t>
      </w:r>
      <w:r>
        <w:br/>
      </w:r>
      <w:r>
        <w:rPr>
          <w:rFonts w:cs="Noto Serif Bengali" w:hAnsi="Noto Serif Bengali"/>
          <w:sz w:val="24"/>
        </w:rPr>
        <w:t>অঙ্গেতে সুগন্ধি তৈল মাখে ধীরি ধীরি ॥</w:t>
      </w:r>
    </w:p>
    <w:p>
      <w:pPr>
        <w:spacing w:after="60"/>
        <w:jc w:val="both"/>
      </w:pPr>
      <w:r>
        <w:rPr>
          <w:b w:val="0"/>
          <w:i/>
        </w:rPr>
        <w:t>parikara saha gorā prātaḥkṛtya sāri |</w:t>
      </w:r>
      <w:r>
        <w:br/>
      </w:r>
      <w:r>
        <w:rPr>
          <w:b w:val="0"/>
          <w:i/>
        </w:rPr>
        <w:t>aṅgete sugandhi taila mākhe dhīri dhīri ||</w:t>
      </w:r>
    </w:p>
    <w:p>
      <w:pPr>
        <w:spacing w:after="60"/>
        <w:jc w:val="both"/>
      </w:pPr>
      <w:r>
        <w:rPr>
          <w:b w:val="0"/>
          <w:i/>
        </w:rPr>
        <w:t>Пословно:</w:t>
      </w:r>
      <w:r>
        <w:t xml:space="preserve"> парикара саха — со спутниками; гора — Гора; пратахкритья сари — совершив утренние обязанности; ангете — на тело; сугандхи таила — благовонное масло; макхе дхири дхири — неспешно втирает</w:t>
      </w:r>
    </w:p>
    <w:p>
      <w:pPr>
        <w:spacing w:after="60"/>
        <w:ind w:left="567"/>
        <w:jc w:val="both"/>
      </w:pPr>
      <w:r>
        <w:rPr>
          <w:sz w:val="20"/>
        </w:rPr>
        <w:t>Разночтения: —</w:t>
      </w:r>
    </w:p>
    <w:p>
      <w:pPr>
        <w:spacing w:after="60"/>
        <w:ind w:left="510" w:hanging="510"/>
      </w:pPr>
      <w:r>
        <w:rPr>
          <w:b/>
          <w:i w:val="0"/>
        </w:rPr>
        <w:t>7.3.</w:t>
      </w:r>
      <w:r>
        <w:t xml:space="preserve"> Совершив со спутниками утренние обязанности,</w:t>
      </w:r>
      <w:r>
        <w:br/>
      </w:r>
      <w:r>
        <w:t>Гора неспешно умащает тело благовонным маслом.</w:t>
      </w:r>
    </w:p>
    <w:p>
      <w:pPr>
        <w:spacing w:after="60"/>
        <w:ind w:left="567"/>
      </w:pPr>
      <w:r>
        <w:rPr>
          <w:rFonts w:cs="Noto Serif Bengali" w:hAnsi="Noto Serif Bengali"/>
          <w:sz w:val="24"/>
        </w:rPr>
        <w:t>তৈল মাখি যায় সবে গঙ্গা-অভিমুখে ।</w:t>
      </w:r>
      <w:r>
        <w:br/>
      </w:r>
      <w:r>
        <w:rPr>
          <w:rFonts w:cs="Noto Serif Bengali" w:hAnsi="Noto Serif Bengali"/>
          <w:sz w:val="24"/>
        </w:rPr>
        <w:t>বাসুঘোষ স্নানলীলা গায় মনসুখে ॥</w:t>
      </w:r>
    </w:p>
    <w:p>
      <w:pPr>
        <w:spacing w:after="60"/>
        <w:jc w:val="both"/>
      </w:pPr>
      <w:r>
        <w:rPr>
          <w:b w:val="0"/>
          <w:i/>
        </w:rPr>
        <w:t>taila mākhi yāya sabe gaṅgā-abhimukhe |</w:t>
      </w:r>
      <w:r>
        <w:br/>
      </w:r>
      <w:r>
        <w:rPr>
          <w:b w:val="0"/>
          <w:i/>
        </w:rPr>
        <w:t>bāsughoṣa snānalīlā gāya manasukhe ||</w:t>
      </w:r>
    </w:p>
    <w:p>
      <w:pPr>
        <w:spacing w:after="60"/>
        <w:jc w:val="both"/>
      </w:pPr>
      <w:r>
        <w:rPr>
          <w:b w:val="0"/>
          <w:i/>
        </w:rPr>
        <w:t>Пословно:</w:t>
      </w:r>
      <w:r>
        <w:t xml:space="preserve"> таила макхи — умастившись маслом; джая сабе — идут все; ганга-абхимукхе — к Ганге; басугхоша — Васу Гхош; снана-лила — лилу омовения; гая манасукхе — поёт с радостью в сердце</w:t>
      </w:r>
    </w:p>
    <w:p>
      <w:pPr>
        <w:spacing w:after="60"/>
        <w:ind w:left="567"/>
        <w:jc w:val="both"/>
      </w:pPr>
      <w:r>
        <w:rPr>
          <w:sz w:val="20"/>
        </w:rPr>
        <w:t>Разночтения: ГПТ2: «</w:t>
      </w:r>
      <w:r>
        <w:rPr>
          <w:rFonts w:ascii="Noto Serif Bengali" w:hAnsi="Noto Serif Bengali" w:cs="Noto Serif Bengali"/>
          <w:sz w:val="20"/>
        </w:rPr>
        <w:t>তৈল মাখি যায় সবে গঙ্গা</w:t>
      </w:r>
      <w:r>
        <w:rPr>
          <w:sz w:val="20"/>
        </w:rPr>
        <w:t>-</w:t>
      </w:r>
      <w:r>
        <w:rPr>
          <w:rFonts w:ascii="Noto Serif Bengali" w:hAnsi="Noto Serif Bengali" w:cs="Noto Serif Bengali"/>
          <w:sz w:val="20"/>
        </w:rPr>
        <w:t>অভিমুখে</w:t>
      </w:r>
      <w:r>
        <w:rPr>
          <w:sz w:val="20"/>
        </w:rPr>
        <w:t xml:space="preserve">। </w:t>
      </w:r>
      <w:r>
        <w:rPr>
          <w:rFonts w:ascii="Noto Serif Bengali" w:hAnsi="Noto Serif Bengali" w:cs="Noto Serif Bengali"/>
          <w:sz w:val="20"/>
        </w:rPr>
        <w:t>বাসুঘোষ স্নানলীলা গায় মনসুখে</w:t>
      </w:r>
      <w:r>
        <w:rPr>
          <w:sz w:val="20"/>
        </w:rPr>
        <w:t>».</w:t>
      </w:r>
    </w:p>
    <w:p>
      <w:pPr>
        <w:spacing w:after="60"/>
        <w:ind w:left="510" w:hanging="510"/>
      </w:pPr>
      <w:r>
        <w:rPr>
          <w:b/>
          <w:i w:val="0"/>
        </w:rPr>
        <w:t>7.4.</w:t>
      </w:r>
      <w:r>
        <w:t xml:space="preserve"> Умастившись, все идут к Ганге;</w:t>
      </w:r>
      <w:r>
        <w:br/>
      </w:r>
      <w:r>
        <w:t>Васу Гхош с радостью поёт лилу омовения.</w:t>
      </w:r>
    </w:p>
    <w:p>
      <w:pPr>
        <w:spacing w:after="60"/>
        <w:ind w:left="283"/>
      </w:pPr>
      <w:r>
        <w:rPr>
          <w:b/>
          <w:i w:val="0"/>
          <w:sz w:val="18"/>
        </w:rPr>
        <w:t>19.</w:t>
      </w:r>
      <w:r>
        <w:rPr>
          <w:sz w:val="18"/>
        </w:rPr>
        <w:t xml:space="preserve"> ГПТ1 — с. 351, раздел аштакалия, № 24 (рага дханаши); ГПТ2 — разд. 5.2, № 24. В ПК, БР, КГЧ и ПС пады нет. Следующая пада ГПТ (№ 25, «</w:t>
      </w:r>
      <w:r>
        <w:rPr>
          <w:rFonts w:ascii="Noto Serif Bengali" w:hAnsi="Noto Serif Bengali" w:cs="Noto Serif Bengali"/>
          <w:sz w:val="18"/>
        </w:rPr>
        <w:t>জলকেলি গোরাচাঁদের মনেতে পড়িল</w:t>
      </w:r>
      <w:r>
        <w:rPr>
          <w:sz w:val="18"/>
        </w:rPr>
        <w:t>», игры в воде) — ПК 1108, переведена в главе 5 (п. 7). Дахиял (</w:t>
      </w:r>
      <w:r>
        <w:rPr>
          <w:rFonts w:ascii="Noto Serif Bengali" w:hAnsi="Noto Serif Bengali" w:cs="Noto Serif Bengali"/>
          <w:sz w:val="18"/>
        </w:rPr>
        <w:t>দহিয়াল</w:t>
      </w:r>
      <w:r>
        <w:rPr>
          <w:sz w:val="18"/>
        </w:rPr>
        <w:t>) — сорока-дрозд (Copsychus saularis), певчая птица Бенгалии.</w:t>
      </w:r>
    </w:p>
    <w:p>
      <w:pPr>
        <w:pStyle w:val="Heading2"/>
      </w:pPr>
      <w:r>
        <w:t>8. Васу Гхош — «</w:t>
      </w:r>
      <w:r>
        <w:rPr>
          <w:rFonts w:ascii="Noto Serif Bengali" w:hAnsi="Noto Serif Bengali" w:cs="Noto Serif Bengali"/>
        </w:rPr>
        <w:t>ঝুলত গোরাচাঁদ সুন্দর রঙ্গিয়া</w:t>
      </w:r>
      <w:r>
        <w:t>…» (ГПТ1 с. 326, № 17)</w:t>
      </w:r>
    </w:p>
    <w:p>
      <w:pPr>
        <w:spacing w:after="60"/>
        <w:jc w:val="both"/>
      </w:pPr>
      <w:r>
        <w:rPr>
          <w:b w:val="0"/>
          <w:i/>
        </w:rPr>
        <w:t>Джхулан: Горачанд качается на качелях, опьянённый премой; в бхаве Радхи по лицу Его текут слёзы; поняв Его бхаву, Гададхара качается слева от Него; «Флейта!» — восклицает Гора, глядя ему в лицо. Рага дханаши.</w:t>
      </w:r>
      <w:r>
        <w:rPr>
          <w:b w:val="0"/>
          <w:i w:val="0"/>
          <w:vertAlign w:val="superscript"/>
        </w:rPr>
        <w:t>20</w:t>
      </w:r>
    </w:p>
    <w:p>
      <w:pPr>
        <w:spacing w:after="60"/>
        <w:ind w:left="567"/>
      </w:pPr>
      <w:r>
        <w:rPr>
          <w:rFonts w:cs="Noto Serif Bengali" w:hAnsi="Noto Serif Bengali"/>
          <w:sz w:val="24"/>
        </w:rPr>
        <w:t>ঝুলত গোরাচাঁদ সুন্দর রঙ্গিয়া ।</w:t>
      </w:r>
      <w:r>
        <w:br/>
      </w:r>
      <w:r>
        <w:rPr>
          <w:rFonts w:cs="Noto Serif Bengali" w:hAnsi="Noto Serif Bengali"/>
          <w:sz w:val="24"/>
        </w:rPr>
        <w:t>প্রেমভরে হৈয়া ডগমগিয়া ॥</w:t>
      </w:r>
    </w:p>
    <w:p>
      <w:pPr>
        <w:spacing w:after="60"/>
        <w:jc w:val="both"/>
      </w:pPr>
      <w:r>
        <w:rPr>
          <w:b w:val="0"/>
          <w:i/>
        </w:rPr>
        <w:t>jhulata gorācām̐da sundara raṅgiyā |</w:t>
      </w:r>
      <w:r>
        <w:br/>
      </w:r>
      <w:r>
        <w:rPr>
          <w:b w:val="0"/>
          <w:i/>
        </w:rPr>
        <w:t>premabhare haiyā ḍagamagiyā ||</w:t>
      </w:r>
    </w:p>
    <w:p>
      <w:pPr>
        <w:spacing w:after="60"/>
        <w:jc w:val="both"/>
      </w:pPr>
      <w:r>
        <w:rPr>
          <w:b w:val="0"/>
          <w:i/>
        </w:rPr>
        <w:t>Пословно:</w:t>
      </w:r>
      <w:r>
        <w:t xml:space="preserve"> джхулата — качается; горачада — Горачанд; сундара рангия — прекрасный, радостный; премабхаре — от избытка премы; хаия дагамагия — опьянённый</w:t>
      </w:r>
    </w:p>
    <w:p>
      <w:pPr>
        <w:spacing w:after="60"/>
        <w:ind w:left="567"/>
        <w:jc w:val="both"/>
      </w:pPr>
      <w:r>
        <w:rPr>
          <w:sz w:val="20"/>
        </w:rPr>
        <w:t xml:space="preserve">Разночтения: ГПТ1 — с. 326, раздел «праздники года» (джхулан), № 17, </w:t>
      </w:r>
      <w:r>
        <w:rPr>
          <w:rFonts w:ascii="Noto Serif Bengali" w:hAnsi="Noto Serif Bengali" w:cs="Noto Serif Bengali"/>
          <w:sz w:val="20"/>
        </w:rPr>
        <w:t>ধানশী</w:t>
      </w:r>
      <w:r>
        <w:rPr>
          <w:sz w:val="20"/>
        </w:rPr>
        <w:t xml:space="preserve"> (скан PDF с. 585). ГПТ2 (разд. 5.1, № 17): «</w:t>
      </w:r>
      <w:r>
        <w:rPr>
          <w:rFonts w:ascii="Noto Serif Bengali" w:hAnsi="Noto Serif Bengali" w:cs="Noto Serif Bengali"/>
          <w:sz w:val="20"/>
        </w:rPr>
        <w:t>ঝুলত</w:t>
      </w:r>
      <w:r>
        <w:rPr>
          <w:sz w:val="20"/>
        </w:rPr>
        <w:t>» («</w:t>
      </w:r>
      <w:r>
        <w:rPr>
          <w:rFonts w:ascii="Noto Serif Bengali" w:hAnsi="Noto Serif Bengali" w:cs="Noto Serif Bengali"/>
          <w:sz w:val="20"/>
        </w:rPr>
        <w:t>সুলত</w:t>
      </w:r>
      <w:r>
        <w:rPr>
          <w:sz w:val="20"/>
        </w:rPr>
        <w:t>» в OCR), «</w:t>
      </w:r>
      <w:r>
        <w:rPr>
          <w:rFonts w:ascii="Noto Serif Bengali" w:hAnsi="Noto Serif Bengali" w:cs="Noto Serif Bengali"/>
          <w:sz w:val="20"/>
        </w:rPr>
        <w:t>প্রেমভরে হেয় ডগমগিয়া</w:t>
      </w:r>
      <w:r>
        <w:rPr>
          <w:sz w:val="20"/>
        </w:rPr>
        <w:t>» (OCR).</w:t>
      </w:r>
    </w:p>
    <w:p>
      <w:pPr>
        <w:spacing w:after="60"/>
        <w:ind w:left="510" w:hanging="510"/>
      </w:pPr>
      <w:r>
        <w:rPr>
          <w:b/>
          <w:i w:val="0"/>
        </w:rPr>
        <w:t>8.1.</w:t>
      </w:r>
      <w:r>
        <w:t xml:space="preserve"> Качается Горачанд, прекрасный и радостный,</w:t>
      </w:r>
      <w:r>
        <w:br/>
      </w:r>
      <w:r>
        <w:t>опьянённый избытком премы.</w:t>
      </w:r>
    </w:p>
    <w:p>
      <w:pPr>
        <w:spacing w:after="60"/>
        <w:ind w:left="567"/>
      </w:pPr>
      <w:r>
        <w:rPr>
          <w:rFonts w:cs="Noto Serif Bengali" w:hAnsi="Noto Serif Bengali"/>
          <w:sz w:val="24"/>
        </w:rPr>
        <w:t>রাধার ভাবেতে ধারা বয়ানেতে ভাসে ।</w:t>
      </w:r>
      <w:r>
        <w:br/>
      </w:r>
      <w:r>
        <w:rPr>
          <w:rFonts w:cs="Noto Serif Bengali" w:hAnsi="Noto Serif Bengali"/>
          <w:sz w:val="24"/>
        </w:rPr>
        <w:t>ভাব বুঝি গদাধর ঝুলে বাম পাশে ॥</w:t>
      </w:r>
    </w:p>
    <w:p>
      <w:pPr>
        <w:spacing w:after="60"/>
        <w:jc w:val="both"/>
      </w:pPr>
      <w:r>
        <w:rPr>
          <w:b w:val="0"/>
          <w:i/>
        </w:rPr>
        <w:t>rādhāra bhābete dhārā bayānete bhāse |</w:t>
      </w:r>
      <w:r>
        <w:br/>
      </w:r>
      <w:r>
        <w:rPr>
          <w:b w:val="0"/>
          <w:i/>
        </w:rPr>
        <w:t>bhāba bujhi gadādhara jhule bāma pāśe ||</w:t>
      </w:r>
    </w:p>
    <w:p>
      <w:pPr>
        <w:spacing w:after="60"/>
        <w:jc w:val="both"/>
      </w:pPr>
      <w:r>
        <w:rPr>
          <w:b w:val="0"/>
          <w:i/>
        </w:rPr>
        <w:t>Пословно:</w:t>
      </w:r>
      <w:r>
        <w:t xml:space="preserve"> радхара бхабете — в бхаве Радхи; дхара — потоки (слёз); баянете бхасе — заливают лицо; бхаба бужхи — поняв бхаву; гададхара — Гададхара; джхуле бама паше — качается слева</w:t>
      </w:r>
    </w:p>
    <w:p>
      <w:pPr>
        <w:spacing w:after="60"/>
        <w:ind w:left="567"/>
        <w:jc w:val="both"/>
      </w:pPr>
      <w:r>
        <w:rPr>
          <w:sz w:val="20"/>
        </w:rPr>
        <w:t>Разночтения: —</w:t>
      </w:r>
    </w:p>
    <w:p>
      <w:pPr>
        <w:spacing w:after="60"/>
        <w:ind w:left="510" w:hanging="510"/>
      </w:pPr>
      <w:r>
        <w:rPr>
          <w:b/>
          <w:i w:val="0"/>
        </w:rPr>
        <w:t>8.2.</w:t>
      </w:r>
      <w:r>
        <w:t xml:space="preserve"> В бхаве Радхи слёзы потоками заливают Его лицо;</w:t>
      </w:r>
      <w:r>
        <w:br/>
      </w:r>
      <w:r>
        <w:t>поняв Его бхаву, Гададхара качается слева от Него.</w:t>
      </w:r>
      <w:r>
        <w:rPr>
          <w:b w:val="0"/>
          <w:i w:val="0"/>
          <w:vertAlign w:val="superscript"/>
        </w:rPr>
        <w:t>21</w:t>
      </w:r>
    </w:p>
    <w:p>
      <w:pPr>
        <w:spacing w:after="60"/>
        <w:ind w:left="567"/>
      </w:pPr>
      <w:r>
        <w:rPr>
          <w:rFonts w:cs="Noto Serif Bengali" w:hAnsi="Noto Serif Bengali"/>
          <w:sz w:val="24"/>
        </w:rPr>
        <w:t>মুরলী বলিয়া চাহে বদন হেরিয়া ।</w:t>
      </w:r>
      <w:r>
        <w:br/>
      </w:r>
      <w:r>
        <w:rPr>
          <w:rFonts w:cs="Noto Serif Bengali" w:hAnsi="Noto Serif Bengali"/>
          <w:sz w:val="24"/>
        </w:rPr>
        <w:t>বাসু ঘোষ গায় গোরাগুণ সোঙরিয়া ॥</w:t>
      </w:r>
    </w:p>
    <w:p>
      <w:pPr>
        <w:spacing w:after="60"/>
        <w:jc w:val="both"/>
      </w:pPr>
      <w:r>
        <w:rPr>
          <w:b w:val="0"/>
          <w:i/>
        </w:rPr>
        <w:t>muralī baliyā cāhe badana heriyā |</w:t>
      </w:r>
      <w:r>
        <w:br/>
      </w:r>
      <w:r>
        <w:rPr>
          <w:b w:val="0"/>
          <w:i/>
        </w:rPr>
        <w:t>bāsu ghoṣa gāya gorāguṇa soṅariyā ||</w:t>
      </w:r>
    </w:p>
    <w:p>
      <w:pPr>
        <w:spacing w:after="60"/>
        <w:jc w:val="both"/>
      </w:pPr>
      <w:r>
        <w:rPr>
          <w:b w:val="0"/>
          <w:i/>
        </w:rPr>
        <w:t>Пословно:</w:t>
      </w:r>
      <w:r>
        <w:t xml:space="preserve"> мурали балия — со словом «флейта!»; чахе — смотрит; бадана херия — глядя в лицо; басу гхоша гая — поёт Васу Гхош; горагуна сонария — вспоминая достоинства Горы</w:t>
      </w:r>
    </w:p>
    <w:p>
      <w:pPr>
        <w:spacing w:after="60"/>
        <w:ind w:left="567"/>
        <w:jc w:val="both"/>
      </w:pPr>
      <w:r>
        <w:rPr>
          <w:sz w:val="20"/>
        </w:rPr>
        <w:t>Разночтения: ГПТ1 (по скану): «</w:t>
      </w:r>
      <w:r>
        <w:rPr>
          <w:rFonts w:ascii="Noto Serif Bengali" w:hAnsi="Noto Serif Bengali" w:cs="Noto Serif Bengali"/>
          <w:sz w:val="20"/>
        </w:rPr>
        <w:t>মুরলী বলিয়া চাহে বদন হেরিয়া</w:t>
      </w:r>
      <w:r>
        <w:rPr>
          <w:sz w:val="20"/>
        </w:rPr>
        <w:t>»; tesseract: «</w:t>
      </w:r>
      <w:r>
        <w:rPr>
          <w:rFonts w:ascii="Noto Serif Bengali" w:hAnsi="Noto Serif Bengali" w:cs="Noto Serif Bengali"/>
          <w:sz w:val="20"/>
        </w:rPr>
        <w:t>সুরলী</w:t>
      </w:r>
      <w:r>
        <w:rPr>
          <w:sz w:val="20"/>
        </w:rPr>
        <w:t>».</w:t>
      </w:r>
    </w:p>
    <w:p>
      <w:pPr>
        <w:spacing w:after="60"/>
        <w:ind w:left="510" w:hanging="510"/>
      </w:pPr>
      <w:r>
        <w:rPr>
          <w:b/>
          <w:i w:val="0"/>
        </w:rPr>
        <w:t>8.3.</w:t>
      </w:r>
      <w:r>
        <w:t xml:space="preserve"> «Флейта!» — восклицает Он, глядя Гададхаре в лицо;</w:t>
      </w:r>
      <w:r>
        <w:br/>
      </w:r>
      <w:r>
        <w:t>Васу Гхош поёт, вспоминая достоинства Горы.</w:t>
      </w:r>
    </w:p>
    <w:p>
      <w:pPr>
        <w:spacing w:after="60"/>
        <w:ind w:left="283"/>
      </w:pPr>
      <w:r>
        <w:rPr>
          <w:b/>
          <w:i w:val="0"/>
          <w:sz w:val="18"/>
        </w:rPr>
        <w:t>20.</w:t>
      </w:r>
      <w:r>
        <w:rPr>
          <w:sz w:val="18"/>
        </w:rPr>
        <w:t xml:space="preserve"> ГПТ1 — с. 326, раздел «праздники года», № 17 (рага дханаши), сверено по скану (PDF с. 585); ГПТ2 — разд. 5.1, № 17. В ПК, БР, КГЧ и ПС пады нет. Другая пада Васу о джхулане (ПК 1550, где Гаура сидит на качелях с Гададхарой; по Маджумдару — свидетельство очевидца) переведена в главе 4 (п. 5). Джхулан — праздник качелей Радхи и Кришны в месяц шравана.</w:t>
      </w:r>
    </w:p>
    <w:p>
      <w:pPr>
        <w:spacing w:after="60"/>
        <w:ind w:left="283"/>
      </w:pPr>
      <w:r>
        <w:rPr>
          <w:b/>
          <w:i w:val="0"/>
          <w:sz w:val="18"/>
        </w:rPr>
        <w:t>21.</w:t>
      </w:r>
      <w:r>
        <w:rPr>
          <w:sz w:val="18"/>
        </w:rPr>
        <w:t xml:space="preserve"> Бхава Радхи — чистая према, любовь Радхи к Кришне; в ней Господь вкушает сладость Своей собственной любви (ЧЧ Ади 4). Левая сторона — место Радхи рядом с Кришной; Гададхара, вечный спутник Господа, понимает Его настроение. Восклицание «Флейта!» — воспоминание о флейте Кришны, захватившее Господа в этой бхаве.</w:t>
      </w:r>
    </w:p>
    <w:p>
      <w:pPr>
        <w:pStyle w:val="Heading2"/>
      </w:pPr>
      <w:r>
        <w:t>9. Васу Гхош — «</w:t>
      </w:r>
      <w:r>
        <w:rPr>
          <w:rFonts w:ascii="Noto Serif Bengali" w:hAnsi="Noto Serif Bengali" w:cs="Noto Serif Bengali"/>
        </w:rPr>
        <w:t>বিষ্ণুপ্রিয়া সঙ্গিনীরে পাইয়া বিরলে</w:t>
      </w:r>
      <w:r>
        <w:t>…» (ГПТ1 с. 367, № 4)</w:t>
      </w:r>
    </w:p>
    <w:p>
      <w:pPr>
        <w:spacing w:after="60"/>
        <w:jc w:val="both"/>
      </w:pPr>
      <w:r>
        <w:rPr>
          <w:b w:val="0"/>
          <w:i/>
        </w:rPr>
        <w:t>Предчувствие Вишнуприи: наедине с подругой она говорит, что Надия сегодня кажется ей опустевшей, дёргается правая сторона тела, упала серьга, на берегу Сурадхуни поникли деревья, остановилось течение, умолкла кукушка; поэт боится, как бы Гора не покинул Навадвипу. Рага дханаши.</w:t>
      </w:r>
      <w:r>
        <w:rPr>
          <w:b w:val="0"/>
          <w:i w:val="0"/>
          <w:vertAlign w:val="superscript"/>
        </w:rPr>
        <w:t>22</w:t>
      </w:r>
    </w:p>
    <w:p>
      <w:pPr>
        <w:spacing w:after="60"/>
        <w:ind w:left="567"/>
      </w:pPr>
      <w:r>
        <w:rPr>
          <w:rFonts w:cs="Noto Serif Bengali" w:hAnsi="Noto Serif Bengali"/>
          <w:sz w:val="24"/>
        </w:rPr>
        <w:t>বিষ্ণুপ্রিয়া সঙ্গিনীরে পাইয়া বিরলে ।</w:t>
      </w:r>
      <w:r>
        <w:br/>
      </w:r>
      <w:r>
        <w:rPr>
          <w:rFonts w:cs="Noto Serif Bengali" w:hAnsi="Noto Serif Bengali"/>
          <w:sz w:val="24"/>
        </w:rPr>
        <w:t>ব্যাকুল হিয়ায় গদ গদ কিছু বলে ॥</w:t>
      </w:r>
    </w:p>
    <w:p>
      <w:pPr>
        <w:spacing w:after="60"/>
        <w:jc w:val="both"/>
      </w:pPr>
      <w:r>
        <w:rPr>
          <w:b w:val="0"/>
          <w:i/>
        </w:rPr>
        <w:t>biṣṇupriyā saṅginīre pāiyā birale |</w:t>
      </w:r>
      <w:r>
        <w:br/>
      </w:r>
      <w:r>
        <w:rPr>
          <w:b w:val="0"/>
          <w:i/>
        </w:rPr>
        <w:t>byākula hiyāya gada gada kichu bale ||</w:t>
      </w:r>
    </w:p>
    <w:p>
      <w:pPr>
        <w:spacing w:after="60"/>
        <w:jc w:val="both"/>
      </w:pPr>
      <w:r>
        <w:rPr>
          <w:b w:val="0"/>
          <w:i/>
        </w:rPr>
        <w:t>Пословно:</w:t>
      </w:r>
      <w:r>
        <w:t xml:space="preserve"> бишнуприя — Вишнуприя; санганире — подругу; пайя бирале — застав наедине; бьякула хияя — с встревоженным сердцем; гада гада — запинаясь; кичху бале — что-то говорит</w:t>
      </w:r>
    </w:p>
    <w:p>
      <w:pPr>
        <w:spacing w:after="60"/>
        <w:ind w:left="567"/>
        <w:jc w:val="both"/>
      </w:pPr>
      <w:r>
        <w:rPr>
          <w:sz w:val="20"/>
        </w:rPr>
        <w:t xml:space="preserve">Разночтения: ГПТ1 — с. 367, раздел «санньяса», № 4, </w:t>
      </w:r>
      <w:r>
        <w:rPr>
          <w:rFonts w:ascii="Noto Serif Bengali" w:hAnsi="Noto Serif Bengali" w:cs="Noto Serif Bengali"/>
          <w:sz w:val="20"/>
        </w:rPr>
        <w:t>ধানশী</w:t>
      </w:r>
      <w:r>
        <w:rPr>
          <w:sz w:val="20"/>
        </w:rPr>
        <w:t xml:space="preserve"> (скан PDF с. 626). В ГПТ2 (скан IA 340178) после с. 235 (конец разд. 5.2) идёт с. 236, начинающаяся концом № 8 разд. 5.3: № 1–8 разд. 5.3 (в т. ч. эта пада и п. 10) в скане отсутствуют.</w:t>
      </w:r>
    </w:p>
    <w:p>
      <w:pPr>
        <w:spacing w:after="60"/>
        <w:ind w:left="510" w:hanging="510"/>
      </w:pPr>
      <w:r>
        <w:rPr>
          <w:b/>
          <w:i w:val="0"/>
        </w:rPr>
        <w:t>9.1.</w:t>
      </w:r>
      <w:r>
        <w:t xml:space="preserve"> Вишнуприя, застав подругу наедине,</w:t>
      </w:r>
      <w:r>
        <w:br/>
      </w:r>
      <w:r>
        <w:t>с встревоженным сердцем, запинаясь, говорит:</w:t>
      </w:r>
    </w:p>
    <w:p>
      <w:pPr>
        <w:spacing w:after="60"/>
        <w:ind w:left="567"/>
      </w:pPr>
      <w:r>
        <w:rPr>
          <w:rFonts w:cs="Noto Serif Bengali" w:hAnsi="Noto Serif Bengali"/>
          <w:sz w:val="24"/>
        </w:rPr>
        <w:t>আজি কেন নদীয়া উদাস লাগে মোরে ।</w:t>
      </w:r>
      <w:r>
        <w:br/>
      </w:r>
      <w:r>
        <w:rPr>
          <w:rFonts w:cs="Noto Serif Bengali" w:hAnsi="Noto Serif Bengali"/>
          <w:sz w:val="24"/>
        </w:rPr>
        <w:t>অঙ্গে নাহি পাই সুখ দুটী আঁখি ঝুরে ॥</w:t>
      </w:r>
    </w:p>
    <w:p>
      <w:pPr>
        <w:spacing w:after="60"/>
        <w:jc w:val="both"/>
      </w:pPr>
      <w:r>
        <w:rPr>
          <w:b w:val="0"/>
          <w:i/>
        </w:rPr>
        <w:t>āji kena nadīyā udāsa lāge more |</w:t>
      </w:r>
      <w:r>
        <w:br/>
      </w:r>
      <w:r>
        <w:rPr>
          <w:b w:val="0"/>
          <w:i/>
        </w:rPr>
        <w:t>aṅge nāhi pāi sukha duṭī ām̐khi jhure ||</w:t>
      </w:r>
    </w:p>
    <w:p>
      <w:pPr>
        <w:spacing w:after="60"/>
        <w:jc w:val="both"/>
      </w:pPr>
      <w:r>
        <w:rPr>
          <w:b w:val="0"/>
          <w:i/>
        </w:rPr>
        <w:t>Пословно:</w:t>
      </w:r>
      <w:r>
        <w:t xml:space="preserve"> аджи кена — почему сегодня; надия — Надия; удаса лаге море — кажется мне опустевшей; анге нахи пай сукха — в теле нет покоя; дути акхи джхуре — оба глаза плачут</w:t>
      </w:r>
    </w:p>
    <w:p>
      <w:pPr>
        <w:spacing w:after="60"/>
        <w:ind w:left="567"/>
        <w:jc w:val="both"/>
      </w:pPr>
      <w:r>
        <w:rPr>
          <w:sz w:val="20"/>
        </w:rPr>
        <w:t>Разночтения: —</w:t>
      </w:r>
    </w:p>
    <w:p>
      <w:pPr>
        <w:spacing w:after="60"/>
        <w:ind w:left="510" w:hanging="510"/>
      </w:pPr>
      <w:r>
        <w:rPr>
          <w:b/>
          <w:i w:val="0"/>
        </w:rPr>
        <w:t>9.2.</w:t>
      </w:r>
      <w:r>
        <w:t xml:space="preserve"> «Почему сегодня Надия кажется мне опустевшей?</w:t>
      </w:r>
      <w:r>
        <w:br/>
      </w:r>
      <w:r>
        <w:t>Нет покоя телу, плачут оба глаза.</w:t>
      </w:r>
    </w:p>
    <w:p>
      <w:pPr>
        <w:spacing w:after="60"/>
        <w:ind w:left="567"/>
      </w:pPr>
      <w:r>
        <w:rPr>
          <w:rFonts w:cs="Noto Serif Bengali" w:hAnsi="Noto Serif Bengali"/>
          <w:sz w:val="24"/>
        </w:rPr>
        <w:t>নাচিছে দক্ষিণ অঙ্গ দক্ষিণ-নয়ন ।</w:t>
      </w:r>
      <w:r>
        <w:br/>
      </w:r>
      <w:r>
        <w:rPr>
          <w:rFonts w:cs="Noto Serif Bengali" w:hAnsi="Noto Serif Bengali"/>
          <w:sz w:val="24"/>
        </w:rPr>
        <w:t>খসিয়া পড়িল মোর কর্ণের ভূষণ ॥</w:t>
      </w:r>
    </w:p>
    <w:p>
      <w:pPr>
        <w:spacing w:after="60"/>
        <w:jc w:val="both"/>
      </w:pPr>
      <w:r>
        <w:rPr>
          <w:b w:val="0"/>
          <w:i/>
        </w:rPr>
        <w:t>nāciche dakṣiṇa aṅga dakṣiṇa-nayana |</w:t>
      </w:r>
      <w:r>
        <w:br/>
      </w:r>
      <w:r>
        <w:rPr>
          <w:b w:val="0"/>
          <w:i/>
        </w:rPr>
        <w:t>khasiyā paṛila mora karṇera bhūṣaṇa ||</w:t>
      </w:r>
    </w:p>
    <w:p>
      <w:pPr>
        <w:spacing w:after="60"/>
        <w:jc w:val="both"/>
      </w:pPr>
      <w:r>
        <w:rPr>
          <w:b w:val="0"/>
          <w:i/>
        </w:rPr>
        <w:t>Пословно:</w:t>
      </w:r>
      <w:r>
        <w:t xml:space="preserve"> начичхе — дёргается; дакшина анга — правая сторона тела; дакшина-наяна — правый глаз; кхасия парила — соскользнуло и упало; мора карнера бхушана — моё ушное украшение</w:t>
      </w:r>
    </w:p>
    <w:p>
      <w:pPr>
        <w:spacing w:after="60"/>
        <w:ind w:left="567"/>
        <w:jc w:val="both"/>
      </w:pPr>
      <w:r>
        <w:rPr>
          <w:sz w:val="20"/>
        </w:rPr>
        <w:t>Разночтения: —</w:t>
      </w:r>
    </w:p>
    <w:p>
      <w:pPr>
        <w:spacing w:after="60"/>
        <w:ind w:left="510" w:hanging="510"/>
      </w:pPr>
      <w:r>
        <w:rPr>
          <w:b/>
          <w:i w:val="0"/>
        </w:rPr>
        <w:t>9.3.</w:t>
      </w:r>
      <w:r>
        <w:t xml:space="preserve"> Дёргается правая сторона тела, правый глаз;</w:t>
      </w:r>
      <w:r>
        <w:br/>
      </w:r>
      <w:r>
        <w:t>соскользнула и упала моя серьга.</w:t>
      </w:r>
      <w:r>
        <w:rPr>
          <w:b w:val="0"/>
          <w:i w:val="0"/>
          <w:vertAlign w:val="superscript"/>
        </w:rPr>
        <w:t>23</w:t>
      </w:r>
    </w:p>
    <w:p>
      <w:pPr>
        <w:spacing w:after="60"/>
        <w:ind w:left="567"/>
      </w:pPr>
      <w:r>
        <w:rPr>
          <w:rFonts w:cs="Noto Serif Bengali" w:hAnsi="Noto Serif Bengali"/>
          <w:sz w:val="24"/>
        </w:rPr>
        <w:t>সুরধুনী-পুলিনে মলিন তরুলতা ।</w:t>
      </w:r>
      <w:r>
        <w:br/>
      </w:r>
      <w:r>
        <w:rPr>
          <w:rFonts w:cs="Noto Serif Bengali" w:hAnsi="Noto Serif Bengali"/>
          <w:sz w:val="24"/>
        </w:rPr>
        <w:t>ভ্রমর না খায় মধু শুকাইল পাতা ॥</w:t>
      </w:r>
    </w:p>
    <w:p>
      <w:pPr>
        <w:spacing w:after="60"/>
        <w:jc w:val="both"/>
      </w:pPr>
      <w:r>
        <w:rPr>
          <w:b w:val="0"/>
          <w:i/>
        </w:rPr>
        <w:t>suradhunī-puline malina tarulatā |</w:t>
      </w:r>
      <w:r>
        <w:br/>
      </w:r>
      <w:r>
        <w:rPr>
          <w:b w:val="0"/>
          <w:i/>
        </w:rPr>
        <w:t>bhramara nā khāya madhu śukāila pātā ||</w:t>
      </w:r>
    </w:p>
    <w:p>
      <w:pPr>
        <w:spacing w:after="60"/>
        <w:jc w:val="both"/>
      </w:pPr>
      <w:r>
        <w:rPr>
          <w:b w:val="0"/>
          <w:i/>
        </w:rPr>
        <w:t>Пословно:</w:t>
      </w:r>
      <w:r>
        <w:t xml:space="preserve"> сурадхуни-пулине — на берегу Сурадхуни (Ганги); малина — поникли; тарулата — деревья и лианы; бхрамара — пчёлы; на кхая мадху — не пьют мёд; шукаила пата — засохли листья</w:t>
      </w:r>
    </w:p>
    <w:p>
      <w:pPr>
        <w:spacing w:after="60"/>
        <w:ind w:left="567"/>
        <w:jc w:val="both"/>
      </w:pPr>
      <w:r>
        <w:rPr>
          <w:sz w:val="20"/>
        </w:rPr>
        <w:t>Разночтения: —</w:t>
      </w:r>
    </w:p>
    <w:p>
      <w:pPr>
        <w:spacing w:after="60"/>
        <w:ind w:left="510" w:hanging="510"/>
      </w:pPr>
      <w:r>
        <w:rPr>
          <w:b/>
          <w:i w:val="0"/>
        </w:rPr>
        <w:t>9.4.</w:t>
      </w:r>
      <w:r>
        <w:t xml:space="preserve"> На берегу Сурадхуни поникли деревья и лианы,</w:t>
      </w:r>
      <w:r>
        <w:br/>
      </w:r>
      <w:r>
        <w:t>пчёлы не пьют мёда, засохли листья.</w:t>
      </w:r>
    </w:p>
    <w:p>
      <w:pPr>
        <w:spacing w:after="60"/>
        <w:ind w:left="567"/>
      </w:pPr>
      <w:r>
        <w:rPr>
          <w:rFonts w:cs="Noto Serif Bengali" w:hAnsi="Noto Serif Bengali"/>
          <w:sz w:val="24"/>
        </w:rPr>
        <w:t>স্থগিত হইল কেন জাহ্নবীর ধারা ।</w:t>
      </w:r>
      <w:r>
        <w:br/>
      </w:r>
      <w:r>
        <w:rPr>
          <w:rFonts w:cs="Noto Serif Bengali" w:hAnsi="Noto Serif Bengali"/>
          <w:sz w:val="24"/>
        </w:rPr>
        <w:t>কোকিলের রব নাহি হৈল মূক পারা ॥</w:t>
      </w:r>
    </w:p>
    <w:p>
      <w:pPr>
        <w:spacing w:after="60"/>
        <w:jc w:val="both"/>
      </w:pPr>
      <w:r>
        <w:rPr>
          <w:b w:val="0"/>
          <w:i/>
        </w:rPr>
        <w:t>sthagita haila kena jāhnabīra dhārā |</w:t>
      </w:r>
      <w:r>
        <w:br/>
      </w:r>
      <w:r>
        <w:rPr>
          <w:b w:val="0"/>
          <w:i/>
        </w:rPr>
        <w:t>kokilera raba nāhi haila mūka pārā ||</w:t>
      </w:r>
    </w:p>
    <w:p>
      <w:pPr>
        <w:spacing w:after="60"/>
        <w:jc w:val="both"/>
      </w:pPr>
      <w:r>
        <w:rPr>
          <w:b w:val="0"/>
          <w:i/>
        </w:rPr>
        <w:t>Пословно:</w:t>
      </w:r>
      <w:r>
        <w:t xml:space="preserve"> стхагита хаила кена — почему остановилось; джахнабира дхара — течение Джахнави; кокилера раба нахи — голоса кукушки нет; хаила мука пара — она словно онемела</w:t>
      </w:r>
    </w:p>
    <w:p>
      <w:pPr>
        <w:spacing w:after="60"/>
        <w:ind w:left="567"/>
        <w:jc w:val="both"/>
      </w:pPr>
      <w:r>
        <w:rPr>
          <w:sz w:val="20"/>
        </w:rPr>
        <w:t>Разночтения: —</w:t>
      </w:r>
    </w:p>
    <w:p>
      <w:pPr>
        <w:spacing w:after="60"/>
        <w:ind w:left="510" w:hanging="510"/>
      </w:pPr>
      <w:r>
        <w:rPr>
          <w:b/>
          <w:i w:val="0"/>
        </w:rPr>
        <w:t>9.5.</w:t>
      </w:r>
      <w:r>
        <w:t xml:space="preserve"> Отчего остановилось течение Джахнави?</w:t>
      </w:r>
      <w:r>
        <w:br/>
      </w:r>
      <w:r>
        <w:t>Не слышно кукушки — словно онемела».</w:t>
      </w:r>
    </w:p>
    <w:p>
      <w:pPr>
        <w:spacing w:after="60"/>
        <w:ind w:left="567"/>
      </w:pPr>
      <w:r>
        <w:rPr>
          <w:rFonts w:cs="Noto Serif Bengali" w:hAnsi="Noto Serif Bengali"/>
          <w:sz w:val="24"/>
        </w:rPr>
        <w:t>এই বড় ভয় লাগে বাসুর হিয়া মাঝে ।</w:t>
      </w:r>
      <w:r>
        <w:br/>
      </w:r>
      <w:r>
        <w:rPr>
          <w:rFonts w:cs="Noto Serif Bengali" w:hAnsi="Noto Serif Bengali"/>
          <w:sz w:val="24"/>
        </w:rPr>
        <w:t>নবদ্বীপ ছাড়ে পাছে গোরা দ্বিজরাজে ॥</w:t>
      </w:r>
    </w:p>
    <w:p>
      <w:pPr>
        <w:spacing w:after="60"/>
        <w:jc w:val="both"/>
      </w:pPr>
      <w:r>
        <w:rPr>
          <w:b w:val="0"/>
          <w:i/>
        </w:rPr>
        <w:t>ei baṛa bhaya lāge bāsura hiyā mājhe |</w:t>
      </w:r>
      <w:r>
        <w:br/>
      </w:r>
      <w:r>
        <w:rPr>
          <w:b w:val="0"/>
          <w:i/>
        </w:rPr>
        <w:t>nabadvīpa chāṛe pāche gorā dvijarāje ||</w:t>
      </w:r>
    </w:p>
    <w:p>
      <w:pPr>
        <w:spacing w:after="60"/>
        <w:jc w:val="both"/>
      </w:pPr>
      <w:r>
        <w:rPr>
          <w:b w:val="0"/>
          <w:i/>
        </w:rPr>
        <w:t>Пословно:</w:t>
      </w:r>
      <w:r>
        <w:t xml:space="preserve"> эи бара бхая лаге — вот великий страх; басура хия мажхе — в сердце Васу; набадвипа чхаре — покинет Навадвипу; пачхе — как бы не; гора дбиджарадже — Гора, царь брахманов</w:t>
      </w:r>
    </w:p>
    <w:p>
      <w:pPr>
        <w:spacing w:after="60"/>
        <w:ind w:left="567"/>
        <w:jc w:val="both"/>
      </w:pPr>
      <w:r>
        <w:rPr>
          <w:sz w:val="20"/>
        </w:rPr>
        <w:t>Разночтения: —</w:t>
      </w:r>
    </w:p>
    <w:p>
      <w:pPr>
        <w:spacing w:after="60"/>
        <w:ind w:left="510" w:hanging="510"/>
      </w:pPr>
      <w:r>
        <w:rPr>
          <w:b/>
          <w:i w:val="0"/>
        </w:rPr>
        <w:t>9.6.</w:t>
      </w:r>
      <w:r>
        <w:t xml:space="preserve"> Великий страх поселился в сердце Васу:</w:t>
      </w:r>
      <w:r>
        <w:br/>
      </w:r>
      <w:r>
        <w:t>как бы Гора, царь брахманов, не покинул Навадвипу!</w:t>
      </w:r>
    </w:p>
    <w:p>
      <w:pPr>
        <w:spacing w:after="60"/>
        <w:ind w:left="283"/>
      </w:pPr>
      <w:r>
        <w:rPr>
          <w:b/>
          <w:i w:val="0"/>
          <w:sz w:val="18"/>
        </w:rPr>
        <w:t>22.</w:t>
      </w:r>
      <w:r>
        <w:rPr>
          <w:sz w:val="18"/>
        </w:rPr>
        <w:t xml:space="preserve"> ГПТ1 — с. 367, раздел «санньяса», № 4 (рага дханаши), сверено по скану (PDF с. 626). В скане ГПТ2 (IA 340178) за с. 235 (конец разд. 5.2) следует с. 236, начинающаяся концом № 8 разд. 5.3: пады № 1–8 (в т. ч. эта и следующая) в нём отсутствуют. В ПК, БР, КГЧ и ПС пады нет; новая строка каталога ВГ-158. Соседние пады ГПТ — о том же (№ 3 — Говинда Гхош, № 5 — Мадхава).</w:t>
      </w:r>
    </w:p>
    <w:p>
      <w:pPr>
        <w:spacing w:after="60"/>
        <w:ind w:left="283"/>
      </w:pPr>
      <w:r>
        <w:rPr>
          <w:b/>
          <w:i w:val="0"/>
          <w:sz w:val="18"/>
        </w:rPr>
        <w:t>23.</w:t>
      </w:r>
      <w:r>
        <w:rPr>
          <w:sz w:val="18"/>
        </w:rPr>
        <w:t xml:space="preserve"> По народному поверью, подёргивание правого глаза и правой стороны тела у женщины — дурной знак.</w:t>
      </w:r>
    </w:p>
    <w:p>
      <w:pPr>
        <w:pStyle w:val="Heading2"/>
      </w:pPr>
      <w:r>
        <w:t>10. Васу Гхош — «</w:t>
      </w:r>
      <w:r>
        <w:rPr>
          <w:rFonts w:ascii="Noto Serif Bengali" w:hAnsi="Noto Serif Bengali" w:cs="Noto Serif Bengali"/>
        </w:rPr>
        <w:t>পাগলিনী বিষ্ণুপ্রিয়া ভিজা বস্ত্র চুলে</w:t>
      </w:r>
      <w:r>
        <w:t>…» (ГПТ1 с. 367, № 6)</w:t>
      </w:r>
    </w:p>
    <w:p>
      <w:pPr>
        <w:spacing w:after="60"/>
        <w:jc w:val="both"/>
      </w:pPr>
      <w:r>
        <w:rPr>
          <w:b w:val="0"/>
          <w:i/>
        </w:rPr>
        <w:t>Вишнуприя, словно обезумев, в мокрой одежде прибегает домой и, плача, говорит Шачи о дурных знаках: при омовении упало в воду её кольцо из носа, дёргается правый глаз, справа то и дело видится змея; поэт: сегодня владыка твоей жизни покинет Навадвипу. Рага дханаши.</w:t>
      </w:r>
      <w:r>
        <w:rPr>
          <w:b w:val="0"/>
          <w:i w:val="0"/>
          <w:vertAlign w:val="superscript"/>
        </w:rPr>
        <w:t>24</w:t>
      </w:r>
    </w:p>
    <w:p>
      <w:pPr>
        <w:spacing w:after="60"/>
        <w:ind w:left="567"/>
      </w:pPr>
      <w:r>
        <w:rPr>
          <w:rFonts w:cs="Noto Serif Bengali" w:hAnsi="Noto Serif Bengali"/>
          <w:sz w:val="24"/>
        </w:rPr>
        <w:t>পাগলিনী বিষ্ণুপ্রিয়া ভিজা বস্ত্র চুলে ।</w:t>
      </w:r>
      <w:r>
        <w:br/>
      </w:r>
      <w:r>
        <w:rPr>
          <w:rFonts w:cs="Noto Serif Bengali" w:hAnsi="Noto Serif Bengali"/>
          <w:sz w:val="24"/>
        </w:rPr>
        <w:t>ত্বরা করি বাড়ী আসি শাশুড়ীরে বলে ॥</w:t>
      </w:r>
    </w:p>
    <w:p>
      <w:pPr>
        <w:spacing w:after="60"/>
        <w:jc w:val="both"/>
      </w:pPr>
      <w:r>
        <w:rPr>
          <w:b w:val="0"/>
          <w:i/>
        </w:rPr>
        <w:t>pāgalinī biṣṇupriyā bhijā bastra cule |</w:t>
      </w:r>
      <w:r>
        <w:br/>
      </w:r>
      <w:r>
        <w:rPr>
          <w:b w:val="0"/>
          <w:i/>
        </w:rPr>
        <w:t>tvarā kari bāṛī āsi śāśuṛīre bale ||</w:t>
      </w:r>
    </w:p>
    <w:p>
      <w:pPr>
        <w:spacing w:after="60"/>
        <w:jc w:val="both"/>
      </w:pPr>
      <w:r>
        <w:rPr>
          <w:b w:val="0"/>
          <w:i/>
        </w:rPr>
        <w:t>Пословно:</w:t>
      </w:r>
      <w:r>
        <w:t xml:space="preserve"> пагалини — словно обезумевшая; бишнуприя — Вишнуприя; бхиджа бастра чуле — в мокрой одежде, с мокрыми волосами; твара кари — поспешно; бари аси — придя домой; шашурире бале — говорит свекрови</w:t>
      </w:r>
    </w:p>
    <w:p>
      <w:pPr>
        <w:spacing w:after="60"/>
        <w:ind w:left="567"/>
        <w:jc w:val="both"/>
      </w:pPr>
      <w:r>
        <w:rPr>
          <w:sz w:val="20"/>
        </w:rPr>
        <w:t xml:space="preserve">Разночтения: ГПТ1 — с. 367, № 6, </w:t>
      </w:r>
      <w:r>
        <w:rPr>
          <w:rFonts w:ascii="Noto Serif Bengali" w:hAnsi="Noto Serif Bengali" w:cs="Noto Serif Bengali"/>
          <w:sz w:val="20"/>
        </w:rPr>
        <w:t>ধানশী</w:t>
      </w:r>
      <w:r>
        <w:rPr>
          <w:sz w:val="20"/>
        </w:rPr>
        <w:t xml:space="preserve"> (скан PDF с. 626); в скане ГПТ2 нет (см. 9.1).</w:t>
      </w:r>
    </w:p>
    <w:p>
      <w:pPr>
        <w:spacing w:after="60"/>
        <w:ind w:left="510" w:hanging="510"/>
      </w:pPr>
      <w:r>
        <w:rPr>
          <w:b/>
          <w:i w:val="0"/>
        </w:rPr>
        <w:t>10.1.</w:t>
      </w:r>
      <w:r>
        <w:t xml:space="preserve"> Вишнуприя, словно обезумев, в мокрой одежде, с мокрыми волосами,</w:t>
      </w:r>
      <w:r>
        <w:br/>
      </w:r>
      <w:r>
        <w:t>поспешно приходит домой и говорит свекрови, —</w:t>
      </w:r>
    </w:p>
    <w:p>
      <w:pPr>
        <w:spacing w:after="60"/>
        <w:ind w:left="567"/>
      </w:pPr>
      <w:r>
        <w:rPr>
          <w:rFonts w:cs="Noto Serif Bengali" w:hAnsi="Noto Serif Bengali"/>
          <w:sz w:val="24"/>
        </w:rPr>
        <w:t>বলিতে না পারে কিছু কাঁদিয়া ফাঁফর ।</w:t>
      </w:r>
      <w:r>
        <w:br/>
      </w:r>
      <w:r>
        <w:rPr>
          <w:rFonts w:cs="Noto Serif Bengali" w:hAnsi="Noto Serif Bengali"/>
          <w:sz w:val="24"/>
        </w:rPr>
        <w:t>শচী বোলে মাগো এত কি লাগি কাতর ॥</w:t>
      </w:r>
    </w:p>
    <w:p>
      <w:pPr>
        <w:spacing w:after="60"/>
        <w:jc w:val="both"/>
      </w:pPr>
      <w:r>
        <w:rPr>
          <w:b w:val="0"/>
          <w:i/>
        </w:rPr>
        <w:t>balite nā pāre kichu kām̐diyā phām̐phara |</w:t>
      </w:r>
      <w:r>
        <w:br/>
      </w:r>
      <w:r>
        <w:rPr>
          <w:b w:val="0"/>
          <w:i/>
        </w:rPr>
        <w:t>śacī bole māgo eta ki lāgi kātara ||</w:t>
      </w:r>
    </w:p>
    <w:p>
      <w:pPr>
        <w:spacing w:after="60"/>
        <w:jc w:val="both"/>
      </w:pPr>
      <w:r>
        <w:rPr>
          <w:b w:val="0"/>
          <w:i/>
        </w:rPr>
        <w:t>Пословно:</w:t>
      </w:r>
      <w:r>
        <w:t xml:space="preserve"> балите на паре кичху — ничего не может сказать; кадия пхапхара — задыхаясь от плача; шачи боле — Шачи говорит; маго — доченька; эта ки лаги катара — отчего ты так страдаешь</w:t>
      </w:r>
    </w:p>
    <w:p>
      <w:pPr>
        <w:spacing w:after="60"/>
        <w:ind w:left="567"/>
        <w:jc w:val="both"/>
      </w:pPr>
      <w:r>
        <w:rPr>
          <w:sz w:val="20"/>
        </w:rPr>
        <w:t>Разночтения: —</w:t>
      </w:r>
    </w:p>
    <w:p>
      <w:pPr>
        <w:spacing w:after="60"/>
        <w:ind w:left="510" w:hanging="510"/>
      </w:pPr>
      <w:r>
        <w:rPr>
          <w:b/>
          <w:i w:val="0"/>
        </w:rPr>
        <w:t>10.2.</w:t>
      </w:r>
      <w:r>
        <w:t xml:space="preserve"> но ничего не может сказать, задыхаясь от плача.</w:t>
      </w:r>
      <w:r>
        <w:br/>
      </w:r>
      <w:r>
        <w:t>Шачи говорит: «Доченька, отчего ты так страдаешь?»</w:t>
      </w:r>
    </w:p>
    <w:p>
      <w:pPr>
        <w:spacing w:after="60"/>
        <w:ind w:left="567"/>
      </w:pPr>
      <w:r>
        <w:rPr>
          <w:rFonts w:cs="Noto Serif Bengali" w:hAnsi="Noto Serif Bengali"/>
          <w:sz w:val="24"/>
        </w:rPr>
        <w:t>বিষ্ণুপ্রিয়া বলে আর কি কব জননি ।</w:t>
      </w:r>
      <w:r>
        <w:br/>
      </w:r>
      <w:r>
        <w:rPr>
          <w:rFonts w:cs="Noto Serif Bengali" w:hAnsi="Noto Serif Bengali"/>
          <w:sz w:val="24"/>
        </w:rPr>
        <w:t>চারিদিকে অমঙ্গল কাঁপিছে পরাণি ॥</w:t>
      </w:r>
    </w:p>
    <w:p>
      <w:pPr>
        <w:spacing w:after="60"/>
        <w:jc w:val="both"/>
      </w:pPr>
      <w:r>
        <w:rPr>
          <w:b w:val="0"/>
          <w:i/>
        </w:rPr>
        <w:t>biṣṇupriyā bale āra ki kaba janani |</w:t>
      </w:r>
      <w:r>
        <w:br/>
      </w:r>
      <w:r>
        <w:rPr>
          <w:b w:val="0"/>
          <w:i/>
        </w:rPr>
        <w:t>cāridike amaṅgala kām̐piche parāṇi ||</w:t>
      </w:r>
    </w:p>
    <w:p>
      <w:pPr>
        <w:spacing w:after="60"/>
        <w:jc w:val="both"/>
      </w:pPr>
      <w:r>
        <w:rPr>
          <w:b w:val="0"/>
          <w:i/>
        </w:rPr>
        <w:t>Пословно:</w:t>
      </w:r>
      <w:r>
        <w:t xml:space="preserve"> бишнуприя бале — Вишнуприя говорит; ара ки каба — что ещё скажу; джанани — матушка; чаридике — со всех сторон; амангала — дурные знаки; капичхе парани — трепещет душа</w:t>
      </w:r>
    </w:p>
    <w:p>
      <w:pPr>
        <w:spacing w:after="60"/>
        <w:ind w:left="567"/>
        <w:jc w:val="both"/>
      </w:pPr>
      <w:r>
        <w:rPr>
          <w:sz w:val="20"/>
        </w:rPr>
        <w:t>Разночтения: —</w:t>
      </w:r>
    </w:p>
    <w:p>
      <w:pPr>
        <w:spacing w:after="60"/>
        <w:ind w:left="510" w:hanging="510"/>
      </w:pPr>
      <w:r>
        <w:rPr>
          <w:b/>
          <w:i w:val="0"/>
        </w:rPr>
        <w:t>10.3.</w:t>
      </w:r>
      <w:r>
        <w:t xml:space="preserve"> Вишнуприя говорит: «Что ещё сказать, матушка?</w:t>
      </w:r>
      <w:r>
        <w:br/>
      </w:r>
      <w:r>
        <w:t>Со всех сторон дурные знаки — трепещет душа.</w:t>
      </w:r>
    </w:p>
    <w:p>
      <w:pPr>
        <w:spacing w:after="60"/>
        <w:ind w:left="567"/>
      </w:pPr>
      <w:r>
        <w:rPr>
          <w:rFonts w:cs="Noto Serif Bengali" w:hAnsi="Noto Serif Bengali"/>
          <w:sz w:val="24"/>
        </w:rPr>
        <w:t>নাহিতে পড়িল জলে নাকের বেশর ।</w:t>
      </w:r>
      <w:r>
        <w:br/>
      </w:r>
      <w:r>
        <w:rPr>
          <w:rFonts w:cs="Noto Serif Bengali" w:hAnsi="Noto Serif Bengali"/>
          <w:sz w:val="24"/>
        </w:rPr>
        <w:t>ভাঙ্গিবে কপাল মাথে পড়িবে বজর ॥</w:t>
      </w:r>
    </w:p>
    <w:p>
      <w:pPr>
        <w:spacing w:after="60"/>
        <w:jc w:val="both"/>
      </w:pPr>
      <w:r>
        <w:rPr>
          <w:b w:val="0"/>
          <w:i/>
        </w:rPr>
        <w:t>nāhite paṛila jale nākera beśara |</w:t>
      </w:r>
      <w:r>
        <w:br/>
      </w:r>
      <w:r>
        <w:rPr>
          <w:b w:val="0"/>
          <w:i/>
        </w:rPr>
        <w:t>bhāṅgibe kapāla māthe paṛibe bajara ||</w:t>
      </w:r>
    </w:p>
    <w:p>
      <w:pPr>
        <w:spacing w:after="60"/>
        <w:jc w:val="both"/>
      </w:pPr>
      <w:r>
        <w:rPr>
          <w:b w:val="0"/>
          <w:i/>
        </w:rPr>
        <w:t>Пословно:</w:t>
      </w:r>
      <w:r>
        <w:t xml:space="preserve"> нахите — во время омовения; парила джале — упало в воду; накера бешара — кольцо из носа; бхангибе капала — разобьётся судьба; матхе парибе баджара — на голову упадёт молния</w:t>
      </w:r>
    </w:p>
    <w:p>
      <w:pPr>
        <w:spacing w:after="60"/>
        <w:ind w:left="567"/>
        <w:jc w:val="both"/>
      </w:pPr>
      <w:r>
        <w:rPr>
          <w:sz w:val="20"/>
        </w:rPr>
        <w:t>Разночтения: —</w:t>
      </w:r>
    </w:p>
    <w:p>
      <w:pPr>
        <w:spacing w:after="60"/>
        <w:ind w:left="510" w:hanging="510"/>
      </w:pPr>
      <w:r>
        <w:rPr>
          <w:b/>
          <w:i w:val="0"/>
        </w:rPr>
        <w:t>10.4.</w:t>
      </w:r>
      <w:r>
        <w:t xml:space="preserve"> Когда я купалась, упало в воду кольцо из моего носа:</w:t>
      </w:r>
      <w:r>
        <w:br/>
      </w:r>
      <w:r>
        <w:t>разобьётся моя судьба, на голову упадёт молния.</w:t>
      </w:r>
      <w:r>
        <w:rPr>
          <w:b w:val="0"/>
          <w:i w:val="0"/>
          <w:vertAlign w:val="superscript"/>
        </w:rPr>
        <w:t>25</w:t>
      </w:r>
    </w:p>
    <w:p>
      <w:pPr>
        <w:spacing w:after="60"/>
        <w:ind w:left="567"/>
      </w:pPr>
      <w:r>
        <w:rPr>
          <w:rFonts w:cs="Noto Serif Bengali" w:hAnsi="Noto Serif Bengali"/>
          <w:sz w:val="24"/>
        </w:rPr>
        <w:t>থাকি থাকি প্রাণ কাঁদে নাচে ডানি আঁখি ।</w:t>
      </w:r>
      <w:r>
        <w:br/>
      </w:r>
      <w:r>
        <w:rPr>
          <w:rFonts w:cs="Noto Serif Bengali" w:hAnsi="Noto Serif Bengali"/>
          <w:sz w:val="24"/>
        </w:rPr>
        <w:t>দক্ষিণে ভুজঙ্গ যেন রহি রহি দেখি ॥</w:t>
      </w:r>
    </w:p>
    <w:p>
      <w:pPr>
        <w:spacing w:after="60"/>
        <w:jc w:val="both"/>
      </w:pPr>
      <w:r>
        <w:rPr>
          <w:b w:val="0"/>
          <w:i/>
        </w:rPr>
        <w:t>thāki thāki prāṇa kām̐de nāce ḍāni ām̐khi |</w:t>
      </w:r>
      <w:r>
        <w:br/>
      </w:r>
      <w:r>
        <w:rPr>
          <w:b w:val="0"/>
          <w:i/>
        </w:rPr>
        <w:t>dakṣiṇe bhujaṅga yena rahi rahi dekhi ||</w:t>
      </w:r>
    </w:p>
    <w:p>
      <w:pPr>
        <w:spacing w:after="60"/>
        <w:jc w:val="both"/>
      </w:pPr>
      <w:r>
        <w:rPr>
          <w:b w:val="0"/>
          <w:i/>
        </w:rPr>
        <w:t>Пословно:</w:t>
      </w:r>
      <w:r>
        <w:t xml:space="preserve"> тхаки тхаки — то и дело; прана канде — плачет душа; наче дани акхи — дёргается правый глаз; дакшине — справа; бхуджанга — змея; джена — будто; рахи рахи декхи — то и дело вижу</w:t>
      </w:r>
    </w:p>
    <w:p>
      <w:pPr>
        <w:spacing w:after="60"/>
        <w:ind w:left="567"/>
        <w:jc w:val="both"/>
      </w:pPr>
      <w:r>
        <w:rPr>
          <w:sz w:val="20"/>
        </w:rPr>
        <w:t>Разночтения: —</w:t>
      </w:r>
    </w:p>
    <w:p>
      <w:pPr>
        <w:spacing w:after="60"/>
        <w:ind w:left="510" w:hanging="510"/>
      </w:pPr>
      <w:r>
        <w:rPr>
          <w:b/>
          <w:i w:val="0"/>
        </w:rPr>
        <w:t>10.5.</w:t>
      </w:r>
      <w:r>
        <w:t xml:space="preserve"> То и дело плачет душа, дёргается правый глаз,</w:t>
      </w:r>
      <w:r>
        <w:br/>
      </w:r>
      <w:r>
        <w:t>справа то и дело будто вижу змею».</w:t>
      </w:r>
    </w:p>
    <w:p>
      <w:pPr>
        <w:spacing w:after="60"/>
        <w:ind w:left="567"/>
      </w:pPr>
      <w:r>
        <w:rPr>
          <w:rFonts w:cs="Noto Serif Bengali" w:hAnsi="Noto Serif Bengali"/>
          <w:sz w:val="24"/>
        </w:rPr>
        <w:t>কাঁদি কহে বাসুঘোষ কি কহিব সতি ।</w:t>
      </w:r>
      <w:r>
        <w:br/>
      </w:r>
      <w:r>
        <w:rPr>
          <w:rFonts w:cs="Noto Serif Bengali" w:hAnsi="Noto Serif Bengali"/>
          <w:sz w:val="24"/>
        </w:rPr>
        <w:t>আজি নবদ্বীপ ছাড়ি যাবে প্রাণপতি ॥</w:t>
      </w:r>
    </w:p>
    <w:p>
      <w:pPr>
        <w:spacing w:after="60"/>
        <w:jc w:val="both"/>
      </w:pPr>
      <w:r>
        <w:rPr>
          <w:b w:val="0"/>
          <w:i/>
        </w:rPr>
        <w:t>kām̐di kahe bāsughoṣa ki kahiba sati |</w:t>
      </w:r>
      <w:r>
        <w:br/>
      </w:r>
      <w:r>
        <w:rPr>
          <w:b w:val="0"/>
          <w:i/>
        </w:rPr>
        <w:t>āji nabadvīpa chāṛi yābe prāṇapati ||</w:t>
      </w:r>
    </w:p>
    <w:p>
      <w:pPr>
        <w:spacing w:after="60"/>
        <w:jc w:val="both"/>
      </w:pPr>
      <w:r>
        <w:rPr>
          <w:b w:val="0"/>
          <w:i/>
        </w:rPr>
        <w:t>Пословно:</w:t>
      </w:r>
      <w:r>
        <w:t xml:space="preserve"> кади кахе басугхоша — плача, говорит Васу Гхош; ки кахиба — что мне сказать; сати — о верная супруга; аджи — сегодня; набадвипа чхари — покинув Навадвипу; джабе пранапати — уйдёт владыка твоей жизни</w:t>
      </w:r>
    </w:p>
    <w:p>
      <w:pPr>
        <w:spacing w:after="60"/>
        <w:ind w:left="567"/>
        <w:jc w:val="both"/>
      </w:pPr>
      <w:r>
        <w:rPr>
          <w:sz w:val="20"/>
        </w:rPr>
        <w:t>Разночтения: —</w:t>
      </w:r>
    </w:p>
    <w:p>
      <w:pPr>
        <w:spacing w:after="60"/>
        <w:ind w:left="510" w:hanging="510"/>
      </w:pPr>
      <w:r>
        <w:rPr>
          <w:b/>
          <w:i w:val="0"/>
        </w:rPr>
        <w:t>10.6.</w:t>
      </w:r>
      <w:r>
        <w:t xml:space="preserve"> Плача, говорит Васу Гхош: «Что мне сказать, о верная супруга?</w:t>
      </w:r>
      <w:r>
        <w:br/>
      </w:r>
      <w:r>
        <w:t>Сегодня владыка твоей жизни покинет Навадвипу».</w:t>
      </w:r>
    </w:p>
    <w:p>
      <w:pPr>
        <w:spacing w:after="60"/>
        <w:ind w:left="283"/>
      </w:pPr>
      <w:r>
        <w:rPr>
          <w:b/>
          <w:i w:val="0"/>
          <w:sz w:val="18"/>
        </w:rPr>
        <w:t>24.</w:t>
      </w:r>
      <w:r>
        <w:rPr>
          <w:sz w:val="18"/>
        </w:rPr>
        <w:t xml:space="preserve"> ГПТ1 — с. 367, № 6 (рага дханаши), сверено по скану (PDF с. 626); в скане ГПТ2 нет (сноска 22). В ПК, БР, КГЧ и ПС пады нет; новая строка каталога ВГ-159. Ночь перед уходом Господа и скорбь Вишнуприи — ЧЧ Ади 17; ЧБ Мадхья 25–26; у Лочана — Мадхья-кханда.</w:t>
      </w:r>
    </w:p>
    <w:p>
      <w:pPr>
        <w:spacing w:after="60"/>
        <w:ind w:left="283"/>
      </w:pPr>
      <w:r>
        <w:rPr>
          <w:b/>
          <w:i w:val="0"/>
          <w:sz w:val="18"/>
        </w:rPr>
        <w:t>25.</w:t>
      </w:r>
      <w:r>
        <w:rPr>
          <w:sz w:val="18"/>
        </w:rPr>
        <w:t xml:space="preserve"> Кольцо в носу (</w:t>
      </w:r>
      <w:r>
        <w:rPr>
          <w:rFonts w:ascii="Noto Serif Bengali" w:hAnsi="Noto Serif Bengali" w:cs="Noto Serif Bengali"/>
          <w:sz w:val="18"/>
        </w:rPr>
        <w:t>বেশর</w:t>
      </w:r>
      <w:r>
        <w:rPr>
          <w:sz w:val="18"/>
        </w:rPr>
        <w:t>) — знак замужней женщины; его потеря — дурное предзнаменование для мужа.</w:t>
      </w:r>
    </w:p>
    <w:p>
      <w:pPr>
        <w:pStyle w:val="Heading2"/>
      </w:pPr>
      <w:r>
        <w:t>11. Васу Гхош — «</w:t>
      </w:r>
      <w:r>
        <w:rPr>
          <w:rFonts w:ascii="Noto Serif Bengali" w:hAnsi="Noto Serif Bengali" w:cs="Noto Serif Bengali"/>
        </w:rPr>
        <w:t>প্রভু কহে নিজগুণে দেওত সন্ন্যাস</w:t>
      </w:r>
      <w:r>
        <w:t>…» (ГПТ1 с. 369, № 11)</w:t>
      </w:r>
    </w:p>
    <w:p>
      <w:pPr>
        <w:spacing w:after="60"/>
        <w:jc w:val="both"/>
      </w:pPr>
      <w:r>
        <w:rPr>
          <w:b w:val="0"/>
          <w:i/>
        </w:rPr>
        <w:t>Катва: Господь просит Кешаву Бхарати дать Ему санньясу; люди Катвы отговаривают, Бхарати напоминает, что шастры позволяют санньясу после пятидесяти; Господь отвечает: если смерть придёт раньше, когда же будет общение со святыми? Бхарати соглашается, зовут цирюльника; тот не смеет касаться головы Господа, — Господь велит ему оставить ремесло и обещает ему счастливую жизнь по милости Кришны. Рага шри.</w:t>
      </w:r>
      <w:r>
        <w:rPr>
          <w:b w:val="0"/>
          <w:i w:val="0"/>
          <w:vertAlign w:val="superscript"/>
        </w:rPr>
        <w:t>26</w:t>
      </w:r>
    </w:p>
    <w:p>
      <w:pPr>
        <w:spacing w:after="60"/>
        <w:ind w:left="567"/>
      </w:pPr>
      <w:r>
        <w:rPr>
          <w:rFonts w:cs="Noto Serif Bengali" w:hAnsi="Noto Serif Bengali"/>
          <w:sz w:val="24"/>
        </w:rPr>
        <w:t>প্রভু কহে নিজগুণে দেওত সন্ন্যাস ।</w:t>
      </w:r>
      <w:r>
        <w:br/>
      </w:r>
      <w:r>
        <w:rPr>
          <w:rFonts w:cs="Noto Serif Bengali" w:hAnsi="Noto Serif Bengali"/>
          <w:sz w:val="24"/>
        </w:rPr>
        <w:t>হৈয় না সন্ন্যাসী নিমাই না মুড়াও কেশ ॥</w:t>
      </w:r>
    </w:p>
    <w:p>
      <w:pPr>
        <w:spacing w:after="60"/>
        <w:jc w:val="both"/>
      </w:pPr>
      <w:r>
        <w:rPr>
          <w:b w:val="0"/>
          <w:i/>
        </w:rPr>
        <w:t>prabhu kahe nijaguṇe deota sannyāsa |</w:t>
      </w:r>
      <w:r>
        <w:br/>
      </w:r>
      <w:r>
        <w:rPr>
          <w:b w:val="0"/>
          <w:i/>
        </w:rPr>
        <w:t>haiya nā sannyāsī nimāi nā muṛāo keśa ||</w:t>
      </w:r>
    </w:p>
    <w:p>
      <w:pPr>
        <w:spacing w:after="60"/>
        <w:jc w:val="both"/>
      </w:pPr>
      <w:r>
        <w:rPr>
          <w:b w:val="0"/>
          <w:i/>
        </w:rPr>
        <w:t>Пословно:</w:t>
      </w:r>
      <w:r>
        <w:t xml:space="preserve"> прабху кахе — Господь говорит; ниджагуне — по своей милости; деота саннйаса — дай санньясу; хаия на саннйаси — не становись санньяси; нимаи — Нимай; на мурао кеша — не обривай волос</w:t>
      </w:r>
    </w:p>
    <w:p>
      <w:pPr>
        <w:spacing w:after="60"/>
        <w:ind w:left="567"/>
        <w:jc w:val="both"/>
      </w:pPr>
      <w:r>
        <w:rPr>
          <w:sz w:val="20"/>
        </w:rPr>
        <w:t xml:space="preserve">Разночтения: ГПТ1 — с. 369, № 11, </w:t>
      </w:r>
      <w:r>
        <w:rPr>
          <w:rFonts w:ascii="Noto Serif Bengali" w:hAnsi="Noto Serif Bengali" w:cs="Noto Serif Bengali"/>
          <w:sz w:val="20"/>
        </w:rPr>
        <w:t>শ্রীরাগ</w:t>
      </w:r>
      <w:r>
        <w:rPr>
          <w:sz w:val="20"/>
        </w:rPr>
        <w:t xml:space="preserve"> (скан PDF с. 628; речь передана в кавычках). ГПТ2 — с. 236, разд. 5.3, № 11, </w:t>
      </w:r>
      <w:r>
        <w:rPr>
          <w:rFonts w:ascii="Noto Serif Bengali" w:hAnsi="Noto Serif Bengali" w:cs="Noto Serif Bengali"/>
          <w:sz w:val="20"/>
        </w:rPr>
        <w:t>শ্রীরাগ</w:t>
      </w:r>
      <w:r>
        <w:rPr>
          <w:sz w:val="20"/>
        </w:rPr>
        <w:t xml:space="preserve"> (скан PDF с. 525): то же.</w:t>
      </w:r>
    </w:p>
    <w:p>
      <w:pPr>
        <w:spacing w:after="60"/>
        <w:ind w:left="510" w:hanging="510"/>
      </w:pPr>
      <w:r>
        <w:rPr>
          <w:b/>
          <w:i w:val="0"/>
        </w:rPr>
        <w:t>11.1.</w:t>
      </w:r>
      <w:r>
        <w:t xml:space="preserve"> Господь говорит: «По своей милости дай Мне санньясу!»</w:t>
      </w:r>
      <w:r>
        <w:br/>
      </w:r>
      <w:r>
        <w:t>— «Не становись санньяси, Нимай, не обривай волос!» —</w:t>
      </w:r>
    </w:p>
    <w:p>
      <w:pPr>
        <w:spacing w:after="60"/>
        <w:ind w:left="567"/>
      </w:pPr>
      <w:r>
        <w:rPr>
          <w:rFonts w:cs="Noto Serif Bengali" w:hAnsi="Noto Serif Bengali"/>
          <w:sz w:val="24"/>
        </w:rPr>
        <w:t>কাঞ্চন-নগরের লোক সব মানা করে ।</w:t>
      </w:r>
      <w:r>
        <w:br/>
      </w:r>
      <w:r>
        <w:rPr>
          <w:rFonts w:cs="Noto Serif Bengali" w:hAnsi="Noto Serif Bengali"/>
          <w:sz w:val="24"/>
        </w:rPr>
        <w:t>সন্ন্যাস না কর বাছা ফিরা যাও ঘরে ॥</w:t>
      </w:r>
    </w:p>
    <w:p>
      <w:pPr>
        <w:spacing w:after="60"/>
        <w:jc w:val="both"/>
      </w:pPr>
      <w:r>
        <w:rPr>
          <w:b w:val="0"/>
          <w:i/>
        </w:rPr>
        <w:t>kāñcana-nagarera loka saba mānā kare |</w:t>
      </w:r>
      <w:r>
        <w:br/>
      </w:r>
      <w:r>
        <w:rPr>
          <w:b w:val="0"/>
          <w:i/>
        </w:rPr>
        <w:t>sannyāsa nā kara bāchā phirā yāo ghare ||</w:t>
      </w:r>
    </w:p>
    <w:p>
      <w:pPr>
        <w:spacing w:after="60"/>
        <w:jc w:val="both"/>
      </w:pPr>
      <w:r>
        <w:rPr>
          <w:b w:val="0"/>
          <w:i/>
        </w:rPr>
        <w:t>Пословно:</w:t>
      </w:r>
      <w:r>
        <w:t xml:space="preserve"> канчана-нагарера лока саба — все люди Канчана-нагара; мана каре — отговаривают; саннйаса на кара — не принимай санньясы; бачха — сынок; пхира джао гхаре — возвращайся домой</w:t>
      </w:r>
    </w:p>
    <w:p>
      <w:pPr>
        <w:spacing w:after="60"/>
        <w:ind w:left="567"/>
        <w:jc w:val="both"/>
      </w:pPr>
      <w:r>
        <w:rPr>
          <w:sz w:val="20"/>
        </w:rPr>
        <w:t>Разночтения: —</w:t>
      </w:r>
    </w:p>
    <w:p>
      <w:pPr>
        <w:spacing w:after="60"/>
        <w:ind w:left="510" w:hanging="510"/>
      </w:pPr>
      <w:r>
        <w:rPr>
          <w:b/>
          <w:i w:val="0"/>
        </w:rPr>
        <w:t>11.2.</w:t>
      </w:r>
      <w:r>
        <w:t xml:space="preserve"> так отговаривают Его все люди Канчана-нагара:</w:t>
      </w:r>
      <w:r>
        <w:br/>
      </w:r>
      <w:r>
        <w:t>«Не принимай санньясы, сынок, возвращайся домой!»</w:t>
      </w:r>
      <w:r>
        <w:rPr>
          <w:b w:val="0"/>
          <w:i w:val="0"/>
          <w:vertAlign w:val="superscript"/>
        </w:rPr>
        <w:t>27</w:t>
      </w:r>
    </w:p>
    <w:p>
      <w:pPr>
        <w:spacing w:after="60"/>
        <w:ind w:left="567"/>
      </w:pPr>
      <w:r>
        <w:rPr>
          <w:rFonts w:cs="Noto Serif Bengali" w:hAnsi="Noto Serif Bengali"/>
          <w:sz w:val="24"/>
        </w:rPr>
        <w:t>পঞ্চাশের ঊর্দ্ধ হৈলে রাগের নিবৃত্তি ।</w:t>
      </w:r>
      <w:r>
        <w:br/>
      </w:r>
      <w:r>
        <w:rPr>
          <w:rFonts w:cs="Noto Serif Bengali" w:hAnsi="Noto Serif Bengali"/>
          <w:sz w:val="24"/>
        </w:rPr>
        <w:t>তবে ত সন্ন্যাস দিতে শাস্ত্রে অনুমতি ॥</w:t>
      </w:r>
    </w:p>
    <w:p>
      <w:pPr>
        <w:spacing w:after="60"/>
        <w:jc w:val="both"/>
      </w:pPr>
      <w:r>
        <w:rPr>
          <w:b w:val="0"/>
          <w:i/>
        </w:rPr>
        <w:t>pañcāśera ūrddha haile rāgera nibṛtti |</w:t>
      </w:r>
      <w:r>
        <w:br/>
      </w:r>
      <w:r>
        <w:rPr>
          <w:b w:val="0"/>
          <w:i/>
        </w:rPr>
        <w:t>tabe ta sannyāsa dite śāstre anumati ||</w:t>
      </w:r>
    </w:p>
    <w:p>
      <w:pPr>
        <w:spacing w:after="60"/>
        <w:jc w:val="both"/>
      </w:pPr>
      <w:r>
        <w:rPr>
          <w:b w:val="0"/>
          <w:i/>
        </w:rPr>
        <w:t>Пословно:</w:t>
      </w:r>
      <w:r>
        <w:t xml:space="preserve"> панчашера урддха хаиле — когда перевалит за пятьдесят; рагера нибритти — угасание страстей; табе та — только тогда; саннйаса дите — давать санньясу; шастре анумати — разрешают шастры</w:t>
      </w:r>
    </w:p>
    <w:p>
      <w:pPr>
        <w:spacing w:after="60"/>
        <w:ind w:left="567"/>
        <w:jc w:val="both"/>
      </w:pPr>
      <w:r>
        <w:rPr>
          <w:sz w:val="20"/>
        </w:rPr>
        <w:t>Разночтения: —</w:t>
      </w:r>
    </w:p>
    <w:p>
      <w:pPr>
        <w:spacing w:after="60"/>
        <w:ind w:left="510" w:hanging="510"/>
      </w:pPr>
      <w:r>
        <w:rPr>
          <w:b/>
          <w:i w:val="0"/>
        </w:rPr>
        <w:t>11.3.</w:t>
      </w:r>
      <w:r>
        <w:t xml:space="preserve"> «Когда перевалит за пятьдесят и угаснут страсти,</w:t>
      </w:r>
      <w:r>
        <w:br/>
      </w:r>
      <w:r>
        <w:t>лишь тогда шастры позволяют давать санньясу».</w:t>
      </w:r>
      <w:r>
        <w:rPr>
          <w:b w:val="0"/>
          <w:i w:val="0"/>
          <w:vertAlign w:val="superscript"/>
        </w:rPr>
        <w:t>28</w:t>
      </w:r>
    </w:p>
    <w:p>
      <w:pPr>
        <w:spacing w:after="60"/>
        <w:ind w:left="567"/>
      </w:pPr>
      <w:r>
        <w:rPr>
          <w:rFonts w:cs="Noto Serif Bengali" w:hAnsi="Noto Serif Bengali"/>
          <w:sz w:val="24"/>
        </w:rPr>
        <w:t>এ বোল শুনিয়া প্রভু বলে এই বাণী ।</w:t>
      </w:r>
      <w:r>
        <w:br/>
      </w:r>
      <w:r>
        <w:rPr>
          <w:rFonts w:cs="Noto Serif Bengali" w:hAnsi="Noto Serif Bengali"/>
          <w:sz w:val="24"/>
        </w:rPr>
        <w:t>তোমার সাক্ষাতে গুরু কি বলিতে জানি ॥</w:t>
      </w:r>
    </w:p>
    <w:p>
      <w:pPr>
        <w:spacing w:after="60"/>
        <w:jc w:val="both"/>
      </w:pPr>
      <w:r>
        <w:rPr>
          <w:b w:val="0"/>
          <w:i/>
        </w:rPr>
        <w:t>e bola śuniyā prabhu bale ei bāṇī |</w:t>
      </w:r>
      <w:r>
        <w:br/>
      </w:r>
      <w:r>
        <w:rPr>
          <w:b w:val="0"/>
          <w:i/>
        </w:rPr>
        <w:t>tomāra sākṣāte guru ki balite jāni ||</w:t>
      </w:r>
    </w:p>
    <w:p>
      <w:pPr>
        <w:spacing w:after="60"/>
        <w:jc w:val="both"/>
      </w:pPr>
      <w:r>
        <w:rPr>
          <w:b w:val="0"/>
          <w:i/>
        </w:rPr>
        <w:t>Пословно:</w:t>
      </w:r>
      <w:r>
        <w:t xml:space="preserve"> э бола шуния — услышав эти слова; прабху бале эи бани — Господь говорит так; томара сакшате — перед тобой; гуру — о гуру; ки балите джани — что я умею сказать</w:t>
      </w:r>
    </w:p>
    <w:p>
      <w:pPr>
        <w:spacing w:after="60"/>
        <w:ind w:left="567"/>
        <w:jc w:val="both"/>
      </w:pPr>
      <w:r>
        <w:rPr>
          <w:sz w:val="20"/>
        </w:rPr>
        <w:t>Разночтения: ГПТ2: «</w:t>
      </w:r>
      <w:r>
        <w:rPr>
          <w:rFonts w:ascii="Noto Serif Bengali" w:hAnsi="Noto Serif Bengali" w:cs="Noto Serif Bengali"/>
          <w:sz w:val="20"/>
        </w:rPr>
        <w:t>এবোল শুনিয়া প্রভু বলে এই বাণী</w:t>
      </w:r>
      <w:r>
        <w:rPr>
          <w:sz w:val="20"/>
        </w:rPr>
        <w:t>».</w:t>
      </w:r>
    </w:p>
    <w:p>
      <w:pPr>
        <w:spacing w:after="60"/>
        <w:ind w:left="510" w:hanging="510"/>
      </w:pPr>
      <w:r>
        <w:rPr>
          <w:b/>
          <w:i w:val="0"/>
        </w:rPr>
        <w:t>11.4.</w:t>
      </w:r>
      <w:r>
        <w:t xml:space="preserve"> Услышав это, Господь говорит так:</w:t>
      </w:r>
      <w:r>
        <w:br/>
      </w:r>
      <w:r>
        <w:t>«Что Я умею сказать перед тобой, о гуру?</w:t>
      </w:r>
    </w:p>
    <w:p>
      <w:pPr>
        <w:spacing w:after="60"/>
        <w:ind w:left="567"/>
      </w:pPr>
      <w:r>
        <w:rPr>
          <w:rFonts w:cs="Noto Serif Bengali" w:hAnsi="Noto Serif Bengali"/>
          <w:sz w:val="24"/>
        </w:rPr>
        <w:t>পঞ্চাশ হইতে যদি হয়ত মরণ ।</w:t>
      </w:r>
      <w:r>
        <w:br/>
      </w:r>
      <w:r>
        <w:rPr>
          <w:rFonts w:cs="Noto Serif Bengali" w:hAnsi="Noto Serif Bengali"/>
          <w:sz w:val="24"/>
        </w:rPr>
        <w:t>তবে আর সাধু-সঙ্গ হইবে কখন ॥</w:t>
      </w:r>
    </w:p>
    <w:p>
      <w:pPr>
        <w:spacing w:after="60"/>
        <w:jc w:val="both"/>
      </w:pPr>
      <w:r>
        <w:rPr>
          <w:b w:val="0"/>
          <w:i/>
        </w:rPr>
        <w:t>pañcāśa haite yadi hayata maraṇa |</w:t>
      </w:r>
      <w:r>
        <w:br/>
      </w:r>
      <w:r>
        <w:rPr>
          <w:b w:val="0"/>
          <w:i/>
        </w:rPr>
        <w:t>tabe āra sādhu-saṅga haibe kakhana ||</w:t>
      </w:r>
    </w:p>
    <w:p>
      <w:pPr>
        <w:spacing w:after="60"/>
        <w:jc w:val="both"/>
      </w:pPr>
      <w:r>
        <w:rPr>
          <w:b w:val="0"/>
          <w:i/>
        </w:rPr>
        <w:t>Пословно:</w:t>
      </w:r>
      <w:r>
        <w:t xml:space="preserve"> панчаша хаите — прежде пятидесяти; джади хаята марана — если придёт смерть; табе ара — тогда; садху-санга — общение со святыми; хаибе какхана — когда же будет</w:t>
      </w:r>
    </w:p>
    <w:p>
      <w:pPr>
        <w:spacing w:after="60"/>
        <w:ind w:left="567"/>
        <w:jc w:val="both"/>
      </w:pPr>
      <w:r>
        <w:rPr>
          <w:sz w:val="20"/>
        </w:rPr>
        <w:t>Разночтения: —</w:t>
      </w:r>
    </w:p>
    <w:p>
      <w:pPr>
        <w:spacing w:after="60"/>
        <w:ind w:left="510" w:hanging="510"/>
      </w:pPr>
      <w:r>
        <w:rPr>
          <w:b/>
          <w:i w:val="0"/>
        </w:rPr>
        <w:t>11.5.</w:t>
      </w:r>
      <w:r>
        <w:t xml:space="preserve"> Если смерть придёт прежде пятидесяти,</w:t>
      </w:r>
      <w:r>
        <w:br/>
      </w:r>
      <w:r>
        <w:t>когда же тогда будет общение со святыми?»</w:t>
      </w:r>
    </w:p>
    <w:p>
      <w:pPr>
        <w:spacing w:after="60"/>
        <w:ind w:left="567"/>
      </w:pPr>
      <w:r>
        <w:rPr>
          <w:rFonts w:cs="Noto Serif Bengali" w:hAnsi="Noto Serif Bengali"/>
          <w:sz w:val="24"/>
        </w:rPr>
        <w:t>এ বোল শুনিয়া কহে ভারতী গোসাঞি ।</w:t>
      </w:r>
      <w:r>
        <w:br/>
      </w:r>
      <w:r>
        <w:rPr>
          <w:rFonts w:cs="Noto Serif Bengali" w:hAnsi="Noto Serif Bengali"/>
          <w:sz w:val="24"/>
        </w:rPr>
        <w:t>সন্ন্যাস দিব রে তোরে শুন রে নিমাই ॥</w:t>
      </w:r>
    </w:p>
    <w:p>
      <w:pPr>
        <w:spacing w:after="60"/>
        <w:jc w:val="both"/>
      </w:pPr>
      <w:r>
        <w:rPr>
          <w:b w:val="0"/>
          <w:i/>
        </w:rPr>
        <w:t>e bola śuniyā kahe bhāratī gosāñi |</w:t>
      </w:r>
      <w:r>
        <w:br/>
      </w:r>
      <w:r>
        <w:rPr>
          <w:b w:val="0"/>
          <w:i/>
        </w:rPr>
        <w:t>sannyāsa diba re tore śuna re nimāi ||</w:t>
      </w:r>
    </w:p>
    <w:p>
      <w:pPr>
        <w:spacing w:after="60"/>
        <w:jc w:val="both"/>
      </w:pPr>
      <w:r>
        <w:rPr>
          <w:b w:val="0"/>
          <w:i/>
        </w:rPr>
        <w:t>Пословно:</w:t>
      </w:r>
      <w:r>
        <w:t xml:space="preserve"> э бола шуния — услышав это; кахе бхарати госани — говорит Бхарати Госани; саннйаса диба ре торе — дам тебе санньясу; шуна ре нимаи — слушай, Нимай</w:t>
      </w:r>
    </w:p>
    <w:p>
      <w:pPr>
        <w:spacing w:after="60"/>
        <w:ind w:left="567"/>
        <w:jc w:val="both"/>
      </w:pPr>
      <w:r>
        <w:rPr>
          <w:sz w:val="20"/>
        </w:rPr>
        <w:t>Разночтения: —</w:t>
      </w:r>
    </w:p>
    <w:p>
      <w:pPr>
        <w:spacing w:after="60"/>
        <w:ind w:left="510" w:hanging="510"/>
      </w:pPr>
      <w:r>
        <w:rPr>
          <w:b/>
          <w:i w:val="0"/>
        </w:rPr>
        <w:t>11.6.</w:t>
      </w:r>
      <w:r>
        <w:t xml:space="preserve"> Услышав это, говорит Бхарати Госани:</w:t>
      </w:r>
      <w:r>
        <w:br/>
      </w:r>
      <w:r>
        <w:t>«Я дам Тебе санньясу, послушай, Нимай!»</w:t>
      </w:r>
    </w:p>
    <w:p>
      <w:pPr>
        <w:spacing w:after="60"/>
        <w:ind w:left="567"/>
      </w:pPr>
      <w:r>
        <w:rPr>
          <w:rFonts w:cs="Noto Serif Bengali" w:hAnsi="Noto Serif Bengali"/>
          <w:sz w:val="24"/>
        </w:rPr>
        <w:t>এ কথা শুনিয়া প্রভুর আনন্দ উল্লাস ।</w:t>
      </w:r>
      <w:r>
        <w:br/>
      </w:r>
      <w:r>
        <w:rPr>
          <w:rFonts w:cs="Noto Serif Bengali" w:hAnsi="Noto Serif Bengali"/>
          <w:sz w:val="24"/>
        </w:rPr>
        <w:t>নাপিত ডাকাইল তবে মুড়াইতে কেশ ॥</w:t>
      </w:r>
    </w:p>
    <w:p>
      <w:pPr>
        <w:spacing w:after="60"/>
        <w:jc w:val="both"/>
      </w:pPr>
      <w:r>
        <w:rPr>
          <w:b w:val="0"/>
          <w:i/>
        </w:rPr>
        <w:t>e kathā śuniyā prabhura ānanda ullāsa |</w:t>
      </w:r>
      <w:r>
        <w:br/>
      </w:r>
      <w:r>
        <w:rPr>
          <w:b w:val="0"/>
          <w:i/>
        </w:rPr>
        <w:t>nāpita ḍākāila tabe muṛāite keśa ||</w:t>
      </w:r>
    </w:p>
    <w:p>
      <w:pPr>
        <w:spacing w:after="60"/>
        <w:jc w:val="both"/>
      </w:pPr>
      <w:r>
        <w:rPr>
          <w:b w:val="0"/>
          <w:i/>
        </w:rPr>
        <w:t>Пословно:</w:t>
      </w:r>
      <w:r>
        <w:t xml:space="preserve"> э катха шуния — услышав эти слова; прабхура ананда улласа — Господь исполнился радости и ликования; напита дакаила — позвали цирюльника; табе — тогда; мураите кеша — обрить волосы</w:t>
      </w:r>
    </w:p>
    <w:p>
      <w:pPr>
        <w:spacing w:after="60"/>
        <w:ind w:left="567"/>
        <w:jc w:val="both"/>
      </w:pPr>
      <w:r>
        <w:rPr>
          <w:sz w:val="20"/>
        </w:rPr>
        <w:t>Разночтения: —</w:t>
      </w:r>
    </w:p>
    <w:p>
      <w:pPr>
        <w:spacing w:after="60"/>
        <w:ind w:left="510" w:hanging="510"/>
      </w:pPr>
      <w:r>
        <w:rPr>
          <w:b/>
          <w:i w:val="0"/>
        </w:rPr>
        <w:t>11.7.</w:t>
      </w:r>
      <w:r>
        <w:t xml:space="preserve"> Услышав это, Господь исполнился радости и ликования;</w:t>
      </w:r>
      <w:r>
        <w:br/>
      </w:r>
      <w:r>
        <w:t>тогда позвали цирюльника, чтобы обрить Ему голову.</w:t>
      </w:r>
    </w:p>
    <w:p>
      <w:pPr>
        <w:spacing w:after="60"/>
        <w:ind w:left="567"/>
      </w:pPr>
      <w:r>
        <w:rPr>
          <w:rFonts w:cs="Noto Serif Bengali" w:hAnsi="Noto Serif Bengali"/>
          <w:sz w:val="24"/>
        </w:rPr>
        <w:t>নাপিত বলয়ে প্রভো করি নিবেদন ।</w:t>
      </w:r>
      <w:r>
        <w:br/>
      </w:r>
      <w:r>
        <w:rPr>
          <w:rFonts w:cs="Noto Serif Bengali" w:hAnsi="Noto Serif Bengali"/>
          <w:sz w:val="24"/>
        </w:rPr>
        <w:t>এরূপ মনুষ্য নাহি এ তিন ভুবন ॥</w:t>
      </w:r>
    </w:p>
    <w:p>
      <w:pPr>
        <w:spacing w:after="60"/>
        <w:jc w:val="both"/>
      </w:pPr>
      <w:r>
        <w:rPr>
          <w:b w:val="0"/>
          <w:i/>
        </w:rPr>
        <w:t>nāpita balaye prabho kari nibedana |</w:t>
      </w:r>
      <w:r>
        <w:br/>
      </w:r>
      <w:r>
        <w:rPr>
          <w:b w:val="0"/>
          <w:i/>
        </w:rPr>
        <w:t>erūpa manuṣya nāhi e tina bhubana ||</w:t>
      </w:r>
    </w:p>
    <w:p>
      <w:pPr>
        <w:spacing w:after="60"/>
        <w:jc w:val="both"/>
      </w:pPr>
      <w:r>
        <w:rPr>
          <w:b w:val="0"/>
          <w:i/>
        </w:rPr>
        <w:t>Пословно:</w:t>
      </w:r>
      <w:r>
        <w:t xml:space="preserve"> напита балайе — цирюльник говорит; прабхо — о Господин; кари нибедана — смиренно прошу; эрупа манушья нахи — нет такого человека; э тина бхубана — в трёх мирах</w:t>
      </w:r>
    </w:p>
    <w:p>
      <w:pPr>
        <w:spacing w:after="60"/>
        <w:ind w:left="567"/>
        <w:jc w:val="both"/>
      </w:pPr>
      <w:r>
        <w:rPr>
          <w:sz w:val="20"/>
        </w:rPr>
        <w:t>Разночтения: —</w:t>
      </w:r>
    </w:p>
    <w:p>
      <w:pPr>
        <w:spacing w:after="60"/>
        <w:ind w:left="510" w:hanging="510"/>
      </w:pPr>
      <w:r>
        <w:rPr>
          <w:b/>
          <w:i w:val="0"/>
        </w:rPr>
        <w:t>11.8.</w:t>
      </w:r>
      <w:r>
        <w:t xml:space="preserve"> Цирюльник говорит: «Господин, смиренно прошу:</w:t>
      </w:r>
      <w:r>
        <w:br/>
      </w:r>
      <w:r>
        <w:t>нет такого человека в трёх мирах!</w:t>
      </w:r>
    </w:p>
    <w:p>
      <w:pPr>
        <w:spacing w:after="60"/>
        <w:ind w:left="567"/>
      </w:pPr>
      <w:r>
        <w:rPr>
          <w:rFonts w:cs="Noto Serif Bengali" w:hAnsi="Noto Serif Bengali"/>
          <w:sz w:val="24"/>
        </w:rPr>
        <w:t>তব শিরে হাত দিয়া ছোঁব কার পায় ।</w:t>
      </w:r>
      <w:r>
        <w:br/>
      </w:r>
      <w:r>
        <w:rPr>
          <w:rFonts w:cs="Noto Serif Bengali" w:hAnsi="Noto Serif Bengali"/>
          <w:sz w:val="24"/>
        </w:rPr>
        <w:t>যে বোল সে বোল প্রভো কাঁপে মোর কায় ॥</w:t>
      </w:r>
    </w:p>
    <w:p>
      <w:pPr>
        <w:spacing w:after="60"/>
        <w:jc w:val="both"/>
      </w:pPr>
      <w:r>
        <w:rPr>
          <w:b w:val="0"/>
          <w:i/>
        </w:rPr>
        <w:t>taba śire hāta diyā chom̐ba kāra pāya |</w:t>
      </w:r>
      <w:r>
        <w:br/>
      </w:r>
      <w:r>
        <w:rPr>
          <w:b w:val="0"/>
          <w:i/>
        </w:rPr>
        <w:t>ye bola se bola prabho kām̐pe mora kāya ||</w:t>
      </w:r>
    </w:p>
    <w:p>
      <w:pPr>
        <w:spacing w:after="60"/>
        <w:jc w:val="both"/>
      </w:pPr>
      <w:r>
        <w:rPr>
          <w:b w:val="0"/>
          <w:i/>
        </w:rPr>
        <w:t>Пословно:</w:t>
      </w:r>
      <w:r>
        <w:t xml:space="preserve"> таба шире — к Твоей голове; хата дия — прикоснувшись рукой; чхоба кара пая — чьих ног я (потом) коснусь; дже бола се бола — говорите что угодно; прабхо — Господин; капе мора кая — трепещет моё тело</w:t>
      </w:r>
    </w:p>
    <w:p>
      <w:pPr>
        <w:spacing w:after="60"/>
        <w:ind w:left="567"/>
        <w:jc w:val="both"/>
      </w:pPr>
      <w:r>
        <w:rPr>
          <w:sz w:val="20"/>
        </w:rPr>
        <w:t>Разночтения: —</w:t>
      </w:r>
    </w:p>
    <w:p>
      <w:pPr>
        <w:spacing w:after="60"/>
        <w:ind w:left="510" w:hanging="510"/>
      </w:pPr>
      <w:r>
        <w:rPr>
          <w:b/>
          <w:i w:val="0"/>
        </w:rPr>
        <w:t>11.9.</w:t>
      </w:r>
      <w:r>
        <w:t xml:space="preserve"> Коснувшись рукой Твоей головы, чьих ног я потом коснусь?</w:t>
      </w:r>
      <w:r>
        <w:br/>
      </w:r>
      <w:r>
        <w:t>Что ни говорите, Господин, — дрожит всё моё тело.</w:t>
      </w:r>
    </w:p>
    <w:p>
      <w:pPr>
        <w:spacing w:after="60"/>
        <w:ind w:left="567"/>
      </w:pPr>
      <w:r>
        <w:rPr>
          <w:rFonts w:cs="Noto Serif Bengali" w:hAnsi="Noto Serif Bengali"/>
          <w:sz w:val="24"/>
        </w:rPr>
        <w:t>কার পায় হাত দিয়া কামাইব নিতি ।</w:t>
      </w:r>
      <w:r>
        <w:br/>
      </w:r>
      <w:r>
        <w:rPr>
          <w:rFonts w:cs="Noto Serif Bengali" w:hAnsi="Noto Serif Bengali"/>
          <w:sz w:val="24"/>
        </w:rPr>
        <w:t>অধম নাপিত জাতি মোর এই রীতি ॥</w:t>
      </w:r>
    </w:p>
    <w:p>
      <w:pPr>
        <w:spacing w:after="60"/>
        <w:jc w:val="both"/>
      </w:pPr>
      <w:r>
        <w:rPr>
          <w:b w:val="0"/>
          <w:i/>
        </w:rPr>
        <w:t>kāra pāya hāta diyā kāmāiba niti |</w:t>
      </w:r>
      <w:r>
        <w:br/>
      </w:r>
      <w:r>
        <w:rPr>
          <w:b w:val="0"/>
          <w:i/>
        </w:rPr>
        <w:t>adhama nāpita jāti mora ei rīti ||</w:t>
      </w:r>
    </w:p>
    <w:p>
      <w:pPr>
        <w:spacing w:after="60"/>
        <w:jc w:val="both"/>
      </w:pPr>
      <w:r>
        <w:rPr>
          <w:b w:val="0"/>
          <w:i/>
        </w:rPr>
        <w:t>Пословно:</w:t>
      </w:r>
      <w:r>
        <w:t xml:space="preserve"> кара пая хата дия — касаясь чьих ног; камаиба нити — буду каждый день брить; адхама напита джати — низкая каста цирюльников; мора эи рити — таков мой обычай</w:t>
      </w:r>
    </w:p>
    <w:p>
      <w:pPr>
        <w:spacing w:after="60"/>
        <w:ind w:left="567"/>
        <w:jc w:val="both"/>
      </w:pPr>
      <w:r>
        <w:rPr>
          <w:sz w:val="20"/>
        </w:rPr>
        <w:t>Разночтения: —</w:t>
      </w:r>
    </w:p>
    <w:p>
      <w:pPr>
        <w:spacing w:after="60"/>
        <w:ind w:left="510" w:hanging="510"/>
      </w:pPr>
      <w:r>
        <w:rPr>
          <w:b/>
          <w:i w:val="0"/>
        </w:rPr>
        <w:t>11.10.</w:t>
      </w:r>
      <w:r>
        <w:t xml:space="preserve"> Касаясь чьих ног буду я теперь брить каждый день?</w:t>
      </w:r>
      <w:r>
        <w:br/>
      </w:r>
      <w:r>
        <w:t>Я — низкий цирюльник по касте, таков мой обычай».</w:t>
      </w:r>
      <w:r>
        <w:rPr>
          <w:b w:val="0"/>
          <w:i w:val="0"/>
          <w:vertAlign w:val="superscript"/>
        </w:rPr>
        <w:t>29</w:t>
      </w:r>
    </w:p>
    <w:p>
      <w:pPr>
        <w:spacing w:after="60"/>
        <w:ind w:left="567"/>
      </w:pPr>
      <w:r>
        <w:rPr>
          <w:rFonts w:cs="Noto Serif Bengali" w:hAnsi="Noto Serif Bengali"/>
          <w:sz w:val="24"/>
        </w:rPr>
        <w:t>এ বোল শুনিয়া কহে বিশ্বম্ভর রায় ।</w:t>
      </w:r>
      <w:r>
        <w:br/>
      </w:r>
      <w:r>
        <w:rPr>
          <w:rFonts w:cs="Noto Serif Bengali" w:hAnsi="Noto Serif Bengali"/>
          <w:sz w:val="24"/>
        </w:rPr>
        <w:t>না করিও নিজবৃত্তি ঠাকুর কহয় ॥</w:t>
      </w:r>
    </w:p>
    <w:p>
      <w:pPr>
        <w:spacing w:after="60"/>
        <w:jc w:val="both"/>
      </w:pPr>
      <w:r>
        <w:rPr>
          <w:b w:val="0"/>
          <w:i/>
        </w:rPr>
        <w:t>e bola śuniyā kahe biśvambhara rāya |</w:t>
      </w:r>
      <w:r>
        <w:br/>
      </w:r>
      <w:r>
        <w:rPr>
          <w:b w:val="0"/>
          <w:i/>
        </w:rPr>
        <w:t>nā kario nijabṛtti ṭhākura kahaya ||</w:t>
      </w:r>
    </w:p>
    <w:p>
      <w:pPr>
        <w:spacing w:after="60"/>
        <w:jc w:val="both"/>
      </w:pPr>
      <w:r>
        <w:rPr>
          <w:b w:val="0"/>
          <w:i/>
        </w:rPr>
        <w:t>Пословно:</w:t>
      </w:r>
      <w:r>
        <w:t xml:space="preserve"> э бола шуния — услышав это; кахе бишвамбхара рая — говорит Вишвамбхара Рай; на карио ниджабритти — не занимайся своим ремеслом; тхакура кахая — говорит Господь</w:t>
      </w:r>
    </w:p>
    <w:p>
      <w:pPr>
        <w:spacing w:after="60"/>
        <w:ind w:left="567"/>
        <w:jc w:val="both"/>
      </w:pPr>
      <w:r>
        <w:rPr>
          <w:sz w:val="20"/>
        </w:rPr>
        <w:t>Разночтения: —</w:t>
      </w:r>
    </w:p>
    <w:p>
      <w:pPr>
        <w:spacing w:after="60"/>
        <w:ind w:left="510" w:hanging="510"/>
      </w:pPr>
      <w:r>
        <w:rPr>
          <w:b/>
          <w:i w:val="0"/>
        </w:rPr>
        <w:t>11.11.</w:t>
      </w:r>
      <w:r>
        <w:t xml:space="preserve"> Услышав это, говорит Вишвамбхара Рай,</w:t>
      </w:r>
      <w:r>
        <w:br/>
      </w:r>
      <w:r>
        <w:t>так говорит Господь: «Не занимайся больше своим ремеслом.</w:t>
      </w:r>
    </w:p>
    <w:p>
      <w:pPr>
        <w:spacing w:after="60"/>
        <w:ind w:left="567"/>
      </w:pPr>
      <w:r>
        <w:rPr>
          <w:rFonts w:cs="Noto Serif Bengali" w:hAnsi="Noto Serif Bengali"/>
          <w:sz w:val="24"/>
        </w:rPr>
        <w:t>কৃষ্ণের প্রসাদে জন্ম গোয়াইবা সুখে ।</w:t>
      </w:r>
      <w:r>
        <w:br/>
      </w:r>
      <w:r>
        <w:rPr>
          <w:rFonts w:cs="Noto Serif Bengali" w:hAnsi="Noto Serif Bengali"/>
          <w:sz w:val="24"/>
        </w:rPr>
        <w:t>অন্তকালেতে গতি হবে বিষ্ণুলোকে ॥</w:t>
      </w:r>
    </w:p>
    <w:p>
      <w:pPr>
        <w:spacing w:after="60"/>
        <w:jc w:val="both"/>
      </w:pPr>
      <w:r>
        <w:rPr>
          <w:b w:val="0"/>
          <w:i/>
        </w:rPr>
        <w:t>kṛṣṇera prasāde janma goyāibā sukhe |</w:t>
      </w:r>
      <w:r>
        <w:br/>
      </w:r>
      <w:r>
        <w:rPr>
          <w:b w:val="0"/>
          <w:i/>
        </w:rPr>
        <w:t>antakālete gati habe biṣṇuloke ||</w:t>
      </w:r>
    </w:p>
    <w:p>
      <w:pPr>
        <w:spacing w:after="60"/>
        <w:jc w:val="both"/>
      </w:pPr>
      <w:r>
        <w:rPr>
          <w:b w:val="0"/>
          <w:i/>
        </w:rPr>
        <w:t>Пословно:</w:t>
      </w:r>
      <w:r>
        <w:t xml:space="preserve"> кришнера прасаде — по милости Кришны; джанма гоаиба сукхе — проживёшь жизнь в счастье; антакалете — в последний час; гати хабе — путь будет; бишнулоке — в обитель Вишну</w:t>
      </w:r>
    </w:p>
    <w:p>
      <w:pPr>
        <w:spacing w:after="60"/>
        <w:ind w:left="567"/>
        <w:jc w:val="both"/>
      </w:pPr>
      <w:r>
        <w:rPr>
          <w:sz w:val="20"/>
        </w:rPr>
        <w:t>Разночтения: —</w:t>
      </w:r>
    </w:p>
    <w:p>
      <w:pPr>
        <w:spacing w:after="60"/>
        <w:ind w:left="510" w:hanging="510"/>
      </w:pPr>
      <w:r>
        <w:rPr>
          <w:b/>
          <w:i w:val="0"/>
        </w:rPr>
        <w:t>11.12.</w:t>
      </w:r>
      <w:r>
        <w:t xml:space="preserve"> По милости Кришны ты проживёшь жизнь в счастье,</w:t>
      </w:r>
      <w:r>
        <w:br/>
      </w:r>
      <w:r>
        <w:t>а в последний час твой путь будет в обитель Вишну».</w:t>
      </w:r>
    </w:p>
    <w:p>
      <w:pPr>
        <w:spacing w:after="60"/>
        <w:ind w:left="567"/>
      </w:pPr>
      <w:r>
        <w:rPr>
          <w:rFonts w:cs="Noto Serif Bengali" w:hAnsi="Noto Serif Bengali"/>
          <w:sz w:val="24"/>
        </w:rPr>
        <w:t>কাঞ্চন-নগরের লোক সদয় হৃদয় ।</w:t>
      </w:r>
      <w:r>
        <w:br/>
      </w:r>
      <w:r>
        <w:rPr>
          <w:rFonts w:cs="Noto Serif Bengali" w:hAnsi="Noto Serif Bengali"/>
          <w:sz w:val="24"/>
        </w:rPr>
        <w:t>বাসুঘোষ জোড় হাতে ভারতীরে কয় ॥</w:t>
      </w:r>
    </w:p>
    <w:p>
      <w:pPr>
        <w:spacing w:after="60"/>
        <w:jc w:val="both"/>
      </w:pPr>
      <w:r>
        <w:rPr>
          <w:b w:val="0"/>
          <w:i/>
        </w:rPr>
        <w:t>kāñcana-nagarera loka sadaya hṛdaya |</w:t>
      </w:r>
      <w:r>
        <w:br/>
      </w:r>
      <w:r>
        <w:rPr>
          <w:b w:val="0"/>
          <w:i/>
        </w:rPr>
        <w:t>bāsughoṣa joṛa hāte bhāratīre kaya ||</w:t>
      </w:r>
    </w:p>
    <w:p>
      <w:pPr>
        <w:spacing w:after="60"/>
        <w:jc w:val="both"/>
      </w:pPr>
      <w:r>
        <w:rPr>
          <w:b w:val="0"/>
          <w:i/>
        </w:rPr>
        <w:t>Пословно:</w:t>
      </w:r>
      <w:r>
        <w:t xml:space="preserve"> канчана-нагарера лока — люди Канчана-нагара; садая хридая — добросердечны; басугхоша — Васу Гхош; джора хате — со сложенными ладонями; бхаратире кая — говорит Бхарати</w:t>
      </w:r>
    </w:p>
    <w:p>
      <w:pPr>
        <w:spacing w:after="60"/>
        <w:ind w:left="567"/>
        <w:jc w:val="both"/>
      </w:pPr>
      <w:r>
        <w:rPr>
          <w:sz w:val="20"/>
        </w:rPr>
        <w:t>Разночтения: —</w:t>
      </w:r>
    </w:p>
    <w:p>
      <w:pPr>
        <w:spacing w:after="60"/>
        <w:ind w:left="510" w:hanging="510"/>
      </w:pPr>
      <w:r>
        <w:rPr>
          <w:b/>
          <w:i w:val="0"/>
        </w:rPr>
        <w:t>11.13.</w:t>
      </w:r>
      <w:r>
        <w:t xml:space="preserve"> Люди Канчана-нагара добросердечны;</w:t>
      </w:r>
      <w:r>
        <w:br/>
      </w:r>
      <w:r>
        <w:t>Васу Гхош со сложенными ладонями говорит Бхарати…</w:t>
      </w:r>
    </w:p>
    <w:p>
      <w:pPr>
        <w:spacing w:after="60"/>
        <w:ind w:left="283"/>
      </w:pPr>
      <w:r>
        <w:rPr>
          <w:b/>
          <w:i w:val="0"/>
          <w:sz w:val="18"/>
        </w:rPr>
        <w:t>26.</w:t>
      </w:r>
      <w:r>
        <w:rPr>
          <w:sz w:val="18"/>
        </w:rPr>
        <w:t xml:space="preserve"> ГПТ1 — с. 369, раздел «санньяса», № 11 (рага шри), сверено по скану (PDF с. 628); ГПТ2 — с. 236, разд. 5.3, № 11 (скан PDF с. 525). В ПК, БР, КГЧ и ПС пады нет; новая строка каталога ВГ-160. Предыдущая пада ГПТ (№ 10, «</w:t>
      </w:r>
      <w:r>
        <w:rPr>
          <w:rFonts w:ascii="Noto Serif Bengali" w:hAnsi="Noto Serif Bengali" w:cs="Noto Serif Bengali"/>
          <w:sz w:val="18"/>
        </w:rPr>
        <w:t>কাঞ্চন নগরে এক বৃক্ষ মনোহর</w:t>
      </w:r>
      <w:r>
        <w:rPr>
          <w:sz w:val="18"/>
        </w:rPr>
        <w:t>», с двойной подписью Кришнадаса и Васу) — ПК 2223 (ВГ-136), переведена в главе 4 (п. 12). Санньяса в Катве — ЧБ Мадхья 28; ЧЧ Ади 17, Мадхья 3; Лочан, Мадхья-кханда; Мурари 2.18. Кешава Бхарати — санньяса-гуру Господа.</w:t>
      </w:r>
    </w:p>
    <w:p>
      <w:pPr>
        <w:spacing w:after="60"/>
        <w:ind w:left="283"/>
      </w:pPr>
      <w:r>
        <w:rPr>
          <w:b/>
          <w:i w:val="0"/>
          <w:sz w:val="18"/>
        </w:rPr>
        <w:t>27.</w:t>
      </w:r>
      <w:r>
        <w:rPr>
          <w:sz w:val="18"/>
        </w:rPr>
        <w:t xml:space="preserve"> Канчана-нагар — Катва (Кантака-нагара) на Ганге, где Господь принял санньясу.</w:t>
      </w:r>
    </w:p>
    <w:p>
      <w:pPr>
        <w:spacing w:after="60"/>
        <w:ind w:left="283"/>
      </w:pPr>
      <w:r>
        <w:rPr>
          <w:b/>
          <w:i w:val="0"/>
          <w:sz w:val="18"/>
        </w:rPr>
        <w:t>28.</w:t>
      </w:r>
      <w:r>
        <w:rPr>
          <w:sz w:val="18"/>
        </w:rPr>
        <w:t xml:space="preserve"> Слова, по-видимому, Кешавы Бхарати (ГПТ1 даёт их в кавычках без указания говорящего): обычно санньясу принимали в старости, пройдя ступени грихастхи и ванапрастхи. Ответ Господа (11.4–11.5) — слово человека, ищущего санньясы: Господь, учащий Своим примером, говорит о краткости человеческой жизни, а не о Себе — над Ним время не властно.</w:t>
      </w:r>
    </w:p>
    <w:p>
      <w:pPr>
        <w:spacing w:after="60"/>
        <w:ind w:left="283"/>
      </w:pPr>
      <w:r>
        <w:rPr>
          <w:b/>
          <w:i w:val="0"/>
          <w:sz w:val="18"/>
        </w:rPr>
        <w:t>29.</w:t>
      </w:r>
      <w:r>
        <w:rPr>
          <w:sz w:val="18"/>
        </w:rPr>
        <w:t xml:space="preserve"> Ремесло цирюльника — брить и стричь ногти, касаясь ног людей; коснувшись головы Господа, он уже не может касаться ног других (тот же мотив — у Лочана, где цирюльника зовут Харидас (в изд. 1983 г.), и в «Карче» Говинды, где он — Дева).</w:t>
      </w:r>
    </w:p>
    <w:p>
      <w:pPr>
        <w:pStyle w:val="Heading2"/>
      </w:pPr>
      <w:r>
        <w:t>12. Васу Гхош — «</w:t>
      </w:r>
      <w:r>
        <w:rPr>
          <w:rFonts w:ascii="Noto Serif Bengali" w:hAnsi="Noto Serif Bengali" w:cs="Noto Serif Bengali"/>
        </w:rPr>
        <w:t>মধুশীল বলে গোসাঞি না ভাঁড়াও মোরে</w:t>
      </w:r>
      <w:r>
        <w:t>…» (ГПТ1 с. 369, № 12)</w:t>
      </w:r>
    </w:p>
    <w:p>
      <w:pPr>
        <w:spacing w:after="60"/>
        <w:jc w:val="both"/>
      </w:pPr>
      <w:r>
        <w:rPr>
          <w:b w:val="0"/>
          <w:i/>
        </w:rPr>
        <w:t>Продолжение: цирюльник Мадхушил говорит Господу: «Не обманывай меня — я понял, Ты Сам Бог; исполню Твою волю, но прежде поставь Свои стопы мне на голову»; Господь ставит стопу ему на голову. Рага шри.</w:t>
      </w:r>
      <w:r>
        <w:rPr>
          <w:b w:val="0"/>
          <w:i w:val="0"/>
          <w:vertAlign w:val="superscript"/>
        </w:rPr>
        <w:t>30</w:t>
      </w:r>
    </w:p>
    <w:p>
      <w:pPr>
        <w:spacing w:after="60"/>
        <w:ind w:left="567"/>
      </w:pPr>
      <w:r>
        <w:rPr>
          <w:rFonts w:cs="Noto Serif Bengali" w:hAnsi="Noto Serif Bengali"/>
          <w:sz w:val="24"/>
        </w:rPr>
        <w:t>মধুশীল বলে গোসাঞি না ভাঁড়াও মোরে ।</w:t>
      </w:r>
      <w:r>
        <w:br/>
      </w:r>
      <w:r>
        <w:rPr>
          <w:rFonts w:cs="Noto Serif Bengali" w:hAnsi="Noto Serif Bengali"/>
          <w:sz w:val="24"/>
        </w:rPr>
        <w:t>তুমি ব্রহ্মা তুমি বিষ্ণু জানিনু অন্তরে ॥</w:t>
      </w:r>
    </w:p>
    <w:p>
      <w:pPr>
        <w:spacing w:after="60"/>
        <w:jc w:val="both"/>
      </w:pPr>
      <w:r>
        <w:rPr>
          <w:b w:val="0"/>
          <w:i/>
        </w:rPr>
        <w:t>madhuśīla bale gosāñi nā bhām̐ṛāo more |</w:t>
      </w:r>
      <w:r>
        <w:br/>
      </w:r>
      <w:r>
        <w:rPr>
          <w:b w:val="0"/>
          <w:i/>
        </w:rPr>
        <w:t>tumi brahmā tumi biṣṇu jāninu antare ||</w:t>
      </w:r>
    </w:p>
    <w:p>
      <w:pPr>
        <w:spacing w:after="60"/>
        <w:jc w:val="both"/>
      </w:pPr>
      <w:r>
        <w:rPr>
          <w:b w:val="0"/>
          <w:i/>
        </w:rPr>
        <w:t>Пословно:</w:t>
      </w:r>
      <w:r>
        <w:t xml:space="preserve"> мадхушила бале — Мадхушил говорит; госани — Госани; на бхарао море — не обманывай меня; туми брахма туми бишну — Ты Брахма, Ты Вишну; джанину антаре — я понял сердцем</w:t>
      </w:r>
    </w:p>
    <w:p>
      <w:pPr>
        <w:spacing w:after="60"/>
        <w:ind w:left="567"/>
        <w:jc w:val="both"/>
      </w:pPr>
      <w:r>
        <w:rPr>
          <w:sz w:val="20"/>
        </w:rPr>
        <w:t xml:space="preserve">Разночтения: ГПТ1 — с. 369, № 12, </w:t>
      </w:r>
      <w:r>
        <w:rPr>
          <w:rFonts w:ascii="Noto Serif Bengali" w:hAnsi="Noto Serif Bengali" w:cs="Noto Serif Bengali"/>
          <w:sz w:val="20"/>
        </w:rPr>
        <w:t>শ্রীরাগ</w:t>
      </w:r>
      <w:r>
        <w:rPr>
          <w:sz w:val="20"/>
        </w:rPr>
        <w:t xml:space="preserve"> (скан PDF с. 628). ГПТ2 — с. 236, разд. 5.3, № 12 (рага в OCR — «</w:t>
      </w:r>
      <w:r>
        <w:rPr>
          <w:rFonts w:ascii="Noto Serif Bengali" w:hAnsi="Noto Serif Bengali" w:cs="Noto Serif Bengali"/>
          <w:sz w:val="20"/>
        </w:rPr>
        <w:t>রঙ্গ</w:t>
      </w:r>
      <w:r>
        <w:rPr>
          <w:sz w:val="20"/>
        </w:rPr>
        <w:t>»).</w:t>
      </w:r>
    </w:p>
    <w:p>
      <w:pPr>
        <w:spacing w:after="60"/>
        <w:ind w:left="510" w:hanging="510"/>
      </w:pPr>
      <w:r>
        <w:rPr>
          <w:b/>
          <w:i w:val="0"/>
        </w:rPr>
        <w:t>12.1.</w:t>
      </w:r>
      <w:r>
        <w:t xml:space="preserve"> Мадхушил говорит: «Госани, не обманывай меня:</w:t>
      </w:r>
      <w:r>
        <w:br/>
      </w:r>
      <w:r>
        <w:t>Ты — Брахма, Ты — Вишну, я понял это сердцем.</w:t>
      </w:r>
      <w:r>
        <w:rPr>
          <w:b w:val="0"/>
          <w:i w:val="0"/>
          <w:vertAlign w:val="superscript"/>
        </w:rPr>
        <w:t>31</w:t>
      </w:r>
    </w:p>
    <w:p>
      <w:pPr>
        <w:spacing w:after="60"/>
        <w:ind w:left="567"/>
      </w:pPr>
      <w:r>
        <w:rPr>
          <w:rFonts w:cs="Noto Serif Bengali" w:hAnsi="Noto Serif Bengali"/>
          <w:sz w:val="24"/>
        </w:rPr>
        <w:t>পূরাব তোমার ইচ্ছা তুমি ইচ্ছাময় ।</w:t>
      </w:r>
      <w:r>
        <w:br/>
      </w:r>
      <w:r>
        <w:rPr>
          <w:rFonts w:cs="Noto Serif Bengali" w:hAnsi="Noto Serif Bengali"/>
          <w:sz w:val="24"/>
        </w:rPr>
        <w:t>পালিব তোমার আজ্ঞা নাহিক সংশয় ॥</w:t>
      </w:r>
    </w:p>
    <w:p>
      <w:pPr>
        <w:spacing w:after="60"/>
        <w:jc w:val="both"/>
      </w:pPr>
      <w:r>
        <w:rPr>
          <w:b w:val="0"/>
          <w:i/>
        </w:rPr>
        <w:t>pūrāba tomāra icchā tumi icchāmaya |</w:t>
      </w:r>
      <w:r>
        <w:br/>
      </w:r>
      <w:r>
        <w:rPr>
          <w:b w:val="0"/>
          <w:i/>
        </w:rPr>
        <w:t>pāliba tomāra ājñā nāhika saṃśaya ||</w:t>
      </w:r>
    </w:p>
    <w:p>
      <w:pPr>
        <w:spacing w:after="60"/>
        <w:jc w:val="both"/>
      </w:pPr>
      <w:r>
        <w:rPr>
          <w:b w:val="0"/>
          <w:i/>
        </w:rPr>
        <w:t>Пословно:</w:t>
      </w:r>
      <w:r>
        <w:t xml:space="preserve"> пураба томара иччха — исполню Твоё желание; туми иччхамая — Ты — полновластный; палиба томара агья — исполню Твоё повеление; нахика самшая — без сомнения</w:t>
      </w:r>
    </w:p>
    <w:p>
      <w:pPr>
        <w:spacing w:after="60"/>
        <w:ind w:left="567"/>
        <w:jc w:val="both"/>
      </w:pPr>
      <w:r>
        <w:rPr>
          <w:sz w:val="20"/>
        </w:rPr>
        <w:t>Разночтения: —</w:t>
      </w:r>
    </w:p>
    <w:p>
      <w:pPr>
        <w:spacing w:after="60"/>
        <w:ind w:left="510" w:hanging="510"/>
      </w:pPr>
      <w:r>
        <w:rPr>
          <w:b/>
          <w:i w:val="0"/>
        </w:rPr>
        <w:t>12.2.</w:t>
      </w:r>
      <w:r>
        <w:t xml:space="preserve"> Исполню Твоё желание — Ты полновластен;</w:t>
      </w:r>
      <w:r>
        <w:br/>
      </w:r>
      <w:r>
        <w:t>исполню Твоё повеление, без сомнения.</w:t>
      </w:r>
    </w:p>
    <w:p>
      <w:pPr>
        <w:spacing w:after="60"/>
        <w:ind w:left="567"/>
      </w:pPr>
      <w:r>
        <w:rPr>
          <w:rFonts w:cs="Noto Serif Bengali" w:hAnsi="Noto Serif Bengali"/>
          <w:sz w:val="24"/>
        </w:rPr>
        <w:t>বলিতেছ কৃষ্ণের প্রসাদে রব সুখে ।</w:t>
      </w:r>
      <w:r>
        <w:br/>
      </w:r>
      <w:r>
        <w:rPr>
          <w:rFonts w:cs="Noto Serif Bengali" w:hAnsi="Noto Serif Bengali"/>
          <w:sz w:val="24"/>
        </w:rPr>
        <w:t>মরণের পরে গতি হবে বিষ্ণুলোকে ॥</w:t>
      </w:r>
    </w:p>
    <w:p>
      <w:pPr>
        <w:spacing w:after="60"/>
        <w:jc w:val="both"/>
      </w:pPr>
      <w:r>
        <w:rPr>
          <w:b w:val="0"/>
          <w:i/>
        </w:rPr>
        <w:t>balitecha kṛṣṇera prasāde raba sukhe |</w:t>
      </w:r>
      <w:r>
        <w:br/>
      </w:r>
      <w:r>
        <w:rPr>
          <w:b w:val="0"/>
          <w:i/>
        </w:rPr>
        <w:t>maraṇera pare gati habe biṣṇuloke ||</w:t>
      </w:r>
    </w:p>
    <w:p>
      <w:pPr>
        <w:spacing w:after="60"/>
        <w:jc w:val="both"/>
      </w:pPr>
      <w:r>
        <w:rPr>
          <w:b w:val="0"/>
          <w:i/>
        </w:rPr>
        <w:t>Пословно:</w:t>
      </w:r>
      <w:r>
        <w:t xml:space="preserve"> балитечха — Ты говоришь; кришнера прасаде — по милости Кришны; раба сукхе — буду жить счастливо; маранера паре — после смерти; гати хабе бишнулоке — путь будет в обитель Вишну</w:t>
      </w:r>
    </w:p>
    <w:p>
      <w:pPr>
        <w:spacing w:after="60"/>
        <w:ind w:left="567"/>
        <w:jc w:val="both"/>
      </w:pPr>
      <w:r>
        <w:rPr>
          <w:sz w:val="20"/>
        </w:rPr>
        <w:t>Разночтения: —</w:t>
      </w:r>
    </w:p>
    <w:p>
      <w:pPr>
        <w:spacing w:after="60"/>
        <w:ind w:left="510" w:hanging="510"/>
      </w:pPr>
      <w:r>
        <w:rPr>
          <w:b/>
          <w:i w:val="0"/>
        </w:rPr>
        <w:t>12.3.</w:t>
      </w:r>
      <w:r>
        <w:t xml:space="preserve"> Ты говоришь: по милости Кришны я буду жить счастливо,</w:t>
      </w:r>
      <w:r>
        <w:br/>
      </w:r>
      <w:r>
        <w:t>а после смерти мой путь будет в обитель Вишну.</w:t>
      </w:r>
    </w:p>
    <w:p>
      <w:pPr>
        <w:spacing w:after="60"/>
        <w:ind w:left="567"/>
      </w:pPr>
      <w:r>
        <w:rPr>
          <w:rFonts w:cs="Noto Serif Bengali" w:hAnsi="Noto Serif Bengali"/>
          <w:sz w:val="24"/>
        </w:rPr>
        <w:t>যে কৃষ্ণ রাখিবে সুখে সেই কৃষ্ণ তুমি ।</w:t>
      </w:r>
      <w:r>
        <w:br/>
      </w:r>
      <w:r>
        <w:rPr>
          <w:rFonts w:cs="Noto Serif Bengali" w:hAnsi="Noto Serif Bengali"/>
          <w:sz w:val="24"/>
        </w:rPr>
        <w:t>তব পদ বিষ্ণুলোক কিবা জানি আমি ॥</w:t>
      </w:r>
    </w:p>
    <w:p>
      <w:pPr>
        <w:spacing w:after="60"/>
        <w:jc w:val="both"/>
      </w:pPr>
      <w:r>
        <w:rPr>
          <w:b w:val="0"/>
          <w:i/>
        </w:rPr>
        <w:t>ye kṛṣṇa rākhibe sukhe sei kṛṣṇa tumi |</w:t>
      </w:r>
      <w:r>
        <w:br/>
      </w:r>
      <w:r>
        <w:rPr>
          <w:b w:val="0"/>
          <w:i/>
        </w:rPr>
        <w:t>taba pada biṣṇuloka kibā jāni āmi ||</w:t>
      </w:r>
    </w:p>
    <w:p>
      <w:pPr>
        <w:spacing w:after="60"/>
        <w:jc w:val="both"/>
      </w:pPr>
      <w:r>
        <w:rPr>
          <w:b w:val="0"/>
          <w:i/>
        </w:rPr>
        <w:t>Пословно:</w:t>
      </w:r>
      <w:r>
        <w:t xml:space="preserve"> дже кришна — тот Кришна, который; ракхибе сукхе — сохранит в счастье; сеи кришна туми — тот Кришна — Ты; таба пада — Твои стопы; бишнулока — обитель Вишну; киба джани ами — что ещё я знаю</w:t>
      </w:r>
    </w:p>
    <w:p>
      <w:pPr>
        <w:spacing w:after="60"/>
        <w:ind w:left="567"/>
        <w:jc w:val="both"/>
      </w:pPr>
      <w:r>
        <w:rPr>
          <w:sz w:val="20"/>
        </w:rPr>
        <w:t>Разночтения: —</w:t>
      </w:r>
    </w:p>
    <w:p>
      <w:pPr>
        <w:spacing w:after="60"/>
        <w:ind w:left="510" w:hanging="510"/>
      </w:pPr>
      <w:r>
        <w:rPr>
          <w:b/>
          <w:i w:val="0"/>
        </w:rPr>
        <w:t>12.4.</w:t>
      </w:r>
      <w:r>
        <w:t xml:space="preserve"> Тот Кришна, что сохранит меня в счастье, — это Ты;</w:t>
      </w:r>
      <w:r>
        <w:br/>
      </w:r>
      <w:r>
        <w:t>Твои стопы — моя обитель Вишну: что ещё я знаю?</w:t>
      </w:r>
    </w:p>
    <w:p>
      <w:pPr>
        <w:spacing w:after="60"/>
        <w:ind w:left="567"/>
      </w:pPr>
      <w:r>
        <w:rPr>
          <w:rFonts w:cs="Noto Serif Bengali" w:hAnsi="Noto Serif Bengali"/>
          <w:sz w:val="24"/>
        </w:rPr>
        <w:t>মুড়াব চাঁচর কেশ হাত দিব মাথে ।</w:t>
      </w:r>
      <w:r>
        <w:br/>
      </w:r>
      <w:r>
        <w:rPr>
          <w:rFonts w:cs="Noto Serif Bengali" w:hAnsi="Noto Serif Bengali"/>
          <w:sz w:val="24"/>
        </w:rPr>
        <w:t>কিন্তু প্রভু শ্রীচরণ দেও আগে মাথে ॥</w:t>
      </w:r>
    </w:p>
    <w:p>
      <w:pPr>
        <w:spacing w:after="60"/>
        <w:jc w:val="both"/>
      </w:pPr>
      <w:r>
        <w:rPr>
          <w:b w:val="0"/>
          <w:i/>
        </w:rPr>
        <w:t>muṛāba cām̐cara keśa hāta diba māthe |</w:t>
      </w:r>
      <w:r>
        <w:br/>
      </w:r>
      <w:r>
        <w:rPr>
          <w:b w:val="0"/>
          <w:i/>
        </w:rPr>
        <w:t>kintu prabhu śrīcaraṇa deo āge māthe ||</w:t>
      </w:r>
    </w:p>
    <w:p>
      <w:pPr>
        <w:spacing w:after="60"/>
        <w:jc w:val="both"/>
      </w:pPr>
      <w:r>
        <w:rPr>
          <w:b w:val="0"/>
          <w:i/>
        </w:rPr>
        <w:t>Пословно:</w:t>
      </w:r>
      <w:r>
        <w:t xml:space="preserve"> мураба — обрею; чачара кеша — вьющиеся волосы; хата диба матхе — коснусь рукой головы; кинту прабху — но, Господи; шричарана део — поставь святые стопы; аге матхе — сначала на (мою) голову</w:t>
      </w:r>
    </w:p>
    <w:p>
      <w:pPr>
        <w:spacing w:after="60"/>
        <w:ind w:left="567"/>
        <w:jc w:val="both"/>
      </w:pPr>
      <w:r>
        <w:rPr>
          <w:sz w:val="20"/>
        </w:rPr>
        <w:t>Разночтения: —</w:t>
      </w:r>
    </w:p>
    <w:p>
      <w:pPr>
        <w:spacing w:after="60"/>
        <w:ind w:left="510" w:hanging="510"/>
      </w:pPr>
      <w:r>
        <w:rPr>
          <w:b/>
          <w:i w:val="0"/>
        </w:rPr>
        <w:t>12.5.</w:t>
      </w:r>
      <w:r>
        <w:t xml:space="preserve"> Я обрею Твои вьющиеся волосы, коснусь рукой Твоей головы, —</w:t>
      </w:r>
      <w:r>
        <w:br/>
      </w:r>
      <w:r>
        <w:t>но прежде, Господи, поставь святые стопы мне на голову».</w:t>
      </w:r>
    </w:p>
    <w:p>
      <w:pPr>
        <w:spacing w:after="60"/>
        <w:ind w:left="567"/>
      </w:pPr>
      <w:r>
        <w:rPr>
          <w:rFonts w:cs="Noto Serif Bengali" w:hAnsi="Noto Serif Bengali"/>
          <w:sz w:val="24"/>
        </w:rPr>
        <w:t>মধুর বচনে প্রভু দিলা শিরে পদ ।</w:t>
      </w:r>
      <w:r>
        <w:br/>
      </w:r>
      <w:r>
        <w:rPr>
          <w:rFonts w:cs="Noto Serif Bengali" w:hAnsi="Noto Serif Bengali"/>
          <w:sz w:val="24"/>
        </w:rPr>
        <w:t>বাসু কহে যার কাছে তুচ্ছ ব্রহ্মপদ ॥</w:t>
      </w:r>
    </w:p>
    <w:p>
      <w:pPr>
        <w:spacing w:after="60"/>
        <w:jc w:val="both"/>
      </w:pPr>
      <w:r>
        <w:rPr>
          <w:b w:val="0"/>
          <w:i/>
        </w:rPr>
        <w:t>madhura bacane prabhu dilā śire pada |</w:t>
      </w:r>
      <w:r>
        <w:br/>
      </w:r>
      <w:r>
        <w:rPr>
          <w:b w:val="0"/>
          <w:i/>
        </w:rPr>
        <w:t>bāsu kahe yāra kāche tuccha brahmapada ||</w:t>
      </w:r>
    </w:p>
    <w:p>
      <w:pPr>
        <w:spacing w:after="60"/>
        <w:jc w:val="both"/>
      </w:pPr>
      <w:r>
        <w:rPr>
          <w:b w:val="0"/>
          <w:i/>
        </w:rPr>
        <w:t>Пословно:</w:t>
      </w:r>
      <w:r>
        <w:t xml:space="preserve"> мадхура бачане — от сладких слов; прабху дила шире пада — Господь поставил стопу (ему) на голову; басу кахе — говорит Васу; джара качхе — перед которой; туччха брахмапада — ничтожно положение Брахмы</w:t>
      </w:r>
    </w:p>
    <w:p>
      <w:pPr>
        <w:spacing w:after="60"/>
        <w:ind w:left="567"/>
        <w:jc w:val="both"/>
      </w:pPr>
      <w:r>
        <w:rPr>
          <w:sz w:val="20"/>
        </w:rPr>
        <w:t>Разночтения: ГПТ2: «</w:t>
      </w:r>
      <w:r>
        <w:rPr>
          <w:rFonts w:ascii="Noto Serif Bengali" w:hAnsi="Noto Serif Bengali" w:cs="Noto Serif Bengali"/>
          <w:sz w:val="20"/>
        </w:rPr>
        <w:t>মধুর বচনে প্রভু দিলা শিরে পদ</w:t>
      </w:r>
      <w:r>
        <w:rPr>
          <w:sz w:val="20"/>
        </w:rPr>
        <w:t xml:space="preserve">। </w:t>
      </w:r>
      <w:r>
        <w:rPr>
          <w:rFonts w:ascii="Noto Serif Bengali" w:hAnsi="Noto Serif Bengali" w:cs="Noto Serif Bengali"/>
          <w:sz w:val="20"/>
        </w:rPr>
        <w:t>বাসু কহে যার কাছে তুচ্ছ ব্রহ্মপদ</w:t>
      </w:r>
      <w:r>
        <w:rPr>
          <w:sz w:val="20"/>
        </w:rPr>
        <w:t>».</w:t>
      </w:r>
    </w:p>
    <w:p>
      <w:pPr>
        <w:spacing w:after="60"/>
        <w:ind w:left="510" w:hanging="510"/>
      </w:pPr>
      <w:r>
        <w:rPr>
          <w:b/>
          <w:i w:val="0"/>
        </w:rPr>
        <w:t>12.6.</w:t>
      </w:r>
      <w:r>
        <w:t xml:space="preserve"> От сладких слов Господь поставил стопу ему на голову, —</w:t>
      </w:r>
      <w:r>
        <w:br/>
      </w:r>
      <w:r>
        <w:t>стопу, говорит Васу, перед которой ничтожно положение Брахмы.</w:t>
      </w:r>
    </w:p>
    <w:p>
      <w:pPr>
        <w:spacing w:after="60"/>
        <w:ind w:left="283"/>
      </w:pPr>
      <w:r>
        <w:rPr>
          <w:b/>
          <w:i w:val="0"/>
          <w:sz w:val="18"/>
        </w:rPr>
        <w:t>30.</w:t>
      </w:r>
      <w:r>
        <w:rPr>
          <w:sz w:val="18"/>
        </w:rPr>
        <w:t xml:space="preserve"> ГПТ1 — с. 369, № 12 (рага шри), сверено по скану (PDF с. 628); ГПТ2 — с. 236, разд. 5.3, № 12. В ПК, БР, КГЧ и ПС пады нет; новая строка каталога ВГ-161. Имя цирюльника — Мадхушил (</w:t>
      </w:r>
      <w:r>
        <w:rPr>
          <w:rFonts w:ascii="Noto Serif Bengali" w:hAnsi="Noto Serif Bengali" w:cs="Noto Serif Bengali"/>
          <w:sz w:val="18"/>
        </w:rPr>
        <w:t>মধুশীল</w:t>
      </w:r>
      <w:r>
        <w:rPr>
          <w:sz w:val="18"/>
        </w:rPr>
        <w:t>; шил — фамилия касты цирюльников).</w:t>
      </w:r>
    </w:p>
    <w:p>
      <w:pPr>
        <w:spacing w:after="60"/>
        <w:ind w:left="283"/>
      </w:pPr>
      <w:r>
        <w:rPr>
          <w:b/>
          <w:i w:val="0"/>
          <w:sz w:val="18"/>
        </w:rPr>
        <w:t>31.</w:t>
      </w:r>
      <w:r>
        <w:rPr>
          <w:sz w:val="18"/>
        </w:rPr>
        <w:t xml:space="preserve"> «Ты — Брахма, Ты — Вишну» — простое слово цирюльника, узнавшего в Господе Бога; по гаудийскому учению Гаура — Сам Кришна, Верховный Господь, источник и Вишну, и Брахмы (ЧЧ Ади 2), — что цирюльник и говорит в 12.4: «Тот Кришна — это Ты».</w:t>
      </w:r>
    </w:p>
    <w:p>
      <w:pPr>
        <w:pStyle w:val="Heading2"/>
      </w:pPr>
      <w:r>
        <w:t>13. Васу Гхош — «</w:t>
      </w:r>
      <w:r>
        <w:rPr>
          <w:rFonts w:ascii="Noto Serif Bengali" w:hAnsi="Noto Serif Bengali" w:cs="Noto Serif Bengali"/>
        </w:rPr>
        <w:t>প্রভুর মুণ্ডন দেখি কান্দে যত পশু পাখী</w:t>
      </w:r>
      <w:r>
        <w:t>…» (ГПТ1 с. 370, № 15)</w:t>
      </w:r>
    </w:p>
    <w:p>
      <w:pPr>
        <w:spacing w:after="60"/>
        <w:jc w:val="both"/>
      </w:pPr>
      <w:r>
        <w:rPr>
          <w:b w:val="0"/>
          <w:i/>
        </w:rPr>
        <w:t>После обривания: плачут звери, птицы и люди, корова бежит к Господу с травой в зубах, все стоят безмолвно, как деревья; Господь в каупине, с посохом, просит вайшнавов благословить Его, чтобы санньяса не стала насмешкой и Он обрёл во Врадже Владыку Враджа, и бежит с криком «Где Вриндаван?» по стране Рарх, а Нитьянанда идёт рядом. Рага пахида.</w:t>
      </w:r>
      <w:r>
        <w:rPr>
          <w:b w:val="0"/>
          <w:i w:val="0"/>
          <w:vertAlign w:val="superscript"/>
        </w:rPr>
        <w:t>32</w:t>
      </w:r>
    </w:p>
    <w:p>
      <w:pPr>
        <w:spacing w:after="60"/>
        <w:ind w:left="567"/>
      </w:pPr>
      <w:r>
        <w:rPr>
          <w:rFonts w:cs="Noto Serif Bengali" w:hAnsi="Noto Serif Bengali"/>
          <w:sz w:val="24"/>
        </w:rPr>
        <w:t>প্রভুর মুণ্ডন দেখি কান্দে যত পশু পাখী</w:t>
      </w:r>
      <w:r>
        <w:br/>
      </w:r>
      <w:r>
        <w:rPr>
          <w:rFonts w:cs="Noto Serif Bengali" w:hAnsi="Noto Serif Bengali"/>
          <w:sz w:val="24"/>
        </w:rPr>
        <w:t>আর কান্দে যত শ্রীনিবাসী ।</w:t>
      </w:r>
      <w:r>
        <w:br/>
      </w:r>
      <w:r>
        <w:rPr>
          <w:rFonts w:cs="Noto Serif Bengali" w:hAnsi="Noto Serif Bengali"/>
          <w:sz w:val="24"/>
        </w:rPr>
        <w:t>বৎস নাহি দুগ্ধ খায় তৃণ দন্তে গাভী ধায়</w:t>
      </w:r>
      <w:r>
        <w:br/>
      </w:r>
      <w:r>
        <w:rPr>
          <w:rFonts w:cs="Noto Serif Bengali" w:hAnsi="Noto Serif Bengali"/>
          <w:sz w:val="24"/>
        </w:rPr>
        <w:t>নেহালে গৌরাঙ্গ-মুখ আসি ॥</w:t>
      </w:r>
    </w:p>
    <w:p>
      <w:pPr>
        <w:spacing w:after="60"/>
        <w:jc w:val="both"/>
      </w:pPr>
      <w:r>
        <w:rPr>
          <w:b w:val="0"/>
          <w:i/>
        </w:rPr>
        <w:t>prabhura muṇḍana dekhi kānde yata paśu pākhī</w:t>
      </w:r>
      <w:r>
        <w:br/>
      </w:r>
      <w:r>
        <w:rPr>
          <w:b w:val="0"/>
          <w:i/>
        </w:rPr>
        <w:t>āra kānde yata śrīnibāsī |</w:t>
      </w:r>
      <w:r>
        <w:br/>
      </w:r>
      <w:r>
        <w:rPr>
          <w:b w:val="0"/>
          <w:i/>
        </w:rPr>
        <w:t>batsa nāhi dugdha khāya tṛṇa dante gābhī dhāya</w:t>
      </w:r>
      <w:r>
        <w:br/>
      </w:r>
      <w:r>
        <w:rPr>
          <w:b w:val="0"/>
          <w:i/>
        </w:rPr>
        <w:t>nehāle gaurāṅga-mukha āsi ||</w:t>
      </w:r>
    </w:p>
    <w:p>
      <w:pPr>
        <w:spacing w:after="60"/>
        <w:jc w:val="both"/>
      </w:pPr>
      <w:r>
        <w:rPr>
          <w:b w:val="0"/>
          <w:i/>
        </w:rPr>
        <w:t>Пословно:</w:t>
      </w:r>
      <w:r>
        <w:t xml:space="preserve"> прабхура мундана декхи — видя, как обривают Господа; кандэ джата пашу пакхи — плачут все звери и птицы; ара кандэ — и плачут; джата шринибаси — все жители (святой обители); батса нахи дугдха кхая — телёнок не пьёт молока; трина данте — с травой в зубах; габхи дхая — бежит корова; нехале — смотрит; гауранга-мукха аси — придя, на лицо Гауранги</w:t>
      </w:r>
    </w:p>
    <w:p>
      <w:pPr>
        <w:spacing w:after="60"/>
        <w:ind w:left="567"/>
        <w:jc w:val="both"/>
      </w:pPr>
      <w:r>
        <w:rPr>
          <w:sz w:val="20"/>
        </w:rPr>
        <w:t xml:space="preserve">Разночтения: ГПТ1 — с. 370–371, № 15, </w:t>
      </w:r>
      <w:r>
        <w:rPr>
          <w:rFonts w:ascii="Noto Serif Bengali" w:hAnsi="Noto Serif Bengali" w:cs="Noto Serif Bengali"/>
          <w:sz w:val="20"/>
        </w:rPr>
        <w:t>পাহিড়া</w:t>
      </w:r>
      <w:r>
        <w:rPr>
          <w:sz w:val="20"/>
        </w:rPr>
        <w:t xml:space="preserve"> (скан PDF с. 629). ГПТ2 (разд. 5.3, № 15): то же («</w:t>
      </w:r>
      <w:r>
        <w:rPr>
          <w:rFonts w:ascii="Noto Serif Bengali" w:hAnsi="Noto Serif Bengali" w:cs="Noto Serif Bengali"/>
          <w:sz w:val="20"/>
        </w:rPr>
        <w:t>শ্রীনিবাপী</w:t>
      </w:r>
      <w:r>
        <w:rPr>
          <w:sz w:val="20"/>
        </w:rPr>
        <w:t>» — OCR).</w:t>
      </w:r>
    </w:p>
    <w:p>
      <w:pPr>
        <w:spacing w:after="60"/>
        <w:ind w:left="510" w:hanging="510"/>
      </w:pPr>
      <w:r>
        <w:rPr>
          <w:b/>
          <w:i w:val="0"/>
        </w:rPr>
        <w:t>13.1.</w:t>
      </w:r>
      <w:r>
        <w:t xml:space="preserve"> Видя Господа обритым, плачут все звери и птицы,</w:t>
      </w:r>
      <w:r>
        <w:br/>
      </w:r>
      <w:r>
        <w:t>плачут все жители святой обители;</w:t>
      </w:r>
      <w:r>
        <w:rPr>
          <w:b w:val="0"/>
          <w:i w:val="0"/>
          <w:vertAlign w:val="superscript"/>
        </w:rPr>
        <w:t>33</w:t>
      </w:r>
      <w:r>
        <w:br/>
      </w:r>
      <w:r>
        <w:t>телёнок не пьёт молока, корова с травой в зубах</w:t>
      </w:r>
      <w:r>
        <w:br/>
      </w:r>
      <w:r>
        <w:t>бежит и смотрит на лицо Гауранги.</w:t>
      </w:r>
    </w:p>
    <w:p>
      <w:pPr>
        <w:spacing w:after="60"/>
        <w:ind w:left="567"/>
      </w:pPr>
      <w:r>
        <w:rPr>
          <w:rFonts w:cs="Noto Serif Bengali" w:hAnsi="Noto Serif Bengali"/>
          <w:sz w:val="24"/>
        </w:rPr>
        <w:t>আছে লোক দাঁড়াইয়া গৌরাঙ্গ-মুখ চাহিয়া</w:t>
      </w:r>
      <w:r>
        <w:br/>
      </w:r>
      <w:r>
        <w:rPr>
          <w:rFonts w:cs="Noto Serif Bengali" w:hAnsi="Noto Serif Bengali"/>
          <w:sz w:val="24"/>
        </w:rPr>
        <w:t>কারো মুখে নাহি সরে বাণী ।</w:t>
      </w:r>
      <w:r>
        <w:br/>
      </w:r>
      <w:r>
        <w:rPr>
          <w:rFonts w:cs="Noto Serif Bengali" w:hAnsi="Noto Serif Bengali"/>
          <w:sz w:val="24"/>
        </w:rPr>
        <w:t>দু-নয়নে জল সরে গৌরাঙ্গের মুখ হেরে</w:t>
      </w:r>
      <w:r>
        <w:br/>
      </w:r>
      <w:r>
        <w:rPr>
          <w:rFonts w:cs="Noto Serif Bengali" w:hAnsi="Noto Serif Bengali"/>
          <w:sz w:val="24"/>
        </w:rPr>
        <w:t>বৃক্ষবৎ হৈল সব প্রাণী ॥</w:t>
      </w:r>
    </w:p>
    <w:p>
      <w:pPr>
        <w:spacing w:after="60"/>
        <w:jc w:val="both"/>
      </w:pPr>
      <w:r>
        <w:rPr>
          <w:b w:val="0"/>
          <w:i/>
        </w:rPr>
        <w:t>āche loka dām̐ṛāiyā gaurāṅga-mukha cāhiyā</w:t>
      </w:r>
      <w:r>
        <w:br/>
      </w:r>
      <w:r>
        <w:rPr>
          <w:b w:val="0"/>
          <w:i/>
        </w:rPr>
        <w:t>kāro mukhe nāhi sare bāṇī |</w:t>
      </w:r>
      <w:r>
        <w:br/>
      </w:r>
      <w:r>
        <w:rPr>
          <w:b w:val="0"/>
          <w:i/>
        </w:rPr>
        <w:t>du-nayane jala sare gaurāṅgera mukha here</w:t>
      </w:r>
      <w:r>
        <w:br/>
      </w:r>
      <w:r>
        <w:rPr>
          <w:b w:val="0"/>
          <w:i/>
        </w:rPr>
        <w:t>bṛkṣabat haila saba prāṇī ||</w:t>
      </w:r>
    </w:p>
    <w:p>
      <w:pPr>
        <w:spacing w:after="60"/>
        <w:jc w:val="both"/>
      </w:pPr>
      <w:r>
        <w:rPr>
          <w:b w:val="0"/>
          <w:i/>
        </w:rPr>
        <w:t>Пословно:</w:t>
      </w:r>
      <w:r>
        <w:t xml:space="preserve"> ачхе лока дария — люди стоят; гауранга-мукха чахия — глядя на лицо Гауранги; каро мукхе — ни у кого из уст; нахи саре бани — не идёт слово; ду-наяне джала саре — из обоих глаз текут слёзы; гаурангера мукха хере — смотрят на лицо Гауранги; брикшабат хаила — стали как деревья; саба прани — все существа</w:t>
      </w:r>
    </w:p>
    <w:p>
      <w:pPr>
        <w:spacing w:after="60"/>
        <w:ind w:left="567"/>
        <w:jc w:val="both"/>
      </w:pPr>
      <w:r>
        <w:rPr>
          <w:sz w:val="20"/>
        </w:rPr>
        <w:t>Разночтения: —</w:t>
      </w:r>
    </w:p>
    <w:p>
      <w:pPr>
        <w:spacing w:after="60"/>
        <w:ind w:left="510" w:hanging="510"/>
      </w:pPr>
      <w:r>
        <w:rPr>
          <w:b/>
          <w:i w:val="0"/>
        </w:rPr>
        <w:t>13.2.</w:t>
      </w:r>
      <w:r>
        <w:t xml:space="preserve"> Люди стоят, глядя на лицо Гауранги, —</w:t>
      </w:r>
      <w:r>
        <w:br/>
      </w:r>
      <w:r>
        <w:t>ни у кого не идёт с уст ни слова;</w:t>
      </w:r>
      <w:r>
        <w:br/>
      </w:r>
      <w:r>
        <w:t>из обоих глаз текут слёзы, они смотрят на лицо Гауранги —</w:t>
      </w:r>
      <w:r>
        <w:br/>
      </w:r>
      <w:r>
        <w:t>все существа стали недвижны, как деревья.</w:t>
      </w:r>
    </w:p>
    <w:p>
      <w:pPr>
        <w:spacing w:after="60"/>
        <w:ind w:left="567"/>
      </w:pPr>
      <w:r>
        <w:rPr>
          <w:rFonts w:cs="Noto Serif Bengali" w:hAnsi="Noto Serif Bengali"/>
          <w:sz w:val="24"/>
        </w:rPr>
        <w:t>ডোর কৌপীন পরি মস্তকে মুণ্ডন ডুরি</w:t>
      </w:r>
      <w:r>
        <w:br/>
      </w:r>
      <w:r>
        <w:rPr>
          <w:rFonts w:cs="Noto Serif Bengali" w:hAnsi="Noto Serif Bengali"/>
          <w:sz w:val="24"/>
        </w:rPr>
        <w:t>মায়া ছাড়ি হৈল উদাসীন ।</w:t>
      </w:r>
      <w:r>
        <w:br/>
      </w:r>
      <w:r>
        <w:rPr>
          <w:rFonts w:cs="Noto Serif Bengali" w:hAnsi="Noto Serif Bengali"/>
          <w:sz w:val="24"/>
        </w:rPr>
        <w:t>বৈসে ডগমগি হৈয়া করেতে দণ্ড লইয়া</w:t>
      </w:r>
      <w:r>
        <w:br/>
      </w:r>
      <w:r>
        <w:rPr>
          <w:rFonts w:cs="Noto Serif Bengali" w:hAnsi="Noto Serif Bengali"/>
          <w:sz w:val="24"/>
        </w:rPr>
        <w:t>প্রভু কহে আমি দীন হীন ॥</w:t>
      </w:r>
    </w:p>
    <w:p>
      <w:pPr>
        <w:spacing w:after="60"/>
        <w:jc w:val="both"/>
      </w:pPr>
      <w:r>
        <w:rPr>
          <w:b w:val="0"/>
          <w:i/>
        </w:rPr>
        <w:t>ḍora kaupīna pari mastake muṇḍana ḍuri</w:t>
      </w:r>
      <w:r>
        <w:br/>
      </w:r>
      <w:r>
        <w:rPr>
          <w:b w:val="0"/>
          <w:i/>
        </w:rPr>
        <w:t>māyā chāṛi haila udāsīna |</w:t>
      </w:r>
      <w:r>
        <w:br/>
      </w:r>
      <w:r>
        <w:rPr>
          <w:b w:val="0"/>
          <w:i/>
        </w:rPr>
        <w:t>baise ḍagamagi haiyā karete daṇḍa laiyā</w:t>
      </w:r>
      <w:r>
        <w:br/>
      </w:r>
      <w:r>
        <w:rPr>
          <w:b w:val="0"/>
          <w:i/>
        </w:rPr>
        <w:t>prabhu kahe āmi dīna hīna ||</w:t>
      </w:r>
    </w:p>
    <w:p>
      <w:pPr>
        <w:spacing w:after="60"/>
        <w:jc w:val="both"/>
      </w:pPr>
      <w:r>
        <w:rPr>
          <w:b w:val="0"/>
          <w:i/>
        </w:rPr>
        <w:t>Пословно:</w:t>
      </w:r>
      <w:r>
        <w:t xml:space="preserve"> дора каупина пари — надев шнур-пояс и каупину; мастаке мундана — с обритой головой; дури — (значение неясно); майя чхари — оставив майю (мирские узы); хаила удасина — стал отрешённым; байсе дагамаги хаия — садится, переполненный (премой); карете данда лаия — взяв в руку посох; прабху кахе — Господь говорит; ами дина хина — Я убог и ничтожен</w:t>
      </w:r>
    </w:p>
    <w:p>
      <w:pPr>
        <w:spacing w:after="60"/>
        <w:ind w:left="567"/>
        <w:jc w:val="both"/>
      </w:pPr>
      <w:r>
        <w:rPr>
          <w:sz w:val="20"/>
        </w:rPr>
        <w:t>Разночтения: ГПТ2: «</w:t>
      </w:r>
      <w:r>
        <w:rPr>
          <w:rFonts w:ascii="Noto Serif Bengali" w:hAnsi="Noto Serif Bengali" w:cs="Noto Serif Bengali"/>
          <w:sz w:val="20"/>
        </w:rPr>
        <w:t>মায়া ছাড়ি হৈল উদাসীন</w:t>
      </w:r>
      <w:r>
        <w:rPr>
          <w:sz w:val="20"/>
        </w:rPr>
        <w:t>»; дальше в OCR ГПТ2 пропуск (строка не распознана).</w:t>
      </w:r>
    </w:p>
    <w:p>
      <w:pPr>
        <w:spacing w:after="60"/>
        <w:ind w:left="510" w:hanging="510"/>
      </w:pPr>
      <w:r>
        <w:rPr>
          <w:b/>
          <w:i w:val="0"/>
        </w:rPr>
        <w:t>13.3.</w:t>
      </w:r>
      <w:r>
        <w:t xml:space="preserve"> Надев шнур и каупину, с обритой головой,</w:t>
      </w:r>
      <w:r>
        <w:br/>
      </w:r>
      <w:r>
        <w:t>отринув майю, Он стал отрешённым;</w:t>
      </w:r>
      <w:r>
        <w:rPr>
          <w:b w:val="0"/>
          <w:i w:val="0"/>
          <w:vertAlign w:val="superscript"/>
        </w:rPr>
        <w:t>34</w:t>
      </w:r>
      <w:r>
        <w:br/>
      </w:r>
      <w:r>
        <w:t>садится, переполненный премой, взяв в руку посох,</w:t>
      </w:r>
      <w:r>
        <w:br/>
      </w:r>
      <w:r>
        <w:t>и говорит: «Я убог и ничтожен.</w:t>
      </w:r>
    </w:p>
    <w:p>
      <w:pPr>
        <w:spacing w:after="60"/>
        <w:ind w:left="567"/>
      </w:pPr>
      <w:r>
        <w:rPr>
          <w:rFonts w:cs="Noto Serif Bengali" w:hAnsi="Noto Serif Bengali"/>
          <w:sz w:val="24"/>
        </w:rPr>
        <w:t>তোমরা বৈষ্ণববর এই আশীর্বাদ কর</w:t>
      </w:r>
      <w:r>
        <w:br/>
      </w:r>
      <w:r>
        <w:rPr>
          <w:rFonts w:cs="Noto Serif Bengali" w:hAnsi="Noto Serif Bengali"/>
          <w:sz w:val="24"/>
        </w:rPr>
        <w:t>দুই হাত দিয়া মোর মাথে ।</w:t>
      </w:r>
      <w:r>
        <w:br/>
      </w:r>
      <w:r>
        <w:rPr>
          <w:rFonts w:cs="Noto Serif Bengali" w:hAnsi="Noto Serif Bengali"/>
          <w:sz w:val="24"/>
        </w:rPr>
        <w:t>করিলাম সন্ন্যাস নহে যেন উপহাস</w:t>
      </w:r>
      <w:r>
        <w:br/>
      </w:r>
      <w:r>
        <w:rPr>
          <w:rFonts w:cs="Noto Serif Bengali" w:hAnsi="Noto Serif Bengali"/>
          <w:sz w:val="24"/>
        </w:rPr>
        <w:t>ব্রজে গেলে পাই ব্রজনাথে ॥</w:t>
      </w:r>
    </w:p>
    <w:p>
      <w:pPr>
        <w:spacing w:after="60"/>
        <w:jc w:val="both"/>
      </w:pPr>
      <w:r>
        <w:rPr>
          <w:b w:val="0"/>
          <w:i/>
        </w:rPr>
        <w:t>tomarā baiṣṇababara ei āśīrvāda kara</w:t>
      </w:r>
      <w:r>
        <w:br/>
      </w:r>
      <w:r>
        <w:rPr>
          <w:b w:val="0"/>
          <w:i/>
        </w:rPr>
        <w:t>dui hāta diyā mora māthe |</w:t>
      </w:r>
      <w:r>
        <w:br/>
      </w:r>
      <w:r>
        <w:rPr>
          <w:b w:val="0"/>
          <w:i/>
        </w:rPr>
        <w:t>karilāma sannyāsa nahe yena upahāsa</w:t>
      </w:r>
      <w:r>
        <w:br/>
      </w:r>
      <w:r>
        <w:rPr>
          <w:b w:val="0"/>
          <w:i/>
        </w:rPr>
        <w:t>braje gele pāi brajanāthe ||</w:t>
      </w:r>
    </w:p>
    <w:p>
      <w:pPr>
        <w:spacing w:after="60"/>
        <w:jc w:val="both"/>
      </w:pPr>
      <w:r>
        <w:rPr>
          <w:b w:val="0"/>
          <w:i/>
        </w:rPr>
        <w:t>Пословно:</w:t>
      </w:r>
      <w:r>
        <w:t xml:space="preserve"> томара байшнабабара — вы, лучшие из вайшнавов; эи ашиббада кара — благословите так; дуи хата дия мора матхе — возложив обе руки мне на голову; карилама саннйаса — Я принял санньясу; нахе джена упахаса — пусть не станет она насмешкой; брадже геле — придя во Врадж; пай браджанатхе — да обрету Владыку Враджа</w:t>
      </w:r>
    </w:p>
    <w:p>
      <w:pPr>
        <w:spacing w:after="60"/>
        <w:ind w:left="567"/>
        <w:jc w:val="both"/>
      </w:pPr>
      <w:r>
        <w:rPr>
          <w:sz w:val="20"/>
        </w:rPr>
        <w:t>Разночтения: Те же строки — в паде ПК 2225 (ВГ-059, порция 04, п. 13): «</w:t>
      </w:r>
      <w:r>
        <w:rPr>
          <w:rFonts w:ascii="Noto Serif Bengali" w:hAnsi="Noto Serif Bengali" w:cs="Noto Serif Bengali"/>
          <w:sz w:val="20"/>
        </w:rPr>
        <w:t>তোমরা বান্ধব মোর এই আশীর্ব্বাদ কর</w:t>
      </w:r>
      <w:r>
        <w:rPr>
          <w:sz w:val="20"/>
        </w:rPr>
        <w:t xml:space="preserve">… </w:t>
      </w:r>
      <w:r>
        <w:rPr>
          <w:rFonts w:ascii="Noto Serif Bengali" w:hAnsi="Noto Serif Bengali" w:cs="Noto Serif Bengali"/>
          <w:sz w:val="20"/>
        </w:rPr>
        <w:t>ব্রজে যেন পাই ব্রজনাথে</w:t>
      </w:r>
      <w:r>
        <w:rPr>
          <w:sz w:val="20"/>
        </w:rPr>
        <w:t>».</w:t>
      </w:r>
    </w:p>
    <w:p>
      <w:pPr>
        <w:spacing w:after="60"/>
        <w:ind w:left="510" w:hanging="510"/>
      </w:pPr>
      <w:r>
        <w:rPr>
          <w:b/>
          <w:i w:val="0"/>
        </w:rPr>
        <w:t>13.4.</w:t>
      </w:r>
      <w:r>
        <w:t xml:space="preserve"> Вы, лучшие из вайшнавов, благословите Меня,</w:t>
      </w:r>
      <w:r>
        <w:br/>
      </w:r>
      <w:r>
        <w:t>возложив обе руки Мне на голову:</w:t>
      </w:r>
      <w:r>
        <w:br/>
      </w:r>
      <w:r>
        <w:t>Я принял санньясу — пусть не станет она насмешкой,</w:t>
      </w:r>
      <w:r>
        <w:br/>
      </w:r>
      <w:r>
        <w:t>пусть, придя во Врадж, Я обрету Владыку Враджа!»</w:t>
      </w:r>
      <w:r>
        <w:rPr>
          <w:b w:val="0"/>
          <w:i w:val="0"/>
          <w:vertAlign w:val="superscript"/>
        </w:rPr>
        <w:t>35</w:t>
      </w:r>
    </w:p>
    <w:p>
      <w:pPr>
        <w:spacing w:after="60"/>
        <w:ind w:left="567"/>
      </w:pPr>
      <w:r>
        <w:rPr>
          <w:rFonts w:cs="Noto Serif Bengali" w:hAnsi="Noto Serif Bengali"/>
          <w:sz w:val="24"/>
        </w:rPr>
        <w:t>এত বলি গোরা রায় প্রেমে ঊর্দ্ধমুখে ধায়</w:t>
      </w:r>
      <w:r>
        <w:br/>
      </w:r>
      <w:r>
        <w:rPr>
          <w:rFonts w:cs="Noto Serif Bengali" w:hAnsi="Noto Serif Bengali"/>
          <w:sz w:val="24"/>
        </w:rPr>
        <w:t>কোথা বৃন্দাবন বলি কাঁদে ।</w:t>
      </w:r>
      <w:r>
        <w:br/>
      </w:r>
      <w:r>
        <w:rPr>
          <w:rFonts w:cs="Noto Serif Bengali" w:hAnsi="Noto Serif Bengali"/>
          <w:sz w:val="24"/>
        </w:rPr>
        <w:t>ভ্রমে প্রভু রাঢ় দেশে নিত্যানন্দ তান পাশে</w:t>
      </w:r>
      <w:r>
        <w:br/>
      </w:r>
      <w:r>
        <w:rPr>
          <w:rFonts w:cs="Noto Serif Bengali" w:hAnsi="Noto Serif Bengali"/>
          <w:sz w:val="24"/>
        </w:rPr>
        <w:t>বাসু ঘোষ উচ্চস্বরে কাঁদে ॥</w:t>
      </w:r>
    </w:p>
    <w:p>
      <w:pPr>
        <w:spacing w:after="60"/>
        <w:jc w:val="both"/>
      </w:pPr>
      <w:r>
        <w:rPr>
          <w:b w:val="0"/>
          <w:i/>
        </w:rPr>
        <w:t>eta bali gorā rāya preme ūrddhamukhe dhāya</w:t>
      </w:r>
      <w:r>
        <w:br/>
      </w:r>
      <w:r>
        <w:rPr>
          <w:b w:val="0"/>
          <w:i/>
        </w:rPr>
        <w:t>kothā bṛndābana bali kām̐de |</w:t>
      </w:r>
      <w:r>
        <w:br/>
      </w:r>
      <w:r>
        <w:rPr>
          <w:b w:val="0"/>
          <w:i/>
        </w:rPr>
        <w:t>bhrame prabhu rāṛha deśe nityānanda tāna pāśe</w:t>
      </w:r>
      <w:r>
        <w:br/>
      </w:r>
      <w:r>
        <w:rPr>
          <w:b w:val="0"/>
          <w:i/>
        </w:rPr>
        <w:t>bāsu ghoṣa uccasvare kām̐de ||</w:t>
      </w:r>
    </w:p>
    <w:p>
      <w:pPr>
        <w:spacing w:after="60"/>
        <w:jc w:val="both"/>
      </w:pPr>
      <w:r>
        <w:rPr>
          <w:b w:val="0"/>
          <w:i/>
        </w:rPr>
        <w:t>Пословно:</w:t>
      </w:r>
      <w:r>
        <w:t xml:space="preserve"> эта бали — сказав это; гора рая — Гора Рай; преме — в преме; урддхамукхе дхая — бежит, подняв лицо; котха бриндабана — «где Вриндаван?»; бали кандэ — говоря, плачет; бхраме прабху — бродит Господь; радха деше — по стране Рарх; нитьянанда тана паше — Нитьянанда рядом с Ним; басу гхоша — Васу Гхош; уччасваре кандэ — громко плачет</w:t>
      </w:r>
    </w:p>
    <w:p>
      <w:pPr>
        <w:spacing w:after="60"/>
        <w:ind w:left="567"/>
        <w:jc w:val="both"/>
      </w:pPr>
      <w:r>
        <w:rPr>
          <w:sz w:val="20"/>
        </w:rPr>
        <w:t>Разночтения: ГПТ1: «</w:t>
      </w:r>
      <w:r>
        <w:rPr>
          <w:rFonts w:ascii="Noto Serif Bengali" w:hAnsi="Noto Serif Bengali" w:cs="Noto Serif Bengali"/>
          <w:sz w:val="20"/>
        </w:rPr>
        <w:t>ভ্রমে প্রভু রাঢ় দেশে</w:t>
      </w:r>
      <w:r>
        <w:rPr>
          <w:sz w:val="20"/>
        </w:rPr>
        <w:t>».</w:t>
      </w:r>
    </w:p>
    <w:p>
      <w:pPr>
        <w:spacing w:after="60"/>
        <w:ind w:left="510" w:hanging="510"/>
      </w:pPr>
      <w:r>
        <w:rPr>
          <w:b/>
          <w:i w:val="0"/>
        </w:rPr>
        <w:t>13.5.</w:t>
      </w:r>
      <w:r>
        <w:t xml:space="preserve"> Сказав это, Гора Рай в преме бежит, подняв лицо к небу,</w:t>
      </w:r>
      <w:r>
        <w:br/>
      </w:r>
      <w:r>
        <w:t>и плачет: «Где Вриндаван?»</w:t>
      </w:r>
      <w:r>
        <w:br/>
      </w:r>
      <w:r>
        <w:t>Бродит Господь по стране Рарх, Нитьянанда — рядом с Ним;</w:t>
      </w:r>
      <w:r>
        <w:br/>
      </w:r>
      <w:r>
        <w:t>Васу Гхош громко плачет.</w:t>
      </w:r>
      <w:r>
        <w:rPr>
          <w:b w:val="0"/>
          <w:i w:val="0"/>
          <w:vertAlign w:val="superscript"/>
        </w:rPr>
        <w:t>36</w:t>
      </w:r>
    </w:p>
    <w:p>
      <w:pPr>
        <w:spacing w:after="60"/>
        <w:ind w:left="283"/>
      </w:pPr>
      <w:r>
        <w:rPr>
          <w:b/>
          <w:i w:val="0"/>
          <w:sz w:val="18"/>
        </w:rPr>
        <w:t>32.</w:t>
      </w:r>
      <w:r>
        <w:rPr>
          <w:sz w:val="18"/>
        </w:rPr>
        <w:t xml:space="preserve"> ГПТ1 — с. 370–371, раздел «санньяса», № 15 (рага пахида), сверено по скану (PDF с. 629); ГПТ2 — разд. 5.3, № 15. В ПК, БР, КГЧ и ПС пады нет. Двустишие о благословении (13.4) почти дословно совпадает с падой Васу ПК 2225 (ВГ-059; глава 4, п. 13), которую Маджумдар считает частью исторического цикла «Нимай-санньяса»: это «двойник» той пады, известный только по ГПТ.</w:t>
      </w:r>
    </w:p>
    <w:p>
      <w:pPr>
        <w:spacing w:after="60"/>
        <w:ind w:left="283"/>
      </w:pPr>
      <w:r>
        <w:rPr>
          <w:b/>
          <w:i w:val="0"/>
          <w:sz w:val="18"/>
        </w:rPr>
        <w:t>33.</w:t>
      </w:r>
      <w:r>
        <w:rPr>
          <w:sz w:val="18"/>
        </w:rPr>
        <w:t xml:space="preserve"> </w:t>
      </w:r>
      <w:r>
        <w:rPr>
          <w:rFonts w:ascii="Noto Serif Bengali" w:hAnsi="Noto Serif Bengali" w:cs="Noto Serif Bengali"/>
          <w:sz w:val="18"/>
        </w:rPr>
        <w:t>শ্রীনিবাসী</w:t>
      </w:r>
      <w:r>
        <w:rPr>
          <w:sz w:val="18"/>
        </w:rPr>
        <w:t xml:space="preserve"> — букв. «жители Шри (священной обители)»; смысл слова неясен (возможно, жители Катвы или Надии).</w:t>
      </w:r>
    </w:p>
    <w:p>
      <w:pPr>
        <w:spacing w:after="60"/>
        <w:ind w:left="283"/>
      </w:pPr>
      <w:r>
        <w:rPr>
          <w:b/>
          <w:i w:val="0"/>
          <w:sz w:val="18"/>
        </w:rPr>
        <w:t>34.</w:t>
      </w:r>
      <w:r>
        <w:rPr>
          <w:sz w:val="18"/>
        </w:rPr>
        <w:t xml:space="preserve"> «Отринув майю» — здесь «майя» в обиходном смысле: семья, дом, мирские привязанности, которые Господь оставляет, принимая санньясу; Сам Господь никогда не бывает во власти майи. Слово «</w:t>
      </w:r>
      <w:r>
        <w:rPr>
          <w:rFonts w:ascii="Noto Serif Bengali" w:hAnsi="Noto Serif Bengali" w:cs="Noto Serif Bengali"/>
          <w:sz w:val="18"/>
        </w:rPr>
        <w:t>ডুরি</w:t>
      </w:r>
      <w:r>
        <w:rPr>
          <w:sz w:val="18"/>
        </w:rPr>
        <w:t>» после «обритой головы» неясно (в переводе опущено).</w:t>
      </w:r>
    </w:p>
    <w:p>
      <w:pPr>
        <w:spacing w:after="60"/>
        <w:ind w:left="283"/>
      </w:pPr>
      <w:r>
        <w:rPr>
          <w:b/>
          <w:i w:val="0"/>
          <w:sz w:val="18"/>
        </w:rPr>
        <w:t>35.</w:t>
      </w:r>
      <w:r>
        <w:rPr>
          <w:sz w:val="18"/>
        </w:rPr>
        <w:t xml:space="preserve"> Господь, принимая облик преданного, молит о благословении — чтобы обрести Кришну; ср. ЧЧ Мадхья 3 (стих Аванти-брахмана, который Господь повторяет, принимая санньясу).</w:t>
      </w:r>
    </w:p>
    <w:p>
      <w:pPr>
        <w:spacing w:after="60"/>
        <w:ind w:left="283"/>
      </w:pPr>
      <w:r>
        <w:rPr>
          <w:b/>
          <w:i w:val="0"/>
          <w:sz w:val="18"/>
        </w:rPr>
        <w:t>36.</w:t>
      </w:r>
      <w:r>
        <w:rPr>
          <w:sz w:val="18"/>
        </w:rPr>
        <w:t xml:space="preserve"> После санньясы Господь три дня бродил в забытьи по стране Рарх, ища Вриндаван, а Нитьянанда привёл Его к Ганге и в Шантипур — ЧЧ Мадхья 3; ЧБ Антья 1.</w:t>
      </w:r>
    </w:p>
    <w:p>
      <w:pPr>
        <w:pStyle w:val="Heading2"/>
      </w:pPr>
      <w:r>
        <w:t>14. Васу Гхош — «</w:t>
      </w:r>
      <w:r>
        <w:rPr>
          <w:rFonts w:ascii="Noto Serif Bengali" w:hAnsi="Noto Serif Bengali" w:cs="Noto Serif Bengali"/>
        </w:rPr>
        <w:t>গৌরাঙ্গে সন্ন্যাস দিয়া ভারতী কাঁদিলা</w:t>
      </w:r>
      <w:r>
        <w:t>…» (ГПТ1 с. 371, № 18)</w:t>
      </w:r>
    </w:p>
    <w:p>
      <w:pPr>
        <w:spacing w:after="60"/>
        <w:jc w:val="both"/>
      </w:pPr>
      <w:r>
        <w:rPr>
          <w:b w:val="0"/>
          <w:i/>
        </w:rPr>
        <w:t>Дав Гауранге санньясу и имя Шри Кришна Чайтанья, Кешава Бхарати плачет; Господь просит у него благословения на любовь к Кришне, а Бхарати отвечает: «Ты мой гуру, я вижу в Тебе Кришну; лишь ради мирского обычая Ты зовёшь меня гуру». Рага дханаши.</w:t>
      </w:r>
      <w:r>
        <w:rPr>
          <w:b w:val="0"/>
          <w:i w:val="0"/>
          <w:vertAlign w:val="superscript"/>
        </w:rPr>
        <w:t>37</w:t>
      </w:r>
    </w:p>
    <w:p>
      <w:pPr>
        <w:spacing w:after="60"/>
        <w:ind w:left="567"/>
      </w:pPr>
      <w:r>
        <w:rPr>
          <w:rFonts w:cs="Noto Serif Bengali" w:hAnsi="Noto Serif Bengali"/>
          <w:sz w:val="24"/>
        </w:rPr>
        <w:t>গৌরাঙ্গে সন্ন্যাস দিয়া ভারতী কাঁদিলা ।</w:t>
      </w:r>
      <w:r>
        <w:br/>
      </w:r>
      <w:r>
        <w:rPr>
          <w:rFonts w:cs="Noto Serif Bengali" w:hAnsi="Noto Serif Bengali"/>
          <w:sz w:val="24"/>
        </w:rPr>
        <w:t>শ্রীকৃষ্ণচৈতন্য নাম নিমাইয়েরে দিলা ॥</w:t>
      </w:r>
    </w:p>
    <w:p>
      <w:pPr>
        <w:spacing w:after="60"/>
        <w:jc w:val="both"/>
      </w:pPr>
      <w:r>
        <w:rPr>
          <w:b w:val="0"/>
          <w:i/>
        </w:rPr>
        <w:t>gaurāṅge sannyāsa diyā bhāratī kām̐dilā |</w:t>
      </w:r>
      <w:r>
        <w:br/>
      </w:r>
      <w:r>
        <w:rPr>
          <w:b w:val="0"/>
          <w:i/>
        </w:rPr>
        <w:t>śrīkṛṣṇacaitanya nāma nimāiyere dilā ||</w:t>
      </w:r>
    </w:p>
    <w:p>
      <w:pPr>
        <w:spacing w:after="60"/>
        <w:jc w:val="both"/>
      </w:pPr>
      <w:r>
        <w:rPr>
          <w:b w:val="0"/>
          <w:i/>
        </w:rPr>
        <w:t>Пословно:</w:t>
      </w:r>
      <w:r>
        <w:t xml:space="preserve"> гауранге саннйаса дия — дав Гауранге санньясу; бхарати кадила — Бхарати заплакал; шрикришначайтанья нама — имя Шри Кришна Чайтанья; нимаийере дила — дал Нимаю</w:t>
      </w:r>
    </w:p>
    <w:p>
      <w:pPr>
        <w:spacing w:after="60"/>
        <w:ind w:left="567"/>
        <w:jc w:val="both"/>
      </w:pPr>
      <w:r>
        <w:rPr>
          <w:sz w:val="20"/>
        </w:rPr>
        <w:t xml:space="preserve">Разночтения: ГПТ1 — с. 371, № 18, </w:t>
      </w:r>
      <w:r>
        <w:rPr>
          <w:rFonts w:ascii="Noto Serif Bengali" w:hAnsi="Noto Serif Bengali" w:cs="Noto Serif Bengali"/>
          <w:sz w:val="20"/>
        </w:rPr>
        <w:t>ধানশী</w:t>
      </w:r>
      <w:r>
        <w:rPr>
          <w:sz w:val="20"/>
        </w:rPr>
        <w:t xml:space="preserve"> (PDF с. 630). ГПТ2 (разд. 5.3, № 18): то же.</w:t>
      </w:r>
    </w:p>
    <w:p>
      <w:pPr>
        <w:spacing w:after="60"/>
        <w:ind w:left="510" w:hanging="510"/>
      </w:pPr>
      <w:r>
        <w:rPr>
          <w:b/>
          <w:i w:val="0"/>
        </w:rPr>
        <w:t>14.1.</w:t>
      </w:r>
      <w:r>
        <w:t xml:space="preserve"> Дав Гауранге санньясу, Бхарати заплакал;</w:t>
      </w:r>
      <w:r>
        <w:br/>
      </w:r>
      <w:r>
        <w:t>имя «Шри Кришна Чайтанья» он дал Нимаю.</w:t>
      </w:r>
    </w:p>
    <w:p>
      <w:pPr>
        <w:spacing w:after="60"/>
        <w:ind w:left="567"/>
      </w:pPr>
      <w:r>
        <w:rPr>
          <w:rFonts w:cs="Noto Serif Bengali" w:hAnsi="Noto Serif Bengali"/>
          <w:sz w:val="24"/>
        </w:rPr>
        <w:t>প্রভু কহে গুরু মোর পূরাহ মন-সাধ ।</w:t>
      </w:r>
      <w:r>
        <w:br/>
      </w:r>
      <w:r>
        <w:rPr>
          <w:rFonts w:cs="Noto Serif Bengali" w:hAnsi="Noto Serif Bengali"/>
          <w:sz w:val="24"/>
        </w:rPr>
        <w:t>কৃষ্ণে মতি হউক এই দেও আশীর্বাদ ॥</w:t>
      </w:r>
    </w:p>
    <w:p>
      <w:pPr>
        <w:spacing w:after="60"/>
        <w:jc w:val="both"/>
      </w:pPr>
      <w:r>
        <w:rPr>
          <w:b w:val="0"/>
          <w:i/>
        </w:rPr>
        <w:t>prabhu kahe guru mora pūrāha mana-sādha |</w:t>
      </w:r>
      <w:r>
        <w:br/>
      </w:r>
      <w:r>
        <w:rPr>
          <w:b w:val="0"/>
          <w:i/>
        </w:rPr>
        <w:t>kṛṣṇe mati hauka ei deo āśīrvāda ||</w:t>
      </w:r>
    </w:p>
    <w:p>
      <w:pPr>
        <w:spacing w:after="60"/>
        <w:jc w:val="both"/>
      </w:pPr>
      <w:r>
        <w:rPr>
          <w:b w:val="0"/>
          <w:i/>
        </w:rPr>
        <w:t>Пословно:</w:t>
      </w:r>
      <w:r>
        <w:t xml:space="preserve"> прабху кахе — Господь говорит; гуру мора — о Мой гуру; пураха мана-садха — исполни желание сердца; кришне мати хаука — да будет ум (Мой) в Кришне; эи део ашиббада — дай такое благословение</w:t>
      </w:r>
    </w:p>
    <w:p>
      <w:pPr>
        <w:spacing w:after="60"/>
        <w:ind w:left="567"/>
        <w:jc w:val="both"/>
      </w:pPr>
      <w:r>
        <w:rPr>
          <w:sz w:val="20"/>
        </w:rPr>
        <w:t>Разночтения: —</w:t>
      </w:r>
    </w:p>
    <w:p>
      <w:pPr>
        <w:spacing w:after="60"/>
        <w:ind w:left="510" w:hanging="510"/>
      </w:pPr>
      <w:r>
        <w:rPr>
          <w:b/>
          <w:i w:val="0"/>
        </w:rPr>
        <w:t>14.2.</w:t>
      </w:r>
      <w:r>
        <w:t xml:space="preserve"> Господь говорит: «Гуру Мой, исполни желание Моего сердца:</w:t>
      </w:r>
      <w:r>
        <w:br/>
      </w:r>
      <w:r>
        <w:t>благослови Меня, чтобы ум Мой был в Кришне».</w:t>
      </w:r>
    </w:p>
    <w:p>
      <w:pPr>
        <w:spacing w:after="60"/>
        <w:ind w:left="567"/>
      </w:pPr>
      <w:r>
        <w:rPr>
          <w:rFonts w:cs="Noto Serif Bengali" w:hAnsi="Noto Serif Bengali"/>
          <w:sz w:val="24"/>
        </w:rPr>
        <w:t>ভারতী কাঁদিয়া বোলে মোর গুরু তুমি ।</w:t>
      </w:r>
      <w:r>
        <w:br/>
      </w:r>
      <w:r>
        <w:rPr>
          <w:rFonts w:cs="Noto Serif Bengali" w:hAnsi="Noto Serif Bengali"/>
          <w:sz w:val="24"/>
        </w:rPr>
        <w:t>আশীর্বাদ কি করিব কৃষ্ণ দেখি আমি ॥</w:t>
      </w:r>
    </w:p>
    <w:p>
      <w:pPr>
        <w:spacing w:after="60"/>
        <w:jc w:val="both"/>
      </w:pPr>
      <w:r>
        <w:rPr>
          <w:b w:val="0"/>
          <w:i/>
        </w:rPr>
        <w:t>bhāratī kām̐diyā bole mora guru tumi |</w:t>
      </w:r>
      <w:r>
        <w:br/>
      </w:r>
      <w:r>
        <w:rPr>
          <w:b w:val="0"/>
          <w:i/>
        </w:rPr>
        <w:t>āśīrvāda ki kariba kṛṣṇa dekhi āmi ||</w:t>
      </w:r>
    </w:p>
    <w:p>
      <w:pPr>
        <w:spacing w:after="60"/>
        <w:jc w:val="both"/>
      </w:pPr>
      <w:r>
        <w:rPr>
          <w:b w:val="0"/>
          <w:i/>
        </w:rPr>
        <w:t>Пословно:</w:t>
      </w:r>
      <w:r>
        <w:t xml:space="preserve"> бхарати кадия боле — Бхарати, плача, говорит; мора гуру туми — Ты мой гуру; ашиббада ки кариба — какое благословение я дам; кришна декхи ами — я вижу Кришну</w:t>
      </w:r>
    </w:p>
    <w:p>
      <w:pPr>
        <w:spacing w:after="60"/>
        <w:ind w:left="567"/>
        <w:jc w:val="both"/>
      </w:pPr>
      <w:r>
        <w:rPr>
          <w:sz w:val="20"/>
        </w:rPr>
        <w:t>Разночтения: —</w:t>
      </w:r>
    </w:p>
    <w:p>
      <w:pPr>
        <w:spacing w:after="60"/>
        <w:ind w:left="510" w:hanging="510"/>
      </w:pPr>
      <w:r>
        <w:rPr>
          <w:b/>
          <w:i w:val="0"/>
        </w:rPr>
        <w:t>14.3.</w:t>
      </w:r>
      <w:r>
        <w:t xml:space="preserve"> Бхарати, плача, говорит: «Ты — мой гуру;</w:t>
      </w:r>
      <w:r>
        <w:br/>
      </w:r>
      <w:r>
        <w:t>какое благословение я дам? Я вижу Кришну.</w:t>
      </w:r>
    </w:p>
    <w:p>
      <w:pPr>
        <w:spacing w:after="60"/>
        <w:ind w:left="567"/>
      </w:pPr>
      <w:r>
        <w:rPr>
          <w:rFonts w:cs="Noto Serif Bengali" w:hAnsi="Noto Serif Bengali"/>
          <w:sz w:val="24"/>
        </w:rPr>
        <w:t>ভুবন ভুলাও তুমি সব নাটের গুরু ।</w:t>
      </w:r>
      <w:r>
        <w:br/>
      </w:r>
      <w:r>
        <w:rPr>
          <w:rFonts w:cs="Noto Serif Bengali" w:hAnsi="Noto Serif Bengali"/>
          <w:sz w:val="24"/>
        </w:rPr>
        <w:t>রাখিতে লৌকিক মান মোরে কহ গুরু ॥</w:t>
      </w:r>
    </w:p>
    <w:p>
      <w:pPr>
        <w:spacing w:after="60"/>
        <w:jc w:val="both"/>
      </w:pPr>
      <w:r>
        <w:rPr>
          <w:b w:val="0"/>
          <w:i/>
        </w:rPr>
        <w:t>bhubana bhulāo tumi saba nāṭera guru |</w:t>
      </w:r>
      <w:r>
        <w:br/>
      </w:r>
      <w:r>
        <w:rPr>
          <w:b w:val="0"/>
          <w:i/>
        </w:rPr>
        <w:t>rākhite laukika māna more kaha guru ||</w:t>
      </w:r>
    </w:p>
    <w:p>
      <w:pPr>
        <w:spacing w:after="60"/>
        <w:jc w:val="both"/>
      </w:pPr>
      <w:r>
        <w:rPr>
          <w:b w:val="0"/>
          <w:i/>
        </w:rPr>
        <w:t>Пословно:</w:t>
      </w:r>
      <w:r>
        <w:t xml:space="preserve"> бхубана бхулао туми — Ты вводишь в заблуждение мир; саба натера гуру — учитель всякого представления; ракхите лаукика мана — чтобы соблюсти мирской обычай; море каха гуру — Ты называешь меня гуру</w:t>
      </w:r>
    </w:p>
    <w:p>
      <w:pPr>
        <w:spacing w:after="60"/>
        <w:ind w:left="567"/>
        <w:jc w:val="both"/>
      </w:pPr>
      <w:r>
        <w:rPr>
          <w:sz w:val="20"/>
        </w:rPr>
        <w:t>Разночтения: ГПТ2: «</w:t>
      </w:r>
      <w:r>
        <w:rPr>
          <w:rFonts w:ascii="Noto Serif Bengali" w:hAnsi="Noto Serif Bengali" w:cs="Noto Serif Bengali"/>
          <w:sz w:val="20"/>
        </w:rPr>
        <w:t>রাখিতে লৌকিক মান মোরে কহ গুরু</w:t>
      </w:r>
      <w:r>
        <w:rPr>
          <w:sz w:val="20"/>
        </w:rPr>
        <w:t>».</w:t>
      </w:r>
    </w:p>
    <w:p>
      <w:pPr>
        <w:spacing w:after="60"/>
        <w:ind w:left="510" w:hanging="510"/>
      </w:pPr>
      <w:r>
        <w:rPr>
          <w:b/>
          <w:i w:val="0"/>
        </w:rPr>
        <w:t>14.4.</w:t>
      </w:r>
      <w:r>
        <w:t xml:space="preserve"> Ты вводишь в заблуждение весь мир, Ты — учитель всякой игры;</w:t>
      </w:r>
      <w:r>
        <w:br/>
      </w:r>
      <w:r>
        <w:t>лишь чтобы соблюсти мирской обычай, Ты зовёшь меня гуру.</w:t>
      </w:r>
      <w:r>
        <w:rPr>
          <w:b w:val="0"/>
          <w:i w:val="0"/>
          <w:vertAlign w:val="superscript"/>
        </w:rPr>
        <w:t>38</w:t>
      </w:r>
    </w:p>
    <w:p>
      <w:pPr>
        <w:spacing w:after="60"/>
        <w:ind w:left="567"/>
      </w:pPr>
      <w:r>
        <w:rPr>
          <w:rFonts w:cs="Noto Serif Bengali" w:hAnsi="Noto Serif Bengali"/>
          <w:sz w:val="24"/>
        </w:rPr>
        <w:t>আমার সন্ন্যাস আজি হইল সফল ।</w:t>
      </w:r>
      <w:r>
        <w:br/>
      </w:r>
      <w:r>
        <w:rPr>
          <w:rFonts w:cs="Noto Serif Bengali" w:hAnsi="Noto Serif Bengali"/>
          <w:sz w:val="24"/>
        </w:rPr>
        <w:t>বাসু কহে দেখিলাম চরণ-কমল ॥</w:t>
      </w:r>
    </w:p>
    <w:p>
      <w:pPr>
        <w:spacing w:after="60"/>
        <w:jc w:val="both"/>
      </w:pPr>
      <w:r>
        <w:rPr>
          <w:b w:val="0"/>
          <w:i/>
        </w:rPr>
        <w:t>āmāra sannyāsa āji haila saphala |</w:t>
      </w:r>
      <w:r>
        <w:br/>
      </w:r>
      <w:r>
        <w:rPr>
          <w:b w:val="0"/>
          <w:i/>
        </w:rPr>
        <w:t>bāsu kahe dekhilāma caraṇa-kamala ||</w:t>
      </w:r>
    </w:p>
    <w:p>
      <w:pPr>
        <w:spacing w:after="60"/>
        <w:jc w:val="both"/>
      </w:pPr>
      <w:r>
        <w:rPr>
          <w:b w:val="0"/>
          <w:i/>
        </w:rPr>
        <w:t>Пословно:</w:t>
      </w:r>
      <w:r>
        <w:t xml:space="preserve"> амара саннйаса — моя санньяса; аджи хаила сапхала — сегодня принесла плод; басу кахе — говорит Васу; декхилама чарана-камала — я увидел лотосные стопы</w:t>
      </w:r>
    </w:p>
    <w:p>
      <w:pPr>
        <w:spacing w:after="60"/>
        <w:ind w:left="567"/>
        <w:jc w:val="both"/>
      </w:pPr>
      <w:r>
        <w:rPr>
          <w:sz w:val="20"/>
        </w:rPr>
        <w:t>Разночтения: —</w:t>
      </w:r>
    </w:p>
    <w:p>
      <w:pPr>
        <w:spacing w:after="60"/>
        <w:ind w:left="510" w:hanging="510"/>
      </w:pPr>
      <w:r>
        <w:rPr>
          <w:b/>
          <w:i w:val="0"/>
        </w:rPr>
        <w:t>14.5.</w:t>
      </w:r>
      <w:r>
        <w:t xml:space="preserve"> Моя санньяса сегодня принесла плод!»</w:t>
      </w:r>
      <w:r>
        <w:br/>
      </w:r>
      <w:r>
        <w:t>Васу говорит: «Я увидел лотосные стопы».</w:t>
      </w:r>
    </w:p>
    <w:p>
      <w:pPr>
        <w:spacing w:after="60"/>
        <w:ind w:left="283"/>
      </w:pPr>
      <w:r>
        <w:rPr>
          <w:b/>
          <w:i w:val="0"/>
          <w:sz w:val="18"/>
        </w:rPr>
        <w:t>37.</w:t>
      </w:r>
      <w:r>
        <w:rPr>
          <w:sz w:val="18"/>
        </w:rPr>
        <w:t xml:space="preserve"> ГПТ1 — с. 371, № 18 (рага дханаши); ГПТ2 — разд. 5.3, № 18. В ПК, БР, КГЧ и ПС пады нет; новая строка каталога ВГ-162. Имя «Шри Кришна Чайтанья» — ЧЧ Мадхья 3, ЧБ Мадхья 28; ср. «Карчу» Говинды, где Бхарати мысленно признаёт в Господе Бога.</w:t>
      </w:r>
    </w:p>
    <w:p>
      <w:pPr>
        <w:spacing w:after="60"/>
        <w:ind w:left="283"/>
      </w:pPr>
      <w:r>
        <w:rPr>
          <w:b/>
          <w:i w:val="0"/>
          <w:sz w:val="18"/>
        </w:rPr>
        <w:t>38.</w:t>
      </w:r>
      <w:r>
        <w:rPr>
          <w:sz w:val="18"/>
        </w:rPr>
        <w:t xml:space="preserve"> «Ты вводишь мир в заблуждение» (</w:t>
      </w:r>
      <w:r>
        <w:rPr>
          <w:rFonts w:ascii="Noto Serif Bengali" w:hAnsi="Noto Serif Bengali" w:cs="Noto Serif Bengali"/>
          <w:sz w:val="18"/>
        </w:rPr>
        <w:t>ভুবন ভুলাও</w:t>
      </w:r>
      <w:r>
        <w:rPr>
          <w:sz w:val="18"/>
        </w:rPr>
        <w:t>) — о лиле Господа, скрывающего Своё величие в облике преданного и ученика; «учитель всякой игры» (</w:t>
      </w:r>
      <w:r>
        <w:rPr>
          <w:rFonts w:ascii="Noto Serif Bengali" w:hAnsi="Noto Serif Bengali" w:cs="Noto Serif Bengali"/>
          <w:sz w:val="18"/>
        </w:rPr>
        <w:t>নাটের গুরু</w:t>
      </w:r>
      <w:r>
        <w:rPr>
          <w:sz w:val="18"/>
        </w:rPr>
        <w:t>) — Он Сам устраивает Свою лилу. Это не «майя» над Господом: Он по Своей воле являет облик санньяси, чтобы учить мир.</w:t>
      </w:r>
    </w:p>
    <w:p>
      <w:pPr>
        <w:pStyle w:val="Heading2"/>
      </w:pPr>
      <w:r>
        <w:t>15. Васу Гхош — «</w:t>
      </w:r>
      <w:r>
        <w:rPr>
          <w:rFonts w:ascii="Noto Serif Bengali" w:hAnsi="Noto Serif Bengali" w:cs="Noto Serif Bengali"/>
        </w:rPr>
        <w:t>স্বপনে গিয়াছিলুঁ ক্ষীরোদ</w:t>
      </w:r>
      <w:r>
        <w:t>-</w:t>
      </w:r>
      <w:r>
        <w:rPr>
          <w:rFonts w:ascii="Noto Serif Bengali" w:hAnsi="Noto Serif Bengali" w:cs="Noto Serif Bengali"/>
        </w:rPr>
        <w:t>সায়রে</w:t>
      </w:r>
      <w:r>
        <w:t>…» (ПК 2269; ГПТ1 № 25)</w:t>
      </w:r>
    </w:p>
    <w:p>
      <w:pPr>
        <w:spacing w:after="60"/>
        <w:jc w:val="both"/>
      </w:pPr>
      <w:r>
        <w:rPr>
          <w:b w:val="0"/>
          <w:i/>
        </w:rPr>
        <w:t>Плач Шачи: во сне она ходила к Молочному океану, но и там не нашла сокровища достоинств; устроила базар, но судьба не дала торговать; откуда взялся Кешава Бхарати в одеянии санньяси? Она вырастила сына пандитом — кто увёл Его в далёкий край? Шачи зовёт: «Нимай, иди сюда!» Рага пахида.</w:t>
      </w:r>
      <w:r>
        <w:rPr>
          <w:b w:val="0"/>
          <w:i w:val="0"/>
          <w:vertAlign w:val="superscript"/>
        </w:rPr>
        <w:t>39</w:t>
      </w:r>
    </w:p>
    <w:p>
      <w:pPr>
        <w:spacing w:after="60"/>
        <w:ind w:left="567"/>
      </w:pPr>
      <w:r>
        <w:rPr>
          <w:rFonts w:cs="Noto Serif Bengali" w:hAnsi="Noto Serif Bengali"/>
          <w:sz w:val="24"/>
        </w:rPr>
        <w:t>স্বপনে গিয়াছিলুঁ ক্ষীরোদ-সায়রে</w:t>
      </w:r>
      <w:r>
        <w:br/>
      </w:r>
      <w:r>
        <w:rPr>
          <w:rFonts w:cs="Noto Serif Bengali" w:hAnsi="Noto Serif Bengali"/>
          <w:sz w:val="24"/>
        </w:rPr>
        <w:t>তথা না পাইলুঁ গুণ-নিধি ।</w:t>
      </w:r>
      <w:r>
        <w:br/>
      </w:r>
      <w:r>
        <w:rPr>
          <w:rFonts w:cs="Noto Serif Bengali" w:hAnsi="Noto Serif Bengali"/>
          <w:sz w:val="24"/>
        </w:rPr>
        <w:t>পাতিয়া হাট খানি বেসাইতে না দিলে</w:t>
      </w:r>
      <w:r>
        <w:br/>
      </w:r>
      <w:r>
        <w:rPr>
          <w:rFonts w:cs="Noto Serif Bengali" w:hAnsi="Noto Serif Bengali"/>
          <w:sz w:val="24"/>
        </w:rPr>
        <w:t>বিবাদে লাগিল বিধি ॥</w:t>
      </w:r>
    </w:p>
    <w:p>
      <w:pPr>
        <w:spacing w:after="60"/>
        <w:jc w:val="both"/>
      </w:pPr>
      <w:r>
        <w:rPr>
          <w:b w:val="0"/>
          <w:i/>
        </w:rPr>
        <w:t>svapane giyāchilum̐ kṣīroda-sāyare</w:t>
      </w:r>
      <w:r>
        <w:br/>
      </w:r>
      <w:r>
        <w:rPr>
          <w:b w:val="0"/>
          <w:i/>
        </w:rPr>
        <w:t>tathā nā pāilum̐ guṇa-nidhi |</w:t>
      </w:r>
      <w:r>
        <w:br/>
      </w:r>
      <w:r>
        <w:rPr>
          <w:b w:val="0"/>
          <w:i/>
        </w:rPr>
        <w:t>pātiyā hāṭa khāni besāite nā dile</w:t>
      </w:r>
      <w:r>
        <w:br/>
      </w:r>
      <w:r>
        <w:rPr>
          <w:b w:val="0"/>
          <w:i/>
        </w:rPr>
        <w:t>bibāde lāgila bidhi ||</w:t>
      </w:r>
    </w:p>
    <w:p>
      <w:pPr>
        <w:spacing w:after="60"/>
        <w:jc w:val="both"/>
      </w:pPr>
      <w:r>
        <w:rPr>
          <w:b w:val="0"/>
          <w:i/>
        </w:rPr>
        <w:t>Пословно:</w:t>
      </w:r>
      <w:r>
        <w:t xml:space="preserve"> свапане гияччхилун — во сне я ходила; кширода-саяре — к Молочному океану; татха на пайлун — там не нашла; гуна-нидхи — сокровище достоинств; патия хата кхани — устроив базар; бесаите на диле — не дал торговать; бибаде лагила бидхи — судьба стала враждебной</w:t>
      </w:r>
    </w:p>
    <w:p>
      <w:pPr>
        <w:spacing w:after="60"/>
        <w:ind w:left="567"/>
        <w:jc w:val="both"/>
      </w:pPr>
      <w:r>
        <w:rPr>
          <w:sz w:val="20"/>
        </w:rPr>
        <w:t>Разночтения: ПК — т. 3, PDF с. 293 (печ. с. 282), 21-й паллав, рага «</w:t>
      </w:r>
      <w:r>
        <w:rPr>
          <w:rFonts w:ascii="Noto Serif Bengali" w:hAnsi="Noto Serif Bengali" w:cs="Noto Serif Bengali"/>
          <w:sz w:val="20"/>
        </w:rPr>
        <w:t>তথা</w:t>
      </w:r>
      <w:r>
        <w:rPr>
          <w:sz w:val="20"/>
        </w:rPr>
        <w:t>», рук. П-Р-Са № 2373, метка «॥</w:t>
      </w:r>
      <w:r>
        <w:rPr>
          <w:rFonts w:ascii="Noto Serif Bengali" w:hAnsi="Noto Serif Bengali" w:cs="Noto Serif Bengali"/>
          <w:sz w:val="20"/>
        </w:rPr>
        <w:t>৫২</w:t>
      </w:r>
      <w:r>
        <w:rPr>
          <w:sz w:val="20"/>
        </w:rPr>
        <w:t>॥</w:t>
      </w:r>
      <w:r>
        <w:rPr>
          <w:rFonts w:ascii="Noto Serif Bengali" w:hAnsi="Noto Serif Bengali" w:cs="Noto Serif Bengali"/>
          <w:sz w:val="20"/>
        </w:rPr>
        <w:t>২২৬৯</w:t>
      </w:r>
      <w:r>
        <w:rPr>
          <w:sz w:val="20"/>
        </w:rPr>
        <w:t>॥». «</w:t>
      </w:r>
      <w:r>
        <w:rPr>
          <w:rFonts w:ascii="Noto Serif Bengali" w:hAnsi="Noto Serif Bengali" w:cs="Noto Serif Bengali"/>
          <w:sz w:val="20"/>
        </w:rPr>
        <w:t>বেসাইতে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বসাইতে</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বৈসাইতে</w:t>
      </w:r>
      <w:r>
        <w:rPr>
          <w:sz w:val="20"/>
        </w:rPr>
        <w:t xml:space="preserve">». ГПТ1 (с. 374, № 25, </w:t>
      </w:r>
      <w:r>
        <w:rPr>
          <w:rFonts w:ascii="Noto Serif Bengali" w:hAnsi="Noto Serif Bengali" w:cs="Noto Serif Bengali"/>
          <w:sz w:val="20"/>
        </w:rPr>
        <w:t>পাহিড়া</w:t>
      </w:r>
      <w:r>
        <w:rPr>
          <w:sz w:val="20"/>
        </w:rPr>
        <w:t>; скан PDF с. 633): «</w:t>
      </w:r>
      <w:r>
        <w:rPr>
          <w:rFonts w:ascii="Noto Serif Bengali" w:hAnsi="Noto Serif Bengali" w:cs="Noto Serif Bengali"/>
          <w:sz w:val="20"/>
        </w:rPr>
        <w:t>স্বপনে গিয়াছিনু ক্ষীরোদ</w:t>
      </w:r>
      <w:r>
        <w:rPr>
          <w:sz w:val="20"/>
        </w:rPr>
        <w:t>-</w:t>
      </w:r>
      <w:r>
        <w:rPr>
          <w:rFonts w:ascii="Noto Serif Bengali" w:hAnsi="Noto Serif Bengali" w:cs="Noto Serif Bengali"/>
          <w:sz w:val="20"/>
        </w:rPr>
        <w:t>সাগরে</w:t>
      </w:r>
      <w:r>
        <w:rPr>
          <w:sz w:val="20"/>
        </w:rPr>
        <w:t xml:space="preserve">, </w:t>
      </w:r>
      <w:r>
        <w:rPr>
          <w:rFonts w:ascii="Noto Serif Bengali" w:hAnsi="Noto Serif Bengali" w:cs="Noto Serif Bengali"/>
          <w:sz w:val="20"/>
        </w:rPr>
        <w:t>তথা না পাইনু গুণনিধি</w:t>
      </w:r>
      <w:r>
        <w:rPr>
          <w:sz w:val="20"/>
        </w:rPr>
        <w:t xml:space="preserve">। </w:t>
      </w:r>
      <w:r>
        <w:rPr>
          <w:rFonts w:ascii="Noto Serif Bengali" w:hAnsi="Noto Serif Bengali" w:cs="Noto Serif Bengali"/>
          <w:sz w:val="20"/>
        </w:rPr>
        <w:t>পাতিয়া হাটখানি</w:t>
      </w:r>
      <w:r>
        <w:rPr>
          <w:sz w:val="20"/>
        </w:rPr>
        <w:t xml:space="preserve">, </w:t>
      </w:r>
      <w:r>
        <w:rPr>
          <w:rFonts w:ascii="Noto Serif Bengali" w:hAnsi="Noto Serif Bengali" w:cs="Noto Serif Bengali"/>
          <w:sz w:val="20"/>
        </w:rPr>
        <w:t>বসাইতে না দিলি</w:t>
      </w:r>
      <w:r>
        <w:rPr>
          <w:sz w:val="20"/>
        </w:rPr>
        <w:t xml:space="preserve">, </w:t>
      </w:r>
      <w:r>
        <w:rPr>
          <w:rFonts w:ascii="Noto Serif Bengali" w:hAnsi="Noto Serif Bengali" w:cs="Noto Serif Bengali"/>
          <w:sz w:val="20"/>
        </w:rPr>
        <w:t>বিবাদে লাগিল বিধি</w:t>
      </w:r>
      <w:r>
        <w:rPr>
          <w:sz w:val="20"/>
        </w:rPr>
        <w:t>»; ГПТ2 (разд. 5.3, № 25): то же.</w:t>
      </w:r>
    </w:p>
    <w:p>
      <w:pPr>
        <w:spacing w:after="60"/>
        <w:ind w:left="510" w:hanging="510"/>
      </w:pPr>
      <w:r>
        <w:rPr>
          <w:b/>
          <w:i w:val="0"/>
        </w:rPr>
        <w:t>15.1.</w:t>
      </w:r>
      <w:r>
        <w:t xml:space="preserve"> «Во сне я ходила к Молочному океану —</w:t>
      </w:r>
      <w:r>
        <w:br/>
      </w:r>
      <w:r>
        <w:t>и там не нашла сокровища достоинств;</w:t>
      </w:r>
      <w:r>
        <w:br/>
      </w:r>
      <w:r>
        <w:t>устроила я базар — а торговать не дали:</w:t>
      </w:r>
      <w:r>
        <w:br/>
      </w:r>
      <w:r>
        <w:t>судьба стала мне врагом.</w:t>
      </w:r>
      <w:r>
        <w:rPr>
          <w:b w:val="0"/>
          <w:i w:val="0"/>
          <w:vertAlign w:val="superscript"/>
        </w:rPr>
        <w:t>40</w:t>
      </w:r>
    </w:p>
    <w:p>
      <w:pPr>
        <w:spacing w:after="60"/>
        <w:ind w:left="567"/>
      </w:pPr>
      <w:r>
        <w:rPr>
          <w:rFonts w:cs="Noto Serif Bengali" w:hAnsi="Noto Serif Bengali"/>
          <w:sz w:val="24"/>
        </w:rPr>
        <w:t>কোথা হৈতে আইল কেশব ভারতী</w:t>
      </w:r>
      <w:r>
        <w:br/>
      </w:r>
      <w:r>
        <w:rPr>
          <w:rFonts w:cs="Noto Serif Bengali" w:hAnsi="Noto Serif Bengali"/>
          <w:sz w:val="24"/>
        </w:rPr>
        <w:t>ধরিয়া সন্ন্যাসি-বেশ ।</w:t>
      </w:r>
      <w:r>
        <w:br/>
      </w:r>
      <w:r>
        <w:rPr>
          <w:rFonts w:cs="Noto Serif Bengali" w:hAnsi="Noto Serif Bengali"/>
          <w:sz w:val="24"/>
        </w:rPr>
        <w:t>পড়ায়্যা শুনায়্যা পণ্ডিত করিলুঁ</w:t>
      </w:r>
      <w:r>
        <w:br/>
      </w:r>
      <w:r>
        <w:rPr>
          <w:rFonts w:cs="Noto Serif Bengali" w:hAnsi="Noto Serif Bengali"/>
          <w:sz w:val="24"/>
        </w:rPr>
        <w:t>কেবা লৈয়া গেল দূরদেশ ॥</w:t>
      </w:r>
    </w:p>
    <w:p>
      <w:pPr>
        <w:spacing w:after="60"/>
        <w:jc w:val="both"/>
      </w:pPr>
      <w:r>
        <w:rPr>
          <w:b w:val="0"/>
          <w:i/>
        </w:rPr>
        <w:t>kothā haite āila keśaba bhāratī</w:t>
      </w:r>
      <w:r>
        <w:br/>
      </w:r>
      <w:r>
        <w:rPr>
          <w:b w:val="0"/>
          <w:i/>
        </w:rPr>
        <w:t>dhariyā sannyāsi-beśa |</w:t>
      </w:r>
      <w:r>
        <w:br/>
      </w:r>
      <w:r>
        <w:rPr>
          <w:b w:val="0"/>
          <w:i/>
        </w:rPr>
        <w:t>paṛāyyā śunāyyā paṇḍita karilum̐</w:t>
      </w:r>
      <w:r>
        <w:br/>
      </w:r>
      <w:r>
        <w:rPr>
          <w:b w:val="0"/>
          <w:i/>
        </w:rPr>
        <w:t>kebā laiyā gela dūradeśa ||</w:t>
      </w:r>
    </w:p>
    <w:p>
      <w:pPr>
        <w:spacing w:after="60"/>
        <w:jc w:val="both"/>
      </w:pPr>
      <w:r>
        <w:rPr>
          <w:b w:val="0"/>
          <w:i/>
        </w:rPr>
        <w:t>Пословно:</w:t>
      </w:r>
      <w:r>
        <w:t xml:space="preserve"> котха хаите аила — откуда пришёл; кешаба бхарати — Кешава Бхарати; дхария саннйаси-беша — в одеянии санньяси; парайя шунайя — уча и наставляя; пандита карилун — я сделала (его) пандитом; кеба лаия гела — кто увёл (его); дурадеша — в далёкий край</w:t>
      </w:r>
    </w:p>
    <w:p>
      <w:pPr>
        <w:spacing w:after="60"/>
        <w:ind w:left="567"/>
        <w:jc w:val="both"/>
      </w:pPr>
      <w:r>
        <w:rPr>
          <w:sz w:val="20"/>
        </w:rPr>
        <w:t>Разночтения: ГПТ1: «</w:t>
      </w:r>
      <w:r>
        <w:rPr>
          <w:rFonts w:ascii="Noto Serif Bengali" w:hAnsi="Noto Serif Bengali" w:cs="Noto Serif Bengali"/>
          <w:sz w:val="20"/>
        </w:rPr>
        <w:t>কোথা হৈতে আইল কেশব ভারতী</w:t>
      </w:r>
      <w:r>
        <w:rPr>
          <w:sz w:val="20"/>
        </w:rPr>
        <w:t xml:space="preserve">, </w:t>
      </w:r>
      <w:r>
        <w:rPr>
          <w:rFonts w:ascii="Noto Serif Bengali" w:hAnsi="Noto Serif Bengali" w:cs="Noto Serif Bengali"/>
          <w:sz w:val="20"/>
        </w:rPr>
        <w:t>ধরিয়া সন্ন্যাসিবেশ</w:t>
      </w:r>
      <w:r>
        <w:rPr>
          <w:sz w:val="20"/>
        </w:rPr>
        <w:t xml:space="preserve">। </w:t>
      </w:r>
      <w:r>
        <w:rPr>
          <w:rFonts w:ascii="Noto Serif Bengali" w:hAnsi="Noto Serif Bengali" w:cs="Noto Serif Bengali"/>
          <w:sz w:val="20"/>
        </w:rPr>
        <w:t>পড়াইয়া শুনাইয়া পণ্ডিত করিনু</w:t>
      </w:r>
      <w:r>
        <w:rPr>
          <w:sz w:val="20"/>
        </w:rPr>
        <w:t xml:space="preserve">, </w:t>
      </w:r>
      <w:r>
        <w:rPr>
          <w:rFonts w:ascii="Noto Serif Bengali" w:hAnsi="Noto Serif Bengali" w:cs="Noto Serif Bengali"/>
          <w:sz w:val="20"/>
        </w:rPr>
        <w:t>কেবা লৈয়া গেল দূরদেশ</w:t>
      </w:r>
      <w:r>
        <w:rPr>
          <w:sz w:val="20"/>
        </w:rPr>
        <w:t>».</w:t>
      </w:r>
    </w:p>
    <w:p>
      <w:pPr>
        <w:spacing w:after="60"/>
        <w:ind w:left="510" w:hanging="510"/>
      </w:pPr>
      <w:r>
        <w:rPr>
          <w:b/>
          <w:i w:val="0"/>
        </w:rPr>
        <w:t>15.2.</w:t>
      </w:r>
      <w:r>
        <w:t xml:space="preserve"> Откуда пришёл этот Кешава Бхарати</w:t>
      </w:r>
      <w:r>
        <w:br/>
      </w:r>
      <w:r>
        <w:t>в одеянии санньяси?</w:t>
      </w:r>
      <w:r>
        <w:br/>
      </w:r>
      <w:r>
        <w:t>Я Его учила, наставляла, вырастила пандитом, —</w:t>
      </w:r>
      <w:r>
        <w:br/>
      </w:r>
      <w:r>
        <w:t>кто же увёл Его в далёкий край?»</w:t>
      </w:r>
    </w:p>
    <w:p>
      <w:pPr>
        <w:spacing w:after="60"/>
        <w:ind w:left="567"/>
      </w:pPr>
      <w:r>
        <w:rPr>
          <w:rFonts w:cs="Noto Serif Bengali" w:hAnsi="Noto Serif Bengali"/>
          <w:sz w:val="24"/>
        </w:rPr>
        <w:t>শচী মায় ডাকে নিমাই আয় রে ॥ ধ্রু ॥</w:t>
      </w:r>
    </w:p>
    <w:p>
      <w:pPr>
        <w:spacing w:after="60"/>
        <w:jc w:val="both"/>
      </w:pPr>
      <w:r>
        <w:rPr>
          <w:b w:val="0"/>
          <w:i/>
        </w:rPr>
        <w:t>śacī māya ḍāke nimāi āya re || dhru ||</w:t>
      </w:r>
    </w:p>
    <w:p>
      <w:pPr>
        <w:spacing w:after="60"/>
        <w:jc w:val="both"/>
      </w:pPr>
      <w:r>
        <w:rPr>
          <w:b w:val="0"/>
          <w:i/>
        </w:rPr>
        <w:t>Пословно:</w:t>
      </w:r>
      <w:r>
        <w:t xml:space="preserve"> шачи мая даке — мать Шачи зовёт; нимаи ая ре — «Нимай, иди сюда!»</w:t>
      </w:r>
    </w:p>
    <w:p>
      <w:pPr>
        <w:spacing w:after="60"/>
        <w:ind w:left="567"/>
        <w:jc w:val="both"/>
      </w:pPr>
      <w:r>
        <w:rPr>
          <w:sz w:val="20"/>
        </w:rPr>
        <w:t>Разночтения: ПК — припев; рук. П-Р-Са: «</w:t>
      </w:r>
      <w:r>
        <w:rPr>
          <w:rFonts w:ascii="Noto Serif Bengali" w:hAnsi="Noto Serif Bengali" w:cs="Noto Serif Bengali"/>
          <w:sz w:val="20"/>
        </w:rPr>
        <w:t>শচী মায় ডাকে নিমাই আয় রে আয়</w:t>
      </w:r>
      <w:r>
        <w:rPr>
          <w:sz w:val="20"/>
        </w:rPr>
        <w:t xml:space="preserve">। </w:t>
      </w:r>
      <w:r>
        <w:rPr>
          <w:rFonts w:ascii="Noto Serif Bengali" w:hAnsi="Noto Serif Bengali" w:cs="Noto Serif Bengali"/>
          <w:sz w:val="20"/>
        </w:rPr>
        <w:t>ভারতীর সনে কি মন্ত্রণা করি মায়েরে বধিয়া যায়</w:t>
      </w:r>
      <w:r>
        <w:rPr>
          <w:sz w:val="20"/>
        </w:rPr>
        <w:t>॥». ГПТ1: «</w:t>
      </w:r>
      <w:r>
        <w:rPr>
          <w:rFonts w:ascii="Noto Serif Bengali" w:hAnsi="Noto Serif Bengali" w:cs="Noto Serif Bengali"/>
          <w:sz w:val="20"/>
        </w:rPr>
        <w:t>শচীমায়ে ডাকে নিমাই আয় রে শূন্য ঘরেতে যাদুধন</w:t>
      </w:r>
      <w:r>
        <w:rPr>
          <w:sz w:val="20"/>
        </w:rPr>
        <w:t>» — заключительная строка вместе с 15.4.</w:t>
      </w:r>
    </w:p>
    <w:p>
      <w:pPr>
        <w:spacing w:after="60"/>
        <w:ind w:left="510" w:hanging="510"/>
      </w:pPr>
      <w:r>
        <w:rPr>
          <w:b/>
          <w:i w:val="0"/>
        </w:rPr>
        <w:t>15.3.</w:t>
      </w:r>
      <w:r>
        <w:t xml:space="preserve"> </w:t>
      </w:r>
      <w:r>
        <w:rPr>
          <w:b w:val="0"/>
          <w:i/>
        </w:rPr>
        <w:t>(Припев)</w:t>
      </w:r>
      <w:r>
        <w:t xml:space="preserve"> Мать Шачи зовёт: «Нимай, иди сюда!»</w:t>
      </w:r>
    </w:p>
    <w:p>
      <w:pPr>
        <w:spacing w:after="60"/>
        <w:ind w:left="567"/>
      </w:pPr>
      <w:r>
        <w:rPr>
          <w:rFonts w:cs="Noto Serif Bengali" w:hAnsi="Noto Serif Bengali"/>
          <w:sz w:val="24"/>
        </w:rPr>
        <w:t>শূন্য ঘরেতে যাদুধন ।</w:t>
      </w:r>
      <w:r>
        <w:br/>
      </w:r>
      <w:r>
        <w:rPr>
          <w:rFonts w:cs="Noto Serif Bengali" w:hAnsi="Noto Serif Bengali"/>
          <w:sz w:val="24"/>
        </w:rPr>
        <w:t>বাসু ঘোষ কহে ঐ গোরাচাঁদ মায়ের জীবন ॥</w:t>
      </w:r>
    </w:p>
    <w:p>
      <w:pPr>
        <w:spacing w:after="60"/>
        <w:jc w:val="both"/>
      </w:pPr>
      <w:r>
        <w:rPr>
          <w:b w:val="0"/>
          <w:i/>
        </w:rPr>
        <w:t>śūnya gharete yādudhana |</w:t>
      </w:r>
      <w:r>
        <w:br/>
      </w:r>
      <w:r>
        <w:rPr>
          <w:b w:val="0"/>
          <w:i/>
        </w:rPr>
        <w:t>bāsu ghoṣa kahe ai gorācām̐da māyera jībana ||</w:t>
      </w:r>
    </w:p>
    <w:p>
      <w:pPr>
        <w:spacing w:after="60"/>
        <w:jc w:val="both"/>
      </w:pPr>
      <w:r>
        <w:rPr>
          <w:b w:val="0"/>
          <w:i/>
        </w:rPr>
        <w:t>Пословно:</w:t>
      </w:r>
      <w:r>
        <w:t xml:space="preserve"> шунья гхарете — в опустевший дом; джадудхана — сокровище моё; басу гхоша кахе — Васу Гхош говорит; ай горачада — этот Горачанд; маера джибана — жизнь матери</w:t>
      </w:r>
    </w:p>
    <w:p>
      <w:pPr>
        <w:spacing w:after="60"/>
        <w:ind w:left="567"/>
        <w:jc w:val="both"/>
      </w:pPr>
      <w:r>
        <w:rPr>
          <w:sz w:val="20"/>
        </w:rPr>
        <w:t>Разночтения: Только ГПТ1 и ГПТ2 (в ПК нет): продолжение строки припева и подпись Васу.</w:t>
      </w:r>
    </w:p>
    <w:p>
      <w:pPr>
        <w:spacing w:after="60"/>
        <w:ind w:left="510" w:hanging="510"/>
      </w:pPr>
      <w:r>
        <w:rPr>
          <w:b/>
          <w:i w:val="0"/>
        </w:rPr>
        <w:t>15.4.</w:t>
      </w:r>
      <w:r>
        <w:t xml:space="preserve"> «Сокровище моё, (вернись) в опустевший дом!»</w:t>
      </w:r>
      <w:r>
        <w:br/>
      </w:r>
      <w:r>
        <w:t>Васу Гхош говорит: «Тот Горачанд — жизнь матери».</w:t>
      </w:r>
      <w:r>
        <w:rPr>
          <w:b w:val="0"/>
          <w:i w:val="0"/>
          <w:vertAlign w:val="superscript"/>
        </w:rPr>
        <w:t>41</w:t>
      </w:r>
    </w:p>
    <w:p>
      <w:pPr>
        <w:spacing w:after="60"/>
        <w:ind w:left="283"/>
      </w:pPr>
      <w:r>
        <w:rPr>
          <w:b/>
          <w:i w:val="0"/>
          <w:sz w:val="18"/>
        </w:rPr>
        <w:t>39.</w:t>
      </w:r>
      <w:r>
        <w:rPr>
          <w:sz w:val="18"/>
        </w:rPr>
        <w:t xml:space="preserve"> ПК: т. 3, PDF с. 293 (печ. с. 282), 21-й паллав «Санньяса Шри Гауранги и прочее», № 52 (метка «॥</w:t>
      </w:r>
      <w:r>
        <w:rPr>
          <w:rFonts w:ascii="Noto Serif Bengali" w:hAnsi="Noto Serif Bengali" w:cs="Noto Serif Bengali"/>
          <w:sz w:val="18"/>
        </w:rPr>
        <w:t>৫২</w:t>
      </w:r>
      <w:r>
        <w:rPr>
          <w:sz w:val="18"/>
        </w:rPr>
        <w:t>॥</w:t>
      </w:r>
      <w:r>
        <w:rPr>
          <w:rFonts w:ascii="Noto Serif Bengali" w:hAnsi="Noto Serif Bengali" w:cs="Noto Serif Bengali"/>
          <w:sz w:val="18"/>
        </w:rPr>
        <w:t>২২৬৯</w:t>
      </w:r>
      <w:r>
        <w:rPr>
          <w:sz w:val="18"/>
        </w:rPr>
        <w:t xml:space="preserve">॥»), рук. П-Р-Са № 2373 — </w:t>
      </w:r>
      <w:r>
        <w:rPr>
          <w:b/>
          <w:i w:val="0"/>
          <w:sz w:val="18"/>
        </w:rPr>
        <w:t>без подписи</w:t>
      </w:r>
      <w:r>
        <w:rPr>
          <w:sz w:val="18"/>
        </w:rPr>
        <w:t>, с припевом «</w:t>
      </w:r>
      <w:r>
        <w:rPr>
          <w:rFonts w:ascii="Noto Serif Bengali" w:hAnsi="Noto Serif Bengali" w:cs="Noto Serif Bengali"/>
          <w:sz w:val="18"/>
        </w:rPr>
        <w:t>শচী মায় ডাকে নিমাই আয় রে</w:t>
      </w:r>
      <w:r>
        <w:rPr>
          <w:sz w:val="18"/>
        </w:rPr>
        <w:t>»; в рук. П-Р-Са припев длиннее: «…Что задумал он с Бхарати — уходит, убив мать». ГПТ1 — с. 374, № 25 (рага пахида), сверено по скану (PDF с. 633); ГПТ2 — разд. 5.3, № 25: с заключительной строкой и подписью Васу (15.4). Текст 15.1–15.3 — по ПК, 15.4 — по ГПТ. Атрибуция Васу известна только по ГПТ.</w:t>
      </w:r>
    </w:p>
    <w:p>
      <w:pPr>
        <w:spacing w:after="60"/>
        <w:ind w:left="283"/>
      </w:pPr>
      <w:r>
        <w:rPr>
          <w:b/>
          <w:i w:val="0"/>
          <w:sz w:val="18"/>
        </w:rPr>
        <w:t>40.</w:t>
      </w:r>
      <w:r>
        <w:rPr>
          <w:sz w:val="18"/>
        </w:rPr>
        <w:t xml:space="preserve"> Молочный океан (Кширода) — обитель Вишну; Шачи ищет сына там, где пребывает Господь. «Базар» — образ устроенной жизни, семьи (ср. п. 1: базар премы Гауры).</w:t>
      </w:r>
    </w:p>
    <w:p>
      <w:pPr>
        <w:spacing w:after="60"/>
        <w:ind w:left="283"/>
      </w:pPr>
      <w:r>
        <w:rPr>
          <w:b/>
          <w:i w:val="0"/>
          <w:sz w:val="18"/>
        </w:rPr>
        <w:t>41.</w:t>
      </w:r>
      <w:r>
        <w:rPr>
          <w:sz w:val="18"/>
        </w:rPr>
        <w:t xml:space="preserve"> Плач Шачи в духе ватсальи: материнская любовь, в которой нет места мыслям о величии Сына, — высокая према (ЧЧ Ади 4).</w:t>
      </w:r>
    </w:p>
    <w:p>
      <w:pPr>
        <w:pStyle w:val="Heading2"/>
      </w:pPr>
      <w:r>
        <w:t>16. Васу Гхош — «</w:t>
      </w:r>
      <w:r>
        <w:rPr>
          <w:rFonts w:ascii="Noto Serif Bengali" w:hAnsi="Noto Serif Bengali" w:cs="Noto Serif Bengali"/>
        </w:rPr>
        <w:t>নদীয়া ছাড়িয়া গেল গৌরাঙ্গ সুন্দরে</w:t>
      </w:r>
      <w:r>
        <w:t>…» (ГПТ1 с. 374, № 27)</w:t>
      </w:r>
    </w:p>
    <w:p>
      <w:pPr>
        <w:spacing w:after="60"/>
        <w:jc w:val="both"/>
      </w:pPr>
      <w:r>
        <w:rPr>
          <w:b w:val="0"/>
          <w:i/>
        </w:rPr>
        <w:t>Гауранга покинул Надию, и преданные тонут в океане скорби: плачут Адвайта, Шриваса, Гададхара, Васудева Датта, Мурари, Вакрешвара, Васудева и Нарахари, Рагхунандана катается в пыли, Харидас плачет с закрытыми глазами, Нитьянанда — глядя на Шачи; поэт вспоминает блаженные киртаны Надии. Рага сухаи (тала сомтал).</w:t>
      </w:r>
      <w:r>
        <w:rPr>
          <w:b w:val="0"/>
          <w:i w:val="0"/>
          <w:vertAlign w:val="superscript"/>
        </w:rPr>
        <w:t>42</w:t>
      </w:r>
    </w:p>
    <w:p>
      <w:pPr>
        <w:spacing w:after="60"/>
        <w:ind w:left="567"/>
      </w:pPr>
      <w:r>
        <w:rPr>
          <w:rFonts w:cs="Noto Serif Bengali" w:hAnsi="Noto Serif Bengali"/>
          <w:sz w:val="24"/>
        </w:rPr>
        <w:t>নদীয়া ছাড়িয়া গেল গৌরাঙ্গ সুন্দরে ।</w:t>
      </w:r>
      <w:r>
        <w:br/>
      </w:r>
      <w:r>
        <w:rPr>
          <w:rFonts w:cs="Noto Serif Bengali" w:hAnsi="Noto Serif Bengali"/>
          <w:sz w:val="24"/>
        </w:rPr>
        <w:t>ডুবল ভকত সব শোকের সাগরে ॥</w:t>
      </w:r>
    </w:p>
    <w:p>
      <w:pPr>
        <w:spacing w:after="60"/>
        <w:jc w:val="both"/>
      </w:pPr>
      <w:r>
        <w:rPr>
          <w:b w:val="0"/>
          <w:i/>
        </w:rPr>
        <w:t>nadīyā chāṛiyā gela gaurāṅga sundare |</w:t>
      </w:r>
      <w:r>
        <w:br/>
      </w:r>
      <w:r>
        <w:rPr>
          <w:b w:val="0"/>
          <w:i/>
        </w:rPr>
        <w:t>ḍubala bhakata saba śokera sāgare ||</w:t>
      </w:r>
    </w:p>
    <w:p>
      <w:pPr>
        <w:spacing w:after="60"/>
        <w:jc w:val="both"/>
      </w:pPr>
      <w:r>
        <w:rPr>
          <w:b w:val="0"/>
          <w:i/>
        </w:rPr>
        <w:t>Пословно:</w:t>
      </w:r>
      <w:r>
        <w:t xml:space="preserve"> надия чхария гела — покинув Надию, ушёл; гауранга сундаре — прекрасный Гауранга; дубала бхакта саба — утонули все преданные; шокера сагаре — в океане скорби</w:t>
      </w:r>
    </w:p>
    <w:p>
      <w:pPr>
        <w:spacing w:after="60"/>
        <w:ind w:left="567"/>
        <w:jc w:val="both"/>
      </w:pPr>
      <w:r>
        <w:rPr>
          <w:sz w:val="20"/>
        </w:rPr>
        <w:t xml:space="preserve">Разночтения: ГПТ1 — с. 374, № 27, </w:t>
      </w:r>
      <w:r>
        <w:rPr>
          <w:rFonts w:ascii="Noto Serif Bengali" w:hAnsi="Noto Serif Bengali" w:cs="Noto Serif Bengali"/>
          <w:sz w:val="20"/>
        </w:rPr>
        <w:t>সুহই</w:t>
      </w:r>
      <w:r>
        <w:rPr>
          <w:sz w:val="20"/>
        </w:rPr>
        <w:t>—</w:t>
      </w:r>
      <w:r>
        <w:rPr>
          <w:rFonts w:ascii="Noto Serif Bengali" w:hAnsi="Noto Serif Bengali" w:cs="Noto Serif Bengali"/>
          <w:sz w:val="20"/>
        </w:rPr>
        <w:t>সোমতাল</w:t>
      </w:r>
      <w:r>
        <w:rPr>
          <w:sz w:val="20"/>
        </w:rPr>
        <w:t xml:space="preserve"> (скан PDF с. 633). ГПТ2 (разд. 5.3, № 27): то же.</w:t>
      </w:r>
    </w:p>
    <w:p>
      <w:pPr>
        <w:spacing w:after="60"/>
        <w:ind w:left="510" w:hanging="510"/>
      </w:pPr>
      <w:r>
        <w:rPr>
          <w:b/>
          <w:i w:val="0"/>
        </w:rPr>
        <w:t>16.1.</w:t>
      </w:r>
      <w:r>
        <w:t xml:space="preserve"> Покинул Надию прекрасный Гауранга —</w:t>
      </w:r>
      <w:r>
        <w:br/>
      </w:r>
      <w:r>
        <w:t>все преданные утонули в океане скорби.</w:t>
      </w:r>
    </w:p>
    <w:p>
      <w:pPr>
        <w:spacing w:after="60"/>
        <w:ind w:left="567"/>
      </w:pPr>
      <w:r>
        <w:rPr>
          <w:rFonts w:cs="Noto Serif Bengali" w:hAnsi="Noto Serif Bengali"/>
          <w:sz w:val="24"/>
        </w:rPr>
        <w:t>কাঁদিছে অদ্বৈতাচার্য শ্রীবাস গদাধর ।</w:t>
      </w:r>
      <w:r>
        <w:br/>
      </w:r>
      <w:r>
        <w:rPr>
          <w:rFonts w:cs="Noto Serif Bengali" w:hAnsi="Noto Serif Bengali"/>
          <w:sz w:val="24"/>
        </w:rPr>
        <w:t>বাসুদেব দত্ত কাঁদে মুরারি বক্রেশ্বর ॥</w:t>
      </w:r>
    </w:p>
    <w:p>
      <w:pPr>
        <w:spacing w:after="60"/>
        <w:jc w:val="both"/>
      </w:pPr>
      <w:r>
        <w:rPr>
          <w:b w:val="0"/>
          <w:i/>
        </w:rPr>
        <w:t>kām̐diche advaitācārya śrībāsa gadādhara |</w:t>
      </w:r>
      <w:r>
        <w:br/>
      </w:r>
      <w:r>
        <w:rPr>
          <w:b w:val="0"/>
          <w:i/>
        </w:rPr>
        <w:t>bāsudeba datta kām̐de murāri bakreśvara ||</w:t>
      </w:r>
    </w:p>
    <w:p>
      <w:pPr>
        <w:spacing w:after="60"/>
        <w:jc w:val="both"/>
      </w:pPr>
      <w:r>
        <w:rPr>
          <w:b w:val="0"/>
          <w:i/>
        </w:rPr>
        <w:t>Пословно:</w:t>
      </w:r>
      <w:r>
        <w:t xml:space="preserve"> кадичхе — плачут; адвайтачарья — Адвайта Ачарья; шрибаса — Шриваса; гададхара — Гададхара; басудеба датта канде — плачет Васудева Датта; мурари — Мурари; бакрешвара — Вакрешвара</w:t>
      </w:r>
    </w:p>
    <w:p>
      <w:pPr>
        <w:spacing w:after="60"/>
        <w:ind w:left="567"/>
        <w:jc w:val="both"/>
      </w:pPr>
      <w:r>
        <w:rPr>
          <w:sz w:val="20"/>
        </w:rPr>
        <w:t>Разночтения: —</w:t>
      </w:r>
    </w:p>
    <w:p>
      <w:pPr>
        <w:spacing w:after="60"/>
        <w:ind w:left="510" w:hanging="510"/>
      </w:pPr>
      <w:r>
        <w:rPr>
          <w:b/>
          <w:i w:val="0"/>
        </w:rPr>
        <w:t>16.2.</w:t>
      </w:r>
      <w:r>
        <w:t xml:space="preserve"> Плачут Адвайта Ачарья, Шриваса, Гададхара;</w:t>
      </w:r>
      <w:r>
        <w:br/>
      </w:r>
      <w:r>
        <w:t>плачут Васудева Датта, Мурари, Вакрешвара.</w:t>
      </w:r>
    </w:p>
    <w:p>
      <w:pPr>
        <w:spacing w:after="60"/>
        <w:ind w:left="567"/>
      </w:pPr>
      <w:r>
        <w:rPr>
          <w:rFonts w:cs="Noto Serif Bengali" w:hAnsi="Noto Serif Bengali"/>
          <w:sz w:val="24"/>
        </w:rPr>
        <w:t>বাসুদেব নরহরি কাঁদে উচ্চ রায় ।</w:t>
      </w:r>
      <w:r>
        <w:br/>
      </w:r>
      <w:r>
        <w:rPr>
          <w:rFonts w:cs="Noto Serif Bengali" w:hAnsi="Noto Serif Bengali"/>
          <w:sz w:val="24"/>
        </w:rPr>
        <w:t>শ্রীরঘুনন্দন কাঁদি ধূলায় লোটায় ॥</w:t>
      </w:r>
    </w:p>
    <w:p>
      <w:pPr>
        <w:spacing w:after="60"/>
        <w:jc w:val="both"/>
      </w:pPr>
      <w:r>
        <w:rPr>
          <w:b w:val="0"/>
          <w:i/>
        </w:rPr>
        <w:t>bāsudeba narahari kām̐de ucca rāya |</w:t>
      </w:r>
      <w:r>
        <w:br/>
      </w:r>
      <w:r>
        <w:rPr>
          <w:b w:val="0"/>
          <w:i/>
        </w:rPr>
        <w:t>śrīraghunandana kām̐di dhūlāya loṭāya ||</w:t>
      </w:r>
    </w:p>
    <w:p>
      <w:pPr>
        <w:spacing w:after="60"/>
        <w:jc w:val="both"/>
      </w:pPr>
      <w:r>
        <w:rPr>
          <w:b w:val="0"/>
          <w:i/>
        </w:rPr>
        <w:t>Пословно:</w:t>
      </w:r>
      <w:r>
        <w:t xml:space="preserve"> басудеба нарахари — Васудева и Нарахари; кадэ учча рая — громко плачут; шрирагхунандана — Шри Рагхунандана; кади — плача; дхулая лотая — катается в пыли</w:t>
      </w:r>
    </w:p>
    <w:p>
      <w:pPr>
        <w:spacing w:after="60"/>
        <w:ind w:left="567"/>
        <w:jc w:val="both"/>
      </w:pPr>
      <w:r>
        <w:rPr>
          <w:sz w:val="20"/>
        </w:rPr>
        <w:t>Разночтения: —</w:t>
      </w:r>
    </w:p>
    <w:p>
      <w:pPr>
        <w:spacing w:after="60"/>
        <w:ind w:left="510" w:hanging="510"/>
      </w:pPr>
      <w:r>
        <w:rPr>
          <w:b/>
          <w:i w:val="0"/>
        </w:rPr>
        <w:t>16.3.</w:t>
      </w:r>
      <w:r>
        <w:t xml:space="preserve"> Громко плачут Васудева и Нарахари;</w:t>
      </w:r>
      <w:r>
        <w:br/>
      </w:r>
      <w:r>
        <w:t>Шри Рагхунандана, плача, катается в пыли.</w:t>
      </w:r>
      <w:r>
        <w:rPr>
          <w:b w:val="0"/>
          <w:i w:val="0"/>
          <w:vertAlign w:val="superscript"/>
        </w:rPr>
        <w:t>43</w:t>
      </w:r>
    </w:p>
    <w:p>
      <w:pPr>
        <w:spacing w:after="60"/>
        <w:ind w:left="567"/>
      </w:pPr>
      <w:r>
        <w:rPr>
          <w:rFonts w:cs="Noto Serif Bengali" w:hAnsi="Noto Serif Bengali"/>
          <w:sz w:val="24"/>
        </w:rPr>
        <w:t>কাঁদিছেন হরিদাস দু-আঁখি মুদিয়া ।</w:t>
      </w:r>
      <w:r>
        <w:br/>
      </w:r>
      <w:r>
        <w:rPr>
          <w:rFonts w:cs="Noto Serif Bengali" w:hAnsi="Noto Serif Bengali"/>
          <w:sz w:val="24"/>
        </w:rPr>
        <w:t>কাঁদে নিত্যানন্দ শচীর মুখ নিরখিয়া ॥</w:t>
      </w:r>
    </w:p>
    <w:p>
      <w:pPr>
        <w:spacing w:after="60"/>
        <w:jc w:val="both"/>
      </w:pPr>
      <w:r>
        <w:rPr>
          <w:b w:val="0"/>
          <w:i/>
        </w:rPr>
        <w:t>kām̐dichena haridāsa du-ām̐khi mudiyā |</w:t>
      </w:r>
      <w:r>
        <w:br/>
      </w:r>
      <w:r>
        <w:rPr>
          <w:b w:val="0"/>
          <w:i/>
        </w:rPr>
        <w:t>kām̐de nityānanda śacīra mukha nirakhiyā ||</w:t>
      </w:r>
    </w:p>
    <w:p>
      <w:pPr>
        <w:spacing w:after="60"/>
        <w:jc w:val="both"/>
      </w:pPr>
      <w:r>
        <w:rPr>
          <w:b w:val="0"/>
          <w:i/>
        </w:rPr>
        <w:t>Пословно:</w:t>
      </w:r>
      <w:r>
        <w:t xml:space="preserve"> кадичхена харидаса — плачет Харидас; ду-акхи мудия — закрыв оба глаза; кадэ нитьянанда — плачет Нитьянанда; шачира мукха нирокхия — глядя на лицо Шачи</w:t>
      </w:r>
    </w:p>
    <w:p>
      <w:pPr>
        <w:spacing w:after="60"/>
        <w:ind w:left="567"/>
        <w:jc w:val="both"/>
      </w:pPr>
      <w:r>
        <w:rPr>
          <w:sz w:val="20"/>
        </w:rPr>
        <w:t>Разночтения: —</w:t>
      </w:r>
    </w:p>
    <w:p>
      <w:pPr>
        <w:spacing w:after="60"/>
        <w:ind w:left="510" w:hanging="510"/>
      </w:pPr>
      <w:r>
        <w:rPr>
          <w:b/>
          <w:i w:val="0"/>
        </w:rPr>
        <w:t>16.4.</w:t>
      </w:r>
      <w:r>
        <w:t xml:space="preserve"> Плачет Харидас, закрыв оба глаза;</w:t>
      </w:r>
      <w:r>
        <w:br/>
      </w:r>
      <w:r>
        <w:t>плачет Нитьянанда, глядя на лицо Шачи.</w:t>
      </w:r>
    </w:p>
    <w:p>
      <w:pPr>
        <w:spacing w:after="60"/>
        <w:ind w:left="567"/>
      </w:pPr>
      <w:r>
        <w:rPr>
          <w:rFonts w:cs="Noto Serif Bengali" w:hAnsi="Noto Serif Bengali"/>
          <w:sz w:val="24"/>
        </w:rPr>
        <w:t>সুখময় কীর্তন করিত নদীয়ায় ।</w:t>
      </w:r>
      <w:r>
        <w:br/>
      </w:r>
      <w:r>
        <w:rPr>
          <w:rFonts w:cs="Noto Serif Bengali" w:hAnsi="Noto Serif Bengali"/>
          <w:sz w:val="24"/>
        </w:rPr>
        <w:t>সোঙরি সে সব বাসুর হিয়া ফাটি যায় ॥</w:t>
      </w:r>
    </w:p>
    <w:p>
      <w:pPr>
        <w:spacing w:after="60"/>
        <w:jc w:val="both"/>
      </w:pPr>
      <w:r>
        <w:rPr>
          <w:b w:val="0"/>
          <w:i/>
        </w:rPr>
        <w:t>sukhamaya kīrtana karita nadīyāya |</w:t>
      </w:r>
      <w:r>
        <w:br/>
      </w:r>
      <w:r>
        <w:rPr>
          <w:b w:val="0"/>
          <w:i/>
        </w:rPr>
        <w:t>soṅari se saba bāsura hiyā phāṭi yāya ||</w:t>
      </w:r>
    </w:p>
    <w:p>
      <w:pPr>
        <w:spacing w:after="60"/>
        <w:jc w:val="both"/>
      </w:pPr>
      <w:r>
        <w:rPr>
          <w:b w:val="0"/>
          <w:i/>
        </w:rPr>
        <w:t>Пословно:</w:t>
      </w:r>
      <w:r>
        <w:t xml:space="preserve"> сукхамая киртана — блаженный киртан; карита надияя — (Он) устраивал в Надии; сонари се саба — вспоминая всё это; басура хия — сердце Васу; пхати джая — разрывается</w:t>
      </w:r>
    </w:p>
    <w:p>
      <w:pPr>
        <w:spacing w:after="60"/>
        <w:ind w:left="567"/>
        <w:jc w:val="both"/>
      </w:pPr>
      <w:r>
        <w:rPr>
          <w:sz w:val="20"/>
        </w:rPr>
        <w:t>Разночтения: —</w:t>
      </w:r>
    </w:p>
    <w:p>
      <w:pPr>
        <w:spacing w:after="60"/>
        <w:ind w:left="510" w:hanging="510"/>
      </w:pPr>
      <w:r>
        <w:rPr>
          <w:b/>
          <w:i w:val="0"/>
        </w:rPr>
        <w:t>16.5.</w:t>
      </w:r>
      <w:r>
        <w:t xml:space="preserve"> Блаженные киртаны устраивал Он в Надии, —</w:t>
      </w:r>
      <w:r>
        <w:br/>
      </w:r>
      <w:r>
        <w:t>вспоминая всё это, сердце Васу разрывается.</w:t>
      </w:r>
    </w:p>
    <w:p>
      <w:pPr>
        <w:spacing w:after="60"/>
        <w:ind w:left="283"/>
      </w:pPr>
      <w:r>
        <w:rPr>
          <w:b/>
          <w:i w:val="0"/>
          <w:sz w:val="18"/>
        </w:rPr>
        <w:t>42.</w:t>
      </w:r>
      <w:r>
        <w:rPr>
          <w:sz w:val="18"/>
        </w:rPr>
        <w:t xml:space="preserve"> ГПТ1 — с. 374, № 27 (рага сухаи, тала сомтал), сверено по скану (PDF с. 633); ГПТ2 — разд. 5.3, № 27. В ПК, БР, КГЧ и ПС пады нет. Плач Навадвипы после ухода Господа — ЧБ Антья 1; ЧЧ Мадхья 3. Поэт собирает всех спутников в одной картине скорби, не заботясь о том, кто где находился (Нитьянанда, например, был с Господом в Катве).</w:t>
      </w:r>
    </w:p>
    <w:p>
      <w:pPr>
        <w:spacing w:after="60"/>
        <w:ind w:left="283"/>
      </w:pPr>
      <w:r>
        <w:rPr>
          <w:b/>
          <w:i w:val="0"/>
          <w:sz w:val="18"/>
        </w:rPr>
        <w:t>43.</w:t>
      </w:r>
      <w:r>
        <w:rPr>
          <w:sz w:val="18"/>
        </w:rPr>
        <w:t xml:space="preserve"> «Васудева» — по-видимому, сам поэт (Васудева Гхош), рядом с Нарахари Саркаром из Шрикханды; Рагхунандана — племянник Нарахари, тогда ещё ребёнок.</w:t>
      </w:r>
    </w:p>
    <w:p>
      <w:pPr>
        <w:pStyle w:val="Heading2"/>
      </w:pPr>
      <w:r>
        <w:t>17. Васу Гхош — «</w:t>
      </w:r>
      <w:r>
        <w:rPr>
          <w:rFonts w:ascii="Noto Serif Bengali" w:hAnsi="Noto Serif Bengali" w:cs="Noto Serif Bengali"/>
        </w:rPr>
        <w:t>শুনিয়া মায়ের বাণী কহে প্রভু গুণমণি</w:t>
      </w:r>
      <w:r>
        <w:t>…» (ГПТ1 с. 379–380, № 44)</w:t>
      </w:r>
    </w:p>
    <w:p>
      <w:pPr>
        <w:spacing w:after="60"/>
        <w:jc w:val="both"/>
      </w:pPr>
      <w:r>
        <w:rPr>
          <w:b w:val="0"/>
          <w:i/>
        </w:rPr>
        <w:t>Шантипур: услышав плач матери, Господь утешает её: из рождения в рождение она — Его мать, а Он — её дитя; так было и с матерью Дхрувы, и с Каушальей, и с Яшодой, когда Кришна ушёл в Матхуру; пусть она поклоняется Кришне; когда она заплачет и позовёт — Он придёт. Шачи молчит в слезах; поэт молит Господа вернуться в Надию. Рага пахида.</w:t>
      </w:r>
      <w:r>
        <w:rPr>
          <w:b w:val="0"/>
          <w:i w:val="0"/>
          <w:vertAlign w:val="superscript"/>
        </w:rPr>
        <w:t>44</w:t>
      </w:r>
    </w:p>
    <w:p>
      <w:pPr>
        <w:spacing w:after="60"/>
        <w:ind w:left="567"/>
      </w:pPr>
      <w:r>
        <w:rPr>
          <w:rFonts w:cs="Noto Serif Bengali" w:hAnsi="Noto Serif Bengali"/>
          <w:sz w:val="24"/>
        </w:rPr>
        <w:t>শুনিয়া মায়ের বাণী কহে প্রভু গুণমণি</w:t>
      </w:r>
      <w:r>
        <w:br/>
      </w:r>
      <w:r>
        <w:rPr>
          <w:rFonts w:cs="Noto Serif Bengali" w:hAnsi="Noto Serif Bengali"/>
          <w:sz w:val="24"/>
        </w:rPr>
        <w:t>শুন মাতা আমার বচন ।</w:t>
      </w:r>
      <w:r>
        <w:br/>
      </w:r>
      <w:r>
        <w:rPr>
          <w:rFonts w:cs="Noto Serif Bengali" w:hAnsi="Noto Serif Bengali"/>
          <w:sz w:val="24"/>
        </w:rPr>
        <w:t>জন্মে জন্মে মাতা তুমি তোমার বালক আমি</w:t>
      </w:r>
      <w:r>
        <w:br/>
      </w:r>
      <w:r>
        <w:rPr>
          <w:rFonts w:cs="Noto Serif Bengali" w:hAnsi="Noto Serif Bengali"/>
          <w:sz w:val="24"/>
        </w:rPr>
        <w:t>এই সব বিধির লিখন ॥</w:t>
      </w:r>
    </w:p>
    <w:p>
      <w:pPr>
        <w:spacing w:after="60"/>
        <w:jc w:val="both"/>
      </w:pPr>
      <w:r>
        <w:rPr>
          <w:b w:val="0"/>
          <w:i/>
        </w:rPr>
        <w:t>śuniyā māyera bāṇī kahe prabhu guṇamaṇi</w:t>
      </w:r>
      <w:r>
        <w:br/>
      </w:r>
      <w:r>
        <w:rPr>
          <w:b w:val="0"/>
          <w:i/>
        </w:rPr>
        <w:t>śuna mātā āmāra bacana |</w:t>
      </w:r>
      <w:r>
        <w:br/>
      </w:r>
      <w:r>
        <w:rPr>
          <w:b w:val="0"/>
          <w:i/>
        </w:rPr>
        <w:t>janme janme mātā tumi tomāra bālaka āmi</w:t>
      </w:r>
      <w:r>
        <w:br/>
      </w:r>
      <w:r>
        <w:rPr>
          <w:b w:val="0"/>
          <w:i/>
        </w:rPr>
        <w:t>ei saba bidhira likhana ||</w:t>
      </w:r>
    </w:p>
    <w:p>
      <w:pPr>
        <w:spacing w:after="60"/>
        <w:jc w:val="both"/>
      </w:pPr>
      <w:r>
        <w:rPr>
          <w:b w:val="0"/>
          <w:i/>
        </w:rPr>
        <w:t>Пословно:</w:t>
      </w:r>
      <w:r>
        <w:t xml:space="preserve"> шуния маера бани — услышав слова матери; кахе прабху гунамани — говорит Господь, самоцвет достоинств; шуна мата — послушай, мать; амара бачана — Мои слова; джанме джанме — из рождения в рождение; мата туми — ты (Моя) мать; томара балака ами — Я — твоё дитя; эи саба — всё это; бидхира ликхана — начертано судьбой</w:t>
      </w:r>
    </w:p>
    <w:p>
      <w:pPr>
        <w:spacing w:after="60"/>
        <w:ind w:left="567"/>
        <w:jc w:val="both"/>
      </w:pPr>
      <w:r>
        <w:rPr>
          <w:sz w:val="20"/>
        </w:rPr>
        <w:t xml:space="preserve">Разночтения: ГПТ1 — с. 379–380, № 44, </w:t>
      </w:r>
      <w:r>
        <w:rPr>
          <w:rFonts w:ascii="Noto Serif Bengali" w:hAnsi="Noto Serif Bengali" w:cs="Noto Serif Bengali"/>
          <w:sz w:val="20"/>
        </w:rPr>
        <w:t>পাহিড়া</w:t>
      </w:r>
      <w:r>
        <w:rPr>
          <w:sz w:val="20"/>
        </w:rPr>
        <w:t xml:space="preserve"> (скан PDF с. 638–639). ГПТ2 (разд. 5.3, № 44): в OCR — только первая строка («</w:t>
      </w:r>
      <w:r>
        <w:rPr>
          <w:rFonts w:ascii="Noto Serif Bengali" w:hAnsi="Noto Serif Bengali" w:cs="Noto Serif Bengali"/>
          <w:sz w:val="20"/>
        </w:rPr>
        <w:t>শুনিয়া মায়ের বাণী কহে প্রভূ গুণমণি</w:t>
      </w:r>
      <w:r>
        <w:rPr>
          <w:sz w:val="20"/>
        </w:rPr>
        <w:t xml:space="preserve"> / </w:t>
      </w:r>
      <w:r>
        <w:rPr>
          <w:rFonts w:ascii="Noto Serif Bengali" w:hAnsi="Noto Serif Bengali" w:cs="Noto Serif Bengali"/>
          <w:sz w:val="20"/>
        </w:rPr>
        <w:t>গন মাতা আমার বচন</w:t>
      </w:r>
      <w:r>
        <w:rPr>
          <w:sz w:val="20"/>
        </w:rPr>
        <w:t>»).</w:t>
      </w:r>
    </w:p>
    <w:p>
      <w:pPr>
        <w:spacing w:after="60"/>
        <w:ind w:left="510" w:hanging="510"/>
      </w:pPr>
      <w:r>
        <w:rPr>
          <w:b/>
          <w:i w:val="0"/>
        </w:rPr>
        <w:t>17.1.</w:t>
      </w:r>
      <w:r>
        <w:t xml:space="preserve"> Услышав слова матери, говорит Господь, самоцвет достоинств:</w:t>
      </w:r>
      <w:r>
        <w:br/>
      </w:r>
      <w:r>
        <w:t>«Послушай, мать, Мои слова:</w:t>
      </w:r>
      <w:r>
        <w:br/>
      </w:r>
      <w:r>
        <w:t>из рождения в рождение ты — Моя мать, а Я — твоё дитя;</w:t>
      </w:r>
      <w:r>
        <w:br/>
      </w:r>
      <w:r>
        <w:t>всё это начертано Провидением.</w:t>
      </w:r>
    </w:p>
    <w:p>
      <w:pPr>
        <w:spacing w:after="60"/>
        <w:ind w:left="567"/>
      </w:pPr>
      <w:r>
        <w:rPr>
          <w:rFonts w:cs="Noto Serif Bengali" w:hAnsi="Noto Serif Bengali"/>
          <w:sz w:val="24"/>
        </w:rPr>
        <w:t>ধ্রুবের জননী ছিল পুত্রকে বৈরাগ্য দিল</w:t>
      </w:r>
      <w:r>
        <w:br/>
      </w:r>
      <w:r>
        <w:rPr>
          <w:rFonts w:cs="Noto Serif Bengali" w:hAnsi="Noto Serif Bengali"/>
          <w:sz w:val="24"/>
        </w:rPr>
        <w:t>ভজে তেঁই দেব চক্রপাণি ।</w:t>
      </w:r>
      <w:r>
        <w:br/>
      </w:r>
      <w:r>
        <w:rPr>
          <w:rFonts w:cs="Noto Serif Bengali" w:hAnsi="Noto Serif Bengali"/>
          <w:sz w:val="24"/>
        </w:rPr>
        <w:t>রঘুনাথ ছাড়ি ভোগে বনে বনে ফিরে লোকে</w:t>
      </w:r>
      <w:r>
        <w:br/>
      </w:r>
      <w:r>
        <w:rPr>
          <w:rFonts w:cs="Noto Serif Bengali" w:hAnsi="Noto Serif Bengali"/>
          <w:sz w:val="24"/>
        </w:rPr>
        <w:t>ঝুরে সদা কৌশল্যা জননী ॥</w:t>
      </w:r>
    </w:p>
    <w:p>
      <w:pPr>
        <w:spacing w:after="60"/>
        <w:jc w:val="both"/>
      </w:pPr>
      <w:r>
        <w:rPr>
          <w:b w:val="0"/>
          <w:i/>
        </w:rPr>
        <w:t>dhrubera jananī chila putrake bairāgya dila</w:t>
      </w:r>
      <w:r>
        <w:br/>
      </w:r>
      <w:r>
        <w:rPr>
          <w:b w:val="0"/>
          <w:i/>
        </w:rPr>
        <w:t>bhaje tem̐i deba cakrapāṇi |</w:t>
      </w:r>
      <w:r>
        <w:br/>
      </w:r>
      <w:r>
        <w:rPr>
          <w:b w:val="0"/>
          <w:i/>
        </w:rPr>
        <w:t>raghunātha chāṛi bhoge bane bane phire loke</w:t>
      </w:r>
      <w:r>
        <w:br/>
      </w:r>
      <w:r>
        <w:rPr>
          <w:b w:val="0"/>
          <w:i/>
        </w:rPr>
        <w:t>jhure sadā kauśalyā jananī ||</w:t>
      </w:r>
    </w:p>
    <w:p>
      <w:pPr>
        <w:spacing w:after="60"/>
        <w:jc w:val="both"/>
      </w:pPr>
      <w:r>
        <w:rPr>
          <w:b w:val="0"/>
          <w:i/>
        </w:rPr>
        <w:t>Пословно:</w:t>
      </w:r>
      <w:r>
        <w:t xml:space="preserve"> дхрубера джанани чхила — была мать Дхрувы; путраке байрагья дила — дала сыну отрешённость; бхадже тени — потому он поклоняется; деба чакрапани — Господу с диском в руке; рагхунатха — Рагхунатха (Рама); чхари бхоге — оставив наслаждения; бане бане пхире — скитается по лесам; локе — (как говорят) люди; джхуре сада — непрестанно плачет; каушалья джанани — мать Каушалья</w:t>
      </w:r>
    </w:p>
    <w:p>
      <w:pPr>
        <w:spacing w:after="60"/>
        <w:ind w:left="567"/>
        <w:jc w:val="both"/>
      </w:pPr>
      <w:r>
        <w:rPr>
          <w:sz w:val="20"/>
        </w:rPr>
        <w:t>Разночтения: —</w:t>
      </w:r>
    </w:p>
    <w:p>
      <w:pPr>
        <w:spacing w:after="60"/>
        <w:ind w:left="510" w:hanging="510"/>
      </w:pPr>
      <w:r>
        <w:rPr>
          <w:b/>
          <w:i w:val="0"/>
        </w:rPr>
        <w:t>17.2.</w:t>
      </w:r>
      <w:r>
        <w:t xml:space="preserve"> Была мать Дхрувы — она дала сыну отрешённость,</w:t>
      </w:r>
      <w:r>
        <w:br/>
      </w:r>
      <w:r>
        <w:t>и потому он поклоняется Господу с диском в руке;</w:t>
      </w:r>
      <w:r>
        <w:br/>
      </w:r>
      <w:r>
        <w:t>Рагхунатха, оставив радости, скитается по лесам, —</w:t>
      </w:r>
      <w:r>
        <w:br/>
      </w:r>
      <w:r>
        <w:t>и мать Каушалья, говорят, непрестанно плачет.</w:t>
      </w:r>
      <w:r>
        <w:rPr>
          <w:b w:val="0"/>
          <w:i w:val="0"/>
          <w:vertAlign w:val="superscript"/>
        </w:rPr>
        <w:t>45</w:t>
      </w:r>
    </w:p>
    <w:p>
      <w:pPr>
        <w:spacing w:after="60"/>
        <w:ind w:left="567"/>
      </w:pPr>
      <w:r>
        <w:rPr>
          <w:rFonts w:cs="Noto Serif Bengali" w:hAnsi="Noto Serif Bengali"/>
          <w:sz w:val="24"/>
        </w:rPr>
        <w:t>তবে শেষে দ্বাপরে কৃষ্ণ গেলা মধুপুরে</w:t>
      </w:r>
      <w:r>
        <w:br/>
      </w:r>
      <w:r>
        <w:rPr>
          <w:rFonts w:cs="Noto Serif Bengali" w:hAnsi="Noto Serif Bengali"/>
          <w:sz w:val="24"/>
        </w:rPr>
        <w:t>ঘরে নন্দরাণী নন্দ পিতা ।</w:t>
      </w:r>
      <w:r>
        <w:br/>
      </w:r>
      <w:r>
        <w:rPr>
          <w:rFonts w:cs="Noto Serif Bengali" w:hAnsi="Noto Serif Bengali"/>
          <w:sz w:val="24"/>
        </w:rPr>
        <w:t>সর্ব্ব পরে এই হয়ে এ কথা অন্যথা নহে</w:t>
      </w:r>
      <w:r>
        <w:br/>
      </w:r>
      <w:r>
        <w:rPr>
          <w:rFonts w:cs="Noto Serif Bengali" w:hAnsi="Noto Serif Bengali"/>
          <w:sz w:val="24"/>
        </w:rPr>
        <w:t>মিথ্যা শোক কর শচী মাতা ॥</w:t>
      </w:r>
    </w:p>
    <w:p>
      <w:pPr>
        <w:spacing w:after="60"/>
        <w:jc w:val="both"/>
      </w:pPr>
      <w:r>
        <w:rPr>
          <w:b w:val="0"/>
          <w:i/>
        </w:rPr>
        <w:t>tabe śeṣe dvāpare kṛṣṇa gelā madhupure</w:t>
      </w:r>
      <w:r>
        <w:br/>
      </w:r>
      <w:r>
        <w:rPr>
          <w:b w:val="0"/>
          <w:i/>
        </w:rPr>
        <w:t>ghare nandarāṇī nanda pitā |</w:t>
      </w:r>
      <w:r>
        <w:br/>
      </w:r>
      <w:r>
        <w:rPr>
          <w:b w:val="0"/>
          <w:i/>
        </w:rPr>
        <w:t>sarvva pare ei haye e kathā anyathā nahe</w:t>
      </w:r>
      <w:r>
        <w:br/>
      </w:r>
      <w:r>
        <w:rPr>
          <w:b w:val="0"/>
          <w:i/>
        </w:rPr>
        <w:t>mithyā śoka kara śacī mātā ||</w:t>
      </w:r>
    </w:p>
    <w:p>
      <w:pPr>
        <w:spacing w:after="60"/>
        <w:jc w:val="both"/>
      </w:pPr>
      <w:r>
        <w:rPr>
          <w:b w:val="0"/>
          <w:i/>
        </w:rPr>
        <w:t>Пословно:</w:t>
      </w:r>
      <w:r>
        <w:t xml:space="preserve"> табе шеше — затем, наконец; двапаре — в Двапару; кришна гела мадхупуре — Кришна ушёл в Матхуру; гхаре — дома (остались); нандарани — царица Нанды (Яшода); нанда пита — отец Нанда; сарбба паре — со всеми; эи хайе — так бывает; э катха аньятха нахе — это не иначе; митхья шока кара — напрасно скорбишь; шачи мата — мать Шачи</w:t>
      </w:r>
    </w:p>
    <w:p>
      <w:pPr>
        <w:spacing w:after="60"/>
        <w:ind w:left="567"/>
        <w:jc w:val="both"/>
      </w:pPr>
      <w:r>
        <w:rPr>
          <w:sz w:val="20"/>
        </w:rPr>
        <w:t>Разночтения: —</w:t>
      </w:r>
    </w:p>
    <w:p>
      <w:pPr>
        <w:spacing w:after="60"/>
        <w:ind w:left="510" w:hanging="510"/>
      </w:pPr>
      <w:r>
        <w:rPr>
          <w:b/>
          <w:i w:val="0"/>
        </w:rPr>
        <w:t>17.3.</w:t>
      </w:r>
      <w:r>
        <w:t xml:space="preserve"> А затем, в Двапару, Кришна ушёл в Матхуру,</w:t>
      </w:r>
      <w:r>
        <w:br/>
      </w:r>
      <w:r>
        <w:t>а дома остались царица Нанды и отец Нанда.</w:t>
      </w:r>
      <w:r>
        <w:br/>
      </w:r>
      <w:r>
        <w:t>Так бывает со всеми, это не иначе:</w:t>
      </w:r>
      <w:r>
        <w:br/>
      </w:r>
      <w:r>
        <w:t>напрасно ты скорбишь, мать Шачи.</w:t>
      </w:r>
    </w:p>
    <w:p>
      <w:pPr>
        <w:spacing w:after="60"/>
        <w:ind w:left="567"/>
      </w:pPr>
      <w:r>
        <w:rPr>
          <w:rFonts w:cs="Noto Serif Bengali" w:hAnsi="Noto Serif Bengali"/>
          <w:sz w:val="24"/>
        </w:rPr>
        <w:t>বিধাতা-নির্বন্ধ যাহা কেবা খণ্ডাইবে তাহা</w:t>
      </w:r>
      <w:r>
        <w:br/>
      </w:r>
      <w:r>
        <w:rPr>
          <w:rFonts w:cs="Noto Serif Bengali" w:hAnsi="Noto Serif Bengali"/>
          <w:sz w:val="24"/>
        </w:rPr>
        <w:t>এত জানি স্থির কর মন ।</w:t>
      </w:r>
      <w:r>
        <w:br/>
      </w:r>
      <w:r>
        <w:rPr>
          <w:rFonts w:cs="Noto Serif Bengali" w:hAnsi="Noto Serif Bengali"/>
          <w:sz w:val="24"/>
        </w:rPr>
        <w:t>ভজ কৃষ্ণ কর সার আর নাহি সংসার</w:t>
      </w:r>
      <w:r>
        <w:br/>
      </w:r>
      <w:r>
        <w:rPr>
          <w:rFonts w:cs="Noto Serif Bengali" w:hAnsi="Noto Serif Bengali"/>
          <w:sz w:val="24"/>
        </w:rPr>
        <w:t>পাইয়া পরম পদধন ॥</w:t>
      </w:r>
    </w:p>
    <w:p>
      <w:pPr>
        <w:spacing w:after="60"/>
        <w:jc w:val="both"/>
      </w:pPr>
      <w:r>
        <w:rPr>
          <w:b w:val="0"/>
          <w:i/>
        </w:rPr>
        <w:t>bidhātā-nirvandha yāhā kebā khaṇḍāibe tāhā</w:t>
      </w:r>
      <w:r>
        <w:br/>
      </w:r>
      <w:r>
        <w:rPr>
          <w:b w:val="0"/>
          <w:i/>
        </w:rPr>
        <w:t>eta jāni sthira kara mana |</w:t>
      </w:r>
      <w:r>
        <w:br/>
      </w:r>
      <w:r>
        <w:rPr>
          <w:b w:val="0"/>
          <w:i/>
        </w:rPr>
        <w:t>bhaja kṛṣṇa kara sāra āra nāhi saṃsāra</w:t>
      </w:r>
      <w:r>
        <w:br/>
      </w:r>
      <w:r>
        <w:rPr>
          <w:b w:val="0"/>
          <w:i/>
        </w:rPr>
        <w:t>pāiyā parama padadhana ||</w:t>
      </w:r>
    </w:p>
    <w:p>
      <w:pPr>
        <w:spacing w:after="60"/>
        <w:jc w:val="both"/>
      </w:pPr>
      <w:r>
        <w:rPr>
          <w:b w:val="0"/>
          <w:i/>
        </w:rPr>
        <w:t>Пословно:</w:t>
      </w:r>
      <w:r>
        <w:t xml:space="preserve"> бидхата-нирбандха джаха — что предначертано Творцом; кеба кхандаибе таха — кто это отменит; эта джани — зная это; стхира кара мана — успокой сердце; бхаджа кришна — поклоняйся Кришне; кара сара — сделай (это) сутью; ара нахи самсара — и нет больше сансары; пайя — обретя; парама пададхана — сокровище высшей обители</w:t>
      </w:r>
    </w:p>
    <w:p>
      <w:pPr>
        <w:spacing w:after="60"/>
        <w:ind w:left="567"/>
        <w:jc w:val="both"/>
      </w:pPr>
      <w:r>
        <w:rPr>
          <w:sz w:val="20"/>
        </w:rPr>
        <w:t>Разночтения: —</w:t>
      </w:r>
    </w:p>
    <w:p>
      <w:pPr>
        <w:spacing w:after="60"/>
        <w:ind w:left="510" w:hanging="510"/>
      </w:pPr>
      <w:r>
        <w:rPr>
          <w:b/>
          <w:i w:val="0"/>
        </w:rPr>
        <w:t>17.4.</w:t>
      </w:r>
      <w:r>
        <w:t xml:space="preserve"> Кто отменит то, что предначертано Творцом?</w:t>
      </w:r>
      <w:r>
        <w:br/>
      </w:r>
      <w:r>
        <w:t>Зная это, успокой сердце.</w:t>
      </w:r>
      <w:r>
        <w:br/>
      </w:r>
      <w:r>
        <w:t>Поклоняйся Кришне, сделай это сутью жизни, —</w:t>
      </w:r>
      <w:r>
        <w:br/>
      </w:r>
      <w:r>
        <w:t>и нет больше сансары: обретёшь сокровище высшей обители.</w:t>
      </w:r>
    </w:p>
    <w:p>
      <w:pPr>
        <w:spacing w:after="60"/>
        <w:ind w:left="567"/>
      </w:pPr>
      <w:r>
        <w:rPr>
          <w:rFonts w:cs="Noto Serif Bengali" w:hAnsi="Noto Serif Bengali"/>
          <w:sz w:val="24"/>
        </w:rPr>
        <w:t>রোদন করিলে তুমি ডাকিলে আসিব আমি</w:t>
      </w:r>
      <w:r>
        <w:br/>
      </w:r>
      <w:r>
        <w:rPr>
          <w:rFonts w:cs="Noto Serif Bengali" w:hAnsi="Noto Serif Bengali"/>
          <w:sz w:val="24"/>
        </w:rPr>
        <w:t>এই দেহ তোমার পালিত ।</w:t>
      </w:r>
      <w:r>
        <w:br/>
      </w:r>
      <w:r>
        <w:rPr>
          <w:rFonts w:cs="Noto Serif Bengali" w:hAnsi="Noto Serif Bengali"/>
          <w:sz w:val="24"/>
        </w:rPr>
        <w:t>আশীর্বাদ কর মোরে যাই নীলাচলপুরে</w:t>
      </w:r>
      <w:r>
        <w:br/>
      </w:r>
      <w:r>
        <w:rPr>
          <w:rFonts w:cs="Noto Serif Bengali" w:hAnsi="Noto Serif Bengali"/>
          <w:sz w:val="24"/>
        </w:rPr>
        <w:t>তুমি চিত্তে কর সন্নিহিত ॥</w:t>
      </w:r>
    </w:p>
    <w:p>
      <w:pPr>
        <w:spacing w:after="60"/>
        <w:jc w:val="both"/>
      </w:pPr>
      <w:r>
        <w:rPr>
          <w:b w:val="0"/>
          <w:i/>
        </w:rPr>
        <w:t>rodana karile tumi ḍākile āsiba āmi</w:t>
      </w:r>
      <w:r>
        <w:br/>
      </w:r>
      <w:r>
        <w:rPr>
          <w:b w:val="0"/>
          <w:i/>
        </w:rPr>
        <w:t>ei deha tomāra pālita |</w:t>
      </w:r>
      <w:r>
        <w:br/>
      </w:r>
      <w:r>
        <w:rPr>
          <w:b w:val="0"/>
          <w:i/>
        </w:rPr>
        <w:t>āśīrvāda kara more yāi nīlācalapure</w:t>
      </w:r>
      <w:r>
        <w:br/>
      </w:r>
      <w:r>
        <w:rPr>
          <w:b w:val="0"/>
          <w:i/>
        </w:rPr>
        <w:t>tumi citte kara sannihita ||</w:t>
      </w:r>
    </w:p>
    <w:p>
      <w:pPr>
        <w:spacing w:after="60"/>
        <w:jc w:val="both"/>
      </w:pPr>
      <w:r>
        <w:rPr>
          <w:b w:val="0"/>
          <w:i/>
        </w:rPr>
        <w:t>Пословно:</w:t>
      </w:r>
      <w:r>
        <w:t xml:space="preserve"> родана карите туми — когда ты заплачешь; дакиле — позовёшь; асиба ами — Я приду; эи деха — это тело; томара палита — тобою вскормлено; ашиббада кара море — благослови Меня; джаи нилачалапуре — Я иду в Нилачалу; туми читте — ты в сердце; кара саннихита — держи (Меня) рядом</w:t>
      </w:r>
    </w:p>
    <w:p>
      <w:pPr>
        <w:spacing w:after="60"/>
        <w:ind w:left="567"/>
        <w:jc w:val="both"/>
      </w:pPr>
      <w:r>
        <w:rPr>
          <w:sz w:val="20"/>
        </w:rPr>
        <w:t>Разночтения: ГПТ1 — с. 380 (скан PDF с. 639).</w:t>
      </w:r>
    </w:p>
    <w:p>
      <w:pPr>
        <w:spacing w:after="60"/>
        <w:ind w:left="510" w:hanging="510"/>
      </w:pPr>
      <w:r>
        <w:rPr>
          <w:b/>
          <w:i w:val="0"/>
        </w:rPr>
        <w:t>17.5.</w:t>
      </w:r>
      <w:r>
        <w:t xml:space="preserve"> Когда ты заплачешь и позовёшь — Я приду:</w:t>
      </w:r>
      <w:r>
        <w:br/>
      </w:r>
      <w:r>
        <w:t>это тело тобою вскормлено.</w:t>
      </w:r>
      <w:r>
        <w:br/>
      </w:r>
      <w:r>
        <w:t>Благослови Меня — Я иду в Нилачалу;</w:t>
      </w:r>
      <w:r>
        <w:br/>
      </w:r>
      <w:r>
        <w:t>храни Меня рядом в своём сердце».</w:t>
      </w:r>
      <w:r>
        <w:rPr>
          <w:b w:val="0"/>
          <w:i w:val="0"/>
          <w:vertAlign w:val="superscript"/>
        </w:rPr>
        <w:t>46</w:t>
      </w:r>
    </w:p>
    <w:p>
      <w:pPr>
        <w:spacing w:after="60"/>
        <w:ind w:left="567"/>
      </w:pPr>
      <w:r>
        <w:rPr>
          <w:rFonts w:cs="Noto Serif Bengali" w:hAnsi="Noto Serif Bengali"/>
          <w:sz w:val="24"/>
        </w:rPr>
        <w:t>প্রভু-স্তুতি-বাণী কহে শচী নির্ব্বাচনে রহে</w:t>
      </w:r>
      <w:r>
        <w:br/>
      </w:r>
      <w:r>
        <w:rPr>
          <w:rFonts w:cs="Noto Serif Bengali" w:hAnsi="Noto Serif Bengali"/>
          <w:sz w:val="24"/>
        </w:rPr>
        <w:t>পড়ে জল নয়ন বহিয়া ।</w:t>
      </w:r>
      <w:r>
        <w:br/>
      </w:r>
      <w:r>
        <w:rPr>
          <w:rFonts w:cs="Noto Serif Bengali" w:hAnsi="Noto Serif Bengali"/>
          <w:sz w:val="24"/>
        </w:rPr>
        <w:t>বাসু কহে গৌরহরি এই নিবেদন করি</w:t>
      </w:r>
      <w:r>
        <w:br/>
      </w:r>
      <w:r>
        <w:rPr>
          <w:rFonts w:cs="Noto Serif Bengali" w:hAnsi="Noto Serif Bengali"/>
          <w:sz w:val="24"/>
        </w:rPr>
        <w:t>পুনরপি চলহ নদীয়া ॥</w:t>
      </w:r>
    </w:p>
    <w:p>
      <w:pPr>
        <w:spacing w:after="60"/>
        <w:jc w:val="both"/>
      </w:pPr>
      <w:r>
        <w:rPr>
          <w:b w:val="0"/>
          <w:i/>
        </w:rPr>
        <w:t>prabhu-stuti-bāṇī kahe śacī nirvvācane rahe</w:t>
      </w:r>
      <w:r>
        <w:br/>
      </w:r>
      <w:r>
        <w:rPr>
          <w:b w:val="0"/>
          <w:i/>
        </w:rPr>
        <w:t>paṛe jala nayana bahiyā |</w:t>
      </w:r>
      <w:r>
        <w:br/>
      </w:r>
      <w:r>
        <w:rPr>
          <w:b w:val="0"/>
          <w:i/>
        </w:rPr>
        <w:t>bāsu kahe gaurahari ei nibedana kari</w:t>
      </w:r>
      <w:r>
        <w:br/>
      </w:r>
      <w:r>
        <w:rPr>
          <w:b w:val="0"/>
          <w:i/>
        </w:rPr>
        <w:t>punarapi calaha nadīyā ||</w:t>
      </w:r>
    </w:p>
    <w:p>
      <w:pPr>
        <w:spacing w:after="60"/>
        <w:jc w:val="both"/>
      </w:pPr>
      <w:r>
        <w:rPr>
          <w:b w:val="0"/>
          <w:i/>
        </w:rPr>
        <w:t>Пословно:</w:t>
      </w:r>
      <w:r>
        <w:t xml:space="preserve"> прабху-стути-бани кахе — Господь говорит слова утешения; шачи нирббачане рахе — Шачи остаётся безмолвной; паре джала — текут слёзы; наяна бахия — из глаз; басу кахе — говорит Васу; гаурахари — о Гаурахари; эи нибедана кари — так молю; пунарапи чалаха надия — вернись снова в Надию</w:t>
      </w:r>
    </w:p>
    <w:p>
      <w:pPr>
        <w:spacing w:after="60"/>
        <w:ind w:left="567"/>
        <w:jc w:val="both"/>
      </w:pPr>
      <w:r>
        <w:rPr>
          <w:sz w:val="20"/>
        </w:rPr>
        <w:t>Разночтения: «</w:t>
      </w:r>
      <w:r>
        <w:rPr>
          <w:rFonts w:ascii="Noto Serif Bengali" w:hAnsi="Noto Serif Bengali" w:cs="Noto Serif Bengali"/>
          <w:sz w:val="20"/>
        </w:rPr>
        <w:t>নির্ব্বাচনে</w:t>
      </w:r>
      <w:r>
        <w:rPr>
          <w:sz w:val="20"/>
        </w:rPr>
        <w:t xml:space="preserve">» — так в ГПТ1 (вм. </w:t>
      </w:r>
      <w:r>
        <w:rPr>
          <w:rFonts w:ascii="Noto Serif Bengali" w:hAnsi="Noto Serif Bengali" w:cs="Noto Serif Bengali"/>
          <w:sz w:val="20"/>
        </w:rPr>
        <w:t>নির্বচনে</w:t>
      </w:r>
      <w:r>
        <w:rPr>
          <w:sz w:val="20"/>
        </w:rPr>
        <w:t>, «безмолвно»).</w:t>
      </w:r>
    </w:p>
    <w:p>
      <w:pPr>
        <w:spacing w:after="60"/>
        <w:ind w:left="510" w:hanging="510"/>
      </w:pPr>
      <w:r>
        <w:rPr>
          <w:b/>
          <w:i w:val="0"/>
        </w:rPr>
        <w:t>17.6.</w:t>
      </w:r>
      <w:r>
        <w:t xml:space="preserve"> Господь говорит слова утешения, а Шачи молчит,</w:t>
      </w:r>
      <w:r>
        <w:br/>
      </w:r>
      <w:r>
        <w:t>и слёзы льются из её глаз.</w:t>
      </w:r>
      <w:r>
        <w:br/>
      </w:r>
      <w:r>
        <w:t>Васу говорит: «Гаурахари, так я молю:</w:t>
      </w:r>
      <w:r>
        <w:br/>
      </w:r>
      <w:r>
        <w:t>вернись снова в Надию!»</w:t>
      </w:r>
    </w:p>
    <w:p>
      <w:pPr>
        <w:spacing w:after="60"/>
        <w:ind w:left="283"/>
      </w:pPr>
      <w:r>
        <w:rPr>
          <w:b/>
          <w:i w:val="0"/>
          <w:sz w:val="18"/>
        </w:rPr>
        <w:t>44.</w:t>
      </w:r>
      <w:r>
        <w:rPr>
          <w:sz w:val="18"/>
        </w:rPr>
        <w:t xml:space="preserve"> ГПТ1 — с. 379–380, раздел «санньяса», № 44 (рага пахида), сверено по скану (PDF с. 638–639); ГПТ2 — разд. 5.3, № 44 (в OCR распознана лишь первая строка). В ПК, БР, КГЧ и ПС пады нет; новая строка каталога ВГ-163. Пада отвечает на плач Шачи в предыдущей паде ГПТ (№ 43, «</w:t>
      </w:r>
      <w:r>
        <w:rPr>
          <w:rFonts w:ascii="Noto Serif Bengali" w:hAnsi="Noto Serif Bengali" w:cs="Noto Serif Bengali"/>
          <w:sz w:val="18"/>
        </w:rPr>
        <w:t>নিতাই করিয়া আগে</w:t>
      </w:r>
      <w:r>
        <w:rPr>
          <w:sz w:val="18"/>
        </w:rPr>
        <w:t>…») — это ПК 2233 с подписью Валлабхи Даса (в ГПТ — Васу; по примечанию Джагадбандху, в других собраниях подпись иная). Встреча с Шачи в Шантипуре и ответ Господа: «Я всегда буду приходить, когда ты позовёшь» — ЧЧ Мадхья 3; ЧБ Антья 1. «Из рождения в рождение ты — Моя мать» — о вечном родстве: Шачи — вечная мать Господа (в лиле Кришны — Яшода; ЧЧ Ади 13).</w:t>
      </w:r>
    </w:p>
    <w:p>
      <w:pPr>
        <w:spacing w:after="60"/>
        <w:ind w:left="283"/>
      </w:pPr>
      <w:r>
        <w:rPr>
          <w:b/>
          <w:i w:val="0"/>
          <w:sz w:val="18"/>
        </w:rPr>
        <w:t>45.</w:t>
      </w:r>
      <w:r>
        <w:rPr>
          <w:sz w:val="18"/>
        </w:rPr>
        <w:t xml:space="preserve"> Сунити, мать Дхрувы, наставила сына искать прибежища у Господа (Бхаг. 4.8); Каушалья — мать Рамы (Рагхунатхи), ушедшего в изгнание в лес.</w:t>
      </w:r>
    </w:p>
    <w:p>
      <w:pPr>
        <w:spacing w:after="60"/>
        <w:ind w:left="283"/>
      </w:pPr>
      <w:r>
        <w:rPr>
          <w:b/>
          <w:i w:val="0"/>
          <w:sz w:val="18"/>
        </w:rPr>
        <w:t>46.</w:t>
      </w:r>
      <w:r>
        <w:rPr>
          <w:sz w:val="18"/>
        </w:rPr>
        <w:t xml:space="preserve"> По ЧЧ Мадхья 3, Шачи сама просит сына поселиться в Пури, чтобы получать о Нём вести; Господь обещает приходить на её зов (и, по ЧЧ, приходит вкушать её подношения).</w:t>
      </w:r>
    </w:p>
    <w:p>
      <w:pPr>
        <w:pStyle w:val="Heading2"/>
      </w:pPr>
      <w:r>
        <w:t>18. Васу Гхош — «</w:t>
      </w:r>
      <w:r>
        <w:rPr>
          <w:rFonts w:ascii="Noto Serif Bengali" w:hAnsi="Noto Serif Bengali" w:cs="Noto Serif Bengali"/>
        </w:rPr>
        <w:t>নানান প্রকারে প্রভু মায়েরে সান্ত্বায়</w:t>
      </w:r>
      <w:r>
        <w:t>…» (ГПТ1 с. 380, № 45)</w:t>
      </w:r>
    </w:p>
    <w:p>
      <w:pPr>
        <w:spacing w:after="60"/>
        <w:jc w:val="both"/>
      </w:pPr>
      <w:r>
        <w:rPr>
          <w:b w:val="0"/>
          <w:i/>
        </w:rPr>
        <w:t>Шантипур: Господь утешает мать, Сита, жена Адвайты, увещевает Шачи; во дворе Адвайты — киртан, Гаура пляшет, обнимая Нитая, Адвайта ходит следом с раскинутыми руками, чтобы Господь не упал; Шантипур стал как Навадвипа; Шачи внешне печальна, но в сердце блаженствует; десять дней Господь живёт у Адвайты. Рага дханаши.</w:t>
      </w:r>
      <w:r>
        <w:rPr>
          <w:b w:val="0"/>
          <w:i w:val="0"/>
          <w:vertAlign w:val="superscript"/>
        </w:rPr>
        <w:t>47</w:t>
      </w:r>
    </w:p>
    <w:p>
      <w:pPr>
        <w:spacing w:after="60"/>
        <w:ind w:left="567"/>
      </w:pPr>
      <w:r>
        <w:rPr>
          <w:rFonts w:cs="Noto Serif Bengali" w:hAnsi="Noto Serif Bengali"/>
          <w:sz w:val="24"/>
        </w:rPr>
        <w:t>নানান প্রকারে প্রভু মায়েরে সান্ত্বায় ।</w:t>
      </w:r>
      <w:r>
        <w:br/>
      </w:r>
      <w:r>
        <w:rPr>
          <w:rFonts w:cs="Noto Serif Bengali" w:hAnsi="Noto Serif Bengali"/>
          <w:sz w:val="24"/>
        </w:rPr>
        <w:t>অদ্বৈত-ঘরণী সীতা শচীরে বুঝায় ॥</w:t>
      </w:r>
    </w:p>
    <w:p>
      <w:pPr>
        <w:spacing w:after="60"/>
        <w:jc w:val="both"/>
      </w:pPr>
      <w:r>
        <w:rPr>
          <w:b w:val="0"/>
          <w:i/>
        </w:rPr>
        <w:t>nānāna prakāre prabhu māyere sāntvāya |</w:t>
      </w:r>
      <w:r>
        <w:br/>
      </w:r>
      <w:r>
        <w:rPr>
          <w:b w:val="0"/>
          <w:i/>
        </w:rPr>
        <w:t>advaita-gharaṇī sītā śacīre bujhāya ||</w:t>
      </w:r>
    </w:p>
    <w:p>
      <w:pPr>
        <w:spacing w:after="60"/>
        <w:jc w:val="both"/>
      </w:pPr>
      <w:r>
        <w:rPr>
          <w:b w:val="0"/>
          <w:i/>
        </w:rPr>
        <w:t>Пословно:</w:t>
      </w:r>
      <w:r>
        <w:t xml:space="preserve"> нанана пракаре — всяческими способами; прабху маере сантвая — Господь утешает мать; адвайта-гхарани сита — Сита, супруга Адвайты; шачире бужхая — увещевает Шачи</w:t>
      </w:r>
    </w:p>
    <w:p>
      <w:pPr>
        <w:spacing w:after="60"/>
        <w:ind w:left="567"/>
        <w:jc w:val="both"/>
      </w:pPr>
      <w:r>
        <w:rPr>
          <w:sz w:val="20"/>
        </w:rPr>
        <w:t xml:space="preserve">Разночтения: ГПТ1 — с. 380, № 45, </w:t>
      </w:r>
      <w:r>
        <w:rPr>
          <w:rFonts w:ascii="Noto Serif Bengali" w:hAnsi="Noto Serif Bengali" w:cs="Noto Serif Bengali"/>
          <w:sz w:val="20"/>
        </w:rPr>
        <w:t>ধানশী</w:t>
      </w:r>
      <w:r>
        <w:rPr>
          <w:sz w:val="20"/>
        </w:rPr>
        <w:t xml:space="preserve"> (скан PDF с. 639). ГПТ2 (разд. 5.3, № 45; в OCR «</w:t>
      </w:r>
      <w:r>
        <w:rPr>
          <w:rFonts w:ascii="Noto Serif Bengali" w:hAnsi="Noto Serif Bengali" w:cs="Noto Serif Bengali"/>
          <w:sz w:val="20"/>
        </w:rPr>
        <w:t>৩৫</w:t>
      </w:r>
      <w:r>
        <w:rPr>
          <w:sz w:val="20"/>
        </w:rPr>
        <w:t>»): «</w:t>
      </w:r>
      <w:r>
        <w:rPr>
          <w:rFonts w:ascii="Noto Serif Bengali" w:hAnsi="Noto Serif Bengali" w:cs="Noto Serif Bengali"/>
          <w:sz w:val="20"/>
        </w:rPr>
        <w:t>নানান প্রকারে প্রভু মায়েরে সান্ত্বয়</w:t>
      </w:r>
      <w:r>
        <w:rPr>
          <w:sz w:val="20"/>
        </w:rPr>
        <w:t>».</w:t>
      </w:r>
    </w:p>
    <w:p>
      <w:pPr>
        <w:spacing w:after="60"/>
        <w:ind w:left="510" w:hanging="510"/>
      </w:pPr>
      <w:r>
        <w:rPr>
          <w:b/>
          <w:i w:val="0"/>
        </w:rPr>
        <w:t>18.1.</w:t>
      </w:r>
      <w:r>
        <w:t xml:space="preserve"> Всяческими способами Господь утешает мать,</w:t>
      </w:r>
      <w:r>
        <w:br/>
      </w:r>
      <w:r>
        <w:t>Сита, супруга Адвайты, увещевает Шачи.</w:t>
      </w:r>
    </w:p>
    <w:p>
      <w:pPr>
        <w:spacing w:after="60"/>
        <w:ind w:left="567"/>
      </w:pPr>
      <w:r>
        <w:rPr>
          <w:rFonts w:cs="Noto Serif Bengali" w:hAnsi="Noto Serif Bengali"/>
          <w:sz w:val="24"/>
        </w:rPr>
        <w:t>শচীর সহিত যত নদীয়ার লোক ।</w:t>
      </w:r>
      <w:r>
        <w:br/>
      </w:r>
      <w:r>
        <w:rPr>
          <w:rFonts w:cs="Noto Serif Bengali" w:hAnsi="Noto Serif Bengali"/>
          <w:sz w:val="24"/>
        </w:rPr>
        <w:t>সুদৃষ্টি মেলিয়া প্রভু জুড়াইল শোক ॥</w:t>
      </w:r>
    </w:p>
    <w:p>
      <w:pPr>
        <w:spacing w:after="60"/>
        <w:jc w:val="both"/>
      </w:pPr>
      <w:r>
        <w:rPr>
          <w:b w:val="0"/>
          <w:i/>
        </w:rPr>
        <w:t>śacīra sahita yata nadīyāra loka |</w:t>
      </w:r>
      <w:r>
        <w:br/>
      </w:r>
      <w:r>
        <w:rPr>
          <w:b w:val="0"/>
          <w:i/>
        </w:rPr>
        <w:t>sudṛṣṭi meliyā prabhu juṛāila śoka ||</w:t>
      </w:r>
    </w:p>
    <w:p>
      <w:pPr>
        <w:spacing w:after="60"/>
        <w:jc w:val="both"/>
      </w:pPr>
      <w:r>
        <w:rPr>
          <w:b w:val="0"/>
          <w:i/>
        </w:rPr>
        <w:t>Пословно:</w:t>
      </w:r>
      <w:r>
        <w:t xml:space="preserve"> шачира сахита — вместе с Шачи; джата надияра лока — всех людей Надии; судришти мелия — милостиво взглянув; прабху джураила шока — Господь утолил скорбь</w:t>
      </w:r>
    </w:p>
    <w:p>
      <w:pPr>
        <w:spacing w:after="60"/>
        <w:ind w:left="567"/>
        <w:jc w:val="both"/>
      </w:pPr>
      <w:r>
        <w:rPr>
          <w:sz w:val="20"/>
        </w:rPr>
        <w:t>Разночтения: —</w:t>
      </w:r>
    </w:p>
    <w:p>
      <w:pPr>
        <w:spacing w:after="60"/>
        <w:ind w:left="510" w:hanging="510"/>
      </w:pPr>
      <w:r>
        <w:rPr>
          <w:b/>
          <w:i w:val="0"/>
        </w:rPr>
        <w:t>18.2.</w:t>
      </w:r>
      <w:r>
        <w:t xml:space="preserve"> Шачи и всех людей Надии</w:t>
      </w:r>
      <w:r>
        <w:br/>
      </w:r>
      <w:r>
        <w:t>Господь утешил Своим милостивым взором.</w:t>
      </w:r>
    </w:p>
    <w:p>
      <w:pPr>
        <w:spacing w:after="60"/>
        <w:ind w:left="567"/>
      </w:pPr>
      <w:r>
        <w:rPr>
          <w:rFonts w:cs="Noto Serif Bengali" w:hAnsi="Noto Serif Bengali"/>
          <w:sz w:val="24"/>
        </w:rPr>
        <w:t>শান্তিপুর ভরিয়া উঠিল হরিধ্বনি ।</w:t>
      </w:r>
      <w:r>
        <w:br/>
      </w:r>
      <w:r>
        <w:rPr>
          <w:rFonts w:cs="Noto Serif Bengali" w:hAnsi="Noto Serif Bengali"/>
          <w:sz w:val="24"/>
        </w:rPr>
        <w:t>অদ্বৈতের আঙ্গিনায় নাচে গৌরমণি ॥</w:t>
      </w:r>
    </w:p>
    <w:p>
      <w:pPr>
        <w:spacing w:after="60"/>
        <w:jc w:val="both"/>
      </w:pPr>
      <w:r>
        <w:rPr>
          <w:b w:val="0"/>
          <w:i/>
        </w:rPr>
        <w:t>śāntipura bhariyā uṭhila haridhvani |</w:t>
      </w:r>
      <w:r>
        <w:br/>
      </w:r>
      <w:r>
        <w:rPr>
          <w:b w:val="0"/>
          <w:i/>
        </w:rPr>
        <w:t>advaitera āṅgināya nāce gauramaṇi ||</w:t>
      </w:r>
    </w:p>
    <w:p>
      <w:pPr>
        <w:spacing w:after="60"/>
        <w:jc w:val="both"/>
      </w:pPr>
      <w:r>
        <w:rPr>
          <w:b w:val="0"/>
          <w:i/>
        </w:rPr>
        <w:t>Пословно:</w:t>
      </w:r>
      <w:r>
        <w:t xml:space="preserve"> шантипура бхария — наполнив Шантипур; утхила харидхвани — поднялся клич «Хари!»; адвайтера ангинае — во дворе Адвайты; наче гауромани — пляшет самоцвет Гаура</w:t>
      </w:r>
    </w:p>
    <w:p>
      <w:pPr>
        <w:spacing w:after="60"/>
        <w:ind w:left="567"/>
        <w:jc w:val="both"/>
      </w:pPr>
      <w:r>
        <w:rPr>
          <w:sz w:val="20"/>
        </w:rPr>
        <w:t>Разночтения: —</w:t>
      </w:r>
    </w:p>
    <w:p>
      <w:pPr>
        <w:spacing w:after="60"/>
        <w:ind w:left="510" w:hanging="510"/>
      </w:pPr>
      <w:r>
        <w:rPr>
          <w:b/>
          <w:i w:val="0"/>
        </w:rPr>
        <w:t>18.3.</w:t>
      </w:r>
      <w:r>
        <w:t xml:space="preserve"> Над Шантипуром поднялся клич «Хари!» —</w:t>
      </w:r>
      <w:r>
        <w:br/>
      </w:r>
      <w:r>
        <w:t>во дворе Адвайты пляшет самоцвет Гаура.</w:t>
      </w:r>
    </w:p>
    <w:p>
      <w:pPr>
        <w:spacing w:after="60"/>
        <w:ind w:left="567"/>
      </w:pPr>
      <w:r>
        <w:rPr>
          <w:rFonts w:cs="Noto Serif Bengali" w:hAnsi="Noto Serif Bengali"/>
          <w:sz w:val="24"/>
        </w:rPr>
        <w:t>প্রেমে টলমল করে স্থির নহে চিত ।</w:t>
      </w:r>
      <w:r>
        <w:br/>
      </w:r>
      <w:r>
        <w:rPr>
          <w:rFonts w:cs="Noto Serif Bengali" w:hAnsi="Noto Serif Bengali"/>
          <w:sz w:val="24"/>
        </w:rPr>
        <w:t>নিতাই ধরিয়া কাঁদে নিমাই পণ্ডিত ॥</w:t>
      </w:r>
    </w:p>
    <w:p>
      <w:pPr>
        <w:spacing w:after="60"/>
        <w:jc w:val="both"/>
      </w:pPr>
      <w:r>
        <w:rPr>
          <w:b w:val="0"/>
          <w:i/>
        </w:rPr>
        <w:t>preme ṭalamala kare sthira nahe cita |</w:t>
      </w:r>
      <w:r>
        <w:br/>
      </w:r>
      <w:r>
        <w:rPr>
          <w:b w:val="0"/>
          <w:i/>
        </w:rPr>
        <w:t>nitāi dhariyā kām̐de nimāi paṇḍita ||</w:t>
      </w:r>
    </w:p>
    <w:p>
      <w:pPr>
        <w:spacing w:after="60"/>
        <w:jc w:val="both"/>
      </w:pPr>
      <w:r>
        <w:rPr>
          <w:b w:val="0"/>
          <w:i/>
        </w:rPr>
        <w:t>Пословно:</w:t>
      </w:r>
      <w:r>
        <w:t xml:space="preserve"> преме талмала каре — шатается от премы; стхира нахе чита — сердце не знает покоя; нитаи дхария — обняв Нитая; кадэ нимаи пандита — плачет Нимай Пандит</w:t>
      </w:r>
    </w:p>
    <w:p>
      <w:pPr>
        <w:spacing w:after="60"/>
        <w:ind w:left="567"/>
        <w:jc w:val="both"/>
      </w:pPr>
      <w:r>
        <w:rPr>
          <w:sz w:val="20"/>
        </w:rPr>
        <w:t>Разночтения: —</w:t>
      </w:r>
    </w:p>
    <w:p>
      <w:pPr>
        <w:spacing w:after="60"/>
        <w:ind w:left="510" w:hanging="510"/>
      </w:pPr>
      <w:r>
        <w:rPr>
          <w:b/>
          <w:i w:val="0"/>
        </w:rPr>
        <w:t>18.4.</w:t>
      </w:r>
      <w:r>
        <w:t xml:space="preserve"> Он шатается от премы, сердце не знает покоя;</w:t>
      </w:r>
      <w:r>
        <w:br/>
      </w:r>
      <w:r>
        <w:t>обняв Нитая, плачет Нимай Пандит.</w:t>
      </w:r>
    </w:p>
    <w:p>
      <w:pPr>
        <w:spacing w:after="60"/>
        <w:ind w:left="567"/>
      </w:pPr>
      <w:r>
        <w:rPr>
          <w:rFonts w:cs="Noto Serif Bengali" w:hAnsi="Noto Serif Bengali"/>
          <w:sz w:val="24"/>
        </w:rPr>
        <w:t>অদ্বৈত পসারি বাহু ফিরে পাছে পাছে ।</w:t>
      </w:r>
      <w:r>
        <w:br/>
      </w:r>
      <w:r>
        <w:rPr>
          <w:rFonts w:cs="Noto Serif Bengali" w:hAnsi="Noto Serif Bengali"/>
          <w:sz w:val="24"/>
        </w:rPr>
        <w:t>আছাড় খাইয়া গোরা ভূমে পড়ে পাছে ॥</w:t>
      </w:r>
    </w:p>
    <w:p>
      <w:pPr>
        <w:spacing w:after="60"/>
        <w:jc w:val="both"/>
      </w:pPr>
      <w:r>
        <w:rPr>
          <w:b w:val="0"/>
          <w:i/>
        </w:rPr>
        <w:t>advaita pasāri bāhu phire pāche pāche |</w:t>
      </w:r>
      <w:r>
        <w:br/>
      </w:r>
      <w:r>
        <w:rPr>
          <w:b w:val="0"/>
          <w:i/>
        </w:rPr>
        <w:t>āchāṛa khāiyā gorā bhūme paṛe pāche ||</w:t>
      </w:r>
    </w:p>
    <w:p>
      <w:pPr>
        <w:spacing w:after="60"/>
        <w:jc w:val="both"/>
      </w:pPr>
      <w:r>
        <w:rPr>
          <w:b w:val="0"/>
          <w:i/>
        </w:rPr>
        <w:t>Пословно:</w:t>
      </w:r>
      <w:r>
        <w:t xml:space="preserve"> адвайта пасари баху — Адвайта, раскинув руки; пхире пачхе пачхе — ходит следом; ачхара кхая — грянувшись; гора бхуме паре — Гора падает наземь; пачхе — как бы не</w:t>
      </w:r>
    </w:p>
    <w:p>
      <w:pPr>
        <w:spacing w:after="60"/>
        <w:ind w:left="567"/>
        <w:jc w:val="both"/>
      </w:pPr>
      <w:r>
        <w:rPr>
          <w:sz w:val="20"/>
        </w:rPr>
        <w:t>Разночтения: —</w:t>
      </w:r>
    </w:p>
    <w:p>
      <w:pPr>
        <w:spacing w:after="60"/>
        <w:ind w:left="510" w:hanging="510"/>
      </w:pPr>
      <w:r>
        <w:rPr>
          <w:b/>
          <w:i w:val="0"/>
        </w:rPr>
        <w:t>18.5.</w:t>
      </w:r>
      <w:r>
        <w:t xml:space="preserve"> Адвайта, раскинув руки, ходит следом за Ним,</w:t>
      </w:r>
      <w:r>
        <w:br/>
      </w:r>
      <w:r>
        <w:t>чтобы Гора, грянувшись, не упал на землю.</w:t>
      </w:r>
    </w:p>
    <w:p>
      <w:pPr>
        <w:spacing w:after="60"/>
        <w:ind w:left="567"/>
      </w:pPr>
      <w:r>
        <w:rPr>
          <w:rFonts w:cs="Noto Serif Bengali" w:hAnsi="Noto Serif Bengali"/>
          <w:sz w:val="24"/>
        </w:rPr>
        <w:t>চৌদিকে ভকতগণ বোলে হরি হরি ।</w:t>
      </w:r>
      <w:r>
        <w:br/>
      </w:r>
      <w:r>
        <w:rPr>
          <w:rFonts w:cs="Noto Serif Bengali" w:hAnsi="Noto Serif Bengali"/>
          <w:sz w:val="24"/>
        </w:rPr>
        <w:t>শান্তিপুর হৈল যেন নবদ্বীপ পুরী ॥</w:t>
      </w:r>
    </w:p>
    <w:p>
      <w:pPr>
        <w:spacing w:after="60"/>
        <w:jc w:val="both"/>
      </w:pPr>
      <w:r>
        <w:rPr>
          <w:b w:val="0"/>
          <w:i/>
        </w:rPr>
        <w:t>caudike bhakatagaṇa bole hari hari |</w:t>
      </w:r>
      <w:r>
        <w:br/>
      </w:r>
      <w:r>
        <w:rPr>
          <w:b w:val="0"/>
          <w:i/>
        </w:rPr>
        <w:t>śāntipura haila yena nabadvīpa purī ||</w:t>
      </w:r>
    </w:p>
    <w:p>
      <w:pPr>
        <w:spacing w:after="60"/>
        <w:jc w:val="both"/>
      </w:pPr>
      <w:r>
        <w:rPr>
          <w:b w:val="0"/>
          <w:i/>
        </w:rPr>
        <w:t>Пословно:</w:t>
      </w:r>
      <w:r>
        <w:t xml:space="preserve"> чаудике — со всех сторон; бхакатагана боле хари хари — преданные восклицают «Хари, Хари»; шантипура хаила — Шантипур стал; джена набадвипа пури — словно град Навадвипа</w:t>
      </w:r>
    </w:p>
    <w:p>
      <w:pPr>
        <w:spacing w:after="60"/>
        <w:ind w:left="567"/>
        <w:jc w:val="both"/>
      </w:pPr>
      <w:r>
        <w:rPr>
          <w:sz w:val="20"/>
        </w:rPr>
        <w:t>Разночтения: —</w:t>
      </w:r>
    </w:p>
    <w:p>
      <w:pPr>
        <w:spacing w:after="60"/>
        <w:ind w:left="510" w:hanging="510"/>
      </w:pPr>
      <w:r>
        <w:rPr>
          <w:b/>
          <w:i w:val="0"/>
        </w:rPr>
        <w:t>18.6.</w:t>
      </w:r>
      <w:r>
        <w:t xml:space="preserve"> Со всех сторон преданные восклицают: «Хари, Хари!» —</w:t>
      </w:r>
      <w:r>
        <w:br/>
      </w:r>
      <w:r>
        <w:t>Шантипур стал словно град Навадвипа.</w:t>
      </w:r>
    </w:p>
    <w:p>
      <w:pPr>
        <w:spacing w:after="60"/>
        <w:ind w:left="567"/>
      </w:pPr>
      <w:r>
        <w:rPr>
          <w:rFonts w:cs="Noto Serif Bengali" w:hAnsi="Noto Serif Bengali"/>
          <w:sz w:val="24"/>
        </w:rPr>
        <w:t>প্রভু-সঙ্গে কোটিচন্দ্র দেখিয়ে আভাস ।</w:t>
      </w:r>
      <w:r>
        <w:br/>
      </w:r>
      <w:r>
        <w:rPr>
          <w:rFonts w:cs="Noto Serif Bengali" w:hAnsi="Noto Serif Bengali"/>
          <w:sz w:val="24"/>
        </w:rPr>
        <w:t>এ ডোর কৌপীন তাহে প্রেমের প্রকাশ ॥</w:t>
      </w:r>
    </w:p>
    <w:p>
      <w:pPr>
        <w:spacing w:after="60"/>
        <w:jc w:val="both"/>
      </w:pPr>
      <w:r>
        <w:rPr>
          <w:b w:val="0"/>
          <w:i/>
        </w:rPr>
        <w:t>prabhu-saṅge koṭicandra dekhiye ābhāsa |</w:t>
      </w:r>
      <w:r>
        <w:br/>
      </w:r>
      <w:r>
        <w:rPr>
          <w:b w:val="0"/>
          <w:i/>
        </w:rPr>
        <w:t>e ḍora kaupīna tāhe premera prakāśa ||</w:t>
      </w:r>
    </w:p>
    <w:p>
      <w:pPr>
        <w:spacing w:after="60"/>
        <w:jc w:val="both"/>
      </w:pPr>
      <w:r>
        <w:rPr>
          <w:b w:val="0"/>
          <w:i/>
        </w:rPr>
        <w:t>Пословно:</w:t>
      </w:r>
      <w:r>
        <w:t xml:space="preserve"> прабху-санге — вокруг Господа; котичандра — (сияние) миллионов лун; декхийе абхаса — видится отблеск; э дора каупина — этот шнур и каупина; тахе — в них; премера пракаша — явлена према</w:t>
      </w:r>
    </w:p>
    <w:p>
      <w:pPr>
        <w:spacing w:after="60"/>
        <w:ind w:left="567"/>
        <w:jc w:val="both"/>
      </w:pPr>
      <w:r>
        <w:rPr>
          <w:sz w:val="20"/>
        </w:rPr>
        <w:t>Разночтения: —</w:t>
      </w:r>
    </w:p>
    <w:p>
      <w:pPr>
        <w:spacing w:after="60"/>
        <w:ind w:left="510" w:hanging="510"/>
      </w:pPr>
      <w:r>
        <w:rPr>
          <w:b/>
          <w:i w:val="0"/>
        </w:rPr>
        <w:t>18.7.</w:t>
      </w:r>
      <w:r>
        <w:t xml:space="preserve"> Вокруг Господа — будто сияние миллионов лун;</w:t>
      </w:r>
      <w:r>
        <w:br/>
      </w:r>
      <w:r>
        <w:t>в этом шнуре и каупине явлена према.</w:t>
      </w:r>
    </w:p>
    <w:p>
      <w:pPr>
        <w:spacing w:after="60"/>
        <w:ind w:left="567"/>
      </w:pPr>
      <w:r>
        <w:rPr>
          <w:rFonts w:cs="Noto Serif Bengali" w:hAnsi="Noto Serif Bengali"/>
          <w:sz w:val="24"/>
        </w:rPr>
        <w:t>হেন রূপ প্রেমাবেশ দেখি শচী মায় ।</w:t>
      </w:r>
      <w:r>
        <w:br/>
      </w:r>
      <w:r>
        <w:rPr>
          <w:rFonts w:cs="Noto Serif Bengali" w:hAnsi="Noto Serif Bengali"/>
          <w:sz w:val="24"/>
        </w:rPr>
        <w:t>বাহিরে দুঃখিত কিন্তু আনন্দ হিয়ায় ॥</w:t>
      </w:r>
    </w:p>
    <w:p>
      <w:pPr>
        <w:spacing w:after="60"/>
        <w:jc w:val="both"/>
      </w:pPr>
      <w:r>
        <w:rPr>
          <w:b w:val="0"/>
          <w:i/>
        </w:rPr>
        <w:t>hena rūpa premābeśa dekhi śacī māya |</w:t>
      </w:r>
      <w:r>
        <w:br/>
      </w:r>
      <w:r>
        <w:rPr>
          <w:b w:val="0"/>
          <w:i/>
        </w:rPr>
        <w:t>bāhire duḥkhita kintu ānanda hiyāya ||</w:t>
      </w:r>
    </w:p>
    <w:p>
      <w:pPr>
        <w:spacing w:after="60"/>
        <w:jc w:val="both"/>
      </w:pPr>
      <w:r>
        <w:rPr>
          <w:b w:val="0"/>
          <w:i/>
        </w:rPr>
        <w:t>Пословно:</w:t>
      </w:r>
      <w:r>
        <w:t xml:space="preserve"> хена рупа — такой облик; премабеша — экстаз премы; декхи шачи мая — видя, мать Шачи; бахире духкхита — внешне печальна; кинту ананда хияя — но в сердце блаженство</w:t>
      </w:r>
    </w:p>
    <w:p>
      <w:pPr>
        <w:spacing w:after="60"/>
        <w:ind w:left="567"/>
        <w:jc w:val="both"/>
      </w:pPr>
      <w:r>
        <w:rPr>
          <w:sz w:val="20"/>
        </w:rPr>
        <w:t>Разночтения: —</w:t>
      </w:r>
    </w:p>
    <w:p>
      <w:pPr>
        <w:spacing w:after="60"/>
        <w:ind w:left="510" w:hanging="510"/>
      </w:pPr>
      <w:r>
        <w:rPr>
          <w:b/>
          <w:i w:val="0"/>
        </w:rPr>
        <w:t>18.8.</w:t>
      </w:r>
      <w:r>
        <w:t xml:space="preserve"> Видя такой облик, такой экстаз премы, мать Шачи</w:t>
      </w:r>
      <w:r>
        <w:br/>
      </w:r>
      <w:r>
        <w:t>внешне печальна, но в сердце её блаженство.</w:t>
      </w:r>
    </w:p>
    <w:p>
      <w:pPr>
        <w:spacing w:after="60"/>
        <w:ind w:left="567"/>
      </w:pPr>
      <w:r>
        <w:rPr>
          <w:rFonts w:cs="Noto Serif Bengali" w:hAnsi="Noto Serif Bengali"/>
          <w:sz w:val="24"/>
        </w:rPr>
        <w:t>বুঝায় শচীর মন অবধূত রায় ।</w:t>
      </w:r>
      <w:r>
        <w:br/>
      </w:r>
      <w:r>
        <w:rPr>
          <w:rFonts w:cs="Noto Serif Bengali" w:hAnsi="Noto Serif Bengali"/>
          <w:sz w:val="24"/>
        </w:rPr>
        <w:t>সংকীর্তন সমাপিয়া প্রভুরে বসায় ॥</w:t>
      </w:r>
    </w:p>
    <w:p>
      <w:pPr>
        <w:spacing w:after="60"/>
        <w:jc w:val="both"/>
      </w:pPr>
      <w:r>
        <w:rPr>
          <w:b w:val="0"/>
          <w:i/>
        </w:rPr>
        <w:t>bujhāya śacīra mana abadhūta rāya |</w:t>
      </w:r>
      <w:r>
        <w:br/>
      </w:r>
      <w:r>
        <w:rPr>
          <w:b w:val="0"/>
          <w:i/>
        </w:rPr>
        <w:t>saṃkīrtana samāpiyā prabhure basāya ||</w:t>
      </w:r>
    </w:p>
    <w:p>
      <w:pPr>
        <w:spacing w:after="60"/>
        <w:jc w:val="both"/>
      </w:pPr>
      <w:r>
        <w:rPr>
          <w:b w:val="0"/>
          <w:i/>
        </w:rPr>
        <w:t>Пословно:</w:t>
      </w:r>
      <w:r>
        <w:t xml:space="preserve"> бужхая шачира мана — успокаивает сердце Шачи; абадхута рая — Авадхута (Нитьянанда); санкиртана самапия — завершив санкиртану; прабхуре басая — усаживает Господа</w:t>
      </w:r>
    </w:p>
    <w:p>
      <w:pPr>
        <w:spacing w:after="60"/>
        <w:ind w:left="567"/>
        <w:jc w:val="both"/>
      </w:pPr>
      <w:r>
        <w:rPr>
          <w:sz w:val="20"/>
        </w:rPr>
        <w:t>Разночтения: —</w:t>
      </w:r>
    </w:p>
    <w:p>
      <w:pPr>
        <w:spacing w:after="60"/>
        <w:ind w:left="510" w:hanging="510"/>
      </w:pPr>
      <w:r>
        <w:rPr>
          <w:b/>
          <w:i w:val="0"/>
        </w:rPr>
        <w:t>18.9.</w:t>
      </w:r>
      <w:r>
        <w:t xml:space="preserve"> Авадхута утешает сердце Шачи,</w:t>
      </w:r>
      <w:r>
        <w:br/>
      </w:r>
      <w:r>
        <w:t>завершив санкиртану, усаживает Господа.</w:t>
      </w:r>
      <w:r>
        <w:rPr>
          <w:b w:val="0"/>
          <w:i w:val="0"/>
          <w:vertAlign w:val="superscript"/>
        </w:rPr>
        <w:t>48</w:t>
      </w:r>
    </w:p>
    <w:p>
      <w:pPr>
        <w:spacing w:after="60"/>
        <w:ind w:left="567"/>
      </w:pPr>
      <w:r>
        <w:rPr>
          <w:rFonts w:cs="Noto Serif Bengali" w:hAnsi="Noto Serif Bengali"/>
          <w:sz w:val="24"/>
        </w:rPr>
        <w:t>এইরূপ দশ দিন অদ্বৈতের ঘরে ।</w:t>
      </w:r>
      <w:r>
        <w:br/>
      </w:r>
      <w:r>
        <w:rPr>
          <w:rFonts w:cs="Noto Serif Bengali" w:hAnsi="Noto Serif Bengali"/>
          <w:sz w:val="24"/>
        </w:rPr>
        <w:t>ভোজন-বিলাসে প্রভু আনন্দ অন্তরে ॥</w:t>
      </w:r>
    </w:p>
    <w:p>
      <w:pPr>
        <w:spacing w:after="60"/>
        <w:jc w:val="both"/>
      </w:pPr>
      <w:r>
        <w:rPr>
          <w:b w:val="0"/>
          <w:i/>
        </w:rPr>
        <w:t>eirūpa daśa dina advaitera ghare |</w:t>
      </w:r>
      <w:r>
        <w:br/>
      </w:r>
      <w:r>
        <w:rPr>
          <w:b w:val="0"/>
          <w:i/>
        </w:rPr>
        <w:t>bhojana-bilāse prabhu ānanda antare ||</w:t>
      </w:r>
    </w:p>
    <w:p>
      <w:pPr>
        <w:spacing w:after="60"/>
        <w:jc w:val="both"/>
      </w:pPr>
      <w:r>
        <w:rPr>
          <w:b w:val="0"/>
          <w:i/>
        </w:rPr>
        <w:t>Пословно:</w:t>
      </w:r>
      <w:r>
        <w:t xml:space="preserve"> эирупа — так; даша дина — десять дней; адвайтера гхаре — в доме Адвайты; бходжана-биласе — в радостях трапез; прабху ананда антаре — Господь блажен в сердце</w:t>
      </w:r>
    </w:p>
    <w:p>
      <w:pPr>
        <w:spacing w:after="60"/>
        <w:ind w:left="567"/>
        <w:jc w:val="both"/>
      </w:pPr>
      <w:r>
        <w:rPr>
          <w:sz w:val="20"/>
        </w:rPr>
        <w:t>Разночтения: —</w:t>
      </w:r>
    </w:p>
    <w:p>
      <w:pPr>
        <w:spacing w:after="60"/>
        <w:ind w:left="510" w:hanging="510"/>
      </w:pPr>
      <w:r>
        <w:rPr>
          <w:b/>
          <w:i w:val="0"/>
        </w:rPr>
        <w:t>18.10.</w:t>
      </w:r>
      <w:r>
        <w:t xml:space="preserve"> Так десять дней в доме Адвайты</w:t>
      </w:r>
      <w:r>
        <w:br/>
      </w:r>
      <w:r>
        <w:t>Господь блаженствует сердцем в радостях трапез.</w:t>
      </w:r>
    </w:p>
    <w:p>
      <w:pPr>
        <w:spacing w:after="60"/>
        <w:ind w:left="567"/>
      </w:pPr>
      <w:r>
        <w:rPr>
          <w:rFonts w:cs="Noto Serif Bengali" w:hAnsi="Noto Serif Bengali"/>
          <w:sz w:val="24"/>
        </w:rPr>
        <w:t>বাসুদেব ঘোষ কয় চরণে ধরিয়া ।</w:t>
      </w:r>
      <w:r>
        <w:br/>
      </w:r>
      <w:r>
        <w:rPr>
          <w:rFonts w:cs="Noto Serif Bengali" w:hAnsi="Noto Serif Bengali"/>
          <w:sz w:val="24"/>
        </w:rPr>
        <w:t>অদ্বৈতের এই আশা না দিব ছাড়িয়া ॥</w:t>
      </w:r>
    </w:p>
    <w:p>
      <w:pPr>
        <w:spacing w:after="60"/>
        <w:jc w:val="both"/>
      </w:pPr>
      <w:r>
        <w:rPr>
          <w:b w:val="0"/>
          <w:i/>
        </w:rPr>
        <w:t>bāsudeba ghoṣa kaya caraṇe dhariyā |</w:t>
      </w:r>
      <w:r>
        <w:br/>
      </w:r>
      <w:r>
        <w:rPr>
          <w:b w:val="0"/>
          <w:i/>
        </w:rPr>
        <w:t>advaitera ei āśā nā diba chāṛiyā ||</w:t>
      </w:r>
    </w:p>
    <w:p>
      <w:pPr>
        <w:spacing w:after="60"/>
        <w:jc w:val="both"/>
      </w:pPr>
      <w:r>
        <w:rPr>
          <w:b w:val="0"/>
          <w:i/>
        </w:rPr>
        <w:t>Пословно:</w:t>
      </w:r>
      <w:r>
        <w:t xml:space="preserve"> басудеба гхоша кая — говорит Васудева Гхош; чаране дхария — держась за стопы; адвайтера эи аша — эту надежду Адвайты; на диба чхария — не отпущу</w:t>
      </w:r>
    </w:p>
    <w:p>
      <w:pPr>
        <w:spacing w:after="60"/>
        <w:ind w:left="567"/>
        <w:jc w:val="both"/>
      </w:pPr>
      <w:r>
        <w:rPr>
          <w:sz w:val="20"/>
        </w:rPr>
        <w:t>Разночтения: ГПТ2: «</w:t>
      </w:r>
      <w:r>
        <w:rPr>
          <w:rFonts w:ascii="Noto Serif Bengali" w:hAnsi="Noto Serif Bengali" w:cs="Noto Serif Bengali"/>
          <w:sz w:val="20"/>
        </w:rPr>
        <w:t>বাসুদেব ঘোষ কহে চরণে ধরিয়া</w:t>
      </w:r>
      <w:r>
        <w:rPr>
          <w:sz w:val="20"/>
        </w:rPr>
        <w:t xml:space="preserve">। </w:t>
      </w:r>
      <w:r>
        <w:rPr>
          <w:rFonts w:ascii="Noto Serif Bengali" w:hAnsi="Noto Serif Bengali" w:cs="Noto Serif Bengali"/>
          <w:sz w:val="20"/>
        </w:rPr>
        <w:t>অদ্বৈতের এই আশা না দিব ছাড়িয়া</w:t>
      </w:r>
      <w:r>
        <w:rPr>
          <w:sz w:val="20"/>
        </w:rPr>
        <w:t>».</w:t>
      </w:r>
    </w:p>
    <w:p>
      <w:pPr>
        <w:spacing w:after="60"/>
        <w:ind w:left="510" w:hanging="510"/>
      </w:pPr>
      <w:r>
        <w:rPr>
          <w:b/>
          <w:i w:val="0"/>
        </w:rPr>
        <w:t>18.11.</w:t>
      </w:r>
      <w:r>
        <w:t xml:space="preserve"> Васудева Гхош говорит, держась за Его стопы:</w:t>
      </w:r>
      <w:r>
        <w:br/>
      </w:r>
      <w:r>
        <w:t>«Этой надежды Адвайты я не отпущу!»</w:t>
      </w:r>
      <w:r>
        <w:rPr>
          <w:b w:val="0"/>
          <w:i w:val="0"/>
          <w:vertAlign w:val="superscript"/>
        </w:rPr>
        <w:t>49</w:t>
      </w:r>
    </w:p>
    <w:p>
      <w:pPr>
        <w:spacing w:after="60"/>
        <w:ind w:left="283"/>
      </w:pPr>
      <w:r>
        <w:rPr>
          <w:b/>
          <w:i w:val="0"/>
          <w:sz w:val="18"/>
        </w:rPr>
        <w:t>47.</w:t>
      </w:r>
      <w:r>
        <w:rPr>
          <w:sz w:val="18"/>
        </w:rPr>
        <w:t xml:space="preserve"> ГПТ1 — с. 380, № 45 (рага дханаши), сверено по скану (PDF с. 639); ГПТ2 — разд. 5.3, № 45 (в OCR номер — «</w:t>
      </w:r>
      <w:r>
        <w:rPr>
          <w:rFonts w:ascii="Noto Serif Bengali" w:hAnsi="Noto Serif Bengali" w:cs="Noto Serif Bengali"/>
          <w:sz w:val="18"/>
        </w:rPr>
        <w:t>৩৫</w:t>
      </w:r>
      <w:r>
        <w:rPr>
          <w:sz w:val="18"/>
        </w:rPr>
        <w:t>»). В ПК, БР, КГЧ и ПС пады нет. Господь в Шантипуре десять дней, Шачи готовит Ему, киртаны в доме Адвайты — ЧЧ Мадхья 3; ЧБ Антья 1.</w:t>
      </w:r>
    </w:p>
    <w:p>
      <w:pPr>
        <w:spacing w:after="60"/>
        <w:ind w:left="283"/>
      </w:pPr>
      <w:r>
        <w:rPr>
          <w:b/>
          <w:i w:val="0"/>
          <w:sz w:val="18"/>
        </w:rPr>
        <w:t>48.</w:t>
      </w:r>
      <w:r>
        <w:rPr>
          <w:sz w:val="18"/>
        </w:rPr>
        <w:t xml:space="preserve"> Авадхута — Нитьянанда.</w:t>
      </w:r>
    </w:p>
    <w:p>
      <w:pPr>
        <w:spacing w:after="60"/>
        <w:ind w:left="283"/>
      </w:pPr>
      <w:r>
        <w:rPr>
          <w:b/>
          <w:i w:val="0"/>
          <w:sz w:val="18"/>
        </w:rPr>
        <w:t>49.</w:t>
      </w:r>
      <w:r>
        <w:rPr>
          <w:sz w:val="18"/>
        </w:rPr>
        <w:t xml:space="preserve"> Смысл неясен: вероятно, поэт, держась за стопы Господа, не хочет отпускать надежду Адвайты удержать Его у себя (или: надежду, которую он сам возлагает на Адвайту).</w:t>
      </w:r>
    </w:p>
    <w:p>
      <w:pPr>
        <w:pStyle w:val="Heading2"/>
      </w:pPr>
      <w:r>
        <w:t>19. Васу Гхош — «</w:t>
      </w:r>
      <w:r>
        <w:rPr>
          <w:rFonts w:ascii="Noto Serif Bengali" w:hAnsi="Noto Serif Bengali" w:cs="Noto Serif Bengali"/>
        </w:rPr>
        <w:t>প্রভু করুণ</w:t>
      </w:r>
      <w:r>
        <w:t>-</w:t>
      </w:r>
      <w:r>
        <w:rPr>
          <w:rFonts w:ascii="Noto Serif Bengali" w:hAnsi="Noto Serif Bengali" w:cs="Noto Serif Bengali"/>
        </w:rPr>
        <w:t>স্বরে ভকত প্রবোধ করে</w:t>
      </w:r>
      <w:r>
        <w:t>…» (ГПТ1 с. 380–381, № 47)</w:t>
      </w:r>
    </w:p>
    <w:p>
      <w:pPr>
        <w:spacing w:after="60"/>
        <w:jc w:val="both"/>
      </w:pPr>
      <w:r>
        <w:rPr>
          <w:b w:val="0"/>
          <w:i/>
        </w:rPr>
        <w:t>Прощание в Шантипуре: Господь, плача, со сложенными ладонями просит преданных не лишать Его милости: Он оставил Навадвипу, Шачи и Вишнуприю и с их позволения хочет жить в Нилачале — люди, ходящие между Нилачалой и Надией, принесут о Нём вести; обняв Адвайту и взяв пыль со стоп Шачи, Он уходит, и Шантипур наполняется плачем. Рага шри-гандхара.</w:t>
      </w:r>
      <w:r>
        <w:rPr>
          <w:b w:val="0"/>
          <w:i w:val="0"/>
          <w:vertAlign w:val="superscript"/>
        </w:rPr>
        <w:t>50</w:t>
      </w:r>
    </w:p>
    <w:p>
      <w:pPr>
        <w:spacing w:after="60"/>
        <w:ind w:left="567"/>
      </w:pPr>
      <w:r>
        <w:rPr>
          <w:rFonts w:cs="Noto Serif Bengali" w:hAnsi="Noto Serif Bengali"/>
          <w:sz w:val="24"/>
        </w:rPr>
        <w:t>প্রভু করুণ-স্বরে ভকত প্রবোধ করে</w:t>
      </w:r>
      <w:r>
        <w:br/>
      </w:r>
      <w:r>
        <w:rPr>
          <w:rFonts w:cs="Noto Serif Bengali" w:hAnsi="Noto Serif Bengali"/>
          <w:sz w:val="24"/>
        </w:rPr>
        <w:t>কহে কথা কান্দিতে কান্দিতে ।</w:t>
      </w:r>
      <w:r>
        <w:br/>
      </w:r>
      <w:r>
        <w:rPr>
          <w:rFonts w:cs="Noto Serif Bengali" w:hAnsi="Noto Serif Bengali"/>
          <w:sz w:val="24"/>
        </w:rPr>
        <w:t>দুটী হাত জোড় করি নিবেদয়ে গৌরহরি</w:t>
      </w:r>
      <w:r>
        <w:br/>
      </w:r>
      <w:r>
        <w:rPr>
          <w:rFonts w:cs="Noto Serif Bengali" w:hAnsi="Noto Serif Bengali"/>
          <w:sz w:val="24"/>
        </w:rPr>
        <w:t>সবে দয়া না ছাড়িহ চিতে ॥</w:t>
      </w:r>
    </w:p>
    <w:p>
      <w:pPr>
        <w:spacing w:after="60"/>
        <w:jc w:val="both"/>
      </w:pPr>
      <w:r>
        <w:rPr>
          <w:b w:val="0"/>
          <w:i/>
        </w:rPr>
        <w:t>prabhu karuṇa-svare bhakata prabodha kare</w:t>
      </w:r>
      <w:r>
        <w:br/>
      </w:r>
      <w:r>
        <w:rPr>
          <w:b w:val="0"/>
          <w:i/>
        </w:rPr>
        <w:t>kahe kathā kāndite kāndite |</w:t>
      </w:r>
      <w:r>
        <w:br/>
      </w:r>
      <w:r>
        <w:rPr>
          <w:b w:val="0"/>
          <w:i/>
        </w:rPr>
        <w:t>duṭī hāta joṛa kari nibedaye gaurahari</w:t>
      </w:r>
      <w:r>
        <w:br/>
      </w:r>
      <w:r>
        <w:rPr>
          <w:b w:val="0"/>
          <w:i/>
        </w:rPr>
        <w:t>sabe dayā nā chāṛiha cite ||</w:t>
      </w:r>
    </w:p>
    <w:p>
      <w:pPr>
        <w:spacing w:after="60"/>
        <w:jc w:val="both"/>
      </w:pPr>
      <w:r>
        <w:rPr>
          <w:b w:val="0"/>
          <w:i/>
        </w:rPr>
        <w:t>Пословно:</w:t>
      </w:r>
      <w:r>
        <w:t xml:space="preserve"> прабху каруна-сваре — Господь жалобным голосом; бхаката прабодха каре — утешает преданных; кахе катха — говорит слова; кандите кандите — плача и плача; дути хата джора кари — сложив обе ладони; нибедайе гаурахари — молит Гаурахари; сабе — все вы; дая на чхариха чите — не оставляйте милости в сердце</w:t>
      </w:r>
    </w:p>
    <w:p>
      <w:pPr>
        <w:spacing w:after="60"/>
        <w:ind w:left="567"/>
        <w:jc w:val="both"/>
      </w:pPr>
      <w:r>
        <w:rPr>
          <w:sz w:val="20"/>
        </w:rPr>
        <w:t xml:space="preserve">Разночтения: ГПТ1 — с. 380–381, № 47, </w:t>
      </w:r>
      <w:r>
        <w:rPr>
          <w:rFonts w:ascii="Noto Serif Bengali" w:hAnsi="Noto Serif Bengali" w:cs="Noto Serif Bengali"/>
          <w:sz w:val="20"/>
        </w:rPr>
        <w:t>শ্রীগান্ধার</w:t>
      </w:r>
      <w:r>
        <w:rPr>
          <w:sz w:val="20"/>
        </w:rPr>
        <w:t xml:space="preserve"> (скан PDF с. 639–640): «</w:t>
      </w:r>
      <w:r>
        <w:rPr>
          <w:rFonts w:ascii="Noto Serif Bengali" w:hAnsi="Noto Serif Bengali" w:cs="Noto Serif Bengali"/>
          <w:sz w:val="20"/>
        </w:rPr>
        <w:t>শ্রীপ্রভু করুণস্বরে</w:t>
      </w:r>
      <w:r>
        <w:rPr>
          <w:sz w:val="20"/>
        </w:rPr>
        <w:t>». ГПТ2 (разд. 5.3, № 47): то же.</w:t>
      </w:r>
    </w:p>
    <w:p>
      <w:pPr>
        <w:spacing w:after="60"/>
        <w:ind w:left="510" w:hanging="510"/>
      </w:pPr>
      <w:r>
        <w:rPr>
          <w:b/>
          <w:i w:val="0"/>
        </w:rPr>
        <w:t>19.1.</w:t>
      </w:r>
      <w:r>
        <w:t xml:space="preserve"> Господь жалобным голосом утешает преданных,</w:t>
      </w:r>
      <w:r>
        <w:br/>
      </w:r>
      <w:r>
        <w:t>говорит, плача и плача;</w:t>
      </w:r>
      <w:r>
        <w:br/>
      </w:r>
      <w:r>
        <w:t>сложив ладони, молит Гаурахари:</w:t>
      </w:r>
      <w:r>
        <w:br/>
      </w:r>
      <w:r>
        <w:t>«Не лишайте Меня милости в своих сердцах!</w:t>
      </w:r>
    </w:p>
    <w:p>
      <w:pPr>
        <w:spacing w:after="60"/>
        <w:ind w:left="567"/>
      </w:pPr>
      <w:r>
        <w:rPr>
          <w:rFonts w:cs="Noto Serif Bengali" w:hAnsi="Noto Serif Bengali"/>
          <w:sz w:val="24"/>
        </w:rPr>
        <w:t>ছাড়ি নবদ্বীপ-বাস পরিনু অরুণ-বাস</w:t>
      </w:r>
      <w:r>
        <w:br/>
      </w:r>
      <w:r>
        <w:rPr>
          <w:rFonts w:cs="Noto Serif Bengali" w:hAnsi="Noto Serif Bengali"/>
          <w:sz w:val="24"/>
        </w:rPr>
        <w:t>শচী বিষ্ণুপ্রিয়ারে ছাড়িয়া ।</w:t>
      </w:r>
      <w:r>
        <w:br/>
      </w:r>
      <w:r>
        <w:rPr>
          <w:rFonts w:cs="Noto Serif Bengali" w:hAnsi="Noto Serif Bengali"/>
          <w:sz w:val="24"/>
        </w:rPr>
        <w:t>মনে মোর এই আশ করি নীলাচলে বাস</w:t>
      </w:r>
      <w:r>
        <w:br/>
      </w:r>
      <w:r>
        <w:rPr>
          <w:rFonts w:cs="Noto Serif Bengali" w:hAnsi="Noto Serif Bengali"/>
          <w:sz w:val="24"/>
        </w:rPr>
        <w:t>তোমা সবার অনুমতি লৈয়া ॥</w:t>
      </w:r>
    </w:p>
    <w:p>
      <w:pPr>
        <w:spacing w:after="60"/>
        <w:jc w:val="both"/>
      </w:pPr>
      <w:r>
        <w:rPr>
          <w:b w:val="0"/>
          <w:i/>
        </w:rPr>
        <w:t>chāṛi nabadvīpa-bāsa parinu aruṇa-bāsa</w:t>
      </w:r>
      <w:r>
        <w:br/>
      </w:r>
      <w:r>
        <w:rPr>
          <w:b w:val="0"/>
          <w:i/>
        </w:rPr>
        <w:t>śacī biṣṇupriyāre chāṛiyā |</w:t>
      </w:r>
      <w:r>
        <w:br/>
      </w:r>
      <w:r>
        <w:rPr>
          <w:b w:val="0"/>
          <w:i/>
        </w:rPr>
        <w:t>mane mora ei āśa kari nīlācale bāsa</w:t>
      </w:r>
      <w:r>
        <w:br/>
      </w:r>
      <w:r>
        <w:rPr>
          <w:b w:val="0"/>
          <w:i/>
        </w:rPr>
        <w:t>tomā sabāra anumati laiyā ||</w:t>
      </w:r>
    </w:p>
    <w:p>
      <w:pPr>
        <w:spacing w:after="60"/>
        <w:jc w:val="both"/>
      </w:pPr>
      <w:r>
        <w:rPr>
          <w:b w:val="0"/>
          <w:i/>
        </w:rPr>
        <w:t>Пословно:</w:t>
      </w:r>
      <w:r>
        <w:t xml:space="preserve"> чхари набадвипа-баса — оставив жизнь в Навадвипе; парину аруна-баса — Я надел шафрановые одежды; шачи бишнуприяре чхария — оставив Шачи и Вишнуприю; мане мора эи аша — в сердце Моём такая надежда; кари нилачале баса — поселиться в Нилачале; тома сабара анумати лаия — с позволения всех вас</w:t>
      </w:r>
    </w:p>
    <w:p>
      <w:pPr>
        <w:spacing w:after="60"/>
        <w:ind w:left="567"/>
        <w:jc w:val="both"/>
      </w:pPr>
      <w:r>
        <w:rPr>
          <w:sz w:val="20"/>
        </w:rPr>
        <w:t>Разночтения: ГПТ1 (с. 381): «</w:t>
      </w:r>
      <w:r>
        <w:rPr>
          <w:rFonts w:ascii="Noto Serif Bengali" w:hAnsi="Noto Serif Bengali" w:cs="Noto Serif Bengali"/>
          <w:sz w:val="20"/>
        </w:rPr>
        <w:t>পরিনু</w:t>
      </w:r>
      <w:r>
        <w:rPr>
          <w:sz w:val="20"/>
        </w:rPr>
        <w:t>».</w:t>
      </w:r>
    </w:p>
    <w:p>
      <w:pPr>
        <w:spacing w:after="60"/>
        <w:ind w:left="510" w:hanging="510"/>
      </w:pPr>
      <w:r>
        <w:rPr>
          <w:b/>
          <w:i w:val="0"/>
        </w:rPr>
        <w:t>19.2.</w:t>
      </w:r>
      <w:r>
        <w:t xml:space="preserve"> Оставив жизнь в Навадвипе, Я надел шафрановые одежды,</w:t>
      </w:r>
      <w:r>
        <w:br/>
      </w:r>
      <w:r>
        <w:t>оставил Шачи и Вишнуприю;</w:t>
      </w:r>
      <w:r>
        <w:br/>
      </w:r>
      <w:r>
        <w:t>в сердце Моём одна надежда — жить в Нилачале</w:t>
      </w:r>
      <w:r>
        <w:br/>
      </w:r>
      <w:r>
        <w:t>с позволения всех вас.</w:t>
      </w:r>
    </w:p>
    <w:p>
      <w:pPr>
        <w:spacing w:after="60"/>
        <w:ind w:left="567"/>
      </w:pPr>
      <w:r>
        <w:rPr>
          <w:rFonts w:cs="Noto Serif Bengali" w:hAnsi="Noto Serif Bengali"/>
          <w:sz w:val="24"/>
        </w:rPr>
        <w:t>নীলাচল নদীয়াতে লোক করে যাতায়াতে</w:t>
      </w:r>
      <w:r>
        <w:br/>
      </w:r>
      <w:r>
        <w:rPr>
          <w:rFonts w:cs="Noto Serif Bengali" w:hAnsi="Noto Serif Bengali"/>
          <w:sz w:val="24"/>
        </w:rPr>
        <w:t>তাহাতে পাইবা তত্ত্ব মোর ।</w:t>
      </w:r>
      <w:r>
        <w:br/>
      </w:r>
      <w:r>
        <w:rPr>
          <w:rFonts w:cs="Noto Serif Bengali" w:hAnsi="Noto Serif Bengali"/>
          <w:sz w:val="24"/>
        </w:rPr>
        <w:t>এত বলি গৌরহরি নমো নারায়ণ স্মরি</w:t>
      </w:r>
      <w:r>
        <w:br/>
      </w:r>
      <w:r>
        <w:rPr>
          <w:rFonts w:cs="Noto Serif Bengali" w:hAnsi="Noto Serif Bengali"/>
          <w:sz w:val="24"/>
        </w:rPr>
        <w:t>অদ্বৈতে ধরিয়া দিল কোর ॥</w:t>
      </w:r>
    </w:p>
    <w:p>
      <w:pPr>
        <w:spacing w:after="60"/>
        <w:jc w:val="both"/>
      </w:pPr>
      <w:r>
        <w:rPr>
          <w:b w:val="0"/>
          <w:i/>
        </w:rPr>
        <w:t>nīlācala nadīyāte loka kare yātāyāte</w:t>
      </w:r>
      <w:r>
        <w:br/>
      </w:r>
      <w:r>
        <w:rPr>
          <w:b w:val="0"/>
          <w:i/>
        </w:rPr>
        <w:t>tāhāte pāibā tattva mora |</w:t>
      </w:r>
      <w:r>
        <w:br/>
      </w:r>
      <w:r>
        <w:rPr>
          <w:b w:val="0"/>
          <w:i/>
        </w:rPr>
        <w:t>eta bali gaurahari namo nārāyaṇa smari</w:t>
      </w:r>
      <w:r>
        <w:br/>
      </w:r>
      <w:r>
        <w:rPr>
          <w:b w:val="0"/>
          <w:i/>
        </w:rPr>
        <w:t>advaite dhariyā dila kora ||</w:t>
      </w:r>
    </w:p>
    <w:p>
      <w:pPr>
        <w:spacing w:after="60"/>
        <w:jc w:val="both"/>
      </w:pPr>
      <w:r>
        <w:rPr>
          <w:b w:val="0"/>
          <w:i/>
        </w:rPr>
        <w:t>Пословно:</w:t>
      </w:r>
      <w:r>
        <w:t xml:space="preserve"> нилачала надияте — между Нилачалой и Надией; лока каре джатаяте — люди ходят туда и обратно; тахате — через них; паиба таттва мора — получите вести обо Мне; эта бали гаурахари — сказав это, Гаурахари; намо нараяна смари — произнеся «намо нараяна»; адвайте дхария — обняв Адвайту; дила кора — прижал к груди</w:t>
      </w:r>
    </w:p>
    <w:p>
      <w:pPr>
        <w:spacing w:after="60"/>
        <w:ind w:left="567"/>
        <w:jc w:val="both"/>
      </w:pPr>
      <w:r>
        <w:rPr>
          <w:sz w:val="20"/>
        </w:rPr>
        <w:t>Разночтения: ГПТ2: строка «</w:t>
      </w:r>
      <w:r>
        <w:rPr>
          <w:rFonts w:ascii="Noto Serif Bengali" w:hAnsi="Noto Serif Bengali" w:cs="Noto Serif Bengali"/>
          <w:sz w:val="20"/>
        </w:rPr>
        <w:t>এত বলি গৌরহরি</w:t>
      </w:r>
      <w:r>
        <w:rPr>
          <w:sz w:val="20"/>
        </w:rPr>
        <w:t>…» в OCR не распознана.</w:t>
      </w:r>
    </w:p>
    <w:p>
      <w:pPr>
        <w:spacing w:after="60"/>
        <w:ind w:left="510" w:hanging="510"/>
      </w:pPr>
      <w:r>
        <w:rPr>
          <w:b/>
          <w:i w:val="0"/>
        </w:rPr>
        <w:t>19.3.</w:t>
      </w:r>
      <w:r>
        <w:t xml:space="preserve"> Между Нилачалой и Надией ходят люди —</w:t>
      </w:r>
      <w:r>
        <w:br/>
      </w:r>
      <w:r>
        <w:t>через них вы будете получать вести обо Мне».</w:t>
      </w:r>
      <w:r>
        <w:br/>
      </w:r>
      <w:r>
        <w:t>Сказав это, Гаурахари, произнеся «намо нараяна»,</w:t>
      </w:r>
      <w:r>
        <w:br/>
      </w:r>
      <w:r>
        <w:t>обнял Адвайту и прижал к груди.</w:t>
      </w:r>
      <w:r>
        <w:rPr>
          <w:b w:val="0"/>
          <w:i w:val="0"/>
          <w:vertAlign w:val="superscript"/>
        </w:rPr>
        <w:t>51</w:t>
      </w:r>
    </w:p>
    <w:p>
      <w:pPr>
        <w:spacing w:after="60"/>
        <w:ind w:left="567"/>
      </w:pPr>
      <w:r>
        <w:rPr>
          <w:rFonts w:cs="Noto Serif Bengali" w:hAnsi="Noto Serif Bengali"/>
          <w:sz w:val="24"/>
        </w:rPr>
        <w:t>শচীরে প্রবোধ দিয়া তাঁর পদধূলি লৈয়া</w:t>
      </w:r>
      <w:r>
        <w:br/>
      </w:r>
      <w:r>
        <w:rPr>
          <w:rFonts w:cs="Noto Serif Bengali" w:hAnsi="Noto Serif Bengali"/>
          <w:sz w:val="24"/>
        </w:rPr>
        <w:t>নিরপেক্ষ যাত্রা প্রভু কৈল ।</w:t>
      </w:r>
      <w:r>
        <w:br/>
      </w:r>
      <w:r>
        <w:rPr>
          <w:rFonts w:cs="Noto Serif Bengali" w:hAnsi="Noto Serif Bengali"/>
          <w:sz w:val="24"/>
        </w:rPr>
        <w:t>বাসুদেব ঘোষ বলে গোরা যায় নীলাচলে</w:t>
      </w:r>
      <w:r>
        <w:br/>
      </w:r>
      <w:r>
        <w:rPr>
          <w:rFonts w:cs="Noto Serif Bengali" w:hAnsi="Noto Serif Bengali"/>
          <w:sz w:val="24"/>
        </w:rPr>
        <w:t>শান্তিপুর ক্রন্দনে ভরিল ॥</w:t>
      </w:r>
    </w:p>
    <w:p>
      <w:pPr>
        <w:spacing w:after="60"/>
        <w:jc w:val="both"/>
      </w:pPr>
      <w:r>
        <w:rPr>
          <w:b w:val="0"/>
          <w:i/>
        </w:rPr>
        <w:t>śacīre prabodha diyā tām̐ra padadhūli laiyā</w:t>
      </w:r>
      <w:r>
        <w:br/>
      </w:r>
      <w:r>
        <w:rPr>
          <w:b w:val="0"/>
          <w:i/>
        </w:rPr>
        <w:t>nirapekṣa yātrā prabhu kaila |</w:t>
      </w:r>
      <w:r>
        <w:br/>
      </w:r>
      <w:r>
        <w:rPr>
          <w:b w:val="0"/>
          <w:i/>
        </w:rPr>
        <w:t>bāsudeba ghoṣa bale gorā yāya nīlācale</w:t>
      </w:r>
      <w:r>
        <w:br/>
      </w:r>
      <w:r>
        <w:rPr>
          <w:b w:val="0"/>
          <w:i/>
        </w:rPr>
        <w:t>śāntipura krandane bharila ||</w:t>
      </w:r>
    </w:p>
    <w:p>
      <w:pPr>
        <w:spacing w:after="60"/>
        <w:jc w:val="both"/>
      </w:pPr>
      <w:r>
        <w:rPr>
          <w:b w:val="0"/>
          <w:i/>
        </w:rPr>
        <w:t>Пословно:</w:t>
      </w:r>
      <w:r>
        <w:t xml:space="preserve"> шачире прабодха дия — утешив Шачи; тара пададхули лаия — взяв пыль с её стоп; нирапекша джатра прабху каила — Господь отправился в путь, ни на что не оглядываясь; басудеба гхоша бале — говорит Васудева Гхош; гора джая нилачале — Гора уходит в Нилачалу; шантипура крандане бхарила — Шантипур наполнился плачем</w:t>
      </w:r>
    </w:p>
    <w:p>
      <w:pPr>
        <w:spacing w:after="60"/>
        <w:ind w:left="567"/>
        <w:jc w:val="both"/>
      </w:pPr>
      <w:r>
        <w:rPr>
          <w:sz w:val="20"/>
        </w:rPr>
        <w:t>Разночтения: ГПТ2: «</w:t>
      </w:r>
      <w:r>
        <w:rPr>
          <w:rFonts w:ascii="Noto Serif Bengali" w:hAnsi="Noto Serif Bengali" w:cs="Noto Serif Bengali"/>
          <w:sz w:val="20"/>
        </w:rPr>
        <w:t>শচীরে প্রবোধ দিয়া</w:t>
      </w:r>
      <w:r>
        <w:rPr>
          <w:sz w:val="20"/>
        </w:rPr>
        <w:t xml:space="preserve">… </w:t>
      </w:r>
      <w:r>
        <w:rPr>
          <w:rFonts w:ascii="Noto Serif Bengali" w:hAnsi="Noto Serif Bengali" w:cs="Noto Serif Bengali"/>
          <w:sz w:val="20"/>
        </w:rPr>
        <w:t>নিরপেক্ষ যান প্রভু কৈলা</w:t>
      </w:r>
      <w:r>
        <w:rPr>
          <w:sz w:val="20"/>
        </w:rPr>
        <w:t xml:space="preserve">. </w:t>
      </w:r>
      <w:r>
        <w:rPr>
          <w:rFonts w:ascii="Noto Serif Bengali" w:hAnsi="Noto Serif Bengali" w:cs="Noto Serif Bengali"/>
          <w:sz w:val="20"/>
        </w:rPr>
        <w:t>বাসুদেব ঘোষ বলে</w:t>
      </w:r>
      <w:r>
        <w:rPr>
          <w:sz w:val="20"/>
        </w:rPr>
        <w:t xml:space="preserve">… </w:t>
      </w:r>
      <w:r>
        <w:rPr>
          <w:rFonts w:ascii="Noto Serif Bengali" w:hAnsi="Noto Serif Bengali" w:cs="Noto Serif Bengali"/>
          <w:sz w:val="20"/>
        </w:rPr>
        <w:t>শান্তিপুর ক্রন্দনে ভরিল</w:t>
      </w:r>
      <w:r>
        <w:rPr>
          <w:sz w:val="20"/>
        </w:rPr>
        <w:t>».</w:t>
      </w:r>
    </w:p>
    <w:p>
      <w:pPr>
        <w:spacing w:after="60"/>
        <w:ind w:left="510" w:hanging="510"/>
      </w:pPr>
      <w:r>
        <w:rPr>
          <w:b/>
          <w:i w:val="0"/>
        </w:rPr>
        <w:t>19.4.</w:t>
      </w:r>
      <w:r>
        <w:t xml:space="preserve"> Утешив Шачи, взяв пыль с её стоп,</w:t>
      </w:r>
      <w:r>
        <w:br/>
      </w:r>
      <w:r>
        <w:t>Господь отправился в путь, ни на что не оглядываясь.</w:t>
      </w:r>
      <w:r>
        <w:br/>
      </w:r>
      <w:r>
        <w:t>Васудева Гхош говорит: Гора уходит в Нилачалу —</w:t>
      </w:r>
      <w:r>
        <w:br/>
      </w:r>
      <w:r>
        <w:t>Шантипур наполнился плачем.</w:t>
      </w:r>
    </w:p>
    <w:p>
      <w:pPr>
        <w:spacing w:after="60"/>
        <w:ind w:left="283"/>
      </w:pPr>
      <w:r>
        <w:rPr>
          <w:b/>
          <w:i w:val="0"/>
          <w:sz w:val="18"/>
        </w:rPr>
        <w:t>50.</w:t>
      </w:r>
      <w:r>
        <w:rPr>
          <w:sz w:val="18"/>
        </w:rPr>
        <w:t xml:space="preserve"> ГПТ1 — с. 380–381, № 47 (рага шри-гандхара), сверено по скану (PDF с. 639–640); ГПТ2 — разд. 5.3, № 47. В ПК, БР, КГЧ и ПС пады нет. Прощание в Шантипуре и уход в Пури — ЧЧ Мадхья 3; ЧБ Антья 1–2.</w:t>
      </w:r>
    </w:p>
    <w:p>
      <w:pPr>
        <w:spacing w:after="60"/>
        <w:ind w:left="283"/>
      </w:pPr>
      <w:r>
        <w:rPr>
          <w:b/>
          <w:i w:val="0"/>
          <w:sz w:val="18"/>
        </w:rPr>
        <w:t>51.</w:t>
      </w:r>
      <w:r>
        <w:rPr>
          <w:sz w:val="18"/>
        </w:rPr>
        <w:t xml:space="preserve"> «Намо нараяна» — приветствие, которым обмениваются санньяси.</w:t>
      </w:r>
    </w:p>
    <w:p>
      <w:pPr>
        <w:pStyle w:val="Heading2"/>
      </w:pPr>
      <w:r>
        <w:t>20. Васу Гхош — «</w:t>
      </w:r>
      <w:r>
        <w:rPr>
          <w:rFonts w:ascii="Noto Serif Bengali" w:hAnsi="Noto Serif Bengali" w:cs="Noto Serif Bengali"/>
        </w:rPr>
        <w:t>অদ্বৈত</w:t>
      </w:r>
      <w:r>
        <w:t>-</w:t>
      </w:r>
      <w:r>
        <w:rPr>
          <w:rFonts w:ascii="Noto Serif Bengali" w:hAnsi="Noto Serif Bengali" w:cs="Noto Serif Bengali"/>
        </w:rPr>
        <w:t>বিলাপে প্রভু হইলা বিকল</w:t>
      </w:r>
      <w:r>
        <w:t>…» (ГПТ1 с. 382, № 53)</w:t>
      </w:r>
    </w:p>
    <w:p>
      <w:pPr>
        <w:spacing w:after="60"/>
        <w:jc w:val="both"/>
      </w:pPr>
      <w:r>
        <w:rPr>
          <w:b w:val="0"/>
          <w:i/>
        </w:rPr>
        <w:t>Плач Адвайты: от Его плача Господь в слезах говорит Ему: «Отчего такое смятение? Ты Сам определил ход Моей лилы; если Я не пойду в Нилачалу, лила будет расстроена и тщетно всё, чего Ты желал: как же будет проповедано имя Хари? Не скорби, как обычный человек: Я всегда с Тобой». Адвайта утешается. Рага дханаши.</w:t>
      </w:r>
      <w:r>
        <w:rPr>
          <w:b w:val="0"/>
          <w:i w:val="0"/>
          <w:vertAlign w:val="superscript"/>
        </w:rPr>
        <w:t>52</w:t>
      </w:r>
    </w:p>
    <w:p>
      <w:pPr>
        <w:spacing w:after="60"/>
        <w:ind w:left="567"/>
      </w:pPr>
      <w:r>
        <w:rPr>
          <w:rFonts w:cs="Noto Serif Bengali" w:hAnsi="Noto Serif Bengali"/>
          <w:sz w:val="24"/>
        </w:rPr>
        <w:t>অদ্বৈত-বিলাপে প্রভু হইলা বিকল ।</w:t>
      </w:r>
      <w:r>
        <w:br/>
      </w:r>
      <w:r>
        <w:rPr>
          <w:rFonts w:cs="Noto Serif Bengali" w:hAnsi="Noto Serif Bengali"/>
          <w:sz w:val="24"/>
        </w:rPr>
        <w:t>শ্রাবণের ধারা সম চক্ষে ঝরে জল ॥</w:t>
      </w:r>
    </w:p>
    <w:p>
      <w:pPr>
        <w:spacing w:after="60"/>
        <w:jc w:val="both"/>
      </w:pPr>
      <w:r>
        <w:rPr>
          <w:b w:val="0"/>
          <w:i/>
        </w:rPr>
        <w:t>advaita-bilāpe prabhu hailā bikala |</w:t>
      </w:r>
      <w:r>
        <w:br/>
      </w:r>
      <w:r>
        <w:rPr>
          <w:b w:val="0"/>
          <w:i/>
        </w:rPr>
        <w:t>śrābaṇera dhārā sama cakṣe jhare jala ||</w:t>
      </w:r>
    </w:p>
    <w:p>
      <w:pPr>
        <w:spacing w:after="60"/>
        <w:jc w:val="both"/>
      </w:pPr>
      <w:r>
        <w:rPr>
          <w:b w:val="0"/>
          <w:i/>
        </w:rPr>
        <w:t>Пословно:</w:t>
      </w:r>
      <w:r>
        <w:t xml:space="preserve"> адвайта-билапе — от плача Адвайты; прабху хаила бикала — Господь пришёл в смятение; шрабанера дхара сама — как ливень месяца шравана; чакше джхаре джала — из глаз льются слёзы</w:t>
      </w:r>
    </w:p>
    <w:p>
      <w:pPr>
        <w:spacing w:after="60"/>
        <w:ind w:left="567"/>
        <w:jc w:val="both"/>
      </w:pPr>
      <w:r>
        <w:rPr>
          <w:sz w:val="20"/>
        </w:rPr>
        <w:t xml:space="preserve">Разночтения: ГПТ1 — с. 382, № 53, </w:t>
      </w:r>
      <w:r>
        <w:rPr>
          <w:rFonts w:ascii="Noto Serif Bengali" w:hAnsi="Noto Serif Bengali" w:cs="Noto Serif Bengali"/>
          <w:sz w:val="20"/>
        </w:rPr>
        <w:t>ধানশী</w:t>
      </w:r>
      <w:r>
        <w:rPr>
          <w:sz w:val="20"/>
        </w:rPr>
        <w:t xml:space="preserve"> (скан PDF с. 641). ГПТ2 (разд. 5.3, № 53): «</w:t>
      </w:r>
      <w:r>
        <w:rPr>
          <w:rFonts w:ascii="Noto Serif Bengali" w:hAnsi="Noto Serif Bengali" w:cs="Noto Serif Bengali"/>
          <w:sz w:val="20"/>
        </w:rPr>
        <w:t>অদ্বৈতবিলাপে</w:t>
      </w:r>
      <w:r>
        <w:rPr>
          <w:sz w:val="20"/>
        </w:rPr>
        <w:t>» (в OCR искажено).</w:t>
      </w:r>
    </w:p>
    <w:p>
      <w:pPr>
        <w:spacing w:after="60"/>
        <w:ind w:left="510" w:hanging="510"/>
      </w:pPr>
      <w:r>
        <w:rPr>
          <w:b/>
          <w:i w:val="0"/>
        </w:rPr>
        <w:t>20.1.</w:t>
      </w:r>
      <w:r>
        <w:t xml:space="preserve"> От плача Адвайты Господь пришёл в смятение:</w:t>
      </w:r>
      <w:r>
        <w:br/>
      </w:r>
      <w:r>
        <w:t>словно ливень шраваны, льются слёзы из Его глаз.</w:t>
      </w:r>
    </w:p>
    <w:p>
      <w:pPr>
        <w:spacing w:after="60"/>
        <w:ind w:left="567"/>
      </w:pPr>
      <w:r>
        <w:rPr>
          <w:rFonts w:cs="Noto Serif Bengali" w:hAnsi="Noto Serif Bengali"/>
          <w:sz w:val="24"/>
        </w:rPr>
        <w:t>কহেন অদ্বৈতাচার্য্য এত কেন ভ্রম ।</w:t>
      </w:r>
      <w:r>
        <w:br/>
      </w:r>
      <w:r>
        <w:rPr>
          <w:rFonts w:cs="Noto Serif Bengali" w:hAnsi="Noto Serif Bengali"/>
          <w:sz w:val="24"/>
        </w:rPr>
        <w:t>তুমি স্থির করিয়াছ মোর লীলাক্রম ॥</w:t>
      </w:r>
    </w:p>
    <w:p>
      <w:pPr>
        <w:spacing w:after="60"/>
        <w:jc w:val="both"/>
      </w:pPr>
      <w:r>
        <w:rPr>
          <w:b w:val="0"/>
          <w:i/>
        </w:rPr>
        <w:t>kahena advaitācāryya eta kena bhrama |</w:t>
      </w:r>
      <w:r>
        <w:br/>
      </w:r>
      <w:r>
        <w:rPr>
          <w:b w:val="0"/>
          <w:i/>
        </w:rPr>
        <w:t>tumi sthira kariyācha mora līlākrama ||</w:t>
      </w:r>
    </w:p>
    <w:p>
      <w:pPr>
        <w:spacing w:after="60"/>
        <w:jc w:val="both"/>
      </w:pPr>
      <w:r>
        <w:rPr>
          <w:b w:val="0"/>
          <w:i/>
        </w:rPr>
        <w:t>Пословно:</w:t>
      </w:r>
      <w:r>
        <w:t xml:space="preserve"> кахена адвайтачарья — говорит (Господь) Адвайте Ачарье; эта кена бхрама — отчего такое смятение; туми стхира карияччха — Ты определил; мора лилакрама — ход Моей лилы</w:t>
      </w:r>
    </w:p>
    <w:p>
      <w:pPr>
        <w:spacing w:after="60"/>
        <w:ind w:left="567"/>
        <w:jc w:val="both"/>
      </w:pPr>
      <w:r>
        <w:rPr>
          <w:sz w:val="20"/>
        </w:rPr>
        <w:t>Разночтения: —</w:t>
      </w:r>
    </w:p>
    <w:p>
      <w:pPr>
        <w:spacing w:after="60"/>
        <w:ind w:left="510" w:hanging="510"/>
      </w:pPr>
      <w:r>
        <w:rPr>
          <w:b/>
          <w:i w:val="0"/>
        </w:rPr>
        <w:t>20.2.</w:t>
      </w:r>
      <w:r>
        <w:t xml:space="preserve"> Он говорит Адвайте Ачарье: «Отчего такое смятение?</w:t>
      </w:r>
      <w:r>
        <w:br/>
      </w:r>
      <w:r>
        <w:t>Ты Сам определил ход Моей лилы.</w:t>
      </w:r>
      <w:r>
        <w:rPr>
          <w:b w:val="0"/>
          <w:i w:val="0"/>
          <w:vertAlign w:val="superscript"/>
        </w:rPr>
        <w:t>53</w:t>
      </w:r>
    </w:p>
    <w:p>
      <w:pPr>
        <w:spacing w:after="60"/>
        <w:ind w:left="567"/>
      </w:pPr>
      <w:r>
        <w:rPr>
          <w:rFonts w:cs="Noto Serif Bengali" w:hAnsi="Noto Serif Bengali"/>
          <w:sz w:val="24"/>
        </w:rPr>
        <w:t>নীলাচলে নাহি গেলে পণ্ড হবে লীলা ।</w:t>
      </w:r>
      <w:r>
        <w:br/>
      </w:r>
      <w:r>
        <w:rPr>
          <w:rFonts w:cs="Noto Serif Bengali" w:hAnsi="Noto Serif Bengali"/>
          <w:sz w:val="24"/>
        </w:rPr>
        <w:t>বিফল হইবে সব তুমি যা চাহিলা ॥</w:t>
      </w:r>
    </w:p>
    <w:p>
      <w:pPr>
        <w:spacing w:after="60"/>
        <w:jc w:val="both"/>
      </w:pPr>
      <w:r>
        <w:rPr>
          <w:b w:val="0"/>
          <w:i/>
        </w:rPr>
        <w:t>nīlācale nāhi gele paṇḍa habe līlā |</w:t>
      </w:r>
      <w:r>
        <w:br/>
      </w:r>
      <w:r>
        <w:rPr>
          <w:b w:val="0"/>
          <w:i/>
        </w:rPr>
        <w:t>biphala haibe saba tumi yā cāhilā ||</w:t>
      </w:r>
    </w:p>
    <w:p>
      <w:pPr>
        <w:spacing w:after="60"/>
        <w:jc w:val="both"/>
      </w:pPr>
      <w:r>
        <w:rPr>
          <w:b w:val="0"/>
          <w:i/>
        </w:rPr>
        <w:t>Пословно:</w:t>
      </w:r>
      <w:r>
        <w:t xml:space="preserve"> нилачале нахи геле — если не пойду в Нилачалу; панда хабе лила — лила будет расстроена; бипхала хаибе саба — всё станет тщетным; туми джа чахила — чего Ты желал</w:t>
      </w:r>
    </w:p>
    <w:p>
      <w:pPr>
        <w:spacing w:after="60"/>
        <w:ind w:left="567"/>
        <w:jc w:val="both"/>
      </w:pPr>
      <w:r>
        <w:rPr>
          <w:sz w:val="20"/>
        </w:rPr>
        <w:t>Разночтения: —</w:t>
      </w:r>
    </w:p>
    <w:p>
      <w:pPr>
        <w:spacing w:after="60"/>
        <w:ind w:left="510" w:hanging="510"/>
      </w:pPr>
      <w:r>
        <w:rPr>
          <w:b/>
          <w:i w:val="0"/>
        </w:rPr>
        <w:t>20.3.</w:t>
      </w:r>
      <w:r>
        <w:t xml:space="preserve"> Если Я не пойду в Нилачалу, лила будет расстроена,</w:t>
      </w:r>
      <w:r>
        <w:br/>
      </w:r>
      <w:r>
        <w:t>тщетным станет всё, чего Ты желал.</w:t>
      </w:r>
    </w:p>
    <w:p>
      <w:pPr>
        <w:spacing w:after="60"/>
        <w:ind w:left="567"/>
      </w:pPr>
      <w:r>
        <w:rPr>
          <w:rFonts w:cs="Noto Serif Bengali" w:hAnsi="Noto Serif Bengali"/>
          <w:sz w:val="24"/>
        </w:rPr>
        <w:t>কিরূপেতে হরিনাম হইবে প্রচার ।</w:t>
      </w:r>
      <w:r>
        <w:br/>
      </w:r>
      <w:r>
        <w:rPr>
          <w:rFonts w:cs="Noto Serif Bengali" w:hAnsi="Noto Serif Bengali"/>
          <w:sz w:val="24"/>
        </w:rPr>
        <w:t>কিরূপে ভুবনের লোক পাইবে নিস্তার ॥</w:t>
      </w:r>
    </w:p>
    <w:p>
      <w:pPr>
        <w:spacing w:after="60"/>
        <w:jc w:val="both"/>
      </w:pPr>
      <w:r>
        <w:rPr>
          <w:b w:val="0"/>
          <w:i/>
        </w:rPr>
        <w:t>kirūpete harināma haibe pracāra |</w:t>
      </w:r>
      <w:r>
        <w:br/>
      </w:r>
      <w:r>
        <w:rPr>
          <w:b w:val="0"/>
          <w:i/>
        </w:rPr>
        <w:t>kirūpe bhubanera loka pāibe nistāra ||</w:t>
      </w:r>
    </w:p>
    <w:p>
      <w:pPr>
        <w:spacing w:after="60"/>
        <w:jc w:val="both"/>
      </w:pPr>
      <w:r>
        <w:rPr>
          <w:b w:val="0"/>
          <w:i/>
        </w:rPr>
        <w:t>Пословно:</w:t>
      </w:r>
      <w:r>
        <w:t xml:space="preserve"> кирупете — как же; харинама хаибе прачара — будет проповедано имя Хари; кирупе — как; бхубанера лока — люди мира; пайбе ништара — обретут избавление</w:t>
      </w:r>
    </w:p>
    <w:p>
      <w:pPr>
        <w:spacing w:after="60"/>
        <w:ind w:left="567"/>
        <w:jc w:val="both"/>
      </w:pPr>
      <w:r>
        <w:rPr>
          <w:sz w:val="20"/>
        </w:rPr>
        <w:t>Разночтения: —</w:t>
      </w:r>
    </w:p>
    <w:p>
      <w:pPr>
        <w:spacing w:after="60"/>
        <w:ind w:left="510" w:hanging="510"/>
      </w:pPr>
      <w:r>
        <w:rPr>
          <w:b/>
          <w:i w:val="0"/>
        </w:rPr>
        <w:t>20.4.</w:t>
      </w:r>
      <w:r>
        <w:t xml:space="preserve"> Как же тогда будет проповедано имя Хари?</w:t>
      </w:r>
      <w:r>
        <w:br/>
      </w:r>
      <w:r>
        <w:t>Как люди мира обретут избавление?</w:t>
      </w:r>
    </w:p>
    <w:p>
      <w:pPr>
        <w:spacing w:after="60"/>
        <w:ind w:left="567"/>
      </w:pPr>
      <w:r>
        <w:rPr>
          <w:rFonts w:cs="Noto Serif Bengali" w:hAnsi="Noto Serif Bengali"/>
          <w:sz w:val="24"/>
        </w:rPr>
        <w:t>প্রাকৃত লোকের প্রায় শোক কেন কর ।</w:t>
      </w:r>
      <w:r>
        <w:br/>
      </w:r>
      <w:r>
        <w:rPr>
          <w:rFonts w:cs="Noto Serif Bengali" w:hAnsi="Noto Serif Bengali"/>
          <w:sz w:val="24"/>
        </w:rPr>
        <w:t>তব সঙ্গে সদা আমি এ বিশ্বাস কর ॥</w:t>
      </w:r>
    </w:p>
    <w:p>
      <w:pPr>
        <w:spacing w:after="60"/>
        <w:jc w:val="both"/>
      </w:pPr>
      <w:r>
        <w:rPr>
          <w:b w:val="0"/>
          <w:i/>
        </w:rPr>
        <w:t>prākṛta lokera prāya śoka kena kara |</w:t>
      </w:r>
      <w:r>
        <w:br/>
      </w:r>
      <w:r>
        <w:rPr>
          <w:b w:val="0"/>
          <w:i/>
        </w:rPr>
        <w:t>taba saṅge sadā āmi e biśvāsa kara ||</w:t>
      </w:r>
    </w:p>
    <w:p>
      <w:pPr>
        <w:spacing w:after="60"/>
        <w:jc w:val="both"/>
      </w:pPr>
      <w:r>
        <w:rPr>
          <w:b w:val="0"/>
          <w:i/>
        </w:rPr>
        <w:t>Пословно:</w:t>
      </w:r>
      <w:r>
        <w:t xml:space="preserve"> пракрита локера прая — подобно обычным людям; шока кена кара — зачем скорбишь; таба санге сада ами — Я всегда с Тобой; э бишваса кара — в это верь</w:t>
      </w:r>
    </w:p>
    <w:p>
      <w:pPr>
        <w:spacing w:after="60"/>
        <w:ind w:left="567"/>
        <w:jc w:val="both"/>
      </w:pPr>
      <w:r>
        <w:rPr>
          <w:sz w:val="20"/>
        </w:rPr>
        <w:t>Разночтения: —</w:t>
      </w:r>
    </w:p>
    <w:p>
      <w:pPr>
        <w:spacing w:after="60"/>
        <w:ind w:left="510" w:hanging="510"/>
      </w:pPr>
      <w:r>
        <w:rPr>
          <w:b/>
          <w:i w:val="0"/>
        </w:rPr>
        <w:t>20.5.</w:t>
      </w:r>
      <w:r>
        <w:t xml:space="preserve"> Зачем Ты скорбишь, подобно обычным людям?</w:t>
      </w:r>
      <w:r>
        <w:br/>
      </w:r>
      <w:r>
        <w:t>Я всегда с Тобой — в это верь».</w:t>
      </w:r>
    </w:p>
    <w:p>
      <w:pPr>
        <w:spacing w:after="60"/>
        <w:ind w:left="567"/>
      </w:pPr>
      <w:r>
        <w:rPr>
          <w:rFonts w:cs="Noto Serif Bengali" w:hAnsi="Noto Serif Bengali"/>
          <w:sz w:val="24"/>
        </w:rPr>
        <w:t>প্রভু-বাক্যে অদ্বৈত পাইলা পরিতোষ ।</w:t>
      </w:r>
      <w:r>
        <w:br/>
      </w:r>
      <w:r>
        <w:rPr>
          <w:rFonts w:cs="Noto Serif Bengali" w:hAnsi="Noto Serif Bengali"/>
          <w:sz w:val="24"/>
        </w:rPr>
        <w:t>জয় গৌরাঙ্গের জয় কহে বাসু ঘোষ ॥</w:t>
      </w:r>
    </w:p>
    <w:p>
      <w:pPr>
        <w:spacing w:after="60"/>
        <w:jc w:val="both"/>
      </w:pPr>
      <w:r>
        <w:rPr>
          <w:b w:val="0"/>
          <w:i/>
        </w:rPr>
        <w:t>prabhu-bākye advaita pāilā paritoṣa |</w:t>
      </w:r>
      <w:r>
        <w:br/>
      </w:r>
      <w:r>
        <w:rPr>
          <w:b w:val="0"/>
          <w:i/>
        </w:rPr>
        <w:t>jaya gaurāṅgera jaya kahe bāsu ghoṣa ||</w:t>
      </w:r>
    </w:p>
    <w:p>
      <w:pPr>
        <w:spacing w:after="60"/>
        <w:jc w:val="both"/>
      </w:pPr>
      <w:r>
        <w:rPr>
          <w:b w:val="0"/>
          <w:i/>
        </w:rPr>
        <w:t>Пословно:</w:t>
      </w:r>
      <w:r>
        <w:t xml:space="preserve"> прабху-бакье — от слов Господа; адвайта пайла паритоша — Адвайта утешился; джая гаурангера джая — слава, слава Гауранге; кахе басу гхоша — говорит Васу Гхош</w:t>
      </w:r>
    </w:p>
    <w:p>
      <w:pPr>
        <w:spacing w:after="60"/>
        <w:ind w:left="567"/>
        <w:jc w:val="both"/>
      </w:pPr>
      <w:r>
        <w:rPr>
          <w:sz w:val="20"/>
        </w:rPr>
        <w:t>Разночтения: —</w:t>
      </w:r>
    </w:p>
    <w:p>
      <w:pPr>
        <w:spacing w:after="60"/>
        <w:ind w:left="510" w:hanging="510"/>
      </w:pPr>
      <w:r>
        <w:rPr>
          <w:b/>
          <w:i w:val="0"/>
        </w:rPr>
        <w:t>20.6.</w:t>
      </w:r>
      <w:r>
        <w:t xml:space="preserve"> От слов Господа Адвайта утешился.</w:t>
      </w:r>
      <w:r>
        <w:br/>
      </w:r>
      <w:r>
        <w:t>«Слава, слава Гауранге!» — говорит Васу Гхош.</w:t>
      </w:r>
    </w:p>
    <w:p>
      <w:pPr>
        <w:spacing w:after="60"/>
        <w:ind w:left="283"/>
      </w:pPr>
      <w:r>
        <w:rPr>
          <w:b/>
          <w:i w:val="0"/>
          <w:sz w:val="18"/>
        </w:rPr>
        <w:t>52.</w:t>
      </w:r>
      <w:r>
        <w:rPr>
          <w:sz w:val="18"/>
        </w:rPr>
        <w:t xml:space="preserve"> ГПТ1 — с. 382, № 53 (рага дханаши), сверено по скану (PDF с. 641); ГПТ2 — разд. 5.3, № 53. В ПК, БР, КГЧ и ПС пады нет.</w:t>
      </w:r>
    </w:p>
    <w:p>
      <w:pPr>
        <w:spacing w:after="60"/>
        <w:ind w:left="283"/>
      </w:pPr>
      <w:r>
        <w:rPr>
          <w:b/>
          <w:i w:val="0"/>
          <w:sz w:val="18"/>
        </w:rPr>
        <w:t>53.</w:t>
      </w:r>
      <w:r>
        <w:rPr>
          <w:sz w:val="18"/>
        </w:rPr>
        <w:t xml:space="preserve"> Адвайта Своим призывом низвёл Господа в этот мир, чтобы Он даровал миру святое имя (ЧЧ Ади 3; ЧБ Ади 2), — поэтому Господь говорит, что Адвайта «определил ход Его лилы». Строка «</w:t>
      </w:r>
      <w:r>
        <w:rPr>
          <w:rFonts w:ascii="Noto Serif Bengali" w:hAnsi="Noto Serif Bengali" w:cs="Noto Serif Bengali"/>
          <w:sz w:val="18"/>
        </w:rPr>
        <w:t>কহেন অদ্বৈতাচার্য্য</w:t>
      </w:r>
      <w:r>
        <w:rPr>
          <w:sz w:val="18"/>
        </w:rPr>
        <w:t>» понята как «(Господь) говорит Адвайте Ачарье» — по смыслу последующих стихов (20.6: «от слов Господа»).</w:t>
      </w:r>
    </w:p>
    <w:p>
      <w:pPr>
        <w:pStyle w:val="Heading2"/>
      </w:pPr>
      <w:r>
        <w:t>21. Васу Гхош — «</w:t>
      </w:r>
      <w:r>
        <w:rPr>
          <w:rFonts w:ascii="Noto Serif Bengali" w:hAnsi="Noto Serif Bengali" w:cs="Noto Serif Bengali"/>
        </w:rPr>
        <w:t>আমার নিমাই গেল রে কেমন করে প্রাণ</w:t>
      </w:r>
      <w:r>
        <w:t>…» (ГПТ1 с. 383, № 1)</w:t>
      </w:r>
    </w:p>
    <w:p>
      <w:pPr>
        <w:spacing w:after="60"/>
        <w:jc w:val="both"/>
      </w:pPr>
      <w:r>
        <w:rPr>
          <w:b w:val="0"/>
          <w:i/>
        </w:rPr>
        <w:t>Плач Шачи: ушёл мой Нимай — с чётками из туласи, вместе с Бхарати, и всякому встречному раздаёт имя Хари; Вишнуприя бьётся в пыли; поэт: «Послушай, Шачи Тхакурани: Бхагаван стал санньяси, чтобы спасти живые существа». Рага бхатияри.</w:t>
      </w:r>
      <w:r>
        <w:rPr>
          <w:b w:val="0"/>
          <w:i w:val="0"/>
          <w:vertAlign w:val="superscript"/>
        </w:rPr>
        <w:t>54</w:t>
      </w:r>
    </w:p>
    <w:p>
      <w:pPr>
        <w:spacing w:after="60"/>
        <w:ind w:left="567"/>
      </w:pPr>
      <w:r>
        <w:rPr>
          <w:rFonts w:cs="Noto Serif Bengali" w:hAnsi="Noto Serif Bengali"/>
          <w:sz w:val="24"/>
        </w:rPr>
        <w:t>আমার নিমাই গেল রে কেমন করে প্রাণ ।</w:t>
      </w:r>
      <w:r>
        <w:br/>
      </w:r>
      <w:r>
        <w:rPr>
          <w:rFonts w:cs="Noto Serif Bengali" w:hAnsi="Noto Serif Bengali"/>
          <w:sz w:val="24"/>
        </w:rPr>
        <w:t>তুলসীর মালা হাতে যায় নিমাই ভারতীর সাথে</w:t>
      </w:r>
      <w:r>
        <w:br/>
      </w:r>
      <w:r>
        <w:rPr>
          <w:rFonts w:cs="Noto Serif Bengali" w:hAnsi="Noto Serif Bengali"/>
          <w:sz w:val="24"/>
        </w:rPr>
        <w:t>যারে দেখে তারে নিমাই বিলায় হরিনাম ॥ ধ্রু ॥</w:t>
      </w:r>
    </w:p>
    <w:p>
      <w:pPr>
        <w:spacing w:after="60"/>
        <w:jc w:val="both"/>
      </w:pPr>
      <w:r>
        <w:rPr>
          <w:b w:val="0"/>
          <w:i/>
        </w:rPr>
        <w:t>āmāra nimāi gela re kemana kare prāṇa |</w:t>
      </w:r>
      <w:r>
        <w:br/>
      </w:r>
      <w:r>
        <w:rPr>
          <w:b w:val="0"/>
          <w:i/>
        </w:rPr>
        <w:t>tulasīra mālā hāte yāya nimāi bhāratīra sāthe</w:t>
      </w:r>
      <w:r>
        <w:br/>
      </w:r>
      <w:r>
        <w:rPr>
          <w:b w:val="0"/>
          <w:i/>
        </w:rPr>
        <w:t>yāre dekhe tāre nimāi bilāya harināma || dhru ||</w:t>
      </w:r>
    </w:p>
    <w:p>
      <w:pPr>
        <w:spacing w:after="60"/>
        <w:jc w:val="both"/>
      </w:pPr>
      <w:r>
        <w:rPr>
          <w:b w:val="0"/>
          <w:i/>
        </w:rPr>
        <w:t>Пословно:</w:t>
      </w:r>
      <w:r>
        <w:t xml:space="preserve"> амара нимаи гела ре — ушёл мой Нимай; кемана каре прана — как ноет душа; туласира мала хате — с чётками из туласи в руке; джая нимаи — идёт Нимай; бхаратира сатхе — с Бхарати; джаре декхе — кого ни увидит; таре нимаи билая харинама — тому Нимай раздаёт имя Хари</w:t>
      </w:r>
    </w:p>
    <w:p>
      <w:pPr>
        <w:spacing w:after="60"/>
        <w:ind w:left="567"/>
        <w:jc w:val="both"/>
      </w:pPr>
      <w:r>
        <w:rPr>
          <w:sz w:val="20"/>
        </w:rPr>
        <w:t xml:space="preserve">Разночтения: ГПТ1 — с. 383, раздел «Плач Шачи и Вишнуприи», № 1, </w:t>
      </w:r>
      <w:r>
        <w:rPr>
          <w:rFonts w:ascii="Noto Serif Bengali" w:hAnsi="Noto Serif Bengali" w:cs="Noto Serif Bengali"/>
          <w:sz w:val="20"/>
        </w:rPr>
        <w:t>ভাটিয়ারি</w:t>
      </w:r>
      <w:r>
        <w:rPr>
          <w:sz w:val="20"/>
        </w:rPr>
        <w:t xml:space="preserve"> (скан PDF с. 642): «</w:t>
      </w:r>
      <w:r>
        <w:rPr>
          <w:rFonts w:ascii="Noto Serif Bengali" w:hAnsi="Noto Serif Bengali" w:cs="Noto Serif Bengali"/>
          <w:sz w:val="20"/>
        </w:rPr>
        <w:t>যার নিমাই</w:t>
      </w:r>
      <w:r>
        <w:rPr>
          <w:sz w:val="20"/>
        </w:rPr>
        <w:t>» (опечатка или «</w:t>
      </w:r>
      <w:r>
        <w:rPr>
          <w:rFonts w:ascii="Noto Serif Bengali" w:hAnsi="Noto Serif Bengali" w:cs="Noto Serif Bengali"/>
          <w:sz w:val="20"/>
        </w:rPr>
        <w:t>যায়</w:t>
      </w:r>
      <w:r>
        <w:rPr>
          <w:sz w:val="20"/>
        </w:rPr>
        <w:t>»). ГПТ2 (разд. 5.4, № 1): «</w:t>
      </w:r>
      <w:r>
        <w:rPr>
          <w:rFonts w:ascii="Noto Serif Bengali" w:hAnsi="Noto Serif Bengali" w:cs="Noto Serif Bengali"/>
          <w:sz w:val="20"/>
        </w:rPr>
        <w:t>আমার নিমাই গেল রে</w:t>
      </w:r>
      <w:r>
        <w:rPr>
          <w:sz w:val="20"/>
        </w:rPr>
        <w:t xml:space="preserve">… </w:t>
      </w:r>
      <w:r>
        <w:rPr>
          <w:rFonts w:ascii="Noto Serif Bengali" w:hAnsi="Noto Serif Bengali" w:cs="Noto Serif Bengali"/>
          <w:sz w:val="20"/>
        </w:rPr>
        <w:t>যায় নিমাই ভারতীর সাথে</w:t>
      </w:r>
      <w:r>
        <w:rPr>
          <w:sz w:val="20"/>
        </w:rPr>
        <w:t>…».</w:t>
      </w:r>
    </w:p>
    <w:p>
      <w:pPr>
        <w:spacing w:after="60"/>
        <w:ind w:left="510" w:hanging="510"/>
      </w:pPr>
      <w:r>
        <w:rPr>
          <w:b/>
          <w:i w:val="0"/>
        </w:rPr>
        <w:t>21.1.</w:t>
      </w:r>
      <w:r>
        <w:t xml:space="preserve"> </w:t>
      </w:r>
      <w:r>
        <w:rPr>
          <w:b w:val="0"/>
          <w:i/>
        </w:rPr>
        <w:t>(Припев)</w:t>
      </w:r>
      <w:r>
        <w:t xml:space="preserve"> Ушёл мой Нимай — как ноет душа!</w:t>
      </w:r>
      <w:r>
        <w:br/>
      </w:r>
      <w:r>
        <w:t>С чётками из туласи в руке идёт Нимай вместе с Бхарати,</w:t>
      </w:r>
      <w:r>
        <w:br/>
      </w:r>
      <w:r>
        <w:t>и всякому, кого ни увидит, Нимай раздаёт имя Хари.</w:t>
      </w:r>
    </w:p>
    <w:p>
      <w:pPr>
        <w:spacing w:after="60"/>
        <w:ind w:left="567"/>
      </w:pPr>
      <w:r>
        <w:rPr>
          <w:rFonts w:cs="Noto Serif Bengali" w:hAnsi="Noto Serif Bengali"/>
          <w:sz w:val="24"/>
        </w:rPr>
        <w:t>কান্দে বধূ বিষ্ণুপ্রিয়া ধূলায় অঙ্গ আছাড়িয়া</w:t>
      </w:r>
      <w:r>
        <w:br/>
      </w:r>
      <w:r>
        <w:rPr>
          <w:rFonts w:cs="Noto Serif Bengali" w:hAnsi="Noto Serif Bengali"/>
          <w:sz w:val="24"/>
        </w:rPr>
        <w:t>কেমনে দাঁড়াবে হিয়া না হেরে বয়ান ।</w:t>
      </w:r>
    </w:p>
    <w:p>
      <w:pPr>
        <w:spacing w:after="60"/>
        <w:jc w:val="both"/>
      </w:pPr>
      <w:r>
        <w:rPr>
          <w:b w:val="0"/>
          <w:i/>
        </w:rPr>
        <w:t>kānde badhū biṣṇupriyā dhūlāya aṅga āchāṛiyā</w:t>
      </w:r>
      <w:r>
        <w:br/>
      </w:r>
      <w:r>
        <w:rPr>
          <w:b w:val="0"/>
          <w:i/>
        </w:rPr>
        <w:t>kemane dām̐ṛābe hiyā nā here bayāna |</w:t>
      </w:r>
    </w:p>
    <w:p>
      <w:pPr>
        <w:spacing w:after="60"/>
        <w:jc w:val="both"/>
      </w:pPr>
      <w:r>
        <w:rPr>
          <w:b w:val="0"/>
          <w:i/>
        </w:rPr>
        <w:t>Пословно:</w:t>
      </w:r>
      <w:r>
        <w:t xml:space="preserve"> кандэ бадху бишнуприя — плачет невестка Вишнуприя; дхулая анга ачхария — бросаясь в пыль; кемане дарабе хия — как устоит сердце; на хере баяна — не видя (Его) лица</w:t>
      </w:r>
    </w:p>
    <w:p>
      <w:pPr>
        <w:spacing w:after="60"/>
        <w:ind w:left="567"/>
        <w:jc w:val="both"/>
      </w:pPr>
      <w:r>
        <w:rPr>
          <w:sz w:val="20"/>
        </w:rPr>
        <w:t>Разночтения: Строки нет в OCR ГПТ2 (не распознана).</w:t>
      </w:r>
    </w:p>
    <w:p>
      <w:pPr>
        <w:spacing w:after="60"/>
        <w:ind w:left="510" w:hanging="510"/>
      </w:pPr>
      <w:r>
        <w:rPr>
          <w:b/>
          <w:i w:val="0"/>
        </w:rPr>
        <w:t>21.2.</w:t>
      </w:r>
      <w:r>
        <w:t xml:space="preserve"> Плачет невестка Вишнуприя, бросаясь в пыль:</w:t>
      </w:r>
      <w:r>
        <w:br/>
      </w:r>
      <w:r>
        <w:t>как устоит её сердце, не видя Его лица?</w:t>
      </w:r>
    </w:p>
    <w:p>
      <w:pPr>
        <w:spacing w:after="60"/>
        <w:ind w:left="567"/>
      </w:pPr>
      <w:r>
        <w:rPr>
          <w:rFonts w:cs="Noto Serif Bengali" w:hAnsi="Noto Serif Bengali"/>
          <w:sz w:val="24"/>
        </w:rPr>
        <w:t>বাসুদেব ঘোষের বাণী শুন শচী ঠাকুরাণী</w:t>
      </w:r>
      <w:r>
        <w:br/>
      </w:r>
      <w:r>
        <w:rPr>
          <w:rFonts w:cs="Noto Serif Bengali" w:hAnsi="Noto Serif Bengali"/>
          <w:sz w:val="24"/>
        </w:rPr>
        <w:t>জীব নিস্তারিতে ন্যাসী হৈলেন ভগবান্ ॥</w:t>
      </w:r>
    </w:p>
    <w:p>
      <w:pPr>
        <w:spacing w:after="60"/>
        <w:jc w:val="both"/>
      </w:pPr>
      <w:r>
        <w:rPr>
          <w:b w:val="0"/>
          <w:i/>
        </w:rPr>
        <w:t>bāsudeba ghoṣera bāṇī śuna śacī ṭhākurāṇī</w:t>
      </w:r>
      <w:r>
        <w:br/>
      </w:r>
      <w:r>
        <w:rPr>
          <w:b w:val="0"/>
          <w:i/>
        </w:rPr>
        <w:t>jība nistārite nyāsī hailena bhagabān ||</w:t>
      </w:r>
    </w:p>
    <w:p>
      <w:pPr>
        <w:spacing w:after="60"/>
        <w:jc w:val="both"/>
      </w:pPr>
      <w:r>
        <w:rPr>
          <w:b w:val="0"/>
          <w:i/>
        </w:rPr>
        <w:t>Пословно:</w:t>
      </w:r>
      <w:r>
        <w:t xml:space="preserve"> басудеба гхошера бани — слово Васудева Гхоша; шуна шачи тхакурани — послушай, Шачи Тхакурани; джиба ништарите — чтобы спасти живые существа; ньяси хаилена бхагабан — Бхагаван стал санньяси</w:t>
      </w:r>
    </w:p>
    <w:p>
      <w:pPr>
        <w:spacing w:after="60"/>
        <w:ind w:left="567"/>
        <w:jc w:val="both"/>
      </w:pPr>
      <w:r>
        <w:rPr>
          <w:sz w:val="20"/>
        </w:rPr>
        <w:t>Разночтения: ГПТ2: «</w:t>
      </w:r>
      <w:r>
        <w:rPr>
          <w:rFonts w:ascii="Noto Serif Bengali" w:hAnsi="Noto Serif Bengali" w:cs="Noto Serif Bengali"/>
          <w:sz w:val="20"/>
        </w:rPr>
        <w:t>বাসুদেব ঘোষের বাণী</w:t>
      </w:r>
      <w:r>
        <w:rPr>
          <w:sz w:val="20"/>
        </w:rPr>
        <w:t xml:space="preserve">, </w:t>
      </w:r>
      <w:r>
        <w:rPr>
          <w:rFonts w:ascii="Noto Serif Bengali" w:hAnsi="Noto Serif Bengali" w:cs="Noto Serif Bengali"/>
          <w:sz w:val="20"/>
        </w:rPr>
        <w:t>শুন শচী মা</w:t>
      </w:r>
      <w:r>
        <w:rPr>
          <w:sz w:val="20"/>
        </w:rPr>
        <w:t>…» (OCR).</w:t>
      </w:r>
    </w:p>
    <w:p>
      <w:pPr>
        <w:spacing w:after="60"/>
        <w:ind w:left="510" w:hanging="510"/>
      </w:pPr>
      <w:r>
        <w:rPr>
          <w:b/>
          <w:i w:val="0"/>
        </w:rPr>
        <w:t>21.3.</w:t>
      </w:r>
      <w:r>
        <w:t xml:space="preserve"> Вот слово Васудева Гхоша: послушай, Шачи Тхакурани, —</w:t>
      </w:r>
      <w:r>
        <w:br/>
      </w:r>
      <w:r>
        <w:t>чтобы спасти живые существа, Бхагаван стал санньяси.</w:t>
      </w:r>
      <w:r>
        <w:rPr>
          <w:b w:val="0"/>
          <w:i w:val="0"/>
          <w:vertAlign w:val="superscript"/>
        </w:rPr>
        <w:t>55</w:t>
      </w:r>
    </w:p>
    <w:p>
      <w:pPr>
        <w:spacing w:after="60"/>
        <w:ind w:left="283"/>
      </w:pPr>
      <w:r>
        <w:rPr>
          <w:b/>
          <w:i w:val="0"/>
          <w:sz w:val="18"/>
        </w:rPr>
        <w:t>54.</w:t>
      </w:r>
      <w:r>
        <w:rPr>
          <w:sz w:val="18"/>
        </w:rPr>
        <w:t xml:space="preserve"> ГПТ1 — с. 383, раздел «Плач Шачи и Вишнуприи», № 1 (рага бхатияри), сверено по скану (PDF с. 642); ГПТ2 — разд. 5.4, № 1. В ПК, БР, КГЧ и ПС пады нет.</w:t>
      </w:r>
    </w:p>
    <w:p>
      <w:pPr>
        <w:spacing w:after="60"/>
        <w:ind w:left="283"/>
      </w:pPr>
      <w:r>
        <w:rPr>
          <w:b/>
          <w:i w:val="0"/>
          <w:sz w:val="18"/>
        </w:rPr>
        <w:t>55.</w:t>
      </w:r>
      <w:r>
        <w:rPr>
          <w:sz w:val="18"/>
        </w:rPr>
        <w:t xml:space="preserve"> Подпись утешает Шачи истиной о санньясе Господа: Он принял её ради освобождения всех (ЧЧ Ади 17: санньяса — чтобы даже насмешники склонились перед санньяси и обрели милость).</w:t>
      </w:r>
    </w:p>
    <w:p>
      <w:pPr>
        <w:pStyle w:val="Heading2"/>
      </w:pPr>
      <w:r>
        <w:t>22. Васу Гхош — «</w:t>
      </w:r>
      <w:r>
        <w:rPr>
          <w:rFonts w:ascii="Noto Serif Bengali" w:hAnsi="Noto Serif Bengali" w:cs="Noto Serif Bengali"/>
        </w:rPr>
        <w:t>হেদে রে নদীয়ার চাঁদ বাছা রে নিমাই</w:t>
      </w:r>
      <w:r>
        <w:t>…» (ГПТ1 с. 383, № 2)</w:t>
      </w:r>
    </w:p>
    <w:p>
      <w:pPr>
        <w:spacing w:after="60"/>
        <w:jc w:val="both"/>
      </w:pPr>
      <w:r>
        <w:rPr>
          <w:b w:val="0"/>
          <w:i/>
        </w:rPr>
        <w:t>Шачи, обняв сына за шею и целуя Его, умоляет: у неё, злосчастной, больше никого нет; Он бросил старую мать и оставил ей на руках Вишнуприю; вся Надия плачет — пусть вернётся домой петь киртан со Шривасой, Харидасом, Мурари, Мукундой, Васу; она позовёт брахманов, и Ему снова дадут священный шнур. Рага сухаи.</w:t>
      </w:r>
      <w:r>
        <w:rPr>
          <w:b w:val="0"/>
          <w:i w:val="0"/>
          <w:vertAlign w:val="superscript"/>
        </w:rPr>
        <w:t>56</w:t>
      </w:r>
    </w:p>
    <w:p>
      <w:pPr>
        <w:spacing w:after="60"/>
        <w:ind w:left="567"/>
      </w:pPr>
      <w:r>
        <w:rPr>
          <w:rFonts w:cs="Noto Serif Bengali" w:hAnsi="Noto Serif Bengali"/>
          <w:sz w:val="24"/>
        </w:rPr>
        <w:t>হেদে রে নদীয়ার চাঁদ বাছা রে নিমাই ।</w:t>
      </w:r>
      <w:r>
        <w:br/>
      </w:r>
      <w:r>
        <w:rPr>
          <w:rFonts w:cs="Noto Serif Bengali" w:hAnsi="Noto Serif Bengali"/>
          <w:sz w:val="24"/>
        </w:rPr>
        <w:t>অভাগিনী তোর মায়ের আর কেহ নাই ॥</w:t>
      </w:r>
    </w:p>
    <w:p>
      <w:pPr>
        <w:spacing w:after="60"/>
        <w:jc w:val="both"/>
      </w:pPr>
      <w:r>
        <w:rPr>
          <w:b w:val="0"/>
          <w:i/>
        </w:rPr>
        <w:t>hede re nadīyāra cām̐da bāchā re nimāi |</w:t>
      </w:r>
      <w:r>
        <w:br/>
      </w:r>
      <w:r>
        <w:rPr>
          <w:b w:val="0"/>
          <w:i/>
        </w:rPr>
        <w:t>abhāginī tora māyera āra keha nāi ||</w:t>
      </w:r>
    </w:p>
    <w:p>
      <w:pPr>
        <w:spacing w:after="60"/>
        <w:jc w:val="both"/>
      </w:pPr>
      <w:r>
        <w:rPr>
          <w:b w:val="0"/>
          <w:i/>
        </w:rPr>
        <w:t>Пословно:</w:t>
      </w:r>
      <w:r>
        <w:t xml:space="preserve"> хеде ре — о; надияра чада — луна Надии; бачха ре нимаи — сынок Нимай; абхагини — злосчастная; тора маера — у твоей матери; ара кеха наи — больше никого нет</w:t>
      </w:r>
    </w:p>
    <w:p>
      <w:pPr>
        <w:spacing w:after="60"/>
        <w:ind w:left="567"/>
        <w:jc w:val="both"/>
      </w:pPr>
      <w:r>
        <w:rPr>
          <w:sz w:val="20"/>
        </w:rPr>
        <w:t xml:space="preserve">Разночтения: ГПТ1 — с. 383, № 2, </w:t>
      </w:r>
      <w:r>
        <w:rPr>
          <w:rFonts w:ascii="Noto Serif Bengali" w:hAnsi="Noto Serif Bengali" w:cs="Noto Serif Bengali"/>
          <w:sz w:val="20"/>
        </w:rPr>
        <w:t>সুহই</w:t>
      </w:r>
      <w:r>
        <w:rPr>
          <w:sz w:val="20"/>
        </w:rPr>
        <w:t xml:space="preserve"> (скан PDF с. 642). ГПТ2 (разд. 5.4, № 2): то же.</w:t>
      </w:r>
    </w:p>
    <w:p>
      <w:pPr>
        <w:spacing w:after="60"/>
        <w:ind w:left="510" w:hanging="510"/>
      </w:pPr>
      <w:r>
        <w:rPr>
          <w:b/>
          <w:i w:val="0"/>
        </w:rPr>
        <w:t>22.1.</w:t>
      </w:r>
      <w:r>
        <w:t xml:space="preserve"> «О луна Надии, сынок мой Нимай!</w:t>
      </w:r>
      <w:r>
        <w:br/>
      </w:r>
      <w:r>
        <w:t>У Твоей злосчастной матери больше никого нет».</w:t>
      </w:r>
    </w:p>
    <w:p>
      <w:pPr>
        <w:spacing w:after="60"/>
        <w:ind w:left="567"/>
      </w:pPr>
      <w:r>
        <w:rPr>
          <w:rFonts w:cs="Noto Serif Bengali" w:hAnsi="Noto Serif Bengali"/>
          <w:sz w:val="24"/>
        </w:rPr>
        <w:t>এত বলি ধরি শচী গৌরাঙ্গের গলে ।</w:t>
      </w:r>
      <w:r>
        <w:br/>
      </w:r>
      <w:r>
        <w:rPr>
          <w:rFonts w:cs="Noto Serif Bengali" w:hAnsi="Noto Serif Bengali"/>
          <w:sz w:val="24"/>
        </w:rPr>
        <w:t>স্নেহভরে চুম্ব দেয় বদন-কমলে ॥</w:t>
      </w:r>
    </w:p>
    <w:p>
      <w:pPr>
        <w:spacing w:after="60"/>
        <w:jc w:val="both"/>
      </w:pPr>
      <w:r>
        <w:rPr>
          <w:b w:val="0"/>
          <w:i/>
        </w:rPr>
        <w:t>eta bali dhari śacī gaurāṅgera gale |</w:t>
      </w:r>
      <w:r>
        <w:br/>
      </w:r>
      <w:r>
        <w:rPr>
          <w:b w:val="0"/>
          <w:i/>
        </w:rPr>
        <w:t>snehabhare cumba deya badana-kamale ||</w:t>
      </w:r>
    </w:p>
    <w:p>
      <w:pPr>
        <w:spacing w:after="60"/>
        <w:jc w:val="both"/>
      </w:pPr>
      <w:r>
        <w:rPr>
          <w:b w:val="0"/>
          <w:i/>
        </w:rPr>
        <w:t>Пословно:</w:t>
      </w:r>
      <w:r>
        <w:t xml:space="preserve"> эта бали — сказав так; дхари шачи — Шачи, обняв; гаурангера гале — Гаурангу за шею; снехабхаре — в избытке нежности; чумба дея — целует; бадана-камале — лотос лица</w:t>
      </w:r>
    </w:p>
    <w:p>
      <w:pPr>
        <w:spacing w:after="60"/>
        <w:ind w:left="567"/>
        <w:jc w:val="both"/>
      </w:pPr>
      <w:r>
        <w:rPr>
          <w:sz w:val="20"/>
        </w:rPr>
        <w:t>Разночтения: —</w:t>
      </w:r>
    </w:p>
    <w:p>
      <w:pPr>
        <w:spacing w:after="60"/>
        <w:ind w:left="510" w:hanging="510"/>
      </w:pPr>
      <w:r>
        <w:rPr>
          <w:b/>
          <w:i w:val="0"/>
        </w:rPr>
        <w:t>22.2.</w:t>
      </w:r>
      <w:r>
        <w:t xml:space="preserve"> Сказав так, Шачи обняла Гаурангу за шею</w:t>
      </w:r>
      <w:r>
        <w:br/>
      </w:r>
      <w:r>
        <w:t>и в избытке нежности целует лотос Его лица.</w:t>
      </w:r>
    </w:p>
    <w:p>
      <w:pPr>
        <w:spacing w:after="60"/>
        <w:ind w:left="567"/>
      </w:pPr>
      <w:r>
        <w:rPr>
          <w:rFonts w:cs="Noto Serif Bengali" w:hAnsi="Noto Serif Bengali"/>
          <w:sz w:val="24"/>
        </w:rPr>
        <w:t>মুই বৃদ্ধ মাতা তোর মোরে ফেলাইলা ।</w:t>
      </w:r>
      <w:r>
        <w:br/>
      </w:r>
      <w:r>
        <w:rPr>
          <w:rFonts w:cs="Noto Serif Bengali" w:hAnsi="Noto Serif Bengali"/>
          <w:sz w:val="24"/>
        </w:rPr>
        <w:t>বিষ্ণুপ্রিয়া বধূ দিলা গলায় গাঁথিয়া ॥</w:t>
      </w:r>
    </w:p>
    <w:p>
      <w:pPr>
        <w:spacing w:after="60"/>
        <w:jc w:val="both"/>
      </w:pPr>
      <w:r>
        <w:rPr>
          <w:b w:val="0"/>
          <w:i/>
        </w:rPr>
        <w:t>mui bṛddha mātā tora more phelāilā |</w:t>
      </w:r>
      <w:r>
        <w:br/>
      </w:r>
      <w:r>
        <w:rPr>
          <w:b w:val="0"/>
          <w:i/>
        </w:rPr>
        <w:t>biṣṇupriyā badhū dilā galāya gām̐thiyā ||</w:t>
      </w:r>
    </w:p>
    <w:p>
      <w:pPr>
        <w:spacing w:after="60"/>
        <w:jc w:val="both"/>
      </w:pPr>
      <w:r>
        <w:rPr>
          <w:b w:val="0"/>
          <w:i/>
        </w:rPr>
        <w:t>Пословно:</w:t>
      </w:r>
      <w:r>
        <w:t xml:space="preserve"> муи бриддха мата тора — я, твоя старая мать; море пхелаила — ты меня бросил; бишнуприя бадху — невестку Вишнуприю; дила галая гатхия — повесил мне на шею</w:t>
      </w:r>
    </w:p>
    <w:p>
      <w:pPr>
        <w:spacing w:after="60"/>
        <w:ind w:left="567"/>
        <w:jc w:val="both"/>
      </w:pPr>
      <w:r>
        <w:rPr>
          <w:sz w:val="20"/>
        </w:rPr>
        <w:t>Разночтения: —</w:t>
      </w:r>
    </w:p>
    <w:p>
      <w:pPr>
        <w:spacing w:after="60"/>
        <w:ind w:left="510" w:hanging="510"/>
      </w:pPr>
      <w:r>
        <w:rPr>
          <w:b/>
          <w:i w:val="0"/>
        </w:rPr>
        <w:t>22.3.</w:t>
      </w:r>
      <w:r>
        <w:t xml:space="preserve"> «Меня, Твою старую мать, Ты бросил,</w:t>
      </w:r>
      <w:r>
        <w:br/>
      </w:r>
      <w:r>
        <w:t>а невестку Вишнуприю повесил мне на шею.</w:t>
      </w:r>
    </w:p>
    <w:p>
      <w:pPr>
        <w:spacing w:after="60"/>
        <w:ind w:left="567"/>
      </w:pPr>
      <w:r>
        <w:rPr>
          <w:rFonts w:cs="Noto Serif Bengali" w:hAnsi="Noto Serif Bengali"/>
          <w:sz w:val="24"/>
        </w:rPr>
        <w:t>তোর লাগি কাঁদে সব নদীয়ার লোক ।</w:t>
      </w:r>
      <w:r>
        <w:br/>
      </w:r>
      <w:r>
        <w:rPr>
          <w:rFonts w:cs="Noto Serif Bengali" w:hAnsi="Noto Serif Bengali"/>
          <w:sz w:val="24"/>
        </w:rPr>
        <w:t>ঘরেরে চল রে বাছা দূরে যাকু শোক ॥</w:t>
      </w:r>
    </w:p>
    <w:p>
      <w:pPr>
        <w:spacing w:after="60"/>
        <w:jc w:val="both"/>
      </w:pPr>
      <w:r>
        <w:rPr>
          <w:b w:val="0"/>
          <w:i/>
        </w:rPr>
        <w:t>tora lāgi kām̐de saba nadīyāra loka |</w:t>
      </w:r>
      <w:r>
        <w:br/>
      </w:r>
      <w:r>
        <w:rPr>
          <w:b w:val="0"/>
          <w:i/>
        </w:rPr>
        <w:t>gharere cala re bāchā dūre yāku śoka ||</w:t>
      </w:r>
    </w:p>
    <w:p>
      <w:pPr>
        <w:spacing w:after="60"/>
        <w:jc w:val="both"/>
      </w:pPr>
      <w:r>
        <w:rPr>
          <w:b w:val="0"/>
          <w:i/>
        </w:rPr>
        <w:t>Пословно:</w:t>
      </w:r>
      <w:r>
        <w:t xml:space="preserve"> тора лаги — по тебе; кадэ саба надияра лока — плачут все люди Надии; гхарере чала ре бачха — иди домой, сынок; дуре джаку шока — пусть уйдёт скорбь</w:t>
      </w:r>
    </w:p>
    <w:p>
      <w:pPr>
        <w:spacing w:after="60"/>
        <w:ind w:left="567"/>
        <w:jc w:val="both"/>
      </w:pPr>
      <w:r>
        <w:rPr>
          <w:sz w:val="20"/>
        </w:rPr>
        <w:t>Разночтения: —</w:t>
      </w:r>
    </w:p>
    <w:p>
      <w:pPr>
        <w:spacing w:after="60"/>
        <w:ind w:left="510" w:hanging="510"/>
      </w:pPr>
      <w:r>
        <w:rPr>
          <w:b/>
          <w:i w:val="0"/>
        </w:rPr>
        <w:t>22.4.</w:t>
      </w:r>
      <w:r>
        <w:t xml:space="preserve"> По Тебе плачут все люди Надии;</w:t>
      </w:r>
      <w:r>
        <w:br/>
      </w:r>
      <w:r>
        <w:t>иди домой, сынок, — пусть уйдёт скорбь.</w:t>
      </w:r>
    </w:p>
    <w:p>
      <w:pPr>
        <w:spacing w:after="60"/>
        <w:ind w:left="567"/>
      </w:pPr>
      <w:r>
        <w:rPr>
          <w:rFonts w:cs="Noto Serif Bengali" w:hAnsi="Noto Serif Bengali"/>
          <w:sz w:val="24"/>
        </w:rPr>
        <w:t>শ্রীনিবাস হরিদাস যত ভক্তগণ ।</w:t>
      </w:r>
      <w:r>
        <w:br/>
      </w:r>
      <w:r>
        <w:rPr>
          <w:rFonts w:cs="Noto Serif Bengali" w:hAnsi="Noto Serif Bengali"/>
          <w:sz w:val="24"/>
        </w:rPr>
        <w:t>তা সবারে লৈয়া বাছা করহ কীর্তন ॥</w:t>
      </w:r>
    </w:p>
    <w:p>
      <w:pPr>
        <w:spacing w:after="60"/>
        <w:jc w:val="both"/>
      </w:pPr>
      <w:r>
        <w:rPr>
          <w:b w:val="0"/>
          <w:i/>
        </w:rPr>
        <w:t>śrīnibāsa haridāsa yata bhaktagaṇa |</w:t>
      </w:r>
      <w:r>
        <w:br/>
      </w:r>
      <w:r>
        <w:rPr>
          <w:b w:val="0"/>
          <w:i/>
        </w:rPr>
        <w:t>tā sabāre laiyā bāchā karaha kīrtana ||</w:t>
      </w:r>
    </w:p>
    <w:p>
      <w:pPr>
        <w:spacing w:after="60"/>
        <w:jc w:val="both"/>
      </w:pPr>
      <w:r>
        <w:rPr>
          <w:b w:val="0"/>
          <w:i/>
        </w:rPr>
        <w:t>Пословно:</w:t>
      </w:r>
      <w:r>
        <w:t xml:space="preserve"> шринибаса харидаса — Шриниваса (Шриваса), Харидас; джата бхактагана — все преданные; та сабаре лаия — с ними со всеми; бачха — сынок; кароха киртана — пой киртан</w:t>
      </w:r>
    </w:p>
    <w:p>
      <w:pPr>
        <w:spacing w:after="60"/>
        <w:ind w:left="567"/>
        <w:jc w:val="both"/>
      </w:pPr>
      <w:r>
        <w:rPr>
          <w:sz w:val="20"/>
        </w:rPr>
        <w:t>Разночтения: —</w:t>
      </w:r>
    </w:p>
    <w:p>
      <w:pPr>
        <w:spacing w:after="60"/>
        <w:ind w:left="510" w:hanging="510"/>
      </w:pPr>
      <w:r>
        <w:rPr>
          <w:b/>
          <w:i w:val="0"/>
        </w:rPr>
        <w:t>22.5.</w:t>
      </w:r>
      <w:r>
        <w:t xml:space="preserve"> Шриниваса, Харидас и все преданные —</w:t>
      </w:r>
      <w:r>
        <w:br/>
      </w:r>
      <w:r>
        <w:t>с ними со всеми, сынок, пой киртан.</w:t>
      </w:r>
    </w:p>
    <w:p>
      <w:pPr>
        <w:spacing w:after="60"/>
        <w:ind w:left="567"/>
      </w:pPr>
      <w:r>
        <w:rPr>
          <w:rFonts w:cs="Noto Serif Bengali" w:hAnsi="Noto Serif Bengali"/>
          <w:sz w:val="24"/>
        </w:rPr>
        <w:t>মুরারি মুকুন্দ বাসু আর হরিদাস ।</w:t>
      </w:r>
      <w:r>
        <w:br/>
      </w:r>
      <w:r>
        <w:rPr>
          <w:rFonts w:cs="Noto Serif Bengali" w:hAnsi="Noto Serif Bengali"/>
          <w:sz w:val="24"/>
        </w:rPr>
        <w:t>এ সব ছাড়িয়া কেন করিলা সন্ন্যাস ॥</w:t>
      </w:r>
    </w:p>
    <w:p>
      <w:pPr>
        <w:spacing w:after="60"/>
        <w:jc w:val="both"/>
      </w:pPr>
      <w:r>
        <w:rPr>
          <w:b w:val="0"/>
          <w:i/>
        </w:rPr>
        <w:t>murāri mukunda bāsu āra haridāsa |</w:t>
      </w:r>
      <w:r>
        <w:br/>
      </w:r>
      <w:r>
        <w:rPr>
          <w:b w:val="0"/>
          <w:i/>
        </w:rPr>
        <w:t>e saba chāṛiyā kena karilā sannyāsa ||</w:t>
      </w:r>
    </w:p>
    <w:p>
      <w:pPr>
        <w:spacing w:after="60"/>
        <w:jc w:val="both"/>
      </w:pPr>
      <w:r>
        <w:rPr>
          <w:b w:val="0"/>
          <w:i/>
        </w:rPr>
        <w:t>Пословно:</w:t>
      </w:r>
      <w:r>
        <w:t xml:space="preserve"> мурари мукунда басу — Мурари, Мукунда, Васу; ара харидаса — и Харидас; э саба чхария — оставив всех их; кена карила саннйаса — зачем принял санньясу</w:t>
      </w:r>
    </w:p>
    <w:p>
      <w:pPr>
        <w:spacing w:after="60"/>
        <w:ind w:left="567"/>
        <w:jc w:val="both"/>
      </w:pPr>
      <w:r>
        <w:rPr>
          <w:sz w:val="20"/>
        </w:rPr>
        <w:t>Разночтения: —</w:t>
      </w:r>
    </w:p>
    <w:p>
      <w:pPr>
        <w:spacing w:after="60"/>
        <w:ind w:left="510" w:hanging="510"/>
      </w:pPr>
      <w:r>
        <w:rPr>
          <w:b/>
          <w:i w:val="0"/>
        </w:rPr>
        <w:t>22.6.</w:t>
      </w:r>
      <w:r>
        <w:t xml:space="preserve"> Мурари, Мукунда, Васу и Харидас —</w:t>
      </w:r>
      <w:r>
        <w:br/>
      </w:r>
      <w:r>
        <w:t>зачем, оставив их всех, Ты принял санньясу?</w:t>
      </w:r>
    </w:p>
    <w:p>
      <w:pPr>
        <w:spacing w:after="60"/>
        <w:ind w:left="567"/>
      </w:pPr>
      <w:r>
        <w:rPr>
          <w:rFonts w:cs="Noto Serif Bengali" w:hAnsi="Noto Serif Bengali"/>
          <w:sz w:val="24"/>
        </w:rPr>
        <w:t>যে করিলা সে করিলা চল রে ফিরিয়া ।</w:t>
      </w:r>
      <w:r>
        <w:br/>
      </w:r>
      <w:r>
        <w:rPr>
          <w:rFonts w:cs="Noto Serif Bengali" w:hAnsi="Noto Serif Bengali"/>
          <w:sz w:val="24"/>
        </w:rPr>
        <w:t>পুন যজ্ঞসূত্র দিব ব্রাহ্মণে ডাকিয়া ॥</w:t>
      </w:r>
    </w:p>
    <w:p>
      <w:pPr>
        <w:spacing w:after="60"/>
        <w:jc w:val="both"/>
      </w:pPr>
      <w:r>
        <w:rPr>
          <w:b w:val="0"/>
          <w:i/>
        </w:rPr>
        <w:t>ye karilā se karilā cala re phiriyā |</w:t>
      </w:r>
      <w:r>
        <w:br/>
      </w:r>
      <w:r>
        <w:rPr>
          <w:b w:val="0"/>
          <w:i/>
        </w:rPr>
        <w:t>puna yajñasūtra diba brāhmaṇe ḍākiyā ||</w:t>
      </w:r>
    </w:p>
    <w:p>
      <w:pPr>
        <w:spacing w:after="60"/>
        <w:jc w:val="both"/>
      </w:pPr>
      <w:r>
        <w:rPr>
          <w:b w:val="0"/>
          <w:i/>
        </w:rPr>
        <w:t>Пословно:</w:t>
      </w:r>
      <w:r>
        <w:t xml:space="preserve"> дже карила се карила — что сделал, то сделал; чала ре пхирия — вернись; пуна джагьясутра диба — снова дам (тебе) священный шнур; брахмане дакия — позвав брахманов</w:t>
      </w:r>
    </w:p>
    <w:p>
      <w:pPr>
        <w:spacing w:after="60"/>
        <w:ind w:left="567"/>
        <w:jc w:val="both"/>
      </w:pPr>
      <w:r>
        <w:rPr>
          <w:sz w:val="20"/>
        </w:rPr>
        <w:t>Разночтения: —</w:t>
      </w:r>
    </w:p>
    <w:p>
      <w:pPr>
        <w:spacing w:after="60"/>
        <w:ind w:left="510" w:hanging="510"/>
      </w:pPr>
      <w:r>
        <w:rPr>
          <w:b/>
          <w:i w:val="0"/>
        </w:rPr>
        <w:t>22.7.</w:t>
      </w:r>
      <w:r>
        <w:t xml:space="preserve"> Что сделал, то сделал — вернись!</w:t>
      </w:r>
      <w:r>
        <w:br/>
      </w:r>
      <w:r>
        <w:t>Я позову брахманов, и Тебе снова дадут священный шнур».</w:t>
      </w:r>
      <w:r>
        <w:rPr>
          <w:b w:val="0"/>
          <w:i w:val="0"/>
          <w:vertAlign w:val="superscript"/>
        </w:rPr>
        <w:t>57</w:t>
      </w:r>
    </w:p>
    <w:p>
      <w:pPr>
        <w:spacing w:after="60"/>
        <w:ind w:left="567"/>
      </w:pPr>
      <w:r>
        <w:rPr>
          <w:rFonts w:cs="Noto Serif Bengali" w:hAnsi="Noto Serif Bengali"/>
          <w:sz w:val="24"/>
        </w:rPr>
        <w:t>বাসুদেব ঘোষে কয় শুন মোর বাণী ।</w:t>
      </w:r>
      <w:r>
        <w:br/>
      </w:r>
      <w:r>
        <w:rPr>
          <w:rFonts w:cs="Noto Serif Bengali" w:hAnsi="Noto Serif Bengali"/>
          <w:sz w:val="24"/>
        </w:rPr>
        <w:t>পুনরায় নৈদ্যা চল গৌর গুণমণি ॥</w:t>
      </w:r>
    </w:p>
    <w:p>
      <w:pPr>
        <w:spacing w:after="60"/>
        <w:jc w:val="both"/>
      </w:pPr>
      <w:r>
        <w:rPr>
          <w:b w:val="0"/>
          <w:i/>
        </w:rPr>
        <w:t>bāsudeba ghoṣe kaya śuna mora bāṇī |</w:t>
      </w:r>
      <w:r>
        <w:br/>
      </w:r>
      <w:r>
        <w:rPr>
          <w:b w:val="0"/>
          <w:i/>
        </w:rPr>
        <w:t>punarāya naidyā cala gaura guṇamaṇi ||</w:t>
      </w:r>
    </w:p>
    <w:p>
      <w:pPr>
        <w:spacing w:after="60"/>
        <w:jc w:val="both"/>
      </w:pPr>
      <w:r>
        <w:rPr>
          <w:b w:val="0"/>
          <w:i/>
        </w:rPr>
        <w:t>Пословно:</w:t>
      </w:r>
      <w:r>
        <w:t xml:space="preserve"> басудеба гхоше кая — Васудева Гхош говорит; шуна мора бани — послушай моё слово; пунарая наидья чала — вернись снова в Надию; гаура гунамани — Гаура, самоцвет достоинств</w:t>
      </w:r>
    </w:p>
    <w:p>
      <w:pPr>
        <w:spacing w:after="60"/>
        <w:ind w:left="567"/>
        <w:jc w:val="both"/>
      </w:pPr>
      <w:r>
        <w:rPr>
          <w:sz w:val="20"/>
        </w:rPr>
        <w:t>Разночтения: ГПТ1: «</w:t>
      </w:r>
      <w:r>
        <w:rPr>
          <w:rFonts w:ascii="Noto Serif Bengali" w:hAnsi="Noto Serif Bengali" w:cs="Noto Serif Bengali"/>
          <w:sz w:val="20"/>
        </w:rPr>
        <w:t>নৈদ্যা</w:t>
      </w:r>
      <w:r>
        <w:rPr>
          <w:sz w:val="20"/>
        </w:rPr>
        <w:t>»; ГПТ2: «</w:t>
      </w:r>
      <w:r>
        <w:rPr>
          <w:rFonts w:ascii="Noto Serif Bengali" w:hAnsi="Noto Serif Bengali" w:cs="Noto Serif Bengali"/>
          <w:sz w:val="20"/>
        </w:rPr>
        <w:t>নৈদ্যা</w:t>
      </w:r>
      <w:r>
        <w:rPr>
          <w:sz w:val="20"/>
        </w:rPr>
        <w:t>» (OCR).</w:t>
      </w:r>
    </w:p>
    <w:p>
      <w:pPr>
        <w:spacing w:after="60"/>
        <w:ind w:left="510" w:hanging="510"/>
      </w:pPr>
      <w:r>
        <w:rPr>
          <w:b/>
          <w:i w:val="0"/>
        </w:rPr>
        <w:t>22.8.</w:t>
      </w:r>
      <w:r>
        <w:t xml:space="preserve"> Васудева Гхош говорит: «Послушай моё слово:</w:t>
      </w:r>
      <w:r>
        <w:br/>
      </w:r>
      <w:r>
        <w:t>вернись снова в Надию, Гаура, самоцвет достоинств!»</w:t>
      </w:r>
    </w:p>
    <w:p>
      <w:pPr>
        <w:spacing w:after="60"/>
        <w:ind w:left="283"/>
      </w:pPr>
      <w:r>
        <w:rPr>
          <w:b/>
          <w:i w:val="0"/>
          <w:sz w:val="18"/>
        </w:rPr>
        <w:t>56.</w:t>
      </w:r>
      <w:r>
        <w:rPr>
          <w:sz w:val="18"/>
        </w:rPr>
        <w:t xml:space="preserve"> ГПТ1 — с. 383, № 2 (рага сухаи), сверено по скану (PDF с. 642); ГПТ2 — разд. 5.4, № 2. В ПК, БР, КГЧ и ПС пады нет. Шачи держит сына в объятиях — видимо, при встрече в Шантипуре (ЧЧ Мадхья 3); «Шриниваса» (</w:t>
      </w:r>
      <w:r>
        <w:rPr>
          <w:rFonts w:ascii="Noto Serif Bengali" w:hAnsi="Noto Serif Bengali" w:cs="Noto Serif Bengali"/>
          <w:sz w:val="18"/>
        </w:rPr>
        <w:t>শ্রীনিবাস</w:t>
      </w:r>
      <w:r>
        <w:rPr>
          <w:sz w:val="18"/>
        </w:rPr>
        <w:t>) здесь — Шриваса.</w:t>
      </w:r>
    </w:p>
    <w:p>
      <w:pPr>
        <w:spacing w:after="60"/>
        <w:ind w:left="283"/>
      </w:pPr>
      <w:r>
        <w:rPr>
          <w:b/>
          <w:i w:val="0"/>
          <w:sz w:val="18"/>
        </w:rPr>
        <w:t>57.</w:t>
      </w:r>
      <w:r>
        <w:rPr>
          <w:sz w:val="18"/>
        </w:rPr>
        <w:t xml:space="preserve"> Санньяси снимает священный шнур (упавиту); Шачи хочет вернуть сыну жизнь брахмана-домохозяина. Её мольба — материнская любовь (ватсалья), не знающая о величии Сына.</w:t>
      </w:r>
    </w:p>
    <w:p>
      <w:pPr>
        <w:pStyle w:val="Heading2"/>
      </w:pPr>
      <w:r>
        <w:t>23. Васу Гхош — «</w:t>
      </w:r>
      <w:r>
        <w:rPr>
          <w:rFonts w:ascii="Noto Serif Bengali" w:hAnsi="Noto Serif Bengali" w:cs="Noto Serif Bengali"/>
        </w:rPr>
        <w:t>কাঁদে দেবী বিষ্ণুপ্রিয়া নিজ অঙ্গ আছাড়িয়া</w:t>
      </w:r>
      <w:r>
        <w:t>…» (ГПТ1 с. 387–388, № 17)</w:t>
      </w:r>
    </w:p>
    <w:p>
      <w:pPr>
        <w:spacing w:after="60"/>
        <w:jc w:val="both"/>
      </w:pPr>
      <w:r>
        <w:rPr>
          <w:b w:val="0"/>
          <w:i/>
        </w:rPr>
        <w:t>Плач Вишнуприи: катаясь по земле, она говорит: «Господин мой, Ты бросил меня в бездонные воды; по чьему слову Ты принял санньясу? Даже Рагхунатха ушёл в лес вместе с Джанаки; даже Кришна, уйдя в Матхуру, послал Уддхаву к гопи и тем сохранил им жизнь. Отдам это тело Ганге». Рага пахида.</w:t>
      </w:r>
      <w:r>
        <w:rPr>
          <w:b w:val="0"/>
          <w:i w:val="0"/>
          <w:vertAlign w:val="superscript"/>
        </w:rPr>
        <w:t>58</w:t>
      </w:r>
    </w:p>
    <w:p>
      <w:pPr>
        <w:spacing w:after="60"/>
        <w:ind w:left="567"/>
      </w:pPr>
      <w:r>
        <w:rPr>
          <w:rFonts w:cs="Noto Serif Bengali" w:hAnsi="Noto Serif Bengali"/>
          <w:sz w:val="24"/>
        </w:rPr>
        <w:t>কাঁদে দেবী বিষ্ণুপ্রিয়া নিজ অঙ্গ আছাড়িয়া</w:t>
      </w:r>
      <w:r>
        <w:br/>
      </w:r>
      <w:r>
        <w:rPr>
          <w:rFonts w:cs="Noto Serif Bengali" w:hAnsi="Noto Serif Bengali"/>
          <w:sz w:val="24"/>
        </w:rPr>
        <w:t>লোটাঞা লোটাঞা ক্ষিতিতলে ।</w:t>
      </w:r>
      <w:r>
        <w:br/>
      </w:r>
      <w:r>
        <w:rPr>
          <w:rFonts w:cs="Noto Serif Bengali" w:hAnsi="Noto Serif Bengali"/>
          <w:sz w:val="24"/>
        </w:rPr>
        <w:t>ওহে নাথ কি কহিলে পাথারে ভাসাঞা গেলে</w:t>
      </w:r>
      <w:r>
        <w:br/>
      </w:r>
      <w:r>
        <w:rPr>
          <w:rFonts w:cs="Noto Serif Bengali" w:hAnsi="Noto Serif Bengali"/>
          <w:sz w:val="24"/>
        </w:rPr>
        <w:t>কাঁদিতে কাঁদিতে ইহা বলে ॥</w:t>
      </w:r>
    </w:p>
    <w:p>
      <w:pPr>
        <w:spacing w:after="60"/>
        <w:jc w:val="both"/>
      </w:pPr>
      <w:r>
        <w:rPr>
          <w:b w:val="0"/>
          <w:i/>
        </w:rPr>
        <w:t>kām̐de debī biṣṇupriyā nija aṅga āchāṛiyā</w:t>
      </w:r>
      <w:r>
        <w:br/>
      </w:r>
      <w:r>
        <w:rPr>
          <w:b w:val="0"/>
          <w:i/>
        </w:rPr>
        <w:t>loṭāñā loṭāñā kṣititale |</w:t>
      </w:r>
      <w:r>
        <w:br/>
      </w:r>
      <w:r>
        <w:rPr>
          <w:b w:val="0"/>
          <w:i/>
        </w:rPr>
        <w:t>ohe nātha ki kahile pāthāre bhāsāñā gele</w:t>
      </w:r>
      <w:r>
        <w:br/>
      </w:r>
      <w:r>
        <w:rPr>
          <w:b w:val="0"/>
          <w:i/>
        </w:rPr>
        <w:t>kām̐dite kām̐dite ihā bale ||</w:t>
      </w:r>
    </w:p>
    <w:p>
      <w:pPr>
        <w:spacing w:after="60"/>
        <w:jc w:val="both"/>
      </w:pPr>
      <w:r>
        <w:rPr>
          <w:b w:val="0"/>
          <w:i/>
        </w:rPr>
        <w:t>Пословно:</w:t>
      </w:r>
      <w:r>
        <w:t xml:space="preserve"> кадэ деби бишнуприя — плачет Деви Вишнуприя; ниджа анга ачхария — бросаясь (наземь); лотанья лотанья — катаясь и катаясь; кшититале — по земле; охе натха — о господин мой; ки кахиле — что ты сказал; патхаре бхасанья геле — бросил (меня) в бездонные воды и ушёл; кадите кадите иха бале — так она говорит, рыдая</w:t>
      </w:r>
    </w:p>
    <w:p>
      <w:pPr>
        <w:spacing w:after="60"/>
        <w:ind w:left="567"/>
        <w:jc w:val="both"/>
      </w:pPr>
      <w:r>
        <w:rPr>
          <w:sz w:val="20"/>
        </w:rPr>
        <w:t xml:space="preserve">Разночтения: ГПТ1 — с. 387–388, № 17, </w:t>
      </w:r>
      <w:r>
        <w:rPr>
          <w:rFonts w:ascii="Noto Serif Bengali" w:hAnsi="Noto Serif Bengali" w:cs="Noto Serif Bengali"/>
          <w:sz w:val="20"/>
        </w:rPr>
        <w:t>পাহিড়া</w:t>
      </w:r>
      <w:r>
        <w:rPr>
          <w:sz w:val="20"/>
        </w:rPr>
        <w:t xml:space="preserve"> (скан PDF с. 646–647). ГПТ2 (разд. 5.4, № 17): «</w:t>
      </w:r>
      <w:r>
        <w:rPr>
          <w:rFonts w:ascii="Noto Serif Bengali" w:hAnsi="Noto Serif Bengali" w:cs="Noto Serif Bengali"/>
          <w:sz w:val="20"/>
        </w:rPr>
        <w:t>কাঁদে দেবী বিষ্ণুপ্রিয়া</w:t>
      </w:r>
      <w:r>
        <w:rPr>
          <w:sz w:val="20"/>
        </w:rPr>
        <w:t>…».</w:t>
      </w:r>
    </w:p>
    <w:p>
      <w:pPr>
        <w:spacing w:after="60"/>
        <w:ind w:left="510" w:hanging="510"/>
      </w:pPr>
      <w:r>
        <w:rPr>
          <w:b/>
          <w:i w:val="0"/>
        </w:rPr>
        <w:t>23.1.</w:t>
      </w:r>
      <w:r>
        <w:t xml:space="preserve"> Плачет Деви Вишнуприя, бросаясь наземь,</w:t>
      </w:r>
      <w:r>
        <w:br/>
      </w:r>
      <w:r>
        <w:t>катаясь и катаясь по земле.</w:t>
      </w:r>
      <w:r>
        <w:br/>
      </w:r>
      <w:r>
        <w:t>«О господин мой, что Ты сделал? Бросил меня в бездонные воды и ушёл!» —</w:t>
      </w:r>
      <w:r>
        <w:br/>
      </w:r>
      <w:r>
        <w:t>так она говорит, рыдая.</w:t>
      </w:r>
    </w:p>
    <w:p>
      <w:pPr>
        <w:spacing w:after="60"/>
        <w:ind w:left="567"/>
      </w:pPr>
      <w:r>
        <w:rPr>
          <w:rFonts w:cs="Noto Serif Bengali" w:hAnsi="Noto Serif Bengali"/>
          <w:sz w:val="24"/>
        </w:rPr>
        <w:t>এ ঘর জননী ছাড়ি মোরে অনাথিনী করি</w:t>
      </w:r>
      <w:r>
        <w:br/>
      </w:r>
      <w:r>
        <w:rPr>
          <w:rFonts w:cs="Noto Serif Bengali" w:hAnsi="Noto Serif Bengali"/>
          <w:sz w:val="24"/>
        </w:rPr>
        <w:t>কার বোলে করিলা সন্ন্যাস ।</w:t>
      </w:r>
      <w:r>
        <w:br/>
      </w:r>
      <w:r>
        <w:rPr>
          <w:rFonts w:cs="Noto Serif Bengali" w:hAnsi="Noto Serif Bengali"/>
          <w:sz w:val="24"/>
        </w:rPr>
        <w:t>বেদেও শুনি রঘুনাথ লইয়া জানকী সাথ</w:t>
      </w:r>
      <w:r>
        <w:br/>
      </w:r>
      <w:r>
        <w:rPr>
          <w:rFonts w:cs="Noto Serif Bengali" w:hAnsi="Noto Serif Bengali"/>
          <w:sz w:val="24"/>
        </w:rPr>
        <w:t>তবে সে করিলা বনবাস ॥</w:t>
      </w:r>
    </w:p>
    <w:p>
      <w:pPr>
        <w:spacing w:after="60"/>
        <w:jc w:val="both"/>
      </w:pPr>
      <w:r>
        <w:rPr>
          <w:b w:val="0"/>
          <w:i/>
        </w:rPr>
        <w:t>e ghara jananī chāṛi more anāthinī kari</w:t>
      </w:r>
      <w:r>
        <w:br/>
      </w:r>
      <w:r>
        <w:rPr>
          <w:b w:val="0"/>
          <w:i/>
        </w:rPr>
        <w:t>kāra bole karilā sannyāsa |</w:t>
      </w:r>
      <w:r>
        <w:br/>
      </w:r>
      <w:r>
        <w:rPr>
          <w:b w:val="0"/>
          <w:i/>
        </w:rPr>
        <w:t>bedeo śuni raghunātha laiyā jānakī sātha</w:t>
      </w:r>
      <w:r>
        <w:br/>
      </w:r>
      <w:r>
        <w:rPr>
          <w:b w:val="0"/>
          <w:i/>
        </w:rPr>
        <w:t>tabe se karilā banabāsa ||</w:t>
      </w:r>
    </w:p>
    <w:p>
      <w:pPr>
        <w:spacing w:after="60"/>
        <w:jc w:val="both"/>
      </w:pPr>
      <w:r>
        <w:rPr>
          <w:b w:val="0"/>
          <w:i/>
        </w:rPr>
        <w:t>Пословно:</w:t>
      </w:r>
      <w:r>
        <w:t xml:space="preserve"> э гхара джанани чхари — оставив этот дом и мать; море анатхини кари — сделав меня беззащитной; кара боле — по чьему слову; карила саннйаса — ты принял санньясу; бедео шуни — и в Ведах слышу; рагхунатха — Рагхунатха; лаия джанаки сатха — взяв с собой Джанаки; табе се карила банабаса — лишь тогда ушёл в лесное изгнание</w:t>
      </w:r>
    </w:p>
    <w:p>
      <w:pPr>
        <w:spacing w:after="60"/>
        <w:ind w:left="567"/>
        <w:jc w:val="both"/>
      </w:pPr>
      <w:r>
        <w:rPr>
          <w:sz w:val="20"/>
        </w:rPr>
        <w:t>Разночтения: «</w:t>
      </w:r>
      <w:r>
        <w:rPr>
          <w:rFonts w:ascii="Noto Serif Bengali" w:hAnsi="Noto Serif Bengali" w:cs="Noto Serif Bengali"/>
          <w:sz w:val="20"/>
        </w:rPr>
        <w:t>মোরে</w:t>
      </w:r>
      <w:r>
        <w:rPr>
          <w:sz w:val="20"/>
        </w:rPr>
        <w:t>» — вариант (примечание ГПТ1): «</w:t>
      </w:r>
      <w:r>
        <w:rPr>
          <w:rFonts w:ascii="Noto Serif Bengali" w:hAnsi="Noto Serif Bengali" w:cs="Noto Serif Bengali"/>
          <w:sz w:val="20"/>
        </w:rPr>
        <w:t>মুই</w:t>
      </w:r>
      <w:r>
        <w:rPr>
          <w:sz w:val="20"/>
        </w:rPr>
        <w:t>»; «</w:t>
      </w:r>
      <w:r>
        <w:rPr>
          <w:rFonts w:ascii="Noto Serif Bengali" w:hAnsi="Noto Serif Bengali" w:cs="Noto Serif Bengali"/>
          <w:sz w:val="20"/>
        </w:rPr>
        <w:t>করি</w:t>
      </w:r>
      <w:r>
        <w:rPr>
          <w:sz w:val="20"/>
        </w:rPr>
        <w:t>» — «</w:t>
      </w:r>
      <w:r>
        <w:rPr>
          <w:rFonts w:ascii="Noto Serif Bengali" w:hAnsi="Noto Serif Bengali" w:cs="Noto Serif Bengali"/>
          <w:sz w:val="20"/>
        </w:rPr>
        <w:t>এড়ি</w:t>
      </w:r>
      <w:r>
        <w:rPr>
          <w:sz w:val="20"/>
        </w:rPr>
        <w:t>»; «</w:t>
      </w:r>
      <w:r>
        <w:rPr>
          <w:rFonts w:ascii="Noto Serif Bengali" w:hAnsi="Noto Serif Bengali" w:cs="Noto Serif Bengali"/>
          <w:sz w:val="20"/>
        </w:rPr>
        <w:t>বেদেও</w:t>
      </w:r>
      <w:r>
        <w:rPr>
          <w:sz w:val="20"/>
        </w:rPr>
        <w:t>» — «</w:t>
      </w:r>
      <w:r>
        <w:rPr>
          <w:rFonts w:ascii="Noto Serif Bengali" w:hAnsi="Noto Serif Bengali" w:cs="Noto Serif Bengali"/>
          <w:sz w:val="20"/>
        </w:rPr>
        <w:t>রামায়ণে</w:t>
      </w:r>
      <w:r>
        <w:rPr>
          <w:sz w:val="20"/>
        </w:rPr>
        <w:t>».</w:t>
      </w:r>
    </w:p>
    <w:p>
      <w:pPr>
        <w:spacing w:after="60"/>
        <w:ind w:left="510" w:hanging="510"/>
      </w:pPr>
      <w:r>
        <w:rPr>
          <w:b/>
          <w:i w:val="0"/>
        </w:rPr>
        <w:t>23.2.</w:t>
      </w:r>
      <w:r>
        <w:t xml:space="preserve"> «Оставив этот дом и мать, сделав меня беззащитной,</w:t>
      </w:r>
      <w:r>
        <w:br/>
      </w:r>
      <w:r>
        <w:t>по чьему слову Ты принял санньясу?</w:t>
      </w:r>
      <w:r>
        <w:br/>
      </w:r>
      <w:r>
        <w:t>Даже в Ведах я слышу: Рагхунатха</w:t>
      </w:r>
      <w:r>
        <w:br/>
      </w:r>
      <w:r>
        <w:t>ушёл в лес, лишь взяв с собою Джанаки.</w:t>
      </w:r>
      <w:r>
        <w:rPr>
          <w:b w:val="0"/>
          <w:i w:val="0"/>
          <w:vertAlign w:val="superscript"/>
        </w:rPr>
        <w:t>59</w:t>
      </w:r>
    </w:p>
    <w:p>
      <w:pPr>
        <w:spacing w:after="60"/>
        <w:ind w:left="567"/>
      </w:pPr>
      <w:r>
        <w:rPr>
          <w:rFonts w:cs="Noto Serif Bengali" w:hAnsi="Noto Serif Bengali"/>
          <w:sz w:val="24"/>
        </w:rPr>
        <w:t>পূরুবে নন্দের বালা যবে মধুপুর গেলা</w:t>
      </w:r>
      <w:r>
        <w:br/>
      </w:r>
      <w:r>
        <w:rPr>
          <w:rFonts w:cs="Noto Serif Bengali" w:hAnsi="Noto Serif Bengali"/>
          <w:sz w:val="24"/>
        </w:rPr>
        <w:t>এড়িয়া সকল গোপীগণে ।</w:t>
      </w:r>
      <w:r>
        <w:br/>
      </w:r>
      <w:r>
        <w:rPr>
          <w:rFonts w:cs="Noto Serif Bengali" w:hAnsi="Noto Serif Bengali"/>
          <w:sz w:val="24"/>
        </w:rPr>
        <w:t>উদ্ধবেরে পাঠাইয়া নিজ-তত্ত্ব জানাইয়া</w:t>
      </w:r>
      <w:r>
        <w:br/>
      </w:r>
      <w:r>
        <w:rPr>
          <w:rFonts w:cs="Noto Serif Bengali" w:hAnsi="Noto Serif Bengali"/>
          <w:sz w:val="24"/>
        </w:rPr>
        <w:t>রাখিলেন তা সবার প্রাণে ॥</w:t>
      </w:r>
    </w:p>
    <w:p>
      <w:pPr>
        <w:spacing w:after="60"/>
        <w:jc w:val="both"/>
      </w:pPr>
      <w:r>
        <w:rPr>
          <w:b w:val="0"/>
          <w:i/>
        </w:rPr>
        <w:t>pūrube nandera bālā yabe madhupura gelā</w:t>
      </w:r>
      <w:r>
        <w:br/>
      </w:r>
      <w:r>
        <w:rPr>
          <w:b w:val="0"/>
          <w:i/>
        </w:rPr>
        <w:t>eṛiyā sakala gopīgaṇe |</w:t>
      </w:r>
      <w:r>
        <w:br/>
      </w:r>
      <w:r>
        <w:rPr>
          <w:b w:val="0"/>
          <w:i/>
        </w:rPr>
        <w:t>uddhabere pāṭhāiyā nija-tattva jānāiyā</w:t>
      </w:r>
      <w:r>
        <w:br/>
      </w:r>
      <w:r>
        <w:rPr>
          <w:b w:val="0"/>
          <w:i/>
        </w:rPr>
        <w:t>rākhilena tā sabāra prāṇe ||</w:t>
      </w:r>
    </w:p>
    <w:p>
      <w:pPr>
        <w:spacing w:after="60"/>
        <w:jc w:val="both"/>
      </w:pPr>
      <w:r>
        <w:rPr>
          <w:b w:val="0"/>
          <w:i/>
        </w:rPr>
        <w:t>Пословно:</w:t>
      </w:r>
      <w:r>
        <w:t xml:space="preserve"> пурубе — прежде; нандера бала — сын Нанды; джабе мадхупура гела — когда ушёл в Матхуру; эрия сакала гопигане — оставив всех гопи; уддхабере патхаия — послав Уддхаву; ниджа-таттва джанаия — дав весть о себе; ракхилена та сабара пране — сохранил им жизнь</w:t>
      </w:r>
    </w:p>
    <w:p>
      <w:pPr>
        <w:spacing w:after="60"/>
        <w:ind w:left="567"/>
        <w:jc w:val="both"/>
      </w:pPr>
      <w:r>
        <w:rPr>
          <w:sz w:val="20"/>
        </w:rPr>
        <w:t>Разночтения: —</w:t>
      </w:r>
    </w:p>
    <w:p>
      <w:pPr>
        <w:spacing w:after="60"/>
        <w:ind w:left="510" w:hanging="510"/>
      </w:pPr>
      <w:r>
        <w:rPr>
          <w:b/>
          <w:i w:val="0"/>
        </w:rPr>
        <w:t>23.3.</w:t>
      </w:r>
      <w:r>
        <w:t xml:space="preserve"> А прежде сын Нанды, когда ушёл в Матхуру,</w:t>
      </w:r>
      <w:r>
        <w:br/>
      </w:r>
      <w:r>
        <w:t>оставив всех гопи,</w:t>
      </w:r>
      <w:r>
        <w:br/>
      </w:r>
      <w:r>
        <w:t>послал к ним Уддхаву, дал им весть о Себе —</w:t>
      </w:r>
      <w:r>
        <w:br/>
      </w:r>
      <w:r>
        <w:t>и тем сохранил им жизнь.</w:t>
      </w:r>
      <w:r>
        <w:rPr>
          <w:b w:val="0"/>
          <w:i w:val="0"/>
          <w:vertAlign w:val="superscript"/>
        </w:rPr>
        <w:t>60</w:t>
      </w:r>
    </w:p>
    <w:p>
      <w:pPr>
        <w:spacing w:after="60"/>
        <w:ind w:left="567"/>
      </w:pPr>
      <w:r>
        <w:rPr>
          <w:rFonts w:cs="Noto Serif Bengali" w:hAnsi="Noto Serif Bengali"/>
          <w:sz w:val="24"/>
        </w:rPr>
        <w:t>চাঁদমুখ না দেখিব আর পদ না সেবিব</w:t>
      </w:r>
      <w:r>
        <w:br/>
      </w:r>
      <w:r>
        <w:rPr>
          <w:rFonts w:cs="Noto Serif Bengali" w:hAnsi="Noto Serif Bengali"/>
          <w:sz w:val="24"/>
        </w:rPr>
        <w:t>না করিব সে সুখবিলাস ।</w:t>
      </w:r>
      <w:r>
        <w:br/>
      </w:r>
      <w:r>
        <w:rPr>
          <w:rFonts w:cs="Noto Serif Bengali" w:hAnsi="Noto Serif Bengali"/>
          <w:sz w:val="24"/>
        </w:rPr>
        <w:t>এ দেহ গঙ্গায় দিব তোমার শরণ নিব</w:t>
      </w:r>
      <w:r>
        <w:br/>
      </w:r>
      <w:r>
        <w:rPr>
          <w:rFonts w:cs="Noto Serif Bengali" w:hAnsi="Noto Serif Bengali"/>
          <w:sz w:val="24"/>
        </w:rPr>
        <w:t>বাসুর জীবনে নাহি আশ ॥</w:t>
      </w:r>
    </w:p>
    <w:p>
      <w:pPr>
        <w:spacing w:after="60"/>
        <w:jc w:val="both"/>
      </w:pPr>
      <w:r>
        <w:rPr>
          <w:b w:val="0"/>
          <w:i/>
        </w:rPr>
        <w:t>cām̐damukha nā dekhiba āra pada nā sebiba</w:t>
      </w:r>
      <w:r>
        <w:br/>
      </w:r>
      <w:r>
        <w:rPr>
          <w:b w:val="0"/>
          <w:i/>
        </w:rPr>
        <w:t>nā kariba se sukhabilāsa |</w:t>
      </w:r>
      <w:r>
        <w:br/>
      </w:r>
      <w:r>
        <w:rPr>
          <w:b w:val="0"/>
          <w:i/>
        </w:rPr>
        <w:t>e deha gaṅgāya diba tomāra śaraṇa niba</w:t>
      </w:r>
      <w:r>
        <w:br/>
      </w:r>
      <w:r>
        <w:rPr>
          <w:b w:val="0"/>
          <w:i/>
        </w:rPr>
        <w:t>bāsura jībane nāhi āśa ||</w:t>
      </w:r>
    </w:p>
    <w:p>
      <w:pPr>
        <w:spacing w:after="60"/>
        <w:jc w:val="both"/>
      </w:pPr>
      <w:r>
        <w:rPr>
          <w:b w:val="0"/>
          <w:i/>
        </w:rPr>
        <w:t>Пословно:</w:t>
      </w:r>
      <w:r>
        <w:t xml:space="preserve"> чадамукха на декхиба — не увижу лица-луны; ара пада на себиба — больше не буду служить стопам; на кариба се сукхабиласа — не будет той счастливой жизни; э деха ганга диба — это тело отдам Ганге; томара шарана ниба — приму твоё прибежище; басура джибане нахи аша — у Васу нет надежды на жизнь</w:t>
      </w:r>
    </w:p>
    <w:p>
      <w:pPr>
        <w:spacing w:after="60"/>
        <w:ind w:left="567"/>
        <w:jc w:val="both"/>
      </w:pPr>
      <w:r>
        <w:rPr>
          <w:sz w:val="20"/>
        </w:rPr>
        <w:t>Разночтения: ГПТ1 — с. 388.</w:t>
      </w:r>
    </w:p>
    <w:p>
      <w:pPr>
        <w:spacing w:after="60"/>
        <w:ind w:left="510" w:hanging="510"/>
      </w:pPr>
      <w:r>
        <w:rPr>
          <w:b/>
          <w:i w:val="0"/>
        </w:rPr>
        <w:t>23.4.</w:t>
      </w:r>
      <w:r>
        <w:t xml:space="preserve"> Не увижу я больше лица-луны, не буду служить Твоим стопам,</w:t>
      </w:r>
      <w:r>
        <w:br/>
      </w:r>
      <w:r>
        <w:t>не будет больше той счастливой жизни;</w:t>
      </w:r>
      <w:r>
        <w:br/>
      </w:r>
      <w:r>
        <w:t>это тело я отдам Ганге, приму Твоё прибежище».</w:t>
      </w:r>
      <w:r>
        <w:br/>
      </w:r>
      <w:r>
        <w:t>У Васу нет надежды на жизнь.</w:t>
      </w:r>
      <w:r>
        <w:rPr>
          <w:b w:val="0"/>
          <w:i w:val="0"/>
          <w:vertAlign w:val="superscript"/>
        </w:rPr>
        <w:t>61</w:t>
      </w:r>
    </w:p>
    <w:p>
      <w:pPr>
        <w:spacing w:after="60"/>
        <w:ind w:left="283"/>
      </w:pPr>
      <w:r>
        <w:rPr>
          <w:b/>
          <w:i w:val="0"/>
          <w:sz w:val="18"/>
        </w:rPr>
        <w:t>58.</w:t>
      </w:r>
      <w:r>
        <w:rPr>
          <w:sz w:val="18"/>
        </w:rPr>
        <w:t xml:space="preserve"> ГПТ1 — с. 387–388, № 17 (рага пахида), сверено по скану (PDF с. 646–647); ГПТ2 — разд. 5.4, № 17. В ПК, БР, КГЧ и ПС пады нет. Джагадбандху приводит под текстом три разночтения (без указания источника): «</w:t>
      </w:r>
      <w:r>
        <w:rPr>
          <w:rFonts w:ascii="Noto Serif Bengali" w:hAnsi="Noto Serif Bengali" w:cs="Noto Serif Bengali"/>
          <w:sz w:val="18"/>
        </w:rPr>
        <w:t>মুই</w:t>
      </w:r>
      <w:r>
        <w:rPr>
          <w:sz w:val="18"/>
        </w:rPr>
        <w:t>», «</w:t>
      </w:r>
      <w:r>
        <w:rPr>
          <w:rFonts w:ascii="Noto Serif Bengali" w:hAnsi="Noto Serif Bengali" w:cs="Noto Serif Bengali"/>
          <w:sz w:val="18"/>
        </w:rPr>
        <w:t>এড়ি</w:t>
      </w:r>
      <w:r>
        <w:rPr>
          <w:sz w:val="18"/>
        </w:rPr>
        <w:t>», «</w:t>
      </w:r>
      <w:r>
        <w:rPr>
          <w:rFonts w:ascii="Noto Serif Bengali" w:hAnsi="Noto Serif Bengali" w:cs="Noto Serif Bengali"/>
          <w:sz w:val="18"/>
        </w:rPr>
        <w:t>রামায়ণে</w:t>
      </w:r>
      <w:r>
        <w:rPr>
          <w:sz w:val="18"/>
        </w:rPr>
        <w:t>» (см. полную версию книги).</w:t>
      </w:r>
    </w:p>
    <w:p>
      <w:pPr>
        <w:spacing w:after="60"/>
        <w:ind w:left="283"/>
      </w:pPr>
      <w:r>
        <w:rPr>
          <w:b/>
          <w:i w:val="0"/>
          <w:sz w:val="18"/>
        </w:rPr>
        <w:t>59.</w:t>
      </w:r>
      <w:r>
        <w:rPr>
          <w:sz w:val="18"/>
        </w:rPr>
        <w:t xml:space="preserve"> Вариант (примечание ГПТ1): «в Рамаяне» вместо «в Ведах». Рама взял Ситу (Джанаки) с собой в лесное изгнание.</w:t>
      </w:r>
    </w:p>
    <w:p>
      <w:pPr>
        <w:spacing w:after="60"/>
        <w:ind w:left="283"/>
      </w:pPr>
      <w:r>
        <w:rPr>
          <w:b/>
          <w:i w:val="0"/>
          <w:sz w:val="18"/>
        </w:rPr>
        <w:t>60.</w:t>
      </w:r>
      <w:r>
        <w:rPr>
          <w:sz w:val="18"/>
        </w:rPr>
        <w:t xml:space="preserve"> Уддхава, посланный Кришной из Матхуры во Врадж с вестью для гопи (Бхаг. 10.46–47). У Вишнуприи — укор Господу: Он не оставил ей даже вести. Её плач — плач супруги в разлуке; сама Вишнуприя, по преданию, жила затем в строгом обете, повторяя святое имя.</w:t>
      </w:r>
    </w:p>
    <w:p>
      <w:pPr>
        <w:spacing w:after="60"/>
        <w:ind w:left="283"/>
      </w:pPr>
      <w:r>
        <w:rPr>
          <w:b/>
          <w:i w:val="0"/>
          <w:sz w:val="18"/>
        </w:rPr>
        <w:t>61.</w:t>
      </w:r>
      <w:r>
        <w:rPr>
          <w:sz w:val="18"/>
        </w:rPr>
        <w:t xml:space="preserve"> «Отдам тело Ганге» — образ предельного отчаяния разлуки, а не описание события.</w:t>
      </w:r>
    </w:p>
    <w:p>
      <w:pPr>
        <w:pStyle w:val="Heading2"/>
      </w:pPr>
      <w:r>
        <w:t>24. Васу Гхош — «</w:t>
      </w:r>
      <w:r>
        <w:rPr>
          <w:rFonts w:ascii="Noto Serif Bengali" w:hAnsi="Noto Serif Bengali" w:cs="Noto Serif Bengali"/>
        </w:rPr>
        <w:t>হেদে রে পরাণ নিলজিয়া</w:t>
      </w:r>
      <w:r>
        <w:t>…» (ГПТ1 с. 388, № 21)</w:t>
      </w:r>
    </w:p>
    <w:p>
      <w:pPr>
        <w:spacing w:after="60"/>
        <w:jc w:val="both"/>
      </w:pPr>
      <w:r>
        <w:rPr>
          <w:b w:val="0"/>
          <w:i/>
        </w:rPr>
        <w:t>Вишнуприя корит свою «бесстыдную» жизнь, что не покидает тела: Гауранга оставил её, Он стал санньяси и ушёл — кончилось счастье этой жизни. Рага бхупали.</w:t>
      </w:r>
      <w:r>
        <w:rPr>
          <w:b w:val="0"/>
          <w:i w:val="0"/>
          <w:vertAlign w:val="superscript"/>
        </w:rPr>
        <w:t>62</w:t>
      </w:r>
    </w:p>
    <w:p>
      <w:pPr>
        <w:spacing w:after="60"/>
        <w:ind w:left="567"/>
      </w:pPr>
      <w:r>
        <w:rPr>
          <w:rFonts w:cs="Noto Serif Bengali" w:hAnsi="Noto Serif Bengali"/>
          <w:sz w:val="24"/>
        </w:rPr>
        <w:t>হেদে রে পরাণ নিলজিয়া ।</w:t>
      </w:r>
      <w:r>
        <w:br/>
      </w:r>
      <w:r>
        <w:rPr>
          <w:rFonts w:cs="Noto Serif Bengali" w:hAnsi="Noto Serif Bengali"/>
          <w:sz w:val="24"/>
        </w:rPr>
        <w:t>এখন না গেলি তনু তেজিয়া ॥</w:t>
      </w:r>
    </w:p>
    <w:p>
      <w:pPr>
        <w:spacing w:after="60"/>
        <w:jc w:val="both"/>
      </w:pPr>
      <w:r>
        <w:rPr>
          <w:b w:val="0"/>
          <w:i/>
        </w:rPr>
        <w:t>hede re parāṇa nilajiyā |</w:t>
      </w:r>
      <w:r>
        <w:br/>
      </w:r>
      <w:r>
        <w:rPr>
          <w:b w:val="0"/>
          <w:i/>
        </w:rPr>
        <w:t>ekhana nā geli tanu tejiyā ||</w:t>
      </w:r>
    </w:p>
    <w:p>
      <w:pPr>
        <w:spacing w:after="60"/>
        <w:jc w:val="both"/>
      </w:pPr>
      <w:r>
        <w:rPr>
          <w:b w:val="0"/>
          <w:i/>
        </w:rPr>
        <w:t>Пословно:</w:t>
      </w:r>
      <w:r>
        <w:t xml:space="preserve"> хеде ре — о; парана ниладжия — бесстыдная жизнь (душа); экхана на гели — до сих пор не ушла; тану теджия — покинув тело</w:t>
      </w:r>
    </w:p>
    <w:p>
      <w:pPr>
        <w:spacing w:after="60"/>
        <w:ind w:left="567"/>
        <w:jc w:val="both"/>
      </w:pPr>
      <w:r>
        <w:rPr>
          <w:sz w:val="20"/>
        </w:rPr>
        <w:t xml:space="preserve">Разночтения: ГПТ1 — с. 388, № 21, </w:t>
      </w:r>
      <w:r>
        <w:rPr>
          <w:rFonts w:ascii="Noto Serif Bengali" w:hAnsi="Noto Serif Bengali" w:cs="Noto Serif Bengali"/>
          <w:sz w:val="20"/>
        </w:rPr>
        <w:t>ভূপালী</w:t>
      </w:r>
      <w:r>
        <w:rPr>
          <w:sz w:val="20"/>
        </w:rPr>
        <w:t xml:space="preserve"> (скан PDF с. 647). ГПТ2 (разд. 5.4, № 21): то же.</w:t>
      </w:r>
    </w:p>
    <w:p>
      <w:pPr>
        <w:spacing w:after="60"/>
        <w:ind w:left="510" w:hanging="510"/>
      </w:pPr>
      <w:r>
        <w:rPr>
          <w:b/>
          <w:i w:val="0"/>
        </w:rPr>
        <w:t>24.1.</w:t>
      </w:r>
      <w:r>
        <w:t xml:space="preserve"> «О бесстыдная жизнь моя,</w:t>
      </w:r>
      <w:r>
        <w:br/>
      </w:r>
      <w:r>
        <w:t>ты всё ещё не покинула тела!</w:t>
      </w:r>
    </w:p>
    <w:p>
      <w:pPr>
        <w:spacing w:after="60"/>
        <w:ind w:left="567"/>
      </w:pPr>
      <w:r>
        <w:rPr>
          <w:rFonts w:cs="Noto Serif Bengali" w:hAnsi="Noto Serif Bengali"/>
          <w:sz w:val="24"/>
        </w:rPr>
        <w:t>গৌরাঙ্গ ছাড়িয়া গেছে মোর ।</w:t>
      </w:r>
      <w:r>
        <w:br/>
      </w:r>
      <w:r>
        <w:rPr>
          <w:rFonts w:cs="Noto Serif Bengali" w:hAnsi="Noto Serif Bengali"/>
          <w:sz w:val="24"/>
        </w:rPr>
        <w:t>আর কি গৌরব আছে তোর ॥</w:t>
      </w:r>
    </w:p>
    <w:p>
      <w:pPr>
        <w:spacing w:after="60"/>
        <w:jc w:val="both"/>
      </w:pPr>
      <w:r>
        <w:rPr>
          <w:b w:val="0"/>
          <w:i/>
        </w:rPr>
        <w:t>gaurāṅga chāṛiyā geche mora |</w:t>
      </w:r>
      <w:r>
        <w:br/>
      </w:r>
      <w:r>
        <w:rPr>
          <w:b w:val="0"/>
          <w:i/>
        </w:rPr>
        <w:t>āra ki gauraba āche tora ||</w:t>
      </w:r>
    </w:p>
    <w:p>
      <w:pPr>
        <w:spacing w:after="60"/>
        <w:jc w:val="both"/>
      </w:pPr>
      <w:r>
        <w:rPr>
          <w:b w:val="0"/>
          <w:i/>
        </w:rPr>
        <w:t>Пословно:</w:t>
      </w:r>
      <w:r>
        <w:t xml:space="preserve"> гауранга чхария гечхе мора — Гауранга оставил меня; ара ки гаураба ачхе тора — какая ещё тебе честь</w:t>
      </w:r>
    </w:p>
    <w:p>
      <w:pPr>
        <w:spacing w:after="60"/>
        <w:ind w:left="567"/>
        <w:jc w:val="both"/>
      </w:pPr>
      <w:r>
        <w:rPr>
          <w:sz w:val="20"/>
        </w:rPr>
        <w:t>Разночтения: —</w:t>
      </w:r>
    </w:p>
    <w:p>
      <w:pPr>
        <w:spacing w:after="60"/>
        <w:ind w:left="510" w:hanging="510"/>
      </w:pPr>
      <w:r>
        <w:rPr>
          <w:b/>
          <w:i w:val="0"/>
        </w:rPr>
        <w:t>24.2.</w:t>
      </w:r>
      <w:r>
        <w:t xml:space="preserve"> Гауранга оставил меня —</w:t>
      </w:r>
      <w:r>
        <w:br/>
      </w:r>
      <w:r>
        <w:t>какая тебе ещё честь?</w:t>
      </w:r>
    </w:p>
    <w:p>
      <w:pPr>
        <w:spacing w:after="60"/>
        <w:ind w:left="567"/>
      </w:pPr>
      <w:r>
        <w:rPr>
          <w:rFonts w:cs="Noto Serif Bengali" w:hAnsi="Noto Serif Bengali"/>
          <w:sz w:val="24"/>
        </w:rPr>
        <w:t>আর কি গৌরাঙ্গচাঁদে পাবে ।</w:t>
      </w:r>
      <w:r>
        <w:br/>
      </w:r>
      <w:r>
        <w:rPr>
          <w:rFonts w:cs="Noto Serif Bengali" w:hAnsi="Noto Serif Bengali"/>
          <w:sz w:val="24"/>
        </w:rPr>
        <w:t>মিছা প্রেম-আশ-আশে রবে ॥</w:t>
      </w:r>
    </w:p>
    <w:p>
      <w:pPr>
        <w:spacing w:after="60"/>
        <w:jc w:val="both"/>
      </w:pPr>
      <w:r>
        <w:rPr>
          <w:b w:val="0"/>
          <w:i/>
        </w:rPr>
        <w:t>āra ki gaurāṅgacām̐de pābe |</w:t>
      </w:r>
      <w:r>
        <w:br/>
      </w:r>
      <w:r>
        <w:rPr>
          <w:b w:val="0"/>
          <w:i/>
        </w:rPr>
        <w:t>michā prema-āśa-āśe rabe ||</w:t>
      </w:r>
    </w:p>
    <w:p>
      <w:pPr>
        <w:spacing w:after="60"/>
        <w:jc w:val="both"/>
      </w:pPr>
      <w:r>
        <w:rPr>
          <w:b w:val="0"/>
          <w:i/>
        </w:rPr>
        <w:t>Пословно:</w:t>
      </w:r>
      <w:r>
        <w:t xml:space="preserve"> ара ки гаурангачаде пабе — разве обретёшь ещё Гаурангачанда; мичха према-аша-аше рабе — напрасно будешь жить надеждой на любовь</w:t>
      </w:r>
    </w:p>
    <w:p>
      <w:pPr>
        <w:spacing w:after="60"/>
        <w:ind w:left="567"/>
        <w:jc w:val="both"/>
      </w:pPr>
      <w:r>
        <w:rPr>
          <w:sz w:val="20"/>
        </w:rPr>
        <w:t>Разночтения: —</w:t>
      </w:r>
    </w:p>
    <w:p>
      <w:pPr>
        <w:spacing w:after="60"/>
        <w:ind w:left="510" w:hanging="510"/>
      </w:pPr>
      <w:r>
        <w:rPr>
          <w:b/>
          <w:i w:val="0"/>
        </w:rPr>
        <w:t>24.3.</w:t>
      </w:r>
      <w:r>
        <w:t xml:space="preserve"> Разве обретёшь ты ещё Гаурангачанда?</w:t>
      </w:r>
      <w:r>
        <w:br/>
      </w:r>
      <w:r>
        <w:t>Напрасно будешь жить надеждой на любовь.</w:t>
      </w:r>
    </w:p>
    <w:p>
      <w:pPr>
        <w:spacing w:after="60"/>
        <w:ind w:left="567"/>
      </w:pPr>
      <w:r>
        <w:rPr>
          <w:rFonts w:cs="Noto Serif Bengali" w:hAnsi="Noto Serif Bengali"/>
          <w:sz w:val="24"/>
        </w:rPr>
        <w:t>সন্ন্যাসী হইয়া পহুঁ গেল ।</w:t>
      </w:r>
      <w:r>
        <w:br/>
      </w:r>
      <w:r>
        <w:rPr>
          <w:rFonts w:cs="Noto Serif Bengali" w:hAnsi="Noto Serif Bengali"/>
          <w:sz w:val="24"/>
        </w:rPr>
        <w:t>এ জনমের সুখ ফুরাইল ॥</w:t>
      </w:r>
    </w:p>
    <w:p>
      <w:pPr>
        <w:spacing w:after="60"/>
        <w:jc w:val="both"/>
      </w:pPr>
      <w:r>
        <w:rPr>
          <w:b w:val="0"/>
          <w:i/>
        </w:rPr>
        <w:t>sannyāsī haiyā pahum̐ gela |</w:t>
      </w:r>
      <w:r>
        <w:br/>
      </w:r>
      <w:r>
        <w:rPr>
          <w:b w:val="0"/>
          <w:i/>
        </w:rPr>
        <w:t>e janamera sukha phurāila ||</w:t>
      </w:r>
    </w:p>
    <w:p>
      <w:pPr>
        <w:spacing w:after="60"/>
        <w:jc w:val="both"/>
      </w:pPr>
      <w:r>
        <w:rPr>
          <w:b w:val="0"/>
          <w:i/>
        </w:rPr>
        <w:t>Пословно:</w:t>
      </w:r>
      <w:r>
        <w:t xml:space="preserve"> саннйаси хаия паху гела — став санньяси, ушёл господин; э джанамера сукха пхураила — кончилось счастье этой жизни</w:t>
      </w:r>
    </w:p>
    <w:p>
      <w:pPr>
        <w:spacing w:after="60"/>
        <w:ind w:left="567"/>
        <w:jc w:val="both"/>
      </w:pPr>
      <w:r>
        <w:rPr>
          <w:sz w:val="20"/>
        </w:rPr>
        <w:t>Разночтения: —</w:t>
      </w:r>
    </w:p>
    <w:p>
      <w:pPr>
        <w:spacing w:after="60"/>
        <w:ind w:left="510" w:hanging="510"/>
      </w:pPr>
      <w:r>
        <w:rPr>
          <w:b/>
          <w:i w:val="0"/>
        </w:rPr>
        <w:t>24.4.</w:t>
      </w:r>
      <w:r>
        <w:t xml:space="preserve"> Став санньяси, господин мой ушёл —</w:t>
      </w:r>
      <w:r>
        <w:br/>
      </w:r>
      <w:r>
        <w:t>кончилось счастье этой жизни».</w:t>
      </w:r>
    </w:p>
    <w:p>
      <w:pPr>
        <w:spacing w:after="60"/>
        <w:ind w:left="567"/>
      </w:pPr>
      <w:r>
        <w:rPr>
          <w:rFonts w:cs="Noto Serif Bengali" w:hAnsi="Noto Serif Bengali"/>
          <w:sz w:val="24"/>
        </w:rPr>
        <w:t>কাঁদি বিষ্ণুপ্রিয়া কহে বাণী ।</w:t>
      </w:r>
      <w:r>
        <w:br/>
      </w:r>
      <w:r>
        <w:rPr>
          <w:rFonts w:cs="Noto Serif Bengali" w:hAnsi="Noto Serif Bengali"/>
          <w:sz w:val="24"/>
        </w:rPr>
        <w:t>বাসু কহে না রহে পরাণি ॥</w:t>
      </w:r>
    </w:p>
    <w:p>
      <w:pPr>
        <w:spacing w:after="60"/>
        <w:jc w:val="both"/>
      </w:pPr>
      <w:r>
        <w:rPr>
          <w:b w:val="0"/>
          <w:i/>
        </w:rPr>
        <w:t>kām̐di biṣṇupriyā kahe bāṇī |</w:t>
      </w:r>
      <w:r>
        <w:br/>
      </w:r>
      <w:r>
        <w:rPr>
          <w:b w:val="0"/>
          <w:i/>
        </w:rPr>
        <w:t>bāsu kahe nā rahe parāṇi ||</w:t>
      </w:r>
    </w:p>
    <w:p>
      <w:pPr>
        <w:spacing w:after="60"/>
        <w:jc w:val="both"/>
      </w:pPr>
      <w:r>
        <w:rPr>
          <w:b w:val="0"/>
          <w:i/>
        </w:rPr>
        <w:t>Пословно:</w:t>
      </w:r>
      <w:r>
        <w:t xml:space="preserve"> кади бишнуприя кахе бани — плача, говорит Вишнуприя; басу кахе — говорит Васу; на рахе парани — не удержится жизнь</w:t>
      </w:r>
    </w:p>
    <w:p>
      <w:pPr>
        <w:spacing w:after="60"/>
        <w:ind w:left="567"/>
        <w:jc w:val="both"/>
      </w:pPr>
      <w:r>
        <w:rPr>
          <w:sz w:val="20"/>
        </w:rPr>
        <w:t>Разночтения: —</w:t>
      </w:r>
    </w:p>
    <w:p>
      <w:pPr>
        <w:spacing w:after="60"/>
        <w:ind w:left="510" w:hanging="510"/>
      </w:pPr>
      <w:r>
        <w:rPr>
          <w:b/>
          <w:i w:val="0"/>
        </w:rPr>
        <w:t>24.5.</w:t>
      </w:r>
      <w:r>
        <w:t xml:space="preserve"> Так, плача, говорит Вишнуприя.</w:t>
      </w:r>
      <w:r>
        <w:br/>
      </w:r>
      <w:r>
        <w:t>Васу говорит: не удержится жизнь.</w:t>
      </w:r>
    </w:p>
    <w:p>
      <w:pPr>
        <w:spacing w:after="60"/>
        <w:ind w:left="283"/>
      </w:pPr>
      <w:r>
        <w:rPr>
          <w:b/>
          <w:i w:val="0"/>
          <w:sz w:val="18"/>
        </w:rPr>
        <w:t>62.</w:t>
      </w:r>
      <w:r>
        <w:rPr>
          <w:sz w:val="18"/>
        </w:rPr>
        <w:t xml:space="preserve"> ГПТ1 — с. 388, № 21 (рага бхупали), сверено по скану (PDF с. 647); ГПТ2 — разд. 5.4, № 21. В ПК, БР, КГЧ и ПС пады нет.</w:t>
      </w:r>
    </w:p>
    <w:p>
      <w:pPr>
        <w:pStyle w:val="Heading2"/>
      </w:pPr>
      <w:r>
        <w:t>25. Васу Гхош — «</w:t>
      </w:r>
      <w:r>
        <w:rPr>
          <w:rFonts w:ascii="Noto Serif Bengali" w:hAnsi="Noto Serif Bengali" w:cs="Noto Serif Bengali"/>
        </w:rPr>
        <w:t>ধিক যাউ এ ছার জীবনে</w:t>
      </w:r>
      <w:r>
        <w:t>…» (ГПТ1 с. 389, № 22)</w:t>
      </w:r>
    </w:p>
    <w:p>
      <w:pPr>
        <w:spacing w:after="60"/>
        <w:jc w:val="both"/>
      </w:pPr>
      <w:r>
        <w:rPr>
          <w:b w:val="0"/>
          <w:i/>
        </w:rPr>
        <w:t>Плач в разлуке: позор этой ничтожной жизни — куда ушёл Гора, жизнь моей жизни? Не увижу лица-луны, не услышу речей; ушло счастье, что Он дарил, — осталось копьё в сердце; день и ночь думаю лишь о сокровище нищей — о Его алых стопах; судьба отвернулась. Рага вибхаса.</w:t>
      </w:r>
      <w:r>
        <w:rPr>
          <w:b w:val="0"/>
          <w:i w:val="0"/>
          <w:vertAlign w:val="superscript"/>
        </w:rPr>
        <w:t>63</w:t>
      </w:r>
    </w:p>
    <w:p>
      <w:pPr>
        <w:spacing w:after="60"/>
        <w:ind w:left="567"/>
      </w:pPr>
      <w:r>
        <w:rPr>
          <w:rFonts w:cs="Noto Serif Bengali" w:hAnsi="Noto Serif Bengali"/>
          <w:sz w:val="24"/>
        </w:rPr>
        <w:t>ধিক যাউ এ ছার জীবনে ।</w:t>
      </w:r>
      <w:r>
        <w:br/>
      </w:r>
      <w:r>
        <w:rPr>
          <w:rFonts w:cs="Noto Serif Bengali" w:hAnsi="Noto Serif Bengali"/>
          <w:sz w:val="24"/>
        </w:rPr>
        <w:t>পরাণের পরাণ গোরা গেল কোন্‌খানে ॥</w:t>
      </w:r>
    </w:p>
    <w:p>
      <w:pPr>
        <w:spacing w:after="60"/>
        <w:jc w:val="both"/>
      </w:pPr>
      <w:r>
        <w:rPr>
          <w:b w:val="0"/>
          <w:i/>
        </w:rPr>
        <w:t>dhika yāu e chāra jībane |</w:t>
      </w:r>
      <w:r>
        <w:br/>
      </w:r>
      <w:r>
        <w:rPr>
          <w:b w:val="0"/>
          <w:i/>
        </w:rPr>
        <w:t>parāṇera parāṇa gorā gela konkhāne ||</w:t>
      </w:r>
    </w:p>
    <w:p>
      <w:pPr>
        <w:spacing w:after="60"/>
        <w:jc w:val="both"/>
      </w:pPr>
      <w:r>
        <w:rPr>
          <w:b w:val="0"/>
          <w:i/>
        </w:rPr>
        <w:t>Пословно:</w:t>
      </w:r>
      <w:r>
        <w:t xml:space="preserve"> дхика джау — позор; э чхара джибане — этой ничтожной жизни; паранера парана — жизнь моей жизни; гора гела конкхане — Гора — куда ушёл</w:t>
      </w:r>
    </w:p>
    <w:p>
      <w:pPr>
        <w:spacing w:after="60"/>
        <w:ind w:left="567"/>
        <w:jc w:val="both"/>
      </w:pPr>
      <w:r>
        <w:rPr>
          <w:sz w:val="20"/>
        </w:rPr>
        <w:t xml:space="preserve">Разночтения: ГПТ1 — с. 389, № 22, </w:t>
      </w:r>
      <w:r>
        <w:rPr>
          <w:rFonts w:ascii="Noto Serif Bengali" w:hAnsi="Noto Serif Bengali" w:cs="Noto Serif Bengali"/>
          <w:sz w:val="20"/>
        </w:rPr>
        <w:t>বিভাস</w:t>
      </w:r>
      <w:r>
        <w:rPr>
          <w:sz w:val="20"/>
        </w:rPr>
        <w:t xml:space="preserve"> (скан PDF с. 648). ГПТ2 (разд. 5.4, № 22): то же.</w:t>
      </w:r>
    </w:p>
    <w:p>
      <w:pPr>
        <w:spacing w:after="60"/>
        <w:ind w:left="510" w:hanging="510"/>
      </w:pPr>
      <w:r>
        <w:rPr>
          <w:b/>
          <w:i w:val="0"/>
        </w:rPr>
        <w:t>25.1.</w:t>
      </w:r>
      <w:r>
        <w:t xml:space="preserve"> Позор этой ничтожной жизни!</w:t>
      </w:r>
      <w:r>
        <w:br/>
      </w:r>
      <w:r>
        <w:t>Куда ушёл Гора, жизнь моей жизни?</w:t>
      </w:r>
    </w:p>
    <w:p>
      <w:pPr>
        <w:spacing w:after="60"/>
        <w:ind w:left="567"/>
      </w:pPr>
      <w:r>
        <w:rPr>
          <w:rFonts w:cs="Noto Serif Bengali" w:hAnsi="Noto Serif Bengali"/>
          <w:sz w:val="24"/>
        </w:rPr>
        <w:t>গোরা বিনু প্রাণ মোর আকুল বিকল ।</w:t>
      </w:r>
      <w:r>
        <w:br/>
      </w:r>
      <w:r>
        <w:rPr>
          <w:rFonts w:cs="Noto Serif Bengali" w:hAnsi="Noto Serif Bengali"/>
          <w:sz w:val="24"/>
        </w:rPr>
        <w:t>নিরবধি আঁখির জল করে ছল ছল ॥</w:t>
      </w:r>
    </w:p>
    <w:p>
      <w:pPr>
        <w:spacing w:after="60"/>
        <w:jc w:val="both"/>
      </w:pPr>
      <w:r>
        <w:rPr>
          <w:b w:val="0"/>
          <w:i/>
        </w:rPr>
        <w:t>gorā binu prāṇa mora ākula bikala |</w:t>
      </w:r>
      <w:r>
        <w:br/>
      </w:r>
      <w:r>
        <w:rPr>
          <w:b w:val="0"/>
          <w:i/>
        </w:rPr>
        <w:t>nirabadhi ām̐khira jala kare chala chala ||</w:t>
      </w:r>
    </w:p>
    <w:p>
      <w:pPr>
        <w:spacing w:after="60"/>
        <w:jc w:val="both"/>
      </w:pPr>
      <w:r>
        <w:rPr>
          <w:b w:val="0"/>
          <w:i/>
        </w:rPr>
        <w:t>Пословно:</w:t>
      </w:r>
      <w:r>
        <w:t xml:space="preserve"> гора бину — без Горы; прана мора акула бикала — душа моя мечется в смятении; нирабадхи — непрестанно; акхира джала — слёзы глаз; каре чхала чхала — переполняют</w:t>
      </w:r>
    </w:p>
    <w:p>
      <w:pPr>
        <w:spacing w:after="60"/>
        <w:ind w:left="567"/>
        <w:jc w:val="both"/>
      </w:pPr>
      <w:r>
        <w:rPr>
          <w:sz w:val="20"/>
        </w:rPr>
        <w:t>Разночтения: —</w:t>
      </w:r>
    </w:p>
    <w:p>
      <w:pPr>
        <w:spacing w:after="60"/>
        <w:ind w:left="510" w:hanging="510"/>
      </w:pPr>
      <w:r>
        <w:rPr>
          <w:b/>
          <w:i w:val="0"/>
        </w:rPr>
        <w:t>25.2.</w:t>
      </w:r>
      <w:r>
        <w:t xml:space="preserve"> Без Горы душа моя мечется в смятении,</w:t>
      </w:r>
      <w:r>
        <w:br/>
      </w:r>
      <w:r>
        <w:t>непрестанно слёзы переполняют глаза.</w:t>
      </w:r>
    </w:p>
    <w:p>
      <w:pPr>
        <w:spacing w:after="60"/>
        <w:ind w:left="567"/>
      </w:pPr>
      <w:r>
        <w:rPr>
          <w:rFonts w:cs="Noto Serif Bengali" w:hAnsi="Noto Serif Bengali"/>
          <w:sz w:val="24"/>
        </w:rPr>
        <w:t>না হেরিব চাঁদমুখ না শুনিব বাণী ।</w:t>
      </w:r>
      <w:r>
        <w:br/>
      </w:r>
      <w:r>
        <w:rPr>
          <w:rFonts w:cs="Noto Serif Bengali" w:hAnsi="Noto Serif Bengali"/>
          <w:sz w:val="24"/>
        </w:rPr>
        <w:t>মনে করে গোরা বিনু পশিব ধরণী ॥</w:t>
      </w:r>
    </w:p>
    <w:p>
      <w:pPr>
        <w:spacing w:after="60"/>
        <w:jc w:val="both"/>
      </w:pPr>
      <w:r>
        <w:rPr>
          <w:b w:val="0"/>
          <w:i/>
        </w:rPr>
        <w:t>nā heriba cām̐damukha nā śuniba bāṇī |</w:t>
      </w:r>
      <w:r>
        <w:br/>
      </w:r>
      <w:r>
        <w:rPr>
          <w:b w:val="0"/>
          <w:i/>
        </w:rPr>
        <w:t>mane kare gorā binu paśiba dharaṇī ||</w:t>
      </w:r>
    </w:p>
    <w:p>
      <w:pPr>
        <w:spacing w:after="60"/>
        <w:jc w:val="both"/>
      </w:pPr>
      <w:r>
        <w:rPr>
          <w:b w:val="0"/>
          <w:i/>
        </w:rPr>
        <w:t>Пословно:</w:t>
      </w:r>
      <w:r>
        <w:t xml:space="preserve"> на хериба чадамукха — не увижу лица-луны; на шуниба бани — не услышу речей; мане каре — думается; гора бину — без Горы; пашиба дхарани — уйду в землю</w:t>
      </w:r>
    </w:p>
    <w:p>
      <w:pPr>
        <w:spacing w:after="60"/>
        <w:ind w:left="567"/>
        <w:jc w:val="both"/>
      </w:pPr>
      <w:r>
        <w:rPr>
          <w:sz w:val="20"/>
        </w:rPr>
        <w:t>Разночтения: «</w:t>
      </w:r>
      <w:r>
        <w:rPr>
          <w:rFonts w:ascii="Noto Serif Bengali" w:hAnsi="Noto Serif Bengali" w:cs="Noto Serif Bengali"/>
          <w:sz w:val="20"/>
        </w:rPr>
        <w:t>মনে করে গোরা বিনু</w:t>
      </w:r>
      <w:r>
        <w:rPr>
          <w:sz w:val="20"/>
        </w:rPr>
        <w:t>» — вариант (примечание ГПТ1): «</w:t>
      </w:r>
      <w:r>
        <w:rPr>
          <w:rFonts w:ascii="Noto Serif Bengali" w:hAnsi="Noto Serif Bengali" w:cs="Noto Serif Bengali"/>
          <w:sz w:val="20"/>
        </w:rPr>
        <w:t>হেন মনে করি আমি</w:t>
      </w:r>
      <w:r>
        <w:rPr>
          <w:sz w:val="20"/>
        </w:rPr>
        <w:t>».</w:t>
      </w:r>
    </w:p>
    <w:p>
      <w:pPr>
        <w:spacing w:after="60"/>
        <w:ind w:left="510" w:hanging="510"/>
      </w:pPr>
      <w:r>
        <w:rPr>
          <w:b/>
          <w:i w:val="0"/>
        </w:rPr>
        <w:t>25.3.</w:t>
      </w:r>
      <w:r>
        <w:t xml:space="preserve"> Не увижу лица-луны, не услышу Его речей, —</w:t>
      </w:r>
      <w:r>
        <w:br/>
      </w:r>
      <w:r>
        <w:t>думается мне: без Горы уйду в землю.</w:t>
      </w:r>
    </w:p>
    <w:p>
      <w:pPr>
        <w:spacing w:after="60"/>
        <w:ind w:left="567"/>
      </w:pPr>
      <w:r>
        <w:rPr>
          <w:rFonts w:cs="Noto Serif Bengali" w:hAnsi="Noto Serif Bengali"/>
          <w:sz w:val="24"/>
        </w:rPr>
        <w:t>গেল সুখ সম্পদ যত পহুঁ কৈল ।</w:t>
      </w:r>
      <w:r>
        <w:br/>
      </w:r>
      <w:r>
        <w:rPr>
          <w:rFonts w:cs="Noto Serif Bengali" w:hAnsi="Noto Serif Bengali"/>
          <w:sz w:val="24"/>
        </w:rPr>
        <w:t>শেল সমান মোর হৃদয়ে রহি গেল ॥</w:t>
      </w:r>
    </w:p>
    <w:p>
      <w:pPr>
        <w:spacing w:after="60"/>
        <w:jc w:val="both"/>
      </w:pPr>
      <w:r>
        <w:rPr>
          <w:b w:val="0"/>
          <w:i/>
        </w:rPr>
        <w:t>gela sukha sampada yata pahum̐ kaila |</w:t>
      </w:r>
      <w:r>
        <w:br/>
      </w:r>
      <w:r>
        <w:rPr>
          <w:b w:val="0"/>
          <w:i/>
        </w:rPr>
        <w:t>śela samāna mora hṛdaye rahi gela ||</w:t>
      </w:r>
    </w:p>
    <w:p>
      <w:pPr>
        <w:spacing w:after="60"/>
        <w:jc w:val="both"/>
      </w:pPr>
      <w:r>
        <w:rPr>
          <w:b w:val="0"/>
          <w:i/>
        </w:rPr>
        <w:t>Пословно:</w:t>
      </w:r>
      <w:r>
        <w:t xml:space="preserve"> гела сукха — ушло счастье; сампада джата — всё богатство; паху каила — что даровал господин; шела самана — как копьё; мора хридае рахи гела — осталось в моём сердце</w:t>
      </w:r>
    </w:p>
    <w:p>
      <w:pPr>
        <w:spacing w:after="60"/>
        <w:ind w:left="567"/>
        <w:jc w:val="both"/>
      </w:pPr>
      <w:r>
        <w:rPr>
          <w:sz w:val="20"/>
        </w:rPr>
        <w:t>Разночтения: «</w:t>
      </w:r>
      <w:r>
        <w:rPr>
          <w:rFonts w:ascii="Noto Serif Bengali" w:hAnsi="Noto Serif Bengali" w:cs="Noto Serif Bengali"/>
          <w:sz w:val="20"/>
        </w:rPr>
        <w:t>সম্পদ যত পহুঁ কৈল</w:t>
      </w:r>
      <w:r>
        <w:rPr>
          <w:sz w:val="20"/>
        </w:rPr>
        <w:t>» — вариант: «</w:t>
      </w:r>
      <w:r>
        <w:rPr>
          <w:rFonts w:ascii="Noto Serif Bengali" w:hAnsi="Noto Serif Bengali" w:cs="Noto Serif Bengali"/>
          <w:sz w:val="20"/>
        </w:rPr>
        <w:t>বৈভব সে সকল কেলি</w:t>
      </w:r>
      <w:r>
        <w:rPr>
          <w:sz w:val="20"/>
        </w:rPr>
        <w:t>»; «</w:t>
      </w:r>
      <w:r>
        <w:rPr>
          <w:rFonts w:ascii="Noto Serif Bengali" w:hAnsi="Noto Serif Bengali" w:cs="Noto Serif Bengali"/>
          <w:sz w:val="20"/>
        </w:rPr>
        <w:t>শেল সমান মোর হৃদয়ে রহি গেল</w:t>
      </w:r>
      <w:r>
        <w:rPr>
          <w:sz w:val="20"/>
        </w:rPr>
        <w:t>» — вариант: «</w:t>
      </w:r>
      <w:r>
        <w:rPr>
          <w:rFonts w:ascii="Noto Serif Bengali" w:hAnsi="Noto Serif Bengali" w:cs="Noto Serif Bengali"/>
          <w:sz w:val="20"/>
        </w:rPr>
        <w:t>এই শেল</w:t>
      </w:r>
      <w:r>
        <w:rPr>
          <w:sz w:val="20"/>
        </w:rPr>
        <w:t>-</w:t>
      </w:r>
      <w:r>
        <w:rPr>
          <w:rFonts w:ascii="Noto Serif Bengali" w:hAnsi="Noto Serif Bengali" w:cs="Noto Serif Bengali"/>
          <w:sz w:val="20"/>
        </w:rPr>
        <w:t>সন্দেহ হৃদয়ে রহি গেল</w:t>
      </w:r>
      <w:r>
        <w:rPr>
          <w:sz w:val="20"/>
        </w:rPr>
        <w:t>» (примечания ГПТ1).</w:t>
      </w:r>
    </w:p>
    <w:p>
      <w:pPr>
        <w:spacing w:after="60"/>
        <w:ind w:left="510" w:hanging="510"/>
      </w:pPr>
      <w:r>
        <w:rPr>
          <w:b/>
          <w:i w:val="0"/>
        </w:rPr>
        <w:t>25.4.</w:t>
      </w:r>
      <w:r>
        <w:t xml:space="preserve"> Ушли счастье и всё богатство, что дарил господин, —</w:t>
      </w:r>
      <w:r>
        <w:br/>
      </w:r>
      <w:r>
        <w:t>копьём осталась (разлука) в моём сердце.</w:t>
      </w:r>
    </w:p>
    <w:p>
      <w:pPr>
        <w:spacing w:after="60"/>
        <w:ind w:left="567"/>
      </w:pPr>
      <w:r>
        <w:rPr>
          <w:rFonts w:cs="Noto Serif Bengali" w:hAnsi="Noto Serif Bengali"/>
          <w:sz w:val="24"/>
        </w:rPr>
        <w:t>গোরা বিনু নিশি দিশি আর নাহি মনে ।</w:t>
      </w:r>
      <w:r>
        <w:br/>
      </w:r>
      <w:r>
        <w:rPr>
          <w:rFonts w:cs="Noto Serif Bengali" w:hAnsi="Noto Serif Bengali"/>
          <w:sz w:val="24"/>
        </w:rPr>
        <w:t>নিরবধি চিন্ত মুই নিধনিয়ার ধনে ॥</w:t>
      </w:r>
    </w:p>
    <w:p>
      <w:pPr>
        <w:spacing w:after="60"/>
        <w:jc w:val="both"/>
      </w:pPr>
      <w:r>
        <w:rPr>
          <w:b w:val="0"/>
          <w:i/>
        </w:rPr>
        <w:t>gorā binu niśi diśi āra nāhi mane |</w:t>
      </w:r>
      <w:r>
        <w:br/>
      </w:r>
      <w:r>
        <w:rPr>
          <w:b w:val="0"/>
          <w:i/>
        </w:rPr>
        <w:t>nirabadhi cinta mui nidhaniyāra dhane ||</w:t>
      </w:r>
    </w:p>
    <w:p>
      <w:pPr>
        <w:spacing w:after="60"/>
        <w:jc w:val="both"/>
      </w:pPr>
      <w:r>
        <w:rPr>
          <w:b w:val="0"/>
          <w:i/>
        </w:rPr>
        <w:t>Пословно:</w:t>
      </w:r>
      <w:r>
        <w:t xml:space="preserve"> гора бину — кроме Горы; ниши диши — ночью и днём; ара нахи мане — нет ничего в уме; нирабадхи — непрестанно; чинта муи — думаю я; нидханияра дхане — о сокровище нищей</w:t>
      </w:r>
    </w:p>
    <w:p>
      <w:pPr>
        <w:spacing w:after="60"/>
        <w:ind w:left="567"/>
        <w:jc w:val="both"/>
      </w:pPr>
      <w:r>
        <w:rPr>
          <w:sz w:val="20"/>
        </w:rPr>
        <w:t>Разночтения: —</w:t>
      </w:r>
    </w:p>
    <w:p>
      <w:pPr>
        <w:spacing w:after="60"/>
        <w:ind w:left="510" w:hanging="510"/>
      </w:pPr>
      <w:r>
        <w:rPr>
          <w:b/>
          <w:i w:val="0"/>
        </w:rPr>
        <w:t>25.5.</w:t>
      </w:r>
      <w:r>
        <w:t xml:space="preserve"> Кроме Горы, день и ночь ничего нет в уме:</w:t>
      </w:r>
      <w:r>
        <w:br/>
      </w:r>
      <w:r>
        <w:t>непрестанно думаю о сокровище нищей.</w:t>
      </w:r>
      <w:r>
        <w:rPr>
          <w:b w:val="0"/>
          <w:i w:val="0"/>
          <w:vertAlign w:val="superscript"/>
        </w:rPr>
        <w:t>64</w:t>
      </w:r>
    </w:p>
    <w:p>
      <w:pPr>
        <w:spacing w:after="60"/>
        <w:ind w:left="567"/>
      </w:pPr>
      <w:r>
        <w:rPr>
          <w:rFonts w:cs="Noto Serif Bengali" w:hAnsi="Noto Serif Bengali"/>
          <w:sz w:val="24"/>
        </w:rPr>
        <w:t>রাতুল চরণতল অতিশয় শোভা ।</w:t>
      </w:r>
      <w:r>
        <w:br/>
      </w:r>
      <w:r>
        <w:rPr>
          <w:rFonts w:cs="Noto Serif Bengali" w:hAnsi="Noto Serif Bengali"/>
          <w:sz w:val="24"/>
        </w:rPr>
        <w:t>যাহা লাগি মন মোর অতিশয় লোভা ॥</w:t>
      </w:r>
    </w:p>
    <w:p>
      <w:pPr>
        <w:spacing w:after="60"/>
        <w:jc w:val="both"/>
      </w:pPr>
      <w:r>
        <w:rPr>
          <w:b w:val="0"/>
          <w:i/>
        </w:rPr>
        <w:t>rātula caraṇatala atiśaya śobhā |</w:t>
      </w:r>
      <w:r>
        <w:br/>
      </w:r>
      <w:r>
        <w:rPr>
          <w:b w:val="0"/>
          <w:i/>
        </w:rPr>
        <w:t>yāhā lāgi mana mora atiśaya lobhā ||</w:t>
      </w:r>
    </w:p>
    <w:p>
      <w:pPr>
        <w:spacing w:after="60"/>
        <w:jc w:val="both"/>
      </w:pPr>
      <w:r>
        <w:rPr>
          <w:b w:val="0"/>
          <w:i/>
        </w:rPr>
        <w:t>Пословно:</w:t>
      </w:r>
      <w:r>
        <w:t xml:space="preserve"> ратула чаранатала — алые подошвы стоп; атишая шобха — несказанно прекрасны; джаха лаги — по которым; мана мора — сердце моё; атишая лобха — страстно тоскует</w:t>
      </w:r>
    </w:p>
    <w:p>
      <w:pPr>
        <w:spacing w:after="60"/>
        <w:ind w:left="567"/>
        <w:jc w:val="both"/>
      </w:pPr>
      <w:r>
        <w:rPr>
          <w:sz w:val="20"/>
        </w:rPr>
        <w:t>Разночтения: «</w:t>
      </w:r>
      <w:r>
        <w:rPr>
          <w:rFonts w:ascii="Noto Serif Bengali" w:hAnsi="Noto Serif Bengali" w:cs="Noto Serif Bengali"/>
          <w:sz w:val="20"/>
        </w:rPr>
        <w:t>চরণতল অতিশয়</w:t>
      </w:r>
      <w:r>
        <w:rPr>
          <w:sz w:val="20"/>
        </w:rPr>
        <w:t>» — вариант: «</w:t>
      </w:r>
      <w:r>
        <w:rPr>
          <w:rFonts w:ascii="Noto Serif Bengali" w:hAnsi="Noto Serif Bengali" w:cs="Noto Serif Bengali"/>
          <w:sz w:val="20"/>
        </w:rPr>
        <w:t>কোমল পদে না হেরিব</w:t>
      </w:r>
      <w:r>
        <w:rPr>
          <w:sz w:val="20"/>
        </w:rPr>
        <w:t>»; «</w:t>
      </w:r>
      <w:r>
        <w:rPr>
          <w:rFonts w:ascii="Noto Serif Bengali" w:hAnsi="Noto Serif Bengali" w:cs="Noto Serif Bengali"/>
          <w:sz w:val="20"/>
        </w:rPr>
        <w:t>যাহা</w:t>
      </w:r>
      <w:r>
        <w:rPr>
          <w:sz w:val="20"/>
        </w:rPr>
        <w:t>» — вариант: «</w:t>
      </w:r>
      <w:r>
        <w:rPr>
          <w:rFonts w:ascii="Noto Serif Bengali" w:hAnsi="Noto Serif Bengali" w:cs="Noto Serif Bengali"/>
          <w:sz w:val="20"/>
        </w:rPr>
        <w:t>শুনি গুণগ্রাম</w:t>
      </w:r>
      <w:r>
        <w:rPr>
          <w:sz w:val="20"/>
        </w:rPr>
        <w:t>» (примечания ГПТ1).</w:t>
      </w:r>
    </w:p>
    <w:p>
      <w:pPr>
        <w:spacing w:after="60"/>
        <w:ind w:left="510" w:hanging="510"/>
      </w:pPr>
      <w:r>
        <w:rPr>
          <w:b/>
          <w:i w:val="0"/>
        </w:rPr>
        <w:t>25.6.</w:t>
      </w:r>
      <w:r>
        <w:t xml:space="preserve"> Алые подошвы Его стоп несказанно прекрасны —</w:t>
      </w:r>
      <w:r>
        <w:br/>
      </w:r>
      <w:r>
        <w:t>по ним страстно тоскует сердце.</w:t>
      </w:r>
    </w:p>
    <w:p>
      <w:pPr>
        <w:spacing w:after="60"/>
        <w:ind w:left="567"/>
      </w:pPr>
      <w:r>
        <w:rPr>
          <w:rFonts w:cs="Noto Serif Bengali" w:hAnsi="Noto Serif Bengali"/>
          <w:sz w:val="24"/>
        </w:rPr>
        <w:t>ডাহিনে আছিল বিহি এবে ভেল বাম ।</w:t>
      </w:r>
      <w:r>
        <w:br/>
      </w:r>
      <w:r>
        <w:rPr>
          <w:rFonts w:cs="Noto Serif Bengali" w:hAnsi="Noto Serif Bengali"/>
          <w:sz w:val="24"/>
        </w:rPr>
        <w:t>কহে বাসুদেব ঘোষ না রহে পরাণ ॥</w:t>
      </w:r>
    </w:p>
    <w:p>
      <w:pPr>
        <w:spacing w:after="60"/>
        <w:jc w:val="both"/>
      </w:pPr>
      <w:r>
        <w:rPr>
          <w:b w:val="0"/>
          <w:i/>
        </w:rPr>
        <w:t>ḍāhine āchila bihi ebe bhela bāma |</w:t>
      </w:r>
      <w:r>
        <w:br/>
      </w:r>
      <w:r>
        <w:rPr>
          <w:b w:val="0"/>
          <w:i/>
        </w:rPr>
        <w:t>kahe bāsudeba ghoṣa nā rahe parāṇa ||</w:t>
      </w:r>
    </w:p>
    <w:p>
      <w:pPr>
        <w:spacing w:after="60"/>
        <w:jc w:val="both"/>
      </w:pPr>
      <w:r>
        <w:rPr>
          <w:b w:val="0"/>
          <w:i/>
        </w:rPr>
        <w:t>Пословно:</w:t>
      </w:r>
      <w:r>
        <w:t xml:space="preserve"> дахине ачхила бихи — судьба была благосклонна; эбе бхела бама — теперь стала враждебной; кахе басудеба гхоша — говорит Васудева Гхош; на рахе парана — не удержится жизнь</w:t>
      </w:r>
    </w:p>
    <w:p>
      <w:pPr>
        <w:spacing w:after="60"/>
        <w:ind w:left="567"/>
        <w:jc w:val="both"/>
      </w:pPr>
      <w:r>
        <w:rPr>
          <w:sz w:val="20"/>
        </w:rPr>
        <w:t>Разночтения: —</w:t>
      </w:r>
    </w:p>
    <w:p>
      <w:pPr>
        <w:spacing w:after="60"/>
        <w:ind w:left="510" w:hanging="510"/>
      </w:pPr>
      <w:r>
        <w:rPr>
          <w:b/>
          <w:i w:val="0"/>
        </w:rPr>
        <w:t>25.7.</w:t>
      </w:r>
      <w:r>
        <w:t xml:space="preserve"> Судьба была благосклонна — теперь отвернулась.</w:t>
      </w:r>
      <w:r>
        <w:br/>
      </w:r>
      <w:r>
        <w:t>Говорит Васудева Гхош: не удержится жизнь.</w:t>
      </w:r>
    </w:p>
    <w:p>
      <w:pPr>
        <w:spacing w:after="60"/>
        <w:ind w:left="283"/>
      </w:pPr>
      <w:r>
        <w:rPr>
          <w:b/>
          <w:i w:val="0"/>
          <w:sz w:val="18"/>
        </w:rPr>
        <w:t>63.</w:t>
      </w:r>
      <w:r>
        <w:rPr>
          <w:sz w:val="18"/>
        </w:rPr>
        <w:t xml:space="preserve"> ГПТ1 — с. 389, № 22 (рага вибхаса), сверено по скану (PDF с. 648); ГПТ2 — разд. 5.4, № 22. В ПК, БР, КГЧ и ПС пады нет. Под текстом в ГПТ1 — пять разночтений (без указания источника; см. полную версию книги). Говорящая, по месту в разделе, — Вишнуприя (или Шачи); в тексте она не названа.</w:t>
      </w:r>
    </w:p>
    <w:p>
      <w:pPr>
        <w:spacing w:after="60"/>
        <w:ind w:left="283"/>
      </w:pPr>
      <w:r>
        <w:rPr>
          <w:b/>
          <w:i w:val="0"/>
          <w:sz w:val="18"/>
        </w:rPr>
        <w:t>64.</w:t>
      </w:r>
      <w:r>
        <w:rPr>
          <w:sz w:val="18"/>
        </w:rPr>
        <w:t xml:space="preserve"> «Сокровище нищей» — Господь, единственное богатство того, у кого нет ничего.</w:t>
      </w:r>
    </w:p>
    <w:p>
      <w:pPr>
        <w:pStyle w:val="Heading2"/>
      </w:pPr>
      <w:r>
        <w:t>26. Васу Гхош — «</w:t>
      </w:r>
      <w:r>
        <w:rPr>
          <w:rFonts w:ascii="Noto Serif Bengali" w:hAnsi="Noto Serif Bengali" w:cs="Noto Serif Bengali"/>
        </w:rPr>
        <w:t>শুনিয়া ভকত</w:t>
      </w:r>
      <w:r>
        <w:t>-</w:t>
      </w:r>
      <w:r>
        <w:rPr>
          <w:rFonts w:ascii="Noto Serif Bengali" w:hAnsi="Noto Serif Bengali" w:cs="Noto Serif Bengali"/>
        </w:rPr>
        <w:t>দুখ বিদরিয়া যায় বুক</w:t>
      </w:r>
      <w:r>
        <w:t>…» (ГПТ1 с. 409–410, № 23)</w:t>
      </w:r>
    </w:p>
    <w:p>
      <w:pPr>
        <w:spacing w:after="60"/>
        <w:jc w:val="both"/>
      </w:pPr>
      <w:r>
        <w:rPr>
          <w:b w:val="0"/>
          <w:i/>
        </w:rPr>
        <w:t>Услышав о скорби преданных, Господь в мгновение ока приходит со спутниками в Надию; Гададхара лежит без чувств, рядом Нарахари; Господь, катаясь по земле, восклицает: «Что Я наделал! Пусть молния ударит в санньясу — не пойду в Нилачалу, останусь с преданными!» — и теряет сознание; спутники кладут Его на колени Гададхаре, и оба плывут в блаженстве. Рага дханаши.</w:t>
      </w:r>
      <w:r>
        <w:rPr>
          <w:b w:val="0"/>
          <w:i w:val="0"/>
          <w:vertAlign w:val="superscript"/>
        </w:rPr>
        <w:t>65</w:t>
      </w:r>
    </w:p>
    <w:p>
      <w:pPr>
        <w:spacing w:after="60"/>
        <w:ind w:left="567"/>
      </w:pPr>
      <w:r>
        <w:rPr>
          <w:rFonts w:cs="Noto Serif Bengali" w:hAnsi="Noto Serif Bengali"/>
          <w:sz w:val="24"/>
        </w:rPr>
        <w:t>শুনিয়া ভকত-দুখ বিদরিয়া যায় বুক</w:t>
      </w:r>
      <w:r>
        <w:br/>
      </w:r>
      <w:r>
        <w:rPr>
          <w:rFonts w:cs="Noto Serif Bengali" w:hAnsi="Noto Serif Bengali"/>
          <w:sz w:val="24"/>
        </w:rPr>
        <w:t>চলে গোরা সহচর সাথে ।</w:t>
      </w:r>
      <w:r>
        <w:br/>
      </w:r>
      <w:r>
        <w:rPr>
          <w:rFonts w:cs="Noto Serif Bengali" w:hAnsi="Noto Serif Bengali"/>
          <w:sz w:val="24"/>
        </w:rPr>
        <w:t>তুরিতে গমন যার নিমেষে যোজন পার</w:t>
      </w:r>
      <w:r>
        <w:br/>
      </w:r>
      <w:r>
        <w:rPr>
          <w:rFonts w:cs="Noto Serif Bengali" w:hAnsi="Noto Serif Bengali"/>
          <w:sz w:val="24"/>
        </w:rPr>
        <w:t>ভকত-মিলন নদীয়াতে ॥</w:t>
      </w:r>
    </w:p>
    <w:p>
      <w:pPr>
        <w:spacing w:after="60"/>
        <w:jc w:val="both"/>
      </w:pPr>
      <w:r>
        <w:rPr>
          <w:b w:val="0"/>
          <w:i/>
        </w:rPr>
        <w:t>śuniyā bhakata-dukha bidariyā yāya buka</w:t>
      </w:r>
      <w:r>
        <w:br/>
      </w:r>
      <w:r>
        <w:rPr>
          <w:b w:val="0"/>
          <w:i/>
        </w:rPr>
        <w:t>cale gorā sahacara sāthe |</w:t>
      </w:r>
      <w:r>
        <w:br/>
      </w:r>
      <w:r>
        <w:rPr>
          <w:b w:val="0"/>
          <w:i/>
        </w:rPr>
        <w:t>turite gamana yāra nimeṣe yojana pāra</w:t>
      </w:r>
      <w:r>
        <w:br/>
      </w:r>
      <w:r>
        <w:rPr>
          <w:b w:val="0"/>
          <w:i/>
        </w:rPr>
        <w:t>bhakata-milana nadīyāte ||</w:t>
      </w:r>
    </w:p>
    <w:p>
      <w:pPr>
        <w:spacing w:after="60"/>
        <w:jc w:val="both"/>
      </w:pPr>
      <w:r>
        <w:rPr>
          <w:b w:val="0"/>
          <w:i/>
        </w:rPr>
        <w:t>Пословно:</w:t>
      </w:r>
      <w:r>
        <w:t xml:space="preserve"> шуния бхаката-дукха — услышав о скорби преданных; бидария джая бука — разрывается сердце; чале гора — идёт Гора; сахачара сатхе — со спутниками; турите гамана джара — Тот, Чей путь стремителен; нимеше джоджана пара — в миг проходит йоджану; бхаката-милана надияте — встреча с преданными в Надии</w:t>
      </w:r>
    </w:p>
    <w:p>
      <w:pPr>
        <w:spacing w:after="60"/>
        <w:ind w:left="567"/>
        <w:jc w:val="both"/>
      </w:pPr>
      <w:r>
        <w:rPr>
          <w:sz w:val="20"/>
        </w:rPr>
        <w:t xml:space="preserve">Разночтения: ГПТ1 — с. 409–410, раздел «антья-лила», № 23, </w:t>
      </w:r>
      <w:r>
        <w:rPr>
          <w:rFonts w:ascii="Noto Serif Bengali" w:hAnsi="Noto Serif Bengali" w:cs="Noto Serif Bengali"/>
          <w:sz w:val="20"/>
        </w:rPr>
        <w:t>ধানশী</w:t>
      </w:r>
      <w:r>
        <w:rPr>
          <w:sz w:val="20"/>
        </w:rPr>
        <w:t xml:space="preserve"> (скан PDF с. 668–669). ГПТ2 (разд. 5.5, № 23): то же.</w:t>
      </w:r>
    </w:p>
    <w:p>
      <w:pPr>
        <w:spacing w:after="60"/>
        <w:ind w:left="510" w:hanging="510"/>
      </w:pPr>
      <w:r>
        <w:rPr>
          <w:b/>
          <w:i w:val="0"/>
        </w:rPr>
        <w:t>26.1.</w:t>
      </w:r>
      <w:r>
        <w:t xml:space="preserve"> Услышав о скорби преданных, с разрывающимся сердцем</w:t>
      </w:r>
      <w:r>
        <w:br/>
      </w:r>
      <w:r>
        <w:t>Гора идёт вместе со спутниками;</w:t>
      </w:r>
      <w:r>
        <w:br/>
      </w:r>
      <w:r>
        <w:t>Он, Чей путь стремителен, в миг проходит йоджану, —</w:t>
      </w:r>
      <w:r>
        <w:br/>
      </w:r>
      <w:r>
        <w:t>и вот встреча с преданными в Надии.</w:t>
      </w:r>
      <w:r>
        <w:rPr>
          <w:b w:val="0"/>
          <w:i w:val="0"/>
          <w:vertAlign w:val="superscript"/>
        </w:rPr>
        <w:t>66</w:t>
      </w:r>
    </w:p>
    <w:p>
      <w:pPr>
        <w:spacing w:after="60"/>
        <w:ind w:left="567"/>
      </w:pPr>
      <w:r>
        <w:rPr>
          <w:rFonts w:cs="Noto Serif Bengali" w:hAnsi="Noto Serif Bengali"/>
          <w:sz w:val="24"/>
        </w:rPr>
        <w:t>গদাধর পড়িয়াছে নরহরি তার কাছে</w:t>
      </w:r>
      <w:r>
        <w:br/>
      </w:r>
      <w:r>
        <w:rPr>
          <w:rFonts w:cs="Noto Serif Bengali" w:hAnsi="Noto Serif Bengali"/>
          <w:sz w:val="24"/>
        </w:rPr>
        <w:t>আর কার মুখে নাহি বাণী ।</w:t>
      </w:r>
      <w:r>
        <w:br/>
      </w:r>
      <w:r>
        <w:rPr>
          <w:rFonts w:cs="Noto Serif Bengali" w:hAnsi="Noto Serif Bengali"/>
          <w:sz w:val="24"/>
        </w:rPr>
        <w:t>দেখিয়া ভকত-দশা কহে গদাধর-ভাষা</w:t>
      </w:r>
      <w:r>
        <w:br/>
      </w:r>
      <w:r>
        <w:rPr>
          <w:rFonts w:cs="Noto Serif Bengali" w:hAnsi="Noto Serif Bengali"/>
          <w:sz w:val="24"/>
        </w:rPr>
        <w:t>ধরণী লোটাঞা ন্যাসী মুনি ॥</w:t>
      </w:r>
    </w:p>
    <w:p>
      <w:pPr>
        <w:spacing w:after="60"/>
        <w:jc w:val="both"/>
      </w:pPr>
      <w:r>
        <w:rPr>
          <w:b w:val="0"/>
          <w:i/>
        </w:rPr>
        <w:t>gadādhara paṛiyāche narahari tāra kāche</w:t>
      </w:r>
      <w:r>
        <w:br/>
      </w:r>
      <w:r>
        <w:rPr>
          <w:b w:val="0"/>
          <w:i/>
        </w:rPr>
        <w:t>āra kāra mukhe nāhi bāṇī |</w:t>
      </w:r>
      <w:r>
        <w:br/>
      </w:r>
      <w:r>
        <w:rPr>
          <w:b w:val="0"/>
          <w:i/>
        </w:rPr>
        <w:t>dekhiyā bhakata-daśā kahe gadādhara-bhāṣā</w:t>
      </w:r>
      <w:r>
        <w:br/>
      </w:r>
      <w:r>
        <w:rPr>
          <w:b w:val="0"/>
          <w:i/>
        </w:rPr>
        <w:t>dharaṇī loṭāñā nyāsī muni ||</w:t>
      </w:r>
    </w:p>
    <w:p>
      <w:pPr>
        <w:spacing w:after="60"/>
        <w:jc w:val="both"/>
      </w:pPr>
      <w:r>
        <w:rPr>
          <w:b w:val="0"/>
          <w:i/>
        </w:rPr>
        <w:t>Пословно:</w:t>
      </w:r>
      <w:r>
        <w:t xml:space="preserve"> гададхара парияччхе — Гададхара лежит (без чувств); нарахари тара качхе — Нарахари рядом с ним; ара кара мукхе нахи бани — ни у кого больше нет слов; декхия бхаката-даша — видя состояние преданных; кахе гададхара-бхаша — говорит слова Гададхаре (?); дхарани лотанья — катаясь по земле; ньяси муни — муни-санньяси</w:t>
      </w:r>
    </w:p>
    <w:p>
      <w:pPr>
        <w:spacing w:after="60"/>
        <w:ind w:left="567"/>
        <w:jc w:val="both"/>
      </w:pPr>
      <w:r>
        <w:rPr>
          <w:sz w:val="20"/>
        </w:rPr>
        <w:t>Разночтения: «</w:t>
      </w:r>
      <w:r>
        <w:rPr>
          <w:rFonts w:ascii="Noto Serif Bengali" w:hAnsi="Noto Serif Bengali" w:cs="Noto Serif Bengali"/>
          <w:sz w:val="20"/>
        </w:rPr>
        <w:t>গদাধর</w:t>
      </w:r>
      <w:r>
        <w:rPr>
          <w:sz w:val="20"/>
        </w:rPr>
        <w:t>-</w:t>
      </w:r>
      <w:r>
        <w:rPr>
          <w:rFonts w:ascii="Noto Serif Bengali" w:hAnsi="Noto Serif Bengali" w:cs="Noto Serif Bengali"/>
          <w:sz w:val="20"/>
        </w:rPr>
        <w:t>ভাষা</w:t>
      </w:r>
      <w:r>
        <w:rPr>
          <w:sz w:val="20"/>
        </w:rPr>
        <w:t>» — так в ГПТ1 и ГПТ2 (возможно, вм. «</w:t>
      </w:r>
      <w:r>
        <w:rPr>
          <w:rFonts w:ascii="Noto Serif Bengali" w:hAnsi="Noto Serif Bengali" w:cs="Noto Serif Bengali"/>
          <w:sz w:val="20"/>
        </w:rPr>
        <w:t>গদগদ ভাষা</w:t>
      </w:r>
      <w:r>
        <w:rPr>
          <w:sz w:val="20"/>
        </w:rPr>
        <w:t>», «сдавленным голосом»).</w:t>
      </w:r>
    </w:p>
    <w:p>
      <w:pPr>
        <w:spacing w:after="60"/>
        <w:ind w:left="510" w:hanging="510"/>
      </w:pPr>
      <w:r>
        <w:rPr>
          <w:b/>
          <w:i w:val="0"/>
        </w:rPr>
        <w:t>26.2.</w:t>
      </w:r>
      <w:r>
        <w:t xml:space="preserve"> Гададхара лежит без чувств, рядом с ним — Нарахари,</w:t>
      </w:r>
      <w:r>
        <w:br/>
      </w:r>
      <w:r>
        <w:t>ни у кого больше нет слов.</w:t>
      </w:r>
      <w:r>
        <w:br/>
      </w:r>
      <w:r>
        <w:t>Видя состояние преданных, муни-санньяси, катаясь по земле,</w:t>
      </w:r>
      <w:r>
        <w:br/>
      </w:r>
      <w:r>
        <w:t>говорит Гададхаре:</w:t>
      </w:r>
      <w:r>
        <w:rPr>
          <w:b w:val="0"/>
          <w:i w:val="0"/>
          <w:vertAlign w:val="superscript"/>
        </w:rPr>
        <w:t>67</w:t>
      </w:r>
    </w:p>
    <w:p>
      <w:pPr>
        <w:spacing w:after="60"/>
        <w:ind w:left="567"/>
      </w:pPr>
      <w:r>
        <w:rPr>
          <w:rFonts w:cs="Noto Serif Bengali" w:hAnsi="Noto Serif Bengali"/>
          <w:sz w:val="24"/>
        </w:rPr>
        <w:t>হায় কি করিলাম কাজ সন্ন্যাসে পড়ুক বাজ</w:t>
      </w:r>
      <w:r>
        <w:br/>
      </w:r>
      <w:r>
        <w:rPr>
          <w:rFonts w:cs="Noto Serif Bengali" w:hAnsi="Noto Serif Bengali"/>
          <w:sz w:val="24"/>
        </w:rPr>
        <w:t>মোর বড় হৃদয় পাষাণ ।</w:t>
      </w:r>
      <w:r>
        <w:br/>
      </w:r>
      <w:r>
        <w:rPr>
          <w:rFonts w:cs="Noto Serif Bengali" w:hAnsi="Noto Serif Bengali"/>
          <w:sz w:val="24"/>
        </w:rPr>
        <w:t>নাহি যাব নীলাচলে থাকিব ভকত-মেলে</w:t>
      </w:r>
      <w:r>
        <w:br/>
      </w:r>
      <w:r>
        <w:rPr>
          <w:rFonts w:cs="Noto Serif Bengali" w:hAnsi="Noto Serif Bengali"/>
          <w:sz w:val="24"/>
        </w:rPr>
        <w:t>ইহা বলি হরল গেয়ান ॥</w:t>
      </w:r>
    </w:p>
    <w:p>
      <w:pPr>
        <w:spacing w:after="60"/>
        <w:jc w:val="both"/>
      </w:pPr>
      <w:r>
        <w:rPr>
          <w:b w:val="0"/>
          <w:i/>
        </w:rPr>
        <w:t>hāya ki karilāma kāja sannyāse paṛuka bāja</w:t>
      </w:r>
      <w:r>
        <w:br/>
      </w:r>
      <w:r>
        <w:rPr>
          <w:b w:val="0"/>
          <w:i/>
        </w:rPr>
        <w:t>mora baṛa hṛdaya pāṣāṇa |</w:t>
      </w:r>
      <w:r>
        <w:br/>
      </w:r>
      <w:r>
        <w:rPr>
          <w:b w:val="0"/>
          <w:i/>
        </w:rPr>
        <w:t>nāhi yāba nīlācale thākiba bhakata-mele</w:t>
      </w:r>
      <w:r>
        <w:br/>
      </w:r>
      <w:r>
        <w:rPr>
          <w:b w:val="0"/>
          <w:i/>
        </w:rPr>
        <w:t>ihā bali harala geyāna ||</w:t>
      </w:r>
    </w:p>
    <w:p>
      <w:pPr>
        <w:spacing w:after="60"/>
        <w:jc w:val="both"/>
      </w:pPr>
      <w:r>
        <w:rPr>
          <w:b w:val="0"/>
          <w:i/>
        </w:rPr>
        <w:t>Пословно:</w:t>
      </w:r>
      <w:r>
        <w:t xml:space="preserve"> хая — увы; ки карилама каджа — что Я наделал; саннйасе паруска баджа — пусть молния ударит в санньясу; мора бара хридая пашана — Моё сердце — сущий камень; нахи джаба нилачале — не пойду в Нилачалу; тхакиба бхаката-меле — останусь с преданными; иха бали — сказав это; харала геяна — лишился чувств</w:t>
      </w:r>
    </w:p>
    <w:p>
      <w:pPr>
        <w:spacing w:after="60"/>
        <w:ind w:left="567"/>
        <w:jc w:val="both"/>
      </w:pPr>
      <w:r>
        <w:rPr>
          <w:sz w:val="20"/>
        </w:rPr>
        <w:t>Разночтения: ГПТ2: «</w:t>
      </w:r>
      <w:r>
        <w:rPr>
          <w:rFonts w:ascii="Noto Serif Bengali" w:hAnsi="Noto Serif Bengali" w:cs="Noto Serif Bengali"/>
          <w:sz w:val="20"/>
        </w:rPr>
        <w:t>ঘোর বড় হৃদয় পাষাণ</w:t>
      </w:r>
      <w:r>
        <w:rPr>
          <w:sz w:val="20"/>
        </w:rPr>
        <w:t>», «</w:t>
      </w:r>
      <w:r>
        <w:rPr>
          <w:rFonts w:ascii="Noto Serif Bengali" w:hAnsi="Noto Serif Bengali" w:cs="Noto Serif Bengali"/>
          <w:sz w:val="20"/>
        </w:rPr>
        <w:t>নাহি যায় নীলাচলে</w:t>
      </w:r>
      <w:r>
        <w:rPr>
          <w:sz w:val="20"/>
        </w:rPr>
        <w:t>» (OCR).</w:t>
      </w:r>
    </w:p>
    <w:p>
      <w:pPr>
        <w:spacing w:after="60"/>
        <w:ind w:left="510" w:hanging="510"/>
      </w:pPr>
      <w:r>
        <w:rPr>
          <w:b/>
          <w:i w:val="0"/>
        </w:rPr>
        <w:t>26.3.</w:t>
      </w:r>
      <w:r>
        <w:t xml:space="preserve"> «Увы, что Я наделал! Пусть молния ударит в санньясу:</w:t>
      </w:r>
      <w:r>
        <w:br/>
      </w:r>
      <w:r>
        <w:t>Моё сердце — сущий камень!</w:t>
      </w:r>
      <w:r>
        <w:br/>
      </w:r>
      <w:r>
        <w:t>Не пойду в Нилачалу — останусь с преданными».</w:t>
      </w:r>
      <w:r>
        <w:br/>
      </w:r>
      <w:r>
        <w:t>Сказав это, Он лишился чувств.</w:t>
      </w:r>
    </w:p>
    <w:p>
      <w:pPr>
        <w:spacing w:after="60"/>
        <w:ind w:left="567"/>
      </w:pPr>
      <w:r>
        <w:rPr>
          <w:rFonts w:cs="Noto Serif Bengali" w:hAnsi="Noto Serif Bengali"/>
          <w:sz w:val="24"/>
        </w:rPr>
        <w:t>সঙ্গে সহচর ছিল ধাই গৌরাঙ্গ নিল</w:t>
      </w:r>
      <w:r>
        <w:br/>
      </w:r>
      <w:r>
        <w:rPr>
          <w:rFonts w:cs="Noto Serif Bengali" w:hAnsi="Noto Serif Bengali"/>
          <w:sz w:val="24"/>
        </w:rPr>
        <w:t>রাখিলেন গদাধর-কোরে ।</w:t>
      </w:r>
      <w:r>
        <w:br/>
      </w:r>
      <w:r>
        <w:rPr>
          <w:rFonts w:cs="Noto Serif Bengali" w:hAnsi="Noto Serif Bengali"/>
          <w:sz w:val="24"/>
        </w:rPr>
        <w:t>পরশ পাইয়া দুহুঁ কথা কহে লহু লহু</w:t>
      </w:r>
      <w:r>
        <w:br/>
      </w:r>
      <w:r>
        <w:rPr>
          <w:rFonts w:cs="Noto Serif Bengali" w:hAnsi="Noto Serif Bengali"/>
          <w:sz w:val="24"/>
        </w:rPr>
        <w:t>ভাসিলেন আনন্দ-পাথারে ॥</w:t>
      </w:r>
    </w:p>
    <w:p>
      <w:pPr>
        <w:spacing w:after="60"/>
        <w:jc w:val="both"/>
      </w:pPr>
      <w:r>
        <w:rPr>
          <w:b w:val="0"/>
          <w:i/>
        </w:rPr>
        <w:t>saṅge sahacara chila dhāi gaurāṅga nila</w:t>
      </w:r>
      <w:r>
        <w:br/>
      </w:r>
      <w:r>
        <w:rPr>
          <w:b w:val="0"/>
          <w:i/>
        </w:rPr>
        <w:t>rākhilena gadādhara-kore |</w:t>
      </w:r>
      <w:r>
        <w:br/>
      </w:r>
      <w:r>
        <w:rPr>
          <w:b w:val="0"/>
          <w:i/>
        </w:rPr>
        <w:t>paraśa pāiyā duhum̐ kathā kahe lahu lahu</w:t>
      </w:r>
      <w:r>
        <w:br/>
      </w:r>
      <w:r>
        <w:rPr>
          <w:b w:val="0"/>
          <w:i/>
        </w:rPr>
        <w:t>bhāsilena ānanda-pāthāre ||</w:t>
      </w:r>
    </w:p>
    <w:p>
      <w:pPr>
        <w:spacing w:after="60"/>
        <w:jc w:val="both"/>
      </w:pPr>
      <w:r>
        <w:rPr>
          <w:b w:val="0"/>
          <w:i/>
        </w:rPr>
        <w:t>Пословно:</w:t>
      </w:r>
      <w:r>
        <w:t xml:space="preserve"> санге сахачара чхила — спутники, что были с Ним; дхаи — подбежав; гауранга нила — подняли Гаурангу; ракхилена гададхара-коре — положили на колени Гададхаре; параша пайя — ощутив прикосновение; духун — оба; катха кахе лаху лаху — тихо-тихо говорят; бхасилена ананда-патхаре — поплыли в океане блаженства</w:t>
      </w:r>
    </w:p>
    <w:p>
      <w:pPr>
        <w:spacing w:after="60"/>
        <w:ind w:left="567"/>
        <w:jc w:val="both"/>
      </w:pPr>
      <w:r>
        <w:rPr>
          <w:sz w:val="20"/>
        </w:rPr>
        <w:t>Разночтения: —</w:t>
      </w:r>
    </w:p>
    <w:p>
      <w:pPr>
        <w:spacing w:after="60"/>
        <w:ind w:left="510" w:hanging="510"/>
      </w:pPr>
      <w:r>
        <w:rPr>
          <w:b/>
          <w:i w:val="0"/>
        </w:rPr>
        <w:t>26.4.</w:t>
      </w:r>
      <w:r>
        <w:t xml:space="preserve"> Спутники, что были с Ним, подбежали, подняли Гаурангу</w:t>
      </w:r>
      <w:r>
        <w:br/>
      </w:r>
      <w:r>
        <w:t>и положили на колени Гададхаре;</w:t>
      </w:r>
      <w:r>
        <w:br/>
      </w:r>
      <w:r>
        <w:t>ощутив прикосновение друг друга, оба тихо-тихо говорят</w:t>
      </w:r>
      <w:r>
        <w:br/>
      </w:r>
      <w:r>
        <w:t>и плывут в океане блаженства.</w:t>
      </w:r>
    </w:p>
    <w:p>
      <w:pPr>
        <w:spacing w:after="60"/>
        <w:ind w:left="567"/>
      </w:pPr>
      <w:r>
        <w:rPr>
          <w:rFonts w:cs="Noto Serif Bengali" w:hAnsi="Noto Serif Bengali"/>
          <w:sz w:val="24"/>
        </w:rPr>
        <w:t>শ্রীগৌরাঙ্গ-মুখ দেখি শীতল হইল আঁখি</w:t>
      </w:r>
      <w:r>
        <w:br/>
      </w:r>
      <w:r>
        <w:rPr>
          <w:rFonts w:cs="Noto Serif Bengali" w:hAnsi="Noto Serif Bengali"/>
          <w:sz w:val="24"/>
        </w:rPr>
        <w:t>পরশেতে হিয়া জুড়াইল ।</w:t>
      </w:r>
      <w:r>
        <w:br/>
      </w:r>
      <w:r>
        <w:rPr>
          <w:rFonts w:cs="Noto Serif Bengali" w:hAnsi="Noto Serif Bengali"/>
          <w:sz w:val="24"/>
        </w:rPr>
        <w:t>আর না ছাড়িয়া দিব হিয়ার মাঝারে থোব</w:t>
      </w:r>
      <w:r>
        <w:br/>
      </w:r>
      <w:r>
        <w:rPr>
          <w:rFonts w:cs="Noto Serif Bengali" w:hAnsi="Noto Serif Bengali"/>
          <w:sz w:val="24"/>
        </w:rPr>
        <w:t>বাসু ঘোষের আনন্দ বাড়িল ॥</w:t>
      </w:r>
    </w:p>
    <w:p>
      <w:pPr>
        <w:spacing w:after="60"/>
        <w:jc w:val="both"/>
      </w:pPr>
      <w:r>
        <w:rPr>
          <w:b w:val="0"/>
          <w:i/>
        </w:rPr>
        <w:t>śrīgaurāṅga-mukha dekhi śītala haila ām̐khi</w:t>
      </w:r>
      <w:r>
        <w:br/>
      </w:r>
      <w:r>
        <w:rPr>
          <w:b w:val="0"/>
          <w:i/>
        </w:rPr>
        <w:t>paraśete hiyā juṛāila |</w:t>
      </w:r>
      <w:r>
        <w:br/>
      </w:r>
      <w:r>
        <w:rPr>
          <w:b w:val="0"/>
          <w:i/>
        </w:rPr>
        <w:t>āra nā chāṛiyā diba hiyāra mājhāre thoba</w:t>
      </w:r>
      <w:r>
        <w:br/>
      </w:r>
      <w:r>
        <w:rPr>
          <w:b w:val="0"/>
          <w:i/>
        </w:rPr>
        <w:t>bāsu ghoṣera ānanda bāṛila ||</w:t>
      </w:r>
    </w:p>
    <w:p>
      <w:pPr>
        <w:spacing w:after="60"/>
        <w:jc w:val="both"/>
      </w:pPr>
      <w:r>
        <w:rPr>
          <w:b w:val="0"/>
          <w:i/>
        </w:rPr>
        <w:t>Пословно:</w:t>
      </w:r>
      <w:r>
        <w:t xml:space="preserve"> шригауранга-мукха декхи — видя лицо Шри Гауранги; шитала хаила акхи — охладились глаза; парашете — от прикосновения; хия джураила — утешилось сердце; ара на чхария диба — больше не отпущу; хияра мажхаре тхоба — сохраню в сердце; басу гхошера ананда барила — у Васу Гхоша возросло блаженство</w:t>
      </w:r>
    </w:p>
    <w:p>
      <w:pPr>
        <w:spacing w:after="60"/>
        <w:ind w:left="567"/>
        <w:jc w:val="both"/>
      </w:pPr>
      <w:r>
        <w:rPr>
          <w:sz w:val="20"/>
        </w:rPr>
        <w:t>Разночтения: —</w:t>
      </w:r>
    </w:p>
    <w:p>
      <w:pPr>
        <w:spacing w:after="60"/>
        <w:ind w:left="510" w:hanging="510"/>
      </w:pPr>
      <w:r>
        <w:rPr>
          <w:b/>
          <w:i w:val="0"/>
        </w:rPr>
        <w:t>26.5.</w:t>
      </w:r>
      <w:r>
        <w:t xml:space="preserve"> Глаза охладились, увидев лицо Шри Гауранги,</w:t>
      </w:r>
      <w:r>
        <w:br/>
      </w:r>
      <w:r>
        <w:t>от прикосновения утешилось сердце:</w:t>
      </w:r>
      <w:r>
        <w:br/>
      </w:r>
      <w:r>
        <w:t>«Больше не отпущу Его — сохраню в сердце!» —</w:t>
      </w:r>
      <w:r>
        <w:br/>
      </w:r>
      <w:r>
        <w:t>и блаженство Васу Гхоша возросло.</w:t>
      </w:r>
    </w:p>
    <w:p>
      <w:pPr>
        <w:spacing w:after="60"/>
        <w:ind w:left="283"/>
      </w:pPr>
      <w:r>
        <w:rPr>
          <w:b/>
          <w:i w:val="0"/>
          <w:sz w:val="18"/>
        </w:rPr>
        <w:t>65.</w:t>
      </w:r>
      <w:r>
        <w:rPr>
          <w:sz w:val="18"/>
        </w:rPr>
        <w:t xml:space="preserve"> ГПТ1 — с. 409–410, раздел «антья-лила» (последние игры), № 23 (рага дханаши), сверено по скану (PDF с. 668–669); ГПТ2 — разд. 5.5, № 23. В ПК, БР, КГЧ и ПС пады нет. В ГПТ пада стоит перед падой Васу о приходе преданных Надии к Господу (№ 24 = ПК 2041, глава 9, п. 6) — то есть о приходе Господа в Навадвипу на пути во Вриндаван (1514/15; ЧЧ Мадхья 16; ЧБ Антья 3). Поэт изображает эту встречу по-своему: у него Гададхара в Надии (по ЧЧ Мадхья 16 Гададхара сопровождал Господа от Пури до Катака) и Господь собирается остаться.</w:t>
      </w:r>
    </w:p>
    <w:p>
      <w:pPr>
        <w:spacing w:after="60"/>
        <w:ind w:left="283"/>
      </w:pPr>
      <w:r>
        <w:rPr>
          <w:b/>
          <w:i w:val="0"/>
          <w:sz w:val="18"/>
        </w:rPr>
        <w:t>66.</w:t>
      </w:r>
      <w:r>
        <w:rPr>
          <w:sz w:val="18"/>
        </w:rPr>
        <w:t xml:space="preserve"> «В миг проходит йоджану» — Господь, услышав зов преданных, приходит к ним, как бы ни был далёк путь; сила Его любви к преданным.</w:t>
      </w:r>
    </w:p>
    <w:p>
      <w:pPr>
        <w:spacing w:after="60"/>
        <w:ind w:left="283"/>
      </w:pPr>
      <w:r>
        <w:rPr>
          <w:b/>
          <w:i w:val="0"/>
          <w:sz w:val="18"/>
        </w:rPr>
        <w:t>67.</w:t>
      </w:r>
      <w:r>
        <w:rPr>
          <w:sz w:val="18"/>
        </w:rPr>
        <w:t xml:space="preserve"> Чтение «</w:t>
      </w:r>
      <w:r>
        <w:rPr>
          <w:rFonts w:ascii="Noto Serif Bengali" w:hAnsi="Noto Serif Bengali" w:cs="Noto Serif Bengali"/>
          <w:sz w:val="18"/>
        </w:rPr>
        <w:t>গদাধর</w:t>
      </w:r>
      <w:r>
        <w:rPr>
          <w:sz w:val="18"/>
        </w:rPr>
        <w:t>-</w:t>
      </w:r>
      <w:r>
        <w:rPr>
          <w:rFonts w:ascii="Noto Serif Bengali" w:hAnsi="Noto Serif Bengali" w:cs="Noto Serif Bengali"/>
          <w:sz w:val="18"/>
        </w:rPr>
        <w:t>ভাষা</w:t>
      </w:r>
      <w:r>
        <w:rPr>
          <w:sz w:val="18"/>
        </w:rPr>
        <w:t>» (букв. «речь Гададхары») — так в обоих изданиях ГПТ; возможно, искажение «</w:t>
      </w:r>
      <w:r>
        <w:rPr>
          <w:rFonts w:ascii="Noto Serif Bengali" w:hAnsi="Noto Serif Bengali" w:cs="Noto Serif Bengali"/>
          <w:sz w:val="18"/>
        </w:rPr>
        <w:t>গদগদ ভাষা</w:t>
      </w:r>
      <w:r>
        <w:rPr>
          <w:sz w:val="18"/>
        </w:rPr>
        <w:t>» («сдавленным голосом»).</w:t>
      </w:r>
    </w:p>
    <w:p>
      <w:pPr>
        <w:pStyle w:val="Heading2"/>
      </w:pPr>
      <w:r>
        <w:t>27. Васу Гхош — «</w:t>
      </w:r>
      <w:r>
        <w:rPr>
          <w:rFonts w:ascii="Noto Serif Bengali" w:hAnsi="Noto Serif Bengali" w:cs="Noto Serif Bengali"/>
        </w:rPr>
        <w:t>আজু রে কনকাচল নীলাচলে গোরা</w:t>
      </w:r>
      <w:r>
        <w:t>…» (ГПТ1 с. 341, № 64)</w:t>
      </w:r>
    </w:p>
    <w:p>
      <w:pPr>
        <w:spacing w:after="60"/>
        <w:jc w:val="both"/>
      </w:pPr>
      <w:r>
        <w:rPr>
          <w:b w:val="0"/>
          <w:i/>
        </w:rPr>
        <w:t>Пхагу в Нилачале: Гора, подобный золотой горе, забылся в игре красок вместе с Говиндой; на шее колышется гирлянда бакула, алая от краски; алые от краски преданные сладко поют; по телу Его разливаются бхавы, глаза полузакрыты от волн премы; глядя на Гададхару, Он тихо улыбается. Рага тоди.</w:t>
      </w:r>
      <w:r>
        <w:rPr>
          <w:b w:val="0"/>
          <w:i w:val="0"/>
          <w:vertAlign w:val="superscript"/>
        </w:rPr>
        <w:t>68</w:t>
      </w:r>
    </w:p>
    <w:p>
      <w:pPr>
        <w:spacing w:after="60"/>
        <w:ind w:left="567"/>
      </w:pPr>
      <w:r>
        <w:rPr>
          <w:rFonts w:cs="Noto Serif Bengali" w:hAnsi="Noto Serif Bengali"/>
          <w:sz w:val="24"/>
        </w:rPr>
        <w:t>আজু রে কনকাচল নীলাচলে গোরা ।</w:t>
      </w:r>
      <w:r>
        <w:br/>
      </w:r>
      <w:r>
        <w:rPr>
          <w:rFonts w:cs="Noto Serif Bengali" w:hAnsi="Noto Serif Bengali"/>
          <w:sz w:val="24"/>
        </w:rPr>
        <w:t>গোবিন্দের সঙ্গে ফাগু-রঙ্গে ভেল ভোরা ॥</w:t>
      </w:r>
    </w:p>
    <w:p>
      <w:pPr>
        <w:spacing w:after="60"/>
        <w:jc w:val="both"/>
      </w:pPr>
      <w:r>
        <w:rPr>
          <w:b w:val="0"/>
          <w:i/>
        </w:rPr>
        <w:t>āju re kanakācala nīlācale gorā |</w:t>
      </w:r>
      <w:r>
        <w:br/>
      </w:r>
      <w:r>
        <w:rPr>
          <w:b w:val="0"/>
          <w:i/>
        </w:rPr>
        <w:t>gobindera saṅge phāgu-raṅge bhela bhorā ||</w:t>
      </w:r>
    </w:p>
    <w:p>
      <w:pPr>
        <w:spacing w:after="60"/>
        <w:jc w:val="both"/>
      </w:pPr>
      <w:r>
        <w:rPr>
          <w:b w:val="0"/>
          <w:i/>
        </w:rPr>
        <w:t>Пословно:</w:t>
      </w:r>
      <w:r>
        <w:t xml:space="preserve"> аджу ре — ныне; канакачала — золотая гора; нилачале гора — Гора в Нилачале; гобиндера санге — вместе с Говиндой; пхагу-ранге — в игре красок; бхела бхора — забылся (в блаженстве)</w:t>
      </w:r>
    </w:p>
    <w:p>
      <w:pPr>
        <w:spacing w:after="60"/>
        <w:ind w:left="567"/>
        <w:jc w:val="both"/>
      </w:pPr>
      <w:r>
        <w:rPr>
          <w:sz w:val="20"/>
        </w:rPr>
        <w:t xml:space="preserve">Разночтения: ГПТ1 — с. 341, раздел «праздники года», № 64, </w:t>
      </w:r>
      <w:r>
        <w:rPr>
          <w:rFonts w:ascii="Noto Serif Bengali" w:hAnsi="Noto Serif Bengali" w:cs="Noto Serif Bengali"/>
          <w:sz w:val="20"/>
        </w:rPr>
        <w:t>তুড়ী</w:t>
      </w:r>
      <w:r>
        <w:rPr>
          <w:sz w:val="20"/>
        </w:rPr>
        <w:t xml:space="preserve"> (скан PDF с. 600). ГПТ2 (разд. 5.1, № 64): то же. Почти дословно — в паде Говинды Даса ПК 1463 (т. 2, OCR tesseract; = ГПТ1 с. 341, № 66; ПС): «</w:t>
      </w:r>
      <w:r>
        <w:rPr>
          <w:rFonts w:ascii="Noto Serif Bengali" w:hAnsi="Noto Serif Bengali" w:cs="Noto Serif Bengali"/>
          <w:sz w:val="20"/>
        </w:rPr>
        <w:t>নীলাচলে কনকাচল গোরা</w:t>
      </w:r>
      <w:r>
        <w:rPr>
          <w:sz w:val="20"/>
        </w:rPr>
        <w:t xml:space="preserve">। </w:t>
      </w:r>
      <w:r>
        <w:rPr>
          <w:rFonts w:ascii="Noto Serif Bengali" w:hAnsi="Noto Serif Bengali" w:cs="Noto Serif Bengali"/>
          <w:sz w:val="20"/>
        </w:rPr>
        <w:t>গোবিন্দ</w:t>
      </w:r>
      <w:r>
        <w:rPr>
          <w:sz w:val="20"/>
        </w:rPr>
        <w:t>-</w:t>
      </w:r>
      <w:r>
        <w:rPr>
          <w:rFonts w:ascii="Noto Serif Bengali" w:hAnsi="Noto Serif Bengali" w:cs="Noto Serif Bengali"/>
          <w:sz w:val="20"/>
        </w:rPr>
        <w:t>ফাগু</w:t>
      </w:r>
      <w:r>
        <w:rPr>
          <w:sz w:val="20"/>
        </w:rPr>
        <w:t>-</w:t>
      </w:r>
      <w:r>
        <w:rPr>
          <w:rFonts w:ascii="Noto Serif Bengali" w:hAnsi="Noto Serif Bengali" w:cs="Noto Serif Bengali"/>
          <w:sz w:val="20"/>
        </w:rPr>
        <w:t>রঙ্গে ভেল ভোরা</w:t>
      </w:r>
      <w:r>
        <w:rPr>
          <w:sz w:val="20"/>
        </w:rPr>
        <w:t>».</w:t>
      </w:r>
    </w:p>
    <w:p>
      <w:pPr>
        <w:spacing w:after="60"/>
        <w:ind w:left="510" w:hanging="510"/>
      </w:pPr>
      <w:r>
        <w:rPr>
          <w:b/>
          <w:i w:val="0"/>
        </w:rPr>
        <w:t>27.1.</w:t>
      </w:r>
      <w:r>
        <w:t xml:space="preserve"> Ныне Гора, золотая гора, в Нилачале</w:t>
      </w:r>
      <w:r>
        <w:br/>
      </w:r>
      <w:r>
        <w:t>вместе с Говиндой забылся в игре красок.</w:t>
      </w:r>
      <w:r>
        <w:rPr>
          <w:b w:val="0"/>
          <w:i w:val="0"/>
          <w:vertAlign w:val="superscript"/>
        </w:rPr>
        <w:t>69</w:t>
      </w:r>
    </w:p>
    <w:p>
      <w:pPr>
        <w:spacing w:after="60"/>
        <w:ind w:left="567"/>
      </w:pPr>
      <w:r>
        <w:rPr>
          <w:rFonts w:cs="Noto Serif Bengali" w:hAnsi="Noto Serif Bengali"/>
          <w:sz w:val="24"/>
        </w:rPr>
        <w:t>কণ্ঠে লোহিত দোলে বকুলকি মাল ।</w:t>
      </w:r>
      <w:r>
        <w:br/>
      </w:r>
      <w:r>
        <w:rPr>
          <w:rFonts w:cs="Noto Serif Bengali" w:hAnsi="Noto Serif Bengali"/>
          <w:sz w:val="24"/>
        </w:rPr>
        <w:t>অরুণ ভকতগণ গাওয়ে রসাল ॥</w:t>
      </w:r>
    </w:p>
    <w:p>
      <w:pPr>
        <w:spacing w:after="60"/>
        <w:jc w:val="both"/>
      </w:pPr>
      <w:r>
        <w:rPr>
          <w:b w:val="0"/>
          <w:i/>
        </w:rPr>
        <w:t>kaṇṭhe lohita dole bakulaki māla |</w:t>
      </w:r>
      <w:r>
        <w:br/>
      </w:r>
      <w:r>
        <w:rPr>
          <w:b w:val="0"/>
          <w:i/>
        </w:rPr>
        <w:t>aruṇa bhakatagaṇa gāoye rasāla ||</w:t>
      </w:r>
    </w:p>
    <w:p>
      <w:pPr>
        <w:spacing w:after="60"/>
        <w:jc w:val="both"/>
      </w:pPr>
      <w:r>
        <w:rPr>
          <w:b w:val="0"/>
          <w:i/>
        </w:rPr>
        <w:t>Пословно:</w:t>
      </w:r>
      <w:r>
        <w:t xml:space="preserve"> кантхе — на шее; лохита доле — красная (от краски) колышется; бакулаки мала — гирлянда из цветов бакула; аруна бхакатагана — алые (от краски) преданные; гаое расала — сладостно поют</w:t>
      </w:r>
    </w:p>
    <w:p>
      <w:pPr>
        <w:spacing w:after="60"/>
        <w:ind w:left="567"/>
        <w:jc w:val="both"/>
      </w:pPr>
      <w:r>
        <w:rPr>
          <w:sz w:val="20"/>
        </w:rPr>
        <w:t>Разночтения: ПК 1463: «</w:t>
      </w:r>
      <w:r>
        <w:rPr>
          <w:rFonts w:ascii="Noto Serif Bengali" w:hAnsi="Noto Serif Bengali" w:cs="Noto Serif Bengali"/>
          <w:sz w:val="20"/>
        </w:rPr>
        <w:t>কণ্ঠহি লোলত অরুণিত মাল</w:t>
      </w:r>
      <w:r>
        <w:rPr>
          <w:sz w:val="20"/>
        </w:rPr>
        <w:t xml:space="preserve">। </w:t>
      </w:r>
      <w:r>
        <w:rPr>
          <w:rFonts w:ascii="Noto Serif Bengali" w:hAnsi="Noto Serif Bengali" w:cs="Noto Serif Bengali"/>
          <w:sz w:val="20"/>
        </w:rPr>
        <w:t>অরুণ ভকত সব গাওয়ে রসাল</w:t>
      </w:r>
      <w:r>
        <w:rPr>
          <w:sz w:val="20"/>
        </w:rPr>
        <w:t>».</w:t>
      </w:r>
    </w:p>
    <w:p>
      <w:pPr>
        <w:spacing w:after="60"/>
        <w:ind w:left="510" w:hanging="510"/>
      </w:pPr>
      <w:r>
        <w:rPr>
          <w:b/>
          <w:i w:val="0"/>
        </w:rPr>
        <w:t>27.2.</w:t>
      </w:r>
      <w:r>
        <w:t xml:space="preserve"> На шее колышется гирлянда бакула, алая от краски;</w:t>
      </w:r>
      <w:r>
        <w:br/>
      </w:r>
      <w:r>
        <w:t>алые от краски преданные сладостно поют.</w:t>
      </w:r>
    </w:p>
    <w:p>
      <w:pPr>
        <w:spacing w:after="60"/>
        <w:ind w:left="567"/>
      </w:pPr>
      <w:r>
        <w:rPr>
          <w:rFonts w:cs="Noto Serif Bengali" w:hAnsi="Noto Serif Bengali"/>
          <w:sz w:val="24"/>
        </w:rPr>
        <w:t>কত কত ভাব উঠে বিথারল অঙ্গ ।</w:t>
      </w:r>
      <w:r>
        <w:br/>
      </w:r>
      <w:r>
        <w:rPr>
          <w:rFonts w:cs="Noto Serif Bengali" w:hAnsi="Noto Serif Bengali"/>
          <w:sz w:val="24"/>
        </w:rPr>
        <w:t>নয়ন ঢুলু ঢুলু প্রেম-তরঙ্গ ॥</w:t>
      </w:r>
    </w:p>
    <w:p>
      <w:pPr>
        <w:spacing w:after="60"/>
        <w:jc w:val="both"/>
      </w:pPr>
      <w:r>
        <w:rPr>
          <w:b w:val="0"/>
          <w:i/>
        </w:rPr>
        <w:t>kata kata bhāba uṭhe bithārala aṅga |</w:t>
      </w:r>
      <w:r>
        <w:br/>
      </w:r>
      <w:r>
        <w:rPr>
          <w:b w:val="0"/>
          <w:i/>
        </w:rPr>
        <w:t>nayana ḍhulu ḍhulu prema-taraṅga ||</w:t>
      </w:r>
    </w:p>
    <w:p>
      <w:pPr>
        <w:spacing w:after="60"/>
        <w:jc w:val="both"/>
      </w:pPr>
      <w:r>
        <w:rPr>
          <w:b w:val="0"/>
          <w:i/>
        </w:rPr>
        <w:t>Пословно:</w:t>
      </w:r>
      <w:r>
        <w:t xml:space="preserve"> ката ката бхаба утхе — сколько бхав поднимается; битхарала анга — разлилось по телу; наяна дхулу дхулу — глаза полузакрыты; према-таранга — волны премы</w:t>
      </w:r>
    </w:p>
    <w:p>
      <w:pPr>
        <w:spacing w:after="60"/>
        <w:ind w:left="567"/>
        <w:jc w:val="both"/>
      </w:pPr>
      <w:r>
        <w:rPr>
          <w:sz w:val="20"/>
        </w:rPr>
        <w:t>Разночтения: ПК 1463: «</w:t>
      </w:r>
      <w:r>
        <w:rPr>
          <w:rFonts w:ascii="Noto Serif Bengali" w:hAnsi="Noto Serif Bengali" w:cs="Noto Serif Bengali"/>
          <w:sz w:val="20"/>
        </w:rPr>
        <w:t>কত কত ভাব বিথারল অঙ্গ</w:t>
      </w:r>
      <w:r>
        <w:rPr>
          <w:sz w:val="20"/>
        </w:rPr>
        <w:t xml:space="preserve">। </w:t>
      </w:r>
      <w:r>
        <w:rPr>
          <w:rFonts w:ascii="Noto Serif Bengali" w:hAnsi="Noto Serif Bengali" w:cs="Noto Serif Bengali"/>
          <w:sz w:val="20"/>
        </w:rPr>
        <w:t>নয়ন ঢুলাওত প্রেম</w:t>
      </w:r>
      <w:r>
        <w:rPr>
          <w:sz w:val="20"/>
        </w:rPr>
        <w:t>-</w:t>
      </w:r>
      <w:r>
        <w:rPr>
          <w:rFonts w:ascii="Noto Serif Bengali" w:hAnsi="Noto Serif Bengali" w:cs="Noto Serif Bengali"/>
          <w:sz w:val="20"/>
        </w:rPr>
        <w:t>তরঙ্গ</w:t>
      </w:r>
      <w:r>
        <w:rPr>
          <w:sz w:val="20"/>
        </w:rPr>
        <w:t>».</w:t>
      </w:r>
    </w:p>
    <w:p>
      <w:pPr>
        <w:spacing w:after="60"/>
        <w:ind w:left="510" w:hanging="510"/>
      </w:pPr>
      <w:r>
        <w:rPr>
          <w:b/>
          <w:i w:val="0"/>
        </w:rPr>
        <w:t>27.3.</w:t>
      </w:r>
      <w:r>
        <w:t xml:space="preserve"> Сколько бхав поднимается — разлились по всему телу;</w:t>
      </w:r>
      <w:r>
        <w:br/>
      </w:r>
      <w:r>
        <w:t>глаза полузакрыты от волн премы.</w:t>
      </w:r>
    </w:p>
    <w:p>
      <w:pPr>
        <w:spacing w:after="60"/>
        <w:ind w:left="567"/>
      </w:pPr>
      <w:r>
        <w:rPr>
          <w:rFonts w:cs="Noto Serif Bengali" w:hAnsi="Noto Serif Bengali"/>
          <w:sz w:val="24"/>
        </w:rPr>
        <w:t>গদাধরে হেরিয়া লহু লহু হাসে ।</w:t>
      </w:r>
      <w:r>
        <w:br/>
      </w:r>
      <w:r>
        <w:rPr>
          <w:rFonts w:cs="Noto Serif Bengali" w:hAnsi="Noto Serif Bengali"/>
          <w:sz w:val="24"/>
        </w:rPr>
        <w:t>সো নাহি সমুঝল বাসুদেব ঘোষে ॥</w:t>
      </w:r>
    </w:p>
    <w:p>
      <w:pPr>
        <w:spacing w:after="60"/>
        <w:jc w:val="both"/>
      </w:pPr>
      <w:r>
        <w:rPr>
          <w:b w:val="0"/>
          <w:i/>
        </w:rPr>
        <w:t>gadādhare heriyā lahu lahu hāse |</w:t>
      </w:r>
      <w:r>
        <w:br/>
      </w:r>
      <w:r>
        <w:rPr>
          <w:b w:val="0"/>
          <w:i/>
        </w:rPr>
        <w:t>so nāhi samujhala bāsudeba ghoṣe ||</w:t>
      </w:r>
    </w:p>
    <w:p>
      <w:pPr>
        <w:spacing w:after="60"/>
        <w:jc w:val="both"/>
      </w:pPr>
      <w:r>
        <w:rPr>
          <w:b w:val="0"/>
          <w:i/>
        </w:rPr>
        <w:t>Пословно:</w:t>
      </w:r>
      <w:r>
        <w:t xml:space="preserve"> гададхаре херия — глядя на Гададхару; лаху лаху хасе — тихо улыбается; со нахи самужхала — того не понял; басудеба гхоше — Васудева Гхош</w:t>
      </w:r>
    </w:p>
    <w:p>
      <w:pPr>
        <w:spacing w:after="60"/>
        <w:ind w:left="567"/>
        <w:jc w:val="both"/>
      </w:pPr>
      <w:r>
        <w:rPr>
          <w:sz w:val="20"/>
        </w:rPr>
        <w:t>Разночтения: ПК 1463: «</w:t>
      </w:r>
      <w:r>
        <w:rPr>
          <w:rFonts w:ascii="Noto Serif Bengali" w:hAnsi="Noto Serif Bengali" w:cs="Noto Serif Bengali"/>
          <w:sz w:val="20"/>
        </w:rPr>
        <w:t>হেরি গদাধর লহু লহু হাস</w:t>
      </w:r>
      <w:r>
        <w:rPr>
          <w:sz w:val="20"/>
        </w:rPr>
        <w:t xml:space="preserve">। </w:t>
      </w:r>
      <w:r>
        <w:rPr>
          <w:rFonts w:ascii="Noto Serif Bengali" w:hAnsi="Noto Serif Bengali" w:cs="Noto Serif Bengali"/>
          <w:sz w:val="20"/>
        </w:rPr>
        <w:t>সো নাহি সমুঝল গোবিন্দদাস</w:t>
      </w:r>
      <w:r>
        <w:rPr>
          <w:sz w:val="20"/>
        </w:rPr>
        <w:t>».</w:t>
      </w:r>
    </w:p>
    <w:p>
      <w:pPr>
        <w:spacing w:after="60"/>
        <w:ind w:left="510" w:hanging="510"/>
      </w:pPr>
      <w:r>
        <w:rPr>
          <w:b/>
          <w:i w:val="0"/>
        </w:rPr>
        <w:t>27.4.</w:t>
      </w:r>
      <w:r>
        <w:t xml:space="preserve"> Глядя на Гададхару, Он тихо-тихо улыбается, —</w:t>
      </w:r>
      <w:r>
        <w:br/>
      </w:r>
      <w:r>
        <w:t>той улыбки не понял Васудева Гхош.</w:t>
      </w:r>
    </w:p>
    <w:p>
      <w:pPr>
        <w:spacing w:after="60"/>
        <w:ind w:left="283"/>
      </w:pPr>
      <w:r>
        <w:rPr>
          <w:b/>
          <w:i w:val="0"/>
          <w:sz w:val="18"/>
        </w:rPr>
        <w:t>68.</w:t>
      </w:r>
      <w:r>
        <w:rPr>
          <w:sz w:val="18"/>
        </w:rPr>
        <w:t xml:space="preserve"> ГПТ1 — с. 341, раздел «праздники года», № 64 (рага тоди), сверено по скану (PDF с. 600); ГПТ2 — разд. 5.1, № 64. Пада почти дословно повторяет — короче и с подписью Васудевы Гхоша — паду </w:t>
      </w:r>
      <w:r>
        <w:rPr>
          <w:b/>
          <w:i w:val="0"/>
          <w:sz w:val="18"/>
        </w:rPr>
        <w:t>Говинды Даса</w:t>
      </w:r>
      <w:r>
        <w:rPr>
          <w:sz w:val="18"/>
        </w:rPr>
        <w:t xml:space="preserve"> ПК 1463 («</w:t>
      </w:r>
      <w:r>
        <w:rPr>
          <w:rFonts w:ascii="Noto Serif Bengali" w:hAnsi="Noto Serif Bengali" w:cs="Noto Serif Bengali"/>
          <w:sz w:val="18"/>
        </w:rPr>
        <w:t>নীলাচলে কনকাচল গোরা</w:t>
      </w:r>
      <w:r>
        <w:rPr>
          <w:sz w:val="18"/>
        </w:rPr>
        <w:t>…», т. 2; = ГПТ1 с. 341, № 66; есть и в ПС), которую Джагадбандху поместил тут же, через одну паду. Вероятно, перед нами редакция пады Говинды Даса, по ошибке или по обычаю певцов получившая подпись Васу; атрибуция Васу Гхошу крайне сомнительна. Другая пада о пхагу в Нилачале — Мадхави Даса (ПК 2290; глава 6).</w:t>
      </w:r>
    </w:p>
    <w:p>
      <w:pPr>
        <w:spacing w:after="60"/>
        <w:ind w:left="283"/>
      </w:pPr>
      <w:r>
        <w:rPr>
          <w:b/>
          <w:i w:val="0"/>
          <w:sz w:val="18"/>
        </w:rPr>
        <w:t>69.</w:t>
      </w:r>
      <w:r>
        <w:rPr>
          <w:sz w:val="18"/>
        </w:rPr>
        <w:t xml:space="preserve"> Говинда — Кришна; в Пури на праздник Дола-ятры Его праздничное Божество (Дола-Говинда) осыпают цветным порошком. Возможно, поэт имеет в виду игру Господа с Божеством на этом празднике.</w:t>
      </w:r>
    </w:p>
    <w:p>
      <w:pPr>
        <w:pStyle w:val="Heading2"/>
      </w:pPr>
      <w:r>
        <w:t>28. Васу Гхош — «</w:t>
      </w:r>
      <w:r>
        <w:rPr>
          <w:rFonts w:ascii="Noto Serif Bengali" w:hAnsi="Noto Serif Bengali" w:cs="Noto Serif Bengali"/>
        </w:rPr>
        <w:t>স্বরূপের করে ধরি বলে কাঁদি গৌরহরি</w:t>
      </w:r>
      <w:r>
        <w:t>…» (ГПТ1 с. 306–307, № 25)</w:t>
      </w:r>
    </w:p>
    <w:p>
      <w:pPr>
        <w:spacing w:after="60"/>
        <w:jc w:val="both"/>
      </w:pPr>
      <w:r>
        <w:rPr>
          <w:b w:val="0"/>
          <w:i/>
        </w:rPr>
        <w:t>Господь в бхаве Радхи, обманутой в ожидании (випралабдха): держа Сварупу за руку, Он плачет — ночь прошла напрасно, луна закатилась, Шьяма не пришёл; ложе из цветов увяло, гирлянда засохла; «Идём, Сварупа, к Сурадхуни, пустим всё это по воде; пусть пропадут честь и род — брошусь в воду»; поэт: где утолить боль этого сердца? Рага камода.</w:t>
      </w:r>
      <w:r>
        <w:rPr>
          <w:b w:val="0"/>
          <w:i w:val="0"/>
          <w:vertAlign w:val="superscript"/>
        </w:rPr>
        <w:t>70</w:t>
      </w:r>
    </w:p>
    <w:p>
      <w:pPr>
        <w:spacing w:after="60"/>
        <w:ind w:left="567"/>
      </w:pPr>
      <w:r>
        <w:rPr>
          <w:rFonts w:cs="Noto Serif Bengali" w:hAnsi="Noto Serif Bengali"/>
          <w:sz w:val="24"/>
        </w:rPr>
        <w:t>স্বরূপের করে ধরি বলে কাঁদি গৌরহরি</w:t>
      </w:r>
      <w:r>
        <w:br/>
      </w:r>
      <w:r>
        <w:rPr>
          <w:rFonts w:cs="Noto Serif Bengali" w:hAnsi="Noto Serif Bengali"/>
          <w:sz w:val="24"/>
        </w:rPr>
        <w:t>বিহনে আমার শ্যাম রায় ।</w:t>
      </w:r>
      <w:r>
        <w:br/>
      </w:r>
      <w:r>
        <w:rPr>
          <w:rFonts w:cs="Noto Serif Bengali" w:hAnsi="Noto Serif Bengali"/>
          <w:sz w:val="24"/>
        </w:rPr>
        <w:t>বিফলে বঞ্চিলুঁ নিশি অস্তমিত ভেল শশী</w:t>
      </w:r>
      <w:r>
        <w:br/>
      </w:r>
      <w:r>
        <w:rPr>
          <w:rFonts w:cs="Noto Serif Bengali" w:hAnsi="Noto Serif Bengali"/>
          <w:sz w:val="24"/>
        </w:rPr>
        <w:t>এ পরাণ ফাটি মঝু যায় ॥</w:t>
      </w:r>
    </w:p>
    <w:p>
      <w:pPr>
        <w:spacing w:after="60"/>
        <w:jc w:val="both"/>
      </w:pPr>
      <w:r>
        <w:rPr>
          <w:b w:val="0"/>
          <w:i/>
        </w:rPr>
        <w:t>svarūpera kare dhari bale kām̐di gaurahari</w:t>
      </w:r>
      <w:r>
        <w:br/>
      </w:r>
      <w:r>
        <w:rPr>
          <w:b w:val="0"/>
          <w:i/>
        </w:rPr>
        <w:t>bihane āmāra śyāma rāya |</w:t>
      </w:r>
      <w:r>
        <w:br/>
      </w:r>
      <w:r>
        <w:rPr>
          <w:b w:val="0"/>
          <w:i/>
        </w:rPr>
        <w:t>biphale bañcilum̐ niśi astamita bhela śaśī</w:t>
      </w:r>
      <w:r>
        <w:br/>
      </w:r>
      <w:r>
        <w:rPr>
          <w:b w:val="0"/>
          <w:i/>
        </w:rPr>
        <w:t>e parāṇa phāṭi majhu yāya ||</w:t>
      </w:r>
    </w:p>
    <w:p>
      <w:pPr>
        <w:spacing w:after="60"/>
        <w:jc w:val="both"/>
      </w:pPr>
      <w:r>
        <w:rPr>
          <w:b w:val="0"/>
          <w:i/>
        </w:rPr>
        <w:t>Пословно:</w:t>
      </w:r>
      <w:r>
        <w:t xml:space="preserve"> сварупера каре дхари — держа Сварупу за руку; бале кади гаурахари — плача, говорит Гаурахари; бихане — без; амара шьяма рая — Моего Шьямы; бипхале банчилун ниши — напрасно провела ночь; астамита бхела шаши — луна закатилась; э парана пхати мажху джая — разрывается Моя душа</w:t>
      </w:r>
    </w:p>
    <w:p>
      <w:pPr>
        <w:spacing w:after="60"/>
        <w:ind w:left="567"/>
        <w:jc w:val="both"/>
      </w:pPr>
      <w:r>
        <w:rPr>
          <w:sz w:val="20"/>
        </w:rPr>
        <w:t xml:space="preserve">Разночтения: ГПТ1 — с. 306–307, раздел «випралабдха», № 25, </w:t>
      </w:r>
      <w:r>
        <w:rPr>
          <w:rFonts w:ascii="Noto Serif Bengali" w:hAnsi="Noto Serif Bengali" w:cs="Noto Serif Bengali"/>
          <w:sz w:val="20"/>
        </w:rPr>
        <w:t>কামোদ</w:t>
      </w:r>
      <w:r>
        <w:rPr>
          <w:sz w:val="20"/>
        </w:rPr>
        <w:t xml:space="preserve"> (скан PDF с. 565–566). ГПТ2 (разд. 4.5, № 25): то же. Маджумдар ссылается на эту паду по 2-му изд. ГПТ.</w:t>
      </w:r>
    </w:p>
    <w:p>
      <w:pPr>
        <w:spacing w:after="60"/>
        <w:ind w:left="510" w:hanging="510"/>
      </w:pPr>
      <w:r>
        <w:rPr>
          <w:b/>
          <w:i w:val="0"/>
        </w:rPr>
        <w:t>28.1.</w:t>
      </w:r>
      <w:r>
        <w:t xml:space="preserve"> Держа Сварупу за руку, плача, говорит Гаурахари:</w:t>
      </w:r>
      <w:r>
        <w:br/>
      </w:r>
      <w:r>
        <w:t>«Нет со Мной Моего Шьямы!</w:t>
      </w:r>
      <w:r>
        <w:br/>
      </w:r>
      <w:r>
        <w:t>Напрасно Я провела ночь — луна закатилась;</w:t>
      </w:r>
      <w:r>
        <w:br/>
      </w:r>
      <w:r>
        <w:t>разрывается Моя душа.</w:t>
      </w:r>
    </w:p>
    <w:p>
      <w:pPr>
        <w:spacing w:after="60"/>
        <w:ind w:left="567"/>
      </w:pPr>
      <w:r>
        <w:rPr>
          <w:rFonts w:cs="Noto Serif Bengali" w:hAnsi="Noto Serif Bengali"/>
          <w:sz w:val="24"/>
        </w:rPr>
        <w:t>কোথায় আমার শ্যাম বঁধু ।</w:t>
      </w:r>
      <w:r>
        <w:br/>
      </w:r>
      <w:r>
        <w:rPr>
          <w:rFonts w:cs="Noto Serif Bengali" w:hAnsi="Noto Serif Bengali"/>
          <w:sz w:val="24"/>
        </w:rPr>
        <w:t>ফুল-শেজ বাসি ভেল ফুলহার শুখাওল</w:t>
      </w:r>
      <w:r>
        <w:br/>
      </w:r>
      <w:r>
        <w:rPr>
          <w:rFonts w:cs="Noto Serif Bengali" w:hAnsi="Noto Serif Bengali"/>
          <w:sz w:val="24"/>
        </w:rPr>
        <w:t>না মিলল শ্যাম-প্রেমমধু ॥ ধ্রু ॥</w:t>
      </w:r>
    </w:p>
    <w:p>
      <w:pPr>
        <w:spacing w:after="60"/>
        <w:jc w:val="both"/>
      </w:pPr>
      <w:r>
        <w:rPr>
          <w:b w:val="0"/>
          <w:i/>
        </w:rPr>
        <w:t>kothāya āmāra śyāma bam̐dhu |</w:t>
      </w:r>
      <w:r>
        <w:br/>
      </w:r>
      <w:r>
        <w:rPr>
          <w:b w:val="0"/>
          <w:i/>
        </w:rPr>
        <w:t>phula-śeja bāsi bhela phulahāra śukhāola</w:t>
      </w:r>
      <w:r>
        <w:br/>
      </w:r>
      <w:r>
        <w:rPr>
          <w:b w:val="0"/>
          <w:i/>
        </w:rPr>
        <w:t>nā milala śyāma-premamadhu || dhru ||</w:t>
      </w:r>
    </w:p>
    <w:p>
      <w:pPr>
        <w:spacing w:after="60"/>
        <w:jc w:val="both"/>
      </w:pPr>
      <w:r>
        <w:rPr>
          <w:b w:val="0"/>
          <w:i/>
        </w:rPr>
        <w:t>Пословно:</w:t>
      </w:r>
      <w:r>
        <w:t xml:space="preserve"> котхая амара шьяма бандху — где Мой милый Шьяма; пхула-шеджа баси бхела — ложе из цветов увяло; пхулахара шукхаола — гирлянда засохла; на милала — не досталось; шьяма-премамадху — мёда любви Шьямы</w:t>
      </w:r>
    </w:p>
    <w:p>
      <w:pPr>
        <w:spacing w:after="60"/>
        <w:ind w:left="567"/>
        <w:jc w:val="both"/>
      </w:pPr>
      <w:r>
        <w:rPr>
          <w:sz w:val="20"/>
        </w:rPr>
        <w:t>Разночтения: —</w:t>
      </w:r>
    </w:p>
    <w:p>
      <w:pPr>
        <w:spacing w:after="60"/>
        <w:ind w:left="510" w:hanging="510"/>
      </w:pPr>
      <w:r>
        <w:rPr>
          <w:b/>
          <w:i w:val="0"/>
        </w:rPr>
        <w:t>28.2.</w:t>
      </w:r>
      <w:r>
        <w:t xml:space="preserve"> </w:t>
      </w:r>
      <w:r>
        <w:rPr>
          <w:b w:val="0"/>
          <w:i/>
        </w:rPr>
        <w:t>(Припев)</w:t>
      </w:r>
      <w:r>
        <w:t xml:space="preserve"> Где Мой милый Шьяма?</w:t>
      </w:r>
      <w:r>
        <w:br/>
      </w:r>
      <w:r>
        <w:t>Ложе из цветов увяло, засохла гирлянда, —</w:t>
      </w:r>
      <w:r>
        <w:br/>
      </w:r>
      <w:r>
        <w:t>не досталось Мне мёда любви Шьямы.</w:t>
      </w:r>
    </w:p>
    <w:p>
      <w:pPr>
        <w:spacing w:after="60"/>
        <w:ind w:left="567"/>
      </w:pPr>
      <w:r>
        <w:rPr>
          <w:rFonts w:cs="Noto Serif Bengali" w:hAnsi="Noto Serif Bengali"/>
          <w:sz w:val="24"/>
        </w:rPr>
        <w:t>চল রে স্বরূপ চল যাই সুরধুনী-জল</w:t>
      </w:r>
      <w:r>
        <w:br/>
      </w:r>
      <w:r>
        <w:rPr>
          <w:rFonts w:cs="Noto Serif Bengali" w:hAnsi="Noto Serif Bengali"/>
          <w:sz w:val="24"/>
        </w:rPr>
        <w:t>এ সকল দেই ভাসাইয়া ।</w:t>
      </w:r>
      <w:r>
        <w:br/>
      </w:r>
      <w:r>
        <w:rPr>
          <w:rFonts w:cs="Noto Serif Bengali" w:hAnsi="Noto Serif Bengali"/>
          <w:sz w:val="24"/>
        </w:rPr>
        <w:t>গেল যাক কুলমান আর না রাখিব প্রাণ</w:t>
      </w:r>
      <w:r>
        <w:br/>
      </w:r>
      <w:r>
        <w:rPr>
          <w:rFonts w:cs="Noto Serif Bengali" w:hAnsi="Noto Serif Bengali"/>
          <w:sz w:val="24"/>
        </w:rPr>
        <w:t>তেজিব সলিলে ঝাঁপ দিয়া ॥</w:t>
      </w:r>
    </w:p>
    <w:p>
      <w:pPr>
        <w:spacing w:after="60"/>
        <w:jc w:val="both"/>
      </w:pPr>
      <w:r>
        <w:rPr>
          <w:b w:val="0"/>
          <w:i/>
        </w:rPr>
        <w:t>cala re svarūpa cala yāi suradhunī-jala</w:t>
      </w:r>
      <w:r>
        <w:br/>
      </w:r>
      <w:r>
        <w:rPr>
          <w:b w:val="0"/>
          <w:i/>
        </w:rPr>
        <w:t>e sakala dei bhāsāiyā |</w:t>
      </w:r>
      <w:r>
        <w:br/>
      </w:r>
      <w:r>
        <w:rPr>
          <w:b w:val="0"/>
          <w:i/>
        </w:rPr>
        <w:t>gela yāka kulamāna āra nā rākhiba prāṇa</w:t>
      </w:r>
      <w:r>
        <w:br/>
      </w:r>
      <w:r>
        <w:rPr>
          <w:b w:val="0"/>
          <w:i/>
        </w:rPr>
        <w:t>tejiba salile jhām̐pa diyā ||</w:t>
      </w:r>
    </w:p>
    <w:p>
      <w:pPr>
        <w:spacing w:after="60"/>
        <w:jc w:val="both"/>
      </w:pPr>
      <w:r>
        <w:rPr>
          <w:b w:val="0"/>
          <w:i/>
        </w:rPr>
        <w:t>Пословно:</w:t>
      </w:r>
      <w:r>
        <w:t xml:space="preserve"> чала ре сварупа — идём, Сварупа; чала джаи — пойдём; сурадхуни-джала — к водам Сурадхуни (Ганги); э сакала деи бхасаия — пустим всё это по воде; гела джака куламана — пусть пропадут честь и род; ара на ракхиба прана — не стану больше жить; теджиба салиле — оставлю (жизнь) в воде; джхапа дия — бросившись</w:t>
      </w:r>
    </w:p>
    <w:p>
      <w:pPr>
        <w:spacing w:after="60"/>
        <w:ind w:left="567"/>
        <w:jc w:val="both"/>
      </w:pPr>
      <w:r>
        <w:rPr>
          <w:sz w:val="20"/>
        </w:rPr>
        <w:t>Разночтения: —</w:t>
      </w:r>
    </w:p>
    <w:p>
      <w:pPr>
        <w:spacing w:after="60"/>
        <w:ind w:left="510" w:hanging="510"/>
      </w:pPr>
      <w:r>
        <w:rPr>
          <w:b/>
          <w:i w:val="0"/>
        </w:rPr>
        <w:t>28.3.</w:t>
      </w:r>
      <w:r>
        <w:t xml:space="preserve"> Идём, Сварупа, идём к водам Сурадхуни —</w:t>
      </w:r>
      <w:r>
        <w:br/>
      </w:r>
      <w:r>
        <w:t>пустим всё это по воде.</w:t>
      </w:r>
      <w:r>
        <w:br/>
      </w:r>
      <w:r>
        <w:t>Пусть пропадут честь и род — не стану Я больше жить:</w:t>
      </w:r>
      <w:r>
        <w:br/>
      </w:r>
      <w:r>
        <w:t>брошусь в воду и оставлю жизнь.</w:t>
      </w:r>
      <w:r>
        <w:rPr>
          <w:b w:val="0"/>
          <w:i w:val="0"/>
          <w:vertAlign w:val="superscript"/>
        </w:rPr>
        <w:t>71</w:t>
      </w:r>
    </w:p>
    <w:p>
      <w:pPr>
        <w:spacing w:after="60"/>
        <w:ind w:left="567"/>
      </w:pPr>
      <w:r>
        <w:rPr>
          <w:rFonts w:cs="Noto Serif Bengali" w:hAnsi="Noto Serif Bengali"/>
          <w:sz w:val="24"/>
        </w:rPr>
        <w:t>আমার সে কালশশী কার কুঞ্জে বঞ্চে নিশি</w:t>
      </w:r>
      <w:r>
        <w:br/>
      </w:r>
      <w:r>
        <w:rPr>
          <w:rFonts w:cs="Noto Serif Bengali" w:hAnsi="Noto Serif Bengali"/>
          <w:sz w:val="24"/>
        </w:rPr>
        <w:t>কাঁহে মুঝে ভেলত বৈমুখ ।</w:t>
      </w:r>
      <w:r>
        <w:br/>
      </w:r>
      <w:r>
        <w:rPr>
          <w:rFonts w:cs="Noto Serif Bengali" w:hAnsi="Noto Serif Bengali"/>
          <w:sz w:val="24"/>
        </w:rPr>
        <w:t>বাসুদেব ঘোষ কহে এ দুখে পরাণ দহে</w:t>
      </w:r>
      <w:r>
        <w:br/>
      </w:r>
      <w:r>
        <w:rPr>
          <w:rFonts w:cs="Noto Serif Bengali" w:hAnsi="Noto Serif Bengali"/>
          <w:sz w:val="24"/>
        </w:rPr>
        <w:t>কাঁহা মিটায়ব হিয়া-দুখ ॥</w:t>
      </w:r>
    </w:p>
    <w:p>
      <w:pPr>
        <w:spacing w:after="60"/>
        <w:jc w:val="both"/>
      </w:pPr>
      <w:r>
        <w:rPr>
          <w:b w:val="0"/>
          <w:i/>
        </w:rPr>
        <w:t>āmāra se kālaśaśī kāra kuñje bañce niśi</w:t>
      </w:r>
      <w:r>
        <w:br/>
      </w:r>
      <w:r>
        <w:rPr>
          <w:b w:val="0"/>
          <w:i/>
        </w:rPr>
        <w:t>kām̐he mujhe bhelata baimukha |</w:t>
      </w:r>
      <w:r>
        <w:br/>
      </w:r>
      <w:r>
        <w:rPr>
          <w:b w:val="0"/>
          <w:i/>
        </w:rPr>
        <w:t>bāsudeba ghoṣa kahe e dukhe parāṇa dahe</w:t>
      </w:r>
      <w:r>
        <w:br/>
      </w:r>
      <w:r>
        <w:rPr>
          <w:b w:val="0"/>
          <w:i/>
        </w:rPr>
        <w:t>kām̐hā miṭāyaba hiyā-dukha ||</w:t>
      </w:r>
    </w:p>
    <w:p>
      <w:pPr>
        <w:spacing w:after="60"/>
        <w:jc w:val="both"/>
      </w:pPr>
      <w:r>
        <w:rPr>
          <w:b w:val="0"/>
          <w:i/>
        </w:rPr>
        <w:t>Пословно:</w:t>
      </w:r>
      <w:r>
        <w:t xml:space="preserve"> амара се каласаши — тот Мой тёмный месяц; кара кундже банче ниши — в чьей кундже проводит ночь; кахе мужхе — отчего ко Мне; бхелата баимукха — отвернулся; басудеба гхоша кахе — говорит Васудева Гхош; э дукхе парана дахе — от этой скорби горит душа; каха митаяба хия-дукха — где утолю боль сердца</w:t>
      </w:r>
    </w:p>
    <w:p>
      <w:pPr>
        <w:spacing w:after="60"/>
        <w:ind w:left="567"/>
        <w:jc w:val="both"/>
      </w:pPr>
      <w:r>
        <w:rPr>
          <w:sz w:val="20"/>
        </w:rPr>
        <w:t>Разночтения: ГПТ2: «</w:t>
      </w:r>
      <w:r>
        <w:rPr>
          <w:rFonts w:ascii="Noto Serif Bengali" w:hAnsi="Noto Serif Bengali" w:cs="Noto Serif Bengali"/>
          <w:sz w:val="20"/>
        </w:rPr>
        <w:t>কাহে যুঝে ভেলত বৈমুখ</w:t>
      </w:r>
      <w:r>
        <w:rPr>
          <w:sz w:val="20"/>
        </w:rPr>
        <w:t>» (OCR).</w:t>
      </w:r>
    </w:p>
    <w:p>
      <w:pPr>
        <w:spacing w:after="60"/>
        <w:ind w:left="510" w:hanging="510"/>
      </w:pPr>
      <w:r>
        <w:rPr>
          <w:b/>
          <w:i w:val="0"/>
        </w:rPr>
        <w:t>28.4.</w:t>
      </w:r>
      <w:r>
        <w:t xml:space="preserve"> Тот Мой тёмный месяц — в чьей кундже проводит Он ночь?</w:t>
      </w:r>
      <w:r>
        <w:br/>
      </w:r>
      <w:r>
        <w:t>Отчего Он отвернулся от Меня?»</w:t>
      </w:r>
      <w:r>
        <w:br/>
      </w:r>
      <w:r>
        <w:t>Говорит Васудева Гхош: от этой скорби горит душа, —</w:t>
      </w:r>
      <w:r>
        <w:br/>
      </w:r>
      <w:r>
        <w:t>где утолить боль этого сердца?</w:t>
      </w:r>
      <w:r>
        <w:rPr>
          <w:b w:val="0"/>
          <w:i w:val="0"/>
          <w:vertAlign w:val="superscript"/>
        </w:rPr>
        <w:t>72</w:t>
      </w:r>
    </w:p>
    <w:p>
      <w:pPr>
        <w:spacing w:after="60"/>
        <w:ind w:left="283"/>
      </w:pPr>
      <w:r>
        <w:rPr>
          <w:b/>
          <w:i w:val="0"/>
          <w:sz w:val="18"/>
        </w:rPr>
        <w:t>70.</w:t>
      </w:r>
      <w:r>
        <w:rPr>
          <w:sz w:val="18"/>
        </w:rPr>
        <w:t xml:space="preserve"> ГПТ1 — с. 306–307, раздел о випралабдхе, № 25 (рага камода), сверено по скану (PDF с. 565–566); ГПТ2 — разд. 4.5, № 25. В ПК, БР, КГЧ и ПС пады нет. Маджумдар считает паду не принадлежащей Васу: Сварупа Дамодара не был спутником Господа в Навадвипе (тогда он звался Пурушоттамой Ачарьей), а Сурадхуни (Ганга) здесь указывает на Навадвипу. Ср. другую паду ГПТ с той же подписью и тем же зачином «</w:t>
      </w:r>
      <w:r>
        <w:rPr>
          <w:rFonts w:ascii="Noto Serif Bengali" w:hAnsi="Noto Serif Bengali" w:cs="Noto Serif Bengali"/>
          <w:sz w:val="18"/>
        </w:rPr>
        <w:t>স্বরূপের করে ধরি গোরারায়</w:t>
      </w:r>
      <w:r>
        <w:rPr>
          <w:sz w:val="18"/>
        </w:rPr>
        <w:t>» (глава 3, п. 14). Подобные бхавы Господа в Пури, в обществе Сварупы, — ЧЧ Антья 14–19.</w:t>
      </w:r>
    </w:p>
    <w:p>
      <w:pPr>
        <w:spacing w:after="60"/>
        <w:ind w:left="283"/>
      </w:pPr>
      <w:r>
        <w:rPr>
          <w:b/>
          <w:i w:val="0"/>
          <w:sz w:val="18"/>
        </w:rPr>
        <w:t>71.</w:t>
      </w:r>
      <w:r>
        <w:rPr>
          <w:sz w:val="18"/>
        </w:rPr>
        <w:t xml:space="preserve"> Слова Радхи в разлуке: «пусть пропадут честь и род» — знак премы, ради Кришны оставляющей всё, что ценит мир; это не мирская страсть, а высшая, чистая любовь (ЧЧ Ади 4). Господь в бхаве Радхи говорит Её словами (женский род в переводе 28.1 передаёт бхаву Радхи; Сварупа в этой лиле — подруга Радхи Лалита). «Брошусь в воду» — предельное выражение разлуки (випраламбхи), в которой према достигает вершины.</w:t>
      </w:r>
    </w:p>
    <w:p>
      <w:pPr>
        <w:spacing w:after="60"/>
        <w:ind w:left="283"/>
      </w:pPr>
      <w:r>
        <w:rPr>
          <w:b/>
          <w:i w:val="0"/>
          <w:sz w:val="18"/>
        </w:rPr>
        <w:t>72.</w:t>
      </w:r>
      <w:r>
        <w:rPr>
          <w:sz w:val="18"/>
        </w:rPr>
        <w:t xml:space="preserve"> «Тёмный месяц» (</w:t>
      </w:r>
      <w:r>
        <w:rPr>
          <w:rFonts w:ascii="Noto Serif Bengali" w:hAnsi="Noto Serif Bengali" w:cs="Noto Serif Bengali"/>
          <w:sz w:val="18"/>
        </w:rPr>
        <w:t>কালশশী</w:t>
      </w:r>
      <w:r>
        <w:rPr>
          <w:sz w:val="18"/>
        </w:rPr>
        <w:t>) — Кришна; «кунджа» — роща-беседка во Вриндаване.</w:t>
      </w:r>
    </w:p>
    <w:p>
      <w:pPr>
        <w:pStyle w:val="Heading2"/>
      </w:pPr>
      <w:r>
        <w:t>29. Васу Гхош — «</w:t>
      </w:r>
      <w:r>
        <w:rPr>
          <w:rFonts w:ascii="Noto Serif Bengali" w:hAnsi="Noto Serif Bengali" w:cs="Noto Serif Bengali"/>
        </w:rPr>
        <w:t>কি আনন্দ খণ্ডপুরে ঠাকুর নরহরির ঘরে</w:t>
      </w:r>
      <w:r>
        <w:t>…» (ГПТ1 с. 353, № 30)</w:t>
      </w:r>
    </w:p>
    <w:p>
      <w:pPr>
        <w:spacing w:after="60"/>
        <w:jc w:val="both"/>
      </w:pPr>
      <w:r>
        <w:rPr>
          <w:b w:val="0"/>
          <w:i/>
        </w:rPr>
        <w:t>Праздник в Шрикханде: в доме Нарахари Тхакура собираются все маханты, двенадцать гопалов, шестьдесят четыре маханта и шесть Госвами; Шринивас рассаживает всех по достоинству, в середине — Гаурахари между двумя Прабху, Нитьянандой и Адвайтой; Рагхунандана разносит угощение, Махапрабху кладёт кусок в рот Нитаю, Нарахари и Гададхара кормят друг друга; после трапезы Шринивас раздаёт гирлянды и сандал. Рага дханаши.</w:t>
      </w:r>
      <w:r>
        <w:rPr>
          <w:b w:val="0"/>
          <w:i w:val="0"/>
          <w:vertAlign w:val="superscript"/>
        </w:rPr>
        <w:t>73</w:t>
      </w:r>
    </w:p>
    <w:p>
      <w:pPr>
        <w:spacing w:after="60"/>
        <w:ind w:left="567"/>
      </w:pPr>
      <w:r>
        <w:rPr>
          <w:rFonts w:cs="Noto Serif Bengali" w:hAnsi="Noto Serif Bengali"/>
          <w:sz w:val="24"/>
        </w:rPr>
        <w:t>কি আনন্দ খণ্ডপুরে ঠাকুর নরহরির ঘরে</w:t>
      </w:r>
      <w:r>
        <w:br/>
      </w:r>
      <w:r>
        <w:rPr>
          <w:rFonts w:cs="Noto Serif Bengali" w:hAnsi="Noto Serif Bengali"/>
          <w:sz w:val="24"/>
        </w:rPr>
        <w:t>মহোৎসবের কে করে আনন্দ ।</w:t>
      </w:r>
      <w:r>
        <w:br/>
      </w:r>
      <w:r>
        <w:rPr>
          <w:rFonts w:cs="Noto Serif Bengali" w:hAnsi="Noto Serif Bengali"/>
          <w:sz w:val="24"/>
        </w:rPr>
        <w:t>সকল মহান্ত আসি প্রেমানন্দ-রসে ভাসি</w:t>
      </w:r>
      <w:r>
        <w:br/>
      </w:r>
      <w:r>
        <w:rPr>
          <w:rFonts w:cs="Noto Serif Bengali" w:hAnsi="Noto Serif Bengali"/>
          <w:sz w:val="24"/>
        </w:rPr>
        <w:t>নিরখয়ে গৌরমুখচন্দ ॥</w:t>
      </w:r>
    </w:p>
    <w:p>
      <w:pPr>
        <w:spacing w:after="60"/>
        <w:jc w:val="both"/>
      </w:pPr>
      <w:r>
        <w:rPr>
          <w:b w:val="0"/>
          <w:i/>
        </w:rPr>
        <w:t>ki ānanda khaṇḍapure ṭhākura naraharira ghare</w:t>
      </w:r>
      <w:r>
        <w:br/>
      </w:r>
      <w:r>
        <w:rPr>
          <w:b w:val="0"/>
          <w:i/>
        </w:rPr>
        <w:t>mahotsabera ke kare ānanda |</w:t>
      </w:r>
      <w:r>
        <w:br/>
      </w:r>
      <w:r>
        <w:rPr>
          <w:b w:val="0"/>
          <w:i/>
        </w:rPr>
        <w:t>sakala mahānta āsi premānanda-rase bhāsi</w:t>
      </w:r>
      <w:r>
        <w:br/>
      </w:r>
      <w:r>
        <w:rPr>
          <w:b w:val="0"/>
          <w:i/>
        </w:rPr>
        <w:t>nirakhaye gauramukhacanda ||</w:t>
      </w:r>
    </w:p>
    <w:p>
      <w:pPr>
        <w:spacing w:after="60"/>
        <w:jc w:val="both"/>
      </w:pPr>
      <w:r>
        <w:rPr>
          <w:b w:val="0"/>
          <w:i/>
        </w:rPr>
        <w:t>Пословно:</w:t>
      </w:r>
      <w:r>
        <w:t xml:space="preserve"> ки ананда — какое блаженство; кхандапуре — в Шрикханде; тхакура нарахарира гхаре — в доме Тхакура Нарахари; махотсабера — праздника; ке каре ананда — кто (опишет) радость; сакала маханта аси — придя, все маханты; премананда-расе бхаси — плывя в расе блаженства премы; нирокхайе гауромукхачанда — созерцают луну лица Гауры</w:t>
      </w:r>
    </w:p>
    <w:p>
      <w:pPr>
        <w:spacing w:after="60"/>
        <w:ind w:left="567"/>
        <w:jc w:val="both"/>
      </w:pPr>
      <w:r>
        <w:rPr>
          <w:sz w:val="20"/>
        </w:rPr>
        <w:t xml:space="preserve">Разночтения: ГПТ1 — с. 353, раздел аштакалия, № 30, </w:t>
      </w:r>
      <w:r>
        <w:rPr>
          <w:rFonts w:ascii="Noto Serif Bengali" w:hAnsi="Noto Serif Bengali" w:cs="Noto Serif Bengali"/>
          <w:sz w:val="20"/>
        </w:rPr>
        <w:t>ধানশী</w:t>
      </w:r>
      <w:r>
        <w:rPr>
          <w:sz w:val="20"/>
        </w:rPr>
        <w:t xml:space="preserve"> (скан PDF с. 612). ГПТ2 (разд. 5.2, № 30): «</w:t>
      </w:r>
      <w:r>
        <w:rPr>
          <w:rFonts w:ascii="Noto Serif Bengali" w:hAnsi="Noto Serif Bengali" w:cs="Noto Serif Bengali"/>
          <w:sz w:val="20"/>
        </w:rPr>
        <w:t>ঠাকুর নরহরি ঘরে</w:t>
      </w:r>
      <w:r>
        <w:rPr>
          <w:sz w:val="20"/>
        </w:rPr>
        <w:t xml:space="preserve">… </w:t>
      </w:r>
      <w:r>
        <w:rPr>
          <w:rFonts w:ascii="Noto Serif Bengali" w:hAnsi="Noto Serif Bengali" w:cs="Noto Serif Bengali"/>
          <w:sz w:val="20"/>
        </w:rPr>
        <w:t>নিরখিয়ে গৌরমুখচন্দ্র</w:t>
      </w:r>
      <w:r>
        <w:rPr>
          <w:sz w:val="20"/>
        </w:rPr>
        <w:t>».</w:t>
      </w:r>
    </w:p>
    <w:p>
      <w:pPr>
        <w:spacing w:after="60"/>
        <w:ind w:left="510" w:hanging="510"/>
      </w:pPr>
      <w:r>
        <w:rPr>
          <w:b/>
          <w:i w:val="0"/>
        </w:rPr>
        <w:t>29.1.</w:t>
      </w:r>
      <w:r>
        <w:t xml:space="preserve"> Какое блаженство в Шрикханде, в доме Нарахари Тхакура!</w:t>
      </w:r>
      <w:r>
        <w:br/>
      </w:r>
      <w:r>
        <w:t>Кто опишет радость этого праздника?</w:t>
      </w:r>
      <w:r>
        <w:br/>
      </w:r>
      <w:r>
        <w:t>Пришли все маханты и, плывя в расе блаженства премы,</w:t>
      </w:r>
      <w:r>
        <w:br/>
      </w:r>
      <w:r>
        <w:t>созерцают луну лица Гауры.</w:t>
      </w:r>
    </w:p>
    <w:p>
      <w:pPr>
        <w:spacing w:after="60"/>
        <w:ind w:left="567"/>
      </w:pPr>
      <w:r>
        <w:rPr>
          <w:rFonts w:cs="Noto Serif Bengali" w:hAnsi="Noto Serif Bengali"/>
          <w:sz w:val="24"/>
        </w:rPr>
        <w:t>দ্বাদশ গোপাল আর চৌষট্টি মহান্ত সাথ</w:t>
      </w:r>
      <w:r>
        <w:br/>
      </w:r>
      <w:r>
        <w:rPr>
          <w:rFonts w:cs="Noto Serif Bengali" w:hAnsi="Noto Serif Bengali"/>
          <w:sz w:val="24"/>
        </w:rPr>
        <w:t>আর ক্রমে ছয়টী গোসাঞি ।</w:t>
      </w:r>
      <w:r>
        <w:br/>
      </w:r>
      <w:r>
        <w:rPr>
          <w:rFonts w:cs="Noto Serif Bengali" w:hAnsi="Noto Serif Bengali"/>
          <w:sz w:val="24"/>
        </w:rPr>
        <w:t>শাখা উপশাখা যত আইল সকল ভক্ত</w:t>
      </w:r>
      <w:r>
        <w:br/>
      </w:r>
      <w:r>
        <w:rPr>
          <w:rFonts w:cs="Noto Serif Bengali" w:hAnsi="Noto Serif Bengali"/>
          <w:sz w:val="24"/>
        </w:rPr>
        <w:t>আনন্দেতে গৌরগুণ গাই ॥</w:t>
      </w:r>
    </w:p>
    <w:p>
      <w:pPr>
        <w:spacing w:after="60"/>
        <w:jc w:val="both"/>
      </w:pPr>
      <w:r>
        <w:rPr>
          <w:b w:val="0"/>
          <w:i/>
        </w:rPr>
        <w:t>dvādaśa gopāla āra cauṣaṭṭi mahānta sātha</w:t>
      </w:r>
      <w:r>
        <w:br/>
      </w:r>
      <w:r>
        <w:rPr>
          <w:b w:val="0"/>
          <w:i/>
        </w:rPr>
        <w:t>āra krame chayaṭī gosāñi |</w:t>
      </w:r>
      <w:r>
        <w:br/>
      </w:r>
      <w:r>
        <w:rPr>
          <w:b w:val="0"/>
          <w:i/>
        </w:rPr>
        <w:t>śākhā upaśākhā yata āila sakala bhakta</w:t>
      </w:r>
      <w:r>
        <w:br/>
      </w:r>
      <w:r>
        <w:rPr>
          <w:b w:val="0"/>
          <w:i/>
        </w:rPr>
        <w:t>ānandete gauraguṇa gāi ||</w:t>
      </w:r>
    </w:p>
    <w:p>
      <w:pPr>
        <w:spacing w:after="60"/>
        <w:jc w:val="both"/>
      </w:pPr>
      <w:r>
        <w:rPr>
          <w:b w:val="0"/>
          <w:i/>
        </w:rPr>
        <w:t>Пословно:</w:t>
      </w:r>
      <w:r>
        <w:t xml:space="preserve"> двадаша гопала — двенадцать гопалов; ара — и; чаушатти маханта сатха — с шестьюдесятью четырьмя махантами; ара краме — и по порядку; чхаяти госани — шесть Госвами; шакха упашакха джата — все ветви и подветви; аила сакала бхакта — пришли все преданные; анандете гаурагуна гаи — радостно воспевая достоинства Гауры</w:t>
      </w:r>
    </w:p>
    <w:p>
      <w:pPr>
        <w:spacing w:after="60"/>
        <w:ind w:left="567"/>
        <w:jc w:val="both"/>
      </w:pPr>
      <w:r>
        <w:rPr>
          <w:sz w:val="20"/>
        </w:rPr>
        <w:t>Разночтения: ГПТ1: «</w:t>
      </w:r>
      <w:r>
        <w:rPr>
          <w:rFonts w:ascii="Noto Serif Bengali" w:hAnsi="Noto Serif Bengali" w:cs="Noto Serif Bengali"/>
          <w:sz w:val="20"/>
        </w:rPr>
        <w:t>চৌষটি</w:t>
      </w:r>
      <w:r>
        <w:rPr>
          <w:sz w:val="20"/>
        </w:rPr>
        <w:t>»; ГПТ2: «</w:t>
      </w:r>
      <w:r>
        <w:rPr>
          <w:rFonts w:ascii="Noto Serif Bengali" w:hAnsi="Noto Serif Bengali" w:cs="Noto Serif Bengali"/>
          <w:sz w:val="20"/>
        </w:rPr>
        <w:t>চৌষটি মহান্ত সাথ</w:t>
      </w:r>
      <w:r>
        <w:rPr>
          <w:sz w:val="20"/>
        </w:rPr>
        <w:t>».</w:t>
      </w:r>
    </w:p>
    <w:p>
      <w:pPr>
        <w:spacing w:after="60"/>
        <w:ind w:left="510" w:hanging="510"/>
      </w:pPr>
      <w:r>
        <w:rPr>
          <w:b/>
          <w:i w:val="0"/>
        </w:rPr>
        <w:t>29.2.</w:t>
      </w:r>
      <w:r>
        <w:t xml:space="preserve"> Двенадцать гопалов и с ними шестьдесят четыре маханта,</w:t>
      </w:r>
      <w:r>
        <w:br/>
      </w:r>
      <w:r>
        <w:t>а затем — шесть Госвами;</w:t>
      </w:r>
      <w:r>
        <w:br/>
      </w:r>
      <w:r>
        <w:t>все ветви и подветви — пришли все преданные,</w:t>
      </w:r>
      <w:r>
        <w:br/>
      </w:r>
      <w:r>
        <w:t>радостно воспевая достоинства Гауры.</w:t>
      </w:r>
      <w:r>
        <w:rPr>
          <w:b w:val="0"/>
          <w:i w:val="0"/>
          <w:vertAlign w:val="superscript"/>
        </w:rPr>
        <w:t>74</w:t>
      </w:r>
    </w:p>
    <w:p>
      <w:pPr>
        <w:spacing w:after="60"/>
        <w:ind w:left="567"/>
      </w:pPr>
      <w:r>
        <w:rPr>
          <w:rFonts w:cs="Noto Serif Bengali" w:hAnsi="Noto Serif Bengali"/>
          <w:sz w:val="24"/>
        </w:rPr>
        <w:t>শ্রীনিবাস জনে জনে বসাইল স্থানে স্থানে</w:t>
      </w:r>
      <w:r>
        <w:br/>
      </w:r>
      <w:r>
        <w:rPr>
          <w:rFonts w:cs="Noto Serif Bengali" w:hAnsi="Noto Serif Bengali"/>
          <w:sz w:val="24"/>
        </w:rPr>
        <w:t>বসিল মহান্ত সারি সারি ।</w:t>
      </w:r>
      <w:r>
        <w:br/>
      </w:r>
      <w:r>
        <w:rPr>
          <w:rFonts w:cs="Noto Serif Bengali" w:hAnsi="Noto Serif Bengali"/>
          <w:sz w:val="24"/>
        </w:rPr>
        <w:t>যার যৈছে অনুমানে বসাইল স্থানে স্থানে</w:t>
      </w:r>
      <w:r>
        <w:br/>
      </w:r>
      <w:r>
        <w:rPr>
          <w:rFonts w:cs="Noto Serif Bengali" w:hAnsi="Noto Serif Bengali"/>
          <w:sz w:val="24"/>
        </w:rPr>
        <w:t>দুই প্রভুর মধ্যে গৌরহরি ॥</w:t>
      </w:r>
    </w:p>
    <w:p>
      <w:pPr>
        <w:spacing w:after="60"/>
        <w:jc w:val="both"/>
      </w:pPr>
      <w:r>
        <w:rPr>
          <w:b w:val="0"/>
          <w:i/>
        </w:rPr>
        <w:t>śrīnibāsa jane jane basāila sthāne sthāne</w:t>
      </w:r>
      <w:r>
        <w:br/>
      </w:r>
      <w:r>
        <w:rPr>
          <w:b w:val="0"/>
          <w:i/>
        </w:rPr>
        <w:t>basila mahānta sāri sāri |</w:t>
      </w:r>
      <w:r>
        <w:br/>
      </w:r>
      <w:r>
        <w:rPr>
          <w:b w:val="0"/>
          <w:i/>
        </w:rPr>
        <w:t>yāra yaiche anumāne basāila sthāne sthāne</w:t>
      </w:r>
      <w:r>
        <w:br/>
      </w:r>
      <w:r>
        <w:rPr>
          <w:b w:val="0"/>
          <w:i/>
        </w:rPr>
        <w:t>dui prabhura madhye gaurahari ||</w:t>
      </w:r>
    </w:p>
    <w:p>
      <w:pPr>
        <w:spacing w:after="60"/>
        <w:jc w:val="both"/>
      </w:pPr>
      <w:r>
        <w:rPr>
          <w:b w:val="0"/>
          <w:i/>
        </w:rPr>
        <w:t>Пословно:</w:t>
      </w:r>
      <w:r>
        <w:t xml:space="preserve"> шринибаса — Шринивас; джане джане — каждого; басаила стхане стхане — усадил по местам; басила маханта сари сари — маханты сели рядами; джара джаичхе анумане — по достоинству каждого; басаила — усадил; дуи прабхура мадхье — между двумя Прабху; гаурахари — Гаурахари</w:t>
      </w:r>
    </w:p>
    <w:p>
      <w:pPr>
        <w:spacing w:after="60"/>
        <w:ind w:left="567"/>
        <w:jc w:val="both"/>
      </w:pPr>
      <w:r>
        <w:rPr>
          <w:sz w:val="20"/>
        </w:rPr>
        <w:t>Разночтения: —</w:t>
      </w:r>
    </w:p>
    <w:p>
      <w:pPr>
        <w:spacing w:after="60"/>
        <w:ind w:left="510" w:hanging="510"/>
      </w:pPr>
      <w:r>
        <w:rPr>
          <w:b/>
          <w:i w:val="0"/>
        </w:rPr>
        <w:t>29.3.</w:t>
      </w:r>
      <w:r>
        <w:t xml:space="preserve"> Шринивас каждого рассадил по местам —</w:t>
      </w:r>
      <w:r>
        <w:br/>
      </w:r>
      <w:r>
        <w:t>маханты сели рядами;</w:t>
      </w:r>
      <w:r>
        <w:br/>
      </w:r>
      <w:r>
        <w:t>по достоинству каждого рассадил он всех,</w:t>
      </w:r>
      <w:r>
        <w:br/>
      </w:r>
      <w:r>
        <w:t>а между двумя Прабху — Гаурахари.</w:t>
      </w:r>
    </w:p>
    <w:p>
      <w:pPr>
        <w:spacing w:after="60"/>
        <w:ind w:left="567"/>
      </w:pPr>
      <w:r>
        <w:rPr>
          <w:rFonts w:cs="Noto Serif Bengali" w:hAnsi="Noto Serif Bengali"/>
          <w:sz w:val="24"/>
        </w:rPr>
        <w:t>দক্ষিণেতে নিত্যানন্দ বামেতে অদ্বৈতচন্দ</w:t>
      </w:r>
      <w:r>
        <w:br/>
      </w:r>
      <w:r>
        <w:rPr>
          <w:rFonts w:cs="Noto Serif Bengali" w:hAnsi="Noto Serif Bengali"/>
          <w:sz w:val="24"/>
        </w:rPr>
        <w:t>তার বামে গদাধরাচার্য্য ।</w:t>
      </w:r>
      <w:r>
        <w:br/>
      </w:r>
      <w:r>
        <w:rPr>
          <w:rFonts w:cs="Noto Serif Bengali" w:hAnsi="Noto Serif Bengali"/>
          <w:sz w:val="24"/>
        </w:rPr>
        <w:t>ভোজনে বসিলা সভে রঘুনন্দন আসি তবে</w:t>
      </w:r>
      <w:r>
        <w:br/>
      </w:r>
      <w:r>
        <w:rPr>
          <w:rFonts w:cs="Noto Serif Bengali" w:hAnsi="Noto Serif Bengali"/>
          <w:sz w:val="24"/>
        </w:rPr>
        <w:t>করে পরিবেশনের কার্য্য ॥</w:t>
      </w:r>
    </w:p>
    <w:p>
      <w:pPr>
        <w:spacing w:after="60"/>
        <w:jc w:val="both"/>
      </w:pPr>
      <w:r>
        <w:rPr>
          <w:b w:val="0"/>
          <w:i/>
        </w:rPr>
        <w:t>dakṣiṇete nityānanda bāmete advaitacanda</w:t>
      </w:r>
      <w:r>
        <w:br/>
      </w:r>
      <w:r>
        <w:rPr>
          <w:b w:val="0"/>
          <w:i/>
        </w:rPr>
        <w:t>tāra bāme gadādharācāryya |</w:t>
      </w:r>
      <w:r>
        <w:br/>
      </w:r>
      <w:r>
        <w:rPr>
          <w:b w:val="0"/>
          <w:i/>
        </w:rPr>
        <w:t>bhojane basilā sabhe raghunandana āsi tabe</w:t>
      </w:r>
      <w:r>
        <w:br/>
      </w:r>
      <w:r>
        <w:rPr>
          <w:b w:val="0"/>
          <w:i/>
        </w:rPr>
        <w:t>kare paribeśanera kāryya ||</w:t>
      </w:r>
    </w:p>
    <w:p>
      <w:pPr>
        <w:spacing w:after="60"/>
        <w:jc w:val="both"/>
      </w:pPr>
      <w:r>
        <w:rPr>
          <w:b w:val="0"/>
          <w:i/>
        </w:rPr>
        <w:t>Пословно:</w:t>
      </w:r>
      <w:r>
        <w:t xml:space="preserve"> дакшинете нитьянанда — справа Нитьянанда; бамете адвайтачанда — слева Адвайтачандра; тара баме — слева от Него; гададхарачарья — Гададхара Ачарья; бходжане басила сабхе — все сели за трапезу; рагхунандана аси табе — тогда пришёл Рагхунандана; каре парибешанера карья — разносит угощение</w:t>
      </w:r>
    </w:p>
    <w:p>
      <w:pPr>
        <w:spacing w:after="60"/>
        <w:ind w:left="567"/>
        <w:jc w:val="both"/>
      </w:pPr>
      <w:r>
        <w:rPr>
          <w:sz w:val="20"/>
        </w:rPr>
        <w:t>Разночтения: —</w:t>
      </w:r>
    </w:p>
    <w:p>
      <w:pPr>
        <w:spacing w:after="60"/>
        <w:ind w:left="510" w:hanging="510"/>
      </w:pPr>
      <w:r>
        <w:rPr>
          <w:b/>
          <w:i w:val="0"/>
        </w:rPr>
        <w:t>29.4.</w:t>
      </w:r>
      <w:r>
        <w:t xml:space="preserve"> Справа — Нитьянанда, слева — Адвайтачандра,</w:t>
      </w:r>
      <w:r>
        <w:br/>
      </w:r>
      <w:r>
        <w:t>а слева от Него — Гададхара Ачарья.</w:t>
      </w:r>
      <w:r>
        <w:br/>
      </w:r>
      <w:r>
        <w:t>Все сели за трапезу; тогда пришёл Рагхунандана</w:t>
      </w:r>
      <w:r>
        <w:br/>
      </w:r>
      <w:r>
        <w:t>и стал разносить угощение.</w:t>
      </w:r>
    </w:p>
    <w:p>
      <w:pPr>
        <w:spacing w:after="60"/>
        <w:ind w:left="567"/>
      </w:pPr>
      <w:r>
        <w:rPr>
          <w:rFonts w:cs="Noto Serif Bengali" w:hAnsi="Noto Serif Bengali"/>
          <w:sz w:val="24"/>
        </w:rPr>
        <w:t>মহাপ্রভু সুখোল্লাসে করে লৈয়া এক গ্রাসে</w:t>
      </w:r>
      <w:r>
        <w:br/>
      </w:r>
      <w:r>
        <w:rPr>
          <w:rFonts w:cs="Noto Serif Bengali" w:hAnsi="Noto Serif Bengali"/>
          <w:sz w:val="24"/>
        </w:rPr>
        <w:t>দেন প্রভু নিতাইর মুখে ।</w:t>
      </w:r>
      <w:r>
        <w:br/>
      </w:r>
      <w:r>
        <w:rPr>
          <w:rFonts w:cs="Noto Serif Bengali" w:hAnsi="Noto Serif Bengali"/>
          <w:sz w:val="24"/>
        </w:rPr>
        <w:t>এইরূপ পরস্পর নরহরি গদাধর</w:t>
      </w:r>
      <w:r>
        <w:br/>
      </w:r>
      <w:r>
        <w:rPr>
          <w:rFonts w:cs="Noto Serif Bengali" w:hAnsi="Noto Serif Bengali"/>
          <w:sz w:val="24"/>
        </w:rPr>
        <w:t>ভোজন করয়ে প্রেমসুখে ॥</w:t>
      </w:r>
    </w:p>
    <w:p>
      <w:pPr>
        <w:spacing w:after="60"/>
        <w:jc w:val="both"/>
      </w:pPr>
      <w:r>
        <w:rPr>
          <w:b w:val="0"/>
          <w:i/>
        </w:rPr>
        <w:t>mahāprabhu sukhollāse kare laiyā eka grāse</w:t>
      </w:r>
      <w:r>
        <w:br/>
      </w:r>
      <w:r>
        <w:rPr>
          <w:b w:val="0"/>
          <w:i/>
        </w:rPr>
        <w:t>dena prabhu nitāira mukhe |</w:t>
      </w:r>
      <w:r>
        <w:br/>
      </w:r>
      <w:r>
        <w:rPr>
          <w:b w:val="0"/>
          <w:i/>
        </w:rPr>
        <w:t>eirūpa paraspara narahari gadādhara</w:t>
      </w:r>
      <w:r>
        <w:br/>
      </w:r>
      <w:r>
        <w:rPr>
          <w:b w:val="0"/>
          <w:i/>
        </w:rPr>
        <w:t>bhojana karaye premasukhe ||</w:t>
      </w:r>
    </w:p>
    <w:p>
      <w:pPr>
        <w:spacing w:after="60"/>
        <w:jc w:val="both"/>
      </w:pPr>
      <w:r>
        <w:rPr>
          <w:b w:val="0"/>
          <w:i/>
        </w:rPr>
        <w:t>Пословно:</w:t>
      </w:r>
      <w:r>
        <w:t xml:space="preserve"> махапрабху сукхолласе — Махапрабху в радостном ликовании; каре лаия эка грасе — взяв в руку кусок; дена прабху нитаира мукхе — кладёт Нитаю в рот; эирупа параспара — так друг другу; нарахари гададхара — Нарахари и Гададхара; бходжана карайе премасукхе — вкушают в счастье премы</w:t>
      </w:r>
    </w:p>
    <w:p>
      <w:pPr>
        <w:spacing w:after="60"/>
        <w:ind w:left="567"/>
        <w:jc w:val="both"/>
      </w:pPr>
      <w:r>
        <w:rPr>
          <w:sz w:val="20"/>
        </w:rPr>
        <w:t>Разночтения: ГПТ2: «</w:t>
      </w:r>
      <w:r>
        <w:rPr>
          <w:rFonts w:ascii="Noto Serif Bengali" w:hAnsi="Noto Serif Bengali" w:cs="Noto Serif Bengali"/>
          <w:sz w:val="20"/>
        </w:rPr>
        <w:t>নিতাইয়ের মুখে</w:t>
      </w:r>
      <w:r>
        <w:rPr>
          <w:sz w:val="20"/>
        </w:rPr>
        <w:t>».</w:t>
      </w:r>
    </w:p>
    <w:p>
      <w:pPr>
        <w:spacing w:after="60"/>
        <w:ind w:left="510" w:hanging="510"/>
      </w:pPr>
      <w:r>
        <w:rPr>
          <w:b/>
          <w:i w:val="0"/>
        </w:rPr>
        <w:t>29.5.</w:t>
      </w:r>
      <w:r>
        <w:t xml:space="preserve"> Махапрабху в радостном ликовании, взяв кусок рукой,</w:t>
      </w:r>
      <w:r>
        <w:br/>
      </w:r>
      <w:r>
        <w:t>кладёт его в рот Нитаю;</w:t>
      </w:r>
      <w:r>
        <w:br/>
      </w:r>
      <w:r>
        <w:t>так и Нарахари с Гададхарой друг друга</w:t>
      </w:r>
      <w:r>
        <w:br/>
      </w:r>
      <w:r>
        <w:t>кормят в счастье премы.</w:t>
      </w:r>
    </w:p>
    <w:p>
      <w:pPr>
        <w:spacing w:after="60"/>
        <w:ind w:left="567"/>
      </w:pPr>
      <w:r>
        <w:rPr>
          <w:rFonts w:cs="Noto Serif Bengali" w:hAnsi="Noto Serif Bengali"/>
          <w:sz w:val="24"/>
        </w:rPr>
        <w:t>ভোজনান্তে জয়ধ্বনি জয় গৌর দ্বিজমণি</w:t>
      </w:r>
      <w:r>
        <w:br/>
      </w:r>
      <w:r>
        <w:rPr>
          <w:rFonts w:cs="Noto Serif Bengali" w:hAnsi="Noto Serif Bengali"/>
          <w:sz w:val="24"/>
        </w:rPr>
        <w:t>সভে মিলি কৈল আচমন ।</w:t>
      </w:r>
      <w:r>
        <w:br/>
      </w:r>
      <w:r>
        <w:rPr>
          <w:rFonts w:cs="Noto Serif Bengali" w:hAnsi="Noto Serif Bengali"/>
          <w:sz w:val="24"/>
        </w:rPr>
        <w:t>শ্রীনিবাস সুখোল্লাসে করে লৈয়া মুখবাসে</w:t>
      </w:r>
      <w:r>
        <w:br/>
      </w:r>
      <w:r>
        <w:rPr>
          <w:rFonts w:cs="Noto Serif Bengali" w:hAnsi="Noto Serif Bengali"/>
          <w:sz w:val="24"/>
        </w:rPr>
        <w:t>সভে দিল মাল্য চন্দন ॥</w:t>
      </w:r>
    </w:p>
    <w:p>
      <w:pPr>
        <w:spacing w:after="60"/>
        <w:jc w:val="both"/>
      </w:pPr>
      <w:r>
        <w:rPr>
          <w:b w:val="0"/>
          <w:i/>
        </w:rPr>
        <w:t>bhojanānte jayadhvani jaya gaura dvijamaṇi</w:t>
      </w:r>
      <w:r>
        <w:br/>
      </w:r>
      <w:r>
        <w:rPr>
          <w:b w:val="0"/>
          <w:i/>
        </w:rPr>
        <w:t>sabhe mili kaila ācamana |</w:t>
      </w:r>
      <w:r>
        <w:br/>
      </w:r>
      <w:r>
        <w:rPr>
          <w:b w:val="0"/>
          <w:i/>
        </w:rPr>
        <w:t>śrīnibāsa sukhollāse kare laiyā mukhabāse</w:t>
      </w:r>
      <w:r>
        <w:br/>
      </w:r>
      <w:r>
        <w:rPr>
          <w:b w:val="0"/>
          <w:i/>
        </w:rPr>
        <w:t>sabhe dila mālya candana ||</w:t>
      </w:r>
    </w:p>
    <w:p>
      <w:pPr>
        <w:spacing w:after="60"/>
        <w:jc w:val="both"/>
      </w:pPr>
      <w:r>
        <w:rPr>
          <w:b w:val="0"/>
          <w:i/>
        </w:rPr>
        <w:t>Пословно:</w:t>
      </w:r>
      <w:r>
        <w:t xml:space="preserve"> бходжананте — после трапезы; джаядхвани — клич; джая гаура дбиджамани — «слава Гауре, самоцвету брахманов!»; сабхе мили каила ачамана — все вместе омыли рот; шринибаса сукхолласе — Шринивас в радостном ликовании; каре лаия мукхабасе — взяв в руки пряности для рта; сабхе дила малья чандана — всем дал гирлянды и сандал</w:t>
      </w:r>
    </w:p>
    <w:p>
      <w:pPr>
        <w:spacing w:after="60"/>
        <w:ind w:left="567"/>
        <w:jc w:val="both"/>
      </w:pPr>
      <w:r>
        <w:rPr>
          <w:sz w:val="20"/>
        </w:rPr>
        <w:t>Разночтения: —</w:t>
      </w:r>
    </w:p>
    <w:p>
      <w:pPr>
        <w:spacing w:after="60"/>
        <w:ind w:left="510" w:hanging="510"/>
      </w:pPr>
      <w:r>
        <w:rPr>
          <w:b/>
          <w:i w:val="0"/>
        </w:rPr>
        <w:t>29.6.</w:t>
      </w:r>
      <w:r>
        <w:t xml:space="preserve"> После трапезы — клич: «Слава Гауре, самоцвету брахманов!» —</w:t>
      </w:r>
      <w:r>
        <w:br/>
      </w:r>
      <w:r>
        <w:t>и все вместе омыли рот.</w:t>
      </w:r>
      <w:r>
        <w:br/>
      </w:r>
      <w:r>
        <w:t>Шринивас в радостном ликовании, взяв пряности для рта,</w:t>
      </w:r>
      <w:r>
        <w:br/>
      </w:r>
      <w:r>
        <w:t>всем дал гирлянды и сандал.</w:t>
      </w:r>
    </w:p>
    <w:p>
      <w:pPr>
        <w:spacing w:after="60"/>
        <w:ind w:left="567"/>
      </w:pPr>
      <w:r>
        <w:rPr>
          <w:rFonts w:cs="Noto Serif Bengali" w:hAnsi="Noto Serif Bengali"/>
          <w:sz w:val="24"/>
        </w:rPr>
        <w:t>নরহরি ঠাকুর ধন্য যার গৃহে শ্রীচৈতন্য</w:t>
      </w:r>
      <w:r>
        <w:br/>
      </w:r>
      <w:r>
        <w:rPr>
          <w:rFonts w:cs="Noto Serif Bengali" w:hAnsi="Noto Serif Bengali"/>
          <w:sz w:val="24"/>
        </w:rPr>
        <w:t>নিত্যানন্দ সহিত আপনি ।</w:t>
      </w:r>
      <w:r>
        <w:br/>
      </w:r>
      <w:r>
        <w:rPr>
          <w:rFonts w:cs="Noto Serif Bengali" w:hAnsi="Noto Serif Bengali"/>
          <w:sz w:val="24"/>
        </w:rPr>
        <w:t>তা দেখি বৈষ্ণবগণ হরি বোলে ঘন ঘন</w:t>
      </w:r>
      <w:r>
        <w:br/>
      </w:r>
      <w:r>
        <w:rPr>
          <w:rFonts w:cs="Noto Serif Bengali" w:hAnsi="Noto Serif Bengali"/>
          <w:sz w:val="24"/>
        </w:rPr>
        <w:t>বাসু মাগে চরণ দুখানি ॥</w:t>
      </w:r>
    </w:p>
    <w:p>
      <w:pPr>
        <w:spacing w:after="60"/>
        <w:jc w:val="both"/>
      </w:pPr>
      <w:r>
        <w:rPr>
          <w:b w:val="0"/>
          <w:i/>
        </w:rPr>
        <w:t>narahari ṭhākura dhanya yāra gṛhe śrīcaitanya</w:t>
      </w:r>
      <w:r>
        <w:br/>
      </w:r>
      <w:r>
        <w:rPr>
          <w:b w:val="0"/>
          <w:i/>
        </w:rPr>
        <w:t>nityānanda sahita āpani |</w:t>
      </w:r>
      <w:r>
        <w:br/>
      </w:r>
      <w:r>
        <w:rPr>
          <w:b w:val="0"/>
          <w:i/>
        </w:rPr>
        <w:t>tā dekhi baiṣṇabagaṇa hari bole ghana ghana</w:t>
      </w:r>
      <w:r>
        <w:br/>
      </w:r>
      <w:r>
        <w:rPr>
          <w:b w:val="0"/>
          <w:i/>
        </w:rPr>
        <w:t>bāsu māge caraṇa dukhāni ||</w:t>
      </w:r>
    </w:p>
    <w:p>
      <w:pPr>
        <w:spacing w:after="60"/>
        <w:jc w:val="both"/>
      </w:pPr>
      <w:r>
        <w:rPr>
          <w:b w:val="0"/>
          <w:i/>
        </w:rPr>
        <w:t>Пословно:</w:t>
      </w:r>
      <w:r>
        <w:t xml:space="preserve"> нарахари тхакура дханья — благословен Нарахари Тхакур; джара грихе — в чьём доме; шричайтанья — Шри Чайтанья; нитьянанда сахита апани — Сам вместе с Нитьянандой; та декхи — видя это; байшнабагана — вайшнавы; хари боле гхана гхана — снова и снова восклицают «Хари!»; басу маге чарана духани — Васу просит о двух стопах</w:t>
      </w:r>
    </w:p>
    <w:p>
      <w:pPr>
        <w:spacing w:after="60"/>
        <w:ind w:left="567"/>
        <w:jc w:val="both"/>
      </w:pPr>
      <w:r>
        <w:rPr>
          <w:sz w:val="20"/>
        </w:rPr>
        <w:t>Разночтения: —</w:t>
      </w:r>
    </w:p>
    <w:p>
      <w:pPr>
        <w:spacing w:after="60"/>
        <w:ind w:left="510" w:hanging="510"/>
      </w:pPr>
      <w:r>
        <w:rPr>
          <w:b/>
          <w:i w:val="0"/>
        </w:rPr>
        <w:t>29.7.</w:t>
      </w:r>
      <w:r>
        <w:t xml:space="preserve"> Благословен Нарахари Тхакур, в чьём доме Шри Чайтанья</w:t>
      </w:r>
      <w:r>
        <w:br/>
      </w:r>
      <w:r>
        <w:t>Сам — вместе с Нитьянандой!</w:t>
      </w:r>
      <w:r>
        <w:br/>
      </w:r>
      <w:r>
        <w:t>Видя это, вайшнавы снова и снова восклицают «Хари!», —</w:t>
      </w:r>
      <w:r>
        <w:br/>
      </w:r>
      <w:r>
        <w:t>Васу просит о двух Его стопах.</w:t>
      </w:r>
      <w:r>
        <w:rPr>
          <w:b w:val="0"/>
          <w:i w:val="0"/>
          <w:vertAlign w:val="superscript"/>
        </w:rPr>
        <w:t>75</w:t>
      </w:r>
    </w:p>
    <w:p>
      <w:pPr>
        <w:spacing w:after="60"/>
        <w:ind w:left="283"/>
      </w:pPr>
      <w:r>
        <w:rPr>
          <w:b/>
          <w:i w:val="0"/>
          <w:sz w:val="18"/>
        </w:rPr>
        <w:t>73.</w:t>
      </w:r>
      <w:r>
        <w:rPr>
          <w:sz w:val="18"/>
        </w:rPr>
        <w:t xml:space="preserve"> ГПТ1 — с. 353, раздел аштакалия, № 30 (рага дханаши), сверено по скану (PDF с. 612); ГПТ2 — разд. 5.2, № 30. В ПК, БР, КГЧ и ПС пады нет. Маджумдар приводит её как пример подделки в ГПТ: участие шести Госвами невозможно — они никогда не покидали Вриндаван вместе; к тому же праздник устраивает Шринивас Ачарья, пришедший в Шрикханду уже после ухода Господа («Бхакти-ратнакара», «Према-виласа»). Атрибуция Васу Гхошу недостоверна (D).</w:t>
      </w:r>
    </w:p>
    <w:p>
      <w:pPr>
        <w:spacing w:after="60"/>
        <w:ind w:left="283"/>
      </w:pPr>
      <w:r>
        <w:rPr>
          <w:b/>
          <w:i w:val="0"/>
          <w:sz w:val="18"/>
        </w:rPr>
        <w:t>74.</w:t>
      </w:r>
      <w:r>
        <w:rPr>
          <w:sz w:val="18"/>
        </w:rPr>
        <w:t xml:space="preserve"> Двенадцать гопалов — спутники Нитьянанды (в бхаве пастушков Враджа); шестьдесят четыре маханта — преданные-проповедники в Бенгалии (позднее предание); шесть Госвами — Рупа, Санатана, Джива, Гопала Бхатта, Рагхунатха Бхатта и Рагхунатха Дас. «Ветви и подветви» — образ древа Чайтаньи (ЧЧ Ади 10–12).</w:t>
      </w:r>
    </w:p>
    <w:p>
      <w:pPr>
        <w:spacing w:after="60"/>
        <w:ind w:left="283"/>
      </w:pPr>
      <w:r>
        <w:rPr>
          <w:b/>
          <w:i w:val="0"/>
          <w:sz w:val="18"/>
        </w:rPr>
        <w:t>75.</w:t>
      </w:r>
      <w:r>
        <w:rPr>
          <w:sz w:val="18"/>
        </w:rPr>
        <w:t xml:space="preserve"> Присутствие Чайтаньи и Нитьянанды «Самих» на празднике, устроенном Шринивасом, понимается в традиции как Их явление (авирбхава) в киртане преданных: так, по «Бхакти-ратнакаре» и «Нароттама-виласе», Господь со спутниками явился на празднике в Кхетури. Поэт же описывает праздник так, будто Господь присутствует воочию, вместе с Гададхарой, Адвайтой и Нарахари.</w:t>
      </w:r>
    </w:p>
    <w:p>
      <w:r>
        <w:br w:type="page"/>
      </w:r>
    </w:p>
    <w:p>
      <w:pPr>
        <w:pStyle w:val="Heading1"/>
        <w:jc w:val="center"/>
      </w:pPr>
      <w:r>
        <w:t>Глава 13. Баларама Дас, Мурари, Йадунатх, Ананта, Рамачандра: пады из «Гаура-пада-тарангини» — от замысла Кришны до молитв</w:t>
      </w:r>
    </w:p>
    <w:p>
      <w:pPr>
        <w:spacing w:after="60"/>
        <w:jc w:val="both"/>
      </w:pPr>
      <w:r>
        <w:rPr>
          <w:b w:val="0"/>
          <w:i/>
        </w:rPr>
        <w:t>Глава продолжает группу пад, известных по «Гаура-пада-тарангини» (ГПТ1 — 1-е изд. Джагадбандху Бхадры, 1903; ГПТ2 — 2-е изд., 1934), без пад в нагари-бхаве. Здесь — пады с подписями Баларамы Даса, Йадунатха Даса, Мурари, Ананты (Раи Ананты) и Рамачандры, в порядке разделов ГПТ (то есть лил): пролог-нанди (замысел Кришны явиться Гаурой), хвала Гаура-аватаре и изумление перед санньясой, Гаура и Гададхара, детские игры, киртаны Навадвипы, бхава Радхи, утро Господа, жители Надии в Шантипуре, ожидание Его возвращения, хвала Нитьянанде и Адвайте, книги Дживы Госвами и молитвы. Сверка с «Падакалпатару» (ПК) показала, что девять пад, числившихся «только ГПТ» или вовсе отсутствовавших в каталоге, есть в ПК (п. 4–7, 9, 15, 19–21) — там текст дан по ПК с разночтениями ГПТ; п. 4 в ПК подписан Васу Гхошем, п. 5 — «Натаварой», п. 8 — пада Баларамы ПК 2201 (прежде ошибочно отождествлялась с падой Лочана ПК 2203; исправлено при сплошной сверке ПК в главе 16). Семь пад (п. 4, 5, 8, 9, 19, 20, 25) в каталоге этапа 1 не было: они найдены при сплошной сверке подписей ГПТ1. Маджумдар считает ГПТ ненадёжной для атрибуции; под подписью «Баларама Дас» известны пады нескольких поэтов; «Рамачандра» п. 24–25 — по его собственным словам, внук Вамшиваданы, живший после ухода Господа. Поэтому атрибуция пад главы условна. Сплошная сверка ПК (глава 16) нашла в ПК и п. 16 (ПК 2512) и п. 18 (ПК 1976); их разночтения добавлены. Бенгальский оригинал, разночтения ГПТ1/ГПТ2, ПК и КГЧ и пословный перевод — в полной версии книги.</w:t>
      </w:r>
    </w:p>
    <w:p>
      <w:pPr>
        <w:pStyle w:val="Heading2"/>
      </w:pPr>
      <w:r>
        <w:t>1. Баларама Дас — «</w:t>
      </w:r>
      <w:r>
        <w:rPr>
          <w:rFonts w:ascii="Noto Serif Bengali" w:hAnsi="Noto Serif Bengali" w:cs="Noto Serif Bengali"/>
        </w:rPr>
        <w:t>শুনইতে রাই বচন অধরামৃত</w:t>
      </w:r>
      <w:r>
        <w:t>…» (ГПТ1 с. 2, № 2)</w:t>
      </w:r>
    </w:p>
    <w:p>
      <w:pPr>
        <w:spacing w:after="60"/>
        <w:jc w:val="both"/>
      </w:pPr>
      <w:r>
        <w:rPr>
          <w:b w:val="0"/>
          <w:i/>
        </w:rPr>
        <w:t>Пролог (нанди) «Гаура-пада-тарангини»: выслушав рассказ Радхи о сне, в котором Она видела золотого юношу, Кришна открывает Ей, что этот облик Он примет Сам: три желания — узнать, какова Её према, какова Её сладость и какое счастье Она вкушает, — не исполнились во Врадже; приняв Её бхаву и сияние, сделав Её прему Своим гуру, Он взойдёт в Надии.</w:t>
      </w:r>
      <w:r>
        <w:rPr>
          <w:b w:val="0"/>
          <w:i w:val="0"/>
          <w:vertAlign w:val="superscript"/>
        </w:rPr>
        <w:t>1</w:t>
      </w:r>
    </w:p>
    <w:p>
      <w:pPr>
        <w:spacing w:after="60"/>
        <w:ind w:left="567"/>
      </w:pPr>
      <w:r>
        <w:rPr>
          <w:rFonts w:cs="Noto Serif Bengali" w:hAnsi="Noto Serif Bengali"/>
          <w:sz w:val="24"/>
        </w:rPr>
        <w:t>শুনইতে রাই-বচন অধরামৃত বিদগধ রসময় কান ।</w:t>
      </w:r>
      <w:r>
        <w:br/>
      </w:r>
      <w:r>
        <w:rPr>
          <w:rFonts w:cs="Noto Serif Bengali" w:hAnsi="Noto Serif Bengali"/>
          <w:sz w:val="24"/>
        </w:rPr>
        <w:t>আপনাক ভাবে ভাব প্রকাশিতে ধনী অনুমতি ভেল জান ॥</w:t>
      </w:r>
    </w:p>
    <w:p>
      <w:pPr>
        <w:spacing w:after="60"/>
        <w:jc w:val="both"/>
      </w:pPr>
      <w:r>
        <w:rPr>
          <w:b w:val="0"/>
          <w:i/>
        </w:rPr>
        <w:t>śunaite rāi-bacana adharāmṛta bidagadha rasamaya kāna |</w:t>
      </w:r>
      <w:r>
        <w:br/>
      </w:r>
      <w:r>
        <w:rPr>
          <w:b w:val="0"/>
          <w:i/>
        </w:rPr>
        <w:t>āpanāka bhābe bhāba prakāśite dhanī anumati bhela jāna ||</w:t>
      </w:r>
    </w:p>
    <w:p>
      <w:pPr>
        <w:spacing w:after="60"/>
        <w:jc w:val="both"/>
      </w:pPr>
      <w:r>
        <w:rPr>
          <w:b w:val="0"/>
          <w:i/>
        </w:rPr>
        <w:t>Пословно:</w:t>
      </w:r>
      <w:r>
        <w:t xml:space="preserve"> шунаите — слушая; раи-бачана — речи Раи; адхарамрита — нектар уст; бидагадха — искусный; расамая — полный расы; кана — Кану (Кришна); апанака бхаве — в Своём собственном (облике); бхава пракашите — чтобы явить бхаву; дхани — прекрасная (Радха); анумати бхела — согласие было дано; джана — знайте</w:t>
      </w:r>
    </w:p>
    <w:p>
      <w:pPr>
        <w:spacing w:after="60"/>
        <w:ind w:left="567"/>
        <w:jc w:val="both"/>
      </w:pPr>
      <w:r>
        <w:rPr>
          <w:sz w:val="20"/>
        </w:rPr>
        <w:t>Разночтения: ГПТ1 (с. 2, «</w:t>
      </w:r>
      <w:r>
        <w:rPr>
          <w:rFonts w:ascii="Noto Serif Bengali" w:hAnsi="Noto Serif Bengali" w:cs="Noto Serif Bengali"/>
          <w:sz w:val="20"/>
        </w:rPr>
        <w:t>দ্বিতীয় পদ</w:t>
      </w:r>
      <w:r>
        <w:rPr>
          <w:sz w:val="20"/>
        </w:rPr>
        <w:t>», без раги; скан PDF с. 261): «</w:t>
      </w:r>
      <w:r>
        <w:rPr>
          <w:rFonts w:ascii="Noto Serif Bengali" w:hAnsi="Noto Serif Bengali" w:cs="Noto Serif Bengali"/>
          <w:sz w:val="20"/>
        </w:rPr>
        <w:t>শুনইতে রাই বচন অধরামৃত</w:t>
      </w:r>
      <w:r>
        <w:rPr>
          <w:sz w:val="20"/>
        </w:rPr>
        <w:t xml:space="preserve">, </w:t>
      </w:r>
      <w:r>
        <w:rPr>
          <w:rFonts w:ascii="Noto Serif Bengali" w:hAnsi="Noto Serif Bengali" w:cs="Noto Serif Bengali"/>
          <w:sz w:val="20"/>
        </w:rPr>
        <w:t>বিদগধ রসময় কান</w:t>
      </w:r>
      <w:r>
        <w:rPr>
          <w:sz w:val="20"/>
        </w:rPr>
        <w:t xml:space="preserve">। </w:t>
      </w:r>
      <w:r>
        <w:rPr>
          <w:rFonts w:ascii="Noto Serif Bengali" w:hAnsi="Noto Serif Bengali" w:cs="Noto Serif Bengali"/>
          <w:sz w:val="20"/>
        </w:rPr>
        <w:t>আপনাক ভাবে</w:t>
      </w:r>
      <w:r>
        <w:rPr>
          <w:sz w:val="20"/>
        </w:rPr>
        <w:t xml:space="preserve">, </w:t>
      </w:r>
      <w:r>
        <w:rPr>
          <w:rFonts w:ascii="Noto Serif Bengali" w:hAnsi="Noto Serif Bengali" w:cs="Noto Serif Bengali"/>
          <w:sz w:val="20"/>
        </w:rPr>
        <w:t>ভাবপ্রকাশিতে</w:t>
      </w:r>
      <w:r>
        <w:rPr>
          <w:sz w:val="20"/>
        </w:rPr>
        <w:t xml:space="preserve">, </w:t>
      </w:r>
      <w:r>
        <w:rPr>
          <w:rFonts w:ascii="Noto Serif Bengali" w:hAnsi="Noto Serif Bengali" w:cs="Noto Serif Bengali"/>
          <w:sz w:val="20"/>
        </w:rPr>
        <w:t>ধনী অনুমতি ভেল জান</w:t>
      </w:r>
      <w:r>
        <w:rPr>
          <w:sz w:val="20"/>
        </w:rPr>
        <w:t>»; ГПТ2 (1.1, № 2): то же.</w:t>
      </w:r>
    </w:p>
    <w:p>
      <w:pPr>
        <w:spacing w:after="60"/>
        <w:ind w:left="510" w:hanging="510"/>
      </w:pPr>
      <w:r>
        <w:rPr>
          <w:b/>
          <w:i w:val="0"/>
        </w:rPr>
        <w:t>1.1.</w:t>
      </w:r>
      <w:r>
        <w:t xml:space="preserve"> Выслушав нектар речей Раи, искусный, полный расы Кану</w:t>
      </w:r>
      <w:r>
        <w:br/>
      </w:r>
      <w:r>
        <w:t>получил, знайте, согласие прекрасной — явить Её бхаву в Себе Самом.</w:t>
      </w:r>
      <w:r>
        <w:rPr>
          <w:b w:val="0"/>
          <w:i w:val="0"/>
          <w:vertAlign w:val="superscript"/>
        </w:rPr>
        <w:t>2</w:t>
      </w:r>
    </w:p>
    <w:p>
      <w:pPr>
        <w:spacing w:after="60"/>
        <w:ind w:left="567"/>
      </w:pPr>
      <w:r>
        <w:rPr>
          <w:rFonts w:cs="Noto Serif Bengali" w:hAnsi="Noto Serif Bengali"/>
          <w:sz w:val="24"/>
        </w:rPr>
        <w:t>সুন্দরি যে কহিলে গৌর-স্বরূপ ।</w:t>
      </w:r>
      <w:r>
        <w:br/>
      </w:r>
      <w:r>
        <w:rPr>
          <w:rFonts w:cs="Noto Serif Bengali" w:hAnsi="Noto Serif Bengali"/>
          <w:sz w:val="24"/>
        </w:rPr>
        <w:t>কোই নাহি জানয়ে কেবল তুয়া প্রেম বিনা মোহে করবি হেন রূপ ॥ ধ্রু ॥</w:t>
      </w:r>
    </w:p>
    <w:p>
      <w:pPr>
        <w:spacing w:after="60"/>
        <w:jc w:val="both"/>
      </w:pPr>
      <w:r>
        <w:rPr>
          <w:b w:val="0"/>
          <w:i/>
        </w:rPr>
        <w:t>sundari ye kahile gaura-svarūpa |</w:t>
      </w:r>
      <w:r>
        <w:br/>
      </w:r>
      <w:r>
        <w:rPr>
          <w:b w:val="0"/>
          <w:i/>
        </w:rPr>
        <w:t>koi nāhi jānaye kebala tuyā prema binā mohe karabi hena rūpa || dhru ||</w:t>
      </w:r>
    </w:p>
    <w:p>
      <w:pPr>
        <w:spacing w:after="60"/>
        <w:jc w:val="both"/>
      </w:pPr>
      <w:r>
        <w:rPr>
          <w:b w:val="0"/>
          <w:i/>
        </w:rPr>
        <w:t>Пословно:</w:t>
      </w:r>
      <w:r>
        <w:t xml:space="preserve"> сундари — красавица; дже кахиле — о котором ты сказала; гаура-сварупа — облик Гауры; кои нахи джанайе — никто не знает; кебала туйа према бина — кроме лишь твоей премы; мохе караби — ты сделаешь Меня; хена рупа — таким обликом</w:t>
      </w:r>
    </w:p>
    <w:p>
      <w:pPr>
        <w:spacing w:after="60"/>
        <w:ind w:left="567"/>
        <w:jc w:val="both"/>
      </w:pPr>
      <w:r>
        <w:rPr>
          <w:sz w:val="20"/>
        </w:rPr>
        <w:t>Разночтения: ГПТ1: «</w:t>
      </w:r>
      <w:r>
        <w:rPr>
          <w:rFonts w:ascii="Noto Serif Bengali" w:hAnsi="Noto Serif Bengali" w:cs="Noto Serif Bengali"/>
          <w:sz w:val="20"/>
        </w:rPr>
        <w:t>সুন্দরী যে কহিলে গৌর স্বরূপ</w:t>
      </w:r>
      <w:r>
        <w:rPr>
          <w:sz w:val="20"/>
        </w:rPr>
        <w:t xml:space="preserve">। </w:t>
      </w:r>
      <w:r>
        <w:rPr>
          <w:rFonts w:ascii="Noto Serif Bengali" w:hAnsi="Noto Serif Bengali" w:cs="Noto Serif Bengali"/>
          <w:sz w:val="20"/>
        </w:rPr>
        <w:t>কোই নাহি জানয়ে</w:t>
      </w:r>
      <w:r>
        <w:rPr>
          <w:sz w:val="20"/>
        </w:rPr>
        <w:t xml:space="preserve">, </w:t>
      </w:r>
      <w:r>
        <w:rPr>
          <w:rFonts w:ascii="Noto Serif Bengali" w:hAnsi="Noto Serif Bengali" w:cs="Noto Serif Bengali"/>
          <w:sz w:val="20"/>
        </w:rPr>
        <w:t>কেবল তুয়া প্রেম বিনা</w:t>
      </w:r>
      <w:r>
        <w:rPr>
          <w:sz w:val="20"/>
        </w:rPr>
        <w:t xml:space="preserve">, </w:t>
      </w:r>
      <w:r>
        <w:rPr>
          <w:rFonts w:ascii="Noto Serif Bengali" w:hAnsi="Noto Serif Bengali" w:cs="Noto Serif Bengali"/>
          <w:sz w:val="20"/>
        </w:rPr>
        <w:t>মোহে করবি হেন রূপ</w:t>
      </w:r>
      <w:r>
        <w:rPr>
          <w:sz w:val="20"/>
        </w:rPr>
        <w:t xml:space="preserve"> ॥ </w:t>
      </w:r>
      <w:r>
        <w:rPr>
          <w:rFonts w:ascii="Noto Serif Bengali" w:hAnsi="Noto Serif Bengali" w:cs="Noto Serif Bengali"/>
          <w:sz w:val="20"/>
        </w:rPr>
        <w:t>ধ্রু</w:t>
      </w:r>
      <w:r>
        <w:rPr>
          <w:sz w:val="20"/>
        </w:rPr>
        <w:t>»; ГПТ2: «</w:t>
      </w:r>
      <w:r>
        <w:rPr>
          <w:rFonts w:ascii="Noto Serif Bengali" w:hAnsi="Noto Serif Bengali" w:cs="Noto Serif Bengali"/>
          <w:sz w:val="20"/>
        </w:rPr>
        <w:t>সুন্দরি</w:t>
      </w:r>
      <w:r>
        <w:rPr>
          <w:sz w:val="20"/>
        </w:rPr>
        <w:t>…», «</w:t>
      </w:r>
      <w:r>
        <w:rPr>
          <w:rFonts w:ascii="Noto Serif Bengali" w:hAnsi="Noto Serif Bengali" w:cs="Noto Serif Bengali"/>
          <w:sz w:val="20"/>
        </w:rPr>
        <w:t>মোহে করবি</w:t>
      </w:r>
      <w:r>
        <w:rPr>
          <w:sz w:val="20"/>
        </w:rPr>
        <w:t>».</w:t>
      </w:r>
    </w:p>
    <w:p>
      <w:pPr>
        <w:spacing w:after="60"/>
        <w:ind w:left="510" w:hanging="510"/>
      </w:pPr>
      <w:r>
        <w:rPr>
          <w:b/>
          <w:i w:val="0"/>
        </w:rPr>
        <w:t>1.2.</w:t>
      </w:r>
      <w:r>
        <w:t xml:space="preserve"> «Красавица, облик Гауры, о котором ты сказала,</w:t>
      </w:r>
      <w:r>
        <w:br/>
      </w:r>
      <w:r>
        <w:t>не знает никто: лишь твоей премой ты сделаешь Меня таким».</w:t>
      </w:r>
    </w:p>
    <w:p>
      <w:pPr>
        <w:spacing w:after="60"/>
        <w:ind w:left="567"/>
      </w:pPr>
      <w:r>
        <w:rPr>
          <w:rFonts w:cs="Noto Serif Bengali" w:hAnsi="Noto Serif Bengali"/>
          <w:sz w:val="24"/>
        </w:rPr>
        <w:t>কৈছন তুয়া প্রেমা কৈছন মধুরিমা কৈছন সুখে তুহুঁ ভোর ।</w:t>
      </w:r>
      <w:r>
        <w:br/>
      </w:r>
      <w:r>
        <w:rPr>
          <w:rFonts w:cs="Noto Serif Bengali" w:hAnsi="Noto Serif Bengali"/>
          <w:sz w:val="24"/>
        </w:rPr>
        <w:t>এ তিন বাঞ্ছিত ধন ব্রজে নহিল পূরণ কি কহব না পাইয়া ওর ॥</w:t>
      </w:r>
    </w:p>
    <w:p>
      <w:pPr>
        <w:spacing w:after="60"/>
        <w:jc w:val="both"/>
      </w:pPr>
      <w:r>
        <w:rPr>
          <w:b w:val="0"/>
          <w:i/>
        </w:rPr>
        <w:t>kaichana tuyā premā kaichana madhurimā kaichana sukhe tuhum̐ bhora |</w:t>
      </w:r>
      <w:r>
        <w:br/>
      </w:r>
      <w:r>
        <w:rPr>
          <w:b w:val="0"/>
          <w:i/>
        </w:rPr>
        <w:t>e tina bāñchita dhana braje nahila pūraṇa ki kahaba nā pāiyā ora ||</w:t>
      </w:r>
    </w:p>
    <w:p>
      <w:pPr>
        <w:spacing w:after="60"/>
        <w:jc w:val="both"/>
      </w:pPr>
      <w:r>
        <w:rPr>
          <w:b w:val="0"/>
          <w:i/>
        </w:rPr>
        <w:t>Пословно:</w:t>
      </w:r>
      <w:r>
        <w:t xml:space="preserve"> каичхана — какова; туйа према — твоя према; мадхурима — сладость; каичхана сукхе — каким счастьем; тухун бхора — ты упоена; э тина банчхита дхана — эти три желанных сокровища; брадже — во Врадже; нахила пурана — не исполнились; ки кахаба — что скажу; на пайя ора — не найдя предела</w:t>
      </w:r>
    </w:p>
    <w:p>
      <w:pPr>
        <w:spacing w:after="60"/>
        <w:ind w:left="567"/>
        <w:jc w:val="both"/>
      </w:pPr>
      <w:r>
        <w:rPr>
          <w:sz w:val="20"/>
        </w:rPr>
        <w:t>Разночтения: ГПТ1: «</w:t>
      </w:r>
      <w:r>
        <w:rPr>
          <w:rFonts w:ascii="Noto Serif Bengali" w:hAnsi="Noto Serif Bengali" w:cs="Noto Serif Bengali"/>
          <w:sz w:val="20"/>
        </w:rPr>
        <w:t>কৈছন তুয়া প্রেমা</w:t>
      </w:r>
      <w:r>
        <w:rPr>
          <w:sz w:val="20"/>
        </w:rPr>
        <w:t xml:space="preserve">, </w:t>
      </w:r>
      <w:r>
        <w:rPr>
          <w:rFonts w:ascii="Noto Serif Bengali" w:hAnsi="Noto Serif Bengali" w:cs="Noto Serif Bengali"/>
          <w:sz w:val="20"/>
        </w:rPr>
        <w:t>কৈছন মধুরিমা</w:t>
      </w:r>
      <w:r>
        <w:rPr>
          <w:sz w:val="20"/>
        </w:rPr>
        <w:t xml:space="preserve">, </w:t>
      </w:r>
      <w:r>
        <w:rPr>
          <w:rFonts w:ascii="Noto Serif Bengali" w:hAnsi="Noto Serif Bengali" w:cs="Noto Serif Bengali"/>
          <w:sz w:val="20"/>
        </w:rPr>
        <w:t>কৈছন সুখে তুহুঁ ভোর</w:t>
      </w:r>
      <w:r>
        <w:rPr>
          <w:sz w:val="20"/>
        </w:rPr>
        <w:t xml:space="preserve">। </w:t>
      </w:r>
      <w:r>
        <w:rPr>
          <w:rFonts w:ascii="Noto Serif Bengali" w:hAnsi="Noto Serif Bengali" w:cs="Noto Serif Bengali"/>
          <w:sz w:val="20"/>
        </w:rPr>
        <w:t>এ তিন বাঞ্ছিত ধন</w:t>
      </w:r>
      <w:r>
        <w:rPr>
          <w:sz w:val="20"/>
        </w:rPr>
        <w:t xml:space="preserve">, </w:t>
      </w:r>
      <w:r>
        <w:rPr>
          <w:rFonts w:ascii="Noto Serif Bengali" w:hAnsi="Noto Serif Bengali" w:cs="Noto Serif Bengali"/>
          <w:sz w:val="20"/>
        </w:rPr>
        <w:t>ব্রজে নহিল পূরণ</w:t>
      </w:r>
      <w:r>
        <w:rPr>
          <w:sz w:val="20"/>
        </w:rPr>
        <w:t xml:space="preserve">, </w:t>
      </w:r>
      <w:r>
        <w:rPr>
          <w:rFonts w:ascii="Noto Serif Bengali" w:hAnsi="Noto Serif Bengali" w:cs="Noto Serif Bengali"/>
          <w:sz w:val="20"/>
        </w:rPr>
        <w:t>কি কহব না পাইয়া ওর</w:t>
      </w:r>
      <w:r>
        <w:rPr>
          <w:sz w:val="20"/>
        </w:rPr>
        <w:t>»; ГПТ2: «</w:t>
      </w:r>
      <w:r>
        <w:rPr>
          <w:rFonts w:ascii="Noto Serif Bengali" w:hAnsi="Noto Serif Bengali" w:cs="Noto Serif Bengali"/>
          <w:sz w:val="20"/>
        </w:rPr>
        <w:t>কৈছন তুয়া প্রেম কৈছন মধুরিম</w:t>
      </w:r>
      <w:r>
        <w:rPr>
          <w:sz w:val="20"/>
        </w:rPr>
        <w:t>».</w:t>
      </w:r>
    </w:p>
    <w:p>
      <w:pPr>
        <w:spacing w:after="60"/>
        <w:ind w:left="510" w:hanging="510"/>
      </w:pPr>
      <w:r>
        <w:rPr>
          <w:b/>
          <w:i w:val="0"/>
        </w:rPr>
        <w:t>1.3.</w:t>
      </w:r>
      <w:r>
        <w:t xml:space="preserve"> «Какова твоя према, какова её сладость, каким счастьем ты упоена, —</w:t>
      </w:r>
      <w:r>
        <w:br/>
      </w:r>
      <w:r>
        <w:t>эти три желанных сокровища во Врадже не исполнились; что сказать — Я не нашёл им предела.</w:t>
      </w:r>
      <w:r>
        <w:rPr>
          <w:b w:val="0"/>
          <w:i w:val="0"/>
          <w:vertAlign w:val="superscript"/>
        </w:rPr>
        <w:t>3</w:t>
      </w:r>
    </w:p>
    <w:p>
      <w:pPr>
        <w:spacing w:after="60"/>
        <w:ind w:left="567"/>
      </w:pPr>
      <w:r>
        <w:rPr>
          <w:rFonts w:cs="Noto Serif Bengali" w:hAnsi="Noto Serif Bengali"/>
          <w:sz w:val="24"/>
        </w:rPr>
        <w:t>ভাবিয়া দেখিনু মনে তোহারি স্বরূপ বিনে এ সুখ আস্বাদ কভু নয় ।</w:t>
      </w:r>
      <w:r>
        <w:br/>
      </w:r>
      <w:r>
        <w:rPr>
          <w:rFonts w:cs="Noto Serif Bengali" w:hAnsi="Noto Serif Bengali"/>
          <w:sz w:val="24"/>
        </w:rPr>
        <w:t>তুয়া ভাব কান্তি ধরি তুয়া প্রেম গুরু করি নদীয়াতে করব উদয় ॥</w:t>
      </w:r>
    </w:p>
    <w:p>
      <w:pPr>
        <w:spacing w:after="60"/>
        <w:jc w:val="both"/>
      </w:pPr>
      <w:r>
        <w:rPr>
          <w:b w:val="0"/>
          <w:i/>
        </w:rPr>
        <w:t>bhābiyā dekhinu mane tohāri svarūpa bine e sukha āsvāda kabhu naya |</w:t>
      </w:r>
      <w:r>
        <w:br/>
      </w:r>
      <w:r>
        <w:rPr>
          <w:b w:val="0"/>
          <w:i/>
        </w:rPr>
        <w:t>tuyā bhāba kānti dhari tuyā prema guru kari nadīyāte karaba udaya ||</w:t>
      </w:r>
    </w:p>
    <w:p>
      <w:pPr>
        <w:spacing w:after="60"/>
        <w:jc w:val="both"/>
      </w:pPr>
      <w:r>
        <w:rPr>
          <w:b w:val="0"/>
          <w:i/>
        </w:rPr>
        <w:t>Пословно:</w:t>
      </w:r>
      <w:r>
        <w:t xml:space="preserve"> бхабийа декхину мане — поразмыслив, Я увидел в уме; тохари сварупа бине — без твоего облика; э сукха — эта радость; асвада кабху ная — никогда не вкушается; туйа бхава канти дхари — приняв твою бхаву и сияние; туйа према гуру кари — сделав твою прему гуру; надийате — в Надии; караба удайа — взойду</w:t>
      </w:r>
    </w:p>
    <w:p>
      <w:pPr>
        <w:spacing w:after="60"/>
        <w:ind w:left="567"/>
        <w:jc w:val="both"/>
      </w:pPr>
      <w:r>
        <w:rPr>
          <w:sz w:val="20"/>
        </w:rPr>
        <w:t>Разночтения: ГПТ1: «</w:t>
      </w:r>
      <w:r>
        <w:rPr>
          <w:rFonts w:ascii="Noto Serif Bengali" w:hAnsi="Noto Serif Bengali" w:cs="Noto Serif Bengali"/>
          <w:sz w:val="20"/>
        </w:rPr>
        <w:t>ভাবিয়া দেখিনু মনে</w:t>
      </w:r>
      <w:r>
        <w:rPr>
          <w:sz w:val="20"/>
        </w:rPr>
        <w:t xml:space="preserve">, </w:t>
      </w:r>
      <w:r>
        <w:rPr>
          <w:rFonts w:ascii="Noto Serif Bengali" w:hAnsi="Noto Serif Bengali" w:cs="Noto Serif Bengali"/>
          <w:sz w:val="20"/>
        </w:rPr>
        <w:t>তোহারি স্বরূপ বিনে</w:t>
      </w:r>
      <w:r>
        <w:rPr>
          <w:sz w:val="20"/>
        </w:rPr>
        <w:t xml:space="preserve">, </w:t>
      </w:r>
      <w:r>
        <w:rPr>
          <w:rFonts w:ascii="Noto Serif Bengali" w:hAnsi="Noto Serif Bengali" w:cs="Noto Serif Bengali"/>
          <w:sz w:val="20"/>
        </w:rPr>
        <w:t>এসুখ আস্বাদ কভু নয়</w:t>
      </w:r>
      <w:r>
        <w:rPr>
          <w:sz w:val="20"/>
        </w:rPr>
        <w:t xml:space="preserve">। </w:t>
      </w:r>
      <w:r>
        <w:rPr>
          <w:rFonts w:ascii="Noto Serif Bengali" w:hAnsi="Noto Serif Bengali" w:cs="Noto Serif Bengali"/>
          <w:sz w:val="20"/>
        </w:rPr>
        <w:t>তুয়া ভাব কান্তি ধরি</w:t>
      </w:r>
      <w:r>
        <w:rPr>
          <w:sz w:val="20"/>
        </w:rPr>
        <w:t xml:space="preserve">, </w:t>
      </w:r>
      <w:r>
        <w:rPr>
          <w:rFonts w:ascii="Noto Serif Bengali" w:hAnsi="Noto Serif Bengali" w:cs="Noto Serif Bengali"/>
          <w:sz w:val="20"/>
        </w:rPr>
        <w:t>তুয়া প্রেমগুরু করি</w:t>
      </w:r>
      <w:r>
        <w:rPr>
          <w:sz w:val="20"/>
        </w:rPr>
        <w:t xml:space="preserve">, </w:t>
      </w:r>
      <w:r>
        <w:rPr>
          <w:rFonts w:ascii="Noto Serif Bengali" w:hAnsi="Noto Serif Bengali" w:cs="Noto Serif Bengali"/>
          <w:sz w:val="20"/>
        </w:rPr>
        <w:t>নদীয়াতে করব উদয়</w:t>
      </w:r>
      <w:r>
        <w:rPr>
          <w:sz w:val="20"/>
        </w:rPr>
        <w:t>»; ГПТ2: «</w:t>
      </w:r>
      <w:r>
        <w:rPr>
          <w:rFonts w:ascii="Noto Serif Bengali" w:hAnsi="Noto Serif Bengali" w:cs="Noto Serif Bengali"/>
          <w:sz w:val="20"/>
        </w:rPr>
        <w:t>ভাবিয়া দেখি মনে</w:t>
      </w:r>
      <w:r>
        <w:rPr>
          <w:sz w:val="20"/>
        </w:rPr>
        <w:t>».</w:t>
      </w:r>
    </w:p>
    <w:p>
      <w:pPr>
        <w:spacing w:after="60"/>
        <w:ind w:left="510" w:hanging="510"/>
      </w:pPr>
      <w:r>
        <w:rPr>
          <w:b/>
          <w:i w:val="0"/>
        </w:rPr>
        <w:t>1.4.</w:t>
      </w:r>
      <w:r>
        <w:t xml:space="preserve"> Поразмыслив, Я понял: кроме как в твоём облике, этой радости не вкусить никогда.</w:t>
      </w:r>
      <w:r>
        <w:br/>
      </w:r>
      <w:r>
        <w:t>Приняв твою бхаву и сияние, сделав твою прему Своим гуру, Я взойду в Надии.</w:t>
      </w:r>
    </w:p>
    <w:p>
      <w:pPr>
        <w:spacing w:after="60"/>
        <w:ind w:left="567"/>
      </w:pPr>
      <w:r>
        <w:rPr>
          <w:rFonts w:cs="Noto Serif Bengali" w:hAnsi="Noto Serif Bengali"/>
          <w:sz w:val="24"/>
        </w:rPr>
        <w:t>সাধব মনের সাধা ঘুচাব মনের বাধা জগতে বিলাব প্রেম-ধন ।</w:t>
      </w:r>
      <w:r>
        <w:br/>
      </w:r>
      <w:r>
        <w:rPr>
          <w:rFonts w:cs="Noto Serif Bengali" w:hAnsi="Noto Serif Bengali"/>
          <w:sz w:val="24"/>
        </w:rPr>
        <w:t>বলরাম দাসে কয় প্রভু মোর দয়াময় না ভজিনু মুঞি নরাধম ॥</w:t>
      </w:r>
    </w:p>
    <w:p>
      <w:pPr>
        <w:spacing w:after="60"/>
        <w:jc w:val="both"/>
      </w:pPr>
      <w:r>
        <w:rPr>
          <w:b w:val="0"/>
          <w:i/>
        </w:rPr>
        <w:t>sādhaba manera sādhā ghucāba manera bādhā jagate bilāba prema-dhana |</w:t>
      </w:r>
      <w:r>
        <w:br/>
      </w:r>
      <w:r>
        <w:rPr>
          <w:b w:val="0"/>
          <w:i/>
        </w:rPr>
        <w:t>balarāma dāse kaya prabhu mora dayāmaya nā bhajinu muñi narādhama ||</w:t>
      </w:r>
    </w:p>
    <w:p>
      <w:pPr>
        <w:spacing w:after="60"/>
        <w:jc w:val="both"/>
      </w:pPr>
      <w:r>
        <w:rPr>
          <w:b w:val="0"/>
          <w:i/>
        </w:rPr>
        <w:t>Пословно:</w:t>
      </w:r>
      <w:r>
        <w:t xml:space="preserve"> садхаба — исполню; манера садха — желание сердца; гхучаба — уберу; манера бадха — преграду сердца; джагате — в мире; билаба — раздам; према-дхана — сокровище премы; баларама дасе кайа — говорит Баларама Дас; прабху мора дайамайа — мой Господь милосерден; на бхаджину — не служил; муньи нарадхама — я, низший из людей</w:t>
      </w:r>
    </w:p>
    <w:p>
      <w:pPr>
        <w:spacing w:after="60"/>
        <w:ind w:left="567"/>
        <w:jc w:val="both"/>
      </w:pPr>
      <w:r>
        <w:rPr>
          <w:sz w:val="20"/>
        </w:rPr>
        <w:t>Разночтения: ГПТ1: «</w:t>
      </w:r>
      <w:r>
        <w:rPr>
          <w:rFonts w:ascii="Noto Serif Bengali" w:hAnsi="Noto Serif Bengali" w:cs="Noto Serif Bengali"/>
          <w:sz w:val="20"/>
        </w:rPr>
        <w:t>সাধব মনের সাধা</w:t>
      </w:r>
      <w:r>
        <w:rPr>
          <w:sz w:val="20"/>
        </w:rPr>
        <w:t xml:space="preserve">, </w:t>
      </w:r>
      <w:r>
        <w:rPr>
          <w:rFonts w:ascii="Noto Serif Bengali" w:hAnsi="Noto Serif Bengali" w:cs="Noto Serif Bengali"/>
          <w:sz w:val="20"/>
        </w:rPr>
        <w:t>ঘুচাব মনের বাধা</w:t>
      </w:r>
      <w:r>
        <w:rPr>
          <w:sz w:val="20"/>
        </w:rPr>
        <w:t xml:space="preserve">, </w:t>
      </w:r>
      <w:r>
        <w:rPr>
          <w:rFonts w:ascii="Noto Serif Bengali" w:hAnsi="Noto Serif Bengali" w:cs="Noto Serif Bengali"/>
          <w:sz w:val="20"/>
        </w:rPr>
        <w:t>জগতে বিলাব প্রেমধন</w:t>
      </w:r>
      <w:r>
        <w:rPr>
          <w:sz w:val="20"/>
        </w:rPr>
        <w:t xml:space="preserve">। </w:t>
      </w:r>
      <w:r>
        <w:rPr>
          <w:rFonts w:ascii="Noto Serif Bengali" w:hAnsi="Noto Serif Bengali" w:cs="Noto Serif Bengali"/>
          <w:sz w:val="20"/>
        </w:rPr>
        <w:t>বলরাম দাসে কয়</w:t>
      </w:r>
      <w:r>
        <w:rPr>
          <w:sz w:val="20"/>
        </w:rPr>
        <w:t xml:space="preserve">, </w:t>
      </w:r>
      <w:r>
        <w:rPr>
          <w:rFonts w:ascii="Noto Serif Bengali" w:hAnsi="Noto Serif Bengali" w:cs="Noto Serif Bengali"/>
          <w:sz w:val="20"/>
        </w:rPr>
        <w:t>প্রভু মোর দয়াময়</w:t>
      </w:r>
      <w:r>
        <w:rPr>
          <w:sz w:val="20"/>
        </w:rPr>
        <w:t xml:space="preserve">, </w:t>
      </w:r>
      <w:r>
        <w:rPr>
          <w:rFonts w:ascii="Noto Serif Bengali" w:hAnsi="Noto Serif Bengali" w:cs="Noto Serif Bengali"/>
          <w:sz w:val="20"/>
        </w:rPr>
        <w:t>না ভজিনু মুঞি নরাধম</w:t>
      </w:r>
      <w:r>
        <w:rPr>
          <w:sz w:val="20"/>
        </w:rPr>
        <w:t>» (в скане «</w:t>
      </w:r>
      <w:r>
        <w:rPr>
          <w:rFonts w:ascii="Noto Serif Bengali" w:hAnsi="Noto Serif Bengali" w:cs="Noto Serif Bengali"/>
          <w:sz w:val="20"/>
        </w:rPr>
        <w:t>ব</w:t>
      </w:r>
      <w:r>
        <w:rPr>
          <w:sz w:val="20"/>
        </w:rPr>
        <w:t>?</w:t>
      </w:r>
      <w:r>
        <w:rPr>
          <w:rFonts w:ascii="Noto Serif Bengali" w:hAnsi="Noto Serif Bengali" w:cs="Noto Serif Bengali"/>
          <w:sz w:val="20"/>
        </w:rPr>
        <w:t>রাম</w:t>
      </w:r>
      <w:r>
        <w:rPr>
          <w:sz w:val="20"/>
        </w:rPr>
        <w:t>», OCR «</w:t>
      </w:r>
      <w:r>
        <w:rPr>
          <w:rFonts w:ascii="Noto Serif Bengali" w:hAnsi="Noto Serif Bengali" w:cs="Noto Serif Bengali"/>
          <w:sz w:val="20"/>
        </w:rPr>
        <w:t>বলবাম</w:t>
      </w:r>
      <w:r>
        <w:rPr>
          <w:sz w:val="20"/>
        </w:rPr>
        <w:t>»); ГПТ2: то же.</w:t>
      </w:r>
    </w:p>
    <w:p>
      <w:pPr>
        <w:spacing w:after="60"/>
        <w:ind w:left="510" w:hanging="510"/>
      </w:pPr>
      <w:r>
        <w:rPr>
          <w:b/>
          <w:i w:val="0"/>
        </w:rPr>
        <w:t>1.5.</w:t>
      </w:r>
      <w:r>
        <w:t xml:space="preserve"> Исполню желание сердца, сниму с сердца преграду, раздам миру сокровище премы».</w:t>
      </w:r>
      <w:r>
        <w:br/>
      </w:r>
      <w:r>
        <w:t>Говорит Баларама Дас: мой Господь милосерден, — а я, низший из людей, не служил Ему.</w:t>
      </w:r>
    </w:p>
    <w:p>
      <w:pPr>
        <w:spacing w:after="60"/>
        <w:ind w:left="283"/>
      </w:pPr>
      <w:r>
        <w:rPr>
          <w:b/>
          <w:i w:val="0"/>
          <w:sz w:val="18"/>
        </w:rPr>
        <w:t>1.</w:t>
      </w:r>
      <w:r>
        <w:rPr>
          <w:sz w:val="18"/>
        </w:rPr>
        <w:t xml:space="preserve"> ГПТ1 — печ. с. 2, раздел «Нанди, или предвестие» (</w:t>
      </w:r>
      <w:r>
        <w:rPr>
          <w:rFonts w:ascii="Noto Serif Bengali" w:hAnsi="Noto Serif Bengali" w:cs="Noto Serif Bengali"/>
          <w:sz w:val="18"/>
        </w:rPr>
        <w:t>নান্দী বা পূর্বাভাস</w:t>
      </w:r>
      <w:r>
        <w:rPr>
          <w:sz w:val="18"/>
        </w:rPr>
        <w:t>), № 2, без раги; сверено по скану IA in.ernet.dli.2015.477854 (PDF с. 261); ГПТ2 — разд. 1.1, № 2. В «Падакалпатару» (ПК), «Бхакти-ратнакаре» (БР), «Кшанада-гита-чинтамани» (КГЧ) и «Падамрита-самудре» (ПС) пады нет. Пады № 2–4 — диалог Кришны и Радхи, продолжающий № 1 (сон Радхи о золотом юноше, с подписью Джагадананды) и завершающийся № 5 (Вайшнава Дас). Маджумдар считает ГПТ ненадёжной для атрибуции; под подписью «Баларама Дас» известны пады нескольких поэтов, и эта пада о замысле Гаура-аватары не содержит ничего, что указывало бы на очевидца, — атрибуция условна (C).</w:t>
      </w:r>
    </w:p>
    <w:p>
      <w:pPr>
        <w:spacing w:after="60"/>
        <w:ind w:left="283"/>
      </w:pPr>
      <w:r>
        <w:rPr>
          <w:b/>
          <w:i w:val="0"/>
          <w:sz w:val="18"/>
        </w:rPr>
        <w:t>2.</w:t>
      </w:r>
      <w:r>
        <w:rPr>
          <w:sz w:val="18"/>
        </w:rPr>
        <w:t xml:space="preserve"> Кану (Кан) — Кришна. «Явить Её бхаву в Себе» — то, что Кришнадас Кавирадж называет причиной Гаура-аватары: Кришна, приняв бхаву и сияние Радхи, вкушает Свою собственную сладость (ЧЧ Ади 1.5–6; 4).</w:t>
      </w:r>
    </w:p>
    <w:p>
      <w:pPr>
        <w:spacing w:after="60"/>
        <w:ind w:left="283"/>
      </w:pPr>
      <w:r>
        <w:rPr>
          <w:b/>
          <w:i w:val="0"/>
          <w:sz w:val="18"/>
        </w:rPr>
        <w:t>3.</w:t>
      </w:r>
      <w:r>
        <w:rPr>
          <w:sz w:val="18"/>
        </w:rPr>
        <w:t xml:space="preserve"> Три желания — ЧЧ Ади 1.6 и 4: узнать величие любви Радхи, сладость Самого Себя, которую вкушает Радха, и счастье, которое Она испытывает. Этот богословский мотив поэт вложил в уста Кришны почти дословно.</w:t>
      </w:r>
    </w:p>
    <w:p>
      <w:pPr>
        <w:pStyle w:val="Heading2"/>
      </w:pPr>
      <w:r>
        <w:t>2. Баларама Дас — «</w:t>
      </w:r>
      <w:r>
        <w:rPr>
          <w:rFonts w:ascii="Noto Serif Bengali" w:hAnsi="Noto Serif Bengali" w:cs="Noto Serif Bengali"/>
        </w:rPr>
        <w:t>বঁধু হে শুনইতে কাঁপই দেহা</w:t>
      </w:r>
      <w:r>
        <w:t>…» (ГПТ1 с. 2, № 3)</w:t>
      </w:r>
    </w:p>
    <w:p>
      <w:pPr>
        <w:spacing w:after="60"/>
        <w:jc w:val="both"/>
      </w:pPr>
      <w:r>
        <w:rPr>
          <w:b w:val="0"/>
          <w:i/>
        </w:rPr>
        <w:t>Ответ Радхи: при этой вести Её тело трепещет — Он жизнь Враджа; как рыба без воды и змей без самоцвета, Врадж без Него не проживёт и мгновения; станет ли Он, оставив Её, являть прему с братом и друзьями на берегу другой реки?</w:t>
      </w:r>
      <w:r>
        <w:rPr>
          <w:b w:val="0"/>
          <w:i w:val="0"/>
          <w:vertAlign w:val="superscript"/>
        </w:rPr>
        <w:t>4</w:t>
      </w:r>
    </w:p>
    <w:p>
      <w:pPr>
        <w:spacing w:after="60"/>
        <w:ind w:left="567"/>
      </w:pPr>
      <w:r>
        <w:rPr>
          <w:rFonts w:cs="Noto Serif Bengali" w:hAnsi="Noto Serif Bengali"/>
          <w:sz w:val="24"/>
        </w:rPr>
        <w:t>বঁধু হে শুনইতে কাঁপই দেহা ।</w:t>
      </w:r>
      <w:r>
        <w:br/>
      </w:r>
      <w:r>
        <w:rPr>
          <w:rFonts w:cs="Noto Serif Bengali" w:hAnsi="Noto Serif Bengali"/>
          <w:sz w:val="24"/>
        </w:rPr>
        <w:t>তুহুঁ ব্রজ-জীবন তুয়া বিনু কৈছন ব্রজপুর বাঁধব থেহা ॥</w:t>
      </w:r>
    </w:p>
    <w:p>
      <w:pPr>
        <w:spacing w:after="60"/>
        <w:jc w:val="both"/>
      </w:pPr>
      <w:r>
        <w:rPr>
          <w:b w:val="0"/>
          <w:i/>
        </w:rPr>
        <w:t>bam̐dhu he śunaite kām̐pai dehā |</w:t>
      </w:r>
      <w:r>
        <w:br/>
      </w:r>
      <w:r>
        <w:rPr>
          <w:b w:val="0"/>
          <w:i/>
        </w:rPr>
        <w:t>tuhum̐ braja-jībana tuyā binu kaichana brajapura bām̐dhaba thehā ||</w:t>
      </w:r>
    </w:p>
    <w:p>
      <w:pPr>
        <w:spacing w:after="60"/>
        <w:jc w:val="both"/>
      </w:pPr>
      <w:r>
        <w:rPr>
          <w:b w:val="0"/>
          <w:i/>
        </w:rPr>
        <w:t>Пословно:</w:t>
      </w:r>
      <w:r>
        <w:t xml:space="preserve"> бандху хе — о милый; шунаите — слушая; капаи деха — дрожит тело; тухун браджа-джибана — Ты жизнь Враджа; туйа бину — без Тебя; каичхана — как; браджапура — Врадж; бандхаба тхеха — удержит опору (устоит)</w:t>
      </w:r>
    </w:p>
    <w:p>
      <w:pPr>
        <w:spacing w:after="60"/>
        <w:ind w:left="567"/>
        <w:jc w:val="both"/>
      </w:pPr>
      <w:r>
        <w:rPr>
          <w:sz w:val="20"/>
        </w:rPr>
        <w:t>Разночтения: ГПТ1 (с. 2, «</w:t>
      </w:r>
      <w:r>
        <w:rPr>
          <w:rFonts w:ascii="Noto Serif Bengali" w:hAnsi="Noto Serif Bengali" w:cs="Noto Serif Bengali"/>
          <w:sz w:val="20"/>
        </w:rPr>
        <w:t>তৃতীয় পদ</w:t>
      </w:r>
      <w:r>
        <w:rPr>
          <w:sz w:val="20"/>
        </w:rPr>
        <w:t>», без раги; скан PDF с. 261): «</w:t>
      </w:r>
      <w:r>
        <w:rPr>
          <w:rFonts w:ascii="Noto Serif Bengali" w:hAnsi="Noto Serif Bengali" w:cs="Noto Serif Bengali"/>
          <w:sz w:val="20"/>
        </w:rPr>
        <w:t>বঁধু হে শুনইতে কাঁপই দেহা</w:t>
      </w:r>
      <w:r>
        <w:rPr>
          <w:sz w:val="20"/>
        </w:rPr>
        <w:t xml:space="preserve">। </w:t>
      </w:r>
      <w:r>
        <w:rPr>
          <w:rFonts w:ascii="Noto Serif Bengali" w:hAnsi="Noto Serif Bengali" w:cs="Noto Serif Bengali"/>
          <w:sz w:val="20"/>
        </w:rPr>
        <w:t>তুহুঁ ব্রজজীবন</w:t>
      </w:r>
      <w:r>
        <w:rPr>
          <w:sz w:val="20"/>
        </w:rPr>
        <w:t xml:space="preserve">, </w:t>
      </w:r>
      <w:r>
        <w:rPr>
          <w:rFonts w:ascii="Noto Serif Bengali" w:hAnsi="Noto Serif Bengali" w:cs="Noto Serif Bengali"/>
          <w:sz w:val="20"/>
        </w:rPr>
        <w:t>তুয়া বিনু কৈছন</w:t>
      </w:r>
      <w:r>
        <w:rPr>
          <w:sz w:val="20"/>
        </w:rPr>
        <w:t xml:space="preserve">, </w:t>
      </w:r>
      <w:r>
        <w:rPr>
          <w:rFonts w:ascii="Noto Serif Bengali" w:hAnsi="Noto Serif Bengali" w:cs="Noto Serif Bengali"/>
          <w:sz w:val="20"/>
        </w:rPr>
        <w:t>ব্রজপুর বাঁধব থেহা</w:t>
      </w:r>
      <w:r>
        <w:rPr>
          <w:sz w:val="20"/>
        </w:rPr>
        <w:t>»; ГПТ2 (1.1, № 3): «</w:t>
      </w:r>
      <w:r>
        <w:rPr>
          <w:rFonts w:ascii="Noto Serif Bengali" w:hAnsi="Noto Serif Bengali" w:cs="Noto Serif Bengali"/>
          <w:sz w:val="20"/>
        </w:rPr>
        <w:t>বধু হে</w:t>
      </w:r>
      <w:r>
        <w:rPr>
          <w:sz w:val="20"/>
        </w:rPr>
        <w:t xml:space="preserve">… </w:t>
      </w:r>
      <w:r>
        <w:rPr>
          <w:rFonts w:ascii="Noto Serif Bengali" w:hAnsi="Noto Serif Bengali" w:cs="Noto Serif Bengali"/>
          <w:sz w:val="20"/>
        </w:rPr>
        <w:t>কাপই দেহা</w:t>
      </w:r>
      <w:r>
        <w:rPr>
          <w:sz w:val="20"/>
        </w:rPr>
        <w:t>».</w:t>
      </w:r>
    </w:p>
    <w:p>
      <w:pPr>
        <w:spacing w:after="60"/>
        <w:ind w:left="510" w:hanging="510"/>
      </w:pPr>
      <w:r>
        <w:rPr>
          <w:b/>
          <w:i w:val="0"/>
        </w:rPr>
        <w:t>2.1.</w:t>
      </w:r>
      <w:r>
        <w:t xml:space="preserve"> «Милый, слушая это, я дрожу всем телом.</w:t>
      </w:r>
      <w:r>
        <w:br/>
      </w:r>
      <w:r>
        <w:t>Ты — жизнь Враджа: как без Тебя Врадж удержит опору?</w:t>
      </w:r>
    </w:p>
    <w:p>
      <w:pPr>
        <w:spacing w:after="60"/>
        <w:ind w:left="567"/>
      </w:pPr>
      <w:r>
        <w:rPr>
          <w:rFonts w:cs="Noto Serif Bengali" w:hAnsi="Noto Serif Bengali"/>
          <w:sz w:val="24"/>
        </w:rPr>
        <w:t>জল বিনু মীন ফণী মণি বিনু তেজয়ে আপন পরাণ ।</w:t>
      </w:r>
      <w:r>
        <w:br/>
      </w:r>
      <w:r>
        <w:rPr>
          <w:rFonts w:cs="Noto Serif Bengali" w:hAnsi="Noto Serif Bengali"/>
          <w:sz w:val="24"/>
        </w:rPr>
        <w:t>তিল আধ তুহারি দরশ বিনু তৈছন ব্রজপুর-গতি তুহুঁ জান ॥</w:t>
      </w:r>
    </w:p>
    <w:p>
      <w:pPr>
        <w:spacing w:after="60"/>
        <w:jc w:val="both"/>
      </w:pPr>
      <w:r>
        <w:rPr>
          <w:b w:val="0"/>
          <w:i/>
        </w:rPr>
        <w:t>jala binu mīna phaṇī maṇi binu tejaye āpana parāṇa |</w:t>
      </w:r>
      <w:r>
        <w:br/>
      </w:r>
      <w:r>
        <w:rPr>
          <w:b w:val="0"/>
          <w:i/>
        </w:rPr>
        <w:t>tila ādha tuhāri daraśa binu taichana brajapura-gati tuhum̐ jāna ||</w:t>
      </w:r>
    </w:p>
    <w:p>
      <w:pPr>
        <w:spacing w:after="60"/>
        <w:jc w:val="both"/>
      </w:pPr>
      <w:r>
        <w:rPr>
          <w:b w:val="0"/>
          <w:i/>
        </w:rPr>
        <w:t>Пословно:</w:t>
      </w:r>
      <w:r>
        <w:t xml:space="preserve"> джала бину мина — рыба без воды; пхани мани бину — змей без самоцвета; теджайе апана парана — расстаётся со своей жизнью; тила адха — на пол-кунжутного зёрнышка (на полмига); тухари дараша бину — без Твоего взгляда; таичхана — так же; браджапура-гати — участь Враджа; тухун джана — Ты знаешь</w:t>
      </w:r>
    </w:p>
    <w:p>
      <w:pPr>
        <w:spacing w:after="60"/>
        <w:ind w:left="567"/>
        <w:jc w:val="both"/>
      </w:pPr>
      <w:r>
        <w:rPr>
          <w:sz w:val="20"/>
        </w:rPr>
        <w:t>Разночтения: ГПТ1: «</w:t>
      </w:r>
      <w:r>
        <w:rPr>
          <w:rFonts w:ascii="Noto Serif Bengali" w:hAnsi="Noto Serif Bengali" w:cs="Noto Serif Bengali"/>
          <w:sz w:val="20"/>
        </w:rPr>
        <w:t>জল বিনু মীন</w:t>
      </w:r>
      <w:r>
        <w:rPr>
          <w:sz w:val="20"/>
        </w:rPr>
        <w:t xml:space="preserve">, </w:t>
      </w:r>
      <w:r>
        <w:rPr>
          <w:rFonts w:ascii="Noto Serif Bengali" w:hAnsi="Noto Serif Bengali" w:cs="Noto Serif Bengali"/>
          <w:sz w:val="20"/>
        </w:rPr>
        <w:t>ফণী মণি বিনু</w:t>
      </w:r>
      <w:r>
        <w:rPr>
          <w:sz w:val="20"/>
        </w:rPr>
        <w:t xml:space="preserve">, </w:t>
      </w:r>
      <w:r>
        <w:rPr>
          <w:rFonts w:ascii="Noto Serif Bengali" w:hAnsi="Noto Serif Bengali" w:cs="Noto Serif Bengali"/>
          <w:sz w:val="20"/>
        </w:rPr>
        <w:t>তেজয়ে আপন পরাণ</w:t>
      </w:r>
      <w:r>
        <w:rPr>
          <w:sz w:val="20"/>
        </w:rPr>
        <w:t xml:space="preserve">। </w:t>
      </w:r>
      <w:r>
        <w:rPr>
          <w:rFonts w:ascii="Noto Serif Bengali" w:hAnsi="Noto Serif Bengali" w:cs="Noto Serif Bengali"/>
          <w:sz w:val="20"/>
        </w:rPr>
        <w:t>তিল আধ তুহারি</w:t>
      </w:r>
      <w:r>
        <w:rPr>
          <w:sz w:val="20"/>
        </w:rPr>
        <w:t xml:space="preserve">, </w:t>
      </w:r>
      <w:r>
        <w:rPr>
          <w:rFonts w:ascii="Noto Serif Bengali" w:hAnsi="Noto Serif Bengali" w:cs="Noto Serif Bengali"/>
          <w:sz w:val="20"/>
        </w:rPr>
        <w:t>দরশ বিনু তৈছন</w:t>
      </w:r>
      <w:r>
        <w:rPr>
          <w:sz w:val="20"/>
        </w:rPr>
        <w:t xml:space="preserve">, </w:t>
      </w:r>
      <w:r>
        <w:rPr>
          <w:rFonts w:ascii="Noto Serif Bengali" w:hAnsi="Noto Serif Bengali" w:cs="Noto Serif Bengali"/>
          <w:sz w:val="20"/>
        </w:rPr>
        <w:t>ব্রজপুর গতি তুহুঁ জান</w:t>
      </w:r>
      <w:r>
        <w:rPr>
          <w:sz w:val="20"/>
        </w:rPr>
        <w:t>»; ГПТ2: то же.</w:t>
      </w:r>
    </w:p>
    <w:p>
      <w:pPr>
        <w:spacing w:after="60"/>
        <w:ind w:left="510" w:hanging="510"/>
      </w:pPr>
      <w:r>
        <w:rPr>
          <w:b/>
          <w:i w:val="0"/>
        </w:rPr>
        <w:t>2.2.</w:t>
      </w:r>
      <w:r>
        <w:t xml:space="preserve"> Как рыба без воды, как змей без самоцвета расстаётся с жизнью,</w:t>
      </w:r>
      <w:r>
        <w:br/>
      </w:r>
      <w:r>
        <w:t>так и Врадж без Твоего взгляда хоть на полмига — Ты знаешь, что с ним будет.</w:t>
      </w:r>
    </w:p>
    <w:p>
      <w:pPr>
        <w:spacing w:after="60"/>
        <w:ind w:left="567"/>
      </w:pPr>
      <w:r>
        <w:rPr>
          <w:rFonts w:cs="Noto Serif Bengali" w:hAnsi="Noto Serif Bengali"/>
          <w:sz w:val="24"/>
        </w:rPr>
        <w:t>সকল সমাধি কোন সিধি সাধবি পাওবি কোনহি সুখ ।</w:t>
      </w:r>
      <w:r>
        <w:br/>
      </w:r>
      <w:r>
        <w:rPr>
          <w:rFonts w:cs="Noto Serif Bengali" w:hAnsi="Noto Serif Bengali"/>
          <w:sz w:val="24"/>
        </w:rPr>
        <w:t>কিয়ে আন জন তুয়া মরমহি জানব ইথে লাগি বিদরয়ে বুক ॥</w:t>
      </w:r>
    </w:p>
    <w:p>
      <w:pPr>
        <w:spacing w:after="60"/>
        <w:jc w:val="both"/>
      </w:pPr>
      <w:r>
        <w:rPr>
          <w:b w:val="0"/>
          <w:i/>
        </w:rPr>
        <w:t>sakala samādhi kona sidhi sādhabi pāobi konahi sukha |</w:t>
      </w:r>
      <w:r>
        <w:br/>
      </w:r>
      <w:r>
        <w:rPr>
          <w:b w:val="0"/>
          <w:i/>
        </w:rPr>
        <w:t>kiye āna jana tuyā maramahi jānaba ithe lāgi bidaraye buka ||</w:t>
      </w:r>
    </w:p>
    <w:p>
      <w:pPr>
        <w:spacing w:after="60"/>
        <w:jc w:val="both"/>
      </w:pPr>
      <w:r>
        <w:rPr>
          <w:b w:val="0"/>
          <w:i/>
        </w:rPr>
        <w:t>Пословно:</w:t>
      </w:r>
      <w:r>
        <w:t xml:space="preserve"> сакала самадхи — всё завершив; кона сидхи садхаби — какого совершенства достигнешь; паоби — обретёшь; конахи сукха — какое счастье; кийе — разве; ана джана — другие люди; туйа марамахи джанаба — узнают Твоё сердце; итхе лаги — оттого; бидарайе бука — разрывается грудь</w:t>
      </w:r>
    </w:p>
    <w:p>
      <w:pPr>
        <w:spacing w:after="60"/>
        <w:ind w:left="567"/>
        <w:jc w:val="both"/>
      </w:pPr>
      <w:r>
        <w:rPr>
          <w:sz w:val="20"/>
        </w:rPr>
        <w:t>Разночтения: ГПТ1: «</w:t>
      </w:r>
      <w:r>
        <w:rPr>
          <w:rFonts w:ascii="Noto Serif Bengali" w:hAnsi="Noto Serif Bengali" w:cs="Noto Serif Bengali"/>
          <w:sz w:val="20"/>
        </w:rPr>
        <w:t>সকল সমাধি</w:t>
      </w:r>
      <w:r>
        <w:rPr>
          <w:sz w:val="20"/>
        </w:rPr>
        <w:t xml:space="preserve">, </w:t>
      </w:r>
      <w:r>
        <w:rPr>
          <w:rFonts w:ascii="Noto Serif Bengali" w:hAnsi="Noto Serif Bengali" w:cs="Noto Serif Bengali"/>
          <w:sz w:val="20"/>
        </w:rPr>
        <w:t>কোন সিধি সাধবি</w:t>
      </w:r>
      <w:r>
        <w:rPr>
          <w:sz w:val="20"/>
        </w:rPr>
        <w:t xml:space="preserve">, </w:t>
      </w:r>
      <w:r>
        <w:rPr>
          <w:rFonts w:ascii="Noto Serif Bengali" w:hAnsi="Noto Serif Bengali" w:cs="Noto Serif Bengali"/>
          <w:sz w:val="20"/>
        </w:rPr>
        <w:t>পাওবি কোন হি সুখ</w:t>
      </w:r>
      <w:r>
        <w:rPr>
          <w:sz w:val="20"/>
        </w:rPr>
        <w:t xml:space="preserve">। </w:t>
      </w:r>
      <w:r>
        <w:rPr>
          <w:rFonts w:ascii="Noto Serif Bengali" w:hAnsi="Noto Serif Bengali" w:cs="Noto Serif Bengali"/>
          <w:sz w:val="20"/>
        </w:rPr>
        <w:t>কিয়ে আন জন</w:t>
      </w:r>
      <w:r>
        <w:rPr>
          <w:sz w:val="20"/>
        </w:rPr>
        <w:t xml:space="preserve">, </w:t>
      </w:r>
      <w:r>
        <w:rPr>
          <w:rFonts w:ascii="Noto Serif Bengali" w:hAnsi="Noto Serif Bengali" w:cs="Noto Serif Bengali"/>
          <w:sz w:val="20"/>
        </w:rPr>
        <w:t>তুয়া মরমহি জানব</w:t>
      </w:r>
      <w:r>
        <w:rPr>
          <w:sz w:val="20"/>
        </w:rPr>
        <w:t xml:space="preserve">, </w:t>
      </w:r>
      <w:r>
        <w:rPr>
          <w:rFonts w:ascii="Noto Serif Bengali" w:hAnsi="Noto Serif Bengali" w:cs="Noto Serif Bengali"/>
          <w:sz w:val="20"/>
        </w:rPr>
        <w:t>ইথে লাগি বিদরয়ে বুক</w:t>
      </w:r>
      <w:r>
        <w:rPr>
          <w:sz w:val="20"/>
        </w:rPr>
        <w:t>»; ГПТ2: «</w:t>
      </w:r>
      <w:r>
        <w:rPr>
          <w:rFonts w:ascii="Noto Serif Bengali" w:hAnsi="Noto Serif Bengali" w:cs="Noto Serif Bengali"/>
          <w:sz w:val="20"/>
        </w:rPr>
        <w:t>কোনহি সুথ</w:t>
      </w:r>
      <w:r>
        <w:rPr>
          <w:sz w:val="20"/>
        </w:rPr>
        <w:t>».</w:t>
      </w:r>
    </w:p>
    <w:p>
      <w:pPr>
        <w:spacing w:after="60"/>
        <w:ind w:left="510" w:hanging="510"/>
      </w:pPr>
      <w:r>
        <w:rPr>
          <w:b/>
          <w:i w:val="0"/>
        </w:rPr>
        <w:t>2.3.</w:t>
      </w:r>
      <w:r>
        <w:t xml:space="preserve"> Всё завершив, какого совершенства Ты достигнешь, какое найдёшь счастье?</w:t>
      </w:r>
      <w:r>
        <w:br/>
      </w:r>
      <w:r>
        <w:t>Разве иные узнают Твоё сердце? Оттого у меня разрывается грудь.</w:t>
      </w:r>
    </w:p>
    <w:p>
      <w:pPr>
        <w:spacing w:after="60"/>
        <w:ind w:left="567"/>
      </w:pPr>
      <w:r>
        <w:rPr>
          <w:rFonts w:cs="Noto Serif Bengali" w:hAnsi="Noto Serif Bengali"/>
          <w:sz w:val="24"/>
        </w:rPr>
        <w:t>বৃন্দাবন-কুঞ্জ নিকুঞ্জহি নিবসসি তুহুঁ বর-নাগর কান ।</w:t>
      </w:r>
      <w:r>
        <w:br/>
      </w:r>
      <w:r>
        <w:rPr>
          <w:rFonts w:cs="Noto Serif Bengali" w:hAnsi="Noto Serif Bengali"/>
          <w:sz w:val="24"/>
        </w:rPr>
        <w:t>অহনিশি তুহারি দরশ বিনু ঝুরব তেজব সবহুঁ পরাণ ॥</w:t>
      </w:r>
    </w:p>
    <w:p>
      <w:pPr>
        <w:spacing w:after="60"/>
        <w:jc w:val="both"/>
      </w:pPr>
      <w:r>
        <w:rPr>
          <w:b w:val="0"/>
          <w:i/>
        </w:rPr>
        <w:t>bṛndābana-kuñja nikuñjahi nibasasi tuhum̐ bara-nāgara kāna |</w:t>
      </w:r>
      <w:r>
        <w:br/>
      </w:r>
      <w:r>
        <w:rPr>
          <w:b w:val="0"/>
          <w:i/>
        </w:rPr>
        <w:t>ahaniśi tuhāri daraśa binu jhuraba tejaba sabahum̐ parāṇa ||</w:t>
      </w:r>
    </w:p>
    <w:p>
      <w:pPr>
        <w:spacing w:after="60"/>
        <w:jc w:val="both"/>
      </w:pPr>
      <w:r>
        <w:rPr>
          <w:b w:val="0"/>
          <w:i/>
        </w:rPr>
        <w:t>Пословно:</w:t>
      </w:r>
      <w:r>
        <w:t xml:space="preserve"> бриндабана-кундже — в рощах Вриндавана; никунджахи — в беседках; нибасаси — Ты живёшь; тухун — Ты; бара-нагара — лучший из возлюбленных; кана — Кану; аханиши — день и ночь; тухари дараша бину — без Твоего взгляда; джхураба — будут тосковать; теджаба — оставят; сабахун парана — все — жизнь</w:t>
      </w:r>
    </w:p>
    <w:p>
      <w:pPr>
        <w:spacing w:after="60"/>
        <w:ind w:left="567"/>
        <w:jc w:val="both"/>
      </w:pPr>
      <w:r>
        <w:rPr>
          <w:sz w:val="20"/>
        </w:rPr>
        <w:t>Разночтения: ГПТ1: «</w:t>
      </w:r>
      <w:r>
        <w:rPr>
          <w:rFonts w:ascii="Noto Serif Bengali" w:hAnsi="Noto Serif Bengali" w:cs="Noto Serif Bengali"/>
          <w:sz w:val="20"/>
        </w:rPr>
        <w:t>বৃন্দাবন কুঞ্জ</w:t>
      </w:r>
      <w:r>
        <w:rPr>
          <w:sz w:val="20"/>
        </w:rPr>
        <w:t xml:space="preserve">, </w:t>
      </w:r>
      <w:r>
        <w:rPr>
          <w:rFonts w:ascii="Noto Serif Bengali" w:hAnsi="Noto Serif Bengali" w:cs="Noto Serif Bengali"/>
          <w:sz w:val="20"/>
        </w:rPr>
        <w:t>নিকুঞ্জহি নিবসসি</w:t>
      </w:r>
      <w:r>
        <w:rPr>
          <w:sz w:val="20"/>
        </w:rPr>
        <w:t xml:space="preserve">, </w:t>
      </w:r>
      <w:r>
        <w:rPr>
          <w:rFonts w:ascii="Noto Serif Bengali" w:hAnsi="Noto Serif Bengali" w:cs="Noto Serif Bengali"/>
          <w:sz w:val="20"/>
        </w:rPr>
        <w:t>তুহুঁ বর নাগর কান</w:t>
      </w:r>
      <w:r>
        <w:rPr>
          <w:sz w:val="20"/>
        </w:rPr>
        <w:t xml:space="preserve">। </w:t>
      </w:r>
      <w:r>
        <w:rPr>
          <w:rFonts w:ascii="Noto Serif Bengali" w:hAnsi="Noto Serif Bengali" w:cs="Noto Serif Bengali"/>
          <w:sz w:val="20"/>
        </w:rPr>
        <w:t>অহনিশি তুহারি</w:t>
      </w:r>
      <w:r>
        <w:rPr>
          <w:sz w:val="20"/>
        </w:rPr>
        <w:t xml:space="preserve">, </w:t>
      </w:r>
      <w:r>
        <w:rPr>
          <w:rFonts w:ascii="Noto Serif Bengali" w:hAnsi="Noto Serif Bengali" w:cs="Noto Serif Bengali"/>
          <w:sz w:val="20"/>
        </w:rPr>
        <w:t>দরশ বিনু ঝুরব</w:t>
      </w:r>
      <w:r>
        <w:rPr>
          <w:sz w:val="20"/>
        </w:rPr>
        <w:t xml:space="preserve">, </w:t>
      </w:r>
      <w:r>
        <w:rPr>
          <w:rFonts w:ascii="Noto Serif Bengali" w:hAnsi="Noto Serif Bengali" w:cs="Noto Serif Bengali"/>
          <w:sz w:val="20"/>
        </w:rPr>
        <w:t>তেজব সবহুঁ পরাণ</w:t>
      </w:r>
      <w:r>
        <w:rPr>
          <w:sz w:val="20"/>
        </w:rPr>
        <w:t>»; ГПТ2: «</w:t>
      </w:r>
      <w:r>
        <w:rPr>
          <w:rFonts w:ascii="Noto Serif Bengali" w:hAnsi="Noto Serif Bengali" w:cs="Noto Serif Bengali"/>
          <w:sz w:val="20"/>
        </w:rPr>
        <w:t>তেজব সব পরাণ</w:t>
      </w:r>
      <w:r>
        <w:rPr>
          <w:sz w:val="20"/>
        </w:rPr>
        <w:t>».</w:t>
      </w:r>
    </w:p>
    <w:p>
      <w:pPr>
        <w:spacing w:after="60"/>
        <w:ind w:left="510" w:hanging="510"/>
      </w:pPr>
      <w:r>
        <w:rPr>
          <w:b/>
          <w:i w:val="0"/>
        </w:rPr>
        <w:t>2.4.</w:t>
      </w:r>
      <w:r>
        <w:t xml:space="preserve"> Ты живёшь в рощах и беседках Вриндавана, Ты, Кану, лучший из возлюбленных;</w:t>
      </w:r>
      <w:r>
        <w:br/>
      </w:r>
      <w:r>
        <w:t>день и ночь без Твоего взгляда все будут тосковать и расстанутся с жизнью.</w:t>
      </w:r>
    </w:p>
    <w:p>
      <w:pPr>
        <w:spacing w:after="60"/>
        <w:ind w:left="567"/>
      </w:pPr>
      <w:r>
        <w:rPr>
          <w:rFonts w:cs="Noto Serif Bengali" w:hAnsi="Noto Serif Bengali"/>
          <w:sz w:val="24"/>
        </w:rPr>
        <w:t>অগ্রজ সঙ্গে রঙ্গে যমুনা-তটে সখা সঞে করবি বিলাস ।</w:t>
      </w:r>
      <w:r>
        <w:br/>
      </w:r>
      <w:r>
        <w:rPr>
          <w:rFonts w:cs="Noto Serif Bengali" w:hAnsi="Noto Serif Bengali"/>
          <w:sz w:val="24"/>
        </w:rPr>
        <w:t>পাসরবি মুঝে কিয়ে প্রেম প্রকাশবি না বুঝয়ে বলরাম দাস ॥</w:t>
      </w:r>
    </w:p>
    <w:p>
      <w:pPr>
        <w:spacing w:after="60"/>
        <w:jc w:val="both"/>
      </w:pPr>
      <w:r>
        <w:rPr>
          <w:b w:val="0"/>
          <w:i/>
        </w:rPr>
        <w:t>agraja saṅge raṅge yamunā-taṭe sakhā sañe karabi bilāsa |</w:t>
      </w:r>
      <w:r>
        <w:br/>
      </w:r>
      <w:r>
        <w:rPr>
          <w:b w:val="0"/>
          <w:i/>
        </w:rPr>
        <w:t>pāsarabi mujhe kiye prema prakāśabi nā bujhaye balarāma dāsa ||</w:t>
      </w:r>
    </w:p>
    <w:p>
      <w:pPr>
        <w:spacing w:after="60"/>
        <w:jc w:val="both"/>
      </w:pPr>
      <w:r>
        <w:rPr>
          <w:b w:val="0"/>
          <w:i/>
        </w:rPr>
        <w:t>Пословно:</w:t>
      </w:r>
      <w:r>
        <w:t xml:space="preserve"> аграджа санге — с братом старшим; ранге — радостно; джамуна-тате — на берегу Ямуны; сакха санье — с друзьями; караби биласа — будешь играть; пасараби мудже — забудешь меня (ГПТ2: парихари — оставив); кийе — разве; према пракашаби — явишь прему; на буджхайе баларама даса — не понимает Баларама Дас</w:t>
      </w:r>
    </w:p>
    <w:p>
      <w:pPr>
        <w:spacing w:after="60"/>
        <w:ind w:left="567"/>
        <w:jc w:val="both"/>
      </w:pPr>
      <w:r>
        <w:rPr>
          <w:sz w:val="20"/>
        </w:rPr>
        <w:t>Разночтения: ГПТ1: «</w:t>
      </w:r>
      <w:r>
        <w:rPr>
          <w:rFonts w:ascii="Noto Serif Bengali" w:hAnsi="Noto Serif Bengali" w:cs="Noto Serif Bengali"/>
          <w:sz w:val="20"/>
        </w:rPr>
        <w:t>অগ্রজ সঙ্গে</w:t>
      </w:r>
      <w:r>
        <w:rPr>
          <w:sz w:val="20"/>
        </w:rPr>
        <w:t xml:space="preserve">, </w:t>
      </w:r>
      <w:r>
        <w:rPr>
          <w:rFonts w:ascii="Noto Serif Bengali" w:hAnsi="Noto Serif Bengali" w:cs="Noto Serif Bengali"/>
          <w:sz w:val="20"/>
        </w:rPr>
        <w:t>রঙ্গে যমুনাতটে</w:t>
      </w:r>
      <w:r>
        <w:rPr>
          <w:sz w:val="20"/>
        </w:rPr>
        <w:t xml:space="preserve">, </w:t>
      </w:r>
      <w:r>
        <w:rPr>
          <w:rFonts w:ascii="Noto Serif Bengali" w:hAnsi="Noto Serif Bengali" w:cs="Noto Serif Bengali"/>
          <w:sz w:val="20"/>
        </w:rPr>
        <w:t>সখা সঞে করবি বিলাস</w:t>
      </w:r>
      <w:r>
        <w:rPr>
          <w:sz w:val="20"/>
        </w:rPr>
        <w:t xml:space="preserve">। </w:t>
      </w:r>
      <w:r>
        <w:rPr>
          <w:rFonts w:ascii="Noto Serif Bengali" w:hAnsi="Noto Serif Bengali" w:cs="Noto Serif Bengali"/>
          <w:sz w:val="20"/>
        </w:rPr>
        <w:t>পাসরবি মুঝে কিয়ে</w:t>
      </w:r>
      <w:r>
        <w:rPr>
          <w:sz w:val="20"/>
        </w:rPr>
        <w:t xml:space="preserve">, </w:t>
      </w:r>
      <w:r>
        <w:rPr>
          <w:rFonts w:ascii="Noto Serif Bengali" w:hAnsi="Noto Serif Bengali" w:cs="Noto Serif Bengali"/>
          <w:sz w:val="20"/>
        </w:rPr>
        <w:t>প্রেম প্রকাশবি</w:t>
      </w:r>
      <w:r>
        <w:rPr>
          <w:sz w:val="20"/>
        </w:rPr>
        <w:t xml:space="preserve">, </w:t>
      </w:r>
      <w:r>
        <w:rPr>
          <w:rFonts w:ascii="Noto Serif Bengali" w:hAnsi="Noto Serif Bengali" w:cs="Noto Serif Bengali"/>
          <w:sz w:val="20"/>
        </w:rPr>
        <w:t>না বুঝয়ে বলরাম দাস</w:t>
      </w:r>
      <w:r>
        <w:rPr>
          <w:sz w:val="20"/>
        </w:rPr>
        <w:t>» (в скане начало строки «</w:t>
      </w:r>
      <w:r>
        <w:rPr>
          <w:rFonts w:ascii="Noto Serif Bengali" w:hAnsi="Noto Serif Bengali" w:cs="Noto Serif Bengali"/>
          <w:sz w:val="20"/>
        </w:rPr>
        <w:t>পা</w:t>
      </w:r>
      <w:r>
        <w:rPr>
          <w:sz w:val="20"/>
        </w:rPr>
        <w:t>?</w:t>
      </w:r>
      <w:r>
        <w:rPr>
          <w:rFonts w:ascii="Noto Serif Bengali" w:hAnsi="Noto Serif Bengali" w:cs="Noto Serif Bengali"/>
          <w:sz w:val="20"/>
        </w:rPr>
        <w:t>রবি</w:t>
      </w:r>
      <w:r>
        <w:rPr>
          <w:sz w:val="20"/>
        </w:rPr>
        <w:t>»); ГПТ2: «</w:t>
      </w:r>
      <w:r>
        <w:rPr>
          <w:rFonts w:ascii="Noto Serif Bengali" w:hAnsi="Noto Serif Bengali" w:cs="Noto Serif Bengali"/>
          <w:sz w:val="20"/>
        </w:rPr>
        <w:t>পরিহরি মুঝে কিয়ে</w:t>
      </w:r>
      <w:r>
        <w:rPr>
          <w:sz w:val="20"/>
        </w:rPr>
        <w:t>…».</w:t>
      </w:r>
    </w:p>
    <w:p>
      <w:pPr>
        <w:spacing w:after="60"/>
        <w:ind w:left="510" w:hanging="510"/>
      </w:pPr>
      <w:r>
        <w:rPr>
          <w:b/>
          <w:i w:val="0"/>
        </w:rPr>
        <w:t>2.5.</w:t>
      </w:r>
      <w:r>
        <w:t xml:space="preserve"> С братом старшим, с друзьями будешь Ты играть на берегу реки, —</w:t>
      </w:r>
      <w:r>
        <w:br/>
      </w:r>
      <w:r>
        <w:t>а меня забудешь и станешь являть прему?» — не понимает Баларама Дас.</w:t>
      </w:r>
      <w:r>
        <w:rPr>
          <w:b w:val="0"/>
          <w:i w:val="0"/>
          <w:vertAlign w:val="superscript"/>
        </w:rPr>
        <w:t>5</w:t>
      </w:r>
    </w:p>
    <w:p>
      <w:pPr>
        <w:spacing w:after="60"/>
        <w:ind w:left="283"/>
      </w:pPr>
      <w:r>
        <w:rPr>
          <w:b/>
          <w:i w:val="0"/>
          <w:sz w:val="18"/>
        </w:rPr>
        <w:t>4.</w:t>
      </w:r>
      <w:r>
        <w:rPr>
          <w:sz w:val="18"/>
        </w:rPr>
        <w:t xml:space="preserve"> ГПТ1 — с. 2, № 3, без раги (скан PDF с. 261); ГПТ2 — разд. 1.1, № 3. В 2.5 ГПТ1 «</w:t>
      </w:r>
      <w:r>
        <w:rPr>
          <w:rFonts w:ascii="Noto Serif Bengali" w:hAnsi="Noto Serif Bengali" w:cs="Noto Serif Bengali"/>
          <w:sz w:val="18"/>
        </w:rPr>
        <w:t>পাসরবি মুঝে</w:t>
      </w:r>
      <w:r>
        <w:rPr>
          <w:sz w:val="18"/>
        </w:rPr>
        <w:t>» (забудешь меня), ГПТ2 — «</w:t>
      </w:r>
      <w:r>
        <w:rPr>
          <w:rFonts w:ascii="Noto Serif Bengali" w:hAnsi="Noto Serif Bengali" w:cs="Noto Serif Bengali"/>
          <w:sz w:val="18"/>
        </w:rPr>
        <w:t>পরিহরি মুঝে</w:t>
      </w:r>
      <w:r>
        <w:rPr>
          <w:sz w:val="18"/>
        </w:rPr>
        <w:t>» (оставив меня). Тоска Радхи — не мирская печаль, а высшая према (махабхава), которой живёт Врадж; страх разлуки — её неотъемлемая черта (ЧЧ Мадхья 2).</w:t>
      </w:r>
    </w:p>
    <w:p>
      <w:pPr>
        <w:spacing w:after="60"/>
        <w:ind w:left="283"/>
      </w:pPr>
      <w:r>
        <w:rPr>
          <w:b/>
          <w:i w:val="0"/>
          <w:sz w:val="18"/>
        </w:rPr>
        <w:t>5.</w:t>
      </w:r>
      <w:r>
        <w:rPr>
          <w:sz w:val="18"/>
        </w:rPr>
        <w:t xml:space="preserve"> «Брат старший» — Баларама, явившийся в гаура-лиле как Нитьянанда; «друзья» — пастушки, ставшие спутниками Господа. «Берег реки» (</w:t>
      </w:r>
      <w:r>
        <w:rPr>
          <w:rFonts w:ascii="Noto Serif Bengali" w:hAnsi="Noto Serif Bengali" w:cs="Noto Serif Bengali"/>
          <w:sz w:val="18"/>
        </w:rPr>
        <w:t>যমুনাতট</w:t>
      </w:r>
      <w:r>
        <w:rPr>
          <w:sz w:val="18"/>
        </w:rPr>
        <w:t>) у поэта — берег Ямуны; в гаура-лиле его место занимает Ганга Навадвипы. Опасение Радхи разрешает ответ Кришны в следующей паде: Он не оставит Врадж (3.4) — по Бхактисиддханте, Навадвипа и Врадж неотличны, и Гаура — это Радха и Кришна в одном облике (ЧЧ Ади 4.55–56).</w:t>
      </w:r>
    </w:p>
    <w:p>
      <w:pPr>
        <w:pStyle w:val="Heading2"/>
      </w:pPr>
      <w:r>
        <w:t>3. Баларама Дас — «</w:t>
      </w:r>
      <w:r>
        <w:rPr>
          <w:rFonts w:ascii="Noto Serif Bengali" w:hAnsi="Noto Serif Bengali" w:cs="Noto Serif Bengali"/>
        </w:rPr>
        <w:t>শুনহ সুন্দরি মঝু অভিলাষ</w:t>
      </w:r>
      <w:r>
        <w:t>…» (ГПТ1 с. 2, № 4)</w:t>
      </w:r>
    </w:p>
    <w:p>
      <w:pPr>
        <w:spacing w:after="60"/>
        <w:jc w:val="both"/>
      </w:pPr>
      <w:r>
        <w:rPr>
          <w:b w:val="0"/>
          <w:i/>
        </w:rPr>
        <w:t>Ответ Кришны: Он явит прему Враджа; со всеми пастухами и пастушками Он будет играть в Надии; два тела сольются в одно, и Он непрестанно будет повторять Её имя; Врадж Он не покинет никогда — без Враджа премы не обрести.</w:t>
      </w:r>
      <w:r>
        <w:rPr>
          <w:b w:val="0"/>
          <w:i w:val="0"/>
          <w:vertAlign w:val="superscript"/>
        </w:rPr>
        <w:t>6</w:t>
      </w:r>
    </w:p>
    <w:p>
      <w:pPr>
        <w:spacing w:after="60"/>
        <w:ind w:left="567"/>
      </w:pPr>
      <w:r>
        <w:rPr>
          <w:rFonts w:cs="Noto Serif Bengali" w:hAnsi="Noto Serif Bengali"/>
          <w:sz w:val="24"/>
        </w:rPr>
        <w:t>শুনহ সুন্দরি মঝু অভিলাষ ।</w:t>
      </w:r>
      <w:r>
        <w:br/>
      </w:r>
      <w:r>
        <w:rPr>
          <w:rFonts w:cs="Noto Serif Bengali" w:hAnsi="Noto Serif Bengali"/>
          <w:sz w:val="24"/>
        </w:rPr>
        <w:t>ব্রজপুর-প্রেম করব পরকাশ ॥</w:t>
      </w:r>
    </w:p>
    <w:p>
      <w:pPr>
        <w:spacing w:after="60"/>
        <w:jc w:val="both"/>
      </w:pPr>
      <w:r>
        <w:rPr>
          <w:b w:val="0"/>
          <w:i/>
        </w:rPr>
        <w:t>śunaha sundari majhu abhilāṣa |</w:t>
      </w:r>
      <w:r>
        <w:br/>
      </w:r>
      <w:r>
        <w:rPr>
          <w:b w:val="0"/>
          <w:i/>
        </w:rPr>
        <w:t>brajapura-prema karaba parakāśa ||</w:t>
      </w:r>
    </w:p>
    <w:p>
      <w:pPr>
        <w:spacing w:after="60"/>
        <w:jc w:val="both"/>
      </w:pPr>
      <w:r>
        <w:rPr>
          <w:b w:val="0"/>
          <w:i/>
        </w:rPr>
        <w:t>Пословно:</w:t>
      </w:r>
      <w:r>
        <w:t xml:space="preserve"> шунаха — выслушай; сундари — красавица; маджху абхилаша — Моё желание; браджапура-према — прему Враджа; караба паракаша — явлю</w:t>
      </w:r>
    </w:p>
    <w:p>
      <w:pPr>
        <w:spacing w:after="60"/>
        <w:ind w:left="567"/>
        <w:jc w:val="both"/>
      </w:pPr>
      <w:r>
        <w:rPr>
          <w:sz w:val="20"/>
        </w:rPr>
        <w:t>Разночтения: ГПТ1 (с. 2, «</w:t>
      </w:r>
      <w:r>
        <w:rPr>
          <w:rFonts w:ascii="Noto Serif Bengali" w:hAnsi="Noto Serif Bengali" w:cs="Noto Serif Bengali"/>
          <w:sz w:val="20"/>
        </w:rPr>
        <w:t>চতুর্থ পদ</w:t>
      </w:r>
      <w:r>
        <w:rPr>
          <w:sz w:val="20"/>
        </w:rPr>
        <w:t>», без раги; скан PDF с. 261; пада напечатана двумя столбцами): «</w:t>
      </w:r>
      <w:r>
        <w:rPr>
          <w:rFonts w:ascii="Noto Serif Bengali" w:hAnsi="Noto Serif Bengali" w:cs="Noto Serif Bengali"/>
          <w:sz w:val="20"/>
        </w:rPr>
        <w:t>শুনহ সুন্দরি মঝু অভিলাষ</w:t>
      </w:r>
      <w:r>
        <w:rPr>
          <w:sz w:val="20"/>
        </w:rPr>
        <w:t xml:space="preserve">। </w:t>
      </w:r>
      <w:r>
        <w:rPr>
          <w:rFonts w:ascii="Noto Serif Bengali" w:hAnsi="Noto Serif Bengali" w:cs="Noto Serif Bengali"/>
          <w:sz w:val="20"/>
        </w:rPr>
        <w:t>ব্রজপুর প্রেম করব পরকাশ</w:t>
      </w:r>
      <w:r>
        <w:rPr>
          <w:sz w:val="20"/>
        </w:rPr>
        <w:t>»; ГПТ2 (1.1, № 4): «</w:t>
      </w:r>
      <w:r>
        <w:rPr>
          <w:rFonts w:ascii="Noto Serif Bengali" w:hAnsi="Noto Serif Bengali" w:cs="Noto Serif Bengali"/>
          <w:sz w:val="20"/>
        </w:rPr>
        <w:t>মধু অভিলাষ</w:t>
      </w:r>
      <w:r>
        <w:rPr>
          <w:sz w:val="20"/>
        </w:rPr>
        <w:t>» (опечатка).</w:t>
      </w:r>
    </w:p>
    <w:p>
      <w:pPr>
        <w:spacing w:after="60"/>
        <w:ind w:left="510" w:hanging="510"/>
      </w:pPr>
      <w:r>
        <w:rPr>
          <w:b/>
          <w:i w:val="0"/>
        </w:rPr>
        <w:t>3.1.</w:t>
      </w:r>
      <w:r>
        <w:t xml:space="preserve"> «Выслушай, красавица, Моё желание:</w:t>
      </w:r>
      <w:r>
        <w:br/>
      </w:r>
      <w:r>
        <w:t>прему Враджа Я явлю миру.</w:t>
      </w:r>
    </w:p>
    <w:p>
      <w:pPr>
        <w:spacing w:after="60"/>
        <w:ind w:left="567"/>
      </w:pPr>
      <w:r>
        <w:rPr>
          <w:rFonts w:cs="Noto Serif Bengali" w:hAnsi="Noto Serif Bengali"/>
          <w:sz w:val="24"/>
        </w:rPr>
        <w:t>গোপ গোপাল সব জন মেলি ।</w:t>
      </w:r>
      <w:r>
        <w:br/>
      </w:r>
      <w:r>
        <w:rPr>
          <w:rFonts w:cs="Noto Serif Bengali" w:hAnsi="Noto Serif Bengali"/>
          <w:sz w:val="24"/>
        </w:rPr>
        <w:t>নদীয়া-নগর পরে করবহুঁ কেলি ॥</w:t>
      </w:r>
    </w:p>
    <w:p>
      <w:pPr>
        <w:spacing w:after="60"/>
        <w:jc w:val="both"/>
      </w:pPr>
      <w:r>
        <w:rPr>
          <w:b w:val="0"/>
          <w:i/>
        </w:rPr>
        <w:t>gopa gopāla saba jana meli |</w:t>
      </w:r>
      <w:r>
        <w:br/>
      </w:r>
      <w:r>
        <w:rPr>
          <w:b w:val="0"/>
          <w:i/>
        </w:rPr>
        <w:t>nadīyā-nagara pare karabahum̐ keli ||</w:t>
      </w:r>
    </w:p>
    <w:p>
      <w:pPr>
        <w:spacing w:after="60"/>
        <w:jc w:val="both"/>
      </w:pPr>
      <w:r>
        <w:rPr>
          <w:b w:val="0"/>
          <w:i/>
        </w:rPr>
        <w:t>Пословно:</w:t>
      </w:r>
      <w:r>
        <w:t xml:space="preserve"> гопа гопала — пастухи и пастушата; саба джана мели — собрав всех; надийа-нагара паре — в городе Надии; карабахун кели — затею игры</w:t>
      </w:r>
    </w:p>
    <w:p>
      <w:pPr>
        <w:spacing w:after="60"/>
        <w:ind w:left="567"/>
        <w:jc w:val="both"/>
      </w:pPr>
      <w:r>
        <w:rPr>
          <w:sz w:val="20"/>
        </w:rPr>
        <w:t>Разночтения: ГПТ1, ГПТ2: «</w:t>
      </w:r>
      <w:r>
        <w:rPr>
          <w:rFonts w:ascii="Noto Serif Bengali" w:hAnsi="Noto Serif Bengali" w:cs="Noto Serif Bengali"/>
          <w:sz w:val="20"/>
        </w:rPr>
        <w:t>গোপ গোপাল সব জন মেলি</w:t>
      </w:r>
      <w:r>
        <w:rPr>
          <w:sz w:val="20"/>
        </w:rPr>
        <w:t xml:space="preserve">। </w:t>
      </w:r>
      <w:r>
        <w:rPr>
          <w:rFonts w:ascii="Noto Serif Bengali" w:hAnsi="Noto Serif Bengali" w:cs="Noto Serif Bengali"/>
          <w:sz w:val="20"/>
        </w:rPr>
        <w:t>নদীয়া নগর পরে করবহুঁ কেলি</w:t>
      </w:r>
      <w:r>
        <w:rPr>
          <w:sz w:val="20"/>
        </w:rPr>
        <w:t>».</w:t>
      </w:r>
    </w:p>
    <w:p>
      <w:pPr>
        <w:spacing w:after="60"/>
        <w:ind w:left="510" w:hanging="510"/>
      </w:pPr>
      <w:r>
        <w:rPr>
          <w:b/>
          <w:i w:val="0"/>
        </w:rPr>
        <w:t>3.2.</w:t>
      </w:r>
      <w:r>
        <w:t xml:space="preserve"> Собрав всех пастухов и пастушат,</w:t>
      </w:r>
      <w:r>
        <w:br/>
      </w:r>
      <w:r>
        <w:t>в городе Надии Я затею игры.</w:t>
      </w:r>
    </w:p>
    <w:p>
      <w:pPr>
        <w:spacing w:after="60"/>
        <w:ind w:left="567"/>
      </w:pPr>
      <w:r>
        <w:rPr>
          <w:rFonts w:cs="Noto Serif Bengali" w:hAnsi="Noto Serif Bengali"/>
          <w:sz w:val="24"/>
        </w:rPr>
        <w:t>তনু তনু মেলি হোই এক ঠাম ।</w:t>
      </w:r>
      <w:r>
        <w:br/>
      </w:r>
      <w:r>
        <w:rPr>
          <w:rFonts w:cs="Noto Serif Bengali" w:hAnsi="Noto Serif Bengali"/>
          <w:sz w:val="24"/>
        </w:rPr>
        <w:t>অবিরত বদনে বোলব তব নাম ॥</w:t>
      </w:r>
    </w:p>
    <w:p>
      <w:pPr>
        <w:spacing w:after="60"/>
        <w:jc w:val="both"/>
      </w:pPr>
      <w:r>
        <w:rPr>
          <w:b w:val="0"/>
          <w:i/>
        </w:rPr>
        <w:t>tanu tanu meli hoi eka ṭhāma |</w:t>
      </w:r>
      <w:r>
        <w:br/>
      </w:r>
      <w:r>
        <w:rPr>
          <w:b w:val="0"/>
          <w:i/>
        </w:rPr>
        <w:t>abirata badane bolaba taba nāma ||</w:t>
      </w:r>
    </w:p>
    <w:p>
      <w:pPr>
        <w:spacing w:after="60"/>
        <w:jc w:val="both"/>
      </w:pPr>
      <w:r>
        <w:rPr>
          <w:b w:val="0"/>
          <w:i/>
        </w:rPr>
        <w:t>Пословно:</w:t>
      </w:r>
      <w:r>
        <w:t xml:space="preserve"> тану тану мели — тела, соединившись; хои эка тхама — став единым; абирата — непрестанно; бадане — устами; болаба — буду произносить; таба нама — твоё имя</w:t>
      </w:r>
    </w:p>
    <w:p>
      <w:pPr>
        <w:spacing w:after="60"/>
        <w:ind w:left="567"/>
        <w:jc w:val="both"/>
      </w:pPr>
      <w:r>
        <w:rPr>
          <w:sz w:val="20"/>
        </w:rPr>
        <w:t>Разночтения: ГПТ1, ГПТ2: «</w:t>
      </w:r>
      <w:r>
        <w:rPr>
          <w:rFonts w:ascii="Noto Serif Bengali" w:hAnsi="Noto Serif Bengali" w:cs="Noto Serif Bengali"/>
          <w:sz w:val="20"/>
        </w:rPr>
        <w:t>তনু তনু মেলি হোই এক ঠাম</w:t>
      </w:r>
      <w:r>
        <w:rPr>
          <w:sz w:val="20"/>
        </w:rPr>
        <w:t xml:space="preserve">। </w:t>
      </w:r>
      <w:r>
        <w:rPr>
          <w:rFonts w:ascii="Noto Serif Bengali" w:hAnsi="Noto Serif Bengali" w:cs="Noto Serif Bengali"/>
          <w:sz w:val="20"/>
        </w:rPr>
        <w:t>অবিরত বদনে বোলব তব নাম</w:t>
      </w:r>
      <w:r>
        <w:rPr>
          <w:sz w:val="20"/>
        </w:rPr>
        <w:t>».</w:t>
      </w:r>
    </w:p>
    <w:p>
      <w:pPr>
        <w:spacing w:after="60"/>
        <w:ind w:left="510" w:hanging="510"/>
      </w:pPr>
      <w:r>
        <w:rPr>
          <w:b/>
          <w:i w:val="0"/>
        </w:rPr>
        <w:t>3.3.</w:t>
      </w:r>
      <w:r>
        <w:t xml:space="preserve"> Тела наши, слившись, станут одним,</w:t>
      </w:r>
      <w:r>
        <w:br/>
      </w:r>
      <w:r>
        <w:t>и уста Мои непрестанно будут повторять твоё имя.</w:t>
      </w:r>
    </w:p>
    <w:p>
      <w:pPr>
        <w:spacing w:after="60"/>
        <w:ind w:left="567"/>
      </w:pPr>
      <w:r>
        <w:rPr>
          <w:rFonts w:cs="Noto Serif Bengali" w:hAnsi="Noto Serif Bengali"/>
          <w:sz w:val="24"/>
        </w:rPr>
        <w:t>ব্রজপুর পরিহরি কবহুঁ না যাব ।</w:t>
      </w:r>
      <w:r>
        <w:br/>
      </w:r>
      <w:r>
        <w:rPr>
          <w:rFonts w:cs="Noto Serif Bengali" w:hAnsi="Noto Serif Bengali"/>
          <w:sz w:val="24"/>
        </w:rPr>
        <w:t>ব্রজ বিনু প্রেম না হোয়ব লাভ ॥</w:t>
      </w:r>
    </w:p>
    <w:p>
      <w:pPr>
        <w:spacing w:after="60"/>
        <w:jc w:val="both"/>
      </w:pPr>
      <w:r>
        <w:rPr>
          <w:b w:val="0"/>
          <w:i/>
        </w:rPr>
        <w:t>brajapura parihari kabahum̐ nā yāba |</w:t>
      </w:r>
      <w:r>
        <w:br/>
      </w:r>
      <w:r>
        <w:rPr>
          <w:b w:val="0"/>
          <w:i/>
        </w:rPr>
        <w:t>braja binu prema nā hoyaba lābha ||</w:t>
      </w:r>
    </w:p>
    <w:p>
      <w:pPr>
        <w:spacing w:after="60"/>
        <w:jc w:val="both"/>
      </w:pPr>
      <w:r>
        <w:rPr>
          <w:b w:val="0"/>
          <w:i/>
        </w:rPr>
        <w:t>Пословно:</w:t>
      </w:r>
      <w:r>
        <w:t xml:space="preserve"> браджапура парихари — покинув Врадж; кабахун на джаба — никогда не уйду; браджа бину — без Враджа; према на хойаба лабха — премы не обрести</w:t>
      </w:r>
    </w:p>
    <w:p>
      <w:pPr>
        <w:spacing w:after="60"/>
        <w:ind w:left="567"/>
        <w:jc w:val="both"/>
      </w:pPr>
      <w:r>
        <w:rPr>
          <w:sz w:val="20"/>
        </w:rPr>
        <w:t>Разночтения: ГПТ1: «</w:t>
      </w:r>
      <w:r>
        <w:rPr>
          <w:rFonts w:ascii="Noto Serif Bengali" w:hAnsi="Noto Serif Bengali" w:cs="Noto Serif Bengali"/>
          <w:sz w:val="20"/>
        </w:rPr>
        <w:t>ব্রজপুর পরিহরি কবহুঁ না যাব</w:t>
      </w:r>
      <w:r>
        <w:rPr>
          <w:sz w:val="20"/>
        </w:rPr>
        <w:t xml:space="preserve">। </w:t>
      </w:r>
      <w:r>
        <w:rPr>
          <w:rFonts w:ascii="Noto Serif Bengali" w:hAnsi="Noto Serif Bengali" w:cs="Noto Serif Bengali"/>
          <w:sz w:val="20"/>
        </w:rPr>
        <w:t>ব্রজ বিনু প্রেম না হোয়ব লাভ</w:t>
      </w:r>
      <w:r>
        <w:rPr>
          <w:sz w:val="20"/>
        </w:rPr>
        <w:t>» (перед строкой — знак «•»); ГПТ2: то же.</w:t>
      </w:r>
    </w:p>
    <w:p>
      <w:pPr>
        <w:spacing w:after="60"/>
        <w:ind w:left="510" w:hanging="510"/>
      </w:pPr>
      <w:r>
        <w:rPr>
          <w:b/>
          <w:i w:val="0"/>
        </w:rPr>
        <w:t>3.4.</w:t>
      </w:r>
      <w:r>
        <w:t xml:space="preserve"> Врадж покинув, Я не уйду никогда:</w:t>
      </w:r>
      <w:r>
        <w:br/>
      </w:r>
      <w:r>
        <w:t>без Враджа премы не обрести.</w:t>
      </w:r>
    </w:p>
    <w:p>
      <w:pPr>
        <w:spacing w:after="60"/>
        <w:ind w:left="567"/>
      </w:pPr>
      <w:r>
        <w:rPr>
          <w:rFonts w:cs="Noto Serif Bengali" w:hAnsi="Noto Serif Bengali"/>
          <w:sz w:val="24"/>
        </w:rPr>
        <w:t>ব্রজপুর-ভাবে পূরব মন-কাম ।</w:t>
      </w:r>
      <w:r>
        <w:br/>
      </w:r>
      <w:r>
        <w:rPr>
          <w:rFonts w:cs="Noto Serif Bengali" w:hAnsi="Noto Serif Bengali"/>
          <w:sz w:val="24"/>
        </w:rPr>
        <w:t>অনুভবি জানল দাস বলরাম ॥</w:t>
      </w:r>
    </w:p>
    <w:p>
      <w:pPr>
        <w:spacing w:after="60"/>
        <w:jc w:val="both"/>
      </w:pPr>
      <w:r>
        <w:rPr>
          <w:b w:val="0"/>
          <w:i/>
        </w:rPr>
        <w:t>brajapura-bhābe pūraba mana-kāma |</w:t>
      </w:r>
      <w:r>
        <w:br/>
      </w:r>
      <w:r>
        <w:rPr>
          <w:b w:val="0"/>
          <w:i/>
        </w:rPr>
        <w:t>anubhabi jānala dāsa balarāma ||</w:t>
      </w:r>
    </w:p>
    <w:p>
      <w:pPr>
        <w:spacing w:after="60"/>
        <w:jc w:val="both"/>
      </w:pPr>
      <w:r>
        <w:rPr>
          <w:b w:val="0"/>
          <w:i/>
        </w:rPr>
        <w:t>Пословно:</w:t>
      </w:r>
      <w:r>
        <w:t xml:space="preserve"> браджапура-бхаве — бхавой Враджа; пураба — исполню; мана-кама — желание сердца; анубхаби — постигнув; джанала — узнал; даса баларама — Баларама Дас</w:t>
      </w:r>
    </w:p>
    <w:p>
      <w:pPr>
        <w:spacing w:after="60"/>
        <w:ind w:left="567"/>
        <w:jc w:val="both"/>
      </w:pPr>
      <w:r>
        <w:rPr>
          <w:sz w:val="20"/>
        </w:rPr>
        <w:t>Разночтения: ГПТ1: «</w:t>
      </w:r>
      <w:r>
        <w:rPr>
          <w:rFonts w:ascii="Noto Serif Bengali" w:hAnsi="Noto Serif Bengali" w:cs="Noto Serif Bengali"/>
          <w:sz w:val="20"/>
        </w:rPr>
        <w:t>ব্রজপুর ভাবে পূরব মন কাম</w:t>
      </w:r>
      <w:r>
        <w:rPr>
          <w:sz w:val="20"/>
        </w:rPr>
        <w:t xml:space="preserve">। </w:t>
      </w:r>
      <w:r>
        <w:rPr>
          <w:rFonts w:ascii="Noto Serif Bengali" w:hAnsi="Noto Serif Bengali" w:cs="Noto Serif Bengali"/>
          <w:sz w:val="20"/>
        </w:rPr>
        <w:t>অনুভবি জানল দাস বলরাম</w:t>
      </w:r>
      <w:r>
        <w:rPr>
          <w:sz w:val="20"/>
        </w:rPr>
        <w:t>» (вторая половина в скане смазана; чтение по ГПТ2); ГПТ2: то же.</w:t>
      </w:r>
    </w:p>
    <w:p>
      <w:pPr>
        <w:spacing w:after="60"/>
        <w:ind w:left="510" w:hanging="510"/>
      </w:pPr>
      <w:r>
        <w:rPr>
          <w:b/>
          <w:i w:val="0"/>
        </w:rPr>
        <w:t>3.5.</w:t>
      </w:r>
      <w:r>
        <w:t xml:space="preserve"> Бхавой Враджа Я исполню желание сердца», —</w:t>
      </w:r>
      <w:r>
        <w:br/>
      </w:r>
      <w:r>
        <w:t>это, постигнув, узнал Баларама Дас.</w:t>
      </w:r>
      <w:r>
        <w:rPr>
          <w:b w:val="0"/>
          <w:i w:val="0"/>
          <w:vertAlign w:val="superscript"/>
        </w:rPr>
        <w:t>7</w:t>
      </w:r>
    </w:p>
    <w:p>
      <w:pPr>
        <w:spacing w:after="60"/>
        <w:ind w:left="283"/>
      </w:pPr>
      <w:r>
        <w:rPr>
          <w:b/>
          <w:i w:val="0"/>
          <w:sz w:val="18"/>
        </w:rPr>
        <w:t>6.</w:t>
      </w:r>
      <w:r>
        <w:rPr>
          <w:sz w:val="18"/>
        </w:rPr>
        <w:t xml:space="preserve"> ГПТ1 — с. 2, № 4, без раги (скан PDF с. 261; последняя строка в скане смазана, прочтение «</w:t>
      </w:r>
      <w:r>
        <w:rPr>
          <w:rFonts w:ascii="Noto Serif Bengali" w:hAnsi="Noto Serif Bengali" w:cs="Noto Serif Bengali"/>
          <w:sz w:val="18"/>
        </w:rPr>
        <w:t>অনুভবি জানল</w:t>
      </w:r>
      <w:r>
        <w:rPr>
          <w:sz w:val="18"/>
        </w:rPr>
        <w:t>» подтверждает ГПТ2); ГПТ2 — разд. 1.1, № 4.</w:t>
      </w:r>
    </w:p>
    <w:p>
      <w:pPr>
        <w:spacing w:after="60"/>
        <w:ind w:left="283"/>
      </w:pPr>
      <w:r>
        <w:rPr>
          <w:b/>
          <w:i w:val="0"/>
          <w:sz w:val="18"/>
        </w:rPr>
        <w:t>7.</w:t>
      </w:r>
      <w:r>
        <w:rPr>
          <w:sz w:val="18"/>
        </w:rPr>
        <w:t xml:space="preserve"> «Два тела станут одним» — Гаура есть Радха и Кришна, соединившиеся в одном облике (ЧЧ Ади 1.5; 4.55); «повторять Её имя» — Господь в Навадвипе и Пури взывает «Радха, Радха!». «Желание сердца» (</w:t>
      </w:r>
      <w:r>
        <w:rPr>
          <w:rFonts w:ascii="Noto Serif Bengali" w:hAnsi="Noto Serif Bengali" w:cs="Noto Serif Bengali"/>
          <w:sz w:val="18"/>
        </w:rPr>
        <w:t>মন</w:t>
      </w:r>
      <w:r>
        <w:rPr>
          <w:sz w:val="18"/>
        </w:rPr>
        <w:t>-</w:t>
      </w:r>
      <w:r>
        <w:rPr>
          <w:rFonts w:ascii="Noto Serif Bengali" w:hAnsi="Noto Serif Bengali" w:cs="Noto Serif Bengali"/>
          <w:sz w:val="18"/>
        </w:rPr>
        <w:t>কাম</w:t>
      </w:r>
      <w:r>
        <w:rPr>
          <w:sz w:val="18"/>
        </w:rPr>
        <w:t>) — жажда вкусить любовь Радхи, а не мирское вожделение.</w:t>
      </w:r>
    </w:p>
    <w:p>
      <w:pPr>
        <w:pStyle w:val="Heading2"/>
      </w:pPr>
      <w:r>
        <w:t>4. Васу Гхош (в ГПТ1 — Баларама Дас) — «</w:t>
      </w:r>
      <w:r>
        <w:rPr>
          <w:rFonts w:ascii="Noto Serif Bengali" w:hAnsi="Noto Serif Bengali" w:cs="Noto Serif Bengali"/>
        </w:rPr>
        <w:t>পুরবে বান্ধিল চূড়া এবে কেশ</w:t>
      </w:r>
      <w:r>
        <w:t>-</w:t>
      </w:r>
      <w:r>
        <w:rPr>
          <w:rFonts w:ascii="Noto Serif Bengali" w:hAnsi="Noto Serif Bengali" w:cs="Noto Serif Bengali"/>
        </w:rPr>
        <w:t>হীন</w:t>
      </w:r>
      <w:r>
        <w:t>…» (ПК 2255; ГПТ1 с. 18, № 47)</w:t>
      </w:r>
    </w:p>
    <w:p>
      <w:pPr>
        <w:spacing w:after="60"/>
        <w:jc w:val="both"/>
      </w:pPr>
      <w:r>
        <w:rPr>
          <w:b w:val="0"/>
          <w:i/>
        </w:rPr>
        <w:t>Санньяса Господа как преображение Кришны: прежде Он завязывал волосы в узел — теперь голова обрита; вместо подойника в левой руке — кувшин санньяси; в Трета-югу Он держал лук, в Двапару — флейту, в Кали-югу взял посох; Баларама стал авадхутой, Канай — санньяси. Рага гандхара.</w:t>
      </w:r>
      <w:r>
        <w:rPr>
          <w:b w:val="0"/>
          <w:i w:val="0"/>
          <w:vertAlign w:val="superscript"/>
        </w:rPr>
        <w:t>8</w:t>
      </w:r>
    </w:p>
    <w:p>
      <w:pPr>
        <w:spacing w:after="60"/>
        <w:ind w:left="567"/>
      </w:pPr>
      <w:r>
        <w:rPr>
          <w:rFonts w:cs="Noto Serif Bengali" w:hAnsi="Noto Serif Bengali"/>
          <w:sz w:val="24"/>
        </w:rPr>
        <w:t>পুরবে বান্ধিল চূড়া এবে কেশ-হীন ।</w:t>
      </w:r>
      <w:r>
        <w:br/>
      </w:r>
      <w:r>
        <w:rPr>
          <w:rFonts w:cs="Noto Serif Bengali" w:hAnsi="Noto Serif Bengali"/>
          <w:sz w:val="24"/>
        </w:rPr>
        <w:t>নটবর-বেশ ছাড়ি পরিলা কৌপীন ॥</w:t>
      </w:r>
    </w:p>
    <w:p>
      <w:pPr>
        <w:spacing w:after="60"/>
        <w:jc w:val="both"/>
      </w:pPr>
      <w:r>
        <w:rPr>
          <w:b w:val="0"/>
          <w:i/>
        </w:rPr>
        <w:t>purabe bāndhila cūṛā ebe keśa-hīna |</w:t>
      </w:r>
      <w:r>
        <w:br/>
      </w:r>
      <w:r>
        <w:rPr>
          <w:b w:val="0"/>
          <w:i/>
        </w:rPr>
        <w:t>naṭabara-beśa chāṛi parilā kaupīna ||</w:t>
      </w:r>
    </w:p>
    <w:p>
      <w:pPr>
        <w:spacing w:after="60"/>
        <w:jc w:val="both"/>
      </w:pPr>
      <w:r>
        <w:rPr>
          <w:b w:val="0"/>
          <w:i/>
        </w:rPr>
        <w:t>Пословно:</w:t>
      </w:r>
      <w:r>
        <w:t xml:space="preserve"> пурабе — прежде; бандхила чура — завязывал узел волос; эбе — ныне; кеша-хина — без волос; натабара-беша — наряд лучшего из танцоров; чхари — оставив; парила каупина — надел каупину</w:t>
      </w:r>
    </w:p>
    <w:p>
      <w:pPr>
        <w:spacing w:after="60"/>
        <w:ind w:left="567"/>
        <w:jc w:val="both"/>
      </w:pPr>
      <w:r>
        <w:rPr>
          <w:sz w:val="20"/>
        </w:rPr>
        <w:t xml:space="preserve">Разночтения: ПК — т. 3, PDF с. 288 (печ. с. 277), 21-й паллав, рага </w:t>
      </w:r>
      <w:r>
        <w:rPr>
          <w:rFonts w:ascii="Noto Serif Bengali" w:hAnsi="Noto Serif Bengali" w:cs="Noto Serif Bengali"/>
          <w:sz w:val="20"/>
        </w:rPr>
        <w:t>গান্ধার</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2310, метка «॥</w:t>
      </w:r>
      <w:r>
        <w:rPr>
          <w:rFonts w:ascii="Noto Serif Bengali" w:hAnsi="Noto Serif Bengali" w:cs="Noto Serif Bengali"/>
          <w:sz w:val="20"/>
        </w:rPr>
        <w:t>৩৮</w:t>
      </w:r>
      <w:r>
        <w:rPr>
          <w:sz w:val="20"/>
        </w:rPr>
        <w:t>॥</w:t>
      </w:r>
      <w:r>
        <w:rPr>
          <w:rFonts w:ascii="Noto Serif Bengali" w:hAnsi="Noto Serif Bengali" w:cs="Noto Serif Bengali"/>
          <w:sz w:val="20"/>
        </w:rPr>
        <w:t>২২৫৫</w:t>
      </w:r>
      <w:r>
        <w:rPr>
          <w:sz w:val="20"/>
        </w:rPr>
        <w:t xml:space="preserve">॥». ГПТ1 (с. 18, № 47, </w:t>
      </w:r>
      <w:r>
        <w:rPr>
          <w:rFonts w:ascii="Noto Serif Bengali" w:hAnsi="Noto Serif Bengali" w:cs="Noto Serif Bengali"/>
          <w:sz w:val="20"/>
        </w:rPr>
        <w:t>গান্ধার</w:t>
      </w:r>
      <w:r>
        <w:rPr>
          <w:sz w:val="20"/>
        </w:rPr>
        <w:t>; скан PDF с. 277): «</w:t>
      </w:r>
      <w:r>
        <w:rPr>
          <w:rFonts w:ascii="Noto Serif Bengali" w:hAnsi="Noto Serif Bengali" w:cs="Noto Serif Bengali"/>
          <w:sz w:val="20"/>
        </w:rPr>
        <w:t>পুরবে বাঁধল চূড়া এবে কেশহীন</w:t>
      </w:r>
      <w:r>
        <w:rPr>
          <w:sz w:val="20"/>
        </w:rPr>
        <w:t xml:space="preserve">। </w:t>
      </w:r>
      <w:r>
        <w:rPr>
          <w:rFonts w:ascii="Noto Serif Bengali" w:hAnsi="Noto Serif Bengali" w:cs="Noto Serif Bengali"/>
          <w:sz w:val="20"/>
        </w:rPr>
        <w:t>নটবরবেশ ছাড়ি পরিলা কৌপিন</w:t>
      </w:r>
      <w:r>
        <w:rPr>
          <w:sz w:val="20"/>
        </w:rPr>
        <w:t>»; ГПТ2 (1.2, № 47): то же.</w:t>
      </w:r>
    </w:p>
    <w:p>
      <w:pPr>
        <w:spacing w:after="60"/>
        <w:ind w:left="510" w:hanging="510"/>
      </w:pPr>
      <w:r>
        <w:rPr>
          <w:b/>
          <w:i w:val="0"/>
        </w:rPr>
        <w:t>4.1.</w:t>
      </w:r>
      <w:r>
        <w:t xml:space="preserve"> Прежде Он завязывал волосы в узел — ныне Он без волос;</w:t>
      </w:r>
      <w:r>
        <w:br/>
      </w:r>
      <w:r>
        <w:t>оставив наряд лучшего из танцоров, надел каупину.</w:t>
      </w:r>
    </w:p>
    <w:p>
      <w:pPr>
        <w:spacing w:after="60"/>
        <w:ind w:left="567"/>
      </w:pPr>
      <w:r>
        <w:rPr>
          <w:rFonts w:cs="Noto Serif Bengali" w:hAnsi="Noto Serif Bengali"/>
          <w:sz w:val="24"/>
        </w:rPr>
        <w:t>গাবি-দোহন-ভাণ্ড ছিল বাম করে ।</w:t>
      </w:r>
      <w:r>
        <w:br/>
      </w:r>
      <w:r>
        <w:rPr>
          <w:rFonts w:cs="Noto Serif Bengali" w:hAnsi="Noto Serif Bengali"/>
          <w:sz w:val="24"/>
        </w:rPr>
        <w:t>করঙ্গ ধরিলা গোরা সেই অনুসারে ॥</w:t>
      </w:r>
    </w:p>
    <w:p>
      <w:pPr>
        <w:spacing w:after="60"/>
        <w:jc w:val="both"/>
      </w:pPr>
      <w:r>
        <w:rPr>
          <w:b w:val="0"/>
          <w:i/>
        </w:rPr>
        <w:t>gābi-dohana-bhāṇḍa chila bāma kare |</w:t>
      </w:r>
      <w:r>
        <w:br/>
      </w:r>
      <w:r>
        <w:rPr>
          <w:b w:val="0"/>
          <w:i/>
        </w:rPr>
        <w:t>karaṅga dharilā gorā sei anusāre ||</w:t>
      </w:r>
    </w:p>
    <w:p>
      <w:pPr>
        <w:spacing w:after="60"/>
        <w:jc w:val="both"/>
      </w:pPr>
      <w:r>
        <w:rPr>
          <w:b w:val="0"/>
          <w:i/>
        </w:rPr>
        <w:t>Пословно:</w:t>
      </w:r>
      <w:r>
        <w:t xml:space="preserve"> габи-дохана-бханда — подойник для доения коров; чхила бама каре — был в левой руке; каранга — кувшин санньяси; дхарила гора — взял Гора; сеи анусаре — по тому же образцу</w:t>
      </w:r>
    </w:p>
    <w:p>
      <w:pPr>
        <w:spacing w:after="60"/>
        <w:ind w:left="567"/>
        <w:jc w:val="both"/>
      </w:pPr>
      <w:r>
        <w:rPr>
          <w:sz w:val="20"/>
        </w:rPr>
        <w:t>Разночтения: ГПТ1: «</w:t>
      </w:r>
      <w:r>
        <w:rPr>
          <w:rFonts w:ascii="Noto Serif Bengali" w:hAnsi="Noto Serif Bengali" w:cs="Noto Serif Bengali"/>
          <w:sz w:val="20"/>
        </w:rPr>
        <w:t>গাভী</w:t>
      </w:r>
      <w:r>
        <w:rPr>
          <w:sz w:val="20"/>
        </w:rPr>
        <w:t>-</w:t>
      </w:r>
      <w:r>
        <w:rPr>
          <w:rFonts w:ascii="Noto Serif Bengali" w:hAnsi="Noto Serif Bengali" w:cs="Noto Serif Bengali"/>
          <w:sz w:val="20"/>
        </w:rPr>
        <w:t>দোহন ভাণ্ড ছিল বাম করে</w:t>
      </w:r>
      <w:r>
        <w:rPr>
          <w:sz w:val="20"/>
        </w:rPr>
        <w:t xml:space="preserve">। </w:t>
      </w:r>
      <w:r>
        <w:rPr>
          <w:rFonts w:ascii="Noto Serif Bengali" w:hAnsi="Noto Serif Bengali" w:cs="Noto Serif Bengali"/>
          <w:sz w:val="20"/>
        </w:rPr>
        <w:t>করঙ্গ ধরিলা গোরা সেই অনুসারে</w:t>
      </w:r>
      <w:r>
        <w:rPr>
          <w:sz w:val="20"/>
        </w:rPr>
        <w:t>».</w:t>
      </w:r>
    </w:p>
    <w:p>
      <w:pPr>
        <w:spacing w:after="60"/>
        <w:ind w:left="510" w:hanging="510"/>
      </w:pPr>
      <w:r>
        <w:rPr>
          <w:b/>
          <w:i w:val="0"/>
        </w:rPr>
        <w:t>4.2.</w:t>
      </w:r>
      <w:r>
        <w:t xml:space="preserve"> Подойник для доения коров был в Его левой руке —</w:t>
      </w:r>
      <w:r>
        <w:br/>
      </w:r>
      <w:r>
        <w:t>по тому же образцу Гора взял кувшин санньяси.</w:t>
      </w:r>
      <w:r>
        <w:rPr>
          <w:b w:val="0"/>
          <w:i w:val="0"/>
          <w:vertAlign w:val="superscript"/>
        </w:rPr>
        <w:t>9</w:t>
      </w:r>
    </w:p>
    <w:p>
      <w:pPr>
        <w:spacing w:after="60"/>
        <w:ind w:left="567"/>
      </w:pPr>
      <w:r>
        <w:rPr>
          <w:rFonts w:cs="Noto Serif Bengali" w:hAnsi="Noto Serif Bengali"/>
          <w:sz w:val="24"/>
        </w:rPr>
        <w:t>ত্রেতায় ধরিল ধনু দ্বাপরেত বাঁশী ।</w:t>
      </w:r>
      <w:r>
        <w:br/>
      </w:r>
      <w:r>
        <w:rPr>
          <w:rFonts w:cs="Noto Serif Bengali" w:hAnsi="Noto Serif Bengali"/>
          <w:sz w:val="24"/>
        </w:rPr>
        <w:t>কলিযুগে দণ্ড ধরি হইলা সন্ন্যাসী ॥</w:t>
      </w:r>
    </w:p>
    <w:p>
      <w:pPr>
        <w:spacing w:after="60"/>
        <w:jc w:val="both"/>
      </w:pPr>
      <w:r>
        <w:rPr>
          <w:b w:val="0"/>
          <w:i/>
        </w:rPr>
        <w:t>tretāya dharila dhanu dvāpareta bām̐śī |</w:t>
      </w:r>
      <w:r>
        <w:br/>
      </w:r>
      <w:r>
        <w:rPr>
          <w:b w:val="0"/>
          <w:i/>
        </w:rPr>
        <w:t>kaliyuge daṇḍa dhari hailā sannyāsī ||</w:t>
      </w:r>
    </w:p>
    <w:p>
      <w:pPr>
        <w:spacing w:after="60"/>
        <w:jc w:val="both"/>
      </w:pPr>
      <w:r>
        <w:rPr>
          <w:b w:val="0"/>
          <w:i/>
        </w:rPr>
        <w:t>Пословно:</w:t>
      </w:r>
      <w:r>
        <w:t xml:space="preserve"> третай — в Трета-югу; дхарила дхану — держал лук; двапарета — в Двапару; банши — флейту; калиюге — в Кали-югу; данда дхари — взяв посох; хаила саннйаси — стал санньяси</w:t>
      </w:r>
    </w:p>
    <w:p>
      <w:pPr>
        <w:spacing w:after="60"/>
        <w:ind w:left="567"/>
        <w:jc w:val="both"/>
      </w:pPr>
      <w:r>
        <w:rPr>
          <w:sz w:val="20"/>
        </w:rPr>
        <w:t>Разночтения: «</w:t>
      </w:r>
      <w:r>
        <w:rPr>
          <w:rFonts w:ascii="Noto Serif Bengali" w:hAnsi="Noto Serif Bengali" w:cs="Noto Serif Bengali"/>
          <w:sz w:val="20"/>
        </w:rPr>
        <w:t>ধরি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w:t>
      </w:r>
      <w:r>
        <w:rPr>
          <w:sz w:val="20"/>
        </w:rPr>
        <w:t>». ГПТ1: «</w:t>
      </w:r>
      <w:r>
        <w:rPr>
          <w:rFonts w:ascii="Noto Serif Bengali" w:hAnsi="Noto Serif Bengali" w:cs="Noto Serif Bengali"/>
          <w:sz w:val="20"/>
        </w:rPr>
        <w:t>ত্রেতায় ধরিল ধনু দ্বাপরেতে বাঁশী</w:t>
      </w:r>
      <w:r>
        <w:rPr>
          <w:sz w:val="20"/>
        </w:rPr>
        <w:t xml:space="preserve">। </w:t>
      </w:r>
      <w:r>
        <w:rPr>
          <w:rFonts w:ascii="Noto Serif Bengali" w:hAnsi="Noto Serif Bengali" w:cs="Noto Serif Bengali"/>
          <w:sz w:val="20"/>
        </w:rPr>
        <w:t>কলিযুগে দণ্ডধারী হইলা সন্ন্যাসী</w:t>
      </w:r>
      <w:r>
        <w:rPr>
          <w:sz w:val="20"/>
        </w:rPr>
        <w:t>».</w:t>
      </w:r>
    </w:p>
    <w:p>
      <w:pPr>
        <w:spacing w:after="60"/>
        <w:ind w:left="510" w:hanging="510"/>
      </w:pPr>
      <w:r>
        <w:rPr>
          <w:b/>
          <w:i w:val="0"/>
        </w:rPr>
        <w:t>4.3.</w:t>
      </w:r>
      <w:r>
        <w:t xml:space="preserve"> В Трета-югу Он держал лук, в Двапару — флейту;</w:t>
      </w:r>
      <w:r>
        <w:br/>
      </w:r>
      <w:r>
        <w:t>в Кали-югу, взяв посох, Он стал санньяси.</w:t>
      </w:r>
    </w:p>
    <w:p>
      <w:pPr>
        <w:spacing w:after="60"/>
        <w:ind w:left="567"/>
      </w:pPr>
      <w:r>
        <w:rPr>
          <w:rFonts w:cs="Noto Serif Bengali" w:hAnsi="Noto Serif Bengali"/>
          <w:sz w:val="24"/>
        </w:rPr>
        <w:t>বাসুঘোষ কহে শুন নদীয়া-নিবাসী ।</w:t>
      </w:r>
      <w:r>
        <w:br/>
      </w:r>
      <w:r>
        <w:rPr>
          <w:rFonts w:cs="Noto Serif Bengali" w:hAnsi="Noto Serif Bengali"/>
          <w:sz w:val="24"/>
        </w:rPr>
        <w:t>বলরাম অবধৌত কানাই সন্ন্যাসী ॥</w:t>
      </w:r>
    </w:p>
    <w:p>
      <w:pPr>
        <w:spacing w:after="60"/>
        <w:jc w:val="both"/>
      </w:pPr>
      <w:r>
        <w:rPr>
          <w:b w:val="0"/>
          <w:i/>
        </w:rPr>
        <w:t>bāsughoṣa kahe śuna nadīyā-nibāsī |</w:t>
      </w:r>
      <w:r>
        <w:br/>
      </w:r>
      <w:r>
        <w:rPr>
          <w:b w:val="0"/>
          <w:i/>
        </w:rPr>
        <w:t>balarāma abadhauta kānāi sannyāsī ||</w:t>
      </w:r>
    </w:p>
    <w:p>
      <w:pPr>
        <w:spacing w:after="60"/>
        <w:jc w:val="both"/>
      </w:pPr>
      <w:r>
        <w:rPr>
          <w:b w:val="0"/>
          <w:i/>
        </w:rPr>
        <w:t>Пословно:</w:t>
      </w:r>
      <w:r>
        <w:t xml:space="preserve"> басугхоша кахе — Васу Гхош говорит (ГПТ1: баларама кахе — Баларама говорит); шуна — слушайте; надийа-нибаси — жители Надии; баларама — Баларама; абадхаута — авадхута; канаи — Канай (Кришна); саннйаси — санньяси</w:t>
      </w:r>
    </w:p>
    <w:p>
      <w:pPr>
        <w:spacing w:after="60"/>
        <w:ind w:left="567"/>
        <w:jc w:val="both"/>
      </w:pPr>
      <w:r>
        <w:rPr>
          <w:sz w:val="20"/>
        </w:rPr>
        <w:t>Разночтения: ГПТ1: «</w:t>
      </w:r>
      <w:r>
        <w:rPr>
          <w:rFonts w:ascii="Noto Serif Bengali" w:hAnsi="Noto Serif Bengali" w:cs="Noto Serif Bengali"/>
          <w:sz w:val="20"/>
        </w:rPr>
        <w:t>বলরাম কহে শুন নদীয়ানিবাসী</w:t>
      </w:r>
      <w:r>
        <w:rPr>
          <w:sz w:val="20"/>
        </w:rPr>
        <w:t xml:space="preserve">। </w:t>
      </w:r>
      <w:r>
        <w:rPr>
          <w:rFonts w:ascii="Noto Serif Bengali" w:hAnsi="Noto Serif Bengali" w:cs="Noto Serif Bengali"/>
          <w:sz w:val="20"/>
        </w:rPr>
        <w:t>বলরাম অবধূত কানাই সন্ন্যাসী</w:t>
      </w:r>
      <w:r>
        <w:rPr>
          <w:sz w:val="20"/>
        </w:rPr>
        <w:t>» (со звёздочкой — отсылкой к сноске составителя о подписи Васу в рукописи и в ПК); ГПТ2: то же, что ГПТ1.</w:t>
      </w:r>
    </w:p>
    <w:p>
      <w:pPr>
        <w:spacing w:after="60"/>
        <w:ind w:left="510" w:hanging="510"/>
      </w:pPr>
      <w:r>
        <w:rPr>
          <w:b/>
          <w:i w:val="0"/>
        </w:rPr>
        <w:t>4.4.</w:t>
      </w:r>
      <w:r>
        <w:t xml:space="preserve"> Васу Гхош говорит: слушайте, жители Надии:</w:t>
      </w:r>
      <w:r>
        <w:br/>
      </w:r>
      <w:r>
        <w:t>Баларама — авадхута, Канай — санньяси!</w:t>
      </w:r>
      <w:r>
        <w:rPr>
          <w:b w:val="0"/>
          <w:i w:val="0"/>
          <w:vertAlign w:val="superscript"/>
        </w:rPr>
        <w:t>10</w:t>
      </w:r>
    </w:p>
    <w:p>
      <w:pPr>
        <w:spacing w:after="60"/>
        <w:ind w:left="283"/>
      </w:pPr>
      <w:r>
        <w:rPr>
          <w:b/>
          <w:i w:val="0"/>
          <w:sz w:val="18"/>
        </w:rPr>
        <w:t>8.</w:t>
      </w:r>
      <w:r>
        <w:rPr>
          <w:sz w:val="18"/>
        </w:rPr>
        <w:t xml:space="preserve"> ПК: т. 3, PDF с. 288 (печ. с. 277), 21-й паллав «Санньяса Шри Гауранги и др.», метка «॥</w:t>
      </w:r>
      <w:r>
        <w:rPr>
          <w:rFonts w:ascii="Noto Serif Bengali" w:hAnsi="Noto Serif Bengali" w:cs="Noto Serif Bengali"/>
          <w:sz w:val="18"/>
        </w:rPr>
        <w:t>৩৮</w:t>
      </w:r>
      <w:r>
        <w:rPr>
          <w:sz w:val="18"/>
        </w:rPr>
        <w:t>॥</w:t>
      </w:r>
      <w:r>
        <w:rPr>
          <w:rFonts w:ascii="Noto Serif Bengali" w:hAnsi="Noto Serif Bengali" w:cs="Noto Serif Bengali"/>
          <w:sz w:val="18"/>
        </w:rPr>
        <w:t>২২৫৫</w:t>
      </w:r>
      <w:r>
        <w:rPr>
          <w:sz w:val="18"/>
        </w:rPr>
        <w:t xml:space="preserve">॥», рага гандхара, рук. П-Р-Са № 2310 — с подписью </w:t>
      </w:r>
      <w:r>
        <w:rPr>
          <w:b/>
          <w:i w:val="0"/>
          <w:sz w:val="18"/>
        </w:rPr>
        <w:t>Васу Гхоша</w:t>
      </w:r>
      <w:r>
        <w:rPr>
          <w:sz w:val="18"/>
        </w:rPr>
        <w:t xml:space="preserve"> (4.4: «</w:t>
      </w:r>
      <w:r>
        <w:rPr>
          <w:rFonts w:ascii="Noto Serif Bengali" w:hAnsi="Noto Serif Bengali" w:cs="Noto Serif Bengali"/>
          <w:sz w:val="18"/>
        </w:rPr>
        <w:t>বাসুঘোষ কহে</w:t>
      </w:r>
      <w:r>
        <w:rPr>
          <w:sz w:val="18"/>
        </w:rPr>
        <w:t>…»). ГПТ1 — с. 18, раздел «Мангалачарана», № 47 (гандхара), сверено по скану (PDF с. 277): та же пада, но в 4.4 — «</w:t>
      </w:r>
      <w:r>
        <w:rPr>
          <w:rFonts w:ascii="Noto Serif Bengali" w:hAnsi="Noto Serif Bengali" w:cs="Noto Serif Bengali"/>
          <w:sz w:val="18"/>
        </w:rPr>
        <w:t>বলরাম কহে শুন নদীয়ানিবাসী</w:t>
      </w:r>
      <w:r>
        <w:rPr>
          <w:sz w:val="18"/>
        </w:rPr>
        <w:t>», т. е. с подписью Баларамы; сам составитель ГПТ1 отметил, что в рукописи и в ПК она приписана Васу Гхошу. ГПТ2 — разд. 1.2, № 47. В каталоге этапа 1 пады не было (новая строка); атрибуция Васу Гхошу (по ПК) предпочтительнее: подпись «Баларам» в ГПТ1, вероятно, возникла из второго полустишия 4.4, где имя Баларамы относится к Нитьянанде.</w:t>
      </w:r>
    </w:p>
    <w:p>
      <w:pPr>
        <w:spacing w:after="60"/>
        <w:ind w:left="283"/>
      </w:pPr>
      <w:r>
        <w:rPr>
          <w:b/>
          <w:i w:val="0"/>
          <w:sz w:val="18"/>
        </w:rPr>
        <w:t>9.</w:t>
      </w:r>
      <w:r>
        <w:rPr>
          <w:sz w:val="18"/>
        </w:rPr>
        <w:t xml:space="preserve"> Каупина — набедренная повязка отрёкшегося; каранга (</w:t>
      </w:r>
      <w:r>
        <w:rPr>
          <w:rFonts w:ascii="Noto Serif Bengali" w:hAnsi="Noto Serif Bengali" w:cs="Noto Serif Bengali"/>
          <w:sz w:val="18"/>
        </w:rPr>
        <w:t>করঙ্গ</w:t>
      </w:r>
      <w:r>
        <w:rPr>
          <w:sz w:val="18"/>
        </w:rPr>
        <w:t>) — кувшин для воды (камандалу) санньяси. Поэт сопоставляет приметы Кришны-пастуха и Гауры-санньяси: подойник в левой руке «превратился» в кувшин.</w:t>
      </w:r>
    </w:p>
    <w:p>
      <w:pPr>
        <w:spacing w:after="60"/>
        <w:ind w:left="283"/>
      </w:pPr>
      <w:r>
        <w:rPr>
          <w:b/>
          <w:i w:val="0"/>
          <w:sz w:val="18"/>
        </w:rPr>
        <w:t>10.</w:t>
      </w:r>
      <w:r>
        <w:rPr>
          <w:sz w:val="18"/>
        </w:rPr>
        <w:t xml:space="preserve"> Авадхута — отрёкшийся, стоящий выше внешних правил; так называли Нитьянанду, который есть Баларама (ЧЧ Ади 5; ЧБ Ади 9). Канай (Кану) — Кришна, явившийся как Гауранга. Санньяса Господа — не отречение обусловленной души, а лила ради спасения людей Кали-юги (ЧЧ Ади 17; ЧБ Мадхья 26).</w:t>
      </w:r>
    </w:p>
    <w:p>
      <w:pPr>
        <w:pStyle w:val="Heading2"/>
      </w:pPr>
      <w:r>
        <w:t>5. Баларама Дас (в ПК — «Натавара») — «</w:t>
      </w:r>
      <w:r>
        <w:rPr>
          <w:rFonts w:ascii="Noto Serif Bengali" w:hAnsi="Noto Serif Bengali" w:cs="Noto Serif Bengali"/>
        </w:rPr>
        <w:t>গোপীগণ</w:t>
      </w:r>
      <w:r>
        <w:t>-</w:t>
      </w:r>
      <w:r>
        <w:rPr>
          <w:rFonts w:ascii="Noto Serif Bengali" w:hAnsi="Noto Serif Bengali" w:cs="Noto Serif Bengali"/>
        </w:rPr>
        <w:t>কুচ</w:t>
      </w:r>
      <w:r>
        <w:t>-</w:t>
      </w:r>
      <w:r>
        <w:rPr>
          <w:rFonts w:ascii="Noto Serif Bengali" w:hAnsi="Noto Serif Bengali" w:cs="Noto Serif Bengali"/>
        </w:rPr>
        <w:t>কুঙ্কুমে বঞ্চিত</w:t>
      </w:r>
      <w:r>
        <w:t>…» (ПК 2250; ГПТ1 с. 18, № 48)</w:t>
      </w:r>
    </w:p>
    <w:p>
      <w:pPr>
        <w:spacing w:after="60"/>
        <w:jc w:val="both"/>
      </w:pPr>
      <w:r>
        <w:rPr>
          <w:b w:val="0"/>
          <w:i/>
        </w:rPr>
        <w:t>Изумление перед санньясой Господа: Тот, кого обнимали девы Враджа, Чьё тело было окрашено их кункумой, ныне в шафрановой ткани, весь в мурашках, с потоками слёз премы; темнотелый Танцор Вриндавана стал нищим, просящим прему из дома в дом. Рага дханаши (в ГПТ1 — кедара).</w:t>
      </w:r>
      <w:r>
        <w:rPr>
          <w:b w:val="0"/>
          <w:i w:val="0"/>
          <w:vertAlign w:val="superscript"/>
        </w:rPr>
        <w:t>11</w:t>
      </w:r>
    </w:p>
    <w:p>
      <w:pPr>
        <w:spacing w:after="60"/>
        <w:ind w:left="567"/>
      </w:pPr>
      <w:r>
        <w:rPr>
          <w:rFonts w:cs="Noto Serif Bengali" w:hAnsi="Noto Serif Bengali"/>
          <w:sz w:val="24"/>
        </w:rPr>
        <w:t>গোপীগণ-কুচ-কুঙ্কুমে বঞ্চিত অরুণ বসন শোভে অঙ্গে ।</w:t>
      </w:r>
      <w:r>
        <w:br/>
      </w:r>
      <w:r>
        <w:rPr>
          <w:rFonts w:cs="Noto Serif Bengali" w:hAnsi="Noto Serif Bengali"/>
          <w:sz w:val="24"/>
        </w:rPr>
        <w:t>কাঞ্চন-নিন্দিত কান্তি কলেবর রাই-পরশ-রস-রঙ্গে ॥</w:t>
      </w:r>
    </w:p>
    <w:p>
      <w:pPr>
        <w:spacing w:after="60"/>
        <w:jc w:val="both"/>
      </w:pPr>
      <w:r>
        <w:rPr>
          <w:b w:val="0"/>
          <w:i/>
        </w:rPr>
        <w:t>gopīgaṇa-kuca-kuṅkume bañcita aruṇa basana śobhe aṅge |</w:t>
      </w:r>
      <w:r>
        <w:br/>
      </w:r>
      <w:r>
        <w:rPr>
          <w:b w:val="0"/>
          <w:i/>
        </w:rPr>
        <w:t>kāñcana-nindita kānti kalebara rāi-paraśa-rasa-raṅge ||</w:t>
      </w:r>
    </w:p>
    <w:p>
      <w:pPr>
        <w:spacing w:after="60"/>
        <w:jc w:val="both"/>
      </w:pPr>
      <w:r>
        <w:rPr>
          <w:b w:val="0"/>
          <w:i/>
        </w:rPr>
        <w:t>Пословно:</w:t>
      </w:r>
      <w:r>
        <w:t xml:space="preserve"> гопигана-куча-кункуме — кункумой с груди гопи; банчита — лишённый (ГПТ1: ранджита — окрашенный); аруна басана — алая ткань; шобхе анге — сияет на теле; канчана-ниндита — затмевающее золото; канти — сияние; калебара — тело; раи-параша-раса-ранге — радостью прикосновения Раи</w:t>
      </w:r>
    </w:p>
    <w:p>
      <w:pPr>
        <w:spacing w:after="60"/>
        <w:ind w:left="567"/>
        <w:jc w:val="both"/>
      </w:pPr>
      <w:r>
        <w:rPr>
          <w:sz w:val="20"/>
        </w:rPr>
        <w:t xml:space="preserve">Разночтения: ПК — т. 3, PDF с. 286 (печ. с. 275), 21-й паллав, рага </w:t>
      </w:r>
      <w:r>
        <w:rPr>
          <w:rFonts w:ascii="Noto Serif Bengali" w:hAnsi="Noto Serif Bengali" w:cs="Noto Serif Bengali"/>
          <w:sz w:val="20"/>
        </w:rPr>
        <w:t>ধানশী</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2355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12, метка «॥</w:t>
      </w:r>
      <w:r>
        <w:rPr>
          <w:rFonts w:ascii="Noto Serif Bengali" w:hAnsi="Noto Serif Bengali" w:cs="Noto Serif Bengali"/>
          <w:sz w:val="20"/>
        </w:rPr>
        <w:t>৩৩</w:t>
      </w:r>
      <w:r>
        <w:rPr>
          <w:sz w:val="20"/>
        </w:rPr>
        <w:t>॥</w:t>
      </w:r>
      <w:r>
        <w:rPr>
          <w:rFonts w:ascii="Noto Serif Bengali" w:hAnsi="Noto Serif Bengali" w:cs="Noto Serif Bengali"/>
          <w:sz w:val="20"/>
        </w:rPr>
        <w:t>২২৫০</w:t>
      </w:r>
      <w:r>
        <w:rPr>
          <w:sz w:val="20"/>
        </w:rPr>
        <w:t>॥». «</w:t>
      </w:r>
      <w:r>
        <w:rPr>
          <w:rFonts w:ascii="Noto Serif Bengali" w:hAnsi="Noto Serif Bengali" w:cs="Noto Serif Bengali"/>
          <w:sz w:val="20"/>
        </w:rPr>
        <w:t>কুঙ্কুমে বঞ্চিত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কুঙ্কুম কিয়ে তেল</w:t>
      </w:r>
      <w:r>
        <w:rPr>
          <w:sz w:val="20"/>
        </w:rPr>
        <w:t xml:space="preserve">». ГПТ1 (с. 18, № 48, </w:t>
      </w:r>
      <w:r>
        <w:rPr>
          <w:rFonts w:ascii="Noto Serif Bengali" w:hAnsi="Noto Serif Bengali" w:cs="Noto Serif Bengali"/>
          <w:sz w:val="20"/>
        </w:rPr>
        <w:t>কেদার</w:t>
      </w:r>
      <w:r>
        <w:rPr>
          <w:sz w:val="20"/>
        </w:rPr>
        <w:t>; скан PDF с. 277): «</w:t>
      </w:r>
      <w:r>
        <w:rPr>
          <w:rFonts w:ascii="Noto Serif Bengali" w:hAnsi="Noto Serif Bengali" w:cs="Noto Serif Bengali"/>
          <w:sz w:val="20"/>
        </w:rPr>
        <w:t>গোপীগণ</w:t>
      </w:r>
      <w:r>
        <w:rPr>
          <w:sz w:val="20"/>
        </w:rPr>
        <w:t>-</w:t>
      </w:r>
      <w:r>
        <w:rPr>
          <w:rFonts w:ascii="Noto Serif Bengali" w:hAnsi="Noto Serif Bengali" w:cs="Noto Serif Bengali"/>
          <w:sz w:val="20"/>
        </w:rPr>
        <w:t>কুচ</w:t>
      </w:r>
      <w:r>
        <w:rPr>
          <w:sz w:val="20"/>
        </w:rPr>
        <w:t>-</w:t>
      </w:r>
      <w:r>
        <w:rPr>
          <w:rFonts w:ascii="Noto Serif Bengali" w:hAnsi="Noto Serif Bengali" w:cs="Noto Serif Bengali"/>
          <w:sz w:val="20"/>
        </w:rPr>
        <w:t>কুঙ্কুমে রঞ্জিত</w:t>
      </w:r>
      <w:r>
        <w:rPr>
          <w:sz w:val="20"/>
        </w:rPr>
        <w:t xml:space="preserve">, </w:t>
      </w:r>
      <w:r>
        <w:rPr>
          <w:rFonts w:ascii="Noto Serif Bengali" w:hAnsi="Noto Serif Bengali" w:cs="Noto Serif Bengali"/>
          <w:sz w:val="20"/>
        </w:rPr>
        <w:t>অরুণ বসন শোভে অঙ্গে</w:t>
      </w:r>
      <w:r>
        <w:rPr>
          <w:sz w:val="20"/>
        </w:rPr>
        <w:t xml:space="preserve">। </w:t>
      </w:r>
      <w:r>
        <w:rPr>
          <w:rFonts w:ascii="Noto Serif Bengali" w:hAnsi="Noto Serif Bengali" w:cs="Noto Serif Bengali"/>
          <w:sz w:val="20"/>
        </w:rPr>
        <w:t>কাঞ্চনকান্তি</w:t>
      </w:r>
      <w:r>
        <w:rPr>
          <w:sz w:val="20"/>
        </w:rPr>
        <w:t>-</w:t>
      </w:r>
      <w:r>
        <w:rPr>
          <w:rFonts w:ascii="Noto Serif Bengali" w:hAnsi="Noto Serif Bengali" w:cs="Noto Serif Bengali"/>
          <w:sz w:val="20"/>
        </w:rPr>
        <w:t>বিনিন্দিত কলেবর</w:t>
      </w:r>
      <w:r>
        <w:rPr>
          <w:sz w:val="20"/>
        </w:rPr>
        <w:t xml:space="preserve">, </w:t>
      </w:r>
      <w:r>
        <w:rPr>
          <w:rFonts w:ascii="Noto Serif Bengali" w:hAnsi="Noto Serif Bengali" w:cs="Noto Serif Bengali"/>
          <w:sz w:val="20"/>
        </w:rPr>
        <w:t>রাই পরশ রস রঙ্গে</w:t>
      </w:r>
      <w:r>
        <w:rPr>
          <w:sz w:val="20"/>
        </w:rPr>
        <w:t>»; ГПТ2 (1.2, № 48): то же.</w:t>
      </w:r>
    </w:p>
    <w:p>
      <w:pPr>
        <w:spacing w:after="60"/>
        <w:ind w:left="510" w:hanging="510"/>
      </w:pPr>
      <w:r>
        <w:rPr>
          <w:b/>
          <w:i w:val="0"/>
        </w:rPr>
        <w:t>5.1.</w:t>
      </w:r>
      <w:r>
        <w:t xml:space="preserve"> Лишён Он кункумы с груди гопи — алая ткань сияет на Его теле;</w:t>
      </w:r>
      <w:r>
        <w:br/>
      </w:r>
      <w:r>
        <w:t>тело Его, сиянием затмившее золото, — от радости прикосновения Раи.</w:t>
      </w:r>
      <w:r>
        <w:rPr>
          <w:b w:val="0"/>
          <w:i w:val="0"/>
          <w:vertAlign w:val="superscript"/>
        </w:rPr>
        <w:t>12</w:t>
      </w:r>
    </w:p>
    <w:p>
      <w:pPr>
        <w:spacing w:after="60"/>
        <w:ind w:left="567"/>
      </w:pPr>
      <w:r>
        <w:rPr>
          <w:rFonts w:cs="Noto Serif Bengali" w:hAnsi="Noto Serif Bengali"/>
          <w:sz w:val="24"/>
        </w:rPr>
        <w:t>দেখ দেখ অপরূপ গৌর-বিলাস ।</w:t>
      </w:r>
      <w:r>
        <w:br/>
      </w:r>
      <w:r>
        <w:rPr>
          <w:rFonts w:cs="Noto Serif Bengali" w:hAnsi="Noto Serif Bengali"/>
          <w:sz w:val="24"/>
        </w:rPr>
        <w:t>লাখ যুবতি-রতি যো গুরু লম্পট সো অব করল সন্ন্যাস ॥ ধ্রু ॥</w:t>
      </w:r>
    </w:p>
    <w:p>
      <w:pPr>
        <w:spacing w:after="60"/>
        <w:jc w:val="both"/>
      </w:pPr>
      <w:r>
        <w:rPr>
          <w:b w:val="0"/>
          <w:i/>
        </w:rPr>
        <w:t>dekha dekha aparūpa gaura-bilāsa |</w:t>
      </w:r>
      <w:r>
        <w:br/>
      </w:r>
      <w:r>
        <w:rPr>
          <w:b w:val="0"/>
          <w:i/>
        </w:rPr>
        <w:t>lākha yubati-rati yo guru lampaṭa so aba karala sannyāsa || dhru ||</w:t>
      </w:r>
    </w:p>
    <w:p>
      <w:pPr>
        <w:spacing w:after="60"/>
        <w:jc w:val="both"/>
      </w:pPr>
      <w:r>
        <w:rPr>
          <w:b w:val="0"/>
          <w:i/>
        </w:rPr>
        <w:t>Пословно:</w:t>
      </w:r>
      <w:r>
        <w:t xml:space="preserve"> декха декха — смотрите, смотрите; апарупа — дивную; гаура-биласа — игру Гауры; лакха джубати-рати — любви сотен тысяч юных дев; джо гуру лампата — кто был первым из любовников (наставником любви); со аба — тот ныне; карала саннйаса — принял санньясу</w:t>
      </w:r>
    </w:p>
    <w:p>
      <w:pPr>
        <w:spacing w:after="60"/>
        <w:ind w:left="567"/>
        <w:jc w:val="both"/>
      </w:pPr>
      <w:r>
        <w:rPr>
          <w:sz w:val="20"/>
        </w:rPr>
        <w:t>Разночтения: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চৈতন্য</w:t>
      </w:r>
      <w:r>
        <w:rPr>
          <w:sz w:val="20"/>
        </w:rPr>
        <w:t>»; «</w:t>
      </w:r>
      <w:r>
        <w:rPr>
          <w:rFonts w:ascii="Noto Serif Bengali" w:hAnsi="Noto Serif Bengali" w:cs="Noto Serif Bengali"/>
          <w:sz w:val="20"/>
        </w:rPr>
        <w:t>যো গুরু লম্পট</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লম্পট যো গুরু</w:t>
      </w:r>
      <w:r>
        <w:rPr>
          <w:sz w:val="20"/>
        </w:rPr>
        <w:t>». ГПТ1: «</w:t>
      </w:r>
      <w:r>
        <w:rPr>
          <w:rFonts w:ascii="Noto Serif Bengali" w:hAnsi="Noto Serif Bengali" w:cs="Noto Serif Bengali"/>
          <w:sz w:val="20"/>
        </w:rPr>
        <w:t>দেখ দেখ অপরূপ গৌরবিলাস</w:t>
      </w:r>
      <w:r>
        <w:rPr>
          <w:sz w:val="20"/>
        </w:rPr>
        <w:t xml:space="preserve">। </w:t>
      </w:r>
      <w:r>
        <w:rPr>
          <w:rFonts w:ascii="Noto Serif Bengali" w:hAnsi="Noto Serif Bengali" w:cs="Noto Serif Bengali"/>
          <w:sz w:val="20"/>
        </w:rPr>
        <w:t>লাখ যুবতী রতি যো গুরু লম্পট</w:t>
      </w:r>
      <w:r>
        <w:rPr>
          <w:sz w:val="20"/>
        </w:rPr>
        <w:t xml:space="preserve">, </w:t>
      </w:r>
      <w:r>
        <w:rPr>
          <w:rFonts w:ascii="Noto Serif Bengali" w:hAnsi="Noto Serif Bengali" w:cs="Noto Serif Bengali"/>
          <w:sz w:val="20"/>
        </w:rPr>
        <w:t>সো অব করল সন্ন্যাস</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5.2.</w:t>
      </w:r>
      <w:r>
        <w:t xml:space="preserve"> Смотрите, смотрите — дивная игра Гауры!</w:t>
      </w:r>
      <w:r>
        <w:br/>
      </w:r>
      <w:r>
        <w:t>Тот, кто был наставником любви сотен тысяч юных дев, ныне принял санньясу.</w:t>
      </w:r>
      <w:r>
        <w:rPr>
          <w:b w:val="0"/>
          <w:i w:val="0"/>
          <w:vertAlign w:val="superscript"/>
        </w:rPr>
        <w:t>13</w:t>
      </w:r>
    </w:p>
    <w:p>
      <w:pPr>
        <w:spacing w:after="60"/>
        <w:ind w:left="567"/>
      </w:pPr>
      <w:r>
        <w:rPr>
          <w:rFonts w:cs="Noto Serif Bengali" w:hAnsi="Noto Serif Bengali"/>
          <w:sz w:val="24"/>
        </w:rPr>
        <w:t>যো ব্রজ-বধূগণ দৃঢ় ভুজ-বন্ধন অবিরত রহত অগোর ।</w:t>
      </w:r>
      <w:r>
        <w:br/>
      </w:r>
      <w:r>
        <w:rPr>
          <w:rFonts w:cs="Noto Serif Bengali" w:hAnsi="Noto Serif Bengali"/>
          <w:sz w:val="24"/>
        </w:rPr>
        <w:t>সো তনু পুলকে পূরিত অব ঢর ঢর নয়নে গলয়ে প্রেম-লোর ॥</w:t>
      </w:r>
    </w:p>
    <w:p>
      <w:pPr>
        <w:spacing w:after="60"/>
        <w:jc w:val="both"/>
      </w:pPr>
      <w:r>
        <w:rPr>
          <w:b w:val="0"/>
          <w:i/>
        </w:rPr>
        <w:t>yo braja-badhūgaṇa dṛṛha bhuja-bandhana abirata rahata agora |</w:t>
      </w:r>
      <w:r>
        <w:br/>
      </w:r>
      <w:r>
        <w:rPr>
          <w:b w:val="0"/>
          <w:i/>
        </w:rPr>
        <w:t>so tanu pulake pūrita aba ḍhara ḍhara nayane galaye prema-lora ||</w:t>
      </w:r>
    </w:p>
    <w:p>
      <w:pPr>
        <w:spacing w:after="60"/>
        <w:jc w:val="both"/>
      </w:pPr>
      <w:r>
        <w:rPr>
          <w:b w:val="0"/>
          <w:i/>
        </w:rPr>
        <w:t>Пословно:</w:t>
      </w:r>
      <w:r>
        <w:t xml:space="preserve"> джо — кого; браджа-бадхугана — девы Враджа; дридха бхуджа-бандхана — в крепком кольце рук; абирата — непрестанно; рахата агора — держали, обвив; со тану — то тело; пулаке пурита — полно трепета мурашек; аба — ныне; дхара дхара — потоками; найане — из глаз; галайе према-лора — льются слёзы премы</w:t>
      </w:r>
    </w:p>
    <w:p>
      <w:pPr>
        <w:spacing w:after="60"/>
        <w:ind w:left="567"/>
        <w:jc w:val="both"/>
      </w:pPr>
      <w:r>
        <w:rPr>
          <w:sz w:val="20"/>
        </w:rPr>
        <w:t>Разночтения: «</w:t>
      </w:r>
      <w:r>
        <w:rPr>
          <w:rFonts w:ascii="Noto Serif Bengali" w:hAnsi="Noto Serif Bengali" w:cs="Noto Serif Bengali"/>
          <w:sz w:val="20"/>
        </w:rPr>
        <w:t>ভুজ</w:t>
      </w:r>
      <w:r>
        <w:rPr>
          <w:sz w:val="20"/>
        </w:rPr>
        <w:t>-</w:t>
      </w:r>
      <w:r>
        <w:rPr>
          <w:rFonts w:ascii="Noto Serif Bengali" w:hAnsi="Noto Serif Bengali" w:cs="Noto Serif Bengali"/>
          <w:sz w:val="20"/>
        </w:rPr>
        <w:t>বন্ধন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পরিরম্ভণ</w:t>
      </w:r>
      <w:r>
        <w:rPr>
          <w:sz w:val="20"/>
        </w:rPr>
        <w:t>»; «</w:t>
      </w:r>
      <w:r>
        <w:rPr>
          <w:rFonts w:ascii="Noto Serif Bengali" w:hAnsi="Noto Serif Bengali" w:cs="Noto Serif Bengali"/>
          <w:sz w:val="20"/>
        </w:rPr>
        <w:t>অগোর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আগোর</w:t>
      </w:r>
      <w:r>
        <w:rPr>
          <w:sz w:val="20"/>
        </w:rPr>
        <w:t>»; «</w:t>
      </w:r>
      <w:r>
        <w:rPr>
          <w:rFonts w:ascii="Noto Serif Bengali" w:hAnsi="Noto Serif Bengali" w:cs="Noto Serif Bengali"/>
          <w:sz w:val="20"/>
        </w:rPr>
        <w:t>গলয়ে প্রেম</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বহয়ে ঘন</w:t>
      </w:r>
      <w:r>
        <w:rPr>
          <w:sz w:val="20"/>
        </w:rPr>
        <w:t>». ГПТ1: «</w:t>
      </w:r>
      <w:r>
        <w:rPr>
          <w:rFonts w:ascii="Noto Serif Bengali" w:hAnsi="Noto Serif Bengali" w:cs="Noto Serif Bengali"/>
          <w:sz w:val="20"/>
        </w:rPr>
        <w:t>যো ব্রজ</w:t>
      </w:r>
      <w:r>
        <w:rPr>
          <w:sz w:val="20"/>
        </w:rPr>
        <w:t>-</w:t>
      </w:r>
      <w:r>
        <w:rPr>
          <w:rFonts w:ascii="Noto Serif Bengali" w:hAnsi="Noto Serif Bengali" w:cs="Noto Serif Bengali"/>
          <w:sz w:val="20"/>
        </w:rPr>
        <w:t>বধূগণ</w:t>
      </w:r>
      <w:r>
        <w:rPr>
          <w:sz w:val="20"/>
        </w:rPr>
        <w:t xml:space="preserve">, </w:t>
      </w:r>
      <w:r>
        <w:rPr>
          <w:rFonts w:ascii="Noto Serif Bengali" w:hAnsi="Noto Serif Bengali" w:cs="Noto Serif Bengali"/>
          <w:sz w:val="20"/>
        </w:rPr>
        <w:t>দৃঢ়ভুজ</w:t>
      </w:r>
      <w:r>
        <w:rPr>
          <w:sz w:val="20"/>
        </w:rPr>
        <w:t>-</w:t>
      </w:r>
      <w:r>
        <w:rPr>
          <w:rFonts w:ascii="Noto Serif Bengali" w:hAnsi="Noto Serif Bengali" w:cs="Noto Serif Bengali"/>
          <w:sz w:val="20"/>
        </w:rPr>
        <w:t>বন্ধন</w:t>
      </w:r>
      <w:r>
        <w:rPr>
          <w:sz w:val="20"/>
        </w:rPr>
        <w:t xml:space="preserve">, </w:t>
      </w:r>
      <w:r>
        <w:rPr>
          <w:rFonts w:ascii="Noto Serif Bengali" w:hAnsi="Noto Serif Bengali" w:cs="Noto Serif Bengali"/>
          <w:sz w:val="20"/>
        </w:rPr>
        <w:t>অবিরত রহত আগোর</w:t>
      </w:r>
      <w:r>
        <w:rPr>
          <w:sz w:val="20"/>
        </w:rPr>
        <w:t xml:space="preserve">। </w:t>
      </w:r>
      <w:r>
        <w:rPr>
          <w:rFonts w:ascii="Noto Serif Bengali" w:hAnsi="Noto Serif Bengali" w:cs="Noto Serif Bengali"/>
          <w:sz w:val="20"/>
        </w:rPr>
        <w:t>সো তনু পুলকে পূরিত অব ঢর ঢর</w:t>
      </w:r>
      <w:r>
        <w:rPr>
          <w:sz w:val="20"/>
        </w:rPr>
        <w:t xml:space="preserve">, </w:t>
      </w:r>
      <w:r>
        <w:rPr>
          <w:rFonts w:ascii="Noto Serif Bengali" w:hAnsi="Noto Serif Bengali" w:cs="Noto Serif Bengali"/>
          <w:sz w:val="20"/>
        </w:rPr>
        <w:t>নয়ানে গলয়ে প্রেমলোর</w:t>
      </w:r>
      <w:r>
        <w:rPr>
          <w:sz w:val="20"/>
        </w:rPr>
        <w:t>».</w:t>
      </w:r>
    </w:p>
    <w:p>
      <w:pPr>
        <w:spacing w:after="60"/>
        <w:ind w:left="510" w:hanging="510"/>
      </w:pPr>
      <w:r>
        <w:rPr>
          <w:b/>
          <w:i w:val="0"/>
        </w:rPr>
        <w:t>5.3.</w:t>
      </w:r>
      <w:r>
        <w:t xml:space="preserve"> Тот, кого девы Враджа непрестанно держали в крепких объятиях,</w:t>
      </w:r>
      <w:r>
        <w:br/>
      </w:r>
      <w:r>
        <w:t>ныне весь — в трепете мурашек, и из глаз Его льются слёзы премы.</w:t>
      </w:r>
    </w:p>
    <w:p>
      <w:pPr>
        <w:spacing w:after="60"/>
        <w:ind w:left="567"/>
      </w:pPr>
      <w:r>
        <w:rPr>
          <w:rFonts w:cs="Noto Serif Bengali" w:hAnsi="Noto Serif Bengali"/>
          <w:sz w:val="24"/>
        </w:rPr>
        <w:t>যো নটবর ঘন-শ্যাম-কলেবর বৃন্দা-বিপিন-বিহারী ।</w:t>
      </w:r>
      <w:r>
        <w:br/>
      </w:r>
      <w:r>
        <w:rPr>
          <w:rFonts w:cs="Noto Serif Bengali" w:hAnsi="Noto Serif Bengali"/>
          <w:sz w:val="24"/>
        </w:rPr>
        <w:t>কহয়ে নটবর সো অব অকিঞ্চন ঘরে ঘরে প্রেম-ভিখারী ॥</w:t>
      </w:r>
    </w:p>
    <w:p>
      <w:pPr>
        <w:spacing w:after="60"/>
        <w:jc w:val="both"/>
      </w:pPr>
      <w:r>
        <w:rPr>
          <w:b w:val="0"/>
          <w:i/>
        </w:rPr>
        <w:t>yo naṭabara ghana-śyāma-kalebara bṛndā-bipina-bihārī |</w:t>
      </w:r>
      <w:r>
        <w:br/>
      </w:r>
      <w:r>
        <w:rPr>
          <w:b w:val="0"/>
          <w:i/>
        </w:rPr>
        <w:t>kahaye naṭabara so aba akiñcana ghare ghare prema-bhikhārī ||</w:t>
      </w:r>
    </w:p>
    <w:p>
      <w:pPr>
        <w:spacing w:after="60"/>
        <w:jc w:val="both"/>
      </w:pPr>
      <w:r>
        <w:rPr>
          <w:b w:val="0"/>
          <w:i/>
        </w:rPr>
        <w:t>Пословно:</w:t>
      </w:r>
      <w:r>
        <w:t xml:space="preserve"> джо натабара — тот лучший из танцоров; гхана-шйама-калебара — с телом цвета грозовой тучи; бринда-бипина-бихари — гуляющий в лесу Вринды; кахайе натабара — говорит Натавара (П-Р-Са, ГПТ1: баларама — Баларама); со аба — тот ныне; акинчана — неимущий; гхаре гхаре — из дома в дом; према-бхикхари — просящий прему</w:t>
      </w:r>
    </w:p>
    <w:p>
      <w:pPr>
        <w:spacing w:after="60"/>
        <w:ind w:left="567"/>
        <w:jc w:val="both"/>
      </w:pPr>
      <w:r>
        <w:rPr>
          <w:sz w:val="20"/>
        </w:rPr>
        <w:t>Разночтения: «</w:t>
      </w:r>
      <w:r>
        <w:rPr>
          <w:rFonts w:ascii="Noto Serif Bengali" w:hAnsi="Noto Serif Bengali" w:cs="Noto Serif Bengali"/>
          <w:sz w:val="20"/>
        </w:rPr>
        <w:t>কহয়ে নটবর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কহয়ে বলরাম</w:t>
      </w:r>
      <w:r>
        <w:rPr>
          <w:sz w:val="20"/>
        </w:rPr>
        <w:t>»; «</w:t>
      </w:r>
      <w:r>
        <w:rPr>
          <w:rFonts w:ascii="Noto Serif Bengali" w:hAnsi="Noto Serif Bengali" w:cs="Noto Serif Bengali"/>
          <w:sz w:val="20"/>
        </w:rPr>
        <w:t>ভিখারী</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বিথারী</w:t>
      </w:r>
      <w:r>
        <w:rPr>
          <w:sz w:val="20"/>
        </w:rPr>
        <w:t>». ГПТ1: «</w:t>
      </w:r>
      <w:r>
        <w:rPr>
          <w:rFonts w:ascii="Noto Serif Bengali" w:hAnsi="Noto Serif Bengali" w:cs="Noto Serif Bengali"/>
          <w:sz w:val="20"/>
        </w:rPr>
        <w:t>যো নটবর ঘনশ্যাম কলেবর</w:t>
      </w:r>
      <w:r>
        <w:rPr>
          <w:sz w:val="20"/>
        </w:rPr>
        <w:t xml:space="preserve">, </w:t>
      </w:r>
      <w:r>
        <w:rPr>
          <w:rFonts w:ascii="Noto Serif Bengali" w:hAnsi="Noto Serif Bengali" w:cs="Noto Serif Bengali"/>
          <w:sz w:val="20"/>
        </w:rPr>
        <w:t>বৃন্দাবিপিন</w:t>
      </w:r>
      <w:r>
        <w:rPr>
          <w:sz w:val="20"/>
        </w:rPr>
        <w:t>-</w:t>
      </w:r>
      <w:r>
        <w:rPr>
          <w:rFonts w:ascii="Noto Serif Bengali" w:hAnsi="Noto Serif Bengali" w:cs="Noto Serif Bengali"/>
          <w:sz w:val="20"/>
        </w:rPr>
        <w:t>বিহারী</w:t>
      </w:r>
      <w:r>
        <w:rPr>
          <w:sz w:val="20"/>
        </w:rPr>
        <w:t xml:space="preserve">। </w:t>
      </w:r>
      <w:r>
        <w:rPr>
          <w:rFonts w:ascii="Noto Serif Bengali" w:hAnsi="Noto Serif Bengali" w:cs="Noto Serif Bengali"/>
          <w:sz w:val="20"/>
        </w:rPr>
        <w:t>কহয়ে বলরাম নটবর সো অব</w:t>
      </w:r>
      <w:r>
        <w:rPr>
          <w:sz w:val="20"/>
        </w:rPr>
        <w:t xml:space="preserve">, </w:t>
      </w:r>
      <w:r>
        <w:rPr>
          <w:rFonts w:ascii="Noto Serif Bengali" w:hAnsi="Noto Serif Bengali" w:cs="Noto Serif Bengali"/>
          <w:sz w:val="20"/>
        </w:rPr>
        <w:t>অকিঞ্চন ঘরে ঘরে প্রেমভিখারী</w:t>
      </w:r>
      <w:r>
        <w:rPr>
          <w:sz w:val="20"/>
        </w:rPr>
        <w:t>».</w:t>
      </w:r>
    </w:p>
    <w:p>
      <w:pPr>
        <w:spacing w:after="60"/>
        <w:ind w:left="510" w:hanging="510"/>
      </w:pPr>
      <w:r>
        <w:rPr>
          <w:b/>
          <w:i w:val="0"/>
        </w:rPr>
        <w:t>5.4.</w:t>
      </w:r>
      <w:r>
        <w:t xml:space="preserve"> Тот лучший из танцоров, с телом цвета грозовой тучи, что гулял в лесу Вринды, —</w:t>
      </w:r>
      <w:r>
        <w:br/>
      </w:r>
      <w:r>
        <w:t>говорит Натавара, — ныне, неимущий, из дома в дом просит прему.</w:t>
      </w:r>
      <w:r>
        <w:rPr>
          <w:b w:val="0"/>
          <w:i w:val="0"/>
          <w:vertAlign w:val="superscript"/>
        </w:rPr>
        <w:t>14</w:t>
      </w:r>
    </w:p>
    <w:p>
      <w:pPr>
        <w:spacing w:after="60"/>
        <w:ind w:left="283"/>
      </w:pPr>
      <w:r>
        <w:rPr>
          <w:b/>
          <w:i w:val="0"/>
          <w:sz w:val="18"/>
        </w:rPr>
        <w:t>11.</w:t>
      </w:r>
      <w:r>
        <w:rPr>
          <w:sz w:val="18"/>
        </w:rPr>
        <w:t xml:space="preserve"> ПК: т. 3, PDF с. 286 (печ. с. 275), 21-й паллав, метка «॥</w:t>
      </w:r>
      <w:r>
        <w:rPr>
          <w:rFonts w:ascii="Noto Serif Bengali" w:hAnsi="Noto Serif Bengali" w:cs="Noto Serif Bengali"/>
          <w:sz w:val="18"/>
        </w:rPr>
        <w:t>৩৩</w:t>
      </w:r>
      <w:r>
        <w:rPr>
          <w:sz w:val="18"/>
        </w:rPr>
        <w:t>॥</w:t>
      </w:r>
      <w:r>
        <w:rPr>
          <w:rFonts w:ascii="Noto Serif Bengali" w:hAnsi="Noto Serif Bengali" w:cs="Noto Serif Bengali"/>
          <w:sz w:val="18"/>
        </w:rPr>
        <w:t>২২৫০</w:t>
      </w:r>
      <w:r>
        <w:rPr>
          <w:sz w:val="18"/>
        </w:rPr>
        <w:t>॥», рага дханаши, рук. П-Р-Са № 2355 и П-Р № 12 — подпись «</w:t>
      </w:r>
      <w:r>
        <w:rPr>
          <w:rFonts w:ascii="Noto Serif Bengali" w:hAnsi="Noto Serif Bengali" w:cs="Noto Serif Bengali"/>
          <w:sz w:val="18"/>
        </w:rPr>
        <w:t>কহয়ে নটবর</w:t>
      </w:r>
      <w:r>
        <w:rPr>
          <w:sz w:val="18"/>
        </w:rPr>
        <w:t>» (по аппарату Рая, в П-Р-Са — «</w:t>
      </w:r>
      <w:r>
        <w:rPr>
          <w:rFonts w:ascii="Noto Serif Bengali" w:hAnsi="Noto Serif Bengali" w:cs="Noto Serif Bengali"/>
          <w:sz w:val="18"/>
        </w:rPr>
        <w:t>বলরাম</w:t>
      </w:r>
      <w:r>
        <w:rPr>
          <w:sz w:val="18"/>
        </w:rPr>
        <w:t>»). ГПТ1 — с. 18–19, № 48 (кедара), сверено по скану (PDF с. 277): «</w:t>
      </w:r>
      <w:r>
        <w:rPr>
          <w:rFonts w:ascii="Noto Serif Bengali" w:hAnsi="Noto Serif Bengali" w:cs="Noto Serif Bengali"/>
          <w:sz w:val="18"/>
        </w:rPr>
        <w:t>কহয়ে বলরাম নটবর সো অব</w:t>
      </w:r>
      <w:r>
        <w:rPr>
          <w:sz w:val="18"/>
        </w:rPr>
        <w:t>…» — с подписью Баларамы. ГПТ2 — разд. 1.2, № 48. Пада следует в ПК за ПК 2249 Баларамы (глава 11, п. 16), о которой в главе 11 было отмечено, что ПК 2250 подписана «Натавара» и не переводилась; в каталоге её не было (новая строка). Атрибуция Балараме — по П-Р-Са и ГПТ1 (C).</w:t>
      </w:r>
    </w:p>
    <w:p>
      <w:pPr>
        <w:spacing w:after="60"/>
        <w:ind w:left="283"/>
      </w:pPr>
      <w:r>
        <w:rPr>
          <w:b/>
          <w:i w:val="0"/>
          <w:sz w:val="18"/>
        </w:rPr>
        <w:t>12.</w:t>
      </w:r>
      <w:r>
        <w:rPr>
          <w:sz w:val="18"/>
        </w:rPr>
        <w:t xml:space="preserve"> Первое полустишие в ПК — «</w:t>
      </w:r>
      <w:r>
        <w:rPr>
          <w:rFonts w:ascii="Noto Serif Bengali" w:hAnsi="Noto Serif Bengali" w:cs="Noto Serif Bengali"/>
          <w:sz w:val="18"/>
        </w:rPr>
        <w:t>কুঙ্কুমে বঞ্চিত</w:t>
      </w:r>
      <w:r>
        <w:rPr>
          <w:sz w:val="18"/>
        </w:rPr>
        <w:t>» («лишившись кункумы»): прежде тело Кришны алело от кункумы гопи, теперь алеет ткань санньяси; ГПТ1 — «</w:t>
      </w:r>
      <w:r>
        <w:rPr>
          <w:rFonts w:ascii="Noto Serif Bengali" w:hAnsi="Noto Serif Bengali" w:cs="Noto Serif Bengali"/>
          <w:sz w:val="18"/>
        </w:rPr>
        <w:t>কুঙ্কুমে রঞ্জিত</w:t>
      </w:r>
      <w:r>
        <w:rPr>
          <w:sz w:val="18"/>
        </w:rPr>
        <w:t>» («окрашенная кункумой»). Золотое сияние Гауры — от прикосновения Радхи: Он принял Её цвет (ЧЧ Ади 4).</w:t>
      </w:r>
    </w:p>
    <w:p>
      <w:pPr>
        <w:spacing w:after="60"/>
        <w:ind w:left="283"/>
      </w:pPr>
      <w:r>
        <w:rPr>
          <w:b/>
          <w:i w:val="0"/>
          <w:sz w:val="18"/>
        </w:rPr>
        <w:t>13.</w:t>
      </w:r>
      <w:r>
        <w:rPr>
          <w:sz w:val="18"/>
        </w:rPr>
        <w:t xml:space="preserve"> «Гуру-лампата» (</w:t>
      </w:r>
      <w:r>
        <w:rPr>
          <w:rFonts w:ascii="Noto Serif Bengali" w:hAnsi="Noto Serif Bengali" w:cs="Noto Serif Bengali"/>
          <w:sz w:val="18"/>
        </w:rPr>
        <w:t>গুরু লম্পট</w:t>
      </w:r>
      <w:r>
        <w:rPr>
          <w:sz w:val="18"/>
        </w:rPr>
        <w:t>) — букв. «первый из любовников»: язык мадхурья-расы. Любовь гопи к Кришне — не мирская страсть, а чистейшая према, лишь называемая «камой» (ЧЧ Мадхья 8; Ади 4.165–171); в паде контраст подчёркивает, что Тот же Кришна, Господь Враджа, стал отрёкшимся.</w:t>
      </w:r>
    </w:p>
    <w:p>
      <w:pPr>
        <w:spacing w:after="60"/>
        <w:ind w:left="283"/>
      </w:pPr>
      <w:r>
        <w:rPr>
          <w:b/>
          <w:i w:val="0"/>
          <w:sz w:val="18"/>
        </w:rPr>
        <w:t>14.</w:t>
      </w:r>
      <w:r>
        <w:rPr>
          <w:sz w:val="18"/>
        </w:rPr>
        <w:t xml:space="preserve"> «Натавара» — в ПК, по-видимому, имя поэта (или эпитет Кришны, принятый переписчиком за подпись); в П-Р-Са и ГПТ1 — «Баларама». «Нищий, просящий прему» — Господь, Сам раздающий прему, в бхаве преданного просит её у всех (ЧЧ Ади 7).</w:t>
      </w:r>
    </w:p>
    <w:p>
      <w:pPr>
        <w:pStyle w:val="Heading2"/>
      </w:pPr>
      <w:r>
        <w:t>6. Йадунатх Дас — «</w:t>
      </w:r>
      <w:r>
        <w:rPr>
          <w:rFonts w:ascii="Noto Serif Bengali" w:hAnsi="Noto Serif Bengali" w:cs="Noto Serif Bengali"/>
        </w:rPr>
        <w:t>গৌর</w:t>
      </w:r>
      <w:r>
        <w:t>-</w:t>
      </w:r>
      <w:r>
        <w:rPr>
          <w:rFonts w:ascii="Noto Serif Bengali" w:hAnsi="Noto Serif Bengali" w:cs="Noto Serif Bengali"/>
        </w:rPr>
        <w:t>বরণ তনু সুন্দর সুখময়</w:t>
      </w:r>
      <w:r>
        <w:t>…» (ПК 2180; ГПТ1 с. 36, № 28)</w:t>
      </w:r>
    </w:p>
    <w:p>
      <w:pPr>
        <w:spacing w:after="60"/>
        <w:jc w:val="both"/>
      </w:pPr>
      <w:r>
        <w:rPr>
          <w:b w:val="0"/>
          <w:i/>
        </w:rPr>
        <w:t>Гаура и Гададхара в Навадвипе: золотое тело, полное блаженства, сердце, исполненное милосердия; слева от Гауры — любимый Гададхара, и открывается сокровенная раса, словно круг расы; в Надии столько лун, что тьма ушла далеко; Гаура и Гададхара — озеро премы, переполнившее землю. Рага та же, что у предыдущей пады ПК (в ГПТ1 — камода).</w:t>
      </w:r>
      <w:r>
        <w:rPr>
          <w:b w:val="0"/>
          <w:i w:val="0"/>
          <w:vertAlign w:val="superscript"/>
        </w:rPr>
        <w:t>15</w:t>
      </w:r>
    </w:p>
    <w:p>
      <w:pPr>
        <w:spacing w:after="60"/>
        <w:ind w:left="567"/>
      </w:pPr>
      <w:r>
        <w:rPr>
          <w:rFonts w:cs="Noto Serif Bengali" w:hAnsi="Noto Serif Bengali"/>
          <w:sz w:val="24"/>
        </w:rPr>
        <w:t>গৌর-বরণ তনু সুন্দর সুখময় সদয়-হৃদয় রসাল রে ।</w:t>
      </w:r>
      <w:r>
        <w:br/>
      </w:r>
      <w:r>
        <w:rPr>
          <w:rFonts w:cs="Noto Serif Bengali" w:hAnsi="Noto Serif Bengali"/>
          <w:sz w:val="24"/>
        </w:rPr>
        <w:t>কুন্দ করবির গাঁথন থরে-থর দোলনি বনি বন-মাল রে ॥</w:t>
      </w:r>
    </w:p>
    <w:p>
      <w:pPr>
        <w:spacing w:after="60"/>
        <w:jc w:val="both"/>
      </w:pPr>
      <w:r>
        <w:rPr>
          <w:b w:val="0"/>
          <w:i/>
        </w:rPr>
        <w:t>gaura-baraṇa tanu sundara sukhamaya sadaya-hṛdaya rasāla re |</w:t>
      </w:r>
      <w:r>
        <w:br/>
      </w:r>
      <w:r>
        <w:rPr>
          <w:b w:val="0"/>
          <w:i/>
        </w:rPr>
        <w:t>kunda karabira gām̐thana thare-thara dolani bani bana-māla re ||</w:t>
      </w:r>
    </w:p>
    <w:p>
      <w:pPr>
        <w:spacing w:after="60"/>
        <w:jc w:val="both"/>
      </w:pPr>
      <w:r>
        <w:rPr>
          <w:b w:val="0"/>
          <w:i/>
        </w:rPr>
        <w:t>Пословно:</w:t>
      </w:r>
      <w:r>
        <w:t xml:space="preserve"> гаура-барана тану — тело золотого цвета; сундара — прекрасное; сукхамайа — полное блаженства (ГПТ1: судхамайа — полное нектара); садайа-хридайа — милосердное сердце; расала — обитель расы; ре — (припевная частица); кунда карабира — жасмина и олеандра; гантхана тхаре-тхара — сплетённая ряд за рядом; долани — колышущаяся; бани бана-мала — лесная гирлянда</w:t>
      </w:r>
    </w:p>
    <w:p>
      <w:pPr>
        <w:spacing w:after="60"/>
        <w:ind w:left="567"/>
        <w:jc w:val="both"/>
      </w:pPr>
      <w:r>
        <w:rPr>
          <w:sz w:val="20"/>
        </w:rPr>
        <w:t>Разночтения: ПК — т. 3, PDF с. 261 (печ. с. 250), рага «</w:t>
      </w:r>
      <w:r>
        <w:rPr>
          <w:rFonts w:ascii="Noto Serif Bengali" w:hAnsi="Noto Serif Bengali" w:cs="Noto Serif Bengali"/>
          <w:sz w:val="20"/>
        </w:rPr>
        <w:t>তথা</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2288, метка «॥</w:t>
      </w:r>
      <w:r>
        <w:rPr>
          <w:rFonts w:ascii="Noto Serif Bengali" w:hAnsi="Noto Serif Bengali" w:cs="Noto Serif Bengali"/>
          <w:sz w:val="20"/>
        </w:rPr>
        <w:t>১৩</w:t>
      </w:r>
      <w:r>
        <w:rPr>
          <w:sz w:val="20"/>
        </w:rPr>
        <w:t>॥</w:t>
      </w:r>
      <w:r>
        <w:rPr>
          <w:rFonts w:ascii="Noto Serif Bengali" w:hAnsi="Noto Serif Bengali" w:cs="Noto Serif Bengali"/>
          <w:sz w:val="20"/>
        </w:rPr>
        <w:t>২১৮০</w:t>
      </w:r>
      <w:r>
        <w:rPr>
          <w:sz w:val="20"/>
        </w:rPr>
        <w:t xml:space="preserve">॥». ГПТ1 (с. 36, № 28, </w:t>
      </w:r>
      <w:r>
        <w:rPr>
          <w:rFonts w:ascii="Noto Serif Bengali" w:hAnsi="Noto Serif Bengali" w:cs="Noto Serif Bengali"/>
          <w:sz w:val="20"/>
        </w:rPr>
        <w:t>কামোদ</w:t>
      </w:r>
      <w:r>
        <w:rPr>
          <w:sz w:val="20"/>
        </w:rPr>
        <w:t>; скан PDF с. 295): «</w:t>
      </w:r>
      <w:r>
        <w:rPr>
          <w:rFonts w:ascii="Noto Serif Bengali" w:hAnsi="Noto Serif Bengali" w:cs="Noto Serif Bengali"/>
          <w:sz w:val="20"/>
        </w:rPr>
        <w:t>গৌরবরণ তনু</w:t>
      </w:r>
      <w:r>
        <w:rPr>
          <w:sz w:val="20"/>
        </w:rPr>
        <w:t xml:space="preserve">, </w:t>
      </w:r>
      <w:r>
        <w:rPr>
          <w:rFonts w:ascii="Noto Serif Bengali" w:hAnsi="Noto Serif Bengali" w:cs="Noto Serif Bengali"/>
          <w:sz w:val="20"/>
        </w:rPr>
        <w:t>সুন্দর সুধাময়</w:t>
      </w:r>
      <w:r>
        <w:rPr>
          <w:sz w:val="20"/>
        </w:rPr>
        <w:t xml:space="preserve">, </w:t>
      </w:r>
      <w:r>
        <w:rPr>
          <w:rFonts w:ascii="Noto Serif Bengali" w:hAnsi="Noto Serif Bengali" w:cs="Noto Serif Bengali"/>
          <w:sz w:val="20"/>
        </w:rPr>
        <w:t>সদয় হৃদয় রসালয়ে</w:t>
      </w:r>
      <w:r>
        <w:rPr>
          <w:sz w:val="20"/>
        </w:rPr>
        <w:t xml:space="preserve">। </w:t>
      </w:r>
      <w:r>
        <w:rPr>
          <w:rFonts w:ascii="Noto Serif Bengali" w:hAnsi="Noto Serif Bengali" w:cs="Noto Serif Bengali"/>
          <w:sz w:val="20"/>
        </w:rPr>
        <w:t>কুন্দ করবীর</w:t>
      </w:r>
      <w:r>
        <w:rPr>
          <w:sz w:val="20"/>
        </w:rPr>
        <w:t xml:space="preserve">, </w:t>
      </w:r>
      <w:r>
        <w:rPr>
          <w:rFonts w:ascii="Noto Serif Bengali" w:hAnsi="Noto Serif Bengali" w:cs="Noto Serif Bengali"/>
          <w:sz w:val="20"/>
        </w:rPr>
        <w:t>গাঁথন থর থর</w:t>
      </w:r>
      <w:r>
        <w:rPr>
          <w:sz w:val="20"/>
        </w:rPr>
        <w:t xml:space="preserve">, </w:t>
      </w:r>
      <w:r>
        <w:rPr>
          <w:rFonts w:ascii="Noto Serif Bengali" w:hAnsi="Noto Serif Bengali" w:cs="Noto Serif Bengali"/>
          <w:sz w:val="20"/>
        </w:rPr>
        <w:t>দোলনি বনিবনমালয়ে</w:t>
      </w:r>
      <w:r>
        <w:rPr>
          <w:sz w:val="20"/>
        </w:rPr>
        <w:t>»; ГПТ2 (3.1): «</w:t>
      </w:r>
      <w:r>
        <w:rPr>
          <w:rFonts w:ascii="Noto Serif Bengali" w:hAnsi="Noto Serif Bengali" w:cs="Noto Serif Bengali"/>
          <w:sz w:val="20"/>
        </w:rPr>
        <w:t>গৌর বরণ তনু সুন্দর সুখময় সদয় হৃদয় রসাল রে</w:t>
      </w:r>
      <w:r>
        <w:rPr>
          <w:sz w:val="20"/>
        </w:rPr>
        <w:t>».</w:t>
      </w:r>
    </w:p>
    <w:p>
      <w:pPr>
        <w:spacing w:after="60"/>
        <w:ind w:left="510" w:hanging="510"/>
      </w:pPr>
      <w:r>
        <w:rPr>
          <w:b/>
          <w:i w:val="0"/>
        </w:rPr>
        <w:t>6.1.</w:t>
      </w:r>
      <w:r>
        <w:t xml:space="preserve"> Золотого цвета тело — прекрасное, полное блаженства; милосердное сердце — обитель расы;</w:t>
      </w:r>
      <w:r>
        <w:br/>
      </w:r>
      <w:r>
        <w:t>гирлянда из жасмина и олеандра, сплетённая ряд за рядом, колышется — лесная гирлянда.</w:t>
      </w:r>
    </w:p>
    <w:p>
      <w:pPr>
        <w:spacing w:after="60"/>
        <w:ind w:left="567"/>
      </w:pPr>
      <w:r>
        <w:rPr>
          <w:rFonts w:cs="Noto Serif Bengali" w:hAnsi="Noto Serif Bengali"/>
          <w:sz w:val="24"/>
        </w:rPr>
        <w:t>গৌর-বামে বর প্রিয় গদাধর নিগুঢ় রস পরকাশ রে ।</w:t>
      </w:r>
      <w:r>
        <w:br/>
      </w:r>
      <w:r>
        <w:rPr>
          <w:rFonts w:cs="Noto Serif Bengali" w:hAnsi="Noto Serif Bengali"/>
          <w:sz w:val="24"/>
        </w:rPr>
        <w:t>রাস-মণ্ডল ঐছে ভানল প্রেমে গদ গদ ভাষ রে ॥</w:t>
      </w:r>
    </w:p>
    <w:p>
      <w:pPr>
        <w:spacing w:after="60"/>
        <w:jc w:val="both"/>
      </w:pPr>
      <w:r>
        <w:rPr>
          <w:b w:val="0"/>
          <w:i/>
        </w:rPr>
        <w:t>gaura-bāme bara priya gadādhara niguṛha rasa parakāśa re |</w:t>
      </w:r>
      <w:r>
        <w:br/>
      </w:r>
      <w:r>
        <w:rPr>
          <w:b w:val="0"/>
          <w:i/>
        </w:rPr>
        <w:t>rāsa-maṇḍala aiche bhānala preme gada gada bhāṣa re ||</w:t>
      </w:r>
    </w:p>
    <w:p>
      <w:pPr>
        <w:spacing w:after="60"/>
        <w:jc w:val="both"/>
      </w:pPr>
      <w:r>
        <w:rPr>
          <w:b w:val="0"/>
          <w:i/>
        </w:rPr>
        <w:t>Пословно:</w:t>
      </w:r>
      <w:r>
        <w:t xml:space="preserve"> гаура-баме — слева от Гауры; бара — лучший; прийа гададхара — любимый Гададхара; нигудха раса — сокровенная раса; паракаша — явлена; раса-мандала — круг расы; аичхе — словно так; бханала — засиял (явился); преме — от премы; гада гада бхаша — прерывающаяся речь</w:t>
      </w:r>
    </w:p>
    <w:p>
      <w:pPr>
        <w:spacing w:after="60"/>
        <w:ind w:left="567"/>
        <w:jc w:val="both"/>
      </w:pPr>
      <w:r>
        <w:rPr>
          <w:sz w:val="20"/>
        </w:rPr>
        <w:t>Разночтения: «</w:t>
      </w:r>
      <w:r>
        <w:rPr>
          <w:rFonts w:ascii="Noto Serif Bengali" w:hAnsi="Noto Serif Bengali" w:cs="Noto Serif Bengali"/>
          <w:sz w:val="20"/>
        </w:rPr>
        <w:t>নিগুঢ়</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নিগূঢ়</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নিগুড়</w:t>
      </w:r>
      <w:r>
        <w:rPr>
          <w:sz w:val="20"/>
        </w:rPr>
        <w:t>»; «</w:t>
      </w:r>
      <w:r>
        <w:rPr>
          <w:rFonts w:ascii="Noto Serif Bengali" w:hAnsi="Noto Serif Bengali" w:cs="Noto Serif Bengali"/>
          <w:sz w:val="20"/>
        </w:rPr>
        <w:t>ভানল</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ভাবন</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ভানলে</w:t>
      </w:r>
      <w:r>
        <w:rPr>
          <w:sz w:val="20"/>
        </w:rPr>
        <w:t>». ГПТ1: «</w:t>
      </w:r>
      <w:r>
        <w:rPr>
          <w:rFonts w:ascii="Noto Serif Bengali" w:hAnsi="Noto Serif Bengali" w:cs="Noto Serif Bengali"/>
          <w:sz w:val="20"/>
        </w:rPr>
        <w:t>গৌর বামে বর</w:t>
      </w:r>
      <w:r>
        <w:rPr>
          <w:sz w:val="20"/>
        </w:rPr>
        <w:t xml:space="preserve">, </w:t>
      </w:r>
      <w:r>
        <w:rPr>
          <w:rFonts w:ascii="Noto Serif Bengali" w:hAnsi="Noto Serif Bengali" w:cs="Noto Serif Bengali"/>
          <w:sz w:val="20"/>
        </w:rPr>
        <w:t>প্রিয় গদাধর</w:t>
      </w:r>
      <w:r>
        <w:rPr>
          <w:sz w:val="20"/>
        </w:rPr>
        <w:t xml:space="preserve">, </w:t>
      </w:r>
      <w:r>
        <w:rPr>
          <w:rFonts w:ascii="Noto Serif Bengali" w:hAnsi="Noto Serif Bengali" w:cs="Noto Serif Bengali"/>
          <w:sz w:val="20"/>
        </w:rPr>
        <w:t>নিগূঢ় রস পরকাশয়ে</w:t>
      </w:r>
      <w:r>
        <w:rPr>
          <w:sz w:val="20"/>
        </w:rPr>
        <w:t xml:space="preserve">। </w:t>
      </w:r>
      <w:r>
        <w:rPr>
          <w:rFonts w:ascii="Noto Serif Bengali" w:hAnsi="Noto Serif Bengali" w:cs="Noto Serif Bengali"/>
          <w:sz w:val="20"/>
        </w:rPr>
        <w:t>রসমণ্ডল ঐছে</w:t>
      </w:r>
      <w:r>
        <w:rPr>
          <w:sz w:val="20"/>
        </w:rPr>
        <w:t xml:space="preserve">, </w:t>
      </w:r>
      <w:r>
        <w:rPr>
          <w:rFonts w:ascii="Noto Serif Bengali" w:hAnsi="Noto Serif Bengali" w:cs="Noto Serif Bengali"/>
          <w:sz w:val="20"/>
        </w:rPr>
        <w:t>ভাসল প্রেমে</w:t>
      </w:r>
      <w:r>
        <w:rPr>
          <w:sz w:val="20"/>
        </w:rPr>
        <w:t xml:space="preserve">, </w:t>
      </w:r>
      <w:r>
        <w:rPr>
          <w:rFonts w:ascii="Noto Serif Bengali" w:hAnsi="Noto Serif Bengali" w:cs="Noto Serif Bengali"/>
          <w:sz w:val="20"/>
        </w:rPr>
        <w:t>গদ গদ ভাসয়ে</w:t>
      </w:r>
      <w:r>
        <w:rPr>
          <w:sz w:val="20"/>
        </w:rPr>
        <w:t>».</w:t>
      </w:r>
    </w:p>
    <w:p>
      <w:pPr>
        <w:spacing w:after="60"/>
        <w:ind w:left="510" w:hanging="510"/>
      </w:pPr>
      <w:r>
        <w:rPr>
          <w:b/>
          <w:i w:val="0"/>
        </w:rPr>
        <w:t>6.2.</w:t>
      </w:r>
      <w:r>
        <w:t xml:space="preserve"> Слева от Гауры — лучший, любимый Гададхара: сокровенная раса явлена;</w:t>
      </w:r>
      <w:r>
        <w:br/>
      </w:r>
      <w:r>
        <w:t>словно засиял круг расы, — и речь их прерывается от премы.</w:t>
      </w:r>
      <w:r>
        <w:rPr>
          <w:b w:val="0"/>
          <w:i w:val="0"/>
          <w:vertAlign w:val="superscript"/>
        </w:rPr>
        <w:t>16</w:t>
      </w:r>
    </w:p>
    <w:p>
      <w:pPr>
        <w:spacing w:after="60"/>
        <w:ind w:left="567"/>
      </w:pPr>
      <w:r>
        <w:rPr>
          <w:rFonts w:cs="Noto Serif Bengali" w:hAnsi="Noto Serif Bengali"/>
          <w:sz w:val="24"/>
        </w:rPr>
        <w:t>নদিয়া-নগরে চাঁদ কত কত দূরে গেও অন্ধিয়ার রে ।</w:t>
      </w:r>
      <w:r>
        <w:br/>
      </w:r>
      <w:r>
        <w:rPr>
          <w:rFonts w:cs="Noto Serif Bengali" w:hAnsi="Noto Serif Bengali"/>
          <w:sz w:val="24"/>
        </w:rPr>
        <w:t>কতহুঁ উয়ল দীপ নিরমল ইথেহুঁ লখই না পার রে ॥</w:t>
      </w:r>
    </w:p>
    <w:p>
      <w:pPr>
        <w:spacing w:after="60"/>
        <w:jc w:val="both"/>
      </w:pPr>
      <w:r>
        <w:rPr>
          <w:b w:val="0"/>
          <w:i/>
        </w:rPr>
        <w:t>nadiyā-nagare cām̐da kata kata dūre geo andhiyāra re |</w:t>
      </w:r>
      <w:r>
        <w:br/>
      </w:r>
      <w:r>
        <w:rPr>
          <w:b w:val="0"/>
          <w:i/>
        </w:rPr>
        <w:t>katahum̐ uyala dīpa niramala ithehum̐ lakhai nā pāra re ||</w:t>
      </w:r>
    </w:p>
    <w:p>
      <w:pPr>
        <w:spacing w:after="60"/>
        <w:jc w:val="both"/>
      </w:pPr>
      <w:r>
        <w:rPr>
          <w:b w:val="0"/>
          <w:i/>
        </w:rPr>
        <w:t>Пословно:</w:t>
      </w:r>
      <w:r>
        <w:t xml:space="preserve"> надийа-нагаре — в городе Надии; чанда ката ката — сколько лун; дуре гео — ушла далеко; андхийара — тьма; катахун — сколько ни; уйала — зажглось (взошло); дипа нирамала — чистых светильников; итхехун — даже их; лакхаи на пара — не различить</w:t>
      </w:r>
    </w:p>
    <w:p>
      <w:pPr>
        <w:spacing w:after="60"/>
        <w:ind w:left="567"/>
        <w:jc w:val="both"/>
      </w:pPr>
      <w:r>
        <w:rPr>
          <w:sz w:val="20"/>
        </w:rPr>
        <w:t>Разночтения: «</w:t>
      </w:r>
      <w:r>
        <w:rPr>
          <w:rFonts w:ascii="Noto Serif Bengali" w:hAnsi="Noto Serif Bengali" w:cs="Noto Serif Bengali"/>
          <w:sz w:val="20"/>
        </w:rPr>
        <w:t>উয়ল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иное чтение (по аппарату Рая, в скане неразборчиво). ГПТ1: «</w:t>
      </w:r>
      <w:r>
        <w:rPr>
          <w:rFonts w:ascii="Noto Serif Bengali" w:hAnsi="Noto Serif Bengali" w:cs="Noto Serif Bengali"/>
          <w:sz w:val="20"/>
        </w:rPr>
        <w:t>নদীয়া নগরে</w:t>
      </w:r>
      <w:r>
        <w:rPr>
          <w:sz w:val="20"/>
        </w:rPr>
        <w:t xml:space="preserve">, </w:t>
      </w:r>
      <w:r>
        <w:rPr>
          <w:rFonts w:ascii="Noto Serif Bengali" w:hAnsi="Noto Serif Bengali" w:cs="Noto Serif Bengali"/>
          <w:sz w:val="20"/>
        </w:rPr>
        <w:t>চাঁদ কত কত</w:t>
      </w:r>
      <w:r>
        <w:rPr>
          <w:sz w:val="20"/>
        </w:rPr>
        <w:t xml:space="preserve">, </w:t>
      </w:r>
      <w:r>
        <w:rPr>
          <w:rFonts w:ascii="Noto Serif Bengali" w:hAnsi="Noto Serif Bengali" w:cs="Noto Serif Bengali"/>
          <w:sz w:val="20"/>
        </w:rPr>
        <w:t>দূরে গেও আঁধিয়ারে</w:t>
      </w:r>
      <w:r>
        <w:rPr>
          <w:sz w:val="20"/>
        </w:rPr>
        <w:t xml:space="preserve">। </w:t>
      </w:r>
      <w:r>
        <w:rPr>
          <w:rFonts w:ascii="Noto Serif Bengali" w:hAnsi="Noto Serif Bengali" w:cs="Noto Serif Bengali"/>
          <w:sz w:val="20"/>
        </w:rPr>
        <w:t>কতিহুঁ উলয়</w:t>
      </w:r>
      <w:r>
        <w:rPr>
          <w:sz w:val="20"/>
        </w:rPr>
        <w:t xml:space="preserve">, </w:t>
      </w:r>
      <w:r>
        <w:rPr>
          <w:rFonts w:ascii="Noto Serif Bengali" w:hAnsi="Noto Serif Bengali" w:cs="Noto Serif Bengali"/>
          <w:sz w:val="20"/>
        </w:rPr>
        <w:t>দীপ নিরমল</w:t>
      </w:r>
      <w:r>
        <w:rPr>
          <w:sz w:val="20"/>
        </w:rPr>
        <w:t xml:space="preserve">, </w:t>
      </w:r>
      <w:r>
        <w:rPr>
          <w:rFonts w:ascii="Noto Serif Bengali" w:hAnsi="Noto Serif Bengali" w:cs="Noto Serif Bengali"/>
          <w:sz w:val="20"/>
        </w:rPr>
        <w:t>ইবেহুঁ নামই না পাররে</w:t>
      </w:r>
      <w:r>
        <w:rPr>
          <w:sz w:val="20"/>
        </w:rPr>
        <w:t>».</w:t>
      </w:r>
    </w:p>
    <w:p>
      <w:pPr>
        <w:spacing w:after="60"/>
        <w:ind w:left="510" w:hanging="510"/>
      </w:pPr>
      <w:r>
        <w:rPr>
          <w:b/>
          <w:i w:val="0"/>
        </w:rPr>
        <w:t>6.3.</w:t>
      </w:r>
      <w:r>
        <w:t xml:space="preserve"> В городе Надии столько лун, — далеко ушла тьма;</w:t>
      </w:r>
      <w:r>
        <w:br/>
      </w:r>
      <w:r>
        <w:t>сколько ни зажглось чистых светильников — рядом с ними их и не различить.</w:t>
      </w:r>
    </w:p>
    <w:p>
      <w:pPr>
        <w:spacing w:after="60"/>
        <w:ind w:left="567"/>
      </w:pPr>
      <w:r>
        <w:rPr>
          <w:rFonts w:cs="Noto Serif Bengali" w:hAnsi="Noto Serif Bengali"/>
          <w:sz w:val="24"/>
        </w:rPr>
        <w:t>গৌর গদাধর প্রেম-সরোবর উথলি মহিতল পূর রে ।</w:t>
      </w:r>
      <w:r>
        <w:br/>
      </w:r>
      <w:r>
        <w:rPr>
          <w:rFonts w:cs="Noto Serif Bengali" w:hAnsi="Noto Serif Bengali"/>
          <w:sz w:val="24"/>
        </w:rPr>
        <w:t>দাস যদুনাথ বিধি-বিড়ম্বিত পরশ না পাই ঝুর রে ॥</w:t>
      </w:r>
    </w:p>
    <w:p>
      <w:pPr>
        <w:spacing w:after="60"/>
        <w:jc w:val="both"/>
      </w:pPr>
      <w:r>
        <w:rPr>
          <w:b w:val="0"/>
          <w:i/>
        </w:rPr>
        <w:t>gaura gadādhara prema-sarobara uthali mahitala pūra re |</w:t>
      </w:r>
      <w:r>
        <w:br/>
      </w:r>
      <w:r>
        <w:rPr>
          <w:b w:val="0"/>
          <w:i/>
        </w:rPr>
        <w:t>dāsa yadunātha bidhi-biṛambita paraśa nā pāi jhura re ||</w:t>
      </w:r>
    </w:p>
    <w:p>
      <w:pPr>
        <w:spacing w:after="60"/>
        <w:jc w:val="both"/>
      </w:pPr>
      <w:r>
        <w:rPr>
          <w:b w:val="0"/>
          <w:i/>
        </w:rPr>
        <w:t>Пословно:</w:t>
      </w:r>
      <w:r>
        <w:t xml:space="preserve"> гаура гададхара — Гаура и Гададхара; према-саробара — озеро премы; утхали — разлившись; махитала пура — наполнило землю; даса йадунатха — Дас Йадунатх; бидхи-бидамбита — обманутый судьбой; параша на паи — не получив касания; джхура — плачет</w:t>
      </w:r>
    </w:p>
    <w:p>
      <w:pPr>
        <w:spacing w:after="60"/>
        <w:ind w:left="567"/>
        <w:jc w:val="both"/>
      </w:pPr>
      <w:r>
        <w:rPr>
          <w:sz w:val="20"/>
        </w:rPr>
        <w:t>Разночтения: ГПТ1: «</w:t>
      </w:r>
      <w:r>
        <w:rPr>
          <w:rFonts w:ascii="Noto Serif Bengali" w:hAnsi="Noto Serif Bengali" w:cs="Noto Serif Bengali"/>
          <w:sz w:val="20"/>
        </w:rPr>
        <w:t>গৌর গদাধর</w:t>
      </w:r>
      <w:r>
        <w:rPr>
          <w:sz w:val="20"/>
        </w:rPr>
        <w:t xml:space="preserve">, </w:t>
      </w:r>
      <w:r>
        <w:rPr>
          <w:rFonts w:ascii="Noto Serif Bengali" w:hAnsi="Noto Serif Bengali" w:cs="Noto Serif Bengali"/>
          <w:sz w:val="20"/>
        </w:rPr>
        <w:t>প্রেম সরোবর</w:t>
      </w:r>
      <w:r>
        <w:rPr>
          <w:sz w:val="20"/>
        </w:rPr>
        <w:t xml:space="preserve">, </w:t>
      </w:r>
      <w:r>
        <w:rPr>
          <w:rFonts w:ascii="Noto Serif Bengali" w:hAnsi="Noto Serif Bengali" w:cs="Noto Serif Bengali"/>
          <w:sz w:val="20"/>
        </w:rPr>
        <w:t>উথলি মহীতল পূররে</w:t>
      </w:r>
      <w:r>
        <w:rPr>
          <w:sz w:val="20"/>
        </w:rPr>
        <w:t xml:space="preserve">। </w:t>
      </w:r>
      <w:r>
        <w:rPr>
          <w:rFonts w:ascii="Noto Serif Bengali" w:hAnsi="Noto Serif Bengali" w:cs="Noto Serif Bengali"/>
          <w:sz w:val="20"/>
        </w:rPr>
        <w:t>দাস যদুনাথে</w:t>
      </w:r>
      <w:r>
        <w:rPr>
          <w:sz w:val="20"/>
        </w:rPr>
        <w:t xml:space="preserve">, </w:t>
      </w:r>
      <w:r>
        <w:rPr>
          <w:rFonts w:ascii="Noto Serif Bengali" w:hAnsi="Noto Serif Bengali" w:cs="Noto Serif Bengali"/>
          <w:sz w:val="20"/>
        </w:rPr>
        <w:t>বিধি বিড়ম্বিত</w:t>
      </w:r>
      <w:r>
        <w:rPr>
          <w:sz w:val="20"/>
        </w:rPr>
        <w:t xml:space="preserve">, </w:t>
      </w:r>
      <w:r>
        <w:rPr>
          <w:rFonts w:ascii="Noto Serif Bengali" w:hAnsi="Noto Serif Bengali" w:cs="Noto Serif Bengali"/>
          <w:sz w:val="20"/>
        </w:rPr>
        <w:t>পরস না পাইয়া ঝুররে</w:t>
      </w:r>
      <w:r>
        <w:rPr>
          <w:sz w:val="20"/>
        </w:rPr>
        <w:t>».</w:t>
      </w:r>
    </w:p>
    <w:p>
      <w:pPr>
        <w:spacing w:after="60"/>
        <w:ind w:left="510" w:hanging="510"/>
      </w:pPr>
      <w:r>
        <w:rPr>
          <w:b/>
          <w:i w:val="0"/>
        </w:rPr>
        <w:t>6.4.</w:t>
      </w:r>
      <w:r>
        <w:t xml:space="preserve"> Гаура и Гададхара — озеро премы: разлившись, оно наполнило землю;</w:t>
      </w:r>
      <w:r>
        <w:br/>
      </w:r>
      <w:r>
        <w:t>Дас Йадунатх, обманутый судьбой, не получив и касания, плачет.</w:t>
      </w:r>
      <w:r>
        <w:rPr>
          <w:b w:val="0"/>
          <w:i w:val="0"/>
          <w:vertAlign w:val="superscript"/>
        </w:rPr>
        <w:t>17</w:t>
      </w:r>
    </w:p>
    <w:p>
      <w:pPr>
        <w:spacing w:after="60"/>
        <w:ind w:left="283"/>
      </w:pPr>
      <w:r>
        <w:rPr>
          <w:b/>
          <w:i w:val="0"/>
          <w:sz w:val="18"/>
        </w:rPr>
        <w:t>15.</w:t>
      </w:r>
      <w:r>
        <w:rPr>
          <w:sz w:val="18"/>
        </w:rPr>
        <w:t xml:space="preserve"> ПК: т. 3, PDF с. 261 (печ. с. 250), метка «॥</w:t>
      </w:r>
      <w:r>
        <w:rPr>
          <w:rFonts w:ascii="Noto Serif Bengali" w:hAnsi="Noto Serif Bengali" w:cs="Noto Serif Bengali"/>
          <w:sz w:val="18"/>
        </w:rPr>
        <w:t>১৩</w:t>
      </w:r>
      <w:r>
        <w:rPr>
          <w:sz w:val="18"/>
        </w:rPr>
        <w:t>॥</w:t>
      </w:r>
      <w:r>
        <w:rPr>
          <w:rFonts w:ascii="Noto Serif Bengali" w:hAnsi="Noto Serif Bengali" w:cs="Noto Serif Bengali"/>
          <w:sz w:val="18"/>
        </w:rPr>
        <w:t>২১৮০</w:t>
      </w:r>
      <w:r>
        <w:rPr>
          <w:sz w:val="18"/>
        </w:rPr>
        <w:t>॥», рага «</w:t>
      </w:r>
      <w:r>
        <w:rPr>
          <w:rFonts w:ascii="Noto Serif Bengali" w:hAnsi="Noto Serif Bengali" w:cs="Noto Serif Bengali"/>
          <w:sz w:val="18"/>
        </w:rPr>
        <w:t>তথা</w:t>
      </w:r>
      <w:r>
        <w:rPr>
          <w:sz w:val="18"/>
        </w:rPr>
        <w:t xml:space="preserve">» (та же, что у ПК 2179), рук. П-Р-Са № 2288. ГПТ1 — с. 36, № 28 (камода), сверено по скану (PDF с. 295); ГПТ2 — разд. 3.1 (OCR, строка 25224). В каталоге (ЙД-006) пада значилась «только ГПТ»; найдена в ПК — </w:t>
      </w:r>
      <w:r>
        <w:rPr>
          <w:b/>
          <w:i w:val="0"/>
          <w:sz w:val="18"/>
        </w:rPr>
        <w:t>ядро</w:t>
      </w:r>
      <w:r>
        <w:rPr>
          <w:sz w:val="18"/>
        </w:rPr>
        <w:t>. В ПК пада стоит среди пад Наянананды о Гауре и Гададхаре. О Йадунатхе Дасе (Кавичандре), земляке Джаганнатхи Мишры, см. каталог (ЧБ Мадхья 1; ЧЧ Ади 11); с подписью «Йадунатх Дас» в ПК — также ПК 2125, 2126, 2191 (глава 6).</w:t>
      </w:r>
    </w:p>
    <w:p>
      <w:pPr>
        <w:spacing w:after="60"/>
        <w:ind w:left="283"/>
      </w:pPr>
      <w:r>
        <w:rPr>
          <w:b/>
          <w:i w:val="0"/>
          <w:sz w:val="18"/>
        </w:rPr>
        <w:t>16.</w:t>
      </w:r>
      <w:r>
        <w:rPr>
          <w:sz w:val="18"/>
        </w:rPr>
        <w:t xml:space="preserve"> Гададхара Пандит — вечный спутник Господа, в котором вайшнавы видят проявление Радхи (ГГД 147–153); «сокровенная раса» — их према, а не мирская близость. «Круг расы» — образ раса-лилы Кришны, проступающий в киртане Гауры и Гададхары.</w:t>
      </w:r>
    </w:p>
    <w:p>
      <w:pPr>
        <w:spacing w:after="60"/>
        <w:ind w:left="283"/>
      </w:pPr>
      <w:r>
        <w:rPr>
          <w:b/>
          <w:i w:val="0"/>
          <w:sz w:val="18"/>
        </w:rPr>
        <w:t>17.</w:t>
      </w:r>
      <w:r>
        <w:rPr>
          <w:sz w:val="18"/>
        </w:rPr>
        <w:t xml:space="preserve"> «Обманутый судьбой» — обычная формула смирения в подписи поэта.</w:t>
      </w:r>
    </w:p>
    <w:p>
      <w:pPr>
        <w:pStyle w:val="Heading2"/>
      </w:pPr>
      <w:r>
        <w:t>7. Баларама Дас — «</w:t>
      </w:r>
      <w:r>
        <w:rPr>
          <w:rFonts w:ascii="Noto Serif Bengali" w:hAnsi="Noto Serif Bengali" w:cs="Noto Serif Bengali"/>
        </w:rPr>
        <w:t>যত যত অবতার</w:t>
      </w:r>
      <w:r>
        <w:t>-</w:t>
      </w:r>
      <w:r>
        <w:rPr>
          <w:rFonts w:ascii="Noto Serif Bengali" w:hAnsi="Noto Serif Bengali" w:cs="Noto Serif Bengali"/>
        </w:rPr>
        <w:t>সার</w:t>
      </w:r>
      <w:r>
        <w:t>…» (ПК 2346; ГПТ1 с. 38, № 37)</w:t>
      </w:r>
    </w:p>
    <w:p>
      <w:pPr>
        <w:spacing w:after="60"/>
        <w:jc w:val="both"/>
      </w:pPr>
      <w:r>
        <w:rPr>
          <w:b w:val="0"/>
          <w:i/>
        </w:rPr>
        <w:t>Хвала Гаура-аватаре: среди всех воплощений прославлено воплощение Горы; прему к Кришне, недоступную даже Брахме, Господь раздал вплоть до чандалов; паводок премы затопил и чужеземцев, и безбожников, звери и птицы поют и плачут в киртане, — лишь Баларама остался обделён. Рага бхатияри.</w:t>
      </w:r>
      <w:r>
        <w:rPr>
          <w:b w:val="0"/>
          <w:i w:val="0"/>
          <w:vertAlign w:val="superscript"/>
        </w:rPr>
        <w:t>18</w:t>
      </w:r>
    </w:p>
    <w:p>
      <w:pPr>
        <w:spacing w:after="60"/>
        <w:ind w:left="567"/>
      </w:pPr>
      <w:r>
        <w:rPr>
          <w:rFonts w:cs="Noto Serif Bengali" w:hAnsi="Noto Serif Bengali"/>
          <w:sz w:val="24"/>
        </w:rPr>
        <w:t>যত যত অবতার-সার ।</w:t>
      </w:r>
      <w:r>
        <w:br/>
      </w:r>
      <w:r>
        <w:rPr>
          <w:rFonts w:cs="Noto Serif Bengali" w:hAnsi="Noto Serif Bengali"/>
          <w:sz w:val="24"/>
        </w:rPr>
        <w:t>ঘুষিতে রহিল আমার গোরা অবতার ॥ ধ্রু ॥</w:t>
      </w:r>
    </w:p>
    <w:p>
      <w:pPr>
        <w:spacing w:after="60"/>
        <w:jc w:val="both"/>
      </w:pPr>
      <w:r>
        <w:rPr>
          <w:b w:val="0"/>
          <w:i/>
        </w:rPr>
        <w:t>yata yata abatāra-sāra |</w:t>
      </w:r>
      <w:r>
        <w:br/>
      </w:r>
      <w:r>
        <w:rPr>
          <w:b w:val="0"/>
          <w:i/>
        </w:rPr>
        <w:t>ghuṣite rahila āmāra gorā abatāra || dhru ||</w:t>
      </w:r>
    </w:p>
    <w:p>
      <w:pPr>
        <w:spacing w:after="60"/>
        <w:jc w:val="both"/>
      </w:pPr>
      <w:r>
        <w:rPr>
          <w:b w:val="0"/>
          <w:i/>
        </w:rPr>
        <w:t>Пословно:</w:t>
      </w:r>
      <w:r>
        <w:t xml:space="preserve"> джата джата — из всех и всех; абатара-сара — суть воплощений; гхушите рахила — осталось прославленным; амара гора абатара — моё воплощение Горы</w:t>
      </w:r>
    </w:p>
    <w:p>
      <w:pPr>
        <w:spacing w:after="60"/>
        <w:ind w:left="567"/>
        <w:jc w:val="both"/>
      </w:pPr>
      <w:r>
        <w:rPr>
          <w:sz w:val="20"/>
        </w:rPr>
        <w:t xml:space="preserve">Разночтения: ПК — т. 3, PDF с. 320 (печ. с. 309), 23-й паллав, рага </w:t>
      </w:r>
      <w:r>
        <w:rPr>
          <w:rFonts w:ascii="Noto Serif Bengali" w:hAnsi="Noto Serif Bengali" w:cs="Noto Serif Bengali"/>
          <w:sz w:val="20"/>
        </w:rPr>
        <w:t>ভাটিয়ারী</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2450, метка «॥</w:t>
      </w:r>
      <w:r>
        <w:rPr>
          <w:rFonts w:ascii="Noto Serif Bengali" w:hAnsi="Noto Serif Bengali" w:cs="Noto Serif Bengali"/>
          <w:sz w:val="20"/>
        </w:rPr>
        <w:t>১৫</w:t>
      </w:r>
      <w:r>
        <w:rPr>
          <w:sz w:val="20"/>
        </w:rPr>
        <w:t>॥</w:t>
      </w:r>
      <w:r>
        <w:rPr>
          <w:rFonts w:ascii="Noto Serif Bengali" w:hAnsi="Noto Serif Bengali" w:cs="Noto Serif Bengali"/>
          <w:sz w:val="20"/>
        </w:rPr>
        <w:t>২৩৪৬</w:t>
      </w:r>
      <w:r>
        <w:rPr>
          <w:sz w:val="20"/>
        </w:rPr>
        <w:t xml:space="preserve">॥». ГПТ1 (с. 38, № 37, </w:t>
      </w:r>
      <w:r>
        <w:rPr>
          <w:rFonts w:ascii="Noto Serif Bengali" w:hAnsi="Noto Serif Bengali" w:cs="Noto Serif Bengali"/>
          <w:sz w:val="20"/>
        </w:rPr>
        <w:t>ভাটিয়ারি</w:t>
      </w:r>
      <w:r>
        <w:rPr>
          <w:sz w:val="20"/>
        </w:rPr>
        <w:t>; скан PDF с. 297): «</w:t>
      </w:r>
      <w:r>
        <w:rPr>
          <w:rFonts w:ascii="Noto Serif Bengali" w:hAnsi="Noto Serif Bengali" w:cs="Noto Serif Bengali"/>
          <w:sz w:val="20"/>
        </w:rPr>
        <w:t>যত যত অবতার সার</w:t>
      </w:r>
      <w:r>
        <w:rPr>
          <w:sz w:val="20"/>
        </w:rPr>
        <w:t xml:space="preserve">। </w:t>
      </w:r>
      <w:r>
        <w:rPr>
          <w:rFonts w:ascii="Noto Serif Bengali" w:hAnsi="Noto Serif Bengali" w:cs="Noto Serif Bengali"/>
          <w:sz w:val="20"/>
        </w:rPr>
        <w:t>ঘুষিতে রহিল আমার গোরা অবতার</w:t>
      </w:r>
      <w:r>
        <w:rPr>
          <w:sz w:val="20"/>
        </w:rPr>
        <w:t xml:space="preserve"> ॥ </w:t>
      </w:r>
      <w:r>
        <w:rPr>
          <w:rFonts w:ascii="Noto Serif Bengali" w:hAnsi="Noto Serif Bengali" w:cs="Noto Serif Bengali"/>
          <w:sz w:val="20"/>
        </w:rPr>
        <w:t>ধ্রু</w:t>
      </w:r>
      <w:r>
        <w:rPr>
          <w:sz w:val="20"/>
        </w:rPr>
        <w:t>»; ГПТ2 (1.3, № 37): то же.</w:t>
      </w:r>
    </w:p>
    <w:p>
      <w:pPr>
        <w:spacing w:after="60"/>
        <w:ind w:left="510" w:hanging="510"/>
      </w:pPr>
      <w:r>
        <w:rPr>
          <w:b/>
          <w:i w:val="0"/>
        </w:rPr>
        <w:t>7.1.</w:t>
      </w:r>
      <w:r>
        <w:t xml:space="preserve"> Из всех и всех воплощений — суть,</w:t>
      </w:r>
      <w:r>
        <w:br/>
      </w:r>
      <w:r>
        <w:t>прославленным осталось моё воплощение Горы!</w:t>
      </w:r>
    </w:p>
    <w:p>
      <w:pPr>
        <w:spacing w:after="60"/>
        <w:ind w:left="567"/>
      </w:pPr>
      <w:r>
        <w:rPr>
          <w:rFonts w:cs="Noto Serif Bengali" w:hAnsi="Noto Serif Bengali"/>
          <w:sz w:val="24"/>
        </w:rPr>
        <w:t>ব্রহ্মার দুর্লভ কৃষ্ণ-প্রেম নাম-ধন ।</w:t>
      </w:r>
      <w:r>
        <w:br/>
      </w:r>
      <w:r>
        <w:rPr>
          <w:rFonts w:cs="Noto Serif Bengali" w:hAnsi="Noto Serif Bengali"/>
          <w:sz w:val="24"/>
        </w:rPr>
        <w:t>আচণ্ডালে দিয়া পহু ভরিল ভুবন ॥</w:t>
      </w:r>
    </w:p>
    <w:p>
      <w:pPr>
        <w:spacing w:after="60"/>
        <w:jc w:val="both"/>
      </w:pPr>
      <w:r>
        <w:rPr>
          <w:b w:val="0"/>
          <w:i/>
        </w:rPr>
        <w:t>brahmāra durlabha kṛṣṇa-prema nāma-dhana |</w:t>
      </w:r>
      <w:r>
        <w:br/>
      </w:r>
      <w:r>
        <w:rPr>
          <w:b w:val="0"/>
          <w:i/>
        </w:rPr>
        <w:t>ācaṇḍāle diyā pahu bharila bhubana ||</w:t>
      </w:r>
    </w:p>
    <w:p>
      <w:pPr>
        <w:spacing w:after="60"/>
        <w:jc w:val="both"/>
      </w:pPr>
      <w:r>
        <w:rPr>
          <w:b w:val="0"/>
          <w:i/>
        </w:rPr>
        <w:t>Пословно:</w:t>
      </w:r>
      <w:r>
        <w:t xml:space="preserve"> брахмара дурлабха — недоступное даже Брахме; кришна-према — према к Кришне; нама-дхана — сокровище имени; ачандале дийа — дав вплоть до чандалов; пахху — Владыка; бхарила бхубана — наполнил мир</w:t>
      </w:r>
    </w:p>
    <w:p>
      <w:pPr>
        <w:spacing w:after="60"/>
        <w:ind w:left="567"/>
        <w:jc w:val="both"/>
      </w:pPr>
      <w:r>
        <w:rPr>
          <w:sz w:val="20"/>
        </w:rPr>
        <w:t>Разночтения: ГПТ1: «</w:t>
      </w:r>
      <w:r>
        <w:rPr>
          <w:rFonts w:ascii="Noto Serif Bengali" w:hAnsi="Noto Serif Bengali" w:cs="Noto Serif Bengali"/>
          <w:sz w:val="20"/>
        </w:rPr>
        <w:t>ব্রহ্মার দুর্লভ কৃষ্ণ প্রেম নাম ধন</w:t>
      </w:r>
      <w:r>
        <w:rPr>
          <w:sz w:val="20"/>
        </w:rPr>
        <w:t xml:space="preserve">। </w:t>
      </w:r>
      <w:r>
        <w:rPr>
          <w:rFonts w:ascii="Noto Serif Bengali" w:hAnsi="Noto Serif Bengali" w:cs="Noto Serif Bengali"/>
          <w:sz w:val="20"/>
        </w:rPr>
        <w:t>আচণ্ডালে দিয়া প্রভু ভরিলা ভুবন</w:t>
      </w:r>
      <w:r>
        <w:rPr>
          <w:sz w:val="20"/>
        </w:rPr>
        <w:t>».</w:t>
      </w:r>
    </w:p>
    <w:p>
      <w:pPr>
        <w:spacing w:after="60"/>
        <w:ind w:left="510" w:hanging="510"/>
      </w:pPr>
      <w:r>
        <w:rPr>
          <w:b/>
          <w:i w:val="0"/>
        </w:rPr>
        <w:t>7.2.</w:t>
      </w:r>
      <w:r>
        <w:t xml:space="preserve"> Прему к Кришне и сокровище имени, недоступные даже Брахме,</w:t>
      </w:r>
      <w:r>
        <w:br/>
      </w:r>
      <w:r>
        <w:t>Владыка, раздав вплоть до чандалов, наполнил ими мир.</w:t>
      </w:r>
    </w:p>
    <w:p>
      <w:pPr>
        <w:spacing w:after="60"/>
        <w:ind w:left="567"/>
      </w:pPr>
      <w:r>
        <w:rPr>
          <w:rFonts w:cs="Noto Serif Bengali" w:hAnsi="Noto Serif Bengali"/>
          <w:sz w:val="24"/>
        </w:rPr>
        <w:t>ম্লেচ্ছ পাষণ্ড আদি প্রেমের বন্যায় ।</w:t>
      </w:r>
      <w:r>
        <w:br/>
      </w:r>
      <w:r>
        <w:rPr>
          <w:rFonts w:cs="Noto Serif Bengali" w:hAnsi="Noto Serif Bengali"/>
          <w:sz w:val="24"/>
        </w:rPr>
        <w:t>ডুবিয়া সকল লোক হাসে নাচে গায় ॥</w:t>
      </w:r>
    </w:p>
    <w:p>
      <w:pPr>
        <w:spacing w:after="60"/>
        <w:jc w:val="both"/>
      </w:pPr>
      <w:r>
        <w:rPr>
          <w:b w:val="0"/>
          <w:i/>
        </w:rPr>
        <w:t>mleccha pāṣaṇḍa ādi premera banyāya |</w:t>
      </w:r>
      <w:r>
        <w:br/>
      </w:r>
      <w:r>
        <w:rPr>
          <w:b w:val="0"/>
          <w:i/>
        </w:rPr>
        <w:t>ḍubiyā sakala loka hāse nāce gāya ||</w:t>
      </w:r>
    </w:p>
    <w:p>
      <w:pPr>
        <w:spacing w:after="60"/>
        <w:jc w:val="both"/>
      </w:pPr>
      <w:r>
        <w:rPr>
          <w:b w:val="0"/>
          <w:i/>
        </w:rPr>
        <w:t>Пословно:</w:t>
      </w:r>
      <w:r>
        <w:t xml:space="preserve"> млеччха — чужеземцы; пашанда — безбожники; ади — и прочие; премера баньяй — в паводке премы; дубийа — погрузившись; сакала лока — все люди; хасе наче гай — смеются, пляшут, поют</w:t>
      </w:r>
    </w:p>
    <w:p>
      <w:pPr>
        <w:spacing w:after="60"/>
        <w:ind w:left="567"/>
        <w:jc w:val="both"/>
      </w:pPr>
      <w:r>
        <w:rPr>
          <w:sz w:val="20"/>
        </w:rPr>
        <w:t>Разночтения: ГПТ1: «</w:t>
      </w:r>
      <w:r>
        <w:rPr>
          <w:rFonts w:ascii="Noto Serif Bengali" w:hAnsi="Noto Serif Bengali" w:cs="Noto Serif Bengali"/>
          <w:sz w:val="20"/>
        </w:rPr>
        <w:t>ম্লেচ্ছ পাষণ্ড আদি প্রেমের বন্যায়</w:t>
      </w:r>
      <w:r>
        <w:rPr>
          <w:sz w:val="20"/>
        </w:rPr>
        <w:t xml:space="preserve">। </w:t>
      </w:r>
      <w:r>
        <w:rPr>
          <w:rFonts w:ascii="Noto Serif Bengali" w:hAnsi="Noto Serif Bengali" w:cs="Noto Serif Bengali"/>
          <w:sz w:val="20"/>
        </w:rPr>
        <w:t>ডুবিয়া সকল লোক নাচে গান গায়</w:t>
      </w:r>
      <w:r>
        <w:rPr>
          <w:sz w:val="20"/>
        </w:rPr>
        <w:t>».</w:t>
      </w:r>
    </w:p>
    <w:p>
      <w:pPr>
        <w:spacing w:after="60"/>
        <w:ind w:left="510" w:hanging="510"/>
      </w:pPr>
      <w:r>
        <w:rPr>
          <w:b/>
          <w:i w:val="0"/>
        </w:rPr>
        <w:t>7.3.</w:t>
      </w:r>
      <w:r>
        <w:t xml:space="preserve"> В паводке премы чужеземцы, безбожники и прочие —</w:t>
      </w:r>
      <w:r>
        <w:br/>
      </w:r>
      <w:r>
        <w:t>все люди, погрузившись, смеются, пляшут и поют.</w:t>
      </w:r>
    </w:p>
    <w:p>
      <w:pPr>
        <w:spacing w:after="60"/>
        <w:ind w:left="567"/>
      </w:pPr>
      <w:r>
        <w:rPr>
          <w:rFonts w:cs="Noto Serif Bengali" w:hAnsi="Noto Serif Bengali"/>
          <w:sz w:val="24"/>
        </w:rPr>
        <w:t>পশু পক্ষী ব্যাঘ্র মৃগ জলচরগণে ।</w:t>
      </w:r>
      <w:r>
        <w:br/>
      </w:r>
      <w:r>
        <w:rPr>
          <w:rFonts w:cs="Noto Serif Bengali" w:hAnsi="Noto Serif Bengali"/>
          <w:sz w:val="24"/>
        </w:rPr>
        <w:t>হাসে কান্দে নাচে গায় করয়ে কীর্তনে ॥</w:t>
      </w:r>
    </w:p>
    <w:p>
      <w:pPr>
        <w:spacing w:after="60"/>
        <w:jc w:val="both"/>
      </w:pPr>
      <w:r>
        <w:rPr>
          <w:b w:val="0"/>
          <w:i/>
        </w:rPr>
        <w:t>paśu pakṣī byāghra mṛga jalacaragaṇe |</w:t>
      </w:r>
      <w:r>
        <w:br/>
      </w:r>
      <w:r>
        <w:rPr>
          <w:b w:val="0"/>
          <w:i/>
        </w:rPr>
        <w:t>hāse kānde nāce gāya karaye kīrtane ||</w:t>
      </w:r>
    </w:p>
    <w:p>
      <w:pPr>
        <w:spacing w:after="60"/>
        <w:jc w:val="both"/>
      </w:pPr>
      <w:r>
        <w:rPr>
          <w:b w:val="0"/>
          <w:i/>
        </w:rPr>
        <w:t>Пословно:</w:t>
      </w:r>
      <w:r>
        <w:t xml:space="preserve"> пашу пакши — звери и птицы; бйагхра мрига — тигры и олени; джалачарагане — обитатели вод; хасе канде наче гай — смеются, плачут, пляшут, поют; карайе киртане — творят киртан</w:t>
      </w:r>
    </w:p>
    <w:p>
      <w:pPr>
        <w:spacing w:after="60"/>
        <w:ind w:left="567"/>
        <w:jc w:val="both"/>
      </w:pPr>
      <w:r>
        <w:rPr>
          <w:sz w:val="20"/>
        </w:rPr>
        <w:t>Разночтения: «</w:t>
      </w:r>
      <w:r>
        <w:rPr>
          <w:rFonts w:ascii="Noto Serif Bengali" w:hAnsi="Noto Serif Bengali" w:cs="Noto Serif Bengali"/>
          <w:sz w:val="20"/>
        </w:rPr>
        <w:t>পক্ষী</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পক্ষ</w:t>
      </w:r>
      <w:r>
        <w:rPr>
          <w:sz w:val="20"/>
        </w:rPr>
        <w:t>»; «</w:t>
      </w:r>
      <w:r>
        <w:rPr>
          <w:rFonts w:ascii="Noto Serif Bengali" w:hAnsi="Noto Serif Bengali" w:cs="Noto Serif Bengali"/>
          <w:sz w:val="20"/>
        </w:rPr>
        <w:t>মৃগ</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মৃগী</w:t>
      </w:r>
      <w:r>
        <w:rPr>
          <w:sz w:val="20"/>
        </w:rPr>
        <w:t>». ГПТ1: «</w:t>
      </w:r>
      <w:r>
        <w:rPr>
          <w:rFonts w:ascii="Noto Serif Bengali" w:hAnsi="Noto Serif Bengali" w:cs="Noto Serif Bengali"/>
          <w:sz w:val="20"/>
        </w:rPr>
        <w:t>পশু</w:t>
      </w:r>
      <w:r>
        <w:rPr>
          <w:sz w:val="20"/>
        </w:rPr>
        <w:t>-</w:t>
      </w:r>
      <w:r>
        <w:rPr>
          <w:rFonts w:ascii="Noto Serif Bengali" w:hAnsi="Noto Serif Bengali" w:cs="Noto Serif Bengali"/>
          <w:sz w:val="20"/>
        </w:rPr>
        <w:t>পক্ষি ব্যাঘ্র</w:t>
      </w:r>
      <w:r>
        <w:rPr>
          <w:sz w:val="20"/>
        </w:rPr>
        <w:t>-</w:t>
      </w:r>
      <w:r>
        <w:rPr>
          <w:rFonts w:ascii="Noto Serif Bengali" w:hAnsi="Noto Serif Bengali" w:cs="Noto Serif Bengali"/>
          <w:sz w:val="20"/>
        </w:rPr>
        <w:t>মৃগ জলচরগণে</w:t>
      </w:r>
      <w:r>
        <w:rPr>
          <w:sz w:val="20"/>
        </w:rPr>
        <w:t xml:space="preserve">। </w:t>
      </w:r>
      <w:r>
        <w:rPr>
          <w:rFonts w:ascii="Noto Serif Bengali" w:hAnsi="Noto Serif Bengali" w:cs="Noto Serif Bengali"/>
          <w:sz w:val="20"/>
        </w:rPr>
        <w:t>হাসে কাঁদে নাচে গায় করয়ে কীর্তনে</w:t>
      </w:r>
      <w:r>
        <w:rPr>
          <w:sz w:val="20"/>
        </w:rPr>
        <w:t>».</w:t>
      </w:r>
    </w:p>
    <w:p>
      <w:pPr>
        <w:spacing w:after="60"/>
        <w:ind w:left="510" w:hanging="510"/>
      </w:pPr>
      <w:r>
        <w:rPr>
          <w:b/>
          <w:i w:val="0"/>
        </w:rPr>
        <w:t>7.4.</w:t>
      </w:r>
      <w:r>
        <w:t xml:space="preserve"> Звери и птицы, тигры, олени, обитатели вод</w:t>
      </w:r>
      <w:r>
        <w:br/>
      </w:r>
      <w:r>
        <w:t>смеются, плачут, пляшут, поют, творят киртан.</w:t>
      </w:r>
    </w:p>
    <w:p>
      <w:pPr>
        <w:spacing w:after="60"/>
        <w:ind w:left="567"/>
      </w:pPr>
      <w:r>
        <w:rPr>
          <w:rFonts w:cs="Noto Serif Bengali" w:hAnsi="Noto Serif Bengali"/>
          <w:sz w:val="24"/>
        </w:rPr>
        <w:t>স্বর্গ মর্ত্য পাতাল ডুবিল গোরা-প্রেমে ।</w:t>
      </w:r>
      <w:r>
        <w:br/>
      </w:r>
      <w:r>
        <w:rPr>
          <w:rFonts w:cs="Noto Serif Bengali" w:hAnsi="Noto Serif Bengali"/>
          <w:sz w:val="24"/>
        </w:rPr>
        <w:t>বঞ্চিত হইল একা দাস বলরামে ॥</w:t>
      </w:r>
    </w:p>
    <w:p>
      <w:pPr>
        <w:spacing w:after="60"/>
        <w:jc w:val="both"/>
      </w:pPr>
      <w:r>
        <w:rPr>
          <w:b w:val="0"/>
          <w:i/>
        </w:rPr>
        <w:t>svarga martya pātāla ḍubila gorā-preme |</w:t>
      </w:r>
      <w:r>
        <w:br/>
      </w:r>
      <w:r>
        <w:rPr>
          <w:b w:val="0"/>
          <w:i/>
        </w:rPr>
        <w:t>bañcita haila ekā dāsa balarāme ||</w:t>
      </w:r>
    </w:p>
    <w:p>
      <w:pPr>
        <w:spacing w:after="60"/>
        <w:jc w:val="both"/>
      </w:pPr>
      <w:r>
        <w:rPr>
          <w:b w:val="0"/>
          <w:i/>
        </w:rPr>
        <w:t>Пословно:</w:t>
      </w:r>
      <w:r>
        <w:t xml:space="preserve"> сварга мартйа патала — небо, земля и подземные миры; дубила — утонули; гора-преме — в преме Горы (ГПТ1: саба граме — все селения); банчита хаила — обделённым остался; эка — один лишь; даса баларама — Дас Баларама</w:t>
      </w:r>
    </w:p>
    <w:p>
      <w:pPr>
        <w:spacing w:after="60"/>
        <w:ind w:left="567"/>
        <w:jc w:val="both"/>
      </w:pPr>
      <w:r>
        <w:rPr>
          <w:sz w:val="20"/>
        </w:rPr>
        <w:t>Разночтения: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সব</w:t>
      </w:r>
      <w:r>
        <w:rPr>
          <w:sz w:val="20"/>
        </w:rPr>
        <w:t xml:space="preserve">»; в </w:t>
      </w:r>
      <w:r>
        <w:rPr>
          <w:rFonts w:ascii="Noto Serif Bengali" w:hAnsi="Noto Serif Bengali" w:cs="Noto Serif Bengali"/>
          <w:sz w:val="20"/>
        </w:rPr>
        <w:t>চ</w:t>
      </w:r>
      <w:r>
        <w:rPr>
          <w:sz w:val="20"/>
        </w:rPr>
        <w:t xml:space="preserve"> слова нет; «</w:t>
      </w:r>
      <w:r>
        <w:rPr>
          <w:rFonts w:ascii="Noto Serif Bengali" w:hAnsi="Noto Serif Bengali" w:cs="Noto Serif Bengali"/>
          <w:sz w:val="20"/>
        </w:rPr>
        <w:t>একা</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এক</w:t>
      </w:r>
      <w:r>
        <w:rPr>
          <w:sz w:val="20"/>
        </w:rPr>
        <w:t>». ГПТ1: «</w:t>
      </w:r>
      <w:r>
        <w:rPr>
          <w:rFonts w:ascii="Noto Serif Bengali" w:hAnsi="Noto Serif Bengali" w:cs="Noto Serif Bengali"/>
          <w:sz w:val="20"/>
        </w:rPr>
        <w:t>স্বর্গমর্ত্য পাতাল ডুবিল সব গ্রামে</w:t>
      </w:r>
      <w:r>
        <w:rPr>
          <w:sz w:val="20"/>
        </w:rPr>
        <w:t xml:space="preserve">। </w:t>
      </w:r>
      <w:r>
        <w:rPr>
          <w:rFonts w:ascii="Noto Serif Bengali" w:hAnsi="Noto Serif Bengali" w:cs="Noto Serif Bengali"/>
          <w:sz w:val="20"/>
        </w:rPr>
        <w:t>বঞ্চিত হইল এক দাস বলরামে</w:t>
      </w:r>
      <w:r>
        <w:rPr>
          <w:sz w:val="20"/>
        </w:rPr>
        <w:t>»; ГПТ2: то же.</w:t>
      </w:r>
    </w:p>
    <w:p>
      <w:pPr>
        <w:spacing w:after="60"/>
        <w:ind w:left="510" w:hanging="510"/>
      </w:pPr>
      <w:r>
        <w:rPr>
          <w:b/>
          <w:i w:val="0"/>
        </w:rPr>
        <w:t>7.5.</w:t>
      </w:r>
      <w:r>
        <w:t xml:space="preserve"> Небо, земля и подземные миры утонули в преме Горы, —</w:t>
      </w:r>
      <w:r>
        <w:br/>
      </w:r>
      <w:r>
        <w:t>обделённым остался один лишь Дас Баларама.</w:t>
      </w:r>
    </w:p>
    <w:p>
      <w:pPr>
        <w:spacing w:after="60"/>
        <w:ind w:left="283"/>
      </w:pPr>
      <w:r>
        <w:rPr>
          <w:b/>
          <w:i w:val="0"/>
          <w:sz w:val="18"/>
        </w:rPr>
        <w:t>18.</w:t>
      </w:r>
      <w:r>
        <w:rPr>
          <w:sz w:val="18"/>
        </w:rPr>
        <w:t xml:space="preserve"> ПК: т. 3, PDF с. 320 (печ. с. 309), 23-й паллав, метка «॥</w:t>
      </w:r>
      <w:r>
        <w:rPr>
          <w:rFonts w:ascii="Noto Serif Bengali" w:hAnsi="Noto Serif Bengali" w:cs="Noto Serif Bengali"/>
          <w:sz w:val="18"/>
        </w:rPr>
        <w:t>১৫</w:t>
      </w:r>
      <w:r>
        <w:rPr>
          <w:sz w:val="18"/>
        </w:rPr>
        <w:t>॥</w:t>
      </w:r>
      <w:r>
        <w:rPr>
          <w:rFonts w:ascii="Noto Serif Bengali" w:hAnsi="Noto Serif Bengali" w:cs="Noto Serif Bengali"/>
          <w:sz w:val="18"/>
        </w:rPr>
        <w:t>২৩৪৬</w:t>
      </w:r>
      <w:r>
        <w:rPr>
          <w:sz w:val="18"/>
        </w:rPr>
        <w:t xml:space="preserve">॥», рага бхатияри, рук. П-Р-Са № 2450; за ней в ПК — пада ПК 2347 (глава 12, п. 1). ГПТ1 — с. 38, № 37 (бхатияри), сверено по скану (PDF с. 297); ГПТ2 — разд. 1.3, № 37. В каталоге (БД-009) пада значилась «только ГПТ»; найдена в ПК — </w:t>
      </w:r>
      <w:r>
        <w:rPr>
          <w:b/>
          <w:i w:val="0"/>
          <w:sz w:val="18"/>
        </w:rPr>
        <w:t>ядро</w:t>
      </w:r>
      <w:r>
        <w:rPr>
          <w:sz w:val="18"/>
        </w:rPr>
        <w:t xml:space="preserve"> (C). Чандала — изгой вне варн; дар премы всем без различия — ЧЧ Ади 7; ЧБ Мадхья 13.</w:t>
      </w:r>
    </w:p>
    <w:p>
      <w:pPr>
        <w:pStyle w:val="Heading2"/>
      </w:pPr>
      <w:r>
        <w:t>8. Баларама Дас — «</w:t>
      </w:r>
      <w:r>
        <w:rPr>
          <w:rFonts w:ascii="Noto Serif Bengali" w:hAnsi="Noto Serif Bengali" w:cs="Noto Serif Bengali"/>
        </w:rPr>
        <w:t>সব অবতার সার গোরা অবতার</w:t>
      </w:r>
      <w:r>
        <w:t>…» (ПК 2201; ГПТ1 с. 38, № 39)</w:t>
      </w:r>
    </w:p>
    <w:p>
      <w:pPr>
        <w:spacing w:after="60"/>
        <w:jc w:val="both"/>
      </w:pPr>
      <w:r>
        <w:rPr>
          <w:b w:val="0"/>
          <w:i/>
        </w:rPr>
        <w:t>Хвала Гаура-аватаре: такой милости не было никогда; Господь, прося, раздавал прему смиренным и падшим; кто не служит такому сокровищу милосердия, тот своими руками пьёт яд и не спасётся и за миллионы кальп. Рага шри.</w:t>
      </w:r>
      <w:r>
        <w:rPr>
          <w:b w:val="0"/>
          <w:i w:val="0"/>
          <w:vertAlign w:val="superscript"/>
        </w:rPr>
        <w:t>19</w:t>
      </w:r>
    </w:p>
    <w:p>
      <w:pPr>
        <w:spacing w:after="60"/>
        <w:ind w:left="567"/>
      </w:pPr>
      <w:r>
        <w:rPr>
          <w:rFonts w:cs="Noto Serif Bengali" w:hAnsi="Noto Serif Bengali"/>
          <w:sz w:val="24"/>
        </w:rPr>
        <w:t>সব অবতার-সার গোরা অবতার ।</w:t>
      </w:r>
      <w:r>
        <w:br/>
      </w:r>
      <w:r>
        <w:rPr>
          <w:rFonts w:cs="Noto Serif Bengali" w:hAnsi="Noto Serif Bengali"/>
          <w:sz w:val="24"/>
        </w:rPr>
        <w:t>এমন করুণা কভু না দেখিয়ে আর ॥</w:t>
      </w:r>
    </w:p>
    <w:p>
      <w:pPr>
        <w:spacing w:after="60"/>
        <w:jc w:val="both"/>
      </w:pPr>
      <w:r>
        <w:rPr>
          <w:b w:val="0"/>
          <w:i/>
        </w:rPr>
        <w:t>saba abatāra-sāra gorā abatāra |</w:t>
      </w:r>
      <w:r>
        <w:br/>
      </w:r>
      <w:r>
        <w:rPr>
          <w:b w:val="0"/>
          <w:i/>
        </w:rPr>
        <w:t>emana karuṇā kabhu nā dekhiye āra ||</w:t>
      </w:r>
    </w:p>
    <w:p>
      <w:pPr>
        <w:spacing w:after="60"/>
        <w:jc w:val="both"/>
      </w:pPr>
      <w:r>
        <w:rPr>
          <w:b w:val="0"/>
          <w:i/>
        </w:rPr>
        <w:t>Пословно:</w:t>
      </w:r>
      <w:r>
        <w:t xml:space="preserve"> саба абатара-сара — суть всех воплощений; гора абатара — воплощение Горы; эмана каруна — такой милости; кабху на декхийе ара — не видано больше никогда</w:t>
      </w:r>
    </w:p>
    <w:p>
      <w:pPr>
        <w:spacing w:after="60"/>
        <w:ind w:left="567"/>
        <w:jc w:val="both"/>
      </w:pPr>
      <w:r>
        <w:rPr>
          <w:sz w:val="20"/>
        </w:rPr>
        <w:t xml:space="preserve">Разночтения: ГПТ1 (с. 38, № 39, </w:t>
      </w:r>
      <w:r>
        <w:rPr>
          <w:rFonts w:ascii="Noto Serif Bengali" w:hAnsi="Noto Serif Bengali" w:cs="Noto Serif Bengali"/>
          <w:sz w:val="20"/>
        </w:rPr>
        <w:t>শ্রীরাগ</w:t>
      </w:r>
      <w:r>
        <w:rPr>
          <w:sz w:val="20"/>
        </w:rPr>
        <w:t>; скан PDF с. 297): «</w:t>
      </w:r>
      <w:r>
        <w:rPr>
          <w:rFonts w:ascii="Noto Serif Bengali" w:hAnsi="Noto Serif Bengali" w:cs="Noto Serif Bengali"/>
          <w:sz w:val="20"/>
        </w:rPr>
        <w:t>সব অবতার সার গোরা অবতার</w:t>
      </w:r>
      <w:r>
        <w:rPr>
          <w:sz w:val="20"/>
        </w:rPr>
        <w:t xml:space="preserve">। </w:t>
      </w:r>
      <w:r>
        <w:rPr>
          <w:rFonts w:ascii="Noto Serif Bengali" w:hAnsi="Noto Serif Bengali" w:cs="Noto Serif Bengali"/>
          <w:sz w:val="20"/>
        </w:rPr>
        <w:t>এমন করুণা কভু না দেখিয়ে আর</w:t>
      </w:r>
      <w:r>
        <w:rPr>
          <w:sz w:val="20"/>
        </w:rPr>
        <w:t>»; ГПТ2 (1.3, № 39): то же. ПК 2201 (т. 3, PDF с. 269, печ. с. 258, 20-й паллав, рага «</w:t>
      </w:r>
      <w:r>
        <w:rPr>
          <w:rFonts w:ascii="Noto Serif Bengali" w:hAnsi="Noto Serif Bengali" w:cs="Noto Serif Bengali"/>
          <w:sz w:val="20"/>
        </w:rPr>
        <w:t>তথা</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2309, метка «॥</w:t>
      </w:r>
      <w:r>
        <w:rPr>
          <w:rFonts w:ascii="Noto Serif Bengali" w:hAnsi="Noto Serif Bengali" w:cs="Noto Serif Bengali"/>
          <w:sz w:val="20"/>
        </w:rPr>
        <w:t>১৮</w:t>
      </w:r>
      <w:r>
        <w:rPr>
          <w:sz w:val="20"/>
        </w:rPr>
        <w:t>॥</w:t>
      </w:r>
      <w:r>
        <w:rPr>
          <w:rFonts w:ascii="Noto Serif Bengali" w:hAnsi="Noto Serif Bengali" w:cs="Noto Serif Bengali"/>
          <w:sz w:val="20"/>
        </w:rPr>
        <w:t>২২০১</w:t>
      </w:r>
      <w:r>
        <w:rPr>
          <w:sz w:val="20"/>
        </w:rPr>
        <w:t>॥»; подпись Баларамы; прежде ошибочно указывалась ПК 2203 Лочана): «</w:t>
      </w:r>
      <w:r>
        <w:rPr>
          <w:rFonts w:ascii="Noto Serif Bengali" w:hAnsi="Noto Serif Bengali" w:cs="Noto Serif Bengali"/>
          <w:sz w:val="20"/>
        </w:rPr>
        <w:t>সব</w:t>
      </w:r>
      <w:r>
        <w:rPr>
          <w:sz w:val="20"/>
        </w:rPr>
        <w:t>-</w:t>
      </w:r>
      <w:r>
        <w:rPr>
          <w:rFonts w:ascii="Noto Serif Bengali" w:hAnsi="Noto Serif Bengali" w:cs="Noto Serif Bengali"/>
          <w:sz w:val="20"/>
        </w:rPr>
        <w:t>অবতার</w:t>
      </w:r>
      <w:r>
        <w:rPr>
          <w:sz w:val="20"/>
        </w:rPr>
        <w:t>-</w:t>
      </w:r>
      <w:r>
        <w:rPr>
          <w:rFonts w:ascii="Noto Serif Bengali" w:hAnsi="Noto Serif Bengali" w:cs="Noto Serif Bengali"/>
          <w:sz w:val="20"/>
        </w:rPr>
        <w:t>সার গোরা অবতার</w:t>
      </w:r>
      <w:r>
        <w:rPr>
          <w:sz w:val="20"/>
        </w:rPr>
        <w:t xml:space="preserve">। </w:t>
      </w:r>
      <w:r>
        <w:rPr>
          <w:rFonts w:ascii="Noto Serif Bengali" w:hAnsi="Noto Serif Bengali" w:cs="Noto Serif Bengali"/>
          <w:sz w:val="20"/>
        </w:rPr>
        <w:t>এমন করুণা কভু না দেখিয়ে আর</w:t>
      </w:r>
      <w:r>
        <w:rPr>
          <w:sz w:val="20"/>
        </w:rPr>
        <w:t>».</w:t>
      </w:r>
    </w:p>
    <w:p>
      <w:pPr>
        <w:spacing w:after="60"/>
        <w:ind w:left="510" w:hanging="510"/>
      </w:pPr>
      <w:r>
        <w:rPr>
          <w:b/>
          <w:i w:val="0"/>
        </w:rPr>
        <w:t>8.1.</w:t>
      </w:r>
      <w:r>
        <w:t xml:space="preserve"> Суть всех воплощений — воплощение Горы:</w:t>
      </w:r>
      <w:r>
        <w:br/>
      </w:r>
      <w:r>
        <w:t>такой милости не видано больше нигде.</w:t>
      </w:r>
    </w:p>
    <w:p>
      <w:pPr>
        <w:spacing w:after="60"/>
        <w:ind w:left="567"/>
      </w:pPr>
      <w:r>
        <w:rPr>
          <w:rFonts w:cs="Noto Serif Bengali" w:hAnsi="Noto Serif Bengali"/>
          <w:sz w:val="24"/>
        </w:rPr>
        <w:t>দীন হীন অধম পতিত জনে জনে ।</w:t>
      </w:r>
      <w:r>
        <w:br/>
      </w:r>
      <w:r>
        <w:rPr>
          <w:rFonts w:cs="Noto Serif Bengali" w:hAnsi="Noto Serif Bengali"/>
          <w:sz w:val="24"/>
        </w:rPr>
        <w:t>যাচিঞা যাচিঞা পহু দিলা প্রেম-ধনে ॥</w:t>
      </w:r>
    </w:p>
    <w:p>
      <w:pPr>
        <w:spacing w:after="60"/>
        <w:jc w:val="both"/>
      </w:pPr>
      <w:r>
        <w:rPr>
          <w:b w:val="0"/>
          <w:i/>
        </w:rPr>
        <w:t>dīna hīna adhama patita jane jane |</w:t>
      </w:r>
      <w:r>
        <w:br/>
      </w:r>
      <w:r>
        <w:rPr>
          <w:b w:val="0"/>
          <w:i/>
        </w:rPr>
        <w:t>yāciñā yāciñā pahu dilā prema-dhane ||</w:t>
      </w:r>
    </w:p>
    <w:p>
      <w:pPr>
        <w:spacing w:after="60"/>
        <w:jc w:val="both"/>
      </w:pPr>
      <w:r>
        <w:rPr>
          <w:b w:val="0"/>
          <w:i/>
        </w:rPr>
        <w:t>Пословно:</w:t>
      </w:r>
      <w:r>
        <w:t xml:space="preserve"> дина хина — смиренным, убогим; адхама — низким; патита — падшим; джане джане — каждому; йачинья йачинья — упрашивая и упрашивая; пахху — Владыка; дила према-дхане — дал сокровище премы</w:t>
      </w:r>
    </w:p>
    <w:p>
      <w:pPr>
        <w:spacing w:after="60"/>
        <w:ind w:left="567"/>
        <w:jc w:val="both"/>
      </w:pPr>
      <w:r>
        <w:rPr>
          <w:sz w:val="20"/>
        </w:rPr>
        <w:t>Разночтения: ГПТ1: «</w:t>
      </w:r>
      <w:r>
        <w:rPr>
          <w:rFonts w:ascii="Noto Serif Bengali" w:hAnsi="Noto Serif Bengali" w:cs="Noto Serif Bengali"/>
          <w:sz w:val="20"/>
        </w:rPr>
        <w:t>দীনহীন অধম পতিত জনে জনে</w:t>
      </w:r>
      <w:r>
        <w:rPr>
          <w:sz w:val="20"/>
        </w:rPr>
        <w:t xml:space="preserve">। </w:t>
      </w:r>
      <w:r>
        <w:rPr>
          <w:rFonts w:ascii="Noto Serif Bengali" w:hAnsi="Noto Serif Bengali" w:cs="Noto Serif Bengali"/>
          <w:sz w:val="20"/>
        </w:rPr>
        <w:t>যাচিঞা যাচিঞা প্রভু দিলা প্রেমধনে</w:t>
      </w:r>
      <w:r>
        <w:rPr>
          <w:sz w:val="20"/>
        </w:rPr>
        <w:t>». ПК 2201: «</w:t>
      </w:r>
      <w:r>
        <w:rPr>
          <w:rFonts w:ascii="Noto Serif Bengali" w:hAnsi="Noto Serif Bengali" w:cs="Noto Serif Bengali"/>
          <w:sz w:val="20"/>
        </w:rPr>
        <w:t>দীন হীন অধম পতিত জনে জনে</w:t>
      </w:r>
      <w:r>
        <w:rPr>
          <w:sz w:val="20"/>
        </w:rPr>
        <w:t xml:space="preserve">। </w:t>
      </w:r>
      <w:r>
        <w:rPr>
          <w:rFonts w:ascii="Noto Serif Bengali" w:hAnsi="Noto Serif Bengali" w:cs="Noto Serif Bengali"/>
          <w:sz w:val="20"/>
        </w:rPr>
        <w:t>যাচিয়া যাচিয়া পহুঁ দিলা প্রেম</w:t>
      </w:r>
      <w:r>
        <w:rPr>
          <w:sz w:val="20"/>
        </w:rPr>
        <w:t>-</w:t>
      </w:r>
      <w:r>
        <w:rPr>
          <w:rFonts w:ascii="Noto Serif Bengali" w:hAnsi="Noto Serif Bengali" w:cs="Noto Serif Bengali"/>
          <w:sz w:val="20"/>
        </w:rPr>
        <w:t>ধনে</w:t>
      </w:r>
      <w:r>
        <w:rPr>
          <w:sz w:val="20"/>
        </w:rPr>
        <w:t>» («</w:t>
      </w:r>
      <w:r>
        <w:rPr>
          <w:rFonts w:ascii="Noto Serif Bengali" w:hAnsi="Noto Serif Bengali" w:cs="Noto Serif Bengali"/>
          <w:sz w:val="20"/>
        </w:rPr>
        <w:t>পহুঁ</w:t>
      </w:r>
      <w:r>
        <w:rPr>
          <w:sz w:val="20"/>
        </w:rPr>
        <w:t xml:space="preserve">» — в рук.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প্রভু</w:t>
      </w:r>
      <w:r>
        <w:rPr>
          <w:sz w:val="20"/>
        </w:rPr>
        <w:t>»).</w:t>
      </w:r>
    </w:p>
    <w:p>
      <w:pPr>
        <w:spacing w:after="60"/>
        <w:ind w:left="510" w:hanging="510"/>
      </w:pPr>
      <w:r>
        <w:rPr>
          <w:b/>
          <w:i w:val="0"/>
        </w:rPr>
        <w:t>8.2.</w:t>
      </w:r>
      <w:r>
        <w:t xml:space="preserve"> Смиренным, убогим, низким, падшим — каждому</w:t>
      </w:r>
      <w:r>
        <w:br/>
      </w:r>
      <w:r>
        <w:t>Господь, упрашивая и упрашивая, дарил сокровище премы.</w:t>
      </w:r>
    </w:p>
    <w:p>
      <w:pPr>
        <w:spacing w:after="60"/>
        <w:ind w:left="567"/>
      </w:pPr>
      <w:r>
        <w:rPr>
          <w:rFonts w:cs="Noto Serif Bengali" w:hAnsi="Noto Serif Bengali"/>
          <w:sz w:val="24"/>
        </w:rPr>
        <w:t>এমন দয়ার নিধি যেবা না ভজিল ।</w:t>
      </w:r>
      <w:r>
        <w:br/>
      </w:r>
      <w:r>
        <w:rPr>
          <w:rFonts w:cs="Noto Serif Bengali" w:hAnsi="Noto Serif Bengali"/>
          <w:sz w:val="24"/>
        </w:rPr>
        <w:t>আপনার হাতে তুলি গরল খাইল ॥</w:t>
      </w:r>
    </w:p>
    <w:p>
      <w:pPr>
        <w:spacing w:after="60"/>
        <w:jc w:val="both"/>
      </w:pPr>
      <w:r>
        <w:rPr>
          <w:b w:val="0"/>
          <w:i/>
        </w:rPr>
        <w:t>emana dayāra nidhi yebā nā bhajila |</w:t>
      </w:r>
      <w:r>
        <w:br/>
      </w:r>
      <w:r>
        <w:rPr>
          <w:b w:val="0"/>
          <w:i/>
        </w:rPr>
        <w:t>āpanāra hāte tuli garala khāila ||</w:t>
      </w:r>
    </w:p>
    <w:p>
      <w:pPr>
        <w:spacing w:after="60"/>
        <w:jc w:val="both"/>
      </w:pPr>
      <w:r>
        <w:rPr>
          <w:b w:val="0"/>
          <w:i/>
        </w:rPr>
        <w:t>Пословно:</w:t>
      </w:r>
      <w:r>
        <w:t xml:space="preserve"> эмана дайара нидхи — такому сокровищу милосердия; джеба на бхаджила — кто не служил; апанара хате тули — своею рукой подняв; гарала кхаила — выпил яд</w:t>
      </w:r>
    </w:p>
    <w:p>
      <w:pPr>
        <w:spacing w:after="60"/>
        <w:ind w:left="567"/>
        <w:jc w:val="both"/>
      </w:pPr>
      <w:r>
        <w:rPr>
          <w:sz w:val="20"/>
        </w:rPr>
        <w:t>Разночтения: ГПТ1: «</w:t>
      </w:r>
      <w:r>
        <w:rPr>
          <w:rFonts w:ascii="Noto Serif Bengali" w:hAnsi="Noto Serif Bengali" w:cs="Noto Serif Bengali"/>
          <w:sz w:val="20"/>
        </w:rPr>
        <w:t>এমন দয়ারনিধি যেবা না ভজিল</w:t>
      </w:r>
      <w:r>
        <w:rPr>
          <w:sz w:val="20"/>
        </w:rPr>
        <w:t xml:space="preserve">। </w:t>
      </w:r>
      <w:r>
        <w:rPr>
          <w:rFonts w:ascii="Noto Serif Bengali" w:hAnsi="Noto Serif Bengali" w:cs="Noto Serif Bengali"/>
          <w:sz w:val="20"/>
        </w:rPr>
        <w:t>আপনার হাতে তুলি গরল খাইল</w:t>
      </w:r>
      <w:r>
        <w:rPr>
          <w:sz w:val="20"/>
        </w:rPr>
        <w:t>» (OCR: «</w:t>
      </w:r>
      <w:r>
        <w:rPr>
          <w:rFonts w:ascii="Noto Serif Bengali" w:hAnsi="Noto Serif Bengali" w:cs="Noto Serif Bengali"/>
          <w:sz w:val="20"/>
        </w:rPr>
        <w:t>নয়াননিধি</w:t>
      </w:r>
      <w:r>
        <w:rPr>
          <w:sz w:val="20"/>
        </w:rPr>
        <w:t>»; по скану — «</w:t>
      </w:r>
      <w:r>
        <w:rPr>
          <w:rFonts w:ascii="Noto Serif Bengali" w:hAnsi="Noto Serif Bengali" w:cs="Noto Serif Bengali"/>
          <w:sz w:val="20"/>
        </w:rPr>
        <w:t>দয়ার</w:t>
      </w:r>
      <w:r>
        <w:rPr>
          <w:sz w:val="20"/>
        </w:rPr>
        <w:t>»); ПК 2201: «</w:t>
      </w:r>
      <w:r>
        <w:rPr>
          <w:rFonts w:ascii="Noto Serif Bengali" w:hAnsi="Noto Serif Bengali" w:cs="Noto Serif Bengali"/>
          <w:sz w:val="20"/>
        </w:rPr>
        <w:t>এমন দয়ার নিধি যেবা না ভজিল</w:t>
      </w:r>
      <w:r>
        <w:rPr>
          <w:sz w:val="20"/>
        </w:rPr>
        <w:t xml:space="preserve">। </w:t>
      </w:r>
      <w:r>
        <w:rPr>
          <w:rFonts w:ascii="Noto Serif Bengali" w:hAnsi="Noto Serif Bengali" w:cs="Noto Serif Bengali"/>
          <w:sz w:val="20"/>
        </w:rPr>
        <w:t>আপনার হাতে তুলি গরল খাইল</w:t>
      </w:r>
      <w:r>
        <w:rPr>
          <w:sz w:val="20"/>
        </w:rPr>
        <w:t>».</w:t>
      </w:r>
    </w:p>
    <w:p>
      <w:pPr>
        <w:spacing w:after="60"/>
        <w:ind w:left="510" w:hanging="510"/>
      </w:pPr>
      <w:r>
        <w:rPr>
          <w:b/>
          <w:i w:val="0"/>
        </w:rPr>
        <w:t>8.3.</w:t>
      </w:r>
      <w:r>
        <w:t xml:space="preserve"> Кто не служит такому сокровищу милосердия,</w:t>
      </w:r>
      <w:r>
        <w:br/>
      </w:r>
      <w:r>
        <w:t>тот своею рукой поднёс ко рту и выпил яд.</w:t>
      </w:r>
    </w:p>
    <w:p>
      <w:pPr>
        <w:spacing w:after="60"/>
        <w:ind w:left="567"/>
      </w:pPr>
      <w:r>
        <w:rPr>
          <w:rFonts w:cs="Noto Serif Bengali" w:hAnsi="Noto Serif Bengali"/>
          <w:sz w:val="24"/>
        </w:rPr>
        <w:t>যে জন বঞ্চিত হৈল হেন অবতারে ।</w:t>
      </w:r>
      <w:r>
        <w:br/>
      </w:r>
      <w:r>
        <w:rPr>
          <w:rFonts w:cs="Noto Serif Bengali" w:hAnsi="Noto Serif Bengali"/>
          <w:sz w:val="24"/>
        </w:rPr>
        <w:t>কোটি কলপে তার নাহিক উদ্ধারে ॥</w:t>
      </w:r>
    </w:p>
    <w:p>
      <w:pPr>
        <w:spacing w:after="60"/>
        <w:jc w:val="both"/>
      </w:pPr>
      <w:r>
        <w:rPr>
          <w:b w:val="0"/>
          <w:i/>
        </w:rPr>
        <w:t>ye jana bañcita haila hena abatāre |</w:t>
      </w:r>
      <w:r>
        <w:br/>
      </w:r>
      <w:r>
        <w:rPr>
          <w:b w:val="0"/>
          <w:i/>
        </w:rPr>
        <w:t>koṭi kalape tāra nāhika uddhāre ||</w:t>
      </w:r>
    </w:p>
    <w:p>
      <w:pPr>
        <w:spacing w:after="60"/>
        <w:jc w:val="both"/>
      </w:pPr>
      <w:r>
        <w:rPr>
          <w:b w:val="0"/>
          <w:i/>
        </w:rPr>
        <w:t>Пословно:</w:t>
      </w:r>
      <w:r>
        <w:t xml:space="preserve"> дже джана — кто; банчита хаила — остался обделён; хена абатаре — при таком воплощении; коти калапе — и за миллионы кальп; тара нахика уддхаре — ему нет спасения</w:t>
      </w:r>
    </w:p>
    <w:p>
      <w:pPr>
        <w:spacing w:after="60"/>
        <w:ind w:left="567"/>
        <w:jc w:val="both"/>
      </w:pPr>
      <w:r>
        <w:rPr>
          <w:sz w:val="20"/>
        </w:rPr>
        <w:t>Разночтения: ГПТ1: «</w:t>
      </w:r>
      <w:r>
        <w:rPr>
          <w:rFonts w:ascii="Noto Serif Bengali" w:hAnsi="Noto Serif Bengali" w:cs="Noto Serif Bengali"/>
          <w:sz w:val="20"/>
        </w:rPr>
        <w:t>যে জন বঞ্চিত হৈল হেন অবতারে</w:t>
      </w:r>
      <w:r>
        <w:rPr>
          <w:sz w:val="20"/>
        </w:rPr>
        <w:t xml:space="preserve">। </w:t>
      </w:r>
      <w:r>
        <w:rPr>
          <w:rFonts w:ascii="Noto Serif Bengali" w:hAnsi="Noto Serif Bengali" w:cs="Noto Serif Bengali"/>
          <w:sz w:val="20"/>
        </w:rPr>
        <w:t>কোটি কলপে তার নাহিক উদ্ধারে</w:t>
      </w:r>
      <w:r>
        <w:rPr>
          <w:sz w:val="20"/>
        </w:rPr>
        <w:t>»; ПК 2201: «…</w:t>
      </w:r>
      <w:r>
        <w:rPr>
          <w:rFonts w:ascii="Noto Serif Bengali" w:hAnsi="Noto Serif Bengali" w:cs="Noto Serif Bengali"/>
          <w:sz w:val="20"/>
        </w:rPr>
        <w:t>কোটি কলপে তার নাহিক উধারে</w:t>
      </w:r>
      <w:r>
        <w:rPr>
          <w:sz w:val="20"/>
        </w:rPr>
        <w:t>».</w:t>
      </w:r>
    </w:p>
    <w:p>
      <w:pPr>
        <w:spacing w:after="60"/>
        <w:ind w:left="510" w:hanging="510"/>
      </w:pPr>
      <w:r>
        <w:rPr>
          <w:b/>
          <w:i w:val="0"/>
        </w:rPr>
        <w:t>8.4.</w:t>
      </w:r>
      <w:r>
        <w:t xml:space="preserve"> Кто остался обделён при таком воплощении,</w:t>
      </w:r>
      <w:r>
        <w:br/>
      </w:r>
      <w:r>
        <w:t>тому не будет спасения и за миллионы кальп.</w:t>
      </w:r>
    </w:p>
    <w:p>
      <w:pPr>
        <w:spacing w:after="60"/>
        <w:ind w:left="567"/>
      </w:pPr>
      <w:r>
        <w:rPr>
          <w:rFonts w:cs="Noto Serif Bengali" w:hAnsi="Noto Serif Bengali"/>
          <w:sz w:val="24"/>
        </w:rPr>
        <w:t>মুঞি সে অধম হেন পহুঁ না ভজিয়া ।</w:t>
      </w:r>
      <w:r>
        <w:br/>
      </w:r>
      <w:r>
        <w:rPr>
          <w:rFonts w:cs="Noto Serif Bengali" w:hAnsi="Noto Serif Bengali"/>
          <w:sz w:val="24"/>
        </w:rPr>
        <w:t>কহে বলরাম এবে মরিনু পুড়িয়া ॥</w:t>
      </w:r>
    </w:p>
    <w:p>
      <w:pPr>
        <w:spacing w:after="60"/>
        <w:jc w:val="both"/>
      </w:pPr>
      <w:r>
        <w:rPr>
          <w:b w:val="0"/>
          <w:i/>
        </w:rPr>
        <w:t>muñi se adhama hena pahum̐ nā bhajiyā |</w:t>
      </w:r>
      <w:r>
        <w:br/>
      </w:r>
      <w:r>
        <w:rPr>
          <w:b w:val="0"/>
          <w:i/>
        </w:rPr>
        <w:t>kahe balarāma ebe marinu puṛiyā ||</w:t>
      </w:r>
    </w:p>
    <w:p>
      <w:pPr>
        <w:spacing w:after="60"/>
        <w:jc w:val="both"/>
      </w:pPr>
      <w:r>
        <w:rPr>
          <w:b w:val="0"/>
          <w:i/>
        </w:rPr>
        <w:t>Пословно:</w:t>
      </w:r>
      <w:r>
        <w:t xml:space="preserve"> мунчи се адхама — я, низкий; хена паху — такому Господу; на бхаджийа — не служа; кахе баларама — говорит Баларама; эбе — теперь; марину пурийа — сгораю, погибаю</w:t>
      </w:r>
    </w:p>
    <w:p>
      <w:pPr>
        <w:spacing w:after="60"/>
        <w:ind w:left="567"/>
        <w:jc w:val="both"/>
      </w:pPr>
      <w:r>
        <w:rPr>
          <w:sz w:val="20"/>
        </w:rPr>
        <w:t>Разночтения: ПК 2201 (PDF с. 269, правая колонка, метка «॥</w:t>
      </w:r>
      <w:r>
        <w:rPr>
          <w:rFonts w:ascii="Noto Serif Bengali" w:hAnsi="Noto Serif Bengali" w:cs="Noto Serif Bengali"/>
          <w:sz w:val="20"/>
        </w:rPr>
        <w:t>১৮</w:t>
      </w:r>
      <w:r>
        <w:rPr>
          <w:sz w:val="20"/>
        </w:rPr>
        <w:t>॥</w:t>
      </w:r>
      <w:r>
        <w:rPr>
          <w:rFonts w:ascii="Noto Serif Bengali" w:hAnsi="Noto Serif Bengali" w:cs="Noto Serif Bengali"/>
          <w:sz w:val="20"/>
        </w:rPr>
        <w:t>২২০১</w:t>
      </w:r>
      <w:r>
        <w:rPr>
          <w:sz w:val="20"/>
        </w:rPr>
        <w:t>॥»): «</w:t>
      </w:r>
      <w:r>
        <w:rPr>
          <w:rFonts w:ascii="Noto Serif Bengali" w:hAnsi="Noto Serif Bengali" w:cs="Noto Serif Bengali"/>
          <w:sz w:val="20"/>
        </w:rPr>
        <w:t>মুঞি সে অধম হেন পহুঁ না ভজিয়া</w:t>
      </w:r>
      <w:r>
        <w:rPr>
          <w:sz w:val="20"/>
        </w:rPr>
        <w:t xml:space="preserve">। </w:t>
      </w:r>
      <w:r>
        <w:rPr>
          <w:rFonts w:ascii="Noto Serif Bengali" w:hAnsi="Noto Serif Bengali" w:cs="Noto Serif Bengali"/>
          <w:sz w:val="20"/>
        </w:rPr>
        <w:t>কহে বলরাম এবে মরিনু পুড়িয়া</w:t>
      </w:r>
      <w:r>
        <w:rPr>
          <w:sz w:val="20"/>
        </w:rPr>
        <w:t>»; «</w:t>
      </w:r>
      <w:r>
        <w:rPr>
          <w:rFonts w:ascii="Noto Serif Bengali" w:hAnsi="Noto Serif Bengali" w:cs="Noto Serif Bengali"/>
          <w:sz w:val="20"/>
        </w:rPr>
        <w:t>পহুঁ</w:t>
      </w:r>
      <w:r>
        <w:rPr>
          <w:sz w:val="20"/>
        </w:rPr>
        <w:t xml:space="preserve">» — в рук.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প্রভু</w:t>
      </w:r>
      <w:r>
        <w:rPr>
          <w:sz w:val="20"/>
        </w:rPr>
        <w:t>». ГПТ1 и ГПТ2: «</w:t>
      </w:r>
      <w:r>
        <w:rPr>
          <w:rFonts w:ascii="Noto Serif Bengali" w:hAnsi="Noto Serif Bengali" w:cs="Noto Serif Bengali"/>
          <w:sz w:val="20"/>
        </w:rPr>
        <w:t>মুঞি সে অধম হেন প্রভু না ভজিয়া</w:t>
      </w:r>
      <w:r>
        <w:rPr>
          <w:sz w:val="20"/>
        </w:rPr>
        <w:t xml:space="preserve">। </w:t>
      </w:r>
      <w:r>
        <w:rPr>
          <w:rFonts w:ascii="Noto Serif Bengali" w:hAnsi="Noto Serif Bengali" w:cs="Noto Serif Bengali"/>
          <w:sz w:val="20"/>
        </w:rPr>
        <w:t>কহে বলরাম এবে মরিনু পড়িয়া</w:t>
      </w:r>
      <w:r>
        <w:rPr>
          <w:sz w:val="20"/>
        </w:rPr>
        <w:t>» («</w:t>
      </w:r>
      <w:r>
        <w:rPr>
          <w:rFonts w:ascii="Noto Serif Bengali" w:hAnsi="Noto Serif Bengali" w:cs="Noto Serif Bengali"/>
          <w:sz w:val="20"/>
        </w:rPr>
        <w:t>পড়িয়া</w:t>
      </w:r>
      <w:r>
        <w:rPr>
          <w:sz w:val="20"/>
        </w:rPr>
        <w:t>» — «пав»; в скане последние слова набраны жирно, чтение ясное). Текст — по ПК (исправлено при сплошной сверке ПК, порция 16).</w:t>
      </w:r>
    </w:p>
    <w:p>
      <w:pPr>
        <w:spacing w:after="60"/>
        <w:ind w:left="510" w:hanging="510"/>
      </w:pPr>
      <w:r>
        <w:rPr>
          <w:b/>
          <w:i w:val="0"/>
        </w:rPr>
        <w:t>8.5.</w:t>
      </w:r>
      <w:r>
        <w:t xml:space="preserve"> А я, низкий, не служил такому Господу, —</w:t>
      </w:r>
      <w:r>
        <w:br/>
      </w:r>
      <w:r>
        <w:t>говорит Баларама: теперь я сгораю и гибну.</w:t>
      </w:r>
      <w:r>
        <w:rPr>
          <w:b w:val="0"/>
          <w:i w:val="0"/>
          <w:vertAlign w:val="superscript"/>
        </w:rPr>
        <w:t>20</w:t>
      </w:r>
    </w:p>
    <w:p>
      <w:pPr>
        <w:spacing w:after="60"/>
        <w:ind w:left="283"/>
      </w:pPr>
      <w:r>
        <w:rPr>
          <w:b/>
          <w:i w:val="0"/>
          <w:sz w:val="18"/>
        </w:rPr>
        <w:t>19.</w:t>
      </w:r>
      <w:r>
        <w:rPr>
          <w:sz w:val="18"/>
        </w:rPr>
        <w:t xml:space="preserve"> ГПТ1 — с. 38, № 39 (шри), сверено по скану (PDF с. 297); ГПТ2 — разд. 1.3, № 39. </w:t>
      </w:r>
      <w:r>
        <w:rPr>
          <w:b/>
          <w:i w:val="0"/>
          <w:sz w:val="18"/>
        </w:rPr>
        <w:t>Пада есть в ПК — ПК 2201</w:t>
      </w:r>
      <w:r>
        <w:rPr>
          <w:sz w:val="18"/>
        </w:rPr>
        <w:t xml:space="preserve"> (т. 3, 20-й паллав «</w:t>
      </w:r>
      <w:r>
        <w:rPr>
          <w:rFonts w:ascii="Noto Serif Bengali" w:hAnsi="Noto Serif Bengali" w:cs="Noto Serif Bengali"/>
          <w:sz w:val="18"/>
        </w:rPr>
        <w:t>শ্রীগৌরচন্দ্র</w:t>
      </w:r>
      <w:r>
        <w:rPr>
          <w:sz w:val="18"/>
        </w:rPr>
        <w:t xml:space="preserve"> — </w:t>
      </w:r>
      <w:r>
        <w:rPr>
          <w:rFonts w:ascii="Noto Serif Bengali" w:hAnsi="Noto Serif Bengali" w:cs="Noto Serif Bengali"/>
          <w:sz w:val="18"/>
        </w:rPr>
        <w:t>প্রকারান্তর</w:t>
      </w:r>
      <w:r>
        <w:rPr>
          <w:sz w:val="18"/>
        </w:rPr>
        <w:t>», PDF с. 269, печ. с. 258, метка «॥</w:t>
      </w:r>
      <w:r>
        <w:rPr>
          <w:rFonts w:ascii="Noto Serif Bengali" w:hAnsi="Noto Serif Bengali" w:cs="Noto Serif Bengali"/>
          <w:sz w:val="18"/>
        </w:rPr>
        <w:t>১৮</w:t>
      </w:r>
      <w:r>
        <w:rPr>
          <w:sz w:val="18"/>
        </w:rPr>
        <w:t>॥</w:t>
      </w:r>
      <w:r>
        <w:rPr>
          <w:rFonts w:ascii="Noto Serif Bengali" w:hAnsi="Noto Serif Bengali" w:cs="Noto Serif Bengali"/>
          <w:sz w:val="18"/>
        </w:rPr>
        <w:t>২২০১</w:t>
      </w:r>
      <w:r>
        <w:rPr>
          <w:sz w:val="18"/>
        </w:rPr>
        <w:t>॥», рага «</w:t>
      </w:r>
      <w:r>
        <w:rPr>
          <w:rFonts w:ascii="Noto Serif Bengali" w:hAnsi="Noto Serif Bengali" w:cs="Noto Serif Bengali"/>
          <w:sz w:val="18"/>
        </w:rPr>
        <w:t>তথা</w:t>
      </w:r>
      <w:r>
        <w:rPr>
          <w:sz w:val="18"/>
        </w:rPr>
        <w:t>», рук. П-Р-Са № 2309) — с той же подписью Баларамы («…</w:t>
      </w:r>
      <w:r>
        <w:rPr>
          <w:rFonts w:ascii="Noto Serif Bengali" w:hAnsi="Noto Serif Bengali" w:cs="Noto Serif Bengali"/>
          <w:sz w:val="18"/>
        </w:rPr>
        <w:t>কহে বলরাম এবে মরিনু পুড়িয়া</w:t>
      </w:r>
      <w:r>
        <w:rPr>
          <w:sz w:val="18"/>
        </w:rPr>
        <w:t>» — «теперь я сгораю»). Прежнее указание, будто 8.1–8.4 — начало пады Лочана Даса ПК 2203, ошибочно: ПК 2203 начинается «</w:t>
      </w:r>
      <w:r>
        <w:rPr>
          <w:rFonts w:ascii="Noto Serif Bengali" w:hAnsi="Noto Serif Bengali" w:cs="Noto Serif Bengali"/>
          <w:sz w:val="18"/>
        </w:rPr>
        <w:t>কে যাবে কে যাবে ভাই ভব</w:t>
      </w:r>
      <w:r>
        <w:rPr>
          <w:sz w:val="18"/>
        </w:rPr>
        <w:t>-</w:t>
      </w:r>
      <w:r>
        <w:rPr>
          <w:rFonts w:ascii="Noto Serif Bengali" w:hAnsi="Noto Serif Bengali" w:cs="Noto Serif Bengali"/>
          <w:sz w:val="18"/>
        </w:rPr>
        <w:t>সিন্ধু পার</w:t>
      </w:r>
      <w:r>
        <w:rPr>
          <w:sz w:val="18"/>
        </w:rPr>
        <w:t>» (рук. П-Р-Са № 2311) и с этой падой лишь соседствует (исправлено при сплошной сверке ПК, глава 16). Подпись Баларамы засвидетельствована и в ПК, и в ГПТ — C. В каталоге этапа 1 пады не было (строка БД-045).</w:t>
      </w:r>
    </w:p>
    <w:p>
      <w:pPr>
        <w:spacing w:after="60"/>
        <w:ind w:left="283"/>
      </w:pPr>
      <w:r>
        <w:rPr>
          <w:b/>
          <w:i w:val="0"/>
          <w:sz w:val="18"/>
        </w:rPr>
        <w:t>20.</w:t>
      </w:r>
      <w:r>
        <w:rPr>
          <w:sz w:val="18"/>
        </w:rPr>
        <w:t xml:space="preserve"> «Сгораю и гибну» (ПК: </w:t>
      </w:r>
      <w:r>
        <w:rPr>
          <w:rFonts w:ascii="Noto Serif Bengali" w:hAnsi="Noto Serif Bengali" w:cs="Noto Serif Bengali"/>
          <w:sz w:val="18"/>
        </w:rPr>
        <w:t>মরিনু পুড়িয়া</w:t>
      </w:r>
      <w:r>
        <w:rPr>
          <w:sz w:val="18"/>
        </w:rPr>
        <w:t xml:space="preserve">; ГПТ: </w:t>
      </w:r>
      <w:r>
        <w:rPr>
          <w:rFonts w:ascii="Noto Serif Bengali" w:hAnsi="Noto Serif Bengali" w:cs="Noto Serif Bengali"/>
          <w:sz w:val="18"/>
        </w:rPr>
        <w:t>পড়িয়া</w:t>
      </w:r>
      <w:r>
        <w:rPr>
          <w:sz w:val="18"/>
        </w:rPr>
        <w:t xml:space="preserve"> — «пал и гибну») — формула покаяния в подписи (ср. 7.5); речь поэта о себе, не о Господе.</w:t>
      </w:r>
    </w:p>
    <w:p>
      <w:pPr>
        <w:pStyle w:val="Heading2"/>
      </w:pPr>
      <w:r>
        <w:t>9. Баларама Дас — «</w:t>
      </w:r>
      <w:r>
        <w:rPr>
          <w:rFonts w:ascii="Noto Serif Bengali" w:hAnsi="Noto Serif Bengali" w:cs="Noto Serif Bengali"/>
        </w:rPr>
        <w:t>নবদ্বীপ</w:t>
      </w:r>
      <w:r>
        <w:t>-</w:t>
      </w:r>
      <w:r>
        <w:rPr>
          <w:rFonts w:ascii="Noto Serif Bengali" w:hAnsi="Noto Serif Bengali" w:cs="Noto Serif Bengali"/>
        </w:rPr>
        <w:t>গগনে উয়ল দিন রাতি</w:t>
      </w:r>
      <w:r>
        <w:t>…» (ПК 2196; ГПТ1 с. 39, № 40)</w:t>
      </w:r>
    </w:p>
    <w:p>
      <w:pPr>
        <w:spacing w:after="60"/>
        <w:jc w:val="both"/>
      </w:pPr>
      <w:r>
        <w:rPr>
          <w:b w:val="0"/>
          <w:i/>
        </w:rPr>
        <w:t>Гаура — туча: в небе Навадвипы день и ночь стоит туча, орошающая всё живое; ливень нектара премы; ненастье накрыло мир; пляшут павлины-преданные, квакают в воде лягушки-непреданные; лиана бхакти оплела три мира; молния киртана сожгла лес йоги, гром расколол знание; змей кармы изгнан, утолён чатака; земля утонула — лишь Баларама остался на горе сансары. Рага камода.</w:t>
      </w:r>
      <w:r>
        <w:rPr>
          <w:b w:val="0"/>
          <w:i w:val="0"/>
          <w:vertAlign w:val="superscript"/>
        </w:rPr>
        <w:t>21</w:t>
      </w:r>
    </w:p>
    <w:p>
      <w:pPr>
        <w:spacing w:after="60"/>
        <w:ind w:left="567"/>
      </w:pPr>
      <w:r>
        <w:rPr>
          <w:rFonts w:cs="Noto Serif Bengali" w:hAnsi="Noto Serif Bengali"/>
          <w:sz w:val="24"/>
        </w:rPr>
        <w:t>নবদ্বীপ-গগনে উয়ল দিন রাতি ।</w:t>
      </w:r>
      <w:r>
        <w:br/>
      </w:r>
      <w:r>
        <w:rPr>
          <w:rFonts w:cs="Noto Serif Bengali" w:hAnsi="Noto Serif Bengali"/>
          <w:sz w:val="24"/>
        </w:rPr>
        <w:t>ঘন-রসে সেচল থির-চর জাতি ॥</w:t>
      </w:r>
    </w:p>
    <w:p>
      <w:pPr>
        <w:spacing w:after="60"/>
        <w:jc w:val="both"/>
      </w:pPr>
      <w:r>
        <w:rPr>
          <w:b w:val="0"/>
          <w:i/>
        </w:rPr>
        <w:t>nabadvīpa-gagane uyala dina rāti |</w:t>
      </w:r>
      <w:r>
        <w:br/>
      </w:r>
      <w:r>
        <w:rPr>
          <w:b w:val="0"/>
          <w:i/>
        </w:rPr>
        <w:t>ghana-rase secala thira-cara jāti ||</w:t>
      </w:r>
    </w:p>
    <w:p>
      <w:pPr>
        <w:spacing w:after="60"/>
        <w:jc w:val="both"/>
      </w:pPr>
      <w:r>
        <w:rPr>
          <w:b w:val="0"/>
          <w:i/>
        </w:rPr>
        <w:t>Пословно:</w:t>
      </w:r>
      <w:r>
        <w:t xml:space="preserve"> набадвипа-гагане — в небе Навадвипы; уйала — взошла; дина рати — днём и ночью; гхана-расе — ливнем расы (туча — гхана); сечала — оросила; тхира-чара джати — неподвижных и движущихся существ (ГПТ1: стхалачара — сухопутных)</w:t>
      </w:r>
    </w:p>
    <w:p>
      <w:pPr>
        <w:spacing w:after="60"/>
        <w:ind w:left="567"/>
        <w:jc w:val="both"/>
      </w:pPr>
      <w:r>
        <w:rPr>
          <w:sz w:val="20"/>
        </w:rPr>
        <w:t xml:space="preserve">Разночтения: ПК — т. 3, PDF с. 266 (печ. с. 255), 20-й паллав, рага </w:t>
      </w:r>
      <w:r>
        <w:rPr>
          <w:rFonts w:ascii="Noto Serif Bengali" w:hAnsi="Noto Serif Bengali" w:cs="Noto Serif Bengali"/>
          <w:sz w:val="20"/>
        </w:rPr>
        <w:t>কামোদ</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2304, метка «॥</w:t>
      </w:r>
      <w:r>
        <w:rPr>
          <w:rFonts w:ascii="Noto Serif Bengali" w:hAnsi="Noto Serif Bengali" w:cs="Noto Serif Bengali"/>
          <w:sz w:val="20"/>
        </w:rPr>
        <w:t>১৩</w:t>
      </w:r>
      <w:r>
        <w:rPr>
          <w:sz w:val="20"/>
        </w:rPr>
        <w:t>॥</w:t>
      </w:r>
      <w:r>
        <w:rPr>
          <w:rFonts w:ascii="Noto Serif Bengali" w:hAnsi="Noto Serif Bengali" w:cs="Noto Serif Bengali"/>
          <w:sz w:val="20"/>
        </w:rPr>
        <w:t>২১৯৬</w:t>
      </w:r>
      <w:r>
        <w:rPr>
          <w:sz w:val="20"/>
        </w:rPr>
        <w:t>॥» (PDF с. 267). «</w:t>
      </w:r>
      <w:r>
        <w:rPr>
          <w:rFonts w:ascii="Noto Serif Bengali" w:hAnsi="Noto Serif Bengali" w:cs="Noto Serif Bengali"/>
          <w:sz w:val="20"/>
        </w:rPr>
        <w:t>সেচল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সিঁচল</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সেচন</w:t>
      </w:r>
      <w:r>
        <w:rPr>
          <w:sz w:val="20"/>
        </w:rPr>
        <w:t>»; «</w:t>
      </w:r>
      <w:r>
        <w:rPr>
          <w:rFonts w:ascii="Noto Serif Bengali" w:hAnsi="Noto Serif Bengali" w:cs="Noto Serif Bengali"/>
          <w:sz w:val="20"/>
        </w:rPr>
        <w:t>থির</w:t>
      </w:r>
      <w:r>
        <w:rPr>
          <w:sz w:val="20"/>
        </w:rPr>
        <w:t>-</w:t>
      </w:r>
      <w:r>
        <w:rPr>
          <w:rFonts w:ascii="Noto Serif Bengali" w:hAnsi="Noto Serif Bengali" w:cs="Noto Serif Bengali"/>
          <w:sz w:val="20"/>
        </w:rPr>
        <w:t>চর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স্থির চর</w:t>
      </w:r>
      <w:r>
        <w:rPr>
          <w:sz w:val="20"/>
        </w:rPr>
        <w:t xml:space="preserve">». ГПТ1 (с. 39, № 40, </w:t>
      </w:r>
      <w:r>
        <w:rPr>
          <w:rFonts w:ascii="Noto Serif Bengali" w:hAnsi="Noto Serif Bengali" w:cs="Noto Serif Bengali"/>
          <w:sz w:val="20"/>
        </w:rPr>
        <w:t>কামোদ</w:t>
      </w:r>
      <w:r>
        <w:rPr>
          <w:sz w:val="20"/>
        </w:rPr>
        <w:t>; скан PDF с. 298): «</w:t>
      </w:r>
      <w:r>
        <w:rPr>
          <w:rFonts w:ascii="Noto Serif Bengali" w:hAnsi="Noto Serif Bengali" w:cs="Noto Serif Bengali"/>
          <w:sz w:val="20"/>
        </w:rPr>
        <w:t>নবদ্বীপ</w:t>
      </w:r>
      <w:r>
        <w:rPr>
          <w:sz w:val="20"/>
        </w:rPr>
        <w:t>-</w:t>
      </w:r>
      <w:r>
        <w:rPr>
          <w:rFonts w:ascii="Noto Serif Bengali" w:hAnsi="Noto Serif Bengali" w:cs="Noto Serif Bengali"/>
          <w:sz w:val="20"/>
        </w:rPr>
        <w:t>গগনে উয়ল দিন রাতি</w:t>
      </w:r>
      <w:r>
        <w:rPr>
          <w:sz w:val="20"/>
        </w:rPr>
        <w:t xml:space="preserve">। </w:t>
      </w:r>
      <w:r>
        <w:rPr>
          <w:rFonts w:ascii="Noto Serif Bengali" w:hAnsi="Noto Serif Bengali" w:cs="Noto Serif Bengali"/>
          <w:sz w:val="20"/>
        </w:rPr>
        <w:t>ঘন রসে সিঁচল স্থলচর জাতি</w:t>
      </w:r>
      <w:r>
        <w:rPr>
          <w:sz w:val="20"/>
        </w:rPr>
        <w:t>»; ГПТ2 (1.3, № 40): то же.</w:t>
      </w:r>
    </w:p>
    <w:p>
      <w:pPr>
        <w:spacing w:after="60"/>
        <w:ind w:left="510" w:hanging="510"/>
      </w:pPr>
      <w:r>
        <w:rPr>
          <w:b/>
          <w:i w:val="0"/>
        </w:rPr>
        <w:t>9.1.</w:t>
      </w:r>
      <w:r>
        <w:t xml:space="preserve"> В небе Навадвипы взошла туча и стоит день и ночь:</w:t>
      </w:r>
      <w:r>
        <w:br/>
      </w:r>
      <w:r>
        <w:t>ливнем расы она оросила всё живое — неподвижное и движущееся.</w:t>
      </w:r>
    </w:p>
    <w:p>
      <w:pPr>
        <w:spacing w:after="60"/>
        <w:ind w:left="567"/>
      </w:pPr>
      <w:r>
        <w:rPr>
          <w:rFonts w:cs="Noto Serif Bengali" w:hAnsi="Noto Serif Bengali"/>
          <w:sz w:val="24"/>
        </w:rPr>
        <w:t>দেখ দেখ গৌর জলদ-অবতার ।</w:t>
      </w:r>
      <w:r>
        <w:br/>
      </w:r>
      <w:r>
        <w:rPr>
          <w:rFonts w:cs="Noto Serif Bengali" w:hAnsi="Noto Serif Bengali"/>
          <w:sz w:val="24"/>
        </w:rPr>
        <w:t>বরিখয়ে প্রেম-অমিয়া অনিবার ॥ ধ্রু ॥</w:t>
      </w:r>
    </w:p>
    <w:p>
      <w:pPr>
        <w:spacing w:after="60"/>
        <w:jc w:val="both"/>
      </w:pPr>
      <w:r>
        <w:rPr>
          <w:b w:val="0"/>
          <w:i/>
        </w:rPr>
        <w:t>dekha dekha gaura jalada-abatāra |</w:t>
      </w:r>
      <w:r>
        <w:br/>
      </w:r>
      <w:r>
        <w:rPr>
          <w:b w:val="0"/>
          <w:i/>
        </w:rPr>
        <w:t>barikhaye prema-amiyā anibāra || dhru ||</w:t>
      </w:r>
    </w:p>
    <w:p>
      <w:pPr>
        <w:spacing w:after="60"/>
        <w:jc w:val="both"/>
      </w:pPr>
      <w:r>
        <w:rPr>
          <w:b w:val="0"/>
          <w:i/>
        </w:rPr>
        <w:t>Пословно:</w:t>
      </w:r>
      <w:r>
        <w:t xml:space="preserve"> декха декха — смотрите, смотрите; гаура — Гаура; джалада-абатара — воплощение тучи; барикхайе — проливает; према-амийа — нектар премы; анибара — непрестанно</w:t>
      </w:r>
    </w:p>
    <w:p>
      <w:pPr>
        <w:spacing w:after="60"/>
        <w:ind w:left="567"/>
        <w:jc w:val="both"/>
      </w:pPr>
      <w:r>
        <w:rPr>
          <w:sz w:val="20"/>
        </w:rPr>
        <w:t>Разночтения: ГПТ1: «</w:t>
      </w:r>
      <w:r>
        <w:rPr>
          <w:rFonts w:ascii="Noto Serif Bengali" w:hAnsi="Noto Serif Bengali" w:cs="Noto Serif Bengali"/>
          <w:sz w:val="20"/>
        </w:rPr>
        <w:t>দেখ দেখ গৌর জলদ অবতার</w:t>
      </w:r>
      <w:r>
        <w:rPr>
          <w:sz w:val="20"/>
        </w:rPr>
        <w:t xml:space="preserve">। </w:t>
      </w:r>
      <w:r>
        <w:rPr>
          <w:rFonts w:ascii="Noto Serif Bengali" w:hAnsi="Noto Serif Bengali" w:cs="Noto Serif Bengali"/>
          <w:sz w:val="20"/>
        </w:rPr>
        <w:t>বরিখয়ে প্রেমে অমিঞা অনিবার</w:t>
      </w:r>
      <w:r>
        <w:rPr>
          <w:sz w:val="20"/>
        </w:rPr>
        <w:t>».</w:t>
      </w:r>
    </w:p>
    <w:p>
      <w:pPr>
        <w:spacing w:after="60"/>
        <w:ind w:left="510" w:hanging="510"/>
      </w:pPr>
      <w:r>
        <w:rPr>
          <w:b/>
          <w:i w:val="0"/>
        </w:rPr>
        <w:t>9.2.</w:t>
      </w:r>
      <w:r>
        <w:t xml:space="preserve"> Смотрите, смотрите: Гаура — воплощение тучи,</w:t>
      </w:r>
      <w:r>
        <w:br/>
      </w:r>
      <w:r>
        <w:t>непрестанно проливающей нектар премы!</w:t>
      </w:r>
    </w:p>
    <w:p>
      <w:pPr>
        <w:spacing w:after="60"/>
        <w:ind w:left="567"/>
      </w:pPr>
      <w:r>
        <w:rPr>
          <w:rFonts w:cs="Noto Serif Bengali" w:hAnsi="Noto Serif Bengali"/>
          <w:sz w:val="24"/>
        </w:rPr>
        <w:t>তব ধরি জগ ভরি দুরদিন ডোর ।</w:t>
      </w:r>
      <w:r>
        <w:br/>
      </w:r>
      <w:r>
        <w:rPr>
          <w:rFonts w:cs="Noto Serif Bengali" w:hAnsi="Noto Serif Bengali"/>
          <w:sz w:val="24"/>
        </w:rPr>
        <w:t>হরি-রসে ডগমগ জগ-জন ভোর ॥</w:t>
      </w:r>
    </w:p>
    <w:p>
      <w:pPr>
        <w:spacing w:after="60"/>
        <w:jc w:val="both"/>
      </w:pPr>
      <w:r>
        <w:rPr>
          <w:b w:val="0"/>
          <w:i/>
        </w:rPr>
        <w:t>taba dhari jaga bhari duradina ḍora |</w:t>
      </w:r>
      <w:r>
        <w:br/>
      </w:r>
      <w:r>
        <w:rPr>
          <w:b w:val="0"/>
          <w:i/>
        </w:rPr>
        <w:t>hari-rase ḍagamaga jaga-jana bhora ||</w:t>
      </w:r>
    </w:p>
    <w:p>
      <w:pPr>
        <w:spacing w:after="60"/>
        <w:jc w:val="both"/>
      </w:pPr>
      <w:r>
        <w:rPr>
          <w:b w:val="0"/>
          <w:i/>
        </w:rPr>
        <w:t>Пословно:</w:t>
      </w:r>
      <w:r>
        <w:t xml:space="preserve"> таба дхари — с тех пор; джага бхари — весь мир; дурадина — ненастье; дора — окутало (обвило); хари-расе — расой Хари; дагамага — колышась (хмельные); джага-джана — люди мира; бхора — забылись</w:t>
      </w:r>
    </w:p>
    <w:p>
      <w:pPr>
        <w:spacing w:after="60"/>
        <w:ind w:left="567"/>
        <w:jc w:val="both"/>
      </w:pPr>
      <w:r>
        <w:rPr>
          <w:sz w:val="20"/>
        </w:rPr>
        <w:t>Разночтения: «</w:t>
      </w:r>
      <w:r>
        <w:rPr>
          <w:rFonts w:ascii="Noto Serif Bengali" w:hAnsi="Noto Serif Bengali" w:cs="Noto Serif Bengali"/>
          <w:sz w:val="20"/>
        </w:rPr>
        <w:t>তব ধরি</w:t>
      </w:r>
      <w:r>
        <w:rPr>
          <w:sz w:val="20"/>
        </w:rPr>
        <w:t>…</w:t>
      </w:r>
      <w:r>
        <w:rPr>
          <w:rFonts w:ascii="Noto Serif Bengali" w:hAnsi="Noto Serif Bengali" w:cs="Noto Serif Bengali"/>
          <w:sz w:val="20"/>
        </w:rPr>
        <w:t>ডোর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জগ ভরি বরিখন দুরদিন নোর</w:t>
      </w:r>
      <w:r>
        <w:rPr>
          <w:sz w:val="20"/>
        </w:rPr>
        <w:t>». ГПТ1: «</w:t>
      </w:r>
      <w:r>
        <w:rPr>
          <w:rFonts w:ascii="Noto Serif Bengali" w:hAnsi="Noto Serif Bengali" w:cs="Noto Serif Bengali"/>
          <w:sz w:val="20"/>
        </w:rPr>
        <w:t>তদবধি জগভরি দুরদিন ভোর</w:t>
      </w:r>
      <w:r>
        <w:rPr>
          <w:sz w:val="20"/>
        </w:rPr>
        <w:t xml:space="preserve">। </w:t>
      </w:r>
      <w:r>
        <w:rPr>
          <w:rFonts w:ascii="Noto Serif Bengali" w:hAnsi="Noto Serif Bengali" w:cs="Noto Serif Bengali"/>
          <w:sz w:val="20"/>
        </w:rPr>
        <w:t>হরিরসে ডগমগ জগজন ভোর</w:t>
      </w:r>
      <w:r>
        <w:rPr>
          <w:sz w:val="20"/>
        </w:rPr>
        <w:t>».</w:t>
      </w:r>
    </w:p>
    <w:p>
      <w:pPr>
        <w:spacing w:after="60"/>
        <w:ind w:left="510" w:hanging="510"/>
      </w:pPr>
      <w:r>
        <w:rPr>
          <w:b/>
          <w:i w:val="0"/>
        </w:rPr>
        <w:t>9.3.</w:t>
      </w:r>
      <w:r>
        <w:t xml:space="preserve"> С тех пор весь мир окутан ненастьем;</w:t>
      </w:r>
      <w:r>
        <w:br/>
      </w:r>
      <w:r>
        <w:t>от расы Хари люди мира, захмелев, позабыли себя.</w:t>
      </w:r>
    </w:p>
    <w:p>
      <w:pPr>
        <w:spacing w:after="60"/>
        <w:ind w:left="567"/>
      </w:pPr>
      <w:r>
        <w:rPr>
          <w:rFonts w:cs="Noto Serif Bengali" w:hAnsi="Noto Serif Bengali"/>
          <w:sz w:val="24"/>
        </w:rPr>
        <w:t>নাচত উনমত ভকত-ময়ূর ।</w:t>
      </w:r>
      <w:r>
        <w:br/>
      </w:r>
      <w:r>
        <w:rPr>
          <w:rFonts w:cs="Noto Serif Bengali" w:hAnsi="Noto Serif Bengali"/>
          <w:sz w:val="24"/>
        </w:rPr>
        <w:t>অভকত-ভেক রোয়ত জলে বুর ॥</w:t>
      </w:r>
    </w:p>
    <w:p>
      <w:pPr>
        <w:spacing w:after="60"/>
        <w:jc w:val="both"/>
      </w:pPr>
      <w:r>
        <w:rPr>
          <w:b w:val="0"/>
          <w:i/>
        </w:rPr>
        <w:t>nācata unamata bhakata-mayūra |</w:t>
      </w:r>
      <w:r>
        <w:br/>
      </w:r>
      <w:r>
        <w:rPr>
          <w:b w:val="0"/>
          <w:i/>
        </w:rPr>
        <w:t>abhakata-bheka royata jale bura ||</w:t>
      </w:r>
    </w:p>
    <w:p>
      <w:pPr>
        <w:spacing w:after="60"/>
        <w:jc w:val="both"/>
      </w:pPr>
      <w:r>
        <w:rPr>
          <w:b w:val="0"/>
          <w:i/>
        </w:rPr>
        <w:t>Пословно:</w:t>
      </w:r>
      <w:r>
        <w:t xml:space="preserve"> начата — пляшут; унамата — в исступлении; бхаката-майура — павлины-преданные; абхаката-бхека — непреданные-лягушки; ройата — голосят; джале бура — погрузившись в воду</w:t>
      </w:r>
    </w:p>
    <w:p>
      <w:pPr>
        <w:spacing w:after="60"/>
        <w:ind w:left="567"/>
        <w:jc w:val="both"/>
      </w:pPr>
      <w:r>
        <w:rPr>
          <w:sz w:val="20"/>
        </w:rPr>
        <w:t>Разночтения: «</w:t>
      </w:r>
      <w:r>
        <w:rPr>
          <w:rFonts w:ascii="Noto Serif Bengali" w:hAnsi="Noto Serif Bengali" w:cs="Noto Serif Bengali"/>
          <w:sz w:val="20"/>
        </w:rPr>
        <w:t>রোয়ত জলে</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আন রসে</w:t>
      </w:r>
      <w:r>
        <w:rPr>
          <w:sz w:val="20"/>
        </w:rPr>
        <w:t>». ГПТ1: «</w:t>
      </w:r>
      <w:r>
        <w:rPr>
          <w:rFonts w:ascii="Noto Serif Bengali" w:hAnsi="Noto Serif Bengali" w:cs="Noto Serif Bengali"/>
          <w:sz w:val="20"/>
        </w:rPr>
        <w:t>নাচত উনমত ভকত ময়ূর</w:t>
      </w:r>
      <w:r>
        <w:rPr>
          <w:sz w:val="20"/>
        </w:rPr>
        <w:t xml:space="preserve">। </w:t>
      </w:r>
      <w:r>
        <w:rPr>
          <w:rFonts w:ascii="Noto Serif Bengali" w:hAnsi="Noto Serif Bengali" w:cs="Noto Serif Bengali"/>
          <w:sz w:val="20"/>
        </w:rPr>
        <w:t>অভকত ভেক রোয়ত জলে বুর</w:t>
      </w:r>
      <w:r>
        <w:rPr>
          <w:sz w:val="20"/>
        </w:rPr>
        <w:t>».</w:t>
      </w:r>
    </w:p>
    <w:p>
      <w:pPr>
        <w:spacing w:after="60"/>
        <w:ind w:left="510" w:hanging="510"/>
      </w:pPr>
      <w:r>
        <w:rPr>
          <w:b/>
          <w:i w:val="0"/>
        </w:rPr>
        <w:t>9.4.</w:t>
      </w:r>
      <w:r>
        <w:t xml:space="preserve"> В исступлении пляшут павлины-преданные;</w:t>
      </w:r>
      <w:r>
        <w:br/>
      </w:r>
      <w:r>
        <w:t>непреданные — лягушки — квакают, погрузившись в воду.</w:t>
      </w:r>
      <w:r>
        <w:rPr>
          <w:b w:val="0"/>
          <w:i w:val="0"/>
          <w:vertAlign w:val="superscript"/>
        </w:rPr>
        <w:t>22</w:t>
      </w:r>
    </w:p>
    <w:p>
      <w:pPr>
        <w:spacing w:after="60"/>
        <w:ind w:left="567"/>
      </w:pPr>
      <w:r>
        <w:rPr>
          <w:rFonts w:cs="Noto Serif Bengali" w:hAnsi="Noto Serif Bengali"/>
          <w:sz w:val="24"/>
        </w:rPr>
        <w:t>ভকতি-লতা তিন ভুবনে বেয়াপ ।</w:t>
      </w:r>
      <w:r>
        <w:br/>
      </w:r>
      <w:r>
        <w:rPr>
          <w:rFonts w:cs="Noto Serif Bengali" w:hAnsi="Noto Serif Bengali"/>
          <w:sz w:val="24"/>
        </w:rPr>
        <w:t>উত্তম অধম প্রেম-ফল পাব ॥</w:t>
      </w:r>
    </w:p>
    <w:p>
      <w:pPr>
        <w:spacing w:after="60"/>
        <w:jc w:val="both"/>
      </w:pPr>
      <w:r>
        <w:rPr>
          <w:b w:val="0"/>
          <w:i/>
        </w:rPr>
        <w:t>bhakati-latā tina bhubane beyāpa |</w:t>
      </w:r>
      <w:r>
        <w:br/>
      </w:r>
      <w:r>
        <w:rPr>
          <w:b w:val="0"/>
          <w:i/>
        </w:rPr>
        <w:t>uttama adhama prema-phala pāba ||</w:t>
      </w:r>
    </w:p>
    <w:p>
      <w:pPr>
        <w:spacing w:after="60"/>
        <w:jc w:val="both"/>
      </w:pPr>
      <w:r>
        <w:rPr>
          <w:b w:val="0"/>
          <w:i/>
        </w:rPr>
        <w:t>Пословно:</w:t>
      </w:r>
      <w:r>
        <w:t xml:space="preserve"> бхакати-лата — лиана бхакти; тина бхубане — по трём мирам; бейапа — распростёрлась; уттама адхама — высокие и низкие; према-пхала паба — получили плод премы</w:t>
      </w:r>
    </w:p>
    <w:p>
      <w:pPr>
        <w:spacing w:after="60"/>
        <w:ind w:left="567"/>
        <w:jc w:val="both"/>
      </w:pPr>
      <w:r>
        <w:rPr>
          <w:sz w:val="20"/>
        </w:rPr>
        <w:t>Разночтения: «</w:t>
      </w:r>
      <w:r>
        <w:rPr>
          <w:rFonts w:ascii="Noto Serif Bengali" w:hAnsi="Noto Serif Bengali" w:cs="Noto Serif Bengali"/>
          <w:sz w:val="20"/>
        </w:rPr>
        <w:t>বেয়াপ</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বেয়াপি</w:t>
      </w:r>
      <w:r>
        <w:rPr>
          <w:sz w:val="20"/>
        </w:rPr>
        <w:t>»; «</w:t>
      </w:r>
      <w:r>
        <w:rPr>
          <w:rFonts w:ascii="Noto Serif Bengali" w:hAnsi="Noto Serif Bengali" w:cs="Noto Serif Bengali"/>
          <w:sz w:val="20"/>
        </w:rPr>
        <w:t>উত্তম</w:t>
      </w:r>
      <w:r>
        <w:rPr>
          <w:sz w:val="20"/>
        </w:rPr>
        <w:t>…</w:t>
      </w:r>
      <w:r>
        <w:rPr>
          <w:rFonts w:ascii="Noto Serif Bengali" w:hAnsi="Noto Serif Bengali" w:cs="Noto Serif Bengali"/>
          <w:sz w:val="20"/>
        </w:rPr>
        <w:t>পাব</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উত্তম অধম জনে প্রেমফল আপি</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উত্তম অধম প্রেমফল সব পাব</w:t>
      </w:r>
      <w:r>
        <w:rPr>
          <w:sz w:val="20"/>
        </w:rPr>
        <w:t>». ГПТ1: «</w:t>
      </w:r>
      <w:r>
        <w:rPr>
          <w:rFonts w:ascii="Noto Serif Bengali" w:hAnsi="Noto Serif Bengali" w:cs="Noto Serif Bengali"/>
          <w:sz w:val="20"/>
        </w:rPr>
        <w:t>ভকতি লতা তিন ভুবন বেয়াপ</w:t>
      </w:r>
      <w:r>
        <w:rPr>
          <w:sz w:val="20"/>
        </w:rPr>
        <w:t xml:space="preserve">। </w:t>
      </w:r>
      <w:r>
        <w:rPr>
          <w:rFonts w:ascii="Noto Serif Bengali" w:hAnsi="Noto Serif Bengali" w:cs="Noto Serif Bengali"/>
          <w:sz w:val="20"/>
        </w:rPr>
        <w:t>উত্তম অধম সব প্রেমফল পাব</w:t>
      </w:r>
      <w:r>
        <w:rPr>
          <w:sz w:val="20"/>
        </w:rPr>
        <w:t>».</w:t>
      </w:r>
    </w:p>
    <w:p>
      <w:pPr>
        <w:spacing w:after="60"/>
        <w:ind w:left="510" w:hanging="510"/>
      </w:pPr>
      <w:r>
        <w:rPr>
          <w:b/>
          <w:i w:val="0"/>
        </w:rPr>
        <w:t>9.5.</w:t>
      </w:r>
      <w:r>
        <w:t xml:space="preserve"> Лиана бхакти оплела три мира:</w:t>
      </w:r>
      <w:r>
        <w:br/>
      </w:r>
      <w:r>
        <w:t>плод премы получили и высокие, и низкие.</w:t>
      </w:r>
    </w:p>
    <w:p>
      <w:pPr>
        <w:spacing w:after="60"/>
        <w:ind w:left="567"/>
      </w:pPr>
      <w:r>
        <w:rPr>
          <w:rFonts w:cs="Noto Serif Bengali" w:hAnsi="Noto Serif Bengali"/>
          <w:sz w:val="24"/>
        </w:rPr>
        <w:t>কীর্তন-কুলিশে যোগ-বন জারি ।</w:t>
      </w:r>
      <w:r>
        <w:br/>
      </w:r>
      <w:r>
        <w:rPr>
          <w:rFonts w:cs="Noto Serif Bengali" w:hAnsi="Noto Serif Bengali"/>
          <w:sz w:val="24"/>
        </w:rPr>
        <w:t>জ্ঞান সেও ঘন-গরজে বিদারি ॥</w:t>
      </w:r>
    </w:p>
    <w:p>
      <w:pPr>
        <w:spacing w:after="60"/>
        <w:jc w:val="both"/>
      </w:pPr>
      <w:r>
        <w:rPr>
          <w:b w:val="0"/>
          <w:i/>
        </w:rPr>
        <w:t>kīrtana-kuliśe yoga-bana jāri |</w:t>
      </w:r>
      <w:r>
        <w:br/>
      </w:r>
      <w:r>
        <w:rPr>
          <w:b w:val="0"/>
          <w:i/>
        </w:rPr>
        <w:t>jñāna seo ghana-garaje bidāri ||</w:t>
      </w:r>
    </w:p>
    <w:p>
      <w:pPr>
        <w:spacing w:after="60"/>
        <w:jc w:val="both"/>
      </w:pPr>
      <w:r>
        <w:rPr>
          <w:b w:val="0"/>
          <w:i/>
        </w:rPr>
        <w:t>Пословно:</w:t>
      </w:r>
      <w:r>
        <w:t xml:space="preserve"> киртана-кулише — молнией (громовой стрелой) киртана; йога-бана — лес йоги; джари — спалив; гйана сео — и знание тоже; гхана-гарадже — громом тучи; бидари — расколов</w:t>
      </w:r>
    </w:p>
    <w:p>
      <w:pPr>
        <w:spacing w:after="60"/>
        <w:ind w:left="567"/>
        <w:jc w:val="both"/>
      </w:pPr>
      <w:r>
        <w:rPr>
          <w:sz w:val="20"/>
        </w:rPr>
        <w:t>Разночтения: ГПТ1: «</w:t>
      </w:r>
      <w:r>
        <w:rPr>
          <w:rFonts w:ascii="Noto Serif Bengali" w:hAnsi="Noto Serif Bengali" w:cs="Noto Serif Bengali"/>
          <w:sz w:val="20"/>
        </w:rPr>
        <w:t>কীর্তন কুলীশ</w:t>
      </w:r>
      <w:r>
        <w:rPr>
          <w:sz w:val="20"/>
        </w:rPr>
        <w:t xml:space="preserve"> "</w:t>
      </w:r>
      <w:r>
        <w:rPr>
          <w:rFonts w:ascii="Noto Serif Bengali" w:hAnsi="Noto Serif Bengali" w:cs="Noto Serif Bengali"/>
          <w:sz w:val="20"/>
        </w:rPr>
        <w:t>যোগ বনচারী</w:t>
      </w:r>
      <w:r>
        <w:rPr>
          <w:sz w:val="20"/>
        </w:rPr>
        <w:t xml:space="preserve">"। </w:t>
      </w:r>
      <w:r>
        <w:rPr>
          <w:rFonts w:ascii="Noto Serif Bengali" w:hAnsi="Noto Serif Bengali" w:cs="Noto Serif Bengali"/>
          <w:sz w:val="20"/>
        </w:rPr>
        <w:t>জ্ঞানসে ওঘন গরজে বিদারি</w:t>
      </w:r>
      <w:r>
        <w:rPr>
          <w:sz w:val="20"/>
        </w:rPr>
        <w:t>» (с отсылкой к сноске составителя с вар. «</w:t>
      </w:r>
      <w:r>
        <w:rPr>
          <w:rFonts w:ascii="Noto Serif Bengali" w:hAnsi="Noto Serif Bengali" w:cs="Noto Serif Bengali"/>
          <w:sz w:val="20"/>
        </w:rPr>
        <w:t>যোগ</w:t>
      </w:r>
      <w:r>
        <w:rPr>
          <w:sz w:val="20"/>
        </w:rPr>
        <w:t xml:space="preserve">, </w:t>
      </w:r>
      <w:r>
        <w:rPr>
          <w:rFonts w:ascii="Noto Serif Bengali" w:hAnsi="Noto Serif Bengali" w:cs="Noto Serif Bengali"/>
          <w:sz w:val="20"/>
        </w:rPr>
        <w:t>বনজারি</w:t>
      </w:r>
      <w:r>
        <w:rPr>
          <w:sz w:val="20"/>
        </w:rPr>
        <w:t>»; OCR «</w:t>
      </w:r>
      <w:r>
        <w:rPr>
          <w:rFonts w:ascii="Noto Serif Bengali" w:hAnsi="Noto Serif Bengali" w:cs="Noto Serif Bengali"/>
          <w:sz w:val="20"/>
        </w:rPr>
        <w:t>রোগ</w:t>
      </w:r>
      <w:r>
        <w:rPr>
          <w:sz w:val="20"/>
        </w:rPr>
        <w:t>»); ПК: «</w:t>
      </w:r>
      <w:r>
        <w:rPr>
          <w:rFonts w:ascii="Noto Serif Bengali" w:hAnsi="Noto Serif Bengali" w:cs="Noto Serif Bengali"/>
          <w:sz w:val="20"/>
        </w:rPr>
        <w:t>জ্ঞান সেও</w:t>
      </w:r>
      <w:r>
        <w:rPr>
          <w:sz w:val="20"/>
        </w:rPr>
        <w:t>-</w:t>
      </w:r>
      <w:r>
        <w:rPr>
          <w:rFonts w:ascii="Noto Serif Bengali" w:hAnsi="Noto Serif Bengali" w:cs="Noto Serif Bengali"/>
          <w:sz w:val="20"/>
        </w:rPr>
        <w:t>ঘন</w:t>
      </w:r>
      <w:r>
        <w:rPr>
          <w:sz w:val="20"/>
        </w:rPr>
        <w:t>-</w:t>
      </w:r>
      <w:r>
        <w:rPr>
          <w:rFonts w:ascii="Noto Serif Bengali" w:hAnsi="Noto Serif Bengali" w:cs="Noto Serif Bengali"/>
          <w:sz w:val="20"/>
        </w:rPr>
        <w:t>গরজে বিদারি</w:t>
      </w:r>
      <w:r>
        <w:rPr>
          <w:sz w:val="20"/>
        </w:rPr>
        <w:t>».</w:t>
      </w:r>
    </w:p>
    <w:p>
      <w:pPr>
        <w:spacing w:after="60"/>
        <w:ind w:left="510" w:hanging="510"/>
      </w:pPr>
      <w:r>
        <w:rPr>
          <w:b/>
          <w:i w:val="0"/>
        </w:rPr>
        <w:t>9.6.</w:t>
      </w:r>
      <w:r>
        <w:t xml:space="preserve"> Молнией киртана сожжён лес йоги,</w:t>
      </w:r>
      <w:r>
        <w:br/>
      </w:r>
      <w:r>
        <w:t>и знание тоже раскалывает гром тучи.</w:t>
      </w:r>
    </w:p>
    <w:p>
      <w:pPr>
        <w:spacing w:after="60"/>
        <w:ind w:left="567"/>
      </w:pPr>
      <w:r>
        <w:rPr>
          <w:rFonts w:cs="Noto Serif Bengali" w:hAnsi="Noto Serif Bengali"/>
          <w:sz w:val="24"/>
        </w:rPr>
        <w:t>চিত-বিল-নিকষিল করম-ভুজঙ্গ ।</w:t>
      </w:r>
      <w:r>
        <w:br/>
      </w:r>
      <w:r>
        <w:rPr>
          <w:rFonts w:cs="Noto Serif Bengali" w:hAnsi="Noto Serif Bengali"/>
          <w:sz w:val="24"/>
        </w:rPr>
        <w:t>নিরসল কলি-মদ-দহন-তরঙ্গ ॥</w:t>
      </w:r>
    </w:p>
    <w:p>
      <w:pPr>
        <w:spacing w:after="60"/>
        <w:jc w:val="both"/>
      </w:pPr>
      <w:r>
        <w:rPr>
          <w:b w:val="0"/>
          <w:i/>
        </w:rPr>
        <w:t>cita-bila-nikaṣila karama-bhujaṅga |</w:t>
      </w:r>
      <w:r>
        <w:br/>
      </w:r>
      <w:r>
        <w:rPr>
          <w:b w:val="0"/>
          <w:i/>
        </w:rPr>
        <w:t>nirasala kali-mada-dahana-taraṅga ||</w:t>
      </w:r>
    </w:p>
    <w:p>
      <w:pPr>
        <w:spacing w:after="60"/>
        <w:jc w:val="both"/>
      </w:pPr>
      <w:r>
        <w:rPr>
          <w:b w:val="0"/>
          <w:i/>
        </w:rPr>
        <w:t>Пословно:</w:t>
      </w:r>
      <w:r>
        <w:t xml:space="preserve"> чита-била — из норы сердца; никашила — изгнан; карама-бхуджанга — змей кармы; нирасала — унялись; кали-мада-дахана-таранга — волны жгучего хмеля Кали</w:t>
      </w:r>
    </w:p>
    <w:p>
      <w:pPr>
        <w:spacing w:after="60"/>
        <w:ind w:left="567"/>
        <w:jc w:val="both"/>
      </w:pPr>
      <w:r>
        <w:rPr>
          <w:sz w:val="20"/>
        </w:rPr>
        <w:t>Разночтения: ГПТ1: «</w:t>
      </w:r>
      <w:r>
        <w:rPr>
          <w:rFonts w:ascii="Noto Serif Bengali" w:hAnsi="Noto Serif Bengali" w:cs="Noto Serif Bengali"/>
          <w:sz w:val="20"/>
        </w:rPr>
        <w:t>চিত বিলোপি কষিল করম ভুজঙ্গ</w:t>
      </w:r>
      <w:r>
        <w:rPr>
          <w:sz w:val="20"/>
        </w:rPr>
        <w:t xml:space="preserve">। </w:t>
      </w:r>
      <w:r>
        <w:rPr>
          <w:rFonts w:ascii="Noto Serif Bengali" w:hAnsi="Noto Serif Bengali" w:cs="Noto Serif Bengali"/>
          <w:sz w:val="20"/>
        </w:rPr>
        <w:t>নিরমিল কলিমদ দহন তরঙ্গ</w:t>
      </w:r>
      <w:r>
        <w:rPr>
          <w:sz w:val="20"/>
        </w:rPr>
        <w:t>» (со сносками составителя: «</w:t>
      </w:r>
      <w:r>
        <w:rPr>
          <w:rFonts w:ascii="Noto Serif Bengali" w:hAnsi="Noto Serif Bengali" w:cs="Noto Serif Bengali"/>
          <w:sz w:val="20"/>
        </w:rPr>
        <w:t>বিলনিকষিল</w:t>
      </w:r>
      <w:r>
        <w:rPr>
          <w:sz w:val="20"/>
        </w:rPr>
        <w:t>», «</w:t>
      </w:r>
      <w:r>
        <w:rPr>
          <w:rFonts w:ascii="Noto Serif Bengali" w:hAnsi="Noto Serif Bengali" w:cs="Noto Serif Bengali"/>
          <w:sz w:val="20"/>
        </w:rPr>
        <w:t>নিরসিল</w:t>
      </w:r>
      <w:r>
        <w:rPr>
          <w:sz w:val="20"/>
        </w:rPr>
        <w:t>»).</w:t>
      </w:r>
    </w:p>
    <w:p>
      <w:pPr>
        <w:spacing w:after="60"/>
        <w:ind w:left="510" w:hanging="510"/>
      </w:pPr>
      <w:r>
        <w:rPr>
          <w:b/>
          <w:i w:val="0"/>
        </w:rPr>
        <w:t>9.7.</w:t>
      </w:r>
      <w:r>
        <w:t xml:space="preserve"> Из норы сердца изгнан змей кармы;</w:t>
      </w:r>
      <w:r>
        <w:br/>
      </w:r>
      <w:r>
        <w:t>унялись волны жгучего хмеля Кали.</w:t>
      </w:r>
    </w:p>
    <w:p>
      <w:pPr>
        <w:spacing w:after="60"/>
        <w:ind w:left="567"/>
      </w:pPr>
      <w:r>
        <w:rPr>
          <w:rFonts w:cs="Noto Serif Bengali" w:hAnsi="Noto Serif Bengali"/>
          <w:sz w:val="24"/>
        </w:rPr>
        <w:t>তাপিত-চাতক তিরপিত ভেল ।</w:t>
      </w:r>
      <w:r>
        <w:br/>
      </w:r>
      <w:r>
        <w:rPr>
          <w:rFonts w:cs="Noto Serif Bengali" w:hAnsi="Noto Serif Bengali"/>
          <w:sz w:val="24"/>
        </w:rPr>
        <w:t>দশ দিশ সবহুঁ নদিয়া বহি গেল ॥</w:t>
      </w:r>
    </w:p>
    <w:p>
      <w:pPr>
        <w:spacing w:after="60"/>
        <w:jc w:val="both"/>
      </w:pPr>
      <w:r>
        <w:rPr>
          <w:b w:val="0"/>
          <w:i/>
        </w:rPr>
        <w:t>tāpita-cātaka tirapita bhela |</w:t>
      </w:r>
      <w:r>
        <w:br/>
      </w:r>
      <w:r>
        <w:rPr>
          <w:b w:val="0"/>
          <w:i/>
        </w:rPr>
        <w:t>daśa diśa sabahum̐ nadiyā bahi gela ||</w:t>
      </w:r>
    </w:p>
    <w:p>
      <w:pPr>
        <w:spacing w:after="60"/>
        <w:jc w:val="both"/>
      </w:pPr>
      <w:r>
        <w:rPr>
          <w:b w:val="0"/>
          <w:i/>
        </w:rPr>
        <w:t>Пословно:</w:t>
      </w:r>
      <w:r>
        <w:t xml:space="preserve"> тапита-чатака — опалённый зноем чатака; тирапита бхела — насытился; даша диша сабахун — во все десять сторон; надийа бахи гела — потекли реки</w:t>
      </w:r>
    </w:p>
    <w:p>
      <w:pPr>
        <w:spacing w:after="60"/>
        <w:ind w:left="567"/>
        <w:jc w:val="both"/>
      </w:pPr>
      <w:r>
        <w:rPr>
          <w:sz w:val="20"/>
        </w:rPr>
        <w:t>Разночтения: ГПТ1: «</w:t>
      </w:r>
      <w:r>
        <w:rPr>
          <w:rFonts w:ascii="Noto Serif Bengali" w:hAnsi="Noto Serif Bengali" w:cs="Noto Serif Bengali"/>
          <w:sz w:val="20"/>
        </w:rPr>
        <w:t>তাপিত চাতক তিরপিত ভেল</w:t>
      </w:r>
      <w:r>
        <w:rPr>
          <w:sz w:val="20"/>
        </w:rPr>
        <w:t xml:space="preserve">। </w:t>
      </w:r>
      <w:r>
        <w:rPr>
          <w:rFonts w:ascii="Noto Serif Bengali" w:hAnsi="Noto Serif Bengali" w:cs="Noto Serif Bengali"/>
          <w:sz w:val="20"/>
        </w:rPr>
        <w:t>দশদিক সবহুঁ নদী রহি গেল</w:t>
      </w:r>
      <w:r>
        <w:rPr>
          <w:sz w:val="20"/>
        </w:rPr>
        <w:t>».</w:t>
      </w:r>
    </w:p>
    <w:p>
      <w:pPr>
        <w:spacing w:after="60"/>
        <w:ind w:left="510" w:hanging="510"/>
      </w:pPr>
      <w:r>
        <w:rPr>
          <w:b/>
          <w:i w:val="0"/>
        </w:rPr>
        <w:t>9.8.</w:t>
      </w:r>
      <w:r>
        <w:t xml:space="preserve"> Опалённый зноем чатака напился;</w:t>
      </w:r>
      <w:r>
        <w:br/>
      </w:r>
      <w:r>
        <w:t>во все десять сторон потекли реки.</w:t>
      </w:r>
    </w:p>
    <w:p>
      <w:pPr>
        <w:spacing w:after="60"/>
        <w:ind w:left="567"/>
      </w:pPr>
      <w:r>
        <w:rPr>
          <w:rFonts w:cs="Noto Serif Bengali" w:hAnsi="Noto Serif Bengali"/>
          <w:sz w:val="24"/>
        </w:rPr>
        <w:t>ডুবল অবনি কাহু নাহি ঠাম ।</w:t>
      </w:r>
      <w:r>
        <w:br/>
      </w:r>
      <w:r>
        <w:rPr>
          <w:rFonts w:cs="Noto Serif Bengali" w:hAnsi="Noto Serif Bengali"/>
          <w:sz w:val="24"/>
        </w:rPr>
        <w:t>সংসারাচলে রহু বলরাম ॥</w:t>
      </w:r>
    </w:p>
    <w:p>
      <w:pPr>
        <w:spacing w:after="60"/>
        <w:jc w:val="both"/>
      </w:pPr>
      <w:r>
        <w:rPr>
          <w:b w:val="0"/>
          <w:i/>
        </w:rPr>
        <w:t>ḍubala abani kāhu nāhi ṭhāma |</w:t>
      </w:r>
      <w:r>
        <w:br/>
      </w:r>
      <w:r>
        <w:rPr>
          <w:b w:val="0"/>
          <w:i/>
        </w:rPr>
        <w:t>saṃsārācale rahu balarāma ||</w:t>
      </w:r>
    </w:p>
    <w:p>
      <w:pPr>
        <w:spacing w:after="60"/>
        <w:jc w:val="both"/>
      </w:pPr>
      <w:r>
        <w:rPr>
          <w:b w:val="0"/>
          <w:i/>
        </w:rPr>
        <w:t>Пословно:</w:t>
      </w:r>
      <w:r>
        <w:t xml:space="preserve"> дубала абани — земля утонула; каху нахи тхама — ни для кого нет места; самсарачале — на горе сансары; раху — остался; баларама — Баларама</w:t>
      </w:r>
    </w:p>
    <w:p>
      <w:pPr>
        <w:spacing w:after="60"/>
        <w:ind w:left="567"/>
        <w:jc w:val="both"/>
      </w:pPr>
      <w:r>
        <w:rPr>
          <w:sz w:val="20"/>
        </w:rPr>
        <w:t>Разночтения: «</w:t>
      </w:r>
      <w:r>
        <w:rPr>
          <w:rFonts w:ascii="Noto Serif Bengali" w:hAnsi="Noto Serif Bengali" w:cs="Noto Serif Bengali"/>
          <w:sz w:val="20"/>
        </w:rPr>
        <w:t>কাহু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কাহো</w:t>
      </w:r>
      <w:r>
        <w:rPr>
          <w:sz w:val="20"/>
        </w:rPr>
        <w:t>»; «</w:t>
      </w:r>
      <w:r>
        <w:rPr>
          <w:rFonts w:ascii="Noto Serif Bengali" w:hAnsi="Noto Serif Bengali" w:cs="Noto Serif Bengali"/>
          <w:sz w:val="20"/>
        </w:rPr>
        <w:t>সংসারাচলে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সংসার বাঁচল রহু</w:t>
      </w:r>
      <w:r>
        <w:rPr>
          <w:sz w:val="20"/>
        </w:rPr>
        <w:t>…». ГПТ1: «</w:t>
      </w:r>
      <w:r>
        <w:rPr>
          <w:rFonts w:ascii="Noto Serif Bengali" w:hAnsi="Noto Serif Bengali" w:cs="Noto Serif Bengali"/>
          <w:sz w:val="20"/>
        </w:rPr>
        <w:t>ডুবল অবনী কাহো নাহি ঠাম</w:t>
      </w:r>
      <w:r>
        <w:rPr>
          <w:sz w:val="20"/>
        </w:rPr>
        <w:t xml:space="preserve">। </w:t>
      </w:r>
      <w:r>
        <w:rPr>
          <w:rFonts w:ascii="Noto Serif Bengali" w:hAnsi="Noto Serif Bengali" w:cs="Noto Serif Bengali"/>
          <w:sz w:val="20"/>
        </w:rPr>
        <w:t>সংসারের অচলে রহলু বলরাম</w:t>
      </w:r>
      <w:r>
        <w:rPr>
          <w:sz w:val="20"/>
        </w:rPr>
        <w:t>» (со сноской составителя); ГПТ2: «</w:t>
      </w:r>
      <w:r>
        <w:rPr>
          <w:rFonts w:ascii="Noto Serif Bengali" w:hAnsi="Noto Serif Bengali" w:cs="Noto Serif Bengali"/>
          <w:sz w:val="20"/>
        </w:rPr>
        <w:t>সংসারের অচলেও রহলু বলরাম</w:t>
      </w:r>
      <w:r>
        <w:rPr>
          <w:sz w:val="20"/>
        </w:rPr>
        <w:t>».</w:t>
      </w:r>
    </w:p>
    <w:p>
      <w:pPr>
        <w:spacing w:after="60"/>
        <w:ind w:left="510" w:hanging="510"/>
      </w:pPr>
      <w:r>
        <w:rPr>
          <w:b/>
          <w:i w:val="0"/>
        </w:rPr>
        <w:t>9.9.</w:t>
      </w:r>
      <w:r>
        <w:t xml:space="preserve"> Земля утонула, ни для кого не осталось сухого места, —</w:t>
      </w:r>
      <w:r>
        <w:br/>
      </w:r>
      <w:r>
        <w:t>на горе сансары остался один Баларама.</w:t>
      </w:r>
      <w:r>
        <w:rPr>
          <w:b w:val="0"/>
          <w:i w:val="0"/>
          <w:vertAlign w:val="superscript"/>
        </w:rPr>
        <w:t>23</w:t>
      </w:r>
    </w:p>
    <w:p>
      <w:pPr>
        <w:spacing w:after="60"/>
        <w:ind w:left="283"/>
      </w:pPr>
      <w:r>
        <w:rPr>
          <w:b/>
          <w:i w:val="0"/>
          <w:sz w:val="18"/>
        </w:rPr>
        <w:t>21.</w:t>
      </w:r>
      <w:r>
        <w:rPr>
          <w:sz w:val="18"/>
        </w:rPr>
        <w:t xml:space="preserve"> ПК: т. 3, PDF с. 266–267 (печ. с. 255–256), 20-й паллав, метка «॥</w:t>
      </w:r>
      <w:r>
        <w:rPr>
          <w:rFonts w:ascii="Noto Serif Bengali" w:hAnsi="Noto Serif Bengali" w:cs="Noto Serif Bengali"/>
          <w:sz w:val="18"/>
        </w:rPr>
        <w:t>১৩</w:t>
      </w:r>
      <w:r>
        <w:rPr>
          <w:sz w:val="18"/>
        </w:rPr>
        <w:t>॥</w:t>
      </w:r>
      <w:r>
        <w:rPr>
          <w:rFonts w:ascii="Noto Serif Bengali" w:hAnsi="Noto Serif Bengali" w:cs="Noto Serif Bengali"/>
          <w:sz w:val="18"/>
        </w:rPr>
        <w:t>২১৯৬</w:t>
      </w:r>
      <w:r>
        <w:rPr>
          <w:sz w:val="18"/>
        </w:rPr>
        <w:t xml:space="preserve">॥», рага камода, рук. П-Р-Са № 2304. ГПТ1 — с. 39, № 40 (камода), сверено по скану (PDF с. 298); ГПТ2 — разд. 1.3, № 40. В каталоге пады не было (новая строка); </w:t>
      </w:r>
      <w:r>
        <w:rPr>
          <w:b/>
          <w:i w:val="0"/>
          <w:sz w:val="18"/>
        </w:rPr>
        <w:t>ядро</w:t>
      </w:r>
      <w:r>
        <w:rPr>
          <w:sz w:val="18"/>
        </w:rPr>
        <w:t xml:space="preserve"> (ПК, C).</w:t>
      </w:r>
    </w:p>
    <w:p>
      <w:pPr>
        <w:spacing w:after="60"/>
        <w:ind w:left="283"/>
      </w:pPr>
      <w:r>
        <w:rPr>
          <w:b/>
          <w:i w:val="0"/>
          <w:sz w:val="18"/>
        </w:rPr>
        <w:t>22.</w:t>
      </w:r>
      <w:r>
        <w:rPr>
          <w:sz w:val="18"/>
        </w:rPr>
        <w:t xml:space="preserve"> Образы сезона дождей: павлины пляшут при виде туч, лягушки квакают в воде; так Бхагавата описывает дожди во Врадже (Бхаг. 10.20), а поэт переносит образы на киртан Гауры. «Квакают» (</w:t>
      </w:r>
      <w:r>
        <w:rPr>
          <w:rFonts w:ascii="Noto Serif Bengali" w:hAnsi="Noto Serif Bengali" w:cs="Noto Serif Bengali"/>
          <w:sz w:val="18"/>
        </w:rPr>
        <w:t>রোয়ত</w:t>
      </w:r>
      <w:r>
        <w:rPr>
          <w:sz w:val="18"/>
        </w:rPr>
        <w:t>) — букв. «плачут, голосят».</w:t>
      </w:r>
    </w:p>
    <w:p>
      <w:pPr>
        <w:spacing w:after="60"/>
        <w:ind w:left="283"/>
      </w:pPr>
      <w:r>
        <w:rPr>
          <w:b/>
          <w:i w:val="0"/>
          <w:sz w:val="18"/>
        </w:rPr>
        <w:t>23.</w:t>
      </w:r>
      <w:r>
        <w:rPr>
          <w:sz w:val="18"/>
        </w:rPr>
        <w:t xml:space="preserve"> Чатака — птица, пьющая лишь дождевую воду; образ души, жаждущей лишь премы. «Реки» (</w:t>
      </w:r>
      <w:r>
        <w:rPr>
          <w:rFonts w:ascii="Noto Serif Bengali" w:hAnsi="Noto Serif Bengali" w:cs="Noto Serif Bengali"/>
          <w:sz w:val="18"/>
        </w:rPr>
        <w:t>নদিয়া</w:t>
      </w:r>
      <w:r>
        <w:rPr>
          <w:sz w:val="18"/>
        </w:rPr>
        <w:t>) — игра слов с названием Надии. «Гора сансары» — поэт остался «на сухом», не омытым потопом премы (ср. 7.5).</w:t>
      </w:r>
    </w:p>
    <w:p>
      <w:pPr>
        <w:pStyle w:val="Heading2"/>
      </w:pPr>
      <w:r>
        <w:t>10. Ананта (Рая Ананта?) — «</w:t>
      </w:r>
      <w:r>
        <w:rPr>
          <w:rFonts w:ascii="Noto Serif Bengali" w:hAnsi="Noto Serif Bengali" w:cs="Noto Serif Bengali"/>
        </w:rPr>
        <w:t>গৌর নবঘন প্রেমধারা বরিষিল</w:t>
      </w:r>
      <w:r>
        <w:t>…» (ГПТ1 с. 40, № 44)</w:t>
      </w:r>
    </w:p>
    <w:p>
      <w:pPr>
        <w:spacing w:after="60"/>
        <w:jc w:val="both"/>
      </w:pPr>
      <w:r>
        <w:rPr>
          <w:b w:val="0"/>
          <w:i/>
        </w:rPr>
        <w:t>Милость Гауры как земледелие: молодая туча Гаура пролила дождь премы; жёсткая почва злых помыслов раздроблена плугом бхакти, в сердцах проросла према; Нитай поливает росток водой бхакти, и дерево премы растёт день ото дня, принося плоды всем. Рага сухаи.</w:t>
      </w:r>
      <w:r>
        <w:rPr>
          <w:b w:val="0"/>
          <w:i w:val="0"/>
          <w:vertAlign w:val="superscript"/>
        </w:rPr>
        <w:t>24</w:t>
      </w:r>
    </w:p>
    <w:p>
      <w:pPr>
        <w:spacing w:after="60"/>
        <w:ind w:left="567"/>
      </w:pPr>
      <w:r>
        <w:rPr>
          <w:rFonts w:cs="Noto Serif Bengali" w:hAnsi="Noto Serif Bengali"/>
          <w:sz w:val="24"/>
        </w:rPr>
        <w:t>গৌর নবঘন প্রেম-ধারা বরিষিল ।</w:t>
      </w:r>
      <w:r>
        <w:br/>
      </w:r>
      <w:r>
        <w:rPr>
          <w:rFonts w:cs="Noto Serif Bengali" w:hAnsi="Noto Serif Bengali"/>
          <w:sz w:val="24"/>
        </w:rPr>
        <w:t>তৃষিত তাপিত জীব তিরপিত ভেল ॥</w:t>
      </w:r>
    </w:p>
    <w:p>
      <w:pPr>
        <w:spacing w:after="60"/>
        <w:jc w:val="both"/>
      </w:pPr>
      <w:r>
        <w:rPr>
          <w:b w:val="0"/>
          <w:i/>
        </w:rPr>
        <w:t>gaura nabaghana prema-dhārā bariṣila |</w:t>
      </w:r>
      <w:r>
        <w:br/>
      </w:r>
      <w:r>
        <w:rPr>
          <w:b w:val="0"/>
          <w:i/>
        </w:rPr>
        <w:t>tṛṣita tāpita jība tirapita bhela ||</w:t>
      </w:r>
    </w:p>
    <w:p>
      <w:pPr>
        <w:spacing w:after="60"/>
        <w:jc w:val="both"/>
      </w:pPr>
      <w:r>
        <w:rPr>
          <w:b w:val="0"/>
          <w:i/>
        </w:rPr>
        <w:t>Пословно:</w:t>
      </w:r>
      <w:r>
        <w:t xml:space="preserve"> гаура набагхана — Гаура — молодая туча; према-дхара барашила — пролил потоки премы; тришита тапита джиба — жаждущие, опалённые души; тирапита бхела — насытились</w:t>
      </w:r>
    </w:p>
    <w:p>
      <w:pPr>
        <w:spacing w:after="60"/>
        <w:ind w:left="567"/>
        <w:jc w:val="both"/>
      </w:pPr>
      <w:r>
        <w:rPr>
          <w:sz w:val="20"/>
        </w:rPr>
        <w:t xml:space="preserve">Разночтения: ГПТ1 (с. 40, № 44, </w:t>
      </w:r>
      <w:r>
        <w:rPr>
          <w:rFonts w:ascii="Noto Serif Bengali" w:hAnsi="Noto Serif Bengali" w:cs="Noto Serif Bengali"/>
          <w:sz w:val="20"/>
        </w:rPr>
        <w:t>সুহই</w:t>
      </w:r>
      <w:r>
        <w:rPr>
          <w:sz w:val="20"/>
        </w:rPr>
        <w:t>; скан PDF с. 299): «</w:t>
      </w:r>
      <w:r>
        <w:rPr>
          <w:rFonts w:ascii="Noto Serif Bengali" w:hAnsi="Noto Serif Bengali" w:cs="Noto Serif Bengali"/>
          <w:sz w:val="20"/>
        </w:rPr>
        <w:t>গৌর নবঘন প্রেমধারা বরিষিল</w:t>
      </w:r>
      <w:r>
        <w:rPr>
          <w:sz w:val="20"/>
        </w:rPr>
        <w:t xml:space="preserve">। </w:t>
      </w:r>
      <w:r>
        <w:rPr>
          <w:rFonts w:ascii="Noto Serif Bengali" w:hAnsi="Noto Serif Bengali" w:cs="Noto Serif Bengali"/>
          <w:sz w:val="20"/>
        </w:rPr>
        <w:t>তৃষিত তাপিত জীব তিরপিত ভেল</w:t>
      </w:r>
      <w:r>
        <w:rPr>
          <w:sz w:val="20"/>
        </w:rPr>
        <w:t>»; ГПТ2 (1.3, № 44): то же.</w:t>
      </w:r>
    </w:p>
    <w:p>
      <w:pPr>
        <w:spacing w:after="60"/>
        <w:ind w:left="510" w:hanging="510"/>
      </w:pPr>
      <w:r>
        <w:rPr>
          <w:b/>
          <w:i w:val="0"/>
        </w:rPr>
        <w:t>10.1.</w:t>
      </w:r>
      <w:r>
        <w:t xml:space="preserve"> Гаура — молодая туча — пролил ливень премы:</w:t>
      </w:r>
      <w:r>
        <w:br/>
      </w:r>
      <w:r>
        <w:t>жаждущие, опалённые души напились досыта.</w:t>
      </w:r>
    </w:p>
    <w:p>
      <w:pPr>
        <w:spacing w:after="60"/>
        <w:ind w:left="567"/>
      </w:pPr>
      <w:r>
        <w:rPr>
          <w:rFonts w:cs="Noto Serif Bengali" w:hAnsi="Noto Serif Bengali"/>
          <w:sz w:val="24"/>
        </w:rPr>
        <w:t>দুর্মতি কঠিন মাটী ভক্তি-চাষে চূর ।</w:t>
      </w:r>
      <w:r>
        <w:br/>
      </w:r>
      <w:r>
        <w:rPr>
          <w:rFonts w:cs="Noto Serif Bengali" w:hAnsi="Noto Serif Bengali"/>
          <w:sz w:val="24"/>
        </w:rPr>
        <w:t>উপজিল জীব-হৃদে প্রেমের অঙ্কুর ॥</w:t>
      </w:r>
    </w:p>
    <w:p>
      <w:pPr>
        <w:spacing w:after="60"/>
        <w:jc w:val="both"/>
      </w:pPr>
      <w:r>
        <w:rPr>
          <w:b w:val="0"/>
          <w:i/>
        </w:rPr>
        <w:t>durmati kaṭhina māṭī bhakti-cāṣe cūra |</w:t>
      </w:r>
      <w:r>
        <w:br/>
      </w:r>
      <w:r>
        <w:rPr>
          <w:b w:val="0"/>
          <w:i/>
        </w:rPr>
        <w:t>upajila jība-hṛde premera aṅkura ||</w:t>
      </w:r>
    </w:p>
    <w:p>
      <w:pPr>
        <w:spacing w:after="60"/>
        <w:jc w:val="both"/>
      </w:pPr>
      <w:r>
        <w:rPr>
          <w:b w:val="0"/>
          <w:i/>
        </w:rPr>
        <w:t>Пословно:</w:t>
      </w:r>
      <w:r>
        <w:t xml:space="preserve"> дурмати — злых помыслов; катхина мати — жёсткая почва; бхакти-чаше — пахотой бхакти; чура — раздроблена; упаджила — проросла; джиба-хриде — в сердцах живых существ; премера анкура — росток премы</w:t>
      </w:r>
    </w:p>
    <w:p>
      <w:pPr>
        <w:spacing w:after="60"/>
        <w:ind w:left="567"/>
        <w:jc w:val="both"/>
      </w:pPr>
      <w:r>
        <w:rPr>
          <w:sz w:val="20"/>
        </w:rPr>
        <w:t>Разночтения: ГПТ1: «</w:t>
      </w:r>
      <w:r>
        <w:rPr>
          <w:rFonts w:ascii="Noto Serif Bengali" w:hAnsi="Noto Serif Bengali" w:cs="Noto Serif Bengali"/>
          <w:sz w:val="20"/>
        </w:rPr>
        <w:t>দুর্মতি কঠিন মাটী ভক্তিচাষে চূর</w:t>
      </w:r>
      <w:r>
        <w:rPr>
          <w:sz w:val="20"/>
        </w:rPr>
        <w:t xml:space="preserve">। </w:t>
      </w:r>
      <w:r>
        <w:rPr>
          <w:rFonts w:ascii="Noto Serif Bengali" w:hAnsi="Noto Serif Bengali" w:cs="Noto Serif Bengali"/>
          <w:sz w:val="20"/>
        </w:rPr>
        <w:t>উপজিল জীব</w:t>
      </w:r>
      <w:r>
        <w:rPr>
          <w:sz w:val="20"/>
        </w:rPr>
        <w:t>-</w:t>
      </w:r>
      <w:r>
        <w:rPr>
          <w:rFonts w:ascii="Noto Serif Bengali" w:hAnsi="Noto Serif Bengali" w:cs="Noto Serif Bengali"/>
          <w:sz w:val="20"/>
        </w:rPr>
        <w:t>হৃদে প্রেমের অঙ্কুর</w:t>
      </w:r>
      <w:r>
        <w:rPr>
          <w:sz w:val="20"/>
        </w:rPr>
        <w:t>».</w:t>
      </w:r>
    </w:p>
    <w:p>
      <w:pPr>
        <w:spacing w:after="60"/>
        <w:ind w:left="510" w:hanging="510"/>
      </w:pPr>
      <w:r>
        <w:rPr>
          <w:b/>
          <w:i w:val="0"/>
        </w:rPr>
        <w:t>10.2.</w:t>
      </w:r>
      <w:r>
        <w:t xml:space="preserve"> Жёсткая почва злых помыслов раздроблена пахотой бхакти —</w:t>
      </w:r>
      <w:r>
        <w:br/>
      </w:r>
      <w:r>
        <w:t>в сердцах живых существ пробился росток премы.</w:t>
      </w:r>
    </w:p>
    <w:p>
      <w:pPr>
        <w:spacing w:after="60"/>
        <w:ind w:left="567"/>
      </w:pPr>
      <w:r>
        <w:rPr>
          <w:rFonts w:cs="Noto Serif Bengali" w:hAnsi="Noto Serif Bengali"/>
          <w:sz w:val="24"/>
        </w:rPr>
        <w:t>সে অঙ্কুরে ভক্তি-বারি নিতাই সেচিল ।</w:t>
      </w:r>
      <w:r>
        <w:br/>
      </w:r>
      <w:r>
        <w:rPr>
          <w:rFonts w:cs="Noto Serif Bengali" w:hAnsi="Noto Serif Bengali"/>
          <w:sz w:val="24"/>
        </w:rPr>
        <w:t>দিনে দিনে প্রেম-তরু বাড়িয়া উঠিল ॥</w:t>
      </w:r>
    </w:p>
    <w:p>
      <w:pPr>
        <w:spacing w:after="60"/>
        <w:jc w:val="both"/>
      </w:pPr>
      <w:r>
        <w:rPr>
          <w:b w:val="0"/>
          <w:i/>
        </w:rPr>
        <w:t>se aṅkure bhakti-bāri nitāi secila |</w:t>
      </w:r>
      <w:r>
        <w:br/>
      </w:r>
      <w:r>
        <w:rPr>
          <w:b w:val="0"/>
          <w:i/>
        </w:rPr>
        <w:t>dine dine prema-taru bāṛiyā uṭhila ||</w:t>
      </w:r>
    </w:p>
    <w:p>
      <w:pPr>
        <w:spacing w:after="60"/>
        <w:jc w:val="both"/>
      </w:pPr>
      <w:r>
        <w:rPr>
          <w:b w:val="0"/>
          <w:i/>
        </w:rPr>
        <w:t>Пословно:</w:t>
      </w:r>
      <w:r>
        <w:t xml:space="preserve"> се анкуре — тот росток; бхакти-бари — водою бхакти; нитаи сечила — Нитай поливал; дине дине — день ото дня; према-тару — дерево премы; барийа утхила — выросло</w:t>
      </w:r>
    </w:p>
    <w:p>
      <w:pPr>
        <w:spacing w:after="60"/>
        <w:ind w:left="567"/>
        <w:jc w:val="both"/>
      </w:pPr>
      <w:r>
        <w:rPr>
          <w:sz w:val="20"/>
        </w:rPr>
        <w:t>Разночтения: ГПТ1: «</w:t>
      </w:r>
      <w:r>
        <w:rPr>
          <w:rFonts w:ascii="Noto Serif Bengali" w:hAnsi="Noto Serif Bengali" w:cs="Noto Serif Bengali"/>
          <w:sz w:val="20"/>
        </w:rPr>
        <w:t>সে অঙ্কুরে ভক্তিবারি নিতাই সেচিল</w:t>
      </w:r>
      <w:r>
        <w:rPr>
          <w:sz w:val="20"/>
        </w:rPr>
        <w:t xml:space="preserve">। </w:t>
      </w:r>
      <w:r>
        <w:rPr>
          <w:rFonts w:ascii="Noto Serif Bengali" w:hAnsi="Noto Serif Bengali" w:cs="Noto Serif Bengali"/>
          <w:sz w:val="20"/>
        </w:rPr>
        <w:t>দিনে দিনে প্রেমতরু বাড়িয়া উঠিল</w:t>
      </w:r>
      <w:r>
        <w:rPr>
          <w:sz w:val="20"/>
        </w:rPr>
        <w:t>».</w:t>
      </w:r>
    </w:p>
    <w:p>
      <w:pPr>
        <w:spacing w:after="60"/>
        <w:ind w:left="510" w:hanging="510"/>
      </w:pPr>
      <w:r>
        <w:rPr>
          <w:b/>
          <w:i w:val="0"/>
        </w:rPr>
        <w:t>10.3.</w:t>
      </w:r>
      <w:r>
        <w:t xml:space="preserve"> Тот росток Нитай поливал водою бхакти,</w:t>
      </w:r>
      <w:r>
        <w:br/>
      </w:r>
      <w:r>
        <w:t>и день ото дня дерево премы поднималось всё выше.</w:t>
      </w:r>
    </w:p>
    <w:p>
      <w:pPr>
        <w:spacing w:after="60"/>
        <w:ind w:left="567"/>
      </w:pPr>
      <w:r>
        <w:rPr>
          <w:rFonts w:cs="Noto Serif Bengali" w:hAnsi="Noto Serif Bengali"/>
          <w:sz w:val="24"/>
        </w:rPr>
        <w:t>ধরিল প্রেমের ফল সব জীব-তরে ।</w:t>
      </w:r>
      <w:r>
        <w:br/>
      </w:r>
      <w:r>
        <w:rPr>
          <w:rFonts w:cs="Noto Serif Bengali" w:hAnsi="Noto Serif Bengali"/>
          <w:sz w:val="24"/>
        </w:rPr>
        <w:t>অনন্ত বঞ্চিত ভেল নিজ কর্ম-ফেরে ॥</w:t>
      </w:r>
    </w:p>
    <w:p>
      <w:pPr>
        <w:spacing w:after="60"/>
        <w:jc w:val="both"/>
      </w:pPr>
      <w:r>
        <w:rPr>
          <w:b w:val="0"/>
          <w:i/>
        </w:rPr>
        <w:t>dharila premera phala saba jība-tare |</w:t>
      </w:r>
      <w:r>
        <w:br/>
      </w:r>
      <w:r>
        <w:rPr>
          <w:b w:val="0"/>
          <w:i/>
        </w:rPr>
        <w:t>ananta bañcita bhela nija karma-phere ||</w:t>
      </w:r>
    </w:p>
    <w:p>
      <w:pPr>
        <w:spacing w:after="60"/>
        <w:jc w:val="both"/>
      </w:pPr>
      <w:r>
        <w:rPr>
          <w:b w:val="0"/>
          <w:i/>
        </w:rPr>
        <w:t>Пословно:</w:t>
      </w:r>
      <w:r>
        <w:t xml:space="preserve"> дхарила — принесло; премера пхала — плоды премы; саба джиба-таре — для всех живых существ; ананта — Ананта; банчита бхела — остался обделён; ниджа карма-пхере — превратностями своей кармы</w:t>
      </w:r>
    </w:p>
    <w:p>
      <w:pPr>
        <w:spacing w:after="60"/>
        <w:ind w:left="567"/>
        <w:jc w:val="both"/>
      </w:pPr>
      <w:r>
        <w:rPr>
          <w:sz w:val="20"/>
        </w:rPr>
        <w:t>Разночтения: ГПТ1: «</w:t>
      </w:r>
      <w:r>
        <w:rPr>
          <w:rFonts w:ascii="Noto Serif Bengali" w:hAnsi="Noto Serif Bengali" w:cs="Noto Serif Bengali"/>
          <w:sz w:val="20"/>
        </w:rPr>
        <w:t>ধরিল প্রেমের ফল সব জীবতরে</w:t>
      </w:r>
      <w:r>
        <w:rPr>
          <w:sz w:val="20"/>
        </w:rPr>
        <w:t xml:space="preserve">। </w:t>
      </w:r>
      <w:r>
        <w:rPr>
          <w:rFonts w:ascii="Noto Serif Bengali" w:hAnsi="Noto Serif Bengali" w:cs="Noto Serif Bengali"/>
          <w:sz w:val="20"/>
        </w:rPr>
        <w:t>অনন্ত বঞ্চিত ভেল নিজ কর্মফেরে</w:t>
      </w:r>
      <w:r>
        <w:rPr>
          <w:sz w:val="20"/>
        </w:rPr>
        <w:t>»; ГПТ2: «…</w:t>
      </w:r>
      <w:r>
        <w:rPr>
          <w:rFonts w:ascii="Noto Serif Bengali" w:hAnsi="Noto Serif Bengali" w:cs="Noto Serif Bengali"/>
          <w:sz w:val="20"/>
        </w:rPr>
        <w:t>নিজ কম্মফেরে</w:t>
      </w:r>
      <w:r>
        <w:rPr>
          <w:sz w:val="20"/>
        </w:rPr>
        <w:t>».</w:t>
      </w:r>
    </w:p>
    <w:p>
      <w:pPr>
        <w:spacing w:after="60"/>
        <w:ind w:left="510" w:hanging="510"/>
      </w:pPr>
      <w:r>
        <w:rPr>
          <w:b/>
          <w:i w:val="0"/>
        </w:rPr>
        <w:t>10.4.</w:t>
      </w:r>
      <w:r>
        <w:t xml:space="preserve"> Оно принесло плоды премы для всех живых существ, —</w:t>
      </w:r>
      <w:r>
        <w:br/>
      </w:r>
      <w:r>
        <w:t>Ананта остался обделён из-за превратностей своей кармы.</w:t>
      </w:r>
    </w:p>
    <w:p>
      <w:pPr>
        <w:spacing w:after="60"/>
        <w:ind w:left="283"/>
      </w:pPr>
      <w:r>
        <w:rPr>
          <w:b/>
          <w:i w:val="0"/>
          <w:sz w:val="18"/>
        </w:rPr>
        <w:t>24.</w:t>
      </w:r>
      <w:r>
        <w:rPr>
          <w:sz w:val="18"/>
        </w:rPr>
        <w:t xml:space="preserve"> ГПТ1 — с. 40, № 44 (сухаи), сверено по скану (PDF с. 299); ГПТ2 — разд. 1.3, № 44 (последнее слово — «</w:t>
      </w:r>
      <w:r>
        <w:rPr>
          <w:rFonts w:ascii="Noto Serif Bengali" w:hAnsi="Noto Serif Bengali" w:cs="Noto Serif Bengali"/>
          <w:sz w:val="18"/>
        </w:rPr>
        <w:t>কম্মফেরে</w:t>
      </w:r>
      <w:r>
        <w:rPr>
          <w:sz w:val="18"/>
        </w:rPr>
        <w:t>»). В ПК, БР, КГЧ и ПС пады нет (каталог: АН-010; подпись в каталоге «…</w:t>
      </w:r>
      <w:r>
        <w:rPr>
          <w:rFonts w:ascii="Noto Serif Bengali" w:hAnsi="Noto Serif Bengali" w:cs="Noto Serif Bengali"/>
          <w:sz w:val="18"/>
        </w:rPr>
        <w:t>কর্মদোষে</w:t>
      </w:r>
      <w:r>
        <w:rPr>
          <w:sz w:val="18"/>
        </w:rPr>
        <w:t>» — по скану «</w:t>
      </w:r>
      <w:r>
        <w:rPr>
          <w:rFonts w:ascii="Noto Serif Bengali" w:hAnsi="Noto Serif Bengali" w:cs="Noto Serif Bengali"/>
          <w:sz w:val="18"/>
        </w:rPr>
        <w:t>কর্মফেরে</w:t>
      </w:r>
      <w:r>
        <w:rPr>
          <w:sz w:val="18"/>
        </w:rPr>
        <w:t>»). Пада следует в ГПТ за падой Раи Ананты из КГЧ (№ 43, глава 11, п. 3), и подпись «Ананта» здесь, вероятно, того же поэта — Ананты из ветви Адвайты (по М-1961); атрибуция только по ГПТ (C). Образ Нитьянанды, поливающего росток преданности, — ср. «древо премы» ЧЧ Ади 9.</w:t>
      </w:r>
    </w:p>
    <w:p>
      <w:pPr>
        <w:pStyle w:val="Heading2"/>
      </w:pPr>
      <w:r>
        <w:t>11. Мурари — «</w:t>
      </w:r>
      <w:r>
        <w:rPr>
          <w:rFonts w:ascii="Noto Serif Bengali" w:hAnsi="Noto Serif Bengali" w:cs="Noto Serif Bengali"/>
        </w:rPr>
        <w:t>শচীর আঙ্গিনা মাঝে ভুবনমোহন সাজে</w:t>
      </w:r>
      <w:r>
        <w:t>…» (ГПТ1 с. 77, № 47)</w:t>
      </w:r>
    </w:p>
    <w:p>
      <w:pPr>
        <w:spacing w:after="60"/>
        <w:jc w:val="both"/>
      </w:pPr>
      <w:r>
        <w:rPr>
          <w:b w:val="0"/>
          <w:i/>
        </w:rPr>
        <w:t>Детство: посреди двора Шачи, чарующий мир, малыш Горачанд ползает на четвереньках; держась за палец матери, ковыляет и падает; на шее качается тигровый коготь, по груди бежит слюна, на лице-луне — молния улыбки; Шачи берёт запылённого малыша на руки, а Он, плача, слезает и снова катается по земле; Мурари, смеясь, говорит: это не дитя для колен — Гаурахари станет санньяси. Рага пахира.</w:t>
      </w:r>
      <w:r>
        <w:rPr>
          <w:b w:val="0"/>
          <w:i w:val="0"/>
          <w:vertAlign w:val="superscript"/>
        </w:rPr>
        <w:t>25</w:t>
      </w:r>
    </w:p>
    <w:p>
      <w:pPr>
        <w:spacing w:after="60"/>
        <w:ind w:left="567"/>
      </w:pPr>
      <w:r>
        <w:rPr>
          <w:rFonts w:cs="Noto Serif Bengali" w:hAnsi="Noto Serif Bengali"/>
          <w:sz w:val="24"/>
        </w:rPr>
        <w:t>শচীর আঙ্গিনা মাঝে ভুবনমোহন সাজে গোরাচাঁদ দেয় হামাগুড়ি ।</w:t>
      </w:r>
      <w:r>
        <w:br/>
      </w:r>
      <w:r>
        <w:rPr>
          <w:rFonts w:cs="Noto Serif Bengali" w:hAnsi="Noto Serif Bengali"/>
          <w:sz w:val="24"/>
        </w:rPr>
        <w:t>মায়ের অঙ্গুলি ধরি ক্ষণে চলে গুড়ি গুড়ি আছাড় খাইয়া যায় পড়ি ॥</w:t>
      </w:r>
    </w:p>
    <w:p>
      <w:pPr>
        <w:spacing w:after="60"/>
        <w:jc w:val="both"/>
      </w:pPr>
      <w:r>
        <w:rPr>
          <w:b w:val="0"/>
          <w:i/>
        </w:rPr>
        <w:t>śacīra āṅginā mājhe bhubanamohana sāje gorācām̐da deya hāmāguṛi |</w:t>
      </w:r>
      <w:r>
        <w:br/>
      </w:r>
      <w:r>
        <w:rPr>
          <w:b w:val="0"/>
          <w:i/>
        </w:rPr>
        <w:t>māyera aṅguli dhari kṣaṇe cale guṛi guṛi āchāṛa khāiyā yāya paṛi ||</w:t>
      </w:r>
    </w:p>
    <w:p>
      <w:pPr>
        <w:spacing w:after="60"/>
        <w:jc w:val="both"/>
      </w:pPr>
      <w:r>
        <w:rPr>
          <w:b w:val="0"/>
          <w:i/>
        </w:rPr>
        <w:t>Пословно:</w:t>
      </w:r>
      <w:r>
        <w:t xml:space="preserve"> шачира ангина мадже — посреди двора Шачи; бхубанамохана садже — в наряде, чарующем мир; горачанда — Горачанд; дейа хамагури — ползает на четвереньках; майера ангули дхари — держась за палец матери; кшане — то; чале гури гури — ковыляет; ачхара кхайа — споткнувшись; джай пари — падает</w:t>
      </w:r>
    </w:p>
    <w:p>
      <w:pPr>
        <w:spacing w:after="60"/>
        <w:ind w:left="567"/>
        <w:jc w:val="both"/>
      </w:pPr>
      <w:r>
        <w:rPr>
          <w:sz w:val="20"/>
        </w:rPr>
        <w:t xml:space="preserve">Разночтения: ГПТ1 (с. 77, </w:t>
      </w:r>
      <w:r>
        <w:rPr>
          <w:rFonts w:ascii="Noto Serif Bengali" w:hAnsi="Noto Serif Bengali" w:cs="Noto Serif Bengali"/>
          <w:sz w:val="20"/>
        </w:rPr>
        <w:t>বাল্যলীলা</w:t>
      </w:r>
      <w:r>
        <w:rPr>
          <w:sz w:val="20"/>
        </w:rPr>
        <w:t xml:space="preserve">, № 47, </w:t>
      </w:r>
      <w:r>
        <w:rPr>
          <w:rFonts w:ascii="Noto Serif Bengali" w:hAnsi="Noto Serif Bengali" w:cs="Noto Serif Bengali"/>
          <w:sz w:val="20"/>
        </w:rPr>
        <w:t>পাহিড়া</w:t>
      </w:r>
      <w:r>
        <w:rPr>
          <w:sz w:val="20"/>
        </w:rPr>
        <w:t>; скан PDF с. 336): «</w:t>
      </w:r>
      <w:r>
        <w:rPr>
          <w:rFonts w:ascii="Noto Serif Bengali" w:hAnsi="Noto Serif Bengali" w:cs="Noto Serif Bengali"/>
          <w:sz w:val="20"/>
        </w:rPr>
        <w:t>শচীর আঙ্গিনা মাঝে</w:t>
      </w:r>
      <w:r>
        <w:rPr>
          <w:sz w:val="20"/>
        </w:rPr>
        <w:t xml:space="preserve">, </w:t>
      </w:r>
      <w:r>
        <w:rPr>
          <w:rFonts w:ascii="Noto Serif Bengali" w:hAnsi="Noto Serif Bengali" w:cs="Noto Serif Bengali"/>
          <w:sz w:val="20"/>
        </w:rPr>
        <w:t>ভুবনমোহন সাজে</w:t>
      </w:r>
      <w:r>
        <w:rPr>
          <w:sz w:val="20"/>
        </w:rPr>
        <w:t xml:space="preserve">, </w:t>
      </w:r>
      <w:r>
        <w:rPr>
          <w:rFonts w:ascii="Noto Serif Bengali" w:hAnsi="Noto Serif Bengali" w:cs="Noto Serif Bengali"/>
          <w:sz w:val="20"/>
        </w:rPr>
        <w:t>গোরাচাঁদ দেয় হামাগুড়ি</w:t>
      </w:r>
      <w:r>
        <w:rPr>
          <w:sz w:val="20"/>
        </w:rPr>
        <w:t xml:space="preserve">। </w:t>
      </w:r>
      <w:r>
        <w:rPr>
          <w:rFonts w:ascii="Noto Serif Bengali" w:hAnsi="Noto Serif Bengali" w:cs="Noto Serif Bengali"/>
          <w:sz w:val="20"/>
        </w:rPr>
        <w:t>মায়ের অঙ্গুলি ধরি</w:t>
      </w:r>
      <w:r>
        <w:rPr>
          <w:sz w:val="20"/>
        </w:rPr>
        <w:t xml:space="preserve">, </w:t>
      </w:r>
      <w:r>
        <w:rPr>
          <w:rFonts w:ascii="Noto Serif Bengali" w:hAnsi="Noto Serif Bengali" w:cs="Noto Serif Bengali"/>
          <w:sz w:val="20"/>
        </w:rPr>
        <w:t>ক্ষণে চলে গুড়ি গুড়ি</w:t>
      </w:r>
      <w:r>
        <w:rPr>
          <w:sz w:val="20"/>
        </w:rPr>
        <w:t xml:space="preserve">, </w:t>
      </w:r>
      <w:r>
        <w:rPr>
          <w:rFonts w:ascii="Noto Serif Bengali" w:hAnsi="Noto Serif Bengali" w:cs="Noto Serif Bengali"/>
          <w:sz w:val="20"/>
        </w:rPr>
        <w:t>আছাড় খাইয়া যায় পড়ি</w:t>
      </w:r>
      <w:r>
        <w:rPr>
          <w:sz w:val="20"/>
        </w:rPr>
        <w:t>»; ГПТ2 (2.2, № 47): то же (OCR искажён).</w:t>
      </w:r>
    </w:p>
    <w:p>
      <w:pPr>
        <w:spacing w:after="60"/>
        <w:ind w:left="510" w:hanging="510"/>
      </w:pPr>
      <w:r>
        <w:rPr>
          <w:b/>
          <w:i w:val="0"/>
        </w:rPr>
        <w:t>11.1.</w:t>
      </w:r>
      <w:r>
        <w:t xml:space="preserve"> Посреди двора Шачи, в наряде, чарующем мир, Горачанд ползает на четвереньках;</w:t>
      </w:r>
      <w:r>
        <w:br/>
      </w:r>
      <w:r>
        <w:t>держась за палец матери, то шагает, ковыляя, — и, споткнувшись, падает.</w:t>
      </w:r>
    </w:p>
    <w:p>
      <w:pPr>
        <w:spacing w:after="60"/>
        <w:ind w:left="567"/>
      </w:pPr>
      <w:r>
        <w:rPr>
          <w:rFonts w:cs="Noto Serif Bengali" w:hAnsi="Noto Serif Bengali"/>
          <w:sz w:val="24"/>
        </w:rPr>
        <w:t>বাঘনখ গলে দোলে বুক ভাসি যায় লোলে চাঁদমুখে হাসির বিজুলি ।</w:t>
      </w:r>
      <w:r>
        <w:br/>
      </w:r>
      <w:r>
        <w:rPr>
          <w:rFonts w:cs="Noto Serif Bengali" w:hAnsi="Noto Serif Bengali"/>
          <w:sz w:val="24"/>
        </w:rPr>
        <w:t>ধূলামাখা সর্ব গায় সহিতে কি পারে মায় বুকের উপরে লয় তুলি ॥</w:t>
      </w:r>
    </w:p>
    <w:p>
      <w:pPr>
        <w:spacing w:after="60"/>
        <w:jc w:val="both"/>
      </w:pPr>
      <w:r>
        <w:rPr>
          <w:b w:val="0"/>
          <w:i/>
        </w:rPr>
        <w:t>bāghanakha gale dole buka bhāsi yāya lole cām̐damukhe hāsira bijuli |</w:t>
      </w:r>
      <w:r>
        <w:br/>
      </w:r>
      <w:r>
        <w:rPr>
          <w:b w:val="0"/>
          <w:i/>
        </w:rPr>
        <w:t>dhūlāmākhā sarva gāya sahite ki pāre māya bukera upare laya tuli ||</w:t>
      </w:r>
    </w:p>
    <w:p>
      <w:pPr>
        <w:spacing w:after="60"/>
        <w:jc w:val="both"/>
      </w:pPr>
      <w:r>
        <w:rPr>
          <w:b w:val="0"/>
          <w:i/>
        </w:rPr>
        <w:t>Пословно:</w:t>
      </w:r>
      <w:r>
        <w:t xml:space="preserve"> багханакха — тигровый коготь; гале доле — качается на шее; бука бхаси джай — грудь мокра; лоле — от слюны; чандамукхе — на лице-луне; хасира биджули — молния улыбки; дхуламакха — в пыли; сарба гай — всё тело; сахите ки паре май — разве может мать вынести; букера упаре — на грудь; лайа тули — поднимает</w:t>
      </w:r>
    </w:p>
    <w:p>
      <w:pPr>
        <w:spacing w:after="60"/>
        <w:ind w:left="567"/>
        <w:jc w:val="both"/>
      </w:pPr>
      <w:r>
        <w:rPr>
          <w:sz w:val="20"/>
        </w:rPr>
        <w:t>Разночтения: ГПТ1: «</w:t>
      </w:r>
      <w:r>
        <w:rPr>
          <w:rFonts w:ascii="Noto Serif Bengali" w:hAnsi="Noto Serif Bengali" w:cs="Noto Serif Bengali"/>
          <w:sz w:val="20"/>
        </w:rPr>
        <w:t>বাঘনখ গলে দোলে</w:t>
      </w:r>
      <w:r>
        <w:rPr>
          <w:sz w:val="20"/>
        </w:rPr>
        <w:t xml:space="preserve">, </w:t>
      </w:r>
      <w:r>
        <w:rPr>
          <w:rFonts w:ascii="Noto Serif Bengali" w:hAnsi="Noto Serif Bengali" w:cs="Noto Serif Bengali"/>
          <w:sz w:val="20"/>
        </w:rPr>
        <w:t>বুক ভাসি যায় লোলে</w:t>
      </w:r>
      <w:r>
        <w:rPr>
          <w:sz w:val="20"/>
        </w:rPr>
        <w:t xml:space="preserve">, </w:t>
      </w:r>
      <w:r>
        <w:rPr>
          <w:rFonts w:ascii="Noto Serif Bengali" w:hAnsi="Noto Serif Bengali" w:cs="Noto Serif Bengali"/>
          <w:sz w:val="20"/>
        </w:rPr>
        <w:t>চাঁদমুখে হাসির বিজুলি</w:t>
      </w:r>
      <w:r>
        <w:rPr>
          <w:sz w:val="20"/>
        </w:rPr>
        <w:t xml:space="preserve">। </w:t>
      </w:r>
      <w:r>
        <w:rPr>
          <w:rFonts w:ascii="Noto Serif Bengali" w:hAnsi="Noto Serif Bengali" w:cs="Noto Serif Bengali"/>
          <w:sz w:val="20"/>
        </w:rPr>
        <w:t>ধূলামাখা সর্ব্ব গায়</w:t>
      </w:r>
      <w:r>
        <w:rPr>
          <w:sz w:val="20"/>
        </w:rPr>
        <w:t xml:space="preserve">, </w:t>
      </w:r>
      <w:r>
        <w:rPr>
          <w:rFonts w:ascii="Noto Serif Bengali" w:hAnsi="Noto Serif Bengali" w:cs="Noto Serif Bengali"/>
          <w:sz w:val="20"/>
        </w:rPr>
        <w:t>সহিতে কি পারে মায়</w:t>
      </w:r>
      <w:r>
        <w:rPr>
          <w:sz w:val="20"/>
        </w:rPr>
        <w:t xml:space="preserve">, </w:t>
      </w:r>
      <w:r>
        <w:rPr>
          <w:rFonts w:ascii="Noto Serif Bengali" w:hAnsi="Noto Serif Bengali" w:cs="Noto Serif Bengali"/>
          <w:sz w:val="20"/>
        </w:rPr>
        <w:t>বুকের উপরে লয় তুলি</w:t>
      </w:r>
      <w:r>
        <w:rPr>
          <w:sz w:val="20"/>
        </w:rPr>
        <w:t>»; ГПТ2: то же.</w:t>
      </w:r>
    </w:p>
    <w:p>
      <w:pPr>
        <w:spacing w:after="60"/>
        <w:ind w:left="510" w:hanging="510"/>
      </w:pPr>
      <w:r>
        <w:rPr>
          <w:b/>
          <w:i w:val="0"/>
        </w:rPr>
        <w:t>11.2.</w:t>
      </w:r>
      <w:r>
        <w:t xml:space="preserve"> На шее качается тигровый коготь, грудь мокра от слюны, на лице-луне — молния улыбки;</w:t>
      </w:r>
      <w:r>
        <w:br/>
      </w:r>
      <w:r>
        <w:t>весь в пыли — разве может мать это вынести? — она берёт Его на грудь.</w:t>
      </w:r>
    </w:p>
    <w:p>
      <w:pPr>
        <w:spacing w:after="60"/>
        <w:ind w:left="567"/>
      </w:pPr>
      <w:r>
        <w:rPr>
          <w:rFonts w:cs="Noto Serif Bengali" w:hAnsi="Noto Serif Bengali"/>
          <w:sz w:val="24"/>
        </w:rPr>
        <w:t>কাঁদিয়া আকুল তাতে নামে গোরা কোল হৈতে পুন ভূমে দেয় গড়াগড়ি ।</w:t>
      </w:r>
      <w:r>
        <w:br/>
      </w:r>
      <w:r>
        <w:rPr>
          <w:rFonts w:cs="Noto Serif Bengali" w:hAnsi="Noto Serif Bengali"/>
          <w:sz w:val="24"/>
        </w:rPr>
        <w:t>হাসিয়া মুরারি বোলে এ নহে কোলের ছেলে সন্ন্যাসী হইবে গৌরহরি ॥</w:t>
      </w:r>
    </w:p>
    <w:p>
      <w:pPr>
        <w:spacing w:after="60"/>
        <w:jc w:val="both"/>
      </w:pPr>
      <w:r>
        <w:rPr>
          <w:b w:val="0"/>
          <w:i/>
        </w:rPr>
        <w:t>kām̐diyā ākula tāte nāme gorā kola haite puna bhūme deya gaṛāgaṛi |</w:t>
      </w:r>
      <w:r>
        <w:br/>
      </w:r>
      <w:r>
        <w:rPr>
          <w:b w:val="0"/>
          <w:i/>
        </w:rPr>
        <w:t>hāsiyā murāri bole e nahe kolera chele sannyāsī haibe gaurahari ||</w:t>
      </w:r>
    </w:p>
    <w:p>
      <w:pPr>
        <w:spacing w:after="60"/>
        <w:jc w:val="both"/>
      </w:pPr>
      <w:r>
        <w:rPr>
          <w:b w:val="0"/>
          <w:i/>
        </w:rPr>
        <w:t>Пословно:</w:t>
      </w:r>
      <w:r>
        <w:t xml:space="preserve"> кандийа — плача; акула тате — недовольный этим; наме гора — Гора слезает; кола хаите — с колен; пуна бхуме — снова по земле; дейа гарагари — катается; хасийа мурари боле — Мурари, смеясь, говорит; э нахе колера чхеле — это не дитя для колен; саннйаси хаибе гаурахари — Гаурахари станет санньяси</w:t>
      </w:r>
    </w:p>
    <w:p>
      <w:pPr>
        <w:spacing w:after="60"/>
        <w:ind w:left="567"/>
        <w:jc w:val="both"/>
      </w:pPr>
      <w:r>
        <w:rPr>
          <w:sz w:val="20"/>
        </w:rPr>
        <w:t>Разночтения: ГПТ1: «[</w:t>
      </w:r>
      <w:r>
        <w:rPr>
          <w:rFonts w:ascii="Noto Serif Bengali" w:hAnsi="Noto Serif Bengali" w:cs="Noto Serif Bengali"/>
          <w:sz w:val="20"/>
        </w:rPr>
        <w:t>কাঁ</w:t>
      </w:r>
      <w:r>
        <w:rPr>
          <w:sz w:val="20"/>
        </w:rPr>
        <w:t>]</w:t>
      </w:r>
      <w:r>
        <w:rPr>
          <w:rFonts w:ascii="Noto Serif Bengali" w:hAnsi="Noto Serif Bengali" w:cs="Noto Serif Bengali"/>
          <w:sz w:val="20"/>
        </w:rPr>
        <w:t>দিয়া আকুল তাতে</w:t>
      </w:r>
      <w:r>
        <w:rPr>
          <w:sz w:val="20"/>
        </w:rPr>
        <w:t xml:space="preserve">, </w:t>
      </w:r>
      <w:r>
        <w:rPr>
          <w:rFonts w:ascii="Noto Serif Bengali" w:hAnsi="Noto Serif Bengali" w:cs="Noto Serif Bengali"/>
          <w:sz w:val="20"/>
        </w:rPr>
        <w:t>নামে গোরা কোল হৈতে</w:t>
      </w:r>
      <w:r>
        <w:rPr>
          <w:sz w:val="20"/>
        </w:rPr>
        <w:t xml:space="preserve">, </w:t>
      </w:r>
      <w:r>
        <w:rPr>
          <w:rFonts w:ascii="Noto Serif Bengali" w:hAnsi="Noto Serif Bengali" w:cs="Noto Serif Bengali"/>
          <w:sz w:val="20"/>
        </w:rPr>
        <w:t>পুন ভূমে দেয় গড়াগড়ি</w:t>
      </w:r>
      <w:r>
        <w:rPr>
          <w:sz w:val="20"/>
        </w:rPr>
        <w:t xml:space="preserve">। </w:t>
      </w:r>
      <w:r>
        <w:rPr>
          <w:rFonts w:ascii="Noto Serif Bengali" w:hAnsi="Noto Serif Bengali" w:cs="Noto Serif Bengali"/>
          <w:sz w:val="20"/>
        </w:rPr>
        <w:t>হাসিয়া মুরারি বোলে</w:t>
      </w:r>
      <w:r>
        <w:rPr>
          <w:sz w:val="20"/>
        </w:rPr>
        <w:t xml:space="preserve">, </w:t>
      </w:r>
      <w:r>
        <w:rPr>
          <w:rFonts w:ascii="Noto Serif Bengali" w:hAnsi="Noto Serif Bengali" w:cs="Noto Serif Bengali"/>
          <w:sz w:val="20"/>
        </w:rPr>
        <w:t>এ নহে কোলের ছেলে</w:t>
      </w:r>
      <w:r>
        <w:rPr>
          <w:sz w:val="20"/>
        </w:rPr>
        <w:t xml:space="preserve">, </w:t>
      </w:r>
      <w:r>
        <w:rPr>
          <w:rFonts w:ascii="Noto Serif Bengali" w:hAnsi="Noto Serif Bengali" w:cs="Noto Serif Bengali"/>
          <w:sz w:val="20"/>
        </w:rPr>
        <w:t>সন্ন্যাসী হইবে গৌরহরি</w:t>
      </w:r>
      <w:r>
        <w:rPr>
          <w:sz w:val="20"/>
        </w:rPr>
        <w:t>» (первый слог в скане срезан; восстановлен по смыслу и метру; ГПТ2 OCR: «</w:t>
      </w:r>
      <w:r>
        <w:rPr>
          <w:rFonts w:ascii="Noto Serif Bengali" w:hAnsi="Noto Serif Bengali" w:cs="Noto Serif Bengali"/>
          <w:sz w:val="20"/>
        </w:rPr>
        <w:t>দয়া আকুল তাতে</w:t>
      </w:r>
      <w:r>
        <w:rPr>
          <w:sz w:val="20"/>
        </w:rPr>
        <w:t>»).</w:t>
      </w:r>
    </w:p>
    <w:p>
      <w:pPr>
        <w:spacing w:after="60"/>
        <w:ind w:left="510" w:hanging="510"/>
      </w:pPr>
      <w:r>
        <w:rPr>
          <w:b/>
          <w:i w:val="0"/>
        </w:rPr>
        <w:t>11.3.</w:t>
      </w:r>
      <w:r>
        <w:t xml:space="preserve"> Плача, недовольный этим, Гора слезает с колен и снова катается по земле;</w:t>
      </w:r>
      <w:r>
        <w:br/>
      </w:r>
      <w:r>
        <w:t>Мурари, смеясь, говорит: «Это не дитя для колен — Гаурахари станет санньяси».</w:t>
      </w:r>
      <w:r>
        <w:rPr>
          <w:b w:val="0"/>
          <w:i w:val="0"/>
          <w:vertAlign w:val="superscript"/>
        </w:rPr>
        <w:t>26</w:t>
      </w:r>
    </w:p>
    <w:p>
      <w:pPr>
        <w:spacing w:after="60"/>
        <w:ind w:left="283"/>
      </w:pPr>
      <w:r>
        <w:rPr>
          <w:b/>
          <w:i w:val="0"/>
          <w:sz w:val="18"/>
        </w:rPr>
        <w:t>25.</w:t>
      </w:r>
      <w:r>
        <w:rPr>
          <w:sz w:val="18"/>
        </w:rPr>
        <w:t xml:space="preserve"> ГПТ1 — с. 77, раздел «Детские игры», № 47 (пахира), сверено по скану (PDF с. 336); ГПТ2 — разд. 2.2, № 47. В ПК, БР, КГЧ и ПС пады нет. Каталог: МУ-001; строка МУ-006 («…</w:t>
      </w:r>
      <w:r>
        <w:rPr>
          <w:rFonts w:ascii="Noto Serif Bengali" w:hAnsi="Noto Serif Bengali" w:cs="Noto Serif Bengali"/>
          <w:sz w:val="18"/>
        </w:rPr>
        <w:t>হাসিয়া মুরারি বোলে এ নহে কোলের ছেলে</w:t>
      </w:r>
      <w:r>
        <w:rPr>
          <w:sz w:val="18"/>
        </w:rPr>
        <w:t>», по ссылке Маджумдара на ГПТ1 с. 77) — та же пада (дубль). Маджумдар считает эту паду сомнительной: подпись лишь называет Мурари, а пады о младенчестве Господа он приписывает позднему воображению. Атрибуция Мурари Гупте не доказана (C). Тигровый коготь (</w:t>
      </w:r>
      <w:r>
        <w:rPr>
          <w:rFonts w:ascii="Noto Serif Bengali" w:hAnsi="Noto Serif Bengali" w:cs="Noto Serif Bengali"/>
          <w:sz w:val="18"/>
        </w:rPr>
        <w:t>বাঘনখ</w:t>
      </w:r>
      <w:r>
        <w:rPr>
          <w:sz w:val="18"/>
        </w:rPr>
        <w:t>) — оберег на шее ребёнка.</w:t>
      </w:r>
    </w:p>
    <w:p>
      <w:pPr>
        <w:spacing w:after="60"/>
        <w:ind w:left="283"/>
      </w:pPr>
      <w:r>
        <w:rPr>
          <w:b/>
          <w:i w:val="0"/>
          <w:sz w:val="18"/>
        </w:rPr>
        <w:t>26.</w:t>
      </w:r>
      <w:r>
        <w:rPr>
          <w:sz w:val="18"/>
        </w:rPr>
        <w:t xml:space="preserve"> Первый слог строки 11.3 в скане ГПТ1 срезан («[</w:t>
      </w:r>
      <w:r>
        <w:rPr>
          <w:rFonts w:ascii="Noto Serif Bengali" w:hAnsi="Noto Serif Bengali" w:cs="Noto Serif Bengali"/>
          <w:sz w:val="18"/>
        </w:rPr>
        <w:t>কাঁ</w:t>
      </w:r>
      <w:r>
        <w:rPr>
          <w:sz w:val="18"/>
        </w:rPr>
        <w:t>]</w:t>
      </w:r>
      <w:r>
        <w:rPr>
          <w:rFonts w:ascii="Noto Serif Bengali" w:hAnsi="Noto Serif Bengali" w:cs="Noto Serif Bengali"/>
          <w:sz w:val="18"/>
        </w:rPr>
        <w:t>দিয়া</w:t>
      </w:r>
      <w:r>
        <w:rPr>
          <w:sz w:val="18"/>
        </w:rPr>
        <w:t>»), восстановлен по смыслу и метру. Слова Мурари — предсказание санньясы; в ЧБ (Ади 4–5) о будущем величии ребёнка говорят гадатель и соседи, Мурари же — старший товарищ Нимая по учёбе (ЧБ, Ади-кханда).</w:t>
      </w:r>
    </w:p>
    <w:p>
      <w:pPr>
        <w:pStyle w:val="Heading2"/>
      </w:pPr>
      <w:r>
        <w:t>12. Мурари — «</w:t>
      </w:r>
      <w:r>
        <w:rPr>
          <w:rFonts w:ascii="Noto Serif Bengali" w:hAnsi="Noto Serif Bengali" w:cs="Noto Serif Bengali"/>
        </w:rPr>
        <w:t>শচীর দুলাল মনোরঙ্গে</w:t>
      </w:r>
      <w:r>
        <w:t>…» (ГПТ1 с. 77–78, № 48)</w:t>
      </w:r>
    </w:p>
    <w:p>
      <w:pPr>
        <w:spacing w:after="60"/>
        <w:jc w:val="both"/>
      </w:pPr>
      <w:r>
        <w:rPr>
          <w:b w:val="0"/>
          <w:i/>
        </w:rPr>
        <w:t>Детский киртан: любимый сын Шачи играет с ровесниками; Гора в середине, дети вокруг; взявшись за руки, они кружатся в такт, хлопают в ладоши; Гора кричит «Хари, Хари!», дети вторят, и Кали дрожит; Мурари полон радости — царство греха кончилось. Рага камода.</w:t>
      </w:r>
      <w:r>
        <w:rPr>
          <w:b w:val="0"/>
          <w:i w:val="0"/>
          <w:vertAlign w:val="superscript"/>
        </w:rPr>
        <w:t>27</w:t>
      </w:r>
    </w:p>
    <w:p>
      <w:pPr>
        <w:spacing w:after="60"/>
        <w:ind w:left="567"/>
      </w:pPr>
      <w:r>
        <w:rPr>
          <w:rFonts w:cs="Noto Serif Bengali" w:hAnsi="Noto Serif Bengali"/>
          <w:sz w:val="24"/>
        </w:rPr>
        <w:t>শচীর দুলাল মনোরঙ্গে ।</w:t>
      </w:r>
      <w:r>
        <w:br/>
      </w:r>
      <w:r>
        <w:rPr>
          <w:rFonts w:cs="Noto Serif Bengali" w:hAnsi="Noto Serif Bengali"/>
          <w:sz w:val="24"/>
        </w:rPr>
        <w:t>খেলে সমবয় শিশু-সঙ্গে ॥</w:t>
      </w:r>
    </w:p>
    <w:p>
      <w:pPr>
        <w:spacing w:after="60"/>
        <w:jc w:val="both"/>
      </w:pPr>
      <w:r>
        <w:rPr>
          <w:b w:val="0"/>
          <w:i/>
        </w:rPr>
        <w:t>śacīra dulāla manoraṅge |</w:t>
      </w:r>
      <w:r>
        <w:br/>
      </w:r>
      <w:r>
        <w:rPr>
          <w:b w:val="0"/>
          <w:i/>
        </w:rPr>
        <w:t>khele samabaya śiśu-saṅge ||</w:t>
      </w:r>
    </w:p>
    <w:p>
      <w:pPr>
        <w:spacing w:after="60"/>
        <w:jc w:val="both"/>
      </w:pPr>
      <w:r>
        <w:rPr>
          <w:b w:val="0"/>
          <w:i/>
        </w:rPr>
        <w:t>Пословно:</w:t>
      </w:r>
      <w:r>
        <w:t xml:space="preserve"> шачира дулала — любимый сын Шачи; мано-ранге — радуясь сердцем; кхеле — играет; самабайа шишу-санге — с детьми-ровесниками</w:t>
      </w:r>
    </w:p>
    <w:p>
      <w:pPr>
        <w:spacing w:after="60"/>
        <w:ind w:left="567"/>
        <w:jc w:val="both"/>
      </w:pPr>
      <w:r>
        <w:rPr>
          <w:sz w:val="20"/>
        </w:rPr>
        <w:t xml:space="preserve">Разночтения: ГПТ1 (с. 77, № 48, </w:t>
      </w:r>
      <w:r>
        <w:rPr>
          <w:rFonts w:ascii="Noto Serif Bengali" w:hAnsi="Noto Serif Bengali" w:cs="Noto Serif Bengali"/>
          <w:sz w:val="20"/>
        </w:rPr>
        <w:t>কামোদ</w:t>
      </w:r>
      <w:r>
        <w:rPr>
          <w:sz w:val="20"/>
        </w:rPr>
        <w:t>; скан PDF с. 336): «</w:t>
      </w:r>
      <w:r>
        <w:rPr>
          <w:rFonts w:ascii="Noto Serif Bengali" w:hAnsi="Noto Serif Bengali" w:cs="Noto Serif Bengali"/>
          <w:sz w:val="20"/>
        </w:rPr>
        <w:t>শচীর দুলাল মনোরঙ্গে</w:t>
      </w:r>
      <w:r>
        <w:rPr>
          <w:sz w:val="20"/>
        </w:rPr>
        <w:t xml:space="preserve">। </w:t>
      </w:r>
      <w:r>
        <w:rPr>
          <w:rFonts w:ascii="Noto Serif Bengali" w:hAnsi="Noto Serif Bengali" w:cs="Noto Serif Bengali"/>
          <w:sz w:val="20"/>
        </w:rPr>
        <w:t>খেলে সমবয় শিশুসঙ্গে</w:t>
      </w:r>
      <w:r>
        <w:rPr>
          <w:sz w:val="20"/>
        </w:rPr>
        <w:t>»; ГПТ2 (2.2, № 48): то же (OCR искажён).</w:t>
      </w:r>
    </w:p>
    <w:p>
      <w:pPr>
        <w:spacing w:after="60"/>
        <w:ind w:left="510" w:hanging="510"/>
      </w:pPr>
      <w:r>
        <w:rPr>
          <w:b/>
          <w:i w:val="0"/>
        </w:rPr>
        <w:t>12.1.</w:t>
      </w:r>
      <w:r>
        <w:t xml:space="preserve"> Любимый сын Шачи, радуясь сердцем,</w:t>
      </w:r>
      <w:r>
        <w:br/>
      </w:r>
      <w:r>
        <w:t>играет с детьми-ровесниками.</w:t>
      </w:r>
    </w:p>
    <w:p>
      <w:pPr>
        <w:spacing w:after="60"/>
        <w:ind w:left="567"/>
      </w:pPr>
      <w:r>
        <w:rPr>
          <w:rFonts w:cs="Noto Serif Bengali" w:hAnsi="Noto Serif Bengali"/>
          <w:sz w:val="24"/>
        </w:rPr>
        <w:t>মাঝে গোরা শিশু চারি পাশে ।</w:t>
      </w:r>
      <w:r>
        <w:br/>
      </w:r>
      <w:r>
        <w:rPr>
          <w:rFonts w:cs="Noto Serif Bengali" w:hAnsi="Noto Serif Bengali"/>
          <w:sz w:val="24"/>
        </w:rPr>
        <w:t>নাচে আর মৃদু মৃদু হাসে ॥</w:t>
      </w:r>
    </w:p>
    <w:p>
      <w:pPr>
        <w:spacing w:after="60"/>
        <w:jc w:val="both"/>
      </w:pPr>
      <w:r>
        <w:rPr>
          <w:b w:val="0"/>
          <w:i/>
        </w:rPr>
        <w:t>mājhe gorā śiśu cāri pāśe |</w:t>
      </w:r>
      <w:r>
        <w:br/>
      </w:r>
      <w:r>
        <w:rPr>
          <w:b w:val="0"/>
          <w:i/>
        </w:rPr>
        <w:t>nāce āra mṛdu mṛdu hāse ||</w:t>
      </w:r>
    </w:p>
    <w:p>
      <w:pPr>
        <w:spacing w:after="60"/>
        <w:jc w:val="both"/>
      </w:pPr>
      <w:r>
        <w:rPr>
          <w:b w:val="0"/>
          <w:i/>
        </w:rPr>
        <w:t>Пословно:</w:t>
      </w:r>
      <w:r>
        <w:t xml:space="preserve"> мадже гора — Гора в середине; шишу чари паше — дети вокруг; наче — пляшет; ара — и; мриду мриду хасе — тихо-тихо улыбается</w:t>
      </w:r>
    </w:p>
    <w:p>
      <w:pPr>
        <w:spacing w:after="60"/>
        <w:ind w:left="567"/>
        <w:jc w:val="both"/>
      </w:pPr>
      <w:r>
        <w:rPr>
          <w:sz w:val="20"/>
        </w:rPr>
        <w:t>Разночтения: ГПТ1: «</w:t>
      </w:r>
      <w:r>
        <w:rPr>
          <w:rFonts w:ascii="Noto Serif Bengali" w:hAnsi="Noto Serif Bengali" w:cs="Noto Serif Bengali"/>
          <w:sz w:val="20"/>
        </w:rPr>
        <w:t>মাঝে গোরা শিশু চারি পাশে</w:t>
      </w:r>
      <w:r>
        <w:rPr>
          <w:sz w:val="20"/>
        </w:rPr>
        <w:t xml:space="preserve">। </w:t>
      </w:r>
      <w:r>
        <w:rPr>
          <w:rFonts w:ascii="Noto Serif Bengali" w:hAnsi="Noto Serif Bengali" w:cs="Noto Serif Bengali"/>
          <w:sz w:val="20"/>
        </w:rPr>
        <w:t>নাচে আর মৃদু মৃদু হাসে</w:t>
      </w:r>
      <w:r>
        <w:rPr>
          <w:sz w:val="20"/>
        </w:rPr>
        <w:t>».</w:t>
      </w:r>
    </w:p>
    <w:p>
      <w:pPr>
        <w:spacing w:after="60"/>
        <w:ind w:left="510" w:hanging="510"/>
      </w:pPr>
      <w:r>
        <w:rPr>
          <w:b/>
          <w:i w:val="0"/>
        </w:rPr>
        <w:t>12.2.</w:t>
      </w:r>
      <w:r>
        <w:t xml:space="preserve"> Гора в середине, дети вокруг;</w:t>
      </w:r>
      <w:r>
        <w:br/>
      </w:r>
      <w:r>
        <w:t>Он пляшет и тихо-тихо улыбается.</w:t>
      </w:r>
    </w:p>
    <w:p>
      <w:pPr>
        <w:spacing w:after="60"/>
        <w:ind w:left="567"/>
      </w:pPr>
      <w:r>
        <w:rPr>
          <w:rFonts w:cs="Noto Serif Bengali" w:hAnsi="Noto Serif Bengali"/>
          <w:sz w:val="24"/>
        </w:rPr>
        <w:t>হাতে হাতে করে ধরাধরি ।</w:t>
      </w:r>
      <w:r>
        <w:br/>
      </w:r>
      <w:r>
        <w:rPr>
          <w:rFonts w:cs="Noto Serif Bengali" w:hAnsi="Noto Serif Bengali"/>
          <w:sz w:val="24"/>
        </w:rPr>
        <w:t>তালে তালে নাচে ঘুরি ঘুরি ॥</w:t>
      </w:r>
    </w:p>
    <w:p>
      <w:pPr>
        <w:spacing w:after="60"/>
        <w:jc w:val="both"/>
      </w:pPr>
      <w:r>
        <w:rPr>
          <w:b w:val="0"/>
          <w:i/>
        </w:rPr>
        <w:t>hāte hāte kare dharādhari |</w:t>
      </w:r>
      <w:r>
        <w:br/>
      </w:r>
      <w:r>
        <w:rPr>
          <w:b w:val="0"/>
          <w:i/>
        </w:rPr>
        <w:t>tāle tāle nāce ghuri ghuri ||</w:t>
      </w:r>
    </w:p>
    <w:p>
      <w:pPr>
        <w:spacing w:after="60"/>
        <w:jc w:val="both"/>
      </w:pPr>
      <w:r>
        <w:rPr>
          <w:b w:val="0"/>
          <w:i/>
        </w:rPr>
        <w:t>Пословно:</w:t>
      </w:r>
      <w:r>
        <w:t xml:space="preserve"> хате хате — рука в руку; каре дхарадхари — держатся друг за друга; тале тале — в такт; наче гхури гхури — пляшут, кружась</w:t>
      </w:r>
    </w:p>
    <w:p>
      <w:pPr>
        <w:spacing w:after="60"/>
        <w:ind w:left="567"/>
        <w:jc w:val="both"/>
      </w:pPr>
      <w:r>
        <w:rPr>
          <w:sz w:val="20"/>
        </w:rPr>
        <w:t>Разночтения: ГПТ1 (с. 78, скан PDF с. 337): «</w:t>
      </w:r>
      <w:r>
        <w:rPr>
          <w:rFonts w:ascii="Noto Serif Bengali" w:hAnsi="Noto Serif Bengali" w:cs="Noto Serif Bengali"/>
          <w:sz w:val="20"/>
        </w:rPr>
        <w:t>হাতে হাতে করে ধরাধরি</w:t>
      </w:r>
      <w:r>
        <w:rPr>
          <w:sz w:val="20"/>
        </w:rPr>
        <w:t xml:space="preserve">। </w:t>
      </w:r>
      <w:r>
        <w:rPr>
          <w:rFonts w:ascii="Noto Serif Bengali" w:hAnsi="Noto Serif Bengali" w:cs="Noto Serif Bengali"/>
          <w:sz w:val="20"/>
        </w:rPr>
        <w:t>তালে তালে নাচে ঘুরি ঘুরি</w:t>
      </w:r>
      <w:r>
        <w:rPr>
          <w:sz w:val="20"/>
        </w:rPr>
        <w:t>».</w:t>
      </w:r>
    </w:p>
    <w:p>
      <w:pPr>
        <w:spacing w:after="60"/>
        <w:ind w:left="510" w:hanging="510"/>
      </w:pPr>
      <w:r>
        <w:rPr>
          <w:b/>
          <w:i w:val="0"/>
        </w:rPr>
        <w:t>12.3.</w:t>
      </w:r>
      <w:r>
        <w:t xml:space="preserve"> Взявшись друг с другом за руки,</w:t>
      </w:r>
      <w:r>
        <w:br/>
      </w:r>
      <w:r>
        <w:t>они кружатся в такт и пляшут.</w:t>
      </w:r>
    </w:p>
    <w:p>
      <w:pPr>
        <w:spacing w:after="60"/>
        <w:ind w:left="567"/>
      </w:pPr>
      <w:r>
        <w:rPr>
          <w:rFonts w:cs="Noto Serif Bengali" w:hAnsi="Noto Serif Bengali"/>
          <w:sz w:val="24"/>
        </w:rPr>
        <w:t>ক্ষণে ঘন দেয় করতালি ।</w:t>
      </w:r>
      <w:r>
        <w:br/>
      </w:r>
      <w:r>
        <w:rPr>
          <w:rFonts w:cs="Noto Serif Bengali" w:hAnsi="Noto Serif Bengali"/>
          <w:sz w:val="24"/>
        </w:rPr>
        <w:t>ক্ষণে কেহ কহে ভালি ভালি ॥</w:t>
      </w:r>
    </w:p>
    <w:p>
      <w:pPr>
        <w:spacing w:after="60"/>
        <w:jc w:val="both"/>
      </w:pPr>
      <w:r>
        <w:rPr>
          <w:b w:val="0"/>
          <w:i/>
        </w:rPr>
        <w:t>kṣaṇe ghana deya karatāli |</w:t>
      </w:r>
      <w:r>
        <w:br/>
      </w:r>
      <w:r>
        <w:rPr>
          <w:b w:val="0"/>
          <w:i/>
        </w:rPr>
        <w:t>kṣaṇe keha kahe bhāli bhāli ||</w:t>
      </w:r>
    </w:p>
    <w:p>
      <w:pPr>
        <w:spacing w:after="60"/>
        <w:jc w:val="both"/>
      </w:pPr>
      <w:r>
        <w:rPr>
          <w:b w:val="0"/>
          <w:i/>
        </w:rPr>
        <w:t>Пословно:</w:t>
      </w:r>
      <w:r>
        <w:t xml:space="preserve"> кшане — то; гхана — дружно (часто); дейа каратали — хлопают в ладоши; кшане кеха — то кто-нибудь; кахе бхали бхали — говорит «хорошо, хорошо»</w:t>
      </w:r>
    </w:p>
    <w:p>
      <w:pPr>
        <w:spacing w:after="60"/>
        <w:ind w:left="567"/>
        <w:jc w:val="both"/>
      </w:pPr>
      <w:r>
        <w:rPr>
          <w:sz w:val="20"/>
        </w:rPr>
        <w:t>Разночтения: ГПТ1: «</w:t>
      </w:r>
      <w:r>
        <w:rPr>
          <w:rFonts w:ascii="Noto Serif Bengali" w:hAnsi="Noto Serif Bengali" w:cs="Noto Serif Bengali"/>
          <w:sz w:val="20"/>
        </w:rPr>
        <w:t>ক্ষণে ঘন দেয় করতালি</w:t>
      </w:r>
      <w:r>
        <w:rPr>
          <w:sz w:val="20"/>
        </w:rPr>
        <w:t xml:space="preserve">। </w:t>
      </w:r>
      <w:r>
        <w:rPr>
          <w:rFonts w:ascii="Noto Serif Bengali" w:hAnsi="Noto Serif Bengali" w:cs="Noto Serif Bengali"/>
          <w:sz w:val="20"/>
        </w:rPr>
        <w:t>ক্ষণে কেহ কহে ভালি ভালি</w:t>
      </w:r>
      <w:r>
        <w:rPr>
          <w:sz w:val="20"/>
        </w:rPr>
        <w:t>».</w:t>
      </w:r>
    </w:p>
    <w:p>
      <w:pPr>
        <w:spacing w:after="60"/>
        <w:ind w:left="510" w:hanging="510"/>
      </w:pPr>
      <w:r>
        <w:rPr>
          <w:b/>
          <w:i w:val="0"/>
        </w:rPr>
        <w:t>12.4.</w:t>
      </w:r>
      <w:r>
        <w:t xml:space="preserve"> То дружно хлопают в ладоши,</w:t>
      </w:r>
      <w:r>
        <w:br/>
      </w:r>
      <w:r>
        <w:t>то кто-нибудь кричит: «Хорошо, хорошо!»</w:t>
      </w:r>
    </w:p>
    <w:p>
      <w:pPr>
        <w:spacing w:after="60"/>
        <w:ind w:left="567"/>
      </w:pPr>
      <w:r>
        <w:rPr>
          <w:rFonts w:cs="Noto Serif Bengali" w:hAnsi="Noto Serif Bengali"/>
          <w:sz w:val="24"/>
        </w:rPr>
        <w:t>গোরা যবে বলে হরি হরি ।</w:t>
      </w:r>
      <w:r>
        <w:br/>
      </w:r>
      <w:r>
        <w:rPr>
          <w:rFonts w:cs="Noto Serif Bengali" w:hAnsi="Noto Serif Bengali"/>
          <w:sz w:val="24"/>
        </w:rPr>
        <w:t>শিশুগণ বলে সঙ্গে হরি ॥</w:t>
      </w:r>
    </w:p>
    <w:p>
      <w:pPr>
        <w:spacing w:after="60"/>
        <w:jc w:val="both"/>
      </w:pPr>
      <w:r>
        <w:rPr>
          <w:b w:val="0"/>
          <w:i/>
        </w:rPr>
        <w:t>gorā yabe bale hari hari |</w:t>
      </w:r>
      <w:r>
        <w:br/>
      </w:r>
      <w:r>
        <w:rPr>
          <w:b w:val="0"/>
          <w:i/>
        </w:rPr>
        <w:t>śiśugaṇa bale saṅge hari ||</w:t>
      </w:r>
    </w:p>
    <w:p>
      <w:pPr>
        <w:spacing w:after="60"/>
        <w:jc w:val="both"/>
      </w:pPr>
      <w:r>
        <w:rPr>
          <w:b w:val="0"/>
          <w:i/>
        </w:rPr>
        <w:t>Пословно:</w:t>
      </w:r>
      <w:r>
        <w:t xml:space="preserve"> гора джабе бале — когда Гора возглашает; хари хари — «Хари, Хари»; шишугана — дети; бале санге — возглашают вместе; хари — «Хари»</w:t>
      </w:r>
    </w:p>
    <w:p>
      <w:pPr>
        <w:spacing w:after="60"/>
        <w:ind w:left="567"/>
        <w:jc w:val="both"/>
      </w:pPr>
      <w:r>
        <w:rPr>
          <w:sz w:val="20"/>
        </w:rPr>
        <w:t>Разночтения: ГПТ1: «</w:t>
      </w:r>
      <w:r>
        <w:rPr>
          <w:rFonts w:ascii="Noto Serif Bengali" w:hAnsi="Noto Serif Bengali" w:cs="Noto Serif Bengali"/>
          <w:sz w:val="20"/>
        </w:rPr>
        <w:t>গোরা যবে বলে হরি হরি</w:t>
      </w:r>
      <w:r>
        <w:rPr>
          <w:sz w:val="20"/>
        </w:rPr>
        <w:t xml:space="preserve">। </w:t>
      </w:r>
      <w:r>
        <w:rPr>
          <w:rFonts w:ascii="Noto Serif Bengali" w:hAnsi="Noto Serif Bengali" w:cs="Noto Serif Bengali"/>
          <w:sz w:val="20"/>
        </w:rPr>
        <w:t>শিশুগণ বলে সঙ্গে হরি</w:t>
      </w:r>
      <w:r>
        <w:rPr>
          <w:sz w:val="20"/>
        </w:rPr>
        <w:t>».</w:t>
      </w:r>
    </w:p>
    <w:p>
      <w:pPr>
        <w:spacing w:after="60"/>
        <w:ind w:left="510" w:hanging="510"/>
      </w:pPr>
      <w:r>
        <w:rPr>
          <w:b/>
          <w:i w:val="0"/>
        </w:rPr>
        <w:t>12.5.</w:t>
      </w:r>
      <w:r>
        <w:t xml:space="preserve"> Когда Гора возглашает: «Хари, Хари!» —</w:t>
      </w:r>
      <w:r>
        <w:br/>
      </w:r>
      <w:r>
        <w:t>дети вместе с Ним возглашают: «Хари!»</w:t>
      </w:r>
    </w:p>
    <w:p>
      <w:pPr>
        <w:spacing w:after="60"/>
        <w:ind w:left="567"/>
      </w:pPr>
      <w:r>
        <w:rPr>
          <w:rFonts w:cs="Noto Serif Bengali" w:hAnsi="Noto Serif Bengali"/>
          <w:sz w:val="24"/>
        </w:rPr>
        <w:t>ঘন ঘন হরিবোল শুনি ।</w:t>
      </w:r>
      <w:r>
        <w:br/>
      </w:r>
      <w:r>
        <w:rPr>
          <w:rFonts w:cs="Noto Serif Bengali" w:hAnsi="Noto Serif Bengali"/>
          <w:sz w:val="24"/>
        </w:rPr>
        <w:t>কাঁপে কলি পরমাদ গুণি ॥</w:t>
      </w:r>
    </w:p>
    <w:p>
      <w:pPr>
        <w:spacing w:after="60"/>
        <w:jc w:val="both"/>
      </w:pPr>
      <w:r>
        <w:rPr>
          <w:b w:val="0"/>
          <w:i/>
        </w:rPr>
        <w:t>ghana ghana haribola śuni |</w:t>
      </w:r>
      <w:r>
        <w:br/>
      </w:r>
      <w:r>
        <w:rPr>
          <w:b w:val="0"/>
          <w:i/>
        </w:rPr>
        <w:t>kām̐pe kali paramāda guṇi ||</w:t>
      </w:r>
    </w:p>
    <w:p>
      <w:pPr>
        <w:spacing w:after="60"/>
        <w:jc w:val="both"/>
      </w:pPr>
      <w:r>
        <w:rPr>
          <w:b w:val="0"/>
          <w:i/>
        </w:rPr>
        <w:t>Пословно:</w:t>
      </w:r>
      <w:r>
        <w:t xml:space="preserve"> гхана гхана — снова и снова; харибола шуни — слыша «Хари бол»; капе кали — дрожит Кали; парамада гуни — предчувствуя беду</w:t>
      </w:r>
    </w:p>
    <w:p>
      <w:pPr>
        <w:spacing w:after="60"/>
        <w:ind w:left="567"/>
        <w:jc w:val="both"/>
      </w:pPr>
      <w:r>
        <w:rPr>
          <w:sz w:val="20"/>
        </w:rPr>
        <w:t>Разночтения: ГПТ1: «</w:t>
      </w:r>
      <w:r>
        <w:rPr>
          <w:rFonts w:ascii="Noto Serif Bengali" w:hAnsi="Noto Serif Bengali" w:cs="Noto Serif Bengali"/>
          <w:sz w:val="20"/>
        </w:rPr>
        <w:t>ঘন ঘন হরিবোল শুনি</w:t>
      </w:r>
      <w:r>
        <w:rPr>
          <w:sz w:val="20"/>
        </w:rPr>
        <w:t xml:space="preserve">। </w:t>
      </w:r>
      <w:r>
        <w:rPr>
          <w:rFonts w:ascii="Noto Serif Bengali" w:hAnsi="Noto Serif Bengali" w:cs="Noto Serif Bengali"/>
          <w:sz w:val="20"/>
        </w:rPr>
        <w:t>কাঁপে কলি পরমাদ গুণি</w:t>
      </w:r>
      <w:r>
        <w:rPr>
          <w:sz w:val="20"/>
        </w:rPr>
        <w:t>».</w:t>
      </w:r>
    </w:p>
    <w:p>
      <w:pPr>
        <w:spacing w:after="60"/>
        <w:ind w:left="510" w:hanging="510"/>
      </w:pPr>
      <w:r>
        <w:rPr>
          <w:b/>
          <w:i w:val="0"/>
        </w:rPr>
        <w:t>12.6.</w:t>
      </w:r>
      <w:r>
        <w:t xml:space="preserve"> Слыша всё новые «Хари бол!»,</w:t>
      </w:r>
      <w:r>
        <w:br/>
      </w:r>
      <w:r>
        <w:t>Кали дрожит, предчувствуя беду.</w:t>
      </w:r>
    </w:p>
    <w:p>
      <w:pPr>
        <w:spacing w:after="60"/>
        <w:ind w:left="567"/>
      </w:pPr>
      <w:r>
        <w:rPr>
          <w:rFonts w:cs="Noto Serif Bengali" w:hAnsi="Noto Serif Bengali"/>
          <w:sz w:val="24"/>
        </w:rPr>
        <w:t>মুরারি আনন্দে ভরপুর ।</w:t>
      </w:r>
      <w:r>
        <w:br/>
      </w:r>
      <w:r>
        <w:rPr>
          <w:rFonts w:cs="Noto Serif Bengali" w:hAnsi="Noto Serif Bengali"/>
          <w:sz w:val="24"/>
        </w:rPr>
        <w:t>পাপের রাজত্ব হৈল দূর ॥</w:t>
      </w:r>
    </w:p>
    <w:p>
      <w:pPr>
        <w:spacing w:after="60"/>
        <w:jc w:val="both"/>
      </w:pPr>
      <w:r>
        <w:rPr>
          <w:b w:val="0"/>
          <w:i/>
        </w:rPr>
        <w:t>murāri ānande bharapura |</w:t>
      </w:r>
      <w:r>
        <w:br/>
      </w:r>
      <w:r>
        <w:rPr>
          <w:b w:val="0"/>
          <w:i/>
        </w:rPr>
        <w:t>pāpera rājatva haila dūra ||</w:t>
      </w:r>
    </w:p>
    <w:p>
      <w:pPr>
        <w:spacing w:after="60"/>
        <w:jc w:val="both"/>
      </w:pPr>
      <w:r>
        <w:rPr>
          <w:b w:val="0"/>
          <w:i/>
        </w:rPr>
        <w:t>Пословно:</w:t>
      </w:r>
      <w:r>
        <w:t xml:space="preserve"> мурари — Мурари; ананде бхарапура — полон радости; папера раджатва — царство греха; хаила дура — ушло прочь</w:t>
      </w:r>
    </w:p>
    <w:p>
      <w:pPr>
        <w:spacing w:after="60"/>
        <w:ind w:left="567"/>
        <w:jc w:val="both"/>
      </w:pPr>
      <w:r>
        <w:rPr>
          <w:sz w:val="20"/>
        </w:rPr>
        <w:t>Разночтения: ГПТ1: «</w:t>
      </w:r>
      <w:r>
        <w:rPr>
          <w:rFonts w:ascii="Noto Serif Bengali" w:hAnsi="Noto Serif Bengali" w:cs="Noto Serif Bengali"/>
          <w:sz w:val="20"/>
        </w:rPr>
        <w:t>মুরারি আনন্দে ভরপুর</w:t>
      </w:r>
      <w:r>
        <w:rPr>
          <w:sz w:val="20"/>
        </w:rPr>
        <w:t xml:space="preserve">। </w:t>
      </w:r>
      <w:r>
        <w:rPr>
          <w:rFonts w:ascii="Noto Serif Bengali" w:hAnsi="Noto Serif Bengali" w:cs="Noto Serif Bengali"/>
          <w:sz w:val="20"/>
        </w:rPr>
        <w:t>পাপের রাজত্ব হৈল দূর</w:t>
      </w:r>
      <w:r>
        <w:rPr>
          <w:sz w:val="20"/>
        </w:rPr>
        <w:t>»; ГПТ2: то же (OCR «</w:t>
      </w:r>
      <w:r>
        <w:rPr>
          <w:rFonts w:ascii="Noto Serif Bengali" w:hAnsi="Noto Serif Bengali" w:cs="Noto Serif Bengali"/>
          <w:sz w:val="20"/>
        </w:rPr>
        <w:t>ববি আনন্দে</w:t>
      </w:r>
      <w:r>
        <w:rPr>
          <w:sz w:val="20"/>
        </w:rPr>
        <w:t>…»).</w:t>
      </w:r>
    </w:p>
    <w:p>
      <w:pPr>
        <w:spacing w:after="60"/>
        <w:ind w:left="510" w:hanging="510"/>
      </w:pPr>
      <w:r>
        <w:rPr>
          <w:b/>
          <w:i w:val="0"/>
        </w:rPr>
        <w:t>12.7.</w:t>
      </w:r>
      <w:r>
        <w:t xml:space="preserve"> Мурари преисполнен радости:</w:t>
      </w:r>
      <w:r>
        <w:br/>
      </w:r>
      <w:r>
        <w:t>царство греха кончилось.</w:t>
      </w:r>
      <w:r>
        <w:rPr>
          <w:b w:val="0"/>
          <w:i w:val="0"/>
          <w:vertAlign w:val="superscript"/>
        </w:rPr>
        <w:t>28</w:t>
      </w:r>
    </w:p>
    <w:p>
      <w:pPr>
        <w:spacing w:after="60"/>
        <w:ind w:left="283"/>
      </w:pPr>
      <w:r>
        <w:rPr>
          <w:b/>
          <w:i w:val="0"/>
          <w:sz w:val="18"/>
        </w:rPr>
        <w:t>27.</w:t>
      </w:r>
      <w:r>
        <w:rPr>
          <w:sz w:val="18"/>
        </w:rPr>
        <w:t xml:space="preserve"> ГПТ1 — с. 77–78, № 48 (камода), сверено по скану (PDF с. 336–337); ГПТ2 — разд. 2.2, № 48. В ПК, БР, КГЧ и ПС пады нет. Каталог: МУ-007 (первая строка в каталоге — «</w:t>
      </w:r>
      <w:r>
        <w:rPr>
          <w:rFonts w:ascii="Noto Serif Bengali" w:hAnsi="Noto Serif Bengali" w:cs="Noto Serif Bengali"/>
          <w:sz w:val="18"/>
        </w:rPr>
        <w:t>গোরা সবে বলে হরি হরি</w:t>
      </w:r>
      <w:r>
        <w:rPr>
          <w:sz w:val="18"/>
        </w:rPr>
        <w:t>», по ссылке Маджумдара; это 12.5). Маджумдар допускает, что это интерполяция; атрибуция Мурари Гупте не доказана (C).</w:t>
      </w:r>
    </w:p>
    <w:p>
      <w:pPr>
        <w:spacing w:after="60"/>
        <w:ind w:left="283"/>
      </w:pPr>
      <w:r>
        <w:rPr>
          <w:b/>
          <w:i w:val="0"/>
          <w:sz w:val="18"/>
        </w:rPr>
        <w:t>28.</w:t>
      </w:r>
      <w:r>
        <w:rPr>
          <w:sz w:val="18"/>
        </w:rPr>
        <w:t xml:space="preserve"> Имя Мурари в последнем двустишии — подпись поэта (или упоминание Мурари Гупты как свидетеля). Игры маленького Нимая, повторяющего с детьми имя Хари, — ЧБ Ади 4; ЧЧ Ади 14.</w:t>
      </w:r>
    </w:p>
    <w:p>
      <w:pPr>
        <w:pStyle w:val="Heading2"/>
      </w:pPr>
      <w:r>
        <w:t>13. Йадунатх (?) — «</w:t>
      </w:r>
      <w:r>
        <w:rPr>
          <w:rFonts w:ascii="Noto Serif Bengali" w:hAnsi="Noto Serif Bengali" w:cs="Noto Serif Bengali"/>
        </w:rPr>
        <w:t>নিত্যানন্দ সঙ্গে নাচে প্রভু গৌরচন্দ্র</w:t>
      </w:r>
      <w:r>
        <w:t>…» (ГПТ1 с. 271, № 76)</w:t>
      </w:r>
    </w:p>
    <w:p>
      <w:pPr>
        <w:spacing w:after="60"/>
        <w:jc w:val="both"/>
      </w:pPr>
      <w:r>
        <w:rPr>
          <w:b w:val="0"/>
          <w:i/>
        </w:rPr>
        <w:t>Киртан Гауры и Нитьянанды: Господь пляшет с Нитьянандой, за Ним — спутники; земля плывёт от слёз; Он обнимает падших и плачет, зовёт Своих преданных, обнимает Гадаи; кличет Говинду, Мадхаву и Васу. Рага сухаи.</w:t>
      </w:r>
      <w:r>
        <w:rPr>
          <w:b w:val="0"/>
          <w:i w:val="0"/>
          <w:vertAlign w:val="superscript"/>
        </w:rPr>
        <w:t>29</w:t>
      </w:r>
    </w:p>
    <w:p>
      <w:pPr>
        <w:spacing w:after="60"/>
        <w:ind w:left="567"/>
      </w:pPr>
      <w:r>
        <w:rPr>
          <w:rFonts w:cs="Noto Serif Bengali" w:hAnsi="Noto Serif Bengali"/>
          <w:sz w:val="24"/>
        </w:rPr>
        <w:t>নিত্যানন্দ সঙ্গে নাচে প্রভু গৌরচন্দ্র ।</w:t>
      </w:r>
      <w:r>
        <w:br/>
      </w:r>
      <w:r>
        <w:rPr>
          <w:rFonts w:cs="Noto Serif Bengali" w:hAnsi="Noto Serif Bengali"/>
          <w:sz w:val="24"/>
        </w:rPr>
        <w:t>সঙ্গে সঙ্গে নাচে পারিষদ ভক্তবৃন্দ ॥</w:t>
      </w:r>
    </w:p>
    <w:p>
      <w:pPr>
        <w:spacing w:after="60"/>
        <w:jc w:val="both"/>
      </w:pPr>
      <w:r>
        <w:rPr>
          <w:b w:val="0"/>
          <w:i/>
        </w:rPr>
        <w:t>nityānanda saṅge nāce prabhu gauracandra |</w:t>
      </w:r>
      <w:r>
        <w:br/>
      </w:r>
      <w:r>
        <w:rPr>
          <w:b w:val="0"/>
          <w:i/>
        </w:rPr>
        <w:t>saṅge saṅge nāce pāriṣada bhaktabṛnda ||</w:t>
      </w:r>
    </w:p>
    <w:p>
      <w:pPr>
        <w:spacing w:after="60"/>
        <w:jc w:val="both"/>
      </w:pPr>
      <w:r>
        <w:rPr>
          <w:b w:val="0"/>
          <w:i/>
        </w:rPr>
        <w:t>Пословно:</w:t>
      </w:r>
      <w:r>
        <w:t xml:space="preserve"> нитьянанда санге — с Нитьянандой; наче — пляшет; прабху гаурачандра — Господь Гаурачандра; санге санге — следом; наче паришада — пляшут спутники; бхактабринда — сонм преданных</w:t>
      </w:r>
    </w:p>
    <w:p>
      <w:pPr>
        <w:spacing w:after="60"/>
        <w:ind w:left="567"/>
        <w:jc w:val="both"/>
      </w:pPr>
      <w:r>
        <w:rPr>
          <w:sz w:val="20"/>
        </w:rPr>
        <w:t xml:space="preserve">Разночтения: ГПТ1 (с. 271, № 76, </w:t>
      </w:r>
      <w:r>
        <w:rPr>
          <w:rFonts w:ascii="Noto Serif Bengali" w:hAnsi="Noto Serif Bengali" w:cs="Noto Serif Bengali"/>
          <w:sz w:val="20"/>
        </w:rPr>
        <w:t>সুহই</w:t>
      </w:r>
      <w:r>
        <w:rPr>
          <w:sz w:val="20"/>
        </w:rPr>
        <w:t>; скан PDF с. 530): «</w:t>
      </w:r>
      <w:r>
        <w:rPr>
          <w:rFonts w:ascii="Noto Serif Bengali" w:hAnsi="Noto Serif Bengali" w:cs="Noto Serif Bengali"/>
          <w:sz w:val="20"/>
        </w:rPr>
        <w:t>নিত্যানন্দ সঙ্গে নাচে প্রভু গৌরচন্দ্র</w:t>
      </w:r>
      <w:r>
        <w:rPr>
          <w:sz w:val="20"/>
        </w:rPr>
        <w:t xml:space="preserve">। </w:t>
      </w:r>
      <w:r>
        <w:rPr>
          <w:rFonts w:ascii="Noto Serif Bengali" w:hAnsi="Noto Serif Bengali" w:cs="Noto Serif Bengali"/>
          <w:sz w:val="20"/>
        </w:rPr>
        <w:t>সঙ্গে সঙ্গে নাচে পারিষদ ভক্তবৃন্দ</w:t>
      </w:r>
      <w:r>
        <w:rPr>
          <w:sz w:val="20"/>
        </w:rPr>
        <w:t>»; ГПТ2 (4.2, № 76): то же.</w:t>
      </w:r>
    </w:p>
    <w:p>
      <w:pPr>
        <w:spacing w:after="60"/>
        <w:ind w:left="510" w:hanging="510"/>
      </w:pPr>
      <w:r>
        <w:rPr>
          <w:b/>
          <w:i w:val="0"/>
        </w:rPr>
        <w:t>13.1.</w:t>
      </w:r>
      <w:r>
        <w:t xml:space="preserve"> С Нитьянандой пляшет Господь Гаурачандра,</w:t>
      </w:r>
      <w:r>
        <w:br/>
      </w:r>
      <w:r>
        <w:t>и вслед за Ним пляшут спутники — сонм преданных.</w:t>
      </w:r>
    </w:p>
    <w:p>
      <w:pPr>
        <w:spacing w:after="60"/>
        <w:ind w:left="567"/>
      </w:pPr>
      <w:r>
        <w:rPr>
          <w:rFonts w:cs="Noto Serif Bengali" w:hAnsi="Noto Serif Bengali"/>
          <w:sz w:val="24"/>
        </w:rPr>
        <w:t>অবনী ভাসিয়া যায় নয়নের জলে ।</w:t>
      </w:r>
      <w:r>
        <w:br/>
      </w:r>
      <w:r>
        <w:rPr>
          <w:rFonts w:cs="Noto Serif Bengali" w:hAnsi="Noto Serif Bengali"/>
          <w:sz w:val="24"/>
        </w:rPr>
        <w:t>দুবাহু তুলিয়া সভে হরি হরি বোলে ॥</w:t>
      </w:r>
    </w:p>
    <w:p>
      <w:pPr>
        <w:spacing w:after="60"/>
        <w:jc w:val="both"/>
      </w:pPr>
      <w:r>
        <w:rPr>
          <w:b w:val="0"/>
          <w:i/>
        </w:rPr>
        <w:t>abanī bhāsiyā yāya nayanera jale |</w:t>
      </w:r>
      <w:r>
        <w:br/>
      </w:r>
      <w:r>
        <w:rPr>
          <w:b w:val="0"/>
          <w:i/>
        </w:rPr>
        <w:t>dubāhu tuliyā sabhe hari hari bole ||</w:t>
      </w:r>
    </w:p>
    <w:p>
      <w:pPr>
        <w:spacing w:after="60"/>
        <w:jc w:val="both"/>
      </w:pPr>
      <w:r>
        <w:rPr>
          <w:b w:val="0"/>
          <w:i/>
        </w:rPr>
        <w:t>Пословно:</w:t>
      </w:r>
      <w:r>
        <w:t xml:space="preserve"> абани бхасийа джай — земля плывёт; найанера джале — от слёз из глаз; дубаху тулийа — воздев обе руки; сабхе — все; хари хари боле — восклицают «Хари, Хари»</w:t>
      </w:r>
    </w:p>
    <w:p>
      <w:pPr>
        <w:spacing w:after="60"/>
        <w:ind w:left="567"/>
        <w:jc w:val="both"/>
      </w:pPr>
      <w:r>
        <w:rPr>
          <w:sz w:val="20"/>
        </w:rPr>
        <w:t>Разночтения: ГПТ1: «</w:t>
      </w:r>
      <w:r>
        <w:rPr>
          <w:rFonts w:ascii="Noto Serif Bengali" w:hAnsi="Noto Serif Bengali" w:cs="Noto Serif Bengali"/>
          <w:sz w:val="20"/>
        </w:rPr>
        <w:t>অবনী ভাসিয়া যায় নয়নের জলে</w:t>
      </w:r>
      <w:r>
        <w:rPr>
          <w:sz w:val="20"/>
        </w:rPr>
        <w:t xml:space="preserve">। </w:t>
      </w:r>
      <w:r>
        <w:rPr>
          <w:rFonts w:ascii="Noto Serif Bengali" w:hAnsi="Noto Serif Bengali" w:cs="Noto Serif Bengali"/>
          <w:sz w:val="20"/>
        </w:rPr>
        <w:t>দুবাহু তুলিয়া সভে হরি হরি বোলে</w:t>
      </w:r>
      <w:r>
        <w:rPr>
          <w:sz w:val="20"/>
        </w:rPr>
        <w:t>».</w:t>
      </w:r>
    </w:p>
    <w:p>
      <w:pPr>
        <w:spacing w:after="60"/>
        <w:ind w:left="510" w:hanging="510"/>
      </w:pPr>
      <w:r>
        <w:rPr>
          <w:b/>
          <w:i w:val="0"/>
        </w:rPr>
        <w:t>13.2.</w:t>
      </w:r>
      <w:r>
        <w:t xml:space="preserve"> Земля плывёт от слёз из их глаз;</w:t>
      </w:r>
      <w:r>
        <w:br/>
      </w:r>
      <w:r>
        <w:t>воздев обе руки, все восклицают: «Хари, Хари!»</w:t>
      </w:r>
    </w:p>
    <w:p>
      <w:pPr>
        <w:spacing w:after="60"/>
        <w:ind w:left="567"/>
      </w:pPr>
      <w:r>
        <w:rPr>
          <w:rFonts w:cs="Noto Serif Bengali" w:hAnsi="Noto Serif Bengali"/>
          <w:sz w:val="24"/>
        </w:rPr>
        <w:t>ভাবে গর গর অঙ্গ কত ধারা বয় ।</w:t>
      </w:r>
      <w:r>
        <w:br/>
      </w:r>
      <w:r>
        <w:rPr>
          <w:rFonts w:cs="Noto Serif Bengali" w:hAnsi="Noto Serif Bengali"/>
          <w:sz w:val="24"/>
        </w:rPr>
        <w:t>পতিতের গলে ধরি রোদন করয় ॥</w:t>
      </w:r>
    </w:p>
    <w:p>
      <w:pPr>
        <w:spacing w:after="60"/>
        <w:jc w:val="both"/>
      </w:pPr>
      <w:r>
        <w:rPr>
          <w:b w:val="0"/>
          <w:i/>
        </w:rPr>
        <w:t>bhābe gara gara aṅga kata dhārā baya |</w:t>
      </w:r>
      <w:r>
        <w:br/>
      </w:r>
      <w:r>
        <w:rPr>
          <w:b w:val="0"/>
          <w:i/>
        </w:rPr>
        <w:t>patitera gale dhari rodana karaya ||</w:t>
      </w:r>
    </w:p>
    <w:p>
      <w:pPr>
        <w:spacing w:after="60"/>
        <w:jc w:val="both"/>
      </w:pPr>
      <w:r>
        <w:rPr>
          <w:b w:val="0"/>
          <w:i/>
        </w:rPr>
        <w:t>Пословно:</w:t>
      </w:r>
      <w:r>
        <w:t xml:space="preserve"> бхабе — от бхавы; гара гара анга — тело трепещет; ката дхара бай — сколько потоков льётся; патитера гале дхари — обняв падших за шею; родана карай — рыдает</w:t>
      </w:r>
    </w:p>
    <w:p>
      <w:pPr>
        <w:spacing w:after="60"/>
        <w:ind w:left="567"/>
        <w:jc w:val="both"/>
      </w:pPr>
      <w:r>
        <w:rPr>
          <w:sz w:val="20"/>
        </w:rPr>
        <w:t>Разночтения: ГПТ1: «</w:t>
      </w:r>
      <w:r>
        <w:rPr>
          <w:rFonts w:ascii="Noto Serif Bengali" w:hAnsi="Noto Serif Bengali" w:cs="Noto Serif Bengali"/>
          <w:sz w:val="20"/>
        </w:rPr>
        <w:t>ভাবে গর গর অঙ্গ কত ধারা বয়</w:t>
      </w:r>
      <w:r>
        <w:rPr>
          <w:sz w:val="20"/>
        </w:rPr>
        <w:t xml:space="preserve">। </w:t>
      </w:r>
      <w:r>
        <w:rPr>
          <w:rFonts w:ascii="Noto Serif Bengali" w:hAnsi="Noto Serif Bengali" w:cs="Noto Serif Bengali"/>
          <w:sz w:val="20"/>
        </w:rPr>
        <w:t>পতিতের গলে ধরি রোদন করয়</w:t>
      </w:r>
      <w:r>
        <w:rPr>
          <w:sz w:val="20"/>
        </w:rPr>
        <w:t>».</w:t>
      </w:r>
    </w:p>
    <w:p>
      <w:pPr>
        <w:spacing w:after="60"/>
        <w:ind w:left="510" w:hanging="510"/>
      </w:pPr>
      <w:r>
        <w:rPr>
          <w:b/>
          <w:i w:val="0"/>
        </w:rPr>
        <w:t>13.3.</w:t>
      </w:r>
      <w:r>
        <w:t xml:space="preserve"> Тело Его трепещет от бхавы, сколько потоков льётся!</w:t>
      </w:r>
      <w:r>
        <w:br/>
      </w:r>
      <w:r>
        <w:t>Обнимая падших за шею, Он рыдает.</w:t>
      </w:r>
    </w:p>
    <w:p>
      <w:pPr>
        <w:spacing w:after="60"/>
        <w:ind w:left="567"/>
      </w:pPr>
      <w:r>
        <w:rPr>
          <w:rFonts w:cs="Noto Serif Bengali" w:hAnsi="Noto Serif Bengali"/>
          <w:sz w:val="24"/>
        </w:rPr>
        <w:t>আপনার ভক্তগণে ডাকয়ে আপনে ।</w:t>
      </w:r>
      <w:r>
        <w:br/>
      </w:r>
      <w:r>
        <w:rPr>
          <w:rFonts w:cs="Noto Serif Bengali" w:hAnsi="Noto Serif Bengali"/>
          <w:sz w:val="24"/>
        </w:rPr>
        <w:t>গদাইর গলা ধরি কাঁদে ক্ষণে ক্ষণে ॥</w:t>
      </w:r>
    </w:p>
    <w:p>
      <w:pPr>
        <w:spacing w:after="60"/>
        <w:jc w:val="both"/>
      </w:pPr>
      <w:r>
        <w:rPr>
          <w:b w:val="0"/>
          <w:i/>
        </w:rPr>
        <w:t>āpanāra bhaktagaṇe ḍākaye āpane |</w:t>
      </w:r>
      <w:r>
        <w:br/>
      </w:r>
      <w:r>
        <w:rPr>
          <w:b w:val="0"/>
          <w:i/>
        </w:rPr>
        <w:t>gadāira galā dhari kām̐de kṣaṇe kṣaṇe ||</w:t>
      </w:r>
    </w:p>
    <w:p>
      <w:pPr>
        <w:spacing w:after="60"/>
        <w:jc w:val="both"/>
      </w:pPr>
      <w:r>
        <w:rPr>
          <w:b w:val="0"/>
          <w:i/>
        </w:rPr>
        <w:t>Пословно:</w:t>
      </w:r>
      <w:r>
        <w:t xml:space="preserve"> апанара бхактагане — Своих преданных; дакайе апане — созывает Сам; гадаира гала дхари — обняв Гадаи за шею; канде кшане кшане — то и дело плачет</w:t>
      </w:r>
    </w:p>
    <w:p>
      <w:pPr>
        <w:spacing w:after="60"/>
        <w:ind w:left="567"/>
        <w:jc w:val="both"/>
      </w:pPr>
      <w:r>
        <w:rPr>
          <w:sz w:val="20"/>
        </w:rPr>
        <w:t>Разночтения: ГПТ1: «</w:t>
      </w:r>
      <w:r>
        <w:rPr>
          <w:rFonts w:ascii="Noto Serif Bengali" w:hAnsi="Noto Serif Bengali" w:cs="Noto Serif Bengali"/>
          <w:sz w:val="20"/>
        </w:rPr>
        <w:t>আপনার ভক্তগণে ডাকয়ে আপনে</w:t>
      </w:r>
      <w:r>
        <w:rPr>
          <w:sz w:val="20"/>
        </w:rPr>
        <w:t xml:space="preserve">। </w:t>
      </w:r>
      <w:r>
        <w:rPr>
          <w:rFonts w:ascii="Noto Serif Bengali" w:hAnsi="Noto Serif Bengali" w:cs="Noto Serif Bengali"/>
          <w:sz w:val="20"/>
        </w:rPr>
        <w:t>গদাইর গলা ধরি কাঁদে ক্ষণে ক্ষণে</w:t>
      </w:r>
      <w:r>
        <w:rPr>
          <w:sz w:val="20"/>
        </w:rPr>
        <w:t>».</w:t>
      </w:r>
    </w:p>
    <w:p>
      <w:pPr>
        <w:spacing w:after="60"/>
        <w:ind w:left="510" w:hanging="510"/>
      </w:pPr>
      <w:r>
        <w:rPr>
          <w:b/>
          <w:i w:val="0"/>
        </w:rPr>
        <w:t>13.4.</w:t>
      </w:r>
      <w:r>
        <w:t xml:space="preserve"> Своих преданных Он Сам созывает</w:t>
      </w:r>
      <w:r>
        <w:br/>
      </w:r>
      <w:r>
        <w:t>и, обняв Гадаи за шею, то и дело плачет.</w:t>
      </w:r>
    </w:p>
    <w:p>
      <w:pPr>
        <w:spacing w:after="60"/>
        <w:ind w:left="567"/>
      </w:pPr>
      <w:r>
        <w:rPr>
          <w:rFonts w:cs="Noto Serif Bengali" w:hAnsi="Noto Serif Bengali"/>
          <w:sz w:val="24"/>
        </w:rPr>
        <w:t>গোবিন্দ মাধব বাসু হের আইস বলি ।</w:t>
      </w:r>
      <w:r>
        <w:br/>
      </w:r>
      <w:r>
        <w:rPr>
          <w:rFonts w:cs="Noto Serif Bengali" w:hAnsi="Noto Serif Bengali"/>
          <w:sz w:val="24"/>
        </w:rPr>
        <w:t>যদু কহে কাঁদে প্রভুর পরাণ-পুতলী ॥</w:t>
      </w:r>
    </w:p>
    <w:p>
      <w:pPr>
        <w:spacing w:after="60"/>
        <w:jc w:val="both"/>
      </w:pPr>
      <w:r>
        <w:rPr>
          <w:b w:val="0"/>
          <w:i/>
        </w:rPr>
        <w:t>gobinda mādhaba bāsu hera āisa bali |</w:t>
      </w:r>
      <w:r>
        <w:br/>
      </w:r>
      <w:r>
        <w:rPr>
          <w:b w:val="0"/>
          <w:i/>
        </w:rPr>
        <w:t>yadu kahe kām̐de prabhura parāṇa-putalī ||</w:t>
      </w:r>
    </w:p>
    <w:p>
      <w:pPr>
        <w:spacing w:after="60"/>
        <w:jc w:val="both"/>
      </w:pPr>
      <w:r>
        <w:rPr>
          <w:b w:val="0"/>
          <w:i/>
        </w:rPr>
        <w:t>Пословно:</w:t>
      </w:r>
      <w:r>
        <w:t xml:space="preserve"> говинда мадхаба басу — Говинда, Мадхава, Васу; хера аиса — идите сюда; бали — восклицая; йаду кахе — Йаду говорит; канде — плачет; прабхура парана-путали — любимец (букв. кукла) души Господа</w:t>
      </w:r>
    </w:p>
    <w:p>
      <w:pPr>
        <w:spacing w:after="60"/>
        <w:ind w:left="567"/>
        <w:jc w:val="both"/>
      </w:pPr>
      <w:r>
        <w:rPr>
          <w:sz w:val="20"/>
        </w:rPr>
        <w:t>Разночтения: ГПТ1: «</w:t>
      </w:r>
      <w:r>
        <w:rPr>
          <w:rFonts w:ascii="Noto Serif Bengali" w:hAnsi="Noto Serif Bengali" w:cs="Noto Serif Bengali"/>
          <w:sz w:val="20"/>
        </w:rPr>
        <w:t>গোবিন্দ মাধব বাসু হের আইস বলি</w:t>
      </w:r>
      <w:r>
        <w:rPr>
          <w:sz w:val="20"/>
        </w:rPr>
        <w:t xml:space="preserve">। </w:t>
      </w:r>
      <w:r>
        <w:rPr>
          <w:rFonts w:ascii="Noto Serif Bengali" w:hAnsi="Noto Serif Bengali" w:cs="Noto Serif Bengali"/>
          <w:sz w:val="20"/>
        </w:rPr>
        <w:t>যদু কহে কাঁদে প্রভুর পরাণ</w:t>
      </w:r>
      <w:r>
        <w:rPr>
          <w:sz w:val="20"/>
        </w:rPr>
        <w:t>-</w:t>
      </w:r>
      <w:r>
        <w:rPr>
          <w:rFonts w:ascii="Noto Serif Bengali" w:hAnsi="Noto Serif Bengali" w:cs="Noto Serif Bengali"/>
          <w:sz w:val="20"/>
        </w:rPr>
        <w:t>পুতলী</w:t>
      </w:r>
      <w:r>
        <w:rPr>
          <w:sz w:val="20"/>
        </w:rPr>
        <w:t>»; ГПТ2: то же.</w:t>
      </w:r>
    </w:p>
    <w:p>
      <w:pPr>
        <w:spacing w:after="60"/>
        <w:ind w:left="510" w:hanging="510"/>
      </w:pPr>
      <w:r>
        <w:rPr>
          <w:b/>
          <w:i w:val="0"/>
        </w:rPr>
        <w:t>13.5.</w:t>
      </w:r>
      <w:r>
        <w:t xml:space="preserve"> «Говинда, Мадхава, Васу — идите сюда!» — зовёт Он;</w:t>
      </w:r>
      <w:r>
        <w:br/>
      </w:r>
      <w:r>
        <w:t>Йаду говорит: плачет любимец души Господа.</w:t>
      </w:r>
      <w:r>
        <w:rPr>
          <w:b w:val="0"/>
          <w:i w:val="0"/>
          <w:vertAlign w:val="superscript"/>
        </w:rPr>
        <w:t>30</w:t>
      </w:r>
    </w:p>
    <w:p>
      <w:pPr>
        <w:spacing w:after="60"/>
        <w:ind w:left="283"/>
      </w:pPr>
      <w:r>
        <w:rPr>
          <w:b/>
          <w:i w:val="0"/>
          <w:sz w:val="18"/>
        </w:rPr>
        <w:t>29.</w:t>
      </w:r>
      <w:r>
        <w:rPr>
          <w:sz w:val="18"/>
        </w:rPr>
        <w:t xml:space="preserve"> ГПТ1 — с. 271, № 76 (сухаи), сверено по скану (PDF с. 530); ГПТ2 — разд. 4.2, № 76. В ПК, БР, КГЧ и ПС пады нет. В каталоге она записана дважды: ЙД-007 и ЙН-013 (дубль; подпись «</w:t>
      </w:r>
      <w:r>
        <w:rPr>
          <w:rFonts w:ascii="Noto Serif Bengali" w:hAnsi="Noto Serif Bengali" w:cs="Noto Serif Bengali"/>
          <w:sz w:val="18"/>
        </w:rPr>
        <w:t>যদু কহে</w:t>
      </w:r>
      <w:r>
        <w:rPr>
          <w:sz w:val="18"/>
        </w:rPr>
        <w:t>» — Йадунатх или Йадунандана, не установлено); C. Говинда, Мадхава и Васу — братья Гхош, киртании Господа (ЧЧ Ади 10; Мадхья 11).</w:t>
      </w:r>
    </w:p>
    <w:p>
      <w:pPr>
        <w:spacing w:after="60"/>
        <w:ind w:left="283"/>
      </w:pPr>
      <w:r>
        <w:rPr>
          <w:b/>
          <w:i w:val="0"/>
          <w:sz w:val="18"/>
        </w:rPr>
        <w:t>30.</w:t>
      </w:r>
      <w:r>
        <w:rPr>
          <w:sz w:val="18"/>
        </w:rPr>
        <w:t xml:space="preserve"> «Любимец души Господа» (</w:t>
      </w:r>
      <w:r>
        <w:rPr>
          <w:rFonts w:ascii="Noto Serif Bengali" w:hAnsi="Noto Serif Bengali" w:cs="Noto Serif Bengali"/>
          <w:sz w:val="18"/>
        </w:rPr>
        <w:t>প্রভুর পরাণ</w:t>
      </w:r>
      <w:r>
        <w:rPr>
          <w:sz w:val="18"/>
        </w:rPr>
        <w:t>-</w:t>
      </w:r>
      <w:r>
        <w:rPr>
          <w:rFonts w:ascii="Noto Serif Bengali" w:hAnsi="Noto Serif Bengali" w:cs="Noto Serif Bengali"/>
          <w:sz w:val="18"/>
        </w:rPr>
        <w:t>পুতলী</w:t>
      </w:r>
      <w:r>
        <w:rPr>
          <w:sz w:val="18"/>
        </w:rPr>
        <w:t>, букв. «кукла жизни Господа») — вероятно, Гададхара (Гадаи), названный в 13.4.</w:t>
      </w:r>
    </w:p>
    <w:p>
      <w:pPr>
        <w:pStyle w:val="Heading2"/>
      </w:pPr>
      <w:r>
        <w:t>14. Рая Ананта — «</w:t>
      </w:r>
      <w:r>
        <w:rPr>
          <w:rFonts w:ascii="Noto Serif Bengali" w:hAnsi="Noto Serif Bengali" w:cs="Noto Serif Bengali"/>
        </w:rPr>
        <w:t>নদীয়া</w:t>
      </w:r>
      <w:r>
        <w:t>-</w:t>
      </w:r>
      <w:r>
        <w:rPr>
          <w:rFonts w:ascii="Noto Serif Bengali" w:hAnsi="Noto Serif Bengali" w:cs="Noto Serif Bengali"/>
        </w:rPr>
        <w:t>আকাশে সংকীর্তন</w:t>
      </w:r>
      <w:r>
        <w:t>-</w:t>
      </w:r>
      <w:r>
        <w:rPr>
          <w:rFonts w:ascii="Noto Serif Bengali" w:hAnsi="Noto Serif Bengali" w:cs="Noto Serif Bengali"/>
        </w:rPr>
        <w:t>মেঘ সাজে</w:t>
      </w:r>
      <w:r>
        <w:t>…» (ГПТ1 с. 271, № 79)</w:t>
      </w:r>
    </w:p>
    <w:p>
      <w:pPr>
        <w:spacing w:after="60"/>
        <w:jc w:val="both"/>
      </w:pPr>
      <w:r>
        <w:rPr>
          <w:b w:val="0"/>
          <w:i/>
        </w:rPr>
        <w:t>Санкиртана как гроза: в небе Надии встала туча киртана, гремят кхол и караталы, раскаты хункар — как удары грома; два Владыки проливают ливень имени; спутники пляшут, и сверкает молния бхавы; дождём премы залиты Надия и Шантипур. Рага сухаи.</w:t>
      </w:r>
      <w:r>
        <w:rPr>
          <w:b w:val="0"/>
          <w:i w:val="0"/>
          <w:vertAlign w:val="superscript"/>
        </w:rPr>
        <w:t>31</w:t>
      </w:r>
    </w:p>
    <w:p>
      <w:pPr>
        <w:spacing w:after="60"/>
        <w:ind w:left="567"/>
      </w:pPr>
      <w:r>
        <w:rPr>
          <w:rFonts w:cs="Noto Serif Bengali" w:hAnsi="Noto Serif Bengali"/>
          <w:sz w:val="24"/>
        </w:rPr>
        <w:t>নদীয়া-আকাশে সংকীর্তন-মেঘ সাজে ।</w:t>
      </w:r>
      <w:r>
        <w:br/>
      </w:r>
      <w:r>
        <w:rPr>
          <w:rFonts w:cs="Noto Serif Bengali" w:hAnsi="Noto Serif Bengali"/>
          <w:sz w:val="24"/>
        </w:rPr>
        <w:t>খোল করতাল মুখে গভীর গরজে ॥</w:t>
      </w:r>
    </w:p>
    <w:p>
      <w:pPr>
        <w:spacing w:after="60"/>
        <w:jc w:val="both"/>
      </w:pPr>
      <w:r>
        <w:rPr>
          <w:b w:val="0"/>
          <w:i/>
        </w:rPr>
        <w:t>nadīyā-ākāśe saṃkīrtana-megha sāje |</w:t>
      </w:r>
      <w:r>
        <w:br/>
      </w:r>
      <w:r>
        <w:rPr>
          <w:b w:val="0"/>
          <w:i/>
        </w:rPr>
        <w:t>khola karatāla mukhe gabhīra garaje ||</w:t>
      </w:r>
    </w:p>
    <w:p>
      <w:pPr>
        <w:spacing w:after="60"/>
        <w:jc w:val="both"/>
      </w:pPr>
      <w:r>
        <w:rPr>
          <w:b w:val="0"/>
          <w:i/>
        </w:rPr>
        <w:t>Пословно:</w:t>
      </w:r>
      <w:r>
        <w:t xml:space="preserve"> надийа-акаше — в небе Надии; санкиртана-мегха — туча санкиртаны; садже — встала; кхола каратала — кхол и караталы; мукхе — устами; габхира гарадже — глубоко гремят</w:t>
      </w:r>
    </w:p>
    <w:p>
      <w:pPr>
        <w:spacing w:after="60"/>
        <w:ind w:left="567"/>
        <w:jc w:val="both"/>
      </w:pPr>
      <w:r>
        <w:rPr>
          <w:sz w:val="20"/>
        </w:rPr>
        <w:t xml:space="preserve">Разночтения: ГПТ1 (с. 271–272, № 79, </w:t>
      </w:r>
      <w:r>
        <w:rPr>
          <w:rFonts w:ascii="Noto Serif Bengali" w:hAnsi="Noto Serif Bengali" w:cs="Noto Serif Bengali"/>
          <w:sz w:val="20"/>
        </w:rPr>
        <w:t>সুহই</w:t>
      </w:r>
      <w:r>
        <w:rPr>
          <w:sz w:val="20"/>
        </w:rPr>
        <w:t>; скан PDF с. 531): «</w:t>
      </w:r>
      <w:r>
        <w:rPr>
          <w:rFonts w:ascii="Noto Serif Bengali" w:hAnsi="Noto Serif Bengali" w:cs="Noto Serif Bengali"/>
          <w:sz w:val="20"/>
        </w:rPr>
        <w:t>নদীয়া</w:t>
      </w:r>
      <w:r>
        <w:rPr>
          <w:sz w:val="20"/>
        </w:rPr>
        <w:t>-</w:t>
      </w:r>
      <w:r>
        <w:rPr>
          <w:rFonts w:ascii="Noto Serif Bengali" w:hAnsi="Noto Serif Bengali" w:cs="Noto Serif Bengali"/>
          <w:sz w:val="20"/>
        </w:rPr>
        <w:t>আকাশে সংকীর্তন</w:t>
      </w:r>
      <w:r>
        <w:rPr>
          <w:sz w:val="20"/>
        </w:rPr>
        <w:t>-</w:t>
      </w:r>
      <w:r>
        <w:rPr>
          <w:rFonts w:ascii="Noto Serif Bengali" w:hAnsi="Noto Serif Bengali" w:cs="Noto Serif Bengali"/>
          <w:sz w:val="20"/>
        </w:rPr>
        <w:t>মেঘ সাজে</w:t>
      </w:r>
      <w:r>
        <w:rPr>
          <w:sz w:val="20"/>
        </w:rPr>
        <w:t xml:space="preserve">। </w:t>
      </w:r>
      <w:r>
        <w:rPr>
          <w:rFonts w:ascii="Noto Serif Bengali" w:hAnsi="Noto Serif Bengali" w:cs="Noto Serif Bengali"/>
          <w:sz w:val="20"/>
        </w:rPr>
        <w:t>খোল করতাল মুখে গভীর গরজে</w:t>
      </w:r>
      <w:r>
        <w:rPr>
          <w:sz w:val="20"/>
        </w:rPr>
        <w:t>»; ГПТ2 (4.2, № 79): то же.</w:t>
      </w:r>
    </w:p>
    <w:p>
      <w:pPr>
        <w:spacing w:after="60"/>
        <w:ind w:left="510" w:hanging="510"/>
      </w:pPr>
      <w:r>
        <w:rPr>
          <w:b/>
          <w:i w:val="0"/>
        </w:rPr>
        <w:t>14.1.</w:t>
      </w:r>
      <w:r>
        <w:t xml:space="preserve"> В небе Надии встала туча санкиртаны:</w:t>
      </w:r>
      <w:r>
        <w:br/>
      </w:r>
      <w:r>
        <w:t>кхол и караталы — её глубокий гром.</w:t>
      </w:r>
    </w:p>
    <w:p>
      <w:pPr>
        <w:spacing w:after="60"/>
        <w:ind w:left="567"/>
      </w:pPr>
      <w:r>
        <w:rPr>
          <w:rFonts w:cs="Noto Serif Bengali" w:hAnsi="Noto Serif Bengali"/>
          <w:sz w:val="24"/>
        </w:rPr>
        <w:t>হুহুঙ্কার বজ্রধ্বনি হয় মুহুর্মুহু ।</w:t>
      </w:r>
      <w:r>
        <w:br/>
      </w:r>
      <w:r>
        <w:rPr>
          <w:rFonts w:cs="Noto Serif Bengali" w:hAnsi="Noto Serif Bengali"/>
          <w:sz w:val="24"/>
        </w:rPr>
        <w:t>বরিখয়ে নাম-নীর ঘন দুই পহুঁ ॥</w:t>
      </w:r>
    </w:p>
    <w:p>
      <w:pPr>
        <w:spacing w:after="60"/>
        <w:jc w:val="both"/>
      </w:pPr>
      <w:r>
        <w:rPr>
          <w:b w:val="0"/>
          <w:i/>
        </w:rPr>
        <w:t>huhuṅkāra bajradhvani haya muhurmuhu |</w:t>
      </w:r>
      <w:r>
        <w:br/>
      </w:r>
      <w:r>
        <w:rPr>
          <w:b w:val="0"/>
          <w:i/>
        </w:rPr>
        <w:t>barikhaye nāma-nīra ghana dui pahum̐ ||</w:t>
      </w:r>
    </w:p>
    <w:p>
      <w:pPr>
        <w:spacing w:after="60"/>
        <w:jc w:val="both"/>
      </w:pPr>
      <w:r>
        <w:rPr>
          <w:b w:val="0"/>
          <w:i/>
        </w:rPr>
        <w:t>Пословно:</w:t>
      </w:r>
      <w:r>
        <w:t xml:space="preserve"> хухункара — рёв «хум-хум»; баджрадхвани — раскаты грома; хайа мухурмуху — звучат раз за разом; барикхайе — проливают; нама-нира — воду имени; гхана — тучи; дуи пахун — два Владыки</w:t>
      </w:r>
    </w:p>
    <w:p>
      <w:pPr>
        <w:spacing w:after="60"/>
        <w:ind w:left="567"/>
        <w:jc w:val="both"/>
      </w:pPr>
      <w:r>
        <w:rPr>
          <w:sz w:val="20"/>
        </w:rPr>
        <w:t>Разночтения: ГПТ1: «</w:t>
      </w:r>
      <w:r>
        <w:rPr>
          <w:rFonts w:ascii="Noto Serif Bengali" w:hAnsi="Noto Serif Bengali" w:cs="Noto Serif Bengali"/>
          <w:sz w:val="20"/>
        </w:rPr>
        <w:t>হুহুঙ্কার বজ্রধ্বনি হয় মুহুর্মুহু</w:t>
      </w:r>
      <w:r>
        <w:rPr>
          <w:sz w:val="20"/>
        </w:rPr>
        <w:t xml:space="preserve">। </w:t>
      </w:r>
      <w:r>
        <w:rPr>
          <w:rFonts w:ascii="Noto Serif Bengali" w:hAnsi="Noto Serif Bengali" w:cs="Noto Serif Bengali"/>
          <w:sz w:val="20"/>
        </w:rPr>
        <w:t>বরিখয়ে নাম</w:t>
      </w:r>
      <w:r>
        <w:rPr>
          <w:sz w:val="20"/>
        </w:rPr>
        <w:t>-</w:t>
      </w:r>
      <w:r>
        <w:rPr>
          <w:rFonts w:ascii="Noto Serif Bengali" w:hAnsi="Noto Serif Bengali" w:cs="Noto Serif Bengali"/>
          <w:sz w:val="20"/>
        </w:rPr>
        <w:t>নীর ঘন দুই পহুঁ</w:t>
      </w:r>
      <w:r>
        <w:rPr>
          <w:sz w:val="20"/>
        </w:rPr>
        <w:t>».</w:t>
      </w:r>
    </w:p>
    <w:p>
      <w:pPr>
        <w:spacing w:after="60"/>
        <w:ind w:left="510" w:hanging="510"/>
      </w:pPr>
      <w:r>
        <w:rPr>
          <w:b/>
          <w:i w:val="0"/>
        </w:rPr>
        <w:t>14.2.</w:t>
      </w:r>
      <w:r>
        <w:t xml:space="preserve"> Рёв «хум-хум» — раскаты молний — звучит раз за разом;</w:t>
      </w:r>
      <w:r>
        <w:br/>
      </w:r>
      <w:r>
        <w:t>два Владыки — тучи — проливают ливень имени.</w:t>
      </w:r>
    </w:p>
    <w:p>
      <w:pPr>
        <w:spacing w:after="60"/>
        <w:ind w:left="567"/>
      </w:pPr>
      <w:r>
        <w:rPr>
          <w:rFonts w:cs="Noto Serif Bengali" w:hAnsi="Noto Serif Bengali"/>
          <w:sz w:val="24"/>
        </w:rPr>
        <w:t>নাচে গায় পারিষদ থমকে থমকে ।</w:t>
      </w:r>
      <w:r>
        <w:br/>
      </w:r>
      <w:r>
        <w:rPr>
          <w:rFonts w:cs="Noto Serif Bengali" w:hAnsi="Noto Serif Bengali"/>
          <w:sz w:val="24"/>
        </w:rPr>
        <w:t>ভাবের বিজুলী তায় সঘন চমকে ॥</w:t>
      </w:r>
    </w:p>
    <w:p>
      <w:pPr>
        <w:spacing w:after="60"/>
        <w:jc w:val="both"/>
      </w:pPr>
      <w:r>
        <w:rPr>
          <w:b w:val="0"/>
          <w:i/>
        </w:rPr>
        <w:t>nāce gāya pāriṣada thamake thamake |</w:t>
      </w:r>
      <w:r>
        <w:br/>
      </w:r>
      <w:r>
        <w:rPr>
          <w:b w:val="0"/>
          <w:i/>
        </w:rPr>
        <w:t>bhābera bijulī tāya saghana camake ||</w:t>
      </w:r>
    </w:p>
    <w:p>
      <w:pPr>
        <w:spacing w:after="60"/>
        <w:jc w:val="both"/>
      </w:pPr>
      <w:r>
        <w:rPr>
          <w:b w:val="0"/>
          <w:i/>
        </w:rPr>
        <w:t>Пословно:</w:t>
      </w:r>
      <w:r>
        <w:t xml:space="preserve"> наче гай — пляшут, поют; паришада — спутники; тхамаке тхамаке — замирая на миг; бхабера биджули — молния бхавы; тай — в них; сагхана чамаке — то и дело сверкает</w:t>
      </w:r>
    </w:p>
    <w:p>
      <w:pPr>
        <w:spacing w:after="60"/>
        <w:ind w:left="567"/>
        <w:jc w:val="both"/>
      </w:pPr>
      <w:r>
        <w:rPr>
          <w:sz w:val="20"/>
        </w:rPr>
        <w:t>Разночтения: ГПТ1: «</w:t>
      </w:r>
      <w:r>
        <w:rPr>
          <w:rFonts w:ascii="Noto Serif Bengali" w:hAnsi="Noto Serif Bengali" w:cs="Noto Serif Bengali"/>
          <w:sz w:val="20"/>
        </w:rPr>
        <w:t>নাচে গায় পারিষদ থমকে থমকে</w:t>
      </w:r>
      <w:r>
        <w:rPr>
          <w:sz w:val="20"/>
        </w:rPr>
        <w:t xml:space="preserve">। </w:t>
      </w:r>
      <w:r>
        <w:rPr>
          <w:rFonts w:ascii="Noto Serif Bengali" w:hAnsi="Noto Serif Bengali" w:cs="Noto Serif Bengali"/>
          <w:sz w:val="20"/>
        </w:rPr>
        <w:t>ভাবের বিজুলী তায় সঘন চমকে</w:t>
      </w:r>
      <w:r>
        <w:rPr>
          <w:sz w:val="20"/>
        </w:rPr>
        <w:t>».</w:t>
      </w:r>
    </w:p>
    <w:p>
      <w:pPr>
        <w:spacing w:after="60"/>
        <w:ind w:left="510" w:hanging="510"/>
      </w:pPr>
      <w:r>
        <w:rPr>
          <w:b/>
          <w:i w:val="0"/>
        </w:rPr>
        <w:t>14.3.</w:t>
      </w:r>
      <w:r>
        <w:t xml:space="preserve"> Пляшут и поют спутники, замирая на миг,</w:t>
      </w:r>
      <w:r>
        <w:br/>
      </w:r>
      <w:r>
        <w:t>и в них то и дело сверкает молния бхавы.</w:t>
      </w:r>
    </w:p>
    <w:p>
      <w:pPr>
        <w:spacing w:after="60"/>
        <w:ind w:left="567"/>
      </w:pPr>
      <w:r>
        <w:rPr>
          <w:rFonts w:cs="Noto Serif Bengali" w:hAnsi="Noto Serif Bengali"/>
          <w:sz w:val="24"/>
        </w:rPr>
        <w:t>প্রেমের বাদলে নৈদা শান্তিপুর ভাসে ।</w:t>
      </w:r>
      <w:r>
        <w:br/>
      </w:r>
      <w:r>
        <w:rPr>
          <w:rFonts w:cs="Noto Serif Bengali" w:hAnsi="Noto Serif Bengali"/>
          <w:sz w:val="24"/>
        </w:rPr>
        <w:t>রায় অনন্তের হিয়া না ভুলিল রসে ॥</w:t>
      </w:r>
    </w:p>
    <w:p>
      <w:pPr>
        <w:spacing w:after="60"/>
        <w:jc w:val="both"/>
      </w:pPr>
      <w:r>
        <w:rPr>
          <w:b w:val="0"/>
          <w:i/>
        </w:rPr>
        <w:t>premera bādale naidā śāntipura bhāse |</w:t>
      </w:r>
      <w:r>
        <w:br/>
      </w:r>
      <w:r>
        <w:rPr>
          <w:b w:val="0"/>
          <w:i/>
        </w:rPr>
        <w:t>rāya anantera hiyā nā bhulila rase ||</w:t>
      </w:r>
    </w:p>
    <w:p>
      <w:pPr>
        <w:spacing w:after="60"/>
        <w:jc w:val="both"/>
      </w:pPr>
      <w:r>
        <w:rPr>
          <w:b w:val="0"/>
          <w:i/>
        </w:rPr>
        <w:t>Пословно:</w:t>
      </w:r>
      <w:r>
        <w:t xml:space="preserve"> премера бадале — дождём премы; найда — Надия; шантипура — Шантипур; бхасе — залиты; рай анантера хийа — сердце Раи Ананты; на бхулила расе — не растворилось (не забылось) в расе</w:t>
      </w:r>
    </w:p>
    <w:p>
      <w:pPr>
        <w:spacing w:after="60"/>
        <w:ind w:left="567"/>
        <w:jc w:val="both"/>
      </w:pPr>
      <w:r>
        <w:rPr>
          <w:sz w:val="20"/>
        </w:rPr>
        <w:t>Разночтения: ГПТ1: «</w:t>
      </w:r>
      <w:r>
        <w:rPr>
          <w:rFonts w:ascii="Noto Serif Bengali" w:hAnsi="Noto Serif Bengali" w:cs="Noto Serif Bengali"/>
          <w:sz w:val="20"/>
        </w:rPr>
        <w:t>প্রেমের বাদলে নৈদা শান্তিপুর ভাসে</w:t>
      </w:r>
      <w:r>
        <w:rPr>
          <w:sz w:val="20"/>
        </w:rPr>
        <w:t xml:space="preserve">। </w:t>
      </w:r>
      <w:r>
        <w:rPr>
          <w:rFonts w:ascii="Noto Serif Bengali" w:hAnsi="Noto Serif Bengali" w:cs="Noto Serif Bengali"/>
          <w:sz w:val="20"/>
        </w:rPr>
        <w:t>রায় অনন্তের হিয়া না ভুলিল রসে</w:t>
      </w:r>
      <w:r>
        <w:rPr>
          <w:sz w:val="20"/>
        </w:rPr>
        <w:t>».</w:t>
      </w:r>
    </w:p>
    <w:p>
      <w:pPr>
        <w:spacing w:after="60"/>
        <w:ind w:left="510" w:hanging="510"/>
      </w:pPr>
      <w:r>
        <w:rPr>
          <w:b/>
          <w:i w:val="0"/>
        </w:rPr>
        <w:t>14.4.</w:t>
      </w:r>
      <w:r>
        <w:t xml:space="preserve"> Дождём премы залиты Надия и Шантипур, —</w:t>
      </w:r>
      <w:r>
        <w:br/>
      </w:r>
      <w:r>
        <w:t>лишь сердце Раи Ананты не растворилось в этой расе.</w:t>
      </w:r>
      <w:r>
        <w:rPr>
          <w:b w:val="0"/>
          <w:i w:val="0"/>
          <w:vertAlign w:val="superscript"/>
        </w:rPr>
        <w:t>32</w:t>
      </w:r>
    </w:p>
    <w:p>
      <w:pPr>
        <w:spacing w:after="60"/>
        <w:ind w:left="283"/>
      </w:pPr>
      <w:r>
        <w:rPr>
          <w:b/>
          <w:i w:val="0"/>
          <w:sz w:val="18"/>
        </w:rPr>
        <w:t>31.</w:t>
      </w:r>
      <w:r>
        <w:rPr>
          <w:sz w:val="18"/>
        </w:rPr>
        <w:t xml:space="preserve"> ГПТ1 — с. 271–272, № 79 (сухаи), сверено по скану (PDF с. 531); ГПТ2 — разд. 4.2, № 79. В ПК, БР, КГЧ и ПС пады нет (каталог: АН-009, только ГПТ; C). Подпись «Рая Ананта» — как в КГЧ 11.2 и 28.2 (главы 4, 11): по М-1961, это Ананта из ветви Адвайты.</w:t>
      </w:r>
    </w:p>
    <w:p>
      <w:pPr>
        <w:spacing w:after="60"/>
        <w:ind w:left="283"/>
      </w:pPr>
      <w:r>
        <w:rPr>
          <w:b/>
          <w:i w:val="0"/>
          <w:sz w:val="18"/>
        </w:rPr>
        <w:t>32.</w:t>
      </w:r>
      <w:r>
        <w:rPr>
          <w:sz w:val="18"/>
        </w:rPr>
        <w:t xml:space="preserve"> «Два Владыки» — Гаура и Нитьянанда; «Шантипур» — город Адвайты: киртан охватил оба места. Букв.: «сердце Раи Ананты не забылось в расе».</w:t>
      </w:r>
    </w:p>
    <w:p>
      <w:pPr>
        <w:pStyle w:val="Heading2"/>
      </w:pPr>
      <w:r>
        <w:t>15. Баларама Дас — «</w:t>
      </w:r>
      <w:r>
        <w:rPr>
          <w:rFonts w:ascii="Noto Serif Bengali" w:hAnsi="Noto Serif Bengali" w:cs="Noto Serif Bengali"/>
        </w:rPr>
        <w:t>হরি হরি গোরা কেনে কান্দে</w:t>
      </w:r>
      <w:r>
        <w:t>…» (ПК 2254; ГПТ1 с. 289, № 39)</w:t>
      </w:r>
    </w:p>
    <w:p>
      <w:pPr>
        <w:spacing w:after="60"/>
        <w:jc w:val="both"/>
      </w:pPr>
      <w:r>
        <w:rPr>
          <w:b w:val="0"/>
          <w:i/>
        </w:rPr>
        <w:t>Почему плачет Гора? Оставив берег Калинди и игры у кадамбы, чего Он ищет на берегу океана? Тот, кто плясал расу с миллионами гопи, теперь, приняв санньясу, плачет; глаза, от взгляда которых лишался чувств Камадева, льют потоки слёз; голова, чей узел волос чаровал мир, обрита; вместо жёлтой одежды — шафрановая, вместо тёмного облика — золотой. Поэт не знает причины — причина в той, чей это цвет. Рага сухаи (в ГПТ1 — гандхара).</w:t>
      </w:r>
      <w:r>
        <w:rPr>
          <w:b w:val="0"/>
          <w:i w:val="0"/>
          <w:vertAlign w:val="superscript"/>
        </w:rPr>
        <w:t>33</w:t>
      </w:r>
    </w:p>
    <w:p>
      <w:pPr>
        <w:spacing w:after="60"/>
        <w:ind w:left="567"/>
      </w:pPr>
      <w:r>
        <w:rPr>
          <w:rFonts w:cs="Noto Serif Bengali" w:hAnsi="Noto Serif Bengali"/>
          <w:sz w:val="24"/>
        </w:rPr>
        <w:t>হরি হরি গোরা কেনে কান্দে ।</w:t>
      </w:r>
      <w:r>
        <w:br/>
      </w:r>
      <w:r>
        <w:rPr>
          <w:rFonts w:cs="Noto Serif Bengali" w:hAnsi="Noto Serif Bengali"/>
          <w:sz w:val="24"/>
        </w:rPr>
        <w:t>না জানি ঠেকিলা গোরা কার প্রেম-ফান্দে ॥ ধ্রু ॥</w:t>
      </w:r>
    </w:p>
    <w:p>
      <w:pPr>
        <w:spacing w:after="60"/>
        <w:jc w:val="both"/>
      </w:pPr>
      <w:r>
        <w:rPr>
          <w:b w:val="0"/>
          <w:i/>
        </w:rPr>
        <w:t>hari hari gorā kene kānde |</w:t>
      </w:r>
      <w:r>
        <w:br/>
      </w:r>
      <w:r>
        <w:rPr>
          <w:b w:val="0"/>
          <w:i/>
        </w:rPr>
        <w:t>nā jāni ṭhekilā gorā kāra prema-phānde || dhru ||</w:t>
      </w:r>
    </w:p>
    <w:p>
      <w:pPr>
        <w:spacing w:after="60"/>
        <w:jc w:val="both"/>
      </w:pPr>
      <w:r>
        <w:rPr>
          <w:b w:val="0"/>
          <w:i/>
        </w:rPr>
        <w:t>Пословно:</w:t>
      </w:r>
      <w:r>
        <w:t xml:space="preserve"> хари хари — Хари, Хари!; гора кене канде — отчего плачет Гора; на джани — не знаю; тхекила гора — попал Гора; кара према-пханде — в чьи сети любви</w:t>
      </w:r>
    </w:p>
    <w:p>
      <w:pPr>
        <w:spacing w:after="60"/>
        <w:ind w:left="567"/>
        <w:jc w:val="both"/>
      </w:pPr>
      <w:r>
        <w:rPr>
          <w:sz w:val="20"/>
        </w:rPr>
        <w:t xml:space="preserve">Разночтения: ПК — т. 3, PDF с. 288 (печ. с. 277), 21-й паллав, рага </w:t>
      </w:r>
      <w:r>
        <w:rPr>
          <w:rFonts w:ascii="Noto Serif Bengali" w:hAnsi="Noto Serif Bengali" w:cs="Noto Serif Bengali"/>
          <w:sz w:val="20"/>
        </w:rPr>
        <w:t>সুহই</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2309, метка «॥</w:t>
      </w:r>
      <w:r>
        <w:rPr>
          <w:rFonts w:ascii="Noto Serif Bengali" w:hAnsi="Noto Serif Bengali" w:cs="Noto Serif Bengali"/>
          <w:sz w:val="20"/>
        </w:rPr>
        <w:t>৩৭</w:t>
      </w:r>
      <w:r>
        <w:rPr>
          <w:sz w:val="20"/>
        </w:rPr>
        <w:t>॥</w:t>
      </w:r>
      <w:r>
        <w:rPr>
          <w:rFonts w:ascii="Noto Serif Bengali" w:hAnsi="Noto Serif Bengali" w:cs="Noto Serif Bengali"/>
          <w:sz w:val="20"/>
        </w:rPr>
        <w:t>২২৫৪</w:t>
      </w:r>
      <w:r>
        <w:rPr>
          <w:sz w:val="20"/>
        </w:rPr>
        <w:t>॥». Второе «</w:t>
      </w:r>
      <w:r>
        <w:rPr>
          <w:rFonts w:ascii="Noto Serif Bengali" w:hAnsi="Noto Serif Bengali" w:cs="Noto Serif Bengali"/>
          <w:sz w:val="20"/>
        </w:rPr>
        <w:t>গোরা</w:t>
      </w:r>
      <w:r>
        <w:rPr>
          <w:sz w:val="20"/>
        </w:rPr>
        <w:t xml:space="preserve">» — нет в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ГПТ1 (с. 289, № 39, </w:t>
      </w:r>
      <w:r>
        <w:rPr>
          <w:rFonts w:ascii="Noto Serif Bengali" w:hAnsi="Noto Serif Bengali" w:cs="Noto Serif Bengali"/>
          <w:sz w:val="20"/>
        </w:rPr>
        <w:t>গান্ধার</w:t>
      </w:r>
      <w:r>
        <w:rPr>
          <w:sz w:val="20"/>
        </w:rPr>
        <w:t>; скан PDF с. 548): «</w:t>
      </w:r>
      <w:r>
        <w:rPr>
          <w:rFonts w:ascii="Noto Serif Bengali" w:hAnsi="Noto Serif Bengali" w:cs="Noto Serif Bengali"/>
          <w:sz w:val="20"/>
        </w:rPr>
        <w:t>হরি হরি গোরা কেন কাঁদে</w:t>
      </w:r>
      <w:r>
        <w:rPr>
          <w:sz w:val="20"/>
        </w:rPr>
        <w:t xml:space="preserve">, </w:t>
      </w:r>
      <w:r>
        <w:rPr>
          <w:rFonts w:ascii="Noto Serif Bengali" w:hAnsi="Noto Serif Bengali" w:cs="Noto Serif Bengali"/>
          <w:sz w:val="20"/>
        </w:rPr>
        <w:t>না জানি ঠেকিলা পহুঁ কার প্রেমফাঁদে</w:t>
      </w:r>
      <w:r>
        <w:rPr>
          <w:sz w:val="20"/>
        </w:rPr>
        <w:t>»; ГПТ2 (4.3, № 39): то же.</w:t>
      </w:r>
    </w:p>
    <w:p>
      <w:pPr>
        <w:spacing w:after="60"/>
        <w:ind w:left="510" w:hanging="510"/>
      </w:pPr>
      <w:r>
        <w:rPr>
          <w:b/>
          <w:i w:val="0"/>
        </w:rPr>
        <w:t>15.1.</w:t>
      </w:r>
      <w:r>
        <w:t xml:space="preserve"> Хари, Хари! Отчего плачет Гора?</w:t>
      </w:r>
      <w:r>
        <w:br/>
      </w:r>
      <w:r>
        <w:t>Не знаю, в чьи сети любви Он попал.</w:t>
      </w:r>
    </w:p>
    <w:p>
      <w:pPr>
        <w:spacing w:after="60"/>
        <w:ind w:left="567"/>
      </w:pPr>
      <w:r>
        <w:rPr>
          <w:rFonts w:cs="Noto Serif Bengali" w:hAnsi="Noto Serif Bengali"/>
          <w:sz w:val="24"/>
        </w:rPr>
        <w:t>তেজিয়া কালিন্দী-তীর কদম্ব-বিলাস ।</w:t>
      </w:r>
      <w:r>
        <w:br/>
      </w:r>
      <w:r>
        <w:rPr>
          <w:rFonts w:cs="Noto Serif Bengali" w:hAnsi="Noto Serif Bengali"/>
          <w:sz w:val="24"/>
        </w:rPr>
        <w:t>এবে সিন্ধু-তীরে কেনে কিবা অভিলাষ ॥</w:t>
      </w:r>
    </w:p>
    <w:p>
      <w:pPr>
        <w:spacing w:after="60"/>
        <w:jc w:val="both"/>
      </w:pPr>
      <w:r>
        <w:rPr>
          <w:b w:val="0"/>
          <w:i/>
        </w:rPr>
        <w:t>tejiyā kālindī-tīra kadamba-bilāsa |</w:t>
      </w:r>
      <w:r>
        <w:br/>
      </w:r>
      <w:r>
        <w:rPr>
          <w:b w:val="0"/>
          <w:i/>
        </w:rPr>
        <w:t>ebe sindhu-tīre kene kibā abhilāṣa ||</w:t>
      </w:r>
    </w:p>
    <w:p>
      <w:pPr>
        <w:spacing w:after="60"/>
        <w:jc w:val="both"/>
      </w:pPr>
      <w:r>
        <w:rPr>
          <w:b w:val="0"/>
          <w:i/>
        </w:rPr>
        <w:t>Пословно:</w:t>
      </w:r>
      <w:r>
        <w:t xml:space="preserve"> теджийа — оставив; калинди-тира — берег Калинди; кадамба-биласа — игры у кадамбы; эбе — теперь; синдху-тире — на берегу океана; кене киба абхилаша — чего Он желает</w:t>
      </w:r>
    </w:p>
    <w:p>
      <w:pPr>
        <w:spacing w:after="60"/>
        <w:ind w:left="567"/>
        <w:jc w:val="both"/>
      </w:pPr>
      <w:r>
        <w:rPr>
          <w:sz w:val="20"/>
        </w:rPr>
        <w:t xml:space="preserve">Разночтения: Двустишие отсутствует в </w:t>
      </w:r>
      <w:r>
        <w:rPr>
          <w:rFonts w:ascii="Noto Serif Bengali" w:hAnsi="Noto Serif Bengali" w:cs="Noto Serif Bengali"/>
          <w:sz w:val="20"/>
        </w:rPr>
        <w:t>ঘ</w:t>
      </w:r>
      <w:r>
        <w:rPr>
          <w:sz w:val="20"/>
        </w:rPr>
        <w:t>. ГПТ1: «</w:t>
      </w:r>
      <w:r>
        <w:rPr>
          <w:rFonts w:ascii="Noto Serif Bengali" w:hAnsi="Noto Serif Bengali" w:cs="Noto Serif Bengali"/>
          <w:sz w:val="20"/>
        </w:rPr>
        <w:t>তেজিয়া কালিন্দীতীর কদম্ব বিলাস</w:t>
      </w:r>
      <w:r>
        <w:rPr>
          <w:sz w:val="20"/>
        </w:rPr>
        <w:t xml:space="preserve">। </w:t>
      </w:r>
      <w:r>
        <w:rPr>
          <w:rFonts w:ascii="Noto Serif Bengali" w:hAnsi="Noto Serif Bengali" w:cs="Noto Serif Bengali"/>
          <w:sz w:val="20"/>
        </w:rPr>
        <w:t>এবে সিন্ধুতীরে কেন কিবা অভিলাষ</w:t>
      </w:r>
      <w:r>
        <w:rPr>
          <w:sz w:val="20"/>
        </w:rPr>
        <w:t>».</w:t>
      </w:r>
    </w:p>
    <w:p>
      <w:pPr>
        <w:spacing w:after="60"/>
        <w:ind w:left="510" w:hanging="510"/>
      </w:pPr>
      <w:r>
        <w:rPr>
          <w:b/>
          <w:i w:val="0"/>
        </w:rPr>
        <w:t>15.2.</w:t>
      </w:r>
      <w:r>
        <w:t xml:space="preserve"> Оставив берег Калинди и игры у кадамбы,</w:t>
      </w:r>
      <w:r>
        <w:br/>
      </w:r>
      <w:r>
        <w:t>чего Он теперь желает на берегу океана?</w:t>
      </w:r>
    </w:p>
    <w:p>
      <w:pPr>
        <w:spacing w:after="60"/>
        <w:ind w:left="567"/>
      </w:pPr>
      <w:r>
        <w:rPr>
          <w:rFonts w:cs="Noto Serif Bengali" w:hAnsi="Noto Serif Bengali"/>
          <w:sz w:val="24"/>
        </w:rPr>
        <w:t>যে করিল শত কোটি গোপী সঙ্গে রাস ।</w:t>
      </w:r>
      <w:r>
        <w:br/>
      </w:r>
      <w:r>
        <w:rPr>
          <w:rFonts w:cs="Noto Serif Bengali" w:hAnsi="Noto Serif Bengali"/>
          <w:sz w:val="24"/>
        </w:rPr>
        <w:t>এবে সে কান্দয়ে কেনে করিয়া সন্ন্যাস ॥</w:t>
      </w:r>
    </w:p>
    <w:p>
      <w:pPr>
        <w:spacing w:after="60"/>
        <w:jc w:val="both"/>
      </w:pPr>
      <w:r>
        <w:rPr>
          <w:b w:val="0"/>
          <w:i/>
        </w:rPr>
        <w:t>ye karila śata koṭi gopī saṅge rāsa |</w:t>
      </w:r>
      <w:r>
        <w:br/>
      </w:r>
      <w:r>
        <w:rPr>
          <w:b w:val="0"/>
          <w:i/>
        </w:rPr>
        <w:t>ebe se kāndaye kene kariyā sannyāsa ||</w:t>
      </w:r>
    </w:p>
    <w:p>
      <w:pPr>
        <w:spacing w:after="60"/>
        <w:jc w:val="both"/>
      </w:pPr>
      <w:r>
        <w:rPr>
          <w:b w:val="0"/>
          <w:i/>
        </w:rPr>
        <w:t>Пословно:</w:t>
      </w:r>
      <w:r>
        <w:t xml:space="preserve"> дже карила — кто плясал; шата коти гопи санге — с миллионами гопи; раса — расу; эбе се — теперь Он; кандайе кене — отчего плачет; карийа саннйаса — приняв санньясу</w:t>
      </w:r>
    </w:p>
    <w:p>
      <w:pPr>
        <w:spacing w:after="60"/>
        <w:ind w:left="567"/>
        <w:jc w:val="both"/>
      </w:pPr>
      <w:r>
        <w:rPr>
          <w:sz w:val="20"/>
        </w:rPr>
        <w:t>Разночтения: ГПТ1: «</w:t>
      </w:r>
      <w:r>
        <w:rPr>
          <w:rFonts w:ascii="Noto Serif Bengali" w:hAnsi="Noto Serif Bengali" w:cs="Noto Serif Bengali"/>
          <w:sz w:val="20"/>
        </w:rPr>
        <w:t>যে করিল শতকোটি গোপী সঙ্গে রাস</w:t>
      </w:r>
      <w:r>
        <w:rPr>
          <w:sz w:val="20"/>
        </w:rPr>
        <w:t xml:space="preserve">। </w:t>
      </w:r>
      <w:r>
        <w:rPr>
          <w:rFonts w:ascii="Noto Serif Bengali" w:hAnsi="Noto Serif Bengali" w:cs="Noto Serif Bengali"/>
          <w:sz w:val="20"/>
        </w:rPr>
        <w:t>এবে সে কাঁদয়ে কেন করিয়া সন্ন্যাস</w:t>
      </w:r>
      <w:r>
        <w:rPr>
          <w:sz w:val="20"/>
        </w:rPr>
        <w:t>».</w:t>
      </w:r>
    </w:p>
    <w:p>
      <w:pPr>
        <w:spacing w:after="60"/>
        <w:ind w:left="510" w:hanging="510"/>
      </w:pPr>
      <w:r>
        <w:rPr>
          <w:b/>
          <w:i w:val="0"/>
        </w:rPr>
        <w:t>15.3.</w:t>
      </w:r>
      <w:r>
        <w:t xml:space="preserve"> Тот, кто плясал расу с миллионами гопи,</w:t>
      </w:r>
      <w:r>
        <w:br/>
      </w:r>
      <w:r>
        <w:t>теперь, приняв санньясу, отчего Он плачет?</w:t>
      </w:r>
    </w:p>
    <w:p>
      <w:pPr>
        <w:spacing w:after="60"/>
        <w:ind w:left="567"/>
      </w:pPr>
      <w:r>
        <w:rPr>
          <w:rFonts w:cs="Noto Serif Bengali" w:hAnsi="Noto Serif Bengali"/>
          <w:sz w:val="24"/>
        </w:rPr>
        <w:t>যে আঁখি-ভঙ্গীতে কত অনঙ্গ মুরছে ।</w:t>
      </w:r>
      <w:r>
        <w:br/>
      </w:r>
      <w:r>
        <w:rPr>
          <w:rFonts w:cs="Noto Serif Bengali" w:hAnsi="Noto Serif Bengali"/>
          <w:sz w:val="24"/>
        </w:rPr>
        <w:t>এবে কত শত ধারা বাহিয়া পড়িছে ॥</w:t>
      </w:r>
    </w:p>
    <w:p>
      <w:pPr>
        <w:spacing w:after="60"/>
        <w:jc w:val="both"/>
      </w:pPr>
      <w:r>
        <w:rPr>
          <w:b w:val="0"/>
          <w:i/>
        </w:rPr>
        <w:t>ye ām̐khi-bhaṅgīte kata anaṅga murache |</w:t>
      </w:r>
      <w:r>
        <w:br/>
      </w:r>
      <w:r>
        <w:rPr>
          <w:b w:val="0"/>
          <w:i/>
        </w:rPr>
        <w:t>ebe kata śata dhārā bāhiyā paṛiche ||</w:t>
      </w:r>
    </w:p>
    <w:p>
      <w:pPr>
        <w:spacing w:after="60"/>
        <w:jc w:val="both"/>
      </w:pPr>
      <w:r>
        <w:rPr>
          <w:b w:val="0"/>
          <w:i/>
        </w:rPr>
        <w:t>Пословно:</w:t>
      </w:r>
      <w:r>
        <w:t xml:space="preserve"> дже анкхи-бхангите — от игры каких глаз; ката ананга мурачхе — сколько Анангов лишались чувств; эбе — теперь; ката шата дхара — сотни потоков; бахийа паричхе — текут</w:t>
      </w:r>
    </w:p>
    <w:p>
      <w:pPr>
        <w:spacing w:after="60"/>
        <w:ind w:left="567"/>
        <w:jc w:val="both"/>
      </w:pPr>
      <w:r>
        <w:rPr>
          <w:sz w:val="20"/>
        </w:rPr>
        <w:t>Разночтения: «</w:t>
      </w:r>
      <w:r>
        <w:rPr>
          <w:rFonts w:ascii="Noto Serif Bengali" w:hAnsi="Noto Serif Bengali" w:cs="Noto Serif Bengali"/>
          <w:sz w:val="20"/>
        </w:rPr>
        <w:t>শত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জল</w:t>
      </w:r>
      <w:r>
        <w:rPr>
          <w:sz w:val="20"/>
        </w:rPr>
        <w:t>». ГПТ1: «</w:t>
      </w:r>
      <w:r>
        <w:rPr>
          <w:rFonts w:ascii="Noto Serif Bengali" w:hAnsi="Noto Serif Bengali" w:cs="Noto Serif Bengali"/>
          <w:sz w:val="20"/>
        </w:rPr>
        <w:t>যে আঁখি ভঙ্গীতে কত অনঙ্গ মুরছে</w:t>
      </w:r>
      <w:r>
        <w:rPr>
          <w:sz w:val="20"/>
        </w:rPr>
        <w:t xml:space="preserve">। </w:t>
      </w:r>
      <w:r>
        <w:rPr>
          <w:rFonts w:ascii="Noto Serif Bengali" w:hAnsi="Noto Serif Bengali" w:cs="Noto Serif Bengali"/>
          <w:sz w:val="20"/>
        </w:rPr>
        <w:t>এবে কত জলধারা বাহিয়া পড়িছে</w:t>
      </w:r>
      <w:r>
        <w:rPr>
          <w:sz w:val="20"/>
        </w:rPr>
        <w:t>».</w:t>
      </w:r>
    </w:p>
    <w:p>
      <w:pPr>
        <w:spacing w:after="60"/>
        <w:ind w:left="510" w:hanging="510"/>
      </w:pPr>
      <w:r>
        <w:rPr>
          <w:b/>
          <w:i w:val="0"/>
        </w:rPr>
        <w:t>15.4.</w:t>
      </w:r>
      <w:r>
        <w:t xml:space="preserve"> Те глаза, от игры которых лишался чувств сам Ананга,</w:t>
      </w:r>
      <w:r>
        <w:br/>
      </w:r>
      <w:r>
        <w:t>теперь проливают сотни потоков.</w:t>
      </w:r>
    </w:p>
    <w:p>
      <w:pPr>
        <w:spacing w:after="60"/>
        <w:ind w:left="567"/>
      </w:pPr>
      <w:r>
        <w:rPr>
          <w:rFonts w:cs="Noto Serif Bengali" w:hAnsi="Noto Serif Bengali"/>
          <w:sz w:val="24"/>
        </w:rPr>
        <w:t>যে মোহন চূড়া-ছাঁদে জগত মোহিত ।</w:t>
      </w:r>
      <w:r>
        <w:br/>
      </w:r>
      <w:r>
        <w:rPr>
          <w:rFonts w:cs="Noto Serif Bengali" w:hAnsi="Noto Serif Bengali"/>
          <w:sz w:val="24"/>
        </w:rPr>
        <w:t>সে মস্তক কেশ-শূন্য অতি বিপরীত ॥</w:t>
      </w:r>
    </w:p>
    <w:p>
      <w:pPr>
        <w:spacing w:after="60"/>
        <w:jc w:val="both"/>
      </w:pPr>
      <w:r>
        <w:rPr>
          <w:b w:val="0"/>
          <w:i/>
        </w:rPr>
        <w:t>ye mohana cūṛā-chām̐de jagata mohita |</w:t>
      </w:r>
      <w:r>
        <w:br/>
      </w:r>
      <w:r>
        <w:rPr>
          <w:b w:val="0"/>
          <w:i/>
        </w:rPr>
        <w:t>se mastaka keśa-śūnya ati biparīta ||</w:t>
      </w:r>
    </w:p>
    <w:p>
      <w:pPr>
        <w:spacing w:after="60"/>
        <w:jc w:val="both"/>
      </w:pPr>
      <w:r>
        <w:rPr>
          <w:b w:val="0"/>
          <w:i/>
        </w:rPr>
        <w:t>Пословно:</w:t>
      </w:r>
      <w:r>
        <w:t xml:space="preserve"> дже мохана чура-чханде — чьим чарующим узлом волос; джагата мохита — очарован мир; се мастака — та голова; кеша-шунйа — без волос; ати бипарита — всё наоборот</w:t>
      </w:r>
    </w:p>
    <w:p>
      <w:pPr>
        <w:spacing w:after="60"/>
        <w:ind w:left="567"/>
        <w:jc w:val="both"/>
      </w:pPr>
      <w:r>
        <w:rPr>
          <w:sz w:val="20"/>
        </w:rPr>
        <w:t>Разночтения: «</w:t>
      </w:r>
      <w:r>
        <w:rPr>
          <w:rFonts w:ascii="Noto Serif Bengali" w:hAnsi="Noto Serif Bengali" w:cs="Noto Serif Bengali"/>
          <w:sz w:val="20"/>
        </w:rPr>
        <w:t>ছাঁদে</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ফাঁদে</w:t>
      </w:r>
      <w:r>
        <w:rPr>
          <w:sz w:val="20"/>
        </w:rPr>
        <w:t>»; «</w:t>
      </w:r>
      <w:r>
        <w:rPr>
          <w:rFonts w:ascii="Noto Serif Bengali" w:hAnsi="Noto Serif Bengali" w:cs="Noto Serif Bengali"/>
          <w:sz w:val="20"/>
        </w:rPr>
        <w:t>মস্তক</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মস্তকে কেন</w:t>
      </w:r>
      <w:r>
        <w:rPr>
          <w:sz w:val="20"/>
        </w:rPr>
        <w:t>». ГПТ1: «</w:t>
      </w:r>
      <w:r>
        <w:rPr>
          <w:rFonts w:ascii="Noto Serif Bengali" w:hAnsi="Noto Serif Bengali" w:cs="Noto Serif Bengali"/>
          <w:sz w:val="20"/>
        </w:rPr>
        <w:t>যে মোহন চূড়াফাঁদে জগত মোহিত</w:t>
      </w:r>
      <w:r>
        <w:rPr>
          <w:sz w:val="20"/>
        </w:rPr>
        <w:t xml:space="preserve">। </w:t>
      </w:r>
      <w:r>
        <w:rPr>
          <w:rFonts w:ascii="Noto Serif Bengali" w:hAnsi="Noto Serif Bengali" w:cs="Noto Serif Bengali"/>
          <w:sz w:val="20"/>
        </w:rPr>
        <w:t>সে মস্তক কেশশূন্য অতি বিপরীত</w:t>
      </w:r>
      <w:r>
        <w:rPr>
          <w:sz w:val="20"/>
        </w:rPr>
        <w:t>».</w:t>
      </w:r>
    </w:p>
    <w:p>
      <w:pPr>
        <w:spacing w:after="60"/>
        <w:ind w:left="510" w:hanging="510"/>
      </w:pPr>
      <w:r>
        <w:rPr>
          <w:b/>
          <w:i w:val="0"/>
        </w:rPr>
        <w:t>15.5.</w:t>
      </w:r>
      <w:r>
        <w:t xml:space="preserve"> Та голова, чей чарующий узел волос пленял мир, —</w:t>
      </w:r>
      <w:r>
        <w:br/>
      </w:r>
      <w:r>
        <w:t>теперь без волос: всё наоборот!</w:t>
      </w:r>
    </w:p>
    <w:p>
      <w:pPr>
        <w:spacing w:after="60"/>
        <w:ind w:left="567"/>
      </w:pPr>
      <w:r>
        <w:rPr>
          <w:rFonts w:cs="Noto Serif Bengali" w:hAnsi="Noto Serif Bengali"/>
          <w:sz w:val="24"/>
        </w:rPr>
        <w:t>পীত বাস ছাড়ি কেনে অরুণ বসন ।</w:t>
      </w:r>
      <w:r>
        <w:br/>
      </w:r>
      <w:r>
        <w:rPr>
          <w:rFonts w:cs="Noto Serif Bengali" w:hAnsi="Noto Serif Bengali"/>
          <w:sz w:val="24"/>
        </w:rPr>
        <w:t>কালরূপ ছাড়ি কেনে গৌর বরণ ॥</w:t>
      </w:r>
    </w:p>
    <w:p>
      <w:pPr>
        <w:spacing w:after="60"/>
        <w:jc w:val="both"/>
      </w:pPr>
      <w:r>
        <w:rPr>
          <w:b w:val="0"/>
          <w:i/>
        </w:rPr>
        <w:t>pīta bāsa chāṛi kene aruṇa basana |</w:t>
      </w:r>
      <w:r>
        <w:br/>
      </w:r>
      <w:r>
        <w:rPr>
          <w:b w:val="0"/>
          <w:i/>
        </w:rPr>
        <w:t>kālarūpa chāṛi kene gaura baraṇa ||</w:t>
      </w:r>
    </w:p>
    <w:p>
      <w:pPr>
        <w:spacing w:after="60"/>
        <w:jc w:val="both"/>
      </w:pPr>
      <w:r>
        <w:rPr>
          <w:b w:val="0"/>
          <w:i/>
        </w:rPr>
        <w:t>Пословно:</w:t>
      </w:r>
      <w:r>
        <w:t xml:space="preserve"> пита баса чхари — оставив жёлтую одежду; кене — отчего; аруна басана — шафрановая (алая) одежда; кала-рупа чхари — оставив тёмный облик; гаура барана — золотой цвет</w:t>
      </w:r>
    </w:p>
    <w:p>
      <w:pPr>
        <w:spacing w:after="60"/>
        <w:ind w:left="567"/>
        <w:jc w:val="both"/>
      </w:pPr>
      <w:r>
        <w:rPr>
          <w:sz w:val="20"/>
        </w:rPr>
        <w:t>Разночтения: ГПТ1: «</w:t>
      </w:r>
      <w:r>
        <w:rPr>
          <w:rFonts w:ascii="Noto Serif Bengali" w:hAnsi="Noto Serif Bengali" w:cs="Noto Serif Bengali"/>
          <w:sz w:val="20"/>
        </w:rPr>
        <w:t>পীতবাস ছাড়ি কেন অরুণ বসন</w:t>
      </w:r>
      <w:r>
        <w:rPr>
          <w:sz w:val="20"/>
        </w:rPr>
        <w:t xml:space="preserve">। </w:t>
      </w:r>
      <w:r>
        <w:rPr>
          <w:rFonts w:ascii="Noto Serif Bengali" w:hAnsi="Noto Serif Bengali" w:cs="Noto Serif Bengali"/>
          <w:sz w:val="20"/>
        </w:rPr>
        <w:t>কালরূপ ছাড়ি কেনে গৌর বরণ</w:t>
      </w:r>
      <w:r>
        <w:rPr>
          <w:sz w:val="20"/>
        </w:rPr>
        <w:t>».</w:t>
      </w:r>
    </w:p>
    <w:p>
      <w:pPr>
        <w:spacing w:after="60"/>
        <w:ind w:left="510" w:hanging="510"/>
      </w:pPr>
      <w:r>
        <w:rPr>
          <w:b/>
          <w:i w:val="0"/>
        </w:rPr>
        <w:t>15.6.</w:t>
      </w:r>
      <w:r>
        <w:t xml:space="preserve"> Отчего Он сменил жёлтую одежду на шафрановую,</w:t>
      </w:r>
      <w:r>
        <w:br/>
      </w:r>
      <w:r>
        <w:t>отчего сменил тёмный облик на золотой цвет?</w:t>
      </w:r>
    </w:p>
    <w:p>
      <w:pPr>
        <w:spacing w:after="60"/>
        <w:ind w:left="567"/>
      </w:pPr>
      <w:r>
        <w:rPr>
          <w:rFonts w:cs="Noto Serif Bengali" w:hAnsi="Noto Serif Bengali"/>
          <w:sz w:val="24"/>
        </w:rPr>
        <w:t>কহে বলরাম দাসে না জানি কারণ ।</w:t>
      </w:r>
      <w:r>
        <w:br/>
      </w:r>
      <w:r>
        <w:rPr>
          <w:rFonts w:cs="Noto Serif Bengali" w:hAnsi="Noto Serif Bengali"/>
          <w:sz w:val="24"/>
        </w:rPr>
        <w:t>তাহার কারণ কিবা যাহার বরণ ॥</w:t>
      </w:r>
    </w:p>
    <w:p>
      <w:pPr>
        <w:spacing w:after="60"/>
        <w:jc w:val="both"/>
      </w:pPr>
      <w:r>
        <w:rPr>
          <w:b w:val="0"/>
          <w:i/>
        </w:rPr>
        <w:t>kahe balarāma dāse nā jāni kāraṇa |</w:t>
      </w:r>
      <w:r>
        <w:br/>
      </w:r>
      <w:r>
        <w:rPr>
          <w:b w:val="0"/>
          <w:i/>
        </w:rPr>
        <w:t>tāhāra kāraṇa kibā yāhāra baraṇa ||</w:t>
      </w:r>
    </w:p>
    <w:p>
      <w:pPr>
        <w:spacing w:after="60"/>
        <w:jc w:val="both"/>
      </w:pPr>
      <w:r>
        <w:rPr>
          <w:b w:val="0"/>
          <w:i/>
        </w:rPr>
        <w:t>Пословно:</w:t>
      </w:r>
      <w:r>
        <w:t xml:space="preserve"> кахе баларама дасе — говорит Баларама Дас; на джани карана — не знаю причины; тахара карана киба — причина её — разве не; джахара барана — та, чей это цвет</w:t>
      </w:r>
    </w:p>
    <w:p>
      <w:pPr>
        <w:spacing w:after="60"/>
        <w:ind w:left="567"/>
        <w:jc w:val="both"/>
      </w:pPr>
      <w:r>
        <w:rPr>
          <w:sz w:val="20"/>
        </w:rPr>
        <w:t>Разночтения: ГПТ1: «</w:t>
      </w:r>
      <w:r>
        <w:rPr>
          <w:rFonts w:ascii="Noto Serif Bengali" w:hAnsi="Noto Serif Bengali" w:cs="Noto Serif Bengali"/>
          <w:sz w:val="20"/>
        </w:rPr>
        <w:t>কহে বলরাম দাস না জানি কারণ</w:t>
      </w:r>
      <w:r>
        <w:rPr>
          <w:sz w:val="20"/>
        </w:rPr>
        <w:t xml:space="preserve">। </w:t>
      </w:r>
      <w:r>
        <w:rPr>
          <w:rFonts w:ascii="Noto Serif Bengali" w:hAnsi="Noto Serif Bengali" w:cs="Noto Serif Bengali"/>
          <w:sz w:val="20"/>
        </w:rPr>
        <w:t>তাহার কারণ কিবা যাহার বরণ</w:t>
      </w:r>
      <w:r>
        <w:rPr>
          <w:sz w:val="20"/>
        </w:rPr>
        <w:t>».</w:t>
      </w:r>
    </w:p>
    <w:p>
      <w:pPr>
        <w:spacing w:after="60"/>
        <w:ind w:left="510" w:hanging="510"/>
      </w:pPr>
      <w:r>
        <w:rPr>
          <w:b/>
          <w:i w:val="0"/>
        </w:rPr>
        <w:t>15.7.</w:t>
      </w:r>
      <w:r>
        <w:t xml:space="preserve"> Говорит Баларама Дас: не знаю причины, —</w:t>
      </w:r>
      <w:r>
        <w:br/>
      </w:r>
      <w:r>
        <w:t>а причина её — та, чей это цвет.</w:t>
      </w:r>
      <w:r>
        <w:rPr>
          <w:b w:val="0"/>
          <w:i w:val="0"/>
          <w:vertAlign w:val="superscript"/>
        </w:rPr>
        <w:t>34</w:t>
      </w:r>
    </w:p>
    <w:p>
      <w:pPr>
        <w:spacing w:after="60"/>
        <w:ind w:left="283"/>
      </w:pPr>
      <w:r>
        <w:rPr>
          <w:b/>
          <w:i w:val="0"/>
          <w:sz w:val="18"/>
        </w:rPr>
        <w:t>33.</w:t>
      </w:r>
      <w:r>
        <w:rPr>
          <w:sz w:val="18"/>
        </w:rPr>
        <w:t xml:space="preserve"> ПК: т. 3, PDF с. 288 (печ. с. 277), 21-й паллав, метка «॥</w:t>
      </w:r>
      <w:r>
        <w:rPr>
          <w:rFonts w:ascii="Noto Serif Bengali" w:hAnsi="Noto Serif Bengali" w:cs="Noto Serif Bengali"/>
          <w:sz w:val="18"/>
        </w:rPr>
        <w:t>৩৭</w:t>
      </w:r>
      <w:r>
        <w:rPr>
          <w:sz w:val="18"/>
        </w:rPr>
        <w:t>॥</w:t>
      </w:r>
      <w:r>
        <w:rPr>
          <w:rFonts w:ascii="Noto Serif Bengali" w:hAnsi="Noto Serif Bengali" w:cs="Noto Serif Bengali"/>
          <w:sz w:val="18"/>
        </w:rPr>
        <w:t>২২৫৪</w:t>
      </w:r>
      <w:r>
        <w:rPr>
          <w:sz w:val="18"/>
        </w:rPr>
        <w:t xml:space="preserve">॥», рага сухаи, рук. П-Р-Са № 2309. ГПТ1 — с. 289, № 39 (гандхара), сверено по скану (PDF с. 548); ГПТ2 — разд. 4.3, № 39. В каталоге (БД-024) пада значилась «только ГПТ» (в главе 8 исправлена ошибочная привязка к ПК 764 — пада Васу Гхоша с тем же зачином, переведена в главе 8); найдена в ПК — </w:t>
      </w:r>
      <w:r>
        <w:rPr>
          <w:b/>
          <w:i w:val="0"/>
          <w:sz w:val="18"/>
        </w:rPr>
        <w:t>ядро</w:t>
      </w:r>
      <w:r>
        <w:rPr>
          <w:sz w:val="18"/>
        </w:rPr>
        <w:t xml:space="preserve"> (C). Калинди — Ямуна; кадамба — дерево игр Кришны; берег океана — Пури.</w:t>
      </w:r>
    </w:p>
    <w:p>
      <w:pPr>
        <w:spacing w:after="60"/>
        <w:ind w:left="283"/>
      </w:pPr>
      <w:r>
        <w:rPr>
          <w:b/>
          <w:i w:val="0"/>
          <w:sz w:val="18"/>
        </w:rPr>
        <w:t>34.</w:t>
      </w:r>
      <w:r>
        <w:rPr>
          <w:sz w:val="18"/>
        </w:rPr>
        <w:t xml:space="preserve"> Ответ поэта: Гаура — Кришна, принявший цвет и бхаву Радхи, и плачет Он от Её премы (ЧЧ Ади 4). Ананга (Камадева) — бог любви; «лишался чувств» — образ красоты Кришны, пленяющей самого Купидона (Мадана-мохана). Санньяса и слёзы Господа — не печаль обусловленной души, а према.</w:t>
      </w:r>
    </w:p>
    <w:p>
      <w:pPr>
        <w:pStyle w:val="Heading2"/>
      </w:pPr>
      <w:r>
        <w:t>16. Йадунатх Дас — «</w:t>
      </w:r>
      <w:r>
        <w:rPr>
          <w:rFonts w:ascii="Noto Serif Bengali" w:hAnsi="Noto Serif Bengali" w:cs="Noto Serif Bengali"/>
        </w:rPr>
        <w:t>প্রভাতে জাগিল গোরাচাঁদ</w:t>
      </w:r>
      <w:r>
        <w:t>…» (ГПТ1 с. 349, № 18)</w:t>
      </w:r>
    </w:p>
    <w:p>
      <w:pPr>
        <w:spacing w:after="60"/>
        <w:jc w:val="both"/>
      </w:pPr>
      <w:r>
        <w:rPr>
          <w:b w:val="0"/>
          <w:i/>
        </w:rPr>
        <w:t>Утро Господа в Навадвипе: Горачанд проснулся, и все видят Его иным; глаза, красные со сна, полуприкрыты, Он потягивается, словно золотой лук Бога любви; преданные приходят на рассвете; умывшись, Гаурахари садится в кругу Своих. Рага сухаи.</w:t>
      </w:r>
      <w:r>
        <w:rPr>
          <w:b w:val="0"/>
          <w:i w:val="0"/>
          <w:vertAlign w:val="superscript"/>
        </w:rPr>
        <w:t>35</w:t>
      </w:r>
    </w:p>
    <w:p>
      <w:pPr>
        <w:spacing w:after="60"/>
        <w:ind w:left="567"/>
      </w:pPr>
      <w:r>
        <w:rPr>
          <w:rFonts w:cs="Noto Serif Bengali" w:hAnsi="Noto Serif Bengali"/>
          <w:sz w:val="24"/>
        </w:rPr>
        <w:t>প্রভাতে জাগিল গোরাচাঁদ ।</w:t>
      </w:r>
      <w:r>
        <w:br/>
      </w:r>
      <w:r>
        <w:rPr>
          <w:rFonts w:cs="Noto Serif Bengali" w:hAnsi="Noto Serif Bengali"/>
          <w:sz w:val="24"/>
        </w:rPr>
        <w:t>হেরই সকলে আন ছাঁদ ॥</w:t>
      </w:r>
    </w:p>
    <w:p>
      <w:pPr>
        <w:spacing w:after="60"/>
        <w:jc w:val="both"/>
      </w:pPr>
      <w:r>
        <w:rPr>
          <w:b w:val="0"/>
          <w:i/>
        </w:rPr>
        <w:t>prabhāte jāgila gorācām̐da |</w:t>
      </w:r>
      <w:r>
        <w:br/>
      </w:r>
      <w:r>
        <w:rPr>
          <w:b w:val="0"/>
          <w:i/>
        </w:rPr>
        <w:t>herai sakale āna chām̐da ||</w:t>
      </w:r>
    </w:p>
    <w:p>
      <w:pPr>
        <w:spacing w:after="60"/>
        <w:jc w:val="both"/>
      </w:pPr>
      <w:r>
        <w:rPr>
          <w:b w:val="0"/>
          <w:i/>
        </w:rPr>
        <w:t>Пословно:</w:t>
      </w:r>
      <w:r>
        <w:t xml:space="preserve"> прабхате — на рассвете; джагила горачанда — проснулся Горачанд; хераи сакале — все видят; ана чханда — иной облик</w:t>
      </w:r>
    </w:p>
    <w:p>
      <w:pPr>
        <w:spacing w:after="60"/>
        <w:ind w:left="567"/>
        <w:jc w:val="both"/>
      </w:pPr>
      <w:r>
        <w:rPr>
          <w:sz w:val="20"/>
        </w:rPr>
        <w:t xml:space="preserve">Разночтения: ГПТ1 (с. 349, № 18, </w:t>
      </w:r>
      <w:r>
        <w:rPr>
          <w:rFonts w:ascii="Noto Serif Bengali" w:hAnsi="Noto Serif Bengali" w:cs="Noto Serif Bengali"/>
          <w:sz w:val="20"/>
        </w:rPr>
        <w:t>সুহই</w:t>
      </w:r>
      <w:r>
        <w:rPr>
          <w:sz w:val="20"/>
        </w:rPr>
        <w:t>; скан PDF с. 608): «</w:t>
      </w:r>
      <w:r>
        <w:rPr>
          <w:rFonts w:ascii="Noto Serif Bengali" w:hAnsi="Noto Serif Bengali" w:cs="Noto Serif Bengali"/>
          <w:sz w:val="20"/>
        </w:rPr>
        <w:t>প্রভাতে জাগিল গোরাচাঁদ</w:t>
      </w:r>
      <w:r>
        <w:rPr>
          <w:sz w:val="20"/>
        </w:rPr>
        <w:t xml:space="preserve">। </w:t>
      </w:r>
      <w:r>
        <w:rPr>
          <w:rFonts w:ascii="Noto Serif Bengali" w:hAnsi="Noto Serif Bengali" w:cs="Noto Serif Bengali"/>
          <w:sz w:val="20"/>
        </w:rPr>
        <w:t>হেরই সকলে আন ছাঁদ</w:t>
      </w:r>
      <w:r>
        <w:rPr>
          <w:sz w:val="20"/>
        </w:rPr>
        <w:t>»; ГПТ2 (5.1, № 18): то же. ПК 2512 (т. 4, 30-й паллав, «</w:t>
      </w:r>
      <w:r>
        <w:rPr>
          <w:rFonts w:ascii="Noto Serif Bengali" w:hAnsi="Noto Serif Bengali" w:cs="Noto Serif Bengali"/>
          <w:sz w:val="20"/>
        </w:rPr>
        <w:t>অথ দিবায়াং যথা</w:t>
      </w:r>
      <w:r>
        <w:rPr>
          <w:sz w:val="20"/>
        </w:rPr>
        <w:t xml:space="preserve">», </w:t>
      </w:r>
      <w:r>
        <w:rPr>
          <w:rFonts w:ascii="Noto Serif Bengali" w:hAnsi="Noto Serif Bengali" w:cs="Noto Serif Bengali"/>
          <w:sz w:val="20"/>
        </w:rPr>
        <w:t>রাগ বিভাষ</w:t>
      </w:r>
      <w:r>
        <w:rPr>
          <w:sz w:val="20"/>
        </w:rPr>
        <w:t>, PDF с. 56, метка «॥</w:t>
      </w:r>
      <w:r>
        <w:rPr>
          <w:rFonts w:ascii="Noto Serif Bengali" w:hAnsi="Noto Serif Bengali" w:cs="Noto Serif Bengali"/>
          <w:sz w:val="20"/>
        </w:rPr>
        <w:t>৩৯</w:t>
      </w:r>
      <w:r>
        <w:rPr>
          <w:sz w:val="20"/>
        </w:rPr>
        <w:t>॥</w:t>
      </w:r>
      <w:r>
        <w:rPr>
          <w:rFonts w:ascii="Noto Serif Bengali" w:hAnsi="Noto Serif Bengali" w:cs="Noto Serif Bengali"/>
          <w:sz w:val="20"/>
        </w:rPr>
        <w:t>২৫১২</w:t>
      </w:r>
      <w:r>
        <w:rPr>
          <w:sz w:val="20"/>
        </w:rPr>
        <w:t>॥»; найдена при сплошной сверке ПК, порция 16): «</w:t>
      </w:r>
      <w:r>
        <w:rPr>
          <w:rFonts w:ascii="Noto Serif Bengali" w:hAnsi="Noto Serif Bengali" w:cs="Noto Serif Bengali"/>
          <w:sz w:val="20"/>
        </w:rPr>
        <w:t>প্রভাতে জাগিল গৌরচান্দ</w:t>
      </w:r>
      <w:r>
        <w:rPr>
          <w:sz w:val="20"/>
        </w:rPr>
        <w:t xml:space="preserve">। </w:t>
      </w:r>
      <w:r>
        <w:rPr>
          <w:rFonts w:ascii="Noto Serif Bengali" w:hAnsi="Noto Serif Bengali" w:cs="Noto Serif Bengali"/>
          <w:sz w:val="20"/>
        </w:rPr>
        <w:t>হেরই সকলে বয়ন ছান্দ</w:t>
      </w:r>
      <w:r>
        <w:rPr>
          <w:sz w:val="20"/>
        </w:rPr>
        <w:t xml:space="preserve">» (рук.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গোরাচান্দ</w:t>
      </w:r>
      <w:r>
        <w:rPr>
          <w:sz w:val="20"/>
        </w:rPr>
        <w:t>», «</w:t>
      </w:r>
      <w:r>
        <w:rPr>
          <w:rFonts w:ascii="Noto Serif Bengali" w:hAnsi="Noto Serif Bengali" w:cs="Noto Serif Bengali"/>
          <w:sz w:val="20"/>
        </w:rPr>
        <w:t>আন</w:t>
      </w:r>
      <w:r>
        <w:rPr>
          <w:sz w:val="20"/>
        </w:rPr>
        <w:t>»).</w:t>
      </w:r>
    </w:p>
    <w:p>
      <w:pPr>
        <w:spacing w:after="60"/>
        <w:ind w:left="510" w:hanging="510"/>
      </w:pPr>
      <w:r>
        <w:rPr>
          <w:b/>
          <w:i w:val="0"/>
        </w:rPr>
        <w:t>16.1.</w:t>
      </w:r>
      <w:r>
        <w:t xml:space="preserve"> На рассвете проснулся Горачанд,</w:t>
      </w:r>
      <w:r>
        <w:br/>
      </w:r>
      <w:r>
        <w:t>и все видят Его совсем иным.</w:t>
      </w:r>
    </w:p>
    <w:p>
      <w:pPr>
        <w:spacing w:after="60"/>
        <w:ind w:left="567"/>
      </w:pPr>
      <w:r>
        <w:rPr>
          <w:rFonts w:cs="Noto Serif Bengali" w:hAnsi="Noto Serif Bengali"/>
          <w:sz w:val="24"/>
        </w:rPr>
        <w:t>ঘুমে ঢুলু ঢুলু নয়ন রাতা ।</w:t>
      </w:r>
      <w:r>
        <w:br/>
      </w:r>
      <w:r>
        <w:rPr>
          <w:rFonts w:cs="Noto Serif Bengali" w:hAnsi="Noto Serif Bengali"/>
          <w:sz w:val="24"/>
        </w:rPr>
        <w:t>অলসে ঈষৎ মুদিত পাতা ॥</w:t>
      </w:r>
    </w:p>
    <w:p>
      <w:pPr>
        <w:spacing w:after="60"/>
        <w:jc w:val="both"/>
      </w:pPr>
      <w:r>
        <w:rPr>
          <w:b w:val="0"/>
          <w:i/>
        </w:rPr>
        <w:t>ghume ḍhulu ḍhulu nayana rātā |</w:t>
      </w:r>
      <w:r>
        <w:br/>
      </w:r>
      <w:r>
        <w:rPr>
          <w:b w:val="0"/>
          <w:i/>
        </w:rPr>
        <w:t>alase īṣat mudita pātā ||</w:t>
      </w:r>
    </w:p>
    <w:p>
      <w:pPr>
        <w:spacing w:after="60"/>
        <w:jc w:val="both"/>
      </w:pPr>
      <w:r>
        <w:rPr>
          <w:b w:val="0"/>
          <w:i/>
        </w:rPr>
        <w:t>Пословно:</w:t>
      </w:r>
      <w:r>
        <w:t xml:space="preserve"> гхуме — от сна; дхулу дхулу — слипающиеся; найана рата — красные глаза; аласе — от неги; ишат мудита пата — веки чуть прикрыты</w:t>
      </w:r>
    </w:p>
    <w:p>
      <w:pPr>
        <w:spacing w:after="60"/>
        <w:ind w:left="567"/>
        <w:jc w:val="both"/>
      </w:pPr>
      <w:r>
        <w:rPr>
          <w:sz w:val="20"/>
        </w:rPr>
        <w:t>Разночтения: ГПТ1: «</w:t>
      </w:r>
      <w:r>
        <w:rPr>
          <w:rFonts w:ascii="Noto Serif Bengali" w:hAnsi="Noto Serif Bengali" w:cs="Noto Serif Bengali"/>
          <w:sz w:val="20"/>
        </w:rPr>
        <w:t>ঘুমে ঢুলু ঢুলু নয়ন রাতা</w:t>
      </w:r>
      <w:r>
        <w:rPr>
          <w:sz w:val="20"/>
        </w:rPr>
        <w:t xml:space="preserve">। </w:t>
      </w:r>
      <w:r>
        <w:rPr>
          <w:rFonts w:ascii="Noto Serif Bengali" w:hAnsi="Noto Serif Bengali" w:cs="Noto Serif Bengali"/>
          <w:sz w:val="20"/>
        </w:rPr>
        <w:t>অলসে ঈষৎ মুদিত পাতা</w:t>
      </w:r>
      <w:r>
        <w:rPr>
          <w:sz w:val="20"/>
        </w:rPr>
        <w:t>». ПК 2512: «</w:t>
      </w:r>
      <w:r>
        <w:rPr>
          <w:rFonts w:ascii="Noto Serif Bengali" w:hAnsi="Noto Serif Bengali" w:cs="Noto Serif Bengali"/>
          <w:sz w:val="20"/>
        </w:rPr>
        <w:t>ঘুমে ঢুলু ঢুলু নয়ান রাতা</w:t>
      </w:r>
      <w:r>
        <w:rPr>
          <w:sz w:val="20"/>
        </w:rPr>
        <w:t xml:space="preserve">। </w:t>
      </w:r>
      <w:r>
        <w:rPr>
          <w:rFonts w:ascii="Noto Serif Bengali" w:hAnsi="Noto Serif Bengali" w:cs="Noto Serif Bengali"/>
          <w:sz w:val="20"/>
        </w:rPr>
        <w:t>আলসে ইষত মুদিত পাতা</w:t>
      </w:r>
      <w:r>
        <w:rPr>
          <w:sz w:val="20"/>
        </w:rPr>
        <w:t>».</w:t>
      </w:r>
    </w:p>
    <w:p>
      <w:pPr>
        <w:spacing w:after="60"/>
        <w:ind w:left="510" w:hanging="510"/>
      </w:pPr>
      <w:r>
        <w:rPr>
          <w:b/>
          <w:i w:val="0"/>
        </w:rPr>
        <w:t>16.2.</w:t>
      </w:r>
      <w:r>
        <w:t xml:space="preserve"> Глаза, покрасневшие со сна, слипаются,</w:t>
      </w:r>
      <w:r>
        <w:br/>
      </w:r>
      <w:r>
        <w:t>веки от неги чуть прикрыты.</w:t>
      </w:r>
    </w:p>
    <w:p>
      <w:pPr>
        <w:spacing w:after="60"/>
        <w:ind w:left="567"/>
      </w:pPr>
      <w:r>
        <w:rPr>
          <w:rFonts w:cs="Noto Serif Bengali" w:hAnsi="Noto Serif Bengali"/>
          <w:sz w:val="24"/>
        </w:rPr>
        <w:t>অঙ্গুলি মুড়িয়া মোড়য়ে তনু ।</w:t>
      </w:r>
      <w:r>
        <w:br/>
      </w:r>
      <w:r>
        <w:rPr>
          <w:rFonts w:cs="Noto Serif Bengali" w:hAnsi="Noto Serif Bengali"/>
          <w:sz w:val="24"/>
        </w:rPr>
        <w:t>যৈছন অতনু কনক-ধনু ॥</w:t>
      </w:r>
    </w:p>
    <w:p>
      <w:pPr>
        <w:spacing w:after="60"/>
        <w:jc w:val="both"/>
      </w:pPr>
      <w:r>
        <w:rPr>
          <w:b w:val="0"/>
          <w:i/>
        </w:rPr>
        <w:t>aṅguli muṛiyā moṛaye tanu |</w:t>
      </w:r>
      <w:r>
        <w:br/>
      </w:r>
      <w:r>
        <w:rPr>
          <w:b w:val="0"/>
          <w:i/>
        </w:rPr>
        <w:t>yaichana atanu kanaka-dhanu ||</w:t>
      </w:r>
    </w:p>
    <w:p>
      <w:pPr>
        <w:spacing w:after="60"/>
        <w:jc w:val="both"/>
      </w:pPr>
      <w:r>
        <w:rPr>
          <w:b w:val="0"/>
          <w:i/>
        </w:rPr>
        <w:t>Пословно:</w:t>
      </w:r>
      <w:r>
        <w:t xml:space="preserve"> ангули мурийа — сплетя пальцы; морайе тану — потягивается телом; йаичхана — словно; атану — Бог любви (Ананга); канака-дхану — золотой лук</w:t>
      </w:r>
    </w:p>
    <w:p>
      <w:pPr>
        <w:spacing w:after="60"/>
        <w:ind w:left="567"/>
        <w:jc w:val="both"/>
      </w:pPr>
      <w:r>
        <w:rPr>
          <w:sz w:val="20"/>
        </w:rPr>
        <w:t>Разночтения: ГПТ1: «</w:t>
      </w:r>
      <w:r>
        <w:rPr>
          <w:rFonts w:ascii="Noto Serif Bengali" w:hAnsi="Noto Serif Bengali" w:cs="Noto Serif Bengali"/>
          <w:sz w:val="20"/>
        </w:rPr>
        <w:t>অঙ্গুলি মুড়িয়া মোড়য়ে তনু</w:t>
      </w:r>
      <w:r>
        <w:rPr>
          <w:sz w:val="20"/>
        </w:rPr>
        <w:t xml:space="preserve">। </w:t>
      </w:r>
      <w:r>
        <w:rPr>
          <w:rFonts w:ascii="Noto Serif Bengali" w:hAnsi="Noto Serif Bengali" w:cs="Noto Serif Bengali"/>
          <w:sz w:val="20"/>
        </w:rPr>
        <w:t>যৈছন অতনু কনক</w:t>
      </w:r>
      <w:r>
        <w:rPr>
          <w:sz w:val="20"/>
        </w:rPr>
        <w:t>-</w:t>
      </w:r>
      <w:r>
        <w:rPr>
          <w:rFonts w:ascii="Noto Serif Bengali" w:hAnsi="Noto Serif Bengali" w:cs="Noto Serif Bengali"/>
          <w:sz w:val="20"/>
        </w:rPr>
        <w:t>ধনু</w:t>
      </w:r>
      <w:r>
        <w:rPr>
          <w:sz w:val="20"/>
        </w:rPr>
        <w:t>».</w:t>
      </w:r>
    </w:p>
    <w:p>
      <w:pPr>
        <w:spacing w:after="60"/>
        <w:ind w:left="510" w:hanging="510"/>
      </w:pPr>
      <w:r>
        <w:rPr>
          <w:b/>
          <w:i w:val="0"/>
        </w:rPr>
        <w:t>16.3.</w:t>
      </w:r>
      <w:r>
        <w:t xml:space="preserve"> Сплетя пальцы, Он потягивается всем телом —</w:t>
      </w:r>
      <w:r>
        <w:br/>
      </w:r>
      <w:r>
        <w:t>словно золотой лук Ананги.</w:t>
      </w:r>
      <w:r>
        <w:rPr>
          <w:b w:val="0"/>
          <w:i w:val="0"/>
          <w:vertAlign w:val="superscript"/>
        </w:rPr>
        <w:t>36</w:t>
      </w:r>
    </w:p>
    <w:p>
      <w:pPr>
        <w:spacing w:after="60"/>
        <w:ind w:left="567"/>
      </w:pPr>
      <w:r>
        <w:rPr>
          <w:rFonts w:cs="Noto Serif Bengali" w:hAnsi="Noto Serif Bengali"/>
          <w:sz w:val="24"/>
        </w:rPr>
        <w:t>দেখিতে আওল ভকতগণে ।</w:t>
      </w:r>
      <w:r>
        <w:br/>
      </w:r>
      <w:r>
        <w:rPr>
          <w:rFonts w:cs="Noto Serif Bengali" w:hAnsi="Noto Serif Bengali"/>
          <w:sz w:val="24"/>
        </w:rPr>
        <w:t>মিলিল বিহানে হরিষ-মনে ॥</w:t>
      </w:r>
    </w:p>
    <w:p>
      <w:pPr>
        <w:spacing w:after="60"/>
        <w:jc w:val="both"/>
      </w:pPr>
      <w:r>
        <w:rPr>
          <w:b w:val="0"/>
          <w:i/>
        </w:rPr>
        <w:t>dekhite āola bhakatagaṇe |</w:t>
      </w:r>
      <w:r>
        <w:br/>
      </w:r>
      <w:r>
        <w:rPr>
          <w:b w:val="0"/>
          <w:i/>
        </w:rPr>
        <w:t>milila bihāne hariṣa-mane ||</w:t>
      </w:r>
    </w:p>
    <w:p>
      <w:pPr>
        <w:spacing w:after="60"/>
        <w:jc w:val="both"/>
      </w:pPr>
      <w:r>
        <w:rPr>
          <w:b w:val="0"/>
          <w:i/>
        </w:rPr>
        <w:t>Пословно:</w:t>
      </w:r>
      <w:r>
        <w:t xml:space="preserve"> декхите аола — пришли посмотреть; бхакатагане — преданные; милила бихане — сошлись поутру; хариша-мане — с радостью в сердце</w:t>
      </w:r>
    </w:p>
    <w:p>
      <w:pPr>
        <w:spacing w:after="60"/>
        <w:ind w:left="567"/>
        <w:jc w:val="both"/>
      </w:pPr>
      <w:r>
        <w:rPr>
          <w:sz w:val="20"/>
        </w:rPr>
        <w:t>Разночтения: ГПТ1: «</w:t>
      </w:r>
      <w:r>
        <w:rPr>
          <w:rFonts w:ascii="Noto Serif Bengali" w:hAnsi="Noto Serif Bengali" w:cs="Noto Serif Bengali"/>
          <w:sz w:val="20"/>
        </w:rPr>
        <w:t>দেখিতে আওল ভকতগণে</w:t>
      </w:r>
      <w:r>
        <w:rPr>
          <w:sz w:val="20"/>
        </w:rPr>
        <w:t xml:space="preserve">। </w:t>
      </w:r>
      <w:r>
        <w:rPr>
          <w:rFonts w:ascii="Noto Serif Bengali" w:hAnsi="Noto Serif Bengali" w:cs="Noto Serif Bengali"/>
          <w:sz w:val="20"/>
        </w:rPr>
        <w:t>মিলিল বিহানে হরিষমনে</w:t>
      </w:r>
      <w:r>
        <w:rPr>
          <w:sz w:val="20"/>
        </w:rPr>
        <w:t>». ПК 2512: «</w:t>
      </w:r>
      <w:r>
        <w:rPr>
          <w:rFonts w:ascii="Noto Serif Bengali" w:hAnsi="Noto Serif Bengali" w:cs="Noto Serif Bengali"/>
          <w:sz w:val="20"/>
        </w:rPr>
        <w:t>দেখিতে আওল ভকতগণে</w:t>
      </w:r>
      <w:r>
        <w:rPr>
          <w:sz w:val="20"/>
        </w:rPr>
        <w:t xml:space="preserve">। </w:t>
      </w:r>
      <w:r>
        <w:rPr>
          <w:rFonts w:ascii="Noto Serif Bengali" w:hAnsi="Noto Serif Bengali" w:cs="Noto Serif Bengali"/>
          <w:sz w:val="20"/>
        </w:rPr>
        <w:t>মিলল বিহানে হরিষ</w:t>
      </w:r>
      <w:r>
        <w:rPr>
          <w:sz w:val="20"/>
        </w:rPr>
        <w:t>-</w:t>
      </w:r>
      <w:r>
        <w:rPr>
          <w:rFonts w:ascii="Noto Serif Bengali" w:hAnsi="Noto Serif Bengali" w:cs="Noto Serif Bengali"/>
          <w:sz w:val="20"/>
        </w:rPr>
        <w:t>মনে</w:t>
      </w:r>
      <w:r>
        <w:rPr>
          <w:sz w:val="20"/>
        </w:rPr>
        <w:t>».</w:t>
      </w:r>
    </w:p>
    <w:p>
      <w:pPr>
        <w:spacing w:after="60"/>
        <w:ind w:left="510" w:hanging="510"/>
      </w:pPr>
      <w:r>
        <w:rPr>
          <w:b/>
          <w:i w:val="0"/>
        </w:rPr>
        <w:t>16.4.</w:t>
      </w:r>
      <w:r>
        <w:t xml:space="preserve"> Пришли преданные посмотреть на Него</w:t>
      </w:r>
      <w:r>
        <w:br/>
      </w:r>
      <w:r>
        <w:t>и с радостью сошлись поутру.</w:t>
      </w:r>
    </w:p>
    <w:p>
      <w:pPr>
        <w:spacing w:after="60"/>
        <w:ind w:left="567"/>
      </w:pPr>
      <w:r>
        <w:rPr>
          <w:rFonts w:cs="Noto Serif Bengali" w:hAnsi="Noto Serif Bengali"/>
          <w:sz w:val="24"/>
        </w:rPr>
        <w:t>মুখ পাখালিয়া গৌরহরি ।</w:t>
      </w:r>
      <w:r>
        <w:br/>
      </w:r>
      <w:r>
        <w:rPr>
          <w:rFonts w:cs="Noto Serif Bengali" w:hAnsi="Noto Serif Bengali"/>
          <w:sz w:val="24"/>
        </w:rPr>
        <w:t>বৈসে নিজগণ চৌদিকে বেড়ি ॥</w:t>
      </w:r>
    </w:p>
    <w:p>
      <w:pPr>
        <w:spacing w:after="60"/>
        <w:jc w:val="both"/>
      </w:pPr>
      <w:r>
        <w:rPr>
          <w:b w:val="0"/>
          <w:i/>
        </w:rPr>
        <w:t>mukha pākhāliyā gaurahari |</w:t>
      </w:r>
      <w:r>
        <w:br/>
      </w:r>
      <w:r>
        <w:rPr>
          <w:b w:val="0"/>
          <w:i/>
        </w:rPr>
        <w:t>baise nijagaṇa caudike beṛi ||</w:t>
      </w:r>
    </w:p>
    <w:p>
      <w:pPr>
        <w:spacing w:after="60"/>
        <w:jc w:val="both"/>
      </w:pPr>
      <w:r>
        <w:rPr>
          <w:b w:val="0"/>
          <w:i/>
        </w:rPr>
        <w:t>Пословно:</w:t>
      </w:r>
      <w:r>
        <w:t xml:space="preserve"> мукха пакхалийа — умыв лицо; гаурахари — Гаурахари; байсе — садится; ниджагана — Свои; чаудике бери — окружив со всех сторон</w:t>
      </w:r>
    </w:p>
    <w:p>
      <w:pPr>
        <w:spacing w:after="60"/>
        <w:ind w:left="567"/>
        <w:jc w:val="both"/>
      </w:pPr>
      <w:r>
        <w:rPr>
          <w:sz w:val="20"/>
        </w:rPr>
        <w:t>Разночтения: ГПТ1: «</w:t>
      </w:r>
      <w:r>
        <w:rPr>
          <w:rFonts w:ascii="Noto Serif Bengali" w:hAnsi="Noto Serif Bengali" w:cs="Noto Serif Bengali"/>
          <w:sz w:val="20"/>
        </w:rPr>
        <w:t>মুখ পাখালিয়া গৌরহরি</w:t>
      </w:r>
      <w:r>
        <w:rPr>
          <w:sz w:val="20"/>
        </w:rPr>
        <w:t xml:space="preserve">। </w:t>
      </w:r>
      <w:r>
        <w:rPr>
          <w:rFonts w:ascii="Noto Serif Bengali" w:hAnsi="Noto Serif Bengali" w:cs="Noto Serif Bengali"/>
          <w:sz w:val="20"/>
        </w:rPr>
        <w:t>বৈসে নিজগণ চৌদিকে বেড়ি</w:t>
      </w:r>
      <w:r>
        <w:rPr>
          <w:sz w:val="20"/>
        </w:rPr>
        <w:t>». ПК 2512: «…</w:t>
      </w:r>
      <w:r>
        <w:rPr>
          <w:rFonts w:ascii="Noto Serif Bengali" w:hAnsi="Noto Serif Bengali" w:cs="Noto Serif Bengali"/>
          <w:sz w:val="20"/>
        </w:rPr>
        <w:t>চৌদিগে বেড়ি</w:t>
      </w:r>
      <w:r>
        <w:rPr>
          <w:sz w:val="20"/>
        </w:rPr>
        <w:t>».</w:t>
      </w:r>
    </w:p>
    <w:p>
      <w:pPr>
        <w:spacing w:after="60"/>
        <w:ind w:left="510" w:hanging="510"/>
      </w:pPr>
      <w:r>
        <w:rPr>
          <w:b/>
          <w:i w:val="0"/>
        </w:rPr>
        <w:t>16.5.</w:t>
      </w:r>
      <w:r>
        <w:t xml:space="preserve"> Умыв лицо, Гаурахари</w:t>
      </w:r>
      <w:r>
        <w:br/>
      </w:r>
      <w:r>
        <w:t>садится — и Свои окружают Его со всех сторон.</w:t>
      </w:r>
    </w:p>
    <w:p>
      <w:pPr>
        <w:spacing w:after="60"/>
        <w:ind w:left="567"/>
      </w:pPr>
      <w:r>
        <w:rPr>
          <w:rFonts w:cs="Noto Serif Bengali" w:hAnsi="Noto Serif Bengali"/>
          <w:sz w:val="24"/>
        </w:rPr>
        <w:t>নদীয়া-নগরে হেন বিলাস ।</w:t>
      </w:r>
      <w:r>
        <w:br/>
      </w:r>
      <w:r>
        <w:rPr>
          <w:rFonts w:cs="Noto Serif Bengali" w:hAnsi="Noto Serif Bengali"/>
          <w:sz w:val="24"/>
        </w:rPr>
        <w:t>যদুনাথ দেখে সদাই পাশ ॥</w:t>
      </w:r>
    </w:p>
    <w:p>
      <w:pPr>
        <w:spacing w:after="60"/>
        <w:jc w:val="both"/>
      </w:pPr>
      <w:r>
        <w:rPr>
          <w:b w:val="0"/>
          <w:i/>
        </w:rPr>
        <w:t>nadīyā-nagare hena bilāsa |</w:t>
      </w:r>
      <w:r>
        <w:br/>
      </w:r>
      <w:r>
        <w:rPr>
          <w:b w:val="0"/>
          <w:i/>
        </w:rPr>
        <w:t>yadunātha dekhe sadāi pāśa ||</w:t>
      </w:r>
    </w:p>
    <w:p>
      <w:pPr>
        <w:spacing w:after="60"/>
        <w:jc w:val="both"/>
      </w:pPr>
      <w:r>
        <w:rPr>
          <w:b w:val="0"/>
          <w:i/>
        </w:rPr>
        <w:t>Пословно:</w:t>
      </w:r>
      <w:r>
        <w:t xml:space="preserve"> надийа-нагаре — в городе Надии; хена биласа — такие игры; йадунатха декхе — Йадунатх видит; садаи паша — всегда, будучи рядом</w:t>
      </w:r>
    </w:p>
    <w:p>
      <w:pPr>
        <w:spacing w:after="60"/>
        <w:ind w:left="567"/>
        <w:jc w:val="both"/>
      </w:pPr>
      <w:r>
        <w:rPr>
          <w:sz w:val="20"/>
        </w:rPr>
        <w:t>Разночтения: ГПТ1: «</w:t>
      </w:r>
      <w:r>
        <w:rPr>
          <w:rFonts w:ascii="Noto Serif Bengali" w:hAnsi="Noto Serif Bengali" w:cs="Noto Serif Bengali"/>
          <w:sz w:val="20"/>
        </w:rPr>
        <w:t>নদীয়ানগরে হেন বিলাস</w:t>
      </w:r>
      <w:r>
        <w:rPr>
          <w:sz w:val="20"/>
        </w:rPr>
        <w:t xml:space="preserve">। </w:t>
      </w:r>
      <w:r>
        <w:rPr>
          <w:rFonts w:ascii="Noto Serif Bengali" w:hAnsi="Noto Serif Bengali" w:cs="Noto Serif Bengali"/>
          <w:sz w:val="20"/>
        </w:rPr>
        <w:t>যদুনাথ দেখে সদাই পাশ</w:t>
      </w:r>
      <w:r>
        <w:rPr>
          <w:sz w:val="20"/>
        </w:rPr>
        <w:t>»; ГПТ2: то же. ПК 2512: «</w:t>
      </w:r>
      <w:r>
        <w:rPr>
          <w:rFonts w:ascii="Noto Serif Bengali" w:hAnsi="Noto Serif Bengali" w:cs="Noto Serif Bengali"/>
          <w:sz w:val="20"/>
        </w:rPr>
        <w:t>নদিয়া নগরে হেন বিলাস</w:t>
      </w:r>
      <w:r>
        <w:rPr>
          <w:sz w:val="20"/>
        </w:rPr>
        <w:t xml:space="preserve">। </w:t>
      </w:r>
      <w:r>
        <w:rPr>
          <w:rFonts w:ascii="Noto Serif Bengali" w:hAnsi="Noto Serif Bengali" w:cs="Noto Serif Bengali"/>
          <w:sz w:val="20"/>
        </w:rPr>
        <w:t>যদুনাথ দেখে গদাই পাশ</w:t>
      </w:r>
      <w:r>
        <w:rPr>
          <w:sz w:val="20"/>
        </w:rPr>
        <w:t>» («подле Гадаи» — Гададхары).</w:t>
      </w:r>
    </w:p>
    <w:p>
      <w:pPr>
        <w:spacing w:after="60"/>
        <w:ind w:left="510" w:hanging="510"/>
      </w:pPr>
      <w:r>
        <w:rPr>
          <w:b/>
          <w:i w:val="0"/>
        </w:rPr>
        <w:t>16.6.</w:t>
      </w:r>
      <w:r>
        <w:t xml:space="preserve"> Такие игры — в городе Надии;</w:t>
      </w:r>
      <w:r>
        <w:br/>
      </w:r>
      <w:r>
        <w:t>Йадунатх видит их всегда, будучи рядом.</w:t>
      </w:r>
      <w:r>
        <w:rPr>
          <w:b w:val="0"/>
          <w:i w:val="0"/>
          <w:vertAlign w:val="superscript"/>
        </w:rPr>
        <w:t>37</w:t>
      </w:r>
    </w:p>
    <w:p>
      <w:pPr>
        <w:spacing w:after="60"/>
        <w:ind w:left="283"/>
      </w:pPr>
      <w:r>
        <w:rPr>
          <w:b/>
          <w:i w:val="0"/>
          <w:sz w:val="18"/>
        </w:rPr>
        <w:t>35.</w:t>
      </w:r>
      <w:r>
        <w:rPr>
          <w:sz w:val="18"/>
        </w:rPr>
        <w:t xml:space="preserve"> ГПТ1 — с. 349, раздел «Аштакалия» (утро), № 18 (сухаи), сверено по скану (PDF с. 608); ГПТ2 — разд. 5.1, № 18. В БР, КГЧ и ПС пады нет; </w:t>
      </w:r>
      <w:r>
        <w:rPr>
          <w:b/>
          <w:i w:val="0"/>
          <w:sz w:val="18"/>
        </w:rPr>
        <w:t>она есть в ПК — ПК 2512</w:t>
      </w:r>
      <w:r>
        <w:rPr>
          <w:sz w:val="18"/>
        </w:rPr>
        <w:t xml:space="preserve"> (т. 4, 30-й паллав «</w:t>
      </w:r>
      <w:r>
        <w:rPr>
          <w:rFonts w:ascii="Noto Serif Bengali" w:hAnsi="Noto Serif Bengali" w:cs="Noto Serif Bengali"/>
          <w:sz w:val="18"/>
        </w:rPr>
        <w:t>অষ্টকালীয় নিত্য</w:t>
      </w:r>
      <w:r>
        <w:rPr>
          <w:sz w:val="18"/>
        </w:rPr>
        <w:t>-</w:t>
      </w:r>
      <w:r>
        <w:rPr>
          <w:rFonts w:ascii="Noto Serif Bengali" w:hAnsi="Noto Serif Bengali" w:cs="Noto Serif Bengali"/>
          <w:sz w:val="18"/>
        </w:rPr>
        <w:t>লীলা</w:t>
      </w:r>
      <w:r>
        <w:rPr>
          <w:sz w:val="18"/>
        </w:rPr>
        <w:t>», «</w:t>
      </w:r>
      <w:r>
        <w:rPr>
          <w:rFonts w:ascii="Noto Serif Bengali" w:hAnsi="Noto Serif Bengali" w:cs="Noto Serif Bengali"/>
          <w:sz w:val="18"/>
        </w:rPr>
        <w:t>অথ দিবায়াং যথা</w:t>
      </w:r>
      <w:r>
        <w:rPr>
          <w:sz w:val="18"/>
        </w:rPr>
        <w:t xml:space="preserve">», рага </w:t>
      </w:r>
      <w:r>
        <w:rPr>
          <w:rFonts w:ascii="Noto Serif Bengali" w:hAnsi="Noto Serif Bengali" w:cs="Noto Serif Bengali"/>
          <w:sz w:val="18"/>
        </w:rPr>
        <w:t>বিভাষ</w:t>
      </w:r>
      <w:r>
        <w:rPr>
          <w:sz w:val="18"/>
        </w:rPr>
        <w:t>, PDF с. 56, метка «॥</w:t>
      </w:r>
      <w:r>
        <w:rPr>
          <w:rFonts w:ascii="Noto Serif Bengali" w:hAnsi="Noto Serif Bengali" w:cs="Noto Serif Bengali"/>
          <w:sz w:val="18"/>
        </w:rPr>
        <w:t>৩৯</w:t>
      </w:r>
      <w:r>
        <w:rPr>
          <w:sz w:val="18"/>
        </w:rPr>
        <w:t>॥</w:t>
      </w:r>
      <w:r>
        <w:rPr>
          <w:rFonts w:ascii="Noto Serif Bengali" w:hAnsi="Noto Serif Bengali" w:cs="Noto Serif Bengali"/>
          <w:sz w:val="18"/>
        </w:rPr>
        <w:t>২৫১২</w:t>
      </w:r>
      <w:r>
        <w:rPr>
          <w:sz w:val="18"/>
        </w:rPr>
        <w:t>॥»; найдена при сплошной сверке ПК в главе 16 — ссылка М-1961 верна; каталог: ЙД-003). В ПК — «</w:t>
      </w:r>
      <w:r>
        <w:rPr>
          <w:rFonts w:ascii="Noto Serif Bengali" w:hAnsi="Noto Serif Bengali" w:cs="Noto Serif Bengali"/>
          <w:sz w:val="18"/>
        </w:rPr>
        <w:t>হেরই সকলে বয়ন ছান্দ</w:t>
      </w:r>
      <w:r>
        <w:rPr>
          <w:sz w:val="18"/>
        </w:rPr>
        <w:t>» («все смотрят на облик Его лица») и «</w:t>
      </w:r>
      <w:r>
        <w:rPr>
          <w:rFonts w:ascii="Noto Serif Bengali" w:hAnsi="Noto Serif Bengali" w:cs="Noto Serif Bengali"/>
          <w:sz w:val="18"/>
        </w:rPr>
        <w:t>যদুনাথ দেখে গদাই পাশ</w:t>
      </w:r>
      <w:r>
        <w:rPr>
          <w:sz w:val="18"/>
        </w:rPr>
        <w:t>» («Йадунатх видит это подле Гадаи», то есть Гададхары); основной текст оставлен по ГПТ1, чтения ПК — в полной версии книги. Предыдущая пада ГПТ (№ 17) — Гханашьямы, следующая (№ 19) — Нарахари.</w:t>
      </w:r>
    </w:p>
    <w:p>
      <w:pPr>
        <w:spacing w:after="60"/>
        <w:ind w:left="283"/>
      </w:pPr>
      <w:r>
        <w:rPr>
          <w:b/>
          <w:i w:val="0"/>
          <w:sz w:val="18"/>
        </w:rPr>
        <w:t>36.</w:t>
      </w:r>
      <w:r>
        <w:rPr>
          <w:sz w:val="18"/>
        </w:rPr>
        <w:t xml:space="preserve"> Ананга — бог любви; сравнение с его луком — традиционный образ стройного изогнутого тела.</w:t>
      </w:r>
    </w:p>
    <w:p>
      <w:pPr>
        <w:spacing w:after="60"/>
        <w:ind w:left="283"/>
      </w:pPr>
      <w:r>
        <w:rPr>
          <w:b/>
          <w:i w:val="0"/>
          <w:sz w:val="18"/>
        </w:rPr>
        <w:t>37.</w:t>
      </w:r>
      <w:r>
        <w:rPr>
          <w:sz w:val="18"/>
        </w:rPr>
        <w:t xml:space="preserve"> Подпись как будто говорит о поэте как об очевидце навадвипских игр; на этом основании М-1961 считает Йадунатха современником Господа (Йадунатх Кавичандра упомянут среди спутников Господа в ЧБ). Только ГПТ — C.</w:t>
      </w:r>
    </w:p>
    <w:p>
      <w:pPr>
        <w:pStyle w:val="Heading2"/>
      </w:pPr>
      <w:r>
        <w:t>17. Мурари — «</w:t>
      </w:r>
      <w:r>
        <w:rPr>
          <w:rFonts w:ascii="Noto Serif Bengali" w:hAnsi="Noto Serif Bengali" w:cs="Noto Serif Bengali"/>
        </w:rPr>
        <w:t>চলিল নদীয়ার লোক গৌরাঙ্গ দেখিতে</w:t>
      </w:r>
      <w:r>
        <w:t>…» (ГПТ1 с. 378–379, № 42)</w:t>
      </w:r>
    </w:p>
    <w:p>
      <w:pPr>
        <w:spacing w:after="60"/>
        <w:jc w:val="both"/>
      </w:pPr>
      <w:r>
        <w:rPr>
          <w:b w:val="0"/>
          <w:i/>
        </w:rPr>
        <w:t>После санньясы: по слову Нитьянанды жители Надии идут в Шантипур увидеть Гаурангу — впереди Шачи, за ней все; у всех на устах «Ха Гауранга!»; без Гауранги они были живыми мертвецами и словно ожили от слов Нитая; Надия опустела, а позади всех идёт Мурари. Рага дханаши.</w:t>
      </w:r>
      <w:r>
        <w:rPr>
          <w:b w:val="0"/>
          <w:i w:val="0"/>
          <w:vertAlign w:val="superscript"/>
        </w:rPr>
        <w:t>38</w:t>
      </w:r>
    </w:p>
    <w:p>
      <w:pPr>
        <w:spacing w:after="60"/>
        <w:ind w:left="567"/>
      </w:pPr>
      <w:r>
        <w:rPr>
          <w:rFonts w:cs="Noto Serif Bengali" w:hAnsi="Noto Serif Bengali"/>
          <w:sz w:val="24"/>
        </w:rPr>
        <w:t>চলিল নদীয়ার লোক গৌরাঙ্গ দেখিতে ।</w:t>
      </w:r>
      <w:r>
        <w:br/>
      </w:r>
      <w:r>
        <w:rPr>
          <w:rFonts w:cs="Noto Serif Bengali" w:hAnsi="Noto Serif Bengali"/>
          <w:sz w:val="24"/>
        </w:rPr>
        <w:t>আগে শচী আর সবে চলিলা পশ্চাতে ॥</w:t>
      </w:r>
    </w:p>
    <w:p>
      <w:pPr>
        <w:spacing w:after="60"/>
        <w:jc w:val="both"/>
      </w:pPr>
      <w:r>
        <w:rPr>
          <w:b w:val="0"/>
          <w:i/>
        </w:rPr>
        <w:t>calila nadīyāra loka gaurāṅga dekhite |</w:t>
      </w:r>
      <w:r>
        <w:br/>
      </w:r>
      <w:r>
        <w:rPr>
          <w:b w:val="0"/>
          <w:i/>
        </w:rPr>
        <w:t>āge śacī āra sabe calilā paścāte ||</w:t>
      </w:r>
    </w:p>
    <w:p>
      <w:pPr>
        <w:spacing w:after="60"/>
        <w:jc w:val="both"/>
      </w:pPr>
      <w:r>
        <w:rPr>
          <w:b w:val="0"/>
          <w:i/>
        </w:rPr>
        <w:t>Пословно:</w:t>
      </w:r>
      <w:r>
        <w:t xml:space="preserve"> чалила — пошли; надийара лока — жители Надии; гауранга декхите — увидеть Гаурангу; аге шачи — впереди Шачи; ара сабе — а все остальные; чалила пашчате — шли следом</w:t>
      </w:r>
    </w:p>
    <w:p>
      <w:pPr>
        <w:spacing w:after="60"/>
        <w:ind w:left="567"/>
        <w:jc w:val="both"/>
      </w:pPr>
      <w:r>
        <w:rPr>
          <w:sz w:val="20"/>
        </w:rPr>
        <w:t xml:space="preserve">Разночтения: ГПТ1 (с. 378, № 42, </w:t>
      </w:r>
      <w:r>
        <w:rPr>
          <w:rFonts w:ascii="Noto Serif Bengali" w:hAnsi="Noto Serif Bengali" w:cs="Noto Serif Bengali"/>
          <w:sz w:val="20"/>
        </w:rPr>
        <w:t>ধানশী</w:t>
      </w:r>
      <w:r>
        <w:rPr>
          <w:sz w:val="20"/>
        </w:rPr>
        <w:t>; скан PDF с. 637): «</w:t>
      </w:r>
      <w:r>
        <w:rPr>
          <w:rFonts w:ascii="Noto Serif Bengali" w:hAnsi="Noto Serif Bengali" w:cs="Noto Serif Bengali"/>
          <w:sz w:val="20"/>
        </w:rPr>
        <w:t>চলিল নদীয়ার লোক গৌরাঙ্গ দেখিতে</w:t>
      </w:r>
      <w:r>
        <w:rPr>
          <w:sz w:val="20"/>
        </w:rPr>
        <w:t xml:space="preserve">। </w:t>
      </w:r>
      <w:r>
        <w:rPr>
          <w:rFonts w:ascii="Noto Serif Bengali" w:hAnsi="Noto Serif Bengali" w:cs="Noto Serif Bengali"/>
          <w:sz w:val="20"/>
        </w:rPr>
        <w:t>আগে শচী আর সবে চলিলা পশ্চাতে</w:t>
      </w:r>
      <w:r>
        <w:rPr>
          <w:sz w:val="20"/>
        </w:rPr>
        <w:t>»; ГПТ2 (5.3, № 42): то же.</w:t>
      </w:r>
    </w:p>
    <w:p>
      <w:pPr>
        <w:spacing w:after="60"/>
        <w:ind w:left="510" w:hanging="510"/>
      </w:pPr>
      <w:r>
        <w:rPr>
          <w:b/>
          <w:i w:val="0"/>
        </w:rPr>
        <w:t>17.1.</w:t>
      </w:r>
      <w:r>
        <w:t xml:space="preserve"> Пошли жители Надии увидеть Гаурангу:</w:t>
      </w:r>
      <w:r>
        <w:br/>
      </w:r>
      <w:r>
        <w:t>впереди Шачи, а все остальные — следом.</w:t>
      </w:r>
    </w:p>
    <w:p>
      <w:pPr>
        <w:spacing w:after="60"/>
        <w:ind w:left="567"/>
      </w:pPr>
      <w:r>
        <w:rPr>
          <w:rFonts w:cs="Noto Serif Bengali" w:hAnsi="Noto Serif Bengali"/>
          <w:sz w:val="24"/>
        </w:rPr>
        <w:t>হা গৌরাঙ্গ হা গৌরাঙ্গ সবাকার মুখে ।</w:t>
      </w:r>
      <w:r>
        <w:br/>
      </w:r>
      <w:r>
        <w:rPr>
          <w:rFonts w:cs="Noto Serif Bengali" w:hAnsi="Noto Serif Bengali"/>
          <w:sz w:val="24"/>
        </w:rPr>
        <w:t>নয়নে গলয়ে ধারা হিয়া ফাটে দুঃখে ॥</w:t>
      </w:r>
    </w:p>
    <w:p>
      <w:pPr>
        <w:spacing w:after="60"/>
        <w:jc w:val="both"/>
      </w:pPr>
      <w:r>
        <w:rPr>
          <w:b w:val="0"/>
          <w:i/>
        </w:rPr>
        <w:t>hā gaurāṅga hā gaurāṅga sabākāra mukhe |</w:t>
      </w:r>
      <w:r>
        <w:br/>
      </w:r>
      <w:r>
        <w:rPr>
          <w:b w:val="0"/>
          <w:i/>
        </w:rPr>
        <w:t>nayane galaye dhārā hiyā phāṭe duḥkhe ||</w:t>
      </w:r>
    </w:p>
    <w:p>
      <w:pPr>
        <w:spacing w:after="60"/>
        <w:jc w:val="both"/>
      </w:pPr>
      <w:r>
        <w:rPr>
          <w:b w:val="0"/>
          <w:i/>
        </w:rPr>
        <w:t>Пословно:</w:t>
      </w:r>
      <w:r>
        <w:t xml:space="preserve"> ха гауранга — «ха, Гауранга»; сабакара мукхе — у всех на устах; найане галайе дхара — из глаз льются потоки; хийа пхате духкхе — сердце разрывается от горя</w:t>
      </w:r>
    </w:p>
    <w:p>
      <w:pPr>
        <w:spacing w:after="60"/>
        <w:ind w:left="567"/>
        <w:jc w:val="both"/>
      </w:pPr>
      <w:r>
        <w:rPr>
          <w:sz w:val="20"/>
        </w:rPr>
        <w:t>Разночтения: ГПТ1: «</w:t>
      </w:r>
      <w:r>
        <w:rPr>
          <w:rFonts w:ascii="Noto Serif Bengali" w:hAnsi="Noto Serif Bengali" w:cs="Noto Serif Bengali"/>
          <w:sz w:val="20"/>
        </w:rPr>
        <w:t>হা গৌরাঙ্গ হা গৌরাঙ্গ সবাকার মুখে</w:t>
      </w:r>
      <w:r>
        <w:rPr>
          <w:sz w:val="20"/>
        </w:rPr>
        <w:t xml:space="preserve">। </w:t>
      </w:r>
      <w:r>
        <w:rPr>
          <w:rFonts w:ascii="Noto Serif Bengali" w:hAnsi="Noto Serif Bengali" w:cs="Noto Serif Bengali"/>
          <w:sz w:val="20"/>
        </w:rPr>
        <w:t>নয়নে গলয়ে ধারা হিয়া ফাটে দুঃখে</w:t>
      </w:r>
      <w:r>
        <w:rPr>
          <w:sz w:val="20"/>
        </w:rPr>
        <w:t>».</w:t>
      </w:r>
    </w:p>
    <w:p>
      <w:pPr>
        <w:spacing w:after="60"/>
        <w:ind w:left="510" w:hanging="510"/>
      </w:pPr>
      <w:r>
        <w:rPr>
          <w:b/>
          <w:i w:val="0"/>
        </w:rPr>
        <w:t>17.2.</w:t>
      </w:r>
      <w:r>
        <w:t xml:space="preserve"> «Ха Гауранга, ха Гауранга!» — у всех на устах;</w:t>
      </w:r>
      <w:r>
        <w:br/>
      </w:r>
      <w:r>
        <w:t>из глаз льются потоки, сердце разрывается от горя.</w:t>
      </w:r>
    </w:p>
    <w:p>
      <w:pPr>
        <w:spacing w:after="60"/>
        <w:ind w:left="567"/>
      </w:pPr>
      <w:r>
        <w:rPr>
          <w:rFonts w:cs="Noto Serif Bengali" w:hAnsi="Noto Serif Bengali"/>
          <w:sz w:val="24"/>
        </w:rPr>
        <w:t>গৌরাঙ্গ বিহনে ছিল জীয়ন্তে মরিয়া ।</w:t>
      </w:r>
      <w:r>
        <w:br/>
      </w:r>
      <w:r>
        <w:rPr>
          <w:rFonts w:cs="Noto Serif Bengali" w:hAnsi="Noto Serif Bengali"/>
          <w:sz w:val="24"/>
        </w:rPr>
        <w:t>নিতাই-বচনে যেন উঠিল বাঁচিয়া ॥</w:t>
      </w:r>
    </w:p>
    <w:p>
      <w:pPr>
        <w:spacing w:after="60"/>
        <w:jc w:val="both"/>
      </w:pPr>
      <w:r>
        <w:rPr>
          <w:b w:val="0"/>
          <w:i/>
        </w:rPr>
        <w:t>gaurāṅga bihane chila jīyante mariyā |</w:t>
      </w:r>
      <w:r>
        <w:br/>
      </w:r>
      <w:r>
        <w:rPr>
          <w:b w:val="0"/>
          <w:i/>
        </w:rPr>
        <w:t>nitāi-bacane yena uṭhila bām̐ciyā ||</w:t>
      </w:r>
    </w:p>
    <w:p>
      <w:pPr>
        <w:spacing w:after="60"/>
        <w:jc w:val="both"/>
      </w:pPr>
      <w:r>
        <w:rPr>
          <w:b w:val="0"/>
          <w:i/>
        </w:rPr>
        <w:t>Пословно:</w:t>
      </w:r>
      <w:r>
        <w:t xml:space="preserve"> гауранга бихане — без Гауранги; чхила джийанте марийа — были мертвы при жизни; нитаи-бачане — от слов Нитая; йена утхила бачийа — словно ожили</w:t>
      </w:r>
    </w:p>
    <w:p>
      <w:pPr>
        <w:spacing w:after="60"/>
        <w:ind w:left="567"/>
        <w:jc w:val="both"/>
      </w:pPr>
      <w:r>
        <w:rPr>
          <w:sz w:val="20"/>
        </w:rPr>
        <w:t>Разночтения: ГПТ1: «</w:t>
      </w:r>
      <w:r>
        <w:rPr>
          <w:rFonts w:ascii="Noto Serif Bengali" w:hAnsi="Noto Serif Bengali" w:cs="Noto Serif Bengali"/>
          <w:sz w:val="20"/>
        </w:rPr>
        <w:t>গৌরাঙ্গ বিহনে ছিল জীয়ন্তে মরিয়া</w:t>
      </w:r>
      <w:r>
        <w:rPr>
          <w:sz w:val="20"/>
        </w:rPr>
        <w:t xml:space="preserve">। </w:t>
      </w:r>
      <w:r>
        <w:rPr>
          <w:rFonts w:ascii="Noto Serif Bengali" w:hAnsi="Noto Serif Bengali" w:cs="Noto Serif Bengali"/>
          <w:sz w:val="20"/>
        </w:rPr>
        <w:t>নিতাই বচনে যেন উঠিল বাঁচিয়া</w:t>
      </w:r>
      <w:r>
        <w:rPr>
          <w:sz w:val="20"/>
        </w:rPr>
        <w:t>».</w:t>
      </w:r>
    </w:p>
    <w:p>
      <w:pPr>
        <w:spacing w:after="60"/>
        <w:ind w:left="510" w:hanging="510"/>
      </w:pPr>
      <w:r>
        <w:rPr>
          <w:b/>
          <w:i w:val="0"/>
        </w:rPr>
        <w:t>17.3.</w:t>
      </w:r>
      <w:r>
        <w:t xml:space="preserve"> Без Гауранги они были живыми мертвецами —</w:t>
      </w:r>
      <w:r>
        <w:br/>
      </w:r>
      <w:r>
        <w:t>и от слов Нитая словно воскресли.</w:t>
      </w:r>
    </w:p>
    <w:p>
      <w:pPr>
        <w:spacing w:after="60"/>
        <w:ind w:left="567"/>
      </w:pPr>
      <w:r>
        <w:rPr>
          <w:rFonts w:cs="Noto Serif Bengali" w:hAnsi="Noto Serif Bengali"/>
          <w:sz w:val="24"/>
        </w:rPr>
        <w:t>হেরিতে গৌরাঙ্গ-মুখ মনে অভিলাষ ।</w:t>
      </w:r>
      <w:r>
        <w:br/>
      </w:r>
      <w:r>
        <w:rPr>
          <w:rFonts w:cs="Noto Serif Bengali" w:hAnsi="Noto Serif Bengali"/>
          <w:sz w:val="24"/>
        </w:rPr>
        <w:t>শান্তিপুর ধায় সবে হৈয়া ঊর্ধ্বশ্বাস ॥</w:t>
      </w:r>
    </w:p>
    <w:p>
      <w:pPr>
        <w:spacing w:after="60"/>
        <w:jc w:val="both"/>
      </w:pPr>
      <w:r>
        <w:rPr>
          <w:b w:val="0"/>
          <w:i/>
        </w:rPr>
        <w:t>herite gaurāṅga-mukha mane abhilāṣa |</w:t>
      </w:r>
      <w:r>
        <w:br/>
      </w:r>
      <w:r>
        <w:rPr>
          <w:b w:val="0"/>
          <w:i/>
        </w:rPr>
        <w:t>śāntipura dhāya sabe haiyā ūrdhvaśvāsa ||</w:t>
      </w:r>
    </w:p>
    <w:p>
      <w:pPr>
        <w:spacing w:after="60"/>
        <w:jc w:val="both"/>
      </w:pPr>
      <w:r>
        <w:rPr>
          <w:b w:val="0"/>
          <w:i/>
        </w:rPr>
        <w:t>Пословно:</w:t>
      </w:r>
      <w:r>
        <w:t xml:space="preserve"> херите — увидеть; гауранга-мукха — лицо Гауранги; мане абхилаша — в сердце желание; шантипура дхай — спешат в Шантипур; сабе — все; хайа урдхвашваса — задыхаясь от бега</w:t>
      </w:r>
    </w:p>
    <w:p>
      <w:pPr>
        <w:spacing w:after="60"/>
        <w:ind w:left="567"/>
        <w:jc w:val="both"/>
      </w:pPr>
      <w:r>
        <w:rPr>
          <w:sz w:val="20"/>
        </w:rPr>
        <w:t>Разночтения: ГПТ1 (с. 379, скан PDF с. 638): «</w:t>
      </w:r>
      <w:r>
        <w:rPr>
          <w:rFonts w:ascii="Noto Serif Bengali" w:hAnsi="Noto Serif Bengali" w:cs="Noto Serif Bengali"/>
          <w:sz w:val="20"/>
        </w:rPr>
        <w:t>হেরিতে গৌরাঙ্গমুখ মনে অভিলাষ</w:t>
      </w:r>
      <w:r>
        <w:rPr>
          <w:sz w:val="20"/>
        </w:rPr>
        <w:t xml:space="preserve">। </w:t>
      </w:r>
      <w:r>
        <w:rPr>
          <w:rFonts w:ascii="Noto Serif Bengali" w:hAnsi="Noto Serif Bengali" w:cs="Noto Serif Bengali"/>
          <w:sz w:val="20"/>
        </w:rPr>
        <w:t>শান্তিপুর ধায় সবে হৈয়া ঊর্ধ্বশ্বাস</w:t>
      </w:r>
      <w:r>
        <w:rPr>
          <w:sz w:val="20"/>
        </w:rPr>
        <w:t>».</w:t>
      </w:r>
    </w:p>
    <w:p>
      <w:pPr>
        <w:spacing w:after="60"/>
        <w:ind w:left="510" w:hanging="510"/>
      </w:pPr>
      <w:r>
        <w:rPr>
          <w:b/>
          <w:i w:val="0"/>
        </w:rPr>
        <w:t>17.4.</w:t>
      </w:r>
      <w:r>
        <w:t xml:space="preserve"> В сердце — одно желание: увидеть лицо Гауранги;</w:t>
      </w:r>
      <w:r>
        <w:br/>
      </w:r>
      <w:r>
        <w:t>все спешат в Шантипур, задыхаясь от бега.</w:t>
      </w:r>
    </w:p>
    <w:p>
      <w:pPr>
        <w:spacing w:after="60"/>
        <w:ind w:left="567"/>
      </w:pPr>
      <w:r>
        <w:rPr>
          <w:rFonts w:cs="Noto Serif Bengali" w:hAnsi="Noto Serif Bengali"/>
          <w:sz w:val="24"/>
        </w:rPr>
        <w:t>হইল পুরুষ-শূন্য নদীয়া-নগরী ।</w:t>
      </w:r>
      <w:r>
        <w:br/>
      </w:r>
      <w:r>
        <w:rPr>
          <w:rFonts w:cs="Noto Serif Bengali" w:hAnsi="Noto Serif Bengali"/>
          <w:sz w:val="24"/>
        </w:rPr>
        <w:t>সবাকার পাছে পাছে চলিল মুরারি ॥</w:t>
      </w:r>
    </w:p>
    <w:p>
      <w:pPr>
        <w:spacing w:after="60"/>
        <w:jc w:val="both"/>
      </w:pPr>
      <w:r>
        <w:rPr>
          <w:b w:val="0"/>
          <w:i/>
        </w:rPr>
        <w:t>haila puruṣa-śūnya nadīyā-nagarī |</w:t>
      </w:r>
      <w:r>
        <w:br/>
      </w:r>
      <w:r>
        <w:rPr>
          <w:b w:val="0"/>
          <w:i/>
        </w:rPr>
        <w:t>sabākāra pāche pāche calila murāri ||</w:t>
      </w:r>
    </w:p>
    <w:p>
      <w:pPr>
        <w:spacing w:after="60"/>
        <w:jc w:val="both"/>
      </w:pPr>
      <w:r>
        <w:rPr>
          <w:b w:val="0"/>
          <w:i/>
        </w:rPr>
        <w:t>Пословно:</w:t>
      </w:r>
      <w:r>
        <w:t xml:space="preserve"> хаила пуруша-шунйа — опустел, лишился мужчин; надийа-нагари — город Надия; сабакара пачхе пачхе — позади всех; чалила мурари — шёл Мурари</w:t>
      </w:r>
    </w:p>
    <w:p>
      <w:pPr>
        <w:spacing w:after="60"/>
        <w:ind w:left="567"/>
        <w:jc w:val="both"/>
      </w:pPr>
      <w:r>
        <w:rPr>
          <w:sz w:val="20"/>
        </w:rPr>
        <w:t>Разночтения: ГПТ1: «</w:t>
      </w:r>
      <w:r>
        <w:rPr>
          <w:rFonts w:ascii="Noto Serif Bengali" w:hAnsi="Noto Serif Bengali" w:cs="Noto Serif Bengali"/>
          <w:sz w:val="20"/>
        </w:rPr>
        <w:t>হইল পুরুষশূন্য নদীয়ানগরী</w:t>
      </w:r>
      <w:r>
        <w:rPr>
          <w:sz w:val="20"/>
        </w:rPr>
        <w:t xml:space="preserve">। </w:t>
      </w:r>
      <w:r>
        <w:rPr>
          <w:rFonts w:ascii="Noto Serif Bengali" w:hAnsi="Noto Serif Bengali" w:cs="Noto Serif Bengali"/>
          <w:sz w:val="20"/>
        </w:rPr>
        <w:t>সবাকার পাছে পাছে চলিল মুরারি</w:t>
      </w:r>
      <w:r>
        <w:rPr>
          <w:sz w:val="20"/>
        </w:rPr>
        <w:t>».</w:t>
      </w:r>
    </w:p>
    <w:p>
      <w:pPr>
        <w:spacing w:after="60"/>
        <w:ind w:left="510" w:hanging="510"/>
      </w:pPr>
      <w:r>
        <w:rPr>
          <w:b/>
          <w:i w:val="0"/>
        </w:rPr>
        <w:t>17.5.</w:t>
      </w:r>
      <w:r>
        <w:t xml:space="preserve"> Город Надия опустел — не осталось мужчин;</w:t>
      </w:r>
      <w:r>
        <w:br/>
      </w:r>
      <w:r>
        <w:t>позади всех, следом, шёл Мурари.</w:t>
      </w:r>
      <w:r>
        <w:rPr>
          <w:b w:val="0"/>
          <w:i w:val="0"/>
          <w:vertAlign w:val="superscript"/>
        </w:rPr>
        <w:t>39</w:t>
      </w:r>
    </w:p>
    <w:p>
      <w:pPr>
        <w:spacing w:after="60"/>
        <w:ind w:left="283"/>
      </w:pPr>
      <w:r>
        <w:rPr>
          <w:b/>
          <w:i w:val="0"/>
          <w:sz w:val="18"/>
        </w:rPr>
        <w:t>38.</w:t>
      </w:r>
      <w:r>
        <w:rPr>
          <w:sz w:val="18"/>
        </w:rPr>
        <w:t xml:space="preserve"> ГПТ1 — с. 378–379, раздел о санньясе, № 42 (дханаши), сверено по скану (PDF с. 637–638); ГПТ2 — разд. 5.3, № 42. В ПК, БР, КГЧ и ПС пады нет (каталог: МУ-008). Пада продолжает № 40 (ПК 2231, «</w:t>
      </w:r>
      <w:r>
        <w:rPr>
          <w:rFonts w:ascii="Noto Serif Bengali" w:hAnsi="Noto Serif Bengali" w:cs="Noto Serif Bengali"/>
          <w:sz w:val="18"/>
        </w:rPr>
        <w:t>প্রভুরে রাখিয়া শান্তিপুরে</w:t>
      </w:r>
      <w:r>
        <w:rPr>
          <w:sz w:val="18"/>
        </w:rPr>
        <w:t>» с подписью Мурари; глава 6, п. 20): там Нитьянанда приходит в Надию звать всех в Шантипур. Маджумдар считает авторство Мурари Гупты недоказанным (C).</w:t>
      </w:r>
    </w:p>
    <w:p>
      <w:pPr>
        <w:spacing w:after="60"/>
        <w:ind w:left="283"/>
      </w:pPr>
      <w:r>
        <w:rPr>
          <w:b/>
          <w:i w:val="0"/>
          <w:sz w:val="18"/>
        </w:rPr>
        <w:t>39.</w:t>
      </w:r>
      <w:r>
        <w:rPr>
          <w:sz w:val="18"/>
        </w:rPr>
        <w:t xml:space="preserve"> Нитьянанда привёл Шачи и жителей Навадвипы в Шантипур, к Адвайте, где был Господь после санньясы, — ЧЧ Мадхья 3; ЧБ Антья 1. «Позади всех шёл Мурари» — Мурари Гупта как свидетель (или подпись поэта).</w:t>
      </w:r>
    </w:p>
    <w:p>
      <w:pPr>
        <w:pStyle w:val="Heading2"/>
      </w:pPr>
      <w:r>
        <w:t>18. Йадунатх Дас — «</w:t>
      </w:r>
      <w:r>
        <w:rPr>
          <w:rFonts w:ascii="Noto Serif Bengali" w:hAnsi="Noto Serif Bengali" w:cs="Noto Serif Bengali"/>
        </w:rPr>
        <w:t>আসিবে আমার গৌরাঙ্গসুন্দর</w:t>
      </w:r>
      <w:r>
        <w:t>…» (ГПТ1 с. 412, № 29)</w:t>
      </w:r>
    </w:p>
    <w:p>
      <w:pPr>
        <w:spacing w:after="60"/>
        <w:jc w:val="both"/>
      </w:pPr>
      <w:r>
        <w:rPr>
          <w:b w:val="0"/>
          <w:i/>
        </w:rPr>
        <w:t>Ожидание: мой Гаурангасундара придёт в Надию! Увидев Его издали, я исполню благие обряды — расставлю кувшины с водой и ветви манго, посажу банановые деревца, развешу гирлянды; женщины Надии сбегутся смотреть, в каждом доме зазвучит «Хари, Хари!»; мать бросится к Нему, обнимет, омоет слезами и уведёт домой; Йадунатх, глядя, припадёт к Его лотосным стопам. Рага тури.</w:t>
      </w:r>
      <w:r>
        <w:rPr>
          <w:b w:val="0"/>
          <w:i w:val="0"/>
          <w:vertAlign w:val="superscript"/>
        </w:rPr>
        <w:t>40</w:t>
      </w:r>
    </w:p>
    <w:p>
      <w:pPr>
        <w:spacing w:after="60"/>
        <w:ind w:left="567"/>
      </w:pPr>
      <w:r>
        <w:rPr>
          <w:rFonts w:cs="Noto Serif Bengali" w:hAnsi="Noto Serif Bengali"/>
          <w:sz w:val="24"/>
        </w:rPr>
        <w:t>আসিবে আমার গৌরাঙ্গসুন্দর নদীয়া-নগর মাঝ ।</w:t>
      </w:r>
      <w:r>
        <w:br/>
      </w:r>
      <w:r>
        <w:rPr>
          <w:rFonts w:cs="Noto Serif Bengali" w:hAnsi="Noto Serif Bengali"/>
          <w:sz w:val="24"/>
        </w:rPr>
        <w:t>দূরেতে দেখিয়া চমকিত হৈয়া করব মঙ্গল কাজ ॥</w:t>
      </w:r>
    </w:p>
    <w:p>
      <w:pPr>
        <w:spacing w:after="60"/>
        <w:jc w:val="both"/>
      </w:pPr>
      <w:r>
        <w:rPr>
          <w:b w:val="0"/>
          <w:i/>
        </w:rPr>
        <w:t>āsibe āmāra gaurāṅgasundara nadīyā-nagara mājha |</w:t>
      </w:r>
      <w:r>
        <w:br/>
      </w:r>
      <w:r>
        <w:rPr>
          <w:b w:val="0"/>
          <w:i/>
        </w:rPr>
        <w:t>dūrete dekhiyā camakita haiyā karaba maṅgala kāja ||</w:t>
      </w:r>
    </w:p>
    <w:p>
      <w:pPr>
        <w:spacing w:after="60"/>
        <w:jc w:val="both"/>
      </w:pPr>
      <w:r>
        <w:rPr>
          <w:b w:val="0"/>
          <w:i/>
        </w:rPr>
        <w:t>Пословно:</w:t>
      </w:r>
      <w:r>
        <w:t xml:space="preserve"> асибе — придёт; амара гаурангасундара — мой Гаурангасундара; надийа-нагара маджха — в город Надию; дурете декхийа — увидев издали; чамакита хайа — вздрогнув от радости; караба мангала каджа — совершу благие обряды</w:t>
      </w:r>
    </w:p>
    <w:p>
      <w:pPr>
        <w:spacing w:after="60"/>
        <w:ind w:left="567"/>
        <w:jc w:val="both"/>
      </w:pPr>
      <w:r>
        <w:rPr>
          <w:sz w:val="20"/>
        </w:rPr>
        <w:t>Разночтения: ПК 1976 (т. 3, 12-й паллав «</w:t>
      </w:r>
      <w:r>
        <w:rPr>
          <w:rFonts w:ascii="Noto Serif Bengali" w:hAnsi="Noto Serif Bengali" w:cs="Noto Serif Bengali"/>
          <w:sz w:val="20"/>
        </w:rPr>
        <w:t>ভাবোল্লাস</w:t>
      </w:r>
      <w:r>
        <w:rPr>
          <w:sz w:val="20"/>
        </w:rPr>
        <w:t xml:space="preserve">», </w:t>
      </w:r>
      <w:r>
        <w:rPr>
          <w:rFonts w:ascii="Noto Serif Bengali" w:hAnsi="Noto Serif Bengali" w:cs="Noto Serif Bengali"/>
          <w:sz w:val="20"/>
        </w:rPr>
        <w:t>রাগ তুড়ী</w:t>
      </w:r>
      <w:r>
        <w:rPr>
          <w:sz w:val="20"/>
        </w:rPr>
        <w:t>, PDF с. 182–183, метка «॥</w:t>
      </w:r>
      <w:r>
        <w:rPr>
          <w:rFonts w:ascii="Noto Serif Bengali" w:hAnsi="Noto Serif Bengali" w:cs="Noto Serif Bengali"/>
          <w:sz w:val="20"/>
        </w:rPr>
        <w:t>৮</w:t>
      </w:r>
      <w:r>
        <w:rPr>
          <w:sz w:val="20"/>
        </w:rPr>
        <w:t>॥</w:t>
      </w:r>
      <w:r>
        <w:rPr>
          <w:rFonts w:ascii="Noto Serif Bengali" w:hAnsi="Noto Serif Bengali" w:cs="Noto Serif Bengali"/>
          <w:sz w:val="20"/>
        </w:rPr>
        <w:t>১৯৭৬</w:t>
      </w:r>
      <w:r>
        <w:rPr>
          <w:sz w:val="20"/>
        </w:rPr>
        <w:t>॥»; найдена при сплошной сверке ПК, порция 16): «</w:t>
      </w:r>
      <w:r>
        <w:rPr>
          <w:rFonts w:ascii="Noto Serif Bengali" w:hAnsi="Noto Serif Bengali" w:cs="Noto Serif Bengali"/>
          <w:sz w:val="20"/>
        </w:rPr>
        <w:t>আসিবে আমার গৌরাঙ্গসুন্দর নদীয়া নগর মাঝ</w:t>
      </w:r>
      <w:r>
        <w:rPr>
          <w:sz w:val="20"/>
        </w:rPr>
        <w:t xml:space="preserve">। </w:t>
      </w:r>
      <w:r>
        <w:rPr>
          <w:rFonts w:ascii="Noto Serif Bengali" w:hAnsi="Noto Serif Bengali" w:cs="Noto Serif Bengali"/>
          <w:sz w:val="20"/>
        </w:rPr>
        <w:t>দূরেতে দেখিয়া সচকিত হৈয়া করব মঙ্গল</w:t>
      </w:r>
      <w:r>
        <w:rPr>
          <w:sz w:val="20"/>
        </w:rPr>
        <w:t>-</w:t>
      </w:r>
      <w:r>
        <w:rPr>
          <w:rFonts w:ascii="Noto Serif Bengali" w:hAnsi="Noto Serif Bengali" w:cs="Noto Serif Bengali"/>
          <w:sz w:val="20"/>
        </w:rPr>
        <w:t>কাজ</w:t>
      </w:r>
      <w:r>
        <w:rPr>
          <w:sz w:val="20"/>
        </w:rPr>
        <w:t xml:space="preserve">». ГПТ1 (с. 412, № 29, </w:t>
      </w:r>
      <w:r>
        <w:rPr>
          <w:rFonts w:ascii="Noto Serif Bengali" w:hAnsi="Noto Serif Bengali" w:cs="Noto Serif Bengali"/>
          <w:sz w:val="20"/>
        </w:rPr>
        <w:t>তুড়ী</w:t>
      </w:r>
      <w:r>
        <w:rPr>
          <w:sz w:val="20"/>
        </w:rPr>
        <w:t>; скан PDF с. 671): «</w:t>
      </w:r>
      <w:r>
        <w:rPr>
          <w:rFonts w:ascii="Noto Serif Bengali" w:hAnsi="Noto Serif Bengali" w:cs="Noto Serif Bengali"/>
          <w:sz w:val="20"/>
        </w:rPr>
        <w:t>আসিবে আমার গৌরাঙ্গ সুন্দর</w:t>
      </w:r>
      <w:r>
        <w:rPr>
          <w:sz w:val="20"/>
        </w:rPr>
        <w:t xml:space="preserve">, </w:t>
      </w:r>
      <w:r>
        <w:rPr>
          <w:rFonts w:ascii="Noto Serif Bengali" w:hAnsi="Noto Serif Bengali" w:cs="Noto Serif Bengali"/>
          <w:sz w:val="20"/>
        </w:rPr>
        <w:t>নদীয়া নগর মাঝ</w:t>
      </w:r>
      <w:r>
        <w:rPr>
          <w:sz w:val="20"/>
        </w:rPr>
        <w:t xml:space="preserve">। </w:t>
      </w:r>
      <w:r>
        <w:rPr>
          <w:rFonts w:ascii="Noto Serif Bengali" w:hAnsi="Noto Serif Bengali" w:cs="Noto Serif Bengali"/>
          <w:sz w:val="20"/>
        </w:rPr>
        <w:t>দূরেতে দেখিয়া</w:t>
      </w:r>
      <w:r>
        <w:rPr>
          <w:sz w:val="20"/>
        </w:rPr>
        <w:t xml:space="preserve">, </w:t>
      </w:r>
      <w:r>
        <w:rPr>
          <w:rFonts w:ascii="Noto Serif Bengali" w:hAnsi="Noto Serif Bengali" w:cs="Noto Serif Bengali"/>
          <w:sz w:val="20"/>
        </w:rPr>
        <w:t>চমকিত হৈয়া</w:t>
      </w:r>
      <w:r>
        <w:rPr>
          <w:sz w:val="20"/>
        </w:rPr>
        <w:t xml:space="preserve">, </w:t>
      </w:r>
      <w:r>
        <w:rPr>
          <w:rFonts w:ascii="Noto Serif Bengali" w:hAnsi="Noto Serif Bengali" w:cs="Noto Serif Bengali"/>
          <w:sz w:val="20"/>
        </w:rPr>
        <w:t>করব মঙ্গল কাজ</w:t>
      </w:r>
      <w:r>
        <w:rPr>
          <w:sz w:val="20"/>
        </w:rPr>
        <w:t>»; ГПТ2 (№ 29): то же.</w:t>
      </w:r>
    </w:p>
    <w:p>
      <w:pPr>
        <w:spacing w:after="60"/>
        <w:ind w:left="510" w:hanging="510"/>
      </w:pPr>
      <w:r>
        <w:rPr>
          <w:b/>
          <w:i w:val="0"/>
        </w:rPr>
        <w:t>18.1.</w:t>
      </w:r>
      <w:r>
        <w:t xml:space="preserve"> Придёт мой Гаурангасундара в город Надию!</w:t>
      </w:r>
      <w:r>
        <w:br/>
      </w:r>
      <w:r>
        <w:t>Увидев Его издали, вздрогнув от радости, я совершу благие обряды.</w:t>
      </w:r>
    </w:p>
    <w:p>
      <w:pPr>
        <w:spacing w:after="60"/>
        <w:ind w:left="567"/>
      </w:pPr>
      <w:r>
        <w:rPr>
          <w:rFonts w:cs="Noto Serif Bengali" w:hAnsi="Noto Serif Bengali"/>
          <w:sz w:val="24"/>
        </w:rPr>
        <w:t>জল-ঘট ভরি আম-শাখা ধরি রাখি সারি সারি করি ।</w:t>
      </w:r>
      <w:r>
        <w:br/>
      </w:r>
      <w:r>
        <w:rPr>
          <w:rFonts w:cs="Noto Serif Bengali" w:hAnsi="Noto Serif Bengali"/>
          <w:sz w:val="24"/>
        </w:rPr>
        <w:t>কদলী আনিয়া রোপণ করিয়া ফুলমালা তাহে ধরি ॥</w:t>
      </w:r>
    </w:p>
    <w:p>
      <w:pPr>
        <w:spacing w:after="60"/>
        <w:jc w:val="both"/>
      </w:pPr>
      <w:r>
        <w:rPr>
          <w:b w:val="0"/>
          <w:i/>
        </w:rPr>
        <w:t>jala-ghaṭa bhari āma-śākhā dhari rākhi sāri sāri kari |</w:t>
      </w:r>
      <w:r>
        <w:br/>
      </w:r>
      <w:r>
        <w:rPr>
          <w:b w:val="0"/>
          <w:i/>
        </w:rPr>
        <w:t>kadalī āniyā ropaṇa kariyā phulamālā tāhe dhari ||</w:t>
      </w:r>
    </w:p>
    <w:p>
      <w:pPr>
        <w:spacing w:after="60"/>
        <w:jc w:val="both"/>
      </w:pPr>
      <w:r>
        <w:rPr>
          <w:b w:val="0"/>
          <w:i/>
        </w:rPr>
        <w:t>Пословно:</w:t>
      </w:r>
      <w:r>
        <w:t xml:space="preserve"> джала-гхата бхари — наполнив кувшины водой; ама-шакха дхари — вставив ветви манго; ракхи сари сари кари — расставлю рядами; кадали анийа — принеся банановые деревца; ропана карийа — посадив; пхуламала тахе дхари — повешу на них гирлянды</w:t>
      </w:r>
    </w:p>
    <w:p>
      <w:pPr>
        <w:spacing w:after="60"/>
        <w:ind w:left="567"/>
        <w:jc w:val="both"/>
      </w:pPr>
      <w:r>
        <w:rPr>
          <w:sz w:val="20"/>
        </w:rPr>
        <w:t>Разночтения: ГПТ1: «</w:t>
      </w:r>
      <w:r>
        <w:rPr>
          <w:rFonts w:ascii="Noto Serif Bengali" w:hAnsi="Noto Serif Bengali" w:cs="Noto Serif Bengali"/>
          <w:sz w:val="20"/>
        </w:rPr>
        <w:t>জল ঘট ভরি</w:t>
      </w:r>
      <w:r>
        <w:rPr>
          <w:sz w:val="20"/>
        </w:rPr>
        <w:t xml:space="preserve">, </w:t>
      </w:r>
      <w:r>
        <w:rPr>
          <w:rFonts w:ascii="Noto Serif Bengali" w:hAnsi="Noto Serif Bengali" w:cs="Noto Serif Bengali"/>
          <w:sz w:val="20"/>
        </w:rPr>
        <w:t>আম শাখা ধরি</w:t>
      </w:r>
      <w:r>
        <w:rPr>
          <w:sz w:val="20"/>
        </w:rPr>
        <w:t xml:space="preserve">, </w:t>
      </w:r>
      <w:r>
        <w:rPr>
          <w:rFonts w:ascii="Noto Serif Bengali" w:hAnsi="Noto Serif Bengali" w:cs="Noto Serif Bengali"/>
          <w:sz w:val="20"/>
        </w:rPr>
        <w:t>রাখি সারি সারি করি</w:t>
      </w:r>
      <w:r>
        <w:rPr>
          <w:sz w:val="20"/>
        </w:rPr>
        <w:t xml:space="preserve">। </w:t>
      </w:r>
      <w:r>
        <w:rPr>
          <w:rFonts w:ascii="Noto Serif Bengali" w:hAnsi="Noto Serif Bengali" w:cs="Noto Serif Bengali"/>
          <w:sz w:val="20"/>
        </w:rPr>
        <w:t>কদলী আনিয়া</w:t>
      </w:r>
      <w:r>
        <w:rPr>
          <w:sz w:val="20"/>
        </w:rPr>
        <w:t xml:space="preserve">, </w:t>
      </w:r>
      <w:r>
        <w:rPr>
          <w:rFonts w:ascii="Noto Serif Bengali" w:hAnsi="Noto Serif Bengali" w:cs="Noto Serif Bengali"/>
          <w:sz w:val="20"/>
        </w:rPr>
        <w:t>রোপণ করিয়া</w:t>
      </w:r>
      <w:r>
        <w:rPr>
          <w:sz w:val="20"/>
        </w:rPr>
        <w:t xml:space="preserve">, </w:t>
      </w:r>
      <w:r>
        <w:rPr>
          <w:rFonts w:ascii="Noto Serif Bengali" w:hAnsi="Noto Serif Bengali" w:cs="Noto Serif Bengali"/>
          <w:sz w:val="20"/>
        </w:rPr>
        <w:t>ফুলমালা তাহে ধরি</w:t>
      </w:r>
      <w:r>
        <w:rPr>
          <w:sz w:val="20"/>
        </w:rPr>
        <w:t>».</w:t>
      </w:r>
    </w:p>
    <w:p>
      <w:pPr>
        <w:spacing w:after="60"/>
        <w:ind w:left="510" w:hanging="510"/>
      </w:pPr>
      <w:r>
        <w:rPr>
          <w:b/>
          <w:i w:val="0"/>
        </w:rPr>
        <w:t>18.2.</w:t>
      </w:r>
      <w:r>
        <w:t xml:space="preserve"> Наполню кувшины водой, вставлю в них ветви манго, расставлю рядами;</w:t>
      </w:r>
      <w:r>
        <w:br/>
      </w:r>
      <w:r>
        <w:t>принесу банановые деревца, посажу их и повешу на них гирлянды.</w:t>
      </w:r>
    </w:p>
    <w:p>
      <w:pPr>
        <w:spacing w:after="60"/>
        <w:ind w:left="567"/>
      </w:pPr>
      <w:r>
        <w:rPr>
          <w:rFonts w:cs="Noto Serif Bengali" w:hAnsi="Noto Serif Bengali"/>
          <w:sz w:val="24"/>
        </w:rPr>
        <w:t>আওল শুনিয়া নারী নদীয়া আওব দেখিবার তরে ।</w:t>
      </w:r>
      <w:r>
        <w:br/>
      </w:r>
      <w:r>
        <w:rPr>
          <w:rFonts w:cs="Noto Serif Bengali" w:hAnsi="Noto Serif Bengali"/>
          <w:sz w:val="24"/>
        </w:rPr>
        <w:t>হরি হরি ধ্বনি জয় জয় বাণী উঠিবে সকল ঘরে ॥</w:t>
      </w:r>
    </w:p>
    <w:p>
      <w:pPr>
        <w:spacing w:after="60"/>
        <w:jc w:val="both"/>
      </w:pPr>
      <w:r>
        <w:rPr>
          <w:b w:val="0"/>
          <w:i/>
        </w:rPr>
        <w:t>āola śuniyā nārī nadīyā āoba dekhibāra tare |</w:t>
      </w:r>
      <w:r>
        <w:br/>
      </w:r>
      <w:r>
        <w:rPr>
          <w:b w:val="0"/>
          <w:i/>
        </w:rPr>
        <w:t>hari hari dhvani jaya jaya bāṇī uṭhibe sakala ghare ||</w:t>
      </w:r>
    </w:p>
    <w:p>
      <w:pPr>
        <w:spacing w:after="60"/>
        <w:jc w:val="both"/>
      </w:pPr>
      <w:r>
        <w:rPr>
          <w:b w:val="0"/>
          <w:i/>
        </w:rPr>
        <w:t>Пословно:</w:t>
      </w:r>
      <w:r>
        <w:t xml:space="preserve"> аола шунийа — услышав, что пришёл; нари надийа — женщины Надии; аоба декхибара таре — придут посмотреть; хари хари дхвани — клич «Хари, Хари»; джайа джайа бани — возгласы «джая»; утхибе сакала гхаре — поднимутся в каждом доме</w:t>
      </w:r>
    </w:p>
    <w:p>
      <w:pPr>
        <w:spacing w:after="60"/>
        <w:ind w:left="567"/>
        <w:jc w:val="both"/>
      </w:pPr>
      <w:r>
        <w:rPr>
          <w:sz w:val="20"/>
        </w:rPr>
        <w:t>Разночтения: ГПТ1: «</w:t>
      </w:r>
      <w:r>
        <w:rPr>
          <w:rFonts w:ascii="Noto Serif Bengali" w:hAnsi="Noto Serif Bengali" w:cs="Noto Serif Bengali"/>
          <w:sz w:val="20"/>
        </w:rPr>
        <w:t>আওল শুনিয়া</w:t>
      </w:r>
      <w:r>
        <w:rPr>
          <w:sz w:val="20"/>
        </w:rPr>
        <w:t xml:space="preserve">, </w:t>
      </w:r>
      <w:r>
        <w:rPr>
          <w:rFonts w:ascii="Noto Serif Bengali" w:hAnsi="Noto Serif Bengali" w:cs="Noto Serif Bengali"/>
          <w:sz w:val="20"/>
        </w:rPr>
        <w:t>নারী নদীয়া</w:t>
      </w:r>
      <w:r>
        <w:rPr>
          <w:sz w:val="20"/>
        </w:rPr>
        <w:t xml:space="preserve">, </w:t>
      </w:r>
      <w:r>
        <w:rPr>
          <w:rFonts w:ascii="Noto Serif Bengali" w:hAnsi="Noto Serif Bengali" w:cs="Noto Serif Bengali"/>
          <w:sz w:val="20"/>
        </w:rPr>
        <w:t>আওব দেখিবার তরে</w:t>
      </w:r>
      <w:r>
        <w:rPr>
          <w:sz w:val="20"/>
        </w:rPr>
        <w:t xml:space="preserve">। </w:t>
      </w:r>
      <w:r>
        <w:rPr>
          <w:rFonts w:ascii="Noto Serif Bengali" w:hAnsi="Noto Serif Bengali" w:cs="Noto Serif Bengali"/>
          <w:sz w:val="20"/>
        </w:rPr>
        <w:t>হরি হরি ধ্বনি</w:t>
      </w:r>
      <w:r>
        <w:rPr>
          <w:sz w:val="20"/>
        </w:rPr>
        <w:t xml:space="preserve">, </w:t>
      </w:r>
      <w:r>
        <w:rPr>
          <w:rFonts w:ascii="Noto Serif Bengali" w:hAnsi="Noto Serif Bengali" w:cs="Noto Serif Bengali"/>
          <w:sz w:val="20"/>
        </w:rPr>
        <w:t>জয় জয় বাণী</w:t>
      </w:r>
      <w:r>
        <w:rPr>
          <w:sz w:val="20"/>
        </w:rPr>
        <w:t xml:space="preserve">, </w:t>
      </w:r>
      <w:r>
        <w:rPr>
          <w:rFonts w:ascii="Noto Serif Bengali" w:hAnsi="Noto Serif Bengali" w:cs="Noto Serif Bengali"/>
          <w:sz w:val="20"/>
        </w:rPr>
        <w:t>উঠিবে সকল ঘরে</w:t>
      </w:r>
      <w:r>
        <w:rPr>
          <w:sz w:val="20"/>
        </w:rPr>
        <w:t>». ПК 1976: «</w:t>
      </w:r>
      <w:r>
        <w:rPr>
          <w:rFonts w:ascii="Noto Serif Bengali" w:hAnsi="Noto Serif Bengali" w:cs="Noto Serif Bengali"/>
          <w:sz w:val="20"/>
        </w:rPr>
        <w:t>আওল শুনিয়া নদীয়া</w:t>
      </w:r>
      <w:r>
        <w:rPr>
          <w:sz w:val="20"/>
        </w:rPr>
        <w:t>-</w:t>
      </w:r>
      <w:r>
        <w:rPr>
          <w:rFonts w:ascii="Noto Serif Bengali" w:hAnsi="Noto Serif Bengali" w:cs="Noto Serif Bengali"/>
          <w:sz w:val="20"/>
        </w:rPr>
        <w:t>নাগরী ধাওব দেখিবার তরে</w:t>
      </w:r>
      <w:r>
        <w:rPr>
          <w:sz w:val="20"/>
        </w:rPr>
        <w:t>» («горожанки Надии побегут смотреть»).</w:t>
      </w:r>
    </w:p>
    <w:p>
      <w:pPr>
        <w:spacing w:after="60"/>
        <w:ind w:left="510" w:hanging="510"/>
      </w:pPr>
      <w:r>
        <w:rPr>
          <w:b/>
          <w:i w:val="0"/>
        </w:rPr>
        <w:t>18.3.</w:t>
      </w:r>
      <w:r>
        <w:t xml:space="preserve"> Услышав, что Он пришёл, женщины Надии сбегутся посмотреть;</w:t>
      </w:r>
      <w:r>
        <w:br/>
      </w:r>
      <w:r>
        <w:t>крики «Хари, Хари!», «Джая, джая!» поднимутся в каждом доме.</w:t>
      </w:r>
    </w:p>
    <w:p>
      <w:pPr>
        <w:spacing w:after="60"/>
        <w:ind w:left="567"/>
      </w:pPr>
      <w:r>
        <w:rPr>
          <w:rFonts w:cs="Noto Serif Bengali" w:hAnsi="Noto Serif Bengali"/>
          <w:sz w:val="24"/>
        </w:rPr>
        <w:t>শুনিয়া জননী ধাইবে অমনি করিবে আপন কোরে ।</w:t>
      </w:r>
      <w:r>
        <w:br/>
      </w:r>
      <w:r>
        <w:rPr>
          <w:rFonts w:cs="Noto Serif Bengali" w:hAnsi="Noto Serif Bengali"/>
          <w:sz w:val="24"/>
        </w:rPr>
        <w:t>নয়নের জলে ধুই কলেবরে তুরিতে লইবে ঘরে ॥</w:t>
      </w:r>
    </w:p>
    <w:p>
      <w:pPr>
        <w:spacing w:after="60"/>
        <w:jc w:val="both"/>
      </w:pPr>
      <w:r>
        <w:rPr>
          <w:b w:val="0"/>
          <w:i/>
        </w:rPr>
        <w:t>śuniyā jananī dhāibe amani karibe āpana kore |</w:t>
      </w:r>
      <w:r>
        <w:br/>
      </w:r>
      <w:r>
        <w:rPr>
          <w:b w:val="0"/>
          <w:i/>
        </w:rPr>
        <w:t>nayanera jale dhui kalebare turite laibe ghare ||</w:t>
      </w:r>
    </w:p>
    <w:p>
      <w:pPr>
        <w:spacing w:after="60"/>
        <w:jc w:val="both"/>
      </w:pPr>
      <w:r>
        <w:rPr>
          <w:b w:val="0"/>
          <w:i/>
        </w:rPr>
        <w:t>Пословно:</w:t>
      </w:r>
      <w:r>
        <w:t xml:space="preserve"> шунийа джанани — услышав, мать; дхаибе амани — тотчас бросится; карибе апана коре — обнимет; найанера джале — слезами; дхуи калебаре — омыв тело; турите лаибе гхаре — скорей уведёт домой</w:t>
      </w:r>
    </w:p>
    <w:p>
      <w:pPr>
        <w:spacing w:after="60"/>
        <w:ind w:left="567"/>
        <w:jc w:val="both"/>
      </w:pPr>
      <w:r>
        <w:rPr>
          <w:sz w:val="20"/>
        </w:rPr>
        <w:t>Разночтения: ГПТ1: «</w:t>
      </w:r>
      <w:r>
        <w:rPr>
          <w:rFonts w:ascii="Noto Serif Bengali" w:hAnsi="Noto Serif Bengali" w:cs="Noto Serif Bengali"/>
          <w:sz w:val="20"/>
        </w:rPr>
        <w:t>শুনিয়া জননী</w:t>
      </w:r>
      <w:r>
        <w:rPr>
          <w:sz w:val="20"/>
        </w:rPr>
        <w:t xml:space="preserve">, </w:t>
      </w:r>
      <w:r>
        <w:rPr>
          <w:rFonts w:ascii="Noto Serif Bengali" w:hAnsi="Noto Serif Bengali" w:cs="Noto Serif Bengali"/>
          <w:sz w:val="20"/>
        </w:rPr>
        <w:t>ধাইবে অমনি</w:t>
      </w:r>
      <w:r>
        <w:rPr>
          <w:sz w:val="20"/>
        </w:rPr>
        <w:t xml:space="preserve">, </w:t>
      </w:r>
      <w:r>
        <w:rPr>
          <w:rFonts w:ascii="Noto Serif Bengali" w:hAnsi="Noto Serif Bengali" w:cs="Noto Serif Bengali"/>
          <w:sz w:val="20"/>
        </w:rPr>
        <w:t>করিবে আপন কোরে</w:t>
      </w:r>
      <w:r>
        <w:rPr>
          <w:sz w:val="20"/>
        </w:rPr>
        <w:t xml:space="preserve">। </w:t>
      </w:r>
      <w:r>
        <w:rPr>
          <w:rFonts w:ascii="Noto Serif Bengali" w:hAnsi="Noto Serif Bengali" w:cs="Noto Serif Bengali"/>
          <w:sz w:val="20"/>
        </w:rPr>
        <w:t>নয়নের জলে</w:t>
      </w:r>
      <w:r>
        <w:rPr>
          <w:sz w:val="20"/>
        </w:rPr>
        <w:t xml:space="preserve">, </w:t>
      </w:r>
      <w:r>
        <w:rPr>
          <w:rFonts w:ascii="Noto Serif Bengali" w:hAnsi="Noto Serif Bengali" w:cs="Noto Serif Bengali"/>
          <w:sz w:val="20"/>
        </w:rPr>
        <w:t>ধুই কলেবরে</w:t>
      </w:r>
      <w:r>
        <w:rPr>
          <w:sz w:val="20"/>
        </w:rPr>
        <w:t xml:space="preserve">, </w:t>
      </w:r>
      <w:r>
        <w:rPr>
          <w:rFonts w:ascii="Noto Serif Bengali" w:hAnsi="Noto Serif Bengali" w:cs="Noto Serif Bengali"/>
          <w:sz w:val="20"/>
        </w:rPr>
        <w:t>তুরিতে লইবে ঘরে</w:t>
      </w:r>
      <w:r>
        <w:rPr>
          <w:sz w:val="20"/>
        </w:rPr>
        <w:t>». ПК 1976: «…</w:t>
      </w:r>
      <w:r>
        <w:rPr>
          <w:rFonts w:ascii="Noto Serif Bengali" w:hAnsi="Noto Serif Bengali" w:cs="Noto Serif Bengali"/>
          <w:sz w:val="20"/>
        </w:rPr>
        <w:t>নয়নের জলে ধোই কলেবরে</w:t>
      </w:r>
      <w:r>
        <w:rPr>
          <w:sz w:val="20"/>
        </w:rPr>
        <w:t>…».</w:t>
      </w:r>
    </w:p>
    <w:p>
      <w:pPr>
        <w:spacing w:after="60"/>
        <w:ind w:left="510" w:hanging="510"/>
      </w:pPr>
      <w:r>
        <w:rPr>
          <w:b/>
          <w:i w:val="0"/>
        </w:rPr>
        <w:t>18.4.</w:t>
      </w:r>
      <w:r>
        <w:t xml:space="preserve"> Услышав, мать тотчас бросится к Нему и обнимет Его;</w:t>
      </w:r>
      <w:r>
        <w:br/>
      </w:r>
      <w:r>
        <w:t>омыв Его тело слезами, скорей уведёт домой.</w:t>
      </w:r>
    </w:p>
    <w:p>
      <w:pPr>
        <w:spacing w:after="60"/>
        <w:ind w:left="567"/>
      </w:pPr>
      <w:r>
        <w:rPr>
          <w:rFonts w:cs="Noto Serif Bengali" w:hAnsi="Noto Serif Bengali"/>
          <w:sz w:val="24"/>
        </w:rPr>
        <w:t>যতেক ভকত দেখি হরষিত হইবে প্রেম-আনন্দ ।</w:t>
      </w:r>
      <w:r>
        <w:br/>
      </w:r>
      <w:r>
        <w:rPr>
          <w:rFonts w:cs="Noto Serif Bengali" w:hAnsi="Noto Serif Bengali"/>
          <w:sz w:val="24"/>
        </w:rPr>
        <w:t>যদুনাথ চাঞা পড়ি লোটাইয়া লইবে চরণারবিন্দ ॥</w:t>
      </w:r>
    </w:p>
    <w:p>
      <w:pPr>
        <w:spacing w:after="60"/>
        <w:jc w:val="both"/>
      </w:pPr>
      <w:r>
        <w:rPr>
          <w:b w:val="0"/>
          <w:i/>
        </w:rPr>
        <w:t>yateka bhakata dekhi haraṣita haibe prema-ānanda |</w:t>
      </w:r>
      <w:r>
        <w:br/>
      </w:r>
      <w:r>
        <w:rPr>
          <w:b w:val="0"/>
          <w:i/>
        </w:rPr>
        <w:t>yadunātha cāñā paṛi loṭāiyā laibe caraṇārabinda ||</w:t>
      </w:r>
    </w:p>
    <w:p>
      <w:pPr>
        <w:spacing w:after="60"/>
        <w:jc w:val="both"/>
      </w:pPr>
      <w:r>
        <w:rPr>
          <w:b w:val="0"/>
          <w:i/>
        </w:rPr>
        <w:t>Пословно:</w:t>
      </w:r>
      <w:r>
        <w:t xml:space="preserve"> джатека бхаката — все преданные; декхи харашита — увидев, обрадуются; хаибе према-ананда — будет блаженство премы; йадунатха чанья — Йадунатх, взглянув; пари лотаийа — упав ниц; лаибе чаранаравинда — примет лотосные стопы</w:t>
      </w:r>
    </w:p>
    <w:p>
      <w:pPr>
        <w:spacing w:after="60"/>
        <w:ind w:left="567"/>
        <w:jc w:val="both"/>
      </w:pPr>
      <w:r>
        <w:rPr>
          <w:sz w:val="20"/>
        </w:rPr>
        <w:t>Разночтения: ГПТ1: «</w:t>
      </w:r>
      <w:r>
        <w:rPr>
          <w:rFonts w:ascii="Noto Serif Bengali" w:hAnsi="Noto Serif Bengali" w:cs="Noto Serif Bengali"/>
          <w:sz w:val="20"/>
        </w:rPr>
        <w:t>যতেক ভকত</w:t>
      </w:r>
      <w:r>
        <w:rPr>
          <w:sz w:val="20"/>
        </w:rPr>
        <w:t xml:space="preserve">, </w:t>
      </w:r>
      <w:r>
        <w:rPr>
          <w:rFonts w:ascii="Noto Serif Bengali" w:hAnsi="Noto Serif Bengali" w:cs="Noto Serif Bengali"/>
          <w:sz w:val="20"/>
        </w:rPr>
        <w:t>দেখি হরষিত</w:t>
      </w:r>
      <w:r>
        <w:rPr>
          <w:sz w:val="20"/>
        </w:rPr>
        <w:t xml:space="preserve">, </w:t>
      </w:r>
      <w:r>
        <w:rPr>
          <w:rFonts w:ascii="Noto Serif Bengali" w:hAnsi="Noto Serif Bengali" w:cs="Noto Serif Bengali"/>
          <w:sz w:val="20"/>
        </w:rPr>
        <w:t>হইবে প্রেম আনন্দ</w:t>
      </w:r>
      <w:r>
        <w:rPr>
          <w:sz w:val="20"/>
        </w:rPr>
        <w:t xml:space="preserve">। </w:t>
      </w:r>
      <w:r>
        <w:rPr>
          <w:rFonts w:ascii="Noto Serif Bengali" w:hAnsi="Noto Serif Bengali" w:cs="Noto Serif Bengali"/>
          <w:sz w:val="20"/>
        </w:rPr>
        <w:t>যদুনাথ চাঞা</w:t>
      </w:r>
      <w:r>
        <w:rPr>
          <w:sz w:val="20"/>
        </w:rPr>
        <w:t xml:space="preserve">, </w:t>
      </w:r>
      <w:r>
        <w:rPr>
          <w:rFonts w:ascii="Noto Serif Bengali" w:hAnsi="Noto Serif Bengali" w:cs="Noto Serif Bengali"/>
          <w:sz w:val="20"/>
        </w:rPr>
        <w:t>পড়ি লোটাইয়া</w:t>
      </w:r>
      <w:r>
        <w:rPr>
          <w:sz w:val="20"/>
        </w:rPr>
        <w:t xml:space="preserve">, </w:t>
      </w:r>
      <w:r>
        <w:rPr>
          <w:rFonts w:ascii="Noto Serif Bengali" w:hAnsi="Noto Serif Bengali" w:cs="Noto Serif Bengali"/>
          <w:sz w:val="20"/>
        </w:rPr>
        <w:t>লইবে চরণারবিন্দ</w:t>
      </w:r>
      <w:r>
        <w:rPr>
          <w:sz w:val="20"/>
        </w:rPr>
        <w:t>». ПК 1976: «</w:t>
      </w:r>
      <w:r>
        <w:rPr>
          <w:rFonts w:ascii="Noto Serif Bengali" w:hAnsi="Noto Serif Bengali" w:cs="Noto Serif Bengali"/>
          <w:sz w:val="20"/>
        </w:rPr>
        <w:t>যদুনাথ যাঞা পড়ি লোটাইয়া লইবে চরণারবিন্দ</w:t>
      </w:r>
      <w:r>
        <w:rPr>
          <w:sz w:val="20"/>
        </w:rPr>
        <w:t xml:space="preserve">» («придя»; рук. </w:t>
      </w:r>
      <w:r>
        <w:rPr>
          <w:rFonts w:ascii="Noto Serif Bengali" w:hAnsi="Noto Serif Bengali" w:cs="Noto Serif Bengali"/>
          <w:sz w:val="20"/>
        </w:rPr>
        <w:t>ক</w:t>
      </w:r>
      <w:r>
        <w:rPr>
          <w:sz w:val="20"/>
        </w:rPr>
        <w:t>: «</w:t>
      </w:r>
      <w:r>
        <w:rPr>
          <w:rFonts w:ascii="Noto Serif Bengali" w:hAnsi="Noto Serif Bengali" w:cs="Noto Serif Bengali"/>
          <w:sz w:val="20"/>
        </w:rPr>
        <w:t>পড়িবে লোটাএ</w:t>
      </w:r>
      <w:r>
        <w:rPr>
          <w:sz w:val="20"/>
        </w:rPr>
        <w:t>»).</w:t>
      </w:r>
    </w:p>
    <w:p>
      <w:pPr>
        <w:spacing w:after="60"/>
        <w:ind w:left="510" w:hanging="510"/>
      </w:pPr>
      <w:r>
        <w:rPr>
          <w:b/>
          <w:i w:val="0"/>
        </w:rPr>
        <w:t>18.5.</w:t>
      </w:r>
      <w:r>
        <w:t xml:space="preserve"> Все преданные, увидев Его, возрадуются в блаженстве премы;</w:t>
      </w:r>
      <w:r>
        <w:br/>
      </w:r>
      <w:r>
        <w:t>Йадунатх, взглянув, упадёт ниц и примет Его лотосные стопы.</w:t>
      </w:r>
      <w:r>
        <w:rPr>
          <w:b w:val="0"/>
          <w:i w:val="0"/>
          <w:vertAlign w:val="superscript"/>
        </w:rPr>
        <w:t>41</w:t>
      </w:r>
    </w:p>
    <w:p>
      <w:pPr>
        <w:spacing w:after="60"/>
        <w:ind w:left="283"/>
      </w:pPr>
      <w:r>
        <w:rPr>
          <w:b/>
          <w:i w:val="0"/>
          <w:sz w:val="18"/>
        </w:rPr>
        <w:t>40.</w:t>
      </w:r>
      <w:r>
        <w:rPr>
          <w:sz w:val="18"/>
        </w:rPr>
        <w:t xml:space="preserve"> ГПТ1 — с. 412, № 29 (тури), сверено по скану (PDF с. 671); ГПТ2 — № 29 (OCR, строка 44957). В БР, КГЧ и ПС пады нет; </w:t>
      </w:r>
      <w:r>
        <w:rPr>
          <w:b/>
          <w:i w:val="0"/>
          <w:sz w:val="18"/>
        </w:rPr>
        <w:t>она есть в ПК — ПК 1976</w:t>
      </w:r>
      <w:r>
        <w:rPr>
          <w:sz w:val="18"/>
        </w:rPr>
        <w:t xml:space="preserve"> (т. 3, 12-й паллав «</w:t>
      </w:r>
      <w:r>
        <w:rPr>
          <w:rFonts w:ascii="Noto Serif Bengali" w:hAnsi="Noto Serif Bengali" w:cs="Noto Serif Bengali"/>
          <w:sz w:val="18"/>
        </w:rPr>
        <w:t>ভাবোল্লাস</w:t>
      </w:r>
      <w:r>
        <w:rPr>
          <w:sz w:val="18"/>
        </w:rPr>
        <w:t xml:space="preserve">», рага </w:t>
      </w:r>
      <w:r>
        <w:rPr>
          <w:rFonts w:ascii="Noto Serif Bengali" w:hAnsi="Noto Serif Bengali" w:cs="Noto Serif Bengali"/>
          <w:sz w:val="18"/>
        </w:rPr>
        <w:t>তুড়ী</w:t>
      </w:r>
      <w:r>
        <w:rPr>
          <w:sz w:val="18"/>
        </w:rPr>
        <w:t>, PDF с. 182–183, печ. с. 171–172, метка «॥</w:t>
      </w:r>
      <w:r>
        <w:rPr>
          <w:rFonts w:ascii="Noto Serif Bengali" w:hAnsi="Noto Serif Bengali" w:cs="Noto Serif Bengali"/>
          <w:sz w:val="18"/>
        </w:rPr>
        <w:t>৮</w:t>
      </w:r>
      <w:r>
        <w:rPr>
          <w:sz w:val="18"/>
        </w:rPr>
        <w:t>॥</w:t>
      </w:r>
      <w:r>
        <w:rPr>
          <w:rFonts w:ascii="Noto Serif Bengali" w:hAnsi="Noto Serif Bengali" w:cs="Noto Serif Bengali"/>
          <w:sz w:val="18"/>
        </w:rPr>
        <w:t>১৯৭৬</w:t>
      </w:r>
      <w:r>
        <w:rPr>
          <w:sz w:val="18"/>
        </w:rPr>
        <w:t>॥»; найдена при сплошной сверке ПК в главе 16; каталог: ЙД-004; М-1961 упоминает эту паду под именем Йадунатха). Подпись в ПК — «</w:t>
      </w:r>
      <w:r>
        <w:rPr>
          <w:rFonts w:ascii="Noto Serif Bengali" w:hAnsi="Noto Serif Bengali" w:cs="Noto Serif Bengali"/>
          <w:sz w:val="18"/>
        </w:rPr>
        <w:t>যদুনাথ যাঞা পড়ি লোটাইয়া</w:t>
      </w:r>
      <w:r>
        <w:rPr>
          <w:sz w:val="18"/>
        </w:rPr>
        <w:t>» («Йадунатх, придя, упадёт и…»; ГПТ — «</w:t>
      </w:r>
      <w:r>
        <w:rPr>
          <w:rFonts w:ascii="Noto Serif Bengali" w:hAnsi="Noto Serif Bengali" w:cs="Noto Serif Bengali"/>
          <w:sz w:val="18"/>
        </w:rPr>
        <w:t>চাঞা</w:t>
      </w:r>
      <w:r>
        <w:rPr>
          <w:sz w:val="18"/>
        </w:rPr>
        <w:t>», «взглянув»); прочие чтения ПК — в полной версии книги. C. Кувшины с водой и ветвями манго (</w:t>
      </w:r>
      <w:r>
        <w:rPr>
          <w:rFonts w:ascii="Noto Serif Bengali" w:hAnsi="Noto Serif Bengali" w:cs="Noto Serif Bengali"/>
          <w:sz w:val="18"/>
        </w:rPr>
        <w:t>পূর্ণকুম্ভ</w:t>
      </w:r>
      <w:r>
        <w:rPr>
          <w:sz w:val="18"/>
        </w:rPr>
        <w:t>), банановые деревца у входа — бенгальские обряды встречи.</w:t>
      </w:r>
    </w:p>
    <w:p>
      <w:pPr>
        <w:spacing w:after="60"/>
        <w:ind w:left="283"/>
      </w:pPr>
      <w:r>
        <w:rPr>
          <w:b/>
          <w:i w:val="0"/>
          <w:sz w:val="18"/>
        </w:rPr>
        <w:t>41.</w:t>
      </w:r>
      <w:r>
        <w:rPr>
          <w:sz w:val="18"/>
        </w:rPr>
        <w:t xml:space="preserve"> Пада — мечта о возвращении Господа (ср. ЧЧ Мадхья 16: Господь приходит в Гауду и видится с матерью в Кулии). Говорящий — преданный Надии (возможно, сам поэт); «женщины Надии» здесь — горожанки, а не «нагари» в смысле нагари-бхавы.</w:t>
      </w:r>
    </w:p>
    <w:p>
      <w:pPr>
        <w:pStyle w:val="Heading2"/>
      </w:pPr>
      <w:r>
        <w:t>19. Баларама Дас — «</w:t>
      </w:r>
      <w:r>
        <w:rPr>
          <w:rFonts w:ascii="Noto Serif Bengali" w:hAnsi="Noto Serif Bengali" w:cs="Noto Serif Bengali"/>
        </w:rPr>
        <w:t>রূপে গুণে অনুপমা লক্ষ্মী</w:t>
      </w:r>
      <w:r>
        <w:t>-</w:t>
      </w:r>
      <w:r>
        <w:rPr>
          <w:rFonts w:ascii="Noto Serif Bengali" w:hAnsi="Noto Serif Bengali" w:cs="Noto Serif Bengali"/>
        </w:rPr>
        <w:t>কোটি</w:t>
      </w:r>
      <w:r>
        <w:t>-</w:t>
      </w:r>
      <w:r>
        <w:rPr>
          <w:rFonts w:ascii="Noto Serif Bengali" w:hAnsi="Noto Serif Bengali" w:cs="Noto Serif Bengali"/>
        </w:rPr>
        <w:t>মনোরমা</w:t>
      </w:r>
      <w:r>
        <w:t>…» (ПК 2299; ГПТ1 с. 426–427, № 43; КГЧ 23.2)</w:t>
      </w:r>
    </w:p>
    <w:p>
      <w:pPr>
        <w:spacing w:after="60"/>
        <w:jc w:val="both"/>
      </w:pPr>
      <w:r>
        <w:rPr>
          <w:b w:val="0"/>
          <w:i/>
        </w:rPr>
        <w:t>О Нитьянанде: Тот, с кем в раса-лиле играли несметные девы Враджа, — отчего Он стал авадхутой? Учитель всех возлюбленных, древо желаний расы — отчего скитается в отречении? Баларама, от частей которого исходят Санкаршана и Шеша, вечно пребывающий в Голоке, — отчего Он в санкиртане? Нитьянанда погрузил всех в расу Гауры — лишь поэт остался в стороне. Рага кальяни (в КГЧ и ГПТ1 — гандхара).</w:t>
      </w:r>
      <w:r>
        <w:rPr>
          <w:b w:val="0"/>
          <w:i w:val="0"/>
          <w:vertAlign w:val="superscript"/>
        </w:rPr>
        <w:t>42</w:t>
      </w:r>
    </w:p>
    <w:p>
      <w:pPr>
        <w:spacing w:after="60"/>
        <w:ind w:left="567"/>
      </w:pPr>
      <w:r>
        <w:rPr>
          <w:rFonts w:cs="Noto Serif Bengali" w:hAnsi="Noto Serif Bengali"/>
          <w:sz w:val="24"/>
        </w:rPr>
        <w:t>রূপে গুণে অনুপমা লক্ষ্মী-কোটি-মনোরমা ব্রজ-বধূ অযুতে অযুত ।</w:t>
      </w:r>
      <w:r>
        <w:br/>
      </w:r>
      <w:r>
        <w:rPr>
          <w:rFonts w:cs="Noto Serif Bengali" w:hAnsi="Noto Serif Bengali"/>
          <w:sz w:val="24"/>
        </w:rPr>
        <w:t>রাস-কেলি-রস-রঙ্গে বিহরে যাহার সঙ্গে সো পহু কি লাগি অবধূত ॥</w:t>
      </w:r>
    </w:p>
    <w:p>
      <w:pPr>
        <w:spacing w:after="60"/>
        <w:jc w:val="both"/>
      </w:pPr>
      <w:r>
        <w:rPr>
          <w:b w:val="0"/>
          <w:i/>
        </w:rPr>
        <w:t>rūpe guṇe anupamā lakṣmī-koṭi-manoramā braja-badhū ayute ayuta |</w:t>
      </w:r>
      <w:r>
        <w:br/>
      </w:r>
      <w:r>
        <w:rPr>
          <w:b w:val="0"/>
          <w:i/>
        </w:rPr>
        <w:t>rāsa-keli-rasa-raṅge bihare yāhāra saṅge so pahu ki lāgi abadhūta ||</w:t>
      </w:r>
    </w:p>
    <w:p>
      <w:pPr>
        <w:spacing w:after="60"/>
        <w:jc w:val="both"/>
      </w:pPr>
      <w:r>
        <w:rPr>
          <w:b w:val="0"/>
          <w:i/>
        </w:rPr>
        <w:t>Пословно:</w:t>
      </w:r>
      <w:r>
        <w:t xml:space="preserve"> рупе гуне анупама — несравненные красотой и добродетелью; лакшми-коти-манорама — прелестнее миллионов Лакшми; браджа-бадху — девы Враджа; айуте айута — десятки тысяч; раса-кели-раса-ранге — в радости игр раса-лилы; бихаре джахара санге — с кем они играли; со пахху — тот Владыка; ки лаги — отчего; абадхута — авадхута</w:t>
      </w:r>
    </w:p>
    <w:p>
      <w:pPr>
        <w:spacing w:after="60"/>
        <w:ind w:left="567"/>
        <w:jc w:val="both"/>
      </w:pPr>
      <w:r>
        <w:rPr>
          <w:sz w:val="20"/>
        </w:rPr>
        <w:t xml:space="preserve">Разночтения: ПК — т. 3, PDF с. 303 (печ. с. 292), 23-й паллав, рага </w:t>
      </w:r>
      <w:r>
        <w:rPr>
          <w:rFonts w:ascii="Noto Serif Bengali" w:hAnsi="Noto Serif Bengali" w:cs="Noto Serif Bengali"/>
          <w:sz w:val="20"/>
        </w:rPr>
        <w:t>কল্যাণী</w:t>
      </w:r>
      <w:r>
        <w:rPr>
          <w:sz w:val="20"/>
        </w:rPr>
        <w:t>, метка «॥</w:t>
      </w:r>
      <w:r>
        <w:rPr>
          <w:rFonts w:ascii="Noto Serif Bengali" w:hAnsi="Noto Serif Bengali" w:cs="Noto Serif Bengali"/>
          <w:sz w:val="20"/>
        </w:rPr>
        <w:t>৬</w:t>
      </w:r>
      <w:r>
        <w:rPr>
          <w:sz w:val="20"/>
        </w:rPr>
        <w:t>॥</w:t>
      </w:r>
      <w:r>
        <w:rPr>
          <w:rFonts w:ascii="Noto Serif Bengali" w:hAnsi="Noto Serif Bengali" w:cs="Noto Serif Bengali"/>
          <w:sz w:val="20"/>
        </w:rPr>
        <w:t>২২৯৯</w:t>
      </w:r>
      <w:r>
        <w:rPr>
          <w:sz w:val="20"/>
        </w:rPr>
        <w:t xml:space="preserve">॥». КГЧ (23-я кшанада, № 2, </w:t>
      </w:r>
      <w:r>
        <w:rPr>
          <w:rFonts w:ascii="Noto Serif Bengali" w:hAnsi="Noto Serif Bengali" w:cs="Noto Serif Bengali"/>
          <w:sz w:val="20"/>
        </w:rPr>
        <w:t>গান্ধার</w:t>
      </w:r>
      <w:r>
        <w:rPr>
          <w:sz w:val="20"/>
        </w:rPr>
        <w:t>): «</w:t>
      </w:r>
      <w:r>
        <w:rPr>
          <w:rFonts w:ascii="Noto Serif Bengali" w:hAnsi="Noto Serif Bengali" w:cs="Noto Serif Bengali"/>
          <w:sz w:val="20"/>
        </w:rPr>
        <w:t>রূপে গুণে অনুপমা লক্ষ্মী</w:t>
      </w:r>
      <w:r>
        <w:rPr>
          <w:sz w:val="20"/>
        </w:rPr>
        <w:t>-</w:t>
      </w:r>
      <w:r>
        <w:rPr>
          <w:rFonts w:ascii="Noto Serif Bengali" w:hAnsi="Noto Serif Bengali" w:cs="Noto Serif Bengali"/>
          <w:sz w:val="20"/>
        </w:rPr>
        <w:t>কোটী</w:t>
      </w:r>
      <w:r>
        <w:rPr>
          <w:sz w:val="20"/>
        </w:rPr>
        <w:t>-</w:t>
      </w:r>
      <w:r>
        <w:rPr>
          <w:rFonts w:ascii="Noto Serif Bengali" w:hAnsi="Noto Serif Bengali" w:cs="Noto Serif Bengali"/>
          <w:sz w:val="20"/>
        </w:rPr>
        <w:t>মনোরম ব্রজ</w:t>
      </w:r>
      <w:r>
        <w:rPr>
          <w:sz w:val="20"/>
        </w:rPr>
        <w:t>-</w:t>
      </w:r>
      <w:r>
        <w:rPr>
          <w:rFonts w:ascii="Noto Serif Bengali" w:hAnsi="Noto Serif Bengali" w:cs="Noto Serif Bengali"/>
          <w:sz w:val="20"/>
        </w:rPr>
        <w:t>বধূ অযুতে অযুত</w:t>
      </w:r>
      <w:r>
        <w:rPr>
          <w:sz w:val="20"/>
        </w:rPr>
        <w:t>। …</w:t>
      </w:r>
      <w:r>
        <w:rPr>
          <w:rFonts w:ascii="Noto Serif Bengali" w:hAnsi="Noto Serif Bengali" w:cs="Noto Serif Bengali"/>
          <w:sz w:val="20"/>
        </w:rPr>
        <w:t>সো পহুঁ কি লাগি অবধূত</w:t>
      </w:r>
      <w:r>
        <w:rPr>
          <w:sz w:val="20"/>
        </w:rPr>
        <w:t>». ГПТ1 (с. 426, № 43, по OCR — «</w:t>
      </w:r>
      <w:r>
        <w:rPr>
          <w:rFonts w:ascii="Noto Serif Bengali" w:hAnsi="Noto Serif Bengali" w:cs="Noto Serif Bengali"/>
          <w:sz w:val="20"/>
        </w:rPr>
        <w:t>পাহিড়া বা গান্ধার</w:t>
      </w:r>
      <w:r>
        <w:rPr>
          <w:sz w:val="20"/>
        </w:rPr>
        <w:t>»): «</w:t>
      </w:r>
      <w:r>
        <w:rPr>
          <w:rFonts w:ascii="Noto Serif Bengali" w:hAnsi="Noto Serif Bengali" w:cs="Noto Serif Bengali"/>
          <w:sz w:val="20"/>
        </w:rPr>
        <w:t>রূপে গুণে অনুপমা</w:t>
      </w:r>
      <w:r>
        <w:rPr>
          <w:sz w:val="20"/>
        </w:rPr>
        <w:t xml:space="preserve">, </w:t>
      </w:r>
      <w:r>
        <w:rPr>
          <w:rFonts w:ascii="Noto Serif Bengali" w:hAnsi="Noto Serif Bengali" w:cs="Noto Serif Bengali"/>
          <w:sz w:val="20"/>
        </w:rPr>
        <w:t>লক্ষ কোটি মনোরম</w:t>
      </w:r>
      <w:r>
        <w:rPr>
          <w:sz w:val="20"/>
        </w:rPr>
        <w:t xml:space="preserve">, </w:t>
      </w:r>
      <w:r>
        <w:rPr>
          <w:rFonts w:ascii="Noto Serif Bengali" w:hAnsi="Noto Serif Bengali" w:cs="Noto Serif Bengali"/>
          <w:sz w:val="20"/>
        </w:rPr>
        <w:t>ব্রজবধূ অযুতে অযুতে</w:t>
      </w:r>
      <w:r>
        <w:rPr>
          <w:sz w:val="20"/>
        </w:rPr>
        <w:t xml:space="preserve">। </w:t>
      </w:r>
      <w:r>
        <w:rPr>
          <w:rFonts w:ascii="Noto Serif Bengali" w:hAnsi="Noto Serif Bengali" w:cs="Noto Serif Bengali"/>
          <w:sz w:val="20"/>
        </w:rPr>
        <w:t>রাসকেলি রস রঙ্গে</w:t>
      </w:r>
      <w:r>
        <w:rPr>
          <w:sz w:val="20"/>
        </w:rPr>
        <w:t xml:space="preserve">, </w:t>
      </w:r>
      <w:r>
        <w:rPr>
          <w:rFonts w:ascii="Noto Serif Bengali" w:hAnsi="Noto Serif Bengali" w:cs="Noto Serif Bengali"/>
          <w:sz w:val="20"/>
        </w:rPr>
        <w:t>বিহরে যাহার সঙ্গে</w:t>
      </w:r>
      <w:r>
        <w:rPr>
          <w:sz w:val="20"/>
        </w:rPr>
        <w:t xml:space="preserve">, </w:t>
      </w:r>
      <w:r>
        <w:rPr>
          <w:rFonts w:ascii="Noto Serif Bengali" w:hAnsi="Noto Serif Bengali" w:cs="Noto Serif Bengali"/>
          <w:sz w:val="20"/>
        </w:rPr>
        <w:t>সো এবে কি লাগি অবধূত</w:t>
      </w:r>
      <w:r>
        <w:rPr>
          <w:sz w:val="20"/>
        </w:rPr>
        <w:t>»; ГПТ2 (6.1, № 43).</w:t>
      </w:r>
    </w:p>
    <w:p>
      <w:pPr>
        <w:spacing w:after="60"/>
        <w:ind w:left="510" w:hanging="510"/>
      </w:pPr>
      <w:r>
        <w:rPr>
          <w:b/>
          <w:i w:val="0"/>
        </w:rPr>
        <w:t>19.1.</w:t>
      </w:r>
      <w:r>
        <w:t xml:space="preserve"> Несравненные красотой и добродетелью, прелестнее миллионов Лакшми, — девы Враджа, десятки тысяч, —</w:t>
      </w:r>
      <w:r>
        <w:br/>
      </w:r>
      <w:r>
        <w:t>тот, с кем они играли в радости раса-лилы, — отчего этот Владыка стал авадхутой?</w:t>
      </w:r>
      <w:r>
        <w:rPr>
          <w:b w:val="0"/>
          <w:i w:val="0"/>
          <w:vertAlign w:val="superscript"/>
        </w:rPr>
        <w:t>43</w:t>
      </w:r>
    </w:p>
    <w:p>
      <w:pPr>
        <w:spacing w:after="60"/>
        <w:ind w:left="567"/>
      </w:pPr>
      <w:r>
        <w:rPr>
          <w:rFonts w:cs="Noto Serif Bengali" w:hAnsi="Noto Serif Bengali"/>
          <w:sz w:val="24"/>
        </w:rPr>
        <w:t>হরি হরি এ দুখ কহিব কার আগে ।</w:t>
      </w:r>
      <w:r>
        <w:br/>
      </w:r>
      <w:r>
        <w:rPr>
          <w:rFonts w:cs="Noto Serif Bengali" w:hAnsi="Noto Serif Bengali"/>
          <w:sz w:val="24"/>
        </w:rPr>
        <w:t>সকল নাগর-গুরু রসের কলপতরু সে বা কেন ফিরয়ে বৈরাগে ॥ ধ্রু ॥</w:t>
      </w:r>
    </w:p>
    <w:p>
      <w:pPr>
        <w:spacing w:after="60"/>
        <w:jc w:val="both"/>
      </w:pPr>
      <w:r>
        <w:rPr>
          <w:b w:val="0"/>
          <w:i/>
        </w:rPr>
        <w:t>hari hari e dukha kahiba kāra āge |</w:t>
      </w:r>
      <w:r>
        <w:br/>
      </w:r>
      <w:r>
        <w:rPr>
          <w:b w:val="0"/>
          <w:i/>
        </w:rPr>
        <w:t>sakala nāgara-guru rasera kalapataru se bā kena phiraye bairāge || dhru ||</w:t>
      </w:r>
    </w:p>
    <w:p>
      <w:pPr>
        <w:spacing w:after="60"/>
        <w:jc w:val="both"/>
      </w:pPr>
      <w:r>
        <w:rPr>
          <w:b w:val="0"/>
          <w:i/>
        </w:rPr>
        <w:t>Пословно:</w:t>
      </w:r>
      <w:r>
        <w:t xml:space="preserve"> хари хари — Хари, Хари!; э дукха — эту скорбь; кахиба кара аге — кому поведаю; сакала нагара-гуру — учитель всех возлюбленных; расера калапатару — древо желаний расы; се ба кена — отчего же Он; пхирайе байраге — скитается в отречении</w:t>
      </w:r>
    </w:p>
    <w:p>
      <w:pPr>
        <w:spacing w:after="60"/>
        <w:ind w:left="567"/>
        <w:jc w:val="both"/>
      </w:pPr>
      <w:r>
        <w:rPr>
          <w:sz w:val="20"/>
        </w:rPr>
        <w:t>Разночтения: КГЧ: «</w:t>
      </w:r>
      <w:r>
        <w:rPr>
          <w:rFonts w:ascii="Noto Serif Bengali" w:hAnsi="Noto Serif Bengali" w:cs="Noto Serif Bengali"/>
          <w:sz w:val="20"/>
        </w:rPr>
        <w:t>এ দুখ কহিব কার আগে</w:t>
      </w:r>
      <w:r>
        <w:rPr>
          <w:sz w:val="20"/>
        </w:rPr>
        <w:t xml:space="preserve">। </w:t>
      </w:r>
      <w:r>
        <w:rPr>
          <w:rFonts w:ascii="Noto Serif Bengali" w:hAnsi="Noto Serif Bengali" w:cs="Noto Serif Bengali"/>
          <w:sz w:val="20"/>
        </w:rPr>
        <w:t>সকল</w:t>
      </w:r>
      <w:r>
        <w:rPr>
          <w:sz w:val="20"/>
        </w:rPr>
        <w:t>-</w:t>
      </w:r>
      <w:r>
        <w:rPr>
          <w:rFonts w:ascii="Noto Serif Bengali" w:hAnsi="Noto Serif Bengali" w:cs="Noto Serif Bengali"/>
          <w:sz w:val="20"/>
        </w:rPr>
        <w:t>নাগর</w:t>
      </w:r>
      <w:r>
        <w:rPr>
          <w:sz w:val="20"/>
        </w:rPr>
        <w:t>-</w:t>
      </w:r>
      <w:r>
        <w:rPr>
          <w:rFonts w:ascii="Noto Serif Bengali" w:hAnsi="Noto Serif Bengali" w:cs="Noto Serif Bengali"/>
          <w:sz w:val="20"/>
        </w:rPr>
        <w:t>গুরু রসের কলপতরু কেন নিতাই ফিরেন বৈরাগে</w:t>
      </w:r>
      <w:r>
        <w:rPr>
          <w:sz w:val="20"/>
        </w:rPr>
        <w:t>»; ГПТ1: «</w:t>
      </w:r>
      <w:r>
        <w:rPr>
          <w:rFonts w:ascii="Noto Serif Bengali" w:hAnsi="Noto Serif Bengali" w:cs="Noto Serif Bengali"/>
          <w:sz w:val="20"/>
        </w:rPr>
        <w:t>হরি হরি এ দুখ কহব কার আগে</w:t>
      </w:r>
      <w:r>
        <w:rPr>
          <w:sz w:val="20"/>
        </w:rPr>
        <w:t xml:space="preserve">। </w:t>
      </w:r>
      <w:r>
        <w:rPr>
          <w:rFonts w:ascii="Noto Serif Bengali" w:hAnsi="Noto Serif Bengali" w:cs="Noto Serif Bengali"/>
          <w:sz w:val="20"/>
        </w:rPr>
        <w:t>সকল নাগর গুরু</w:t>
      </w:r>
      <w:r>
        <w:rPr>
          <w:sz w:val="20"/>
        </w:rPr>
        <w:t xml:space="preserve">, </w:t>
      </w:r>
      <w:r>
        <w:rPr>
          <w:rFonts w:ascii="Noto Serif Bengali" w:hAnsi="Noto Serif Bengali" w:cs="Noto Serif Bengali"/>
          <w:sz w:val="20"/>
        </w:rPr>
        <w:t>রসের কলপতরু</w:t>
      </w:r>
      <w:r>
        <w:rPr>
          <w:sz w:val="20"/>
        </w:rPr>
        <w:t xml:space="preserve">, </w:t>
      </w:r>
      <w:r>
        <w:rPr>
          <w:rFonts w:ascii="Noto Serif Bengali" w:hAnsi="Noto Serif Bengali" w:cs="Noto Serif Bengali"/>
          <w:sz w:val="20"/>
        </w:rPr>
        <w:t>কেনে নিতাই ফিরেন বৈরাগে</w:t>
      </w:r>
      <w:r>
        <w:rPr>
          <w:sz w:val="20"/>
        </w:rPr>
        <w:t>».</w:t>
      </w:r>
    </w:p>
    <w:p>
      <w:pPr>
        <w:spacing w:after="60"/>
        <w:ind w:left="510" w:hanging="510"/>
      </w:pPr>
      <w:r>
        <w:rPr>
          <w:b/>
          <w:i w:val="0"/>
        </w:rPr>
        <w:t>19.2.</w:t>
      </w:r>
      <w:r>
        <w:t xml:space="preserve"> Хари, Хари! Кому поведать эту скорбь?</w:t>
      </w:r>
      <w:r>
        <w:br/>
      </w:r>
      <w:r>
        <w:t>Учитель всех возлюбленных, древо желаний расы, — отчего Он скитается в отречении?</w:t>
      </w:r>
    </w:p>
    <w:p>
      <w:pPr>
        <w:spacing w:after="60"/>
        <w:ind w:left="567"/>
      </w:pPr>
      <w:r>
        <w:rPr>
          <w:rFonts w:cs="Noto Serif Bengali" w:hAnsi="Noto Serif Bengali"/>
          <w:sz w:val="24"/>
        </w:rPr>
        <w:t>সঙ্কর্ষণ শেষ যার অংশ কলা অবতার অনুখণ গোলোকে বিরাজে ।</w:t>
      </w:r>
      <w:r>
        <w:br/>
      </w:r>
      <w:r>
        <w:rPr>
          <w:rFonts w:cs="Noto Serif Bengali" w:hAnsi="Noto Serif Bengali"/>
          <w:sz w:val="24"/>
        </w:rPr>
        <w:t>কৃষ্ণের অগ্রজ নাম মহাপ্রভু বলরাম কেন নিতাই সংকীর্তন মাঝে ॥</w:t>
      </w:r>
    </w:p>
    <w:p>
      <w:pPr>
        <w:spacing w:after="60"/>
        <w:jc w:val="both"/>
      </w:pPr>
      <w:r>
        <w:rPr>
          <w:b w:val="0"/>
          <w:i/>
        </w:rPr>
        <w:t>saṅkarṣaṇa śeṣa yāra aṃśa kalā abatāra anukhaṇa goloke birāje |</w:t>
      </w:r>
      <w:r>
        <w:br/>
      </w:r>
      <w:r>
        <w:rPr>
          <w:b w:val="0"/>
          <w:i/>
        </w:rPr>
        <w:t>kṛṣṇera agraja nāma mahāprabhu balarāma kena nitāi saṃkīrtana mājhe ||</w:t>
      </w:r>
    </w:p>
    <w:p>
      <w:pPr>
        <w:spacing w:after="60"/>
        <w:jc w:val="both"/>
      </w:pPr>
      <w:r>
        <w:rPr>
          <w:b w:val="0"/>
          <w:i/>
        </w:rPr>
        <w:t>Пословно:</w:t>
      </w:r>
      <w:r>
        <w:t xml:space="preserve"> санкаршана шеша — Санкаршана и Шеша; джара амша кала абатара — воплощения Чьих частей и долей; анукхана голоке бирадже — вечно пребывающий в Голоке; кришнера аграджа нама — по имени старший брат Кришны; махапрабху баларама — Махапрабху Баларама; кена нитаи — отчего Нитай; санкиртана мадже — в гуще санкиртаны</w:t>
      </w:r>
    </w:p>
    <w:p>
      <w:pPr>
        <w:spacing w:after="60"/>
        <w:ind w:left="567"/>
        <w:jc w:val="both"/>
      </w:pPr>
      <w:r>
        <w:rPr>
          <w:sz w:val="20"/>
        </w:rPr>
        <w:t>Разночтения: КГЧ и ГПТ1: второе полустишие — «</w:t>
      </w:r>
      <w:r>
        <w:rPr>
          <w:rFonts w:ascii="Noto Serif Bengali" w:hAnsi="Noto Serif Bengali" w:cs="Noto Serif Bengali"/>
          <w:sz w:val="20"/>
        </w:rPr>
        <w:t>শিব</w:t>
      </w:r>
      <w:r>
        <w:rPr>
          <w:sz w:val="20"/>
        </w:rPr>
        <w:t>-</w:t>
      </w:r>
      <w:r>
        <w:rPr>
          <w:rFonts w:ascii="Noto Serif Bengali" w:hAnsi="Noto Serif Bengali" w:cs="Noto Serif Bengali"/>
          <w:sz w:val="20"/>
        </w:rPr>
        <w:t>বিহি</w:t>
      </w:r>
      <w:r>
        <w:rPr>
          <w:sz w:val="20"/>
        </w:rPr>
        <w:t>-</w:t>
      </w:r>
      <w:r>
        <w:rPr>
          <w:rFonts w:ascii="Noto Serif Bengali" w:hAnsi="Noto Serif Bengali" w:cs="Noto Serif Bengali"/>
          <w:sz w:val="20"/>
        </w:rPr>
        <w:t>অগোচর আগম নিগম পর কেন নিতাই সঙ্কীর্তন মাঝে</w:t>
      </w:r>
      <w:r>
        <w:rPr>
          <w:sz w:val="20"/>
        </w:rPr>
        <w:t>», а «</w:t>
      </w:r>
      <w:r>
        <w:rPr>
          <w:rFonts w:ascii="Noto Serif Bengali" w:hAnsi="Noto Serif Bengali" w:cs="Noto Serif Bengali"/>
          <w:sz w:val="20"/>
        </w:rPr>
        <w:t>কৃষ্ণের অগ্রজ নাম মহাপ্রভু বলরাম</w:t>
      </w:r>
      <w:r>
        <w:rPr>
          <w:sz w:val="20"/>
        </w:rPr>
        <w:t>» — в следующей строфе (полустишия 19.3/19.4 переставлены).</w:t>
      </w:r>
    </w:p>
    <w:p>
      <w:pPr>
        <w:spacing w:after="60"/>
        <w:ind w:left="510" w:hanging="510"/>
      </w:pPr>
      <w:r>
        <w:rPr>
          <w:b/>
          <w:i w:val="0"/>
        </w:rPr>
        <w:t>19.3.</w:t>
      </w:r>
      <w:r>
        <w:t xml:space="preserve"> Санкаршана и Шеша — воплощения Его частей и долей, — вечно пребывающий в Голоке,</w:t>
      </w:r>
      <w:r>
        <w:br/>
      </w:r>
      <w:r>
        <w:t>старший брат Кришны, Махапрабху Баларама, — отчего Нитай в гуще санкиртаны?</w:t>
      </w:r>
    </w:p>
    <w:p>
      <w:pPr>
        <w:spacing w:after="60"/>
        <w:ind w:left="567"/>
      </w:pPr>
      <w:r>
        <w:rPr>
          <w:rFonts w:cs="Noto Serif Bengali" w:hAnsi="Noto Serif Bengali"/>
          <w:sz w:val="24"/>
        </w:rPr>
        <w:t>শিব-বিহি-অগোচর আগম-নিগম-পর কলি-যুগে শ্রীনিত্যানন্দ ।</w:t>
      </w:r>
      <w:r>
        <w:br/>
      </w:r>
      <w:r>
        <w:rPr>
          <w:rFonts w:cs="Noto Serif Bengali" w:hAnsi="Noto Serif Bengali"/>
          <w:sz w:val="24"/>
        </w:rPr>
        <w:t>গৌর-রসে নিমগন করাইল জনে জন দূরে রহু বলরাম মন্দ ॥</w:t>
      </w:r>
    </w:p>
    <w:p>
      <w:pPr>
        <w:spacing w:after="60"/>
        <w:jc w:val="both"/>
      </w:pPr>
      <w:r>
        <w:rPr>
          <w:b w:val="0"/>
          <w:i/>
        </w:rPr>
        <w:t>śiba-bihi-agocara āgama-nigama-para kali-yuge śrīnityānanda |</w:t>
      </w:r>
      <w:r>
        <w:br/>
      </w:r>
      <w:r>
        <w:rPr>
          <w:b w:val="0"/>
          <w:i/>
        </w:rPr>
        <w:t>gaura-rase nimagana karāila jane jana dūre rahu balarāma manda ||</w:t>
      </w:r>
    </w:p>
    <w:p>
      <w:pPr>
        <w:spacing w:after="60"/>
        <w:jc w:val="both"/>
      </w:pPr>
      <w:r>
        <w:rPr>
          <w:b w:val="0"/>
          <w:i/>
        </w:rPr>
        <w:t>Пословно:</w:t>
      </w:r>
      <w:r>
        <w:t xml:space="preserve"> шиба-бихи-агочара — недоступный Шиве и Брахме; агама-нигама-пара — превыше агам и нигам; кали-юге — в век Кали; шри-нитьянанда — Шри Нитьянанда; гаура-расе нимагана — в расу Гауры погрузил; караила джане джана — всех до единого (КГЧ, ГПТ1: джага-джана — людей мира); дуре раху — в стороне остался; баларама манда — Баларама, недостойный</w:t>
      </w:r>
    </w:p>
    <w:p>
      <w:pPr>
        <w:spacing w:after="60"/>
        <w:ind w:left="567"/>
        <w:jc w:val="both"/>
      </w:pPr>
      <w:r>
        <w:rPr>
          <w:sz w:val="20"/>
        </w:rPr>
        <w:t>Разночтения: КГЧ: «</w:t>
      </w:r>
      <w:r>
        <w:rPr>
          <w:rFonts w:ascii="Noto Serif Bengali" w:hAnsi="Noto Serif Bengali" w:cs="Noto Serif Bengali"/>
          <w:sz w:val="20"/>
        </w:rPr>
        <w:t>কৃষ্ণের অগ্রজ নাম মহাপ্রভু বলরাম কলিযুগে শ্রীনিত্যানন্দ</w:t>
      </w:r>
      <w:r>
        <w:rPr>
          <w:sz w:val="20"/>
        </w:rPr>
        <w:t xml:space="preserve">। </w:t>
      </w:r>
      <w:r>
        <w:rPr>
          <w:rFonts w:ascii="Noto Serif Bengali" w:hAnsi="Noto Serif Bengali" w:cs="Noto Serif Bengali"/>
          <w:sz w:val="20"/>
        </w:rPr>
        <w:t>গৌর</w:t>
      </w:r>
      <w:r>
        <w:rPr>
          <w:sz w:val="20"/>
        </w:rPr>
        <w:t>-</w:t>
      </w:r>
      <w:r>
        <w:rPr>
          <w:rFonts w:ascii="Noto Serif Bengali" w:hAnsi="Noto Serif Bengali" w:cs="Noto Serif Bengali"/>
          <w:sz w:val="20"/>
        </w:rPr>
        <w:t>রসে নিমগন করাইল জগ</w:t>
      </w:r>
      <w:r>
        <w:rPr>
          <w:sz w:val="20"/>
        </w:rPr>
        <w:t>-</w:t>
      </w:r>
      <w:r>
        <w:rPr>
          <w:rFonts w:ascii="Noto Serif Bengali" w:hAnsi="Noto Serif Bengali" w:cs="Noto Serif Bengali"/>
          <w:sz w:val="20"/>
        </w:rPr>
        <w:t>জন দূরে রহু বলরাম মন্দ</w:t>
      </w:r>
      <w:r>
        <w:rPr>
          <w:sz w:val="20"/>
        </w:rPr>
        <w:t>»; ГПТ1: «</w:t>
      </w:r>
      <w:r>
        <w:rPr>
          <w:rFonts w:ascii="Noto Serif Bengali" w:hAnsi="Noto Serif Bengali" w:cs="Noto Serif Bengali"/>
          <w:sz w:val="20"/>
        </w:rPr>
        <w:t>কৃষ্ণের অগ্রজ নাম</w:t>
      </w:r>
      <w:r>
        <w:rPr>
          <w:sz w:val="20"/>
        </w:rPr>
        <w:t xml:space="preserve">, </w:t>
      </w:r>
      <w:r>
        <w:rPr>
          <w:rFonts w:ascii="Noto Serif Bengali" w:hAnsi="Noto Serif Bengali" w:cs="Noto Serif Bengali"/>
          <w:sz w:val="20"/>
        </w:rPr>
        <w:t>মহাপ্রভু বলরাম</w:t>
      </w:r>
      <w:r>
        <w:rPr>
          <w:sz w:val="20"/>
        </w:rPr>
        <w:t xml:space="preserve">, </w:t>
      </w:r>
      <w:r>
        <w:rPr>
          <w:rFonts w:ascii="Noto Serif Bengali" w:hAnsi="Noto Serif Bengali" w:cs="Noto Serif Bengali"/>
          <w:sz w:val="20"/>
        </w:rPr>
        <w:t>কলিযুগে শ্রীনিত্যানন্দ</w:t>
      </w:r>
      <w:r>
        <w:rPr>
          <w:sz w:val="20"/>
        </w:rPr>
        <w:t xml:space="preserve">। </w:t>
      </w:r>
      <w:r>
        <w:rPr>
          <w:rFonts w:ascii="Noto Serif Bengali" w:hAnsi="Noto Serif Bengali" w:cs="Noto Serif Bengali"/>
          <w:sz w:val="20"/>
        </w:rPr>
        <w:t>গৌররসে নিমগন</w:t>
      </w:r>
      <w:r>
        <w:rPr>
          <w:sz w:val="20"/>
        </w:rPr>
        <w:t xml:space="preserve">, </w:t>
      </w:r>
      <w:r>
        <w:rPr>
          <w:rFonts w:ascii="Noto Serif Bengali" w:hAnsi="Noto Serif Bengali" w:cs="Noto Serif Bengali"/>
          <w:sz w:val="20"/>
        </w:rPr>
        <w:t>করাইল জগজন</w:t>
      </w:r>
      <w:r>
        <w:rPr>
          <w:sz w:val="20"/>
        </w:rPr>
        <w:t xml:space="preserve">, </w:t>
      </w:r>
      <w:r>
        <w:rPr>
          <w:rFonts w:ascii="Noto Serif Bengali" w:hAnsi="Noto Serif Bengali" w:cs="Noto Serif Bengali"/>
          <w:sz w:val="20"/>
        </w:rPr>
        <w:t>দূরে রহু বলরাম মন্দ</w:t>
      </w:r>
      <w:r>
        <w:rPr>
          <w:sz w:val="20"/>
        </w:rPr>
        <w:t>».</w:t>
      </w:r>
    </w:p>
    <w:p>
      <w:pPr>
        <w:spacing w:after="60"/>
        <w:ind w:left="510" w:hanging="510"/>
      </w:pPr>
      <w:r>
        <w:rPr>
          <w:b/>
          <w:i w:val="0"/>
        </w:rPr>
        <w:t>19.4.</w:t>
      </w:r>
      <w:r>
        <w:t xml:space="preserve"> Недоступный Шиве и Брахме, превыше агам и нигам, — в век Кали Шри Нитьянанда:</w:t>
      </w:r>
      <w:r>
        <w:br/>
      </w:r>
      <w:r>
        <w:t>Он погрузил в расу Гауры всех до единого, — в стороне остался лишь Баларама, недостойный.</w:t>
      </w:r>
      <w:r>
        <w:rPr>
          <w:b w:val="0"/>
          <w:i w:val="0"/>
          <w:vertAlign w:val="superscript"/>
        </w:rPr>
        <w:t>44</w:t>
      </w:r>
    </w:p>
    <w:p>
      <w:pPr>
        <w:spacing w:after="60"/>
        <w:ind w:left="283"/>
      </w:pPr>
      <w:r>
        <w:rPr>
          <w:b/>
          <w:i w:val="0"/>
          <w:sz w:val="18"/>
        </w:rPr>
        <w:t>42.</w:t>
      </w:r>
      <w:r>
        <w:rPr>
          <w:sz w:val="18"/>
        </w:rPr>
        <w:t xml:space="preserve"> ПК: т. 3, PDF с. 303 (печ. с. 292), 23-й паллав, метка «॥</w:t>
      </w:r>
      <w:r>
        <w:rPr>
          <w:rFonts w:ascii="Noto Serif Bengali" w:hAnsi="Noto Serif Bengali" w:cs="Noto Serif Bengali"/>
          <w:sz w:val="18"/>
        </w:rPr>
        <w:t>৬</w:t>
      </w:r>
      <w:r>
        <w:rPr>
          <w:sz w:val="18"/>
        </w:rPr>
        <w:t>॥</w:t>
      </w:r>
      <w:r>
        <w:rPr>
          <w:rFonts w:ascii="Noto Serif Bengali" w:hAnsi="Noto Serif Bengali" w:cs="Noto Serif Bengali"/>
          <w:sz w:val="18"/>
        </w:rPr>
        <w:t>২২৯৯</w:t>
      </w:r>
      <w:r>
        <w:rPr>
          <w:sz w:val="18"/>
        </w:rPr>
        <w:t>॥», рага кальяни. КГЧ — 23-я кшанада, № 2 (с. 180, гандхара; tesseract kgc.txt, строка 6326). ГПТ1 — с. 426–427, раздел о Нитьянанде, № 43 (пахира или гандхара); ГПТ2 — разд. 6.1, № 43. В КГЧ и ГПТ строфы 19.3 и 19.4 переставлены по полустишиям (вторые полустишия 19.3 и 19.4 меняются местами). В каталоге пады не было (новая строка); ядро (ПК, КГЧ), C.</w:t>
      </w:r>
    </w:p>
    <w:p>
      <w:pPr>
        <w:spacing w:after="60"/>
        <w:ind w:left="283"/>
      </w:pPr>
      <w:r>
        <w:rPr>
          <w:b/>
          <w:i w:val="0"/>
          <w:sz w:val="18"/>
        </w:rPr>
        <w:t>43.</w:t>
      </w:r>
      <w:r>
        <w:rPr>
          <w:sz w:val="18"/>
        </w:rPr>
        <w:t xml:space="preserve"> Нитьянанда — Баларама; раса-лила Баларамы с девами Враджа — Бхаг. 10.65 (Баларама, придя из Двараки во Врадж, два весенних месяца проводил раса-лилу с гопи). Вопрос «отчего Он стал авадхутой» — поэтическое изумление, а не сомнение.</w:t>
      </w:r>
    </w:p>
    <w:p>
      <w:pPr>
        <w:spacing w:after="60"/>
        <w:ind w:left="283"/>
      </w:pPr>
      <w:r>
        <w:rPr>
          <w:b/>
          <w:i w:val="0"/>
          <w:sz w:val="18"/>
        </w:rPr>
        <w:t>44.</w:t>
      </w:r>
      <w:r>
        <w:rPr>
          <w:sz w:val="18"/>
        </w:rPr>
        <w:t xml:space="preserve"> По ЧЧ (Ади 5) Нитьянанда-Баларама — источник Санкаршаны, Маха-Вишну и Шеши. «Баларама, недостойный» (</w:t>
      </w:r>
      <w:r>
        <w:rPr>
          <w:rFonts w:ascii="Noto Serif Bengali" w:hAnsi="Noto Serif Bengali" w:cs="Noto Serif Bengali"/>
          <w:sz w:val="18"/>
        </w:rPr>
        <w:t>বলরাম মন্দ</w:t>
      </w:r>
      <w:r>
        <w:rPr>
          <w:sz w:val="18"/>
        </w:rPr>
        <w:t>) — сам поэт; игра имён: Баларама-Нитьянанда спас всех, а поэт Баларама остался в стороне.</w:t>
      </w:r>
    </w:p>
    <w:p>
      <w:pPr>
        <w:pStyle w:val="Heading2"/>
      </w:pPr>
      <w:r>
        <w:t>20. Баларама Дас — «</w:t>
      </w:r>
      <w:r>
        <w:rPr>
          <w:rFonts w:ascii="Noto Serif Bengali" w:hAnsi="Noto Serif Bengali" w:cs="Noto Serif Bengali"/>
        </w:rPr>
        <w:t>গজেন্দ্র</w:t>
      </w:r>
      <w:r>
        <w:t>-</w:t>
      </w:r>
      <w:r>
        <w:rPr>
          <w:rFonts w:ascii="Noto Serif Bengali" w:hAnsi="Noto Serif Bengali" w:cs="Noto Serif Bengali"/>
        </w:rPr>
        <w:t>গমনে যায় সকরুণ</w:t>
      </w:r>
      <w:r>
        <w:t>-</w:t>
      </w:r>
      <w:r>
        <w:rPr>
          <w:rFonts w:ascii="Noto Serif Bengali" w:hAnsi="Noto Serif Bengali" w:cs="Noto Serif Bengali"/>
        </w:rPr>
        <w:t>দিঠে চায়</w:t>
      </w:r>
      <w:r>
        <w:t>…» (ПК 2298; ГПТ1 с. 427, № 44)</w:t>
      </w:r>
    </w:p>
    <w:p>
      <w:pPr>
        <w:spacing w:after="60"/>
        <w:jc w:val="both"/>
      </w:pPr>
      <w:r>
        <w:rPr>
          <w:b w:val="0"/>
          <w:i/>
        </w:rPr>
        <w:t>Идёт Авадхута, океан милости: поступью царя слонов, с состраданием во взгляде, сотрясая землю; Его рёв пугает безбожников, Он плывёт в преме с сонмом небожителей; это Баларама, сын Рохини, от частей которого исходят Шешашайи и Санкаршана; ныне в одеянии нищего Он ходит из страны в страну, спасая три мира. Хочешь обрести лилы Враджа — служи Его стопам. Рага мангала.</w:t>
      </w:r>
      <w:r>
        <w:rPr>
          <w:b w:val="0"/>
          <w:i w:val="0"/>
          <w:vertAlign w:val="superscript"/>
        </w:rPr>
        <w:t>45</w:t>
      </w:r>
    </w:p>
    <w:p>
      <w:pPr>
        <w:spacing w:after="60"/>
        <w:ind w:left="567"/>
      </w:pPr>
      <w:r>
        <w:rPr>
          <w:rFonts w:cs="Noto Serif Bengali" w:hAnsi="Noto Serif Bengali"/>
          <w:sz w:val="24"/>
        </w:rPr>
        <w:t>গজেন্দ্র-গমনে যায় সকরুণ-দিঠে চায় পদ-ভরে মহী টলমল ।</w:t>
      </w:r>
      <w:r>
        <w:br/>
      </w:r>
      <w:r>
        <w:rPr>
          <w:rFonts w:cs="Noto Serif Bengali" w:hAnsi="Noto Serif Bengali"/>
          <w:sz w:val="24"/>
        </w:rPr>
        <w:t>মত্ত-সিংহ জিনি কম্পমান মেদিনী পাষণ্ডীগণ শুনিয়া বিকল ॥</w:t>
      </w:r>
    </w:p>
    <w:p>
      <w:pPr>
        <w:spacing w:after="60"/>
        <w:jc w:val="both"/>
      </w:pPr>
      <w:r>
        <w:rPr>
          <w:b w:val="0"/>
          <w:i/>
        </w:rPr>
        <w:t>gajendra-gamane yāya sakaruṇa-diṭhe cāya pada-bhare mahī ṭalamala |</w:t>
      </w:r>
      <w:r>
        <w:br/>
      </w:r>
      <w:r>
        <w:rPr>
          <w:b w:val="0"/>
          <w:i/>
        </w:rPr>
        <w:t>matta-siṃha jini kampamāna medinī pāṣaṇḍīgaṇa śuniyā bikala ||</w:t>
      </w:r>
    </w:p>
    <w:p>
      <w:pPr>
        <w:spacing w:after="60"/>
        <w:jc w:val="both"/>
      </w:pPr>
      <w:r>
        <w:rPr>
          <w:b w:val="0"/>
          <w:i/>
        </w:rPr>
        <w:t>Пословно:</w:t>
      </w:r>
      <w:r>
        <w:t xml:space="preserve"> гаджендра-гамане джай — идёт поступью царя слонов; сакаруна-дитхе чай — взирает с состраданием; пада-бхаре — от тяжести шагов; махи таламала — земля колеблется; матта-симха джини — затмевая хмельного льва; кампамана медини — дрожит земля; пашандигана — безбожники; шунийа бикала — услышав, теряют силы</w:t>
      </w:r>
    </w:p>
    <w:p>
      <w:pPr>
        <w:spacing w:after="60"/>
        <w:ind w:left="567"/>
        <w:jc w:val="both"/>
      </w:pPr>
      <w:r>
        <w:rPr>
          <w:sz w:val="20"/>
        </w:rPr>
        <w:t xml:space="preserve">Разночтения: ПК — т. 3, PDF с. 302 (печ. с. 291), 23-й паллав, рага </w:t>
      </w:r>
      <w:r>
        <w:rPr>
          <w:rFonts w:ascii="Noto Serif Bengali" w:hAnsi="Noto Serif Bengali" w:cs="Noto Serif Bengali"/>
          <w:sz w:val="20"/>
        </w:rPr>
        <w:t>মঙ্গল</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2402, метка «॥</w:t>
      </w:r>
      <w:r>
        <w:rPr>
          <w:rFonts w:ascii="Noto Serif Bengali" w:hAnsi="Noto Serif Bengali" w:cs="Noto Serif Bengali"/>
          <w:sz w:val="20"/>
        </w:rPr>
        <w:t>৫</w:t>
      </w:r>
      <w:r>
        <w:rPr>
          <w:sz w:val="20"/>
        </w:rPr>
        <w:t>॥</w:t>
      </w:r>
      <w:r>
        <w:rPr>
          <w:rFonts w:ascii="Noto Serif Bengali" w:hAnsi="Noto Serif Bengali" w:cs="Noto Serif Bengali"/>
          <w:sz w:val="20"/>
        </w:rPr>
        <w:t>২২৯৮</w:t>
      </w:r>
      <w:r>
        <w:rPr>
          <w:sz w:val="20"/>
        </w:rPr>
        <w:t>॥» (PDF с. 303). «</w:t>
      </w:r>
      <w:r>
        <w:rPr>
          <w:rFonts w:ascii="Noto Serif Bengali" w:hAnsi="Noto Serif Bengali" w:cs="Noto Serif Bengali"/>
          <w:sz w:val="20"/>
        </w:rPr>
        <w:t>মত্ত</w:t>
      </w:r>
      <w:r>
        <w:rPr>
          <w:sz w:val="20"/>
        </w:rPr>
        <w:t>-</w:t>
      </w:r>
      <w:r>
        <w:rPr>
          <w:rFonts w:ascii="Noto Serif Bengali" w:hAnsi="Noto Serif Bengali" w:cs="Noto Serif Bengali"/>
          <w:sz w:val="20"/>
        </w:rPr>
        <w:t>সিংহ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মত্ত</w:t>
      </w:r>
      <w:r>
        <w:rPr>
          <w:sz w:val="20"/>
        </w:rPr>
        <w:t>-</w:t>
      </w:r>
      <w:r>
        <w:rPr>
          <w:rFonts w:ascii="Noto Serif Bengali" w:hAnsi="Noto Serif Bengali" w:cs="Noto Serif Bengali"/>
          <w:sz w:val="20"/>
        </w:rPr>
        <w:t>সিংহ</w:t>
      </w:r>
      <w:r>
        <w:rPr>
          <w:sz w:val="20"/>
        </w:rPr>
        <w:t>-</w:t>
      </w:r>
      <w:r>
        <w:rPr>
          <w:rFonts w:ascii="Noto Serif Bengali" w:hAnsi="Noto Serif Bengali" w:cs="Noto Serif Bengali"/>
          <w:sz w:val="20"/>
        </w:rPr>
        <w:t>গতি</w:t>
      </w:r>
      <w:r>
        <w:rPr>
          <w:sz w:val="20"/>
        </w:rPr>
        <w:t xml:space="preserve">». ГПТ1 (с. 427, № 44, </w:t>
      </w:r>
      <w:r>
        <w:rPr>
          <w:rFonts w:ascii="Noto Serif Bengali" w:hAnsi="Noto Serif Bengali" w:cs="Noto Serif Bengali"/>
          <w:sz w:val="20"/>
        </w:rPr>
        <w:t>মঙ্গল</w:t>
      </w:r>
      <w:r>
        <w:rPr>
          <w:sz w:val="20"/>
        </w:rPr>
        <w:t>): «</w:t>
      </w:r>
      <w:r>
        <w:rPr>
          <w:rFonts w:ascii="Noto Serif Bengali" w:hAnsi="Noto Serif Bengali" w:cs="Noto Serif Bengali"/>
          <w:sz w:val="20"/>
        </w:rPr>
        <w:t>গজেন্দ্রগমনে যায়</w:t>
      </w:r>
      <w:r>
        <w:rPr>
          <w:sz w:val="20"/>
        </w:rPr>
        <w:t xml:space="preserve">, </w:t>
      </w:r>
      <w:r>
        <w:rPr>
          <w:rFonts w:ascii="Noto Serif Bengali" w:hAnsi="Noto Serif Bengali" w:cs="Noto Serif Bengali"/>
          <w:sz w:val="20"/>
        </w:rPr>
        <w:t>সকরুণ দিঠে চায়</w:t>
      </w:r>
      <w:r>
        <w:rPr>
          <w:sz w:val="20"/>
        </w:rPr>
        <w:t xml:space="preserve">, </w:t>
      </w:r>
      <w:r>
        <w:rPr>
          <w:rFonts w:ascii="Noto Serif Bengali" w:hAnsi="Noto Serif Bengali" w:cs="Noto Serif Bengali"/>
          <w:sz w:val="20"/>
        </w:rPr>
        <w:t>পদভরে মহী টলমল</w:t>
      </w:r>
      <w:r>
        <w:rPr>
          <w:sz w:val="20"/>
        </w:rPr>
        <w:t xml:space="preserve">। </w:t>
      </w:r>
      <w:r>
        <w:rPr>
          <w:rFonts w:ascii="Noto Serif Bengali" w:hAnsi="Noto Serif Bengali" w:cs="Noto Serif Bengali"/>
          <w:sz w:val="20"/>
        </w:rPr>
        <w:t>মত্তসিংহ গতি জিনি</w:t>
      </w:r>
      <w:r>
        <w:rPr>
          <w:sz w:val="20"/>
        </w:rPr>
        <w:t xml:space="preserve">, </w:t>
      </w:r>
      <w:r>
        <w:rPr>
          <w:rFonts w:ascii="Noto Serif Bengali" w:hAnsi="Noto Serif Bengali" w:cs="Noto Serif Bengali"/>
          <w:sz w:val="20"/>
        </w:rPr>
        <w:t>কম্পমান মেদিনী</w:t>
      </w:r>
      <w:r>
        <w:rPr>
          <w:sz w:val="20"/>
        </w:rPr>
        <w:t xml:space="preserve">, </w:t>
      </w:r>
      <w:r>
        <w:rPr>
          <w:rFonts w:ascii="Noto Serif Bengali" w:hAnsi="Noto Serif Bengali" w:cs="Noto Serif Bengali"/>
          <w:sz w:val="20"/>
        </w:rPr>
        <w:t>পাষণ্ডিগণ শুনিয়া বিকল</w:t>
      </w:r>
      <w:r>
        <w:rPr>
          <w:sz w:val="20"/>
        </w:rPr>
        <w:t>»; ГПТ2 (6.1, № 44).</w:t>
      </w:r>
    </w:p>
    <w:p>
      <w:pPr>
        <w:spacing w:after="60"/>
        <w:ind w:left="510" w:hanging="510"/>
      </w:pPr>
      <w:r>
        <w:rPr>
          <w:b/>
          <w:i w:val="0"/>
        </w:rPr>
        <w:t>20.1.</w:t>
      </w:r>
      <w:r>
        <w:t xml:space="preserve"> Он идёт поступью царя слонов, взирает с состраданием, — от Его шагов колеблется земля;</w:t>
      </w:r>
      <w:r>
        <w:br/>
      </w:r>
      <w:r>
        <w:t>затмевая хмельного льва, Он сотрясает землю, — безбожники, услышав, теряют силы.</w:t>
      </w:r>
    </w:p>
    <w:p>
      <w:pPr>
        <w:spacing w:after="60"/>
        <w:ind w:left="567"/>
      </w:pPr>
      <w:r>
        <w:rPr>
          <w:rFonts w:cs="Noto Serif Bengali" w:hAnsi="Noto Serif Bengali"/>
          <w:sz w:val="24"/>
        </w:rPr>
        <w:t>আওত অবধৌত করুণার সিন্ধু ।</w:t>
      </w:r>
      <w:r>
        <w:br/>
      </w:r>
      <w:r>
        <w:rPr>
          <w:rFonts w:cs="Noto Serif Bengali" w:hAnsi="Noto Serif Bengali"/>
          <w:sz w:val="24"/>
        </w:rPr>
        <w:t>প্রেমে গরগর মন করে হরি-সংকীর্তন পতিত-পাবন দীন-বন্ধু ॥ ধ্রু ॥</w:t>
      </w:r>
    </w:p>
    <w:p>
      <w:pPr>
        <w:spacing w:after="60"/>
        <w:jc w:val="both"/>
      </w:pPr>
      <w:r>
        <w:rPr>
          <w:b w:val="0"/>
          <w:i/>
        </w:rPr>
        <w:t>āota abadhauta karuṇāra sindhu |</w:t>
      </w:r>
      <w:r>
        <w:br/>
      </w:r>
      <w:r>
        <w:rPr>
          <w:b w:val="0"/>
          <w:i/>
        </w:rPr>
        <w:t>preme garagara mana kare hari-saṃkīrtana patita-pābana dīna-bandhu || dhru ||</w:t>
      </w:r>
    </w:p>
    <w:p>
      <w:pPr>
        <w:spacing w:after="60"/>
        <w:jc w:val="both"/>
      </w:pPr>
      <w:r>
        <w:rPr>
          <w:b w:val="0"/>
          <w:i/>
        </w:rPr>
        <w:t>Пословно:</w:t>
      </w:r>
      <w:r>
        <w:t xml:space="preserve"> аота — идёт; абадхаута — Авадхута; карунара синдху — океан милости; преме гарагара мана — ум переполнен премой; каре хари-санкиртана — творит Хари-санкиртану; патита-пабана — Очиститель падших; дина-бандху — Друг убогих</w:t>
      </w:r>
    </w:p>
    <w:p>
      <w:pPr>
        <w:spacing w:after="60"/>
        <w:ind w:left="567"/>
        <w:jc w:val="both"/>
      </w:pPr>
      <w:r>
        <w:rPr>
          <w:sz w:val="20"/>
        </w:rPr>
        <w:t>Разночтения: «</w:t>
      </w:r>
      <w:r>
        <w:rPr>
          <w:rFonts w:ascii="Noto Serif Bengali" w:hAnsi="Noto Serif Bengali" w:cs="Noto Serif Bengali"/>
          <w:sz w:val="20"/>
        </w:rPr>
        <w:t>করুণার</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করুণ</w:t>
      </w:r>
      <w:r>
        <w:rPr>
          <w:sz w:val="20"/>
        </w:rPr>
        <w:t>». ГПТ1: «</w:t>
      </w:r>
      <w:r>
        <w:rPr>
          <w:rFonts w:ascii="Noto Serif Bengali" w:hAnsi="Noto Serif Bengali" w:cs="Noto Serif Bengali"/>
          <w:sz w:val="20"/>
        </w:rPr>
        <w:t>আওত অবধূত করুণার সিন্ধু</w:t>
      </w:r>
      <w:r>
        <w:rPr>
          <w:sz w:val="20"/>
        </w:rPr>
        <w:t xml:space="preserve">। </w:t>
      </w:r>
      <w:r>
        <w:rPr>
          <w:rFonts w:ascii="Noto Serif Bengali" w:hAnsi="Noto Serif Bengali" w:cs="Noto Serif Bengali"/>
          <w:sz w:val="20"/>
        </w:rPr>
        <w:t>প্রেমে গর গর মন</w:t>
      </w:r>
      <w:r>
        <w:rPr>
          <w:sz w:val="20"/>
        </w:rPr>
        <w:t xml:space="preserve">, </w:t>
      </w:r>
      <w:r>
        <w:rPr>
          <w:rFonts w:ascii="Noto Serif Bengali" w:hAnsi="Noto Serif Bengali" w:cs="Noto Serif Bengali"/>
          <w:sz w:val="20"/>
        </w:rPr>
        <w:t>করে হরিসংকীর্তন</w:t>
      </w:r>
      <w:r>
        <w:rPr>
          <w:sz w:val="20"/>
        </w:rPr>
        <w:t xml:space="preserve">, </w:t>
      </w:r>
      <w:r>
        <w:rPr>
          <w:rFonts w:ascii="Noto Serif Bengali" w:hAnsi="Noto Serif Bengali" w:cs="Noto Serif Bengali"/>
          <w:sz w:val="20"/>
        </w:rPr>
        <w:t>পতিতপাবন দীনবন্ধু</w:t>
      </w:r>
      <w:r>
        <w:rPr>
          <w:sz w:val="20"/>
        </w:rPr>
        <w:t>».</w:t>
      </w:r>
    </w:p>
    <w:p>
      <w:pPr>
        <w:spacing w:after="60"/>
        <w:ind w:left="510" w:hanging="510"/>
      </w:pPr>
      <w:r>
        <w:rPr>
          <w:b/>
          <w:i w:val="0"/>
        </w:rPr>
        <w:t>20.2.</w:t>
      </w:r>
      <w:r>
        <w:t xml:space="preserve"> Идёт Авадхута — океан милости!</w:t>
      </w:r>
      <w:r>
        <w:br/>
      </w:r>
      <w:r>
        <w:t>Ум Его переполнен премой, Он творит Хари-санкиртану — Очиститель падших, Друг убогих.</w:t>
      </w:r>
    </w:p>
    <w:p>
      <w:pPr>
        <w:spacing w:after="60"/>
        <w:ind w:left="567"/>
      </w:pPr>
      <w:r>
        <w:rPr>
          <w:rFonts w:cs="Noto Serif Bengali" w:hAnsi="Noto Serif Bengali"/>
          <w:sz w:val="24"/>
        </w:rPr>
        <w:t>হুঙ্কার করিয়া চলে অচল সচল নড়ে প্রেমে ভাসে অমর-সমাজে ।</w:t>
      </w:r>
      <w:r>
        <w:br/>
      </w:r>
      <w:r>
        <w:rPr>
          <w:rFonts w:cs="Noto Serif Bengali" w:hAnsi="Noto Serif Bengali"/>
          <w:sz w:val="24"/>
        </w:rPr>
        <w:t>সহচরগণ সঙ্গে বিবিধ খেলন-রঙ্গে অলখিতে করে সব কাজে ॥</w:t>
      </w:r>
    </w:p>
    <w:p>
      <w:pPr>
        <w:spacing w:after="60"/>
        <w:jc w:val="both"/>
      </w:pPr>
      <w:r>
        <w:rPr>
          <w:b w:val="0"/>
          <w:i/>
        </w:rPr>
        <w:t>huṅkāra kariyā cale acala sacala naṛe preme bhāse amara-samāje |</w:t>
      </w:r>
      <w:r>
        <w:br/>
      </w:r>
      <w:r>
        <w:rPr>
          <w:b w:val="0"/>
          <w:i/>
        </w:rPr>
        <w:t>sahacaragaṇa saṅge bibidha khelana-raṅge alakhite kare saba kāje ||</w:t>
      </w:r>
    </w:p>
    <w:p>
      <w:pPr>
        <w:spacing w:after="60"/>
        <w:jc w:val="both"/>
      </w:pPr>
      <w:r>
        <w:rPr>
          <w:b w:val="0"/>
          <w:i/>
        </w:rPr>
        <w:t>Пословно:</w:t>
      </w:r>
      <w:r>
        <w:t xml:space="preserve"> хункара карийа чале — идёт, издавая рёв; ачала сачала наре — неподвижное и движущееся колеблется; преме бхасе — плывёт в преме; амара-самадже — сонм бессмертных; сахачарагана санге — со спутниками; бибидха кхелана-ранге — в радости разных игр; алакхите — незаметно; каре саба кадже — вершит все дела</w:t>
      </w:r>
    </w:p>
    <w:p>
      <w:pPr>
        <w:spacing w:after="60"/>
        <w:ind w:left="567"/>
        <w:jc w:val="both"/>
      </w:pPr>
      <w:r>
        <w:rPr>
          <w:sz w:val="20"/>
        </w:rPr>
        <w:t>Разночтения: ГПТ1: «</w:t>
      </w:r>
      <w:r>
        <w:rPr>
          <w:rFonts w:ascii="Noto Serif Bengali" w:hAnsi="Noto Serif Bengali" w:cs="Noto Serif Bengali"/>
          <w:sz w:val="20"/>
        </w:rPr>
        <w:t>হুঙ্কার করিয়া চলে</w:t>
      </w:r>
      <w:r>
        <w:rPr>
          <w:sz w:val="20"/>
        </w:rPr>
        <w:t xml:space="preserve">, </w:t>
      </w:r>
      <w:r>
        <w:rPr>
          <w:rFonts w:ascii="Noto Serif Bengali" w:hAnsi="Noto Serif Bengali" w:cs="Noto Serif Bengali"/>
          <w:sz w:val="20"/>
        </w:rPr>
        <w:t>অচল সচল নড়ে</w:t>
      </w:r>
      <w:r>
        <w:rPr>
          <w:sz w:val="20"/>
        </w:rPr>
        <w:t xml:space="preserve">, </w:t>
      </w:r>
      <w:r>
        <w:rPr>
          <w:rFonts w:ascii="Noto Serif Bengali" w:hAnsi="Noto Serif Bengali" w:cs="Noto Serif Bengali"/>
          <w:sz w:val="20"/>
        </w:rPr>
        <w:t>প্রেমে ভাসে অমরসমাজে</w:t>
      </w:r>
      <w:r>
        <w:rPr>
          <w:sz w:val="20"/>
        </w:rPr>
        <w:t xml:space="preserve">। </w:t>
      </w:r>
      <w:r>
        <w:rPr>
          <w:rFonts w:ascii="Noto Serif Bengali" w:hAnsi="Noto Serif Bengali" w:cs="Noto Serif Bengali"/>
          <w:sz w:val="20"/>
        </w:rPr>
        <w:t>সহচরগণ সঙ্গে</w:t>
      </w:r>
      <w:r>
        <w:rPr>
          <w:sz w:val="20"/>
        </w:rPr>
        <w:t xml:space="preserve">, </w:t>
      </w:r>
      <w:r>
        <w:rPr>
          <w:rFonts w:ascii="Noto Serif Bengali" w:hAnsi="Noto Serif Bengali" w:cs="Noto Serif Bengali"/>
          <w:sz w:val="20"/>
        </w:rPr>
        <w:t>বিবিধ খেলন রঙ্গে</w:t>
      </w:r>
      <w:r>
        <w:rPr>
          <w:sz w:val="20"/>
        </w:rPr>
        <w:t xml:space="preserve">, </w:t>
      </w:r>
      <w:r>
        <w:rPr>
          <w:rFonts w:ascii="Noto Serif Bengali" w:hAnsi="Noto Serif Bengali" w:cs="Noto Serif Bengali"/>
          <w:sz w:val="20"/>
        </w:rPr>
        <w:t>অলখিতে করে সব কাজে</w:t>
      </w:r>
      <w:r>
        <w:rPr>
          <w:sz w:val="20"/>
        </w:rPr>
        <w:t>».</w:t>
      </w:r>
    </w:p>
    <w:p>
      <w:pPr>
        <w:spacing w:after="60"/>
        <w:ind w:left="510" w:hanging="510"/>
      </w:pPr>
      <w:r>
        <w:rPr>
          <w:b/>
          <w:i w:val="0"/>
        </w:rPr>
        <w:t>20.3.</w:t>
      </w:r>
      <w:r>
        <w:t xml:space="preserve"> Он идёт, издавая рёв, — неподвижное и движущееся колеблется, сонм бессмертных плывёт в преме;</w:t>
      </w:r>
      <w:r>
        <w:br/>
      </w:r>
      <w:r>
        <w:t>со спутниками, в радости разных игр, Он незаметно вершит все дела.</w:t>
      </w:r>
      <w:r>
        <w:rPr>
          <w:b w:val="0"/>
          <w:i w:val="0"/>
          <w:vertAlign w:val="superscript"/>
        </w:rPr>
        <w:t>46</w:t>
      </w:r>
    </w:p>
    <w:p>
      <w:pPr>
        <w:spacing w:after="60"/>
        <w:ind w:left="567"/>
      </w:pPr>
      <w:r>
        <w:rPr>
          <w:rFonts w:cs="Noto Serif Bengali" w:hAnsi="Noto Serif Bengali"/>
          <w:sz w:val="24"/>
        </w:rPr>
        <w:t>শেষ-শায়ী সঙ্কর্ষণ অবতারী নারায়ণ যার অংশ-কলায় গণন ।</w:t>
      </w:r>
      <w:r>
        <w:br/>
      </w:r>
      <w:r>
        <w:rPr>
          <w:rFonts w:cs="Noto Serif Bengali" w:hAnsi="Noto Serif Bengali"/>
          <w:sz w:val="24"/>
        </w:rPr>
        <w:t>কৃপা-সিন্ধু ভক্তি-দাতা জগতের হিত-কর্তা সেই রাম রোহিণী-নন্দন ॥</w:t>
      </w:r>
    </w:p>
    <w:p>
      <w:pPr>
        <w:spacing w:after="60"/>
        <w:jc w:val="both"/>
      </w:pPr>
      <w:r>
        <w:rPr>
          <w:b w:val="0"/>
          <w:i/>
        </w:rPr>
        <w:t>śeṣa-śāyī saṅkarṣaṇa abatārī nārāyaṇa yāra aṃśa-kalāya gaṇana |</w:t>
      </w:r>
      <w:r>
        <w:br/>
      </w:r>
      <w:r>
        <w:rPr>
          <w:b w:val="0"/>
          <w:i/>
        </w:rPr>
        <w:t>kṛpā-sindhu bhakti-dātā jagatera hita-kartā sei rāma rohiṇī-nandana ||</w:t>
      </w:r>
    </w:p>
    <w:p>
      <w:pPr>
        <w:spacing w:after="60"/>
        <w:jc w:val="both"/>
      </w:pPr>
      <w:r>
        <w:rPr>
          <w:b w:val="0"/>
          <w:i/>
        </w:rPr>
        <w:t>Пословно:</w:t>
      </w:r>
      <w:r>
        <w:t xml:space="preserve"> шеша-шайи — Шешашайи; санкаршана — Санкаршана; абатари нарайана — Нараяна, источник воплощений; джара амша-калай ганана — числятся частями Его частей; крипа-синдху — океан милости; бхакти-дата — податель бхакти; джагатера хита-карта — благодетель мира; сеи рама — это Рама; рохини-нандана — сын Рохини</w:t>
      </w:r>
    </w:p>
    <w:p>
      <w:pPr>
        <w:spacing w:after="60"/>
        <w:ind w:left="567"/>
        <w:jc w:val="both"/>
      </w:pPr>
      <w:r>
        <w:rPr>
          <w:sz w:val="20"/>
        </w:rPr>
        <w:t>Разночтения: ГПТ1: «</w:t>
      </w:r>
      <w:r>
        <w:rPr>
          <w:rFonts w:ascii="Noto Serif Bengali" w:hAnsi="Noto Serif Bengali" w:cs="Noto Serif Bengali"/>
          <w:sz w:val="20"/>
        </w:rPr>
        <w:t>শেষশায়ী সংকর্ষণ</w:t>
      </w:r>
      <w:r>
        <w:rPr>
          <w:sz w:val="20"/>
        </w:rPr>
        <w:t xml:space="preserve">, </w:t>
      </w:r>
      <w:r>
        <w:rPr>
          <w:rFonts w:ascii="Noto Serif Bengali" w:hAnsi="Noto Serif Bengali" w:cs="Noto Serif Bengali"/>
          <w:sz w:val="20"/>
        </w:rPr>
        <w:t>অবতরি নারায়ণ</w:t>
      </w:r>
      <w:r>
        <w:rPr>
          <w:sz w:val="20"/>
        </w:rPr>
        <w:t xml:space="preserve">, </w:t>
      </w:r>
      <w:r>
        <w:rPr>
          <w:rFonts w:ascii="Noto Serif Bengali" w:hAnsi="Noto Serif Bengali" w:cs="Noto Serif Bengali"/>
          <w:sz w:val="20"/>
        </w:rPr>
        <w:t>যার অংশকলায় গণন</w:t>
      </w:r>
      <w:r>
        <w:rPr>
          <w:sz w:val="20"/>
        </w:rPr>
        <w:t xml:space="preserve">। </w:t>
      </w:r>
      <w:r>
        <w:rPr>
          <w:rFonts w:ascii="Noto Serif Bengali" w:hAnsi="Noto Serif Bengali" w:cs="Noto Serif Bengali"/>
          <w:sz w:val="20"/>
        </w:rPr>
        <w:t>কৃপাসিন্ধু ভক্তিদাতা</w:t>
      </w:r>
      <w:r>
        <w:rPr>
          <w:sz w:val="20"/>
        </w:rPr>
        <w:t xml:space="preserve">, </w:t>
      </w:r>
      <w:r>
        <w:rPr>
          <w:rFonts w:ascii="Noto Serif Bengali" w:hAnsi="Noto Serif Bengali" w:cs="Noto Serif Bengali"/>
          <w:sz w:val="20"/>
        </w:rPr>
        <w:t>জগতের হিতকর্তা</w:t>
      </w:r>
      <w:r>
        <w:rPr>
          <w:sz w:val="20"/>
        </w:rPr>
        <w:t xml:space="preserve">, </w:t>
      </w:r>
      <w:r>
        <w:rPr>
          <w:rFonts w:ascii="Noto Serif Bengali" w:hAnsi="Noto Serif Bengali" w:cs="Noto Serif Bengali"/>
          <w:sz w:val="20"/>
        </w:rPr>
        <w:t>সেহ রাম রোহিণীনন্দন</w:t>
      </w:r>
      <w:r>
        <w:rPr>
          <w:sz w:val="20"/>
        </w:rPr>
        <w:t>» (OCR).</w:t>
      </w:r>
    </w:p>
    <w:p>
      <w:pPr>
        <w:spacing w:after="60"/>
        <w:ind w:left="510" w:hanging="510"/>
      </w:pPr>
      <w:r>
        <w:rPr>
          <w:b/>
          <w:i w:val="0"/>
        </w:rPr>
        <w:t>20.4.</w:t>
      </w:r>
      <w:r>
        <w:t xml:space="preserve"> Шешашайи, Санкаршана, Нараяна — источник воплощений — числятся частями Его частей;</w:t>
      </w:r>
      <w:r>
        <w:br/>
      </w:r>
      <w:r>
        <w:t>океан милости, Податель бхакти, Благодетель мира — это Рама, сын Рохини.</w:t>
      </w:r>
    </w:p>
    <w:p>
      <w:pPr>
        <w:spacing w:after="60"/>
        <w:ind w:left="567"/>
      </w:pPr>
      <w:r>
        <w:rPr>
          <w:rFonts w:cs="Noto Serif Bengali" w:hAnsi="Noto Serif Bengali"/>
          <w:sz w:val="24"/>
        </w:rPr>
        <w:t>যার লীলা লাবণ্য-ধাম আগমে নিগমে গান যার রূপ মদন-মোহন ।</w:t>
      </w:r>
      <w:r>
        <w:br/>
      </w:r>
      <w:r>
        <w:rPr>
          <w:rFonts w:cs="Noto Serif Bengali" w:hAnsi="Noto Serif Bengali"/>
          <w:sz w:val="24"/>
        </w:rPr>
        <w:t>এবে অকিঞ্চন-বেশে ফিরে পহু দেশে দেশে উদ্ধার করয়ে ত্রিভুবন ॥</w:t>
      </w:r>
    </w:p>
    <w:p>
      <w:pPr>
        <w:spacing w:after="60"/>
        <w:jc w:val="both"/>
      </w:pPr>
      <w:r>
        <w:rPr>
          <w:b w:val="0"/>
          <w:i/>
        </w:rPr>
        <w:t>yāra līlā lābaṇya-dhāma āgame nigame gāna yāra rūpa madana-mohana |</w:t>
      </w:r>
      <w:r>
        <w:br/>
      </w:r>
      <w:r>
        <w:rPr>
          <w:b w:val="0"/>
          <w:i/>
        </w:rPr>
        <w:t>ebe akiñcana-beśe phire pahu deśe deśe uddhāra karaye tribhubana ||</w:t>
      </w:r>
    </w:p>
    <w:p>
      <w:pPr>
        <w:spacing w:after="60"/>
        <w:jc w:val="both"/>
      </w:pPr>
      <w:r>
        <w:rPr>
          <w:b w:val="0"/>
          <w:i/>
        </w:rPr>
        <w:t>Пословно:</w:t>
      </w:r>
      <w:r>
        <w:t xml:space="preserve"> джара лила — Чьи лилы; лабанья-дхама — обитель красоты; агаме нигаме гана — воспеваются в агамах и нигамах; джара рупа мадана-мохана — Чей облик чарует Мадану; эбе — ныне; акинчана-беше — в одеянии неимущего; пхире пахху деше деше — Владыка ходит из страны в страну; уддхара карайе трибхубана — спасает три мира</w:t>
      </w:r>
    </w:p>
    <w:p>
      <w:pPr>
        <w:spacing w:after="60"/>
        <w:ind w:left="567"/>
        <w:jc w:val="both"/>
      </w:pPr>
      <w:r>
        <w:rPr>
          <w:sz w:val="20"/>
        </w:rPr>
        <w:t>Разночтения: ГПТ1: «</w:t>
      </w:r>
      <w:r>
        <w:rPr>
          <w:rFonts w:ascii="Noto Serif Bengali" w:hAnsi="Noto Serif Bengali" w:cs="Noto Serif Bengali"/>
          <w:sz w:val="20"/>
        </w:rPr>
        <w:t>যার লীলা লাবণ্যধাম</w:t>
      </w:r>
      <w:r>
        <w:rPr>
          <w:sz w:val="20"/>
        </w:rPr>
        <w:t xml:space="preserve">, </w:t>
      </w:r>
      <w:r>
        <w:rPr>
          <w:rFonts w:ascii="Noto Serif Bengali" w:hAnsi="Noto Serif Bengali" w:cs="Noto Serif Bengali"/>
          <w:sz w:val="20"/>
        </w:rPr>
        <w:t>আগমে নিগমে গান</w:t>
      </w:r>
      <w:r>
        <w:rPr>
          <w:sz w:val="20"/>
        </w:rPr>
        <w:t xml:space="preserve">, </w:t>
      </w:r>
      <w:r>
        <w:rPr>
          <w:rFonts w:ascii="Noto Serif Bengali" w:hAnsi="Noto Serif Bengali" w:cs="Noto Serif Bengali"/>
          <w:sz w:val="20"/>
        </w:rPr>
        <w:t>যার রূপ মদনমোহন</w:t>
      </w:r>
      <w:r>
        <w:rPr>
          <w:sz w:val="20"/>
        </w:rPr>
        <w:t xml:space="preserve">। </w:t>
      </w:r>
      <w:r>
        <w:rPr>
          <w:rFonts w:ascii="Noto Serif Bengali" w:hAnsi="Noto Serif Bengali" w:cs="Noto Serif Bengali"/>
          <w:sz w:val="20"/>
        </w:rPr>
        <w:t>এবে অকিঞ্চন বেশে</w:t>
      </w:r>
      <w:r>
        <w:rPr>
          <w:sz w:val="20"/>
        </w:rPr>
        <w:t xml:space="preserve">, </w:t>
      </w:r>
      <w:r>
        <w:rPr>
          <w:rFonts w:ascii="Noto Serif Bengali" w:hAnsi="Noto Serif Bengali" w:cs="Noto Serif Bengali"/>
          <w:sz w:val="20"/>
        </w:rPr>
        <w:t>ফিরে পহুঁ দেশে দেশে</w:t>
      </w:r>
      <w:r>
        <w:rPr>
          <w:sz w:val="20"/>
        </w:rPr>
        <w:t xml:space="preserve">, </w:t>
      </w:r>
      <w:r>
        <w:rPr>
          <w:rFonts w:ascii="Noto Serif Bengali" w:hAnsi="Noto Serif Bengali" w:cs="Noto Serif Bengali"/>
          <w:sz w:val="20"/>
        </w:rPr>
        <w:t>উদ্ধার করণে ত্রিভুবন</w:t>
      </w:r>
      <w:r>
        <w:rPr>
          <w:sz w:val="20"/>
        </w:rPr>
        <w:t>» (OCR).</w:t>
      </w:r>
    </w:p>
    <w:p>
      <w:pPr>
        <w:spacing w:after="60"/>
        <w:ind w:left="510" w:hanging="510"/>
      </w:pPr>
      <w:r>
        <w:rPr>
          <w:b/>
          <w:i w:val="0"/>
        </w:rPr>
        <w:t>20.5.</w:t>
      </w:r>
      <w:r>
        <w:t xml:space="preserve"> Чьи лилы — обитель красоты, воспеваемые агамами и нигамами, Чей облик чарует самого Мадану, —</w:t>
      </w:r>
      <w:r>
        <w:br/>
      </w:r>
      <w:r>
        <w:t>ныне в одеянии неимущего Владыка ходит из страны в страну и спасает три мира.</w:t>
      </w:r>
    </w:p>
    <w:p>
      <w:pPr>
        <w:spacing w:after="60"/>
        <w:ind w:left="567"/>
      </w:pPr>
      <w:r>
        <w:rPr>
          <w:rFonts w:cs="Noto Serif Bengali" w:hAnsi="Noto Serif Bengali"/>
          <w:sz w:val="24"/>
        </w:rPr>
        <w:t>ব্রজের বৈদগ্ধি-সার যত যত লীলা আর পাইবারে যদি থাকে মন ।</w:t>
      </w:r>
      <w:r>
        <w:br/>
      </w:r>
      <w:r>
        <w:rPr>
          <w:rFonts w:cs="Noto Serif Bengali" w:hAnsi="Noto Serif Bengali"/>
          <w:sz w:val="24"/>
        </w:rPr>
        <w:t>বলরাম দাসে কয় মনোরথ সিদ্ধি হয় ভজ ভজ শ্রীপাদ-চরণ ॥</w:t>
      </w:r>
    </w:p>
    <w:p>
      <w:pPr>
        <w:spacing w:after="60"/>
        <w:jc w:val="both"/>
      </w:pPr>
      <w:r>
        <w:rPr>
          <w:b w:val="0"/>
          <w:i/>
        </w:rPr>
        <w:t>brajera baidagdhi-sāra yata yata līlā āra pāibāre yadi thāke mana |</w:t>
      </w:r>
      <w:r>
        <w:br/>
      </w:r>
      <w:r>
        <w:rPr>
          <w:b w:val="0"/>
          <w:i/>
        </w:rPr>
        <w:t>balarāma dāse kaya manoratha siddhi haya bhaja bhaja śrīpāda-caraṇa ||</w:t>
      </w:r>
    </w:p>
    <w:p>
      <w:pPr>
        <w:spacing w:after="60"/>
        <w:jc w:val="both"/>
      </w:pPr>
      <w:r>
        <w:rPr>
          <w:b w:val="0"/>
          <w:i/>
        </w:rPr>
        <w:t>Пословно:</w:t>
      </w:r>
      <w:r>
        <w:t xml:space="preserve"> браджера байдагдхи-сара — суть изящества Враджа; джата джата лила ара — все прочие лилы; паибаре джади тхаке мана — если есть желание обрести; баларама дасе кай — говорит Баларама Дас; маноратха сиддхи хай — желание исполнится; бхаджа бхаджа — служи, служи; шрипада-чарана — стопам Шрипады</w:t>
      </w:r>
    </w:p>
    <w:p>
      <w:pPr>
        <w:spacing w:after="60"/>
        <w:ind w:left="567"/>
        <w:jc w:val="both"/>
      </w:pPr>
      <w:r>
        <w:rPr>
          <w:sz w:val="20"/>
        </w:rPr>
        <w:t>Разночтения: ГПТ1 (OCR искажён): «</w:t>
      </w:r>
      <w:r>
        <w:rPr>
          <w:rFonts w:ascii="Noto Serif Bengali" w:hAnsi="Noto Serif Bengali" w:cs="Noto Serif Bengali"/>
          <w:sz w:val="20"/>
        </w:rPr>
        <w:t>ব্রজের বৈদগ্ধি সার</w:t>
      </w:r>
      <w:r>
        <w:rPr>
          <w:sz w:val="20"/>
        </w:rPr>
        <w:t xml:space="preserve">, </w:t>
      </w:r>
      <w:r>
        <w:rPr>
          <w:rFonts w:ascii="Noto Serif Bengali" w:hAnsi="Noto Serif Bengali" w:cs="Noto Serif Bengali"/>
          <w:sz w:val="20"/>
        </w:rPr>
        <w:t>যত যত লীলা আর</w:t>
      </w:r>
      <w:r>
        <w:rPr>
          <w:sz w:val="20"/>
        </w:rPr>
        <w:t xml:space="preserve">, </w:t>
      </w:r>
      <w:r>
        <w:rPr>
          <w:rFonts w:ascii="Noto Serif Bengali" w:hAnsi="Noto Serif Bengali" w:cs="Noto Serif Bengali"/>
          <w:sz w:val="20"/>
        </w:rPr>
        <w:t>পাইবারে যদি থাকে মন</w:t>
      </w:r>
      <w:r>
        <w:rPr>
          <w:sz w:val="20"/>
        </w:rPr>
        <w:t xml:space="preserve">। </w:t>
      </w:r>
      <w:r>
        <w:rPr>
          <w:rFonts w:ascii="Noto Serif Bengali" w:hAnsi="Noto Serif Bengali" w:cs="Noto Serif Bengali"/>
          <w:sz w:val="20"/>
        </w:rPr>
        <w:t>ব</w:t>
      </w:r>
      <w:r>
        <w:rPr>
          <w:sz w:val="20"/>
        </w:rPr>
        <w:t>[</w:t>
      </w:r>
      <w:r>
        <w:rPr>
          <w:rFonts w:ascii="Noto Serif Bengali" w:hAnsi="Noto Serif Bengali" w:cs="Noto Serif Bengali"/>
          <w:sz w:val="20"/>
        </w:rPr>
        <w:t>লর</w:t>
      </w:r>
      <w:r>
        <w:rPr>
          <w:sz w:val="20"/>
        </w:rPr>
        <w:t>]</w:t>
      </w:r>
      <w:r>
        <w:rPr>
          <w:rFonts w:ascii="Noto Serif Bengali" w:hAnsi="Noto Serif Bengali" w:cs="Noto Serif Bengali"/>
          <w:sz w:val="20"/>
        </w:rPr>
        <w:t>াম</w:t>
      </w:r>
      <w:r>
        <w:rPr>
          <w:sz w:val="20"/>
        </w:rPr>
        <w:t xml:space="preserve"> [</w:t>
      </w:r>
      <w:r>
        <w:rPr>
          <w:rFonts w:ascii="Noto Serif Bengali" w:hAnsi="Noto Serif Bengali" w:cs="Noto Serif Bengali"/>
          <w:sz w:val="20"/>
        </w:rPr>
        <w:t>দাসে ক</w:t>
      </w:r>
      <w:r>
        <w:rPr>
          <w:sz w:val="20"/>
        </w:rPr>
        <w:t>]</w:t>
      </w:r>
      <w:r>
        <w:rPr>
          <w:rFonts w:ascii="Noto Serif Bengali" w:hAnsi="Noto Serif Bengali" w:cs="Noto Serif Bengali"/>
          <w:sz w:val="20"/>
        </w:rPr>
        <w:t>য়</w:t>
      </w:r>
      <w:r>
        <w:rPr>
          <w:sz w:val="20"/>
        </w:rPr>
        <w:t xml:space="preserve">, </w:t>
      </w:r>
      <w:r>
        <w:rPr>
          <w:rFonts w:ascii="Noto Serif Bengali" w:hAnsi="Noto Serif Bengali" w:cs="Noto Serif Bengali"/>
          <w:sz w:val="20"/>
        </w:rPr>
        <w:t>মনোরথ সিদ্ধি হয়</w:t>
      </w:r>
      <w:r>
        <w:rPr>
          <w:sz w:val="20"/>
        </w:rPr>
        <w:t xml:space="preserve">, </w:t>
      </w:r>
      <w:r>
        <w:rPr>
          <w:rFonts w:ascii="Noto Serif Bengali" w:hAnsi="Noto Serif Bengali" w:cs="Noto Serif Bengali"/>
          <w:sz w:val="20"/>
        </w:rPr>
        <w:t>ভজ ভজ পাদ</w:t>
      </w:r>
      <w:r>
        <w:rPr>
          <w:sz w:val="20"/>
        </w:rPr>
        <w:t>[</w:t>
      </w:r>
      <w:r>
        <w:rPr>
          <w:rFonts w:ascii="Noto Serif Bengali" w:hAnsi="Noto Serif Bengali" w:cs="Noto Serif Bengali"/>
          <w:sz w:val="20"/>
        </w:rPr>
        <w:t>পদ্ম</w:t>
      </w:r>
      <w:r>
        <w:rPr>
          <w:sz w:val="20"/>
        </w:rPr>
        <w:t>?]…»; текст — по ПК.</w:t>
      </w:r>
    </w:p>
    <w:p>
      <w:pPr>
        <w:spacing w:after="60"/>
        <w:ind w:left="510" w:hanging="510"/>
      </w:pPr>
      <w:r>
        <w:rPr>
          <w:b/>
          <w:i w:val="0"/>
        </w:rPr>
        <w:t>20.6.</w:t>
      </w:r>
      <w:r>
        <w:t xml:space="preserve"> Если в сердце есть желание обрести лилы Враджа, суть всякого изящества,</w:t>
      </w:r>
      <w:r>
        <w:br/>
      </w:r>
      <w:r>
        <w:t>говорит Баларама Дас, — желание исполнится: служи, служи стопам Шрипады.</w:t>
      </w:r>
      <w:r>
        <w:rPr>
          <w:b w:val="0"/>
          <w:i w:val="0"/>
          <w:vertAlign w:val="superscript"/>
        </w:rPr>
        <w:t>47</w:t>
      </w:r>
    </w:p>
    <w:p>
      <w:pPr>
        <w:spacing w:after="60"/>
        <w:ind w:left="283"/>
      </w:pPr>
      <w:r>
        <w:rPr>
          <w:b/>
          <w:i w:val="0"/>
          <w:sz w:val="18"/>
        </w:rPr>
        <w:t>45.</w:t>
      </w:r>
      <w:r>
        <w:rPr>
          <w:sz w:val="18"/>
        </w:rPr>
        <w:t xml:space="preserve"> ПК: т. 3, PDF с. 302–303 (печ. с. 291–292), 23-й паллав, метка «॥</w:t>
      </w:r>
      <w:r>
        <w:rPr>
          <w:rFonts w:ascii="Noto Serif Bengali" w:hAnsi="Noto Serif Bengali" w:cs="Noto Serif Bengali"/>
          <w:sz w:val="18"/>
        </w:rPr>
        <w:t>৫</w:t>
      </w:r>
      <w:r>
        <w:rPr>
          <w:sz w:val="18"/>
        </w:rPr>
        <w:t>॥</w:t>
      </w:r>
      <w:r>
        <w:rPr>
          <w:rFonts w:ascii="Noto Serif Bengali" w:hAnsi="Noto Serif Bengali" w:cs="Noto Serif Bengali"/>
          <w:sz w:val="18"/>
        </w:rPr>
        <w:t>২২৯৮</w:t>
      </w:r>
      <w:r>
        <w:rPr>
          <w:sz w:val="18"/>
        </w:rPr>
        <w:t>॥», рага мангала, рук. П-Р-Са № 2402. ГПТ1 — с. 427, № 44 (мангала); ГПТ2 — разд. 6.1, № 44. Подпись в OCR ГПТ1 искажена; по ПК — «</w:t>
      </w:r>
      <w:r>
        <w:rPr>
          <w:rFonts w:ascii="Noto Serif Bengali" w:hAnsi="Noto Serif Bengali" w:cs="Noto Serif Bengali"/>
          <w:sz w:val="18"/>
        </w:rPr>
        <w:t>বলরাম দাসে কয়</w:t>
      </w:r>
      <w:r>
        <w:rPr>
          <w:sz w:val="18"/>
        </w:rPr>
        <w:t>». В каталоге пады не было (новая строка); ядро (ПК), C.</w:t>
      </w:r>
    </w:p>
    <w:p>
      <w:pPr>
        <w:spacing w:after="60"/>
        <w:ind w:left="283"/>
      </w:pPr>
      <w:r>
        <w:rPr>
          <w:b/>
          <w:i w:val="0"/>
          <w:sz w:val="18"/>
        </w:rPr>
        <w:t>46.</w:t>
      </w:r>
      <w:r>
        <w:rPr>
          <w:sz w:val="18"/>
        </w:rPr>
        <w:t xml:space="preserve"> «Незаметно вершит все дела» — Нитьянанда, играя со спутниками, тайно исполняет замысел Господа (проповедь имени в Гауде).</w:t>
      </w:r>
    </w:p>
    <w:p>
      <w:pPr>
        <w:spacing w:after="60"/>
        <w:ind w:left="283"/>
      </w:pPr>
      <w:r>
        <w:rPr>
          <w:b/>
          <w:i w:val="0"/>
          <w:sz w:val="18"/>
        </w:rPr>
        <w:t>47.</w:t>
      </w:r>
      <w:r>
        <w:rPr>
          <w:sz w:val="18"/>
        </w:rPr>
        <w:t xml:space="preserve"> Шрипада — почтительное именование Нитьянанды. По ЧЧ (Ади 5–6) милость Нитьянанды — путь к служению Радхе и Кришне во Врадже.</w:t>
      </w:r>
    </w:p>
    <w:p>
      <w:pPr>
        <w:pStyle w:val="Heading2"/>
      </w:pPr>
      <w:r>
        <w:t>21. Баларама Дас — «</w:t>
      </w:r>
      <w:r>
        <w:rPr>
          <w:rFonts w:ascii="Noto Serif Bengali" w:hAnsi="Noto Serif Bengali" w:cs="Noto Serif Bengali"/>
        </w:rPr>
        <w:t>বন্দিব অদ্বৈত শিরে যে আনিলা ধীরে ধীরে</w:t>
      </w:r>
      <w:r>
        <w:t>…» (ПК 2348; ГПТ1 с. 449, № 35)</w:t>
      </w:r>
    </w:p>
    <w:p>
      <w:pPr>
        <w:spacing w:after="60"/>
        <w:jc w:val="both"/>
      </w:pPr>
      <w:r>
        <w:rPr>
          <w:b w:val="0"/>
          <w:i/>
        </w:rPr>
        <w:t>Хвала Адвайте: склоняюсь перед Адвайтой, который привёл на землю Махапрабху — сына Нанды, ставшего сыном Шачи; Он спас высоких и низких даром бхакти; поток премы — от Нитая, Адвайта — его волна, ветер Чайтаньи поднял её до неба: утонули миры нагов, людей и богов, паводок премы наполнил Голоку, — лишь Баларама остался обделён. Рага «тхатха» (в ГПТ1 — мангала).</w:t>
      </w:r>
      <w:r>
        <w:rPr>
          <w:b w:val="0"/>
          <w:i w:val="0"/>
          <w:vertAlign w:val="superscript"/>
        </w:rPr>
        <w:t>48</w:t>
      </w:r>
    </w:p>
    <w:p>
      <w:pPr>
        <w:spacing w:after="60"/>
        <w:ind w:left="567"/>
      </w:pPr>
      <w:r>
        <w:rPr>
          <w:rFonts w:cs="Noto Serif Bengali" w:hAnsi="Noto Serif Bengali"/>
          <w:sz w:val="24"/>
        </w:rPr>
        <w:t>বন্দিব অদ্বৈত শিরে যে আনিলা ধীরে ধীরে মহাপ্রভু অবনী মাঝার ।</w:t>
      </w:r>
      <w:r>
        <w:br/>
      </w:r>
      <w:r>
        <w:rPr>
          <w:rFonts w:cs="Noto Serif Bengali" w:hAnsi="Noto Serif Bengali"/>
          <w:sz w:val="24"/>
        </w:rPr>
        <w:t>নন্দের নন্দন যে শচীর নন্দন সে নিত্যানন্দ রায় সখা যার ॥</w:t>
      </w:r>
    </w:p>
    <w:p>
      <w:pPr>
        <w:spacing w:after="60"/>
        <w:jc w:val="both"/>
      </w:pPr>
      <w:r>
        <w:rPr>
          <w:b w:val="0"/>
          <w:i/>
        </w:rPr>
        <w:t>bandiba advaita śire ye ānilā dhīre dhīre mahāprabhu abanī mājhāra |</w:t>
      </w:r>
      <w:r>
        <w:br/>
      </w:r>
      <w:r>
        <w:rPr>
          <w:b w:val="0"/>
          <w:i/>
        </w:rPr>
        <w:t>nandera nandana ye śacīra nandana se nityānanda rāya sakhā yāra ||</w:t>
      </w:r>
    </w:p>
    <w:p>
      <w:pPr>
        <w:spacing w:after="60"/>
        <w:jc w:val="both"/>
      </w:pPr>
      <w:r>
        <w:rPr>
          <w:b w:val="0"/>
          <w:i/>
        </w:rPr>
        <w:t>Пословно:</w:t>
      </w:r>
      <w:r>
        <w:t xml:space="preserve"> бандиба адвайта шире — склоняюсь главою перед Адвайтой; дже анила дхире дхире — который медленно привёл; махапрабху — Махапрабху; абани маджхара — на землю; нандера нандана дже — кто сын Нанды; шачира нандана се — Он же сын Шачи; нитьянанда рай сакха джара — Чей друг Нитьянанда Рай</w:t>
      </w:r>
    </w:p>
    <w:p>
      <w:pPr>
        <w:spacing w:after="60"/>
        <w:ind w:left="567"/>
        <w:jc w:val="both"/>
      </w:pPr>
      <w:r>
        <w:rPr>
          <w:sz w:val="20"/>
        </w:rPr>
        <w:t>Разночтения: ПК — т. 3, PDF с. 320 (печ. с. 309), начало 24-го паллава «</w:t>
      </w:r>
      <w:r>
        <w:rPr>
          <w:rFonts w:ascii="Noto Serif Bengali" w:hAnsi="Noto Serif Bengali" w:cs="Noto Serif Bengali"/>
          <w:sz w:val="20"/>
        </w:rPr>
        <w:t>অথ শ্রীঅদ্বৈতচন্দ্রস্য গুণ</w:t>
      </w:r>
      <w:r>
        <w:rPr>
          <w:sz w:val="20"/>
        </w:rPr>
        <w:t>-</w:t>
      </w:r>
      <w:r>
        <w:rPr>
          <w:rFonts w:ascii="Noto Serif Bengali" w:hAnsi="Noto Serif Bengali" w:cs="Noto Serif Bengali"/>
          <w:sz w:val="20"/>
        </w:rPr>
        <w:t>বর্ণনং যথা</w:t>
      </w:r>
      <w:r>
        <w:rPr>
          <w:sz w:val="20"/>
        </w:rPr>
        <w:t>», рага «</w:t>
      </w:r>
      <w:r>
        <w:rPr>
          <w:rFonts w:ascii="Noto Serif Bengali" w:hAnsi="Noto Serif Bengali" w:cs="Noto Serif Bengali"/>
          <w:sz w:val="20"/>
        </w:rPr>
        <w:t>তথা</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2452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18, метка «॥</w:t>
      </w:r>
      <w:r>
        <w:rPr>
          <w:rFonts w:ascii="Noto Serif Bengali" w:hAnsi="Noto Serif Bengali" w:cs="Noto Serif Bengali"/>
          <w:sz w:val="20"/>
        </w:rPr>
        <w:t>১</w:t>
      </w:r>
      <w:r>
        <w:rPr>
          <w:sz w:val="20"/>
        </w:rPr>
        <w:t>॥</w:t>
      </w:r>
      <w:r>
        <w:rPr>
          <w:rFonts w:ascii="Noto Serif Bengali" w:hAnsi="Noto Serif Bengali" w:cs="Noto Serif Bengali"/>
          <w:sz w:val="20"/>
        </w:rPr>
        <w:t>২৩৪৮</w:t>
      </w:r>
      <w:r>
        <w:rPr>
          <w:sz w:val="20"/>
        </w:rPr>
        <w:t>॥» (PDF с. 321). «</w:t>
      </w:r>
      <w:r>
        <w:rPr>
          <w:rFonts w:ascii="Noto Serif Bengali" w:hAnsi="Noto Serif Bengali" w:cs="Noto Serif Bengali"/>
          <w:sz w:val="20"/>
        </w:rPr>
        <w:t>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যেই</w:t>
      </w:r>
      <w:r>
        <w:rPr>
          <w:sz w:val="20"/>
        </w:rPr>
        <w:t>»; «</w:t>
      </w:r>
      <w:r>
        <w:rPr>
          <w:rFonts w:ascii="Noto Serif Bengali" w:hAnsi="Noto Serif Bengali" w:cs="Noto Serif Bengali"/>
          <w:sz w:val="20"/>
        </w:rPr>
        <w:t>সে</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সেই</w:t>
      </w:r>
      <w:r>
        <w:rPr>
          <w:sz w:val="20"/>
        </w:rPr>
        <w:t xml:space="preserve">». ГПТ1 (с. 449, № 35, </w:t>
      </w:r>
      <w:r>
        <w:rPr>
          <w:rFonts w:ascii="Noto Serif Bengali" w:hAnsi="Noto Serif Bengali" w:cs="Noto Serif Bengali"/>
          <w:sz w:val="20"/>
        </w:rPr>
        <w:t>মঙ্গল</w:t>
      </w:r>
      <w:r>
        <w:rPr>
          <w:sz w:val="20"/>
        </w:rPr>
        <w:t>; скан PDF с. 708): «</w:t>
      </w:r>
      <w:r>
        <w:rPr>
          <w:rFonts w:ascii="Noto Serif Bengali" w:hAnsi="Noto Serif Bengali" w:cs="Noto Serif Bengali"/>
          <w:sz w:val="20"/>
        </w:rPr>
        <w:t>অদ্বৈত বন্দিব শিরে</w:t>
      </w:r>
      <w:r>
        <w:rPr>
          <w:sz w:val="20"/>
        </w:rPr>
        <w:t xml:space="preserve">, </w:t>
      </w:r>
      <w:r>
        <w:rPr>
          <w:rFonts w:ascii="Noto Serif Bengali" w:hAnsi="Noto Serif Bengali" w:cs="Noto Serif Bengali"/>
          <w:sz w:val="20"/>
        </w:rPr>
        <w:t>যে আনিল ধীরে ধীরে</w:t>
      </w:r>
      <w:r>
        <w:rPr>
          <w:sz w:val="20"/>
        </w:rPr>
        <w:t xml:space="preserve">, </w:t>
      </w:r>
      <w:r>
        <w:rPr>
          <w:rFonts w:ascii="Noto Serif Bengali" w:hAnsi="Noto Serif Bengali" w:cs="Noto Serif Bengali"/>
          <w:sz w:val="20"/>
        </w:rPr>
        <w:t>মহাপ্রভু অবনী মাঝার</w:t>
      </w:r>
      <w:r>
        <w:rPr>
          <w:sz w:val="20"/>
        </w:rPr>
        <w:t xml:space="preserve">। </w:t>
      </w:r>
      <w:r>
        <w:rPr>
          <w:rFonts w:ascii="Noto Serif Bengali" w:hAnsi="Noto Serif Bengali" w:cs="Noto Serif Bengali"/>
          <w:sz w:val="20"/>
        </w:rPr>
        <w:t>নন্দের নন্দন যে</w:t>
      </w:r>
      <w:r>
        <w:rPr>
          <w:sz w:val="20"/>
        </w:rPr>
        <w:t xml:space="preserve">, </w:t>
      </w:r>
      <w:r>
        <w:rPr>
          <w:rFonts w:ascii="Noto Serif Bengali" w:hAnsi="Noto Serif Bengali" w:cs="Noto Serif Bengali"/>
          <w:sz w:val="20"/>
        </w:rPr>
        <w:t>শচীর নন্দন সে</w:t>
      </w:r>
      <w:r>
        <w:rPr>
          <w:sz w:val="20"/>
        </w:rPr>
        <w:t xml:space="preserve">, </w:t>
      </w:r>
      <w:r>
        <w:rPr>
          <w:rFonts w:ascii="Noto Serif Bengali" w:hAnsi="Noto Serif Bengali" w:cs="Noto Serif Bengali"/>
          <w:sz w:val="20"/>
        </w:rPr>
        <w:t>নিত্যানন্দ চাঁদ সখা যার</w:t>
      </w:r>
      <w:r>
        <w:rPr>
          <w:sz w:val="20"/>
        </w:rPr>
        <w:t>»; ГПТ2 (6.3, № 35).</w:t>
      </w:r>
    </w:p>
    <w:p>
      <w:pPr>
        <w:spacing w:after="60"/>
        <w:ind w:left="510" w:hanging="510"/>
      </w:pPr>
      <w:r>
        <w:rPr>
          <w:b/>
          <w:i w:val="0"/>
        </w:rPr>
        <w:t>21.1.</w:t>
      </w:r>
      <w:r>
        <w:t xml:space="preserve"> Склоняюсь главою перед Адвайтой, который медленно, исподволь привёл Махапрабху на землю, —</w:t>
      </w:r>
      <w:r>
        <w:br/>
      </w:r>
      <w:r>
        <w:t>Того, кто сын Нанды и Он же сын Шачи, Чей друг — Нитьянанда Рай.</w:t>
      </w:r>
      <w:r>
        <w:rPr>
          <w:b w:val="0"/>
          <w:i w:val="0"/>
          <w:vertAlign w:val="superscript"/>
        </w:rPr>
        <w:t>49</w:t>
      </w:r>
    </w:p>
    <w:p>
      <w:pPr>
        <w:spacing w:after="60"/>
        <w:ind w:left="567"/>
      </w:pPr>
      <w:r>
        <w:rPr>
          <w:rFonts w:cs="Noto Serif Bengali" w:hAnsi="Noto Serif Bengali"/>
          <w:sz w:val="24"/>
        </w:rPr>
        <w:t>প্রভু মোর অদ্বৈত গোসাঞি ।</w:t>
      </w:r>
      <w:r>
        <w:br/>
      </w:r>
      <w:r>
        <w:rPr>
          <w:rFonts w:cs="Noto Serif Bengali" w:hAnsi="Noto Serif Bengali"/>
          <w:sz w:val="24"/>
        </w:rPr>
        <w:t>উত্তম অধম জনে তরাইলা ভক্তি-দানে এমন দয়াল দাতা নাই ॥ ধ্রু ॥</w:t>
      </w:r>
    </w:p>
    <w:p>
      <w:pPr>
        <w:spacing w:after="60"/>
        <w:jc w:val="both"/>
      </w:pPr>
      <w:r>
        <w:rPr>
          <w:b w:val="0"/>
          <w:i/>
        </w:rPr>
        <w:t>prabhu mora advaita gosāñi |</w:t>
      </w:r>
      <w:r>
        <w:br/>
      </w:r>
      <w:r>
        <w:rPr>
          <w:b w:val="0"/>
          <w:i/>
        </w:rPr>
        <w:t>uttama adhama jane tarāilā bhakti-dāne emana dayāla dātā nāi || dhru ||</w:t>
      </w:r>
    </w:p>
    <w:p>
      <w:pPr>
        <w:spacing w:after="60"/>
        <w:jc w:val="both"/>
      </w:pPr>
      <w:r>
        <w:rPr>
          <w:b w:val="0"/>
          <w:i/>
        </w:rPr>
        <w:t>Пословно:</w:t>
      </w:r>
      <w:r>
        <w:t xml:space="preserve"> прабху мора — мой Владыка; адвайта госани — Адвайта Госани; уттама адхама джане — высоких и низких людей; тараила бхакти-дане — спас даром бхакти; эмана дайала дата наи — нет такого милосердного дарителя</w:t>
      </w:r>
    </w:p>
    <w:p>
      <w:pPr>
        <w:spacing w:after="60"/>
        <w:ind w:left="567"/>
        <w:jc w:val="both"/>
      </w:pPr>
      <w:r>
        <w:rPr>
          <w:sz w:val="20"/>
        </w:rPr>
        <w:t>Разночтения: «</w:t>
      </w:r>
      <w:r>
        <w:rPr>
          <w:rFonts w:ascii="Noto Serif Bengali" w:hAnsi="Noto Serif Bengali" w:cs="Noto Serif Bengali"/>
          <w:sz w:val="20"/>
        </w:rPr>
        <w:t>দয়াল</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দয়ার</w:t>
      </w:r>
      <w:r>
        <w:rPr>
          <w:sz w:val="20"/>
        </w:rPr>
        <w:t>». ГПТ1: «</w:t>
      </w:r>
      <w:r>
        <w:rPr>
          <w:rFonts w:ascii="Noto Serif Bengali" w:hAnsi="Noto Serif Bengali" w:cs="Noto Serif Bengali"/>
          <w:sz w:val="20"/>
        </w:rPr>
        <w:t>প্রভু মোর অদ্বৈত গোসাঞি</w:t>
      </w:r>
      <w:r>
        <w:rPr>
          <w:sz w:val="20"/>
        </w:rPr>
        <w:t xml:space="preserve">। </w:t>
      </w:r>
      <w:r>
        <w:rPr>
          <w:rFonts w:ascii="Noto Serif Bengali" w:hAnsi="Noto Serif Bengali" w:cs="Noto Serif Bengali"/>
          <w:sz w:val="20"/>
        </w:rPr>
        <w:t>উত্তম অধম জনে</w:t>
      </w:r>
      <w:r>
        <w:rPr>
          <w:sz w:val="20"/>
        </w:rPr>
        <w:t xml:space="preserve">, </w:t>
      </w:r>
      <w:r>
        <w:rPr>
          <w:rFonts w:ascii="Noto Serif Bengali" w:hAnsi="Noto Serif Bengali" w:cs="Noto Serif Bengali"/>
          <w:sz w:val="20"/>
        </w:rPr>
        <w:t>তরাইলা ভক্তিদানে</w:t>
      </w:r>
      <w:r>
        <w:rPr>
          <w:sz w:val="20"/>
        </w:rPr>
        <w:t xml:space="preserve">, </w:t>
      </w:r>
      <w:r>
        <w:rPr>
          <w:rFonts w:ascii="Noto Serif Bengali" w:hAnsi="Noto Serif Bengali" w:cs="Noto Serif Bengali"/>
          <w:sz w:val="20"/>
        </w:rPr>
        <w:t>এমন দয়াল দাতা নাই</w:t>
      </w:r>
      <w:r>
        <w:rPr>
          <w:sz w:val="20"/>
        </w:rPr>
        <w:t>».</w:t>
      </w:r>
    </w:p>
    <w:p>
      <w:pPr>
        <w:spacing w:after="60"/>
        <w:ind w:left="510" w:hanging="510"/>
      </w:pPr>
      <w:r>
        <w:rPr>
          <w:b/>
          <w:i w:val="0"/>
        </w:rPr>
        <w:t>21.2.</w:t>
      </w:r>
      <w:r>
        <w:t xml:space="preserve"> Мой Владыка — Адвайта Госани!</w:t>
      </w:r>
      <w:r>
        <w:br/>
      </w:r>
      <w:r>
        <w:t>Высоких и низких Он спас даром бхакти — нет другого такого милосердного дарителя.</w:t>
      </w:r>
    </w:p>
    <w:p>
      <w:pPr>
        <w:spacing w:after="60"/>
        <w:ind w:left="567"/>
      </w:pPr>
      <w:r>
        <w:rPr>
          <w:rFonts w:cs="Noto Serif Bengali" w:hAnsi="Noto Serif Bengali"/>
          <w:sz w:val="24"/>
        </w:rPr>
        <w:t>উত্তম অধম মেলি করাইলা কোলাকুলি অন্ধ বধির যত আছে ।</w:t>
      </w:r>
      <w:r>
        <w:br/>
      </w:r>
      <w:r>
        <w:rPr>
          <w:rFonts w:cs="Noto Serif Bengali" w:hAnsi="Noto Serif Bengali"/>
          <w:sz w:val="24"/>
        </w:rPr>
        <w:t>পঙ্গুয়া চলিল ধাঞা হরি হরি বোলাইয়া দু বাহু তুলিয়া তারা নাচে ॥</w:t>
      </w:r>
    </w:p>
    <w:p>
      <w:pPr>
        <w:spacing w:after="60"/>
        <w:jc w:val="both"/>
      </w:pPr>
      <w:r>
        <w:rPr>
          <w:b w:val="0"/>
          <w:i/>
        </w:rPr>
        <w:t>uttama adhama meli karāilā kolākuli andha badhira yata āche |</w:t>
      </w:r>
      <w:r>
        <w:br/>
      </w:r>
      <w:r>
        <w:rPr>
          <w:b w:val="0"/>
          <w:i/>
        </w:rPr>
        <w:t>paṅguyā calila dhāñā hari hari bolāiyā du bāhu tuliyā tārā nāce ||</w:t>
      </w:r>
    </w:p>
    <w:p>
      <w:pPr>
        <w:spacing w:after="60"/>
        <w:jc w:val="both"/>
      </w:pPr>
      <w:r>
        <w:rPr>
          <w:b w:val="0"/>
          <w:i/>
        </w:rPr>
        <w:t>Пословно:</w:t>
      </w:r>
      <w:r>
        <w:t xml:space="preserve"> уттама адхама мели — соединив высоких и низких; караила колакули — заставил обняться; андха бадхира джата ачхе — все слепые и глухие; пангуйа чалила дханья — хромые пустились бегом; хари хари болайа — заставив произносить «Хари, Хари»; ду баху тулийа — воздев обе руки; тара наче — они пляшут</w:t>
      </w:r>
    </w:p>
    <w:p>
      <w:pPr>
        <w:spacing w:after="60"/>
        <w:ind w:left="567"/>
        <w:jc w:val="both"/>
      </w:pPr>
      <w:r>
        <w:rPr>
          <w:sz w:val="20"/>
        </w:rPr>
        <w:t>Разночтения: «</w:t>
      </w:r>
      <w:r>
        <w:rPr>
          <w:rFonts w:ascii="Noto Serif Bengali" w:hAnsi="Noto Serif Bengali" w:cs="Noto Serif Bengali"/>
          <w:sz w:val="20"/>
        </w:rPr>
        <w:t>উত্তম অধম</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উত্তমে অধমে</w:t>
      </w:r>
      <w:r>
        <w:rPr>
          <w:sz w:val="20"/>
        </w:rPr>
        <w:t>»; «</w:t>
      </w:r>
      <w:r>
        <w:rPr>
          <w:rFonts w:ascii="Noto Serif Bengali" w:hAnsi="Noto Serif Bengali" w:cs="Noto Serif Bengali"/>
          <w:sz w:val="20"/>
        </w:rPr>
        <w:t>পঙ্গুয়া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পঙ্গু</w:t>
      </w:r>
      <w:r>
        <w:rPr>
          <w:sz w:val="20"/>
        </w:rPr>
        <w:t>». ГПТ1: «</w:t>
      </w:r>
      <w:r>
        <w:rPr>
          <w:rFonts w:ascii="Noto Serif Bengali" w:hAnsi="Noto Serif Bengali" w:cs="Noto Serif Bengali"/>
          <w:sz w:val="20"/>
        </w:rPr>
        <w:t>উত্তম অধম মেলি</w:t>
      </w:r>
      <w:r>
        <w:rPr>
          <w:sz w:val="20"/>
        </w:rPr>
        <w:t xml:space="preserve">, </w:t>
      </w:r>
      <w:r>
        <w:rPr>
          <w:rFonts w:ascii="Noto Serif Bengali" w:hAnsi="Noto Serif Bengali" w:cs="Noto Serif Bengali"/>
          <w:sz w:val="20"/>
        </w:rPr>
        <w:t>করাইলা কোলাকুলি</w:t>
      </w:r>
      <w:r>
        <w:rPr>
          <w:sz w:val="20"/>
        </w:rPr>
        <w:t xml:space="preserve">, </w:t>
      </w:r>
      <w:r>
        <w:rPr>
          <w:rFonts w:ascii="Noto Serif Bengali" w:hAnsi="Noto Serif Bengali" w:cs="Noto Serif Bengali"/>
          <w:sz w:val="20"/>
        </w:rPr>
        <w:t>অন্ধ বধির যত আছে</w:t>
      </w:r>
      <w:r>
        <w:rPr>
          <w:sz w:val="20"/>
        </w:rPr>
        <w:t xml:space="preserve">। </w:t>
      </w:r>
      <w:r>
        <w:rPr>
          <w:rFonts w:ascii="Noto Serif Bengali" w:hAnsi="Noto Serif Bengali" w:cs="Noto Serif Bengali"/>
          <w:sz w:val="20"/>
        </w:rPr>
        <w:t>পঙ্গুরা চলিল ধাঞা</w:t>
      </w:r>
      <w:r>
        <w:rPr>
          <w:sz w:val="20"/>
        </w:rPr>
        <w:t xml:space="preserve">, </w:t>
      </w:r>
      <w:r>
        <w:rPr>
          <w:rFonts w:ascii="Noto Serif Bengali" w:hAnsi="Noto Serif Bengali" w:cs="Noto Serif Bengali"/>
          <w:sz w:val="20"/>
        </w:rPr>
        <w:t>হরি হরি বোলাইয়া</w:t>
      </w:r>
      <w:r>
        <w:rPr>
          <w:sz w:val="20"/>
        </w:rPr>
        <w:t xml:space="preserve">, </w:t>
      </w:r>
      <w:r>
        <w:rPr>
          <w:rFonts w:ascii="Noto Serif Bengali" w:hAnsi="Noto Serif Bengali" w:cs="Noto Serif Bengali"/>
          <w:sz w:val="20"/>
        </w:rPr>
        <w:t>দুবাহু তুলিয়া তারা নাচে</w:t>
      </w:r>
      <w:r>
        <w:rPr>
          <w:sz w:val="20"/>
        </w:rPr>
        <w:t>».</w:t>
      </w:r>
    </w:p>
    <w:p>
      <w:pPr>
        <w:spacing w:after="60"/>
        <w:ind w:left="510" w:hanging="510"/>
      </w:pPr>
      <w:r>
        <w:rPr>
          <w:b/>
          <w:i w:val="0"/>
        </w:rPr>
        <w:t>21.3.</w:t>
      </w:r>
      <w:r>
        <w:t xml:space="preserve"> Он соединил высоких и низких в объятиях — и всех слепых и глухих;</w:t>
      </w:r>
      <w:r>
        <w:br/>
      </w:r>
      <w:r>
        <w:t>хромые пустились бегом и, вызывая «Хари, Хари!», пляшут, воздев обе руки.</w:t>
      </w:r>
    </w:p>
    <w:p>
      <w:pPr>
        <w:spacing w:after="60"/>
        <w:ind w:left="567"/>
      </w:pPr>
      <w:r>
        <w:rPr>
          <w:rFonts w:cs="Noto Serif Bengali" w:hAnsi="Noto Serif Bengali"/>
          <w:sz w:val="24"/>
        </w:rPr>
        <w:t>প্রেমের বন্যা নিতাই হৈতে অদ্বৈত তরঙ্গ তাতে চৈতন্য-বাতাসে উথলিল ।</w:t>
      </w:r>
      <w:r>
        <w:br/>
      </w:r>
      <w:r>
        <w:rPr>
          <w:rFonts w:cs="Noto Serif Bengali" w:hAnsi="Noto Serif Bengali"/>
          <w:sz w:val="24"/>
        </w:rPr>
        <w:t>আকাশে লাগিছে ঢেউ স্বর্গে নাহি বাঁচে কেউ সপ্ত পাতাল ভেদি গেল ॥</w:t>
      </w:r>
    </w:p>
    <w:p>
      <w:pPr>
        <w:spacing w:after="60"/>
        <w:jc w:val="both"/>
      </w:pPr>
      <w:r>
        <w:rPr>
          <w:b w:val="0"/>
          <w:i/>
        </w:rPr>
        <w:t>premera banyā nitāi haite advaita taraṅga tāte caitanya-bātāse uthalila |</w:t>
      </w:r>
      <w:r>
        <w:br/>
      </w:r>
      <w:r>
        <w:rPr>
          <w:b w:val="0"/>
          <w:i/>
        </w:rPr>
        <w:t>ākāśe lāgiche ḍheu svarge nāhi bām̐ce keu sapta pātāla bhedi gela ||</w:t>
      </w:r>
    </w:p>
    <w:p>
      <w:pPr>
        <w:spacing w:after="60"/>
        <w:jc w:val="both"/>
      </w:pPr>
      <w:r>
        <w:rPr>
          <w:b w:val="0"/>
          <w:i/>
        </w:rPr>
        <w:t>Пословно:</w:t>
      </w:r>
      <w:r>
        <w:t xml:space="preserve"> премера банья — поток премы; нитаи хаите — от Нитая; адвайта таранга тате — Адвайта — волна в нём; чайтанья-батасе утхалила — ветром Чайтаньи вздыбился; акаше лагичхе дхеу — волны касаются неба; сварге нахи баче кеу — на небесах никто не спасётся; сапта патала бхеди гела — пронзили семь подземных миров</w:t>
      </w:r>
    </w:p>
    <w:p>
      <w:pPr>
        <w:spacing w:after="60"/>
        <w:ind w:left="567"/>
        <w:jc w:val="both"/>
      </w:pPr>
      <w:r>
        <w:rPr>
          <w:sz w:val="20"/>
        </w:rPr>
        <w:t>Разночтения: «</w:t>
      </w:r>
      <w:r>
        <w:rPr>
          <w:rFonts w:ascii="Noto Serif Bengali" w:hAnsi="Noto Serif Bengali" w:cs="Noto Serif Bengali"/>
          <w:sz w:val="20"/>
        </w:rPr>
        <w:t>প্রেমের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প্রেম</w:t>
      </w:r>
      <w:r>
        <w:rPr>
          <w:sz w:val="20"/>
        </w:rPr>
        <w:t>»; «</w:t>
      </w:r>
      <w:r>
        <w:rPr>
          <w:rFonts w:ascii="Noto Serif Bengali" w:hAnsi="Noto Serif Bengali" w:cs="Noto Serif Bengali"/>
          <w:sz w:val="20"/>
        </w:rPr>
        <w:t>লাগিছে</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লাগিল</w:t>
      </w:r>
      <w:r>
        <w:rPr>
          <w:sz w:val="20"/>
        </w:rPr>
        <w:t>»; «</w:t>
      </w:r>
      <w:r>
        <w:rPr>
          <w:rFonts w:ascii="Noto Serif Bengali" w:hAnsi="Noto Serif Bengali" w:cs="Noto Serif Bengali"/>
          <w:sz w:val="20"/>
        </w:rPr>
        <w:t>নাহি বাঁচে</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иное (в скане обрезано). ГПТ1: «</w:t>
      </w:r>
      <w:r>
        <w:rPr>
          <w:rFonts w:ascii="Noto Serif Bengali" w:hAnsi="Noto Serif Bengali" w:cs="Noto Serif Bengali"/>
          <w:sz w:val="20"/>
        </w:rPr>
        <w:t>প্রেমের বন্যা নিতাই হৈতে</w:t>
      </w:r>
      <w:r>
        <w:rPr>
          <w:sz w:val="20"/>
        </w:rPr>
        <w:t xml:space="preserve">, </w:t>
      </w:r>
      <w:r>
        <w:rPr>
          <w:rFonts w:ascii="Noto Serif Bengali" w:hAnsi="Noto Serif Bengali" w:cs="Noto Serif Bengali"/>
          <w:sz w:val="20"/>
        </w:rPr>
        <w:t>অদ্বৈত তরঙ্গ তাতে</w:t>
      </w:r>
      <w:r>
        <w:rPr>
          <w:sz w:val="20"/>
        </w:rPr>
        <w:t xml:space="preserve">, </w:t>
      </w:r>
      <w:r>
        <w:rPr>
          <w:rFonts w:ascii="Noto Serif Bengali" w:hAnsi="Noto Serif Bengali" w:cs="Noto Serif Bengali"/>
          <w:sz w:val="20"/>
        </w:rPr>
        <w:t>চৈতন্য বাতাসে উথলিল</w:t>
      </w:r>
      <w:r>
        <w:rPr>
          <w:sz w:val="20"/>
        </w:rPr>
        <w:t xml:space="preserve">। </w:t>
      </w:r>
      <w:r>
        <w:rPr>
          <w:rFonts w:ascii="Noto Serif Bengali" w:hAnsi="Noto Serif Bengali" w:cs="Noto Serif Bengali"/>
          <w:sz w:val="20"/>
        </w:rPr>
        <w:t>আকাশে লাগিয়ে ঢেউ</w:t>
      </w:r>
      <w:r>
        <w:rPr>
          <w:sz w:val="20"/>
        </w:rPr>
        <w:t xml:space="preserve">, </w:t>
      </w:r>
      <w:r>
        <w:rPr>
          <w:rFonts w:ascii="Noto Serif Bengali" w:hAnsi="Noto Serif Bengali" w:cs="Noto Serif Bengali"/>
          <w:sz w:val="20"/>
        </w:rPr>
        <w:t>স্বর্গে নাহি বাঁচে কেউ</w:t>
      </w:r>
      <w:r>
        <w:rPr>
          <w:sz w:val="20"/>
        </w:rPr>
        <w:t xml:space="preserve">, </w:t>
      </w:r>
      <w:r>
        <w:rPr>
          <w:rFonts w:ascii="Noto Serif Bengali" w:hAnsi="Noto Serif Bengali" w:cs="Noto Serif Bengali"/>
          <w:sz w:val="20"/>
        </w:rPr>
        <w:t>সপ্ত পাতাল ভেদি গেল</w:t>
      </w:r>
      <w:r>
        <w:rPr>
          <w:sz w:val="20"/>
        </w:rPr>
        <w:t>» (со сноской составителя о семи подземных мирах).</w:t>
      </w:r>
    </w:p>
    <w:p>
      <w:pPr>
        <w:spacing w:after="60"/>
        <w:ind w:left="510" w:hanging="510"/>
      </w:pPr>
      <w:r>
        <w:rPr>
          <w:b/>
          <w:i w:val="0"/>
        </w:rPr>
        <w:t>21.4.</w:t>
      </w:r>
      <w:r>
        <w:t xml:space="preserve"> Поток премы — от Нитая, Адвайта — волна в нём, ветер Чайтаньи её вздымает;</w:t>
      </w:r>
      <w:r>
        <w:br/>
      </w:r>
      <w:r>
        <w:t>волны касаются неба, на небесах никому не спастись, — пронзили семь подземных миров.</w:t>
      </w:r>
    </w:p>
    <w:p>
      <w:pPr>
        <w:spacing w:after="60"/>
        <w:ind w:left="567"/>
      </w:pPr>
      <w:r>
        <w:rPr>
          <w:rFonts w:cs="Noto Serif Bengali" w:hAnsi="Noto Serif Bengali"/>
          <w:sz w:val="24"/>
        </w:rPr>
        <w:t>ডুবিল যে নাগ-লোক নর-লোক সুর-লোক গোলোক ভরিল প্রেম-বন্যা ।</w:t>
      </w:r>
      <w:r>
        <w:br/>
      </w:r>
      <w:r>
        <w:rPr>
          <w:rFonts w:cs="Noto Serif Bengali" w:hAnsi="Noto Serif Bengali"/>
          <w:sz w:val="24"/>
        </w:rPr>
        <w:t>কেহ নাচে কেহ গায় কেহ হাসে কেহ ধায় বিশেষে ধরণী হৈল ধন্যা ॥</w:t>
      </w:r>
    </w:p>
    <w:p>
      <w:pPr>
        <w:spacing w:after="60"/>
        <w:jc w:val="both"/>
      </w:pPr>
      <w:r>
        <w:rPr>
          <w:b w:val="0"/>
          <w:i/>
        </w:rPr>
        <w:t>ḍubila ye nāga-loka nara-loka sura-loka goloka bharila prema-banyā |</w:t>
      </w:r>
      <w:r>
        <w:br/>
      </w:r>
      <w:r>
        <w:rPr>
          <w:b w:val="0"/>
          <w:i/>
        </w:rPr>
        <w:t>keha nāce keha gāya keha hāse keha dhāya biśeṣe dharaṇī haila dhanyā ||</w:t>
      </w:r>
    </w:p>
    <w:p>
      <w:pPr>
        <w:spacing w:after="60"/>
        <w:jc w:val="both"/>
      </w:pPr>
      <w:r>
        <w:rPr>
          <w:b w:val="0"/>
          <w:i/>
        </w:rPr>
        <w:t>Пословно:</w:t>
      </w:r>
      <w:r>
        <w:t xml:space="preserve"> дубила — утонули; нага-лока — мир нагов; нара-лока — мир людей; сура-лока — мир богов; голока бхарила према-банья — паводок премы наполнил Голоку; кеха наче кеха гай — кто пляшет, кто поёт; кеха хасе кеха дхай — кто смеётся, кто бежит; бишеше дхарани хаила дханья — особенно благословенна земля</w:t>
      </w:r>
    </w:p>
    <w:p>
      <w:pPr>
        <w:spacing w:after="60"/>
        <w:ind w:left="567"/>
        <w:jc w:val="both"/>
      </w:pPr>
      <w:r>
        <w:rPr>
          <w:sz w:val="20"/>
        </w:rPr>
        <w:t>Разночтения: ГПТ1: «</w:t>
      </w:r>
      <w:r>
        <w:rPr>
          <w:rFonts w:ascii="Noto Serif Bengali" w:hAnsi="Noto Serif Bengali" w:cs="Noto Serif Bengali"/>
          <w:sz w:val="20"/>
        </w:rPr>
        <w:t>ডুবিল যে নাগলোক</w:t>
      </w:r>
      <w:r>
        <w:rPr>
          <w:sz w:val="20"/>
        </w:rPr>
        <w:t xml:space="preserve">, </w:t>
      </w:r>
      <w:r>
        <w:rPr>
          <w:rFonts w:ascii="Noto Serif Bengali" w:hAnsi="Noto Serif Bengali" w:cs="Noto Serif Bengali"/>
          <w:sz w:val="20"/>
        </w:rPr>
        <w:t>নরলোক সুরলোক</w:t>
      </w:r>
      <w:r>
        <w:rPr>
          <w:sz w:val="20"/>
        </w:rPr>
        <w:t xml:space="preserve">, </w:t>
      </w:r>
      <w:r>
        <w:rPr>
          <w:rFonts w:ascii="Noto Serif Bengali" w:hAnsi="Noto Serif Bengali" w:cs="Noto Serif Bengali"/>
          <w:sz w:val="20"/>
        </w:rPr>
        <w:t>গোলোক ভরিল প্রেমবন্যা</w:t>
      </w:r>
      <w:r>
        <w:rPr>
          <w:sz w:val="20"/>
        </w:rPr>
        <w:t xml:space="preserve">। </w:t>
      </w:r>
      <w:r>
        <w:rPr>
          <w:rFonts w:ascii="Noto Serif Bengali" w:hAnsi="Noto Serif Bengali" w:cs="Noto Serif Bengali"/>
          <w:sz w:val="20"/>
        </w:rPr>
        <w:t>কেহ নাচে কেহ গায়</w:t>
      </w:r>
      <w:r>
        <w:rPr>
          <w:sz w:val="20"/>
        </w:rPr>
        <w:t xml:space="preserve">, </w:t>
      </w:r>
      <w:r>
        <w:rPr>
          <w:rFonts w:ascii="Noto Serif Bengali" w:hAnsi="Noto Serif Bengali" w:cs="Noto Serif Bengali"/>
          <w:sz w:val="20"/>
        </w:rPr>
        <w:t>কেহ হাসে কেহ ধায়</w:t>
      </w:r>
      <w:r>
        <w:rPr>
          <w:sz w:val="20"/>
        </w:rPr>
        <w:t xml:space="preserve">, </w:t>
      </w:r>
      <w:r>
        <w:rPr>
          <w:rFonts w:ascii="Noto Serif Bengali" w:hAnsi="Noto Serif Bengali" w:cs="Noto Serif Bengali"/>
          <w:sz w:val="20"/>
        </w:rPr>
        <w:t>বিশেষে ধরণী হৈলা ধন্যা</w:t>
      </w:r>
      <w:r>
        <w:rPr>
          <w:sz w:val="20"/>
        </w:rPr>
        <w:t>».</w:t>
      </w:r>
    </w:p>
    <w:p>
      <w:pPr>
        <w:spacing w:after="60"/>
        <w:ind w:left="510" w:hanging="510"/>
      </w:pPr>
      <w:r>
        <w:rPr>
          <w:b/>
          <w:i w:val="0"/>
        </w:rPr>
        <w:t>21.5.</w:t>
      </w:r>
      <w:r>
        <w:t xml:space="preserve"> Утонули миры нагов, людей и богов, паводок премы наполнил Голоку;</w:t>
      </w:r>
      <w:r>
        <w:br/>
      </w:r>
      <w:r>
        <w:t>кто пляшет, кто поёт, кто смеётся, кто бежит, — а земля особенно благословенна.</w:t>
      </w:r>
    </w:p>
    <w:p>
      <w:pPr>
        <w:spacing w:after="60"/>
        <w:ind w:left="567"/>
      </w:pPr>
      <w:r>
        <w:rPr>
          <w:rFonts w:cs="Noto Serif Bengali" w:hAnsi="Noto Serif Bengali"/>
          <w:sz w:val="24"/>
        </w:rPr>
        <w:t>হেন লীলা করে যেই অদ্বৈত আচার্য সেই অনন্ত অপার রস-ধাম ।</w:t>
      </w:r>
      <w:r>
        <w:br/>
      </w:r>
      <w:r>
        <w:rPr>
          <w:rFonts w:cs="Noto Serif Bengali" w:hAnsi="Noto Serif Bengali"/>
          <w:sz w:val="24"/>
        </w:rPr>
        <w:t>এমন প্রেমের বন্যা স্থাবর জঙ্গম ধন্যা বঞ্চিত হইল বলরাম ॥</w:t>
      </w:r>
    </w:p>
    <w:p>
      <w:pPr>
        <w:spacing w:after="60"/>
        <w:jc w:val="both"/>
      </w:pPr>
      <w:r>
        <w:rPr>
          <w:b w:val="0"/>
          <w:i/>
        </w:rPr>
        <w:t>hena līlā kare yei advaita ācārya sei ananta apāra rasa-dhāma |</w:t>
      </w:r>
      <w:r>
        <w:br/>
      </w:r>
      <w:r>
        <w:rPr>
          <w:b w:val="0"/>
          <w:i/>
        </w:rPr>
        <w:t>emana premera banyā sthābara jaṅgama dhanyā bañcita haila balarāma ||</w:t>
      </w:r>
    </w:p>
    <w:p>
      <w:pPr>
        <w:spacing w:after="60"/>
        <w:jc w:val="both"/>
      </w:pPr>
      <w:r>
        <w:rPr>
          <w:b w:val="0"/>
          <w:i/>
        </w:rPr>
        <w:t>Пословно:</w:t>
      </w:r>
      <w:r>
        <w:t xml:space="preserve"> хена лила каре джеи — кто творит такие игры; адвайта ачарья сеи — это Адвайта Ачарья; ананта апара раса-дхама — бескрайняя, безбрежная обитель расы; эмана премера банья — такой паводок премы; стхабара джангама дханья — благословенно неподвижное и движущееся; банчита хаила баларама — обделённым остался Баларама</w:t>
      </w:r>
    </w:p>
    <w:p>
      <w:pPr>
        <w:spacing w:after="60"/>
        <w:ind w:left="567"/>
        <w:jc w:val="both"/>
      </w:pPr>
      <w:r>
        <w:rPr>
          <w:sz w:val="20"/>
        </w:rPr>
        <w:t>Разночтения: ГПТ1 (с. 450, скан PDF с. 709): «</w:t>
      </w:r>
      <w:r>
        <w:rPr>
          <w:rFonts w:ascii="Noto Serif Bengali" w:hAnsi="Noto Serif Bengali" w:cs="Noto Serif Bengali"/>
          <w:sz w:val="20"/>
        </w:rPr>
        <w:t>হেন লীলা করে যেই</w:t>
      </w:r>
      <w:r>
        <w:rPr>
          <w:sz w:val="20"/>
        </w:rPr>
        <w:t xml:space="preserve">, </w:t>
      </w:r>
      <w:r>
        <w:rPr>
          <w:rFonts w:ascii="Noto Serif Bengali" w:hAnsi="Noto Serif Bengali" w:cs="Noto Serif Bengali"/>
          <w:sz w:val="20"/>
        </w:rPr>
        <w:t>অদ্বৈত আচার্য্য সেই</w:t>
      </w:r>
      <w:r>
        <w:rPr>
          <w:sz w:val="20"/>
        </w:rPr>
        <w:t xml:space="preserve">, </w:t>
      </w:r>
      <w:r>
        <w:rPr>
          <w:rFonts w:ascii="Noto Serif Bengali" w:hAnsi="Noto Serif Bengali" w:cs="Noto Serif Bengali"/>
          <w:sz w:val="20"/>
        </w:rPr>
        <w:t>অনন্ত অপার রসধাম</w:t>
      </w:r>
      <w:r>
        <w:rPr>
          <w:sz w:val="20"/>
        </w:rPr>
        <w:t xml:space="preserve">। </w:t>
      </w:r>
      <w:r>
        <w:rPr>
          <w:rFonts w:ascii="Noto Serif Bengali" w:hAnsi="Noto Serif Bengali" w:cs="Noto Serif Bengali"/>
          <w:sz w:val="20"/>
        </w:rPr>
        <w:t>এমন প্রেমের বন্যা</w:t>
      </w:r>
      <w:r>
        <w:rPr>
          <w:sz w:val="20"/>
        </w:rPr>
        <w:t xml:space="preserve">, </w:t>
      </w:r>
      <w:r>
        <w:rPr>
          <w:rFonts w:ascii="Noto Serif Bengali" w:hAnsi="Noto Serif Bengali" w:cs="Noto Serif Bengali"/>
          <w:sz w:val="20"/>
        </w:rPr>
        <w:t>স্থাবর জঙ্গম ধন্যা</w:t>
      </w:r>
      <w:r>
        <w:rPr>
          <w:sz w:val="20"/>
        </w:rPr>
        <w:t xml:space="preserve">, </w:t>
      </w:r>
      <w:r>
        <w:rPr>
          <w:rFonts w:ascii="Noto Serif Bengali" w:hAnsi="Noto Serif Bengali" w:cs="Noto Serif Bengali"/>
          <w:sz w:val="20"/>
        </w:rPr>
        <w:t>বঞ্চিত হইল বলরাম</w:t>
      </w:r>
      <w:r>
        <w:rPr>
          <w:sz w:val="20"/>
        </w:rPr>
        <w:t>».</w:t>
      </w:r>
    </w:p>
    <w:p>
      <w:pPr>
        <w:spacing w:after="60"/>
        <w:ind w:left="510" w:hanging="510"/>
      </w:pPr>
      <w:r>
        <w:rPr>
          <w:b/>
          <w:i w:val="0"/>
        </w:rPr>
        <w:t>21.6.</w:t>
      </w:r>
      <w:r>
        <w:t xml:space="preserve"> Кто творит такие игры — это Адвайта Ачарья, бескрайняя, безбрежная обитель расы;</w:t>
      </w:r>
      <w:r>
        <w:br/>
      </w:r>
      <w:r>
        <w:t>таким паводком премы благословенно всё неподвижное и движущееся — обделённым остался Баларама.</w:t>
      </w:r>
    </w:p>
    <w:p>
      <w:pPr>
        <w:spacing w:after="60"/>
        <w:ind w:left="283"/>
      </w:pPr>
      <w:r>
        <w:rPr>
          <w:b/>
          <w:i w:val="0"/>
          <w:sz w:val="18"/>
        </w:rPr>
        <w:t>48.</w:t>
      </w:r>
      <w:r>
        <w:rPr>
          <w:sz w:val="18"/>
        </w:rPr>
        <w:t xml:space="preserve"> ПК: т. 3, PDF с. 320–321 (печ. с. 309–310), начало 24-го паллава «Описание достоинств Шри Адвайты», метка «॥</w:t>
      </w:r>
      <w:r>
        <w:rPr>
          <w:rFonts w:ascii="Noto Serif Bengali" w:hAnsi="Noto Serif Bengali" w:cs="Noto Serif Bengali"/>
          <w:sz w:val="18"/>
        </w:rPr>
        <w:t>১</w:t>
      </w:r>
      <w:r>
        <w:rPr>
          <w:sz w:val="18"/>
        </w:rPr>
        <w:t>॥</w:t>
      </w:r>
      <w:r>
        <w:rPr>
          <w:rFonts w:ascii="Noto Serif Bengali" w:hAnsi="Noto Serif Bengali" w:cs="Noto Serif Bengali"/>
          <w:sz w:val="18"/>
        </w:rPr>
        <w:t>২৩৪৮</w:t>
      </w:r>
      <w:r>
        <w:rPr>
          <w:sz w:val="18"/>
        </w:rPr>
        <w:t>॥», рага «</w:t>
      </w:r>
      <w:r>
        <w:rPr>
          <w:rFonts w:ascii="Noto Serif Bengali" w:hAnsi="Noto Serif Bengali" w:cs="Noto Serif Bengali"/>
          <w:sz w:val="18"/>
        </w:rPr>
        <w:t>তথা</w:t>
      </w:r>
      <w:r>
        <w:rPr>
          <w:sz w:val="18"/>
        </w:rPr>
        <w:t xml:space="preserve">», рук. П-Р-Са № 2452 и П-Р № 18. ГПТ1 — с. 449–450, раздел о спутниках, № 35 (мангала), сверено по скану (PDF с. 708–709); ГПТ2 — разд. 6.3, № 35. В каталоге (БД-029) значилась «только ГПТ»; найдена в ПК — </w:t>
      </w:r>
      <w:r>
        <w:rPr>
          <w:b/>
          <w:i w:val="0"/>
          <w:sz w:val="18"/>
        </w:rPr>
        <w:t>ядро</w:t>
      </w:r>
      <w:r>
        <w:rPr>
          <w:sz w:val="18"/>
        </w:rPr>
        <w:t xml:space="preserve"> (C).</w:t>
      </w:r>
    </w:p>
    <w:p>
      <w:pPr>
        <w:spacing w:after="60"/>
        <w:ind w:left="283"/>
      </w:pPr>
      <w:r>
        <w:rPr>
          <w:b/>
          <w:i w:val="0"/>
          <w:sz w:val="18"/>
        </w:rPr>
        <w:t>49.</w:t>
      </w:r>
      <w:r>
        <w:rPr>
          <w:sz w:val="18"/>
        </w:rPr>
        <w:t xml:space="preserve"> Адвайта своими молитвами (водой Ганги и листьями туласи) призвал Господа на землю — ЧЧ Ади 3; ЧБ Ади 2. «Медленно» (</w:t>
      </w:r>
      <w:r>
        <w:rPr>
          <w:rFonts w:ascii="Noto Serif Bengali" w:hAnsi="Noto Serif Bengali" w:cs="Noto Serif Bengali"/>
          <w:sz w:val="18"/>
        </w:rPr>
        <w:t>ধীরে ধীরে</w:t>
      </w:r>
      <w:r>
        <w:rPr>
          <w:sz w:val="18"/>
        </w:rPr>
        <w:t>) — долгим поклонением.</w:t>
      </w:r>
    </w:p>
    <w:p>
      <w:pPr>
        <w:pStyle w:val="Heading2"/>
      </w:pPr>
      <w:r>
        <w:t>22. Баларама Дас — «</w:t>
      </w:r>
      <w:r>
        <w:rPr>
          <w:rFonts w:ascii="Noto Serif Bengali" w:hAnsi="Noto Serif Bengali" w:cs="Noto Serif Bengali"/>
        </w:rPr>
        <w:t>ভাবের আবেশে বহু সীতাপতি মোর পহুঁ</w:t>
      </w:r>
      <w:r>
        <w:t>…» (ГПТ1 с. 450, № 36)</w:t>
      </w:r>
    </w:p>
    <w:p>
      <w:pPr>
        <w:spacing w:after="60"/>
        <w:jc w:val="both"/>
      </w:pPr>
      <w:r>
        <w:rPr>
          <w:b w:val="0"/>
          <w:i/>
        </w:rPr>
        <w:t>Адвайта возвещает явление: погружённый в бхаву, супруг Ситы сидел в йогической позе — и вдруг с громовым рёвом вскочил: «Привёл, привёл на землю! Тот, кто спасёт мир, взошёл в Надии!» — и пляшет; от Его пляски дрожит земля, с Владыкой Шантипура пляшут мужчины и женщины; рёв Адвайты пронзил семь небес и отозвался в Паравьоме — три мира узнали о пришествии Махапрабху. Рага сухаи.</w:t>
      </w:r>
      <w:r>
        <w:rPr>
          <w:b w:val="0"/>
          <w:i w:val="0"/>
          <w:vertAlign w:val="superscript"/>
        </w:rPr>
        <w:t>50</w:t>
      </w:r>
    </w:p>
    <w:p>
      <w:pPr>
        <w:spacing w:after="60"/>
        <w:ind w:left="567"/>
      </w:pPr>
      <w:r>
        <w:rPr>
          <w:rFonts w:cs="Noto Serif Bengali" w:hAnsi="Noto Serif Bengali"/>
          <w:sz w:val="24"/>
        </w:rPr>
        <w:t>ভাবের আবেশে বহু সীতাপতি মোর পহুঁ যোগাসনে বসিয়া আছিলা ।</w:t>
      </w:r>
      <w:r>
        <w:br/>
      </w:r>
      <w:r>
        <w:rPr>
          <w:rFonts w:cs="Noto Serif Bengali" w:hAnsi="Noto Serif Bengali"/>
          <w:sz w:val="24"/>
        </w:rPr>
        <w:t>হঠাৎ কি ভাব মনে হুহুঙ্কার গরজনে অকস্মাৎ উঠি দাণ্ডাইলা ॥</w:t>
      </w:r>
    </w:p>
    <w:p>
      <w:pPr>
        <w:spacing w:after="60"/>
        <w:jc w:val="both"/>
      </w:pPr>
      <w:r>
        <w:rPr>
          <w:b w:val="0"/>
          <w:i/>
        </w:rPr>
        <w:t>bhābera ābeśe bahu sītāpati mora pahum̐ yogāsane basiyā āchilā |</w:t>
      </w:r>
      <w:r>
        <w:br/>
      </w:r>
      <w:r>
        <w:rPr>
          <w:b w:val="0"/>
          <w:i/>
        </w:rPr>
        <w:t>haṭhāt ki bhāba mane huhuṅkāra garajane akasmāt uṭhi dāṇḍāilā ||</w:t>
      </w:r>
    </w:p>
    <w:p>
      <w:pPr>
        <w:spacing w:after="60"/>
        <w:jc w:val="both"/>
      </w:pPr>
      <w:r>
        <w:rPr>
          <w:b w:val="0"/>
          <w:i/>
        </w:rPr>
        <w:t>Пословно:</w:t>
      </w:r>
      <w:r>
        <w:t xml:space="preserve"> бхабера абеше баху — глубоко погружённый в бхаву; ситапати мора пахун — супруг Ситы, мой Владыка; йогасане басийа ачхила — сидел в позе йоги; хатхат — вдруг; ки бхаба мане — что за бхава в сердце; хухункара гараджане — с громовым рёвом «хум-хум»; акасмат утхи дандаила — внезапно вскочил</w:t>
      </w:r>
    </w:p>
    <w:p>
      <w:pPr>
        <w:spacing w:after="60"/>
        <w:ind w:left="567"/>
        <w:jc w:val="both"/>
      </w:pPr>
      <w:r>
        <w:rPr>
          <w:sz w:val="20"/>
        </w:rPr>
        <w:t xml:space="preserve">Разночтения: ГПТ1 (с. 450, № 36, </w:t>
      </w:r>
      <w:r>
        <w:rPr>
          <w:rFonts w:ascii="Noto Serif Bengali" w:hAnsi="Noto Serif Bengali" w:cs="Noto Serif Bengali"/>
          <w:sz w:val="20"/>
        </w:rPr>
        <w:t>সুহই</w:t>
      </w:r>
      <w:r>
        <w:rPr>
          <w:sz w:val="20"/>
        </w:rPr>
        <w:t>; скан PDF с. 709): «</w:t>
      </w:r>
      <w:r>
        <w:rPr>
          <w:rFonts w:ascii="Noto Serif Bengali" w:hAnsi="Noto Serif Bengali" w:cs="Noto Serif Bengali"/>
          <w:sz w:val="20"/>
        </w:rPr>
        <w:t>ভাবের আবেশে বহু</w:t>
      </w:r>
      <w:r>
        <w:rPr>
          <w:sz w:val="20"/>
        </w:rPr>
        <w:t xml:space="preserve">, </w:t>
      </w:r>
      <w:r>
        <w:rPr>
          <w:rFonts w:ascii="Noto Serif Bengali" w:hAnsi="Noto Serif Bengali" w:cs="Noto Serif Bengali"/>
          <w:sz w:val="20"/>
        </w:rPr>
        <w:t>সীতাপতি মোর পহুঁ</w:t>
      </w:r>
      <w:r>
        <w:rPr>
          <w:sz w:val="20"/>
        </w:rPr>
        <w:t xml:space="preserve">, </w:t>
      </w:r>
      <w:r>
        <w:rPr>
          <w:rFonts w:ascii="Noto Serif Bengali" w:hAnsi="Noto Serif Bengali" w:cs="Noto Serif Bengali"/>
          <w:sz w:val="20"/>
        </w:rPr>
        <w:t>যোগাসনে বসিয়া আছিলা</w:t>
      </w:r>
      <w:r>
        <w:rPr>
          <w:sz w:val="20"/>
        </w:rPr>
        <w:t xml:space="preserve">। </w:t>
      </w:r>
      <w:r>
        <w:rPr>
          <w:rFonts w:ascii="Noto Serif Bengali" w:hAnsi="Noto Serif Bengali" w:cs="Noto Serif Bengali"/>
          <w:sz w:val="20"/>
        </w:rPr>
        <w:t>হঠাৎ কি ভাব মনে</w:t>
      </w:r>
      <w:r>
        <w:rPr>
          <w:sz w:val="20"/>
        </w:rPr>
        <w:t xml:space="preserve">, </w:t>
      </w:r>
      <w:r>
        <w:rPr>
          <w:rFonts w:ascii="Noto Serif Bengali" w:hAnsi="Noto Serif Bengali" w:cs="Noto Serif Bengali"/>
          <w:sz w:val="20"/>
        </w:rPr>
        <w:t>হুহুঙ্কার গরজনে</w:t>
      </w:r>
      <w:r>
        <w:rPr>
          <w:sz w:val="20"/>
        </w:rPr>
        <w:t xml:space="preserve">, </w:t>
      </w:r>
      <w:r>
        <w:rPr>
          <w:rFonts w:ascii="Noto Serif Bengali" w:hAnsi="Noto Serif Bengali" w:cs="Noto Serif Bengali"/>
          <w:sz w:val="20"/>
        </w:rPr>
        <w:t>অকস্মাৎ উঠি দাণ্ডাইলা</w:t>
      </w:r>
      <w:r>
        <w:rPr>
          <w:sz w:val="20"/>
        </w:rPr>
        <w:t>»; ГПТ2 (6.3, № 36).</w:t>
      </w:r>
    </w:p>
    <w:p>
      <w:pPr>
        <w:spacing w:after="60"/>
        <w:ind w:left="510" w:hanging="510"/>
      </w:pPr>
      <w:r>
        <w:rPr>
          <w:b/>
          <w:i w:val="0"/>
        </w:rPr>
        <w:t>22.1.</w:t>
      </w:r>
      <w:r>
        <w:t xml:space="preserve"> Погружённый в бхаву, супруг Ситы, мой Владыка, сидел в позе йоги;</w:t>
      </w:r>
      <w:r>
        <w:br/>
      </w:r>
      <w:r>
        <w:t>вдруг — что за бхава в сердце? — с громовым рёвом «хум-хум» Он внезапно вскочил.</w:t>
      </w:r>
    </w:p>
    <w:p>
      <w:pPr>
        <w:spacing w:after="60"/>
        <w:ind w:left="567"/>
      </w:pPr>
      <w:r>
        <w:rPr>
          <w:rFonts w:cs="Noto Serif Bengali" w:hAnsi="Noto Serif Bengali"/>
          <w:sz w:val="24"/>
        </w:rPr>
        <w:t>আনিয়াছি আনিয়াছি অবনী-মণ্ডলী ।</w:t>
      </w:r>
      <w:r>
        <w:br/>
      </w:r>
      <w:r>
        <w:rPr>
          <w:rFonts w:cs="Noto Serif Bengali" w:hAnsi="Noto Serif Bengali"/>
          <w:sz w:val="24"/>
        </w:rPr>
        <w:t>জগত তারিবে যেই নদীয়া উদয় সেই ইহা বলি নাচে বাহু তুলি ॥ ধ্রু ॥</w:t>
      </w:r>
    </w:p>
    <w:p>
      <w:pPr>
        <w:spacing w:after="60"/>
        <w:jc w:val="both"/>
      </w:pPr>
      <w:r>
        <w:rPr>
          <w:b w:val="0"/>
          <w:i/>
        </w:rPr>
        <w:t>āniyāchi āniyāchi abanī-maṇḍalī |</w:t>
      </w:r>
      <w:r>
        <w:br/>
      </w:r>
      <w:r>
        <w:rPr>
          <w:b w:val="0"/>
          <w:i/>
        </w:rPr>
        <w:t>jagata tāribe yei nadīyā udaya sei ihā bali nāce bāhu tuli || dhru ||</w:t>
      </w:r>
    </w:p>
    <w:p>
      <w:pPr>
        <w:spacing w:after="60"/>
        <w:jc w:val="both"/>
      </w:pPr>
      <w:r>
        <w:rPr>
          <w:b w:val="0"/>
          <w:i/>
        </w:rPr>
        <w:t>Пословно:</w:t>
      </w:r>
      <w:r>
        <w:t xml:space="preserve"> анийачхи анийачхи — привёл, привёл; абани-мандали — на круг земной; джагата тарибе джеи — Тот, кто спасёт мир; надийа удайа сеи — взошёл в Надии; иха бали — так говоря; наче баху тули — пляшет, воздев руки</w:t>
      </w:r>
    </w:p>
    <w:p>
      <w:pPr>
        <w:spacing w:after="60"/>
        <w:ind w:left="567"/>
        <w:jc w:val="both"/>
      </w:pPr>
      <w:r>
        <w:rPr>
          <w:sz w:val="20"/>
        </w:rPr>
        <w:t>Разночтения: ГПТ1: «</w:t>
      </w:r>
      <w:r>
        <w:rPr>
          <w:rFonts w:ascii="Noto Serif Bengali" w:hAnsi="Noto Serif Bengali" w:cs="Noto Serif Bengali"/>
          <w:sz w:val="20"/>
        </w:rPr>
        <w:t>আনিয়াছি আনিয়াছি অবনীমণ্ডলী</w:t>
      </w:r>
      <w:r>
        <w:rPr>
          <w:sz w:val="20"/>
        </w:rPr>
        <w:t xml:space="preserve">। </w:t>
      </w:r>
      <w:r>
        <w:rPr>
          <w:rFonts w:ascii="Noto Serif Bengali" w:hAnsi="Noto Serif Bengali" w:cs="Noto Serif Bengali"/>
          <w:sz w:val="20"/>
        </w:rPr>
        <w:t>জগত তারিবে যেই</w:t>
      </w:r>
      <w:r>
        <w:rPr>
          <w:sz w:val="20"/>
        </w:rPr>
        <w:t xml:space="preserve">, </w:t>
      </w:r>
      <w:r>
        <w:rPr>
          <w:rFonts w:ascii="Noto Serif Bengali" w:hAnsi="Noto Serif Bengali" w:cs="Noto Serif Bengali"/>
          <w:sz w:val="20"/>
        </w:rPr>
        <w:t>নদীয়া উদয় সেই</w:t>
      </w:r>
      <w:r>
        <w:rPr>
          <w:sz w:val="20"/>
        </w:rPr>
        <w:t xml:space="preserve">, </w:t>
      </w:r>
      <w:r>
        <w:rPr>
          <w:rFonts w:ascii="Noto Serif Bengali" w:hAnsi="Noto Serif Bengali" w:cs="Noto Serif Bengali"/>
          <w:sz w:val="20"/>
        </w:rPr>
        <w:t>ইহা বলি নাচে বাহু তুলি</w:t>
      </w:r>
      <w:r>
        <w:rPr>
          <w:sz w:val="20"/>
        </w:rPr>
        <w:t>».</w:t>
      </w:r>
    </w:p>
    <w:p>
      <w:pPr>
        <w:spacing w:after="60"/>
        <w:ind w:left="510" w:hanging="510"/>
      </w:pPr>
      <w:r>
        <w:rPr>
          <w:b/>
          <w:i w:val="0"/>
        </w:rPr>
        <w:t>22.2.</w:t>
      </w:r>
      <w:r>
        <w:t xml:space="preserve"> «Привёл, привёл на круг земной!</w:t>
      </w:r>
      <w:r>
        <w:br/>
      </w:r>
      <w:r>
        <w:t>Тот, кто спасёт мир, взошёл в Надии!» — так говоря, Он пляшет, воздев руки.</w:t>
      </w:r>
    </w:p>
    <w:p>
      <w:pPr>
        <w:spacing w:after="60"/>
        <w:ind w:left="567"/>
      </w:pPr>
      <w:r>
        <w:rPr>
          <w:rFonts w:cs="Noto Serif Bengali" w:hAnsi="Noto Serif Bengali"/>
          <w:sz w:val="24"/>
        </w:rPr>
        <w:t>তাঁহার উদ্দণ্ড নৃত্যে ভূকম্পন হইল মর্ত্যে ধরণী ধরিতে নারে ভার ।</w:t>
      </w:r>
      <w:r>
        <w:br/>
      </w:r>
      <w:r>
        <w:rPr>
          <w:rFonts w:cs="Noto Serif Bengali" w:hAnsi="Noto Serif Bengali"/>
          <w:sz w:val="24"/>
        </w:rPr>
        <w:t>শান্তিপুর-নাথ সঙ্গে নরনারী নাচে রঙ্গে যেন ভেল আনন্দ-বাজার ॥</w:t>
      </w:r>
    </w:p>
    <w:p>
      <w:pPr>
        <w:spacing w:after="60"/>
        <w:jc w:val="both"/>
      </w:pPr>
      <w:r>
        <w:rPr>
          <w:b w:val="0"/>
          <w:i/>
        </w:rPr>
        <w:t>tām̐hāra uddaṇḍa nṛtye bhūkampana haila martye dharaṇī dharite nāre bhāra |</w:t>
      </w:r>
      <w:r>
        <w:br/>
      </w:r>
      <w:r>
        <w:rPr>
          <w:b w:val="0"/>
          <w:i/>
        </w:rPr>
        <w:t>śāntipura-nātha saṅge naranārī nāce raṅge yena bhela ānanda-bājāra ||</w:t>
      </w:r>
    </w:p>
    <w:p>
      <w:pPr>
        <w:spacing w:after="60"/>
        <w:jc w:val="both"/>
      </w:pPr>
      <w:r>
        <w:rPr>
          <w:b w:val="0"/>
          <w:i/>
        </w:rPr>
        <w:t>Пословно:</w:t>
      </w:r>
      <w:r>
        <w:t xml:space="preserve"> тахара уддханда нритье — от Его неистовой пляски; бхукампана хаила мартье — содрогнулся смертный мир; дхарани дхарите наре бхара — земля не может вынести тяжести; шантипура-натха санге — с Владыкой Шантипура; наранари наче ранге — мужчины и женщины весело пляшут; йена бхела ананда-баджара — словно открылся базар блаженства</w:t>
      </w:r>
    </w:p>
    <w:p>
      <w:pPr>
        <w:spacing w:after="60"/>
        <w:ind w:left="567"/>
        <w:jc w:val="both"/>
      </w:pPr>
      <w:r>
        <w:rPr>
          <w:sz w:val="20"/>
        </w:rPr>
        <w:t>Разночтения: ГПТ1: «</w:t>
      </w:r>
      <w:r>
        <w:rPr>
          <w:rFonts w:ascii="Noto Serif Bengali" w:hAnsi="Noto Serif Bengali" w:cs="Noto Serif Bengali"/>
          <w:sz w:val="20"/>
        </w:rPr>
        <w:t>তাঁহার উদ্দণ্ড নৃত্যে</w:t>
      </w:r>
      <w:r>
        <w:rPr>
          <w:sz w:val="20"/>
        </w:rPr>
        <w:t xml:space="preserve">, </w:t>
      </w:r>
      <w:r>
        <w:rPr>
          <w:rFonts w:ascii="Noto Serif Bengali" w:hAnsi="Noto Serif Bengali" w:cs="Noto Serif Bengali"/>
          <w:sz w:val="20"/>
        </w:rPr>
        <w:t>ভূকম্পন হইল মর্ত্যে</w:t>
      </w:r>
      <w:r>
        <w:rPr>
          <w:sz w:val="20"/>
        </w:rPr>
        <w:t xml:space="preserve">, </w:t>
      </w:r>
      <w:r>
        <w:rPr>
          <w:rFonts w:ascii="Noto Serif Bengali" w:hAnsi="Noto Serif Bengali" w:cs="Noto Serif Bengali"/>
          <w:sz w:val="20"/>
        </w:rPr>
        <w:t>ধরণী ধরিতে নারে ভার</w:t>
      </w:r>
      <w:r>
        <w:rPr>
          <w:sz w:val="20"/>
        </w:rPr>
        <w:t xml:space="preserve">। </w:t>
      </w:r>
      <w:r>
        <w:rPr>
          <w:rFonts w:ascii="Noto Serif Bengali" w:hAnsi="Noto Serif Bengali" w:cs="Noto Serif Bengali"/>
          <w:sz w:val="20"/>
        </w:rPr>
        <w:t>শান্তিপুরনাথ সঙ্গে</w:t>
      </w:r>
      <w:r>
        <w:rPr>
          <w:sz w:val="20"/>
        </w:rPr>
        <w:t xml:space="preserve">, </w:t>
      </w:r>
      <w:r>
        <w:rPr>
          <w:rFonts w:ascii="Noto Serif Bengali" w:hAnsi="Noto Serif Bengali" w:cs="Noto Serif Bengali"/>
          <w:sz w:val="20"/>
        </w:rPr>
        <w:t>নরনারী নাচে রঙ্গে</w:t>
      </w:r>
      <w:r>
        <w:rPr>
          <w:sz w:val="20"/>
        </w:rPr>
        <w:t xml:space="preserve">, </w:t>
      </w:r>
      <w:r>
        <w:rPr>
          <w:rFonts w:ascii="Noto Serif Bengali" w:hAnsi="Noto Serif Bengali" w:cs="Noto Serif Bengali"/>
          <w:sz w:val="20"/>
        </w:rPr>
        <w:t>যেন ভেল আনন্দ</w:t>
      </w:r>
      <w:r>
        <w:rPr>
          <w:sz w:val="20"/>
        </w:rPr>
        <w:t>-</w:t>
      </w:r>
      <w:r>
        <w:rPr>
          <w:rFonts w:ascii="Noto Serif Bengali" w:hAnsi="Noto Serif Bengali" w:cs="Noto Serif Bengali"/>
          <w:sz w:val="20"/>
        </w:rPr>
        <w:t>বাজার</w:t>
      </w:r>
      <w:r>
        <w:rPr>
          <w:sz w:val="20"/>
        </w:rPr>
        <w:t>».</w:t>
      </w:r>
    </w:p>
    <w:p>
      <w:pPr>
        <w:spacing w:after="60"/>
        <w:ind w:left="510" w:hanging="510"/>
      </w:pPr>
      <w:r>
        <w:rPr>
          <w:b/>
          <w:i w:val="0"/>
        </w:rPr>
        <w:t>22.3.</w:t>
      </w:r>
      <w:r>
        <w:t xml:space="preserve"> От Его неистовой пляски содрогнулся смертный мир, земля не может вынести тяжести;</w:t>
      </w:r>
      <w:r>
        <w:br/>
      </w:r>
      <w:r>
        <w:t>с Владыкой Шантипура весело пляшут мужчины и женщины — словно открылся базар блаженства.</w:t>
      </w:r>
    </w:p>
    <w:p>
      <w:pPr>
        <w:spacing w:after="60"/>
        <w:ind w:left="567"/>
      </w:pPr>
      <w:r>
        <w:rPr>
          <w:rFonts w:cs="Noto Serif Bengali" w:hAnsi="Noto Serif Bengali"/>
          <w:sz w:val="24"/>
        </w:rPr>
        <w:t>অদ্বৈতের হুহুঙ্কারে সপ্ত স্বর্গ ভেদ কৈরে পরব্যোমে লাগিল ঝঙ্কার ।</w:t>
      </w:r>
      <w:r>
        <w:br/>
      </w:r>
      <w:r>
        <w:rPr>
          <w:rFonts w:cs="Noto Serif Bengali" w:hAnsi="Noto Serif Bengali"/>
          <w:sz w:val="24"/>
        </w:rPr>
        <w:t>মহাপ্রভু-আগমন জানিলেক ত্রিভুবন বলরামের আনন্দ অপার ॥</w:t>
      </w:r>
    </w:p>
    <w:p>
      <w:pPr>
        <w:spacing w:after="60"/>
        <w:jc w:val="both"/>
      </w:pPr>
      <w:r>
        <w:rPr>
          <w:b w:val="0"/>
          <w:i/>
        </w:rPr>
        <w:t>advaitera huhuṅkāre sapta svarga bheda kaire parabyome lāgila jhaṅkāra |</w:t>
      </w:r>
      <w:r>
        <w:br/>
      </w:r>
      <w:r>
        <w:rPr>
          <w:b w:val="0"/>
          <w:i/>
        </w:rPr>
        <w:t>mahāprabhu-āgamana jānileka tribhubana balarāmera ānanda apāra ||</w:t>
      </w:r>
    </w:p>
    <w:p>
      <w:pPr>
        <w:spacing w:after="60"/>
        <w:jc w:val="both"/>
      </w:pPr>
      <w:r>
        <w:rPr>
          <w:b w:val="0"/>
          <w:i/>
        </w:rPr>
        <w:t>Пословно:</w:t>
      </w:r>
      <w:r>
        <w:t xml:space="preserve"> адвайтера хухункаре — от рёва Адвайты; сапта сварга бхеда каире — пронзив семь небес; парабьоме лагила джханкара — в Паравьоме отозвался звон; махапрабху-агамана — пришествие Махапрабху; джанилека трибхубана — узнали три мира; баларамера ананда апара — безмерна радость Баларамы</w:t>
      </w:r>
    </w:p>
    <w:p>
      <w:pPr>
        <w:spacing w:after="60"/>
        <w:ind w:left="567"/>
        <w:jc w:val="both"/>
      </w:pPr>
      <w:r>
        <w:rPr>
          <w:sz w:val="20"/>
        </w:rPr>
        <w:t>Разночтения: ГПТ1: «</w:t>
      </w:r>
      <w:r>
        <w:rPr>
          <w:rFonts w:ascii="Noto Serif Bengali" w:hAnsi="Noto Serif Bengali" w:cs="Noto Serif Bengali"/>
          <w:sz w:val="20"/>
        </w:rPr>
        <w:t>অদ্বৈতের হুহুঙ্কারে</w:t>
      </w:r>
      <w:r>
        <w:rPr>
          <w:sz w:val="20"/>
        </w:rPr>
        <w:t xml:space="preserve">, </w:t>
      </w:r>
      <w:r>
        <w:rPr>
          <w:rFonts w:ascii="Noto Serif Bengali" w:hAnsi="Noto Serif Bengali" w:cs="Noto Serif Bengali"/>
          <w:sz w:val="20"/>
        </w:rPr>
        <w:t>সপ্ত স্বর্গ ভেদ কৈরে</w:t>
      </w:r>
      <w:r>
        <w:rPr>
          <w:sz w:val="20"/>
        </w:rPr>
        <w:t xml:space="preserve">, </w:t>
      </w:r>
      <w:r>
        <w:rPr>
          <w:rFonts w:ascii="Noto Serif Bengali" w:hAnsi="Noto Serif Bengali" w:cs="Noto Serif Bengali"/>
          <w:sz w:val="20"/>
        </w:rPr>
        <w:t>পরব্যোমে লাগিল ঝঙ্কার</w:t>
      </w:r>
      <w:r>
        <w:rPr>
          <w:sz w:val="20"/>
        </w:rPr>
        <w:t xml:space="preserve">। </w:t>
      </w:r>
      <w:r>
        <w:rPr>
          <w:rFonts w:ascii="Noto Serif Bengali" w:hAnsi="Noto Serif Bengali" w:cs="Noto Serif Bengali"/>
          <w:sz w:val="20"/>
        </w:rPr>
        <w:t>মহাপ্রভু</w:t>
      </w:r>
      <w:r>
        <w:rPr>
          <w:sz w:val="20"/>
        </w:rPr>
        <w:t>-</w:t>
      </w:r>
      <w:r>
        <w:rPr>
          <w:rFonts w:ascii="Noto Serif Bengali" w:hAnsi="Noto Serif Bengali" w:cs="Noto Serif Bengali"/>
          <w:sz w:val="20"/>
        </w:rPr>
        <w:t>আগমন</w:t>
      </w:r>
      <w:r>
        <w:rPr>
          <w:sz w:val="20"/>
        </w:rPr>
        <w:t xml:space="preserve">, </w:t>
      </w:r>
      <w:r>
        <w:rPr>
          <w:rFonts w:ascii="Noto Serif Bengali" w:hAnsi="Noto Serif Bengali" w:cs="Noto Serif Bengali"/>
          <w:sz w:val="20"/>
        </w:rPr>
        <w:t>জানিলেক ত্রিভুবন</w:t>
      </w:r>
      <w:r>
        <w:rPr>
          <w:sz w:val="20"/>
        </w:rPr>
        <w:t xml:space="preserve">, </w:t>
      </w:r>
      <w:r>
        <w:rPr>
          <w:rFonts w:ascii="Noto Serif Bengali" w:hAnsi="Noto Serif Bengali" w:cs="Noto Serif Bengali"/>
          <w:sz w:val="20"/>
        </w:rPr>
        <w:t>বলরামের আনন্দ অপার</w:t>
      </w:r>
      <w:r>
        <w:rPr>
          <w:sz w:val="20"/>
        </w:rPr>
        <w:t>» (после «</w:t>
      </w:r>
      <w:r>
        <w:rPr>
          <w:rFonts w:ascii="Noto Serif Bengali" w:hAnsi="Noto Serif Bengali" w:cs="Noto Serif Bengali"/>
          <w:sz w:val="20"/>
        </w:rPr>
        <w:t>সপ্ত স্বর্গ</w:t>
      </w:r>
      <w:r>
        <w:rPr>
          <w:sz w:val="20"/>
        </w:rPr>
        <w:t>» — знак сноски составителя).</w:t>
      </w:r>
    </w:p>
    <w:p>
      <w:pPr>
        <w:spacing w:after="60"/>
        <w:ind w:left="510" w:hanging="510"/>
      </w:pPr>
      <w:r>
        <w:rPr>
          <w:b/>
          <w:i w:val="0"/>
        </w:rPr>
        <w:t>22.4.</w:t>
      </w:r>
      <w:r>
        <w:t xml:space="preserve"> От рёва Адвайты пронзены семь небес, в Паравьоме отозвался звон;</w:t>
      </w:r>
      <w:r>
        <w:br/>
      </w:r>
      <w:r>
        <w:t>о пришествии Махапрабху узнали три мира — безмерна радость Баларамы.</w:t>
      </w:r>
      <w:r>
        <w:rPr>
          <w:b w:val="0"/>
          <w:i w:val="0"/>
          <w:vertAlign w:val="superscript"/>
        </w:rPr>
        <w:t>51</w:t>
      </w:r>
    </w:p>
    <w:p>
      <w:pPr>
        <w:spacing w:after="60"/>
        <w:ind w:left="283"/>
      </w:pPr>
      <w:r>
        <w:rPr>
          <w:b/>
          <w:i w:val="0"/>
          <w:sz w:val="18"/>
        </w:rPr>
        <w:t>50.</w:t>
      </w:r>
      <w:r>
        <w:rPr>
          <w:sz w:val="18"/>
        </w:rPr>
        <w:t xml:space="preserve"> ГПТ1 — с. 450, № 36 (сухаи), сверено по скану (PDF с. 709); ГПТ2 — разд. 6.3, № 36. В ПК, БР, КГЧ и ПС пады нет (каталог: БД-030); C. Перед ней в ГПТ (№ 34) — короткая пада без подписи о радости Адвайты и Ситы в ночь явления Господа.</w:t>
      </w:r>
    </w:p>
    <w:p>
      <w:pPr>
        <w:spacing w:after="60"/>
        <w:ind w:left="283"/>
      </w:pPr>
      <w:r>
        <w:rPr>
          <w:b/>
          <w:i w:val="0"/>
          <w:sz w:val="18"/>
        </w:rPr>
        <w:t>51.</w:t>
      </w:r>
      <w:r>
        <w:rPr>
          <w:sz w:val="18"/>
        </w:rPr>
        <w:t xml:space="preserve"> Паравьома — духовное небо, Вайкунтха. Адвайта, узнавший о явлении Господа, пляшет в Шантипуре — ЧБ Ади 2; ЧЧ Ади 13 (в ночь явления Адвайта и Харидас пляшут в Шантипуре).</w:t>
      </w:r>
    </w:p>
    <w:p>
      <w:pPr>
        <w:pStyle w:val="Heading2"/>
      </w:pPr>
      <w:r>
        <w:t>23. Баларама Дас — «</w:t>
      </w:r>
      <w:r>
        <w:rPr>
          <w:rFonts w:ascii="Noto Serif Bengali" w:hAnsi="Noto Serif Bengali" w:cs="Noto Serif Bengali"/>
        </w:rPr>
        <w:t>রূপ সনাতন সঙ্গে শ্রীজীব গোসাঞি</w:t>
      </w:r>
      <w:r>
        <w:t>…» (ГПТ1 с. 466, № 39)</w:t>
      </w:r>
    </w:p>
    <w:p>
      <w:pPr>
        <w:spacing w:after="60"/>
        <w:jc w:val="both"/>
      </w:pPr>
      <w:r>
        <w:rPr>
          <w:b w:val="0"/>
          <w:i/>
        </w:rPr>
        <w:t>Книги Шри Дживы: вместе с Рупой и Санатаной Шри Джива Госани написал бессчётные книги о бхакти; поэт для очищения перечисляет некоторые: «Гопала-вирудавали», «Кришна-пада-чихна», «Шри Мадхава-махотсава», «Радха-пада-чихна», «Гопала- чампу», «Расамрита-шеша», «Крипамбудхи-става», «Сапта-сандарбха», «Сутрамалика», «Дхату-санграха», «Кришнарчана», «Санкалпа-калпаврикша», «Харинамамрита-вьякарана»: он открыл врата бхакти. Рага велоар.</w:t>
      </w:r>
      <w:r>
        <w:rPr>
          <w:b w:val="0"/>
          <w:i w:val="0"/>
          <w:vertAlign w:val="superscript"/>
        </w:rPr>
        <w:t>52</w:t>
      </w:r>
    </w:p>
    <w:p>
      <w:pPr>
        <w:spacing w:after="60"/>
        <w:ind w:left="567"/>
      </w:pPr>
      <w:r>
        <w:rPr>
          <w:rFonts w:cs="Noto Serif Bengali" w:hAnsi="Noto Serif Bengali"/>
          <w:sz w:val="24"/>
        </w:rPr>
        <w:t>রূপ সনাতন সঙ্গে শ্রীজীব গোসাঞি ।</w:t>
      </w:r>
      <w:r>
        <w:br/>
      </w:r>
      <w:r>
        <w:rPr>
          <w:rFonts w:cs="Noto Serif Bengali" w:hAnsi="Noto Serif Bengali"/>
          <w:sz w:val="24"/>
        </w:rPr>
        <w:t>কত ভক্তি-গ্রন্থ লেখে লেখা-জোখা নাই ॥</w:t>
      </w:r>
    </w:p>
    <w:p>
      <w:pPr>
        <w:spacing w:after="60"/>
        <w:jc w:val="both"/>
      </w:pPr>
      <w:r>
        <w:rPr>
          <w:b w:val="0"/>
          <w:i/>
        </w:rPr>
        <w:t>rūpa sanātana saṅge śrījība gosāñi |</w:t>
      </w:r>
      <w:r>
        <w:br/>
      </w:r>
      <w:r>
        <w:rPr>
          <w:b w:val="0"/>
          <w:i/>
        </w:rPr>
        <w:t>kata bhakti-grantha lekhe lekhā-jokhā nāi ||</w:t>
      </w:r>
    </w:p>
    <w:p>
      <w:pPr>
        <w:spacing w:after="60"/>
        <w:jc w:val="both"/>
      </w:pPr>
      <w:r>
        <w:rPr>
          <w:b w:val="0"/>
          <w:i/>
        </w:rPr>
        <w:t>Пословно:</w:t>
      </w:r>
      <w:r>
        <w:t xml:space="preserve"> рупа санатана санге — вместе с Рупой и Санатаной; шриджива госани — Шри Джива Госани; ката бхакти-грантха лекхе — сколько книг о бхакти пишет; лекха-джокха наи — нет им счёта</w:t>
      </w:r>
    </w:p>
    <w:p>
      <w:pPr>
        <w:spacing w:after="60"/>
        <w:ind w:left="567"/>
        <w:jc w:val="both"/>
      </w:pPr>
      <w:r>
        <w:rPr>
          <w:sz w:val="20"/>
        </w:rPr>
        <w:t xml:space="preserve">Разночтения: ГПТ1 (с. 466, № 39, </w:t>
      </w:r>
      <w:r>
        <w:rPr>
          <w:rFonts w:ascii="Noto Serif Bengali" w:hAnsi="Noto Serif Bengali" w:cs="Noto Serif Bengali"/>
          <w:sz w:val="20"/>
        </w:rPr>
        <w:t>বেলোয়ার</w:t>
      </w:r>
      <w:r>
        <w:rPr>
          <w:sz w:val="20"/>
        </w:rPr>
        <w:t>; скан PDF с. 725): «</w:t>
      </w:r>
      <w:r>
        <w:rPr>
          <w:rFonts w:ascii="Noto Serif Bengali" w:hAnsi="Noto Serif Bengali" w:cs="Noto Serif Bengali"/>
          <w:sz w:val="20"/>
        </w:rPr>
        <w:t>রূপ সনাতন সঙ্গে শ্রীজীব গোসাঞি</w:t>
      </w:r>
      <w:r>
        <w:rPr>
          <w:sz w:val="20"/>
        </w:rPr>
        <w:t xml:space="preserve">। </w:t>
      </w:r>
      <w:r>
        <w:rPr>
          <w:rFonts w:ascii="Noto Serif Bengali" w:hAnsi="Noto Serif Bengali" w:cs="Noto Serif Bengali"/>
          <w:sz w:val="20"/>
        </w:rPr>
        <w:t>কত ভক্তিগ্রন্থ লেখে লেখা জোকা নাই</w:t>
      </w:r>
      <w:r>
        <w:rPr>
          <w:sz w:val="20"/>
        </w:rPr>
        <w:t>»; ГПТ2 (6.3, № 39).</w:t>
      </w:r>
    </w:p>
    <w:p>
      <w:pPr>
        <w:spacing w:after="60"/>
        <w:ind w:left="510" w:hanging="510"/>
      </w:pPr>
      <w:r>
        <w:rPr>
          <w:b/>
          <w:i w:val="0"/>
        </w:rPr>
        <w:t>23.1.</w:t>
      </w:r>
      <w:r>
        <w:t xml:space="preserve"> Вместе с Рупой и Санатаной Шри Джива Госани</w:t>
      </w:r>
      <w:r>
        <w:br/>
      </w:r>
      <w:r>
        <w:t>написал столько книг о бхакти, что им нет счёта.</w:t>
      </w:r>
    </w:p>
    <w:p>
      <w:pPr>
        <w:spacing w:after="60"/>
        <w:ind w:left="567"/>
      </w:pPr>
      <w:r>
        <w:rPr>
          <w:rFonts w:cs="Noto Serif Bengali" w:hAnsi="Noto Serif Bengali"/>
          <w:sz w:val="24"/>
        </w:rPr>
        <w:t>মনের বাসনা আত্মশুদ্ধির কারণ ।</w:t>
      </w:r>
      <w:r>
        <w:br/>
      </w:r>
      <w:r>
        <w:rPr>
          <w:rFonts w:cs="Noto Serif Bengali" w:hAnsi="Noto Serif Bengali"/>
          <w:sz w:val="24"/>
        </w:rPr>
        <w:t>কতিপয় গ্রন্থ-নাম করিব কীর্তন ॥</w:t>
      </w:r>
    </w:p>
    <w:p>
      <w:pPr>
        <w:spacing w:after="60"/>
        <w:jc w:val="both"/>
      </w:pPr>
      <w:r>
        <w:rPr>
          <w:b w:val="0"/>
          <w:i/>
        </w:rPr>
        <w:t>manera bāsanā ātmaśuddhira kāraṇa |</w:t>
      </w:r>
      <w:r>
        <w:br/>
      </w:r>
      <w:r>
        <w:rPr>
          <w:b w:val="0"/>
          <w:i/>
        </w:rPr>
        <w:t>katipaya grantha-nāma kariba kīrtana ||</w:t>
      </w:r>
    </w:p>
    <w:p>
      <w:pPr>
        <w:spacing w:after="60"/>
        <w:jc w:val="both"/>
      </w:pPr>
      <w:r>
        <w:rPr>
          <w:b w:val="0"/>
          <w:i/>
        </w:rPr>
        <w:t>Пословно:</w:t>
      </w:r>
      <w:r>
        <w:t xml:space="preserve"> манера басана — желание сердца; атмашуддхира карана — ради самоочищения; катипай грантха-нама — названия нескольких книг; кариба киртана — восславлю</w:t>
      </w:r>
    </w:p>
    <w:p>
      <w:pPr>
        <w:spacing w:after="60"/>
        <w:ind w:left="567"/>
        <w:jc w:val="both"/>
      </w:pPr>
      <w:r>
        <w:rPr>
          <w:sz w:val="20"/>
        </w:rPr>
        <w:t>Разночтения: ГПТ1: «</w:t>
      </w:r>
      <w:r>
        <w:rPr>
          <w:rFonts w:ascii="Noto Serif Bengali" w:hAnsi="Noto Serif Bengali" w:cs="Noto Serif Bengali"/>
          <w:sz w:val="20"/>
        </w:rPr>
        <w:t>মনের বাসনা আত্মশুদ্ধির কারণ</w:t>
      </w:r>
      <w:r>
        <w:rPr>
          <w:sz w:val="20"/>
        </w:rPr>
        <w:t xml:space="preserve">। </w:t>
      </w:r>
      <w:r>
        <w:rPr>
          <w:rFonts w:ascii="Noto Serif Bengali" w:hAnsi="Noto Serif Bengali" w:cs="Noto Serif Bengali"/>
          <w:sz w:val="20"/>
        </w:rPr>
        <w:t>কতিপয় গ্রন্থ নাম করিব কীর্তন</w:t>
      </w:r>
      <w:r>
        <w:rPr>
          <w:sz w:val="20"/>
        </w:rPr>
        <w:t>».</w:t>
      </w:r>
    </w:p>
    <w:p>
      <w:pPr>
        <w:spacing w:after="60"/>
        <w:ind w:left="510" w:hanging="510"/>
      </w:pPr>
      <w:r>
        <w:rPr>
          <w:b/>
          <w:i w:val="0"/>
        </w:rPr>
        <w:t>23.2.</w:t>
      </w:r>
      <w:r>
        <w:t xml:space="preserve"> Желая в сердце очиститься,</w:t>
      </w:r>
      <w:r>
        <w:br/>
      </w:r>
      <w:r>
        <w:t>я восславлю названия нескольких книг.</w:t>
      </w:r>
    </w:p>
    <w:p>
      <w:pPr>
        <w:spacing w:after="60"/>
        <w:ind w:left="567"/>
      </w:pPr>
      <w:r>
        <w:rPr>
          <w:rFonts w:cs="Noto Serif Bengali" w:hAnsi="Noto Serif Bengali"/>
          <w:sz w:val="24"/>
        </w:rPr>
        <w:t>গোপাল-বিরুদাবলী কৃষ্ণ-পদ-চিহ্ন ।</w:t>
      </w:r>
      <w:r>
        <w:br/>
      </w:r>
      <w:r>
        <w:rPr>
          <w:rFonts w:cs="Noto Serif Bengali" w:hAnsi="Noto Serif Bengali"/>
          <w:sz w:val="24"/>
        </w:rPr>
        <w:t>শ্রীমাধব-মহোৎসব রাধা-পদ-চিহ্ন ॥</w:t>
      </w:r>
    </w:p>
    <w:p>
      <w:pPr>
        <w:spacing w:after="60"/>
        <w:jc w:val="both"/>
      </w:pPr>
      <w:r>
        <w:rPr>
          <w:b w:val="0"/>
          <w:i/>
        </w:rPr>
        <w:t>gopāla-birudābalī kṛṣṇa-pada-cihna |</w:t>
      </w:r>
      <w:r>
        <w:br/>
      </w:r>
      <w:r>
        <w:rPr>
          <w:b w:val="0"/>
          <w:i/>
        </w:rPr>
        <w:t>śrīmādhaba-mahotsaba rādhā-pada-cihna ||</w:t>
      </w:r>
    </w:p>
    <w:p>
      <w:pPr>
        <w:spacing w:after="60"/>
        <w:jc w:val="both"/>
      </w:pPr>
      <w:r>
        <w:rPr>
          <w:b w:val="0"/>
          <w:i/>
        </w:rPr>
        <w:t>Пословно:</w:t>
      </w:r>
      <w:r>
        <w:t xml:space="preserve"> гопала-бирудабали — «Гопала-вирудавали»; кришна-пада-чихна — «Кришна-пада-чихна»; шри-мадхаба-махотсаба — «Шри Мадхава-махотсава»; радха-пада-чихна — «Радха-пада-чихна»</w:t>
      </w:r>
    </w:p>
    <w:p>
      <w:pPr>
        <w:spacing w:after="60"/>
        <w:ind w:left="567"/>
        <w:jc w:val="both"/>
      </w:pPr>
      <w:r>
        <w:rPr>
          <w:sz w:val="20"/>
        </w:rPr>
        <w:t>Разночтения: ГПТ1: «</w:t>
      </w:r>
      <w:r>
        <w:rPr>
          <w:rFonts w:ascii="Noto Serif Bengali" w:hAnsi="Noto Serif Bengali" w:cs="Noto Serif Bengali"/>
          <w:sz w:val="20"/>
        </w:rPr>
        <w:t>গোপাল বিরুদাবলী</w:t>
      </w:r>
      <w:r>
        <w:rPr>
          <w:sz w:val="20"/>
        </w:rPr>
        <w:t xml:space="preserve">, </w:t>
      </w:r>
      <w:r>
        <w:rPr>
          <w:rFonts w:ascii="Noto Serif Bengali" w:hAnsi="Noto Serif Bengali" w:cs="Noto Serif Bengali"/>
          <w:sz w:val="20"/>
        </w:rPr>
        <w:t>কৃষ্ণপদচিহ্ন</w:t>
      </w:r>
      <w:r>
        <w:rPr>
          <w:sz w:val="20"/>
        </w:rPr>
        <w:t xml:space="preserve">। </w:t>
      </w:r>
      <w:r>
        <w:rPr>
          <w:rFonts w:ascii="Noto Serif Bengali" w:hAnsi="Noto Serif Bengali" w:cs="Noto Serif Bengali"/>
          <w:sz w:val="20"/>
        </w:rPr>
        <w:t>শ্রীমাধব</w:t>
      </w:r>
      <w:r>
        <w:rPr>
          <w:sz w:val="20"/>
        </w:rPr>
        <w:t>-</w:t>
      </w:r>
      <w:r>
        <w:rPr>
          <w:rFonts w:ascii="Noto Serif Bengali" w:hAnsi="Noto Serif Bengali" w:cs="Noto Serif Bengali"/>
          <w:sz w:val="20"/>
        </w:rPr>
        <w:t>মহোৎসব</w:t>
      </w:r>
      <w:r>
        <w:rPr>
          <w:sz w:val="20"/>
        </w:rPr>
        <w:t xml:space="preserve">, </w:t>
      </w:r>
      <w:r>
        <w:rPr>
          <w:rFonts w:ascii="Noto Serif Bengali" w:hAnsi="Noto Serif Bengali" w:cs="Noto Serif Bengali"/>
          <w:sz w:val="20"/>
        </w:rPr>
        <w:t>রাধাপদচিহ্ন</w:t>
      </w:r>
      <w:r>
        <w:rPr>
          <w:sz w:val="20"/>
        </w:rPr>
        <w:t>».</w:t>
      </w:r>
    </w:p>
    <w:p>
      <w:pPr>
        <w:spacing w:after="60"/>
        <w:ind w:left="510" w:hanging="510"/>
      </w:pPr>
      <w:r>
        <w:rPr>
          <w:b/>
          <w:i w:val="0"/>
        </w:rPr>
        <w:t>23.3.</w:t>
      </w:r>
      <w:r>
        <w:t xml:space="preserve"> «Гопала-вирудавали», «Кришна-пада-чихна»,</w:t>
      </w:r>
      <w:r>
        <w:br/>
      </w:r>
      <w:r>
        <w:t>«Шри Мадхава-махотсава», «Радха-пада-чихна»;</w:t>
      </w:r>
    </w:p>
    <w:p>
      <w:pPr>
        <w:spacing w:after="60"/>
        <w:ind w:left="567"/>
      </w:pPr>
      <w:r>
        <w:rPr>
          <w:rFonts w:cs="Noto Serif Bengali" w:hAnsi="Noto Serif Bengali"/>
          <w:sz w:val="24"/>
        </w:rPr>
        <w:t>শ্রীগোপাল-চম্পূ আর রসামৃত-শেষ ।</w:t>
      </w:r>
      <w:r>
        <w:br/>
      </w:r>
      <w:r>
        <w:rPr>
          <w:rFonts w:cs="Noto Serif Bengali" w:hAnsi="Noto Serif Bengali"/>
          <w:sz w:val="24"/>
        </w:rPr>
        <w:t>কৃপাম্বুধি-স্তব সপ্ত-সন্দর্ভ বিশেষ ॥</w:t>
      </w:r>
    </w:p>
    <w:p>
      <w:pPr>
        <w:spacing w:after="60"/>
        <w:jc w:val="both"/>
      </w:pPr>
      <w:r>
        <w:rPr>
          <w:b w:val="0"/>
          <w:i/>
        </w:rPr>
        <w:t>śrīgopāla-campū āra rasāmṛta-śeṣa |</w:t>
      </w:r>
      <w:r>
        <w:br/>
      </w:r>
      <w:r>
        <w:rPr>
          <w:b w:val="0"/>
          <w:i/>
        </w:rPr>
        <w:t>kṛpāmbudhi-staba sapta-sandarbha biśeṣa ||</w:t>
      </w:r>
    </w:p>
    <w:p>
      <w:pPr>
        <w:spacing w:after="60"/>
        <w:jc w:val="both"/>
      </w:pPr>
      <w:r>
        <w:rPr>
          <w:b w:val="0"/>
          <w:i/>
        </w:rPr>
        <w:t>Пословно:</w:t>
      </w:r>
      <w:r>
        <w:t xml:space="preserve"> шри-гопала-чампу — «Шри Гопала-чампу»; ара — и; расамрита-шеша — «Расамрита-шеша»; крипамбудхи-става — «Крипамбудхи-става»; сапта-сандарбха — «Сапта-сандарбха»; бишеша — особо</w:t>
      </w:r>
    </w:p>
    <w:p>
      <w:pPr>
        <w:spacing w:after="60"/>
        <w:ind w:left="567"/>
        <w:jc w:val="both"/>
      </w:pPr>
      <w:r>
        <w:rPr>
          <w:sz w:val="20"/>
        </w:rPr>
        <w:t>Разночтения: ГПТ1: «</w:t>
      </w:r>
      <w:r>
        <w:rPr>
          <w:rFonts w:ascii="Noto Serif Bengali" w:hAnsi="Noto Serif Bengali" w:cs="Noto Serif Bengali"/>
          <w:sz w:val="20"/>
        </w:rPr>
        <w:t>শ্রীগোপালচম্পূ</w:t>
      </w:r>
      <w:r>
        <w:rPr>
          <w:sz w:val="20"/>
        </w:rPr>
        <w:t xml:space="preserve">, </w:t>
      </w:r>
      <w:r>
        <w:rPr>
          <w:rFonts w:ascii="Noto Serif Bengali" w:hAnsi="Noto Serif Bengali" w:cs="Noto Serif Bengali"/>
          <w:sz w:val="20"/>
        </w:rPr>
        <w:t>আর রসামৃত শেষ</w:t>
      </w:r>
      <w:r>
        <w:rPr>
          <w:sz w:val="20"/>
        </w:rPr>
        <w:t xml:space="preserve">। </w:t>
      </w:r>
      <w:r>
        <w:rPr>
          <w:rFonts w:ascii="Noto Serif Bengali" w:hAnsi="Noto Serif Bengali" w:cs="Noto Serif Bengali"/>
          <w:sz w:val="20"/>
        </w:rPr>
        <w:t>কৃপাম্বুধি স্তব</w:t>
      </w:r>
      <w:r>
        <w:rPr>
          <w:sz w:val="20"/>
        </w:rPr>
        <w:t xml:space="preserve">, </w:t>
      </w:r>
      <w:r>
        <w:rPr>
          <w:rFonts w:ascii="Noto Serif Bengali" w:hAnsi="Noto Serif Bengali" w:cs="Noto Serif Bengali"/>
          <w:sz w:val="20"/>
        </w:rPr>
        <w:t>সপ্ত</w:t>
      </w:r>
      <w:r>
        <w:rPr>
          <w:sz w:val="20"/>
        </w:rPr>
        <w:t>*</w:t>
      </w:r>
      <w:r>
        <w:rPr>
          <w:rFonts w:ascii="Noto Serif Bengali" w:hAnsi="Noto Serif Bengali" w:cs="Noto Serif Bengali"/>
          <w:sz w:val="20"/>
        </w:rPr>
        <w:t>সন্দর্ভ বিশেষ</w:t>
      </w:r>
      <w:r>
        <w:rPr>
          <w:sz w:val="20"/>
        </w:rPr>
        <w:t>» (со сноской составителя к «</w:t>
      </w:r>
      <w:r>
        <w:rPr>
          <w:rFonts w:ascii="Noto Serif Bengali" w:hAnsi="Noto Serif Bengali" w:cs="Noto Serif Bengali"/>
          <w:sz w:val="20"/>
        </w:rPr>
        <w:t>সপ্ত</w:t>
      </w:r>
      <w:r>
        <w:rPr>
          <w:sz w:val="20"/>
        </w:rPr>
        <w:t>»).</w:t>
      </w:r>
    </w:p>
    <w:p>
      <w:pPr>
        <w:spacing w:after="60"/>
        <w:ind w:left="510" w:hanging="510"/>
      </w:pPr>
      <w:r>
        <w:rPr>
          <w:b/>
          <w:i w:val="0"/>
        </w:rPr>
        <w:t>23.4.</w:t>
      </w:r>
      <w:r>
        <w:t xml:space="preserve"> «Шри Гопала-чампу», а ещё «Расамрита-шеша»,</w:t>
      </w:r>
      <w:r>
        <w:br/>
      </w:r>
      <w:r>
        <w:t>«Крипамбудхи-става», особо — «Сапта-сандарбха»;</w:t>
      </w:r>
    </w:p>
    <w:p>
      <w:pPr>
        <w:spacing w:after="60"/>
        <w:ind w:left="567"/>
      </w:pPr>
      <w:r>
        <w:rPr>
          <w:rFonts w:cs="Noto Serif Bengali" w:hAnsi="Noto Serif Bengali"/>
          <w:sz w:val="24"/>
        </w:rPr>
        <w:t>সূত্রমালা ধাতু-সংগ্রহ কৃষ্ণার্চন ।</w:t>
      </w:r>
      <w:r>
        <w:br/>
      </w:r>
      <w:r>
        <w:rPr>
          <w:rFonts w:cs="Noto Serif Bengali" w:hAnsi="Noto Serif Bengali"/>
          <w:sz w:val="24"/>
        </w:rPr>
        <w:t>সঙ্কল্প-কল্পবৃক্ষ হরিনাম-ব্যাকরণ ॥</w:t>
      </w:r>
    </w:p>
    <w:p>
      <w:pPr>
        <w:spacing w:after="60"/>
        <w:jc w:val="both"/>
      </w:pPr>
      <w:r>
        <w:rPr>
          <w:b w:val="0"/>
          <w:i/>
        </w:rPr>
        <w:t>sūtramālā dhātu-saṃgraha kṛṣṇārcana |</w:t>
      </w:r>
      <w:r>
        <w:br/>
      </w:r>
      <w:r>
        <w:rPr>
          <w:b w:val="0"/>
          <w:i/>
        </w:rPr>
        <w:t>saṅkalpa-kalpabṛkṣa harināma-byākaraṇa ||</w:t>
      </w:r>
    </w:p>
    <w:p>
      <w:pPr>
        <w:spacing w:after="60"/>
        <w:jc w:val="both"/>
      </w:pPr>
      <w:r>
        <w:rPr>
          <w:b w:val="0"/>
          <w:i/>
        </w:rPr>
        <w:t>Пословно:</w:t>
      </w:r>
      <w:r>
        <w:t xml:space="preserve"> сутрамала — «Сутрамала»; дхату-санграха — «Дхату-санграха»; кришнарчана — «Кришнарчана»; санкалпа-калпабрикша — «Санкалпа-калпаврикша»; харинама-бьякарана — «Харинама-вьякарана»</w:t>
      </w:r>
    </w:p>
    <w:p>
      <w:pPr>
        <w:spacing w:after="60"/>
        <w:ind w:left="567"/>
        <w:jc w:val="both"/>
      </w:pPr>
      <w:r>
        <w:rPr>
          <w:sz w:val="20"/>
        </w:rPr>
        <w:t>Разночтения: ГПТ1: «</w:t>
      </w:r>
      <w:r>
        <w:rPr>
          <w:rFonts w:ascii="Noto Serif Bengali" w:hAnsi="Noto Serif Bengali" w:cs="Noto Serif Bengali"/>
          <w:sz w:val="20"/>
        </w:rPr>
        <w:t>সূত্রমালা</w:t>
      </w:r>
      <w:r>
        <w:rPr>
          <w:sz w:val="20"/>
        </w:rPr>
        <w:t xml:space="preserve">, </w:t>
      </w:r>
      <w:r>
        <w:rPr>
          <w:rFonts w:ascii="Noto Serif Bengali" w:hAnsi="Noto Serif Bengali" w:cs="Noto Serif Bengali"/>
          <w:sz w:val="20"/>
        </w:rPr>
        <w:t>ধাতুসংগ্রহ</w:t>
      </w:r>
      <w:r>
        <w:rPr>
          <w:sz w:val="20"/>
        </w:rPr>
        <w:t xml:space="preserve">, </w:t>
      </w:r>
      <w:r>
        <w:rPr>
          <w:rFonts w:ascii="Noto Serif Bengali" w:hAnsi="Noto Serif Bengali" w:cs="Noto Serif Bengali"/>
          <w:sz w:val="20"/>
        </w:rPr>
        <w:t>কৃষ্ণার্চন</w:t>
      </w:r>
      <w:r>
        <w:rPr>
          <w:sz w:val="20"/>
        </w:rPr>
        <w:t xml:space="preserve">†। </w:t>
      </w:r>
      <w:r>
        <w:rPr>
          <w:rFonts w:ascii="Noto Serif Bengali" w:hAnsi="Noto Serif Bengali" w:cs="Noto Serif Bengali"/>
          <w:sz w:val="20"/>
        </w:rPr>
        <w:t>সঙ্কল্পকল্পবৃক্ষ</w:t>
      </w:r>
      <w:r>
        <w:rPr>
          <w:sz w:val="20"/>
        </w:rPr>
        <w:t xml:space="preserve">, </w:t>
      </w:r>
      <w:r>
        <w:rPr>
          <w:rFonts w:ascii="Noto Serif Bengali" w:hAnsi="Noto Serif Bengali" w:cs="Noto Serif Bengali"/>
          <w:sz w:val="20"/>
        </w:rPr>
        <w:t>হরিনাম ব্যাকরণ</w:t>
      </w:r>
      <w:r>
        <w:rPr>
          <w:sz w:val="20"/>
        </w:rPr>
        <w:t xml:space="preserve"> ॥‡» (знаки сносок составителя).</w:t>
      </w:r>
    </w:p>
    <w:p>
      <w:pPr>
        <w:spacing w:after="60"/>
        <w:ind w:left="510" w:hanging="510"/>
      </w:pPr>
      <w:r>
        <w:rPr>
          <w:b/>
          <w:i w:val="0"/>
        </w:rPr>
        <w:t>23.5.</w:t>
      </w:r>
      <w:r>
        <w:t xml:space="preserve"> «Сутрамала», «Дхату-санграха», «Кришнарчана»,</w:t>
      </w:r>
      <w:r>
        <w:br/>
      </w:r>
      <w:r>
        <w:t>«Санкалпа-калпаврикша», «Харинама-вьякарана».</w:t>
      </w:r>
    </w:p>
    <w:p>
      <w:pPr>
        <w:spacing w:after="60"/>
        <w:ind w:left="567"/>
      </w:pPr>
      <w:r>
        <w:rPr>
          <w:rFonts w:cs="Noto Serif Bengali" w:hAnsi="Noto Serif Bengali"/>
          <w:sz w:val="24"/>
        </w:rPr>
        <w:t>নিখিল লিখিলা গ্রন্থ কত কব নাম ।</w:t>
      </w:r>
      <w:r>
        <w:br/>
      </w:r>
      <w:r>
        <w:rPr>
          <w:rFonts w:cs="Noto Serif Bengali" w:hAnsi="Noto Serif Bengali"/>
          <w:sz w:val="24"/>
        </w:rPr>
        <w:t>খুলিলা ভক্তির দ্বার কহে বলরাম ॥</w:t>
      </w:r>
    </w:p>
    <w:p>
      <w:pPr>
        <w:spacing w:after="60"/>
        <w:jc w:val="both"/>
      </w:pPr>
      <w:r>
        <w:rPr>
          <w:b w:val="0"/>
          <w:i/>
        </w:rPr>
        <w:t>nikhila likhilā grantha kata kaba nāma |</w:t>
      </w:r>
      <w:r>
        <w:br/>
      </w:r>
      <w:r>
        <w:rPr>
          <w:b w:val="0"/>
          <w:i/>
        </w:rPr>
        <w:t>khulilā bhaktira dvāra kahe balarāma ||</w:t>
      </w:r>
    </w:p>
    <w:p>
      <w:pPr>
        <w:spacing w:after="60"/>
        <w:jc w:val="both"/>
      </w:pPr>
      <w:r>
        <w:rPr>
          <w:b w:val="0"/>
          <w:i/>
        </w:rPr>
        <w:t>Пословно:</w:t>
      </w:r>
      <w:r>
        <w:t xml:space="preserve"> никхила — все; ликхила грантха — написал книги; ката каба нама — сколько назову имён; кхулила бхактира двара — отворил врата бхакти; кахе баларама — говорит Баларама</w:t>
      </w:r>
    </w:p>
    <w:p>
      <w:pPr>
        <w:spacing w:after="60"/>
        <w:ind w:left="567"/>
        <w:jc w:val="both"/>
      </w:pPr>
      <w:r>
        <w:rPr>
          <w:sz w:val="20"/>
        </w:rPr>
        <w:t>Разночтения: ГПТ1: «</w:t>
      </w:r>
      <w:r>
        <w:rPr>
          <w:rFonts w:ascii="Noto Serif Bengali" w:hAnsi="Noto Serif Bengali" w:cs="Noto Serif Bengali"/>
          <w:sz w:val="20"/>
        </w:rPr>
        <w:t>নিখিল লিখিলা গ্রন্থ কত কব নাম</w:t>
      </w:r>
      <w:r>
        <w:rPr>
          <w:sz w:val="20"/>
        </w:rPr>
        <w:t xml:space="preserve">। </w:t>
      </w:r>
      <w:r>
        <w:rPr>
          <w:rFonts w:ascii="Noto Serif Bengali" w:hAnsi="Noto Serif Bengali" w:cs="Noto Serif Bengali"/>
          <w:sz w:val="20"/>
        </w:rPr>
        <w:t>খুলিলা ভক্তির দ্বার কহে বলরাম</w:t>
      </w:r>
      <w:r>
        <w:rPr>
          <w:sz w:val="20"/>
        </w:rPr>
        <w:t>».</w:t>
      </w:r>
    </w:p>
    <w:p>
      <w:pPr>
        <w:spacing w:after="60"/>
        <w:ind w:left="510" w:hanging="510"/>
      </w:pPr>
      <w:r>
        <w:rPr>
          <w:b/>
          <w:i w:val="0"/>
        </w:rPr>
        <w:t>23.6.</w:t>
      </w:r>
      <w:r>
        <w:t xml:space="preserve"> Все эти книги он написал — сколько названий перечислю?</w:t>
      </w:r>
      <w:r>
        <w:br/>
      </w:r>
      <w:r>
        <w:t>Он отворил врата бхакти, — говорит Баларама.</w:t>
      </w:r>
      <w:r>
        <w:rPr>
          <w:b w:val="0"/>
          <w:i w:val="0"/>
          <w:vertAlign w:val="superscript"/>
        </w:rPr>
        <w:t>53</w:t>
      </w:r>
    </w:p>
    <w:p>
      <w:pPr>
        <w:spacing w:after="60"/>
        <w:ind w:left="283"/>
      </w:pPr>
      <w:r>
        <w:rPr>
          <w:b/>
          <w:i w:val="0"/>
          <w:sz w:val="18"/>
        </w:rPr>
        <w:t>52.</w:t>
      </w:r>
      <w:r>
        <w:rPr>
          <w:sz w:val="18"/>
        </w:rPr>
        <w:t xml:space="preserve"> ГПТ1 — с. 466, раздел о спутниках и последователях, № 39 (велоар), сверено по скану (PDF с. 725); ГПТ2 — разд. 6.3, № 39. В ПК, БР, КГЧ и ПС пады нет (каталог: БД-031). Пада о сочинениях Дживы Госвами (после ухода Господа) — не гаура-лила в узком смысле; поэт, перечисляющий книги Дживы, жил не раньше конца XVI в. (C).</w:t>
      </w:r>
    </w:p>
    <w:p>
      <w:pPr>
        <w:spacing w:after="60"/>
        <w:ind w:left="283"/>
      </w:pPr>
      <w:r>
        <w:rPr>
          <w:b/>
          <w:i w:val="0"/>
          <w:sz w:val="18"/>
        </w:rPr>
        <w:t>53.</w:t>
      </w:r>
      <w:r>
        <w:rPr>
          <w:sz w:val="18"/>
        </w:rPr>
        <w:t xml:space="preserve"> Названия: «Гопала-вирудавали», «Мадхава-махотсава», «Гопала-чампу», «Санкалпа-калпаврикша», «Хари-намамрита-вьякарана», «Сутрамалика», «Дхату-санграха» — известные сочинения Дживы; «Расамрита-шеша» — его дополнение к «Бхакти-расамрита-синдху»; «Кришнарчана- дипика» — руководство по поклонению; «Кришна-» и «Радха-пада-чихна» — описания знаков на стопах; «Сапта-сандарбха» — вероятно, «Шат-сандарбха» (шесть сандарбх) вместе с «Крама-сандарбхой»; «Крипамбудхи-става» — у поэта, вероятно, один из гимнов Дживы. Ср. ЧЧ Ади 10.85; Мадхья 1.</w:t>
      </w:r>
    </w:p>
    <w:p>
      <w:pPr>
        <w:pStyle w:val="Heading2"/>
      </w:pPr>
      <w:r>
        <w:t>24. Рамачандра — «</w:t>
      </w:r>
      <w:r>
        <w:rPr>
          <w:rFonts w:ascii="Noto Serif Bengali" w:hAnsi="Noto Serif Bengali" w:cs="Noto Serif Bengali"/>
        </w:rPr>
        <w:t>হাহা মোর কি ছার অদৃষ্ট</w:t>
      </w:r>
      <w:r>
        <w:t>…» (ГПТ1 с. 492, № 25)</w:t>
      </w:r>
    </w:p>
    <w:p>
      <w:pPr>
        <w:spacing w:after="60"/>
        <w:jc w:val="both"/>
      </w:pPr>
      <w:r>
        <w:rPr>
          <w:b w:val="0"/>
          <w:i/>
        </w:rPr>
        <w:t>Молитва: увы, жалкая моя участь — когда Гаура явился, я не родился; я не видел ни Гаурачандры, ни Нитьянанды, ни Адвайты, ни Тхакура Саркара, ни Шривасы и Гадаи; суть всех воплощений — Шри Гауранга-аватара — я не видел; я внук Вамшиваданы, любимого спутника Господа, — так отчего же Рамачандра столь дурён? Рага дханаши.</w:t>
      </w:r>
      <w:r>
        <w:rPr>
          <w:b w:val="0"/>
          <w:i w:val="0"/>
          <w:vertAlign w:val="superscript"/>
        </w:rPr>
        <w:t>54</w:t>
      </w:r>
    </w:p>
    <w:p>
      <w:pPr>
        <w:spacing w:after="60"/>
        <w:ind w:left="567"/>
      </w:pPr>
      <w:r>
        <w:rPr>
          <w:rFonts w:cs="Noto Serif Bengali" w:hAnsi="Noto Serif Bengali"/>
          <w:sz w:val="24"/>
        </w:rPr>
        <w:t>হাহা মোর কি ছার অদৃষ্ট ।</w:t>
      </w:r>
      <w:r>
        <w:br/>
      </w:r>
      <w:r>
        <w:rPr>
          <w:rFonts w:cs="Noto Serif Bengali" w:hAnsi="Noto Serif Bengali"/>
          <w:sz w:val="24"/>
        </w:rPr>
        <w:t>যবে গৌর প্রকটিল আমার জনম নৈল তেঁই মুঞি অধম পাপিষ্ঠ ॥ ধ্রু ॥</w:t>
      </w:r>
    </w:p>
    <w:p>
      <w:pPr>
        <w:spacing w:after="60"/>
        <w:jc w:val="both"/>
      </w:pPr>
      <w:r>
        <w:rPr>
          <w:b w:val="0"/>
          <w:i/>
        </w:rPr>
        <w:t>hāhā mora ki chāra adṛṣṭa |</w:t>
      </w:r>
      <w:r>
        <w:br/>
      </w:r>
      <w:r>
        <w:rPr>
          <w:b w:val="0"/>
          <w:i/>
        </w:rPr>
        <w:t>yabe gaura prakaṭila āmāra janama naila tem̐i muñi adhama pāpiṣṭha || dhru ||</w:t>
      </w:r>
    </w:p>
    <w:p>
      <w:pPr>
        <w:spacing w:after="60"/>
        <w:jc w:val="both"/>
      </w:pPr>
      <w:r>
        <w:rPr>
          <w:b w:val="0"/>
          <w:i/>
        </w:rPr>
        <w:t>Пословно:</w:t>
      </w:r>
      <w:r>
        <w:t xml:space="preserve"> хаха — увы, увы; мора ки чхара адришта — как жалка моя участь; джабе гаура пракатила — когда Гаура явился; амара джанама наила — я не родился; тени — оттого; мунчи адхама папиштха — я низок и грешен</w:t>
      </w:r>
    </w:p>
    <w:p>
      <w:pPr>
        <w:spacing w:after="60"/>
        <w:ind w:left="567"/>
        <w:jc w:val="both"/>
      </w:pPr>
      <w:r>
        <w:rPr>
          <w:sz w:val="20"/>
        </w:rPr>
        <w:t xml:space="preserve">Разночтения: ГПТ1 (с. 492, № 25, </w:t>
      </w:r>
      <w:r>
        <w:rPr>
          <w:rFonts w:ascii="Noto Serif Bengali" w:hAnsi="Noto Serif Bengali" w:cs="Noto Serif Bengali"/>
          <w:sz w:val="20"/>
        </w:rPr>
        <w:t>ধানশী</w:t>
      </w:r>
      <w:r>
        <w:rPr>
          <w:sz w:val="20"/>
        </w:rPr>
        <w:t>; скан PDF с. 751): «</w:t>
      </w:r>
      <w:r>
        <w:rPr>
          <w:rFonts w:ascii="Noto Serif Bengali" w:hAnsi="Noto Serif Bengali" w:cs="Noto Serif Bengali"/>
          <w:sz w:val="20"/>
        </w:rPr>
        <w:t>হাহা মোর কি ছার অদৃষ্ট</w:t>
      </w:r>
      <w:r>
        <w:rPr>
          <w:sz w:val="20"/>
        </w:rPr>
        <w:t xml:space="preserve">। </w:t>
      </w:r>
      <w:r>
        <w:rPr>
          <w:rFonts w:ascii="Noto Serif Bengali" w:hAnsi="Noto Serif Bengali" w:cs="Noto Serif Bengali"/>
          <w:sz w:val="20"/>
        </w:rPr>
        <w:t>যবে গৌর প্রকটিল</w:t>
      </w:r>
      <w:r>
        <w:rPr>
          <w:sz w:val="20"/>
        </w:rPr>
        <w:t xml:space="preserve">, </w:t>
      </w:r>
      <w:r>
        <w:rPr>
          <w:rFonts w:ascii="Noto Serif Bengali" w:hAnsi="Noto Serif Bengali" w:cs="Noto Serif Bengali"/>
          <w:sz w:val="20"/>
        </w:rPr>
        <w:t>আমার জনম নৈল</w:t>
      </w:r>
      <w:r>
        <w:rPr>
          <w:sz w:val="20"/>
        </w:rPr>
        <w:t xml:space="preserve">, </w:t>
      </w:r>
      <w:r>
        <w:rPr>
          <w:rFonts w:ascii="Noto Serif Bengali" w:hAnsi="Noto Serif Bengali" w:cs="Noto Serif Bengali"/>
          <w:sz w:val="20"/>
        </w:rPr>
        <w:t>তেঁই মুঞি অধম পাপিষ্ঠ</w:t>
      </w:r>
      <w:r>
        <w:rPr>
          <w:sz w:val="20"/>
        </w:rPr>
        <w:t xml:space="preserve"> ॥ </w:t>
      </w:r>
      <w:r>
        <w:rPr>
          <w:rFonts w:ascii="Noto Serif Bengali" w:hAnsi="Noto Serif Bengali" w:cs="Noto Serif Bengali"/>
          <w:sz w:val="20"/>
        </w:rPr>
        <w:t>ধ্রু</w:t>
      </w:r>
      <w:r>
        <w:rPr>
          <w:sz w:val="20"/>
        </w:rPr>
        <w:t>»; ГПТ2 (7, № 25).</w:t>
      </w:r>
    </w:p>
    <w:p>
      <w:pPr>
        <w:spacing w:after="60"/>
        <w:ind w:left="510" w:hanging="510"/>
      </w:pPr>
      <w:r>
        <w:rPr>
          <w:b/>
          <w:i w:val="0"/>
        </w:rPr>
        <w:t>24.1.</w:t>
      </w:r>
      <w:r>
        <w:t xml:space="preserve"> Увы, увы, как жалка моя участь!</w:t>
      </w:r>
      <w:r>
        <w:br/>
      </w:r>
      <w:r>
        <w:t>Когда Гаура явился, я не родился, — оттого я низок и грешен.</w:t>
      </w:r>
    </w:p>
    <w:p>
      <w:pPr>
        <w:spacing w:after="60"/>
        <w:ind w:left="567"/>
      </w:pPr>
      <w:r>
        <w:rPr>
          <w:rFonts w:cs="Noto Serif Bengali" w:hAnsi="Noto Serif Bengali"/>
          <w:sz w:val="24"/>
        </w:rPr>
        <w:t>না হেরিনু গৌরচন্দ না হেরিনু নিত্যানন্দ না হেরিনু অদ্বৈত গোসাঞি ।</w:t>
      </w:r>
      <w:r>
        <w:br/>
      </w:r>
      <w:r>
        <w:rPr>
          <w:rFonts w:cs="Noto Serif Bengali" w:hAnsi="Noto Serif Bengali"/>
          <w:sz w:val="24"/>
        </w:rPr>
        <w:t>ঠাকুর শ্রীসরকার না হেরিনু পদ তার না হেরিনু শ্রীবাস গদাই ॥</w:t>
      </w:r>
    </w:p>
    <w:p>
      <w:pPr>
        <w:spacing w:after="60"/>
        <w:jc w:val="both"/>
      </w:pPr>
      <w:r>
        <w:rPr>
          <w:b w:val="0"/>
          <w:i/>
        </w:rPr>
        <w:t>nā herinu gauracanda nā herinu nityānanda nā herinu advaita gosāñi |</w:t>
      </w:r>
      <w:r>
        <w:br/>
      </w:r>
      <w:r>
        <w:rPr>
          <w:b w:val="0"/>
          <w:i/>
        </w:rPr>
        <w:t>ṭhākura śrīsarakāra nā herinu pada tāra nā herinu śrībāsa gadāi ||</w:t>
      </w:r>
    </w:p>
    <w:p>
      <w:pPr>
        <w:spacing w:after="60"/>
        <w:jc w:val="both"/>
      </w:pPr>
      <w:r>
        <w:rPr>
          <w:b w:val="0"/>
          <w:i/>
        </w:rPr>
        <w:t>Пословно:</w:t>
      </w:r>
      <w:r>
        <w:t xml:space="preserve"> на херину — не видел; гаурачанда — Гаурачандру; нитьянанда — Нитьянанду; адвайта госани — Адвайту Госани; тхакура шри-саракара — Тхакура Шри Саркара; пада тара — его стоп; шрибаса гадаи — Шривасы и Гадаи</w:t>
      </w:r>
    </w:p>
    <w:p>
      <w:pPr>
        <w:spacing w:after="60"/>
        <w:ind w:left="567"/>
        <w:jc w:val="both"/>
      </w:pPr>
      <w:r>
        <w:rPr>
          <w:sz w:val="20"/>
        </w:rPr>
        <w:t>Разночтения: ГПТ1: «</w:t>
      </w:r>
      <w:r>
        <w:rPr>
          <w:rFonts w:ascii="Noto Serif Bengali" w:hAnsi="Noto Serif Bengali" w:cs="Noto Serif Bengali"/>
          <w:sz w:val="20"/>
        </w:rPr>
        <w:t>না হেরিনু গৌরচন্দ</w:t>
      </w:r>
      <w:r>
        <w:rPr>
          <w:sz w:val="20"/>
        </w:rPr>
        <w:t xml:space="preserve">, </w:t>
      </w:r>
      <w:r>
        <w:rPr>
          <w:rFonts w:ascii="Noto Serif Bengali" w:hAnsi="Noto Serif Bengali" w:cs="Noto Serif Bengali"/>
          <w:sz w:val="20"/>
        </w:rPr>
        <w:t>না হেরিনু নিত্যানন্দ</w:t>
      </w:r>
      <w:r>
        <w:rPr>
          <w:sz w:val="20"/>
        </w:rPr>
        <w:t xml:space="preserve">, </w:t>
      </w:r>
      <w:r>
        <w:rPr>
          <w:rFonts w:ascii="Noto Serif Bengali" w:hAnsi="Noto Serif Bengali" w:cs="Noto Serif Bengali"/>
          <w:sz w:val="20"/>
        </w:rPr>
        <w:t>না হেরিনু অদ্বৈত গোসাঞি</w:t>
      </w:r>
      <w:r>
        <w:rPr>
          <w:sz w:val="20"/>
        </w:rPr>
        <w:t xml:space="preserve">। </w:t>
      </w:r>
      <w:r>
        <w:rPr>
          <w:rFonts w:ascii="Noto Serif Bengali" w:hAnsi="Noto Serif Bengali" w:cs="Noto Serif Bengali"/>
          <w:sz w:val="20"/>
        </w:rPr>
        <w:t>ঠাকুর শ্রীসরকার</w:t>
      </w:r>
      <w:r>
        <w:rPr>
          <w:sz w:val="20"/>
        </w:rPr>
        <w:t xml:space="preserve">, </w:t>
      </w:r>
      <w:r>
        <w:rPr>
          <w:rFonts w:ascii="Noto Serif Bengali" w:hAnsi="Noto Serif Bengali" w:cs="Noto Serif Bengali"/>
          <w:sz w:val="20"/>
        </w:rPr>
        <w:t>না হেরিনু পদ তার</w:t>
      </w:r>
      <w:r>
        <w:rPr>
          <w:sz w:val="20"/>
        </w:rPr>
        <w:t xml:space="preserve">, </w:t>
      </w:r>
      <w:r>
        <w:rPr>
          <w:rFonts w:ascii="Noto Serif Bengali" w:hAnsi="Noto Serif Bengali" w:cs="Noto Serif Bengali"/>
          <w:sz w:val="20"/>
        </w:rPr>
        <w:t>না হেরিনু শ্রীবাস গদাই</w:t>
      </w:r>
      <w:r>
        <w:rPr>
          <w:sz w:val="20"/>
        </w:rPr>
        <w:t>».</w:t>
      </w:r>
    </w:p>
    <w:p>
      <w:pPr>
        <w:spacing w:after="60"/>
        <w:ind w:left="510" w:hanging="510"/>
      </w:pPr>
      <w:r>
        <w:rPr>
          <w:b/>
          <w:i w:val="0"/>
        </w:rPr>
        <w:t>24.2.</w:t>
      </w:r>
      <w:r>
        <w:t xml:space="preserve"> Я не видел Гаурачандры, не видел Нитьянанды, не видел Адвайты Госани;</w:t>
      </w:r>
      <w:r>
        <w:br/>
      </w:r>
      <w:r>
        <w:t>стоп Тхакура Саркара не видел, не видел Шривасы и Гадаи.</w:t>
      </w:r>
    </w:p>
    <w:p>
      <w:pPr>
        <w:spacing w:after="60"/>
        <w:ind w:left="567"/>
      </w:pPr>
      <w:r>
        <w:rPr>
          <w:rFonts w:cs="Noto Serif Bengali" w:hAnsi="Noto Serif Bengali"/>
          <w:sz w:val="24"/>
        </w:rPr>
        <w:t>কি মোর কর্মের লেখা সে সব নহিল দেখা একা আমি কেন জনমিনু ।</w:t>
      </w:r>
      <w:r>
        <w:br/>
      </w:r>
      <w:r>
        <w:rPr>
          <w:rFonts w:cs="Noto Serif Bengali" w:hAnsi="Noto Serif Bengali"/>
          <w:sz w:val="24"/>
        </w:rPr>
        <w:t>সব অবতার-সার শ্রীগৌরাঙ্গ অবতার না দেখিনু কেন না মরিনু ॥</w:t>
      </w:r>
    </w:p>
    <w:p>
      <w:pPr>
        <w:spacing w:after="60"/>
        <w:jc w:val="both"/>
      </w:pPr>
      <w:r>
        <w:rPr>
          <w:b w:val="0"/>
          <w:i/>
        </w:rPr>
        <w:t>ki mora karmera lekhā se saba nahila dekhā ekā āmi kena janaminu |</w:t>
      </w:r>
      <w:r>
        <w:br/>
      </w:r>
      <w:r>
        <w:rPr>
          <w:b w:val="0"/>
          <w:i/>
        </w:rPr>
        <w:t>saba abatāra-sāra śrīgaurāṅga abatāra nā dekhinu kena nā marinu ||</w:t>
      </w:r>
    </w:p>
    <w:p>
      <w:pPr>
        <w:spacing w:after="60"/>
        <w:jc w:val="both"/>
      </w:pPr>
      <w:r>
        <w:rPr>
          <w:b w:val="0"/>
          <w:i/>
        </w:rPr>
        <w:t>Пословно:</w:t>
      </w:r>
      <w:r>
        <w:t xml:space="preserve"> ки мора кармера лекха — что за участь написана мне кармой; се саба нахила декха — никого из них не увидел; эка ами кена джанамину — зачем я родился один; саба абатара-сара — суть всех воплощений; шри-гауранга абатара — воплощение Шри Гауранги; на декхину — не видел; кена на марину — отчего не умер</w:t>
      </w:r>
    </w:p>
    <w:p>
      <w:pPr>
        <w:spacing w:after="60"/>
        <w:ind w:left="567"/>
        <w:jc w:val="both"/>
      </w:pPr>
      <w:r>
        <w:rPr>
          <w:sz w:val="20"/>
        </w:rPr>
        <w:t>Разночтения: ГПТ1: «</w:t>
      </w:r>
      <w:r>
        <w:rPr>
          <w:rFonts w:ascii="Noto Serif Bengali" w:hAnsi="Noto Serif Bengali" w:cs="Noto Serif Bengali"/>
          <w:sz w:val="20"/>
        </w:rPr>
        <w:t>কি মোর কর্ম্মের লেখা</w:t>
      </w:r>
      <w:r>
        <w:rPr>
          <w:sz w:val="20"/>
        </w:rPr>
        <w:t xml:space="preserve">, </w:t>
      </w:r>
      <w:r>
        <w:rPr>
          <w:rFonts w:ascii="Noto Serif Bengali" w:hAnsi="Noto Serif Bengali" w:cs="Noto Serif Bengali"/>
          <w:sz w:val="20"/>
        </w:rPr>
        <w:t>সে সব নহিল দেখা</w:t>
      </w:r>
      <w:r>
        <w:rPr>
          <w:sz w:val="20"/>
        </w:rPr>
        <w:t xml:space="preserve">, </w:t>
      </w:r>
      <w:r>
        <w:rPr>
          <w:rFonts w:ascii="Noto Serif Bengali" w:hAnsi="Noto Serif Bengali" w:cs="Noto Serif Bengali"/>
          <w:sz w:val="20"/>
        </w:rPr>
        <w:t>একা আমি কেন জনমিনু</w:t>
      </w:r>
      <w:r>
        <w:rPr>
          <w:sz w:val="20"/>
        </w:rPr>
        <w:t xml:space="preserve">। </w:t>
      </w:r>
      <w:r>
        <w:rPr>
          <w:rFonts w:ascii="Noto Serif Bengali" w:hAnsi="Noto Serif Bengali" w:cs="Noto Serif Bengali"/>
          <w:sz w:val="20"/>
        </w:rPr>
        <w:t>সব অবতার সার</w:t>
      </w:r>
      <w:r>
        <w:rPr>
          <w:sz w:val="20"/>
        </w:rPr>
        <w:t xml:space="preserve">, </w:t>
      </w:r>
      <w:r>
        <w:rPr>
          <w:rFonts w:ascii="Noto Serif Bengali" w:hAnsi="Noto Serif Bengali" w:cs="Noto Serif Bengali"/>
          <w:sz w:val="20"/>
        </w:rPr>
        <w:t>শ্রীগৌরাঙ্গ অবতার</w:t>
      </w:r>
      <w:r>
        <w:rPr>
          <w:sz w:val="20"/>
        </w:rPr>
        <w:t xml:space="preserve">, </w:t>
      </w:r>
      <w:r>
        <w:rPr>
          <w:rFonts w:ascii="Noto Serif Bengali" w:hAnsi="Noto Serif Bengali" w:cs="Noto Serif Bengali"/>
          <w:sz w:val="20"/>
        </w:rPr>
        <w:t>না দেখিনু কেন না মরিনু</w:t>
      </w:r>
      <w:r>
        <w:rPr>
          <w:sz w:val="20"/>
        </w:rPr>
        <w:t>».</w:t>
      </w:r>
    </w:p>
    <w:p>
      <w:pPr>
        <w:spacing w:after="60"/>
        <w:ind w:left="510" w:hanging="510"/>
      </w:pPr>
      <w:r>
        <w:rPr>
          <w:b/>
          <w:i w:val="0"/>
        </w:rPr>
        <w:t>24.3.</w:t>
      </w:r>
      <w:r>
        <w:t xml:space="preserve"> Что за участь написана мне кармой — никого из них я не увидел, зачем я родился один?</w:t>
      </w:r>
      <w:r>
        <w:br/>
      </w:r>
      <w:r>
        <w:t>Суть всех воплощений — воплощение Шри Гауранги — я не видел; отчего же я не умер?</w:t>
      </w:r>
    </w:p>
    <w:p>
      <w:pPr>
        <w:spacing w:after="60"/>
        <w:ind w:left="567"/>
      </w:pPr>
      <w:r>
        <w:rPr>
          <w:rFonts w:cs="Noto Serif Bengali" w:hAnsi="Noto Serif Bengali"/>
          <w:sz w:val="24"/>
        </w:rPr>
        <w:t>প্রভুর প্রিয় স্বগণ ঠাকুর বংশীবদন সুত-সুত হও মুঞি তার ।</w:t>
      </w:r>
      <w:r>
        <w:br/>
      </w:r>
      <w:r>
        <w:rPr>
          <w:rFonts w:cs="Noto Serif Bengali" w:hAnsi="Noto Serif Bengali"/>
          <w:sz w:val="24"/>
        </w:rPr>
        <w:t>অহে গৌর নিত্যানন্দ তবে কেন মতি মন্দ রামচন্দ্র অতি দুরাচার ॥</w:t>
      </w:r>
    </w:p>
    <w:p>
      <w:pPr>
        <w:spacing w:after="60"/>
        <w:jc w:val="both"/>
      </w:pPr>
      <w:r>
        <w:rPr>
          <w:b w:val="0"/>
          <w:i/>
        </w:rPr>
        <w:t>prabhura priya svagaṇa ṭhākura baṃśībadana suta-suta hao muñi tāra |</w:t>
      </w:r>
      <w:r>
        <w:br/>
      </w:r>
      <w:r>
        <w:rPr>
          <w:b w:val="0"/>
          <w:i/>
        </w:rPr>
        <w:t>ahe gaura nityānanda tabe kena mati manda rāmacandra ati durācāra ||</w:t>
      </w:r>
    </w:p>
    <w:p>
      <w:pPr>
        <w:spacing w:after="60"/>
        <w:jc w:val="both"/>
      </w:pPr>
      <w:r>
        <w:rPr>
          <w:b w:val="0"/>
          <w:i/>
        </w:rPr>
        <w:t>Пословно:</w:t>
      </w:r>
      <w:r>
        <w:t xml:space="preserve"> прабхура прийа свагана — любимый спутник Господа; тхакура бамшибадана — Тхакур Вамшивадана; сута-сута — сын сына; хао мунчи тара — я его; ахе гаура нитьянанда — о Гаура, о Нитьянанда; табе кена мати манда — отчего же дурён умом; рамачандра ати дурачара — Рамачандра, столь порочный</w:t>
      </w:r>
    </w:p>
    <w:p>
      <w:pPr>
        <w:spacing w:after="60"/>
        <w:ind w:left="567"/>
        <w:jc w:val="both"/>
      </w:pPr>
      <w:r>
        <w:rPr>
          <w:sz w:val="20"/>
        </w:rPr>
        <w:t>Разночтения: ГПТ1: «</w:t>
      </w:r>
      <w:r>
        <w:rPr>
          <w:rFonts w:ascii="Noto Serif Bengali" w:hAnsi="Noto Serif Bengali" w:cs="Noto Serif Bengali"/>
          <w:sz w:val="20"/>
        </w:rPr>
        <w:t>প্রভুর প্রিয় স্বগণ</w:t>
      </w:r>
      <w:r>
        <w:rPr>
          <w:sz w:val="20"/>
        </w:rPr>
        <w:t xml:space="preserve">, </w:t>
      </w:r>
      <w:r>
        <w:rPr>
          <w:rFonts w:ascii="Noto Serif Bengali" w:hAnsi="Noto Serif Bengali" w:cs="Noto Serif Bengali"/>
          <w:sz w:val="20"/>
        </w:rPr>
        <w:t>ঠাকুর বংশীবদন</w:t>
      </w:r>
      <w:r>
        <w:rPr>
          <w:sz w:val="20"/>
        </w:rPr>
        <w:t xml:space="preserve">, </w:t>
      </w:r>
      <w:r>
        <w:rPr>
          <w:rFonts w:ascii="Noto Serif Bengali" w:hAnsi="Noto Serif Bengali" w:cs="Noto Serif Bengali"/>
          <w:sz w:val="20"/>
        </w:rPr>
        <w:t>সুত</w:t>
      </w:r>
      <w:r>
        <w:rPr>
          <w:sz w:val="20"/>
        </w:rPr>
        <w:t>-</w:t>
      </w:r>
      <w:r>
        <w:rPr>
          <w:rFonts w:ascii="Noto Serif Bengali" w:hAnsi="Noto Serif Bengali" w:cs="Noto Serif Bengali"/>
          <w:sz w:val="20"/>
        </w:rPr>
        <w:t>সুত হও মুঞি তার</w:t>
      </w:r>
      <w:r>
        <w:rPr>
          <w:sz w:val="20"/>
        </w:rPr>
        <w:t xml:space="preserve">। </w:t>
      </w:r>
      <w:r>
        <w:rPr>
          <w:rFonts w:ascii="Noto Serif Bengali" w:hAnsi="Noto Serif Bengali" w:cs="Noto Serif Bengali"/>
          <w:sz w:val="20"/>
        </w:rPr>
        <w:t>অহে গৌর নিত্যানন্দ</w:t>
      </w:r>
      <w:r>
        <w:rPr>
          <w:sz w:val="20"/>
        </w:rPr>
        <w:t xml:space="preserve">, </w:t>
      </w:r>
      <w:r>
        <w:rPr>
          <w:rFonts w:ascii="Noto Serif Bengali" w:hAnsi="Noto Serif Bengali" w:cs="Noto Serif Bengali"/>
          <w:sz w:val="20"/>
        </w:rPr>
        <w:t>তবে কেন মতি মন্দ</w:t>
      </w:r>
      <w:r>
        <w:rPr>
          <w:sz w:val="20"/>
        </w:rPr>
        <w:t xml:space="preserve">, </w:t>
      </w:r>
      <w:r>
        <w:rPr>
          <w:rFonts w:ascii="Noto Serif Bengali" w:hAnsi="Noto Serif Bengali" w:cs="Noto Serif Bengali"/>
          <w:sz w:val="20"/>
        </w:rPr>
        <w:t>রামচন্দ্র অতি দুরাচার</w:t>
      </w:r>
      <w:r>
        <w:rPr>
          <w:sz w:val="20"/>
        </w:rPr>
        <w:t>».</w:t>
      </w:r>
    </w:p>
    <w:p>
      <w:pPr>
        <w:spacing w:after="60"/>
        <w:ind w:left="510" w:hanging="510"/>
      </w:pPr>
      <w:r>
        <w:rPr>
          <w:b/>
          <w:i w:val="0"/>
        </w:rPr>
        <w:t>24.4.</w:t>
      </w:r>
      <w:r>
        <w:t xml:space="preserve"> Любимый спутник Господа — Тхакур Вамшивадана: я — сын его сына.</w:t>
      </w:r>
      <w:r>
        <w:br/>
      </w:r>
      <w:r>
        <w:t>О Гаура, о Нитьянанда! Отчего же так дурён умом Рамачандра, столь порочный?</w:t>
      </w:r>
      <w:r>
        <w:rPr>
          <w:b w:val="0"/>
          <w:i w:val="0"/>
          <w:vertAlign w:val="superscript"/>
        </w:rPr>
        <w:t>55</w:t>
      </w:r>
    </w:p>
    <w:p>
      <w:pPr>
        <w:spacing w:after="60"/>
        <w:ind w:left="283"/>
      </w:pPr>
      <w:r>
        <w:rPr>
          <w:b/>
          <w:i w:val="0"/>
          <w:sz w:val="18"/>
        </w:rPr>
        <w:t>54.</w:t>
      </w:r>
      <w:r>
        <w:rPr>
          <w:sz w:val="18"/>
        </w:rPr>
        <w:t xml:space="preserve"> ГПТ1 — с. 492, раздел молитв (</w:t>
      </w:r>
      <w:r>
        <w:rPr>
          <w:rFonts w:ascii="Noto Serif Bengali" w:hAnsi="Noto Serif Bengali" w:cs="Noto Serif Bengali"/>
          <w:sz w:val="18"/>
        </w:rPr>
        <w:t>প্রার্থনা</w:t>
      </w:r>
      <w:r>
        <w:rPr>
          <w:sz w:val="18"/>
        </w:rPr>
        <w:t xml:space="preserve">), № 25 (дханаши), сверено по скану (PDF с. 751); ГПТ2 — разд. 7, № 25. В ПК, БР, КГЧ и ПС пады нет (каталог: РЧ-003). Поэт прямо говорит, что родился после ухода Господа и что он внук Вамшиваданы (Вамши Даса), — это </w:t>
      </w:r>
      <w:r>
        <w:rPr>
          <w:b/>
          <w:i w:val="0"/>
          <w:sz w:val="18"/>
        </w:rPr>
        <w:t>Рамачандра Госвами</w:t>
      </w:r>
      <w:r>
        <w:rPr>
          <w:sz w:val="18"/>
        </w:rPr>
        <w:t xml:space="preserve"> (Рамай), внук Вамшиваданы, приёмный сын Джахнавы (XVI–XVII вв.), а не современник Господа; ср. пады с подписью «Рамачандра» ПК 2064, 2186 (главы 1, 7), которые звучат как свидетельства очевидца, — это, по-видимому, другой поэт. Атрибуция — по ГПТ (C).</w:t>
      </w:r>
    </w:p>
    <w:p>
      <w:pPr>
        <w:spacing w:after="60"/>
        <w:ind w:left="283"/>
      </w:pPr>
      <w:r>
        <w:rPr>
          <w:b/>
          <w:i w:val="0"/>
          <w:sz w:val="18"/>
        </w:rPr>
        <w:t>55.</w:t>
      </w:r>
      <w:r>
        <w:rPr>
          <w:sz w:val="18"/>
        </w:rPr>
        <w:t xml:space="preserve"> «Тхакур Саркар» — Нарахари Саркар из Шрикханды. Вамшивадана Тхакур — спутник Господа, хранитель Шачи и Вишнуприи после санньясы (по преданию). «Дурён умом», «порочный» — формулы смирения поэта о себе.</w:t>
      </w:r>
    </w:p>
    <w:p>
      <w:pPr>
        <w:pStyle w:val="Heading2"/>
      </w:pPr>
      <w:r>
        <w:t>25. Рамачандра — «</w:t>
      </w:r>
      <w:r>
        <w:rPr>
          <w:rFonts w:ascii="Noto Serif Bengali" w:hAnsi="Noto Serif Bengali" w:cs="Noto Serif Bengali"/>
        </w:rPr>
        <w:t>প্রভুর লাগিয়া যাব কোন্ দেশে</w:t>
      </w:r>
      <w:r>
        <w:t>…» (ГПТ1 с. 492–493, № 26)</w:t>
      </w:r>
    </w:p>
    <w:p>
      <w:pPr>
        <w:spacing w:after="60"/>
        <w:jc w:val="both"/>
      </w:pPr>
      <w:r>
        <w:rPr>
          <w:b w:val="0"/>
          <w:i/>
        </w:rPr>
        <w:t>Молитва-тоска: в какую страну пойти за Господом, кто укажет путь? Будет ли мне счастье увидеть стопы Гауранги? Гора — мой господин, Гора — моё прибежище, Гора — всё моё богатство; если не увижу Его, оставлю эту жалкую жизнь; пусть душа, став птицей, улетит туда, где Он, и будет Ему служить; пусть тело смешается с пылью Его стоп. Рага дханаши.</w:t>
      </w:r>
      <w:r>
        <w:rPr>
          <w:b w:val="0"/>
          <w:i w:val="0"/>
          <w:vertAlign w:val="superscript"/>
        </w:rPr>
        <w:t>56</w:t>
      </w:r>
    </w:p>
    <w:p>
      <w:pPr>
        <w:spacing w:after="60"/>
        <w:ind w:left="567"/>
      </w:pPr>
      <w:r>
        <w:rPr>
          <w:rFonts w:cs="Noto Serif Bengali" w:hAnsi="Noto Serif Bengali"/>
          <w:sz w:val="24"/>
        </w:rPr>
        <w:t>প্রভুর লাগিয়া যাব কোন্ দেশে কে মোরে সন্ধান কবে ।</w:t>
      </w:r>
      <w:r>
        <w:br/>
      </w:r>
      <w:r>
        <w:rPr>
          <w:rFonts w:cs="Noto Serif Bengali" w:hAnsi="Noto Serif Bengali"/>
          <w:sz w:val="24"/>
        </w:rPr>
        <w:t>গৌরাঙ্গ-চরণ দরশন পাব হেন ভাগ্য মোর হবে ॥</w:t>
      </w:r>
    </w:p>
    <w:p>
      <w:pPr>
        <w:spacing w:after="60"/>
        <w:jc w:val="both"/>
      </w:pPr>
      <w:r>
        <w:rPr>
          <w:b w:val="0"/>
          <w:i/>
        </w:rPr>
        <w:t>prabhura lāgiyā yāba kon deśe ke more sandhāna kabe |</w:t>
      </w:r>
      <w:r>
        <w:br/>
      </w:r>
      <w:r>
        <w:rPr>
          <w:b w:val="0"/>
          <w:i/>
        </w:rPr>
        <w:t>gaurāṅga-caraṇa daraśana pāba hena bhāgya mora habe ||</w:t>
      </w:r>
    </w:p>
    <w:p>
      <w:pPr>
        <w:spacing w:after="60"/>
        <w:jc w:val="both"/>
      </w:pPr>
      <w:r>
        <w:rPr>
          <w:b w:val="0"/>
          <w:i/>
        </w:rPr>
        <w:t>Пословно:</w:t>
      </w:r>
      <w:r>
        <w:t xml:space="preserve"> прабхура лагийа — ради Господа; джаба кон деше — в какую страну пойду; ке море сандхана кабе — кто укажет мне путь; гауранга-чарана — стопы Гауранги; дарашана паба — увижу; хена бхагья мора хабе — будет ли мне такое счастье</w:t>
      </w:r>
    </w:p>
    <w:p>
      <w:pPr>
        <w:spacing w:after="60"/>
        <w:ind w:left="567"/>
        <w:jc w:val="both"/>
      </w:pPr>
      <w:r>
        <w:rPr>
          <w:sz w:val="20"/>
        </w:rPr>
        <w:t xml:space="preserve">Разночтения: ГПТ1 (с. 492, № 26, </w:t>
      </w:r>
      <w:r>
        <w:rPr>
          <w:rFonts w:ascii="Noto Serif Bengali" w:hAnsi="Noto Serif Bengali" w:cs="Noto Serif Bengali"/>
          <w:sz w:val="20"/>
        </w:rPr>
        <w:t>ধানশী</w:t>
      </w:r>
      <w:r>
        <w:rPr>
          <w:sz w:val="20"/>
        </w:rPr>
        <w:t>; скан PDF с. 751): «</w:t>
      </w:r>
      <w:r>
        <w:rPr>
          <w:rFonts w:ascii="Noto Serif Bengali" w:hAnsi="Noto Serif Bengali" w:cs="Noto Serif Bengali"/>
          <w:sz w:val="20"/>
        </w:rPr>
        <w:t>প্রভুর লাগিয়া</w:t>
      </w:r>
      <w:r>
        <w:rPr>
          <w:sz w:val="20"/>
        </w:rPr>
        <w:t xml:space="preserve">, </w:t>
      </w:r>
      <w:r>
        <w:rPr>
          <w:rFonts w:ascii="Noto Serif Bengali" w:hAnsi="Noto Serif Bengali" w:cs="Noto Serif Bengali"/>
          <w:sz w:val="20"/>
        </w:rPr>
        <w:t>যাব কোন্ দেশে</w:t>
      </w:r>
      <w:r>
        <w:rPr>
          <w:sz w:val="20"/>
        </w:rPr>
        <w:t xml:space="preserve">, </w:t>
      </w:r>
      <w:r>
        <w:rPr>
          <w:rFonts w:ascii="Noto Serif Bengali" w:hAnsi="Noto Serif Bengali" w:cs="Noto Serif Bengali"/>
          <w:sz w:val="20"/>
        </w:rPr>
        <w:t>কে মোরে সন্ধান কবে</w:t>
      </w:r>
      <w:r>
        <w:rPr>
          <w:sz w:val="20"/>
        </w:rPr>
        <w:t xml:space="preserve">। </w:t>
      </w:r>
      <w:r>
        <w:rPr>
          <w:rFonts w:ascii="Noto Serif Bengali" w:hAnsi="Noto Serif Bengali" w:cs="Noto Serif Bengali"/>
          <w:sz w:val="20"/>
        </w:rPr>
        <w:t>গৌরাঙ্গচরণ</w:t>
      </w:r>
      <w:r>
        <w:rPr>
          <w:sz w:val="20"/>
        </w:rPr>
        <w:t xml:space="preserve">, </w:t>
      </w:r>
      <w:r>
        <w:rPr>
          <w:rFonts w:ascii="Noto Serif Bengali" w:hAnsi="Noto Serif Bengali" w:cs="Noto Serif Bengali"/>
          <w:sz w:val="20"/>
        </w:rPr>
        <w:t>দরশন পাব</w:t>
      </w:r>
      <w:r>
        <w:rPr>
          <w:sz w:val="20"/>
        </w:rPr>
        <w:t xml:space="preserve">, </w:t>
      </w:r>
      <w:r>
        <w:rPr>
          <w:rFonts w:ascii="Noto Serif Bengali" w:hAnsi="Noto Serif Bengali" w:cs="Noto Serif Bengali"/>
          <w:sz w:val="20"/>
        </w:rPr>
        <w:t>হেন ভাগ্য মোর হবে</w:t>
      </w:r>
      <w:r>
        <w:rPr>
          <w:sz w:val="20"/>
        </w:rPr>
        <w:t>»; ГПТ2 (7, № 26).</w:t>
      </w:r>
    </w:p>
    <w:p>
      <w:pPr>
        <w:spacing w:after="60"/>
        <w:ind w:left="510" w:hanging="510"/>
      </w:pPr>
      <w:r>
        <w:rPr>
          <w:b/>
          <w:i w:val="0"/>
        </w:rPr>
        <w:t>25.1.</w:t>
      </w:r>
      <w:r>
        <w:t xml:space="preserve"> Ради Господа в какую страну мне пойти, кто укажет мне путь?</w:t>
      </w:r>
      <w:r>
        <w:br/>
      </w:r>
      <w:r>
        <w:t>Увижу ли я стопы Гауранги — будет ли мне такое счастье?</w:t>
      </w:r>
    </w:p>
    <w:p>
      <w:pPr>
        <w:spacing w:after="60"/>
        <w:ind w:left="567"/>
      </w:pPr>
      <w:r>
        <w:rPr>
          <w:rFonts w:cs="Noto Serif Bengali" w:hAnsi="Noto Serif Bengali"/>
          <w:sz w:val="24"/>
        </w:rPr>
        <w:t>গোরা মোর পতি গোরা মোর গতি গোরা সরবস ধন ।</w:t>
      </w:r>
      <w:r>
        <w:br/>
      </w:r>
      <w:r>
        <w:rPr>
          <w:rFonts w:cs="Noto Serif Bengali" w:hAnsi="Noto Serif Bengali"/>
          <w:sz w:val="24"/>
        </w:rPr>
        <w:t>যদ্যপি তাঁহারে না পাই দেখিতে তেজিব ছার জীবন ॥</w:t>
      </w:r>
    </w:p>
    <w:p>
      <w:pPr>
        <w:spacing w:after="60"/>
        <w:jc w:val="both"/>
      </w:pPr>
      <w:r>
        <w:rPr>
          <w:b w:val="0"/>
          <w:i/>
        </w:rPr>
        <w:t>gorā mora pati gorā mora gati gorā sarabasa dhana |</w:t>
      </w:r>
      <w:r>
        <w:br/>
      </w:r>
      <w:r>
        <w:rPr>
          <w:b w:val="0"/>
          <w:i/>
        </w:rPr>
        <w:t>yadyapi tām̐hāre nā pāi dekhite tejiba chāra jībana ||</w:t>
      </w:r>
    </w:p>
    <w:p>
      <w:pPr>
        <w:spacing w:after="60"/>
        <w:jc w:val="both"/>
      </w:pPr>
      <w:r>
        <w:rPr>
          <w:b w:val="0"/>
          <w:i/>
        </w:rPr>
        <w:t>Пословно:</w:t>
      </w:r>
      <w:r>
        <w:t xml:space="preserve"> гора мора пати — Гора — мой господин; гора мора гати — Гора — моё прибежище; гора сарабаса дхана — Гора — всё моё богатство; джадйапи — если же; тахаре на паи декхите — не смогу Его увидеть; теджиба чхара джибана — оставлю жалкую жизнь</w:t>
      </w:r>
    </w:p>
    <w:p>
      <w:pPr>
        <w:spacing w:after="60"/>
        <w:ind w:left="567"/>
        <w:jc w:val="both"/>
      </w:pPr>
      <w:r>
        <w:rPr>
          <w:sz w:val="20"/>
        </w:rPr>
        <w:t>Разночтения: ГПТ1 (с. 493, скан PDF с. 752): «</w:t>
      </w:r>
      <w:r>
        <w:rPr>
          <w:rFonts w:ascii="Noto Serif Bengali" w:hAnsi="Noto Serif Bengali" w:cs="Noto Serif Bengali"/>
          <w:sz w:val="20"/>
        </w:rPr>
        <w:t>গোরা মোর পতি</w:t>
      </w:r>
      <w:r>
        <w:rPr>
          <w:sz w:val="20"/>
        </w:rPr>
        <w:t xml:space="preserve">, </w:t>
      </w:r>
      <w:r>
        <w:rPr>
          <w:rFonts w:ascii="Noto Serif Bengali" w:hAnsi="Noto Serif Bengali" w:cs="Noto Serif Bengali"/>
          <w:sz w:val="20"/>
        </w:rPr>
        <w:t>গোরা মোর গতি</w:t>
      </w:r>
      <w:r>
        <w:rPr>
          <w:sz w:val="20"/>
        </w:rPr>
        <w:t xml:space="preserve">, </w:t>
      </w:r>
      <w:r>
        <w:rPr>
          <w:rFonts w:ascii="Noto Serif Bengali" w:hAnsi="Noto Serif Bengali" w:cs="Noto Serif Bengali"/>
          <w:sz w:val="20"/>
        </w:rPr>
        <w:t>গোরা সরবস ধন</w:t>
      </w:r>
      <w:r>
        <w:rPr>
          <w:sz w:val="20"/>
        </w:rPr>
        <w:t xml:space="preserve">। </w:t>
      </w:r>
      <w:r>
        <w:rPr>
          <w:rFonts w:ascii="Noto Serif Bengali" w:hAnsi="Noto Serif Bengali" w:cs="Noto Serif Bengali"/>
          <w:sz w:val="20"/>
        </w:rPr>
        <w:t>যদ্যপি তাঁহারে</w:t>
      </w:r>
      <w:r>
        <w:rPr>
          <w:sz w:val="20"/>
        </w:rPr>
        <w:t xml:space="preserve">, </w:t>
      </w:r>
      <w:r>
        <w:rPr>
          <w:rFonts w:ascii="Noto Serif Bengali" w:hAnsi="Noto Serif Bengali" w:cs="Noto Serif Bengali"/>
          <w:sz w:val="20"/>
        </w:rPr>
        <w:t>না পাই দেখিতে</w:t>
      </w:r>
      <w:r>
        <w:rPr>
          <w:sz w:val="20"/>
        </w:rPr>
        <w:t xml:space="preserve">, </w:t>
      </w:r>
      <w:r>
        <w:rPr>
          <w:rFonts w:ascii="Noto Serif Bengali" w:hAnsi="Noto Serif Bengali" w:cs="Noto Serif Bengali"/>
          <w:sz w:val="20"/>
        </w:rPr>
        <w:t>তেজিব ছার জীবন</w:t>
      </w:r>
      <w:r>
        <w:rPr>
          <w:sz w:val="20"/>
        </w:rPr>
        <w:t>».</w:t>
      </w:r>
    </w:p>
    <w:p>
      <w:pPr>
        <w:spacing w:after="60"/>
        <w:ind w:left="510" w:hanging="510"/>
      </w:pPr>
      <w:r>
        <w:rPr>
          <w:b/>
          <w:i w:val="0"/>
        </w:rPr>
        <w:t>25.2.</w:t>
      </w:r>
      <w:r>
        <w:t xml:space="preserve"> Гора — мой господин, Гора — моё прибежище, Гора — всё моё богатство;</w:t>
      </w:r>
      <w:r>
        <w:br/>
      </w:r>
      <w:r>
        <w:t>если же мне не увидеть Его, я оставлю эту жалкую жизнь.</w:t>
      </w:r>
    </w:p>
    <w:p>
      <w:pPr>
        <w:spacing w:after="60"/>
        <w:ind w:left="567"/>
      </w:pPr>
      <w:r>
        <w:rPr>
          <w:rFonts w:cs="Noto Serif Bengali" w:hAnsi="Noto Serif Bengali"/>
          <w:sz w:val="24"/>
        </w:rPr>
        <w:t>পাখী হৈয়া প্রাণ যাইবে উড়িয়া যে দেশে পহুঁর বাস ।</w:t>
      </w:r>
      <w:r>
        <w:br/>
      </w:r>
      <w:r>
        <w:rPr>
          <w:rFonts w:cs="Noto Serif Bengali" w:hAnsi="Noto Serif Bengali"/>
          <w:sz w:val="24"/>
        </w:rPr>
        <w:t>সতত পহুঁর নিকটে রহিবে হইয়া তাঁহার দাস ॥</w:t>
      </w:r>
    </w:p>
    <w:p>
      <w:pPr>
        <w:spacing w:after="60"/>
        <w:jc w:val="both"/>
      </w:pPr>
      <w:r>
        <w:rPr>
          <w:b w:val="0"/>
          <w:i/>
        </w:rPr>
        <w:t>pākhī haiyā prāṇa yāibe uṛiyā ye deśe pahum̐ra bāsa |</w:t>
      </w:r>
      <w:r>
        <w:br/>
      </w:r>
      <w:r>
        <w:rPr>
          <w:b w:val="0"/>
          <w:i/>
        </w:rPr>
        <w:t>satata pahum̐ra nikaṭe rahibe haiyā tām̐hāra dāsa ||</w:t>
      </w:r>
    </w:p>
    <w:p>
      <w:pPr>
        <w:spacing w:after="60"/>
        <w:jc w:val="both"/>
      </w:pPr>
      <w:r>
        <w:rPr>
          <w:b w:val="0"/>
          <w:i/>
        </w:rPr>
        <w:t>Пословно:</w:t>
      </w:r>
      <w:r>
        <w:t xml:space="preserve"> пакхи хайа — став птицей; прана — душа; джаибе урийа — улетит; дже деше пахунра баса — в страну, где пребывает Владыка; сатата — всегда; пахунра никате рахибе — будет рядом с Владыкой; хаийа тахара даса — став Его слугой</w:t>
      </w:r>
    </w:p>
    <w:p>
      <w:pPr>
        <w:spacing w:after="60"/>
        <w:ind w:left="567"/>
        <w:jc w:val="both"/>
      </w:pPr>
      <w:r>
        <w:rPr>
          <w:sz w:val="20"/>
        </w:rPr>
        <w:t>Разночтения: ГПТ1: «</w:t>
      </w:r>
      <w:r>
        <w:rPr>
          <w:rFonts w:ascii="Noto Serif Bengali" w:hAnsi="Noto Serif Bengali" w:cs="Noto Serif Bengali"/>
          <w:sz w:val="20"/>
        </w:rPr>
        <w:t>পাখী হৈয়া প্রাণ</w:t>
      </w:r>
      <w:r>
        <w:rPr>
          <w:sz w:val="20"/>
        </w:rPr>
        <w:t xml:space="preserve">, </w:t>
      </w:r>
      <w:r>
        <w:rPr>
          <w:rFonts w:ascii="Noto Serif Bengali" w:hAnsi="Noto Serif Bengali" w:cs="Noto Serif Bengali"/>
          <w:sz w:val="20"/>
        </w:rPr>
        <w:t>যাইবে উড়িয়া</w:t>
      </w:r>
      <w:r>
        <w:rPr>
          <w:sz w:val="20"/>
        </w:rPr>
        <w:t xml:space="preserve">, </w:t>
      </w:r>
      <w:r>
        <w:rPr>
          <w:rFonts w:ascii="Noto Serif Bengali" w:hAnsi="Noto Serif Bengali" w:cs="Noto Serif Bengali"/>
          <w:sz w:val="20"/>
        </w:rPr>
        <w:t>যে দেশে পহুঁর বাস</w:t>
      </w:r>
      <w:r>
        <w:rPr>
          <w:sz w:val="20"/>
        </w:rPr>
        <w:t xml:space="preserve">। </w:t>
      </w:r>
      <w:r>
        <w:rPr>
          <w:rFonts w:ascii="Noto Serif Bengali" w:hAnsi="Noto Serif Bengali" w:cs="Noto Serif Bengali"/>
          <w:sz w:val="20"/>
        </w:rPr>
        <w:t>সতত পহুঁর নিকটে রহিবে</w:t>
      </w:r>
      <w:r>
        <w:rPr>
          <w:sz w:val="20"/>
        </w:rPr>
        <w:t xml:space="preserve">, </w:t>
      </w:r>
      <w:r>
        <w:rPr>
          <w:rFonts w:ascii="Noto Serif Bengali" w:hAnsi="Noto Serif Bengali" w:cs="Noto Serif Bengali"/>
          <w:sz w:val="20"/>
        </w:rPr>
        <w:t>হইয়া তাঁহার দাস</w:t>
      </w:r>
      <w:r>
        <w:rPr>
          <w:sz w:val="20"/>
        </w:rPr>
        <w:t>».</w:t>
      </w:r>
    </w:p>
    <w:p>
      <w:pPr>
        <w:spacing w:after="60"/>
        <w:ind w:left="510" w:hanging="510"/>
      </w:pPr>
      <w:r>
        <w:rPr>
          <w:b/>
          <w:i w:val="0"/>
        </w:rPr>
        <w:t>25.3.</w:t>
      </w:r>
      <w:r>
        <w:t xml:space="preserve"> Душа, став птицей, улетит в ту страну, где пребывает Владыка,</w:t>
      </w:r>
      <w:r>
        <w:br/>
      </w:r>
      <w:r>
        <w:t>и всегда будет рядом с Владыкой, став Его слугой.</w:t>
      </w:r>
    </w:p>
    <w:p>
      <w:pPr>
        <w:spacing w:after="60"/>
        <w:ind w:left="567"/>
      </w:pPr>
      <w:r>
        <w:rPr>
          <w:rFonts w:cs="Noto Serif Bengali" w:hAnsi="Noto Serif Bengali"/>
          <w:sz w:val="24"/>
        </w:rPr>
        <w:t>গৌরাঙ্গ-চরণ-ধূলিতে মিশিবে এ ছার শরীর মোর ।</w:t>
      </w:r>
      <w:r>
        <w:br/>
      </w:r>
      <w:r>
        <w:rPr>
          <w:rFonts w:cs="Noto Serif Bengali" w:hAnsi="Noto Serif Bengali"/>
          <w:sz w:val="24"/>
        </w:rPr>
        <w:t>কহে রামচন্দ্র পাদপদ্ম-মধু আস্বাদি রহিব ভোর ॥</w:t>
      </w:r>
    </w:p>
    <w:p>
      <w:pPr>
        <w:spacing w:after="60"/>
        <w:jc w:val="both"/>
      </w:pPr>
      <w:r>
        <w:rPr>
          <w:b w:val="0"/>
          <w:i/>
        </w:rPr>
        <w:t>gaurāṅga-caraṇa-dhūlite miśibe e chāra śarīra mora |</w:t>
      </w:r>
      <w:r>
        <w:br/>
      </w:r>
      <w:r>
        <w:rPr>
          <w:b w:val="0"/>
          <w:i/>
        </w:rPr>
        <w:t>kahe rāmacandra pādapadma-madhu āsvādi rahiba bhora ||</w:t>
      </w:r>
    </w:p>
    <w:p>
      <w:pPr>
        <w:spacing w:after="60"/>
        <w:jc w:val="both"/>
      </w:pPr>
      <w:r>
        <w:rPr>
          <w:b w:val="0"/>
          <w:i/>
        </w:rPr>
        <w:t>Пословно:</w:t>
      </w:r>
      <w:r>
        <w:t xml:space="preserve"> гауранга-чарана-дхулите — с пылью стоп Гауранги; мишибе — смешается; э чхара шарира мора — это жалкое тело моё; кахе рамачандра — говорит Рамачандра; падападма-мадху — мёд лотосных стоп; асвади — вкушая; рахиба бхора — пребуду в забытьи</w:t>
      </w:r>
    </w:p>
    <w:p>
      <w:pPr>
        <w:spacing w:after="60"/>
        <w:ind w:left="567"/>
        <w:jc w:val="both"/>
      </w:pPr>
      <w:r>
        <w:rPr>
          <w:sz w:val="20"/>
        </w:rPr>
        <w:t>Разночтения: ГПТ1: «</w:t>
      </w:r>
      <w:r>
        <w:rPr>
          <w:rFonts w:ascii="Noto Serif Bengali" w:hAnsi="Noto Serif Bengali" w:cs="Noto Serif Bengali"/>
          <w:sz w:val="20"/>
        </w:rPr>
        <w:t>গৌরাঙ্গচরণ</w:t>
      </w:r>
      <w:r>
        <w:rPr>
          <w:sz w:val="20"/>
        </w:rPr>
        <w:t>-</w:t>
      </w:r>
      <w:r>
        <w:rPr>
          <w:rFonts w:ascii="Noto Serif Bengali" w:hAnsi="Noto Serif Bengali" w:cs="Noto Serif Bengali"/>
          <w:sz w:val="20"/>
        </w:rPr>
        <w:t>ধূলিতে মিশিবে</w:t>
      </w:r>
      <w:r>
        <w:rPr>
          <w:sz w:val="20"/>
        </w:rPr>
        <w:t xml:space="preserve">, </w:t>
      </w:r>
      <w:r>
        <w:rPr>
          <w:rFonts w:ascii="Noto Serif Bengali" w:hAnsi="Noto Serif Bengali" w:cs="Noto Serif Bengali"/>
          <w:sz w:val="20"/>
        </w:rPr>
        <w:t>এ ছার শরীর মোর</w:t>
      </w:r>
      <w:r>
        <w:rPr>
          <w:sz w:val="20"/>
        </w:rPr>
        <w:t xml:space="preserve">। </w:t>
      </w:r>
      <w:r>
        <w:rPr>
          <w:rFonts w:ascii="Noto Serif Bengali" w:hAnsi="Noto Serif Bengali" w:cs="Noto Serif Bengali"/>
          <w:sz w:val="20"/>
        </w:rPr>
        <w:t>কহে রামচন্দ্র</w:t>
      </w:r>
      <w:r>
        <w:rPr>
          <w:sz w:val="20"/>
        </w:rPr>
        <w:t xml:space="preserve">, </w:t>
      </w:r>
      <w:r>
        <w:rPr>
          <w:rFonts w:ascii="Noto Serif Bengali" w:hAnsi="Noto Serif Bengali" w:cs="Noto Serif Bengali"/>
          <w:sz w:val="20"/>
        </w:rPr>
        <w:t>পাদপদ্মমধু</w:t>
      </w:r>
      <w:r>
        <w:rPr>
          <w:sz w:val="20"/>
        </w:rPr>
        <w:t xml:space="preserve">, </w:t>
      </w:r>
      <w:r>
        <w:rPr>
          <w:rFonts w:ascii="Noto Serif Bengali" w:hAnsi="Noto Serif Bengali" w:cs="Noto Serif Bengali"/>
          <w:sz w:val="20"/>
        </w:rPr>
        <w:t>আস্বাদি রহিব ভোর</w:t>
      </w:r>
      <w:r>
        <w:rPr>
          <w:sz w:val="20"/>
        </w:rPr>
        <w:t>».</w:t>
      </w:r>
    </w:p>
    <w:p>
      <w:pPr>
        <w:spacing w:after="60"/>
        <w:ind w:left="510" w:hanging="510"/>
      </w:pPr>
      <w:r>
        <w:rPr>
          <w:b/>
          <w:i w:val="0"/>
        </w:rPr>
        <w:t>25.4.</w:t>
      </w:r>
      <w:r>
        <w:t xml:space="preserve"> С пылью стоп Гауранги смешается это жалкое моё тело;</w:t>
      </w:r>
      <w:r>
        <w:br/>
      </w:r>
      <w:r>
        <w:t>говорит Рамачандра: вкушая мёд Его лотосных стоп, я забудусь.</w:t>
      </w:r>
      <w:r>
        <w:rPr>
          <w:b w:val="0"/>
          <w:i w:val="0"/>
          <w:vertAlign w:val="superscript"/>
        </w:rPr>
        <w:t>57</w:t>
      </w:r>
    </w:p>
    <w:p>
      <w:pPr>
        <w:spacing w:after="60"/>
        <w:ind w:left="283"/>
      </w:pPr>
      <w:r>
        <w:rPr>
          <w:b/>
          <w:i w:val="0"/>
          <w:sz w:val="18"/>
        </w:rPr>
        <w:t>56.</w:t>
      </w:r>
      <w:r>
        <w:rPr>
          <w:sz w:val="18"/>
        </w:rPr>
        <w:t xml:space="preserve"> ГПТ1 — с. 492–493, № 26 (дханаши), сверено по скану (PDF с. 751–752); ГПТ2 — разд. 7, № 26. В ПК, БР, КГЧ и ПС пады нет; в каталоге её не было (новая строка РЧ-007). Соседство с № 25 позволяет думать, что это тот же Рамачандра (внук Вамшиваданы); атрибуция — по ГПТ (C).</w:t>
      </w:r>
    </w:p>
    <w:p>
      <w:pPr>
        <w:spacing w:after="60"/>
        <w:ind w:left="283"/>
      </w:pPr>
      <w:r>
        <w:rPr>
          <w:b/>
          <w:i w:val="0"/>
          <w:sz w:val="18"/>
        </w:rPr>
        <w:t>57.</w:t>
      </w:r>
      <w:r>
        <w:rPr>
          <w:sz w:val="18"/>
        </w:rPr>
        <w:t xml:space="preserve"> «Господин» (</w:t>
      </w:r>
      <w:r>
        <w:rPr>
          <w:rFonts w:ascii="Noto Serif Bengali" w:hAnsi="Noto Serif Bengali" w:cs="Noto Serif Bengali"/>
          <w:sz w:val="18"/>
        </w:rPr>
        <w:t>পতি</w:t>
      </w:r>
      <w:r>
        <w:rPr>
          <w:sz w:val="18"/>
        </w:rPr>
        <w:t>) — здесь «владыка, прибежище» в духе дасья, а не в смысле нагари-бхавы. «Ради Господа в какую страну пойти» — тоска поэта, жившего после ухода Господа; ср. молитвы Нароттамы Даса о Гауре.</w:t>
      </w:r>
    </w:p>
    <w:p>
      <w:pPr>
        <w:pStyle w:val="Heading2"/>
      </w:pPr>
      <w:r>
        <w:t>26. Баларама Дас — «</w:t>
      </w:r>
      <w:r>
        <w:rPr>
          <w:rFonts w:ascii="Noto Serif Bengali" w:hAnsi="Noto Serif Bengali" w:cs="Noto Serif Bengali"/>
        </w:rPr>
        <w:t>ভাই রে সাধুসঙ্গ কর সাধু হৈয়া</w:t>
      </w:r>
      <w:r>
        <w:t>…» (ГПТ1 с. 515–516, № 59)</w:t>
      </w:r>
    </w:p>
    <w:p>
      <w:pPr>
        <w:spacing w:after="60"/>
        <w:jc w:val="both"/>
      </w:pPr>
      <w:r>
        <w:rPr>
          <w:b w:val="0"/>
          <w:i/>
        </w:rPr>
        <w:t>Молитва-наставление: братья, общайтесь со святыми, сами став святыми, — переплывёте океан бытия, воспевая Нитая и Чайтанью; получив после восьми миллионов четырёхсот тысяч рождений редкое человеческое тело, не тратьте его даром; я ношу чётки и знаки, а служения во мне нет и следа — словно плод макала: красив снаружи, а внутри негоден; сандал делает подобными себе все деревья вокруг — а Баларама, лишённый общения со святыми, остался в колодце бытия. Рага камода.</w:t>
      </w:r>
      <w:r>
        <w:rPr>
          <w:b w:val="0"/>
          <w:i w:val="0"/>
          <w:vertAlign w:val="superscript"/>
        </w:rPr>
        <w:t>58</w:t>
      </w:r>
    </w:p>
    <w:p>
      <w:pPr>
        <w:spacing w:after="60"/>
        <w:ind w:left="567"/>
      </w:pPr>
      <w:r>
        <w:rPr>
          <w:rFonts w:cs="Noto Serif Bengali" w:hAnsi="Noto Serif Bengali"/>
          <w:sz w:val="24"/>
        </w:rPr>
        <w:t>ভাই রে সাধুসঙ্গ কর সাধু হৈয়া ।</w:t>
      </w:r>
      <w:r>
        <w:br/>
      </w:r>
      <w:r>
        <w:rPr>
          <w:rFonts w:cs="Noto Serif Bengali" w:hAnsi="Noto Serif Bengali"/>
          <w:sz w:val="24"/>
        </w:rPr>
        <w:t>এ ভব তরিয়া যাবে মহানন্দ-সুখ পাবে নিতাই চৈতন্য গুণ গাইয়া ॥ ধ্রু ॥</w:t>
      </w:r>
    </w:p>
    <w:p>
      <w:pPr>
        <w:spacing w:after="60"/>
        <w:jc w:val="both"/>
      </w:pPr>
      <w:r>
        <w:rPr>
          <w:b w:val="0"/>
          <w:i/>
        </w:rPr>
        <w:t>bhāi re sādhusaṅga kara sādhu haiyā |</w:t>
      </w:r>
      <w:r>
        <w:br/>
      </w:r>
      <w:r>
        <w:rPr>
          <w:b w:val="0"/>
          <w:i/>
        </w:rPr>
        <w:t>e bhaba tariyā yābe mahānanda-sukha pābe nitāi caitanya guṇa gāiyā || dhru ||</w:t>
      </w:r>
    </w:p>
    <w:p>
      <w:pPr>
        <w:spacing w:after="60"/>
        <w:jc w:val="both"/>
      </w:pPr>
      <w:r>
        <w:rPr>
          <w:b w:val="0"/>
          <w:i/>
        </w:rPr>
        <w:t>Пословно:</w:t>
      </w:r>
      <w:r>
        <w:t xml:space="preserve"> бхаи ре — братья; садхусанга кара — общайтесь со святыми; садху хайа — став святыми; э бхаба тарийа джабе — переплывёте этот океан бытия; махананда-сукха пабе — обретёте великое блаженство; нитаи чайтанья гуна гайа — воспевая достоинства Нитая и Чайтаньи</w:t>
      </w:r>
    </w:p>
    <w:p>
      <w:pPr>
        <w:spacing w:after="60"/>
        <w:ind w:left="567"/>
        <w:jc w:val="both"/>
      </w:pPr>
      <w:r>
        <w:rPr>
          <w:sz w:val="20"/>
        </w:rPr>
        <w:t xml:space="preserve">Разночтения: ГПТ1 (с. 515, № 59, </w:t>
      </w:r>
      <w:r>
        <w:rPr>
          <w:rFonts w:ascii="Noto Serif Bengali" w:hAnsi="Noto Serif Bengali" w:cs="Noto Serif Bengali"/>
          <w:sz w:val="20"/>
        </w:rPr>
        <w:t>কামোদ</w:t>
      </w:r>
      <w:r>
        <w:rPr>
          <w:sz w:val="20"/>
        </w:rPr>
        <w:t>; скан PDF с. 774): «</w:t>
      </w:r>
      <w:r>
        <w:rPr>
          <w:rFonts w:ascii="Noto Serif Bengali" w:hAnsi="Noto Serif Bengali" w:cs="Noto Serif Bengali"/>
          <w:sz w:val="20"/>
        </w:rPr>
        <w:t>ভাই রে সাধুসঙ্গ কর সাধু হৈয়া</w:t>
      </w:r>
      <w:r>
        <w:rPr>
          <w:sz w:val="20"/>
        </w:rPr>
        <w:t xml:space="preserve">। </w:t>
      </w:r>
      <w:r>
        <w:rPr>
          <w:rFonts w:ascii="Noto Serif Bengali" w:hAnsi="Noto Serif Bengali" w:cs="Noto Serif Bengali"/>
          <w:sz w:val="20"/>
        </w:rPr>
        <w:t>এ ভব তরিয়া যাবে</w:t>
      </w:r>
      <w:r>
        <w:rPr>
          <w:sz w:val="20"/>
        </w:rPr>
        <w:t xml:space="preserve">, </w:t>
      </w:r>
      <w:r>
        <w:rPr>
          <w:rFonts w:ascii="Noto Serif Bengali" w:hAnsi="Noto Serif Bengali" w:cs="Noto Serif Bengali"/>
          <w:sz w:val="20"/>
        </w:rPr>
        <w:t>মহানন্দসুখ পাবে</w:t>
      </w:r>
      <w:r>
        <w:rPr>
          <w:sz w:val="20"/>
        </w:rPr>
        <w:t xml:space="preserve">, </w:t>
      </w:r>
      <w:r>
        <w:rPr>
          <w:rFonts w:ascii="Noto Serif Bengali" w:hAnsi="Noto Serif Bengali" w:cs="Noto Serif Bengali"/>
          <w:sz w:val="20"/>
        </w:rPr>
        <w:t>নিতাই চৈতন্য গুণ গাইয়া</w:t>
      </w:r>
      <w:r>
        <w:rPr>
          <w:sz w:val="20"/>
        </w:rPr>
        <w:t xml:space="preserve"> ॥ </w:t>
      </w:r>
      <w:r>
        <w:rPr>
          <w:rFonts w:ascii="Noto Serif Bengali" w:hAnsi="Noto Serif Bengali" w:cs="Noto Serif Bengali"/>
          <w:sz w:val="20"/>
        </w:rPr>
        <w:t>ধ্রু</w:t>
      </w:r>
      <w:r>
        <w:rPr>
          <w:sz w:val="20"/>
        </w:rPr>
        <w:t>»; ГПТ2 (7, № 59).</w:t>
      </w:r>
    </w:p>
    <w:p>
      <w:pPr>
        <w:spacing w:after="60"/>
        <w:ind w:left="510" w:hanging="510"/>
      </w:pPr>
      <w:r>
        <w:rPr>
          <w:b/>
          <w:i w:val="0"/>
        </w:rPr>
        <w:t>26.1.</w:t>
      </w:r>
      <w:r>
        <w:t xml:space="preserve"> Братья, общайтесь со святыми, сами став святыми:</w:t>
      </w:r>
      <w:r>
        <w:br/>
      </w:r>
      <w:r>
        <w:t>переплывёте океан бытия, обретёте великое блаженство, воспевая достоинства Нитая и Чайтаньи.</w:t>
      </w:r>
    </w:p>
    <w:p>
      <w:pPr>
        <w:spacing w:after="60"/>
        <w:ind w:left="567"/>
      </w:pPr>
      <w:r>
        <w:rPr>
          <w:rFonts w:cs="Noto Serif Bengali" w:hAnsi="Noto Serif Bengali"/>
          <w:sz w:val="24"/>
        </w:rPr>
        <w:t>চৌরাশী লক্ষ জনম ভ্রমণ করিয়া শ্রম ভালই দুর্লভ দেহ পাইয়া ।</w:t>
      </w:r>
      <w:r>
        <w:br/>
      </w:r>
      <w:r>
        <w:rPr>
          <w:rFonts w:cs="Noto Serif Bengali" w:hAnsi="Noto Serif Bengali"/>
          <w:sz w:val="24"/>
        </w:rPr>
        <w:t>মহতের দায় দিয়া ভক্তিপথে না চলিয়া জন্ম যায় অকারণ বৈয়া ॥</w:t>
      </w:r>
    </w:p>
    <w:p>
      <w:pPr>
        <w:spacing w:after="60"/>
        <w:jc w:val="both"/>
      </w:pPr>
      <w:r>
        <w:rPr>
          <w:b w:val="0"/>
          <w:i/>
        </w:rPr>
        <w:t>caurāśī lakṣa janama bhramaṇa kariyā śrama bhālai durlabha deha pāiyā |</w:t>
      </w:r>
      <w:r>
        <w:br/>
      </w:r>
      <w:r>
        <w:rPr>
          <w:b w:val="0"/>
          <w:i/>
        </w:rPr>
        <w:t>mahatera dāya diyā bhaktipathe nā caliyā janma yāya akāraṇa baiyā ||</w:t>
      </w:r>
    </w:p>
    <w:p>
      <w:pPr>
        <w:spacing w:after="60"/>
        <w:jc w:val="both"/>
      </w:pPr>
      <w:r>
        <w:rPr>
          <w:b w:val="0"/>
          <w:i/>
        </w:rPr>
        <w:t>Пословно:</w:t>
      </w:r>
      <w:r>
        <w:t xml:space="preserve"> чаураши лакша джанама — восемьдесят четыре лакха рождений; бхрамана карийа шрама — устав скитаться; бхалаи — наконец; дурлабха деха пайа — обретя редкое тело; махатера дай дийа — перекладывая всё на великих (?); бхактипатхе на чалийа — не идя путём бхакти; джанма джай акарана байа — жизнь проходит впустую</w:t>
      </w:r>
    </w:p>
    <w:p>
      <w:pPr>
        <w:spacing w:after="60"/>
        <w:ind w:left="567"/>
        <w:jc w:val="both"/>
      </w:pPr>
      <w:r>
        <w:rPr>
          <w:sz w:val="20"/>
        </w:rPr>
        <w:t>Разночтения: ГПТ1: «</w:t>
      </w:r>
      <w:r>
        <w:rPr>
          <w:rFonts w:ascii="Noto Serif Bengali" w:hAnsi="Noto Serif Bengali" w:cs="Noto Serif Bengali"/>
          <w:sz w:val="20"/>
        </w:rPr>
        <w:t>চৌরাশী লক্ষ জনম</w:t>
      </w:r>
      <w:r>
        <w:rPr>
          <w:sz w:val="20"/>
        </w:rPr>
        <w:t xml:space="preserve">, </w:t>
      </w:r>
      <w:r>
        <w:rPr>
          <w:rFonts w:ascii="Noto Serif Bengali" w:hAnsi="Noto Serif Bengali" w:cs="Noto Serif Bengali"/>
          <w:sz w:val="20"/>
        </w:rPr>
        <w:t>ভ্রমণ করিয়া শ্রম</w:t>
      </w:r>
      <w:r>
        <w:rPr>
          <w:sz w:val="20"/>
        </w:rPr>
        <w:t xml:space="preserve">, </w:t>
      </w:r>
      <w:r>
        <w:rPr>
          <w:rFonts w:ascii="Noto Serif Bengali" w:hAnsi="Noto Serif Bengali" w:cs="Noto Serif Bengali"/>
          <w:sz w:val="20"/>
        </w:rPr>
        <w:t>ভালই দুর্লভ দেহ পাইয়া</w:t>
      </w:r>
      <w:r>
        <w:rPr>
          <w:sz w:val="20"/>
        </w:rPr>
        <w:t xml:space="preserve">। </w:t>
      </w:r>
      <w:r>
        <w:rPr>
          <w:rFonts w:ascii="Noto Serif Bengali" w:hAnsi="Noto Serif Bengali" w:cs="Noto Serif Bengali"/>
          <w:sz w:val="20"/>
        </w:rPr>
        <w:t>মহতের দায় দিয়া</w:t>
      </w:r>
      <w:r>
        <w:rPr>
          <w:sz w:val="20"/>
        </w:rPr>
        <w:t xml:space="preserve">, </w:t>
      </w:r>
      <w:r>
        <w:rPr>
          <w:rFonts w:ascii="Noto Serif Bengali" w:hAnsi="Noto Serif Bengali" w:cs="Noto Serif Bengali"/>
          <w:sz w:val="20"/>
        </w:rPr>
        <w:t>ভক্তিপথে না চলিয়া</w:t>
      </w:r>
      <w:r>
        <w:rPr>
          <w:sz w:val="20"/>
        </w:rPr>
        <w:t xml:space="preserve">, </w:t>
      </w:r>
      <w:r>
        <w:rPr>
          <w:rFonts w:ascii="Noto Serif Bengali" w:hAnsi="Noto Serif Bengali" w:cs="Noto Serif Bengali"/>
          <w:sz w:val="20"/>
        </w:rPr>
        <w:t>জন্ম যায় অকারণ বৈয়া</w:t>
      </w:r>
      <w:r>
        <w:rPr>
          <w:sz w:val="20"/>
        </w:rPr>
        <w:t>».</w:t>
      </w:r>
    </w:p>
    <w:p>
      <w:pPr>
        <w:spacing w:after="60"/>
        <w:ind w:left="510" w:hanging="510"/>
      </w:pPr>
      <w:r>
        <w:rPr>
          <w:b/>
          <w:i w:val="0"/>
        </w:rPr>
        <w:t>26.2.</w:t>
      </w:r>
      <w:r>
        <w:t xml:space="preserve"> Устав скитаться в восьми миллионах четырёхсот тысяч рождений, вы обрели наконец редкое тело;</w:t>
      </w:r>
      <w:r>
        <w:br/>
      </w:r>
      <w:r>
        <w:t>перекладывая всё на великих и не идя путём бхакти, вы тратите жизнь впустую.</w:t>
      </w:r>
      <w:r>
        <w:rPr>
          <w:b w:val="0"/>
          <w:i w:val="0"/>
          <w:vertAlign w:val="superscript"/>
        </w:rPr>
        <w:t>59</w:t>
      </w:r>
    </w:p>
    <w:p>
      <w:pPr>
        <w:spacing w:after="60"/>
        <w:ind w:left="567"/>
      </w:pPr>
      <w:r>
        <w:rPr>
          <w:rFonts w:cs="Noto Serif Bengali" w:hAnsi="Noto Serif Bengali"/>
          <w:sz w:val="24"/>
        </w:rPr>
        <w:t>মালা মুদ্রা করি বেশ ভজনের নাহি লেশ ফিরি আমি লোক দেখাইয়া ।</w:t>
      </w:r>
      <w:r>
        <w:br/>
      </w:r>
      <w:r>
        <w:rPr>
          <w:rFonts w:cs="Noto Serif Bengali" w:hAnsi="Noto Serif Bengali"/>
          <w:sz w:val="24"/>
        </w:rPr>
        <w:t>মাকালের ফল লাল দেখিতে সুন্দর ভাল ভাঙ্গিলে সে দেয় ফেলাইয়া ॥</w:t>
      </w:r>
    </w:p>
    <w:p>
      <w:pPr>
        <w:spacing w:after="60"/>
        <w:jc w:val="both"/>
      </w:pPr>
      <w:r>
        <w:rPr>
          <w:b w:val="0"/>
          <w:i/>
        </w:rPr>
        <w:t>mālā mudrā kari beśa bhajanera nāhi leśa phiri āmi loka dekhāiyā |</w:t>
      </w:r>
      <w:r>
        <w:br/>
      </w:r>
      <w:r>
        <w:rPr>
          <w:b w:val="0"/>
          <w:i/>
        </w:rPr>
        <w:t>mākālera phala lāla dekhite sundara bhāla bhāṅgile se deya phelāiyā ||</w:t>
      </w:r>
    </w:p>
    <w:p>
      <w:pPr>
        <w:spacing w:after="60"/>
        <w:jc w:val="both"/>
      </w:pPr>
      <w:r>
        <w:rPr>
          <w:b w:val="0"/>
          <w:i/>
        </w:rPr>
        <w:t>Пословно:</w:t>
      </w:r>
      <w:r>
        <w:t xml:space="preserve"> мала мудра кари беша — нося чётки и знаки; бхаджанера нахи леша — нет и следа служения; пхири ами лока декхайа — хожу, показываясь людям; макалера пхала лала — плод макала красный; декхите сундара бхала — на вид красив и хорош; бхангиле се дейа пхелайа — разломишь — выбрасывают</w:t>
      </w:r>
    </w:p>
    <w:p>
      <w:pPr>
        <w:spacing w:after="60"/>
        <w:ind w:left="567"/>
        <w:jc w:val="both"/>
      </w:pPr>
      <w:r>
        <w:rPr>
          <w:sz w:val="20"/>
        </w:rPr>
        <w:t>Разночтения: ГПТ1 (с. 516, скан PDF с. 775): «</w:t>
      </w:r>
      <w:r>
        <w:rPr>
          <w:rFonts w:ascii="Noto Serif Bengali" w:hAnsi="Noto Serif Bengali" w:cs="Noto Serif Bengali"/>
          <w:sz w:val="20"/>
        </w:rPr>
        <w:t>মালা মুদ্রা করি বেশ</w:t>
      </w:r>
      <w:r>
        <w:rPr>
          <w:sz w:val="20"/>
        </w:rPr>
        <w:t xml:space="preserve">, </w:t>
      </w:r>
      <w:r>
        <w:rPr>
          <w:rFonts w:ascii="Noto Serif Bengali" w:hAnsi="Noto Serif Bengali" w:cs="Noto Serif Bengali"/>
          <w:sz w:val="20"/>
        </w:rPr>
        <w:t>ভজনের নাহি লেশ</w:t>
      </w:r>
      <w:r>
        <w:rPr>
          <w:sz w:val="20"/>
        </w:rPr>
        <w:t xml:space="preserve">, </w:t>
      </w:r>
      <w:r>
        <w:rPr>
          <w:rFonts w:ascii="Noto Serif Bengali" w:hAnsi="Noto Serif Bengali" w:cs="Noto Serif Bengali"/>
          <w:sz w:val="20"/>
        </w:rPr>
        <w:t>ফিরি আমি লোক দেখাইয়া</w:t>
      </w:r>
      <w:r>
        <w:rPr>
          <w:sz w:val="20"/>
        </w:rPr>
        <w:t xml:space="preserve">। </w:t>
      </w:r>
      <w:r>
        <w:rPr>
          <w:rFonts w:ascii="Noto Serif Bengali" w:hAnsi="Noto Serif Bengali" w:cs="Noto Serif Bengali"/>
          <w:sz w:val="20"/>
        </w:rPr>
        <w:t>মাকালের ফল লাল</w:t>
      </w:r>
      <w:r>
        <w:rPr>
          <w:sz w:val="20"/>
        </w:rPr>
        <w:t xml:space="preserve">, </w:t>
      </w:r>
      <w:r>
        <w:rPr>
          <w:rFonts w:ascii="Noto Serif Bengali" w:hAnsi="Noto Serif Bengali" w:cs="Noto Serif Bengali"/>
          <w:sz w:val="20"/>
        </w:rPr>
        <w:t>দেখিতে সুন্দর ভাল</w:t>
      </w:r>
      <w:r>
        <w:rPr>
          <w:sz w:val="20"/>
        </w:rPr>
        <w:t xml:space="preserve">, </w:t>
      </w:r>
      <w:r>
        <w:rPr>
          <w:rFonts w:ascii="Noto Serif Bengali" w:hAnsi="Noto Serif Bengali" w:cs="Noto Serif Bengali"/>
          <w:sz w:val="20"/>
        </w:rPr>
        <w:t>ভাঙ্গিলে সে দেয় ফেলাইয়া</w:t>
      </w:r>
      <w:r>
        <w:rPr>
          <w:sz w:val="20"/>
        </w:rPr>
        <w:t>».</w:t>
      </w:r>
    </w:p>
    <w:p>
      <w:pPr>
        <w:spacing w:after="60"/>
        <w:ind w:left="510" w:hanging="510"/>
      </w:pPr>
      <w:r>
        <w:rPr>
          <w:b/>
          <w:i w:val="0"/>
        </w:rPr>
        <w:t>26.3.</w:t>
      </w:r>
      <w:r>
        <w:t xml:space="preserve"> Нося чётки и знаки, а служения не имея и следа, я хожу, показываясь людям, —</w:t>
      </w:r>
      <w:r>
        <w:br/>
      </w:r>
      <w:r>
        <w:t>как плод макала: красный, на вид красивый и добрый, а разломишь — только выбросить.</w:t>
      </w:r>
    </w:p>
    <w:p>
      <w:pPr>
        <w:spacing w:after="60"/>
        <w:ind w:left="567"/>
      </w:pPr>
      <w:r>
        <w:rPr>
          <w:rFonts w:cs="Noto Serif Bengali" w:hAnsi="Noto Serif Bengali"/>
          <w:sz w:val="24"/>
        </w:rPr>
        <w:t>চন্দন-তরুর কাছে যত বৃক্ষ লতা আছে আত্ম-সম করয়ে বায়ু দিয়া ।</w:t>
      </w:r>
      <w:r>
        <w:br/>
      </w:r>
      <w:r>
        <w:rPr>
          <w:rFonts w:cs="Noto Serif Bengali" w:hAnsi="Noto Serif Bengali"/>
          <w:sz w:val="24"/>
        </w:rPr>
        <w:t>হেন সাধুসঙ্গ সার নাহি বলরাম ছার ভবকূপে রহিল পড়িয়া ॥</w:t>
      </w:r>
    </w:p>
    <w:p>
      <w:pPr>
        <w:spacing w:after="60"/>
        <w:jc w:val="both"/>
      </w:pPr>
      <w:r>
        <w:rPr>
          <w:b w:val="0"/>
          <w:i/>
        </w:rPr>
        <w:t>candana-tarura kāche yata bṛkṣa latā āche ātma-sama karaye bāyu diyā |</w:t>
      </w:r>
      <w:r>
        <w:br/>
      </w:r>
      <w:r>
        <w:rPr>
          <w:b w:val="0"/>
          <w:i/>
        </w:rPr>
        <w:t>hena sādhusaṅga sāra nāhi balarāma chāra bhabakūpe rahila paṛiyā ||</w:t>
      </w:r>
    </w:p>
    <w:p>
      <w:pPr>
        <w:spacing w:after="60"/>
        <w:jc w:val="both"/>
      </w:pPr>
      <w:r>
        <w:rPr>
          <w:b w:val="0"/>
          <w:i/>
        </w:rPr>
        <w:t>Пословно:</w:t>
      </w:r>
      <w:r>
        <w:t xml:space="preserve"> чандана-тарура качхе — рядом с сандаловым деревом; джата брикша лата ачхе — сколько деревьев и лиан есть; атма-сама карайе — делает подобными себе; байу дийа — своим веянием; хена садхусанга сара — эта суть — общение со святыми; нахи баларама чхара — нет у жалкого Баларамы; бхабакупе рахила парийа — остался лежать в колодце бытия</w:t>
      </w:r>
    </w:p>
    <w:p>
      <w:pPr>
        <w:spacing w:after="60"/>
        <w:ind w:left="567"/>
        <w:jc w:val="both"/>
      </w:pPr>
      <w:r>
        <w:rPr>
          <w:sz w:val="20"/>
        </w:rPr>
        <w:t>Разночтения: ГПТ1: «</w:t>
      </w:r>
      <w:r>
        <w:rPr>
          <w:rFonts w:ascii="Noto Serif Bengali" w:hAnsi="Noto Serif Bengali" w:cs="Noto Serif Bengali"/>
          <w:sz w:val="20"/>
        </w:rPr>
        <w:t>চন্দন তরুর কাছে</w:t>
      </w:r>
      <w:r>
        <w:rPr>
          <w:sz w:val="20"/>
        </w:rPr>
        <w:t xml:space="preserve">, </w:t>
      </w:r>
      <w:r>
        <w:rPr>
          <w:rFonts w:ascii="Noto Serif Bengali" w:hAnsi="Noto Serif Bengali" w:cs="Noto Serif Bengali"/>
          <w:sz w:val="20"/>
        </w:rPr>
        <w:t>যত বৃক্ষ লতা আছে</w:t>
      </w:r>
      <w:r>
        <w:rPr>
          <w:sz w:val="20"/>
        </w:rPr>
        <w:t xml:space="preserve">, </w:t>
      </w:r>
      <w:r>
        <w:rPr>
          <w:rFonts w:ascii="Noto Serif Bengali" w:hAnsi="Noto Serif Bengali" w:cs="Noto Serif Bengali"/>
          <w:sz w:val="20"/>
        </w:rPr>
        <w:t>আত্ম সম করয়ে বায়ু দিয়া</w:t>
      </w:r>
      <w:r>
        <w:rPr>
          <w:sz w:val="20"/>
        </w:rPr>
        <w:t xml:space="preserve">। </w:t>
      </w:r>
      <w:r>
        <w:rPr>
          <w:rFonts w:ascii="Noto Serif Bengali" w:hAnsi="Noto Serif Bengali" w:cs="Noto Serif Bengali"/>
          <w:sz w:val="20"/>
        </w:rPr>
        <w:t>হেন সাধুসঙ্গ সার</w:t>
      </w:r>
      <w:r>
        <w:rPr>
          <w:sz w:val="20"/>
        </w:rPr>
        <w:t xml:space="preserve">, </w:t>
      </w:r>
      <w:r>
        <w:rPr>
          <w:rFonts w:ascii="Noto Serif Bengali" w:hAnsi="Noto Serif Bengali" w:cs="Noto Serif Bengali"/>
          <w:sz w:val="20"/>
        </w:rPr>
        <w:t>নাহি বলরাম ছার</w:t>
      </w:r>
      <w:r>
        <w:rPr>
          <w:sz w:val="20"/>
        </w:rPr>
        <w:t xml:space="preserve">, </w:t>
      </w:r>
      <w:r>
        <w:rPr>
          <w:rFonts w:ascii="Noto Serif Bengali" w:hAnsi="Noto Serif Bengali" w:cs="Noto Serif Bengali"/>
          <w:sz w:val="20"/>
        </w:rPr>
        <w:t>ভবকূপে রহিল পড়িয়া</w:t>
      </w:r>
      <w:r>
        <w:rPr>
          <w:sz w:val="20"/>
        </w:rPr>
        <w:t>».</w:t>
      </w:r>
    </w:p>
    <w:p>
      <w:pPr>
        <w:spacing w:after="60"/>
        <w:ind w:left="510" w:hanging="510"/>
      </w:pPr>
      <w:r>
        <w:rPr>
          <w:b/>
          <w:i w:val="0"/>
        </w:rPr>
        <w:t>26.4.</w:t>
      </w:r>
      <w:r>
        <w:t xml:space="preserve"> Деревья и лианы, что растут рядом с сандалом, он, веянием своим, делает подобными себе;</w:t>
      </w:r>
      <w:r>
        <w:br/>
      </w:r>
      <w:r>
        <w:t>но этой сути — общения со святыми — нет у жалкого Баларамы: он остался в колодце бытия.</w:t>
      </w:r>
      <w:r>
        <w:rPr>
          <w:b w:val="0"/>
          <w:i w:val="0"/>
          <w:vertAlign w:val="superscript"/>
        </w:rPr>
        <w:t>60</w:t>
      </w:r>
    </w:p>
    <w:p>
      <w:pPr>
        <w:spacing w:after="60"/>
        <w:ind w:left="283"/>
      </w:pPr>
      <w:r>
        <w:rPr>
          <w:b/>
          <w:i w:val="0"/>
          <w:sz w:val="18"/>
        </w:rPr>
        <w:t>58.</w:t>
      </w:r>
      <w:r>
        <w:rPr>
          <w:sz w:val="18"/>
        </w:rPr>
        <w:t xml:space="preserve"> ГПТ1 — с. 515–516, раздел молитв, № 59 (камода), сверено по скану (PDF с. 774–775); ГПТ2 — разд. 7, № 59. В ПК, БР, КГЧ и ПС пады нет (каталог: БД-033). Молитва общего содержания; к Гауре её связывает припев (имена Нитая и Чайтаньи), поэтому она переведена; прочие молитвы с подписью Баларамы без гаура-содержания не переводятся (см. каталог). C.</w:t>
      </w:r>
    </w:p>
    <w:p>
      <w:pPr>
        <w:spacing w:after="60"/>
        <w:ind w:left="283"/>
      </w:pPr>
      <w:r>
        <w:rPr>
          <w:b/>
          <w:i w:val="0"/>
          <w:sz w:val="18"/>
        </w:rPr>
        <w:t>59.</w:t>
      </w:r>
      <w:r>
        <w:rPr>
          <w:sz w:val="18"/>
        </w:rPr>
        <w:t xml:space="preserve"> 8 400 000 видов жизни — Падма-пурана; ЧЧ Мадхья 19. «Перекладывая всё на великих» (</w:t>
      </w:r>
      <w:r>
        <w:rPr>
          <w:rFonts w:ascii="Noto Serif Bengali" w:hAnsi="Noto Serif Bengali" w:cs="Noto Serif Bengali"/>
          <w:sz w:val="18"/>
        </w:rPr>
        <w:t>মহতের দায় দিয়া</w:t>
      </w:r>
      <w:r>
        <w:rPr>
          <w:sz w:val="18"/>
        </w:rPr>
        <w:t>) — смысл не вполне ясен: вероятно, «ссылаясь на милость великих, но не прилагая собственных усилий».</w:t>
      </w:r>
    </w:p>
    <w:p>
      <w:pPr>
        <w:spacing w:after="60"/>
        <w:ind w:left="283"/>
      </w:pPr>
      <w:r>
        <w:rPr>
          <w:b/>
          <w:i w:val="0"/>
          <w:sz w:val="18"/>
        </w:rPr>
        <w:t>60.</w:t>
      </w:r>
      <w:r>
        <w:rPr>
          <w:sz w:val="18"/>
        </w:rPr>
        <w:t xml:space="preserve"> Макал — плод, красивый снаружи и несъедобный внутри, — образ притворной набожности. Сандал, делающий благоуханными соседние деревья, — образ общения со святыми (садху-санга), ЧЧ Мадхья 22.</w:t>
      </w:r>
    </w:p>
    <w:p>
      <w:r>
        <w:br w:type="page"/>
      </w:r>
    </w:p>
    <w:p>
      <w:pPr>
        <w:pStyle w:val="Heading1"/>
        <w:jc w:val="center"/>
      </w:pPr>
      <w:r>
        <w:t>Глава 14. Вамшидас, Наянананда, Шивананда, Йаду, Говинда и Васу Гхош, Кришнадас, Кану Дас и другие: пады из «Гаура-пада-тарангини» — завершение группы «только ГПТ»</w:t>
      </w:r>
    </w:p>
    <w:p>
      <w:pPr>
        <w:spacing w:after="60"/>
        <w:jc w:val="both"/>
      </w:pPr>
      <w:r>
        <w:rPr>
          <w:b w:val="0"/>
          <w:i/>
        </w:rPr>
        <w:t>Глава завершает группу пад прочих поэтов (кроме Нарахари), известных по «Гаура-пада-тарангини» (ГПТ1 — 1-е изд. Джагадбандху Бхадры, 1903; ГПТ2 — 2-е изд., 1934), без пад в нагари-бхаве. Пады идут в порядке лил: мангалачарана и хвала Гаура-аватаре, облик Гауры, абхишека в доме Шривасы и адхиваса киртана «семи групп», Гаура с Гауридасом в бхаве Кришны и Радхи, гоштха-бхава и праздник красок, решение о санньясе и плач после неё, Ратха-ятра в Пури, Нитьянанда (Его брак — по паде, которую Маджумдар считает подделкой, — танец и милость), Рамананда Рай. Семь пад подписаны «Йаду» (п. 4, 5, 20–23, 26); пять из них есть и в «Падакалпатару» (ПК 2459, 2460, 1546, 1547, 2300; ещё ПК 1548 — без подписи, п. 23) — там текст дан по ПК с разночтениями ГПТ; кто этот «Йаду» — Йадунатх Кавичандра, современник Господа, или поздний Йадунандана, — не установлено. Сверка с текстом ГПТ1 показала, что каталог этапа 1 приписывал Вамши, Гауридасу, Парамананде и Нарахари немало чужих пад: из семи пад «Вамши» шесть принадлежат другим (Вайшнава Дасу, Премадасу, Раджаваллабхе, Говинде Дасу, Васу Гхошу или не подписаны); вместо них переведена гоштха-пада Вамшидаса (п. 15), а пада «</w:t>
      </w:r>
      <w:r>
        <w:rPr>
          <w:rFonts w:ascii="Noto Serif Bengali" w:hAnsi="Noto Serif Bengali" w:cs="Noto Serif Bengali"/>
          <w:b w:val="0"/>
          <w:i/>
        </w:rPr>
        <w:t>আহা মরি কোথা গেল গোরা কাঁচা সোনা</w:t>
      </w:r>
      <w:r>
        <w:rPr>
          <w:b w:val="0"/>
          <w:i/>
        </w:rPr>
        <w:t>» (п. 19 — в каталоге «Вамши») подписана Васу Гхошем; пады «Гауридаса» подписаны Джаганнатхом Дасом и Чайтаньядасом, «Парамананды» — Вриндаваном Дасом и Гопалом Дасом (см. сводку главы 14 в рабочем каталоге проекта). Четырёх пад (п. 9, 17, 23, 26) в каталоге не было. Маджумдар считает ГПТ ненадёжной для атрибуции; поэтому атрибуция всех пад главы условна (C; D — лишь там, где под сомнением сама подлинность: приписанная подпись, подделка). Бенгальский оригинал, разночтения ГПТ1/ГПТ2 и ПК и пословный перевод — в полной версии книги.</w:t>
      </w:r>
    </w:p>
    <w:p>
      <w:pPr>
        <w:pStyle w:val="Heading2"/>
      </w:pPr>
      <w:r>
        <w:t>1. Вамшидас — «</w:t>
      </w:r>
      <w:r>
        <w:rPr>
          <w:rFonts w:ascii="Noto Serif Bengali" w:hAnsi="Noto Serif Bengali" w:cs="Noto Serif Bengali"/>
        </w:rPr>
        <w:t>জয় রে জয় রে মোর গৌরাঙ্গ রায়</w:t>
      </w:r>
      <w:r>
        <w:t>…» (ГПТ1 с. 5, № 8)</w:t>
      </w:r>
    </w:p>
    <w:p>
      <w:pPr>
        <w:spacing w:after="60"/>
        <w:jc w:val="both"/>
      </w:pPr>
      <w:r>
        <w:rPr>
          <w:b w:val="0"/>
          <w:i/>
        </w:rPr>
        <w:t>Мангалачарана: слава Гауранге, Нитьянанде и преданным Гауры; поэт просит Ситанатху — Адвайту Ачарью — дать ему тень Своих стоп и удержать у них его дурной ум: иной надежды у него нет. Рага камода.</w:t>
      </w:r>
      <w:r>
        <w:rPr>
          <w:b w:val="0"/>
          <w:i w:val="0"/>
          <w:vertAlign w:val="superscript"/>
        </w:rPr>
        <w:t>1</w:t>
      </w:r>
    </w:p>
    <w:p>
      <w:pPr>
        <w:spacing w:after="60"/>
        <w:ind w:left="567"/>
      </w:pPr>
      <w:r>
        <w:rPr>
          <w:rFonts w:cs="Noto Serif Bengali" w:hAnsi="Noto Serif Bengali"/>
          <w:sz w:val="24"/>
        </w:rPr>
        <w:t>জয় রে জয় রে মোর গৌরাঙ্গ রায় ।</w:t>
      </w:r>
      <w:r>
        <w:br/>
      </w:r>
      <w:r>
        <w:rPr>
          <w:rFonts w:cs="Noto Serif Bengali" w:hAnsi="Noto Serif Bengali"/>
          <w:sz w:val="24"/>
        </w:rPr>
        <w:t>জয় নিত্যানন্দ চন্দ্র জয় গৌরভক্তবৃন্দ সীতানাথে দেহ পদছায় ॥ ধ্রু ॥</w:t>
      </w:r>
    </w:p>
    <w:p>
      <w:pPr>
        <w:spacing w:after="60"/>
        <w:jc w:val="both"/>
      </w:pPr>
      <w:r>
        <w:rPr>
          <w:b w:val="0"/>
          <w:i/>
        </w:rPr>
        <w:t>jaya re jaya re mora gaurāṅga rāya |</w:t>
      </w:r>
      <w:r>
        <w:br/>
      </w:r>
      <w:r>
        <w:rPr>
          <w:b w:val="0"/>
          <w:i/>
        </w:rPr>
        <w:t>jaya nityānanda candra jaya gaurabhaktabṛnda sītānāthe deha padachāya || dhru ||</w:t>
      </w:r>
    </w:p>
    <w:p>
      <w:pPr>
        <w:spacing w:after="60"/>
        <w:jc w:val="both"/>
      </w:pPr>
      <w:r>
        <w:rPr>
          <w:b w:val="0"/>
          <w:i/>
        </w:rPr>
        <w:t>Пословно:</w:t>
      </w:r>
      <w:r>
        <w:t xml:space="preserve"> джая ре — слава; мора — моему; гауранга рая — Гауранге Раю; нитьянанда чандра — Нитьянанде-луне; гаура-бхакта-бринда — сонму преданных Гауры; ситанатхе — о Ситанатха (супруг Ситы, Адвайта); деха — дай; пада-чхая — тень стоп</w:t>
      </w:r>
    </w:p>
    <w:p>
      <w:pPr>
        <w:spacing w:after="60"/>
        <w:ind w:left="567"/>
        <w:jc w:val="both"/>
      </w:pPr>
      <w:r>
        <w:rPr>
          <w:sz w:val="20"/>
        </w:rPr>
        <w:t>Разночтения: ГПТ1 (с. 5, «</w:t>
      </w:r>
      <w:r>
        <w:rPr>
          <w:rFonts w:ascii="Noto Serif Bengali" w:hAnsi="Noto Serif Bengali" w:cs="Noto Serif Bengali"/>
          <w:sz w:val="20"/>
        </w:rPr>
        <w:t>৮ম পদ</w:t>
      </w:r>
      <w:r>
        <w:rPr>
          <w:sz w:val="20"/>
        </w:rPr>
        <w:t xml:space="preserve">। </w:t>
      </w:r>
      <w:r>
        <w:rPr>
          <w:rFonts w:ascii="Noto Serif Bengali" w:hAnsi="Noto Serif Bengali" w:cs="Noto Serif Bengali"/>
          <w:sz w:val="20"/>
        </w:rPr>
        <w:t>কামোদ</w:t>
      </w:r>
      <w:r>
        <w:rPr>
          <w:sz w:val="20"/>
        </w:rPr>
        <w:t>।»; скан PDF с. 264): «</w:t>
      </w:r>
      <w:r>
        <w:rPr>
          <w:rFonts w:ascii="Noto Serif Bengali" w:hAnsi="Noto Serif Bengali" w:cs="Noto Serif Bengali"/>
          <w:sz w:val="20"/>
        </w:rPr>
        <w:t>জয় রে জয় রে মোর গৌরাঙ্গ রায়</w:t>
      </w:r>
      <w:r>
        <w:rPr>
          <w:sz w:val="20"/>
        </w:rPr>
        <w:t xml:space="preserve">। </w:t>
      </w:r>
      <w:r>
        <w:rPr>
          <w:rFonts w:ascii="Noto Serif Bengali" w:hAnsi="Noto Serif Bengali" w:cs="Noto Serif Bengali"/>
          <w:sz w:val="20"/>
        </w:rPr>
        <w:t>জয় নিত্যানন্দ চন্দ্র</w:t>
      </w:r>
      <w:r>
        <w:rPr>
          <w:sz w:val="20"/>
        </w:rPr>
        <w:t xml:space="preserve">, </w:t>
      </w:r>
      <w:r>
        <w:rPr>
          <w:rFonts w:ascii="Noto Serif Bengali" w:hAnsi="Noto Serif Bengali" w:cs="Noto Serif Bengali"/>
          <w:sz w:val="20"/>
        </w:rPr>
        <w:t>জয় গৌরভক্তবৃন্দ</w:t>
      </w:r>
      <w:r>
        <w:rPr>
          <w:sz w:val="20"/>
        </w:rPr>
        <w:t xml:space="preserve">, </w:t>
      </w:r>
      <w:r>
        <w:rPr>
          <w:rFonts w:ascii="Noto Serif Bengali" w:hAnsi="Noto Serif Bengali" w:cs="Noto Serif Bengali"/>
          <w:sz w:val="20"/>
        </w:rPr>
        <w:t>সীতানাথে দেহ পদছায়</w:t>
      </w:r>
      <w:r>
        <w:rPr>
          <w:sz w:val="20"/>
        </w:rPr>
        <w:t xml:space="preserve"> ॥ </w:t>
      </w:r>
      <w:r>
        <w:rPr>
          <w:rFonts w:ascii="Noto Serif Bengali" w:hAnsi="Noto Serif Bengali" w:cs="Noto Serif Bengali"/>
          <w:sz w:val="20"/>
        </w:rPr>
        <w:t>ধ্রু</w:t>
      </w:r>
      <w:r>
        <w:rPr>
          <w:sz w:val="20"/>
        </w:rPr>
        <w:t>» (в OCR ГПТ1 и ГПТ2 — «</w:t>
      </w:r>
      <w:r>
        <w:rPr>
          <w:rFonts w:ascii="Noto Serif Bengali" w:hAnsi="Noto Serif Bengali" w:cs="Noto Serif Bengali"/>
          <w:sz w:val="20"/>
        </w:rPr>
        <w:t>চক্র</w:t>
      </w:r>
      <w:r>
        <w:rPr>
          <w:sz w:val="20"/>
        </w:rPr>
        <w:t>»: лигатура в печати неотчётлива; по смыслу «</w:t>
      </w:r>
      <w:r>
        <w:rPr>
          <w:rFonts w:ascii="Noto Serif Bengali" w:hAnsi="Noto Serif Bengali" w:cs="Noto Serif Bengali"/>
          <w:sz w:val="20"/>
        </w:rPr>
        <w:t>চন্দ্র</w:t>
      </w:r>
      <w:r>
        <w:rPr>
          <w:sz w:val="20"/>
        </w:rPr>
        <w:t>»); ГПТ2 (1.2, № 8): «</w:t>
      </w:r>
      <w:r>
        <w:rPr>
          <w:rFonts w:ascii="Noto Serif Bengali" w:hAnsi="Noto Serif Bengali" w:cs="Noto Serif Bengali"/>
          <w:sz w:val="20"/>
        </w:rPr>
        <w:t>পদছাঁয়</w:t>
      </w:r>
      <w:r>
        <w:rPr>
          <w:sz w:val="20"/>
        </w:rPr>
        <w:t>».</w:t>
      </w:r>
    </w:p>
    <w:p>
      <w:pPr>
        <w:spacing w:after="60"/>
        <w:ind w:left="510" w:hanging="510"/>
      </w:pPr>
      <w:r>
        <w:rPr>
          <w:b/>
          <w:i w:val="0"/>
        </w:rPr>
        <w:t>1.1.</w:t>
      </w:r>
      <w:r>
        <w:t xml:space="preserve"> Слава, слава моему Гауранге Раю!</w:t>
      </w:r>
      <w:r>
        <w:br/>
      </w:r>
      <w:r>
        <w:t>Слава Нитьянанде-луне, слава преданным Гауры! Ситанатха, дай мне тень Твоих стоп!</w:t>
      </w:r>
    </w:p>
    <w:p>
      <w:pPr>
        <w:spacing w:after="60"/>
        <w:ind w:left="567"/>
      </w:pPr>
      <w:r>
        <w:rPr>
          <w:rFonts w:cs="Noto Serif Bengali" w:hAnsi="Noto Serif Bengali"/>
          <w:sz w:val="24"/>
        </w:rPr>
        <w:t>জয় জয় মোর আচার্য ঠাকুর অগতি পতিত অতি ।</w:t>
      </w:r>
      <w:r>
        <w:br/>
      </w:r>
      <w:r>
        <w:rPr>
          <w:rFonts w:cs="Noto Serif Bengali" w:hAnsi="Noto Serif Bengali"/>
          <w:sz w:val="24"/>
        </w:rPr>
        <w:t>করুণা করিয়া স্বচরণে রাখ এ মোর পাপিষ্ঠ মতি ॥</w:t>
      </w:r>
    </w:p>
    <w:p>
      <w:pPr>
        <w:spacing w:after="60"/>
        <w:jc w:val="both"/>
      </w:pPr>
      <w:r>
        <w:rPr>
          <w:b w:val="0"/>
          <w:i/>
        </w:rPr>
        <w:t>jaya jaya mora ācārya ṭhākura agati patita ati |</w:t>
      </w:r>
      <w:r>
        <w:br/>
      </w:r>
      <w:r>
        <w:rPr>
          <w:b w:val="0"/>
          <w:i/>
        </w:rPr>
        <w:t>karuṇā kariyā svacaraṇe rākha e mora pāpiṣṭha mati ||</w:t>
      </w:r>
    </w:p>
    <w:p>
      <w:pPr>
        <w:spacing w:after="60"/>
        <w:jc w:val="both"/>
      </w:pPr>
      <w:r>
        <w:rPr>
          <w:b w:val="0"/>
          <w:i/>
        </w:rPr>
        <w:t>Пословно:</w:t>
      </w:r>
      <w:r>
        <w:t xml:space="preserve"> джая джая — слава, слава; мора ачарья тхакура — моему Ачарье Тхакуру; агати — беспомощный; патита ати — совсем падший (я); каруна карийа — смилостивившись; сва-чаране — у Своих стоп; ракха — удержи; э мора — этот мой; папиштха мати — грешный ум</w:t>
      </w:r>
    </w:p>
    <w:p>
      <w:pPr>
        <w:spacing w:after="60"/>
        <w:ind w:left="567"/>
        <w:jc w:val="both"/>
      </w:pPr>
      <w:r>
        <w:rPr>
          <w:sz w:val="20"/>
        </w:rPr>
        <w:t>Разночтения: ГПТ1: «</w:t>
      </w:r>
      <w:r>
        <w:rPr>
          <w:rFonts w:ascii="Noto Serif Bengali" w:hAnsi="Noto Serif Bengali" w:cs="Noto Serif Bengali"/>
          <w:sz w:val="20"/>
        </w:rPr>
        <w:t>জয় জয় মোর</w:t>
      </w:r>
      <w:r>
        <w:rPr>
          <w:sz w:val="20"/>
        </w:rPr>
        <w:t xml:space="preserve">, </w:t>
      </w:r>
      <w:r>
        <w:rPr>
          <w:rFonts w:ascii="Noto Serif Bengali" w:hAnsi="Noto Serif Bengali" w:cs="Noto Serif Bengali"/>
          <w:sz w:val="20"/>
        </w:rPr>
        <w:t>আচার্য্য ঠাকুর</w:t>
      </w:r>
      <w:r>
        <w:rPr>
          <w:sz w:val="20"/>
        </w:rPr>
        <w:t xml:space="preserve">, </w:t>
      </w:r>
      <w:r>
        <w:rPr>
          <w:rFonts w:ascii="Noto Serif Bengali" w:hAnsi="Noto Serif Bengali" w:cs="Noto Serif Bengali"/>
          <w:sz w:val="20"/>
        </w:rPr>
        <w:t>অগতি পতিত অতি</w:t>
      </w:r>
      <w:r>
        <w:rPr>
          <w:sz w:val="20"/>
        </w:rPr>
        <w:t xml:space="preserve">। </w:t>
      </w:r>
      <w:r>
        <w:rPr>
          <w:rFonts w:ascii="Noto Serif Bengali" w:hAnsi="Noto Serif Bengali" w:cs="Noto Serif Bengali"/>
          <w:sz w:val="20"/>
        </w:rPr>
        <w:t>করুণা করিয়া</w:t>
      </w:r>
      <w:r>
        <w:rPr>
          <w:sz w:val="20"/>
        </w:rPr>
        <w:t xml:space="preserve">, </w:t>
      </w:r>
      <w:r>
        <w:rPr>
          <w:rFonts w:ascii="Noto Serif Bengali" w:hAnsi="Noto Serif Bengali" w:cs="Noto Serif Bengali"/>
          <w:sz w:val="20"/>
        </w:rPr>
        <w:t>স্বচরণে রাখ</w:t>
      </w:r>
      <w:r>
        <w:rPr>
          <w:sz w:val="20"/>
        </w:rPr>
        <w:t xml:space="preserve">, </w:t>
      </w:r>
      <w:r>
        <w:rPr>
          <w:rFonts w:ascii="Noto Serif Bengali" w:hAnsi="Noto Serif Bengali" w:cs="Noto Serif Bengali"/>
          <w:sz w:val="20"/>
        </w:rPr>
        <w:t>এ মোর পাপিষ্ঠ মতি</w:t>
      </w:r>
      <w:r>
        <w:rPr>
          <w:sz w:val="20"/>
        </w:rPr>
        <w:t>»; ГПТ2: «</w:t>
      </w:r>
      <w:r>
        <w:rPr>
          <w:rFonts w:ascii="Noto Serif Bengali" w:hAnsi="Noto Serif Bengali" w:cs="Noto Serif Bengali"/>
          <w:sz w:val="20"/>
        </w:rPr>
        <w:t>আচার্য ঠাকুর</w:t>
      </w:r>
      <w:r>
        <w:rPr>
          <w:sz w:val="20"/>
        </w:rPr>
        <w:t>», «</w:t>
      </w:r>
      <w:r>
        <w:rPr>
          <w:rFonts w:ascii="Noto Serif Bengali" w:hAnsi="Noto Serif Bengali" w:cs="Noto Serif Bengali"/>
          <w:sz w:val="20"/>
        </w:rPr>
        <w:t>করুণ করিয়া</w:t>
      </w:r>
      <w:r>
        <w:rPr>
          <w:sz w:val="20"/>
        </w:rPr>
        <w:t>» (OCR).</w:t>
      </w:r>
    </w:p>
    <w:p>
      <w:pPr>
        <w:spacing w:after="60"/>
        <w:ind w:left="510" w:hanging="510"/>
      </w:pPr>
      <w:r>
        <w:rPr>
          <w:b/>
          <w:i w:val="0"/>
        </w:rPr>
        <w:t>1.2.</w:t>
      </w:r>
      <w:r>
        <w:t xml:space="preserve"> Слава, слава моему Ачарье Тхакуру! Я беспомощен, я совсем пал:</w:t>
      </w:r>
      <w:r>
        <w:br/>
      </w:r>
      <w:r>
        <w:t>смилуйся — удержи у Своих стоп этот мой грешный ум.</w:t>
      </w:r>
      <w:r>
        <w:rPr>
          <w:b w:val="0"/>
          <w:i w:val="0"/>
          <w:vertAlign w:val="superscript"/>
        </w:rPr>
        <w:t>2</w:t>
      </w:r>
    </w:p>
    <w:p>
      <w:pPr>
        <w:spacing w:after="60"/>
        <w:ind w:left="567"/>
      </w:pPr>
      <w:r>
        <w:rPr>
          <w:rFonts w:cs="Noto Serif Bengali" w:hAnsi="Noto Serif Bengali"/>
          <w:sz w:val="24"/>
        </w:rPr>
        <w:t>তোমার চরণে ভরসা কেবল না দেখি আর উপায় ।</w:t>
      </w:r>
      <w:r>
        <w:br/>
      </w:r>
      <w:r>
        <w:rPr>
          <w:rFonts w:cs="Noto Serif Bengali" w:hAnsi="Noto Serif Bengali"/>
          <w:sz w:val="24"/>
        </w:rPr>
        <w:t>মোর দুষ্ট মনে রাখ শ্রীচরণে এই মাগোঁ তুয়া পায় ॥</w:t>
      </w:r>
    </w:p>
    <w:p>
      <w:pPr>
        <w:spacing w:after="60"/>
        <w:jc w:val="both"/>
      </w:pPr>
      <w:r>
        <w:rPr>
          <w:b w:val="0"/>
          <w:i/>
        </w:rPr>
        <w:t>tomāra caraṇe bharasā kebala nā dekhi āra upāya |</w:t>
      </w:r>
      <w:r>
        <w:br/>
      </w:r>
      <w:r>
        <w:rPr>
          <w:b w:val="0"/>
          <w:i/>
        </w:rPr>
        <w:t>mora duṣṭa mane rākha śrīcaraṇe ei māgom̐ tuyā pāya ||</w:t>
      </w:r>
    </w:p>
    <w:p>
      <w:pPr>
        <w:spacing w:after="60"/>
        <w:jc w:val="both"/>
      </w:pPr>
      <w:r>
        <w:rPr>
          <w:b w:val="0"/>
          <w:i/>
        </w:rPr>
        <w:t>Пословно:</w:t>
      </w:r>
      <w:r>
        <w:t xml:space="preserve"> томара чаране — на Твои стопы; бхараса кебала — лишь упование; на декхи — не вижу; ара упая — иного пути; мора душта мане — мой дурной ум; ракха шри-чаране — удержи у святых стоп; эи маго — об этом молю; туйа пайа — у Твоих ног</w:t>
      </w:r>
    </w:p>
    <w:p>
      <w:pPr>
        <w:spacing w:after="60"/>
        <w:ind w:left="567"/>
        <w:jc w:val="both"/>
      </w:pPr>
      <w:r>
        <w:rPr>
          <w:sz w:val="20"/>
        </w:rPr>
        <w:t>Разночтения: ГПТ1: «</w:t>
      </w:r>
      <w:r>
        <w:rPr>
          <w:rFonts w:ascii="Noto Serif Bengali" w:hAnsi="Noto Serif Bengali" w:cs="Noto Serif Bengali"/>
          <w:sz w:val="20"/>
        </w:rPr>
        <w:t>তোমার চরণে</w:t>
      </w:r>
      <w:r>
        <w:rPr>
          <w:sz w:val="20"/>
        </w:rPr>
        <w:t xml:space="preserve">, </w:t>
      </w:r>
      <w:r>
        <w:rPr>
          <w:rFonts w:ascii="Noto Serif Bengali" w:hAnsi="Noto Serif Bengali" w:cs="Noto Serif Bengali"/>
          <w:sz w:val="20"/>
        </w:rPr>
        <w:t>ভরসা কেবল</w:t>
      </w:r>
      <w:r>
        <w:rPr>
          <w:sz w:val="20"/>
        </w:rPr>
        <w:t xml:space="preserve">, </w:t>
      </w:r>
      <w:r>
        <w:rPr>
          <w:rFonts w:ascii="Noto Serif Bengali" w:hAnsi="Noto Serif Bengali" w:cs="Noto Serif Bengali"/>
          <w:sz w:val="20"/>
        </w:rPr>
        <w:t>না দেখি আর উপায়</w:t>
      </w:r>
      <w:r>
        <w:rPr>
          <w:sz w:val="20"/>
        </w:rPr>
        <w:t xml:space="preserve">। </w:t>
      </w:r>
      <w:r>
        <w:rPr>
          <w:rFonts w:ascii="Noto Serif Bengali" w:hAnsi="Noto Serif Bengali" w:cs="Noto Serif Bengali"/>
          <w:sz w:val="20"/>
        </w:rPr>
        <w:t>মোর দুষ্টমনে</w:t>
      </w:r>
      <w:r>
        <w:rPr>
          <w:sz w:val="20"/>
        </w:rPr>
        <w:t xml:space="preserve">, </w:t>
      </w:r>
      <w:r>
        <w:rPr>
          <w:rFonts w:ascii="Noto Serif Bengali" w:hAnsi="Noto Serif Bengali" w:cs="Noto Serif Bengali"/>
          <w:sz w:val="20"/>
        </w:rPr>
        <w:t>রাখ শ্রীচরণে</w:t>
      </w:r>
      <w:r>
        <w:rPr>
          <w:sz w:val="20"/>
        </w:rPr>
        <w:t xml:space="preserve">, </w:t>
      </w:r>
      <w:r>
        <w:rPr>
          <w:rFonts w:ascii="Noto Serif Bengali" w:hAnsi="Noto Serif Bengali" w:cs="Noto Serif Bengali"/>
          <w:sz w:val="20"/>
        </w:rPr>
        <w:t>এই মাগো তুয়া পায়</w:t>
      </w:r>
      <w:r>
        <w:rPr>
          <w:sz w:val="20"/>
        </w:rPr>
        <w:t>»; ГПТ2: «</w:t>
      </w:r>
      <w:r>
        <w:rPr>
          <w:rFonts w:ascii="Noto Serif Bengali" w:hAnsi="Noto Serif Bengali" w:cs="Noto Serif Bengali"/>
          <w:sz w:val="20"/>
        </w:rPr>
        <w:t>মোর দুষ্ট মনে</w:t>
      </w:r>
      <w:r>
        <w:rPr>
          <w:sz w:val="20"/>
        </w:rPr>
        <w:t xml:space="preserve">, </w:t>
      </w:r>
      <w:r>
        <w:rPr>
          <w:rFonts w:ascii="Noto Serif Bengali" w:hAnsi="Noto Serif Bengali" w:cs="Noto Serif Bengali"/>
          <w:sz w:val="20"/>
        </w:rPr>
        <w:t>রাখ শ্রীচরণে</w:t>
      </w:r>
      <w:r>
        <w:rPr>
          <w:sz w:val="20"/>
        </w:rPr>
        <w:t xml:space="preserve">, </w:t>
      </w:r>
      <w:r>
        <w:rPr>
          <w:rFonts w:ascii="Noto Serif Bengali" w:hAnsi="Noto Serif Bengali" w:cs="Noto Serif Bengali"/>
          <w:sz w:val="20"/>
        </w:rPr>
        <w:t>এই মাগো তুয়া পায়</w:t>
      </w:r>
      <w:r>
        <w:rPr>
          <w:sz w:val="20"/>
        </w:rPr>
        <w:t>».</w:t>
      </w:r>
    </w:p>
    <w:p>
      <w:pPr>
        <w:spacing w:after="60"/>
        <w:ind w:left="510" w:hanging="510"/>
      </w:pPr>
      <w:r>
        <w:rPr>
          <w:b/>
          <w:i w:val="0"/>
        </w:rPr>
        <w:t>1.3.</w:t>
      </w:r>
      <w:r>
        <w:t xml:space="preserve"> Лишь на Твои стопы уповаю — иного пути не вижу;</w:t>
      </w:r>
      <w:r>
        <w:br/>
      </w:r>
      <w:r>
        <w:t>мой дурной ум удержи у святых стоп — об этом молю у Твоих ног.</w:t>
      </w:r>
    </w:p>
    <w:p>
      <w:pPr>
        <w:spacing w:after="60"/>
        <w:ind w:left="567"/>
      </w:pPr>
      <w:r>
        <w:rPr>
          <w:rFonts w:cs="Noto Serif Bengali" w:hAnsi="Noto Serif Bengali"/>
          <w:sz w:val="24"/>
        </w:rPr>
        <w:t>সদা মনোরথ যে কিছু আমার সকল জানহ তুমি ।</w:t>
      </w:r>
      <w:r>
        <w:br/>
      </w:r>
      <w:r>
        <w:rPr>
          <w:rFonts w:cs="Noto Serif Bengali" w:hAnsi="Noto Serif Bengali"/>
          <w:sz w:val="24"/>
        </w:rPr>
        <w:t>কহে বংশীদাস পূর সব আশ কি আর কহিব আমি ॥</w:t>
      </w:r>
    </w:p>
    <w:p>
      <w:pPr>
        <w:spacing w:after="60"/>
        <w:jc w:val="both"/>
      </w:pPr>
      <w:r>
        <w:rPr>
          <w:b w:val="0"/>
          <w:i/>
        </w:rPr>
        <w:t>sadā manoratha ye kichu āmāra sakala jānaha tumi |</w:t>
      </w:r>
      <w:r>
        <w:br/>
      </w:r>
      <w:r>
        <w:rPr>
          <w:b w:val="0"/>
          <w:i/>
        </w:rPr>
        <w:t>kahe baṃśīdāsa pūra saba āśa ki āra kahiba āmi ||</w:t>
      </w:r>
    </w:p>
    <w:p>
      <w:pPr>
        <w:spacing w:after="60"/>
        <w:jc w:val="both"/>
      </w:pPr>
      <w:r>
        <w:rPr>
          <w:b w:val="0"/>
          <w:i/>
        </w:rPr>
        <w:t>Пословно:</w:t>
      </w:r>
      <w:r>
        <w:t xml:space="preserve"> сада маноратха — постоянные желания; дже кичху амара — всё, что у меня; сакала джанаха туми — всё знаешь Ты; кахе вамшидаса — говорит Вамшидас; пура саба аша — исполни все надежды; ки ара кахиба ами — что ещё скажу я</w:t>
      </w:r>
    </w:p>
    <w:p>
      <w:pPr>
        <w:spacing w:after="60"/>
        <w:ind w:left="567"/>
        <w:jc w:val="both"/>
      </w:pPr>
      <w:r>
        <w:rPr>
          <w:sz w:val="20"/>
        </w:rPr>
        <w:t>Разночтения: ГПТ1: «</w:t>
      </w:r>
      <w:r>
        <w:rPr>
          <w:rFonts w:ascii="Noto Serif Bengali" w:hAnsi="Noto Serif Bengali" w:cs="Noto Serif Bengali"/>
          <w:sz w:val="20"/>
        </w:rPr>
        <w:t>সদা মনোরথ</w:t>
      </w:r>
      <w:r>
        <w:rPr>
          <w:sz w:val="20"/>
        </w:rPr>
        <w:t xml:space="preserve">, </w:t>
      </w:r>
      <w:r>
        <w:rPr>
          <w:rFonts w:ascii="Noto Serif Bengali" w:hAnsi="Noto Serif Bengali" w:cs="Noto Serif Bengali"/>
          <w:sz w:val="20"/>
        </w:rPr>
        <w:t>যে কিছু আমার</w:t>
      </w:r>
      <w:r>
        <w:rPr>
          <w:sz w:val="20"/>
        </w:rPr>
        <w:t xml:space="preserve">, </w:t>
      </w:r>
      <w:r>
        <w:rPr>
          <w:rFonts w:ascii="Noto Serif Bengali" w:hAnsi="Noto Serif Bengali" w:cs="Noto Serif Bengali"/>
          <w:sz w:val="20"/>
        </w:rPr>
        <w:t>সকল জানহ তুমি</w:t>
      </w:r>
      <w:r>
        <w:rPr>
          <w:sz w:val="20"/>
        </w:rPr>
        <w:t xml:space="preserve">। </w:t>
      </w:r>
      <w:r>
        <w:rPr>
          <w:rFonts w:ascii="Noto Serif Bengali" w:hAnsi="Noto Serif Bengali" w:cs="Noto Serif Bengali"/>
          <w:sz w:val="20"/>
        </w:rPr>
        <w:t>কহে বংশীদাস</w:t>
      </w:r>
      <w:r>
        <w:rPr>
          <w:sz w:val="20"/>
        </w:rPr>
        <w:t xml:space="preserve">, </w:t>
      </w:r>
      <w:r>
        <w:rPr>
          <w:rFonts w:ascii="Noto Serif Bengali" w:hAnsi="Noto Serif Bengali" w:cs="Noto Serif Bengali"/>
          <w:sz w:val="20"/>
        </w:rPr>
        <w:t>পুর সব আশ</w:t>
      </w:r>
      <w:r>
        <w:rPr>
          <w:sz w:val="20"/>
        </w:rPr>
        <w:t xml:space="preserve">, </w:t>
      </w:r>
      <w:r>
        <w:rPr>
          <w:rFonts w:ascii="Noto Serif Bengali" w:hAnsi="Noto Serif Bengali" w:cs="Noto Serif Bengali"/>
          <w:sz w:val="20"/>
        </w:rPr>
        <w:t>কি আর কহিব আমি</w:t>
      </w:r>
      <w:r>
        <w:rPr>
          <w:sz w:val="20"/>
        </w:rPr>
        <w:t>»; ГПТ2: «</w:t>
      </w:r>
      <w:r>
        <w:rPr>
          <w:rFonts w:ascii="Noto Serif Bengali" w:hAnsi="Noto Serif Bengali" w:cs="Noto Serif Bengali"/>
          <w:sz w:val="20"/>
        </w:rPr>
        <w:t>জানহ তখি</w:t>
      </w:r>
      <w:r>
        <w:rPr>
          <w:sz w:val="20"/>
        </w:rPr>
        <w:t>» (OCR), «</w:t>
      </w:r>
      <w:r>
        <w:rPr>
          <w:rFonts w:ascii="Noto Serif Bengali" w:hAnsi="Noto Serif Bengali" w:cs="Noto Serif Bengali"/>
          <w:sz w:val="20"/>
        </w:rPr>
        <w:t>পূর সব আশ</w:t>
      </w:r>
      <w:r>
        <w:rPr>
          <w:sz w:val="20"/>
        </w:rPr>
        <w:t>».</w:t>
      </w:r>
    </w:p>
    <w:p>
      <w:pPr>
        <w:spacing w:after="60"/>
        <w:ind w:left="510" w:hanging="510"/>
      </w:pPr>
      <w:r>
        <w:rPr>
          <w:b/>
          <w:i w:val="0"/>
        </w:rPr>
        <w:t>1.4.</w:t>
      </w:r>
      <w:r>
        <w:t xml:space="preserve"> Всё, чего я непрестанно желаю, — всё Ты знаешь.</w:t>
      </w:r>
      <w:r>
        <w:br/>
      </w:r>
      <w:r>
        <w:t>Говорит Вамшидас: исполни все мои надежды — что ещё мне сказать?</w:t>
      </w:r>
    </w:p>
    <w:p>
      <w:pPr>
        <w:spacing w:after="60"/>
        <w:ind w:left="283"/>
      </w:pPr>
      <w:r>
        <w:rPr>
          <w:b/>
          <w:i w:val="0"/>
          <w:sz w:val="18"/>
        </w:rPr>
        <w:t>1.</w:t>
      </w:r>
      <w:r>
        <w:rPr>
          <w:sz w:val="18"/>
        </w:rPr>
        <w:t xml:space="preserve"> ГПТ1 — с. 5, раздел мангалачараны, № 8 (камода), сверено по скану IA in.ernet.dli.2015.477854 (PDF с. 264); ГПТ2 — разд. 1.2, № 8. В ПК, «Бхакти-ратнакаре» (БР), «Кшанада-гита-чинтамани» (КГЧ) и «Падамрита-самудре» (ПС) пады нет (каталог: ВВ-001). Под подписью «Вамши, Вамшидас» известны пады Вамшиваданы Тхакура, спутника Господа, и позднего Вамшидаса (по Маджумдару, ПК 2851 — его, см. главу 6, п. 16); пада — молитва без признаков очевидца, атрибуция по ГПТ (C).</w:t>
      </w:r>
    </w:p>
    <w:p>
      <w:pPr>
        <w:spacing w:after="60"/>
        <w:ind w:left="283"/>
      </w:pPr>
      <w:r>
        <w:rPr>
          <w:b/>
          <w:i w:val="0"/>
          <w:sz w:val="18"/>
        </w:rPr>
        <w:t>2.</w:t>
      </w:r>
      <w:r>
        <w:rPr>
          <w:sz w:val="18"/>
        </w:rPr>
        <w:t xml:space="preserve"> «Ачарья Тхакур» — по припеву (Ситанатха, супруг Ситы) это Адвайта Ачарья. Вамшивадана после санньясы Господа жил при Шачи и Вишнуприи в Навадвипе (по преданию); молитва к Адвайте у него возможна, но может принадлежать и ученику рода Адвайты.</w:t>
      </w:r>
    </w:p>
    <w:p>
      <w:pPr>
        <w:pStyle w:val="Heading2"/>
      </w:pPr>
      <w:r>
        <w:t>2. Наянананда — «</w:t>
      </w:r>
      <w:r>
        <w:rPr>
          <w:rFonts w:ascii="Noto Serif Bengali" w:hAnsi="Noto Serif Bengali" w:cs="Noto Serif Bengali"/>
        </w:rPr>
        <w:t>গোরা মোর গুণের সাগর</w:t>
      </w:r>
      <w:r>
        <w:t>…» (ГПТ1 с. 31, № 15)</w:t>
      </w:r>
    </w:p>
    <w:p>
      <w:pPr>
        <w:spacing w:after="60"/>
        <w:jc w:val="both"/>
      </w:pPr>
      <w:r>
        <w:rPr>
          <w:b w:val="0"/>
          <w:i/>
        </w:rPr>
        <w:t>Хвала Гауре в образах: Он — океан достоинств, в котором вздымаются волны премы; луна без пятна, источающая нектар святого имени; вершина Гималаев, откуда течёт Ганга премы; древо желаний; новая туча, прохлаждающая всех; рудник блаженства. Рага дханаши.</w:t>
      </w:r>
      <w:r>
        <w:rPr>
          <w:b w:val="0"/>
          <w:i w:val="0"/>
          <w:vertAlign w:val="superscript"/>
        </w:rPr>
        <w:t>3</w:t>
      </w:r>
    </w:p>
    <w:p>
      <w:pPr>
        <w:spacing w:after="60"/>
        <w:ind w:left="567"/>
      </w:pPr>
      <w:r>
        <w:rPr>
          <w:rFonts w:cs="Noto Serif Bengali" w:hAnsi="Noto Serif Bengali"/>
          <w:sz w:val="24"/>
        </w:rPr>
        <w:t>গোরা মোর গুণের সাগর ।</w:t>
      </w:r>
      <w:r>
        <w:br/>
      </w:r>
      <w:r>
        <w:rPr>
          <w:rFonts w:cs="Noto Serif Bengali" w:hAnsi="Noto Serif Bengali"/>
          <w:sz w:val="24"/>
        </w:rPr>
        <w:t>প্রেমের তরঙ্গ তায় উঠে নিরন্তর ॥</w:t>
      </w:r>
    </w:p>
    <w:p>
      <w:pPr>
        <w:spacing w:after="60"/>
        <w:jc w:val="both"/>
      </w:pPr>
      <w:r>
        <w:rPr>
          <w:b w:val="0"/>
          <w:i/>
        </w:rPr>
        <w:t>gorā mora guṇera sāgara |</w:t>
      </w:r>
      <w:r>
        <w:br/>
      </w:r>
      <w:r>
        <w:rPr>
          <w:b w:val="0"/>
          <w:i/>
        </w:rPr>
        <w:t>premera taraṅga tāya uṭhe nirantara ||</w:t>
      </w:r>
    </w:p>
    <w:p>
      <w:pPr>
        <w:spacing w:after="60"/>
        <w:jc w:val="both"/>
      </w:pPr>
      <w:r>
        <w:rPr>
          <w:b w:val="0"/>
          <w:i/>
        </w:rPr>
        <w:t>Пословно:</w:t>
      </w:r>
      <w:r>
        <w:t xml:space="preserve"> гора мора — мой Гора; гунера сагара — океан достоинств; премера таранга — волны премы; тайа — в нём; утхе — вздымаются; нирантара — непрестанно</w:t>
      </w:r>
    </w:p>
    <w:p>
      <w:pPr>
        <w:spacing w:after="60"/>
        <w:ind w:left="567"/>
        <w:jc w:val="both"/>
      </w:pPr>
      <w:r>
        <w:rPr>
          <w:sz w:val="20"/>
        </w:rPr>
        <w:t>Разночтения: ГПТ1 (с. 31, «</w:t>
      </w:r>
      <w:r>
        <w:rPr>
          <w:rFonts w:ascii="Noto Serif Bengali" w:hAnsi="Noto Serif Bengali" w:cs="Noto Serif Bengali"/>
          <w:sz w:val="20"/>
        </w:rPr>
        <w:t>১৫শ পদ</w:t>
      </w:r>
      <w:r>
        <w:rPr>
          <w:sz w:val="20"/>
        </w:rPr>
        <w:t xml:space="preserve">। </w:t>
      </w:r>
      <w:r>
        <w:rPr>
          <w:rFonts w:ascii="Noto Serif Bengali" w:hAnsi="Noto Serif Bengali" w:cs="Noto Serif Bengali"/>
          <w:sz w:val="20"/>
        </w:rPr>
        <w:t>ধানশী</w:t>
      </w:r>
      <w:r>
        <w:rPr>
          <w:sz w:val="20"/>
        </w:rPr>
        <w:t>।»): «</w:t>
      </w:r>
      <w:r>
        <w:rPr>
          <w:rFonts w:ascii="Noto Serif Bengali" w:hAnsi="Noto Serif Bengali" w:cs="Noto Serif Bengali"/>
          <w:sz w:val="20"/>
        </w:rPr>
        <w:t>গোরা মোর গুণের নাগর</w:t>
      </w:r>
      <w:r>
        <w:rPr>
          <w:sz w:val="20"/>
        </w:rPr>
        <w:t xml:space="preserve">। </w:t>
      </w:r>
      <w:r>
        <w:rPr>
          <w:rFonts w:ascii="Noto Serif Bengali" w:hAnsi="Noto Serif Bengali" w:cs="Noto Serif Bengali"/>
          <w:sz w:val="20"/>
        </w:rPr>
        <w:t>প্রেমের তরঙ্গ তায় উঠে নিরস্তর</w:t>
      </w:r>
      <w:r>
        <w:rPr>
          <w:sz w:val="20"/>
        </w:rPr>
        <w:t>» («</w:t>
      </w:r>
      <w:r>
        <w:rPr>
          <w:rFonts w:ascii="Noto Serif Bengali" w:hAnsi="Noto Serif Bengali" w:cs="Noto Serif Bengali"/>
          <w:sz w:val="20"/>
        </w:rPr>
        <w:t>নাগর</w:t>
      </w:r>
      <w:r>
        <w:rPr>
          <w:sz w:val="20"/>
        </w:rPr>
        <w:t>» — опечатка или ошибка распознавания); ГПТ2 (1.3, № 15): «</w:t>
      </w:r>
      <w:r>
        <w:rPr>
          <w:rFonts w:ascii="Noto Serif Bengali" w:hAnsi="Noto Serif Bengali" w:cs="Noto Serif Bengali"/>
          <w:sz w:val="20"/>
        </w:rPr>
        <w:t>গুণের সাগর</w:t>
      </w:r>
      <w:r>
        <w:rPr>
          <w:sz w:val="20"/>
        </w:rPr>
        <w:t>».</w:t>
      </w:r>
    </w:p>
    <w:p>
      <w:pPr>
        <w:spacing w:after="60"/>
        <w:ind w:left="510" w:hanging="510"/>
      </w:pPr>
      <w:r>
        <w:rPr>
          <w:b/>
          <w:i w:val="0"/>
        </w:rPr>
        <w:t>2.1.</w:t>
      </w:r>
      <w:r>
        <w:t xml:space="preserve"> Мой Гора — океан достоинств:</w:t>
      </w:r>
      <w:r>
        <w:br/>
      </w:r>
      <w:r>
        <w:t>в нём непрестанно вздымаются волны премы.</w:t>
      </w:r>
    </w:p>
    <w:p>
      <w:pPr>
        <w:spacing w:after="60"/>
        <w:ind w:left="567"/>
      </w:pPr>
      <w:r>
        <w:rPr>
          <w:rFonts w:cs="Noto Serif Bengali" w:hAnsi="Noto Serif Bengali"/>
          <w:sz w:val="24"/>
        </w:rPr>
        <w:t>গোরা মোর অকলঙ্ক শশী ।</w:t>
      </w:r>
      <w:r>
        <w:br/>
      </w:r>
      <w:r>
        <w:rPr>
          <w:rFonts w:cs="Noto Serif Bengali" w:hAnsi="Noto Serif Bengali"/>
          <w:sz w:val="24"/>
        </w:rPr>
        <w:t>হরিনাম-সুধা তাহে ক্ষরে দিবানিশি ॥</w:t>
      </w:r>
    </w:p>
    <w:p>
      <w:pPr>
        <w:spacing w:after="60"/>
        <w:jc w:val="both"/>
      </w:pPr>
      <w:r>
        <w:rPr>
          <w:b w:val="0"/>
          <w:i/>
        </w:rPr>
        <w:t>gorā mora akalaṅka śaśī |</w:t>
      </w:r>
      <w:r>
        <w:br/>
      </w:r>
      <w:r>
        <w:rPr>
          <w:b w:val="0"/>
          <w:i/>
        </w:rPr>
        <w:t>harināma-sudhā tāhe kṣare dibāniśi ||</w:t>
      </w:r>
    </w:p>
    <w:p>
      <w:pPr>
        <w:spacing w:after="60"/>
        <w:jc w:val="both"/>
      </w:pPr>
      <w:r>
        <w:rPr>
          <w:b w:val="0"/>
          <w:i/>
        </w:rPr>
        <w:t>Пословно:</w:t>
      </w:r>
      <w:r>
        <w:t xml:space="preserve"> акаланка шаши — луна без пятна; харинама-судха — нектар имени Хари; тахе — из неё; кшаре — сочится; дибаниши — день и ночь</w:t>
      </w:r>
    </w:p>
    <w:p>
      <w:pPr>
        <w:spacing w:after="60"/>
        <w:ind w:left="567"/>
        <w:jc w:val="both"/>
      </w:pPr>
      <w:r>
        <w:rPr>
          <w:sz w:val="20"/>
        </w:rPr>
        <w:t>Разночтения: ГПТ1: «</w:t>
      </w:r>
      <w:r>
        <w:rPr>
          <w:rFonts w:ascii="Noto Serif Bengali" w:hAnsi="Noto Serif Bengali" w:cs="Noto Serif Bengali"/>
          <w:sz w:val="20"/>
        </w:rPr>
        <w:t>গোরা মোর অকলঙ্ক শশী</w:t>
      </w:r>
      <w:r>
        <w:rPr>
          <w:sz w:val="20"/>
        </w:rPr>
        <w:t xml:space="preserve">। </w:t>
      </w:r>
      <w:r>
        <w:rPr>
          <w:rFonts w:ascii="Noto Serif Bengali" w:hAnsi="Noto Serif Bengali" w:cs="Noto Serif Bengali"/>
          <w:sz w:val="20"/>
        </w:rPr>
        <w:t>হরিনামসুধা তাহে ক্ষরে দিবানিশি</w:t>
      </w:r>
      <w:r>
        <w:rPr>
          <w:sz w:val="20"/>
        </w:rPr>
        <w:t>»; ГПТ2: то же.</w:t>
      </w:r>
    </w:p>
    <w:p>
      <w:pPr>
        <w:spacing w:after="60"/>
        <w:ind w:left="510" w:hanging="510"/>
      </w:pPr>
      <w:r>
        <w:rPr>
          <w:b/>
          <w:i w:val="0"/>
        </w:rPr>
        <w:t>2.2.</w:t>
      </w:r>
      <w:r>
        <w:t xml:space="preserve"> Мой Гора — луна без пятна:</w:t>
      </w:r>
      <w:r>
        <w:br/>
      </w:r>
      <w:r>
        <w:t>день и ночь из неё сочится нектар имени Хари.</w:t>
      </w:r>
    </w:p>
    <w:p>
      <w:pPr>
        <w:spacing w:after="60"/>
        <w:ind w:left="567"/>
      </w:pPr>
      <w:r>
        <w:rPr>
          <w:rFonts w:cs="Noto Serif Bengali" w:hAnsi="Noto Serif Bengali"/>
          <w:sz w:val="24"/>
        </w:rPr>
        <w:t>গোরা মোর হিমাদ্রি-শেখর ।</w:t>
      </w:r>
      <w:r>
        <w:br/>
      </w:r>
      <w:r>
        <w:rPr>
          <w:rFonts w:cs="Noto Serif Bengali" w:hAnsi="Noto Serif Bengali"/>
          <w:sz w:val="24"/>
        </w:rPr>
        <w:t>তাহা হৈতে প্রেম-গঙ্গা বহে নিরন্তর ॥</w:t>
      </w:r>
    </w:p>
    <w:p>
      <w:pPr>
        <w:spacing w:after="60"/>
        <w:jc w:val="both"/>
      </w:pPr>
      <w:r>
        <w:rPr>
          <w:b w:val="0"/>
          <w:i/>
        </w:rPr>
        <w:t>gorā mora himādri-śekhara |</w:t>
      </w:r>
      <w:r>
        <w:br/>
      </w:r>
      <w:r>
        <w:rPr>
          <w:b w:val="0"/>
          <w:i/>
        </w:rPr>
        <w:t>tāhā haite prema-gaṅgā bahe nirantara ||</w:t>
      </w:r>
    </w:p>
    <w:p>
      <w:pPr>
        <w:spacing w:after="60"/>
        <w:jc w:val="both"/>
      </w:pPr>
      <w:r>
        <w:rPr>
          <w:b w:val="0"/>
          <w:i/>
        </w:rPr>
        <w:t>Пословно:</w:t>
      </w:r>
      <w:r>
        <w:t xml:space="preserve"> химадри-шекхара — вершина Гималаев; таха хаите — с неё; према-ганга — Ганга премы; бахе — течёт; нирантара — непрестанно</w:t>
      </w:r>
    </w:p>
    <w:p>
      <w:pPr>
        <w:spacing w:after="60"/>
        <w:ind w:left="567"/>
        <w:jc w:val="both"/>
      </w:pPr>
      <w:r>
        <w:rPr>
          <w:sz w:val="20"/>
        </w:rPr>
        <w:t>Разночтения: ГПТ1: «</w:t>
      </w:r>
      <w:r>
        <w:rPr>
          <w:rFonts w:ascii="Noto Serif Bengali" w:hAnsi="Noto Serif Bengali" w:cs="Noto Serif Bengali"/>
          <w:sz w:val="20"/>
        </w:rPr>
        <w:t>গোরা মোর হিমাদ্রিশেখর</w:t>
      </w:r>
      <w:r>
        <w:rPr>
          <w:sz w:val="20"/>
        </w:rPr>
        <w:t xml:space="preserve">। </w:t>
      </w:r>
      <w:r>
        <w:rPr>
          <w:rFonts w:ascii="Noto Serif Bengali" w:hAnsi="Noto Serif Bengali" w:cs="Noto Serif Bengali"/>
          <w:sz w:val="20"/>
        </w:rPr>
        <w:t>তাহা হৈতে প্রেম গঙ্গা বহে নিরন্তর</w:t>
      </w:r>
      <w:r>
        <w:rPr>
          <w:sz w:val="20"/>
        </w:rPr>
        <w:t>»; ГПТ2: то же.</w:t>
      </w:r>
    </w:p>
    <w:p>
      <w:pPr>
        <w:spacing w:after="60"/>
        <w:ind w:left="510" w:hanging="510"/>
      </w:pPr>
      <w:r>
        <w:rPr>
          <w:b/>
          <w:i w:val="0"/>
        </w:rPr>
        <w:t>2.3.</w:t>
      </w:r>
      <w:r>
        <w:t xml:space="preserve"> Мой Гора — вершина Гималаев:</w:t>
      </w:r>
      <w:r>
        <w:br/>
      </w:r>
      <w:r>
        <w:t>с неё непрестанно течёт Ганга премы.</w:t>
      </w:r>
    </w:p>
    <w:p>
      <w:pPr>
        <w:spacing w:after="60"/>
        <w:ind w:left="567"/>
      </w:pPr>
      <w:r>
        <w:rPr>
          <w:rFonts w:cs="Noto Serif Bengali" w:hAnsi="Noto Serif Bengali"/>
          <w:sz w:val="24"/>
        </w:rPr>
        <w:t>গোরা মোর প্রেম-কল্পতরু ।</w:t>
      </w:r>
      <w:r>
        <w:br/>
      </w:r>
      <w:r>
        <w:rPr>
          <w:rFonts w:cs="Noto Serif Bengali" w:hAnsi="Noto Serif Bengali"/>
          <w:sz w:val="24"/>
        </w:rPr>
        <w:t>যার পদচ্ছায়ে জীব সুখে বাস করু ॥</w:t>
      </w:r>
    </w:p>
    <w:p>
      <w:pPr>
        <w:spacing w:after="60"/>
        <w:jc w:val="both"/>
      </w:pPr>
      <w:r>
        <w:rPr>
          <w:b w:val="0"/>
          <w:i/>
        </w:rPr>
        <w:t>gorā mora prema-kalpataru |</w:t>
      </w:r>
      <w:r>
        <w:br/>
      </w:r>
      <w:r>
        <w:rPr>
          <w:b w:val="0"/>
          <w:i/>
        </w:rPr>
        <w:t>yāra padacchāye jība sukhe bāsa karu ||</w:t>
      </w:r>
    </w:p>
    <w:p>
      <w:pPr>
        <w:spacing w:after="60"/>
        <w:jc w:val="both"/>
      </w:pPr>
      <w:r>
        <w:rPr>
          <w:b w:val="0"/>
          <w:i/>
        </w:rPr>
        <w:t>Пословно:</w:t>
      </w:r>
      <w:r>
        <w:t xml:space="preserve"> према-калпатару — древо желаний премы; джара пада-чхайе — в тени Чьих стоп; джива — живые существа; сукхе — счастливо; баса кару — обитают</w:t>
      </w:r>
    </w:p>
    <w:p>
      <w:pPr>
        <w:spacing w:after="60"/>
        <w:ind w:left="567"/>
        <w:jc w:val="both"/>
      </w:pPr>
      <w:r>
        <w:rPr>
          <w:sz w:val="20"/>
        </w:rPr>
        <w:t>Разночтения: ГПТ1: «</w:t>
      </w:r>
      <w:r>
        <w:rPr>
          <w:rFonts w:ascii="Noto Serif Bengali" w:hAnsi="Noto Serif Bengali" w:cs="Noto Serif Bengali"/>
          <w:sz w:val="20"/>
        </w:rPr>
        <w:t>গোরা মোর প্রেম কল্পতরু</w:t>
      </w:r>
      <w:r>
        <w:rPr>
          <w:sz w:val="20"/>
        </w:rPr>
        <w:t xml:space="preserve">। </w:t>
      </w:r>
      <w:r>
        <w:rPr>
          <w:rFonts w:ascii="Noto Serif Bengali" w:hAnsi="Noto Serif Bengali" w:cs="Noto Serif Bengali"/>
          <w:sz w:val="20"/>
        </w:rPr>
        <w:t>যার পদচ্ছায়ে জীব সুখে বাস করু</w:t>
      </w:r>
      <w:r>
        <w:rPr>
          <w:sz w:val="20"/>
        </w:rPr>
        <w:t>»; ГПТ2: то же.</w:t>
      </w:r>
    </w:p>
    <w:p>
      <w:pPr>
        <w:spacing w:after="60"/>
        <w:ind w:left="510" w:hanging="510"/>
      </w:pPr>
      <w:r>
        <w:rPr>
          <w:b/>
          <w:i w:val="0"/>
        </w:rPr>
        <w:t>2.4.</w:t>
      </w:r>
      <w:r>
        <w:t xml:space="preserve"> Мой Гора — древо желаний, дарующее прему:</w:t>
      </w:r>
      <w:r>
        <w:br/>
      </w:r>
      <w:r>
        <w:t>в тени Его стоп живые существа обитают счастливо.</w:t>
      </w:r>
    </w:p>
    <w:p>
      <w:pPr>
        <w:spacing w:after="60"/>
        <w:ind w:left="567"/>
      </w:pPr>
      <w:r>
        <w:rPr>
          <w:rFonts w:cs="Noto Serif Bengali" w:hAnsi="Noto Serif Bengali"/>
          <w:sz w:val="24"/>
        </w:rPr>
        <w:t>গোরা মোর নব জলধর ।</w:t>
      </w:r>
      <w:r>
        <w:br/>
      </w:r>
      <w:r>
        <w:rPr>
          <w:rFonts w:cs="Noto Serif Bengali" w:hAnsi="Noto Serif Bengali"/>
          <w:sz w:val="24"/>
        </w:rPr>
        <w:t>বরষি শীতল যাহে করে নারী-নর ॥</w:t>
      </w:r>
    </w:p>
    <w:p>
      <w:pPr>
        <w:spacing w:after="60"/>
        <w:jc w:val="both"/>
      </w:pPr>
      <w:r>
        <w:rPr>
          <w:b w:val="0"/>
          <w:i/>
        </w:rPr>
        <w:t>gorā mora naba jaladhara |</w:t>
      </w:r>
      <w:r>
        <w:br/>
      </w:r>
      <w:r>
        <w:rPr>
          <w:b w:val="0"/>
          <w:i/>
        </w:rPr>
        <w:t>baraṣi śītala yāhe kare nārī-nara ||</w:t>
      </w:r>
    </w:p>
    <w:p>
      <w:pPr>
        <w:spacing w:after="60"/>
        <w:jc w:val="both"/>
      </w:pPr>
      <w:r>
        <w:rPr>
          <w:b w:val="0"/>
          <w:i/>
        </w:rPr>
        <w:t>Пословно:</w:t>
      </w:r>
      <w:r>
        <w:t xml:space="preserve"> наба джаладхара — новая (дождевая) туча; бараши — проливая дождь; шитала каре — прохлаждает; джахе — которой; нари-нара — женщин и мужчин</w:t>
      </w:r>
    </w:p>
    <w:p>
      <w:pPr>
        <w:spacing w:after="60"/>
        <w:ind w:left="567"/>
        <w:jc w:val="both"/>
      </w:pPr>
      <w:r>
        <w:rPr>
          <w:sz w:val="20"/>
        </w:rPr>
        <w:t>Разночтения: ГПТ1: «</w:t>
      </w:r>
      <w:r>
        <w:rPr>
          <w:rFonts w:ascii="Noto Serif Bengali" w:hAnsi="Noto Serif Bengali" w:cs="Noto Serif Bengali"/>
          <w:sz w:val="20"/>
        </w:rPr>
        <w:t>গোরা মোর নবজলধর</w:t>
      </w:r>
      <w:r>
        <w:rPr>
          <w:sz w:val="20"/>
        </w:rPr>
        <w:t xml:space="preserve">। </w:t>
      </w:r>
      <w:r>
        <w:rPr>
          <w:rFonts w:ascii="Noto Serif Bengali" w:hAnsi="Noto Serif Bengali" w:cs="Noto Serif Bengali"/>
          <w:sz w:val="20"/>
        </w:rPr>
        <w:t>বরষি শীতল যাহে করে নারীনর</w:t>
      </w:r>
      <w:r>
        <w:rPr>
          <w:sz w:val="20"/>
        </w:rPr>
        <w:t>»; ГПТ2: то же.</w:t>
      </w:r>
    </w:p>
    <w:p>
      <w:pPr>
        <w:spacing w:after="60"/>
        <w:ind w:left="510" w:hanging="510"/>
      </w:pPr>
      <w:r>
        <w:rPr>
          <w:b/>
          <w:i w:val="0"/>
        </w:rPr>
        <w:t>2.5.</w:t>
      </w:r>
      <w:r>
        <w:t xml:space="preserve"> Мой Гора — новая грозовая туча:</w:t>
      </w:r>
      <w:r>
        <w:br/>
      </w:r>
      <w:r>
        <w:t>проливая дождь, Он прохлаждает мужчин и женщин.</w:t>
      </w:r>
    </w:p>
    <w:p>
      <w:pPr>
        <w:spacing w:after="60"/>
        <w:ind w:left="567"/>
      </w:pPr>
      <w:r>
        <w:rPr>
          <w:rFonts w:cs="Noto Serif Bengali" w:hAnsi="Noto Serif Bengali"/>
          <w:sz w:val="24"/>
        </w:rPr>
        <w:t>গোরা মোর আনন্দের খনি ।</w:t>
      </w:r>
      <w:r>
        <w:br/>
      </w:r>
      <w:r>
        <w:rPr>
          <w:rFonts w:cs="Noto Serif Bengali" w:hAnsi="Noto Serif Bengali"/>
          <w:sz w:val="24"/>
        </w:rPr>
        <w:t>নয়নানন্দের প্রাণ যাহার নিছনি ॥</w:t>
      </w:r>
    </w:p>
    <w:p>
      <w:pPr>
        <w:spacing w:after="60"/>
        <w:jc w:val="both"/>
      </w:pPr>
      <w:r>
        <w:rPr>
          <w:b w:val="0"/>
          <w:i/>
        </w:rPr>
        <w:t>gorā mora ānandera khani |</w:t>
      </w:r>
      <w:r>
        <w:br/>
      </w:r>
      <w:r>
        <w:rPr>
          <w:b w:val="0"/>
          <w:i/>
        </w:rPr>
        <w:t>nayanānandera prāṇa yāhāra nichani ||</w:t>
      </w:r>
    </w:p>
    <w:p>
      <w:pPr>
        <w:spacing w:after="60"/>
        <w:jc w:val="both"/>
      </w:pPr>
      <w:r>
        <w:rPr>
          <w:b w:val="0"/>
          <w:i/>
        </w:rPr>
        <w:t>Пословно:</w:t>
      </w:r>
      <w:r>
        <w:t xml:space="preserve"> анандера кхани — рудник блаженства; наянанандера прана — жизнь Наянананды; джахара — Ему (букв. «Чья»); ничхани — выкуп, отдаваемый за любимого</w:t>
      </w:r>
    </w:p>
    <w:p>
      <w:pPr>
        <w:spacing w:after="60"/>
        <w:ind w:left="567"/>
        <w:jc w:val="both"/>
      </w:pPr>
      <w:r>
        <w:rPr>
          <w:sz w:val="20"/>
        </w:rPr>
        <w:t>Разночтения: ГПТ1: «</w:t>
      </w:r>
      <w:r>
        <w:rPr>
          <w:rFonts w:ascii="Noto Serif Bengali" w:hAnsi="Noto Serif Bengali" w:cs="Noto Serif Bengali"/>
          <w:sz w:val="20"/>
        </w:rPr>
        <w:t>গোরা মোর আনন্দের খনি</w:t>
      </w:r>
      <w:r>
        <w:rPr>
          <w:sz w:val="20"/>
        </w:rPr>
        <w:t xml:space="preserve">। </w:t>
      </w:r>
      <w:r>
        <w:rPr>
          <w:rFonts w:ascii="Noto Serif Bengali" w:hAnsi="Noto Serif Bengali" w:cs="Noto Serif Bengali"/>
          <w:sz w:val="20"/>
        </w:rPr>
        <w:t>নয়নানন্দের প্রাণ যাহার নিছনি</w:t>
      </w:r>
      <w:r>
        <w:rPr>
          <w:sz w:val="20"/>
        </w:rPr>
        <w:t>»; ГПТ2: то же.</w:t>
      </w:r>
    </w:p>
    <w:p>
      <w:pPr>
        <w:spacing w:after="60"/>
        <w:ind w:left="510" w:hanging="510"/>
      </w:pPr>
      <w:r>
        <w:rPr>
          <w:b/>
          <w:i w:val="0"/>
        </w:rPr>
        <w:t>2.6.</w:t>
      </w:r>
      <w:r>
        <w:t xml:space="preserve"> Мой Гора — рудник блаженства:</w:t>
      </w:r>
      <w:r>
        <w:br/>
      </w:r>
      <w:r>
        <w:t>жизнь Наянананды отдана Ему в выкуп.</w:t>
      </w:r>
      <w:r>
        <w:rPr>
          <w:b w:val="0"/>
          <w:i w:val="0"/>
          <w:vertAlign w:val="superscript"/>
        </w:rPr>
        <w:t>4</w:t>
      </w:r>
    </w:p>
    <w:p>
      <w:pPr>
        <w:spacing w:after="60"/>
        <w:ind w:left="283"/>
      </w:pPr>
      <w:r>
        <w:rPr>
          <w:b/>
          <w:i w:val="0"/>
          <w:sz w:val="18"/>
        </w:rPr>
        <w:t>3.</w:t>
      </w:r>
      <w:r>
        <w:rPr>
          <w:sz w:val="18"/>
        </w:rPr>
        <w:t xml:space="preserve"> ГПТ1 — с. 31, раздел хвалы Гаура-аватаре, № 15 (дханаши), сверено по скану (PDF с. 290); ГПТ2 — разд. 1.3, № 15. В ПК, БР, КГЧ и ПС пады нет (каталог: НН-003). Наянананда Мишра — племянник и ученик Гададхара Пандита; его пады о Гауре в ПК переведены в главах 4 и 10. Эта пада — только по ГПТ (C).</w:t>
      </w:r>
    </w:p>
    <w:p>
      <w:pPr>
        <w:spacing w:after="60"/>
        <w:ind w:left="283"/>
      </w:pPr>
      <w:r>
        <w:rPr>
          <w:b/>
          <w:i w:val="0"/>
          <w:sz w:val="18"/>
        </w:rPr>
        <w:t>4.</w:t>
      </w:r>
      <w:r>
        <w:rPr>
          <w:sz w:val="18"/>
        </w:rPr>
        <w:t xml:space="preserve"> «Отдана в выкуп» (</w:t>
      </w:r>
      <w:r>
        <w:rPr>
          <w:rFonts w:ascii="Noto Serif Bengali" w:hAnsi="Noto Serif Bengali" w:cs="Noto Serif Bengali"/>
          <w:sz w:val="18"/>
        </w:rPr>
        <w:t>নিছনি</w:t>
      </w:r>
      <w:r>
        <w:rPr>
          <w:sz w:val="18"/>
        </w:rPr>
        <w:t>) — обряд, в котором что-то дорогое обносят вокруг любимого и отдают, отводя от него беду: поэт отдаёт Гауре свою жизнь. В ГПТ1 в 2.1 — «</w:t>
      </w:r>
      <w:r>
        <w:rPr>
          <w:rFonts w:ascii="Noto Serif Bengali" w:hAnsi="Noto Serif Bengali" w:cs="Noto Serif Bengali"/>
          <w:sz w:val="18"/>
        </w:rPr>
        <w:t>গুণের নাগর</w:t>
      </w:r>
      <w:r>
        <w:rPr>
          <w:sz w:val="18"/>
        </w:rPr>
        <w:t>» (опечатка или ошибка распознавания), в ГПТ2 — «</w:t>
      </w:r>
      <w:r>
        <w:rPr>
          <w:rFonts w:ascii="Noto Serif Bengali" w:hAnsi="Noto Serif Bengali" w:cs="Noto Serif Bengali"/>
          <w:sz w:val="18"/>
        </w:rPr>
        <w:t>গুণের সাগর</w:t>
      </w:r>
      <w:r>
        <w:rPr>
          <w:sz w:val="18"/>
        </w:rPr>
        <w:t>»: образ океана с волнами требует «сагара».</w:t>
      </w:r>
    </w:p>
    <w:p>
      <w:pPr>
        <w:pStyle w:val="Heading2"/>
      </w:pPr>
      <w:r>
        <w:t>3. Шивананда — «</w:t>
      </w:r>
      <w:r>
        <w:rPr>
          <w:rFonts w:ascii="Noto Serif Bengali" w:hAnsi="Noto Serif Bengali" w:cs="Noto Serif Bengali"/>
        </w:rPr>
        <w:t>অখিল ভুবন ভরি হরি</w:t>
      </w:r>
      <w:r>
        <w:t>-</w:t>
      </w:r>
      <w:r>
        <w:rPr>
          <w:rFonts w:ascii="Noto Serif Bengali" w:hAnsi="Noto Serif Bengali" w:cs="Noto Serif Bengali"/>
        </w:rPr>
        <w:t>রস</w:t>
      </w:r>
      <w:r>
        <w:t>-</w:t>
      </w:r>
      <w:r>
        <w:rPr>
          <w:rFonts w:ascii="Noto Serif Bengali" w:hAnsi="Noto Serif Bengali" w:cs="Noto Serif Bengali"/>
        </w:rPr>
        <w:t>বাদর</w:t>
      </w:r>
      <w:r>
        <w:t>…» (ГПТ1 с. 35, № 25)</w:t>
      </w:r>
    </w:p>
    <w:p>
      <w:pPr>
        <w:spacing w:after="60"/>
        <w:jc w:val="both"/>
      </w:pPr>
      <w:r>
        <w:rPr>
          <w:b w:val="0"/>
          <w:i/>
        </w:rPr>
        <w:t>Туча Чайтаньи: ливень расы Хари наполнил вселенную, преданные-чатаки пьют и просят ещё; туча родилась в полнолуние пхалгуны и затопила премой высоких и низких; святое имя стало маха-мантрой, према раздавалась пригоршнями, падшие стали бхагаватами, спасены Джагай и Мадхай; поэт сокрушается, что остался в забвении. Рага мангала.</w:t>
      </w:r>
      <w:r>
        <w:rPr>
          <w:b w:val="0"/>
          <w:i w:val="0"/>
          <w:vertAlign w:val="superscript"/>
        </w:rPr>
        <w:t>5</w:t>
      </w:r>
    </w:p>
    <w:p>
      <w:pPr>
        <w:spacing w:after="60"/>
        <w:ind w:left="567"/>
      </w:pPr>
      <w:r>
        <w:rPr>
          <w:rFonts w:cs="Noto Serif Bengali" w:hAnsi="Noto Serif Bengali"/>
          <w:sz w:val="24"/>
        </w:rPr>
        <w:t>অখিল ভুবন ভরি হরি-রস-বাদর বরিখয়ে চৈতন্য-মেঘে ।</w:t>
      </w:r>
      <w:r>
        <w:br/>
      </w:r>
      <w:r>
        <w:rPr>
          <w:rFonts w:cs="Noto Serif Bengali" w:hAnsi="Noto Serif Bengali"/>
          <w:sz w:val="24"/>
        </w:rPr>
        <w:t>ভকত চাতক যত পিবি পিবি অবিরত অনুখন প্রেম-জল মাগে ॥</w:t>
      </w:r>
    </w:p>
    <w:p>
      <w:pPr>
        <w:spacing w:after="60"/>
        <w:jc w:val="both"/>
      </w:pPr>
      <w:r>
        <w:rPr>
          <w:b w:val="0"/>
          <w:i/>
        </w:rPr>
        <w:t>akhila bhubana bhari hari-rasa-bādara barikhaye caitanya-meghe |</w:t>
      </w:r>
      <w:r>
        <w:br/>
      </w:r>
      <w:r>
        <w:rPr>
          <w:b w:val="0"/>
          <w:i/>
        </w:rPr>
        <w:t>bhakata cātaka yata pibi pibi abirata anukhana prema-jala māge ||</w:t>
      </w:r>
    </w:p>
    <w:p>
      <w:pPr>
        <w:spacing w:after="60"/>
        <w:jc w:val="both"/>
      </w:pPr>
      <w:r>
        <w:rPr>
          <w:b w:val="0"/>
          <w:i/>
        </w:rPr>
        <w:t>Пословно:</w:t>
      </w:r>
      <w:r>
        <w:t xml:space="preserve"> акхила бхувана бхари — наполняя всю вселенную; хари-раса-бадара — ливень расы Хари; барикхайе — проливается; чаитанья-мегхе — из тучи Чайтаньи; бхаката — преданные; чатака — птицы-чатаки; джата — все; пиби пиби — пьют и пьют; абирата — без конца; анукхана — всякий миг; према-джала — воду премы; маге — просят</w:t>
      </w:r>
    </w:p>
    <w:p>
      <w:pPr>
        <w:spacing w:after="60"/>
        <w:ind w:left="567"/>
        <w:jc w:val="both"/>
      </w:pPr>
      <w:r>
        <w:rPr>
          <w:sz w:val="20"/>
        </w:rPr>
        <w:t>Разночтения: ГПТ1 (с. 35, «</w:t>
      </w:r>
      <w:r>
        <w:rPr>
          <w:rFonts w:ascii="Noto Serif Bengali" w:hAnsi="Noto Serif Bengali" w:cs="Noto Serif Bengali"/>
          <w:sz w:val="20"/>
        </w:rPr>
        <w:t>২৫শ পদ</w:t>
      </w:r>
      <w:r>
        <w:rPr>
          <w:sz w:val="20"/>
        </w:rPr>
        <w:t xml:space="preserve">। </w:t>
      </w:r>
      <w:r>
        <w:rPr>
          <w:rFonts w:ascii="Noto Serif Bengali" w:hAnsi="Noto Serif Bengali" w:cs="Noto Serif Bengali"/>
          <w:sz w:val="20"/>
        </w:rPr>
        <w:t>মঙ্গল</w:t>
      </w:r>
      <w:r>
        <w:rPr>
          <w:sz w:val="20"/>
        </w:rPr>
        <w:t>।»; скан PDF с. 294): «</w:t>
      </w:r>
      <w:r>
        <w:rPr>
          <w:rFonts w:ascii="Noto Serif Bengali" w:hAnsi="Noto Serif Bengali" w:cs="Noto Serif Bengali"/>
          <w:sz w:val="20"/>
        </w:rPr>
        <w:t>অখিল ভুবন ভরি</w:t>
      </w:r>
      <w:r>
        <w:rPr>
          <w:sz w:val="20"/>
        </w:rPr>
        <w:t xml:space="preserve">, </w:t>
      </w:r>
      <w:r>
        <w:rPr>
          <w:rFonts w:ascii="Noto Serif Bengali" w:hAnsi="Noto Serif Bengali" w:cs="Noto Serif Bengali"/>
          <w:sz w:val="20"/>
        </w:rPr>
        <w:t>হরি রসবাদর</w:t>
      </w:r>
      <w:r>
        <w:rPr>
          <w:sz w:val="20"/>
        </w:rPr>
        <w:t xml:space="preserve">, </w:t>
      </w:r>
      <w:r>
        <w:rPr>
          <w:rFonts w:ascii="Noto Serif Bengali" w:hAnsi="Noto Serif Bengali" w:cs="Noto Serif Bengali"/>
          <w:sz w:val="20"/>
        </w:rPr>
        <w:t>বরিখয়ে চৈতন্য</w:t>
      </w:r>
      <w:r>
        <w:rPr>
          <w:sz w:val="20"/>
        </w:rPr>
        <w:t>-</w:t>
      </w:r>
      <w:r>
        <w:rPr>
          <w:rFonts w:ascii="Noto Serif Bengali" w:hAnsi="Noto Serif Bengali" w:cs="Noto Serif Bengali"/>
          <w:sz w:val="20"/>
        </w:rPr>
        <w:t>মেঘে</w:t>
      </w:r>
      <w:r>
        <w:rPr>
          <w:sz w:val="20"/>
        </w:rPr>
        <w:t xml:space="preserve">। </w:t>
      </w:r>
      <w:r>
        <w:rPr>
          <w:rFonts w:ascii="Noto Serif Bengali" w:hAnsi="Noto Serif Bengali" w:cs="Noto Serif Bengali"/>
          <w:sz w:val="20"/>
        </w:rPr>
        <w:t>ভকত চাতক যত</w:t>
      </w:r>
      <w:r>
        <w:rPr>
          <w:sz w:val="20"/>
        </w:rPr>
        <w:t xml:space="preserve">, </w:t>
      </w:r>
      <w:r>
        <w:rPr>
          <w:rFonts w:ascii="Noto Serif Bengali" w:hAnsi="Noto Serif Bengali" w:cs="Noto Serif Bengali"/>
          <w:sz w:val="20"/>
        </w:rPr>
        <w:t>পিবি পিবি অবিরত</w:t>
      </w:r>
      <w:r>
        <w:rPr>
          <w:sz w:val="20"/>
        </w:rPr>
        <w:t xml:space="preserve">, </w:t>
      </w:r>
      <w:r>
        <w:rPr>
          <w:rFonts w:ascii="Noto Serif Bengali" w:hAnsi="Noto Serif Bengali" w:cs="Noto Serif Bengali"/>
          <w:sz w:val="20"/>
        </w:rPr>
        <w:t>অনুখন প্রেমজল মাগে</w:t>
      </w:r>
      <w:r>
        <w:rPr>
          <w:sz w:val="20"/>
        </w:rPr>
        <w:t>»; ГПТ2 (1.3, № 25): «</w:t>
      </w:r>
      <w:r>
        <w:rPr>
          <w:rFonts w:ascii="Noto Serif Bengali" w:hAnsi="Noto Serif Bengali" w:cs="Noto Serif Bengali"/>
          <w:sz w:val="20"/>
        </w:rPr>
        <w:t>হরি রস বাদর</w:t>
      </w:r>
      <w:r>
        <w:rPr>
          <w:sz w:val="20"/>
        </w:rPr>
        <w:t>».</w:t>
      </w:r>
    </w:p>
    <w:p>
      <w:pPr>
        <w:spacing w:after="60"/>
        <w:ind w:left="510" w:hanging="510"/>
      </w:pPr>
      <w:r>
        <w:rPr>
          <w:b/>
          <w:i w:val="0"/>
        </w:rPr>
        <w:t>3.1.</w:t>
      </w:r>
      <w:r>
        <w:t xml:space="preserve"> Наполняя вселенную, ливень расы Хари проливается из тучи Чайтаньи;</w:t>
      </w:r>
      <w:r>
        <w:br/>
      </w:r>
      <w:r>
        <w:t>преданные, словно птицы-чатаки, пьют и пьют без конца, всякий миг прося воды премы.</w:t>
      </w:r>
    </w:p>
    <w:p>
      <w:pPr>
        <w:spacing w:after="60"/>
        <w:ind w:left="567"/>
      </w:pPr>
      <w:r>
        <w:rPr>
          <w:rFonts w:cs="Noto Serif Bengali" w:hAnsi="Noto Serif Bengali"/>
          <w:sz w:val="24"/>
        </w:rPr>
        <w:t>ফাল্গুন-পূর্ণিমা তিথি মেঘের জনম তথি সেই মেঘে করল বাদর ।</w:t>
      </w:r>
      <w:r>
        <w:br/>
      </w:r>
      <w:r>
        <w:rPr>
          <w:rFonts w:cs="Noto Serif Bengali" w:hAnsi="Noto Serif Bengali"/>
          <w:sz w:val="24"/>
        </w:rPr>
        <w:t>উচা নীচ যত ছিল প্রেম-জলে ভাসাওল গোরা বড় দয়ার সাগর ॥</w:t>
      </w:r>
    </w:p>
    <w:p>
      <w:pPr>
        <w:spacing w:after="60"/>
        <w:jc w:val="both"/>
      </w:pPr>
      <w:r>
        <w:rPr>
          <w:b w:val="0"/>
          <w:i/>
        </w:rPr>
        <w:t>phālguna-pūrṇimā tithi meghera janama tathi sei meghe karala bādara |</w:t>
      </w:r>
      <w:r>
        <w:br/>
      </w:r>
      <w:r>
        <w:rPr>
          <w:b w:val="0"/>
          <w:i/>
        </w:rPr>
        <w:t>ucā nīca yata chila prema-jale bhāsāola gorā baṛa dayāra sāgara ||</w:t>
      </w:r>
    </w:p>
    <w:p>
      <w:pPr>
        <w:spacing w:after="60"/>
        <w:jc w:val="both"/>
      </w:pPr>
      <w:r>
        <w:rPr>
          <w:b w:val="0"/>
          <w:i/>
        </w:rPr>
        <w:t>Пословно:</w:t>
      </w:r>
      <w:r>
        <w:t xml:space="preserve"> пхалгуна-пурнима титхи — лунный день полнолуния пхалгуны; мегхера джанама — рождение тучи; татхи — в тот (день); сеи мегхе — эта туча; карала бадара — пролила ливень; уча нича — высокие и низкие; джата чхила — все, сколько было; према-джале — водой премы; бхасаола — затопила; гора бара дайара сагара — Гора — великий океан милости</w:t>
      </w:r>
    </w:p>
    <w:p>
      <w:pPr>
        <w:spacing w:after="60"/>
        <w:ind w:left="567"/>
        <w:jc w:val="both"/>
      </w:pPr>
      <w:r>
        <w:rPr>
          <w:sz w:val="20"/>
        </w:rPr>
        <w:t>Разночтения: ГПТ1: «</w:t>
      </w:r>
      <w:r>
        <w:rPr>
          <w:rFonts w:ascii="Noto Serif Bengali" w:hAnsi="Noto Serif Bengali" w:cs="Noto Serif Bengali"/>
          <w:sz w:val="20"/>
        </w:rPr>
        <w:t>ফাল্গুন</w:t>
      </w:r>
      <w:r>
        <w:rPr>
          <w:sz w:val="20"/>
        </w:rPr>
        <w:t>-</w:t>
      </w:r>
      <w:r>
        <w:rPr>
          <w:rFonts w:ascii="Noto Serif Bengali" w:hAnsi="Noto Serif Bengali" w:cs="Noto Serif Bengali"/>
          <w:sz w:val="20"/>
        </w:rPr>
        <w:t>পূর্ণিমা তিথি</w:t>
      </w:r>
      <w:r>
        <w:rPr>
          <w:sz w:val="20"/>
        </w:rPr>
        <w:t xml:space="preserve">, </w:t>
      </w:r>
      <w:r>
        <w:rPr>
          <w:rFonts w:ascii="Noto Serif Bengali" w:hAnsi="Noto Serif Bengali" w:cs="Noto Serif Bengali"/>
          <w:sz w:val="20"/>
        </w:rPr>
        <w:t>মেঘের জনম তথি</w:t>
      </w:r>
      <w:r>
        <w:rPr>
          <w:sz w:val="20"/>
        </w:rPr>
        <w:t xml:space="preserve">, </w:t>
      </w:r>
      <w:r>
        <w:rPr>
          <w:rFonts w:ascii="Noto Serif Bengali" w:hAnsi="Noto Serif Bengali" w:cs="Noto Serif Bengali"/>
          <w:sz w:val="20"/>
        </w:rPr>
        <w:t>সেই মেঘে করল বাদর</w:t>
      </w:r>
      <w:r>
        <w:rPr>
          <w:sz w:val="20"/>
        </w:rPr>
        <w:t xml:space="preserve">। </w:t>
      </w:r>
      <w:r>
        <w:rPr>
          <w:rFonts w:ascii="Noto Serif Bengali" w:hAnsi="Noto Serif Bengali" w:cs="Noto Serif Bengali"/>
          <w:sz w:val="20"/>
        </w:rPr>
        <w:t>উচানীচ যত ছিল</w:t>
      </w:r>
      <w:r>
        <w:rPr>
          <w:sz w:val="20"/>
        </w:rPr>
        <w:t xml:space="preserve">, </w:t>
      </w:r>
      <w:r>
        <w:rPr>
          <w:rFonts w:ascii="Noto Serif Bengali" w:hAnsi="Noto Serif Bengali" w:cs="Noto Serif Bengali"/>
          <w:sz w:val="20"/>
        </w:rPr>
        <w:t>প্রেমজলে ভাসাওল</w:t>
      </w:r>
      <w:r>
        <w:rPr>
          <w:sz w:val="20"/>
        </w:rPr>
        <w:t xml:space="preserve">, </w:t>
      </w:r>
      <w:r>
        <w:rPr>
          <w:rFonts w:ascii="Noto Serif Bengali" w:hAnsi="Noto Serif Bengali" w:cs="Noto Serif Bengali"/>
          <w:sz w:val="20"/>
        </w:rPr>
        <w:t>গোরা বড় দয়ার সাগর</w:t>
      </w:r>
      <w:r>
        <w:rPr>
          <w:sz w:val="20"/>
        </w:rPr>
        <w:t>»; ГПТ2: «</w:t>
      </w:r>
      <w:r>
        <w:rPr>
          <w:rFonts w:ascii="Noto Serif Bengali" w:hAnsi="Noto Serif Bengali" w:cs="Noto Serif Bengali"/>
          <w:sz w:val="20"/>
        </w:rPr>
        <w:t>ফাল্গুন</w:t>
      </w:r>
      <w:r>
        <w:rPr>
          <w:sz w:val="20"/>
        </w:rPr>
        <w:t>-</w:t>
      </w:r>
      <w:r>
        <w:rPr>
          <w:rFonts w:ascii="Noto Serif Bengali" w:hAnsi="Noto Serif Bengali" w:cs="Noto Serif Bengali"/>
          <w:sz w:val="20"/>
        </w:rPr>
        <w:t>পুর্ণিমা</w:t>
      </w:r>
      <w:r>
        <w:rPr>
          <w:sz w:val="20"/>
        </w:rPr>
        <w:t xml:space="preserve">… </w:t>
      </w:r>
      <w:r>
        <w:rPr>
          <w:rFonts w:ascii="Noto Serif Bengali" w:hAnsi="Noto Serif Bengali" w:cs="Noto Serif Bengali"/>
          <w:sz w:val="20"/>
        </w:rPr>
        <w:t>উচা নীচ</w:t>
      </w:r>
      <w:r>
        <w:rPr>
          <w:sz w:val="20"/>
        </w:rPr>
        <w:t xml:space="preserve">… </w:t>
      </w:r>
      <w:r>
        <w:rPr>
          <w:rFonts w:ascii="Noto Serif Bengali" w:hAnsi="Noto Serif Bengali" w:cs="Noto Serif Bengali"/>
          <w:sz w:val="20"/>
        </w:rPr>
        <w:t>ভাসাওল</w:t>
      </w:r>
      <w:r>
        <w:rPr>
          <w:sz w:val="20"/>
        </w:rPr>
        <w:t>».</w:t>
      </w:r>
    </w:p>
    <w:p>
      <w:pPr>
        <w:spacing w:after="60"/>
        <w:ind w:left="510" w:hanging="510"/>
      </w:pPr>
      <w:r>
        <w:rPr>
          <w:b/>
          <w:i w:val="0"/>
        </w:rPr>
        <w:t>3.2.</w:t>
      </w:r>
      <w:r>
        <w:t xml:space="preserve"> Полнолуние пхалгуны — день рождения тучи; эта туча и пролила ливень:</w:t>
      </w:r>
      <w:r>
        <w:br/>
      </w:r>
      <w:r>
        <w:t>высоких и низких — всех затопила водой премы: Гора — великий океан милости.</w:t>
      </w:r>
    </w:p>
    <w:p>
      <w:pPr>
        <w:spacing w:after="60"/>
        <w:ind w:left="567"/>
      </w:pPr>
      <w:r>
        <w:rPr>
          <w:rFonts w:cs="Noto Serif Bengali" w:hAnsi="Noto Serif Bengali"/>
          <w:sz w:val="24"/>
        </w:rPr>
        <w:t>জীবেরে করিয়া যন্ত্র হরিনাম মহামন্ত্র হাতে হাতে প্রেমের অঞ্জলি ।</w:t>
      </w:r>
      <w:r>
        <w:br/>
      </w:r>
      <w:r>
        <w:rPr>
          <w:rFonts w:cs="Noto Serif Bengali" w:hAnsi="Noto Serif Bengali"/>
          <w:sz w:val="24"/>
        </w:rPr>
        <w:t>অধম দুঃখিত যত তারা হৈল ভাগবত বাঢ়িল গৌরাঙ্গ-ঠাকুরালি ॥</w:t>
      </w:r>
    </w:p>
    <w:p>
      <w:pPr>
        <w:spacing w:after="60"/>
        <w:jc w:val="both"/>
      </w:pPr>
      <w:r>
        <w:rPr>
          <w:b w:val="0"/>
          <w:i/>
        </w:rPr>
        <w:t>jībere kariyā yantra harināma mahāmantra hāte hāte premera añjali |</w:t>
      </w:r>
      <w:r>
        <w:br/>
      </w:r>
      <w:r>
        <w:rPr>
          <w:b w:val="0"/>
          <w:i/>
        </w:rPr>
        <w:t>adhama duḥkhita yata tārā haila bhāgabata bāṛhila gaurāṅga-ṭhākurāli ||</w:t>
      </w:r>
    </w:p>
    <w:p>
      <w:pPr>
        <w:spacing w:after="60"/>
        <w:jc w:val="both"/>
      </w:pPr>
      <w:r>
        <w:rPr>
          <w:b w:val="0"/>
          <w:i/>
        </w:rPr>
        <w:t>Пословно:</w:t>
      </w:r>
      <w:r>
        <w:t xml:space="preserve"> дживере карийа джантра — сделав живых существ янтрой; харинама махамантра — имя Хари — великая мантра; хате хате — из рук в руки; премера анджали — пригоршни премы; адхама — низкие; духкхита — несчастные; джата — все; тара хаила бхагавата — они стали бхагаватами; бархила — возросла; гауранга-тхакурали — слава (владычество) Гауранги</w:t>
      </w:r>
    </w:p>
    <w:p>
      <w:pPr>
        <w:spacing w:after="60"/>
        <w:ind w:left="567"/>
        <w:jc w:val="both"/>
      </w:pPr>
      <w:r>
        <w:rPr>
          <w:sz w:val="20"/>
        </w:rPr>
        <w:t>Разночтения: ГПТ1: «</w:t>
      </w:r>
      <w:r>
        <w:rPr>
          <w:rFonts w:ascii="Noto Serif Bengali" w:hAnsi="Noto Serif Bengali" w:cs="Noto Serif Bengali"/>
          <w:sz w:val="20"/>
        </w:rPr>
        <w:t>জীবেরে করিয়া যন্ত্র</w:t>
      </w:r>
      <w:r>
        <w:rPr>
          <w:sz w:val="20"/>
        </w:rPr>
        <w:t xml:space="preserve">, </w:t>
      </w:r>
      <w:r>
        <w:rPr>
          <w:rFonts w:ascii="Noto Serif Bengali" w:hAnsi="Noto Serif Bengali" w:cs="Noto Serif Bengali"/>
          <w:sz w:val="20"/>
        </w:rPr>
        <w:t>হরিনাম মহামন্ত্র</w:t>
      </w:r>
      <w:r>
        <w:rPr>
          <w:sz w:val="20"/>
        </w:rPr>
        <w:t xml:space="preserve">, </w:t>
      </w:r>
      <w:r>
        <w:rPr>
          <w:rFonts w:ascii="Noto Serif Bengali" w:hAnsi="Noto Serif Bengali" w:cs="Noto Serif Bengali"/>
          <w:sz w:val="20"/>
        </w:rPr>
        <w:t>হাতে হাতে প্রেমের অঞ্জলি</w:t>
      </w:r>
      <w:r>
        <w:rPr>
          <w:sz w:val="20"/>
        </w:rPr>
        <w:t xml:space="preserve">। </w:t>
      </w:r>
      <w:r>
        <w:rPr>
          <w:rFonts w:ascii="Noto Serif Bengali" w:hAnsi="Noto Serif Bengali" w:cs="Noto Serif Bengali"/>
          <w:sz w:val="20"/>
        </w:rPr>
        <w:t>অধম দুঃখিত যত</w:t>
      </w:r>
      <w:r>
        <w:rPr>
          <w:sz w:val="20"/>
        </w:rPr>
        <w:t xml:space="preserve">, </w:t>
      </w:r>
      <w:r>
        <w:rPr>
          <w:rFonts w:ascii="Noto Serif Bengali" w:hAnsi="Noto Serif Bengali" w:cs="Noto Serif Bengali"/>
          <w:sz w:val="20"/>
        </w:rPr>
        <w:t>তারা হৈল ভাগবত</w:t>
      </w:r>
      <w:r>
        <w:rPr>
          <w:sz w:val="20"/>
        </w:rPr>
        <w:t xml:space="preserve">, </w:t>
      </w:r>
      <w:r>
        <w:rPr>
          <w:rFonts w:ascii="Noto Serif Bengali" w:hAnsi="Noto Serif Bengali" w:cs="Noto Serif Bengali"/>
          <w:sz w:val="20"/>
        </w:rPr>
        <w:t>বাঢ়িল গৌরাঙ্গ</w:t>
      </w:r>
      <w:r>
        <w:rPr>
          <w:sz w:val="20"/>
        </w:rPr>
        <w:t>-</w:t>
      </w:r>
      <w:r>
        <w:rPr>
          <w:rFonts w:ascii="Noto Serif Bengali" w:hAnsi="Noto Serif Bengali" w:cs="Noto Serif Bengali"/>
          <w:sz w:val="20"/>
        </w:rPr>
        <w:t>ঠাকুরালী</w:t>
      </w:r>
      <w:r>
        <w:rPr>
          <w:sz w:val="20"/>
        </w:rPr>
        <w:t>»; сноска ГПТ1: «</w:t>
      </w:r>
      <w:r>
        <w:rPr>
          <w:rFonts w:ascii="Noto Serif Bengali" w:hAnsi="Noto Serif Bengali" w:cs="Noto Serif Bengali"/>
          <w:sz w:val="20"/>
        </w:rPr>
        <w:t>দুর্গত</w:t>
      </w:r>
      <w:r>
        <w:rPr>
          <w:sz w:val="20"/>
        </w:rPr>
        <w:t>» вместо «</w:t>
      </w:r>
      <w:r>
        <w:rPr>
          <w:rFonts w:ascii="Noto Serif Bengali" w:hAnsi="Noto Serif Bengali" w:cs="Noto Serif Bengali"/>
          <w:sz w:val="20"/>
        </w:rPr>
        <w:t>দুঃখিত</w:t>
      </w:r>
      <w:r>
        <w:rPr>
          <w:sz w:val="20"/>
        </w:rPr>
        <w:t>»; ГПТ2: «</w:t>
      </w:r>
      <w:r>
        <w:rPr>
          <w:rFonts w:ascii="Noto Serif Bengali" w:hAnsi="Noto Serif Bengali" w:cs="Noto Serif Bengali"/>
          <w:sz w:val="20"/>
        </w:rPr>
        <w:t>হরিনাম মহা মন্ত্র</w:t>
      </w:r>
      <w:r>
        <w:rPr>
          <w:sz w:val="20"/>
        </w:rPr>
        <w:t>», «</w:t>
      </w:r>
      <w:r>
        <w:rPr>
          <w:rFonts w:ascii="Noto Serif Bengali" w:hAnsi="Noto Serif Bengali" w:cs="Noto Serif Bengali"/>
          <w:sz w:val="20"/>
        </w:rPr>
        <w:t>ঠাকুরালি</w:t>
      </w:r>
      <w:r>
        <w:rPr>
          <w:sz w:val="20"/>
        </w:rPr>
        <w:t>».</w:t>
      </w:r>
    </w:p>
    <w:p>
      <w:pPr>
        <w:spacing w:after="60"/>
        <w:ind w:left="510" w:hanging="510"/>
      </w:pPr>
      <w:r>
        <w:rPr>
          <w:b/>
          <w:i w:val="0"/>
        </w:rPr>
        <w:t>3.3.</w:t>
      </w:r>
      <w:r>
        <w:t xml:space="preserve"> Сделав живых существ Своей янтрой, а имя Хари — маха-мантрой, Он раздавал прему пригоршнями из рук в руки;</w:t>
      </w:r>
      <w:r>
        <w:br/>
      </w:r>
      <w:r>
        <w:t>все низкие и несчастные стали бхагаватами — так возросла слава Гауранги.</w:t>
      </w:r>
      <w:r>
        <w:rPr>
          <w:b w:val="0"/>
          <w:i w:val="0"/>
          <w:vertAlign w:val="superscript"/>
        </w:rPr>
        <w:t>6</w:t>
      </w:r>
    </w:p>
    <w:p>
      <w:pPr>
        <w:spacing w:after="60"/>
        <w:ind w:left="567"/>
      </w:pPr>
      <w:r>
        <w:rPr>
          <w:rFonts w:cs="Noto Serif Bengali" w:hAnsi="Noto Serif Bengali"/>
          <w:sz w:val="24"/>
        </w:rPr>
        <w:t>জগাই মাধাই ছিল তারা প্রেমে উদ্ধারিল হেন জীবে বিলাওল দয়া ।</w:t>
      </w:r>
      <w:r>
        <w:br/>
      </w:r>
      <w:r>
        <w:rPr>
          <w:rFonts w:cs="Noto Serif Bengali" w:hAnsi="Noto Serif Bengali"/>
          <w:sz w:val="24"/>
        </w:rPr>
        <w:t>দাস শিবানন্দ বলে কেন রৈনু মায়া-ভোলে প্রভু মোরে দেহ পদছায়া ॥</w:t>
      </w:r>
    </w:p>
    <w:p>
      <w:pPr>
        <w:spacing w:after="60"/>
        <w:jc w:val="both"/>
      </w:pPr>
      <w:r>
        <w:rPr>
          <w:b w:val="0"/>
          <w:i/>
        </w:rPr>
        <w:t>jagāi mādhāi chila tārā preme uddhārila hena jībe bilāola dayā |</w:t>
      </w:r>
      <w:r>
        <w:br/>
      </w:r>
      <w:r>
        <w:rPr>
          <w:b w:val="0"/>
          <w:i/>
        </w:rPr>
        <w:t>dāsa śibānanda bale kena rainu māyā-bhole prabhu more deha padachāyā ||</w:t>
      </w:r>
    </w:p>
    <w:p>
      <w:pPr>
        <w:spacing w:after="60"/>
        <w:jc w:val="both"/>
      </w:pPr>
      <w:r>
        <w:rPr>
          <w:b w:val="0"/>
          <w:i/>
        </w:rPr>
        <w:t>Пословно:</w:t>
      </w:r>
      <w:r>
        <w:t xml:space="preserve"> джагаи мадхаи чхила — были Джагай и Мадхай; тара преме уддхарила — их спас премой; хена — такую; дживе — живым существам; билаола дайа — раздал милость; дас шивананда бале — говорит Шивананда-дас; кена раину — зачем я остался; майа-бхоле — в забвении майи; прабху — Господь; море деха пада-чхайа — дай мне тень стоп</w:t>
      </w:r>
    </w:p>
    <w:p>
      <w:pPr>
        <w:spacing w:after="60"/>
        <w:ind w:left="567"/>
        <w:jc w:val="both"/>
      </w:pPr>
      <w:r>
        <w:rPr>
          <w:sz w:val="20"/>
        </w:rPr>
        <w:t>Разночтения: ГПТ1: «</w:t>
      </w:r>
      <w:r>
        <w:rPr>
          <w:rFonts w:ascii="Noto Serif Bengali" w:hAnsi="Noto Serif Bengali" w:cs="Noto Serif Bengali"/>
          <w:sz w:val="20"/>
        </w:rPr>
        <w:t>জগাই মাধাই ছিল</w:t>
      </w:r>
      <w:r>
        <w:rPr>
          <w:sz w:val="20"/>
        </w:rPr>
        <w:t xml:space="preserve">, </w:t>
      </w:r>
      <w:r>
        <w:rPr>
          <w:rFonts w:ascii="Noto Serif Bengali" w:hAnsi="Noto Serif Bengali" w:cs="Noto Serif Bengali"/>
          <w:sz w:val="20"/>
        </w:rPr>
        <w:t>তারা প্রেমে উদ্ধারিল</w:t>
      </w:r>
      <w:r>
        <w:rPr>
          <w:sz w:val="20"/>
        </w:rPr>
        <w:t xml:space="preserve">, </w:t>
      </w:r>
      <w:r>
        <w:rPr>
          <w:rFonts w:ascii="Noto Serif Bengali" w:hAnsi="Noto Serif Bengali" w:cs="Noto Serif Bengali"/>
          <w:sz w:val="20"/>
        </w:rPr>
        <w:t>হেন জীবে বিলাওল দয়া</w:t>
      </w:r>
      <w:r>
        <w:rPr>
          <w:sz w:val="20"/>
        </w:rPr>
        <w:t xml:space="preserve">। </w:t>
      </w:r>
      <w:r>
        <w:rPr>
          <w:rFonts w:ascii="Noto Serif Bengali" w:hAnsi="Noto Serif Bengali" w:cs="Noto Serif Bengali"/>
          <w:sz w:val="20"/>
        </w:rPr>
        <w:t>দাস শিবানন্দ বলে</w:t>
      </w:r>
      <w:r>
        <w:rPr>
          <w:sz w:val="20"/>
        </w:rPr>
        <w:t xml:space="preserve">, </w:t>
      </w:r>
      <w:r>
        <w:rPr>
          <w:rFonts w:ascii="Noto Serif Bengali" w:hAnsi="Noto Serif Bengali" w:cs="Noto Serif Bengali"/>
          <w:sz w:val="20"/>
        </w:rPr>
        <w:t>কেন রইনু মায়াভোলে</w:t>
      </w:r>
      <w:r>
        <w:rPr>
          <w:sz w:val="20"/>
        </w:rPr>
        <w:t xml:space="preserve">, </w:t>
      </w:r>
      <w:r>
        <w:rPr>
          <w:rFonts w:ascii="Noto Serif Bengali" w:hAnsi="Noto Serif Bengali" w:cs="Noto Serif Bengali"/>
          <w:sz w:val="20"/>
        </w:rPr>
        <w:t>প্রভু মোরে দেহ পদচ্ছায়া</w:t>
      </w:r>
      <w:r>
        <w:rPr>
          <w:sz w:val="20"/>
        </w:rPr>
        <w:t>»; ГПТ2: то же.</w:t>
      </w:r>
    </w:p>
    <w:p>
      <w:pPr>
        <w:spacing w:after="60"/>
        <w:ind w:left="510" w:hanging="510"/>
      </w:pPr>
      <w:r>
        <w:rPr>
          <w:b/>
          <w:i w:val="0"/>
        </w:rPr>
        <w:t>3.4.</w:t>
      </w:r>
      <w:r>
        <w:t xml:space="preserve"> Были Джагай и Мадхай — и их Он спас премой: такую милость явил Он живым существам.</w:t>
      </w:r>
      <w:r>
        <w:br/>
      </w:r>
      <w:r>
        <w:t>Говорит Шивананда-дас: зачем я остался в забвении майи? Господь, дай мне тень Твоих стоп!</w:t>
      </w:r>
      <w:r>
        <w:rPr>
          <w:b w:val="0"/>
          <w:i w:val="0"/>
          <w:vertAlign w:val="superscript"/>
        </w:rPr>
        <w:t>7</w:t>
      </w:r>
    </w:p>
    <w:p>
      <w:pPr>
        <w:spacing w:after="60"/>
        <w:ind w:left="283"/>
      </w:pPr>
      <w:r>
        <w:rPr>
          <w:b/>
          <w:i w:val="0"/>
          <w:sz w:val="18"/>
        </w:rPr>
        <w:t>5.</w:t>
      </w:r>
      <w:r>
        <w:rPr>
          <w:sz w:val="18"/>
        </w:rPr>
        <w:t xml:space="preserve"> ГПТ1 — с. 35, № 25 (мангала), сверено по скану (PDF с. 294); ГПТ2 — разд. 1.3, № 25. В ПК, БР, КГЧ и ПС пады нет. В каталоге (ШС-001) первая строка была ошибочной: «</w:t>
      </w:r>
      <w:r>
        <w:rPr>
          <w:rFonts w:ascii="Noto Serif Bengali" w:hAnsi="Noto Serif Bengali" w:cs="Noto Serif Bengali"/>
          <w:sz w:val="18"/>
        </w:rPr>
        <w:t>ইহ কলিযুগ ধন নিত্যানন্দ চৈতন্য</w:t>
      </w:r>
      <w:r>
        <w:rPr>
          <w:sz w:val="18"/>
        </w:rPr>
        <w:t>» — это предыдущая пада ГПТ (№ 24) с подписью Харидаса; пада с подписью «</w:t>
      </w:r>
      <w:r>
        <w:rPr>
          <w:rFonts w:ascii="Noto Serif Bengali" w:hAnsi="Noto Serif Bengali" w:cs="Noto Serif Bengali"/>
          <w:sz w:val="18"/>
        </w:rPr>
        <w:t>দাস শিবানন্দ</w:t>
      </w:r>
      <w:r>
        <w:rPr>
          <w:sz w:val="18"/>
        </w:rPr>
        <w:t>» — № 25. Тот ли это Шивананда Сен, отец Кави Карнапуры, — не ясно (C); Маджумдар считает Шивананду Сена автором пад о Господе, сложенных при Его жизни.</w:t>
      </w:r>
    </w:p>
    <w:p>
      <w:pPr>
        <w:spacing w:after="60"/>
        <w:ind w:left="283"/>
      </w:pPr>
      <w:r>
        <w:rPr>
          <w:b/>
          <w:i w:val="0"/>
          <w:sz w:val="18"/>
        </w:rPr>
        <w:t>6.</w:t>
      </w:r>
      <w:r>
        <w:rPr>
          <w:sz w:val="18"/>
        </w:rPr>
        <w:t xml:space="preserve"> Полнолуние пхалгуны — день явления Господа (1486). «Янтра» и «мантра» — образ из обряда: как священная диаграмма и мантра служат поклонению, так живые существа стали для Господа сосудом, а имя Хари — великой мантрой. Смысл строки не вполне ясен. ГПТ1 в сноске: вместо «</w:t>
      </w:r>
      <w:r>
        <w:rPr>
          <w:rFonts w:ascii="Noto Serif Bengali" w:hAnsi="Noto Serif Bengali" w:cs="Noto Serif Bengali"/>
          <w:sz w:val="18"/>
        </w:rPr>
        <w:t>দুঃখিত</w:t>
      </w:r>
      <w:r>
        <w:rPr>
          <w:sz w:val="18"/>
        </w:rPr>
        <w:t>» (несчастные) — «</w:t>
      </w:r>
      <w:r>
        <w:rPr>
          <w:rFonts w:ascii="Noto Serif Bengali" w:hAnsi="Noto Serif Bengali" w:cs="Noto Serif Bengali"/>
          <w:sz w:val="18"/>
        </w:rPr>
        <w:t>দুর্গত</w:t>
      </w:r>
      <w:r>
        <w:rPr>
          <w:sz w:val="18"/>
        </w:rPr>
        <w:t>» (бедствующие). «Слава» (</w:t>
      </w:r>
      <w:r>
        <w:rPr>
          <w:rFonts w:ascii="Noto Serif Bengali" w:hAnsi="Noto Serif Bengali" w:cs="Noto Serif Bengali"/>
          <w:sz w:val="18"/>
        </w:rPr>
        <w:t>ঠাকুরালি</w:t>
      </w:r>
      <w:r>
        <w:rPr>
          <w:sz w:val="18"/>
        </w:rPr>
        <w:t>) — величие, владычество Господа.</w:t>
      </w:r>
    </w:p>
    <w:p>
      <w:pPr>
        <w:spacing w:after="60"/>
        <w:ind w:left="283"/>
      </w:pPr>
      <w:r>
        <w:rPr>
          <w:b/>
          <w:i w:val="0"/>
          <w:sz w:val="18"/>
        </w:rPr>
        <w:t>7.</w:t>
      </w:r>
      <w:r>
        <w:rPr>
          <w:sz w:val="18"/>
        </w:rPr>
        <w:t xml:space="preserve"> Джагай и Мадхай — ЧБ Мадхья 13; ЧЧ Ади 17. «Забвение майи» (</w:t>
      </w:r>
      <w:r>
        <w:rPr>
          <w:rFonts w:ascii="Noto Serif Bengali" w:hAnsi="Noto Serif Bengali" w:cs="Noto Serif Bengali"/>
          <w:sz w:val="18"/>
        </w:rPr>
        <w:t>মায়া</w:t>
      </w:r>
      <w:r>
        <w:rPr>
          <w:sz w:val="18"/>
        </w:rPr>
        <w:t>-</w:t>
      </w:r>
      <w:r>
        <w:rPr>
          <w:rFonts w:ascii="Noto Serif Bengali" w:hAnsi="Noto Serif Bengali" w:cs="Noto Serif Bengali"/>
          <w:sz w:val="18"/>
        </w:rPr>
        <w:t>ভোলে</w:t>
      </w:r>
      <w:r>
        <w:rPr>
          <w:sz w:val="18"/>
        </w:rPr>
        <w:t>) — поэт о себе: «майя» здесь в обиходном смысле — забвение Бога и привязанность к миру; к Господу она отношения не имеет.</w:t>
      </w:r>
    </w:p>
    <w:p>
      <w:pPr>
        <w:pStyle w:val="Heading2"/>
      </w:pPr>
      <w:r>
        <w:t>4. Йаду — «</w:t>
      </w:r>
      <w:r>
        <w:rPr>
          <w:rFonts w:ascii="Noto Serif Bengali" w:hAnsi="Noto Serif Bengali" w:cs="Noto Serif Bengali"/>
        </w:rPr>
        <w:t>একে সে কনয়া</w:t>
      </w:r>
      <w:r>
        <w:t>-</w:t>
      </w:r>
      <w:r>
        <w:rPr>
          <w:rFonts w:ascii="Noto Serif Bengali" w:hAnsi="Noto Serif Bengali" w:cs="Noto Serif Bengali"/>
        </w:rPr>
        <w:t>কষিল তনু</w:t>
      </w:r>
      <w:r>
        <w:t>…» (ПК 2459; ГПТ1 с. 120, № 27)</w:t>
      </w:r>
    </w:p>
    <w:p>
      <w:pPr>
        <w:spacing w:after="60"/>
        <w:jc w:val="both"/>
      </w:pPr>
      <w:r>
        <w:rPr>
          <w:b w:val="0"/>
          <w:i/>
        </w:rPr>
        <w:t>Облик Гауранги: тело — как золото, испытанное на пробном камне, затмевающее луну; кудри в узле, алые шёлковые одежды; поднимая руки, Он потягивается — и словно вспыхивает молния; взгляд скользит по Его телу, по которому бегут волны; всякая гордыня сломлена. Рага «тот же» (в ГПТ1 — «</w:t>
      </w:r>
      <w:r>
        <w:rPr>
          <w:rFonts w:ascii="Noto Serif Bengali" w:hAnsi="Noto Serif Bengali" w:cs="Noto Serif Bengali"/>
          <w:b w:val="0"/>
          <w:i/>
        </w:rPr>
        <w:t>যথারাগ</w:t>
      </w:r>
      <w:r>
        <w:rPr>
          <w:b w:val="0"/>
          <w:i/>
        </w:rPr>
        <w:t>»).</w:t>
      </w:r>
      <w:r>
        <w:rPr>
          <w:b w:val="0"/>
          <w:i w:val="0"/>
          <w:vertAlign w:val="superscript"/>
        </w:rPr>
        <w:t>8</w:t>
      </w:r>
    </w:p>
    <w:p>
      <w:pPr>
        <w:spacing w:after="60"/>
        <w:ind w:left="567"/>
      </w:pPr>
      <w:r>
        <w:rPr>
          <w:rFonts w:cs="Noto Serif Bengali" w:hAnsi="Noto Serif Bengali"/>
          <w:sz w:val="24"/>
        </w:rPr>
        <w:t>একে সে কনয়া-কষিল তনু ।</w:t>
      </w:r>
      <w:r>
        <w:br/>
      </w:r>
      <w:r>
        <w:rPr>
          <w:rFonts w:cs="Noto Serif Bengali" w:hAnsi="Noto Serif Bengali"/>
          <w:sz w:val="24"/>
        </w:rPr>
        <w:t>শশী-নিকলঙ্ক-দমন জনু ॥</w:t>
      </w:r>
    </w:p>
    <w:p>
      <w:pPr>
        <w:spacing w:after="60"/>
        <w:jc w:val="both"/>
      </w:pPr>
      <w:r>
        <w:rPr>
          <w:b w:val="0"/>
          <w:i/>
        </w:rPr>
        <w:t>eke se kanayā-kaṣila tanu |</w:t>
      </w:r>
      <w:r>
        <w:br/>
      </w:r>
      <w:r>
        <w:rPr>
          <w:b w:val="0"/>
          <w:i/>
        </w:rPr>
        <w:t>śaśī-nikalaṅka-damana janu ||</w:t>
      </w:r>
    </w:p>
    <w:p>
      <w:pPr>
        <w:spacing w:after="60"/>
        <w:jc w:val="both"/>
      </w:pPr>
      <w:r>
        <w:rPr>
          <w:b w:val="0"/>
          <w:i/>
        </w:rPr>
        <w:t>Пословно:</w:t>
      </w:r>
      <w:r>
        <w:t xml:space="preserve"> эке — прежде всего; се — то; канайа-кашила — испытанное на пробном камне золото; тану — тело; шаши-никаланка — луну без пятна; дамана — смиряющее; джану — словно</w:t>
      </w:r>
    </w:p>
    <w:p>
      <w:pPr>
        <w:spacing w:after="60"/>
        <w:ind w:left="567"/>
        <w:jc w:val="both"/>
      </w:pPr>
      <w:r>
        <w:rPr>
          <w:sz w:val="20"/>
        </w:rPr>
        <w:t>Разночтения: ПК (т. 4, 29-й паллав, «</w:t>
      </w:r>
      <w:r>
        <w:rPr>
          <w:rFonts w:ascii="Noto Serif Bengali" w:hAnsi="Noto Serif Bengali" w:cs="Noto Serif Bengali"/>
          <w:sz w:val="20"/>
        </w:rPr>
        <w:t>তথা রাগ</w:t>
      </w:r>
      <w:r>
        <w:rPr>
          <w:sz w:val="20"/>
        </w:rPr>
        <w:t>।», метка «॥</w:t>
      </w:r>
      <w:r>
        <w:rPr>
          <w:rFonts w:ascii="Noto Serif Bengali" w:hAnsi="Noto Serif Bengali" w:cs="Noto Serif Bengali"/>
          <w:sz w:val="20"/>
        </w:rPr>
        <w:t>২</w:t>
      </w:r>
      <w:r>
        <w:rPr>
          <w:sz w:val="20"/>
        </w:rPr>
        <w:t>॥</w:t>
      </w:r>
      <w:r>
        <w:rPr>
          <w:rFonts w:ascii="Noto Serif Bengali" w:hAnsi="Noto Serif Bengali" w:cs="Noto Serif Bengali"/>
          <w:sz w:val="20"/>
        </w:rPr>
        <w:t>২৪৫৯</w:t>
      </w:r>
      <w:r>
        <w:rPr>
          <w:sz w:val="20"/>
        </w:rPr>
        <w:t>॥»; скан PDF с. 35): «</w:t>
      </w:r>
      <w:r>
        <w:rPr>
          <w:rFonts w:ascii="Noto Serif Bengali" w:hAnsi="Noto Serif Bengali" w:cs="Noto Serif Bengali"/>
          <w:sz w:val="20"/>
        </w:rPr>
        <w:t>একে সে কনয়া</w:t>
      </w:r>
      <w:r>
        <w:rPr>
          <w:sz w:val="20"/>
        </w:rPr>
        <w:t>-</w:t>
      </w:r>
      <w:r>
        <w:rPr>
          <w:rFonts w:ascii="Noto Serif Bengali" w:hAnsi="Noto Serif Bengali" w:cs="Noto Serif Bengali"/>
          <w:sz w:val="20"/>
        </w:rPr>
        <w:t>কষিল তনু</w:t>
      </w:r>
      <w:r>
        <w:rPr>
          <w:sz w:val="20"/>
        </w:rPr>
        <w:t xml:space="preserve">। </w:t>
      </w:r>
      <w:r>
        <w:rPr>
          <w:rFonts w:ascii="Noto Serif Bengali" w:hAnsi="Noto Serif Bengali" w:cs="Noto Serif Bengali"/>
          <w:sz w:val="20"/>
        </w:rPr>
        <w:t>শশী</w:t>
      </w:r>
      <w:r>
        <w:rPr>
          <w:sz w:val="20"/>
        </w:rPr>
        <w:t>-</w:t>
      </w:r>
      <w:r>
        <w:rPr>
          <w:rFonts w:ascii="Noto Serif Bengali" w:hAnsi="Noto Serif Bengali" w:cs="Noto Serif Bengali"/>
          <w:sz w:val="20"/>
        </w:rPr>
        <w:t>নিকলঙ্ক</w:t>
      </w:r>
      <w:r>
        <w:rPr>
          <w:sz w:val="20"/>
        </w:rPr>
        <w:t>-</w:t>
      </w:r>
      <w:r>
        <w:rPr>
          <w:rFonts w:ascii="Noto Serif Bengali" w:hAnsi="Noto Serif Bengali" w:cs="Noto Serif Bengali"/>
          <w:sz w:val="20"/>
        </w:rPr>
        <w:t>দমন১ জনু</w:t>
      </w:r>
      <w:r>
        <w:rPr>
          <w:sz w:val="20"/>
        </w:rPr>
        <w:t>» (</w:t>
      </w:r>
      <w:r>
        <w:rPr>
          <w:rFonts w:ascii="Noto Serif Bengali" w:hAnsi="Noto Serif Bengali" w:cs="Noto Serif Bengali"/>
          <w:sz w:val="20"/>
        </w:rPr>
        <w:t>১</w:t>
      </w:r>
      <w:r>
        <w:rPr>
          <w:sz w:val="20"/>
        </w:rPr>
        <w:t xml:space="preserve"> — «</w:t>
      </w:r>
      <w:r>
        <w:rPr>
          <w:rFonts w:ascii="Noto Serif Bengali" w:hAnsi="Noto Serif Bengali" w:cs="Noto Serif Bengali"/>
          <w:sz w:val="20"/>
        </w:rPr>
        <w:t>মদন</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ГПТ1 (с. 120, «</w:t>
      </w:r>
      <w:r>
        <w:rPr>
          <w:rFonts w:ascii="Noto Serif Bengali" w:hAnsi="Noto Serif Bengali" w:cs="Noto Serif Bengali"/>
          <w:sz w:val="20"/>
        </w:rPr>
        <w:t>২৭শ পদ</w:t>
      </w:r>
      <w:r>
        <w:rPr>
          <w:sz w:val="20"/>
        </w:rPr>
        <w:t xml:space="preserve">। </w:t>
      </w:r>
      <w:r>
        <w:rPr>
          <w:rFonts w:ascii="Noto Serif Bengali" w:hAnsi="Noto Serif Bengali" w:cs="Noto Serif Bengali"/>
          <w:sz w:val="20"/>
        </w:rPr>
        <w:t>যথারাগ</w:t>
      </w:r>
      <w:r>
        <w:rPr>
          <w:sz w:val="20"/>
        </w:rPr>
        <w:t>।»): «</w:t>
      </w:r>
      <w:r>
        <w:rPr>
          <w:rFonts w:ascii="Noto Serif Bengali" w:hAnsi="Noto Serif Bengali" w:cs="Noto Serif Bengali"/>
          <w:sz w:val="20"/>
        </w:rPr>
        <w:t>একে সে কনয়া কষিল তনু</w:t>
      </w:r>
      <w:r>
        <w:rPr>
          <w:sz w:val="20"/>
        </w:rPr>
        <w:t xml:space="preserve">। </w:t>
      </w:r>
      <w:r>
        <w:rPr>
          <w:rFonts w:ascii="Noto Serif Bengali" w:hAnsi="Noto Serif Bengali" w:cs="Noto Serif Bengali"/>
          <w:sz w:val="20"/>
        </w:rPr>
        <w:t>শশিনি কলঙ্ক দমন জনু</w:t>
      </w:r>
      <w:r>
        <w:rPr>
          <w:sz w:val="20"/>
        </w:rPr>
        <w:t>»; ГПТ2 (3.1, № 27): «</w:t>
      </w:r>
      <w:r>
        <w:rPr>
          <w:rFonts w:ascii="Noto Serif Bengali" w:hAnsi="Noto Serif Bengali" w:cs="Noto Serif Bengali"/>
          <w:sz w:val="20"/>
        </w:rPr>
        <w:t>শশিনি কলঙ্ক দমন জনু</w:t>
      </w:r>
      <w:r>
        <w:rPr>
          <w:sz w:val="20"/>
        </w:rPr>
        <w:t>».</w:t>
      </w:r>
    </w:p>
    <w:p>
      <w:pPr>
        <w:spacing w:after="60"/>
        <w:ind w:left="510" w:hanging="510"/>
      </w:pPr>
      <w:r>
        <w:rPr>
          <w:b/>
          <w:i w:val="0"/>
        </w:rPr>
        <w:t>4.1.</w:t>
      </w:r>
      <w:r>
        <w:t xml:space="preserve"> Прежде всего — тело Его, словно золото, испытанное на пробном камне:</w:t>
      </w:r>
      <w:r>
        <w:br/>
      </w:r>
      <w:r>
        <w:t>будто смиряет оно даже луну без пятна.</w:t>
      </w:r>
    </w:p>
    <w:p>
      <w:pPr>
        <w:spacing w:after="60"/>
        <w:ind w:left="567"/>
      </w:pPr>
      <w:r>
        <w:rPr>
          <w:rFonts w:cs="Noto Serif Bengali" w:hAnsi="Noto Serif Bengali"/>
          <w:sz w:val="24"/>
        </w:rPr>
        <w:t>তাহাতে লোটন চাঁচর কেশে ।</w:t>
      </w:r>
      <w:r>
        <w:br/>
      </w:r>
      <w:r>
        <w:rPr>
          <w:rFonts w:cs="Noto Serif Bengali" w:hAnsi="Noto Serif Bengali"/>
          <w:sz w:val="24"/>
        </w:rPr>
        <w:t>মাতায় রঙ্গিণী সুষমা-লেশে ॥</w:t>
      </w:r>
    </w:p>
    <w:p>
      <w:pPr>
        <w:spacing w:after="60"/>
        <w:jc w:val="both"/>
      </w:pPr>
      <w:r>
        <w:rPr>
          <w:b w:val="0"/>
          <w:i/>
        </w:rPr>
        <w:t>tāhāte loṭana cām̐cara keśe |</w:t>
      </w:r>
      <w:r>
        <w:br/>
      </w:r>
      <w:r>
        <w:rPr>
          <w:b w:val="0"/>
          <w:i/>
        </w:rPr>
        <w:t>mātāya raṅgiṇī suṣamā-leśe ||</w:t>
      </w:r>
    </w:p>
    <w:p>
      <w:pPr>
        <w:spacing w:after="60"/>
        <w:jc w:val="both"/>
      </w:pPr>
      <w:r>
        <w:rPr>
          <w:b w:val="0"/>
          <w:i/>
        </w:rPr>
        <w:t>Пословно:</w:t>
      </w:r>
      <w:r>
        <w:t xml:space="preserve"> тахате — к тому же; лотана — узел (волос); чанчара кеше — вьющимися кудрями; матайа — пьянит; рангини — игривых красавиц; сушама-леше — толикой красоты</w:t>
      </w:r>
    </w:p>
    <w:p>
      <w:pPr>
        <w:spacing w:after="60"/>
        <w:ind w:left="567"/>
        <w:jc w:val="both"/>
      </w:pPr>
      <w:r>
        <w:rPr>
          <w:sz w:val="20"/>
        </w:rPr>
        <w:t>Разночтения: ПК: «</w:t>
      </w:r>
      <w:r>
        <w:rPr>
          <w:rFonts w:ascii="Noto Serif Bengali" w:hAnsi="Noto Serif Bengali" w:cs="Noto Serif Bengali"/>
          <w:sz w:val="20"/>
        </w:rPr>
        <w:t>তাহাতে লোটন চাঁচর কেশে</w:t>
      </w:r>
      <w:r>
        <w:rPr>
          <w:sz w:val="20"/>
        </w:rPr>
        <w:t xml:space="preserve">। </w:t>
      </w:r>
      <w:r>
        <w:rPr>
          <w:rFonts w:ascii="Noto Serif Bengali" w:hAnsi="Noto Serif Bengali" w:cs="Noto Serif Bengali"/>
          <w:sz w:val="20"/>
        </w:rPr>
        <w:t>মাতায় রঙ্গিণী সুষমা</w:t>
      </w:r>
      <w:r>
        <w:rPr>
          <w:sz w:val="20"/>
        </w:rPr>
        <w:t>-</w:t>
      </w:r>
      <w:r>
        <w:rPr>
          <w:rFonts w:ascii="Noto Serif Bengali" w:hAnsi="Noto Serif Bengali" w:cs="Noto Serif Bengali"/>
          <w:sz w:val="20"/>
        </w:rPr>
        <w:t>লেশে২</w:t>
      </w:r>
      <w:r>
        <w:rPr>
          <w:sz w:val="20"/>
        </w:rPr>
        <w:t>» (</w:t>
      </w:r>
      <w:r>
        <w:rPr>
          <w:rFonts w:ascii="Noto Serif Bengali" w:hAnsi="Noto Serif Bengali" w:cs="Noto Serif Bengali"/>
          <w:sz w:val="20"/>
        </w:rPr>
        <w:t>২</w:t>
      </w:r>
      <w:r>
        <w:rPr>
          <w:sz w:val="20"/>
        </w:rPr>
        <w:t xml:space="preserve"> — «…</w:t>
      </w:r>
      <w:r>
        <w:rPr>
          <w:rFonts w:ascii="Noto Serif Bengali" w:hAnsi="Noto Serif Bengali" w:cs="Noto Serif Bengali"/>
          <w:sz w:val="20"/>
        </w:rPr>
        <w:t>শে</w:t>
      </w:r>
      <w:r>
        <w:rPr>
          <w:sz w:val="20"/>
        </w:rPr>
        <w:t xml:space="preserve">» </w:t>
      </w:r>
      <w:r>
        <w:rPr>
          <w:rFonts w:ascii="Noto Serif Bengali" w:hAnsi="Noto Serif Bengali" w:cs="Noto Serif Bengali"/>
          <w:sz w:val="20"/>
        </w:rPr>
        <w:t>ঘ</w:t>
      </w:r>
      <w:r>
        <w:rPr>
          <w:sz w:val="20"/>
        </w:rPr>
        <w:t>, неразборчиво); ГПТ1: «</w:t>
      </w:r>
      <w:r>
        <w:rPr>
          <w:rFonts w:ascii="Noto Serif Bengali" w:hAnsi="Noto Serif Bengali" w:cs="Noto Serif Bengali"/>
          <w:sz w:val="20"/>
        </w:rPr>
        <w:t>তাহাতে লোচন চাচর কেশে</w:t>
      </w:r>
      <w:r>
        <w:rPr>
          <w:sz w:val="20"/>
        </w:rPr>
        <w:t xml:space="preserve">। </w:t>
      </w:r>
      <w:r>
        <w:rPr>
          <w:rFonts w:ascii="Noto Serif Bengali" w:hAnsi="Noto Serif Bengali" w:cs="Noto Serif Bengali"/>
          <w:sz w:val="20"/>
        </w:rPr>
        <w:t>মাতায়ে রঙ্গিণী সুষমা লেশে</w:t>
      </w:r>
      <w:r>
        <w:rPr>
          <w:sz w:val="20"/>
        </w:rPr>
        <w:t>» («</w:t>
      </w:r>
      <w:r>
        <w:rPr>
          <w:rFonts w:ascii="Noto Serif Bengali" w:hAnsi="Noto Serif Bengali" w:cs="Noto Serif Bengali"/>
          <w:sz w:val="20"/>
        </w:rPr>
        <w:t>লোচন</w:t>
      </w:r>
      <w:r>
        <w:rPr>
          <w:sz w:val="20"/>
        </w:rPr>
        <w:t>» — очи); ГПТ2: то же.</w:t>
      </w:r>
    </w:p>
    <w:p>
      <w:pPr>
        <w:spacing w:after="60"/>
        <w:ind w:left="510" w:hanging="510"/>
      </w:pPr>
      <w:r>
        <w:rPr>
          <w:b/>
          <w:i w:val="0"/>
        </w:rPr>
        <w:t>4.2.</w:t>
      </w:r>
      <w:r>
        <w:t xml:space="preserve"> А ещё — кудри, завязанные узлом:</w:t>
      </w:r>
      <w:r>
        <w:br/>
      </w:r>
      <w:r>
        <w:t>и малая толика этой красоты пьянит игривых красавиц.</w:t>
      </w:r>
      <w:r>
        <w:rPr>
          <w:b w:val="0"/>
          <w:i w:val="0"/>
          <w:vertAlign w:val="superscript"/>
        </w:rPr>
        <w:t>9</w:t>
      </w:r>
    </w:p>
    <w:p>
      <w:pPr>
        <w:spacing w:after="60"/>
        <w:ind w:left="567"/>
      </w:pPr>
      <w:r>
        <w:rPr>
          <w:rFonts w:cs="Noto Serif Bengali" w:hAnsi="Noto Serif Bengali"/>
          <w:sz w:val="24"/>
        </w:rPr>
        <w:t>কিবা অপরূপ গৌরাঙ্গ-শোভা ।</w:t>
      </w:r>
      <w:r>
        <w:br/>
      </w:r>
      <w:r>
        <w:rPr>
          <w:rFonts w:cs="Noto Serif Bengali" w:hAnsi="Noto Serif Bengali"/>
          <w:sz w:val="24"/>
        </w:rPr>
        <w:t>এ-তিন-ভুবন-রঙ্গিণী-লোভা ॥</w:t>
      </w:r>
    </w:p>
    <w:p>
      <w:pPr>
        <w:spacing w:after="60"/>
        <w:jc w:val="both"/>
      </w:pPr>
      <w:r>
        <w:rPr>
          <w:b w:val="0"/>
          <w:i/>
        </w:rPr>
        <w:t>kibā aparūpa gaurāṅga-śobhā |</w:t>
      </w:r>
      <w:r>
        <w:br/>
      </w:r>
      <w:r>
        <w:rPr>
          <w:b w:val="0"/>
          <w:i/>
        </w:rPr>
        <w:t>e-tina-bhubana-raṅgiṇī-lobhā ||</w:t>
      </w:r>
    </w:p>
    <w:p>
      <w:pPr>
        <w:spacing w:after="60"/>
        <w:jc w:val="both"/>
      </w:pPr>
      <w:r>
        <w:rPr>
          <w:b w:val="0"/>
          <w:i/>
        </w:rPr>
        <w:t>Пословно:</w:t>
      </w:r>
      <w:r>
        <w:t xml:space="preserve"> киба апарупа — сколь дивна; гауранга-шобха — красота Гауранги; э тина бхувана — трёх миров; рангини — красавиц; лобха — желанная</w:t>
      </w:r>
    </w:p>
    <w:p>
      <w:pPr>
        <w:spacing w:after="60"/>
        <w:ind w:left="567"/>
        <w:jc w:val="both"/>
      </w:pPr>
      <w:r>
        <w:rPr>
          <w:sz w:val="20"/>
        </w:rPr>
        <w:t>Разночтения: ПК: «</w:t>
      </w:r>
      <w:r>
        <w:rPr>
          <w:rFonts w:ascii="Noto Serif Bengali" w:hAnsi="Noto Serif Bengali" w:cs="Noto Serif Bengali"/>
          <w:sz w:val="20"/>
        </w:rPr>
        <w:t>কিবা অপরূপ গৌরাঙ্গ</w:t>
      </w:r>
      <w:r>
        <w:rPr>
          <w:sz w:val="20"/>
        </w:rPr>
        <w:t>-</w:t>
      </w:r>
      <w:r>
        <w:rPr>
          <w:rFonts w:ascii="Noto Serif Bengali" w:hAnsi="Noto Serif Bengali" w:cs="Noto Serif Bengali"/>
          <w:sz w:val="20"/>
        </w:rPr>
        <w:t>শোভা</w:t>
      </w:r>
      <w:r>
        <w:rPr>
          <w:sz w:val="20"/>
        </w:rPr>
        <w:t xml:space="preserve">। </w:t>
      </w:r>
      <w:r>
        <w:rPr>
          <w:rFonts w:ascii="Noto Serif Bengali" w:hAnsi="Noto Serif Bengali" w:cs="Noto Serif Bengali"/>
          <w:sz w:val="20"/>
        </w:rPr>
        <w:t>এ</w:t>
      </w:r>
      <w:r>
        <w:rPr>
          <w:sz w:val="20"/>
        </w:rPr>
        <w:t>-</w:t>
      </w:r>
      <w:r>
        <w:rPr>
          <w:rFonts w:ascii="Noto Serif Bengali" w:hAnsi="Noto Serif Bengali" w:cs="Noto Serif Bengali"/>
          <w:sz w:val="20"/>
        </w:rPr>
        <w:t>তিন</w:t>
      </w:r>
      <w:r>
        <w:rPr>
          <w:sz w:val="20"/>
        </w:rPr>
        <w:t>-</w:t>
      </w:r>
      <w:r>
        <w:rPr>
          <w:rFonts w:ascii="Noto Serif Bengali" w:hAnsi="Noto Serif Bengali" w:cs="Noto Serif Bengali"/>
          <w:sz w:val="20"/>
        </w:rPr>
        <w:t>ভুবন</w:t>
      </w:r>
      <w:r>
        <w:rPr>
          <w:sz w:val="20"/>
        </w:rPr>
        <w:t>-</w:t>
      </w:r>
      <w:r>
        <w:rPr>
          <w:rFonts w:ascii="Noto Serif Bengali" w:hAnsi="Noto Serif Bengali" w:cs="Noto Serif Bengali"/>
          <w:sz w:val="20"/>
        </w:rPr>
        <w:t>রঙ্গিণী</w:t>
      </w:r>
      <w:r>
        <w:rPr>
          <w:sz w:val="20"/>
        </w:rPr>
        <w:t>-</w:t>
      </w:r>
      <w:r>
        <w:rPr>
          <w:rFonts w:ascii="Noto Serif Bengali" w:hAnsi="Noto Serif Bengali" w:cs="Noto Serif Bengali"/>
          <w:sz w:val="20"/>
        </w:rPr>
        <w:t>লোভা</w:t>
      </w:r>
      <w:r>
        <w:rPr>
          <w:sz w:val="20"/>
        </w:rPr>
        <w:t>»; ГПТ1: «</w:t>
      </w:r>
      <w:r>
        <w:rPr>
          <w:rFonts w:ascii="Noto Serif Bengali" w:hAnsi="Noto Serif Bengali" w:cs="Noto Serif Bengali"/>
          <w:sz w:val="20"/>
        </w:rPr>
        <w:t>কিবা অপরূপ গোরাঙ্গশোভা</w:t>
      </w:r>
      <w:r>
        <w:rPr>
          <w:sz w:val="20"/>
        </w:rPr>
        <w:t xml:space="preserve">। </w:t>
      </w:r>
      <w:r>
        <w:rPr>
          <w:rFonts w:ascii="Noto Serif Bengali" w:hAnsi="Noto Serif Bengali" w:cs="Noto Serif Bengali"/>
          <w:sz w:val="20"/>
        </w:rPr>
        <w:t>এ তিন ভুবন রঙ্গিণী লোভা</w:t>
      </w:r>
      <w:r>
        <w:rPr>
          <w:sz w:val="20"/>
        </w:rPr>
        <w:t>»; ГПТ2: то же.</w:t>
      </w:r>
    </w:p>
    <w:p>
      <w:pPr>
        <w:spacing w:after="60"/>
        <w:ind w:left="510" w:hanging="510"/>
      </w:pPr>
      <w:r>
        <w:rPr>
          <w:b/>
          <w:i w:val="0"/>
        </w:rPr>
        <w:t>4.3.</w:t>
      </w:r>
      <w:r>
        <w:t xml:space="preserve"> Сколь дивна красота Гауранги —</w:t>
      </w:r>
      <w:r>
        <w:br/>
      </w:r>
      <w:r>
        <w:t>желанная для красавиц трёх миров!</w:t>
      </w:r>
    </w:p>
    <w:p>
      <w:pPr>
        <w:spacing w:after="60"/>
        <w:ind w:left="567"/>
      </w:pPr>
      <w:r>
        <w:rPr>
          <w:rFonts w:cs="Noto Serif Bengali" w:hAnsi="Noto Serif Bengali"/>
          <w:sz w:val="24"/>
        </w:rPr>
        <w:t>অরুণ পাটের বসন ছলে ।</w:t>
      </w:r>
      <w:r>
        <w:br/>
      </w:r>
      <w:r>
        <w:rPr>
          <w:rFonts w:cs="Noto Serif Bengali" w:hAnsi="Noto Serif Bengali"/>
          <w:sz w:val="24"/>
        </w:rPr>
        <w:t>তরুণী-হৃদয়-রাগ উছলে ॥</w:t>
      </w:r>
    </w:p>
    <w:p>
      <w:pPr>
        <w:spacing w:after="60"/>
        <w:jc w:val="both"/>
      </w:pPr>
      <w:r>
        <w:rPr>
          <w:b w:val="0"/>
          <w:i/>
        </w:rPr>
        <w:t>aruṇa pāṭera basana chale |</w:t>
      </w:r>
      <w:r>
        <w:br/>
      </w:r>
      <w:r>
        <w:rPr>
          <w:b w:val="0"/>
          <w:i/>
        </w:rPr>
        <w:t>taruṇī-hṛdaya-rāga uchale ||</w:t>
      </w:r>
    </w:p>
    <w:p>
      <w:pPr>
        <w:spacing w:after="60"/>
        <w:jc w:val="both"/>
      </w:pPr>
      <w:r>
        <w:rPr>
          <w:b w:val="0"/>
          <w:i/>
        </w:rPr>
        <w:t>Пословно:</w:t>
      </w:r>
      <w:r>
        <w:t xml:space="preserve"> аруна патера басана — алые шёлковые одежды; чхале — под видом; таруни-хридая-рага — алость (страсть) юных сердец; учхале — переливается через край</w:t>
      </w:r>
    </w:p>
    <w:p>
      <w:pPr>
        <w:spacing w:after="60"/>
        <w:ind w:left="567"/>
        <w:jc w:val="both"/>
      </w:pPr>
      <w:r>
        <w:rPr>
          <w:sz w:val="20"/>
        </w:rPr>
        <w:t>Разночтения: ПК: «</w:t>
      </w:r>
      <w:r>
        <w:rPr>
          <w:rFonts w:ascii="Noto Serif Bengali" w:hAnsi="Noto Serif Bengali" w:cs="Noto Serif Bengali"/>
          <w:sz w:val="20"/>
        </w:rPr>
        <w:t>অরুণ পাটের বসন ছলে৩</w:t>
      </w:r>
      <w:r>
        <w:rPr>
          <w:sz w:val="20"/>
        </w:rPr>
        <w:t xml:space="preserve">। </w:t>
      </w:r>
      <w:r>
        <w:rPr>
          <w:rFonts w:ascii="Noto Serif Bengali" w:hAnsi="Noto Serif Bengali" w:cs="Noto Serif Bengali"/>
          <w:sz w:val="20"/>
        </w:rPr>
        <w:t>তরুণী</w:t>
      </w:r>
      <w:r>
        <w:rPr>
          <w:sz w:val="20"/>
        </w:rPr>
        <w:t>-</w:t>
      </w:r>
      <w:r>
        <w:rPr>
          <w:rFonts w:ascii="Noto Serif Bengali" w:hAnsi="Noto Serif Bengali" w:cs="Noto Serif Bengali"/>
          <w:sz w:val="20"/>
        </w:rPr>
        <w:t>হৃদয়</w:t>
      </w:r>
      <w:r>
        <w:rPr>
          <w:sz w:val="20"/>
        </w:rPr>
        <w:t>-</w:t>
      </w:r>
      <w:r>
        <w:rPr>
          <w:rFonts w:ascii="Noto Serif Bengali" w:hAnsi="Noto Serif Bengali" w:cs="Noto Serif Bengali"/>
          <w:sz w:val="20"/>
        </w:rPr>
        <w:t>রাগ উছলে৪</w:t>
      </w:r>
      <w:r>
        <w:rPr>
          <w:sz w:val="20"/>
        </w:rPr>
        <w:t>» (</w:t>
      </w:r>
      <w:r>
        <w:rPr>
          <w:rFonts w:ascii="Noto Serif Bengali" w:hAnsi="Noto Serif Bengali" w:cs="Noto Serif Bengali"/>
          <w:sz w:val="20"/>
        </w:rPr>
        <w:t>৩</w:t>
      </w:r>
      <w:r>
        <w:rPr>
          <w:sz w:val="20"/>
        </w:rPr>
        <w:t xml:space="preserve"> — «</w:t>
      </w:r>
      <w:r>
        <w:rPr>
          <w:rFonts w:ascii="Noto Serif Bengali" w:hAnsi="Noto Serif Bengali" w:cs="Noto Serif Bengali"/>
          <w:sz w:val="20"/>
        </w:rPr>
        <w:t>ছাল</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৪</w:t>
      </w:r>
      <w:r>
        <w:rPr>
          <w:sz w:val="20"/>
        </w:rPr>
        <w:t xml:space="preserve"> — «</w:t>
      </w:r>
      <w:r>
        <w:rPr>
          <w:rFonts w:ascii="Noto Serif Bengali" w:hAnsi="Noto Serif Bengali" w:cs="Noto Serif Bengali"/>
          <w:sz w:val="20"/>
        </w:rPr>
        <w:t>উছাল</w:t>
      </w:r>
      <w:r>
        <w:rPr>
          <w:sz w:val="20"/>
        </w:rPr>
        <w:t xml:space="preserve">» </w:t>
      </w:r>
      <w:r>
        <w:rPr>
          <w:rFonts w:ascii="Noto Serif Bengali" w:hAnsi="Noto Serif Bengali" w:cs="Noto Serif Bengali"/>
          <w:sz w:val="20"/>
        </w:rPr>
        <w:t>ক</w:t>
      </w:r>
      <w:r>
        <w:rPr>
          <w:sz w:val="20"/>
        </w:rPr>
        <w:t>); ГПТ1: «</w:t>
      </w:r>
      <w:r>
        <w:rPr>
          <w:rFonts w:ascii="Noto Serif Bengali" w:hAnsi="Noto Serif Bengali" w:cs="Noto Serif Bengali"/>
          <w:sz w:val="20"/>
        </w:rPr>
        <w:t>অরুণ পাটের বসন ছলে</w:t>
      </w:r>
      <w:r>
        <w:rPr>
          <w:sz w:val="20"/>
        </w:rPr>
        <w:t xml:space="preserve">। </w:t>
      </w:r>
      <w:r>
        <w:rPr>
          <w:rFonts w:ascii="Noto Serif Bengali" w:hAnsi="Noto Serif Bengali" w:cs="Noto Serif Bengali"/>
          <w:sz w:val="20"/>
        </w:rPr>
        <w:t>তরুণী</w:t>
      </w:r>
      <w:r>
        <w:rPr>
          <w:sz w:val="20"/>
        </w:rPr>
        <w:t>-</w:t>
      </w:r>
      <w:r>
        <w:rPr>
          <w:rFonts w:ascii="Noto Serif Bengali" w:hAnsi="Noto Serif Bengali" w:cs="Noto Serif Bengali"/>
          <w:sz w:val="20"/>
        </w:rPr>
        <w:t>হৃদয়</w:t>
      </w:r>
      <w:r>
        <w:rPr>
          <w:sz w:val="20"/>
        </w:rPr>
        <w:t>-</w:t>
      </w:r>
      <w:r>
        <w:rPr>
          <w:rFonts w:ascii="Noto Serif Bengali" w:hAnsi="Noto Serif Bengali" w:cs="Noto Serif Bengali"/>
          <w:sz w:val="20"/>
        </w:rPr>
        <w:t>রাগ উছলে</w:t>
      </w:r>
      <w:r>
        <w:rPr>
          <w:sz w:val="20"/>
        </w:rPr>
        <w:t>»; ГПТ2: то же.</w:t>
      </w:r>
    </w:p>
    <w:p>
      <w:pPr>
        <w:spacing w:after="60"/>
        <w:ind w:left="510" w:hanging="510"/>
      </w:pPr>
      <w:r>
        <w:rPr>
          <w:b/>
          <w:i w:val="0"/>
        </w:rPr>
        <w:t>4.4.</w:t>
      </w:r>
      <w:r>
        <w:t xml:space="preserve"> Алым шёлком Его одежд</w:t>
      </w:r>
      <w:r>
        <w:br/>
      </w:r>
      <w:r>
        <w:t>будто переливается через край алая страсть юных сердец.</w:t>
      </w:r>
    </w:p>
    <w:p>
      <w:pPr>
        <w:spacing w:after="60"/>
        <w:ind w:left="567"/>
      </w:pPr>
      <w:r>
        <w:rPr>
          <w:rFonts w:cs="Noto Serif Bengali" w:hAnsi="Noto Serif Bengali"/>
          <w:sz w:val="24"/>
        </w:rPr>
        <w:t>বাহু উঠাইয়া মোড়য়ে তনু ।</w:t>
      </w:r>
      <w:r>
        <w:br/>
      </w:r>
      <w:r>
        <w:rPr>
          <w:rFonts w:cs="Noto Serif Bengali" w:hAnsi="Noto Serif Bengali"/>
          <w:sz w:val="24"/>
        </w:rPr>
        <w:t>ছটায় বিজুরী ঝলকে জনু ॥</w:t>
      </w:r>
    </w:p>
    <w:p>
      <w:pPr>
        <w:spacing w:after="60"/>
        <w:jc w:val="both"/>
      </w:pPr>
      <w:r>
        <w:rPr>
          <w:b w:val="0"/>
          <w:i/>
        </w:rPr>
        <w:t>bāhu uṭhāiyā moṛaye tanu |</w:t>
      </w:r>
      <w:r>
        <w:br/>
      </w:r>
      <w:r>
        <w:rPr>
          <w:b w:val="0"/>
          <w:i/>
        </w:rPr>
        <w:t>chaṭāya bijurī jhalake janu ||</w:t>
      </w:r>
    </w:p>
    <w:p>
      <w:pPr>
        <w:spacing w:after="60"/>
        <w:jc w:val="both"/>
      </w:pPr>
      <w:r>
        <w:rPr>
          <w:b w:val="0"/>
          <w:i/>
        </w:rPr>
        <w:t>Пословно:</w:t>
      </w:r>
      <w:r>
        <w:t xml:space="preserve"> баху утхаийа — подняв руки; морайе тану — потягивается телом; чхатайа — в сиянии; биджури — молния; джхалаке — вспыхивает; джану — словно</w:t>
      </w:r>
    </w:p>
    <w:p>
      <w:pPr>
        <w:spacing w:after="60"/>
        <w:ind w:left="567"/>
        <w:jc w:val="both"/>
      </w:pPr>
      <w:r>
        <w:rPr>
          <w:sz w:val="20"/>
        </w:rPr>
        <w:t>Разночтения: ПК: «</w:t>
      </w:r>
      <w:r>
        <w:rPr>
          <w:rFonts w:ascii="Noto Serif Bengali" w:hAnsi="Noto Serif Bengali" w:cs="Noto Serif Bengali"/>
          <w:sz w:val="20"/>
        </w:rPr>
        <w:t>বাহু উঠাইয়া মোড়য়ে তনু</w:t>
      </w:r>
      <w:r>
        <w:rPr>
          <w:sz w:val="20"/>
        </w:rPr>
        <w:t xml:space="preserve">। </w:t>
      </w:r>
      <w:r>
        <w:rPr>
          <w:rFonts w:ascii="Noto Serif Bengali" w:hAnsi="Noto Serif Bengali" w:cs="Noto Serif Bengali"/>
          <w:sz w:val="20"/>
        </w:rPr>
        <w:t>ছটায় বিজুরী ঝলকে জনু</w:t>
      </w:r>
      <w:r>
        <w:rPr>
          <w:sz w:val="20"/>
        </w:rPr>
        <w:t>»; ГПТ1: то же; ГПТ2: «</w:t>
      </w:r>
      <w:r>
        <w:rPr>
          <w:rFonts w:ascii="Noto Serif Bengali" w:hAnsi="Noto Serif Bengali" w:cs="Noto Serif Bengali"/>
          <w:sz w:val="20"/>
        </w:rPr>
        <w:t>বাছ উঠাইয়া মোডয়ে তনু</w:t>
      </w:r>
      <w:r>
        <w:rPr>
          <w:sz w:val="20"/>
        </w:rPr>
        <w:t>» (OCR).</w:t>
      </w:r>
    </w:p>
    <w:p>
      <w:pPr>
        <w:spacing w:after="60"/>
        <w:ind w:left="510" w:hanging="510"/>
      </w:pPr>
      <w:r>
        <w:rPr>
          <w:b/>
          <w:i w:val="0"/>
        </w:rPr>
        <w:t>4.5.</w:t>
      </w:r>
      <w:r>
        <w:t xml:space="preserve"> Подняв руки, Он потягивается всем телом —</w:t>
      </w:r>
      <w:r>
        <w:br/>
      </w:r>
      <w:r>
        <w:t>и в сиянии словно вспыхивает молния.</w:t>
      </w:r>
    </w:p>
    <w:p>
      <w:pPr>
        <w:spacing w:after="60"/>
        <w:ind w:left="567"/>
      </w:pPr>
      <w:r>
        <w:rPr>
          <w:rFonts w:cs="Noto Serif Bengali" w:hAnsi="Noto Serif Bengali"/>
          <w:sz w:val="24"/>
        </w:rPr>
        <w:t>পিছলে লোচন চাহিলে অঙ্গ ।</w:t>
      </w:r>
      <w:r>
        <w:br/>
      </w:r>
      <w:r>
        <w:rPr>
          <w:rFonts w:cs="Noto Serif Bengali" w:hAnsi="Noto Serif Bengali"/>
          <w:sz w:val="24"/>
        </w:rPr>
        <w:t>তনুতে তনুতে তরঙ্গ-রঙ্গ ॥</w:t>
      </w:r>
    </w:p>
    <w:p>
      <w:pPr>
        <w:spacing w:after="60"/>
        <w:jc w:val="both"/>
      </w:pPr>
      <w:r>
        <w:rPr>
          <w:b w:val="0"/>
          <w:i/>
        </w:rPr>
        <w:t>pichale locana cāhile aṅga |</w:t>
      </w:r>
      <w:r>
        <w:br/>
      </w:r>
      <w:r>
        <w:rPr>
          <w:b w:val="0"/>
          <w:i/>
        </w:rPr>
        <w:t>tanute tanute taraṅga-raṅga ||</w:t>
      </w:r>
    </w:p>
    <w:p>
      <w:pPr>
        <w:spacing w:after="60"/>
        <w:jc w:val="both"/>
      </w:pPr>
      <w:r>
        <w:rPr>
          <w:b w:val="0"/>
          <w:i/>
        </w:rPr>
        <w:t>Пословно:</w:t>
      </w:r>
      <w:r>
        <w:t xml:space="preserve"> пичхале — соскальзывает; лочана — взгляд; чахиле анга — если взглянуть на тело; тануте тануте — по всему телу; таранга-ранга — игра волн</w:t>
      </w:r>
    </w:p>
    <w:p>
      <w:pPr>
        <w:spacing w:after="60"/>
        <w:ind w:left="567"/>
        <w:jc w:val="both"/>
      </w:pPr>
      <w:r>
        <w:rPr>
          <w:sz w:val="20"/>
        </w:rPr>
        <w:t>Разночтения: ПК: «</w:t>
      </w:r>
      <w:r>
        <w:rPr>
          <w:rFonts w:ascii="Noto Serif Bengali" w:hAnsi="Noto Serif Bengali" w:cs="Noto Serif Bengali"/>
          <w:sz w:val="20"/>
        </w:rPr>
        <w:t>পিছলে লোচন চাহিলে অঙ্গ</w:t>
      </w:r>
      <w:r>
        <w:rPr>
          <w:sz w:val="20"/>
        </w:rPr>
        <w:t xml:space="preserve">। </w:t>
      </w:r>
      <w:r>
        <w:rPr>
          <w:rFonts w:ascii="Noto Serif Bengali" w:hAnsi="Noto Serif Bengali" w:cs="Noto Serif Bengali"/>
          <w:sz w:val="20"/>
        </w:rPr>
        <w:t>তনুতে তনুতে তরঙ্গ৫</w:t>
      </w:r>
      <w:r>
        <w:rPr>
          <w:sz w:val="20"/>
        </w:rPr>
        <w:t>-</w:t>
      </w:r>
      <w:r>
        <w:rPr>
          <w:rFonts w:ascii="Noto Serif Bengali" w:hAnsi="Noto Serif Bengali" w:cs="Noto Serif Bengali"/>
          <w:sz w:val="20"/>
        </w:rPr>
        <w:t>রঙ্গ</w:t>
      </w:r>
      <w:r>
        <w:rPr>
          <w:sz w:val="20"/>
        </w:rPr>
        <w:t>» (</w:t>
      </w:r>
      <w:r>
        <w:rPr>
          <w:rFonts w:ascii="Noto Serif Bengali" w:hAnsi="Noto Serif Bengali" w:cs="Noto Serif Bengali"/>
          <w:sz w:val="20"/>
        </w:rPr>
        <w:t>৫</w:t>
      </w:r>
      <w:r>
        <w:rPr>
          <w:sz w:val="20"/>
        </w:rPr>
        <w:t xml:space="preserve"> — «</w:t>
      </w:r>
      <w:r>
        <w:rPr>
          <w:rFonts w:ascii="Noto Serif Bengali" w:hAnsi="Noto Serif Bengali" w:cs="Noto Serif Bengali"/>
          <w:sz w:val="20"/>
        </w:rPr>
        <w:t>অরঙ্গ</w:t>
      </w:r>
      <w:r>
        <w:rPr>
          <w:sz w:val="20"/>
        </w:rPr>
        <w:t xml:space="preserve">» </w:t>
      </w:r>
      <w:r>
        <w:rPr>
          <w:rFonts w:ascii="Noto Serif Bengali" w:hAnsi="Noto Serif Bengali" w:cs="Noto Serif Bengali"/>
          <w:sz w:val="20"/>
        </w:rPr>
        <w:t>ক</w:t>
      </w:r>
      <w:r>
        <w:rPr>
          <w:sz w:val="20"/>
        </w:rPr>
        <w:t>); ГПТ1: «</w:t>
      </w:r>
      <w:r>
        <w:rPr>
          <w:rFonts w:ascii="Noto Serif Bengali" w:hAnsi="Noto Serif Bengali" w:cs="Noto Serif Bengali"/>
          <w:sz w:val="20"/>
        </w:rPr>
        <w:t>পিছলে লোচন চাহিলে অঙ্গ</w:t>
      </w:r>
      <w:r>
        <w:rPr>
          <w:sz w:val="20"/>
        </w:rPr>
        <w:t xml:space="preserve">। </w:t>
      </w:r>
      <w:r>
        <w:rPr>
          <w:rFonts w:ascii="Noto Serif Bengali" w:hAnsi="Noto Serif Bengali" w:cs="Noto Serif Bengali"/>
          <w:sz w:val="20"/>
        </w:rPr>
        <w:t>তনুতে তনুতে তরঙ্গ রঙ্গ</w:t>
      </w:r>
      <w:r>
        <w:rPr>
          <w:sz w:val="20"/>
        </w:rPr>
        <w:t>»; ГПТ2: то же.</w:t>
      </w:r>
    </w:p>
    <w:p>
      <w:pPr>
        <w:spacing w:after="60"/>
        <w:ind w:left="510" w:hanging="510"/>
      </w:pPr>
      <w:r>
        <w:rPr>
          <w:b/>
          <w:i w:val="0"/>
        </w:rPr>
        <w:t>4.6.</w:t>
      </w:r>
      <w:r>
        <w:t xml:space="preserve"> Взгляд, брошенный на Его тело, соскальзывает:</w:t>
      </w:r>
      <w:r>
        <w:br/>
      </w:r>
      <w:r>
        <w:t>по всему телу бегут, играя, волны.</w:t>
      </w:r>
    </w:p>
    <w:p>
      <w:pPr>
        <w:spacing w:after="60"/>
        <w:ind w:left="567"/>
      </w:pPr>
      <w:r>
        <w:rPr>
          <w:rFonts w:cs="Noto Serif Bengali" w:hAnsi="Noto Serif Bengali"/>
          <w:sz w:val="24"/>
        </w:rPr>
        <w:t>কেশর-কুসুম-সুষম-দাম ।</w:t>
      </w:r>
      <w:r>
        <w:br/>
      </w:r>
      <w:r>
        <w:rPr>
          <w:rFonts w:cs="Noto Serif Bengali" w:hAnsi="Noto Serif Bengali"/>
          <w:sz w:val="24"/>
        </w:rPr>
        <w:t>যদু কহে সব ভাঙ্গল মান ॥</w:t>
      </w:r>
    </w:p>
    <w:p>
      <w:pPr>
        <w:spacing w:after="60"/>
        <w:jc w:val="both"/>
      </w:pPr>
      <w:r>
        <w:rPr>
          <w:b w:val="0"/>
          <w:i/>
        </w:rPr>
        <w:t>keśara-kusuma-suṣama-dāma |</w:t>
      </w:r>
      <w:r>
        <w:br/>
      </w:r>
      <w:r>
        <w:rPr>
          <w:b w:val="0"/>
          <w:i/>
        </w:rPr>
        <w:t>yadu kahe saba bhāṅgala māna ||</w:t>
      </w:r>
    </w:p>
    <w:p>
      <w:pPr>
        <w:spacing w:after="60"/>
        <w:jc w:val="both"/>
      </w:pPr>
      <w:r>
        <w:rPr>
          <w:b w:val="0"/>
          <w:i/>
        </w:rPr>
        <w:t>Пословно:</w:t>
      </w:r>
      <w:r>
        <w:t xml:space="preserve"> кешара-кусума — цветов кешары; сушама-дама — прекрасная гирлянда; джаду кахе — говорит Йаду; саба — всякая; бхангала — сломлена; мана — гордыня (обида-гордость возлюбленной)</w:t>
      </w:r>
    </w:p>
    <w:p>
      <w:pPr>
        <w:spacing w:after="60"/>
        <w:ind w:left="567"/>
        <w:jc w:val="both"/>
      </w:pPr>
      <w:r>
        <w:rPr>
          <w:sz w:val="20"/>
        </w:rPr>
        <w:t>Разночтения: ПК: «</w:t>
      </w:r>
      <w:r>
        <w:rPr>
          <w:rFonts w:ascii="Noto Serif Bengali" w:hAnsi="Noto Serif Bengali" w:cs="Noto Serif Bengali"/>
          <w:sz w:val="20"/>
        </w:rPr>
        <w:t>কেশর</w:t>
      </w:r>
      <w:r>
        <w:rPr>
          <w:sz w:val="20"/>
        </w:rPr>
        <w:t>-</w:t>
      </w:r>
      <w:r>
        <w:rPr>
          <w:rFonts w:ascii="Noto Serif Bengali" w:hAnsi="Noto Serif Bengali" w:cs="Noto Serif Bengali"/>
          <w:sz w:val="20"/>
        </w:rPr>
        <w:t>কুসুম</w:t>
      </w:r>
      <w:r>
        <w:rPr>
          <w:sz w:val="20"/>
        </w:rPr>
        <w:t>-</w:t>
      </w:r>
      <w:r>
        <w:rPr>
          <w:rFonts w:ascii="Noto Serif Bengali" w:hAnsi="Noto Serif Bengali" w:cs="Noto Serif Bengali"/>
          <w:sz w:val="20"/>
        </w:rPr>
        <w:t>সুষম</w:t>
      </w:r>
      <w:r>
        <w:rPr>
          <w:sz w:val="20"/>
        </w:rPr>
        <w:t>-</w:t>
      </w:r>
      <w:r>
        <w:rPr>
          <w:rFonts w:ascii="Noto Serif Bengali" w:hAnsi="Noto Serif Bengali" w:cs="Noto Serif Bengali"/>
          <w:sz w:val="20"/>
        </w:rPr>
        <w:t>দাম</w:t>
      </w:r>
      <w:r>
        <w:rPr>
          <w:sz w:val="20"/>
        </w:rPr>
        <w:t xml:space="preserve">। </w:t>
      </w:r>
      <w:r>
        <w:rPr>
          <w:rFonts w:ascii="Noto Serif Bengali" w:hAnsi="Noto Serif Bengali" w:cs="Noto Serif Bengali"/>
          <w:sz w:val="20"/>
        </w:rPr>
        <w:t>যদু কহে সব ভাঙ্গল মান</w:t>
      </w:r>
      <w:r>
        <w:rPr>
          <w:sz w:val="20"/>
        </w:rPr>
        <w:t xml:space="preserve"> ॥</w:t>
      </w:r>
      <w:r>
        <w:rPr>
          <w:rFonts w:ascii="Noto Serif Bengali" w:hAnsi="Noto Serif Bengali" w:cs="Noto Serif Bengali"/>
          <w:sz w:val="20"/>
        </w:rPr>
        <w:t>২</w:t>
      </w:r>
      <w:r>
        <w:rPr>
          <w:sz w:val="20"/>
        </w:rPr>
        <w:t>॥</w:t>
      </w:r>
      <w:r>
        <w:rPr>
          <w:rFonts w:ascii="Noto Serif Bengali" w:hAnsi="Noto Serif Bengali" w:cs="Noto Serif Bengali"/>
          <w:sz w:val="20"/>
        </w:rPr>
        <w:t>২৪৫৯</w:t>
      </w:r>
      <w:r>
        <w:rPr>
          <w:sz w:val="20"/>
        </w:rPr>
        <w:t>॥»; ГПТ1: «</w:t>
      </w:r>
      <w:r>
        <w:rPr>
          <w:rFonts w:ascii="Noto Serif Bengali" w:hAnsi="Noto Serif Bengali" w:cs="Noto Serif Bengali"/>
          <w:sz w:val="20"/>
        </w:rPr>
        <w:t>কেশর কুসুম সুষমদাম</w:t>
      </w:r>
      <w:r>
        <w:rPr>
          <w:sz w:val="20"/>
        </w:rPr>
        <w:t xml:space="preserve">। </w:t>
      </w:r>
      <w:r>
        <w:rPr>
          <w:rFonts w:ascii="Noto Serif Bengali" w:hAnsi="Noto Serif Bengali" w:cs="Noto Serif Bengali"/>
          <w:sz w:val="20"/>
        </w:rPr>
        <w:t>যদু কহে সব ভাঙ্গল মান</w:t>
      </w:r>
      <w:r>
        <w:rPr>
          <w:sz w:val="20"/>
        </w:rPr>
        <w:t>»; ГПТ2: «</w:t>
      </w:r>
      <w:r>
        <w:rPr>
          <w:rFonts w:ascii="Noto Serif Bengali" w:hAnsi="Noto Serif Bengali" w:cs="Noto Serif Bengali"/>
          <w:sz w:val="20"/>
        </w:rPr>
        <w:t>কেশর কুসুম সুষম দাম</w:t>
      </w:r>
      <w:r>
        <w:rPr>
          <w:sz w:val="20"/>
        </w:rPr>
        <w:t xml:space="preserve">। </w:t>
      </w:r>
      <w:r>
        <w:rPr>
          <w:rFonts w:ascii="Noto Serif Bengali" w:hAnsi="Noto Serif Bengali" w:cs="Noto Serif Bengali"/>
          <w:sz w:val="20"/>
        </w:rPr>
        <w:t>যদু কহে</w:t>
      </w:r>
      <w:r>
        <w:rPr>
          <w:sz w:val="20"/>
        </w:rPr>
        <w:t>…».</w:t>
      </w:r>
    </w:p>
    <w:p>
      <w:pPr>
        <w:spacing w:after="60"/>
        <w:ind w:left="510" w:hanging="510"/>
      </w:pPr>
      <w:r>
        <w:rPr>
          <w:b/>
          <w:i w:val="0"/>
        </w:rPr>
        <w:t>4.7.</w:t>
      </w:r>
      <w:r>
        <w:t xml:space="preserve"> Прекрасная гирлянда из цветов кешары —</w:t>
      </w:r>
      <w:r>
        <w:br/>
      </w:r>
      <w:r>
        <w:t>говорит Йаду: всякая гордыня сломлена.</w:t>
      </w:r>
      <w:r>
        <w:rPr>
          <w:b w:val="0"/>
          <w:i w:val="0"/>
          <w:vertAlign w:val="superscript"/>
        </w:rPr>
        <w:t>10</w:t>
      </w:r>
    </w:p>
    <w:p>
      <w:pPr>
        <w:spacing w:after="60"/>
        <w:ind w:left="283"/>
      </w:pPr>
      <w:r>
        <w:rPr>
          <w:b/>
          <w:i w:val="0"/>
          <w:sz w:val="18"/>
        </w:rPr>
        <w:t>8.</w:t>
      </w:r>
      <w:r>
        <w:rPr>
          <w:sz w:val="18"/>
        </w:rPr>
        <w:t xml:space="preserve"> ПК — т. 4 (ч. 2), 4-я шакха, 29-й паллав, метка «॥</w:t>
      </w:r>
      <w:r>
        <w:rPr>
          <w:rFonts w:ascii="Noto Serif Bengali" w:hAnsi="Noto Serif Bengali" w:cs="Noto Serif Bengali"/>
          <w:sz w:val="18"/>
        </w:rPr>
        <w:t>২</w:t>
      </w:r>
      <w:r>
        <w:rPr>
          <w:sz w:val="18"/>
        </w:rPr>
        <w:t>॥</w:t>
      </w:r>
      <w:r>
        <w:rPr>
          <w:rFonts w:ascii="Noto Serif Bengali" w:hAnsi="Noto Serif Bengali" w:cs="Noto Serif Bengali"/>
          <w:sz w:val="18"/>
        </w:rPr>
        <w:t>২৪৫৯</w:t>
      </w:r>
      <w:r>
        <w:rPr>
          <w:sz w:val="18"/>
        </w:rPr>
        <w:t>॥», рага «</w:t>
      </w:r>
      <w:r>
        <w:rPr>
          <w:rFonts w:ascii="Noto Serif Bengali" w:hAnsi="Noto Serif Bengali" w:cs="Noto Serif Bengali"/>
          <w:sz w:val="18"/>
        </w:rPr>
        <w:t>তথা</w:t>
      </w:r>
      <w:r>
        <w:rPr>
          <w:sz w:val="18"/>
        </w:rPr>
        <w:t>», сверено по скану IA 354459 (PDF с. 35, печ. с. 26); в ПК пада стоит среди гаура-чандрик к описанию облика (перед ней — пада Премадаса ПК 2458, после — ПК 2460 и описание облика Радхи «</w:t>
      </w:r>
      <w:r>
        <w:rPr>
          <w:rFonts w:ascii="Noto Serif Bengali" w:hAnsi="Noto Serif Bengali" w:cs="Noto Serif Bengali"/>
          <w:sz w:val="18"/>
        </w:rPr>
        <w:t>অথ শ্রীরাধায়াং যথা</w:t>
      </w:r>
      <w:r>
        <w:rPr>
          <w:sz w:val="18"/>
        </w:rPr>
        <w:t>»). ГПТ1 — с. 120, раздел облика Гауры, № 27 («</w:t>
      </w:r>
      <w:r>
        <w:rPr>
          <w:rFonts w:ascii="Noto Serif Bengali" w:hAnsi="Noto Serif Bengali" w:cs="Noto Serif Bengali"/>
          <w:sz w:val="18"/>
        </w:rPr>
        <w:t>যথারাগ</w:t>
      </w:r>
      <w:r>
        <w:rPr>
          <w:sz w:val="18"/>
        </w:rPr>
        <w:t>»), скан PDF с. 379; ГПТ2 — разд. 3.1, № 27. В БР, КГЧ, ПС пады нет (каталог: ЙД-008). Подпись «</w:t>
      </w:r>
      <w:r>
        <w:rPr>
          <w:rFonts w:ascii="Noto Serif Bengali" w:hAnsi="Noto Serif Bengali" w:cs="Noto Serif Bengali"/>
          <w:sz w:val="18"/>
        </w:rPr>
        <w:t>যদু</w:t>
      </w:r>
      <w:r>
        <w:rPr>
          <w:sz w:val="18"/>
        </w:rPr>
        <w:t>» (Йаду): это может быть и Йадунатх Кавичандра, современник Господа (М-1961 относит к нему пады о бхавах Гауры), и поздний поэт Йадунандана Дас (XVII в.), — пады ПК 2459–2460 не содержат признаков очевидца; C.</w:t>
      </w:r>
    </w:p>
    <w:p>
      <w:pPr>
        <w:spacing w:after="60"/>
        <w:ind w:left="283"/>
      </w:pPr>
      <w:r>
        <w:rPr>
          <w:b/>
          <w:i w:val="0"/>
          <w:sz w:val="18"/>
        </w:rPr>
        <w:t>9.</w:t>
      </w:r>
      <w:r>
        <w:rPr>
          <w:sz w:val="18"/>
        </w:rPr>
        <w:t xml:space="preserve"> «Игривые красавицы» (</w:t>
      </w:r>
      <w:r>
        <w:rPr>
          <w:rFonts w:ascii="Noto Serif Bengali" w:hAnsi="Noto Serif Bengali" w:cs="Noto Serif Bengali"/>
          <w:sz w:val="18"/>
        </w:rPr>
        <w:t>রঙ্গিণী</w:t>
      </w:r>
      <w:r>
        <w:rPr>
          <w:sz w:val="18"/>
        </w:rPr>
        <w:t>), «юные сердца» (4.4), «гордыня» (4.7) — мотив горожанок, пленённых красотой Гауры: язык нагари-бхавы (Гаура как нагара);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В ПК пада — гаура-чандрика: она задаёт тон описанию облика Радхи и Кришны, и влечение здесь — образ премы к Кришне, а не мирского чувства. «Узел» (</w:t>
      </w:r>
      <w:r>
        <w:rPr>
          <w:rFonts w:ascii="Noto Serif Bengali" w:hAnsi="Noto Serif Bengali" w:cs="Noto Serif Bengali"/>
          <w:sz w:val="18"/>
        </w:rPr>
        <w:t>লোটন</w:t>
      </w:r>
      <w:r>
        <w:rPr>
          <w:sz w:val="18"/>
        </w:rPr>
        <w:t>) — волосы, собранные узлом; «чанчара кеша» — вьющиеся кудри.</w:t>
      </w:r>
    </w:p>
    <w:p>
      <w:pPr>
        <w:spacing w:after="60"/>
        <w:ind w:left="283"/>
      </w:pPr>
      <w:r>
        <w:rPr>
          <w:b/>
          <w:i w:val="0"/>
          <w:sz w:val="18"/>
        </w:rPr>
        <w:t>10.</w:t>
      </w:r>
      <w:r>
        <w:rPr>
          <w:sz w:val="18"/>
        </w:rPr>
        <w:t xml:space="preserve"> «Алым шёлком… алая страсть» — игра слов: «рага» значит и «алый цвет», и «влечение, любовь». Кешара — цветок нагакешары (или кадамбы). «Гордыня сломлена» (</w:t>
      </w:r>
      <w:r>
        <w:rPr>
          <w:rFonts w:ascii="Noto Serif Bengali" w:hAnsi="Noto Serif Bengali" w:cs="Noto Serif Bengali"/>
          <w:sz w:val="18"/>
        </w:rPr>
        <w:t>ভাঙ্গল মান</w:t>
      </w:r>
      <w:r>
        <w:rPr>
          <w:sz w:val="18"/>
        </w:rPr>
        <w:t>) — «мана», обида-гордость возлюбленной, тает перед красотой Гауры. Рукописи ПК: «</w:t>
      </w:r>
      <w:r>
        <w:rPr>
          <w:rFonts w:ascii="Noto Serif Bengali" w:hAnsi="Noto Serif Bengali" w:cs="Noto Serif Bengali"/>
          <w:sz w:val="18"/>
        </w:rPr>
        <w:t>ক</w:t>
      </w:r>
      <w:r>
        <w:rPr>
          <w:sz w:val="18"/>
        </w:rPr>
        <w:t>» — «</w:t>
      </w:r>
      <w:r>
        <w:rPr>
          <w:rFonts w:ascii="Noto Serif Bengali" w:hAnsi="Noto Serif Bengali" w:cs="Noto Serif Bengali"/>
          <w:sz w:val="18"/>
        </w:rPr>
        <w:t>ছাল</w:t>
      </w:r>
      <w:r>
        <w:rPr>
          <w:sz w:val="18"/>
        </w:rPr>
        <w:t>», «</w:t>
      </w:r>
      <w:r>
        <w:rPr>
          <w:rFonts w:ascii="Noto Serif Bengali" w:hAnsi="Noto Serif Bengali" w:cs="Noto Serif Bengali"/>
          <w:sz w:val="18"/>
        </w:rPr>
        <w:t>উছাল</w:t>
      </w:r>
      <w:r>
        <w:rPr>
          <w:sz w:val="18"/>
        </w:rPr>
        <w:t>», «</w:t>
      </w:r>
      <w:r>
        <w:rPr>
          <w:rFonts w:ascii="Noto Serif Bengali" w:hAnsi="Noto Serif Bengali" w:cs="Noto Serif Bengali"/>
          <w:sz w:val="18"/>
        </w:rPr>
        <w:t>অরঙ্গ</w:t>
      </w:r>
      <w:r>
        <w:rPr>
          <w:sz w:val="18"/>
        </w:rPr>
        <w:t>» вместо «</w:t>
      </w:r>
      <w:r>
        <w:rPr>
          <w:rFonts w:ascii="Noto Serif Bengali" w:hAnsi="Noto Serif Bengali" w:cs="Noto Serif Bengali"/>
          <w:sz w:val="18"/>
        </w:rPr>
        <w:t>ছলে</w:t>
      </w:r>
      <w:r>
        <w:rPr>
          <w:sz w:val="18"/>
        </w:rPr>
        <w:t>», «</w:t>
      </w:r>
      <w:r>
        <w:rPr>
          <w:rFonts w:ascii="Noto Serif Bengali" w:hAnsi="Noto Serif Bengali" w:cs="Noto Serif Bengali"/>
          <w:sz w:val="18"/>
        </w:rPr>
        <w:t>উছলে</w:t>
      </w:r>
      <w:r>
        <w:rPr>
          <w:sz w:val="18"/>
        </w:rPr>
        <w:t>», «</w:t>
      </w:r>
      <w:r>
        <w:rPr>
          <w:rFonts w:ascii="Noto Serif Bengali" w:hAnsi="Noto Serif Bengali" w:cs="Noto Serif Bengali"/>
          <w:sz w:val="18"/>
        </w:rPr>
        <w:t>তরঙ্গ</w:t>
      </w:r>
      <w:r>
        <w:rPr>
          <w:sz w:val="18"/>
        </w:rPr>
        <w:t>»; «</w:t>
      </w:r>
      <w:r>
        <w:rPr>
          <w:rFonts w:ascii="Noto Serif Bengali" w:hAnsi="Noto Serif Bengali" w:cs="Noto Serif Bengali"/>
          <w:sz w:val="18"/>
        </w:rPr>
        <w:t>খ</w:t>
      </w:r>
      <w:r>
        <w:rPr>
          <w:sz w:val="18"/>
        </w:rPr>
        <w:t xml:space="preserve">, </w:t>
      </w:r>
      <w:r>
        <w:rPr>
          <w:rFonts w:ascii="Noto Serif Bengali" w:hAnsi="Noto Serif Bengali" w:cs="Noto Serif Bengali"/>
          <w:sz w:val="18"/>
        </w:rPr>
        <w:t>ঘ</w:t>
      </w:r>
      <w:r>
        <w:rPr>
          <w:sz w:val="18"/>
        </w:rPr>
        <w:t xml:space="preserve">, </w:t>
      </w:r>
      <w:r>
        <w:rPr>
          <w:rFonts w:ascii="Noto Serif Bengali" w:hAnsi="Noto Serif Bengali" w:cs="Noto Serif Bengali"/>
          <w:sz w:val="18"/>
        </w:rPr>
        <w:t>চ</w:t>
      </w:r>
      <w:r>
        <w:rPr>
          <w:sz w:val="18"/>
        </w:rPr>
        <w:t>» — «</w:t>
      </w:r>
      <w:r>
        <w:rPr>
          <w:rFonts w:ascii="Noto Serif Bengali" w:hAnsi="Noto Serif Bengali" w:cs="Noto Serif Bengali"/>
          <w:sz w:val="18"/>
        </w:rPr>
        <w:t>মদন</w:t>
      </w:r>
      <w:r>
        <w:rPr>
          <w:sz w:val="18"/>
        </w:rPr>
        <w:t>» вместо «</w:t>
      </w:r>
      <w:r>
        <w:rPr>
          <w:rFonts w:ascii="Noto Serif Bengali" w:hAnsi="Noto Serif Bengali" w:cs="Noto Serif Bengali"/>
          <w:sz w:val="18"/>
        </w:rPr>
        <w:t>দমন</w:t>
      </w:r>
      <w:r>
        <w:rPr>
          <w:sz w:val="18"/>
        </w:rPr>
        <w:t>» (4.1: «смиряет Мадану»).</w:t>
      </w:r>
    </w:p>
    <w:p>
      <w:pPr>
        <w:pStyle w:val="Heading2"/>
      </w:pPr>
      <w:r>
        <w:t>5. Йаду — «</w:t>
      </w:r>
      <w:r>
        <w:rPr>
          <w:rFonts w:ascii="Noto Serif Bengali" w:hAnsi="Noto Serif Bengali" w:cs="Noto Serif Bengali"/>
        </w:rPr>
        <w:t>বিকচ কনয়া</w:t>
      </w:r>
      <w:r>
        <w:t>-</w:t>
      </w:r>
      <w:r>
        <w:rPr>
          <w:rFonts w:ascii="Noto Serif Bengali" w:hAnsi="Noto Serif Bengali" w:cs="Noto Serif Bengali"/>
        </w:rPr>
        <w:t>কমল</w:t>
      </w:r>
      <w:r>
        <w:t>-</w:t>
      </w:r>
      <w:r>
        <w:rPr>
          <w:rFonts w:ascii="Noto Serif Bengali" w:hAnsi="Noto Serif Bengali" w:cs="Noto Serif Bengali"/>
        </w:rPr>
        <w:t>কাঁতি</w:t>
      </w:r>
      <w:r>
        <w:t>…» (ПК 2460; ГПТ1 с. 120, № 28)</w:t>
      </w:r>
    </w:p>
    <w:p>
      <w:pPr>
        <w:spacing w:after="60"/>
        <w:jc w:val="both"/>
      </w:pPr>
      <w:r>
        <w:rPr>
          <w:b w:val="0"/>
          <w:i/>
        </w:rPr>
        <w:t>Облик и бхава Гауранги: сияние распустившегося золотого лотоса, лицо — полная луна, зубы — как гранатовые зёрна, губы алее бандхули; Он идёт, опьянённый неведомой расой, поступью царя слонов; из алых глаз текут слёзы; вспоминая прежнюю любовь, Он плачет, гремя, как новая туча, и зовёт: «Где Гададхара?» Рага «тот же».</w:t>
      </w:r>
      <w:r>
        <w:rPr>
          <w:b w:val="0"/>
          <w:i w:val="0"/>
          <w:vertAlign w:val="superscript"/>
        </w:rPr>
        <w:t>11</w:t>
      </w:r>
    </w:p>
    <w:p>
      <w:pPr>
        <w:spacing w:after="60"/>
        <w:ind w:left="567"/>
      </w:pPr>
      <w:r>
        <w:rPr>
          <w:rFonts w:cs="Noto Serif Bengali" w:hAnsi="Noto Serif Bengali"/>
          <w:sz w:val="24"/>
        </w:rPr>
        <w:t>বিকচ কনয়া-কমল-কাঁতি ।</w:t>
      </w:r>
      <w:r>
        <w:br/>
      </w:r>
      <w:r>
        <w:rPr>
          <w:rFonts w:cs="Noto Serif Bengali" w:hAnsi="Noto Serif Bengali"/>
          <w:sz w:val="24"/>
        </w:rPr>
        <w:t>বদন পূর্ণিমা-চাঁদের ভাতি ॥</w:t>
      </w:r>
    </w:p>
    <w:p>
      <w:pPr>
        <w:spacing w:after="60"/>
        <w:jc w:val="both"/>
      </w:pPr>
      <w:r>
        <w:rPr>
          <w:b w:val="0"/>
          <w:i/>
        </w:rPr>
        <w:t>bikaca kanayā-kamala-kām̐ti |</w:t>
      </w:r>
      <w:r>
        <w:br/>
      </w:r>
      <w:r>
        <w:rPr>
          <w:b w:val="0"/>
          <w:i/>
        </w:rPr>
        <w:t>badana pūrṇimā-cām̐dera bhāti ||</w:t>
      </w:r>
    </w:p>
    <w:p>
      <w:pPr>
        <w:spacing w:after="60"/>
        <w:jc w:val="both"/>
      </w:pPr>
      <w:r>
        <w:rPr>
          <w:b w:val="0"/>
          <w:i/>
        </w:rPr>
        <w:t>Пословно:</w:t>
      </w:r>
      <w:r>
        <w:t xml:space="preserve"> бикача — распустившегося; канайа-камала — золотого лотоса; канти — сияние; бадана — лицо; пурнима-чандера — полной луны; бхати — блеск</w:t>
      </w:r>
    </w:p>
    <w:p>
      <w:pPr>
        <w:spacing w:after="60"/>
        <w:ind w:left="567"/>
        <w:jc w:val="both"/>
      </w:pPr>
      <w:r>
        <w:rPr>
          <w:sz w:val="20"/>
        </w:rPr>
        <w:t>Разночтения: ПК (т. 4, «</w:t>
      </w:r>
      <w:r>
        <w:rPr>
          <w:rFonts w:ascii="Noto Serif Bengali" w:hAnsi="Noto Serif Bengali" w:cs="Noto Serif Bengali"/>
          <w:sz w:val="20"/>
        </w:rPr>
        <w:t>তথা রাগ</w:t>
      </w:r>
      <w:r>
        <w:rPr>
          <w:sz w:val="20"/>
        </w:rPr>
        <w:t>।», метка «॥</w:t>
      </w:r>
      <w:r>
        <w:rPr>
          <w:rFonts w:ascii="Noto Serif Bengali" w:hAnsi="Noto Serif Bengali" w:cs="Noto Serif Bengali"/>
          <w:sz w:val="20"/>
        </w:rPr>
        <w:t>৩</w:t>
      </w:r>
      <w:r>
        <w:rPr>
          <w:sz w:val="20"/>
        </w:rPr>
        <w:t>॥</w:t>
      </w:r>
      <w:r>
        <w:rPr>
          <w:rFonts w:ascii="Noto Serif Bengali" w:hAnsi="Noto Serif Bengali" w:cs="Noto Serif Bengali"/>
          <w:sz w:val="20"/>
        </w:rPr>
        <w:t>২৪৬০</w:t>
      </w:r>
      <w:r>
        <w:rPr>
          <w:sz w:val="20"/>
        </w:rPr>
        <w:t>॥»; скан PDF с. 35–36): «</w:t>
      </w:r>
      <w:r>
        <w:rPr>
          <w:rFonts w:ascii="Noto Serif Bengali" w:hAnsi="Noto Serif Bengali" w:cs="Noto Serif Bengali"/>
          <w:sz w:val="20"/>
        </w:rPr>
        <w:t>বিকচ কনয়া</w:t>
      </w:r>
      <w:r>
        <w:rPr>
          <w:sz w:val="20"/>
        </w:rPr>
        <w:t>-</w:t>
      </w:r>
      <w:r>
        <w:rPr>
          <w:rFonts w:ascii="Noto Serif Bengali" w:hAnsi="Noto Serif Bengali" w:cs="Noto Serif Bengali"/>
          <w:sz w:val="20"/>
        </w:rPr>
        <w:t>কমল</w:t>
      </w:r>
      <w:r>
        <w:rPr>
          <w:sz w:val="20"/>
        </w:rPr>
        <w:t>-</w:t>
      </w:r>
      <w:r>
        <w:rPr>
          <w:rFonts w:ascii="Noto Serif Bengali" w:hAnsi="Noto Serif Bengali" w:cs="Noto Serif Bengali"/>
          <w:sz w:val="20"/>
        </w:rPr>
        <w:t>কাঁতি</w:t>
      </w:r>
      <w:r>
        <w:rPr>
          <w:sz w:val="20"/>
        </w:rPr>
        <w:t xml:space="preserve">। </w:t>
      </w:r>
      <w:r>
        <w:rPr>
          <w:rFonts w:ascii="Noto Serif Bengali" w:hAnsi="Noto Serif Bengali" w:cs="Noto Serif Bengali"/>
          <w:sz w:val="20"/>
        </w:rPr>
        <w:t>বদন পূর্ণিমা</w:t>
      </w:r>
      <w:r>
        <w:rPr>
          <w:sz w:val="20"/>
        </w:rPr>
        <w:t>-</w:t>
      </w:r>
      <w:r>
        <w:rPr>
          <w:rFonts w:ascii="Noto Serif Bengali" w:hAnsi="Noto Serif Bengali" w:cs="Noto Serif Bengali"/>
          <w:sz w:val="20"/>
        </w:rPr>
        <w:t>চাঁদের ভাতি</w:t>
      </w:r>
      <w:r>
        <w:rPr>
          <w:sz w:val="20"/>
        </w:rPr>
        <w:t>»; ГПТ1 (с. 120, «</w:t>
      </w:r>
      <w:r>
        <w:rPr>
          <w:rFonts w:ascii="Noto Serif Bengali" w:hAnsi="Noto Serif Bengali" w:cs="Noto Serif Bengali"/>
          <w:sz w:val="20"/>
        </w:rPr>
        <w:t>২৮শ পদ</w:t>
      </w:r>
      <w:r>
        <w:rPr>
          <w:sz w:val="20"/>
        </w:rPr>
        <w:t xml:space="preserve">। </w:t>
      </w:r>
      <w:r>
        <w:rPr>
          <w:rFonts w:ascii="Noto Serif Bengali" w:hAnsi="Noto Serif Bengali" w:cs="Noto Serif Bengali"/>
          <w:sz w:val="20"/>
        </w:rPr>
        <w:t>তথারাগ</w:t>
      </w:r>
      <w:r>
        <w:rPr>
          <w:sz w:val="20"/>
        </w:rPr>
        <w:t>।»): «</w:t>
      </w:r>
      <w:r>
        <w:rPr>
          <w:rFonts w:ascii="Noto Serif Bengali" w:hAnsi="Noto Serif Bengali" w:cs="Noto Serif Bengali"/>
          <w:sz w:val="20"/>
        </w:rPr>
        <w:t>বিকচ কনয়া কমল কাঁতি</w:t>
      </w:r>
      <w:r>
        <w:rPr>
          <w:sz w:val="20"/>
        </w:rPr>
        <w:t xml:space="preserve">। </w:t>
      </w:r>
      <w:r>
        <w:rPr>
          <w:rFonts w:ascii="Noto Serif Bengali" w:hAnsi="Noto Serif Bengali" w:cs="Noto Serif Bengali"/>
          <w:sz w:val="20"/>
        </w:rPr>
        <w:t>বদন পূর্ণিমাচাঁদের ভাতি</w:t>
      </w:r>
      <w:r>
        <w:rPr>
          <w:sz w:val="20"/>
        </w:rPr>
        <w:t>»; ГПТ2 (3.1, № 28): то же.</w:t>
      </w:r>
    </w:p>
    <w:p>
      <w:pPr>
        <w:spacing w:after="60"/>
        <w:ind w:left="510" w:hanging="510"/>
      </w:pPr>
      <w:r>
        <w:rPr>
          <w:b/>
          <w:i w:val="0"/>
        </w:rPr>
        <w:t>5.1.</w:t>
      </w:r>
      <w:r>
        <w:t xml:space="preserve"> Сияние — как у распустившегося золотого лотоса,</w:t>
      </w:r>
      <w:r>
        <w:br/>
      </w:r>
      <w:r>
        <w:t>лицо блистает, как полная луна.</w:t>
      </w:r>
    </w:p>
    <w:p>
      <w:pPr>
        <w:spacing w:after="60"/>
        <w:ind w:left="567"/>
      </w:pPr>
      <w:r>
        <w:rPr>
          <w:rFonts w:cs="Noto Serif Bengali" w:hAnsi="Noto Serif Bengali"/>
          <w:sz w:val="24"/>
        </w:rPr>
        <w:t>দশন-শিখর-নিকর পাঁতি ।</w:t>
      </w:r>
      <w:r>
        <w:br/>
      </w:r>
      <w:r>
        <w:rPr>
          <w:rFonts w:cs="Noto Serif Bengali" w:hAnsi="Noto Serif Bengali"/>
          <w:sz w:val="24"/>
        </w:rPr>
        <w:t>অধর অরুণ বান্ধুলী আতি ॥</w:t>
      </w:r>
    </w:p>
    <w:p>
      <w:pPr>
        <w:spacing w:after="60"/>
        <w:jc w:val="both"/>
      </w:pPr>
      <w:r>
        <w:rPr>
          <w:b w:val="0"/>
          <w:i/>
        </w:rPr>
        <w:t>daśana-śikhara-nikara pām̐ti |</w:t>
      </w:r>
      <w:r>
        <w:br/>
      </w:r>
      <w:r>
        <w:rPr>
          <w:b w:val="0"/>
          <w:i/>
        </w:rPr>
        <w:t>adhara aruṇa bāndhulī āti ||</w:t>
      </w:r>
    </w:p>
    <w:p>
      <w:pPr>
        <w:spacing w:after="60"/>
        <w:jc w:val="both"/>
      </w:pPr>
      <w:r>
        <w:rPr>
          <w:b w:val="0"/>
          <w:i/>
        </w:rPr>
        <w:t>Пословно:</w:t>
      </w:r>
      <w:r>
        <w:t xml:space="preserve"> дашана — зубы; шикхара-никара — множество гранатовых зёрен (рубинов); пати — рядом; адхара — губы; аруна — алые; бандхули — (цветок) бандхули; ати — превосходя</w:t>
      </w:r>
    </w:p>
    <w:p>
      <w:pPr>
        <w:spacing w:after="60"/>
        <w:ind w:left="567"/>
        <w:jc w:val="both"/>
      </w:pPr>
      <w:r>
        <w:rPr>
          <w:sz w:val="20"/>
        </w:rPr>
        <w:t>Разночтения: ПК: «</w:t>
      </w:r>
      <w:r>
        <w:rPr>
          <w:rFonts w:ascii="Noto Serif Bengali" w:hAnsi="Noto Serif Bengali" w:cs="Noto Serif Bengali"/>
          <w:sz w:val="20"/>
        </w:rPr>
        <w:t>দশন</w:t>
      </w:r>
      <w:r>
        <w:rPr>
          <w:sz w:val="20"/>
        </w:rPr>
        <w:t>-</w:t>
      </w:r>
      <w:r>
        <w:rPr>
          <w:rFonts w:ascii="Noto Serif Bengali" w:hAnsi="Noto Serif Bengali" w:cs="Noto Serif Bengali"/>
          <w:sz w:val="20"/>
        </w:rPr>
        <w:t>শিখর১ নিকর পাঁতি</w:t>
      </w:r>
      <w:r>
        <w:rPr>
          <w:sz w:val="20"/>
        </w:rPr>
        <w:t xml:space="preserve">। </w:t>
      </w:r>
      <w:r>
        <w:rPr>
          <w:rFonts w:ascii="Noto Serif Bengali" w:hAnsi="Noto Serif Bengali" w:cs="Noto Serif Bengali"/>
          <w:sz w:val="20"/>
        </w:rPr>
        <w:t>অধর অরুণ বান্ধুলী আতি২</w:t>
      </w:r>
      <w:r>
        <w:rPr>
          <w:sz w:val="20"/>
        </w:rPr>
        <w:t>» (</w:t>
      </w:r>
      <w:r>
        <w:rPr>
          <w:rFonts w:ascii="Noto Serif Bengali" w:hAnsi="Noto Serif Bengali" w:cs="Noto Serif Bengali"/>
          <w:sz w:val="20"/>
        </w:rPr>
        <w:t>১</w:t>
      </w:r>
      <w:r>
        <w:rPr>
          <w:sz w:val="20"/>
        </w:rPr>
        <w:t xml:space="preserve"> — «</w:t>
      </w:r>
      <w:r>
        <w:rPr>
          <w:rFonts w:ascii="Noto Serif Bengali" w:hAnsi="Noto Serif Bengali" w:cs="Noto Serif Bengali"/>
          <w:sz w:val="20"/>
        </w:rPr>
        <w:t>দশন সিকর নিকর</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দশন শিকর নিকর</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২</w:t>
      </w:r>
      <w:r>
        <w:rPr>
          <w:sz w:val="20"/>
        </w:rPr>
        <w:t xml:space="preserve"> — «</w:t>
      </w:r>
      <w:r>
        <w:rPr>
          <w:rFonts w:ascii="Noto Serif Bengali" w:hAnsi="Noto Serif Bengali" w:cs="Noto Serif Bengali"/>
          <w:sz w:val="20"/>
        </w:rPr>
        <w:t>অতি</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ГПТ1: «</w:t>
      </w:r>
      <w:r>
        <w:rPr>
          <w:rFonts w:ascii="Noto Serif Bengali" w:hAnsi="Noto Serif Bengali" w:cs="Noto Serif Bengali"/>
          <w:sz w:val="20"/>
        </w:rPr>
        <w:t>দশন শিকর নিকর পাঁতি</w:t>
      </w:r>
      <w:r>
        <w:rPr>
          <w:sz w:val="20"/>
        </w:rPr>
        <w:t xml:space="preserve">। </w:t>
      </w:r>
      <w:r>
        <w:rPr>
          <w:rFonts w:ascii="Noto Serif Bengali" w:hAnsi="Noto Serif Bengali" w:cs="Noto Serif Bengali"/>
          <w:sz w:val="20"/>
        </w:rPr>
        <w:t>অধর অরুণ বান্ধুলী অতি</w:t>
      </w:r>
      <w:r>
        <w:rPr>
          <w:sz w:val="20"/>
        </w:rPr>
        <w:t>»; ГПТ2: то же.</w:t>
      </w:r>
    </w:p>
    <w:p>
      <w:pPr>
        <w:spacing w:after="60"/>
        <w:ind w:left="510" w:hanging="510"/>
      </w:pPr>
      <w:r>
        <w:rPr>
          <w:b/>
          <w:i w:val="0"/>
        </w:rPr>
        <w:t>5.2.</w:t>
      </w:r>
      <w:r>
        <w:t xml:space="preserve"> Зубы — ровным рядом, словно гранатовые зёрна,</w:t>
      </w:r>
      <w:r>
        <w:br/>
      </w:r>
      <w:r>
        <w:t>губы алые — алее цветка бандхули.</w:t>
      </w:r>
      <w:r>
        <w:rPr>
          <w:b w:val="0"/>
          <w:i w:val="0"/>
          <w:vertAlign w:val="superscript"/>
        </w:rPr>
        <w:t>12</w:t>
      </w:r>
    </w:p>
    <w:p>
      <w:pPr>
        <w:spacing w:after="60"/>
        <w:ind w:left="567"/>
      </w:pPr>
      <w:r>
        <w:rPr>
          <w:rFonts w:cs="Noto Serif Bengali" w:hAnsi="Noto Serif Bengali"/>
          <w:sz w:val="24"/>
        </w:rPr>
        <w:t>মধুর মধুর গৌরাঙ্গ-শোভা ।</w:t>
      </w:r>
      <w:r>
        <w:br/>
      </w:r>
      <w:r>
        <w:rPr>
          <w:rFonts w:cs="Noto Serif Bengali" w:hAnsi="Noto Serif Bengali"/>
          <w:sz w:val="24"/>
        </w:rPr>
        <w:t>এ তিন-ভুবন-নয়ন-লোভা ॥</w:t>
      </w:r>
    </w:p>
    <w:p>
      <w:pPr>
        <w:spacing w:after="60"/>
        <w:jc w:val="both"/>
      </w:pPr>
      <w:r>
        <w:rPr>
          <w:b w:val="0"/>
          <w:i/>
        </w:rPr>
        <w:t>madhura madhura gaurāṅga-śobhā |</w:t>
      </w:r>
      <w:r>
        <w:br/>
      </w:r>
      <w:r>
        <w:rPr>
          <w:b w:val="0"/>
          <w:i/>
        </w:rPr>
        <w:t>e tina-bhubana-nayana-lobhā ||</w:t>
      </w:r>
    </w:p>
    <w:p>
      <w:pPr>
        <w:spacing w:after="60"/>
        <w:jc w:val="both"/>
      </w:pPr>
      <w:r>
        <w:rPr>
          <w:b w:val="0"/>
          <w:i/>
        </w:rPr>
        <w:t>Пословно:</w:t>
      </w:r>
      <w:r>
        <w:t xml:space="preserve"> мадхура мадхура — сладостна, сладостна; гауранга-шобха — красота Гауранги; э тина-бхувана-наяна — глаз трёх миров; лобха — желанная</w:t>
      </w:r>
    </w:p>
    <w:p>
      <w:pPr>
        <w:spacing w:after="60"/>
        <w:ind w:left="567"/>
        <w:jc w:val="both"/>
      </w:pPr>
      <w:r>
        <w:rPr>
          <w:sz w:val="20"/>
        </w:rPr>
        <w:t>Разночтения: ПК: «</w:t>
      </w:r>
      <w:r>
        <w:rPr>
          <w:rFonts w:ascii="Noto Serif Bengali" w:hAnsi="Noto Serif Bengali" w:cs="Noto Serif Bengali"/>
          <w:sz w:val="20"/>
        </w:rPr>
        <w:t>মধুর মধুর গৌরাঙ্গ</w:t>
      </w:r>
      <w:r>
        <w:rPr>
          <w:sz w:val="20"/>
        </w:rPr>
        <w:t>-</w:t>
      </w:r>
      <w:r>
        <w:rPr>
          <w:rFonts w:ascii="Noto Serif Bengali" w:hAnsi="Noto Serif Bengali" w:cs="Noto Serif Bengali"/>
          <w:sz w:val="20"/>
        </w:rPr>
        <w:t>শোভা</w:t>
      </w:r>
      <w:r>
        <w:rPr>
          <w:sz w:val="20"/>
        </w:rPr>
        <w:t xml:space="preserve">। </w:t>
      </w:r>
      <w:r>
        <w:rPr>
          <w:rFonts w:ascii="Noto Serif Bengali" w:hAnsi="Noto Serif Bengali" w:cs="Noto Serif Bengali"/>
          <w:sz w:val="20"/>
        </w:rPr>
        <w:t>এ তিন</w:t>
      </w:r>
      <w:r>
        <w:rPr>
          <w:sz w:val="20"/>
        </w:rPr>
        <w:t>-</w:t>
      </w:r>
      <w:r>
        <w:rPr>
          <w:rFonts w:ascii="Noto Serif Bengali" w:hAnsi="Noto Serif Bengali" w:cs="Noto Serif Bengali"/>
          <w:sz w:val="20"/>
        </w:rPr>
        <w:t>ভুবন</w:t>
      </w:r>
      <w:r>
        <w:rPr>
          <w:sz w:val="20"/>
        </w:rPr>
        <w:t>-</w:t>
      </w:r>
      <w:r>
        <w:rPr>
          <w:rFonts w:ascii="Noto Serif Bengali" w:hAnsi="Noto Serif Bengali" w:cs="Noto Serif Bengali"/>
          <w:sz w:val="20"/>
        </w:rPr>
        <w:t>নয়ন</w:t>
      </w:r>
      <w:r>
        <w:rPr>
          <w:sz w:val="20"/>
        </w:rPr>
        <w:t>-</w:t>
      </w:r>
      <w:r>
        <w:rPr>
          <w:rFonts w:ascii="Noto Serif Bengali" w:hAnsi="Noto Serif Bengali" w:cs="Noto Serif Bengali"/>
          <w:sz w:val="20"/>
        </w:rPr>
        <w:t>লোভা</w:t>
      </w:r>
      <w:r>
        <w:rPr>
          <w:sz w:val="20"/>
        </w:rPr>
        <w:t>»; ГПТ1: «</w:t>
      </w:r>
      <w:r>
        <w:rPr>
          <w:rFonts w:ascii="Noto Serif Bengali" w:hAnsi="Noto Serif Bengali" w:cs="Noto Serif Bengali"/>
          <w:sz w:val="20"/>
        </w:rPr>
        <w:t>মধুর মধুর গোরাঙ্গশোভা</w:t>
      </w:r>
      <w:r>
        <w:rPr>
          <w:sz w:val="20"/>
        </w:rPr>
        <w:t xml:space="preserve">। </w:t>
      </w:r>
      <w:r>
        <w:rPr>
          <w:rFonts w:ascii="Noto Serif Bengali" w:hAnsi="Noto Serif Bengali" w:cs="Noto Serif Bengali"/>
          <w:sz w:val="20"/>
        </w:rPr>
        <w:t>এ তিন ভুবনে নয়নে লোভা</w:t>
      </w:r>
      <w:r>
        <w:rPr>
          <w:sz w:val="20"/>
        </w:rPr>
        <w:t>»; ГПТ2: то же.</w:t>
      </w:r>
    </w:p>
    <w:p>
      <w:pPr>
        <w:spacing w:after="60"/>
        <w:ind w:left="510" w:hanging="510"/>
      </w:pPr>
      <w:r>
        <w:rPr>
          <w:b/>
          <w:i w:val="0"/>
        </w:rPr>
        <w:t>5.3.</w:t>
      </w:r>
      <w:r>
        <w:t xml:space="preserve"> Сладостна, сладостна красота Гауранги —</w:t>
      </w:r>
      <w:r>
        <w:br/>
      </w:r>
      <w:r>
        <w:t>желанная для глаз трёх миров.</w:t>
      </w:r>
    </w:p>
    <w:p>
      <w:pPr>
        <w:spacing w:after="60"/>
        <w:ind w:left="567"/>
      </w:pPr>
      <w:r>
        <w:rPr>
          <w:rFonts w:cs="Noto Serif Bengali" w:hAnsi="Noto Serif Bengali"/>
          <w:sz w:val="24"/>
        </w:rPr>
        <w:t>কি জানি কি রসে সতত মাতি ।</w:t>
      </w:r>
      <w:r>
        <w:br/>
      </w:r>
      <w:r>
        <w:rPr>
          <w:rFonts w:cs="Noto Serif Bengali" w:hAnsi="Noto Serif Bengali"/>
          <w:sz w:val="24"/>
        </w:rPr>
        <w:t>গমন মন্থর গজেন্দ্র-ভাতি ॥</w:t>
      </w:r>
    </w:p>
    <w:p>
      <w:pPr>
        <w:spacing w:after="60"/>
        <w:jc w:val="both"/>
      </w:pPr>
      <w:r>
        <w:rPr>
          <w:b w:val="0"/>
          <w:i/>
        </w:rPr>
        <w:t>ki jāni ki rase satata māti |</w:t>
      </w:r>
      <w:r>
        <w:br/>
      </w:r>
      <w:r>
        <w:rPr>
          <w:b w:val="0"/>
          <w:i/>
        </w:rPr>
        <w:t>gamana manthara gajendra-bhāti ||</w:t>
      </w:r>
    </w:p>
    <w:p>
      <w:pPr>
        <w:spacing w:after="60"/>
        <w:jc w:val="both"/>
      </w:pPr>
      <w:r>
        <w:rPr>
          <w:b w:val="0"/>
          <w:i/>
        </w:rPr>
        <w:t>Пословно:</w:t>
      </w:r>
      <w:r>
        <w:t xml:space="preserve"> ки джани — кто знает; ки расе — какой расой; сатата мати — вечно опьянённый; гамана — поступь; мантхара — медлительная; гаджендра-бхати — подобная царю слонов</w:t>
      </w:r>
    </w:p>
    <w:p>
      <w:pPr>
        <w:spacing w:after="60"/>
        <w:ind w:left="567"/>
        <w:jc w:val="both"/>
      </w:pPr>
      <w:r>
        <w:rPr>
          <w:sz w:val="20"/>
        </w:rPr>
        <w:t>Разночтения: ПК: «</w:t>
      </w:r>
      <w:r>
        <w:rPr>
          <w:rFonts w:ascii="Noto Serif Bengali" w:hAnsi="Noto Serif Bengali" w:cs="Noto Serif Bengali"/>
          <w:sz w:val="20"/>
        </w:rPr>
        <w:t>কি জানি কি রসে সতত মাতি</w:t>
      </w:r>
      <w:r>
        <w:rPr>
          <w:sz w:val="20"/>
        </w:rPr>
        <w:t xml:space="preserve">। </w:t>
      </w:r>
      <w:r>
        <w:rPr>
          <w:rFonts w:ascii="Noto Serif Bengali" w:hAnsi="Noto Serif Bengali" w:cs="Noto Serif Bengali"/>
          <w:sz w:val="20"/>
        </w:rPr>
        <w:t>গমন মন্থর গজেন্দ্র</w:t>
      </w:r>
      <w:r>
        <w:rPr>
          <w:sz w:val="20"/>
        </w:rPr>
        <w:t>-</w:t>
      </w:r>
      <w:r>
        <w:rPr>
          <w:rFonts w:ascii="Noto Serif Bengali" w:hAnsi="Noto Serif Bengali" w:cs="Noto Serif Bengali"/>
          <w:sz w:val="20"/>
        </w:rPr>
        <w:t>ভাতি</w:t>
      </w:r>
      <w:r>
        <w:rPr>
          <w:sz w:val="20"/>
        </w:rPr>
        <w:t>»; ГПТ1, ГПТ2: то же.</w:t>
      </w:r>
    </w:p>
    <w:p>
      <w:pPr>
        <w:spacing w:after="60"/>
        <w:ind w:left="510" w:hanging="510"/>
      </w:pPr>
      <w:r>
        <w:rPr>
          <w:b/>
          <w:i w:val="0"/>
        </w:rPr>
        <w:t>5.4.</w:t>
      </w:r>
      <w:r>
        <w:t xml:space="preserve"> Кто знает, какой расой Он вечно опьянён? —</w:t>
      </w:r>
      <w:r>
        <w:br/>
      </w:r>
      <w:r>
        <w:t>поступь Его медлительна, как у царя слонов.</w:t>
      </w:r>
    </w:p>
    <w:p>
      <w:pPr>
        <w:spacing w:after="60"/>
        <w:ind w:left="567"/>
      </w:pPr>
      <w:r>
        <w:rPr>
          <w:rFonts w:cs="Noto Serif Bengali" w:hAnsi="Noto Serif Bengali"/>
          <w:sz w:val="24"/>
        </w:rPr>
        <w:t>অরুণ নয়নে ঝরয়ে লোর ।</w:t>
      </w:r>
      <w:r>
        <w:br/>
      </w:r>
      <w:r>
        <w:rPr>
          <w:rFonts w:cs="Noto Serif Bengali" w:hAnsi="Noto Serif Bengali"/>
          <w:sz w:val="24"/>
        </w:rPr>
        <w:t>অমিয়া বমে কি চকোর জোর ॥</w:t>
      </w:r>
    </w:p>
    <w:p>
      <w:pPr>
        <w:spacing w:after="60"/>
        <w:jc w:val="both"/>
      </w:pPr>
      <w:r>
        <w:rPr>
          <w:b w:val="0"/>
          <w:i/>
        </w:rPr>
        <w:t>aruṇa nayane jharaye lora |</w:t>
      </w:r>
      <w:r>
        <w:br/>
      </w:r>
      <w:r>
        <w:rPr>
          <w:b w:val="0"/>
          <w:i/>
        </w:rPr>
        <w:t>amiyā bame ki cakora jora ||</w:t>
      </w:r>
    </w:p>
    <w:p>
      <w:pPr>
        <w:spacing w:after="60"/>
        <w:jc w:val="both"/>
      </w:pPr>
      <w:r>
        <w:rPr>
          <w:b w:val="0"/>
          <w:i/>
        </w:rPr>
        <w:t>Пословно:</w:t>
      </w:r>
      <w:r>
        <w:t xml:space="preserve"> аруна наяне — из алых глаз; джхарайе — струятся; лора — слёзы; амийа — нектар; баме — источает (букв. «извергает»); ки — не; чакора джора — пара чакор</w:t>
      </w:r>
    </w:p>
    <w:p>
      <w:pPr>
        <w:spacing w:after="60"/>
        <w:ind w:left="567"/>
        <w:jc w:val="both"/>
      </w:pPr>
      <w:r>
        <w:rPr>
          <w:sz w:val="20"/>
        </w:rPr>
        <w:t>Разночтения: ПК: «</w:t>
      </w:r>
      <w:r>
        <w:rPr>
          <w:rFonts w:ascii="Noto Serif Bengali" w:hAnsi="Noto Serif Bengali" w:cs="Noto Serif Bengali"/>
          <w:sz w:val="20"/>
        </w:rPr>
        <w:t>অরুণ নয়নে ঝরয়ে লোর৩</w:t>
      </w:r>
      <w:r>
        <w:rPr>
          <w:sz w:val="20"/>
        </w:rPr>
        <w:t xml:space="preserve">। </w:t>
      </w:r>
      <w:r>
        <w:rPr>
          <w:rFonts w:ascii="Noto Serif Bengali" w:hAnsi="Noto Serif Bengali" w:cs="Noto Serif Bengali"/>
          <w:sz w:val="20"/>
        </w:rPr>
        <w:t>অমিয়া বমে কি চকোর জোর৪</w:t>
      </w:r>
      <w:r>
        <w:rPr>
          <w:sz w:val="20"/>
        </w:rPr>
        <w:t>» (</w:t>
      </w:r>
      <w:r>
        <w:rPr>
          <w:rFonts w:ascii="Noto Serif Bengali" w:hAnsi="Noto Serif Bengali" w:cs="Noto Serif Bengali"/>
          <w:sz w:val="20"/>
        </w:rPr>
        <w:t>৩</w:t>
      </w:r>
      <w:r>
        <w:rPr>
          <w:sz w:val="20"/>
        </w:rPr>
        <w:t xml:space="preserve"> — «</w:t>
      </w:r>
      <w:r>
        <w:rPr>
          <w:rFonts w:ascii="Noto Serif Bengali" w:hAnsi="Noto Serif Bengali" w:cs="Noto Serif Bengali"/>
          <w:sz w:val="20"/>
        </w:rPr>
        <w:t>লোরা</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৪</w:t>
      </w:r>
      <w:r>
        <w:rPr>
          <w:sz w:val="20"/>
        </w:rPr>
        <w:t xml:space="preserve"> — «</w:t>
      </w:r>
      <w:r>
        <w:rPr>
          <w:rFonts w:ascii="Noto Serif Bengali" w:hAnsi="Noto Serif Bengali" w:cs="Noto Serif Bengali"/>
          <w:sz w:val="20"/>
        </w:rPr>
        <w:t>জোরা</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ГПТ1: «</w:t>
      </w:r>
      <w:r>
        <w:rPr>
          <w:rFonts w:ascii="Noto Serif Bengali" w:hAnsi="Noto Serif Bengali" w:cs="Noto Serif Bengali"/>
          <w:sz w:val="20"/>
        </w:rPr>
        <w:t>অরুণ নয়নে ঝরয়ে লোরা</w:t>
      </w:r>
      <w:r>
        <w:rPr>
          <w:sz w:val="20"/>
        </w:rPr>
        <w:t xml:space="preserve">। </w:t>
      </w:r>
      <w:r>
        <w:rPr>
          <w:rFonts w:ascii="Noto Serif Bengali" w:hAnsi="Noto Serif Bengali" w:cs="Noto Serif Bengali"/>
          <w:sz w:val="20"/>
        </w:rPr>
        <w:t>আসিয়া বসে কি চকোর জোরা</w:t>
      </w:r>
      <w:r>
        <w:rPr>
          <w:sz w:val="20"/>
        </w:rPr>
        <w:t>» (OCR «</w:t>
      </w:r>
      <w:r>
        <w:rPr>
          <w:rFonts w:ascii="Noto Serif Bengali" w:hAnsi="Noto Serif Bengali" w:cs="Noto Serif Bengali"/>
          <w:sz w:val="20"/>
        </w:rPr>
        <w:t>আসিক্জা</w:t>
      </w:r>
      <w:r>
        <w:rPr>
          <w:sz w:val="20"/>
        </w:rPr>
        <w:t>»); ГПТ2: «</w:t>
      </w:r>
      <w:r>
        <w:rPr>
          <w:rFonts w:ascii="Noto Serif Bengali" w:hAnsi="Noto Serif Bengali" w:cs="Noto Serif Bengali"/>
          <w:sz w:val="20"/>
        </w:rPr>
        <w:t>আসিয়া বসে কি চকোর জোরা</w:t>
      </w:r>
      <w:r>
        <w:rPr>
          <w:sz w:val="20"/>
        </w:rPr>
        <w:t>».</w:t>
      </w:r>
    </w:p>
    <w:p>
      <w:pPr>
        <w:spacing w:after="60"/>
        <w:ind w:left="510" w:hanging="510"/>
      </w:pPr>
      <w:r>
        <w:rPr>
          <w:b/>
          <w:i w:val="0"/>
        </w:rPr>
        <w:t>5.5.</w:t>
      </w:r>
      <w:r>
        <w:t xml:space="preserve"> Из алых глаз струятся слёзы —</w:t>
      </w:r>
      <w:r>
        <w:br/>
      </w:r>
      <w:r>
        <w:t>не пара ли чакор источает нектар?</w:t>
      </w:r>
      <w:r>
        <w:rPr>
          <w:b w:val="0"/>
          <w:i w:val="0"/>
          <w:vertAlign w:val="superscript"/>
        </w:rPr>
        <w:t>13</w:t>
      </w:r>
    </w:p>
    <w:p>
      <w:pPr>
        <w:spacing w:after="60"/>
        <w:ind w:left="567"/>
      </w:pPr>
      <w:r>
        <w:rPr>
          <w:rFonts w:cs="Noto Serif Bengali" w:hAnsi="Noto Serif Bengali"/>
          <w:sz w:val="24"/>
        </w:rPr>
        <w:t>সোঙরি কান্দয়ে পূরব-লেহ ।</w:t>
      </w:r>
      <w:r>
        <w:br/>
      </w:r>
      <w:r>
        <w:rPr>
          <w:rFonts w:cs="Noto Serif Bengali" w:hAnsi="Noto Serif Bengali"/>
          <w:sz w:val="24"/>
        </w:rPr>
        <w:t>যৈছন গরজে নবীন মেহ ॥</w:t>
      </w:r>
    </w:p>
    <w:p>
      <w:pPr>
        <w:spacing w:after="60"/>
        <w:jc w:val="both"/>
      </w:pPr>
      <w:r>
        <w:rPr>
          <w:b w:val="0"/>
          <w:i/>
        </w:rPr>
        <w:t>soṅari kāndaye pūraba-leha |</w:t>
      </w:r>
      <w:r>
        <w:br/>
      </w:r>
      <w:r>
        <w:rPr>
          <w:b w:val="0"/>
          <w:i/>
        </w:rPr>
        <w:t>yaichana garaje nabīna meha ||</w:t>
      </w:r>
    </w:p>
    <w:p>
      <w:pPr>
        <w:spacing w:after="60"/>
        <w:jc w:val="both"/>
      </w:pPr>
      <w:r>
        <w:rPr>
          <w:b w:val="0"/>
          <w:i/>
        </w:rPr>
        <w:t>Пословно:</w:t>
      </w:r>
      <w:r>
        <w:t xml:space="preserve"> сонгари — вспоминая; кандайе — плачет; пураба-леха — прежнюю любовь; джаичхана — словно; гарадже — гремит; набина меха — новая туча</w:t>
      </w:r>
    </w:p>
    <w:p>
      <w:pPr>
        <w:spacing w:after="60"/>
        <w:ind w:left="567"/>
        <w:jc w:val="both"/>
      </w:pPr>
      <w:r>
        <w:rPr>
          <w:sz w:val="20"/>
        </w:rPr>
        <w:t>Разночтения: ПК: «</w:t>
      </w:r>
      <w:r>
        <w:rPr>
          <w:rFonts w:ascii="Noto Serif Bengali" w:hAnsi="Noto Serif Bengali" w:cs="Noto Serif Bengali"/>
          <w:sz w:val="20"/>
        </w:rPr>
        <w:t>সোঙরি কান্দয়ে৫ পুরব</w:t>
      </w:r>
      <w:r>
        <w:rPr>
          <w:sz w:val="20"/>
        </w:rPr>
        <w:t>-</w:t>
      </w:r>
      <w:r>
        <w:rPr>
          <w:rFonts w:ascii="Noto Serif Bengali" w:hAnsi="Noto Serif Bengali" w:cs="Noto Serif Bengali"/>
          <w:sz w:val="20"/>
        </w:rPr>
        <w:t>লেহ</w:t>
      </w:r>
      <w:r>
        <w:rPr>
          <w:sz w:val="20"/>
        </w:rPr>
        <w:t xml:space="preserve">। </w:t>
      </w:r>
      <w:r>
        <w:rPr>
          <w:rFonts w:ascii="Noto Serif Bengali" w:hAnsi="Noto Serif Bengali" w:cs="Noto Serif Bengali"/>
          <w:sz w:val="20"/>
        </w:rPr>
        <w:t>যৈছন গরজে নবীন মেহ</w:t>
      </w:r>
      <w:r>
        <w:rPr>
          <w:sz w:val="20"/>
        </w:rPr>
        <w:t>» (</w:t>
      </w:r>
      <w:r>
        <w:rPr>
          <w:rFonts w:ascii="Noto Serif Bengali" w:hAnsi="Noto Serif Bengali" w:cs="Noto Serif Bengali"/>
          <w:sz w:val="20"/>
        </w:rPr>
        <w:t>৫</w:t>
      </w:r>
      <w:r>
        <w:rPr>
          <w:sz w:val="20"/>
        </w:rPr>
        <w:t xml:space="preserve"> — «</w:t>
      </w:r>
      <w:r>
        <w:rPr>
          <w:rFonts w:ascii="Noto Serif Bengali" w:hAnsi="Noto Serif Bengali" w:cs="Noto Serif Bengali"/>
          <w:sz w:val="20"/>
        </w:rPr>
        <w:t>কান্দে কি</w:t>
      </w:r>
      <w:r>
        <w:rPr>
          <w:sz w:val="20"/>
        </w:rPr>
        <w:t xml:space="preserve">» </w:t>
      </w:r>
      <w:r>
        <w:rPr>
          <w:rFonts w:ascii="Noto Serif Bengali" w:hAnsi="Noto Serif Bengali" w:cs="Noto Serif Bengali"/>
          <w:sz w:val="20"/>
        </w:rPr>
        <w:t>ঘ</w:t>
      </w:r>
      <w:r>
        <w:rPr>
          <w:sz w:val="20"/>
        </w:rPr>
        <w:t>); ГПТ1: «</w:t>
      </w:r>
      <w:r>
        <w:rPr>
          <w:rFonts w:ascii="Noto Serif Bengali" w:hAnsi="Noto Serif Bengali" w:cs="Noto Serif Bengali"/>
          <w:sz w:val="20"/>
        </w:rPr>
        <w:t>সোঙরি কান্দয়ে পূরব লেহ</w:t>
      </w:r>
      <w:r>
        <w:rPr>
          <w:sz w:val="20"/>
        </w:rPr>
        <w:t xml:space="preserve">। </w:t>
      </w:r>
      <w:r>
        <w:rPr>
          <w:rFonts w:ascii="Noto Serif Bengali" w:hAnsi="Noto Serif Bengali" w:cs="Noto Serif Bengali"/>
          <w:sz w:val="20"/>
        </w:rPr>
        <w:t>যৈছন গরজে নবীন মেহ</w:t>
      </w:r>
      <w:r>
        <w:rPr>
          <w:sz w:val="20"/>
        </w:rPr>
        <w:t>»; ГПТ2: то же.</w:t>
      </w:r>
    </w:p>
    <w:p>
      <w:pPr>
        <w:spacing w:after="60"/>
        <w:ind w:left="510" w:hanging="510"/>
      </w:pPr>
      <w:r>
        <w:rPr>
          <w:b/>
          <w:i w:val="0"/>
        </w:rPr>
        <w:t>5.6.</w:t>
      </w:r>
      <w:r>
        <w:t xml:space="preserve"> Вспоминая прежнюю любовь, Он плачет —</w:t>
      </w:r>
      <w:r>
        <w:br/>
      </w:r>
      <w:r>
        <w:t>словно гремит новая туча.</w:t>
      </w:r>
    </w:p>
    <w:p>
      <w:pPr>
        <w:spacing w:after="60"/>
        <w:ind w:left="567"/>
      </w:pPr>
      <w:r>
        <w:rPr>
          <w:rFonts w:cs="Noto Serif Bengali" w:hAnsi="Noto Serif Bengali"/>
          <w:sz w:val="24"/>
        </w:rPr>
        <w:t>কোথা গদাধর বলিয়া ডাকে ।</w:t>
      </w:r>
      <w:r>
        <w:br/>
      </w:r>
      <w:r>
        <w:rPr>
          <w:rFonts w:cs="Noto Serif Bengali" w:hAnsi="Noto Serif Bengali"/>
          <w:sz w:val="24"/>
        </w:rPr>
        <w:t>যদু কহে পহুঁ ঠেকিলা পাকে ॥</w:t>
      </w:r>
    </w:p>
    <w:p>
      <w:pPr>
        <w:spacing w:after="60"/>
        <w:jc w:val="both"/>
      </w:pPr>
      <w:r>
        <w:rPr>
          <w:b w:val="0"/>
          <w:i/>
        </w:rPr>
        <w:t>kothā gadādhara baliyā ḍāke |</w:t>
      </w:r>
      <w:r>
        <w:br/>
      </w:r>
      <w:r>
        <w:rPr>
          <w:b w:val="0"/>
          <w:i/>
        </w:rPr>
        <w:t>yadu kahe pahum̐ ṭhekilā pāke ||</w:t>
      </w:r>
    </w:p>
    <w:p>
      <w:pPr>
        <w:spacing w:after="60"/>
        <w:jc w:val="both"/>
      </w:pPr>
      <w:r>
        <w:rPr>
          <w:b w:val="0"/>
          <w:i/>
        </w:rPr>
        <w:t>Пословно:</w:t>
      </w:r>
      <w:r>
        <w:t xml:space="preserve"> котха гададхара — «где Гададхара?»; балийа даке — так говоря, зовёт; джаду кахе — говорит Йаду; пахун — Господь; тхекила паке — попал в водоворот (в беду)</w:t>
      </w:r>
    </w:p>
    <w:p>
      <w:pPr>
        <w:spacing w:after="60"/>
        <w:ind w:left="567"/>
        <w:jc w:val="both"/>
      </w:pPr>
      <w:r>
        <w:rPr>
          <w:sz w:val="20"/>
        </w:rPr>
        <w:t>Разночтения: ПК: «</w:t>
      </w:r>
      <w:r>
        <w:rPr>
          <w:rFonts w:ascii="Noto Serif Bengali" w:hAnsi="Noto Serif Bengali" w:cs="Noto Serif Bengali"/>
          <w:sz w:val="20"/>
        </w:rPr>
        <w:t>কোথা গদাধর বলিয়া ডাকে</w:t>
      </w:r>
      <w:r>
        <w:rPr>
          <w:sz w:val="20"/>
        </w:rPr>
        <w:t xml:space="preserve">। </w:t>
      </w:r>
      <w:r>
        <w:rPr>
          <w:rFonts w:ascii="Noto Serif Bengali" w:hAnsi="Noto Serif Bengali" w:cs="Noto Serif Bengali"/>
          <w:sz w:val="20"/>
        </w:rPr>
        <w:t>যদু কহে পহুঁ ঠেকিলা পাকে</w:t>
      </w:r>
      <w:r>
        <w:rPr>
          <w:sz w:val="20"/>
        </w:rPr>
        <w:t xml:space="preserve"> ॥</w:t>
      </w:r>
      <w:r>
        <w:rPr>
          <w:rFonts w:ascii="Noto Serif Bengali" w:hAnsi="Noto Serif Bengali" w:cs="Noto Serif Bengali"/>
          <w:sz w:val="20"/>
        </w:rPr>
        <w:t>৩</w:t>
      </w:r>
      <w:r>
        <w:rPr>
          <w:sz w:val="20"/>
        </w:rPr>
        <w:t>॥</w:t>
      </w:r>
      <w:r>
        <w:rPr>
          <w:rFonts w:ascii="Noto Serif Bengali" w:hAnsi="Noto Serif Bengali" w:cs="Noto Serif Bengali"/>
          <w:sz w:val="20"/>
        </w:rPr>
        <w:t>২৪৬০</w:t>
      </w:r>
      <w:r>
        <w:rPr>
          <w:sz w:val="20"/>
        </w:rPr>
        <w:t>॥»; ГПТ1: «</w:t>
      </w:r>
      <w:r>
        <w:rPr>
          <w:rFonts w:ascii="Noto Serif Bengali" w:hAnsi="Noto Serif Bengali" w:cs="Noto Serif Bengali"/>
          <w:sz w:val="20"/>
        </w:rPr>
        <w:t>কোথা গদাধর বলিয়া ডাকে</w:t>
      </w:r>
      <w:r>
        <w:rPr>
          <w:sz w:val="20"/>
        </w:rPr>
        <w:t xml:space="preserve">। </w:t>
      </w:r>
      <w:r>
        <w:rPr>
          <w:rFonts w:ascii="Noto Serif Bengali" w:hAnsi="Noto Serif Bengali" w:cs="Noto Serif Bengali"/>
          <w:sz w:val="20"/>
        </w:rPr>
        <w:t>যদু কহে পহুঁ ঠেকিলা পাকে</w:t>
      </w:r>
      <w:r>
        <w:rPr>
          <w:sz w:val="20"/>
        </w:rPr>
        <w:t>»; ГПТ2: то же.</w:t>
      </w:r>
    </w:p>
    <w:p>
      <w:pPr>
        <w:spacing w:after="60"/>
        <w:ind w:left="510" w:hanging="510"/>
      </w:pPr>
      <w:r>
        <w:rPr>
          <w:b/>
          <w:i w:val="0"/>
        </w:rPr>
        <w:t>5.7.</w:t>
      </w:r>
      <w:r>
        <w:t xml:space="preserve"> «Где Гададхара?» — зовёт Он.</w:t>
      </w:r>
      <w:r>
        <w:br/>
      </w:r>
      <w:r>
        <w:t>Говорит Йаду: Господь попал в водоворот.</w:t>
      </w:r>
      <w:r>
        <w:rPr>
          <w:b w:val="0"/>
          <w:i w:val="0"/>
          <w:vertAlign w:val="superscript"/>
        </w:rPr>
        <w:t>14</w:t>
      </w:r>
    </w:p>
    <w:p>
      <w:pPr>
        <w:spacing w:after="60"/>
        <w:ind w:left="283"/>
      </w:pPr>
      <w:r>
        <w:rPr>
          <w:b/>
          <w:i w:val="0"/>
          <w:sz w:val="18"/>
        </w:rPr>
        <w:t>11.</w:t>
      </w:r>
      <w:r>
        <w:rPr>
          <w:sz w:val="18"/>
        </w:rPr>
        <w:t xml:space="preserve"> ПК — т. 4 (ч. 2), 29-й паллав, метка «॥</w:t>
      </w:r>
      <w:r>
        <w:rPr>
          <w:rFonts w:ascii="Noto Serif Bengali" w:hAnsi="Noto Serif Bengali" w:cs="Noto Serif Bengali"/>
          <w:sz w:val="18"/>
        </w:rPr>
        <w:t>৩</w:t>
      </w:r>
      <w:r>
        <w:rPr>
          <w:sz w:val="18"/>
        </w:rPr>
        <w:t>॥</w:t>
      </w:r>
      <w:r>
        <w:rPr>
          <w:rFonts w:ascii="Noto Serif Bengali" w:hAnsi="Noto Serif Bengali" w:cs="Noto Serif Bengali"/>
          <w:sz w:val="18"/>
        </w:rPr>
        <w:t>২৪৬০</w:t>
      </w:r>
      <w:r>
        <w:rPr>
          <w:sz w:val="18"/>
        </w:rPr>
        <w:t>॥», рага «</w:t>
      </w:r>
      <w:r>
        <w:rPr>
          <w:rFonts w:ascii="Noto Serif Bengali" w:hAnsi="Noto Serif Bengali" w:cs="Noto Serif Bengali"/>
          <w:sz w:val="18"/>
        </w:rPr>
        <w:t>তথা</w:t>
      </w:r>
      <w:r>
        <w:rPr>
          <w:sz w:val="18"/>
        </w:rPr>
        <w:t>», сверено по скану (PDF с. 35–36); ГПТ1 — с. 120, № 28 («</w:t>
      </w:r>
      <w:r>
        <w:rPr>
          <w:rFonts w:ascii="Noto Serif Bengali" w:hAnsi="Noto Serif Bengali" w:cs="Noto Serif Bengali"/>
          <w:sz w:val="18"/>
        </w:rPr>
        <w:t>তথারাগ</w:t>
      </w:r>
      <w:r>
        <w:rPr>
          <w:sz w:val="18"/>
        </w:rPr>
        <w:t>»); ГПТ2 — разд. 3.1, № 28. В БР, КГЧ, ПС пады нет (каталог: ЙД-009); атрибуция — как у предыдущей (C).</w:t>
      </w:r>
    </w:p>
    <w:p>
      <w:pPr>
        <w:spacing w:after="60"/>
        <w:ind w:left="283"/>
      </w:pPr>
      <w:r>
        <w:rPr>
          <w:b/>
          <w:i w:val="0"/>
          <w:sz w:val="18"/>
        </w:rPr>
        <w:t>12.</w:t>
      </w:r>
      <w:r>
        <w:rPr>
          <w:sz w:val="18"/>
        </w:rPr>
        <w:t xml:space="preserve"> «Шикхара» (</w:t>
      </w:r>
      <w:r>
        <w:rPr>
          <w:rFonts w:ascii="Noto Serif Bengali" w:hAnsi="Noto Serif Bengali" w:cs="Noto Serif Bengali"/>
          <w:sz w:val="18"/>
        </w:rPr>
        <w:t>শিখর</w:t>
      </w:r>
      <w:r>
        <w:rPr>
          <w:sz w:val="18"/>
        </w:rPr>
        <w:t>) — в поэтике: рубин цвета спелого гранатового зерна; рукописи ПК «</w:t>
      </w:r>
      <w:r>
        <w:rPr>
          <w:rFonts w:ascii="Noto Serif Bengali" w:hAnsi="Noto Serif Bengali" w:cs="Noto Serif Bengali"/>
          <w:sz w:val="18"/>
        </w:rPr>
        <w:t>ক</w:t>
      </w:r>
      <w:r>
        <w:rPr>
          <w:sz w:val="18"/>
        </w:rPr>
        <w:t xml:space="preserve">, </w:t>
      </w:r>
      <w:r>
        <w:rPr>
          <w:rFonts w:ascii="Noto Serif Bengali" w:hAnsi="Noto Serif Bengali" w:cs="Noto Serif Bengali"/>
          <w:sz w:val="18"/>
        </w:rPr>
        <w:t>খ</w:t>
      </w:r>
      <w:r>
        <w:rPr>
          <w:sz w:val="18"/>
        </w:rPr>
        <w:t>» и ГПТ: «</w:t>
      </w:r>
      <w:r>
        <w:rPr>
          <w:rFonts w:ascii="Noto Serif Bengali" w:hAnsi="Noto Serif Bengali" w:cs="Noto Serif Bengali"/>
          <w:sz w:val="18"/>
        </w:rPr>
        <w:t>দশন সিকর নিকর</w:t>
      </w:r>
      <w:r>
        <w:rPr>
          <w:sz w:val="18"/>
        </w:rPr>
        <w:t>» (ряд капель), «</w:t>
      </w:r>
      <w:r>
        <w:rPr>
          <w:rFonts w:ascii="Noto Serif Bengali" w:hAnsi="Noto Serif Bengali" w:cs="Noto Serif Bengali"/>
          <w:sz w:val="18"/>
        </w:rPr>
        <w:t>চ</w:t>
      </w:r>
      <w:r>
        <w:rPr>
          <w:sz w:val="18"/>
        </w:rPr>
        <w:t>»: «</w:t>
      </w:r>
      <w:r>
        <w:rPr>
          <w:rFonts w:ascii="Noto Serif Bengali" w:hAnsi="Noto Serif Bengali" w:cs="Noto Serif Bengali"/>
          <w:sz w:val="18"/>
        </w:rPr>
        <w:t>শিকর</w:t>
      </w:r>
      <w:r>
        <w:rPr>
          <w:sz w:val="18"/>
        </w:rPr>
        <w:t>». Бандхули — алый цветок (Pentapetes phoenicea), обычный образ губ. «Алее» (</w:t>
      </w:r>
      <w:r>
        <w:rPr>
          <w:rFonts w:ascii="Noto Serif Bengali" w:hAnsi="Noto Serif Bengali" w:cs="Noto Serif Bengali"/>
          <w:sz w:val="18"/>
        </w:rPr>
        <w:t>আতি</w:t>
      </w:r>
      <w:r>
        <w:rPr>
          <w:sz w:val="18"/>
        </w:rPr>
        <w:t xml:space="preserve"> = </w:t>
      </w:r>
      <w:r>
        <w:rPr>
          <w:rFonts w:ascii="Noto Serif Bengali" w:hAnsi="Noto Serif Bengali" w:cs="Noto Serif Bengali"/>
          <w:sz w:val="18"/>
        </w:rPr>
        <w:t>অতি</w:t>
      </w:r>
      <w:r>
        <w:rPr>
          <w:sz w:val="18"/>
        </w:rPr>
        <w:t>; «</w:t>
      </w:r>
      <w:r>
        <w:rPr>
          <w:rFonts w:ascii="Noto Serif Bengali" w:hAnsi="Noto Serif Bengali" w:cs="Noto Serif Bengali"/>
          <w:sz w:val="18"/>
        </w:rPr>
        <w:t>ক</w:t>
      </w:r>
      <w:r>
        <w:rPr>
          <w:sz w:val="18"/>
        </w:rPr>
        <w:t xml:space="preserve">, </w:t>
      </w:r>
      <w:r>
        <w:rPr>
          <w:rFonts w:ascii="Noto Serif Bengali" w:hAnsi="Noto Serif Bengali" w:cs="Noto Serif Bengali"/>
          <w:sz w:val="18"/>
        </w:rPr>
        <w:t>খ</w:t>
      </w:r>
      <w:r>
        <w:rPr>
          <w:sz w:val="18"/>
        </w:rPr>
        <w:t>»: «</w:t>
      </w:r>
      <w:r>
        <w:rPr>
          <w:rFonts w:ascii="Noto Serif Bengali" w:hAnsi="Noto Serif Bengali" w:cs="Noto Serif Bengali"/>
          <w:sz w:val="18"/>
        </w:rPr>
        <w:t>অতি</w:t>
      </w:r>
      <w:r>
        <w:rPr>
          <w:sz w:val="18"/>
        </w:rPr>
        <w:t>»).</w:t>
      </w:r>
    </w:p>
    <w:p>
      <w:pPr>
        <w:spacing w:after="60"/>
        <w:ind w:left="283"/>
      </w:pPr>
      <w:r>
        <w:rPr>
          <w:b/>
          <w:i w:val="0"/>
          <w:sz w:val="18"/>
        </w:rPr>
        <w:t>13.</w:t>
      </w:r>
      <w:r>
        <w:rPr>
          <w:sz w:val="18"/>
        </w:rPr>
        <w:t xml:space="preserve"> Чакоры — птицы, пьющие лунный свет; глаза Гауры — пара чакор на луне Его лица. ГПТ: «</w:t>
      </w:r>
      <w:r>
        <w:rPr>
          <w:rFonts w:ascii="Noto Serif Bengali" w:hAnsi="Noto Serif Bengali" w:cs="Noto Serif Bengali"/>
          <w:sz w:val="18"/>
        </w:rPr>
        <w:t>আসিয়া বসে কি চকোর জোরা</w:t>
      </w:r>
      <w:r>
        <w:rPr>
          <w:sz w:val="18"/>
        </w:rPr>
        <w:t>» — «не пара ли чакор прилетела и села?».</w:t>
      </w:r>
    </w:p>
    <w:p>
      <w:pPr>
        <w:spacing w:after="60"/>
        <w:ind w:left="283"/>
      </w:pPr>
      <w:r>
        <w:rPr>
          <w:b/>
          <w:i w:val="0"/>
          <w:sz w:val="18"/>
        </w:rPr>
        <w:t>14.</w:t>
      </w:r>
      <w:r>
        <w:rPr>
          <w:sz w:val="18"/>
        </w:rPr>
        <w:t xml:space="preserve"> «Прежняя любовь» — любовь Вриндавана: Господь, вспоминая Свою лилу Кришны, зовёт Гададхару — спутника, в котором традиция видит явление Радхи (Гаура-ганоддеша-дипика 147–153). Его слёзы и «громы» — проявления премы, а не мирской скорби. «Попал в водоворот» (</w:t>
      </w:r>
      <w:r>
        <w:rPr>
          <w:rFonts w:ascii="Noto Serif Bengali" w:hAnsi="Noto Serif Bengali" w:cs="Noto Serif Bengali"/>
          <w:sz w:val="18"/>
        </w:rPr>
        <w:t>ঠেকিলা পাকে</w:t>
      </w:r>
      <w:r>
        <w:rPr>
          <w:sz w:val="18"/>
        </w:rPr>
        <w:t>) — оказался во власти премы, не может из неё выйти. Рук. ПК «</w:t>
      </w:r>
      <w:r>
        <w:rPr>
          <w:rFonts w:ascii="Noto Serif Bengali" w:hAnsi="Noto Serif Bengali" w:cs="Noto Serif Bengali"/>
          <w:sz w:val="18"/>
        </w:rPr>
        <w:t>ক</w:t>
      </w:r>
      <w:r>
        <w:rPr>
          <w:sz w:val="18"/>
        </w:rPr>
        <w:t xml:space="preserve">, </w:t>
      </w:r>
      <w:r>
        <w:rPr>
          <w:rFonts w:ascii="Noto Serif Bengali" w:hAnsi="Noto Serif Bengali" w:cs="Noto Serif Bengali"/>
          <w:sz w:val="18"/>
        </w:rPr>
        <w:t>খ</w:t>
      </w:r>
      <w:r>
        <w:rPr>
          <w:sz w:val="18"/>
        </w:rPr>
        <w:t xml:space="preserve">, </w:t>
      </w:r>
      <w:r>
        <w:rPr>
          <w:rFonts w:ascii="Noto Serif Bengali" w:hAnsi="Noto Serif Bengali" w:cs="Noto Serif Bengali"/>
          <w:sz w:val="18"/>
        </w:rPr>
        <w:t>চ</w:t>
      </w:r>
      <w:r>
        <w:rPr>
          <w:sz w:val="18"/>
        </w:rPr>
        <w:t>»: «</w:t>
      </w:r>
      <w:r>
        <w:rPr>
          <w:rFonts w:ascii="Noto Serif Bengali" w:hAnsi="Noto Serif Bengali" w:cs="Noto Serif Bengali"/>
          <w:sz w:val="18"/>
        </w:rPr>
        <w:t>লোরা</w:t>
      </w:r>
      <w:r>
        <w:rPr>
          <w:sz w:val="18"/>
        </w:rPr>
        <w:t>», «</w:t>
      </w:r>
      <w:r>
        <w:rPr>
          <w:rFonts w:ascii="Noto Serif Bengali" w:hAnsi="Noto Serif Bengali" w:cs="Noto Serif Bengali"/>
          <w:sz w:val="18"/>
        </w:rPr>
        <w:t>জোরা</w:t>
      </w:r>
      <w:r>
        <w:rPr>
          <w:sz w:val="18"/>
        </w:rPr>
        <w:t>»; «</w:t>
      </w:r>
      <w:r>
        <w:rPr>
          <w:rFonts w:ascii="Noto Serif Bengali" w:hAnsi="Noto Serif Bengali" w:cs="Noto Serif Bengali"/>
          <w:sz w:val="18"/>
        </w:rPr>
        <w:t>ঘ</w:t>
      </w:r>
      <w:r>
        <w:rPr>
          <w:sz w:val="18"/>
        </w:rPr>
        <w:t>»: «</w:t>
      </w:r>
      <w:r>
        <w:rPr>
          <w:rFonts w:ascii="Noto Serif Bengali" w:hAnsi="Noto Serif Bengali" w:cs="Noto Serif Bengali"/>
          <w:sz w:val="18"/>
        </w:rPr>
        <w:t>কান্দে কি</w:t>
      </w:r>
      <w:r>
        <w:rPr>
          <w:sz w:val="18"/>
        </w:rPr>
        <w:t>».</w:t>
      </w:r>
    </w:p>
    <w:p>
      <w:pPr>
        <w:pStyle w:val="Heading2"/>
      </w:pPr>
      <w:r>
        <w:t>6. Говинда Гхош — «</w:t>
      </w:r>
      <w:r>
        <w:rPr>
          <w:rFonts w:ascii="Noto Serif Bengali" w:hAnsi="Noto Serif Bengali" w:cs="Noto Serif Bengali"/>
        </w:rPr>
        <w:t>স্নান করি শ্রীগৌরাঙ্গ বসিলেন দিব্যাসনে</w:t>
      </w:r>
      <w:r>
        <w:t>…» (ГПТ1 с. 240, № 9)</w:t>
      </w:r>
    </w:p>
    <w:p>
      <w:pPr>
        <w:spacing w:after="60"/>
        <w:jc w:val="both"/>
      </w:pPr>
      <w:r>
        <w:rPr>
          <w:b w:val="0"/>
          <w:i/>
        </w:rPr>
        <w:t>Абхишека в доме Шривасы: после омовения Гауранга садится на дивное сиденье, справа и слева — Нитай и Гадаи; Адвайта подносит сладости и паясу, Шриваса бегом подаёт угощенья; Гора вкушает с Нитаем и Гадаи, Адвайта подаёт тамбулу, Нарахари обмахивает Его чамарой, созерцая три облика; Адвайта возлагает к Его стопам туласи со словами «Кришнайа намах». Рага мангала.</w:t>
      </w:r>
      <w:r>
        <w:rPr>
          <w:b w:val="0"/>
          <w:i w:val="0"/>
          <w:vertAlign w:val="superscript"/>
        </w:rPr>
        <w:t>15</w:t>
      </w:r>
    </w:p>
    <w:p>
      <w:pPr>
        <w:spacing w:after="60"/>
        <w:ind w:left="567"/>
      </w:pPr>
      <w:r>
        <w:rPr>
          <w:rFonts w:cs="Noto Serif Bengali" w:hAnsi="Noto Serif Bengali"/>
          <w:sz w:val="24"/>
        </w:rPr>
        <w:t>স্নান করি শ্রীগৌরাঙ্গ বসিলেন দিব্যাসনে ডাইনে বামে নিতাই গদাই ।</w:t>
      </w:r>
      <w:r>
        <w:br/>
      </w:r>
      <w:r>
        <w:rPr>
          <w:rFonts w:cs="Noto Serif Bengali" w:hAnsi="Noto Serif Bengali"/>
          <w:sz w:val="24"/>
        </w:rPr>
        <w:t>অদ্বৈত সম্মুখে বসি মিষ্টান্ন পায়স করে শ্রীবাস যোগায় ধাই ধাই ॥</w:t>
      </w:r>
    </w:p>
    <w:p>
      <w:pPr>
        <w:spacing w:after="60"/>
        <w:jc w:val="both"/>
      </w:pPr>
      <w:r>
        <w:rPr>
          <w:b w:val="0"/>
          <w:i/>
        </w:rPr>
        <w:t>snāna kari śrīgaurāṅga basilena dibyāsane ḍāine bāme nitāi gadāi |</w:t>
      </w:r>
      <w:r>
        <w:br/>
      </w:r>
      <w:r>
        <w:rPr>
          <w:b w:val="0"/>
          <w:i/>
        </w:rPr>
        <w:t>advaita sammukhe basi miṣṭānna pāyasa kare śrībāsa yogāya dhāi dhāi ||</w:t>
      </w:r>
    </w:p>
    <w:p>
      <w:pPr>
        <w:spacing w:after="60"/>
        <w:jc w:val="both"/>
      </w:pPr>
      <w:r>
        <w:rPr>
          <w:b w:val="0"/>
          <w:i/>
        </w:rPr>
        <w:t>Пословно:</w:t>
      </w:r>
      <w:r>
        <w:t xml:space="preserve"> снана кари — омывшись; шри-гауранга — Шри Гауранга; басилена — сел; дибйасане — на дивное сиденье; даине баме — справа и слева; нитаи гадаи — Нитай и Гадаи; адвайта саммукхе баси — Адвайта, сидя перед (Ним); миштанна пайаса — сладости и паясу; каре — в руках; шриваса — Шриваса; джогайа — подаёт; дхаи дхаи — бегом</w:t>
      </w:r>
    </w:p>
    <w:p>
      <w:pPr>
        <w:spacing w:after="60"/>
        <w:ind w:left="567"/>
        <w:jc w:val="both"/>
      </w:pPr>
      <w:r>
        <w:rPr>
          <w:sz w:val="20"/>
        </w:rPr>
        <w:t>Разночтения: ГПТ1 (с. 240, «</w:t>
      </w:r>
      <w:r>
        <w:rPr>
          <w:rFonts w:ascii="Noto Serif Bengali" w:hAnsi="Noto Serif Bengali" w:cs="Noto Serif Bengali"/>
          <w:sz w:val="20"/>
        </w:rPr>
        <w:t>৯ পদ</w:t>
      </w:r>
      <w:r>
        <w:rPr>
          <w:sz w:val="20"/>
        </w:rPr>
        <w:t xml:space="preserve">। </w:t>
      </w:r>
      <w:r>
        <w:rPr>
          <w:rFonts w:ascii="Noto Serif Bengali" w:hAnsi="Noto Serif Bengali" w:cs="Noto Serif Bengali"/>
          <w:sz w:val="20"/>
        </w:rPr>
        <w:t>মঙ্গল</w:t>
      </w:r>
      <w:r>
        <w:rPr>
          <w:sz w:val="20"/>
        </w:rPr>
        <w:t>।»; скан PDF с. 499): «</w:t>
      </w:r>
      <w:r>
        <w:rPr>
          <w:rFonts w:ascii="Noto Serif Bengali" w:hAnsi="Noto Serif Bengali" w:cs="Noto Serif Bengali"/>
          <w:sz w:val="20"/>
        </w:rPr>
        <w:t>স্নান করি শ্রীগৌরাঙ্গ</w:t>
      </w:r>
      <w:r>
        <w:rPr>
          <w:sz w:val="20"/>
        </w:rPr>
        <w:t xml:space="preserve">, </w:t>
      </w:r>
      <w:r>
        <w:rPr>
          <w:rFonts w:ascii="Noto Serif Bengali" w:hAnsi="Noto Serif Bengali" w:cs="Noto Serif Bengali"/>
          <w:sz w:val="20"/>
        </w:rPr>
        <w:t>বসিলেন দিব্যাসনে</w:t>
      </w:r>
      <w:r>
        <w:rPr>
          <w:sz w:val="20"/>
        </w:rPr>
        <w:t xml:space="preserve">, </w:t>
      </w:r>
      <w:r>
        <w:rPr>
          <w:rFonts w:ascii="Noto Serif Bengali" w:hAnsi="Noto Serif Bengali" w:cs="Noto Serif Bengali"/>
          <w:sz w:val="20"/>
        </w:rPr>
        <w:t>ডাইনে বামে নিতাই গদাই</w:t>
      </w:r>
      <w:r>
        <w:rPr>
          <w:sz w:val="20"/>
        </w:rPr>
        <w:t xml:space="preserve">। </w:t>
      </w:r>
      <w:r>
        <w:rPr>
          <w:rFonts w:ascii="Noto Serif Bengali" w:hAnsi="Noto Serif Bengali" w:cs="Noto Serif Bengali"/>
          <w:sz w:val="20"/>
        </w:rPr>
        <w:t>অদ্বৈত সম্মুখে বসি</w:t>
      </w:r>
      <w:r>
        <w:rPr>
          <w:sz w:val="20"/>
        </w:rPr>
        <w:t xml:space="preserve">, </w:t>
      </w:r>
      <w:r>
        <w:rPr>
          <w:rFonts w:ascii="Noto Serif Bengali" w:hAnsi="Noto Serif Bengali" w:cs="Noto Serif Bengali"/>
          <w:sz w:val="20"/>
        </w:rPr>
        <w:t>মিষ্টান্ন পায়স করে</w:t>
      </w:r>
      <w:r>
        <w:rPr>
          <w:sz w:val="20"/>
        </w:rPr>
        <w:t xml:space="preserve">, </w:t>
      </w:r>
      <w:r>
        <w:rPr>
          <w:rFonts w:ascii="Noto Serif Bengali" w:hAnsi="Noto Serif Bengali" w:cs="Noto Serif Bengali"/>
          <w:sz w:val="20"/>
        </w:rPr>
        <w:t>শ্রীবাস যোগায় ধাই ধাই</w:t>
      </w:r>
      <w:r>
        <w:rPr>
          <w:sz w:val="20"/>
        </w:rPr>
        <w:t>» (OCR «</w:t>
      </w:r>
      <w:r>
        <w:rPr>
          <w:rFonts w:ascii="Noto Serif Bengali" w:hAnsi="Noto Serif Bengali" w:cs="Noto Serif Bengali"/>
          <w:sz w:val="20"/>
        </w:rPr>
        <w:t>বান করি</w:t>
      </w:r>
      <w:r>
        <w:rPr>
          <w:sz w:val="20"/>
        </w:rPr>
        <w:t>», «</w:t>
      </w:r>
      <w:r>
        <w:rPr>
          <w:rFonts w:ascii="Noto Serif Bengali" w:hAnsi="Noto Serif Bengali" w:cs="Noto Serif Bengali"/>
          <w:sz w:val="20"/>
        </w:rPr>
        <w:t>টিষ্টান্ন</w:t>
      </w:r>
      <w:r>
        <w:rPr>
          <w:sz w:val="20"/>
        </w:rPr>
        <w:t>»); ГПТ2 (4.1, № 9; указатель: «</w:t>
      </w:r>
      <w:r>
        <w:rPr>
          <w:rFonts w:ascii="Noto Serif Bengali" w:hAnsi="Noto Serif Bengali" w:cs="Noto Serif Bengali"/>
          <w:sz w:val="20"/>
        </w:rPr>
        <w:t>স্নান করি শ্রীগৌরাঙ্গ</w:t>
      </w:r>
      <w:r>
        <w:rPr>
          <w:sz w:val="20"/>
        </w:rPr>
        <w:t xml:space="preserve"> — </w:t>
      </w:r>
      <w:r>
        <w:rPr>
          <w:rFonts w:ascii="Noto Serif Bengali" w:hAnsi="Noto Serif Bengali" w:cs="Noto Serif Bengali"/>
          <w:sz w:val="20"/>
        </w:rPr>
        <w:t>গোবিন্দ ঘোষ</w:t>
      </w:r>
      <w:r>
        <w:rPr>
          <w:sz w:val="20"/>
        </w:rPr>
        <w:t>»).</w:t>
      </w:r>
    </w:p>
    <w:p>
      <w:pPr>
        <w:spacing w:after="60"/>
        <w:ind w:left="510" w:hanging="510"/>
      </w:pPr>
      <w:r>
        <w:rPr>
          <w:b/>
          <w:i w:val="0"/>
        </w:rPr>
        <w:t>6.1.</w:t>
      </w:r>
      <w:r>
        <w:t xml:space="preserve"> Омывшись, Шри Гауранга сел на дивное сиденье, справа и слева — Нитай и Гадаи;</w:t>
      </w:r>
      <w:r>
        <w:br/>
      </w:r>
      <w:r>
        <w:t>Адвайта, сидя перед Ним, держит в руках сладости и паясу, Шриваса бегом подаёт угощенья.</w:t>
      </w:r>
    </w:p>
    <w:p>
      <w:pPr>
        <w:spacing w:after="60"/>
        <w:ind w:left="567"/>
      </w:pPr>
      <w:r>
        <w:rPr>
          <w:rFonts w:cs="Noto Serif Bengali" w:hAnsi="Noto Serif Bengali"/>
          <w:sz w:val="24"/>
        </w:rPr>
        <w:t>আহা মরি মরি কিবা অভিষেকানন্দ ।</w:t>
      </w:r>
      <w:r>
        <w:br/>
      </w:r>
      <w:r>
        <w:rPr>
          <w:rFonts w:cs="Noto Serif Bengali" w:hAnsi="Noto Serif Bengali"/>
          <w:sz w:val="24"/>
        </w:rPr>
        <w:t>নিতাই গদাই সহ ভোজনে বসিলা গোরা আনন্দে নেহারে ভক্তবৃন্দ ॥ ধ্রু ॥</w:t>
      </w:r>
    </w:p>
    <w:p>
      <w:pPr>
        <w:spacing w:after="60"/>
        <w:jc w:val="both"/>
      </w:pPr>
      <w:r>
        <w:rPr>
          <w:b w:val="0"/>
          <w:i/>
        </w:rPr>
        <w:t>āhā mari mari kibā abhiṣekānanda |</w:t>
      </w:r>
      <w:r>
        <w:br/>
      </w:r>
      <w:r>
        <w:rPr>
          <w:b w:val="0"/>
          <w:i/>
        </w:rPr>
        <w:t>nitāi gadāi saha bhojane basilā gorā ānande nehāre bhaktabṛnda || dhru ||</w:t>
      </w:r>
    </w:p>
    <w:p>
      <w:pPr>
        <w:spacing w:after="60"/>
        <w:jc w:val="both"/>
      </w:pPr>
      <w:r>
        <w:rPr>
          <w:b w:val="0"/>
          <w:i/>
        </w:rPr>
        <w:t>Пословно:</w:t>
      </w:r>
      <w:r>
        <w:t xml:space="preserve"> аха мари мари — ах, ах (букв. «ах, умру»); киба — что за; абхишекананда — блаженство абхишеки; нитаи гадаи саха — с Нитаем и Гадаи; бходжане басила — сел за трапезу; гора — Гора; ананде — в блаженстве; нехаре — смотрят; бхакта-бринда — преданные</w:t>
      </w:r>
    </w:p>
    <w:p>
      <w:pPr>
        <w:spacing w:after="60"/>
        <w:ind w:left="567"/>
        <w:jc w:val="both"/>
      </w:pPr>
      <w:r>
        <w:rPr>
          <w:sz w:val="20"/>
        </w:rPr>
        <w:t>Разночтения: ГПТ1: «</w:t>
      </w:r>
      <w:r>
        <w:rPr>
          <w:rFonts w:ascii="Noto Serif Bengali" w:hAnsi="Noto Serif Bengali" w:cs="Noto Serif Bengali"/>
          <w:sz w:val="20"/>
        </w:rPr>
        <w:t>আহা মরি মরি কিবা অভিষেকানন্দ</w:t>
      </w:r>
      <w:r>
        <w:rPr>
          <w:sz w:val="20"/>
        </w:rPr>
        <w:t xml:space="preserve">। </w:t>
      </w:r>
      <w:r>
        <w:rPr>
          <w:rFonts w:ascii="Noto Serif Bengali" w:hAnsi="Noto Serif Bengali" w:cs="Noto Serif Bengali"/>
          <w:sz w:val="20"/>
        </w:rPr>
        <w:t>নিতাই গদাইসহ</w:t>
      </w:r>
      <w:r>
        <w:rPr>
          <w:sz w:val="20"/>
        </w:rPr>
        <w:t xml:space="preserve">, </w:t>
      </w:r>
      <w:r>
        <w:rPr>
          <w:rFonts w:ascii="Noto Serif Bengali" w:hAnsi="Noto Serif Bengali" w:cs="Noto Serif Bengali"/>
          <w:sz w:val="20"/>
        </w:rPr>
        <w:t>ভোজনে বসিলা গোরা</w:t>
      </w:r>
      <w:r>
        <w:rPr>
          <w:sz w:val="20"/>
        </w:rPr>
        <w:t xml:space="preserve">, </w:t>
      </w:r>
      <w:r>
        <w:rPr>
          <w:rFonts w:ascii="Noto Serif Bengali" w:hAnsi="Noto Serif Bengali" w:cs="Noto Serif Bengali"/>
          <w:sz w:val="20"/>
        </w:rPr>
        <w:t>আনন্দে নেহারে ভক্তবৃন্দ</w:t>
      </w:r>
      <w:r>
        <w:rPr>
          <w:sz w:val="20"/>
        </w:rPr>
        <w:t xml:space="preserve"> ॥ </w:t>
      </w:r>
      <w:r>
        <w:rPr>
          <w:rFonts w:ascii="Noto Serif Bengali" w:hAnsi="Noto Serif Bengali" w:cs="Noto Serif Bengali"/>
          <w:sz w:val="20"/>
        </w:rPr>
        <w:t>ধ্রু</w:t>
      </w:r>
      <w:r>
        <w:rPr>
          <w:sz w:val="20"/>
        </w:rPr>
        <w:t>»; ГПТ2: то же.</w:t>
      </w:r>
    </w:p>
    <w:p>
      <w:pPr>
        <w:spacing w:after="60"/>
        <w:ind w:left="510" w:hanging="510"/>
      </w:pPr>
      <w:r>
        <w:rPr>
          <w:b/>
          <w:i w:val="0"/>
        </w:rPr>
        <w:t>6.2.</w:t>
      </w:r>
      <w:r>
        <w:t xml:space="preserve"> Ах, ах, что за блаженство абхишеки!</w:t>
      </w:r>
      <w:r>
        <w:br/>
      </w:r>
      <w:r>
        <w:t>С Нитаем и Гадаи сел Гора за трапезу — в блаженстве смотрят на это преданные.</w:t>
      </w:r>
    </w:p>
    <w:p>
      <w:pPr>
        <w:spacing w:after="60"/>
        <w:ind w:left="567"/>
      </w:pPr>
      <w:r>
        <w:rPr>
          <w:rFonts w:cs="Noto Serif Bengali" w:hAnsi="Noto Serif Bengali"/>
          <w:sz w:val="24"/>
        </w:rPr>
        <w:t>ভোজন সমাপি গোরা করিলেন আচমন অদ্বৈত তাম্বূল দিল মুখে ।</w:t>
      </w:r>
      <w:r>
        <w:br/>
      </w:r>
      <w:r>
        <w:rPr>
          <w:rFonts w:cs="Noto Serif Bengali" w:hAnsi="Noto Serif Bengali"/>
          <w:sz w:val="24"/>
        </w:rPr>
        <w:t>নরহরি পাশে থাকি তিনরূপ নিরখিছে চামর ঢুলায় অঙ্গে সুখে ॥</w:t>
      </w:r>
    </w:p>
    <w:p>
      <w:pPr>
        <w:spacing w:after="60"/>
        <w:jc w:val="both"/>
      </w:pPr>
      <w:r>
        <w:rPr>
          <w:b w:val="0"/>
          <w:i/>
        </w:rPr>
        <w:t>bhojana samāpi gorā karilena ācamana advaita tāmbūla dila mukhe |</w:t>
      </w:r>
      <w:r>
        <w:br/>
      </w:r>
      <w:r>
        <w:rPr>
          <w:b w:val="0"/>
          <w:i/>
        </w:rPr>
        <w:t>narahari pāśe thāki tinarūpa nirakhiche cāmara ḍhulāya aṅge sukhe ||</w:t>
      </w:r>
    </w:p>
    <w:p>
      <w:pPr>
        <w:spacing w:after="60"/>
        <w:jc w:val="both"/>
      </w:pPr>
      <w:r>
        <w:rPr>
          <w:b w:val="0"/>
          <w:i/>
        </w:rPr>
        <w:t>Пословно:</w:t>
      </w:r>
      <w:r>
        <w:t xml:space="preserve"> бходжана самапи — окончив трапезу; гора карилена ачамана — Гора омыл уста; адвайта тамбула дила мукхе — Адвайта вложил тамбулу в уста; нарахари паше тхаки — Нарахари, стоя рядом; тина-рупа — три облика; нирикхичхе — созерцает; чамара дхулайа — обмахивает чамарой; анге — тело; сукхе — радостно</w:t>
      </w:r>
    </w:p>
    <w:p>
      <w:pPr>
        <w:spacing w:after="60"/>
        <w:ind w:left="567"/>
        <w:jc w:val="both"/>
      </w:pPr>
      <w:r>
        <w:rPr>
          <w:sz w:val="20"/>
        </w:rPr>
        <w:t>Разночтения: ГПТ1: «</w:t>
      </w:r>
      <w:r>
        <w:rPr>
          <w:rFonts w:ascii="Noto Serif Bengali" w:hAnsi="Noto Serif Bengali" w:cs="Noto Serif Bengali"/>
          <w:sz w:val="20"/>
        </w:rPr>
        <w:t>ভোজন সমাপি গোরা</w:t>
      </w:r>
      <w:r>
        <w:rPr>
          <w:sz w:val="20"/>
        </w:rPr>
        <w:t xml:space="preserve">, </w:t>
      </w:r>
      <w:r>
        <w:rPr>
          <w:rFonts w:ascii="Noto Serif Bengali" w:hAnsi="Noto Serif Bengali" w:cs="Noto Serif Bengali"/>
          <w:sz w:val="20"/>
        </w:rPr>
        <w:t>করিলেন আচমন</w:t>
      </w:r>
      <w:r>
        <w:rPr>
          <w:sz w:val="20"/>
        </w:rPr>
        <w:t xml:space="preserve">, </w:t>
      </w:r>
      <w:r>
        <w:rPr>
          <w:rFonts w:ascii="Noto Serif Bengali" w:hAnsi="Noto Serif Bengali" w:cs="Noto Serif Bengali"/>
          <w:sz w:val="20"/>
        </w:rPr>
        <w:t>অদ্বৈত তাম্বূল দিল মুখে</w:t>
      </w:r>
      <w:r>
        <w:rPr>
          <w:sz w:val="20"/>
        </w:rPr>
        <w:t xml:space="preserve">। </w:t>
      </w:r>
      <w:r>
        <w:rPr>
          <w:rFonts w:ascii="Noto Serif Bengali" w:hAnsi="Noto Serif Bengali" w:cs="Noto Serif Bengali"/>
          <w:sz w:val="20"/>
        </w:rPr>
        <w:t>নরহরি পাশে থাকি</w:t>
      </w:r>
      <w:r>
        <w:rPr>
          <w:sz w:val="20"/>
        </w:rPr>
        <w:t xml:space="preserve">, </w:t>
      </w:r>
      <w:r>
        <w:rPr>
          <w:rFonts w:ascii="Noto Serif Bengali" w:hAnsi="Noto Serif Bengali" w:cs="Noto Serif Bengali"/>
          <w:sz w:val="20"/>
        </w:rPr>
        <w:t>তিনরূপ নিরখিছে</w:t>
      </w:r>
      <w:r>
        <w:rPr>
          <w:sz w:val="20"/>
        </w:rPr>
        <w:t xml:space="preserve">, </w:t>
      </w:r>
      <w:r>
        <w:rPr>
          <w:rFonts w:ascii="Noto Serif Bengali" w:hAnsi="Noto Serif Bengali" w:cs="Noto Serif Bengali"/>
          <w:sz w:val="20"/>
        </w:rPr>
        <w:t>চামর ঢুলায় অঙ্গে সুখে</w:t>
      </w:r>
      <w:r>
        <w:rPr>
          <w:sz w:val="20"/>
        </w:rPr>
        <w:t>»; ГПТ2: то же.</w:t>
      </w:r>
    </w:p>
    <w:p>
      <w:pPr>
        <w:spacing w:after="60"/>
        <w:ind w:left="510" w:hanging="510"/>
      </w:pPr>
      <w:r>
        <w:rPr>
          <w:b/>
          <w:i w:val="0"/>
        </w:rPr>
        <w:t>6.3.</w:t>
      </w:r>
      <w:r>
        <w:t xml:space="preserve"> Окончив трапезу, Гора омыл уста, Адвайта вложил Ему в уста тамбулу;</w:t>
      </w:r>
      <w:r>
        <w:br/>
      </w:r>
      <w:r>
        <w:t>Нарахари, стоя рядом, созерцает три облика и радостно обмахивает Его чамарой.</w:t>
      </w:r>
      <w:r>
        <w:rPr>
          <w:b w:val="0"/>
          <w:i w:val="0"/>
          <w:vertAlign w:val="superscript"/>
        </w:rPr>
        <w:t>16</w:t>
      </w:r>
    </w:p>
    <w:p>
      <w:pPr>
        <w:spacing w:after="60"/>
        <w:ind w:left="567"/>
      </w:pPr>
      <w:r>
        <w:rPr>
          <w:rFonts w:cs="Noto Serif Bengali" w:hAnsi="Noto Serif Bengali"/>
          <w:sz w:val="24"/>
        </w:rPr>
        <w:t>সচন্দন তুলসী-পত্র গোরার চরণে দিয়া আচার্য কৃষ্ণায় নমঃ বলে ।</w:t>
      </w:r>
      <w:r>
        <w:br/>
      </w:r>
      <w:r>
        <w:rPr>
          <w:rFonts w:cs="Noto Serif Bengali" w:hAnsi="Noto Serif Bengali"/>
          <w:sz w:val="24"/>
        </w:rPr>
        <w:t>কহে এ গোবিন্দ ঘোষ হরিধ্বনি ঘন ঘন করিতে লাগিল কুতূহলে ॥</w:t>
      </w:r>
    </w:p>
    <w:p>
      <w:pPr>
        <w:spacing w:after="60"/>
        <w:jc w:val="both"/>
      </w:pPr>
      <w:r>
        <w:rPr>
          <w:b w:val="0"/>
          <w:i/>
        </w:rPr>
        <w:t>sacandana tulasī-patra gorāra caraṇe diyā ācārya kṛṣṇāya namaḥ bale |</w:t>
      </w:r>
      <w:r>
        <w:br/>
      </w:r>
      <w:r>
        <w:rPr>
          <w:b w:val="0"/>
          <w:i/>
        </w:rPr>
        <w:t>kahe e gobinda ghoṣa haridhvani ghana ghana karite lāgila kutūhale ||</w:t>
      </w:r>
    </w:p>
    <w:p>
      <w:pPr>
        <w:spacing w:after="60"/>
        <w:jc w:val="both"/>
      </w:pPr>
      <w:r>
        <w:rPr>
          <w:b w:val="0"/>
          <w:i/>
        </w:rPr>
        <w:t>Пословно:</w:t>
      </w:r>
      <w:r>
        <w:t xml:space="preserve"> сачандана туласи-патра — листья туласи с сандалом; горара чаране дийа — возложив к стопам Горы; ачарья — Ачарья (Адвайта); кришнайа намах бале — говорит: «Поклон Кришне»; кахе э говинда гхоша — говорит Говинда Гхош; хари-дхвани — клик «Хари!»; гхана гхана — снова и снова; карите лагила — стали издавать; кутухале — ликуя</w:t>
      </w:r>
    </w:p>
    <w:p>
      <w:pPr>
        <w:spacing w:after="60"/>
        <w:ind w:left="567"/>
        <w:jc w:val="both"/>
      </w:pPr>
      <w:r>
        <w:rPr>
          <w:sz w:val="20"/>
        </w:rPr>
        <w:t>Разночтения: ГПТ1: «</w:t>
      </w:r>
      <w:r>
        <w:rPr>
          <w:rFonts w:ascii="Noto Serif Bengali" w:hAnsi="Noto Serif Bengali" w:cs="Noto Serif Bengali"/>
          <w:sz w:val="20"/>
        </w:rPr>
        <w:t>সচন্দন তুলসী পত্র</w:t>
      </w:r>
      <w:r>
        <w:rPr>
          <w:sz w:val="20"/>
        </w:rPr>
        <w:t xml:space="preserve">, </w:t>
      </w:r>
      <w:r>
        <w:rPr>
          <w:rFonts w:ascii="Noto Serif Bengali" w:hAnsi="Noto Serif Bengali" w:cs="Noto Serif Bengali"/>
          <w:sz w:val="20"/>
        </w:rPr>
        <w:t>গোরার চরণে দিয়া</w:t>
      </w:r>
      <w:r>
        <w:rPr>
          <w:sz w:val="20"/>
        </w:rPr>
        <w:t xml:space="preserve">, </w:t>
      </w:r>
      <w:r>
        <w:rPr>
          <w:rFonts w:ascii="Noto Serif Bengali" w:hAnsi="Noto Serif Bengali" w:cs="Noto Serif Bengali"/>
          <w:sz w:val="20"/>
        </w:rPr>
        <w:t>আচার্য্য</w:t>
      </w:r>
      <w:r>
        <w:rPr>
          <w:sz w:val="20"/>
        </w:rPr>
        <w:t xml:space="preserve"> '</w:t>
      </w:r>
      <w:r>
        <w:rPr>
          <w:rFonts w:ascii="Noto Serif Bengali" w:hAnsi="Noto Serif Bengali" w:cs="Noto Serif Bengali"/>
          <w:sz w:val="20"/>
        </w:rPr>
        <w:t>কৃষ্ণায় নমঃ</w:t>
      </w:r>
      <w:r>
        <w:rPr>
          <w:sz w:val="20"/>
        </w:rPr>
        <w:t xml:space="preserve">'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কহে এ গোবিন্দ ঘোষ</w:t>
      </w:r>
      <w:r>
        <w:rPr>
          <w:sz w:val="20"/>
        </w:rPr>
        <w:t xml:space="preserve">, </w:t>
      </w:r>
      <w:r>
        <w:rPr>
          <w:rFonts w:ascii="Noto Serif Bengali" w:hAnsi="Noto Serif Bengali" w:cs="Noto Serif Bengali"/>
          <w:sz w:val="20"/>
        </w:rPr>
        <w:t>হরিধ্বনি ঘন ঘন</w:t>
      </w:r>
      <w:r>
        <w:rPr>
          <w:sz w:val="20"/>
        </w:rPr>
        <w:t xml:space="preserve">, </w:t>
      </w:r>
      <w:r>
        <w:rPr>
          <w:rFonts w:ascii="Noto Serif Bengali" w:hAnsi="Noto Serif Bengali" w:cs="Noto Serif Bengali"/>
          <w:sz w:val="20"/>
        </w:rPr>
        <w:t>করিতে লাগিল কুতূহলে</w:t>
      </w:r>
      <w:r>
        <w:rPr>
          <w:sz w:val="20"/>
        </w:rPr>
        <w:t>»; ГПТ2: то же.</w:t>
      </w:r>
    </w:p>
    <w:p>
      <w:pPr>
        <w:spacing w:after="60"/>
        <w:ind w:left="510" w:hanging="510"/>
      </w:pPr>
      <w:r>
        <w:rPr>
          <w:b/>
          <w:i w:val="0"/>
        </w:rPr>
        <w:t>6.4.</w:t>
      </w:r>
      <w:r>
        <w:t xml:space="preserve"> Возложив к стопам Горы листья туласи с сандалом, Ачарья говорит: «Кришнайа намах!»</w:t>
      </w:r>
      <w:r>
        <w:br/>
      </w:r>
      <w:r>
        <w:t>Говорит Говинда Гхош: и все, ликуя, стали возглашать «Хари!» снова и снова.</w:t>
      </w:r>
      <w:r>
        <w:rPr>
          <w:b w:val="0"/>
          <w:i w:val="0"/>
          <w:vertAlign w:val="superscript"/>
        </w:rPr>
        <w:t>17</w:t>
      </w:r>
    </w:p>
    <w:p>
      <w:pPr>
        <w:spacing w:after="60"/>
        <w:ind w:left="283"/>
      </w:pPr>
      <w:r>
        <w:rPr>
          <w:b/>
          <w:i w:val="0"/>
          <w:sz w:val="18"/>
        </w:rPr>
        <w:t>15.</w:t>
      </w:r>
      <w:r>
        <w:rPr>
          <w:sz w:val="18"/>
        </w:rPr>
        <w:t xml:space="preserve"> ГПТ1 — с. 240, раздел абхишеки, № 9 (мангала), сверено по скану (PDF с. 499); ГПТ2 — разд. 4.1, № 9. В ПК, БР, КГЧ и ПС пады нет (каталог: ГГ-008). Предыдущая пада ГПТ (№ 8) — ПК 1538 с подписью трёх братьев Гхош (глава 1, п. 4), о том же: Гауранга на троне после абхишеки, трапеза с Нитьянандой, туласи от Адвайты; эта пада — её продолжение с подписью одного Говинды Гхоша. Говинда Гхош — спутник Господа, по Маджумдару — очевидец; но пада известна только по ГПТ (C).</w:t>
      </w:r>
    </w:p>
    <w:p>
      <w:pPr>
        <w:spacing w:after="60"/>
        <w:ind w:left="283"/>
      </w:pPr>
      <w:r>
        <w:rPr>
          <w:b/>
          <w:i w:val="0"/>
          <w:sz w:val="18"/>
        </w:rPr>
        <w:t>16.</w:t>
      </w:r>
      <w:r>
        <w:rPr>
          <w:sz w:val="18"/>
        </w:rPr>
        <w:t xml:space="preserve"> Гадаи — Гададхара Пандит. «Три облика» — Гаура, Нитай и Гадаи; Нарахари Саркар, спутник Господа из Шрикханды, служил Ему чамарой (ЧБ Мадхья 9 называет Нарахари среди участников; ср. главу 1, п. 3–4). Абхишека и «великое откровение» (махапракаша) в доме Шривасы — ЧБ Мадхья 9; Мурари 2.12; ЧЧ Ади 17.</w:t>
      </w:r>
    </w:p>
    <w:p>
      <w:pPr>
        <w:spacing w:after="60"/>
        <w:ind w:left="283"/>
      </w:pPr>
      <w:r>
        <w:rPr>
          <w:b/>
          <w:i w:val="0"/>
          <w:sz w:val="18"/>
        </w:rPr>
        <w:t>17.</w:t>
      </w:r>
      <w:r>
        <w:rPr>
          <w:sz w:val="18"/>
        </w:rPr>
        <w:t xml:space="preserve"> «Кришнайа намах» — «поклон Кришне»: Адвайта поклоняется Гауре как Самому Кришне. Ачарья — Адвайта Ачарья.</w:t>
      </w:r>
    </w:p>
    <w:p>
      <w:pPr>
        <w:pStyle w:val="Heading2"/>
      </w:pPr>
      <w:r>
        <w:t>7. Васу Гхош — «</w:t>
      </w:r>
      <w:r>
        <w:rPr>
          <w:rFonts w:ascii="Noto Serif Bengali" w:hAnsi="Noto Serif Bengali" w:cs="Noto Serif Bengali"/>
        </w:rPr>
        <w:t>জয় জয় ধ্বনি উঠে নদীয়া</w:t>
      </w:r>
      <w:r>
        <w:t>-</w:t>
      </w:r>
      <w:r>
        <w:rPr>
          <w:rFonts w:ascii="Noto Serif Bengali" w:hAnsi="Noto Serif Bengali" w:cs="Noto Serif Bengali"/>
        </w:rPr>
        <w:t>নগরে</w:t>
      </w:r>
      <w:r>
        <w:t>…» (ГПТ1 с. 240, № 10)</w:t>
      </w:r>
    </w:p>
    <w:p>
      <w:pPr>
        <w:spacing w:after="60"/>
        <w:jc w:val="both"/>
      </w:pPr>
      <w:r>
        <w:rPr>
          <w:b w:val="0"/>
          <w:i/>
        </w:rPr>
        <w:t>Абхишека: клики «Джая!» по всей Надии; Адвайта с рёвом восклицает: «Я привёл Его!» — и пляшет, за Ним Харидас; пляшут Шриваса и его братья; со всех сторон сбегаются преданные. Рага дханаши.</w:t>
      </w:r>
      <w:r>
        <w:rPr>
          <w:b w:val="0"/>
          <w:i w:val="0"/>
          <w:vertAlign w:val="superscript"/>
        </w:rPr>
        <w:t>18</w:t>
      </w:r>
    </w:p>
    <w:p>
      <w:pPr>
        <w:spacing w:after="60"/>
        <w:ind w:left="567"/>
      </w:pPr>
      <w:r>
        <w:rPr>
          <w:rFonts w:cs="Noto Serif Bengali" w:hAnsi="Noto Serif Bengali"/>
          <w:sz w:val="24"/>
        </w:rPr>
        <w:t>জয় জয় ধ্বনি উঠে নদীয়া-নগরে ।</w:t>
      </w:r>
      <w:r>
        <w:br/>
      </w:r>
      <w:r>
        <w:rPr>
          <w:rFonts w:cs="Noto Serif Bengali" w:hAnsi="Noto Serif Bengali"/>
          <w:sz w:val="24"/>
        </w:rPr>
        <w:t>গোরা-অভিষেক আজি পণ্ডিতের ঘরে ॥</w:t>
      </w:r>
    </w:p>
    <w:p>
      <w:pPr>
        <w:spacing w:after="60"/>
        <w:jc w:val="both"/>
      </w:pPr>
      <w:r>
        <w:rPr>
          <w:b w:val="0"/>
          <w:i/>
        </w:rPr>
        <w:t>jaya jaya dhvani uṭhe nadīyā-nagare |</w:t>
      </w:r>
      <w:r>
        <w:br/>
      </w:r>
      <w:r>
        <w:rPr>
          <w:b w:val="0"/>
          <w:i/>
        </w:rPr>
        <w:t>gorā-abhiṣeka āji paṇḍitera ghare ||</w:t>
      </w:r>
    </w:p>
    <w:p>
      <w:pPr>
        <w:spacing w:after="60"/>
        <w:jc w:val="both"/>
      </w:pPr>
      <w:r>
        <w:rPr>
          <w:b w:val="0"/>
          <w:i/>
        </w:rPr>
        <w:t>Пословно:</w:t>
      </w:r>
      <w:r>
        <w:t xml:space="preserve"> джая джая дхвани — клики «джая, джая»; утхе — поднимаются; надийа-нагаре — в городе Надии; гора-абхишека — абхишека Горы; аджи — сегодня; пандитера гхаре — в доме Пандита</w:t>
      </w:r>
    </w:p>
    <w:p>
      <w:pPr>
        <w:spacing w:after="60"/>
        <w:ind w:left="567"/>
        <w:jc w:val="both"/>
      </w:pPr>
      <w:r>
        <w:rPr>
          <w:sz w:val="20"/>
        </w:rPr>
        <w:t>Разночтения: ГПТ1 (с. 240, «</w:t>
      </w:r>
      <w:r>
        <w:rPr>
          <w:rFonts w:ascii="Noto Serif Bengali" w:hAnsi="Noto Serif Bengali" w:cs="Noto Serif Bengali"/>
          <w:sz w:val="20"/>
        </w:rPr>
        <w:t>১০ পদ</w:t>
      </w:r>
      <w:r>
        <w:rPr>
          <w:sz w:val="20"/>
        </w:rPr>
        <w:t xml:space="preserve">। </w:t>
      </w:r>
      <w:r>
        <w:rPr>
          <w:rFonts w:ascii="Noto Serif Bengali" w:hAnsi="Noto Serif Bengali" w:cs="Noto Serif Bengali"/>
          <w:sz w:val="20"/>
        </w:rPr>
        <w:t>ধানশী</w:t>
      </w:r>
      <w:r>
        <w:rPr>
          <w:sz w:val="20"/>
        </w:rPr>
        <w:t>।»; скан PDF с. 499): «</w:t>
      </w:r>
      <w:r>
        <w:rPr>
          <w:rFonts w:ascii="Noto Serif Bengali" w:hAnsi="Noto Serif Bengali" w:cs="Noto Serif Bengali"/>
          <w:sz w:val="20"/>
        </w:rPr>
        <w:t>জয় জয় ধ্বনি উঠে নদীয়ানগরে</w:t>
      </w:r>
      <w:r>
        <w:rPr>
          <w:sz w:val="20"/>
        </w:rPr>
        <w:t xml:space="preserve">। </w:t>
      </w:r>
      <w:r>
        <w:rPr>
          <w:rFonts w:ascii="Noto Serif Bengali" w:hAnsi="Noto Serif Bengali" w:cs="Noto Serif Bengali"/>
          <w:sz w:val="20"/>
        </w:rPr>
        <w:t>গোরা</w:t>
      </w:r>
      <w:r>
        <w:rPr>
          <w:sz w:val="20"/>
        </w:rPr>
        <w:t>-</w:t>
      </w:r>
      <w:r>
        <w:rPr>
          <w:rFonts w:ascii="Noto Serif Bengali" w:hAnsi="Noto Serif Bengali" w:cs="Noto Serif Bengali"/>
          <w:sz w:val="20"/>
        </w:rPr>
        <w:t>অভিষেক আজি পণ্ডিতের ঘরে</w:t>
      </w:r>
      <w:r>
        <w:rPr>
          <w:sz w:val="20"/>
        </w:rPr>
        <w:t>»; ГПТ2 (4.1, № 10): то же.</w:t>
      </w:r>
    </w:p>
    <w:p>
      <w:pPr>
        <w:spacing w:after="60"/>
        <w:ind w:left="510" w:hanging="510"/>
      </w:pPr>
      <w:r>
        <w:rPr>
          <w:b/>
          <w:i w:val="0"/>
        </w:rPr>
        <w:t>7.1.</w:t>
      </w:r>
      <w:r>
        <w:t xml:space="preserve"> Клики «Джая, джая!» поднялись в городе Надии:</w:t>
      </w:r>
      <w:r>
        <w:br/>
      </w:r>
      <w:r>
        <w:t>сегодня абхишека Горы в доме Пандита.</w:t>
      </w:r>
    </w:p>
    <w:p>
      <w:pPr>
        <w:spacing w:after="60"/>
        <w:ind w:left="567"/>
      </w:pPr>
      <w:r>
        <w:rPr>
          <w:rFonts w:cs="Noto Serif Bengali" w:hAnsi="Noto Serif Bengali"/>
          <w:sz w:val="24"/>
        </w:rPr>
        <w:t>এনেছি এনেছি বলে অদ্বৈত গোসাঞি ।</w:t>
      </w:r>
      <w:r>
        <w:br/>
      </w:r>
      <w:r>
        <w:rPr>
          <w:rFonts w:cs="Noto Serif Bengali" w:hAnsi="Noto Serif Bengali"/>
          <w:sz w:val="24"/>
        </w:rPr>
        <w:t>মহা হুহুঙ্কার ছাড়ে বাহ্যজ্ঞান নাই ॥</w:t>
      </w:r>
    </w:p>
    <w:p>
      <w:pPr>
        <w:spacing w:after="60"/>
        <w:jc w:val="both"/>
      </w:pPr>
      <w:r>
        <w:rPr>
          <w:b w:val="0"/>
          <w:i/>
        </w:rPr>
        <w:t>enechi enechi bale advaita gosāñi |</w:t>
      </w:r>
      <w:r>
        <w:br/>
      </w:r>
      <w:r>
        <w:rPr>
          <w:b w:val="0"/>
          <w:i/>
        </w:rPr>
        <w:t>mahā huhuṅkāra chāṛe bāhyajñāna nāi ||</w:t>
      </w:r>
    </w:p>
    <w:p>
      <w:pPr>
        <w:spacing w:after="60"/>
        <w:jc w:val="both"/>
      </w:pPr>
      <w:r>
        <w:rPr>
          <w:b w:val="0"/>
          <w:i/>
        </w:rPr>
        <w:t>Пословно:</w:t>
      </w:r>
      <w:r>
        <w:t xml:space="preserve"> энечхи энечхи — «я привёл, привёл»; бале — говорит; адвайта госани — Адвайта Госани; маха хухункара — великий рёв; чхаре — испускает; бахья-гьяна наи — нет внешнего сознания</w:t>
      </w:r>
    </w:p>
    <w:p>
      <w:pPr>
        <w:spacing w:after="60"/>
        <w:ind w:left="567"/>
        <w:jc w:val="both"/>
      </w:pPr>
      <w:r>
        <w:rPr>
          <w:sz w:val="20"/>
        </w:rPr>
        <w:t>Разночтения: ГПТ1: «"</w:t>
      </w:r>
      <w:r>
        <w:rPr>
          <w:rFonts w:ascii="Noto Serif Bengali" w:hAnsi="Noto Serif Bengali" w:cs="Noto Serif Bengali"/>
          <w:sz w:val="20"/>
        </w:rPr>
        <w:t>এনেছি</w:t>
      </w:r>
      <w:r>
        <w:rPr>
          <w:sz w:val="20"/>
        </w:rPr>
        <w:t xml:space="preserve">, </w:t>
      </w:r>
      <w:r>
        <w:rPr>
          <w:rFonts w:ascii="Noto Serif Bengali" w:hAnsi="Noto Serif Bengali" w:cs="Noto Serif Bengali"/>
          <w:sz w:val="20"/>
        </w:rPr>
        <w:t>এনেছি</w:t>
      </w:r>
      <w:r>
        <w:rPr>
          <w:sz w:val="20"/>
        </w:rPr>
        <w:t xml:space="preserve">" </w:t>
      </w:r>
      <w:r>
        <w:rPr>
          <w:rFonts w:ascii="Noto Serif Bengali" w:hAnsi="Noto Serif Bengali" w:cs="Noto Serif Bengali"/>
          <w:sz w:val="20"/>
        </w:rPr>
        <w:t>বলে অদ্বৈত গোসাঞি</w:t>
      </w:r>
      <w:r>
        <w:rPr>
          <w:sz w:val="20"/>
        </w:rPr>
        <w:t xml:space="preserve">। </w:t>
      </w:r>
      <w:r>
        <w:rPr>
          <w:rFonts w:ascii="Noto Serif Bengali" w:hAnsi="Noto Serif Bengali" w:cs="Noto Serif Bengali"/>
          <w:sz w:val="20"/>
        </w:rPr>
        <w:t>মহা হুহুঙ্কার ছাড়ে বাহ্যজ্ঞান নাই</w:t>
      </w:r>
      <w:r>
        <w:rPr>
          <w:sz w:val="20"/>
        </w:rPr>
        <w:t>»; ГПТ2: то же.</w:t>
      </w:r>
    </w:p>
    <w:p>
      <w:pPr>
        <w:spacing w:after="60"/>
        <w:ind w:left="510" w:hanging="510"/>
      </w:pPr>
      <w:r>
        <w:rPr>
          <w:b/>
          <w:i w:val="0"/>
        </w:rPr>
        <w:t>7.2.</w:t>
      </w:r>
      <w:r>
        <w:t xml:space="preserve"> «Я привёл Его, привёл!» — восклицает Адвайта Госани;</w:t>
      </w:r>
      <w:r>
        <w:br/>
      </w:r>
      <w:r>
        <w:t>Он издаёт великий рёв, забыв обо всём вокруг.</w:t>
      </w:r>
      <w:r>
        <w:rPr>
          <w:b w:val="0"/>
          <w:i w:val="0"/>
          <w:vertAlign w:val="superscript"/>
        </w:rPr>
        <w:t>19</w:t>
      </w:r>
    </w:p>
    <w:p>
      <w:pPr>
        <w:spacing w:after="60"/>
        <w:ind w:left="567"/>
      </w:pPr>
      <w:r>
        <w:rPr>
          <w:rFonts w:cs="Noto Serif Bengali" w:hAnsi="Noto Serif Bengali"/>
          <w:sz w:val="24"/>
        </w:rPr>
        <w:t>বাহু তুলি নাচে নাড়া তাথিয়া তাথিয়া ।</w:t>
      </w:r>
      <w:r>
        <w:br/>
      </w:r>
      <w:r>
        <w:rPr>
          <w:rFonts w:cs="Noto Serif Bengali" w:hAnsi="Noto Serif Bengali"/>
          <w:sz w:val="24"/>
        </w:rPr>
        <w:t>পাছে পাছে হরিদাস ফিরেন নাচিয়া ॥</w:t>
      </w:r>
    </w:p>
    <w:p>
      <w:pPr>
        <w:spacing w:after="60"/>
        <w:jc w:val="both"/>
      </w:pPr>
      <w:r>
        <w:rPr>
          <w:b w:val="0"/>
          <w:i/>
        </w:rPr>
        <w:t>bāhu tuli nāce nāṛā tāthiyā tāthiyā |</w:t>
      </w:r>
      <w:r>
        <w:br/>
      </w:r>
      <w:r>
        <w:rPr>
          <w:b w:val="0"/>
          <w:i/>
        </w:rPr>
        <w:t>pāche pāche haridāsa phirena nāciyā ||</w:t>
      </w:r>
    </w:p>
    <w:p>
      <w:pPr>
        <w:spacing w:after="60"/>
        <w:jc w:val="both"/>
      </w:pPr>
      <w:r>
        <w:rPr>
          <w:b w:val="0"/>
          <w:i/>
        </w:rPr>
        <w:t>Пословно:</w:t>
      </w:r>
      <w:r>
        <w:t xml:space="preserve"> баху тули — воздев руки; наче — пляшет; нара — «Нара» (Адвайта); татхийа татхийа — «та-тхейя, та-тхейя» (слоги ритма); пачхе пачхе — следом; харидаса — Харидас; фирена начийа — ходит, приплясывая</w:t>
      </w:r>
    </w:p>
    <w:p>
      <w:pPr>
        <w:spacing w:after="60"/>
        <w:ind w:left="567"/>
        <w:jc w:val="both"/>
      </w:pPr>
      <w:r>
        <w:rPr>
          <w:sz w:val="20"/>
        </w:rPr>
        <w:t>Разночтения: ГПТ1: «</w:t>
      </w:r>
      <w:r>
        <w:rPr>
          <w:rFonts w:ascii="Noto Serif Bengali" w:hAnsi="Noto Serif Bengali" w:cs="Noto Serif Bengali"/>
          <w:sz w:val="20"/>
        </w:rPr>
        <w:t>বাহু তুলি নাচে</w:t>
      </w:r>
      <w:r>
        <w:rPr>
          <w:sz w:val="20"/>
        </w:rPr>
        <w:t xml:space="preserve"> "</w:t>
      </w:r>
      <w:r>
        <w:rPr>
          <w:rFonts w:ascii="Noto Serif Bengali" w:hAnsi="Noto Serif Bengali" w:cs="Noto Serif Bengali"/>
          <w:sz w:val="20"/>
        </w:rPr>
        <w:t>নাড়া</w:t>
      </w:r>
      <w:r>
        <w:rPr>
          <w:sz w:val="20"/>
        </w:rPr>
        <w:t xml:space="preserve">" </w:t>
      </w:r>
      <w:r>
        <w:rPr>
          <w:rFonts w:ascii="Noto Serif Bengali" w:hAnsi="Noto Serif Bengali" w:cs="Noto Serif Bengali"/>
          <w:sz w:val="20"/>
        </w:rPr>
        <w:t>তাথিয়া তাথিয়া</w:t>
      </w:r>
      <w:r>
        <w:rPr>
          <w:sz w:val="20"/>
        </w:rPr>
        <w:t xml:space="preserve">। </w:t>
      </w:r>
      <w:r>
        <w:rPr>
          <w:rFonts w:ascii="Noto Serif Bengali" w:hAnsi="Noto Serif Bengali" w:cs="Noto Serif Bengali"/>
          <w:sz w:val="20"/>
        </w:rPr>
        <w:t>পাছে পাছে হরিদাস ফিরেন নাচিয়া</w:t>
      </w:r>
      <w:r>
        <w:rPr>
          <w:sz w:val="20"/>
        </w:rPr>
        <w:t>»; ГПТ2: то же.</w:t>
      </w:r>
    </w:p>
    <w:p>
      <w:pPr>
        <w:spacing w:after="60"/>
        <w:ind w:left="510" w:hanging="510"/>
      </w:pPr>
      <w:r>
        <w:rPr>
          <w:b/>
          <w:i w:val="0"/>
        </w:rPr>
        <w:t>7.3.</w:t>
      </w:r>
      <w:r>
        <w:t xml:space="preserve"> Воздев руки, пляшет «Нара» — «та-тхейя, та-тхейя!»;</w:t>
      </w:r>
      <w:r>
        <w:br/>
      </w:r>
      <w:r>
        <w:t>за Ним, приплясывая, ходит Харидас.</w:t>
      </w:r>
    </w:p>
    <w:p>
      <w:pPr>
        <w:spacing w:after="60"/>
        <w:ind w:left="567"/>
      </w:pPr>
      <w:r>
        <w:rPr>
          <w:rFonts w:cs="Noto Serif Bengali" w:hAnsi="Noto Serif Bengali"/>
          <w:sz w:val="24"/>
        </w:rPr>
        <w:t>শ্রীবাস শ্রীপতি আর শ্রীনিধি শ্রীরাম ।</w:t>
      </w:r>
      <w:r>
        <w:br/>
      </w:r>
      <w:r>
        <w:rPr>
          <w:rFonts w:cs="Noto Serif Bengali" w:hAnsi="Noto Serif Bengali"/>
          <w:sz w:val="24"/>
        </w:rPr>
        <w:t>হর্ষভরে নৃত্য করে নয়নাভিরাম ॥</w:t>
      </w:r>
    </w:p>
    <w:p>
      <w:pPr>
        <w:spacing w:after="60"/>
        <w:jc w:val="both"/>
      </w:pPr>
      <w:r>
        <w:rPr>
          <w:b w:val="0"/>
          <w:i/>
        </w:rPr>
        <w:t>śrībāsa śrīpati āra śrīnidhi śrīrāma |</w:t>
      </w:r>
      <w:r>
        <w:br/>
      </w:r>
      <w:r>
        <w:rPr>
          <w:b w:val="0"/>
          <w:i/>
        </w:rPr>
        <w:t>harṣabhare nṛtya kare nayanābhirāma ||</w:t>
      </w:r>
    </w:p>
    <w:p>
      <w:pPr>
        <w:spacing w:after="60"/>
        <w:jc w:val="both"/>
      </w:pPr>
      <w:r>
        <w:rPr>
          <w:b w:val="0"/>
          <w:i/>
        </w:rPr>
        <w:t>Пословно:</w:t>
      </w:r>
      <w:r>
        <w:t xml:space="preserve"> шриваса шрипати ара шринидхи шрирама — Шриваса, Шрипати, а также Шринидхи и Шрирама; харша-бхаре — в восторге; нритья каре — пляшут; наянабхирама — отрада для глаз</w:t>
      </w:r>
    </w:p>
    <w:p>
      <w:pPr>
        <w:spacing w:after="60"/>
        <w:ind w:left="567"/>
        <w:jc w:val="both"/>
      </w:pPr>
      <w:r>
        <w:rPr>
          <w:sz w:val="20"/>
        </w:rPr>
        <w:t>Разночтения: ГПТ1: «</w:t>
      </w:r>
      <w:r>
        <w:rPr>
          <w:rFonts w:ascii="Noto Serif Bengali" w:hAnsi="Noto Serif Bengali" w:cs="Noto Serif Bengali"/>
          <w:sz w:val="20"/>
        </w:rPr>
        <w:t>শ্রীবাস শ্রীপতি আর শ্রীনিধি শ্রীরাম</w:t>
      </w:r>
      <w:r>
        <w:rPr>
          <w:sz w:val="20"/>
        </w:rPr>
        <w:t xml:space="preserve">। </w:t>
      </w:r>
      <w:r>
        <w:rPr>
          <w:rFonts w:ascii="Noto Serif Bengali" w:hAnsi="Noto Serif Bengali" w:cs="Noto Serif Bengali"/>
          <w:sz w:val="20"/>
        </w:rPr>
        <w:t>হর্ষভরে নৃত্য করে নয়নাভিরাম</w:t>
      </w:r>
      <w:r>
        <w:rPr>
          <w:sz w:val="20"/>
        </w:rPr>
        <w:t>»; ГПТ2: то же.</w:t>
      </w:r>
    </w:p>
    <w:p>
      <w:pPr>
        <w:spacing w:after="60"/>
        <w:ind w:left="510" w:hanging="510"/>
      </w:pPr>
      <w:r>
        <w:rPr>
          <w:b/>
          <w:i w:val="0"/>
        </w:rPr>
        <w:t>7.4.</w:t>
      </w:r>
      <w:r>
        <w:t xml:space="preserve"> Шриваса, Шрипати, Шринидхи и Шрирама</w:t>
      </w:r>
      <w:r>
        <w:br/>
      </w:r>
      <w:r>
        <w:t>в восторге пляшут — отрада для глаз.</w:t>
      </w:r>
    </w:p>
    <w:p>
      <w:pPr>
        <w:spacing w:after="60"/>
        <w:ind w:left="567"/>
      </w:pPr>
      <w:r>
        <w:rPr>
          <w:rFonts w:cs="Noto Serif Bengali" w:hAnsi="Noto Serif Bengali"/>
          <w:sz w:val="24"/>
        </w:rPr>
        <w:t>জয় রে গৌরাঙ্গ জয় অদ্বৈত নিতাই ।</w:t>
      </w:r>
      <w:r>
        <w:br/>
      </w:r>
      <w:r>
        <w:rPr>
          <w:rFonts w:cs="Noto Serif Bengali" w:hAnsi="Noto Serif Bengali"/>
          <w:sz w:val="24"/>
        </w:rPr>
        <w:t>বলি ভক্তগণ আসে করি ধাওয়া ধাই ॥</w:t>
      </w:r>
    </w:p>
    <w:p>
      <w:pPr>
        <w:spacing w:after="60"/>
        <w:jc w:val="both"/>
      </w:pPr>
      <w:r>
        <w:rPr>
          <w:b w:val="0"/>
          <w:i/>
        </w:rPr>
        <w:t>jaya re gaurāṅga jaya advaita nitāi |</w:t>
      </w:r>
      <w:r>
        <w:br/>
      </w:r>
      <w:r>
        <w:rPr>
          <w:b w:val="0"/>
          <w:i/>
        </w:rPr>
        <w:t>bali bhaktagaṇa āse kari dhāoyā dhāi ||</w:t>
      </w:r>
    </w:p>
    <w:p>
      <w:pPr>
        <w:spacing w:after="60"/>
        <w:jc w:val="both"/>
      </w:pPr>
      <w:r>
        <w:rPr>
          <w:b w:val="0"/>
          <w:i/>
        </w:rPr>
        <w:t>Пословно:</w:t>
      </w:r>
      <w:r>
        <w:t xml:space="preserve"> джая ре гауранга — слава Гауранге; джая адвайта нитаи — слава Адвайте и Нитаю; бали — восклицая; бхакта-гана асе — преданные приходят; кари дхаоа дхаи — сбегаясь</w:t>
      </w:r>
    </w:p>
    <w:p>
      <w:pPr>
        <w:spacing w:after="60"/>
        <w:ind w:left="567"/>
        <w:jc w:val="both"/>
      </w:pPr>
      <w:r>
        <w:rPr>
          <w:sz w:val="20"/>
        </w:rPr>
        <w:t>Разночтения: ГПТ1: «</w:t>
      </w:r>
      <w:r>
        <w:rPr>
          <w:rFonts w:ascii="Noto Serif Bengali" w:hAnsi="Noto Serif Bengali" w:cs="Noto Serif Bengali"/>
          <w:sz w:val="20"/>
        </w:rPr>
        <w:t>জয় রে গৌরাঙ্গ জয় অদ্বৈত নিতাই</w:t>
      </w:r>
      <w:r>
        <w:rPr>
          <w:sz w:val="20"/>
        </w:rPr>
        <w:t xml:space="preserve">। </w:t>
      </w:r>
      <w:r>
        <w:rPr>
          <w:rFonts w:ascii="Noto Serif Bengali" w:hAnsi="Noto Serif Bengali" w:cs="Noto Serif Bengali"/>
          <w:sz w:val="20"/>
        </w:rPr>
        <w:t>বলি ভক্তগণ আসে করি ধাওয়া ধাই</w:t>
      </w:r>
      <w:r>
        <w:rPr>
          <w:sz w:val="20"/>
        </w:rPr>
        <w:t>»; ГПТ2: «</w:t>
      </w:r>
      <w:r>
        <w:rPr>
          <w:rFonts w:ascii="Noto Serif Bengali" w:hAnsi="Noto Serif Bengali" w:cs="Noto Serif Bengali"/>
          <w:sz w:val="20"/>
        </w:rPr>
        <w:t>ধাওয়াধাই</w:t>
      </w:r>
      <w:r>
        <w:rPr>
          <w:sz w:val="20"/>
        </w:rPr>
        <w:t>».</w:t>
      </w:r>
    </w:p>
    <w:p>
      <w:pPr>
        <w:spacing w:after="60"/>
        <w:ind w:left="510" w:hanging="510"/>
      </w:pPr>
      <w:r>
        <w:rPr>
          <w:b/>
          <w:i w:val="0"/>
        </w:rPr>
        <w:t>7.5.</w:t>
      </w:r>
      <w:r>
        <w:t xml:space="preserve"> «Слава Гауранге, слава Адвайте и Нитаю!» —</w:t>
      </w:r>
      <w:r>
        <w:br/>
      </w:r>
      <w:r>
        <w:t>восклицая, сбегаются преданные.</w:t>
      </w:r>
    </w:p>
    <w:p>
      <w:pPr>
        <w:spacing w:after="60"/>
        <w:ind w:left="567"/>
      </w:pPr>
      <w:r>
        <w:rPr>
          <w:rFonts w:cs="Noto Serif Bengali" w:hAnsi="Noto Serif Bengali"/>
          <w:sz w:val="24"/>
        </w:rPr>
        <w:t>কেহ প্রেমে নাচে গায় কেহ প্রেমে হাসে ।</w:t>
      </w:r>
      <w:r>
        <w:br/>
      </w:r>
      <w:r>
        <w:rPr>
          <w:rFonts w:cs="Noto Serif Bengali" w:hAnsi="Noto Serif Bengali"/>
          <w:sz w:val="24"/>
        </w:rPr>
        <w:t>গোরা-অভিষেক-লীলা গায় বাসুঘোষে ॥</w:t>
      </w:r>
    </w:p>
    <w:p>
      <w:pPr>
        <w:spacing w:after="60"/>
        <w:jc w:val="both"/>
      </w:pPr>
      <w:r>
        <w:rPr>
          <w:b w:val="0"/>
          <w:i/>
        </w:rPr>
        <w:t>keha preme nāce gāya keha preme hāse |</w:t>
      </w:r>
      <w:r>
        <w:br/>
      </w:r>
      <w:r>
        <w:rPr>
          <w:b w:val="0"/>
          <w:i/>
        </w:rPr>
        <w:t>gorā-abhiṣeka-līlā gāya bāsughoṣe ||</w:t>
      </w:r>
    </w:p>
    <w:p>
      <w:pPr>
        <w:spacing w:after="60"/>
        <w:jc w:val="both"/>
      </w:pPr>
      <w:r>
        <w:rPr>
          <w:b w:val="0"/>
          <w:i/>
        </w:rPr>
        <w:t>Пословно:</w:t>
      </w:r>
      <w:r>
        <w:t xml:space="preserve"> кеха преме наче гайа — кто в преме пляшет и поёт; кеха преме хасе — кто в преме смеётся; гора-абхишека-лила — лилу абхишеки Горы; гайа васугхоше — поёт Васу Гхош</w:t>
      </w:r>
    </w:p>
    <w:p>
      <w:pPr>
        <w:spacing w:after="60"/>
        <w:ind w:left="567"/>
        <w:jc w:val="both"/>
      </w:pPr>
      <w:r>
        <w:rPr>
          <w:sz w:val="20"/>
        </w:rPr>
        <w:t>Разночтения: ГПТ1: «</w:t>
      </w:r>
      <w:r>
        <w:rPr>
          <w:rFonts w:ascii="Noto Serif Bengali" w:hAnsi="Noto Serif Bengali" w:cs="Noto Serif Bengali"/>
          <w:sz w:val="20"/>
        </w:rPr>
        <w:t>কেহ প্রেমে নাচে গায় কেহ প্রেমে হাসে</w:t>
      </w:r>
      <w:r>
        <w:rPr>
          <w:sz w:val="20"/>
        </w:rPr>
        <w:t xml:space="preserve">। </w:t>
      </w:r>
      <w:r>
        <w:rPr>
          <w:rFonts w:ascii="Noto Serif Bengali" w:hAnsi="Noto Serif Bengali" w:cs="Noto Serif Bengali"/>
          <w:sz w:val="20"/>
        </w:rPr>
        <w:t>গোরা</w:t>
      </w:r>
      <w:r>
        <w:rPr>
          <w:sz w:val="20"/>
        </w:rPr>
        <w:t>-</w:t>
      </w:r>
      <w:r>
        <w:rPr>
          <w:rFonts w:ascii="Noto Serif Bengali" w:hAnsi="Noto Serif Bengali" w:cs="Noto Serif Bengali"/>
          <w:sz w:val="20"/>
        </w:rPr>
        <w:t>অভিষেক</w:t>
      </w:r>
      <w:r>
        <w:rPr>
          <w:sz w:val="20"/>
        </w:rPr>
        <w:t>-</w:t>
      </w:r>
      <w:r>
        <w:rPr>
          <w:rFonts w:ascii="Noto Serif Bengali" w:hAnsi="Noto Serif Bengali" w:cs="Noto Serif Bengali"/>
          <w:sz w:val="20"/>
        </w:rPr>
        <w:t>লীলা গায় বাসুঘোষে</w:t>
      </w:r>
      <w:r>
        <w:rPr>
          <w:sz w:val="20"/>
        </w:rPr>
        <w:t>»; ГПТ2: то же.</w:t>
      </w:r>
    </w:p>
    <w:p>
      <w:pPr>
        <w:spacing w:after="60"/>
        <w:ind w:left="510" w:hanging="510"/>
      </w:pPr>
      <w:r>
        <w:rPr>
          <w:b/>
          <w:i w:val="0"/>
        </w:rPr>
        <w:t>7.6.</w:t>
      </w:r>
      <w:r>
        <w:t xml:space="preserve"> Кто в преме пляшет и поёт, кто в преме смеётся;</w:t>
      </w:r>
      <w:r>
        <w:br/>
      </w:r>
      <w:r>
        <w:t>лилу абхишеки Горы воспевает Васу Гхош.</w:t>
      </w:r>
    </w:p>
    <w:p>
      <w:pPr>
        <w:spacing w:after="60"/>
        <w:ind w:left="283"/>
      </w:pPr>
      <w:r>
        <w:rPr>
          <w:b/>
          <w:i w:val="0"/>
          <w:sz w:val="18"/>
        </w:rPr>
        <w:t>18.</w:t>
      </w:r>
      <w:r>
        <w:rPr>
          <w:sz w:val="18"/>
        </w:rPr>
        <w:t xml:space="preserve"> ГПТ1 — с. 240, № 10 (дханаши), сверено по скану (PDF с. 499); ГПТ2 — разд. 4.1, № 10. В ПК, БР, КГЧ и ПС пады нет (каталог: ВГ-165). Разговорная форма «</w:t>
      </w:r>
      <w:r>
        <w:rPr>
          <w:rFonts w:ascii="Noto Serif Bengali" w:hAnsi="Noto Serif Bengali" w:cs="Noto Serif Bengali"/>
          <w:sz w:val="18"/>
        </w:rPr>
        <w:t>এনেছি</w:t>
      </w:r>
      <w:r>
        <w:rPr>
          <w:sz w:val="18"/>
        </w:rPr>
        <w:t xml:space="preserve">, </w:t>
      </w:r>
      <w:r>
        <w:rPr>
          <w:rFonts w:ascii="Noto Serif Bengali" w:hAnsi="Noto Serif Bengali" w:cs="Noto Serif Bengali"/>
          <w:sz w:val="18"/>
        </w:rPr>
        <w:t>এনেছি</w:t>
      </w:r>
      <w:r>
        <w:rPr>
          <w:sz w:val="18"/>
        </w:rPr>
        <w:t>» («я привёл») — новобенгальская, необычная для XVI в.; по ней пада, вероятно, поздняя или переработанная; Маджумдар предупреждает, что в ГПТ под именем Васу есть и подделки; но признаков подделки у этой пады нет. C.</w:t>
      </w:r>
    </w:p>
    <w:p>
      <w:pPr>
        <w:spacing w:after="60"/>
        <w:ind w:left="283"/>
      </w:pPr>
      <w:r>
        <w:rPr>
          <w:b/>
          <w:i w:val="0"/>
          <w:sz w:val="18"/>
        </w:rPr>
        <w:t>19.</w:t>
      </w:r>
      <w:r>
        <w:rPr>
          <w:sz w:val="18"/>
        </w:rPr>
        <w:t xml:space="preserve"> Адвайта Своим поклонением и призывом «привёл» Господа на землю (ЧЧ Ади 3; ЧБ Ади 2); за это Господь называл Его «Нара» (</w:t>
      </w:r>
      <w:r>
        <w:rPr>
          <w:rFonts w:ascii="Noto Serif Bengali" w:hAnsi="Noto Serif Bengali" w:cs="Noto Serif Bengali"/>
          <w:sz w:val="18"/>
        </w:rPr>
        <w:t>নাড়া</w:t>
      </w:r>
      <w:r>
        <w:rPr>
          <w:sz w:val="18"/>
        </w:rPr>
        <w:t>, 7.3) (ЧБ, Мадхья-кханда). «Пандит» — Шриваса Пандит; Шрипати, Шринидхи и Шрирама — его братья (ЧЧ Ади 10).</w:t>
      </w:r>
    </w:p>
    <w:p>
      <w:pPr>
        <w:pStyle w:val="Heading2"/>
      </w:pPr>
      <w:r>
        <w:t>8. Васу Гхош — «</w:t>
      </w:r>
      <w:r>
        <w:rPr>
          <w:rFonts w:ascii="Noto Serif Bengali" w:hAnsi="Noto Serif Bengali" w:cs="Noto Serif Bengali"/>
        </w:rPr>
        <w:t>গোরা</w:t>
      </w:r>
      <w:r>
        <w:t>-</w:t>
      </w:r>
      <w:r>
        <w:rPr>
          <w:rFonts w:ascii="Noto Serif Bengali" w:hAnsi="Noto Serif Bengali" w:cs="Noto Serif Bengali"/>
        </w:rPr>
        <w:t>অভিষেক কথা অদ্ভুত কথন</w:t>
      </w:r>
      <w:r>
        <w:t>…» (ГПТ1 с. 240, № 11)</w:t>
      </w:r>
    </w:p>
    <w:p>
      <w:pPr>
        <w:spacing w:after="60"/>
        <w:jc w:val="both"/>
      </w:pPr>
      <w:r>
        <w:rPr>
          <w:b w:val="0"/>
          <w:i/>
        </w:rPr>
        <w:t>Абхишека: услышав дивную весть, преданные бегут в дом Пандита и пляшут, восклицая «Слава Горачанду!»; вместе с ними пляшет вся вселенная — луна, солнце, звёзды, Брахма, Индра, боги, наги, хранители сторон света. Рага дханаши.</w:t>
      </w:r>
      <w:r>
        <w:rPr>
          <w:b w:val="0"/>
          <w:i w:val="0"/>
          <w:vertAlign w:val="superscript"/>
        </w:rPr>
        <w:t>20</w:t>
      </w:r>
    </w:p>
    <w:p>
      <w:pPr>
        <w:spacing w:after="60"/>
        <w:ind w:left="567"/>
      </w:pPr>
      <w:r>
        <w:rPr>
          <w:rFonts w:cs="Noto Serif Bengali" w:hAnsi="Noto Serif Bengali"/>
          <w:sz w:val="24"/>
        </w:rPr>
        <w:t>গোরা-অভিষেক কথা অদ্ভুত কথন ।</w:t>
      </w:r>
      <w:r>
        <w:br/>
      </w:r>
      <w:r>
        <w:rPr>
          <w:rFonts w:cs="Noto Serif Bengali" w:hAnsi="Noto Serif Bengali"/>
          <w:sz w:val="24"/>
        </w:rPr>
        <w:t>শুনিয়া পণ্ডিত-ঘরে ধায় ভক্তগণ ॥</w:t>
      </w:r>
    </w:p>
    <w:p>
      <w:pPr>
        <w:spacing w:after="60"/>
        <w:jc w:val="both"/>
      </w:pPr>
      <w:r>
        <w:rPr>
          <w:b w:val="0"/>
          <w:i/>
        </w:rPr>
        <w:t>gorā-abhiṣeka kathā adbhuta kathana |</w:t>
      </w:r>
      <w:r>
        <w:br/>
      </w:r>
      <w:r>
        <w:rPr>
          <w:b w:val="0"/>
          <w:i/>
        </w:rPr>
        <w:t>śuniyā paṇḍita-ghare dhāya bhaktagaṇa ||</w:t>
      </w:r>
    </w:p>
    <w:p>
      <w:pPr>
        <w:spacing w:after="60"/>
        <w:jc w:val="both"/>
      </w:pPr>
      <w:r>
        <w:rPr>
          <w:b w:val="0"/>
          <w:i/>
        </w:rPr>
        <w:t>Пословно:</w:t>
      </w:r>
      <w:r>
        <w:t xml:space="preserve"> гора-абхишека катха — весть об абхишеке Горы; адбхута катхана — удивительный рассказ; шунийа — услышав; пандита-гхаре — в дом Пандита; дхайа — бегут; бхакта-гана — преданные</w:t>
      </w:r>
    </w:p>
    <w:p>
      <w:pPr>
        <w:spacing w:after="60"/>
        <w:ind w:left="567"/>
        <w:jc w:val="both"/>
      </w:pPr>
      <w:r>
        <w:rPr>
          <w:sz w:val="20"/>
        </w:rPr>
        <w:t>Разночтения: ГПТ1 (с. 240, «</w:t>
      </w:r>
      <w:r>
        <w:rPr>
          <w:rFonts w:ascii="Noto Serif Bengali" w:hAnsi="Noto Serif Bengali" w:cs="Noto Serif Bengali"/>
          <w:sz w:val="20"/>
        </w:rPr>
        <w:t>১১ পদ</w:t>
      </w:r>
      <w:r>
        <w:rPr>
          <w:sz w:val="20"/>
        </w:rPr>
        <w:t xml:space="preserve">। </w:t>
      </w:r>
      <w:r>
        <w:rPr>
          <w:rFonts w:ascii="Noto Serif Bengali" w:hAnsi="Noto Serif Bengali" w:cs="Noto Serif Bengali"/>
          <w:sz w:val="20"/>
        </w:rPr>
        <w:t>ধানশী</w:t>
      </w:r>
      <w:r>
        <w:rPr>
          <w:sz w:val="20"/>
        </w:rPr>
        <w:t>।»; скан PDF с. 499): «</w:t>
      </w:r>
      <w:r>
        <w:rPr>
          <w:rFonts w:ascii="Noto Serif Bengali" w:hAnsi="Noto Serif Bengali" w:cs="Noto Serif Bengali"/>
          <w:sz w:val="20"/>
        </w:rPr>
        <w:t>গোরা</w:t>
      </w:r>
      <w:r>
        <w:rPr>
          <w:sz w:val="20"/>
        </w:rPr>
        <w:t>-</w:t>
      </w:r>
      <w:r>
        <w:rPr>
          <w:rFonts w:ascii="Noto Serif Bengali" w:hAnsi="Noto Serif Bengali" w:cs="Noto Serif Bengali"/>
          <w:sz w:val="20"/>
        </w:rPr>
        <w:t>অভিষেক কথা অদ্ভুত কথন</w:t>
      </w:r>
      <w:r>
        <w:rPr>
          <w:sz w:val="20"/>
        </w:rPr>
        <w:t xml:space="preserve">। </w:t>
      </w:r>
      <w:r>
        <w:rPr>
          <w:rFonts w:ascii="Noto Serif Bengali" w:hAnsi="Noto Serif Bengali" w:cs="Noto Serif Bengali"/>
          <w:sz w:val="20"/>
        </w:rPr>
        <w:t>শুনিয়া পণ্ডিত ঘরে ধায় ভক্তগণ</w:t>
      </w:r>
      <w:r>
        <w:rPr>
          <w:sz w:val="20"/>
        </w:rPr>
        <w:t>»; ГПТ2 (4.1, № 11): то же.</w:t>
      </w:r>
    </w:p>
    <w:p>
      <w:pPr>
        <w:spacing w:after="60"/>
        <w:ind w:left="510" w:hanging="510"/>
      </w:pPr>
      <w:r>
        <w:rPr>
          <w:b/>
          <w:i w:val="0"/>
        </w:rPr>
        <w:t>8.1.</w:t>
      </w:r>
      <w:r>
        <w:t xml:space="preserve"> Удивительная весть — об абхишеке Горы:</w:t>
      </w:r>
      <w:r>
        <w:br/>
      </w:r>
      <w:r>
        <w:t>услышав её, преданные бегут в дом Пандита.</w:t>
      </w:r>
    </w:p>
    <w:p>
      <w:pPr>
        <w:spacing w:after="60"/>
        <w:ind w:left="567"/>
      </w:pPr>
      <w:r>
        <w:rPr>
          <w:rFonts w:cs="Noto Serif Bengali" w:hAnsi="Noto Serif Bengali"/>
          <w:sz w:val="24"/>
        </w:rPr>
        <w:t>ধাওয়া ধাই করি আসি নাচে কুতূহলে ।</w:t>
      </w:r>
      <w:r>
        <w:br/>
      </w:r>
      <w:r>
        <w:rPr>
          <w:rFonts w:cs="Noto Serif Bengali" w:hAnsi="Noto Serif Bengali"/>
          <w:sz w:val="24"/>
        </w:rPr>
        <w:t>দুবাহু তুলিয়া জয় গোরাচাঁদ বলে ॥</w:t>
      </w:r>
    </w:p>
    <w:p>
      <w:pPr>
        <w:spacing w:after="60"/>
        <w:jc w:val="both"/>
      </w:pPr>
      <w:r>
        <w:rPr>
          <w:b w:val="0"/>
          <w:i/>
        </w:rPr>
        <w:t>dhāoyā dhāi kari āsi nāce kutūhale |</w:t>
      </w:r>
      <w:r>
        <w:br/>
      </w:r>
      <w:r>
        <w:rPr>
          <w:b w:val="0"/>
          <w:i/>
        </w:rPr>
        <w:t>dubāhu tuliyā jaya gorācām̐da bale ||</w:t>
      </w:r>
    </w:p>
    <w:p>
      <w:pPr>
        <w:spacing w:after="60"/>
        <w:jc w:val="both"/>
      </w:pPr>
      <w:r>
        <w:rPr>
          <w:b w:val="0"/>
          <w:i/>
        </w:rPr>
        <w:t>Пословно:</w:t>
      </w:r>
      <w:r>
        <w:t xml:space="preserve"> дхаоа дхаи кари аси — сбежавшись; наче — пляшут; кутухале — радостно; дубаху тулийа — воздев обе руки; джая горачанда бале — восклицают: «Слава Горачанду!»</w:t>
      </w:r>
    </w:p>
    <w:p>
      <w:pPr>
        <w:spacing w:after="60"/>
        <w:ind w:left="567"/>
        <w:jc w:val="both"/>
      </w:pPr>
      <w:r>
        <w:rPr>
          <w:sz w:val="20"/>
        </w:rPr>
        <w:t>Разночтения: ГПТ1: «</w:t>
      </w:r>
      <w:r>
        <w:rPr>
          <w:rFonts w:ascii="Noto Serif Bengali" w:hAnsi="Noto Serif Bengali" w:cs="Noto Serif Bengali"/>
          <w:sz w:val="20"/>
        </w:rPr>
        <w:t>ধাওয়া ধাই করি আসি নাচি কুতূহলে</w:t>
      </w:r>
      <w:r>
        <w:rPr>
          <w:sz w:val="20"/>
        </w:rPr>
        <w:t xml:space="preserve">। </w:t>
      </w:r>
      <w:r>
        <w:rPr>
          <w:rFonts w:ascii="Noto Serif Bengali" w:hAnsi="Noto Serif Bengali" w:cs="Noto Serif Bengali"/>
          <w:sz w:val="20"/>
        </w:rPr>
        <w:t>দুবাহু তুলিয়া জয় গোরাচাঁদ বলে</w:t>
      </w:r>
      <w:r>
        <w:rPr>
          <w:sz w:val="20"/>
        </w:rPr>
        <w:t>»; ГПТ2: «</w:t>
      </w:r>
      <w:r>
        <w:rPr>
          <w:rFonts w:ascii="Noto Serif Bengali" w:hAnsi="Noto Serif Bengali" w:cs="Noto Serif Bengali"/>
          <w:sz w:val="20"/>
        </w:rPr>
        <w:t>ধাওয়াধাই করি আসি নাচি কুতূহলে</w:t>
      </w:r>
      <w:r>
        <w:rPr>
          <w:sz w:val="20"/>
        </w:rPr>
        <w:t>» (OCR «</w:t>
      </w:r>
      <w:r>
        <w:rPr>
          <w:rFonts w:ascii="Noto Serif Bengali" w:hAnsi="Noto Serif Bengali" w:cs="Noto Serif Bengali"/>
          <w:sz w:val="20"/>
        </w:rPr>
        <w:t>আমি</w:t>
      </w:r>
      <w:r>
        <w:rPr>
          <w:sz w:val="20"/>
        </w:rPr>
        <w:t>»).</w:t>
      </w:r>
    </w:p>
    <w:p>
      <w:pPr>
        <w:spacing w:after="60"/>
        <w:ind w:left="510" w:hanging="510"/>
      </w:pPr>
      <w:r>
        <w:rPr>
          <w:b/>
          <w:i w:val="0"/>
        </w:rPr>
        <w:t>8.2.</w:t>
      </w:r>
      <w:r>
        <w:t xml:space="preserve"> Сбегаясь, они радостно пляшут;</w:t>
      </w:r>
      <w:r>
        <w:br/>
      </w:r>
      <w:r>
        <w:t>воздев обе руки, восклицают: «Слава Горачанду!»</w:t>
      </w:r>
    </w:p>
    <w:p>
      <w:pPr>
        <w:spacing w:after="60"/>
        <w:ind w:left="567"/>
      </w:pPr>
      <w:r>
        <w:rPr>
          <w:rFonts w:cs="Noto Serif Bengali" w:hAnsi="Noto Serif Bengali"/>
          <w:sz w:val="24"/>
        </w:rPr>
        <w:t>চাঁদ নাচে সূর্য নাচে নাচে তারাগণ ।</w:t>
      </w:r>
      <w:r>
        <w:br/>
      </w:r>
      <w:r>
        <w:rPr>
          <w:rFonts w:cs="Noto Serif Bengali" w:hAnsi="Noto Serif Bengali"/>
          <w:sz w:val="24"/>
        </w:rPr>
        <w:t>ব্রহ্মা নাচে বায়ু নাচে সহস্রলোচন ॥</w:t>
      </w:r>
    </w:p>
    <w:p>
      <w:pPr>
        <w:spacing w:after="60"/>
        <w:jc w:val="both"/>
      </w:pPr>
      <w:r>
        <w:rPr>
          <w:b w:val="0"/>
          <w:i/>
        </w:rPr>
        <w:t>cām̐da nāce sūrya nāce nāce tārāgaṇa |</w:t>
      </w:r>
      <w:r>
        <w:br/>
      </w:r>
      <w:r>
        <w:rPr>
          <w:b w:val="0"/>
          <w:i/>
        </w:rPr>
        <w:t>brahmā nāce bāyu nāce sahasralocana ||</w:t>
      </w:r>
    </w:p>
    <w:p>
      <w:pPr>
        <w:spacing w:after="60"/>
        <w:jc w:val="both"/>
      </w:pPr>
      <w:r>
        <w:rPr>
          <w:b w:val="0"/>
          <w:i/>
        </w:rPr>
        <w:t>Пословно:</w:t>
      </w:r>
      <w:r>
        <w:t xml:space="preserve"> чанда наче — пляшет луна; сурья наче — пляшет солнце; наче тара-гана — пляшут звёзды; брахма — Брахма; байу — Ваю; сахасра-лочана — Тысячеокий (Индра)</w:t>
      </w:r>
    </w:p>
    <w:p>
      <w:pPr>
        <w:spacing w:after="60"/>
        <w:ind w:left="567"/>
        <w:jc w:val="both"/>
      </w:pPr>
      <w:r>
        <w:rPr>
          <w:sz w:val="20"/>
        </w:rPr>
        <w:t>Разночтения: ГПТ1: «</w:t>
      </w:r>
      <w:r>
        <w:rPr>
          <w:rFonts w:ascii="Noto Serif Bengali" w:hAnsi="Noto Serif Bengali" w:cs="Noto Serif Bengali"/>
          <w:sz w:val="20"/>
        </w:rPr>
        <w:t>চাঁদ নাচে সূর্য্য নাচে নাচে তারাগণ</w:t>
      </w:r>
      <w:r>
        <w:rPr>
          <w:sz w:val="20"/>
        </w:rPr>
        <w:t xml:space="preserve">। </w:t>
      </w:r>
      <w:r>
        <w:rPr>
          <w:rFonts w:ascii="Noto Serif Bengali" w:hAnsi="Noto Serif Bengali" w:cs="Noto Serif Bengali"/>
          <w:sz w:val="20"/>
        </w:rPr>
        <w:t>ব্রহ্মা নাচে বায়ু নাচে সহস্রলোচন</w:t>
      </w:r>
      <w:r>
        <w:rPr>
          <w:sz w:val="20"/>
        </w:rPr>
        <w:t>»; ГПТ2: то же.</w:t>
      </w:r>
    </w:p>
    <w:p>
      <w:pPr>
        <w:spacing w:after="60"/>
        <w:ind w:left="510" w:hanging="510"/>
      </w:pPr>
      <w:r>
        <w:rPr>
          <w:b/>
          <w:i w:val="0"/>
        </w:rPr>
        <w:t>8.3.</w:t>
      </w:r>
      <w:r>
        <w:t xml:space="preserve"> Пляшет луна, пляшет солнце, пляшут звёзды;</w:t>
      </w:r>
      <w:r>
        <w:br/>
      </w:r>
      <w:r>
        <w:t>пляшет Брахма, пляшет Ваю, пляшет Тысячеокий.</w:t>
      </w:r>
    </w:p>
    <w:p>
      <w:pPr>
        <w:spacing w:after="60"/>
        <w:ind w:left="567"/>
      </w:pPr>
      <w:r>
        <w:rPr>
          <w:rFonts w:cs="Noto Serif Bengali" w:hAnsi="Noto Serif Bengali"/>
          <w:sz w:val="24"/>
        </w:rPr>
        <w:t>অরুণ বরুণ নাচে সব সুরগণ ।</w:t>
      </w:r>
      <w:r>
        <w:br/>
      </w:r>
      <w:r>
        <w:rPr>
          <w:rFonts w:cs="Noto Serif Bengali" w:hAnsi="Noto Serif Bengali"/>
          <w:sz w:val="24"/>
        </w:rPr>
        <w:t>পাতালে বাসুকি নাচে নাচে নাগগণ ॥</w:t>
      </w:r>
    </w:p>
    <w:p>
      <w:pPr>
        <w:spacing w:after="60"/>
        <w:jc w:val="both"/>
      </w:pPr>
      <w:r>
        <w:rPr>
          <w:b w:val="0"/>
          <w:i/>
        </w:rPr>
        <w:t>aruṇa baruṇa nāce saba suragaṇa |</w:t>
      </w:r>
      <w:r>
        <w:br/>
      </w:r>
      <w:r>
        <w:rPr>
          <w:b w:val="0"/>
          <w:i/>
        </w:rPr>
        <w:t>pātāle bāsuki nāce nāce nāgagaṇa ||</w:t>
      </w:r>
    </w:p>
    <w:p>
      <w:pPr>
        <w:spacing w:after="60"/>
        <w:jc w:val="both"/>
      </w:pPr>
      <w:r>
        <w:rPr>
          <w:b w:val="0"/>
          <w:i/>
        </w:rPr>
        <w:t>Пословно:</w:t>
      </w:r>
      <w:r>
        <w:t xml:space="preserve"> аруна баруна наче — пляшут Аруна и Варуна; саба сура-гана — все боги; патале — в подземном мире; басуки наче — пляшет Васуки; наче нага-гана — пляшут наги</w:t>
      </w:r>
    </w:p>
    <w:p>
      <w:pPr>
        <w:spacing w:after="60"/>
        <w:ind w:left="567"/>
        <w:jc w:val="both"/>
      </w:pPr>
      <w:r>
        <w:rPr>
          <w:sz w:val="20"/>
        </w:rPr>
        <w:t>Разночтения: ГПТ1: «</w:t>
      </w:r>
      <w:r>
        <w:rPr>
          <w:rFonts w:ascii="Noto Serif Bengali" w:hAnsi="Noto Serif Bengali" w:cs="Noto Serif Bengali"/>
          <w:sz w:val="20"/>
        </w:rPr>
        <w:t>অরুণ বরুণ নাচে সব সুরগণ</w:t>
      </w:r>
      <w:r>
        <w:rPr>
          <w:sz w:val="20"/>
        </w:rPr>
        <w:t xml:space="preserve">। </w:t>
      </w:r>
      <w:r>
        <w:rPr>
          <w:rFonts w:ascii="Noto Serif Bengali" w:hAnsi="Noto Serif Bengali" w:cs="Noto Serif Bengali"/>
          <w:sz w:val="20"/>
        </w:rPr>
        <w:t>পাতালে বাসুকি নাচে নাচে নাগগণ</w:t>
      </w:r>
      <w:r>
        <w:rPr>
          <w:sz w:val="20"/>
        </w:rPr>
        <w:t>»; ГПТ2: то же.</w:t>
      </w:r>
    </w:p>
    <w:p>
      <w:pPr>
        <w:spacing w:after="60"/>
        <w:ind w:left="510" w:hanging="510"/>
      </w:pPr>
      <w:r>
        <w:rPr>
          <w:b/>
          <w:i w:val="0"/>
        </w:rPr>
        <w:t>8.4.</w:t>
      </w:r>
      <w:r>
        <w:t xml:space="preserve"> Пляшут Аруна и Варуна, все боги;</w:t>
      </w:r>
      <w:r>
        <w:br/>
      </w:r>
      <w:r>
        <w:t>в подземном мире пляшет Васуки, пляшут наги.</w:t>
      </w:r>
    </w:p>
    <w:p>
      <w:pPr>
        <w:spacing w:after="60"/>
        <w:ind w:left="567"/>
      </w:pPr>
      <w:r>
        <w:rPr>
          <w:rFonts w:cs="Noto Serif Bengali" w:hAnsi="Noto Serif Bengali"/>
          <w:sz w:val="24"/>
        </w:rPr>
        <w:t>স্বর্গ নাচে মর্ত্য নাচে নাচয়ে পাতাল ।</w:t>
      </w:r>
      <w:r>
        <w:br/>
      </w:r>
      <w:r>
        <w:rPr>
          <w:rFonts w:cs="Noto Serif Bengali" w:hAnsi="Noto Serif Bengali"/>
          <w:sz w:val="24"/>
        </w:rPr>
        <w:t>পরম আনন্দে নাচে দশ দিক্পাল ॥</w:t>
      </w:r>
    </w:p>
    <w:p>
      <w:pPr>
        <w:spacing w:after="60"/>
        <w:jc w:val="both"/>
      </w:pPr>
      <w:r>
        <w:rPr>
          <w:b w:val="0"/>
          <w:i/>
        </w:rPr>
        <w:t>svarga nāce martya nāce nācaye pātāla |</w:t>
      </w:r>
      <w:r>
        <w:br/>
      </w:r>
      <w:r>
        <w:rPr>
          <w:b w:val="0"/>
          <w:i/>
        </w:rPr>
        <w:t>parama ānande nāce daśa dikpāla ||</w:t>
      </w:r>
    </w:p>
    <w:p>
      <w:pPr>
        <w:spacing w:after="60"/>
        <w:jc w:val="both"/>
      </w:pPr>
      <w:r>
        <w:rPr>
          <w:b w:val="0"/>
          <w:i/>
        </w:rPr>
        <w:t>Пословно:</w:t>
      </w:r>
      <w:r>
        <w:t xml:space="preserve"> сварга — небеса; мартья — земля (мир смертных); начайе патала — пляшет подземный мир; парама ананде — в высшем блаженстве; даша дикпала — хранители десяти сторон света</w:t>
      </w:r>
    </w:p>
    <w:p>
      <w:pPr>
        <w:spacing w:after="60"/>
        <w:ind w:left="567"/>
        <w:jc w:val="both"/>
      </w:pPr>
      <w:r>
        <w:rPr>
          <w:sz w:val="20"/>
        </w:rPr>
        <w:t>Разночтения: ГПТ1: «</w:t>
      </w:r>
      <w:r>
        <w:rPr>
          <w:rFonts w:ascii="Noto Serif Bengali" w:hAnsi="Noto Serif Bengali" w:cs="Noto Serif Bengali"/>
          <w:sz w:val="20"/>
        </w:rPr>
        <w:t>স্বর্গ নাচে মর্ত্ত্য নাচে নাচয়ে পাতাল</w:t>
      </w:r>
      <w:r>
        <w:rPr>
          <w:sz w:val="20"/>
        </w:rPr>
        <w:t xml:space="preserve">। </w:t>
      </w:r>
      <w:r>
        <w:rPr>
          <w:rFonts w:ascii="Noto Serif Bengali" w:hAnsi="Noto Serif Bengali" w:cs="Noto Serif Bengali"/>
          <w:sz w:val="20"/>
        </w:rPr>
        <w:t>পরম আনন্দে নাচে দশ দিক্পাল</w:t>
      </w:r>
      <w:r>
        <w:rPr>
          <w:sz w:val="20"/>
        </w:rPr>
        <w:t>» (OCR «</w:t>
      </w:r>
      <w:r>
        <w:rPr>
          <w:rFonts w:ascii="Noto Serif Bengali" w:hAnsi="Noto Serif Bengali" w:cs="Noto Serif Bengali"/>
          <w:sz w:val="20"/>
        </w:rPr>
        <w:t>বর্ন নাচে</w:t>
      </w:r>
      <w:r>
        <w:rPr>
          <w:sz w:val="20"/>
        </w:rPr>
        <w:t>»); ГПТ2: «</w:t>
      </w:r>
      <w:r>
        <w:rPr>
          <w:rFonts w:ascii="Noto Serif Bengali" w:hAnsi="Noto Serif Bengali" w:cs="Noto Serif Bengali"/>
          <w:sz w:val="20"/>
        </w:rPr>
        <w:t>স্বর্গ নাচে মর্ত্য নাচে</w:t>
      </w:r>
      <w:r>
        <w:rPr>
          <w:sz w:val="20"/>
        </w:rPr>
        <w:t>».</w:t>
      </w:r>
    </w:p>
    <w:p>
      <w:pPr>
        <w:spacing w:after="60"/>
        <w:ind w:left="510" w:hanging="510"/>
      </w:pPr>
      <w:r>
        <w:rPr>
          <w:b/>
          <w:i w:val="0"/>
        </w:rPr>
        <w:t>8.5.</w:t>
      </w:r>
      <w:r>
        <w:t xml:space="preserve"> Пляшут небеса, пляшет земля, пляшет подземный мир;</w:t>
      </w:r>
      <w:r>
        <w:br/>
      </w:r>
      <w:r>
        <w:t>в высшем блаженстве пляшут хранители десяти сторон света.</w:t>
      </w:r>
    </w:p>
    <w:p>
      <w:pPr>
        <w:spacing w:after="60"/>
        <w:ind w:left="567"/>
      </w:pPr>
      <w:r>
        <w:rPr>
          <w:rFonts w:cs="Noto Serif Bengali" w:hAnsi="Noto Serif Bengali"/>
          <w:sz w:val="24"/>
        </w:rPr>
        <w:t>আনন্দে ভকতগণ করে হুহুঙ্কার ।</w:t>
      </w:r>
      <w:r>
        <w:br/>
      </w:r>
      <w:r>
        <w:rPr>
          <w:rFonts w:cs="Noto Serif Bengali" w:hAnsi="Noto Serif Bengali"/>
          <w:sz w:val="24"/>
        </w:rPr>
        <w:t>এ বাসু ঘোষের মনে আনন্দ অপার ॥</w:t>
      </w:r>
    </w:p>
    <w:p>
      <w:pPr>
        <w:spacing w:after="60"/>
        <w:jc w:val="both"/>
      </w:pPr>
      <w:r>
        <w:rPr>
          <w:b w:val="0"/>
          <w:i/>
        </w:rPr>
        <w:t>ānande bhakatagaṇa kare huhuṅkāra |</w:t>
      </w:r>
      <w:r>
        <w:br/>
      </w:r>
      <w:r>
        <w:rPr>
          <w:b w:val="0"/>
          <w:i/>
        </w:rPr>
        <w:t>e bāsu ghoṣera mane ānanda apāra ||</w:t>
      </w:r>
    </w:p>
    <w:p>
      <w:pPr>
        <w:spacing w:after="60"/>
        <w:jc w:val="both"/>
      </w:pPr>
      <w:r>
        <w:rPr>
          <w:b w:val="0"/>
          <w:i/>
        </w:rPr>
        <w:t>Пословно:</w:t>
      </w:r>
      <w:r>
        <w:t xml:space="preserve"> ананде — в блаженстве; бхаката-гана — преданные; каре хухункара — издают громовые клики; э басу гхошера мане — в сердце этого Васу Гхоша; ананда апара — безмерная радость</w:t>
      </w:r>
    </w:p>
    <w:p>
      <w:pPr>
        <w:spacing w:after="60"/>
        <w:ind w:left="567"/>
        <w:jc w:val="both"/>
      </w:pPr>
      <w:r>
        <w:rPr>
          <w:sz w:val="20"/>
        </w:rPr>
        <w:t>Разночтения: ГПТ1: «</w:t>
      </w:r>
      <w:r>
        <w:rPr>
          <w:rFonts w:ascii="Noto Serif Bengali" w:hAnsi="Noto Serif Bengali" w:cs="Noto Serif Bengali"/>
          <w:sz w:val="20"/>
        </w:rPr>
        <w:t>আনন্দে ভকতগণ করে হুহুঙ্কার</w:t>
      </w:r>
      <w:r>
        <w:rPr>
          <w:sz w:val="20"/>
        </w:rPr>
        <w:t xml:space="preserve">। </w:t>
      </w:r>
      <w:r>
        <w:rPr>
          <w:rFonts w:ascii="Noto Serif Bengali" w:hAnsi="Noto Serif Bengali" w:cs="Noto Serif Bengali"/>
          <w:sz w:val="20"/>
        </w:rPr>
        <w:t>এ বাসু ঘোষের মনে আনন্দ অপার</w:t>
      </w:r>
      <w:r>
        <w:rPr>
          <w:sz w:val="20"/>
        </w:rPr>
        <w:t>»; ГПТ2: то же.</w:t>
      </w:r>
    </w:p>
    <w:p>
      <w:pPr>
        <w:spacing w:after="60"/>
        <w:ind w:left="510" w:hanging="510"/>
      </w:pPr>
      <w:r>
        <w:rPr>
          <w:b/>
          <w:i w:val="0"/>
        </w:rPr>
        <w:t>8.6.</w:t>
      </w:r>
      <w:r>
        <w:t xml:space="preserve"> В блаженстве преданные издают громовые клики —</w:t>
      </w:r>
      <w:r>
        <w:br/>
      </w:r>
      <w:r>
        <w:t>безмерна радость в сердце Васу Гхоша.</w:t>
      </w:r>
      <w:r>
        <w:rPr>
          <w:b w:val="0"/>
          <w:i w:val="0"/>
          <w:vertAlign w:val="superscript"/>
        </w:rPr>
        <w:t>21</w:t>
      </w:r>
    </w:p>
    <w:p>
      <w:pPr>
        <w:spacing w:after="60"/>
        <w:ind w:left="283"/>
      </w:pPr>
      <w:r>
        <w:rPr>
          <w:b/>
          <w:i w:val="0"/>
          <w:sz w:val="18"/>
        </w:rPr>
        <w:t>20.</w:t>
      </w:r>
      <w:r>
        <w:rPr>
          <w:sz w:val="18"/>
        </w:rPr>
        <w:t xml:space="preserve"> ГПТ1 — с. 240, № 11 (дханаши), сверено по скану (PDF с. 499); ГПТ2 — разд. 4.1, № 11. В ПК, БР, КГЧ и ПС пады нет. В каталоге (ВГ-031) пада значилась в разделе 3.2 «нагари-бхава» — ошибочно: это абхишека, раздел 4.1, без мотива нагари; не переводилась. Только ГПТ (C).</w:t>
      </w:r>
    </w:p>
    <w:p>
      <w:pPr>
        <w:spacing w:after="60"/>
        <w:ind w:left="283"/>
      </w:pPr>
      <w:r>
        <w:rPr>
          <w:b/>
          <w:i w:val="0"/>
          <w:sz w:val="18"/>
        </w:rPr>
        <w:t>21.</w:t>
      </w:r>
      <w:r>
        <w:rPr>
          <w:sz w:val="18"/>
        </w:rPr>
        <w:t xml:space="preserve"> Тысячеокий — Индра; Аруна — возничий Солнца; Варуна — владыка вод; Васуки — царь змеев-нагов. Ликование всей вселенной при откровении Господа — ср. ЧБ Мадхья 9 (боги приходят увидеть махапракашу).</w:t>
      </w:r>
    </w:p>
    <w:p>
      <w:pPr>
        <w:pStyle w:val="Heading2"/>
      </w:pPr>
      <w:r>
        <w:t>9. Кришнадас — «</w:t>
      </w:r>
      <w:r>
        <w:rPr>
          <w:rFonts w:ascii="Noto Serif Bengali" w:hAnsi="Noto Serif Bengali" w:cs="Noto Serif Bengali"/>
        </w:rPr>
        <w:t>অভিষেকে গৌরচাঁদের আনন্দ অপার</w:t>
      </w:r>
      <w:r>
        <w:t>…» (ГПТ1 с. 241, № 13)</w:t>
      </w:r>
    </w:p>
    <w:p>
      <w:pPr>
        <w:spacing w:after="60"/>
        <w:jc w:val="both"/>
      </w:pPr>
      <w:r>
        <w:rPr>
          <w:b w:val="0"/>
          <w:i/>
        </w:rPr>
        <w:t>Абхишека: Гаурачанд в безмерном блаженстве рассказывает преданным о прежних играх; Его тело в трепете, речь прерывается; преданные, слушая Его, успокаивают сердца. Рага сухаи.</w:t>
      </w:r>
      <w:r>
        <w:rPr>
          <w:b w:val="0"/>
          <w:i w:val="0"/>
          <w:vertAlign w:val="superscript"/>
        </w:rPr>
        <w:t>22</w:t>
      </w:r>
    </w:p>
    <w:p>
      <w:pPr>
        <w:spacing w:after="60"/>
        <w:ind w:left="567"/>
      </w:pPr>
      <w:r>
        <w:rPr>
          <w:rFonts w:cs="Noto Serif Bengali" w:hAnsi="Noto Serif Bengali"/>
          <w:sz w:val="24"/>
        </w:rPr>
        <w:t>অভিষেকে গৌরচাঁদের আনন্দ অপার ।</w:t>
      </w:r>
      <w:r>
        <w:br/>
      </w:r>
      <w:r>
        <w:rPr>
          <w:rFonts w:cs="Noto Serif Bengali" w:hAnsi="Noto Serif Bengali"/>
          <w:sz w:val="24"/>
        </w:rPr>
        <w:t>কহয়ে ভকতগণে পূরব বিহার ॥</w:t>
      </w:r>
    </w:p>
    <w:p>
      <w:pPr>
        <w:spacing w:after="60"/>
        <w:jc w:val="both"/>
      </w:pPr>
      <w:r>
        <w:rPr>
          <w:b w:val="0"/>
          <w:i/>
        </w:rPr>
        <w:t>abhiṣeke gauracām̐dera ānanda apāra |</w:t>
      </w:r>
      <w:r>
        <w:br/>
      </w:r>
      <w:r>
        <w:rPr>
          <w:b w:val="0"/>
          <w:i/>
        </w:rPr>
        <w:t>kahaye bhakatagaṇe pūraba bihāra ||</w:t>
      </w:r>
    </w:p>
    <w:p>
      <w:pPr>
        <w:spacing w:after="60"/>
        <w:jc w:val="both"/>
      </w:pPr>
      <w:r>
        <w:rPr>
          <w:b w:val="0"/>
          <w:i/>
        </w:rPr>
        <w:t>Пословно:</w:t>
      </w:r>
      <w:r>
        <w:t xml:space="preserve"> абхишеке — на абхишеке; гаурачандера — Гаурачанда; ананда апара — безмерное блаженство; кахайе — рассказывает; бхаката-гане — преданным; пураба бихара — о прежних играх</w:t>
      </w:r>
    </w:p>
    <w:p>
      <w:pPr>
        <w:spacing w:after="60"/>
        <w:ind w:left="567"/>
        <w:jc w:val="both"/>
      </w:pPr>
      <w:r>
        <w:rPr>
          <w:sz w:val="20"/>
        </w:rPr>
        <w:t>Разночтения: ГПТ1 (с. 241, «</w:t>
      </w:r>
      <w:r>
        <w:rPr>
          <w:rFonts w:ascii="Noto Serif Bengali" w:hAnsi="Noto Serif Bengali" w:cs="Noto Serif Bengali"/>
          <w:sz w:val="20"/>
        </w:rPr>
        <w:t>১৩শ পদ</w:t>
      </w:r>
      <w:r>
        <w:rPr>
          <w:sz w:val="20"/>
        </w:rPr>
        <w:t xml:space="preserve">। </w:t>
      </w:r>
      <w:r>
        <w:rPr>
          <w:rFonts w:ascii="Noto Serif Bengali" w:hAnsi="Noto Serif Bengali" w:cs="Noto Serif Bengali"/>
          <w:sz w:val="20"/>
        </w:rPr>
        <w:t>সুহই</w:t>
      </w:r>
      <w:r>
        <w:rPr>
          <w:sz w:val="20"/>
        </w:rPr>
        <w:t>।»; скан PDF с. 500): «</w:t>
      </w:r>
      <w:r>
        <w:rPr>
          <w:rFonts w:ascii="Noto Serif Bengali" w:hAnsi="Noto Serif Bengali" w:cs="Noto Serif Bengali"/>
          <w:sz w:val="20"/>
        </w:rPr>
        <w:t>অভিষেকে গৌরাচাঁদের আনন্দ অপার</w:t>
      </w:r>
      <w:r>
        <w:rPr>
          <w:sz w:val="20"/>
        </w:rPr>
        <w:t xml:space="preserve">। </w:t>
      </w:r>
      <w:r>
        <w:rPr>
          <w:rFonts w:ascii="Noto Serif Bengali" w:hAnsi="Noto Serif Bengali" w:cs="Noto Serif Bengali"/>
          <w:sz w:val="20"/>
        </w:rPr>
        <w:t>কহয়ে ভকতগণে পূরব বিহার</w:t>
      </w:r>
      <w:r>
        <w:rPr>
          <w:sz w:val="20"/>
        </w:rPr>
        <w:t>»; ГПТ2 (4.1, № 13).</w:t>
      </w:r>
    </w:p>
    <w:p>
      <w:pPr>
        <w:spacing w:after="60"/>
        <w:ind w:left="510" w:hanging="510"/>
      </w:pPr>
      <w:r>
        <w:rPr>
          <w:b/>
          <w:i w:val="0"/>
        </w:rPr>
        <w:t>9.1.</w:t>
      </w:r>
      <w:r>
        <w:t xml:space="preserve"> На абхишеке безмерно блаженство Гаурачанда:</w:t>
      </w:r>
      <w:r>
        <w:br/>
      </w:r>
      <w:r>
        <w:t>Он рассказывает преданным о прежних играх.</w:t>
      </w:r>
      <w:r>
        <w:rPr>
          <w:b w:val="0"/>
          <w:i w:val="0"/>
          <w:vertAlign w:val="superscript"/>
        </w:rPr>
        <w:t>23</w:t>
      </w:r>
    </w:p>
    <w:p>
      <w:pPr>
        <w:spacing w:after="60"/>
        <w:ind w:left="567"/>
      </w:pPr>
      <w:r>
        <w:rPr>
          <w:rFonts w:cs="Noto Serif Bengali" w:hAnsi="Noto Serif Bengali"/>
          <w:sz w:val="24"/>
        </w:rPr>
        <w:t>পুলকে পূরল তনু আপাদ-মস্তক ।</w:t>
      </w:r>
      <w:r>
        <w:br/>
      </w:r>
      <w:r>
        <w:rPr>
          <w:rFonts w:cs="Noto Serif Bengali" w:hAnsi="Noto Serif Bengali"/>
          <w:sz w:val="24"/>
        </w:rPr>
        <w:t>সোনার কেশর জিনে কদম্ব-কোরক ॥</w:t>
      </w:r>
    </w:p>
    <w:p>
      <w:pPr>
        <w:spacing w:after="60"/>
        <w:jc w:val="both"/>
      </w:pPr>
      <w:r>
        <w:rPr>
          <w:b w:val="0"/>
          <w:i/>
        </w:rPr>
        <w:t>pulake pūrala tanu āpāda-mastaka |</w:t>
      </w:r>
      <w:r>
        <w:br/>
      </w:r>
      <w:r>
        <w:rPr>
          <w:b w:val="0"/>
          <w:i/>
        </w:rPr>
        <w:t>sonāra keśara jine kadamba-koraka ||</w:t>
      </w:r>
    </w:p>
    <w:p>
      <w:pPr>
        <w:spacing w:after="60"/>
        <w:jc w:val="both"/>
      </w:pPr>
      <w:r>
        <w:rPr>
          <w:b w:val="0"/>
          <w:i/>
        </w:rPr>
        <w:t>Пословно:</w:t>
      </w:r>
      <w:r>
        <w:t xml:space="preserve"> пулаке — трепетом; пурала тану — наполнилось тело; апада-мастака — с головы до стоп; сонара кешара — золотые волоски (тычинки); джине — подобны (букв. «превосходят»); кадамба-корака — бутон кадамбы</w:t>
      </w:r>
    </w:p>
    <w:p>
      <w:pPr>
        <w:spacing w:after="60"/>
        <w:ind w:left="567"/>
        <w:jc w:val="both"/>
      </w:pPr>
      <w:r>
        <w:rPr>
          <w:sz w:val="20"/>
        </w:rPr>
        <w:t>Разночтения: ГПТ1: «</w:t>
      </w:r>
      <w:r>
        <w:rPr>
          <w:rFonts w:ascii="Noto Serif Bengali" w:hAnsi="Noto Serif Bengali" w:cs="Noto Serif Bengali"/>
          <w:sz w:val="20"/>
        </w:rPr>
        <w:t>পুলকে পূরল তনু আপাদ মস্তক</w:t>
      </w:r>
      <w:r>
        <w:rPr>
          <w:sz w:val="20"/>
        </w:rPr>
        <w:t xml:space="preserve">। </w:t>
      </w:r>
      <w:r>
        <w:rPr>
          <w:rFonts w:ascii="Noto Serif Bengali" w:hAnsi="Noto Serif Bengali" w:cs="Noto Serif Bengali"/>
          <w:sz w:val="20"/>
        </w:rPr>
        <w:t>সোণার কেশর জিনে কদম্বকোরক</w:t>
      </w:r>
      <w:r>
        <w:rPr>
          <w:sz w:val="20"/>
        </w:rPr>
        <w:t>»; ГПТ2: то же.</w:t>
      </w:r>
    </w:p>
    <w:p>
      <w:pPr>
        <w:spacing w:after="60"/>
        <w:ind w:left="510" w:hanging="510"/>
      </w:pPr>
      <w:r>
        <w:rPr>
          <w:b/>
          <w:i w:val="0"/>
        </w:rPr>
        <w:t>9.2.</w:t>
      </w:r>
      <w:r>
        <w:t xml:space="preserve"> С головы до стоп Его тело покрылось трепетом:</w:t>
      </w:r>
      <w:r>
        <w:br/>
      </w:r>
      <w:r>
        <w:t>золотые волоски — словно бутон кадамбы.</w:t>
      </w:r>
    </w:p>
    <w:p>
      <w:pPr>
        <w:spacing w:after="60"/>
        <w:ind w:left="567"/>
      </w:pPr>
      <w:r>
        <w:rPr>
          <w:rFonts w:cs="Noto Serif Bengali" w:hAnsi="Noto Serif Bengali"/>
          <w:sz w:val="24"/>
        </w:rPr>
        <w:t>ভাবে তরল মন গদগদ ভাষ ।</w:t>
      </w:r>
      <w:r>
        <w:br/>
      </w:r>
      <w:r>
        <w:rPr>
          <w:rFonts w:cs="Noto Serif Bengali" w:hAnsi="Noto Serif Bengali"/>
          <w:sz w:val="24"/>
        </w:rPr>
        <w:t>অনেক যতনে বিধি পূরাওল আশ ॥</w:t>
      </w:r>
    </w:p>
    <w:p>
      <w:pPr>
        <w:spacing w:after="60"/>
        <w:jc w:val="both"/>
      </w:pPr>
      <w:r>
        <w:rPr>
          <w:b w:val="0"/>
          <w:i/>
        </w:rPr>
        <w:t>bhābe tarala mana gadagada bhāṣa |</w:t>
      </w:r>
      <w:r>
        <w:br/>
      </w:r>
      <w:r>
        <w:rPr>
          <w:b w:val="0"/>
          <w:i/>
        </w:rPr>
        <w:t>aneka yatane bidhi pūrāola āśa ||</w:t>
      </w:r>
    </w:p>
    <w:p>
      <w:pPr>
        <w:spacing w:after="60"/>
        <w:jc w:val="both"/>
      </w:pPr>
      <w:r>
        <w:rPr>
          <w:b w:val="0"/>
          <w:i/>
        </w:rPr>
        <w:t>Пословно:</w:t>
      </w:r>
      <w:r>
        <w:t xml:space="preserve"> бхабе — в бхаве; тарала мана — сердце тает; гадагада бхаша — прерывающаяся речь; анека джатане — с великим трудом; бидхи — судьба (Творец); пураола аша — исполнил надежду</w:t>
      </w:r>
    </w:p>
    <w:p>
      <w:pPr>
        <w:spacing w:after="60"/>
        <w:ind w:left="567"/>
        <w:jc w:val="both"/>
      </w:pPr>
      <w:r>
        <w:rPr>
          <w:sz w:val="20"/>
        </w:rPr>
        <w:t>Разночтения: ГПТ1: «</w:t>
      </w:r>
      <w:r>
        <w:rPr>
          <w:rFonts w:ascii="Noto Serif Bengali" w:hAnsi="Noto Serif Bengali" w:cs="Noto Serif Bengali"/>
          <w:sz w:val="20"/>
        </w:rPr>
        <w:t>ভাবে তরল মন গদ গদ ভাষ</w:t>
      </w:r>
      <w:r>
        <w:rPr>
          <w:sz w:val="20"/>
        </w:rPr>
        <w:t xml:space="preserve">। </w:t>
      </w:r>
      <w:r>
        <w:rPr>
          <w:rFonts w:ascii="Noto Serif Bengali" w:hAnsi="Noto Serif Bengali" w:cs="Noto Serif Bengali"/>
          <w:sz w:val="20"/>
        </w:rPr>
        <w:t>অনেক যতনে বিধি পূরায়ল আশ</w:t>
      </w:r>
      <w:r>
        <w:rPr>
          <w:sz w:val="20"/>
        </w:rPr>
        <w:t>»; ГПТ2: то же.</w:t>
      </w:r>
    </w:p>
    <w:p>
      <w:pPr>
        <w:spacing w:after="60"/>
        <w:ind w:left="510" w:hanging="510"/>
      </w:pPr>
      <w:r>
        <w:rPr>
          <w:b/>
          <w:i w:val="0"/>
        </w:rPr>
        <w:t>9.3.</w:t>
      </w:r>
      <w:r>
        <w:t xml:space="preserve"> Сердце тает в бхаве, речь прерывается от волнения:</w:t>
      </w:r>
      <w:r>
        <w:br/>
      </w:r>
      <w:r>
        <w:t>с великим трудом судьба исполнила надежду.</w:t>
      </w:r>
    </w:p>
    <w:p>
      <w:pPr>
        <w:spacing w:after="60"/>
        <w:ind w:left="567"/>
      </w:pPr>
      <w:r>
        <w:rPr>
          <w:rFonts w:cs="Noto Serif Bengali" w:hAnsi="Noto Serif Bengali"/>
          <w:sz w:val="24"/>
        </w:rPr>
        <w:t>শচীর নন্দন গোরা জাতি-প্রাণধন ।</w:t>
      </w:r>
      <w:r>
        <w:br/>
      </w:r>
      <w:r>
        <w:rPr>
          <w:rFonts w:cs="Noto Serif Bengali" w:hAnsi="Noto Serif Bengali"/>
          <w:sz w:val="24"/>
        </w:rPr>
        <w:t>শুনি চাঁদ-মুখের কথা জুড়াইল মন ॥</w:t>
      </w:r>
    </w:p>
    <w:p>
      <w:pPr>
        <w:spacing w:after="60"/>
        <w:jc w:val="both"/>
      </w:pPr>
      <w:r>
        <w:rPr>
          <w:b w:val="0"/>
          <w:i/>
        </w:rPr>
        <w:t>śacīra nandana gorā jāti-prāṇadhana |</w:t>
      </w:r>
      <w:r>
        <w:br/>
      </w:r>
      <w:r>
        <w:rPr>
          <w:b w:val="0"/>
          <w:i/>
        </w:rPr>
        <w:t>śuni cām̐da-mukhera kathā juṛāila mana ||</w:t>
      </w:r>
    </w:p>
    <w:p>
      <w:pPr>
        <w:spacing w:after="60"/>
        <w:jc w:val="both"/>
      </w:pPr>
      <w:r>
        <w:rPr>
          <w:b w:val="0"/>
          <w:i/>
        </w:rPr>
        <w:t>Пословно:</w:t>
      </w:r>
      <w:r>
        <w:t xml:space="preserve"> шачира нандана гора — сын Шачи Гора; джати-прана-дхана — сокровище жизни всех (букв. «рода»); шуни — слушая; чанда-мукхера катха — речи луноподобных уст; джураила мана — утешилось сердце</w:t>
      </w:r>
    </w:p>
    <w:p>
      <w:pPr>
        <w:spacing w:after="60"/>
        <w:ind w:left="567"/>
        <w:jc w:val="both"/>
      </w:pPr>
      <w:r>
        <w:rPr>
          <w:sz w:val="20"/>
        </w:rPr>
        <w:t>Разночтения: ГПТ1: «</w:t>
      </w:r>
      <w:r>
        <w:rPr>
          <w:rFonts w:ascii="Noto Serif Bengali" w:hAnsi="Noto Serif Bengali" w:cs="Noto Serif Bengali"/>
          <w:sz w:val="20"/>
        </w:rPr>
        <w:t>শচীর নন্দন গোরা জাতি প্রাণধন</w:t>
      </w:r>
      <w:r>
        <w:rPr>
          <w:sz w:val="20"/>
        </w:rPr>
        <w:t xml:space="preserve">। </w:t>
      </w:r>
      <w:r>
        <w:rPr>
          <w:rFonts w:ascii="Noto Serif Bengali" w:hAnsi="Noto Serif Bengali" w:cs="Noto Serif Bengali"/>
          <w:sz w:val="20"/>
        </w:rPr>
        <w:t>শুনি চাঁদ</w:t>
      </w:r>
      <w:r>
        <w:rPr>
          <w:sz w:val="20"/>
        </w:rPr>
        <w:t>-</w:t>
      </w:r>
      <w:r>
        <w:rPr>
          <w:rFonts w:ascii="Noto Serif Bengali" w:hAnsi="Noto Serif Bengali" w:cs="Noto Serif Bengali"/>
          <w:sz w:val="20"/>
        </w:rPr>
        <w:t>মুখের কথা জুড়াইল মন</w:t>
      </w:r>
      <w:r>
        <w:rPr>
          <w:sz w:val="20"/>
        </w:rPr>
        <w:t>» (по скану — «</w:t>
      </w:r>
      <w:r>
        <w:rPr>
          <w:rFonts w:ascii="Noto Serif Bengali" w:hAnsi="Noto Serif Bengali" w:cs="Noto Serif Bengali"/>
          <w:sz w:val="20"/>
        </w:rPr>
        <w:t>জাতি</w:t>
      </w:r>
      <w:r>
        <w:rPr>
          <w:sz w:val="20"/>
        </w:rPr>
        <w:t>»); ГПТ2: то же.</w:t>
      </w:r>
    </w:p>
    <w:p>
      <w:pPr>
        <w:spacing w:after="60"/>
        <w:ind w:left="510" w:hanging="510"/>
      </w:pPr>
      <w:r>
        <w:rPr>
          <w:b/>
          <w:i w:val="0"/>
        </w:rPr>
        <w:t>9.4.</w:t>
      </w:r>
      <w:r>
        <w:t xml:space="preserve"> Сын Шачи Гора — сокровище жизни всех:</w:t>
      </w:r>
      <w:r>
        <w:br/>
      </w:r>
      <w:r>
        <w:t>слушая речи Его луноподобных уст, утешилось сердце.</w:t>
      </w:r>
    </w:p>
    <w:p>
      <w:pPr>
        <w:spacing w:after="60"/>
        <w:ind w:left="567"/>
      </w:pPr>
      <w:r>
        <w:rPr>
          <w:rFonts w:cs="Noto Serif Bengali" w:hAnsi="Noto Serif Bengali"/>
          <w:sz w:val="24"/>
        </w:rPr>
        <w:t>গোরাচাঁদের লীলায় যার হইল বিশ্বাস ।</w:t>
      </w:r>
      <w:r>
        <w:br/>
      </w:r>
      <w:r>
        <w:rPr>
          <w:rFonts w:cs="Noto Serif Bengali" w:hAnsi="Noto Serif Bengali"/>
          <w:sz w:val="24"/>
        </w:rPr>
        <w:t>দুঃখী কৃষ্ণদাস তার দাস-অনুদাস ॥</w:t>
      </w:r>
    </w:p>
    <w:p>
      <w:pPr>
        <w:spacing w:after="60"/>
        <w:jc w:val="both"/>
      </w:pPr>
      <w:r>
        <w:rPr>
          <w:b w:val="0"/>
          <w:i/>
        </w:rPr>
        <w:t>gorācām̐dera līlāya yāra haila biśvāsa |</w:t>
      </w:r>
      <w:r>
        <w:br/>
      </w:r>
      <w:r>
        <w:rPr>
          <w:b w:val="0"/>
          <w:i/>
        </w:rPr>
        <w:t>duḥkhī kṛṣṇadāsa tāra dāsa-anudāsa ||</w:t>
      </w:r>
    </w:p>
    <w:p>
      <w:pPr>
        <w:spacing w:after="60"/>
        <w:jc w:val="both"/>
      </w:pPr>
      <w:r>
        <w:rPr>
          <w:b w:val="0"/>
          <w:i/>
        </w:rPr>
        <w:t>Пословно:</w:t>
      </w:r>
      <w:r>
        <w:t xml:space="preserve"> горачандера лилайа — в лилу Горачанда; джара хаила бишваса — кто уверовал; духкхи кришнадаса — несчастный Кришнадас; тара даса-анудаса — слуга его слуг</w:t>
      </w:r>
    </w:p>
    <w:p>
      <w:pPr>
        <w:spacing w:after="60"/>
        <w:ind w:left="567"/>
        <w:jc w:val="both"/>
      </w:pPr>
      <w:r>
        <w:rPr>
          <w:sz w:val="20"/>
        </w:rPr>
        <w:t>Разночтения: ГПТ1: «</w:t>
      </w:r>
      <w:r>
        <w:rPr>
          <w:rFonts w:ascii="Noto Serif Bengali" w:hAnsi="Noto Serif Bengali" w:cs="Noto Serif Bengali"/>
          <w:sz w:val="20"/>
        </w:rPr>
        <w:t>গোরাচাঁদের লীলায় যার হইল বিশ্বাস</w:t>
      </w:r>
      <w:r>
        <w:rPr>
          <w:sz w:val="20"/>
        </w:rPr>
        <w:t xml:space="preserve">। </w:t>
      </w:r>
      <w:r>
        <w:rPr>
          <w:rFonts w:ascii="Noto Serif Bengali" w:hAnsi="Noto Serif Bengali" w:cs="Noto Serif Bengali"/>
          <w:sz w:val="20"/>
        </w:rPr>
        <w:t>দুঃখী কৃষ্ণদাস তার দাস অনুদাস</w:t>
      </w:r>
      <w:r>
        <w:rPr>
          <w:sz w:val="20"/>
        </w:rPr>
        <w:t>»; ГПТ2: то же.</w:t>
      </w:r>
    </w:p>
    <w:p>
      <w:pPr>
        <w:spacing w:after="60"/>
        <w:ind w:left="510" w:hanging="510"/>
      </w:pPr>
      <w:r>
        <w:rPr>
          <w:b/>
          <w:i w:val="0"/>
        </w:rPr>
        <w:t>9.5.</w:t>
      </w:r>
      <w:r>
        <w:t xml:space="preserve"> Кто уверовал в лилу Горачанда —</w:t>
      </w:r>
      <w:r>
        <w:br/>
      </w:r>
      <w:r>
        <w:t>несчастный Кришнадас — слуга его слуг.</w:t>
      </w:r>
    </w:p>
    <w:p>
      <w:pPr>
        <w:spacing w:after="60"/>
        <w:ind w:left="283"/>
      </w:pPr>
      <w:r>
        <w:rPr>
          <w:b/>
          <w:i w:val="0"/>
          <w:sz w:val="18"/>
        </w:rPr>
        <w:t>22.</w:t>
      </w:r>
      <w:r>
        <w:rPr>
          <w:sz w:val="18"/>
        </w:rPr>
        <w:t xml:space="preserve"> ГПТ1 — с. 241, № 13 (сухаи), сверено по скану (PDF с. 500); ГПТ2 — разд. 4.1, № 13. В ПК, БР, КГЧ и ПС пады нет; в каталоге её не было (новая строка КР-020). Предыдущая пада ГПТ (№ 12, «</w:t>
      </w:r>
      <w:r>
        <w:rPr>
          <w:rFonts w:ascii="Noto Serif Bengali" w:hAnsi="Noto Serif Bengali" w:cs="Noto Serif Bengali"/>
          <w:sz w:val="18"/>
        </w:rPr>
        <w:t>দেখ দুই ভাই গৌর নিতাই</w:t>
      </w:r>
      <w:r>
        <w:rPr>
          <w:sz w:val="18"/>
        </w:rPr>
        <w:t>») — ПК 1576 Кришнадаса (глава 7). Подписью «Кришнадас» в ГПТ и ПК подписаны пады нескольких поэтов; атрибуция по ГПТ (C).</w:t>
      </w:r>
    </w:p>
    <w:p>
      <w:pPr>
        <w:spacing w:after="60"/>
        <w:ind w:left="283"/>
      </w:pPr>
      <w:r>
        <w:rPr>
          <w:b/>
          <w:i w:val="0"/>
          <w:sz w:val="18"/>
        </w:rPr>
        <w:t>23.</w:t>
      </w:r>
      <w:r>
        <w:rPr>
          <w:sz w:val="18"/>
        </w:rPr>
        <w:t xml:space="preserve"> «Прежние игры» — лилы Кришны во Врадже и деяния прежних аватар: во время махапракаши Господь открывал каждому преданному его прошлое и Свои прежние лилы (ЧБ Мадхья 9–10). В 9.4 «</w:t>
      </w:r>
      <w:r>
        <w:rPr>
          <w:rFonts w:ascii="Noto Serif Bengali" w:hAnsi="Noto Serif Bengali" w:cs="Noto Serif Bengali"/>
          <w:sz w:val="18"/>
        </w:rPr>
        <w:t>জাতি</w:t>
      </w:r>
      <w:r>
        <w:rPr>
          <w:sz w:val="18"/>
        </w:rPr>
        <w:t>-</w:t>
      </w:r>
      <w:r>
        <w:rPr>
          <w:rFonts w:ascii="Noto Serif Bengali" w:hAnsi="Noto Serif Bengali" w:cs="Noto Serif Bengali"/>
          <w:sz w:val="18"/>
        </w:rPr>
        <w:t>প্রাণধন</w:t>
      </w:r>
      <w:r>
        <w:rPr>
          <w:sz w:val="18"/>
        </w:rPr>
        <w:t>» (букв. «сокровище жизни рода/всех») — смысл не вполне ясен.</w:t>
      </w:r>
    </w:p>
    <w:p>
      <w:pPr>
        <w:pStyle w:val="Heading2"/>
      </w:pPr>
      <w:r>
        <w:t>10. Васу Гхош — «</w:t>
      </w:r>
      <w:r>
        <w:rPr>
          <w:rFonts w:ascii="Noto Serif Bengali" w:hAnsi="Noto Serif Bengali" w:cs="Noto Serif Bengali"/>
        </w:rPr>
        <w:t>অগুরু চন্দন লেপিয়া গোরা</w:t>
      </w:r>
      <w:r>
        <w:t>-</w:t>
      </w:r>
      <w:r>
        <w:rPr>
          <w:rFonts w:ascii="Noto Serif Bengali" w:hAnsi="Noto Serif Bengali" w:cs="Noto Serif Bengali"/>
        </w:rPr>
        <w:t>গায়</w:t>
      </w:r>
      <w:r>
        <w:t>…» (ГПТ1 с. 243, № 19)</w:t>
      </w:r>
    </w:p>
    <w:p>
      <w:pPr>
        <w:spacing w:after="60"/>
        <w:jc w:val="both"/>
      </w:pPr>
      <w:r>
        <w:rPr>
          <w:b w:val="0"/>
          <w:i/>
        </w:rPr>
        <w:t>Абхишека: тело Горы умащают агуру и сандалом, спутники обмахивают Его чамарами, льют на Него воду; отирают Его лик, надевают гирлянду малати, облачают в алые одежды и украшения; Васудева созерцает этот облик. Рага дханаши.</w:t>
      </w:r>
      <w:r>
        <w:rPr>
          <w:b w:val="0"/>
          <w:i w:val="0"/>
          <w:vertAlign w:val="superscript"/>
        </w:rPr>
        <w:t>24</w:t>
      </w:r>
    </w:p>
    <w:p>
      <w:pPr>
        <w:spacing w:after="60"/>
        <w:ind w:left="567"/>
      </w:pPr>
      <w:r>
        <w:rPr>
          <w:rFonts w:cs="Noto Serif Bengali" w:hAnsi="Noto Serif Bengali"/>
          <w:sz w:val="24"/>
        </w:rPr>
        <w:t>অগুরু চন্দন লেপিয়া গোরা-গায় ।</w:t>
      </w:r>
      <w:r>
        <w:br/>
      </w:r>
      <w:r>
        <w:rPr>
          <w:rFonts w:cs="Noto Serif Bengali" w:hAnsi="Noto Serif Bengali"/>
          <w:sz w:val="24"/>
        </w:rPr>
        <w:t>প্রিয় পারিষদগণ চামর ঢুলায় ॥</w:t>
      </w:r>
    </w:p>
    <w:p>
      <w:pPr>
        <w:spacing w:after="60"/>
        <w:jc w:val="both"/>
      </w:pPr>
      <w:r>
        <w:rPr>
          <w:b w:val="0"/>
          <w:i/>
        </w:rPr>
        <w:t>aguru candana lepiyā gorā-gāya |</w:t>
      </w:r>
      <w:r>
        <w:br/>
      </w:r>
      <w:r>
        <w:rPr>
          <w:b w:val="0"/>
          <w:i/>
        </w:rPr>
        <w:t>priya pāriṣadagaṇa cāmara ḍhulāya ||</w:t>
      </w:r>
    </w:p>
    <w:p>
      <w:pPr>
        <w:spacing w:after="60"/>
        <w:jc w:val="both"/>
      </w:pPr>
      <w:r>
        <w:rPr>
          <w:b w:val="0"/>
          <w:i/>
        </w:rPr>
        <w:t>Пословно:</w:t>
      </w:r>
      <w:r>
        <w:t xml:space="preserve"> агуру чандана — агуру и сандал; лепийа — умастив; гора-гайа — тело Горы; прийа паришада-гана — любимые спутники; чамара дхулайа — обмахивают чамарами</w:t>
      </w:r>
    </w:p>
    <w:p>
      <w:pPr>
        <w:spacing w:after="60"/>
        <w:ind w:left="567"/>
        <w:jc w:val="both"/>
      </w:pPr>
      <w:r>
        <w:rPr>
          <w:sz w:val="20"/>
        </w:rPr>
        <w:t>Разночтения: ГПТ1 (с. 243, «</w:t>
      </w:r>
      <w:r>
        <w:rPr>
          <w:rFonts w:ascii="Noto Serif Bengali" w:hAnsi="Noto Serif Bengali" w:cs="Noto Serif Bengali"/>
          <w:sz w:val="20"/>
        </w:rPr>
        <w:t>১৯ পদ</w:t>
      </w:r>
      <w:r>
        <w:rPr>
          <w:sz w:val="20"/>
        </w:rPr>
        <w:t xml:space="preserve">। </w:t>
      </w:r>
      <w:r>
        <w:rPr>
          <w:rFonts w:ascii="Noto Serif Bengali" w:hAnsi="Noto Serif Bengali" w:cs="Noto Serif Bengali"/>
          <w:sz w:val="20"/>
        </w:rPr>
        <w:t>ধানশী</w:t>
      </w:r>
      <w:r>
        <w:rPr>
          <w:sz w:val="20"/>
        </w:rPr>
        <w:t>।»; скан PDF с. 502): «</w:t>
      </w:r>
      <w:r>
        <w:rPr>
          <w:rFonts w:ascii="Noto Serif Bengali" w:hAnsi="Noto Serif Bengali" w:cs="Noto Serif Bengali"/>
          <w:sz w:val="20"/>
        </w:rPr>
        <w:t>অগুরু চন্দন লেপিয়া গোরাগায়</w:t>
      </w:r>
      <w:r>
        <w:rPr>
          <w:sz w:val="20"/>
        </w:rPr>
        <w:t xml:space="preserve">। </w:t>
      </w:r>
      <w:r>
        <w:rPr>
          <w:rFonts w:ascii="Noto Serif Bengali" w:hAnsi="Noto Serif Bengali" w:cs="Noto Serif Bengali"/>
          <w:sz w:val="20"/>
        </w:rPr>
        <w:t>প্রিয় পারিষদগণ চামর ঢুলায়</w:t>
      </w:r>
      <w:r>
        <w:rPr>
          <w:sz w:val="20"/>
        </w:rPr>
        <w:t>»; ГПТ2 (4.1, № 19): то же.</w:t>
      </w:r>
    </w:p>
    <w:p>
      <w:pPr>
        <w:spacing w:after="60"/>
        <w:ind w:left="510" w:hanging="510"/>
      </w:pPr>
      <w:r>
        <w:rPr>
          <w:b/>
          <w:i w:val="0"/>
        </w:rPr>
        <w:t>10.1.</w:t>
      </w:r>
      <w:r>
        <w:t xml:space="preserve"> Умастив тело Горы агуру и сандалом,</w:t>
      </w:r>
      <w:r>
        <w:br/>
      </w:r>
      <w:r>
        <w:t>любимые спутники обмахивают Его чамарами.</w:t>
      </w:r>
    </w:p>
    <w:p>
      <w:pPr>
        <w:spacing w:after="60"/>
        <w:ind w:left="567"/>
      </w:pPr>
      <w:r>
        <w:rPr>
          <w:rFonts w:cs="Noto Serif Bengali" w:hAnsi="Noto Serif Bengali"/>
          <w:sz w:val="24"/>
        </w:rPr>
        <w:t>আনি সলিল কেহ ধরি নিজ করে ।</w:t>
      </w:r>
      <w:r>
        <w:br/>
      </w:r>
      <w:r>
        <w:rPr>
          <w:rFonts w:cs="Noto Serif Bengali" w:hAnsi="Noto Serif Bengali"/>
          <w:sz w:val="24"/>
        </w:rPr>
        <w:t>মনের মানসে ঢালে গৌরাঙ্গ-উপরে ॥</w:t>
      </w:r>
    </w:p>
    <w:p>
      <w:pPr>
        <w:spacing w:after="60"/>
        <w:jc w:val="both"/>
      </w:pPr>
      <w:r>
        <w:rPr>
          <w:b w:val="0"/>
          <w:i/>
        </w:rPr>
        <w:t>āni salila keha dhari nija kare |</w:t>
      </w:r>
      <w:r>
        <w:br/>
      </w:r>
      <w:r>
        <w:rPr>
          <w:b w:val="0"/>
          <w:i/>
        </w:rPr>
        <w:t>manera mānase ḍhāle gaurāṅga-upare ||</w:t>
      </w:r>
    </w:p>
    <w:p>
      <w:pPr>
        <w:spacing w:after="60"/>
        <w:jc w:val="both"/>
      </w:pPr>
      <w:r>
        <w:rPr>
          <w:b w:val="0"/>
          <w:i/>
        </w:rPr>
        <w:t>Пословно:</w:t>
      </w:r>
      <w:r>
        <w:t xml:space="preserve"> ани салила — принеся воду; кеха — кто-то; дхари ниджа каре — держа в своих руках; манера манасе — как желает сердце; дхале — льёт; гауранга-упаре — на Гаурангу</w:t>
      </w:r>
    </w:p>
    <w:p>
      <w:pPr>
        <w:spacing w:after="60"/>
        <w:ind w:left="567"/>
        <w:jc w:val="both"/>
      </w:pPr>
      <w:r>
        <w:rPr>
          <w:sz w:val="20"/>
        </w:rPr>
        <w:t>Разночтения: ГПТ1: «</w:t>
      </w:r>
      <w:r>
        <w:rPr>
          <w:rFonts w:ascii="Noto Serif Bengali" w:hAnsi="Noto Serif Bengali" w:cs="Noto Serif Bengali"/>
          <w:sz w:val="20"/>
        </w:rPr>
        <w:t>আনি সলিল কেহ ধরি নিজকরে</w:t>
      </w:r>
      <w:r>
        <w:rPr>
          <w:sz w:val="20"/>
        </w:rPr>
        <w:t xml:space="preserve">। </w:t>
      </w:r>
      <w:r>
        <w:rPr>
          <w:rFonts w:ascii="Noto Serif Bengali" w:hAnsi="Noto Serif Bengali" w:cs="Noto Serif Bengali"/>
          <w:sz w:val="20"/>
        </w:rPr>
        <w:t>মনের মানসে ঢালে গৌরাঙ্গ উপরে</w:t>
      </w:r>
      <w:r>
        <w:rPr>
          <w:sz w:val="20"/>
        </w:rPr>
        <w:t>»; ГПТ2: то же.</w:t>
      </w:r>
    </w:p>
    <w:p>
      <w:pPr>
        <w:spacing w:after="60"/>
        <w:ind w:left="510" w:hanging="510"/>
      </w:pPr>
      <w:r>
        <w:rPr>
          <w:b/>
          <w:i w:val="0"/>
        </w:rPr>
        <w:t>10.2.</w:t>
      </w:r>
      <w:r>
        <w:t xml:space="preserve"> Кто-то, принеся воду и держа её в своих руках,</w:t>
      </w:r>
      <w:r>
        <w:br/>
      </w:r>
      <w:r>
        <w:t>льёт на Гаурангу, как велит ему сердце.</w:t>
      </w:r>
    </w:p>
    <w:p>
      <w:pPr>
        <w:spacing w:after="60"/>
        <w:ind w:left="567"/>
      </w:pPr>
      <w:r>
        <w:rPr>
          <w:rFonts w:cs="Noto Serif Bengali" w:hAnsi="Noto Serif Bengali"/>
          <w:sz w:val="24"/>
        </w:rPr>
        <w:t>চাঁদ জিনিয়া মুখ অধিক করি মাজে ।</w:t>
      </w:r>
      <w:r>
        <w:br/>
      </w:r>
      <w:r>
        <w:rPr>
          <w:rFonts w:cs="Noto Serif Bengali" w:hAnsi="Noto Serif Bengali"/>
          <w:sz w:val="24"/>
        </w:rPr>
        <w:t>মালতী ফুলের মালা গোরা-অঙ্গে সাজে ॥</w:t>
      </w:r>
    </w:p>
    <w:p>
      <w:pPr>
        <w:spacing w:after="60"/>
        <w:jc w:val="both"/>
      </w:pPr>
      <w:r>
        <w:rPr>
          <w:b w:val="0"/>
          <w:i/>
        </w:rPr>
        <w:t>cām̐da jiniyā mukha adhika kari māje |</w:t>
      </w:r>
      <w:r>
        <w:br/>
      </w:r>
      <w:r>
        <w:rPr>
          <w:b w:val="0"/>
          <w:i/>
        </w:rPr>
        <w:t>mālatī phulera mālā gorā-aṅge sāje ||</w:t>
      </w:r>
    </w:p>
    <w:p>
      <w:pPr>
        <w:spacing w:after="60"/>
        <w:jc w:val="both"/>
      </w:pPr>
      <w:r>
        <w:rPr>
          <w:b w:val="0"/>
          <w:i/>
        </w:rPr>
        <w:t>Пословно:</w:t>
      </w:r>
      <w:r>
        <w:t xml:space="preserve"> чанда джинийа мукха — лик, превосходящий луну; адхика кари — ещё ярче; мадже — отирают (начищают); малати пхулера мала — гирлянда из цветов малати; гора-анге садже — украшает тело Горы</w:t>
      </w:r>
    </w:p>
    <w:p>
      <w:pPr>
        <w:spacing w:after="60"/>
        <w:ind w:left="567"/>
        <w:jc w:val="both"/>
      </w:pPr>
      <w:r>
        <w:rPr>
          <w:sz w:val="20"/>
        </w:rPr>
        <w:t>Разночтения: ГПТ1: «</w:t>
      </w:r>
      <w:r>
        <w:rPr>
          <w:rFonts w:ascii="Noto Serif Bengali" w:hAnsi="Noto Serif Bengali" w:cs="Noto Serif Bengali"/>
          <w:sz w:val="20"/>
        </w:rPr>
        <w:t>চাঁদ জিনিয়া মুখ অধিক করি মাজে</w:t>
      </w:r>
      <w:r>
        <w:rPr>
          <w:sz w:val="20"/>
        </w:rPr>
        <w:t xml:space="preserve">। </w:t>
      </w:r>
      <w:r>
        <w:rPr>
          <w:rFonts w:ascii="Noto Serif Bengali" w:hAnsi="Noto Serif Bengali" w:cs="Noto Serif Bengali"/>
          <w:sz w:val="20"/>
        </w:rPr>
        <w:t>মালতী ফুলের মালা গোরা</w:t>
      </w:r>
      <w:r>
        <w:rPr>
          <w:sz w:val="20"/>
        </w:rPr>
        <w:t>-</w:t>
      </w:r>
      <w:r>
        <w:rPr>
          <w:rFonts w:ascii="Noto Serif Bengali" w:hAnsi="Noto Serif Bengali" w:cs="Noto Serif Bengali"/>
          <w:sz w:val="20"/>
        </w:rPr>
        <w:t>অঙ্গে সাজে</w:t>
      </w:r>
      <w:r>
        <w:rPr>
          <w:sz w:val="20"/>
        </w:rPr>
        <w:t>»; ГПТ2: то же.</w:t>
      </w:r>
    </w:p>
    <w:p>
      <w:pPr>
        <w:spacing w:after="60"/>
        <w:ind w:left="510" w:hanging="510"/>
      </w:pPr>
      <w:r>
        <w:rPr>
          <w:b/>
          <w:i w:val="0"/>
        </w:rPr>
        <w:t>10.3.</w:t>
      </w:r>
      <w:r>
        <w:t xml:space="preserve"> Лик, превосходящий луну, отирают, чтобы сиял ещё ярче;</w:t>
      </w:r>
      <w:r>
        <w:br/>
      </w:r>
      <w:r>
        <w:t>на теле Горы — гирлянда из цветов малати.</w:t>
      </w:r>
    </w:p>
    <w:p>
      <w:pPr>
        <w:spacing w:after="60"/>
        <w:ind w:left="567"/>
      </w:pPr>
      <w:r>
        <w:rPr>
          <w:rFonts w:cs="Noto Serif Bengali" w:hAnsi="Noto Serif Bengali"/>
          <w:sz w:val="24"/>
        </w:rPr>
        <w:t>অরুণ বসন সাজে নানা আভরণে ।</w:t>
      </w:r>
      <w:r>
        <w:br/>
      </w:r>
      <w:r>
        <w:rPr>
          <w:rFonts w:cs="Noto Serif Bengali" w:hAnsi="Noto Serif Bengali"/>
          <w:sz w:val="24"/>
        </w:rPr>
        <w:t>বাসুদেব ওই রূপ করে নিরীক্ষণে ॥</w:t>
      </w:r>
    </w:p>
    <w:p>
      <w:pPr>
        <w:spacing w:after="60"/>
        <w:jc w:val="both"/>
      </w:pPr>
      <w:r>
        <w:rPr>
          <w:b w:val="0"/>
          <w:i/>
        </w:rPr>
        <w:t>aruṇa basana sāje nānā ābharaṇe |</w:t>
      </w:r>
      <w:r>
        <w:br/>
      </w:r>
      <w:r>
        <w:rPr>
          <w:b w:val="0"/>
          <w:i/>
        </w:rPr>
        <w:t>bāsudeba oi rūpa kare nirīkṣaṇe ||</w:t>
      </w:r>
    </w:p>
    <w:p>
      <w:pPr>
        <w:spacing w:after="60"/>
        <w:jc w:val="both"/>
      </w:pPr>
      <w:r>
        <w:rPr>
          <w:b w:val="0"/>
          <w:i/>
        </w:rPr>
        <w:t>Пословно:</w:t>
      </w:r>
      <w:r>
        <w:t xml:space="preserve"> аруна басана — алые одежды; садже — сияют (украшают); нана абхаране — с разными украшениями; басудеба — Васудева (Гхош); ои рупа — этот облик; каре нирикшане — созерцает</w:t>
      </w:r>
    </w:p>
    <w:p>
      <w:pPr>
        <w:spacing w:after="60"/>
        <w:ind w:left="567"/>
        <w:jc w:val="both"/>
      </w:pPr>
      <w:r>
        <w:rPr>
          <w:sz w:val="20"/>
        </w:rPr>
        <w:t>Разночтения: ГПТ1: «</w:t>
      </w:r>
      <w:r>
        <w:rPr>
          <w:rFonts w:ascii="Noto Serif Bengali" w:hAnsi="Noto Serif Bengali" w:cs="Noto Serif Bengali"/>
          <w:sz w:val="20"/>
        </w:rPr>
        <w:t>অরুণ বসন সাজে নানা আভরণে</w:t>
      </w:r>
      <w:r>
        <w:rPr>
          <w:sz w:val="20"/>
        </w:rPr>
        <w:t xml:space="preserve">। </w:t>
      </w:r>
      <w:r>
        <w:rPr>
          <w:rFonts w:ascii="Noto Serif Bengali" w:hAnsi="Noto Serif Bengali" w:cs="Noto Serif Bengali"/>
          <w:sz w:val="20"/>
        </w:rPr>
        <w:t>বাসুদেব ওই রূপ করে নিরিখণে</w:t>
      </w:r>
      <w:r>
        <w:rPr>
          <w:sz w:val="20"/>
        </w:rPr>
        <w:t>»; ГПТ2: «</w:t>
      </w:r>
      <w:r>
        <w:rPr>
          <w:rFonts w:ascii="Noto Serif Bengali" w:hAnsi="Noto Serif Bengali" w:cs="Noto Serif Bengali"/>
          <w:sz w:val="20"/>
        </w:rPr>
        <w:t>নিরিখনে</w:t>
      </w:r>
      <w:r>
        <w:rPr>
          <w:sz w:val="20"/>
        </w:rPr>
        <w:t>».</w:t>
      </w:r>
    </w:p>
    <w:p>
      <w:pPr>
        <w:spacing w:after="60"/>
        <w:ind w:left="510" w:hanging="510"/>
      </w:pPr>
      <w:r>
        <w:rPr>
          <w:b/>
          <w:i w:val="0"/>
        </w:rPr>
        <w:t>10.4.</w:t>
      </w:r>
      <w:r>
        <w:t xml:space="preserve"> Алые одежды и разные украшения сияют на Нём —</w:t>
      </w:r>
      <w:r>
        <w:br/>
      </w:r>
      <w:r>
        <w:t>Васудева созерцает этот облик.</w:t>
      </w:r>
    </w:p>
    <w:p>
      <w:pPr>
        <w:spacing w:after="60"/>
        <w:ind w:left="283"/>
      </w:pPr>
      <w:r>
        <w:rPr>
          <w:b/>
          <w:i w:val="0"/>
          <w:sz w:val="18"/>
        </w:rPr>
        <w:t>24.</w:t>
      </w:r>
      <w:r>
        <w:rPr>
          <w:sz w:val="18"/>
        </w:rPr>
        <w:t xml:space="preserve"> ГПТ1 — с. 243, № 19 (дханаши), сверено по скану (PDF с. 502); ГПТ2 — разд. 4.1, № 19. В ПК, БР, КГЧ и ПС пады нет (каталог: ВГ-164). Только ГПТ (C). Омовение, умащение и облачение Господа на абхишеке — ср. пады Васу Гхоша ПК 1536–1537 (глава 1, п. 2–3) и ЧБ Мадхья 9.</w:t>
      </w:r>
    </w:p>
    <w:p>
      <w:pPr>
        <w:pStyle w:val="Heading2"/>
      </w:pPr>
      <w:r>
        <w:t>11. Парамешвари Дас — «</w:t>
      </w:r>
      <w:r>
        <w:rPr>
          <w:rFonts w:ascii="Noto Serif Bengali" w:hAnsi="Noto Serif Bengali" w:cs="Noto Serif Bengali"/>
        </w:rPr>
        <w:t>প্রভুর আদেশ পাঞা ভকত সকল</w:t>
      </w:r>
      <w:r>
        <w:t>…» (ГПТ1 с. 246, № 27)</w:t>
      </w:r>
    </w:p>
    <w:p>
      <w:pPr>
        <w:spacing w:after="60"/>
        <w:jc w:val="both"/>
      </w:pPr>
      <w:r>
        <w:rPr>
          <w:b w:val="0"/>
          <w:i/>
        </w:rPr>
        <w:t>Адхиваса киртана: по повелению Господа преданные составляют семь групп — во главе их Нитьянанда, Мукунда, Адвайта, Гададхара, Васу Гхош, Мурари и Нарахари; гремят четырнадцать мадалов и четырнадцать пар каратал; во дворе разбивают сосуды с простоквашей, смешанной с куркумой, и ставят ею метки друг другу на лоб. Рага дханаши.</w:t>
      </w:r>
      <w:r>
        <w:rPr>
          <w:b w:val="0"/>
          <w:i w:val="0"/>
          <w:vertAlign w:val="superscript"/>
        </w:rPr>
        <w:t>25</w:t>
      </w:r>
    </w:p>
    <w:p>
      <w:pPr>
        <w:spacing w:after="60"/>
        <w:ind w:left="567"/>
      </w:pPr>
      <w:r>
        <w:rPr>
          <w:rFonts w:cs="Noto Serif Bengali" w:hAnsi="Noto Serif Bengali"/>
          <w:sz w:val="24"/>
        </w:rPr>
        <w:t>প্রভুর আদেশ পাঞা ভকত সকল ।</w:t>
      </w:r>
      <w:r>
        <w:br/>
      </w:r>
      <w:r>
        <w:rPr>
          <w:rFonts w:cs="Noto Serif Bengali" w:hAnsi="Noto Serif Bengali"/>
          <w:sz w:val="24"/>
        </w:rPr>
        <w:t>সাত ভাগ হৈয়া গঠিল সাত দল ॥</w:t>
      </w:r>
    </w:p>
    <w:p>
      <w:pPr>
        <w:spacing w:after="60"/>
        <w:jc w:val="both"/>
      </w:pPr>
      <w:r>
        <w:rPr>
          <w:b w:val="0"/>
          <w:i/>
        </w:rPr>
        <w:t>prabhura ādeśa pāñā bhakata sakala |</w:t>
      </w:r>
      <w:r>
        <w:br/>
      </w:r>
      <w:r>
        <w:rPr>
          <w:b w:val="0"/>
          <w:i/>
        </w:rPr>
        <w:t>sāta bhāga haiyā gaṭhila sāta dala ||</w:t>
      </w:r>
    </w:p>
    <w:p>
      <w:pPr>
        <w:spacing w:after="60"/>
        <w:jc w:val="both"/>
      </w:pPr>
      <w:r>
        <w:rPr>
          <w:b w:val="0"/>
          <w:i/>
        </w:rPr>
        <w:t>Пословно:</w:t>
      </w:r>
      <w:r>
        <w:t xml:space="preserve"> прабхура адеша паньа — получив повеление Господа; бхаката сакала — все преданные; сата бхага хаийа — разделившись на семь частей; гатхила — составили; сата дала — семь групп</w:t>
      </w:r>
    </w:p>
    <w:p>
      <w:pPr>
        <w:spacing w:after="60"/>
        <w:ind w:left="567"/>
        <w:jc w:val="both"/>
      </w:pPr>
      <w:r>
        <w:rPr>
          <w:sz w:val="20"/>
        </w:rPr>
        <w:t>Разночтения: ГПТ1 (с. 246, «</w:t>
      </w:r>
      <w:r>
        <w:rPr>
          <w:rFonts w:ascii="Noto Serif Bengali" w:hAnsi="Noto Serif Bengali" w:cs="Noto Serif Bengali"/>
          <w:sz w:val="20"/>
        </w:rPr>
        <w:t>২৭ পদ</w:t>
      </w:r>
      <w:r>
        <w:rPr>
          <w:sz w:val="20"/>
        </w:rPr>
        <w:t xml:space="preserve">। </w:t>
      </w:r>
      <w:r>
        <w:rPr>
          <w:rFonts w:ascii="Noto Serif Bengali" w:hAnsi="Noto Serif Bengali" w:cs="Noto Serif Bengali"/>
          <w:sz w:val="20"/>
        </w:rPr>
        <w:t>ধানশী</w:t>
      </w:r>
      <w:r>
        <w:rPr>
          <w:sz w:val="20"/>
        </w:rPr>
        <w:t>।»; скан PDF с. 505): «</w:t>
      </w:r>
      <w:r>
        <w:rPr>
          <w:rFonts w:ascii="Noto Serif Bengali" w:hAnsi="Noto Serif Bengali" w:cs="Noto Serif Bengali"/>
          <w:sz w:val="20"/>
        </w:rPr>
        <w:t>প্রভুর আদেশ পাঞা ভকত সকল</w:t>
      </w:r>
      <w:r>
        <w:rPr>
          <w:sz w:val="20"/>
        </w:rPr>
        <w:t xml:space="preserve">। </w:t>
      </w:r>
      <w:r>
        <w:rPr>
          <w:rFonts w:ascii="Noto Serif Bengali" w:hAnsi="Noto Serif Bengali" w:cs="Noto Serif Bengali"/>
          <w:sz w:val="20"/>
        </w:rPr>
        <w:t>সাত ভাগ হৈয়া গঠিল সাত দল</w:t>
      </w:r>
      <w:r>
        <w:rPr>
          <w:sz w:val="20"/>
        </w:rPr>
        <w:t>»; ГПТ2 (4.1, № 27): то же.</w:t>
      </w:r>
    </w:p>
    <w:p>
      <w:pPr>
        <w:spacing w:after="60"/>
        <w:ind w:left="510" w:hanging="510"/>
      </w:pPr>
      <w:r>
        <w:rPr>
          <w:b/>
          <w:i w:val="0"/>
        </w:rPr>
        <w:t>11.1.</w:t>
      </w:r>
      <w:r>
        <w:t xml:space="preserve"> Получив повеление Господа, все преданные</w:t>
      </w:r>
      <w:r>
        <w:br/>
      </w:r>
      <w:r>
        <w:t>разделились на семь частей и составили семь групп.</w:t>
      </w:r>
    </w:p>
    <w:p>
      <w:pPr>
        <w:spacing w:after="60"/>
        <w:ind w:left="567"/>
      </w:pPr>
      <w:r>
        <w:rPr>
          <w:rFonts w:cs="Noto Serif Bengali" w:hAnsi="Noto Serif Bengali"/>
          <w:sz w:val="24"/>
        </w:rPr>
        <w:t>এক দলের অধিপতি হৈলা নিত্যানন্দ ।</w:t>
      </w:r>
      <w:r>
        <w:br/>
      </w:r>
      <w:r>
        <w:rPr>
          <w:rFonts w:cs="Noto Serif Bengali" w:hAnsi="Noto Serif Bengali"/>
          <w:sz w:val="24"/>
        </w:rPr>
        <w:t>দ্বিতীয়ের মূলগায়ন হইলা মুকুন্দ ॥</w:t>
      </w:r>
    </w:p>
    <w:p>
      <w:pPr>
        <w:spacing w:after="60"/>
        <w:jc w:val="both"/>
      </w:pPr>
      <w:r>
        <w:rPr>
          <w:b w:val="0"/>
          <w:i/>
        </w:rPr>
        <w:t>eka dalera adhipati hailā nityānanda |</w:t>
      </w:r>
      <w:r>
        <w:br/>
      </w:r>
      <w:r>
        <w:rPr>
          <w:b w:val="0"/>
          <w:i/>
        </w:rPr>
        <w:t>dvitīyera mūlagāyana hailā mukunda ||</w:t>
      </w:r>
    </w:p>
    <w:p>
      <w:pPr>
        <w:spacing w:after="60"/>
        <w:jc w:val="both"/>
      </w:pPr>
      <w:r>
        <w:rPr>
          <w:b w:val="0"/>
          <w:i/>
        </w:rPr>
        <w:t>Пословно:</w:t>
      </w:r>
      <w:r>
        <w:t xml:space="preserve"> эка далера адхипати — главой одной (первой) группы; хаила нитьянанда — стал Нитьянанда; двитийера — второй; мула-гайана — главный певец (запевала); хаила мукунда — стал Мукунда</w:t>
      </w:r>
    </w:p>
    <w:p>
      <w:pPr>
        <w:spacing w:after="60"/>
        <w:ind w:left="567"/>
        <w:jc w:val="both"/>
      </w:pPr>
      <w:r>
        <w:rPr>
          <w:sz w:val="20"/>
        </w:rPr>
        <w:t>Разночтения: ГПТ1: «</w:t>
      </w:r>
      <w:r>
        <w:rPr>
          <w:rFonts w:ascii="Noto Serif Bengali" w:hAnsi="Noto Serif Bengali" w:cs="Noto Serif Bengali"/>
          <w:sz w:val="20"/>
        </w:rPr>
        <w:t>এক দলের অধিপতি হৈলা নিত্যানন্দ</w:t>
      </w:r>
      <w:r>
        <w:rPr>
          <w:sz w:val="20"/>
        </w:rPr>
        <w:t xml:space="preserve">। </w:t>
      </w:r>
      <w:r>
        <w:rPr>
          <w:rFonts w:ascii="Noto Serif Bengali" w:hAnsi="Noto Serif Bengali" w:cs="Noto Serif Bengali"/>
          <w:sz w:val="20"/>
        </w:rPr>
        <w:t>দ্বিতীয়ের মূলগায়ন হইলা মুকুন্দ</w:t>
      </w:r>
      <w:r>
        <w:rPr>
          <w:sz w:val="20"/>
        </w:rPr>
        <w:t>»; ГПТ2: то же.</w:t>
      </w:r>
    </w:p>
    <w:p>
      <w:pPr>
        <w:spacing w:after="60"/>
        <w:ind w:left="510" w:hanging="510"/>
      </w:pPr>
      <w:r>
        <w:rPr>
          <w:b/>
          <w:i w:val="0"/>
        </w:rPr>
        <w:t>11.2.</w:t>
      </w:r>
      <w:r>
        <w:t xml:space="preserve"> Во главе первой группы стал Нитьянанда;</w:t>
      </w:r>
      <w:r>
        <w:br/>
      </w:r>
      <w:r>
        <w:t>запевалой второй стал Мукунда.</w:t>
      </w:r>
    </w:p>
    <w:p>
      <w:pPr>
        <w:spacing w:after="60"/>
        <w:ind w:left="567"/>
      </w:pPr>
      <w:r>
        <w:rPr>
          <w:rFonts w:cs="Noto Serif Bengali" w:hAnsi="Noto Serif Bengali"/>
          <w:sz w:val="24"/>
        </w:rPr>
        <w:t>তৃতীয়ের কর্তা হৈলা নিজে সীতাপতি ।</w:t>
      </w:r>
      <w:r>
        <w:br/>
      </w:r>
      <w:r>
        <w:rPr>
          <w:rFonts w:cs="Noto Serif Bengali" w:hAnsi="Noto Serif Bengali"/>
          <w:sz w:val="24"/>
        </w:rPr>
        <w:t>গদাধর চতুর্থের হৈলা অধিপতি ॥</w:t>
      </w:r>
    </w:p>
    <w:p>
      <w:pPr>
        <w:spacing w:after="60"/>
        <w:jc w:val="both"/>
      </w:pPr>
      <w:r>
        <w:rPr>
          <w:b w:val="0"/>
          <w:i/>
        </w:rPr>
        <w:t>tṛtīyera kartā hailā nije sītāpati |</w:t>
      </w:r>
      <w:r>
        <w:br/>
      </w:r>
      <w:r>
        <w:rPr>
          <w:b w:val="0"/>
          <w:i/>
        </w:rPr>
        <w:t>gadādhara caturthera hailā adhipati ||</w:t>
      </w:r>
    </w:p>
    <w:p>
      <w:pPr>
        <w:spacing w:after="60"/>
        <w:jc w:val="both"/>
      </w:pPr>
      <w:r>
        <w:rPr>
          <w:b w:val="0"/>
          <w:i/>
        </w:rPr>
        <w:t>Пословно:</w:t>
      </w:r>
      <w:r>
        <w:t xml:space="preserve"> тритийера карта — главой третьей; хаила нидже ситапати — стал Сам Ситапати (Адвайта); гададхара — Гададхара; чатуртхера — четвёртой; адхипати — предводителем</w:t>
      </w:r>
    </w:p>
    <w:p>
      <w:pPr>
        <w:spacing w:after="60"/>
        <w:ind w:left="567"/>
        <w:jc w:val="both"/>
      </w:pPr>
      <w:r>
        <w:rPr>
          <w:sz w:val="20"/>
        </w:rPr>
        <w:t>Разночтения: ГПТ1: «</w:t>
      </w:r>
      <w:r>
        <w:rPr>
          <w:rFonts w:ascii="Noto Serif Bengali" w:hAnsi="Noto Serif Bengali" w:cs="Noto Serif Bengali"/>
          <w:sz w:val="20"/>
        </w:rPr>
        <w:t>তৃতীয়ের কর্ত্তা হৈলা নিজে সীতাপতি</w:t>
      </w:r>
      <w:r>
        <w:rPr>
          <w:sz w:val="20"/>
        </w:rPr>
        <w:t xml:space="preserve">। </w:t>
      </w:r>
      <w:r>
        <w:rPr>
          <w:rFonts w:ascii="Noto Serif Bengali" w:hAnsi="Noto Serif Bengali" w:cs="Noto Serif Bengali"/>
          <w:sz w:val="20"/>
        </w:rPr>
        <w:t>গদাধর চতুর্থের হৈলা অধিপতি</w:t>
      </w:r>
      <w:r>
        <w:rPr>
          <w:sz w:val="20"/>
        </w:rPr>
        <w:t>»; ГПТ2: то же.</w:t>
      </w:r>
    </w:p>
    <w:p>
      <w:pPr>
        <w:spacing w:after="60"/>
        <w:ind w:left="510" w:hanging="510"/>
      </w:pPr>
      <w:r>
        <w:rPr>
          <w:b/>
          <w:i w:val="0"/>
        </w:rPr>
        <w:t>11.3.</w:t>
      </w:r>
      <w:r>
        <w:t xml:space="preserve"> Главою третьей стал Сам Ситапати;</w:t>
      </w:r>
      <w:r>
        <w:br/>
      </w:r>
      <w:r>
        <w:t>предводителем четвёртой — Гададхара.</w:t>
      </w:r>
    </w:p>
    <w:p>
      <w:pPr>
        <w:spacing w:after="60"/>
        <w:ind w:left="567"/>
      </w:pPr>
      <w:r>
        <w:rPr>
          <w:rFonts w:cs="Noto Serif Bengali" w:hAnsi="Noto Serif Bengali"/>
          <w:sz w:val="24"/>
        </w:rPr>
        <w:t>পঞ্চমের বাসুঘোষ ষষ্ঠের মুরারি ।</w:t>
      </w:r>
      <w:r>
        <w:br/>
      </w:r>
      <w:r>
        <w:rPr>
          <w:rFonts w:cs="Noto Serif Bengali" w:hAnsi="Noto Serif Bengali"/>
          <w:sz w:val="24"/>
        </w:rPr>
        <w:t>সপ্তম দলের নেতা হৈলা নরহরি ॥</w:t>
      </w:r>
    </w:p>
    <w:p>
      <w:pPr>
        <w:spacing w:after="60"/>
        <w:jc w:val="both"/>
      </w:pPr>
      <w:r>
        <w:rPr>
          <w:b w:val="0"/>
          <w:i/>
        </w:rPr>
        <w:t>pañcamera bāsughoṣa ṣaṣṭhera murāri |</w:t>
      </w:r>
      <w:r>
        <w:br/>
      </w:r>
      <w:r>
        <w:rPr>
          <w:b w:val="0"/>
          <w:i/>
        </w:rPr>
        <w:t>saptama dalera netā hailā narahari ||</w:t>
      </w:r>
    </w:p>
    <w:p>
      <w:pPr>
        <w:spacing w:after="60"/>
        <w:jc w:val="both"/>
      </w:pPr>
      <w:r>
        <w:rPr>
          <w:b w:val="0"/>
          <w:i/>
        </w:rPr>
        <w:t>Пословно:</w:t>
      </w:r>
      <w:r>
        <w:t xml:space="preserve"> панчамера — пятой; басугхоша — Васу Гхош; шаштхера — шестой; мурари — Мурари; саптама далера нета — вождём седьмой группы; хаила нарахари — стал Нарахари</w:t>
      </w:r>
    </w:p>
    <w:p>
      <w:pPr>
        <w:spacing w:after="60"/>
        <w:ind w:left="567"/>
        <w:jc w:val="both"/>
      </w:pPr>
      <w:r>
        <w:rPr>
          <w:sz w:val="20"/>
        </w:rPr>
        <w:t>Разночтения: ГПТ1: «</w:t>
      </w:r>
      <w:r>
        <w:rPr>
          <w:rFonts w:ascii="Noto Serif Bengali" w:hAnsi="Noto Serif Bengali" w:cs="Noto Serif Bengali"/>
          <w:sz w:val="20"/>
        </w:rPr>
        <w:t>পঞ্চমের বাসুঘোষ ষষ্ঠের মুরারি</w:t>
      </w:r>
      <w:r>
        <w:rPr>
          <w:sz w:val="20"/>
        </w:rPr>
        <w:t xml:space="preserve">। </w:t>
      </w:r>
      <w:r>
        <w:rPr>
          <w:rFonts w:ascii="Noto Serif Bengali" w:hAnsi="Noto Serif Bengali" w:cs="Noto Serif Bengali"/>
          <w:sz w:val="20"/>
        </w:rPr>
        <w:t>সপ্তম দলের নেতা হৈলা নরহরি</w:t>
      </w:r>
      <w:r>
        <w:rPr>
          <w:sz w:val="20"/>
        </w:rPr>
        <w:t>»; ГПТ2: то же.</w:t>
      </w:r>
    </w:p>
    <w:p>
      <w:pPr>
        <w:spacing w:after="60"/>
        <w:ind w:left="510" w:hanging="510"/>
      </w:pPr>
      <w:r>
        <w:rPr>
          <w:b/>
          <w:i w:val="0"/>
        </w:rPr>
        <w:t>11.4.</w:t>
      </w:r>
      <w:r>
        <w:t xml:space="preserve"> Пятой — Васу Гхош, шестой — Мурари;</w:t>
      </w:r>
      <w:r>
        <w:br/>
      </w:r>
      <w:r>
        <w:t>вождём седьмой группы стал Нарахари.</w:t>
      </w:r>
    </w:p>
    <w:p>
      <w:pPr>
        <w:spacing w:after="60"/>
        <w:ind w:left="567"/>
      </w:pPr>
      <w:r>
        <w:rPr>
          <w:rFonts w:cs="Noto Serif Bengali" w:hAnsi="Noto Serif Bengali"/>
          <w:sz w:val="24"/>
        </w:rPr>
        <w:t>একত্রে বাজিয়া উঠে চৌদ্দ মাদল ।</w:t>
      </w:r>
      <w:r>
        <w:br/>
      </w:r>
      <w:r>
        <w:rPr>
          <w:rFonts w:cs="Noto Serif Bengali" w:hAnsi="Noto Serif Bengali"/>
          <w:sz w:val="24"/>
        </w:rPr>
        <w:t>চৌদ্দ জোড়া করতালে মহা কোলাহল ॥</w:t>
      </w:r>
    </w:p>
    <w:p>
      <w:pPr>
        <w:spacing w:after="60"/>
        <w:jc w:val="both"/>
      </w:pPr>
      <w:r>
        <w:rPr>
          <w:b w:val="0"/>
          <w:i/>
        </w:rPr>
        <w:t>ekatre bājiyā uṭhe caudda mādala |</w:t>
      </w:r>
      <w:r>
        <w:br/>
      </w:r>
      <w:r>
        <w:rPr>
          <w:b w:val="0"/>
          <w:i/>
        </w:rPr>
        <w:t>caudda joṛā karatāle mahā kolāhala ||</w:t>
      </w:r>
    </w:p>
    <w:p>
      <w:pPr>
        <w:spacing w:after="60"/>
        <w:jc w:val="both"/>
      </w:pPr>
      <w:r>
        <w:rPr>
          <w:b w:val="0"/>
          <w:i/>
        </w:rPr>
        <w:t>Пословно:</w:t>
      </w:r>
      <w:r>
        <w:t xml:space="preserve"> экатре — разом; баджийа утхе — загремели; чаудда мадала — четырнадцать мадалов; чаудда джора каратале — от четырнадцати пар каратал; маха колахала — великий гул</w:t>
      </w:r>
    </w:p>
    <w:p>
      <w:pPr>
        <w:spacing w:after="60"/>
        <w:ind w:left="567"/>
        <w:jc w:val="both"/>
      </w:pPr>
      <w:r>
        <w:rPr>
          <w:sz w:val="20"/>
        </w:rPr>
        <w:t>Разночтения: ГПТ1: «</w:t>
      </w:r>
      <w:r>
        <w:rPr>
          <w:rFonts w:ascii="Noto Serif Bengali" w:hAnsi="Noto Serif Bengali" w:cs="Noto Serif Bengali"/>
          <w:sz w:val="20"/>
        </w:rPr>
        <w:t>একত্রে বাজিয়া উঠে চৌদ্দমাদল</w:t>
      </w:r>
      <w:r>
        <w:rPr>
          <w:sz w:val="20"/>
        </w:rPr>
        <w:t xml:space="preserve">। </w:t>
      </w:r>
      <w:r>
        <w:rPr>
          <w:rFonts w:ascii="Noto Serif Bengali" w:hAnsi="Noto Serif Bengali" w:cs="Noto Serif Bengali"/>
          <w:sz w:val="20"/>
        </w:rPr>
        <w:t>চৌদ্দজোড়া করতালে মহা কোলাহল</w:t>
      </w:r>
      <w:r>
        <w:rPr>
          <w:sz w:val="20"/>
        </w:rPr>
        <w:t>»; ГПТ2: то же.</w:t>
      </w:r>
    </w:p>
    <w:p>
      <w:pPr>
        <w:spacing w:after="60"/>
        <w:ind w:left="510" w:hanging="510"/>
      </w:pPr>
      <w:r>
        <w:rPr>
          <w:b/>
          <w:i w:val="0"/>
        </w:rPr>
        <w:t>11.5.</w:t>
      </w:r>
      <w:r>
        <w:t xml:space="preserve"> Разом загремели четырнадцать мадалов;</w:t>
      </w:r>
      <w:r>
        <w:br/>
      </w:r>
      <w:r>
        <w:t>от четырнадцати пар каратал — великий гул.</w:t>
      </w:r>
    </w:p>
    <w:p>
      <w:pPr>
        <w:spacing w:after="60"/>
        <w:ind w:left="567"/>
      </w:pPr>
      <w:r>
        <w:rPr>
          <w:rFonts w:cs="Noto Serif Bengali" w:hAnsi="Noto Serif Bengali"/>
          <w:sz w:val="24"/>
        </w:rPr>
        <w:t>আম্রসার সহ দধি পাত্রেতে রাখিয়া ।</w:t>
      </w:r>
      <w:r>
        <w:br/>
      </w:r>
      <w:r>
        <w:rPr>
          <w:rFonts w:cs="Noto Serif Bengali" w:hAnsi="Noto Serif Bengali"/>
          <w:sz w:val="24"/>
        </w:rPr>
        <w:t>অঙ্গনে ভাঙ্গিলা হরিদ্রা মিশাইয়া ॥</w:t>
      </w:r>
    </w:p>
    <w:p>
      <w:pPr>
        <w:spacing w:after="60"/>
        <w:jc w:val="both"/>
      </w:pPr>
      <w:r>
        <w:rPr>
          <w:b w:val="0"/>
          <w:i/>
        </w:rPr>
        <w:t>āmrasāra saha dadhi pātrete rākhiyā |</w:t>
      </w:r>
      <w:r>
        <w:br/>
      </w:r>
      <w:r>
        <w:rPr>
          <w:b w:val="0"/>
          <w:i/>
        </w:rPr>
        <w:t>aṅgane bhāṅgilā haridrā miśāiyā ||</w:t>
      </w:r>
    </w:p>
    <w:p>
      <w:pPr>
        <w:spacing w:after="60"/>
        <w:jc w:val="both"/>
      </w:pPr>
      <w:r>
        <w:rPr>
          <w:b w:val="0"/>
          <w:i/>
        </w:rPr>
        <w:t>Пословно:</w:t>
      </w:r>
      <w:r>
        <w:t xml:space="preserve"> амрасара саха — с амрасарой (?); дадхи — простоквашу; патрете ракхийа — поставив в сосудах; ангане — во дворе; бхангила — разбили; харидра мишаийа — смешав с куркумой</w:t>
      </w:r>
    </w:p>
    <w:p>
      <w:pPr>
        <w:spacing w:after="60"/>
        <w:ind w:left="567"/>
        <w:jc w:val="both"/>
      </w:pPr>
      <w:r>
        <w:rPr>
          <w:sz w:val="20"/>
        </w:rPr>
        <w:t>Разночтения: ГПТ1: «</w:t>
      </w:r>
      <w:r>
        <w:rPr>
          <w:rFonts w:ascii="Noto Serif Bengali" w:hAnsi="Noto Serif Bengali" w:cs="Noto Serif Bengali"/>
          <w:sz w:val="20"/>
        </w:rPr>
        <w:t>আম্রসার সহ দধি পাত্রেতে রাখিয়া</w:t>
      </w:r>
      <w:r>
        <w:rPr>
          <w:sz w:val="20"/>
        </w:rPr>
        <w:t xml:space="preserve">। </w:t>
      </w:r>
      <w:r>
        <w:rPr>
          <w:rFonts w:ascii="Noto Serif Bengali" w:hAnsi="Noto Serif Bengali" w:cs="Noto Serif Bengali"/>
          <w:sz w:val="20"/>
        </w:rPr>
        <w:t>অঙ্গনে ভাঙ্গিলা হরিদ্রা মিশাইয়া</w:t>
      </w:r>
      <w:r>
        <w:rPr>
          <w:sz w:val="20"/>
        </w:rPr>
        <w:t>» (по скану; «</w:t>
      </w:r>
      <w:r>
        <w:rPr>
          <w:rFonts w:ascii="Noto Serif Bengali" w:hAnsi="Noto Serif Bengali" w:cs="Noto Serif Bengali"/>
          <w:sz w:val="20"/>
        </w:rPr>
        <w:t>আম্রসার</w:t>
      </w:r>
      <w:r>
        <w:rPr>
          <w:sz w:val="20"/>
        </w:rPr>
        <w:t>» — смысл неясен); ГПТ2: то же.</w:t>
      </w:r>
    </w:p>
    <w:p>
      <w:pPr>
        <w:spacing w:after="60"/>
        <w:ind w:left="510" w:hanging="510"/>
      </w:pPr>
      <w:r>
        <w:rPr>
          <w:b/>
          <w:i w:val="0"/>
        </w:rPr>
        <w:t>11.6.</w:t>
      </w:r>
      <w:r>
        <w:t xml:space="preserve"> Поставив в сосудах простоквашу с амрасарой,</w:t>
      </w:r>
      <w:r>
        <w:br/>
      </w:r>
      <w:r>
        <w:t>во дворе их разбили, смешав с куркумой.</w:t>
      </w:r>
      <w:r>
        <w:rPr>
          <w:b w:val="0"/>
          <w:i w:val="0"/>
          <w:vertAlign w:val="superscript"/>
        </w:rPr>
        <w:t>26</w:t>
      </w:r>
    </w:p>
    <w:p>
      <w:pPr>
        <w:spacing w:after="60"/>
        <w:ind w:left="567"/>
      </w:pPr>
      <w:r>
        <w:rPr>
          <w:rFonts w:cs="Noto Serif Bengali" w:hAnsi="Noto Serif Bengali"/>
          <w:sz w:val="24"/>
        </w:rPr>
        <w:t>হরিদ্রা-মিশ্রিত দধি লইয়া সকলে ।</w:t>
      </w:r>
      <w:r>
        <w:br/>
      </w:r>
      <w:r>
        <w:rPr>
          <w:rFonts w:cs="Noto Serif Bengali" w:hAnsi="Noto Serif Bengali"/>
          <w:sz w:val="24"/>
        </w:rPr>
        <w:t>প্রেমানন্দে দেয় ফোঁটা এ উহার ভালে ॥</w:t>
      </w:r>
    </w:p>
    <w:p>
      <w:pPr>
        <w:spacing w:after="60"/>
        <w:jc w:val="both"/>
      </w:pPr>
      <w:r>
        <w:rPr>
          <w:b w:val="0"/>
          <w:i/>
        </w:rPr>
        <w:t>haridrā-miśrita dadhi laiyā sakale |</w:t>
      </w:r>
      <w:r>
        <w:br/>
      </w:r>
      <w:r>
        <w:rPr>
          <w:b w:val="0"/>
          <w:i/>
        </w:rPr>
        <w:t>premānande deya phom̐ṭā e uhāra bhāle ||</w:t>
      </w:r>
    </w:p>
    <w:p>
      <w:pPr>
        <w:spacing w:after="60"/>
        <w:jc w:val="both"/>
      </w:pPr>
      <w:r>
        <w:rPr>
          <w:b w:val="0"/>
          <w:i/>
        </w:rPr>
        <w:t>Пословно:</w:t>
      </w:r>
      <w:r>
        <w:t xml:space="preserve"> харидра-мишрита дадхи — простоквашу, смешанную с куркумой; лаийа сакале — взяв, все; премананде — в блаженстве премы; дейа пхонта — ставят метки; э ухара бхале — друг другу на лоб</w:t>
      </w:r>
    </w:p>
    <w:p>
      <w:pPr>
        <w:spacing w:after="60"/>
        <w:ind w:left="567"/>
        <w:jc w:val="both"/>
      </w:pPr>
      <w:r>
        <w:rPr>
          <w:sz w:val="20"/>
        </w:rPr>
        <w:t>Разночтения: ГПТ1: «</w:t>
      </w:r>
      <w:r>
        <w:rPr>
          <w:rFonts w:ascii="Noto Serif Bengali" w:hAnsi="Noto Serif Bengali" w:cs="Noto Serif Bengali"/>
          <w:sz w:val="20"/>
        </w:rPr>
        <w:t>হরিদ্রা</w:t>
      </w:r>
      <w:r>
        <w:rPr>
          <w:sz w:val="20"/>
        </w:rPr>
        <w:t>-</w:t>
      </w:r>
      <w:r>
        <w:rPr>
          <w:rFonts w:ascii="Noto Serif Bengali" w:hAnsi="Noto Serif Bengali" w:cs="Noto Serif Bengali"/>
          <w:sz w:val="20"/>
        </w:rPr>
        <w:t>মিশ্রিত দধি লইয়া সকলে</w:t>
      </w:r>
      <w:r>
        <w:rPr>
          <w:sz w:val="20"/>
        </w:rPr>
        <w:t xml:space="preserve">। </w:t>
      </w:r>
      <w:r>
        <w:rPr>
          <w:rFonts w:ascii="Noto Serif Bengali" w:hAnsi="Noto Serif Bengali" w:cs="Noto Serif Bengali"/>
          <w:sz w:val="20"/>
        </w:rPr>
        <w:t>প্রেমানন্দে দেয় ফোটা এ উহার ভালে</w:t>
      </w:r>
      <w:r>
        <w:rPr>
          <w:sz w:val="20"/>
        </w:rPr>
        <w:t>»; ГПТ2: то же.</w:t>
      </w:r>
    </w:p>
    <w:p>
      <w:pPr>
        <w:spacing w:after="60"/>
        <w:ind w:left="510" w:hanging="510"/>
      </w:pPr>
      <w:r>
        <w:rPr>
          <w:b/>
          <w:i w:val="0"/>
        </w:rPr>
        <w:t>11.7.</w:t>
      </w:r>
      <w:r>
        <w:t xml:space="preserve"> Простоквашу, смешанную с куркумой, взяли все</w:t>
      </w:r>
      <w:r>
        <w:br/>
      </w:r>
      <w:r>
        <w:t>и в блаженстве премы ставят ею метки друг другу на лоб.</w:t>
      </w:r>
    </w:p>
    <w:p>
      <w:pPr>
        <w:spacing w:after="60"/>
        <w:ind w:left="567"/>
      </w:pPr>
      <w:r>
        <w:rPr>
          <w:rFonts w:cs="Noto Serif Bengali" w:hAnsi="Noto Serif Bengali"/>
          <w:sz w:val="24"/>
        </w:rPr>
        <w:t>এইরূপে কীর্তন-মঙ্গল অধিবাস ।</w:t>
      </w:r>
      <w:r>
        <w:br/>
      </w:r>
      <w:r>
        <w:rPr>
          <w:rFonts w:cs="Noto Serif Bengali" w:hAnsi="Noto Serif Bengali"/>
          <w:sz w:val="24"/>
        </w:rPr>
        <w:t>প্রেমানন্দে গায় পরমেশ্বরীদাস ॥</w:t>
      </w:r>
    </w:p>
    <w:p>
      <w:pPr>
        <w:spacing w:after="60"/>
        <w:jc w:val="both"/>
      </w:pPr>
      <w:r>
        <w:rPr>
          <w:b w:val="0"/>
          <w:i/>
        </w:rPr>
        <w:t>eirūpe kīrtana-maṅgala adhibāsa |</w:t>
      </w:r>
      <w:r>
        <w:br/>
      </w:r>
      <w:r>
        <w:rPr>
          <w:b w:val="0"/>
          <w:i/>
        </w:rPr>
        <w:t>premānande gāya parameśvarīdāsa ||</w:t>
      </w:r>
    </w:p>
    <w:p>
      <w:pPr>
        <w:spacing w:after="60"/>
        <w:jc w:val="both"/>
      </w:pPr>
      <w:r>
        <w:rPr>
          <w:b w:val="0"/>
          <w:i/>
        </w:rPr>
        <w:t>Пословно:</w:t>
      </w:r>
      <w:r>
        <w:t xml:space="preserve"> эи-рупе — так; киртана-мангала адхиваса — адхиваса, благословение киртана; премананде гайа — в блаженстве премы поёт; парамешваридаса — Парамешвари Дас</w:t>
      </w:r>
    </w:p>
    <w:p>
      <w:pPr>
        <w:spacing w:after="60"/>
        <w:ind w:left="567"/>
        <w:jc w:val="both"/>
      </w:pPr>
      <w:r>
        <w:rPr>
          <w:sz w:val="20"/>
        </w:rPr>
        <w:t>Разночтения: ГПТ1: «</w:t>
      </w:r>
      <w:r>
        <w:rPr>
          <w:rFonts w:ascii="Noto Serif Bengali" w:hAnsi="Noto Serif Bengali" w:cs="Noto Serif Bengali"/>
          <w:sz w:val="20"/>
        </w:rPr>
        <w:t>এইরূপে কীর্ত্তন মঙ্গল অধিবাস</w:t>
      </w:r>
      <w:r>
        <w:rPr>
          <w:sz w:val="20"/>
        </w:rPr>
        <w:t xml:space="preserve">। </w:t>
      </w:r>
      <w:r>
        <w:rPr>
          <w:rFonts w:ascii="Noto Serif Bengali" w:hAnsi="Noto Serif Bengali" w:cs="Noto Serif Bengali"/>
          <w:sz w:val="20"/>
        </w:rPr>
        <w:t>প্রেমানন্দে গায় পরমেশ্বরীদাস</w:t>
      </w:r>
      <w:r>
        <w:rPr>
          <w:sz w:val="20"/>
        </w:rPr>
        <w:t>»; ГПТ2: то же.</w:t>
      </w:r>
    </w:p>
    <w:p>
      <w:pPr>
        <w:spacing w:after="60"/>
        <w:ind w:left="510" w:hanging="510"/>
      </w:pPr>
      <w:r>
        <w:rPr>
          <w:b/>
          <w:i w:val="0"/>
        </w:rPr>
        <w:t>11.8.</w:t>
      </w:r>
      <w:r>
        <w:t xml:space="preserve"> Так совершилась адхиваса — благословение киртана;</w:t>
      </w:r>
      <w:r>
        <w:br/>
      </w:r>
      <w:r>
        <w:t>в блаженстве премы поёт Парамешвари Дас.</w:t>
      </w:r>
    </w:p>
    <w:p>
      <w:pPr>
        <w:spacing w:after="60"/>
        <w:ind w:left="283"/>
      </w:pPr>
      <w:r>
        <w:rPr>
          <w:b/>
          <w:i w:val="0"/>
          <w:sz w:val="18"/>
        </w:rPr>
        <w:t>25.</w:t>
      </w:r>
      <w:r>
        <w:rPr>
          <w:sz w:val="18"/>
        </w:rPr>
        <w:t xml:space="preserve"> ГПТ1 — с. 246, № 27 (дханаши), сверено по скану (PDF с. 505; в каталоге — «с. 247»); ГПТ2 — разд. 4.1, № 27. В ПК, БР, КГЧ и ПС пады нет (каталог: ПД-003). Подпись «</w:t>
      </w:r>
      <w:r>
        <w:rPr>
          <w:rFonts w:ascii="Noto Serif Bengali" w:hAnsi="Noto Serif Bengali" w:cs="Noto Serif Bengali"/>
          <w:sz w:val="18"/>
        </w:rPr>
        <w:t>পরমেশ্বরীদাস</w:t>
      </w:r>
      <w:r>
        <w:rPr>
          <w:sz w:val="18"/>
        </w:rPr>
        <w:t>», как и у предыдущей пады ГПТ (№ 26 = ПК 23, праздник киртана у Адвайты, глава 5, п. 4), продолжением которой эта пада служит. Парамешвари (Парамешвара) Дас — спутник Нитьянанды, один из двенадцати гопалов (ЧЧ Ади 11). По решению пользователя переводится и известная только по ГПТ (C).</w:t>
      </w:r>
    </w:p>
    <w:p>
      <w:pPr>
        <w:spacing w:after="60"/>
        <w:ind w:left="283"/>
      </w:pPr>
      <w:r>
        <w:rPr>
          <w:b/>
          <w:i w:val="0"/>
          <w:sz w:val="18"/>
        </w:rPr>
        <w:t>26.</w:t>
      </w:r>
      <w:r>
        <w:rPr>
          <w:sz w:val="18"/>
        </w:rPr>
        <w:t xml:space="preserve"> Мадал (мриданга, кхол) — глиняный барабан; карталы — ручные тарелки. «Семь групп» (</w:t>
      </w:r>
      <w:r>
        <w:rPr>
          <w:rFonts w:ascii="Noto Serif Bengali" w:hAnsi="Noto Serif Bengali" w:cs="Noto Serif Bengali"/>
          <w:sz w:val="18"/>
        </w:rPr>
        <w:t>সাত দল</w:t>
      </w:r>
      <w:r>
        <w:rPr>
          <w:sz w:val="18"/>
        </w:rPr>
        <w:t>, сампрадаи) — как на Ратха-ятре в Пури (ЧЧ Мадхья 13), где тоже было семь групп и четырнадцать мридангов; здесь поэт переносит это устройство на киртан в Навадвипе. «Амрасара» (</w:t>
      </w:r>
      <w:r>
        <w:rPr>
          <w:rFonts w:ascii="Noto Serif Bengali" w:hAnsi="Noto Serif Bengali" w:cs="Noto Serif Bengali"/>
          <w:sz w:val="18"/>
        </w:rPr>
        <w:t>আম্রসার</w:t>
      </w:r>
      <w:r>
        <w:rPr>
          <w:sz w:val="18"/>
        </w:rPr>
        <w:t>) — смысл неясен (возможно, манговый сок или патока). Метки куркумой с простоквашей — обрядовая игра праздника (ср. «дадхи- харидра» на Нанда-утсаве).</w:t>
      </w:r>
    </w:p>
    <w:p>
      <w:pPr>
        <w:pStyle w:val="Heading2"/>
      </w:pPr>
      <w:r>
        <w:t>12. Васу Гхош — «</w:t>
      </w:r>
      <w:r>
        <w:rPr>
          <w:rFonts w:ascii="Noto Serif Bengali" w:hAnsi="Noto Serif Bengali" w:cs="Noto Serif Bengali"/>
        </w:rPr>
        <w:t>গৌরীদাস সঙ্গে কৃষ্ণ</w:t>
      </w:r>
      <w:r>
        <w:t>-</w:t>
      </w:r>
      <w:r>
        <w:rPr>
          <w:rFonts w:ascii="Noto Serif Bengali" w:hAnsi="Noto Serif Bengali" w:cs="Noto Serif Bengali"/>
        </w:rPr>
        <w:t>কথা</w:t>
      </w:r>
      <w:r>
        <w:t>-</w:t>
      </w:r>
      <w:r>
        <w:rPr>
          <w:rFonts w:ascii="Noto Serif Bengali" w:hAnsi="Noto Serif Bengali" w:cs="Noto Serif Bengali"/>
        </w:rPr>
        <w:t>রঙ্গে</w:t>
      </w:r>
      <w:r>
        <w:t>…» (ГПТ1 с. 291, № 49)</w:t>
      </w:r>
    </w:p>
    <w:p>
      <w:pPr>
        <w:spacing w:after="60"/>
        <w:jc w:val="both"/>
      </w:pPr>
      <w:r>
        <w:rPr>
          <w:b w:val="0"/>
          <w:i/>
        </w:rPr>
        <w:t>Гаура с Гауридасом: в радостной беседе о Кришне Они обнимаются, упоённые бхавой; Гауридас надевает на Господа гирлянду чампаки — и, глядя на её золотой цвет, Господь вспоминает Радху: «Гауридас, Мне вспомнилась Радха!» — и жаждет увидеть Её. Рага дханаши, тала дашакуши.</w:t>
      </w:r>
      <w:r>
        <w:rPr>
          <w:b w:val="0"/>
          <w:i w:val="0"/>
          <w:vertAlign w:val="superscript"/>
        </w:rPr>
        <w:t>27</w:t>
      </w:r>
    </w:p>
    <w:p>
      <w:pPr>
        <w:spacing w:after="60"/>
        <w:ind w:left="567"/>
      </w:pPr>
      <w:r>
        <w:rPr>
          <w:rFonts w:cs="Noto Serif Bengali" w:hAnsi="Noto Serif Bengali"/>
          <w:sz w:val="24"/>
        </w:rPr>
        <w:t>গৌরীদাস সঙ্গে কৃষ্ণ-কথা-রঙ্গে বসিলা গৌরহরি ।</w:t>
      </w:r>
      <w:r>
        <w:br/>
      </w:r>
      <w:r>
        <w:rPr>
          <w:rFonts w:cs="Noto Serif Bengali" w:hAnsi="Noto Serif Bengali"/>
          <w:sz w:val="24"/>
        </w:rPr>
        <w:t>ভাবে হিয়া ভোর ঘন দেয় কোর দোঁহে গলা ধরাধরি ॥</w:t>
      </w:r>
    </w:p>
    <w:p>
      <w:pPr>
        <w:spacing w:after="60"/>
        <w:jc w:val="both"/>
      </w:pPr>
      <w:r>
        <w:rPr>
          <w:b w:val="0"/>
          <w:i/>
        </w:rPr>
        <w:t>gaurīdāsa saṅge kṛṣṇa-kathā-raṅge basilā gaurahari |</w:t>
      </w:r>
      <w:r>
        <w:br/>
      </w:r>
      <w:r>
        <w:rPr>
          <w:b w:val="0"/>
          <w:i/>
        </w:rPr>
        <w:t>bhābe hiyā bhora ghana deya kora dom̐he galā dharādhari ||</w:t>
      </w:r>
    </w:p>
    <w:p>
      <w:pPr>
        <w:spacing w:after="60"/>
        <w:jc w:val="both"/>
      </w:pPr>
      <w:r>
        <w:rPr>
          <w:b w:val="0"/>
          <w:i/>
        </w:rPr>
        <w:t>Пословно:</w:t>
      </w:r>
      <w:r>
        <w:t xml:space="preserve"> гауридаса санге — с Гауридасом; кришна-катха-ранге — в радостной беседе о Кришне; басила гаурахари — сидел Гаурахари; бхабе хийа бхора — сердце упоено бхавой; гхана дейа кора — то и дело обнимаются; донхе — оба; гала дхарадхари — обвив друг другу шеи</w:t>
      </w:r>
    </w:p>
    <w:p>
      <w:pPr>
        <w:spacing w:after="60"/>
        <w:ind w:left="567"/>
        <w:jc w:val="both"/>
      </w:pPr>
      <w:r>
        <w:rPr>
          <w:sz w:val="20"/>
        </w:rPr>
        <w:t>Разночтения: ГПТ1 (с. 291, «</w:t>
      </w:r>
      <w:r>
        <w:rPr>
          <w:rFonts w:ascii="Noto Serif Bengali" w:hAnsi="Noto Serif Bengali" w:cs="Noto Serif Bengali"/>
          <w:sz w:val="20"/>
        </w:rPr>
        <w:t>৪৯ পদ</w:t>
      </w:r>
      <w:r>
        <w:rPr>
          <w:sz w:val="20"/>
        </w:rPr>
        <w:t xml:space="preserve">। </w:t>
      </w:r>
      <w:r>
        <w:rPr>
          <w:rFonts w:ascii="Noto Serif Bengali" w:hAnsi="Noto Serif Bengali" w:cs="Noto Serif Bengali"/>
          <w:sz w:val="20"/>
        </w:rPr>
        <w:t>ধানশ্রী দশকুশী</w:t>
      </w:r>
      <w:r>
        <w:rPr>
          <w:sz w:val="20"/>
        </w:rPr>
        <w:t>।»; скан PDF с. 550): «</w:t>
      </w:r>
      <w:r>
        <w:rPr>
          <w:rFonts w:ascii="Noto Serif Bengali" w:hAnsi="Noto Serif Bengali" w:cs="Noto Serif Bengali"/>
          <w:sz w:val="20"/>
        </w:rPr>
        <w:t>গৌরীদাস সঙ্গে</w:t>
      </w:r>
      <w:r>
        <w:rPr>
          <w:sz w:val="20"/>
        </w:rPr>
        <w:t xml:space="preserve">, </w:t>
      </w:r>
      <w:r>
        <w:rPr>
          <w:rFonts w:ascii="Noto Serif Bengali" w:hAnsi="Noto Serif Bengali" w:cs="Noto Serif Bengali"/>
          <w:sz w:val="20"/>
        </w:rPr>
        <w:t>কৃষ্ণ কথা রঙ্গে</w:t>
      </w:r>
      <w:r>
        <w:rPr>
          <w:sz w:val="20"/>
        </w:rPr>
        <w:t xml:space="preserve">, </w:t>
      </w:r>
      <w:r>
        <w:rPr>
          <w:rFonts w:ascii="Noto Serif Bengali" w:hAnsi="Noto Serif Bengali" w:cs="Noto Serif Bengali"/>
          <w:sz w:val="20"/>
        </w:rPr>
        <w:t>বসিলা গৌর হরি</w:t>
      </w:r>
      <w:r>
        <w:rPr>
          <w:sz w:val="20"/>
        </w:rPr>
        <w:t xml:space="preserve">। </w:t>
      </w:r>
      <w:r>
        <w:rPr>
          <w:rFonts w:ascii="Noto Serif Bengali" w:hAnsi="Noto Serif Bengali" w:cs="Noto Serif Bengali"/>
          <w:sz w:val="20"/>
        </w:rPr>
        <w:t>ভাবে হিয়া ভোর</w:t>
      </w:r>
      <w:r>
        <w:rPr>
          <w:sz w:val="20"/>
        </w:rPr>
        <w:t xml:space="preserve">, </w:t>
      </w:r>
      <w:r>
        <w:rPr>
          <w:rFonts w:ascii="Noto Serif Bengali" w:hAnsi="Noto Serif Bengali" w:cs="Noto Serif Bengali"/>
          <w:sz w:val="20"/>
        </w:rPr>
        <w:t>ঘন দেয় কোর</w:t>
      </w:r>
      <w:r>
        <w:rPr>
          <w:sz w:val="20"/>
        </w:rPr>
        <w:t xml:space="preserve">, </w:t>
      </w:r>
      <w:r>
        <w:rPr>
          <w:rFonts w:ascii="Noto Serif Bengali" w:hAnsi="Noto Serif Bengali" w:cs="Noto Serif Bengali"/>
          <w:sz w:val="20"/>
        </w:rPr>
        <w:t>দোহে গলা ধরাধরি</w:t>
      </w:r>
      <w:r>
        <w:rPr>
          <w:sz w:val="20"/>
        </w:rPr>
        <w:t>» (в каталоге по OCR — «</w:t>
      </w:r>
      <w:r>
        <w:rPr>
          <w:rFonts w:ascii="Noto Serif Bengali" w:hAnsi="Noto Serif Bengali" w:cs="Noto Serif Bengali"/>
          <w:sz w:val="20"/>
        </w:rPr>
        <w:t>কত কথা</w:t>
      </w:r>
      <w:r>
        <w:rPr>
          <w:sz w:val="20"/>
        </w:rPr>
        <w:t>»); ГПТ2: указатель — «</w:t>
      </w:r>
      <w:r>
        <w:rPr>
          <w:rFonts w:ascii="Noto Serif Bengali" w:hAnsi="Noto Serif Bengali" w:cs="Noto Serif Bengali"/>
          <w:sz w:val="20"/>
        </w:rPr>
        <w:t>গৌরীদাস সঙ্গে কৃষ্ণকথারঙ্গে</w:t>
      </w:r>
      <w:r>
        <w:rPr>
          <w:sz w:val="20"/>
        </w:rPr>
        <w:t>».</w:t>
      </w:r>
    </w:p>
    <w:p>
      <w:pPr>
        <w:spacing w:after="60"/>
        <w:ind w:left="510" w:hanging="510"/>
      </w:pPr>
      <w:r>
        <w:rPr>
          <w:b/>
          <w:i w:val="0"/>
        </w:rPr>
        <w:t>12.1.</w:t>
      </w:r>
      <w:r>
        <w:t xml:space="preserve"> С Гауридасом, радостно беседуя о Кришне, сидел Гаурахари;</w:t>
      </w:r>
      <w:r>
        <w:br/>
      </w:r>
      <w:r>
        <w:t>сердце упоено бхавой — то и дело Они обнимаются, обвив друг другу шеи.</w:t>
      </w:r>
    </w:p>
    <w:p>
      <w:pPr>
        <w:spacing w:after="60"/>
        <w:ind w:left="567"/>
      </w:pPr>
      <w:r>
        <w:rPr>
          <w:rFonts w:cs="Noto Serif Bengali" w:hAnsi="Noto Serif Bengali"/>
          <w:sz w:val="24"/>
        </w:rPr>
        <w:t>ভাব সম্বরিয়া প্রভুরে বসাঞা গৌরীদাস গৃহ হৈতে ।</w:t>
      </w:r>
      <w:r>
        <w:br/>
      </w:r>
      <w:r>
        <w:rPr>
          <w:rFonts w:cs="Noto Serif Bengali" w:hAnsi="Noto Serif Bengali"/>
          <w:sz w:val="24"/>
        </w:rPr>
        <w:t>চম্পকের মাল আনিয়া তৎকাল গলে দিল আচম্বিতে ॥</w:t>
      </w:r>
    </w:p>
    <w:p>
      <w:pPr>
        <w:spacing w:after="60"/>
        <w:jc w:val="both"/>
      </w:pPr>
      <w:r>
        <w:rPr>
          <w:b w:val="0"/>
          <w:i/>
        </w:rPr>
        <w:t>bhāba sambariyā prabhure basāñā gaurīdāsa gṛha haite |</w:t>
      </w:r>
      <w:r>
        <w:br/>
      </w:r>
      <w:r>
        <w:rPr>
          <w:b w:val="0"/>
          <w:i/>
        </w:rPr>
        <w:t>campakera māla āniyā tatkāla gale dila ācambite ||</w:t>
      </w:r>
    </w:p>
    <w:p>
      <w:pPr>
        <w:spacing w:after="60"/>
        <w:jc w:val="both"/>
      </w:pPr>
      <w:r>
        <w:rPr>
          <w:b w:val="0"/>
          <w:i/>
        </w:rPr>
        <w:t>Пословно:</w:t>
      </w:r>
      <w:r>
        <w:t xml:space="preserve"> бхаба самбарийа — сдержав бхаву; прабхуре басанья — усадив Господа; гауридаса — Гауридас; гриха хаите — из дома; чампакера мала — гирлянду чампаки; анийа таткала — тотчас принеся; гале дила — надел на шею; ачамбите — вдруг</w:t>
      </w:r>
    </w:p>
    <w:p>
      <w:pPr>
        <w:spacing w:after="60"/>
        <w:ind w:left="567"/>
        <w:jc w:val="both"/>
      </w:pPr>
      <w:r>
        <w:rPr>
          <w:sz w:val="20"/>
        </w:rPr>
        <w:t>Разночтения: ГПТ1: «</w:t>
      </w:r>
      <w:r>
        <w:rPr>
          <w:rFonts w:ascii="Noto Serif Bengali" w:hAnsi="Noto Serif Bengali" w:cs="Noto Serif Bengali"/>
          <w:sz w:val="20"/>
        </w:rPr>
        <w:t>ভাব সম্বরিয়া</w:t>
      </w:r>
      <w:r>
        <w:rPr>
          <w:sz w:val="20"/>
        </w:rPr>
        <w:t xml:space="preserve">, </w:t>
      </w:r>
      <w:r>
        <w:rPr>
          <w:rFonts w:ascii="Noto Serif Bengali" w:hAnsi="Noto Serif Bengali" w:cs="Noto Serif Bengali"/>
          <w:sz w:val="20"/>
        </w:rPr>
        <w:t>প্রভুরে বসাঞা</w:t>
      </w:r>
      <w:r>
        <w:rPr>
          <w:sz w:val="20"/>
        </w:rPr>
        <w:t xml:space="preserve">, </w:t>
      </w:r>
      <w:r>
        <w:rPr>
          <w:rFonts w:ascii="Noto Serif Bengali" w:hAnsi="Noto Serif Bengali" w:cs="Noto Serif Bengali"/>
          <w:sz w:val="20"/>
        </w:rPr>
        <w:t>গৌরী দাস গৃহ হৈতে</w:t>
      </w:r>
      <w:r>
        <w:rPr>
          <w:sz w:val="20"/>
        </w:rPr>
        <w:t xml:space="preserve">। </w:t>
      </w:r>
      <w:r>
        <w:rPr>
          <w:rFonts w:ascii="Noto Serif Bengali" w:hAnsi="Noto Serif Bengali" w:cs="Noto Serif Bengali"/>
          <w:sz w:val="20"/>
        </w:rPr>
        <w:t>চম্পকের মাল</w:t>
      </w:r>
      <w:r>
        <w:rPr>
          <w:sz w:val="20"/>
        </w:rPr>
        <w:t xml:space="preserve">, </w:t>
      </w:r>
      <w:r>
        <w:rPr>
          <w:rFonts w:ascii="Noto Serif Bengali" w:hAnsi="Noto Serif Bengali" w:cs="Noto Serif Bengali"/>
          <w:sz w:val="20"/>
        </w:rPr>
        <w:t>আনিয়া তৎকাল</w:t>
      </w:r>
      <w:r>
        <w:rPr>
          <w:sz w:val="20"/>
        </w:rPr>
        <w:t xml:space="preserve">, </w:t>
      </w:r>
      <w:r>
        <w:rPr>
          <w:rFonts w:ascii="Noto Serif Bengali" w:hAnsi="Noto Serif Bengali" w:cs="Noto Serif Bengali"/>
          <w:sz w:val="20"/>
        </w:rPr>
        <w:t>গলে দিল আচম্বিতে</w:t>
      </w:r>
      <w:r>
        <w:rPr>
          <w:sz w:val="20"/>
        </w:rPr>
        <w:t>»; ГПТ2: то же.</w:t>
      </w:r>
    </w:p>
    <w:p>
      <w:pPr>
        <w:spacing w:after="60"/>
        <w:ind w:left="510" w:hanging="510"/>
      </w:pPr>
      <w:r>
        <w:rPr>
          <w:b/>
          <w:i w:val="0"/>
        </w:rPr>
        <w:t>12.2.</w:t>
      </w:r>
      <w:r>
        <w:t xml:space="preserve"> Сдержав бхаву и усадив Господа, Гауридас</w:t>
      </w:r>
      <w:r>
        <w:br/>
      </w:r>
      <w:r>
        <w:t>тотчас принёс из дома гирлянду чампаки и вдруг надел Ему на шею.</w:t>
      </w:r>
    </w:p>
    <w:p>
      <w:pPr>
        <w:spacing w:after="60"/>
        <w:ind w:left="567"/>
      </w:pPr>
      <w:r>
        <w:rPr>
          <w:rFonts w:cs="Noto Serif Bengali" w:hAnsi="Noto Serif Bengali"/>
          <w:sz w:val="24"/>
        </w:rPr>
        <w:t>চম্পকের হার চাহে বারে বার আমার গৌর রায় ।</w:t>
      </w:r>
      <w:r>
        <w:br/>
      </w:r>
      <w:r>
        <w:rPr>
          <w:rFonts w:cs="Noto Serif Bengali" w:hAnsi="Noto Serif Bengali"/>
          <w:sz w:val="24"/>
        </w:rPr>
        <w:t>রাধার বরণ হইল স্মরণ প্রেমধারা বহে গায় ॥</w:t>
      </w:r>
    </w:p>
    <w:p>
      <w:pPr>
        <w:spacing w:after="60"/>
        <w:jc w:val="both"/>
      </w:pPr>
      <w:r>
        <w:rPr>
          <w:b w:val="0"/>
          <w:i/>
        </w:rPr>
        <w:t>campakera hāra cāhe bāre bāra āmāra gaura rāya |</w:t>
      </w:r>
      <w:r>
        <w:br/>
      </w:r>
      <w:r>
        <w:rPr>
          <w:b w:val="0"/>
          <w:i/>
        </w:rPr>
        <w:t>rādhāra baraṇa haila smaraṇa premadhārā bahe gāya ||</w:t>
      </w:r>
    </w:p>
    <w:p>
      <w:pPr>
        <w:spacing w:after="60"/>
        <w:jc w:val="both"/>
      </w:pPr>
      <w:r>
        <w:rPr>
          <w:b w:val="0"/>
          <w:i/>
        </w:rPr>
        <w:t>Пословно:</w:t>
      </w:r>
      <w:r>
        <w:t xml:space="preserve"> чампакера хара — на гирлянду чампаки; чахе баре бара — смотрит снова и снова; амара гаура рая — мой Гаура Рай; радхара барана — цвет Радхи; хаила смарана — вспомнился; према-дхара — поток премы; бахе гайа — струится по телу</w:t>
      </w:r>
    </w:p>
    <w:p>
      <w:pPr>
        <w:spacing w:after="60"/>
        <w:ind w:left="567"/>
        <w:jc w:val="both"/>
      </w:pPr>
      <w:r>
        <w:rPr>
          <w:sz w:val="20"/>
        </w:rPr>
        <w:t>Разночтения: ГПТ1: «</w:t>
      </w:r>
      <w:r>
        <w:rPr>
          <w:rFonts w:ascii="Noto Serif Bengali" w:hAnsi="Noto Serif Bengali" w:cs="Noto Serif Bengali"/>
          <w:sz w:val="20"/>
        </w:rPr>
        <w:t>চম্পকের হার</w:t>
      </w:r>
      <w:r>
        <w:rPr>
          <w:sz w:val="20"/>
        </w:rPr>
        <w:t xml:space="preserve">, </w:t>
      </w:r>
      <w:r>
        <w:rPr>
          <w:rFonts w:ascii="Noto Serif Bengali" w:hAnsi="Noto Serif Bengali" w:cs="Noto Serif Bengali"/>
          <w:sz w:val="20"/>
        </w:rPr>
        <w:t>চাহে বারে বার</w:t>
      </w:r>
      <w:r>
        <w:rPr>
          <w:sz w:val="20"/>
        </w:rPr>
        <w:t xml:space="preserve">, </w:t>
      </w:r>
      <w:r>
        <w:rPr>
          <w:rFonts w:ascii="Noto Serif Bengali" w:hAnsi="Noto Serif Bengali" w:cs="Noto Serif Bengali"/>
          <w:sz w:val="20"/>
        </w:rPr>
        <w:t>আমার গৌর রায়</w:t>
      </w:r>
      <w:r>
        <w:rPr>
          <w:sz w:val="20"/>
        </w:rPr>
        <w:t xml:space="preserve">। </w:t>
      </w:r>
      <w:r>
        <w:rPr>
          <w:rFonts w:ascii="Noto Serif Bengali" w:hAnsi="Noto Serif Bengali" w:cs="Noto Serif Bengali"/>
          <w:sz w:val="20"/>
        </w:rPr>
        <w:t>রাধার বরণ</w:t>
      </w:r>
      <w:r>
        <w:rPr>
          <w:sz w:val="20"/>
        </w:rPr>
        <w:t xml:space="preserve">, </w:t>
      </w:r>
      <w:r>
        <w:rPr>
          <w:rFonts w:ascii="Noto Serif Bengali" w:hAnsi="Noto Serif Bengali" w:cs="Noto Serif Bengali"/>
          <w:sz w:val="20"/>
        </w:rPr>
        <w:t>হইল স্মরণ</w:t>
      </w:r>
      <w:r>
        <w:rPr>
          <w:sz w:val="20"/>
        </w:rPr>
        <w:t xml:space="preserve">, </w:t>
      </w:r>
      <w:r>
        <w:rPr>
          <w:rFonts w:ascii="Noto Serif Bengali" w:hAnsi="Noto Serif Bengali" w:cs="Noto Serif Bengali"/>
          <w:sz w:val="20"/>
        </w:rPr>
        <w:t>প্রেমধারা বহে গায়</w:t>
      </w:r>
      <w:r>
        <w:rPr>
          <w:sz w:val="20"/>
        </w:rPr>
        <w:t>»; ГПТ2: то же.</w:t>
      </w:r>
    </w:p>
    <w:p>
      <w:pPr>
        <w:spacing w:after="60"/>
        <w:ind w:left="510" w:hanging="510"/>
      </w:pPr>
      <w:r>
        <w:rPr>
          <w:b/>
          <w:i w:val="0"/>
        </w:rPr>
        <w:t>12.3.</w:t>
      </w:r>
      <w:r>
        <w:t xml:space="preserve"> На гирлянду чампаки смотрит и смотрит мой Гаура Рай:</w:t>
      </w:r>
      <w:r>
        <w:br/>
      </w:r>
      <w:r>
        <w:t>вспомнился Ему цвет Радхи — по телу струится поток премы.</w:t>
      </w:r>
    </w:p>
    <w:p>
      <w:pPr>
        <w:spacing w:after="60"/>
        <w:ind w:left="567"/>
      </w:pPr>
      <w:r>
        <w:rPr>
          <w:rFonts w:cs="Noto Serif Bengali" w:hAnsi="Noto Serif Bengali"/>
          <w:sz w:val="24"/>
        </w:rPr>
        <w:t>প্রভু কহে বাস শুন গৌরীদাস মনেতে পড়িল রাধা ।</w:t>
      </w:r>
      <w:r>
        <w:br/>
      </w:r>
      <w:r>
        <w:rPr>
          <w:rFonts w:cs="Noto Serif Bengali" w:hAnsi="Noto Serif Bengali"/>
          <w:sz w:val="24"/>
        </w:rPr>
        <w:t>বাসু ঘোষ কয় রাই রসময় দেখিতে হইল সাধা ॥</w:t>
      </w:r>
    </w:p>
    <w:p>
      <w:pPr>
        <w:spacing w:after="60"/>
        <w:jc w:val="both"/>
      </w:pPr>
      <w:r>
        <w:rPr>
          <w:b w:val="0"/>
          <w:i/>
        </w:rPr>
        <w:t>prabhu kahe bāsa śuna gaurīdāsa manete paṛila rādhā |</w:t>
      </w:r>
      <w:r>
        <w:br/>
      </w:r>
      <w:r>
        <w:rPr>
          <w:b w:val="0"/>
          <w:i/>
        </w:rPr>
        <w:t>bāsu ghoṣa kaya rāi rasamaya dekhite haila sādhā ||</w:t>
      </w:r>
    </w:p>
    <w:p>
      <w:pPr>
        <w:spacing w:after="60"/>
        <w:jc w:val="both"/>
      </w:pPr>
      <w:r>
        <w:rPr>
          <w:b w:val="0"/>
          <w:i/>
        </w:rPr>
        <w:t>Пословно:</w:t>
      </w:r>
      <w:r>
        <w:t xml:space="preserve"> прабху кахе — Господь говорит; баса — (неясно; обращение?); шуна гауридаса — слушай, Гауридас; манете парила радха — Мне вспомнилась Радха; басу гхоша кайа — говорит Васу Гхош; раи расамайа — Раи, исполненную расы; декхите — увидеть; хаила садха — появилось желание</w:t>
      </w:r>
    </w:p>
    <w:p>
      <w:pPr>
        <w:spacing w:after="60"/>
        <w:ind w:left="567"/>
        <w:jc w:val="both"/>
      </w:pPr>
      <w:r>
        <w:rPr>
          <w:sz w:val="20"/>
        </w:rPr>
        <w:t>Разночтения: ГПТ1: «</w:t>
      </w:r>
      <w:r>
        <w:rPr>
          <w:rFonts w:ascii="Noto Serif Bengali" w:hAnsi="Noto Serif Bengali" w:cs="Noto Serif Bengali"/>
          <w:sz w:val="20"/>
        </w:rPr>
        <w:t>প্রভু কহে বাস</w:t>
      </w:r>
      <w:r>
        <w:rPr>
          <w:sz w:val="20"/>
        </w:rPr>
        <w:t xml:space="preserve">, </w:t>
      </w:r>
      <w:r>
        <w:rPr>
          <w:rFonts w:ascii="Noto Serif Bengali" w:hAnsi="Noto Serif Bengali" w:cs="Noto Serif Bengali"/>
          <w:sz w:val="20"/>
        </w:rPr>
        <w:t>শুন গৌরীদাস</w:t>
      </w:r>
      <w:r>
        <w:rPr>
          <w:sz w:val="20"/>
        </w:rPr>
        <w:t xml:space="preserve">, </w:t>
      </w:r>
      <w:r>
        <w:rPr>
          <w:rFonts w:ascii="Noto Serif Bengali" w:hAnsi="Noto Serif Bengali" w:cs="Noto Serif Bengali"/>
          <w:sz w:val="20"/>
        </w:rPr>
        <w:t>মনেতে পড়িল রাধা</w:t>
      </w:r>
      <w:r>
        <w:rPr>
          <w:sz w:val="20"/>
        </w:rPr>
        <w:t xml:space="preserve">। </w:t>
      </w:r>
      <w:r>
        <w:rPr>
          <w:rFonts w:ascii="Noto Serif Bengali" w:hAnsi="Noto Serif Bengali" w:cs="Noto Serif Bengali"/>
          <w:sz w:val="20"/>
        </w:rPr>
        <w:t>বাসু ঘোষ কয়</w:t>
      </w:r>
      <w:r>
        <w:rPr>
          <w:sz w:val="20"/>
        </w:rPr>
        <w:t xml:space="preserve">, </w:t>
      </w:r>
      <w:r>
        <w:rPr>
          <w:rFonts w:ascii="Noto Serif Bengali" w:hAnsi="Noto Serif Bengali" w:cs="Noto Serif Bengali"/>
          <w:sz w:val="20"/>
        </w:rPr>
        <w:t>রাই রসময়</w:t>
      </w:r>
      <w:r>
        <w:rPr>
          <w:sz w:val="20"/>
        </w:rPr>
        <w:t xml:space="preserve">, </w:t>
      </w:r>
      <w:r>
        <w:rPr>
          <w:rFonts w:ascii="Noto Serif Bengali" w:hAnsi="Noto Serif Bengali" w:cs="Noto Serif Bengali"/>
          <w:sz w:val="20"/>
        </w:rPr>
        <w:t>দেখিতে হইল সাধা</w:t>
      </w:r>
      <w:r>
        <w:rPr>
          <w:sz w:val="20"/>
        </w:rPr>
        <w:t>» (по скану «</w:t>
      </w:r>
      <w:r>
        <w:rPr>
          <w:rFonts w:ascii="Noto Serif Bengali" w:hAnsi="Noto Serif Bengali" w:cs="Noto Serif Bengali"/>
          <w:sz w:val="20"/>
        </w:rPr>
        <w:t>বাস</w:t>
      </w:r>
      <w:r>
        <w:rPr>
          <w:sz w:val="20"/>
        </w:rPr>
        <w:t>» — неясно); ГПТ2: то же.</w:t>
      </w:r>
    </w:p>
    <w:p>
      <w:pPr>
        <w:spacing w:after="60"/>
        <w:ind w:left="510" w:hanging="510"/>
      </w:pPr>
      <w:r>
        <w:rPr>
          <w:b/>
          <w:i w:val="0"/>
        </w:rPr>
        <w:t>12.4.</w:t>
      </w:r>
      <w:r>
        <w:t xml:space="preserve"> Господь говорит: «Слушай, Гауридас, Мне вспомнилась Радха!»</w:t>
      </w:r>
      <w:r>
        <w:br/>
      </w:r>
      <w:r>
        <w:t>Говорит Васу Гхош: Его охватило желание увидеть Раи, исполненную расы.</w:t>
      </w:r>
      <w:r>
        <w:rPr>
          <w:b w:val="0"/>
          <w:i w:val="0"/>
          <w:vertAlign w:val="superscript"/>
        </w:rPr>
        <w:t>28</w:t>
      </w:r>
    </w:p>
    <w:p>
      <w:pPr>
        <w:spacing w:after="60"/>
        <w:ind w:left="283"/>
      </w:pPr>
      <w:r>
        <w:rPr>
          <w:b/>
          <w:i w:val="0"/>
          <w:sz w:val="18"/>
        </w:rPr>
        <w:t>27.</w:t>
      </w:r>
      <w:r>
        <w:rPr>
          <w:sz w:val="18"/>
        </w:rPr>
        <w:t xml:space="preserve"> ГПТ1 — с. 291, раздел о бхаве Господа, № 49 («</w:t>
      </w:r>
      <w:r>
        <w:rPr>
          <w:rFonts w:ascii="Noto Serif Bengali" w:hAnsi="Noto Serif Bengali" w:cs="Noto Serif Bengali"/>
          <w:sz w:val="18"/>
        </w:rPr>
        <w:t>ধানশ্রী দশকুশী</w:t>
      </w:r>
      <w:r>
        <w:rPr>
          <w:sz w:val="18"/>
        </w:rPr>
        <w:t>»), сверено по скану (PDF с. 550); ГПТ2 — тот же раздел, № 49 (и в указателе первых строк ГПТ2: «</w:t>
      </w:r>
      <w:r>
        <w:rPr>
          <w:rFonts w:ascii="Noto Serif Bengali" w:hAnsi="Noto Serif Bengali" w:cs="Noto Serif Bengali"/>
          <w:sz w:val="18"/>
        </w:rPr>
        <w:t>গৌরীদাস সঙ্গে কৃষ্ণকথারঙ্গে</w:t>
      </w:r>
      <w:r>
        <w:rPr>
          <w:sz w:val="18"/>
        </w:rPr>
        <w:t xml:space="preserve"> — </w:t>
      </w:r>
      <w:r>
        <w:rPr>
          <w:rFonts w:ascii="Noto Serif Bengali" w:hAnsi="Noto Serif Bengali" w:cs="Noto Serif Bengali"/>
          <w:sz w:val="18"/>
        </w:rPr>
        <w:t>বাসু ঘোষ</w:t>
      </w:r>
      <w:r>
        <w:rPr>
          <w:sz w:val="18"/>
        </w:rPr>
        <w:t>»). В ПК, БР, КГЧ и ПС пады нет (каталог: ВГ-166; первая строка в каталоге — «</w:t>
      </w:r>
      <w:r>
        <w:rPr>
          <w:rFonts w:ascii="Noto Serif Bengali" w:hAnsi="Noto Serif Bengali" w:cs="Noto Serif Bengali"/>
          <w:sz w:val="18"/>
        </w:rPr>
        <w:t>কত কথা রঙ্গে</w:t>
      </w:r>
      <w:r>
        <w:rPr>
          <w:sz w:val="18"/>
        </w:rPr>
        <w:t>» — исправлена по скану: «</w:t>
      </w:r>
      <w:r>
        <w:rPr>
          <w:rFonts w:ascii="Noto Serif Bengali" w:hAnsi="Noto Serif Bengali" w:cs="Noto Serif Bengali"/>
          <w:sz w:val="18"/>
        </w:rPr>
        <w:t>কৃষ্ণ কথা রঙ্গে</w:t>
      </w:r>
      <w:r>
        <w:rPr>
          <w:sz w:val="18"/>
        </w:rPr>
        <w:t>»). Только ГПТ (C). Перед ней в ГПТ — пады Радхамохана Даса (№ 43–44) о том же: Гаура с Гауридасом, которого зовёт Субалой.</w:t>
      </w:r>
    </w:p>
    <w:p>
      <w:pPr>
        <w:spacing w:after="60"/>
        <w:ind w:left="283"/>
      </w:pPr>
      <w:r>
        <w:rPr>
          <w:b/>
          <w:i w:val="0"/>
          <w:sz w:val="18"/>
        </w:rPr>
        <w:t>28.</w:t>
      </w:r>
      <w:r>
        <w:rPr>
          <w:sz w:val="18"/>
        </w:rPr>
        <w:t xml:space="preserve"> Гауридас Пандит в лиле Кришны — пастушок Субала, близкий друг Кришны и помощник в Его встречах с Радхой (Гаура-ганоддеша-дипика 128). Гирлянда чампаки золотистого цвета напоминает Господу золотую Радху; Гаура здесь — в бхаве Кришны, тоскующего по Радхе, — это према Враджа, а не мирское чувство. «Слушай» — в тексте «</w:t>
      </w:r>
      <w:r>
        <w:rPr>
          <w:rFonts w:ascii="Noto Serif Bengali" w:hAnsi="Noto Serif Bengali" w:cs="Noto Serif Bengali"/>
          <w:sz w:val="18"/>
        </w:rPr>
        <w:t>প্রভু কহে বাস</w:t>
      </w:r>
      <w:r>
        <w:rPr>
          <w:sz w:val="18"/>
        </w:rPr>
        <w:t xml:space="preserve">, </w:t>
      </w:r>
      <w:r>
        <w:rPr>
          <w:rFonts w:ascii="Noto Serif Bengali" w:hAnsi="Noto Serif Bengali" w:cs="Noto Serif Bengali"/>
          <w:sz w:val="18"/>
        </w:rPr>
        <w:t>শুন গৌরীদাস</w:t>
      </w:r>
      <w:r>
        <w:rPr>
          <w:sz w:val="18"/>
        </w:rPr>
        <w:t>»: слово «</w:t>
      </w:r>
      <w:r>
        <w:rPr>
          <w:rFonts w:ascii="Noto Serif Bengali" w:hAnsi="Noto Serif Bengali" w:cs="Noto Serif Bengali"/>
          <w:sz w:val="18"/>
        </w:rPr>
        <w:t>বাস</w:t>
      </w:r>
      <w:r>
        <w:rPr>
          <w:sz w:val="18"/>
        </w:rPr>
        <w:t>» неясно (по рифме — обращение; возможно, искажение).</w:t>
      </w:r>
    </w:p>
    <w:p>
      <w:pPr>
        <w:pStyle w:val="Heading2"/>
      </w:pPr>
      <w:r>
        <w:t>13. Васу Гхош — «</w:t>
      </w:r>
      <w:r>
        <w:rPr>
          <w:rFonts w:ascii="Noto Serif Bengali" w:hAnsi="Noto Serif Bengali" w:cs="Noto Serif Bengali"/>
        </w:rPr>
        <w:t>গৌরীদাস করি সঙ্গে আনন্দিত তনু রঙ্গে</w:t>
      </w:r>
      <w:r>
        <w:t>…» (ГПТ1 с. 292, № 50)</w:t>
      </w:r>
    </w:p>
    <w:p>
      <w:pPr>
        <w:spacing w:after="60"/>
        <w:jc w:val="both"/>
      </w:pPr>
      <w:r>
        <w:rPr>
          <w:b w:val="0"/>
          <w:i/>
        </w:rPr>
        <w:t>Гаура с Гауридасом на берегу Сурадхуни: в бхаве Господь трепещет, слёзы льются из глаз, Он смотрит в лицо Гауридасу — и вдруг падает без чувств; Гауридас поднимает Его: «Какая у Тебя печаль?» — «Об этом не сказать: сердце разрывается». В бхаве Радхи Гаурахари не может сдержать Своё сердце. Рага бхатияри, тала дашакуши.</w:t>
      </w:r>
      <w:r>
        <w:rPr>
          <w:b w:val="0"/>
          <w:i w:val="0"/>
          <w:vertAlign w:val="superscript"/>
        </w:rPr>
        <w:t>29</w:t>
      </w:r>
    </w:p>
    <w:p>
      <w:pPr>
        <w:spacing w:after="60"/>
        <w:ind w:left="567"/>
      </w:pPr>
      <w:r>
        <w:rPr>
          <w:rFonts w:cs="Noto Serif Bengali" w:hAnsi="Noto Serif Bengali"/>
          <w:sz w:val="24"/>
        </w:rPr>
        <w:t>গৌরীদাস করি সঙ্গে আনন্দিত তনু রঙ্গে চলি যায় গোরা গুণমণি ।</w:t>
      </w:r>
      <w:r>
        <w:br/>
      </w:r>
      <w:r>
        <w:rPr>
          <w:rFonts w:cs="Noto Serif Bengali" w:hAnsi="Noto Serif Bengali"/>
          <w:sz w:val="24"/>
        </w:rPr>
        <w:t>ভাবে অঙ্গ থরহরি দুনয়নে বহে বারি চাহে গৌরীদাসের মুখখানি ॥</w:t>
      </w:r>
    </w:p>
    <w:p>
      <w:pPr>
        <w:spacing w:after="60"/>
        <w:jc w:val="both"/>
      </w:pPr>
      <w:r>
        <w:rPr>
          <w:b w:val="0"/>
          <w:i/>
        </w:rPr>
        <w:t>gaurīdāsa kari saṅge ānandita tanu raṅge cali yāya gorā guṇamaṇi |</w:t>
      </w:r>
      <w:r>
        <w:br/>
      </w:r>
      <w:r>
        <w:rPr>
          <w:b w:val="0"/>
          <w:i/>
        </w:rPr>
        <w:t>bhābe aṅga tharahari dunayane bahe bāri cāhe gaurīdāsera mukhakhāni ||</w:t>
      </w:r>
    </w:p>
    <w:p>
      <w:pPr>
        <w:spacing w:after="60"/>
        <w:jc w:val="both"/>
      </w:pPr>
      <w:r>
        <w:rPr>
          <w:b w:val="0"/>
          <w:i/>
        </w:rPr>
        <w:t>Пословно:</w:t>
      </w:r>
      <w:r>
        <w:t xml:space="preserve"> гауридаса кари санге — взяв с Собой Гауридаса; анандита — радостный; тану ранге — весь в восторге; чали джайа — идёт; гора гунамани — Гора, сокровище достоинств; бхабе анга тхарахари — от бхавы тело трепещет; дунаяне бахе бари — из обоих глаз льются слёзы; чахе — смотрит; гауридасера мукхакхани — в лицо Гауридасу</w:t>
      </w:r>
    </w:p>
    <w:p>
      <w:pPr>
        <w:spacing w:after="60"/>
        <w:ind w:left="567"/>
        <w:jc w:val="both"/>
      </w:pPr>
      <w:r>
        <w:rPr>
          <w:sz w:val="20"/>
        </w:rPr>
        <w:t>Разночтения: ГПТ1 (с. 292, «</w:t>
      </w:r>
      <w:r>
        <w:rPr>
          <w:rFonts w:ascii="Noto Serif Bengali" w:hAnsi="Noto Serif Bengali" w:cs="Noto Serif Bengali"/>
          <w:sz w:val="20"/>
        </w:rPr>
        <w:t>৫০ পদ</w:t>
      </w:r>
      <w:r>
        <w:rPr>
          <w:sz w:val="20"/>
        </w:rPr>
        <w:t xml:space="preserve">। </w:t>
      </w:r>
      <w:r>
        <w:rPr>
          <w:rFonts w:ascii="Noto Serif Bengali" w:hAnsi="Noto Serif Bengali" w:cs="Noto Serif Bengali"/>
          <w:sz w:val="20"/>
        </w:rPr>
        <w:t>ভাটিয়ারি দশকুশী</w:t>
      </w:r>
      <w:r>
        <w:rPr>
          <w:sz w:val="20"/>
        </w:rPr>
        <w:t>।»; скан PDF с. 551): «</w:t>
      </w:r>
      <w:r>
        <w:rPr>
          <w:rFonts w:ascii="Noto Serif Bengali" w:hAnsi="Noto Serif Bengali" w:cs="Noto Serif Bengali"/>
          <w:sz w:val="20"/>
        </w:rPr>
        <w:t>গৌরী দাস করি সঙ্গে</w:t>
      </w:r>
      <w:r>
        <w:rPr>
          <w:sz w:val="20"/>
        </w:rPr>
        <w:t xml:space="preserve">, </w:t>
      </w:r>
      <w:r>
        <w:rPr>
          <w:rFonts w:ascii="Noto Serif Bengali" w:hAnsi="Noto Serif Bengali" w:cs="Noto Serif Bengali"/>
          <w:sz w:val="20"/>
        </w:rPr>
        <w:t>আনন্দিত তনু রঙ্গে</w:t>
      </w:r>
      <w:r>
        <w:rPr>
          <w:sz w:val="20"/>
        </w:rPr>
        <w:t xml:space="preserve">, </w:t>
      </w:r>
      <w:r>
        <w:rPr>
          <w:rFonts w:ascii="Noto Serif Bengali" w:hAnsi="Noto Serif Bengali" w:cs="Noto Serif Bengali"/>
          <w:sz w:val="20"/>
        </w:rPr>
        <w:t>চলি যায় গোরা গুণমণি</w:t>
      </w:r>
      <w:r>
        <w:rPr>
          <w:sz w:val="20"/>
        </w:rPr>
        <w:t xml:space="preserve">। </w:t>
      </w:r>
      <w:r>
        <w:rPr>
          <w:rFonts w:ascii="Noto Serif Bengali" w:hAnsi="Noto Serif Bengali" w:cs="Noto Serif Bengali"/>
          <w:sz w:val="20"/>
        </w:rPr>
        <w:t>ভাবে অঙ্গ থরহরি</w:t>
      </w:r>
      <w:r>
        <w:rPr>
          <w:sz w:val="20"/>
        </w:rPr>
        <w:t xml:space="preserve">, </w:t>
      </w:r>
      <w:r>
        <w:rPr>
          <w:rFonts w:ascii="Noto Serif Bengali" w:hAnsi="Noto Serif Bengali" w:cs="Noto Serif Bengali"/>
          <w:sz w:val="20"/>
        </w:rPr>
        <w:t>দুনয়নে বহে বারি</w:t>
      </w:r>
      <w:r>
        <w:rPr>
          <w:sz w:val="20"/>
        </w:rPr>
        <w:t xml:space="preserve">, </w:t>
      </w:r>
      <w:r>
        <w:rPr>
          <w:rFonts w:ascii="Noto Serif Bengali" w:hAnsi="Noto Serif Bengali" w:cs="Noto Serif Bengali"/>
          <w:sz w:val="20"/>
        </w:rPr>
        <w:t>চাহে গৌরী দাসের মুখখানি</w:t>
      </w:r>
      <w:r>
        <w:rPr>
          <w:sz w:val="20"/>
        </w:rPr>
        <w:t>»; ГПТ2: «</w:t>
      </w:r>
      <w:r>
        <w:rPr>
          <w:rFonts w:ascii="Noto Serif Bengali" w:hAnsi="Noto Serif Bengali" w:cs="Noto Serif Bengali"/>
          <w:sz w:val="20"/>
        </w:rPr>
        <w:t>আনন্দিত তনু রঙ্গে</w:t>
      </w:r>
      <w:r>
        <w:rPr>
          <w:sz w:val="20"/>
        </w:rPr>
        <w:t>», «</w:t>
      </w:r>
      <w:r>
        <w:rPr>
          <w:rFonts w:ascii="Noto Serif Bengali" w:hAnsi="Noto Serif Bengali" w:cs="Noto Serif Bengali"/>
          <w:sz w:val="20"/>
        </w:rPr>
        <w:t>থরহরি</w:t>
      </w:r>
      <w:r>
        <w:rPr>
          <w:sz w:val="20"/>
        </w:rPr>
        <w:t>».</w:t>
      </w:r>
    </w:p>
    <w:p>
      <w:pPr>
        <w:spacing w:after="60"/>
        <w:ind w:left="510" w:hanging="510"/>
      </w:pPr>
      <w:r>
        <w:rPr>
          <w:b/>
          <w:i w:val="0"/>
        </w:rPr>
        <w:t>13.1.</w:t>
      </w:r>
      <w:r>
        <w:t xml:space="preserve"> Взяв с Собой Гауридаса, радостный, весь в восторге, идёт Гора, сокровище достоинств;</w:t>
      </w:r>
      <w:r>
        <w:br/>
      </w:r>
      <w:r>
        <w:t>от бхавы тело Его трепещет, из обоих глаз льются слёзы — Он смотрит в лицо Гауридасу.</w:t>
      </w:r>
    </w:p>
    <w:p>
      <w:pPr>
        <w:spacing w:after="60"/>
        <w:ind w:left="567"/>
      </w:pPr>
      <w:r>
        <w:rPr>
          <w:rFonts w:cs="Noto Serif Bengali" w:hAnsi="Noto Serif Bengali"/>
          <w:sz w:val="24"/>
        </w:rPr>
        <w:t>আচম্বিতে অচৈতন্য প্রেমাবেশে শ্রীচৈতন্য পড়ি গেলা সুরধুনী-তীরে ।</w:t>
      </w:r>
      <w:r>
        <w:br/>
      </w:r>
      <w:r>
        <w:rPr>
          <w:rFonts w:cs="Noto Serif Bengali" w:hAnsi="Noto Serif Bengali"/>
          <w:sz w:val="24"/>
        </w:rPr>
        <w:t>গৌরীদাস ধীরে ধীরে ধরিয়া করিল কোরে কোন দুখ কহত আমারে ॥</w:t>
      </w:r>
    </w:p>
    <w:p>
      <w:pPr>
        <w:spacing w:after="60"/>
        <w:jc w:val="both"/>
      </w:pPr>
      <w:r>
        <w:rPr>
          <w:b w:val="0"/>
          <w:i/>
        </w:rPr>
        <w:t>ācambite acaitanya premābeśe śrīcaitanya paṛi gelā suradhunī-tīre |</w:t>
      </w:r>
      <w:r>
        <w:br/>
      </w:r>
      <w:r>
        <w:rPr>
          <w:b w:val="0"/>
          <w:i/>
        </w:rPr>
        <w:t>gaurīdāsa dhīre dhīre dhariyā karila kore kona dukha kahata āmāre ||</w:t>
      </w:r>
    </w:p>
    <w:p>
      <w:pPr>
        <w:spacing w:after="60"/>
        <w:jc w:val="both"/>
      </w:pPr>
      <w:r>
        <w:rPr>
          <w:b w:val="0"/>
          <w:i/>
        </w:rPr>
        <w:t>Пословно:</w:t>
      </w:r>
      <w:r>
        <w:t xml:space="preserve"> ачамбите — вдруг; ачаитанья — без чувств; премавеше — в экстазе премы; шри-чаитанья — Шри Чайтанья; пари гела — упал; сурадхуни-тире — на берегу Сурадхуни (Ганги); гауридаса дхире дхире — Гауридас бережно; дхарийа карила коре — подняв, взял на руки; кона дукха — какая печаль; кахата амаре — скажи мне</w:t>
      </w:r>
    </w:p>
    <w:p>
      <w:pPr>
        <w:spacing w:after="60"/>
        <w:ind w:left="567"/>
        <w:jc w:val="both"/>
      </w:pPr>
      <w:r>
        <w:rPr>
          <w:sz w:val="20"/>
        </w:rPr>
        <w:t>Разночтения: ГПТ1: «</w:t>
      </w:r>
      <w:r>
        <w:rPr>
          <w:rFonts w:ascii="Noto Serif Bengali" w:hAnsi="Noto Serif Bengali" w:cs="Noto Serif Bengali"/>
          <w:sz w:val="20"/>
        </w:rPr>
        <w:t>আচম্বিতে অচৈতন্য</w:t>
      </w:r>
      <w:r>
        <w:rPr>
          <w:sz w:val="20"/>
        </w:rPr>
        <w:t xml:space="preserve">, </w:t>
      </w:r>
      <w:r>
        <w:rPr>
          <w:rFonts w:ascii="Noto Serif Bengali" w:hAnsi="Noto Serif Bengali" w:cs="Noto Serif Bengali"/>
          <w:sz w:val="20"/>
        </w:rPr>
        <w:t>প্রেমাবেশে শ্রীচৈতন্য</w:t>
      </w:r>
      <w:r>
        <w:rPr>
          <w:sz w:val="20"/>
        </w:rPr>
        <w:t xml:space="preserve">, </w:t>
      </w:r>
      <w:r>
        <w:rPr>
          <w:rFonts w:ascii="Noto Serif Bengali" w:hAnsi="Noto Serif Bengali" w:cs="Noto Serif Bengali"/>
          <w:sz w:val="20"/>
        </w:rPr>
        <w:t>পড়ি গেলা সুরধুনীতীরে</w:t>
      </w:r>
      <w:r>
        <w:rPr>
          <w:sz w:val="20"/>
        </w:rPr>
        <w:t xml:space="preserve">। </w:t>
      </w:r>
      <w:r>
        <w:rPr>
          <w:rFonts w:ascii="Noto Serif Bengali" w:hAnsi="Noto Serif Bengali" w:cs="Noto Serif Bengali"/>
          <w:sz w:val="20"/>
        </w:rPr>
        <w:t>গৌরী দাস ধীরে ধীরে</w:t>
      </w:r>
      <w:r>
        <w:rPr>
          <w:sz w:val="20"/>
        </w:rPr>
        <w:t xml:space="preserve">, </w:t>
      </w:r>
      <w:r>
        <w:rPr>
          <w:rFonts w:ascii="Noto Serif Bengali" w:hAnsi="Noto Serif Bengali" w:cs="Noto Serif Bengali"/>
          <w:sz w:val="20"/>
        </w:rPr>
        <w:t>ধরিয়া করিল কোরে</w:t>
      </w:r>
      <w:r>
        <w:rPr>
          <w:sz w:val="20"/>
        </w:rPr>
        <w:t xml:space="preserve">, </w:t>
      </w:r>
      <w:r>
        <w:rPr>
          <w:rFonts w:ascii="Noto Serif Bengali" w:hAnsi="Noto Serif Bengali" w:cs="Noto Serif Bengali"/>
          <w:sz w:val="20"/>
        </w:rPr>
        <w:t>কোন দুখ কহত আমারে</w:t>
      </w:r>
      <w:r>
        <w:rPr>
          <w:sz w:val="20"/>
        </w:rPr>
        <w:t>»; ГПТ2: то же.</w:t>
      </w:r>
    </w:p>
    <w:p>
      <w:pPr>
        <w:spacing w:after="60"/>
        <w:ind w:left="510" w:hanging="510"/>
      </w:pPr>
      <w:r>
        <w:rPr>
          <w:b/>
          <w:i w:val="0"/>
        </w:rPr>
        <w:t>13.2.</w:t>
      </w:r>
      <w:r>
        <w:t xml:space="preserve"> Вдруг лишившись чувств в экстазе премы, Шри Чайтанья упал на берегу Сурадхуни;</w:t>
      </w:r>
      <w:r>
        <w:br/>
      </w:r>
      <w:r>
        <w:t>Гауридас бережно поднял Его на руки: «Скажи мне, какая у Тебя печаль?»</w:t>
      </w:r>
    </w:p>
    <w:p>
      <w:pPr>
        <w:spacing w:after="60"/>
        <w:ind w:left="567"/>
      </w:pPr>
      <w:r>
        <w:rPr>
          <w:rFonts w:cs="Noto Serif Bengali" w:hAnsi="Noto Serif Bengali"/>
          <w:sz w:val="24"/>
        </w:rPr>
        <w:t>কহিবার কথা নয় কেমনে কহিব তায় মরি আমি বুক বিদরিয়া ।</w:t>
      </w:r>
      <w:r>
        <w:br/>
      </w:r>
      <w:r>
        <w:rPr>
          <w:rFonts w:cs="Noto Serif Bengali" w:hAnsi="Noto Serif Bengali"/>
          <w:sz w:val="24"/>
        </w:rPr>
        <w:t>বাসু কহে আহা মরি রাধা-ভাবে গৌরহরি ধরিতে নারয়ে নিজ হিয়া ॥</w:t>
      </w:r>
    </w:p>
    <w:p>
      <w:pPr>
        <w:spacing w:after="60"/>
        <w:jc w:val="both"/>
      </w:pPr>
      <w:r>
        <w:rPr>
          <w:b w:val="0"/>
          <w:i/>
        </w:rPr>
        <w:t>kahibāra kathā naya kemane kahiba tāya mari āmi buka bidariyā |</w:t>
      </w:r>
      <w:r>
        <w:br/>
      </w:r>
      <w:r>
        <w:rPr>
          <w:b w:val="0"/>
          <w:i/>
        </w:rPr>
        <w:t>bāsu kahe āhā mari rādhā-bhābe gaurahari dharite nāraye nija hiyā ||</w:t>
      </w:r>
    </w:p>
    <w:p>
      <w:pPr>
        <w:spacing w:after="60"/>
        <w:jc w:val="both"/>
      </w:pPr>
      <w:r>
        <w:rPr>
          <w:b w:val="0"/>
          <w:i/>
        </w:rPr>
        <w:t>Пословно:</w:t>
      </w:r>
      <w:r>
        <w:t xml:space="preserve"> кахибара катха ная — это не то, что можно сказать; кемане кахиба тайа — как Я скажу это; мари ами — умираю Я; бука бидарийа — сердце (грудь) разрывается; басу кахе — говорит Васу; аха мари — ах!; радха-бхабе — в бхаве Радхи; гаурахари — Гаурахари; дхарите нарайе — не может удержать; ниджа хийа — Своё сердце</w:t>
      </w:r>
    </w:p>
    <w:p>
      <w:pPr>
        <w:spacing w:after="60"/>
        <w:ind w:left="567"/>
        <w:jc w:val="both"/>
      </w:pPr>
      <w:r>
        <w:rPr>
          <w:sz w:val="20"/>
        </w:rPr>
        <w:t>Разночтения: ГПТ1: «</w:t>
      </w:r>
      <w:r>
        <w:rPr>
          <w:rFonts w:ascii="Noto Serif Bengali" w:hAnsi="Noto Serif Bengali" w:cs="Noto Serif Bengali"/>
          <w:sz w:val="20"/>
        </w:rPr>
        <w:t>কহিবার কথা নয়</w:t>
      </w:r>
      <w:r>
        <w:rPr>
          <w:sz w:val="20"/>
        </w:rPr>
        <w:t xml:space="preserve">, </w:t>
      </w:r>
      <w:r>
        <w:rPr>
          <w:rFonts w:ascii="Noto Serif Bengali" w:hAnsi="Noto Serif Bengali" w:cs="Noto Serif Bengali"/>
          <w:sz w:val="20"/>
        </w:rPr>
        <w:t>কেমনে কহিব তায়</w:t>
      </w:r>
      <w:r>
        <w:rPr>
          <w:sz w:val="20"/>
        </w:rPr>
        <w:t xml:space="preserve">, </w:t>
      </w:r>
      <w:r>
        <w:rPr>
          <w:rFonts w:ascii="Noto Serif Bengali" w:hAnsi="Noto Serif Bengali" w:cs="Noto Serif Bengali"/>
          <w:sz w:val="20"/>
        </w:rPr>
        <w:t>মরি আমি বুক বিদরিয়া</w:t>
      </w:r>
      <w:r>
        <w:rPr>
          <w:sz w:val="20"/>
        </w:rPr>
        <w:t xml:space="preserve">। </w:t>
      </w:r>
      <w:r>
        <w:rPr>
          <w:rFonts w:ascii="Noto Serif Bengali" w:hAnsi="Noto Serif Bengali" w:cs="Noto Serif Bengali"/>
          <w:sz w:val="20"/>
        </w:rPr>
        <w:t>বাসু কহে আহা মরি</w:t>
      </w:r>
      <w:r>
        <w:rPr>
          <w:sz w:val="20"/>
        </w:rPr>
        <w:t xml:space="preserve">, </w:t>
      </w:r>
      <w:r>
        <w:rPr>
          <w:rFonts w:ascii="Noto Serif Bengali" w:hAnsi="Noto Serif Bengali" w:cs="Noto Serif Bengali"/>
          <w:sz w:val="20"/>
        </w:rPr>
        <w:t>রাধা ভাবে গৌরহরি</w:t>
      </w:r>
      <w:r>
        <w:rPr>
          <w:sz w:val="20"/>
        </w:rPr>
        <w:t xml:space="preserve">, </w:t>
      </w:r>
      <w:r>
        <w:rPr>
          <w:rFonts w:ascii="Noto Serif Bengali" w:hAnsi="Noto Serif Bengali" w:cs="Noto Serif Bengali"/>
          <w:sz w:val="20"/>
        </w:rPr>
        <w:t>ধরিতে নারয়ে নিজ হিয়া</w:t>
      </w:r>
      <w:r>
        <w:rPr>
          <w:sz w:val="20"/>
        </w:rPr>
        <w:t>»; ГПТ2: «</w:t>
      </w:r>
      <w:r>
        <w:rPr>
          <w:rFonts w:ascii="Noto Serif Bengali" w:hAnsi="Noto Serif Bengali" w:cs="Noto Serif Bengali"/>
          <w:sz w:val="20"/>
        </w:rPr>
        <w:t>রাধাভাবে</w:t>
      </w:r>
      <w:r>
        <w:rPr>
          <w:sz w:val="20"/>
        </w:rPr>
        <w:t>».</w:t>
      </w:r>
    </w:p>
    <w:p>
      <w:pPr>
        <w:spacing w:after="60"/>
        <w:ind w:left="510" w:hanging="510"/>
      </w:pPr>
      <w:r>
        <w:rPr>
          <w:b/>
          <w:i w:val="0"/>
        </w:rPr>
        <w:t>13.3.</w:t>
      </w:r>
      <w:r>
        <w:t xml:space="preserve"> «Это не то, о чём можно сказать, — как Мне сказать? Сердце Моё разрывается — Я умираю».</w:t>
      </w:r>
      <w:r>
        <w:br/>
      </w:r>
      <w:r>
        <w:t>Говорит Васу: ах! — в бхаве Радхи Гаурахари не может удержать Своё сердце.</w:t>
      </w:r>
      <w:r>
        <w:rPr>
          <w:b w:val="0"/>
          <w:i w:val="0"/>
          <w:vertAlign w:val="superscript"/>
        </w:rPr>
        <w:t>30</w:t>
      </w:r>
    </w:p>
    <w:p>
      <w:pPr>
        <w:spacing w:after="60"/>
        <w:ind w:left="283"/>
      </w:pPr>
      <w:r>
        <w:rPr>
          <w:b/>
          <w:i w:val="0"/>
          <w:sz w:val="18"/>
        </w:rPr>
        <w:t>29.</w:t>
      </w:r>
      <w:r>
        <w:rPr>
          <w:sz w:val="18"/>
        </w:rPr>
        <w:t xml:space="preserve"> ГПТ1 — с. 292, № 50 («</w:t>
      </w:r>
      <w:r>
        <w:rPr>
          <w:rFonts w:ascii="Noto Serif Bengali" w:hAnsi="Noto Serif Bengali" w:cs="Noto Serif Bengali"/>
          <w:sz w:val="18"/>
        </w:rPr>
        <w:t>ভাটিয়ারি দশকুশী</w:t>
      </w:r>
      <w:r>
        <w:rPr>
          <w:sz w:val="18"/>
        </w:rPr>
        <w:t>»), сверено по скану (PDF с. 551); ГПТ2 — тот же раздел, № 50. В ПК, БР, КГЧ и ПС пады нет (каталог: ВГ-167). Только ГПТ (C).</w:t>
      </w:r>
    </w:p>
    <w:p>
      <w:pPr>
        <w:spacing w:after="60"/>
        <w:ind w:left="283"/>
      </w:pPr>
      <w:r>
        <w:rPr>
          <w:b/>
          <w:i w:val="0"/>
          <w:sz w:val="18"/>
        </w:rPr>
        <w:t>30.</w:t>
      </w:r>
      <w:r>
        <w:rPr>
          <w:sz w:val="18"/>
        </w:rPr>
        <w:t xml:space="preserve"> Бхава Радхи — чистая према, мука разлуки с Кришной (випраламбха); «умираю» — речь Господа в этой бхаве, выражение предельной силы премы, а не мирской скорби (ср. ЧЧ Антья 14–20). Гауридас — Субала (см. выше), поверенный тайн Радхи и Кришны; потому именно ему Господь едва не открывает Свою муку.</w:t>
      </w:r>
    </w:p>
    <w:p>
      <w:pPr>
        <w:pStyle w:val="Heading2"/>
      </w:pPr>
      <w:r>
        <w:t>14. Васу Гхош — «</w:t>
      </w:r>
      <w:r>
        <w:rPr>
          <w:rFonts w:ascii="Noto Serif Bengali" w:hAnsi="Noto Serif Bengali" w:cs="Noto Serif Bengali"/>
        </w:rPr>
        <w:t>বৃন্দাবনের ভাবে গোরা ফিরায় পাঁচনি</w:t>
      </w:r>
      <w:r>
        <w:t>…» (ГПТ1 с. 330, № 28)</w:t>
      </w:r>
    </w:p>
    <w:p>
      <w:pPr>
        <w:spacing w:after="60"/>
        <w:jc w:val="both"/>
      </w:pPr>
      <w:r>
        <w:rPr>
          <w:b w:val="0"/>
          <w:i/>
        </w:rPr>
        <w:t>Гоштха-бхава в Навадвипе: в бхаве Вриндавана Гора вертит пастушью палку и кличет коров «Аба, аба!»; Шачи зовут посмотреть, как Гора идёт в лес пасти коров; жена Шривасы бежит, а за ней и поэт. Рага дханаши.</w:t>
      </w:r>
      <w:r>
        <w:rPr>
          <w:b w:val="0"/>
          <w:i w:val="0"/>
          <w:vertAlign w:val="superscript"/>
        </w:rPr>
        <w:t>31</w:t>
      </w:r>
    </w:p>
    <w:p>
      <w:pPr>
        <w:spacing w:after="60"/>
        <w:ind w:left="567"/>
      </w:pPr>
      <w:r>
        <w:rPr>
          <w:rFonts w:cs="Noto Serif Bengali" w:hAnsi="Noto Serif Bengali"/>
          <w:sz w:val="24"/>
        </w:rPr>
        <w:t>বৃন্দাবনের ভাবে গোরা ফিরায় পাঁচনি ।</w:t>
      </w:r>
      <w:r>
        <w:br/>
      </w:r>
      <w:r>
        <w:rPr>
          <w:rFonts w:cs="Noto Serif Bengali" w:hAnsi="Noto Serif Bengali"/>
          <w:sz w:val="24"/>
        </w:rPr>
        <w:t>আবা আবা রবে ডাকে গোরা গুণমণি ॥</w:t>
      </w:r>
    </w:p>
    <w:p>
      <w:pPr>
        <w:spacing w:after="60"/>
        <w:jc w:val="both"/>
      </w:pPr>
      <w:r>
        <w:rPr>
          <w:b w:val="0"/>
          <w:i/>
        </w:rPr>
        <w:t>bṛndābanera bhābe gorā phirāya pām̐cani |</w:t>
      </w:r>
      <w:r>
        <w:br/>
      </w:r>
      <w:r>
        <w:rPr>
          <w:b w:val="0"/>
          <w:i/>
        </w:rPr>
        <w:t>ābā ābā rabe ḍāke gorā guṇamaṇi ||</w:t>
      </w:r>
    </w:p>
    <w:p>
      <w:pPr>
        <w:spacing w:after="60"/>
        <w:jc w:val="both"/>
      </w:pPr>
      <w:r>
        <w:rPr>
          <w:b w:val="0"/>
          <w:i/>
        </w:rPr>
        <w:t>Пословно:</w:t>
      </w:r>
      <w:r>
        <w:t xml:space="preserve"> бриндабанера бхабе — в бхаве Вриндавана; гора — Гора; пхирайа панчани — вертит пастушью палку; аба аба рабе — с кличем «аба, аба»; даке — зовёт; гора гунамани — Гора, сокровище достоинств</w:t>
      </w:r>
    </w:p>
    <w:p>
      <w:pPr>
        <w:spacing w:after="60"/>
        <w:ind w:left="567"/>
        <w:jc w:val="both"/>
      </w:pPr>
      <w:r>
        <w:rPr>
          <w:sz w:val="20"/>
        </w:rPr>
        <w:t>Разночтения: ГПТ1 (с. 330, «</w:t>
      </w:r>
      <w:r>
        <w:rPr>
          <w:rFonts w:ascii="Noto Serif Bengali" w:hAnsi="Noto Serif Bengali" w:cs="Noto Serif Bengali"/>
          <w:sz w:val="20"/>
        </w:rPr>
        <w:t>২৮ পদ</w:t>
      </w:r>
      <w:r>
        <w:rPr>
          <w:sz w:val="20"/>
        </w:rPr>
        <w:t xml:space="preserve">। </w:t>
      </w:r>
      <w:r>
        <w:rPr>
          <w:rFonts w:ascii="Noto Serif Bengali" w:hAnsi="Noto Serif Bengali" w:cs="Noto Serif Bengali"/>
          <w:sz w:val="20"/>
        </w:rPr>
        <w:t>ধানশী</w:t>
      </w:r>
      <w:r>
        <w:rPr>
          <w:sz w:val="20"/>
        </w:rPr>
        <w:t>।»; скан PDF с. 589): «</w:t>
      </w:r>
      <w:r>
        <w:rPr>
          <w:rFonts w:ascii="Noto Serif Bengali" w:hAnsi="Noto Serif Bengali" w:cs="Noto Serif Bengali"/>
          <w:sz w:val="20"/>
        </w:rPr>
        <w:t>বৃন্দাবনের ভাবে গোরা ফিরায় পাঁচনি</w:t>
      </w:r>
      <w:r>
        <w:rPr>
          <w:sz w:val="20"/>
        </w:rPr>
        <w:t xml:space="preserve">। </w:t>
      </w:r>
      <w:r>
        <w:rPr>
          <w:rFonts w:ascii="Noto Serif Bengali" w:hAnsi="Noto Serif Bengali" w:cs="Noto Serif Bengali"/>
          <w:sz w:val="20"/>
        </w:rPr>
        <w:t>আবা আবা রবে ডাকে গোরা গুণমণি</w:t>
      </w:r>
      <w:r>
        <w:rPr>
          <w:sz w:val="20"/>
        </w:rPr>
        <w:t>»; ГПТ2 (5.1, № 28): то же.</w:t>
      </w:r>
    </w:p>
    <w:p>
      <w:pPr>
        <w:spacing w:after="60"/>
        <w:ind w:left="510" w:hanging="510"/>
      </w:pPr>
      <w:r>
        <w:rPr>
          <w:b/>
          <w:i w:val="0"/>
        </w:rPr>
        <w:t>14.1.</w:t>
      </w:r>
      <w:r>
        <w:t xml:space="preserve"> В бхаве Вриндавана Гора вертит пастушью палку;</w:t>
      </w:r>
      <w:r>
        <w:br/>
      </w:r>
      <w:r>
        <w:t>«Аба, аба!» — кличет Гора, сокровище достоинств.</w:t>
      </w:r>
    </w:p>
    <w:p>
      <w:pPr>
        <w:spacing w:after="60"/>
        <w:ind w:left="567"/>
      </w:pPr>
      <w:r>
        <w:rPr>
          <w:rFonts w:cs="Noto Serif Bengali" w:hAnsi="Noto Serif Bengali"/>
          <w:sz w:val="24"/>
        </w:rPr>
        <w:t>ভাবিছেন গোরাচাঁদ সেই ভাবাবেশে ।</w:t>
      </w:r>
      <w:r>
        <w:br/>
      </w:r>
      <w:r>
        <w:rPr>
          <w:rFonts w:cs="Noto Serif Bengali" w:hAnsi="Noto Serif Bengali"/>
          <w:sz w:val="24"/>
        </w:rPr>
        <w:t>বৃন্দাবনের ভাবে গোরার হইল আবেশে ॥</w:t>
      </w:r>
    </w:p>
    <w:p>
      <w:pPr>
        <w:spacing w:after="60"/>
        <w:jc w:val="both"/>
      </w:pPr>
      <w:r>
        <w:rPr>
          <w:b w:val="0"/>
          <w:i/>
        </w:rPr>
        <w:t>bhābichena gorācām̐da sei bhābābeśe |</w:t>
      </w:r>
      <w:r>
        <w:br/>
      </w:r>
      <w:r>
        <w:rPr>
          <w:b w:val="0"/>
          <w:i/>
        </w:rPr>
        <w:t>bṛndābanera bhābe gorāra haila ābeśe ||</w:t>
      </w:r>
    </w:p>
    <w:p>
      <w:pPr>
        <w:spacing w:after="60"/>
        <w:jc w:val="both"/>
      </w:pPr>
      <w:r>
        <w:rPr>
          <w:b w:val="0"/>
          <w:i/>
        </w:rPr>
        <w:t>Пословно:</w:t>
      </w:r>
      <w:r>
        <w:t xml:space="preserve"> бхабичхена горачанда — погружён Горачанд; сеи бхававеше — в этой бхаве; бриндабанера бхабе — бхавой Вриндавана; горара хаила авеше — Гора охвачен</w:t>
      </w:r>
    </w:p>
    <w:p>
      <w:pPr>
        <w:spacing w:after="60"/>
        <w:ind w:left="567"/>
        <w:jc w:val="both"/>
      </w:pPr>
      <w:r>
        <w:rPr>
          <w:sz w:val="20"/>
        </w:rPr>
        <w:t>Разночтения: ГПТ1: «</w:t>
      </w:r>
      <w:r>
        <w:rPr>
          <w:rFonts w:ascii="Noto Serif Bengali" w:hAnsi="Noto Serif Bengali" w:cs="Noto Serif Bengali"/>
          <w:sz w:val="20"/>
        </w:rPr>
        <w:t>ভাবিছেন গোরাচাঁদ সেই ভাবাবেশে</w:t>
      </w:r>
      <w:r>
        <w:rPr>
          <w:sz w:val="20"/>
        </w:rPr>
        <w:t xml:space="preserve">। </w:t>
      </w:r>
      <w:r>
        <w:rPr>
          <w:rFonts w:ascii="Noto Serif Bengali" w:hAnsi="Noto Serif Bengali" w:cs="Noto Serif Bengali"/>
          <w:sz w:val="20"/>
        </w:rPr>
        <w:t>বৃন্দাবনের ভাবে গোরার হইল আবেশে</w:t>
      </w:r>
      <w:r>
        <w:rPr>
          <w:sz w:val="20"/>
        </w:rPr>
        <w:t>»; ГПТ2: то же.</w:t>
      </w:r>
    </w:p>
    <w:p>
      <w:pPr>
        <w:spacing w:after="60"/>
        <w:ind w:left="510" w:hanging="510"/>
      </w:pPr>
      <w:r>
        <w:rPr>
          <w:b/>
          <w:i w:val="0"/>
        </w:rPr>
        <w:t>14.2.</w:t>
      </w:r>
      <w:r>
        <w:t xml:space="preserve"> Горачанд погружён в эту бхаву:</w:t>
      </w:r>
      <w:r>
        <w:br/>
      </w:r>
      <w:r>
        <w:t>бхава Вриндавана овладела Горой.</w:t>
      </w:r>
    </w:p>
    <w:p>
      <w:pPr>
        <w:spacing w:after="60"/>
        <w:ind w:left="567"/>
      </w:pPr>
      <w:r>
        <w:rPr>
          <w:rFonts w:cs="Noto Serif Bengali" w:hAnsi="Noto Serif Bengali"/>
          <w:sz w:val="24"/>
        </w:rPr>
        <w:t>শচী প্রতি কহে চল যাই দেখিবারে ।</w:t>
      </w:r>
      <w:r>
        <w:br/>
      </w:r>
      <w:r>
        <w:rPr>
          <w:rFonts w:cs="Noto Serif Bengali" w:hAnsi="Noto Serif Bengali"/>
          <w:sz w:val="24"/>
        </w:rPr>
        <w:t>বিপিনে যাইবে গোরা গোষ্ঠ করিবারে ॥</w:t>
      </w:r>
    </w:p>
    <w:p>
      <w:pPr>
        <w:spacing w:after="60"/>
        <w:jc w:val="both"/>
      </w:pPr>
      <w:r>
        <w:rPr>
          <w:b w:val="0"/>
          <w:i/>
        </w:rPr>
        <w:t>śacī prati kahe cala yāi dekhibāre |</w:t>
      </w:r>
      <w:r>
        <w:br/>
      </w:r>
      <w:r>
        <w:rPr>
          <w:b w:val="0"/>
          <w:i/>
        </w:rPr>
        <w:t>bipine yāibe gorā goṣṭha karibāre ||</w:t>
      </w:r>
    </w:p>
    <w:p>
      <w:pPr>
        <w:spacing w:after="60"/>
        <w:jc w:val="both"/>
      </w:pPr>
      <w:r>
        <w:rPr>
          <w:b w:val="0"/>
          <w:i/>
        </w:rPr>
        <w:t>Пословно:</w:t>
      </w:r>
      <w:r>
        <w:t xml:space="preserve"> шачи прати кахе — Шачи говорят; чала джаи декхибаре — пойдём посмотрим; бипине джаибе гора — Гора пойдёт в лес; гоштха карибаре — пасти коров</w:t>
      </w:r>
    </w:p>
    <w:p>
      <w:pPr>
        <w:spacing w:after="60"/>
        <w:ind w:left="567"/>
        <w:jc w:val="both"/>
      </w:pPr>
      <w:r>
        <w:rPr>
          <w:sz w:val="20"/>
        </w:rPr>
        <w:t>Разночтения: ГПТ1: «</w:t>
      </w:r>
      <w:r>
        <w:rPr>
          <w:rFonts w:ascii="Noto Serif Bengali" w:hAnsi="Noto Serif Bengali" w:cs="Noto Serif Bengali"/>
          <w:sz w:val="20"/>
        </w:rPr>
        <w:t>শচী প্রতি কহে চল যাই দেখিবারে</w:t>
      </w:r>
      <w:r>
        <w:rPr>
          <w:sz w:val="20"/>
        </w:rPr>
        <w:t xml:space="preserve">। </w:t>
      </w:r>
      <w:r>
        <w:rPr>
          <w:rFonts w:ascii="Noto Serif Bengali" w:hAnsi="Noto Serif Bengali" w:cs="Noto Serif Bengali"/>
          <w:sz w:val="20"/>
        </w:rPr>
        <w:t>বিপিনে যাইবে গোরা গোষ্ঠ করিবারে</w:t>
      </w:r>
      <w:r>
        <w:rPr>
          <w:sz w:val="20"/>
        </w:rPr>
        <w:t>»; ГПТ2: то же.</w:t>
      </w:r>
    </w:p>
    <w:p>
      <w:pPr>
        <w:spacing w:after="60"/>
        <w:ind w:left="510" w:hanging="510"/>
      </w:pPr>
      <w:r>
        <w:rPr>
          <w:b/>
          <w:i w:val="0"/>
        </w:rPr>
        <w:t>14.3.</w:t>
      </w:r>
      <w:r>
        <w:t xml:space="preserve"> Шачи говорят: «Пойдём посмотрим —</w:t>
      </w:r>
      <w:r>
        <w:br/>
      </w:r>
      <w:r>
        <w:t>Гора идёт в лес пасти коров!»</w:t>
      </w:r>
    </w:p>
    <w:p>
      <w:pPr>
        <w:spacing w:after="60"/>
        <w:ind w:left="567"/>
      </w:pPr>
      <w:r>
        <w:rPr>
          <w:rFonts w:cs="Noto Serif Bengali" w:hAnsi="Noto Serif Bengali"/>
          <w:sz w:val="24"/>
        </w:rPr>
        <w:t>শ্রীবাসের ব্রাহ্মণী ধাইয়া চলিল ।</w:t>
      </w:r>
      <w:r>
        <w:br/>
      </w:r>
      <w:r>
        <w:rPr>
          <w:rFonts w:cs="Noto Serif Bengali" w:hAnsi="Noto Serif Bengali"/>
          <w:sz w:val="24"/>
        </w:rPr>
        <w:t>বাসুদেব ঘোষ কহে যাইতে হইল ॥</w:t>
      </w:r>
    </w:p>
    <w:p>
      <w:pPr>
        <w:spacing w:after="60"/>
        <w:jc w:val="both"/>
      </w:pPr>
      <w:r>
        <w:rPr>
          <w:b w:val="0"/>
          <w:i/>
        </w:rPr>
        <w:t>śrībāsera brāhmaṇī dhāiyā calila |</w:t>
      </w:r>
      <w:r>
        <w:br/>
      </w:r>
      <w:r>
        <w:rPr>
          <w:b w:val="0"/>
          <w:i/>
        </w:rPr>
        <w:t>bāsudeba ghoṣa kahe yāite haila ||</w:t>
      </w:r>
    </w:p>
    <w:p>
      <w:pPr>
        <w:spacing w:after="60"/>
        <w:jc w:val="both"/>
      </w:pPr>
      <w:r>
        <w:rPr>
          <w:b w:val="0"/>
          <w:i/>
        </w:rPr>
        <w:t>Пословно:</w:t>
      </w:r>
      <w:r>
        <w:t xml:space="preserve"> шривасера брахмани — жена Шривасы (брахманка); дхаийа чалила — бросилась бежать; басудеба гхоша кахе — говорит Васудева Гхош; джаите хаила — пришлось пойти</w:t>
      </w:r>
    </w:p>
    <w:p>
      <w:pPr>
        <w:spacing w:after="60"/>
        <w:ind w:left="567"/>
        <w:jc w:val="both"/>
      </w:pPr>
      <w:r>
        <w:rPr>
          <w:sz w:val="20"/>
        </w:rPr>
        <w:t>Разночтения: ГПТ1: «</w:t>
      </w:r>
      <w:r>
        <w:rPr>
          <w:rFonts w:ascii="Noto Serif Bengali" w:hAnsi="Noto Serif Bengali" w:cs="Noto Serif Bengali"/>
          <w:sz w:val="20"/>
        </w:rPr>
        <w:t>শ্রীবাসের ব্রাহ্মণী ধাইয়া চলিল</w:t>
      </w:r>
      <w:r>
        <w:rPr>
          <w:sz w:val="20"/>
        </w:rPr>
        <w:t xml:space="preserve">। </w:t>
      </w:r>
      <w:r>
        <w:rPr>
          <w:rFonts w:ascii="Noto Serif Bengali" w:hAnsi="Noto Serif Bengali" w:cs="Noto Serif Bengali"/>
          <w:sz w:val="20"/>
        </w:rPr>
        <w:t>বাসুদেব ঘোষ কহে যাইতে হইল</w:t>
      </w:r>
      <w:r>
        <w:rPr>
          <w:sz w:val="20"/>
        </w:rPr>
        <w:t>»; ГПТ2: то же.</w:t>
      </w:r>
    </w:p>
    <w:p>
      <w:pPr>
        <w:spacing w:after="60"/>
        <w:ind w:left="510" w:hanging="510"/>
      </w:pPr>
      <w:r>
        <w:rPr>
          <w:b/>
          <w:i w:val="0"/>
        </w:rPr>
        <w:t>14.4.</w:t>
      </w:r>
      <w:r>
        <w:t xml:space="preserve"> Жена Шривасы бросилась бежать;</w:t>
      </w:r>
      <w:r>
        <w:br/>
      </w:r>
      <w:r>
        <w:t>говорит Васудева Гхош: пришлось пойти и мне.</w:t>
      </w:r>
      <w:r>
        <w:rPr>
          <w:b w:val="0"/>
          <w:i w:val="0"/>
          <w:vertAlign w:val="superscript"/>
        </w:rPr>
        <w:t>32</w:t>
      </w:r>
    </w:p>
    <w:p>
      <w:pPr>
        <w:spacing w:after="60"/>
        <w:ind w:left="283"/>
      </w:pPr>
      <w:r>
        <w:rPr>
          <w:b/>
          <w:i w:val="0"/>
          <w:sz w:val="18"/>
        </w:rPr>
        <w:t>31.</w:t>
      </w:r>
      <w:r>
        <w:rPr>
          <w:sz w:val="18"/>
        </w:rPr>
        <w:t xml:space="preserve"> ГПТ1 — с. 330, раздел праздников года (гоштха-ятра), № 28 (дханаши), сверено по скану (PDF с. 589); ГПТ2 — разд. 5.1, № 28. В ПК, БР, КГЧ и ПС пады нет (каталог: ВГ-170). Только ГПТ (C). Гоштха-лила Гауры в Навадвипе описана Васу Гхошем и в БР (с. 935) и ПК 1186, 1353 (глава 1).</w:t>
      </w:r>
    </w:p>
    <w:p>
      <w:pPr>
        <w:spacing w:after="60"/>
        <w:ind w:left="283"/>
      </w:pPr>
      <w:r>
        <w:rPr>
          <w:b/>
          <w:i w:val="0"/>
          <w:sz w:val="18"/>
        </w:rPr>
        <w:t>32.</w:t>
      </w:r>
      <w:r>
        <w:rPr>
          <w:sz w:val="18"/>
        </w:rPr>
        <w:t xml:space="preserve"> «Пастушья палка» (</w:t>
      </w:r>
      <w:r>
        <w:rPr>
          <w:rFonts w:ascii="Noto Serif Bengali" w:hAnsi="Noto Serif Bengali" w:cs="Noto Serif Bengali"/>
          <w:sz w:val="18"/>
        </w:rPr>
        <w:t>পাঁচনি</w:t>
      </w:r>
      <w:r>
        <w:rPr>
          <w:sz w:val="18"/>
        </w:rPr>
        <w:t>) — палка, которой гонят коров; «аба, аба» — клич пастухов. Жена Шривасы — Малини, кормилица Господа.</w:t>
      </w:r>
    </w:p>
    <w:p>
      <w:pPr>
        <w:pStyle w:val="Heading2"/>
      </w:pPr>
      <w:r>
        <w:t>15. Вамшидас — «</w:t>
      </w:r>
      <w:r>
        <w:rPr>
          <w:rFonts w:ascii="Noto Serif Bengali" w:hAnsi="Noto Serif Bengali" w:cs="Noto Serif Bengali"/>
        </w:rPr>
        <w:t>শ্রীনন্দনন্দন শচীর দুলাল চলে গোঠে পায় পায়</w:t>
      </w:r>
      <w:r>
        <w:t>…» (ГПТ1 с. 330–331, № 30)</w:t>
      </w:r>
    </w:p>
    <w:p>
      <w:pPr>
        <w:spacing w:after="60"/>
        <w:jc w:val="both"/>
      </w:pPr>
      <w:r>
        <w:rPr>
          <w:b w:val="0"/>
          <w:i/>
        </w:rPr>
        <w:t>Гоштха-лила в Навадвипе: Сын Нанды, ставший любимцем Шачи, идёт на пастбище, впереди бежит Нитьянанда — сын Рохини; Абхирама — Шридама — гонит коров, Гауридас — Субала — присоединяется к ватаге; Навадвипа стала Гокулой, все спутники — в наряде пастушков; с ними идёт и поэт. Рага лалита.</w:t>
      </w:r>
      <w:r>
        <w:rPr>
          <w:b w:val="0"/>
          <w:i w:val="0"/>
          <w:vertAlign w:val="superscript"/>
        </w:rPr>
        <w:t>33</w:t>
      </w:r>
    </w:p>
    <w:p>
      <w:pPr>
        <w:spacing w:after="60"/>
        <w:ind w:left="567"/>
      </w:pPr>
      <w:r>
        <w:rPr>
          <w:rFonts w:cs="Noto Serif Bengali" w:hAnsi="Noto Serif Bengali"/>
          <w:sz w:val="24"/>
        </w:rPr>
        <w:t>শ্রীনন্দনন্দন শচীর দুলাল চলে গোঠে পায় পায় ।</w:t>
      </w:r>
      <w:r>
        <w:br/>
      </w:r>
      <w:r>
        <w:rPr>
          <w:rFonts w:cs="Noto Serif Bengali" w:hAnsi="Noto Serif Bengali"/>
          <w:sz w:val="24"/>
        </w:rPr>
        <w:t>রোহিণী-কোঙর নিত্যানন্দ রায় ভাইয়ার অগ্রেতে ধায় ॥</w:t>
      </w:r>
    </w:p>
    <w:p>
      <w:pPr>
        <w:spacing w:after="60"/>
        <w:jc w:val="both"/>
      </w:pPr>
      <w:r>
        <w:rPr>
          <w:b w:val="0"/>
          <w:i/>
        </w:rPr>
        <w:t>śrīnandanandana śacīra dulāla cale goṭhe pāya pāya |</w:t>
      </w:r>
      <w:r>
        <w:br/>
      </w:r>
      <w:r>
        <w:rPr>
          <w:b w:val="0"/>
          <w:i/>
        </w:rPr>
        <w:t>rohiṇī-koṅara nityānanda rāya bhāiyāra agrete dhāya ||</w:t>
      </w:r>
    </w:p>
    <w:p>
      <w:pPr>
        <w:spacing w:after="60"/>
        <w:jc w:val="both"/>
      </w:pPr>
      <w:r>
        <w:rPr>
          <w:b w:val="0"/>
          <w:i/>
        </w:rPr>
        <w:t>Пословно:</w:t>
      </w:r>
      <w:r>
        <w:t xml:space="preserve"> шри-нанданандана — Шри Нанданандана (Сын Нанды); шачира дулала — любимец Шачи; чале готхе — идёт на пастбище; пайа пайа — шаг за шагом; рохини-конгара — сын Рохини; нитьянанда рая — Нитьянанда Рай; бхаийара агрете — впереди Брата; дхайа — бежит</w:t>
      </w:r>
    </w:p>
    <w:p>
      <w:pPr>
        <w:spacing w:after="60"/>
        <w:ind w:left="567"/>
        <w:jc w:val="both"/>
      </w:pPr>
      <w:r>
        <w:rPr>
          <w:sz w:val="20"/>
        </w:rPr>
        <w:t>Разночтения: ГПТ1 (с. 330, «</w:t>
      </w:r>
      <w:r>
        <w:rPr>
          <w:rFonts w:ascii="Noto Serif Bengali" w:hAnsi="Noto Serif Bengali" w:cs="Noto Serif Bengali"/>
          <w:sz w:val="20"/>
        </w:rPr>
        <w:t>৩০ পদ</w:t>
      </w:r>
      <w:r>
        <w:rPr>
          <w:sz w:val="20"/>
        </w:rPr>
        <w:t xml:space="preserve">। </w:t>
      </w:r>
      <w:r>
        <w:rPr>
          <w:rFonts w:ascii="Noto Serif Bengali" w:hAnsi="Noto Serif Bengali" w:cs="Noto Serif Bengali"/>
          <w:sz w:val="20"/>
        </w:rPr>
        <w:t>ললিত</w:t>
      </w:r>
      <w:r>
        <w:rPr>
          <w:sz w:val="20"/>
        </w:rPr>
        <w:t>।»; скан PDF с. 589): «</w:t>
      </w:r>
      <w:r>
        <w:rPr>
          <w:rFonts w:ascii="Noto Serif Bengali" w:hAnsi="Noto Serif Bengali" w:cs="Noto Serif Bengali"/>
          <w:sz w:val="20"/>
        </w:rPr>
        <w:t>শ্রীনন্দনন্দন</w:t>
      </w:r>
      <w:r>
        <w:rPr>
          <w:sz w:val="20"/>
        </w:rPr>
        <w:t xml:space="preserve">, </w:t>
      </w:r>
      <w:r>
        <w:rPr>
          <w:rFonts w:ascii="Noto Serif Bengali" w:hAnsi="Noto Serif Bengali" w:cs="Noto Serif Bengali"/>
          <w:sz w:val="20"/>
        </w:rPr>
        <w:t>শচীর দুলাল</w:t>
      </w:r>
      <w:r>
        <w:rPr>
          <w:sz w:val="20"/>
        </w:rPr>
        <w:t xml:space="preserve">, </w:t>
      </w:r>
      <w:r>
        <w:rPr>
          <w:rFonts w:ascii="Noto Serif Bengali" w:hAnsi="Noto Serif Bengali" w:cs="Noto Serif Bengali"/>
          <w:sz w:val="20"/>
        </w:rPr>
        <w:t>চলে গোঠে পায় পায়</w:t>
      </w:r>
      <w:r>
        <w:rPr>
          <w:sz w:val="20"/>
        </w:rPr>
        <w:t xml:space="preserve">। </w:t>
      </w:r>
      <w:r>
        <w:rPr>
          <w:rFonts w:ascii="Noto Serif Bengali" w:hAnsi="Noto Serif Bengali" w:cs="Noto Serif Bengali"/>
          <w:sz w:val="20"/>
        </w:rPr>
        <w:t>রোহিণী</w:t>
      </w:r>
      <w:r>
        <w:rPr>
          <w:sz w:val="20"/>
        </w:rPr>
        <w:t>-</w:t>
      </w:r>
      <w:r>
        <w:rPr>
          <w:rFonts w:ascii="Noto Serif Bengali" w:hAnsi="Noto Serif Bengali" w:cs="Noto Serif Bengali"/>
          <w:sz w:val="20"/>
        </w:rPr>
        <w:t>কোঙর নিত্যানন্দ রায়</w:t>
      </w:r>
      <w:r>
        <w:rPr>
          <w:sz w:val="20"/>
        </w:rPr>
        <w:t xml:space="preserve">, </w:t>
      </w:r>
      <w:r>
        <w:rPr>
          <w:rFonts w:ascii="Noto Serif Bengali" w:hAnsi="Noto Serif Bengali" w:cs="Noto Serif Bengali"/>
          <w:sz w:val="20"/>
        </w:rPr>
        <w:t>ভাইয়ার অগ্রেতে ধায়</w:t>
      </w:r>
      <w:r>
        <w:rPr>
          <w:sz w:val="20"/>
        </w:rPr>
        <w:t>»; ГПТ2 (5.1, № 30): то же.</w:t>
      </w:r>
    </w:p>
    <w:p>
      <w:pPr>
        <w:spacing w:after="60"/>
        <w:ind w:left="510" w:hanging="510"/>
      </w:pPr>
      <w:r>
        <w:rPr>
          <w:b/>
          <w:i w:val="0"/>
        </w:rPr>
        <w:t>15.1.</w:t>
      </w:r>
      <w:r>
        <w:t xml:space="preserve"> Шри Нанданандана, любимец Шачи, идёт к пастбищу шаг за шагом;</w:t>
      </w:r>
      <w:r>
        <w:br/>
      </w:r>
      <w:r>
        <w:t>сын Рохини, Нитьянанда Рай, бежит впереди Брата.</w:t>
      </w:r>
    </w:p>
    <w:p>
      <w:pPr>
        <w:spacing w:after="60"/>
        <w:ind w:left="567"/>
      </w:pPr>
      <w:r>
        <w:rPr>
          <w:rFonts w:cs="Noto Serif Bengali" w:hAnsi="Noto Serif Bengali"/>
          <w:sz w:val="24"/>
        </w:rPr>
        <w:t>শ্রীদাম সাঙ্গাইত অভিরাম স্বামী গাভী বৎস লৈয়া চলে ।</w:t>
      </w:r>
      <w:r>
        <w:br/>
      </w:r>
      <w:r>
        <w:rPr>
          <w:rFonts w:cs="Noto Serif Bengali" w:hAnsi="Noto Serif Bengali"/>
          <w:sz w:val="24"/>
        </w:rPr>
        <w:t>সুবল পণ্ডিত গৌরীদাস আসি তুরিত মিলিল দলে ॥</w:t>
      </w:r>
    </w:p>
    <w:p>
      <w:pPr>
        <w:spacing w:after="60"/>
        <w:jc w:val="both"/>
      </w:pPr>
      <w:r>
        <w:rPr>
          <w:b w:val="0"/>
          <w:i/>
        </w:rPr>
        <w:t>śrīdāma sāṅgāita abhirāma svāmī gābhī batsa laiyā cale |</w:t>
      </w:r>
      <w:r>
        <w:br/>
      </w:r>
      <w:r>
        <w:rPr>
          <w:b w:val="0"/>
          <w:i/>
        </w:rPr>
        <w:t>subala paṇḍita gaurīdāsa āsi turita milila dale ||</w:t>
      </w:r>
    </w:p>
    <w:p>
      <w:pPr>
        <w:spacing w:after="60"/>
        <w:jc w:val="both"/>
      </w:pPr>
      <w:r>
        <w:rPr>
          <w:b w:val="0"/>
          <w:i/>
        </w:rPr>
        <w:t>Пословно:</w:t>
      </w:r>
      <w:r>
        <w:t xml:space="preserve"> шридама сангаита — друг Шридама; абхирама свами — Абхирама Свами; габхи бацса лаийа чале — гонит коров и телят; субала — Субала; пандита гауридаса — Пандит Гауридас; аси — придя; турита — быстро; милила дале — присоединился к ватаге</w:t>
      </w:r>
    </w:p>
    <w:p>
      <w:pPr>
        <w:spacing w:after="60"/>
        <w:ind w:left="567"/>
        <w:jc w:val="both"/>
      </w:pPr>
      <w:r>
        <w:rPr>
          <w:sz w:val="20"/>
        </w:rPr>
        <w:t>Разночтения: ГПТ1 (с. 331; скан PDF с. 590): «</w:t>
      </w:r>
      <w:r>
        <w:rPr>
          <w:rFonts w:ascii="Noto Serif Bengali" w:hAnsi="Noto Serif Bengali" w:cs="Noto Serif Bengali"/>
          <w:sz w:val="20"/>
        </w:rPr>
        <w:t>শ্রীদাম সাঙ্গাইত</w:t>
      </w:r>
      <w:r>
        <w:rPr>
          <w:sz w:val="20"/>
        </w:rPr>
        <w:t xml:space="preserve">, </w:t>
      </w:r>
      <w:r>
        <w:rPr>
          <w:rFonts w:ascii="Noto Serif Bengali" w:hAnsi="Noto Serif Bengali" w:cs="Noto Serif Bengali"/>
          <w:sz w:val="20"/>
        </w:rPr>
        <w:t>অভিরাম স্বামী গাভী বৎস লৈয়া চলে</w:t>
      </w:r>
      <w:r>
        <w:rPr>
          <w:sz w:val="20"/>
        </w:rPr>
        <w:t xml:space="preserve">। </w:t>
      </w:r>
      <w:r>
        <w:rPr>
          <w:rFonts w:ascii="Noto Serif Bengali" w:hAnsi="Noto Serif Bengali" w:cs="Noto Serif Bengali"/>
          <w:sz w:val="20"/>
        </w:rPr>
        <w:t>সুবল পণ্ডিত গৌরীদাস আসি তুরিত মিলিল দলে</w:t>
      </w:r>
      <w:r>
        <w:rPr>
          <w:sz w:val="20"/>
        </w:rPr>
        <w:t>»; ГПТ2: то же.</w:t>
      </w:r>
    </w:p>
    <w:p>
      <w:pPr>
        <w:spacing w:after="60"/>
        <w:ind w:left="510" w:hanging="510"/>
      </w:pPr>
      <w:r>
        <w:rPr>
          <w:b/>
          <w:i w:val="0"/>
        </w:rPr>
        <w:t>15.2.</w:t>
      </w:r>
      <w:r>
        <w:t xml:space="preserve"> Друг Шридама — Абхирама Свами — гонит коров и телят;</w:t>
      </w:r>
      <w:r>
        <w:br/>
      </w:r>
      <w:r>
        <w:t>Субала — Пандит Гауридас — подоспел и скорее присоединился к ватаге.</w:t>
      </w:r>
      <w:r>
        <w:rPr>
          <w:b w:val="0"/>
          <w:i w:val="0"/>
          <w:vertAlign w:val="superscript"/>
        </w:rPr>
        <w:t>34</w:t>
      </w:r>
    </w:p>
    <w:p>
      <w:pPr>
        <w:spacing w:after="60"/>
        <w:ind w:left="567"/>
      </w:pPr>
      <w:r>
        <w:rPr>
          <w:rFonts w:cs="Noto Serif Bengali" w:hAnsi="Noto Serif Bengali"/>
          <w:sz w:val="24"/>
        </w:rPr>
        <w:t>নবদ্বীপ আজি গোকুল হইল যেন দ্বাপরের শেষ ।</w:t>
      </w:r>
      <w:r>
        <w:br/>
      </w:r>
      <w:r>
        <w:rPr>
          <w:rFonts w:cs="Noto Serif Bengali" w:hAnsi="Noto Serif Bengali"/>
          <w:sz w:val="24"/>
        </w:rPr>
        <w:t>পরিকর সবে লইল পাঁচনি ধরিয়া রাখাল বেশ ॥</w:t>
      </w:r>
    </w:p>
    <w:p>
      <w:pPr>
        <w:spacing w:after="60"/>
        <w:jc w:val="both"/>
      </w:pPr>
      <w:r>
        <w:rPr>
          <w:b w:val="0"/>
          <w:i/>
        </w:rPr>
        <w:t>nabadvīpa āji gokula haila yena dvāparera śeṣa |</w:t>
      </w:r>
      <w:r>
        <w:br/>
      </w:r>
      <w:r>
        <w:rPr>
          <w:b w:val="0"/>
          <w:i/>
        </w:rPr>
        <w:t>parikara sabe laila pām̐cani dhariyā rākhāla beśa ||</w:t>
      </w:r>
    </w:p>
    <w:p>
      <w:pPr>
        <w:spacing w:after="60"/>
        <w:jc w:val="both"/>
      </w:pPr>
      <w:r>
        <w:rPr>
          <w:b w:val="0"/>
          <w:i/>
        </w:rPr>
        <w:t>Пословно:</w:t>
      </w:r>
      <w:r>
        <w:t xml:space="preserve"> набадвипа аджи — Навадвипа ныне; гокула хаила — стала Гокулой; джена двапарера шеша — словно на исходе Двапара(-юги); парикара сабе — все спутники; лаила панчани — взяли пастушьи палки; дхарийа ракхала беша — надев наряд пастушков</w:t>
      </w:r>
    </w:p>
    <w:p>
      <w:pPr>
        <w:spacing w:after="60"/>
        <w:ind w:left="567"/>
        <w:jc w:val="both"/>
      </w:pPr>
      <w:r>
        <w:rPr>
          <w:sz w:val="20"/>
        </w:rPr>
        <w:t>Разночтения: ГПТ1: «</w:t>
      </w:r>
      <w:r>
        <w:rPr>
          <w:rFonts w:ascii="Noto Serif Bengali" w:hAnsi="Noto Serif Bengali" w:cs="Noto Serif Bengali"/>
          <w:sz w:val="20"/>
        </w:rPr>
        <w:t>নবদ্বীপ আজি গোকুল হইল যেন দ্বাপরের শেষ</w:t>
      </w:r>
      <w:r>
        <w:rPr>
          <w:sz w:val="20"/>
        </w:rPr>
        <w:t xml:space="preserve">। </w:t>
      </w:r>
      <w:r>
        <w:rPr>
          <w:rFonts w:ascii="Noto Serif Bengali" w:hAnsi="Noto Serif Bengali" w:cs="Noto Serif Bengali"/>
          <w:sz w:val="20"/>
        </w:rPr>
        <w:t>পরিকর সবে লইল পাঁচনি ধরিয়া রাখাল বেশ</w:t>
      </w:r>
      <w:r>
        <w:rPr>
          <w:sz w:val="20"/>
        </w:rPr>
        <w:t>» (OCR «</w:t>
      </w:r>
      <w:r>
        <w:rPr>
          <w:rFonts w:ascii="Noto Serif Bengali" w:hAnsi="Noto Serif Bengali" w:cs="Noto Serif Bengali"/>
          <w:sz w:val="20"/>
        </w:rPr>
        <w:t>আদি</w:t>
      </w:r>
      <w:r>
        <w:rPr>
          <w:sz w:val="20"/>
        </w:rPr>
        <w:t>» вместо «</w:t>
      </w:r>
      <w:r>
        <w:rPr>
          <w:rFonts w:ascii="Noto Serif Bengali" w:hAnsi="Noto Serif Bengali" w:cs="Noto Serif Bengali"/>
          <w:sz w:val="20"/>
        </w:rPr>
        <w:t>আজি</w:t>
      </w:r>
      <w:r>
        <w:rPr>
          <w:sz w:val="20"/>
        </w:rPr>
        <w:t>»); ГПТ2: то же.</w:t>
      </w:r>
    </w:p>
    <w:p>
      <w:pPr>
        <w:spacing w:after="60"/>
        <w:ind w:left="510" w:hanging="510"/>
      </w:pPr>
      <w:r>
        <w:rPr>
          <w:b/>
          <w:i w:val="0"/>
        </w:rPr>
        <w:t>15.3.</w:t>
      </w:r>
      <w:r>
        <w:t xml:space="preserve"> Навадвипа ныне стала Гокулой, словно на исходе Двапара-юги;</w:t>
      </w:r>
      <w:r>
        <w:br/>
      </w:r>
      <w:r>
        <w:t>все спутники взяли пастушьи палки, надев наряд пастушков.</w:t>
      </w:r>
    </w:p>
    <w:p>
      <w:pPr>
        <w:spacing w:after="60"/>
        <w:ind w:left="567"/>
      </w:pPr>
      <w:r>
        <w:rPr>
          <w:rFonts w:cs="Noto Serif Bengali" w:hAnsi="Noto Serif Bengali"/>
          <w:sz w:val="24"/>
        </w:rPr>
        <w:t>আবা আবা রবে ছাইল গগন সুরগণ হেরি হাসে ।</w:t>
      </w:r>
      <w:r>
        <w:br/>
      </w:r>
      <w:r>
        <w:rPr>
          <w:rFonts w:cs="Noto Serif Bengali" w:hAnsi="Noto Serif Bengali"/>
          <w:sz w:val="24"/>
        </w:rPr>
        <w:t>তা সবার সহ গোঠেতে চলিল পামর এ বংশীদাসে ॥</w:t>
      </w:r>
    </w:p>
    <w:p>
      <w:pPr>
        <w:spacing w:after="60"/>
        <w:jc w:val="both"/>
      </w:pPr>
      <w:r>
        <w:rPr>
          <w:b w:val="0"/>
          <w:i/>
        </w:rPr>
        <w:t>ābā ābā rabe chāila gagana suragaṇa heri hāse |</w:t>
      </w:r>
      <w:r>
        <w:br/>
      </w:r>
      <w:r>
        <w:rPr>
          <w:b w:val="0"/>
          <w:i/>
        </w:rPr>
        <w:t>tā sabāra saha goṭhete calila pāmara e baṃśīdāse ||</w:t>
      </w:r>
    </w:p>
    <w:p>
      <w:pPr>
        <w:spacing w:after="60"/>
        <w:jc w:val="both"/>
      </w:pPr>
      <w:r>
        <w:rPr>
          <w:b w:val="0"/>
          <w:i/>
        </w:rPr>
        <w:t>Пословно:</w:t>
      </w:r>
      <w:r>
        <w:t xml:space="preserve"> аба аба рабе — кликами «аба, аба»; чхаила гагана — наполнилось небо; сура-гана хери хасе — боги, глядя, смеются; та сабара саха — вместе с ними всеми; готхете чалила — на пастбище пошёл; памара э бамшидасе — этот жалкий Вамшидас</w:t>
      </w:r>
    </w:p>
    <w:p>
      <w:pPr>
        <w:spacing w:after="60"/>
        <w:ind w:left="567"/>
        <w:jc w:val="both"/>
      </w:pPr>
      <w:r>
        <w:rPr>
          <w:sz w:val="20"/>
        </w:rPr>
        <w:t>Разночтения: ГПТ1: «</w:t>
      </w:r>
      <w:r>
        <w:rPr>
          <w:rFonts w:ascii="Noto Serif Bengali" w:hAnsi="Noto Serif Bengali" w:cs="Noto Serif Bengali"/>
          <w:sz w:val="20"/>
        </w:rPr>
        <w:t>আবা আবা রবে ছাইল গগন সুরগণ হেরি হাসে</w:t>
      </w:r>
      <w:r>
        <w:rPr>
          <w:sz w:val="20"/>
        </w:rPr>
        <w:t xml:space="preserve">। </w:t>
      </w:r>
      <w:r>
        <w:rPr>
          <w:rFonts w:ascii="Noto Serif Bengali" w:hAnsi="Noto Serif Bengali" w:cs="Noto Serif Bengali"/>
          <w:sz w:val="20"/>
        </w:rPr>
        <w:t>তা সবার সহ গোঠেতে চলিল পামর এ বংশীদাসে</w:t>
      </w:r>
      <w:r>
        <w:rPr>
          <w:sz w:val="20"/>
        </w:rPr>
        <w:t>»; ГПТ2: то же.</w:t>
      </w:r>
    </w:p>
    <w:p>
      <w:pPr>
        <w:spacing w:after="60"/>
        <w:ind w:left="510" w:hanging="510"/>
      </w:pPr>
      <w:r>
        <w:rPr>
          <w:b/>
          <w:i w:val="0"/>
        </w:rPr>
        <w:t>15.4.</w:t>
      </w:r>
      <w:r>
        <w:t xml:space="preserve"> Клики «Аба, аба!» наполнили небо — боги, глядя, смеются;</w:t>
      </w:r>
      <w:r>
        <w:br/>
      </w:r>
      <w:r>
        <w:t>вместе с ними всеми на пастбище пошёл и этот жалкий Вамшидас.</w:t>
      </w:r>
    </w:p>
    <w:p>
      <w:pPr>
        <w:spacing w:after="60"/>
        <w:ind w:left="283"/>
      </w:pPr>
      <w:r>
        <w:rPr>
          <w:b/>
          <w:i w:val="0"/>
          <w:sz w:val="18"/>
        </w:rPr>
        <w:t>33.</w:t>
      </w:r>
      <w:r>
        <w:rPr>
          <w:sz w:val="18"/>
        </w:rPr>
        <w:t xml:space="preserve"> ГПТ1 — с. 330–331, № 30 (лалита), сверено по скану (PDF с. 589–590); ГПТ2 — разд. 5.1, № 30. В ПК, БР, КГЧ и ПС пады нет. В каталоге (ВВ-007) за Вамши значилась предыдущая пада ГПТ (№ 29, «</w:t>
      </w:r>
      <w:r>
        <w:rPr>
          <w:rFonts w:ascii="Noto Serif Bengali" w:hAnsi="Noto Serif Bengali" w:cs="Noto Serif Bengali"/>
          <w:sz w:val="18"/>
        </w:rPr>
        <w:t>অভিরাম ডাকে দ্বারেতে</w:t>
      </w:r>
      <w:r>
        <w:rPr>
          <w:sz w:val="18"/>
        </w:rPr>
        <w:t>…»), но она без подписи (кончается словами «</w:t>
      </w:r>
      <w:r>
        <w:rPr>
          <w:rFonts w:ascii="Noto Serif Bengali" w:hAnsi="Noto Serif Bengali" w:cs="Noto Serif Bengali"/>
          <w:sz w:val="18"/>
        </w:rPr>
        <w:t>বাসু যায় নিয়া ছাতা</w:t>
      </w:r>
      <w:r>
        <w:rPr>
          <w:sz w:val="18"/>
        </w:rPr>
        <w:t>» — «Васу несёт зонт»), к Вамши не относится и не переводится; пада с подписью «</w:t>
      </w:r>
      <w:r>
        <w:rPr>
          <w:rFonts w:ascii="Noto Serif Bengali" w:hAnsi="Noto Serif Bengali" w:cs="Noto Serif Bengali"/>
          <w:sz w:val="18"/>
        </w:rPr>
        <w:t>বংশীদাস</w:t>
      </w:r>
      <w:r>
        <w:rPr>
          <w:sz w:val="18"/>
        </w:rPr>
        <w:t>» — № 30. Атрибуция по ГПТ (C). Ср. гоштха-паду Вамшиваданы ПК 2564 (глава 1, п. 12).</w:t>
      </w:r>
    </w:p>
    <w:p>
      <w:pPr>
        <w:spacing w:after="60"/>
        <w:ind w:left="283"/>
      </w:pPr>
      <w:r>
        <w:rPr>
          <w:b/>
          <w:i w:val="0"/>
          <w:sz w:val="18"/>
        </w:rPr>
        <w:t>34.</w:t>
      </w:r>
      <w:r>
        <w:rPr>
          <w:sz w:val="18"/>
        </w:rPr>
        <w:t xml:space="preserve"> По «Гаура-ганоддеша-дипике» Абхирама Тхакур — это Шридама, а Гауридас Пандит — Субала, друзья-пастушки Кришны; Нитьянанда — Баларама, сын Рохини. Сам Вамшивадана, по ГГД, — флейта Кришны.</w:t>
      </w:r>
    </w:p>
    <w:p>
      <w:pPr>
        <w:pStyle w:val="Heading2"/>
      </w:pPr>
      <w:r>
        <w:t>16. Кришнадас — «</w:t>
      </w:r>
      <w:r>
        <w:rPr>
          <w:rFonts w:ascii="Noto Serif Bengali" w:hAnsi="Noto Serif Bengali" w:cs="Noto Serif Bengali"/>
        </w:rPr>
        <w:t>খেলত ফাগু গোরা দ্বিজরাজ</w:t>
      </w:r>
      <w:r>
        <w:t>…» (ГПТ1 с. 339, № 59)</w:t>
      </w:r>
    </w:p>
    <w:p>
      <w:pPr>
        <w:spacing w:after="60"/>
        <w:jc w:val="both"/>
      </w:pPr>
      <w:r>
        <w:rPr>
          <w:b w:val="0"/>
          <w:i/>
        </w:rPr>
        <w:t>Праздник красок: Гора, царь дваждырождённых, играет красным порошком (пхагу) с Гададхарой и Нарахари, с Нитаем и Адвайтой; с Сарвабхаумой играет Рамананда Рай, со Шривасой и Сварупой — Мурари и Мукунда; парами осыпают друг друга пхагу под клики «Хори, хори!»; кто пляшет, кто поёт. Рага басанта, тала экатали.</w:t>
      </w:r>
      <w:r>
        <w:rPr>
          <w:b w:val="0"/>
          <w:i w:val="0"/>
          <w:vertAlign w:val="superscript"/>
        </w:rPr>
        <w:t>35</w:t>
      </w:r>
    </w:p>
    <w:p>
      <w:pPr>
        <w:spacing w:after="60"/>
        <w:ind w:left="567"/>
      </w:pPr>
      <w:r>
        <w:rPr>
          <w:rFonts w:cs="Noto Serif Bengali" w:hAnsi="Noto Serif Bengali"/>
          <w:sz w:val="24"/>
        </w:rPr>
        <w:t>খেলত ফাগু গোরা দ্বিজরাজ ।</w:t>
      </w:r>
      <w:r>
        <w:br/>
      </w:r>
      <w:r>
        <w:rPr>
          <w:rFonts w:cs="Noto Serif Bengali" w:hAnsi="Noto Serif Bengali"/>
          <w:sz w:val="24"/>
        </w:rPr>
        <w:t>গদাধর নরহরি দুহুঁক সমাজ ॥</w:t>
      </w:r>
    </w:p>
    <w:p>
      <w:pPr>
        <w:spacing w:after="60"/>
        <w:jc w:val="both"/>
      </w:pPr>
      <w:r>
        <w:rPr>
          <w:b w:val="0"/>
          <w:i/>
        </w:rPr>
        <w:t>khelata phāgu gorā dvijarāja |</w:t>
      </w:r>
      <w:r>
        <w:br/>
      </w:r>
      <w:r>
        <w:rPr>
          <w:b w:val="0"/>
          <w:i/>
        </w:rPr>
        <w:t>gadādhara narahari duhum̐ka samāja ||</w:t>
      </w:r>
    </w:p>
    <w:p>
      <w:pPr>
        <w:spacing w:after="60"/>
        <w:jc w:val="both"/>
      </w:pPr>
      <w:r>
        <w:rPr>
          <w:b w:val="0"/>
          <w:i/>
        </w:rPr>
        <w:t>Пословно:</w:t>
      </w:r>
      <w:r>
        <w:t xml:space="preserve"> кхелата пхагу — играет в пхагу; гора двиджараджа — Гора, царь дваждырождённых; гададхара нарахари — Гададхара и Нарахари; духунка самаджа — с кругом обоих</w:t>
      </w:r>
    </w:p>
    <w:p>
      <w:pPr>
        <w:spacing w:after="60"/>
        <w:ind w:left="567"/>
        <w:jc w:val="both"/>
      </w:pPr>
      <w:r>
        <w:rPr>
          <w:sz w:val="20"/>
        </w:rPr>
        <w:t>Разночтения: ГПТ1 (с. 339, «</w:t>
      </w:r>
      <w:r>
        <w:rPr>
          <w:rFonts w:ascii="Noto Serif Bengali" w:hAnsi="Noto Serif Bengali" w:cs="Noto Serif Bengali"/>
          <w:sz w:val="20"/>
        </w:rPr>
        <w:t>৫৯ পদ</w:t>
      </w:r>
      <w:r>
        <w:rPr>
          <w:sz w:val="20"/>
        </w:rPr>
        <w:t xml:space="preserve">। </w:t>
      </w:r>
      <w:r>
        <w:rPr>
          <w:rFonts w:ascii="Noto Serif Bengali" w:hAnsi="Noto Serif Bengali" w:cs="Noto Serif Bengali"/>
          <w:sz w:val="20"/>
        </w:rPr>
        <w:t>বসন্ত</w:t>
      </w:r>
      <w:r>
        <w:rPr>
          <w:sz w:val="20"/>
        </w:rPr>
        <w:t>—</w:t>
      </w:r>
      <w:r>
        <w:rPr>
          <w:rFonts w:ascii="Noto Serif Bengali" w:hAnsi="Noto Serif Bengali" w:cs="Noto Serif Bengali"/>
          <w:sz w:val="20"/>
        </w:rPr>
        <w:t>একতালি</w:t>
      </w:r>
      <w:r>
        <w:rPr>
          <w:sz w:val="20"/>
        </w:rPr>
        <w:t>।»; скан PDF с. 598): «</w:t>
      </w:r>
      <w:r>
        <w:rPr>
          <w:rFonts w:ascii="Noto Serif Bengali" w:hAnsi="Noto Serif Bengali" w:cs="Noto Serif Bengali"/>
          <w:sz w:val="20"/>
        </w:rPr>
        <w:t>খেলত ফাগু গোরা দ্বিজরাজ</w:t>
      </w:r>
      <w:r>
        <w:rPr>
          <w:sz w:val="20"/>
        </w:rPr>
        <w:t xml:space="preserve">। </w:t>
      </w:r>
      <w:r>
        <w:rPr>
          <w:rFonts w:ascii="Noto Serif Bengali" w:hAnsi="Noto Serif Bengali" w:cs="Noto Serif Bengali"/>
          <w:sz w:val="20"/>
        </w:rPr>
        <w:t>গদাধর নরহরি দুহুঁক সমাজ</w:t>
      </w:r>
      <w:r>
        <w:rPr>
          <w:sz w:val="20"/>
        </w:rPr>
        <w:t>»; ГПТ2 (5.1, № 59): «</w:t>
      </w:r>
      <w:r>
        <w:rPr>
          <w:rFonts w:ascii="Noto Serif Bengali" w:hAnsi="Noto Serif Bengali" w:cs="Noto Serif Bengali"/>
          <w:sz w:val="20"/>
        </w:rPr>
        <w:t>খেলভ ফাগু</w:t>
      </w:r>
      <w:r>
        <w:rPr>
          <w:sz w:val="20"/>
        </w:rPr>
        <w:t>…» (OCR).</w:t>
      </w:r>
    </w:p>
    <w:p>
      <w:pPr>
        <w:spacing w:after="60"/>
        <w:ind w:left="510" w:hanging="510"/>
      </w:pPr>
      <w:r>
        <w:rPr>
          <w:b/>
          <w:i w:val="0"/>
        </w:rPr>
        <w:t>16.1.</w:t>
      </w:r>
      <w:r>
        <w:t xml:space="preserve"> Играет в пхагу Гора, царь дваждырождённых,</w:t>
      </w:r>
      <w:r>
        <w:br/>
      </w:r>
      <w:r>
        <w:t>со всем кругом Гададхары и Нарахари.</w:t>
      </w:r>
    </w:p>
    <w:p>
      <w:pPr>
        <w:spacing w:after="60"/>
        <w:ind w:left="567"/>
      </w:pPr>
      <w:r>
        <w:rPr>
          <w:rFonts w:cs="Noto Serif Bengali" w:hAnsi="Noto Serif Bengali"/>
          <w:sz w:val="24"/>
        </w:rPr>
        <w:t>নিতাই অদ্বৈত সহ খেলই রসাল ।</w:t>
      </w:r>
      <w:r>
        <w:br/>
      </w:r>
      <w:r>
        <w:rPr>
          <w:rFonts w:cs="Noto Serif Bengali" w:hAnsi="Noto Serif Bengali"/>
          <w:sz w:val="24"/>
        </w:rPr>
        <w:t>ক্ষণে গালি ক্ষণে কেলি প্রেমে মাতোয়াল ॥</w:t>
      </w:r>
    </w:p>
    <w:p>
      <w:pPr>
        <w:spacing w:after="60"/>
        <w:jc w:val="both"/>
      </w:pPr>
      <w:r>
        <w:rPr>
          <w:b w:val="0"/>
          <w:i/>
        </w:rPr>
        <w:t>nitāi advaita saha khelai rasāla |</w:t>
      </w:r>
      <w:r>
        <w:br/>
      </w:r>
      <w:r>
        <w:rPr>
          <w:b w:val="0"/>
          <w:i/>
        </w:rPr>
        <w:t>kṣaṇe gāli kṣaṇe keli preme mātoyāla ||</w:t>
      </w:r>
    </w:p>
    <w:p>
      <w:pPr>
        <w:spacing w:after="60"/>
        <w:jc w:val="both"/>
      </w:pPr>
      <w:r>
        <w:rPr>
          <w:b w:val="0"/>
          <w:i/>
        </w:rPr>
        <w:t>Пословно:</w:t>
      </w:r>
      <w:r>
        <w:t xml:space="preserve"> нитаи адвайта саха — с Нитаем и Адвайтой; кхелаи расала — играет упоённо; кшане гали — то шутливая брань; кшане кели — то забава; преме матоала — хмельны от премы</w:t>
      </w:r>
    </w:p>
    <w:p>
      <w:pPr>
        <w:spacing w:after="60"/>
        <w:ind w:left="567"/>
        <w:jc w:val="both"/>
      </w:pPr>
      <w:r>
        <w:rPr>
          <w:sz w:val="20"/>
        </w:rPr>
        <w:t>Разночтения: ГПТ1: «</w:t>
      </w:r>
      <w:r>
        <w:rPr>
          <w:rFonts w:ascii="Noto Serif Bengali" w:hAnsi="Noto Serif Bengali" w:cs="Noto Serif Bengali"/>
          <w:sz w:val="20"/>
        </w:rPr>
        <w:t>নিতাই অদ্বৈত সহ খেলই রসাল</w:t>
      </w:r>
      <w:r>
        <w:rPr>
          <w:sz w:val="20"/>
        </w:rPr>
        <w:t xml:space="preserve">। </w:t>
      </w:r>
      <w:r>
        <w:rPr>
          <w:rFonts w:ascii="Noto Serif Bengali" w:hAnsi="Noto Serif Bengali" w:cs="Noto Serif Bengali"/>
          <w:sz w:val="20"/>
        </w:rPr>
        <w:t>ক্ষণে গালি ক্ষণে কেলি প্রেমে মাতোয়াল</w:t>
      </w:r>
      <w:r>
        <w:rPr>
          <w:sz w:val="20"/>
        </w:rPr>
        <w:t>»; ГПТ2: то же.</w:t>
      </w:r>
    </w:p>
    <w:p>
      <w:pPr>
        <w:spacing w:after="60"/>
        <w:ind w:left="510" w:hanging="510"/>
      </w:pPr>
      <w:r>
        <w:rPr>
          <w:b/>
          <w:i w:val="0"/>
        </w:rPr>
        <w:t>16.2.</w:t>
      </w:r>
      <w:r>
        <w:t xml:space="preserve"> С Нитаем и Адвайтой играет Он упоённо:</w:t>
      </w:r>
      <w:r>
        <w:br/>
      </w:r>
      <w:r>
        <w:t>то шутливая брань, то забава — все хмельны от премы.</w:t>
      </w:r>
      <w:r>
        <w:rPr>
          <w:b w:val="0"/>
          <w:i w:val="0"/>
          <w:vertAlign w:val="superscript"/>
        </w:rPr>
        <w:t>36</w:t>
      </w:r>
    </w:p>
    <w:p>
      <w:pPr>
        <w:spacing w:after="60"/>
        <w:ind w:left="567"/>
      </w:pPr>
      <w:r>
        <w:rPr>
          <w:rFonts w:cs="Noto Serif Bengali" w:hAnsi="Noto Serif Bengali"/>
          <w:sz w:val="24"/>
        </w:rPr>
        <w:t>সার্বভৌম সঙ্গে খেলে রায় রামানন্দ ।</w:t>
      </w:r>
      <w:r>
        <w:br/>
      </w:r>
      <w:r>
        <w:rPr>
          <w:rFonts w:cs="Noto Serif Bengali" w:hAnsi="Noto Serif Bengali"/>
          <w:sz w:val="24"/>
        </w:rPr>
        <w:t>শ্রীবাস স্বরূপ সঙ্গে মুরারি মুকুন্দ ॥</w:t>
      </w:r>
    </w:p>
    <w:p>
      <w:pPr>
        <w:spacing w:after="60"/>
        <w:jc w:val="both"/>
      </w:pPr>
      <w:r>
        <w:rPr>
          <w:b w:val="0"/>
          <w:i/>
        </w:rPr>
        <w:t>sārvabhauma saṅge khele rāya rāmānanda |</w:t>
      </w:r>
      <w:r>
        <w:br/>
      </w:r>
      <w:r>
        <w:rPr>
          <w:b w:val="0"/>
          <w:i/>
        </w:rPr>
        <w:t>śrībāsa svarūpa saṅge murāri mukunda ||</w:t>
      </w:r>
    </w:p>
    <w:p>
      <w:pPr>
        <w:spacing w:after="60"/>
        <w:jc w:val="both"/>
      </w:pPr>
      <w:r>
        <w:rPr>
          <w:b w:val="0"/>
          <w:i/>
        </w:rPr>
        <w:t>Пословно:</w:t>
      </w:r>
      <w:r>
        <w:t xml:space="preserve"> сарвабхаума санге — с Сарвабхаумой; кхеле — играет; рая рамананда — Рамананда Рай; шриваса сварупа санге — со Шривасой и Сварупой; мурари мукунда — Мурари и Мукунда</w:t>
      </w:r>
    </w:p>
    <w:p>
      <w:pPr>
        <w:spacing w:after="60"/>
        <w:ind w:left="567"/>
        <w:jc w:val="both"/>
      </w:pPr>
      <w:r>
        <w:rPr>
          <w:sz w:val="20"/>
        </w:rPr>
        <w:t>Разночтения: ГПТ1: «</w:t>
      </w:r>
      <w:r>
        <w:rPr>
          <w:rFonts w:ascii="Noto Serif Bengali" w:hAnsi="Noto Serif Bengali" w:cs="Noto Serif Bengali"/>
          <w:sz w:val="20"/>
        </w:rPr>
        <w:t>সার্ব্বভৌম সঙ্গে খেলে রায় রামানন্দ</w:t>
      </w:r>
      <w:r>
        <w:rPr>
          <w:sz w:val="20"/>
        </w:rPr>
        <w:t xml:space="preserve">। </w:t>
      </w:r>
      <w:r>
        <w:rPr>
          <w:rFonts w:ascii="Noto Serif Bengali" w:hAnsi="Noto Serif Bengali" w:cs="Noto Serif Bengali"/>
          <w:sz w:val="20"/>
        </w:rPr>
        <w:t>শ্রীবাস স্বরূপ সঙ্গে মুরারি মুকুন্দ</w:t>
      </w:r>
      <w:r>
        <w:rPr>
          <w:sz w:val="20"/>
        </w:rPr>
        <w:t>»; ГПТ2: то же.</w:t>
      </w:r>
    </w:p>
    <w:p>
      <w:pPr>
        <w:spacing w:after="60"/>
        <w:ind w:left="510" w:hanging="510"/>
      </w:pPr>
      <w:r>
        <w:rPr>
          <w:b/>
          <w:i w:val="0"/>
        </w:rPr>
        <w:t>16.3.</w:t>
      </w:r>
      <w:r>
        <w:t xml:space="preserve"> С Сарвабхаумой играет Рамананда Рай,</w:t>
      </w:r>
      <w:r>
        <w:br/>
      </w:r>
      <w:r>
        <w:t>со Шривасой и Сварупой — Мурари и Мукунда.</w:t>
      </w:r>
    </w:p>
    <w:p>
      <w:pPr>
        <w:spacing w:after="60"/>
        <w:ind w:left="567"/>
      </w:pPr>
      <w:r>
        <w:rPr>
          <w:rFonts w:cs="Noto Serif Bengali" w:hAnsi="Noto Serif Bengali"/>
          <w:sz w:val="24"/>
        </w:rPr>
        <w:t>দোঁহে দোঁহে ফাগু খেলে হোরি হোরি ধ্বনি ।</w:t>
      </w:r>
      <w:r>
        <w:br/>
      </w:r>
      <w:r>
        <w:rPr>
          <w:rFonts w:cs="Noto Serif Bengali" w:hAnsi="Noto Serif Bengali"/>
          <w:sz w:val="24"/>
        </w:rPr>
        <w:t>গদাধর সহ খেলে গোরা দ্বিজমণি ॥</w:t>
      </w:r>
    </w:p>
    <w:p>
      <w:pPr>
        <w:spacing w:after="60"/>
        <w:jc w:val="both"/>
      </w:pPr>
      <w:r>
        <w:rPr>
          <w:b w:val="0"/>
          <w:i/>
        </w:rPr>
        <w:t>dom̐he dom̐he phāgu khele hori hori dhvani |</w:t>
      </w:r>
      <w:r>
        <w:br/>
      </w:r>
      <w:r>
        <w:rPr>
          <w:b w:val="0"/>
          <w:i/>
        </w:rPr>
        <w:t>gadādhara saha khele gorā dvijamaṇi ||</w:t>
      </w:r>
    </w:p>
    <w:p>
      <w:pPr>
        <w:spacing w:after="60"/>
        <w:jc w:val="both"/>
      </w:pPr>
      <w:r>
        <w:rPr>
          <w:b w:val="0"/>
          <w:i/>
        </w:rPr>
        <w:t>Пословно:</w:t>
      </w:r>
      <w:r>
        <w:t xml:space="preserve"> донхе донхе — парами; пхагу кхеле — играют в пхагу; хори хори дхвани — с кличем «хори, хори»; гададхара саха — с Гададхарой; кхеле гора — играет Гора; двиджамани — жемчужина дваждырождённых</w:t>
      </w:r>
    </w:p>
    <w:p>
      <w:pPr>
        <w:spacing w:after="60"/>
        <w:ind w:left="567"/>
        <w:jc w:val="both"/>
      </w:pPr>
      <w:r>
        <w:rPr>
          <w:sz w:val="20"/>
        </w:rPr>
        <w:t>Разночтения: ГПТ1 (с. 340; скан PDF с. 599): «</w:t>
      </w:r>
      <w:r>
        <w:rPr>
          <w:rFonts w:ascii="Noto Serif Bengali" w:hAnsi="Noto Serif Bengali" w:cs="Noto Serif Bengali"/>
          <w:sz w:val="20"/>
        </w:rPr>
        <w:t>দোহে দোহে ফাগু খেলে হোরি হোরি ধ্বনি</w:t>
      </w:r>
      <w:r>
        <w:rPr>
          <w:sz w:val="20"/>
        </w:rPr>
        <w:t xml:space="preserve">। </w:t>
      </w:r>
      <w:r>
        <w:rPr>
          <w:rFonts w:ascii="Noto Serif Bengali" w:hAnsi="Noto Serif Bengali" w:cs="Noto Serif Bengali"/>
          <w:sz w:val="20"/>
        </w:rPr>
        <w:t>গদাধর সহ খেলে গোরা দ্বিজমণি</w:t>
      </w:r>
      <w:r>
        <w:rPr>
          <w:sz w:val="20"/>
        </w:rPr>
        <w:t>»; ГПТ2: то же.</w:t>
      </w:r>
    </w:p>
    <w:p>
      <w:pPr>
        <w:spacing w:after="60"/>
        <w:ind w:left="510" w:hanging="510"/>
      </w:pPr>
      <w:r>
        <w:rPr>
          <w:b/>
          <w:i w:val="0"/>
        </w:rPr>
        <w:t>16.4.</w:t>
      </w:r>
      <w:r>
        <w:t xml:space="preserve"> Парами играют в пхагу под клики «Хори, хори!»;</w:t>
      </w:r>
      <w:r>
        <w:br/>
      </w:r>
      <w:r>
        <w:t>с Гададхарой играет Гора, жемчужина дваждырождённых.</w:t>
      </w:r>
    </w:p>
    <w:p>
      <w:pPr>
        <w:spacing w:after="60"/>
        <w:ind w:left="567"/>
      </w:pPr>
      <w:r>
        <w:rPr>
          <w:rFonts w:cs="Noto Serif Bengali" w:hAnsi="Noto Serif Bengali"/>
          <w:sz w:val="24"/>
        </w:rPr>
        <w:t>কেহ নাচে কেহ গায় করতালি দিয়া ।</w:t>
      </w:r>
      <w:r>
        <w:br/>
      </w:r>
      <w:r>
        <w:rPr>
          <w:rFonts w:cs="Noto Serif Bengali" w:hAnsi="Noto Serif Bengali"/>
          <w:sz w:val="24"/>
        </w:rPr>
        <w:t>দীন কৃষ্ণদাসে কহে আনন্দে ভাসিয়া ॥</w:t>
      </w:r>
    </w:p>
    <w:p>
      <w:pPr>
        <w:spacing w:after="60"/>
        <w:jc w:val="both"/>
      </w:pPr>
      <w:r>
        <w:rPr>
          <w:b w:val="0"/>
          <w:i/>
        </w:rPr>
        <w:t>keha nāce keha gāya karatāli diyā |</w:t>
      </w:r>
      <w:r>
        <w:br/>
      </w:r>
      <w:r>
        <w:rPr>
          <w:b w:val="0"/>
          <w:i/>
        </w:rPr>
        <w:t>dīna kṛṣṇadāse kahe ānande bhāsiyā ||</w:t>
      </w:r>
    </w:p>
    <w:p>
      <w:pPr>
        <w:spacing w:after="60"/>
        <w:jc w:val="both"/>
      </w:pPr>
      <w:r>
        <w:rPr>
          <w:b w:val="0"/>
          <w:i/>
        </w:rPr>
        <w:t>Пословно:</w:t>
      </w:r>
      <w:r>
        <w:t xml:space="preserve"> кеха наче — кто пляшет; кеха гайа — кто поёт; каратали дийа — хлопая в ладоши; дина кришнадасе кахе — говорит смиренный Кришнадас; ананде бхасийа — плывя в блаженстве</w:t>
      </w:r>
    </w:p>
    <w:p>
      <w:pPr>
        <w:spacing w:after="60"/>
        <w:ind w:left="567"/>
        <w:jc w:val="both"/>
      </w:pPr>
      <w:r>
        <w:rPr>
          <w:sz w:val="20"/>
        </w:rPr>
        <w:t>Разночтения: ГПТ1: «</w:t>
      </w:r>
      <w:r>
        <w:rPr>
          <w:rFonts w:ascii="Noto Serif Bengali" w:hAnsi="Noto Serif Bengali" w:cs="Noto Serif Bengali"/>
          <w:sz w:val="20"/>
        </w:rPr>
        <w:t>কেহ নাচে কেহ গায় করতালি দিয়া</w:t>
      </w:r>
      <w:r>
        <w:rPr>
          <w:sz w:val="20"/>
        </w:rPr>
        <w:t xml:space="preserve">। </w:t>
      </w:r>
      <w:r>
        <w:rPr>
          <w:rFonts w:ascii="Noto Serif Bengali" w:hAnsi="Noto Serif Bengali" w:cs="Noto Serif Bengali"/>
          <w:sz w:val="20"/>
        </w:rPr>
        <w:t>দীন কৃষ্ণদাসে কহে আনন্দে ভাসিয়া</w:t>
      </w:r>
      <w:r>
        <w:rPr>
          <w:sz w:val="20"/>
        </w:rPr>
        <w:t>»; ГПТ2: то же.</w:t>
      </w:r>
    </w:p>
    <w:p>
      <w:pPr>
        <w:spacing w:after="60"/>
        <w:ind w:left="510" w:hanging="510"/>
      </w:pPr>
      <w:r>
        <w:rPr>
          <w:b/>
          <w:i w:val="0"/>
        </w:rPr>
        <w:t>16.5.</w:t>
      </w:r>
      <w:r>
        <w:t xml:space="preserve"> Кто пляшет, кто поёт, хлопая в ладоши;</w:t>
      </w:r>
      <w:r>
        <w:br/>
      </w:r>
      <w:r>
        <w:t>говорит смиренный Кришнадас, плывя в блаженстве.</w:t>
      </w:r>
    </w:p>
    <w:p>
      <w:pPr>
        <w:spacing w:after="60"/>
        <w:ind w:left="283"/>
      </w:pPr>
      <w:r>
        <w:rPr>
          <w:b/>
          <w:i w:val="0"/>
          <w:sz w:val="18"/>
        </w:rPr>
        <w:t>35.</w:t>
      </w:r>
      <w:r>
        <w:rPr>
          <w:sz w:val="18"/>
        </w:rPr>
        <w:t xml:space="preserve"> ГПТ1 — с. 339–340, раздел праздников года (дола, пхагу), № 59 (басанта, экатали), сверено по скану (PDF с. 598–599); ГПТ2 — разд. 5.1, № 59. В БР, КГЧ и ПС пады нет (каталог: КР-004); о ПК — ниже. Подпись «</w:t>
      </w:r>
      <w:r>
        <w:rPr>
          <w:rFonts w:ascii="Noto Serif Bengali" w:hAnsi="Noto Serif Bengali" w:cs="Noto Serif Bengali"/>
          <w:sz w:val="18"/>
        </w:rPr>
        <w:t>দীন কৃষ্ণদাস</w:t>
      </w:r>
      <w:r>
        <w:rPr>
          <w:sz w:val="18"/>
        </w:rPr>
        <w:t xml:space="preserve">» — атрибуция по ГПТ (C). Следующая пада ГПТ (№ 60) — тоже с подписью Кришнадаса (п. 17); № 61 — Шивананды (БР, глава 5). Сплошная сверка ПК (глава 16): пада есть и в ПК — </w:t>
      </w:r>
      <w:r>
        <w:rPr>
          <w:b/>
          <w:i w:val="0"/>
          <w:sz w:val="18"/>
        </w:rPr>
        <w:t>ПК 1464</w:t>
      </w:r>
      <w:r>
        <w:rPr>
          <w:sz w:val="18"/>
        </w:rPr>
        <w:t xml:space="preserve"> (т. 2, PDF с. 413, метка «॥</w:t>
      </w:r>
      <w:r>
        <w:rPr>
          <w:rFonts w:ascii="Noto Serif Bengali" w:hAnsi="Noto Serif Bengali" w:cs="Noto Serif Bengali"/>
          <w:sz w:val="18"/>
        </w:rPr>
        <w:t>৪০</w:t>
      </w:r>
      <w:r>
        <w:rPr>
          <w:sz w:val="18"/>
        </w:rPr>
        <w:t>॥</w:t>
      </w:r>
      <w:r>
        <w:rPr>
          <w:rFonts w:ascii="Noto Serif Bengali" w:hAnsi="Noto Serif Bengali" w:cs="Noto Serif Bengali"/>
          <w:sz w:val="18"/>
        </w:rPr>
        <w:t>১৪৬৪</w:t>
      </w:r>
      <w:r>
        <w:rPr>
          <w:sz w:val="18"/>
        </w:rPr>
        <w:t>॥», рага басанта, рук. П-Р-Са № 2017; в ПК: «</w:t>
      </w:r>
      <w:r>
        <w:rPr>
          <w:rFonts w:ascii="Noto Serif Bengali" w:hAnsi="Noto Serif Bengali" w:cs="Noto Serif Bengali"/>
          <w:sz w:val="18"/>
        </w:rPr>
        <w:t>খেলত ফাগু গোরা দ্বিজ</w:t>
      </w:r>
      <w:r>
        <w:rPr>
          <w:sz w:val="18"/>
        </w:rPr>
        <w:t>-</w:t>
      </w:r>
      <w:r>
        <w:rPr>
          <w:rFonts w:ascii="Noto Serif Bengali" w:hAnsi="Noto Serif Bengali" w:cs="Noto Serif Bengali"/>
          <w:sz w:val="18"/>
        </w:rPr>
        <w:t>রাজ</w:t>
      </w:r>
      <w:r>
        <w:rPr>
          <w:sz w:val="18"/>
        </w:rPr>
        <w:t xml:space="preserve">। </w:t>
      </w:r>
      <w:r>
        <w:rPr>
          <w:rFonts w:ascii="Noto Serif Bengali" w:hAnsi="Noto Serif Bengali" w:cs="Noto Serif Bengali"/>
          <w:sz w:val="18"/>
        </w:rPr>
        <w:t>গদাধর নরহরি দোঁহার সমাজ</w:t>
      </w:r>
      <w:r>
        <w:rPr>
          <w:sz w:val="18"/>
        </w:rPr>
        <w:t xml:space="preserve">… </w:t>
      </w:r>
      <w:r>
        <w:rPr>
          <w:rFonts w:ascii="Noto Serif Bengali" w:hAnsi="Noto Serif Bengali" w:cs="Noto Serif Bengali"/>
          <w:sz w:val="18"/>
        </w:rPr>
        <w:t>দীন কৃষ্ণদাসে কহে আনন্দে ভাসিয়া</w:t>
      </w:r>
      <w:r>
        <w:rPr>
          <w:sz w:val="18"/>
        </w:rPr>
        <w:t>»).</w:t>
      </w:r>
    </w:p>
    <w:p>
      <w:pPr>
        <w:spacing w:after="60"/>
        <w:ind w:left="283"/>
      </w:pPr>
      <w:r>
        <w:rPr>
          <w:b/>
          <w:i w:val="0"/>
          <w:sz w:val="18"/>
        </w:rPr>
        <w:t>36.</w:t>
      </w:r>
      <w:r>
        <w:rPr>
          <w:sz w:val="18"/>
        </w:rPr>
        <w:t xml:space="preserve"> Шутливая брань (</w:t>
      </w:r>
      <w:r>
        <w:rPr>
          <w:rFonts w:ascii="Noto Serif Bengali" w:hAnsi="Noto Serif Bengali" w:cs="Noto Serif Bengali"/>
          <w:sz w:val="18"/>
        </w:rPr>
        <w:t>গালি</w:t>
      </w:r>
      <w:r>
        <w:rPr>
          <w:sz w:val="18"/>
        </w:rPr>
        <w:t>) — обычай праздника холи. Поэт собирает вместе спутников Навадвипы и Пури (Сарвабхаума, Рамананда, Сварупа были с Господом только в Нилачале); исторически это не одна сцена, а песенный образ праздника Господа с Его спутниками.</w:t>
      </w:r>
    </w:p>
    <w:p>
      <w:pPr>
        <w:pStyle w:val="Heading2"/>
      </w:pPr>
      <w:r>
        <w:t>17. Кришнадас — «</w:t>
      </w:r>
      <w:r>
        <w:rPr>
          <w:rFonts w:ascii="Noto Serif Bengali" w:hAnsi="Noto Serif Bengali" w:cs="Noto Serif Bengali"/>
        </w:rPr>
        <w:t>ফাগু খেলত গোরা গদাধর সঙ্গে</w:t>
      </w:r>
      <w:r>
        <w:t>…» (ГПТ1 с. 340, № 60)</w:t>
      </w:r>
    </w:p>
    <w:p>
      <w:pPr>
        <w:spacing w:after="60"/>
        <w:jc w:val="both"/>
      </w:pPr>
      <w:r>
        <w:rPr>
          <w:b w:val="0"/>
          <w:i/>
        </w:rPr>
        <w:t>Праздник красок: Гора играет с Гададхарой, осыпая друг друга кункумой и обливая из брызгал; оба от пхагу алые с головы до ног — словно во Врадже играют Кану и Его возлюбленная; преданные подают пхагу, пляшут и поют; поэт скорбит, что не родился в то счастливое время. Рага басанта, тала экатали.</w:t>
      </w:r>
      <w:r>
        <w:rPr>
          <w:b w:val="0"/>
          <w:i w:val="0"/>
          <w:vertAlign w:val="superscript"/>
        </w:rPr>
        <w:t>37</w:t>
      </w:r>
    </w:p>
    <w:p>
      <w:pPr>
        <w:spacing w:after="60"/>
        <w:ind w:left="567"/>
      </w:pPr>
      <w:r>
        <w:rPr>
          <w:rFonts w:cs="Noto Serif Bengali" w:hAnsi="Noto Serif Bengali"/>
          <w:sz w:val="24"/>
        </w:rPr>
        <w:t>ফাগু খেলত গোরা গদাধর সঙ্গে ।</w:t>
      </w:r>
      <w:r>
        <w:br/>
      </w:r>
      <w:r>
        <w:rPr>
          <w:rFonts w:cs="Noto Serif Bengali" w:hAnsi="Noto Serif Bengali"/>
          <w:sz w:val="24"/>
        </w:rPr>
        <w:t>কুঙ্কুম মারত দুহুঁ দোঁহা অঙ্গে ॥</w:t>
      </w:r>
    </w:p>
    <w:p>
      <w:pPr>
        <w:spacing w:after="60"/>
        <w:jc w:val="both"/>
      </w:pPr>
      <w:r>
        <w:rPr>
          <w:b w:val="0"/>
          <w:i/>
        </w:rPr>
        <w:t>phāgu khelata gorā gadādhara saṅge |</w:t>
      </w:r>
      <w:r>
        <w:br/>
      </w:r>
      <w:r>
        <w:rPr>
          <w:b w:val="0"/>
          <w:i/>
        </w:rPr>
        <w:t>kuṅkuma mārata duhum̐ dom̐hā aṅge ||</w:t>
      </w:r>
    </w:p>
    <w:p>
      <w:pPr>
        <w:spacing w:after="60"/>
        <w:jc w:val="both"/>
      </w:pPr>
      <w:r>
        <w:rPr>
          <w:b w:val="0"/>
          <w:i/>
        </w:rPr>
        <w:t>Пословно:</w:t>
      </w:r>
      <w:r>
        <w:t xml:space="preserve"> пхагу кхелата — играет в пхагу; гора — Гора; гададхара санге — с Гададхарой; кункума марата — осыпают кункумой; духун — оба; донха анге — друг друга (букв. «тела обоих»)</w:t>
      </w:r>
    </w:p>
    <w:p>
      <w:pPr>
        <w:spacing w:after="60"/>
        <w:ind w:left="567"/>
        <w:jc w:val="both"/>
      </w:pPr>
      <w:r>
        <w:rPr>
          <w:sz w:val="20"/>
        </w:rPr>
        <w:t>Разночтения: ГПТ1 (с. 340, «</w:t>
      </w:r>
      <w:r>
        <w:rPr>
          <w:rFonts w:ascii="Noto Serif Bengali" w:hAnsi="Noto Serif Bengali" w:cs="Noto Serif Bengali"/>
          <w:sz w:val="20"/>
        </w:rPr>
        <w:t>৬০ পদ</w:t>
      </w:r>
      <w:r>
        <w:rPr>
          <w:sz w:val="20"/>
        </w:rPr>
        <w:t xml:space="preserve">। </w:t>
      </w:r>
      <w:r>
        <w:rPr>
          <w:rFonts w:ascii="Noto Serif Bengali" w:hAnsi="Noto Serif Bengali" w:cs="Noto Serif Bengali"/>
          <w:sz w:val="20"/>
        </w:rPr>
        <w:t>বসন্ত</w:t>
      </w:r>
      <w:r>
        <w:rPr>
          <w:sz w:val="20"/>
        </w:rPr>
        <w:t>—</w:t>
      </w:r>
      <w:r>
        <w:rPr>
          <w:rFonts w:ascii="Noto Serif Bengali" w:hAnsi="Noto Serif Bengali" w:cs="Noto Serif Bengali"/>
          <w:sz w:val="20"/>
        </w:rPr>
        <w:t>একতালি</w:t>
      </w:r>
      <w:r>
        <w:rPr>
          <w:sz w:val="20"/>
        </w:rPr>
        <w:t>।»; скан PDF с. 599): «</w:t>
      </w:r>
      <w:r>
        <w:rPr>
          <w:rFonts w:ascii="Noto Serif Bengali" w:hAnsi="Noto Serif Bengali" w:cs="Noto Serif Bengali"/>
          <w:sz w:val="20"/>
        </w:rPr>
        <w:t>ফাগু খেলত গোরা গদাধর সঙ্গে</w:t>
      </w:r>
      <w:r>
        <w:rPr>
          <w:sz w:val="20"/>
        </w:rPr>
        <w:t xml:space="preserve">। </w:t>
      </w:r>
      <w:r>
        <w:rPr>
          <w:rFonts w:ascii="Noto Serif Bengali" w:hAnsi="Noto Serif Bengali" w:cs="Noto Serif Bengali"/>
          <w:sz w:val="20"/>
        </w:rPr>
        <w:t>কুঙ্কুম মারত দুহুঁ দোঁহা অঙ্গে</w:t>
      </w:r>
      <w:r>
        <w:rPr>
          <w:sz w:val="20"/>
        </w:rPr>
        <w:t>»; ГПТ2 (5.1, № 60): то же.</w:t>
      </w:r>
    </w:p>
    <w:p>
      <w:pPr>
        <w:spacing w:after="60"/>
        <w:ind w:left="510" w:hanging="510"/>
      </w:pPr>
      <w:r>
        <w:rPr>
          <w:b/>
          <w:i w:val="0"/>
        </w:rPr>
        <w:t>17.1.</w:t>
      </w:r>
      <w:r>
        <w:t xml:space="preserve"> Играет в пхагу Гора с Гададхарой:</w:t>
      </w:r>
      <w:r>
        <w:br/>
      </w:r>
      <w:r>
        <w:t>оба осыпают друг друга кункумой.</w:t>
      </w:r>
    </w:p>
    <w:p>
      <w:pPr>
        <w:spacing w:after="60"/>
        <w:ind w:left="567"/>
      </w:pPr>
      <w:r>
        <w:rPr>
          <w:rFonts w:cs="Noto Serif Bengali" w:hAnsi="Noto Serif Bengali"/>
          <w:sz w:val="24"/>
        </w:rPr>
        <w:t>মারে পিচকারি গুলি গুলাল ।</w:t>
      </w:r>
      <w:r>
        <w:br/>
      </w:r>
      <w:r>
        <w:rPr>
          <w:rFonts w:cs="Noto Serif Bengali" w:hAnsi="Noto Serif Bengali"/>
          <w:sz w:val="24"/>
        </w:rPr>
        <w:t>ফাগুমে দুহুঁ তনু লালহি লাল ॥</w:t>
      </w:r>
    </w:p>
    <w:p>
      <w:pPr>
        <w:spacing w:after="60"/>
        <w:jc w:val="both"/>
      </w:pPr>
      <w:r>
        <w:rPr>
          <w:b w:val="0"/>
          <w:i/>
        </w:rPr>
        <w:t>māre picakāri guli gulāla |</w:t>
      </w:r>
      <w:r>
        <w:br/>
      </w:r>
      <w:r>
        <w:rPr>
          <w:b w:val="0"/>
          <w:i/>
        </w:rPr>
        <w:t>phāgume duhum̐ tanu lālahi lāla ||</w:t>
      </w:r>
    </w:p>
    <w:p>
      <w:pPr>
        <w:spacing w:after="60"/>
        <w:jc w:val="both"/>
      </w:pPr>
      <w:r>
        <w:rPr>
          <w:b w:val="0"/>
          <w:i/>
        </w:rPr>
        <w:t>Пословно:</w:t>
      </w:r>
      <w:r>
        <w:t xml:space="preserve"> маре пичакари — брызжут из брызгал; гули гулала — шарики гулала; пхагуме — от пхагу; духун тану — тела обоих; лалахи лала — алые-преалые</w:t>
      </w:r>
    </w:p>
    <w:p>
      <w:pPr>
        <w:spacing w:after="60"/>
        <w:ind w:left="567"/>
        <w:jc w:val="both"/>
      </w:pPr>
      <w:r>
        <w:rPr>
          <w:sz w:val="20"/>
        </w:rPr>
        <w:t>Разночтения: ГПТ1: «</w:t>
      </w:r>
      <w:r>
        <w:rPr>
          <w:rFonts w:ascii="Noto Serif Bengali" w:hAnsi="Noto Serif Bengali" w:cs="Noto Serif Bengali"/>
          <w:sz w:val="20"/>
        </w:rPr>
        <w:t>মারে পিচকারি গুলি গুলাল</w:t>
      </w:r>
      <w:r>
        <w:rPr>
          <w:sz w:val="20"/>
        </w:rPr>
        <w:t xml:space="preserve">। </w:t>
      </w:r>
      <w:r>
        <w:rPr>
          <w:rFonts w:ascii="Noto Serif Bengali" w:hAnsi="Noto Serif Bengali" w:cs="Noto Serif Bengali"/>
          <w:sz w:val="20"/>
        </w:rPr>
        <w:t>ফাগুমে দুহুঁ তনু লালহি লাল</w:t>
      </w:r>
      <w:r>
        <w:rPr>
          <w:sz w:val="20"/>
        </w:rPr>
        <w:t>»; ГПТ2: то же.</w:t>
      </w:r>
    </w:p>
    <w:p>
      <w:pPr>
        <w:spacing w:after="60"/>
        <w:ind w:left="510" w:hanging="510"/>
      </w:pPr>
      <w:r>
        <w:rPr>
          <w:b/>
          <w:i w:val="0"/>
        </w:rPr>
        <w:t>17.2.</w:t>
      </w:r>
      <w:r>
        <w:t xml:space="preserve"> Брызжут из брызгал, мечут шарики гулала —</w:t>
      </w:r>
      <w:r>
        <w:br/>
      </w:r>
      <w:r>
        <w:t>от пхагу оба алые с головы до ног.</w:t>
      </w:r>
    </w:p>
    <w:p>
      <w:pPr>
        <w:spacing w:after="60"/>
        <w:ind w:left="567"/>
      </w:pPr>
      <w:r>
        <w:rPr>
          <w:rFonts w:cs="Noto Serif Bengali" w:hAnsi="Noto Serif Bengali"/>
          <w:sz w:val="24"/>
        </w:rPr>
        <w:t>খেলে ব্রজে জনু কানু পেয়ারী ।</w:t>
      </w:r>
      <w:r>
        <w:br/>
      </w:r>
      <w:r>
        <w:rPr>
          <w:rFonts w:cs="Noto Serif Bengali" w:hAnsi="Noto Serif Bengali"/>
          <w:sz w:val="24"/>
        </w:rPr>
        <w:t>দুহুঁ বদনে ঘন হোরি হোরি ॥</w:t>
      </w:r>
    </w:p>
    <w:p>
      <w:pPr>
        <w:spacing w:after="60"/>
        <w:jc w:val="both"/>
      </w:pPr>
      <w:r>
        <w:rPr>
          <w:b w:val="0"/>
          <w:i/>
        </w:rPr>
        <w:t>khele braje janu kānu peyārī |</w:t>
      </w:r>
      <w:r>
        <w:br/>
      </w:r>
      <w:r>
        <w:rPr>
          <w:b w:val="0"/>
          <w:i/>
        </w:rPr>
        <w:t>duhum̐ badane ghana hori hori ||</w:t>
      </w:r>
    </w:p>
    <w:p>
      <w:pPr>
        <w:spacing w:after="60"/>
        <w:jc w:val="both"/>
      </w:pPr>
      <w:r>
        <w:rPr>
          <w:b w:val="0"/>
          <w:i/>
        </w:rPr>
        <w:t>Пословно:</w:t>
      </w:r>
      <w:r>
        <w:t xml:space="preserve"> кхеле — играют; брадже джану — словно во Врадже; кану пейари — Кану и (Его) возлюбленная; духун бадане — на устах у обоих; гхана — всё время; хори хори — «хори, хори»</w:t>
      </w:r>
    </w:p>
    <w:p>
      <w:pPr>
        <w:spacing w:after="60"/>
        <w:ind w:left="567"/>
        <w:jc w:val="both"/>
      </w:pPr>
      <w:r>
        <w:rPr>
          <w:sz w:val="20"/>
        </w:rPr>
        <w:t>Разночтения: ГПТ1: «</w:t>
      </w:r>
      <w:r>
        <w:rPr>
          <w:rFonts w:ascii="Noto Serif Bengali" w:hAnsi="Noto Serif Bengali" w:cs="Noto Serif Bengali"/>
          <w:sz w:val="20"/>
        </w:rPr>
        <w:t>খেলে ব্রজে জনু</w:t>
      </w:r>
      <w:r>
        <w:rPr>
          <w:sz w:val="20"/>
        </w:rPr>
        <w:t xml:space="preserve">, </w:t>
      </w:r>
      <w:r>
        <w:rPr>
          <w:rFonts w:ascii="Noto Serif Bengali" w:hAnsi="Noto Serif Bengali" w:cs="Noto Serif Bengali"/>
          <w:sz w:val="20"/>
        </w:rPr>
        <w:t>কানু পেয়ারী</w:t>
      </w:r>
      <w:r>
        <w:rPr>
          <w:sz w:val="20"/>
        </w:rPr>
        <w:t xml:space="preserve">। </w:t>
      </w:r>
      <w:r>
        <w:rPr>
          <w:rFonts w:ascii="Noto Serif Bengali" w:hAnsi="Noto Serif Bengali" w:cs="Noto Serif Bengali"/>
          <w:sz w:val="20"/>
        </w:rPr>
        <w:t>দুহুঁ বদনে ঘন হোরি হোরি</w:t>
      </w:r>
      <w:r>
        <w:rPr>
          <w:sz w:val="20"/>
        </w:rPr>
        <w:t>»; ГПТ2: то же.</w:t>
      </w:r>
    </w:p>
    <w:p>
      <w:pPr>
        <w:spacing w:after="60"/>
        <w:ind w:left="510" w:hanging="510"/>
      </w:pPr>
      <w:r>
        <w:rPr>
          <w:b/>
          <w:i w:val="0"/>
        </w:rPr>
        <w:t>17.3.</w:t>
      </w:r>
      <w:r>
        <w:t xml:space="preserve"> Играют — словно во Врадже Кану и Его возлюбленная;</w:t>
      </w:r>
      <w:r>
        <w:br/>
      </w:r>
      <w:r>
        <w:t>у обоих на устах всё время: «Хори, хори!»</w:t>
      </w:r>
      <w:r>
        <w:rPr>
          <w:b w:val="0"/>
          <w:i w:val="0"/>
          <w:vertAlign w:val="superscript"/>
        </w:rPr>
        <w:t>38</w:t>
      </w:r>
    </w:p>
    <w:p>
      <w:pPr>
        <w:spacing w:after="60"/>
        <w:ind w:left="567"/>
      </w:pPr>
      <w:r>
        <w:rPr>
          <w:rFonts w:cs="Noto Serif Bengali" w:hAnsi="Noto Serif Bengali"/>
          <w:sz w:val="24"/>
        </w:rPr>
        <w:t>চৌদিকে ভকত ফাগু যোগায় ।</w:t>
      </w:r>
      <w:r>
        <w:br/>
      </w:r>
      <w:r>
        <w:rPr>
          <w:rFonts w:cs="Noto Serif Bengali" w:hAnsi="Noto Serif Bengali"/>
          <w:sz w:val="24"/>
        </w:rPr>
        <w:t>কোহি নাচত কোহি আনন্দে গায় ॥</w:t>
      </w:r>
    </w:p>
    <w:p>
      <w:pPr>
        <w:spacing w:after="60"/>
        <w:jc w:val="both"/>
      </w:pPr>
      <w:r>
        <w:rPr>
          <w:b w:val="0"/>
          <w:i/>
        </w:rPr>
        <w:t>caudike bhakata phāgu yogāya |</w:t>
      </w:r>
      <w:r>
        <w:br/>
      </w:r>
      <w:r>
        <w:rPr>
          <w:b w:val="0"/>
          <w:i/>
        </w:rPr>
        <w:t>kohi nācata kohi ānande gāya ||</w:t>
      </w:r>
    </w:p>
    <w:p>
      <w:pPr>
        <w:spacing w:after="60"/>
        <w:jc w:val="both"/>
      </w:pPr>
      <w:r>
        <w:rPr>
          <w:b w:val="0"/>
          <w:i/>
        </w:rPr>
        <w:t>Пословно:</w:t>
      </w:r>
      <w:r>
        <w:t xml:space="preserve"> чаудике — со всех сторон; бхаката — преданные; пхагу джогайа — подают пхагу; кохи начата — кто пляшет; кохи ананде гайа — кто в блаженстве поёт</w:t>
      </w:r>
    </w:p>
    <w:p>
      <w:pPr>
        <w:spacing w:after="60"/>
        <w:ind w:left="567"/>
        <w:jc w:val="both"/>
      </w:pPr>
      <w:r>
        <w:rPr>
          <w:sz w:val="20"/>
        </w:rPr>
        <w:t>Разночтения: ГПТ1: «</w:t>
      </w:r>
      <w:r>
        <w:rPr>
          <w:rFonts w:ascii="Noto Serif Bengali" w:hAnsi="Noto Serif Bengali" w:cs="Noto Serif Bengali"/>
          <w:sz w:val="20"/>
        </w:rPr>
        <w:t>চৌদিকে ভকত ফাগু যোগায়</w:t>
      </w:r>
      <w:r>
        <w:rPr>
          <w:sz w:val="20"/>
        </w:rPr>
        <w:t xml:space="preserve">। </w:t>
      </w:r>
      <w:r>
        <w:rPr>
          <w:rFonts w:ascii="Noto Serif Bengali" w:hAnsi="Noto Serif Bengali" w:cs="Noto Serif Bengali"/>
          <w:sz w:val="20"/>
        </w:rPr>
        <w:t>কোহি নাচত কোহি আনন্দে গায়</w:t>
      </w:r>
      <w:r>
        <w:rPr>
          <w:sz w:val="20"/>
        </w:rPr>
        <w:t>»; ГПТ2: то же.</w:t>
      </w:r>
    </w:p>
    <w:p>
      <w:pPr>
        <w:spacing w:after="60"/>
        <w:ind w:left="510" w:hanging="510"/>
      </w:pPr>
      <w:r>
        <w:rPr>
          <w:b/>
          <w:i w:val="0"/>
        </w:rPr>
        <w:t>17.4.</w:t>
      </w:r>
      <w:r>
        <w:t xml:space="preserve"> Со всех сторон преданные подают пхагу:</w:t>
      </w:r>
      <w:r>
        <w:br/>
      </w:r>
      <w:r>
        <w:t>кто пляшет, кто в блаженстве поёт.</w:t>
      </w:r>
    </w:p>
    <w:p>
      <w:pPr>
        <w:spacing w:after="60"/>
        <w:ind w:left="567"/>
      </w:pPr>
      <w:r>
        <w:rPr>
          <w:rFonts w:cs="Noto Serif Bengali" w:hAnsi="Noto Serif Bengali"/>
          <w:sz w:val="24"/>
        </w:rPr>
        <w:t>কৃষ্ণদাসক চিতে রহল শেল ।</w:t>
      </w:r>
      <w:r>
        <w:br/>
      </w:r>
      <w:r>
        <w:rPr>
          <w:rFonts w:cs="Noto Serif Bengali" w:hAnsi="Noto Serif Bengali"/>
          <w:sz w:val="24"/>
        </w:rPr>
        <w:t>হেন সুখ-সময়ে জনম না ভেল ॥</w:t>
      </w:r>
    </w:p>
    <w:p>
      <w:pPr>
        <w:spacing w:after="60"/>
        <w:jc w:val="both"/>
      </w:pPr>
      <w:r>
        <w:rPr>
          <w:b w:val="0"/>
          <w:i/>
        </w:rPr>
        <w:t>kṛṣṇadāsaka cite rahala śela |</w:t>
      </w:r>
      <w:r>
        <w:br/>
      </w:r>
      <w:r>
        <w:rPr>
          <w:b w:val="0"/>
          <w:i/>
        </w:rPr>
        <w:t>hena sukha-samaye janama nā bhela ||</w:t>
      </w:r>
    </w:p>
    <w:p>
      <w:pPr>
        <w:spacing w:after="60"/>
        <w:jc w:val="both"/>
      </w:pPr>
      <w:r>
        <w:rPr>
          <w:b w:val="0"/>
          <w:i/>
        </w:rPr>
        <w:t>Пословно:</w:t>
      </w:r>
      <w:r>
        <w:t xml:space="preserve"> кришнадасака чите — в сердце Кришнадаса; рахала шела — осталась заноза (копьё); хена сукха-самайе — в такое счастливое время; джанама на бхела — рождения не было</w:t>
      </w:r>
    </w:p>
    <w:p>
      <w:pPr>
        <w:spacing w:after="60"/>
        <w:ind w:left="567"/>
        <w:jc w:val="both"/>
      </w:pPr>
      <w:r>
        <w:rPr>
          <w:sz w:val="20"/>
        </w:rPr>
        <w:t>Разночтения: ГПТ1: «</w:t>
      </w:r>
      <w:r>
        <w:rPr>
          <w:rFonts w:ascii="Noto Serif Bengali" w:hAnsi="Noto Serif Bengali" w:cs="Noto Serif Bengali"/>
          <w:sz w:val="20"/>
        </w:rPr>
        <w:t>কৃষ্ণদাসক চিতে রহল শেল</w:t>
      </w:r>
      <w:r>
        <w:rPr>
          <w:sz w:val="20"/>
        </w:rPr>
        <w:t xml:space="preserve">। </w:t>
      </w:r>
      <w:r>
        <w:rPr>
          <w:rFonts w:ascii="Noto Serif Bengali" w:hAnsi="Noto Serif Bengali" w:cs="Noto Serif Bengali"/>
          <w:sz w:val="20"/>
        </w:rPr>
        <w:t>হেন সুখসময়ে জনম না ভেল</w:t>
      </w:r>
      <w:r>
        <w:rPr>
          <w:sz w:val="20"/>
        </w:rPr>
        <w:t>»; ГПТ2: то же.</w:t>
      </w:r>
    </w:p>
    <w:p>
      <w:pPr>
        <w:spacing w:after="60"/>
        <w:ind w:left="510" w:hanging="510"/>
      </w:pPr>
      <w:r>
        <w:rPr>
          <w:b/>
          <w:i w:val="0"/>
        </w:rPr>
        <w:t>17.5.</w:t>
      </w:r>
      <w:r>
        <w:t xml:space="preserve"> В сердце Кришнадаса осталась заноза:</w:t>
      </w:r>
      <w:r>
        <w:br/>
      </w:r>
      <w:r>
        <w:t>в такое счастливое время он не родился.</w:t>
      </w:r>
    </w:p>
    <w:p>
      <w:pPr>
        <w:spacing w:after="60"/>
        <w:ind w:left="283"/>
      </w:pPr>
      <w:r>
        <w:rPr>
          <w:b/>
          <w:i w:val="0"/>
          <w:sz w:val="18"/>
        </w:rPr>
        <w:t>37.</w:t>
      </w:r>
      <w:r>
        <w:rPr>
          <w:sz w:val="18"/>
        </w:rPr>
        <w:t xml:space="preserve"> ГПТ1 — с. 340, № 60 (басанта, экатали), сверено по скану (PDF с. 599); ГПТ2 — разд. 5.1, № 60. В ПК, БР, КГЧ и ПС пады нет; в каталоге её не было (новая строка КР-021). Поэт прямо говорит, что родился после ухода Господа, — значит, это не современник, а поздний поэт с той же подписью (C).</w:t>
      </w:r>
    </w:p>
    <w:p>
      <w:pPr>
        <w:spacing w:after="60"/>
        <w:ind w:left="283"/>
      </w:pPr>
      <w:r>
        <w:rPr>
          <w:b/>
          <w:i w:val="0"/>
          <w:sz w:val="18"/>
        </w:rPr>
        <w:t>38.</w:t>
      </w:r>
      <w:r>
        <w:rPr>
          <w:sz w:val="18"/>
        </w:rPr>
        <w:t xml:space="preserve"> Пхагу (</w:t>
      </w:r>
      <w:r>
        <w:rPr>
          <w:rFonts w:ascii="Noto Serif Bengali" w:hAnsi="Noto Serif Bengali" w:cs="Noto Serif Bengali"/>
          <w:sz w:val="18"/>
        </w:rPr>
        <w:t>ফাগু</w:t>
      </w:r>
      <w:r>
        <w:rPr>
          <w:sz w:val="18"/>
        </w:rPr>
        <w:t>), гулал — красный порошок праздника холи (дола-ятры); кункума — красная пудра. Гададхара — по традиции, явление Радхи (ГГД 147–153); игра Гауры с Гададхарой — отражение игр Радхи и Кришны во Врадже; это према Враджа, не мирская забава. «Хори» — клич праздника.</w:t>
      </w:r>
    </w:p>
    <w:p>
      <w:pPr>
        <w:pStyle w:val="Heading2"/>
      </w:pPr>
      <w:r>
        <w:t>18. Говинда Гхош — «</w:t>
      </w:r>
      <w:r>
        <w:rPr>
          <w:rFonts w:ascii="Noto Serif Bengali" w:hAnsi="Noto Serif Bengali" w:cs="Noto Serif Bengali"/>
        </w:rPr>
        <w:t>প্রাণের মুকুন্দ হে তোমরা কি সুধাও আমায়</w:t>
      </w:r>
      <w:r>
        <w:t>…» (ГПТ1 с. 366, № 2)</w:t>
      </w:r>
    </w:p>
    <w:p>
      <w:pPr>
        <w:spacing w:after="60"/>
        <w:jc w:val="both"/>
      </w:pPr>
      <w:r>
        <w:rPr>
          <w:b w:val="0"/>
          <w:i/>
        </w:rPr>
        <w:t>Господь открывает Мукунде решение принять санньясу: Он оставил Голоку, видя страдания живых существ, но пандиты и ученики не принимают Его наставлений; чтобы спасти их, Он обреет голову и примет санньясу — тогда и хулители обезумеют от святого имени и премы. Мукунда падает без чувств; поэт молит Господа не завершать лилу в Надии. Рага пахира.</w:t>
      </w:r>
      <w:r>
        <w:rPr>
          <w:b w:val="0"/>
          <w:i w:val="0"/>
          <w:vertAlign w:val="superscript"/>
        </w:rPr>
        <w:t>39</w:t>
      </w:r>
    </w:p>
    <w:p>
      <w:pPr>
        <w:spacing w:after="60"/>
        <w:ind w:left="567"/>
      </w:pPr>
      <w:r>
        <w:rPr>
          <w:rFonts w:cs="Noto Serif Bengali" w:hAnsi="Noto Serif Bengali"/>
          <w:sz w:val="24"/>
        </w:rPr>
        <w:t>প্রাণের মুকুন্দ হে তোমরা কি সুধাও আমায় ।</w:t>
      </w:r>
      <w:r>
        <w:br/>
      </w:r>
      <w:r>
        <w:rPr>
          <w:rFonts w:cs="Noto Serif Bengali" w:hAnsi="Noto Serif Bengali"/>
          <w:sz w:val="24"/>
        </w:rPr>
        <w:t>যে দুঃখ মরমে পাই কহিবার নাহি ঠাঁই ইহা কহি কাঁদে গোরারায় ॥ ধ্রু ॥</w:t>
      </w:r>
    </w:p>
    <w:p>
      <w:pPr>
        <w:spacing w:after="60"/>
        <w:jc w:val="both"/>
      </w:pPr>
      <w:r>
        <w:rPr>
          <w:b w:val="0"/>
          <w:i/>
        </w:rPr>
        <w:t>prāṇera mukunda he tomarā ki sudhāo āmāya |</w:t>
      </w:r>
      <w:r>
        <w:br/>
      </w:r>
      <w:r>
        <w:rPr>
          <w:b w:val="0"/>
          <w:i/>
        </w:rPr>
        <w:t>ye duḥkha marame pāi kahibāra nāhi ṭhām̐i ihā kahi kām̐de gorārāya || dhru ||</w:t>
      </w:r>
    </w:p>
    <w:p>
      <w:pPr>
        <w:spacing w:after="60"/>
        <w:jc w:val="both"/>
      </w:pPr>
      <w:r>
        <w:rPr>
          <w:b w:val="0"/>
          <w:i/>
        </w:rPr>
        <w:t>Пословно:</w:t>
      </w:r>
      <w:r>
        <w:t xml:space="preserve"> пранера мукунда хе — о Мукунда, (Моя) жизнь; томара ки судхао амайа — о чём вы Меня спрашиваете; дже духкха мараме паи — боль, что Я ношу в сердце; кахибара нахи тхани — некому рассказать (букв. «нет места, чтобы сказать»); иха кахи — так говоря; канде горарайа — плачет Гора Рай</w:t>
      </w:r>
    </w:p>
    <w:p>
      <w:pPr>
        <w:spacing w:after="60"/>
        <w:ind w:left="567"/>
        <w:jc w:val="both"/>
      </w:pPr>
      <w:r>
        <w:rPr>
          <w:sz w:val="20"/>
        </w:rPr>
        <w:t>Разночтения: ГПТ1 (с. 366, «</w:t>
      </w:r>
      <w:r>
        <w:rPr>
          <w:rFonts w:ascii="Noto Serif Bengali" w:hAnsi="Noto Serif Bengali" w:cs="Noto Serif Bengali"/>
          <w:sz w:val="20"/>
        </w:rPr>
        <w:t>২ পদ</w:t>
      </w:r>
      <w:r>
        <w:rPr>
          <w:sz w:val="20"/>
        </w:rPr>
        <w:t xml:space="preserve">। </w:t>
      </w:r>
      <w:r>
        <w:rPr>
          <w:rFonts w:ascii="Noto Serif Bengali" w:hAnsi="Noto Serif Bengali" w:cs="Noto Serif Bengali"/>
          <w:sz w:val="20"/>
        </w:rPr>
        <w:t>পাহিড়া</w:t>
      </w:r>
      <w:r>
        <w:rPr>
          <w:sz w:val="20"/>
        </w:rPr>
        <w:t>।»; скан PDF с. 625): «</w:t>
      </w:r>
      <w:r>
        <w:rPr>
          <w:rFonts w:ascii="Noto Serif Bengali" w:hAnsi="Noto Serif Bengali" w:cs="Noto Serif Bengali"/>
          <w:sz w:val="20"/>
        </w:rPr>
        <w:t>প্রাণের মুকুন্দ হে তোমরা কি সুধাও আমায়</w:t>
      </w:r>
      <w:r>
        <w:rPr>
          <w:sz w:val="20"/>
        </w:rPr>
        <w:t xml:space="preserve">। </w:t>
      </w:r>
      <w:r>
        <w:rPr>
          <w:rFonts w:ascii="Noto Serif Bengali" w:hAnsi="Noto Serif Bengali" w:cs="Noto Serif Bengali"/>
          <w:sz w:val="20"/>
        </w:rPr>
        <w:t>যে দুঃখ মরমে পাই</w:t>
      </w:r>
      <w:r>
        <w:rPr>
          <w:sz w:val="20"/>
        </w:rPr>
        <w:t xml:space="preserve">, </w:t>
      </w:r>
      <w:r>
        <w:rPr>
          <w:rFonts w:ascii="Noto Serif Bengali" w:hAnsi="Noto Serif Bengali" w:cs="Noto Serif Bengali"/>
          <w:sz w:val="20"/>
        </w:rPr>
        <w:t>কহিবার নাহি ঠাঁই</w:t>
      </w:r>
      <w:r>
        <w:rPr>
          <w:sz w:val="20"/>
        </w:rPr>
        <w:t xml:space="preserve">, </w:t>
      </w:r>
      <w:r>
        <w:rPr>
          <w:rFonts w:ascii="Noto Serif Bengali" w:hAnsi="Noto Serif Bengali" w:cs="Noto Serif Bengali"/>
          <w:sz w:val="20"/>
        </w:rPr>
        <w:t>ইহা কহি কাঁদে গোরারায়</w:t>
      </w:r>
      <w:r>
        <w:rPr>
          <w:sz w:val="20"/>
        </w:rPr>
        <w:t xml:space="preserve"> ॥ </w:t>
      </w:r>
      <w:r>
        <w:rPr>
          <w:rFonts w:ascii="Noto Serif Bengali" w:hAnsi="Noto Serif Bengali" w:cs="Noto Serif Bengali"/>
          <w:sz w:val="20"/>
        </w:rPr>
        <w:t>ধ্রু</w:t>
      </w:r>
      <w:r>
        <w:rPr>
          <w:sz w:val="20"/>
        </w:rPr>
        <w:t>»; в скане ГПТ2 (5.3) № 1–8 отсутствуют.</w:t>
      </w:r>
    </w:p>
    <w:p>
      <w:pPr>
        <w:spacing w:after="60"/>
        <w:ind w:left="510" w:hanging="510"/>
      </w:pPr>
      <w:r>
        <w:rPr>
          <w:b/>
          <w:i w:val="0"/>
        </w:rPr>
        <w:t>18.1.</w:t>
      </w:r>
      <w:r>
        <w:t xml:space="preserve"> «Мукунда, жизнь Моя, о чём вы Меня спрашиваете?</w:t>
      </w:r>
      <w:r>
        <w:br/>
      </w:r>
      <w:r>
        <w:t>Боль, что Я ношу в сердце, некому поведать», — так говоря, плачет Гора Рай.</w:t>
      </w:r>
    </w:p>
    <w:p>
      <w:pPr>
        <w:spacing w:after="60"/>
        <w:ind w:left="567"/>
      </w:pPr>
      <w:r>
        <w:rPr>
          <w:rFonts w:cs="Noto Serif Bengali" w:hAnsi="Noto Serif Bengali"/>
          <w:sz w:val="24"/>
        </w:rPr>
        <w:t>দেখিয়া জীবের দুখ ছাড়িনু গোলোক সুখ লভিলাম মনুষ্য জনম ।</w:t>
      </w:r>
      <w:r>
        <w:br/>
      </w:r>
      <w:r>
        <w:rPr>
          <w:rFonts w:cs="Noto Serif Bengali" w:hAnsi="Noto Serif Bengali"/>
          <w:sz w:val="24"/>
        </w:rPr>
        <w:t>পাইলাম কষ্ট যত তোমরা পাইলা তত হইল সব পণ্ড পরিশ্রম ॥</w:t>
      </w:r>
    </w:p>
    <w:p>
      <w:pPr>
        <w:spacing w:after="60"/>
        <w:jc w:val="both"/>
      </w:pPr>
      <w:r>
        <w:rPr>
          <w:b w:val="0"/>
          <w:i/>
        </w:rPr>
        <w:t>dekhiyā jībera dukha chāṛinu goloka sukha labhilāma manuṣya janama |</w:t>
      </w:r>
      <w:r>
        <w:br/>
      </w:r>
      <w:r>
        <w:rPr>
          <w:b w:val="0"/>
          <w:i/>
        </w:rPr>
        <w:t>pāilāma kaṣṭa yata tomarā pāilā tata haila saba paṇḍa pariśrama ||</w:t>
      </w:r>
    </w:p>
    <w:p>
      <w:pPr>
        <w:spacing w:after="60"/>
        <w:jc w:val="both"/>
      </w:pPr>
      <w:r>
        <w:rPr>
          <w:b w:val="0"/>
          <w:i/>
        </w:rPr>
        <w:t>Пословно:</w:t>
      </w:r>
      <w:r>
        <w:t xml:space="preserve"> декхийа дживера дукха — видя страдания живых существ; чхарину голока сукха — Я оставил блаженство Голоки; лабхилама манушья джанама — принял человеческое рождение; паилама кашта джата — сколько Я претерпел мук; томара паила тата — столько претерпели вы; хаила саба панда паришрама — все труды пропали даром</w:t>
      </w:r>
    </w:p>
    <w:p>
      <w:pPr>
        <w:spacing w:after="60"/>
        <w:ind w:left="567"/>
        <w:jc w:val="both"/>
      </w:pPr>
      <w:r>
        <w:rPr>
          <w:sz w:val="20"/>
        </w:rPr>
        <w:t>Разночтения: ГПТ1: «</w:t>
      </w:r>
      <w:r>
        <w:rPr>
          <w:rFonts w:ascii="Noto Serif Bengali" w:hAnsi="Noto Serif Bengali" w:cs="Noto Serif Bengali"/>
          <w:sz w:val="20"/>
        </w:rPr>
        <w:t>দেখিয়া জীবের দুখ</w:t>
      </w:r>
      <w:r>
        <w:rPr>
          <w:sz w:val="20"/>
        </w:rPr>
        <w:t xml:space="preserve">, </w:t>
      </w:r>
      <w:r>
        <w:rPr>
          <w:rFonts w:ascii="Noto Serif Bengali" w:hAnsi="Noto Serif Bengali" w:cs="Noto Serif Bengali"/>
          <w:sz w:val="20"/>
        </w:rPr>
        <w:t>ছাড়িনু গোলোক সুখ</w:t>
      </w:r>
      <w:r>
        <w:rPr>
          <w:sz w:val="20"/>
        </w:rPr>
        <w:t xml:space="preserve">, </w:t>
      </w:r>
      <w:r>
        <w:rPr>
          <w:rFonts w:ascii="Noto Serif Bengali" w:hAnsi="Noto Serif Bengali" w:cs="Noto Serif Bengali"/>
          <w:sz w:val="20"/>
        </w:rPr>
        <w:t>লভিলাম মনুষ্য জনম</w:t>
      </w:r>
      <w:r>
        <w:rPr>
          <w:sz w:val="20"/>
        </w:rPr>
        <w:t xml:space="preserve">। </w:t>
      </w:r>
      <w:r>
        <w:rPr>
          <w:rFonts w:ascii="Noto Serif Bengali" w:hAnsi="Noto Serif Bengali" w:cs="Noto Serif Bengali"/>
          <w:sz w:val="20"/>
        </w:rPr>
        <w:t>পাইলাম কষ্ট যত</w:t>
      </w:r>
      <w:r>
        <w:rPr>
          <w:sz w:val="20"/>
        </w:rPr>
        <w:t xml:space="preserve">, </w:t>
      </w:r>
      <w:r>
        <w:rPr>
          <w:rFonts w:ascii="Noto Serif Bengali" w:hAnsi="Noto Serif Bengali" w:cs="Noto Serif Bengali"/>
          <w:sz w:val="20"/>
        </w:rPr>
        <w:t>তোমরা পাইলা তত</w:t>
      </w:r>
      <w:r>
        <w:rPr>
          <w:sz w:val="20"/>
        </w:rPr>
        <w:t xml:space="preserve">, </w:t>
      </w:r>
      <w:r>
        <w:rPr>
          <w:rFonts w:ascii="Noto Serif Bengali" w:hAnsi="Noto Serif Bengali" w:cs="Noto Serif Bengali"/>
          <w:sz w:val="20"/>
        </w:rPr>
        <w:t>হইল সব পণ্ড পরিশ্রম</w:t>
      </w:r>
      <w:r>
        <w:rPr>
          <w:sz w:val="20"/>
        </w:rPr>
        <w:t>».</w:t>
      </w:r>
    </w:p>
    <w:p>
      <w:pPr>
        <w:spacing w:after="60"/>
        <w:ind w:left="510" w:hanging="510"/>
      </w:pPr>
      <w:r>
        <w:rPr>
          <w:b/>
          <w:i w:val="0"/>
        </w:rPr>
        <w:t>18.2.</w:t>
      </w:r>
      <w:r>
        <w:t xml:space="preserve"> «Видя страдания живых существ, Я оставил блаженство Голоки и принял человеческое рождение;</w:t>
      </w:r>
      <w:r>
        <w:br/>
      </w:r>
      <w:r>
        <w:t>сколько мук Я претерпел — столько претерпели и вы, — и все труды пропали даром.</w:t>
      </w:r>
    </w:p>
    <w:p>
      <w:pPr>
        <w:spacing w:after="60"/>
        <w:ind w:left="567"/>
      </w:pPr>
      <w:r>
        <w:rPr>
          <w:rFonts w:cs="Noto Serif Bengali" w:hAnsi="Noto Serif Bengali"/>
          <w:sz w:val="24"/>
        </w:rPr>
        <w:t>পণ্ডিত পড়ুয়া যারা আমারে না মানে তারা মোর উপদেশ নাহি লয় ।</w:t>
      </w:r>
      <w:r>
        <w:br/>
      </w:r>
      <w:r>
        <w:rPr>
          <w:rFonts w:cs="Noto Serif Bengali" w:hAnsi="Noto Serif Bengali"/>
          <w:sz w:val="24"/>
        </w:rPr>
        <w:t>ভাবি হই বুদ্ধিহারা কিরূপে তরিবে তারা দূর হবে নরকের ভয় ॥</w:t>
      </w:r>
    </w:p>
    <w:p>
      <w:pPr>
        <w:spacing w:after="60"/>
        <w:jc w:val="both"/>
      </w:pPr>
      <w:r>
        <w:rPr>
          <w:b w:val="0"/>
          <w:i/>
        </w:rPr>
        <w:t>paṇḍita paṛuyā yārā āmāre nā māne tārā mora upadeśa nāhi laya |</w:t>
      </w:r>
      <w:r>
        <w:br/>
      </w:r>
      <w:r>
        <w:rPr>
          <w:b w:val="0"/>
          <w:i/>
        </w:rPr>
        <w:t>bhābi hai buddhihārā kirūpe taribe tārā dūra habe narakera bhaya ||</w:t>
      </w:r>
    </w:p>
    <w:p>
      <w:pPr>
        <w:spacing w:after="60"/>
        <w:jc w:val="both"/>
      </w:pPr>
      <w:r>
        <w:rPr>
          <w:b w:val="0"/>
          <w:i/>
        </w:rPr>
        <w:t>Пословно:</w:t>
      </w:r>
      <w:r>
        <w:t xml:space="preserve"> пандита паруйа джара — пандиты и ученики; амаре на мане тара — Меня не признают они; мора упадеша нахи лайа — Моих наставлений не принимают; бхаби хаи буддхи-хара — думая, теряю разум; кирупе тарибе тара — как они спасутся; дура хабе наракера бхайа — (как) уйдёт страх ада</w:t>
      </w:r>
    </w:p>
    <w:p>
      <w:pPr>
        <w:spacing w:after="60"/>
        <w:ind w:left="567"/>
        <w:jc w:val="both"/>
      </w:pPr>
      <w:r>
        <w:rPr>
          <w:sz w:val="20"/>
        </w:rPr>
        <w:t>Разночтения: ГПТ1: «</w:t>
      </w:r>
      <w:r>
        <w:rPr>
          <w:rFonts w:ascii="Noto Serif Bengali" w:hAnsi="Noto Serif Bengali" w:cs="Noto Serif Bengali"/>
          <w:sz w:val="20"/>
        </w:rPr>
        <w:t>পণ্ডিত পড়ুয়া যারা</w:t>
      </w:r>
      <w:r>
        <w:rPr>
          <w:sz w:val="20"/>
        </w:rPr>
        <w:t xml:space="preserve">, </w:t>
      </w:r>
      <w:r>
        <w:rPr>
          <w:rFonts w:ascii="Noto Serif Bengali" w:hAnsi="Noto Serif Bengali" w:cs="Noto Serif Bengali"/>
          <w:sz w:val="20"/>
        </w:rPr>
        <w:t>আমারে না মানে তারা</w:t>
      </w:r>
      <w:r>
        <w:rPr>
          <w:sz w:val="20"/>
        </w:rPr>
        <w:t xml:space="preserve">, </w:t>
      </w:r>
      <w:r>
        <w:rPr>
          <w:rFonts w:ascii="Noto Serif Bengali" w:hAnsi="Noto Serif Bengali" w:cs="Noto Serif Bengali"/>
          <w:sz w:val="20"/>
        </w:rPr>
        <w:t>মোর উপদেশ নাহি লয়</w:t>
      </w:r>
      <w:r>
        <w:rPr>
          <w:sz w:val="20"/>
        </w:rPr>
        <w:t xml:space="preserve">। </w:t>
      </w:r>
      <w:r>
        <w:rPr>
          <w:rFonts w:ascii="Noto Serif Bengali" w:hAnsi="Noto Serif Bengali" w:cs="Noto Serif Bengali"/>
          <w:sz w:val="20"/>
        </w:rPr>
        <w:t>ভাবি হই বুদ্ধিহারা</w:t>
      </w:r>
      <w:r>
        <w:rPr>
          <w:sz w:val="20"/>
        </w:rPr>
        <w:t xml:space="preserve">, </w:t>
      </w:r>
      <w:r>
        <w:rPr>
          <w:rFonts w:ascii="Noto Serif Bengali" w:hAnsi="Noto Serif Bengali" w:cs="Noto Serif Bengali"/>
          <w:sz w:val="20"/>
        </w:rPr>
        <w:t>কিরূপে তরিবে তারা</w:t>
      </w:r>
      <w:r>
        <w:rPr>
          <w:sz w:val="20"/>
        </w:rPr>
        <w:t xml:space="preserve">, </w:t>
      </w:r>
      <w:r>
        <w:rPr>
          <w:rFonts w:ascii="Noto Serif Bengali" w:hAnsi="Noto Serif Bengali" w:cs="Noto Serif Bengali"/>
          <w:sz w:val="20"/>
        </w:rPr>
        <w:t>দূর হবে নরকের ভয়</w:t>
      </w:r>
      <w:r>
        <w:rPr>
          <w:sz w:val="20"/>
        </w:rPr>
        <w:t>».</w:t>
      </w:r>
    </w:p>
    <w:p>
      <w:pPr>
        <w:spacing w:after="60"/>
        <w:ind w:left="510" w:hanging="510"/>
      </w:pPr>
      <w:r>
        <w:rPr>
          <w:b/>
          <w:i w:val="0"/>
        </w:rPr>
        <w:t>18.3.</w:t>
      </w:r>
      <w:r>
        <w:t xml:space="preserve"> Пандиты и ученики Меня не признают, Моих наставлений не принимают;</w:t>
      </w:r>
      <w:r>
        <w:br/>
      </w:r>
      <w:r>
        <w:t>думая об этом, Я теряю разум: как они спасутся, как избавятся от страха ада?</w:t>
      </w:r>
    </w:p>
    <w:p>
      <w:pPr>
        <w:spacing w:after="60"/>
        <w:ind w:left="567"/>
      </w:pPr>
      <w:r>
        <w:rPr>
          <w:rFonts w:cs="Noto Serif Bengali" w:hAnsi="Noto Serif Bengali"/>
          <w:sz w:val="24"/>
        </w:rPr>
        <w:t>অনেক চিন্তার পর দঢ়াইনু এ অন্তর আমি ত্বরা ছাড়ি গৃহবাস ।</w:t>
      </w:r>
      <w:r>
        <w:br/>
      </w:r>
      <w:r>
        <w:rPr>
          <w:rFonts w:cs="Noto Serif Bengali" w:hAnsi="Noto Serif Bengali"/>
          <w:sz w:val="24"/>
        </w:rPr>
        <w:t>মস্তক মুণ্ডন করি এ ডোর কৌপীন পরি অবিলম্বে লইব সন্ন্যাস ॥</w:t>
      </w:r>
    </w:p>
    <w:p>
      <w:pPr>
        <w:spacing w:after="60"/>
        <w:jc w:val="both"/>
      </w:pPr>
      <w:r>
        <w:rPr>
          <w:b w:val="0"/>
          <w:i/>
        </w:rPr>
        <w:t>aneka cintāra para daṛhāinu e antara āmi tvarā chāṛi gṛhabāsa |</w:t>
      </w:r>
      <w:r>
        <w:br/>
      </w:r>
      <w:r>
        <w:rPr>
          <w:b w:val="0"/>
          <w:i/>
        </w:rPr>
        <w:t>mastaka muṇḍana kari e ḍora kaupīna pari abilambe laiba sannyāsa ||</w:t>
      </w:r>
    </w:p>
    <w:p>
      <w:pPr>
        <w:spacing w:after="60"/>
        <w:jc w:val="both"/>
      </w:pPr>
      <w:r>
        <w:rPr>
          <w:b w:val="0"/>
          <w:i/>
        </w:rPr>
        <w:t>Пословно:</w:t>
      </w:r>
      <w:r>
        <w:t xml:space="preserve"> анека чинтара пара — после долгих раздумий; дараину э антара — Я утвердил это сердце (решение); ами твара чхари грихабаса — Я скоро оставлю жизнь в доме; мастака мундана кари — обрив голову; э дора каупина пари — надев шнур и каупину; абиламбе лаиба саннйаса — без промедления приму санньясу</w:t>
      </w:r>
    </w:p>
    <w:p>
      <w:pPr>
        <w:spacing w:after="60"/>
        <w:ind w:left="567"/>
        <w:jc w:val="both"/>
      </w:pPr>
      <w:r>
        <w:rPr>
          <w:sz w:val="20"/>
        </w:rPr>
        <w:t>Разночтения: ГПТ1: «</w:t>
      </w:r>
      <w:r>
        <w:rPr>
          <w:rFonts w:ascii="Noto Serif Bengali" w:hAnsi="Noto Serif Bengali" w:cs="Noto Serif Bengali"/>
          <w:sz w:val="20"/>
        </w:rPr>
        <w:t>অনেক চিন্তার পর</w:t>
      </w:r>
      <w:r>
        <w:rPr>
          <w:sz w:val="20"/>
        </w:rPr>
        <w:t xml:space="preserve">, </w:t>
      </w:r>
      <w:r>
        <w:rPr>
          <w:rFonts w:ascii="Noto Serif Bengali" w:hAnsi="Noto Serif Bengali" w:cs="Noto Serif Bengali"/>
          <w:sz w:val="20"/>
        </w:rPr>
        <w:t>দঢ়াইনু এ অন্তর</w:t>
      </w:r>
      <w:r>
        <w:rPr>
          <w:sz w:val="20"/>
        </w:rPr>
        <w:t xml:space="preserve">, </w:t>
      </w:r>
      <w:r>
        <w:rPr>
          <w:rFonts w:ascii="Noto Serif Bengali" w:hAnsi="Noto Serif Bengali" w:cs="Noto Serif Bengali"/>
          <w:sz w:val="20"/>
        </w:rPr>
        <w:t>আমি ত্বরা ছাড়ি গৃহবাস</w:t>
      </w:r>
      <w:r>
        <w:rPr>
          <w:sz w:val="20"/>
        </w:rPr>
        <w:t xml:space="preserve">। </w:t>
      </w:r>
      <w:r>
        <w:rPr>
          <w:rFonts w:ascii="Noto Serif Bengali" w:hAnsi="Noto Serif Bengali" w:cs="Noto Serif Bengali"/>
          <w:sz w:val="20"/>
        </w:rPr>
        <w:t>মস্তক মুণ্ডন করি</w:t>
      </w:r>
      <w:r>
        <w:rPr>
          <w:sz w:val="20"/>
        </w:rPr>
        <w:t xml:space="preserve">, </w:t>
      </w:r>
      <w:r>
        <w:rPr>
          <w:rFonts w:ascii="Noto Serif Bengali" w:hAnsi="Noto Serif Bengali" w:cs="Noto Serif Bengali"/>
          <w:sz w:val="20"/>
        </w:rPr>
        <w:t>এ ডোর কৌপীন পরি</w:t>
      </w:r>
      <w:r>
        <w:rPr>
          <w:sz w:val="20"/>
        </w:rPr>
        <w:t xml:space="preserve">, </w:t>
      </w:r>
      <w:r>
        <w:rPr>
          <w:rFonts w:ascii="Noto Serif Bengali" w:hAnsi="Noto Serif Bengali" w:cs="Noto Serif Bengali"/>
          <w:sz w:val="20"/>
        </w:rPr>
        <w:t>অবিলম্বে লইব সন্ন্যাস</w:t>
      </w:r>
      <w:r>
        <w:rPr>
          <w:sz w:val="20"/>
        </w:rPr>
        <w:t>».</w:t>
      </w:r>
    </w:p>
    <w:p>
      <w:pPr>
        <w:spacing w:after="60"/>
        <w:ind w:left="510" w:hanging="510"/>
      </w:pPr>
      <w:r>
        <w:rPr>
          <w:b/>
          <w:i w:val="0"/>
        </w:rPr>
        <w:t>18.4.</w:t>
      </w:r>
      <w:r>
        <w:t xml:space="preserve"> После долгих раздумий Я утвердился в сердце: скоро оставлю жизнь в доме;</w:t>
      </w:r>
      <w:r>
        <w:br/>
      </w:r>
      <w:r>
        <w:t>обрив голову, надев шнур и каупину, без промедления приму санньясу.</w:t>
      </w:r>
    </w:p>
    <w:p>
      <w:pPr>
        <w:spacing w:after="60"/>
        <w:ind w:left="567"/>
      </w:pPr>
      <w:r>
        <w:rPr>
          <w:rFonts w:cs="Noto Serif Bengali" w:hAnsi="Noto Serif Bengali"/>
          <w:sz w:val="24"/>
        </w:rPr>
        <w:t>তবে ত পাষণ্ডী সব শুনি হরি হরি রব নামে প্রেমে হইবে পাগল ।</w:t>
      </w:r>
      <w:r>
        <w:br/>
      </w:r>
      <w:r>
        <w:rPr>
          <w:rFonts w:cs="Noto Serif Bengali" w:hAnsi="Noto Serif Bengali"/>
          <w:sz w:val="24"/>
        </w:rPr>
        <w:t>সবে যাবে নিত্যধাম পূর্ণ হবে মনস্কাম অবতার হইবে সফল ॥</w:t>
      </w:r>
    </w:p>
    <w:p>
      <w:pPr>
        <w:spacing w:after="60"/>
        <w:jc w:val="both"/>
      </w:pPr>
      <w:r>
        <w:rPr>
          <w:b w:val="0"/>
          <w:i/>
        </w:rPr>
        <w:t>tabe ta pāṣaṇḍī saba śuni hari hari raba nāme preme haibe pāgala |</w:t>
      </w:r>
      <w:r>
        <w:br/>
      </w:r>
      <w:r>
        <w:rPr>
          <w:b w:val="0"/>
          <w:i/>
        </w:rPr>
        <w:t>sabe yābe nityadhāma pūrṇa habe manaskāma abatāra haibe saphala ||</w:t>
      </w:r>
    </w:p>
    <w:p>
      <w:pPr>
        <w:spacing w:after="60"/>
        <w:jc w:val="both"/>
      </w:pPr>
      <w:r>
        <w:rPr>
          <w:b w:val="0"/>
          <w:i/>
        </w:rPr>
        <w:t>Пословно:</w:t>
      </w:r>
      <w:r>
        <w:t xml:space="preserve"> табе та — тогда же; пашанди саба — все хулители; шуни хари хари раба — услышав клики «Хари, Хари»; наме преме хаибе пагала — обезумеют от имени и премы; сабе джабе нитья-дхама — все уйдут в вечную обитель; пурна хабе манаскама — исполнится желание сердца; аватара хаибе сапхала — нисшествие принесёт плод</w:t>
      </w:r>
    </w:p>
    <w:p>
      <w:pPr>
        <w:spacing w:after="60"/>
        <w:ind w:left="567"/>
        <w:jc w:val="both"/>
      </w:pPr>
      <w:r>
        <w:rPr>
          <w:sz w:val="20"/>
        </w:rPr>
        <w:t>Разночтения: ГПТ1: «</w:t>
      </w:r>
      <w:r>
        <w:rPr>
          <w:rFonts w:ascii="Noto Serif Bengali" w:hAnsi="Noto Serif Bengali" w:cs="Noto Serif Bengali"/>
          <w:sz w:val="20"/>
        </w:rPr>
        <w:t>তবে ত পাষণ্ডী সব</w:t>
      </w:r>
      <w:r>
        <w:rPr>
          <w:sz w:val="20"/>
        </w:rPr>
        <w:t xml:space="preserve">, </w:t>
      </w:r>
      <w:r>
        <w:rPr>
          <w:rFonts w:ascii="Noto Serif Bengali" w:hAnsi="Noto Serif Bengali" w:cs="Noto Serif Bengali"/>
          <w:sz w:val="20"/>
        </w:rPr>
        <w:t>শুনি হরি হরি রব</w:t>
      </w:r>
      <w:r>
        <w:rPr>
          <w:sz w:val="20"/>
        </w:rPr>
        <w:t xml:space="preserve">, </w:t>
      </w:r>
      <w:r>
        <w:rPr>
          <w:rFonts w:ascii="Noto Serif Bengali" w:hAnsi="Noto Serif Bengali" w:cs="Noto Serif Bengali"/>
          <w:sz w:val="20"/>
        </w:rPr>
        <w:t>নামে প্রেমে হইবে পাগল</w:t>
      </w:r>
      <w:r>
        <w:rPr>
          <w:sz w:val="20"/>
        </w:rPr>
        <w:t xml:space="preserve">। </w:t>
      </w:r>
      <w:r>
        <w:rPr>
          <w:rFonts w:ascii="Noto Serif Bengali" w:hAnsi="Noto Serif Bengali" w:cs="Noto Serif Bengali"/>
          <w:sz w:val="20"/>
        </w:rPr>
        <w:t>সবে যাবে নিত্যধাম</w:t>
      </w:r>
      <w:r>
        <w:rPr>
          <w:sz w:val="20"/>
        </w:rPr>
        <w:t xml:space="preserve">, </w:t>
      </w:r>
      <w:r>
        <w:rPr>
          <w:rFonts w:ascii="Noto Serif Bengali" w:hAnsi="Noto Serif Bengali" w:cs="Noto Serif Bengali"/>
          <w:sz w:val="20"/>
        </w:rPr>
        <w:t>পূর্ণ হবে মনস্কাম</w:t>
      </w:r>
      <w:r>
        <w:rPr>
          <w:sz w:val="20"/>
        </w:rPr>
        <w:t xml:space="preserve">, </w:t>
      </w:r>
      <w:r>
        <w:rPr>
          <w:rFonts w:ascii="Noto Serif Bengali" w:hAnsi="Noto Serif Bengali" w:cs="Noto Serif Bengali"/>
          <w:sz w:val="20"/>
        </w:rPr>
        <w:t>অবতার হইবে সফল</w:t>
      </w:r>
      <w:r>
        <w:rPr>
          <w:sz w:val="20"/>
        </w:rPr>
        <w:t>».</w:t>
      </w:r>
    </w:p>
    <w:p>
      <w:pPr>
        <w:spacing w:after="60"/>
        <w:ind w:left="510" w:hanging="510"/>
      </w:pPr>
      <w:r>
        <w:rPr>
          <w:b/>
          <w:i w:val="0"/>
        </w:rPr>
        <w:t>18.5.</w:t>
      </w:r>
      <w:r>
        <w:t xml:space="preserve"> Тогда все хулители, услышав клики „Хари, Хари!“, обезумеют от святого имени и премы;</w:t>
      </w:r>
      <w:r>
        <w:br/>
      </w:r>
      <w:r>
        <w:t>все уйдут в вечную обитель, исполнится Моё желание, и всё Моё нисшествие принесёт плод».</w:t>
      </w:r>
      <w:r>
        <w:rPr>
          <w:b w:val="0"/>
          <w:i w:val="0"/>
          <w:vertAlign w:val="superscript"/>
        </w:rPr>
        <w:t>40</w:t>
      </w:r>
    </w:p>
    <w:p>
      <w:pPr>
        <w:spacing w:after="60"/>
        <w:ind w:left="567"/>
      </w:pPr>
      <w:r>
        <w:rPr>
          <w:rFonts w:cs="Noto Serif Bengali" w:hAnsi="Noto Serif Bengali"/>
          <w:sz w:val="24"/>
        </w:rPr>
        <w:t>প্রভু যবে হেন কৈল মুকুন্দ মূর্ছিত হৈল কতক্ষণে সম্বিত পাইলা ।</w:t>
      </w:r>
      <w:r>
        <w:br/>
      </w:r>
      <w:r>
        <w:rPr>
          <w:rFonts w:cs="Noto Serif Bengali" w:hAnsi="Noto Serif Bengali"/>
          <w:sz w:val="24"/>
        </w:rPr>
        <w:t>শ্রীগোবিন্দ ঘোষে কয় এ তব উচিত নয় সাঙ্গ করা নদীয়ার লীলা ॥</w:t>
      </w:r>
    </w:p>
    <w:p>
      <w:pPr>
        <w:spacing w:after="60"/>
        <w:jc w:val="both"/>
      </w:pPr>
      <w:r>
        <w:rPr>
          <w:b w:val="0"/>
          <w:i/>
        </w:rPr>
        <w:t>prabhu yabe hena kaila mukunda mūrchita haila katakṣaṇe sambita pāilā |</w:t>
      </w:r>
      <w:r>
        <w:br/>
      </w:r>
      <w:r>
        <w:rPr>
          <w:b w:val="0"/>
          <w:i/>
        </w:rPr>
        <w:t>śrīgobinda ghoṣe kaya e taba ucita naya sāṅga karā nadīyāra līlā ||</w:t>
      </w:r>
    </w:p>
    <w:p>
      <w:pPr>
        <w:spacing w:after="60"/>
        <w:jc w:val="both"/>
      </w:pPr>
      <w:r>
        <w:rPr>
          <w:b w:val="0"/>
          <w:i/>
        </w:rPr>
        <w:t>Пословно:</w:t>
      </w:r>
      <w:r>
        <w:t xml:space="preserve"> прабху джабе хена каила — когда Господь сказал так; мукунда мурчхита хаила — Мукунда лишился чувств; катакшане самвита паила — спустя время пришёл в себя; шри-говинда гхоше кайа — говорит Шри Говинда Гхош; э таба учита ная — не подобает Тебе; санга кара — завершать; надийара лила — лилу в Надии</w:t>
      </w:r>
    </w:p>
    <w:p>
      <w:pPr>
        <w:spacing w:after="60"/>
        <w:ind w:left="567"/>
        <w:jc w:val="both"/>
      </w:pPr>
      <w:r>
        <w:rPr>
          <w:sz w:val="20"/>
        </w:rPr>
        <w:t>Разночтения: ГПТ1: «</w:t>
      </w:r>
      <w:r>
        <w:rPr>
          <w:rFonts w:ascii="Noto Serif Bengali" w:hAnsi="Noto Serif Bengali" w:cs="Noto Serif Bengali"/>
          <w:sz w:val="20"/>
        </w:rPr>
        <w:t>প্রভু যবে হেন কৈল</w:t>
      </w:r>
      <w:r>
        <w:rPr>
          <w:sz w:val="20"/>
        </w:rPr>
        <w:t xml:space="preserve">, </w:t>
      </w:r>
      <w:r>
        <w:rPr>
          <w:rFonts w:ascii="Noto Serif Bengali" w:hAnsi="Noto Serif Bengali" w:cs="Noto Serif Bengali"/>
          <w:sz w:val="20"/>
        </w:rPr>
        <w:t>মুকুন্দ মূর্চ্ছিত হৈল</w:t>
      </w:r>
      <w:r>
        <w:rPr>
          <w:sz w:val="20"/>
        </w:rPr>
        <w:t xml:space="preserve">, </w:t>
      </w:r>
      <w:r>
        <w:rPr>
          <w:rFonts w:ascii="Noto Serif Bengali" w:hAnsi="Noto Serif Bengali" w:cs="Noto Serif Bengali"/>
          <w:sz w:val="20"/>
        </w:rPr>
        <w:t>কতক্ষণে সম্বিত পাইলা</w:t>
      </w:r>
      <w:r>
        <w:rPr>
          <w:sz w:val="20"/>
        </w:rPr>
        <w:t xml:space="preserve">। </w:t>
      </w:r>
      <w:r>
        <w:rPr>
          <w:rFonts w:ascii="Noto Serif Bengali" w:hAnsi="Noto Serif Bengali" w:cs="Noto Serif Bengali"/>
          <w:sz w:val="20"/>
        </w:rPr>
        <w:t>শ্রীগোবিন্দ ঘোষে কয়</w:t>
      </w:r>
      <w:r>
        <w:rPr>
          <w:sz w:val="20"/>
        </w:rPr>
        <w:t xml:space="preserve">, </w:t>
      </w:r>
      <w:r>
        <w:rPr>
          <w:rFonts w:ascii="Noto Serif Bengali" w:hAnsi="Noto Serif Bengali" w:cs="Noto Serif Bengali"/>
          <w:sz w:val="20"/>
        </w:rPr>
        <w:t>এ তব উচিত নয়</w:t>
      </w:r>
      <w:r>
        <w:rPr>
          <w:sz w:val="20"/>
        </w:rPr>
        <w:t xml:space="preserve">, </w:t>
      </w:r>
      <w:r>
        <w:rPr>
          <w:rFonts w:ascii="Noto Serif Bengali" w:hAnsi="Noto Serif Bengali" w:cs="Noto Serif Bengali"/>
          <w:sz w:val="20"/>
        </w:rPr>
        <w:t>সাঙ্গ করা নদীয়ার লীলা</w:t>
      </w:r>
      <w:r>
        <w:rPr>
          <w:sz w:val="20"/>
        </w:rPr>
        <w:t>».</w:t>
      </w:r>
    </w:p>
    <w:p>
      <w:pPr>
        <w:spacing w:after="60"/>
        <w:ind w:left="510" w:hanging="510"/>
      </w:pPr>
      <w:r>
        <w:rPr>
          <w:b/>
          <w:i w:val="0"/>
        </w:rPr>
        <w:t>18.6.</w:t>
      </w:r>
      <w:r>
        <w:t xml:space="preserve"> Когда Господь сказал так, Мукунда лишился чувств и лишь спустя время пришёл в себя;</w:t>
      </w:r>
      <w:r>
        <w:br/>
      </w:r>
      <w:r>
        <w:t>говорит Шри Говинда Гхош: «Не подобает Тебе завершать лилу в Надии».</w:t>
      </w:r>
    </w:p>
    <w:p>
      <w:pPr>
        <w:spacing w:after="60"/>
        <w:ind w:left="283"/>
      </w:pPr>
      <w:r>
        <w:rPr>
          <w:b/>
          <w:i w:val="0"/>
          <w:sz w:val="18"/>
        </w:rPr>
        <w:t>39.</w:t>
      </w:r>
      <w:r>
        <w:rPr>
          <w:sz w:val="18"/>
        </w:rPr>
        <w:t xml:space="preserve"> ГПТ1 — с. 366, раздел «Предвестие санньясы, санньяса и путь в Шантипур», № 2 (пахира), сверено по скану (PDF с. 625); ГПТ2 — разд. 5.3, № 2 (в скане ГПТ2 № 1–8 этого раздела нет). В ПК, БР, КГЧ и ПС пады нет (каталог: ГГ-009). Продолжение пады ГПТ № 1 = ПК 1606 Говинды Гхоша (Гададхара приносит Мукунде весть, глава 1, п. 15). Говинда Гхош — спутник Господа, по Маджумдару очевидец; эта пада — только по ГПТ (C).</w:t>
      </w:r>
    </w:p>
    <w:p>
      <w:pPr>
        <w:spacing w:after="60"/>
        <w:ind w:left="283"/>
      </w:pPr>
      <w:r>
        <w:rPr>
          <w:b/>
          <w:i w:val="0"/>
          <w:sz w:val="18"/>
        </w:rPr>
        <w:t>40.</w:t>
      </w:r>
      <w:r>
        <w:rPr>
          <w:sz w:val="18"/>
        </w:rPr>
        <w:t xml:space="preserve"> Причина санньясы — та же, что в ЧЧ Ади 17 (Господь видит, что студенты и пандиты Навадвипы оскорбляют Его и не принимают святого имени, и решает принять санньясу, чтобы они, почитая санньяси, спаслись) и ЧБ Мадхья 26. «Хулители» (</w:t>
      </w:r>
      <w:r>
        <w:rPr>
          <w:rFonts w:ascii="Noto Serif Bengali" w:hAnsi="Noto Serif Bengali" w:cs="Noto Serif Bengali"/>
          <w:sz w:val="18"/>
        </w:rPr>
        <w:t>পাষণ্ডী</w:t>
      </w:r>
      <w:r>
        <w:rPr>
          <w:sz w:val="18"/>
        </w:rPr>
        <w:t>) — отвергающие бхакти. «Голока» — вечная обитель Кришны; нисшествие Господа — по Его собственной воле, а не по закону кармы.</w:t>
      </w:r>
    </w:p>
    <w:p>
      <w:pPr>
        <w:pStyle w:val="Heading2"/>
      </w:pPr>
      <w:r>
        <w:t>19. Васу Гхош — «</w:t>
      </w:r>
      <w:r>
        <w:rPr>
          <w:rFonts w:ascii="Noto Serif Bengali" w:hAnsi="Noto Serif Bengali" w:cs="Noto Serif Bengali"/>
        </w:rPr>
        <w:t>আহা মরি কোথা গেল গোরা কাঁচা সোনা</w:t>
      </w:r>
      <w:r>
        <w:t>…» (ГПТ1 с. 385, № 6)</w:t>
      </w:r>
    </w:p>
    <w:p>
      <w:pPr>
        <w:spacing w:after="60"/>
        <w:jc w:val="both"/>
      </w:pPr>
      <w:r>
        <w:rPr>
          <w:b w:val="0"/>
          <w:i/>
        </w:rPr>
        <w:t>Плач после санньясы: куда ушёл Гора — чистое золото? Жизнь не ушла вместе со словами; к чему глаза, если ушёл их зрачок; не увидеть больше Его лица, не услышать Его слов; поэт сокрушается, что не умер прежде. Рага дханаши.</w:t>
      </w:r>
      <w:r>
        <w:rPr>
          <w:b w:val="0"/>
          <w:i w:val="0"/>
          <w:vertAlign w:val="superscript"/>
        </w:rPr>
        <w:t>41</w:t>
      </w:r>
    </w:p>
    <w:p>
      <w:pPr>
        <w:spacing w:after="60"/>
        <w:ind w:left="567"/>
      </w:pPr>
      <w:r>
        <w:rPr>
          <w:rFonts w:cs="Noto Serif Bengali" w:hAnsi="Noto Serif Bengali"/>
          <w:sz w:val="24"/>
        </w:rPr>
        <w:t>আহা মরি কোথা গেল গোরা কাঁচা সোনা ।</w:t>
      </w:r>
      <w:r>
        <w:br/>
      </w:r>
      <w:r>
        <w:rPr>
          <w:rFonts w:cs="Noto Serif Bengali" w:hAnsi="Noto Serif Bengali"/>
          <w:sz w:val="24"/>
        </w:rPr>
        <w:t>কহিতে পরাণ কাঁদে পাসরি আপনা ॥</w:t>
      </w:r>
    </w:p>
    <w:p>
      <w:pPr>
        <w:spacing w:after="60"/>
        <w:jc w:val="both"/>
      </w:pPr>
      <w:r>
        <w:rPr>
          <w:b w:val="0"/>
          <w:i/>
        </w:rPr>
        <w:t>āhā mari kothā gela gorā kām̐cā sonā |</w:t>
      </w:r>
      <w:r>
        <w:br/>
      </w:r>
      <w:r>
        <w:rPr>
          <w:b w:val="0"/>
          <w:i/>
        </w:rPr>
        <w:t>kahite parāṇa kām̐de pāsari āpanā ||</w:t>
      </w:r>
    </w:p>
    <w:p>
      <w:pPr>
        <w:spacing w:after="60"/>
        <w:jc w:val="both"/>
      </w:pPr>
      <w:r>
        <w:rPr>
          <w:b w:val="0"/>
          <w:i/>
        </w:rPr>
        <w:t>Пословно:</w:t>
      </w:r>
      <w:r>
        <w:t xml:space="preserve"> аха мари — ах!; котха гела — куда ушёл; гора канча сона — Гора, чистое (необработанное) золото; кахите — говоря; парана канде — душа плачет; пасари апана — забыв себя</w:t>
      </w:r>
    </w:p>
    <w:p>
      <w:pPr>
        <w:spacing w:after="60"/>
        <w:ind w:left="567"/>
        <w:jc w:val="both"/>
      </w:pPr>
      <w:r>
        <w:rPr>
          <w:sz w:val="20"/>
        </w:rPr>
        <w:t>Разночтения: ГПТ1 (с. 385, «</w:t>
      </w:r>
      <w:r>
        <w:rPr>
          <w:rFonts w:ascii="Noto Serif Bengali" w:hAnsi="Noto Serif Bengali" w:cs="Noto Serif Bengali"/>
          <w:sz w:val="20"/>
        </w:rPr>
        <w:t>৬ পদ</w:t>
      </w:r>
      <w:r>
        <w:rPr>
          <w:sz w:val="20"/>
        </w:rPr>
        <w:t xml:space="preserve">। </w:t>
      </w:r>
      <w:r>
        <w:rPr>
          <w:rFonts w:ascii="Noto Serif Bengali" w:hAnsi="Noto Serif Bengali" w:cs="Noto Serif Bengali"/>
          <w:sz w:val="20"/>
        </w:rPr>
        <w:t>ধানশী</w:t>
      </w:r>
      <w:r>
        <w:rPr>
          <w:sz w:val="20"/>
        </w:rPr>
        <w:t>।»; скан PDF с. 644): «</w:t>
      </w:r>
      <w:r>
        <w:rPr>
          <w:rFonts w:ascii="Noto Serif Bengali" w:hAnsi="Noto Serif Bengali" w:cs="Noto Serif Bengali"/>
          <w:sz w:val="20"/>
        </w:rPr>
        <w:t>আহা মরি কোথা গেল গোরা কাঁচা সোণা</w:t>
      </w:r>
      <w:r>
        <w:rPr>
          <w:sz w:val="20"/>
        </w:rPr>
        <w:t xml:space="preserve">। </w:t>
      </w:r>
      <w:r>
        <w:rPr>
          <w:rFonts w:ascii="Noto Serif Bengali" w:hAnsi="Noto Serif Bengali" w:cs="Noto Serif Bengali"/>
          <w:sz w:val="20"/>
        </w:rPr>
        <w:t>কহিতে পরাণ কাঁদে পাসরি আপনা</w:t>
      </w:r>
      <w:r>
        <w:rPr>
          <w:sz w:val="20"/>
        </w:rPr>
        <w:t>»; ГПТ2 (5.4, № 6): «</w:t>
      </w:r>
      <w:r>
        <w:rPr>
          <w:rFonts w:ascii="Noto Serif Bengali" w:hAnsi="Noto Serif Bengali" w:cs="Noto Serif Bengali"/>
          <w:sz w:val="20"/>
        </w:rPr>
        <w:t>গোরা কাচা সোনা</w:t>
      </w:r>
      <w:r>
        <w:rPr>
          <w:sz w:val="20"/>
        </w:rPr>
        <w:t>».</w:t>
      </w:r>
    </w:p>
    <w:p>
      <w:pPr>
        <w:spacing w:after="60"/>
        <w:ind w:left="510" w:hanging="510"/>
      </w:pPr>
      <w:r>
        <w:rPr>
          <w:b/>
          <w:i w:val="0"/>
        </w:rPr>
        <w:t>19.1.</w:t>
      </w:r>
      <w:r>
        <w:t xml:space="preserve"> Ах! Куда ушёл Гора — чистое золото?</w:t>
      </w:r>
      <w:r>
        <w:br/>
      </w:r>
      <w:r>
        <w:t>Говорю — и душа плачет, себя не помню.</w:t>
      </w:r>
    </w:p>
    <w:p>
      <w:pPr>
        <w:spacing w:after="60"/>
        <w:ind w:left="567"/>
      </w:pPr>
      <w:r>
        <w:rPr>
          <w:rFonts w:cs="Noto Serif Bengali" w:hAnsi="Noto Serif Bengali"/>
          <w:sz w:val="24"/>
        </w:rPr>
        <w:t>কহইতে বাণীর সনে পরাণ না গেল ।</w:t>
      </w:r>
      <w:r>
        <w:br/>
      </w:r>
      <w:r>
        <w:rPr>
          <w:rFonts w:cs="Noto Serif Bengali" w:hAnsi="Noto Serif Bengali"/>
          <w:sz w:val="24"/>
        </w:rPr>
        <w:t>কি সুখ লাগিয়া প্রাণ বাহির না হৈল ॥</w:t>
      </w:r>
    </w:p>
    <w:p>
      <w:pPr>
        <w:spacing w:after="60"/>
        <w:jc w:val="both"/>
      </w:pPr>
      <w:r>
        <w:rPr>
          <w:b w:val="0"/>
          <w:i/>
        </w:rPr>
        <w:t>kahaite bāṇīra sane parāṇa nā gela |</w:t>
      </w:r>
      <w:r>
        <w:br/>
      </w:r>
      <w:r>
        <w:rPr>
          <w:b w:val="0"/>
          <w:i/>
        </w:rPr>
        <w:t>ki sukha lāgiyā prāṇa bāhira nā haila ||</w:t>
      </w:r>
    </w:p>
    <w:p>
      <w:pPr>
        <w:spacing w:after="60"/>
        <w:jc w:val="both"/>
      </w:pPr>
      <w:r>
        <w:rPr>
          <w:b w:val="0"/>
          <w:i/>
        </w:rPr>
        <w:t>Пословно:</w:t>
      </w:r>
      <w:r>
        <w:t xml:space="preserve"> кахаите — пока говорил; банира сане — вместе со словами; парана на гела — жизнь не ушла; ки сукха лагийа — ради какого счастья; прана бахира на хаила — душа не вышла</w:t>
      </w:r>
    </w:p>
    <w:p>
      <w:pPr>
        <w:spacing w:after="60"/>
        <w:ind w:left="567"/>
        <w:jc w:val="both"/>
      </w:pPr>
      <w:r>
        <w:rPr>
          <w:sz w:val="20"/>
        </w:rPr>
        <w:t>Разночтения: ГПТ1: «</w:t>
      </w:r>
      <w:r>
        <w:rPr>
          <w:rFonts w:ascii="Noto Serif Bengali" w:hAnsi="Noto Serif Bengali" w:cs="Noto Serif Bengali"/>
          <w:sz w:val="20"/>
        </w:rPr>
        <w:t>কহইতে বাণীর সনে পরাণ না গেল</w:t>
      </w:r>
      <w:r>
        <w:rPr>
          <w:sz w:val="20"/>
        </w:rPr>
        <w:t xml:space="preserve">। </w:t>
      </w:r>
      <w:r>
        <w:rPr>
          <w:rFonts w:ascii="Noto Serif Bengali" w:hAnsi="Noto Serif Bengali" w:cs="Noto Serif Bengali"/>
          <w:sz w:val="20"/>
        </w:rPr>
        <w:t>কি সুখ লাগিয়া প্রাণ বাহির না হৈল</w:t>
      </w:r>
      <w:r>
        <w:rPr>
          <w:sz w:val="20"/>
        </w:rPr>
        <w:t>» (по скану «</w:t>
      </w:r>
      <w:r>
        <w:rPr>
          <w:rFonts w:ascii="Noto Serif Bengali" w:hAnsi="Noto Serif Bengali" w:cs="Noto Serif Bengali"/>
          <w:sz w:val="20"/>
        </w:rPr>
        <w:t>সুখ</w:t>
      </w:r>
      <w:r>
        <w:rPr>
          <w:sz w:val="20"/>
        </w:rPr>
        <w:t>»; OCR «</w:t>
      </w:r>
      <w:r>
        <w:rPr>
          <w:rFonts w:ascii="Noto Serif Bengali" w:hAnsi="Noto Serif Bengali" w:cs="Noto Serif Bengali"/>
          <w:sz w:val="20"/>
        </w:rPr>
        <w:t>মুখ</w:t>
      </w:r>
      <w:r>
        <w:rPr>
          <w:sz w:val="20"/>
        </w:rPr>
        <w:t>»); ГПТ2: «</w:t>
      </w:r>
      <w:r>
        <w:rPr>
          <w:rFonts w:ascii="Noto Serif Bengali" w:hAnsi="Noto Serif Bengali" w:cs="Noto Serif Bengali"/>
          <w:sz w:val="20"/>
        </w:rPr>
        <w:t>কি সখ</w:t>
      </w:r>
      <w:r>
        <w:rPr>
          <w:sz w:val="20"/>
        </w:rPr>
        <w:t xml:space="preserve"> (OCR) </w:t>
      </w:r>
      <w:r>
        <w:rPr>
          <w:rFonts w:ascii="Noto Serif Bengali" w:hAnsi="Noto Serif Bengali" w:cs="Noto Serif Bengali"/>
          <w:sz w:val="20"/>
        </w:rPr>
        <w:t>লাগিয়া প্রাণ বাতির না হেল</w:t>
      </w:r>
      <w:r>
        <w:rPr>
          <w:sz w:val="20"/>
        </w:rPr>
        <w:t>».</w:t>
      </w:r>
    </w:p>
    <w:p>
      <w:pPr>
        <w:spacing w:after="60"/>
        <w:ind w:left="510" w:hanging="510"/>
      </w:pPr>
      <w:r>
        <w:rPr>
          <w:b/>
          <w:i w:val="0"/>
        </w:rPr>
        <w:t>19.2.</w:t>
      </w:r>
      <w:r>
        <w:t xml:space="preserve"> Пока я говорил эти слова, жизнь не ушла вместе с ними:</w:t>
      </w:r>
      <w:r>
        <w:br/>
      </w:r>
      <w:r>
        <w:t>ради какого счастья душа не покинула тело?</w:t>
      </w:r>
    </w:p>
    <w:p>
      <w:pPr>
        <w:spacing w:after="60"/>
        <w:ind w:left="567"/>
      </w:pPr>
      <w:r>
        <w:rPr>
          <w:rFonts w:cs="Noto Serif Bengali" w:hAnsi="Noto Serif Bengali"/>
          <w:sz w:val="24"/>
        </w:rPr>
        <w:t>নয়নের তারা গেলে কি কাজ নয়নে ।</w:t>
      </w:r>
      <w:r>
        <w:br/>
      </w:r>
      <w:r>
        <w:rPr>
          <w:rFonts w:cs="Noto Serif Bengali" w:hAnsi="Noto Serif Bengali"/>
          <w:sz w:val="24"/>
        </w:rPr>
        <w:t>আর না হেরিব গোরার সে চাঁদবদনে ॥</w:t>
      </w:r>
    </w:p>
    <w:p>
      <w:pPr>
        <w:spacing w:after="60"/>
        <w:jc w:val="both"/>
      </w:pPr>
      <w:r>
        <w:rPr>
          <w:b w:val="0"/>
          <w:i/>
        </w:rPr>
        <w:t>nayanera tārā gele ki kāja nayane |</w:t>
      </w:r>
      <w:r>
        <w:br/>
      </w:r>
      <w:r>
        <w:rPr>
          <w:b w:val="0"/>
          <w:i/>
        </w:rPr>
        <w:t>āra nā heriba gorāra se cām̐dabadane ||</w:t>
      </w:r>
    </w:p>
    <w:p>
      <w:pPr>
        <w:spacing w:after="60"/>
        <w:jc w:val="both"/>
      </w:pPr>
      <w:r>
        <w:rPr>
          <w:b w:val="0"/>
          <w:i/>
        </w:rPr>
        <w:t>Пословно:</w:t>
      </w:r>
      <w:r>
        <w:t xml:space="preserve"> наянера тара геле — если ушёл зрачок глаза; ки каджа наяне — к чему глаза; ара на хериба — больше не увижу; горара се чанда-бадане — тот луноподобный лик Горы</w:t>
      </w:r>
    </w:p>
    <w:p>
      <w:pPr>
        <w:spacing w:after="60"/>
        <w:ind w:left="567"/>
        <w:jc w:val="both"/>
      </w:pPr>
      <w:r>
        <w:rPr>
          <w:sz w:val="20"/>
        </w:rPr>
        <w:t>Разночтения: ГПТ1: «</w:t>
      </w:r>
      <w:r>
        <w:rPr>
          <w:rFonts w:ascii="Noto Serif Bengali" w:hAnsi="Noto Serif Bengali" w:cs="Noto Serif Bengali"/>
          <w:sz w:val="20"/>
        </w:rPr>
        <w:t>নয়নের তারা গেলে কি কাজ নয়নে</w:t>
      </w:r>
      <w:r>
        <w:rPr>
          <w:sz w:val="20"/>
        </w:rPr>
        <w:t xml:space="preserve">। </w:t>
      </w:r>
      <w:r>
        <w:rPr>
          <w:rFonts w:ascii="Noto Serif Bengali" w:hAnsi="Noto Serif Bengali" w:cs="Noto Serif Bengali"/>
          <w:sz w:val="20"/>
        </w:rPr>
        <w:t>আর না হেরিব গোরার সে চাঁদবদনে</w:t>
      </w:r>
      <w:r>
        <w:rPr>
          <w:sz w:val="20"/>
        </w:rPr>
        <w:t>»; ГПТ2: то же.</w:t>
      </w:r>
    </w:p>
    <w:p>
      <w:pPr>
        <w:spacing w:after="60"/>
        <w:ind w:left="510" w:hanging="510"/>
      </w:pPr>
      <w:r>
        <w:rPr>
          <w:b/>
          <w:i w:val="0"/>
        </w:rPr>
        <w:t>19.3.</w:t>
      </w:r>
      <w:r>
        <w:t xml:space="preserve"> Если ушёл зрачок глаза — к чему глаза?</w:t>
      </w:r>
      <w:r>
        <w:br/>
      </w:r>
      <w:r>
        <w:t>Не увижу я больше луноподобного лика Горы.</w:t>
      </w:r>
    </w:p>
    <w:p>
      <w:pPr>
        <w:spacing w:after="60"/>
        <w:ind w:left="567"/>
      </w:pPr>
      <w:r>
        <w:rPr>
          <w:rFonts w:cs="Noto Serif Bengali" w:hAnsi="Noto Serif Bengali"/>
          <w:sz w:val="24"/>
        </w:rPr>
        <w:t>হাসিমুখে সুধামাখা বাণী না শুনিব ।</w:t>
      </w:r>
      <w:r>
        <w:br/>
      </w:r>
      <w:r>
        <w:rPr>
          <w:rFonts w:cs="Noto Serif Bengali" w:hAnsi="Noto Serif Bengali"/>
          <w:sz w:val="24"/>
        </w:rPr>
        <w:t>গৌরাঙ্গ গুণের নিধি কোথা গেলে পাব ॥</w:t>
      </w:r>
    </w:p>
    <w:p>
      <w:pPr>
        <w:spacing w:after="60"/>
        <w:jc w:val="both"/>
      </w:pPr>
      <w:r>
        <w:rPr>
          <w:b w:val="0"/>
          <w:i/>
        </w:rPr>
        <w:t>hāsimukhe sudhāmākhā bāṇī nā śuniba |</w:t>
      </w:r>
      <w:r>
        <w:br/>
      </w:r>
      <w:r>
        <w:rPr>
          <w:b w:val="0"/>
          <w:i/>
        </w:rPr>
        <w:t>gaurāṅga guṇera nidhi kothā gele pāba ||</w:t>
      </w:r>
    </w:p>
    <w:p>
      <w:pPr>
        <w:spacing w:after="60"/>
        <w:jc w:val="both"/>
      </w:pPr>
      <w:r>
        <w:rPr>
          <w:b w:val="0"/>
          <w:i/>
        </w:rPr>
        <w:t>Пословно:</w:t>
      </w:r>
      <w:r>
        <w:t xml:space="preserve"> хаси-мукхе — из улыбающихся уст; судха-макха бани — слов, напоённых нектаром; на шуниба — не услышу; гауранга гунера нидхи — Гаурангу, сокровищницу достоинств; котха геле паба — куда пойти, чтобы найти</w:t>
      </w:r>
    </w:p>
    <w:p>
      <w:pPr>
        <w:spacing w:after="60"/>
        <w:ind w:left="567"/>
        <w:jc w:val="both"/>
      </w:pPr>
      <w:r>
        <w:rPr>
          <w:sz w:val="20"/>
        </w:rPr>
        <w:t>Разночтения: ГПТ1: «</w:t>
      </w:r>
      <w:r>
        <w:rPr>
          <w:rFonts w:ascii="Noto Serif Bengali" w:hAnsi="Noto Serif Bengali" w:cs="Noto Serif Bengali"/>
          <w:sz w:val="20"/>
        </w:rPr>
        <w:t>হাসিমুখে সুধামাখা বাণী না শুনিব</w:t>
      </w:r>
      <w:r>
        <w:rPr>
          <w:sz w:val="20"/>
        </w:rPr>
        <w:t xml:space="preserve">। </w:t>
      </w:r>
      <w:r>
        <w:rPr>
          <w:rFonts w:ascii="Noto Serif Bengali" w:hAnsi="Noto Serif Bengali" w:cs="Noto Serif Bengali"/>
          <w:sz w:val="20"/>
        </w:rPr>
        <w:t>গৌরাঙ্গ গুণের নিধি কোথা গেলে পাব</w:t>
      </w:r>
      <w:r>
        <w:rPr>
          <w:sz w:val="20"/>
        </w:rPr>
        <w:t>»; ГПТ2: то же.</w:t>
      </w:r>
    </w:p>
    <w:p>
      <w:pPr>
        <w:spacing w:after="60"/>
        <w:ind w:left="510" w:hanging="510"/>
      </w:pPr>
      <w:r>
        <w:rPr>
          <w:b/>
          <w:i w:val="0"/>
        </w:rPr>
        <w:t>19.4.</w:t>
      </w:r>
      <w:r>
        <w:t xml:space="preserve"> Не услышу больше из улыбающихся уст слов, напоённых нектаром;</w:t>
      </w:r>
      <w:r>
        <w:br/>
      </w:r>
      <w:r>
        <w:t>где мне найти Гаурангу, сокровищницу достоинств?</w:t>
      </w:r>
    </w:p>
    <w:p>
      <w:pPr>
        <w:spacing w:after="60"/>
        <w:ind w:left="567"/>
      </w:pPr>
      <w:r>
        <w:rPr>
          <w:rFonts w:cs="Noto Serif Bengali" w:hAnsi="Noto Serif Bengali"/>
          <w:sz w:val="24"/>
        </w:rPr>
        <w:t>বাসু ঘোষ কহে গোরাগুণ সোঙরিয়া ।</w:t>
      </w:r>
      <w:r>
        <w:br/>
      </w:r>
      <w:r>
        <w:rPr>
          <w:rFonts w:cs="Noto Serif Bengali" w:hAnsi="Noto Serif Bengali"/>
          <w:sz w:val="24"/>
        </w:rPr>
        <w:t>মুঞি কেন সভার আগে না গেনু মরিয়া ॥</w:t>
      </w:r>
    </w:p>
    <w:p>
      <w:pPr>
        <w:spacing w:after="60"/>
        <w:jc w:val="both"/>
      </w:pPr>
      <w:r>
        <w:rPr>
          <w:b w:val="0"/>
          <w:i/>
        </w:rPr>
        <w:t>bāsu ghoṣa kahe gorāguṇa soṅariyā |</w:t>
      </w:r>
      <w:r>
        <w:br/>
      </w:r>
      <w:r>
        <w:rPr>
          <w:b w:val="0"/>
          <w:i/>
        </w:rPr>
        <w:t>muñi kena sabhāra āge nā genu mariyā ||</w:t>
      </w:r>
    </w:p>
    <w:p>
      <w:pPr>
        <w:spacing w:after="60"/>
        <w:jc w:val="both"/>
      </w:pPr>
      <w:r>
        <w:rPr>
          <w:b w:val="0"/>
          <w:i/>
        </w:rPr>
        <w:t>Пословно:</w:t>
      </w:r>
      <w:r>
        <w:t xml:space="preserve"> басу гхоша кахе — говорит Васу Гхош; гора-гуна сонгарийа — вспоминая достоинства Горы; муньи кена — зачем я; сабхара аге — прежде всех; на гену марийа — не умер (букв. «не ушёл, умерев»)</w:t>
      </w:r>
    </w:p>
    <w:p>
      <w:pPr>
        <w:spacing w:after="60"/>
        <w:ind w:left="567"/>
        <w:jc w:val="both"/>
      </w:pPr>
      <w:r>
        <w:rPr>
          <w:sz w:val="20"/>
        </w:rPr>
        <w:t>Разночтения: ГПТ1: «</w:t>
      </w:r>
      <w:r>
        <w:rPr>
          <w:rFonts w:ascii="Noto Serif Bengali" w:hAnsi="Noto Serif Bengali" w:cs="Noto Serif Bengali"/>
          <w:sz w:val="20"/>
        </w:rPr>
        <w:t>বাসু ঘোষ কহে গোরাগুণ সোঙরিয়া</w:t>
      </w:r>
      <w:r>
        <w:rPr>
          <w:sz w:val="20"/>
        </w:rPr>
        <w:t xml:space="preserve">। </w:t>
      </w:r>
      <w:r>
        <w:rPr>
          <w:rFonts w:ascii="Noto Serif Bengali" w:hAnsi="Noto Serif Bengali" w:cs="Noto Serif Bengali"/>
          <w:sz w:val="20"/>
        </w:rPr>
        <w:t>মুঞি কেন সভার আগে না গেনু মরিয়া</w:t>
      </w:r>
      <w:r>
        <w:rPr>
          <w:sz w:val="20"/>
        </w:rPr>
        <w:t>»; ГПТ2: то же.</w:t>
      </w:r>
    </w:p>
    <w:p>
      <w:pPr>
        <w:spacing w:after="60"/>
        <w:ind w:left="510" w:hanging="510"/>
      </w:pPr>
      <w:r>
        <w:rPr>
          <w:b/>
          <w:i w:val="0"/>
        </w:rPr>
        <w:t>19.5.</w:t>
      </w:r>
      <w:r>
        <w:t xml:space="preserve"> Говорит Васу Гхош, вспоминая достоинства Горы:</w:t>
      </w:r>
      <w:r>
        <w:br/>
      </w:r>
      <w:r>
        <w:t>зачем я не умер прежде всех?</w:t>
      </w:r>
      <w:r>
        <w:rPr>
          <w:b w:val="0"/>
          <w:i w:val="0"/>
          <w:vertAlign w:val="superscript"/>
        </w:rPr>
        <w:t>42</w:t>
      </w:r>
    </w:p>
    <w:p>
      <w:pPr>
        <w:spacing w:after="60"/>
        <w:ind w:left="283"/>
      </w:pPr>
      <w:r>
        <w:rPr>
          <w:b/>
          <w:i w:val="0"/>
          <w:sz w:val="18"/>
        </w:rPr>
        <w:t>41.</w:t>
      </w:r>
      <w:r>
        <w:rPr>
          <w:sz w:val="18"/>
        </w:rPr>
        <w:t xml:space="preserve"> ГПТ1 — с. 385, раздел плача после санньясы, № 6 (дханаши), сверено по скану (PDF с. 644); ГПТ2 — разд. 5.4, № 6. В ПК, БР, КГЧ и ПС пады нет. В каталоге значилась за Вамши (ВВ-008): в OCR ГПТ2 рядом с ней (из-за вёрстки в две колонки) оказалась последняя строка другой пады — «…</w:t>
      </w:r>
      <w:r>
        <w:rPr>
          <w:rFonts w:ascii="Noto Serif Bengali" w:hAnsi="Noto Serif Bengali" w:cs="Noto Serif Bengali"/>
          <w:sz w:val="18"/>
        </w:rPr>
        <w:t>শাশুড়ী বধূর রোদন শুনিয়া</w:t>
      </w:r>
      <w:r>
        <w:rPr>
          <w:sz w:val="18"/>
        </w:rPr>
        <w:t xml:space="preserve">, </w:t>
      </w:r>
      <w:r>
        <w:rPr>
          <w:rFonts w:ascii="Noto Serif Bengali" w:hAnsi="Noto Serif Bengali" w:cs="Noto Serif Bengali"/>
          <w:sz w:val="18"/>
        </w:rPr>
        <w:t>বংশী গড়াগড়ি যায়</w:t>
      </w:r>
      <w:r>
        <w:rPr>
          <w:sz w:val="18"/>
        </w:rPr>
        <w:t xml:space="preserve">» (конец ПК 1855 Вамши, ГПТ1 с. 385–386, № 9; глава 1). Сама пада подписана </w:t>
      </w:r>
      <w:r>
        <w:rPr>
          <w:b/>
          <w:i w:val="0"/>
          <w:sz w:val="18"/>
        </w:rPr>
        <w:t>Васу Гхошем</w:t>
      </w:r>
      <w:r>
        <w:rPr>
          <w:sz w:val="18"/>
        </w:rPr>
        <w:t xml:space="preserve"> (новая строка ВГ-173). Только ГПТ (C).</w:t>
      </w:r>
    </w:p>
    <w:p>
      <w:pPr>
        <w:spacing w:after="60"/>
        <w:ind w:left="283"/>
      </w:pPr>
      <w:r>
        <w:rPr>
          <w:b/>
          <w:i w:val="0"/>
          <w:sz w:val="18"/>
        </w:rPr>
        <w:t>42.</w:t>
      </w:r>
      <w:r>
        <w:rPr>
          <w:sz w:val="18"/>
        </w:rPr>
        <w:t xml:space="preserve"> «Ушёл» — Господь ушёл из Навадвипы, приняв санньясу (1510); речь не о смерти. «Зачем я не умер» — обычная в плачах формула преданного, для которого разлука с Господом тяжелее смерти.</w:t>
      </w:r>
    </w:p>
    <w:p>
      <w:pPr>
        <w:pStyle w:val="Heading2"/>
      </w:pPr>
      <w:r>
        <w:t>20. Йаду — «</w:t>
      </w:r>
      <w:r>
        <w:rPr>
          <w:rFonts w:ascii="Noto Serif Bengali" w:hAnsi="Noto Serif Bengali" w:cs="Noto Serif Bengali"/>
        </w:rPr>
        <w:t>অপরূপ রথ</w:t>
      </w:r>
      <w:r>
        <w:t>-</w:t>
      </w:r>
      <w:r>
        <w:rPr>
          <w:rFonts w:ascii="Noto Serif Bengali" w:hAnsi="Noto Serif Bengali" w:cs="Noto Serif Bengali"/>
        </w:rPr>
        <w:t>আগে</w:t>
      </w:r>
      <w:r>
        <w:t>…» (ПК 1546; ГПТ1 с. 321, № 2)</w:t>
      </w:r>
    </w:p>
    <w:p>
      <w:pPr>
        <w:spacing w:after="60"/>
        <w:jc w:val="both"/>
      </w:pPr>
      <w:r>
        <w:rPr>
          <w:b w:val="0"/>
          <w:i/>
        </w:rPr>
        <w:t>Ратха-ятра: перед колесницей пляшет Гора Рай, все благословенные поют вместе с Ним; в бхаве Он не различает дня и ночи и, глядя в лицо Джаганнатхи, пляшет, переполненный блаженством; гремят кхолы и карталы, клики «Джая!» богов, людей и мудрецов поднимаются к небу; жители Нилачалы и паломники из разных стран плывут в океане премы. Рага имана.</w:t>
      </w:r>
      <w:r>
        <w:rPr>
          <w:b w:val="0"/>
          <w:i w:val="0"/>
          <w:vertAlign w:val="superscript"/>
        </w:rPr>
        <w:t>43</w:t>
      </w:r>
    </w:p>
    <w:p>
      <w:pPr>
        <w:spacing w:after="60"/>
        <w:ind w:left="567"/>
      </w:pPr>
      <w:r>
        <w:rPr>
          <w:rFonts w:cs="Noto Serif Bengali" w:hAnsi="Noto Serif Bengali"/>
          <w:sz w:val="24"/>
        </w:rPr>
        <w:t>অপরূপ রথ-আগে ।</w:t>
      </w:r>
      <w:r>
        <w:br/>
      </w:r>
      <w:r>
        <w:rPr>
          <w:rFonts w:cs="Noto Serif Bengali" w:hAnsi="Noto Serif Bengali"/>
          <w:sz w:val="24"/>
        </w:rPr>
        <w:t>নাচে গোরা রায় সবে মিলি গায় যত যত মহাভাগে ॥ ধ্রু ॥</w:t>
      </w:r>
    </w:p>
    <w:p>
      <w:pPr>
        <w:spacing w:after="60"/>
        <w:jc w:val="both"/>
      </w:pPr>
      <w:r>
        <w:rPr>
          <w:b w:val="0"/>
          <w:i/>
        </w:rPr>
        <w:t>aparūpa ratha-āge |</w:t>
      </w:r>
      <w:r>
        <w:br/>
      </w:r>
      <w:r>
        <w:rPr>
          <w:b w:val="0"/>
          <w:i/>
        </w:rPr>
        <w:t>nāce gorā rāya sabe mili gāya yata yata mahābhāge || dhru ||</w:t>
      </w:r>
    </w:p>
    <w:p>
      <w:pPr>
        <w:spacing w:after="60"/>
        <w:jc w:val="both"/>
      </w:pPr>
      <w:r>
        <w:rPr>
          <w:b w:val="0"/>
          <w:i/>
        </w:rPr>
        <w:t>Пословно:</w:t>
      </w:r>
      <w:r>
        <w:t xml:space="preserve"> апарупа — дивно; ратха-аге — перед колесницей; наче гора рая — пляшет Гора Рай; сабе мили гайа — все вместе поют; джата джата махабхаге — все благословенные, сколько их есть</w:t>
      </w:r>
    </w:p>
    <w:p>
      <w:pPr>
        <w:spacing w:after="60"/>
        <w:ind w:left="567"/>
        <w:jc w:val="both"/>
      </w:pPr>
      <w:r>
        <w:rPr>
          <w:sz w:val="20"/>
        </w:rPr>
        <w:t>Разночтения: ПК (т. 2, 29-й паллав, «</w:t>
      </w:r>
      <w:r>
        <w:rPr>
          <w:rFonts w:ascii="Noto Serif Bengali" w:hAnsi="Noto Serif Bengali" w:cs="Noto Serif Bengali"/>
          <w:sz w:val="20"/>
        </w:rPr>
        <w:t>ইমন</w:t>
      </w:r>
      <w:r>
        <w:rPr>
          <w:sz w:val="20"/>
        </w:rPr>
        <w:t>।», метка «॥</w:t>
      </w:r>
      <w:r>
        <w:rPr>
          <w:rFonts w:ascii="Noto Serif Bengali" w:hAnsi="Noto Serif Bengali" w:cs="Noto Serif Bengali"/>
          <w:sz w:val="20"/>
        </w:rPr>
        <w:t>৩</w:t>
      </w:r>
      <w:r>
        <w:rPr>
          <w:sz w:val="20"/>
        </w:rPr>
        <w:t>॥</w:t>
      </w:r>
      <w:r>
        <w:rPr>
          <w:rFonts w:ascii="Noto Serif Bengali" w:hAnsi="Noto Serif Bengali" w:cs="Noto Serif Bengali"/>
          <w:sz w:val="20"/>
        </w:rPr>
        <w:t>১৫৪৬</w:t>
      </w:r>
      <w:r>
        <w:rPr>
          <w:sz w:val="20"/>
        </w:rPr>
        <w:t>॥»; скан PDF с. 454): «</w:t>
      </w:r>
      <w:r>
        <w:rPr>
          <w:rFonts w:ascii="Noto Serif Bengali" w:hAnsi="Noto Serif Bengali" w:cs="Noto Serif Bengali"/>
          <w:sz w:val="20"/>
        </w:rPr>
        <w:t>অপরূপ রথ</w:t>
      </w:r>
      <w:r>
        <w:rPr>
          <w:sz w:val="20"/>
        </w:rPr>
        <w:t>-</w:t>
      </w:r>
      <w:r>
        <w:rPr>
          <w:rFonts w:ascii="Noto Serif Bengali" w:hAnsi="Noto Serif Bengali" w:cs="Noto Serif Bengali"/>
          <w:sz w:val="20"/>
        </w:rPr>
        <w:t>আগে</w:t>
      </w:r>
      <w:r>
        <w:rPr>
          <w:sz w:val="20"/>
        </w:rPr>
        <w:t xml:space="preserve">। </w:t>
      </w:r>
      <w:r>
        <w:rPr>
          <w:rFonts w:ascii="Noto Serif Bengali" w:hAnsi="Noto Serif Bengali" w:cs="Noto Serif Bengali"/>
          <w:sz w:val="20"/>
        </w:rPr>
        <w:t>নাচে গোরা রায়</w:t>
      </w:r>
      <w:r>
        <w:rPr>
          <w:sz w:val="20"/>
        </w:rPr>
        <w:t xml:space="preserve"> [</w:t>
      </w:r>
      <w:r>
        <w:rPr>
          <w:rFonts w:ascii="Noto Serif Bengali" w:hAnsi="Noto Serif Bengali" w:cs="Noto Serif Bengali"/>
          <w:sz w:val="20"/>
        </w:rPr>
        <w:t>সবে মিলি</w:t>
      </w:r>
      <w:r>
        <w:rPr>
          <w:sz w:val="20"/>
        </w:rPr>
        <w:t xml:space="preserve">] </w:t>
      </w:r>
      <w:r>
        <w:rPr>
          <w:rFonts w:ascii="Noto Serif Bengali" w:hAnsi="Noto Serif Bengali" w:cs="Noto Serif Bengali"/>
          <w:sz w:val="20"/>
        </w:rPr>
        <w:t>গায় যত যত মহাভাগে</w:t>
      </w:r>
      <w:r>
        <w:rPr>
          <w:sz w:val="20"/>
        </w:rPr>
        <w:t>» (середина строки в скане стёрта); рук. П-Р-Са: «</w:t>
      </w:r>
      <w:r>
        <w:rPr>
          <w:rFonts w:ascii="Noto Serif Bengali" w:hAnsi="Noto Serif Bengali" w:cs="Noto Serif Bengali"/>
          <w:sz w:val="20"/>
        </w:rPr>
        <w:t>ইমন কল্যাণ</w:t>
      </w:r>
      <w:r>
        <w:rPr>
          <w:sz w:val="20"/>
        </w:rPr>
        <w:t>»; ГПТ1 (с. 321, «</w:t>
      </w:r>
      <w:r>
        <w:rPr>
          <w:rFonts w:ascii="Noto Serif Bengali" w:hAnsi="Noto Serif Bengali" w:cs="Noto Serif Bengali"/>
          <w:sz w:val="20"/>
        </w:rPr>
        <w:t>২ পদ</w:t>
      </w:r>
      <w:r>
        <w:rPr>
          <w:sz w:val="20"/>
        </w:rPr>
        <w:t xml:space="preserve">। </w:t>
      </w:r>
      <w:r>
        <w:rPr>
          <w:rFonts w:ascii="Noto Serif Bengali" w:hAnsi="Noto Serif Bengali" w:cs="Noto Serif Bengali"/>
          <w:sz w:val="20"/>
        </w:rPr>
        <w:t>ইমন</w:t>
      </w:r>
      <w:r>
        <w:rPr>
          <w:sz w:val="20"/>
        </w:rPr>
        <w:t>।»; скан PDF с. 580): «</w:t>
      </w:r>
      <w:r>
        <w:rPr>
          <w:rFonts w:ascii="Noto Serif Bengali" w:hAnsi="Noto Serif Bengali" w:cs="Noto Serif Bengali"/>
          <w:sz w:val="20"/>
        </w:rPr>
        <w:t>অপরূপ রথ আগে</w:t>
      </w:r>
      <w:r>
        <w:rPr>
          <w:sz w:val="20"/>
        </w:rPr>
        <w:t xml:space="preserve">। </w:t>
      </w:r>
      <w:r>
        <w:rPr>
          <w:rFonts w:ascii="Noto Serif Bengali" w:hAnsi="Noto Serif Bengali" w:cs="Noto Serif Bengali"/>
          <w:sz w:val="20"/>
        </w:rPr>
        <w:t>নাচে গোরারায়</w:t>
      </w:r>
      <w:r>
        <w:rPr>
          <w:sz w:val="20"/>
        </w:rPr>
        <w:t xml:space="preserve">, </w:t>
      </w:r>
      <w:r>
        <w:rPr>
          <w:rFonts w:ascii="Noto Serif Bengali" w:hAnsi="Noto Serif Bengali" w:cs="Noto Serif Bengali"/>
          <w:sz w:val="20"/>
        </w:rPr>
        <w:t>সবে মিলি গায়</w:t>
      </w:r>
      <w:r>
        <w:rPr>
          <w:sz w:val="20"/>
        </w:rPr>
        <w:t xml:space="preserve">, </w:t>
      </w:r>
      <w:r>
        <w:rPr>
          <w:rFonts w:ascii="Noto Serif Bengali" w:hAnsi="Noto Serif Bengali" w:cs="Noto Serif Bengali"/>
          <w:sz w:val="20"/>
        </w:rPr>
        <w:t>যত যত মহাভাগে</w:t>
      </w:r>
      <w:r>
        <w:rPr>
          <w:sz w:val="20"/>
        </w:rPr>
        <w:t xml:space="preserve"> ॥ </w:t>
      </w:r>
      <w:r>
        <w:rPr>
          <w:rFonts w:ascii="Noto Serif Bengali" w:hAnsi="Noto Serif Bengali" w:cs="Noto Serif Bengali"/>
          <w:sz w:val="20"/>
        </w:rPr>
        <w:t>ধ্রু</w:t>
      </w:r>
      <w:r>
        <w:rPr>
          <w:sz w:val="20"/>
        </w:rPr>
        <w:t>»; ГПТ2 (5.1, № 2).</w:t>
      </w:r>
    </w:p>
    <w:p>
      <w:pPr>
        <w:spacing w:after="60"/>
        <w:ind w:left="510" w:hanging="510"/>
      </w:pPr>
      <w:r>
        <w:rPr>
          <w:b/>
          <w:i w:val="0"/>
        </w:rPr>
        <w:t>20.1.</w:t>
      </w:r>
      <w:r>
        <w:t xml:space="preserve"> Дивно — перед колесницей</w:t>
      </w:r>
      <w:r>
        <w:br/>
      </w:r>
      <w:r>
        <w:t>пляшет Гора Рай, а все благословенные, сколько их есть, поют вместе.</w:t>
      </w:r>
    </w:p>
    <w:p>
      <w:pPr>
        <w:spacing w:after="60"/>
        <w:ind w:left="567"/>
      </w:pPr>
      <w:r>
        <w:rPr>
          <w:rFonts w:cs="Noto Serif Bengali" w:hAnsi="Noto Serif Bengali"/>
          <w:sz w:val="24"/>
        </w:rPr>
        <w:t>ভাবেতে অবশ কি রাতি দিবস আবেশে কিছু না জানে ।</w:t>
      </w:r>
      <w:r>
        <w:br/>
      </w:r>
      <w:r>
        <w:rPr>
          <w:rFonts w:cs="Noto Serif Bengali" w:hAnsi="Noto Serif Bengali"/>
          <w:sz w:val="24"/>
        </w:rPr>
        <w:t>জগন্নাথ-মুখ দেখি মহাসুখ নাচে গর গর মনে ॥</w:t>
      </w:r>
    </w:p>
    <w:p>
      <w:pPr>
        <w:spacing w:after="60"/>
        <w:jc w:val="both"/>
      </w:pPr>
      <w:r>
        <w:rPr>
          <w:b w:val="0"/>
          <w:i/>
        </w:rPr>
        <w:t>bhābete abaśa ki rāti dibasa ābeśe kichu nā jāne |</w:t>
      </w:r>
      <w:r>
        <w:br/>
      </w:r>
      <w:r>
        <w:rPr>
          <w:b w:val="0"/>
          <w:i/>
        </w:rPr>
        <w:t>jagannātha-mukha dekhi mahāsukha nāce gara gara mane ||</w:t>
      </w:r>
    </w:p>
    <w:p>
      <w:pPr>
        <w:spacing w:after="60"/>
        <w:jc w:val="both"/>
      </w:pPr>
      <w:r>
        <w:rPr>
          <w:b w:val="0"/>
          <w:i/>
        </w:rPr>
        <w:t>Пословно:</w:t>
      </w:r>
      <w:r>
        <w:t xml:space="preserve"> бхабете абаша — охваченный бхавой; ки рати дибаса — ночь ли, день ли; авеше кичху на джане — в экстазе ничего не знает; джаганнатха-мукха декхи — глядя в лицо Джаганнатхи; махасукха — в великом блаженстве; наче — пляшет; гара гара мане — с переполненным сердцем</w:t>
      </w:r>
    </w:p>
    <w:p>
      <w:pPr>
        <w:spacing w:after="60"/>
        <w:ind w:left="567"/>
        <w:jc w:val="both"/>
      </w:pPr>
      <w:r>
        <w:rPr>
          <w:sz w:val="20"/>
        </w:rPr>
        <w:t>Разночтения: ПК: «</w:t>
      </w:r>
      <w:r>
        <w:rPr>
          <w:rFonts w:ascii="Noto Serif Bengali" w:hAnsi="Noto Serif Bengali" w:cs="Noto Serif Bengali"/>
          <w:sz w:val="20"/>
        </w:rPr>
        <w:t>ভাবেতে২ অবশ কি রাতি দিবস আবেশে কিছু না জানে</w:t>
      </w:r>
      <w:r>
        <w:rPr>
          <w:sz w:val="20"/>
        </w:rPr>
        <w:t xml:space="preserve">। </w:t>
      </w:r>
      <w:r>
        <w:rPr>
          <w:rFonts w:ascii="Noto Serif Bengali" w:hAnsi="Noto Serif Bengali" w:cs="Noto Serif Bengali"/>
          <w:sz w:val="20"/>
        </w:rPr>
        <w:t>জগন্নাথ</w:t>
      </w:r>
      <w:r>
        <w:rPr>
          <w:sz w:val="20"/>
        </w:rPr>
        <w:t>-</w:t>
      </w:r>
      <w:r>
        <w:rPr>
          <w:rFonts w:ascii="Noto Serif Bengali" w:hAnsi="Noto Serif Bengali" w:cs="Noto Serif Bengali"/>
          <w:sz w:val="20"/>
        </w:rPr>
        <w:t>মুখ দেখি মহাসুখ নাচে গর গর মনে</w:t>
      </w:r>
      <w:r>
        <w:rPr>
          <w:sz w:val="20"/>
        </w:rPr>
        <w:t>» (</w:t>
      </w:r>
      <w:r>
        <w:rPr>
          <w:rFonts w:ascii="Noto Serif Bengali" w:hAnsi="Noto Serif Bengali" w:cs="Noto Serif Bengali"/>
          <w:sz w:val="20"/>
        </w:rPr>
        <w:t>২</w:t>
      </w:r>
      <w:r>
        <w:rPr>
          <w:sz w:val="20"/>
        </w:rPr>
        <w:t xml:space="preserve"> — «</w:t>
      </w:r>
      <w:r>
        <w:rPr>
          <w:rFonts w:ascii="Noto Serif Bengali" w:hAnsi="Noto Serif Bengali" w:cs="Noto Serif Bengali"/>
          <w:sz w:val="20"/>
        </w:rPr>
        <w:t>ভাবে</w:t>
      </w:r>
      <w:r>
        <w:rPr>
          <w:sz w:val="20"/>
        </w:rPr>
        <w:t xml:space="preserve">» </w:t>
      </w:r>
      <w:r>
        <w:rPr>
          <w:rFonts w:ascii="Noto Serif Bengali" w:hAnsi="Noto Serif Bengali" w:cs="Noto Serif Bengali"/>
          <w:sz w:val="20"/>
        </w:rPr>
        <w:t>ঘ</w:t>
      </w:r>
      <w:r>
        <w:rPr>
          <w:sz w:val="20"/>
        </w:rPr>
        <w:t>, П-Р-Са; в скане частью стёрто); ГПТ1: «</w:t>
      </w:r>
      <w:r>
        <w:rPr>
          <w:rFonts w:ascii="Noto Serif Bengali" w:hAnsi="Noto Serif Bengali" w:cs="Noto Serif Bengali"/>
          <w:sz w:val="20"/>
        </w:rPr>
        <w:t>ভাবেতে অবশ</w:t>
      </w:r>
      <w:r>
        <w:rPr>
          <w:sz w:val="20"/>
        </w:rPr>
        <w:t xml:space="preserve">, </w:t>
      </w:r>
      <w:r>
        <w:rPr>
          <w:rFonts w:ascii="Noto Serif Bengali" w:hAnsi="Noto Serif Bengali" w:cs="Noto Serif Bengali"/>
          <w:sz w:val="20"/>
        </w:rPr>
        <w:t>কি রাতি দিবস</w:t>
      </w:r>
      <w:r>
        <w:rPr>
          <w:sz w:val="20"/>
        </w:rPr>
        <w:t xml:space="preserve">, </w:t>
      </w:r>
      <w:r>
        <w:rPr>
          <w:rFonts w:ascii="Noto Serif Bengali" w:hAnsi="Noto Serif Bengali" w:cs="Noto Serif Bengali"/>
          <w:sz w:val="20"/>
        </w:rPr>
        <w:t>আবেশে কিছু না জানে</w:t>
      </w:r>
      <w:r>
        <w:rPr>
          <w:sz w:val="20"/>
        </w:rPr>
        <w:t xml:space="preserve">। </w:t>
      </w:r>
      <w:r>
        <w:rPr>
          <w:rFonts w:ascii="Noto Serif Bengali" w:hAnsi="Noto Serif Bengali" w:cs="Noto Serif Bengali"/>
          <w:sz w:val="20"/>
        </w:rPr>
        <w:t>জগন্নাথমুখ</w:t>
      </w:r>
      <w:r>
        <w:rPr>
          <w:sz w:val="20"/>
        </w:rPr>
        <w:t xml:space="preserve">, </w:t>
      </w:r>
      <w:r>
        <w:rPr>
          <w:rFonts w:ascii="Noto Serif Bengali" w:hAnsi="Noto Serif Bengali" w:cs="Noto Serif Bengali"/>
          <w:sz w:val="20"/>
        </w:rPr>
        <w:t>দেখি মহাসুখ</w:t>
      </w:r>
      <w:r>
        <w:rPr>
          <w:sz w:val="20"/>
        </w:rPr>
        <w:t xml:space="preserve">, </w:t>
      </w:r>
      <w:r>
        <w:rPr>
          <w:rFonts w:ascii="Noto Serif Bengali" w:hAnsi="Noto Serif Bengali" w:cs="Noto Serif Bengali"/>
          <w:sz w:val="20"/>
        </w:rPr>
        <w:t>নাচে গর গর মনে</w:t>
      </w:r>
      <w:r>
        <w:rPr>
          <w:sz w:val="20"/>
        </w:rPr>
        <w:t>».</w:t>
      </w:r>
    </w:p>
    <w:p>
      <w:pPr>
        <w:spacing w:after="60"/>
        <w:ind w:left="510" w:hanging="510"/>
      </w:pPr>
      <w:r>
        <w:rPr>
          <w:b/>
          <w:i w:val="0"/>
        </w:rPr>
        <w:t>20.2.</w:t>
      </w:r>
      <w:r>
        <w:t xml:space="preserve"> Охваченный бхавой, Он не знает, ночь или день, — в экстазе не помнит ничего;</w:t>
      </w:r>
      <w:r>
        <w:br/>
      </w:r>
      <w:r>
        <w:t>глядя в лицо Джаганнатхи, в великом блаженстве Он пляшет, и сердце Его переполнено.</w:t>
      </w:r>
    </w:p>
    <w:p>
      <w:pPr>
        <w:spacing w:after="60"/>
        <w:ind w:left="567"/>
      </w:pPr>
      <w:r>
        <w:rPr>
          <w:rFonts w:cs="Noto Serif Bengali" w:hAnsi="Noto Serif Bengali"/>
          <w:sz w:val="24"/>
        </w:rPr>
        <w:t>খোল করতাল কীর্তন রসাল ঘন ঘন হরিবোল ।</w:t>
      </w:r>
      <w:r>
        <w:br/>
      </w:r>
      <w:r>
        <w:rPr>
          <w:rFonts w:cs="Noto Serif Bengali" w:hAnsi="Noto Serif Bengali"/>
          <w:sz w:val="24"/>
        </w:rPr>
        <w:t>জয় জয় ধ্বনি সুর নর মুনি গগনে উঠয়ে রোল ॥</w:t>
      </w:r>
    </w:p>
    <w:p>
      <w:pPr>
        <w:spacing w:after="60"/>
        <w:jc w:val="both"/>
      </w:pPr>
      <w:r>
        <w:rPr>
          <w:b w:val="0"/>
          <w:i/>
        </w:rPr>
        <w:t>khola karatāla kīrtana rasāla ghana ghana haribola |</w:t>
      </w:r>
      <w:r>
        <w:br/>
      </w:r>
      <w:r>
        <w:rPr>
          <w:b w:val="0"/>
          <w:i/>
        </w:rPr>
        <w:t>jaya jaya dhvani sura nara muni gagane uṭhaye rola ||</w:t>
      </w:r>
    </w:p>
    <w:p>
      <w:pPr>
        <w:spacing w:after="60"/>
        <w:jc w:val="both"/>
      </w:pPr>
      <w:r>
        <w:rPr>
          <w:b w:val="0"/>
          <w:i/>
        </w:rPr>
        <w:t>Пословно:</w:t>
      </w:r>
      <w:r>
        <w:t xml:space="preserve"> кхола каратала — кхолы и карталы; киртана расала — сладостный киртан; гхана гхана харибола — непрестанное «Харибол»; джая джая дхвани — клики «джая, джая»; сура нара муни — богов, людей и мудрецов; гагане утхайе рола — поднимается к небу гул</w:t>
      </w:r>
    </w:p>
    <w:p>
      <w:pPr>
        <w:spacing w:after="60"/>
        <w:ind w:left="567"/>
        <w:jc w:val="both"/>
      </w:pPr>
      <w:r>
        <w:rPr>
          <w:sz w:val="20"/>
        </w:rPr>
        <w:t>Разночтения: ПК (скан PDF с. 455): «</w:t>
      </w:r>
      <w:r>
        <w:rPr>
          <w:rFonts w:ascii="Noto Serif Bengali" w:hAnsi="Noto Serif Bengali" w:cs="Noto Serif Bengali"/>
          <w:sz w:val="20"/>
        </w:rPr>
        <w:t>খোল করতাল কীর্তন রসাল ঘন ঘন হরিবোল</w:t>
      </w:r>
      <w:r>
        <w:rPr>
          <w:sz w:val="20"/>
        </w:rPr>
        <w:t xml:space="preserve">। </w:t>
      </w:r>
      <w:r>
        <w:rPr>
          <w:rFonts w:ascii="Noto Serif Bengali" w:hAnsi="Noto Serif Bengali" w:cs="Noto Serif Bengali"/>
          <w:sz w:val="20"/>
        </w:rPr>
        <w:t>জয় জয় ধ্বনি সুর নর মুনি গগনে উঠয়ে রোল</w:t>
      </w:r>
      <w:r>
        <w:rPr>
          <w:sz w:val="20"/>
        </w:rPr>
        <w:t>»; ГПТ1 (с. 322): «…</w:t>
      </w:r>
      <w:r>
        <w:rPr>
          <w:rFonts w:ascii="Noto Serif Bengali" w:hAnsi="Noto Serif Bengali" w:cs="Noto Serif Bengali"/>
          <w:sz w:val="20"/>
        </w:rPr>
        <w:t>জয় জয় ধ্বনি</w:t>
      </w:r>
      <w:r>
        <w:rPr>
          <w:sz w:val="20"/>
        </w:rPr>
        <w:t xml:space="preserve">, </w:t>
      </w:r>
      <w:r>
        <w:rPr>
          <w:rFonts w:ascii="Noto Serif Bengali" w:hAnsi="Noto Serif Bengali" w:cs="Noto Serif Bengali"/>
          <w:sz w:val="20"/>
        </w:rPr>
        <w:t>সুরমণ মণি</w:t>
      </w:r>
      <w:r>
        <w:rPr>
          <w:sz w:val="20"/>
        </w:rPr>
        <w:t xml:space="preserve">, </w:t>
      </w:r>
      <w:r>
        <w:rPr>
          <w:rFonts w:ascii="Noto Serif Bengali" w:hAnsi="Noto Serif Bengali" w:cs="Noto Serif Bengali"/>
          <w:sz w:val="20"/>
        </w:rPr>
        <w:t>গগনে উঠয়ে রোল</w:t>
      </w:r>
      <w:r>
        <w:rPr>
          <w:sz w:val="20"/>
        </w:rPr>
        <w:t>» («</w:t>
      </w:r>
      <w:r>
        <w:rPr>
          <w:rFonts w:ascii="Noto Serif Bengali" w:hAnsi="Noto Serif Bengali" w:cs="Noto Serif Bengali"/>
          <w:sz w:val="20"/>
        </w:rPr>
        <w:t>সুরমণ মণি</w:t>
      </w:r>
      <w:r>
        <w:rPr>
          <w:sz w:val="20"/>
        </w:rPr>
        <w:t>» — искажение).</w:t>
      </w:r>
    </w:p>
    <w:p>
      <w:pPr>
        <w:spacing w:after="60"/>
        <w:ind w:left="510" w:hanging="510"/>
      </w:pPr>
      <w:r>
        <w:rPr>
          <w:b/>
          <w:i w:val="0"/>
        </w:rPr>
        <w:t>20.3.</w:t>
      </w:r>
      <w:r>
        <w:t xml:space="preserve"> Кхолы и карталы, сладостный киртан, непрестанное «Харибол!»;</w:t>
      </w:r>
      <w:r>
        <w:br/>
      </w:r>
      <w:r>
        <w:t>клики «Джая, джая!» богов, людей и мудрецов поднимаются к небесам.</w:t>
      </w:r>
      <w:r>
        <w:rPr>
          <w:b w:val="0"/>
          <w:i w:val="0"/>
          <w:vertAlign w:val="superscript"/>
        </w:rPr>
        <w:t>44</w:t>
      </w:r>
    </w:p>
    <w:p>
      <w:pPr>
        <w:spacing w:after="60"/>
        <w:ind w:left="567"/>
      </w:pPr>
      <w:r>
        <w:rPr>
          <w:rFonts w:cs="Noto Serif Bengali" w:hAnsi="Noto Serif Bengali"/>
          <w:sz w:val="24"/>
        </w:rPr>
        <w:t>নীলাচল-বাসী আর নানা দেশী লোকের উথলে হিয়া ।</w:t>
      </w:r>
      <w:r>
        <w:br/>
      </w:r>
      <w:r>
        <w:rPr>
          <w:rFonts w:cs="Noto Serif Bengali" w:hAnsi="Noto Serif Bengali"/>
          <w:sz w:val="24"/>
        </w:rPr>
        <w:t>প্রেমের পাথারে সভাই সাঁতারে দুখী যদু অভাগিয়া ॥</w:t>
      </w:r>
    </w:p>
    <w:p>
      <w:pPr>
        <w:spacing w:after="60"/>
        <w:jc w:val="both"/>
      </w:pPr>
      <w:r>
        <w:rPr>
          <w:b w:val="0"/>
          <w:i/>
        </w:rPr>
        <w:t>nīlācala-bāsī āra nānā deśī lokera uthale hiyā |</w:t>
      </w:r>
      <w:r>
        <w:br/>
      </w:r>
      <w:r>
        <w:rPr>
          <w:b w:val="0"/>
          <w:i/>
        </w:rPr>
        <w:t>premera pāthāre sabhāi sām̐tāre dukhī yadu abhāgiyā ||</w:t>
      </w:r>
    </w:p>
    <w:p>
      <w:pPr>
        <w:spacing w:after="60"/>
        <w:jc w:val="both"/>
      </w:pPr>
      <w:r>
        <w:rPr>
          <w:b w:val="0"/>
          <w:i/>
        </w:rPr>
        <w:t>Пословно:</w:t>
      </w:r>
      <w:r>
        <w:t xml:space="preserve"> нилачала-баси — жители Нилачалы; ара нана деши лока — и люди из разных стран; утхале хийа — сердца переполнены; премера патхаре — в океане премы; сабхаи сантаре — все плывут; дукхи джаду абхагийа — несчастный Йаду злосчастен</w:t>
      </w:r>
    </w:p>
    <w:p>
      <w:pPr>
        <w:spacing w:after="60"/>
        <w:ind w:left="567"/>
        <w:jc w:val="both"/>
      </w:pPr>
      <w:r>
        <w:rPr>
          <w:sz w:val="20"/>
        </w:rPr>
        <w:t>Разночтения: ПК: «</w:t>
      </w:r>
      <w:r>
        <w:rPr>
          <w:rFonts w:ascii="Noto Serif Bengali" w:hAnsi="Noto Serif Bengali" w:cs="Noto Serif Bengali"/>
          <w:sz w:val="20"/>
        </w:rPr>
        <w:t>নীলাচল</w:t>
      </w:r>
      <w:r>
        <w:rPr>
          <w:sz w:val="20"/>
        </w:rPr>
        <w:t>-</w:t>
      </w:r>
      <w:r>
        <w:rPr>
          <w:rFonts w:ascii="Noto Serif Bengali" w:hAnsi="Noto Serif Bengali" w:cs="Noto Serif Bengali"/>
          <w:sz w:val="20"/>
        </w:rPr>
        <w:t>বাসী আর নানা দেশী লোকের উথলে হিয়া</w:t>
      </w:r>
      <w:r>
        <w:rPr>
          <w:sz w:val="20"/>
        </w:rPr>
        <w:t xml:space="preserve">। </w:t>
      </w:r>
      <w:r>
        <w:rPr>
          <w:rFonts w:ascii="Noto Serif Bengali" w:hAnsi="Noto Serif Bengali" w:cs="Noto Serif Bengali"/>
          <w:sz w:val="20"/>
        </w:rPr>
        <w:t>প্রেমের পাথারে সভাই সাঁতারে দুখী যদু অভাগিয়া</w:t>
      </w:r>
      <w:r>
        <w:rPr>
          <w:sz w:val="20"/>
        </w:rPr>
        <w:t xml:space="preserve"> ॥</w:t>
      </w:r>
      <w:r>
        <w:rPr>
          <w:rFonts w:ascii="Noto Serif Bengali" w:hAnsi="Noto Serif Bengali" w:cs="Noto Serif Bengali"/>
          <w:sz w:val="20"/>
        </w:rPr>
        <w:t>৩</w:t>
      </w:r>
      <w:r>
        <w:rPr>
          <w:sz w:val="20"/>
        </w:rPr>
        <w:t>॥</w:t>
      </w:r>
      <w:r>
        <w:rPr>
          <w:rFonts w:ascii="Noto Serif Bengali" w:hAnsi="Noto Serif Bengali" w:cs="Noto Serif Bengali"/>
          <w:sz w:val="20"/>
        </w:rPr>
        <w:t>১৫৪৬</w:t>
      </w:r>
      <w:r>
        <w:rPr>
          <w:sz w:val="20"/>
        </w:rPr>
        <w:t>॥»; ГПТ1: «…</w:t>
      </w:r>
      <w:r>
        <w:rPr>
          <w:rFonts w:ascii="Noto Serif Bengali" w:hAnsi="Noto Serif Bengali" w:cs="Noto Serif Bengali"/>
          <w:sz w:val="20"/>
        </w:rPr>
        <w:t>প্রেমের পাথারে</w:t>
      </w:r>
      <w:r>
        <w:rPr>
          <w:sz w:val="20"/>
        </w:rPr>
        <w:t xml:space="preserve">, </w:t>
      </w:r>
      <w:r>
        <w:rPr>
          <w:rFonts w:ascii="Noto Serif Bengali" w:hAnsi="Noto Serif Bengali" w:cs="Noto Serif Bengali"/>
          <w:sz w:val="20"/>
        </w:rPr>
        <w:t>সদাই সাঁতারে</w:t>
      </w:r>
      <w:r>
        <w:rPr>
          <w:sz w:val="20"/>
        </w:rPr>
        <w:t xml:space="preserve">, </w:t>
      </w:r>
      <w:r>
        <w:rPr>
          <w:rFonts w:ascii="Noto Serif Bengali" w:hAnsi="Noto Serif Bengali" w:cs="Noto Serif Bengali"/>
          <w:sz w:val="20"/>
        </w:rPr>
        <w:t>দুখী যদু অভাগিয়া</w:t>
      </w:r>
      <w:r>
        <w:rPr>
          <w:sz w:val="20"/>
        </w:rPr>
        <w:t>».</w:t>
      </w:r>
    </w:p>
    <w:p>
      <w:pPr>
        <w:spacing w:after="60"/>
        <w:ind w:left="510" w:hanging="510"/>
      </w:pPr>
      <w:r>
        <w:rPr>
          <w:b/>
          <w:i w:val="0"/>
        </w:rPr>
        <w:t>20.4.</w:t>
      </w:r>
      <w:r>
        <w:t xml:space="preserve"> У жителей Нилачалы и людей из разных стран сердца переполнены;</w:t>
      </w:r>
      <w:r>
        <w:br/>
      </w:r>
      <w:r>
        <w:t>все плывут в океане премы, — а несчастный Йаду злосчастен.</w:t>
      </w:r>
    </w:p>
    <w:p>
      <w:pPr>
        <w:spacing w:after="60"/>
        <w:ind w:left="283"/>
      </w:pPr>
      <w:r>
        <w:rPr>
          <w:b/>
          <w:i w:val="0"/>
          <w:sz w:val="18"/>
        </w:rPr>
        <w:t>43.</w:t>
      </w:r>
      <w:r>
        <w:rPr>
          <w:sz w:val="18"/>
        </w:rPr>
        <w:t xml:space="preserve"> ПК — т. 2, 3-я шакха, 29-й паллав (Ратха-ятра: «</w:t>
      </w:r>
      <w:r>
        <w:rPr>
          <w:rFonts w:ascii="Noto Serif Bengali" w:hAnsi="Noto Serif Bengali" w:cs="Noto Serif Bengali"/>
          <w:sz w:val="18"/>
        </w:rPr>
        <w:t>শ্রীগৌরচন্দ্রস্য রথাগ্রে নর্তনং যথা</w:t>
      </w:r>
      <w:r>
        <w:rPr>
          <w:sz w:val="18"/>
        </w:rPr>
        <w:t>»), метка «॥</w:t>
      </w:r>
      <w:r>
        <w:rPr>
          <w:rFonts w:ascii="Noto Serif Bengali" w:hAnsi="Noto Serif Bengali" w:cs="Noto Serif Bengali"/>
          <w:sz w:val="18"/>
        </w:rPr>
        <w:t>৩</w:t>
      </w:r>
      <w:r>
        <w:rPr>
          <w:sz w:val="18"/>
        </w:rPr>
        <w:t>॥</w:t>
      </w:r>
      <w:r>
        <w:rPr>
          <w:rFonts w:ascii="Noto Serif Bengali" w:hAnsi="Noto Serif Bengali" w:cs="Noto Serif Bengali"/>
          <w:sz w:val="18"/>
        </w:rPr>
        <w:t>১৫৪৬</w:t>
      </w:r>
      <w:r>
        <w:rPr>
          <w:sz w:val="18"/>
        </w:rPr>
        <w:t>॥», рага имана (рук. П-Р-Са № 2091 — «</w:t>
      </w:r>
      <w:r>
        <w:rPr>
          <w:rFonts w:ascii="Noto Serif Bengali" w:hAnsi="Noto Serif Bengali" w:cs="Noto Serif Bengali"/>
          <w:sz w:val="18"/>
        </w:rPr>
        <w:t>ইমন কল্যাণ</w:t>
      </w:r>
      <w:r>
        <w:rPr>
          <w:sz w:val="18"/>
        </w:rPr>
        <w:t>»), сверено по скану IA 336618 (PDF с. 454–455; конец первой строфы в скане стёрт — дан по ГПТ1). ГПТ1 — с. 321, раздел Ратха-ятры, № 2 (имана), скан PDF с. 580; ГПТ2 — разд. 5.1 (Ратха-ятра), № 2. Перед ней в ПК — пада Вайшнава Даса (ПК 1544) и отрывок из ЧЧ Мадхья 13 (ПК 1545). В каталоге — ЙД-010. Подпись «</w:t>
      </w:r>
      <w:r>
        <w:rPr>
          <w:rFonts w:ascii="Noto Serif Bengali" w:hAnsi="Noto Serif Bengali" w:cs="Noto Serif Bengali"/>
          <w:sz w:val="18"/>
        </w:rPr>
        <w:t>দুখী যদু অভাগিয়া</w:t>
      </w:r>
      <w:r>
        <w:rPr>
          <w:sz w:val="18"/>
        </w:rPr>
        <w:t>»; кто этот Йаду — Йадунатх Кавичандра или поздний Йадунандана, — не установлено; пада, как и следующие, близка к рассказу ЧЧ Мадхья 13 и, вероятно, поздняя (C).</w:t>
      </w:r>
    </w:p>
    <w:p>
      <w:pPr>
        <w:spacing w:after="60"/>
        <w:ind w:left="283"/>
      </w:pPr>
      <w:r>
        <w:rPr>
          <w:b/>
          <w:i w:val="0"/>
          <w:sz w:val="18"/>
        </w:rPr>
        <w:t>44.</w:t>
      </w:r>
      <w:r>
        <w:rPr>
          <w:sz w:val="18"/>
        </w:rPr>
        <w:t xml:space="preserve"> Кхол — мриданга; карталы — ручные тарелки. «Харибол» — «Произносите имя Хари!»</w:t>
      </w:r>
    </w:p>
    <w:p>
      <w:pPr>
        <w:pStyle w:val="Heading2"/>
      </w:pPr>
      <w:r>
        <w:t>21. Йаду — «</w:t>
      </w:r>
      <w:r>
        <w:rPr>
          <w:rFonts w:ascii="Noto Serif Bengali" w:hAnsi="Noto Serif Bengali" w:cs="Noto Serif Bengali"/>
        </w:rPr>
        <w:t>চৌদিকে মহান্ত মেলি করয়ে কীর্তন কেলি</w:t>
      </w:r>
      <w:r>
        <w:t>…» (ПК 1547; ГПТ1 с. 322, № 3)</w:t>
      </w:r>
    </w:p>
    <w:p>
      <w:pPr>
        <w:spacing w:after="60"/>
        <w:jc w:val="both"/>
      </w:pPr>
      <w:r>
        <w:rPr>
          <w:b w:val="0"/>
          <w:i/>
        </w:rPr>
        <w:t>Ратха-ятра: со всех сторон семь групп киртана, гремят четырнадцать кхолов, Джаганнатха радуется; в середине, среди Нитьянанды, Адвайты, Шривасы и Харидаса, пляшет Гаурахари, от Его шагов колеблется земля, на теле — восемь саттвика-бхав; в экстазе Он пляшет, а Джаганнатха медленно движется следом; горе и печаль ушли, према затопила всё живое. Рага мангала, тала кандарпа.</w:t>
      </w:r>
      <w:r>
        <w:rPr>
          <w:b w:val="0"/>
          <w:i w:val="0"/>
          <w:vertAlign w:val="superscript"/>
        </w:rPr>
        <w:t>45</w:t>
      </w:r>
    </w:p>
    <w:p>
      <w:pPr>
        <w:spacing w:after="60"/>
        <w:ind w:left="567"/>
      </w:pPr>
      <w:r>
        <w:rPr>
          <w:rFonts w:cs="Noto Serif Bengali" w:hAnsi="Noto Serif Bengali"/>
          <w:sz w:val="24"/>
        </w:rPr>
        <w:t>চৌদিকে মহান্ত মেলি করয়ে কীর্তন কেলি সাত সম্প্রদায় গায় গীত ।</w:t>
      </w:r>
      <w:r>
        <w:br/>
      </w:r>
      <w:r>
        <w:rPr>
          <w:rFonts w:cs="Noto Serif Bengali" w:hAnsi="Noto Serif Bengali"/>
          <w:sz w:val="24"/>
        </w:rPr>
        <w:t>বাজে চতুর্দশ খোল গগন ভেদিল রোল দেখি জগন্নাথ আনন্দিত ॥</w:t>
      </w:r>
    </w:p>
    <w:p>
      <w:pPr>
        <w:spacing w:after="60"/>
        <w:jc w:val="both"/>
      </w:pPr>
      <w:r>
        <w:rPr>
          <w:b w:val="0"/>
          <w:i/>
        </w:rPr>
        <w:t>caudike mahānta meli karaye kīrtana keli sāta sampradāya gāya gīta |</w:t>
      </w:r>
      <w:r>
        <w:br/>
      </w:r>
      <w:r>
        <w:rPr>
          <w:b w:val="0"/>
          <w:i/>
        </w:rPr>
        <w:t>bāje caturdaśa khola gagana bhedila rola dekhi jagannātha ānandita ||</w:t>
      </w:r>
    </w:p>
    <w:p>
      <w:pPr>
        <w:spacing w:after="60"/>
        <w:jc w:val="both"/>
      </w:pPr>
      <w:r>
        <w:rPr>
          <w:b w:val="0"/>
          <w:i/>
        </w:rPr>
        <w:t>Пословно:</w:t>
      </w:r>
      <w:r>
        <w:t xml:space="preserve"> чаудике — со всех сторон; маханта мели — собравшись, махатмы; карайе киртана кели — предаются забаве киртана; сата сампрадайа гайа гита — семь групп поют песни; бадже чатурдаша кхола — гремят четырнадцать кхолов; гагана бхедила рола — гул пронзил небо; декхи джаганнатха анандита — видя, Джаганнатха радуется</w:t>
      </w:r>
    </w:p>
    <w:p>
      <w:pPr>
        <w:spacing w:after="60"/>
        <w:ind w:left="567"/>
        <w:jc w:val="both"/>
      </w:pPr>
      <w:r>
        <w:rPr>
          <w:sz w:val="20"/>
        </w:rPr>
        <w:t>Разночтения: ПК (т. 2, «</w:t>
      </w:r>
      <w:r>
        <w:rPr>
          <w:rFonts w:ascii="Noto Serif Bengali" w:hAnsi="Noto Serif Bengali" w:cs="Noto Serif Bengali"/>
          <w:sz w:val="20"/>
        </w:rPr>
        <w:t>মঙ্গল</w:t>
      </w:r>
      <w:r>
        <w:rPr>
          <w:sz w:val="20"/>
        </w:rPr>
        <w:t xml:space="preserve">। </w:t>
      </w:r>
      <w:r>
        <w:rPr>
          <w:rFonts w:ascii="Noto Serif Bengali" w:hAnsi="Noto Serif Bengali" w:cs="Noto Serif Bengali"/>
          <w:sz w:val="20"/>
        </w:rPr>
        <w:t>কন্দর্পতাল</w:t>
      </w:r>
      <w:r>
        <w:rPr>
          <w:sz w:val="20"/>
        </w:rPr>
        <w:t>।», метка «॥</w:t>
      </w:r>
      <w:r>
        <w:rPr>
          <w:rFonts w:ascii="Noto Serif Bengali" w:hAnsi="Noto Serif Bengali" w:cs="Noto Serif Bengali"/>
          <w:sz w:val="20"/>
        </w:rPr>
        <w:t>৪</w:t>
      </w:r>
      <w:r>
        <w:rPr>
          <w:sz w:val="20"/>
        </w:rPr>
        <w:t>॥</w:t>
      </w:r>
      <w:r>
        <w:rPr>
          <w:rFonts w:ascii="Noto Serif Bengali" w:hAnsi="Noto Serif Bengali" w:cs="Noto Serif Bengali"/>
          <w:sz w:val="20"/>
        </w:rPr>
        <w:t>১৫৪৭</w:t>
      </w:r>
      <w:r>
        <w:rPr>
          <w:sz w:val="20"/>
        </w:rPr>
        <w:t>॥»; скан PDF с. 455): «</w:t>
      </w:r>
      <w:r>
        <w:rPr>
          <w:rFonts w:ascii="Noto Serif Bengali" w:hAnsi="Noto Serif Bengali" w:cs="Noto Serif Bengali"/>
          <w:sz w:val="20"/>
        </w:rPr>
        <w:t>চৌদিকে মহান্ত২ মেলি করয়ে কীর্তন কেলি সাত সম্প্রদায় গায় গীত</w:t>
      </w:r>
      <w:r>
        <w:rPr>
          <w:sz w:val="20"/>
        </w:rPr>
        <w:t xml:space="preserve">। </w:t>
      </w:r>
      <w:r>
        <w:rPr>
          <w:rFonts w:ascii="Noto Serif Bengali" w:hAnsi="Noto Serif Bengali" w:cs="Noto Serif Bengali"/>
          <w:sz w:val="20"/>
        </w:rPr>
        <w:t>বাজে চতুর্দ্দশ৩ খোল গগন ভেদিল রোল দেখি জগন্নাথ আনন্দিত</w:t>
      </w:r>
      <w:r>
        <w:rPr>
          <w:sz w:val="20"/>
        </w:rPr>
        <w:t>» (</w:t>
      </w:r>
      <w:r>
        <w:rPr>
          <w:rFonts w:ascii="Noto Serif Bengali" w:hAnsi="Noto Serif Bengali" w:cs="Noto Serif Bengali"/>
          <w:sz w:val="20"/>
        </w:rPr>
        <w:t>২</w:t>
      </w:r>
      <w:r>
        <w:rPr>
          <w:sz w:val="20"/>
        </w:rPr>
        <w:t xml:space="preserve"> — «</w:t>
      </w:r>
      <w:r>
        <w:rPr>
          <w:rFonts w:ascii="Noto Serif Bengali" w:hAnsi="Noto Serif Bengali" w:cs="Noto Serif Bengali"/>
          <w:sz w:val="20"/>
        </w:rPr>
        <w:t>মোহন্ত</w:t>
      </w:r>
      <w:r>
        <w:rPr>
          <w:sz w:val="20"/>
        </w:rPr>
        <w:t xml:space="preserve">» П-Р-Са; </w:t>
      </w:r>
      <w:r>
        <w:rPr>
          <w:rFonts w:ascii="Noto Serif Bengali" w:hAnsi="Noto Serif Bengali" w:cs="Noto Serif Bengali"/>
          <w:sz w:val="20"/>
        </w:rPr>
        <w:t>৩</w:t>
      </w:r>
      <w:r>
        <w:rPr>
          <w:sz w:val="20"/>
        </w:rPr>
        <w:t xml:space="preserve"> — «</w:t>
      </w:r>
      <w:r>
        <w:rPr>
          <w:rFonts w:ascii="Noto Serif Bengali" w:hAnsi="Noto Serif Bengali" w:cs="Noto Serif Bengali"/>
          <w:sz w:val="20"/>
        </w:rPr>
        <w:t>চতুর্দ্দিশে</w:t>
      </w:r>
      <w:r>
        <w:rPr>
          <w:sz w:val="20"/>
        </w:rPr>
        <w:t xml:space="preserve">» </w:t>
      </w:r>
      <w:r>
        <w:rPr>
          <w:rFonts w:ascii="Noto Serif Bengali" w:hAnsi="Noto Serif Bengali" w:cs="Noto Serif Bengali"/>
          <w:sz w:val="20"/>
        </w:rPr>
        <w:t>ঘ</w:t>
      </w:r>
      <w:r>
        <w:rPr>
          <w:sz w:val="20"/>
        </w:rPr>
        <w:t>); ГПТ1 (с. 322, «</w:t>
      </w:r>
      <w:r>
        <w:rPr>
          <w:rFonts w:ascii="Noto Serif Bengali" w:hAnsi="Noto Serif Bengali" w:cs="Noto Serif Bengali"/>
          <w:sz w:val="20"/>
        </w:rPr>
        <w:t>৩ পদ</w:t>
      </w:r>
      <w:r>
        <w:rPr>
          <w:sz w:val="20"/>
        </w:rPr>
        <w:t xml:space="preserve">। </w:t>
      </w:r>
      <w:r>
        <w:rPr>
          <w:rFonts w:ascii="Noto Serif Bengali" w:hAnsi="Noto Serif Bengali" w:cs="Noto Serif Bengali"/>
          <w:sz w:val="20"/>
        </w:rPr>
        <w:t>মঙ্গল</w:t>
      </w:r>
      <w:r>
        <w:rPr>
          <w:sz w:val="20"/>
        </w:rPr>
        <w:t>-</w:t>
      </w:r>
      <w:r>
        <w:rPr>
          <w:rFonts w:ascii="Noto Serif Bengali" w:hAnsi="Noto Serif Bengali" w:cs="Noto Serif Bengali"/>
          <w:sz w:val="20"/>
        </w:rPr>
        <w:t>কন্দর্পতাল</w:t>
      </w:r>
      <w:r>
        <w:rPr>
          <w:sz w:val="20"/>
        </w:rPr>
        <w:t>।»; скан PDF с. 581): то же («</w:t>
      </w:r>
      <w:r>
        <w:rPr>
          <w:rFonts w:ascii="Noto Serif Bengali" w:hAnsi="Noto Serif Bengali" w:cs="Noto Serif Bengali"/>
          <w:sz w:val="20"/>
        </w:rPr>
        <w:t>মহান্ত</w:t>
      </w:r>
      <w:r>
        <w:rPr>
          <w:sz w:val="20"/>
        </w:rPr>
        <w:t>»).</w:t>
      </w:r>
    </w:p>
    <w:p>
      <w:pPr>
        <w:spacing w:after="60"/>
        <w:ind w:left="510" w:hanging="510"/>
      </w:pPr>
      <w:r>
        <w:rPr>
          <w:b/>
          <w:i w:val="0"/>
        </w:rPr>
        <w:t>21.1.</w:t>
      </w:r>
      <w:r>
        <w:t xml:space="preserve"> Со всех сторон собрались махатмы и предаются забаве киртана — поют песни семь групп;</w:t>
      </w:r>
      <w:r>
        <w:br/>
      </w:r>
      <w:r>
        <w:t>гремят четырнадцать кхолов, гул пронзил небо — видя это, Джаганнатха радуется.</w:t>
      </w:r>
    </w:p>
    <w:p>
      <w:pPr>
        <w:spacing w:after="60"/>
        <w:ind w:left="567"/>
      </w:pPr>
      <w:r>
        <w:rPr>
          <w:rFonts w:cs="Noto Serif Bengali" w:hAnsi="Noto Serif Bengali"/>
          <w:sz w:val="24"/>
        </w:rPr>
        <w:t>উনমত নিত্যানন্দ আচার্য অদ্বৈতচন্দ্র পণ্ডিত শ্রীবাস হরিদাস ।</w:t>
      </w:r>
      <w:r>
        <w:br/>
      </w:r>
      <w:r>
        <w:rPr>
          <w:rFonts w:cs="Noto Serif Bengali" w:hAnsi="Noto Serif Bengali"/>
          <w:sz w:val="24"/>
        </w:rPr>
        <w:t>এ সভারে সঙ্গে করি মাঝে নাচে গৌরহরি ভকত-মণ্ডল চারি পাশ ॥</w:t>
      </w:r>
    </w:p>
    <w:p>
      <w:pPr>
        <w:spacing w:after="60"/>
        <w:jc w:val="both"/>
      </w:pPr>
      <w:r>
        <w:rPr>
          <w:b w:val="0"/>
          <w:i/>
        </w:rPr>
        <w:t>unamata nityānanda ācārya advaitacandra paṇḍita śrībāsa haridāsa |</w:t>
      </w:r>
      <w:r>
        <w:br/>
      </w:r>
      <w:r>
        <w:rPr>
          <w:b w:val="0"/>
          <w:i/>
        </w:rPr>
        <w:t>e sabhāre saṅge kari mājhe nāce gaurahari bhakata-maṇḍala cāri pāśa ||</w:t>
      </w:r>
    </w:p>
    <w:p>
      <w:pPr>
        <w:spacing w:after="60"/>
        <w:jc w:val="both"/>
      </w:pPr>
      <w:r>
        <w:rPr>
          <w:b w:val="0"/>
          <w:i/>
        </w:rPr>
        <w:t>Пословно:</w:t>
      </w:r>
      <w:r>
        <w:t xml:space="preserve"> унамата нитьянанда — обезумевший Нитьянанда; ачарья адвайтачандра — Ачарья Адвайтачандра; пандита шриваса харидаса — Пандит Шриваса, Харидас; э сабхаре санге кари — взяв всех их с Собой; мадждже наче гаурахари — в середине пляшет Гаурахари; бхаката-мандала чари паша — вокруг круг преданных</w:t>
      </w:r>
    </w:p>
    <w:p>
      <w:pPr>
        <w:spacing w:after="60"/>
        <w:ind w:left="567"/>
        <w:jc w:val="both"/>
      </w:pPr>
      <w:r>
        <w:rPr>
          <w:sz w:val="20"/>
        </w:rPr>
        <w:t>Разночтения: ПК: «</w:t>
      </w:r>
      <w:r>
        <w:rPr>
          <w:rFonts w:ascii="Noto Serif Bengali" w:hAnsi="Noto Serif Bengali" w:cs="Noto Serif Bengali"/>
          <w:sz w:val="20"/>
        </w:rPr>
        <w:t>উনমত নিত্যানন্দ আচার্য্য অদ্বৈতচন্দ্র পণ্ডিত শ্রীবাস হরিদাস</w:t>
      </w:r>
      <w:r>
        <w:rPr>
          <w:sz w:val="20"/>
        </w:rPr>
        <w:t xml:space="preserve">। </w:t>
      </w:r>
      <w:r>
        <w:rPr>
          <w:rFonts w:ascii="Noto Serif Bengali" w:hAnsi="Noto Serif Bengali" w:cs="Noto Serif Bengali"/>
          <w:sz w:val="20"/>
        </w:rPr>
        <w:t>এ সভারে সঙ্গে করি মাঝে নাচে গৌর হরি ভকত</w:t>
      </w:r>
      <w:r>
        <w:rPr>
          <w:sz w:val="20"/>
        </w:rPr>
        <w:t>-</w:t>
      </w:r>
      <w:r>
        <w:rPr>
          <w:rFonts w:ascii="Noto Serif Bengali" w:hAnsi="Noto Serif Bengali" w:cs="Noto Serif Bengali"/>
          <w:sz w:val="20"/>
        </w:rPr>
        <w:t>মণ্ডল চারি পাশ</w:t>
      </w:r>
      <w:r>
        <w:rPr>
          <w:sz w:val="20"/>
        </w:rPr>
        <w:t>»; ГПТ1: то же («</w:t>
      </w:r>
      <w:r>
        <w:rPr>
          <w:rFonts w:ascii="Noto Serif Bengali" w:hAnsi="Noto Serif Bengali" w:cs="Noto Serif Bengali"/>
          <w:sz w:val="20"/>
        </w:rPr>
        <w:t>ভকতমণ্ডল চারিপাশ</w:t>
      </w:r>
      <w:r>
        <w:rPr>
          <w:sz w:val="20"/>
        </w:rPr>
        <w:t>»).</w:t>
      </w:r>
    </w:p>
    <w:p>
      <w:pPr>
        <w:spacing w:after="60"/>
        <w:ind w:left="510" w:hanging="510"/>
      </w:pPr>
      <w:r>
        <w:rPr>
          <w:b/>
          <w:i w:val="0"/>
        </w:rPr>
        <w:t>21.2.</w:t>
      </w:r>
      <w:r>
        <w:t xml:space="preserve"> Обезумевший Нитьянанда, Ачарья Адвайтачандра, Пандит Шриваса, Харидас —</w:t>
      </w:r>
      <w:r>
        <w:br/>
      </w:r>
      <w:r>
        <w:t>всех их взяв с Собой, в середине пляшет Гаурахари, а вокруг — круг преданных.</w:t>
      </w:r>
    </w:p>
    <w:p>
      <w:pPr>
        <w:spacing w:after="60"/>
        <w:ind w:left="567"/>
      </w:pPr>
      <w:r>
        <w:rPr>
          <w:rFonts w:cs="Noto Serif Bengali" w:hAnsi="Noto Serif Bengali"/>
          <w:sz w:val="24"/>
        </w:rPr>
        <w:t>হরি হরি বোল বোলে পদভরে মহী দোলে নয়ানে বহয়ে জলধার ।</w:t>
      </w:r>
      <w:r>
        <w:br/>
      </w:r>
      <w:r>
        <w:rPr>
          <w:rFonts w:cs="Noto Serif Bengali" w:hAnsi="Noto Serif Bengali"/>
          <w:sz w:val="24"/>
        </w:rPr>
        <w:t>প্রেমের তরঙ্গ-রঙ্গ সুমেরু জিনিয়া অঙ্গ তাহে অষ্ট সাত্ত্বিক-বিকার ॥</w:t>
      </w:r>
    </w:p>
    <w:p>
      <w:pPr>
        <w:spacing w:after="60"/>
        <w:jc w:val="both"/>
      </w:pPr>
      <w:r>
        <w:rPr>
          <w:b w:val="0"/>
          <w:i/>
        </w:rPr>
        <w:t>hari hari bola bole padabhare mahī dole nayāne bahaye jaladhāra |</w:t>
      </w:r>
      <w:r>
        <w:br/>
      </w:r>
      <w:r>
        <w:rPr>
          <w:b w:val="0"/>
          <w:i/>
        </w:rPr>
        <w:t>premera taraṅga-raṅga sumeru jiniyā aṅga tāhe aṣṭa sāttvika-bikāra ||</w:t>
      </w:r>
    </w:p>
    <w:p>
      <w:pPr>
        <w:spacing w:after="60"/>
        <w:jc w:val="both"/>
      </w:pPr>
      <w:r>
        <w:rPr>
          <w:b w:val="0"/>
          <w:i/>
        </w:rPr>
        <w:t>Пословно:</w:t>
      </w:r>
      <w:r>
        <w:t xml:space="preserve"> хари хари бола боле — возглашают «Хари, Хари»; пада-бхаре — от поступи; махи доле — колеблется земля; наяне бахайе джала-дхара — из глаз льются потоки слёз; премера таранга-ранга — игра волн премы; сумеру джинийа анга — тело, превосходящее Сумеру; тахе — на нём; ашта саттвика-бикара — восемь саттвика-бхав</w:t>
      </w:r>
    </w:p>
    <w:p>
      <w:pPr>
        <w:spacing w:after="60"/>
        <w:ind w:left="567"/>
        <w:jc w:val="both"/>
      </w:pPr>
      <w:r>
        <w:rPr>
          <w:sz w:val="20"/>
        </w:rPr>
        <w:t>Разночтения: ПК: «</w:t>
      </w:r>
      <w:r>
        <w:rPr>
          <w:rFonts w:ascii="Noto Serif Bengali" w:hAnsi="Noto Serif Bengali" w:cs="Noto Serif Bengali"/>
          <w:sz w:val="20"/>
        </w:rPr>
        <w:t>হরি হরি বোল বোলে পদ</w:t>
      </w:r>
      <w:r>
        <w:rPr>
          <w:sz w:val="20"/>
        </w:rPr>
        <w:t>-</w:t>
      </w:r>
      <w:r>
        <w:rPr>
          <w:rFonts w:ascii="Noto Serif Bengali" w:hAnsi="Noto Serif Bengali" w:cs="Noto Serif Bengali"/>
          <w:sz w:val="20"/>
        </w:rPr>
        <w:t>ভরে মহী দোলে নয়ানে বহয়ে জল</w:t>
      </w:r>
      <w:r>
        <w:rPr>
          <w:sz w:val="20"/>
        </w:rPr>
        <w:t>-</w:t>
      </w:r>
      <w:r>
        <w:rPr>
          <w:rFonts w:ascii="Noto Serif Bengali" w:hAnsi="Noto Serif Bengali" w:cs="Noto Serif Bengali"/>
          <w:sz w:val="20"/>
        </w:rPr>
        <w:t>ধার</w:t>
      </w:r>
      <w:r>
        <w:rPr>
          <w:sz w:val="20"/>
        </w:rPr>
        <w:t xml:space="preserve">। </w:t>
      </w:r>
      <w:r>
        <w:rPr>
          <w:rFonts w:ascii="Noto Serif Bengali" w:hAnsi="Noto Serif Bengali" w:cs="Noto Serif Bengali"/>
          <w:sz w:val="20"/>
        </w:rPr>
        <w:t>প্রেমের তরঙ্গ</w:t>
      </w:r>
      <w:r>
        <w:rPr>
          <w:sz w:val="20"/>
        </w:rPr>
        <w:t>-</w:t>
      </w:r>
      <w:r>
        <w:rPr>
          <w:rFonts w:ascii="Noto Serif Bengali" w:hAnsi="Noto Serif Bengali" w:cs="Noto Serif Bengali"/>
          <w:sz w:val="20"/>
        </w:rPr>
        <w:t>রঙ্গ সুমেরু জিনিয়া অঙ্গ তাহে অষ্ট সাত্ত্বিক</w:t>
      </w:r>
      <w:r>
        <w:rPr>
          <w:sz w:val="20"/>
        </w:rPr>
        <w:t>-</w:t>
      </w:r>
      <w:r>
        <w:rPr>
          <w:rFonts w:ascii="Noto Serif Bengali" w:hAnsi="Noto Serif Bengali" w:cs="Noto Serif Bengali"/>
          <w:sz w:val="20"/>
        </w:rPr>
        <w:t>বিকার</w:t>
      </w:r>
      <w:r>
        <w:rPr>
          <w:sz w:val="20"/>
        </w:rPr>
        <w:t xml:space="preserve">» (в аппарате </w:t>
      </w:r>
      <w:r>
        <w:rPr>
          <w:rFonts w:ascii="Noto Serif Bengali" w:hAnsi="Noto Serif Bengali" w:cs="Noto Serif Bengali"/>
          <w:sz w:val="20"/>
        </w:rPr>
        <w:t>৪</w:t>
      </w:r>
      <w:r>
        <w:rPr>
          <w:sz w:val="20"/>
        </w:rPr>
        <w:t xml:space="preserve"> — «</w:t>
      </w:r>
      <w:r>
        <w:rPr>
          <w:rFonts w:ascii="Noto Serif Bengali" w:hAnsi="Noto Serif Bengali" w:cs="Noto Serif Bengali"/>
          <w:sz w:val="20"/>
        </w:rPr>
        <w:t>পরিগণ তাহে</w:t>
      </w:r>
      <w:r>
        <w:rPr>
          <w:sz w:val="20"/>
        </w:rPr>
        <w:t>» П-Р-Са; место знака в скане не видно); ГПТ1: «</w:t>
      </w:r>
      <w:r>
        <w:rPr>
          <w:rFonts w:ascii="Noto Serif Bengali" w:hAnsi="Noto Serif Bengali" w:cs="Noto Serif Bengali"/>
          <w:sz w:val="20"/>
        </w:rPr>
        <w:t>হরি হরি বোল বলে</w:t>
      </w:r>
      <w:r>
        <w:rPr>
          <w:sz w:val="20"/>
        </w:rPr>
        <w:t>…».</w:t>
      </w:r>
    </w:p>
    <w:p>
      <w:pPr>
        <w:spacing w:after="60"/>
        <w:ind w:left="510" w:hanging="510"/>
      </w:pPr>
      <w:r>
        <w:rPr>
          <w:b/>
          <w:i w:val="0"/>
        </w:rPr>
        <w:t>21.3.</w:t>
      </w:r>
      <w:r>
        <w:t xml:space="preserve"> Возглашают «Хари, Хари!» — от поступи колеблется земля, из глаз льются потоки слёз;</w:t>
      </w:r>
      <w:r>
        <w:br/>
      </w:r>
      <w:r>
        <w:t>волны премы играют на Его теле, превосходящем гору Сумеру, — на нём все восемь саттвика-бхав.</w:t>
      </w:r>
      <w:r>
        <w:rPr>
          <w:b w:val="0"/>
          <w:i w:val="0"/>
          <w:vertAlign w:val="superscript"/>
        </w:rPr>
        <w:t>46</w:t>
      </w:r>
    </w:p>
    <w:p>
      <w:pPr>
        <w:spacing w:after="60"/>
        <w:ind w:left="567"/>
      </w:pPr>
      <w:r>
        <w:rPr>
          <w:rFonts w:cs="Noto Serif Bengali" w:hAnsi="Noto Serif Bengali"/>
          <w:sz w:val="24"/>
        </w:rPr>
        <w:t>ভাবাবেশে গোরারায় নাচিতে নাচিতে যায় ধীরে ধীরে চলে জগন্নাথ ।</w:t>
      </w:r>
      <w:r>
        <w:br/>
      </w:r>
      <w:r>
        <w:rPr>
          <w:rFonts w:cs="Noto Serif Bengali" w:hAnsi="Noto Serif Bengali"/>
          <w:sz w:val="24"/>
        </w:rPr>
        <w:t>আনন্দ বিস্ময় মন দেখি প্রেম-সংকীর্তন নিজ পরিকরগণ সাথ ॥</w:t>
      </w:r>
    </w:p>
    <w:p>
      <w:pPr>
        <w:spacing w:after="60"/>
        <w:jc w:val="both"/>
      </w:pPr>
      <w:r>
        <w:rPr>
          <w:b w:val="0"/>
          <w:i/>
        </w:rPr>
        <w:t>bhābābeśe gorārāya nācite nācite yāya dhīre dhīre cale jagannātha |</w:t>
      </w:r>
      <w:r>
        <w:br/>
      </w:r>
      <w:r>
        <w:rPr>
          <w:b w:val="0"/>
          <w:i/>
        </w:rPr>
        <w:t>ānanda bismaya mana dekhi prema-saṃkīrtana nija parikaragaṇa sātha ||</w:t>
      </w:r>
    </w:p>
    <w:p>
      <w:pPr>
        <w:spacing w:after="60"/>
        <w:jc w:val="both"/>
      </w:pPr>
      <w:r>
        <w:rPr>
          <w:b w:val="0"/>
          <w:i/>
        </w:rPr>
        <w:t>Пословно:</w:t>
      </w:r>
      <w:r>
        <w:t xml:space="preserve"> бхававеше — в экстазе; горарайа — Гора Рай; начите начите джайа — идёт, пляша; дхире дхире чале джаганнатха — медленно движется Джаганнатха; ананда бисмайа мана — с радостным и изумлённым сердцем; декхи према-санкиртана — видя санкиртану премы; ниджа парикара-гана сатха — со Своими спутниками</w:t>
      </w:r>
    </w:p>
    <w:p>
      <w:pPr>
        <w:spacing w:after="60"/>
        <w:ind w:left="567"/>
        <w:jc w:val="both"/>
      </w:pPr>
      <w:r>
        <w:rPr>
          <w:sz w:val="20"/>
        </w:rPr>
        <w:t>Разночтения: ПК: «</w:t>
      </w:r>
      <w:r>
        <w:rPr>
          <w:rFonts w:ascii="Noto Serif Bengali" w:hAnsi="Noto Serif Bengali" w:cs="Noto Serif Bengali"/>
          <w:sz w:val="20"/>
        </w:rPr>
        <w:t>ভাবাবেশে গোরা রায় নাচিতে নাচিতে যায় ধীরে ধীরে চলে জগন্নাথ</w:t>
      </w:r>
      <w:r>
        <w:rPr>
          <w:sz w:val="20"/>
        </w:rPr>
        <w:t>।» — второй строки в ПК нет; ГПТ1: «</w:t>
      </w:r>
      <w:r>
        <w:rPr>
          <w:rFonts w:ascii="Noto Serif Bengali" w:hAnsi="Noto Serif Bengali" w:cs="Noto Serif Bengali"/>
          <w:sz w:val="20"/>
        </w:rPr>
        <w:t>ভাবাবেশে গোরারায়</w:t>
      </w:r>
      <w:r>
        <w:rPr>
          <w:sz w:val="20"/>
        </w:rPr>
        <w:t xml:space="preserve">, </w:t>
      </w:r>
      <w:r>
        <w:rPr>
          <w:rFonts w:ascii="Noto Serif Bengali" w:hAnsi="Noto Serif Bengali" w:cs="Noto Serif Bengali"/>
          <w:sz w:val="20"/>
        </w:rPr>
        <w:t>নাচিতে নাচিতে যায়</w:t>
      </w:r>
      <w:r>
        <w:rPr>
          <w:sz w:val="20"/>
        </w:rPr>
        <w:t xml:space="preserve">, </w:t>
      </w:r>
      <w:r>
        <w:rPr>
          <w:rFonts w:ascii="Noto Serif Bengali" w:hAnsi="Noto Serif Bengali" w:cs="Noto Serif Bengali"/>
          <w:sz w:val="20"/>
        </w:rPr>
        <w:t>ধীরে ধীরে চলে জগন্নাথ</w:t>
      </w:r>
      <w:r>
        <w:rPr>
          <w:sz w:val="20"/>
        </w:rPr>
        <w:t xml:space="preserve">। </w:t>
      </w:r>
      <w:r>
        <w:rPr>
          <w:rFonts w:ascii="Noto Serif Bengali" w:hAnsi="Noto Serif Bengali" w:cs="Noto Serif Bengali"/>
          <w:sz w:val="20"/>
        </w:rPr>
        <w:t>আনন্দ বিস্ময় মন</w:t>
      </w:r>
      <w:r>
        <w:rPr>
          <w:sz w:val="20"/>
        </w:rPr>
        <w:t xml:space="preserve">, </w:t>
      </w:r>
      <w:r>
        <w:rPr>
          <w:rFonts w:ascii="Noto Serif Bengali" w:hAnsi="Noto Serif Bengali" w:cs="Noto Serif Bengali"/>
          <w:sz w:val="20"/>
        </w:rPr>
        <w:t>দেখি প্রেমসংকীর্তন</w:t>
      </w:r>
      <w:r>
        <w:rPr>
          <w:sz w:val="20"/>
        </w:rPr>
        <w:t xml:space="preserve">, </w:t>
      </w:r>
      <w:r>
        <w:rPr>
          <w:rFonts w:ascii="Noto Serif Bengali" w:hAnsi="Noto Serif Bengali" w:cs="Noto Serif Bengali"/>
          <w:sz w:val="20"/>
        </w:rPr>
        <w:t>নিজ পরিকরগণ সাথ</w:t>
      </w:r>
      <w:r>
        <w:rPr>
          <w:sz w:val="20"/>
        </w:rPr>
        <w:t>».</w:t>
      </w:r>
    </w:p>
    <w:p>
      <w:pPr>
        <w:spacing w:after="60"/>
        <w:ind w:left="510" w:hanging="510"/>
      </w:pPr>
      <w:r>
        <w:rPr>
          <w:b/>
          <w:i w:val="0"/>
        </w:rPr>
        <w:t>21.4.</w:t>
      </w:r>
      <w:r>
        <w:t xml:space="preserve"> В экстазе Гора Рай идёт, пляша, — медленно, медленно движется Джаганнатха;</w:t>
      </w:r>
      <w:r>
        <w:br/>
      </w:r>
      <w:r>
        <w:t>изумлённый и радостный, Он смотрит на санкиртану премы Своего круга спутников.</w:t>
      </w:r>
      <w:r>
        <w:rPr>
          <w:b w:val="0"/>
          <w:i w:val="0"/>
          <w:vertAlign w:val="superscript"/>
        </w:rPr>
        <w:t>47</w:t>
      </w:r>
    </w:p>
    <w:p>
      <w:pPr>
        <w:spacing w:after="60"/>
        <w:ind w:left="567"/>
      </w:pPr>
      <w:r>
        <w:rPr>
          <w:rFonts w:cs="Noto Serif Bengali" w:hAnsi="Noto Serif Bengali"/>
          <w:sz w:val="24"/>
        </w:rPr>
        <w:t>দূরে গেল দুঃখ শোক প্রেমায় ভাসিল লোক স্থাবর জঙ্গম পশু পাখী ।</w:t>
      </w:r>
      <w:r>
        <w:br/>
      </w:r>
      <w:r>
        <w:rPr>
          <w:rFonts w:cs="Noto Serif Bengali" w:hAnsi="Noto Serif Bengali"/>
          <w:sz w:val="24"/>
        </w:rPr>
        <w:t>যে প্রেম-বিলাস-ধাম যদু কহে অনুপাম যে দেখিল সেই তার সাথী ॥</w:t>
      </w:r>
    </w:p>
    <w:p>
      <w:pPr>
        <w:spacing w:after="60"/>
        <w:jc w:val="both"/>
      </w:pPr>
      <w:r>
        <w:rPr>
          <w:b w:val="0"/>
          <w:i/>
        </w:rPr>
        <w:t>dūre gela duḥkha śoka premāya bhāsila loka sthābara jaṅgama paśu pākhī |</w:t>
      </w:r>
      <w:r>
        <w:br/>
      </w:r>
      <w:r>
        <w:rPr>
          <w:b w:val="0"/>
          <w:i/>
        </w:rPr>
        <w:t>ye prema-bilāsa-dhāma yadu kahe anupāma ye dekhila sei tāra sāthī ||</w:t>
      </w:r>
    </w:p>
    <w:p>
      <w:pPr>
        <w:spacing w:after="60"/>
        <w:jc w:val="both"/>
      </w:pPr>
      <w:r>
        <w:rPr>
          <w:b w:val="0"/>
          <w:i/>
        </w:rPr>
        <w:t>Пословно:</w:t>
      </w:r>
      <w:r>
        <w:t xml:space="preserve"> дуре гела — ушли; духкха шока — горе и печаль; премайа бхасила лока — према затопила людей; стхабара джангама — неподвижных и движущихся; пашу пакхи — зверей и птиц; дже према-биласа-дхама — эта обитель игр премы; джаду кахе — говорит Йаду; анупама — несравненна; дже декхила — кто увидел; сеи тара сатхи — тот стал её спутником</w:t>
      </w:r>
    </w:p>
    <w:p>
      <w:pPr>
        <w:spacing w:after="60"/>
        <w:ind w:left="567"/>
        <w:jc w:val="both"/>
      </w:pPr>
      <w:r>
        <w:rPr>
          <w:sz w:val="20"/>
        </w:rPr>
        <w:t>Разночтения: ПК: «</w:t>
      </w:r>
      <w:r>
        <w:rPr>
          <w:rFonts w:ascii="Noto Serif Bengali" w:hAnsi="Noto Serif Bengali" w:cs="Noto Serif Bengali"/>
          <w:sz w:val="20"/>
        </w:rPr>
        <w:t>দূরে গেল দুঃখ শোক প্রেমায় ভাসিল৫ লোক স্থাবর জঙ্গম পশু পাখী</w:t>
      </w:r>
      <w:r>
        <w:rPr>
          <w:sz w:val="20"/>
        </w:rPr>
        <w:t xml:space="preserve">। </w:t>
      </w:r>
      <w:r>
        <w:rPr>
          <w:rFonts w:ascii="Noto Serif Bengali" w:hAnsi="Noto Serif Bengali" w:cs="Noto Serif Bengali"/>
          <w:sz w:val="20"/>
        </w:rPr>
        <w:t>যে প্রেম</w:t>
      </w:r>
      <w:r>
        <w:rPr>
          <w:sz w:val="20"/>
        </w:rPr>
        <w:t>-</w:t>
      </w:r>
      <w:r>
        <w:rPr>
          <w:rFonts w:ascii="Noto Serif Bengali" w:hAnsi="Noto Serif Bengali" w:cs="Noto Serif Bengali"/>
          <w:sz w:val="20"/>
        </w:rPr>
        <w:t>বিলাস</w:t>
      </w:r>
      <w:r>
        <w:rPr>
          <w:sz w:val="20"/>
        </w:rPr>
        <w:t>-</w:t>
      </w:r>
      <w:r>
        <w:rPr>
          <w:rFonts w:ascii="Noto Serif Bengali" w:hAnsi="Noto Serif Bengali" w:cs="Noto Serif Bengali"/>
          <w:sz w:val="20"/>
        </w:rPr>
        <w:t>ধাম যদু কহে অনুপাম যে দেখিল সেই তার সাথী</w:t>
      </w:r>
      <w:r>
        <w:rPr>
          <w:sz w:val="20"/>
        </w:rPr>
        <w:t xml:space="preserve"> ॥</w:t>
      </w:r>
      <w:r>
        <w:rPr>
          <w:rFonts w:ascii="Noto Serif Bengali" w:hAnsi="Noto Serif Bengali" w:cs="Noto Serif Bengali"/>
          <w:sz w:val="20"/>
        </w:rPr>
        <w:t>৪</w:t>
      </w:r>
      <w:r>
        <w:rPr>
          <w:sz w:val="20"/>
        </w:rPr>
        <w:t>॥</w:t>
      </w:r>
      <w:r>
        <w:rPr>
          <w:rFonts w:ascii="Noto Serif Bengali" w:hAnsi="Noto Serif Bengali" w:cs="Noto Serif Bengali"/>
          <w:sz w:val="20"/>
        </w:rPr>
        <w:t>১৫৪৭</w:t>
      </w:r>
      <w:r>
        <w:rPr>
          <w:sz w:val="20"/>
        </w:rPr>
        <w:t>॥» (</w:t>
      </w:r>
      <w:r>
        <w:rPr>
          <w:rFonts w:ascii="Noto Serif Bengali" w:hAnsi="Noto Serif Bengali" w:cs="Noto Serif Bengali"/>
          <w:sz w:val="20"/>
        </w:rPr>
        <w:t>৫</w:t>
      </w:r>
      <w:r>
        <w:rPr>
          <w:sz w:val="20"/>
        </w:rPr>
        <w:t xml:space="preserve"> — «</w:t>
      </w:r>
      <w:r>
        <w:rPr>
          <w:rFonts w:ascii="Noto Serif Bengali" w:hAnsi="Noto Serif Bengali" w:cs="Noto Serif Bengali"/>
          <w:sz w:val="20"/>
        </w:rPr>
        <w:t>ভাসয়ে</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ভাষায়</w:t>
      </w:r>
      <w:r>
        <w:rPr>
          <w:sz w:val="20"/>
        </w:rPr>
        <w:t>» П-Р-Са); ГПТ1: то же.</w:t>
      </w:r>
    </w:p>
    <w:p>
      <w:pPr>
        <w:spacing w:after="60"/>
        <w:ind w:left="510" w:hanging="510"/>
      </w:pPr>
      <w:r>
        <w:rPr>
          <w:b/>
          <w:i w:val="0"/>
        </w:rPr>
        <w:t>21.5.</w:t>
      </w:r>
      <w:r>
        <w:t xml:space="preserve"> Ушли горе и печаль, према затопила людей — неподвижных и движущихся, зверей и птиц;</w:t>
      </w:r>
      <w:r>
        <w:br/>
      </w:r>
      <w:r>
        <w:t>говорит Йаду: несравненна эта обитель игр премы — кто увидел её, тот стал её спутником.</w:t>
      </w:r>
    </w:p>
    <w:p>
      <w:pPr>
        <w:spacing w:after="60"/>
        <w:ind w:left="283"/>
      </w:pPr>
      <w:r>
        <w:rPr>
          <w:b/>
          <w:i w:val="0"/>
          <w:sz w:val="18"/>
        </w:rPr>
        <w:t>45.</w:t>
      </w:r>
      <w:r>
        <w:rPr>
          <w:sz w:val="18"/>
        </w:rPr>
        <w:t xml:space="preserve"> ПК — т. 2, 29-й паллав, метка «॥</w:t>
      </w:r>
      <w:r>
        <w:rPr>
          <w:rFonts w:ascii="Noto Serif Bengali" w:hAnsi="Noto Serif Bengali" w:cs="Noto Serif Bengali"/>
          <w:sz w:val="18"/>
        </w:rPr>
        <w:t>৪</w:t>
      </w:r>
      <w:r>
        <w:rPr>
          <w:sz w:val="18"/>
        </w:rPr>
        <w:t>॥</w:t>
      </w:r>
      <w:r>
        <w:rPr>
          <w:rFonts w:ascii="Noto Serif Bengali" w:hAnsi="Noto Serif Bengali" w:cs="Noto Serif Bengali"/>
          <w:sz w:val="18"/>
        </w:rPr>
        <w:t>১৫৪৭</w:t>
      </w:r>
      <w:r>
        <w:rPr>
          <w:sz w:val="18"/>
        </w:rPr>
        <w:t>॥», рага мангала, тала кандарпа (рук. П-Р-Са № 2092), сверено по скану (PDF с. 455); ГПТ1 — с. 322, № 3 («</w:t>
      </w:r>
      <w:r>
        <w:rPr>
          <w:rFonts w:ascii="Noto Serif Bengali" w:hAnsi="Noto Serif Bengali" w:cs="Noto Serif Bengali"/>
          <w:sz w:val="18"/>
        </w:rPr>
        <w:t>মঙ্গল</w:t>
      </w:r>
      <w:r>
        <w:rPr>
          <w:sz w:val="18"/>
        </w:rPr>
        <w:t>-</w:t>
      </w:r>
      <w:r>
        <w:rPr>
          <w:rFonts w:ascii="Noto Serif Bengali" w:hAnsi="Noto Serif Bengali" w:cs="Noto Serif Bengali"/>
          <w:sz w:val="18"/>
        </w:rPr>
        <w:t>কন্দর্পতাল</w:t>
      </w:r>
      <w:r>
        <w:rPr>
          <w:sz w:val="18"/>
        </w:rPr>
        <w:t>»), скан PDF с. 581; ГПТ2 — разд. 5.1, № 3. В каталоге — ЙД-011. Пада — пересказ ЧЧ Мадхья 13 (семь групп, четырнадцать мридангов, восемь саттвика-бхав); атрибуция — как у предыдущей (C).</w:t>
      </w:r>
    </w:p>
    <w:p>
      <w:pPr>
        <w:spacing w:after="60"/>
        <w:ind w:left="283"/>
      </w:pPr>
      <w:r>
        <w:rPr>
          <w:b/>
          <w:i w:val="0"/>
          <w:sz w:val="18"/>
        </w:rPr>
        <w:t>46.</w:t>
      </w:r>
      <w:r>
        <w:rPr>
          <w:sz w:val="18"/>
        </w:rPr>
        <w:t xml:space="preserve"> Восемь саттвика-бхав — оцепенение, пот, трепет волос, прерывание голоса, дрожь, изменение цвета, слёзы, обморок (ЧЧ Мадхья 13). Сумеру — золотая гора: образ золотого тела Господа.</w:t>
      </w:r>
    </w:p>
    <w:p>
      <w:pPr>
        <w:spacing w:after="60"/>
        <w:ind w:left="283"/>
      </w:pPr>
      <w:r>
        <w:rPr>
          <w:b/>
          <w:i w:val="0"/>
          <w:sz w:val="18"/>
        </w:rPr>
        <w:t>47.</w:t>
      </w:r>
      <w:r>
        <w:rPr>
          <w:sz w:val="18"/>
        </w:rPr>
        <w:t xml:space="preserve"> Второй строки этой строфы («</w:t>
      </w:r>
      <w:r>
        <w:rPr>
          <w:rFonts w:ascii="Noto Serif Bengali" w:hAnsi="Noto Serif Bengali" w:cs="Noto Serif Bengali"/>
          <w:sz w:val="18"/>
        </w:rPr>
        <w:t>আনন্দ বিস্ময় মন</w:t>
      </w:r>
      <w:r>
        <w:rPr>
          <w:sz w:val="18"/>
        </w:rPr>
        <w:t>…») в ПК нет — строфа там неполна; дана по ГПТ1. «Изумлённый и радостный» — по ЧЧ Мадхья 13, Джаганнатха, видя танец Господа, радуется и замедляет ход колесницы; здесь, по-видимому, о Джаганнатхе, смотрящем на киртан.</w:t>
      </w:r>
    </w:p>
    <w:p>
      <w:pPr>
        <w:pStyle w:val="Heading2"/>
      </w:pPr>
      <w:r>
        <w:t>22. Йаду — «</w:t>
      </w:r>
      <w:r>
        <w:rPr>
          <w:rFonts w:ascii="Noto Serif Bengali" w:hAnsi="Noto Serif Bengali" w:cs="Noto Serif Bengali"/>
        </w:rPr>
        <w:t>লীলাকারী জগন্নাথ</w:t>
      </w:r>
      <w:r>
        <w:t>…» (ГПТ1 с. 322–323, № 5)</w:t>
      </w:r>
    </w:p>
    <w:p>
      <w:pPr>
        <w:spacing w:after="60"/>
        <w:jc w:val="both"/>
      </w:pPr>
      <w:r>
        <w:rPr>
          <w:b w:val="0"/>
          <w:i/>
        </w:rPr>
        <w:t>Ратха-ятра: на полпути колесница Джаганнатхи вдруг останавливается; её тянут боги, асуры и люди, бранятся служители храма, по приказу царя впрягают сотни слонов — она не двигается ни на шаг; тогда Гора Рай заходит сзади и толкает колесницу головой — и она мчится с быстротой ветра; паломники ликуют, поэт изумлён могуществом Обоих. Рага имана.</w:t>
      </w:r>
      <w:r>
        <w:rPr>
          <w:b w:val="0"/>
          <w:i w:val="0"/>
          <w:vertAlign w:val="superscript"/>
        </w:rPr>
        <w:t>48</w:t>
      </w:r>
    </w:p>
    <w:p>
      <w:pPr>
        <w:spacing w:after="60"/>
        <w:ind w:left="567"/>
      </w:pPr>
      <w:r>
        <w:rPr>
          <w:rFonts w:cs="Noto Serif Bengali" w:hAnsi="Noto Serif Bengali"/>
          <w:sz w:val="24"/>
        </w:rPr>
        <w:t>লীলাকারী জগন্নাথ ।</w:t>
      </w:r>
      <w:r>
        <w:br/>
      </w:r>
      <w:r>
        <w:rPr>
          <w:rFonts w:cs="Noto Serif Bengali" w:hAnsi="Noto Serif Bengali"/>
          <w:sz w:val="24"/>
        </w:rPr>
        <w:t>চলিতে চলিতে যেয়ে অর্ধপথে রথ থামে অকস্মাৎ ॥ ধ্রু ॥</w:t>
      </w:r>
    </w:p>
    <w:p>
      <w:pPr>
        <w:spacing w:after="60"/>
        <w:jc w:val="both"/>
      </w:pPr>
      <w:r>
        <w:rPr>
          <w:b w:val="0"/>
          <w:i/>
        </w:rPr>
        <w:t>līlākārī jagannātha |</w:t>
      </w:r>
      <w:r>
        <w:br/>
      </w:r>
      <w:r>
        <w:rPr>
          <w:b w:val="0"/>
          <w:i/>
        </w:rPr>
        <w:t>calite calite yeye ardhapathe ratha thāme akasmāt || dhru ||</w:t>
      </w:r>
    </w:p>
    <w:p>
      <w:pPr>
        <w:spacing w:after="60"/>
        <w:jc w:val="both"/>
      </w:pPr>
      <w:r>
        <w:rPr>
          <w:b w:val="0"/>
          <w:i/>
        </w:rPr>
        <w:t>Пословно:</w:t>
      </w:r>
      <w:r>
        <w:t xml:space="preserve"> лилакари джаганнатха — Джаганнатха играет (творит лилу); чалите чалите — в самом ходу; джейе ардха-патхе — дойдя до полпути; ратха тхаме акасмат — колесница вдруг останавливается</w:t>
      </w:r>
    </w:p>
    <w:p>
      <w:pPr>
        <w:spacing w:after="60"/>
        <w:ind w:left="567"/>
        <w:jc w:val="both"/>
      </w:pPr>
      <w:r>
        <w:rPr>
          <w:sz w:val="20"/>
        </w:rPr>
        <w:t>Разночтения: ГПТ1 (с. 322, «</w:t>
      </w:r>
      <w:r>
        <w:rPr>
          <w:rFonts w:ascii="Noto Serif Bengali" w:hAnsi="Noto Serif Bengali" w:cs="Noto Serif Bengali"/>
          <w:sz w:val="20"/>
        </w:rPr>
        <w:t>৫ পদ</w:t>
      </w:r>
      <w:r>
        <w:rPr>
          <w:sz w:val="20"/>
        </w:rPr>
        <w:t xml:space="preserve">। </w:t>
      </w:r>
      <w:r>
        <w:rPr>
          <w:rFonts w:ascii="Noto Serif Bengali" w:hAnsi="Noto Serif Bengali" w:cs="Noto Serif Bengali"/>
          <w:sz w:val="20"/>
        </w:rPr>
        <w:t>ইমন</w:t>
      </w:r>
      <w:r>
        <w:rPr>
          <w:sz w:val="20"/>
        </w:rPr>
        <w:t>।»; скан PDF с. 581): «</w:t>
      </w:r>
      <w:r>
        <w:rPr>
          <w:rFonts w:ascii="Noto Serif Bengali" w:hAnsi="Noto Serif Bengali" w:cs="Noto Serif Bengali"/>
          <w:sz w:val="20"/>
        </w:rPr>
        <w:t>লীলাকারী জগন্নাথ</w:t>
      </w:r>
      <w:r>
        <w:rPr>
          <w:sz w:val="20"/>
        </w:rPr>
        <w:t xml:space="preserve">। </w:t>
      </w:r>
      <w:r>
        <w:rPr>
          <w:rFonts w:ascii="Noto Serif Bengali" w:hAnsi="Noto Serif Bengali" w:cs="Noto Serif Bengali"/>
          <w:sz w:val="20"/>
        </w:rPr>
        <w:t>চলিতে চলিতে</w:t>
      </w:r>
      <w:r>
        <w:rPr>
          <w:sz w:val="20"/>
        </w:rPr>
        <w:t xml:space="preserve">, </w:t>
      </w:r>
      <w:r>
        <w:rPr>
          <w:rFonts w:ascii="Noto Serif Bengali" w:hAnsi="Noto Serif Bengali" w:cs="Noto Serif Bengali"/>
          <w:sz w:val="20"/>
        </w:rPr>
        <w:t>যেয়ে অর্দ্ধপথে</w:t>
      </w:r>
      <w:r>
        <w:rPr>
          <w:sz w:val="20"/>
        </w:rPr>
        <w:t xml:space="preserve">, </w:t>
      </w:r>
      <w:r>
        <w:rPr>
          <w:rFonts w:ascii="Noto Serif Bengali" w:hAnsi="Noto Serif Bengali" w:cs="Noto Serif Bengali"/>
          <w:sz w:val="20"/>
        </w:rPr>
        <w:t>রথ থামে অকস্মাৎ</w:t>
      </w:r>
      <w:r>
        <w:rPr>
          <w:sz w:val="20"/>
        </w:rPr>
        <w:t xml:space="preserve"> ॥ </w:t>
      </w:r>
      <w:r>
        <w:rPr>
          <w:rFonts w:ascii="Noto Serif Bengali" w:hAnsi="Noto Serif Bengali" w:cs="Noto Serif Bengali"/>
          <w:sz w:val="20"/>
        </w:rPr>
        <w:t>ধ্রু</w:t>
      </w:r>
      <w:r>
        <w:rPr>
          <w:sz w:val="20"/>
        </w:rPr>
        <w:t>»; ГПТ2 (5.1, № 5).</w:t>
      </w:r>
    </w:p>
    <w:p>
      <w:pPr>
        <w:spacing w:after="60"/>
        <w:ind w:left="510" w:hanging="510"/>
      </w:pPr>
      <w:r>
        <w:rPr>
          <w:b/>
          <w:i w:val="0"/>
        </w:rPr>
        <w:t>22.1.</w:t>
      </w:r>
      <w:r>
        <w:t xml:space="preserve"> Джаганнатха играет:</w:t>
      </w:r>
      <w:r>
        <w:br/>
      </w:r>
      <w:r>
        <w:t>посреди пути, в самом ходу, колесница вдруг останавливается.</w:t>
      </w:r>
    </w:p>
    <w:p>
      <w:pPr>
        <w:spacing w:after="60"/>
        <w:ind w:left="567"/>
      </w:pPr>
      <w:r>
        <w:rPr>
          <w:rFonts w:cs="Noto Serif Bengali" w:hAnsi="Noto Serif Bengali"/>
          <w:sz w:val="24"/>
        </w:rPr>
        <w:t>সুরাসুর নরে টানিল রথেরে তবু না চলয়ে রথ ।</w:t>
      </w:r>
      <w:r>
        <w:br/>
      </w:r>
      <w:r>
        <w:rPr>
          <w:rFonts w:cs="Noto Serif Bengali" w:hAnsi="Noto Serif Bengali"/>
          <w:sz w:val="24"/>
        </w:rPr>
        <w:t>পড়িছা পূজারি বেত্র হস্তে করি গালি পাড়ে কত মত ॥</w:t>
      </w:r>
    </w:p>
    <w:p>
      <w:pPr>
        <w:spacing w:after="60"/>
        <w:jc w:val="both"/>
      </w:pPr>
      <w:r>
        <w:rPr>
          <w:b w:val="0"/>
          <w:i/>
        </w:rPr>
        <w:t>surāsura nare ṭānila rathere tabu nā calaye ratha |</w:t>
      </w:r>
      <w:r>
        <w:br/>
      </w:r>
      <w:r>
        <w:rPr>
          <w:b w:val="0"/>
          <w:i/>
        </w:rPr>
        <w:t>paṛichā pūjāri betra haste kari gāli pāṛe kata mata ||</w:t>
      </w:r>
    </w:p>
    <w:p>
      <w:pPr>
        <w:spacing w:after="60"/>
        <w:jc w:val="both"/>
      </w:pPr>
      <w:r>
        <w:rPr>
          <w:b w:val="0"/>
          <w:i/>
        </w:rPr>
        <w:t>Пословно:</w:t>
      </w:r>
      <w:r>
        <w:t xml:space="preserve"> сурасура наре — боги, асуры и люди; танила ратхере — тянули колесницу; табу на чалайе ратха — а колесница всё не движется; паричха пуджари — смотритель и жрецы; бетра хасте кари — с тростями в руках; гали паре — бранятся; ката мата — на все лады</w:t>
      </w:r>
    </w:p>
    <w:p>
      <w:pPr>
        <w:spacing w:after="60"/>
        <w:ind w:left="567"/>
        <w:jc w:val="both"/>
      </w:pPr>
      <w:r>
        <w:rPr>
          <w:sz w:val="20"/>
        </w:rPr>
        <w:t>Разночтения: ГПТ1: «</w:t>
      </w:r>
      <w:r>
        <w:rPr>
          <w:rFonts w:ascii="Noto Serif Bengali" w:hAnsi="Noto Serif Bengali" w:cs="Noto Serif Bengali"/>
          <w:sz w:val="20"/>
        </w:rPr>
        <w:t>সুরাসুর নরে</w:t>
      </w:r>
      <w:r>
        <w:rPr>
          <w:sz w:val="20"/>
        </w:rPr>
        <w:t xml:space="preserve">, </w:t>
      </w:r>
      <w:r>
        <w:rPr>
          <w:rFonts w:ascii="Noto Serif Bengali" w:hAnsi="Noto Serif Bengali" w:cs="Noto Serif Bengali"/>
          <w:sz w:val="20"/>
        </w:rPr>
        <w:t>টানিল রথেরে</w:t>
      </w:r>
      <w:r>
        <w:rPr>
          <w:sz w:val="20"/>
        </w:rPr>
        <w:t xml:space="preserve">, </w:t>
      </w:r>
      <w:r>
        <w:rPr>
          <w:rFonts w:ascii="Noto Serif Bengali" w:hAnsi="Noto Serif Bengali" w:cs="Noto Serif Bengali"/>
          <w:sz w:val="20"/>
        </w:rPr>
        <w:t>তবু না চলয়ে রথ</w:t>
      </w:r>
      <w:r>
        <w:rPr>
          <w:sz w:val="20"/>
        </w:rPr>
        <w:t xml:space="preserve">। </w:t>
      </w:r>
      <w:r>
        <w:rPr>
          <w:rFonts w:ascii="Noto Serif Bengali" w:hAnsi="Noto Serif Bengali" w:cs="Noto Serif Bengali"/>
          <w:sz w:val="20"/>
        </w:rPr>
        <w:t>পরিছা পূজারি</w:t>
      </w:r>
      <w:r>
        <w:rPr>
          <w:sz w:val="20"/>
        </w:rPr>
        <w:t xml:space="preserve">, </w:t>
      </w:r>
      <w:r>
        <w:rPr>
          <w:rFonts w:ascii="Noto Serif Bengali" w:hAnsi="Noto Serif Bengali" w:cs="Noto Serif Bengali"/>
          <w:sz w:val="20"/>
        </w:rPr>
        <w:t>বেত্র হস্তে করি</w:t>
      </w:r>
      <w:r>
        <w:rPr>
          <w:sz w:val="20"/>
        </w:rPr>
        <w:t xml:space="preserve">, </w:t>
      </w:r>
      <w:r>
        <w:rPr>
          <w:rFonts w:ascii="Noto Serif Bengali" w:hAnsi="Noto Serif Bengali" w:cs="Noto Serif Bengali"/>
          <w:sz w:val="20"/>
        </w:rPr>
        <w:t>গালি পাড়ে কত মত</w:t>
      </w:r>
      <w:r>
        <w:rPr>
          <w:sz w:val="20"/>
        </w:rPr>
        <w:t>»; ГПТ2: то же.</w:t>
      </w:r>
    </w:p>
    <w:p>
      <w:pPr>
        <w:spacing w:after="60"/>
        <w:ind w:left="510" w:hanging="510"/>
      </w:pPr>
      <w:r>
        <w:rPr>
          <w:b/>
          <w:i w:val="0"/>
        </w:rPr>
        <w:t>22.2.</w:t>
      </w:r>
      <w:r>
        <w:t xml:space="preserve"> Боги, асуры и люди тянули колесницу — а она всё не движется;</w:t>
      </w:r>
      <w:r>
        <w:br/>
      </w:r>
      <w:r>
        <w:t>паричха и пуджари с тростями в руках на все лады бранятся.</w:t>
      </w:r>
      <w:r>
        <w:rPr>
          <w:b w:val="0"/>
          <w:i w:val="0"/>
          <w:vertAlign w:val="superscript"/>
        </w:rPr>
        <w:t>49</w:t>
      </w:r>
    </w:p>
    <w:p>
      <w:pPr>
        <w:spacing w:after="60"/>
        <w:ind w:left="567"/>
      </w:pPr>
      <w:r>
        <w:rPr>
          <w:rFonts w:cs="Noto Serif Bengali" w:hAnsi="Noto Serif Bengali"/>
          <w:sz w:val="24"/>
        </w:rPr>
        <w:t>রাজার আদেশে জোড়ে দুই পাশে শত শত করিবর ।</w:t>
      </w:r>
      <w:r>
        <w:br/>
      </w:r>
      <w:r>
        <w:rPr>
          <w:rFonts w:cs="Noto Serif Bengali" w:hAnsi="Noto Serif Bengali"/>
          <w:sz w:val="24"/>
        </w:rPr>
        <w:t>টানে রথ বলে তথাপি না চলে এক পদ রথবর ॥</w:t>
      </w:r>
    </w:p>
    <w:p>
      <w:pPr>
        <w:spacing w:after="60"/>
        <w:jc w:val="both"/>
      </w:pPr>
      <w:r>
        <w:rPr>
          <w:b w:val="0"/>
          <w:i/>
        </w:rPr>
        <w:t>rājāra ādeśe joṛe dui pāśe śata śata karibara |</w:t>
      </w:r>
      <w:r>
        <w:br/>
      </w:r>
      <w:r>
        <w:rPr>
          <w:b w:val="0"/>
          <w:i/>
        </w:rPr>
        <w:t>ṭāne ratha bale tathāpi nā cale eka pada rathabara ||</w:t>
      </w:r>
    </w:p>
    <w:p>
      <w:pPr>
        <w:spacing w:after="60"/>
        <w:jc w:val="both"/>
      </w:pPr>
      <w:r>
        <w:rPr>
          <w:b w:val="0"/>
          <w:i/>
        </w:rPr>
        <w:t>Пословно:</w:t>
      </w:r>
      <w:r>
        <w:t xml:space="preserve"> раджара адеше — по приказу царя; джоре дуи паше — впрягают с обеих сторон; шата шата карибара — сотни могучих слонов; тане ратха бале — тянут колесницу изо всех сил; татхапи на чале — всё же не движется; эка пада — (ни на) один шаг; ратхабара — лучшая из колесниц</w:t>
      </w:r>
    </w:p>
    <w:p>
      <w:pPr>
        <w:spacing w:after="60"/>
        <w:ind w:left="567"/>
        <w:jc w:val="both"/>
      </w:pPr>
      <w:r>
        <w:rPr>
          <w:sz w:val="20"/>
        </w:rPr>
        <w:t>Разночтения: ГПТ1: «</w:t>
      </w:r>
      <w:r>
        <w:rPr>
          <w:rFonts w:ascii="Noto Serif Bengali" w:hAnsi="Noto Serif Bengali" w:cs="Noto Serif Bengali"/>
          <w:sz w:val="20"/>
        </w:rPr>
        <w:t>রাজার আদেশে</w:t>
      </w:r>
      <w:r>
        <w:rPr>
          <w:sz w:val="20"/>
        </w:rPr>
        <w:t xml:space="preserve">, </w:t>
      </w:r>
      <w:r>
        <w:rPr>
          <w:rFonts w:ascii="Noto Serif Bengali" w:hAnsi="Noto Serif Bengali" w:cs="Noto Serif Bengali"/>
          <w:sz w:val="20"/>
        </w:rPr>
        <w:t>জোড়ে দুই পাশে</w:t>
      </w:r>
      <w:r>
        <w:rPr>
          <w:sz w:val="20"/>
        </w:rPr>
        <w:t xml:space="preserve">, </w:t>
      </w:r>
      <w:r>
        <w:rPr>
          <w:rFonts w:ascii="Noto Serif Bengali" w:hAnsi="Noto Serif Bengali" w:cs="Noto Serif Bengali"/>
          <w:sz w:val="20"/>
        </w:rPr>
        <w:t>শত শত করিবর</w:t>
      </w:r>
      <w:r>
        <w:rPr>
          <w:sz w:val="20"/>
        </w:rPr>
        <w:t xml:space="preserve">। </w:t>
      </w:r>
      <w:r>
        <w:rPr>
          <w:rFonts w:ascii="Noto Serif Bengali" w:hAnsi="Noto Serif Bengali" w:cs="Noto Serif Bengali"/>
          <w:sz w:val="20"/>
        </w:rPr>
        <w:t>টানে রথ বলে</w:t>
      </w:r>
      <w:r>
        <w:rPr>
          <w:sz w:val="20"/>
        </w:rPr>
        <w:t xml:space="preserve">, </w:t>
      </w:r>
      <w:r>
        <w:rPr>
          <w:rFonts w:ascii="Noto Serif Bengali" w:hAnsi="Noto Serif Bengali" w:cs="Noto Serif Bengali"/>
          <w:sz w:val="20"/>
        </w:rPr>
        <w:t>তথাপি না চলে</w:t>
      </w:r>
      <w:r>
        <w:rPr>
          <w:sz w:val="20"/>
        </w:rPr>
        <w:t xml:space="preserve">, </w:t>
      </w:r>
      <w:r>
        <w:rPr>
          <w:rFonts w:ascii="Noto Serif Bengali" w:hAnsi="Noto Serif Bengali" w:cs="Noto Serif Bengali"/>
          <w:sz w:val="20"/>
        </w:rPr>
        <w:t>এক পদ রথবর</w:t>
      </w:r>
      <w:r>
        <w:rPr>
          <w:sz w:val="20"/>
        </w:rPr>
        <w:t>»; ГПТ2: то же.</w:t>
      </w:r>
    </w:p>
    <w:p>
      <w:pPr>
        <w:spacing w:after="60"/>
        <w:ind w:left="510" w:hanging="510"/>
      </w:pPr>
      <w:r>
        <w:rPr>
          <w:b/>
          <w:i w:val="0"/>
        </w:rPr>
        <w:t>22.3.</w:t>
      </w:r>
      <w:r>
        <w:t xml:space="preserve"> По приказу царя с обеих сторон впрягают сотни могучих слонов;</w:t>
      </w:r>
      <w:r>
        <w:br/>
      </w:r>
      <w:r>
        <w:t>тянут колесницу изо всех сил — а лучшая из колесниц не сдвигается ни на шаг.</w:t>
      </w:r>
    </w:p>
    <w:p>
      <w:pPr>
        <w:spacing w:after="60"/>
        <w:ind w:left="567"/>
      </w:pPr>
      <w:r>
        <w:rPr>
          <w:rFonts w:cs="Noto Serif Bengali" w:hAnsi="Noto Serif Bengali"/>
          <w:sz w:val="24"/>
        </w:rPr>
        <w:t>তবে গোরারায় রথ পাছে যায় শিরেতে ঠেলিছে রথ ।</w:t>
      </w:r>
      <w:r>
        <w:br/>
      </w:r>
      <w:r>
        <w:rPr>
          <w:rFonts w:cs="Noto Serif Bengali" w:hAnsi="Noto Serif Bengali"/>
          <w:sz w:val="24"/>
        </w:rPr>
        <w:t>বায়ুর বেগেতে নিমেষ মাঝেতে চলিল যোজন শত ॥</w:t>
      </w:r>
    </w:p>
    <w:p>
      <w:pPr>
        <w:spacing w:after="60"/>
        <w:jc w:val="both"/>
      </w:pPr>
      <w:r>
        <w:rPr>
          <w:b w:val="0"/>
          <w:i/>
        </w:rPr>
        <w:t>tabe gorārāya ratha pāche yāya śirete ṭheliche ratha |</w:t>
      </w:r>
      <w:r>
        <w:br/>
      </w:r>
      <w:r>
        <w:rPr>
          <w:b w:val="0"/>
          <w:i/>
        </w:rPr>
        <w:t>bāyura begete nimeṣa mājhete calila yojana śata ||</w:t>
      </w:r>
    </w:p>
    <w:p>
      <w:pPr>
        <w:spacing w:after="60"/>
        <w:jc w:val="both"/>
      </w:pPr>
      <w:r>
        <w:rPr>
          <w:b w:val="0"/>
          <w:i/>
        </w:rPr>
        <w:t>Пословно:</w:t>
      </w:r>
      <w:r>
        <w:t xml:space="preserve"> табе горарайа — тогда Гора Рай; ратха пачхе джайа — заходит сзади колесницы; ширете тхеличхе ратха — толкает колесницу головой; байура бегете — с быстротой ветра; нимеша мадджхете — в одно мгновение; чалила джоджана шата — умчалась на сотню йоджан</w:t>
      </w:r>
    </w:p>
    <w:p>
      <w:pPr>
        <w:spacing w:after="60"/>
        <w:ind w:left="567"/>
        <w:jc w:val="both"/>
      </w:pPr>
      <w:r>
        <w:rPr>
          <w:sz w:val="20"/>
        </w:rPr>
        <w:t>Разночтения: ГПТ1 (с. 323; скан PDF с. 582): «</w:t>
      </w:r>
      <w:r>
        <w:rPr>
          <w:rFonts w:ascii="Noto Serif Bengali" w:hAnsi="Noto Serif Bengali" w:cs="Noto Serif Bengali"/>
          <w:sz w:val="20"/>
        </w:rPr>
        <w:t>তবে গোরারায়</w:t>
      </w:r>
      <w:r>
        <w:rPr>
          <w:sz w:val="20"/>
        </w:rPr>
        <w:t xml:space="preserve">, </w:t>
      </w:r>
      <w:r>
        <w:rPr>
          <w:rFonts w:ascii="Noto Serif Bengali" w:hAnsi="Noto Serif Bengali" w:cs="Noto Serif Bengali"/>
          <w:sz w:val="20"/>
        </w:rPr>
        <w:t>রথ পাছে যায়</w:t>
      </w:r>
      <w:r>
        <w:rPr>
          <w:sz w:val="20"/>
        </w:rPr>
        <w:t xml:space="preserve">, </w:t>
      </w:r>
      <w:r>
        <w:rPr>
          <w:rFonts w:ascii="Noto Serif Bengali" w:hAnsi="Noto Serif Bengali" w:cs="Noto Serif Bengali"/>
          <w:sz w:val="20"/>
        </w:rPr>
        <w:t>শিরেতে ঠেলিছে রথ</w:t>
      </w:r>
      <w:r>
        <w:rPr>
          <w:sz w:val="20"/>
        </w:rPr>
        <w:t xml:space="preserve">। </w:t>
      </w:r>
      <w:r>
        <w:rPr>
          <w:rFonts w:ascii="Noto Serif Bengali" w:hAnsi="Noto Serif Bengali" w:cs="Noto Serif Bengali"/>
          <w:sz w:val="20"/>
        </w:rPr>
        <w:t>বায়ুর বেগেতে</w:t>
      </w:r>
      <w:r>
        <w:rPr>
          <w:sz w:val="20"/>
        </w:rPr>
        <w:t xml:space="preserve">, </w:t>
      </w:r>
      <w:r>
        <w:rPr>
          <w:rFonts w:ascii="Noto Serif Bengali" w:hAnsi="Noto Serif Bengali" w:cs="Noto Serif Bengali"/>
          <w:sz w:val="20"/>
        </w:rPr>
        <w:t>নিমেষ মাঝেতে</w:t>
      </w:r>
      <w:r>
        <w:rPr>
          <w:sz w:val="20"/>
        </w:rPr>
        <w:t xml:space="preserve">, </w:t>
      </w:r>
      <w:r>
        <w:rPr>
          <w:rFonts w:ascii="Noto Serif Bengali" w:hAnsi="Noto Serif Bengali" w:cs="Noto Serif Bengali"/>
          <w:sz w:val="20"/>
        </w:rPr>
        <w:t>চলিল যোজন শত</w:t>
      </w:r>
      <w:r>
        <w:rPr>
          <w:sz w:val="20"/>
        </w:rPr>
        <w:t>»; ГПТ2: то же.</w:t>
      </w:r>
    </w:p>
    <w:p>
      <w:pPr>
        <w:spacing w:after="60"/>
        <w:ind w:left="510" w:hanging="510"/>
      </w:pPr>
      <w:r>
        <w:rPr>
          <w:b/>
          <w:i w:val="0"/>
        </w:rPr>
        <w:t>22.4.</w:t>
      </w:r>
      <w:r>
        <w:t xml:space="preserve"> Тогда Гора Рай заходит сзади колесницы и толкает её головой —</w:t>
      </w:r>
      <w:r>
        <w:br/>
      </w:r>
      <w:r>
        <w:t>и с быстротой ветра, в одно мгновение, она умчалась на сотню йоджан.</w:t>
      </w:r>
    </w:p>
    <w:p>
      <w:pPr>
        <w:spacing w:after="60"/>
        <w:ind w:left="567"/>
      </w:pPr>
      <w:r>
        <w:rPr>
          <w:rFonts w:cs="Noto Serif Bengali" w:hAnsi="Noto Serif Bengali"/>
          <w:sz w:val="24"/>
        </w:rPr>
        <w:t>জয় গৌর বলি দুই বাহু তুলি করে রোল যাত্রিগণ ।</w:t>
      </w:r>
      <w:r>
        <w:br/>
      </w:r>
      <w:r>
        <w:rPr>
          <w:rFonts w:cs="Noto Serif Bengali" w:hAnsi="Noto Serif Bengali"/>
          <w:sz w:val="24"/>
        </w:rPr>
        <w:t>দুঁহার প্রভাব করি অনুভব যদুর বিস্মিত মন ॥</w:t>
      </w:r>
    </w:p>
    <w:p>
      <w:pPr>
        <w:spacing w:after="60"/>
        <w:jc w:val="both"/>
      </w:pPr>
      <w:r>
        <w:rPr>
          <w:b w:val="0"/>
          <w:i/>
        </w:rPr>
        <w:t>jaya gaura bali dui bāhu tuli kare rola yātrigaṇa |</w:t>
      </w:r>
      <w:r>
        <w:br/>
      </w:r>
      <w:r>
        <w:rPr>
          <w:b w:val="0"/>
          <w:i/>
        </w:rPr>
        <w:t>dum̐hāra prabhāba kari anubhaba yadura bismita mana ||</w:t>
      </w:r>
    </w:p>
    <w:p>
      <w:pPr>
        <w:spacing w:after="60"/>
        <w:jc w:val="both"/>
      </w:pPr>
      <w:r>
        <w:rPr>
          <w:b w:val="0"/>
          <w:i/>
        </w:rPr>
        <w:t>Пословно:</w:t>
      </w:r>
      <w:r>
        <w:t xml:space="preserve"> джая гаура бали — восклицая «Слава Гауре!»; дуи баху тули — воздев обе руки; каре рола джатри-гана — кричат паломники; дунхара прабхава — могущество Обоих; кари анубхава — постигая; джадура бисмита мана — сердце Йаду изумлено</w:t>
      </w:r>
    </w:p>
    <w:p>
      <w:pPr>
        <w:spacing w:after="60"/>
        <w:ind w:left="567"/>
        <w:jc w:val="both"/>
      </w:pPr>
      <w:r>
        <w:rPr>
          <w:sz w:val="20"/>
        </w:rPr>
        <w:t>Разночтения: ГПТ1: «</w:t>
      </w:r>
      <w:r>
        <w:rPr>
          <w:rFonts w:ascii="Noto Serif Bengali" w:hAnsi="Noto Serif Bengali" w:cs="Noto Serif Bengali"/>
          <w:sz w:val="20"/>
        </w:rPr>
        <w:t>জয় গৌর বলি</w:t>
      </w:r>
      <w:r>
        <w:rPr>
          <w:sz w:val="20"/>
        </w:rPr>
        <w:t xml:space="preserve">, </w:t>
      </w:r>
      <w:r>
        <w:rPr>
          <w:rFonts w:ascii="Noto Serif Bengali" w:hAnsi="Noto Serif Bengali" w:cs="Noto Serif Bengali"/>
          <w:sz w:val="20"/>
        </w:rPr>
        <w:t>দুই বাহু তুলি</w:t>
      </w:r>
      <w:r>
        <w:rPr>
          <w:sz w:val="20"/>
        </w:rPr>
        <w:t xml:space="preserve">, </w:t>
      </w:r>
      <w:r>
        <w:rPr>
          <w:rFonts w:ascii="Noto Serif Bengali" w:hAnsi="Noto Serif Bengali" w:cs="Noto Serif Bengali"/>
          <w:sz w:val="20"/>
        </w:rPr>
        <w:t>করে রোল যাত্রিগণ</w:t>
      </w:r>
      <w:r>
        <w:rPr>
          <w:sz w:val="20"/>
        </w:rPr>
        <w:t xml:space="preserve">। </w:t>
      </w:r>
      <w:r>
        <w:rPr>
          <w:rFonts w:ascii="Noto Serif Bengali" w:hAnsi="Noto Serif Bengali" w:cs="Noto Serif Bengali"/>
          <w:sz w:val="20"/>
        </w:rPr>
        <w:t>দুঁহার প্রভাব</w:t>
      </w:r>
      <w:r>
        <w:rPr>
          <w:sz w:val="20"/>
        </w:rPr>
        <w:t xml:space="preserve">, </w:t>
      </w:r>
      <w:r>
        <w:rPr>
          <w:rFonts w:ascii="Noto Serif Bengali" w:hAnsi="Noto Serif Bengali" w:cs="Noto Serif Bengali"/>
          <w:sz w:val="20"/>
        </w:rPr>
        <w:t>করি অনুভব</w:t>
      </w:r>
      <w:r>
        <w:rPr>
          <w:sz w:val="20"/>
        </w:rPr>
        <w:t xml:space="preserve">, </w:t>
      </w:r>
      <w:r>
        <w:rPr>
          <w:rFonts w:ascii="Noto Serif Bengali" w:hAnsi="Noto Serif Bengali" w:cs="Noto Serif Bengali"/>
          <w:sz w:val="20"/>
        </w:rPr>
        <w:t>যদুর বিস্মিত মন</w:t>
      </w:r>
      <w:r>
        <w:rPr>
          <w:sz w:val="20"/>
        </w:rPr>
        <w:t>»; ГПТ2: то же.</w:t>
      </w:r>
    </w:p>
    <w:p>
      <w:pPr>
        <w:spacing w:after="60"/>
        <w:ind w:left="510" w:hanging="510"/>
      </w:pPr>
      <w:r>
        <w:rPr>
          <w:b/>
          <w:i w:val="0"/>
        </w:rPr>
        <w:t>22.5.</w:t>
      </w:r>
      <w:r>
        <w:t xml:space="preserve"> «Слава Гауре!» — воздев обе руки, кричат паломники;</w:t>
      </w:r>
      <w:r>
        <w:br/>
      </w:r>
      <w:r>
        <w:t>постигая могущество Обоих, Йаду исполнился изумления.</w:t>
      </w:r>
      <w:r>
        <w:rPr>
          <w:b w:val="0"/>
          <w:i w:val="0"/>
          <w:vertAlign w:val="superscript"/>
        </w:rPr>
        <w:t>50</w:t>
      </w:r>
    </w:p>
    <w:p>
      <w:pPr>
        <w:spacing w:after="60"/>
        <w:ind w:left="283"/>
      </w:pPr>
      <w:r>
        <w:rPr>
          <w:b/>
          <w:i w:val="0"/>
          <w:sz w:val="18"/>
        </w:rPr>
        <w:t>48.</w:t>
      </w:r>
      <w:r>
        <w:rPr>
          <w:sz w:val="18"/>
        </w:rPr>
        <w:t xml:space="preserve"> ГПТ1 — с. 322–323, № 5 (имана), сверено по скану (PDF с. 581–582); ГПТ2 — разд. 5.1, № 5. В ПК, БР, КГЧ и ПС пады нет (каталог: ЙД-013). Пересказ ЧЧ Мадхья 14 (колесница останавливается, царь велит впрячь слонов, Господь толкает её головой). Подпись «</w:t>
      </w:r>
      <w:r>
        <w:rPr>
          <w:rFonts w:ascii="Noto Serif Bengali" w:hAnsi="Noto Serif Bengali" w:cs="Noto Serif Bengali"/>
          <w:sz w:val="18"/>
        </w:rPr>
        <w:t>যদু</w:t>
      </w:r>
      <w:r>
        <w:rPr>
          <w:sz w:val="18"/>
        </w:rPr>
        <w:t>»; поздняя пада по ЧЧ (C).</w:t>
      </w:r>
    </w:p>
    <w:p>
      <w:pPr>
        <w:spacing w:after="60"/>
        <w:ind w:left="283"/>
      </w:pPr>
      <w:r>
        <w:rPr>
          <w:b/>
          <w:i w:val="0"/>
          <w:sz w:val="18"/>
        </w:rPr>
        <w:t>49.</w:t>
      </w:r>
      <w:r>
        <w:rPr>
          <w:sz w:val="18"/>
        </w:rPr>
        <w:t xml:space="preserve"> «Играет» (</w:t>
      </w:r>
      <w:r>
        <w:rPr>
          <w:rFonts w:ascii="Noto Serif Bengali" w:hAnsi="Noto Serif Bengali" w:cs="Noto Serif Bengali"/>
          <w:sz w:val="18"/>
        </w:rPr>
        <w:t>লীলাকারী</w:t>
      </w:r>
      <w:r>
        <w:rPr>
          <w:sz w:val="18"/>
        </w:rPr>
        <w:t>) — остановка колесницы — игра Самого Джаганнатхи. Паричха — храмовый смотритель; пуджари — жрецы-служители.</w:t>
      </w:r>
    </w:p>
    <w:p>
      <w:pPr>
        <w:spacing w:after="60"/>
        <w:ind w:left="283"/>
      </w:pPr>
      <w:r>
        <w:rPr>
          <w:b/>
          <w:i w:val="0"/>
          <w:sz w:val="18"/>
        </w:rPr>
        <w:t>50.</w:t>
      </w:r>
      <w:r>
        <w:rPr>
          <w:sz w:val="18"/>
        </w:rPr>
        <w:t xml:space="preserve"> «Сотня йоджан» — поэтическое преувеличение (в ЧЧ колесница «покатилась, грохоча»). «Обоих» — Джаганнатхи и Гауры.</w:t>
      </w:r>
    </w:p>
    <w:p>
      <w:pPr>
        <w:pStyle w:val="Heading2"/>
      </w:pPr>
      <w:r>
        <w:t>23. Йадунатх Дас — «</w:t>
      </w:r>
      <w:r>
        <w:rPr>
          <w:rFonts w:ascii="Noto Serif Bengali" w:hAnsi="Noto Serif Bengali" w:cs="Noto Serif Bengali"/>
        </w:rPr>
        <w:t>চৈতন্য নিতাই আরে দোন ভাই নাচে রে</w:t>
      </w:r>
      <w:r>
        <w:t>…» (ПК 1548 без подписи; ГПТ1 с. 323, № 6)</w:t>
      </w:r>
    </w:p>
    <w:p>
      <w:pPr>
        <w:spacing w:after="60"/>
        <w:jc w:val="both"/>
      </w:pPr>
      <w:r>
        <w:rPr>
          <w:b w:val="0"/>
          <w:i/>
        </w:rPr>
        <w:t>Ратха-ятра: пляшут два брата, Чайтанья и Нитай, звенят кхолы и карталы; золотой лотос колышется в океане нектара премы, и волна его касается всех — высоких, средних и низких; семь групп громко поют, и каждому кажется, что Гора Рай пляшет сразу везде; поэт просит крупицу милости. Рага рамакели, тала траяр.</w:t>
      </w:r>
      <w:r>
        <w:rPr>
          <w:b w:val="0"/>
          <w:i w:val="0"/>
          <w:vertAlign w:val="superscript"/>
        </w:rPr>
        <w:t>51</w:t>
      </w:r>
    </w:p>
    <w:p>
      <w:pPr>
        <w:spacing w:after="60"/>
        <w:ind w:left="567"/>
      </w:pPr>
      <w:r>
        <w:rPr>
          <w:rFonts w:cs="Noto Serif Bengali" w:hAnsi="Noto Serif Bengali"/>
          <w:sz w:val="24"/>
        </w:rPr>
        <w:t>চৈতন্য নিতাই আরে দোন ভাই নাচে রে ।</w:t>
      </w:r>
      <w:r>
        <w:br/>
      </w:r>
      <w:r>
        <w:rPr>
          <w:rFonts w:cs="Noto Serif Bengali" w:hAnsi="Noto Serif Bengali"/>
          <w:sz w:val="24"/>
        </w:rPr>
        <w:t>খোল করতাল পঞ্চম রসাল তাথৈয়া তাথৈয়া বাজে রে ॥</w:t>
      </w:r>
    </w:p>
    <w:p>
      <w:pPr>
        <w:spacing w:after="60"/>
        <w:jc w:val="both"/>
      </w:pPr>
      <w:r>
        <w:rPr>
          <w:b w:val="0"/>
          <w:i/>
        </w:rPr>
        <w:t>caitanya nitāi āre dona bhāi nāce re |</w:t>
      </w:r>
      <w:r>
        <w:br/>
      </w:r>
      <w:r>
        <w:rPr>
          <w:b w:val="0"/>
          <w:i/>
        </w:rPr>
        <w:t>khola karatāla pañcama rasāla tāthaiyā tāthaiyā bāje re ||</w:t>
      </w:r>
    </w:p>
    <w:p>
      <w:pPr>
        <w:spacing w:after="60"/>
        <w:jc w:val="both"/>
      </w:pPr>
      <w:r>
        <w:rPr>
          <w:b w:val="0"/>
          <w:i/>
        </w:rPr>
        <w:t>Пословно:</w:t>
      </w:r>
      <w:r>
        <w:t xml:space="preserve"> чаитанья нитаи — Чайтанья и Нитай; аре — о!; дона бхаи — два брата; наче ре — пляшут; кхола каратала — кхолы и карталы; панчама расала — сладостная пятая нота; татхайя татхайя — «та-тхейя, та-тхейя»; бадже ре — звучит</w:t>
      </w:r>
    </w:p>
    <w:p>
      <w:pPr>
        <w:spacing w:after="60"/>
        <w:ind w:left="567"/>
        <w:jc w:val="both"/>
      </w:pPr>
      <w:r>
        <w:rPr>
          <w:sz w:val="20"/>
        </w:rPr>
        <w:t>Разночтения: ПК (т. 2, «</w:t>
      </w:r>
      <w:r>
        <w:rPr>
          <w:rFonts w:ascii="Noto Serif Bengali" w:hAnsi="Noto Serif Bengali" w:cs="Noto Serif Bengali"/>
          <w:sz w:val="20"/>
        </w:rPr>
        <w:t>রামকেলি</w:t>
      </w:r>
      <w:r>
        <w:rPr>
          <w:sz w:val="20"/>
        </w:rPr>
        <w:t xml:space="preserve">। </w:t>
      </w:r>
      <w:r>
        <w:rPr>
          <w:rFonts w:ascii="Noto Serif Bengali" w:hAnsi="Noto Serif Bengali" w:cs="Noto Serif Bengali"/>
          <w:sz w:val="20"/>
        </w:rPr>
        <w:t>তাল</w:t>
      </w:r>
      <w:r>
        <w:rPr>
          <w:sz w:val="20"/>
        </w:rPr>
        <w:t>-</w:t>
      </w:r>
      <w:r>
        <w:rPr>
          <w:rFonts w:ascii="Noto Serif Bengali" w:hAnsi="Noto Serif Bengali" w:cs="Noto Serif Bengali"/>
          <w:sz w:val="20"/>
        </w:rPr>
        <w:t>ত্রয়ং</w:t>
      </w:r>
      <w:r>
        <w:rPr>
          <w:sz w:val="20"/>
        </w:rPr>
        <w:t>।», метка «॥</w:t>
      </w:r>
      <w:r>
        <w:rPr>
          <w:rFonts w:ascii="Noto Serif Bengali" w:hAnsi="Noto Serif Bengali" w:cs="Noto Serif Bengali"/>
          <w:sz w:val="20"/>
        </w:rPr>
        <w:t>৫</w:t>
      </w:r>
      <w:r>
        <w:rPr>
          <w:sz w:val="20"/>
        </w:rPr>
        <w:t>॥</w:t>
      </w:r>
      <w:r>
        <w:rPr>
          <w:rFonts w:ascii="Noto Serif Bengali" w:hAnsi="Noto Serif Bengali" w:cs="Noto Serif Bengali"/>
          <w:sz w:val="20"/>
        </w:rPr>
        <w:t>১৫৪৮</w:t>
      </w:r>
      <w:r>
        <w:rPr>
          <w:sz w:val="20"/>
        </w:rPr>
        <w:t>॥»; скан PDF с. 455): «</w:t>
      </w:r>
      <w:r>
        <w:rPr>
          <w:rFonts w:ascii="Noto Serif Bengali" w:hAnsi="Noto Serif Bengali" w:cs="Noto Serif Bengali"/>
          <w:sz w:val="20"/>
        </w:rPr>
        <w:t>চৈতন্য নিতাই আরে দোন ভাই নাচে রে২</w:t>
      </w:r>
      <w:r>
        <w:rPr>
          <w:sz w:val="20"/>
        </w:rPr>
        <w:t xml:space="preserve">। </w:t>
      </w:r>
      <w:r>
        <w:rPr>
          <w:rFonts w:ascii="Noto Serif Bengali" w:hAnsi="Noto Serif Bengali" w:cs="Noto Serif Bengali"/>
          <w:sz w:val="20"/>
        </w:rPr>
        <w:t>খোল করতাল পঞ্চম রসাল তাথৈয়া তাথৈয়া৩ বাজে রে</w:t>
      </w:r>
      <w:r>
        <w:rPr>
          <w:sz w:val="20"/>
        </w:rPr>
        <w:t>» (</w:t>
      </w:r>
      <w:r>
        <w:rPr>
          <w:rFonts w:ascii="Noto Serif Bengali" w:hAnsi="Noto Serif Bengali" w:cs="Noto Serif Bengali"/>
          <w:sz w:val="20"/>
        </w:rPr>
        <w:t>২</w:t>
      </w:r>
      <w:r>
        <w:rPr>
          <w:sz w:val="20"/>
        </w:rPr>
        <w:t xml:space="preserve"> — П-Р-Са: «</w:t>
      </w:r>
      <w:r>
        <w:rPr>
          <w:rFonts w:ascii="Noto Serif Bengali" w:hAnsi="Noto Serif Bengali" w:cs="Noto Serif Bengali"/>
          <w:sz w:val="20"/>
        </w:rPr>
        <w:t>চৈতন্য নিতাই রে দোন ভাই সঙ্গে পরিষদ নাচে রে</w:t>
      </w:r>
      <w:r>
        <w:rPr>
          <w:sz w:val="20"/>
        </w:rPr>
        <w:t xml:space="preserve">»; </w:t>
      </w:r>
      <w:r>
        <w:rPr>
          <w:rFonts w:ascii="Noto Serif Bengali" w:hAnsi="Noto Serif Bengali" w:cs="Noto Serif Bengali"/>
          <w:sz w:val="20"/>
        </w:rPr>
        <w:t>৩</w:t>
      </w:r>
      <w:r>
        <w:rPr>
          <w:sz w:val="20"/>
        </w:rPr>
        <w:t xml:space="preserve"> — «</w:t>
      </w:r>
      <w:r>
        <w:rPr>
          <w:rFonts w:ascii="Noto Serif Bengali" w:hAnsi="Noto Serif Bengali" w:cs="Noto Serif Bengali"/>
          <w:sz w:val="20"/>
        </w:rPr>
        <w:t>তাথৈ তাথৈ</w:t>
      </w:r>
      <w:r>
        <w:rPr>
          <w:sz w:val="20"/>
        </w:rPr>
        <w:t>» П-Р-Са); ГПТ1 (с. 323, «</w:t>
      </w:r>
      <w:r>
        <w:rPr>
          <w:rFonts w:ascii="Noto Serif Bengali" w:hAnsi="Noto Serif Bengali" w:cs="Noto Serif Bengali"/>
          <w:sz w:val="20"/>
        </w:rPr>
        <w:t>৬ পদ</w:t>
      </w:r>
      <w:r>
        <w:rPr>
          <w:sz w:val="20"/>
        </w:rPr>
        <w:t xml:space="preserve">। </w:t>
      </w:r>
      <w:r>
        <w:rPr>
          <w:rFonts w:ascii="Noto Serif Bengali" w:hAnsi="Noto Serif Bengali" w:cs="Noto Serif Bengali"/>
          <w:sz w:val="20"/>
        </w:rPr>
        <w:t>রামকেলি</w:t>
      </w:r>
      <w:r>
        <w:rPr>
          <w:sz w:val="20"/>
        </w:rPr>
        <w:t>।»; скан PDF с. 582): «…</w:t>
      </w:r>
      <w:r>
        <w:rPr>
          <w:rFonts w:ascii="Noto Serif Bengali" w:hAnsi="Noto Serif Bengali" w:cs="Noto Serif Bengali"/>
          <w:sz w:val="20"/>
        </w:rPr>
        <w:t>তা থৈয়া তা থৈয়া বাজে রে</w:t>
      </w:r>
      <w:r>
        <w:rPr>
          <w:sz w:val="20"/>
        </w:rPr>
        <w:t>».</w:t>
      </w:r>
    </w:p>
    <w:p>
      <w:pPr>
        <w:spacing w:after="60"/>
        <w:ind w:left="510" w:hanging="510"/>
      </w:pPr>
      <w:r>
        <w:rPr>
          <w:b/>
          <w:i w:val="0"/>
        </w:rPr>
        <w:t>23.1.</w:t>
      </w:r>
      <w:r>
        <w:t xml:space="preserve"> Чайтанья и Нитай — два брата — пляшут!</w:t>
      </w:r>
      <w:r>
        <w:br/>
      </w:r>
      <w:r>
        <w:t>Кхолы и карталы, сладостная пятая нота — «та-тхейя, та-тхейя» звучит.</w:t>
      </w:r>
    </w:p>
    <w:p>
      <w:pPr>
        <w:spacing w:after="60"/>
        <w:ind w:left="567"/>
      </w:pPr>
      <w:r>
        <w:rPr>
          <w:rFonts w:cs="Noto Serif Bengali" w:hAnsi="Noto Serif Bengali"/>
          <w:sz w:val="24"/>
        </w:rPr>
        <w:t>সোনার কমল করে টলমল প্রেম-সুধা-সিন্ধু মাঝে রে ।</w:t>
      </w:r>
      <w:r>
        <w:br/>
      </w:r>
      <w:r>
        <w:rPr>
          <w:rFonts w:cs="Noto Serif Bengali" w:hAnsi="Noto Serif Bengali"/>
          <w:sz w:val="24"/>
        </w:rPr>
        <w:t>উত্তম মধ্যম দীন হীন জন এ ঢেউ সভারে বাজে রে ॥</w:t>
      </w:r>
    </w:p>
    <w:p>
      <w:pPr>
        <w:spacing w:after="60"/>
        <w:jc w:val="both"/>
      </w:pPr>
      <w:r>
        <w:rPr>
          <w:b w:val="0"/>
          <w:i/>
        </w:rPr>
        <w:t>sonāra kamala kare ṭalamala prema-sudhā-sindhu mājhe re |</w:t>
      </w:r>
      <w:r>
        <w:br/>
      </w:r>
      <w:r>
        <w:rPr>
          <w:b w:val="0"/>
          <w:i/>
        </w:rPr>
        <w:t>uttama madhyama dīna hīna jana e ḍheu sabhāre bāje re ||</w:t>
      </w:r>
    </w:p>
    <w:p>
      <w:pPr>
        <w:spacing w:after="60"/>
        <w:jc w:val="both"/>
      </w:pPr>
      <w:r>
        <w:rPr>
          <w:b w:val="0"/>
          <w:i/>
        </w:rPr>
        <w:t>Пословно:</w:t>
      </w:r>
      <w:r>
        <w:t xml:space="preserve"> сонара камала — золотой лотос; каре таламала — колышется; према-судха-синдху мадджхе — в океане нектара премы; уттама мадхьяма — высоких, средних; дина хина джана — несчастных и низких людей; э дхеу — эта волна; сабхаре бадже — касается всех</w:t>
      </w:r>
    </w:p>
    <w:p>
      <w:pPr>
        <w:spacing w:after="60"/>
        <w:ind w:left="567"/>
        <w:jc w:val="both"/>
      </w:pPr>
      <w:r>
        <w:rPr>
          <w:sz w:val="20"/>
        </w:rPr>
        <w:t>Разночтения: ПК: «</w:t>
      </w:r>
      <w:r>
        <w:rPr>
          <w:rFonts w:ascii="Noto Serif Bengali" w:hAnsi="Noto Serif Bengali" w:cs="Noto Serif Bengali"/>
          <w:sz w:val="20"/>
        </w:rPr>
        <w:t>সোণার কমল করে টলমল প্রেম</w:t>
      </w:r>
      <w:r>
        <w:rPr>
          <w:sz w:val="20"/>
        </w:rPr>
        <w:t>-</w:t>
      </w:r>
      <w:r>
        <w:rPr>
          <w:rFonts w:ascii="Noto Serif Bengali" w:hAnsi="Noto Serif Bengali" w:cs="Noto Serif Bengali"/>
          <w:sz w:val="20"/>
        </w:rPr>
        <w:t>সুধা</w:t>
      </w:r>
      <w:r>
        <w:rPr>
          <w:sz w:val="20"/>
        </w:rPr>
        <w:t>-</w:t>
      </w:r>
      <w:r>
        <w:rPr>
          <w:rFonts w:ascii="Noto Serif Bengali" w:hAnsi="Noto Serif Bengali" w:cs="Noto Serif Bengali"/>
          <w:sz w:val="20"/>
        </w:rPr>
        <w:t>সিন্ধু মাঝে রে</w:t>
      </w:r>
      <w:r>
        <w:rPr>
          <w:sz w:val="20"/>
        </w:rPr>
        <w:t xml:space="preserve">। </w:t>
      </w:r>
      <w:r>
        <w:rPr>
          <w:rFonts w:ascii="Noto Serif Bengali" w:hAnsi="Noto Serif Bengali" w:cs="Noto Serif Bengali"/>
          <w:sz w:val="20"/>
        </w:rPr>
        <w:t>উত্তম মধ্যম৪ দীন হীন জন এ ঢেউ সভারে বাজে৫ রে</w:t>
      </w:r>
      <w:r>
        <w:rPr>
          <w:sz w:val="20"/>
        </w:rPr>
        <w:t xml:space="preserve"> ॥</w:t>
      </w:r>
      <w:r>
        <w:rPr>
          <w:rFonts w:ascii="Noto Serif Bengali" w:hAnsi="Noto Serif Bengali" w:cs="Noto Serif Bengali"/>
          <w:sz w:val="20"/>
        </w:rPr>
        <w:t>৫</w:t>
      </w:r>
      <w:r>
        <w:rPr>
          <w:sz w:val="20"/>
        </w:rPr>
        <w:t>॥</w:t>
      </w:r>
      <w:r>
        <w:rPr>
          <w:rFonts w:ascii="Noto Serif Bengali" w:hAnsi="Noto Serif Bengali" w:cs="Noto Serif Bengali"/>
          <w:sz w:val="20"/>
        </w:rPr>
        <w:t>১৫৪৮</w:t>
      </w:r>
      <w:r>
        <w:rPr>
          <w:sz w:val="20"/>
        </w:rPr>
        <w:t>॥» (</w:t>
      </w:r>
      <w:r>
        <w:rPr>
          <w:rFonts w:ascii="Noto Serif Bengali" w:hAnsi="Noto Serif Bengali" w:cs="Noto Serif Bengali"/>
          <w:sz w:val="20"/>
        </w:rPr>
        <w:t>৪</w:t>
      </w:r>
      <w:r>
        <w:rPr>
          <w:sz w:val="20"/>
        </w:rPr>
        <w:t xml:space="preserve"> — «</w:t>
      </w:r>
      <w:r>
        <w:rPr>
          <w:rFonts w:ascii="Noto Serif Bengali" w:hAnsi="Noto Serif Bengali" w:cs="Noto Serif Bengali"/>
          <w:sz w:val="20"/>
        </w:rPr>
        <w:t>অধম</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П-Р-Са; </w:t>
      </w:r>
      <w:r>
        <w:rPr>
          <w:rFonts w:ascii="Noto Serif Bengali" w:hAnsi="Noto Serif Bengali" w:cs="Noto Serif Bengali"/>
          <w:sz w:val="20"/>
        </w:rPr>
        <w:t>৫</w:t>
      </w:r>
      <w:r>
        <w:rPr>
          <w:sz w:val="20"/>
        </w:rPr>
        <w:t xml:space="preserve"> — разночтение П-Р-Са неразборчиво); ГПТ1: «…</w:t>
      </w:r>
      <w:r>
        <w:rPr>
          <w:rFonts w:ascii="Noto Serif Bengali" w:hAnsi="Noto Serif Bengali" w:cs="Noto Serif Bengali"/>
          <w:sz w:val="20"/>
        </w:rPr>
        <w:t>উত্তম অধম</w:t>
      </w:r>
      <w:r>
        <w:rPr>
          <w:sz w:val="20"/>
        </w:rPr>
        <w:t xml:space="preserve">, </w:t>
      </w:r>
      <w:r>
        <w:rPr>
          <w:rFonts w:ascii="Noto Serif Bengali" w:hAnsi="Noto Serif Bengali" w:cs="Noto Serif Bengali"/>
          <w:sz w:val="20"/>
        </w:rPr>
        <w:t>দীনহীন জন</w:t>
      </w:r>
      <w:r>
        <w:rPr>
          <w:sz w:val="20"/>
        </w:rPr>
        <w:t xml:space="preserve">, </w:t>
      </w:r>
      <w:r>
        <w:rPr>
          <w:rFonts w:ascii="Noto Serif Bengali" w:hAnsi="Noto Serif Bengali" w:cs="Noto Serif Bengali"/>
          <w:sz w:val="20"/>
        </w:rPr>
        <w:t>এ ঢেউ সভারে বাজে রে</w:t>
      </w:r>
      <w:r>
        <w:rPr>
          <w:sz w:val="20"/>
        </w:rPr>
        <w:t>».</w:t>
      </w:r>
    </w:p>
    <w:p>
      <w:pPr>
        <w:spacing w:after="60"/>
        <w:ind w:left="510" w:hanging="510"/>
      </w:pPr>
      <w:r>
        <w:rPr>
          <w:b/>
          <w:i w:val="0"/>
        </w:rPr>
        <w:t>23.2.</w:t>
      </w:r>
      <w:r>
        <w:t xml:space="preserve"> Золотой лотос колышется в океане нектара премы;</w:t>
      </w:r>
      <w:r>
        <w:br/>
      </w:r>
      <w:r>
        <w:t>высоких, средних, несчастных и низких — всех касается эта волна.</w:t>
      </w:r>
      <w:r>
        <w:rPr>
          <w:b w:val="0"/>
          <w:i w:val="0"/>
          <w:vertAlign w:val="superscript"/>
        </w:rPr>
        <w:t>52</w:t>
      </w:r>
    </w:p>
    <w:p>
      <w:pPr>
        <w:spacing w:after="60"/>
        <w:ind w:left="567"/>
      </w:pPr>
      <w:r>
        <w:rPr>
          <w:rFonts w:cs="Noto Serif Bengali" w:hAnsi="Noto Serif Bengali"/>
          <w:sz w:val="24"/>
        </w:rPr>
        <w:t>সাত সম্প্রদায় অতি উভরায় জগন্নাথ গায় রে ।</w:t>
      </w:r>
      <w:r>
        <w:br/>
      </w:r>
      <w:r>
        <w:rPr>
          <w:rFonts w:cs="Noto Serif Bengali" w:hAnsi="Noto Serif Bengali"/>
          <w:sz w:val="24"/>
        </w:rPr>
        <w:t>সভায় দেখিছে সর্বত্র নাচিছে এককালে গোরারায় রে ॥</w:t>
      </w:r>
    </w:p>
    <w:p>
      <w:pPr>
        <w:spacing w:after="60"/>
        <w:jc w:val="both"/>
      </w:pPr>
      <w:r>
        <w:rPr>
          <w:b w:val="0"/>
          <w:i/>
        </w:rPr>
        <w:t>sāta sampradāya ati ubharāya jagannātha gāya re |</w:t>
      </w:r>
      <w:r>
        <w:br/>
      </w:r>
      <w:r>
        <w:rPr>
          <w:b w:val="0"/>
          <w:i/>
        </w:rPr>
        <w:t>sabhāya dekhiche sarvatra nāciche ekakāle gorārāya re ||</w:t>
      </w:r>
    </w:p>
    <w:p>
      <w:pPr>
        <w:spacing w:after="60"/>
        <w:jc w:val="both"/>
      </w:pPr>
      <w:r>
        <w:rPr>
          <w:b w:val="0"/>
          <w:i/>
        </w:rPr>
        <w:t>Пословно:</w:t>
      </w:r>
      <w:r>
        <w:t xml:space="preserve"> сата сампрадайа — семь групп; ати убхарайа — во весь голос; джаганнатха гайа — поют Джаганнатхе; сабхайа декхичхе — все видят; сарватра начичхе — повсюду пляшет; экакале — одновременно; горарайа — Гора Рай</w:t>
      </w:r>
    </w:p>
    <w:p>
      <w:pPr>
        <w:spacing w:after="60"/>
        <w:ind w:left="567"/>
        <w:jc w:val="both"/>
      </w:pPr>
      <w:r>
        <w:rPr>
          <w:sz w:val="20"/>
        </w:rPr>
        <w:t>Разночтения: только ГПТ1: «</w:t>
      </w:r>
      <w:r>
        <w:rPr>
          <w:rFonts w:ascii="Noto Serif Bengali" w:hAnsi="Noto Serif Bengali" w:cs="Noto Serif Bengali"/>
          <w:sz w:val="20"/>
        </w:rPr>
        <w:t>সাত সম্প্রদায়</w:t>
      </w:r>
      <w:r>
        <w:rPr>
          <w:sz w:val="20"/>
        </w:rPr>
        <w:t xml:space="preserve">, </w:t>
      </w:r>
      <w:r>
        <w:rPr>
          <w:rFonts w:ascii="Noto Serif Bengali" w:hAnsi="Noto Serif Bengali" w:cs="Noto Serif Bengali"/>
          <w:sz w:val="20"/>
        </w:rPr>
        <w:t>অতি উভরায়</w:t>
      </w:r>
      <w:r>
        <w:rPr>
          <w:sz w:val="20"/>
        </w:rPr>
        <w:t xml:space="preserve">, </w:t>
      </w:r>
      <w:r>
        <w:rPr>
          <w:rFonts w:ascii="Noto Serif Bengali" w:hAnsi="Noto Serif Bengali" w:cs="Noto Serif Bengali"/>
          <w:sz w:val="20"/>
        </w:rPr>
        <w:t>জগন্নাথ গায় রে</w:t>
      </w:r>
      <w:r>
        <w:rPr>
          <w:sz w:val="20"/>
        </w:rPr>
        <w:t xml:space="preserve">। </w:t>
      </w:r>
      <w:r>
        <w:rPr>
          <w:rFonts w:ascii="Noto Serif Bengali" w:hAnsi="Noto Serif Bengali" w:cs="Noto Serif Bengali"/>
          <w:sz w:val="20"/>
        </w:rPr>
        <w:t>সভায় দেখিছে</w:t>
      </w:r>
      <w:r>
        <w:rPr>
          <w:sz w:val="20"/>
        </w:rPr>
        <w:t xml:space="preserve">, </w:t>
      </w:r>
      <w:r>
        <w:rPr>
          <w:rFonts w:ascii="Noto Serif Bengali" w:hAnsi="Noto Serif Bengali" w:cs="Noto Serif Bengali"/>
          <w:sz w:val="20"/>
        </w:rPr>
        <w:t>সর্ব্বত্র নাচিছে</w:t>
      </w:r>
      <w:r>
        <w:rPr>
          <w:sz w:val="20"/>
        </w:rPr>
        <w:t xml:space="preserve">, </w:t>
      </w:r>
      <w:r>
        <w:rPr>
          <w:rFonts w:ascii="Noto Serif Bengali" w:hAnsi="Noto Serif Bengali" w:cs="Noto Serif Bengali"/>
          <w:sz w:val="20"/>
        </w:rPr>
        <w:t>এককালে গোরারায় রে</w:t>
      </w:r>
      <w:r>
        <w:rPr>
          <w:sz w:val="20"/>
        </w:rPr>
        <w:t>»; ГПТ2: то же; в ПК этой строфы нет.</w:t>
      </w:r>
    </w:p>
    <w:p>
      <w:pPr>
        <w:spacing w:after="60"/>
        <w:ind w:left="510" w:hanging="510"/>
      </w:pPr>
      <w:r>
        <w:rPr>
          <w:b/>
          <w:i w:val="0"/>
        </w:rPr>
        <w:t>23.3.</w:t>
      </w:r>
      <w:r>
        <w:t xml:space="preserve"> Семь групп во весь голос поют Джаганнатхе;</w:t>
      </w:r>
      <w:r>
        <w:br/>
      </w:r>
      <w:r>
        <w:t>всем видно: Гора Рай пляшет повсюду одновременно.</w:t>
      </w:r>
      <w:r>
        <w:rPr>
          <w:b w:val="0"/>
          <w:i w:val="0"/>
          <w:vertAlign w:val="superscript"/>
        </w:rPr>
        <w:t>53</w:t>
      </w:r>
    </w:p>
    <w:p>
      <w:pPr>
        <w:spacing w:after="60"/>
        <w:ind w:left="567"/>
      </w:pPr>
      <w:r>
        <w:rPr>
          <w:rFonts w:cs="Noto Serif Bengali" w:hAnsi="Noto Serif Bengali"/>
          <w:sz w:val="24"/>
        </w:rPr>
        <w:t>অপূর্ব ঐশ্বর্য অপূর্ব মাধুর্য প্রকটিত এ লীলায় রে ।</w:t>
      </w:r>
      <w:r>
        <w:br/>
      </w:r>
      <w:r>
        <w:rPr>
          <w:rFonts w:cs="Noto Serif Bengali" w:hAnsi="Noto Serif Bengali"/>
          <w:sz w:val="24"/>
        </w:rPr>
        <w:t>যদুনাথ দাসে প্রেমানন্দে ভাসে পহুঁ-কৃপা-লব চায় রে ॥</w:t>
      </w:r>
    </w:p>
    <w:p>
      <w:pPr>
        <w:spacing w:after="60"/>
        <w:jc w:val="both"/>
      </w:pPr>
      <w:r>
        <w:rPr>
          <w:b w:val="0"/>
          <w:i/>
        </w:rPr>
        <w:t>apūrva aiśvarya apūrva mādhurya prakaṭita e līlāya re |</w:t>
      </w:r>
      <w:r>
        <w:br/>
      </w:r>
      <w:r>
        <w:rPr>
          <w:b w:val="0"/>
          <w:i/>
        </w:rPr>
        <w:t>yadunātha dāse premānande bhāse pahum̐-kṛpā-laba cāya re ||</w:t>
      </w:r>
    </w:p>
    <w:p>
      <w:pPr>
        <w:spacing w:after="60"/>
        <w:jc w:val="both"/>
      </w:pPr>
      <w:r>
        <w:rPr>
          <w:b w:val="0"/>
          <w:i/>
        </w:rPr>
        <w:t>Пословно:</w:t>
      </w:r>
      <w:r>
        <w:t xml:space="preserve"> апурба аишварья — небывалое величие; апурба мадхурья — небывалая сладость; пракатита — явлены; э лилайа — в этой лиле; джадунатха дасе — Йадунатх Дас; премананде бхасе — плывёт в блаженстве премы; пахун-крипа-лаба чайа — просит крупицу милости Господа</w:t>
      </w:r>
    </w:p>
    <w:p>
      <w:pPr>
        <w:spacing w:after="60"/>
        <w:ind w:left="567"/>
        <w:jc w:val="both"/>
      </w:pPr>
      <w:r>
        <w:rPr>
          <w:sz w:val="20"/>
        </w:rPr>
        <w:t>Разночтения: только ГПТ1: «</w:t>
      </w:r>
      <w:r>
        <w:rPr>
          <w:rFonts w:ascii="Noto Serif Bengali" w:hAnsi="Noto Serif Bengali" w:cs="Noto Serif Bengali"/>
          <w:sz w:val="20"/>
        </w:rPr>
        <w:t>অপূর্ব্ব ঐশ্বর্য্য</w:t>
      </w:r>
      <w:r>
        <w:rPr>
          <w:sz w:val="20"/>
        </w:rPr>
        <w:t xml:space="preserve">, </w:t>
      </w:r>
      <w:r>
        <w:rPr>
          <w:rFonts w:ascii="Noto Serif Bengali" w:hAnsi="Noto Serif Bengali" w:cs="Noto Serif Bengali"/>
          <w:sz w:val="20"/>
        </w:rPr>
        <w:t>অপূর্ব্ব মাধুর্য্য</w:t>
      </w:r>
      <w:r>
        <w:rPr>
          <w:sz w:val="20"/>
        </w:rPr>
        <w:t xml:space="preserve">, </w:t>
      </w:r>
      <w:r>
        <w:rPr>
          <w:rFonts w:ascii="Noto Serif Bengali" w:hAnsi="Noto Serif Bengali" w:cs="Noto Serif Bengali"/>
          <w:sz w:val="20"/>
        </w:rPr>
        <w:t>প্রকটিত এ লীলায় রে</w:t>
      </w:r>
      <w:r>
        <w:rPr>
          <w:sz w:val="20"/>
        </w:rPr>
        <w:t xml:space="preserve">। </w:t>
      </w:r>
      <w:r>
        <w:rPr>
          <w:rFonts w:ascii="Noto Serif Bengali" w:hAnsi="Noto Serif Bengali" w:cs="Noto Serif Bengali"/>
          <w:sz w:val="20"/>
        </w:rPr>
        <w:t>যদুনাথ দাসে</w:t>
      </w:r>
      <w:r>
        <w:rPr>
          <w:sz w:val="20"/>
        </w:rPr>
        <w:t xml:space="preserve">, </w:t>
      </w:r>
      <w:r>
        <w:rPr>
          <w:rFonts w:ascii="Noto Serif Bengali" w:hAnsi="Noto Serif Bengali" w:cs="Noto Serif Bengali"/>
          <w:sz w:val="20"/>
        </w:rPr>
        <w:t>প্রেমানন্দে ভাসে</w:t>
      </w:r>
      <w:r>
        <w:rPr>
          <w:sz w:val="20"/>
        </w:rPr>
        <w:t xml:space="preserve">, </w:t>
      </w:r>
      <w:r>
        <w:rPr>
          <w:rFonts w:ascii="Noto Serif Bengali" w:hAnsi="Noto Serif Bengali" w:cs="Noto Serif Bengali"/>
          <w:sz w:val="20"/>
        </w:rPr>
        <w:t>পহুঁ কৃপালব চায় রে</w:t>
      </w:r>
      <w:r>
        <w:rPr>
          <w:sz w:val="20"/>
        </w:rPr>
        <w:t>»; ГПТ2: то же; в ПК этой строфы и подписи нет.</w:t>
      </w:r>
    </w:p>
    <w:p>
      <w:pPr>
        <w:spacing w:after="60"/>
        <w:ind w:left="510" w:hanging="510"/>
      </w:pPr>
      <w:r>
        <w:rPr>
          <w:b/>
          <w:i w:val="0"/>
        </w:rPr>
        <w:t>23.4.</w:t>
      </w:r>
      <w:r>
        <w:t xml:space="preserve"> Небывалое величие, небывалая сладость явлены в этой лиле;</w:t>
      </w:r>
      <w:r>
        <w:br/>
      </w:r>
      <w:r>
        <w:t>Йадунатх Дас плывёт в блаженстве премы и просит у Господа крупицу милости.</w:t>
      </w:r>
    </w:p>
    <w:p>
      <w:pPr>
        <w:spacing w:after="60"/>
        <w:ind w:left="283"/>
      </w:pPr>
      <w:r>
        <w:rPr>
          <w:b/>
          <w:i w:val="0"/>
          <w:sz w:val="18"/>
        </w:rPr>
        <w:t>51.</w:t>
      </w:r>
      <w:r>
        <w:rPr>
          <w:sz w:val="18"/>
        </w:rPr>
        <w:t xml:space="preserve"> ПК — т. 2, 29-й паллав, метка «॥</w:t>
      </w:r>
      <w:r>
        <w:rPr>
          <w:rFonts w:ascii="Noto Serif Bengali" w:hAnsi="Noto Serif Bengali" w:cs="Noto Serif Bengali"/>
          <w:sz w:val="18"/>
        </w:rPr>
        <w:t>৫</w:t>
      </w:r>
      <w:r>
        <w:rPr>
          <w:sz w:val="18"/>
        </w:rPr>
        <w:t>॥</w:t>
      </w:r>
      <w:r>
        <w:rPr>
          <w:rFonts w:ascii="Noto Serif Bengali" w:hAnsi="Noto Serif Bengali" w:cs="Noto Serif Bengali"/>
          <w:sz w:val="18"/>
        </w:rPr>
        <w:t>১৫৪৮</w:t>
      </w:r>
      <w:r>
        <w:rPr>
          <w:sz w:val="18"/>
        </w:rPr>
        <w:t>॥», рамакели, тала траяр (рук. П-Р-Са № 2093; «</w:t>
      </w:r>
      <w:r>
        <w:rPr>
          <w:rFonts w:ascii="Noto Serif Bengali" w:hAnsi="Noto Serif Bengali" w:cs="Noto Serif Bengali"/>
          <w:sz w:val="18"/>
        </w:rPr>
        <w:t>তালত্রয়ং</w:t>
      </w:r>
      <w:r>
        <w:rPr>
          <w:sz w:val="18"/>
        </w:rPr>
        <w:t xml:space="preserve">» в рук. </w:t>
      </w:r>
      <w:r>
        <w:rPr>
          <w:rFonts w:ascii="Noto Serif Bengali" w:hAnsi="Noto Serif Bengali" w:cs="Noto Serif Bengali"/>
          <w:sz w:val="18"/>
        </w:rPr>
        <w:t>ক</w:t>
      </w:r>
      <w:r>
        <w:rPr>
          <w:sz w:val="18"/>
        </w:rPr>
        <w:t xml:space="preserve">, </w:t>
      </w:r>
      <w:r>
        <w:rPr>
          <w:rFonts w:ascii="Noto Serif Bengali" w:hAnsi="Noto Serif Bengali" w:cs="Noto Serif Bengali"/>
          <w:sz w:val="18"/>
        </w:rPr>
        <w:t>খ</w:t>
      </w:r>
      <w:r>
        <w:rPr>
          <w:sz w:val="18"/>
        </w:rPr>
        <w:t xml:space="preserve">, </w:t>
      </w:r>
      <w:r>
        <w:rPr>
          <w:rFonts w:ascii="Noto Serif Bengali" w:hAnsi="Noto Serif Bengali" w:cs="Noto Serif Bengali"/>
          <w:sz w:val="18"/>
        </w:rPr>
        <w:t>চ</w:t>
      </w:r>
      <w:r>
        <w:rPr>
          <w:sz w:val="18"/>
        </w:rPr>
        <w:t xml:space="preserve"> и П-Р-Са нет), сверено по скану (PDF с. 455); в ПК — только 23.1–23.2, </w:t>
      </w:r>
      <w:r>
        <w:rPr>
          <w:b/>
          <w:i w:val="0"/>
          <w:sz w:val="18"/>
        </w:rPr>
        <w:t>без подписи</w:t>
      </w:r>
      <w:r>
        <w:rPr>
          <w:sz w:val="18"/>
        </w:rPr>
        <w:t>. ГПТ1 — с. 323, № 6 (рамакели), скан PDF с. 582 — с ещё двумя строфами (23.3–23.4) и подписью «</w:t>
      </w:r>
      <w:r>
        <w:rPr>
          <w:rFonts w:ascii="Noto Serif Bengali" w:hAnsi="Noto Serif Bengali" w:cs="Noto Serif Bengali"/>
          <w:sz w:val="18"/>
        </w:rPr>
        <w:t>যদুনাথ দাস</w:t>
      </w:r>
      <w:r>
        <w:rPr>
          <w:sz w:val="18"/>
        </w:rPr>
        <w:t>»; ГПТ2 — разд. 5.1, № 6. В каталоге её не было (новая строка ЙД-015). Подписью «</w:t>
      </w:r>
      <w:r>
        <w:rPr>
          <w:rFonts w:ascii="Noto Serif Bengali" w:hAnsi="Noto Serif Bengali" w:cs="Noto Serif Bengali"/>
          <w:sz w:val="18"/>
        </w:rPr>
        <w:t>যদুনাথ দাস</w:t>
      </w:r>
      <w:r>
        <w:rPr>
          <w:sz w:val="18"/>
        </w:rPr>
        <w:t>» ГПТ1 снабдила и стихи ЧЧ (№ 4 = ПК 1545; ЙД-012, исключена), поэтому подпись и добавочные строфы ГПТ1 не бесспорны (D).</w:t>
      </w:r>
    </w:p>
    <w:p>
      <w:pPr>
        <w:spacing w:after="60"/>
        <w:ind w:left="283"/>
      </w:pPr>
      <w:r>
        <w:rPr>
          <w:b/>
          <w:i w:val="0"/>
          <w:sz w:val="18"/>
        </w:rPr>
        <w:t>52.</w:t>
      </w:r>
      <w:r>
        <w:rPr>
          <w:sz w:val="18"/>
        </w:rPr>
        <w:t xml:space="preserve"> Золотой лотос — Гаура. «Пятая нота» (</w:t>
      </w:r>
      <w:r>
        <w:rPr>
          <w:rFonts w:ascii="Noto Serif Bengali" w:hAnsi="Noto Serif Bengali" w:cs="Noto Serif Bengali"/>
          <w:sz w:val="18"/>
        </w:rPr>
        <w:t>পঞ্চম</w:t>
      </w:r>
      <w:r>
        <w:rPr>
          <w:sz w:val="18"/>
        </w:rPr>
        <w:t xml:space="preserve">) — пятая ступень лада, звучание кокилы. Рук. </w:t>
      </w:r>
      <w:r>
        <w:rPr>
          <w:rFonts w:ascii="Noto Serif Bengali" w:hAnsi="Noto Serif Bengali" w:cs="Noto Serif Bengali"/>
          <w:sz w:val="18"/>
        </w:rPr>
        <w:t>ক</w:t>
      </w:r>
      <w:r>
        <w:rPr>
          <w:sz w:val="18"/>
        </w:rPr>
        <w:t xml:space="preserve">, </w:t>
      </w:r>
      <w:r>
        <w:rPr>
          <w:rFonts w:ascii="Noto Serif Bengali" w:hAnsi="Noto Serif Bengali" w:cs="Noto Serif Bengali"/>
          <w:sz w:val="18"/>
        </w:rPr>
        <w:t>খ</w:t>
      </w:r>
      <w:r>
        <w:rPr>
          <w:sz w:val="18"/>
        </w:rPr>
        <w:t xml:space="preserve">, </w:t>
      </w:r>
      <w:r>
        <w:rPr>
          <w:rFonts w:ascii="Noto Serif Bengali" w:hAnsi="Noto Serif Bengali" w:cs="Noto Serif Bengali"/>
          <w:sz w:val="18"/>
        </w:rPr>
        <w:t>চ</w:t>
      </w:r>
      <w:r>
        <w:rPr>
          <w:sz w:val="18"/>
        </w:rPr>
        <w:t xml:space="preserve"> и П-Р-Са: «</w:t>
      </w:r>
      <w:r>
        <w:rPr>
          <w:rFonts w:ascii="Noto Serif Bengali" w:hAnsi="Noto Serif Bengali" w:cs="Noto Serif Bengali"/>
          <w:sz w:val="18"/>
        </w:rPr>
        <w:t>উত্তম অধম</w:t>
      </w:r>
      <w:r>
        <w:rPr>
          <w:sz w:val="18"/>
        </w:rPr>
        <w:t>» вместо «</w:t>
      </w:r>
      <w:r>
        <w:rPr>
          <w:rFonts w:ascii="Noto Serif Bengali" w:hAnsi="Noto Serif Bengali" w:cs="Noto Serif Bengali"/>
          <w:sz w:val="18"/>
        </w:rPr>
        <w:t>উত্তম মধ্যম</w:t>
      </w:r>
      <w:r>
        <w:rPr>
          <w:sz w:val="18"/>
        </w:rPr>
        <w:t>»; П-Р-Са в 23.1: «</w:t>
      </w:r>
      <w:r>
        <w:rPr>
          <w:rFonts w:ascii="Noto Serif Bengali" w:hAnsi="Noto Serif Bengali" w:cs="Noto Serif Bengali"/>
          <w:sz w:val="18"/>
        </w:rPr>
        <w:t>চৈতন্য নিতাই রে দোন ভাই সঙ্গে পরিষদ নাচে রে</w:t>
      </w:r>
      <w:r>
        <w:rPr>
          <w:sz w:val="18"/>
        </w:rPr>
        <w:t>» («с братьями пляшут спутники»).</w:t>
      </w:r>
    </w:p>
    <w:p>
      <w:pPr>
        <w:spacing w:after="60"/>
        <w:ind w:left="283"/>
      </w:pPr>
      <w:r>
        <w:rPr>
          <w:b/>
          <w:i w:val="0"/>
          <w:sz w:val="18"/>
        </w:rPr>
        <w:t>53.</w:t>
      </w:r>
      <w:r>
        <w:rPr>
          <w:sz w:val="18"/>
        </w:rPr>
        <w:t xml:space="preserve"> По ЧЧ Мадхья 13 Господь, пляша среди семи групп, явился сразу во всех, и каждая группа думала, что Он — с ней.</w:t>
      </w:r>
    </w:p>
    <w:p>
      <w:pPr>
        <w:pStyle w:val="Heading2"/>
      </w:pPr>
      <w:r>
        <w:t>24. «Рамананда» — «</w:t>
      </w:r>
      <w:r>
        <w:rPr>
          <w:rFonts w:ascii="Noto Serif Bengali" w:hAnsi="Noto Serif Bengali" w:cs="Noto Serif Bengali"/>
        </w:rPr>
        <w:t>ওহে নিতাই নীলাচল না ছাড়িব আর</w:t>
      </w:r>
      <w:r>
        <w:t>…» (ГПТ1 с. 405, № 13)</w:t>
      </w:r>
    </w:p>
    <w:p>
      <w:pPr>
        <w:spacing w:after="60"/>
        <w:jc w:val="both"/>
      </w:pPr>
      <w:r>
        <w:rPr>
          <w:b w:val="0"/>
          <w:i/>
        </w:rPr>
        <w:t>Господь говорит Нитьянанде, что больше не покинет Нилачалу: Харидас свернул свою лилу, ушли Адвайта, Шриваса, Пури, Дамодара, Вишварупа, Кришнадас; Он велит Нитаю жить домохозяином — идти к Пандиту, который отдаст Ему двух дочерей, — и быть милостивым к падшим; Гауда — Его собственная обитель. Взяв Нитая за руку, Господь плачет, повторяя «Хари, Хари». Рага дханаши.</w:t>
      </w:r>
      <w:r>
        <w:rPr>
          <w:b w:val="0"/>
          <w:i w:val="0"/>
          <w:vertAlign w:val="superscript"/>
        </w:rPr>
        <w:t>54</w:t>
      </w:r>
    </w:p>
    <w:p>
      <w:pPr>
        <w:spacing w:after="60"/>
        <w:ind w:left="567"/>
      </w:pPr>
      <w:r>
        <w:rPr>
          <w:rFonts w:cs="Noto Serif Bengali" w:hAnsi="Noto Serif Bengali"/>
          <w:sz w:val="24"/>
        </w:rPr>
        <w:t>ওহে নিতাই নীলাচল না ছাড়িব আর ।</w:t>
      </w:r>
      <w:r>
        <w:br/>
      </w:r>
      <w:r>
        <w:rPr>
          <w:rFonts w:cs="Noto Serif Bengali" w:hAnsi="Noto Serif Bengali"/>
          <w:sz w:val="24"/>
        </w:rPr>
        <w:t>প্রাণের হরিদাস ছিল সেই লীলা সম্বরিল কার সঙ্গে করিব বিহার ॥ ধ্রু ॥</w:t>
      </w:r>
    </w:p>
    <w:p>
      <w:pPr>
        <w:spacing w:after="60"/>
        <w:jc w:val="both"/>
      </w:pPr>
      <w:r>
        <w:rPr>
          <w:b w:val="0"/>
          <w:i/>
        </w:rPr>
        <w:t>ohe nitāi nīlācala nā chāṛiba āra |</w:t>
      </w:r>
      <w:r>
        <w:br/>
      </w:r>
      <w:r>
        <w:rPr>
          <w:b w:val="0"/>
          <w:i/>
        </w:rPr>
        <w:t>prāṇera haridāsa chila sei līlā sambarila kāra saṅge kariba bihāra || dhru ||</w:t>
      </w:r>
    </w:p>
    <w:p>
      <w:pPr>
        <w:spacing w:after="60"/>
        <w:jc w:val="both"/>
      </w:pPr>
      <w:r>
        <w:rPr>
          <w:b w:val="0"/>
          <w:i/>
        </w:rPr>
        <w:t>Пословно:</w:t>
      </w:r>
      <w:r>
        <w:t xml:space="preserve"> охе нитаи — о Нитай; нилачала на чхариба ара — больше не покину Нилачалу; пранера харидаса чхила — был (Мой) дорогой, как жизнь, Харидас; сеи лила самбарила — он свернул (свою) лилу; кара санге — с кем; кариба бихара — буду вершить игры</w:t>
      </w:r>
    </w:p>
    <w:p>
      <w:pPr>
        <w:spacing w:after="60"/>
        <w:ind w:left="567"/>
        <w:jc w:val="both"/>
      </w:pPr>
      <w:r>
        <w:rPr>
          <w:sz w:val="20"/>
        </w:rPr>
        <w:t>Разночтения: ГПТ1 (с. 405, «</w:t>
      </w:r>
      <w:r>
        <w:rPr>
          <w:rFonts w:ascii="Noto Serif Bengali" w:hAnsi="Noto Serif Bengali" w:cs="Noto Serif Bengali"/>
          <w:sz w:val="20"/>
        </w:rPr>
        <w:t>১৩ পদ</w:t>
      </w:r>
      <w:r>
        <w:rPr>
          <w:sz w:val="20"/>
        </w:rPr>
        <w:t xml:space="preserve">। </w:t>
      </w:r>
      <w:r>
        <w:rPr>
          <w:rFonts w:ascii="Noto Serif Bengali" w:hAnsi="Noto Serif Bengali" w:cs="Noto Serif Bengali"/>
          <w:sz w:val="20"/>
        </w:rPr>
        <w:t>ধানশী</w:t>
      </w:r>
      <w:r>
        <w:rPr>
          <w:sz w:val="20"/>
        </w:rPr>
        <w:t>।»; скан PDF с. 664): «</w:t>
      </w:r>
      <w:r>
        <w:rPr>
          <w:rFonts w:ascii="Noto Serif Bengali" w:hAnsi="Noto Serif Bengali" w:cs="Noto Serif Bengali"/>
          <w:sz w:val="20"/>
        </w:rPr>
        <w:t>ওহে নিতাই নীলাচল না ছাড়িব আর</w:t>
      </w:r>
      <w:r>
        <w:rPr>
          <w:sz w:val="20"/>
        </w:rPr>
        <w:t xml:space="preserve">। </w:t>
      </w:r>
      <w:r>
        <w:rPr>
          <w:rFonts w:ascii="Noto Serif Bengali" w:hAnsi="Noto Serif Bengali" w:cs="Noto Serif Bengali"/>
          <w:sz w:val="20"/>
        </w:rPr>
        <w:t>প্রাণের হরিদাস ছিল</w:t>
      </w:r>
      <w:r>
        <w:rPr>
          <w:sz w:val="20"/>
        </w:rPr>
        <w:t xml:space="preserve">, </w:t>
      </w:r>
      <w:r>
        <w:rPr>
          <w:rFonts w:ascii="Noto Serif Bengali" w:hAnsi="Noto Serif Bengali" w:cs="Noto Serif Bengali"/>
          <w:sz w:val="20"/>
        </w:rPr>
        <w:t>সেই লীলা সম্বরিল</w:t>
      </w:r>
      <w:r>
        <w:rPr>
          <w:sz w:val="20"/>
        </w:rPr>
        <w:t xml:space="preserve">, </w:t>
      </w:r>
      <w:r>
        <w:rPr>
          <w:rFonts w:ascii="Noto Serif Bengali" w:hAnsi="Noto Serif Bengali" w:cs="Noto Serif Bengali"/>
          <w:sz w:val="20"/>
        </w:rPr>
        <w:t>কার সঙ্গে করিব বিহার</w:t>
      </w:r>
      <w:r>
        <w:rPr>
          <w:sz w:val="20"/>
        </w:rPr>
        <w:t xml:space="preserve"> ॥ </w:t>
      </w:r>
      <w:r>
        <w:rPr>
          <w:rFonts w:ascii="Noto Serif Bengali" w:hAnsi="Noto Serif Bengali" w:cs="Noto Serif Bengali"/>
          <w:sz w:val="20"/>
        </w:rPr>
        <w:t>ধ্রু</w:t>
      </w:r>
      <w:r>
        <w:rPr>
          <w:sz w:val="20"/>
        </w:rPr>
        <w:t>»; ГПТ2 (5.5, № 13).</w:t>
      </w:r>
    </w:p>
    <w:p>
      <w:pPr>
        <w:spacing w:after="60"/>
        <w:ind w:left="510" w:hanging="510"/>
      </w:pPr>
      <w:r>
        <w:rPr>
          <w:b/>
          <w:i w:val="0"/>
        </w:rPr>
        <w:t>24.1.</w:t>
      </w:r>
      <w:r>
        <w:t xml:space="preserve"> «Нитай, Я больше не покину Нилачалу.</w:t>
      </w:r>
      <w:r>
        <w:br/>
      </w:r>
      <w:r>
        <w:t>Был Мой дорогой, как жизнь, Харидас — он свернул свою лилу; с кем Мне теперь вершить игры?</w:t>
      </w:r>
    </w:p>
    <w:p>
      <w:pPr>
        <w:spacing w:after="60"/>
        <w:ind w:left="567"/>
      </w:pPr>
      <w:r>
        <w:rPr>
          <w:rFonts w:cs="Noto Serif Bengali" w:hAnsi="Noto Serif Bengali"/>
          <w:sz w:val="24"/>
        </w:rPr>
        <w:t>অদ্বৈত শ্রীশ্রীনিবাস পুরী দামোদর দাস তারা গেল এ সুখ ছাড়িয়া ।</w:t>
      </w:r>
      <w:r>
        <w:br/>
      </w:r>
      <w:r>
        <w:rPr>
          <w:rFonts w:cs="Noto Serif Bengali" w:hAnsi="Noto Serif Bengali"/>
          <w:sz w:val="24"/>
        </w:rPr>
        <w:t>কেবা পাবে রস রঙ্গ ভ্রমিব কাহার সঙ্গ গেল বুকে পাষাণ চাপাঞা ॥</w:t>
      </w:r>
    </w:p>
    <w:p>
      <w:pPr>
        <w:spacing w:after="60"/>
        <w:jc w:val="both"/>
      </w:pPr>
      <w:r>
        <w:rPr>
          <w:b w:val="0"/>
          <w:i/>
        </w:rPr>
        <w:t>advaita śrīśrīnibāsa purī dāmodara dāsa tārā gela e sukha chāṛiyā |</w:t>
      </w:r>
      <w:r>
        <w:br/>
      </w:r>
      <w:r>
        <w:rPr>
          <w:b w:val="0"/>
          <w:i/>
        </w:rPr>
        <w:t>kebā pābe rasa raṅga bhramiba kāhāra saṅga gela buke pāṣāṇa cāpāñā ||</w:t>
      </w:r>
    </w:p>
    <w:p>
      <w:pPr>
        <w:spacing w:after="60"/>
        <w:jc w:val="both"/>
      </w:pPr>
      <w:r>
        <w:rPr>
          <w:b w:val="0"/>
          <w:i/>
        </w:rPr>
        <w:t>Пословно:</w:t>
      </w:r>
      <w:r>
        <w:t xml:space="preserve"> адвайта шри-шринибаса — Адвайта, Шри Шриниваса; пури — Пури; дамодара даса — Дамодара Дас; тара гела — они ушли; э сукха чхарийа — оставив эту радость; кеба пабе раса ранга — кто разделит (букв. «получит») расу и забаву; бхрамиба кахара санга — с кем Мне странствовать; гела буке пашана чапанья — ушли, положив на грудь камень</w:t>
      </w:r>
    </w:p>
    <w:p>
      <w:pPr>
        <w:spacing w:after="60"/>
        <w:ind w:left="567"/>
        <w:jc w:val="both"/>
      </w:pPr>
      <w:r>
        <w:rPr>
          <w:sz w:val="20"/>
        </w:rPr>
        <w:t>Разночтения: ГПТ1: «</w:t>
      </w:r>
      <w:r>
        <w:rPr>
          <w:rFonts w:ascii="Noto Serif Bengali" w:hAnsi="Noto Serif Bengali" w:cs="Noto Serif Bengali"/>
          <w:sz w:val="20"/>
        </w:rPr>
        <w:t>অদ্বৈত শ্রীশ্রীনিবাস</w:t>
      </w:r>
      <w:r>
        <w:rPr>
          <w:sz w:val="20"/>
        </w:rPr>
        <w:t xml:space="preserve">, </w:t>
      </w:r>
      <w:r>
        <w:rPr>
          <w:rFonts w:ascii="Noto Serif Bengali" w:hAnsi="Noto Serif Bengali" w:cs="Noto Serif Bengali"/>
          <w:sz w:val="20"/>
        </w:rPr>
        <w:t>পুরী দামোদর দাস</w:t>
      </w:r>
      <w:r>
        <w:rPr>
          <w:sz w:val="20"/>
        </w:rPr>
        <w:t xml:space="preserve">, </w:t>
      </w:r>
      <w:r>
        <w:rPr>
          <w:rFonts w:ascii="Noto Serif Bengali" w:hAnsi="Noto Serif Bengali" w:cs="Noto Serif Bengali"/>
          <w:sz w:val="20"/>
        </w:rPr>
        <w:t>তারা গেল এ সুখ ছাড়িয়া</w:t>
      </w:r>
      <w:r>
        <w:rPr>
          <w:sz w:val="20"/>
        </w:rPr>
        <w:t xml:space="preserve">। </w:t>
      </w:r>
      <w:r>
        <w:rPr>
          <w:rFonts w:ascii="Noto Serif Bengali" w:hAnsi="Noto Serif Bengali" w:cs="Noto Serif Bengali"/>
          <w:sz w:val="20"/>
        </w:rPr>
        <w:t>কেবা পাবে রস রঙ্গ</w:t>
      </w:r>
      <w:r>
        <w:rPr>
          <w:sz w:val="20"/>
        </w:rPr>
        <w:t xml:space="preserve">, </w:t>
      </w:r>
      <w:r>
        <w:rPr>
          <w:rFonts w:ascii="Noto Serif Bengali" w:hAnsi="Noto Serif Bengali" w:cs="Noto Serif Bengali"/>
          <w:sz w:val="20"/>
        </w:rPr>
        <w:t>ভ্রমিব কাহার সঙ্গ</w:t>
      </w:r>
      <w:r>
        <w:rPr>
          <w:sz w:val="20"/>
        </w:rPr>
        <w:t xml:space="preserve">, </w:t>
      </w:r>
      <w:r>
        <w:rPr>
          <w:rFonts w:ascii="Noto Serif Bengali" w:hAnsi="Noto Serif Bengali" w:cs="Noto Serif Bengali"/>
          <w:sz w:val="20"/>
        </w:rPr>
        <w:t>গেল বুকে পাষাণ চাপাঞা</w:t>
      </w:r>
      <w:r>
        <w:rPr>
          <w:sz w:val="20"/>
        </w:rPr>
        <w:t>».</w:t>
      </w:r>
    </w:p>
    <w:p>
      <w:pPr>
        <w:spacing w:after="60"/>
        <w:ind w:left="510" w:hanging="510"/>
      </w:pPr>
      <w:r>
        <w:rPr>
          <w:b/>
          <w:i w:val="0"/>
        </w:rPr>
        <w:t>24.2.</w:t>
      </w:r>
      <w:r>
        <w:t xml:space="preserve"> Адвайта, Шри Шриниваса, Пури, Дамодара Дас — они ушли, оставив эту радость;</w:t>
      </w:r>
      <w:r>
        <w:br/>
      </w:r>
      <w:r>
        <w:t>кто разделит со Мной расу, с кем Мне странствовать? Они ушли, положив Мне на грудь камень.</w:t>
      </w:r>
      <w:r>
        <w:rPr>
          <w:b w:val="0"/>
          <w:i w:val="0"/>
          <w:vertAlign w:val="superscript"/>
        </w:rPr>
        <w:t>55</w:t>
      </w:r>
    </w:p>
    <w:p>
      <w:pPr>
        <w:spacing w:after="60"/>
        <w:ind w:left="567"/>
      </w:pPr>
      <w:r>
        <w:rPr>
          <w:rFonts w:cs="Noto Serif Bengali" w:hAnsi="Noto Serif Bengali"/>
          <w:sz w:val="24"/>
        </w:rPr>
        <w:t>বিশ্বরূপ মোর ভাই তাহার উদ্দেশ নাই সেই গেল বৈরাগ্য করিয়া ।</w:t>
      </w:r>
      <w:r>
        <w:br/>
      </w:r>
      <w:r>
        <w:rPr>
          <w:rFonts w:cs="Noto Serif Bengali" w:hAnsi="Noto Serif Bengali"/>
          <w:sz w:val="24"/>
        </w:rPr>
        <w:t>কৃষ্ণদাস রসখান না শুনিব তার গান সেহ গেল বুকে শেল দিয়া ॥</w:t>
      </w:r>
    </w:p>
    <w:p>
      <w:pPr>
        <w:spacing w:after="60"/>
        <w:jc w:val="both"/>
      </w:pPr>
      <w:r>
        <w:rPr>
          <w:b w:val="0"/>
          <w:i/>
        </w:rPr>
        <w:t>biśvarūpa mora bhāi tāhāra uddeśa nāi sei gela bairāgya kariyā |</w:t>
      </w:r>
      <w:r>
        <w:br/>
      </w:r>
      <w:r>
        <w:rPr>
          <w:b w:val="0"/>
          <w:i/>
        </w:rPr>
        <w:t>kṛṣṇadāsa rasakhāna nā śuniba tāra gāna seha gela buke śela diyā ||</w:t>
      </w:r>
    </w:p>
    <w:p>
      <w:pPr>
        <w:spacing w:after="60"/>
        <w:jc w:val="both"/>
      </w:pPr>
      <w:r>
        <w:rPr>
          <w:b w:val="0"/>
          <w:i/>
        </w:rPr>
        <w:t>Пословно:</w:t>
      </w:r>
      <w:r>
        <w:t xml:space="preserve"> бишварупа мора бхаи — Вишварупа, Мой брат; тахара уддеша наи — о нём нет вести; сеи гела байрагья карийа — он ушёл, приняв отречение; кришнадаса раса-кхана — Кришнадас, кладезь расы; на шуниба тара гана — не услышу его песен; сеха гела буке шела дийа — и он ушёл, вонзив в грудь копьё</w:t>
      </w:r>
    </w:p>
    <w:p>
      <w:pPr>
        <w:spacing w:after="60"/>
        <w:ind w:left="567"/>
        <w:jc w:val="both"/>
      </w:pPr>
      <w:r>
        <w:rPr>
          <w:sz w:val="20"/>
        </w:rPr>
        <w:t>Разночтения: ГПТ1: «</w:t>
      </w:r>
      <w:r>
        <w:rPr>
          <w:rFonts w:ascii="Noto Serif Bengali" w:hAnsi="Noto Serif Bengali" w:cs="Noto Serif Bengali"/>
          <w:sz w:val="20"/>
        </w:rPr>
        <w:t>বিশ্বরূপ মোর ভাই</w:t>
      </w:r>
      <w:r>
        <w:rPr>
          <w:sz w:val="20"/>
        </w:rPr>
        <w:t xml:space="preserve">, </w:t>
      </w:r>
      <w:r>
        <w:rPr>
          <w:rFonts w:ascii="Noto Serif Bengali" w:hAnsi="Noto Serif Bengali" w:cs="Noto Serif Bengali"/>
          <w:sz w:val="20"/>
        </w:rPr>
        <w:t>তাহার উদ্দেশ্য নাই</w:t>
      </w:r>
      <w:r>
        <w:rPr>
          <w:sz w:val="20"/>
        </w:rPr>
        <w:t xml:space="preserve">, </w:t>
      </w:r>
      <w:r>
        <w:rPr>
          <w:rFonts w:ascii="Noto Serif Bengali" w:hAnsi="Noto Serif Bengali" w:cs="Noto Serif Bengali"/>
          <w:sz w:val="20"/>
        </w:rPr>
        <w:t>সেই গেল বৈরাগ্য করিয়া</w:t>
      </w:r>
      <w:r>
        <w:rPr>
          <w:sz w:val="20"/>
        </w:rPr>
        <w:t xml:space="preserve">। </w:t>
      </w:r>
      <w:r>
        <w:rPr>
          <w:rFonts w:ascii="Noto Serif Bengali" w:hAnsi="Noto Serif Bengali" w:cs="Noto Serif Bengali"/>
          <w:sz w:val="20"/>
        </w:rPr>
        <w:t>কৃষ্ণদাস রসখান</w:t>
      </w:r>
      <w:r>
        <w:rPr>
          <w:sz w:val="20"/>
        </w:rPr>
        <w:t xml:space="preserve">, </w:t>
      </w:r>
      <w:r>
        <w:rPr>
          <w:rFonts w:ascii="Noto Serif Bengali" w:hAnsi="Noto Serif Bengali" w:cs="Noto Serif Bengali"/>
          <w:sz w:val="20"/>
        </w:rPr>
        <w:t>না শুনিব তার গান</w:t>
      </w:r>
      <w:r>
        <w:rPr>
          <w:sz w:val="20"/>
        </w:rPr>
        <w:t xml:space="preserve">, </w:t>
      </w:r>
      <w:r>
        <w:rPr>
          <w:rFonts w:ascii="Noto Serif Bengali" w:hAnsi="Noto Serif Bengali" w:cs="Noto Serif Bengali"/>
          <w:sz w:val="20"/>
        </w:rPr>
        <w:t>সেহ গেল বুকে শেল দিয়া</w:t>
      </w:r>
      <w:r>
        <w:rPr>
          <w:sz w:val="20"/>
        </w:rPr>
        <w:t>».</w:t>
      </w:r>
    </w:p>
    <w:p>
      <w:pPr>
        <w:spacing w:after="60"/>
        <w:ind w:left="510" w:hanging="510"/>
      </w:pPr>
      <w:r>
        <w:rPr>
          <w:b/>
          <w:i w:val="0"/>
        </w:rPr>
        <w:t>24.3.</w:t>
      </w:r>
      <w:r>
        <w:t xml:space="preserve"> Вишварупа, Мой брат, — о нём нет и вести: он ушёл, приняв отречение;</w:t>
      </w:r>
      <w:r>
        <w:br/>
      </w:r>
      <w:r>
        <w:t>Кришнадас, кладезь расы, — не услышу больше его песен: и он ушёл, вонзив Мне в сердце копьё.</w:t>
      </w:r>
    </w:p>
    <w:p>
      <w:pPr>
        <w:spacing w:after="60"/>
        <w:ind w:left="567"/>
      </w:pPr>
      <w:r>
        <w:rPr>
          <w:rFonts w:cs="Noto Serif Bengali" w:hAnsi="Noto Serif Bengali"/>
          <w:sz w:val="24"/>
        </w:rPr>
        <w:t>নিতাই কর গৃহবাস যাহ হে পণ্ডিত-পাশ তোমারে দেখিয়া সুখ পাবে ।</w:t>
      </w:r>
      <w:r>
        <w:br/>
      </w:r>
      <w:r>
        <w:rPr>
          <w:rFonts w:cs="Noto Serif Bengali" w:hAnsi="Noto Serif Bengali"/>
          <w:sz w:val="24"/>
        </w:rPr>
        <w:t>তোমারে যতন করি দিবে দুই কন্যা বরি নিজরূপ তাহাকে দেখাবে ॥</w:t>
      </w:r>
    </w:p>
    <w:p>
      <w:pPr>
        <w:spacing w:after="60"/>
        <w:jc w:val="both"/>
      </w:pPr>
      <w:r>
        <w:rPr>
          <w:b w:val="0"/>
          <w:i/>
        </w:rPr>
        <w:t>nitāi kara gṛhabāsa yāha he paṇḍita-pāśa tomāre dekhiyā sukha pābe |</w:t>
      </w:r>
      <w:r>
        <w:br/>
      </w:r>
      <w:r>
        <w:rPr>
          <w:b w:val="0"/>
          <w:i/>
        </w:rPr>
        <w:t>tomāre yatana kari dibe dui kanyā bari nijarūpa tāhāke dekhābe ||</w:t>
      </w:r>
    </w:p>
    <w:p>
      <w:pPr>
        <w:spacing w:after="60"/>
        <w:jc w:val="both"/>
      </w:pPr>
      <w:r>
        <w:rPr>
          <w:b w:val="0"/>
          <w:i/>
        </w:rPr>
        <w:t>Пословно:</w:t>
      </w:r>
      <w:r>
        <w:t xml:space="preserve"> нитаи кара гриха-баса — Нитай, живи домохозяином; джаха хе пандита-паша — иди к Пандиту; томаре декхийа сукха пабе — увидев Тебя, обретёт счастье; томаре джатана кари — с заботой о Тебе; дибе дуи канья бари — выдаст за Тебя двух дочерей; ниджа-рупа тахаке декхабе — Свой облик ему явишь</w:t>
      </w:r>
    </w:p>
    <w:p>
      <w:pPr>
        <w:spacing w:after="60"/>
        <w:ind w:left="567"/>
        <w:jc w:val="both"/>
      </w:pPr>
      <w:r>
        <w:rPr>
          <w:sz w:val="20"/>
        </w:rPr>
        <w:t>Разночтения: ГПТ1: «</w:t>
      </w:r>
      <w:r>
        <w:rPr>
          <w:rFonts w:ascii="Noto Serif Bengali" w:hAnsi="Noto Serif Bengali" w:cs="Noto Serif Bengali"/>
          <w:sz w:val="20"/>
        </w:rPr>
        <w:t>নিতাই কর গৃহবাস</w:t>
      </w:r>
      <w:r>
        <w:rPr>
          <w:sz w:val="20"/>
        </w:rPr>
        <w:t xml:space="preserve">, </w:t>
      </w:r>
      <w:r>
        <w:rPr>
          <w:rFonts w:ascii="Noto Serif Bengali" w:hAnsi="Noto Serif Bengali" w:cs="Noto Serif Bengali"/>
          <w:sz w:val="20"/>
        </w:rPr>
        <w:t>যাহ হে পণ্ডিতপাশ</w:t>
      </w:r>
      <w:r>
        <w:rPr>
          <w:sz w:val="20"/>
        </w:rPr>
        <w:t xml:space="preserve">, </w:t>
      </w:r>
      <w:r>
        <w:rPr>
          <w:rFonts w:ascii="Noto Serif Bengali" w:hAnsi="Noto Serif Bengali" w:cs="Noto Serif Bengali"/>
          <w:sz w:val="20"/>
        </w:rPr>
        <w:t>তোমারে দেখিয়া সুখ পাবে</w:t>
      </w:r>
      <w:r>
        <w:rPr>
          <w:sz w:val="20"/>
        </w:rPr>
        <w:t xml:space="preserve">। </w:t>
      </w:r>
      <w:r>
        <w:rPr>
          <w:rFonts w:ascii="Noto Serif Bengali" w:hAnsi="Noto Serif Bengali" w:cs="Noto Serif Bengali"/>
          <w:sz w:val="20"/>
        </w:rPr>
        <w:t>তোমারে যতন করি</w:t>
      </w:r>
      <w:r>
        <w:rPr>
          <w:sz w:val="20"/>
        </w:rPr>
        <w:t xml:space="preserve">, </w:t>
      </w:r>
      <w:r>
        <w:rPr>
          <w:rFonts w:ascii="Noto Serif Bengali" w:hAnsi="Noto Serif Bengali" w:cs="Noto Serif Bengali"/>
          <w:sz w:val="20"/>
        </w:rPr>
        <w:t>দিবে দুই কন্যা বরি</w:t>
      </w:r>
      <w:r>
        <w:rPr>
          <w:sz w:val="20"/>
        </w:rPr>
        <w:t xml:space="preserve">, </w:t>
      </w:r>
      <w:r>
        <w:rPr>
          <w:rFonts w:ascii="Noto Serif Bengali" w:hAnsi="Noto Serif Bengali" w:cs="Noto Serif Bengali"/>
          <w:sz w:val="20"/>
        </w:rPr>
        <w:t>নিজরূপ তাহাকে দেখাবে</w:t>
      </w:r>
      <w:r>
        <w:rPr>
          <w:sz w:val="20"/>
        </w:rPr>
        <w:t>».</w:t>
      </w:r>
    </w:p>
    <w:p>
      <w:pPr>
        <w:spacing w:after="60"/>
        <w:ind w:left="510" w:hanging="510"/>
      </w:pPr>
      <w:r>
        <w:rPr>
          <w:b/>
          <w:i w:val="0"/>
        </w:rPr>
        <w:t>24.4.</w:t>
      </w:r>
      <w:r>
        <w:t xml:space="preserve"> Нитай, живи домохозяином — иди к Пандиту: увидев Тебя, он обретёт счастье;</w:t>
      </w:r>
      <w:r>
        <w:br/>
      </w:r>
      <w:r>
        <w:t>с заботой он выдаст за Тебя двух дочерей — яви ему Свой облик.</w:t>
      </w:r>
      <w:r>
        <w:rPr>
          <w:b w:val="0"/>
          <w:i w:val="0"/>
          <w:vertAlign w:val="superscript"/>
        </w:rPr>
        <w:t>56</w:t>
      </w:r>
    </w:p>
    <w:p>
      <w:pPr>
        <w:spacing w:after="60"/>
        <w:ind w:left="567"/>
      </w:pPr>
      <w:r>
        <w:rPr>
          <w:rFonts w:cs="Noto Serif Bengali" w:hAnsi="Noto Serif Bengali"/>
          <w:sz w:val="24"/>
        </w:rPr>
        <w:t>পতিত অধম মূর্খ ইহারে না দিবে দুখ করুণা করিবা সবা পানে ।</w:t>
      </w:r>
      <w:r>
        <w:br/>
      </w:r>
      <w:r>
        <w:rPr>
          <w:rFonts w:cs="Noto Serif Bengali" w:hAnsi="Noto Serif Bengali"/>
          <w:sz w:val="24"/>
        </w:rPr>
        <w:t>আপনা বলিয়া বলো জীবে দেখি দয়া করো করুণা ঘুষিবে ত্রিভুবনে ॥</w:t>
      </w:r>
    </w:p>
    <w:p>
      <w:pPr>
        <w:spacing w:after="60"/>
        <w:jc w:val="both"/>
      </w:pPr>
      <w:r>
        <w:rPr>
          <w:b w:val="0"/>
          <w:i/>
        </w:rPr>
        <w:t>patita adhama mūrkha ihāre nā dibe dukha karuṇā karibā sabā pāne |</w:t>
      </w:r>
      <w:r>
        <w:br/>
      </w:r>
      <w:r>
        <w:rPr>
          <w:b w:val="0"/>
          <w:i/>
        </w:rPr>
        <w:t>āpanā baliyā balo jībe dekhi dayā karo karuṇā ghuṣibe tribhubane ||</w:t>
      </w:r>
    </w:p>
    <w:p>
      <w:pPr>
        <w:spacing w:after="60"/>
        <w:jc w:val="both"/>
      </w:pPr>
      <w:r>
        <w:rPr>
          <w:b w:val="0"/>
          <w:i/>
        </w:rPr>
        <w:t>Пословно:</w:t>
      </w:r>
      <w:r>
        <w:t xml:space="preserve"> патита адхама муркха — падших, низких, невежественных; ихаре на дибе дукха — их не огорчай; каруна кариба саба пане — будь милостив ко всем; апана балийа бало — называй своими; дживе декхи дайа каро — видя живых существ, жалей; каруна гхушибе трибхуване — милость прославится в трёх мирах</w:t>
      </w:r>
    </w:p>
    <w:p>
      <w:pPr>
        <w:spacing w:after="60"/>
        <w:ind w:left="567"/>
        <w:jc w:val="both"/>
      </w:pPr>
      <w:r>
        <w:rPr>
          <w:sz w:val="20"/>
        </w:rPr>
        <w:t>Разночтения: ГПТ1: «</w:t>
      </w:r>
      <w:r>
        <w:rPr>
          <w:rFonts w:ascii="Noto Serif Bengali" w:hAnsi="Noto Serif Bengali" w:cs="Noto Serif Bengali"/>
          <w:sz w:val="20"/>
        </w:rPr>
        <w:t>পতিত অধম মূর্খ</w:t>
      </w:r>
      <w:r>
        <w:rPr>
          <w:sz w:val="20"/>
        </w:rPr>
        <w:t xml:space="preserve">, </w:t>
      </w:r>
      <w:r>
        <w:rPr>
          <w:rFonts w:ascii="Noto Serif Bengali" w:hAnsi="Noto Serif Bengali" w:cs="Noto Serif Bengali"/>
          <w:sz w:val="20"/>
        </w:rPr>
        <w:t>ইহারে না দিবে দুখ</w:t>
      </w:r>
      <w:r>
        <w:rPr>
          <w:sz w:val="20"/>
        </w:rPr>
        <w:t xml:space="preserve">, </w:t>
      </w:r>
      <w:r>
        <w:rPr>
          <w:rFonts w:ascii="Noto Serif Bengali" w:hAnsi="Noto Serif Bengali" w:cs="Noto Serif Bengali"/>
          <w:sz w:val="20"/>
        </w:rPr>
        <w:t>করুণা করিবা সবা পানে</w:t>
      </w:r>
      <w:r>
        <w:rPr>
          <w:sz w:val="20"/>
        </w:rPr>
        <w:t xml:space="preserve">। </w:t>
      </w:r>
      <w:r>
        <w:rPr>
          <w:rFonts w:ascii="Noto Serif Bengali" w:hAnsi="Noto Serif Bengali" w:cs="Noto Serif Bengali"/>
          <w:sz w:val="20"/>
        </w:rPr>
        <w:t>আপনা বলিয়া বলো</w:t>
      </w:r>
      <w:r>
        <w:rPr>
          <w:sz w:val="20"/>
        </w:rPr>
        <w:t xml:space="preserve">, </w:t>
      </w:r>
      <w:r>
        <w:rPr>
          <w:rFonts w:ascii="Noto Serif Bengali" w:hAnsi="Noto Serif Bengali" w:cs="Noto Serif Bengali"/>
          <w:sz w:val="20"/>
        </w:rPr>
        <w:t>জীবে দেখি দয়া করো</w:t>
      </w:r>
      <w:r>
        <w:rPr>
          <w:sz w:val="20"/>
        </w:rPr>
        <w:t xml:space="preserve">, </w:t>
      </w:r>
      <w:r>
        <w:rPr>
          <w:rFonts w:ascii="Noto Serif Bengali" w:hAnsi="Noto Serif Bengali" w:cs="Noto Serif Bengali"/>
          <w:sz w:val="20"/>
        </w:rPr>
        <w:t>করুণা ঘুষিবে ত্রিভুবনে</w:t>
      </w:r>
      <w:r>
        <w:rPr>
          <w:sz w:val="20"/>
        </w:rPr>
        <w:t>».</w:t>
      </w:r>
    </w:p>
    <w:p>
      <w:pPr>
        <w:spacing w:after="60"/>
        <w:ind w:left="510" w:hanging="510"/>
      </w:pPr>
      <w:r>
        <w:rPr>
          <w:b/>
          <w:i w:val="0"/>
        </w:rPr>
        <w:t>24.5.</w:t>
      </w:r>
      <w:r>
        <w:t xml:space="preserve"> Падших, низких, невежественных — не огорчай их, будь милостив ко всем;</w:t>
      </w:r>
      <w:r>
        <w:br/>
      </w:r>
      <w:r>
        <w:t>называй их Своими, жалей живых существ — Твоя милость прославится в трёх мирах.</w:t>
      </w:r>
    </w:p>
    <w:p>
      <w:pPr>
        <w:spacing w:after="60"/>
        <w:ind w:left="567"/>
      </w:pPr>
      <w:r>
        <w:rPr>
          <w:rFonts w:cs="Noto Serif Bengali" w:hAnsi="Noto Serif Bengali"/>
          <w:sz w:val="24"/>
        </w:rPr>
        <w:t>সেহ মোর নিজ ধাম যশ রাখ বলরাম করুণা করিয়া প্রভু কাঁদে ।</w:t>
      </w:r>
      <w:r>
        <w:br/>
      </w:r>
      <w:r>
        <w:rPr>
          <w:rFonts w:cs="Noto Serif Bengali" w:hAnsi="Noto Serif Bengali"/>
          <w:sz w:val="24"/>
        </w:rPr>
        <w:t>নিতাইচাঁদের করে ধরি প্রভু বোলে হরি হরি রামানন্দ বুক নাহি বাঁধে ॥</w:t>
      </w:r>
    </w:p>
    <w:p>
      <w:pPr>
        <w:spacing w:after="60"/>
        <w:jc w:val="both"/>
      </w:pPr>
      <w:r>
        <w:rPr>
          <w:b w:val="0"/>
          <w:i/>
        </w:rPr>
        <w:t>seha mora nija dhāma yaśa rākha balarāma karuṇā kariyā prabhu kām̐de |</w:t>
      </w:r>
      <w:r>
        <w:br/>
      </w:r>
      <w:r>
        <w:rPr>
          <w:b w:val="0"/>
          <w:i/>
        </w:rPr>
        <w:t>nitāicām̐dera kare dhari prabhu bole hari hari rāmānanda buka nāhi bām̐dhe ||</w:t>
      </w:r>
    </w:p>
    <w:p>
      <w:pPr>
        <w:spacing w:after="60"/>
        <w:jc w:val="both"/>
      </w:pPr>
      <w:r>
        <w:rPr>
          <w:b w:val="0"/>
          <w:i/>
        </w:rPr>
        <w:t>Пословно:</w:t>
      </w:r>
      <w:r>
        <w:t xml:space="preserve"> сеха мора ниджа дхама — та — Моя собственная обитель; джаша ракха баларама — храни славу, Баларама; каруна карийа — милостиво; прабху канде — Господь плачет; нитаичандера каре дхари — держа за руку Нитайчанду; прабху боле хари хари — Господь говорит «Хари, Хари»; рамананда бука нахи бандхе — сердце Рамананды не находит покоя</w:t>
      </w:r>
    </w:p>
    <w:p>
      <w:pPr>
        <w:spacing w:after="60"/>
        <w:ind w:left="567"/>
        <w:jc w:val="both"/>
      </w:pPr>
      <w:r>
        <w:rPr>
          <w:sz w:val="20"/>
        </w:rPr>
        <w:t>Разночтения: ГПТ1 (с. 405–406; скан PDF с. 664–665): «</w:t>
      </w:r>
      <w:r>
        <w:rPr>
          <w:rFonts w:ascii="Noto Serif Bengali" w:hAnsi="Noto Serif Bengali" w:cs="Noto Serif Bengali"/>
          <w:sz w:val="20"/>
        </w:rPr>
        <w:t>সেহ মোর নিজ ধাম</w:t>
      </w:r>
      <w:r>
        <w:rPr>
          <w:sz w:val="20"/>
        </w:rPr>
        <w:t xml:space="preserve">, </w:t>
      </w:r>
      <w:r>
        <w:rPr>
          <w:rFonts w:ascii="Noto Serif Bengali" w:hAnsi="Noto Serif Bengali" w:cs="Noto Serif Bengali"/>
          <w:sz w:val="20"/>
        </w:rPr>
        <w:t>যশ রাখ বলরাম</w:t>
      </w:r>
      <w:r>
        <w:rPr>
          <w:sz w:val="20"/>
        </w:rPr>
        <w:t xml:space="preserve">, </w:t>
      </w:r>
      <w:r>
        <w:rPr>
          <w:rFonts w:ascii="Noto Serif Bengali" w:hAnsi="Noto Serif Bengali" w:cs="Noto Serif Bengali"/>
          <w:sz w:val="20"/>
        </w:rPr>
        <w:t>করুণা করিয়া প্রভু কাঁদে</w:t>
      </w:r>
      <w:r>
        <w:rPr>
          <w:sz w:val="20"/>
        </w:rPr>
        <w:t xml:space="preserve">। </w:t>
      </w:r>
      <w:r>
        <w:rPr>
          <w:rFonts w:ascii="Noto Serif Bengali" w:hAnsi="Noto Serif Bengali" w:cs="Noto Serif Bengali"/>
          <w:sz w:val="20"/>
        </w:rPr>
        <w:t>নিতাইচাঁদের করে ধরি</w:t>
      </w:r>
      <w:r>
        <w:rPr>
          <w:sz w:val="20"/>
        </w:rPr>
        <w:t xml:space="preserve">, </w:t>
      </w:r>
      <w:r>
        <w:rPr>
          <w:rFonts w:ascii="Noto Serif Bengali" w:hAnsi="Noto Serif Bengali" w:cs="Noto Serif Bengali"/>
          <w:sz w:val="20"/>
        </w:rPr>
        <w:t>প্রভু বোলে হরি হরি</w:t>
      </w:r>
      <w:r>
        <w:rPr>
          <w:sz w:val="20"/>
        </w:rPr>
        <w:t xml:space="preserve">, </w:t>
      </w:r>
      <w:r>
        <w:rPr>
          <w:rFonts w:ascii="Noto Serif Bengali" w:hAnsi="Noto Serif Bengali" w:cs="Noto Serif Bengali"/>
          <w:sz w:val="20"/>
        </w:rPr>
        <w:t>রামানন্দ বুক নাহি বাঁধে</w:t>
      </w:r>
      <w:r>
        <w:rPr>
          <w:sz w:val="20"/>
        </w:rPr>
        <w:t>».</w:t>
      </w:r>
    </w:p>
    <w:p>
      <w:pPr>
        <w:spacing w:after="60"/>
        <w:ind w:left="510" w:hanging="510"/>
      </w:pPr>
      <w:r>
        <w:rPr>
          <w:b/>
          <w:i w:val="0"/>
        </w:rPr>
        <w:t>24.6.</w:t>
      </w:r>
      <w:r>
        <w:t xml:space="preserve"> И та земля — Моя собственная обитель; храни Мою славу, Баларама», — милостиво говоря, Господь плачет.</w:t>
      </w:r>
      <w:r>
        <w:br/>
      </w:r>
      <w:r>
        <w:t>Держа за руку Нитайчанду, Господь говорит: «Хари, Хари!» — сердце Рамананды не находит покоя.</w:t>
      </w:r>
      <w:r>
        <w:rPr>
          <w:b w:val="0"/>
          <w:i w:val="0"/>
          <w:vertAlign w:val="superscript"/>
        </w:rPr>
        <w:t>57</w:t>
      </w:r>
    </w:p>
    <w:p>
      <w:pPr>
        <w:spacing w:after="60"/>
        <w:ind w:left="283"/>
      </w:pPr>
      <w:r>
        <w:rPr>
          <w:b/>
          <w:i w:val="0"/>
          <w:sz w:val="18"/>
        </w:rPr>
        <w:t>54.</w:t>
      </w:r>
      <w:r>
        <w:rPr>
          <w:sz w:val="18"/>
        </w:rPr>
        <w:t xml:space="preserve"> ГПТ1 — с. 405, раздел о Нитьянанде в Гауде, № 13 (дханаши), сверено по скану (PDF с. 664–665); ГПТ2 — разд. 5.5, № 13 (ГПТ1 с. 405 — по Маджумдару). В ПК, БР, КГЧ и ПС пады нет (каталог: РМ-015). Подпись «</w:t>
      </w:r>
      <w:r>
        <w:rPr>
          <w:rFonts w:ascii="Noto Serif Bengali" w:hAnsi="Noto Serif Bengali" w:cs="Noto Serif Bengali"/>
          <w:sz w:val="18"/>
        </w:rPr>
        <w:t>রামানন্দ</w:t>
      </w:r>
      <w:r>
        <w:rPr>
          <w:sz w:val="18"/>
        </w:rPr>
        <w:t xml:space="preserve">». </w:t>
      </w:r>
      <w:r>
        <w:rPr>
          <w:b/>
          <w:i w:val="0"/>
          <w:sz w:val="18"/>
        </w:rPr>
        <w:t>Маджумдар считает паду подделкой, сочинённой в оправдание брака Нитьянанды</w:t>
      </w:r>
      <w:r>
        <w:rPr>
          <w:sz w:val="18"/>
        </w:rPr>
        <w:t>; она и сама расходится с преданием: Адвайта пережил уход Господа, а Нитьянанду Господь отправил проповедовать в Гауду задолго до ухода Харидаса (ЧЧ Мадхья 15; Антья 11). Переводим как текст ГПТ, без признания его достоверным (D).</w:t>
      </w:r>
    </w:p>
    <w:p>
      <w:pPr>
        <w:spacing w:after="60"/>
        <w:ind w:left="283"/>
      </w:pPr>
      <w:r>
        <w:rPr>
          <w:b/>
          <w:i w:val="0"/>
          <w:sz w:val="18"/>
        </w:rPr>
        <w:t>55.</w:t>
      </w:r>
      <w:r>
        <w:rPr>
          <w:sz w:val="18"/>
        </w:rPr>
        <w:t xml:space="preserve"> Если «ушли» понимать как уход из мира, это противоречит ЧЧ и ЧБ: Адвайта и Сварупа Дамодара были с Господом до конца Его лилы; возможно, имеется в виду их отъезд из Пури. «Пури» — вероятно, Парамананда Пури; «Дамодара Дас» — Сварупа Дамодара или Дамодара Пандит; «Кришнадас, кладезь расы» — неясно, о ком речь.</w:t>
      </w:r>
    </w:p>
    <w:p>
      <w:pPr>
        <w:spacing w:after="60"/>
        <w:ind w:left="283"/>
      </w:pPr>
      <w:r>
        <w:rPr>
          <w:b/>
          <w:i w:val="0"/>
          <w:sz w:val="18"/>
        </w:rPr>
        <w:t>56.</w:t>
      </w:r>
      <w:r>
        <w:rPr>
          <w:sz w:val="18"/>
        </w:rPr>
        <w:t xml:space="preserve"> «Пандит» — Сурьядас Пандит (Саркхел), отец Васудхи и Джахнавы, которых Нитьянанда взял в жёны (ЧЧ Ади 11; «Бхакти-ратнакара» 12). «Яви ему Свой облик» — Нитьянанда как Баларама. Брак Нитьянанды и Его жизнь домохозяина в Гауде — Его собственная воля, явленная по велению Господа ради проповеди; Нитьянанда, Баларама, не подвластен мирским привязанностям.</w:t>
      </w:r>
    </w:p>
    <w:p>
      <w:pPr>
        <w:spacing w:after="60"/>
        <w:ind w:left="283"/>
      </w:pPr>
      <w:r>
        <w:rPr>
          <w:b/>
          <w:i w:val="0"/>
          <w:sz w:val="18"/>
        </w:rPr>
        <w:t>57.</w:t>
      </w:r>
      <w:r>
        <w:rPr>
          <w:sz w:val="18"/>
        </w:rPr>
        <w:t xml:space="preserve"> «Та земля» (</w:t>
      </w:r>
      <w:r>
        <w:rPr>
          <w:rFonts w:ascii="Noto Serif Bengali" w:hAnsi="Noto Serif Bengali" w:cs="Noto Serif Bengali"/>
          <w:sz w:val="18"/>
        </w:rPr>
        <w:t>সেহ</w:t>
      </w:r>
      <w:r>
        <w:rPr>
          <w:sz w:val="18"/>
        </w:rPr>
        <w:t>) — по-видимому, Гауда, страна проповеди Нитьянанды. «Баларама» — обращение к Нитьянанде (Он — Баларама). Подпись «Рамананда»: ни Рамананда Рай, ни Рамананда Васу, по Маджумдару, не автор этой пады.</w:t>
      </w:r>
    </w:p>
    <w:p>
      <w:pPr>
        <w:pStyle w:val="Heading2"/>
      </w:pPr>
      <w:r>
        <w:t>25. Васу Гхош — «</w:t>
      </w:r>
      <w:r>
        <w:rPr>
          <w:rFonts w:ascii="Noto Serif Bengali" w:hAnsi="Noto Serif Bengali" w:cs="Noto Serif Bengali"/>
        </w:rPr>
        <w:t>অরুণ</w:t>
      </w:r>
      <w:r>
        <w:t>-</w:t>
      </w:r>
      <w:r>
        <w:rPr>
          <w:rFonts w:ascii="Noto Serif Bengali" w:hAnsi="Noto Serif Bengali" w:cs="Noto Serif Bengali"/>
        </w:rPr>
        <w:t>বসনে বিবিধ ভূষণে শিরেতে পাগ লটপটিয়া</w:t>
      </w:r>
      <w:r>
        <w:t>…» (ГПТ1 с. 423, № 30)</w:t>
      </w:r>
    </w:p>
    <w:p>
      <w:pPr>
        <w:spacing w:after="60"/>
        <w:jc w:val="both"/>
      </w:pPr>
      <w:r>
        <w:rPr>
          <w:b w:val="0"/>
          <w:i/>
        </w:rPr>
        <w:t>Танец Нитьянанды: в алых одеждах и украшениях, в сбившемся набок тюрбане, Он кружит, воздев руки, восклицая «Хари, Хари!»; поступь — как у опьянённого слона, звенят ножные колокольчики; в бхаве, не разбирая сторон света, Он рычит: «Гаура!»; преданные катаются по земле, глядя на Его луноподобный лик. Рага бала-сухаи.</w:t>
      </w:r>
      <w:r>
        <w:rPr>
          <w:b w:val="0"/>
          <w:i w:val="0"/>
          <w:vertAlign w:val="superscript"/>
        </w:rPr>
        <w:t>58</w:t>
      </w:r>
    </w:p>
    <w:p>
      <w:pPr>
        <w:spacing w:after="60"/>
        <w:ind w:left="567"/>
      </w:pPr>
      <w:r>
        <w:rPr>
          <w:rFonts w:cs="Noto Serif Bengali" w:hAnsi="Noto Serif Bengali"/>
          <w:sz w:val="24"/>
        </w:rPr>
        <w:t>অরুণ-বসনে বিবিধ ভূষণে শিরেতে পাগ লটপটিয়া ।</w:t>
      </w:r>
      <w:r>
        <w:br/>
      </w:r>
      <w:r>
        <w:rPr>
          <w:rFonts w:cs="Noto Serif Bengali" w:hAnsi="Noto Serif Bengali"/>
          <w:sz w:val="24"/>
        </w:rPr>
        <w:t>চৌদিকে ফিরি ফিরি বাহুযুগ তুলি নাচত হরি হরি বলিয়া ॥</w:t>
      </w:r>
    </w:p>
    <w:p>
      <w:pPr>
        <w:spacing w:after="60"/>
        <w:jc w:val="both"/>
      </w:pPr>
      <w:r>
        <w:rPr>
          <w:b w:val="0"/>
          <w:i/>
        </w:rPr>
        <w:t>aruṇa-basane bibidha bhūṣaṇe śirete pāga laṭapaṭiyā |</w:t>
      </w:r>
      <w:r>
        <w:br/>
      </w:r>
      <w:r>
        <w:rPr>
          <w:b w:val="0"/>
          <w:i/>
        </w:rPr>
        <w:t>caudike phiri phiri bāhuyuga tuli nācata hari hari baliyā ||</w:t>
      </w:r>
    </w:p>
    <w:p>
      <w:pPr>
        <w:spacing w:after="60"/>
        <w:jc w:val="both"/>
      </w:pPr>
      <w:r>
        <w:rPr>
          <w:b w:val="0"/>
          <w:i/>
        </w:rPr>
        <w:t>Пословно:</w:t>
      </w:r>
      <w:r>
        <w:t xml:space="preserve"> аруна-басане — в алых одеждах; бибидха бхушане — в разных украшениях; ширете пага — тюрбан на голове; латапатийа — сбившийся набок; чаудике пхири пхири — кружа во все стороны; баху-джуга тули — воздев обе руки; начата — пляшет; хари хари балийа — восклицая «Хари, Хари»</w:t>
      </w:r>
    </w:p>
    <w:p>
      <w:pPr>
        <w:spacing w:after="60"/>
        <w:ind w:left="567"/>
        <w:jc w:val="both"/>
      </w:pPr>
      <w:r>
        <w:rPr>
          <w:sz w:val="20"/>
        </w:rPr>
        <w:t>Разночтения: ГПТ1 (с. 423, «</w:t>
      </w:r>
      <w:r>
        <w:rPr>
          <w:rFonts w:ascii="Noto Serif Bengali" w:hAnsi="Noto Serif Bengali" w:cs="Noto Serif Bengali"/>
          <w:sz w:val="20"/>
        </w:rPr>
        <w:t>৩০ পদ</w:t>
      </w:r>
      <w:r>
        <w:rPr>
          <w:sz w:val="20"/>
        </w:rPr>
        <w:t xml:space="preserve">। </w:t>
      </w:r>
      <w:r>
        <w:rPr>
          <w:rFonts w:ascii="Noto Serif Bengali" w:hAnsi="Noto Serif Bengali" w:cs="Noto Serif Bengali"/>
          <w:sz w:val="20"/>
        </w:rPr>
        <w:t>বালা সুহই</w:t>
      </w:r>
      <w:r>
        <w:rPr>
          <w:sz w:val="20"/>
        </w:rPr>
        <w:t>।»; скан PDF с. 682): «</w:t>
      </w:r>
      <w:r>
        <w:rPr>
          <w:rFonts w:ascii="Noto Serif Bengali" w:hAnsi="Noto Serif Bengali" w:cs="Noto Serif Bengali"/>
          <w:sz w:val="20"/>
        </w:rPr>
        <w:t>অরুণ</w:t>
      </w:r>
      <w:r>
        <w:rPr>
          <w:sz w:val="20"/>
        </w:rPr>
        <w:t>-</w:t>
      </w:r>
      <w:r>
        <w:rPr>
          <w:rFonts w:ascii="Noto Serif Bengali" w:hAnsi="Noto Serif Bengali" w:cs="Noto Serif Bengali"/>
          <w:sz w:val="20"/>
        </w:rPr>
        <w:t>বসনে</w:t>
      </w:r>
      <w:r>
        <w:rPr>
          <w:sz w:val="20"/>
        </w:rPr>
        <w:t xml:space="preserve">, </w:t>
      </w:r>
      <w:r>
        <w:rPr>
          <w:rFonts w:ascii="Noto Serif Bengali" w:hAnsi="Noto Serif Bengali" w:cs="Noto Serif Bengali"/>
          <w:sz w:val="20"/>
        </w:rPr>
        <w:t>বিবিধ ভূষণে</w:t>
      </w:r>
      <w:r>
        <w:rPr>
          <w:sz w:val="20"/>
        </w:rPr>
        <w:t xml:space="preserve">, </w:t>
      </w:r>
      <w:r>
        <w:rPr>
          <w:rFonts w:ascii="Noto Serif Bengali" w:hAnsi="Noto Serif Bengali" w:cs="Noto Serif Bengali"/>
          <w:sz w:val="20"/>
        </w:rPr>
        <w:t>শিরেতে পাগ লটপটিয়া</w:t>
      </w:r>
      <w:r>
        <w:rPr>
          <w:sz w:val="20"/>
        </w:rPr>
        <w:t xml:space="preserve">। </w:t>
      </w:r>
      <w:r>
        <w:rPr>
          <w:rFonts w:ascii="Noto Serif Bengali" w:hAnsi="Noto Serif Bengali" w:cs="Noto Serif Bengali"/>
          <w:sz w:val="20"/>
        </w:rPr>
        <w:t>চৌদিকে ফিরি ফিরি</w:t>
      </w:r>
      <w:r>
        <w:rPr>
          <w:sz w:val="20"/>
        </w:rPr>
        <w:t xml:space="preserve">, </w:t>
      </w:r>
      <w:r>
        <w:rPr>
          <w:rFonts w:ascii="Noto Serif Bengali" w:hAnsi="Noto Serif Bengali" w:cs="Noto Serif Bengali"/>
          <w:sz w:val="20"/>
        </w:rPr>
        <w:t>বাহুযুগ তুলি</w:t>
      </w:r>
      <w:r>
        <w:rPr>
          <w:sz w:val="20"/>
        </w:rPr>
        <w:t xml:space="preserve">, </w:t>
      </w:r>
      <w:r>
        <w:rPr>
          <w:rFonts w:ascii="Noto Serif Bengali" w:hAnsi="Noto Serif Bengali" w:cs="Noto Serif Bengali"/>
          <w:sz w:val="20"/>
        </w:rPr>
        <w:t>নাচত হরি হরি বলিয়া</w:t>
      </w:r>
      <w:r>
        <w:rPr>
          <w:sz w:val="20"/>
        </w:rPr>
        <w:t>»; сноска ГПТ1: «</w:t>
      </w:r>
      <w:r>
        <w:rPr>
          <w:rFonts w:ascii="Noto Serif Bengali" w:hAnsi="Noto Serif Bengali" w:cs="Noto Serif Bengali"/>
          <w:sz w:val="20"/>
        </w:rPr>
        <w:t>বিদিত ভুবনে</w:t>
      </w:r>
      <w:r>
        <w:rPr>
          <w:sz w:val="20"/>
        </w:rPr>
        <w:t>» вместо «</w:t>
      </w:r>
      <w:r>
        <w:rPr>
          <w:rFonts w:ascii="Noto Serif Bengali" w:hAnsi="Noto Serif Bengali" w:cs="Noto Serif Bengali"/>
          <w:sz w:val="20"/>
        </w:rPr>
        <w:t>বিবিধ ভূষণে</w:t>
      </w:r>
      <w:r>
        <w:rPr>
          <w:sz w:val="20"/>
        </w:rPr>
        <w:t>»; ГПТ2 (6.1, № 30).</w:t>
      </w:r>
    </w:p>
    <w:p>
      <w:pPr>
        <w:spacing w:after="60"/>
        <w:ind w:left="510" w:hanging="510"/>
      </w:pPr>
      <w:r>
        <w:rPr>
          <w:b/>
          <w:i w:val="0"/>
        </w:rPr>
        <w:t>25.1.</w:t>
      </w:r>
      <w:r>
        <w:t xml:space="preserve"> В алых одеждах, в разных украшениях, тюрбан на голове сбился набок,</w:t>
      </w:r>
      <w:r>
        <w:br/>
      </w:r>
      <w:r>
        <w:t>кружит и кружит Он, воздев обе руки, — пляшет, восклицая «Хари, Хари!»</w:t>
      </w:r>
    </w:p>
    <w:p>
      <w:pPr>
        <w:spacing w:after="60"/>
        <w:ind w:left="567"/>
      </w:pPr>
      <w:r>
        <w:rPr>
          <w:rFonts w:cs="Noto Serif Bengali" w:hAnsi="Noto Serif Bengali"/>
          <w:sz w:val="24"/>
        </w:rPr>
        <w:t>নিতাই রঙ্গিয়া নাচে ।</w:t>
      </w:r>
      <w:r>
        <w:br/>
      </w:r>
      <w:r>
        <w:rPr>
          <w:rFonts w:cs="Noto Serif Bengali" w:hAnsi="Noto Serif Bengali"/>
          <w:sz w:val="24"/>
        </w:rPr>
        <w:t>অরুণ-নয়নে ও চাঁদবয়ানে কত না মাধুরী আছে ॥ ধ্রু ॥</w:t>
      </w:r>
    </w:p>
    <w:p>
      <w:pPr>
        <w:spacing w:after="60"/>
        <w:jc w:val="both"/>
      </w:pPr>
      <w:r>
        <w:rPr>
          <w:b w:val="0"/>
          <w:i/>
        </w:rPr>
        <w:t>nitāi raṅgiyā nāce |</w:t>
      </w:r>
      <w:r>
        <w:br/>
      </w:r>
      <w:r>
        <w:rPr>
          <w:b w:val="0"/>
          <w:i/>
        </w:rPr>
        <w:t>aruṇa-nayane o cām̐dabayāne kata nā mādhurī āche || dhru ||</w:t>
      </w:r>
    </w:p>
    <w:p>
      <w:pPr>
        <w:spacing w:after="60"/>
        <w:jc w:val="both"/>
      </w:pPr>
      <w:r>
        <w:rPr>
          <w:b w:val="0"/>
          <w:i/>
        </w:rPr>
        <w:t>Пословно:</w:t>
      </w:r>
      <w:r>
        <w:t xml:space="preserve"> нитаи рангийа — весёлый Нитай; наче — пляшет; аруна-наяне — в алых глазах; о чанда-баяне — в этом луноподобном лице; ката на мадхури ачхе — сколько сладости</w:t>
      </w:r>
    </w:p>
    <w:p>
      <w:pPr>
        <w:spacing w:after="60"/>
        <w:ind w:left="567"/>
        <w:jc w:val="both"/>
      </w:pPr>
      <w:r>
        <w:rPr>
          <w:sz w:val="20"/>
        </w:rPr>
        <w:t>Разночтения: ГПТ1: «</w:t>
      </w:r>
      <w:r>
        <w:rPr>
          <w:rFonts w:ascii="Noto Serif Bengali" w:hAnsi="Noto Serif Bengali" w:cs="Noto Serif Bengali"/>
          <w:sz w:val="20"/>
        </w:rPr>
        <w:t>নিতাই রঙ্গিয়া নাচে</w:t>
      </w:r>
      <w:r>
        <w:rPr>
          <w:sz w:val="20"/>
        </w:rPr>
        <w:t xml:space="preserve">। </w:t>
      </w:r>
      <w:r>
        <w:rPr>
          <w:rFonts w:ascii="Noto Serif Bengali" w:hAnsi="Noto Serif Bengali" w:cs="Noto Serif Bengali"/>
          <w:sz w:val="20"/>
        </w:rPr>
        <w:t>অরুণ</w:t>
      </w:r>
      <w:r>
        <w:rPr>
          <w:sz w:val="20"/>
        </w:rPr>
        <w:t>-</w:t>
      </w:r>
      <w:r>
        <w:rPr>
          <w:rFonts w:ascii="Noto Serif Bengali" w:hAnsi="Noto Serif Bengali" w:cs="Noto Serif Bengali"/>
          <w:sz w:val="20"/>
        </w:rPr>
        <w:t>নয়নে</w:t>
      </w:r>
      <w:r>
        <w:rPr>
          <w:sz w:val="20"/>
        </w:rPr>
        <w:t xml:space="preserve">, </w:t>
      </w:r>
      <w:r>
        <w:rPr>
          <w:rFonts w:ascii="Noto Serif Bengali" w:hAnsi="Noto Serif Bengali" w:cs="Noto Serif Bengali"/>
          <w:sz w:val="20"/>
        </w:rPr>
        <w:t>ও চাঁদবয়ানে</w:t>
      </w:r>
      <w:r>
        <w:rPr>
          <w:sz w:val="20"/>
        </w:rPr>
        <w:t xml:space="preserve">, </w:t>
      </w:r>
      <w:r>
        <w:rPr>
          <w:rFonts w:ascii="Noto Serif Bengali" w:hAnsi="Noto Serif Bengali" w:cs="Noto Serif Bengali"/>
          <w:sz w:val="20"/>
        </w:rPr>
        <w:t>কত না মাধুরী আছে</w:t>
      </w:r>
      <w:r>
        <w:rPr>
          <w:sz w:val="20"/>
        </w:rPr>
        <w:t xml:space="preserve"> ॥ </w:t>
      </w:r>
      <w:r>
        <w:rPr>
          <w:rFonts w:ascii="Noto Serif Bengali" w:hAnsi="Noto Serif Bengali" w:cs="Noto Serif Bengali"/>
          <w:sz w:val="20"/>
        </w:rPr>
        <w:t>ধ্রু</w:t>
      </w:r>
      <w:r>
        <w:rPr>
          <w:sz w:val="20"/>
        </w:rPr>
        <w:t>»; сноска ГПТ1: «</w:t>
      </w:r>
      <w:r>
        <w:rPr>
          <w:rFonts w:ascii="Noto Serif Bengali" w:hAnsi="Noto Serif Bengali" w:cs="Noto Serif Bengali"/>
          <w:sz w:val="20"/>
        </w:rPr>
        <w:t>সুন্দর</w:t>
      </w:r>
      <w:r>
        <w:rPr>
          <w:sz w:val="20"/>
        </w:rPr>
        <w:t>» вместо «</w:t>
      </w:r>
      <w:r>
        <w:rPr>
          <w:rFonts w:ascii="Noto Serif Bengali" w:hAnsi="Noto Serif Bengali" w:cs="Noto Serif Bengali"/>
          <w:sz w:val="20"/>
        </w:rPr>
        <w:t>রঙ্গিয়া</w:t>
      </w:r>
      <w:r>
        <w:rPr>
          <w:sz w:val="20"/>
        </w:rPr>
        <w:t>».</w:t>
      </w:r>
    </w:p>
    <w:p>
      <w:pPr>
        <w:spacing w:after="60"/>
        <w:ind w:left="510" w:hanging="510"/>
      </w:pPr>
      <w:r>
        <w:rPr>
          <w:b/>
          <w:i w:val="0"/>
        </w:rPr>
        <w:t>25.2.</w:t>
      </w:r>
      <w:r>
        <w:t xml:space="preserve"> Весёлый Нитай пляшет!</w:t>
      </w:r>
      <w:r>
        <w:br/>
      </w:r>
      <w:r>
        <w:t>В алых глазах, в луноподобном лице — сколько сладости!</w:t>
      </w:r>
    </w:p>
    <w:p>
      <w:pPr>
        <w:spacing w:after="60"/>
        <w:ind w:left="567"/>
      </w:pPr>
      <w:r>
        <w:rPr>
          <w:rFonts w:cs="Noto Serif Bengali" w:hAnsi="Noto Serif Bengali"/>
          <w:sz w:val="24"/>
        </w:rPr>
        <w:t>চলন সুন্দর মত্ত করিবর নূপুর ঝঙ্কৃত করিয়া ।</w:t>
      </w:r>
      <w:r>
        <w:br/>
      </w:r>
      <w:r>
        <w:rPr>
          <w:rFonts w:cs="Noto Serif Bengali" w:hAnsi="Noto Serif Bengali"/>
          <w:sz w:val="24"/>
        </w:rPr>
        <w:t>ভাবে অবশ নাহি দিগপাশ গৌর বলি হুহুঙ্কারিয়া ॥</w:t>
      </w:r>
    </w:p>
    <w:p>
      <w:pPr>
        <w:spacing w:after="60"/>
        <w:jc w:val="both"/>
      </w:pPr>
      <w:r>
        <w:rPr>
          <w:b w:val="0"/>
          <w:i/>
        </w:rPr>
        <w:t>calana sundara matta karibara nūpura jhaṅkṛta kariyā |</w:t>
      </w:r>
      <w:r>
        <w:br/>
      </w:r>
      <w:r>
        <w:rPr>
          <w:b w:val="0"/>
          <w:i/>
        </w:rPr>
        <w:t>bhābe abaśa nāhi digapāśa gaura bali huhuṅkāriyā ||</w:t>
      </w:r>
    </w:p>
    <w:p>
      <w:pPr>
        <w:spacing w:after="60"/>
        <w:jc w:val="both"/>
      </w:pPr>
      <w:r>
        <w:rPr>
          <w:b w:val="0"/>
          <w:i/>
        </w:rPr>
        <w:t>Пословно:</w:t>
      </w:r>
      <w:r>
        <w:t xml:space="preserve"> чалана сундара — прекрасна поступь; матта карибара — (как у) опьянённого слона; нупура джханкрита карийа — звеня ножными колокольчиками; бхабе абаша — обессиленный бхавой; нахи дигапаша — не разбирая сторон света; гаура бали — восклицая «Гаура»; хухункарийа — с рёвом</w:t>
      </w:r>
    </w:p>
    <w:p>
      <w:pPr>
        <w:spacing w:after="60"/>
        <w:ind w:left="567"/>
        <w:jc w:val="both"/>
      </w:pPr>
      <w:r>
        <w:rPr>
          <w:sz w:val="20"/>
        </w:rPr>
        <w:t>Разночтения: ГПТ1: «</w:t>
      </w:r>
      <w:r>
        <w:rPr>
          <w:rFonts w:ascii="Noto Serif Bengali" w:hAnsi="Noto Serif Bengali" w:cs="Noto Serif Bengali"/>
          <w:sz w:val="20"/>
        </w:rPr>
        <w:t>চলন সুন্দর</w:t>
      </w:r>
      <w:r>
        <w:rPr>
          <w:sz w:val="20"/>
        </w:rPr>
        <w:t xml:space="preserve">, </w:t>
      </w:r>
      <w:r>
        <w:rPr>
          <w:rFonts w:ascii="Noto Serif Bengali" w:hAnsi="Noto Serif Bengali" w:cs="Noto Serif Bengali"/>
          <w:sz w:val="20"/>
        </w:rPr>
        <w:t>মত্ত করিবর</w:t>
      </w:r>
      <w:r>
        <w:rPr>
          <w:sz w:val="20"/>
        </w:rPr>
        <w:t xml:space="preserve">, </w:t>
      </w:r>
      <w:r>
        <w:rPr>
          <w:rFonts w:ascii="Noto Serif Bengali" w:hAnsi="Noto Serif Bengali" w:cs="Noto Serif Bengali"/>
          <w:sz w:val="20"/>
        </w:rPr>
        <w:t>নূপুর ঝঙ্কৃত করিয়া</w:t>
      </w:r>
      <w:r>
        <w:rPr>
          <w:sz w:val="20"/>
        </w:rPr>
        <w:t xml:space="preserve">। </w:t>
      </w:r>
      <w:r>
        <w:rPr>
          <w:rFonts w:ascii="Noto Serif Bengali" w:hAnsi="Noto Serif Bengali" w:cs="Noto Serif Bengali"/>
          <w:sz w:val="20"/>
        </w:rPr>
        <w:t>ভাবে অবশ</w:t>
      </w:r>
      <w:r>
        <w:rPr>
          <w:sz w:val="20"/>
        </w:rPr>
        <w:t xml:space="preserve">, </w:t>
      </w:r>
      <w:r>
        <w:rPr>
          <w:rFonts w:ascii="Noto Serif Bengali" w:hAnsi="Noto Serif Bengali" w:cs="Noto Serif Bengali"/>
          <w:sz w:val="20"/>
        </w:rPr>
        <w:t>নাহি দিগপাশ</w:t>
      </w:r>
      <w:r>
        <w:rPr>
          <w:sz w:val="20"/>
        </w:rPr>
        <w:t xml:space="preserve">, </w:t>
      </w:r>
      <w:r>
        <w:rPr>
          <w:rFonts w:ascii="Noto Serif Bengali" w:hAnsi="Noto Serif Bengali" w:cs="Noto Serif Bengali"/>
          <w:sz w:val="20"/>
        </w:rPr>
        <w:t>গৌর বলি হুহুঙ্কারিয়া</w:t>
      </w:r>
      <w:r>
        <w:rPr>
          <w:sz w:val="20"/>
        </w:rPr>
        <w:t>»; ГПТ2: то же.</w:t>
      </w:r>
    </w:p>
    <w:p>
      <w:pPr>
        <w:spacing w:after="60"/>
        <w:ind w:left="510" w:hanging="510"/>
      </w:pPr>
      <w:r>
        <w:rPr>
          <w:b/>
          <w:i w:val="0"/>
        </w:rPr>
        <w:t>25.3.</w:t>
      </w:r>
      <w:r>
        <w:t xml:space="preserve"> Прекрасна поступь — как у опьянённого слона, звенят ножные колокольчики;</w:t>
      </w:r>
      <w:r>
        <w:br/>
      </w:r>
      <w:r>
        <w:t>обессиленный бхавой, не разбирая сторон, Он рычит: «Гаура!»</w:t>
      </w:r>
    </w:p>
    <w:p>
      <w:pPr>
        <w:spacing w:after="60"/>
        <w:ind w:left="567"/>
      </w:pPr>
      <w:r>
        <w:rPr>
          <w:rFonts w:cs="Noto Serif Bengali" w:hAnsi="Noto Serif Bengali"/>
          <w:sz w:val="24"/>
        </w:rPr>
        <w:t>যতেক ভকত ধরণী লোটত হেরিয়া ও চাঁদবয়ানিয়া ।</w:t>
      </w:r>
      <w:r>
        <w:br/>
      </w:r>
      <w:r>
        <w:rPr>
          <w:rFonts w:cs="Noto Serif Bengali" w:hAnsi="Noto Serif Bengali"/>
          <w:sz w:val="24"/>
        </w:rPr>
        <w:t>বাসুদেব ঘোষ কাতর বঞ্চিত মাগহুঁ প্রেমরস দানিয়া ॥</w:t>
      </w:r>
    </w:p>
    <w:p>
      <w:pPr>
        <w:spacing w:after="60"/>
        <w:jc w:val="both"/>
      </w:pPr>
      <w:r>
        <w:rPr>
          <w:b w:val="0"/>
          <w:i/>
        </w:rPr>
        <w:t>yateka bhakata dharaṇī loṭata heriyā o cām̐dabayāniyā |</w:t>
      </w:r>
      <w:r>
        <w:br/>
      </w:r>
      <w:r>
        <w:rPr>
          <w:b w:val="0"/>
          <w:i/>
        </w:rPr>
        <w:t>bāsudeba ghoṣa kātara bañcita māgahum̐ premarasa dāniyā ||</w:t>
      </w:r>
    </w:p>
    <w:p>
      <w:pPr>
        <w:spacing w:after="60"/>
        <w:jc w:val="both"/>
      </w:pPr>
      <w:r>
        <w:rPr>
          <w:b w:val="0"/>
          <w:i/>
        </w:rPr>
        <w:t>Пословно:</w:t>
      </w:r>
      <w:r>
        <w:t xml:space="preserve"> джатека бхаката — все преданные; дхарани лотата — катаются по земле; херийа о чанда-баянийа — глядя на этот луноподобный лик; басудеба гхоша — Васудева Гхош; катара банчита — несчастный, обделённый; магахун — молю; према-раса — расу премы; данийа — Дарителя</w:t>
      </w:r>
    </w:p>
    <w:p>
      <w:pPr>
        <w:spacing w:after="60"/>
        <w:ind w:left="567"/>
        <w:jc w:val="both"/>
      </w:pPr>
      <w:r>
        <w:rPr>
          <w:sz w:val="20"/>
        </w:rPr>
        <w:t>Разночтения: ГПТ1: «</w:t>
      </w:r>
      <w:r>
        <w:rPr>
          <w:rFonts w:ascii="Noto Serif Bengali" w:hAnsi="Noto Serif Bengali" w:cs="Noto Serif Bengali"/>
          <w:sz w:val="20"/>
        </w:rPr>
        <w:t>যতেক ভকত</w:t>
      </w:r>
      <w:r>
        <w:rPr>
          <w:sz w:val="20"/>
        </w:rPr>
        <w:t xml:space="preserve">, </w:t>
      </w:r>
      <w:r>
        <w:rPr>
          <w:rFonts w:ascii="Noto Serif Bengali" w:hAnsi="Noto Serif Bengali" w:cs="Noto Serif Bengali"/>
          <w:sz w:val="20"/>
        </w:rPr>
        <w:t>ধরণী লোটত</w:t>
      </w:r>
      <w:r>
        <w:rPr>
          <w:sz w:val="20"/>
        </w:rPr>
        <w:t xml:space="preserve">, </w:t>
      </w:r>
      <w:r>
        <w:rPr>
          <w:rFonts w:ascii="Noto Serif Bengali" w:hAnsi="Noto Serif Bengali" w:cs="Noto Serif Bengali"/>
          <w:sz w:val="20"/>
        </w:rPr>
        <w:t>হেরিয়া ও চাঁদবয়ানিয়া</w:t>
      </w:r>
      <w:r>
        <w:rPr>
          <w:sz w:val="20"/>
        </w:rPr>
        <w:t xml:space="preserve">। </w:t>
      </w:r>
      <w:r>
        <w:rPr>
          <w:rFonts w:ascii="Noto Serif Bengali" w:hAnsi="Noto Serif Bengali" w:cs="Noto Serif Bengali"/>
          <w:sz w:val="20"/>
        </w:rPr>
        <w:t>বাসুদেব ঘোষ</w:t>
      </w:r>
      <w:r>
        <w:rPr>
          <w:sz w:val="20"/>
        </w:rPr>
        <w:t xml:space="preserve">, </w:t>
      </w:r>
      <w:r>
        <w:rPr>
          <w:rFonts w:ascii="Noto Serif Bengali" w:hAnsi="Noto Serif Bengali" w:cs="Noto Serif Bengali"/>
          <w:sz w:val="20"/>
        </w:rPr>
        <w:t>কাতর বঞ্চিত</w:t>
      </w:r>
      <w:r>
        <w:rPr>
          <w:sz w:val="20"/>
        </w:rPr>
        <w:t xml:space="preserve">, </w:t>
      </w:r>
      <w:r>
        <w:rPr>
          <w:rFonts w:ascii="Noto Serif Bengali" w:hAnsi="Noto Serif Bengali" w:cs="Noto Serif Bengali"/>
          <w:sz w:val="20"/>
        </w:rPr>
        <w:t>মাগহুঁ প্রেমরস দানিয়া</w:t>
      </w:r>
      <w:r>
        <w:rPr>
          <w:sz w:val="20"/>
        </w:rPr>
        <w:t>»; сноска ГПТ1 (иная последняя строка): «</w:t>
      </w:r>
      <w:r>
        <w:rPr>
          <w:rFonts w:ascii="Noto Serif Bengali" w:hAnsi="Noto Serif Bengali" w:cs="Noto Serif Bengali"/>
          <w:sz w:val="20"/>
        </w:rPr>
        <w:t>বসু রামানন্দে</w:t>
      </w:r>
      <w:r>
        <w:rPr>
          <w:sz w:val="20"/>
        </w:rPr>
        <w:t xml:space="preserve">, </w:t>
      </w:r>
      <w:r>
        <w:rPr>
          <w:rFonts w:ascii="Noto Serif Bengali" w:hAnsi="Noto Serif Bengali" w:cs="Noto Serif Bengali"/>
          <w:sz w:val="20"/>
        </w:rPr>
        <w:t>কাঁদে নিরানন্দে</w:t>
      </w:r>
      <w:r>
        <w:rPr>
          <w:sz w:val="20"/>
        </w:rPr>
        <w:t xml:space="preserve">, </w:t>
      </w:r>
      <w:r>
        <w:rPr>
          <w:rFonts w:ascii="Noto Serif Bengali" w:hAnsi="Noto Serif Bengali" w:cs="Noto Serif Bengali"/>
          <w:sz w:val="20"/>
        </w:rPr>
        <w:t>নিতাই চরণ ধরিয়া</w:t>
      </w:r>
      <w:r>
        <w:rPr>
          <w:sz w:val="20"/>
        </w:rPr>
        <w:t>».</w:t>
      </w:r>
    </w:p>
    <w:p>
      <w:pPr>
        <w:spacing w:after="60"/>
        <w:ind w:left="510" w:hanging="510"/>
      </w:pPr>
      <w:r>
        <w:rPr>
          <w:b/>
          <w:i w:val="0"/>
        </w:rPr>
        <w:t>25.4.</w:t>
      </w:r>
      <w:r>
        <w:t xml:space="preserve"> Все преданные катаются по земле, глядя на этот луноподобный лик;</w:t>
      </w:r>
      <w:r>
        <w:br/>
      </w:r>
      <w:r>
        <w:t>Васудева Гхош, несчастный, обделённый, молит Дарителя о расе премы.</w:t>
      </w:r>
      <w:r>
        <w:rPr>
          <w:b w:val="0"/>
          <w:i w:val="0"/>
          <w:vertAlign w:val="superscript"/>
        </w:rPr>
        <w:t>59</w:t>
      </w:r>
    </w:p>
    <w:p>
      <w:pPr>
        <w:spacing w:after="60"/>
        <w:ind w:left="283"/>
      </w:pPr>
      <w:r>
        <w:rPr>
          <w:b/>
          <w:i w:val="0"/>
          <w:sz w:val="18"/>
        </w:rPr>
        <w:t>58.</w:t>
      </w:r>
      <w:r>
        <w:rPr>
          <w:sz w:val="18"/>
        </w:rPr>
        <w:t xml:space="preserve"> ГПТ1 — с. 423, раздел о Нитьянанде, № 30 («</w:t>
      </w:r>
      <w:r>
        <w:rPr>
          <w:rFonts w:ascii="Noto Serif Bengali" w:hAnsi="Noto Serif Bengali" w:cs="Noto Serif Bengali"/>
          <w:sz w:val="18"/>
        </w:rPr>
        <w:t>বালা সুহই</w:t>
      </w:r>
      <w:r>
        <w:rPr>
          <w:sz w:val="18"/>
        </w:rPr>
        <w:t>»), сверено по скану (PDF с. 682); ГПТ2 — разд. 6.1, № 30. В ПК, БР, КГЧ и ПС пады нет (каталог: ВГ-171). Только ГПТ (C). Сноски ГПТ1 дают разночтения по неназванному источнику: «</w:t>
      </w:r>
      <w:r>
        <w:rPr>
          <w:rFonts w:ascii="Noto Serif Bengali" w:hAnsi="Noto Serif Bengali" w:cs="Noto Serif Bengali"/>
          <w:sz w:val="18"/>
        </w:rPr>
        <w:t>বিদিত ভুবনে</w:t>
      </w:r>
      <w:r>
        <w:rPr>
          <w:sz w:val="18"/>
        </w:rPr>
        <w:t>» («известный миру») вместо «</w:t>
      </w:r>
      <w:r>
        <w:rPr>
          <w:rFonts w:ascii="Noto Serif Bengali" w:hAnsi="Noto Serif Bengali" w:cs="Noto Serif Bengali"/>
          <w:sz w:val="18"/>
        </w:rPr>
        <w:t>বিবিধ ভূষণে</w:t>
      </w:r>
      <w:r>
        <w:rPr>
          <w:sz w:val="18"/>
        </w:rPr>
        <w:t>», «</w:t>
      </w:r>
      <w:r>
        <w:rPr>
          <w:rFonts w:ascii="Noto Serif Bengali" w:hAnsi="Noto Serif Bengali" w:cs="Noto Serif Bengali"/>
          <w:sz w:val="18"/>
        </w:rPr>
        <w:t>সুন্দর</w:t>
      </w:r>
      <w:r>
        <w:rPr>
          <w:sz w:val="18"/>
        </w:rPr>
        <w:t>» вместо «</w:t>
      </w:r>
      <w:r>
        <w:rPr>
          <w:rFonts w:ascii="Noto Serif Bengali" w:hAnsi="Noto Serif Bengali" w:cs="Noto Serif Bengali"/>
          <w:sz w:val="18"/>
        </w:rPr>
        <w:t>রঙ্গিয়া</w:t>
      </w:r>
      <w:r>
        <w:rPr>
          <w:sz w:val="18"/>
        </w:rPr>
        <w:t>» и иную последнюю строку — «</w:t>
      </w:r>
      <w:r>
        <w:rPr>
          <w:rFonts w:ascii="Noto Serif Bengali" w:hAnsi="Noto Serif Bengali" w:cs="Noto Serif Bengali"/>
          <w:sz w:val="18"/>
        </w:rPr>
        <w:t>বসু রামানন্দে</w:t>
      </w:r>
      <w:r>
        <w:rPr>
          <w:sz w:val="18"/>
        </w:rPr>
        <w:t xml:space="preserve">, </w:t>
      </w:r>
      <w:r>
        <w:rPr>
          <w:rFonts w:ascii="Noto Serif Bengali" w:hAnsi="Noto Serif Bengali" w:cs="Noto Serif Bengali"/>
          <w:sz w:val="18"/>
        </w:rPr>
        <w:t>কাঁদে নিরানন্দে</w:t>
      </w:r>
      <w:r>
        <w:rPr>
          <w:sz w:val="18"/>
        </w:rPr>
        <w:t xml:space="preserve">, </w:t>
      </w:r>
      <w:r>
        <w:rPr>
          <w:rFonts w:ascii="Noto Serif Bengali" w:hAnsi="Noto Serif Bengali" w:cs="Noto Serif Bengali"/>
          <w:sz w:val="18"/>
        </w:rPr>
        <w:t>নিতাই চরণ ধরিয়া</w:t>
      </w:r>
      <w:r>
        <w:rPr>
          <w:sz w:val="18"/>
        </w:rPr>
        <w:t>» («Васу Рамананда плачет в печали, держась за стопы Нитая»): там пада подписана Васу Раманандой.</w:t>
      </w:r>
    </w:p>
    <w:p>
      <w:pPr>
        <w:spacing w:after="60"/>
        <w:ind w:left="283"/>
      </w:pPr>
      <w:r>
        <w:rPr>
          <w:b/>
          <w:i w:val="0"/>
          <w:sz w:val="18"/>
        </w:rPr>
        <w:t>59.</w:t>
      </w:r>
      <w:r>
        <w:rPr>
          <w:sz w:val="18"/>
        </w:rPr>
        <w:t xml:space="preserve"> «Даритель» (</w:t>
      </w:r>
      <w:r>
        <w:rPr>
          <w:rFonts w:ascii="Noto Serif Bengali" w:hAnsi="Noto Serif Bengali" w:cs="Noto Serif Bengali"/>
          <w:sz w:val="18"/>
        </w:rPr>
        <w:t>দানিয়া</w:t>
      </w:r>
      <w:r>
        <w:rPr>
          <w:sz w:val="18"/>
        </w:rPr>
        <w:t>) — Нитьянанда, дарующий прему. Тюрбан (</w:t>
      </w:r>
      <w:r>
        <w:rPr>
          <w:rFonts w:ascii="Noto Serif Bengali" w:hAnsi="Noto Serif Bengali" w:cs="Noto Serif Bengali"/>
          <w:sz w:val="18"/>
        </w:rPr>
        <w:t>পাগ</w:t>
      </w:r>
      <w:r>
        <w:rPr>
          <w:sz w:val="18"/>
        </w:rPr>
        <w:t>) и алые одежды — облик Нитьянанды-авадхуты в Гауде (ЧБ Антья 5).</w:t>
      </w:r>
    </w:p>
    <w:p>
      <w:pPr>
        <w:pStyle w:val="Heading2"/>
      </w:pPr>
      <w:r>
        <w:t>26. Йаду — «</w:t>
      </w:r>
      <w:r>
        <w:rPr>
          <w:rFonts w:ascii="Noto Serif Bengali" w:hAnsi="Noto Serif Bengali" w:cs="Noto Serif Bengali"/>
        </w:rPr>
        <w:t>নিতাইচাঁদ দয়াময়</w:t>
      </w:r>
      <w:r>
        <w:t>…» (ПК 2300; ГПТ1 с. 429, № 51)</w:t>
      </w:r>
    </w:p>
    <w:p>
      <w:pPr>
        <w:spacing w:after="60"/>
        <w:jc w:val="both"/>
      </w:pPr>
      <w:r>
        <w:rPr>
          <w:b w:val="0"/>
          <w:i/>
        </w:rPr>
        <w:t>Милость Нитьянанды: столь милостивого к людям Кали не было никогда; Его тело то темнеет, то светлеет, то желтеет, Он то смеётся, то плачет, не помня себя; хочет сказать «Гора» — и не может, глаза, алые от любви к Гауре, плывут в слезах; Сам утопая, Он затопил землю, — лишь Йаду остался на горе мирского бытия. Рага патхаманджари.</w:t>
      </w:r>
      <w:r>
        <w:rPr>
          <w:b w:val="0"/>
          <w:i w:val="0"/>
          <w:vertAlign w:val="superscript"/>
        </w:rPr>
        <w:t>60</w:t>
      </w:r>
    </w:p>
    <w:p>
      <w:pPr>
        <w:spacing w:after="60"/>
        <w:ind w:left="567"/>
      </w:pPr>
      <w:r>
        <w:rPr>
          <w:rFonts w:cs="Noto Serif Bengali" w:hAnsi="Noto Serif Bengali"/>
          <w:sz w:val="24"/>
        </w:rPr>
        <w:t>নিতাইচাঁদ দয়াময় নিতাইচাঁদ দয়াময় ।</w:t>
      </w:r>
      <w:r>
        <w:br/>
      </w:r>
      <w:r>
        <w:rPr>
          <w:rFonts w:cs="Noto Serif Bengali" w:hAnsi="Noto Serif Bengali"/>
          <w:sz w:val="24"/>
        </w:rPr>
        <w:t>কলি-জীবে এত দয়া কভু নাহি হয় ॥</w:t>
      </w:r>
    </w:p>
    <w:p>
      <w:pPr>
        <w:spacing w:after="60"/>
        <w:jc w:val="both"/>
      </w:pPr>
      <w:r>
        <w:rPr>
          <w:b w:val="0"/>
          <w:i/>
        </w:rPr>
        <w:t>nitāicām̐da dayāmaya nitāicām̐da dayāmaya |</w:t>
      </w:r>
      <w:r>
        <w:br/>
      </w:r>
      <w:r>
        <w:rPr>
          <w:b w:val="0"/>
          <w:i/>
        </w:rPr>
        <w:t>kali-jībe eta dayā kabhu nāhi haya ||</w:t>
      </w:r>
    </w:p>
    <w:p>
      <w:pPr>
        <w:spacing w:after="60"/>
        <w:jc w:val="both"/>
      </w:pPr>
      <w:r>
        <w:rPr>
          <w:b w:val="0"/>
          <w:i/>
        </w:rPr>
        <w:t>Пословно:</w:t>
      </w:r>
      <w:r>
        <w:t xml:space="preserve"> нитаичанда дайамайа — Нитайчанд милостив; кали-дживе — к живым существам Кали; эта дайа — такой милости; кабху нахи хайа — никогда не бывает</w:t>
      </w:r>
    </w:p>
    <w:p>
      <w:pPr>
        <w:spacing w:after="60"/>
        <w:ind w:left="567"/>
        <w:jc w:val="both"/>
      </w:pPr>
      <w:r>
        <w:rPr>
          <w:sz w:val="20"/>
        </w:rPr>
        <w:t>Разночтения: ПК (т. 3, 22-й паллав, «</w:t>
      </w:r>
      <w:r>
        <w:rPr>
          <w:rFonts w:ascii="Noto Serif Bengali" w:hAnsi="Noto Serif Bengali" w:cs="Noto Serif Bengali"/>
          <w:sz w:val="20"/>
        </w:rPr>
        <w:t>পঠমঞ্জরী</w:t>
      </w:r>
      <w:r>
        <w:rPr>
          <w:sz w:val="20"/>
        </w:rPr>
        <w:t>।», метка «॥</w:t>
      </w:r>
      <w:r>
        <w:rPr>
          <w:rFonts w:ascii="Noto Serif Bengali" w:hAnsi="Noto Serif Bengali" w:cs="Noto Serif Bengali"/>
          <w:sz w:val="20"/>
        </w:rPr>
        <w:t>৭</w:t>
      </w:r>
      <w:r>
        <w:rPr>
          <w:sz w:val="20"/>
        </w:rPr>
        <w:t>॥</w:t>
      </w:r>
      <w:r>
        <w:rPr>
          <w:rFonts w:ascii="Noto Serif Bengali" w:hAnsi="Noto Serif Bengali" w:cs="Noto Serif Bengali"/>
          <w:sz w:val="20"/>
        </w:rPr>
        <w:t>২৩০০</w:t>
      </w:r>
      <w:r>
        <w:rPr>
          <w:sz w:val="20"/>
        </w:rPr>
        <w:t>॥»; скан PDF с. 303): «</w:t>
      </w:r>
      <w:r>
        <w:rPr>
          <w:rFonts w:ascii="Noto Serif Bengali" w:hAnsi="Noto Serif Bengali" w:cs="Noto Serif Bengali"/>
          <w:sz w:val="20"/>
        </w:rPr>
        <w:t>নিতাইচাঁদ দয়াময় নিতাইচাঁদ দয়াময়</w:t>
      </w:r>
      <w:r>
        <w:rPr>
          <w:sz w:val="20"/>
        </w:rPr>
        <w:t xml:space="preserve">। </w:t>
      </w:r>
      <w:r>
        <w:rPr>
          <w:rFonts w:ascii="Noto Serif Bengali" w:hAnsi="Noto Serif Bengali" w:cs="Noto Serif Bengali"/>
          <w:sz w:val="20"/>
        </w:rPr>
        <w:t>কলি</w:t>
      </w:r>
      <w:r>
        <w:rPr>
          <w:sz w:val="20"/>
        </w:rPr>
        <w:t>-</w:t>
      </w:r>
      <w:r>
        <w:rPr>
          <w:rFonts w:ascii="Noto Serif Bengali" w:hAnsi="Noto Serif Bengali" w:cs="Noto Serif Bengali"/>
          <w:sz w:val="20"/>
        </w:rPr>
        <w:t>জীবে এত দয়া কভু নাহি হয়</w:t>
      </w:r>
      <w:r>
        <w:rPr>
          <w:sz w:val="20"/>
        </w:rPr>
        <w:t>»; ГПТ1 (с. 429, «</w:t>
      </w:r>
      <w:r>
        <w:rPr>
          <w:rFonts w:ascii="Noto Serif Bengali" w:hAnsi="Noto Serif Bengali" w:cs="Noto Serif Bengali"/>
          <w:sz w:val="20"/>
        </w:rPr>
        <w:t>৫১ পদ</w:t>
      </w:r>
      <w:r>
        <w:rPr>
          <w:sz w:val="20"/>
        </w:rPr>
        <w:t xml:space="preserve">। </w:t>
      </w:r>
      <w:r>
        <w:rPr>
          <w:rFonts w:ascii="Noto Serif Bengali" w:hAnsi="Noto Serif Bengali" w:cs="Noto Serif Bengali"/>
          <w:sz w:val="20"/>
        </w:rPr>
        <w:t>পঠমঞ্জরী</w:t>
      </w:r>
      <w:r>
        <w:rPr>
          <w:sz w:val="20"/>
        </w:rPr>
        <w:t>।»; скан PDF с. 688): «…</w:t>
      </w:r>
      <w:r>
        <w:rPr>
          <w:rFonts w:ascii="Noto Serif Bengali" w:hAnsi="Noto Serif Bengali" w:cs="Noto Serif Bengali"/>
          <w:sz w:val="20"/>
        </w:rPr>
        <w:t>কলিজীবে এত দয়া কারু নাহি হয়</w:t>
      </w:r>
      <w:r>
        <w:rPr>
          <w:sz w:val="20"/>
        </w:rPr>
        <w:t>» («ни у кого»); ГПТ2 (6.1, № 51).</w:t>
      </w:r>
    </w:p>
    <w:p>
      <w:pPr>
        <w:spacing w:after="60"/>
        <w:ind w:left="510" w:hanging="510"/>
      </w:pPr>
      <w:r>
        <w:rPr>
          <w:b/>
          <w:i w:val="0"/>
        </w:rPr>
        <w:t>26.1.</w:t>
      </w:r>
      <w:r>
        <w:t xml:space="preserve"> Нитайчанд милостив, Нитайчанд милостив!</w:t>
      </w:r>
      <w:r>
        <w:br/>
      </w:r>
      <w:r>
        <w:t>Такой милости к живым существам Кали не бывало никогда.</w:t>
      </w:r>
    </w:p>
    <w:p>
      <w:pPr>
        <w:spacing w:after="60"/>
        <w:ind w:left="567"/>
      </w:pPr>
      <w:r>
        <w:rPr>
          <w:rFonts w:cs="Noto Serif Bengali" w:hAnsi="Noto Serif Bengali"/>
          <w:sz w:val="24"/>
        </w:rPr>
        <w:t>খেণে কালা খেণে গোরা খেণে অঙ্গ পীত ।</w:t>
      </w:r>
      <w:r>
        <w:br/>
      </w:r>
      <w:r>
        <w:rPr>
          <w:rFonts w:cs="Noto Serif Bengali" w:hAnsi="Noto Serif Bengali"/>
          <w:sz w:val="24"/>
        </w:rPr>
        <w:t>খেণে হাসে খেণে কান্দে না পায় সম্বিত ॥</w:t>
      </w:r>
    </w:p>
    <w:p>
      <w:pPr>
        <w:spacing w:after="60"/>
        <w:jc w:val="both"/>
      </w:pPr>
      <w:r>
        <w:rPr>
          <w:b w:val="0"/>
          <w:i/>
        </w:rPr>
        <w:t>kheṇe kālā kheṇe gorā kheṇe aṅga pīta |</w:t>
      </w:r>
      <w:r>
        <w:br/>
      </w:r>
      <w:r>
        <w:rPr>
          <w:b w:val="0"/>
          <w:i/>
        </w:rPr>
        <w:t>kheṇe hāse kheṇe kānde nā pāya sambita ||</w:t>
      </w:r>
    </w:p>
    <w:p>
      <w:pPr>
        <w:spacing w:after="60"/>
        <w:jc w:val="both"/>
      </w:pPr>
      <w:r>
        <w:rPr>
          <w:b w:val="0"/>
          <w:i/>
        </w:rPr>
        <w:t>Пословно:</w:t>
      </w:r>
      <w:r>
        <w:t xml:space="preserve"> кхене кала — то тёмен; кхене гора — то светел; кхене анга пита — то тело жёлто; кхене хасе — то смеётся; кхене канде — то плачет; на пайа самвита — не приходит в себя</w:t>
      </w:r>
    </w:p>
    <w:p>
      <w:pPr>
        <w:spacing w:after="60"/>
        <w:ind w:left="567"/>
        <w:jc w:val="both"/>
      </w:pPr>
      <w:r>
        <w:rPr>
          <w:sz w:val="20"/>
        </w:rPr>
        <w:t>Разночтения: ПК: «</w:t>
      </w:r>
      <w:r>
        <w:rPr>
          <w:rFonts w:ascii="Noto Serif Bengali" w:hAnsi="Noto Serif Bengali" w:cs="Noto Serif Bengali"/>
          <w:sz w:val="20"/>
        </w:rPr>
        <w:t>খেণে কালা খেণে গোরা খেণে অঙ্গ পীত২</w:t>
      </w:r>
      <w:r>
        <w:rPr>
          <w:sz w:val="20"/>
        </w:rPr>
        <w:t xml:space="preserve">। </w:t>
      </w:r>
      <w:r>
        <w:rPr>
          <w:rFonts w:ascii="Noto Serif Bengali" w:hAnsi="Noto Serif Bengali" w:cs="Noto Serif Bengali"/>
          <w:sz w:val="20"/>
        </w:rPr>
        <w:t>খেণে হাসে খেণে কান্দে না পায় সম্বিত</w:t>
      </w:r>
      <w:r>
        <w:rPr>
          <w:sz w:val="20"/>
        </w:rPr>
        <w:t>» (</w:t>
      </w:r>
      <w:r>
        <w:rPr>
          <w:rFonts w:ascii="Noto Serif Bengali" w:hAnsi="Noto Serif Bengali" w:cs="Noto Serif Bengali"/>
          <w:sz w:val="20"/>
        </w:rPr>
        <w:t>২</w:t>
      </w:r>
      <w:r>
        <w:rPr>
          <w:sz w:val="20"/>
        </w:rPr>
        <w:t xml:space="preserve"> — «</w:t>
      </w:r>
      <w:r>
        <w:rPr>
          <w:rFonts w:ascii="Noto Serif Bengali" w:hAnsi="Noto Serif Bengali" w:cs="Noto Serif Bengali"/>
          <w:sz w:val="20"/>
        </w:rPr>
        <w:t>শীত</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গলিত</w:t>
      </w:r>
      <w:r>
        <w:rPr>
          <w:sz w:val="20"/>
        </w:rPr>
        <w:t xml:space="preserve">» </w:t>
      </w:r>
      <w:r>
        <w:rPr>
          <w:rFonts w:ascii="Noto Serif Bengali" w:hAnsi="Noto Serif Bengali" w:cs="Noto Serif Bengali"/>
          <w:sz w:val="20"/>
        </w:rPr>
        <w:t>ঘ</w:t>
      </w:r>
      <w:r>
        <w:rPr>
          <w:sz w:val="20"/>
        </w:rPr>
        <w:t>); ГПТ1: «</w:t>
      </w:r>
      <w:r>
        <w:rPr>
          <w:rFonts w:ascii="Noto Serif Bengali" w:hAnsi="Noto Serif Bengali" w:cs="Noto Serif Bengali"/>
          <w:sz w:val="20"/>
        </w:rPr>
        <w:t>খেনে কাল</w:t>
      </w:r>
      <w:r>
        <w:rPr>
          <w:sz w:val="20"/>
        </w:rPr>
        <w:t xml:space="preserve">, </w:t>
      </w:r>
      <w:r>
        <w:rPr>
          <w:rFonts w:ascii="Noto Serif Bengali" w:hAnsi="Noto Serif Bengali" w:cs="Noto Serif Bengali"/>
          <w:sz w:val="20"/>
        </w:rPr>
        <w:t>খেনে গোরা খেনে অঙ্গ পীত</w:t>
      </w:r>
      <w:r>
        <w:rPr>
          <w:sz w:val="20"/>
        </w:rPr>
        <w:t>…».</w:t>
      </w:r>
    </w:p>
    <w:p>
      <w:pPr>
        <w:spacing w:after="60"/>
        <w:ind w:left="510" w:hanging="510"/>
      </w:pPr>
      <w:r>
        <w:rPr>
          <w:b/>
          <w:i w:val="0"/>
        </w:rPr>
        <w:t>26.2.</w:t>
      </w:r>
      <w:r>
        <w:t xml:space="preserve"> То тёмен Он, то светел, то тело Его желтеет;</w:t>
      </w:r>
      <w:r>
        <w:br/>
      </w:r>
      <w:r>
        <w:t>то смеётся, то плачет — не помнит Себя.</w:t>
      </w:r>
    </w:p>
    <w:p>
      <w:pPr>
        <w:spacing w:after="60"/>
        <w:ind w:left="567"/>
      </w:pPr>
      <w:r>
        <w:rPr>
          <w:rFonts w:cs="Noto Serif Bengali" w:hAnsi="Noto Serif Bengali"/>
          <w:sz w:val="24"/>
        </w:rPr>
        <w:t>খেণে গো গো করে গোরা বলিতে না পারে ।</w:t>
      </w:r>
      <w:r>
        <w:br/>
      </w:r>
      <w:r>
        <w:rPr>
          <w:rFonts w:cs="Noto Serif Bengali" w:hAnsi="Noto Serif Bengali"/>
          <w:sz w:val="24"/>
        </w:rPr>
        <w:t>গোরা-রাগে রাঙ্গা আঁখি জলেই সাঁতারে ॥</w:t>
      </w:r>
    </w:p>
    <w:p>
      <w:pPr>
        <w:spacing w:after="60"/>
        <w:jc w:val="both"/>
      </w:pPr>
      <w:r>
        <w:rPr>
          <w:b w:val="0"/>
          <w:i/>
        </w:rPr>
        <w:t>kheṇe go go kare gorā balite nā pāre |</w:t>
      </w:r>
      <w:r>
        <w:br/>
      </w:r>
      <w:r>
        <w:rPr>
          <w:b w:val="0"/>
          <w:i/>
        </w:rPr>
        <w:t>gorā-rāge rāṅgā ām̐khi jalei sām̐tāre ||</w:t>
      </w:r>
    </w:p>
    <w:p>
      <w:pPr>
        <w:spacing w:after="60"/>
        <w:jc w:val="both"/>
      </w:pPr>
      <w:r>
        <w:rPr>
          <w:b w:val="0"/>
          <w:i/>
        </w:rPr>
        <w:t>Пословно:</w:t>
      </w:r>
      <w:r>
        <w:t xml:space="preserve"> кхене го го каре — то лепечет «го… го…»; гора балите на паре — «Гора» выговорить не может; гора-раге — от любви к Горе; ранга анкхи — алые глаза; джалеи сантаре — плывут в слезах</w:t>
      </w:r>
    </w:p>
    <w:p>
      <w:pPr>
        <w:spacing w:after="60"/>
        <w:ind w:left="567"/>
        <w:jc w:val="both"/>
      </w:pPr>
      <w:r>
        <w:rPr>
          <w:sz w:val="20"/>
        </w:rPr>
        <w:t>Разночтения: ПК: «</w:t>
      </w:r>
      <w:r>
        <w:rPr>
          <w:rFonts w:ascii="Noto Serif Bengali" w:hAnsi="Noto Serif Bengali" w:cs="Noto Serif Bengali"/>
          <w:sz w:val="20"/>
        </w:rPr>
        <w:t>খেণে গো গো করে গোরা বলিতে না পারে</w:t>
      </w:r>
      <w:r>
        <w:rPr>
          <w:sz w:val="20"/>
        </w:rPr>
        <w:t xml:space="preserve">। </w:t>
      </w:r>
      <w:r>
        <w:rPr>
          <w:rFonts w:ascii="Noto Serif Bengali" w:hAnsi="Noto Serif Bengali" w:cs="Noto Serif Bengali"/>
          <w:sz w:val="20"/>
        </w:rPr>
        <w:t>গোরা</w:t>
      </w:r>
      <w:r>
        <w:rPr>
          <w:sz w:val="20"/>
        </w:rPr>
        <w:t>-</w:t>
      </w:r>
      <w:r>
        <w:rPr>
          <w:rFonts w:ascii="Noto Serif Bengali" w:hAnsi="Noto Serif Bengali" w:cs="Noto Serif Bengali"/>
          <w:sz w:val="20"/>
        </w:rPr>
        <w:t>রাগে রাঙ্গা আঁখি জলেই সাঁতারে</w:t>
      </w:r>
      <w:r>
        <w:rPr>
          <w:sz w:val="20"/>
        </w:rPr>
        <w:t>»; ГПТ1: то же.</w:t>
      </w:r>
    </w:p>
    <w:p>
      <w:pPr>
        <w:spacing w:after="60"/>
        <w:ind w:left="510" w:hanging="510"/>
      </w:pPr>
      <w:r>
        <w:rPr>
          <w:b/>
          <w:i w:val="0"/>
        </w:rPr>
        <w:t>26.3.</w:t>
      </w:r>
      <w:r>
        <w:t xml:space="preserve"> То «Го… го…» лепечет — «Гора» выговорить не может;</w:t>
      </w:r>
      <w:r>
        <w:br/>
      </w:r>
      <w:r>
        <w:t>глаза, алые от любви к Горе, плывут в слезах.</w:t>
      </w:r>
    </w:p>
    <w:p>
      <w:pPr>
        <w:spacing w:after="60"/>
        <w:ind w:left="567"/>
      </w:pPr>
      <w:r>
        <w:rPr>
          <w:rFonts w:cs="Noto Serif Bengali" w:hAnsi="Noto Serif Bengali"/>
          <w:sz w:val="24"/>
        </w:rPr>
        <w:t>আপনি ভাসিয়া জলে ভাসাওল ক্ষিতি ।</w:t>
      </w:r>
      <w:r>
        <w:br/>
      </w:r>
      <w:r>
        <w:rPr>
          <w:rFonts w:cs="Noto Serif Bengali" w:hAnsi="Noto Serif Bengali"/>
          <w:sz w:val="24"/>
        </w:rPr>
        <w:t>এ ভব-অচলে যদু রহল অবধি ॥</w:t>
      </w:r>
    </w:p>
    <w:p>
      <w:pPr>
        <w:spacing w:after="60"/>
        <w:jc w:val="both"/>
      </w:pPr>
      <w:r>
        <w:rPr>
          <w:b w:val="0"/>
          <w:i/>
        </w:rPr>
        <w:t>āpani bhāsiyā jale bhāsāola kṣiti |</w:t>
      </w:r>
      <w:r>
        <w:br/>
      </w:r>
      <w:r>
        <w:rPr>
          <w:b w:val="0"/>
          <w:i/>
        </w:rPr>
        <w:t>e bhaba-acale yadu rahala abadhi ||</w:t>
      </w:r>
    </w:p>
    <w:p>
      <w:pPr>
        <w:spacing w:after="60"/>
        <w:jc w:val="both"/>
      </w:pPr>
      <w:r>
        <w:rPr>
          <w:b w:val="0"/>
          <w:i/>
        </w:rPr>
        <w:t>Пословно:</w:t>
      </w:r>
      <w:r>
        <w:t xml:space="preserve"> апани бхасийа джале — Сам утопая в водах; бхасаола кшити — затопил землю; э бхаба-ачале — на этой горе мирского бытия; джаду рахала абадхи — Йаду остался до конца</w:t>
      </w:r>
    </w:p>
    <w:p>
      <w:pPr>
        <w:spacing w:after="60"/>
        <w:ind w:left="567"/>
        <w:jc w:val="both"/>
      </w:pPr>
      <w:r>
        <w:rPr>
          <w:sz w:val="20"/>
        </w:rPr>
        <w:t>Разночтения: ПК: «</w:t>
      </w:r>
      <w:r>
        <w:rPr>
          <w:rFonts w:ascii="Noto Serif Bengali" w:hAnsi="Noto Serif Bengali" w:cs="Noto Serif Bengali"/>
          <w:sz w:val="20"/>
        </w:rPr>
        <w:t>আপনি ভাসিয়া জলে ভাসাওল ক্ষিতি</w:t>
      </w:r>
      <w:r>
        <w:rPr>
          <w:sz w:val="20"/>
        </w:rPr>
        <w:t xml:space="preserve">। </w:t>
      </w:r>
      <w:r>
        <w:rPr>
          <w:rFonts w:ascii="Noto Serif Bengali" w:hAnsi="Noto Serif Bengali" w:cs="Noto Serif Bengali"/>
          <w:sz w:val="20"/>
        </w:rPr>
        <w:t>এ ভব</w:t>
      </w:r>
      <w:r>
        <w:rPr>
          <w:sz w:val="20"/>
        </w:rPr>
        <w:t>-</w:t>
      </w:r>
      <w:r>
        <w:rPr>
          <w:rFonts w:ascii="Noto Serif Bengali" w:hAnsi="Noto Serif Bengali" w:cs="Noto Serif Bengali"/>
          <w:sz w:val="20"/>
        </w:rPr>
        <w:t>অচলে যদু রহল অবধি</w:t>
      </w:r>
      <w:r>
        <w:rPr>
          <w:sz w:val="20"/>
        </w:rPr>
        <w:t xml:space="preserve"> ॥</w:t>
      </w:r>
      <w:r>
        <w:rPr>
          <w:rFonts w:ascii="Noto Serif Bengali" w:hAnsi="Noto Serif Bengali" w:cs="Noto Serif Bengali"/>
          <w:sz w:val="20"/>
        </w:rPr>
        <w:t>৭</w:t>
      </w:r>
      <w:r>
        <w:rPr>
          <w:sz w:val="20"/>
        </w:rPr>
        <w:t>॥</w:t>
      </w:r>
      <w:r>
        <w:rPr>
          <w:rFonts w:ascii="Noto Serif Bengali" w:hAnsi="Noto Serif Bengali" w:cs="Noto Serif Bengali"/>
          <w:sz w:val="20"/>
        </w:rPr>
        <w:t>২৩০০</w:t>
      </w:r>
      <w:r>
        <w:rPr>
          <w:sz w:val="20"/>
        </w:rPr>
        <w:t>॥»; ГПТ1: «</w:t>
      </w:r>
      <w:r>
        <w:rPr>
          <w:rFonts w:ascii="Noto Serif Bengali" w:hAnsi="Noto Serif Bengali" w:cs="Noto Serif Bengali"/>
          <w:sz w:val="20"/>
        </w:rPr>
        <w:t>এ ভব অচলে যদু রহল অবধি</w:t>
      </w:r>
      <w:r>
        <w:rPr>
          <w:sz w:val="20"/>
        </w:rPr>
        <w:t>».</w:t>
      </w:r>
    </w:p>
    <w:p>
      <w:pPr>
        <w:spacing w:after="60"/>
        <w:ind w:left="510" w:hanging="510"/>
      </w:pPr>
      <w:r>
        <w:rPr>
          <w:b/>
          <w:i w:val="0"/>
        </w:rPr>
        <w:t>26.4.</w:t>
      </w:r>
      <w:r>
        <w:t xml:space="preserve"> Сам утопая в этих водах, Он затопил землю, —</w:t>
      </w:r>
      <w:r>
        <w:br/>
      </w:r>
      <w:r>
        <w:t>лишь Йаду так и остался на горе мирского бытия.</w:t>
      </w:r>
      <w:r>
        <w:rPr>
          <w:b w:val="0"/>
          <w:i w:val="0"/>
          <w:vertAlign w:val="superscript"/>
        </w:rPr>
        <w:t>61</w:t>
      </w:r>
    </w:p>
    <w:p>
      <w:pPr>
        <w:spacing w:after="60"/>
        <w:ind w:left="283"/>
      </w:pPr>
      <w:r>
        <w:rPr>
          <w:b/>
          <w:i w:val="0"/>
          <w:sz w:val="18"/>
        </w:rPr>
        <w:t>60.</w:t>
      </w:r>
      <w:r>
        <w:rPr>
          <w:sz w:val="18"/>
        </w:rPr>
        <w:t xml:space="preserve"> ПК — т. 3, 4-я шакха, 22-й паллав («Описание достоинств Шри Нитьянанды»), метка «॥</w:t>
      </w:r>
      <w:r>
        <w:rPr>
          <w:rFonts w:ascii="Noto Serif Bengali" w:hAnsi="Noto Serif Bengali" w:cs="Noto Serif Bengali"/>
          <w:sz w:val="18"/>
        </w:rPr>
        <w:t>৭</w:t>
      </w:r>
      <w:r>
        <w:rPr>
          <w:sz w:val="18"/>
        </w:rPr>
        <w:t>॥</w:t>
      </w:r>
      <w:r>
        <w:rPr>
          <w:rFonts w:ascii="Noto Serif Bengali" w:hAnsi="Noto Serif Bengali" w:cs="Noto Serif Bengali"/>
          <w:sz w:val="18"/>
        </w:rPr>
        <w:t>২৩০০</w:t>
      </w:r>
      <w:r>
        <w:rPr>
          <w:sz w:val="18"/>
        </w:rPr>
        <w:t>॥», патхаманджари, рук. П-Р-Са № 2404, сверено по скану (PDF с. 303); ГПТ1 — с. 429, № 51 (патхаманджари), скан PDF с. 688; ГПТ2 — разд. 6.1, № 51. В каталоге её не было (новая строка ЙД-016). Подпись «</w:t>
      </w:r>
      <w:r>
        <w:rPr>
          <w:rFonts w:ascii="Noto Serif Bengali" w:hAnsi="Noto Serif Bengali" w:cs="Noto Serif Bengali"/>
          <w:sz w:val="18"/>
        </w:rPr>
        <w:t>যদু</w:t>
      </w:r>
      <w:r>
        <w:rPr>
          <w:sz w:val="18"/>
        </w:rPr>
        <w:t>»: Йадунатх Кавичандра или поздний Йадунандана — не установлено (C).</w:t>
      </w:r>
    </w:p>
    <w:p>
      <w:pPr>
        <w:spacing w:after="60"/>
        <w:ind w:left="283"/>
      </w:pPr>
      <w:r>
        <w:rPr>
          <w:b/>
          <w:i w:val="0"/>
          <w:sz w:val="18"/>
        </w:rPr>
        <w:t>61.</w:t>
      </w:r>
      <w:r>
        <w:rPr>
          <w:sz w:val="18"/>
        </w:rPr>
        <w:t xml:space="preserve"> Перемены цвета (ваиварнья), смех и плач — саттвика-бхавы премы. «Гора мирского бытия» (</w:t>
      </w:r>
      <w:r>
        <w:rPr>
          <w:rFonts w:ascii="Noto Serif Bengali" w:hAnsi="Noto Serif Bengali" w:cs="Noto Serif Bengali"/>
          <w:sz w:val="18"/>
        </w:rPr>
        <w:t>ভব</w:t>
      </w:r>
      <w:r>
        <w:rPr>
          <w:sz w:val="18"/>
        </w:rPr>
        <w:t>-</w:t>
      </w:r>
      <w:r>
        <w:rPr>
          <w:rFonts w:ascii="Noto Serif Bengali" w:hAnsi="Noto Serif Bengali" w:cs="Noto Serif Bengali"/>
          <w:sz w:val="18"/>
        </w:rPr>
        <w:t>অচল</w:t>
      </w:r>
      <w:r>
        <w:rPr>
          <w:sz w:val="18"/>
        </w:rPr>
        <w:t>) — бытие, неподвижное, как гора: поэт о себе, не сдвинутом паводком премы. Рук. ПК «</w:t>
      </w:r>
      <w:r>
        <w:rPr>
          <w:rFonts w:ascii="Noto Serif Bengali" w:hAnsi="Noto Serif Bengali" w:cs="Noto Serif Bengali"/>
          <w:sz w:val="18"/>
        </w:rPr>
        <w:t>ক</w:t>
      </w:r>
      <w:r>
        <w:rPr>
          <w:sz w:val="18"/>
        </w:rPr>
        <w:t xml:space="preserve">, </w:t>
      </w:r>
      <w:r>
        <w:rPr>
          <w:rFonts w:ascii="Noto Serif Bengali" w:hAnsi="Noto Serif Bengali" w:cs="Noto Serif Bengali"/>
          <w:sz w:val="18"/>
        </w:rPr>
        <w:t>খ</w:t>
      </w:r>
      <w:r>
        <w:rPr>
          <w:sz w:val="18"/>
        </w:rPr>
        <w:t xml:space="preserve">, </w:t>
      </w:r>
      <w:r>
        <w:rPr>
          <w:rFonts w:ascii="Noto Serif Bengali" w:hAnsi="Noto Serif Bengali" w:cs="Noto Serif Bengali"/>
          <w:sz w:val="18"/>
        </w:rPr>
        <w:t>চ</w:t>
      </w:r>
      <w:r>
        <w:rPr>
          <w:sz w:val="18"/>
        </w:rPr>
        <w:t>»: «</w:t>
      </w:r>
      <w:r>
        <w:rPr>
          <w:rFonts w:ascii="Noto Serif Bengali" w:hAnsi="Noto Serif Bengali" w:cs="Noto Serif Bengali"/>
          <w:sz w:val="18"/>
        </w:rPr>
        <w:t>শীত</w:t>
      </w:r>
      <w:r>
        <w:rPr>
          <w:sz w:val="18"/>
        </w:rPr>
        <w:t>» («холод») вместо «</w:t>
      </w:r>
      <w:r>
        <w:rPr>
          <w:rFonts w:ascii="Noto Serif Bengali" w:hAnsi="Noto Serif Bengali" w:cs="Noto Serif Bengali"/>
          <w:sz w:val="18"/>
        </w:rPr>
        <w:t>পীত</w:t>
      </w:r>
      <w:r>
        <w:rPr>
          <w:sz w:val="18"/>
        </w:rPr>
        <w:t>»; «</w:t>
      </w:r>
      <w:r>
        <w:rPr>
          <w:rFonts w:ascii="Noto Serif Bengali" w:hAnsi="Noto Serif Bengali" w:cs="Noto Serif Bengali"/>
          <w:sz w:val="18"/>
        </w:rPr>
        <w:t>ঘ</w:t>
      </w:r>
      <w:r>
        <w:rPr>
          <w:sz w:val="18"/>
        </w:rPr>
        <w:t>»: «</w:t>
      </w:r>
      <w:r>
        <w:rPr>
          <w:rFonts w:ascii="Noto Serif Bengali" w:hAnsi="Noto Serif Bengali" w:cs="Noto Serif Bengali"/>
          <w:sz w:val="18"/>
        </w:rPr>
        <w:t>গলিত</w:t>
      </w:r>
      <w:r>
        <w:rPr>
          <w:sz w:val="18"/>
        </w:rPr>
        <w:t>».</w:t>
      </w:r>
    </w:p>
    <w:p>
      <w:pPr>
        <w:pStyle w:val="Heading2"/>
      </w:pPr>
      <w:r>
        <w:t>27. Кану Дас — «</w:t>
      </w:r>
      <w:r>
        <w:rPr>
          <w:rFonts w:ascii="Noto Serif Bengali" w:hAnsi="Noto Serif Bengali" w:cs="Noto Serif Bengali"/>
        </w:rPr>
        <w:t>প্রেমে মাতোয়ারা নিতাই নাগর</w:t>
      </w:r>
      <w:r>
        <w:t>…» (ГПТ1 с. 432, № 60)</w:t>
      </w:r>
    </w:p>
    <w:p>
      <w:pPr>
        <w:spacing w:after="60"/>
        <w:jc w:val="both"/>
      </w:pPr>
      <w:r>
        <w:rPr>
          <w:b w:val="0"/>
          <w:i/>
        </w:rPr>
        <w:t>Хвала Нитьянанде: прекрасный Нитай опьянён премой, Он — океан несравненной премы и милости; не разбирая Своих и чужих, Он даёт прему, недоступную предписаниям Вед, спасает грешников, плачет о падших, щедро, как из неисчерпаемой сокровищницы, раздаёт прему; поэт просит места у Его стоп. Рага дханаши.</w:t>
      </w:r>
      <w:r>
        <w:rPr>
          <w:b w:val="0"/>
          <w:i w:val="0"/>
          <w:vertAlign w:val="superscript"/>
        </w:rPr>
        <w:t>62</w:t>
      </w:r>
    </w:p>
    <w:p>
      <w:pPr>
        <w:spacing w:after="60"/>
        <w:ind w:left="567"/>
      </w:pPr>
      <w:r>
        <w:rPr>
          <w:rFonts w:cs="Noto Serif Bengali" w:hAnsi="Noto Serif Bengali"/>
          <w:sz w:val="24"/>
        </w:rPr>
        <w:t>প্রেমে মাতোয়ারা নিতাই নাগর ।</w:t>
      </w:r>
      <w:r>
        <w:br/>
      </w:r>
      <w:r>
        <w:rPr>
          <w:rFonts w:cs="Noto Serif Bengali" w:hAnsi="Noto Serif Bengali"/>
          <w:sz w:val="24"/>
        </w:rPr>
        <w:t>অতুলিত প্রেম দয়ার সাগর ॥</w:t>
      </w:r>
    </w:p>
    <w:p>
      <w:pPr>
        <w:spacing w:after="60"/>
        <w:jc w:val="both"/>
      </w:pPr>
      <w:r>
        <w:rPr>
          <w:b w:val="0"/>
          <w:i/>
        </w:rPr>
        <w:t>preme mātoyārā nitāi nāgara |</w:t>
      </w:r>
      <w:r>
        <w:br/>
      </w:r>
      <w:r>
        <w:rPr>
          <w:b w:val="0"/>
          <w:i/>
        </w:rPr>
        <w:t>atulita prema dayāra sāgara ||</w:t>
      </w:r>
    </w:p>
    <w:p>
      <w:pPr>
        <w:spacing w:after="60"/>
        <w:jc w:val="both"/>
      </w:pPr>
      <w:r>
        <w:rPr>
          <w:b w:val="0"/>
          <w:i/>
        </w:rPr>
        <w:t>Пословно:</w:t>
      </w:r>
      <w:r>
        <w:t xml:space="preserve"> преме матоара — опьянённый премой; нитаи нагара — прекрасный Нитай; атулита према — несравненная према; дайара сагара — океан милости</w:t>
      </w:r>
    </w:p>
    <w:p>
      <w:pPr>
        <w:spacing w:after="60"/>
        <w:ind w:left="567"/>
        <w:jc w:val="both"/>
      </w:pPr>
      <w:r>
        <w:rPr>
          <w:sz w:val="20"/>
        </w:rPr>
        <w:t>Разночтения: ГПТ1 (с. 432, «</w:t>
      </w:r>
      <w:r>
        <w:rPr>
          <w:rFonts w:ascii="Noto Serif Bengali" w:hAnsi="Noto Serif Bengali" w:cs="Noto Serif Bengali"/>
          <w:sz w:val="20"/>
        </w:rPr>
        <w:t>৬০ পদ</w:t>
      </w:r>
      <w:r>
        <w:rPr>
          <w:sz w:val="20"/>
        </w:rPr>
        <w:t xml:space="preserve">। </w:t>
      </w:r>
      <w:r>
        <w:rPr>
          <w:rFonts w:ascii="Noto Serif Bengali" w:hAnsi="Noto Serif Bengali" w:cs="Noto Serif Bengali"/>
          <w:sz w:val="20"/>
        </w:rPr>
        <w:t>ধানশী</w:t>
      </w:r>
      <w:r>
        <w:rPr>
          <w:sz w:val="20"/>
        </w:rPr>
        <w:t>।»; скан PDF с. 691): «</w:t>
      </w:r>
      <w:r>
        <w:rPr>
          <w:rFonts w:ascii="Noto Serif Bengali" w:hAnsi="Noto Serif Bengali" w:cs="Noto Serif Bengali"/>
          <w:sz w:val="20"/>
        </w:rPr>
        <w:t>প্রেমে মাতোয়ারা নিতাই নাগর</w:t>
      </w:r>
      <w:r>
        <w:rPr>
          <w:sz w:val="20"/>
        </w:rPr>
        <w:t xml:space="preserve">। </w:t>
      </w:r>
      <w:r>
        <w:rPr>
          <w:rFonts w:ascii="Noto Serif Bengali" w:hAnsi="Noto Serif Bengali" w:cs="Noto Serif Bengali"/>
          <w:sz w:val="20"/>
        </w:rPr>
        <w:t>অতুলিত প্রেম দয়ার সাগর</w:t>
      </w:r>
      <w:r>
        <w:rPr>
          <w:sz w:val="20"/>
        </w:rPr>
        <w:t>»; ГПТ2 (6.1, № 60).</w:t>
      </w:r>
    </w:p>
    <w:p>
      <w:pPr>
        <w:spacing w:after="60"/>
        <w:ind w:left="510" w:hanging="510"/>
      </w:pPr>
      <w:r>
        <w:rPr>
          <w:b/>
          <w:i w:val="0"/>
        </w:rPr>
        <w:t>27.1.</w:t>
      </w:r>
      <w:r>
        <w:t xml:space="preserve"> Прекрасный Нитай опьянён премой:</w:t>
      </w:r>
      <w:r>
        <w:br/>
      </w:r>
      <w:r>
        <w:t>несравненная према — океан милости.</w:t>
      </w:r>
    </w:p>
    <w:p>
      <w:pPr>
        <w:spacing w:after="60"/>
        <w:ind w:left="567"/>
      </w:pPr>
      <w:r>
        <w:rPr>
          <w:rFonts w:cs="Noto Serif Bengali" w:hAnsi="Noto Serif Bengali"/>
          <w:sz w:val="24"/>
        </w:rPr>
        <w:t>প্রেমভরে অন্তর গর গর ।</w:t>
      </w:r>
      <w:r>
        <w:br/>
      </w:r>
      <w:r>
        <w:rPr>
          <w:rFonts w:cs="Noto Serif Bengali" w:hAnsi="Noto Serif Bengali"/>
          <w:sz w:val="24"/>
        </w:rPr>
        <w:t>না জানেন পহুঁ কে আপন পর ॥</w:t>
      </w:r>
    </w:p>
    <w:p>
      <w:pPr>
        <w:spacing w:after="60"/>
        <w:jc w:val="both"/>
      </w:pPr>
      <w:r>
        <w:rPr>
          <w:b w:val="0"/>
          <w:i/>
        </w:rPr>
        <w:t>premabhare antara gara gara |</w:t>
      </w:r>
      <w:r>
        <w:br/>
      </w:r>
      <w:r>
        <w:rPr>
          <w:b w:val="0"/>
          <w:i/>
        </w:rPr>
        <w:t>nā jānena pahum̐ ke āpana para ||</w:t>
      </w:r>
    </w:p>
    <w:p>
      <w:pPr>
        <w:spacing w:after="60"/>
        <w:jc w:val="both"/>
      </w:pPr>
      <w:r>
        <w:rPr>
          <w:b w:val="0"/>
          <w:i/>
        </w:rPr>
        <w:t>Пословно:</w:t>
      </w:r>
      <w:r>
        <w:t xml:space="preserve"> према-бхаре — от премы; антара гара гара — сердце переполнено; на джанена пахун — Господь не разбирает; ке апана пара — кто свой, кто чужой</w:t>
      </w:r>
    </w:p>
    <w:p>
      <w:pPr>
        <w:spacing w:after="60"/>
        <w:ind w:left="567"/>
        <w:jc w:val="both"/>
      </w:pPr>
      <w:r>
        <w:rPr>
          <w:sz w:val="20"/>
        </w:rPr>
        <w:t>Разночтения: ГПТ1: «</w:t>
      </w:r>
      <w:r>
        <w:rPr>
          <w:rFonts w:ascii="Noto Serif Bengali" w:hAnsi="Noto Serif Bengali" w:cs="Noto Serif Bengali"/>
          <w:sz w:val="20"/>
        </w:rPr>
        <w:t>প্রেমভরে অন্তর গর গর</w:t>
      </w:r>
      <w:r>
        <w:rPr>
          <w:sz w:val="20"/>
        </w:rPr>
        <w:t xml:space="preserve">। </w:t>
      </w:r>
      <w:r>
        <w:rPr>
          <w:rFonts w:ascii="Noto Serif Bengali" w:hAnsi="Noto Serif Bengali" w:cs="Noto Serif Bengali"/>
          <w:sz w:val="20"/>
        </w:rPr>
        <w:t>না জানেন পহুঁ কে আপন পর</w:t>
      </w:r>
      <w:r>
        <w:rPr>
          <w:sz w:val="20"/>
        </w:rPr>
        <w:t>».</w:t>
      </w:r>
    </w:p>
    <w:p>
      <w:pPr>
        <w:spacing w:after="60"/>
        <w:ind w:left="510" w:hanging="510"/>
      </w:pPr>
      <w:r>
        <w:rPr>
          <w:b/>
          <w:i w:val="0"/>
        </w:rPr>
        <w:t>27.2.</w:t>
      </w:r>
      <w:r>
        <w:t xml:space="preserve"> От премы сердце Его переполнено:</w:t>
      </w:r>
      <w:r>
        <w:br/>
      </w:r>
      <w:r>
        <w:t>Господь не разбирает, кто Свой, кто чужой.</w:t>
      </w:r>
    </w:p>
    <w:p>
      <w:pPr>
        <w:spacing w:after="60"/>
        <w:ind w:left="567"/>
      </w:pPr>
      <w:r>
        <w:rPr>
          <w:rFonts w:cs="Noto Serif Bengali" w:hAnsi="Noto Serif Bengali"/>
          <w:sz w:val="24"/>
        </w:rPr>
        <w:t>হেন দয়া কোথা এ ধরণী পর ।</w:t>
      </w:r>
      <w:r>
        <w:br/>
      </w:r>
      <w:r>
        <w:rPr>
          <w:rFonts w:cs="Noto Serif Bengali" w:hAnsi="Noto Serif Bengali"/>
          <w:sz w:val="24"/>
        </w:rPr>
        <w:t>দেয় প্রেম বেদবিধি-অগোচর ॥</w:t>
      </w:r>
    </w:p>
    <w:p>
      <w:pPr>
        <w:spacing w:after="60"/>
        <w:jc w:val="both"/>
      </w:pPr>
      <w:r>
        <w:rPr>
          <w:b w:val="0"/>
          <w:i/>
        </w:rPr>
        <w:t>hena dayā kothā e dharaṇī para |</w:t>
      </w:r>
      <w:r>
        <w:br/>
      </w:r>
      <w:r>
        <w:rPr>
          <w:b w:val="0"/>
          <w:i/>
        </w:rPr>
        <w:t>deya prema bedabidhi-agocara ||</w:t>
      </w:r>
    </w:p>
    <w:p>
      <w:pPr>
        <w:spacing w:after="60"/>
        <w:jc w:val="both"/>
      </w:pPr>
      <w:r>
        <w:rPr>
          <w:b w:val="0"/>
          <w:i/>
        </w:rPr>
        <w:t>Пословно:</w:t>
      </w:r>
      <w:r>
        <w:t xml:space="preserve"> хена дайа котха — где такая милость; э дхарани пара — на этой земле; дейа према — даёт прему; беда-бидхи-агочара — недоступную предписаниям Вед</w:t>
      </w:r>
    </w:p>
    <w:p>
      <w:pPr>
        <w:spacing w:after="60"/>
        <w:ind w:left="567"/>
        <w:jc w:val="both"/>
      </w:pPr>
      <w:r>
        <w:rPr>
          <w:sz w:val="20"/>
        </w:rPr>
        <w:t>Разночтения: ГПТ1: «</w:t>
      </w:r>
      <w:r>
        <w:rPr>
          <w:rFonts w:ascii="Noto Serif Bengali" w:hAnsi="Noto Serif Bengali" w:cs="Noto Serif Bengali"/>
          <w:sz w:val="20"/>
        </w:rPr>
        <w:t>হেন দয়া কোথা এ ধরণী পর</w:t>
      </w:r>
      <w:r>
        <w:rPr>
          <w:sz w:val="20"/>
        </w:rPr>
        <w:t xml:space="preserve">। </w:t>
      </w:r>
      <w:r>
        <w:rPr>
          <w:rFonts w:ascii="Noto Serif Bengali" w:hAnsi="Noto Serif Bengali" w:cs="Noto Serif Bengali"/>
          <w:sz w:val="20"/>
        </w:rPr>
        <w:t>দেয় প্রেম বেদবিধি অগোচর</w:t>
      </w:r>
      <w:r>
        <w:rPr>
          <w:sz w:val="20"/>
        </w:rPr>
        <w:t>».</w:t>
      </w:r>
    </w:p>
    <w:p>
      <w:pPr>
        <w:spacing w:after="60"/>
        <w:ind w:left="510" w:hanging="510"/>
      </w:pPr>
      <w:r>
        <w:rPr>
          <w:b/>
          <w:i w:val="0"/>
        </w:rPr>
        <w:t>27.3.</w:t>
      </w:r>
      <w:r>
        <w:t xml:space="preserve"> Где на земле такая милость?</w:t>
      </w:r>
      <w:r>
        <w:br/>
      </w:r>
      <w:r>
        <w:t>Он даёт прему, недоступную предписаниям Вед.</w:t>
      </w:r>
      <w:r>
        <w:rPr>
          <w:b w:val="0"/>
          <w:i w:val="0"/>
          <w:vertAlign w:val="superscript"/>
        </w:rPr>
        <w:t>63</w:t>
      </w:r>
    </w:p>
    <w:p>
      <w:pPr>
        <w:spacing w:after="60"/>
        <w:ind w:left="567"/>
      </w:pPr>
      <w:r>
        <w:rPr>
          <w:rFonts w:cs="Noto Serif Bengali" w:hAnsi="Noto Serif Bengali"/>
          <w:sz w:val="24"/>
        </w:rPr>
        <w:t>পাতকী উদ্ধার কার্য নিরন্তর ।</w:t>
      </w:r>
      <w:r>
        <w:br/>
      </w:r>
      <w:r>
        <w:rPr>
          <w:rFonts w:cs="Noto Serif Bengali" w:hAnsi="Noto Serif Bengali"/>
          <w:sz w:val="24"/>
        </w:rPr>
        <w:t>পতিতের দুখে নেত্র ঝর ঝর ॥</w:t>
      </w:r>
    </w:p>
    <w:p>
      <w:pPr>
        <w:spacing w:after="60"/>
        <w:jc w:val="both"/>
      </w:pPr>
      <w:r>
        <w:rPr>
          <w:b w:val="0"/>
          <w:i/>
        </w:rPr>
        <w:t>pātakī uddhāra kārya nirantara |</w:t>
      </w:r>
      <w:r>
        <w:br/>
      </w:r>
      <w:r>
        <w:rPr>
          <w:b w:val="0"/>
          <w:i/>
        </w:rPr>
        <w:t>patitera dukhe netra jhara jhara ||</w:t>
      </w:r>
    </w:p>
    <w:p>
      <w:pPr>
        <w:spacing w:after="60"/>
        <w:jc w:val="both"/>
      </w:pPr>
      <w:r>
        <w:rPr>
          <w:b w:val="0"/>
          <w:i/>
        </w:rPr>
        <w:t>Пословно:</w:t>
      </w:r>
      <w:r>
        <w:t xml:space="preserve"> патаки уддхара — спасение грешников; карья нирантара — непрестанное дело; патитера дукхе — от бед падших; нетра джхара джхара — из глаз льются слёзы</w:t>
      </w:r>
    </w:p>
    <w:p>
      <w:pPr>
        <w:spacing w:after="60"/>
        <w:ind w:left="567"/>
        <w:jc w:val="both"/>
      </w:pPr>
      <w:r>
        <w:rPr>
          <w:sz w:val="20"/>
        </w:rPr>
        <w:t>Разночтения: ГПТ1: «</w:t>
      </w:r>
      <w:r>
        <w:rPr>
          <w:rFonts w:ascii="Noto Serif Bengali" w:hAnsi="Noto Serif Bengali" w:cs="Noto Serif Bengali"/>
          <w:sz w:val="20"/>
        </w:rPr>
        <w:t>পাতকী উদ্ধার কার্য্য নিরন্তর</w:t>
      </w:r>
      <w:r>
        <w:rPr>
          <w:sz w:val="20"/>
        </w:rPr>
        <w:t xml:space="preserve">। </w:t>
      </w:r>
      <w:r>
        <w:rPr>
          <w:rFonts w:ascii="Noto Serif Bengali" w:hAnsi="Noto Serif Bengali" w:cs="Noto Serif Bengali"/>
          <w:sz w:val="20"/>
        </w:rPr>
        <w:t>পতিতের দুখে নেত্র ঝর ঝর</w:t>
      </w:r>
      <w:r>
        <w:rPr>
          <w:sz w:val="20"/>
        </w:rPr>
        <w:t>».</w:t>
      </w:r>
    </w:p>
    <w:p>
      <w:pPr>
        <w:spacing w:after="60"/>
        <w:ind w:left="510" w:hanging="510"/>
      </w:pPr>
      <w:r>
        <w:rPr>
          <w:b/>
          <w:i w:val="0"/>
        </w:rPr>
        <w:t>27.4.</w:t>
      </w:r>
      <w:r>
        <w:t xml:space="preserve"> Спасение грешников — Его непрестанное дело;</w:t>
      </w:r>
      <w:r>
        <w:br/>
      </w:r>
      <w:r>
        <w:t>о бедах падших из глаз Его льются слёзы.</w:t>
      </w:r>
    </w:p>
    <w:p>
      <w:pPr>
        <w:spacing w:after="60"/>
        <w:ind w:left="567"/>
      </w:pPr>
      <w:r>
        <w:rPr>
          <w:rFonts w:cs="Noto Serif Bengali" w:hAnsi="Noto Serif Bengali"/>
          <w:sz w:val="24"/>
        </w:rPr>
        <w:t>যাচি প্রেম দেয় সবে অকাতর ।</w:t>
      </w:r>
      <w:r>
        <w:br/>
      </w:r>
      <w:r>
        <w:rPr>
          <w:rFonts w:cs="Noto Serif Bengali" w:hAnsi="Noto Serif Bengali"/>
          <w:sz w:val="24"/>
        </w:rPr>
        <w:t>অফুরন্ত যেন ভাণ্ডার সুন্দর ॥</w:t>
      </w:r>
    </w:p>
    <w:p>
      <w:pPr>
        <w:spacing w:after="60"/>
        <w:jc w:val="both"/>
      </w:pPr>
      <w:r>
        <w:rPr>
          <w:b w:val="0"/>
          <w:i/>
        </w:rPr>
        <w:t>yāci prema deya sabe akātara |</w:t>
      </w:r>
      <w:r>
        <w:br/>
      </w:r>
      <w:r>
        <w:rPr>
          <w:b w:val="0"/>
          <w:i/>
        </w:rPr>
        <w:t>aphuranta yena bhāṇḍāra sundara ||</w:t>
      </w:r>
    </w:p>
    <w:p>
      <w:pPr>
        <w:spacing w:after="60"/>
        <w:jc w:val="both"/>
      </w:pPr>
      <w:r>
        <w:rPr>
          <w:b w:val="0"/>
          <w:i/>
        </w:rPr>
        <w:t>Пословно:</w:t>
      </w:r>
      <w:r>
        <w:t xml:space="preserve"> джачи — сам предлагая; према дейа сабе — даёт прему всем; акатара — щедро, без скупости; апхуранта — неисчерпаемая; джена бхандара сундара — словно прекрасная сокровищница</w:t>
      </w:r>
    </w:p>
    <w:p>
      <w:pPr>
        <w:spacing w:after="60"/>
        <w:ind w:left="567"/>
        <w:jc w:val="both"/>
      </w:pPr>
      <w:r>
        <w:rPr>
          <w:sz w:val="20"/>
        </w:rPr>
        <w:t>Разночтения: ГПТ1: «</w:t>
      </w:r>
      <w:r>
        <w:rPr>
          <w:rFonts w:ascii="Noto Serif Bengali" w:hAnsi="Noto Serif Bengali" w:cs="Noto Serif Bengali"/>
          <w:sz w:val="20"/>
        </w:rPr>
        <w:t>যাচি প্রেম দেয় সবে অকাতর</w:t>
      </w:r>
      <w:r>
        <w:rPr>
          <w:sz w:val="20"/>
        </w:rPr>
        <w:t xml:space="preserve">। </w:t>
      </w:r>
      <w:r>
        <w:rPr>
          <w:rFonts w:ascii="Noto Serif Bengali" w:hAnsi="Noto Serif Bengali" w:cs="Noto Serif Bengali"/>
          <w:sz w:val="20"/>
        </w:rPr>
        <w:t>অফুরন্ত যেন ভাণ্ডার সুন্দর</w:t>
      </w:r>
      <w:r>
        <w:rPr>
          <w:sz w:val="20"/>
        </w:rPr>
        <w:t>».</w:t>
      </w:r>
    </w:p>
    <w:p>
      <w:pPr>
        <w:spacing w:after="60"/>
        <w:ind w:left="510" w:hanging="510"/>
      </w:pPr>
      <w:r>
        <w:rPr>
          <w:b/>
          <w:i w:val="0"/>
        </w:rPr>
        <w:t>27.5.</w:t>
      </w:r>
      <w:r>
        <w:t xml:space="preserve"> Сам предлагая прему, Он щедро даёт её всем —</w:t>
      </w:r>
      <w:r>
        <w:br/>
      </w:r>
      <w:r>
        <w:t>словно прекрасная неисчерпаемая сокровищница.</w:t>
      </w:r>
    </w:p>
    <w:p>
      <w:pPr>
        <w:spacing w:after="60"/>
        <w:ind w:left="567"/>
      </w:pPr>
      <w:r>
        <w:rPr>
          <w:rFonts w:cs="Noto Serif Bengali" w:hAnsi="Noto Serif Bengali"/>
          <w:sz w:val="24"/>
        </w:rPr>
        <w:t>কানু দাস কহে জুড়ি দুই কর ।</w:t>
      </w:r>
      <w:r>
        <w:br/>
      </w:r>
      <w:r>
        <w:rPr>
          <w:rFonts w:cs="Noto Serif Bengali" w:hAnsi="Noto Serif Bengali"/>
          <w:sz w:val="24"/>
        </w:rPr>
        <w:t>পদে দেহ স্থান এ দীন কিঙ্কর ॥</w:t>
      </w:r>
    </w:p>
    <w:p>
      <w:pPr>
        <w:spacing w:after="60"/>
        <w:jc w:val="both"/>
      </w:pPr>
      <w:r>
        <w:rPr>
          <w:b w:val="0"/>
          <w:i/>
        </w:rPr>
        <w:t>kānu dāsa kahe juṛi dui kara |</w:t>
      </w:r>
      <w:r>
        <w:br/>
      </w:r>
      <w:r>
        <w:rPr>
          <w:b w:val="0"/>
          <w:i/>
        </w:rPr>
        <w:t>pade deha sthāna e dīna kiṅkara ||</w:t>
      </w:r>
    </w:p>
    <w:p>
      <w:pPr>
        <w:spacing w:after="60"/>
        <w:jc w:val="both"/>
      </w:pPr>
      <w:r>
        <w:rPr>
          <w:b w:val="0"/>
          <w:i/>
        </w:rPr>
        <w:t>Пословно:</w:t>
      </w:r>
      <w:r>
        <w:t xml:space="preserve"> кану даса кахе — говорит Кану Дас; джури дуи кара — сложив ладони; паде деха стхана — дай место у стоп; э дина кинкара — этому жалкому слуге</w:t>
      </w:r>
    </w:p>
    <w:p>
      <w:pPr>
        <w:spacing w:after="60"/>
        <w:ind w:left="567"/>
        <w:jc w:val="both"/>
      </w:pPr>
      <w:r>
        <w:rPr>
          <w:sz w:val="20"/>
        </w:rPr>
        <w:t>Разночтения: ГПТ1: «</w:t>
      </w:r>
      <w:r>
        <w:rPr>
          <w:rFonts w:ascii="Noto Serif Bengali" w:hAnsi="Noto Serif Bengali" w:cs="Noto Serif Bengali"/>
          <w:sz w:val="20"/>
        </w:rPr>
        <w:t>কানু দাস কহে জুড়ি দুই কর</w:t>
      </w:r>
      <w:r>
        <w:rPr>
          <w:sz w:val="20"/>
        </w:rPr>
        <w:t xml:space="preserve">। </w:t>
      </w:r>
      <w:r>
        <w:rPr>
          <w:rFonts w:ascii="Noto Serif Bengali" w:hAnsi="Noto Serif Bengali" w:cs="Noto Serif Bengali"/>
          <w:sz w:val="20"/>
        </w:rPr>
        <w:t>পদে দেহ স্থান এ দীন কিঙ্কর</w:t>
      </w:r>
      <w:r>
        <w:rPr>
          <w:sz w:val="20"/>
        </w:rPr>
        <w:t>».</w:t>
      </w:r>
    </w:p>
    <w:p>
      <w:pPr>
        <w:spacing w:after="60"/>
        <w:ind w:left="510" w:hanging="510"/>
      </w:pPr>
      <w:r>
        <w:rPr>
          <w:b/>
          <w:i w:val="0"/>
        </w:rPr>
        <w:t>27.6.</w:t>
      </w:r>
      <w:r>
        <w:t xml:space="preserve"> Говорит Кану Дас, сложив ладони:</w:t>
      </w:r>
      <w:r>
        <w:br/>
      </w:r>
      <w:r>
        <w:t>дай этому жалкому слуге место у Своих стоп.</w:t>
      </w:r>
    </w:p>
    <w:p>
      <w:pPr>
        <w:spacing w:after="60"/>
        <w:ind w:left="283"/>
      </w:pPr>
      <w:r>
        <w:rPr>
          <w:b/>
          <w:i w:val="0"/>
          <w:sz w:val="18"/>
        </w:rPr>
        <w:t>62.</w:t>
      </w:r>
      <w:r>
        <w:rPr>
          <w:sz w:val="18"/>
        </w:rPr>
        <w:t xml:space="preserve"> ГПТ1 — с. 432, раздел о Нитьянанде, № 60 (дханаши), сверено по скану (PDF с. 691); ГПТ2 — разд. 6.1, № 60. В ПК, БР, КГЧ и ПС пады нет (каталог: КД-004). Подпись «</w:t>
      </w:r>
      <w:r>
        <w:rPr>
          <w:rFonts w:ascii="Noto Serif Bengali" w:hAnsi="Noto Serif Bengali" w:cs="Noto Serif Bengali"/>
          <w:sz w:val="18"/>
        </w:rPr>
        <w:t>কানু দাস</w:t>
      </w:r>
      <w:r>
        <w:rPr>
          <w:sz w:val="18"/>
        </w:rPr>
        <w:t>» — Кану Тхакур (Канурам Дас), сын Пурушоттамы Даса, спутник Джахнавы (ср. ПК 2327, глава 5); атрибуция по ГПТ (C).</w:t>
      </w:r>
    </w:p>
    <w:p>
      <w:pPr>
        <w:spacing w:after="60"/>
        <w:ind w:left="283"/>
      </w:pPr>
      <w:r>
        <w:rPr>
          <w:b/>
          <w:i w:val="0"/>
          <w:sz w:val="18"/>
        </w:rPr>
        <w:t>63.</w:t>
      </w:r>
      <w:r>
        <w:rPr>
          <w:sz w:val="18"/>
        </w:rPr>
        <w:t xml:space="preserve"> «Нагара» (</w:t>
      </w:r>
      <w:r>
        <w:rPr>
          <w:rFonts w:ascii="Noto Serif Bengali" w:hAnsi="Noto Serif Bengali" w:cs="Noto Serif Bengali"/>
          <w:sz w:val="18"/>
        </w:rPr>
        <w:t>নিতাই নাগর</w:t>
      </w:r>
      <w:r>
        <w:rPr>
          <w:sz w:val="18"/>
        </w:rPr>
        <w:t>) — здесь эпитет «прекрасный, изящный», обычный в хвале Нитаю, а не мотив нагари-бхавы. «Недоступную предписаниям Вед» (</w:t>
      </w:r>
      <w:r>
        <w:rPr>
          <w:rFonts w:ascii="Noto Serif Bengali" w:hAnsi="Noto Serif Bengali" w:cs="Noto Serif Bengali"/>
          <w:sz w:val="18"/>
        </w:rPr>
        <w:t>বেদবিধি</w:t>
      </w:r>
      <w:r>
        <w:rPr>
          <w:sz w:val="18"/>
        </w:rPr>
        <w:t>-</w:t>
      </w:r>
      <w:r>
        <w:rPr>
          <w:rFonts w:ascii="Noto Serif Bengali" w:hAnsi="Noto Serif Bengali" w:cs="Noto Serif Bengali"/>
          <w:sz w:val="18"/>
        </w:rPr>
        <w:t>অগোচর</w:t>
      </w:r>
      <w:r>
        <w:rPr>
          <w:sz w:val="18"/>
        </w:rPr>
        <w:t>) — према Враджа выше правил ведийской дхармы (ЧЧ Ади 4).</w:t>
      </w:r>
    </w:p>
    <w:p>
      <w:pPr>
        <w:pStyle w:val="Heading2"/>
      </w:pPr>
      <w:r>
        <w:t>28. Кану Дас — «</w:t>
      </w:r>
      <w:r>
        <w:rPr>
          <w:rFonts w:ascii="Noto Serif Bengali" w:hAnsi="Noto Serif Bengali" w:cs="Noto Serif Bengali"/>
        </w:rPr>
        <w:t>বিদ্যানগরাধিপ অপার সম্পদশালী</w:t>
      </w:r>
      <w:r>
        <w:t>…» (ГПТ1 с. 454–455, № 9)</w:t>
      </w:r>
    </w:p>
    <w:p>
      <w:pPr>
        <w:spacing w:after="60"/>
        <w:jc w:val="both"/>
      </w:pPr>
      <w:r>
        <w:rPr>
          <w:b w:val="0"/>
          <w:i/>
        </w:rPr>
        <w:t>Хвала Рамананде Раю: правитель Видьянагары, владелец несметных богатств, принял Гаурангу в своём доме и отдал Ему пчелу своего ума; слава Рамананде, с которым Господь вкусил безмерное блаженство; в беседе вопросов и ответов они установили цель и путь живого существа; его пады о расе — как распустившийся красный лотос, жизнь для расиков; поэт молит о стопах Рамананды. Рага камода.</w:t>
      </w:r>
      <w:r>
        <w:rPr>
          <w:b w:val="0"/>
          <w:i w:val="0"/>
          <w:vertAlign w:val="superscript"/>
        </w:rPr>
        <w:t>64</w:t>
      </w:r>
    </w:p>
    <w:p>
      <w:pPr>
        <w:spacing w:after="60"/>
        <w:ind w:left="567"/>
      </w:pPr>
      <w:r>
        <w:rPr>
          <w:rFonts w:cs="Noto Serif Bengali" w:hAnsi="Noto Serif Bengali"/>
          <w:sz w:val="24"/>
        </w:rPr>
        <w:t>বিদ্যানগরাধিপ অপার সম্পদশালী রামরায় পুরুষ-প্রধান ।</w:t>
      </w:r>
      <w:r>
        <w:br/>
      </w:r>
      <w:r>
        <w:rPr>
          <w:rFonts w:cs="Noto Serif Bengali" w:hAnsi="Noto Serif Bengali"/>
          <w:sz w:val="24"/>
        </w:rPr>
        <w:t>গৃহে পাইয়া শ্রীগৌরাঙ্গ আপনার মনোভৃঙ্গ তাঁর পদে করিলেক দান ॥</w:t>
      </w:r>
    </w:p>
    <w:p>
      <w:pPr>
        <w:spacing w:after="60"/>
        <w:jc w:val="both"/>
      </w:pPr>
      <w:r>
        <w:rPr>
          <w:b w:val="0"/>
          <w:i/>
        </w:rPr>
        <w:t>bidyānagarādhipa apāra sampadaśālī rāmarāya puruṣa-pradhāna |</w:t>
      </w:r>
      <w:r>
        <w:br/>
      </w:r>
      <w:r>
        <w:rPr>
          <w:b w:val="0"/>
          <w:i/>
        </w:rPr>
        <w:t>gṛhe pāiyā śrīgaurāṅga āpanāra manobhṛṅga tām̐ra pade karileka dāna ||</w:t>
      </w:r>
    </w:p>
    <w:p>
      <w:pPr>
        <w:spacing w:after="60"/>
        <w:jc w:val="both"/>
      </w:pPr>
      <w:r>
        <w:rPr>
          <w:b w:val="0"/>
          <w:i/>
        </w:rPr>
        <w:t>Пословно:</w:t>
      </w:r>
      <w:r>
        <w:t xml:space="preserve"> бидьянагарадхипа — правитель Видьянагары; апара сампада-шали — владелец несметных богатств; рамарайа — Рама Рай; пуруша-прадхана — первый среди мужей; грихе пайа шри-гауранга — приняв в доме Шри Гаурангу; апанара мано-бхринга — пчелу своего ума; тара паде карилека дана — отдал Его стопам</w:t>
      </w:r>
    </w:p>
    <w:p>
      <w:pPr>
        <w:spacing w:after="60"/>
        <w:ind w:left="567"/>
        <w:jc w:val="both"/>
      </w:pPr>
      <w:r>
        <w:rPr>
          <w:sz w:val="20"/>
        </w:rPr>
        <w:t>Разночтения: ГПТ1 (с. 454, «</w:t>
      </w:r>
      <w:r>
        <w:rPr>
          <w:rFonts w:ascii="Noto Serif Bengali" w:hAnsi="Noto Serif Bengali" w:cs="Noto Serif Bengali"/>
          <w:sz w:val="20"/>
        </w:rPr>
        <w:t>৯ পদ</w:t>
      </w:r>
      <w:r>
        <w:rPr>
          <w:sz w:val="20"/>
        </w:rPr>
        <w:t xml:space="preserve">। </w:t>
      </w:r>
      <w:r>
        <w:rPr>
          <w:rFonts w:ascii="Noto Serif Bengali" w:hAnsi="Noto Serif Bengali" w:cs="Noto Serif Bengali"/>
          <w:sz w:val="20"/>
        </w:rPr>
        <w:t>কামোদ</w:t>
      </w:r>
      <w:r>
        <w:rPr>
          <w:sz w:val="20"/>
        </w:rPr>
        <w:t>।»; скан PDF с. 713): «</w:t>
      </w:r>
      <w:r>
        <w:rPr>
          <w:rFonts w:ascii="Noto Serif Bengali" w:hAnsi="Noto Serif Bengali" w:cs="Noto Serif Bengali"/>
          <w:sz w:val="20"/>
        </w:rPr>
        <w:t>বিদ্যানগরাধিপ</w:t>
      </w:r>
      <w:r>
        <w:rPr>
          <w:sz w:val="20"/>
        </w:rPr>
        <w:t xml:space="preserve">, </w:t>
      </w:r>
      <w:r>
        <w:rPr>
          <w:rFonts w:ascii="Noto Serif Bengali" w:hAnsi="Noto Serif Bengali" w:cs="Noto Serif Bengali"/>
          <w:sz w:val="20"/>
        </w:rPr>
        <w:t>অপার সম্পদশালী</w:t>
      </w:r>
      <w:r>
        <w:rPr>
          <w:sz w:val="20"/>
        </w:rPr>
        <w:t xml:space="preserve">, </w:t>
      </w:r>
      <w:r>
        <w:rPr>
          <w:rFonts w:ascii="Noto Serif Bengali" w:hAnsi="Noto Serif Bengali" w:cs="Noto Serif Bengali"/>
          <w:sz w:val="20"/>
        </w:rPr>
        <w:t>রামরায় পুরুষপ্রধান</w:t>
      </w:r>
      <w:r>
        <w:rPr>
          <w:sz w:val="20"/>
        </w:rPr>
        <w:t xml:space="preserve">। </w:t>
      </w:r>
      <w:r>
        <w:rPr>
          <w:rFonts w:ascii="Noto Serif Bengali" w:hAnsi="Noto Serif Bengali" w:cs="Noto Serif Bengali"/>
          <w:sz w:val="20"/>
        </w:rPr>
        <w:t>গৃহে পাইয়া শ্রীগৌরাঙ্গ</w:t>
      </w:r>
      <w:r>
        <w:rPr>
          <w:sz w:val="20"/>
        </w:rPr>
        <w:t xml:space="preserve">, </w:t>
      </w:r>
      <w:r>
        <w:rPr>
          <w:rFonts w:ascii="Noto Serif Bengali" w:hAnsi="Noto Serif Bengali" w:cs="Noto Serif Bengali"/>
          <w:sz w:val="20"/>
        </w:rPr>
        <w:t>আপনার মনোভৃঙ্গ</w:t>
      </w:r>
      <w:r>
        <w:rPr>
          <w:sz w:val="20"/>
        </w:rPr>
        <w:t xml:space="preserve">, </w:t>
      </w:r>
      <w:r>
        <w:rPr>
          <w:rFonts w:ascii="Noto Serif Bengali" w:hAnsi="Noto Serif Bengali" w:cs="Noto Serif Bengali"/>
          <w:sz w:val="20"/>
        </w:rPr>
        <w:t>তার পদে করিলেক দান</w:t>
      </w:r>
      <w:r>
        <w:rPr>
          <w:sz w:val="20"/>
        </w:rPr>
        <w:t>»; ГПТ2 (6.3, № 9).</w:t>
      </w:r>
    </w:p>
    <w:p>
      <w:pPr>
        <w:spacing w:after="60"/>
        <w:ind w:left="510" w:hanging="510"/>
      </w:pPr>
      <w:r>
        <w:rPr>
          <w:b/>
          <w:i w:val="0"/>
        </w:rPr>
        <w:t>28.1.</w:t>
      </w:r>
      <w:r>
        <w:t xml:space="preserve"> Правитель Видьянагары, владелец несметных богатств, Рама Рай, первый среди мужей,</w:t>
      </w:r>
      <w:r>
        <w:br/>
      </w:r>
      <w:r>
        <w:t>приняв Шри Гаурангу в своём доме, отдал Его стопам пчелу своего ума.</w:t>
      </w:r>
    </w:p>
    <w:p>
      <w:pPr>
        <w:spacing w:after="60"/>
        <w:ind w:left="567"/>
      </w:pPr>
      <w:r>
        <w:rPr>
          <w:rFonts w:cs="Noto Serif Bengali" w:hAnsi="Noto Serif Bengali"/>
          <w:sz w:val="24"/>
        </w:rPr>
        <w:t>ধন্য ধন্য রায় রামানন্দ ।</w:t>
      </w:r>
      <w:r>
        <w:br/>
      </w:r>
      <w:r>
        <w:rPr>
          <w:rFonts w:cs="Noto Serif Bengali" w:hAnsi="Noto Serif Bengali"/>
          <w:sz w:val="24"/>
        </w:rPr>
        <w:t>যাহার পাইয়া সঙ্গ প্রভু মোর শ্রীগৌরাঙ্গ ভুঞ্জিলেক অসীম আনন্দ ॥ ধ্রু ॥</w:t>
      </w:r>
    </w:p>
    <w:p>
      <w:pPr>
        <w:spacing w:after="60"/>
        <w:jc w:val="both"/>
      </w:pPr>
      <w:r>
        <w:rPr>
          <w:b w:val="0"/>
          <w:i/>
        </w:rPr>
        <w:t>dhanya dhanya rāya rāmānanda |</w:t>
      </w:r>
      <w:r>
        <w:br/>
      </w:r>
      <w:r>
        <w:rPr>
          <w:b w:val="0"/>
          <w:i/>
        </w:rPr>
        <w:t>yāhāra pāiyā saṅga prabhu mora śrīgaurāṅga bhuñjileka asīma ānanda || dhru ||</w:t>
      </w:r>
    </w:p>
    <w:p>
      <w:pPr>
        <w:spacing w:after="60"/>
        <w:jc w:val="both"/>
      </w:pPr>
      <w:r>
        <w:rPr>
          <w:b w:val="0"/>
          <w:i/>
        </w:rPr>
        <w:t>Пословно:</w:t>
      </w:r>
      <w:r>
        <w:t xml:space="preserve"> дханья дханья — слава, слава; рая рамананда — Раю Рамананде; джахара пайа санга — с которым быв вместе; прабху мора шри-гауранга — мой Господь Шри Гауранга; бхуньджилека асима ананда — вкусил безмерное блаженство</w:t>
      </w:r>
    </w:p>
    <w:p>
      <w:pPr>
        <w:spacing w:after="60"/>
        <w:ind w:left="567"/>
        <w:jc w:val="both"/>
      </w:pPr>
      <w:r>
        <w:rPr>
          <w:sz w:val="20"/>
        </w:rPr>
        <w:t>Разночтения: ГПТ1: «</w:t>
      </w:r>
      <w:r>
        <w:rPr>
          <w:rFonts w:ascii="Noto Serif Bengali" w:hAnsi="Noto Serif Bengali" w:cs="Noto Serif Bengali"/>
          <w:sz w:val="20"/>
        </w:rPr>
        <w:t>ধন্য ধন্য রায় রামানন্দ</w:t>
      </w:r>
      <w:r>
        <w:rPr>
          <w:sz w:val="20"/>
        </w:rPr>
        <w:t xml:space="preserve">। </w:t>
      </w:r>
      <w:r>
        <w:rPr>
          <w:rFonts w:ascii="Noto Serif Bengali" w:hAnsi="Noto Serif Bengali" w:cs="Noto Serif Bengali"/>
          <w:sz w:val="20"/>
        </w:rPr>
        <w:t>যাহার পাইয়া সঙ্গ</w:t>
      </w:r>
      <w:r>
        <w:rPr>
          <w:sz w:val="20"/>
        </w:rPr>
        <w:t xml:space="preserve">, </w:t>
      </w:r>
      <w:r>
        <w:rPr>
          <w:rFonts w:ascii="Noto Serif Bengali" w:hAnsi="Noto Serif Bengali" w:cs="Noto Serif Bengali"/>
          <w:sz w:val="20"/>
        </w:rPr>
        <w:t>প্রভু মোর শ্রীগৌরাঙ্গ</w:t>
      </w:r>
      <w:r>
        <w:rPr>
          <w:sz w:val="20"/>
        </w:rPr>
        <w:t xml:space="preserve">, </w:t>
      </w:r>
      <w:r>
        <w:rPr>
          <w:rFonts w:ascii="Noto Serif Bengali" w:hAnsi="Noto Serif Bengali" w:cs="Noto Serif Bengali"/>
          <w:sz w:val="20"/>
        </w:rPr>
        <w:t>ভুঞ্জিলেক অসীম আনন্দ</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28.2.</w:t>
      </w:r>
      <w:r>
        <w:t xml:space="preserve"> Слава, слава Раю Рамананде!</w:t>
      </w:r>
      <w:r>
        <w:br/>
      </w:r>
      <w:r>
        <w:t>С ним вместе мой Господь Шри Гауранга вкусил безмерное блаженство.</w:t>
      </w:r>
    </w:p>
    <w:p>
      <w:pPr>
        <w:spacing w:after="60"/>
        <w:ind w:left="567"/>
      </w:pPr>
      <w:r>
        <w:rPr>
          <w:rFonts w:cs="Noto Serif Bengali" w:hAnsi="Noto Serif Bengali"/>
          <w:sz w:val="24"/>
        </w:rPr>
        <w:t>দোঁহে প্রশ্নোত্তর-ছলে স্বাধ্যায় নির্ণয় কৈলে জানি জীব-সাধন-সন্ধান ।</w:t>
      </w:r>
      <w:r>
        <w:br/>
      </w:r>
      <w:r>
        <w:rPr>
          <w:rFonts w:cs="Noto Serif Bengali" w:hAnsi="Noto Serif Bengali"/>
          <w:sz w:val="24"/>
        </w:rPr>
        <w:t>যাহার রসের পদ যেন ফুল্ল কোকনদ রসিক জনের সে পরাণ ॥</w:t>
      </w:r>
    </w:p>
    <w:p>
      <w:pPr>
        <w:spacing w:after="60"/>
        <w:jc w:val="both"/>
      </w:pPr>
      <w:r>
        <w:rPr>
          <w:b w:val="0"/>
          <w:i/>
        </w:rPr>
        <w:t>dom̐he praśnottara-chale svādhyāya nirṇaya kaile jāni jība-sādhana-sandhāna |</w:t>
      </w:r>
      <w:r>
        <w:br/>
      </w:r>
      <w:r>
        <w:rPr>
          <w:b w:val="0"/>
          <w:i/>
        </w:rPr>
        <w:t>yāhāra rasera pada yena phulla kokanada rasika janera se parāṇa ||</w:t>
      </w:r>
    </w:p>
    <w:p>
      <w:pPr>
        <w:spacing w:after="60"/>
        <w:jc w:val="both"/>
      </w:pPr>
      <w:r>
        <w:rPr>
          <w:b w:val="0"/>
          <w:i/>
        </w:rPr>
        <w:t>Пословно:</w:t>
      </w:r>
      <w:r>
        <w:t xml:space="preserve"> донхе — вдвоём; прашноттара-чхале — в форме вопросов и ответов; свадхьяйа нирнайа каиле — разобрали священное учение; джани — узнав; джива-садхана-сандхана — путь садханы для живых существ; джахара расера пада — чьи пады о расе; джена пхулла коканада — словно распустившийся красный лотос; расика джанера се парана — жизнь для знатоков расы</w:t>
      </w:r>
    </w:p>
    <w:p>
      <w:pPr>
        <w:spacing w:after="60"/>
        <w:ind w:left="567"/>
        <w:jc w:val="both"/>
      </w:pPr>
      <w:r>
        <w:rPr>
          <w:sz w:val="20"/>
        </w:rPr>
        <w:t>Разночтения: ГПТ1: «</w:t>
      </w:r>
      <w:r>
        <w:rPr>
          <w:rFonts w:ascii="Noto Serif Bengali" w:hAnsi="Noto Serif Bengali" w:cs="Noto Serif Bengali"/>
          <w:sz w:val="20"/>
        </w:rPr>
        <w:t>দোঁহে প্রশ্নোত্তরছলে</w:t>
      </w:r>
      <w:r>
        <w:rPr>
          <w:sz w:val="20"/>
        </w:rPr>
        <w:t xml:space="preserve">, </w:t>
      </w:r>
      <w:r>
        <w:rPr>
          <w:rFonts w:ascii="Noto Serif Bengali" w:hAnsi="Noto Serif Bengali" w:cs="Noto Serif Bengali"/>
          <w:sz w:val="20"/>
        </w:rPr>
        <w:t>স্বাধ্যায় নির্ণয় কৈলে</w:t>
      </w:r>
      <w:r>
        <w:rPr>
          <w:sz w:val="20"/>
        </w:rPr>
        <w:t xml:space="preserve">, </w:t>
      </w:r>
      <w:r>
        <w:rPr>
          <w:rFonts w:ascii="Noto Serif Bengali" w:hAnsi="Noto Serif Bengali" w:cs="Noto Serif Bengali"/>
          <w:sz w:val="20"/>
        </w:rPr>
        <w:t>জানি জীব</w:t>
      </w:r>
      <w:r>
        <w:rPr>
          <w:sz w:val="20"/>
        </w:rPr>
        <w:t>-</w:t>
      </w:r>
      <w:r>
        <w:rPr>
          <w:rFonts w:ascii="Noto Serif Bengali" w:hAnsi="Noto Serif Bengali" w:cs="Noto Serif Bengali"/>
          <w:sz w:val="20"/>
        </w:rPr>
        <w:t>সাধন</w:t>
      </w:r>
      <w:r>
        <w:rPr>
          <w:sz w:val="20"/>
        </w:rPr>
        <w:t>-</w:t>
      </w:r>
      <w:r>
        <w:rPr>
          <w:rFonts w:ascii="Noto Serif Bengali" w:hAnsi="Noto Serif Bengali" w:cs="Noto Serif Bengali"/>
          <w:sz w:val="20"/>
        </w:rPr>
        <w:t>সন্ধান</w:t>
      </w:r>
      <w:r>
        <w:rPr>
          <w:sz w:val="20"/>
        </w:rPr>
        <w:t xml:space="preserve">। </w:t>
      </w:r>
      <w:r>
        <w:rPr>
          <w:rFonts w:ascii="Noto Serif Bengali" w:hAnsi="Noto Serif Bengali" w:cs="Noto Serif Bengali"/>
          <w:sz w:val="20"/>
        </w:rPr>
        <w:t>যাহার রসের পদ</w:t>
      </w:r>
      <w:r>
        <w:rPr>
          <w:sz w:val="20"/>
        </w:rPr>
        <w:t xml:space="preserve">, </w:t>
      </w:r>
      <w:r>
        <w:rPr>
          <w:rFonts w:ascii="Noto Serif Bengali" w:hAnsi="Noto Serif Bengali" w:cs="Noto Serif Bengali"/>
          <w:sz w:val="20"/>
        </w:rPr>
        <w:t>যেন ফুল্ল কোকনদ</w:t>
      </w:r>
      <w:r>
        <w:rPr>
          <w:sz w:val="20"/>
        </w:rPr>
        <w:t xml:space="preserve">, </w:t>
      </w:r>
      <w:r>
        <w:rPr>
          <w:rFonts w:ascii="Noto Serif Bengali" w:hAnsi="Noto Serif Bengali" w:cs="Noto Serif Bengali"/>
          <w:sz w:val="20"/>
        </w:rPr>
        <w:t>রসিক জনের সে পরাণ</w:t>
      </w:r>
      <w:r>
        <w:rPr>
          <w:sz w:val="20"/>
        </w:rPr>
        <w:t>» (по скану PDF с. 713 — «</w:t>
      </w:r>
      <w:r>
        <w:rPr>
          <w:rFonts w:ascii="Noto Serif Bengali" w:hAnsi="Noto Serif Bengali" w:cs="Noto Serif Bengali"/>
          <w:sz w:val="20"/>
        </w:rPr>
        <w:t>স্বাধ্যায়</w:t>
      </w:r>
      <w:r>
        <w:rPr>
          <w:sz w:val="20"/>
        </w:rPr>
        <w:t>»; по смыслу ожидалось бы «</w:t>
      </w:r>
      <w:r>
        <w:rPr>
          <w:rFonts w:ascii="Noto Serif Bengali" w:hAnsi="Noto Serif Bengali" w:cs="Noto Serif Bengali"/>
          <w:sz w:val="20"/>
        </w:rPr>
        <w:t>সাধ্যের</w:t>
      </w:r>
      <w:r>
        <w:rPr>
          <w:sz w:val="20"/>
        </w:rPr>
        <w:t>»).</w:t>
      </w:r>
    </w:p>
    <w:p>
      <w:pPr>
        <w:spacing w:after="60"/>
        <w:ind w:left="510" w:hanging="510"/>
      </w:pPr>
      <w:r>
        <w:rPr>
          <w:b/>
          <w:i w:val="0"/>
        </w:rPr>
        <w:t>28.3.</w:t>
      </w:r>
      <w:r>
        <w:t xml:space="preserve"> Вдвоём, в форме вопросов и ответов, они разобрали священное учение — и узнали, каков путь садханы для живых существ;</w:t>
      </w:r>
      <w:r>
        <w:br/>
      </w:r>
      <w:r>
        <w:t>его пады о расе — словно распустившийся красный лотос: жизнь для знатоков расы.</w:t>
      </w:r>
      <w:r>
        <w:rPr>
          <w:b w:val="0"/>
          <w:i w:val="0"/>
          <w:vertAlign w:val="superscript"/>
        </w:rPr>
        <w:t>65</w:t>
      </w:r>
    </w:p>
    <w:p>
      <w:pPr>
        <w:spacing w:after="60"/>
        <w:ind w:left="567"/>
      </w:pPr>
      <w:r>
        <w:rPr>
          <w:rFonts w:cs="Noto Serif Bengali" w:hAnsi="Noto Serif Bengali"/>
          <w:sz w:val="24"/>
        </w:rPr>
        <w:t>রামানন্দ-পদরজ শিরে ধরি সদা ভজ ভজনের সারাৎসার ধন ।</w:t>
      </w:r>
      <w:r>
        <w:br/>
      </w:r>
      <w:r>
        <w:rPr>
          <w:rFonts w:cs="Noto Serif Bengali" w:hAnsi="Noto Serif Bengali"/>
          <w:sz w:val="24"/>
        </w:rPr>
        <w:t>কানুদাস মতিহীন মধুর রসেতে দীন রামরায় দেও শ্রীচরণ ॥</w:t>
      </w:r>
    </w:p>
    <w:p>
      <w:pPr>
        <w:spacing w:after="60"/>
        <w:jc w:val="both"/>
      </w:pPr>
      <w:r>
        <w:rPr>
          <w:b w:val="0"/>
          <w:i/>
        </w:rPr>
        <w:t>rāmānanda-padaraja śire dhari sadā bhaja bhajanera sārātsāra dhana |</w:t>
      </w:r>
      <w:r>
        <w:br/>
      </w:r>
      <w:r>
        <w:rPr>
          <w:b w:val="0"/>
          <w:i/>
        </w:rPr>
        <w:t>kānudāsa matihīna madhura rasete dīna rāmarāya deo śrīcaraṇa ||</w:t>
      </w:r>
    </w:p>
    <w:p>
      <w:pPr>
        <w:spacing w:after="60"/>
        <w:jc w:val="both"/>
      </w:pPr>
      <w:r>
        <w:rPr>
          <w:b w:val="0"/>
          <w:i/>
        </w:rPr>
        <w:t>Пословно:</w:t>
      </w:r>
      <w:r>
        <w:t xml:space="preserve"> рамананда-пада-раджа — прах стоп Рамананды; шире дхари — возложив на голову; сада бхаджа — всегда служи; бхаджанера сарат-сара дхана — сокровище, суть сути служения; канудаса мати-хина — Кану Дас, скудный умом; мадхура расете дина — бедный мадхура-расой; рамарайа — Рама Рай; део шри-чарана — дай святые стопы</w:t>
      </w:r>
    </w:p>
    <w:p>
      <w:pPr>
        <w:spacing w:after="60"/>
        <w:ind w:left="567"/>
        <w:jc w:val="both"/>
      </w:pPr>
      <w:r>
        <w:rPr>
          <w:sz w:val="20"/>
        </w:rPr>
        <w:t>Разночтения: ГПТ1 (с. 455; скан PDF с. 714): «</w:t>
      </w:r>
      <w:r>
        <w:rPr>
          <w:rFonts w:ascii="Noto Serif Bengali" w:hAnsi="Noto Serif Bengali" w:cs="Noto Serif Bengali"/>
          <w:sz w:val="20"/>
        </w:rPr>
        <w:t>রামানন্দ পদরজ</w:t>
      </w:r>
      <w:r>
        <w:rPr>
          <w:sz w:val="20"/>
        </w:rPr>
        <w:t xml:space="preserve">, </w:t>
      </w:r>
      <w:r>
        <w:rPr>
          <w:rFonts w:ascii="Noto Serif Bengali" w:hAnsi="Noto Serif Bengali" w:cs="Noto Serif Bengali"/>
          <w:sz w:val="20"/>
        </w:rPr>
        <w:t>শিরে ধরি সদা ভজ</w:t>
      </w:r>
      <w:r>
        <w:rPr>
          <w:sz w:val="20"/>
        </w:rPr>
        <w:t xml:space="preserve">, </w:t>
      </w:r>
      <w:r>
        <w:rPr>
          <w:rFonts w:ascii="Noto Serif Bengali" w:hAnsi="Noto Serif Bengali" w:cs="Noto Serif Bengali"/>
          <w:sz w:val="20"/>
        </w:rPr>
        <w:t>ভজনের সারাৎসার ধন</w:t>
      </w:r>
      <w:r>
        <w:rPr>
          <w:sz w:val="20"/>
        </w:rPr>
        <w:t xml:space="preserve">। </w:t>
      </w:r>
      <w:r>
        <w:rPr>
          <w:rFonts w:ascii="Noto Serif Bengali" w:hAnsi="Noto Serif Bengali" w:cs="Noto Serif Bengali"/>
          <w:sz w:val="20"/>
        </w:rPr>
        <w:t>কানুদাস মতিহীন</w:t>
      </w:r>
      <w:r>
        <w:rPr>
          <w:sz w:val="20"/>
        </w:rPr>
        <w:t xml:space="preserve">, </w:t>
      </w:r>
      <w:r>
        <w:rPr>
          <w:rFonts w:ascii="Noto Serif Bengali" w:hAnsi="Noto Serif Bengali" w:cs="Noto Serif Bengali"/>
          <w:sz w:val="20"/>
        </w:rPr>
        <w:t>মধুর রসেতে দীন</w:t>
      </w:r>
      <w:r>
        <w:rPr>
          <w:sz w:val="20"/>
        </w:rPr>
        <w:t xml:space="preserve">, </w:t>
      </w:r>
      <w:r>
        <w:rPr>
          <w:rFonts w:ascii="Noto Serif Bengali" w:hAnsi="Noto Serif Bengali" w:cs="Noto Serif Bengali"/>
          <w:sz w:val="20"/>
        </w:rPr>
        <w:t>রামরায় দেও শ্রীচরণ</w:t>
      </w:r>
      <w:r>
        <w:rPr>
          <w:sz w:val="20"/>
        </w:rPr>
        <w:t>».</w:t>
      </w:r>
    </w:p>
    <w:p>
      <w:pPr>
        <w:spacing w:after="60"/>
        <w:ind w:left="510" w:hanging="510"/>
      </w:pPr>
      <w:r>
        <w:rPr>
          <w:b/>
          <w:i w:val="0"/>
        </w:rPr>
        <w:t>28.4.</w:t>
      </w:r>
      <w:r>
        <w:t xml:space="preserve"> Прах стоп Рамананды неизменно возлагай на голову — и служи: вот суть сути служения, сокровище.</w:t>
      </w:r>
      <w:r>
        <w:br/>
      </w:r>
      <w:r>
        <w:t>Кану Дас, скудный умом, бедный мадхура-расой: Рама Рай, дай мне свои святые стопы!</w:t>
      </w:r>
    </w:p>
    <w:p>
      <w:pPr>
        <w:spacing w:after="60"/>
        <w:ind w:left="283"/>
      </w:pPr>
      <w:r>
        <w:rPr>
          <w:b/>
          <w:i w:val="0"/>
          <w:sz w:val="18"/>
        </w:rPr>
        <w:t>64.</w:t>
      </w:r>
      <w:r>
        <w:rPr>
          <w:sz w:val="18"/>
        </w:rPr>
        <w:t xml:space="preserve"> ГПТ1 — с. 454–455, раздел о спутниках, № 9 (камода), сверено по скану (PDF с. 713–714); ГПТ2 — разд. 6.3, № 9 (в указателе ГПТ2: «</w:t>
      </w:r>
      <w:r>
        <w:rPr>
          <w:rFonts w:ascii="Noto Serif Bengali" w:hAnsi="Noto Serif Bengali" w:cs="Noto Serif Bengali"/>
          <w:sz w:val="18"/>
        </w:rPr>
        <w:t>বিদ্যানগরাধিপ</w:t>
      </w:r>
      <w:r>
        <w:rPr>
          <w:sz w:val="18"/>
        </w:rPr>
        <w:t xml:space="preserve"> — </w:t>
      </w:r>
      <w:r>
        <w:rPr>
          <w:rFonts w:ascii="Noto Serif Bengali" w:hAnsi="Noto Serif Bengali" w:cs="Noto Serif Bengali"/>
          <w:sz w:val="18"/>
        </w:rPr>
        <w:t>কানুদাস</w:t>
      </w:r>
      <w:r>
        <w:rPr>
          <w:sz w:val="18"/>
        </w:rPr>
        <w:t>»). В ПК, БР, КГЧ и ПС пады нет (каталог: КД-005). Подпись «</w:t>
      </w:r>
      <w:r>
        <w:rPr>
          <w:rFonts w:ascii="Noto Serif Bengali" w:hAnsi="Noto Serif Bengali" w:cs="Noto Serif Bengali"/>
          <w:sz w:val="18"/>
        </w:rPr>
        <w:t>কানুদাস</w:t>
      </w:r>
      <w:r>
        <w:rPr>
          <w:sz w:val="18"/>
        </w:rPr>
        <w:t>»; атрибуция по ГПТ (C).</w:t>
      </w:r>
    </w:p>
    <w:p>
      <w:pPr>
        <w:spacing w:after="60"/>
        <w:ind w:left="283"/>
      </w:pPr>
      <w:r>
        <w:rPr>
          <w:b/>
          <w:i w:val="0"/>
          <w:sz w:val="18"/>
        </w:rPr>
        <w:t>65.</w:t>
      </w:r>
      <w:r>
        <w:rPr>
          <w:sz w:val="18"/>
        </w:rPr>
        <w:t xml:space="preserve"> Беседа Господа с Раманандой Раем на Годавари — ЧЧ Мадхья 8 (вопросы Господа и ответы Рамананды о садхье и садхане — цели и пути). В печати ГПТ1 — «</w:t>
      </w:r>
      <w:r>
        <w:rPr>
          <w:rFonts w:ascii="Noto Serif Bengali" w:hAnsi="Noto Serif Bengali" w:cs="Noto Serif Bengali"/>
          <w:sz w:val="18"/>
        </w:rPr>
        <w:t>স্বাধ্যায় নির্ণয়</w:t>
      </w:r>
      <w:r>
        <w:rPr>
          <w:sz w:val="18"/>
        </w:rPr>
        <w:t>» («установили [смысл] изучения писаний»); по смыслу ожидалось бы «</w:t>
      </w:r>
      <w:r>
        <w:rPr>
          <w:rFonts w:ascii="Noto Serif Bengali" w:hAnsi="Noto Serif Bengali" w:cs="Noto Serif Bengali"/>
          <w:sz w:val="18"/>
        </w:rPr>
        <w:t>সাধ্যের নির্ণয়</w:t>
      </w:r>
      <w:r>
        <w:rPr>
          <w:sz w:val="18"/>
        </w:rPr>
        <w:t>» («установили цель»). Пады Рамананды — его стихи о расе (в т. ч. в драме «Джаганнатха-валлабха», песни которой Господь слушал в Пури, ЧЧ Мадхья 2, Антья 5).</w:t>
      </w:r>
    </w:p>
    <w:p>
      <w:r>
        <w:br w:type="page"/>
      </w:r>
    </w:p>
    <w:p>
      <w:pPr>
        <w:pStyle w:val="Heading1"/>
        <w:jc w:val="center"/>
      </w:pPr>
      <w:r>
        <w:t>Глава 15. Кришнадас, Кану Дас, Васу Гхош, Йадунандана, Наянананда, Йаду, Рамананда, Чайтаньядас: остаток группы «только ГПТ» и находки сплошной сверки подписей</w:t>
      </w:r>
    </w:p>
    <w:p>
      <w:pPr>
        <w:spacing w:after="60"/>
        <w:jc w:val="both"/>
      </w:pPr>
      <w:r>
        <w:rPr>
          <w:b w:val="0"/>
          <w:i/>
        </w:rPr>
        <w:t xml:space="preserve">Глава завершает группу пад прочих поэтов (кроме Нарахари), известных по «Гаура-пада-тарангини» (ГПТ1 — 1-е изд. Джагадбандху Бхадры, 1903; ГПТ2 — 2-е изд., 1934), без пад в нагари-бхаве. В неё вошли пады, пропущенные прежними сверками (в распознанном тексте ГПТ1 у части заголовков «N </w:t>
      </w:r>
      <w:r>
        <w:rPr>
          <w:rFonts w:ascii="Noto Serif Bengali" w:hAnsi="Noto Serif Bengali" w:cs="Noto Serif Bengali"/>
          <w:b w:val="0"/>
          <w:i/>
        </w:rPr>
        <w:t>পদ</w:t>
      </w:r>
      <w:r>
        <w:rPr>
          <w:b w:val="0"/>
          <w:i/>
        </w:rPr>
        <w:t>» нет данды, и такие пады сливались с соседними), и находки сплошной ручной пересверки подписей всех поэтов-современников по всему ГПТ1. Четыре находки оказались не «только ГПТ»: они есть в «Падакалпатару» (ПК 2099 — Йадунандана, ПК 2101 — Йаду, он же в «Бхакти-ратнакаре», ПК 2083 — без подписи, ПК 1867 — Чайтаньядас); там текст дан по ПК с разночтениями ГПТ. Пады идут в порядке лил: хвала Гаура-аватаре, призыв Адвайты и явление Господа, гоштха-бхава и киртаны Навадвипы, плач Шачи после санньясы, бхавы Господа в Пури, Нитьянанда. Языку части пад (п. 1, 3–5, 14) свойственны новобенгальские формы — по ним они, вероятно, поздние; Маджумдар вообще считает ГПТ ненадёжной для атрибуции. Поэтому атрибуция пад только из ГПТ условна (C, в том числе у поздних: поздний язык сам по себе не говорит о подделке). Бенгальский оригинал, разночтения и пословный перевод — в полной версии книги.</w:t>
      </w:r>
    </w:p>
    <w:p>
      <w:pPr>
        <w:pStyle w:val="Heading2"/>
      </w:pPr>
      <w:r>
        <w:t>1. Кришнадас — «</w:t>
      </w:r>
      <w:r>
        <w:rPr>
          <w:rFonts w:ascii="Noto Serif Bengali" w:hAnsi="Noto Serif Bengali" w:cs="Noto Serif Bengali"/>
        </w:rPr>
        <w:t>আরে রে নিন্দুক ভাই</w:t>
      </w:r>
      <w:r>
        <w:t>…» (ГПТ1 с. 14, № 35)</w:t>
      </w:r>
    </w:p>
    <w:p>
      <w:pPr>
        <w:spacing w:after="60"/>
        <w:jc w:val="both"/>
      </w:pPr>
      <w:r>
        <w:rPr>
          <w:b w:val="0"/>
          <w:i/>
        </w:rPr>
        <w:t>Обличение хулителя: Гауранга — сущность всех аватар; когда Бхарату охватили пьянство, убийство нерождённых и распутство под видом тантрической веры и люди стали поклоняться якшам, ракшасам и Вишахари, Шри Чайтанья явился в Навадвипе, раздал всем имя Хари, спас Джагая и Мадхая, соединил брахманов с яванами; кто в это не уверует — тому нет спасения. Рага дханаши.</w:t>
      </w:r>
      <w:r>
        <w:rPr>
          <w:b w:val="0"/>
          <w:i w:val="0"/>
          <w:vertAlign w:val="superscript"/>
        </w:rPr>
        <w:t>1</w:t>
      </w:r>
    </w:p>
    <w:p>
      <w:pPr>
        <w:spacing w:after="60"/>
        <w:ind w:left="567"/>
      </w:pPr>
      <w:r>
        <w:rPr>
          <w:rFonts w:cs="Noto Serif Bengali" w:hAnsi="Noto Serif Bengali"/>
          <w:sz w:val="24"/>
        </w:rPr>
        <w:t>আরে রে নিন্দুক ভাই তোর কি রে বোধ নাই বৃথাই ধরিলা দোন আঁখি ।</w:t>
      </w:r>
      <w:r>
        <w:br/>
      </w:r>
      <w:r>
        <w:rPr>
          <w:rFonts w:cs="Noto Serif Bengali" w:hAnsi="Noto Serif Bengali"/>
          <w:sz w:val="24"/>
        </w:rPr>
        <w:t>সব অবতারসার শ্রীগৌরাঙ্গ অবতার তুমি তাহে রৈয়াছ উপেখি ॥</w:t>
      </w:r>
    </w:p>
    <w:p>
      <w:pPr>
        <w:spacing w:after="60"/>
        <w:jc w:val="both"/>
      </w:pPr>
      <w:r>
        <w:rPr>
          <w:b w:val="0"/>
          <w:i/>
        </w:rPr>
        <w:t>āre re ninduka bhāi tora ki re bodha nāi bṛthāi dharilā dona ām̐khi |</w:t>
      </w:r>
      <w:r>
        <w:br/>
      </w:r>
      <w:r>
        <w:rPr>
          <w:b w:val="0"/>
          <w:i/>
        </w:rPr>
        <w:t>saba abatārasāra śrīgaurāṅga abatāra tumi tāhe raiyācha upekhi ||</w:t>
      </w:r>
    </w:p>
    <w:p>
      <w:pPr>
        <w:spacing w:after="60"/>
        <w:jc w:val="both"/>
      </w:pPr>
      <w:r>
        <w:rPr>
          <w:b w:val="0"/>
          <w:i/>
        </w:rPr>
        <w:t>Пословно:</w:t>
      </w:r>
      <w:r>
        <w:t xml:space="preserve"> аре ре — эй; ниндука бхаи — брат-хулитель; тора ки ре бодха наи — неужто нет у тебя разумения; бритхаи — напрасно; дхарила — носишь; дона акхи — пару глаз; саба аватара-сара — суть всех аватар; шри-гауранга аватара — аватара Шри Гауранги; туми тахе — ты Его; раийача упекхи — пренебрегаешь</w:t>
      </w:r>
    </w:p>
    <w:p>
      <w:pPr>
        <w:spacing w:after="60"/>
        <w:ind w:left="567"/>
        <w:jc w:val="both"/>
      </w:pPr>
      <w:r>
        <w:rPr>
          <w:sz w:val="20"/>
        </w:rPr>
        <w:t>Разночтения: ГПТ1 (с. 14, «</w:t>
      </w:r>
      <w:r>
        <w:rPr>
          <w:rFonts w:ascii="Noto Serif Bengali" w:hAnsi="Noto Serif Bengali" w:cs="Noto Serif Bengali"/>
          <w:sz w:val="20"/>
        </w:rPr>
        <w:t>৩৫শ পদ</w:t>
      </w:r>
      <w:r>
        <w:rPr>
          <w:sz w:val="20"/>
        </w:rPr>
        <w:t xml:space="preserve">। </w:t>
      </w:r>
      <w:r>
        <w:rPr>
          <w:rFonts w:ascii="Noto Serif Bengali" w:hAnsi="Noto Serif Bengali" w:cs="Noto Serif Bengali"/>
          <w:sz w:val="20"/>
        </w:rPr>
        <w:t>ধানশী</w:t>
      </w:r>
      <w:r>
        <w:rPr>
          <w:sz w:val="20"/>
        </w:rPr>
        <w:t>।»; скан PDF с. 273): «</w:t>
      </w:r>
      <w:r>
        <w:rPr>
          <w:rFonts w:ascii="Noto Serif Bengali" w:hAnsi="Noto Serif Bengali" w:cs="Noto Serif Bengali"/>
          <w:sz w:val="20"/>
        </w:rPr>
        <w:t>আরে রে নিন্দুক ভাই</w:t>
      </w:r>
      <w:r>
        <w:rPr>
          <w:sz w:val="20"/>
        </w:rPr>
        <w:t xml:space="preserve">, </w:t>
      </w:r>
      <w:r>
        <w:rPr>
          <w:rFonts w:ascii="Noto Serif Bengali" w:hAnsi="Noto Serif Bengali" w:cs="Noto Serif Bengali"/>
          <w:sz w:val="20"/>
        </w:rPr>
        <w:t>তোর কিরে বোধ নাই</w:t>
      </w:r>
      <w:r>
        <w:rPr>
          <w:sz w:val="20"/>
        </w:rPr>
        <w:t xml:space="preserve">, </w:t>
      </w:r>
      <w:r>
        <w:rPr>
          <w:rFonts w:ascii="Noto Serif Bengali" w:hAnsi="Noto Serif Bengali" w:cs="Noto Serif Bengali"/>
          <w:sz w:val="20"/>
        </w:rPr>
        <w:t>বৃথাই ধরিলা দোন আঁখি</w:t>
      </w:r>
      <w:r>
        <w:rPr>
          <w:sz w:val="20"/>
        </w:rPr>
        <w:t xml:space="preserve">। </w:t>
      </w:r>
      <w:r>
        <w:rPr>
          <w:rFonts w:ascii="Noto Serif Bengali" w:hAnsi="Noto Serif Bengali" w:cs="Noto Serif Bengali"/>
          <w:sz w:val="20"/>
        </w:rPr>
        <w:t>সব অবতারসার</w:t>
      </w:r>
      <w:r>
        <w:rPr>
          <w:sz w:val="20"/>
        </w:rPr>
        <w:t xml:space="preserve">, </w:t>
      </w:r>
      <w:r>
        <w:rPr>
          <w:rFonts w:ascii="Noto Serif Bengali" w:hAnsi="Noto Serif Bengali" w:cs="Noto Serif Bengali"/>
          <w:sz w:val="20"/>
        </w:rPr>
        <w:t>শ্রীগৌরাঙ্গ অবতার</w:t>
      </w:r>
      <w:r>
        <w:rPr>
          <w:sz w:val="20"/>
        </w:rPr>
        <w:t xml:space="preserve">, </w:t>
      </w:r>
      <w:r>
        <w:rPr>
          <w:rFonts w:ascii="Noto Serif Bengali" w:hAnsi="Noto Serif Bengali" w:cs="Noto Serif Bengali"/>
          <w:sz w:val="20"/>
        </w:rPr>
        <w:t>তুমি তাহে রৈয়াছ উপেখি</w:t>
      </w:r>
      <w:r>
        <w:rPr>
          <w:sz w:val="20"/>
        </w:rPr>
        <w:t>»; ГПТ2 (1.2, № 35): то же.</w:t>
      </w:r>
    </w:p>
    <w:p>
      <w:pPr>
        <w:spacing w:after="60"/>
        <w:ind w:left="510" w:hanging="510"/>
      </w:pPr>
      <w:r>
        <w:rPr>
          <w:b/>
          <w:i w:val="0"/>
        </w:rPr>
        <w:t>1.1.</w:t>
      </w:r>
      <w:r>
        <w:t xml:space="preserve"> «Эй, брат-хулитель, неужто нет в тебе разумения? Напрасно носишь ты пару глаз!</w:t>
      </w:r>
      <w:r>
        <w:br/>
      </w:r>
      <w:r>
        <w:t>Суть всех аватар — аватара Шри Гауранги, а ты проходишь мимо Него с пренебрежением.</w:t>
      </w:r>
    </w:p>
    <w:p>
      <w:pPr>
        <w:spacing w:after="60"/>
        <w:ind w:left="567"/>
      </w:pPr>
      <w:r>
        <w:rPr>
          <w:rFonts w:cs="Noto Serif Bengali" w:hAnsi="Noto Serif Bengali"/>
          <w:sz w:val="24"/>
        </w:rPr>
        <w:t>সুরাপান অত্যাচার ভ্রূণহত্যা ব্যভিচার তন্ত্রধর্মে ভারত ব্যাপিল ।</w:t>
      </w:r>
      <w:r>
        <w:br/>
      </w:r>
      <w:r>
        <w:rPr>
          <w:rFonts w:cs="Noto Serif Bengali" w:hAnsi="Noto Serif Bengali"/>
          <w:sz w:val="24"/>
        </w:rPr>
        <w:t>যক্ষ রক্ষ বিষহরি নানা উপহার করি জীব সবে পূজিতে লাগিল ॥</w:t>
      </w:r>
    </w:p>
    <w:p>
      <w:pPr>
        <w:spacing w:after="60"/>
        <w:jc w:val="both"/>
      </w:pPr>
      <w:r>
        <w:rPr>
          <w:b w:val="0"/>
          <w:i/>
        </w:rPr>
        <w:t>surāpāna atyācāra bhrūṇahatyā byabhicāra tantradharme bhārata byāpila |</w:t>
      </w:r>
      <w:r>
        <w:br/>
      </w:r>
      <w:r>
        <w:rPr>
          <w:b w:val="0"/>
          <w:i/>
        </w:rPr>
        <w:t>yakṣa rakṣa biṣahari nānā upahāra kari jība sabe pūjite lāgila ||</w:t>
      </w:r>
    </w:p>
    <w:p>
      <w:pPr>
        <w:spacing w:after="60"/>
        <w:jc w:val="both"/>
      </w:pPr>
      <w:r>
        <w:rPr>
          <w:b w:val="0"/>
          <w:i/>
        </w:rPr>
        <w:t>Пословно:</w:t>
      </w:r>
      <w:r>
        <w:t xml:space="preserve"> сурапана — пьянство; атьячара — насилие; бхрунахатья — убийство нерождённых; вьябхичара — распутство; тантра-дхарме — под видом тантрической веры; бхарата вьяпила — охватили Бхарату; якша ракша — якшам, ракшасам; бишахари — Вишахари (Манасе); нана упахара кари — с разными подношениями; джива сабе — все люди; пуджите лагила — стали поклоняться</w:t>
      </w:r>
    </w:p>
    <w:p>
      <w:pPr>
        <w:spacing w:after="60"/>
        <w:ind w:left="567"/>
        <w:jc w:val="both"/>
      </w:pPr>
      <w:r>
        <w:rPr>
          <w:sz w:val="20"/>
        </w:rPr>
        <w:t>Разночтения: ГПТ1: «</w:t>
      </w:r>
      <w:r>
        <w:rPr>
          <w:rFonts w:ascii="Noto Serif Bengali" w:hAnsi="Noto Serif Bengali" w:cs="Noto Serif Bengali"/>
          <w:sz w:val="20"/>
        </w:rPr>
        <w:t>সুরাপান অত্যাচার</w:t>
      </w:r>
      <w:r>
        <w:rPr>
          <w:sz w:val="20"/>
        </w:rPr>
        <w:t xml:space="preserve">, </w:t>
      </w:r>
      <w:r>
        <w:rPr>
          <w:rFonts w:ascii="Noto Serif Bengali" w:hAnsi="Noto Serif Bengali" w:cs="Noto Serif Bengali"/>
          <w:sz w:val="20"/>
        </w:rPr>
        <w:t>ভ্রূণহত্যা ব্যভিচার</w:t>
      </w:r>
      <w:r>
        <w:rPr>
          <w:sz w:val="20"/>
        </w:rPr>
        <w:t xml:space="preserve">, </w:t>
      </w:r>
      <w:r>
        <w:rPr>
          <w:rFonts w:ascii="Noto Serif Bengali" w:hAnsi="Noto Serif Bengali" w:cs="Noto Serif Bengali"/>
          <w:sz w:val="20"/>
        </w:rPr>
        <w:t>তন্ত্রধর্মে ভারত ব্যাপিল</w:t>
      </w:r>
      <w:r>
        <w:rPr>
          <w:sz w:val="20"/>
        </w:rPr>
        <w:t xml:space="preserve">। </w:t>
      </w:r>
      <w:r>
        <w:rPr>
          <w:rFonts w:ascii="Noto Serif Bengali" w:hAnsi="Noto Serif Bengali" w:cs="Noto Serif Bengali"/>
          <w:sz w:val="20"/>
        </w:rPr>
        <w:t>যক্ষ রক্ষ বিষহরি</w:t>
      </w:r>
      <w:r>
        <w:rPr>
          <w:sz w:val="20"/>
        </w:rPr>
        <w:t xml:space="preserve">, </w:t>
      </w:r>
      <w:r>
        <w:rPr>
          <w:rFonts w:ascii="Noto Serif Bengali" w:hAnsi="Noto Serif Bengali" w:cs="Noto Serif Bengali"/>
          <w:sz w:val="20"/>
        </w:rPr>
        <w:t>নানা উপহার করি</w:t>
      </w:r>
      <w:r>
        <w:rPr>
          <w:sz w:val="20"/>
        </w:rPr>
        <w:t xml:space="preserve">, </w:t>
      </w:r>
      <w:r>
        <w:rPr>
          <w:rFonts w:ascii="Noto Serif Bengali" w:hAnsi="Noto Serif Bengali" w:cs="Noto Serif Bengali"/>
          <w:sz w:val="20"/>
        </w:rPr>
        <w:t>জীব সবে পূজিতে লাগিল</w:t>
      </w:r>
      <w:r>
        <w:rPr>
          <w:sz w:val="20"/>
        </w:rPr>
        <w:t>»; ГПТ2: то же.</w:t>
      </w:r>
    </w:p>
    <w:p>
      <w:pPr>
        <w:spacing w:after="60"/>
        <w:ind w:left="510" w:hanging="510"/>
      </w:pPr>
      <w:r>
        <w:rPr>
          <w:b/>
          <w:i w:val="0"/>
        </w:rPr>
        <w:t>1.2.</w:t>
      </w:r>
      <w:r>
        <w:t xml:space="preserve"> Пьянство, насилие, убийство нерождённых, распутство — под видом тантрической веры охватили Бхарату;</w:t>
      </w:r>
      <w:r>
        <w:br/>
      </w:r>
      <w:r>
        <w:t>якшам, ракшасам, Вишахари с разными подношениями стали поклоняться люди.</w:t>
      </w:r>
      <w:r>
        <w:rPr>
          <w:b w:val="0"/>
          <w:i w:val="0"/>
          <w:vertAlign w:val="superscript"/>
        </w:rPr>
        <w:t>2</w:t>
      </w:r>
    </w:p>
    <w:p>
      <w:pPr>
        <w:spacing w:after="60"/>
        <w:ind w:left="567"/>
      </w:pPr>
      <w:r>
        <w:rPr>
          <w:rFonts w:cs="Noto Serif Bengali" w:hAnsi="Noto Serif Bengali"/>
          <w:sz w:val="24"/>
        </w:rPr>
        <w:t>দেখিয়া জীবের দৈন্য প্রভু মোর শ্রীচৈতন্য নবদ্বীপে প্রকট হইলা ।</w:t>
      </w:r>
      <w:r>
        <w:br/>
      </w:r>
      <w:r>
        <w:rPr>
          <w:rFonts w:cs="Noto Serif Bengali" w:hAnsi="Noto Serif Bengali"/>
          <w:sz w:val="24"/>
        </w:rPr>
        <w:t>তারক ব্রহ্ম হরিনাম যাচি সবে করি দান ধর্মের সে গ্লানি ঘুচাইলা ॥</w:t>
      </w:r>
    </w:p>
    <w:p>
      <w:pPr>
        <w:spacing w:after="60"/>
        <w:jc w:val="both"/>
      </w:pPr>
      <w:r>
        <w:rPr>
          <w:b w:val="0"/>
          <w:i/>
        </w:rPr>
        <w:t>dekhiyā jībera dainya prabhu mora śrīcaitanya nabadvīpe prakaṭa hailā |</w:t>
      </w:r>
      <w:r>
        <w:br/>
      </w:r>
      <w:r>
        <w:rPr>
          <w:b w:val="0"/>
          <w:i/>
        </w:rPr>
        <w:t>tāraka brahma harināma yāci sabe kari dāna dharmera se glāni ghucāilā ||</w:t>
      </w:r>
    </w:p>
    <w:p>
      <w:pPr>
        <w:spacing w:after="60"/>
        <w:jc w:val="both"/>
      </w:pPr>
      <w:r>
        <w:rPr>
          <w:b w:val="0"/>
          <w:i/>
        </w:rPr>
        <w:t>Пословно:</w:t>
      </w:r>
      <w:r>
        <w:t xml:space="preserve"> декхия — видя; дживера дайнья — бедствие живых существ; прабху мора шри-чайтанья — мой Господь Шри Чайтанья; навадвипе — в Навадвипе; праката хаила — явился; тарака брахма — спасительную тарака-брахму; хари-нама — имя Хари; йачи — Сам предлагая; сабе кари дана — раздав всем; дхармера се глани — тот упадок дхармы; гхучаила — устранил</w:t>
      </w:r>
    </w:p>
    <w:p>
      <w:pPr>
        <w:spacing w:after="60"/>
        <w:ind w:left="567"/>
        <w:jc w:val="both"/>
      </w:pPr>
      <w:r>
        <w:rPr>
          <w:sz w:val="20"/>
        </w:rPr>
        <w:t>Разночтения: ГПТ1: «</w:t>
      </w:r>
      <w:r>
        <w:rPr>
          <w:rFonts w:ascii="Noto Serif Bengali" w:hAnsi="Noto Serif Bengali" w:cs="Noto Serif Bengali"/>
          <w:sz w:val="20"/>
        </w:rPr>
        <w:t>দেখিয়া জীবের দৈন্য</w:t>
      </w:r>
      <w:r>
        <w:rPr>
          <w:sz w:val="20"/>
        </w:rPr>
        <w:t xml:space="preserve">, </w:t>
      </w:r>
      <w:r>
        <w:rPr>
          <w:rFonts w:ascii="Noto Serif Bengali" w:hAnsi="Noto Serif Bengali" w:cs="Noto Serif Bengali"/>
          <w:sz w:val="20"/>
        </w:rPr>
        <w:t>প্রভু মোর শ্রীচৈতন্য</w:t>
      </w:r>
      <w:r>
        <w:rPr>
          <w:sz w:val="20"/>
        </w:rPr>
        <w:t xml:space="preserve">, </w:t>
      </w:r>
      <w:r>
        <w:rPr>
          <w:rFonts w:ascii="Noto Serif Bengali" w:hAnsi="Noto Serif Bengali" w:cs="Noto Serif Bengali"/>
          <w:sz w:val="20"/>
        </w:rPr>
        <w:t>নবদ্বীপে প্রকট হইলা</w:t>
      </w:r>
      <w:r>
        <w:rPr>
          <w:sz w:val="20"/>
        </w:rPr>
        <w:t xml:space="preserve">। </w:t>
      </w:r>
      <w:r>
        <w:rPr>
          <w:rFonts w:ascii="Noto Serif Bengali" w:hAnsi="Noto Serif Bengali" w:cs="Noto Serif Bengali"/>
          <w:sz w:val="20"/>
        </w:rPr>
        <w:t>তারক ব্রহ্ম হরিনাম</w:t>
      </w:r>
      <w:r>
        <w:rPr>
          <w:sz w:val="20"/>
        </w:rPr>
        <w:t xml:space="preserve">, </w:t>
      </w:r>
      <w:r>
        <w:rPr>
          <w:rFonts w:ascii="Noto Serif Bengali" w:hAnsi="Noto Serif Bengali" w:cs="Noto Serif Bengali"/>
          <w:sz w:val="20"/>
        </w:rPr>
        <w:t>যাচি সবে করি দান</w:t>
      </w:r>
      <w:r>
        <w:rPr>
          <w:sz w:val="20"/>
        </w:rPr>
        <w:t xml:space="preserve">, </w:t>
      </w:r>
      <w:r>
        <w:rPr>
          <w:rFonts w:ascii="Noto Serif Bengali" w:hAnsi="Noto Serif Bengali" w:cs="Noto Serif Bengali"/>
          <w:sz w:val="20"/>
        </w:rPr>
        <w:t>ধর্মের সে গ্লানি ঘুচাইলা</w:t>
      </w:r>
      <w:r>
        <w:rPr>
          <w:sz w:val="20"/>
        </w:rPr>
        <w:t>»; ГПТ2: то же.</w:t>
      </w:r>
    </w:p>
    <w:p>
      <w:pPr>
        <w:spacing w:after="60"/>
        <w:ind w:left="510" w:hanging="510"/>
      </w:pPr>
      <w:r>
        <w:rPr>
          <w:b/>
          <w:i w:val="0"/>
        </w:rPr>
        <w:t>1.3.</w:t>
      </w:r>
      <w:r>
        <w:t xml:space="preserve"> Видя бедствие живых существ, мой Господь Шри Чайтанья явился в Навадвипе:</w:t>
      </w:r>
      <w:r>
        <w:br/>
      </w:r>
      <w:r>
        <w:t>спасительное имя Хари — тарака-брахму — Сам всем предлагал и раздавал и упадок дхармы устранил.</w:t>
      </w:r>
      <w:r>
        <w:rPr>
          <w:b w:val="0"/>
          <w:i w:val="0"/>
          <w:vertAlign w:val="superscript"/>
        </w:rPr>
        <w:t>3</w:t>
      </w:r>
    </w:p>
    <w:p>
      <w:pPr>
        <w:spacing w:after="60"/>
        <w:ind w:left="567"/>
      </w:pPr>
      <w:r>
        <w:rPr>
          <w:rFonts w:cs="Noto Serif Bengali" w:hAnsi="Noto Serif Bengali"/>
          <w:sz w:val="24"/>
        </w:rPr>
        <w:t>জগাই মাধাই আদি দুষ্কৃতের নিরবধি হরিনামে করিলা উদ্ধার ।</w:t>
      </w:r>
      <w:r>
        <w:br/>
      </w:r>
      <w:r>
        <w:rPr>
          <w:rFonts w:cs="Noto Serif Bengali" w:hAnsi="Noto Serif Bengali"/>
          <w:sz w:val="24"/>
        </w:rPr>
        <w:t>ব্রাহ্মণ যবনে মিলি করাইলা কোলাকুলি পরতেকে দেখ একবার ॥</w:t>
      </w:r>
    </w:p>
    <w:p>
      <w:pPr>
        <w:spacing w:after="60"/>
        <w:jc w:val="both"/>
      </w:pPr>
      <w:r>
        <w:rPr>
          <w:b w:val="0"/>
          <w:i/>
        </w:rPr>
        <w:t>jagāi mādhāi ādi duṣkṛtera nirabadhi harināme karilā uddhāra |</w:t>
      </w:r>
      <w:r>
        <w:br/>
      </w:r>
      <w:r>
        <w:rPr>
          <w:b w:val="0"/>
          <w:i/>
        </w:rPr>
        <w:t>brāhmaṇa yabane mili karāilā kolākuli parateke dekha ekabāra ||</w:t>
      </w:r>
    </w:p>
    <w:p>
      <w:pPr>
        <w:spacing w:after="60"/>
        <w:jc w:val="both"/>
      </w:pPr>
      <w:r>
        <w:rPr>
          <w:b w:val="0"/>
          <w:i/>
        </w:rPr>
        <w:t>Пословно:</w:t>
      </w:r>
      <w:r>
        <w:t xml:space="preserve"> джагаи мадхаи ади — Джагая, Мадхая и прочих; душкритера нирабадхи — без конца творивших зло; хари-наме — именем Хари; карила уддхара — спас; брахмана йабане мили — соединив брахманов с яванами; караила колакули — заставил обняться; паратеке — воочию; декха экабара — взгляни хоть раз</w:t>
      </w:r>
    </w:p>
    <w:p>
      <w:pPr>
        <w:spacing w:after="60"/>
        <w:ind w:left="567"/>
        <w:jc w:val="both"/>
      </w:pPr>
      <w:r>
        <w:rPr>
          <w:sz w:val="20"/>
        </w:rPr>
        <w:t>Разночтения: ГПТ1: «</w:t>
      </w:r>
      <w:r>
        <w:rPr>
          <w:rFonts w:ascii="Noto Serif Bengali" w:hAnsi="Noto Serif Bengali" w:cs="Noto Serif Bengali"/>
          <w:sz w:val="20"/>
        </w:rPr>
        <w:t>জগাই মাধাই আদি</w:t>
      </w:r>
      <w:r>
        <w:rPr>
          <w:sz w:val="20"/>
        </w:rPr>
        <w:t xml:space="preserve">, </w:t>
      </w:r>
      <w:r>
        <w:rPr>
          <w:rFonts w:ascii="Noto Serif Bengali" w:hAnsi="Noto Serif Bengali" w:cs="Noto Serif Bengali"/>
          <w:sz w:val="20"/>
        </w:rPr>
        <w:t>দুষ্কৃতের নিরবধি</w:t>
      </w:r>
      <w:r>
        <w:rPr>
          <w:sz w:val="20"/>
        </w:rPr>
        <w:t xml:space="preserve">, </w:t>
      </w:r>
      <w:r>
        <w:rPr>
          <w:rFonts w:ascii="Noto Serif Bengali" w:hAnsi="Noto Serif Bengali" w:cs="Noto Serif Bengali"/>
          <w:sz w:val="20"/>
        </w:rPr>
        <w:t>হরিনামে করিলা উদ্ধার</w:t>
      </w:r>
      <w:r>
        <w:rPr>
          <w:sz w:val="20"/>
        </w:rPr>
        <w:t xml:space="preserve">। </w:t>
      </w:r>
      <w:r>
        <w:rPr>
          <w:rFonts w:ascii="Noto Serif Bengali" w:hAnsi="Noto Serif Bengali" w:cs="Noto Serif Bengali"/>
          <w:sz w:val="20"/>
        </w:rPr>
        <w:t>ব্রাহ্মণ যবনে মিলি</w:t>
      </w:r>
      <w:r>
        <w:rPr>
          <w:sz w:val="20"/>
        </w:rPr>
        <w:t xml:space="preserve">, </w:t>
      </w:r>
      <w:r>
        <w:rPr>
          <w:rFonts w:ascii="Noto Serif Bengali" w:hAnsi="Noto Serif Bengali" w:cs="Noto Serif Bengali"/>
          <w:sz w:val="20"/>
        </w:rPr>
        <w:t>করাইলা কোলাকুলি</w:t>
      </w:r>
      <w:r>
        <w:rPr>
          <w:sz w:val="20"/>
        </w:rPr>
        <w:t xml:space="preserve">, </w:t>
      </w:r>
      <w:r>
        <w:rPr>
          <w:rFonts w:ascii="Noto Serif Bengali" w:hAnsi="Noto Serif Bengali" w:cs="Noto Serif Bengali"/>
          <w:sz w:val="20"/>
        </w:rPr>
        <w:t>পরতেকে দেখ একবার</w:t>
      </w:r>
      <w:r>
        <w:rPr>
          <w:sz w:val="20"/>
        </w:rPr>
        <w:t>»; ГПТ2: «</w:t>
      </w:r>
      <w:r>
        <w:rPr>
          <w:rFonts w:ascii="Noto Serif Bengali" w:hAnsi="Noto Serif Bengali" w:cs="Noto Serif Bengali"/>
          <w:sz w:val="20"/>
        </w:rPr>
        <w:t>দুষ্কৃতের শিরোমণি</w:t>
      </w:r>
      <w:r>
        <w:rPr>
          <w:sz w:val="20"/>
        </w:rPr>
        <w:t>» («венец злодеев»).</w:t>
      </w:r>
    </w:p>
    <w:p>
      <w:pPr>
        <w:spacing w:after="60"/>
        <w:ind w:left="510" w:hanging="510"/>
      </w:pPr>
      <w:r>
        <w:rPr>
          <w:b/>
          <w:i w:val="0"/>
        </w:rPr>
        <w:t>1.4.</w:t>
      </w:r>
      <w:r>
        <w:t xml:space="preserve"> Джагая, Мадхая и прочих, без конца творивших зло, Он спас именем Хари;</w:t>
      </w:r>
      <w:r>
        <w:br/>
      </w:r>
      <w:r>
        <w:t>брахманов и яванов соединил — заставил обняться: взгляни на это своими глазами хоть раз!</w:t>
      </w:r>
    </w:p>
    <w:p>
      <w:pPr>
        <w:spacing w:after="60"/>
        <w:ind w:left="567"/>
      </w:pPr>
      <w:r>
        <w:rPr>
          <w:rFonts w:cs="Noto Serif Bengali" w:hAnsi="Noto Serif Bengali"/>
          <w:sz w:val="24"/>
        </w:rPr>
        <w:t>নাস্তিকে করিলা ভক্ত খঞ্জে কৈলা গতিশক্ত অন্ধের করিলা চক্ষুদান ।</w:t>
      </w:r>
      <w:r>
        <w:br/>
      </w:r>
      <w:r>
        <w:rPr>
          <w:rFonts w:cs="Noto Serif Bengali" w:hAnsi="Noto Serif Bengali"/>
          <w:sz w:val="24"/>
        </w:rPr>
        <w:t>কহে দীন কৃষ্ণদাস নহিলে ইথে বিশ্বাস তোর আর নাহি পরিত্রাণ ॥</w:t>
      </w:r>
    </w:p>
    <w:p>
      <w:pPr>
        <w:spacing w:after="60"/>
        <w:jc w:val="both"/>
      </w:pPr>
      <w:r>
        <w:rPr>
          <w:b w:val="0"/>
          <w:i/>
        </w:rPr>
        <w:t>nāstike karilā bhakta khañje kailā gatiśakta andhera karilā cakṣudāna |</w:t>
      </w:r>
      <w:r>
        <w:br/>
      </w:r>
      <w:r>
        <w:rPr>
          <w:b w:val="0"/>
          <w:i/>
        </w:rPr>
        <w:t>kahe dīna kṛṣṇadāsa nahile ithe biśvāsa tora āra nāhi paritrāṇa ||</w:t>
      </w:r>
    </w:p>
    <w:p>
      <w:pPr>
        <w:spacing w:after="60"/>
        <w:jc w:val="both"/>
      </w:pPr>
      <w:r>
        <w:rPr>
          <w:b w:val="0"/>
          <w:i/>
        </w:rPr>
        <w:t>Пословно:</w:t>
      </w:r>
      <w:r>
        <w:t xml:space="preserve"> настике — безбожников; карила бхакта — сделал преданными; кхандже — хромых; каила гати-шакта — сделал способными ходить; андхера — слепым; карила чакшу-дана — даровал зрение; кахе дина кришнадаса — говорит смиренный Кришнадас; нахиле итхе вишваса — если нет в это веры; тора ара нахи паритрана — нет тебе больше спасения</w:t>
      </w:r>
    </w:p>
    <w:p>
      <w:pPr>
        <w:spacing w:after="60"/>
        <w:ind w:left="567"/>
        <w:jc w:val="both"/>
      </w:pPr>
      <w:r>
        <w:rPr>
          <w:sz w:val="20"/>
        </w:rPr>
        <w:t>Разночтения: ГПТ1: «</w:t>
      </w:r>
      <w:r>
        <w:rPr>
          <w:rFonts w:ascii="Noto Serif Bengali" w:hAnsi="Noto Serif Bengali" w:cs="Noto Serif Bengali"/>
          <w:sz w:val="20"/>
        </w:rPr>
        <w:t>নাস্তিকে করিলা ভক্ত</w:t>
      </w:r>
      <w:r>
        <w:rPr>
          <w:sz w:val="20"/>
        </w:rPr>
        <w:t xml:space="preserve">, </w:t>
      </w:r>
      <w:r>
        <w:rPr>
          <w:rFonts w:ascii="Noto Serif Bengali" w:hAnsi="Noto Serif Bengali" w:cs="Noto Serif Bengali"/>
          <w:sz w:val="20"/>
        </w:rPr>
        <w:t>খঞ্জে কৈলা গতিশক্ত</w:t>
      </w:r>
      <w:r>
        <w:rPr>
          <w:sz w:val="20"/>
        </w:rPr>
        <w:t xml:space="preserve">, </w:t>
      </w:r>
      <w:r>
        <w:rPr>
          <w:rFonts w:ascii="Noto Serif Bengali" w:hAnsi="Noto Serif Bengali" w:cs="Noto Serif Bengali"/>
          <w:sz w:val="20"/>
        </w:rPr>
        <w:t>অন্ধের করিলা চক্ষুদান</w:t>
      </w:r>
      <w:r>
        <w:rPr>
          <w:sz w:val="20"/>
        </w:rPr>
        <w:t xml:space="preserve">। </w:t>
      </w:r>
      <w:r>
        <w:rPr>
          <w:rFonts w:ascii="Noto Serif Bengali" w:hAnsi="Noto Serif Bengali" w:cs="Noto Serif Bengali"/>
          <w:sz w:val="20"/>
        </w:rPr>
        <w:t>কহে দীন কৃষ্ণদাস</w:t>
      </w:r>
      <w:r>
        <w:rPr>
          <w:sz w:val="20"/>
        </w:rPr>
        <w:t xml:space="preserve">, </w:t>
      </w:r>
      <w:r>
        <w:rPr>
          <w:rFonts w:ascii="Noto Serif Bengali" w:hAnsi="Noto Serif Bengali" w:cs="Noto Serif Bengali"/>
          <w:sz w:val="20"/>
        </w:rPr>
        <w:t>নহিলে ইথে বিশ্বাস</w:t>
      </w:r>
      <w:r>
        <w:rPr>
          <w:sz w:val="20"/>
        </w:rPr>
        <w:t xml:space="preserve">, </w:t>
      </w:r>
      <w:r>
        <w:rPr>
          <w:rFonts w:ascii="Noto Serif Bengali" w:hAnsi="Noto Serif Bengali" w:cs="Noto Serif Bengali"/>
          <w:sz w:val="20"/>
        </w:rPr>
        <w:t>তোর আর নাহি পরিত্রাণ</w:t>
      </w:r>
      <w:r>
        <w:rPr>
          <w:sz w:val="20"/>
        </w:rPr>
        <w:t>»; ГПТ2: то же.</w:t>
      </w:r>
    </w:p>
    <w:p>
      <w:pPr>
        <w:spacing w:after="60"/>
        <w:ind w:left="510" w:hanging="510"/>
      </w:pPr>
      <w:r>
        <w:rPr>
          <w:b/>
          <w:i w:val="0"/>
        </w:rPr>
        <w:t>1.5.</w:t>
      </w:r>
      <w:r>
        <w:t xml:space="preserve"> Безбожников сделал преданными, хромым дал силу ходить, слепым даровал зрение».</w:t>
      </w:r>
      <w:r>
        <w:br/>
      </w:r>
      <w:r>
        <w:t>Говорит смиренный Кришнадас: не уверуешь в это — нет тебе больше спасения.</w:t>
      </w:r>
      <w:r>
        <w:rPr>
          <w:b w:val="0"/>
          <w:i w:val="0"/>
          <w:vertAlign w:val="superscript"/>
        </w:rPr>
        <w:t>4</w:t>
      </w:r>
    </w:p>
    <w:p>
      <w:pPr>
        <w:spacing w:after="60"/>
        <w:ind w:left="283"/>
      </w:pPr>
      <w:r>
        <w:rPr>
          <w:b/>
          <w:i w:val="0"/>
          <w:sz w:val="18"/>
        </w:rPr>
        <w:t>1.</w:t>
      </w:r>
      <w:r>
        <w:rPr>
          <w:sz w:val="18"/>
        </w:rPr>
        <w:t xml:space="preserve"> ГПТ1 — с. 14, раздел мангалачараны, № 35 (дханаши), сверено по скану IA in.ernet.dli.2015.477854 (PDF с. 273); ГПТ2 — разд. 1.2, № 35. В ПК, «Бхакти-ратнакаре» (БР), «Кшанада-гита-чинтамани» (КГЧ) и «Падамрита-самудре» (ПС) пады нет; в каталоге её не было (новая строка КР-022). Под подписью «Кришнадас» в ПК 22 пады разных поэтов. Обличение «тантрической веры» и слова вроде «убийство нерождённых» (</w:t>
      </w:r>
      <w:r>
        <w:rPr>
          <w:rFonts w:ascii="Noto Serif Bengali" w:hAnsi="Noto Serif Bengali" w:cs="Noto Serif Bengali"/>
          <w:sz w:val="18"/>
        </w:rPr>
        <w:t>ভ্রূণহত্যা</w:t>
      </w:r>
      <w:r>
        <w:rPr>
          <w:sz w:val="18"/>
        </w:rPr>
        <w:t>) указывают на позднее происхождение пады (XVIII–XIX вв.); C.</w:t>
      </w:r>
    </w:p>
    <w:p>
      <w:pPr>
        <w:spacing w:after="60"/>
        <w:ind w:left="283"/>
      </w:pPr>
      <w:r>
        <w:rPr>
          <w:b/>
          <w:i w:val="0"/>
          <w:sz w:val="18"/>
        </w:rPr>
        <w:t>2.</w:t>
      </w:r>
      <w:r>
        <w:rPr>
          <w:sz w:val="18"/>
        </w:rPr>
        <w:t xml:space="preserve"> Ср. описание Навадвипы до явления Господа у Вриндавана Даса: люди с вином и мясом поклоняются якшам, чтят Вишахари (ЧБ Ади 2). Вишахари — богиня змей Манаса. «Тантрическая вера» здесь — обряды с вином и прочим, которые обличает поэт.</w:t>
      </w:r>
    </w:p>
    <w:p>
      <w:pPr>
        <w:spacing w:after="60"/>
        <w:ind w:left="283"/>
      </w:pPr>
      <w:r>
        <w:rPr>
          <w:b/>
          <w:i w:val="0"/>
          <w:sz w:val="18"/>
        </w:rPr>
        <w:t>3.</w:t>
      </w:r>
      <w:r>
        <w:rPr>
          <w:sz w:val="18"/>
        </w:rPr>
        <w:t xml:space="preserve"> «Тарака-брахма» — имя, переводящее через океан рождений и смертей: маха-мантра «Харе Кришна», которую «Кали-сантарана- упанишада» называет уничтожающей скверну Кали. «Упадок дхармы» — отголосок Бхагавад-гиты 4.7–8.</w:t>
      </w:r>
    </w:p>
    <w:p>
      <w:pPr>
        <w:spacing w:after="60"/>
        <w:ind w:left="283"/>
      </w:pPr>
      <w:r>
        <w:rPr>
          <w:b/>
          <w:i w:val="0"/>
          <w:sz w:val="18"/>
        </w:rPr>
        <w:t>4.</w:t>
      </w:r>
      <w:r>
        <w:rPr>
          <w:sz w:val="18"/>
        </w:rPr>
        <w:t xml:space="preserve"> Джагай и Мадхай — ЧБ Мадхья 13; ЧЧ Ади 17. «Брахманы и яваны обнялись»: Господь принимал всех без различия касты — так, Харидас Тхакур, рождённый в мусульманской семье, был одним из ближайших Его спутников (ЧБ Ади 16); Кази стал Его преданным (ЧЧ Ади 17).</w:t>
      </w:r>
    </w:p>
    <w:p>
      <w:pPr>
        <w:pStyle w:val="Heading2"/>
      </w:pPr>
      <w:r>
        <w:t>2. Кришнадас — «</w:t>
      </w:r>
      <w:r>
        <w:rPr>
          <w:rFonts w:ascii="Noto Serif Bengali" w:hAnsi="Noto Serif Bengali" w:cs="Noto Serif Bengali"/>
        </w:rPr>
        <w:t>শান্তিপুরের বুড়ামালী</w:t>
      </w:r>
      <w:r>
        <w:t>…» (ГПТ1 с. 14–15, № 36)</w:t>
      </w:r>
    </w:p>
    <w:p>
      <w:pPr>
        <w:spacing w:after="60"/>
        <w:jc w:val="both"/>
      </w:pPr>
      <w:r>
        <w:rPr>
          <w:b w:val="0"/>
          <w:i/>
        </w:rPr>
        <w:t>Иносказание о древе Чайтаньи: старый садовник из Шантипура (Адвайта) принёс росток из сада Вайкунтхи и отдал садовнику Нитаю; в Надии выросло древо Чайтаньи и дало два плода — Имя и прему; Нитай раздаёт их всем, вплоть до чандалов и яванов, хотят они того или нет; поэт сокрушается, что не увидел того древа и не узнал милостивого садовника. Рага сухаи.</w:t>
      </w:r>
      <w:r>
        <w:rPr>
          <w:b w:val="0"/>
          <w:i w:val="0"/>
          <w:vertAlign w:val="superscript"/>
        </w:rPr>
        <w:t>5</w:t>
      </w:r>
    </w:p>
    <w:p>
      <w:pPr>
        <w:spacing w:after="60"/>
        <w:ind w:left="567"/>
      </w:pPr>
      <w:r>
        <w:rPr>
          <w:rFonts w:cs="Noto Serif Bengali" w:hAnsi="Noto Serif Bengali"/>
          <w:sz w:val="24"/>
        </w:rPr>
        <w:t>শান্তিপুরের বুড়ামালী বৈকুণ্ঠ বাগান খালি করিয়া আনিল এক চারা ।</w:t>
      </w:r>
      <w:r>
        <w:br/>
      </w:r>
      <w:r>
        <w:rPr>
          <w:rFonts w:cs="Noto Serif Bengali" w:hAnsi="Noto Serif Bengali"/>
          <w:sz w:val="24"/>
        </w:rPr>
        <w:t>নিতাই মালীরে পাঞা চারা তার হাতে দিয়া যতনে রোপিতে কৈল নাড়া ॥</w:t>
      </w:r>
    </w:p>
    <w:p>
      <w:pPr>
        <w:spacing w:after="60"/>
        <w:jc w:val="both"/>
      </w:pPr>
      <w:r>
        <w:rPr>
          <w:b w:val="0"/>
          <w:i/>
        </w:rPr>
        <w:t>śāntipurera buṛāmālī baikuṇṭha bāgāna khāli kariyā ānila eka cārā |</w:t>
      </w:r>
      <w:r>
        <w:br/>
      </w:r>
      <w:r>
        <w:rPr>
          <w:b w:val="0"/>
          <w:i/>
        </w:rPr>
        <w:t>nitāi mālīre pāñā cārā tāra hāte diyā yatane ropite kaila nāṛā ||</w:t>
      </w:r>
    </w:p>
    <w:p>
      <w:pPr>
        <w:spacing w:after="60"/>
        <w:jc w:val="both"/>
      </w:pPr>
      <w:r>
        <w:rPr>
          <w:b w:val="0"/>
          <w:i/>
        </w:rPr>
        <w:t>Пословно:</w:t>
      </w:r>
      <w:r>
        <w:t xml:space="preserve"> шантипурера — из Шантипура; буда-мали — старый садовник; ваикунтха багана кхали карийа — опустошив сад Вайкунтхи; анила эка чара — принёс один росток; нитаи малире пана — найдя садовника Нитая; чара тара хате дийа — отдав росток ему в руки; ятане ропите — бережно посадить; каила нада — сказал Нара (Адвайта)</w:t>
      </w:r>
    </w:p>
    <w:p>
      <w:pPr>
        <w:spacing w:after="60"/>
        <w:ind w:left="567"/>
        <w:jc w:val="both"/>
      </w:pPr>
      <w:r>
        <w:rPr>
          <w:sz w:val="20"/>
        </w:rPr>
        <w:t>Разночтения: ГПТ1 (с. 14, «</w:t>
      </w:r>
      <w:r>
        <w:rPr>
          <w:rFonts w:ascii="Noto Serif Bengali" w:hAnsi="Noto Serif Bengali" w:cs="Noto Serif Bengali"/>
          <w:sz w:val="20"/>
        </w:rPr>
        <w:t>৩৬শ পদ</w:t>
      </w:r>
      <w:r>
        <w:rPr>
          <w:sz w:val="20"/>
        </w:rPr>
        <w:t xml:space="preserve">। </w:t>
      </w:r>
      <w:r>
        <w:rPr>
          <w:rFonts w:ascii="Noto Serif Bengali" w:hAnsi="Noto Serif Bengali" w:cs="Noto Serif Bengali"/>
          <w:sz w:val="20"/>
        </w:rPr>
        <w:t>সুহই</w:t>
      </w:r>
      <w:r>
        <w:rPr>
          <w:sz w:val="20"/>
        </w:rPr>
        <w:t>।»; скан PDF с. 273): «</w:t>
      </w:r>
      <w:r>
        <w:rPr>
          <w:rFonts w:ascii="Noto Serif Bengali" w:hAnsi="Noto Serif Bengali" w:cs="Noto Serif Bengali"/>
          <w:sz w:val="20"/>
        </w:rPr>
        <w:t>শান্তিপুরের বুড়ামালী</w:t>
      </w:r>
      <w:r>
        <w:rPr>
          <w:sz w:val="20"/>
        </w:rPr>
        <w:t xml:space="preserve">, </w:t>
      </w:r>
      <w:r>
        <w:rPr>
          <w:rFonts w:ascii="Noto Serif Bengali" w:hAnsi="Noto Serif Bengali" w:cs="Noto Serif Bengali"/>
          <w:sz w:val="20"/>
        </w:rPr>
        <w:t>বৈকুণ্ঠ বাগান খালি</w:t>
      </w:r>
      <w:r>
        <w:rPr>
          <w:sz w:val="20"/>
        </w:rPr>
        <w:t xml:space="preserve">, </w:t>
      </w:r>
      <w:r>
        <w:rPr>
          <w:rFonts w:ascii="Noto Serif Bengali" w:hAnsi="Noto Serif Bengali" w:cs="Noto Serif Bengali"/>
          <w:sz w:val="20"/>
        </w:rPr>
        <w:t>করিয়া আনিল এক চারা</w:t>
      </w:r>
      <w:r>
        <w:rPr>
          <w:sz w:val="20"/>
        </w:rPr>
        <w:t xml:space="preserve">। </w:t>
      </w:r>
      <w:r>
        <w:rPr>
          <w:rFonts w:ascii="Noto Serif Bengali" w:hAnsi="Noto Serif Bengali" w:cs="Noto Serif Bengali"/>
          <w:sz w:val="20"/>
        </w:rPr>
        <w:t>নিতাই মালীরে পাঞা</w:t>
      </w:r>
      <w:r>
        <w:rPr>
          <w:sz w:val="20"/>
        </w:rPr>
        <w:t xml:space="preserve">, </w:t>
      </w:r>
      <w:r>
        <w:rPr>
          <w:rFonts w:ascii="Noto Serif Bengali" w:hAnsi="Noto Serif Bengali" w:cs="Noto Serif Bengali"/>
          <w:sz w:val="20"/>
        </w:rPr>
        <w:t>চারা তার হাতে দিয়া</w:t>
      </w:r>
      <w:r>
        <w:rPr>
          <w:sz w:val="20"/>
        </w:rPr>
        <w:t xml:space="preserve">, </w:t>
      </w:r>
      <w:r>
        <w:rPr>
          <w:rFonts w:ascii="Noto Serif Bengali" w:hAnsi="Noto Serif Bengali" w:cs="Noto Serif Bengali"/>
          <w:sz w:val="20"/>
        </w:rPr>
        <w:t>যতনে রোপিতে কৈল</w:t>
      </w:r>
      <w:r>
        <w:rPr>
          <w:sz w:val="20"/>
        </w:rPr>
        <w:t xml:space="preserve"> “</w:t>
      </w:r>
      <w:r>
        <w:rPr>
          <w:rFonts w:ascii="Noto Serif Bengali" w:hAnsi="Noto Serif Bengali" w:cs="Noto Serif Bengali"/>
          <w:sz w:val="20"/>
        </w:rPr>
        <w:t>নাড়া</w:t>
      </w:r>
      <w:r>
        <w:rPr>
          <w:sz w:val="20"/>
        </w:rPr>
        <w:t>”»; ГПТ2 (1.2, № 36): «</w:t>
      </w:r>
      <w:r>
        <w:rPr>
          <w:rFonts w:ascii="Noto Serif Bengali" w:hAnsi="Noto Serif Bengali" w:cs="Noto Serif Bengali"/>
          <w:sz w:val="20"/>
        </w:rPr>
        <w:t>বুড়া মালী</w:t>
      </w:r>
      <w:r>
        <w:rPr>
          <w:sz w:val="20"/>
        </w:rPr>
        <w:t>».</w:t>
      </w:r>
    </w:p>
    <w:p>
      <w:pPr>
        <w:spacing w:after="60"/>
        <w:ind w:left="510" w:hanging="510"/>
      </w:pPr>
      <w:r>
        <w:rPr>
          <w:b/>
          <w:i w:val="0"/>
        </w:rPr>
        <w:t>2.1.</w:t>
      </w:r>
      <w:r>
        <w:t xml:space="preserve"> Старый садовник из Шантипура, опустошив сад Вайкунтхи, принёс один росток;</w:t>
      </w:r>
      <w:r>
        <w:br/>
      </w:r>
      <w:r>
        <w:t>найдя садовника Нитая, отдал росток Ему в руки — «Посади бережно», — сказал Нара.</w:t>
      </w:r>
      <w:r>
        <w:rPr>
          <w:b w:val="0"/>
          <w:i w:val="0"/>
          <w:vertAlign w:val="superscript"/>
        </w:rPr>
        <w:t>6</w:t>
      </w:r>
    </w:p>
    <w:p>
      <w:pPr>
        <w:spacing w:after="60"/>
        <w:ind w:left="567"/>
      </w:pPr>
      <w:r>
        <w:rPr>
          <w:rFonts w:cs="Noto Serif Bengali" w:hAnsi="Noto Serif Bengali"/>
          <w:sz w:val="24"/>
        </w:rPr>
        <w:t>নদীয়া উত্তম স্থান তাহাতে করি উদ্যান রোপিল চৈতন্য-তরু মালী ।</w:t>
      </w:r>
      <w:r>
        <w:br/>
      </w:r>
      <w:r>
        <w:rPr>
          <w:rFonts w:cs="Noto Serif Bengali" w:hAnsi="Noto Serif Bengali"/>
          <w:sz w:val="24"/>
        </w:rPr>
        <w:t>বাড়ে তরু দিনে দিনে শাখাপত্র অগণনে গজাইল যত্নে জল ঢালি ॥</w:t>
      </w:r>
    </w:p>
    <w:p>
      <w:pPr>
        <w:spacing w:after="60"/>
        <w:jc w:val="both"/>
      </w:pPr>
      <w:r>
        <w:rPr>
          <w:b w:val="0"/>
          <w:i/>
        </w:rPr>
        <w:t>nadīyā uttama sthāna tāhāte kari udyāna ropila caitanya-taru mālī |</w:t>
      </w:r>
      <w:r>
        <w:br/>
      </w:r>
      <w:r>
        <w:rPr>
          <w:b w:val="0"/>
          <w:i/>
        </w:rPr>
        <w:t>bāṛe taru dine dine śākhāpatra agaṇane gajāila yatne jala ḍhāli ||</w:t>
      </w:r>
    </w:p>
    <w:p>
      <w:pPr>
        <w:spacing w:after="60"/>
        <w:jc w:val="both"/>
      </w:pPr>
      <w:r>
        <w:rPr>
          <w:b w:val="0"/>
          <w:i/>
        </w:rPr>
        <w:t>Пословно:</w:t>
      </w:r>
      <w:r>
        <w:t xml:space="preserve"> надия уттама стхана — Надия — лучшее место; тахате кари удьяна — разбив там сад; ропила чайтанья-тару мали — садовник посадил древо Чайтаньи; баде тару дине дине — растёт древо день ото дня; шакха-патра аганане — ветвям и листьям без счёта; гаджаила — взрастил; ятне джала дхали — заботливо поливая</w:t>
      </w:r>
    </w:p>
    <w:p>
      <w:pPr>
        <w:spacing w:after="60"/>
        <w:ind w:left="567"/>
        <w:jc w:val="both"/>
      </w:pPr>
      <w:r>
        <w:rPr>
          <w:sz w:val="20"/>
        </w:rPr>
        <w:t>Разночтения: ГПТ1: «</w:t>
      </w:r>
      <w:r>
        <w:rPr>
          <w:rFonts w:ascii="Noto Serif Bengali" w:hAnsi="Noto Serif Bengali" w:cs="Noto Serif Bengali"/>
          <w:sz w:val="20"/>
        </w:rPr>
        <w:t>নদীয়া উত্তম স্থান</w:t>
      </w:r>
      <w:r>
        <w:rPr>
          <w:sz w:val="20"/>
        </w:rPr>
        <w:t xml:space="preserve">, </w:t>
      </w:r>
      <w:r>
        <w:rPr>
          <w:rFonts w:ascii="Noto Serif Bengali" w:hAnsi="Noto Serif Bengali" w:cs="Noto Serif Bengali"/>
          <w:sz w:val="20"/>
        </w:rPr>
        <w:t>তাহাতে করি উদ্যান</w:t>
      </w:r>
      <w:r>
        <w:rPr>
          <w:sz w:val="20"/>
        </w:rPr>
        <w:t xml:space="preserve">, </w:t>
      </w:r>
      <w:r>
        <w:rPr>
          <w:rFonts w:ascii="Noto Serif Bengali" w:hAnsi="Noto Serif Bengali" w:cs="Noto Serif Bengali"/>
          <w:sz w:val="20"/>
        </w:rPr>
        <w:t>রোপিল চৈতন্য</w:t>
      </w:r>
      <w:r>
        <w:rPr>
          <w:sz w:val="20"/>
        </w:rPr>
        <w:t>-</w:t>
      </w:r>
      <w:r>
        <w:rPr>
          <w:rFonts w:ascii="Noto Serif Bengali" w:hAnsi="Noto Serif Bengali" w:cs="Noto Serif Bengali"/>
          <w:sz w:val="20"/>
        </w:rPr>
        <w:t>তরু মালী</w:t>
      </w:r>
      <w:r>
        <w:rPr>
          <w:sz w:val="20"/>
        </w:rPr>
        <w:t xml:space="preserve">। </w:t>
      </w:r>
      <w:r>
        <w:rPr>
          <w:rFonts w:ascii="Noto Serif Bengali" w:hAnsi="Noto Serif Bengali" w:cs="Noto Serif Bengali"/>
          <w:sz w:val="20"/>
        </w:rPr>
        <w:t>বাড়ে তরু দিনে দিনে</w:t>
      </w:r>
      <w:r>
        <w:rPr>
          <w:sz w:val="20"/>
        </w:rPr>
        <w:t xml:space="preserve">, </w:t>
      </w:r>
      <w:r>
        <w:rPr>
          <w:rFonts w:ascii="Noto Serif Bengali" w:hAnsi="Noto Serif Bengali" w:cs="Noto Serif Bengali"/>
          <w:sz w:val="20"/>
        </w:rPr>
        <w:t>শাখাপত্র অগণনে</w:t>
      </w:r>
      <w:r>
        <w:rPr>
          <w:sz w:val="20"/>
        </w:rPr>
        <w:t xml:space="preserve">, </w:t>
      </w:r>
      <w:r>
        <w:rPr>
          <w:rFonts w:ascii="Noto Serif Bengali" w:hAnsi="Noto Serif Bengali" w:cs="Noto Serif Bengali"/>
          <w:sz w:val="20"/>
        </w:rPr>
        <w:t>গজাইল যত্নে জল ঢালি</w:t>
      </w:r>
      <w:r>
        <w:rPr>
          <w:sz w:val="20"/>
        </w:rPr>
        <w:t>»; ГПТ2: то же.</w:t>
      </w:r>
    </w:p>
    <w:p>
      <w:pPr>
        <w:spacing w:after="60"/>
        <w:ind w:left="510" w:hanging="510"/>
      </w:pPr>
      <w:r>
        <w:rPr>
          <w:b/>
          <w:i w:val="0"/>
        </w:rPr>
        <w:t>2.2.</w:t>
      </w:r>
      <w:r>
        <w:t xml:space="preserve"> Надия — лучшее место: разбив там сад, садовник посадил древо Чайтаньи;</w:t>
      </w:r>
      <w:r>
        <w:br/>
      </w:r>
      <w:r>
        <w:t>растёт древо день ото дня, ветвям и листьям нет счёта: заботливо поливая, Он его взрастил.</w:t>
      </w:r>
    </w:p>
    <w:p>
      <w:pPr>
        <w:spacing w:after="60"/>
        <w:ind w:left="567"/>
      </w:pPr>
      <w:r>
        <w:rPr>
          <w:rFonts w:cs="Noto Serif Bengali" w:hAnsi="Noto Serif Bengali"/>
          <w:sz w:val="24"/>
        </w:rPr>
        <w:t>পাইয়া ভকতি-জল নাম-প্রেম দুই ফল প্রসবিল সে তরু সুন্দর ।</w:t>
      </w:r>
      <w:r>
        <w:br/>
      </w:r>
      <w:r>
        <w:rPr>
          <w:rFonts w:cs="Noto Serif Bengali" w:hAnsi="Noto Serif Bengali"/>
          <w:sz w:val="24"/>
        </w:rPr>
        <w:t>সেই দুই ফলের আশে জীব-পাখী নিত্য আসে কোলাহল করে নিরন্তর ॥</w:t>
      </w:r>
    </w:p>
    <w:p>
      <w:pPr>
        <w:spacing w:after="60"/>
        <w:jc w:val="both"/>
      </w:pPr>
      <w:r>
        <w:rPr>
          <w:b w:val="0"/>
          <w:i/>
        </w:rPr>
        <w:t>pāiyā bhakati-jala nāma-prema dui phala prasabila se taru sundara |</w:t>
      </w:r>
      <w:r>
        <w:br/>
      </w:r>
      <w:r>
        <w:rPr>
          <w:b w:val="0"/>
          <w:i/>
        </w:rPr>
        <w:t>sei dui phalera āśe jība-pākhī nitya āse kolāhala kare nirantara ||</w:t>
      </w:r>
    </w:p>
    <w:p>
      <w:pPr>
        <w:spacing w:after="60"/>
        <w:jc w:val="both"/>
      </w:pPr>
      <w:r>
        <w:rPr>
          <w:b w:val="0"/>
          <w:i/>
        </w:rPr>
        <w:t>Пословно:</w:t>
      </w:r>
      <w:r>
        <w:t xml:space="preserve"> паия бхакати-джала — получая воду бхакти; нама-према дуи пхала — два плода: Имя и прему; прасабила — дало; се тару сундара — то прекрасное древо; сеи дуи пхалера аше — в надежде на те два плода; джива-пакхи — птицы — живые существа; нитья асе — прилетают каждый день; колахала каре нирантара — непрестанно гомонят</w:t>
      </w:r>
    </w:p>
    <w:p>
      <w:pPr>
        <w:spacing w:after="60"/>
        <w:ind w:left="567"/>
        <w:jc w:val="both"/>
      </w:pPr>
      <w:r>
        <w:rPr>
          <w:sz w:val="20"/>
        </w:rPr>
        <w:t>Разночтения: ГПТ1 (с. 15, скан PDF с. 274): «</w:t>
      </w:r>
      <w:r>
        <w:rPr>
          <w:rFonts w:ascii="Noto Serif Bengali" w:hAnsi="Noto Serif Bengali" w:cs="Noto Serif Bengali"/>
          <w:sz w:val="20"/>
        </w:rPr>
        <w:t>পাইয়া ভকতি</w:t>
      </w:r>
      <w:r>
        <w:rPr>
          <w:sz w:val="20"/>
        </w:rPr>
        <w:t>-</w:t>
      </w:r>
      <w:r>
        <w:rPr>
          <w:rFonts w:ascii="Noto Serif Bengali" w:hAnsi="Noto Serif Bengali" w:cs="Noto Serif Bengali"/>
          <w:sz w:val="20"/>
        </w:rPr>
        <w:t>জল</w:t>
      </w:r>
      <w:r>
        <w:rPr>
          <w:sz w:val="20"/>
        </w:rPr>
        <w:t xml:space="preserve">, </w:t>
      </w:r>
      <w:r>
        <w:rPr>
          <w:rFonts w:ascii="Noto Serif Bengali" w:hAnsi="Noto Serif Bengali" w:cs="Noto Serif Bengali"/>
          <w:sz w:val="20"/>
        </w:rPr>
        <w:t>নামপ্রেম দুইফল</w:t>
      </w:r>
      <w:r>
        <w:rPr>
          <w:sz w:val="20"/>
        </w:rPr>
        <w:t xml:space="preserve">, </w:t>
      </w:r>
      <w:r>
        <w:rPr>
          <w:rFonts w:ascii="Noto Serif Bengali" w:hAnsi="Noto Serif Bengali" w:cs="Noto Serif Bengali"/>
          <w:sz w:val="20"/>
        </w:rPr>
        <w:t>প্রসবিল সে তরু সুন্দর</w:t>
      </w:r>
      <w:r>
        <w:rPr>
          <w:sz w:val="20"/>
        </w:rPr>
        <w:t xml:space="preserve">। </w:t>
      </w:r>
      <w:r>
        <w:rPr>
          <w:rFonts w:ascii="Noto Serif Bengali" w:hAnsi="Noto Serif Bengali" w:cs="Noto Serif Bengali"/>
          <w:sz w:val="20"/>
        </w:rPr>
        <w:t>সেই দুই ফলের আশে</w:t>
      </w:r>
      <w:r>
        <w:rPr>
          <w:sz w:val="20"/>
        </w:rPr>
        <w:t xml:space="preserve">, </w:t>
      </w:r>
      <w:r>
        <w:rPr>
          <w:rFonts w:ascii="Noto Serif Bengali" w:hAnsi="Noto Serif Bengali" w:cs="Noto Serif Bengali"/>
          <w:sz w:val="20"/>
        </w:rPr>
        <w:t>জীব</w:t>
      </w:r>
      <w:r>
        <w:rPr>
          <w:sz w:val="20"/>
        </w:rPr>
        <w:t>-</w:t>
      </w:r>
      <w:r>
        <w:rPr>
          <w:rFonts w:ascii="Noto Serif Bengali" w:hAnsi="Noto Serif Bengali" w:cs="Noto Serif Bengali"/>
          <w:sz w:val="20"/>
        </w:rPr>
        <w:t>পাখী নিত্য আসে</w:t>
      </w:r>
      <w:r>
        <w:rPr>
          <w:sz w:val="20"/>
        </w:rPr>
        <w:t xml:space="preserve">, </w:t>
      </w:r>
      <w:r>
        <w:rPr>
          <w:rFonts w:ascii="Noto Serif Bengali" w:hAnsi="Noto Serif Bengali" w:cs="Noto Serif Bengali"/>
          <w:sz w:val="20"/>
        </w:rPr>
        <w:t>কোলাহল করে নিরন্তর</w:t>
      </w:r>
      <w:r>
        <w:rPr>
          <w:sz w:val="20"/>
        </w:rPr>
        <w:t>»; ГПТ2: то же.</w:t>
      </w:r>
    </w:p>
    <w:p>
      <w:pPr>
        <w:spacing w:after="60"/>
        <w:ind w:left="510" w:hanging="510"/>
      </w:pPr>
      <w:r>
        <w:rPr>
          <w:b/>
          <w:i w:val="0"/>
        </w:rPr>
        <w:t>2.3.</w:t>
      </w:r>
      <w:r>
        <w:t xml:space="preserve"> Получая воду бхакти, прекрасное древо дало два плода — Имя и прему;</w:t>
      </w:r>
      <w:r>
        <w:br/>
      </w:r>
      <w:r>
        <w:t>в надежде на эти два плода прилетают каждый день птицы — живые существа — и без умолку гомонят.</w:t>
      </w:r>
    </w:p>
    <w:p>
      <w:pPr>
        <w:spacing w:after="60"/>
        <w:ind w:left="567"/>
      </w:pPr>
      <w:r>
        <w:rPr>
          <w:rFonts w:cs="Noto Serif Bengali" w:hAnsi="Noto Serif Bengali"/>
          <w:sz w:val="24"/>
        </w:rPr>
        <w:t>আনন্দে নিতাই মালী লইয়া মাথায় ডালি দুই ফল সবারে বিলায় ।</w:t>
      </w:r>
      <w:r>
        <w:br/>
      </w:r>
      <w:r>
        <w:rPr>
          <w:rFonts w:cs="Noto Serif Bengali" w:hAnsi="Noto Serif Bengali"/>
          <w:sz w:val="24"/>
        </w:rPr>
        <w:t>নাই জাতি-ভেদাভেদ সবার মিটিল খেদ ফলাস্বাদ সকলেতে পায় ॥</w:t>
      </w:r>
    </w:p>
    <w:p>
      <w:pPr>
        <w:spacing w:after="60"/>
        <w:jc w:val="both"/>
      </w:pPr>
      <w:r>
        <w:rPr>
          <w:b w:val="0"/>
          <w:i/>
        </w:rPr>
        <w:t>ānande nitāi mālī laiyā māthāya ḍāli dui phala sabāre bilāya |</w:t>
      </w:r>
      <w:r>
        <w:br/>
      </w:r>
      <w:r>
        <w:rPr>
          <w:b w:val="0"/>
          <w:i/>
        </w:rPr>
        <w:t>nāi jāti-bhedābheda sabāra miṭila kheda phalāsvāda sakalete pāya ||</w:t>
      </w:r>
    </w:p>
    <w:p>
      <w:pPr>
        <w:spacing w:after="60"/>
        <w:jc w:val="both"/>
      </w:pPr>
      <w:r>
        <w:rPr>
          <w:b w:val="0"/>
          <w:i/>
        </w:rPr>
        <w:t>Пословно:</w:t>
      </w:r>
      <w:r>
        <w:t xml:space="preserve"> ананде — радостный; нитаи мали — садовник Нитай; лаия матхайа дали — поставив корзину на голову; дуи пхала сабаре билайа — раздаёт всем два плода; наи джати-бхедабхеда — нет различия каст; сабара митила кхеда — у всех прошла печаль; пхаласвада сакалете пайа — вкус плода получает каждый</w:t>
      </w:r>
    </w:p>
    <w:p>
      <w:pPr>
        <w:spacing w:after="60"/>
        <w:ind w:left="567"/>
        <w:jc w:val="both"/>
      </w:pPr>
      <w:r>
        <w:rPr>
          <w:sz w:val="20"/>
        </w:rPr>
        <w:t>Разночтения: ГПТ1: «</w:t>
      </w:r>
      <w:r>
        <w:rPr>
          <w:rFonts w:ascii="Noto Serif Bengali" w:hAnsi="Noto Serif Bengali" w:cs="Noto Serif Bengali"/>
          <w:sz w:val="20"/>
        </w:rPr>
        <w:t>আনন্দে নিতাই মালী</w:t>
      </w:r>
      <w:r>
        <w:rPr>
          <w:sz w:val="20"/>
        </w:rPr>
        <w:t xml:space="preserve">, </w:t>
      </w:r>
      <w:r>
        <w:rPr>
          <w:rFonts w:ascii="Noto Serif Bengali" w:hAnsi="Noto Serif Bengali" w:cs="Noto Serif Bengali"/>
          <w:sz w:val="20"/>
        </w:rPr>
        <w:t>লইয়া মাথায় ডালি</w:t>
      </w:r>
      <w:r>
        <w:rPr>
          <w:sz w:val="20"/>
        </w:rPr>
        <w:t xml:space="preserve">, </w:t>
      </w:r>
      <w:r>
        <w:rPr>
          <w:rFonts w:ascii="Noto Serif Bengali" w:hAnsi="Noto Serif Bengali" w:cs="Noto Serif Bengali"/>
          <w:sz w:val="20"/>
        </w:rPr>
        <w:t>দুইফল সবারে বিলায়</w:t>
      </w:r>
      <w:r>
        <w:rPr>
          <w:sz w:val="20"/>
        </w:rPr>
        <w:t xml:space="preserve">। </w:t>
      </w:r>
      <w:r>
        <w:rPr>
          <w:rFonts w:ascii="Noto Serif Bengali" w:hAnsi="Noto Serif Bengali" w:cs="Noto Serif Bengali"/>
          <w:sz w:val="20"/>
        </w:rPr>
        <w:t>নাই জাতি ভেদাভেদ</w:t>
      </w:r>
      <w:r>
        <w:rPr>
          <w:sz w:val="20"/>
        </w:rPr>
        <w:t xml:space="preserve">, </w:t>
      </w:r>
      <w:r>
        <w:rPr>
          <w:rFonts w:ascii="Noto Serif Bengali" w:hAnsi="Noto Serif Bengali" w:cs="Noto Serif Bengali"/>
          <w:sz w:val="20"/>
        </w:rPr>
        <w:t>সবার মিটিল খেদ</w:t>
      </w:r>
      <w:r>
        <w:rPr>
          <w:sz w:val="20"/>
        </w:rPr>
        <w:t xml:space="preserve">, </w:t>
      </w:r>
      <w:r>
        <w:rPr>
          <w:rFonts w:ascii="Noto Serif Bengali" w:hAnsi="Noto Serif Bengali" w:cs="Noto Serif Bengali"/>
          <w:sz w:val="20"/>
        </w:rPr>
        <w:t>ফলাস্বাদ সকলেতে পায়</w:t>
      </w:r>
      <w:r>
        <w:rPr>
          <w:sz w:val="20"/>
        </w:rPr>
        <w:t>»; ГПТ2: то же.</w:t>
      </w:r>
    </w:p>
    <w:p>
      <w:pPr>
        <w:spacing w:after="60"/>
        <w:ind w:left="510" w:hanging="510"/>
      </w:pPr>
      <w:r>
        <w:rPr>
          <w:b/>
          <w:i w:val="0"/>
        </w:rPr>
        <w:t>2.4.</w:t>
      </w:r>
      <w:r>
        <w:t xml:space="preserve"> Радостный садовник Нитай, поставив корзину на голову, раздаёт два плода всем;</w:t>
      </w:r>
      <w:r>
        <w:br/>
      </w:r>
      <w:r>
        <w:t>нет различия каст — у всех прошла печаль: вкус плода достаётся каждому.</w:t>
      </w:r>
    </w:p>
    <w:p>
      <w:pPr>
        <w:spacing w:after="60"/>
        <w:ind w:left="567"/>
      </w:pPr>
      <w:r>
        <w:rPr>
          <w:rFonts w:cs="Noto Serif Bengali" w:hAnsi="Noto Serif Bengali"/>
          <w:sz w:val="24"/>
        </w:rPr>
        <w:t>ধর লও লও বলি আনন্দে নিতাই মালী আচণ্ডালে ফল বিলাইল ।</w:t>
      </w:r>
      <w:r>
        <w:br/>
      </w:r>
      <w:r>
        <w:rPr>
          <w:rFonts w:cs="Noto Serif Bengali" w:hAnsi="Noto Serif Bengali"/>
          <w:sz w:val="24"/>
        </w:rPr>
        <w:t>যেই চায় সেই পায় যে না চাহে সেও পায় যবনেও ফল আস্বাদিল ॥</w:t>
      </w:r>
    </w:p>
    <w:p>
      <w:pPr>
        <w:spacing w:after="60"/>
        <w:jc w:val="both"/>
      </w:pPr>
      <w:r>
        <w:rPr>
          <w:b w:val="0"/>
          <w:i/>
        </w:rPr>
        <w:t>dhara lao lao bali ānande nitāi mālī ācaṇḍāle phala bilāila |</w:t>
      </w:r>
      <w:r>
        <w:br/>
      </w:r>
      <w:r>
        <w:rPr>
          <w:b w:val="0"/>
          <w:i/>
        </w:rPr>
        <w:t>yei cāya sei pāya ye nā cāhe seo pāya yabaneo phala āsvādila ||</w:t>
      </w:r>
    </w:p>
    <w:p>
      <w:pPr>
        <w:spacing w:after="60"/>
        <w:jc w:val="both"/>
      </w:pPr>
      <w:r>
        <w:rPr>
          <w:b w:val="0"/>
          <w:i/>
        </w:rPr>
        <w:t>Пословно:</w:t>
      </w:r>
      <w:r>
        <w:t xml:space="preserve"> дхара лао лао бали — восклицая «Держи, бери, бери!»; ачандале — вплоть до чандалов; пхала билаила — раздал плоды; йеи чайа сеи пайа — кто просит, тот получает; йе на чахе сео пайа — кто не просит, тоже получает; йабанео — даже яваны; пхала асвадила — вкусили плод</w:t>
      </w:r>
    </w:p>
    <w:p>
      <w:pPr>
        <w:spacing w:after="60"/>
        <w:ind w:left="567"/>
        <w:jc w:val="both"/>
      </w:pPr>
      <w:r>
        <w:rPr>
          <w:sz w:val="20"/>
        </w:rPr>
        <w:t>Разночтения: ГПТ1: «</w:t>
      </w:r>
      <w:r>
        <w:rPr>
          <w:rFonts w:ascii="Noto Serif Bengali" w:hAnsi="Noto Serif Bengali" w:cs="Noto Serif Bengali"/>
          <w:sz w:val="20"/>
        </w:rPr>
        <w:t>ধর লও লও বলি</w:t>
      </w:r>
      <w:r>
        <w:rPr>
          <w:sz w:val="20"/>
        </w:rPr>
        <w:t xml:space="preserve">, </w:t>
      </w:r>
      <w:r>
        <w:rPr>
          <w:rFonts w:ascii="Noto Serif Bengali" w:hAnsi="Noto Serif Bengali" w:cs="Noto Serif Bengali"/>
          <w:sz w:val="20"/>
        </w:rPr>
        <w:t>আনন্দে নিতাই মালী</w:t>
      </w:r>
      <w:r>
        <w:rPr>
          <w:sz w:val="20"/>
        </w:rPr>
        <w:t xml:space="preserve">, </w:t>
      </w:r>
      <w:r>
        <w:rPr>
          <w:rFonts w:ascii="Noto Serif Bengali" w:hAnsi="Noto Serif Bengali" w:cs="Noto Serif Bengali"/>
          <w:sz w:val="20"/>
        </w:rPr>
        <w:t>আচণ্ডালে ফল বিলাইল</w:t>
      </w:r>
      <w:r>
        <w:rPr>
          <w:sz w:val="20"/>
        </w:rPr>
        <w:t xml:space="preserve">। </w:t>
      </w:r>
      <w:r>
        <w:rPr>
          <w:rFonts w:ascii="Noto Serif Bengali" w:hAnsi="Noto Serif Bengali" w:cs="Noto Serif Bengali"/>
          <w:sz w:val="20"/>
        </w:rPr>
        <w:t>যেই চায় সেই পায়</w:t>
      </w:r>
      <w:r>
        <w:rPr>
          <w:sz w:val="20"/>
        </w:rPr>
        <w:t xml:space="preserve">, </w:t>
      </w:r>
      <w:r>
        <w:rPr>
          <w:rFonts w:ascii="Noto Serif Bengali" w:hAnsi="Noto Serif Bengali" w:cs="Noto Serif Bengali"/>
          <w:sz w:val="20"/>
        </w:rPr>
        <w:t>যে না চাহে সেও পায়</w:t>
      </w:r>
      <w:r>
        <w:rPr>
          <w:sz w:val="20"/>
        </w:rPr>
        <w:t xml:space="preserve">, </w:t>
      </w:r>
      <w:r>
        <w:rPr>
          <w:rFonts w:ascii="Noto Serif Bengali" w:hAnsi="Noto Serif Bengali" w:cs="Noto Serif Bengali"/>
          <w:sz w:val="20"/>
        </w:rPr>
        <w:t>যবনেও ফল আস্বাদিল</w:t>
      </w:r>
      <w:r>
        <w:rPr>
          <w:sz w:val="20"/>
        </w:rPr>
        <w:t>»; ГПТ2: то же.</w:t>
      </w:r>
    </w:p>
    <w:p>
      <w:pPr>
        <w:spacing w:after="60"/>
        <w:ind w:left="510" w:hanging="510"/>
      </w:pPr>
      <w:r>
        <w:rPr>
          <w:b/>
          <w:i w:val="0"/>
        </w:rPr>
        <w:t>2.5.</w:t>
      </w:r>
      <w:r>
        <w:t xml:space="preserve"> «Держи, бери, бери!» — восклицая, радостный садовник Нитай раздал плоды вплоть до чандалов;</w:t>
      </w:r>
      <w:r>
        <w:br/>
      </w:r>
      <w:r>
        <w:t>кто просит — получает, кто не просит — тоже получает: вкусили плод даже яваны.</w:t>
      </w:r>
      <w:r>
        <w:rPr>
          <w:b w:val="0"/>
          <w:i w:val="0"/>
          <w:vertAlign w:val="superscript"/>
        </w:rPr>
        <w:t>7</w:t>
      </w:r>
    </w:p>
    <w:p>
      <w:pPr>
        <w:spacing w:after="60"/>
        <w:ind w:left="567"/>
      </w:pPr>
      <w:r>
        <w:rPr>
          <w:rFonts w:cs="Noto Serif Bengali" w:hAnsi="Noto Serif Bengali"/>
          <w:sz w:val="24"/>
        </w:rPr>
        <w:t>কি মোর করম ফেরে না হেরিনু সে তরুরে না চিনিনু সে মালী দয়াল ।</w:t>
      </w:r>
      <w:r>
        <w:br/>
      </w:r>
      <w:r>
        <w:rPr>
          <w:rFonts w:cs="Noto Serif Bengali" w:hAnsi="Noto Serif Bengali"/>
          <w:sz w:val="24"/>
        </w:rPr>
        <w:t>কৃষ্ণদাস দুরাশয় দন্তে তৃণ ধরি কয় ধিক্ ধিক্ এ পোড়া কপাল ॥</w:t>
      </w:r>
    </w:p>
    <w:p>
      <w:pPr>
        <w:spacing w:after="60"/>
        <w:jc w:val="both"/>
      </w:pPr>
      <w:r>
        <w:rPr>
          <w:b w:val="0"/>
          <w:i/>
        </w:rPr>
        <w:t>ki mora karama phere nā herinu se tarure nā cininu se mālī dayāla |</w:t>
      </w:r>
      <w:r>
        <w:br/>
      </w:r>
      <w:r>
        <w:rPr>
          <w:b w:val="0"/>
          <w:i/>
        </w:rPr>
        <w:t>kṛṣṇadāsa durāśaya dante tṛṇa dhari kaya dhik dhik e poṛā kapāla ||</w:t>
      </w:r>
    </w:p>
    <w:p>
      <w:pPr>
        <w:spacing w:after="60"/>
        <w:jc w:val="both"/>
      </w:pPr>
      <w:r>
        <w:rPr>
          <w:b w:val="0"/>
          <w:i/>
        </w:rPr>
        <w:t>Пословно:</w:t>
      </w:r>
      <w:r>
        <w:t xml:space="preserve"> ки мора карама пхере — что за превратность моей кармы; на херину се тарурэ — не увидел я того древа; на чинину — не узнал; се мали дайала — того милостивого садовника; кришнадаса дурашайа — Кришнадас, полный дурных желаний; данте трина дхари кайа — держа во рту травинку, говорит; дхик дхик — позор, позор; э пода капала — этой горькой («сожжённой») судьбе</w:t>
      </w:r>
    </w:p>
    <w:p>
      <w:pPr>
        <w:spacing w:after="60"/>
        <w:ind w:left="567"/>
        <w:jc w:val="both"/>
      </w:pPr>
      <w:r>
        <w:rPr>
          <w:sz w:val="20"/>
        </w:rPr>
        <w:t>Разночтения: ГПТ1: «</w:t>
      </w:r>
      <w:r>
        <w:rPr>
          <w:rFonts w:ascii="Noto Serif Bengali" w:hAnsi="Noto Serif Bengali" w:cs="Noto Serif Bengali"/>
          <w:sz w:val="20"/>
        </w:rPr>
        <w:t>কি মোর করম ফেরে</w:t>
      </w:r>
      <w:r>
        <w:rPr>
          <w:sz w:val="20"/>
        </w:rPr>
        <w:t xml:space="preserve">, </w:t>
      </w:r>
      <w:r>
        <w:rPr>
          <w:rFonts w:ascii="Noto Serif Bengali" w:hAnsi="Noto Serif Bengali" w:cs="Noto Serif Bengali"/>
          <w:sz w:val="20"/>
        </w:rPr>
        <w:t>না হেরিনু সে তরুরে</w:t>
      </w:r>
      <w:r>
        <w:rPr>
          <w:sz w:val="20"/>
        </w:rPr>
        <w:t xml:space="preserve">, </w:t>
      </w:r>
      <w:r>
        <w:rPr>
          <w:rFonts w:ascii="Noto Serif Bengali" w:hAnsi="Noto Serif Bengali" w:cs="Noto Serif Bengali"/>
          <w:sz w:val="20"/>
        </w:rPr>
        <w:t>না চিনিনু সে মালী দয়াল</w:t>
      </w:r>
      <w:r>
        <w:rPr>
          <w:sz w:val="20"/>
        </w:rPr>
        <w:t xml:space="preserve">। </w:t>
      </w:r>
      <w:r>
        <w:rPr>
          <w:rFonts w:ascii="Noto Serif Bengali" w:hAnsi="Noto Serif Bengali" w:cs="Noto Serif Bengali"/>
          <w:sz w:val="20"/>
        </w:rPr>
        <w:t>কৃষ্ণদাস দুরাশয়</w:t>
      </w:r>
      <w:r>
        <w:rPr>
          <w:sz w:val="20"/>
        </w:rPr>
        <w:t xml:space="preserve">, </w:t>
      </w:r>
      <w:r>
        <w:rPr>
          <w:rFonts w:ascii="Noto Serif Bengali" w:hAnsi="Noto Serif Bengali" w:cs="Noto Serif Bengali"/>
          <w:sz w:val="20"/>
        </w:rPr>
        <w:t>দন্তে তৃণ ধরি কয়</w:t>
      </w:r>
      <w:r>
        <w:rPr>
          <w:sz w:val="20"/>
        </w:rPr>
        <w:t xml:space="preserve">, </w:t>
      </w:r>
      <w:r>
        <w:rPr>
          <w:rFonts w:ascii="Noto Serif Bengali" w:hAnsi="Noto Serif Bengali" w:cs="Noto Serif Bengali"/>
          <w:sz w:val="20"/>
        </w:rPr>
        <w:t>ধিক্‌ ধিক্‌ এ পোড়া কপাল</w:t>
      </w:r>
      <w:r>
        <w:rPr>
          <w:sz w:val="20"/>
        </w:rPr>
        <w:t>»; ГПТ2: то же.</w:t>
      </w:r>
    </w:p>
    <w:p>
      <w:pPr>
        <w:spacing w:after="60"/>
        <w:ind w:left="510" w:hanging="510"/>
      </w:pPr>
      <w:r>
        <w:rPr>
          <w:b/>
          <w:i w:val="0"/>
        </w:rPr>
        <w:t>2.6.</w:t>
      </w:r>
      <w:r>
        <w:t xml:space="preserve"> Что за превратность моей кармы: не увидел я того древа, не узнал того милостивого садовника!</w:t>
      </w:r>
      <w:r>
        <w:br/>
      </w:r>
      <w:r>
        <w:t>Кришнадас, полный дурных желаний, держа во рту травинку, говорит: позор, позор моей горькой судьбе!</w:t>
      </w:r>
    </w:p>
    <w:p>
      <w:pPr>
        <w:spacing w:after="60"/>
        <w:ind w:left="283"/>
      </w:pPr>
      <w:r>
        <w:rPr>
          <w:b/>
          <w:i w:val="0"/>
          <w:sz w:val="18"/>
        </w:rPr>
        <w:t>5.</w:t>
      </w:r>
      <w:r>
        <w:rPr>
          <w:sz w:val="18"/>
        </w:rPr>
        <w:t xml:space="preserve"> ГПТ1 — с. 14–15, раздел мангалачараны, № 36 (сухаи), скан PDF с. 273–274; ГПТ2 — разд. 1.2, № 36. В ПК, БР, КГЧ и ПС пады нет; в каталоге её не было (новая строка КР-023). Время создания не установлено; атрибуция — по ГПТ (C).</w:t>
      </w:r>
    </w:p>
    <w:p>
      <w:pPr>
        <w:spacing w:after="60"/>
        <w:ind w:left="283"/>
      </w:pPr>
      <w:r>
        <w:rPr>
          <w:b/>
          <w:i w:val="0"/>
          <w:sz w:val="18"/>
        </w:rPr>
        <w:t>6.</w:t>
      </w:r>
      <w:r>
        <w:rPr>
          <w:sz w:val="18"/>
        </w:rPr>
        <w:t xml:space="preserve"> Нара (</w:t>
      </w:r>
      <w:r>
        <w:rPr>
          <w:rFonts w:ascii="Noto Serif Bengali" w:hAnsi="Noto Serif Bengali" w:cs="Noto Serif Bengali"/>
          <w:sz w:val="18"/>
        </w:rPr>
        <w:t>নাড়া</w:t>
      </w:r>
      <w:r>
        <w:rPr>
          <w:sz w:val="18"/>
        </w:rPr>
        <w:t>) — Адвайта Ачарья: так называл Его Господь (ЧБ). У Кришнадаса Кавираджа древо бхакти — Сам Господь, Он же и садовник; первый росток — Мадхавендра Пури (ЧЧ Ади 9); здесь иносказание иное: росток приносит Адвайта, призвавший Господа, а садовник — Нитьянанда, раздающий плоды.</w:t>
      </w:r>
    </w:p>
    <w:p>
      <w:pPr>
        <w:spacing w:after="60"/>
        <w:ind w:left="283"/>
      </w:pPr>
      <w:r>
        <w:rPr>
          <w:b/>
          <w:i w:val="0"/>
          <w:sz w:val="18"/>
        </w:rPr>
        <w:t>7.</w:t>
      </w:r>
      <w:r>
        <w:rPr>
          <w:sz w:val="18"/>
        </w:rPr>
        <w:t xml:space="preserve"> «Кто не просит — тоже получает»: Нитьянанда давал прему и тем, кто её не искал (ЧЧ Ади 5; ЧБ Антья 5). «Держать во рту травинку» — знак полного смирения.</w:t>
      </w:r>
    </w:p>
    <w:p>
      <w:pPr>
        <w:pStyle w:val="Heading2"/>
      </w:pPr>
      <w:r>
        <w:t>3. Кану Дас — «</w:t>
      </w:r>
      <w:r>
        <w:rPr>
          <w:rFonts w:ascii="Noto Serif Bengali" w:hAnsi="Noto Serif Bengali" w:cs="Noto Serif Bengali"/>
        </w:rPr>
        <w:t>একদিন কমলাক্ষ কন হরিদাসে</w:t>
      </w:r>
      <w:r>
        <w:t>…» (ГПТ1 с. 448, № 32)</w:t>
      </w:r>
    </w:p>
    <w:p>
      <w:pPr>
        <w:spacing w:after="60"/>
        <w:jc w:val="both"/>
      </w:pPr>
      <w:r>
        <w:rPr>
          <w:b w:val="0"/>
          <w:i/>
        </w:rPr>
        <w:t>Адвайта (Камалакша) говорит Харидасу: прошло много лет, а надежда, с которой Он пришёл на землю, не сбылась; Сам Владыка Вайкунтхи сказал Ему, что сойдёт на землю ради страдающих живых существ, и велел прийти прежде Него; неужели обещание Господа напрасно? Поэт: Господь никогда не говорит неправды — Он непременно явится. Рага дханаши.</w:t>
      </w:r>
      <w:r>
        <w:rPr>
          <w:b w:val="0"/>
          <w:i w:val="0"/>
          <w:vertAlign w:val="superscript"/>
        </w:rPr>
        <w:t>8</w:t>
      </w:r>
    </w:p>
    <w:p>
      <w:pPr>
        <w:spacing w:after="60"/>
        <w:ind w:left="567"/>
      </w:pPr>
      <w:r>
        <w:rPr>
          <w:rFonts w:cs="Noto Serif Bengali" w:hAnsi="Noto Serif Bengali"/>
          <w:sz w:val="24"/>
        </w:rPr>
        <w:t>একদিন কমলাক্ষ কন হরিদাসে ।</w:t>
      </w:r>
      <w:r>
        <w:br/>
      </w:r>
      <w:r>
        <w:rPr>
          <w:rFonts w:cs="Noto Serif Bengali" w:hAnsi="Noto Serif Bengali"/>
          <w:sz w:val="24"/>
        </w:rPr>
        <w:t>আইলাম অবনীতে যেই অভিলাষে ॥</w:t>
      </w:r>
    </w:p>
    <w:p>
      <w:pPr>
        <w:spacing w:after="60"/>
        <w:jc w:val="both"/>
      </w:pPr>
      <w:r>
        <w:rPr>
          <w:b w:val="0"/>
          <w:i/>
        </w:rPr>
        <w:t>ekadina kamalākṣa kana haridāse |</w:t>
      </w:r>
      <w:r>
        <w:br/>
      </w:r>
      <w:r>
        <w:rPr>
          <w:b w:val="0"/>
          <w:i/>
        </w:rPr>
        <w:t>āilāma abanīte yei abhilāṣe ||</w:t>
      </w:r>
    </w:p>
    <w:p>
      <w:pPr>
        <w:spacing w:after="60"/>
        <w:jc w:val="both"/>
      </w:pPr>
      <w:r>
        <w:rPr>
          <w:b w:val="0"/>
          <w:i/>
        </w:rPr>
        <w:t>Пословно:</w:t>
      </w:r>
      <w:r>
        <w:t xml:space="preserve"> экадина — однажды; камалакша — Камалакша (Адвайта); кана харидасе — говорит Харидасу; аилама аваните — я пришёл на землю; йеи абхилаше — с каким желанием</w:t>
      </w:r>
    </w:p>
    <w:p>
      <w:pPr>
        <w:spacing w:after="60"/>
        <w:ind w:left="567"/>
        <w:jc w:val="both"/>
      </w:pPr>
      <w:r>
        <w:rPr>
          <w:sz w:val="20"/>
        </w:rPr>
        <w:t>Разночтения: ГПТ1 (с. 448, «</w:t>
      </w:r>
      <w:r>
        <w:rPr>
          <w:rFonts w:ascii="Noto Serif Bengali" w:hAnsi="Noto Serif Bengali" w:cs="Noto Serif Bengali"/>
          <w:sz w:val="20"/>
        </w:rPr>
        <w:t>৩২ পদ</w:t>
      </w:r>
      <w:r>
        <w:rPr>
          <w:sz w:val="20"/>
        </w:rPr>
        <w:t xml:space="preserve">। </w:t>
      </w:r>
      <w:r>
        <w:rPr>
          <w:rFonts w:ascii="Noto Serif Bengali" w:hAnsi="Noto Serif Bengali" w:cs="Noto Serif Bengali"/>
          <w:sz w:val="20"/>
        </w:rPr>
        <w:t>ধানশী</w:t>
      </w:r>
      <w:r>
        <w:rPr>
          <w:sz w:val="20"/>
        </w:rPr>
        <w:t>।»; скан PDF с. 707): «</w:t>
      </w:r>
      <w:r>
        <w:rPr>
          <w:rFonts w:ascii="Noto Serif Bengali" w:hAnsi="Noto Serif Bengali" w:cs="Noto Serif Bengali"/>
          <w:sz w:val="20"/>
        </w:rPr>
        <w:t>একদিন কমলাক্ষ কন হরিদাসে</w:t>
      </w:r>
      <w:r>
        <w:rPr>
          <w:sz w:val="20"/>
        </w:rPr>
        <w:t xml:space="preserve">। </w:t>
      </w:r>
      <w:r>
        <w:rPr>
          <w:rFonts w:ascii="Noto Serif Bengali" w:hAnsi="Noto Serif Bengali" w:cs="Noto Serif Bengali"/>
          <w:sz w:val="20"/>
        </w:rPr>
        <w:t>আইলাম অবনীতে যেই অভিলাষে</w:t>
      </w:r>
      <w:r>
        <w:rPr>
          <w:sz w:val="20"/>
        </w:rPr>
        <w:t>»; ГПТ2 (6.2, № 32): то же.</w:t>
      </w:r>
    </w:p>
    <w:p>
      <w:pPr>
        <w:spacing w:after="60"/>
        <w:ind w:left="510" w:hanging="510"/>
      </w:pPr>
      <w:r>
        <w:rPr>
          <w:b/>
          <w:i w:val="0"/>
        </w:rPr>
        <w:t>3.1.</w:t>
      </w:r>
      <w:r>
        <w:t xml:space="preserve"> Однажды Камалакша говорит Харидасу:</w:t>
      </w:r>
      <w:r>
        <w:br/>
      </w:r>
      <w:r>
        <w:t>«С каким желанием я пришёл на землю —</w:t>
      </w:r>
    </w:p>
    <w:p>
      <w:pPr>
        <w:spacing w:after="60"/>
        <w:ind w:left="567"/>
      </w:pPr>
      <w:r>
        <w:rPr>
          <w:rFonts w:cs="Noto Serif Bengali" w:hAnsi="Noto Serif Bengali"/>
          <w:sz w:val="24"/>
        </w:rPr>
        <w:t>বহু বর্ষ গত হৈল না পূরিল আশ ।</w:t>
      </w:r>
      <w:r>
        <w:br/>
      </w:r>
      <w:r>
        <w:rPr>
          <w:rFonts w:cs="Noto Serif Bengali" w:hAnsi="Noto Serif Bengali"/>
          <w:sz w:val="24"/>
        </w:rPr>
        <w:t>সাধনা বিফল ভেল হইনু নৈরাশ ॥</w:t>
      </w:r>
    </w:p>
    <w:p>
      <w:pPr>
        <w:spacing w:after="60"/>
        <w:jc w:val="both"/>
      </w:pPr>
      <w:r>
        <w:rPr>
          <w:b w:val="0"/>
          <w:i/>
        </w:rPr>
        <w:t>bahu barṣa gata haila nā pūrila āśa |</w:t>
      </w:r>
      <w:r>
        <w:br/>
      </w:r>
      <w:r>
        <w:rPr>
          <w:b w:val="0"/>
          <w:i/>
        </w:rPr>
        <w:t>sādhanā biphala bhela hainu nairāśa ||</w:t>
      </w:r>
    </w:p>
    <w:p>
      <w:pPr>
        <w:spacing w:after="60"/>
        <w:jc w:val="both"/>
      </w:pPr>
      <w:r>
        <w:rPr>
          <w:b w:val="0"/>
          <w:i/>
        </w:rPr>
        <w:t>Пословно:</w:t>
      </w:r>
      <w:r>
        <w:t xml:space="preserve"> баху варша гата хаила — прошло много лет; на пурила аша — не исполнилась надежда; садхана бипхала бхела — подвижничество оказалось бесплодным; хаину найраша — я впал в отчаяние</w:t>
      </w:r>
    </w:p>
    <w:p>
      <w:pPr>
        <w:spacing w:after="60"/>
        <w:ind w:left="567"/>
        <w:jc w:val="both"/>
      </w:pPr>
      <w:r>
        <w:rPr>
          <w:sz w:val="20"/>
        </w:rPr>
        <w:t>Разночтения: ГПТ1 (с. 449, скан PDF с. 708): «</w:t>
      </w:r>
      <w:r>
        <w:rPr>
          <w:rFonts w:ascii="Noto Serif Bengali" w:hAnsi="Noto Serif Bengali" w:cs="Noto Serif Bengali"/>
          <w:sz w:val="20"/>
        </w:rPr>
        <w:t>বহু বর্ষ গত হৈল না পূরিল আশ</w:t>
      </w:r>
      <w:r>
        <w:rPr>
          <w:sz w:val="20"/>
        </w:rPr>
        <w:t xml:space="preserve">। </w:t>
      </w:r>
      <w:r>
        <w:rPr>
          <w:rFonts w:ascii="Noto Serif Bengali" w:hAnsi="Noto Serif Bengali" w:cs="Noto Serif Bengali"/>
          <w:sz w:val="20"/>
        </w:rPr>
        <w:t>সাধনা বিফল ভেল হইনু নৈরাশ</w:t>
      </w:r>
      <w:r>
        <w:rPr>
          <w:sz w:val="20"/>
        </w:rPr>
        <w:t>»; ГПТ2: то же.</w:t>
      </w:r>
    </w:p>
    <w:p>
      <w:pPr>
        <w:spacing w:after="60"/>
        <w:ind w:left="510" w:hanging="510"/>
      </w:pPr>
      <w:r>
        <w:rPr>
          <w:b/>
          <w:i w:val="0"/>
        </w:rPr>
        <w:t>3.2.</w:t>
      </w:r>
      <w:r>
        <w:t xml:space="preserve"> прошло много лет, а надежда не сбылась:</w:t>
      </w:r>
      <w:r>
        <w:br/>
      </w:r>
      <w:r>
        <w:t>подвижничество моё бесплодно, я в отчаянии.</w:t>
      </w:r>
    </w:p>
    <w:p>
      <w:pPr>
        <w:spacing w:after="60"/>
        <w:ind w:left="567"/>
      </w:pPr>
      <w:r>
        <w:rPr>
          <w:rFonts w:cs="Noto Serif Bengali" w:hAnsi="Noto Serif Bengali"/>
          <w:sz w:val="24"/>
        </w:rPr>
        <w:t>বৈকুণ্ঠবিহারী মোরে কৈলা নিজ মুখে ।</w:t>
      </w:r>
      <w:r>
        <w:br/>
      </w:r>
      <w:r>
        <w:rPr>
          <w:rFonts w:cs="Noto Serif Bengali" w:hAnsi="Noto Serif Bengali"/>
          <w:sz w:val="24"/>
        </w:rPr>
        <w:t>পাপভারাক্রান্ত মহী জীব কাঁদে দুখে ॥</w:t>
      </w:r>
    </w:p>
    <w:p>
      <w:pPr>
        <w:spacing w:after="60"/>
        <w:jc w:val="both"/>
      </w:pPr>
      <w:r>
        <w:rPr>
          <w:b w:val="0"/>
          <w:i/>
        </w:rPr>
        <w:t>baikuṇṭhabihārī more kailā nija mukhe |</w:t>
      </w:r>
      <w:r>
        <w:br/>
      </w:r>
      <w:r>
        <w:rPr>
          <w:b w:val="0"/>
          <w:i/>
        </w:rPr>
        <w:t>pāpabhārākrānta mahī jība kām̐de dukhe ||</w:t>
      </w:r>
    </w:p>
    <w:p>
      <w:pPr>
        <w:spacing w:after="60"/>
        <w:jc w:val="both"/>
      </w:pPr>
      <w:r>
        <w:rPr>
          <w:b w:val="0"/>
          <w:i/>
        </w:rPr>
        <w:t>Пословно:</w:t>
      </w:r>
      <w:r>
        <w:t xml:space="preserve"> вайкунтха-вихари — Владыка (досл. «Играющий») Вайкунтхи; море каила — сказал мне; ниджа мукхе — Своими устами; папа-бхаракранта махи — земля обременена грехами; джива каде дукхе — живые существа плачут в скорби</w:t>
      </w:r>
    </w:p>
    <w:p>
      <w:pPr>
        <w:spacing w:after="60"/>
        <w:ind w:left="567"/>
        <w:jc w:val="both"/>
      </w:pPr>
      <w:r>
        <w:rPr>
          <w:sz w:val="20"/>
        </w:rPr>
        <w:t>Разночтения: ГПТ1: «</w:t>
      </w:r>
      <w:r>
        <w:rPr>
          <w:rFonts w:ascii="Noto Serif Bengali" w:hAnsi="Noto Serif Bengali" w:cs="Noto Serif Bengali"/>
          <w:sz w:val="20"/>
        </w:rPr>
        <w:t>বৈকুণ্ঠবিহারী মোরে কৈলা নিজ মুখে</w:t>
      </w:r>
      <w:r>
        <w:rPr>
          <w:sz w:val="20"/>
        </w:rPr>
        <w:t xml:space="preserve">। </w:t>
      </w:r>
      <w:r>
        <w:rPr>
          <w:rFonts w:ascii="Noto Serif Bengali" w:hAnsi="Noto Serif Bengali" w:cs="Noto Serif Bengali"/>
          <w:sz w:val="20"/>
        </w:rPr>
        <w:t>পাপভারাক্রান্ত মহী জীব কাঁদে দুখে</w:t>
      </w:r>
      <w:r>
        <w:rPr>
          <w:sz w:val="20"/>
        </w:rPr>
        <w:t>»; ГПТ2: то же.</w:t>
      </w:r>
    </w:p>
    <w:p>
      <w:pPr>
        <w:spacing w:after="60"/>
        <w:ind w:left="510" w:hanging="510"/>
      </w:pPr>
      <w:r>
        <w:rPr>
          <w:b/>
          <w:i w:val="0"/>
        </w:rPr>
        <w:t>3.3.</w:t>
      </w:r>
      <w:r>
        <w:t xml:space="preserve"> Владыка Вайкунтхи Своими устами сказал мне:</w:t>
      </w:r>
      <w:r>
        <w:br/>
      </w:r>
      <w:r>
        <w:t>„Земля обременена грехами, живые существа плачут в скорби;</w:t>
      </w:r>
    </w:p>
    <w:p>
      <w:pPr>
        <w:spacing w:after="60"/>
        <w:ind w:left="567"/>
      </w:pPr>
      <w:r>
        <w:rPr>
          <w:rFonts w:cs="Noto Serif Bengali" w:hAnsi="Noto Serif Bengali"/>
          <w:sz w:val="24"/>
        </w:rPr>
        <w:t>জীবদুখ নাশিবারে যাইব অবনী ।</w:t>
      </w:r>
      <w:r>
        <w:br/>
      </w:r>
      <w:r>
        <w:rPr>
          <w:rFonts w:cs="Noto Serif Bengali" w:hAnsi="Noto Serif Bengali"/>
          <w:sz w:val="24"/>
        </w:rPr>
        <w:t>অগ্রে পদার্পণ তথা করহ আপনি ॥</w:t>
      </w:r>
    </w:p>
    <w:p>
      <w:pPr>
        <w:spacing w:after="60"/>
        <w:jc w:val="both"/>
      </w:pPr>
      <w:r>
        <w:rPr>
          <w:b w:val="0"/>
          <w:i/>
        </w:rPr>
        <w:t>jībadukha nāśibāre yāiba abanī |</w:t>
      </w:r>
      <w:r>
        <w:br/>
      </w:r>
      <w:r>
        <w:rPr>
          <w:b w:val="0"/>
          <w:i/>
        </w:rPr>
        <w:t>agre padārpaṇa tathā karaha āpani ||</w:t>
      </w:r>
    </w:p>
    <w:p>
      <w:pPr>
        <w:spacing w:after="60"/>
        <w:jc w:val="both"/>
      </w:pPr>
      <w:r>
        <w:rPr>
          <w:b w:val="0"/>
          <w:i/>
        </w:rPr>
        <w:t>Пословно:</w:t>
      </w:r>
      <w:r>
        <w:t xml:space="preserve"> джива-дукха нашибаре — чтобы уничтожить скорбь живых существ; йаиба авани — Я сойду на землю; агре — прежде; падарпана татха караха — ступи туда; апани — Ты Сам</w:t>
      </w:r>
    </w:p>
    <w:p>
      <w:pPr>
        <w:spacing w:after="60"/>
        <w:ind w:left="567"/>
        <w:jc w:val="both"/>
      </w:pPr>
      <w:r>
        <w:rPr>
          <w:sz w:val="20"/>
        </w:rPr>
        <w:t>Разночтения: ГПТ1: «</w:t>
      </w:r>
      <w:r>
        <w:rPr>
          <w:rFonts w:ascii="Noto Serif Bengali" w:hAnsi="Noto Serif Bengali" w:cs="Noto Serif Bengali"/>
          <w:sz w:val="20"/>
        </w:rPr>
        <w:t>জীবদুখ নাশিবারে যাইব অবনী</w:t>
      </w:r>
      <w:r>
        <w:rPr>
          <w:sz w:val="20"/>
        </w:rPr>
        <w:t xml:space="preserve">। </w:t>
      </w:r>
      <w:r>
        <w:rPr>
          <w:rFonts w:ascii="Noto Serif Bengali" w:hAnsi="Noto Serif Bengali" w:cs="Noto Serif Bengali"/>
          <w:sz w:val="20"/>
        </w:rPr>
        <w:t>অগ্রে পদার্পণ তথা করহ আপনি</w:t>
      </w:r>
      <w:r>
        <w:rPr>
          <w:sz w:val="20"/>
        </w:rPr>
        <w:t>»; ГПТ2: то же.</w:t>
      </w:r>
    </w:p>
    <w:p>
      <w:pPr>
        <w:spacing w:after="60"/>
        <w:ind w:left="510" w:hanging="510"/>
      </w:pPr>
      <w:r>
        <w:rPr>
          <w:b/>
          <w:i w:val="0"/>
        </w:rPr>
        <w:t>3.4.</w:t>
      </w:r>
      <w:r>
        <w:t xml:space="preserve"> чтобы уничтожить скорбь живых существ, Я сойду на землю;</w:t>
      </w:r>
      <w:r>
        <w:br/>
      </w:r>
      <w:r>
        <w:t>Ты Сам ступи туда прежде Меня“.</w:t>
      </w:r>
    </w:p>
    <w:p>
      <w:pPr>
        <w:spacing w:after="60"/>
        <w:ind w:left="567"/>
      </w:pPr>
      <w:r>
        <w:rPr>
          <w:rFonts w:cs="Noto Serif Bengali" w:hAnsi="Noto Serif Bengali"/>
          <w:sz w:val="24"/>
        </w:rPr>
        <w:t>প্রভুর সে অঙ্গীকার বুঝি ব্যর্থ হৈল ।</w:t>
      </w:r>
      <w:r>
        <w:br/>
      </w:r>
      <w:r>
        <w:rPr>
          <w:rFonts w:cs="Noto Serif Bengali" w:hAnsi="Noto Serif Bengali"/>
          <w:sz w:val="24"/>
        </w:rPr>
        <w:t>মোর দ্বারে জীবদুঃখ বুঝি না ঘুচিল ॥</w:t>
      </w:r>
    </w:p>
    <w:p>
      <w:pPr>
        <w:spacing w:after="60"/>
        <w:jc w:val="both"/>
      </w:pPr>
      <w:r>
        <w:rPr>
          <w:b w:val="0"/>
          <w:i/>
        </w:rPr>
        <w:t>prabhura se aṅgīkāra bujhi byartha haila |</w:t>
      </w:r>
      <w:r>
        <w:br/>
      </w:r>
      <w:r>
        <w:rPr>
          <w:b w:val="0"/>
          <w:i/>
        </w:rPr>
        <w:t>mora dvāre jībaduḥkha bujhi nā ghucila ||</w:t>
      </w:r>
    </w:p>
    <w:p>
      <w:pPr>
        <w:spacing w:after="60"/>
        <w:jc w:val="both"/>
      </w:pPr>
      <w:r>
        <w:rPr>
          <w:b w:val="0"/>
          <w:i/>
        </w:rPr>
        <w:t>Пословно:</w:t>
      </w:r>
      <w:r>
        <w:t xml:space="preserve"> прабхура се ангикара — то обещание Господа; буджхи — неужели; вьяртха хаила — оказалось напрасным; мора дваре — через меня; джива-духкха — скорбь живых существ; буджхи на гхучила — неужели не избудется</w:t>
      </w:r>
    </w:p>
    <w:p>
      <w:pPr>
        <w:spacing w:after="60"/>
        <w:ind w:left="567"/>
        <w:jc w:val="both"/>
      </w:pPr>
      <w:r>
        <w:rPr>
          <w:sz w:val="20"/>
        </w:rPr>
        <w:t>Разночтения: ГПТ1: «</w:t>
      </w:r>
      <w:r>
        <w:rPr>
          <w:rFonts w:ascii="Noto Serif Bengali" w:hAnsi="Noto Serif Bengali" w:cs="Noto Serif Bengali"/>
          <w:sz w:val="20"/>
        </w:rPr>
        <w:t>প্রভুর সে অঙ্গীকার বুঝি ব্যর্থ হৈল</w:t>
      </w:r>
      <w:r>
        <w:rPr>
          <w:sz w:val="20"/>
        </w:rPr>
        <w:t xml:space="preserve">। </w:t>
      </w:r>
      <w:r>
        <w:rPr>
          <w:rFonts w:ascii="Noto Serif Bengali" w:hAnsi="Noto Serif Bengali" w:cs="Noto Serif Bengali"/>
          <w:sz w:val="20"/>
        </w:rPr>
        <w:t>মোর দ্বারে জীবদুঃখ বুঝি না ঘুচিল</w:t>
      </w:r>
      <w:r>
        <w:rPr>
          <w:sz w:val="20"/>
        </w:rPr>
        <w:t>»; ГПТ2: то же.</w:t>
      </w:r>
    </w:p>
    <w:p>
      <w:pPr>
        <w:spacing w:after="60"/>
        <w:ind w:left="510" w:hanging="510"/>
      </w:pPr>
      <w:r>
        <w:rPr>
          <w:b/>
          <w:i w:val="0"/>
        </w:rPr>
        <w:t>3.5.</w:t>
      </w:r>
      <w:r>
        <w:t xml:space="preserve"> Неужели то обещание Господа оказалось напрасным?</w:t>
      </w:r>
      <w:r>
        <w:br/>
      </w:r>
      <w:r>
        <w:t>Неужели через меня не избудется скорбь живых существ?»</w:t>
      </w:r>
      <w:r>
        <w:rPr>
          <w:b w:val="0"/>
          <w:i w:val="0"/>
          <w:vertAlign w:val="superscript"/>
        </w:rPr>
        <w:t>9</w:t>
      </w:r>
    </w:p>
    <w:p>
      <w:pPr>
        <w:spacing w:after="60"/>
        <w:ind w:left="567"/>
      </w:pPr>
      <w:r>
        <w:rPr>
          <w:rFonts w:cs="Noto Serif Bengali" w:hAnsi="Noto Serif Bengali"/>
          <w:sz w:val="24"/>
        </w:rPr>
        <w:t>কানু কহে মিথ্যাবাদী পহুঁ কভু নয় ।</w:t>
      </w:r>
      <w:r>
        <w:br/>
      </w:r>
      <w:r>
        <w:rPr>
          <w:rFonts w:cs="Noto Serif Bengali" w:hAnsi="Noto Serif Bengali"/>
          <w:sz w:val="24"/>
        </w:rPr>
        <w:t>অবশ্য জীবের ভাগ্যে হইবা উদয় ॥</w:t>
      </w:r>
    </w:p>
    <w:p>
      <w:pPr>
        <w:spacing w:after="60"/>
        <w:jc w:val="both"/>
      </w:pPr>
      <w:r>
        <w:rPr>
          <w:b w:val="0"/>
          <w:i/>
        </w:rPr>
        <w:t>kānu kahe mithyābādī pahum̐ kabhu naya |</w:t>
      </w:r>
      <w:r>
        <w:br/>
      </w:r>
      <w:r>
        <w:rPr>
          <w:b w:val="0"/>
          <w:i/>
        </w:rPr>
        <w:t>abaśya jībera bhāgye haibā udaya ||</w:t>
      </w:r>
    </w:p>
    <w:p>
      <w:pPr>
        <w:spacing w:after="60"/>
        <w:jc w:val="both"/>
      </w:pPr>
      <w:r>
        <w:rPr>
          <w:b w:val="0"/>
          <w:i/>
        </w:rPr>
        <w:t>Пословно:</w:t>
      </w:r>
      <w:r>
        <w:t xml:space="preserve"> кану кахе — говорит Кану; митхьявади — говорящий неправду; паху кабху найа — Господь никогда не бывает; авашья — непременно; дживера бхагйе — по счастливой судьбе живых существ; хаиба удайа — Он явится</w:t>
      </w:r>
    </w:p>
    <w:p>
      <w:pPr>
        <w:spacing w:after="60"/>
        <w:ind w:left="567"/>
        <w:jc w:val="both"/>
      </w:pPr>
      <w:r>
        <w:rPr>
          <w:sz w:val="20"/>
        </w:rPr>
        <w:t>Разночтения: ГПТ1: «</w:t>
      </w:r>
      <w:r>
        <w:rPr>
          <w:rFonts w:ascii="Noto Serif Bengali" w:hAnsi="Noto Serif Bengali" w:cs="Noto Serif Bengali"/>
          <w:sz w:val="20"/>
        </w:rPr>
        <w:t>কানু কহে মিথ্যাবাদী পহুঁ কভু নয়</w:t>
      </w:r>
      <w:r>
        <w:rPr>
          <w:sz w:val="20"/>
        </w:rPr>
        <w:t xml:space="preserve">। </w:t>
      </w:r>
      <w:r>
        <w:rPr>
          <w:rFonts w:ascii="Noto Serif Bengali" w:hAnsi="Noto Serif Bengali" w:cs="Noto Serif Bengali"/>
          <w:sz w:val="20"/>
        </w:rPr>
        <w:t>অবশ্য জীবের ভাগ্যে হইবা উদয়</w:t>
      </w:r>
      <w:r>
        <w:rPr>
          <w:sz w:val="20"/>
        </w:rPr>
        <w:t>»; ГПТ2: то же.</w:t>
      </w:r>
    </w:p>
    <w:p>
      <w:pPr>
        <w:spacing w:after="60"/>
        <w:ind w:left="510" w:hanging="510"/>
      </w:pPr>
      <w:r>
        <w:rPr>
          <w:b/>
          <w:i w:val="0"/>
        </w:rPr>
        <w:t>3.6.</w:t>
      </w:r>
      <w:r>
        <w:t xml:space="preserve"> Говорит Кану: Господь никогда не говорит неправды —</w:t>
      </w:r>
      <w:r>
        <w:br/>
      </w:r>
      <w:r>
        <w:t>по счастливой судьбе живых существ Он непременно явится.</w:t>
      </w:r>
    </w:p>
    <w:p>
      <w:pPr>
        <w:spacing w:after="60"/>
        <w:ind w:left="283"/>
      </w:pPr>
      <w:r>
        <w:rPr>
          <w:b/>
          <w:i w:val="0"/>
          <w:sz w:val="18"/>
        </w:rPr>
        <w:t>8.</w:t>
      </w:r>
      <w:r>
        <w:rPr>
          <w:sz w:val="18"/>
        </w:rPr>
        <w:t xml:space="preserve"> ГПТ1 — с. 448, раздел об Адвайте, № 32 (дханаши), скан PDF с. 707–708; ГПТ2 — разд. 6.2, № 32. В ПК, БР, КГЧ и ПС пады нет; в каталоге её не было (новая строка КД-012). Подпись «Кану» (</w:t>
      </w:r>
      <w:r>
        <w:rPr>
          <w:rFonts w:ascii="Noto Serif Bengali" w:hAnsi="Noto Serif Bengali" w:cs="Noto Serif Bengali"/>
          <w:sz w:val="18"/>
        </w:rPr>
        <w:t>কানু</w:t>
      </w:r>
      <w:r>
        <w:rPr>
          <w:sz w:val="18"/>
        </w:rPr>
        <w:t>); Кану Тхакур, сын Пурушоттамы, — поэт следующего поколения, а язык пады (</w:t>
      </w:r>
      <w:r>
        <w:rPr>
          <w:rFonts w:ascii="Noto Serif Bengali" w:hAnsi="Noto Serif Bengali" w:cs="Noto Serif Bengali"/>
          <w:sz w:val="18"/>
        </w:rPr>
        <w:t>সাধনা বিফল</w:t>
      </w:r>
      <w:r>
        <w:rPr>
          <w:sz w:val="18"/>
        </w:rPr>
        <w:t xml:space="preserve">, </w:t>
      </w:r>
      <w:r>
        <w:rPr>
          <w:rFonts w:ascii="Noto Serif Bengali" w:hAnsi="Noto Serif Bengali" w:cs="Noto Serif Bengali"/>
          <w:sz w:val="18"/>
        </w:rPr>
        <w:t>পাপভারাক্রান্ত</w:t>
      </w:r>
      <w:r>
        <w:rPr>
          <w:sz w:val="18"/>
        </w:rPr>
        <w:t>) — новобенгальский: пада, вероятно, поздняя; C. Камалакша — детское имя Адвайты.</w:t>
      </w:r>
    </w:p>
    <w:p>
      <w:pPr>
        <w:spacing w:after="60"/>
        <w:ind w:left="283"/>
      </w:pPr>
      <w:r>
        <w:rPr>
          <w:b/>
          <w:i w:val="0"/>
          <w:sz w:val="18"/>
        </w:rPr>
        <w:t>9.</w:t>
      </w:r>
      <w:r>
        <w:rPr>
          <w:sz w:val="18"/>
        </w:rPr>
        <w:t xml:space="preserve"> Адвайта Ачарья — Сам Маха-Вишну; Он явился прежде Господа, чтобы призвать Его (ЧЧ Ади 3, 6; ЧБ Ади 2). Его «отчаяние» — не неведение, а сострадание к живым существам и жажда явления Господа, выраженные в лиле. Беседа Господа с Адвайтой в Вайкунтхе, о которой здесь говорится, в ЧЧ и ЧБ не описана; ЧЧ (Ади 3) говорит о решении Адвайты призвать Кришну поклонением с водой Ганги и туласи. Харидас Тхакур пришёл к Адвайте в Шантипур (ЧБ Ади 16).</w:t>
      </w:r>
    </w:p>
    <w:p>
      <w:pPr>
        <w:pStyle w:val="Heading2"/>
      </w:pPr>
      <w:r>
        <w:t>4. Кану Дас — «</w:t>
      </w:r>
      <w:r>
        <w:rPr>
          <w:rFonts w:ascii="Noto Serif Bengali" w:hAnsi="Noto Serif Bengali" w:cs="Noto Serif Bengali"/>
        </w:rPr>
        <w:t>চৌদ্দশত সাত শাকে</w:t>
      </w:r>
      <w:r>
        <w:t>…» (ГПТ1 с. 449, № 33)</w:t>
      </w:r>
    </w:p>
    <w:p>
      <w:pPr>
        <w:spacing w:after="60"/>
        <w:jc w:val="both"/>
      </w:pPr>
      <w:r>
        <w:rPr>
          <w:b w:val="0"/>
          <w:i/>
        </w:rPr>
        <w:t>Явление Господа: в 1407 году Шаки, в полнолуние пхалгуны, во время лунного затмения, Адвайта Ачарья подносил Ганге листья туласи; вдруг Он вскочил с громовым кликом и пустился в пляс: «Привёл, привёл Гауру в Надию!» — и Харидас понял, что родился Гауранга. Рага дханаши.</w:t>
      </w:r>
      <w:r>
        <w:rPr>
          <w:b w:val="0"/>
          <w:i w:val="0"/>
          <w:vertAlign w:val="superscript"/>
        </w:rPr>
        <w:t>10</w:t>
      </w:r>
    </w:p>
    <w:p>
      <w:pPr>
        <w:spacing w:after="60"/>
        <w:ind w:left="567"/>
      </w:pPr>
      <w:r>
        <w:rPr>
          <w:rFonts w:cs="Noto Serif Bengali" w:hAnsi="Noto Serif Bengali"/>
          <w:sz w:val="24"/>
        </w:rPr>
        <w:t>চৌদ্দশত সাত শাকে পূর্ণিমা দিবসে ।</w:t>
      </w:r>
      <w:r>
        <w:br/>
      </w:r>
      <w:r>
        <w:rPr>
          <w:rFonts w:cs="Noto Serif Bengali" w:hAnsi="Noto Serif Bengali"/>
          <w:sz w:val="24"/>
        </w:rPr>
        <w:t>চন্দ্রগ্রহণের কালে ফাল্গুনের মাসে ॥</w:t>
      </w:r>
    </w:p>
    <w:p>
      <w:pPr>
        <w:spacing w:after="60"/>
        <w:jc w:val="both"/>
      </w:pPr>
      <w:r>
        <w:rPr>
          <w:b w:val="0"/>
          <w:i/>
        </w:rPr>
        <w:t>cauddaśata sāta śāke pūrṇimā dibase |</w:t>
      </w:r>
      <w:r>
        <w:br/>
      </w:r>
      <w:r>
        <w:rPr>
          <w:b w:val="0"/>
          <w:i/>
        </w:rPr>
        <w:t>candragrahaṇera kāle phālgunera māse ||</w:t>
      </w:r>
    </w:p>
    <w:p>
      <w:pPr>
        <w:spacing w:after="60"/>
        <w:jc w:val="both"/>
      </w:pPr>
      <w:r>
        <w:rPr>
          <w:b w:val="0"/>
          <w:i/>
        </w:rPr>
        <w:t>Пословно:</w:t>
      </w:r>
      <w:r>
        <w:t xml:space="preserve"> чаудда-шата сата шаке — в тысяча четыреста седьмом году Шаки; пурнима дибасе — в день полнолуния; чандра-граханера кале — во время лунного затмения; пхалгунера масе — в месяц пхалгуна</w:t>
      </w:r>
    </w:p>
    <w:p>
      <w:pPr>
        <w:spacing w:after="60"/>
        <w:ind w:left="567"/>
        <w:jc w:val="both"/>
      </w:pPr>
      <w:r>
        <w:rPr>
          <w:sz w:val="20"/>
        </w:rPr>
        <w:t>Разночтения: ГПТ1 (с. 449, «</w:t>
      </w:r>
      <w:r>
        <w:rPr>
          <w:rFonts w:ascii="Noto Serif Bengali" w:hAnsi="Noto Serif Bengali" w:cs="Noto Serif Bengali"/>
          <w:sz w:val="20"/>
        </w:rPr>
        <w:t>৩৩ পদ</w:t>
      </w:r>
      <w:r>
        <w:rPr>
          <w:sz w:val="20"/>
        </w:rPr>
        <w:t xml:space="preserve">। </w:t>
      </w:r>
      <w:r>
        <w:rPr>
          <w:rFonts w:ascii="Noto Serif Bengali" w:hAnsi="Noto Serif Bengali" w:cs="Noto Serif Bengali"/>
          <w:sz w:val="20"/>
        </w:rPr>
        <w:t>ধানশী</w:t>
      </w:r>
      <w:r>
        <w:rPr>
          <w:sz w:val="20"/>
        </w:rPr>
        <w:t>।»; скан PDF с. 708): «</w:t>
      </w:r>
      <w:r>
        <w:rPr>
          <w:rFonts w:ascii="Noto Serif Bengali" w:hAnsi="Noto Serif Bengali" w:cs="Noto Serif Bengali"/>
          <w:sz w:val="20"/>
        </w:rPr>
        <w:t>চৌদ্দশত সাত শাকে পূর্ণিমা দিবসে</w:t>
      </w:r>
      <w:r>
        <w:rPr>
          <w:sz w:val="20"/>
        </w:rPr>
        <w:t xml:space="preserve">। </w:t>
      </w:r>
      <w:r>
        <w:rPr>
          <w:rFonts w:ascii="Noto Serif Bengali" w:hAnsi="Noto Serif Bengali" w:cs="Noto Serif Bengali"/>
          <w:sz w:val="20"/>
        </w:rPr>
        <w:t>চন্দ্রগ্রহণের কালে ফাল্গুনের মাসে</w:t>
      </w:r>
      <w:r>
        <w:rPr>
          <w:sz w:val="20"/>
        </w:rPr>
        <w:t>»; ГПТ2 (6.2, № 33): «</w:t>
      </w:r>
      <w:r>
        <w:rPr>
          <w:rFonts w:ascii="Noto Serif Bengali" w:hAnsi="Noto Serif Bengali" w:cs="Noto Serif Bengali"/>
          <w:sz w:val="20"/>
        </w:rPr>
        <w:t>চৌদশত</w:t>
      </w:r>
      <w:r>
        <w:rPr>
          <w:sz w:val="20"/>
        </w:rPr>
        <w:t>» (OCR).</w:t>
      </w:r>
    </w:p>
    <w:p>
      <w:pPr>
        <w:spacing w:after="60"/>
        <w:ind w:left="510" w:hanging="510"/>
      </w:pPr>
      <w:r>
        <w:rPr>
          <w:b/>
          <w:i w:val="0"/>
        </w:rPr>
        <w:t>4.1.</w:t>
      </w:r>
      <w:r>
        <w:t xml:space="preserve"> В тысяча четыреста седьмом году Шаки, в день полнолуния,</w:t>
      </w:r>
      <w:r>
        <w:br/>
      </w:r>
      <w:r>
        <w:t>во время лунного затмения, в месяц пхалгуна</w:t>
      </w:r>
    </w:p>
    <w:p>
      <w:pPr>
        <w:spacing w:after="60"/>
        <w:ind w:left="567"/>
      </w:pPr>
      <w:r>
        <w:rPr>
          <w:rFonts w:cs="Noto Serif Bengali" w:hAnsi="Noto Serif Bengali"/>
          <w:sz w:val="24"/>
        </w:rPr>
        <w:t>অদ্বৈত আচার্য প্রভু ভক্তিযুক্ত মনে ।</w:t>
      </w:r>
      <w:r>
        <w:br/>
      </w:r>
      <w:r>
        <w:rPr>
          <w:rFonts w:cs="Noto Serif Bengali" w:hAnsi="Noto Serif Bengali"/>
          <w:sz w:val="24"/>
        </w:rPr>
        <w:t>গঙ্গাতে তুলসী পত্র করিছে প্রদানে ॥</w:t>
      </w:r>
    </w:p>
    <w:p>
      <w:pPr>
        <w:spacing w:after="60"/>
        <w:jc w:val="both"/>
      </w:pPr>
      <w:r>
        <w:rPr>
          <w:b w:val="0"/>
          <w:i/>
        </w:rPr>
        <w:t>advaita ācārya prabhu bhaktiyukta mane |</w:t>
      </w:r>
      <w:r>
        <w:br/>
      </w:r>
      <w:r>
        <w:rPr>
          <w:b w:val="0"/>
          <w:i/>
        </w:rPr>
        <w:t>gaṅgāte tulasī patra kariche pradāne ||</w:t>
      </w:r>
    </w:p>
    <w:p>
      <w:pPr>
        <w:spacing w:after="60"/>
        <w:jc w:val="both"/>
      </w:pPr>
      <w:r>
        <w:rPr>
          <w:b w:val="0"/>
          <w:i/>
        </w:rPr>
        <w:t>Пословно:</w:t>
      </w:r>
      <w:r>
        <w:t xml:space="preserve"> адвайта ачарья прабху — Адвайта Ачарья Прабху; бхакти-юкта мане — с сердцем, полным преданности; гангате — Ганге; туласи патра — листья туласи; кариче прадане — подносил</w:t>
      </w:r>
    </w:p>
    <w:p>
      <w:pPr>
        <w:spacing w:after="60"/>
        <w:ind w:left="567"/>
        <w:jc w:val="both"/>
      </w:pPr>
      <w:r>
        <w:rPr>
          <w:sz w:val="20"/>
        </w:rPr>
        <w:t>Разночтения: ГПТ1: «</w:t>
      </w:r>
      <w:r>
        <w:rPr>
          <w:rFonts w:ascii="Noto Serif Bengali" w:hAnsi="Noto Serif Bengali" w:cs="Noto Serif Bengali"/>
          <w:sz w:val="20"/>
        </w:rPr>
        <w:t>অদ্বৈত আচার্য্য প্রভু ভক্তিযুক্তমনে</w:t>
      </w:r>
      <w:r>
        <w:rPr>
          <w:sz w:val="20"/>
        </w:rPr>
        <w:t xml:space="preserve">। </w:t>
      </w:r>
      <w:r>
        <w:rPr>
          <w:rFonts w:ascii="Noto Serif Bengali" w:hAnsi="Noto Serif Bengali" w:cs="Noto Serif Bengali"/>
          <w:sz w:val="20"/>
        </w:rPr>
        <w:t>গঙ্গাতে তুলসী পত্র করিছে প্রদানে</w:t>
      </w:r>
      <w:r>
        <w:rPr>
          <w:sz w:val="20"/>
        </w:rPr>
        <w:t>»; ГПТ2: «</w:t>
      </w:r>
      <w:r>
        <w:rPr>
          <w:rFonts w:ascii="Noto Serif Bengali" w:hAnsi="Noto Serif Bengali" w:cs="Noto Serif Bengali"/>
          <w:sz w:val="20"/>
        </w:rPr>
        <w:t>ভক্তিযুক্ত মনে</w:t>
      </w:r>
      <w:r>
        <w:rPr>
          <w:sz w:val="20"/>
        </w:rPr>
        <w:t>».</w:t>
      </w:r>
    </w:p>
    <w:p>
      <w:pPr>
        <w:spacing w:after="60"/>
        <w:ind w:left="510" w:hanging="510"/>
      </w:pPr>
      <w:r>
        <w:rPr>
          <w:b/>
          <w:i w:val="0"/>
        </w:rPr>
        <w:t>4.2.</w:t>
      </w:r>
      <w:r>
        <w:t xml:space="preserve"> Адвайта Ачарья Прабху, с сердцем, полным преданности,</w:t>
      </w:r>
      <w:r>
        <w:br/>
      </w:r>
      <w:r>
        <w:t>подносил Ганге листья туласи.</w:t>
      </w:r>
    </w:p>
    <w:p>
      <w:pPr>
        <w:spacing w:after="60"/>
        <w:ind w:left="567"/>
      </w:pPr>
      <w:r>
        <w:rPr>
          <w:rFonts w:cs="Noto Serif Bengali" w:hAnsi="Noto Serif Bengali"/>
          <w:sz w:val="24"/>
        </w:rPr>
        <w:t>অকস্মাৎ উঠে নাড়া করিয়া হুঙ্কার ।</w:t>
      </w:r>
      <w:r>
        <w:br/>
      </w:r>
      <w:r>
        <w:rPr>
          <w:rFonts w:cs="Noto Serif Bengali" w:hAnsi="Noto Serif Bengali"/>
          <w:sz w:val="24"/>
        </w:rPr>
        <w:t>হরিদাস সচকিত দেখি ভঙ্গী তার ॥</w:t>
      </w:r>
    </w:p>
    <w:p>
      <w:pPr>
        <w:spacing w:after="60"/>
        <w:jc w:val="both"/>
      </w:pPr>
      <w:r>
        <w:rPr>
          <w:b w:val="0"/>
          <w:i/>
        </w:rPr>
        <w:t>akasmāt uṭhe nāṛā kariyā huṅkāra |</w:t>
      </w:r>
      <w:r>
        <w:br/>
      </w:r>
      <w:r>
        <w:rPr>
          <w:b w:val="0"/>
          <w:i/>
        </w:rPr>
        <w:t>haridāsa sacakita dekhi bhaṅgī tāra ||</w:t>
      </w:r>
    </w:p>
    <w:p>
      <w:pPr>
        <w:spacing w:after="60"/>
        <w:jc w:val="both"/>
      </w:pPr>
      <w:r>
        <w:rPr>
          <w:b w:val="0"/>
          <w:i/>
        </w:rPr>
        <w:t>Пословно:</w:t>
      </w:r>
      <w:r>
        <w:t xml:space="preserve"> акасмат — вдруг; утхе нада — вскакивает Нара (Адвайта); карийа хункара — издав громовой клик; харидаса сачакита — Харидас изумился; декхи бханги тара — видя Его повадку</w:t>
      </w:r>
    </w:p>
    <w:p>
      <w:pPr>
        <w:spacing w:after="60"/>
        <w:ind w:left="567"/>
        <w:jc w:val="both"/>
      </w:pPr>
      <w:r>
        <w:rPr>
          <w:sz w:val="20"/>
        </w:rPr>
        <w:t>Разночтения: ГПТ1: «</w:t>
      </w:r>
      <w:r>
        <w:rPr>
          <w:rFonts w:ascii="Noto Serif Bengali" w:hAnsi="Noto Serif Bengali" w:cs="Noto Serif Bengali"/>
          <w:sz w:val="20"/>
        </w:rPr>
        <w:t>অকস্মাৎ উঠে নাড়া করিয়া হুঙ্কার</w:t>
      </w:r>
      <w:r>
        <w:rPr>
          <w:sz w:val="20"/>
        </w:rPr>
        <w:t xml:space="preserve">। </w:t>
      </w:r>
      <w:r>
        <w:rPr>
          <w:rFonts w:ascii="Noto Serif Bengali" w:hAnsi="Noto Serif Bengali" w:cs="Noto Serif Bengali"/>
          <w:sz w:val="20"/>
        </w:rPr>
        <w:t>হরিদাস সচকিত দেখি ভঙ্গী তার</w:t>
      </w:r>
      <w:r>
        <w:rPr>
          <w:sz w:val="20"/>
        </w:rPr>
        <w:t>»; ГПТ2: то же.</w:t>
      </w:r>
    </w:p>
    <w:p>
      <w:pPr>
        <w:spacing w:after="60"/>
        <w:ind w:left="510" w:hanging="510"/>
      </w:pPr>
      <w:r>
        <w:rPr>
          <w:b/>
          <w:i w:val="0"/>
        </w:rPr>
        <w:t>4.3.</w:t>
      </w:r>
      <w:r>
        <w:t xml:space="preserve"> Вдруг Нара вскочил с громовым кликом;</w:t>
      </w:r>
      <w:r>
        <w:br/>
      </w:r>
      <w:r>
        <w:t>Харидас изумился, видя Его повадку.</w:t>
      </w:r>
    </w:p>
    <w:p>
      <w:pPr>
        <w:spacing w:after="60"/>
        <w:ind w:left="567"/>
      </w:pPr>
      <w:r>
        <w:rPr>
          <w:rFonts w:cs="Noto Serif Bengali" w:hAnsi="Noto Serif Bengali"/>
          <w:sz w:val="24"/>
        </w:rPr>
        <w:t>আনিলুঁ আনিলুঁ গৌর আনিলুঁ নদীয়া ।</w:t>
      </w:r>
      <w:r>
        <w:br/>
      </w:r>
      <w:r>
        <w:rPr>
          <w:rFonts w:cs="Noto Serif Bengali" w:hAnsi="Noto Serif Bengali"/>
          <w:sz w:val="24"/>
        </w:rPr>
        <w:t>ইহা বলি নৃত্য করে আনন্দে মাতিয়া ॥</w:t>
      </w:r>
    </w:p>
    <w:p>
      <w:pPr>
        <w:spacing w:after="60"/>
        <w:jc w:val="both"/>
      </w:pPr>
      <w:r>
        <w:rPr>
          <w:b w:val="0"/>
          <w:i/>
        </w:rPr>
        <w:t>ānilum̐ ānilum̐ gaura ānilum̐ nadīyā |</w:t>
      </w:r>
      <w:r>
        <w:br/>
      </w:r>
      <w:r>
        <w:rPr>
          <w:b w:val="0"/>
          <w:i/>
        </w:rPr>
        <w:t>ihā bali nṛtya kare ānande mātiyā ||</w:t>
      </w:r>
    </w:p>
    <w:p>
      <w:pPr>
        <w:spacing w:after="60"/>
        <w:jc w:val="both"/>
      </w:pPr>
      <w:r>
        <w:rPr>
          <w:b w:val="0"/>
          <w:i/>
        </w:rPr>
        <w:t>Пословно:</w:t>
      </w:r>
      <w:r>
        <w:t xml:space="preserve"> анилу — привёл; гаура — Гауру; анилу надия — привёл в Надию; иха бали — так говоря; нритья каре — пляшет; ананде матийа — опьянённый блаженством</w:t>
      </w:r>
    </w:p>
    <w:p>
      <w:pPr>
        <w:spacing w:after="60"/>
        <w:ind w:left="567"/>
        <w:jc w:val="both"/>
      </w:pPr>
      <w:r>
        <w:rPr>
          <w:sz w:val="20"/>
        </w:rPr>
        <w:t>Разночтения: ГПТ1: «</w:t>
      </w:r>
      <w:r>
        <w:rPr>
          <w:rFonts w:ascii="Noto Serif Bengali" w:hAnsi="Noto Serif Bengali" w:cs="Noto Serif Bengali"/>
          <w:sz w:val="20"/>
        </w:rPr>
        <w:t>আনিলু আনিলু গৌর আনিলু নদীয়া</w:t>
      </w:r>
      <w:r>
        <w:rPr>
          <w:sz w:val="20"/>
        </w:rPr>
        <w:t xml:space="preserve">। </w:t>
      </w:r>
      <w:r>
        <w:rPr>
          <w:rFonts w:ascii="Noto Serif Bengali" w:hAnsi="Noto Serif Bengali" w:cs="Noto Serif Bengali"/>
          <w:sz w:val="20"/>
        </w:rPr>
        <w:t>ইহা বলি নৃত্য করে আনন্দে মাতিয়া</w:t>
      </w:r>
      <w:r>
        <w:rPr>
          <w:sz w:val="20"/>
        </w:rPr>
        <w:t>»; ГПТ2: то же.</w:t>
      </w:r>
    </w:p>
    <w:p>
      <w:pPr>
        <w:spacing w:after="60"/>
        <w:ind w:left="510" w:hanging="510"/>
      </w:pPr>
      <w:r>
        <w:rPr>
          <w:b/>
          <w:i w:val="0"/>
        </w:rPr>
        <w:t>4.4.</w:t>
      </w:r>
      <w:r>
        <w:t xml:space="preserve"> «Привёл, привёл Гауру, привёл в Надию!» —</w:t>
      </w:r>
      <w:r>
        <w:br/>
      </w:r>
      <w:r>
        <w:t>так восклицая, Он пляшет, опьянённый блаженством.</w:t>
      </w:r>
      <w:r>
        <w:rPr>
          <w:b w:val="0"/>
          <w:i w:val="0"/>
          <w:vertAlign w:val="superscript"/>
        </w:rPr>
        <w:t>11</w:t>
      </w:r>
    </w:p>
    <w:p>
      <w:pPr>
        <w:spacing w:after="60"/>
        <w:ind w:left="567"/>
      </w:pPr>
      <w:r>
        <w:rPr>
          <w:rFonts w:cs="Noto Serif Bengali" w:hAnsi="Noto Serif Bengali"/>
          <w:sz w:val="24"/>
        </w:rPr>
        <w:t>জানিলেন হরিদাস গৌরাঙ্গজনম ।</w:t>
      </w:r>
      <w:r>
        <w:br/>
      </w:r>
      <w:r>
        <w:rPr>
          <w:rFonts w:cs="Noto Serif Bengali" w:hAnsi="Noto Serif Bengali"/>
          <w:sz w:val="24"/>
        </w:rPr>
        <w:t>আনন্দে উন্মত্ত কানু বুঝিয়া মরম ॥</w:t>
      </w:r>
    </w:p>
    <w:p>
      <w:pPr>
        <w:spacing w:after="60"/>
        <w:jc w:val="both"/>
      </w:pPr>
      <w:r>
        <w:rPr>
          <w:b w:val="0"/>
          <w:i/>
        </w:rPr>
        <w:t>jānilena haridāsa gaurāṅgajanama |</w:t>
      </w:r>
      <w:r>
        <w:br/>
      </w:r>
      <w:r>
        <w:rPr>
          <w:b w:val="0"/>
          <w:i/>
        </w:rPr>
        <w:t>ānande unmatta kānu bujhiyā marama ||</w:t>
      </w:r>
    </w:p>
    <w:p>
      <w:pPr>
        <w:spacing w:after="60"/>
        <w:jc w:val="both"/>
      </w:pPr>
      <w:r>
        <w:rPr>
          <w:b w:val="0"/>
          <w:i/>
        </w:rPr>
        <w:t>Пословно:</w:t>
      </w:r>
      <w:r>
        <w:t xml:space="preserve"> джанилена харидаса — Харидас понял; гауранга-джанама — рождение Гауранги; ананде унматта — вне себя от радости; кану — Кану; буджхия марама — постигнув сокровенное</w:t>
      </w:r>
    </w:p>
    <w:p>
      <w:pPr>
        <w:spacing w:after="60"/>
        <w:ind w:left="567"/>
        <w:jc w:val="both"/>
      </w:pPr>
      <w:r>
        <w:rPr>
          <w:sz w:val="20"/>
        </w:rPr>
        <w:t>Разночтения: ГПТ1: «</w:t>
      </w:r>
      <w:r>
        <w:rPr>
          <w:rFonts w:ascii="Noto Serif Bengali" w:hAnsi="Noto Serif Bengali" w:cs="Noto Serif Bengali"/>
          <w:sz w:val="20"/>
        </w:rPr>
        <w:t>জানিলেন হরিদাস গৌরাঙ্গজনম</w:t>
      </w:r>
      <w:r>
        <w:rPr>
          <w:sz w:val="20"/>
        </w:rPr>
        <w:t xml:space="preserve">। </w:t>
      </w:r>
      <w:r>
        <w:rPr>
          <w:rFonts w:ascii="Noto Serif Bengali" w:hAnsi="Noto Serif Bengali" w:cs="Noto Serif Bengali"/>
          <w:sz w:val="20"/>
        </w:rPr>
        <w:t>আনন্দে উন্মত্ত কানু বুঝিয়া মরম</w:t>
      </w:r>
      <w:r>
        <w:rPr>
          <w:sz w:val="20"/>
        </w:rPr>
        <w:t>»; ГПТ2: то же.</w:t>
      </w:r>
    </w:p>
    <w:p>
      <w:pPr>
        <w:spacing w:after="60"/>
        <w:ind w:left="510" w:hanging="510"/>
      </w:pPr>
      <w:r>
        <w:rPr>
          <w:b/>
          <w:i w:val="0"/>
        </w:rPr>
        <w:t>4.5.</w:t>
      </w:r>
      <w:r>
        <w:t xml:space="preserve"> Харидас понял: родился Гауранга.</w:t>
      </w:r>
      <w:r>
        <w:br/>
      </w:r>
      <w:r>
        <w:t>Постигнув сокровенное, Кану вне себя от радости.</w:t>
      </w:r>
    </w:p>
    <w:p>
      <w:pPr>
        <w:pStyle w:val="Heading2"/>
      </w:pPr>
      <w:r>
        <w:t>5. Васу Гхош — «</w:t>
      </w:r>
      <w:r>
        <w:rPr>
          <w:rFonts w:ascii="Noto Serif Bengali" w:hAnsi="Noto Serif Bengali" w:cs="Noto Serif Bengali"/>
        </w:rPr>
        <w:t>অভিরাম ডাকে দ্বারেতে</w:t>
      </w:r>
      <w:r>
        <w:t>…» (ГПТ1 с. 330, № 29)</w:t>
      </w:r>
    </w:p>
    <w:p>
      <w:pPr>
        <w:spacing w:after="60"/>
        <w:jc w:val="both"/>
      </w:pPr>
      <w:r>
        <w:rPr>
          <w:b w:val="0"/>
          <w:i/>
        </w:rPr>
        <w:t>Гоштха-бхава в Навадвипе: Абхирама зовёт у дверей Гауру играть — игра Враджа была выпас коров, игра Надии — санкиртана; время идти на пастбище уходит, а Гаура, обидевшись, сидит на коленях у матери Шачи; Шачи спрашивает, куда они пойдут; Горачанд отправляется на пастбище, а Васу несёт за Ним зонт. Рага лалита.</w:t>
      </w:r>
      <w:r>
        <w:rPr>
          <w:b w:val="0"/>
          <w:i w:val="0"/>
          <w:vertAlign w:val="superscript"/>
        </w:rPr>
        <w:t>12</w:t>
      </w:r>
    </w:p>
    <w:p>
      <w:pPr>
        <w:spacing w:after="60"/>
        <w:ind w:left="567"/>
      </w:pPr>
      <w:r>
        <w:rPr>
          <w:rFonts w:cs="Noto Serif Bengali" w:hAnsi="Noto Serif Bengali"/>
          <w:sz w:val="24"/>
        </w:rPr>
        <w:t>অভিরাম ডাকে দ্বারেতে আরে রে গৌর যাবি খেলাতে ।</w:t>
      </w:r>
      <w:r>
        <w:br/>
      </w:r>
      <w:r>
        <w:rPr>
          <w:rFonts w:cs="Noto Serif Bengali" w:hAnsi="Noto Serif Bengali"/>
          <w:sz w:val="24"/>
        </w:rPr>
        <w:t>গৌরব ক'রে বৈসে আছ শচী মায়ের কোলেতে ॥</w:t>
      </w:r>
    </w:p>
    <w:p>
      <w:pPr>
        <w:spacing w:after="60"/>
        <w:jc w:val="both"/>
      </w:pPr>
      <w:r>
        <w:rPr>
          <w:b w:val="0"/>
          <w:i/>
        </w:rPr>
        <w:t>abhirāma ḍāke dvārete āre re gaura yābi khelāte |</w:t>
      </w:r>
      <w:r>
        <w:br/>
      </w:r>
      <w:r>
        <w:rPr>
          <w:b w:val="0"/>
          <w:i/>
        </w:rPr>
        <w:t>gauraba ka're baise ācha śacī māyera kolete ||</w:t>
      </w:r>
    </w:p>
    <w:p>
      <w:pPr>
        <w:spacing w:after="60"/>
        <w:jc w:val="both"/>
      </w:pPr>
      <w:r>
        <w:rPr>
          <w:b w:val="0"/>
          <w:i/>
        </w:rPr>
        <w:t>Пословно:</w:t>
      </w:r>
      <w:r>
        <w:t xml:space="preserve"> абхирама даке дварете — Абхирама зовёт у дверей; аре ре гаура — эй, Гаура; йаби кхелате — пойдёшь играть; гаураба ка-ре — важничая; байсе ача — сидишь; шачи майера колете — на коленях у матери Шачи</w:t>
      </w:r>
    </w:p>
    <w:p>
      <w:pPr>
        <w:spacing w:after="60"/>
        <w:ind w:left="567"/>
        <w:jc w:val="both"/>
      </w:pPr>
      <w:r>
        <w:rPr>
          <w:sz w:val="20"/>
        </w:rPr>
        <w:t>Разночтения: ГПТ1 (с. 330, «</w:t>
      </w:r>
      <w:r>
        <w:rPr>
          <w:rFonts w:ascii="Noto Serif Bengali" w:hAnsi="Noto Serif Bengali" w:cs="Noto Serif Bengali"/>
          <w:sz w:val="20"/>
        </w:rPr>
        <w:t>২৯ পদ</w:t>
      </w:r>
      <w:r>
        <w:rPr>
          <w:sz w:val="20"/>
        </w:rPr>
        <w:t xml:space="preserve">। </w:t>
      </w:r>
      <w:r>
        <w:rPr>
          <w:rFonts w:ascii="Noto Serif Bengali" w:hAnsi="Noto Serif Bengali" w:cs="Noto Serif Bengali"/>
          <w:sz w:val="20"/>
        </w:rPr>
        <w:t>ললিত</w:t>
      </w:r>
      <w:r>
        <w:rPr>
          <w:sz w:val="20"/>
        </w:rPr>
        <w:t>।»; скан PDF с. 589): «</w:t>
      </w:r>
      <w:r>
        <w:rPr>
          <w:rFonts w:ascii="Noto Serif Bengali" w:hAnsi="Noto Serif Bengali" w:cs="Noto Serif Bengali"/>
          <w:sz w:val="20"/>
        </w:rPr>
        <w:t>অভিরাম ডাকে দ্বারেতে</w:t>
      </w:r>
      <w:r>
        <w:rPr>
          <w:sz w:val="20"/>
        </w:rPr>
        <w:t xml:space="preserve">, </w:t>
      </w:r>
      <w:r>
        <w:rPr>
          <w:rFonts w:ascii="Noto Serif Bengali" w:hAnsi="Noto Serif Bengali" w:cs="Noto Serif Bengali"/>
          <w:sz w:val="20"/>
        </w:rPr>
        <w:t>আরে রে গৌর যাবি খেলাতে</w:t>
      </w:r>
      <w:r>
        <w:rPr>
          <w:sz w:val="20"/>
        </w:rPr>
        <w:t xml:space="preserve"> ॥ </w:t>
      </w:r>
      <w:r>
        <w:rPr>
          <w:rFonts w:ascii="Noto Serif Bengali" w:hAnsi="Noto Serif Bengali" w:cs="Noto Serif Bengali"/>
          <w:sz w:val="20"/>
        </w:rPr>
        <w:t>গৌরব ক</w:t>
      </w:r>
      <w:r>
        <w:rPr>
          <w:sz w:val="20"/>
        </w:rPr>
        <w:t>'</w:t>
      </w:r>
      <w:r>
        <w:rPr>
          <w:rFonts w:ascii="Noto Serif Bengali" w:hAnsi="Noto Serif Bengali" w:cs="Noto Serif Bengali"/>
          <w:sz w:val="20"/>
        </w:rPr>
        <w:t>রে বৈসে আছ শচী মায়ের কোলেতে</w:t>
      </w:r>
      <w:r>
        <w:rPr>
          <w:sz w:val="20"/>
        </w:rPr>
        <w:t>»; ГПТ2 (5.1, № 29): «</w:t>
      </w:r>
      <w:r>
        <w:rPr>
          <w:rFonts w:ascii="Noto Serif Bengali" w:hAnsi="Noto Serif Bengali" w:cs="Noto Serif Bengali"/>
          <w:sz w:val="20"/>
        </w:rPr>
        <w:t>গৌরব করে</w:t>
      </w:r>
      <w:r>
        <w:rPr>
          <w:sz w:val="20"/>
        </w:rPr>
        <w:t>».</w:t>
      </w:r>
    </w:p>
    <w:p>
      <w:pPr>
        <w:spacing w:after="60"/>
        <w:ind w:left="510" w:hanging="510"/>
      </w:pPr>
      <w:r>
        <w:rPr>
          <w:b/>
          <w:i w:val="0"/>
        </w:rPr>
        <w:t>5.1.</w:t>
      </w:r>
      <w:r>
        <w:t xml:space="preserve"> Абхирама зовёт у дверей: «Эй, Гаура, пойдёшь играть?</w:t>
      </w:r>
      <w:r>
        <w:br/>
      </w:r>
      <w:r>
        <w:t>Важничаешь — сидишь на коленях у матери Шачи!</w:t>
      </w:r>
    </w:p>
    <w:p>
      <w:pPr>
        <w:spacing w:after="60"/>
        <w:ind w:left="567"/>
      </w:pPr>
      <w:r>
        <w:rPr>
          <w:rFonts w:cs="Noto Serif Bengali" w:hAnsi="Noto Serif Bengali"/>
          <w:sz w:val="24"/>
        </w:rPr>
        <w:t>ব্রজের খেলা গোচারণ নৈদার খেলা সংকীর্তন যাতে মত্ত শিশুগণ ।</w:t>
      </w:r>
      <w:r>
        <w:br/>
      </w:r>
      <w:r>
        <w:rPr>
          <w:rFonts w:cs="Noto Serif Bengali" w:hAnsi="Noto Serif Bengali"/>
          <w:sz w:val="24"/>
        </w:rPr>
        <w:t>হারে রে রে জানা যাবে যেয়ে সুরধুনীর তীরেতে ॥</w:t>
      </w:r>
    </w:p>
    <w:p>
      <w:pPr>
        <w:spacing w:after="60"/>
        <w:jc w:val="both"/>
      </w:pPr>
      <w:r>
        <w:rPr>
          <w:b w:val="0"/>
          <w:i/>
        </w:rPr>
        <w:t>brajera khelā gocāraṇa naidāra khelā saṃkīrtana yāte matta śiśugaṇa |</w:t>
      </w:r>
      <w:r>
        <w:br/>
      </w:r>
      <w:r>
        <w:rPr>
          <w:b w:val="0"/>
          <w:i/>
        </w:rPr>
        <w:t>hāre re re jānā yābe yeye suradhunīra tīrete ||</w:t>
      </w:r>
    </w:p>
    <w:p>
      <w:pPr>
        <w:spacing w:after="60"/>
        <w:jc w:val="both"/>
      </w:pPr>
      <w:r>
        <w:rPr>
          <w:b w:val="0"/>
          <w:i/>
        </w:rPr>
        <w:t>Пословно:</w:t>
      </w:r>
      <w:r>
        <w:t xml:space="preserve"> браджера кхела — игра Враджа; гочарана — выпас коров; найдара кхела — игра Надии; санкиртана — санкиртана; йате матта шишугана — которой упиваются дети; харе ре ре — «ха-ре-ре!» (клич пастушков); джана йабе — станет ясно; йейе — пойдя; сурадхунира тирете — на берег Сурадхуни (Ганги)</w:t>
      </w:r>
    </w:p>
    <w:p>
      <w:pPr>
        <w:spacing w:after="60"/>
        <w:ind w:left="567"/>
        <w:jc w:val="both"/>
      </w:pPr>
      <w:r>
        <w:rPr>
          <w:sz w:val="20"/>
        </w:rPr>
        <w:t>Разночтения: ГПТ1: «</w:t>
      </w:r>
      <w:r>
        <w:rPr>
          <w:rFonts w:ascii="Noto Serif Bengali" w:hAnsi="Noto Serif Bengali" w:cs="Noto Serif Bengali"/>
          <w:sz w:val="20"/>
        </w:rPr>
        <w:t>ব্রজের খেলা গোচারণ</w:t>
      </w:r>
      <w:r>
        <w:rPr>
          <w:sz w:val="20"/>
        </w:rPr>
        <w:t xml:space="preserve">, </w:t>
      </w:r>
      <w:r>
        <w:rPr>
          <w:rFonts w:ascii="Noto Serif Bengali" w:hAnsi="Noto Serif Bengali" w:cs="Noto Serif Bengali"/>
          <w:sz w:val="20"/>
        </w:rPr>
        <w:t>নৈদার খেলা সংকীর্তন</w:t>
      </w:r>
      <w:r>
        <w:rPr>
          <w:sz w:val="20"/>
        </w:rPr>
        <w:t xml:space="preserve">, </w:t>
      </w:r>
      <w:r>
        <w:rPr>
          <w:rFonts w:ascii="Noto Serif Bengali" w:hAnsi="Noto Serif Bengali" w:cs="Noto Serif Bengali"/>
          <w:sz w:val="20"/>
        </w:rPr>
        <w:t>যাতে মত্ত শিশুগণ</w:t>
      </w:r>
      <w:r>
        <w:rPr>
          <w:sz w:val="20"/>
        </w:rPr>
        <w:t xml:space="preserve">। </w:t>
      </w:r>
      <w:r>
        <w:rPr>
          <w:rFonts w:ascii="Noto Serif Bengali" w:hAnsi="Noto Serif Bengali" w:cs="Noto Serif Bengali"/>
          <w:sz w:val="20"/>
        </w:rPr>
        <w:t>হারে রে রে জানা যাবে</w:t>
      </w:r>
      <w:r>
        <w:rPr>
          <w:sz w:val="20"/>
        </w:rPr>
        <w:t xml:space="preserve">, </w:t>
      </w:r>
      <w:r>
        <w:rPr>
          <w:rFonts w:ascii="Noto Serif Bengali" w:hAnsi="Noto Serif Bengali" w:cs="Noto Serif Bengali"/>
          <w:sz w:val="20"/>
        </w:rPr>
        <w:t>যেয়ে সুরধুনীর তীরেতে</w:t>
      </w:r>
      <w:r>
        <w:rPr>
          <w:sz w:val="20"/>
        </w:rPr>
        <w:t>»; ГПТ2: то же.</w:t>
      </w:r>
    </w:p>
    <w:p>
      <w:pPr>
        <w:spacing w:after="60"/>
        <w:ind w:left="510" w:hanging="510"/>
      </w:pPr>
      <w:r>
        <w:rPr>
          <w:b/>
          <w:i w:val="0"/>
        </w:rPr>
        <w:t>5.2.</w:t>
      </w:r>
      <w:r>
        <w:t xml:space="preserve"> Игра Враджа — пасти коров, игра Надии — санкиртана, ею упиваются дети;</w:t>
      </w:r>
      <w:r>
        <w:br/>
      </w:r>
      <w:r>
        <w:t>„Ха-ре-ре!“ — там и узнаем, пойдём на берег Сурадхуни.</w:t>
      </w:r>
    </w:p>
    <w:p>
      <w:pPr>
        <w:spacing w:after="60"/>
        <w:ind w:left="567"/>
      </w:pPr>
      <w:r>
        <w:rPr>
          <w:rFonts w:cs="Noto Serif Bengali" w:hAnsi="Noto Serif Bengali"/>
          <w:sz w:val="24"/>
        </w:rPr>
        <w:t>সময়ে অসময় হলো গোঠে যাওয়ার সময় গেল গৌর যাবি কি না বল ।</w:t>
      </w:r>
      <w:r>
        <w:br/>
      </w:r>
      <w:r>
        <w:rPr>
          <w:rFonts w:cs="Noto Serif Bengali" w:hAnsi="Noto Serif Bengali"/>
          <w:sz w:val="24"/>
        </w:rPr>
        <w:t>অভিমানে বৈসে আছ শচী মায়ের কোলেতে ॥</w:t>
      </w:r>
    </w:p>
    <w:p>
      <w:pPr>
        <w:spacing w:after="60"/>
        <w:jc w:val="both"/>
      </w:pPr>
      <w:r>
        <w:rPr>
          <w:b w:val="0"/>
          <w:i/>
        </w:rPr>
        <w:t>samaye asamaya halo goṭhe yāoyāra samaya gela gaura yābi ki nā bala |</w:t>
      </w:r>
      <w:r>
        <w:br/>
      </w:r>
      <w:r>
        <w:rPr>
          <w:b w:val="0"/>
          <w:i/>
        </w:rPr>
        <w:t>abhimāne baise ācha śacī māyera kolete ||</w:t>
      </w:r>
    </w:p>
    <w:p>
      <w:pPr>
        <w:spacing w:after="60"/>
        <w:jc w:val="both"/>
      </w:pPr>
      <w:r>
        <w:rPr>
          <w:b w:val="0"/>
          <w:i/>
        </w:rPr>
        <w:t>Пословно:</w:t>
      </w:r>
      <w:r>
        <w:t xml:space="preserve"> самайе асамайа хало — пора стала непорой; готхе йаояра самайа гела — время идти на пастбище ушло; гаура йаби ки на бала — Гаура, скажи, пойдёшь или нет; абхимане — в обиде; байсе ача — сидишь; шачи майера колете — на коленях у матери Шачи</w:t>
      </w:r>
    </w:p>
    <w:p>
      <w:pPr>
        <w:spacing w:after="60"/>
        <w:ind w:left="567"/>
        <w:jc w:val="both"/>
      </w:pPr>
      <w:r>
        <w:rPr>
          <w:sz w:val="20"/>
        </w:rPr>
        <w:t>Разночтения: ГПТ1: «</w:t>
      </w:r>
      <w:r>
        <w:rPr>
          <w:rFonts w:ascii="Noto Serif Bengali" w:hAnsi="Noto Serif Bengali" w:cs="Noto Serif Bengali"/>
          <w:sz w:val="20"/>
        </w:rPr>
        <w:t>সময়ে অসময় হলো</w:t>
      </w:r>
      <w:r>
        <w:rPr>
          <w:sz w:val="20"/>
        </w:rPr>
        <w:t xml:space="preserve">, </w:t>
      </w:r>
      <w:r>
        <w:rPr>
          <w:rFonts w:ascii="Noto Serif Bengali" w:hAnsi="Noto Serif Bengali" w:cs="Noto Serif Bengali"/>
          <w:sz w:val="20"/>
        </w:rPr>
        <w:t>গোঠে যাওয়ার সময় গেল</w:t>
      </w:r>
      <w:r>
        <w:rPr>
          <w:sz w:val="20"/>
        </w:rPr>
        <w:t xml:space="preserve">, </w:t>
      </w:r>
      <w:r>
        <w:rPr>
          <w:rFonts w:ascii="Noto Serif Bengali" w:hAnsi="Noto Serif Bengali" w:cs="Noto Serif Bengali"/>
          <w:sz w:val="20"/>
        </w:rPr>
        <w:t>গৌর যাবি কি না বল</w:t>
      </w:r>
      <w:r>
        <w:rPr>
          <w:sz w:val="20"/>
        </w:rPr>
        <w:t xml:space="preserve">। </w:t>
      </w:r>
      <w:r>
        <w:rPr>
          <w:rFonts w:ascii="Noto Serif Bengali" w:hAnsi="Noto Serif Bengali" w:cs="Noto Serif Bengali"/>
          <w:sz w:val="20"/>
        </w:rPr>
        <w:t>অভিমানে বৈসে আছ শচী মায়ের কোলেতে</w:t>
      </w:r>
      <w:r>
        <w:rPr>
          <w:sz w:val="20"/>
        </w:rPr>
        <w:t>»; ГПТ2: то же.</w:t>
      </w:r>
    </w:p>
    <w:p>
      <w:pPr>
        <w:spacing w:after="60"/>
        <w:ind w:left="510" w:hanging="510"/>
      </w:pPr>
      <w:r>
        <w:rPr>
          <w:b/>
          <w:i w:val="0"/>
        </w:rPr>
        <w:t>5.3.</w:t>
      </w:r>
      <w:r>
        <w:t xml:space="preserve"> Пора прошла — время идти на пастбище ушло: Гаура, скажи, пойдёшь или нет?</w:t>
      </w:r>
      <w:r>
        <w:br/>
      </w:r>
      <w:r>
        <w:t>Обиделся — сидишь на коленях у матери Шачи!»</w:t>
      </w:r>
    </w:p>
    <w:p>
      <w:pPr>
        <w:spacing w:after="60"/>
        <w:ind w:left="567"/>
      </w:pPr>
      <w:r>
        <w:rPr>
          <w:rFonts w:cs="Noto Serif Bengali" w:hAnsi="Noto Serif Bengali"/>
          <w:sz w:val="24"/>
        </w:rPr>
        <w:t>শুনে অভিরামের কথা কহিছেন শচী মাতা তোরা যাবি রে কোথা ।</w:t>
      </w:r>
      <w:r>
        <w:br/>
      </w:r>
      <w:r>
        <w:rPr>
          <w:rFonts w:cs="Noto Serif Bengali" w:hAnsi="Noto Serif Bengali"/>
          <w:sz w:val="24"/>
        </w:rPr>
        <w:t>গোঠে যাবে গোরাচাঁদ বাসু যায় নিয়া ছাতা ॥</w:t>
      </w:r>
    </w:p>
    <w:p>
      <w:pPr>
        <w:spacing w:after="60"/>
        <w:jc w:val="both"/>
      </w:pPr>
      <w:r>
        <w:rPr>
          <w:b w:val="0"/>
          <w:i/>
        </w:rPr>
        <w:t>śune abhirāmera kathā kahichena śacī mātā torā yābi re kothā |</w:t>
      </w:r>
      <w:r>
        <w:br/>
      </w:r>
      <w:r>
        <w:rPr>
          <w:b w:val="0"/>
          <w:i/>
        </w:rPr>
        <w:t>goṭhe yābe gorācām̐da bāsu yāya niyā chātā ||</w:t>
      </w:r>
    </w:p>
    <w:p>
      <w:pPr>
        <w:spacing w:after="60"/>
        <w:jc w:val="both"/>
      </w:pPr>
      <w:r>
        <w:rPr>
          <w:b w:val="0"/>
          <w:i/>
        </w:rPr>
        <w:t>Пословно:</w:t>
      </w:r>
      <w:r>
        <w:t xml:space="preserve"> шуне абхирамера катха — услышав слова Абхирамы; кахичена шачи мата — говорит мать Шачи; тора йаби ре котха — куда же вы пойдёте; готхе йабе горачанда — на пастбище пойдёт Горачанд; васу йайа нийа чхата — Васу идёт, неся зонт</w:t>
      </w:r>
    </w:p>
    <w:p>
      <w:pPr>
        <w:spacing w:after="60"/>
        <w:ind w:left="567"/>
        <w:jc w:val="both"/>
      </w:pPr>
      <w:r>
        <w:rPr>
          <w:sz w:val="20"/>
        </w:rPr>
        <w:t>Разночтения: ГПТ1: «</w:t>
      </w:r>
      <w:r>
        <w:rPr>
          <w:rFonts w:ascii="Noto Serif Bengali" w:hAnsi="Noto Serif Bengali" w:cs="Noto Serif Bengali"/>
          <w:sz w:val="20"/>
        </w:rPr>
        <w:t>শুনে অভিরামের কথা</w:t>
      </w:r>
      <w:r>
        <w:rPr>
          <w:sz w:val="20"/>
        </w:rPr>
        <w:t xml:space="preserve">, </w:t>
      </w:r>
      <w:r>
        <w:rPr>
          <w:rFonts w:ascii="Noto Serif Bengali" w:hAnsi="Noto Serif Bengali" w:cs="Noto Serif Bengali"/>
          <w:sz w:val="20"/>
        </w:rPr>
        <w:t>কহিছেন শচী মাতা</w:t>
      </w:r>
      <w:r>
        <w:rPr>
          <w:sz w:val="20"/>
        </w:rPr>
        <w:t xml:space="preserve">, </w:t>
      </w:r>
      <w:r>
        <w:rPr>
          <w:rFonts w:ascii="Noto Serif Bengali" w:hAnsi="Noto Serif Bengali" w:cs="Noto Serif Bengali"/>
          <w:sz w:val="20"/>
        </w:rPr>
        <w:t>তোরা যাবি রে কোথা</w:t>
      </w:r>
      <w:r>
        <w:rPr>
          <w:sz w:val="20"/>
        </w:rPr>
        <w:t xml:space="preserve">। </w:t>
      </w:r>
      <w:r>
        <w:rPr>
          <w:rFonts w:ascii="Noto Serif Bengali" w:hAnsi="Noto Serif Bengali" w:cs="Noto Serif Bengali"/>
          <w:sz w:val="20"/>
        </w:rPr>
        <w:t>গোঠে যাবে গোরাচাঁদ</w:t>
      </w:r>
      <w:r>
        <w:rPr>
          <w:sz w:val="20"/>
        </w:rPr>
        <w:t xml:space="preserve">, </w:t>
      </w:r>
      <w:r>
        <w:rPr>
          <w:rFonts w:ascii="Noto Serif Bengali" w:hAnsi="Noto Serif Bengali" w:cs="Noto Serif Bengali"/>
          <w:sz w:val="20"/>
        </w:rPr>
        <w:t>বাসু যায় নিয়া ছাতা</w:t>
      </w:r>
      <w:r>
        <w:rPr>
          <w:sz w:val="20"/>
        </w:rPr>
        <w:t>»; ГПТ2: то же.</w:t>
      </w:r>
    </w:p>
    <w:p>
      <w:pPr>
        <w:spacing w:after="60"/>
        <w:ind w:left="510" w:hanging="510"/>
      </w:pPr>
      <w:r>
        <w:rPr>
          <w:b/>
          <w:i w:val="0"/>
        </w:rPr>
        <w:t>5.4.</w:t>
      </w:r>
      <w:r>
        <w:t xml:space="preserve"> Услышав слова Абхирамы, говорит мать Шачи: «Куда же вы пойдёте?»</w:t>
      </w:r>
      <w:r>
        <w:br/>
      </w:r>
      <w:r>
        <w:t>На пастбище пойдёт Горачанд — Васу идёт, неся зонт.</w:t>
      </w:r>
      <w:r>
        <w:rPr>
          <w:b w:val="0"/>
          <w:i w:val="0"/>
          <w:vertAlign w:val="superscript"/>
        </w:rPr>
        <w:t>13</w:t>
      </w:r>
    </w:p>
    <w:p>
      <w:pPr>
        <w:pStyle w:val="Heading2"/>
      </w:pPr>
      <w:r>
        <w:t>6. Йадунандана — «</w:t>
      </w:r>
      <w:r>
        <w:rPr>
          <w:rFonts w:ascii="Noto Serif Bengali" w:hAnsi="Noto Serif Bengali" w:cs="Noto Serif Bengali"/>
        </w:rPr>
        <w:t>গৌরাঙ্গ</w:t>
      </w:r>
      <w:r>
        <w:t>-</w:t>
      </w:r>
      <w:r>
        <w:rPr>
          <w:rFonts w:ascii="Noto Serif Bengali" w:hAnsi="Noto Serif Bengali" w:cs="Noto Serif Bengali"/>
        </w:rPr>
        <w:t>সুন্দর নট</w:t>
      </w:r>
      <w:r>
        <w:t>-</w:t>
      </w:r>
      <w:r>
        <w:rPr>
          <w:rFonts w:ascii="Noto Serif Bengali" w:hAnsi="Noto Serif Bengali" w:cs="Noto Serif Bengali"/>
        </w:rPr>
        <w:t>পুরন্দর</w:t>
      </w:r>
      <w:r>
        <w:t>…» (ПК 2099; ГПТ1 с. 138, № 80)</w:t>
      </w:r>
    </w:p>
    <w:p>
      <w:pPr>
        <w:spacing w:after="60"/>
        <w:jc w:val="both"/>
      </w:pPr>
      <w:r>
        <w:rPr>
          <w:b w:val="0"/>
          <w:i/>
        </w:rPr>
        <w:t>Танец Гауранги: Он — владыка плясунов, явленное тело премы, словно новая туча или золотой Мадана, вылепленный из нектара; за сладость Его лика и улыбки отдаёшь в выкуп осеннюю луну; глаза побеждают трясогузку; алых стоп жаждет поэт. Рага маюра.</w:t>
      </w:r>
      <w:r>
        <w:rPr>
          <w:b w:val="0"/>
          <w:i w:val="0"/>
          <w:vertAlign w:val="superscript"/>
        </w:rPr>
        <w:t>14</w:t>
      </w:r>
    </w:p>
    <w:p>
      <w:pPr>
        <w:spacing w:after="60"/>
        <w:ind w:left="567"/>
      </w:pPr>
      <w:r>
        <w:rPr>
          <w:rFonts w:cs="Noto Serif Bengali" w:hAnsi="Noto Serif Bengali"/>
          <w:sz w:val="24"/>
        </w:rPr>
        <w:t>গৌরাঙ্গ-সুন্দর নট-পুরন্দর প্রকট প্রেমের তনু ।</w:t>
      </w:r>
      <w:r>
        <w:br/>
      </w:r>
      <w:r>
        <w:rPr>
          <w:rFonts w:cs="Noto Serif Bengali" w:hAnsi="Noto Serif Bengali"/>
          <w:sz w:val="24"/>
        </w:rPr>
        <w:t>কিয়ে নবঘন পুরট মদন সুধায়ে গড়ল জনু ॥</w:t>
      </w:r>
    </w:p>
    <w:p>
      <w:pPr>
        <w:spacing w:after="60"/>
        <w:jc w:val="both"/>
      </w:pPr>
      <w:r>
        <w:rPr>
          <w:b w:val="0"/>
          <w:i/>
        </w:rPr>
        <w:t>gaurāṅga-sundara naṭa-purandara prakaṭa premera tanu |</w:t>
      </w:r>
      <w:r>
        <w:br/>
      </w:r>
      <w:r>
        <w:rPr>
          <w:b w:val="0"/>
          <w:i/>
        </w:rPr>
        <w:t>kiye nabaghana puraṭa madana sudhāye gaṛala janu ||</w:t>
      </w:r>
    </w:p>
    <w:p>
      <w:pPr>
        <w:spacing w:after="60"/>
        <w:jc w:val="both"/>
      </w:pPr>
      <w:r>
        <w:rPr>
          <w:b w:val="0"/>
          <w:i/>
        </w:rPr>
        <w:t>Пословно:</w:t>
      </w:r>
      <w:r>
        <w:t xml:space="preserve"> гауранга-сундара — Гауранга Прекрасный; ната-пурандара — владыка плясунов; праката премера тану — явленное тело премы; кийе — то ли; набагхана — новая туча; пурата мадана — золотой Мадана; судхайе гадала джану — словно вылеплен из нектара</w:t>
      </w:r>
    </w:p>
    <w:p>
      <w:pPr>
        <w:spacing w:after="60"/>
        <w:ind w:left="567"/>
        <w:jc w:val="both"/>
      </w:pPr>
      <w:r>
        <w:rPr>
          <w:sz w:val="20"/>
        </w:rPr>
        <w:t>Разночтения: ПК — т. 3, PDF с. 230 (печ. с. 219), 17-й паллав, рага «</w:t>
      </w:r>
      <w:r>
        <w:rPr>
          <w:rFonts w:ascii="Noto Serif Bengali" w:hAnsi="Noto Serif Bengali" w:cs="Noto Serif Bengali"/>
          <w:sz w:val="20"/>
        </w:rPr>
        <w:t>তথা</w:t>
      </w:r>
      <w:r>
        <w:rPr>
          <w:sz w:val="20"/>
        </w:rPr>
        <w:t>» (майюра), рук. П-Р-Са № 2208, метка «॥</w:t>
      </w:r>
      <w:r>
        <w:rPr>
          <w:rFonts w:ascii="Noto Serif Bengali" w:hAnsi="Noto Serif Bengali" w:cs="Noto Serif Bengali"/>
          <w:sz w:val="20"/>
        </w:rPr>
        <w:t>৪১</w:t>
      </w:r>
      <w:r>
        <w:rPr>
          <w:sz w:val="20"/>
        </w:rPr>
        <w:t>॥</w:t>
      </w:r>
      <w:r>
        <w:rPr>
          <w:rFonts w:ascii="Noto Serif Bengali" w:hAnsi="Noto Serif Bengali" w:cs="Noto Serif Bengali"/>
          <w:sz w:val="20"/>
        </w:rPr>
        <w:t>২০৯৯</w:t>
      </w:r>
      <w:r>
        <w:rPr>
          <w:sz w:val="20"/>
        </w:rPr>
        <w:t>॥». «</w:t>
      </w:r>
      <w:r>
        <w:rPr>
          <w:rFonts w:ascii="Noto Serif Bengali" w:hAnsi="Noto Serif Bengali" w:cs="Noto Serif Bengali"/>
          <w:sz w:val="20"/>
        </w:rPr>
        <w:t>গৌরাঙ্গ</w:t>
      </w:r>
      <w:r>
        <w:rPr>
          <w:sz w:val="20"/>
        </w:rPr>
        <w:t>-</w:t>
      </w:r>
      <w:r>
        <w:rPr>
          <w:rFonts w:ascii="Noto Serif Bengali" w:hAnsi="Noto Serif Bengali" w:cs="Noto Serif Bengali"/>
          <w:sz w:val="20"/>
        </w:rPr>
        <w:t>সুন্দর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 সুন্দর</w:t>
      </w:r>
      <w:r>
        <w:rPr>
          <w:sz w:val="20"/>
        </w:rPr>
        <w:t>». ГПТ1 (с. 138, «</w:t>
      </w:r>
      <w:r>
        <w:rPr>
          <w:rFonts w:ascii="Noto Serif Bengali" w:hAnsi="Noto Serif Bengali" w:cs="Noto Serif Bengali"/>
          <w:sz w:val="20"/>
        </w:rPr>
        <w:t>৮০ পদ</w:t>
      </w:r>
      <w:r>
        <w:rPr>
          <w:sz w:val="20"/>
        </w:rPr>
        <w:t xml:space="preserve">। </w:t>
      </w:r>
      <w:r>
        <w:rPr>
          <w:rFonts w:ascii="Noto Serif Bengali" w:hAnsi="Noto Serif Bengali" w:cs="Noto Serif Bengali"/>
          <w:sz w:val="20"/>
        </w:rPr>
        <w:t>মায়র</w:t>
      </w:r>
      <w:r>
        <w:rPr>
          <w:sz w:val="20"/>
        </w:rPr>
        <w:t>।»; скан PDF с. 397): «</w:t>
      </w:r>
      <w:r>
        <w:rPr>
          <w:rFonts w:ascii="Noto Serif Bengali" w:hAnsi="Noto Serif Bengali" w:cs="Noto Serif Bengali"/>
          <w:sz w:val="20"/>
        </w:rPr>
        <w:t>গৌরাঙ্গ সুন্দর</w:t>
      </w:r>
      <w:r>
        <w:rPr>
          <w:sz w:val="20"/>
        </w:rPr>
        <w:t xml:space="preserve">, </w:t>
      </w:r>
      <w:r>
        <w:rPr>
          <w:rFonts w:ascii="Noto Serif Bengali" w:hAnsi="Noto Serif Bengali" w:cs="Noto Serif Bengali"/>
          <w:sz w:val="20"/>
        </w:rPr>
        <w:t>নট পুরন্দর প্রকট প্রেমের তনু</w:t>
      </w:r>
      <w:r>
        <w:rPr>
          <w:sz w:val="20"/>
        </w:rPr>
        <w:t xml:space="preserve">। </w:t>
      </w:r>
      <w:r>
        <w:rPr>
          <w:rFonts w:ascii="Noto Serif Bengali" w:hAnsi="Noto Serif Bengali" w:cs="Noto Serif Bengali"/>
          <w:sz w:val="20"/>
        </w:rPr>
        <w:t>কিয়ে নবঘন</w:t>
      </w:r>
      <w:r>
        <w:rPr>
          <w:sz w:val="20"/>
        </w:rPr>
        <w:t xml:space="preserve">, </w:t>
      </w:r>
      <w:r>
        <w:rPr>
          <w:rFonts w:ascii="Noto Serif Bengali" w:hAnsi="Noto Serif Bengali" w:cs="Noto Serif Bengali"/>
          <w:sz w:val="20"/>
        </w:rPr>
        <w:t>পুরট মদন</w:t>
      </w:r>
      <w:r>
        <w:rPr>
          <w:sz w:val="20"/>
        </w:rPr>
        <w:t xml:space="preserve">, </w:t>
      </w:r>
      <w:r>
        <w:rPr>
          <w:rFonts w:ascii="Noto Serif Bengali" w:hAnsi="Noto Serif Bengali" w:cs="Noto Serif Bengali"/>
          <w:sz w:val="20"/>
        </w:rPr>
        <w:t>সুধায় গরল জনু</w:t>
      </w:r>
      <w:r>
        <w:rPr>
          <w:sz w:val="20"/>
        </w:rPr>
        <w:t>» («</w:t>
      </w:r>
      <w:r>
        <w:rPr>
          <w:rFonts w:ascii="Noto Serif Bengali" w:hAnsi="Noto Serif Bengali" w:cs="Noto Serif Bengali"/>
          <w:sz w:val="20"/>
        </w:rPr>
        <w:t>গরল</w:t>
      </w:r>
      <w:r>
        <w:rPr>
          <w:sz w:val="20"/>
        </w:rPr>
        <w:t>» — «яд», по-видимому, опечатка); ГПТ2 (3.1, № 80): «</w:t>
      </w:r>
      <w:r>
        <w:rPr>
          <w:rFonts w:ascii="Noto Serif Bengali" w:hAnsi="Noto Serif Bengali" w:cs="Noto Serif Bengali"/>
          <w:sz w:val="20"/>
        </w:rPr>
        <w:t>সুধায় গরল জনু</w:t>
      </w:r>
      <w:r>
        <w:rPr>
          <w:sz w:val="20"/>
        </w:rPr>
        <w:t>».</w:t>
      </w:r>
    </w:p>
    <w:p>
      <w:pPr>
        <w:spacing w:after="60"/>
        <w:ind w:left="510" w:hanging="510"/>
      </w:pPr>
      <w:r>
        <w:rPr>
          <w:b/>
          <w:i w:val="0"/>
        </w:rPr>
        <w:t>6.1.</w:t>
      </w:r>
      <w:r>
        <w:t xml:space="preserve"> Гауранга Прекрасный, владыка плясунов — явленное тело премы:</w:t>
      </w:r>
      <w:r>
        <w:br/>
      </w:r>
      <w:r>
        <w:t>то ли новая туча, то ли золотой Мадана — словно вылеплен из нектара.</w:t>
      </w:r>
      <w:r>
        <w:rPr>
          <w:b w:val="0"/>
          <w:i w:val="0"/>
          <w:vertAlign w:val="superscript"/>
        </w:rPr>
        <w:t>15</w:t>
      </w:r>
    </w:p>
    <w:p>
      <w:pPr>
        <w:spacing w:after="60"/>
        <w:ind w:left="567"/>
      </w:pPr>
      <w:r>
        <w:rPr>
          <w:rFonts w:cs="Noto Serif Bengali" w:hAnsi="Noto Serif Bengali"/>
          <w:sz w:val="24"/>
        </w:rPr>
        <w:t>ভাল নাচে গৌরাঙ্গ আনন্দ-সিন্ধু ।</w:t>
      </w:r>
      <w:r>
        <w:br/>
      </w:r>
      <w:r>
        <w:rPr>
          <w:rFonts w:cs="Noto Serif Bengali" w:hAnsi="Noto Serif Bengali"/>
          <w:sz w:val="24"/>
        </w:rPr>
        <w:t>বদন-মাধুরী হাস-চাতুরী নিছিয়ে শরদ-ইন্দু ॥ ধ্রু ॥</w:t>
      </w:r>
    </w:p>
    <w:p>
      <w:pPr>
        <w:spacing w:after="60"/>
        <w:jc w:val="both"/>
      </w:pPr>
      <w:r>
        <w:rPr>
          <w:b w:val="0"/>
          <w:i/>
        </w:rPr>
        <w:t>bhāla nāce gaurāṅga ānanda-sindhu |</w:t>
      </w:r>
      <w:r>
        <w:br/>
      </w:r>
      <w:r>
        <w:rPr>
          <w:b w:val="0"/>
          <w:i/>
        </w:rPr>
        <w:t>badana-mādhurī hāsa-cāturī nichiye śarada-indu || dhru ||</w:t>
      </w:r>
    </w:p>
    <w:p>
      <w:pPr>
        <w:spacing w:after="60"/>
        <w:jc w:val="both"/>
      </w:pPr>
      <w:r>
        <w:rPr>
          <w:b w:val="0"/>
          <w:i/>
        </w:rPr>
        <w:t>Пословно:</w:t>
      </w:r>
      <w:r>
        <w:t xml:space="preserve"> бхала наче гауранга — дивно пляшет Гауранга; ананда-синдху — океан блаженства; бадана-мадхури — сладость лика; хаса-чатури — лукавство улыбки; ничхийе — отдают в выкуп; шарада-инду — осеннюю луну</w:t>
      </w:r>
    </w:p>
    <w:p>
      <w:pPr>
        <w:spacing w:after="60"/>
        <w:ind w:left="567"/>
        <w:jc w:val="both"/>
      </w:pPr>
      <w:r>
        <w:rPr>
          <w:sz w:val="20"/>
        </w:rPr>
        <w:t>Разночтения: ГПТ1: «</w:t>
      </w:r>
      <w:r>
        <w:rPr>
          <w:rFonts w:ascii="Noto Serif Bengali" w:hAnsi="Noto Serif Bengali" w:cs="Noto Serif Bengali"/>
          <w:sz w:val="20"/>
        </w:rPr>
        <w:t>ভাল নাচে গৌরাঙ্গ আনন্দ সিন্ধু</w:t>
      </w:r>
      <w:r>
        <w:rPr>
          <w:sz w:val="20"/>
        </w:rPr>
        <w:t xml:space="preserve">। </w:t>
      </w:r>
      <w:r>
        <w:rPr>
          <w:rFonts w:ascii="Noto Serif Bengali" w:hAnsi="Noto Serif Bengali" w:cs="Noto Serif Bengali"/>
          <w:sz w:val="20"/>
        </w:rPr>
        <w:t>বদনমাধুরী</w:t>
      </w:r>
      <w:r>
        <w:rPr>
          <w:sz w:val="20"/>
        </w:rPr>
        <w:t xml:space="preserve">, </w:t>
      </w:r>
      <w:r>
        <w:rPr>
          <w:rFonts w:ascii="Noto Serif Bengali" w:hAnsi="Noto Serif Bengali" w:cs="Noto Serif Bengali"/>
          <w:sz w:val="20"/>
        </w:rPr>
        <w:t>হাস চাতুরী</w:t>
      </w:r>
      <w:r>
        <w:rPr>
          <w:sz w:val="20"/>
        </w:rPr>
        <w:t xml:space="preserve">, </w:t>
      </w:r>
      <w:r>
        <w:rPr>
          <w:rFonts w:ascii="Noto Serif Bengali" w:hAnsi="Noto Serif Bengali" w:cs="Noto Serif Bengali"/>
          <w:sz w:val="20"/>
        </w:rPr>
        <w:t>নিছয়ে শারদ ইন্দু</w:t>
      </w:r>
      <w:r>
        <w:rPr>
          <w:sz w:val="20"/>
        </w:rPr>
        <w:t xml:space="preserve"> ॥ </w:t>
      </w:r>
      <w:r>
        <w:rPr>
          <w:rFonts w:ascii="Noto Serif Bengali" w:hAnsi="Noto Serif Bengali" w:cs="Noto Serif Bengali"/>
          <w:sz w:val="20"/>
        </w:rPr>
        <w:t>ধ্রু</w:t>
      </w:r>
      <w:r>
        <w:rPr>
          <w:sz w:val="20"/>
        </w:rPr>
        <w:t>»; ГПТ2: «</w:t>
      </w:r>
      <w:r>
        <w:rPr>
          <w:rFonts w:ascii="Noto Serif Bengali" w:hAnsi="Noto Serif Bengali" w:cs="Noto Serif Bengali"/>
          <w:sz w:val="20"/>
        </w:rPr>
        <w:t>নিছয়ে শারদ ইন্দু</w:t>
      </w:r>
      <w:r>
        <w:rPr>
          <w:sz w:val="20"/>
        </w:rPr>
        <w:t>».</w:t>
      </w:r>
    </w:p>
    <w:p>
      <w:pPr>
        <w:spacing w:after="60"/>
        <w:ind w:left="510" w:hanging="510"/>
      </w:pPr>
      <w:r>
        <w:rPr>
          <w:b/>
          <w:i w:val="0"/>
        </w:rPr>
        <w:t>6.2.</w:t>
      </w:r>
      <w:r>
        <w:t xml:space="preserve"> </w:t>
      </w:r>
      <w:r>
        <w:rPr>
          <w:b w:val="0"/>
          <w:i/>
        </w:rPr>
        <w:t>(Припев)</w:t>
      </w:r>
      <w:r>
        <w:t xml:space="preserve"> Дивно пляшет Гауранга — океан блаженства!</w:t>
      </w:r>
      <w:r>
        <w:br/>
      </w:r>
      <w:r>
        <w:t>За сладость лика, за лукавство улыбки отдаёшь в выкуп осеннюю луну.</w:t>
      </w:r>
    </w:p>
    <w:p>
      <w:pPr>
        <w:spacing w:after="60"/>
        <w:ind w:left="567"/>
      </w:pPr>
      <w:r>
        <w:rPr>
          <w:rFonts w:cs="Noto Serif Bengali" w:hAnsi="Noto Serif Bengali"/>
          <w:sz w:val="24"/>
        </w:rPr>
        <w:t>কিবা সে নয়ন জিনিয়া খঞ্জন ভাঙুর ভঙ্গিম শোভা ।</w:t>
      </w:r>
      <w:r>
        <w:br/>
      </w:r>
      <w:r>
        <w:rPr>
          <w:rFonts w:cs="Noto Serif Bengali" w:hAnsi="Noto Serif Bengali"/>
          <w:sz w:val="24"/>
        </w:rPr>
        <w:t>অরুণ বরণ যুগল চরণ এ যদুনন্দন-লোভা ॥</w:t>
      </w:r>
    </w:p>
    <w:p>
      <w:pPr>
        <w:spacing w:after="60"/>
        <w:jc w:val="both"/>
      </w:pPr>
      <w:r>
        <w:rPr>
          <w:b w:val="0"/>
          <w:i/>
        </w:rPr>
        <w:t>kibā se nayana jiniyā khañjana bhāṅura bhaṅgima śobhā |</w:t>
      </w:r>
      <w:r>
        <w:br/>
      </w:r>
      <w:r>
        <w:rPr>
          <w:b w:val="0"/>
          <w:i/>
        </w:rPr>
        <w:t>aruṇa baraṇa yugala caraṇa e yadunandana-lobhā ||</w:t>
      </w:r>
    </w:p>
    <w:p>
      <w:pPr>
        <w:spacing w:after="60"/>
        <w:jc w:val="both"/>
      </w:pPr>
      <w:r>
        <w:rPr>
          <w:b w:val="0"/>
          <w:i/>
        </w:rPr>
        <w:t>Пословно:</w:t>
      </w:r>
      <w:r>
        <w:t xml:space="preserve"> киба се наяна — что за глаза; джинийа кханджана — побеждающие трясогузку; бхангура бхангима шобха — красота изгиба бровей; аруна барана — алого цвета; югала чарана — две стопы; э йадунандана-лобха — их жаждет этот Йадунандана</w:t>
      </w:r>
    </w:p>
    <w:p>
      <w:pPr>
        <w:spacing w:after="60"/>
        <w:ind w:left="567"/>
        <w:jc w:val="both"/>
      </w:pPr>
      <w:r>
        <w:rPr>
          <w:sz w:val="20"/>
        </w:rPr>
        <w:t>Разночтения: «</w:t>
      </w:r>
      <w:r>
        <w:rPr>
          <w:rFonts w:ascii="Noto Serif Bengali" w:hAnsi="Noto Serif Bengali" w:cs="Noto Serif Bengali"/>
          <w:sz w:val="20"/>
        </w:rPr>
        <w:t>ভাঙুর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ভাঙ</w:t>
      </w:r>
      <w:r>
        <w:rPr>
          <w:sz w:val="20"/>
        </w:rPr>
        <w:t>». ГПТ1: «</w:t>
      </w:r>
      <w:r>
        <w:rPr>
          <w:rFonts w:ascii="Noto Serif Bengali" w:hAnsi="Noto Serif Bengali" w:cs="Noto Serif Bengali"/>
          <w:sz w:val="20"/>
        </w:rPr>
        <w:t>কিবা সে নয়ন</w:t>
      </w:r>
      <w:r>
        <w:rPr>
          <w:sz w:val="20"/>
        </w:rPr>
        <w:t xml:space="preserve">, </w:t>
      </w:r>
      <w:r>
        <w:rPr>
          <w:rFonts w:ascii="Noto Serif Bengali" w:hAnsi="Noto Serif Bengali" w:cs="Noto Serif Bengali"/>
          <w:sz w:val="20"/>
        </w:rPr>
        <w:t>জিনিয়া খঞ্জন</w:t>
      </w:r>
      <w:r>
        <w:rPr>
          <w:sz w:val="20"/>
        </w:rPr>
        <w:t xml:space="preserve">, </w:t>
      </w:r>
      <w:r>
        <w:rPr>
          <w:rFonts w:ascii="Noto Serif Bengali" w:hAnsi="Noto Serif Bengali" w:cs="Noto Serif Bengali"/>
          <w:sz w:val="20"/>
        </w:rPr>
        <w:t>ভাঙ</w:t>
      </w:r>
      <w:r>
        <w:rPr>
          <w:sz w:val="20"/>
        </w:rPr>
        <w:t>-</w:t>
      </w:r>
      <w:r>
        <w:rPr>
          <w:rFonts w:ascii="Noto Serif Bengali" w:hAnsi="Noto Serif Bengali" w:cs="Noto Serif Bengali"/>
          <w:sz w:val="20"/>
        </w:rPr>
        <w:t>ভঙ্গিম শোভা</w:t>
      </w:r>
      <w:r>
        <w:rPr>
          <w:sz w:val="20"/>
        </w:rPr>
        <w:t xml:space="preserve">। </w:t>
      </w:r>
      <w:r>
        <w:rPr>
          <w:rFonts w:ascii="Noto Serif Bengali" w:hAnsi="Noto Serif Bengali" w:cs="Noto Serif Bengali"/>
          <w:sz w:val="20"/>
        </w:rPr>
        <w:t>অরুণ বরণ</w:t>
      </w:r>
      <w:r>
        <w:rPr>
          <w:sz w:val="20"/>
        </w:rPr>
        <w:t xml:space="preserve">, </w:t>
      </w:r>
      <w:r>
        <w:rPr>
          <w:rFonts w:ascii="Noto Serif Bengali" w:hAnsi="Noto Serif Bengali" w:cs="Noto Serif Bengali"/>
          <w:sz w:val="20"/>
        </w:rPr>
        <w:t>যুগল চরণ</w:t>
      </w:r>
      <w:r>
        <w:rPr>
          <w:sz w:val="20"/>
        </w:rPr>
        <w:t xml:space="preserve">, </w:t>
      </w:r>
      <w:r>
        <w:rPr>
          <w:rFonts w:ascii="Noto Serif Bengali" w:hAnsi="Noto Serif Bengali" w:cs="Noto Serif Bengali"/>
          <w:sz w:val="20"/>
        </w:rPr>
        <w:t>এ যদুনন্দন লোভা</w:t>
      </w:r>
      <w:r>
        <w:rPr>
          <w:sz w:val="20"/>
        </w:rPr>
        <w:t>»; ГПТ2: то же.</w:t>
      </w:r>
    </w:p>
    <w:p>
      <w:pPr>
        <w:spacing w:after="60"/>
        <w:ind w:left="510" w:hanging="510"/>
      </w:pPr>
      <w:r>
        <w:rPr>
          <w:b/>
          <w:i w:val="0"/>
        </w:rPr>
        <w:t>6.3.</w:t>
      </w:r>
      <w:r>
        <w:t xml:space="preserve"> Что за глаза — побеждают трясогузку! Как красив изгиб бровей!</w:t>
      </w:r>
      <w:r>
        <w:br/>
      </w:r>
      <w:r>
        <w:t>Две алые стопы — их жаждет этот Йадунандана.</w:t>
      </w:r>
    </w:p>
    <w:p>
      <w:pPr>
        <w:spacing w:after="60"/>
        <w:ind w:left="283"/>
      </w:pPr>
      <w:r>
        <w:rPr>
          <w:b/>
          <w:i w:val="0"/>
          <w:sz w:val="18"/>
        </w:rPr>
        <w:t>10.</w:t>
      </w:r>
      <w:r>
        <w:rPr>
          <w:sz w:val="18"/>
        </w:rPr>
        <w:t xml:space="preserve"> ГПТ1 — с. 449, раздел об Адвайте, № 33 (дханаши), скан PDF с. 708; ГПТ2 — разд. 6.2, № 33. В ПК, БР, КГЧ и ПС пады нет; в каталоге её не было (новая строка КД-013). Подпись «Кану»; язык новобенгальский (</w:t>
      </w:r>
      <w:r>
        <w:rPr>
          <w:rFonts w:ascii="Noto Serif Bengali" w:hAnsi="Noto Serif Bengali" w:cs="Noto Serif Bengali"/>
          <w:sz w:val="18"/>
        </w:rPr>
        <w:t>অকস্মাৎ</w:t>
      </w:r>
      <w:r>
        <w:rPr>
          <w:sz w:val="18"/>
        </w:rPr>
        <w:t xml:space="preserve">, </w:t>
      </w:r>
      <w:r>
        <w:rPr>
          <w:rFonts w:ascii="Noto Serif Bengali" w:hAnsi="Noto Serif Bengali" w:cs="Noto Serif Bengali"/>
          <w:sz w:val="18"/>
        </w:rPr>
        <w:t>সচকিত</w:t>
      </w:r>
      <w:r>
        <w:rPr>
          <w:sz w:val="18"/>
        </w:rPr>
        <w:t>) — пада, вероятно, поздняя; C.</w:t>
      </w:r>
    </w:p>
    <w:p>
      <w:pPr>
        <w:spacing w:after="60"/>
        <w:ind w:left="283"/>
      </w:pPr>
      <w:r>
        <w:rPr>
          <w:b/>
          <w:i w:val="0"/>
          <w:sz w:val="18"/>
        </w:rPr>
        <w:t>11.</w:t>
      </w:r>
      <w:r>
        <w:rPr>
          <w:sz w:val="18"/>
        </w:rPr>
        <w:t xml:space="preserve"> Время явления Господа — 1407 год Шаки (1486 г.), полнолуние пхалгуны, лунное затмение — ЧЧ Ади 13; там же сказано, что в час Его рождения Адвайта Ачарья в Шантипуре и Харидас Тхакур плясали в блаженстве. Поклонение Адвайты водой Ганги и туласи, которым Он призывал Кришну, — ЧЧ Ади 3. «Привёл» — Адвайта призвал Господа на землю; ср. ту же реплику в паде об абхишеке (глава 14, п. 7). Нара (</w:t>
      </w:r>
      <w:r>
        <w:rPr>
          <w:rFonts w:ascii="Noto Serif Bengali" w:hAnsi="Noto Serif Bengali" w:cs="Noto Serif Bengali"/>
          <w:sz w:val="18"/>
        </w:rPr>
        <w:t>নাড়া</w:t>
      </w:r>
      <w:r>
        <w:rPr>
          <w:sz w:val="18"/>
        </w:rPr>
        <w:t>) — Адвайта.</w:t>
      </w:r>
    </w:p>
    <w:p>
      <w:pPr>
        <w:spacing w:after="60"/>
        <w:ind w:left="283"/>
      </w:pPr>
      <w:r>
        <w:rPr>
          <w:b/>
          <w:i w:val="0"/>
          <w:sz w:val="18"/>
        </w:rPr>
        <w:t>12.</w:t>
      </w:r>
      <w:r>
        <w:rPr>
          <w:sz w:val="18"/>
        </w:rPr>
        <w:t xml:space="preserve"> ГПТ1 — с. 330, раздел о гоштха-бхаве, № 29 (лалита), сверено по скану (PDF с. 589); ГПТ2 — разд. 5.1, № 29. В ПК, БР, КГЧ и ПС пады нет. В каталоге (ВВ-007) пада числилась «без подписи», но последняя строка называет Васу (</w:t>
      </w:r>
      <w:r>
        <w:rPr>
          <w:rFonts w:ascii="Noto Serif Bengali" w:hAnsi="Noto Serif Bengali" w:cs="Noto Serif Bengali"/>
          <w:sz w:val="18"/>
        </w:rPr>
        <w:t>বাসু যায় নিয়া ছাতা</w:t>
      </w:r>
      <w:r>
        <w:rPr>
          <w:sz w:val="18"/>
        </w:rPr>
        <w:t>) — так поэт нередко вводит себя в лилу как участника; новая строка ВГ-174. Разговорный язык (</w:t>
      </w:r>
      <w:r>
        <w:rPr>
          <w:rFonts w:ascii="Noto Serif Bengali" w:hAnsi="Noto Serif Bengali" w:cs="Noto Serif Bengali"/>
          <w:sz w:val="18"/>
        </w:rPr>
        <w:t>হলো</w:t>
      </w:r>
      <w:r>
        <w:rPr>
          <w:sz w:val="18"/>
        </w:rPr>
        <w:t xml:space="preserve">, </w:t>
      </w:r>
      <w:r>
        <w:rPr>
          <w:rFonts w:ascii="Noto Serif Bengali" w:hAnsi="Noto Serif Bengali" w:cs="Noto Serif Bengali"/>
          <w:sz w:val="18"/>
        </w:rPr>
        <w:t>যেয়ে</w:t>
      </w:r>
      <w:r>
        <w:rPr>
          <w:sz w:val="18"/>
        </w:rPr>
        <w:t xml:space="preserve">, </w:t>
      </w:r>
      <w:r>
        <w:rPr>
          <w:rFonts w:ascii="Noto Serif Bengali" w:hAnsi="Noto Serif Bengali" w:cs="Noto Serif Bengali"/>
          <w:sz w:val="18"/>
        </w:rPr>
        <w:t>শুনে</w:t>
      </w:r>
      <w:r>
        <w:rPr>
          <w:sz w:val="18"/>
        </w:rPr>
        <w:t>) указывает на позднее происхождение; C. Ср. другие пады о гоштха-бхаве Гауры в Навадвипе: глава 1, п. 11–12; глава 14, п. 14–15.</w:t>
      </w:r>
    </w:p>
    <w:p>
      <w:pPr>
        <w:spacing w:after="60"/>
        <w:ind w:left="283"/>
      </w:pPr>
      <w:r>
        <w:rPr>
          <w:b/>
          <w:i w:val="0"/>
          <w:sz w:val="18"/>
        </w:rPr>
        <w:t>13.</w:t>
      </w:r>
      <w:r>
        <w:rPr>
          <w:sz w:val="18"/>
        </w:rPr>
        <w:t xml:space="preserve"> Абхирама Тхакур (Рамадас) — спутник Нитьянанды, один из двенадцати гопал; традиция видит в нём Шридаму, друга Кришны (Гаура-ганоддеша-дипика). Зонт над Кришной на пастбище держат друзья-пастушки; поэт, называя себя, становится одним из них.</w:t>
      </w:r>
    </w:p>
    <w:p>
      <w:pPr>
        <w:spacing w:after="60"/>
        <w:ind w:left="283"/>
      </w:pPr>
      <w:r>
        <w:rPr>
          <w:b/>
          <w:i w:val="0"/>
          <w:sz w:val="18"/>
        </w:rPr>
        <w:t>14.</w:t>
      </w:r>
      <w:r>
        <w:rPr>
          <w:sz w:val="18"/>
        </w:rPr>
        <w:t xml:space="preserve"> ПК — т. 3, 17-й паллав («</w:t>
      </w:r>
      <w:r>
        <w:rPr>
          <w:rFonts w:ascii="Noto Serif Bengali" w:hAnsi="Noto Serif Bengali" w:cs="Noto Serif Bengali"/>
          <w:sz w:val="18"/>
        </w:rPr>
        <w:t>শ্রীগৌরাঙ্গের নৃত্যাদি লীলা</w:t>
      </w:r>
      <w:r>
        <w:rPr>
          <w:sz w:val="18"/>
        </w:rPr>
        <w:t>»), метка «॥</w:t>
      </w:r>
      <w:r>
        <w:rPr>
          <w:rFonts w:ascii="Noto Serif Bengali" w:hAnsi="Noto Serif Bengali" w:cs="Noto Serif Bengali"/>
          <w:sz w:val="18"/>
        </w:rPr>
        <w:t>৪১</w:t>
      </w:r>
      <w:r>
        <w:rPr>
          <w:sz w:val="18"/>
        </w:rPr>
        <w:t>॥</w:t>
      </w:r>
      <w:r>
        <w:rPr>
          <w:rFonts w:ascii="Noto Serif Bengali" w:hAnsi="Noto Serif Bengali" w:cs="Noto Serif Bengali"/>
          <w:sz w:val="18"/>
        </w:rPr>
        <w:t>২০৯৯</w:t>
      </w:r>
      <w:r>
        <w:rPr>
          <w:sz w:val="18"/>
        </w:rPr>
        <w:t>॥», рага «</w:t>
      </w:r>
      <w:r>
        <w:rPr>
          <w:rFonts w:ascii="Noto Serif Bengali" w:hAnsi="Noto Serif Bengali" w:cs="Noto Serif Bengali"/>
          <w:sz w:val="18"/>
        </w:rPr>
        <w:t>তথা</w:t>
      </w:r>
      <w:r>
        <w:rPr>
          <w:sz w:val="18"/>
        </w:rPr>
        <w:t>» (майюра, как у ПК 2097), рук. П-Р-Са № 2208, сверено по скану (PDF с. 230, печ. с. 219); ГПТ1 — с. 138, раздел облика Гауры, № 80 (майюра), скан PDF с. 397; ГПТ2 — разд. 3.1, № 80. В каталоге пады не было (новая строка ЙН-014). Подпись «</w:t>
      </w:r>
      <w:r>
        <w:rPr>
          <w:rFonts w:ascii="Noto Serif Bengali" w:hAnsi="Noto Serif Bengali" w:cs="Noto Serif Bengali"/>
          <w:sz w:val="18"/>
        </w:rPr>
        <w:t>যদুনন্দন</w:t>
      </w:r>
      <w:r>
        <w:rPr>
          <w:sz w:val="18"/>
        </w:rPr>
        <w:t>»: Йадунандана Чакраварти, ученик Гададхара Даса (по Маджумдару — современник Господа; его пады — в БР, глава 11), или поздний Йадунандана Дас (XVII в.) — не установлено; C.</w:t>
      </w:r>
    </w:p>
    <w:p>
      <w:pPr>
        <w:spacing w:after="60"/>
        <w:ind w:left="283"/>
      </w:pPr>
      <w:r>
        <w:rPr>
          <w:b/>
          <w:i w:val="0"/>
          <w:sz w:val="18"/>
        </w:rPr>
        <w:t>15.</w:t>
      </w:r>
      <w:r>
        <w:rPr>
          <w:sz w:val="18"/>
        </w:rPr>
        <w:t xml:space="preserve"> «Новая туча» — облик Кришны, «золотой Мадана» — облик Гауры: в золотом Гауре скрыт тёмный Кришна. Мадана (Камадева) — образ красоты; Кришна — Мадана-мохана, «чарующий самого Мадану»: речь о красоте, перед которой бессилен бог любви, а не о мирском влечении. В ГПТ1 — «</w:t>
      </w:r>
      <w:r>
        <w:rPr>
          <w:rFonts w:ascii="Noto Serif Bengali" w:hAnsi="Noto Serif Bengali" w:cs="Noto Serif Bengali"/>
          <w:sz w:val="18"/>
        </w:rPr>
        <w:t>সুধায় গরল জনু</w:t>
      </w:r>
      <w:r>
        <w:rPr>
          <w:sz w:val="18"/>
        </w:rPr>
        <w:t>» («будто яд в нектаре») — по-видимому, опечатка вместо «</w:t>
      </w:r>
      <w:r>
        <w:rPr>
          <w:rFonts w:ascii="Noto Serif Bengali" w:hAnsi="Noto Serif Bengali" w:cs="Noto Serif Bengali"/>
          <w:sz w:val="18"/>
        </w:rPr>
        <w:t>গড়ল</w:t>
      </w:r>
      <w:r>
        <w:rPr>
          <w:sz w:val="18"/>
        </w:rPr>
        <w:t>» («вылеплен»). «Отдаёшь в выкуп» (</w:t>
      </w:r>
      <w:r>
        <w:rPr>
          <w:rFonts w:ascii="Noto Serif Bengali" w:hAnsi="Noto Serif Bengali" w:cs="Noto Serif Bengali"/>
          <w:sz w:val="18"/>
        </w:rPr>
        <w:t>নিছিয়ে</w:t>
      </w:r>
      <w:r>
        <w:rPr>
          <w:sz w:val="18"/>
        </w:rPr>
        <w:t>) — обряд, отводящий беду от любимого (ср. главу 14, п. 2).</w:t>
      </w:r>
    </w:p>
    <w:p>
      <w:pPr>
        <w:pStyle w:val="Heading2"/>
      </w:pPr>
      <w:r>
        <w:t>7. Наянананда (?) — «</w:t>
      </w:r>
      <w:r>
        <w:rPr>
          <w:rFonts w:ascii="Noto Serif Bengali" w:hAnsi="Noto Serif Bengali" w:cs="Noto Serif Bengali"/>
        </w:rPr>
        <w:t>নাচে রে ভালি গৌরকিশোর বর</w:t>
      </w:r>
      <w:r>
        <w:t>-</w:t>
      </w:r>
      <w:r>
        <w:rPr>
          <w:rFonts w:ascii="Noto Serif Bengali" w:hAnsi="Noto Serif Bengali" w:cs="Noto Serif Bengali"/>
        </w:rPr>
        <w:t>রঙ্গিয়া</w:t>
      </w:r>
      <w:r>
        <w:t>…» (ПК 2083 без подписи; ГПТ1 с. 284, № 23)</w:t>
      </w:r>
    </w:p>
    <w:p>
      <w:pPr>
        <w:spacing w:after="60"/>
        <w:jc w:val="both"/>
      </w:pPr>
      <w:r>
        <w:rPr>
          <w:b w:val="0"/>
          <w:i/>
        </w:rPr>
        <w:t>Танец в бхаве Радхи: юный Гаура пляшет, золотое тело трепещет от премы; вспоминая Вриндаван, Говардхан и берег Ямуны, Он падает и восклицает: «Флейта!»; в бхаве Радхи Он принимает цвет Радхи и повторяет: «Радха, Радха!» — а Гададхара, поняв намёк, с улыбкой встаёт по левую руку от Него. Рага тури.</w:t>
      </w:r>
      <w:r>
        <w:rPr>
          <w:b w:val="0"/>
          <w:i w:val="0"/>
          <w:vertAlign w:val="superscript"/>
        </w:rPr>
        <w:t>16</w:t>
      </w:r>
    </w:p>
    <w:p>
      <w:pPr>
        <w:spacing w:after="60"/>
        <w:ind w:left="567"/>
      </w:pPr>
      <w:r>
        <w:rPr>
          <w:rFonts w:cs="Noto Serif Bengali" w:hAnsi="Noto Serif Bengali"/>
          <w:sz w:val="24"/>
        </w:rPr>
        <w:t>নাচে রে ভালি গৌরকিশোর বর-রঙ্গিয়া ।</w:t>
      </w:r>
      <w:r>
        <w:br/>
      </w:r>
      <w:r>
        <w:rPr>
          <w:rFonts w:cs="Noto Serif Bengali" w:hAnsi="Noto Serif Bengali"/>
          <w:sz w:val="24"/>
        </w:rPr>
        <w:t>হেম-কিরণিয়া গৌরসুন্দর-তনু প্রেম-ভরে ভেল ডগমগিয়া ॥ ধ্রু ॥</w:t>
      </w:r>
    </w:p>
    <w:p>
      <w:pPr>
        <w:spacing w:after="60"/>
        <w:jc w:val="both"/>
      </w:pPr>
      <w:r>
        <w:rPr>
          <w:b w:val="0"/>
          <w:i/>
        </w:rPr>
        <w:t>nāce re bhāli gaurakiśora bara-raṅgiyā |</w:t>
      </w:r>
      <w:r>
        <w:br/>
      </w:r>
      <w:r>
        <w:rPr>
          <w:b w:val="0"/>
          <w:i/>
        </w:rPr>
        <w:t>hema-kiraṇiyā gaurasundara-tanu prema-bhare bhela ḍagamagiyā || dhru ||</w:t>
      </w:r>
    </w:p>
    <w:p>
      <w:pPr>
        <w:spacing w:after="60"/>
        <w:jc w:val="both"/>
      </w:pPr>
      <w:r>
        <w:rPr>
          <w:b w:val="0"/>
          <w:i/>
        </w:rPr>
        <w:t>Пословно:</w:t>
      </w:r>
      <w:r>
        <w:t xml:space="preserve"> наче ре бхали — пляшет, ах, славно; гаура-кишора — юный Гаура; бара-рангия — лучший из весельчаков; хема-киранийа — сияющее золотом; гаура-сундара-тану — прекрасное тело Гауры; према-бхаре — под бременем премы; бхела дагамагийа — затрепетало</w:t>
      </w:r>
    </w:p>
    <w:p>
      <w:pPr>
        <w:spacing w:after="60"/>
        <w:ind w:left="567"/>
        <w:jc w:val="both"/>
      </w:pPr>
      <w:r>
        <w:rPr>
          <w:sz w:val="20"/>
        </w:rPr>
        <w:t xml:space="preserve">Разночтения: ПК — т. 3, PDF с. 223 (печ. с. 212), 17-й паллав, </w:t>
      </w:r>
      <w:r>
        <w:rPr>
          <w:rFonts w:ascii="Noto Serif Bengali" w:hAnsi="Noto Serif Bengali" w:cs="Noto Serif Bengali"/>
          <w:sz w:val="20"/>
        </w:rPr>
        <w:t>রাগ তুড়ী</w:t>
      </w:r>
      <w:r>
        <w:rPr>
          <w:sz w:val="20"/>
        </w:rPr>
        <w:t>, рук. П-Р-Са № 2192, метка «॥</w:t>
      </w:r>
      <w:r>
        <w:rPr>
          <w:rFonts w:ascii="Noto Serif Bengali" w:hAnsi="Noto Serif Bengali" w:cs="Noto Serif Bengali"/>
          <w:sz w:val="20"/>
        </w:rPr>
        <w:t>২৫</w:t>
      </w:r>
      <w:r>
        <w:rPr>
          <w:sz w:val="20"/>
        </w:rPr>
        <w:t>॥</w:t>
      </w:r>
      <w:r>
        <w:rPr>
          <w:rFonts w:ascii="Noto Serif Bengali" w:hAnsi="Noto Serif Bengali" w:cs="Noto Serif Bengali"/>
          <w:sz w:val="20"/>
        </w:rPr>
        <w:t>২০৮৩</w:t>
      </w:r>
      <w:r>
        <w:rPr>
          <w:sz w:val="20"/>
        </w:rPr>
        <w:t>॥»; без подписи. ГПТ1 (с. 284, «</w:t>
      </w:r>
      <w:r>
        <w:rPr>
          <w:rFonts w:ascii="Noto Serif Bengali" w:hAnsi="Noto Serif Bengali" w:cs="Noto Serif Bengali"/>
          <w:sz w:val="20"/>
        </w:rPr>
        <w:t>২৩ পদ</w:t>
      </w:r>
      <w:r>
        <w:rPr>
          <w:sz w:val="20"/>
        </w:rPr>
        <w:t xml:space="preserve">। </w:t>
      </w:r>
      <w:r>
        <w:rPr>
          <w:rFonts w:ascii="Noto Serif Bengali" w:hAnsi="Noto Serif Bengali" w:cs="Noto Serif Bengali"/>
          <w:sz w:val="20"/>
        </w:rPr>
        <w:t>তুড়ী</w:t>
      </w:r>
      <w:r>
        <w:rPr>
          <w:sz w:val="20"/>
        </w:rPr>
        <w:t>।»; скан PDF с. 543): «</w:t>
      </w:r>
      <w:r>
        <w:rPr>
          <w:rFonts w:ascii="Noto Serif Bengali" w:hAnsi="Noto Serif Bengali" w:cs="Noto Serif Bengali"/>
          <w:sz w:val="20"/>
        </w:rPr>
        <w:t>নাচেরে ভালি গৌরকিশোর রঙ্গিয়া</w:t>
      </w:r>
      <w:r>
        <w:rPr>
          <w:sz w:val="20"/>
        </w:rPr>
        <w:t xml:space="preserve">। </w:t>
      </w:r>
      <w:r>
        <w:rPr>
          <w:rFonts w:ascii="Noto Serif Bengali" w:hAnsi="Noto Serif Bengali" w:cs="Noto Serif Bengali"/>
          <w:sz w:val="20"/>
        </w:rPr>
        <w:t>হেম কিরণিয়া গৌর সুন্দর তনু প্রেম ভরে ভেল ডগমগিয়া</w:t>
      </w:r>
      <w:r>
        <w:rPr>
          <w:sz w:val="20"/>
        </w:rPr>
        <w:t xml:space="preserve"> ॥ </w:t>
      </w:r>
      <w:r>
        <w:rPr>
          <w:rFonts w:ascii="Noto Serif Bengali" w:hAnsi="Noto Serif Bengali" w:cs="Noto Serif Bengali"/>
          <w:sz w:val="20"/>
        </w:rPr>
        <w:t>ধ্রু</w:t>
      </w:r>
      <w:r>
        <w:rPr>
          <w:sz w:val="20"/>
        </w:rPr>
        <w:t>»; ГПТ2 (4.3, № 23): «</w:t>
      </w:r>
      <w:r>
        <w:rPr>
          <w:rFonts w:ascii="Noto Serif Bengali" w:hAnsi="Noto Serif Bengali" w:cs="Noto Serif Bengali"/>
          <w:sz w:val="20"/>
        </w:rPr>
        <w:t>নাচেরে ভালি গৌরকিশোর রঙ্গিয়া</w:t>
      </w:r>
      <w:r>
        <w:rPr>
          <w:sz w:val="20"/>
        </w:rPr>
        <w:t>».</w:t>
      </w:r>
    </w:p>
    <w:p>
      <w:pPr>
        <w:spacing w:after="60"/>
        <w:ind w:left="510" w:hanging="510"/>
      </w:pPr>
      <w:r>
        <w:rPr>
          <w:b/>
          <w:i w:val="0"/>
        </w:rPr>
        <w:t>7.1.</w:t>
      </w:r>
      <w:r>
        <w:t xml:space="preserve"> Пляшет, ах, юный Гаура — лучший из весельчаков!</w:t>
      </w:r>
      <w:r>
        <w:br/>
      </w:r>
      <w:r>
        <w:t>Золотом сияющее прекрасное тело Гауры трепещет под бременем премы.</w:t>
      </w:r>
    </w:p>
    <w:p>
      <w:pPr>
        <w:spacing w:after="60"/>
        <w:ind w:left="567"/>
      </w:pPr>
      <w:r>
        <w:rPr>
          <w:rFonts w:cs="Noto Serif Bengali" w:hAnsi="Noto Serif Bengali"/>
          <w:sz w:val="24"/>
        </w:rPr>
        <w:t>বৃন্দাবন গোবর্ধন যমুনা-পুলিন বন সোঙরি সোঙরি পড়ে ঢুলিয়া ।</w:t>
      </w:r>
      <w:r>
        <w:br/>
      </w:r>
      <w:r>
        <w:rPr>
          <w:rFonts w:cs="Noto Serif Bengali" w:hAnsi="Noto Serif Bengali"/>
          <w:sz w:val="24"/>
        </w:rPr>
        <w:t>মুরলী মুরলী বলি ঘন ঘন ফুকরই রহল মুরলী-মুখ হেরিয়া ॥</w:t>
      </w:r>
    </w:p>
    <w:p>
      <w:pPr>
        <w:spacing w:after="60"/>
        <w:jc w:val="both"/>
      </w:pPr>
      <w:r>
        <w:rPr>
          <w:b w:val="0"/>
          <w:i/>
        </w:rPr>
        <w:t>bṛndābana gobardhana yamunā-pulina bana soṅari soṅari paṛe ḍhuliyā |</w:t>
      </w:r>
      <w:r>
        <w:br/>
      </w:r>
      <w:r>
        <w:rPr>
          <w:b w:val="0"/>
          <w:i/>
        </w:rPr>
        <w:t>muralī muralī bali ghana ghana phukarai rahala muralī-mukha heriyā ||</w:t>
      </w:r>
    </w:p>
    <w:p>
      <w:pPr>
        <w:spacing w:after="60"/>
        <w:jc w:val="both"/>
      </w:pPr>
      <w:r>
        <w:rPr>
          <w:b w:val="0"/>
          <w:i/>
        </w:rPr>
        <w:t>Пословно:</w:t>
      </w:r>
      <w:r>
        <w:t xml:space="preserve"> бриндабана говардхана — Вриндаван, Говардхан; ямуна-пулина бана — берег и рощи Ямуны; сонари сонари — вспоминая и вспоминая; паде дхулийа — покачиваясь, падает; мурали мурали бали — восклицая «Флейта! флейта!»; гхана гхана пхукараи — снова и снова кричит; рахала — замирает; мурали-мукха херийа — словно глядя на флейту у уст (или: на лик с флейтой)</w:t>
      </w:r>
    </w:p>
    <w:p>
      <w:pPr>
        <w:spacing w:after="60"/>
        <w:ind w:left="567"/>
        <w:jc w:val="both"/>
      </w:pPr>
      <w:r>
        <w:rPr>
          <w:sz w:val="20"/>
        </w:rPr>
        <w:t>Разночтения: ГПТ1: «</w:t>
      </w:r>
      <w:r>
        <w:rPr>
          <w:rFonts w:ascii="Noto Serif Bengali" w:hAnsi="Noto Serif Bengali" w:cs="Noto Serif Bengali"/>
          <w:sz w:val="20"/>
        </w:rPr>
        <w:t>বৃন্দাবন গোবর্ধন</w:t>
      </w:r>
      <w:r>
        <w:rPr>
          <w:sz w:val="20"/>
        </w:rPr>
        <w:t xml:space="preserve">, </w:t>
      </w:r>
      <w:r>
        <w:rPr>
          <w:rFonts w:ascii="Noto Serif Bengali" w:hAnsi="Noto Serif Bengali" w:cs="Noto Serif Bengali"/>
          <w:sz w:val="20"/>
        </w:rPr>
        <w:t>যমুনা পুলিন বন</w:t>
      </w:r>
      <w:r>
        <w:rPr>
          <w:sz w:val="20"/>
        </w:rPr>
        <w:t xml:space="preserve">, </w:t>
      </w:r>
      <w:r>
        <w:rPr>
          <w:rFonts w:ascii="Noto Serif Bengali" w:hAnsi="Noto Serif Bengali" w:cs="Noto Serif Bengali"/>
          <w:sz w:val="20"/>
        </w:rPr>
        <w:t>সোঙরি সোঙরি পড়ে ঢুলিয়া</w:t>
      </w:r>
      <w:r>
        <w:rPr>
          <w:sz w:val="20"/>
        </w:rPr>
        <w:t xml:space="preserve">। </w:t>
      </w:r>
      <w:r>
        <w:rPr>
          <w:rFonts w:ascii="Noto Serif Bengali" w:hAnsi="Noto Serif Bengali" w:cs="Noto Serif Bengali"/>
          <w:sz w:val="20"/>
        </w:rPr>
        <w:t>মুরলী মুরলী বলি</w:t>
      </w:r>
      <w:r>
        <w:rPr>
          <w:sz w:val="20"/>
        </w:rPr>
        <w:t xml:space="preserve">, </w:t>
      </w:r>
      <w:r>
        <w:rPr>
          <w:rFonts w:ascii="Noto Serif Bengali" w:hAnsi="Noto Serif Bengali" w:cs="Noto Serif Bengali"/>
          <w:sz w:val="20"/>
        </w:rPr>
        <w:t>ঘন ঘন ফুকারই</w:t>
      </w:r>
      <w:r>
        <w:rPr>
          <w:sz w:val="20"/>
        </w:rPr>
        <w:t xml:space="preserve">, </w:t>
      </w:r>
      <w:r>
        <w:rPr>
          <w:rFonts w:ascii="Noto Serif Bengali" w:hAnsi="Noto Serif Bengali" w:cs="Noto Serif Bengali"/>
          <w:sz w:val="20"/>
        </w:rPr>
        <w:t>রহল মুরলী মুখ হেরিয়া</w:t>
      </w:r>
      <w:r>
        <w:rPr>
          <w:sz w:val="20"/>
        </w:rPr>
        <w:t>»; ГПТ2: то же.</w:t>
      </w:r>
    </w:p>
    <w:p>
      <w:pPr>
        <w:spacing w:after="60"/>
        <w:ind w:left="510" w:hanging="510"/>
      </w:pPr>
      <w:r>
        <w:rPr>
          <w:b/>
          <w:i w:val="0"/>
        </w:rPr>
        <w:t>7.2.</w:t>
      </w:r>
      <w:r>
        <w:t xml:space="preserve"> Вспоминая Вриндаван, Говардхан, берег и рощи Ямуны, Он, покачиваясь, падает;</w:t>
      </w:r>
      <w:r>
        <w:br/>
      </w:r>
      <w:r>
        <w:t>«Флейта! флейта!» — снова и снова восклицает Он и замирает, словно глядя на флейту у уст.</w:t>
      </w:r>
    </w:p>
    <w:p>
      <w:pPr>
        <w:spacing w:after="60"/>
        <w:ind w:left="567"/>
      </w:pPr>
      <w:r>
        <w:rPr>
          <w:rFonts w:cs="Noto Serif Bengali" w:hAnsi="Noto Serif Bengali"/>
          <w:sz w:val="24"/>
        </w:rPr>
        <w:t>শ্রীরাধার ভাবে গোরা রাধার বরণ ভেল রাধা রাধা বয়নক ভাষ ।</w:t>
      </w:r>
      <w:r>
        <w:br/>
      </w:r>
      <w:r>
        <w:rPr>
          <w:rFonts w:cs="Noto Serif Bengali" w:hAnsi="Noto Serif Bengali"/>
          <w:sz w:val="24"/>
        </w:rPr>
        <w:t>ইঙ্গিত বুঝিয়া প্রিয় গদাধর কৌতুকে রহল বাম পাশ ॥</w:t>
      </w:r>
    </w:p>
    <w:p>
      <w:pPr>
        <w:spacing w:after="60"/>
        <w:jc w:val="both"/>
      </w:pPr>
      <w:r>
        <w:rPr>
          <w:b w:val="0"/>
          <w:i/>
        </w:rPr>
        <w:t>śrīrādhāra bhābe gorā rādhāra baraṇa bhela rādhā rādhā bayanaka bhāṣa |</w:t>
      </w:r>
      <w:r>
        <w:br/>
      </w:r>
      <w:r>
        <w:rPr>
          <w:b w:val="0"/>
          <w:i/>
        </w:rPr>
        <w:t>iṅgita bujhiyā priya gadādhara kautuke rahala bāma pāśa ||</w:t>
      </w:r>
    </w:p>
    <w:p>
      <w:pPr>
        <w:spacing w:after="60"/>
        <w:jc w:val="both"/>
      </w:pPr>
      <w:r>
        <w:rPr>
          <w:b w:val="0"/>
          <w:i/>
        </w:rPr>
        <w:t>Пословно:</w:t>
      </w:r>
      <w:r>
        <w:t xml:space="preserve"> шри-радхара бхаве — в бхаве Шри Радхи; гора — Гора; радхара барана бхела — принял цвет Радхи; радха радха баянака бхаша — с уст — «Радха, Радха»; ингита буджхия — поняв намёк; прия гададхара — любимый Гададхара; каутуке — играя; рахала бама паша — встал по левую руку</w:t>
      </w:r>
    </w:p>
    <w:p>
      <w:pPr>
        <w:spacing w:after="60"/>
        <w:ind w:left="567"/>
        <w:jc w:val="both"/>
      </w:pPr>
      <w:r>
        <w:rPr>
          <w:sz w:val="20"/>
        </w:rPr>
        <w:t>Разночтения: «</w:t>
      </w:r>
      <w:r>
        <w:rPr>
          <w:rFonts w:ascii="Noto Serif Bengali" w:hAnsi="Noto Serif Bengali" w:cs="Noto Serif Bengali"/>
          <w:sz w:val="20"/>
        </w:rPr>
        <w:t>শ্রীরাধার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রাধিকার</w:t>
      </w:r>
      <w:r>
        <w:rPr>
          <w:sz w:val="20"/>
        </w:rPr>
        <w:t>». ГПТ1: «</w:t>
      </w:r>
      <w:r>
        <w:rPr>
          <w:rFonts w:ascii="Noto Serif Bengali" w:hAnsi="Noto Serif Bengali" w:cs="Noto Serif Bengali"/>
          <w:sz w:val="20"/>
        </w:rPr>
        <w:t>রাধার ভাবে গোরা</w:t>
      </w:r>
      <w:r>
        <w:rPr>
          <w:sz w:val="20"/>
        </w:rPr>
        <w:t xml:space="preserve">, </w:t>
      </w:r>
      <w:r>
        <w:rPr>
          <w:rFonts w:ascii="Noto Serif Bengali" w:hAnsi="Noto Serif Bengali" w:cs="Noto Serif Bengali"/>
          <w:sz w:val="20"/>
        </w:rPr>
        <w:t>রাধার বরণ ভেল</w:t>
      </w:r>
      <w:r>
        <w:rPr>
          <w:sz w:val="20"/>
        </w:rPr>
        <w:t xml:space="preserve">, </w:t>
      </w:r>
      <w:r>
        <w:rPr>
          <w:rFonts w:ascii="Noto Serif Bengali" w:hAnsi="Noto Serif Bengali" w:cs="Noto Serif Bengali"/>
          <w:sz w:val="20"/>
        </w:rPr>
        <w:t>রাধা রাধা বয়নক ভাষ</w:t>
      </w:r>
      <w:r>
        <w:rPr>
          <w:sz w:val="20"/>
        </w:rPr>
        <w:t xml:space="preserve">। </w:t>
      </w:r>
      <w:r>
        <w:rPr>
          <w:rFonts w:ascii="Noto Serif Bengali" w:hAnsi="Noto Serif Bengali" w:cs="Noto Serif Bengali"/>
          <w:sz w:val="20"/>
        </w:rPr>
        <w:t>ইঙ্গিতে বুঝিয়া প্রিয় গদাধর রামে</w:t>
      </w:r>
      <w:r>
        <w:rPr>
          <w:sz w:val="20"/>
        </w:rPr>
        <w:t xml:space="preserve"> (= </w:t>
      </w:r>
      <w:r>
        <w:rPr>
          <w:rFonts w:ascii="Noto Serif Bengali" w:hAnsi="Noto Serif Bengali" w:cs="Noto Serif Bengali"/>
          <w:sz w:val="20"/>
        </w:rPr>
        <w:t>বামে</w:t>
      </w:r>
      <w:r>
        <w:rPr>
          <w:sz w:val="20"/>
        </w:rPr>
        <w:t xml:space="preserve">?) </w:t>
      </w:r>
      <w:r>
        <w:rPr>
          <w:rFonts w:ascii="Noto Serif Bengali" w:hAnsi="Noto Serif Bengali" w:cs="Noto Serif Bengali"/>
          <w:sz w:val="20"/>
        </w:rPr>
        <w:t>রহে</w:t>
      </w:r>
      <w:r>
        <w:rPr>
          <w:sz w:val="20"/>
        </w:rPr>
        <w:t xml:space="preserve">, </w:t>
      </w:r>
      <w:r>
        <w:rPr>
          <w:rFonts w:ascii="Noto Serif Bengali" w:hAnsi="Noto Serif Bengali" w:cs="Noto Serif Bengali"/>
          <w:sz w:val="20"/>
        </w:rPr>
        <w:t>কহে নয়নানন্দ দাস</w:t>
      </w:r>
      <w:r>
        <w:rPr>
          <w:sz w:val="20"/>
        </w:rPr>
        <w:t>» (подпись вместо «</w:t>
      </w:r>
      <w:r>
        <w:rPr>
          <w:rFonts w:ascii="Noto Serif Bengali" w:hAnsi="Noto Serif Bengali" w:cs="Noto Serif Bengali"/>
          <w:sz w:val="20"/>
        </w:rPr>
        <w:t>কৌতুকে রহল বাম পাশ</w:t>
      </w:r>
      <w:r>
        <w:rPr>
          <w:sz w:val="20"/>
        </w:rPr>
        <w:t>»); ГПТ2: то же.</w:t>
      </w:r>
    </w:p>
    <w:p>
      <w:pPr>
        <w:spacing w:after="60"/>
        <w:ind w:left="510" w:hanging="510"/>
      </w:pPr>
      <w:r>
        <w:rPr>
          <w:b/>
          <w:i w:val="0"/>
        </w:rPr>
        <w:t>7.3.</w:t>
      </w:r>
      <w:r>
        <w:t xml:space="preserve"> В бхаве Шри Радхи Гора принял цвет Радхи, с уст Его — «Радха, Радха!»;</w:t>
      </w:r>
      <w:r>
        <w:br/>
      </w:r>
      <w:r>
        <w:t>поняв намёк, любимый Гададхара, играя, встал по левую руку.</w:t>
      </w:r>
      <w:r>
        <w:rPr>
          <w:b w:val="0"/>
          <w:i w:val="0"/>
          <w:vertAlign w:val="superscript"/>
        </w:rPr>
        <w:t>17</w:t>
      </w:r>
    </w:p>
    <w:p>
      <w:pPr>
        <w:pStyle w:val="Heading2"/>
      </w:pPr>
      <w:r>
        <w:t>8. Йаду — «</w:t>
      </w:r>
      <w:r>
        <w:rPr>
          <w:rFonts w:ascii="Noto Serif Bengali" w:hAnsi="Noto Serif Bengali" w:cs="Noto Serif Bengali"/>
        </w:rPr>
        <w:t>গোরা মোর বড়ই রঙ্গিয়া</w:t>
      </w:r>
      <w:r>
        <w:t>…» (ПК 2101; БР с. 925–926; ГПТ1 с. 257, № 30)</w:t>
      </w:r>
    </w:p>
    <w:p>
      <w:pPr>
        <w:spacing w:after="60"/>
        <w:jc w:val="both"/>
      </w:pPr>
      <w:r>
        <w:rPr>
          <w:b w:val="0"/>
          <w:i/>
        </w:rPr>
        <w:t>Киртан на берегу Сурадхуни: Гаура пляшет посреди спутников — Гададхара и Нарахари по сторонам, поют Шриваса, Харидас, Мукунда, Мурари, Васу, Рамаи, Дамодара и Джагадиша; со всех сторон слышно «Хари! Хари!»; видя луну Его лика, забываешь все муки. Рага сухини.</w:t>
      </w:r>
      <w:r>
        <w:rPr>
          <w:b w:val="0"/>
          <w:i w:val="0"/>
          <w:vertAlign w:val="superscript"/>
        </w:rPr>
        <w:t>18</w:t>
      </w:r>
    </w:p>
    <w:p>
      <w:pPr>
        <w:spacing w:after="60"/>
        <w:ind w:left="567"/>
      </w:pPr>
      <w:r>
        <w:rPr>
          <w:rFonts w:cs="Noto Serif Bengali" w:hAnsi="Noto Serif Bengali"/>
          <w:sz w:val="24"/>
        </w:rPr>
        <w:t>গোরা মোর বড়ই রঙ্গিয়া ।</w:t>
      </w:r>
      <w:r>
        <w:br/>
      </w:r>
      <w:r>
        <w:rPr>
          <w:rFonts w:cs="Noto Serif Bengali" w:hAnsi="Noto Serif Bengali"/>
          <w:sz w:val="24"/>
        </w:rPr>
        <w:t>সুরধুনী-তীরে নব রঙ্গিয়া সঙ্গিয়া ॥ ধ্রু ॥</w:t>
      </w:r>
    </w:p>
    <w:p>
      <w:pPr>
        <w:spacing w:after="60"/>
        <w:jc w:val="both"/>
      </w:pPr>
      <w:r>
        <w:rPr>
          <w:b w:val="0"/>
          <w:i/>
        </w:rPr>
        <w:t>gorā mora baṛai raṅgiyā |</w:t>
      </w:r>
      <w:r>
        <w:br/>
      </w:r>
      <w:r>
        <w:rPr>
          <w:b w:val="0"/>
          <w:i/>
        </w:rPr>
        <w:t>suradhunī-tīre naba raṅgiyā saṅgiyā || dhru ||</w:t>
      </w:r>
    </w:p>
    <w:p>
      <w:pPr>
        <w:spacing w:after="60"/>
        <w:jc w:val="both"/>
      </w:pPr>
      <w:r>
        <w:rPr>
          <w:b w:val="0"/>
          <w:i/>
        </w:rPr>
        <w:t>Пословно:</w:t>
      </w:r>
      <w:r>
        <w:t xml:space="preserve"> гора мора — мой Гора; бадаи рангия — великий весельчак; сурадхуни-тире — на берегу Сурадхуни (Ганги); наба рангия сангия — с новыми весёлыми друзьями</w:t>
      </w:r>
    </w:p>
    <w:p>
      <w:pPr>
        <w:spacing w:after="60"/>
        <w:ind w:left="567"/>
        <w:jc w:val="both"/>
      </w:pPr>
      <w:r>
        <w:rPr>
          <w:sz w:val="20"/>
        </w:rPr>
        <w:t xml:space="preserve">Разночтения: ПК — т. 3, PDF с. 230 (печ. с. 219), 17-й паллав, </w:t>
      </w:r>
      <w:r>
        <w:rPr>
          <w:rFonts w:ascii="Noto Serif Bengali" w:hAnsi="Noto Serif Bengali" w:cs="Noto Serif Bengali"/>
          <w:sz w:val="20"/>
        </w:rPr>
        <w:t>রাগ সুহিনী</w:t>
      </w:r>
      <w:r>
        <w:rPr>
          <w:sz w:val="20"/>
        </w:rPr>
        <w:t>, рук. П-Р-Са № 2210, метка «॥</w:t>
      </w:r>
      <w:r>
        <w:rPr>
          <w:rFonts w:ascii="Noto Serif Bengali" w:hAnsi="Noto Serif Bengali" w:cs="Noto Serif Bengali"/>
          <w:sz w:val="20"/>
        </w:rPr>
        <w:t>৪৩</w:t>
      </w:r>
      <w:r>
        <w:rPr>
          <w:sz w:val="20"/>
        </w:rPr>
        <w:t>॥</w:t>
      </w:r>
      <w:r>
        <w:rPr>
          <w:rFonts w:ascii="Noto Serif Bengali" w:hAnsi="Noto Serif Bengali" w:cs="Noto Serif Bengali"/>
          <w:sz w:val="20"/>
        </w:rPr>
        <w:t>২১০১</w:t>
      </w:r>
      <w:r>
        <w:rPr>
          <w:sz w:val="20"/>
        </w:rPr>
        <w:t>॥» (PDF с. 231). БР-1912/1913, с. 925 (12-я волна, «</w:t>
      </w:r>
      <w:r>
        <w:rPr>
          <w:rFonts w:ascii="Noto Serif Bengali" w:hAnsi="Noto Serif Bengali" w:cs="Noto Serif Bengali"/>
          <w:sz w:val="20"/>
        </w:rPr>
        <w:t>গীতে যথা কামোদঃ</w:t>
      </w:r>
      <w:r>
        <w:rPr>
          <w:sz w:val="20"/>
        </w:rPr>
        <w:t>»): «</w:t>
      </w:r>
      <w:r>
        <w:rPr>
          <w:rFonts w:ascii="Noto Serif Bengali" w:hAnsi="Noto Serif Bengali" w:cs="Noto Serif Bengali"/>
          <w:sz w:val="20"/>
        </w:rPr>
        <w:t>গোরা মোর বড়ই রঙ্গিয়া</w:t>
      </w:r>
      <w:r>
        <w:rPr>
          <w:sz w:val="20"/>
        </w:rPr>
        <w:t xml:space="preserve">। </w:t>
      </w:r>
      <w:r>
        <w:rPr>
          <w:rFonts w:ascii="Noto Serif Bengali" w:hAnsi="Noto Serif Bengali" w:cs="Noto Serif Bengali"/>
          <w:sz w:val="20"/>
        </w:rPr>
        <w:t>সুরধুনীতীরে নাচে রঙ্গিয়া সঙ্গিয়া</w:t>
      </w:r>
      <w:r>
        <w:rPr>
          <w:sz w:val="20"/>
        </w:rPr>
        <w:t>»; БР-1960, ст. 3077: то же. ГПТ1 (с. 257, «</w:t>
      </w:r>
      <w:r>
        <w:rPr>
          <w:rFonts w:ascii="Noto Serif Bengali" w:hAnsi="Noto Serif Bengali" w:cs="Noto Serif Bengali"/>
          <w:sz w:val="20"/>
        </w:rPr>
        <w:t>৩০ পদ</w:t>
      </w:r>
      <w:r>
        <w:rPr>
          <w:sz w:val="20"/>
        </w:rPr>
        <w:t xml:space="preserve">। </w:t>
      </w:r>
      <w:r>
        <w:rPr>
          <w:rFonts w:ascii="Noto Serif Bengali" w:hAnsi="Noto Serif Bengali" w:cs="Noto Serif Bengali"/>
          <w:sz w:val="20"/>
        </w:rPr>
        <w:t>সুহিনী</w:t>
      </w:r>
      <w:r>
        <w:rPr>
          <w:sz w:val="20"/>
        </w:rPr>
        <w:t>।»; скан PDF с. 516): «</w:t>
      </w:r>
      <w:r>
        <w:rPr>
          <w:rFonts w:ascii="Noto Serif Bengali" w:hAnsi="Noto Serif Bengali" w:cs="Noto Serif Bengali"/>
          <w:sz w:val="20"/>
        </w:rPr>
        <w:t>গোরা মোর বড়ই রঙ্গিয়া</w:t>
      </w:r>
      <w:r>
        <w:rPr>
          <w:sz w:val="20"/>
        </w:rPr>
        <w:t xml:space="preserve">। </w:t>
      </w:r>
      <w:r>
        <w:rPr>
          <w:rFonts w:ascii="Noto Serif Bengali" w:hAnsi="Noto Serif Bengali" w:cs="Noto Serif Bengali"/>
          <w:sz w:val="20"/>
        </w:rPr>
        <w:t>সুরধুনীতীরে নব রঙ্গিয়া সঙ্গিয়া</w:t>
      </w:r>
      <w:r>
        <w:rPr>
          <w:sz w:val="20"/>
        </w:rPr>
        <w:t>»; ГПТ2 (4.2, № 30): то же.</w:t>
      </w:r>
    </w:p>
    <w:p>
      <w:pPr>
        <w:spacing w:after="60"/>
        <w:ind w:left="510" w:hanging="510"/>
      </w:pPr>
      <w:r>
        <w:rPr>
          <w:b/>
          <w:i w:val="0"/>
        </w:rPr>
        <w:t>8.1.</w:t>
      </w:r>
      <w:r>
        <w:t xml:space="preserve"> </w:t>
      </w:r>
      <w:r>
        <w:rPr>
          <w:b w:val="0"/>
          <w:i/>
        </w:rPr>
        <w:t>(Припев)</w:t>
      </w:r>
      <w:r>
        <w:t xml:space="preserve"> Мой Гора — великий весельчак:</w:t>
      </w:r>
      <w:r>
        <w:br/>
      </w:r>
      <w:r>
        <w:t>на берегу Сурадхуни — с новыми весёлыми друзьями.</w:t>
      </w:r>
    </w:p>
    <w:p>
      <w:pPr>
        <w:spacing w:after="60"/>
        <w:ind w:left="567"/>
      </w:pPr>
      <w:r>
        <w:rPr>
          <w:rFonts w:cs="Noto Serif Bengali" w:hAnsi="Noto Serif Bengali"/>
          <w:sz w:val="24"/>
        </w:rPr>
        <w:t>গাওত সহচর মন-মোহনিয়া ।</w:t>
      </w:r>
      <w:r>
        <w:br/>
      </w:r>
      <w:r>
        <w:rPr>
          <w:rFonts w:cs="Noto Serif Bengali" w:hAnsi="Noto Serif Bengali"/>
          <w:sz w:val="24"/>
        </w:rPr>
        <w:t>মাঝহি নাচত গৌর দ্বিজ-মণিয়া ॥</w:t>
      </w:r>
    </w:p>
    <w:p>
      <w:pPr>
        <w:spacing w:after="60"/>
        <w:jc w:val="both"/>
      </w:pPr>
      <w:r>
        <w:rPr>
          <w:b w:val="0"/>
          <w:i/>
        </w:rPr>
        <w:t>gāota sahacara mana-mohaniyā |</w:t>
      </w:r>
      <w:r>
        <w:br/>
      </w:r>
      <w:r>
        <w:rPr>
          <w:b w:val="0"/>
          <w:i/>
        </w:rPr>
        <w:t>mājhahi nācata gaura dvija-maṇiyā ||</w:t>
      </w:r>
    </w:p>
    <w:p>
      <w:pPr>
        <w:spacing w:after="60"/>
        <w:jc w:val="both"/>
      </w:pPr>
      <w:r>
        <w:rPr>
          <w:b w:val="0"/>
          <w:i/>
        </w:rPr>
        <w:t>Пословно:</w:t>
      </w:r>
      <w:r>
        <w:t xml:space="preserve"> гаота сахачара — поют спутники; мана-мохания — чаруя сердца; маджхахи — посреди; начата гаура — пляшет Гаура; двиджа-мания — драгоценность среди брахманов</w:t>
      </w:r>
    </w:p>
    <w:p>
      <w:pPr>
        <w:spacing w:after="60"/>
        <w:ind w:left="567"/>
        <w:jc w:val="both"/>
      </w:pPr>
      <w:r>
        <w:rPr>
          <w:sz w:val="20"/>
        </w:rPr>
        <w:t>Разночтения: БР: «</w:t>
      </w:r>
      <w:r>
        <w:rPr>
          <w:rFonts w:ascii="Noto Serif Bengali" w:hAnsi="Noto Serif Bengali" w:cs="Noto Serif Bengali"/>
          <w:sz w:val="20"/>
        </w:rPr>
        <w:t>গায় সহচরগণ মনমোহনিয়া</w:t>
      </w:r>
      <w:r>
        <w:rPr>
          <w:sz w:val="20"/>
        </w:rPr>
        <w:t xml:space="preserve">। </w:t>
      </w:r>
      <w:r>
        <w:rPr>
          <w:rFonts w:ascii="Noto Serif Bengali" w:hAnsi="Noto Serif Bengali" w:cs="Noto Serif Bengali"/>
          <w:sz w:val="20"/>
        </w:rPr>
        <w:t>তার মাঝে নাচত গোরা দ্বিজমণিয়া</w:t>
      </w:r>
      <w:r>
        <w:rPr>
          <w:sz w:val="20"/>
        </w:rPr>
        <w:t>»; ГПТ1: «</w:t>
      </w:r>
      <w:r>
        <w:rPr>
          <w:rFonts w:ascii="Noto Serif Bengali" w:hAnsi="Noto Serif Bengali" w:cs="Noto Serif Bengali"/>
          <w:sz w:val="20"/>
        </w:rPr>
        <w:t>গাওত সহচর মনোমোহনিয়া</w:t>
      </w:r>
      <w:r>
        <w:rPr>
          <w:sz w:val="20"/>
        </w:rPr>
        <w:t xml:space="preserve">। </w:t>
      </w:r>
      <w:r>
        <w:rPr>
          <w:rFonts w:ascii="Noto Serif Bengali" w:hAnsi="Noto Serif Bengali" w:cs="Noto Serif Bengali"/>
          <w:sz w:val="20"/>
        </w:rPr>
        <w:t>মাঝহি নাচত গৌর দ্বিজমণিয়া</w:t>
      </w:r>
      <w:r>
        <w:rPr>
          <w:sz w:val="20"/>
        </w:rPr>
        <w:t>».</w:t>
      </w:r>
    </w:p>
    <w:p>
      <w:pPr>
        <w:spacing w:after="60"/>
        <w:ind w:left="510" w:hanging="510"/>
      </w:pPr>
      <w:r>
        <w:rPr>
          <w:b/>
          <w:i w:val="0"/>
        </w:rPr>
        <w:t>8.2.</w:t>
      </w:r>
      <w:r>
        <w:t xml:space="preserve"> Поют спутники, чаруя сердца;</w:t>
      </w:r>
      <w:r>
        <w:br/>
      </w:r>
      <w:r>
        <w:t>посреди них пляшет Гаура — драгоценность среди брахманов.</w:t>
      </w:r>
    </w:p>
    <w:p>
      <w:pPr>
        <w:spacing w:after="60"/>
        <w:ind w:left="567"/>
      </w:pPr>
      <w:r>
        <w:rPr>
          <w:rFonts w:cs="Noto Serif Bengali" w:hAnsi="Noto Serif Bengali"/>
          <w:sz w:val="24"/>
        </w:rPr>
        <w:t>গদাধর নরহরি ডাহিন বাম ।</w:t>
      </w:r>
      <w:r>
        <w:br/>
      </w:r>
      <w:r>
        <w:rPr>
          <w:rFonts w:cs="Noto Serif Bengali" w:hAnsi="Noto Serif Bengali"/>
          <w:sz w:val="24"/>
        </w:rPr>
        <w:t>শ্রীনিবাস হরিদাস গায় হরিনাম ॥</w:t>
      </w:r>
    </w:p>
    <w:p>
      <w:pPr>
        <w:spacing w:after="60"/>
        <w:jc w:val="both"/>
      </w:pPr>
      <w:r>
        <w:rPr>
          <w:b w:val="0"/>
          <w:i/>
        </w:rPr>
        <w:t>gadādhara narahari ḍāhina bāma |</w:t>
      </w:r>
      <w:r>
        <w:br/>
      </w:r>
      <w:r>
        <w:rPr>
          <w:b w:val="0"/>
          <w:i/>
        </w:rPr>
        <w:t>śrīnibāsa haridāsa gāya harināma ||</w:t>
      </w:r>
    </w:p>
    <w:p>
      <w:pPr>
        <w:spacing w:after="60"/>
        <w:jc w:val="both"/>
      </w:pPr>
      <w:r>
        <w:rPr>
          <w:b w:val="0"/>
          <w:i/>
        </w:rPr>
        <w:t>Пословно:</w:t>
      </w:r>
      <w:r>
        <w:t xml:space="preserve"> гададхара нарахари — Гададхара и Нарахари; дахина бама — справа и слева; шринибаса харидаса — Шриваса и Харидас; гайа харинама — поют имя Хари</w:t>
      </w:r>
    </w:p>
    <w:p>
      <w:pPr>
        <w:spacing w:after="60"/>
        <w:ind w:left="567"/>
        <w:jc w:val="both"/>
      </w:pPr>
      <w:r>
        <w:rPr>
          <w:sz w:val="20"/>
        </w:rPr>
        <w:t>Разночтения: БР: «</w:t>
      </w:r>
      <w:r>
        <w:rPr>
          <w:rFonts w:ascii="Noto Serif Bengali" w:hAnsi="Noto Serif Bengali" w:cs="Noto Serif Bengali"/>
          <w:sz w:val="20"/>
        </w:rPr>
        <w:t>গদাধর নরহরি ডাইন বাম</w:t>
      </w:r>
      <w:r>
        <w:rPr>
          <w:sz w:val="20"/>
        </w:rPr>
        <w:t xml:space="preserve">। </w:t>
      </w:r>
      <w:r>
        <w:rPr>
          <w:rFonts w:ascii="Noto Serif Bengali" w:hAnsi="Noto Serif Bengali" w:cs="Noto Serif Bengali"/>
          <w:sz w:val="20"/>
        </w:rPr>
        <w:t>শ্রীনিবাস হরিদাস গায় হরিনাম</w:t>
      </w:r>
      <w:r>
        <w:rPr>
          <w:sz w:val="20"/>
        </w:rPr>
        <w:t>»; ГПТ1: «</w:t>
      </w:r>
      <w:r>
        <w:rPr>
          <w:rFonts w:ascii="Noto Serif Bengali" w:hAnsi="Noto Serif Bengali" w:cs="Noto Serif Bengali"/>
          <w:sz w:val="20"/>
        </w:rPr>
        <w:t>গদাধর নরহরি ডাহিন বাম</w:t>
      </w:r>
      <w:r>
        <w:rPr>
          <w:sz w:val="20"/>
        </w:rPr>
        <w:t xml:space="preserve">। </w:t>
      </w:r>
      <w:r>
        <w:rPr>
          <w:rFonts w:ascii="Noto Serif Bengali" w:hAnsi="Noto Serif Bengali" w:cs="Noto Serif Bengali"/>
          <w:sz w:val="20"/>
        </w:rPr>
        <w:t>শ্রীনিবাস হরিদাস গায় হরিনাম</w:t>
      </w:r>
      <w:r>
        <w:rPr>
          <w:sz w:val="20"/>
        </w:rPr>
        <w:t>».</w:t>
      </w:r>
    </w:p>
    <w:p>
      <w:pPr>
        <w:spacing w:after="60"/>
        <w:ind w:left="510" w:hanging="510"/>
      </w:pPr>
      <w:r>
        <w:rPr>
          <w:b/>
          <w:i w:val="0"/>
        </w:rPr>
        <w:t>8.3.</w:t>
      </w:r>
      <w:r>
        <w:t xml:space="preserve"> Гададхара и Нарахари — справа и слева;</w:t>
      </w:r>
      <w:r>
        <w:br/>
      </w:r>
      <w:r>
        <w:t>Шриваса и Харидас поют имя Хари.</w:t>
      </w:r>
    </w:p>
    <w:p>
      <w:pPr>
        <w:spacing w:after="60"/>
        <w:ind w:left="567"/>
      </w:pPr>
      <w:r>
        <w:rPr>
          <w:rFonts w:cs="Noto Serif Bengali" w:hAnsi="Noto Serif Bengali"/>
          <w:sz w:val="24"/>
        </w:rPr>
        <w:t>মুকুন্দ মুরারি বাসু রামাই সঙ্গতি ।</w:t>
      </w:r>
      <w:r>
        <w:br/>
      </w:r>
      <w:r>
        <w:rPr>
          <w:rFonts w:cs="Noto Serif Bengali" w:hAnsi="Noto Serif Bengali"/>
          <w:sz w:val="24"/>
        </w:rPr>
        <w:t>গায় দামোদর জগদীশ মহামতি ॥</w:t>
      </w:r>
    </w:p>
    <w:p>
      <w:pPr>
        <w:spacing w:after="60"/>
        <w:jc w:val="both"/>
      </w:pPr>
      <w:r>
        <w:rPr>
          <w:b w:val="0"/>
          <w:i/>
        </w:rPr>
        <w:t>mukunda murāri bāsu rāmāi saṅgati |</w:t>
      </w:r>
      <w:r>
        <w:br/>
      </w:r>
      <w:r>
        <w:rPr>
          <w:b w:val="0"/>
          <w:i/>
        </w:rPr>
        <w:t>gāya dāmodara jagadīśa mahāmati ||</w:t>
      </w:r>
    </w:p>
    <w:p>
      <w:pPr>
        <w:spacing w:after="60"/>
        <w:jc w:val="both"/>
      </w:pPr>
      <w:r>
        <w:rPr>
          <w:b w:val="0"/>
          <w:i/>
        </w:rPr>
        <w:t>Пословно:</w:t>
      </w:r>
      <w:r>
        <w:t xml:space="preserve"> мукунда мурари васу рамаи — Мукунда, Мурари, Васу, Рамаи; сангати — с Ним вместе; гайа дамодара — поёт Дамодара; джагадиша махамати — мудрый Джагадиша</w:t>
      </w:r>
    </w:p>
    <w:p>
      <w:pPr>
        <w:spacing w:after="60"/>
        <w:ind w:left="567"/>
        <w:jc w:val="both"/>
      </w:pPr>
      <w:r>
        <w:rPr>
          <w:sz w:val="20"/>
        </w:rPr>
        <w:t>Разночтения: БР: «</w:t>
      </w:r>
      <w:r>
        <w:rPr>
          <w:rFonts w:ascii="Noto Serif Bengali" w:hAnsi="Noto Serif Bengali" w:cs="Noto Serif Bengali"/>
          <w:sz w:val="20"/>
        </w:rPr>
        <w:t>মুকুন্দ মুরারি বাসু রামাই সংহতি</w:t>
      </w:r>
      <w:r>
        <w:rPr>
          <w:sz w:val="20"/>
        </w:rPr>
        <w:t>»; ГПТ1: «</w:t>
      </w:r>
      <w:r>
        <w:rPr>
          <w:rFonts w:ascii="Noto Serif Bengali" w:hAnsi="Noto Serif Bengali" w:cs="Noto Serif Bengali"/>
          <w:sz w:val="20"/>
        </w:rPr>
        <w:t>মুকুন্দ মুরারি বাসু রামাই সংহিত</w:t>
      </w:r>
      <w:r>
        <w:rPr>
          <w:sz w:val="20"/>
        </w:rPr>
        <w:t xml:space="preserve">। </w:t>
      </w:r>
      <w:r>
        <w:rPr>
          <w:rFonts w:ascii="Noto Serif Bengali" w:hAnsi="Noto Serif Bengali" w:cs="Noto Serif Bengali"/>
          <w:sz w:val="20"/>
        </w:rPr>
        <w:t>গায় দামোদর জগদীশ মহামতি</w:t>
      </w:r>
      <w:r>
        <w:rPr>
          <w:sz w:val="20"/>
        </w:rPr>
        <w:t>».</w:t>
      </w:r>
    </w:p>
    <w:p>
      <w:pPr>
        <w:spacing w:after="60"/>
        <w:ind w:left="510" w:hanging="510"/>
      </w:pPr>
      <w:r>
        <w:rPr>
          <w:b/>
          <w:i w:val="0"/>
        </w:rPr>
        <w:t>8.4.</w:t>
      </w:r>
      <w:r>
        <w:t xml:space="preserve"> С Ним Мукунда, Мурари, Васу, Рамаи;</w:t>
      </w:r>
      <w:r>
        <w:br/>
      </w:r>
      <w:r>
        <w:t>поют Дамодара и мудрый Джагадиша.</w:t>
      </w:r>
      <w:r>
        <w:rPr>
          <w:b w:val="0"/>
          <w:i w:val="0"/>
          <w:vertAlign w:val="superscript"/>
        </w:rPr>
        <w:t>19</w:t>
      </w:r>
    </w:p>
    <w:p>
      <w:pPr>
        <w:spacing w:after="60"/>
        <w:ind w:left="567"/>
      </w:pPr>
      <w:r>
        <w:rPr>
          <w:rFonts w:cs="Noto Serif Bengali" w:hAnsi="Noto Serif Bengali"/>
          <w:sz w:val="24"/>
        </w:rPr>
        <w:t>চৌদিগে শুনিয়ে যে হরি হরি বোল ।</w:t>
      </w:r>
      <w:r>
        <w:br/>
      </w:r>
      <w:r>
        <w:rPr>
          <w:rFonts w:cs="Noto Serif Bengali" w:hAnsi="Noto Serif Bengali"/>
          <w:sz w:val="24"/>
        </w:rPr>
        <w:t>উথলিল প্রেম-সিন্ধু অমিয়া-হিল্লোল ॥</w:t>
      </w:r>
    </w:p>
    <w:p>
      <w:pPr>
        <w:spacing w:after="60"/>
        <w:jc w:val="both"/>
      </w:pPr>
      <w:r>
        <w:rPr>
          <w:b w:val="0"/>
          <w:i/>
        </w:rPr>
        <w:t>caudige śuniye ye hari hari bola |</w:t>
      </w:r>
      <w:r>
        <w:br/>
      </w:r>
      <w:r>
        <w:rPr>
          <w:b w:val="0"/>
          <w:i/>
        </w:rPr>
        <w:t>uthalila prema-sindhu amiyā-hillola ||</w:t>
      </w:r>
    </w:p>
    <w:p>
      <w:pPr>
        <w:spacing w:after="60"/>
        <w:jc w:val="both"/>
      </w:pPr>
      <w:r>
        <w:rPr>
          <w:b w:val="0"/>
          <w:i/>
        </w:rPr>
        <w:t>Пословно:</w:t>
      </w:r>
      <w:r>
        <w:t xml:space="preserve"> чаудиге шуние — со всех сторон слышно; йе — вот; хари хари бола — возгласы «Хари! Хари!»; утхалила према-синдху — вздыбился океан премы; амия-хиллола — волнами нектара</w:t>
      </w:r>
    </w:p>
    <w:p>
      <w:pPr>
        <w:spacing w:after="60"/>
        <w:ind w:left="567"/>
        <w:jc w:val="both"/>
      </w:pPr>
      <w:r>
        <w:rPr>
          <w:sz w:val="20"/>
        </w:rPr>
        <w:t>Разночтения: БР-1912: «</w:t>
      </w:r>
      <w:r>
        <w:rPr>
          <w:rFonts w:ascii="Noto Serif Bengali" w:hAnsi="Noto Serif Bengali" w:cs="Noto Serif Bengali"/>
          <w:sz w:val="20"/>
        </w:rPr>
        <w:t>চৌদিকে শুনিয়া যে হরি হরি বোল</w:t>
      </w:r>
      <w:r>
        <w:rPr>
          <w:sz w:val="20"/>
        </w:rPr>
        <w:t xml:space="preserve">। </w:t>
      </w:r>
      <w:r>
        <w:rPr>
          <w:rFonts w:ascii="Noto Serif Bengali" w:hAnsi="Noto Serif Bengali" w:cs="Noto Serif Bengali"/>
          <w:sz w:val="20"/>
        </w:rPr>
        <w:t>উথলিল প্রেমসিন্ধু অমিয় হিল্লোল</w:t>
      </w:r>
      <w:r>
        <w:rPr>
          <w:sz w:val="20"/>
        </w:rPr>
        <w:t>»; БР-1960: «</w:t>
      </w:r>
      <w:r>
        <w:rPr>
          <w:rFonts w:ascii="Noto Serif Bengali" w:hAnsi="Noto Serif Bengali" w:cs="Noto Serif Bengali"/>
          <w:sz w:val="20"/>
        </w:rPr>
        <w:t>অমিয়া</w:t>
      </w:r>
      <w:r>
        <w:rPr>
          <w:sz w:val="20"/>
        </w:rPr>
        <w:t>-</w:t>
      </w:r>
      <w:r>
        <w:rPr>
          <w:rFonts w:ascii="Noto Serif Bengali" w:hAnsi="Noto Serif Bengali" w:cs="Noto Serif Bengali"/>
          <w:sz w:val="20"/>
        </w:rPr>
        <w:t>হিল্লোল</w:t>
      </w:r>
      <w:r>
        <w:rPr>
          <w:sz w:val="20"/>
        </w:rPr>
        <w:t>»; ГПТ1: «</w:t>
      </w:r>
      <w:r>
        <w:rPr>
          <w:rFonts w:ascii="Noto Serif Bengali" w:hAnsi="Noto Serif Bengali" w:cs="Noto Serif Bengali"/>
          <w:sz w:val="20"/>
        </w:rPr>
        <w:t>চৌদিগে শুনিয়ে হরি হরি বোল</w:t>
      </w:r>
      <w:r>
        <w:rPr>
          <w:sz w:val="20"/>
        </w:rPr>
        <w:t xml:space="preserve">। </w:t>
      </w:r>
      <w:r>
        <w:rPr>
          <w:rFonts w:ascii="Noto Serif Bengali" w:hAnsi="Noto Serif Bengali" w:cs="Noto Serif Bengali"/>
          <w:sz w:val="20"/>
        </w:rPr>
        <w:t>উথলিল প্রেমসিন্ধু অমিয়া হিলোল</w:t>
      </w:r>
      <w:r>
        <w:rPr>
          <w:sz w:val="20"/>
        </w:rPr>
        <w:t>».</w:t>
      </w:r>
    </w:p>
    <w:p>
      <w:pPr>
        <w:spacing w:after="60"/>
        <w:ind w:left="510" w:hanging="510"/>
      </w:pPr>
      <w:r>
        <w:rPr>
          <w:b/>
          <w:i w:val="0"/>
        </w:rPr>
        <w:t>8.5.</w:t>
      </w:r>
      <w:r>
        <w:t xml:space="preserve"> Со всех сторон слышно: «Хари! Хари!» —</w:t>
      </w:r>
      <w:r>
        <w:br/>
      </w:r>
      <w:r>
        <w:t>вздыбился океан премы волнами нектара.</w:t>
      </w:r>
    </w:p>
    <w:p>
      <w:pPr>
        <w:spacing w:after="60"/>
        <w:ind w:left="567"/>
      </w:pPr>
      <w:r>
        <w:rPr>
          <w:rFonts w:cs="Noto Serif Bengali" w:hAnsi="Noto Serif Bengali"/>
          <w:sz w:val="24"/>
        </w:rPr>
        <w:t>দেখিয়া বদন-চাঁদ সব তাপ হরে ।</w:t>
      </w:r>
      <w:r>
        <w:br/>
      </w:r>
      <w:r>
        <w:rPr>
          <w:rFonts w:cs="Noto Serif Bengali" w:hAnsi="Noto Serif Bengali"/>
          <w:sz w:val="24"/>
        </w:rPr>
        <w:t>যদু কহে কেবা হেন এ রূপ পাসরে ॥</w:t>
      </w:r>
    </w:p>
    <w:p>
      <w:pPr>
        <w:spacing w:after="60"/>
        <w:jc w:val="both"/>
      </w:pPr>
      <w:r>
        <w:rPr>
          <w:b w:val="0"/>
          <w:i/>
        </w:rPr>
        <w:t>dekhiyā badana-cām̐da saba tāpa hare |</w:t>
      </w:r>
      <w:r>
        <w:br/>
      </w:r>
      <w:r>
        <w:rPr>
          <w:b w:val="0"/>
          <w:i/>
        </w:rPr>
        <w:t>yadu kahe kebā hena e rūpa pāsare ||</w:t>
      </w:r>
    </w:p>
    <w:p>
      <w:pPr>
        <w:spacing w:after="60"/>
        <w:jc w:val="both"/>
      </w:pPr>
      <w:r>
        <w:rPr>
          <w:b w:val="0"/>
          <w:i/>
        </w:rPr>
        <w:t>Пословно:</w:t>
      </w:r>
      <w:r>
        <w:t xml:space="preserve"> декхия бадана-чанда — видя луну лика; саба тапа харе — исчезают все муки; йаду кахе — говорит Йаду; кеба хена — кто такую; э рупа пасаре — красоту эту забудет</w:t>
      </w:r>
    </w:p>
    <w:p>
      <w:pPr>
        <w:spacing w:after="60"/>
        <w:ind w:left="567"/>
        <w:jc w:val="both"/>
      </w:pPr>
      <w:r>
        <w:rPr>
          <w:sz w:val="20"/>
        </w:rPr>
        <w:t>Разночтения: БР: «</w:t>
      </w:r>
      <w:r>
        <w:rPr>
          <w:rFonts w:ascii="Noto Serif Bengali" w:hAnsi="Noto Serif Bengali" w:cs="Noto Serif Bengali"/>
          <w:sz w:val="20"/>
        </w:rPr>
        <w:t>দেখিয়া বদনচাঁদ সব তাপ হরে</w:t>
      </w:r>
      <w:r>
        <w:rPr>
          <w:sz w:val="20"/>
        </w:rPr>
        <w:t xml:space="preserve">। </w:t>
      </w:r>
      <w:r>
        <w:rPr>
          <w:rFonts w:ascii="Noto Serif Bengali" w:hAnsi="Noto Serif Bengali" w:cs="Noto Serif Bengali"/>
          <w:sz w:val="20"/>
        </w:rPr>
        <w:t>যদু কহে কেবা হেন এরূপ পাসরে</w:t>
      </w:r>
      <w:r>
        <w:rPr>
          <w:sz w:val="20"/>
        </w:rPr>
        <w:t>»; ГПТ1: «</w:t>
      </w:r>
      <w:r>
        <w:rPr>
          <w:rFonts w:ascii="Noto Serif Bengali" w:hAnsi="Noto Serif Bengali" w:cs="Noto Serif Bengali"/>
          <w:sz w:val="20"/>
        </w:rPr>
        <w:t>দেখিয়া বদনচাঁদ সব তাপ হরে</w:t>
      </w:r>
      <w:r>
        <w:rPr>
          <w:sz w:val="20"/>
        </w:rPr>
        <w:t xml:space="preserve">। </w:t>
      </w:r>
      <w:r>
        <w:rPr>
          <w:rFonts w:ascii="Noto Serif Bengali" w:hAnsi="Noto Serif Bengali" w:cs="Noto Serif Bengali"/>
          <w:sz w:val="20"/>
        </w:rPr>
        <w:t>যদু কহে কেবা হেন এরূপ পাসরে</w:t>
      </w:r>
      <w:r>
        <w:rPr>
          <w:sz w:val="20"/>
        </w:rPr>
        <w:t>».</w:t>
      </w:r>
    </w:p>
    <w:p>
      <w:pPr>
        <w:spacing w:after="60"/>
        <w:ind w:left="510" w:hanging="510"/>
      </w:pPr>
      <w:r>
        <w:rPr>
          <w:b/>
          <w:i w:val="0"/>
        </w:rPr>
        <w:t>8.6.</w:t>
      </w:r>
      <w:r>
        <w:t xml:space="preserve"> Видя луну Его лика, избавляешься от всех мук.</w:t>
      </w:r>
      <w:r>
        <w:br/>
      </w:r>
      <w:r>
        <w:t>Говорит Йаду: кто сможет забыть такую красоту?</w:t>
      </w:r>
    </w:p>
    <w:p>
      <w:pPr>
        <w:pStyle w:val="Heading2"/>
      </w:pPr>
      <w:r>
        <w:t>9. Рамананда — «</w:t>
      </w:r>
      <w:r>
        <w:rPr>
          <w:rFonts w:ascii="Noto Serif Bengali" w:hAnsi="Noto Serif Bengali" w:cs="Noto Serif Bengali"/>
        </w:rPr>
        <w:t>দ্রাং দ্রিমিকি দ্রিমি মাদল বাজত</w:t>
      </w:r>
      <w:r>
        <w:t>…» (ГПТ1 с. 335, № 45)</w:t>
      </w:r>
    </w:p>
    <w:p>
      <w:pPr>
        <w:spacing w:after="60"/>
        <w:jc w:val="both"/>
      </w:pPr>
      <w:r>
        <w:rPr>
          <w:b w:val="0"/>
          <w:i/>
        </w:rPr>
        <w:t>Танец Господа в киртане: гремит мадала, поют Шриваса и все спутники; руки до колен, стан как из золота, в алых одеждах Он сияет, как утреннее солнце; то дрожит, то покрывается мурашками, то, воздев руки, восклицает «Хари! Хари!», лелея прежнюю прему; с Ним — Нитьянанда, Адвайта и спутники; от этой игры смягчается алмаз. Рага гандхара.</w:t>
      </w:r>
      <w:r>
        <w:rPr>
          <w:b w:val="0"/>
          <w:i w:val="0"/>
          <w:vertAlign w:val="superscript"/>
        </w:rPr>
        <w:t>20</w:t>
      </w:r>
    </w:p>
    <w:p>
      <w:pPr>
        <w:spacing w:after="60"/>
        <w:ind w:left="567"/>
      </w:pPr>
      <w:r>
        <w:rPr>
          <w:rFonts w:cs="Noto Serif Bengali" w:hAnsi="Noto Serif Bengali"/>
          <w:sz w:val="24"/>
        </w:rPr>
        <w:t>দ্রাং দ্রিমিকি দ্রিমি মাদল বাজত কতহুঁ তাল সুতালুয়া ।</w:t>
      </w:r>
      <w:r>
        <w:br/>
      </w:r>
      <w:r>
        <w:rPr>
          <w:rFonts w:cs="Noto Serif Bengali" w:hAnsi="Noto Serif Bengali"/>
          <w:sz w:val="24"/>
        </w:rPr>
        <w:t>অখিল ভুবনক নাচ নাচত শ্রীবাস আদি সভে গানুয়া ॥</w:t>
      </w:r>
    </w:p>
    <w:p>
      <w:pPr>
        <w:spacing w:after="60"/>
        <w:jc w:val="both"/>
      </w:pPr>
      <w:r>
        <w:rPr>
          <w:b w:val="0"/>
          <w:i/>
        </w:rPr>
        <w:t>drāṃ drimiki drimi mādala bājata katahum̐ tāla sutāluyā |</w:t>
      </w:r>
      <w:r>
        <w:br/>
      </w:r>
      <w:r>
        <w:rPr>
          <w:b w:val="0"/>
          <w:i/>
        </w:rPr>
        <w:t>akhila bhubanaka nāca nācata śrībāsa ādi sabhe gānuyā ||</w:t>
      </w:r>
    </w:p>
    <w:p>
      <w:pPr>
        <w:spacing w:after="60"/>
        <w:jc w:val="both"/>
      </w:pPr>
      <w:r>
        <w:rPr>
          <w:b w:val="0"/>
          <w:i/>
        </w:rPr>
        <w:t>Пословно:</w:t>
      </w:r>
      <w:r>
        <w:t xml:space="preserve"> дранг дримики дрими — (звук барабана); мадала баджата — гремит мадала; катаху тала суталуя — сколько тал, слаженных ритмов; акхила бхуванака нача начата — пляшет пляску всей вселенной; шрибаса ади сабхе — Шриваса и все прочие; гануя — певцы</w:t>
      </w:r>
    </w:p>
    <w:p>
      <w:pPr>
        <w:spacing w:after="60"/>
        <w:ind w:left="567"/>
        <w:jc w:val="both"/>
      </w:pPr>
      <w:r>
        <w:rPr>
          <w:sz w:val="20"/>
        </w:rPr>
        <w:t>Разночтения: ГПТ1 (с. 335, «</w:t>
      </w:r>
      <w:r>
        <w:rPr>
          <w:rFonts w:ascii="Noto Serif Bengali" w:hAnsi="Noto Serif Bengali" w:cs="Noto Serif Bengali"/>
          <w:sz w:val="20"/>
        </w:rPr>
        <w:t>৪৫ পদ</w:t>
      </w:r>
      <w:r>
        <w:rPr>
          <w:sz w:val="20"/>
        </w:rPr>
        <w:t xml:space="preserve">। </w:t>
      </w:r>
      <w:r>
        <w:rPr>
          <w:rFonts w:ascii="Noto Serif Bengali" w:hAnsi="Noto Serif Bengali" w:cs="Noto Serif Bengali"/>
          <w:sz w:val="20"/>
        </w:rPr>
        <w:t>গান্ধার</w:t>
      </w:r>
      <w:r>
        <w:rPr>
          <w:sz w:val="20"/>
        </w:rPr>
        <w:t>।»; скан PDF с. 594): «</w:t>
      </w:r>
      <w:r>
        <w:rPr>
          <w:rFonts w:ascii="Noto Serif Bengali" w:hAnsi="Noto Serif Bengali" w:cs="Noto Serif Bengali"/>
          <w:sz w:val="20"/>
        </w:rPr>
        <w:t>দ্রাং দ্রিমিকি দ্রিমি</w:t>
      </w:r>
      <w:r>
        <w:rPr>
          <w:sz w:val="20"/>
        </w:rPr>
        <w:t xml:space="preserve">, </w:t>
      </w:r>
      <w:r>
        <w:rPr>
          <w:rFonts w:ascii="Noto Serif Bengali" w:hAnsi="Noto Serif Bengali" w:cs="Noto Serif Bengali"/>
          <w:sz w:val="20"/>
        </w:rPr>
        <w:t>মাদল বাজত</w:t>
      </w:r>
      <w:r>
        <w:rPr>
          <w:sz w:val="20"/>
        </w:rPr>
        <w:t xml:space="preserve">, </w:t>
      </w:r>
      <w:r>
        <w:rPr>
          <w:rFonts w:ascii="Noto Serif Bengali" w:hAnsi="Noto Serif Bengali" w:cs="Noto Serif Bengali"/>
          <w:sz w:val="20"/>
        </w:rPr>
        <w:t>কতহুঁ তাল সুতালুয়া</w:t>
      </w:r>
      <w:r>
        <w:rPr>
          <w:sz w:val="20"/>
        </w:rPr>
        <w:t xml:space="preserve">। </w:t>
      </w:r>
      <w:r>
        <w:rPr>
          <w:rFonts w:ascii="Noto Serif Bengali" w:hAnsi="Noto Serif Bengali" w:cs="Noto Serif Bengali"/>
          <w:sz w:val="20"/>
        </w:rPr>
        <w:t>অখিল ভুবনক নাচ নাচত</w:t>
      </w:r>
      <w:r>
        <w:rPr>
          <w:sz w:val="20"/>
        </w:rPr>
        <w:t xml:space="preserve">, </w:t>
      </w:r>
      <w:r>
        <w:rPr>
          <w:rFonts w:ascii="Noto Serif Bengali" w:hAnsi="Noto Serif Bengali" w:cs="Noto Serif Bengali"/>
          <w:sz w:val="20"/>
        </w:rPr>
        <w:t>শ্রীবাস আদি সভে গানুয়া</w:t>
      </w:r>
      <w:r>
        <w:rPr>
          <w:sz w:val="20"/>
        </w:rPr>
        <w:t>»; ГПТ2 (5.1, № 45): «</w:t>
      </w:r>
      <w:r>
        <w:rPr>
          <w:rFonts w:ascii="Noto Serif Bengali" w:hAnsi="Noto Serif Bengali" w:cs="Noto Serif Bengali"/>
          <w:sz w:val="20"/>
        </w:rPr>
        <w:t>দাং দ্রিমিকি দ্রিমি</w:t>
      </w:r>
      <w:r>
        <w:rPr>
          <w:sz w:val="20"/>
        </w:rPr>
        <w:t>», «</w:t>
      </w:r>
      <w:r>
        <w:rPr>
          <w:rFonts w:ascii="Noto Serif Bengali" w:hAnsi="Noto Serif Bengali" w:cs="Noto Serif Bengali"/>
          <w:sz w:val="20"/>
        </w:rPr>
        <w:t>কতনুঁ</w:t>
      </w:r>
      <w:r>
        <w:rPr>
          <w:sz w:val="20"/>
        </w:rPr>
        <w:t>» (OCR).</w:t>
      </w:r>
    </w:p>
    <w:p>
      <w:pPr>
        <w:spacing w:after="60"/>
        <w:ind w:left="510" w:hanging="510"/>
      </w:pPr>
      <w:r>
        <w:rPr>
          <w:b/>
          <w:i w:val="0"/>
        </w:rPr>
        <w:t>9.1.</w:t>
      </w:r>
      <w:r>
        <w:t xml:space="preserve"> «Дранг-дримики-дрими» — гремит мадала: сколько тал, сколько слаженных ритмов!</w:t>
      </w:r>
      <w:r>
        <w:br/>
      </w:r>
      <w:r>
        <w:t>Он пляшет пляску всей вселенной — Шриваса и все прочие поют.</w:t>
      </w:r>
      <w:r>
        <w:rPr>
          <w:b w:val="0"/>
          <w:i w:val="0"/>
          <w:vertAlign w:val="superscript"/>
        </w:rPr>
        <w:t>21</w:t>
      </w:r>
    </w:p>
    <w:p>
      <w:pPr>
        <w:spacing w:after="60"/>
        <w:ind w:left="567"/>
      </w:pPr>
      <w:r>
        <w:rPr>
          <w:rFonts w:cs="Noto Serif Bengali" w:hAnsi="Noto Serif Bengali"/>
          <w:sz w:val="24"/>
        </w:rPr>
        <w:t>জানু লম্বিত বাহুযুগল কলিত কলধৌত ঠানুয়া ।</w:t>
      </w:r>
      <w:r>
        <w:br/>
      </w:r>
      <w:r>
        <w:rPr>
          <w:rFonts w:cs="Noto Serif Bengali" w:hAnsi="Noto Serif Bengali"/>
          <w:sz w:val="24"/>
        </w:rPr>
        <w:t>অরুণ অম্বরে ভুবন ডগমগি যৈছে পাতর ভানুয়া ॥</w:t>
      </w:r>
    </w:p>
    <w:p>
      <w:pPr>
        <w:spacing w:after="60"/>
        <w:jc w:val="both"/>
      </w:pPr>
      <w:r>
        <w:rPr>
          <w:b w:val="0"/>
          <w:i/>
        </w:rPr>
        <w:t>jānu lambita bāhuyugala kalita kaladhauta ṭhānuyā |</w:t>
      </w:r>
      <w:r>
        <w:br/>
      </w:r>
      <w:r>
        <w:rPr>
          <w:b w:val="0"/>
          <w:i/>
        </w:rPr>
        <w:t>aruṇa ambare bhubana ḍagamagi yaiche pātara bhānuyā ||</w:t>
      </w:r>
    </w:p>
    <w:p>
      <w:pPr>
        <w:spacing w:after="60"/>
        <w:jc w:val="both"/>
      </w:pPr>
      <w:r>
        <w:rPr>
          <w:b w:val="0"/>
          <w:i/>
        </w:rPr>
        <w:t>Пословно:</w:t>
      </w:r>
      <w:r>
        <w:t xml:space="preserve"> джану ламбита бахуюгала — руки до колен; калита каладхаута тхануя — стан, словно из чистого золота; аруна амбаре — в алых одеждах; бхувана дагамаги — мир трепещет; йаичхе патара бхануя — будто утреннее солнце</w:t>
      </w:r>
    </w:p>
    <w:p>
      <w:pPr>
        <w:spacing w:after="60"/>
        <w:ind w:left="567"/>
        <w:jc w:val="both"/>
      </w:pPr>
      <w:r>
        <w:rPr>
          <w:sz w:val="20"/>
        </w:rPr>
        <w:t>Разночтения: ГПТ1: «</w:t>
      </w:r>
      <w:r>
        <w:rPr>
          <w:rFonts w:ascii="Noto Serif Bengali" w:hAnsi="Noto Serif Bengali" w:cs="Noto Serif Bengali"/>
          <w:sz w:val="20"/>
        </w:rPr>
        <w:t>জানু লম্বিত</w:t>
      </w:r>
      <w:r>
        <w:rPr>
          <w:sz w:val="20"/>
        </w:rPr>
        <w:t xml:space="preserve">, </w:t>
      </w:r>
      <w:r>
        <w:rPr>
          <w:rFonts w:ascii="Noto Serif Bengali" w:hAnsi="Noto Serif Bengali" w:cs="Noto Serif Bengali"/>
          <w:sz w:val="20"/>
        </w:rPr>
        <w:t>বাহুযুগল</w:t>
      </w:r>
      <w:r>
        <w:rPr>
          <w:sz w:val="20"/>
        </w:rPr>
        <w:t xml:space="preserve">, </w:t>
      </w:r>
      <w:r>
        <w:rPr>
          <w:rFonts w:ascii="Noto Serif Bengali" w:hAnsi="Noto Serif Bengali" w:cs="Noto Serif Bengali"/>
          <w:sz w:val="20"/>
        </w:rPr>
        <w:t>কলিত কলধৌত ঠানুয়া</w:t>
      </w:r>
      <w:r>
        <w:rPr>
          <w:sz w:val="20"/>
        </w:rPr>
        <w:t xml:space="preserve">। </w:t>
      </w:r>
      <w:r>
        <w:rPr>
          <w:rFonts w:ascii="Noto Serif Bengali" w:hAnsi="Noto Serif Bengali" w:cs="Noto Serif Bengali"/>
          <w:sz w:val="20"/>
        </w:rPr>
        <w:t>অরুণ অম্বরে</w:t>
      </w:r>
      <w:r>
        <w:rPr>
          <w:sz w:val="20"/>
        </w:rPr>
        <w:t xml:space="preserve">, </w:t>
      </w:r>
      <w:r>
        <w:rPr>
          <w:rFonts w:ascii="Noto Serif Bengali" w:hAnsi="Noto Serif Bengali" w:cs="Noto Serif Bengali"/>
          <w:sz w:val="20"/>
        </w:rPr>
        <w:t>ভুবন ডগমগি</w:t>
      </w:r>
      <w:r>
        <w:rPr>
          <w:sz w:val="20"/>
        </w:rPr>
        <w:t xml:space="preserve">, </w:t>
      </w:r>
      <w:r>
        <w:rPr>
          <w:rFonts w:ascii="Noto Serif Bengali" w:hAnsi="Noto Serif Bengali" w:cs="Noto Serif Bengali"/>
          <w:sz w:val="20"/>
        </w:rPr>
        <w:t>যৈছে পাতর ভানুয়া</w:t>
      </w:r>
      <w:r>
        <w:rPr>
          <w:sz w:val="20"/>
        </w:rPr>
        <w:t>» («</w:t>
      </w:r>
      <w:r>
        <w:rPr>
          <w:rFonts w:ascii="Noto Serif Bengali" w:hAnsi="Noto Serif Bengali" w:cs="Noto Serif Bengali"/>
          <w:sz w:val="20"/>
        </w:rPr>
        <w:t>পাতর</w:t>
      </w:r>
      <w:r>
        <w:rPr>
          <w:sz w:val="20"/>
        </w:rPr>
        <w:t xml:space="preserve">» = </w:t>
      </w:r>
      <w:r>
        <w:rPr>
          <w:rFonts w:ascii="Noto Serif Bengali" w:hAnsi="Noto Serif Bengali" w:cs="Noto Serif Bengali"/>
          <w:sz w:val="20"/>
        </w:rPr>
        <w:t>প্রাতর</w:t>
      </w:r>
      <w:r>
        <w:rPr>
          <w:sz w:val="20"/>
        </w:rPr>
        <w:t>); ГПТ2: «</w:t>
      </w:r>
      <w:r>
        <w:rPr>
          <w:rFonts w:ascii="Noto Serif Bengali" w:hAnsi="Noto Serif Bengali" w:cs="Noto Serif Bengali"/>
          <w:sz w:val="20"/>
        </w:rPr>
        <w:t>পাতর ভাঙুয়া</w:t>
      </w:r>
      <w:r>
        <w:rPr>
          <w:sz w:val="20"/>
        </w:rPr>
        <w:t>» (OCR).</w:t>
      </w:r>
    </w:p>
    <w:p>
      <w:pPr>
        <w:spacing w:after="60"/>
        <w:ind w:left="510" w:hanging="510"/>
      </w:pPr>
      <w:r>
        <w:rPr>
          <w:b/>
          <w:i w:val="0"/>
        </w:rPr>
        <w:t>9.2.</w:t>
      </w:r>
      <w:r>
        <w:t xml:space="preserve"> Руки до колен, стан — словно из чистого золота;</w:t>
      </w:r>
      <w:r>
        <w:br/>
      </w:r>
      <w:r>
        <w:t>в алых одеждах — весь мир трепещет: будто утреннее солнце.</w:t>
      </w:r>
    </w:p>
    <w:p>
      <w:pPr>
        <w:spacing w:after="60"/>
        <w:ind w:left="567"/>
      </w:pPr>
      <w:r>
        <w:rPr>
          <w:rFonts w:cs="Noto Serif Bengali" w:hAnsi="Noto Serif Bengali"/>
          <w:sz w:val="24"/>
        </w:rPr>
        <w:t>ক্ষণহি কম্পিত ক্ষণহি পুলকিত ক্ষণহি করযুগ চালনা ।</w:t>
      </w:r>
      <w:r>
        <w:br/>
      </w:r>
      <w:r>
        <w:rPr>
          <w:rFonts w:cs="Noto Serif Bengali" w:hAnsi="Noto Serif Bengali"/>
          <w:sz w:val="24"/>
        </w:rPr>
        <w:t>ক্ষণহি উচ করি বলই হরি হরি পূরুব প্রেম পালনা ॥</w:t>
      </w:r>
    </w:p>
    <w:p>
      <w:pPr>
        <w:spacing w:after="60"/>
        <w:jc w:val="both"/>
      </w:pPr>
      <w:r>
        <w:rPr>
          <w:b w:val="0"/>
          <w:i/>
        </w:rPr>
        <w:t>kṣaṇahi kampita kṣaṇahi pulakita kṣaṇahi karayuga cālanā |</w:t>
      </w:r>
      <w:r>
        <w:br/>
      </w:r>
      <w:r>
        <w:rPr>
          <w:b w:val="0"/>
          <w:i/>
        </w:rPr>
        <w:t>kṣaṇahi uca kari balai hari hari pūruba prema pālanā ||</w:t>
      </w:r>
    </w:p>
    <w:p>
      <w:pPr>
        <w:spacing w:after="60"/>
        <w:jc w:val="both"/>
      </w:pPr>
      <w:r>
        <w:rPr>
          <w:b w:val="0"/>
          <w:i/>
        </w:rPr>
        <w:t>Пословно:</w:t>
      </w:r>
      <w:r>
        <w:t xml:space="preserve"> кшанахи кампита — то дрожит; кшанахи пулакита — то в мурашках; кшанахи карайуга чалана — то взмахивает руками; кшанахи уча кари — то воздев (их); балаи хари хари — восклицает «Хари! Хари!»; пуруба према палана — лелея прежнюю прему</w:t>
      </w:r>
    </w:p>
    <w:p>
      <w:pPr>
        <w:spacing w:after="60"/>
        <w:ind w:left="567"/>
        <w:jc w:val="both"/>
      </w:pPr>
      <w:r>
        <w:rPr>
          <w:sz w:val="20"/>
        </w:rPr>
        <w:t>Разночтения: ГПТ1: «</w:t>
      </w:r>
      <w:r>
        <w:rPr>
          <w:rFonts w:ascii="Noto Serif Bengali" w:hAnsi="Noto Serif Bengali" w:cs="Noto Serif Bengali"/>
          <w:sz w:val="20"/>
        </w:rPr>
        <w:t>ক্ষণহি কম্পিত</w:t>
      </w:r>
      <w:r>
        <w:rPr>
          <w:sz w:val="20"/>
        </w:rPr>
        <w:t xml:space="preserve">, </w:t>
      </w:r>
      <w:r>
        <w:rPr>
          <w:rFonts w:ascii="Noto Serif Bengali" w:hAnsi="Noto Serif Bengali" w:cs="Noto Serif Bengali"/>
          <w:sz w:val="20"/>
        </w:rPr>
        <w:t>ক্ষণহি পুলকিত</w:t>
      </w:r>
      <w:r>
        <w:rPr>
          <w:sz w:val="20"/>
        </w:rPr>
        <w:t xml:space="preserve">, </w:t>
      </w:r>
      <w:r>
        <w:rPr>
          <w:rFonts w:ascii="Noto Serif Bengali" w:hAnsi="Noto Serif Bengali" w:cs="Noto Serif Bengali"/>
          <w:sz w:val="20"/>
        </w:rPr>
        <w:t>ক্ষণহি করযুগ চালনা</w:t>
      </w:r>
      <w:r>
        <w:rPr>
          <w:sz w:val="20"/>
        </w:rPr>
        <w:t xml:space="preserve">। </w:t>
      </w:r>
      <w:r>
        <w:rPr>
          <w:rFonts w:ascii="Noto Serif Bengali" w:hAnsi="Noto Serif Bengali" w:cs="Noto Serif Bengali"/>
          <w:sz w:val="20"/>
        </w:rPr>
        <w:t>ক্ষণহি উচ করি</w:t>
      </w:r>
      <w:r>
        <w:rPr>
          <w:sz w:val="20"/>
        </w:rPr>
        <w:t xml:space="preserve">, </w:t>
      </w:r>
      <w:r>
        <w:rPr>
          <w:rFonts w:ascii="Noto Serif Bengali" w:hAnsi="Noto Serif Bengali" w:cs="Noto Serif Bengali"/>
          <w:sz w:val="20"/>
        </w:rPr>
        <w:t>বলই হরি হরি</w:t>
      </w:r>
      <w:r>
        <w:rPr>
          <w:sz w:val="20"/>
        </w:rPr>
        <w:t xml:space="preserve">, </w:t>
      </w:r>
      <w:r>
        <w:rPr>
          <w:rFonts w:ascii="Noto Serif Bengali" w:hAnsi="Noto Serif Bengali" w:cs="Noto Serif Bengali"/>
          <w:sz w:val="20"/>
        </w:rPr>
        <w:t>পূরুব প্রেম পালনা</w:t>
      </w:r>
      <w:r>
        <w:rPr>
          <w:sz w:val="20"/>
        </w:rPr>
        <w:t>»; ГПТ2: то же.</w:t>
      </w:r>
    </w:p>
    <w:p>
      <w:pPr>
        <w:spacing w:after="60"/>
        <w:ind w:left="510" w:hanging="510"/>
      </w:pPr>
      <w:r>
        <w:rPr>
          <w:b/>
          <w:i w:val="0"/>
        </w:rPr>
        <w:t>9.3.</w:t>
      </w:r>
      <w:r>
        <w:t xml:space="preserve"> То дрожит, то покрывается мурашками, то взмахивает руками;</w:t>
      </w:r>
      <w:r>
        <w:br/>
      </w:r>
      <w:r>
        <w:t>то, воздев их, восклицает: «Хари! Хари!» — лелея прежнюю прему.</w:t>
      </w:r>
    </w:p>
    <w:p>
      <w:pPr>
        <w:spacing w:after="60"/>
        <w:ind w:left="567"/>
      </w:pPr>
      <w:r>
        <w:rPr>
          <w:rFonts w:cs="Noto Serif Bengali" w:hAnsi="Noto Serif Bengali"/>
          <w:sz w:val="24"/>
        </w:rPr>
        <w:t>চাঁদ অবধূত ঠাকুর অদ্বৈত সঙ্গে সহচর মিলিয়া ।</w:t>
      </w:r>
      <w:r>
        <w:br/>
      </w:r>
      <w:r>
        <w:rPr>
          <w:rFonts w:cs="Noto Serif Bengali" w:hAnsi="Noto Serif Bengali"/>
          <w:sz w:val="24"/>
        </w:rPr>
        <w:t>কহে রামানন্দ কুলিশ সরসয়ে দারু দরবিত কেলিয়া ॥</w:t>
      </w:r>
    </w:p>
    <w:p>
      <w:pPr>
        <w:spacing w:after="60"/>
        <w:jc w:val="both"/>
      </w:pPr>
      <w:r>
        <w:rPr>
          <w:b w:val="0"/>
          <w:i/>
        </w:rPr>
        <w:t>cām̐da abadhūta ṭhākura advaita saṅge sahacara miliyā |</w:t>
      </w:r>
      <w:r>
        <w:br/>
      </w:r>
      <w:r>
        <w:rPr>
          <w:b w:val="0"/>
          <w:i/>
        </w:rPr>
        <w:t>kahe rāmānanda kuliśa sarasaye dāru darabita keliyā ||</w:t>
      </w:r>
    </w:p>
    <w:p>
      <w:pPr>
        <w:spacing w:after="60"/>
        <w:jc w:val="both"/>
      </w:pPr>
      <w:r>
        <w:rPr>
          <w:b w:val="0"/>
          <w:i/>
        </w:rPr>
        <w:t>Пословно:</w:t>
      </w:r>
      <w:r>
        <w:t xml:space="preserve"> чанда авадхута — луна-авадхута (Нитьянанда); тхакура адвайта — Тхакур Адвайта; санге сахачара милия — с ними все спутники вместе; кахе рамананда — говорит Рамананда; кулиша сарасайе — алмаз смягчается; дару дарабита — дерево тает; келия — от (этой) игры</w:t>
      </w:r>
    </w:p>
    <w:p>
      <w:pPr>
        <w:spacing w:after="60"/>
        <w:ind w:left="567"/>
        <w:jc w:val="both"/>
      </w:pPr>
      <w:r>
        <w:rPr>
          <w:sz w:val="20"/>
        </w:rPr>
        <w:t>Разночтения: ГПТ1: «</w:t>
      </w:r>
      <w:r>
        <w:rPr>
          <w:rFonts w:ascii="Noto Serif Bengali" w:hAnsi="Noto Serif Bengali" w:cs="Noto Serif Bengali"/>
          <w:sz w:val="20"/>
        </w:rPr>
        <w:t>চাঁদ অবধূত</w:t>
      </w:r>
      <w:r>
        <w:rPr>
          <w:sz w:val="20"/>
        </w:rPr>
        <w:t xml:space="preserve">, </w:t>
      </w:r>
      <w:r>
        <w:rPr>
          <w:rFonts w:ascii="Noto Serif Bengali" w:hAnsi="Noto Serif Bengali" w:cs="Noto Serif Bengali"/>
          <w:sz w:val="20"/>
        </w:rPr>
        <w:t>ঠাকুর অদ্বৈত</w:t>
      </w:r>
      <w:r>
        <w:rPr>
          <w:sz w:val="20"/>
        </w:rPr>
        <w:t xml:space="preserve">, </w:t>
      </w:r>
      <w:r>
        <w:rPr>
          <w:rFonts w:ascii="Noto Serif Bengali" w:hAnsi="Noto Serif Bengali" w:cs="Noto Serif Bengali"/>
          <w:sz w:val="20"/>
        </w:rPr>
        <w:t>সঙ্গে সহচর মিলিয়া</w:t>
      </w:r>
      <w:r>
        <w:rPr>
          <w:sz w:val="20"/>
        </w:rPr>
        <w:t xml:space="preserve">। </w:t>
      </w:r>
      <w:r>
        <w:rPr>
          <w:rFonts w:ascii="Noto Serif Bengali" w:hAnsi="Noto Serif Bengali" w:cs="Noto Serif Bengali"/>
          <w:sz w:val="20"/>
        </w:rPr>
        <w:t>কহে রামানন্দ</w:t>
      </w:r>
      <w:r>
        <w:rPr>
          <w:sz w:val="20"/>
        </w:rPr>
        <w:t xml:space="preserve">, </w:t>
      </w:r>
      <w:r>
        <w:rPr>
          <w:rFonts w:ascii="Noto Serif Bengali" w:hAnsi="Noto Serif Bengali" w:cs="Noto Serif Bengali"/>
          <w:sz w:val="20"/>
        </w:rPr>
        <w:t>কুলিশ সরসয়ে</w:t>
      </w:r>
      <w:r>
        <w:rPr>
          <w:sz w:val="20"/>
        </w:rPr>
        <w:t xml:space="preserve">, </w:t>
      </w:r>
      <w:r>
        <w:rPr>
          <w:rFonts w:ascii="Noto Serif Bengali" w:hAnsi="Noto Serif Bengali" w:cs="Noto Serif Bengali"/>
          <w:sz w:val="20"/>
        </w:rPr>
        <w:t>দারু দরবিত কেলিয়া</w:t>
      </w:r>
      <w:r>
        <w:rPr>
          <w:sz w:val="20"/>
        </w:rPr>
        <w:t>»; ГПТ2: «</w:t>
      </w:r>
      <w:r>
        <w:rPr>
          <w:rFonts w:ascii="Noto Serif Bengali" w:hAnsi="Noto Serif Bengali" w:cs="Noto Serif Bengali"/>
          <w:sz w:val="20"/>
        </w:rPr>
        <w:t>কাছে রামানন্দ</w:t>
      </w:r>
      <w:r>
        <w:rPr>
          <w:sz w:val="20"/>
        </w:rPr>
        <w:t>» (OCR).</w:t>
      </w:r>
    </w:p>
    <w:p>
      <w:pPr>
        <w:spacing w:after="60"/>
        <w:ind w:left="510" w:hanging="510"/>
      </w:pPr>
      <w:r>
        <w:rPr>
          <w:b/>
          <w:i w:val="0"/>
        </w:rPr>
        <w:t>9.4.</w:t>
      </w:r>
      <w:r>
        <w:t xml:space="preserve"> Луна-авадхута, Тхакур Адвайта и с ними все спутники.</w:t>
      </w:r>
      <w:r>
        <w:br/>
      </w:r>
      <w:r>
        <w:t>Говорит Рамананда: от этой игры смягчается алмаз и тает дерево.</w:t>
      </w:r>
    </w:p>
    <w:p>
      <w:pPr>
        <w:spacing w:after="60"/>
        <w:ind w:left="283"/>
      </w:pPr>
      <w:r>
        <w:rPr>
          <w:b/>
          <w:i w:val="0"/>
          <w:sz w:val="18"/>
        </w:rPr>
        <w:t>16.</w:t>
      </w:r>
      <w:r>
        <w:rPr>
          <w:sz w:val="18"/>
        </w:rPr>
        <w:t xml:space="preserve"> ПК — т. 3, 17-й паллав, метка «॥</w:t>
      </w:r>
      <w:r>
        <w:rPr>
          <w:rFonts w:ascii="Noto Serif Bengali" w:hAnsi="Noto Serif Bengali" w:cs="Noto Serif Bengali"/>
          <w:sz w:val="18"/>
        </w:rPr>
        <w:t>২৫</w:t>
      </w:r>
      <w:r>
        <w:rPr>
          <w:sz w:val="18"/>
        </w:rPr>
        <w:t>॥</w:t>
      </w:r>
      <w:r>
        <w:rPr>
          <w:rFonts w:ascii="Noto Serif Bengali" w:hAnsi="Noto Serif Bengali" w:cs="Noto Serif Bengali"/>
          <w:sz w:val="18"/>
        </w:rPr>
        <w:t>২০৮৩</w:t>
      </w:r>
      <w:r>
        <w:rPr>
          <w:sz w:val="18"/>
        </w:rPr>
        <w:t>॥», рага тури, рук. П-Р-Са № 2192, сверено по скану (PDF с. 223, печ. с. 212); в ПК пада без подписи. ГПТ1 — с. 284, раздел бхававеши, № 23 (тури), скан PDF с. 543: вторая половина последней строки заменена подписью «</w:t>
      </w:r>
      <w:r>
        <w:rPr>
          <w:rFonts w:ascii="Noto Serif Bengali" w:hAnsi="Noto Serif Bengali" w:cs="Noto Serif Bengali"/>
          <w:sz w:val="18"/>
        </w:rPr>
        <w:t>কহে নয়নানন্দ দাস</w:t>
      </w:r>
      <w:r>
        <w:rPr>
          <w:sz w:val="18"/>
        </w:rPr>
        <w:t>»; ГПТ2 — разд. 4.3, № 23. В БР, КГЧ и ПС пады нет; в каталоге её не было (новая строка НН-031). Наянананда — племянник Гададхара Пандита, поэт-современник (главы 4, 10, 14); но его подпись есть только в ГПТ — атрибуция условна (C).</w:t>
      </w:r>
    </w:p>
    <w:p>
      <w:pPr>
        <w:spacing w:after="60"/>
        <w:ind w:left="283"/>
      </w:pPr>
      <w:r>
        <w:rPr>
          <w:b/>
          <w:i w:val="0"/>
          <w:sz w:val="18"/>
        </w:rPr>
        <w:t>17.</w:t>
      </w:r>
      <w:r>
        <w:rPr>
          <w:sz w:val="18"/>
        </w:rPr>
        <w:t xml:space="preserve"> Пада переходит от бхавы Кришны (воспоминание о Вриндаване, зов флейты) к бхаве Радхи: Гаура — Сам Кришна, принявший бхаву и золотой цвет Радхи (ЧЧ Ади 4). Гададхара Пандит — в нём традиция видит явление Радхи (Гаура-ганоддеша-дипика 147–153); левая сторона — место Радхи рядом с Кришной. «Глядя на флейту у уст» (</w:t>
      </w:r>
      <w:r>
        <w:rPr>
          <w:rFonts w:ascii="Noto Serif Bengali" w:hAnsi="Noto Serif Bengali" w:cs="Noto Serif Bengali"/>
          <w:sz w:val="18"/>
        </w:rPr>
        <w:t>মুরলী</w:t>
      </w:r>
      <w:r>
        <w:rPr>
          <w:sz w:val="18"/>
        </w:rPr>
        <w:t>-</w:t>
      </w:r>
      <w:r>
        <w:rPr>
          <w:rFonts w:ascii="Noto Serif Bengali" w:hAnsi="Noto Serif Bengali" w:cs="Noto Serif Bengali"/>
          <w:sz w:val="18"/>
        </w:rPr>
        <w:t>মুখ হেরিয়া</w:t>
      </w:r>
      <w:r>
        <w:rPr>
          <w:sz w:val="18"/>
        </w:rPr>
        <w:t>) — возможно и «глядя на лик с флейтой», то есть ища взором Кришну. Рук. ПК «П-Р-Са»: «</w:t>
      </w:r>
      <w:r>
        <w:rPr>
          <w:rFonts w:ascii="Noto Serif Bengali" w:hAnsi="Noto Serif Bengali" w:cs="Noto Serif Bengali"/>
          <w:sz w:val="18"/>
        </w:rPr>
        <w:t>রাধিকার</w:t>
      </w:r>
      <w:r>
        <w:rPr>
          <w:sz w:val="18"/>
        </w:rPr>
        <w:t>» вместо «</w:t>
      </w:r>
      <w:r>
        <w:rPr>
          <w:rFonts w:ascii="Noto Serif Bengali" w:hAnsi="Noto Serif Bengali" w:cs="Noto Serif Bengali"/>
          <w:sz w:val="18"/>
        </w:rPr>
        <w:t>শ্রীরাধার</w:t>
      </w:r>
      <w:r>
        <w:rPr>
          <w:sz w:val="18"/>
        </w:rPr>
        <w:t>».</w:t>
      </w:r>
    </w:p>
    <w:p>
      <w:pPr>
        <w:spacing w:after="60"/>
        <w:ind w:left="283"/>
      </w:pPr>
      <w:r>
        <w:rPr>
          <w:b/>
          <w:i w:val="0"/>
          <w:sz w:val="18"/>
        </w:rPr>
        <w:t>18.</w:t>
      </w:r>
      <w:r>
        <w:rPr>
          <w:sz w:val="18"/>
        </w:rPr>
        <w:t xml:space="preserve"> ПК — т. 3, 17-й паллав, метка «॥</w:t>
      </w:r>
      <w:r>
        <w:rPr>
          <w:rFonts w:ascii="Noto Serif Bengali" w:hAnsi="Noto Serif Bengali" w:cs="Noto Serif Bengali"/>
          <w:sz w:val="18"/>
        </w:rPr>
        <w:t>৪৩</w:t>
      </w:r>
      <w:r>
        <w:rPr>
          <w:sz w:val="18"/>
        </w:rPr>
        <w:t>॥</w:t>
      </w:r>
      <w:r>
        <w:rPr>
          <w:rFonts w:ascii="Noto Serif Bengali" w:hAnsi="Noto Serif Bengali" w:cs="Noto Serif Bengali"/>
          <w:sz w:val="18"/>
        </w:rPr>
        <w:t>২১০১</w:t>
      </w:r>
      <w:r>
        <w:rPr>
          <w:sz w:val="18"/>
        </w:rPr>
        <w:t>॥», рага сухини, рук. П-Р-Са № 2210, сверено по скану (PDF с. 230–231, печ. с. 219–220). БР — изд. 1912/1913, с. 925–926 (12-я волна, «</w:t>
      </w:r>
      <w:r>
        <w:rPr>
          <w:rFonts w:ascii="Noto Serif Bengali" w:hAnsi="Noto Serif Bengali" w:cs="Noto Serif Bengali"/>
          <w:sz w:val="18"/>
        </w:rPr>
        <w:t>গীতে যথা কামোদঃ</w:t>
      </w:r>
      <w:r>
        <w:rPr>
          <w:sz w:val="18"/>
        </w:rPr>
        <w:t>»), изд. 1960, ст. 3077–3082: Нарахари Чакраварти приводит паду, показывая Шринивасу места Навадвипы, сразу после пады Наянананды «</w:t>
      </w:r>
      <w:r>
        <w:rPr>
          <w:rFonts w:ascii="Noto Serif Bengali" w:hAnsi="Noto Serif Bengali" w:cs="Noto Serif Bengali"/>
          <w:sz w:val="18"/>
        </w:rPr>
        <w:t>দুহুঁ দুহুঁ পিরিতি</w:t>
      </w:r>
      <w:r>
        <w:rPr>
          <w:sz w:val="18"/>
        </w:rPr>
        <w:t>…» (ПК 2069, глава 10, п. 9). ГПТ1 — с. 257, раздел танца и киртана, № 30 (сухини), скан PDF с. 516; ГПТ2 — разд. 4.2, № 30. В каталоге пады не было (новая строка ЙД-017). Подпись «</w:t>
      </w:r>
      <w:r>
        <w:rPr>
          <w:rFonts w:ascii="Noto Serif Bengali" w:hAnsi="Noto Serif Bengali" w:cs="Noto Serif Bengali"/>
          <w:sz w:val="18"/>
        </w:rPr>
        <w:t>যদু</w:t>
      </w:r>
      <w:r>
        <w:rPr>
          <w:sz w:val="18"/>
        </w:rPr>
        <w:t>»: в БР рядом приведены пады Йадунанданы Чакраварти, ученика Гададхара Даса; вероятнее всего, это он, но не исключён и Йадунатх Кавичандра; B (пада в БР).</w:t>
      </w:r>
    </w:p>
    <w:p>
      <w:pPr>
        <w:spacing w:after="60"/>
        <w:ind w:left="283"/>
      </w:pPr>
      <w:r>
        <w:rPr>
          <w:b/>
          <w:i w:val="0"/>
          <w:sz w:val="18"/>
        </w:rPr>
        <w:t>19.</w:t>
      </w:r>
      <w:r>
        <w:rPr>
          <w:sz w:val="18"/>
        </w:rPr>
        <w:t xml:space="preserve"> Гададхара Пандит, Нарахари Саркар, Шриваса Пандит, Харидас Тхакур, Мукунда Датта, Мурари Гупта — спутники Господа в Навадвипе. Васу — Васудева (Гхош или Датта); Рамаи — Шрирама Пандит, брат Шривасы (или Рамаи Пандит); Дамодара — Дамодара Пандит; Джагадиша — Джагадиша Пандит. Ночные киртаны Навадвипы — ЧБ Мадхья 8; ЧЧ Ади 17.</w:t>
      </w:r>
    </w:p>
    <w:p>
      <w:pPr>
        <w:spacing w:after="60"/>
        <w:ind w:left="283"/>
      </w:pPr>
      <w:r>
        <w:rPr>
          <w:b/>
          <w:i w:val="0"/>
          <w:sz w:val="18"/>
        </w:rPr>
        <w:t>20.</w:t>
      </w:r>
      <w:r>
        <w:rPr>
          <w:sz w:val="18"/>
        </w:rPr>
        <w:t xml:space="preserve"> ГПТ1 — с. 335, раздел «раса и махараса», № 45 (гандхара), скан PDF с. 594; ГПТ2 — разд. 5.1, № 45. В ПК, БР, КГЧ и ПС пады нет; в каталоге её не было (новая строка РМ-017). Подпись «Рамананда» без «Васу»: Васу Рамананда или поздний Рамананда Дас (см. каталог) — не установлено; C. Киртаны в доме Шривасы — ЧБ Мадхья 8.</w:t>
      </w:r>
    </w:p>
    <w:p>
      <w:pPr>
        <w:spacing w:after="60"/>
        <w:ind w:left="283"/>
      </w:pPr>
      <w:r>
        <w:rPr>
          <w:b/>
          <w:i w:val="0"/>
          <w:sz w:val="18"/>
        </w:rPr>
        <w:t>21.</w:t>
      </w:r>
      <w:r>
        <w:rPr>
          <w:sz w:val="18"/>
        </w:rPr>
        <w:t xml:space="preserve"> «Пляску всей вселенной» (</w:t>
      </w:r>
      <w:r>
        <w:rPr>
          <w:rFonts w:ascii="Noto Serif Bengali" w:hAnsi="Noto Serif Bengali" w:cs="Noto Serif Bengali"/>
          <w:sz w:val="18"/>
        </w:rPr>
        <w:t>অখিল ভুবনক নাচ</w:t>
      </w:r>
      <w:r>
        <w:rPr>
          <w:sz w:val="18"/>
        </w:rPr>
        <w:t>) — возможно, «пляску, в которую вовлечена вся вселенная». «Прежняя према» — према Вриндавана, лилы Кришны. Луна-авадхута — Нитьянанда. «Смягчается алмаз (ваджра), тает дерево» — даже самые жёсткие сердца тают. «Будто утреннее солнце»: в ГПТ1 — «</w:t>
      </w:r>
      <w:r>
        <w:rPr>
          <w:rFonts w:ascii="Noto Serif Bengali" w:hAnsi="Noto Serif Bengali" w:cs="Noto Serif Bengali"/>
          <w:sz w:val="18"/>
        </w:rPr>
        <w:t>পাতর</w:t>
      </w:r>
      <w:r>
        <w:rPr>
          <w:sz w:val="18"/>
        </w:rPr>
        <w:t xml:space="preserve">» (= </w:t>
      </w:r>
      <w:r>
        <w:rPr>
          <w:rFonts w:ascii="Noto Serif Bengali" w:hAnsi="Noto Serif Bengali" w:cs="Noto Serif Bengali"/>
          <w:sz w:val="18"/>
        </w:rPr>
        <w:t>প্রাতর</w:t>
      </w:r>
      <w:r>
        <w:rPr>
          <w:sz w:val="18"/>
        </w:rPr>
        <w:t>, «утренний»).</w:t>
      </w:r>
    </w:p>
    <w:p>
      <w:pPr>
        <w:pStyle w:val="Heading2"/>
      </w:pPr>
      <w:r>
        <w:t>10. Васу Гхош — «</w:t>
      </w:r>
      <w:r>
        <w:rPr>
          <w:rFonts w:ascii="Noto Serif Bengali" w:hAnsi="Noto Serif Bengali" w:cs="Noto Serif Bengali"/>
        </w:rPr>
        <w:t>পড়িয়া ধরণীতলে শোকে শচী</w:t>
      </w:r>
      <w:r>
        <w:t>…» (ГПТ1 с. 372, № 21)</w:t>
      </w:r>
    </w:p>
    <w:p>
      <w:pPr>
        <w:spacing w:after="60"/>
        <w:jc w:val="both"/>
      </w:pPr>
      <w:r>
        <w:rPr>
          <w:b w:val="0"/>
          <w:i/>
        </w:rPr>
        <w:t>Плач Шачи после ухода Господа: упав на землю, она сетует на жестокий рок — похищено её бесценное сокровище; браслеты, ожерелье, ложе Горачанда брошены, Надия погрузилась во тьму; она готова стать йогини и идти искать Его, продаться в служанки тому, кто вернёт ей Гаурангу; поэт: не плачь, Шачи, — ради живых существ Нимай стал санньяси. Рага каруна.</w:t>
      </w:r>
      <w:r>
        <w:rPr>
          <w:b w:val="0"/>
          <w:i w:val="0"/>
          <w:vertAlign w:val="superscript"/>
        </w:rPr>
        <w:t>22</w:t>
      </w:r>
    </w:p>
    <w:p>
      <w:pPr>
        <w:spacing w:after="60"/>
        <w:ind w:left="567"/>
      </w:pPr>
      <w:r>
        <w:rPr>
          <w:rFonts w:cs="Noto Serif Bengali" w:hAnsi="Noto Serif Bengali"/>
          <w:sz w:val="24"/>
        </w:rPr>
        <w:t>পড়িয়া ধরণীতলে শোকে শচী কাঁদি বলে লাগিল দারুণ বিধি বাদে ।</w:t>
      </w:r>
      <w:r>
        <w:br/>
      </w:r>
      <w:r>
        <w:rPr>
          <w:rFonts w:cs="Noto Serif Bengali" w:hAnsi="Noto Serif Bengali"/>
          <w:sz w:val="24"/>
        </w:rPr>
        <w:t>অমূল্য রতন ছিল কোন্ বিধি হরি নিল পরাণ-পুতলী গোরাচাঁদে ॥</w:t>
      </w:r>
    </w:p>
    <w:p>
      <w:pPr>
        <w:spacing w:after="60"/>
        <w:jc w:val="both"/>
      </w:pPr>
      <w:r>
        <w:rPr>
          <w:b w:val="0"/>
          <w:i/>
        </w:rPr>
        <w:t>paṛiyā dharaṇītale śoke śacī kām̐di bale lāgila dāruṇa bidhi bāde |</w:t>
      </w:r>
      <w:r>
        <w:br/>
      </w:r>
      <w:r>
        <w:rPr>
          <w:b w:val="0"/>
          <w:i/>
        </w:rPr>
        <w:t>amūlya ratana chila kon bidhi hari nila parāṇa-putalī gorācām̐de ||</w:t>
      </w:r>
    </w:p>
    <w:p>
      <w:pPr>
        <w:spacing w:after="60"/>
        <w:jc w:val="both"/>
      </w:pPr>
      <w:r>
        <w:rPr>
          <w:b w:val="0"/>
          <w:i/>
        </w:rPr>
        <w:t>Пословно:</w:t>
      </w:r>
      <w:r>
        <w:t xml:space="preserve"> падия дхаранитале — упав на землю; шоке шачи канди бале — в горе плачет Шачи и говорит; лагила даруна бидхи баде — жестокий рок стал врагом; амулья ратана чхила — было бесценное сокровище; кон бидхи хари нила — какой рок похитил; парана-путали горачанде — Горачанда, куколку души</w:t>
      </w:r>
    </w:p>
    <w:p>
      <w:pPr>
        <w:spacing w:after="60"/>
        <w:ind w:left="567"/>
        <w:jc w:val="both"/>
      </w:pPr>
      <w:r>
        <w:rPr>
          <w:sz w:val="20"/>
        </w:rPr>
        <w:t>Разночтения: ГПТ1 (с. 372, «</w:t>
      </w:r>
      <w:r>
        <w:rPr>
          <w:rFonts w:ascii="Noto Serif Bengali" w:hAnsi="Noto Serif Bengali" w:cs="Noto Serif Bengali"/>
          <w:sz w:val="20"/>
        </w:rPr>
        <w:t>২১ পদ</w:t>
      </w:r>
      <w:r>
        <w:rPr>
          <w:sz w:val="20"/>
        </w:rPr>
        <w:t xml:space="preserve">। </w:t>
      </w:r>
      <w:r>
        <w:rPr>
          <w:rFonts w:ascii="Noto Serif Bengali" w:hAnsi="Noto Serif Bengali" w:cs="Noto Serif Bengali"/>
          <w:sz w:val="20"/>
        </w:rPr>
        <w:t>করুণ</w:t>
      </w:r>
      <w:r>
        <w:rPr>
          <w:sz w:val="20"/>
        </w:rPr>
        <w:t>।»; скан PDF с. 631): «</w:t>
      </w:r>
      <w:r>
        <w:rPr>
          <w:rFonts w:ascii="Noto Serif Bengali" w:hAnsi="Noto Serif Bengali" w:cs="Noto Serif Bengali"/>
          <w:sz w:val="20"/>
        </w:rPr>
        <w:t>পড়িয়া ধরণীতলে</w:t>
      </w:r>
      <w:r>
        <w:rPr>
          <w:sz w:val="20"/>
        </w:rPr>
        <w:t xml:space="preserve">, </w:t>
      </w:r>
      <w:r>
        <w:rPr>
          <w:rFonts w:ascii="Noto Serif Bengali" w:hAnsi="Noto Serif Bengali" w:cs="Noto Serif Bengali"/>
          <w:sz w:val="20"/>
        </w:rPr>
        <w:t>শোকে শচী কাঁদি বলে</w:t>
      </w:r>
      <w:r>
        <w:rPr>
          <w:sz w:val="20"/>
        </w:rPr>
        <w:t xml:space="preserve">, </w:t>
      </w:r>
      <w:r>
        <w:rPr>
          <w:rFonts w:ascii="Noto Serif Bengali" w:hAnsi="Noto Serif Bengali" w:cs="Noto Serif Bengali"/>
          <w:sz w:val="20"/>
        </w:rPr>
        <w:t>লাগিল দারুণ বিধি বাদে</w:t>
      </w:r>
      <w:r>
        <w:rPr>
          <w:sz w:val="20"/>
        </w:rPr>
        <w:t xml:space="preserve">। </w:t>
      </w:r>
      <w:r>
        <w:rPr>
          <w:rFonts w:ascii="Noto Serif Bengali" w:hAnsi="Noto Serif Bengali" w:cs="Noto Serif Bengali"/>
          <w:sz w:val="20"/>
        </w:rPr>
        <w:t>অমূল্য রতন ছিল</w:t>
      </w:r>
      <w:r>
        <w:rPr>
          <w:sz w:val="20"/>
        </w:rPr>
        <w:t xml:space="preserve">, </w:t>
      </w:r>
      <w:r>
        <w:rPr>
          <w:rFonts w:ascii="Noto Serif Bengali" w:hAnsi="Noto Serif Bengali" w:cs="Noto Serif Bengali"/>
          <w:sz w:val="20"/>
        </w:rPr>
        <w:t>কোন্‌ বিধি হরি নিল</w:t>
      </w:r>
      <w:r>
        <w:rPr>
          <w:sz w:val="20"/>
        </w:rPr>
        <w:t xml:space="preserve">, </w:t>
      </w:r>
      <w:r>
        <w:rPr>
          <w:rFonts w:ascii="Noto Serif Bengali" w:hAnsi="Noto Serif Bengali" w:cs="Noto Serif Bengali"/>
          <w:sz w:val="20"/>
        </w:rPr>
        <w:t>পরাণ</w:t>
      </w:r>
      <w:r>
        <w:rPr>
          <w:sz w:val="20"/>
        </w:rPr>
        <w:t>-</w:t>
      </w:r>
      <w:r>
        <w:rPr>
          <w:rFonts w:ascii="Noto Serif Bengali" w:hAnsi="Noto Serif Bengali" w:cs="Noto Serif Bengali"/>
          <w:sz w:val="20"/>
        </w:rPr>
        <w:t>পুতলী গোরাচাঁদে</w:t>
      </w:r>
      <w:r>
        <w:rPr>
          <w:sz w:val="20"/>
        </w:rPr>
        <w:t>»; ГПТ2 (5.3, № 21): то же.</w:t>
      </w:r>
    </w:p>
    <w:p>
      <w:pPr>
        <w:spacing w:after="60"/>
        <w:ind w:left="510" w:hanging="510"/>
      </w:pPr>
      <w:r>
        <w:rPr>
          <w:b/>
          <w:i w:val="0"/>
        </w:rPr>
        <w:t>10.1.</w:t>
      </w:r>
      <w:r>
        <w:t xml:space="preserve"> Упав на землю, в горе плачет Шачи и говорит: «Жестокий рок стал мне врагом!</w:t>
      </w:r>
      <w:r>
        <w:br/>
      </w:r>
      <w:r>
        <w:t>Было у меня бесценное сокровище — какой рок похитил Горачанда, куколку моей души?</w:t>
      </w:r>
    </w:p>
    <w:p>
      <w:pPr>
        <w:spacing w:after="60"/>
        <w:ind w:left="567"/>
      </w:pPr>
      <w:r>
        <w:rPr>
          <w:rFonts w:cs="Noto Serif Bengali" w:hAnsi="Noto Serif Bengali"/>
          <w:sz w:val="24"/>
        </w:rPr>
        <w:t>অঙ্গের অঙ্গদবালা গোরাচাঁদের কণ্ঠমালা খাট পাট সোণার দুলিচা ।</w:t>
      </w:r>
      <w:r>
        <w:br/>
      </w:r>
      <w:r>
        <w:rPr>
          <w:rFonts w:cs="Noto Serif Bengali" w:hAnsi="Noto Serif Bengali"/>
          <w:sz w:val="24"/>
        </w:rPr>
        <w:t>সে সব রহিল পড়ি গৌর মোরে গেল ছাড়ি আমি প্রাণ ধরি আছি মিছা ॥</w:t>
      </w:r>
    </w:p>
    <w:p>
      <w:pPr>
        <w:spacing w:after="60"/>
        <w:jc w:val="both"/>
      </w:pPr>
      <w:r>
        <w:rPr>
          <w:b w:val="0"/>
          <w:i/>
        </w:rPr>
        <w:t>aṅgera aṅgadabālā gorācām̐dera kaṇṭhamālā khāṭa pāṭa soṇāra dulicā |</w:t>
      </w:r>
      <w:r>
        <w:br/>
      </w:r>
      <w:r>
        <w:rPr>
          <w:b w:val="0"/>
          <w:i/>
        </w:rPr>
        <w:t>se saba rahila paṛi gaura more gela chāṛi āmi prāṇa dhari āchi michā ||</w:t>
      </w:r>
    </w:p>
    <w:p>
      <w:pPr>
        <w:spacing w:after="60"/>
        <w:jc w:val="both"/>
      </w:pPr>
      <w:r>
        <w:rPr>
          <w:b w:val="0"/>
          <w:i/>
        </w:rPr>
        <w:t>Пословно:</w:t>
      </w:r>
      <w:r>
        <w:t xml:space="preserve"> ангера ангада-бала — браслеты с Его рук; горачандера кантха-мала — ожерелье Горачанда; кхата пата — ложе, шёлк; сонара дулича — золототканый ковёр; се саба рахила пади — всё это лежит брошенным; гаура море гела чхади — Гаура оставил меня; ами прана дхари ачхи мичха — а я понапрасну ещё живу</w:t>
      </w:r>
    </w:p>
    <w:p>
      <w:pPr>
        <w:spacing w:after="60"/>
        <w:ind w:left="567"/>
        <w:jc w:val="both"/>
      </w:pPr>
      <w:r>
        <w:rPr>
          <w:sz w:val="20"/>
        </w:rPr>
        <w:t>Разночтения: ГПТ1: «</w:t>
      </w:r>
      <w:r>
        <w:rPr>
          <w:rFonts w:ascii="Noto Serif Bengali" w:hAnsi="Noto Serif Bengali" w:cs="Noto Serif Bengali"/>
          <w:sz w:val="20"/>
        </w:rPr>
        <w:t>অঙ্গের অঙ্গদবালা</w:t>
      </w:r>
      <w:r>
        <w:rPr>
          <w:sz w:val="20"/>
        </w:rPr>
        <w:t xml:space="preserve">, </w:t>
      </w:r>
      <w:r>
        <w:rPr>
          <w:rFonts w:ascii="Noto Serif Bengali" w:hAnsi="Noto Serif Bengali" w:cs="Noto Serif Bengali"/>
          <w:sz w:val="20"/>
        </w:rPr>
        <w:t>গোরাচাঁদের কণ্ঠমালা</w:t>
      </w:r>
      <w:r>
        <w:rPr>
          <w:sz w:val="20"/>
        </w:rPr>
        <w:t xml:space="preserve">, </w:t>
      </w:r>
      <w:r>
        <w:rPr>
          <w:rFonts w:ascii="Noto Serif Bengali" w:hAnsi="Noto Serif Bengali" w:cs="Noto Serif Bengali"/>
          <w:sz w:val="20"/>
        </w:rPr>
        <w:t>খাট পাট সোণার দুলিচা</w:t>
      </w:r>
      <w:r>
        <w:rPr>
          <w:sz w:val="20"/>
        </w:rPr>
        <w:t xml:space="preserve">। </w:t>
      </w:r>
      <w:r>
        <w:rPr>
          <w:rFonts w:ascii="Noto Serif Bengali" w:hAnsi="Noto Serif Bengali" w:cs="Noto Serif Bengali"/>
          <w:sz w:val="20"/>
        </w:rPr>
        <w:t>সে সব রহিল পড়ি</w:t>
      </w:r>
      <w:r>
        <w:rPr>
          <w:sz w:val="20"/>
        </w:rPr>
        <w:t xml:space="preserve">, </w:t>
      </w:r>
      <w:r>
        <w:rPr>
          <w:rFonts w:ascii="Noto Serif Bengali" w:hAnsi="Noto Serif Bengali" w:cs="Noto Serif Bengali"/>
          <w:sz w:val="20"/>
        </w:rPr>
        <w:t>গৌর মোরে গেল ছাড়ি</w:t>
      </w:r>
      <w:r>
        <w:rPr>
          <w:sz w:val="20"/>
        </w:rPr>
        <w:t xml:space="preserve">, </w:t>
      </w:r>
      <w:r>
        <w:rPr>
          <w:rFonts w:ascii="Noto Serif Bengali" w:hAnsi="Noto Serif Bengali" w:cs="Noto Serif Bengali"/>
          <w:sz w:val="20"/>
        </w:rPr>
        <w:t>আমি প্রাণ ধরি আছি মিছা</w:t>
      </w:r>
      <w:r>
        <w:rPr>
          <w:sz w:val="20"/>
        </w:rPr>
        <w:t>»; ГПТ2: «</w:t>
      </w:r>
      <w:r>
        <w:rPr>
          <w:rFonts w:ascii="Noto Serif Bengali" w:hAnsi="Noto Serif Bengali" w:cs="Noto Serif Bengali"/>
          <w:sz w:val="20"/>
        </w:rPr>
        <w:t>সোনার</w:t>
      </w:r>
      <w:r>
        <w:rPr>
          <w:sz w:val="20"/>
        </w:rPr>
        <w:t>».</w:t>
      </w:r>
    </w:p>
    <w:p>
      <w:pPr>
        <w:spacing w:after="60"/>
        <w:ind w:left="510" w:hanging="510"/>
      </w:pPr>
      <w:r>
        <w:rPr>
          <w:b/>
          <w:i w:val="0"/>
        </w:rPr>
        <w:t>10.2.</w:t>
      </w:r>
      <w:r>
        <w:t xml:space="preserve"> Браслеты с Его рук, ожерелье Горачанда, ложе, шёлк, золототканый ковёр —</w:t>
      </w:r>
      <w:r>
        <w:br/>
      </w:r>
      <w:r>
        <w:t>всё это лежит брошенным: Гаура оставил меня, а я понапрасну ещё живу.</w:t>
      </w:r>
    </w:p>
    <w:p>
      <w:pPr>
        <w:spacing w:after="60"/>
        <w:ind w:left="567"/>
      </w:pPr>
      <w:r>
        <w:rPr>
          <w:rFonts w:cs="Noto Serif Bengali" w:hAnsi="Noto Serif Bengali"/>
          <w:sz w:val="24"/>
        </w:rPr>
        <w:t>গৌরাঙ্গ ছাড়িয়া গেল নদীয়া আঁধার ভেল ছটফটি করে মোর হিয়া ।</w:t>
      </w:r>
      <w:r>
        <w:br/>
      </w:r>
      <w:r>
        <w:rPr>
          <w:rFonts w:cs="Noto Serif Bengali" w:hAnsi="Noto Serif Bengali"/>
          <w:sz w:val="24"/>
        </w:rPr>
        <w:t>যোগিনী হইয়া যাব গৌরাঙ্গ যথায় পাব কাঁদিব তার গলায় ধরিয়া ॥</w:t>
      </w:r>
    </w:p>
    <w:p>
      <w:pPr>
        <w:spacing w:after="60"/>
        <w:jc w:val="both"/>
      </w:pPr>
      <w:r>
        <w:rPr>
          <w:b w:val="0"/>
          <w:i/>
        </w:rPr>
        <w:t>gaurāṅga chāṛiyā gela nadīyā ām̐dhāra bhela chaṭaphaṭi kare mora hiyā |</w:t>
      </w:r>
      <w:r>
        <w:br/>
      </w:r>
      <w:r>
        <w:rPr>
          <w:b w:val="0"/>
          <w:i/>
        </w:rPr>
        <w:t>yoginī haiyā yāba gaurāṅga yathāya pāba kām̐diba tāra galāya dhariyā ||</w:t>
      </w:r>
    </w:p>
    <w:p>
      <w:pPr>
        <w:spacing w:after="60"/>
        <w:jc w:val="both"/>
      </w:pPr>
      <w:r>
        <w:rPr>
          <w:b w:val="0"/>
          <w:i/>
        </w:rPr>
        <w:t>Пословно:</w:t>
      </w:r>
      <w:r>
        <w:t xml:space="preserve"> гауранга чхадия гела — Гауранга ушёл; надия андхара бхела — Надия погрузилась во тьму; чхатапхати каре мора хия — мечется моё сердце; йогини хаия йаба — стану йогини, пойду; гауранга йатхайа паба — где найду Гаурангу; кандиба тара галайа дхария — буду плакать, обняв Его за шею</w:t>
      </w:r>
    </w:p>
    <w:p>
      <w:pPr>
        <w:spacing w:after="60"/>
        <w:ind w:left="567"/>
        <w:jc w:val="both"/>
      </w:pPr>
      <w:r>
        <w:rPr>
          <w:sz w:val="20"/>
        </w:rPr>
        <w:t>Разночтения: ГПТ1: «</w:t>
      </w:r>
      <w:r>
        <w:rPr>
          <w:rFonts w:ascii="Noto Serif Bengali" w:hAnsi="Noto Serif Bengali" w:cs="Noto Serif Bengali"/>
          <w:sz w:val="20"/>
        </w:rPr>
        <w:t>গৌরাঙ্গ ছাড়িয়া গেল</w:t>
      </w:r>
      <w:r>
        <w:rPr>
          <w:sz w:val="20"/>
        </w:rPr>
        <w:t xml:space="preserve">, </w:t>
      </w:r>
      <w:r>
        <w:rPr>
          <w:rFonts w:ascii="Noto Serif Bengali" w:hAnsi="Noto Serif Bengali" w:cs="Noto Serif Bengali"/>
          <w:sz w:val="20"/>
        </w:rPr>
        <w:t>নদীয়া আঁধার ভেল</w:t>
      </w:r>
      <w:r>
        <w:rPr>
          <w:sz w:val="20"/>
        </w:rPr>
        <w:t xml:space="preserve">, </w:t>
      </w:r>
      <w:r>
        <w:rPr>
          <w:rFonts w:ascii="Noto Serif Bengali" w:hAnsi="Noto Serif Bengali" w:cs="Noto Serif Bengali"/>
          <w:sz w:val="20"/>
        </w:rPr>
        <w:t>ছটফটি করে মোর হিয়া</w:t>
      </w:r>
      <w:r>
        <w:rPr>
          <w:sz w:val="20"/>
        </w:rPr>
        <w:t xml:space="preserve">। </w:t>
      </w:r>
      <w:r>
        <w:rPr>
          <w:rFonts w:ascii="Noto Serif Bengali" w:hAnsi="Noto Serif Bengali" w:cs="Noto Serif Bengali"/>
          <w:sz w:val="20"/>
        </w:rPr>
        <w:t>যোগিনী হইয়া যাব</w:t>
      </w:r>
      <w:r>
        <w:rPr>
          <w:sz w:val="20"/>
        </w:rPr>
        <w:t xml:space="preserve">, </w:t>
      </w:r>
      <w:r>
        <w:rPr>
          <w:rFonts w:ascii="Noto Serif Bengali" w:hAnsi="Noto Serif Bengali" w:cs="Noto Serif Bengali"/>
          <w:sz w:val="20"/>
        </w:rPr>
        <w:t>গৌরাঙ্গ যথায় পাব</w:t>
      </w:r>
      <w:r>
        <w:rPr>
          <w:sz w:val="20"/>
        </w:rPr>
        <w:t xml:space="preserve">, </w:t>
      </w:r>
      <w:r>
        <w:rPr>
          <w:rFonts w:ascii="Noto Serif Bengali" w:hAnsi="Noto Serif Bengali" w:cs="Noto Serif Bengali"/>
          <w:sz w:val="20"/>
        </w:rPr>
        <w:t>কাঁদিব তার গলায় ধরিয়া</w:t>
      </w:r>
      <w:r>
        <w:rPr>
          <w:sz w:val="20"/>
        </w:rPr>
        <w:t>»; ГПТ2: то же.</w:t>
      </w:r>
    </w:p>
    <w:p>
      <w:pPr>
        <w:spacing w:after="60"/>
        <w:ind w:left="510" w:hanging="510"/>
      </w:pPr>
      <w:r>
        <w:rPr>
          <w:b/>
          <w:i w:val="0"/>
        </w:rPr>
        <w:t>10.3.</w:t>
      </w:r>
      <w:r>
        <w:t xml:space="preserve"> Гауранга ушёл — Надия погрузилась во тьму, мечется моё сердце.</w:t>
      </w:r>
      <w:r>
        <w:br/>
      </w:r>
      <w:r>
        <w:t>Стану йогини, пойду туда, где найду Гаурангу, — буду плакать, обняв Его за шею.</w:t>
      </w:r>
    </w:p>
    <w:p>
      <w:pPr>
        <w:spacing w:after="60"/>
        <w:ind w:left="567"/>
      </w:pPr>
      <w:r>
        <w:rPr>
          <w:rFonts w:cs="Noto Serif Bengali" w:hAnsi="Noto Serif Bengali"/>
          <w:sz w:val="24"/>
        </w:rPr>
        <w:t>যে মোরে গৌরাঙ্গ দিব বিনামূলে বিকাইব হৈব তার দাসের অনুদাসী ।</w:t>
      </w:r>
      <w:r>
        <w:br/>
      </w:r>
      <w:r>
        <w:rPr>
          <w:rFonts w:cs="Noto Serif Bengali" w:hAnsi="Noto Serif Bengali"/>
          <w:sz w:val="24"/>
        </w:rPr>
        <w:t>বাসুদেব ঘোষে ভণে কাঁদ শচি কি কারণে জীব লাগি নিমাই সন্ন্যাসী ॥</w:t>
      </w:r>
    </w:p>
    <w:p>
      <w:pPr>
        <w:spacing w:after="60"/>
        <w:jc w:val="both"/>
      </w:pPr>
      <w:r>
        <w:rPr>
          <w:b w:val="0"/>
          <w:i/>
        </w:rPr>
        <w:t>ye more gaurāṅga diba bināmūle bikāiba haiba tāra dāsera anudāsī |</w:t>
      </w:r>
      <w:r>
        <w:br/>
      </w:r>
      <w:r>
        <w:rPr>
          <w:b w:val="0"/>
          <w:i/>
        </w:rPr>
        <w:t>bāsudeba ghoṣe bhaṇe kām̐da śaci ki kāraṇe jība lāgi nimāi sannyāsī ||</w:t>
      </w:r>
    </w:p>
    <w:p>
      <w:pPr>
        <w:spacing w:after="60"/>
        <w:jc w:val="both"/>
      </w:pPr>
      <w:r>
        <w:rPr>
          <w:b w:val="0"/>
          <w:i/>
        </w:rPr>
        <w:t>Пословно:</w:t>
      </w:r>
      <w:r>
        <w:t xml:space="preserve"> йе море гауранга диба — кто даст мне Гаурангу; бинамуле бикаиба — тому продамся без платы; хайба тара дасера анудаси — стану служанкой его слуги; басудеба гхоше бхане — говорит Васудева Гхош; канда шачи ки каране — о чём ты плачешь, Шачи; джива лаги — ради живых существ; нимаи саннйаси — Нимай — санньяси</w:t>
      </w:r>
    </w:p>
    <w:p>
      <w:pPr>
        <w:spacing w:after="60"/>
        <w:ind w:left="567"/>
        <w:jc w:val="both"/>
      </w:pPr>
      <w:r>
        <w:rPr>
          <w:sz w:val="20"/>
        </w:rPr>
        <w:t>Разночтения: ГПТ1: «</w:t>
      </w:r>
      <w:r>
        <w:rPr>
          <w:rFonts w:ascii="Noto Serif Bengali" w:hAnsi="Noto Serif Bengali" w:cs="Noto Serif Bengali"/>
          <w:sz w:val="20"/>
        </w:rPr>
        <w:t>যে মোরে গৌরাঙ্গ দিব</w:t>
      </w:r>
      <w:r>
        <w:rPr>
          <w:sz w:val="20"/>
        </w:rPr>
        <w:t xml:space="preserve">, </w:t>
      </w:r>
      <w:r>
        <w:rPr>
          <w:rFonts w:ascii="Noto Serif Bengali" w:hAnsi="Noto Serif Bengali" w:cs="Noto Serif Bengali"/>
          <w:sz w:val="20"/>
        </w:rPr>
        <w:t>বিনামূলে বিকাইব</w:t>
      </w:r>
      <w:r>
        <w:rPr>
          <w:sz w:val="20"/>
        </w:rPr>
        <w:t xml:space="preserve">, </w:t>
      </w:r>
      <w:r>
        <w:rPr>
          <w:rFonts w:ascii="Noto Serif Bengali" w:hAnsi="Noto Serif Bengali" w:cs="Noto Serif Bengali"/>
          <w:sz w:val="20"/>
        </w:rPr>
        <w:t>হৈব তার দাসের অনুদাসী</w:t>
      </w:r>
      <w:r>
        <w:rPr>
          <w:sz w:val="20"/>
        </w:rPr>
        <w:t xml:space="preserve">। </w:t>
      </w:r>
      <w:r>
        <w:rPr>
          <w:rFonts w:ascii="Noto Serif Bengali" w:hAnsi="Noto Serif Bengali" w:cs="Noto Serif Bengali"/>
          <w:sz w:val="20"/>
        </w:rPr>
        <w:t>বাসুদেব ঘোষে ভণে</w:t>
      </w:r>
      <w:r>
        <w:rPr>
          <w:sz w:val="20"/>
        </w:rPr>
        <w:t xml:space="preserve">, </w:t>
      </w:r>
      <w:r>
        <w:rPr>
          <w:rFonts w:ascii="Noto Serif Bengali" w:hAnsi="Noto Serif Bengali" w:cs="Noto Serif Bengali"/>
          <w:sz w:val="20"/>
        </w:rPr>
        <w:t>কাঁদ শচি কি কারণে</w:t>
      </w:r>
      <w:r>
        <w:rPr>
          <w:sz w:val="20"/>
        </w:rPr>
        <w:t xml:space="preserve">, </w:t>
      </w:r>
      <w:r>
        <w:rPr>
          <w:rFonts w:ascii="Noto Serif Bengali" w:hAnsi="Noto Serif Bengali" w:cs="Noto Serif Bengali"/>
          <w:sz w:val="20"/>
        </w:rPr>
        <w:t>জীব লাগি নিমাই সন্ন্যাসী</w:t>
      </w:r>
      <w:r>
        <w:rPr>
          <w:sz w:val="20"/>
        </w:rPr>
        <w:t>»; ГПТ2: то же.</w:t>
      </w:r>
    </w:p>
    <w:p>
      <w:pPr>
        <w:spacing w:after="60"/>
        <w:ind w:left="510" w:hanging="510"/>
      </w:pPr>
      <w:r>
        <w:rPr>
          <w:b/>
          <w:i w:val="0"/>
        </w:rPr>
        <w:t>10.4.</w:t>
      </w:r>
      <w:r>
        <w:t xml:space="preserve"> Кто вернёт мне Гаурангу — тому продамся без платы, стану служанкой его слуги».</w:t>
      </w:r>
      <w:r>
        <w:br/>
      </w:r>
      <w:r>
        <w:t>Говорит Васудева Гхош: о чём ты плачешь, Шачи? Ради живых существ Нимай стал санньяси.</w:t>
      </w:r>
      <w:r>
        <w:rPr>
          <w:b w:val="0"/>
          <w:i w:val="0"/>
          <w:vertAlign w:val="superscript"/>
        </w:rPr>
        <w:t>23</w:t>
      </w:r>
    </w:p>
    <w:p>
      <w:pPr>
        <w:pStyle w:val="Heading2"/>
      </w:pPr>
      <w:r>
        <w:t>11. Васу Гхош — «</w:t>
      </w:r>
      <w:r>
        <w:rPr>
          <w:rFonts w:ascii="Noto Serif Bengali" w:hAnsi="Noto Serif Bengali" w:cs="Noto Serif Bengali"/>
        </w:rPr>
        <w:t>স্বরূপের মুখে শুনি মানলীলা</w:t>
      </w:r>
      <w:r>
        <w:t>…» (ГПТ1 с. 290, № 42)</w:t>
      </w:r>
    </w:p>
    <w:p>
      <w:pPr>
        <w:spacing w:after="60"/>
        <w:jc w:val="both"/>
      </w:pPr>
      <w:r>
        <w:rPr>
          <w:b w:val="0"/>
          <w:i/>
        </w:rPr>
        <w:t>Господь в бхаве Радхи: услышав от Сварупы о мана-лиле, Он погружается в бхаву Любящей (Радхи), пляшет с возгласом «Радха-кунда!», медленно идёт на берег «Ямуны», садится у воды и, склонив лицо, погружается в думы; поэт: суть расы знает лишь тот, кто постиг её сердцем. Рага дханаши, тала дашакуши.</w:t>
      </w:r>
      <w:r>
        <w:rPr>
          <w:b w:val="0"/>
          <w:i w:val="0"/>
          <w:vertAlign w:val="superscript"/>
        </w:rPr>
        <w:t>24</w:t>
      </w:r>
    </w:p>
    <w:p>
      <w:pPr>
        <w:spacing w:after="60"/>
        <w:ind w:left="567"/>
      </w:pPr>
      <w:r>
        <w:rPr>
          <w:rFonts w:cs="Noto Serif Bengali" w:hAnsi="Noto Serif Bengali"/>
          <w:sz w:val="24"/>
        </w:rPr>
        <w:t>ভাবাবেশে গৌরকিশোর ।</w:t>
      </w:r>
      <w:r>
        <w:br/>
      </w:r>
      <w:r>
        <w:rPr>
          <w:rFonts w:cs="Noto Serif Bengali" w:hAnsi="Noto Serif Bengali"/>
          <w:sz w:val="24"/>
        </w:rPr>
        <w:t>স্বরূপের মুখে শুনি মানলীলা দ্বিজমণি ভাবিনীর ভাবেতে বিভোর ॥ ধ্রু ॥</w:t>
      </w:r>
    </w:p>
    <w:p>
      <w:pPr>
        <w:spacing w:after="60"/>
        <w:jc w:val="both"/>
      </w:pPr>
      <w:r>
        <w:rPr>
          <w:b w:val="0"/>
          <w:i/>
        </w:rPr>
        <w:t>bhābābeśe gaurakiśora |</w:t>
      </w:r>
      <w:r>
        <w:br/>
      </w:r>
      <w:r>
        <w:rPr>
          <w:b w:val="0"/>
          <w:i/>
        </w:rPr>
        <w:t>svarūpera mukhe śuni mānalīlā dvijamaṇi bhābinīra bhābete bibhora || dhru ||</w:t>
      </w:r>
    </w:p>
    <w:p>
      <w:pPr>
        <w:spacing w:after="60"/>
        <w:jc w:val="both"/>
      </w:pPr>
      <w:r>
        <w:rPr>
          <w:b w:val="0"/>
          <w:i/>
        </w:rPr>
        <w:t>Пословно:</w:t>
      </w:r>
      <w:r>
        <w:t xml:space="preserve"> бхававеше — в бхававеше; гаура-кишора — юный Гаура; сварупера мукхе шуни — услышав из уст Сварупы; мана-лила — о мана-лиле; двиджа-мани — драгоценность брахманов; бхавинира бхавете бибхора — погрузился в бхаву Любящей (Радхи)</w:t>
      </w:r>
    </w:p>
    <w:p>
      <w:pPr>
        <w:spacing w:after="60"/>
        <w:ind w:left="567"/>
        <w:jc w:val="both"/>
      </w:pPr>
      <w:r>
        <w:rPr>
          <w:sz w:val="20"/>
        </w:rPr>
        <w:t>Разночтения: ГПТ1 (с. 290, «</w:t>
      </w:r>
      <w:r>
        <w:rPr>
          <w:rFonts w:ascii="Noto Serif Bengali" w:hAnsi="Noto Serif Bengali" w:cs="Noto Serif Bengali"/>
          <w:sz w:val="20"/>
        </w:rPr>
        <w:t>৪২ পদ</w:t>
      </w:r>
      <w:r>
        <w:rPr>
          <w:sz w:val="20"/>
        </w:rPr>
        <w:t xml:space="preserve">। </w:t>
      </w:r>
      <w:r>
        <w:rPr>
          <w:rFonts w:ascii="Noto Serif Bengali" w:hAnsi="Noto Serif Bengali" w:cs="Noto Serif Bengali"/>
          <w:sz w:val="20"/>
        </w:rPr>
        <w:t>ধানশী</w:t>
      </w:r>
      <w:r>
        <w:rPr>
          <w:sz w:val="20"/>
        </w:rPr>
        <w:t>-</w:t>
      </w:r>
      <w:r>
        <w:rPr>
          <w:rFonts w:ascii="Noto Serif Bengali" w:hAnsi="Noto Serif Bengali" w:cs="Noto Serif Bengali"/>
          <w:sz w:val="20"/>
        </w:rPr>
        <w:t>দশকুশী</w:t>
      </w:r>
      <w:r>
        <w:rPr>
          <w:sz w:val="20"/>
        </w:rPr>
        <w:t>।»; скан PDF с. 549): «</w:t>
      </w:r>
      <w:r>
        <w:rPr>
          <w:rFonts w:ascii="Noto Serif Bengali" w:hAnsi="Noto Serif Bengali" w:cs="Noto Serif Bengali"/>
          <w:sz w:val="20"/>
        </w:rPr>
        <w:t>ভাবাবেশে গৌরকিশোর</w:t>
      </w:r>
      <w:r>
        <w:rPr>
          <w:sz w:val="20"/>
        </w:rPr>
        <w:t xml:space="preserve">। </w:t>
      </w:r>
      <w:r>
        <w:rPr>
          <w:rFonts w:ascii="Noto Serif Bengali" w:hAnsi="Noto Serif Bengali" w:cs="Noto Serif Bengali"/>
          <w:sz w:val="20"/>
        </w:rPr>
        <w:t>স্বরূপের মুখে শুনি মানলীলা দ্বিজমণি</w:t>
      </w:r>
      <w:r>
        <w:rPr>
          <w:sz w:val="20"/>
        </w:rPr>
        <w:t xml:space="preserve">, </w:t>
      </w:r>
      <w:r>
        <w:rPr>
          <w:rFonts w:ascii="Noto Serif Bengali" w:hAnsi="Noto Serif Bengali" w:cs="Noto Serif Bengali"/>
          <w:sz w:val="20"/>
        </w:rPr>
        <w:t>ভাবিনীর ভাবেতে বিভোর</w:t>
      </w:r>
      <w:r>
        <w:rPr>
          <w:sz w:val="20"/>
        </w:rPr>
        <w:t xml:space="preserve"> ॥ </w:t>
      </w:r>
      <w:r>
        <w:rPr>
          <w:rFonts w:ascii="Noto Serif Bengali" w:hAnsi="Noto Serif Bengali" w:cs="Noto Serif Bengali"/>
          <w:sz w:val="20"/>
        </w:rPr>
        <w:t>ধ্রু</w:t>
      </w:r>
      <w:r>
        <w:rPr>
          <w:sz w:val="20"/>
        </w:rPr>
        <w:t>»; ГПТ2 (4.3, № 42): то же.</w:t>
      </w:r>
    </w:p>
    <w:p>
      <w:pPr>
        <w:spacing w:after="60"/>
        <w:ind w:left="510" w:hanging="510"/>
      </w:pPr>
      <w:r>
        <w:rPr>
          <w:b/>
          <w:i w:val="0"/>
        </w:rPr>
        <w:t>11.1.</w:t>
      </w:r>
      <w:r>
        <w:t xml:space="preserve"> </w:t>
      </w:r>
      <w:r>
        <w:rPr>
          <w:b w:val="0"/>
          <w:i/>
        </w:rPr>
        <w:t>(Припев)</w:t>
      </w:r>
      <w:r>
        <w:t xml:space="preserve"> Юный Гаура — в бхававеше:</w:t>
      </w:r>
      <w:r>
        <w:br/>
      </w:r>
      <w:r>
        <w:t>услышав из уст Сварупы о мана-лиле, Он, драгоценность брахманов, погрузился в бхаву Любящей.</w:t>
      </w:r>
      <w:r>
        <w:rPr>
          <w:b w:val="0"/>
          <w:i w:val="0"/>
          <w:vertAlign w:val="superscript"/>
        </w:rPr>
        <w:t>25</w:t>
      </w:r>
    </w:p>
    <w:p>
      <w:pPr>
        <w:spacing w:after="60"/>
        <w:ind w:left="567"/>
      </w:pPr>
      <w:r>
        <w:rPr>
          <w:rFonts w:cs="Noto Serif Bengali" w:hAnsi="Noto Serif Bengali"/>
          <w:sz w:val="24"/>
        </w:rPr>
        <w:t>রাধাকুণ্ড রাধাকুণ্ড বলি নাচে ভুজদণ্ড প্রেমধারা বহে দুনয়নে ।</w:t>
      </w:r>
      <w:r>
        <w:br/>
      </w:r>
      <w:r>
        <w:rPr>
          <w:rFonts w:cs="Noto Serif Bengali" w:hAnsi="Noto Serif Bengali"/>
          <w:sz w:val="24"/>
        </w:rPr>
        <w:t>না বুঝি ভাবের গতি ধীরে ধীরে করে গতি গজরাজ জিনিয়া গমনে ॥</w:t>
      </w:r>
    </w:p>
    <w:p>
      <w:pPr>
        <w:spacing w:after="60"/>
        <w:jc w:val="both"/>
      </w:pPr>
      <w:r>
        <w:rPr>
          <w:b w:val="0"/>
          <w:i/>
        </w:rPr>
        <w:t>rādhākuṇḍa rādhākuṇḍa bali nāce bhujadaṇḍa premadhārā bahe dunayane |</w:t>
      </w:r>
      <w:r>
        <w:br/>
      </w:r>
      <w:r>
        <w:rPr>
          <w:b w:val="0"/>
          <w:i/>
        </w:rPr>
        <w:t>nā bujhi bhābera gati dhīre dhīre kare gati gajarāja jiniyā gamane ||</w:t>
      </w:r>
    </w:p>
    <w:p>
      <w:pPr>
        <w:spacing w:after="60"/>
        <w:jc w:val="both"/>
      </w:pPr>
      <w:r>
        <w:rPr>
          <w:b w:val="0"/>
          <w:i/>
        </w:rPr>
        <w:t>Пословно:</w:t>
      </w:r>
      <w:r>
        <w:t xml:space="preserve"> радха-кунда радха-кунда бали — восклицая «Радха-кунда! Радха-кунда!»; наче бхуджаданда — пляшет, вскинув руки; према-дхара бахе дунаяне — из обоих глаз текут потоки премы; на буджхи бхавера гати — не понять, куда влечёт бхава; дхире дхире каре гати — медленно-медленно идёт; гаджараджа джиния гамане — поступью превосходя царя слонов</w:t>
      </w:r>
    </w:p>
    <w:p>
      <w:pPr>
        <w:spacing w:after="60"/>
        <w:ind w:left="567"/>
        <w:jc w:val="both"/>
      </w:pPr>
      <w:r>
        <w:rPr>
          <w:sz w:val="20"/>
        </w:rPr>
        <w:t>Разночтения: ГПТ1: «</w:t>
      </w:r>
      <w:r>
        <w:rPr>
          <w:rFonts w:ascii="Noto Serif Bengali" w:hAnsi="Noto Serif Bengali" w:cs="Noto Serif Bengali"/>
          <w:sz w:val="20"/>
        </w:rPr>
        <w:t>রাধাকুণ্ড রাধাকুণ্ড বলি নাচে ভুজদণ্ড</w:t>
      </w:r>
      <w:r>
        <w:rPr>
          <w:sz w:val="20"/>
        </w:rPr>
        <w:t xml:space="preserve">, </w:t>
      </w:r>
      <w:r>
        <w:rPr>
          <w:rFonts w:ascii="Noto Serif Bengali" w:hAnsi="Noto Serif Bengali" w:cs="Noto Serif Bengali"/>
          <w:sz w:val="20"/>
        </w:rPr>
        <w:t>প্রেমধারা বহে দুনয়নে</w:t>
      </w:r>
      <w:r>
        <w:rPr>
          <w:sz w:val="20"/>
        </w:rPr>
        <w:t xml:space="preserve">। </w:t>
      </w:r>
      <w:r>
        <w:rPr>
          <w:rFonts w:ascii="Noto Serif Bengali" w:hAnsi="Noto Serif Bengali" w:cs="Noto Serif Bengali"/>
          <w:sz w:val="20"/>
        </w:rPr>
        <w:t>না বুঝি ভাবের গতি</w:t>
      </w:r>
      <w:r>
        <w:rPr>
          <w:sz w:val="20"/>
        </w:rPr>
        <w:t xml:space="preserve">, </w:t>
      </w:r>
      <w:r>
        <w:rPr>
          <w:rFonts w:ascii="Noto Serif Bengali" w:hAnsi="Noto Serif Bengali" w:cs="Noto Serif Bengali"/>
          <w:sz w:val="20"/>
        </w:rPr>
        <w:t>ধীরে ধীরে করে গতি</w:t>
      </w:r>
      <w:r>
        <w:rPr>
          <w:sz w:val="20"/>
        </w:rPr>
        <w:t xml:space="preserve">, </w:t>
      </w:r>
      <w:r>
        <w:rPr>
          <w:rFonts w:ascii="Noto Serif Bengali" w:hAnsi="Noto Serif Bengali" w:cs="Noto Serif Bengali"/>
          <w:sz w:val="20"/>
        </w:rPr>
        <w:t>গজরাজ জিনিয়া গমনে</w:t>
      </w:r>
      <w:r>
        <w:rPr>
          <w:sz w:val="20"/>
        </w:rPr>
        <w:t>»; ГПТ2: то же.</w:t>
      </w:r>
    </w:p>
    <w:p>
      <w:pPr>
        <w:spacing w:after="60"/>
        <w:ind w:left="510" w:hanging="510"/>
      </w:pPr>
      <w:r>
        <w:rPr>
          <w:b/>
          <w:i w:val="0"/>
        </w:rPr>
        <w:t>11.2.</w:t>
      </w:r>
      <w:r>
        <w:t xml:space="preserve"> «Радха-кунда! Радха-кунда!» — восклицая, пляшет Он, вскинув руки; из обоих глаз текут потоки премы.</w:t>
      </w:r>
      <w:r>
        <w:br/>
      </w:r>
      <w:r>
        <w:t>Не понять, куда влечёт Его бхава: медленно-медленно ступает Он, поступью превосходя царя слонов.</w:t>
      </w:r>
    </w:p>
    <w:p>
      <w:pPr>
        <w:spacing w:after="60"/>
        <w:ind w:left="567"/>
      </w:pPr>
      <w:r>
        <w:rPr>
          <w:rFonts w:cs="Noto Serif Bengali" w:hAnsi="Noto Serif Bengali"/>
          <w:sz w:val="24"/>
        </w:rPr>
        <w:t>যাইয়া যমুনাতটে বসি জলসন্নিকটে ভাবনা করয়ে মনে মনে ।</w:t>
      </w:r>
      <w:r>
        <w:br/>
      </w:r>
      <w:r>
        <w:rPr>
          <w:rFonts w:cs="Noto Serif Bengali" w:hAnsi="Noto Serif Bengali"/>
          <w:sz w:val="24"/>
        </w:rPr>
        <w:t>সে ভাব তরঙ্গ হেরি কিছুই বুঝিতে নারি রহিয়াছে হেঁট শ্রীবদনে ॥</w:t>
      </w:r>
    </w:p>
    <w:p>
      <w:pPr>
        <w:spacing w:after="60"/>
        <w:jc w:val="both"/>
      </w:pPr>
      <w:r>
        <w:rPr>
          <w:b w:val="0"/>
          <w:i/>
        </w:rPr>
        <w:t>yāiyā yamunātaṭe basi jalasannikaṭe bhābanā karaye mane mane |</w:t>
      </w:r>
      <w:r>
        <w:br/>
      </w:r>
      <w:r>
        <w:rPr>
          <w:b w:val="0"/>
          <w:i/>
        </w:rPr>
        <w:t>se bhāba taraṅga heri kichui bujhite nāri rahiyāche hem̐ṭa śrībadane ||</w:t>
      </w:r>
    </w:p>
    <w:p>
      <w:pPr>
        <w:spacing w:after="60"/>
        <w:jc w:val="both"/>
      </w:pPr>
      <w:r>
        <w:rPr>
          <w:b w:val="0"/>
          <w:i/>
        </w:rPr>
        <w:t>Пословно:</w:t>
      </w:r>
      <w:r>
        <w:t xml:space="preserve"> йаия ямуна-тате — придя на берег Ямуны; баси джала-санникате — сев у самой воды; бхавана карайе мане мане — погружается в думы; се бхава таранга хери — видя волны той бхавы; кичхуи буджхите нари — ничего не могу понять; рахияче хет шри-бадане — сидит, склонив святой лик</w:t>
      </w:r>
    </w:p>
    <w:p>
      <w:pPr>
        <w:spacing w:after="60"/>
        <w:ind w:left="567"/>
        <w:jc w:val="both"/>
      </w:pPr>
      <w:r>
        <w:rPr>
          <w:sz w:val="20"/>
        </w:rPr>
        <w:t>Разночтения: ГПТ1: «</w:t>
      </w:r>
      <w:r>
        <w:rPr>
          <w:rFonts w:ascii="Noto Serif Bengali" w:hAnsi="Noto Serif Bengali" w:cs="Noto Serif Bengali"/>
          <w:sz w:val="20"/>
        </w:rPr>
        <w:t>যাইয়া যমুনাতটে</w:t>
      </w:r>
      <w:r>
        <w:rPr>
          <w:sz w:val="20"/>
        </w:rPr>
        <w:t xml:space="preserve">, </w:t>
      </w:r>
      <w:r>
        <w:rPr>
          <w:rFonts w:ascii="Noto Serif Bengali" w:hAnsi="Noto Serif Bengali" w:cs="Noto Serif Bengali"/>
          <w:sz w:val="20"/>
        </w:rPr>
        <w:t>বসি জলসন্নিকটে</w:t>
      </w:r>
      <w:r>
        <w:rPr>
          <w:sz w:val="20"/>
        </w:rPr>
        <w:t xml:space="preserve">, </w:t>
      </w:r>
      <w:r>
        <w:rPr>
          <w:rFonts w:ascii="Noto Serif Bengali" w:hAnsi="Noto Serif Bengali" w:cs="Noto Serif Bengali"/>
          <w:sz w:val="20"/>
        </w:rPr>
        <w:t>ভাবনা করয়ে মনে মনে</w:t>
      </w:r>
      <w:r>
        <w:rPr>
          <w:sz w:val="20"/>
        </w:rPr>
        <w:t xml:space="preserve">। </w:t>
      </w:r>
      <w:r>
        <w:rPr>
          <w:rFonts w:ascii="Noto Serif Bengali" w:hAnsi="Noto Serif Bengali" w:cs="Noto Serif Bengali"/>
          <w:sz w:val="20"/>
        </w:rPr>
        <w:t>সে ভাব তরঙ্গ হেরি</w:t>
      </w:r>
      <w:r>
        <w:rPr>
          <w:sz w:val="20"/>
        </w:rPr>
        <w:t xml:space="preserve">, </w:t>
      </w:r>
      <w:r>
        <w:rPr>
          <w:rFonts w:ascii="Noto Serif Bengali" w:hAnsi="Noto Serif Bengali" w:cs="Noto Serif Bengali"/>
          <w:sz w:val="20"/>
        </w:rPr>
        <w:t>কিছুই বুঝিতে নারি</w:t>
      </w:r>
      <w:r>
        <w:rPr>
          <w:sz w:val="20"/>
        </w:rPr>
        <w:t xml:space="preserve">, </w:t>
      </w:r>
      <w:r>
        <w:rPr>
          <w:rFonts w:ascii="Noto Serif Bengali" w:hAnsi="Noto Serif Bengali" w:cs="Noto Serif Bengali"/>
          <w:sz w:val="20"/>
        </w:rPr>
        <w:t>রহিয়াছে হেট শ্রীবদনে</w:t>
      </w:r>
      <w:r>
        <w:rPr>
          <w:sz w:val="20"/>
        </w:rPr>
        <w:t>»; ГПТ2: то же.</w:t>
      </w:r>
    </w:p>
    <w:p>
      <w:pPr>
        <w:spacing w:after="60"/>
        <w:ind w:left="510" w:hanging="510"/>
      </w:pPr>
      <w:r>
        <w:rPr>
          <w:b/>
          <w:i w:val="0"/>
        </w:rPr>
        <w:t>11.3.</w:t>
      </w:r>
      <w:r>
        <w:t xml:space="preserve"> Придя на берег Ямуны, сев у самой воды, Он погружается в думы;</w:t>
      </w:r>
      <w:r>
        <w:br/>
      </w:r>
      <w:r>
        <w:t>видя волны той бхавы, ничего не могу понять: Он сидит, склонив святой лик.</w:t>
      </w:r>
    </w:p>
    <w:p>
      <w:pPr>
        <w:spacing w:after="60"/>
        <w:ind w:left="567"/>
      </w:pPr>
      <w:r>
        <w:rPr>
          <w:rFonts w:cs="Noto Serif Bengali" w:hAnsi="Noto Serif Bengali"/>
          <w:sz w:val="24"/>
        </w:rPr>
        <w:t>বাসুদেব ঘোষ ভণে অনুভব যার মনে রসিকে জানয়ে রস মর্ম ।</w:t>
      </w:r>
      <w:r>
        <w:br/>
      </w:r>
      <w:r>
        <w:rPr>
          <w:rFonts w:cs="Noto Serif Bengali" w:hAnsi="Noto Serif Bengali"/>
          <w:sz w:val="24"/>
        </w:rPr>
        <w:t>অনুভব নাহি যার বেদ্য নাহি হয় তার বৃথা তার হইল এ জনম ॥</w:t>
      </w:r>
    </w:p>
    <w:p>
      <w:pPr>
        <w:spacing w:after="60"/>
        <w:jc w:val="both"/>
      </w:pPr>
      <w:r>
        <w:rPr>
          <w:b w:val="0"/>
          <w:i/>
        </w:rPr>
        <w:t>bāsudeba ghoṣa bhaṇe anubhaba yāra mane rasike jānaye rasa marma |</w:t>
      </w:r>
      <w:r>
        <w:br/>
      </w:r>
      <w:r>
        <w:rPr>
          <w:b w:val="0"/>
          <w:i/>
        </w:rPr>
        <w:t>anubhaba nāhi yāra bedya nāhi haya tāra bṛthā tāra haila e janama ||</w:t>
      </w:r>
    </w:p>
    <w:p>
      <w:pPr>
        <w:spacing w:after="60"/>
        <w:jc w:val="both"/>
      </w:pPr>
      <w:r>
        <w:rPr>
          <w:b w:val="0"/>
          <w:i/>
        </w:rPr>
        <w:t>Пословно:</w:t>
      </w:r>
      <w:r>
        <w:t xml:space="preserve"> басудеба гхоша бхане — говорит Васудева Гхош; анубхава йара мане — у кого в сердце есть постижение; расике джанайе раса марма — тот, ценитель расы, знает суть расы; анубхава нахи йара — у кого нет постижения; бедья нахи хайа тара — тому это непознаваемо; бритха тара хаила э джанама — напрасной стала его жизнь</w:t>
      </w:r>
    </w:p>
    <w:p>
      <w:pPr>
        <w:spacing w:after="60"/>
        <w:ind w:left="567"/>
        <w:jc w:val="both"/>
      </w:pPr>
      <w:r>
        <w:rPr>
          <w:sz w:val="20"/>
        </w:rPr>
        <w:t>Разночтения: ГПТ1: «</w:t>
      </w:r>
      <w:r>
        <w:rPr>
          <w:rFonts w:ascii="Noto Serif Bengali" w:hAnsi="Noto Serif Bengali" w:cs="Noto Serif Bengali"/>
          <w:sz w:val="20"/>
        </w:rPr>
        <w:t>বাসুদেব ঘোষ ভণে</w:t>
      </w:r>
      <w:r>
        <w:rPr>
          <w:sz w:val="20"/>
        </w:rPr>
        <w:t xml:space="preserve">, </w:t>
      </w:r>
      <w:r>
        <w:rPr>
          <w:rFonts w:ascii="Noto Serif Bengali" w:hAnsi="Noto Serif Bengali" w:cs="Noto Serif Bengali"/>
          <w:sz w:val="20"/>
        </w:rPr>
        <w:t>অনুভব যার মনে</w:t>
      </w:r>
      <w:r>
        <w:rPr>
          <w:sz w:val="20"/>
        </w:rPr>
        <w:t xml:space="preserve">, </w:t>
      </w:r>
      <w:r>
        <w:rPr>
          <w:rFonts w:ascii="Noto Serif Bengali" w:hAnsi="Noto Serif Bengali" w:cs="Noto Serif Bengali"/>
          <w:sz w:val="20"/>
        </w:rPr>
        <w:t>রসিকে জানয়ে রস মর্ম</w:t>
      </w:r>
      <w:r>
        <w:rPr>
          <w:sz w:val="20"/>
        </w:rPr>
        <w:t xml:space="preserve">। </w:t>
      </w:r>
      <w:r>
        <w:rPr>
          <w:rFonts w:ascii="Noto Serif Bengali" w:hAnsi="Noto Serif Bengali" w:cs="Noto Serif Bengali"/>
          <w:sz w:val="20"/>
        </w:rPr>
        <w:t>অনুভব নাহি যার</w:t>
      </w:r>
      <w:r>
        <w:rPr>
          <w:sz w:val="20"/>
        </w:rPr>
        <w:t xml:space="preserve">, </w:t>
      </w:r>
      <w:r>
        <w:rPr>
          <w:rFonts w:ascii="Noto Serif Bengali" w:hAnsi="Noto Serif Bengali" w:cs="Noto Serif Bengali"/>
          <w:sz w:val="20"/>
        </w:rPr>
        <w:t>বেদ্য নাহি হয় তার</w:t>
      </w:r>
      <w:r>
        <w:rPr>
          <w:sz w:val="20"/>
        </w:rPr>
        <w:t xml:space="preserve">, </w:t>
      </w:r>
      <w:r>
        <w:rPr>
          <w:rFonts w:ascii="Noto Serif Bengali" w:hAnsi="Noto Serif Bengali" w:cs="Noto Serif Bengali"/>
          <w:sz w:val="20"/>
        </w:rPr>
        <w:t>বৃথা তার হইল এ জন্ম</w:t>
      </w:r>
      <w:r>
        <w:rPr>
          <w:sz w:val="20"/>
        </w:rPr>
        <w:t>»; ГПТ2: то же.</w:t>
      </w:r>
    </w:p>
    <w:p>
      <w:pPr>
        <w:spacing w:after="60"/>
        <w:ind w:left="510" w:hanging="510"/>
      </w:pPr>
      <w:r>
        <w:rPr>
          <w:b/>
          <w:i w:val="0"/>
        </w:rPr>
        <w:t>11.4.</w:t>
      </w:r>
      <w:r>
        <w:t xml:space="preserve"> Говорит Васудева Гхош: у кого в сердце есть постижение — тот, ценитель расы, знает суть расы;</w:t>
      </w:r>
      <w:r>
        <w:br/>
      </w:r>
      <w:r>
        <w:t>у кого постижения нет — тому это непознаваемо: напрасной стала его жизнь.</w:t>
      </w:r>
    </w:p>
    <w:p>
      <w:pPr>
        <w:pStyle w:val="Heading2"/>
      </w:pPr>
      <w:r>
        <w:t>12. Васу Гхош — «</w:t>
      </w:r>
      <w:r>
        <w:rPr>
          <w:rFonts w:ascii="Noto Serif Bengali" w:hAnsi="Noto Serif Bengali" w:cs="Noto Serif Bengali"/>
        </w:rPr>
        <w:t>স্বরূপের কাছে গৌরহরি</w:t>
      </w:r>
      <w:r>
        <w:t>…» (ГПТ1 с. 306, № 24)</w:t>
      </w:r>
    </w:p>
    <w:p>
      <w:pPr>
        <w:spacing w:after="60"/>
        <w:jc w:val="both"/>
      </w:pPr>
      <w:r>
        <w:rPr>
          <w:b w:val="0"/>
          <w:i/>
        </w:rPr>
        <w:t>Господь в бхаве Радхи, обманутой в ожидании (випралабдха): плача перед Сварупой, Он говорит, что напрасно расставил силки любви — Кала-чанд не пришёл в кунджу, падает роса, ночь прошла впустую; сказав это, Он катается по земле. Рага сухаи.</w:t>
      </w:r>
      <w:r>
        <w:rPr>
          <w:b w:val="0"/>
          <w:i w:val="0"/>
          <w:vertAlign w:val="superscript"/>
        </w:rPr>
        <w:t>26</w:t>
      </w:r>
    </w:p>
    <w:p>
      <w:pPr>
        <w:spacing w:after="60"/>
        <w:ind w:left="567"/>
      </w:pPr>
      <w:r>
        <w:rPr>
          <w:rFonts w:cs="Noto Serif Bengali" w:hAnsi="Noto Serif Bengali"/>
          <w:sz w:val="24"/>
        </w:rPr>
        <w:t>স্বরূপের কাছে গৌরহরি ।</w:t>
      </w:r>
      <w:r>
        <w:br/>
      </w:r>
      <w:r>
        <w:rPr>
          <w:rFonts w:cs="Noto Serif Bengali" w:hAnsi="Noto Serif Bengali"/>
          <w:sz w:val="24"/>
        </w:rPr>
        <w:t>কাঁদি কহে ফুকরি ফুকরি ॥</w:t>
      </w:r>
    </w:p>
    <w:p>
      <w:pPr>
        <w:spacing w:after="60"/>
        <w:jc w:val="both"/>
      </w:pPr>
      <w:r>
        <w:rPr>
          <w:b w:val="0"/>
          <w:i/>
        </w:rPr>
        <w:t>svarūpera kāche gaurahari |</w:t>
      </w:r>
      <w:r>
        <w:br/>
      </w:r>
      <w:r>
        <w:rPr>
          <w:b w:val="0"/>
          <w:i/>
        </w:rPr>
        <w:t>kām̐di kahe phukari phukari ||</w:t>
      </w:r>
    </w:p>
    <w:p>
      <w:pPr>
        <w:spacing w:after="60"/>
        <w:jc w:val="both"/>
      </w:pPr>
      <w:r>
        <w:rPr>
          <w:b w:val="0"/>
          <w:i/>
        </w:rPr>
        <w:t>Пословно:</w:t>
      </w:r>
      <w:r>
        <w:t xml:space="preserve"> сварупера каче — перед Сварупой; гаурахари — Гаурахари; канди кахе — плача говорит; пхукари пхукари — рыдая в голос</w:t>
      </w:r>
    </w:p>
    <w:p>
      <w:pPr>
        <w:spacing w:after="60"/>
        <w:ind w:left="567"/>
        <w:jc w:val="both"/>
      </w:pPr>
      <w:r>
        <w:rPr>
          <w:sz w:val="20"/>
        </w:rPr>
        <w:t>Разночтения: ГПТ1 (с. 306, «</w:t>
      </w:r>
      <w:r>
        <w:rPr>
          <w:rFonts w:ascii="Noto Serif Bengali" w:hAnsi="Noto Serif Bengali" w:cs="Noto Serif Bengali"/>
          <w:sz w:val="20"/>
        </w:rPr>
        <w:t>২৪ পদ</w:t>
      </w:r>
      <w:r>
        <w:rPr>
          <w:sz w:val="20"/>
        </w:rPr>
        <w:t xml:space="preserve">। </w:t>
      </w:r>
      <w:r>
        <w:rPr>
          <w:rFonts w:ascii="Noto Serif Bengali" w:hAnsi="Noto Serif Bengali" w:cs="Noto Serif Bengali"/>
          <w:sz w:val="20"/>
        </w:rPr>
        <w:t>সুহই</w:t>
      </w:r>
      <w:r>
        <w:rPr>
          <w:sz w:val="20"/>
        </w:rPr>
        <w:t>।»; скан PDF с. 565): «</w:t>
      </w:r>
      <w:r>
        <w:rPr>
          <w:rFonts w:ascii="Noto Serif Bengali" w:hAnsi="Noto Serif Bengali" w:cs="Noto Serif Bengali"/>
          <w:sz w:val="20"/>
        </w:rPr>
        <w:t>স্বরূপের কাছে গৌরহরি</w:t>
      </w:r>
      <w:r>
        <w:rPr>
          <w:sz w:val="20"/>
        </w:rPr>
        <w:t xml:space="preserve">। </w:t>
      </w:r>
      <w:r>
        <w:rPr>
          <w:rFonts w:ascii="Noto Serif Bengali" w:hAnsi="Noto Serif Bengali" w:cs="Noto Serif Bengali"/>
          <w:sz w:val="20"/>
        </w:rPr>
        <w:t>কাঁদি কহে ফুকরি ফুকরি</w:t>
      </w:r>
      <w:r>
        <w:rPr>
          <w:sz w:val="20"/>
        </w:rPr>
        <w:t>»; ГПТ2 (4.5, № 24): то же.</w:t>
      </w:r>
    </w:p>
    <w:p>
      <w:pPr>
        <w:spacing w:after="60"/>
        <w:ind w:left="510" w:hanging="510"/>
      </w:pPr>
      <w:r>
        <w:rPr>
          <w:b/>
          <w:i w:val="0"/>
        </w:rPr>
        <w:t>12.1.</w:t>
      </w:r>
      <w:r>
        <w:t xml:space="preserve"> Перед Сварупой Гаурахари</w:t>
      </w:r>
      <w:r>
        <w:br/>
      </w:r>
      <w:r>
        <w:t>плача говорит, рыдая в голос:</w:t>
      </w:r>
    </w:p>
    <w:p>
      <w:pPr>
        <w:spacing w:after="60"/>
        <w:ind w:left="567"/>
      </w:pPr>
      <w:r>
        <w:rPr>
          <w:rFonts w:cs="Noto Serif Bengali" w:hAnsi="Noto Serif Bengali"/>
          <w:sz w:val="24"/>
        </w:rPr>
        <w:t>বৃথাই পাতিনু প্রেমফাঁদ ।</w:t>
      </w:r>
      <w:r>
        <w:br/>
      </w:r>
      <w:r>
        <w:rPr>
          <w:rFonts w:cs="Noto Serif Bengali" w:hAnsi="Noto Serif Bengali"/>
          <w:sz w:val="24"/>
        </w:rPr>
        <w:t>কুঞ্জে না আয়ল কালাচাঁদ ॥</w:t>
      </w:r>
    </w:p>
    <w:p>
      <w:pPr>
        <w:spacing w:after="60"/>
        <w:jc w:val="both"/>
      </w:pPr>
      <w:r>
        <w:rPr>
          <w:b w:val="0"/>
          <w:i/>
        </w:rPr>
        <w:t>bṛthāi pātinu premaphām̐da |</w:t>
      </w:r>
      <w:r>
        <w:br/>
      </w:r>
      <w:r>
        <w:rPr>
          <w:b w:val="0"/>
          <w:i/>
        </w:rPr>
        <w:t>kuñje nā āyala kālācām̐da ||</w:t>
      </w:r>
    </w:p>
    <w:p>
      <w:pPr>
        <w:spacing w:after="60"/>
        <w:jc w:val="both"/>
      </w:pPr>
      <w:r>
        <w:rPr>
          <w:b w:val="0"/>
          <w:i/>
        </w:rPr>
        <w:t>Пословно:</w:t>
      </w:r>
      <w:r>
        <w:t xml:space="preserve"> бритхаи патину — напрасно расставила Я; према-пханда — силки любви; кундже на айала — не пришёл в кунджу; кала-чанда — Кала-чанд (Кришна)</w:t>
      </w:r>
    </w:p>
    <w:p>
      <w:pPr>
        <w:spacing w:after="60"/>
        <w:ind w:left="567"/>
        <w:jc w:val="both"/>
      </w:pPr>
      <w:r>
        <w:rPr>
          <w:sz w:val="20"/>
        </w:rPr>
        <w:t>Разночтения: ГПТ1: «</w:t>
      </w:r>
      <w:r>
        <w:rPr>
          <w:rFonts w:ascii="Noto Serif Bengali" w:hAnsi="Noto Serif Bengali" w:cs="Noto Serif Bengali"/>
          <w:sz w:val="20"/>
        </w:rPr>
        <w:t>বৃথাই পাতিনু প্রেমফাঁদ</w:t>
      </w:r>
      <w:r>
        <w:rPr>
          <w:sz w:val="20"/>
        </w:rPr>
        <w:t xml:space="preserve">। </w:t>
      </w:r>
      <w:r>
        <w:rPr>
          <w:rFonts w:ascii="Noto Serif Bengali" w:hAnsi="Noto Serif Bengali" w:cs="Noto Serif Bengali"/>
          <w:sz w:val="20"/>
        </w:rPr>
        <w:t>কুঞ্জে না আয়ল কালাচাঁদ</w:t>
      </w:r>
      <w:r>
        <w:rPr>
          <w:sz w:val="20"/>
        </w:rPr>
        <w:t>»; ГПТ2: то же.</w:t>
      </w:r>
    </w:p>
    <w:p>
      <w:pPr>
        <w:spacing w:after="60"/>
        <w:ind w:left="510" w:hanging="510"/>
      </w:pPr>
      <w:r>
        <w:rPr>
          <w:b/>
          <w:i w:val="0"/>
        </w:rPr>
        <w:t>12.2.</w:t>
      </w:r>
      <w:r>
        <w:t xml:space="preserve"> «Напрасно расставила Я силки любви —</w:t>
      </w:r>
      <w:r>
        <w:br/>
      </w:r>
      <w:r>
        <w:t>не пришёл в кунджу Кала-чанд.</w:t>
      </w:r>
    </w:p>
    <w:p>
      <w:pPr>
        <w:spacing w:after="60"/>
        <w:ind w:left="567"/>
      </w:pPr>
      <w:r>
        <w:rPr>
          <w:rFonts w:cs="Noto Serif Bengali" w:hAnsi="Noto Serif Bengali"/>
          <w:sz w:val="24"/>
        </w:rPr>
        <w:t>টুপটাপ পড়িছে শিশির ।</w:t>
      </w:r>
      <w:r>
        <w:br/>
      </w:r>
      <w:r>
        <w:rPr>
          <w:rFonts w:cs="Noto Serif Bengali" w:hAnsi="Noto Serif Bengali"/>
          <w:sz w:val="24"/>
        </w:rPr>
        <w:t>রজনী ভেল ত সুগভীর ॥</w:t>
      </w:r>
    </w:p>
    <w:p>
      <w:pPr>
        <w:spacing w:after="60"/>
        <w:jc w:val="both"/>
      </w:pPr>
      <w:r>
        <w:rPr>
          <w:b w:val="0"/>
          <w:i/>
        </w:rPr>
        <w:t>ṭupaṭāpa paṛiche śiśira |</w:t>
      </w:r>
      <w:r>
        <w:br/>
      </w:r>
      <w:r>
        <w:rPr>
          <w:b w:val="0"/>
          <w:i/>
        </w:rPr>
        <w:t>rajanī bhela ta sugabhīra ||</w:t>
      </w:r>
    </w:p>
    <w:p>
      <w:pPr>
        <w:spacing w:after="60"/>
        <w:jc w:val="both"/>
      </w:pPr>
      <w:r>
        <w:rPr>
          <w:b w:val="0"/>
          <w:i/>
        </w:rPr>
        <w:t>Пословно:</w:t>
      </w:r>
      <w:r>
        <w:t xml:space="preserve"> тупатапа падиче шишира — кап-кап, падает роса; раджани бхела та сугабхира — ночь стала совсем глубокой</w:t>
      </w:r>
    </w:p>
    <w:p>
      <w:pPr>
        <w:spacing w:after="60"/>
        <w:ind w:left="567"/>
        <w:jc w:val="both"/>
      </w:pPr>
      <w:r>
        <w:rPr>
          <w:sz w:val="20"/>
        </w:rPr>
        <w:t>Разночтения: ГПТ1: «</w:t>
      </w:r>
      <w:r>
        <w:rPr>
          <w:rFonts w:ascii="Noto Serif Bengali" w:hAnsi="Noto Serif Bengali" w:cs="Noto Serif Bengali"/>
          <w:sz w:val="20"/>
        </w:rPr>
        <w:t>টুপটাপ পড়িছে শিশির</w:t>
      </w:r>
      <w:r>
        <w:rPr>
          <w:sz w:val="20"/>
        </w:rPr>
        <w:t xml:space="preserve">। </w:t>
      </w:r>
      <w:r>
        <w:rPr>
          <w:rFonts w:ascii="Noto Serif Bengali" w:hAnsi="Noto Serif Bengali" w:cs="Noto Serif Bengali"/>
          <w:sz w:val="20"/>
        </w:rPr>
        <w:t>রজনী ভেল ত সুগভীর</w:t>
      </w:r>
      <w:r>
        <w:rPr>
          <w:sz w:val="20"/>
        </w:rPr>
        <w:t>»; ГПТ2: то же.</w:t>
      </w:r>
    </w:p>
    <w:p>
      <w:pPr>
        <w:spacing w:after="60"/>
        <w:ind w:left="510" w:hanging="510"/>
      </w:pPr>
      <w:r>
        <w:rPr>
          <w:b/>
          <w:i w:val="0"/>
        </w:rPr>
        <w:t>12.3.</w:t>
      </w:r>
      <w:r>
        <w:t xml:space="preserve"> Кап-кап — падает роса;</w:t>
      </w:r>
      <w:r>
        <w:br/>
      </w:r>
      <w:r>
        <w:t>ночь стала совсем глубокой.</w:t>
      </w:r>
    </w:p>
    <w:p>
      <w:pPr>
        <w:spacing w:after="60"/>
        <w:ind w:left="567"/>
      </w:pPr>
      <w:r>
        <w:rPr>
          <w:rFonts w:cs="Noto Serif Bengali" w:hAnsi="Noto Serif Bengali"/>
          <w:sz w:val="24"/>
        </w:rPr>
        <w:t>আশাপথ বৃথাই চাহিনু ।</w:t>
      </w:r>
      <w:r>
        <w:br/>
      </w:r>
      <w:r>
        <w:rPr>
          <w:rFonts w:cs="Noto Serif Bengali" w:hAnsi="Noto Serif Bengali"/>
          <w:sz w:val="24"/>
        </w:rPr>
        <w:t>বৃথা ইহ যামিনী যাপিনু ॥</w:t>
      </w:r>
    </w:p>
    <w:p>
      <w:pPr>
        <w:spacing w:after="60"/>
        <w:jc w:val="both"/>
      </w:pPr>
      <w:r>
        <w:rPr>
          <w:b w:val="0"/>
          <w:i/>
        </w:rPr>
        <w:t>āśāpatha bṛthāi cāhinu |</w:t>
      </w:r>
      <w:r>
        <w:br/>
      </w:r>
      <w:r>
        <w:rPr>
          <w:b w:val="0"/>
          <w:i/>
        </w:rPr>
        <w:t>bṛthā iha yāminī yāpinu ||</w:t>
      </w:r>
    </w:p>
    <w:p>
      <w:pPr>
        <w:spacing w:after="60"/>
        <w:jc w:val="both"/>
      </w:pPr>
      <w:r>
        <w:rPr>
          <w:b w:val="0"/>
          <w:i/>
        </w:rPr>
        <w:t>Пословно:</w:t>
      </w:r>
      <w:r>
        <w:t xml:space="preserve"> аша-патха — дорогу надежды; бритхаи чахину — напрасно смотрела Я; бритха иха ямини япину — напрасно провела эту ночь</w:t>
      </w:r>
    </w:p>
    <w:p>
      <w:pPr>
        <w:spacing w:after="60"/>
        <w:ind w:left="567"/>
        <w:jc w:val="both"/>
      </w:pPr>
      <w:r>
        <w:rPr>
          <w:sz w:val="20"/>
        </w:rPr>
        <w:t>Разночтения: ГПТ1: «</w:t>
      </w:r>
      <w:r>
        <w:rPr>
          <w:rFonts w:ascii="Noto Serif Bengali" w:hAnsi="Noto Serif Bengali" w:cs="Noto Serif Bengali"/>
          <w:sz w:val="20"/>
        </w:rPr>
        <w:t>আশাপথ বৃথাই চাহিনু</w:t>
      </w:r>
      <w:r>
        <w:rPr>
          <w:sz w:val="20"/>
        </w:rPr>
        <w:t xml:space="preserve">। </w:t>
      </w:r>
      <w:r>
        <w:rPr>
          <w:rFonts w:ascii="Noto Serif Bengali" w:hAnsi="Noto Serif Bengali" w:cs="Noto Serif Bengali"/>
          <w:sz w:val="20"/>
        </w:rPr>
        <w:t>বৃথা ইহ যামিনী যাপিনু</w:t>
      </w:r>
      <w:r>
        <w:rPr>
          <w:sz w:val="20"/>
        </w:rPr>
        <w:t>»; ГПТ2: то же.</w:t>
      </w:r>
    </w:p>
    <w:p>
      <w:pPr>
        <w:spacing w:after="60"/>
        <w:ind w:left="510" w:hanging="510"/>
      </w:pPr>
      <w:r>
        <w:rPr>
          <w:b/>
          <w:i w:val="0"/>
        </w:rPr>
        <w:t>12.4.</w:t>
      </w:r>
      <w:r>
        <w:t xml:space="preserve"> Напрасно смотрела Я на дорогу надежды,</w:t>
      </w:r>
      <w:r>
        <w:br/>
      </w:r>
      <w:r>
        <w:t>напрасно провела эту ночь».</w:t>
      </w:r>
      <w:r>
        <w:rPr>
          <w:b w:val="0"/>
          <w:i w:val="0"/>
          <w:vertAlign w:val="superscript"/>
        </w:rPr>
        <w:t>27</w:t>
      </w:r>
    </w:p>
    <w:p>
      <w:pPr>
        <w:spacing w:after="60"/>
        <w:ind w:left="567"/>
      </w:pPr>
      <w:r>
        <w:rPr>
          <w:rFonts w:cs="Noto Serif Bengali" w:hAnsi="Noto Serif Bengali"/>
          <w:sz w:val="24"/>
        </w:rPr>
        <w:t>ইহা কহি ধরণী লোটায় ।</w:t>
      </w:r>
      <w:r>
        <w:br/>
      </w:r>
      <w:r>
        <w:rPr>
          <w:rFonts w:cs="Noto Serif Bengali" w:hAnsi="Noto Serif Bengali"/>
          <w:sz w:val="24"/>
        </w:rPr>
        <w:t>বাসু ঘোষ করে হায় হায় ॥</w:t>
      </w:r>
    </w:p>
    <w:p>
      <w:pPr>
        <w:spacing w:after="60"/>
        <w:jc w:val="both"/>
      </w:pPr>
      <w:r>
        <w:rPr>
          <w:b w:val="0"/>
          <w:i/>
        </w:rPr>
        <w:t>ihā kahi dharaṇī loṭāya |</w:t>
      </w:r>
      <w:r>
        <w:br/>
      </w:r>
      <w:r>
        <w:rPr>
          <w:b w:val="0"/>
          <w:i/>
        </w:rPr>
        <w:t>bāsu ghoṣa kare hāya hāya ||</w:t>
      </w:r>
    </w:p>
    <w:p>
      <w:pPr>
        <w:spacing w:after="60"/>
        <w:jc w:val="both"/>
      </w:pPr>
      <w:r>
        <w:rPr>
          <w:b w:val="0"/>
          <w:i/>
        </w:rPr>
        <w:t>Пословно:</w:t>
      </w:r>
      <w:r>
        <w:t xml:space="preserve"> иха кахи — сказав это; дхарани лотайа — катается по земле; басу гхоша каре хайа хайа — Васу Гхош стонет «увы, увы»</w:t>
      </w:r>
    </w:p>
    <w:p>
      <w:pPr>
        <w:spacing w:after="60"/>
        <w:ind w:left="567"/>
        <w:jc w:val="both"/>
      </w:pPr>
      <w:r>
        <w:rPr>
          <w:sz w:val="20"/>
        </w:rPr>
        <w:t>Разночтения: ГПТ1: «</w:t>
      </w:r>
      <w:r>
        <w:rPr>
          <w:rFonts w:ascii="Noto Serif Bengali" w:hAnsi="Noto Serif Bengali" w:cs="Noto Serif Bengali"/>
          <w:sz w:val="20"/>
        </w:rPr>
        <w:t>ইহা কহি ধরণী লোটায়</w:t>
      </w:r>
      <w:r>
        <w:rPr>
          <w:sz w:val="20"/>
        </w:rPr>
        <w:t xml:space="preserve">। </w:t>
      </w:r>
      <w:r>
        <w:rPr>
          <w:rFonts w:ascii="Noto Serif Bengali" w:hAnsi="Noto Serif Bengali" w:cs="Noto Serif Bengali"/>
          <w:sz w:val="20"/>
        </w:rPr>
        <w:t>বাসু ঘোষ করে হায় হায়</w:t>
      </w:r>
      <w:r>
        <w:rPr>
          <w:sz w:val="20"/>
        </w:rPr>
        <w:t>»; ГПТ2: то же.</w:t>
      </w:r>
    </w:p>
    <w:p>
      <w:pPr>
        <w:spacing w:after="60"/>
        <w:ind w:left="510" w:hanging="510"/>
      </w:pPr>
      <w:r>
        <w:rPr>
          <w:b/>
          <w:i w:val="0"/>
        </w:rPr>
        <w:t>12.5.</w:t>
      </w:r>
      <w:r>
        <w:t xml:space="preserve"> Сказав это, Он катается по земле;</w:t>
      </w:r>
      <w:r>
        <w:br/>
      </w:r>
      <w:r>
        <w:t>Васу Гхош стонет: «Увы, увы!»</w:t>
      </w:r>
    </w:p>
    <w:p>
      <w:pPr>
        <w:spacing w:after="60"/>
        <w:ind w:left="283"/>
      </w:pPr>
      <w:r>
        <w:rPr>
          <w:b/>
          <w:i w:val="0"/>
          <w:sz w:val="18"/>
        </w:rPr>
        <w:t>22.</w:t>
      </w:r>
      <w:r>
        <w:rPr>
          <w:sz w:val="18"/>
        </w:rPr>
        <w:t xml:space="preserve"> ГПТ1 — с. 372, раздел о санньясе, № 21 (каруна), сверено по скану (PDF с. 631); ГПТ2 — разд. 5.3, № 21. В ПК (в т. ч. в цикле Васу о санньясе ПК 2221–2229, глава 4), БР, КГЧ и ПС пады нет; в каталоге её не было (новая строка ВГ-175). Предыдущая пада ГПТ (№ 20) — ПК 2221 Васу (глава 4, п. 10). Только ГПТ; C.</w:t>
      </w:r>
    </w:p>
    <w:p>
      <w:pPr>
        <w:spacing w:after="60"/>
        <w:ind w:left="283"/>
      </w:pPr>
      <w:r>
        <w:rPr>
          <w:b/>
          <w:i w:val="0"/>
          <w:sz w:val="18"/>
        </w:rPr>
        <w:t>23.</w:t>
      </w:r>
      <w:r>
        <w:rPr>
          <w:sz w:val="18"/>
        </w:rPr>
        <w:t xml:space="preserve"> «Стану йогини» — уйду странницей-отшельницей, чтобы найти сына: так говорит материнская любовь (ватсалья). «Ради живых существ»: Господь принял санньясу, чтобы и гордецы, видя санньяси, склонились перед Ним и получили прему (ЧЧ Ади 17; ЧБ Мадхья 26). Скорбь Шачи после санньясы — ЧЧ Мадхья 3; ЧБ Антья 1.</w:t>
      </w:r>
    </w:p>
    <w:p>
      <w:pPr>
        <w:spacing w:after="60"/>
        <w:ind w:left="283"/>
      </w:pPr>
      <w:r>
        <w:rPr>
          <w:b/>
          <w:i w:val="0"/>
          <w:sz w:val="18"/>
        </w:rPr>
        <w:t>24.</w:t>
      </w:r>
      <w:r>
        <w:rPr>
          <w:sz w:val="18"/>
        </w:rPr>
        <w:t xml:space="preserve"> ГПТ1 — с. 290, раздел бхававеши, № 42 (дханаши, дашакуши), сверено по скану (PDF с. 549); ГПТ2 — разд. 4.3, № 42. В ПК, БР, КГЧ и ПС пады нет; в каталоге её не было (новая строка ВГ-176). Сварупа Дамодара был с Господом в Пури и пел Ему песни, созвучные Его бхаве (ЧЧ Мадхья 10; Антья 14–19); «Ямуна» — по-видимому, море или река в Пури, которую Господь в бхаве принимает за Ямуну (ср. ЧЧ Антья 18). Маджумдар сомневается в принадлежности Васу пад ГПТ, где с Господом Сварупа (см. главу 12, п. 28); только ГПТ; C.</w:t>
      </w:r>
    </w:p>
    <w:p>
      <w:pPr>
        <w:spacing w:after="60"/>
        <w:ind w:left="283"/>
      </w:pPr>
      <w:r>
        <w:rPr>
          <w:b/>
          <w:i w:val="0"/>
          <w:sz w:val="18"/>
        </w:rPr>
        <w:t>25.</w:t>
      </w:r>
      <w:r>
        <w:rPr>
          <w:sz w:val="18"/>
        </w:rPr>
        <w:t xml:space="preserve"> Мана-лила — игра обиды-гордости (мана) Радхи, высшее проявление Её любви к Кришне. «Любящая» (</w:t>
      </w:r>
      <w:r>
        <w:rPr>
          <w:rFonts w:ascii="Noto Serif Bengali" w:hAnsi="Noto Serif Bengali" w:cs="Noto Serif Bengali"/>
          <w:sz w:val="18"/>
        </w:rPr>
        <w:t>ভাবিনী</w:t>
      </w:r>
      <w:r>
        <w:rPr>
          <w:sz w:val="18"/>
        </w:rPr>
        <w:t>) — Радха. Бхава Радхи — чистая према, а не мирское чувство; Господь вкушает её, чтобы познать любовь Радхи (ЧЧ Ади 4). Радха-кунда — пруд Радхи у Говардхана.</w:t>
      </w:r>
    </w:p>
    <w:p>
      <w:pPr>
        <w:spacing w:after="60"/>
        <w:ind w:left="283"/>
      </w:pPr>
      <w:r>
        <w:rPr>
          <w:b/>
          <w:i w:val="0"/>
          <w:sz w:val="18"/>
        </w:rPr>
        <w:t>26.</w:t>
      </w:r>
      <w:r>
        <w:rPr>
          <w:sz w:val="18"/>
        </w:rPr>
        <w:t xml:space="preserve"> ГПТ1 — с. 306, раздел о бхавах Радхи (васака-саджа, випралабдха), № 24 (сухаи), сверено по скану (PDF с. 565); ГПТ2 — разд. 4.5, № 24. В ПК, БР, КГЧ и ПС пады нет; в каталоге её не было (новая строка ВГ-177). Следующая пада ГПТ (№ 25, «</w:t>
      </w:r>
      <w:r>
        <w:rPr>
          <w:rFonts w:ascii="Noto Serif Bengali" w:hAnsi="Noto Serif Bengali" w:cs="Noto Serif Bengali"/>
          <w:sz w:val="18"/>
        </w:rPr>
        <w:t>স্বরূপের করে ধরি</w:t>
      </w:r>
      <w:r>
        <w:rPr>
          <w:sz w:val="18"/>
        </w:rPr>
        <w:t>…») переведена в главе 12 (п. 28). Только ГПТ; C.</w:t>
      </w:r>
    </w:p>
    <w:p>
      <w:pPr>
        <w:spacing w:after="60"/>
        <w:ind w:left="283"/>
      </w:pPr>
      <w:r>
        <w:rPr>
          <w:b/>
          <w:i w:val="0"/>
          <w:sz w:val="18"/>
        </w:rPr>
        <w:t>27.</w:t>
      </w:r>
      <w:r>
        <w:rPr>
          <w:sz w:val="18"/>
        </w:rPr>
        <w:t xml:space="preserve"> Господь в бхаве Радхи говорит Её словами (женский род в переводе передаёт бхаву Радхи; Сварупа в этой лиле — подруга Радхи Лалита). Кала-чанд, «тёмная луна», — Кришна; кунджа — роща-беседка во Вриндаване. Бхавы Господа в Пури в обществе Сварупы — ЧЧ Антья 14–19.</w:t>
      </w:r>
    </w:p>
    <w:p>
      <w:pPr>
        <w:pStyle w:val="Heading2"/>
      </w:pPr>
      <w:r>
        <w:t>13. Чайтаньядас — «</w:t>
      </w:r>
      <w:r>
        <w:rPr>
          <w:rFonts w:ascii="Noto Serif Bengali" w:hAnsi="Noto Serif Bengali" w:cs="Noto Serif Bengali"/>
        </w:rPr>
        <w:t>কি বলিব বিধাতারে এ দুখ সহায়</w:t>
      </w:r>
      <w:r>
        <w:t>…» (ПК 1867; ГПТ1 с. 281, № 12)</w:t>
      </w:r>
    </w:p>
    <w:p>
      <w:pPr>
        <w:spacing w:after="60"/>
        <w:jc w:val="both"/>
      </w:pPr>
      <w:r>
        <w:rPr>
          <w:b w:val="0"/>
          <w:i/>
        </w:rPr>
        <w:t>Божественное безумие премы (дивьонмада): поэт не знает, что сказать Творцу, — видя лик Горы, как ещё жить? Господь сидит с поблёкшим лицом, слёзы льются, как небесная Ганга на вершину Сумеру; то трёт лицо и голову, то вскакивает и бежит, то падает без чувств; дыхание замирает — все плачут. Рага сухини.</w:t>
      </w:r>
      <w:r>
        <w:rPr>
          <w:b w:val="0"/>
          <w:i w:val="0"/>
          <w:vertAlign w:val="superscript"/>
        </w:rPr>
        <w:t>28</w:t>
      </w:r>
    </w:p>
    <w:p>
      <w:pPr>
        <w:spacing w:after="60"/>
        <w:ind w:left="567"/>
      </w:pPr>
      <w:r>
        <w:rPr>
          <w:rFonts w:cs="Noto Serif Bengali" w:hAnsi="Noto Serif Bengali"/>
          <w:sz w:val="24"/>
        </w:rPr>
        <w:t>কি বলিব বিধাতারে এ দুখ সহায় ।</w:t>
      </w:r>
      <w:r>
        <w:br/>
      </w:r>
      <w:r>
        <w:rPr>
          <w:rFonts w:cs="Noto Serif Bengali" w:hAnsi="Noto Serif Bengali"/>
          <w:sz w:val="24"/>
        </w:rPr>
        <w:t>গোরা-মুখ হেরি কেনে পরাণ না যায় ॥</w:t>
      </w:r>
    </w:p>
    <w:p>
      <w:pPr>
        <w:spacing w:after="60"/>
        <w:jc w:val="both"/>
      </w:pPr>
      <w:r>
        <w:rPr>
          <w:b w:val="0"/>
          <w:i/>
        </w:rPr>
        <w:t>ki baliba bidhātāre e dukha sahāya |</w:t>
      </w:r>
      <w:r>
        <w:br/>
      </w:r>
      <w:r>
        <w:rPr>
          <w:b w:val="0"/>
          <w:i/>
        </w:rPr>
        <w:t>gorā-mukha heri kene parāṇa nā yāya ||</w:t>
      </w:r>
    </w:p>
    <w:p>
      <w:pPr>
        <w:spacing w:after="60"/>
        <w:jc w:val="both"/>
      </w:pPr>
      <w:r>
        <w:rPr>
          <w:b w:val="0"/>
          <w:i/>
        </w:rPr>
        <w:t>Пословно:</w:t>
      </w:r>
      <w:r>
        <w:t xml:space="preserve"> ки балиба бидхатаре — что сказать Творцу; э дукха сахайа — (что велит) сносить эту боль; гора-мукха хери — видя лик Горы; кене парана на йайа — отчего не уходит жизнь</w:t>
      </w:r>
    </w:p>
    <w:p>
      <w:pPr>
        <w:spacing w:after="60"/>
        <w:ind w:left="567"/>
        <w:jc w:val="both"/>
      </w:pPr>
      <w:r>
        <w:rPr>
          <w:sz w:val="20"/>
        </w:rPr>
        <w:t>Разночтения: ПК — т. 3, PDF с. 135 (печ. с. 124), 10-й паллав, «</w:t>
      </w:r>
      <w:r>
        <w:rPr>
          <w:rFonts w:ascii="Noto Serif Bengali" w:hAnsi="Noto Serif Bengali" w:cs="Noto Serif Bengali"/>
          <w:sz w:val="20"/>
        </w:rPr>
        <w:t>অথ দিব্যোন্মাদস্য দশ দশাঃ</w:t>
      </w:r>
      <w:r>
        <w:rPr>
          <w:sz w:val="20"/>
        </w:rPr>
        <w:t xml:space="preserve">। </w:t>
      </w:r>
      <w:r>
        <w:rPr>
          <w:rFonts w:ascii="Noto Serif Bengali" w:hAnsi="Noto Serif Bengali" w:cs="Noto Serif Bengali"/>
          <w:sz w:val="20"/>
        </w:rPr>
        <w:t>তত্র শ্রীগৌরচন্দ্রঃ</w:t>
      </w:r>
      <w:r>
        <w:rPr>
          <w:sz w:val="20"/>
        </w:rPr>
        <w:t xml:space="preserve">», </w:t>
      </w:r>
      <w:r>
        <w:rPr>
          <w:rFonts w:ascii="Noto Serif Bengali" w:hAnsi="Noto Serif Bengali" w:cs="Noto Serif Bengali"/>
          <w:sz w:val="20"/>
        </w:rPr>
        <w:t>রাগ সুহিনী</w:t>
      </w:r>
      <w:r>
        <w:rPr>
          <w:sz w:val="20"/>
        </w:rPr>
        <w:t>, метка «॥</w:t>
      </w:r>
      <w:r>
        <w:rPr>
          <w:rFonts w:ascii="Noto Serif Bengali" w:hAnsi="Noto Serif Bengali" w:cs="Noto Serif Bengali"/>
          <w:sz w:val="20"/>
        </w:rPr>
        <w:t>১৬</w:t>
      </w:r>
      <w:r>
        <w:rPr>
          <w:sz w:val="20"/>
        </w:rPr>
        <w:t>॥</w:t>
      </w:r>
      <w:r>
        <w:rPr>
          <w:rFonts w:ascii="Noto Serif Bengali" w:hAnsi="Noto Serif Bengali" w:cs="Noto Serif Bengali"/>
          <w:sz w:val="20"/>
        </w:rPr>
        <w:t>১৮৬৭</w:t>
      </w:r>
      <w:r>
        <w:rPr>
          <w:sz w:val="20"/>
        </w:rPr>
        <w:t>॥». ГПТ1 (с. 281, «</w:t>
      </w:r>
      <w:r>
        <w:rPr>
          <w:rFonts w:ascii="Noto Serif Bengali" w:hAnsi="Noto Serif Bengali" w:cs="Noto Serif Bengali"/>
          <w:sz w:val="20"/>
        </w:rPr>
        <w:t>১২ পদ</w:t>
      </w:r>
      <w:r>
        <w:rPr>
          <w:sz w:val="20"/>
        </w:rPr>
        <w:t xml:space="preserve">। </w:t>
      </w:r>
      <w:r>
        <w:rPr>
          <w:rFonts w:ascii="Noto Serif Bengali" w:hAnsi="Noto Serif Bengali" w:cs="Noto Serif Bengali"/>
          <w:sz w:val="20"/>
        </w:rPr>
        <w:t>সুহিনী</w:t>
      </w:r>
      <w:r>
        <w:rPr>
          <w:sz w:val="20"/>
        </w:rPr>
        <w:t>।»; скан PDF с. 540): «</w:t>
      </w:r>
      <w:r>
        <w:rPr>
          <w:rFonts w:ascii="Noto Serif Bengali" w:hAnsi="Noto Serif Bengali" w:cs="Noto Serif Bengali"/>
          <w:sz w:val="20"/>
        </w:rPr>
        <w:t>কি বলিব বিধাতারে এ দুঃখ সহায়</w:t>
      </w:r>
      <w:r>
        <w:rPr>
          <w:sz w:val="20"/>
        </w:rPr>
        <w:t xml:space="preserve">। </w:t>
      </w:r>
      <w:r>
        <w:rPr>
          <w:rFonts w:ascii="Noto Serif Bengali" w:hAnsi="Noto Serif Bengali" w:cs="Noto Serif Bengali"/>
          <w:sz w:val="20"/>
        </w:rPr>
        <w:t>গোরামুখ হেরি কেনে পরাণ না যায়</w:t>
      </w:r>
      <w:r>
        <w:rPr>
          <w:sz w:val="20"/>
        </w:rPr>
        <w:t>»; ГПТ2 (4.3, № 12): «</w:t>
      </w:r>
      <w:r>
        <w:rPr>
          <w:rFonts w:ascii="Noto Serif Bengali" w:hAnsi="Noto Serif Bengali" w:cs="Noto Serif Bengali"/>
          <w:sz w:val="20"/>
        </w:rPr>
        <w:t>কি বলিব বিধাতারে এ দুঃখ সহায়</w:t>
      </w:r>
      <w:r>
        <w:rPr>
          <w:sz w:val="20"/>
        </w:rPr>
        <w:t>».</w:t>
      </w:r>
    </w:p>
    <w:p>
      <w:pPr>
        <w:spacing w:after="60"/>
        <w:ind w:left="510" w:hanging="510"/>
      </w:pPr>
      <w:r>
        <w:rPr>
          <w:b/>
          <w:i w:val="0"/>
        </w:rPr>
        <w:t>13.1.</w:t>
      </w:r>
      <w:r>
        <w:t xml:space="preserve"> Что сказать Творцу, что велит сносить эту боль?</w:t>
      </w:r>
      <w:r>
        <w:br/>
      </w:r>
      <w:r>
        <w:t>Видя лик Горы, отчего не покидает меня жизнь?</w:t>
      </w:r>
    </w:p>
    <w:p>
      <w:pPr>
        <w:spacing w:after="60"/>
        <w:ind w:left="567"/>
      </w:pPr>
      <w:r>
        <w:rPr>
          <w:rFonts w:cs="Noto Serif Bengali" w:hAnsi="Noto Serif Bengali"/>
          <w:sz w:val="24"/>
        </w:rPr>
        <w:t>মলিন বদনে বসি আঁখিযুগ ঝরে ।</w:t>
      </w:r>
      <w:r>
        <w:br/>
      </w:r>
      <w:r>
        <w:rPr>
          <w:rFonts w:cs="Noto Serif Bengali" w:hAnsi="Noto Serif Bengali"/>
          <w:sz w:val="24"/>
        </w:rPr>
        <w:t>আকাশ-গঙ্গার ধারা সুমেরু-শিখরে ॥</w:t>
      </w:r>
    </w:p>
    <w:p>
      <w:pPr>
        <w:spacing w:after="60"/>
        <w:jc w:val="both"/>
      </w:pPr>
      <w:r>
        <w:rPr>
          <w:b w:val="0"/>
          <w:i/>
        </w:rPr>
        <w:t>malina badane basi ām̐khiyuga jhare |</w:t>
      </w:r>
      <w:r>
        <w:br/>
      </w:r>
      <w:r>
        <w:rPr>
          <w:b w:val="0"/>
          <w:i/>
        </w:rPr>
        <w:t>ākāśa-gaṅgāra dhārā sumeru-śikhare ||</w:t>
      </w:r>
    </w:p>
    <w:p>
      <w:pPr>
        <w:spacing w:after="60"/>
        <w:jc w:val="both"/>
      </w:pPr>
      <w:r>
        <w:rPr>
          <w:b w:val="0"/>
          <w:i/>
        </w:rPr>
        <w:t>Пословно:</w:t>
      </w:r>
      <w:r>
        <w:t xml:space="preserve"> малина бадане баси — сидя с поблёкшим лицом; акхи-юга джхаре — из обоих глаз льются слёзы; акаша-гангара дхара — поток небесной Ганги; сумеру-шикхаре — на вершину Сумеру</w:t>
      </w:r>
    </w:p>
    <w:p>
      <w:pPr>
        <w:spacing w:after="60"/>
        <w:ind w:left="567"/>
        <w:jc w:val="both"/>
      </w:pPr>
      <w:r>
        <w:rPr>
          <w:sz w:val="20"/>
        </w:rPr>
        <w:t>Разночтения: ГПТ1: «</w:t>
      </w:r>
      <w:r>
        <w:rPr>
          <w:rFonts w:ascii="Noto Serif Bengali" w:hAnsi="Noto Serif Bengali" w:cs="Noto Serif Bengali"/>
          <w:sz w:val="20"/>
        </w:rPr>
        <w:t>মলিন বদনে বসি আঁখিযুগ ঝরে</w:t>
      </w:r>
      <w:r>
        <w:rPr>
          <w:sz w:val="20"/>
        </w:rPr>
        <w:t xml:space="preserve">। </w:t>
      </w:r>
      <w:r>
        <w:rPr>
          <w:rFonts w:ascii="Noto Serif Bengali" w:hAnsi="Noto Serif Bengali" w:cs="Noto Serif Bengali"/>
          <w:sz w:val="20"/>
        </w:rPr>
        <w:t>আকাশ</w:t>
      </w:r>
      <w:r>
        <w:rPr>
          <w:sz w:val="20"/>
        </w:rPr>
        <w:t>-</w:t>
      </w:r>
      <w:r>
        <w:rPr>
          <w:rFonts w:ascii="Noto Serif Bengali" w:hAnsi="Noto Serif Bengali" w:cs="Noto Serif Bengali"/>
          <w:sz w:val="20"/>
        </w:rPr>
        <w:t>গঙ্গার ধারা সুমেরুশিখরে</w:t>
      </w:r>
      <w:r>
        <w:rPr>
          <w:sz w:val="20"/>
        </w:rPr>
        <w:t>»; ГПТ2: то же.</w:t>
      </w:r>
    </w:p>
    <w:p>
      <w:pPr>
        <w:spacing w:after="60"/>
        <w:ind w:left="510" w:hanging="510"/>
      </w:pPr>
      <w:r>
        <w:rPr>
          <w:b/>
          <w:i w:val="0"/>
        </w:rPr>
        <w:t>13.2.</w:t>
      </w:r>
      <w:r>
        <w:t xml:space="preserve"> Он сидит с поблёкшим лицом, из обоих глаз льются слёзы —</w:t>
      </w:r>
      <w:r>
        <w:br/>
      </w:r>
      <w:r>
        <w:t>словно поток небесной Ганги на вершину Сумеру.</w:t>
      </w:r>
    </w:p>
    <w:p>
      <w:pPr>
        <w:spacing w:after="60"/>
        <w:ind w:left="567"/>
      </w:pPr>
      <w:r>
        <w:rPr>
          <w:rFonts w:cs="Noto Serif Bengali" w:hAnsi="Noto Serif Bengali"/>
          <w:sz w:val="24"/>
        </w:rPr>
        <w:t>ক্ষণে মুখ শির ঘসে ক্ষণে উঠি ধায় ।</w:t>
      </w:r>
      <w:r>
        <w:br/>
      </w:r>
      <w:r>
        <w:rPr>
          <w:rFonts w:cs="Noto Serif Bengali" w:hAnsi="Noto Serif Bengali"/>
          <w:sz w:val="24"/>
        </w:rPr>
        <w:t>অতি দুরবল ভূমে পড়ি মুরছায় ॥</w:t>
      </w:r>
    </w:p>
    <w:p>
      <w:pPr>
        <w:spacing w:after="60"/>
        <w:jc w:val="both"/>
      </w:pPr>
      <w:r>
        <w:rPr>
          <w:b w:val="0"/>
          <w:i/>
        </w:rPr>
        <w:t>kṣaṇe mukha śira ghase kṣaṇe uṭhi dhāya |</w:t>
      </w:r>
      <w:r>
        <w:br/>
      </w:r>
      <w:r>
        <w:rPr>
          <w:b w:val="0"/>
          <w:i/>
        </w:rPr>
        <w:t>ati durabala bhūme paṛi murachāya ||</w:t>
      </w:r>
    </w:p>
    <w:p>
      <w:pPr>
        <w:spacing w:after="60"/>
        <w:jc w:val="both"/>
      </w:pPr>
      <w:r>
        <w:rPr>
          <w:b w:val="0"/>
          <w:i/>
        </w:rPr>
        <w:t>Пословно:</w:t>
      </w:r>
      <w:r>
        <w:t xml:space="preserve"> кшане мукха шира гхасе — то трёт лицо и голову; кшане утхи дхайа — то вскакивает и бежит; ати дурабала — совсем обессилев; бхуме пади мурачхайа — падает на землю без чувств</w:t>
      </w:r>
    </w:p>
    <w:p>
      <w:pPr>
        <w:spacing w:after="60"/>
        <w:ind w:left="567"/>
        <w:jc w:val="both"/>
      </w:pPr>
      <w:r>
        <w:rPr>
          <w:sz w:val="20"/>
        </w:rPr>
        <w:t>Разночтения: «</w:t>
      </w:r>
      <w:r>
        <w:rPr>
          <w:rFonts w:ascii="Noto Serif Bengali" w:hAnsi="Noto Serif Bengali" w:cs="Noto Serif Bengali"/>
          <w:sz w:val="20"/>
        </w:rPr>
        <w:t>উঠি</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উঠে</w:t>
      </w:r>
      <w:r>
        <w:rPr>
          <w:sz w:val="20"/>
        </w:rPr>
        <w:t>». «</w:t>
      </w:r>
      <w:r>
        <w:rPr>
          <w:rFonts w:ascii="Noto Serif Bengali" w:hAnsi="Noto Serif Bengali" w:cs="Noto Serif Bengali"/>
          <w:sz w:val="20"/>
        </w:rPr>
        <w:t>দুরবল</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দুরবলে</w:t>
      </w:r>
      <w:r>
        <w:rPr>
          <w:sz w:val="20"/>
        </w:rPr>
        <w:t>». «</w:t>
      </w:r>
      <w:r>
        <w:rPr>
          <w:rFonts w:ascii="Noto Serif Bengali" w:hAnsi="Noto Serif Bengali" w:cs="Noto Serif Bengali"/>
          <w:sz w:val="20"/>
        </w:rPr>
        <w:t>ভূমে</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ভোমে</w:t>
      </w:r>
      <w:r>
        <w:rPr>
          <w:sz w:val="20"/>
        </w:rPr>
        <w:t>». ГПТ1: «</w:t>
      </w:r>
      <w:r>
        <w:rPr>
          <w:rFonts w:ascii="Noto Serif Bengali" w:hAnsi="Noto Serif Bengali" w:cs="Noto Serif Bengali"/>
          <w:sz w:val="20"/>
        </w:rPr>
        <w:t>ক্ষণে মুখ শির ঘসে ক্ষণে উঠি ধায়</w:t>
      </w:r>
      <w:r>
        <w:rPr>
          <w:sz w:val="20"/>
        </w:rPr>
        <w:t xml:space="preserve">। </w:t>
      </w:r>
      <w:r>
        <w:rPr>
          <w:rFonts w:ascii="Noto Serif Bengali" w:hAnsi="Noto Serif Bengali" w:cs="Noto Serif Bengali"/>
          <w:sz w:val="20"/>
        </w:rPr>
        <w:t>অতি দুরবল ভূমে পড়ি মুরছায়</w:t>
      </w:r>
      <w:r>
        <w:rPr>
          <w:sz w:val="20"/>
        </w:rPr>
        <w:t>».</w:t>
      </w:r>
    </w:p>
    <w:p>
      <w:pPr>
        <w:spacing w:after="60"/>
        <w:ind w:left="510" w:hanging="510"/>
      </w:pPr>
      <w:r>
        <w:rPr>
          <w:b/>
          <w:i w:val="0"/>
        </w:rPr>
        <w:t>13.3.</w:t>
      </w:r>
      <w:r>
        <w:t xml:space="preserve"> То трёт лицо и голову, то вскакивает и бежит;</w:t>
      </w:r>
      <w:r>
        <w:br/>
      </w:r>
      <w:r>
        <w:t>совсем обессилев, падает на землю без чувств.</w:t>
      </w:r>
    </w:p>
    <w:p>
      <w:pPr>
        <w:spacing w:after="60"/>
        <w:ind w:left="567"/>
      </w:pPr>
      <w:r>
        <w:rPr>
          <w:rFonts w:cs="Noto Serif Bengali" w:hAnsi="Noto Serif Bengali"/>
          <w:sz w:val="24"/>
        </w:rPr>
        <w:t>নাসায় নাহিক শ্বাস দেখি সভে কান্দে ।</w:t>
      </w:r>
      <w:r>
        <w:br/>
      </w:r>
      <w:r>
        <w:rPr>
          <w:rFonts w:cs="Noto Serif Bengali" w:hAnsi="Noto Serif Bengali"/>
          <w:sz w:val="24"/>
        </w:rPr>
        <w:t>চৈতন্যদাসের হিয়া থির নাহি বান্ধে ॥</w:t>
      </w:r>
    </w:p>
    <w:p>
      <w:pPr>
        <w:spacing w:after="60"/>
        <w:jc w:val="both"/>
      </w:pPr>
      <w:r>
        <w:rPr>
          <w:b w:val="0"/>
          <w:i/>
        </w:rPr>
        <w:t>nāsāya nāhika śvāsa dekhi sabhe kānde |</w:t>
      </w:r>
      <w:r>
        <w:br/>
      </w:r>
      <w:r>
        <w:rPr>
          <w:b w:val="0"/>
          <w:i/>
        </w:rPr>
        <w:t>caitanyadāsera hiyā thira nāhi bāndhe ||</w:t>
      </w:r>
    </w:p>
    <w:p>
      <w:pPr>
        <w:spacing w:after="60"/>
        <w:jc w:val="both"/>
      </w:pPr>
      <w:r>
        <w:rPr>
          <w:b w:val="0"/>
          <w:i/>
        </w:rPr>
        <w:t>Пословно:</w:t>
      </w:r>
      <w:r>
        <w:t xml:space="preserve"> насайа нахика шваса — нет дыхания в ноздрях; декхи сабхе канде — видя, все плачут; чайтанья-дасера хия — сердце Чайтаньядаса; тхира нахи бандхе — не может успокоиться</w:t>
      </w:r>
    </w:p>
    <w:p>
      <w:pPr>
        <w:spacing w:after="60"/>
        <w:ind w:left="567"/>
        <w:jc w:val="both"/>
      </w:pPr>
      <w:r>
        <w:rPr>
          <w:sz w:val="20"/>
        </w:rPr>
        <w:t>Разночтения: ГПТ1: «</w:t>
      </w:r>
      <w:r>
        <w:rPr>
          <w:rFonts w:ascii="Noto Serif Bengali" w:hAnsi="Noto Serif Bengali" w:cs="Noto Serif Bengali"/>
          <w:sz w:val="20"/>
        </w:rPr>
        <w:t>নাসায় নাহিক শ্বাস দেখি সব কাঁদে</w:t>
      </w:r>
      <w:r>
        <w:rPr>
          <w:sz w:val="20"/>
        </w:rPr>
        <w:t xml:space="preserve">। </w:t>
      </w:r>
      <w:r>
        <w:rPr>
          <w:rFonts w:ascii="Noto Serif Bengali" w:hAnsi="Noto Serif Bengali" w:cs="Noto Serif Bengali"/>
          <w:sz w:val="20"/>
        </w:rPr>
        <w:t>চৈতন্যদাসের হিয়া থির নাহি বাঁধে</w:t>
      </w:r>
      <w:r>
        <w:rPr>
          <w:sz w:val="20"/>
        </w:rPr>
        <w:t>»; ГПТ2: то же.</w:t>
      </w:r>
    </w:p>
    <w:p>
      <w:pPr>
        <w:spacing w:after="60"/>
        <w:ind w:left="510" w:hanging="510"/>
      </w:pPr>
      <w:r>
        <w:rPr>
          <w:b/>
          <w:i w:val="0"/>
        </w:rPr>
        <w:t>13.4.</w:t>
      </w:r>
      <w:r>
        <w:t xml:space="preserve"> Нет дыхания в ноздрях — видя это, все плачут;</w:t>
      </w:r>
      <w:r>
        <w:br/>
      </w:r>
      <w:r>
        <w:t>сердце Чайтаньядаса не может успокоиться.</w:t>
      </w:r>
      <w:r>
        <w:rPr>
          <w:b w:val="0"/>
          <w:i w:val="0"/>
          <w:vertAlign w:val="superscript"/>
        </w:rPr>
        <w:t>29</w:t>
      </w:r>
    </w:p>
    <w:p>
      <w:pPr>
        <w:pStyle w:val="Heading2"/>
      </w:pPr>
      <w:r>
        <w:t>14. Васу Гхош — «</w:t>
      </w:r>
      <w:r>
        <w:rPr>
          <w:rFonts w:ascii="Noto Serif Bengali" w:hAnsi="Noto Serif Bengali" w:cs="Noto Serif Bengali"/>
        </w:rPr>
        <w:t>নিতাই আমার পরম দয়াল</w:t>
      </w:r>
      <w:r>
        <w:t>…» (ГПТ1 с. 424, № 32)</w:t>
      </w:r>
    </w:p>
    <w:p>
      <w:pPr>
        <w:spacing w:after="60"/>
        <w:jc w:val="both"/>
      </w:pPr>
      <w:r>
        <w:rPr>
          <w:b w:val="0"/>
          <w:i/>
        </w:rPr>
        <w:t>Половодье премы Нитьянанды: Нитай принёс в мир половодье премы, и оно наполнило реки и каналы; волна унесла и грешных, и страждущих, преданные резвятся в ней, кто-то плывёт; затонули Надия и Шантипур — и затеяли гонки на лодках; Нитай смеётся, а поэт барахтается в волнах. Рага синдхура.</w:t>
      </w:r>
      <w:r>
        <w:rPr>
          <w:b w:val="0"/>
          <w:i w:val="0"/>
          <w:vertAlign w:val="superscript"/>
        </w:rPr>
        <w:t>30</w:t>
      </w:r>
    </w:p>
    <w:p>
      <w:pPr>
        <w:spacing w:after="60"/>
        <w:ind w:left="567"/>
      </w:pPr>
      <w:r>
        <w:rPr>
          <w:rFonts w:cs="Noto Serif Bengali" w:hAnsi="Noto Serif Bengali"/>
          <w:sz w:val="24"/>
        </w:rPr>
        <w:t>নিতাই আমার পরম দয়াল ।</w:t>
      </w:r>
      <w:r>
        <w:br/>
      </w:r>
      <w:r>
        <w:rPr>
          <w:rFonts w:cs="Noto Serif Bengali" w:hAnsi="Noto Serif Bengali"/>
          <w:sz w:val="24"/>
        </w:rPr>
        <w:t>আনিয়া প্রেমের বন্যা জগত করিল ধন্যা ভরিল প্রেমের নদীখাল ॥ ধ্রু ॥</w:t>
      </w:r>
    </w:p>
    <w:p>
      <w:pPr>
        <w:spacing w:after="60"/>
        <w:jc w:val="both"/>
      </w:pPr>
      <w:r>
        <w:rPr>
          <w:b w:val="0"/>
          <w:i/>
        </w:rPr>
        <w:t>nitāi āmāra parama dayāla |</w:t>
      </w:r>
      <w:r>
        <w:br/>
      </w:r>
      <w:r>
        <w:rPr>
          <w:b w:val="0"/>
          <w:i/>
        </w:rPr>
        <w:t>āniyā premera banyā jagata karila dhanyā bharila premera nadīkhāla || dhru ||</w:t>
      </w:r>
    </w:p>
    <w:p>
      <w:pPr>
        <w:spacing w:after="60"/>
        <w:jc w:val="both"/>
      </w:pPr>
      <w:r>
        <w:rPr>
          <w:b w:val="0"/>
          <w:i/>
        </w:rPr>
        <w:t>Пословно:</w:t>
      </w:r>
      <w:r>
        <w:t xml:space="preserve"> нитаи амара парама дайала — мой Нитай безмерно милостив; ания премера баня — принеся половодье премы; джагата карила дханья — осчастливил мир; бхарила премера нади-кхала — наполнил премой реки и каналы</w:t>
      </w:r>
    </w:p>
    <w:p>
      <w:pPr>
        <w:spacing w:after="60"/>
        <w:ind w:left="567"/>
        <w:jc w:val="both"/>
      </w:pPr>
      <w:r>
        <w:rPr>
          <w:sz w:val="20"/>
        </w:rPr>
        <w:t>Разночтения: ГПТ1 (с. 424, «</w:t>
      </w:r>
      <w:r>
        <w:rPr>
          <w:rFonts w:ascii="Noto Serif Bengali" w:hAnsi="Noto Serif Bengali" w:cs="Noto Serif Bengali"/>
          <w:sz w:val="20"/>
        </w:rPr>
        <w:t>৩২ পদ</w:t>
      </w:r>
      <w:r>
        <w:rPr>
          <w:sz w:val="20"/>
        </w:rPr>
        <w:t xml:space="preserve">। </w:t>
      </w:r>
      <w:r>
        <w:rPr>
          <w:rFonts w:ascii="Noto Serif Bengali" w:hAnsi="Noto Serif Bengali" w:cs="Noto Serif Bengali"/>
          <w:sz w:val="20"/>
        </w:rPr>
        <w:t>সিন্ধুড়া</w:t>
      </w:r>
      <w:r>
        <w:rPr>
          <w:sz w:val="20"/>
        </w:rPr>
        <w:t>।»; скан PDF с. 683): «</w:t>
      </w:r>
      <w:r>
        <w:rPr>
          <w:rFonts w:ascii="Noto Serif Bengali" w:hAnsi="Noto Serif Bengali" w:cs="Noto Serif Bengali"/>
          <w:sz w:val="20"/>
        </w:rPr>
        <w:t>নিতাই আমার পরম দয়াল</w:t>
      </w:r>
      <w:r>
        <w:rPr>
          <w:sz w:val="20"/>
        </w:rPr>
        <w:t xml:space="preserve">। </w:t>
      </w:r>
      <w:r>
        <w:rPr>
          <w:rFonts w:ascii="Noto Serif Bengali" w:hAnsi="Noto Serif Bengali" w:cs="Noto Serif Bengali"/>
          <w:sz w:val="20"/>
        </w:rPr>
        <w:t>আনিয়া প্রেমের বন্যা</w:t>
      </w:r>
      <w:r>
        <w:rPr>
          <w:sz w:val="20"/>
        </w:rPr>
        <w:t xml:space="preserve">, </w:t>
      </w:r>
      <w:r>
        <w:rPr>
          <w:rFonts w:ascii="Noto Serif Bengali" w:hAnsi="Noto Serif Bengali" w:cs="Noto Serif Bengali"/>
          <w:sz w:val="20"/>
        </w:rPr>
        <w:t>জগত করিল ধন্যা</w:t>
      </w:r>
      <w:r>
        <w:rPr>
          <w:sz w:val="20"/>
        </w:rPr>
        <w:t xml:space="preserve">, </w:t>
      </w:r>
      <w:r>
        <w:rPr>
          <w:rFonts w:ascii="Noto Serif Bengali" w:hAnsi="Noto Serif Bengali" w:cs="Noto Serif Bengali"/>
          <w:sz w:val="20"/>
        </w:rPr>
        <w:t>ভরিল প্রেমের নদীখাল</w:t>
      </w:r>
      <w:r>
        <w:rPr>
          <w:sz w:val="20"/>
        </w:rPr>
        <w:t xml:space="preserve"> ॥ </w:t>
      </w:r>
      <w:r>
        <w:rPr>
          <w:rFonts w:ascii="Noto Serif Bengali" w:hAnsi="Noto Serif Bengali" w:cs="Noto Serif Bengali"/>
          <w:sz w:val="20"/>
        </w:rPr>
        <w:t>ধ্রু</w:t>
      </w:r>
      <w:r>
        <w:rPr>
          <w:sz w:val="20"/>
        </w:rPr>
        <w:t>»; ГПТ2 (6.1, № 32): то же.</w:t>
      </w:r>
    </w:p>
    <w:p>
      <w:pPr>
        <w:spacing w:after="60"/>
        <w:ind w:left="510" w:hanging="510"/>
      </w:pPr>
      <w:r>
        <w:rPr>
          <w:b/>
          <w:i w:val="0"/>
        </w:rPr>
        <w:t>14.1.</w:t>
      </w:r>
      <w:r>
        <w:t xml:space="preserve"> </w:t>
      </w:r>
      <w:r>
        <w:rPr>
          <w:b w:val="0"/>
          <w:i/>
        </w:rPr>
        <w:t>(Припев)</w:t>
      </w:r>
      <w:r>
        <w:t xml:space="preserve"> Мой Нитай — безмерно милостив:</w:t>
      </w:r>
      <w:r>
        <w:br/>
      </w:r>
      <w:r>
        <w:t>принеся половодье премы, Он осчастливил мир — наполнил премой реки и каналы.</w:t>
      </w:r>
    </w:p>
    <w:p>
      <w:pPr>
        <w:spacing w:after="60"/>
        <w:ind w:left="567"/>
      </w:pPr>
      <w:r>
        <w:rPr>
          <w:rFonts w:cs="Noto Serif Bengali" w:hAnsi="Noto Serif Bengali"/>
          <w:sz w:val="24"/>
        </w:rPr>
        <w:t>লাগিয়া প্রেমের ঢেউ বাকী না রহিল কেউ পাপী তাপী চলিল ভাসিয়া ।</w:t>
      </w:r>
      <w:r>
        <w:br/>
      </w:r>
      <w:r>
        <w:rPr>
          <w:rFonts w:cs="Noto Serif Bengali" w:hAnsi="Noto Serif Bengali"/>
          <w:sz w:val="24"/>
        </w:rPr>
        <w:t>সকল ভকত মেলি সে প্রেমেতে করে কেলি কেহ কেহ যায় সাঁতারিয়া ॥</w:t>
      </w:r>
    </w:p>
    <w:p>
      <w:pPr>
        <w:spacing w:after="60"/>
        <w:jc w:val="both"/>
      </w:pPr>
      <w:r>
        <w:rPr>
          <w:b w:val="0"/>
          <w:i/>
        </w:rPr>
        <w:t>lāgiyā premera ḍheu bākī nā rahila keu pāpī tāpī calila bhāsiyā |</w:t>
      </w:r>
      <w:r>
        <w:br/>
      </w:r>
      <w:r>
        <w:rPr>
          <w:b w:val="0"/>
          <w:i/>
        </w:rPr>
        <w:t>sakala bhakata meli se premete kare keli keha keha yāya sām̐tāriyā ||</w:t>
      </w:r>
    </w:p>
    <w:p>
      <w:pPr>
        <w:spacing w:after="60"/>
        <w:jc w:val="both"/>
      </w:pPr>
      <w:r>
        <w:rPr>
          <w:b w:val="0"/>
          <w:i/>
        </w:rPr>
        <w:t>Пословно:</w:t>
      </w:r>
      <w:r>
        <w:t xml:space="preserve"> лагия премера дхеу — нахлынула волна премы; баки на рахила кеу — никого не осталось в стороне; папи тапи — грешные и страждущие; чалила бхасия — унесены течением; сакала бхаката мели — все преданные вместе; се премете каре кели — резвятся в той преме; кеха кеха йайа сатария — кое-кто плывёт</w:t>
      </w:r>
    </w:p>
    <w:p>
      <w:pPr>
        <w:spacing w:after="60"/>
        <w:ind w:left="567"/>
        <w:jc w:val="both"/>
      </w:pPr>
      <w:r>
        <w:rPr>
          <w:sz w:val="20"/>
        </w:rPr>
        <w:t>Разночтения: ГПТ1: «</w:t>
      </w:r>
      <w:r>
        <w:rPr>
          <w:rFonts w:ascii="Noto Serif Bengali" w:hAnsi="Noto Serif Bengali" w:cs="Noto Serif Bengali"/>
          <w:sz w:val="20"/>
        </w:rPr>
        <w:t>লাগিয়া প্রেমের ঢেউ</w:t>
      </w:r>
      <w:r>
        <w:rPr>
          <w:sz w:val="20"/>
        </w:rPr>
        <w:t xml:space="preserve">, </w:t>
      </w:r>
      <w:r>
        <w:rPr>
          <w:rFonts w:ascii="Noto Serif Bengali" w:hAnsi="Noto Serif Bengali" w:cs="Noto Serif Bengali"/>
          <w:sz w:val="20"/>
        </w:rPr>
        <w:t>বাকী না রহিল কেউ</w:t>
      </w:r>
      <w:r>
        <w:rPr>
          <w:sz w:val="20"/>
        </w:rPr>
        <w:t xml:space="preserve">, </w:t>
      </w:r>
      <w:r>
        <w:rPr>
          <w:rFonts w:ascii="Noto Serif Bengali" w:hAnsi="Noto Serif Bengali" w:cs="Noto Serif Bengali"/>
          <w:sz w:val="20"/>
        </w:rPr>
        <w:t>পাপী তাপী চলিল ভাসিয়া</w:t>
      </w:r>
      <w:r>
        <w:rPr>
          <w:sz w:val="20"/>
        </w:rPr>
        <w:t xml:space="preserve">। </w:t>
      </w:r>
      <w:r>
        <w:rPr>
          <w:rFonts w:ascii="Noto Serif Bengali" w:hAnsi="Noto Serif Bengali" w:cs="Noto Serif Bengali"/>
          <w:sz w:val="20"/>
        </w:rPr>
        <w:t>সকল ভকত মেলি</w:t>
      </w:r>
      <w:r>
        <w:rPr>
          <w:sz w:val="20"/>
        </w:rPr>
        <w:t xml:space="preserve">, </w:t>
      </w:r>
      <w:r>
        <w:rPr>
          <w:rFonts w:ascii="Noto Serif Bengali" w:hAnsi="Noto Serif Bengali" w:cs="Noto Serif Bengali"/>
          <w:sz w:val="20"/>
        </w:rPr>
        <w:t>সে প্রেমেতে করে কেলি</w:t>
      </w:r>
      <w:r>
        <w:rPr>
          <w:sz w:val="20"/>
        </w:rPr>
        <w:t xml:space="preserve">, </w:t>
      </w:r>
      <w:r>
        <w:rPr>
          <w:rFonts w:ascii="Noto Serif Bengali" w:hAnsi="Noto Serif Bengali" w:cs="Noto Serif Bengali"/>
          <w:sz w:val="20"/>
        </w:rPr>
        <w:t>কেহ কেহ যায় সাঁতারিয়া</w:t>
      </w:r>
      <w:r>
        <w:rPr>
          <w:sz w:val="20"/>
        </w:rPr>
        <w:t>»; ГПТ2: то же.</w:t>
      </w:r>
    </w:p>
    <w:p>
      <w:pPr>
        <w:spacing w:after="60"/>
        <w:ind w:left="510" w:hanging="510"/>
      </w:pPr>
      <w:r>
        <w:rPr>
          <w:b/>
          <w:i w:val="0"/>
        </w:rPr>
        <w:t>14.2.</w:t>
      </w:r>
      <w:r>
        <w:t xml:space="preserve"> Нахлынула волна премы — никого не осталось в стороне: и грешных, и страждущих унесло течением;</w:t>
      </w:r>
      <w:r>
        <w:br/>
      </w:r>
      <w:r>
        <w:t>все преданные вместе резвятся в той преме, а кое-кто плывёт.</w:t>
      </w:r>
    </w:p>
    <w:p>
      <w:pPr>
        <w:spacing w:after="60"/>
        <w:ind w:left="567"/>
      </w:pPr>
      <w:r>
        <w:rPr>
          <w:rFonts w:cs="Noto Serif Bengali" w:hAnsi="Noto Serif Bengali"/>
          <w:sz w:val="24"/>
        </w:rPr>
        <w:t>ডুবিল নদীয়াপুর ডুবে প্রেমে শান্তিপুর দোঁহে মিলি বাইছালি খেলায় ।</w:t>
      </w:r>
      <w:r>
        <w:br/>
      </w:r>
      <w:r>
        <w:rPr>
          <w:rFonts w:cs="Noto Serif Bengali" w:hAnsi="Noto Serif Bengali"/>
          <w:sz w:val="24"/>
        </w:rPr>
        <w:t>তা দেখি নিতাই হাসে সকলেই প্রেমে ভাসে বাসু ঘোষ হাবুডুবু খায় ॥</w:t>
      </w:r>
    </w:p>
    <w:p>
      <w:pPr>
        <w:spacing w:after="60"/>
        <w:jc w:val="both"/>
      </w:pPr>
      <w:r>
        <w:rPr>
          <w:b w:val="0"/>
          <w:i/>
        </w:rPr>
        <w:t>ḍubila nadīyāpura ḍube preme śāntipura dom̐he mili bāichāli khelāya |</w:t>
      </w:r>
      <w:r>
        <w:br/>
      </w:r>
      <w:r>
        <w:rPr>
          <w:b w:val="0"/>
          <w:i/>
        </w:rPr>
        <w:t>tā dekhi nitāi hāse sakalei preme bhāse bāsu ghoṣa hābuḍubu khāya ||</w:t>
      </w:r>
    </w:p>
    <w:p>
      <w:pPr>
        <w:spacing w:after="60"/>
        <w:jc w:val="both"/>
      </w:pPr>
      <w:r>
        <w:rPr>
          <w:b w:val="0"/>
          <w:i/>
        </w:rPr>
        <w:t>Пословно:</w:t>
      </w:r>
      <w:r>
        <w:t xml:space="preserve"> дубила надия-пура — затонула Надия; дубе преме шантипура — тонет в преме Шантипур; донхе мили — оба вместе; баичхали кхелайа — затеяли гонки на лодках; та декхи нитаи хасе — видя это, Нитай смеётся; сакалеи преме бхасе — все плывут в преме; басу гхоша хабудубу кхайа — Васу Гхош барахтается, захлёбываясь</w:t>
      </w:r>
    </w:p>
    <w:p>
      <w:pPr>
        <w:spacing w:after="60"/>
        <w:ind w:left="567"/>
        <w:jc w:val="both"/>
      </w:pPr>
      <w:r>
        <w:rPr>
          <w:sz w:val="20"/>
        </w:rPr>
        <w:t>Разночтения: ГПТ1: «</w:t>
      </w:r>
      <w:r>
        <w:rPr>
          <w:rFonts w:ascii="Noto Serif Bengali" w:hAnsi="Noto Serif Bengali" w:cs="Noto Serif Bengali"/>
          <w:sz w:val="20"/>
        </w:rPr>
        <w:t>ডুবিল নদীয়াপুর</w:t>
      </w:r>
      <w:r>
        <w:rPr>
          <w:sz w:val="20"/>
        </w:rPr>
        <w:t xml:space="preserve">, </w:t>
      </w:r>
      <w:r>
        <w:rPr>
          <w:rFonts w:ascii="Noto Serif Bengali" w:hAnsi="Noto Serif Bengali" w:cs="Noto Serif Bengali"/>
          <w:sz w:val="20"/>
        </w:rPr>
        <w:t>ডুবে প্রেমে শান্তিপুর</w:t>
      </w:r>
      <w:r>
        <w:rPr>
          <w:sz w:val="20"/>
        </w:rPr>
        <w:t xml:space="preserve">, </w:t>
      </w:r>
      <w:r>
        <w:rPr>
          <w:rFonts w:ascii="Noto Serif Bengali" w:hAnsi="Noto Serif Bengali" w:cs="Noto Serif Bengali"/>
          <w:sz w:val="20"/>
        </w:rPr>
        <w:t>দোঁহে মিলি বাইছালি খেলায়</w:t>
      </w:r>
      <w:r>
        <w:rPr>
          <w:sz w:val="20"/>
        </w:rPr>
        <w:t xml:space="preserve">। </w:t>
      </w:r>
      <w:r>
        <w:rPr>
          <w:rFonts w:ascii="Noto Serif Bengali" w:hAnsi="Noto Serif Bengali" w:cs="Noto Serif Bengali"/>
          <w:sz w:val="20"/>
        </w:rPr>
        <w:t>তা দেখি নিতাই হাসে</w:t>
      </w:r>
      <w:r>
        <w:rPr>
          <w:sz w:val="20"/>
        </w:rPr>
        <w:t xml:space="preserve">, </w:t>
      </w:r>
      <w:r>
        <w:rPr>
          <w:rFonts w:ascii="Noto Serif Bengali" w:hAnsi="Noto Serif Bengali" w:cs="Noto Serif Bengali"/>
          <w:sz w:val="20"/>
        </w:rPr>
        <w:t>সকলেই প্রেমে ভাসে</w:t>
      </w:r>
      <w:r>
        <w:rPr>
          <w:sz w:val="20"/>
        </w:rPr>
        <w:t xml:space="preserve">, </w:t>
      </w:r>
      <w:r>
        <w:rPr>
          <w:rFonts w:ascii="Noto Serif Bengali" w:hAnsi="Noto Serif Bengali" w:cs="Noto Serif Bengali"/>
          <w:sz w:val="20"/>
        </w:rPr>
        <w:t>বাসু ঘোষ হাবুডুবু খায়</w:t>
      </w:r>
      <w:r>
        <w:rPr>
          <w:sz w:val="20"/>
        </w:rPr>
        <w:t>»; ГПТ2: то же.</w:t>
      </w:r>
    </w:p>
    <w:p>
      <w:pPr>
        <w:spacing w:after="60"/>
        <w:ind w:left="510" w:hanging="510"/>
      </w:pPr>
      <w:r>
        <w:rPr>
          <w:b/>
          <w:i w:val="0"/>
        </w:rPr>
        <w:t>14.3.</w:t>
      </w:r>
      <w:r>
        <w:t xml:space="preserve"> Затонула Надия, тонет в преме Шантипур — оба вместе затеяли гонки на лодках;</w:t>
      </w:r>
      <w:r>
        <w:br/>
      </w:r>
      <w:r>
        <w:t>видя это, Нитай смеётся; все плывут в преме, а Васу Гхош барахтается, захлёбываясь.</w:t>
      </w:r>
      <w:r>
        <w:rPr>
          <w:b w:val="0"/>
          <w:i w:val="0"/>
          <w:vertAlign w:val="superscript"/>
        </w:rPr>
        <w:t>31</w:t>
      </w:r>
    </w:p>
    <w:p>
      <w:pPr>
        <w:pStyle w:val="Heading2"/>
      </w:pPr>
      <w:r>
        <w:t>15. Кану Дас — «</w:t>
      </w:r>
      <w:r>
        <w:rPr>
          <w:rFonts w:ascii="Noto Serif Bengali" w:hAnsi="Noto Serif Bengali" w:cs="Noto Serif Bengali"/>
        </w:rPr>
        <w:t>আওত নিত্যানন্দ অদভুত চাঁদ</w:t>
      </w:r>
      <w:r>
        <w:t>…» (ГПТ1 с. 431–432, № 59)</w:t>
      </w:r>
    </w:p>
    <w:p>
      <w:pPr>
        <w:spacing w:after="60"/>
        <w:jc w:val="both"/>
      </w:pPr>
      <w:r>
        <w:rPr>
          <w:b w:val="0"/>
          <w:i/>
        </w:rPr>
        <w:t>Хвала Нитьянанде: грядёт Нитьянанда — дивная луна с чарующей поступью танцора; лик и глаза — лотосы, уста ярче зари, зубы — жемчуг; нектаром слов Он окропляет опалённых мирским бытием, лучами имени «Харе Кришна» рассеивает тьму дурных желаний; вокруг — спутники, как звёзды. Рага кальяна.</w:t>
      </w:r>
      <w:r>
        <w:rPr>
          <w:b w:val="0"/>
          <w:i w:val="0"/>
          <w:vertAlign w:val="superscript"/>
        </w:rPr>
        <w:t>32</w:t>
      </w:r>
    </w:p>
    <w:p>
      <w:pPr>
        <w:spacing w:after="60"/>
        <w:ind w:left="567"/>
      </w:pPr>
      <w:r>
        <w:rPr>
          <w:rFonts w:cs="Noto Serif Bengali" w:hAnsi="Noto Serif Bengali"/>
          <w:sz w:val="24"/>
        </w:rPr>
        <w:t>আওত নিত্যানন্দ অদভুত চাঁদ ।</w:t>
      </w:r>
      <w:r>
        <w:br/>
      </w:r>
      <w:r>
        <w:rPr>
          <w:rFonts w:cs="Noto Serif Bengali" w:hAnsi="Noto Serif Bengali"/>
          <w:sz w:val="24"/>
        </w:rPr>
        <w:t>সহজ গমন নটন গতি সুন্দর ত্রিভুবন জন মোহন ছাঁদ ॥ ধ্রু ॥</w:t>
      </w:r>
    </w:p>
    <w:p>
      <w:pPr>
        <w:spacing w:after="60"/>
        <w:jc w:val="both"/>
      </w:pPr>
      <w:r>
        <w:rPr>
          <w:b w:val="0"/>
          <w:i/>
        </w:rPr>
        <w:t>āota nityānanda adabhuta cām̐da |</w:t>
      </w:r>
      <w:r>
        <w:br/>
      </w:r>
      <w:r>
        <w:rPr>
          <w:b w:val="0"/>
          <w:i/>
        </w:rPr>
        <w:t>sahaja gamana naṭana gati sundara tribhubana jana mohana chām̐da || dhru ||</w:t>
      </w:r>
    </w:p>
    <w:p>
      <w:pPr>
        <w:spacing w:after="60"/>
        <w:jc w:val="both"/>
      </w:pPr>
      <w:r>
        <w:rPr>
          <w:b w:val="0"/>
          <w:i/>
        </w:rPr>
        <w:t>Пословно:</w:t>
      </w:r>
      <w:r>
        <w:t xml:space="preserve"> аота нитьянанда — грядёт Нитьянанда; адабхута чанда — дивная луна; сахаджа гамана — естественна поступь; натана гати сундара — прекрасен танцующий шаг; трибхувана джана мохана чханда — облик, чарующий людей трёх миров</w:t>
      </w:r>
    </w:p>
    <w:p>
      <w:pPr>
        <w:spacing w:after="60"/>
        <w:ind w:left="567"/>
        <w:jc w:val="both"/>
      </w:pPr>
      <w:r>
        <w:rPr>
          <w:sz w:val="20"/>
        </w:rPr>
        <w:t>Разночтения: ГПТ1 (с. 431, «</w:t>
      </w:r>
      <w:r>
        <w:rPr>
          <w:rFonts w:ascii="Noto Serif Bengali" w:hAnsi="Noto Serif Bengali" w:cs="Noto Serif Bengali"/>
          <w:sz w:val="20"/>
        </w:rPr>
        <w:t>৫৯ পদ</w:t>
      </w:r>
      <w:r>
        <w:rPr>
          <w:sz w:val="20"/>
        </w:rPr>
        <w:t xml:space="preserve">। </w:t>
      </w:r>
      <w:r>
        <w:rPr>
          <w:rFonts w:ascii="Noto Serif Bengali" w:hAnsi="Noto Serif Bengali" w:cs="Noto Serif Bengali"/>
          <w:sz w:val="20"/>
        </w:rPr>
        <w:t>কল্যাণ</w:t>
      </w:r>
      <w:r>
        <w:rPr>
          <w:sz w:val="20"/>
        </w:rPr>
        <w:t>।»; скан PDF с. 690): «</w:t>
      </w:r>
      <w:r>
        <w:rPr>
          <w:rFonts w:ascii="Noto Serif Bengali" w:hAnsi="Noto Serif Bengali" w:cs="Noto Serif Bengali"/>
          <w:sz w:val="20"/>
        </w:rPr>
        <w:t>আওত নিত্যানন্দ অদভুত চাঁদ</w:t>
      </w:r>
      <w:r>
        <w:rPr>
          <w:sz w:val="20"/>
        </w:rPr>
        <w:t xml:space="preserve">। </w:t>
      </w:r>
      <w:r>
        <w:rPr>
          <w:rFonts w:ascii="Noto Serif Bengali" w:hAnsi="Noto Serif Bengali" w:cs="Noto Serif Bengali"/>
          <w:sz w:val="20"/>
        </w:rPr>
        <w:t>সহজ গমন</w:t>
      </w:r>
      <w:r>
        <w:rPr>
          <w:sz w:val="20"/>
        </w:rPr>
        <w:t xml:space="preserve">, </w:t>
      </w:r>
      <w:r>
        <w:rPr>
          <w:rFonts w:ascii="Noto Serif Bengali" w:hAnsi="Noto Serif Bengali" w:cs="Noto Serif Bengali"/>
          <w:sz w:val="20"/>
        </w:rPr>
        <w:t>নটন গতি সুন্দর</w:t>
      </w:r>
      <w:r>
        <w:rPr>
          <w:sz w:val="20"/>
        </w:rPr>
        <w:t xml:space="preserve">, </w:t>
      </w:r>
      <w:r>
        <w:rPr>
          <w:rFonts w:ascii="Noto Serif Bengali" w:hAnsi="Noto Serif Bengali" w:cs="Noto Serif Bengali"/>
          <w:sz w:val="20"/>
        </w:rPr>
        <w:t>ত্রিভুবন জন মোহন ছাঁদ</w:t>
      </w:r>
      <w:r>
        <w:rPr>
          <w:sz w:val="20"/>
        </w:rPr>
        <w:t xml:space="preserve"> ॥ </w:t>
      </w:r>
      <w:r>
        <w:rPr>
          <w:rFonts w:ascii="Noto Serif Bengali" w:hAnsi="Noto Serif Bengali" w:cs="Noto Serif Bengali"/>
          <w:sz w:val="20"/>
        </w:rPr>
        <w:t>ধ্রু</w:t>
      </w:r>
      <w:r>
        <w:rPr>
          <w:sz w:val="20"/>
        </w:rPr>
        <w:t>»; ГПТ2 (6.1, № 59): «</w:t>
      </w:r>
      <w:r>
        <w:rPr>
          <w:rFonts w:ascii="Noto Serif Bengali" w:hAnsi="Noto Serif Bengali" w:cs="Noto Serif Bengali"/>
          <w:sz w:val="20"/>
        </w:rPr>
        <w:t>আওত নিত্যানন্দ অবধূত চাঁদ</w:t>
      </w:r>
      <w:r>
        <w:rPr>
          <w:sz w:val="20"/>
        </w:rPr>
        <w:t>».</w:t>
      </w:r>
    </w:p>
    <w:p>
      <w:pPr>
        <w:spacing w:after="60"/>
        <w:ind w:left="510" w:hanging="510"/>
      </w:pPr>
      <w:r>
        <w:rPr>
          <w:b/>
          <w:i w:val="0"/>
        </w:rPr>
        <w:t>15.1.</w:t>
      </w:r>
      <w:r>
        <w:t xml:space="preserve"> </w:t>
      </w:r>
      <w:r>
        <w:rPr>
          <w:b w:val="0"/>
          <w:i/>
        </w:rPr>
        <w:t>(Припев)</w:t>
      </w:r>
      <w:r>
        <w:t xml:space="preserve"> Грядёт Нитьянанда — дивная луна:</w:t>
      </w:r>
      <w:r>
        <w:br/>
      </w:r>
      <w:r>
        <w:t>естественна поступь, прекрасен танцующий шаг — облик, чарующий людей трёх миров.</w:t>
      </w:r>
    </w:p>
    <w:p>
      <w:pPr>
        <w:spacing w:after="60"/>
        <w:ind w:left="567"/>
      </w:pPr>
      <w:r>
        <w:rPr>
          <w:rFonts w:cs="Noto Serif Bengali" w:hAnsi="Noto Serif Bengali"/>
          <w:sz w:val="24"/>
        </w:rPr>
        <w:t>বয়ন নয়ন সুবিমল সুন্দর অম্বুজ মধুলিহ ভুজযুগ ভাঁতি ।</w:t>
      </w:r>
      <w:r>
        <w:br/>
      </w:r>
      <w:r>
        <w:rPr>
          <w:rFonts w:cs="Noto Serif Bengali" w:hAnsi="Noto Serif Bengali"/>
          <w:sz w:val="24"/>
        </w:rPr>
        <w:t>অরুণাধরদ্যুতি অরুণিহ শোভে অতি দশন মোতিকল পাঁতি ॥</w:t>
      </w:r>
    </w:p>
    <w:p>
      <w:pPr>
        <w:spacing w:after="60"/>
        <w:jc w:val="both"/>
      </w:pPr>
      <w:r>
        <w:rPr>
          <w:b w:val="0"/>
          <w:i/>
        </w:rPr>
        <w:t>bayana nayana subimala sundara ambuja madhuliha bhujayuga bhām̐ti |</w:t>
      </w:r>
      <w:r>
        <w:br/>
      </w:r>
      <w:r>
        <w:rPr>
          <w:b w:val="0"/>
          <w:i/>
        </w:rPr>
        <w:t>aruṇādharadyuti aruṇiha śobhe ati daśana motikala pām̐ti ||</w:t>
      </w:r>
    </w:p>
    <w:p>
      <w:pPr>
        <w:spacing w:after="60"/>
        <w:jc w:val="both"/>
      </w:pPr>
      <w:r>
        <w:rPr>
          <w:b w:val="0"/>
          <w:i/>
        </w:rPr>
        <w:t>Пословно:</w:t>
      </w:r>
      <w:r>
        <w:t xml:space="preserve"> баяна наяна — лик и глаза; сувимала сундара — чистые, прекрасные; амбуджа — лотосы; мадхулиха — пчёлы; бхуджа-юга (= бхуру-юга?) бхати — сияние пары бровей; арунадхара-дьюти — блеск алых уст; аруни-ха шобхе ати — ярче зари; дашана мотикала пати — зубы — нить жемчуга</w:t>
      </w:r>
    </w:p>
    <w:p>
      <w:pPr>
        <w:spacing w:after="60"/>
        <w:ind w:left="567"/>
        <w:jc w:val="both"/>
      </w:pPr>
      <w:r>
        <w:rPr>
          <w:sz w:val="20"/>
        </w:rPr>
        <w:t>Разночтения: ГПТ1 (скан PDF с. 690): «</w:t>
      </w:r>
      <w:r>
        <w:rPr>
          <w:rFonts w:ascii="Noto Serif Bengali" w:hAnsi="Noto Serif Bengali" w:cs="Noto Serif Bengali"/>
          <w:sz w:val="20"/>
        </w:rPr>
        <w:t>বয়ন নয়ন</w:t>
      </w:r>
      <w:r>
        <w:rPr>
          <w:sz w:val="20"/>
        </w:rPr>
        <w:t xml:space="preserve">, </w:t>
      </w:r>
      <w:r>
        <w:rPr>
          <w:rFonts w:ascii="Noto Serif Bengali" w:hAnsi="Noto Serif Bengali" w:cs="Noto Serif Bengali"/>
          <w:sz w:val="20"/>
        </w:rPr>
        <w:t>সুবিমল সুন্দর</w:t>
      </w:r>
      <w:r>
        <w:rPr>
          <w:sz w:val="20"/>
        </w:rPr>
        <w:t xml:space="preserve">, </w:t>
      </w:r>
      <w:r>
        <w:rPr>
          <w:rFonts w:ascii="Noto Serif Bengali" w:hAnsi="Noto Serif Bengali" w:cs="Noto Serif Bengali"/>
          <w:sz w:val="20"/>
        </w:rPr>
        <w:t>অম্বুজ মধুলিহ ভুজযুগ ভাঁতি</w:t>
      </w:r>
      <w:r>
        <w:rPr>
          <w:sz w:val="20"/>
        </w:rPr>
        <w:t xml:space="preserve">। </w:t>
      </w:r>
      <w:r>
        <w:rPr>
          <w:rFonts w:ascii="Noto Serif Bengali" w:hAnsi="Noto Serif Bengali" w:cs="Noto Serif Bengali"/>
          <w:sz w:val="20"/>
        </w:rPr>
        <w:t>অরুণাধরদ্যুতি</w:t>
      </w:r>
      <w:r>
        <w:rPr>
          <w:sz w:val="20"/>
        </w:rPr>
        <w:t xml:space="preserve">, </w:t>
      </w:r>
      <w:r>
        <w:rPr>
          <w:rFonts w:ascii="Noto Serif Bengali" w:hAnsi="Noto Serif Bengali" w:cs="Noto Serif Bengali"/>
          <w:sz w:val="20"/>
        </w:rPr>
        <w:t>অরুণিহ শোভে অতি</w:t>
      </w:r>
      <w:r>
        <w:rPr>
          <w:sz w:val="20"/>
        </w:rPr>
        <w:t xml:space="preserve">, </w:t>
      </w:r>
      <w:r>
        <w:rPr>
          <w:rFonts w:ascii="Noto Serif Bengali" w:hAnsi="Noto Serif Bengali" w:cs="Noto Serif Bengali"/>
          <w:sz w:val="20"/>
        </w:rPr>
        <w:t>দশন মোতিকল পাঁতি</w:t>
      </w:r>
      <w:r>
        <w:rPr>
          <w:sz w:val="20"/>
        </w:rPr>
        <w:t>» («</w:t>
      </w:r>
      <w:r>
        <w:rPr>
          <w:rFonts w:ascii="Noto Serif Bengali" w:hAnsi="Noto Serif Bengali" w:cs="Noto Serif Bengali"/>
          <w:sz w:val="20"/>
        </w:rPr>
        <w:t>ভুজযুগ</w:t>
      </w:r>
      <w:r>
        <w:rPr>
          <w:sz w:val="20"/>
        </w:rPr>
        <w:t>», по-видимому, вместо «</w:t>
      </w:r>
      <w:r>
        <w:rPr>
          <w:rFonts w:ascii="Noto Serif Bengali" w:hAnsi="Noto Serif Bengali" w:cs="Noto Serif Bengali"/>
          <w:sz w:val="20"/>
        </w:rPr>
        <w:t>ভুরুযুগ</w:t>
      </w:r>
      <w:r>
        <w:rPr>
          <w:sz w:val="20"/>
        </w:rPr>
        <w:t>»); ГПТ2: «</w:t>
      </w:r>
      <w:r>
        <w:rPr>
          <w:rFonts w:ascii="Noto Serif Bengali" w:hAnsi="Noto Serif Bengali" w:cs="Noto Serif Bengali"/>
          <w:sz w:val="20"/>
        </w:rPr>
        <w:t>দশন মোতিফল পাতি</w:t>
      </w:r>
      <w:r>
        <w:rPr>
          <w:sz w:val="20"/>
        </w:rPr>
        <w:t>».</w:t>
      </w:r>
    </w:p>
    <w:p>
      <w:pPr>
        <w:spacing w:after="60"/>
        <w:ind w:left="510" w:hanging="510"/>
      </w:pPr>
      <w:r>
        <w:rPr>
          <w:b/>
          <w:i w:val="0"/>
        </w:rPr>
        <w:t>15.2.</w:t>
      </w:r>
      <w:r>
        <w:t xml:space="preserve"> Лик и глаза — чистые, прекрасные лотосы, над ними, словно пчёлы, — пара бровей;</w:t>
      </w:r>
      <w:r>
        <w:br/>
      </w:r>
      <w:r>
        <w:t>блеск алых уст ярче зари, зубы — нить жемчуга.</w:t>
      </w:r>
      <w:r>
        <w:rPr>
          <w:b w:val="0"/>
          <w:i w:val="0"/>
          <w:vertAlign w:val="superscript"/>
        </w:rPr>
        <w:t>33</w:t>
      </w:r>
    </w:p>
    <w:p>
      <w:pPr>
        <w:spacing w:after="60"/>
        <w:ind w:left="567"/>
      </w:pPr>
      <w:r>
        <w:rPr>
          <w:rFonts w:cs="Noto Serif Bengali" w:hAnsi="Noto Serif Bengali"/>
          <w:sz w:val="24"/>
        </w:rPr>
        <w:t>ভবতাপিত জন সিঞ্চহ সকরুণ বচন পীযূষ-রস ধারে ।</w:t>
      </w:r>
      <w:r>
        <w:br/>
      </w:r>
      <w:r>
        <w:rPr>
          <w:rFonts w:cs="Noto Serif Bengali" w:hAnsi="Noto Serif Bengali"/>
          <w:sz w:val="24"/>
        </w:rPr>
        <w:t>হরেকৃষ্ণ নাম কিরণে নাশই সব দুর্বাসনা আঁধিয়ারে ॥</w:t>
      </w:r>
    </w:p>
    <w:p>
      <w:pPr>
        <w:spacing w:after="60"/>
        <w:jc w:val="both"/>
      </w:pPr>
      <w:r>
        <w:rPr>
          <w:b w:val="0"/>
          <w:i/>
        </w:rPr>
        <w:t>bhabatāpita jana siñcaha sakaruṇa bacana pīyūṣa-rasa dhāre |</w:t>
      </w:r>
      <w:r>
        <w:br/>
      </w:r>
      <w:r>
        <w:rPr>
          <w:b w:val="0"/>
          <w:i/>
        </w:rPr>
        <w:t>harekṛṣṇa nāma kiraṇe nāśai saba durvāsanā ām̐dhiyāre ||</w:t>
      </w:r>
    </w:p>
    <w:p>
      <w:pPr>
        <w:spacing w:after="60"/>
        <w:jc w:val="both"/>
      </w:pPr>
      <w:r>
        <w:rPr>
          <w:b w:val="0"/>
          <w:i/>
        </w:rPr>
        <w:t>Пословно:</w:t>
      </w:r>
      <w:r>
        <w:t xml:space="preserve"> бхаватапита джана — опалённых жаром мирского бытия; синчаха сакаруна — милостиво окропляет; бачана пиюша-раса дхаре — потоками нектара слов; харекришна нама киране — лучами имени «Харе Кришна»; нашаи саба — уничтожает всю; дурвасана андхияре — тьму дурных желаний</w:t>
      </w:r>
    </w:p>
    <w:p>
      <w:pPr>
        <w:spacing w:after="60"/>
        <w:ind w:left="567"/>
        <w:jc w:val="both"/>
      </w:pPr>
      <w:r>
        <w:rPr>
          <w:sz w:val="20"/>
        </w:rPr>
        <w:t>Разночтения: ГПТ1 (с. 432, скан PDF с. 691): «</w:t>
      </w:r>
      <w:r>
        <w:rPr>
          <w:rFonts w:ascii="Noto Serif Bengali" w:hAnsi="Noto Serif Bengali" w:cs="Noto Serif Bengali"/>
          <w:sz w:val="20"/>
        </w:rPr>
        <w:t>ভবতাপিত জন</w:t>
      </w:r>
      <w:r>
        <w:rPr>
          <w:sz w:val="20"/>
        </w:rPr>
        <w:t xml:space="preserve">, </w:t>
      </w:r>
      <w:r>
        <w:rPr>
          <w:rFonts w:ascii="Noto Serif Bengali" w:hAnsi="Noto Serif Bengali" w:cs="Noto Serif Bengali"/>
          <w:sz w:val="20"/>
        </w:rPr>
        <w:t>সিঞ্চহ সকরুণ</w:t>
      </w:r>
      <w:r>
        <w:rPr>
          <w:sz w:val="20"/>
        </w:rPr>
        <w:t xml:space="preserve">, </w:t>
      </w:r>
      <w:r>
        <w:rPr>
          <w:rFonts w:ascii="Noto Serif Bengali" w:hAnsi="Noto Serif Bengali" w:cs="Noto Serif Bengali"/>
          <w:sz w:val="20"/>
        </w:rPr>
        <w:t>বচন পীযূষ</w:t>
      </w:r>
      <w:r>
        <w:rPr>
          <w:sz w:val="20"/>
        </w:rPr>
        <w:t>-</w:t>
      </w:r>
      <w:r>
        <w:rPr>
          <w:rFonts w:ascii="Noto Serif Bengali" w:hAnsi="Noto Serif Bengali" w:cs="Noto Serif Bengali"/>
          <w:sz w:val="20"/>
        </w:rPr>
        <w:t>রস ধারে</w:t>
      </w:r>
      <w:r>
        <w:rPr>
          <w:sz w:val="20"/>
        </w:rPr>
        <w:t xml:space="preserve">। </w:t>
      </w:r>
      <w:r>
        <w:rPr>
          <w:rFonts w:ascii="Noto Serif Bengali" w:hAnsi="Noto Serif Bengali" w:cs="Noto Serif Bengali"/>
          <w:sz w:val="20"/>
        </w:rPr>
        <w:t>হরেকৃষ্ণ নাম কিরণে নাশই সব</w:t>
      </w:r>
      <w:r>
        <w:rPr>
          <w:sz w:val="20"/>
        </w:rPr>
        <w:t xml:space="preserve">, </w:t>
      </w:r>
      <w:r>
        <w:rPr>
          <w:rFonts w:ascii="Noto Serif Bengali" w:hAnsi="Noto Serif Bengali" w:cs="Noto Serif Bengali"/>
          <w:sz w:val="20"/>
        </w:rPr>
        <w:t>দুর্বাসনা আঁধিয়ারে</w:t>
      </w:r>
      <w:r>
        <w:rPr>
          <w:sz w:val="20"/>
        </w:rPr>
        <w:t>»; ГПТ2: то же.</w:t>
      </w:r>
    </w:p>
    <w:p>
      <w:pPr>
        <w:spacing w:after="60"/>
        <w:ind w:left="510" w:hanging="510"/>
      </w:pPr>
      <w:r>
        <w:rPr>
          <w:b/>
          <w:i w:val="0"/>
        </w:rPr>
        <w:t>15.3.</w:t>
      </w:r>
      <w:r>
        <w:t xml:space="preserve"> Опалённых жаром мирского бытия Он милостиво окропляет потоками нектара Своих слов;</w:t>
      </w:r>
      <w:r>
        <w:br/>
      </w:r>
      <w:r>
        <w:t>лучами имени «Харе Кришна» уничтожает всю тьму дурных желаний.</w:t>
      </w:r>
    </w:p>
    <w:p>
      <w:pPr>
        <w:spacing w:after="60"/>
        <w:ind w:left="567"/>
      </w:pPr>
      <w:r>
        <w:rPr>
          <w:rFonts w:cs="Noto Serif Bengali" w:hAnsi="Noto Serif Bengali"/>
          <w:sz w:val="24"/>
        </w:rPr>
        <w:t>চৌদিকে সঙ্গী রঙ্গী উড়ু মণ্ডল নিশি দিশি চাঁদ পরকাশে ।</w:t>
      </w:r>
      <w:r>
        <w:br/>
      </w:r>
      <w:r>
        <w:rPr>
          <w:rFonts w:cs="Noto Serif Bengali" w:hAnsi="Noto Serif Bengali"/>
          <w:sz w:val="24"/>
        </w:rPr>
        <w:t>শ্রীজাহ্নবাবল্লভ শ্রীপাদপল্লব আশে শ্রীকানু দাস ভাষে ॥</w:t>
      </w:r>
    </w:p>
    <w:p>
      <w:pPr>
        <w:spacing w:after="60"/>
        <w:jc w:val="both"/>
      </w:pPr>
      <w:r>
        <w:rPr>
          <w:b w:val="0"/>
          <w:i/>
        </w:rPr>
        <w:t>caudike saṅgī raṅgī uṛu maṇḍala niśi diśi cām̐da parakāśe |</w:t>
      </w:r>
      <w:r>
        <w:br/>
      </w:r>
      <w:r>
        <w:rPr>
          <w:b w:val="0"/>
          <w:i/>
        </w:rPr>
        <w:t>śrījāhnabāballabha śrīpādapallaba āśe śrīkānu dāsa bhāṣe ||</w:t>
      </w:r>
    </w:p>
    <w:p>
      <w:pPr>
        <w:spacing w:after="60"/>
        <w:jc w:val="both"/>
      </w:pPr>
      <w:r>
        <w:rPr>
          <w:b w:val="0"/>
          <w:i/>
        </w:rPr>
        <w:t>Пословно:</w:t>
      </w:r>
      <w:r>
        <w:t xml:space="preserve"> чаудике санги ранги — вокруг весёлые спутники; уду-мандала — сонм звёзд; ниши диши — ночью и днём; чанда паракаше — сияет луна; шри-джахнава-валлабха — Шри Джахнава-валлабхи (Нитьянанды); шри-пада-паллава — нежные, как побеги, стопы; аше — уповая на; шри-кану даса бхаше — говорит Шри Кану Дас</w:t>
      </w:r>
    </w:p>
    <w:p>
      <w:pPr>
        <w:spacing w:after="60"/>
        <w:ind w:left="567"/>
        <w:jc w:val="both"/>
      </w:pPr>
      <w:r>
        <w:rPr>
          <w:sz w:val="20"/>
        </w:rPr>
        <w:t>Разночтения: ГПТ1: «</w:t>
      </w:r>
      <w:r>
        <w:rPr>
          <w:rFonts w:ascii="Noto Serif Bengali" w:hAnsi="Noto Serif Bengali" w:cs="Noto Serif Bengali"/>
          <w:sz w:val="20"/>
        </w:rPr>
        <w:t>চৌদিকে সঙ্গী রঙ্গী উড়ু মণ্ডল</w:t>
      </w:r>
      <w:r>
        <w:rPr>
          <w:sz w:val="20"/>
        </w:rPr>
        <w:t xml:space="preserve">, </w:t>
      </w:r>
      <w:r>
        <w:rPr>
          <w:rFonts w:ascii="Noto Serif Bengali" w:hAnsi="Noto Serif Bengali" w:cs="Noto Serif Bengali"/>
          <w:sz w:val="20"/>
        </w:rPr>
        <w:t>নিশি দিশি চাঁদ পরকাশে</w:t>
      </w:r>
      <w:r>
        <w:rPr>
          <w:sz w:val="20"/>
        </w:rPr>
        <w:t xml:space="preserve">। </w:t>
      </w:r>
      <w:r>
        <w:rPr>
          <w:rFonts w:ascii="Noto Serif Bengali" w:hAnsi="Noto Serif Bengali" w:cs="Noto Serif Bengali"/>
          <w:sz w:val="20"/>
        </w:rPr>
        <w:t>শ্রীজাহ্নবাবল্লভ</w:t>
      </w:r>
      <w:r>
        <w:rPr>
          <w:sz w:val="20"/>
        </w:rPr>
        <w:t xml:space="preserve">, </w:t>
      </w:r>
      <w:r>
        <w:rPr>
          <w:rFonts w:ascii="Noto Serif Bengali" w:hAnsi="Noto Serif Bengali" w:cs="Noto Serif Bengali"/>
          <w:sz w:val="20"/>
        </w:rPr>
        <w:t>শ্রীপাদপল্লব</w:t>
      </w:r>
      <w:r>
        <w:rPr>
          <w:sz w:val="20"/>
        </w:rPr>
        <w:t xml:space="preserve">, </w:t>
      </w:r>
      <w:r>
        <w:rPr>
          <w:rFonts w:ascii="Noto Serif Bengali" w:hAnsi="Noto Serif Bengali" w:cs="Noto Serif Bengali"/>
          <w:sz w:val="20"/>
        </w:rPr>
        <w:t>আশে শ্রীকানু দাস ভাষে</w:t>
      </w:r>
      <w:r>
        <w:rPr>
          <w:sz w:val="20"/>
        </w:rPr>
        <w:t>»; ГПТ2: «</w:t>
      </w:r>
      <w:r>
        <w:rPr>
          <w:rFonts w:ascii="Noto Serif Bengali" w:hAnsi="Noto Serif Bengali" w:cs="Noto Serif Bengali"/>
          <w:sz w:val="20"/>
        </w:rPr>
        <w:t>উড়ুমণ্ডল</w:t>
      </w:r>
      <w:r>
        <w:rPr>
          <w:sz w:val="20"/>
        </w:rPr>
        <w:t>».</w:t>
      </w:r>
    </w:p>
    <w:p>
      <w:pPr>
        <w:spacing w:after="60"/>
        <w:ind w:left="510" w:hanging="510"/>
      </w:pPr>
      <w:r>
        <w:rPr>
          <w:b/>
          <w:i w:val="0"/>
        </w:rPr>
        <w:t>15.4.</w:t>
      </w:r>
      <w:r>
        <w:t xml:space="preserve"> Вокруг — весёлые спутники, словно сонм звёзд: ночью и днём сияет эта луна.</w:t>
      </w:r>
      <w:r>
        <w:br/>
      </w:r>
      <w:r>
        <w:t>Уповая на нежные, как побеги, стопы Шри Джахнава-валлабхи, говорит Шри Кану Дас.</w:t>
      </w:r>
      <w:r>
        <w:rPr>
          <w:b w:val="0"/>
          <w:i w:val="0"/>
          <w:vertAlign w:val="superscript"/>
        </w:rPr>
        <w:t>34</w:t>
      </w:r>
    </w:p>
    <w:p>
      <w:pPr>
        <w:spacing w:after="60"/>
        <w:ind w:left="283"/>
      </w:pPr>
      <w:r>
        <w:rPr>
          <w:b/>
          <w:i w:val="0"/>
          <w:sz w:val="18"/>
        </w:rPr>
        <w:t>28.</w:t>
      </w:r>
      <w:r>
        <w:rPr>
          <w:sz w:val="18"/>
        </w:rPr>
        <w:t xml:space="preserve"> ПК — т. 3, 10-й паллав («</w:t>
      </w:r>
      <w:r>
        <w:rPr>
          <w:rFonts w:ascii="Noto Serif Bengali" w:hAnsi="Noto Serif Bengali" w:cs="Noto Serif Bengali"/>
          <w:sz w:val="18"/>
        </w:rPr>
        <w:t>নানাবিধ বিরহ</w:t>
      </w:r>
      <w:r>
        <w:rPr>
          <w:sz w:val="18"/>
        </w:rPr>
        <w:t>»), в начале цикла «</w:t>
      </w:r>
      <w:r>
        <w:rPr>
          <w:rFonts w:ascii="Noto Serif Bengali" w:hAnsi="Noto Serif Bengali" w:cs="Noto Serif Bengali"/>
          <w:sz w:val="18"/>
        </w:rPr>
        <w:t>অথ দিব্যোন্মাদস্য দশ দশাঃ</w:t>
      </w:r>
      <w:r>
        <w:rPr>
          <w:sz w:val="18"/>
        </w:rPr>
        <w:t xml:space="preserve">। </w:t>
      </w:r>
      <w:r>
        <w:rPr>
          <w:rFonts w:ascii="Noto Serif Bengali" w:hAnsi="Noto Serif Bengali" w:cs="Noto Serif Bengali"/>
          <w:sz w:val="18"/>
        </w:rPr>
        <w:t>তত্র শ্রীগৌরচন্দ্রঃ</w:t>
      </w:r>
      <w:r>
        <w:rPr>
          <w:sz w:val="18"/>
        </w:rPr>
        <w:t>» (гаура-чандрика к десяти состояниям Радхи в божественном безумии), метка «॥</w:t>
      </w:r>
      <w:r>
        <w:rPr>
          <w:rFonts w:ascii="Noto Serif Bengali" w:hAnsi="Noto Serif Bengali" w:cs="Noto Serif Bengali"/>
          <w:sz w:val="18"/>
        </w:rPr>
        <w:t>১৬</w:t>
      </w:r>
      <w:r>
        <w:rPr>
          <w:sz w:val="18"/>
        </w:rPr>
        <w:t>॥</w:t>
      </w:r>
      <w:r>
        <w:rPr>
          <w:rFonts w:ascii="Noto Serif Bengali" w:hAnsi="Noto Serif Bengali" w:cs="Noto Serif Bengali"/>
          <w:sz w:val="18"/>
        </w:rPr>
        <w:t>১৮৬৭</w:t>
      </w:r>
      <w:r>
        <w:rPr>
          <w:sz w:val="18"/>
        </w:rPr>
        <w:t>॥», рага сухини, сверено по скану (PDF с. 135, печ. с. 124); ГПТ1 — с. 281, раздел бхававеши, № 12 (сухини), скан PDF с. 540; ГПТ2 — разд. 4.3, № 12. В БР, КГЧ и ПС пады нет; в каталоге её не было (новая строка ЧД-008). Чайтаньядас, по Маджумдару, — вероятно, современник из ветви Гададхара (главы 4–7); B.</w:t>
      </w:r>
    </w:p>
    <w:p>
      <w:pPr>
        <w:spacing w:after="60"/>
        <w:ind w:left="283"/>
      </w:pPr>
      <w:r>
        <w:rPr>
          <w:b/>
          <w:i w:val="0"/>
          <w:sz w:val="18"/>
        </w:rPr>
        <w:t>29.</w:t>
      </w:r>
      <w:r>
        <w:rPr>
          <w:sz w:val="18"/>
        </w:rPr>
        <w:t xml:space="preserve"> Состояние Господа — божественное безумие премы в разлуке с Кришной, а не мирская болезнь или скорбь: Он трёт лицо о стены Гамбхиры (ЧЧ Антья 19), в глубочайшем обмороке премы дыхание замирает (ср. ЧЧ Антья 14, 17). «Отчего не покидает меня жизнь» — скорбь преданного, видящего страдание Господа в разлуке. Небесная Ганга (Мандакини), стекающая на золотую гору Сумеру, — образ слёз, льющихся по золотому телу Гауры. Рук. ПК: «</w:t>
      </w:r>
      <w:r>
        <w:rPr>
          <w:rFonts w:ascii="Noto Serif Bengali" w:hAnsi="Noto Serif Bengali" w:cs="Noto Serif Bengali"/>
          <w:sz w:val="18"/>
        </w:rPr>
        <w:t>উঠে</w:t>
      </w:r>
      <w:r>
        <w:rPr>
          <w:sz w:val="18"/>
        </w:rPr>
        <w:t xml:space="preserve">» — </w:t>
      </w:r>
      <w:r>
        <w:rPr>
          <w:rFonts w:ascii="Noto Serif Bengali" w:hAnsi="Noto Serif Bengali" w:cs="Noto Serif Bengali"/>
          <w:sz w:val="18"/>
        </w:rPr>
        <w:t>খ</w:t>
      </w:r>
      <w:r>
        <w:rPr>
          <w:sz w:val="18"/>
        </w:rPr>
        <w:t>; «</w:t>
      </w:r>
      <w:r>
        <w:rPr>
          <w:rFonts w:ascii="Noto Serif Bengali" w:hAnsi="Noto Serif Bengali" w:cs="Noto Serif Bengali"/>
          <w:sz w:val="18"/>
        </w:rPr>
        <w:t>দুরবলে</w:t>
      </w:r>
      <w:r>
        <w:rPr>
          <w:sz w:val="18"/>
        </w:rPr>
        <w:t xml:space="preserve">» — </w:t>
      </w:r>
      <w:r>
        <w:rPr>
          <w:rFonts w:ascii="Noto Serif Bengali" w:hAnsi="Noto Serif Bengali" w:cs="Noto Serif Bengali"/>
          <w:sz w:val="18"/>
        </w:rPr>
        <w:t>চ</w:t>
      </w:r>
      <w:r>
        <w:rPr>
          <w:sz w:val="18"/>
        </w:rPr>
        <w:t>; «</w:t>
      </w:r>
      <w:r>
        <w:rPr>
          <w:rFonts w:ascii="Noto Serif Bengali" w:hAnsi="Noto Serif Bengali" w:cs="Noto Serif Bengali"/>
          <w:sz w:val="18"/>
        </w:rPr>
        <w:t>ভোমে</w:t>
      </w:r>
      <w:r>
        <w:rPr>
          <w:sz w:val="18"/>
        </w:rPr>
        <w:t xml:space="preserve">» — </w:t>
      </w:r>
      <w:r>
        <w:rPr>
          <w:rFonts w:ascii="Noto Serif Bengali" w:hAnsi="Noto Serif Bengali" w:cs="Noto Serif Bengali"/>
          <w:sz w:val="18"/>
        </w:rPr>
        <w:t>চ</w:t>
      </w:r>
      <w:r>
        <w:rPr>
          <w:sz w:val="18"/>
        </w:rPr>
        <w:t>.</w:t>
      </w:r>
    </w:p>
    <w:p>
      <w:pPr>
        <w:spacing w:after="60"/>
        <w:ind w:left="283"/>
      </w:pPr>
      <w:r>
        <w:rPr>
          <w:b/>
          <w:i w:val="0"/>
          <w:sz w:val="18"/>
        </w:rPr>
        <w:t>30.</w:t>
      </w:r>
      <w:r>
        <w:rPr>
          <w:sz w:val="18"/>
        </w:rPr>
        <w:t xml:space="preserve"> ГПТ1 — с. 424, раздел о Нитьянанде, № 32 (синдхура), сверено по скану (PDF с. 683); ГПТ2 — разд. 6.1, № 32. В ПК, БР, КГЧ и ПС пады нет; в каталоге её не было (новая строка ВГ-178). Разговорные слова (</w:t>
      </w:r>
      <w:r>
        <w:rPr>
          <w:rFonts w:ascii="Noto Serif Bengali" w:hAnsi="Noto Serif Bengali" w:cs="Noto Serif Bengali"/>
          <w:sz w:val="18"/>
        </w:rPr>
        <w:t>বাইছালি</w:t>
      </w:r>
      <w:r>
        <w:rPr>
          <w:sz w:val="18"/>
        </w:rPr>
        <w:t xml:space="preserve"> — гонки на лодках, </w:t>
      </w:r>
      <w:r>
        <w:rPr>
          <w:rFonts w:ascii="Noto Serif Bengali" w:hAnsi="Noto Serif Bengali" w:cs="Noto Serif Bengali"/>
          <w:sz w:val="18"/>
        </w:rPr>
        <w:t>হাবুডুবু খায়</w:t>
      </w:r>
      <w:r>
        <w:rPr>
          <w:sz w:val="18"/>
        </w:rPr>
        <w:t xml:space="preserve"> — «барахтается, захлёбываясь») указывают на позднее происхождение; C. Проповедь Нитьянанды в Гауде — ЧБ Антья 5–6.</w:t>
      </w:r>
    </w:p>
    <w:p>
      <w:pPr>
        <w:spacing w:after="60"/>
        <w:ind w:left="283"/>
      </w:pPr>
      <w:r>
        <w:rPr>
          <w:b/>
          <w:i w:val="0"/>
          <w:sz w:val="18"/>
        </w:rPr>
        <w:t>31.</w:t>
      </w:r>
      <w:r>
        <w:rPr>
          <w:sz w:val="18"/>
        </w:rPr>
        <w:t xml:space="preserve"> Половодье премы, затопившее мир, — образ ЧЧ Ади 7: Адвайта призвал Господа, Нитьянанда разнёс прему по всей Гауде. Надия (Навадвипа) — место Господа, Шантипур — место Адвайты. «Барахтается» — смирение поэта: он не умеет плыть в этом половодье.</w:t>
      </w:r>
    </w:p>
    <w:p>
      <w:pPr>
        <w:spacing w:after="60"/>
        <w:ind w:left="283"/>
      </w:pPr>
      <w:r>
        <w:rPr>
          <w:b/>
          <w:i w:val="0"/>
          <w:sz w:val="18"/>
        </w:rPr>
        <w:t>32.</w:t>
      </w:r>
      <w:r>
        <w:rPr>
          <w:sz w:val="18"/>
        </w:rPr>
        <w:t xml:space="preserve"> ГПТ1 — с. 431–432, раздел о Нитьянанде, № 59 (кальяна), сверено по скану (PDF с. 690–691); ГПТ2 — разд. 6.1, № 59. В ПК, БР, КГЧ и ПС пады нет (каталог: КД-011). Кану Тхакур, сын Пурушоттамы, вырос под опекой Джахнавы-деви («Према-виласа»), — подпись «Шри Джахнава- валлабха» (супруг Джахнавы, Нитьянанда) ему созвучна; но пада известна только по ГПТ; C.</w:t>
      </w:r>
    </w:p>
    <w:p>
      <w:pPr>
        <w:spacing w:after="60"/>
        <w:ind w:left="283"/>
      </w:pPr>
      <w:r>
        <w:rPr>
          <w:b/>
          <w:i w:val="0"/>
          <w:sz w:val="18"/>
        </w:rPr>
        <w:t>33.</w:t>
      </w:r>
      <w:r>
        <w:rPr>
          <w:sz w:val="18"/>
        </w:rPr>
        <w:t xml:space="preserve"> В ГПТ1 и ГПТ2 — «</w:t>
      </w:r>
      <w:r>
        <w:rPr>
          <w:rFonts w:ascii="Noto Serif Bengali" w:hAnsi="Noto Serif Bengali" w:cs="Noto Serif Bengali"/>
          <w:sz w:val="18"/>
        </w:rPr>
        <w:t>ভুজযুগ</w:t>
      </w:r>
      <w:r>
        <w:rPr>
          <w:sz w:val="18"/>
        </w:rPr>
        <w:t>» («пара рук»), по-видимому, опечатка вместо «</w:t>
      </w:r>
      <w:r>
        <w:rPr>
          <w:rFonts w:ascii="Noto Serif Bengali" w:hAnsi="Noto Serif Bengali" w:cs="Noto Serif Bengali"/>
          <w:sz w:val="18"/>
        </w:rPr>
        <w:t>ভুরুযুগ</w:t>
      </w:r>
      <w:r>
        <w:rPr>
          <w:sz w:val="18"/>
        </w:rPr>
        <w:t>» («пара бровей»): «пчёлы над лотосами лика и глаз» — обычный образ бровей. «Нить жемчуга»: ГПТ1 — «</w:t>
      </w:r>
      <w:r>
        <w:rPr>
          <w:rFonts w:ascii="Noto Serif Bengali" w:hAnsi="Noto Serif Bengali" w:cs="Noto Serif Bengali"/>
          <w:sz w:val="18"/>
        </w:rPr>
        <w:t>মোতিকল</w:t>
      </w:r>
      <w:r>
        <w:rPr>
          <w:sz w:val="18"/>
        </w:rPr>
        <w:t>», ГПТ2 — «</w:t>
      </w:r>
      <w:r>
        <w:rPr>
          <w:rFonts w:ascii="Noto Serif Bengali" w:hAnsi="Noto Serif Bengali" w:cs="Noto Serif Bengali"/>
          <w:sz w:val="18"/>
        </w:rPr>
        <w:t>মোতিফল</w:t>
      </w:r>
      <w:r>
        <w:rPr>
          <w:sz w:val="18"/>
        </w:rPr>
        <w:t>» («жемчужина»).</w:t>
      </w:r>
    </w:p>
    <w:p>
      <w:pPr>
        <w:spacing w:after="60"/>
        <w:ind w:left="283"/>
      </w:pPr>
      <w:r>
        <w:rPr>
          <w:b/>
          <w:i w:val="0"/>
          <w:sz w:val="18"/>
        </w:rPr>
        <w:t>34.</w:t>
      </w:r>
      <w:r>
        <w:rPr>
          <w:sz w:val="18"/>
        </w:rPr>
        <w:t xml:space="preserve"> ГПТ2: «</w:t>
      </w:r>
      <w:r>
        <w:rPr>
          <w:rFonts w:ascii="Noto Serif Bengali" w:hAnsi="Noto Serif Bengali" w:cs="Noto Serif Bengali"/>
          <w:sz w:val="18"/>
        </w:rPr>
        <w:t>অবধূত চাঁদ</w:t>
      </w:r>
      <w:r>
        <w:rPr>
          <w:sz w:val="18"/>
        </w:rPr>
        <w:t>» («луна-авадхута») вместо «</w:t>
      </w:r>
      <w:r>
        <w:rPr>
          <w:rFonts w:ascii="Noto Serif Bengali" w:hAnsi="Noto Serif Bengali" w:cs="Noto Serif Bengali"/>
          <w:sz w:val="18"/>
        </w:rPr>
        <w:t>অদভুত চাঁদ</w:t>
      </w:r>
      <w:r>
        <w:rPr>
          <w:sz w:val="18"/>
        </w:rPr>
        <w:t>» («дивная луна»), 15.1. «Харе Кришна» — маха-мантра, которую Нитьянанда по велению Господа давал каждому (ЧБ Мадхья 13).</w:t>
      </w:r>
    </w:p>
    <w:p>
      <w:r>
        <w:br w:type="page"/>
      </w:r>
    </w:p>
    <w:p>
      <w:pPr>
        <w:pStyle w:val="Heading1"/>
        <w:jc w:val="center"/>
      </w:pPr>
      <w:r>
        <w:t>Глава 16. Йаду: две гаура-пады из «Падакалпатару», найденные сплошной сверкой ПК</w:t>
      </w:r>
    </w:p>
    <w:p>
      <w:pPr>
        <w:spacing w:after="60"/>
        <w:jc w:val="both"/>
      </w:pPr>
      <w:r>
        <w:rPr>
          <w:b w:val="0"/>
          <w:i/>
        </w:rPr>
        <w:t>Глава — итог сплошной сверки всех четырёх томов «Падакалпатару» (ПК) по подписям поэтов-современников Махапрабху из списка Маджумдара . Неизвестными каталогу и переводам 01–15 оказались лишь три гаура-пады, все с подписью «Йаду» (Йадунатх): две переведены здесь, третья (ПК 703) — в нагари-бхаве, она отложена к разделу нагари-пад. Остальные находки сверки — номера ПК у пад, прежде известных только по «Гаура-пада-тарангини» (ГПТ), «Бхакти-ратнакаре» или «Кшанада-гита-чинтамани» и уже переведённых (ЙД-003 = ПК 2512, ЙД-004 = ПК 1976, АН-007 = ПК 2328, АН-008 = ПК 2337, БД-028 = ПК 2301, БД-041 = ПК 635, КР-004 = ПК 1464, ВГ-151 = ПК 2668), и исправление: пада Баларамы «</w:t>
      </w:r>
      <w:r>
        <w:rPr>
          <w:rFonts w:ascii="Noto Serif Bengali" w:hAnsi="Noto Serif Bengali" w:cs="Noto Serif Bengali"/>
          <w:b w:val="0"/>
          <w:i/>
        </w:rPr>
        <w:t>সব অবতার সার</w:t>
      </w:r>
      <w:r>
        <w:rPr>
          <w:b w:val="0"/>
          <w:i/>
        </w:rPr>
        <w:t>…» (глава 13, п. 8) — это ПК 2201 с его подписью и в самом ПК, а не пада Лочана Даса ПК 2203; сноски тех глав дополнены. Обе пады главы стоят в 20-м паллаве ПК («Шри Гаурачандра — иные описания») и есть в ГПТ1 (с. 37, № 33–34): хвала Гаура-аватаре, перед которой плачет всё живое, и любовь Гауры и Гададхары. Текст — по ПК с разночтениями ГПТ; бенгальский оригинал и пословный перевод — в полной версии книги.</w:t>
      </w:r>
    </w:p>
    <w:p>
      <w:pPr>
        <w:pStyle w:val="Heading2"/>
      </w:pPr>
      <w:r>
        <w:t>1. Йаду — «</w:t>
      </w:r>
      <w:r>
        <w:rPr>
          <w:rFonts w:ascii="Noto Serif Bengali" w:hAnsi="Noto Serif Bengali" w:cs="Noto Serif Bengali"/>
        </w:rPr>
        <w:t>জলের জীব কান্দে দেখিয়া প্রতিবিম্ব</w:t>
      </w:r>
      <w:r>
        <w:t>…» (ПК 2209; ГПТ1 с. 37, № 34)</w:t>
      </w:r>
    </w:p>
    <w:p>
      <w:pPr>
        <w:spacing w:after="60"/>
        <w:jc w:val="both"/>
      </w:pPr>
      <w:r>
        <w:rPr>
          <w:b w:val="0"/>
          <w:i/>
        </w:rPr>
        <w:t>Хвала Гаура-аватаре: при виде Горачанда плачет всё живое — водные твари, видя Его отражение, звери и птицы в лесах; деревья трепещут, камни тают, слепые, услышав о Нём, плачут навзрыд, плачут жёны знатных семей, глухие и немощные, младенцы, оставив грудь; такого воплощения больше не будет — Он спас всех, обделён лишь поэт. Рага мангала.</w:t>
      </w:r>
      <w:r>
        <w:rPr>
          <w:b w:val="0"/>
          <w:i w:val="0"/>
          <w:vertAlign w:val="superscript"/>
        </w:rPr>
        <w:t>1</w:t>
      </w:r>
    </w:p>
    <w:p>
      <w:pPr>
        <w:spacing w:after="60"/>
        <w:ind w:left="567"/>
      </w:pPr>
      <w:r>
        <w:rPr>
          <w:rFonts w:cs="Noto Serif Bengali" w:hAnsi="Noto Serif Bengali"/>
          <w:sz w:val="24"/>
        </w:rPr>
        <w:t>জলের জীব কান্দে দেখিয়া প্রতিবিম্ব কাননে কান্দয়ে পশু পাখী ।</w:t>
      </w:r>
      <w:r>
        <w:br/>
      </w:r>
      <w:r>
        <w:rPr>
          <w:rFonts w:cs="Noto Serif Bengali" w:hAnsi="Noto Serif Bengali"/>
          <w:sz w:val="24"/>
        </w:rPr>
        <w:t>তরুয়া পুলকিত পাষাণ দরবিত শুনিয়া অন্ধ কান্দে ডাকি ॥</w:t>
      </w:r>
    </w:p>
    <w:p>
      <w:pPr>
        <w:spacing w:after="60"/>
        <w:jc w:val="both"/>
      </w:pPr>
      <w:r>
        <w:rPr>
          <w:b w:val="0"/>
          <w:i/>
        </w:rPr>
        <w:t>jalera jība kānde dekhiyā pratibimba kānane kāndaye paśu pākhī |</w:t>
      </w:r>
      <w:r>
        <w:br/>
      </w:r>
      <w:r>
        <w:rPr>
          <w:b w:val="0"/>
          <w:i/>
        </w:rPr>
        <w:t>taruyā pulakita pāṣāṇa darabita śuniyā andha kānde ḍāki ||</w:t>
      </w:r>
    </w:p>
    <w:p>
      <w:pPr>
        <w:spacing w:after="60"/>
        <w:jc w:val="both"/>
      </w:pPr>
      <w:r>
        <w:rPr>
          <w:b w:val="0"/>
          <w:i/>
        </w:rPr>
        <w:t>Пословно:</w:t>
      </w:r>
      <w:r>
        <w:t xml:space="preserve"> джалера джиба — водные существа; кандэ — плачут; декхийа пратибимба — увидев [Его] отражение; канане — в лесу; кандайе пашу пакхи — плачут звери и птицы; таруйа пулакита — деревья трепещут; пашана дарабита — камни тают; шунийа — услышав; андха кандэ даки — слепые плачут, взывая</w:t>
      </w:r>
    </w:p>
    <w:p>
      <w:pPr>
        <w:spacing w:after="60"/>
        <w:ind w:left="567"/>
        <w:jc w:val="both"/>
      </w:pPr>
      <w:r>
        <w:rPr>
          <w:sz w:val="20"/>
        </w:rPr>
        <w:t>Разночтения: ПК — т. 3, PDF с. 272 (печ. с. 261), 20-й паллав («</w:t>
      </w:r>
      <w:r>
        <w:rPr>
          <w:rFonts w:ascii="Noto Serif Bengali" w:hAnsi="Noto Serif Bengali" w:cs="Noto Serif Bengali"/>
          <w:sz w:val="20"/>
        </w:rPr>
        <w:t>শ্রীগৌরচন্দ্র</w:t>
      </w:r>
      <w:r>
        <w:rPr>
          <w:sz w:val="20"/>
        </w:rPr>
        <w:t xml:space="preserve"> — </w:t>
      </w:r>
      <w:r>
        <w:rPr>
          <w:rFonts w:ascii="Noto Serif Bengali" w:hAnsi="Noto Serif Bengali" w:cs="Noto Serif Bengali"/>
          <w:sz w:val="20"/>
        </w:rPr>
        <w:t>প্রকারান্তর</w:t>
      </w:r>
      <w:r>
        <w:rPr>
          <w:sz w:val="20"/>
        </w:rPr>
        <w:t xml:space="preserve">»), </w:t>
      </w:r>
      <w:r>
        <w:rPr>
          <w:rFonts w:ascii="Noto Serif Bengali" w:hAnsi="Noto Serif Bengali" w:cs="Noto Serif Bengali"/>
          <w:sz w:val="20"/>
        </w:rPr>
        <w:t>রাগ মঙ্গল</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2317,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9.21, метка «॥</w:t>
      </w:r>
      <w:r>
        <w:rPr>
          <w:rFonts w:ascii="Noto Serif Bengali" w:hAnsi="Noto Serif Bengali" w:cs="Noto Serif Bengali"/>
          <w:sz w:val="20"/>
        </w:rPr>
        <w:t>২৬</w:t>
      </w:r>
      <w:r>
        <w:rPr>
          <w:sz w:val="20"/>
        </w:rPr>
        <w:t>॥</w:t>
      </w:r>
      <w:r>
        <w:rPr>
          <w:rFonts w:ascii="Noto Serif Bengali" w:hAnsi="Noto Serif Bengali" w:cs="Noto Serif Bengali"/>
          <w:sz w:val="20"/>
        </w:rPr>
        <w:t>২২০৯</w:t>
      </w:r>
      <w:r>
        <w:rPr>
          <w:sz w:val="20"/>
        </w:rPr>
        <w:t>॥». ГПТ1 (с. 37, «</w:t>
      </w:r>
      <w:r>
        <w:rPr>
          <w:rFonts w:ascii="Noto Serif Bengali" w:hAnsi="Noto Serif Bengali" w:cs="Noto Serif Bengali"/>
          <w:sz w:val="20"/>
        </w:rPr>
        <w:t>৩৪ পদ</w:t>
      </w:r>
      <w:r>
        <w:rPr>
          <w:sz w:val="20"/>
        </w:rPr>
        <w:t xml:space="preserve">। </w:t>
      </w:r>
      <w:r>
        <w:rPr>
          <w:rFonts w:ascii="Noto Serif Bengali" w:hAnsi="Noto Serif Bengali" w:cs="Noto Serif Bengali"/>
          <w:sz w:val="20"/>
        </w:rPr>
        <w:t>মঙ্গল</w:t>
      </w:r>
      <w:r>
        <w:rPr>
          <w:sz w:val="20"/>
        </w:rPr>
        <w:t>।»; скан PDF с. 296): «</w:t>
      </w:r>
      <w:r>
        <w:rPr>
          <w:rFonts w:ascii="Noto Serif Bengali" w:hAnsi="Noto Serif Bengali" w:cs="Noto Serif Bengali"/>
          <w:sz w:val="20"/>
        </w:rPr>
        <w:t>জলের জীব কাঁদয়ে দেখিয়া প্রতিবিম্ব</w:t>
      </w:r>
      <w:r>
        <w:rPr>
          <w:sz w:val="20"/>
        </w:rPr>
        <w:t xml:space="preserve">, </w:t>
      </w:r>
      <w:r>
        <w:rPr>
          <w:rFonts w:ascii="Noto Serif Bengali" w:hAnsi="Noto Serif Bengali" w:cs="Noto Serif Bengali"/>
          <w:sz w:val="20"/>
        </w:rPr>
        <w:t>কাননে কাঁদায় পশুপাখী</w:t>
      </w:r>
      <w:r>
        <w:rPr>
          <w:sz w:val="20"/>
        </w:rPr>
        <w:t xml:space="preserve">। </w:t>
      </w:r>
      <w:r>
        <w:rPr>
          <w:rFonts w:ascii="Noto Serif Bengali" w:hAnsi="Noto Serif Bengali" w:cs="Noto Serif Bengali"/>
          <w:sz w:val="20"/>
        </w:rPr>
        <w:t>তরুয়া পুলকিত</w:t>
      </w:r>
      <w:r>
        <w:rPr>
          <w:sz w:val="20"/>
        </w:rPr>
        <w:t xml:space="preserve">, </w:t>
      </w:r>
      <w:r>
        <w:rPr>
          <w:rFonts w:ascii="Noto Serif Bengali" w:hAnsi="Noto Serif Bengali" w:cs="Noto Serif Bengali"/>
          <w:sz w:val="20"/>
        </w:rPr>
        <w:t>পাষাণ দরবিত</w:t>
      </w:r>
      <w:r>
        <w:rPr>
          <w:sz w:val="20"/>
        </w:rPr>
        <w:t xml:space="preserve">, </w:t>
      </w:r>
      <w:r>
        <w:rPr>
          <w:rFonts w:ascii="Noto Serif Bengali" w:hAnsi="Noto Serif Bengali" w:cs="Noto Serif Bengali"/>
          <w:sz w:val="20"/>
        </w:rPr>
        <w:t>শুনিয়া অন্ধ কাঁদে হাকি ডাকি</w:t>
      </w:r>
      <w:r>
        <w:rPr>
          <w:sz w:val="20"/>
        </w:rPr>
        <w:t>»; ГПТ2 (1.3, № 34, с. 26): «…</w:t>
      </w:r>
      <w:r>
        <w:rPr>
          <w:rFonts w:ascii="Noto Serif Bengali" w:hAnsi="Noto Serif Bengali" w:cs="Noto Serif Bengali"/>
          <w:sz w:val="20"/>
        </w:rPr>
        <w:t>কাননে কাঁদয়ে পশুপাখী</w:t>
      </w:r>
      <w:r>
        <w:rPr>
          <w:sz w:val="20"/>
        </w:rPr>
        <w:t xml:space="preserve">… </w:t>
      </w:r>
      <w:r>
        <w:rPr>
          <w:rFonts w:ascii="Noto Serif Bengali" w:hAnsi="Noto Serif Bengali" w:cs="Noto Serif Bengali"/>
          <w:sz w:val="20"/>
        </w:rPr>
        <w:t>শুনিয়া অন্ধ কাঁদে হাকি ডাকি</w:t>
      </w:r>
      <w:r>
        <w:rPr>
          <w:sz w:val="20"/>
        </w:rPr>
        <w:t>».</w:t>
      </w:r>
    </w:p>
    <w:p>
      <w:pPr>
        <w:spacing w:after="60"/>
        <w:ind w:left="510" w:hanging="510"/>
      </w:pPr>
      <w:r>
        <w:rPr>
          <w:b/>
          <w:i w:val="0"/>
        </w:rPr>
        <w:t>1.1.</w:t>
      </w:r>
      <w:r>
        <w:t xml:space="preserve"> Плачут водные твари, увидев Его отражение, в лесах плачут звери и птицы;</w:t>
      </w:r>
      <w:r>
        <w:br/>
      </w:r>
      <w:r>
        <w:t>трепещут деревья, тают камни, слепые, услышав о Нём, плачут, громко взывая.</w:t>
      </w:r>
    </w:p>
    <w:p>
      <w:pPr>
        <w:spacing w:after="60"/>
        <w:ind w:left="567"/>
      </w:pPr>
      <w:r>
        <w:rPr>
          <w:rFonts w:cs="Noto Serif Bengali" w:hAnsi="Noto Serif Bengali"/>
          <w:sz w:val="24"/>
        </w:rPr>
        <w:t>অপরূপ গোরাচাঁদের দেহ ।</w:t>
      </w:r>
      <w:r>
        <w:br/>
      </w:r>
      <w:r>
        <w:rPr>
          <w:rFonts w:cs="Noto Serif Bengali" w:hAnsi="Noto Serif Bengali"/>
          <w:sz w:val="24"/>
        </w:rPr>
        <w:t>অসীম অনুভব এক মুখে কি কহব মনে যে মুখে না আইসে সেহ ॥ ধ্রু ॥</w:t>
      </w:r>
    </w:p>
    <w:p>
      <w:pPr>
        <w:spacing w:after="60"/>
        <w:jc w:val="both"/>
      </w:pPr>
      <w:r>
        <w:rPr>
          <w:b w:val="0"/>
          <w:i/>
        </w:rPr>
        <w:t>aparūpa gorācām̐dera deha |</w:t>
      </w:r>
      <w:r>
        <w:br/>
      </w:r>
      <w:r>
        <w:rPr>
          <w:b w:val="0"/>
          <w:i/>
        </w:rPr>
        <w:t>asīma anubhaba eka mukhe ki kahaba mane ye mukhe nā āise seha || dhru ||</w:t>
      </w:r>
    </w:p>
    <w:p>
      <w:pPr>
        <w:spacing w:after="60"/>
        <w:jc w:val="both"/>
      </w:pPr>
      <w:r>
        <w:rPr>
          <w:b w:val="0"/>
          <w:i/>
        </w:rPr>
        <w:t>Пословно:</w:t>
      </w:r>
      <w:r>
        <w:t xml:space="preserve"> апарупа — дивно; горачандера деха — тело Горачанда; асима анубхаба — безмерно переживаемое; эка мукхе — одними устами; ки кахаба — что скажу; мане дже — что в сердце; мукхе на аисэ сеха — то не приходит на уста</w:t>
      </w:r>
    </w:p>
    <w:p>
      <w:pPr>
        <w:spacing w:after="60"/>
        <w:ind w:left="567"/>
        <w:jc w:val="both"/>
      </w:pPr>
      <w:r>
        <w:rPr>
          <w:sz w:val="20"/>
        </w:rPr>
        <w:t>Разночтения: ПК: «</w:t>
      </w:r>
      <w:r>
        <w:rPr>
          <w:rFonts w:ascii="Noto Serif Bengali" w:hAnsi="Noto Serif Bengali" w:cs="Noto Serif Bengali"/>
          <w:sz w:val="20"/>
        </w:rPr>
        <w:t>দেহ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দে</w:t>
      </w:r>
      <w:r>
        <w:rPr>
          <w:sz w:val="20"/>
        </w:rPr>
        <w:t>»; «</w:t>
      </w:r>
      <w:r>
        <w:rPr>
          <w:rFonts w:ascii="Noto Serif Bengali" w:hAnsi="Noto Serif Bengali" w:cs="Noto Serif Bengali"/>
          <w:sz w:val="20"/>
        </w:rPr>
        <w:t>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যে আছয়ে</w:t>
      </w:r>
      <w:r>
        <w:rPr>
          <w:sz w:val="20"/>
        </w:rPr>
        <w:t>»; «</w:t>
      </w:r>
      <w:r>
        <w:rPr>
          <w:rFonts w:ascii="Noto Serif Bengali" w:hAnsi="Noto Serif Bengali" w:cs="Noto Serif Bengali"/>
          <w:sz w:val="20"/>
        </w:rPr>
        <w:t>সেহ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সে</w:t>
      </w:r>
      <w:r>
        <w:rPr>
          <w:sz w:val="20"/>
        </w:rPr>
        <w:t>». ГПТ1: «</w:t>
      </w:r>
      <w:r>
        <w:rPr>
          <w:rFonts w:ascii="Noto Serif Bengali" w:hAnsi="Noto Serif Bengali" w:cs="Noto Serif Bengali"/>
          <w:sz w:val="20"/>
        </w:rPr>
        <w:t>অপরূপ গোরাচাঁদের দেহ</w:t>
      </w:r>
      <w:r>
        <w:rPr>
          <w:sz w:val="20"/>
        </w:rPr>
        <w:t xml:space="preserve">। </w:t>
      </w:r>
      <w:r>
        <w:rPr>
          <w:rFonts w:ascii="Noto Serif Bengali" w:hAnsi="Noto Serif Bengali" w:cs="Noto Serif Bengali"/>
          <w:sz w:val="20"/>
        </w:rPr>
        <w:t>অসীম অনুভব</w:t>
      </w:r>
      <w:r>
        <w:rPr>
          <w:sz w:val="20"/>
        </w:rPr>
        <w:t xml:space="preserve">, </w:t>
      </w:r>
      <w:r>
        <w:rPr>
          <w:rFonts w:ascii="Noto Serif Bengali" w:hAnsi="Noto Serif Bengali" w:cs="Noto Serif Bengali"/>
          <w:sz w:val="20"/>
        </w:rPr>
        <w:t>এক মুখে কি কহব</w:t>
      </w:r>
      <w:r>
        <w:rPr>
          <w:sz w:val="20"/>
        </w:rPr>
        <w:t xml:space="preserve">, </w:t>
      </w:r>
      <w:r>
        <w:rPr>
          <w:rFonts w:ascii="Noto Serif Bengali" w:hAnsi="Noto Serif Bengali" w:cs="Noto Serif Bengali"/>
          <w:sz w:val="20"/>
        </w:rPr>
        <w:t>মনে বা মুখে না আইসে সেহ</w:t>
      </w:r>
      <w:r>
        <w:rPr>
          <w:sz w:val="20"/>
        </w:rPr>
        <w:t xml:space="preserve"> ॥</w:t>
      </w:r>
      <w:r>
        <w:rPr>
          <w:rFonts w:ascii="Noto Serif Bengali" w:hAnsi="Noto Serif Bengali" w:cs="Noto Serif Bengali"/>
          <w:sz w:val="20"/>
        </w:rPr>
        <w:t>ধ্রু</w:t>
      </w:r>
      <w:r>
        <w:rPr>
          <w:sz w:val="20"/>
        </w:rPr>
        <w:t>॥»; ГПТ2: то же.</w:t>
      </w:r>
    </w:p>
    <w:p>
      <w:pPr>
        <w:spacing w:after="60"/>
        <w:ind w:left="510" w:hanging="510"/>
      </w:pPr>
      <w:r>
        <w:rPr>
          <w:b/>
          <w:i w:val="0"/>
        </w:rPr>
        <w:t>1.2.</w:t>
      </w:r>
      <w:r>
        <w:t xml:space="preserve"> </w:t>
      </w:r>
      <w:r>
        <w:rPr>
          <w:b w:val="0"/>
          <w:i/>
        </w:rPr>
        <w:t>(Припев)</w:t>
      </w:r>
      <w:r>
        <w:t xml:space="preserve"> Дивно тело Горачанда!</w:t>
      </w:r>
      <w:r>
        <w:br/>
      </w:r>
      <w:r>
        <w:t>Безмерно то, что испытываешь: как рассказать одними устами? Что в сердце — того не вымолвить.</w:t>
      </w:r>
    </w:p>
    <w:p>
      <w:pPr>
        <w:spacing w:after="60"/>
        <w:ind w:left="567"/>
      </w:pPr>
      <w:r>
        <w:rPr>
          <w:rFonts w:cs="Noto Serif Bengali" w:hAnsi="Noto Serif Bengali"/>
          <w:sz w:val="24"/>
        </w:rPr>
        <w:t>কুলের কুল-বধূ ফুকরি সেহ কান্দে বধির জড় কান্দে ধান্দে ।</w:t>
      </w:r>
      <w:r>
        <w:br/>
      </w:r>
      <w:r>
        <w:rPr>
          <w:rFonts w:cs="Noto Serif Bengali" w:hAnsi="Noto Serif Bengali"/>
          <w:sz w:val="24"/>
        </w:rPr>
        <w:t>মায়ের স্তন ছাড়ি দুধের বালক না জানি কিবা লাগি কান্দে ॥</w:t>
      </w:r>
    </w:p>
    <w:p>
      <w:pPr>
        <w:spacing w:after="60"/>
        <w:jc w:val="both"/>
      </w:pPr>
      <w:r>
        <w:rPr>
          <w:b w:val="0"/>
          <w:i/>
        </w:rPr>
        <w:t>kulera kula-badhū phukari seha kānde badhira jaṛa kānde dhānde |</w:t>
      </w:r>
      <w:r>
        <w:br/>
      </w:r>
      <w:r>
        <w:rPr>
          <w:b w:val="0"/>
          <w:i/>
        </w:rPr>
        <w:t>māyera stana chāṛi dudhera bālaka nā jāni kibā lāgi kānde ||</w:t>
      </w:r>
    </w:p>
    <w:p>
      <w:pPr>
        <w:spacing w:after="60"/>
        <w:jc w:val="both"/>
      </w:pPr>
      <w:r>
        <w:rPr>
          <w:b w:val="0"/>
          <w:i/>
        </w:rPr>
        <w:t>Пословно:</w:t>
      </w:r>
      <w:r>
        <w:t xml:space="preserve"> кулера кула-бадху — жёны знатных семей; пхукари сеха кандэ — и те плачут навзрыд; бадхира джара — глухие и немощные; кандэ дхандэ — плачут в смятении; майера стана чхари — оставив материнскую грудь; дудхера балака — грудной младенец; на джани киба лаги кандэ — неведомо отчего плачет</w:t>
      </w:r>
    </w:p>
    <w:p>
      <w:pPr>
        <w:spacing w:after="60"/>
        <w:ind w:left="567"/>
        <w:jc w:val="both"/>
      </w:pPr>
      <w:r>
        <w:rPr>
          <w:sz w:val="20"/>
        </w:rPr>
        <w:t>Разночтения: ПК: «</w:t>
      </w:r>
      <w:r>
        <w:rPr>
          <w:rFonts w:ascii="Noto Serif Bengali" w:hAnsi="Noto Serif Bengali" w:cs="Noto Serif Bengali"/>
          <w:sz w:val="20"/>
        </w:rPr>
        <w:t>বধির জড়</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মূক বধির</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অধির জড়</w:t>
      </w:r>
      <w:r>
        <w:rPr>
          <w:sz w:val="20"/>
        </w:rPr>
        <w:t>». ГПТ1: «</w:t>
      </w:r>
      <w:r>
        <w:rPr>
          <w:rFonts w:ascii="Noto Serif Bengali" w:hAnsi="Noto Serif Bengali" w:cs="Noto Serif Bengali"/>
          <w:sz w:val="20"/>
        </w:rPr>
        <w:t>কুলের কুলবধূ</w:t>
      </w:r>
      <w:r>
        <w:rPr>
          <w:sz w:val="20"/>
        </w:rPr>
        <w:t xml:space="preserve">, </w:t>
      </w:r>
      <w:r>
        <w:rPr>
          <w:rFonts w:ascii="Noto Serif Bengali" w:hAnsi="Noto Serif Bengali" w:cs="Noto Serif Bengali"/>
          <w:sz w:val="20"/>
        </w:rPr>
        <w:t>ফুকরি ফুকরি কাঁদে</w:t>
      </w:r>
      <w:r>
        <w:rPr>
          <w:sz w:val="20"/>
        </w:rPr>
        <w:t xml:space="preserve">, </w:t>
      </w:r>
      <w:r>
        <w:rPr>
          <w:rFonts w:ascii="Noto Serif Bengali" w:hAnsi="Noto Serif Bengali" w:cs="Noto Serif Bengali"/>
          <w:sz w:val="20"/>
        </w:rPr>
        <w:t>বধির জড় কাঁদে ধাঁদে</w:t>
      </w:r>
      <w:r>
        <w:rPr>
          <w:sz w:val="20"/>
        </w:rPr>
        <w:t xml:space="preserve">। </w:t>
      </w:r>
      <w:r>
        <w:rPr>
          <w:rFonts w:ascii="Noto Serif Bengali" w:hAnsi="Noto Serif Bengali" w:cs="Noto Serif Bengali"/>
          <w:sz w:val="20"/>
        </w:rPr>
        <w:t>মায়ের স্তন ছাড়ি</w:t>
      </w:r>
      <w:r>
        <w:rPr>
          <w:sz w:val="20"/>
        </w:rPr>
        <w:t xml:space="preserve">, </w:t>
      </w:r>
      <w:r>
        <w:rPr>
          <w:rFonts w:ascii="Noto Serif Bengali" w:hAnsi="Noto Serif Bengali" w:cs="Noto Serif Bengali"/>
          <w:sz w:val="20"/>
        </w:rPr>
        <w:t>দুধের বালক</w:t>
      </w:r>
      <w:r>
        <w:rPr>
          <w:sz w:val="20"/>
        </w:rPr>
        <w:t xml:space="preserve">, </w:t>
      </w:r>
      <w:r>
        <w:rPr>
          <w:rFonts w:ascii="Noto Serif Bengali" w:hAnsi="Noto Serif Bengali" w:cs="Noto Serif Bengali"/>
          <w:sz w:val="20"/>
        </w:rPr>
        <w:t>না জানি কিবা লাগি কাঁদে</w:t>
      </w:r>
      <w:r>
        <w:rPr>
          <w:sz w:val="20"/>
        </w:rPr>
        <w:t>»; ГПТ2: то же.</w:t>
      </w:r>
    </w:p>
    <w:p>
      <w:pPr>
        <w:spacing w:after="60"/>
        <w:ind w:left="510" w:hanging="510"/>
      </w:pPr>
      <w:r>
        <w:rPr>
          <w:b/>
          <w:i w:val="0"/>
        </w:rPr>
        <w:t>1.3.</w:t>
      </w:r>
      <w:r>
        <w:t xml:space="preserve"> Жёны знатных семей — и те плачут навзрыд, плачут в смятении глухие и немощные;</w:t>
      </w:r>
      <w:r>
        <w:br/>
      </w:r>
      <w:r>
        <w:t>младенец, оставив материнскую грудь, плачет — неведомо отчего.</w:t>
      </w:r>
      <w:r>
        <w:rPr>
          <w:b w:val="0"/>
          <w:i w:val="0"/>
          <w:vertAlign w:val="superscript"/>
        </w:rPr>
        <w:t>2</w:t>
      </w:r>
    </w:p>
    <w:p>
      <w:pPr>
        <w:spacing w:after="60"/>
        <w:ind w:left="567"/>
      </w:pPr>
      <w:r>
        <w:rPr>
          <w:rFonts w:cs="Noto Serif Bengali" w:hAnsi="Noto Serif Bengali"/>
          <w:sz w:val="24"/>
        </w:rPr>
        <w:t>এমন অবতার হবেক নাহি আর কেবল করুণার সিন্ধু ।</w:t>
      </w:r>
      <w:r>
        <w:br/>
      </w:r>
      <w:r>
        <w:rPr>
          <w:rFonts w:cs="Noto Serif Bengali" w:hAnsi="Noto Serif Bengali"/>
          <w:sz w:val="24"/>
        </w:rPr>
        <w:t>পতিত মূঢ় জড় অজড় উদ্ধারিল কেবল বঞ্চিত ভেল যদু ॥</w:t>
      </w:r>
    </w:p>
    <w:p>
      <w:pPr>
        <w:spacing w:after="60"/>
        <w:jc w:val="both"/>
      </w:pPr>
      <w:r>
        <w:rPr>
          <w:b w:val="0"/>
          <w:i/>
        </w:rPr>
        <w:t>emana abatāra habeka nāhi āra kebala karuṇāra sindhu |</w:t>
      </w:r>
      <w:r>
        <w:br/>
      </w:r>
      <w:r>
        <w:rPr>
          <w:b w:val="0"/>
          <w:i/>
        </w:rPr>
        <w:t>patita mūṛha jaṛa ajaṛa uddhārila kebala bañcita bhela yadu ||</w:t>
      </w:r>
    </w:p>
    <w:p>
      <w:pPr>
        <w:spacing w:after="60"/>
        <w:jc w:val="both"/>
      </w:pPr>
      <w:r>
        <w:rPr>
          <w:b w:val="0"/>
          <w:i/>
        </w:rPr>
        <w:t>Пословно:</w:t>
      </w:r>
      <w:r>
        <w:t xml:space="preserve"> эмана абатара — такого воплощения; хабека нахи ара — больше не будет; кебала карунара синдху — океан одной лишь милости; патита — падших; мудха — неразумных; джара аджара — неживое и живое; уддхарила — спас; кебала банчита бхела джаду — обделён остался один Йаду</w:t>
      </w:r>
    </w:p>
    <w:p>
      <w:pPr>
        <w:spacing w:after="60"/>
        <w:ind w:left="567"/>
        <w:jc w:val="both"/>
      </w:pPr>
      <w:r>
        <w:rPr>
          <w:sz w:val="20"/>
        </w:rPr>
        <w:t>Разночтения: ПК: «</w:t>
      </w:r>
      <w:r>
        <w:rPr>
          <w:rFonts w:ascii="Noto Serif Bengali" w:hAnsi="Noto Serif Bengali" w:cs="Noto Serif Bengali"/>
          <w:sz w:val="20"/>
        </w:rPr>
        <w:t>জড়</w:t>
      </w:r>
      <w:r>
        <w:rPr>
          <w:sz w:val="20"/>
        </w:rPr>
        <w:t>» (в «</w:t>
      </w:r>
      <w:r>
        <w:rPr>
          <w:rFonts w:ascii="Noto Serif Bengali" w:hAnsi="Noto Serif Bengali" w:cs="Noto Serif Bengali"/>
          <w:sz w:val="20"/>
        </w:rPr>
        <w:t>পতিত মূঢ় জড়</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জন</w:t>
      </w:r>
      <w:r>
        <w:rPr>
          <w:sz w:val="20"/>
        </w:rPr>
        <w:t>»; «</w:t>
      </w:r>
      <w:r>
        <w:rPr>
          <w:rFonts w:ascii="Noto Serif Bengali" w:hAnsi="Noto Serif Bengali" w:cs="Noto Serif Bengali"/>
          <w:sz w:val="20"/>
        </w:rPr>
        <w:t>উদ্ধারিল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উদ্ধারণ</w:t>
      </w:r>
      <w:r>
        <w:rPr>
          <w:sz w:val="20"/>
        </w:rPr>
        <w:t>». ГПТ1: «</w:t>
      </w:r>
      <w:r>
        <w:rPr>
          <w:rFonts w:ascii="Noto Serif Bengali" w:hAnsi="Noto Serif Bengali" w:cs="Noto Serif Bengali"/>
          <w:sz w:val="20"/>
        </w:rPr>
        <w:t>এমন অবতার</w:t>
      </w:r>
      <w:r>
        <w:rPr>
          <w:sz w:val="20"/>
        </w:rPr>
        <w:t xml:space="preserve">, </w:t>
      </w:r>
      <w:r>
        <w:rPr>
          <w:rFonts w:ascii="Noto Serif Bengali" w:hAnsi="Noto Serif Bengali" w:cs="Noto Serif Bengali"/>
          <w:sz w:val="20"/>
        </w:rPr>
        <w:t>হবেক নাহি আর</w:t>
      </w:r>
      <w:r>
        <w:rPr>
          <w:sz w:val="20"/>
        </w:rPr>
        <w:t xml:space="preserve">, </w:t>
      </w:r>
      <w:r>
        <w:rPr>
          <w:rFonts w:ascii="Noto Serif Bengali" w:hAnsi="Noto Serif Bengali" w:cs="Noto Serif Bengali"/>
          <w:sz w:val="20"/>
        </w:rPr>
        <w:t>কেবল করুণার সিন্ধু</w:t>
      </w:r>
      <w:r>
        <w:rPr>
          <w:sz w:val="20"/>
        </w:rPr>
        <w:t xml:space="preserve">। </w:t>
      </w:r>
      <w:r>
        <w:rPr>
          <w:rFonts w:ascii="Noto Serif Bengali" w:hAnsi="Noto Serif Bengali" w:cs="Noto Serif Bengali"/>
          <w:sz w:val="20"/>
        </w:rPr>
        <w:t>পতিত মূঢ় জড়</w:t>
      </w:r>
      <w:r>
        <w:rPr>
          <w:sz w:val="20"/>
        </w:rPr>
        <w:t xml:space="preserve">, </w:t>
      </w:r>
      <w:r>
        <w:rPr>
          <w:rFonts w:ascii="Noto Serif Bengali" w:hAnsi="Noto Serif Bengali" w:cs="Noto Serif Bengali"/>
          <w:sz w:val="20"/>
        </w:rPr>
        <w:t>অজড় উদ্ধারিত</w:t>
      </w:r>
      <w:r>
        <w:rPr>
          <w:sz w:val="20"/>
        </w:rPr>
        <w:t xml:space="preserve">, </w:t>
      </w:r>
      <w:r>
        <w:rPr>
          <w:rFonts w:ascii="Noto Serif Bengali" w:hAnsi="Noto Serif Bengali" w:cs="Noto Serif Bengali"/>
          <w:sz w:val="20"/>
        </w:rPr>
        <w:t>কেবল বঞ্চিত ভেল যদু</w:t>
      </w:r>
      <w:r>
        <w:rPr>
          <w:sz w:val="20"/>
        </w:rPr>
        <w:t>» (подпись в скане ясна; в OCR — «</w:t>
      </w:r>
      <w:r>
        <w:rPr>
          <w:rFonts w:ascii="Noto Serif Bengali" w:hAnsi="Noto Serif Bengali" w:cs="Noto Serif Bengali"/>
          <w:sz w:val="20"/>
        </w:rPr>
        <w:t>যদ্ধ</w:t>
      </w:r>
      <w:r>
        <w:rPr>
          <w:sz w:val="20"/>
        </w:rPr>
        <w:t>»); ГПТ2: то же.</w:t>
      </w:r>
    </w:p>
    <w:p>
      <w:pPr>
        <w:spacing w:after="60"/>
        <w:ind w:left="510" w:hanging="510"/>
      </w:pPr>
      <w:r>
        <w:rPr>
          <w:b/>
          <w:i w:val="0"/>
        </w:rPr>
        <w:t>1.4.</w:t>
      </w:r>
      <w:r>
        <w:t xml:space="preserve"> Такого воплощения больше не будет: Он — океан одной лишь милости.</w:t>
      </w:r>
      <w:r>
        <w:br/>
      </w:r>
      <w:r>
        <w:t>Падших, неразумных, неживое и живое — всех Он спас; обделён остался один Йаду.</w:t>
      </w:r>
      <w:r>
        <w:rPr>
          <w:b w:val="0"/>
          <w:i w:val="0"/>
          <w:vertAlign w:val="superscript"/>
        </w:rPr>
        <w:t>3</w:t>
      </w:r>
    </w:p>
    <w:p>
      <w:pPr>
        <w:pStyle w:val="Heading2"/>
      </w:pPr>
      <w:r>
        <w:t>2. Йаду — «</w:t>
      </w:r>
      <w:r>
        <w:rPr>
          <w:rFonts w:ascii="Noto Serif Bengali" w:hAnsi="Noto Serif Bengali" w:cs="Noto Serif Bengali"/>
        </w:rPr>
        <w:t>গৌর গদাধর দুহুঁ তনু সুন্দর</w:t>
      </w:r>
      <w:r>
        <w:t>…» (ПК 2182; ГПТ1 с. 37, № 33)</w:t>
      </w:r>
    </w:p>
    <w:p>
      <w:pPr>
        <w:spacing w:after="60"/>
        <w:jc w:val="both"/>
      </w:pPr>
      <w:r>
        <w:rPr>
          <w:b w:val="0"/>
          <w:i/>
        </w:rPr>
        <w:t>Гаура и Гададхара: оба прекрасны и дивно разливают прему; когда, ликуя, они касаются друг друга, льётся нектар; рука в руке, глаза в глаза — сладость, которой не постичь; кто, погрузившись в эти чувства, достанет до дна? Глядя на них, люди забывают тело и ум. Рага кедара.</w:t>
      </w:r>
      <w:r>
        <w:rPr>
          <w:b w:val="0"/>
          <w:i w:val="0"/>
          <w:vertAlign w:val="superscript"/>
        </w:rPr>
        <w:t>4</w:t>
      </w:r>
    </w:p>
    <w:p>
      <w:pPr>
        <w:spacing w:after="60"/>
        <w:ind w:left="567"/>
      </w:pPr>
      <w:r>
        <w:rPr>
          <w:rFonts w:cs="Noto Serif Bengali" w:hAnsi="Noto Serif Bengali"/>
          <w:sz w:val="24"/>
        </w:rPr>
        <w:t>গৌর গদাধর দুহুঁ তনু সুন্দর অপরূপ প্রেম বিথার ।</w:t>
      </w:r>
      <w:r>
        <w:br/>
      </w:r>
      <w:r>
        <w:rPr>
          <w:rFonts w:cs="Noto Serif Bengali" w:hAnsi="Noto Serif Bengali"/>
          <w:sz w:val="24"/>
        </w:rPr>
        <w:t>দুহুঁ দুহুঁ হরষে পরশে যব বিলসয়ে অমিয়া বরিখে অনিবার ॥</w:t>
      </w:r>
    </w:p>
    <w:p>
      <w:pPr>
        <w:spacing w:after="60"/>
        <w:jc w:val="both"/>
      </w:pPr>
      <w:r>
        <w:rPr>
          <w:b w:val="0"/>
          <w:i/>
        </w:rPr>
        <w:t>gaura gadādhara duhum̐ tanu sundara aparūpa prema bithāra |</w:t>
      </w:r>
      <w:r>
        <w:br/>
      </w:r>
      <w:r>
        <w:rPr>
          <w:b w:val="0"/>
          <w:i/>
        </w:rPr>
        <w:t>duhum̐ duhum̐ haraṣe paraśe yaba bilasaye amiyā barikhe anibāra ||</w:t>
      </w:r>
    </w:p>
    <w:p>
      <w:pPr>
        <w:spacing w:after="60"/>
        <w:jc w:val="both"/>
      </w:pPr>
      <w:r>
        <w:rPr>
          <w:b w:val="0"/>
          <w:i/>
        </w:rPr>
        <w:t>Пословно:</w:t>
      </w:r>
      <w:r>
        <w:t xml:space="preserve"> гаура гададхара — Гаура и Гададхара; духу тану сундара — оба прекрасны телом; апарупа према битхара — дивно разливают прему; духу духу харашэ — оба в ликовании; парашэ джаба биласайе — когда играют, касаясь [друг друга]; амийа барикхэ анибара — нектар льётся без конца</w:t>
      </w:r>
    </w:p>
    <w:p>
      <w:pPr>
        <w:spacing w:after="60"/>
        <w:ind w:left="567"/>
        <w:jc w:val="both"/>
      </w:pPr>
      <w:r>
        <w:rPr>
          <w:sz w:val="20"/>
        </w:rPr>
        <w:t xml:space="preserve">Разночтения: ПК — т. 3, PDF с. 261 (печ. с. 250), 20-й паллав, </w:t>
      </w:r>
      <w:r>
        <w:rPr>
          <w:rFonts w:ascii="Noto Serif Bengali" w:hAnsi="Noto Serif Bengali" w:cs="Noto Serif Bengali"/>
          <w:sz w:val="20"/>
        </w:rPr>
        <w:t>রাগ কেদার</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 2290, метка «॥</w:t>
      </w:r>
      <w:r>
        <w:rPr>
          <w:rFonts w:ascii="Noto Serif Bengali" w:hAnsi="Noto Serif Bengali" w:cs="Noto Serif Bengali"/>
          <w:sz w:val="20"/>
        </w:rPr>
        <w:t>১৫</w:t>
      </w:r>
      <w:r>
        <w:rPr>
          <w:sz w:val="20"/>
        </w:rPr>
        <w:t>॥</w:t>
      </w:r>
      <w:r>
        <w:rPr>
          <w:rFonts w:ascii="Noto Serif Bengali" w:hAnsi="Noto Serif Bengali" w:cs="Noto Serif Bengali"/>
          <w:sz w:val="20"/>
        </w:rPr>
        <w:t>২১৮২</w:t>
      </w:r>
      <w:r>
        <w:rPr>
          <w:sz w:val="20"/>
        </w:rPr>
        <w:t>॥» (PDF с. 262). «</w:t>
      </w:r>
      <w:r>
        <w:rPr>
          <w:rFonts w:ascii="Noto Serif Bengali" w:hAnsi="Noto Serif Bengali" w:cs="Noto Serif Bengali"/>
          <w:sz w:val="20"/>
        </w:rPr>
        <w:t>বিলসয়ে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বিলসব</w:t>
      </w:r>
      <w:r>
        <w:rPr>
          <w:sz w:val="20"/>
        </w:rPr>
        <w:t>». ГПТ1 (с. 37, «</w:t>
      </w:r>
      <w:r>
        <w:rPr>
          <w:rFonts w:ascii="Noto Serif Bengali" w:hAnsi="Noto Serif Bengali" w:cs="Noto Serif Bengali"/>
          <w:sz w:val="20"/>
        </w:rPr>
        <w:t>৩৩ পদ কেদার</w:t>
      </w:r>
      <w:r>
        <w:rPr>
          <w:sz w:val="20"/>
        </w:rPr>
        <w:t>।»; скан PDF с. 296): «</w:t>
      </w:r>
      <w:r>
        <w:rPr>
          <w:rFonts w:ascii="Noto Serif Bengali" w:hAnsi="Noto Serif Bengali" w:cs="Noto Serif Bengali"/>
          <w:sz w:val="20"/>
        </w:rPr>
        <w:t>গৌর গদাধর</w:t>
      </w:r>
      <w:r>
        <w:rPr>
          <w:sz w:val="20"/>
        </w:rPr>
        <w:t xml:space="preserve">, </w:t>
      </w:r>
      <w:r>
        <w:rPr>
          <w:rFonts w:ascii="Noto Serif Bengali" w:hAnsi="Noto Serif Bengali" w:cs="Noto Serif Bengali"/>
          <w:sz w:val="20"/>
        </w:rPr>
        <w:t>দুহুঁ তনু সুন্দর</w:t>
      </w:r>
      <w:r>
        <w:rPr>
          <w:sz w:val="20"/>
        </w:rPr>
        <w:t xml:space="preserve">, </w:t>
      </w:r>
      <w:r>
        <w:rPr>
          <w:rFonts w:ascii="Noto Serif Bengali" w:hAnsi="Noto Serif Bengali" w:cs="Noto Serif Bengali"/>
          <w:sz w:val="20"/>
        </w:rPr>
        <w:t>অপরূপ প্রেমবিথার</w:t>
      </w:r>
      <w:r>
        <w:rPr>
          <w:sz w:val="20"/>
        </w:rPr>
        <w:t xml:space="preserve">। </w:t>
      </w:r>
      <w:r>
        <w:rPr>
          <w:rFonts w:ascii="Noto Serif Bengali" w:hAnsi="Noto Serif Bengali" w:cs="Noto Serif Bengali"/>
          <w:sz w:val="20"/>
        </w:rPr>
        <w:t>দুহুঁ দুহুঁ হরষে</w:t>
      </w:r>
      <w:r>
        <w:rPr>
          <w:sz w:val="20"/>
        </w:rPr>
        <w:t xml:space="preserve">, </w:t>
      </w:r>
      <w:r>
        <w:rPr>
          <w:rFonts w:ascii="Noto Serif Bengali" w:hAnsi="Noto Serif Bengali" w:cs="Noto Serif Bengali"/>
          <w:sz w:val="20"/>
        </w:rPr>
        <w:t>পরশে যব বিলসয়ে</w:t>
      </w:r>
      <w:r>
        <w:rPr>
          <w:sz w:val="20"/>
        </w:rPr>
        <w:t xml:space="preserve">, </w:t>
      </w:r>
      <w:r>
        <w:rPr>
          <w:rFonts w:ascii="Noto Serif Bengali" w:hAnsi="Noto Serif Bengali" w:cs="Noto Serif Bengali"/>
          <w:sz w:val="20"/>
        </w:rPr>
        <w:t>অমিঞা বারিখে অনিবার</w:t>
      </w:r>
      <w:r>
        <w:rPr>
          <w:sz w:val="20"/>
        </w:rPr>
        <w:t>»; ГПТ2 (1.3, № 33, с. 25): «…</w:t>
      </w:r>
      <w:r>
        <w:rPr>
          <w:rFonts w:ascii="Noto Serif Bengali" w:hAnsi="Noto Serif Bengali" w:cs="Noto Serif Bengali"/>
          <w:sz w:val="20"/>
        </w:rPr>
        <w:t>অমিঞা বরিখে অনিবার</w:t>
      </w:r>
      <w:r>
        <w:rPr>
          <w:sz w:val="20"/>
        </w:rPr>
        <w:t>».</w:t>
      </w:r>
    </w:p>
    <w:p>
      <w:pPr>
        <w:spacing w:after="60"/>
        <w:ind w:left="510" w:hanging="510"/>
      </w:pPr>
      <w:r>
        <w:rPr>
          <w:b/>
          <w:i w:val="0"/>
        </w:rPr>
        <w:t>2.1.</w:t>
      </w:r>
      <w:r>
        <w:t xml:space="preserve"> Гаура и Гададхара — оба прекрасны, дивно разливают прему;</w:t>
      </w:r>
      <w:r>
        <w:br/>
      </w:r>
      <w:r>
        <w:t>когда, ликуя, они касаются друг друга в своей игре, — без конца льётся нектар.</w:t>
      </w:r>
      <w:r>
        <w:rPr>
          <w:b w:val="0"/>
          <w:i w:val="0"/>
          <w:vertAlign w:val="superscript"/>
        </w:rPr>
        <w:t>5</w:t>
      </w:r>
    </w:p>
    <w:p>
      <w:pPr>
        <w:spacing w:after="60"/>
        <w:ind w:left="567"/>
      </w:pPr>
      <w:r>
        <w:rPr>
          <w:rFonts w:cs="Noto Serif Bengali" w:hAnsi="Noto Serif Bengali"/>
          <w:sz w:val="24"/>
        </w:rPr>
        <w:t>দেখ দেখ অপরূপ দুহুঁ জন-নেহ ।</w:t>
      </w:r>
      <w:r>
        <w:br/>
      </w:r>
      <w:r>
        <w:rPr>
          <w:rFonts w:cs="Noto Serif Bengali" w:hAnsi="Noto Serif Bengali"/>
          <w:sz w:val="24"/>
        </w:rPr>
        <w:t>কো অছু ভাব প্রেমময় চাতুরি নিমজিয়া পাওব থেহ ॥ ধ্রু ॥</w:t>
      </w:r>
    </w:p>
    <w:p>
      <w:pPr>
        <w:spacing w:after="60"/>
        <w:jc w:val="both"/>
      </w:pPr>
      <w:r>
        <w:rPr>
          <w:b w:val="0"/>
          <w:i/>
        </w:rPr>
        <w:t>dekha dekha aparūpa duhum̐ jana-neha |</w:t>
      </w:r>
      <w:r>
        <w:br/>
      </w:r>
      <w:r>
        <w:rPr>
          <w:b w:val="0"/>
          <w:i/>
        </w:rPr>
        <w:t>ko achu bhāba premamaya cāturi nimajiyā pāoba theha || dhru ||</w:t>
      </w:r>
    </w:p>
    <w:p>
      <w:pPr>
        <w:spacing w:after="60"/>
        <w:jc w:val="both"/>
      </w:pPr>
      <w:r>
        <w:rPr>
          <w:b w:val="0"/>
          <w:i/>
        </w:rPr>
        <w:t>Пословно:</w:t>
      </w:r>
      <w:r>
        <w:t xml:space="preserve"> декха декха — смотрите, смотрите; апарупа — дивна; духу джана-нэха — любовь этих двоих; ко — кто; ачху бхаба — [в] такие чувства; премамайа чатури — [в] искусство, полное премы; нимаджийа — погрузившись; паоба тхэха — достанет до дна</w:t>
      </w:r>
    </w:p>
    <w:p>
      <w:pPr>
        <w:spacing w:after="60"/>
        <w:ind w:left="567"/>
        <w:jc w:val="both"/>
      </w:pPr>
      <w:r>
        <w:rPr>
          <w:sz w:val="20"/>
        </w:rPr>
        <w:t>Разночтения: ГПТ1: «</w:t>
      </w:r>
      <w:r>
        <w:rPr>
          <w:rFonts w:ascii="Noto Serif Bengali" w:hAnsi="Noto Serif Bengali" w:cs="Noto Serif Bengali"/>
          <w:sz w:val="20"/>
        </w:rPr>
        <w:t>দেখ দেখ অপরূপ দুহুঁ জন লেহ</w:t>
      </w:r>
      <w:r>
        <w:rPr>
          <w:sz w:val="20"/>
        </w:rPr>
        <w:t xml:space="preserve">। </w:t>
      </w:r>
      <w:r>
        <w:rPr>
          <w:rFonts w:ascii="Noto Serif Bengali" w:hAnsi="Noto Serif Bengali" w:cs="Noto Serif Bengali"/>
          <w:sz w:val="20"/>
        </w:rPr>
        <w:t>কো অছু ভাব</w:t>
      </w:r>
      <w:r>
        <w:rPr>
          <w:sz w:val="20"/>
        </w:rPr>
        <w:t xml:space="preserve">, </w:t>
      </w:r>
      <w:r>
        <w:rPr>
          <w:rFonts w:ascii="Noto Serif Bengali" w:hAnsi="Noto Serif Bengali" w:cs="Noto Serif Bengali"/>
          <w:sz w:val="20"/>
        </w:rPr>
        <w:t>প্রেমময় চতুরালি মজিয়া পাওব সেহ</w:t>
      </w:r>
      <w:r>
        <w:rPr>
          <w:sz w:val="20"/>
        </w:rPr>
        <w:t xml:space="preserve"> ॥</w:t>
      </w:r>
      <w:r>
        <w:rPr>
          <w:rFonts w:ascii="Noto Serif Bengali" w:hAnsi="Noto Serif Bengali" w:cs="Noto Serif Bengali"/>
          <w:sz w:val="20"/>
        </w:rPr>
        <w:t>ধ্রু</w:t>
      </w:r>
      <w:r>
        <w:rPr>
          <w:sz w:val="20"/>
        </w:rPr>
        <w:t>॥» («</w:t>
      </w:r>
      <w:r>
        <w:rPr>
          <w:rFonts w:ascii="Noto Serif Bengali" w:hAnsi="Noto Serif Bengali" w:cs="Noto Serif Bengali"/>
          <w:sz w:val="20"/>
        </w:rPr>
        <w:t>মজিয়া পাওব সেহ</w:t>
      </w:r>
      <w:r>
        <w:rPr>
          <w:sz w:val="20"/>
        </w:rPr>
        <w:t>» — «погрузившись, обретёт это»); ГПТ2: «…</w:t>
      </w:r>
      <w:r>
        <w:rPr>
          <w:rFonts w:ascii="Noto Serif Bengali" w:hAnsi="Noto Serif Bengali" w:cs="Noto Serif Bengali"/>
          <w:sz w:val="20"/>
        </w:rPr>
        <w:t>চতুরালি মজিয়া পাওব সেহ</w:t>
      </w:r>
      <w:r>
        <w:rPr>
          <w:sz w:val="20"/>
        </w:rPr>
        <w:t>».</w:t>
      </w:r>
    </w:p>
    <w:p>
      <w:pPr>
        <w:spacing w:after="60"/>
        <w:ind w:left="510" w:hanging="510"/>
      </w:pPr>
      <w:r>
        <w:rPr>
          <w:b/>
          <w:i w:val="0"/>
        </w:rPr>
        <w:t>2.2.</w:t>
      </w:r>
      <w:r>
        <w:t xml:space="preserve"> </w:t>
      </w:r>
      <w:r>
        <w:rPr>
          <w:b w:val="0"/>
          <w:i/>
        </w:rPr>
        <w:t>(Припев)</w:t>
      </w:r>
      <w:r>
        <w:t xml:space="preserve"> Смотрите, смотрите: дивна любовь этих двоих!</w:t>
      </w:r>
      <w:r>
        <w:br/>
      </w:r>
      <w:r>
        <w:t>Кто, погрузившись в эти чувства, в это искусство, полное премы, достанет до дна?</w:t>
      </w:r>
    </w:p>
    <w:p>
      <w:pPr>
        <w:spacing w:after="60"/>
        <w:ind w:left="567"/>
      </w:pPr>
      <w:r>
        <w:rPr>
          <w:rFonts w:cs="Noto Serif Bengali" w:hAnsi="Noto Serif Bengali"/>
          <w:sz w:val="24"/>
        </w:rPr>
        <w:t>করে করে নয়নে নয়নে যোই মাধুরি সো সব কি বুঝব হাম ।</w:t>
      </w:r>
      <w:r>
        <w:br/>
      </w:r>
      <w:r>
        <w:rPr>
          <w:rFonts w:cs="Noto Serif Bengali" w:hAnsi="Noto Serif Bengali"/>
          <w:sz w:val="24"/>
        </w:rPr>
        <w:t>অপরূপ রূপ হেরি তনু চমকিত অখিল ভুবনে অনুপাম ॥</w:t>
      </w:r>
    </w:p>
    <w:p>
      <w:pPr>
        <w:spacing w:after="60"/>
        <w:jc w:val="both"/>
      </w:pPr>
      <w:r>
        <w:rPr>
          <w:b w:val="0"/>
          <w:i/>
        </w:rPr>
        <w:t>kare kare nayane nayane yoi mādhuri so saba ki bujhaba hāma |</w:t>
      </w:r>
      <w:r>
        <w:br/>
      </w:r>
      <w:r>
        <w:rPr>
          <w:b w:val="0"/>
          <w:i/>
        </w:rPr>
        <w:t>aparūpa rūpa heri tanu camakita akhila bhubane anupāma ||</w:t>
      </w:r>
    </w:p>
    <w:p>
      <w:pPr>
        <w:spacing w:after="60"/>
        <w:jc w:val="both"/>
      </w:pPr>
      <w:r>
        <w:rPr>
          <w:b w:val="0"/>
          <w:i/>
        </w:rPr>
        <w:t>Пословно:</w:t>
      </w:r>
      <w:r>
        <w:t xml:space="preserve"> каре каре — рука в руке; найанэ найанэ — глаза в глаза; джои мадхури — та сладость; со саба — всё это; ки буджхаба хама — разве я пойму; апарупа рупа хери — видя дивную красоту; тану чамакита — тело вздрагивает; акхила бхубанэ анупама — во всех мирах несравненна</w:t>
      </w:r>
    </w:p>
    <w:p>
      <w:pPr>
        <w:spacing w:after="60"/>
        <w:ind w:left="567"/>
        <w:jc w:val="both"/>
      </w:pPr>
      <w:r>
        <w:rPr>
          <w:sz w:val="20"/>
        </w:rPr>
        <w:t>Разночтения: ПК: «</w:t>
      </w:r>
      <w:r>
        <w:rPr>
          <w:rFonts w:ascii="Noto Serif Bengali" w:hAnsi="Noto Serif Bengali" w:cs="Noto Serif Bengali"/>
          <w:sz w:val="20"/>
        </w:rPr>
        <w:t>হেরি</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হেরিতে</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হেরইতে</w:t>
      </w:r>
      <w:r>
        <w:rPr>
          <w:sz w:val="20"/>
        </w:rPr>
        <w:t>»; «</w:t>
      </w:r>
      <w:r>
        <w:rPr>
          <w:rFonts w:ascii="Noto Serif Bengali" w:hAnsi="Noto Serif Bengali" w:cs="Noto Serif Bengali"/>
          <w:sz w:val="20"/>
        </w:rPr>
        <w:t>চমকিত</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চমকাইতে</w:t>
      </w:r>
      <w:r>
        <w:rPr>
          <w:sz w:val="20"/>
        </w:rPr>
        <w:t>». ГПТ1: «</w:t>
      </w:r>
      <w:r>
        <w:rPr>
          <w:rFonts w:ascii="Noto Serif Bengali" w:hAnsi="Noto Serif Bengali" w:cs="Noto Serif Bengali"/>
          <w:sz w:val="20"/>
        </w:rPr>
        <w:t>করে করে নয়নে যোই মাধুরী</w:t>
      </w:r>
      <w:r>
        <w:rPr>
          <w:sz w:val="20"/>
        </w:rPr>
        <w:t xml:space="preserve">, </w:t>
      </w:r>
      <w:r>
        <w:rPr>
          <w:rFonts w:ascii="Noto Serif Bengali" w:hAnsi="Noto Serif Bengali" w:cs="Noto Serif Bengali"/>
          <w:sz w:val="20"/>
        </w:rPr>
        <w:t>সো সব কি বুঝব হাম</w:t>
      </w:r>
      <w:r>
        <w:rPr>
          <w:sz w:val="20"/>
        </w:rPr>
        <w:t xml:space="preserve">। </w:t>
      </w:r>
      <w:r>
        <w:rPr>
          <w:rFonts w:ascii="Noto Serif Bengali" w:hAnsi="Noto Serif Bengali" w:cs="Noto Serif Bengali"/>
          <w:sz w:val="20"/>
        </w:rPr>
        <w:t>অপরূপ রূপ হেরি</w:t>
      </w:r>
      <w:r>
        <w:rPr>
          <w:sz w:val="20"/>
        </w:rPr>
        <w:t xml:space="preserve">, </w:t>
      </w:r>
      <w:r>
        <w:rPr>
          <w:rFonts w:ascii="Noto Serif Bengali" w:hAnsi="Noto Serif Bengali" w:cs="Noto Serif Bengali"/>
          <w:sz w:val="20"/>
        </w:rPr>
        <w:t>তনু চমকাইত</w:t>
      </w:r>
      <w:r>
        <w:rPr>
          <w:sz w:val="20"/>
        </w:rPr>
        <w:t xml:space="preserve">, </w:t>
      </w:r>
      <w:r>
        <w:rPr>
          <w:rFonts w:ascii="Noto Serif Bengali" w:hAnsi="Noto Serif Bengali" w:cs="Noto Serif Bengali"/>
          <w:sz w:val="20"/>
        </w:rPr>
        <w:t>অখিল ভুবনে অনুপাম</w:t>
      </w:r>
      <w:r>
        <w:rPr>
          <w:sz w:val="20"/>
        </w:rPr>
        <w:t>»; ГПТ2: то же.</w:t>
      </w:r>
    </w:p>
    <w:p>
      <w:pPr>
        <w:spacing w:after="60"/>
        <w:ind w:left="510" w:hanging="510"/>
      </w:pPr>
      <w:r>
        <w:rPr>
          <w:b/>
          <w:i w:val="0"/>
        </w:rPr>
        <w:t>2.3.</w:t>
      </w:r>
      <w:r>
        <w:t xml:space="preserve"> Рука в руке, глаза в глаза — ту сладость, что между ними, разве мне понять?</w:t>
      </w:r>
      <w:r>
        <w:br/>
      </w:r>
      <w:r>
        <w:t>Видя их дивную красоту, вздрагивает тело: нет ей подобной во всех мирах.</w:t>
      </w:r>
    </w:p>
    <w:p>
      <w:pPr>
        <w:spacing w:after="60"/>
        <w:ind w:left="567"/>
      </w:pPr>
      <w:r>
        <w:rPr>
          <w:rFonts w:cs="Noto Serif Bengali" w:hAnsi="Noto Serif Bengali"/>
          <w:sz w:val="24"/>
        </w:rPr>
        <w:t>অমিয়া-পুতলি কিয়ে রসময় মূরতি কিয়ে দুহুঁ প্রেম-আকার ।</w:t>
      </w:r>
      <w:r>
        <w:br/>
      </w:r>
      <w:r>
        <w:rPr>
          <w:rFonts w:cs="Noto Serif Bengali" w:hAnsi="Noto Serif Bengali"/>
          <w:sz w:val="24"/>
        </w:rPr>
        <w:t>হেরইতে জগ-জন তনু মন ভূলয়ে যদু কিয়ে পাওব পার ॥</w:t>
      </w:r>
    </w:p>
    <w:p>
      <w:pPr>
        <w:spacing w:after="60"/>
        <w:jc w:val="both"/>
      </w:pPr>
      <w:r>
        <w:rPr>
          <w:b w:val="0"/>
          <w:i/>
        </w:rPr>
        <w:t>amiyā-putali kiye rasamaya mūrati kiye duhum̐ prema-ākāra |</w:t>
      </w:r>
      <w:r>
        <w:br/>
      </w:r>
      <w:r>
        <w:rPr>
          <w:b w:val="0"/>
          <w:i/>
        </w:rPr>
        <w:t>heraite jaga-jana tanu mana bhūlaye yadu kiye pāoba pāra ||</w:t>
      </w:r>
    </w:p>
    <w:p>
      <w:pPr>
        <w:spacing w:after="60"/>
        <w:jc w:val="both"/>
      </w:pPr>
      <w:r>
        <w:rPr>
          <w:b w:val="0"/>
          <w:i/>
        </w:rPr>
        <w:t>Пословно:</w:t>
      </w:r>
      <w:r>
        <w:t xml:space="preserve"> амийа-путали кийе — то ли нектарные куклы; расамайа мурати — [то ли] воплощения расы; кийе духу према-акара — то ли према в двух обликах; хераитэ — глядя; джага-джана — люди мира; тану мана бхулайе — забывают тело и ум; джаду — Йаду; кийе паоба пара — найдёт ли предел</w:t>
      </w:r>
    </w:p>
    <w:p>
      <w:pPr>
        <w:spacing w:after="60"/>
        <w:ind w:left="567"/>
        <w:jc w:val="both"/>
      </w:pPr>
      <w:r>
        <w:rPr>
          <w:sz w:val="20"/>
        </w:rPr>
        <w:t>Разночтения: ГПТ1: «</w:t>
      </w:r>
      <w:r>
        <w:rPr>
          <w:rFonts w:ascii="Noto Serif Bengali" w:hAnsi="Noto Serif Bengali" w:cs="Noto Serif Bengali"/>
          <w:sz w:val="20"/>
        </w:rPr>
        <w:t>অমিঞা পুতলি কিয়ে</w:t>
      </w:r>
      <w:r>
        <w:rPr>
          <w:sz w:val="20"/>
        </w:rPr>
        <w:t xml:space="preserve">, </w:t>
      </w:r>
      <w:r>
        <w:rPr>
          <w:rFonts w:ascii="Noto Serif Bengali" w:hAnsi="Noto Serif Bengali" w:cs="Noto Serif Bengali"/>
          <w:sz w:val="20"/>
        </w:rPr>
        <w:t>রসময় মূরতি</w:t>
      </w:r>
      <w:r>
        <w:rPr>
          <w:sz w:val="20"/>
        </w:rPr>
        <w:t xml:space="preserve">, </w:t>
      </w:r>
      <w:r>
        <w:rPr>
          <w:rFonts w:ascii="Noto Serif Bengali" w:hAnsi="Noto Serif Bengali" w:cs="Noto Serif Bengali"/>
          <w:sz w:val="20"/>
        </w:rPr>
        <w:t>কিয়ে দুহুঁ প্রেম আকার</w:t>
      </w:r>
      <w:r>
        <w:rPr>
          <w:sz w:val="20"/>
        </w:rPr>
        <w:t xml:space="preserve">। </w:t>
      </w:r>
      <w:r>
        <w:rPr>
          <w:rFonts w:ascii="Noto Serif Bengali" w:hAnsi="Noto Serif Bengali" w:cs="Noto Serif Bengali"/>
          <w:sz w:val="20"/>
        </w:rPr>
        <w:t>হেরইতে জগজন</w:t>
      </w:r>
      <w:r>
        <w:rPr>
          <w:sz w:val="20"/>
        </w:rPr>
        <w:t xml:space="preserve">, </w:t>
      </w:r>
      <w:r>
        <w:rPr>
          <w:rFonts w:ascii="Noto Serif Bengali" w:hAnsi="Noto Serif Bengali" w:cs="Noto Serif Bengali"/>
          <w:sz w:val="20"/>
        </w:rPr>
        <w:t>তনু মন ভুলায়</w:t>
      </w:r>
      <w:r>
        <w:rPr>
          <w:sz w:val="20"/>
        </w:rPr>
        <w:t xml:space="preserve">, </w:t>
      </w:r>
      <w:r>
        <w:rPr>
          <w:rFonts w:ascii="Noto Serif Bengali" w:hAnsi="Noto Serif Bengali" w:cs="Noto Serif Bengali"/>
          <w:sz w:val="20"/>
        </w:rPr>
        <w:t>যদু কিয়ে পাওব পার</w:t>
      </w:r>
      <w:r>
        <w:rPr>
          <w:sz w:val="20"/>
        </w:rPr>
        <w:t>»; ГПТ2: то же.</w:t>
      </w:r>
    </w:p>
    <w:p>
      <w:pPr>
        <w:spacing w:after="60"/>
        <w:ind w:left="510" w:hanging="510"/>
      </w:pPr>
      <w:r>
        <w:rPr>
          <w:b/>
          <w:i w:val="0"/>
        </w:rPr>
        <w:t>2.4.</w:t>
      </w:r>
      <w:r>
        <w:t xml:space="preserve"> То ли это нектарные куклы, то ли воплощения расы, то ли сама према приняла два облика?</w:t>
      </w:r>
      <w:r>
        <w:br/>
      </w:r>
      <w:r>
        <w:t>Глядя на них, люди мира забывают тело и ум, — найдёт ли Йаду этому предел?</w:t>
      </w:r>
      <w:r>
        <w:rPr>
          <w:b w:val="0"/>
          <w:i w:val="0"/>
          <w:vertAlign w:val="superscript"/>
        </w:rPr>
        <w:t>6</w:t>
      </w:r>
    </w:p>
    <w:p>
      <w:pPr>
        <w:spacing w:after="60"/>
        <w:ind w:left="283"/>
      </w:pPr>
      <w:r>
        <w:rPr>
          <w:b/>
          <w:i w:val="0"/>
          <w:sz w:val="18"/>
        </w:rPr>
        <w:t>1.</w:t>
      </w:r>
      <w:r>
        <w:rPr>
          <w:sz w:val="18"/>
        </w:rPr>
        <w:t xml:space="preserve"> ПК — т. 3, 20-й паллав («</w:t>
      </w:r>
      <w:r>
        <w:rPr>
          <w:rFonts w:ascii="Noto Serif Bengali" w:hAnsi="Noto Serif Bengali" w:cs="Noto Serif Bengali"/>
          <w:sz w:val="18"/>
        </w:rPr>
        <w:t>শ্রীগৌরচন্দ্র</w:t>
      </w:r>
      <w:r>
        <w:rPr>
          <w:sz w:val="18"/>
        </w:rPr>
        <w:t xml:space="preserve"> — </w:t>
      </w:r>
      <w:r>
        <w:rPr>
          <w:rFonts w:ascii="Noto Serif Bengali" w:hAnsi="Noto Serif Bengali" w:cs="Noto Serif Bengali"/>
          <w:sz w:val="18"/>
        </w:rPr>
        <w:t>প্রকারান্তর</w:t>
      </w:r>
      <w:r>
        <w:rPr>
          <w:sz w:val="18"/>
        </w:rPr>
        <w:t>»), метка «॥</w:t>
      </w:r>
      <w:r>
        <w:rPr>
          <w:rFonts w:ascii="Noto Serif Bengali" w:hAnsi="Noto Serif Bengali" w:cs="Noto Serif Bengali"/>
          <w:sz w:val="18"/>
        </w:rPr>
        <w:t>২৬</w:t>
      </w:r>
      <w:r>
        <w:rPr>
          <w:sz w:val="18"/>
        </w:rPr>
        <w:t>॥</w:t>
      </w:r>
      <w:r>
        <w:rPr>
          <w:rFonts w:ascii="Noto Serif Bengali" w:hAnsi="Noto Serif Bengali" w:cs="Noto Serif Bengali"/>
          <w:sz w:val="18"/>
        </w:rPr>
        <w:t>২২০৯</w:t>
      </w:r>
      <w:r>
        <w:rPr>
          <w:sz w:val="18"/>
        </w:rPr>
        <w:t>॥», рага мангала, рук. П-Р-Са № 2317 (рук. П-Р — 9.21), сверено по скану (PDF с. 272, печ. с. 261); ГПТ1 — с. 37, раздел хвалы Гаура-аватаре, № 34 (мангала), сверено по скану (PDF с. 296); ГПТ2 — разд. 1.3, № 34 (с. 26). В «Бхакти-ратнакаре» (БР), «Кшанада-гита-чинтамани» (КГЧ) и «Падамрита-самудре» (ПС) пады нет. В каталоге её не было (новая строка ЙД-019): найдена при сплошной сверке ПК (в журнале главы 8 она мимоходом упомянута — «ПК 2209 — Йаду», — но в каталог не попала; прежние сверки подписей ГПТ1 её пропустили из-за искажённой в OCR подписи «</w:t>
      </w:r>
      <w:r>
        <w:rPr>
          <w:rFonts w:ascii="Noto Serif Bengali" w:hAnsi="Noto Serif Bengali" w:cs="Noto Serif Bengali"/>
          <w:sz w:val="18"/>
        </w:rPr>
        <w:t>যদু</w:t>
      </w:r>
      <w:r>
        <w:rPr>
          <w:sz w:val="18"/>
        </w:rPr>
        <w:t>»). Подпись «</w:t>
      </w:r>
      <w:r>
        <w:rPr>
          <w:rFonts w:ascii="Noto Serif Bengali" w:hAnsi="Noto Serif Bengali" w:cs="Noto Serif Bengali"/>
          <w:sz w:val="18"/>
        </w:rPr>
        <w:t>যদু</w:t>
      </w:r>
      <w:r>
        <w:rPr>
          <w:sz w:val="18"/>
        </w:rPr>
        <w:t>»: Йадунатх Дас (Кавичандра), чьи пады стоят рядом в том же паллаве (ПК 2180, 2191; главы 6 и 13), или Йадунандана — не установлено; C.</w:t>
      </w:r>
    </w:p>
    <w:p>
      <w:pPr>
        <w:spacing w:after="60"/>
        <w:ind w:left="283"/>
      </w:pPr>
      <w:r>
        <w:rPr>
          <w:b/>
          <w:i w:val="0"/>
          <w:sz w:val="18"/>
        </w:rPr>
        <w:t>2.</w:t>
      </w:r>
      <w:r>
        <w:rPr>
          <w:sz w:val="18"/>
        </w:rPr>
        <w:t xml:space="preserve"> Плачут не от горя, а от премы, которую пробуждает вид Господа, — так тают камни и трепещут деревья (ср. ЧЧ Мадхья 17: в лесах Джхарикханды звери и птицы плясали и пели имя вместе с Господом). Жёны знатных семей здесь — среди всех живых существ: это не мотив горожанок, пленённых красотой Гауры (нагари-бхава), а картина всеобщей премы; ср. пляшущих в санкиртане жён знатных семей у Баларамы (ПК 2207, глава 10, п. 2). «Немощные» (</w:t>
      </w:r>
      <w:r>
        <w:rPr>
          <w:rFonts w:ascii="Noto Serif Bengali" w:hAnsi="Noto Serif Bengali" w:cs="Noto Serif Bengali"/>
          <w:sz w:val="18"/>
        </w:rPr>
        <w:t>জড়</w:t>
      </w:r>
      <w:r>
        <w:rPr>
          <w:sz w:val="18"/>
        </w:rPr>
        <w:t>) — косные, неспособные двигаться или понимать; рук. П-Р: «немые и глухие» (</w:t>
      </w:r>
      <w:r>
        <w:rPr>
          <w:rFonts w:ascii="Noto Serif Bengali" w:hAnsi="Noto Serif Bengali" w:cs="Noto Serif Bengali"/>
          <w:sz w:val="18"/>
        </w:rPr>
        <w:t>মূক বধির</w:t>
      </w:r>
      <w:r>
        <w:rPr>
          <w:sz w:val="18"/>
        </w:rPr>
        <w:t>).</w:t>
      </w:r>
    </w:p>
    <w:p>
      <w:pPr>
        <w:spacing w:after="60"/>
        <w:ind w:left="283"/>
      </w:pPr>
      <w:r>
        <w:rPr>
          <w:b/>
          <w:i w:val="0"/>
          <w:sz w:val="18"/>
        </w:rPr>
        <w:t>3.</w:t>
      </w:r>
      <w:r>
        <w:rPr>
          <w:sz w:val="18"/>
        </w:rPr>
        <w:t xml:space="preserve"> «Неживое и живое» (</w:t>
      </w:r>
      <w:r>
        <w:rPr>
          <w:rFonts w:ascii="Noto Serif Bengali" w:hAnsi="Noto Serif Bengali" w:cs="Noto Serif Bengali"/>
          <w:sz w:val="18"/>
        </w:rPr>
        <w:t>জড় অজড়</w:t>
      </w:r>
      <w:r>
        <w:rPr>
          <w:sz w:val="18"/>
        </w:rPr>
        <w:t>) — недвижимое (деревья, камни, о которых сказано в 1.1) и движущееся: милость Господа объемлет всё сущее. «Обделён остался один Йаду» — обычная в подписях формула смирения (ср. Баларама в ПК 2201 и 2207, главы 13 и 10): поэт говорит о себе. Рук. П-Р-Са: «падших, неразумных людей» (</w:t>
      </w:r>
      <w:r>
        <w:rPr>
          <w:rFonts w:ascii="Noto Serif Bengali" w:hAnsi="Noto Serif Bengali" w:cs="Noto Serif Bengali"/>
          <w:sz w:val="18"/>
        </w:rPr>
        <w:t>জন</w:t>
      </w:r>
      <w:r>
        <w:rPr>
          <w:sz w:val="18"/>
        </w:rPr>
        <w:t xml:space="preserve"> вместо </w:t>
      </w:r>
      <w:r>
        <w:rPr>
          <w:rFonts w:ascii="Noto Serif Bengali" w:hAnsi="Noto Serif Bengali" w:cs="Noto Serif Bengali"/>
          <w:sz w:val="18"/>
        </w:rPr>
        <w:t>জড়</w:t>
      </w:r>
      <w:r>
        <w:rPr>
          <w:sz w:val="18"/>
        </w:rPr>
        <w:t>) и «Спаситель» (</w:t>
      </w:r>
      <w:r>
        <w:rPr>
          <w:rFonts w:ascii="Noto Serif Bengali" w:hAnsi="Noto Serif Bengali" w:cs="Noto Serif Bengali"/>
          <w:sz w:val="18"/>
        </w:rPr>
        <w:t>উদ্ধারণ</w:t>
      </w:r>
      <w:r>
        <w:rPr>
          <w:sz w:val="18"/>
        </w:rPr>
        <w:t xml:space="preserve"> вместо </w:t>
      </w:r>
      <w:r>
        <w:rPr>
          <w:rFonts w:ascii="Noto Serif Bengali" w:hAnsi="Noto Serif Bengali" w:cs="Noto Serif Bengali"/>
          <w:sz w:val="18"/>
        </w:rPr>
        <w:t>উদ্ধারিল</w:t>
      </w:r>
      <w:r>
        <w:rPr>
          <w:sz w:val="18"/>
        </w:rPr>
        <w:t>).</w:t>
      </w:r>
    </w:p>
    <w:p>
      <w:pPr>
        <w:spacing w:after="60"/>
        <w:ind w:left="283"/>
      </w:pPr>
      <w:r>
        <w:rPr>
          <w:b/>
          <w:i w:val="0"/>
          <w:sz w:val="18"/>
        </w:rPr>
        <w:t>4.</w:t>
      </w:r>
      <w:r>
        <w:rPr>
          <w:sz w:val="18"/>
        </w:rPr>
        <w:t xml:space="preserve"> ПК — т. 3, 20-й паллав, метка «॥</w:t>
      </w:r>
      <w:r>
        <w:rPr>
          <w:rFonts w:ascii="Noto Serif Bengali" w:hAnsi="Noto Serif Bengali" w:cs="Noto Serif Bengali"/>
          <w:sz w:val="18"/>
        </w:rPr>
        <w:t>১৫</w:t>
      </w:r>
      <w:r>
        <w:rPr>
          <w:sz w:val="18"/>
        </w:rPr>
        <w:t>॥</w:t>
      </w:r>
      <w:r>
        <w:rPr>
          <w:rFonts w:ascii="Noto Serif Bengali" w:hAnsi="Noto Serif Bengali" w:cs="Noto Serif Bengali"/>
          <w:sz w:val="18"/>
        </w:rPr>
        <w:t>২১৮২</w:t>
      </w:r>
      <w:r>
        <w:rPr>
          <w:sz w:val="18"/>
        </w:rPr>
        <w:t>॥», рага кедара, рук. П-Р-Са № 2290, сверено по скану (PDF с. 261–262, печ. с. 250–251); ГПТ1 — с. 37, раздел хвалы Гаура-аватаре, № 33 (кедара), сверено по скану (PDF с. 296); ГПТ2 — разд. 1.3, № 33 (с. 25–26). В БР, КГЧ и ПС пады нет; в каталоге её не было (новая строка ЙД-018) — найдена при сплошной сверке ПК. В ПК пада идёт сразу за падой Наянананды о Гауре и Гададхаре (ПК 2181) и через одну после пады Йадунатха «</w:t>
      </w:r>
      <w:r>
        <w:rPr>
          <w:rFonts w:ascii="Noto Serif Bengali" w:hAnsi="Noto Serif Bengali" w:cs="Noto Serif Bengali"/>
          <w:sz w:val="18"/>
        </w:rPr>
        <w:t>গৌর</w:t>
      </w:r>
      <w:r>
        <w:rPr>
          <w:sz w:val="18"/>
        </w:rPr>
        <w:t>-</w:t>
      </w:r>
      <w:r>
        <w:rPr>
          <w:rFonts w:ascii="Noto Serif Bengali" w:hAnsi="Noto Serif Bengali" w:cs="Noto Serif Bengali"/>
          <w:sz w:val="18"/>
        </w:rPr>
        <w:t>বরণ তনু</w:t>
      </w:r>
      <w:r>
        <w:rPr>
          <w:sz w:val="18"/>
        </w:rPr>
        <w:t>…» (ПК 2180, глава 13, п. 6), с которой у неё общая тема и обороты. Подпись «</w:t>
      </w:r>
      <w:r>
        <w:rPr>
          <w:rFonts w:ascii="Noto Serif Bengali" w:hAnsi="Noto Serif Bengali" w:cs="Noto Serif Bengali"/>
          <w:sz w:val="18"/>
        </w:rPr>
        <w:t>যদু</w:t>
      </w:r>
      <w:r>
        <w:rPr>
          <w:sz w:val="18"/>
        </w:rPr>
        <w:t>» — тот же поэт, что в п. 1 (см. сноску 1); C.</w:t>
      </w:r>
    </w:p>
    <w:p>
      <w:pPr>
        <w:spacing w:after="60"/>
        <w:ind w:left="283"/>
      </w:pPr>
      <w:r>
        <w:rPr>
          <w:b/>
          <w:i w:val="0"/>
          <w:sz w:val="18"/>
        </w:rPr>
        <w:t>5.</w:t>
      </w:r>
      <w:r>
        <w:rPr>
          <w:sz w:val="18"/>
        </w:rPr>
        <w:t xml:space="preserve"> Гададхара Пандит, по «Гаура-ганоддеша-дипике» Кави Карнапуры (ст. 147–153), — Шри Радха, явившаяся в лиле Господа; вся его жизнь — служение Гауре. Близость Гауры и Гададхары — лила Господа с воплощением Его внутренней энергии: это чистая према, в которой нет ничего мирского, и потому поэт видит в них «саму прему, принявшую два облика» (2.4). Поклонение Гауре вместе с Гададхарой (Гаура-Гададхара) принято в ветви Гададхара; к «гаура-нагари» (Гаура как нагара среди женщин Надии) пада отношения не имеет.</w:t>
      </w:r>
    </w:p>
    <w:p>
      <w:pPr>
        <w:spacing w:after="60"/>
        <w:ind w:left="283"/>
      </w:pPr>
      <w:r>
        <w:rPr>
          <w:b/>
          <w:i w:val="0"/>
          <w:sz w:val="18"/>
        </w:rPr>
        <w:t>6.</w:t>
      </w:r>
      <w:r>
        <w:rPr>
          <w:sz w:val="18"/>
        </w:rPr>
        <w:t xml:space="preserve"> ГПТ1 и ГПТ2 в припеве (2.2) читают «кто, погрузившись [в это], обретёт это» (</w:t>
      </w:r>
      <w:r>
        <w:rPr>
          <w:rFonts w:ascii="Noto Serif Bengali" w:hAnsi="Noto Serif Bengali" w:cs="Noto Serif Bengali"/>
          <w:sz w:val="18"/>
        </w:rPr>
        <w:t>মজিয়া পাওব সেহ</w:t>
      </w:r>
      <w:r>
        <w:rPr>
          <w:sz w:val="18"/>
        </w:rPr>
        <w:t>) вместо «достанет до дна» (</w:t>
      </w:r>
      <w:r>
        <w:rPr>
          <w:rFonts w:ascii="Noto Serif Bengali" w:hAnsi="Noto Serif Bengali" w:cs="Noto Serif Bengali"/>
          <w:sz w:val="18"/>
        </w:rPr>
        <w:t>নিমজিয়া পাওব থেহ</w:t>
      </w:r>
      <w:r>
        <w:rPr>
          <w:sz w:val="18"/>
        </w:rPr>
        <w:t xml:space="preserve"> ПК). «Найдёт ли предел» (</w:t>
      </w:r>
      <w:r>
        <w:rPr>
          <w:rFonts w:ascii="Noto Serif Bengali" w:hAnsi="Noto Serif Bengali" w:cs="Noto Serif Bengali"/>
          <w:sz w:val="18"/>
        </w:rPr>
        <w:t>পাওব পার</w:t>
      </w:r>
      <w:r>
        <w:rPr>
          <w:sz w:val="18"/>
        </w:rPr>
        <w:t>) — «достигнет ли берега»: восхищение, не жалоба; ср. смиренную подпись того же поэта в п. 1.</w:t>
      </w:r>
    </w:p>
    <w:p>
      <w:r>
        <w:br w:type="page"/>
      </w:r>
    </w:p>
    <w:p>
      <w:pPr>
        <w:pStyle w:val="Heading1"/>
        <w:jc w:val="center"/>
      </w:pPr>
      <w:r>
        <w:t>Часть II. Приложение: пады с подписью «Нарахари» из «Гаура-пада-тарангини»</w:t>
      </w:r>
    </w:p>
    <w:p>
      <w:r>
        <w:br w:type="page"/>
      </w:r>
    </w:p>
    <w:p>
      <w:pPr>
        <w:pStyle w:val="Heading1"/>
        <w:jc w:val="center"/>
      </w:pPr>
      <w:r>
        <w:t>Глава 17. Приложение. Пады с подписью «Нарахари» из «Гаура-пада-тарангини» — I: мангалачарана, облик Гауры, абхишека, киртан и танец, бхававеша</w:t>
      </w:r>
    </w:p>
    <w:p>
      <w:pPr>
        <w:pStyle w:val="Heading2"/>
      </w:pPr>
      <w:r>
        <w:t>Вводная заметка к приложению</w:t>
      </w:r>
    </w:p>
    <w:p>
      <w:pPr>
        <w:spacing w:after="60"/>
        <w:jc w:val="both"/>
      </w:pPr>
      <w:r>
        <w:rPr>
          <w:b w:val="0"/>
          <w:i/>
        </w:rPr>
        <w:t>В «Гаура-пада-тарангини» (ГПТ1 — 1-е изд. Джагадбандху Бхадры, 1903; ГПТ2 — 2-е изд., 1934) более трёхсот пад подписаны именем «Нарахари» (</w:t>
      </w:r>
      <w:r>
        <w:rPr>
          <w:rFonts w:ascii="Noto Serif Bengali" w:hAnsi="Noto Serif Bengali" w:cs="Noto Serif Bengali"/>
          <w:b w:val="0"/>
          <w:i/>
        </w:rPr>
        <w:t>নরহরি</w:t>
      </w:r>
      <w:r>
        <w:rPr>
          <w:b w:val="0"/>
          <w:i/>
        </w:rPr>
        <w:t>, «</w:t>
      </w:r>
      <w:r>
        <w:rPr>
          <w:rFonts w:ascii="Noto Serif Bengali" w:hAnsi="Noto Serif Bengali" w:cs="Noto Serif Bengali"/>
          <w:b w:val="0"/>
          <w:i/>
        </w:rPr>
        <w:t>নরহরি দাস</w:t>
      </w:r>
      <w:r>
        <w:rPr>
          <w:b w:val="0"/>
          <w:i/>
        </w:rPr>
        <w:t>», «</w:t>
      </w:r>
      <w:r>
        <w:rPr>
          <w:rFonts w:ascii="Noto Serif Bengali" w:hAnsi="Noto Serif Bengali" w:cs="Noto Serif Bengali"/>
          <w:b w:val="0"/>
          <w:i/>
        </w:rPr>
        <w:t>দাস নরহরি</w:t>
      </w:r>
      <w:r>
        <w:rPr>
          <w:b w:val="0"/>
          <w:i/>
        </w:rPr>
        <w:t>», «</w:t>
      </w:r>
      <w:r>
        <w:rPr>
          <w:rFonts w:ascii="Noto Serif Bengali" w:hAnsi="Noto Serif Bengali" w:cs="Noto Serif Bengali"/>
          <w:b w:val="0"/>
          <w:i/>
        </w:rPr>
        <w:t>নরহরি</w:t>
      </w:r>
      <w:r>
        <w:rPr>
          <w:b w:val="0"/>
          <w:i/>
        </w:rPr>
        <w:t>-</w:t>
      </w:r>
      <w:r>
        <w:rPr>
          <w:rFonts w:ascii="Noto Serif Bengali" w:hAnsi="Noto Serif Bengali" w:cs="Noto Serif Bengali"/>
          <w:b w:val="0"/>
          <w:i/>
        </w:rPr>
        <w:t>পহু</w:t>
      </w:r>
      <w:r>
        <w:rPr>
          <w:b w:val="0"/>
          <w:i/>
        </w:rPr>
        <w:t>»). Те из них, что есть в «Падакалпатару» (ПК), переведены в основной части (главы 1–6): это пады Нарахари Саркара, которые Маджумдар разбирает как песни очевидца. Здесь, отдельным приложением, собраны пады с той же подписью, известные только по ГПТ (и по «Бхакти-ратнакаре»), — по решению переводить все, с оговоркой об атрибуции.</w:t>
      </w:r>
    </w:p>
    <w:p>
      <w:pPr>
        <w:spacing w:after="60"/>
        <w:jc w:val="both"/>
      </w:pPr>
      <w:r>
        <w:rPr>
          <w:b w:val="0"/>
          <w:i/>
        </w:rPr>
        <w:t>Нарахари — имя двух поэтов. &lt;b&gt;Нарахари Саркар Тхакур&lt;/b&gt; из Шрикханды — спутник Махапрабху, наставник Лочана Даса, певец бхав Господа в Навадвипе и Пури; по «Гаура-ганоддеша-дипике» (177), он — Мадхумати, задушевная подруга Радхи во Вриндаване. &lt;b&gt;Нарахари Чакраварти&lt;/b&gt; (он же Гханашьяма Дас), живший во Вриндаване в первой половине XVIII в., — автор «Бхакти-ратнакары» (БР), «Нароттама-виласы», «Гита-чандродаи» и других книг; в БР он вставил множество собственных песен с подписью «Нарахари» или «Гханашьяма», чаще всего на враджабули, и нередко вложил их в уста жителей Навадвипы, рассказывая о святых местах.</w:t>
      </w:r>
    </w:p>
    <w:p>
      <w:pPr>
        <w:spacing w:after="60"/>
        <w:jc w:val="both"/>
      </w:pPr>
      <w:r>
        <w:rPr>
          <w:b w:val="0"/>
          <w:i/>
        </w:rPr>
        <w:t>Кому принадлежит пада, по самой подписи не узнать. Указатель поэтов ГПТ2 делит пады «Нарахари» на три группы: ≈30 — Саркара (взяты из журнала «Гауранга-мадхури», который издавали в Шрикханде), ≈171 — Чакраварти (те, что найдены в БР) и 112 — «Нарахари Дас», без различения. Маджумдар принимает за пады Саркара лишь сохранённые ПК и считает пады, известные только по ГПТ, ненадёжными; из пад «Нарахари» в БР Саркару, по его разбору, принадлежит лишь одна (БР с. 924 = ПК 2122, глава 3, п. 1). Признаки Саркара, по Маджумдару, — простой бенгальский язык без враджабули, без нагромождения сравнений и аллитераций, правильный размер, краткость; пышный враджабули с цепочками созвучий — манера Чакраварти. Но и группы указателя не бесспорны: так, пада № 128 из раздела облика стоит в указателе на странице, отнесённой к Саркару, а в БР она вложена в уста жительницы Надии (ниже, п. 8).</w:t>
      </w:r>
    </w:p>
    <w:p>
      <w:pPr>
        <w:spacing w:after="60"/>
        <w:jc w:val="both"/>
      </w:pPr>
      <w:r>
        <w:rPr>
          <w:b w:val="0"/>
          <w:i/>
        </w:rPr>
        <w:t>Поэтому каждая пада помечена в шапке: &lt;b&gt;«вероятно Саркар»&lt;/b&gt; — простой бенгальский язык, нет в БР, указатель ГПТ2 относит к Саркару; &lt;b&gt;«вероятно Чакраварти»&lt;/b&gt; — пада есть в БР (обычно и язык — враджабули с аллитерациями); &lt;b&gt;«не установлено»&lt;/b&gt; — доводы расходятся или их нет. В базе лил пады «вероятно Чакраварти» имеют авторитетность B (автор — признанный ачарья, создатель «Бхакти-ратнакары»; авторство установлено по его трудам), «вероятно Саркар» и «не установлено» — C; D (сомнение в подлинности) у пад приложения нет. Пады Чакраварти — поздняя (XVIII в.) поэтическая разработка лил признанным ачарьей: не свидетельство очевидца, но и не подделка; часто они следуют «Чайтанья-бхагавате» и «Чайтанья-чаритамрите». Пады в нагари-бхаве (речь горожанок, влюблённых в Гауру) отложены в раздел нагари-пад; пады, где «Нарахари» лишь упомянут среди спутников, а подпись другая, исключены.</w:t>
      </w:r>
    </w:p>
    <w:p>
      <w:pPr>
        <w:spacing w:after="60"/>
        <w:jc w:val="both"/>
      </w:pPr>
      <w:r>
        <w:rPr>
          <w:b w:val="0"/>
          <w:i/>
        </w:rPr>
        <w:t>Глава 17 — первая глава приложения: три пады мангалачараны (по указателю ГПТ2 — Саркара), облик Гауры, абхишека в доме Шриваса и арати, киртан и танец в Навадвипе (большой цикл, почти целиком известный и по БР), бхававеша — Господь в бхаве Шивы и в бхаве Кришны. Пады идут в порядке лил. Основной текст — по ГПТ1 (распознавание tesseract, сомнительное — по скану IA in.ernet.dli.2015.477854) со сверкой по ГПТ2 и по БР (изд. 1912 и 1960); разночтения — в полной версии книги. Все пады проверены и по «Гита-чандродае» Нарахари Чакраварти — ни одной там нет. Примечания редакторов ГПТ не воспроизводятся.</w:t>
      </w:r>
    </w:p>
    <w:p>
      <w:pPr>
        <w:pStyle w:val="Heading2"/>
      </w:pPr>
      <w:r>
        <w:t>1. Нарахари — «</w:t>
      </w:r>
      <w:r>
        <w:rPr>
          <w:rFonts w:ascii="Noto Serif Bengali" w:hAnsi="Noto Serif Bengali" w:cs="Noto Serif Bengali"/>
        </w:rPr>
        <w:t>গৌরলীলা দরশনে ইচ্ছা বড় হয় মনে</w:t>
      </w:r>
      <w:r>
        <w:t>…» (ГПТ1 с. 11, № 27)</w:t>
      </w:r>
    </w:p>
    <w:p>
      <w:pPr>
        <w:spacing w:after="60"/>
        <w:jc w:val="both"/>
      </w:pPr>
      <w:r>
        <w:rPr>
          <w:b w:val="0"/>
          <w:i/>
        </w:rPr>
        <w:t>Мангалачарана: поэт, видящий Гаура-лилу, хочет записать её на родном языке, но не умеет; тот, кто напишет об этом книгу, ещё не родился; лилу Гауры и Гададхары, от которой тает камень, не описать даже Сарасвати и Шиве — пусть же хоть немногие песни поэта помогут кому-то явить лилу Господа. Рага пахида. &lt;b&gt;Атрибуция: вероятно Саркар&lt;/b&gt; — указатель ГПТ2 относит паду к Саркару; в БР её нет; простой бенгальский трипади; поэт говорит как очевидец, ещё до появления книг о Гауре.</w:t>
      </w:r>
      <w:r>
        <w:rPr>
          <w:b w:val="0"/>
          <w:i w:val="0"/>
          <w:vertAlign w:val="superscript"/>
        </w:rPr>
        <w:t>1</w:t>
      </w:r>
    </w:p>
    <w:p>
      <w:pPr>
        <w:spacing w:after="60"/>
        <w:ind w:left="567"/>
      </w:pPr>
      <w:r>
        <w:rPr>
          <w:rFonts w:cs="Noto Serif Bengali" w:hAnsi="Noto Serif Bengali"/>
          <w:sz w:val="24"/>
        </w:rPr>
        <w:t>গৌরলীলা দরশনে ইচ্ছা বড় হয় মনে ভাষায় লিখিয়া সব রাখি ।</w:t>
      </w:r>
      <w:r>
        <w:br/>
      </w:r>
      <w:r>
        <w:rPr>
          <w:rFonts w:cs="Noto Serif Bengali" w:hAnsi="Noto Serif Bengali"/>
          <w:sz w:val="24"/>
        </w:rPr>
        <w:t>মুঞি ত অতি অধম লিখিতে না জানি ক্রম কেমন করিয়া তাহা লিখি ॥</w:t>
      </w:r>
    </w:p>
    <w:p>
      <w:pPr>
        <w:spacing w:after="60"/>
        <w:jc w:val="both"/>
      </w:pPr>
      <w:r>
        <w:rPr>
          <w:b w:val="0"/>
          <w:i/>
        </w:rPr>
        <w:t>gauralīlā daraśane icchā baṛa haya mane bhāṣāya likhiyā saba rākhi |</w:t>
      </w:r>
      <w:r>
        <w:br/>
      </w:r>
      <w:r>
        <w:rPr>
          <w:b w:val="0"/>
          <w:i/>
        </w:rPr>
        <w:t>muñi ta ati adhama likhite nā jāni krama kemana kariyā tāhā likhi ||</w:t>
      </w:r>
    </w:p>
    <w:p>
      <w:pPr>
        <w:spacing w:after="60"/>
        <w:jc w:val="both"/>
      </w:pPr>
      <w:r>
        <w:rPr>
          <w:b w:val="0"/>
          <w:i/>
        </w:rPr>
        <w:t>Пословно:</w:t>
      </w:r>
      <w:r>
        <w:t xml:space="preserve"> гаура-лила дарашане — видя лилу Гауры; иччха бара хая мане — сильное желание возникает в сердце; бхашайа — на родном языке; ликхия саба ракхи — записав, всё сохранить; мунъи та ати адхама — я же весьма ничтожен; ликхите на джани крама — не знаю порядка, как писать; кемана карийа таха ликхи — как же мне это записать</w:t>
      </w:r>
    </w:p>
    <w:p>
      <w:pPr>
        <w:spacing w:after="60"/>
        <w:ind w:left="567"/>
        <w:jc w:val="both"/>
      </w:pPr>
      <w:r>
        <w:rPr>
          <w:sz w:val="20"/>
        </w:rPr>
        <w:t>Разночтения: ГПТ1 (с. 11, «</w:t>
      </w:r>
      <w:r>
        <w:rPr>
          <w:rFonts w:ascii="Noto Serif Bengali" w:hAnsi="Noto Serif Bengali" w:cs="Noto Serif Bengali"/>
          <w:sz w:val="20"/>
        </w:rPr>
        <w:t>২৭শ পদ</w:t>
      </w:r>
      <w:r>
        <w:rPr>
          <w:sz w:val="20"/>
        </w:rPr>
        <w:t xml:space="preserve">। </w:t>
      </w:r>
      <w:r>
        <w:rPr>
          <w:rFonts w:ascii="Noto Serif Bengali" w:hAnsi="Noto Serif Bengali" w:cs="Noto Serif Bengali"/>
          <w:sz w:val="20"/>
        </w:rPr>
        <w:t>পাহিড়া</w:t>
      </w:r>
      <w:r>
        <w:rPr>
          <w:sz w:val="20"/>
        </w:rPr>
        <w:t>।»; скан PDF с. 270): то же; ГПТ2 (1.2, № 27): то же.</w:t>
      </w:r>
    </w:p>
    <w:p>
      <w:pPr>
        <w:spacing w:after="60"/>
        <w:ind w:left="510" w:hanging="510"/>
      </w:pPr>
      <w:r>
        <w:rPr>
          <w:b/>
          <w:i w:val="0"/>
        </w:rPr>
        <w:t>1.1.</w:t>
      </w:r>
      <w:r>
        <w:t xml:space="preserve"> Видя лилу Гауры, сильно желаю в сердце записать её всю на родном языке;</w:t>
      </w:r>
      <w:r>
        <w:br/>
      </w:r>
      <w:r>
        <w:t>но я ничтожен, не знаю, как по порядку писать, — как же мне это записать?</w:t>
      </w:r>
      <w:r>
        <w:rPr>
          <w:b w:val="0"/>
          <w:i w:val="0"/>
          <w:vertAlign w:val="superscript"/>
        </w:rPr>
        <w:t>2</w:t>
      </w:r>
    </w:p>
    <w:p>
      <w:pPr>
        <w:spacing w:after="60"/>
        <w:ind w:left="567"/>
      </w:pPr>
      <w:r>
        <w:rPr>
          <w:rFonts w:cs="Noto Serif Bengali" w:hAnsi="Noto Serif Bengali"/>
          <w:sz w:val="24"/>
        </w:rPr>
        <w:t>এ গ্রন্থ লিখিবে যে এখনো জন্মে নাই সে জন্মিতে বিলম্ব আছে বহু ।</w:t>
      </w:r>
      <w:r>
        <w:br/>
      </w:r>
      <w:r>
        <w:rPr>
          <w:rFonts w:cs="Noto Serif Bengali" w:hAnsi="Noto Serif Bengali"/>
          <w:sz w:val="24"/>
        </w:rPr>
        <w:t>ভাষায় রচনা হৈলে বুঝিবে লোক সকলে কবে বাঞ্ছা পূরাবেন পহু ॥</w:t>
      </w:r>
    </w:p>
    <w:p>
      <w:pPr>
        <w:spacing w:after="60"/>
        <w:jc w:val="both"/>
      </w:pPr>
      <w:r>
        <w:rPr>
          <w:b w:val="0"/>
          <w:i/>
        </w:rPr>
        <w:t>e grantha likhibe ye ekhano janme nāi se janmite bilamba āche bahu |</w:t>
      </w:r>
      <w:r>
        <w:br/>
      </w:r>
      <w:r>
        <w:rPr>
          <w:b w:val="0"/>
          <w:i/>
        </w:rPr>
        <w:t>bhāṣāya racanā haile bujhibe loka sakale kabe bāñchā pūrābena pahu ||</w:t>
      </w:r>
    </w:p>
    <w:p>
      <w:pPr>
        <w:spacing w:after="60"/>
        <w:jc w:val="both"/>
      </w:pPr>
      <w:r>
        <w:rPr>
          <w:b w:val="0"/>
          <w:i/>
        </w:rPr>
        <w:t>Пословно:</w:t>
      </w:r>
      <w:r>
        <w:t xml:space="preserve"> э грантха ликхибе йе — тот, кто напишет эту книгу; экхано джанме наи се — он ещё не родился; джанмите виламба ачхе баху — до его рождения ещё долго; бхашайа рачана хаиле — когда будет сложена на родном языке; буджхибе лока сакале — поймут все люди; кабе ванчха пурабена паху — когда Господь исполнит желание</w:t>
      </w:r>
    </w:p>
    <w:p>
      <w:pPr>
        <w:spacing w:after="60"/>
        <w:ind w:left="567"/>
        <w:jc w:val="both"/>
      </w:pPr>
      <w:r>
        <w:rPr>
          <w:sz w:val="20"/>
        </w:rPr>
        <w:t>Разночтения: ГПТ1: то же (скан PDF с. 271); ГПТ2: то же.</w:t>
      </w:r>
    </w:p>
    <w:p>
      <w:pPr>
        <w:spacing w:after="60"/>
        <w:ind w:left="510" w:hanging="510"/>
      </w:pPr>
      <w:r>
        <w:rPr>
          <w:b/>
          <w:i w:val="0"/>
        </w:rPr>
        <w:t>1.2.</w:t>
      </w:r>
      <w:r>
        <w:t xml:space="preserve"> Тот, кто напишет эту книгу, ещё не родился, — долго ещё ждать его рождения;</w:t>
      </w:r>
      <w:r>
        <w:br/>
      </w:r>
      <w:r>
        <w:t>когда на родном языке будет она сложена, поймут все люди, — когда же Господь исполнит моё желание?</w:t>
      </w:r>
      <w:r>
        <w:rPr>
          <w:b w:val="0"/>
          <w:i w:val="0"/>
          <w:vertAlign w:val="superscript"/>
        </w:rPr>
        <w:t>3</w:t>
      </w:r>
    </w:p>
    <w:p>
      <w:pPr>
        <w:spacing w:after="60"/>
        <w:ind w:left="567"/>
      </w:pPr>
      <w:r>
        <w:rPr>
          <w:rFonts w:cs="Noto Serif Bengali" w:hAnsi="Noto Serif Bengali"/>
          <w:sz w:val="24"/>
        </w:rPr>
        <w:t>গৌর গদাধর-লীলা আদ্রব করয়ে শিলা কার সাধ্য করিবে বর্ণন ।</w:t>
      </w:r>
      <w:r>
        <w:br/>
      </w:r>
      <w:r>
        <w:rPr>
          <w:rFonts w:cs="Noto Serif Bengali" w:hAnsi="Noto Serif Bengali"/>
          <w:sz w:val="24"/>
        </w:rPr>
        <w:t>সারদা লিখেন যদি নিরন্তর নিরবধি আর সদাশিব পঞ্চানন ॥</w:t>
      </w:r>
    </w:p>
    <w:p>
      <w:pPr>
        <w:spacing w:after="60"/>
        <w:jc w:val="both"/>
      </w:pPr>
      <w:r>
        <w:rPr>
          <w:b w:val="0"/>
          <w:i/>
        </w:rPr>
        <w:t>gaura gadādhara-līlā ādraba karaye śilā kāra sādhya karibe barṇana |</w:t>
      </w:r>
      <w:r>
        <w:br/>
      </w:r>
      <w:r>
        <w:rPr>
          <w:b w:val="0"/>
          <w:i/>
        </w:rPr>
        <w:t>sāradā likhena yadi nirantara nirabadhi āra sadāśiba pañcānana ||</w:t>
      </w:r>
    </w:p>
    <w:p>
      <w:pPr>
        <w:spacing w:after="60"/>
        <w:jc w:val="both"/>
      </w:pPr>
      <w:r>
        <w:rPr>
          <w:b w:val="0"/>
          <w:i/>
        </w:rPr>
        <w:t>Пословно:</w:t>
      </w:r>
      <w:r>
        <w:t xml:space="preserve"> гаура гададхара-лила — лила Гауры и Гададхары; адрава карайе шила — размягчает камень; кара садхйа — кому под силу; карибе варнана — описать; сарада ликхена йади — если бы Шарада (Сарасвати) писала; нирантара нирабадхи — непрестанно, без конца; ара садашива панчанана — и пятиликий Садашива</w:t>
      </w:r>
    </w:p>
    <w:p>
      <w:pPr>
        <w:spacing w:after="60"/>
        <w:ind w:left="567"/>
        <w:jc w:val="both"/>
      </w:pPr>
      <w:r>
        <w:rPr>
          <w:sz w:val="20"/>
        </w:rPr>
        <w:t>Разночтения: ГПТ1: то же (скан PDF с. 271); ГПТ2: то же.</w:t>
      </w:r>
    </w:p>
    <w:p>
      <w:pPr>
        <w:spacing w:after="60"/>
        <w:ind w:left="510" w:hanging="510"/>
      </w:pPr>
      <w:r>
        <w:rPr>
          <w:b/>
          <w:i w:val="0"/>
        </w:rPr>
        <w:t>1.3.</w:t>
      </w:r>
      <w:r>
        <w:t xml:space="preserve"> Лила Гауры и Гададхары размягчает камень, — кому под силу её описать?</w:t>
      </w:r>
      <w:r>
        <w:br/>
      </w:r>
      <w:r>
        <w:t>Даже если бы Шарада писала непрестанно, без конца, и пятиликий Садашива с нею…</w:t>
      </w:r>
      <w:r>
        <w:rPr>
          <w:b w:val="0"/>
          <w:i w:val="0"/>
          <w:vertAlign w:val="superscript"/>
        </w:rPr>
        <w:t>4</w:t>
      </w:r>
    </w:p>
    <w:p>
      <w:pPr>
        <w:spacing w:after="60"/>
        <w:ind w:left="567"/>
      </w:pPr>
      <w:r>
        <w:rPr>
          <w:rFonts w:cs="Noto Serif Bengali" w:hAnsi="Noto Serif Bengali"/>
          <w:sz w:val="24"/>
        </w:rPr>
        <w:t>কিছু কিছু পদ লিখি যদি ইহা কেহ দেখি প্রকাশ করয়ে প্রভুলীলা ।</w:t>
      </w:r>
      <w:r>
        <w:br/>
      </w:r>
      <w:r>
        <w:rPr>
          <w:rFonts w:cs="Noto Serif Bengali" w:hAnsi="Noto Serif Bengali"/>
          <w:sz w:val="24"/>
        </w:rPr>
        <w:t>নরহরি পাবে সুখ ঘুচিবে মনের দুখ গ্রন্থ গানে দরবিবে শিলা ॥</w:t>
      </w:r>
    </w:p>
    <w:p>
      <w:pPr>
        <w:spacing w:after="60"/>
        <w:jc w:val="both"/>
      </w:pPr>
      <w:r>
        <w:rPr>
          <w:b w:val="0"/>
          <w:i/>
        </w:rPr>
        <w:t>kichu kichu pada likhi yadi ihā keha dekhi prakāśa karaye prabhulīlā |</w:t>
      </w:r>
      <w:r>
        <w:br/>
      </w:r>
      <w:r>
        <w:rPr>
          <w:b w:val="0"/>
          <w:i/>
        </w:rPr>
        <w:t>narahari pābe sukha ghucibe manera dukha grantha gāne darabibe śilā ||</w:t>
      </w:r>
    </w:p>
    <w:p>
      <w:pPr>
        <w:spacing w:after="60"/>
        <w:jc w:val="both"/>
      </w:pPr>
      <w:r>
        <w:rPr>
          <w:b w:val="0"/>
          <w:i/>
        </w:rPr>
        <w:t>Пословно:</w:t>
      </w:r>
      <w:r>
        <w:t xml:space="preserve"> кичху кичху пада ликхи — несколько песен, что я пишу; йади иха кеха декхи — если, увидев их, кто-нибудь; пракаша карайе прабху-лила — явит лилу Господа; нарахари пабе сукха — Нарахари обретёт счастье; гхучибе манера дукха — уйдёт скорбь сердца; грантха гане — от пения книги; дарабибе шила — растают камни</w:t>
      </w:r>
    </w:p>
    <w:p>
      <w:pPr>
        <w:spacing w:after="60"/>
        <w:ind w:left="567"/>
        <w:jc w:val="both"/>
      </w:pPr>
      <w:r>
        <w:rPr>
          <w:sz w:val="20"/>
        </w:rPr>
        <w:t>Разночтения: ГПТ1: то же (скан PDF с. 271); ГПТ2: то же.</w:t>
      </w:r>
    </w:p>
    <w:p>
      <w:pPr>
        <w:spacing w:after="60"/>
        <w:ind w:left="510" w:hanging="510"/>
      </w:pPr>
      <w:r>
        <w:rPr>
          <w:b/>
          <w:i w:val="0"/>
        </w:rPr>
        <w:t>1.4.</w:t>
      </w:r>
      <w:r>
        <w:t xml:space="preserve"> Если, увидев несколько песен, что я пишу, кто-нибудь явит миру лилу Господа, —</w:t>
      </w:r>
      <w:r>
        <w:br/>
      </w:r>
      <w:r>
        <w:t>Нарахари обретёт счастье, уйдёт скорбь его сердца: от пения той книги будут таять камни.</w:t>
      </w:r>
    </w:p>
    <w:p>
      <w:pPr>
        <w:pStyle w:val="Heading2"/>
      </w:pPr>
      <w:r>
        <w:t>2. Нарахари Дас — «</w:t>
      </w:r>
      <w:r>
        <w:rPr>
          <w:rFonts w:ascii="Noto Serif Bengali" w:hAnsi="Noto Serif Bengali" w:cs="Noto Serif Bengali"/>
        </w:rPr>
        <w:t>ব্রজভূম করি শূন্য নদীয়ায় অবতীর্ণ</w:t>
      </w:r>
      <w:r>
        <w:t>…» (ГПТ1 с. 11–12, № 28)</w:t>
      </w:r>
    </w:p>
    <w:p>
      <w:pPr>
        <w:spacing w:after="60"/>
        <w:jc w:val="both"/>
      </w:pPr>
      <w:r>
        <w:rPr>
          <w:b w:val="0"/>
          <w:i/>
        </w:rPr>
        <w:t>Мангалачарана: обращение к Гауре, узнанному как Кришна Враджа: опустошив Врадж, Он сошёл в Надию; нет ни павлиньего пера, ни жёлтых одежд, ни флейты, ни изогнутой позы, — но, раз Он дал Себя увидеть, ум не обманется: это тот самый Канай Враджа. Рага пахида. &lt;b&gt;Атрибуция: вероятно Саркар&lt;/b&gt; — указатель ГПТ2 (Саркар); в БР нет; простой бенгальский трипади.</w:t>
      </w:r>
      <w:r>
        <w:rPr>
          <w:b w:val="0"/>
          <w:i w:val="0"/>
          <w:vertAlign w:val="superscript"/>
        </w:rPr>
        <w:t>5</w:t>
      </w:r>
    </w:p>
    <w:p>
      <w:pPr>
        <w:spacing w:after="60"/>
        <w:ind w:left="567"/>
      </w:pPr>
      <w:r>
        <w:rPr>
          <w:rFonts w:cs="Noto Serif Bengali" w:hAnsi="Noto Serif Bengali"/>
          <w:sz w:val="24"/>
        </w:rPr>
        <w:t>ব্রজভূম করি শূন্য নদীয়ায় অবতীর্ণ এতেক তোমার চতুরাল ।</w:t>
      </w:r>
      <w:r>
        <w:br/>
      </w:r>
      <w:r>
        <w:rPr>
          <w:rFonts w:cs="Noto Serif Bengali" w:hAnsi="Noto Serif Bengali"/>
          <w:sz w:val="24"/>
        </w:rPr>
        <w:t>দুঃখ দিয়া নিরন্তর বর্ণ করি ভাবান্তর পুনঃ বাঢ়াও বিরহ-জঞ্জাল ॥</w:t>
      </w:r>
    </w:p>
    <w:p>
      <w:pPr>
        <w:spacing w:after="60"/>
        <w:jc w:val="both"/>
      </w:pPr>
      <w:r>
        <w:rPr>
          <w:b w:val="0"/>
          <w:i/>
        </w:rPr>
        <w:t>brajabhūma kari śūnya nadīyāya abatīrṇa eteka tomāra caturāla |</w:t>
      </w:r>
      <w:r>
        <w:br/>
      </w:r>
      <w:r>
        <w:rPr>
          <w:b w:val="0"/>
          <w:i/>
        </w:rPr>
        <w:t>duḥkha diyā nirantara barṇa kari bhābāntara punaḥ bāṛhāo biraha-jañjāla ||</w:t>
      </w:r>
    </w:p>
    <w:p>
      <w:pPr>
        <w:spacing w:after="60"/>
        <w:jc w:val="both"/>
      </w:pPr>
      <w:r>
        <w:rPr>
          <w:b w:val="0"/>
          <w:i/>
        </w:rPr>
        <w:t>Пословно:</w:t>
      </w:r>
      <w:r>
        <w:t xml:space="preserve"> враджа-бхума кари шуньйа — опустошив землю Враджа; надийайа аватирна — сошёл в Надию; этека томара чатурала — вот такова Твоя хитрость; дукха дийа нирантара — причиняя непрестанную муку; варна кари бхавантара — сменив цвет и бхаву; пунах бархао — снова умножаешь; вираха-джанджала — путы разлуки</w:t>
      </w:r>
    </w:p>
    <w:p>
      <w:pPr>
        <w:spacing w:after="60"/>
        <w:ind w:left="567"/>
        <w:jc w:val="both"/>
      </w:pPr>
      <w:r>
        <w:rPr>
          <w:sz w:val="20"/>
        </w:rPr>
        <w:t>Разночтения: ГПТ1 (с. 11, «</w:t>
      </w:r>
      <w:r>
        <w:rPr>
          <w:rFonts w:ascii="Noto Serif Bengali" w:hAnsi="Noto Serif Bengali" w:cs="Noto Serif Bengali"/>
          <w:sz w:val="20"/>
        </w:rPr>
        <w:t>২৮শ পদ</w:t>
      </w:r>
      <w:r>
        <w:rPr>
          <w:sz w:val="20"/>
        </w:rPr>
        <w:t xml:space="preserve">। </w:t>
      </w:r>
      <w:r>
        <w:rPr>
          <w:rFonts w:ascii="Noto Serif Bengali" w:hAnsi="Noto Serif Bengali" w:cs="Noto Serif Bengali"/>
          <w:sz w:val="20"/>
        </w:rPr>
        <w:t>পাহিড়া</w:t>
      </w:r>
      <w:r>
        <w:rPr>
          <w:sz w:val="20"/>
        </w:rPr>
        <w:t>।»; скан PDF с. 271): «</w:t>
      </w:r>
      <w:r>
        <w:rPr>
          <w:rFonts w:ascii="Noto Serif Bengali" w:hAnsi="Noto Serif Bengali" w:cs="Noto Serif Bengali"/>
          <w:sz w:val="20"/>
        </w:rPr>
        <w:t>ব্রজ ভূম করি শূন্য</w:t>
      </w:r>
      <w:r>
        <w:rPr>
          <w:sz w:val="20"/>
        </w:rPr>
        <w:t>»; ГПТ2 (1.2, № 28): то же.</w:t>
      </w:r>
    </w:p>
    <w:p>
      <w:pPr>
        <w:spacing w:after="60"/>
        <w:ind w:left="510" w:hanging="510"/>
      </w:pPr>
      <w:r>
        <w:rPr>
          <w:b/>
          <w:i w:val="0"/>
        </w:rPr>
        <w:t>2.1.</w:t>
      </w:r>
      <w:r>
        <w:t xml:space="preserve"> Опустошив землю Враджа, Ты сошёл в Надию, — вот какова Твоя хитрость!</w:t>
      </w:r>
      <w:r>
        <w:br/>
      </w:r>
      <w:r>
        <w:t>Причиняя непрестанную муку, сменив цвет и бхаву, Ты снова множишь путы разлуки.</w:t>
      </w:r>
      <w:r>
        <w:rPr>
          <w:b w:val="0"/>
          <w:i w:val="0"/>
          <w:vertAlign w:val="superscript"/>
        </w:rPr>
        <w:t>6</w:t>
      </w:r>
    </w:p>
    <w:p>
      <w:pPr>
        <w:spacing w:after="60"/>
        <w:ind w:left="567"/>
      </w:pPr>
      <w:r>
        <w:rPr>
          <w:rFonts w:cs="Noto Serif Bengali" w:hAnsi="Noto Serif Bengali"/>
          <w:sz w:val="24"/>
        </w:rPr>
        <w:t>নাহি শিখিপুচ্ছ-চূড়া নাই সেই পীতধড়া করে নাই সে মোহন বাঁশরি ।</w:t>
      </w:r>
      <w:r>
        <w:br/>
      </w:r>
      <w:r>
        <w:rPr>
          <w:rFonts w:cs="Noto Serif Bengali" w:hAnsi="Noto Serif Bengali"/>
          <w:sz w:val="24"/>
        </w:rPr>
        <w:t>যে বাঁশরি করি গান বধিলে গোপীর প্রাণ সে বাঁশরি কোথা গৌরহরি ॥</w:t>
      </w:r>
    </w:p>
    <w:p>
      <w:pPr>
        <w:spacing w:after="60"/>
        <w:jc w:val="both"/>
      </w:pPr>
      <w:r>
        <w:rPr>
          <w:b w:val="0"/>
          <w:i/>
        </w:rPr>
        <w:t>nāhi śikhipuccha-cūṛā nāi sei pītadhaṛā kare nāi se mohana bām̐śari |</w:t>
      </w:r>
      <w:r>
        <w:br/>
      </w:r>
      <w:r>
        <w:rPr>
          <w:b w:val="0"/>
          <w:i/>
        </w:rPr>
        <w:t>ye bām̐śari kari gāna badhile gopīra prāṇa se bām̐śari kothā gaurahari ||</w:t>
      </w:r>
    </w:p>
    <w:p>
      <w:pPr>
        <w:spacing w:after="60"/>
        <w:jc w:val="both"/>
      </w:pPr>
      <w:r>
        <w:rPr>
          <w:b w:val="0"/>
          <w:i/>
        </w:rPr>
        <w:t>Пословно:</w:t>
      </w:r>
      <w:r>
        <w:t xml:space="preserve"> нахи шикхи-пуччха-чура — нет венца из павлиньего пера; наи сеи пита-дхара — нет тех жёлтых одежд; каре наи се мохана башари — нет в руке той чарующей флейты; йе башари кари гана — чьей песней (той флейты); бадхиле гопира прана — Ты похищал (букв. убивал) жизнь гопи; се башари котха гаурахари — где та флейта, Гаурахари</w:t>
      </w:r>
    </w:p>
    <w:p>
      <w:pPr>
        <w:spacing w:after="60"/>
        <w:ind w:left="567"/>
        <w:jc w:val="both"/>
      </w:pPr>
      <w:r>
        <w:rPr>
          <w:sz w:val="20"/>
        </w:rPr>
        <w:t>Разночтения: ГПТ1: «</w:t>
      </w:r>
      <w:r>
        <w:rPr>
          <w:rFonts w:ascii="Noto Serif Bengali" w:hAnsi="Noto Serif Bengali" w:cs="Noto Serif Bengali"/>
          <w:sz w:val="20"/>
        </w:rPr>
        <w:t>করে নাই সে মোহন বাঁশরি</w:t>
      </w:r>
      <w:r>
        <w:rPr>
          <w:sz w:val="20"/>
        </w:rPr>
        <w:t>» (скан; в распознавании — «</w:t>
      </w:r>
      <w:r>
        <w:rPr>
          <w:rFonts w:ascii="Noto Serif Bengali" w:hAnsi="Noto Serif Bengali" w:cs="Noto Serif Bengali"/>
          <w:sz w:val="20"/>
        </w:rPr>
        <w:t>মনে</w:t>
      </w:r>
      <w:r>
        <w:rPr>
          <w:sz w:val="20"/>
        </w:rPr>
        <w:t>»); ГПТ2: то же.</w:t>
      </w:r>
    </w:p>
    <w:p>
      <w:pPr>
        <w:spacing w:after="60"/>
        <w:ind w:left="510" w:hanging="510"/>
      </w:pPr>
      <w:r>
        <w:rPr>
          <w:b/>
          <w:i w:val="0"/>
        </w:rPr>
        <w:t>2.2.</w:t>
      </w:r>
      <w:r>
        <w:t xml:space="preserve"> Нет венца из павлиньего пера, нет тех жёлтых одежд, нет в руке той чарующей флейты, —</w:t>
      </w:r>
      <w:r>
        <w:br/>
      </w:r>
      <w:r>
        <w:t>той флейты, чьей песней Ты похищал жизнь гопи: где же та флейта, Гаурахари?</w:t>
      </w:r>
    </w:p>
    <w:p>
      <w:pPr>
        <w:spacing w:after="60"/>
        <w:ind w:left="567"/>
      </w:pPr>
      <w:r>
        <w:rPr>
          <w:rFonts w:cs="Noto Serif Bengali" w:hAnsi="Noto Serif Bengali"/>
          <w:sz w:val="24"/>
        </w:rPr>
        <w:t>নাহি সে বাঁকা নয়ন এবে হেরি সুলোচন নাই সে ভঙ্গিমা বাঁকা নাই ।</w:t>
      </w:r>
      <w:r>
        <w:br/>
      </w:r>
      <w:r>
        <w:rPr>
          <w:rFonts w:cs="Noto Serif Bengali" w:hAnsi="Noto Serif Bengali"/>
          <w:sz w:val="24"/>
        </w:rPr>
        <w:t>যদি দিলে দরশন এ রূপে ভুলে না মন তুমি সেই ব্রজের কানাই ॥</w:t>
      </w:r>
    </w:p>
    <w:p>
      <w:pPr>
        <w:spacing w:after="60"/>
        <w:jc w:val="both"/>
      </w:pPr>
      <w:r>
        <w:rPr>
          <w:b w:val="0"/>
          <w:i/>
        </w:rPr>
        <w:t>nāhi se bām̐kā nayana ebe heri sulocana nāi se bhaṅgimā bām̐kā nāi |</w:t>
      </w:r>
      <w:r>
        <w:br/>
      </w:r>
      <w:r>
        <w:rPr>
          <w:b w:val="0"/>
          <w:i/>
        </w:rPr>
        <w:t>yadi dile daraśana e rūpe bhule nā mana tumi sei brajera kānāi ||</w:t>
      </w:r>
    </w:p>
    <w:p>
      <w:pPr>
        <w:spacing w:after="60"/>
        <w:jc w:val="both"/>
      </w:pPr>
      <w:r>
        <w:rPr>
          <w:b w:val="0"/>
          <w:i/>
        </w:rPr>
        <w:t>Пословно:</w:t>
      </w:r>
      <w:r>
        <w:t xml:space="preserve"> нахи се банка найана — нет тех изогнутых (косых) очей; эбе хери сулочана — ныне вижу прекрасные глаза; наи се бхангима — нет того изгиба (трибханги); банка наи — нет изогнутости; йади диле дарашана — раз Ты дал Себя увидеть; э рупе бхуле на мана — ум не обманывается этим обликом; туми сеи враджера канаи — Ты — тот самый Канай Враджа</w:t>
      </w:r>
    </w:p>
    <w:p>
      <w:pPr>
        <w:spacing w:after="60"/>
        <w:ind w:left="567"/>
        <w:jc w:val="both"/>
      </w:pPr>
      <w:r>
        <w:rPr>
          <w:sz w:val="20"/>
        </w:rPr>
        <w:t>Разночтения: ГПТ1: то же; ГПТ2: то же.</w:t>
      </w:r>
    </w:p>
    <w:p>
      <w:pPr>
        <w:spacing w:after="60"/>
        <w:ind w:left="510" w:hanging="510"/>
      </w:pPr>
      <w:r>
        <w:rPr>
          <w:b/>
          <w:i w:val="0"/>
        </w:rPr>
        <w:t>2.3.</w:t>
      </w:r>
      <w:r>
        <w:t xml:space="preserve"> Нет тех изогнутых очей — ныне вижу прекрасные глаза; нет того изгиба, нет той изогнутости.</w:t>
      </w:r>
      <w:r>
        <w:br/>
      </w:r>
      <w:r>
        <w:t>Но раз Ты дал Себя увидеть, ум не обманется этим обликом: Ты — тот самый Канай Враджа.</w:t>
      </w:r>
      <w:r>
        <w:rPr>
          <w:b w:val="0"/>
          <w:i w:val="0"/>
          <w:vertAlign w:val="superscript"/>
        </w:rPr>
        <w:t>7</w:t>
      </w:r>
    </w:p>
    <w:p>
      <w:pPr>
        <w:spacing w:after="60"/>
        <w:ind w:left="567"/>
      </w:pPr>
      <w:r>
        <w:rPr>
          <w:rFonts w:cs="Noto Serif Bengali" w:hAnsi="Noto Serif Bengali"/>
          <w:sz w:val="24"/>
        </w:rPr>
        <w:t>কহে নরহরি দাস যার নাই বিশ্বাস সে আসিয়া দেখুক নয়নে ।</w:t>
      </w:r>
      <w:r>
        <w:br/>
      </w:r>
      <w:r>
        <w:rPr>
          <w:rFonts w:cs="Noto Serif Bengali" w:hAnsi="Noto Serif Bengali"/>
          <w:sz w:val="24"/>
        </w:rPr>
        <w:t>সে দিনের যেই কথা বলিতে মরমে ব্যথা যে হইল উভয় মিলনে ॥</w:t>
      </w:r>
    </w:p>
    <w:p>
      <w:pPr>
        <w:spacing w:after="60"/>
        <w:jc w:val="both"/>
      </w:pPr>
      <w:r>
        <w:rPr>
          <w:b w:val="0"/>
          <w:i/>
        </w:rPr>
        <w:t>kahe narahari dāsa yāra nāi biśvāsa se āsiyā dekhuka nayane |</w:t>
      </w:r>
      <w:r>
        <w:br/>
      </w:r>
      <w:r>
        <w:rPr>
          <w:b w:val="0"/>
          <w:i/>
        </w:rPr>
        <w:t>se dinera yei kathā balite marame byathā ye haila ubhaya milane ||</w:t>
      </w:r>
    </w:p>
    <w:p>
      <w:pPr>
        <w:spacing w:after="60"/>
        <w:jc w:val="both"/>
      </w:pPr>
      <w:r>
        <w:rPr>
          <w:b w:val="0"/>
          <w:i/>
        </w:rPr>
        <w:t>Пословно:</w:t>
      </w:r>
      <w:r>
        <w:t xml:space="preserve"> кахе нарахари даса — говорит Нарахари Дас; йара наи вишваса — у кого нет веры; се асийа декхука найане — пусть придёт и увидит глазами; се динера йеи катха — то, что было в тот день; балите мараме вйатха — говорить — боль в сердце; йе хаила убхая милане — что случилось при встрече двоих</w:t>
      </w:r>
    </w:p>
    <w:p>
      <w:pPr>
        <w:spacing w:after="60"/>
        <w:ind w:left="567"/>
        <w:jc w:val="both"/>
      </w:pPr>
      <w:r>
        <w:rPr>
          <w:sz w:val="20"/>
        </w:rPr>
        <w:t>Разночтения: ГПТ1: то же; ГПТ2: то же.</w:t>
      </w:r>
    </w:p>
    <w:p>
      <w:pPr>
        <w:spacing w:after="60"/>
        <w:ind w:left="510" w:hanging="510"/>
      </w:pPr>
      <w:r>
        <w:rPr>
          <w:b/>
          <w:i w:val="0"/>
        </w:rPr>
        <w:t>2.4.</w:t>
      </w:r>
      <w:r>
        <w:t xml:space="preserve"> Говорит Нарахари Дас: у кого нет веры — пусть придёт и увидит своими глазами.</w:t>
      </w:r>
      <w:r>
        <w:br/>
      </w:r>
      <w:r>
        <w:t>О том, что было в тот день при встрече двоих, говорить — боль в сердце.</w:t>
      </w:r>
      <w:r>
        <w:rPr>
          <w:b w:val="0"/>
          <w:i w:val="0"/>
          <w:vertAlign w:val="superscript"/>
        </w:rPr>
        <w:t>8</w:t>
      </w:r>
    </w:p>
    <w:p>
      <w:pPr>
        <w:pStyle w:val="Heading2"/>
      </w:pPr>
      <w:r>
        <w:t>3. Нарахари — «</w:t>
      </w:r>
      <w:r>
        <w:rPr>
          <w:rFonts w:ascii="Noto Serif Bengali" w:hAnsi="Noto Serif Bengali" w:cs="Noto Serif Bengali"/>
        </w:rPr>
        <w:t>রসে তনু ঢরঢর গৌরকিশোরবর</w:t>
      </w:r>
      <w:r>
        <w:t>…» (ГПТ1 с. 12, № 29)</w:t>
      </w:r>
    </w:p>
    <w:p>
      <w:pPr>
        <w:spacing w:after="60"/>
        <w:jc w:val="both"/>
      </w:pPr>
      <w:r>
        <w:rPr>
          <w:b w:val="0"/>
          <w:i/>
        </w:rPr>
        <w:t>Мангалачарана: Шьяма Двапара в Кали зовётся Шри Кришна Чайтанья; внутри Он Шьяма, снаружи золотой: чтобы играть с Раи в рощах, из любви Он стал золотым; поэт боится говорить о сокровенном и молчать не может. Рага пахида. &lt;b&gt;Атрибуция: вероятно Саркар&lt;/b&gt; — указатель ГПТ2 (Саркар); в БР нет; простой бенгальский трипади.</w:t>
      </w:r>
      <w:r>
        <w:rPr>
          <w:b w:val="0"/>
          <w:i w:val="0"/>
          <w:vertAlign w:val="superscript"/>
        </w:rPr>
        <w:t>9</w:t>
      </w:r>
    </w:p>
    <w:p>
      <w:pPr>
        <w:spacing w:after="60"/>
        <w:ind w:left="567"/>
      </w:pPr>
      <w:r>
        <w:rPr>
          <w:rFonts w:cs="Noto Serif Bengali" w:hAnsi="Noto Serif Bengali"/>
          <w:sz w:val="24"/>
        </w:rPr>
        <w:t>রসে তনু ঢরঢর গৌরকিশোরবর এবে নাম শ্রীকৃষ্ণচৈতন্য ।</w:t>
      </w:r>
      <w:r>
        <w:br/>
      </w:r>
      <w:r>
        <w:rPr>
          <w:rFonts w:cs="Noto Serif Bengali" w:hAnsi="Noto Serif Bengali"/>
          <w:sz w:val="24"/>
        </w:rPr>
        <w:t>সে সব নিগূঢ় কথা কহিতে অন্তরে ব্যথা ভক্তি বিনা নাহি জানে অন্য ॥</w:t>
      </w:r>
    </w:p>
    <w:p>
      <w:pPr>
        <w:spacing w:after="60"/>
        <w:jc w:val="both"/>
      </w:pPr>
      <w:r>
        <w:rPr>
          <w:b w:val="0"/>
          <w:i/>
        </w:rPr>
        <w:t>rase tanu ḍharaḍhara gaurakiśorabara ebe nāma śrīkṛṣṇacaitanya |</w:t>
      </w:r>
      <w:r>
        <w:br/>
      </w:r>
      <w:r>
        <w:rPr>
          <w:b w:val="0"/>
          <w:i/>
        </w:rPr>
        <w:t>se saba nigūṛha kathā kahite antare byathā bhakti binā nāhi jāne anya ||</w:t>
      </w:r>
    </w:p>
    <w:p>
      <w:pPr>
        <w:spacing w:after="60"/>
        <w:jc w:val="both"/>
      </w:pPr>
      <w:r>
        <w:rPr>
          <w:b w:val="0"/>
          <w:i/>
        </w:rPr>
        <w:t>Пословно:</w:t>
      </w:r>
      <w:r>
        <w:t xml:space="preserve"> расе тану дхарадхара — тело переполнено расой; гаура-кишора-бара — лучший из юных, Гаура-кишора; эбе нама шри-кришна-чайтанья — ныне имя Его — Шри Кришна Чайтанья; се саба нигудха катха — эти сокровенные вещи; кахите антаре вйатха — говорить — боль в сердце; бхакти вина — без бхакти; нахи джане аньйа — никто иной не знает</w:t>
      </w:r>
    </w:p>
    <w:p>
      <w:pPr>
        <w:spacing w:after="60"/>
        <w:ind w:left="567"/>
        <w:jc w:val="both"/>
      </w:pPr>
      <w:r>
        <w:rPr>
          <w:sz w:val="20"/>
        </w:rPr>
        <w:t>Разночтения: ГПТ1 (с. 12, «</w:t>
      </w:r>
      <w:r>
        <w:rPr>
          <w:rFonts w:ascii="Noto Serif Bengali" w:hAnsi="Noto Serif Bengali" w:cs="Noto Serif Bengali"/>
          <w:sz w:val="20"/>
        </w:rPr>
        <w:t>২৯শ পদ</w:t>
      </w:r>
      <w:r>
        <w:rPr>
          <w:sz w:val="20"/>
        </w:rPr>
        <w:t xml:space="preserve">। </w:t>
      </w:r>
      <w:r>
        <w:rPr>
          <w:rFonts w:ascii="Noto Serif Bengali" w:hAnsi="Noto Serif Bengali" w:cs="Noto Serif Bengali"/>
          <w:sz w:val="20"/>
        </w:rPr>
        <w:t>পাহিড়া</w:t>
      </w:r>
      <w:r>
        <w:rPr>
          <w:sz w:val="20"/>
        </w:rPr>
        <w:t>।»; скан PDF с. 271): «</w:t>
      </w:r>
      <w:r>
        <w:rPr>
          <w:rFonts w:ascii="Noto Serif Bengali" w:hAnsi="Noto Serif Bengali" w:cs="Noto Serif Bengali"/>
          <w:sz w:val="20"/>
        </w:rPr>
        <w:t>ভক্তি বিনা</w:t>
      </w:r>
      <w:r>
        <w:rPr>
          <w:sz w:val="20"/>
        </w:rPr>
        <w:t>»; ГПТ2 (1.2, № 29): «</w:t>
      </w:r>
      <w:r>
        <w:rPr>
          <w:rFonts w:ascii="Noto Serif Bengali" w:hAnsi="Noto Serif Bengali" w:cs="Noto Serif Bengali"/>
          <w:sz w:val="20"/>
        </w:rPr>
        <w:t>ভক্ত বিনা</w:t>
      </w:r>
      <w:r>
        <w:rPr>
          <w:sz w:val="20"/>
        </w:rPr>
        <w:t>» («кроме преданных»).</w:t>
      </w:r>
    </w:p>
    <w:p>
      <w:pPr>
        <w:spacing w:after="60"/>
        <w:ind w:left="510" w:hanging="510"/>
      </w:pPr>
      <w:r>
        <w:rPr>
          <w:b/>
          <w:i w:val="0"/>
        </w:rPr>
        <w:t>3.1.</w:t>
      </w:r>
      <w:r>
        <w:t xml:space="preserve"> Тело переполнено расой — лучший из юных, Гаура-кишора: ныне имя Его — Шри Кришна Чайтанья.</w:t>
      </w:r>
      <w:r>
        <w:br/>
      </w:r>
      <w:r>
        <w:t>Об этих сокровенных вещах говорить — боль в сердце: без бхакти никто иной их не узнает.</w:t>
      </w:r>
    </w:p>
    <w:p>
      <w:pPr>
        <w:spacing w:after="60"/>
        <w:ind w:left="567"/>
      </w:pPr>
      <w:r>
        <w:rPr>
          <w:rFonts w:cs="Noto Serif Bengali" w:hAnsi="Noto Serif Bengali"/>
          <w:sz w:val="24"/>
        </w:rPr>
        <w:t>দ্বাপর যুগেতে শ্যাম কলিতে চৈতন্য নাম গর্গবাক্য ভাগবতে লিখি ।</w:t>
      </w:r>
      <w:r>
        <w:br/>
      </w:r>
      <w:r>
        <w:rPr>
          <w:rFonts w:cs="Noto Serif Bengali" w:hAnsi="Noto Serif Bengali"/>
          <w:sz w:val="24"/>
        </w:rPr>
        <w:t>চিতে করি অনুমান শ্যাম হৈল গৌরাঙ্গ রাধাকৃষ্ণ-তনু তার সাখী ॥</w:t>
      </w:r>
    </w:p>
    <w:p>
      <w:pPr>
        <w:spacing w:after="60"/>
        <w:jc w:val="both"/>
      </w:pPr>
      <w:r>
        <w:rPr>
          <w:b w:val="0"/>
          <w:i/>
        </w:rPr>
        <w:t>dvāpara yugete śyāma kalite caitanya nāma gargabākya bhāgabate likhi |</w:t>
      </w:r>
      <w:r>
        <w:br/>
      </w:r>
      <w:r>
        <w:rPr>
          <w:b w:val="0"/>
          <w:i/>
        </w:rPr>
        <w:t>cite kari anumāna śyāma haila gaurāṅga rādhākṛṣṇa-tanu tāra sākhī ||</w:t>
      </w:r>
    </w:p>
    <w:p>
      <w:pPr>
        <w:spacing w:after="60"/>
        <w:jc w:val="both"/>
      </w:pPr>
      <w:r>
        <w:rPr>
          <w:b w:val="0"/>
          <w:i/>
        </w:rPr>
        <w:t>Пословно:</w:t>
      </w:r>
      <w:r>
        <w:t xml:space="preserve"> двапара йугете шьяма — в Двапара-югу Шьяма; калите чайтанья нама — в Кали имя Чайтанья; гарга-вакья бхагавате ликхи — слова Гарги записаны в Бхагавате; чите кари анумана — размышляю в сердце; шьяма хаила гауранга — Шьяма стал Гаурангой; радха-кришна-тану — тело Радхи и Кришны; тара сакхи — тому свидетель</w:t>
      </w:r>
    </w:p>
    <w:p>
      <w:pPr>
        <w:spacing w:after="60"/>
        <w:ind w:left="567"/>
        <w:jc w:val="both"/>
      </w:pPr>
      <w:r>
        <w:rPr>
          <w:sz w:val="20"/>
        </w:rPr>
        <w:t>Разночтения: ГПТ1 (скан): «</w:t>
      </w:r>
      <w:r>
        <w:rPr>
          <w:rFonts w:ascii="Noto Serif Bengali" w:hAnsi="Noto Serif Bengali" w:cs="Noto Serif Bengali"/>
          <w:sz w:val="20"/>
        </w:rPr>
        <w:t>তার সাখী</w:t>
      </w:r>
      <w:r>
        <w:rPr>
          <w:sz w:val="20"/>
        </w:rPr>
        <w:t>»; ГПТ2: то же.</w:t>
      </w:r>
    </w:p>
    <w:p>
      <w:pPr>
        <w:spacing w:after="60"/>
        <w:ind w:left="510" w:hanging="510"/>
      </w:pPr>
      <w:r>
        <w:rPr>
          <w:b/>
          <w:i w:val="0"/>
        </w:rPr>
        <w:t>3.2.</w:t>
      </w:r>
      <w:r>
        <w:t xml:space="preserve"> В Двапара-югу — Шьяма, в Кали — имя Чайтанья: так записаны в Бхагавате слова Гарги.</w:t>
      </w:r>
      <w:r>
        <w:br/>
      </w:r>
      <w:r>
        <w:t>Размышляю в сердце: Шьяма стал Гаурангой, — свидетель тому тело Радхи и Кришны.</w:t>
      </w:r>
      <w:r>
        <w:rPr>
          <w:b w:val="0"/>
          <w:i w:val="0"/>
          <w:vertAlign w:val="superscript"/>
        </w:rPr>
        <w:t>10</w:t>
      </w:r>
    </w:p>
    <w:p>
      <w:pPr>
        <w:spacing w:after="60"/>
        <w:ind w:left="567"/>
      </w:pPr>
      <w:r>
        <w:rPr>
          <w:rFonts w:cs="Noto Serif Bengali" w:hAnsi="Noto Serif Bengali"/>
          <w:sz w:val="24"/>
        </w:rPr>
        <w:t>অন্তরেতে শ্যামতনু বাহিরে গৌরাঙ্গ তনু অদ্ভুত গৌরাঙ্গ-লীলা ।</w:t>
      </w:r>
      <w:r>
        <w:br/>
      </w:r>
      <w:r>
        <w:rPr>
          <w:rFonts w:cs="Noto Serif Bengali" w:hAnsi="Noto Serif Bengali"/>
          <w:sz w:val="24"/>
        </w:rPr>
        <w:t>রাই সঙ্গে খেলাইতে কুঞ্জবন বিলাসিতে অনুরাগে গৌরতনু হৈলা ॥</w:t>
      </w:r>
    </w:p>
    <w:p>
      <w:pPr>
        <w:spacing w:after="60"/>
        <w:jc w:val="both"/>
      </w:pPr>
      <w:r>
        <w:rPr>
          <w:b w:val="0"/>
          <w:i/>
        </w:rPr>
        <w:t>antarete śyāmatanu bāhire gaurāṅga tanu adbhuta gaurāṅga-līlā |</w:t>
      </w:r>
      <w:r>
        <w:br/>
      </w:r>
      <w:r>
        <w:rPr>
          <w:b w:val="0"/>
          <w:i/>
        </w:rPr>
        <w:t>rāi saṅge khelāite kuñjabana bilāsite anurāge gauratanu hailā ||</w:t>
      </w:r>
    </w:p>
    <w:p>
      <w:pPr>
        <w:spacing w:after="60"/>
        <w:jc w:val="both"/>
      </w:pPr>
      <w:r>
        <w:rPr>
          <w:b w:val="0"/>
          <w:i/>
        </w:rPr>
        <w:t>Пословно:</w:t>
      </w:r>
      <w:r>
        <w:t xml:space="preserve"> антарете шьяма-тану — внутри тёмное тело; бахире гауранга тану — снаружи золотое тело; адбхута гауранга-лила — дивна лила Гауранги; раи санге кхелаите — чтобы играть с Раи; кунджа-вана виласите — чтобы наслаждаться в рощах; анураге — из любви; гаура-тану хаила — принял золотое тело</w:t>
      </w:r>
    </w:p>
    <w:p>
      <w:pPr>
        <w:spacing w:after="60"/>
        <w:ind w:left="567"/>
        <w:jc w:val="both"/>
      </w:pPr>
      <w:r>
        <w:rPr>
          <w:sz w:val="20"/>
        </w:rPr>
        <w:t>Разночтения: ГПТ1: то же (скан); ГПТ2: «</w:t>
      </w:r>
      <w:r>
        <w:rPr>
          <w:rFonts w:ascii="Noto Serif Bengali" w:hAnsi="Noto Serif Bengali" w:cs="Noto Serif Bengali"/>
          <w:sz w:val="20"/>
        </w:rPr>
        <w:t>হৈল</w:t>
      </w:r>
      <w:r>
        <w:rPr>
          <w:sz w:val="20"/>
        </w:rPr>
        <w:t>».</w:t>
      </w:r>
    </w:p>
    <w:p>
      <w:pPr>
        <w:spacing w:after="60"/>
        <w:ind w:left="510" w:hanging="510"/>
      </w:pPr>
      <w:r>
        <w:rPr>
          <w:b/>
          <w:i w:val="0"/>
        </w:rPr>
        <w:t>3.3.</w:t>
      </w:r>
      <w:r>
        <w:t xml:space="preserve"> Внутри — тёмное тело, снаружи — золотое: дивна лила Гауранги!</w:t>
      </w:r>
      <w:r>
        <w:br/>
      </w:r>
      <w:r>
        <w:t>Чтобы играть с Раи, наслаждаться в рощах, из любви Он принял золотое тело.</w:t>
      </w:r>
      <w:r>
        <w:rPr>
          <w:b w:val="0"/>
          <w:i w:val="0"/>
          <w:vertAlign w:val="superscript"/>
        </w:rPr>
        <w:t>11</w:t>
      </w:r>
    </w:p>
    <w:p>
      <w:pPr>
        <w:spacing w:after="60"/>
        <w:ind w:left="567"/>
      </w:pPr>
      <w:r>
        <w:rPr>
          <w:rFonts w:cs="Noto Serif Bengali" w:hAnsi="Noto Serif Bengali"/>
          <w:sz w:val="24"/>
        </w:rPr>
        <w:t>কহিবার কথা নয় কহিলে কি জানি হয় না কহিলে মনে বড় তাপ ।</w:t>
      </w:r>
      <w:r>
        <w:br/>
      </w:r>
      <w:r>
        <w:rPr>
          <w:rFonts w:cs="Noto Serif Bengali" w:hAnsi="Noto Serif Bengali"/>
          <w:sz w:val="24"/>
        </w:rPr>
        <w:t>মনে অনুমান করি গৌরাঙ্গ হৃদয়ে ধরি নরহরি করয়ে বিলাপ ॥</w:t>
      </w:r>
    </w:p>
    <w:p>
      <w:pPr>
        <w:spacing w:after="60"/>
        <w:jc w:val="both"/>
      </w:pPr>
      <w:r>
        <w:rPr>
          <w:b w:val="0"/>
          <w:i/>
        </w:rPr>
        <w:t>kahibāra kathā naya kahile ki jāni haya nā kahile mane baṛa tāpa |</w:t>
      </w:r>
      <w:r>
        <w:br/>
      </w:r>
      <w:r>
        <w:rPr>
          <w:b w:val="0"/>
          <w:i/>
        </w:rPr>
        <w:t>mane anumāna kari gaurāṅga hṛdaye dhari narahari karaye bilāpa ||</w:t>
      </w:r>
    </w:p>
    <w:p>
      <w:pPr>
        <w:spacing w:after="60"/>
        <w:jc w:val="both"/>
      </w:pPr>
      <w:r>
        <w:rPr>
          <w:b w:val="0"/>
          <w:i/>
        </w:rPr>
        <w:t>Пословно:</w:t>
      </w:r>
      <w:r>
        <w:t xml:space="preserve"> кахибара катха найа — это не то, о чём говорят; кахиле ки джани хая — скажешь — кто знает, что будет; на кахиле мане бара тапа — не скажешь — великая боль в сердце; мане анумана кари — размышляя в уме; гауранга хридайе дхари — держа Гаурангу в сердце; нарахари карайе вилапа — Нарахари плачет</w:t>
      </w:r>
    </w:p>
    <w:p>
      <w:pPr>
        <w:spacing w:after="60"/>
        <w:ind w:left="567"/>
        <w:jc w:val="both"/>
      </w:pPr>
      <w:r>
        <w:rPr>
          <w:sz w:val="20"/>
        </w:rPr>
        <w:t>Разночтения: ГПТ1: то же (скан); ГПТ2: «</w:t>
      </w:r>
      <w:r>
        <w:rPr>
          <w:rFonts w:ascii="Noto Serif Bengali" w:hAnsi="Noto Serif Bengali" w:cs="Noto Serif Bengali"/>
          <w:sz w:val="20"/>
        </w:rPr>
        <w:t>কহিলে কি জানি ভয়</w:t>
      </w:r>
      <w:r>
        <w:rPr>
          <w:sz w:val="20"/>
        </w:rPr>
        <w:t>» («скажешь — кто знает, страшно»).</w:t>
      </w:r>
    </w:p>
    <w:p>
      <w:pPr>
        <w:spacing w:after="60"/>
        <w:ind w:left="510" w:hanging="510"/>
      </w:pPr>
      <w:r>
        <w:rPr>
          <w:b/>
          <w:i w:val="0"/>
        </w:rPr>
        <w:t>3.4.</w:t>
      </w:r>
      <w:r>
        <w:t xml:space="preserve"> Это не то, о чём говорят, — кто знает, что будет, если сказать; а не сказать — великая боль в сердце.</w:t>
      </w:r>
      <w:r>
        <w:br/>
      </w:r>
      <w:r>
        <w:t>Размышляя в уме, держа Гаурангу в сердце, Нарахари плачет.</w:t>
      </w:r>
    </w:p>
    <w:p>
      <w:pPr>
        <w:spacing w:after="60"/>
        <w:ind w:left="283"/>
      </w:pPr>
      <w:r>
        <w:rPr>
          <w:b/>
          <w:i w:val="0"/>
          <w:sz w:val="18"/>
        </w:rPr>
        <w:t>1.</w:t>
      </w:r>
      <w:r>
        <w:rPr>
          <w:sz w:val="18"/>
        </w:rPr>
        <w:t xml:space="preserve"> ГПТ1 — с. 11, раздел мангалачараны, № 27 (пахида), сверено по скану (PDF с. 270–271); ГПТ2 — разд. 1.2, № 27 (каталог: НГ-001). В ПК, БР, «Кшанада-гита-чинтамани» (КГЧ) и «Падамрита-самудре» (ПС) пады нет. Указатель поэтов ГПТ2 относит с. 8 (пады № 27–29) к Нарахари Саркару (по журналу «Гауранга-мадхури»); язык — простой бенгальский трипади без враджабули, что соответствует признакам Саркара у Маджумдара. Но пада известна только по ГПТ; C.</w:t>
      </w:r>
    </w:p>
    <w:p>
      <w:pPr>
        <w:spacing w:after="60"/>
        <w:ind w:left="283"/>
      </w:pPr>
      <w:r>
        <w:rPr>
          <w:b/>
          <w:i w:val="0"/>
          <w:sz w:val="18"/>
        </w:rPr>
        <w:t>2.</w:t>
      </w:r>
      <w:r>
        <w:rPr>
          <w:sz w:val="18"/>
        </w:rPr>
        <w:t xml:space="preserve"> «На родном языке» (</w:t>
      </w:r>
      <w:r>
        <w:rPr>
          <w:rFonts w:ascii="Noto Serif Bengali" w:hAnsi="Noto Serif Bengali" w:cs="Noto Serif Bengali"/>
          <w:sz w:val="18"/>
        </w:rPr>
        <w:t>ভাষায়</w:t>
      </w:r>
      <w:r>
        <w:rPr>
          <w:sz w:val="18"/>
        </w:rPr>
        <w:t>) — по-бенгальски, а не на санскрите: первые книги о Господе (Мурари Гупта, Кави Карнапур) были написаны на санскрите.</w:t>
      </w:r>
    </w:p>
    <w:p>
      <w:pPr>
        <w:spacing w:after="60"/>
        <w:ind w:left="283"/>
      </w:pPr>
      <w:r>
        <w:rPr>
          <w:b/>
          <w:i w:val="0"/>
          <w:sz w:val="18"/>
        </w:rPr>
        <w:t>3.</w:t>
      </w:r>
      <w:r>
        <w:rPr>
          <w:sz w:val="18"/>
        </w:rPr>
        <w:t xml:space="preserve"> Если пада подлинна, она написана при жизни Господа или вскоре после неё, когда бенгальских книг о Гауре ещё не было. Кого поэт ждёт, он не называет; бенгальские поэмы о Господе написали Вриндаван Дас («Чайтанья-бхагавата») и Лочан Дас, ученик Нарахари Саркара, называющий его своим Тхакуром («Чайтанья-мангала», Сутра-кханда, гл. 1, ст. 9, 61).</w:t>
      </w:r>
    </w:p>
    <w:p>
      <w:pPr>
        <w:spacing w:after="60"/>
        <w:ind w:left="283"/>
      </w:pPr>
      <w:r>
        <w:rPr>
          <w:b/>
          <w:i w:val="0"/>
          <w:sz w:val="18"/>
        </w:rPr>
        <w:t>4.</w:t>
      </w:r>
      <w:r>
        <w:rPr>
          <w:sz w:val="18"/>
        </w:rPr>
        <w:t xml:space="preserve"> Шарада — Сарасвати, богиня речи; Садашива — Шива, пятиликий (</w:t>
      </w:r>
      <w:r>
        <w:rPr>
          <w:rFonts w:ascii="Noto Serif Bengali" w:hAnsi="Noto Serif Bengali" w:cs="Noto Serif Bengali"/>
          <w:sz w:val="18"/>
        </w:rPr>
        <w:t>পঞ্চানন</w:t>
      </w:r>
      <w:r>
        <w:rPr>
          <w:sz w:val="18"/>
        </w:rPr>
        <w:t>). Гададхара — Гададхара Пандит, неразлучный спутник Господа (в Кришна-лиле — Радха): «лила Гауры и Гададхары» — излюбленная тема Нарахари Саркара (ср. глава 3, п. 1).</w:t>
      </w:r>
    </w:p>
    <w:p>
      <w:pPr>
        <w:spacing w:after="60"/>
        <w:ind w:left="283"/>
      </w:pPr>
      <w:r>
        <w:rPr>
          <w:b/>
          <w:i w:val="0"/>
          <w:sz w:val="18"/>
        </w:rPr>
        <w:t>5.</w:t>
      </w:r>
      <w:r>
        <w:rPr>
          <w:sz w:val="18"/>
        </w:rPr>
        <w:t xml:space="preserve"> ГПТ1 — с. 11–12, № 28 (пахида), сверено по скану (PDF с. 271); ГПТ2 — разд. 1.2, № 28. В каталоге пады не было (новая строка НГ-236): каталог этапа 1 её пропустил. В ПК, БР, КГЧ, ПС нет. Указатель ГПТ2 — Саркар (с. 8). C.</w:t>
      </w:r>
    </w:p>
    <w:p>
      <w:pPr>
        <w:spacing w:after="60"/>
        <w:ind w:left="283"/>
      </w:pPr>
      <w:r>
        <w:rPr>
          <w:b/>
          <w:i w:val="0"/>
          <w:sz w:val="18"/>
        </w:rPr>
        <w:t>6.</w:t>
      </w:r>
      <w:r>
        <w:rPr>
          <w:sz w:val="18"/>
        </w:rPr>
        <w:t xml:space="preserve"> «Сменив цвет и бхаву» (</w:t>
      </w:r>
      <w:r>
        <w:rPr>
          <w:rFonts w:ascii="Noto Serif Bengali" w:hAnsi="Noto Serif Bengali" w:cs="Noto Serif Bengali"/>
          <w:sz w:val="18"/>
        </w:rPr>
        <w:t>বর্ণ করি ভাবান্তর</w:t>
      </w:r>
      <w:r>
        <w:rPr>
          <w:sz w:val="18"/>
        </w:rPr>
        <w:t>) — Кришна, тёмный, стал золотым, приняв бхаву Радхи (ЧЧ Ади 1.5; гл. 4). Говорящий — житель Враджа, узнавший в Гауре Кришну: «путы разлуки» — его разлука с Кришной, ушедшим из Враджа в Надию.</w:t>
      </w:r>
    </w:p>
    <w:p>
      <w:pPr>
        <w:spacing w:after="60"/>
        <w:ind w:left="283"/>
      </w:pPr>
      <w:r>
        <w:rPr>
          <w:b/>
          <w:i w:val="0"/>
          <w:sz w:val="18"/>
        </w:rPr>
        <w:t>7.</w:t>
      </w:r>
      <w:r>
        <w:rPr>
          <w:sz w:val="18"/>
        </w:rPr>
        <w:t xml:space="preserve"> «Изгиб» — трибханга, тройной изгиб тела Кришны с флейтой; «изогнутые очи» — косой взгляд Кришны. Канай — ласковое имя Кришны во Врадже. Ср. ЧЧ Мадхья 8 (Рамананда Рай видит в Господе Кришну).</w:t>
      </w:r>
    </w:p>
    <w:p>
      <w:pPr>
        <w:spacing w:after="60"/>
        <w:ind w:left="283"/>
      </w:pPr>
      <w:r>
        <w:rPr>
          <w:b/>
          <w:i w:val="0"/>
          <w:sz w:val="18"/>
        </w:rPr>
        <w:t>8.</w:t>
      </w:r>
      <w:r>
        <w:rPr>
          <w:sz w:val="18"/>
        </w:rPr>
        <w:t xml:space="preserve"> Кто «двое» — поэт не говорит; ясно лишь, что речь о встрече, в которой Господь открылся как Кришна узнавшему Его спутнику.</w:t>
      </w:r>
    </w:p>
    <w:p>
      <w:pPr>
        <w:spacing w:after="60"/>
        <w:ind w:left="283"/>
      </w:pPr>
      <w:r>
        <w:rPr>
          <w:b/>
          <w:i w:val="0"/>
          <w:sz w:val="18"/>
        </w:rPr>
        <w:t>9.</w:t>
      </w:r>
      <w:r>
        <w:rPr>
          <w:sz w:val="18"/>
        </w:rPr>
        <w:t xml:space="preserve"> ГПТ1 — с. 12, № 29 (пахида), сверено по скану (PDF с. 271); ГПТ2 — разд. 1.2, № 29. В каталоге пады не было (новая строка НГ-237). В ПК, БР, КГЧ, ПС нет. Указатель ГПТ2 — Саркар (с. 8). C.</w:t>
      </w:r>
    </w:p>
    <w:p>
      <w:pPr>
        <w:spacing w:after="60"/>
        <w:ind w:left="283"/>
      </w:pPr>
      <w:r>
        <w:rPr>
          <w:b/>
          <w:i w:val="0"/>
          <w:sz w:val="18"/>
        </w:rPr>
        <w:t>10.</w:t>
      </w:r>
      <w:r>
        <w:rPr>
          <w:sz w:val="18"/>
        </w:rPr>
        <w:t xml:space="preserve"> Слова Гарги — Бхаг. 10.8.13: у Кришны в прежние юги были белый, красный и жёлтый цвета, ныне Он стал тёмным. Слова «в Кали — имя Чайтанья» у Гарги нет: это толкование поэта; ЧЧ Ади 3.36–40 видит в «жёлтом» (пита) цвете указание на золотого аватару Кали-юги. «Тело Радхи и Кришны» — Гаура, соединённые в одном облике Радха и Кришна (ЧЧ Ади 1.5; 4.55–56).</w:t>
      </w:r>
    </w:p>
    <w:p>
      <w:pPr>
        <w:spacing w:after="60"/>
        <w:ind w:left="283"/>
      </w:pPr>
      <w:r>
        <w:rPr>
          <w:b/>
          <w:i w:val="0"/>
          <w:sz w:val="18"/>
        </w:rPr>
        <w:t>11.</w:t>
      </w:r>
      <w:r>
        <w:rPr>
          <w:sz w:val="18"/>
        </w:rPr>
        <w:t xml:space="preserve"> «Внутри Кришна, снаружи Гаура» — ср. «Таттва-сандарбха», мангалачарана 2 (ЧЧ Ади 3.81). «Из любви» (</w:t>
      </w:r>
      <w:r>
        <w:rPr>
          <w:rFonts w:ascii="Noto Serif Bengali" w:hAnsi="Noto Serif Bengali" w:cs="Noto Serif Bengali"/>
          <w:sz w:val="18"/>
        </w:rPr>
        <w:t>অনুরাগে</w:t>
      </w:r>
      <w:r>
        <w:rPr>
          <w:sz w:val="18"/>
        </w:rPr>
        <w:t>) — Кришна, желая вкусить любовь Радхи, принял Её бхаву и золотое сияние (ЧЧ Ади 1.6; гл. 4); золотой цвет — Её цвет, а не мирская страсть.</w:t>
      </w:r>
    </w:p>
    <w:p>
      <w:pPr>
        <w:pStyle w:val="Heading2"/>
      </w:pPr>
      <w:r>
        <w:t>4. Нарахари — «</w:t>
      </w:r>
      <w:r>
        <w:rPr>
          <w:rFonts w:ascii="Noto Serif Bengali" w:hAnsi="Noto Serif Bengali" w:cs="Noto Serif Bengali"/>
        </w:rPr>
        <w:t>নাচত ভুবনমনোমোহন</w:t>
      </w:r>
      <w:r>
        <w:t>…» (ГПТ1 с. 135, № 70; БР)</w:t>
      </w:r>
    </w:p>
    <w:p>
      <w:pPr>
        <w:spacing w:after="60"/>
        <w:jc w:val="both"/>
      </w:pPr>
      <w:r>
        <w:rPr>
          <w:b w:val="0"/>
          <w:i/>
        </w:rPr>
        <w:t>Облик Гауры в танце: цвет — ярче чампаки, золота и лотоса, тело в сандале и китайском шёлке, лицо — нежнее лун, брови — вереница пчёл, ожерелье и серьги колышутся, кудри рассыпаются, руки-побеги ведут игру, стопы держат ритм. Рага карната. &lt;b&gt;Атрибуция: вероятно Чакраварти&lt;/b&gt; — пада есть в БР (12-я волна); враджабули с цепочками сравнений.</w:t>
      </w:r>
      <w:r>
        <w:rPr>
          <w:b w:val="0"/>
          <w:i w:val="0"/>
          <w:vertAlign w:val="superscript"/>
        </w:rPr>
        <w:t>12</w:t>
      </w:r>
    </w:p>
    <w:p>
      <w:pPr>
        <w:spacing w:after="60"/>
        <w:ind w:left="567"/>
      </w:pPr>
      <w:r>
        <w:rPr>
          <w:rFonts w:cs="Noto Serif Bengali" w:hAnsi="Noto Serif Bengali"/>
          <w:sz w:val="24"/>
        </w:rPr>
        <w:t>নাচত ভুবনমনোমোহন চম্পক কনক কঞ্জ জিনি বরণা ।</w:t>
      </w:r>
      <w:r>
        <w:br/>
      </w:r>
      <w:r>
        <w:rPr>
          <w:rFonts w:cs="Noto Serif Bengali" w:hAnsi="Noto Serif Bengali"/>
          <w:sz w:val="24"/>
        </w:rPr>
        <w:t>সুবলিত তনু মৃদু মলয়জ-রঞ্জিত পহিরণ চীন বসন ঘন কিরণা ॥</w:t>
      </w:r>
    </w:p>
    <w:p>
      <w:pPr>
        <w:spacing w:after="60"/>
        <w:jc w:val="both"/>
      </w:pPr>
      <w:r>
        <w:rPr>
          <w:b w:val="0"/>
          <w:i/>
        </w:rPr>
        <w:t>nācata bhubanamanomohana campaka kanaka kañja jini baraṇā |</w:t>
      </w:r>
      <w:r>
        <w:br/>
      </w:r>
      <w:r>
        <w:rPr>
          <w:b w:val="0"/>
          <w:i/>
        </w:rPr>
        <w:t>subalita tanu mṛdu malayaja-rañjita pahiraṇa cīna basana ghana kiraṇā ||</w:t>
      </w:r>
    </w:p>
    <w:p>
      <w:pPr>
        <w:spacing w:after="60"/>
        <w:jc w:val="both"/>
      </w:pPr>
      <w:r>
        <w:rPr>
          <w:b w:val="0"/>
          <w:i/>
        </w:rPr>
        <w:t>Пословно:</w:t>
      </w:r>
      <w:r>
        <w:t xml:space="preserve"> начата — танцует; бхувана-мано-мохана — Чарующий ум мира; чампака канака канджа джини варана — цветом превзошедший чампаку, золото и лотос; субалита тану мриду — стройное нежное тело; малайаджа-ранджита — умащённое сандалом; пахирана чина васана — одетый в китайский шёлк; гхана кирана — густо сияющий</w:t>
      </w:r>
    </w:p>
    <w:p>
      <w:pPr>
        <w:spacing w:after="60"/>
        <w:ind w:left="567"/>
        <w:jc w:val="both"/>
      </w:pPr>
      <w:r>
        <w:rPr>
          <w:sz w:val="20"/>
        </w:rPr>
        <w:t>Разночтения: ГПТ1 (с. 135, «</w:t>
      </w:r>
      <w:r>
        <w:rPr>
          <w:rFonts w:ascii="Noto Serif Bengali" w:hAnsi="Noto Serif Bengali" w:cs="Noto Serif Bengali"/>
          <w:sz w:val="20"/>
        </w:rPr>
        <w:t>৭০ পদ</w:t>
      </w:r>
      <w:r>
        <w:rPr>
          <w:sz w:val="20"/>
        </w:rPr>
        <w:t xml:space="preserve">। </w:t>
      </w:r>
      <w:r>
        <w:rPr>
          <w:rFonts w:ascii="Noto Serif Bengali" w:hAnsi="Noto Serif Bengali" w:cs="Noto Serif Bengali"/>
          <w:sz w:val="20"/>
        </w:rPr>
        <w:t>কর্ণাট</w:t>
      </w:r>
      <w:r>
        <w:rPr>
          <w:sz w:val="20"/>
        </w:rPr>
        <w:t>।»): то же; ГПТ2 (3.1, № 70): то же; БР (изд. 1912, с. 835; изд. 1960, ст. 1861): «</w:t>
      </w:r>
      <w:r>
        <w:rPr>
          <w:rFonts w:ascii="Noto Serif Bengali" w:hAnsi="Noto Serif Bengali" w:cs="Noto Serif Bengali"/>
          <w:sz w:val="20"/>
        </w:rPr>
        <w:t>নাচত ভুবন</w:t>
      </w:r>
      <w:r>
        <w:rPr>
          <w:sz w:val="20"/>
        </w:rPr>
        <w:t>-</w:t>
      </w:r>
      <w:r>
        <w:rPr>
          <w:rFonts w:ascii="Noto Serif Bengali" w:hAnsi="Noto Serif Bengali" w:cs="Noto Serif Bengali"/>
          <w:sz w:val="20"/>
        </w:rPr>
        <w:t>মনমোহন</w:t>
      </w:r>
      <w:r>
        <w:rPr>
          <w:sz w:val="20"/>
        </w:rPr>
        <w:t>», «</w:t>
      </w:r>
      <w:r>
        <w:rPr>
          <w:rFonts w:ascii="Noto Serif Bengali" w:hAnsi="Noto Serif Bengali" w:cs="Noto Serif Bengali"/>
          <w:sz w:val="20"/>
        </w:rPr>
        <w:t>সুবলনি তনু মৃদু</w:t>
      </w:r>
      <w:r>
        <w:rPr>
          <w:sz w:val="20"/>
        </w:rPr>
        <w:t>».</w:t>
      </w:r>
    </w:p>
    <w:p>
      <w:pPr>
        <w:spacing w:after="60"/>
        <w:ind w:left="510" w:hanging="510"/>
      </w:pPr>
      <w:r>
        <w:rPr>
          <w:b/>
          <w:i w:val="0"/>
        </w:rPr>
        <w:t>4.1.</w:t>
      </w:r>
      <w:r>
        <w:t xml:space="preserve"> Танцует Чарующий ум всех миров — цветом превзошедший чампаку, золото и лотос;</w:t>
      </w:r>
      <w:r>
        <w:br/>
      </w:r>
      <w:r>
        <w:t>стройное, нежное тело умащено сандалом, на Нём одежды из китайского шёлка, густо сияющие.</w:t>
      </w:r>
    </w:p>
    <w:p>
      <w:pPr>
        <w:spacing w:after="60"/>
        <w:ind w:left="567"/>
      </w:pPr>
      <w:r>
        <w:rPr>
          <w:rFonts w:cs="Noto Serif Bengali" w:hAnsi="Noto Serif Bengali"/>
          <w:sz w:val="24"/>
        </w:rPr>
        <w:t>হিমকর-নিকর-নিন্দি মধুরানন হাসত মধুর সুধা যনু ঝরঈ ।</w:t>
      </w:r>
      <w:r>
        <w:br/>
      </w:r>
      <w:r>
        <w:rPr>
          <w:rFonts w:cs="Noto Serif Bengali" w:hAnsi="Noto Serif Bengali"/>
          <w:sz w:val="24"/>
        </w:rPr>
        <w:t>ভুরুযুগ ভৃঙ্গ-পাঁতি লস লোচন ডগমগ অরুণ-কিরণ-ভর হরঈ ॥</w:t>
      </w:r>
    </w:p>
    <w:p>
      <w:pPr>
        <w:spacing w:after="60"/>
        <w:jc w:val="both"/>
      </w:pPr>
      <w:r>
        <w:rPr>
          <w:b w:val="0"/>
          <w:i/>
        </w:rPr>
        <w:t>himakara-nikara-nindi madhurānana hāsata madhura sudhā yanu jharaī |</w:t>
      </w:r>
      <w:r>
        <w:br/>
      </w:r>
      <w:r>
        <w:rPr>
          <w:b w:val="0"/>
          <w:i/>
        </w:rPr>
        <w:t>bhuruyuga bhṛṅga-pām̐ti lasa locana ḍagamaga aruṇa-kiraṇa-bhara haraī ||</w:t>
      </w:r>
    </w:p>
    <w:p>
      <w:pPr>
        <w:spacing w:after="60"/>
        <w:jc w:val="both"/>
      </w:pPr>
      <w:r>
        <w:rPr>
          <w:b w:val="0"/>
          <w:i/>
        </w:rPr>
        <w:t>Пословно:</w:t>
      </w:r>
      <w:r>
        <w:t xml:space="preserve"> химакара-никара-нинди — посрамляющее сонмы лун; мадхуранана — сладостное лицо; хасата мадхура — сладко смеётся; судха йану джхараи — словно льётся нектар; бхуру-йуга бхринга-панти — брови — вереница пчёл; ласа лочана — сияют очи; дагамага — колышущиеся; аруна-кирана-бхара харай — отнимают силу у лучей зари</w:t>
      </w:r>
    </w:p>
    <w:p>
      <w:pPr>
        <w:spacing w:after="60"/>
        <w:ind w:left="567"/>
        <w:jc w:val="both"/>
      </w:pPr>
      <w:r>
        <w:rPr>
          <w:sz w:val="20"/>
        </w:rPr>
        <w:t>Разночтения: ГПТ1: «</w:t>
      </w:r>
      <w:r>
        <w:rPr>
          <w:rFonts w:ascii="Noto Serif Bengali" w:hAnsi="Noto Serif Bengali" w:cs="Noto Serif Bengali"/>
          <w:sz w:val="20"/>
        </w:rPr>
        <w:t>সুধা মনত ঝরই</w:t>
      </w:r>
      <w:r>
        <w:rPr>
          <w:sz w:val="20"/>
        </w:rPr>
        <w:t>» (?), «</w:t>
      </w:r>
      <w:r>
        <w:rPr>
          <w:rFonts w:ascii="Noto Serif Bengali" w:hAnsi="Noto Serif Bengali" w:cs="Noto Serif Bengali"/>
          <w:sz w:val="20"/>
        </w:rPr>
        <w:t>ভুরুযুগ ভঙ্গ পাতি</w:t>
      </w:r>
      <w:r>
        <w:rPr>
          <w:sz w:val="20"/>
        </w:rPr>
        <w:t>»; ГПТ2: то же; БР (1912, 1960): «</w:t>
      </w:r>
      <w:r>
        <w:rPr>
          <w:rFonts w:ascii="Noto Serif Bengali" w:hAnsi="Noto Serif Bengali" w:cs="Noto Serif Bengali"/>
          <w:sz w:val="20"/>
        </w:rPr>
        <w:t>সুধা যনু ঝরঈ</w:t>
      </w:r>
      <w:r>
        <w:rPr>
          <w:sz w:val="20"/>
        </w:rPr>
        <w:t>», «</w:t>
      </w:r>
      <w:r>
        <w:rPr>
          <w:rFonts w:ascii="Noto Serif Bengali" w:hAnsi="Noto Serif Bengali" w:cs="Noto Serif Bengali"/>
          <w:sz w:val="20"/>
        </w:rPr>
        <w:t>ভৃঙ্গ</w:t>
      </w:r>
      <w:r>
        <w:rPr>
          <w:sz w:val="20"/>
        </w:rPr>
        <w:t>-</w:t>
      </w:r>
      <w:r>
        <w:rPr>
          <w:rFonts w:ascii="Noto Serif Bengali" w:hAnsi="Noto Serif Bengali" w:cs="Noto Serif Bengali"/>
          <w:sz w:val="20"/>
        </w:rPr>
        <w:t>পাতি</w:t>
      </w:r>
      <w:r>
        <w:rPr>
          <w:sz w:val="20"/>
        </w:rPr>
        <w:t>».</w:t>
      </w:r>
    </w:p>
    <w:p>
      <w:pPr>
        <w:spacing w:after="60"/>
        <w:ind w:left="510" w:hanging="510"/>
      </w:pPr>
      <w:r>
        <w:rPr>
          <w:b/>
          <w:i w:val="0"/>
        </w:rPr>
        <w:t>4.2.</w:t>
      </w:r>
      <w:r>
        <w:t xml:space="preserve"> Сладостное лицо посрамляет сонмы лун; сладко Он смеётся — словно льётся нектар;</w:t>
      </w:r>
      <w:r>
        <w:br/>
      </w:r>
      <w:r>
        <w:t>брови — вереница пчёл; блистают очи, колышутся, отнимая силу у лучей зари.</w:t>
      </w:r>
      <w:r>
        <w:rPr>
          <w:b w:val="0"/>
          <w:i w:val="0"/>
          <w:vertAlign w:val="superscript"/>
        </w:rPr>
        <w:t>13</w:t>
      </w:r>
    </w:p>
    <w:p>
      <w:pPr>
        <w:spacing w:after="60"/>
        <w:ind w:left="567"/>
      </w:pPr>
      <w:r>
        <w:rPr>
          <w:rFonts w:cs="Noto Serif Bengali" w:hAnsi="Noto Serif Bengali"/>
          <w:sz w:val="24"/>
        </w:rPr>
        <w:t>দোলত মণিময় হার হরত ধৃতি টলমল কুণ্ডল ঝলকত শ্রবণে ।</w:t>
      </w:r>
      <w:r>
        <w:br/>
      </w:r>
      <w:r>
        <w:rPr>
          <w:rFonts w:cs="Noto Serif Bengali" w:hAnsi="Noto Serif Bengali"/>
          <w:sz w:val="24"/>
        </w:rPr>
        <w:t>চাঁচর চিকুর-ভঙ্গি-ভার-ভরে বিলুলিত হালত তিমির-তার যনু পবনে ॥</w:t>
      </w:r>
    </w:p>
    <w:p>
      <w:pPr>
        <w:spacing w:after="60"/>
        <w:jc w:val="both"/>
      </w:pPr>
      <w:r>
        <w:rPr>
          <w:b w:val="0"/>
          <w:i/>
        </w:rPr>
        <w:t>dolata maṇimaya hāra harata dhṛti ṭalamala kuṇḍala jhalakata śrabaṇe |</w:t>
      </w:r>
      <w:r>
        <w:br/>
      </w:r>
      <w:r>
        <w:rPr>
          <w:b w:val="0"/>
          <w:i/>
        </w:rPr>
        <w:t>cām̐cara cikura-bhaṅgi-bhāra-bhare bilulita hālata timira-tāra yanu pabane ||</w:t>
      </w:r>
    </w:p>
    <w:p>
      <w:pPr>
        <w:spacing w:after="60"/>
        <w:jc w:val="both"/>
      </w:pPr>
      <w:r>
        <w:rPr>
          <w:b w:val="0"/>
          <w:i/>
        </w:rPr>
        <w:t>Пословно:</w:t>
      </w:r>
      <w:r>
        <w:t xml:space="preserve"> долата манимая хара — колышется ожерелье из самоцветов; харата дхрити — похищая самообладание; талмала кундала — дрожат серьги; джхалаката шраване — сверкают у ушей; чанчара чикура-бханги-бхара-бхаре — под тяжестью изгибов вьющихся кудрей; вилулита халата — рассыпаясь, колышутся; тимира-тара йану паване — словно пряди тьмы на ветру</w:t>
      </w:r>
    </w:p>
    <w:p>
      <w:pPr>
        <w:spacing w:after="60"/>
        <w:ind w:left="567"/>
        <w:jc w:val="both"/>
      </w:pPr>
      <w:r>
        <w:rPr>
          <w:sz w:val="20"/>
        </w:rPr>
        <w:t>Разночтения: ГПТ1: «</w:t>
      </w:r>
      <w:r>
        <w:rPr>
          <w:rFonts w:ascii="Noto Serif Bengali" w:hAnsi="Noto Serif Bengali" w:cs="Noto Serif Bengali"/>
          <w:sz w:val="20"/>
        </w:rPr>
        <w:t>চাচর চিকুর ভঙ্গী ভার ভরে</w:t>
      </w:r>
      <w:r>
        <w:rPr>
          <w:sz w:val="20"/>
        </w:rPr>
        <w:t xml:space="preserve">, </w:t>
      </w:r>
      <w:r>
        <w:rPr>
          <w:rFonts w:ascii="Noto Serif Bengali" w:hAnsi="Noto Serif Bengali" w:cs="Noto Serif Bengali"/>
          <w:sz w:val="20"/>
        </w:rPr>
        <w:t>বিলুলিত হালত</w:t>
      </w:r>
      <w:r>
        <w:rPr>
          <w:sz w:val="20"/>
        </w:rPr>
        <w:t>-</w:t>
      </w:r>
      <w:r>
        <w:rPr>
          <w:rFonts w:ascii="Noto Serif Bengali" w:hAnsi="Noto Serif Bengali" w:cs="Noto Serif Bengali"/>
          <w:sz w:val="20"/>
        </w:rPr>
        <w:t>তিমির তার জনু পবনে</w:t>
      </w:r>
      <w:r>
        <w:rPr>
          <w:sz w:val="20"/>
        </w:rPr>
        <w:t>»; ГПТ2: то же; БР (1912): «</w:t>
      </w:r>
      <w:r>
        <w:rPr>
          <w:rFonts w:ascii="Noto Serif Bengali" w:hAnsi="Noto Serif Bengali" w:cs="Noto Serif Bengali"/>
          <w:sz w:val="20"/>
        </w:rPr>
        <w:t>চর চিকুর</w:t>
      </w:r>
      <w:r>
        <w:rPr>
          <w:sz w:val="20"/>
        </w:rPr>
        <w:t xml:space="preserve">, </w:t>
      </w:r>
      <w:r>
        <w:rPr>
          <w:rFonts w:ascii="Noto Serif Bengali" w:hAnsi="Noto Serif Bengali" w:cs="Noto Serif Bengali"/>
          <w:sz w:val="20"/>
        </w:rPr>
        <w:t>ভঙ্গিতার ভরে</w:t>
      </w:r>
      <w:r>
        <w:rPr>
          <w:sz w:val="20"/>
        </w:rPr>
        <w:t xml:space="preserve">… </w:t>
      </w:r>
      <w:r>
        <w:rPr>
          <w:rFonts w:ascii="Noto Serif Bengali" w:hAnsi="Noto Serif Bengali" w:cs="Noto Serif Bengali"/>
          <w:sz w:val="20"/>
        </w:rPr>
        <w:t>তিমির তার যনু পরনে</w:t>
      </w:r>
      <w:r>
        <w:rPr>
          <w:sz w:val="20"/>
        </w:rPr>
        <w:t>».</w:t>
      </w:r>
    </w:p>
    <w:p>
      <w:pPr>
        <w:spacing w:after="60"/>
        <w:ind w:left="510" w:hanging="510"/>
      </w:pPr>
      <w:r>
        <w:rPr>
          <w:b/>
          <w:i w:val="0"/>
        </w:rPr>
        <w:t>4.3.</w:t>
      </w:r>
      <w:r>
        <w:t xml:space="preserve"> Колышется ожерелье из самоцветов, похищая самообладание; дрожат, сверкая у ушей, серьги;</w:t>
      </w:r>
      <w:r>
        <w:br/>
      </w:r>
      <w:r>
        <w:t>вьющиеся кудри под собственной тяжестью рассыпаются и колышутся, словно пряди тьмы на ветру.</w:t>
      </w:r>
    </w:p>
    <w:p>
      <w:pPr>
        <w:spacing w:after="60"/>
        <w:ind w:left="567"/>
      </w:pPr>
      <w:r>
        <w:rPr>
          <w:rFonts w:cs="Noto Serif Bengali" w:hAnsi="Noto Serif Bengali"/>
          <w:sz w:val="24"/>
        </w:rPr>
        <w:t>অভিনয় ললিত কলিত কর-কিশলয়ে কত শত তাল ধরত পগ ধরণে ।</w:t>
      </w:r>
      <w:r>
        <w:br/>
      </w:r>
      <w:r>
        <w:rPr>
          <w:rFonts w:cs="Noto Serif Bengali" w:hAnsi="Noto Serif Bengali"/>
          <w:sz w:val="24"/>
        </w:rPr>
        <w:t>নরহরি পরম উলস যশ গায়ত শোভা বিপুল কৌনক বিবরণে ॥</w:t>
      </w:r>
    </w:p>
    <w:p>
      <w:pPr>
        <w:spacing w:after="60"/>
        <w:jc w:val="both"/>
      </w:pPr>
      <w:r>
        <w:rPr>
          <w:b w:val="0"/>
          <w:i/>
        </w:rPr>
        <w:t>abhinaya lalita kalita kara-kiśalaye kata śata tāla dharata paga dharaṇe |</w:t>
      </w:r>
      <w:r>
        <w:br/>
      </w:r>
      <w:r>
        <w:rPr>
          <w:b w:val="0"/>
          <w:i/>
        </w:rPr>
        <w:t>narahari parama ulasa yaśa gāyata śobhā bipula kaunaka bibaraṇe ||</w:t>
      </w:r>
    </w:p>
    <w:p>
      <w:pPr>
        <w:spacing w:after="60"/>
        <w:jc w:val="both"/>
      </w:pPr>
      <w:r>
        <w:rPr>
          <w:b w:val="0"/>
          <w:i/>
        </w:rPr>
        <w:t>Пословно:</w:t>
      </w:r>
      <w:r>
        <w:t xml:space="preserve"> абхинайа лалита — изящная игра; калита кара-кишалайе — исполняемая руками-побегами; ката шата тала дхарата — держит сотни ритмов; пага дхаране — ставя стопы; нарахари парама уласа — Нарахари в великой радости; йаша гайата — поёт славу; шобха випула — безмерная краса; каунака виваране — кто опишет</w:t>
      </w:r>
    </w:p>
    <w:p>
      <w:pPr>
        <w:spacing w:after="60"/>
        <w:ind w:left="567"/>
        <w:jc w:val="both"/>
      </w:pPr>
      <w:r>
        <w:rPr>
          <w:sz w:val="20"/>
        </w:rPr>
        <w:t>Разночтения: ГПТ1: «</w:t>
      </w:r>
      <w:r>
        <w:rPr>
          <w:rFonts w:ascii="Noto Serif Bengali" w:hAnsi="Noto Serif Bengali" w:cs="Noto Serif Bengali"/>
          <w:sz w:val="20"/>
        </w:rPr>
        <w:t>কৌ নক বিবরণে</w:t>
      </w:r>
      <w:r>
        <w:rPr>
          <w:sz w:val="20"/>
        </w:rPr>
        <w:t>»; ГПТ2: то же; БР (1912): «</w:t>
      </w:r>
      <w:r>
        <w:rPr>
          <w:rFonts w:ascii="Noto Serif Bengali" w:hAnsi="Noto Serif Bengali" w:cs="Noto Serif Bengali"/>
          <w:sz w:val="20"/>
        </w:rPr>
        <w:t>কৌনক বিবরণে</w:t>
      </w:r>
      <w:r>
        <w:rPr>
          <w:sz w:val="20"/>
        </w:rPr>
        <w:t>».</w:t>
      </w:r>
    </w:p>
    <w:p>
      <w:pPr>
        <w:spacing w:after="60"/>
        <w:ind w:left="510" w:hanging="510"/>
      </w:pPr>
      <w:r>
        <w:rPr>
          <w:b/>
          <w:i w:val="0"/>
        </w:rPr>
        <w:t>4.4.</w:t>
      </w:r>
      <w:r>
        <w:t xml:space="preserve"> В изящной игре рук-побегов, ступая по земле, Он держит сотни ритмов;</w:t>
      </w:r>
      <w:r>
        <w:br/>
      </w:r>
      <w:r>
        <w:t>Нарахари в великом восторге поёт Его славу: кто опишет эту безмерную красу?</w:t>
      </w:r>
    </w:p>
    <w:p>
      <w:pPr>
        <w:pStyle w:val="Heading2"/>
      </w:pPr>
      <w:r>
        <w:t>5. Нарахари — «</w:t>
      </w:r>
      <w:r>
        <w:rPr>
          <w:rFonts w:ascii="Noto Serif Bengali" w:hAnsi="Noto Serif Bengali" w:cs="Noto Serif Bengali"/>
        </w:rPr>
        <w:t>নদীয়ার মাঝারে নাচয়ে গোরাচাঁদ</w:t>
      </w:r>
      <w:r>
        <w:t>…» (ГПТ1 с. 135, № 72; БР)</w:t>
      </w:r>
    </w:p>
    <w:p>
      <w:pPr>
        <w:spacing w:after="60"/>
        <w:jc w:val="both"/>
      </w:pPr>
      <w:r>
        <w:rPr>
          <w:b w:val="0"/>
          <w:i/>
        </w:rPr>
        <w:t>Облик Гауры — от лица до стоп: танцующий посреди Надии Горачанд — силок для всех сердец; при виде Его теряют голову юные жёны; лик — осенняя луна, речь — нектар, очи — обитель любви, брови посрамляют лук Камы, кудри обвиты малати, на лбу — капля сандала, гирлянда, длинные руки, тонкий стан, стопы, перед ногтями которых теряет сознание Кама; это — Нагара Гокулы, океан расы. Рага камода. &lt;b&gt;Атрибуция: вероятно Чакраварти&lt;/b&gt; — пада есть в БР (12-я волна, среди песен жителей Надии).</w:t>
      </w:r>
      <w:r>
        <w:rPr>
          <w:b w:val="0"/>
          <w:i w:val="0"/>
          <w:vertAlign w:val="superscript"/>
        </w:rPr>
        <w:t>14</w:t>
      </w:r>
    </w:p>
    <w:p>
      <w:pPr>
        <w:spacing w:after="60"/>
        <w:ind w:left="567"/>
      </w:pPr>
      <w:r>
        <w:rPr>
          <w:rFonts w:cs="Noto Serif Bengali" w:hAnsi="Noto Serif Bengali"/>
          <w:sz w:val="24"/>
        </w:rPr>
        <w:t>নদীয়ার মাঝারে নাচয়ে গোরাচাঁদ ।</w:t>
      </w:r>
      <w:r>
        <w:br/>
      </w:r>
      <w:r>
        <w:rPr>
          <w:rFonts w:cs="Noto Serif Bengali" w:hAnsi="Noto Serif Bengali"/>
          <w:sz w:val="24"/>
        </w:rPr>
        <w:t>অখিল জনার মন বান্ধিবার ফাঁদ ॥</w:t>
      </w:r>
    </w:p>
    <w:p>
      <w:pPr>
        <w:spacing w:after="60"/>
        <w:jc w:val="both"/>
      </w:pPr>
      <w:r>
        <w:rPr>
          <w:b w:val="0"/>
          <w:i/>
        </w:rPr>
        <w:t>nadīyāra mājhāre nācaye gorācām̐da |</w:t>
      </w:r>
      <w:r>
        <w:br/>
      </w:r>
      <w:r>
        <w:rPr>
          <w:b w:val="0"/>
          <w:i/>
        </w:rPr>
        <w:t>akhila janāra mana bāndhibāra phām̐da ||</w:t>
      </w:r>
    </w:p>
    <w:p>
      <w:pPr>
        <w:spacing w:after="60"/>
        <w:jc w:val="both"/>
      </w:pPr>
      <w:r>
        <w:rPr>
          <w:b w:val="0"/>
          <w:i/>
        </w:rPr>
        <w:t>Пословно:</w:t>
      </w:r>
      <w:r>
        <w:t xml:space="preserve"> надийара маджхаре — посреди Надии; начайе горачанда — танцует Горачанд; акхила джанара мана — сердца всех людей; бандхибара пханда — силок, чтобы пленить</w:t>
      </w:r>
    </w:p>
    <w:p>
      <w:pPr>
        <w:spacing w:after="60"/>
        <w:ind w:left="567"/>
        <w:jc w:val="both"/>
      </w:pPr>
      <w:r>
        <w:rPr>
          <w:sz w:val="20"/>
        </w:rPr>
        <w:t>Разночтения: ГПТ1 (с. 135, «</w:t>
      </w:r>
      <w:r>
        <w:rPr>
          <w:rFonts w:ascii="Noto Serif Bengali" w:hAnsi="Noto Serif Bengali" w:cs="Noto Serif Bengali"/>
          <w:sz w:val="20"/>
        </w:rPr>
        <w:t>৭২ পদ কামোদ</w:t>
      </w:r>
      <w:r>
        <w:rPr>
          <w:sz w:val="20"/>
        </w:rPr>
        <w:t>।»): то же; ГПТ2 (3.1, № 72): то же; БР (1960, ст. 2830): «</w:t>
      </w:r>
      <w:r>
        <w:rPr>
          <w:rFonts w:ascii="Noto Serif Bengali" w:hAnsi="Noto Serif Bengali" w:cs="Noto Serif Bengali"/>
          <w:sz w:val="20"/>
        </w:rPr>
        <w:t>বাধিবারে</w:t>
      </w:r>
      <w:r>
        <w:rPr>
          <w:sz w:val="20"/>
        </w:rPr>
        <w:t>».</w:t>
      </w:r>
    </w:p>
    <w:p>
      <w:pPr>
        <w:spacing w:after="60"/>
        <w:ind w:left="510" w:hanging="510"/>
      </w:pPr>
      <w:r>
        <w:rPr>
          <w:b/>
          <w:i w:val="0"/>
        </w:rPr>
        <w:t>5.1.</w:t>
      </w:r>
      <w:r>
        <w:t xml:space="preserve"> Посреди Надии танцует Горачанд —</w:t>
      </w:r>
      <w:r>
        <w:br/>
      </w:r>
      <w:r>
        <w:t>силок, чтобы пленить сердца всех людей.</w:t>
      </w:r>
    </w:p>
    <w:p>
      <w:pPr>
        <w:spacing w:after="60"/>
        <w:ind w:left="567"/>
      </w:pPr>
      <w:r>
        <w:rPr>
          <w:rFonts w:cs="Noto Serif Bengali" w:hAnsi="Noto Serif Bengali"/>
          <w:sz w:val="24"/>
        </w:rPr>
        <w:t>কনক কেশর তনু অনুপম ছটা ।</w:t>
      </w:r>
      <w:r>
        <w:br/>
      </w:r>
      <w:r>
        <w:rPr>
          <w:rFonts w:cs="Noto Serif Bengali" w:hAnsi="Noto Serif Bengali"/>
          <w:sz w:val="24"/>
        </w:rPr>
        <w:t>দেখিতে মোহিত নব যুবতীর ঘটা ॥</w:t>
      </w:r>
    </w:p>
    <w:p>
      <w:pPr>
        <w:spacing w:after="60"/>
        <w:jc w:val="both"/>
      </w:pPr>
      <w:r>
        <w:rPr>
          <w:b w:val="0"/>
          <w:i/>
        </w:rPr>
        <w:t>kanaka keśara tanu anupama chaṭā |</w:t>
      </w:r>
      <w:r>
        <w:br/>
      </w:r>
      <w:r>
        <w:rPr>
          <w:b w:val="0"/>
          <w:i/>
        </w:rPr>
        <w:t>dekhite mohita naba yubatīra ghaṭā ||</w:t>
      </w:r>
    </w:p>
    <w:p>
      <w:pPr>
        <w:spacing w:after="60"/>
        <w:jc w:val="both"/>
      </w:pPr>
      <w:r>
        <w:rPr>
          <w:b w:val="0"/>
          <w:i/>
        </w:rPr>
        <w:t>Пословно:</w:t>
      </w:r>
      <w:r>
        <w:t xml:space="preserve"> канака кешара тану — тело как золотые тычинки; анупама чхата — несравненное сияние; декхите мохита — при виде Его теряют голову; нава йуватира гхата — толпы юных жён</w:t>
      </w:r>
    </w:p>
    <w:p>
      <w:pPr>
        <w:spacing w:after="60"/>
        <w:ind w:left="567"/>
        <w:jc w:val="both"/>
      </w:pPr>
      <w:r>
        <w:rPr>
          <w:sz w:val="20"/>
        </w:rPr>
        <w:t>Разночтения: ГПТ1, ГПТ2, БР: то же.</w:t>
      </w:r>
    </w:p>
    <w:p>
      <w:pPr>
        <w:spacing w:after="60"/>
        <w:ind w:left="510" w:hanging="510"/>
      </w:pPr>
      <w:r>
        <w:rPr>
          <w:b/>
          <w:i w:val="0"/>
        </w:rPr>
        <w:t>5.2.</w:t>
      </w:r>
      <w:r>
        <w:t xml:space="preserve"> Тело — как золотые тычинки, несравненно сияние;</w:t>
      </w:r>
      <w:r>
        <w:br/>
      </w:r>
      <w:r>
        <w:t>при виде Его теряют голову толпы юных жён.</w:t>
      </w:r>
      <w:r>
        <w:rPr>
          <w:b w:val="0"/>
          <w:i w:val="0"/>
          <w:vertAlign w:val="superscript"/>
        </w:rPr>
        <w:t>15</w:t>
      </w:r>
    </w:p>
    <w:p>
      <w:pPr>
        <w:spacing w:after="60"/>
        <w:ind w:left="567"/>
      </w:pPr>
      <w:r>
        <w:rPr>
          <w:rFonts w:cs="Noto Serif Bengali" w:hAnsi="Noto Serif Bengali"/>
          <w:sz w:val="24"/>
        </w:rPr>
        <w:t>শরদের চাঁদ কি মধুর মুখখানি ।</w:t>
      </w:r>
      <w:r>
        <w:br/>
      </w:r>
      <w:r>
        <w:rPr>
          <w:rFonts w:cs="Noto Serif Bengali" w:hAnsi="Noto Serif Bengali"/>
          <w:sz w:val="24"/>
        </w:rPr>
        <w:t>অমিয়ার ধারা বাণী তাপিয়া জুড়ানি ॥</w:t>
      </w:r>
    </w:p>
    <w:p>
      <w:pPr>
        <w:spacing w:after="60"/>
        <w:jc w:val="both"/>
      </w:pPr>
      <w:r>
        <w:rPr>
          <w:b w:val="0"/>
          <w:i/>
        </w:rPr>
        <w:t>śaradera cām̐da ki madhura mukhakhāni |</w:t>
      </w:r>
      <w:r>
        <w:br/>
      </w:r>
      <w:r>
        <w:rPr>
          <w:b w:val="0"/>
          <w:i/>
        </w:rPr>
        <w:t>amiyāra dhārā bāṇī tāpiyā juṛāni ||</w:t>
      </w:r>
    </w:p>
    <w:p>
      <w:pPr>
        <w:spacing w:after="60"/>
        <w:jc w:val="both"/>
      </w:pPr>
      <w:r>
        <w:rPr>
          <w:b w:val="0"/>
          <w:i/>
        </w:rPr>
        <w:t>Пословно:</w:t>
      </w:r>
      <w:r>
        <w:t xml:space="preserve"> шарадера чанда — осенняя луна; ки мадхура мукха-кхани — как сладок лик; амийара дхара бани — речь — поток нектара; тапийа джурани — утоляющая страждущих</w:t>
      </w:r>
    </w:p>
    <w:p>
      <w:pPr>
        <w:spacing w:after="60"/>
        <w:ind w:left="567"/>
        <w:jc w:val="both"/>
      </w:pPr>
      <w:r>
        <w:rPr>
          <w:sz w:val="20"/>
        </w:rPr>
        <w:t>Разночтения: ГПТ1: то же; ГПТ2: то же; БР (1960): «</w:t>
      </w:r>
      <w:r>
        <w:rPr>
          <w:rFonts w:ascii="Noto Serif Bengali" w:hAnsi="Noto Serif Bengali" w:cs="Noto Serif Bengali"/>
          <w:sz w:val="20"/>
        </w:rPr>
        <w:t>শরতের</w:t>
      </w:r>
      <w:r>
        <w:rPr>
          <w:sz w:val="20"/>
        </w:rPr>
        <w:t>».</w:t>
      </w:r>
    </w:p>
    <w:p>
      <w:pPr>
        <w:spacing w:after="60"/>
        <w:ind w:left="510" w:hanging="510"/>
      </w:pPr>
      <w:r>
        <w:rPr>
          <w:b/>
          <w:i w:val="0"/>
        </w:rPr>
        <w:t>5.3.</w:t>
      </w:r>
      <w:r>
        <w:t xml:space="preserve"> Как сладок Его лик — осенняя луна!</w:t>
      </w:r>
      <w:r>
        <w:br/>
      </w:r>
      <w:r>
        <w:t>Речь — поток нектара, утоляющий страждущих.</w:t>
      </w:r>
    </w:p>
    <w:p>
      <w:pPr>
        <w:spacing w:after="60"/>
        <w:ind w:left="567"/>
      </w:pPr>
      <w:r>
        <w:rPr>
          <w:rFonts w:cs="Noto Serif Bengali" w:hAnsi="Noto Serif Bengali"/>
          <w:sz w:val="24"/>
        </w:rPr>
        <w:t>ঈষৎ মিশাল হাসি অধর উজ্জ্বল ।</w:t>
      </w:r>
      <w:r>
        <w:br/>
      </w:r>
      <w:r>
        <w:rPr>
          <w:rFonts w:cs="Noto Serif Bengali" w:hAnsi="Noto Serif Bengali"/>
          <w:sz w:val="24"/>
        </w:rPr>
        <w:t>দশন মুকুতাপাঁতি করে ঝলমল ॥</w:t>
      </w:r>
    </w:p>
    <w:p>
      <w:pPr>
        <w:spacing w:after="60"/>
        <w:jc w:val="both"/>
      </w:pPr>
      <w:r>
        <w:rPr>
          <w:b w:val="0"/>
          <w:i/>
        </w:rPr>
        <w:t>īṣat miśāla hāsi adhara ujjvala |</w:t>
      </w:r>
      <w:r>
        <w:br/>
      </w:r>
      <w:r>
        <w:rPr>
          <w:b w:val="0"/>
          <w:i/>
        </w:rPr>
        <w:t>daśana mukutāpām̐ti kare jhalamala ||</w:t>
      </w:r>
    </w:p>
    <w:p>
      <w:pPr>
        <w:spacing w:after="60"/>
        <w:jc w:val="both"/>
      </w:pPr>
      <w:r>
        <w:rPr>
          <w:b w:val="0"/>
          <w:i/>
        </w:rPr>
        <w:t>Пословно:</w:t>
      </w:r>
      <w:r>
        <w:t xml:space="preserve"> ишат мишала хаси — чуть смешавшись с улыбкой; адхара удджвала — губы сияют; дашана мукута-панти — ряд зубов — жемчуг; каре джхаламала — сверкает</w:t>
      </w:r>
    </w:p>
    <w:p>
      <w:pPr>
        <w:spacing w:after="60"/>
        <w:ind w:left="567"/>
        <w:jc w:val="both"/>
      </w:pPr>
      <w:r>
        <w:rPr>
          <w:sz w:val="20"/>
        </w:rPr>
        <w:t>Разночтения: ГПТ1, ГПТ2, БР: то же.</w:t>
      </w:r>
    </w:p>
    <w:p>
      <w:pPr>
        <w:spacing w:after="60"/>
        <w:ind w:left="510" w:hanging="510"/>
      </w:pPr>
      <w:r>
        <w:rPr>
          <w:b/>
          <w:i w:val="0"/>
        </w:rPr>
        <w:t>5.4.</w:t>
      </w:r>
      <w:r>
        <w:t xml:space="preserve"> Чуть смешавшись с улыбкой, сияют губы;</w:t>
      </w:r>
      <w:r>
        <w:br/>
      </w:r>
      <w:r>
        <w:t>жемчужный ряд зубов сверкает.</w:t>
      </w:r>
    </w:p>
    <w:p>
      <w:pPr>
        <w:spacing w:after="60"/>
        <w:ind w:left="567"/>
      </w:pPr>
      <w:r>
        <w:rPr>
          <w:rFonts w:cs="Noto Serif Bengali" w:hAnsi="Noto Serif Bengali"/>
          <w:sz w:val="24"/>
        </w:rPr>
        <w:t>নয়নযুগল অনুরাগের আলয় ।</w:t>
      </w:r>
      <w:r>
        <w:br/>
      </w:r>
      <w:r>
        <w:rPr>
          <w:rFonts w:cs="Noto Serif Bengali" w:hAnsi="Noto Serif Bengali"/>
          <w:sz w:val="24"/>
        </w:rPr>
        <w:t>চাহনিতে ভুবন-পরাণ হরি লয় ॥</w:t>
      </w:r>
    </w:p>
    <w:p>
      <w:pPr>
        <w:spacing w:after="60"/>
        <w:jc w:val="both"/>
      </w:pPr>
      <w:r>
        <w:rPr>
          <w:b w:val="0"/>
          <w:i/>
        </w:rPr>
        <w:t>nayanayugala anurāgera ālaya |</w:t>
      </w:r>
      <w:r>
        <w:br/>
      </w:r>
      <w:r>
        <w:rPr>
          <w:b w:val="0"/>
          <w:i/>
        </w:rPr>
        <w:t>cāhanite bhubana-parāṇa hari laya ||</w:t>
      </w:r>
    </w:p>
    <w:p>
      <w:pPr>
        <w:spacing w:after="60"/>
        <w:jc w:val="both"/>
      </w:pPr>
      <w:r>
        <w:rPr>
          <w:b w:val="0"/>
          <w:i/>
        </w:rPr>
        <w:t>Пословно:</w:t>
      </w:r>
      <w:r>
        <w:t xml:space="preserve"> найана-йугала — пара очей; анурагера алайа — обитель любви; чаханите — взглядом; бхувана-парана — жизнь мира; хари лайа — похищает</w:t>
      </w:r>
    </w:p>
    <w:p>
      <w:pPr>
        <w:spacing w:after="60"/>
        <w:ind w:left="567"/>
        <w:jc w:val="both"/>
      </w:pPr>
      <w:r>
        <w:rPr>
          <w:sz w:val="20"/>
        </w:rPr>
        <w:t>Разночтения: ГПТ1, ГПТ2, БР: то же.</w:t>
      </w:r>
    </w:p>
    <w:p>
      <w:pPr>
        <w:spacing w:after="60"/>
        <w:ind w:left="510" w:hanging="510"/>
      </w:pPr>
      <w:r>
        <w:rPr>
          <w:b/>
          <w:i w:val="0"/>
        </w:rPr>
        <w:t>5.5.</w:t>
      </w:r>
      <w:r>
        <w:t xml:space="preserve"> Очи — обитель любви;</w:t>
      </w:r>
      <w:r>
        <w:br/>
      </w:r>
      <w:r>
        <w:t>взглядом Он похищает жизнь всего мира.</w:t>
      </w:r>
    </w:p>
    <w:p>
      <w:pPr>
        <w:spacing w:after="60"/>
        <w:ind w:left="567"/>
      </w:pPr>
      <w:r>
        <w:rPr>
          <w:rFonts w:cs="Noto Serif Bengali" w:hAnsi="Noto Serif Bengali"/>
          <w:sz w:val="24"/>
        </w:rPr>
        <w:t>কামের ধনুক-মদ ভাঙ্গিবার তরে ।</w:t>
      </w:r>
      <w:r>
        <w:br/>
      </w:r>
      <w:r>
        <w:rPr>
          <w:rFonts w:cs="Noto Serif Bengali" w:hAnsi="Noto Serif Bengali"/>
          <w:sz w:val="24"/>
        </w:rPr>
        <w:t>কেবা গঢ়াইল ভুরু কত রঙ্গ ধরে ॥</w:t>
      </w:r>
    </w:p>
    <w:p>
      <w:pPr>
        <w:spacing w:after="60"/>
        <w:jc w:val="both"/>
      </w:pPr>
      <w:r>
        <w:rPr>
          <w:b w:val="0"/>
          <w:i/>
        </w:rPr>
        <w:t>kāmera dhanuka-mada bhāṅgibāra tare |</w:t>
      </w:r>
      <w:r>
        <w:br/>
      </w:r>
      <w:r>
        <w:rPr>
          <w:b w:val="0"/>
          <w:i/>
        </w:rPr>
        <w:t>kebā gaṛhāila bhuru kata raṅga dhare ||</w:t>
      </w:r>
    </w:p>
    <w:p>
      <w:pPr>
        <w:spacing w:after="60"/>
        <w:jc w:val="both"/>
      </w:pPr>
      <w:r>
        <w:rPr>
          <w:b w:val="0"/>
          <w:i/>
        </w:rPr>
        <w:t>Пословно:</w:t>
      </w:r>
      <w:r>
        <w:t xml:space="preserve"> камера дханука-мада — гордость лука Камы; бхангибара таре — чтобы сломить; кеба гархаила бхуру — кто выточил брови; ката ранга дхаре — столько в них игры</w:t>
      </w:r>
    </w:p>
    <w:p>
      <w:pPr>
        <w:spacing w:after="60"/>
        <w:ind w:left="567"/>
        <w:jc w:val="both"/>
      </w:pPr>
      <w:r>
        <w:rPr>
          <w:sz w:val="20"/>
        </w:rPr>
        <w:t>Разночтения: ГПТ1, ГПТ2, БР: то же.</w:t>
      </w:r>
    </w:p>
    <w:p>
      <w:pPr>
        <w:spacing w:after="60"/>
        <w:ind w:left="510" w:hanging="510"/>
      </w:pPr>
      <w:r>
        <w:rPr>
          <w:b/>
          <w:i w:val="0"/>
        </w:rPr>
        <w:t>5.6.</w:t>
      </w:r>
      <w:r>
        <w:t xml:space="preserve"> Кто выточил эти брови — столько в них игры, —</w:t>
      </w:r>
      <w:r>
        <w:br/>
      </w:r>
      <w:r>
        <w:t>чтобы сломить гордость лука Камы?</w:t>
      </w:r>
    </w:p>
    <w:p>
      <w:pPr>
        <w:spacing w:after="60"/>
        <w:ind w:left="567"/>
      </w:pPr>
      <w:r>
        <w:rPr>
          <w:rFonts w:cs="Noto Serif Bengali" w:hAnsi="Noto Serif Bengali"/>
          <w:sz w:val="24"/>
        </w:rPr>
        <w:t>চাঁচর কেশের ঝুঁটা চমকিয়া বাঁকে ।</w:t>
      </w:r>
      <w:r>
        <w:br/>
      </w:r>
      <w:r>
        <w:rPr>
          <w:rFonts w:cs="Noto Serif Bengali" w:hAnsi="Noto Serif Bengali"/>
          <w:sz w:val="24"/>
        </w:rPr>
        <w:t>মালতী-বলিত অলি ফিরে ঝাঁকে ঝাঁকে ॥</w:t>
      </w:r>
    </w:p>
    <w:p>
      <w:pPr>
        <w:spacing w:after="60"/>
        <w:jc w:val="both"/>
      </w:pPr>
      <w:r>
        <w:rPr>
          <w:b w:val="0"/>
          <w:i/>
        </w:rPr>
        <w:t>cām̐cara keśera jhum̐ṭā camakiyā bām̐ke |</w:t>
      </w:r>
      <w:r>
        <w:br/>
      </w:r>
      <w:r>
        <w:rPr>
          <w:b w:val="0"/>
          <w:i/>
        </w:rPr>
        <w:t>mālatī-balita ali phire jhām̐ke jhām̐ke ||</w:t>
      </w:r>
    </w:p>
    <w:p>
      <w:pPr>
        <w:spacing w:after="60"/>
        <w:jc w:val="both"/>
      </w:pPr>
      <w:r>
        <w:rPr>
          <w:b w:val="0"/>
          <w:i/>
        </w:rPr>
        <w:t>Пословно:</w:t>
      </w:r>
      <w:r>
        <w:t xml:space="preserve"> чанчара кешера джхунта — узел вьющихся волос; чамакийа банке — сверкая, изогнут; малати-валита — обвитый малати; али пхире джханке джханке — роями кружат пчёлы</w:t>
      </w:r>
    </w:p>
    <w:p>
      <w:pPr>
        <w:spacing w:after="60"/>
        <w:ind w:left="567"/>
        <w:jc w:val="both"/>
      </w:pPr>
      <w:r>
        <w:rPr>
          <w:sz w:val="20"/>
        </w:rPr>
        <w:t>Разночтения: ГПТ1, ГПТ2, БР: то же.</w:t>
      </w:r>
    </w:p>
    <w:p>
      <w:pPr>
        <w:spacing w:after="60"/>
        <w:ind w:left="510" w:hanging="510"/>
      </w:pPr>
      <w:r>
        <w:rPr>
          <w:b/>
          <w:i w:val="0"/>
        </w:rPr>
        <w:t>5.7.</w:t>
      </w:r>
      <w:r>
        <w:t xml:space="preserve"> Узел вьющихся кудрей, сверкая, изогнут;</w:t>
      </w:r>
      <w:r>
        <w:br/>
      </w:r>
      <w:r>
        <w:t>вокруг обвивших его малати кружат рои пчёл.</w:t>
      </w:r>
    </w:p>
    <w:p>
      <w:pPr>
        <w:spacing w:after="60"/>
        <w:ind w:left="567"/>
      </w:pPr>
      <w:r>
        <w:rPr>
          <w:rFonts w:cs="Noto Serif Bengali" w:hAnsi="Noto Serif Bengali"/>
          <w:sz w:val="24"/>
        </w:rPr>
        <w:t>কে ধরে ধৈরজ হেরি সুচারু কপাল ।</w:t>
      </w:r>
      <w:r>
        <w:br/>
      </w:r>
      <w:r>
        <w:rPr>
          <w:rFonts w:cs="Noto Serif Bengali" w:hAnsi="Noto Serif Bengali"/>
          <w:sz w:val="24"/>
        </w:rPr>
        <w:t>চন্দনের বিন্দু ইন্দু-গরবের কাল ॥</w:t>
      </w:r>
    </w:p>
    <w:p>
      <w:pPr>
        <w:spacing w:after="60"/>
        <w:jc w:val="both"/>
      </w:pPr>
      <w:r>
        <w:rPr>
          <w:b w:val="0"/>
          <w:i/>
        </w:rPr>
        <w:t>ke dhare dhairaja heri sucāru kapāla |</w:t>
      </w:r>
      <w:r>
        <w:br/>
      </w:r>
      <w:r>
        <w:rPr>
          <w:b w:val="0"/>
          <w:i/>
        </w:rPr>
        <w:t>candanera bindu indu-garabera kāla ||</w:t>
      </w:r>
    </w:p>
    <w:p>
      <w:pPr>
        <w:spacing w:after="60"/>
        <w:jc w:val="both"/>
      </w:pPr>
      <w:r>
        <w:rPr>
          <w:b w:val="0"/>
          <w:i/>
        </w:rPr>
        <w:t>Пословно:</w:t>
      </w:r>
      <w:r>
        <w:t xml:space="preserve"> ке дхаре дхайраджа — кто сохранит самообладание; хери сучару капала — увидев прекрасный лоб; чанданера бинду — капля сандала; инду-гаравера кала — смерть гордости луны</w:t>
      </w:r>
    </w:p>
    <w:p>
      <w:pPr>
        <w:spacing w:after="60"/>
        <w:ind w:left="567"/>
        <w:jc w:val="both"/>
      </w:pPr>
      <w:r>
        <w:rPr>
          <w:sz w:val="20"/>
        </w:rPr>
        <w:t>Разночтения: ГПТ1, ГПТ2: то же; БР (1960): «</w:t>
      </w:r>
      <w:r>
        <w:rPr>
          <w:rFonts w:ascii="Noto Serif Bengali" w:hAnsi="Noto Serif Bengali" w:cs="Noto Serif Bengali"/>
          <w:sz w:val="20"/>
        </w:rPr>
        <w:t>ধৈরয</w:t>
      </w:r>
      <w:r>
        <w:rPr>
          <w:sz w:val="20"/>
        </w:rPr>
        <w:t>».</w:t>
      </w:r>
    </w:p>
    <w:p>
      <w:pPr>
        <w:spacing w:after="60"/>
        <w:ind w:left="510" w:hanging="510"/>
      </w:pPr>
      <w:r>
        <w:rPr>
          <w:b/>
          <w:i w:val="0"/>
        </w:rPr>
        <w:t>5.8.</w:t>
      </w:r>
      <w:r>
        <w:t xml:space="preserve"> Кто сохранит самообладание, увидев прекрасный лоб?</w:t>
      </w:r>
      <w:r>
        <w:br/>
      </w:r>
      <w:r>
        <w:t>Капля сандала на нём — гибель гордыни луны.</w:t>
      </w:r>
    </w:p>
    <w:p>
      <w:pPr>
        <w:spacing w:after="60"/>
        <w:ind w:left="567"/>
      </w:pPr>
      <w:r>
        <w:rPr>
          <w:rFonts w:cs="Noto Serif Bengali" w:hAnsi="Noto Serif Bengali"/>
          <w:sz w:val="24"/>
        </w:rPr>
        <w:t>ভুবনবিজয়ী মালা দোলয়ে হিয়ায় ।</w:t>
      </w:r>
      <w:r>
        <w:br/>
      </w:r>
      <w:r>
        <w:rPr>
          <w:rFonts w:cs="Noto Serif Bengali" w:hAnsi="Noto Serif Bengali"/>
          <w:sz w:val="24"/>
        </w:rPr>
        <w:t>বারেক নিরখি আঁখি সদাই ধিয়ায় ॥</w:t>
      </w:r>
    </w:p>
    <w:p>
      <w:pPr>
        <w:spacing w:after="60"/>
        <w:jc w:val="both"/>
      </w:pPr>
      <w:r>
        <w:rPr>
          <w:b w:val="0"/>
          <w:i/>
        </w:rPr>
        <w:t>bhubanabijayī mālā dolaye hiyāya |</w:t>
      </w:r>
      <w:r>
        <w:br/>
      </w:r>
      <w:r>
        <w:rPr>
          <w:b w:val="0"/>
          <w:i/>
        </w:rPr>
        <w:t>bāreka nirakhi ām̐khi sadāi dhiyāya ||</w:t>
      </w:r>
    </w:p>
    <w:p>
      <w:pPr>
        <w:spacing w:after="60"/>
        <w:jc w:val="both"/>
      </w:pPr>
      <w:r>
        <w:rPr>
          <w:b w:val="0"/>
          <w:i/>
        </w:rPr>
        <w:t>Пословно:</w:t>
      </w:r>
      <w:r>
        <w:t xml:space="preserve"> бхувана-виджайи мала — гирлянда, покорившая мир; долайе хийайа — колышется на груди; барека нирикхи акхи — взглянувший хоть раз глаз; садаи дхийайа — всегда помнит (созерцает)</w:t>
      </w:r>
    </w:p>
    <w:p>
      <w:pPr>
        <w:spacing w:after="60"/>
        <w:ind w:left="567"/>
        <w:jc w:val="both"/>
      </w:pPr>
      <w:r>
        <w:rPr>
          <w:sz w:val="20"/>
        </w:rPr>
        <w:t>Разночтения: ГПТ1: «</w:t>
      </w:r>
      <w:r>
        <w:rPr>
          <w:rFonts w:ascii="Noto Serif Bengali" w:hAnsi="Noto Serif Bengali" w:cs="Noto Serif Bengali"/>
          <w:sz w:val="20"/>
        </w:rPr>
        <w:t>দোলা হিয়ায়</w:t>
      </w:r>
      <w:r>
        <w:rPr>
          <w:sz w:val="20"/>
        </w:rPr>
        <w:t>»; ГПТ2: «</w:t>
      </w:r>
      <w:r>
        <w:rPr>
          <w:rFonts w:ascii="Noto Serif Bengali" w:hAnsi="Noto Serif Bengali" w:cs="Noto Serif Bengali"/>
          <w:sz w:val="20"/>
        </w:rPr>
        <w:t>দোলায় হিয়ায়</w:t>
      </w:r>
      <w:r>
        <w:rPr>
          <w:sz w:val="20"/>
        </w:rPr>
        <w:t>»; БР (1960): «</w:t>
      </w:r>
      <w:r>
        <w:rPr>
          <w:rFonts w:ascii="Noto Serif Bengali" w:hAnsi="Noto Serif Bengali" w:cs="Noto Serif Bengali"/>
          <w:sz w:val="20"/>
        </w:rPr>
        <w:t>দোলয়ে হিয়ায়</w:t>
      </w:r>
      <w:r>
        <w:rPr>
          <w:sz w:val="20"/>
        </w:rPr>
        <w:t>».</w:t>
      </w:r>
    </w:p>
    <w:p>
      <w:pPr>
        <w:spacing w:after="60"/>
        <w:ind w:left="510" w:hanging="510"/>
      </w:pPr>
      <w:r>
        <w:rPr>
          <w:b/>
          <w:i w:val="0"/>
        </w:rPr>
        <w:t>5.9.</w:t>
      </w:r>
      <w:r>
        <w:t xml:space="preserve"> На груди колышется гирлянда, покорившая мир;</w:t>
      </w:r>
      <w:r>
        <w:br/>
      </w:r>
      <w:r>
        <w:t>взглянувший хоть раз уже не сводит с неё глаз и помнит всегда.</w:t>
      </w:r>
    </w:p>
    <w:p>
      <w:pPr>
        <w:spacing w:after="60"/>
        <w:ind w:left="567"/>
      </w:pPr>
      <w:r>
        <w:rPr>
          <w:rFonts w:cs="Noto Serif Bengali" w:hAnsi="Noto Serif Bengali"/>
          <w:sz w:val="24"/>
        </w:rPr>
        <w:t>কিবা সে দীঘল ভুজযুগের বলনী ।</w:t>
      </w:r>
      <w:r>
        <w:br/>
      </w:r>
      <w:r>
        <w:rPr>
          <w:rFonts w:cs="Noto Serif Bengali" w:hAnsi="Noto Serif Bengali"/>
          <w:sz w:val="24"/>
        </w:rPr>
        <w:t>কত ভাতি ভঙ্গী সতীকুলের দলনী ॥</w:t>
      </w:r>
    </w:p>
    <w:p>
      <w:pPr>
        <w:spacing w:after="60"/>
        <w:jc w:val="both"/>
      </w:pPr>
      <w:r>
        <w:rPr>
          <w:b w:val="0"/>
          <w:i/>
        </w:rPr>
        <w:t>kibā se dīghala bhujayugera balanī |</w:t>
      </w:r>
      <w:r>
        <w:br/>
      </w:r>
      <w:r>
        <w:rPr>
          <w:b w:val="0"/>
          <w:i/>
        </w:rPr>
        <w:t>kata bhāti bhaṅgī satīkulera dalanī ||</w:t>
      </w:r>
    </w:p>
    <w:p>
      <w:pPr>
        <w:spacing w:after="60"/>
        <w:jc w:val="both"/>
      </w:pPr>
      <w:r>
        <w:rPr>
          <w:b w:val="0"/>
          <w:i/>
        </w:rPr>
        <w:t>Пословно:</w:t>
      </w:r>
      <w:r>
        <w:t xml:space="preserve"> киба се дигхала бхуджа-йугера балани — как изящен изгиб длинных рук; ката бхати бханги — сколько движений; сати-кулера далани — сокрушающих (стойкость) целомудренных</w:t>
      </w:r>
    </w:p>
    <w:p>
      <w:pPr>
        <w:spacing w:after="60"/>
        <w:ind w:left="567"/>
        <w:jc w:val="both"/>
      </w:pPr>
      <w:r>
        <w:rPr>
          <w:sz w:val="20"/>
        </w:rPr>
        <w:t>Разночтения: ГПТ1: «</w:t>
      </w:r>
      <w:r>
        <w:rPr>
          <w:rFonts w:ascii="Noto Serif Bengali" w:hAnsi="Noto Serif Bengali" w:cs="Noto Serif Bengali"/>
          <w:sz w:val="20"/>
        </w:rPr>
        <w:t>দতকুলের</w:t>
      </w:r>
      <w:r>
        <w:rPr>
          <w:sz w:val="20"/>
        </w:rPr>
        <w:t>» (?); ГПТ2: «</w:t>
      </w:r>
      <w:r>
        <w:rPr>
          <w:rFonts w:ascii="Noto Serif Bengali" w:hAnsi="Noto Serif Bengali" w:cs="Noto Serif Bengali"/>
          <w:sz w:val="20"/>
        </w:rPr>
        <w:t>শতকুলের</w:t>
      </w:r>
      <w:r>
        <w:rPr>
          <w:sz w:val="20"/>
        </w:rPr>
        <w:t>»; БР (1960, ст. 2839): «</w:t>
      </w:r>
      <w:r>
        <w:rPr>
          <w:rFonts w:ascii="Noto Serif Bengali" w:hAnsi="Noto Serif Bengali" w:cs="Noto Serif Bengali"/>
          <w:sz w:val="20"/>
        </w:rPr>
        <w:t>সতীকুলের</w:t>
      </w:r>
      <w:r>
        <w:rPr>
          <w:sz w:val="20"/>
        </w:rPr>
        <w:t>».</w:t>
      </w:r>
    </w:p>
    <w:p>
      <w:pPr>
        <w:spacing w:after="60"/>
        <w:ind w:left="510" w:hanging="510"/>
      </w:pPr>
      <w:r>
        <w:rPr>
          <w:b/>
          <w:i w:val="0"/>
        </w:rPr>
        <w:t>5.10.</w:t>
      </w:r>
      <w:r>
        <w:t xml:space="preserve"> Как изящен изгиб длинных рук!</w:t>
      </w:r>
      <w:r>
        <w:br/>
      </w:r>
      <w:r>
        <w:t>Сколько в них движений — сокрушающих стойкость целомудренных.</w:t>
      </w:r>
    </w:p>
    <w:p>
      <w:pPr>
        <w:spacing w:after="60"/>
        <w:ind w:left="567"/>
      </w:pPr>
      <w:r>
        <w:rPr>
          <w:rFonts w:cs="Noto Serif Bengali" w:hAnsi="Noto Serif Bengali"/>
          <w:sz w:val="24"/>
        </w:rPr>
        <w:t>সরুয়া কাঁকালি কিবা মুঠেতে লুকায় ।</w:t>
      </w:r>
      <w:r>
        <w:br/>
      </w:r>
      <w:r>
        <w:rPr>
          <w:rFonts w:cs="Noto Serif Bengali" w:hAnsi="Noto Serif Bengali"/>
          <w:sz w:val="24"/>
        </w:rPr>
        <w:t>বিনি মূলে কিনে মন নয়ন জুড়ায় ॥</w:t>
      </w:r>
    </w:p>
    <w:p>
      <w:pPr>
        <w:spacing w:after="60"/>
        <w:jc w:val="both"/>
      </w:pPr>
      <w:r>
        <w:rPr>
          <w:b w:val="0"/>
          <w:i/>
        </w:rPr>
        <w:t>saruyā kām̐kāli kibā muṭhete lukāya |</w:t>
      </w:r>
      <w:r>
        <w:br/>
      </w:r>
      <w:r>
        <w:rPr>
          <w:b w:val="0"/>
          <w:i/>
        </w:rPr>
        <w:t>bini mūle kine mana nayana juṛāya ||</w:t>
      </w:r>
    </w:p>
    <w:p>
      <w:pPr>
        <w:spacing w:after="60"/>
        <w:jc w:val="both"/>
      </w:pPr>
      <w:r>
        <w:rPr>
          <w:b w:val="0"/>
          <w:i/>
        </w:rPr>
        <w:t>Пословно:</w:t>
      </w:r>
      <w:r>
        <w:t xml:space="preserve"> саруйа канкали — тонкий стан; киба мутхете лукайа — уместится в кулаке; вини муле кине мана — без платы покупает сердца; найана джурайа — утоляет очи</w:t>
      </w:r>
    </w:p>
    <w:p>
      <w:pPr>
        <w:spacing w:after="60"/>
        <w:ind w:left="567"/>
        <w:jc w:val="both"/>
      </w:pPr>
      <w:r>
        <w:rPr>
          <w:sz w:val="20"/>
        </w:rPr>
        <w:t>Разночтения: ГПТ1: «</w:t>
      </w:r>
      <w:r>
        <w:rPr>
          <w:rFonts w:ascii="Noto Serif Bengali" w:hAnsi="Noto Serif Bengali" w:cs="Noto Serif Bengali"/>
          <w:sz w:val="20"/>
        </w:rPr>
        <w:t>মুখেতে লুকায়</w:t>
      </w:r>
      <w:r>
        <w:rPr>
          <w:sz w:val="20"/>
        </w:rPr>
        <w:t>»; ГПТ2: то же; БР (1960): «</w:t>
      </w:r>
      <w:r>
        <w:rPr>
          <w:rFonts w:ascii="Noto Serif Bengali" w:hAnsi="Noto Serif Bengali" w:cs="Noto Serif Bengali"/>
          <w:sz w:val="20"/>
        </w:rPr>
        <w:t>মুঠেতে</w:t>
      </w:r>
      <w:r>
        <w:rPr>
          <w:sz w:val="20"/>
        </w:rPr>
        <w:t>».</w:t>
      </w:r>
    </w:p>
    <w:p>
      <w:pPr>
        <w:spacing w:after="60"/>
        <w:ind w:left="510" w:hanging="510"/>
      </w:pPr>
      <w:r>
        <w:rPr>
          <w:b/>
          <w:i w:val="0"/>
        </w:rPr>
        <w:t>5.11.</w:t>
      </w:r>
      <w:r>
        <w:t xml:space="preserve"> Тонкий стан — уместится в кулаке;</w:t>
      </w:r>
      <w:r>
        <w:br/>
      </w:r>
      <w:r>
        <w:t>без платы покупает Он сердца и утоляет очи.</w:t>
      </w:r>
    </w:p>
    <w:p>
      <w:pPr>
        <w:spacing w:after="60"/>
        <w:ind w:left="567"/>
      </w:pPr>
      <w:r>
        <w:rPr>
          <w:rFonts w:cs="Noto Serif Bengali" w:hAnsi="Noto Serif Bengali"/>
          <w:sz w:val="24"/>
        </w:rPr>
        <w:t>চরণ-কমলতল অতি অনুপাম ।</w:t>
      </w:r>
      <w:r>
        <w:br/>
      </w:r>
      <w:r>
        <w:rPr>
          <w:rFonts w:cs="Noto Serif Bengali" w:hAnsi="Noto Serif Bengali"/>
          <w:sz w:val="24"/>
        </w:rPr>
        <w:t>নখর-নিকরে কত মূরছয়ে কাম ॥</w:t>
      </w:r>
    </w:p>
    <w:p>
      <w:pPr>
        <w:spacing w:after="60"/>
        <w:jc w:val="both"/>
      </w:pPr>
      <w:r>
        <w:rPr>
          <w:b w:val="0"/>
          <w:i/>
        </w:rPr>
        <w:t>caraṇa-kamalatala ati anupāma |</w:t>
      </w:r>
      <w:r>
        <w:br/>
      </w:r>
      <w:r>
        <w:rPr>
          <w:b w:val="0"/>
          <w:i/>
        </w:rPr>
        <w:t>nakhara-nikare kata mūrachaye kāma ||</w:t>
      </w:r>
    </w:p>
    <w:p>
      <w:pPr>
        <w:spacing w:after="60"/>
        <w:jc w:val="both"/>
      </w:pPr>
      <w:r>
        <w:rPr>
          <w:b w:val="0"/>
          <w:i/>
        </w:rPr>
        <w:t>Пословно:</w:t>
      </w:r>
      <w:r>
        <w:t xml:space="preserve"> чарана-камала-тала — подошвы стоп-лотосов; ати анупама — несравненны; накхара-никаре — перед сиянием ногтей; ката мурачхайе кама — теряет сознание множество Кам</w:t>
      </w:r>
    </w:p>
    <w:p>
      <w:pPr>
        <w:spacing w:after="60"/>
        <w:ind w:left="567"/>
        <w:jc w:val="both"/>
      </w:pPr>
      <w:r>
        <w:rPr>
          <w:sz w:val="20"/>
        </w:rPr>
        <w:t>Разночтения: ГПТ1, ГПТ2, БР: то же.</w:t>
      </w:r>
    </w:p>
    <w:p>
      <w:pPr>
        <w:spacing w:after="60"/>
        <w:ind w:left="510" w:hanging="510"/>
      </w:pPr>
      <w:r>
        <w:rPr>
          <w:b/>
          <w:i w:val="0"/>
        </w:rPr>
        <w:t>5.12.</w:t>
      </w:r>
      <w:r>
        <w:t xml:space="preserve"> Подошвы стоп-лотосов несравненны;</w:t>
      </w:r>
      <w:r>
        <w:br/>
      </w:r>
      <w:r>
        <w:t>перед сиянием ногтей теряет сознание множество Кам.</w:t>
      </w:r>
      <w:r>
        <w:rPr>
          <w:b w:val="0"/>
          <w:i w:val="0"/>
          <w:vertAlign w:val="superscript"/>
        </w:rPr>
        <w:t>16</w:t>
      </w:r>
    </w:p>
    <w:p>
      <w:pPr>
        <w:spacing w:after="60"/>
        <w:ind w:left="567"/>
      </w:pPr>
      <w:r>
        <w:rPr>
          <w:rFonts w:cs="Noto Serif Bengali" w:hAnsi="Noto Serif Bengali"/>
          <w:sz w:val="24"/>
        </w:rPr>
        <w:t>কহে নরহরি কি না জানে রঙ্গ তার ।</w:t>
      </w:r>
      <w:r>
        <w:br/>
      </w:r>
      <w:r>
        <w:rPr>
          <w:rFonts w:cs="Noto Serif Bengali" w:hAnsi="Noto Serif Bengali"/>
          <w:sz w:val="24"/>
        </w:rPr>
        <w:t>গোকুলনাগর ও রসের পাথার ॥</w:t>
      </w:r>
    </w:p>
    <w:p>
      <w:pPr>
        <w:spacing w:after="60"/>
        <w:jc w:val="both"/>
      </w:pPr>
      <w:r>
        <w:rPr>
          <w:b w:val="0"/>
          <w:i/>
        </w:rPr>
        <w:t>kahe narahari ki nā jāne raṅga tāra |</w:t>
      </w:r>
      <w:r>
        <w:br/>
      </w:r>
      <w:r>
        <w:rPr>
          <w:b w:val="0"/>
          <w:i/>
        </w:rPr>
        <w:t>gokulanāgara o rasera pāthāra ||</w:t>
      </w:r>
    </w:p>
    <w:p>
      <w:pPr>
        <w:spacing w:after="60"/>
        <w:jc w:val="both"/>
      </w:pPr>
      <w:r>
        <w:rPr>
          <w:b w:val="0"/>
          <w:i/>
        </w:rPr>
        <w:t>Пословно:</w:t>
      </w:r>
      <w:r>
        <w:t xml:space="preserve"> кахе нарахари — говорит Нарахари; ки на джане ранга тара — какой только игры Он не знает; гокула-нагара — Нагара Гокулы; о расера патхара — этот океан расы</w:t>
      </w:r>
    </w:p>
    <w:p>
      <w:pPr>
        <w:spacing w:after="60"/>
        <w:ind w:left="567"/>
        <w:jc w:val="both"/>
      </w:pPr>
      <w:r>
        <w:rPr>
          <w:sz w:val="20"/>
        </w:rPr>
        <w:t>Разночтения: ГПТ1: то же; ГПТ2: «</w:t>
      </w:r>
      <w:r>
        <w:rPr>
          <w:rFonts w:ascii="Noto Serif Bengali" w:hAnsi="Noto Serif Bengali" w:cs="Noto Serif Bengali"/>
          <w:sz w:val="20"/>
        </w:rPr>
        <w:t>বঙ্গ</w:t>
      </w:r>
      <w:r>
        <w:rPr>
          <w:sz w:val="20"/>
        </w:rPr>
        <w:t>» (опечатка); БР (1960, ст. 2842): «</w:t>
      </w:r>
      <w:r>
        <w:rPr>
          <w:rFonts w:ascii="Noto Serif Bengali" w:hAnsi="Noto Serif Bengali" w:cs="Noto Serif Bengali"/>
          <w:sz w:val="20"/>
        </w:rPr>
        <w:t>গোকুলনাগর ও না রসের পাথার</w:t>
      </w:r>
      <w:r>
        <w:rPr>
          <w:sz w:val="20"/>
        </w:rPr>
        <w:t>».</w:t>
      </w:r>
    </w:p>
    <w:p>
      <w:pPr>
        <w:spacing w:after="60"/>
        <w:ind w:left="510" w:hanging="510"/>
      </w:pPr>
      <w:r>
        <w:rPr>
          <w:b/>
          <w:i w:val="0"/>
        </w:rPr>
        <w:t>5.13.</w:t>
      </w:r>
      <w:r>
        <w:t xml:space="preserve"> Говорит Нарахари: какой только игры Он не знает! —</w:t>
      </w:r>
      <w:r>
        <w:br/>
      </w:r>
      <w:r>
        <w:t>Нагара Гокулы, этот океан расы.</w:t>
      </w:r>
      <w:r>
        <w:rPr>
          <w:b w:val="0"/>
          <w:i w:val="0"/>
          <w:vertAlign w:val="superscript"/>
        </w:rPr>
        <w:t>17</w:t>
      </w:r>
    </w:p>
    <w:p>
      <w:pPr>
        <w:pStyle w:val="Heading2"/>
      </w:pPr>
      <w:r>
        <w:t>6. Нарахари — «</w:t>
      </w:r>
      <w:r>
        <w:rPr>
          <w:rFonts w:ascii="Noto Serif Bengali" w:hAnsi="Noto Serif Bengali" w:cs="Noto Serif Bengali"/>
        </w:rPr>
        <w:t>সুরধুনীতীরে গৌর নটনাগর</w:t>
      </w:r>
      <w:r>
        <w:t>…» (ГПТ1 с. 136, № 73; БР)</w:t>
      </w:r>
    </w:p>
    <w:p>
      <w:pPr>
        <w:spacing w:after="60"/>
        <w:jc w:val="both"/>
      </w:pPr>
      <w:r>
        <w:rPr>
          <w:b w:val="0"/>
          <w:i/>
        </w:rPr>
        <w:t>Танец Гауры на берегу Сурадхуни: Гаура, изящный танцор, играет со спутниками, пленяя взоры мира; тело затмевает золотую гору, руки посрамляют хобот слона, Он то и дело восклицает «Хари, Хари!»; увидев Гададхару, Он льёт слёзы, как туча в месяц шравана, и земля колеблется под Его стопами. Рага сомарага. &lt;b&gt;Атрибуция: вероятно Чакраварти&lt;/b&gt; — пада есть в БР (12-я волна); враджабули.</w:t>
      </w:r>
      <w:r>
        <w:rPr>
          <w:b w:val="0"/>
          <w:i w:val="0"/>
          <w:vertAlign w:val="superscript"/>
        </w:rPr>
        <w:t>18</w:t>
      </w:r>
    </w:p>
    <w:p>
      <w:pPr>
        <w:spacing w:after="60"/>
        <w:ind w:left="567"/>
      </w:pPr>
      <w:r>
        <w:rPr>
          <w:rFonts w:cs="Noto Serif Bengali" w:hAnsi="Noto Serif Bengali"/>
          <w:sz w:val="24"/>
        </w:rPr>
        <w:t>সুরধুনীতীরে গৌর নটনাগর পরিকর সঙ্গে রঙ্গে বিহরে ।</w:t>
      </w:r>
      <w:r>
        <w:br/>
      </w:r>
      <w:r>
        <w:rPr>
          <w:rFonts w:cs="Noto Serif Bengali" w:hAnsi="Noto Serif Bengali"/>
          <w:sz w:val="24"/>
        </w:rPr>
        <w:t>নিরুপম বিবিধ নৃত্য নব মাধুরী নিখিল ভুবনজন-নয়ন হরে ॥</w:t>
      </w:r>
    </w:p>
    <w:p>
      <w:pPr>
        <w:spacing w:after="60"/>
        <w:jc w:val="both"/>
      </w:pPr>
      <w:r>
        <w:rPr>
          <w:b w:val="0"/>
          <w:i/>
        </w:rPr>
        <w:t>suradhunītīre gaura naṭanāgara parikara saṅge raṅge bihare |</w:t>
      </w:r>
      <w:r>
        <w:br/>
      </w:r>
      <w:r>
        <w:rPr>
          <w:b w:val="0"/>
          <w:i/>
        </w:rPr>
        <w:t>nirupama bibidha nṛtya naba mādhurī nikhila bhubanajana-nayana hare ||</w:t>
      </w:r>
    </w:p>
    <w:p>
      <w:pPr>
        <w:spacing w:after="60"/>
        <w:jc w:val="both"/>
      </w:pPr>
      <w:r>
        <w:rPr>
          <w:b w:val="0"/>
          <w:i/>
        </w:rPr>
        <w:t>Пословно:</w:t>
      </w:r>
      <w:r>
        <w:t xml:space="preserve"> сурадхуни-тире — на берегу Сурадхуни (Ганги); гаура ната-нагара — Гаура, изящный танцор; парикара санге ранге вихаре — играет со спутниками; нирупама вивидха нритья — несравненный разнообразный танец; нава мадхури — всё новая сладость; никхила бхувана-джана-найана харе — похищает взоры всех людей мира</w:t>
      </w:r>
    </w:p>
    <w:p>
      <w:pPr>
        <w:spacing w:after="60"/>
        <w:ind w:left="567"/>
        <w:jc w:val="both"/>
      </w:pPr>
      <w:r>
        <w:rPr>
          <w:sz w:val="20"/>
        </w:rPr>
        <w:t>Разночтения: ГПТ1 (с. 136, «</w:t>
      </w:r>
      <w:r>
        <w:rPr>
          <w:rFonts w:ascii="Noto Serif Bengali" w:hAnsi="Noto Serif Bengali" w:cs="Noto Serif Bengali"/>
          <w:sz w:val="20"/>
        </w:rPr>
        <w:t>৭৩ পদ</w:t>
      </w:r>
      <w:r>
        <w:rPr>
          <w:sz w:val="20"/>
        </w:rPr>
        <w:t xml:space="preserve">। </w:t>
      </w:r>
      <w:r>
        <w:rPr>
          <w:rFonts w:ascii="Noto Serif Bengali" w:hAnsi="Noto Serif Bengali" w:cs="Noto Serif Bengali"/>
          <w:sz w:val="20"/>
        </w:rPr>
        <w:t>সোমরাগ</w:t>
      </w:r>
      <w:r>
        <w:rPr>
          <w:sz w:val="20"/>
        </w:rPr>
        <w:t>।»): «</w:t>
      </w:r>
      <w:r>
        <w:rPr>
          <w:rFonts w:ascii="Noto Serif Bengali" w:hAnsi="Noto Serif Bengali" w:cs="Noto Serif Bengali"/>
          <w:sz w:val="20"/>
        </w:rPr>
        <w:t>নিরুপম ধিবিধ</w:t>
      </w:r>
      <w:r>
        <w:rPr>
          <w:sz w:val="20"/>
        </w:rPr>
        <w:t>»; ГПТ2 (3.1, № 73): то же; БР (1960, ст. 2881): «</w:t>
      </w:r>
      <w:r>
        <w:rPr>
          <w:rFonts w:ascii="Noto Serif Bengali" w:hAnsi="Noto Serif Bengali" w:cs="Noto Serif Bengali"/>
          <w:sz w:val="20"/>
        </w:rPr>
        <w:t>গৌর</w:t>
      </w:r>
      <w:r>
        <w:rPr>
          <w:sz w:val="20"/>
        </w:rPr>
        <w:t>-</w:t>
      </w:r>
      <w:r>
        <w:rPr>
          <w:rFonts w:ascii="Noto Serif Bengali" w:hAnsi="Noto Serif Bengali" w:cs="Noto Serif Bengali"/>
          <w:sz w:val="20"/>
        </w:rPr>
        <w:t>নট</w:t>
      </w:r>
      <w:r>
        <w:rPr>
          <w:sz w:val="20"/>
        </w:rPr>
        <w:t>-</w:t>
      </w:r>
      <w:r>
        <w:rPr>
          <w:rFonts w:ascii="Noto Serif Bengali" w:hAnsi="Noto Serif Bengali" w:cs="Noto Serif Bengali"/>
          <w:sz w:val="20"/>
        </w:rPr>
        <w:t>নাগর</w:t>
      </w:r>
      <w:r>
        <w:rPr>
          <w:sz w:val="20"/>
        </w:rPr>
        <w:t>».</w:t>
      </w:r>
    </w:p>
    <w:p>
      <w:pPr>
        <w:spacing w:after="60"/>
        <w:ind w:left="510" w:hanging="510"/>
      </w:pPr>
      <w:r>
        <w:rPr>
          <w:b/>
          <w:i w:val="0"/>
        </w:rPr>
        <w:t>6.1.</w:t>
      </w:r>
      <w:r>
        <w:t xml:space="preserve"> На берегу Сурадхуни Гаура, искусный танцор, играет вместе со спутниками;</w:t>
      </w:r>
      <w:r>
        <w:br/>
      </w:r>
      <w:r>
        <w:t>несравненный, разнообразный танец, всё новая сладость — похищает взоры всех людей мира.</w:t>
      </w:r>
    </w:p>
    <w:p>
      <w:pPr>
        <w:spacing w:after="60"/>
        <w:ind w:left="567"/>
      </w:pPr>
      <w:r>
        <w:rPr>
          <w:rFonts w:cs="Noto Serif Bengali" w:hAnsi="Noto Serif Bengali"/>
          <w:sz w:val="24"/>
        </w:rPr>
        <w:t>কনক-ধরাধর-গরবহারী তনু ঝলমল বিপুল পুলকনিকরে ।</w:t>
      </w:r>
      <w:r>
        <w:br/>
      </w:r>
      <w:r>
        <w:rPr>
          <w:rFonts w:cs="Noto Serif Bengali" w:hAnsi="Noto Serif Bengali"/>
          <w:sz w:val="24"/>
        </w:rPr>
        <w:t>কুঞ্জর-কর-মদ-হর ভুজ-ভঙ্গিম নিন্দই কত শত কুসুমশরে ॥</w:t>
      </w:r>
    </w:p>
    <w:p>
      <w:pPr>
        <w:spacing w:after="60"/>
        <w:jc w:val="both"/>
      </w:pPr>
      <w:r>
        <w:rPr>
          <w:b w:val="0"/>
          <w:i/>
        </w:rPr>
        <w:t>kanaka-dharādhara-garabahārī tanu jhalamala bipula pulakanikare |</w:t>
      </w:r>
      <w:r>
        <w:br/>
      </w:r>
      <w:r>
        <w:rPr>
          <w:b w:val="0"/>
          <w:i/>
        </w:rPr>
        <w:t>kuñjara-kara-mada-hara bhuja-bhaṅgima nindai kata śata kusumaśare ||</w:t>
      </w:r>
    </w:p>
    <w:p>
      <w:pPr>
        <w:spacing w:after="60"/>
        <w:jc w:val="both"/>
      </w:pPr>
      <w:r>
        <w:rPr>
          <w:b w:val="0"/>
          <w:i/>
        </w:rPr>
        <w:t>Пословно:</w:t>
      </w:r>
      <w:r>
        <w:t xml:space="preserve"> канака-дхарадхара-гарава-хари тану — тело, отнимающее гордость у золотой горы; джхаламала — сверкает; випула пулака-никаре — от обильных мурашек; кунджара-кара-мада-хара — превзошедших слоновий хобот; бхуджа-бхангима — изгиб рук; ниндаи ката шата кусумашаре — посрамляет сотни Кам (Кусумашар)</w:t>
      </w:r>
    </w:p>
    <w:p>
      <w:pPr>
        <w:spacing w:after="60"/>
        <w:ind w:left="567"/>
        <w:jc w:val="both"/>
      </w:pPr>
      <w:r>
        <w:rPr>
          <w:sz w:val="20"/>
        </w:rPr>
        <w:t>Разночтения: ГПТ1, ГПТ2, БР: то же.</w:t>
      </w:r>
    </w:p>
    <w:p>
      <w:pPr>
        <w:spacing w:after="60"/>
        <w:ind w:left="510" w:hanging="510"/>
      </w:pPr>
      <w:r>
        <w:rPr>
          <w:b/>
          <w:i w:val="0"/>
        </w:rPr>
        <w:t>6.2.</w:t>
      </w:r>
      <w:r>
        <w:t xml:space="preserve"> Тело, отнимающее гордость у золотой горы, сверкает от обильных мурашек;</w:t>
      </w:r>
      <w:r>
        <w:br/>
      </w:r>
      <w:r>
        <w:t>изгиб рук, превзошедших слоновий хобот, посрамляет сотни Кам.</w:t>
      </w:r>
      <w:r>
        <w:rPr>
          <w:b w:val="0"/>
          <w:i w:val="0"/>
          <w:vertAlign w:val="superscript"/>
        </w:rPr>
        <w:t>19</w:t>
      </w:r>
    </w:p>
    <w:p>
      <w:pPr>
        <w:spacing w:after="60"/>
        <w:ind w:left="567"/>
      </w:pPr>
      <w:r>
        <w:rPr>
          <w:rFonts w:cs="Noto Serif Bengali" w:hAnsi="Noto Serif Bengali"/>
          <w:sz w:val="24"/>
        </w:rPr>
        <w:t>কুন্দ-দশন-দ্যুতি দমকত মঞ্জুল মিলিত সুহাস মধুর অধরে ।</w:t>
      </w:r>
      <w:r>
        <w:br/>
      </w:r>
      <w:r>
        <w:rPr>
          <w:rFonts w:cs="Noto Serif Bengali" w:hAnsi="Noto Serif Bengali"/>
          <w:sz w:val="24"/>
        </w:rPr>
        <w:t>ডগমগ বদন বদত ঘন হরি হরি শুনইতে কো আছু ধৈরজ ধরে ॥</w:t>
      </w:r>
    </w:p>
    <w:p>
      <w:pPr>
        <w:spacing w:after="60"/>
        <w:jc w:val="both"/>
      </w:pPr>
      <w:r>
        <w:rPr>
          <w:b w:val="0"/>
          <w:i/>
        </w:rPr>
        <w:t>kunda-daśana-dyuti damakata mañjula milita suhāsa madhura adhare |</w:t>
      </w:r>
      <w:r>
        <w:br/>
      </w:r>
      <w:r>
        <w:rPr>
          <w:b w:val="0"/>
          <w:i/>
        </w:rPr>
        <w:t>ḍagamaga badana badata ghana hari hari śunaite ko āchu dhairaja dhare ||</w:t>
      </w:r>
    </w:p>
    <w:p>
      <w:pPr>
        <w:spacing w:after="60"/>
        <w:jc w:val="both"/>
      </w:pPr>
      <w:r>
        <w:rPr>
          <w:b w:val="0"/>
          <w:i/>
        </w:rPr>
        <w:t>Пословно:</w:t>
      </w:r>
      <w:r>
        <w:t xml:space="preserve"> кунда-дашана-дйути — сияние зубов, как цветы кунды; дамаката манджула — прекрасно сверкает; милита сухаса мадхура адхаре — в нежной улыбке на сладких губах; дагамага вадана — лик колышется; вадата гхана хари хари — непрестанно говорит «Хари, Хари»; шунаите ко ачху дхайраджа дхаре — кто, услышав, сохранит самообладание</w:t>
      </w:r>
    </w:p>
    <w:p>
      <w:pPr>
        <w:spacing w:after="60"/>
        <w:ind w:left="567"/>
        <w:jc w:val="both"/>
      </w:pPr>
      <w:r>
        <w:rPr>
          <w:sz w:val="20"/>
        </w:rPr>
        <w:t>Разночтения: ГПТ1: «</w:t>
      </w:r>
      <w:r>
        <w:rPr>
          <w:rFonts w:ascii="Noto Serif Bengali" w:hAnsi="Noto Serif Bengali" w:cs="Noto Serif Bengali"/>
          <w:sz w:val="20"/>
        </w:rPr>
        <w:t>দমক ও মঞ্জন</w:t>
      </w:r>
      <w:r>
        <w:rPr>
          <w:sz w:val="20"/>
        </w:rPr>
        <w:t>»; ГПТ2: то же; БР (1960, ст. 2883): «</w:t>
      </w:r>
      <w:r>
        <w:rPr>
          <w:rFonts w:ascii="Noto Serif Bengali" w:hAnsi="Noto Serif Bengali" w:cs="Noto Serif Bengali"/>
          <w:sz w:val="20"/>
        </w:rPr>
        <w:t>দমকত মঞ্জুল</w:t>
      </w:r>
      <w:r>
        <w:rPr>
          <w:sz w:val="20"/>
        </w:rPr>
        <w:t>», «</w:t>
      </w:r>
      <w:r>
        <w:rPr>
          <w:rFonts w:ascii="Noto Serif Bengali" w:hAnsi="Noto Serif Bengali" w:cs="Noto Serif Bengali"/>
          <w:sz w:val="20"/>
        </w:rPr>
        <w:t>ধৈরয</w:t>
      </w:r>
      <w:r>
        <w:rPr>
          <w:sz w:val="20"/>
        </w:rPr>
        <w:t>».</w:t>
      </w:r>
    </w:p>
    <w:p>
      <w:pPr>
        <w:spacing w:after="60"/>
        <w:ind w:left="510" w:hanging="510"/>
      </w:pPr>
      <w:r>
        <w:rPr>
          <w:b/>
          <w:i w:val="0"/>
        </w:rPr>
        <w:t>6.3.</w:t>
      </w:r>
      <w:r>
        <w:t xml:space="preserve"> Сверкают, прекрасные, зубы — сияние цветов кунды — в нежной улыбке на сладких губах;</w:t>
      </w:r>
      <w:r>
        <w:br/>
      </w:r>
      <w:r>
        <w:t>лик колышется, уста непрестанно восклицают «Хари, Хари!» — кто, услышав это, сохранит самообладание?</w:t>
      </w:r>
    </w:p>
    <w:p>
      <w:pPr>
        <w:spacing w:after="60"/>
        <w:ind w:left="567"/>
      </w:pPr>
      <w:r>
        <w:rPr>
          <w:rFonts w:cs="Noto Serif Bengali" w:hAnsi="Noto Serif Bengali"/>
          <w:sz w:val="24"/>
        </w:rPr>
        <w:t>উমড়ই হৃদয় গদাধরে হেরইতে শাঙন-ঘন সম নয়ন ঝরে ।</w:t>
      </w:r>
      <w:r>
        <w:br/>
      </w:r>
      <w:r>
        <w:rPr>
          <w:rFonts w:cs="Noto Serif Bengali" w:hAnsi="Noto Serif Bengali"/>
          <w:sz w:val="24"/>
        </w:rPr>
        <w:t>নরহরি ভণত ধরণী করু টলমল সুললিত চঞ্চল চরণ-ভরে ॥</w:t>
      </w:r>
    </w:p>
    <w:p>
      <w:pPr>
        <w:spacing w:after="60"/>
        <w:jc w:val="both"/>
      </w:pPr>
      <w:r>
        <w:rPr>
          <w:b w:val="0"/>
          <w:i/>
        </w:rPr>
        <w:t>umaṛai hṛdaya gadādhare heraite śāṅana-ghana sama nayana jhare |</w:t>
      </w:r>
      <w:r>
        <w:br/>
      </w:r>
      <w:r>
        <w:rPr>
          <w:b w:val="0"/>
          <w:i/>
        </w:rPr>
        <w:t>narahari bhaṇata dharaṇī karu ṭalamala sulalita cañcala caraṇa-bhare ||</w:t>
      </w:r>
    </w:p>
    <w:p>
      <w:pPr>
        <w:spacing w:after="60"/>
        <w:jc w:val="both"/>
      </w:pPr>
      <w:r>
        <w:rPr>
          <w:b w:val="0"/>
          <w:i/>
        </w:rPr>
        <w:t>Пословно:</w:t>
      </w:r>
      <w:r>
        <w:t xml:space="preserve"> умараи хридайа — переполняется сердце; гададхаре хераите — когда видит Гададхару; шангана-гхана сама — как туча месяца шравана; найана джхаре — льют очи; нарахари бханата — говорит Нарахари; дхарани кару талмала — земля колеблется; сулалита чанчала чарана-бхаре — под тяжестью прекрасных лёгких стоп</w:t>
      </w:r>
    </w:p>
    <w:p>
      <w:pPr>
        <w:spacing w:after="60"/>
        <w:ind w:left="567"/>
        <w:jc w:val="both"/>
      </w:pPr>
      <w:r>
        <w:rPr>
          <w:sz w:val="20"/>
        </w:rPr>
        <w:t>Разночтения: ГПТ1: «</w:t>
      </w:r>
      <w:r>
        <w:rPr>
          <w:rFonts w:ascii="Noto Serif Bengali" w:hAnsi="Noto Serif Bengali" w:cs="Noto Serif Bengali"/>
          <w:sz w:val="20"/>
        </w:rPr>
        <w:t>নয়ান ঝরে</w:t>
      </w:r>
      <w:r>
        <w:rPr>
          <w:sz w:val="20"/>
        </w:rPr>
        <w:t>»; ГПТ2: то же; БР (1960, ст. 2884): «</w:t>
      </w:r>
      <w:r>
        <w:rPr>
          <w:rFonts w:ascii="Noto Serif Bengali" w:hAnsi="Noto Serif Bengali" w:cs="Noto Serif Bengali"/>
          <w:sz w:val="20"/>
        </w:rPr>
        <w:t>নয়ন বরে</w:t>
      </w:r>
      <w:r>
        <w:rPr>
          <w:sz w:val="20"/>
        </w:rPr>
        <w:t>».</w:t>
      </w:r>
    </w:p>
    <w:p>
      <w:pPr>
        <w:spacing w:after="60"/>
        <w:ind w:left="510" w:hanging="510"/>
      </w:pPr>
      <w:r>
        <w:rPr>
          <w:b/>
          <w:i w:val="0"/>
        </w:rPr>
        <w:t>6.4.</w:t>
      </w:r>
      <w:r>
        <w:t xml:space="preserve"> Сердце переполняется, когда Он видит Гададхару: очи льют слёзы, как туча в месяц шравана;</w:t>
      </w:r>
      <w:r>
        <w:br/>
      </w:r>
      <w:r>
        <w:t>говорит Нарахари: земля колеблется под тяжестью прекрасных, лёгких стоп.</w:t>
      </w:r>
      <w:r>
        <w:rPr>
          <w:b w:val="0"/>
          <w:i w:val="0"/>
          <w:vertAlign w:val="superscript"/>
        </w:rPr>
        <w:t>20</w:t>
      </w:r>
    </w:p>
    <w:p>
      <w:pPr>
        <w:pStyle w:val="Heading2"/>
      </w:pPr>
      <w:r>
        <w:t>7. Нарахари — «</w:t>
      </w:r>
      <w:r>
        <w:rPr>
          <w:rFonts w:ascii="Noto Serif Bengali" w:hAnsi="Noto Serif Bengali" w:cs="Noto Serif Bengali"/>
        </w:rPr>
        <w:t>বিহরত সুরসরিত</w:t>
      </w:r>
      <w:r>
        <w:t>-</w:t>
      </w:r>
      <w:r>
        <w:rPr>
          <w:rFonts w:ascii="Noto Serif Bengali" w:hAnsi="Noto Serif Bengali" w:cs="Noto Serif Bengali"/>
        </w:rPr>
        <w:t>তীর</w:t>
      </w:r>
      <w:r>
        <w:t>…» (ГПТ1 с. 151–152, № 119; БР)</w:t>
      </w:r>
    </w:p>
    <w:p>
      <w:pPr>
        <w:spacing w:after="60"/>
        <w:jc w:val="both"/>
      </w:pPr>
      <w:r>
        <w:rPr>
          <w:b w:val="0"/>
          <w:i/>
        </w:rPr>
        <w:t>Облик Гауры на берегу Ганги — от лица до стоп: юный, Он играет у реки; цвет затмевает молнию, золото и кункуму, лик — силок для глаз юных жён, кудри — тёмные тучи, брови — змеи, широкая грудь, тонкий стан, стопы — лотосы, вокруг которых кружат пчёлы-преданные; туча милости, Он всегда проливает нектар премы, — лишь неразумного Нарахари этот нектар не касается. Рага натараги. &lt;b&gt;Атрибуция: вероятно Чакраварти&lt;/b&gt; — пада есть в БР (12-я волна); враджабули с нанизанными сравнениями.</w:t>
      </w:r>
      <w:r>
        <w:rPr>
          <w:b w:val="0"/>
          <w:i w:val="0"/>
          <w:vertAlign w:val="superscript"/>
        </w:rPr>
        <w:t>21</w:t>
      </w:r>
    </w:p>
    <w:p>
      <w:pPr>
        <w:spacing w:after="60"/>
        <w:ind w:left="567"/>
      </w:pPr>
      <w:r>
        <w:rPr>
          <w:rFonts w:cs="Noto Serif Bengali" w:hAnsi="Noto Serif Bengali"/>
          <w:sz w:val="24"/>
        </w:rPr>
        <w:t>বিহরত সুরসরিত-তীর গৌর তরুণ বয়স থির তড়িত-কনক-কুঙ্কুম-মদ-মর্দন তনুকাঁতি ।</w:t>
      </w:r>
      <w:r>
        <w:br/>
      </w:r>
      <w:r>
        <w:rPr>
          <w:rFonts w:cs="Noto Serif Bengali" w:hAnsi="Noto Serif Bengali"/>
          <w:sz w:val="24"/>
        </w:rPr>
        <w:t>মদন-কদন বদনচন্দ্র নিখিল-তরুণী-নয়ান-ফন্দ হসত লসত দশনবৃন্দ কুন্দকুসুমপাঁতি ॥</w:t>
      </w:r>
    </w:p>
    <w:p>
      <w:pPr>
        <w:spacing w:after="60"/>
        <w:jc w:val="both"/>
      </w:pPr>
      <w:r>
        <w:rPr>
          <w:b w:val="0"/>
          <w:i/>
        </w:rPr>
        <w:t>biharata surasarita-tīra gaura taruṇa bayasa thira taṛita-kanaka-kuṅkuma-mada-mardana tanukām̐ti |</w:t>
      </w:r>
      <w:r>
        <w:br/>
      </w:r>
      <w:r>
        <w:rPr>
          <w:b w:val="0"/>
          <w:i/>
        </w:rPr>
        <w:t>madana-kadana badanacandra nikhila-taruṇī-nayāna-phanda hasata lasata daśanabṛnda kundakusumapām̐ti ||</w:t>
      </w:r>
    </w:p>
    <w:p>
      <w:pPr>
        <w:spacing w:after="60"/>
        <w:jc w:val="both"/>
      </w:pPr>
      <w:r>
        <w:rPr>
          <w:b w:val="0"/>
          <w:i/>
        </w:rPr>
        <w:t>Пословно:</w:t>
      </w:r>
      <w:r>
        <w:t xml:space="preserve"> вихарата сурасарита-тира — гуляет у берега небесной реки; гаура таруна вайаса тхира — Гаура, юный, в неизменной юности; тарита-канака-кункума-мада-мардана — сокрушающее гордость молнии, золота и кункумы; тану-канти — сияние тела; мадана-кадана вадана-чандра — лик-луна, мучащий Мадану; никхила-таруни-найана-пханда — силок для очей всех юных жён; хасата ласата дашана-вринда — в улыбке блещут зубы; кунда-кусума-панти — ряд цветов кунды</w:t>
      </w:r>
    </w:p>
    <w:p>
      <w:pPr>
        <w:spacing w:after="60"/>
        <w:ind w:left="567"/>
        <w:jc w:val="both"/>
      </w:pPr>
      <w:r>
        <w:rPr>
          <w:sz w:val="20"/>
        </w:rPr>
        <w:t>Разночтения: ГПТ1 (с. 151, «</w:t>
      </w:r>
      <w:r>
        <w:rPr>
          <w:rFonts w:ascii="Noto Serif Bengali" w:hAnsi="Noto Serif Bengali" w:cs="Noto Serif Bengali"/>
          <w:sz w:val="20"/>
        </w:rPr>
        <w:t>১১৯ পদ</w:t>
      </w:r>
      <w:r>
        <w:rPr>
          <w:sz w:val="20"/>
        </w:rPr>
        <w:t xml:space="preserve">। </w:t>
      </w:r>
      <w:r>
        <w:rPr>
          <w:rFonts w:ascii="Noto Serif Bengali" w:hAnsi="Noto Serif Bengali" w:cs="Noto Serif Bengali"/>
          <w:sz w:val="20"/>
        </w:rPr>
        <w:t>নটরাগ</w:t>
      </w:r>
      <w:r>
        <w:rPr>
          <w:sz w:val="20"/>
        </w:rPr>
        <w:t>।»): то же; ГПТ2 (3.1, № 119): то же; БР (1912, с. 890; 1960, ст. 2630): «</w:t>
      </w:r>
      <w:r>
        <w:rPr>
          <w:rFonts w:ascii="Noto Serif Bengali" w:hAnsi="Noto Serif Bengali" w:cs="Noto Serif Bengali"/>
          <w:sz w:val="20"/>
        </w:rPr>
        <w:t>নয়নকন্দ</w:t>
      </w:r>
      <w:r>
        <w:rPr>
          <w:sz w:val="20"/>
        </w:rPr>
        <w:t>».</w:t>
      </w:r>
    </w:p>
    <w:p>
      <w:pPr>
        <w:spacing w:after="60"/>
        <w:ind w:left="510" w:hanging="510"/>
      </w:pPr>
      <w:r>
        <w:rPr>
          <w:b/>
          <w:i w:val="0"/>
        </w:rPr>
        <w:t>7.1.</w:t>
      </w:r>
      <w:r>
        <w:t xml:space="preserve"> Гуляет у берега небесной реки Гаура — юный, в неизменной юности: сияние Его тела сокрушает гордость молнии, золота и</w:t>
      </w:r>
      <w:r>
        <w:br/>
      </w:r>
      <w:r>
        <w:t>кункумы; лик-луна мучит Мадану, он — силок для очей всех юных жён; в улыбке блещут зубы — ряд цветов кунды.</w:t>
      </w:r>
    </w:p>
    <w:p>
      <w:pPr>
        <w:spacing w:after="60"/>
        <w:ind w:left="567"/>
      </w:pPr>
      <w:r>
        <w:rPr>
          <w:rFonts w:cs="Noto Serif Bengali" w:hAnsi="Noto Serif Bengali"/>
          <w:sz w:val="24"/>
        </w:rPr>
        <w:t>অঞ্জন-ঘন-পুঞ্জ-বরণ কুঞ্চিত কচ ধৈরজ-হরণ বেশ বিমল অলকাকুল রাজত অনুপাম ।</w:t>
      </w:r>
      <w:r>
        <w:br/>
      </w:r>
      <w:r>
        <w:rPr>
          <w:rFonts w:cs="Noto Serif Bengali" w:hAnsi="Noto Serif Bengali"/>
          <w:sz w:val="24"/>
        </w:rPr>
        <w:t>ভাল-তিলক ঝলকত অতি ভাঙ-ভুজগ মঞ্জুল গতি চঞ্চল দিঠে অঞ্চল রসরঞ্জিত ছবিধাম ॥</w:t>
      </w:r>
    </w:p>
    <w:p>
      <w:pPr>
        <w:spacing w:after="60"/>
        <w:jc w:val="both"/>
      </w:pPr>
      <w:r>
        <w:rPr>
          <w:b w:val="0"/>
          <w:i/>
        </w:rPr>
        <w:t>añjana-ghana-puñja-baraṇa kuñcita kaca dhairaja-haraṇa beśa bimala alakākula rājata anupāma |</w:t>
      </w:r>
      <w:r>
        <w:br/>
      </w:r>
      <w:r>
        <w:rPr>
          <w:b w:val="0"/>
          <w:i/>
        </w:rPr>
        <w:t>bhāla-tilaka jhalakata ati bhāṅa-bhujaga mañjula gati cañcala diṭhe añcala rasarañjita chabidhāma ||</w:t>
      </w:r>
    </w:p>
    <w:p>
      <w:pPr>
        <w:spacing w:after="60"/>
        <w:jc w:val="both"/>
      </w:pPr>
      <w:r>
        <w:rPr>
          <w:b w:val="0"/>
          <w:i/>
        </w:rPr>
        <w:t>Пословно:</w:t>
      </w:r>
      <w:r>
        <w:t xml:space="preserve"> анджана-гхана-пунджа-варана — цвета густой сурьмы; кунчита кача — вьющиеся кудри; дхайраджа-харана — похищающие самообладание; веша вимала — чистый убор; алакакула раджата анупама — несравненно блистает россыпь локонов; бхала-тилака джхалаката ати — ярко сияет тилака на лбу; бханга-бхуджага манджула гати — брови — изящно скользящие змеи; чанчала дитхе анчала — уголки беспокойных глаз; раса-ранджита чхабидхама — окрашенные расой, обитель красоты</w:t>
      </w:r>
    </w:p>
    <w:p>
      <w:pPr>
        <w:spacing w:after="60"/>
        <w:ind w:left="567"/>
        <w:jc w:val="both"/>
      </w:pPr>
      <w:r>
        <w:rPr>
          <w:sz w:val="20"/>
        </w:rPr>
        <w:t>Разночтения: ГПТ1: «</w:t>
      </w:r>
      <w:r>
        <w:rPr>
          <w:rFonts w:ascii="Noto Serif Bengali" w:hAnsi="Noto Serif Bengali" w:cs="Noto Serif Bengali"/>
          <w:sz w:val="20"/>
        </w:rPr>
        <w:t>ধৈর্য্যহরণ</w:t>
      </w:r>
      <w:r>
        <w:rPr>
          <w:sz w:val="20"/>
        </w:rPr>
        <w:t>»; ГПТ2: то же; БР (1960, ст. 2631): «</w:t>
      </w:r>
      <w:r>
        <w:rPr>
          <w:rFonts w:ascii="Noto Serif Bengali" w:hAnsi="Noto Serif Bengali" w:cs="Noto Serif Bengali"/>
          <w:sz w:val="20"/>
        </w:rPr>
        <w:t>ধৈর্যহরণ</w:t>
      </w:r>
      <w:r>
        <w:rPr>
          <w:sz w:val="20"/>
        </w:rPr>
        <w:t>».</w:t>
      </w:r>
    </w:p>
    <w:p>
      <w:pPr>
        <w:spacing w:after="60"/>
        <w:ind w:left="510" w:hanging="510"/>
      </w:pPr>
      <w:r>
        <w:rPr>
          <w:b/>
          <w:i w:val="0"/>
        </w:rPr>
        <w:t>7.2.</w:t>
      </w:r>
      <w:r>
        <w:t xml:space="preserve"> Цвета густой сурьмы, вьющиеся кудри похищают самообладание; несравненно блистает чистый убор и россыпь локонов; ярко сияет</w:t>
      </w:r>
      <w:r>
        <w:br/>
      </w:r>
      <w:r>
        <w:t>тилака на лбу, брови — изящно скользящие змеи; уголки беспокойных глаз, окрашенные расой, — обитель красоты.</w:t>
      </w:r>
      <w:r>
        <w:rPr>
          <w:b w:val="0"/>
          <w:i w:val="0"/>
          <w:vertAlign w:val="superscript"/>
        </w:rPr>
        <w:t>22</w:t>
      </w:r>
    </w:p>
    <w:p>
      <w:pPr>
        <w:spacing w:after="60"/>
        <w:ind w:left="567"/>
      </w:pPr>
      <w:r>
        <w:rPr>
          <w:rFonts w:cs="Noto Serif Bengali" w:hAnsi="Noto Serif Bengali"/>
          <w:sz w:val="24"/>
        </w:rPr>
        <w:t>কুণ্ডল শ্রুতি গণ্ড কলিত কণ্ঠহি বনমাল বলিত বাহু বিপুল বলয়া কর কোমল বলিহারি ।</w:t>
      </w:r>
      <w:r>
        <w:br/>
      </w:r>
      <w:r>
        <w:rPr>
          <w:rFonts w:cs="Noto Serif Bengali" w:hAnsi="Noto Serif Bengali"/>
          <w:sz w:val="24"/>
        </w:rPr>
        <w:t>পরিসর বর বক্ষ অতুল নাশত কত কুলবধূকুল ললিত কটি সুকৃশ কেশরী-গরব-খরবকারী ॥</w:t>
      </w:r>
    </w:p>
    <w:p>
      <w:pPr>
        <w:spacing w:after="60"/>
        <w:jc w:val="both"/>
      </w:pPr>
      <w:r>
        <w:rPr>
          <w:b w:val="0"/>
          <w:i/>
        </w:rPr>
        <w:t>kuṇḍala śruti gaṇḍa kalita kaṇṭhahi banamāla balita bāhu bipula balayā kara komala balihāri |</w:t>
      </w:r>
      <w:r>
        <w:br/>
      </w:r>
      <w:r>
        <w:rPr>
          <w:b w:val="0"/>
          <w:i/>
        </w:rPr>
        <w:t>parisara bara bakṣa atula nāśata kata kulabadhūkula lalita kaṭi sukṛśa keśarī-garaba-kharabakārī ||</w:t>
      </w:r>
    </w:p>
    <w:p>
      <w:pPr>
        <w:spacing w:after="60"/>
        <w:jc w:val="both"/>
      </w:pPr>
      <w:r>
        <w:rPr>
          <w:b w:val="0"/>
          <w:i/>
        </w:rPr>
        <w:t>Пословно:</w:t>
      </w:r>
      <w:r>
        <w:t xml:space="preserve"> кундала шрути ганда калита — серьги у ушей касаются щёк; кантхахи ванамала валита — на шее лесная гирлянда; баху випула — длинные руки; валайа кара комала — браслеты, нежные ладони; балихари — отдаю за них жизнь; парисара бара вакша атула — широкая несравненная грудь; нашата ката кулавадху-кула — сокрушает (стойкость) множества знатных жён; лалита кати сукриша — изящный тонкий стан; кешари-гарава-кхарава-кари — посрамляющий гордость льва</w:t>
      </w:r>
    </w:p>
    <w:p>
      <w:pPr>
        <w:spacing w:after="60"/>
        <w:ind w:left="567"/>
        <w:jc w:val="both"/>
      </w:pPr>
      <w:r>
        <w:rPr>
          <w:sz w:val="20"/>
        </w:rPr>
        <w:t>Разночтения: ГПТ1: «</w:t>
      </w:r>
      <w:r>
        <w:rPr>
          <w:rFonts w:ascii="Noto Serif Bengali" w:hAnsi="Noto Serif Bengali" w:cs="Noto Serif Bengali"/>
          <w:sz w:val="20"/>
        </w:rPr>
        <w:t>কুলবধূকুল</w:t>
      </w:r>
      <w:r>
        <w:rPr>
          <w:sz w:val="20"/>
        </w:rPr>
        <w:t>»; ГПТ2: то же; БР (1960, ст. 2632): «</w:t>
      </w:r>
      <w:r>
        <w:rPr>
          <w:rFonts w:ascii="Noto Serif Bengali" w:hAnsi="Noto Serif Bengali" w:cs="Noto Serif Bengali"/>
          <w:sz w:val="20"/>
        </w:rPr>
        <w:t>কুলবতীকুল</w:t>
      </w:r>
      <w:r>
        <w:rPr>
          <w:sz w:val="20"/>
        </w:rPr>
        <w:t>».</w:t>
      </w:r>
    </w:p>
    <w:p>
      <w:pPr>
        <w:spacing w:after="60"/>
        <w:ind w:left="510" w:hanging="510"/>
      </w:pPr>
      <w:r>
        <w:rPr>
          <w:b/>
          <w:i w:val="0"/>
        </w:rPr>
        <w:t>7.3.</w:t>
      </w:r>
      <w:r>
        <w:t xml:space="preserve"> Серьги касаются щёк, на шее — лесная гирлянда; длинные руки, браслеты, нежные ладони — отдаю за них жизнь! Широкая,</w:t>
      </w:r>
      <w:r>
        <w:br/>
      </w:r>
      <w:r>
        <w:t>несравненная грудь сокрушает стойкость множества знатных жён; изящный, тонкий стан посрамляет гордость льва.</w:t>
      </w:r>
    </w:p>
    <w:p>
      <w:pPr>
        <w:spacing w:after="60"/>
        <w:ind w:left="567"/>
      </w:pPr>
      <w:r>
        <w:rPr>
          <w:rFonts w:cs="Noto Serif Bengali" w:hAnsi="Noto Serif Bengali"/>
          <w:sz w:val="24"/>
        </w:rPr>
        <w:t>ডগমগ ভুজ জানু তরুণ অরুণাবলী কিরণ চরণ কমল মধুর সৌরভভরে ভকত-ভ্রমর ভোর ।</w:t>
      </w:r>
      <w:r>
        <w:br/>
      </w:r>
      <w:r>
        <w:rPr>
          <w:rFonts w:cs="Noto Serif Bengali" w:hAnsi="Noto Serif Bengali"/>
          <w:sz w:val="24"/>
        </w:rPr>
        <w:t>করুণা-ঘন ভুবনবিদিত প্রেম অমিয়া বরষত নিত নরহরি মতিমন্দ কবহুঁ পরশত নাহি থোর ॥</w:t>
      </w:r>
    </w:p>
    <w:p>
      <w:pPr>
        <w:spacing w:after="60"/>
        <w:jc w:val="both"/>
      </w:pPr>
      <w:r>
        <w:rPr>
          <w:b w:val="0"/>
          <w:i/>
        </w:rPr>
        <w:t>ḍagamaga bhuja jānu taruṇa aruṇābalī kiraṇa caraṇa kamala madhura saurabhabhare bhakata-bhramara bhora |</w:t>
      </w:r>
      <w:r>
        <w:br/>
      </w:r>
      <w:r>
        <w:rPr>
          <w:b w:val="0"/>
          <w:i/>
        </w:rPr>
        <w:t>karuṇā-ghana bhubanabidita prema amiyā baraṣata nita narahari matimanda kabahum̐ paraśata nāhi thora ||</w:t>
      </w:r>
    </w:p>
    <w:p>
      <w:pPr>
        <w:spacing w:after="60"/>
        <w:jc w:val="both"/>
      </w:pPr>
      <w:r>
        <w:rPr>
          <w:b w:val="0"/>
          <w:i/>
        </w:rPr>
        <w:t>Пословно:</w:t>
      </w:r>
      <w:r>
        <w:t xml:space="preserve"> дагамага бхуджа — колышутся руки; джану таруна — юные колени; арунавали кирана чарана — стопы — лучи алой зари; камала мадхура саурабха-бхаре — от сладкого благоухания лотосов; бхакта-бхрамара бхора — пчёлы-преданные опьянены; каруна-гхана — туча милости; бхувана-видита — прославленная в мире; према амийа варашата нита — всегда проливает нектар премы; нарахари матиманда — неразумного Нарахари; кабаху парашата нахи тхора — никогда не касается ни капли</w:t>
      </w:r>
    </w:p>
    <w:p>
      <w:pPr>
        <w:spacing w:after="60"/>
        <w:ind w:left="567"/>
        <w:jc w:val="both"/>
      </w:pPr>
      <w:r>
        <w:rPr>
          <w:sz w:val="20"/>
        </w:rPr>
        <w:t>Разночтения: ГПТ1 (с. 152): «</w:t>
      </w:r>
      <w:r>
        <w:rPr>
          <w:rFonts w:ascii="Noto Serif Bengali" w:hAnsi="Noto Serif Bengali" w:cs="Noto Serif Bengali"/>
          <w:sz w:val="20"/>
        </w:rPr>
        <w:t>জগমগ ভুজ</w:t>
      </w:r>
      <w:r>
        <w:rPr>
          <w:sz w:val="20"/>
        </w:rPr>
        <w:t>», «</w:t>
      </w:r>
      <w:r>
        <w:rPr>
          <w:rFonts w:ascii="Noto Serif Bengali" w:hAnsi="Noto Serif Bengali" w:cs="Noto Serif Bengali"/>
          <w:sz w:val="20"/>
        </w:rPr>
        <w:t>নরহরি মতি মন্দকবভ পরশত নাহি থোর</w:t>
      </w:r>
      <w:r>
        <w:rPr>
          <w:sz w:val="20"/>
        </w:rPr>
        <w:t>»; ГПТ2: «</w:t>
      </w:r>
      <w:r>
        <w:rPr>
          <w:rFonts w:ascii="Noto Serif Bengali" w:hAnsi="Noto Serif Bengali" w:cs="Noto Serif Bengali"/>
          <w:sz w:val="20"/>
        </w:rPr>
        <w:t>নরহরিমতি মন্দ করহ পরশত নাহি থোর</w:t>
      </w:r>
      <w:r>
        <w:rPr>
          <w:sz w:val="20"/>
        </w:rPr>
        <w:t>»; БР (1960, ст. 2633): «</w:t>
      </w:r>
      <w:r>
        <w:rPr>
          <w:rFonts w:ascii="Noto Serif Bengali" w:hAnsi="Noto Serif Bengali" w:cs="Noto Serif Bengali"/>
          <w:sz w:val="20"/>
        </w:rPr>
        <w:t>ডগমগ ভুজ</w:t>
      </w:r>
      <w:r>
        <w:rPr>
          <w:sz w:val="20"/>
        </w:rPr>
        <w:t>», «</w:t>
      </w:r>
      <w:r>
        <w:rPr>
          <w:rFonts w:ascii="Noto Serif Bengali" w:hAnsi="Noto Serif Bengali" w:cs="Noto Serif Bengali"/>
          <w:sz w:val="20"/>
        </w:rPr>
        <w:t>করুণাধন</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মতি মন্দক বহু</w:t>
      </w:r>
      <w:r>
        <w:rPr>
          <w:sz w:val="20"/>
        </w:rPr>
        <w:t xml:space="preserve">, </w:t>
      </w:r>
      <w:r>
        <w:rPr>
          <w:rFonts w:ascii="Noto Serif Bengali" w:hAnsi="Noto Serif Bengali" w:cs="Noto Serif Bengali"/>
          <w:sz w:val="20"/>
        </w:rPr>
        <w:t>পরখত নাহি থোর</w:t>
      </w:r>
      <w:r>
        <w:rPr>
          <w:sz w:val="20"/>
        </w:rPr>
        <w:t>». Чтение «</w:t>
      </w:r>
      <w:r>
        <w:rPr>
          <w:rFonts w:ascii="Noto Serif Bengali" w:hAnsi="Noto Serif Bengali" w:cs="Noto Serif Bengali"/>
          <w:sz w:val="20"/>
        </w:rPr>
        <w:t>মতিমন্দ কবহুঁ</w:t>
      </w:r>
      <w:r>
        <w:rPr>
          <w:sz w:val="20"/>
        </w:rPr>
        <w:t>» — восстановлено по ГПТ1 (смысл во всех свидетелях один).</w:t>
      </w:r>
    </w:p>
    <w:p>
      <w:pPr>
        <w:spacing w:after="60"/>
        <w:ind w:left="510" w:hanging="510"/>
      </w:pPr>
      <w:r>
        <w:rPr>
          <w:b/>
          <w:i w:val="0"/>
        </w:rPr>
        <w:t>7.4.</w:t>
      </w:r>
      <w:r>
        <w:t xml:space="preserve"> Колышутся руки, юны колени; стопы — лучи алой зари; к сладкому благоуханию этих лотосов льнут пчёлы-преданные, опьянённые;</w:t>
      </w:r>
      <w:r>
        <w:br/>
      </w:r>
      <w:r>
        <w:t>туча милости, прославленная в мире, Он всегда проливает нектар премы, — лишь неразумного Нарахари не касается ни капли.</w:t>
      </w:r>
      <w:r>
        <w:rPr>
          <w:b w:val="0"/>
          <w:i w:val="0"/>
          <w:vertAlign w:val="superscript"/>
        </w:rPr>
        <w:t>23</w:t>
      </w:r>
    </w:p>
    <w:p>
      <w:pPr>
        <w:pStyle w:val="Heading2"/>
      </w:pPr>
      <w:r>
        <w:t>8. Нарахари — «</w:t>
      </w:r>
      <w:r>
        <w:rPr>
          <w:rFonts w:ascii="Noto Serif Bengali" w:hAnsi="Noto Serif Bengali" w:cs="Noto Serif Bengali"/>
        </w:rPr>
        <w:t>কি জানি কি ভাবে ভাবিত অন্তর</w:t>
      </w:r>
      <w:r>
        <w:t>…» (ГПТ1 с. 154, № 128; БР)</w:t>
      </w:r>
    </w:p>
    <w:p>
      <w:pPr>
        <w:spacing w:after="60"/>
        <w:jc w:val="both"/>
      </w:pPr>
      <w:r>
        <w:rPr>
          <w:b w:val="0"/>
          <w:i/>
        </w:rPr>
        <w:t>Облик Гауры с Гададхарой: погружённый в неведомую бхаву, с покрасневшими глазами, Он держит руку Гададхары и что-то говорит — медовое; губы — цветок бандхули, зубы — молния, улыбка льёт нектар; Он танцует в облике нагары, похитителя сердец женщин Надии, — это Гора, Чарующий Гокулу. Рага валлари. &lt;b&gt;Атрибуция: не установлено (вероятнее Чакраварти)&lt;/b&gt; — указатель ГПТ2 относит страницу к Саркару, но пада есть в БР, где её поёт жительница Надии.</w:t>
      </w:r>
      <w:r>
        <w:rPr>
          <w:b w:val="0"/>
          <w:i w:val="0"/>
          <w:vertAlign w:val="superscript"/>
        </w:rPr>
        <w:t>24</w:t>
      </w:r>
    </w:p>
    <w:p>
      <w:pPr>
        <w:spacing w:after="60"/>
        <w:ind w:left="567"/>
      </w:pPr>
      <w:r>
        <w:rPr>
          <w:rFonts w:cs="Noto Serif Bengali" w:hAnsi="Noto Serif Bengali"/>
          <w:sz w:val="24"/>
        </w:rPr>
        <w:t>কি জানি কি ভাবে ভাবিত অন্তর অরুণ যুগল আঁখি ।</w:t>
      </w:r>
      <w:r>
        <w:br/>
      </w:r>
      <w:r>
        <w:rPr>
          <w:rFonts w:cs="Noto Serif Bengali" w:hAnsi="Noto Serif Bengali"/>
          <w:sz w:val="24"/>
        </w:rPr>
        <w:t>গদাধর-করে ধরি কি কহয়ে না জানি কি মধু মাখি ॥</w:t>
      </w:r>
    </w:p>
    <w:p>
      <w:pPr>
        <w:spacing w:after="60"/>
        <w:jc w:val="both"/>
      </w:pPr>
      <w:r>
        <w:rPr>
          <w:b w:val="0"/>
          <w:i/>
        </w:rPr>
        <w:t>ki jāni ki bhābe bhābita antara aruṇa yugala ām̐khi |</w:t>
      </w:r>
      <w:r>
        <w:br/>
      </w:r>
      <w:r>
        <w:rPr>
          <w:b w:val="0"/>
          <w:i/>
        </w:rPr>
        <w:t>gadādhara-kare dhari ki kahaye nā jāni ki madhu mākhi ||</w:t>
      </w:r>
    </w:p>
    <w:p>
      <w:pPr>
        <w:spacing w:after="60"/>
        <w:jc w:val="both"/>
      </w:pPr>
      <w:r>
        <w:rPr>
          <w:b w:val="0"/>
          <w:i/>
        </w:rPr>
        <w:t>Пословно:</w:t>
      </w:r>
      <w:r>
        <w:t xml:space="preserve"> ки джани ки бхаве — кто знает, какой бхавой; бхавита антара — захвачено сердце; аруна йугала акхи — оба глаза алеют; гададхара-каре дхари — держа за руку Гададхару; ки кахайе на джани — что говорит, не знаю; ки мадху макхи — словно медом пропитанное</w:t>
      </w:r>
    </w:p>
    <w:p>
      <w:pPr>
        <w:spacing w:after="60"/>
        <w:ind w:left="567"/>
        <w:jc w:val="both"/>
      </w:pPr>
      <w:r>
        <w:rPr>
          <w:sz w:val="20"/>
        </w:rPr>
        <w:t>Разночтения: ГПТ1 (с. 154, «</w:t>
      </w:r>
      <w:r>
        <w:rPr>
          <w:rFonts w:ascii="Noto Serif Bengali" w:hAnsi="Noto Serif Bengali" w:cs="Noto Serif Bengali"/>
          <w:sz w:val="20"/>
        </w:rPr>
        <w:t>১২৮ পদ</w:t>
      </w:r>
      <w:r>
        <w:rPr>
          <w:sz w:val="20"/>
        </w:rPr>
        <w:t xml:space="preserve">। </w:t>
      </w:r>
      <w:r>
        <w:rPr>
          <w:rFonts w:ascii="Noto Serif Bengali" w:hAnsi="Noto Serif Bengali" w:cs="Noto Serif Bengali"/>
          <w:sz w:val="20"/>
        </w:rPr>
        <w:t>বল্লরী</w:t>
      </w:r>
      <w:r>
        <w:rPr>
          <w:sz w:val="20"/>
        </w:rPr>
        <w:t>।»): то же; ГПТ2 (3.1, № 128): то же; БР (1912, с. 909): перед этим — двустишие «</w:t>
      </w:r>
      <w:r>
        <w:rPr>
          <w:rFonts w:ascii="Noto Serif Bengali" w:hAnsi="Noto Serif Bengali" w:cs="Noto Serif Bengali"/>
          <w:sz w:val="20"/>
        </w:rPr>
        <w:t>সই</w:t>
      </w:r>
      <w:r>
        <w:rPr>
          <w:sz w:val="20"/>
        </w:rPr>
        <w:t xml:space="preserve">! </w:t>
      </w:r>
      <w:r>
        <w:rPr>
          <w:rFonts w:ascii="Noto Serif Bengali" w:hAnsi="Noto Serif Bengali" w:cs="Noto Serif Bengali"/>
          <w:sz w:val="20"/>
        </w:rPr>
        <w:t>কিবা অপরূপ রূপ</w:t>
      </w:r>
      <w:r>
        <w:rPr>
          <w:sz w:val="20"/>
        </w:rPr>
        <w:t xml:space="preserve">। </w:t>
      </w:r>
      <w:r>
        <w:rPr>
          <w:rFonts w:ascii="Noto Serif Bengali" w:hAnsi="Noto Serif Bengali" w:cs="Noto Serif Bengali"/>
          <w:sz w:val="20"/>
        </w:rPr>
        <w:t>পুলক বলিত</w:t>
      </w:r>
      <w:r>
        <w:rPr>
          <w:sz w:val="20"/>
        </w:rPr>
        <w:t xml:space="preserve">, </w:t>
      </w:r>
      <w:r>
        <w:rPr>
          <w:rFonts w:ascii="Noto Serif Bengali" w:hAnsi="Noto Serif Bengali" w:cs="Noto Serif Bengali"/>
          <w:sz w:val="20"/>
        </w:rPr>
        <w:t>তনু অনুপম</w:t>
      </w:r>
      <w:r>
        <w:rPr>
          <w:sz w:val="20"/>
        </w:rPr>
        <w:t xml:space="preserve">, </w:t>
      </w:r>
      <w:r>
        <w:rPr>
          <w:rFonts w:ascii="Noto Serif Bengali" w:hAnsi="Noto Serif Bengali" w:cs="Noto Serif Bengali"/>
          <w:sz w:val="20"/>
        </w:rPr>
        <w:t>কি নব মদন ভূপ</w:t>
      </w:r>
      <w:r>
        <w:rPr>
          <w:sz w:val="20"/>
        </w:rPr>
        <w:t xml:space="preserve"> ॥» («Подруга! Что за дивный облик! Тело в мурашках, несравненное, — словно новый царь-Мадана»), далее то же; БР (1960, ст. 2858–2859): то же.</w:t>
      </w:r>
    </w:p>
    <w:p>
      <w:pPr>
        <w:spacing w:after="60"/>
        <w:ind w:left="510" w:hanging="510"/>
      </w:pPr>
      <w:r>
        <w:rPr>
          <w:b/>
          <w:i w:val="0"/>
        </w:rPr>
        <w:t>8.1.</w:t>
      </w:r>
      <w:r>
        <w:t xml:space="preserve"> Кто знает, какой бхавой захвачено Его сердце — оба глаза алеют;</w:t>
      </w:r>
      <w:r>
        <w:br/>
      </w:r>
      <w:r>
        <w:t>держа Гададхару за руку, что Он говорит — не знаю, будто медом пропитанное.</w:t>
      </w:r>
      <w:r>
        <w:rPr>
          <w:b w:val="0"/>
          <w:i w:val="0"/>
          <w:vertAlign w:val="superscript"/>
        </w:rPr>
        <w:t>25</w:t>
      </w:r>
    </w:p>
    <w:p>
      <w:pPr>
        <w:spacing w:after="60"/>
        <w:ind w:left="567"/>
      </w:pPr>
      <w:r>
        <w:rPr>
          <w:rFonts w:cs="Noto Serif Bengali" w:hAnsi="Noto Serif Bengali"/>
          <w:sz w:val="24"/>
        </w:rPr>
        <w:t>অধর বান্ধুলি ফুল সুললিত দামিনী দশন-ছটা ।</w:t>
      </w:r>
      <w:r>
        <w:br/>
      </w:r>
      <w:r>
        <w:rPr>
          <w:rFonts w:cs="Noto Serif Bengali" w:hAnsi="Noto Serif Bengali"/>
          <w:sz w:val="24"/>
        </w:rPr>
        <w:t>হাসির মিশালে ঢালে সুধারাশি বদনচাঁদের ঘটা ॥</w:t>
      </w:r>
    </w:p>
    <w:p>
      <w:pPr>
        <w:spacing w:after="60"/>
        <w:jc w:val="both"/>
      </w:pPr>
      <w:r>
        <w:rPr>
          <w:b w:val="0"/>
          <w:i/>
        </w:rPr>
        <w:t>adhara bāndhuli phula sulalita dāminī daśana-chaṭā |</w:t>
      </w:r>
      <w:r>
        <w:br/>
      </w:r>
      <w:r>
        <w:rPr>
          <w:b w:val="0"/>
          <w:i/>
        </w:rPr>
        <w:t>hāsira miśāle ḍhāle sudhārāśi badanacām̐dera ghaṭā ||</w:t>
      </w:r>
    </w:p>
    <w:p>
      <w:pPr>
        <w:spacing w:after="60"/>
        <w:jc w:val="both"/>
      </w:pPr>
      <w:r>
        <w:rPr>
          <w:b w:val="0"/>
          <w:i/>
        </w:rPr>
        <w:t>Пословно:</w:t>
      </w:r>
      <w:r>
        <w:t xml:space="preserve"> адхара бандхули пхула сулалита — губы — нежный цветок бандхули; дамини дашана-чхата — зубы — сияние молнии; хасира мишале — смешавшись с улыбкой; дхале судха-раши — льётся море нектара; вадана-чандера гхата — краса лика-луны</w:t>
      </w:r>
    </w:p>
    <w:p>
      <w:pPr>
        <w:spacing w:after="60"/>
        <w:ind w:left="567"/>
        <w:jc w:val="both"/>
      </w:pPr>
      <w:r>
        <w:rPr>
          <w:sz w:val="20"/>
        </w:rPr>
        <w:t>Разночтения: ГПТ1, ГПТ2: то же; БР (1912): «</w:t>
      </w:r>
      <w:r>
        <w:rPr>
          <w:rFonts w:ascii="Noto Serif Bengali" w:hAnsi="Noto Serif Bengali" w:cs="Noto Serif Bengali"/>
          <w:sz w:val="20"/>
        </w:rPr>
        <w:t>বাঁধুলি</w:t>
      </w:r>
      <w:r>
        <w:rPr>
          <w:sz w:val="20"/>
        </w:rPr>
        <w:t>», «</w:t>
      </w:r>
      <w:r>
        <w:rPr>
          <w:rFonts w:ascii="Noto Serif Bengali" w:hAnsi="Noto Serif Bengali" w:cs="Noto Serif Bengali"/>
          <w:sz w:val="20"/>
        </w:rPr>
        <w:t>বদন চান্দের ঘটা</w:t>
      </w:r>
      <w:r>
        <w:rPr>
          <w:sz w:val="20"/>
        </w:rPr>
        <w:t>»; БР (1960, ст. 2860): то же.</w:t>
      </w:r>
    </w:p>
    <w:p>
      <w:pPr>
        <w:spacing w:after="60"/>
        <w:ind w:left="510" w:hanging="510"/>
      </w:pPr>
      <w:r>
        <w:rPr>
          <w:b/>
          <w:i w:val="0"/>
        </w:rPr>
        <w:t>8.2.</w:t>
      </w:r>
      <w:r>
        <w:t xml:space="preserve"> Губы — нежный цветок бандхули, зубы — сияние молнии;</w:t>
      </w:r>
      <w:r>
        <w:br/>
      </w:r>
      <w:r>
        <w:t>смешавшись с улыбкой, льётся море нектара — краса Его лика-луны.</w:t>
      </w:r>
    </w:p>
    <w:p>
      <w:pPr>
        <w:spacing w:after="60"/>
        <w:ind w:left="567"/>
      </w:pPr>
      <w:r>
        <w:rPr>
          <w:rFonts w:cs="Noto Serif Bengali" w:hAnsi="Noto Serif Bengali"/>
          <w:sz w:val="24"/>
        </w:rPr>
        <w:t>নাগরালি-কাচে নাচয়ে নদীয়া-নাগরী-পরাণ-চোরা ।</w:t>
      </w:r>
      <w:r>
        <w:br/>
      </w:r>
      <w:r>
        <w:rPr>
          <w:rFonts w:cs="Noto Serif Bengali" w:hAnsi="Noto Serif Bengali"/>
          <w:sz w:val="24"/>
        </w:rPr>
        <w:t>নরহরি কহে তুমি কি না জান গোকুলমোহন গোরা ॥</w:t>
      </w:r>
    </w:p>
    <w:p>
      <w:pPr>
        <w:spacing w:after="60"/>
        <w:jc w:val="both"/>
      </w:pPr>
      <w:r>
        <w:rPr>
          <w:b w:val="0"/>
          <w:i/>
        </w:rPr>
        <w:t>nāgarāli-kāce nācaye nadīyā-nāgarī-parāṇa-corā |</w:t>
      </w:r>
      <w:r>
        <w:br/>
      </w:r>
      <w:r>
        <w:rPr>
          <w:b w:val="0"/>
          <w:i/>
        </w:rPr>
        <w:t>narahari kahe tumi ki nā jāna gokulamohana gorā ||</w:t>
      </w:r>
    </w:p>
    <w:p>
      <w:pPr>
        <w:spacing w:after="60"/>
        <w:jc w:val="both"/>
      </w:pPr>
      <w:r>
        <w:rPr>
          <w:b w:val="0"/>
          <w:i/>
        </w:rPr>
        <w:t>Пословно:</w:t>
      </w:r>
      <w:r>
        <w:t xml:space="preserve"> нагарали-каче — в облике нагары; начайе — танцует; надийа-нагари-парана-чора — похититель сердец женщин Надии; нарахари кахе — говорит Нарахари; туми ки на джана — разве вы не знаете; гокула-мохана гора — Гора — Чарующий Гокулу</w:t>
      </w:r>
    </w:p>
    <w:p>
      <w:pPr>
        <w:spacing w:after="60"/>
        <w:ind w:left="567"/>
        <w:jc w:val="both"/>
      </w:pPr>
      <w:r>
        <w:rPr>
          <w:sz w:val="20"/>
        </w:rPr>
        <w:t>Разночтения: ГПТ1, ГПТ2: то же; БР (1912, с. 909; 1960, ст. 2861): то же.</w:t>
      </w:r>
    </w:p>
    <w:p>
      <w:pPr>
        <w:spacing w:after="60"/>
        <w:ind w:left="510" w:hanging="510"/>
      </w:pPr>
      <w:r>
        <w:rPr>
          <w:b/>
          <w:i w:val="0"/>
        </w:rPr>
        <w:t>8.3.</w:t>
      </w:r>
      <w:r>
        <w:t xml:space="preserve"> В облике нагары танцует Похититель сердец женщин Надии;</w:t>
      </w:r>
      <w:r>
        <w:br/>
      </w:r>
      <w:r>
        <w:t>говорит Нарахари: разве вы не знаете? Гора — это Чарующий Гокулу.</w:t>
      </w:r>
      <w:r>
        <w:rPr>
          <w:b w:val="0"/>
          <w:i w:val="0"/>
          <w:vertAlign w:val="superscript"/>
        </w:rPr>
        <w:t>26</w:t>
      </w:r>
    </w:p>
    <w:p>
      <w:pPr>
        <w:spacing w:after="60"/>
        <w:ind w:left="283"/>
      </w:pPr>
      <w:r>
        <w:rPr>
          <w:b/>
          <w:i w:val="0"/>
          <w:sz w:val="18"/>
        </w:rPr>
        <w:t>12.</w:t>
      </w:r>
      <w:r>
        <w:rPr>
          <w:sz w:val="18"/>
        </w:rPr>
        <w:t xml:space="preserve"> ГПТ1 — с. 135, раздел облика (3.1), № 70 (карната); ГПТ2 — разд. 3.1, № 70. В каталоге пады не было (новая строка НГ-238). БР — 12-я волна (изд. 1912, с. 835–836; изд. 1960, ст. 1861–1864), сразу за падой с подписью «Гханашьяма» и перед падой «</w:t>
      </w:r>
      <w:r>
        <w:rPr>
          <w:rFonts w:ascii="Noto Serif Bengali" w:hAnsi="Noto Serif Bengali" w:cs="Noto Serif Bengali"/>
          <w:sz w:val="18"/>
        </w:rPr>
        <w:t>নাচত গৌর পুরব রসে ভোর</w:t>
      </w:r>
      <w:r>
        <w:rPr>
          <w:sz w:val="18"/>
        </w:rPr>
        <w:t>» (ниже, п. 13). В ПК, КГЧ, ПС нет. Указатель ГПТ2 относит с. 92 к Чакраварти. B.</w:t>
      </w:r>
    </w:p>
    <w:p>
      <w:pPr>
        <w:spacing w:after="60"/>
        <w:ind w:left="283"/>
      </w:pPr>
      <w:r>
        <w:rPr>
          <w:b/>
          <w:i w:val="0"/>
          <w:sz w:val="18"/>
        </w:rPr>
        <w:t>13.</w:t>
      </w:r>
      <w:r>
        <w:rPr>
          <w:sz w:val="18"/>
        </w:rPr>
        <w:t xml:space="preserve"> «Отнимая силу у лучей зари» (</w:t>
      </w:r>
      <w:r>
        <w:rPr>
          <w:rFonts w:ascii="Noto Serif Bengali" w:hAnsi="Noto Serif Bengali" w:cs="Noto Serif Bengali"/>
          <w:sz w:val="18"/>
        </w:rPr>
        <w:t>অরুণ</w:t>
      </w:r>
      <w:r>
        <w:rPr>
          <w:sz w:val="18"/>
        </w:rPr>
        <w:t>-</w:t>
      </w:r>
      <w:r>
        <w:rPr>
          <w:rFonts w:ascii="Noto Serif Bengali" w:hAnsi="Noto Serif Bengali" w:cs="Noto Serif Bengali"/>
          <w:sz w:val="18"/>
        </w:rPr>
        <w:t>কিরণ</w:t>
      </w:r>
      <w:r>
        <w:rPr>
          <w:sz w:val="18"/>
        </w:rPr>
        <w:t>-</w:t>
      </w:r>
      <w:r>
        <w:rPr>
          <w:rFonts w:ascii="Noto Serif Bengali" w:hAnsi="Noto Serif Bengali" w:cs="Noto Serif Bengali"/>
          <w:sz w:val="18"/>
        </w:rPr>
        <w:t>ভর হরঈ</w:t>
      </w:r>
      <w:r>
        <w:rPr>
          <w:sz w:val="18"/>
        </w:rPr>
        <w:t>) — алые от премы очи затмевают зарю.</w:t>
      </w:r>
    </w:p>
    <w:p>
      <w:pPr>
        <w:spacing w:after="60"/>
        <w:ind w:left="283"/>
      </w:pPr>
      <w:r>
        <w:rPr>
          <w:b/>
          <w:i w:val="0"/>
          <w:sz w:val="18"/>
        </w:rPr>
        <w:t>14.</w:t>
      </w:r>
      <w:r>
        <w:rPr>
          <w:sz w:val="18"/>
        </w:rPr>
        <w:t xml:space="preserve"> ГПТ1 — с. 135, № 72 (камода); ГПТ2 — разд. 3.1, № 72 (каталог: НГ-072). БР — 12-я волна (изд. 1912, с. 907; изд. 1960, ст. 2830–2842), среди песен, которые Нарахари Чакраварти вкладывает в уста жителей Надии, вспоминающих Господа. В ПК, КГЧ, ПС нет. B.</w:t>
      </w:r>
    </w:p>
    <w:p>
      <w:pPr>
        <w:spacing w:after="60"/>
        <w:ind w:left="283"/>
      </w:pPr>
      <w:r>
        <w:rPr>
          <w:b/>
          <w:i w:val="0"/>
          <w:sz w:val="18"/>
        </w:rPr>
        <w:t>15.</w:t>
      </w:r>
      <w:r>
        <w:rPr>
          <w:sz w:val="18"/>
        </w:rPr>
        <w:t xml:space="preserve"> «Теряют голову юные жёны» (5.2), «сокрушающих стойкость целомудренных» (5.10), «Нагара Гокулы» (5.13) — мотив горожанок, пленённых красотой Гауры: язык нагари-бхавы (Гаура как нагара); в БР пада и вложена в уста жительницы Надии.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Влечение здесь — образ притягательности Бхагавана, а не мирского чувства.</w:t>
      </w:r>
    </w:p>
    <w:p>
      <w:pPr>
        <w:spacing w:after="60"/>
        <w:ind w:left="283"/>
      </w:pPr>
      <w:r>
        <w:rPr>
          <w:b/>
          <w:i w:val="0"/>
          <w:sz w:val="18"/>
        </w:rPr>
        <w:t>16.</w:t>
      </w:r>
      <w:r>
        <w:rPr>
          <w:sz w:val="18"/>
        </w:rPr>
        <w:t xml:space="preserve"> Описание «от лица до стоп» (накха-шикха) — обычный жанр описания облика Кришны; «множество Кам» — Гаура прекраснее бесчисленных богов любви (ср. Бхаг. 10.32.2: Кришна — «пленяющий самого Манматху»).</w:t>
      </w:r>
    </w:p>
    <w:p>
      <w:pPr>
        <w:spacing w:after="60"/>
        <w:ind w:left="283"/>
      </w:pPr>
      <w:r>
        <w:rPr>
          <w:b/>
          <w:i w:val="0"/>
          <w:sz w:val="18"/>
        </w:rPr>
        <w:t>17.</w:t>
      </w:r>
      <w:r>
        <w:rPr>
          <w:sz w:val="18"/>
        </w:rPr>
        <w:t xml:space="preserve"> «Нагара Гокулы» — Кришна, возлюбленный гопи Гокулы: поэт узнаёт в Гауре Кришну. «Какой только игры Он не знает» — Господь искусен во всех лилах.</w:t>
      </w:r>
    </w:p>
    <w:p>
      <w:pPr>
        <w:spacing w:after="60"/>
        <w:ind w:left="283"/>
      </w:pPr>
      <w:r>
        <w:rPr>
          <w:b/>
          <w:i w:val="0"/>
          <w:sz w:val="18"/>
        </w:rPr>
        <w:t>18.</w:t>
      </w:r>
      <w:r>
        <w:rPr>
          <w:sz w:val="18"/>
        </w:rPr>
        <w:t xml:space="preserve"> ГПТ1 — с. 136, № 73 (сомарага); ГПТ2 — разд. 3.1, № 73. В каталоге значилась как пада Наянананды (НН-006; глава 10 её исключила: подпись — «</w:t>
      </w:r>
      <w:r>
        <w:rPr>
          <w:rFonts w:ascii="Noto Serif Bengali" w:hAnsi="Noto Serif Bengali" w:cs="Noto Serif Bengali"/>
          <w:sz w:val="18"/>
        </w:rPr>
        <w:t>নরহরি ভণত</w:t>
      </w:r>
      <w:r>
        <w:rPr>
          <w:sz w:val="18"/>
        </w:rPr>
        <w:t>»); здесь — новая строка НГ-239. БР — 12-я волна (изд. 1912, с. 911; изд. 1960, ст. 2881–2884): Ишана показывает Шринивасу место на берегу Ганги, где танцевал Господь, и приводится эта песнь. В ПК, КГЧ, ПС нет. B.</w:t>
      </w:r>
    </w:p>
    <w:p>
      <w:pPr>
        <w:spacing w:after="60"/>
        <w:ind w:left="283"/>
      </w:pPr>
      <w:r>
        <w:rPr>
          <w:b/>
          <w:i w:val="0"/>
          <w:sz w:val="18"/>
        </w:rPr>
        <w:t>19.</w:t>
      </w:r>
      <w:r>
        <w:rPr>
          <w:sz w:val="18"/>
        </w:rPr>
        <w:t xml:space="preserve"> «Натанагара» (</w:t>
      </w:r>
      <w:r>
        <w:rPr>
          <w:rFonts w:ascii="Noto Serif Bengali" w:hAnsi="Noto Serif Bengali" w:cs="Noto Serif Bengali"/>
          <w:sz w:val="18"/>
        </w:rPr>
        <w:t>নটনাগর</w:t>
      </w:r>
      <w:r>
        <w:rPr>
          <w:sz w:val="18"/>
        </w:rPr>
        <w:t>) — «искусный, изящный танцор»: эпитет, а не мотив нагари-бхавы. Кама (Кусумашара — «Тот, чьи стрелы — цветы») — бог любви: красота Господа выше красоты Камы.</w:t>
      </w:r>
    </w:p>
    <w:p>
      <w:pPr>
        <w:spacing w:after="60"/>
        <w:ind w:left="283"/>
      </w:pPr>
      <w:r>
        <w:rPr>
          <w:b/>
          <w:i w:val="0"/>
          <w:sz w:val="18"/>
        </w:rPr>
        <w:t>20.</w:t>
      </w:r>
      <w:r>
        <w:rPr>
          <w:sz w:val="18"/>
        </w:rPr>
        <w:t xml:space="preserve"> Гададхара Пандит — в Кришна-лиле Радха (Гаура-ганоддеша-дипика 147–153): при виде его в Господе пробуждается любовь Кришны к Радхе. Шравана — месяц сезона дождей (июль–август).</w:t>
      </w:r>
    </w:p>
    <w:p>
      <w:pPr>
        <w:spacing w:after="60"/>
        <w:ind w:left="283"/>
      </w:pPr>
      <w:r>
        <w:rPr>
          <w:b/>
          <w:i w:val="0"/>
          <w:sz w:val="18"/>
        </w:rPr>
        <w:t>21.</w:t>
      </w:r>
      <w:r>
        <w:rPr>
          <w:sz w:val="18"/>
        </w:rPr>
        <w:t xml:space="preserve"> ГПТ1 — с. 151–152, раздел облика, № 119 (натарага); ГПТ2 — разд. 3.1, № 119. В каталоге эта пада ошибочно стояла под первой строкой предыдущей, № 118 (НГ-073 «</w:t>
      </w:r>
      <w:r>
        <w:rPr>
          <w:rFonts w:ascii="Noto Serif Bengali" w:hAnsi="Noto Serif Bengali" w:cs="Noto Serif Bengali"/>
          <w:sz w:val="18"/>
        </w:rPr>
        <w:t>আহা মরি গোরারূপের কি দিব তুলনা</w:t>
      </w:r>
      <w:r>
        <w:rPr>
          <w:sz w:val="18"/>
        </w:rPr>
        <w:t>» — подпись Васу, «</w:t>
      </w:r>
      <w:r>
        <w:rPr>
          <w:rFonts w:ascii="Noto Serif Bengali" w:hAnsi="Noto Serif Bengali" w:cs="Noto Serif Bengali"/>
          <w:sz w:val="18"/>
        </w:rPr>
        <w:t>বাসু কহে</w:t>
      </w:r>
      <w:r>
        <w:rPr>
          <w:sz w:val="18"/>
        </w:rPr>
        <w:t>»); первая строка исправлена. БР — 12-я волна (изд. 1912, с. 890; изд. 1960, ст. 2630–2633). Указатель ГПТ2 относит с. 103 к Чакраварти. В ПК, КГЧ, ПС нет. B.</w:t>
      </w:r>
    </w:p>
    <w:p>
      <w:pPr>
        <w:spacing w:after="60"/>
        <w:ind w:left="283"/>
      </w:pPr>
      <w:r>
        <w:rPr>
          <w:b/>
          <w:i w:val="0"/>
          <w:sz w:val="18"/>
        </w:rPr>
        <w:t>22.</w:t>
      </w:r>
      <w:r>
        <w:rPr>
          <w:sz w:val="18"/>
        </w:rPr>
        <w:t xml:space="preserve"> «Брови — змеи» (</w:t>
      </w:r>
      <w:r>
        <w:rPr>
          <w:rFonts w:ascii="Noto Serif Bengali" w:hAnsi="Noto Serif Bengali" w:cs="Noto Serif Bengali"/>
          <w:sz w:val="18"/>
        </w:rPr>
        <w:t>ভাঙ</w:t>
      </w:r>
      <w:r>
        <w:rPr>
          <w:sz w:val="18"/>
        </w:rPr>
        <w:t>-</w:t>
      </w:r>
      <w:r>
        <w:rPr>
          <w:rFonts w:ascii="Noto Serif Bengali" w:hAnsi="Noto Serif Bengali" w:cs="Noto Serif Bengali"/>
          <w:sz w:val="18"/>
        </w:rPr>
        <w:t>ভুজগ</w:t>
      </w:r>
      <w:r>
        <w:rPr>
          <w:sz w:val="18"/>
        </w:rPr>
        <w:t>) — тонкие, извилистые брови сравнены с ползущими змейками; «обитель красоты» (</w:t>
      </w:r>
      <w:r>
        <w:rPr>
          <w:rFonts w:ascii="Noto Serif Bengali" w:hAnsi="Noto Serif Bengali" w:cs="Noto Serif Bengali"/>
          <w:sz w:val="18"/>
        </w:rPr>
        <w:t>ছবিধাম</w:t>
      </w:r>
      <w:r>
        <w:rPr>
          <w:sz w:val="18"/>
        </w:rPr>
        <w:t>).</w:t>
      </w:r>
    </w:p>
    <w:p>
      <w:pPr>
        <w:spacing w:after="60"/>
        <w:ind w:left="283"/>
      </w:pPr>
      <w:r>
        <w:rPr>
          <w:b/>
          <w:i w:val="0"/>
          <w:sz w:val="18"/>
        </w:rPr>
        <w:t>23.</w:t>
      </w:r>
      <w:r>
        <w:rPr>
          <w:sz w:val="18"/>
        </w:rPr>
        <w:t xml:space="preserve"> «Сокрушает стойкость множества знатных жён» (7.3) — тот же мотив горожанок, что в п. 5 (см. сноску 15). Последние слова в свидетелях разнятся (ГПТ1 «</w:t>
      </w:r>
      <w:r>
        <w:rPr>
          <w:rFonts w:ascii="Noto Serif Bengali" w:hAnsi="Noto Serif Bengali" w:cs="Noto Serif Bengali"/>
          <w:sz w:val="18"/>
        </w:rPr>
        <w:t>মতি মন্দকবভ</w:t>
      </w:r>
      <w:r>
        <w:rPr>
          <w:sz w:val="18"/>
        </w:rPr>
        <w:t>», ГПТ2 «</w:t>
      </w:r>
      <w:r>
        <w:rPr>
          <w:rFonts w:ascii="Noto Serif Bengali" w:hAnsi="Noto Serif Bengali" w:cs="Noto Serif Bengali"/>
          <w:sz w:val="18"/>
        </w:rPr>
        <w:t>মতি মন্দ করহ</w:t>
      </w:r>
      <w:r>
        <w:rPr>
          <w:sz w:val="18"/>
        </w:rPr>
        <w:t>», БР «</w:t>
      </w:r>
      <w:r>
        <w:rPr>
          <w:rFonts w:ascii="Noto Serif Bengali" w:hAnsi="Noto Serif Bengali" w:cs="Noto Serif Bengali"/>
          <w:sz w:val="18"/>
        </w:rPr>
        <w:t>মতি মন্দক বহু</w:t>
      </w:r>
      <w:r>
        <w:rPr>
          <w:sz w:val="18"/>
        </w:rPr>
        <w:t>»); смысл — «лишь неразумного Нарахари (нектар) нисколько не касается»: обычное для поэта самоуничижение.</w:t>
      </w:r>
    </w:p>
    <w:p>
      <w:pPr>
        <w:spacing w:after="60"/>
        <w:ind w:left="283"/>
      </w:pPr>
      <w:r>
        <w:rPr>
          <w:b/>
          <w:i w:val="0"/>
          <w:sz w:val="18"/>
        </w:rPr>
        <w:t>24.</w:t>
      </w:r>
      <w:r>
        <w:rPr>
          <w:sz w:val="18"/>
        </w:rPr>
        <w:t xml:space="preserve"> ГПТ1 — с. 154, № 128 (валлари); ГПТ2 — разд. 3.1, № 128 (каталог: НГ-074). Указатель ГПТ2 относит с. 104 к Саркару (на этой странице две пады с подписью Нарахари — № 128 и № 129); но № 128 есть в БР (12-я волна; изд. 1912, с. 909; изд. 1960, ст. 2858–2861): Чакраварти приводит её как песнь некоей жительницы Надии («</w:t>
      </w:r>
      <w:r>
        <w:rPr>
          <w:rFonts w:ascii="Noto Serif Bengali" w:hAnsi="Noto Serif Bengali" w:cs="Noto Serif Bengali"/>
          <w:sz w:val="18"/>
        </w:rPr>
        <w:t>কাচিৎ</w:t>
      </w:r>
      <w:r>
        <w:rPr>
          <w:sz w:val="18"/>
        </w:rPr>
        <w:t xml:space="preserve"> — </w:t>
      </w:r>
      <w:r>
        <w:rPr>
          <w:rFonts w:ascii="Noto Serif Bengali" w:hAnsi="Noto Serif Bengali" w:cs="Noto Serif Bengali"/>
          <w:sz w:val="18"/>
        </w:rPr>
        <w:t>বল্লরী</w:t>
      </w:r>
      <w:r>
        <w:rPr>
          <w:sz w:val="18"/>
        </w:rPr>
        <w:t>») и начинает обращением к подруге: «Подруга! Что за дивный облик! Тело в мурашках, несравненное, — словно новый царь-Мадана». Две атрибуции спорят; по БР вероятнее Чакраварти. В ПК, КГЧ, ПС нет. C. Соседняя № 129 (обращение к подругам, желание «держать Его в сердце») — нагари-бхава, отложена.</w:t>
      </w:r>
    </w:p>
    <w:p>
      <w:pPr>
        <w:spacing w:after="60"/>
        <w:ind w:left="283"/>
      </w:pPr>
      <w:r>
        <w:rPr>
          <w:b/>
          <w:i w:val="0"/>
          <w:sz w:val="18"/>
        </w:rPr>
        <w:t>25.</w:t>
      </w:r>
      <w:r>
        <w:rPr>
          <w:sz w:val="18"/>
        </w:rPr>
        <w:t xml:space="preserve"> Гададхара — см. сноску 20. Ср. ПК 2122 Нарахари Саркара (глава 3, п. 1): Господь в бхаве Кришны обнимает Гададхару.</w:t>
      </w:r>
    </w:p>
    <w:p>
      <w:pPr>
        <w:spacing w:after="60"/>
        <w:ind w:left="283"/>
      </w:pPr>
      <w:r>
        <w:rPr>
          <w:b/>
          <w:i w:val="0"/>
          <w:sz w:val="18"/>
        </w:rPr>
        <w:t>26.</w:t>
      </w:r>
      <w:r>
        <w:rPr>
          <w:sz w:val="18"/>
        </w:rPr>
        <w:t xml:space="preserve"> «Нагара, похититель сердец женщин Надии» — мотив горожанок (см. сноску 15). Обращение «разве вы не знаете» — к слушателям; в БР — к подруге говорящей.</w:t>
      </w:r>
    </w:p>
    <w:p>
      <w:pPr>
        <w:pStyle w:val="Heading2"/>
      </w:pPr>
      <w:r>
        <w:t>9. Нарахари — «</w:t>
      </w:r>
      <w:r>
        <w:rPr>
          <w:rFonts w:ascii="Noto Serif Bengali" w:hAnsi="Noto Serif Bengali" w:cs="Noto Serif Bengali"/>
        </w:rPr>
        <w:t>আজু অভিষেক সুখের অবধি</w:t>
      </w:r>
      <w:r>
        <w:t>…» (ГПТ1 с. 241–242, № 14; БР)</w:t>
      </w:r>
    </w:p>
    <w:p>
      <w:pPr>
        <w:spacing w:after="60"/>
        <w:jc w:val="both"/>
      </w:pPr>
      <w:r>
        <w:rPr>
          <w:b w:val="0"/>
          <w:i/>
        </w:rPr>
        <w:t>Абхишека в доме Шривасы: Гаура, сокровищница достоинств, сидит на троне; кудри струятся по спине, как Ямуна по золотой горе; Нитьянанда и Адвайта читают мантры абхишеки, Шриваса и другие льют на голову Господа благоуханную воду из кувшинов; Джагадиша, Васудева, Нараяна, Мукунда, Мадхава поют, Говинда и Говиндананда играют на мриданге, танцует Вакрешвара; невидимые боги сыплют цветы, преданные жёны восклицают «Джая!». Рага сухаи или маюра. &lt;b&gt;Атрибуция: вероятно Чакраварти&lt;/b&gt; — пада есть в БР (12-я волна, рассказ об абхишеке).</w:t>
      </w:r>
      <w:r>
        <w:rPr>
          <w:b w:val="0"/>
          <w:i w:val="0"/>
          <w:vertAlign w:val="superscript"/>
        </w:rPr>
        <w:t>27</w:t>
      </w:r>
    </w:p>
    <w:p>
      <w:pPr>
        <w:spacing w:after="60"/>
        <w:ind w:left="567"/>
      </w:pPr>
      <w:r>
        <w:rPr>
          <w:rFonts w:cs="Noto Serif Bengali" w:hAnsi="Noto Serif Bengali"/>
          <w:sz w:val="24"/>
        </w:rPr>
        <w:t>আজু অভিষেক সুখের অবধি বৈসে সিংহাসনে গোরা গুণনিধি</w:t>
      </w:r>
      <w:r>
        <w:br/>
      </w:r>
      <w:r>
        <w:rPr>
          <w:rFonts w:cs="Noto Serif Bengali" w:hAnsi="Noto Serif Bengali"/>
          <w:sz w:val="24"/>
        </w:rPr>
        <w:t>নিরুপম শোভা ভঙ্গিমাতে কেউ ধৈরজ না ধরে ধরণীতলে ।</w:t>
      </w:r>
    </w:p>
    <w:p>
      <w:pPr>
        <w:spacing w:after="60"/>
        <w:jc w:val="both"/>
      </w:pPr>
      <w:r>
        <w:rPr>
          <w:b w:val="0"/>
          <w:i/>
        </w:rPr>
        <w:t>āju abhiṣeka sukhera abadhi baise siṃhāsane gorā guṇanidhi</w:t>
      </w:r>
      <w:r>
        <w:br/>
      </w:r>
      <w:r>
        <w:rPr>
          <w:b w:val="0"/>
          <w:i/>
        </w:rPr>
        <w:t>nirupama śobhā bhaṅgimāte keu dhairaja nā dhare dharaṇītale |</w:t>
      </w:r>
    </w:p>
    <w:p>
      <w:pPr>
        <w:spacing w:after="60"/>
        <w:jc w:val="both"/>
      </w:pPr>
      <w:r>
        <w:rPr>
          <w:b w:val="0"/>
          <w:i/>
        </w:rPr>
        <w:t>Пословно:</w:t>
      </w:r>
      <w:r>
        <w:t xml:space="preserve"> аджу абхишека — сегодня абхишека; сукхера авадхи — предел счастья; байсе симхасане — сидит на троне; гора гуна-нидхи — Гора, сокровищница достоинств; нирупама шобха бхангимате — в несравненной красе осанки; кеу дхайраджа на дхаре — никто не сохраняет самообладания; дхарани-тале — на земле</w:t>
      </w:r>
    </w:p>
    <w:p>
      <w:pPr>
        <w:spacing w:after="60"/>
        <w:ind w:left="567"/>
        <w:jc w:val="both"/>
      </w:pPr>
      <w:r>
        <w:rPr>
          <w:sz w:val="20"/>
        </w:rPr>
        <w:t>Разночтения: ГПТ1 (с. 241, «</w:t>
      </w:r>
      <w:r>
        <w:rPr>
          <w:rFonts w:ascii="Noto Serif Bengali" w:hAnsi="Noto Serif Bengali" w:cs="Noto Serif Bengali"/>
          <w:sz w:val="20"/>
        </w:rPr>
        <w:t>১৪শ পদ</w:t>
      </w:r>
      <w:r>
        <w:rPr>
          <w:sz w:val="20"/>
        </w:rPr>
        <w:t xml:space="preserve">। </w:t>
      </w:r>
      <w:r>
        <w:rPr>
          <w:rFonts w:ascii="Noto Serif Bengali" w:hAnsi="Noto Serif Bengali" w:cs="Noto Serif Bengali"/>
          <w:sz w:val="20"/>
        </w:rPr>
        <w:t>সুহই বা মায়ুর</w:t>
      </w:r>
      <w:r>
        <w:rPr>
          <w:sz w:val="20"/>
        </w:rPr>
        <w:t>।»): то же; ГПТ2 (4.1, № 14): то же; БР (1912, с. 893; 1960, ст. 2662): «</w:t>
      </w:r>
      <w:r>
        <w:rPr>
          <w:rFonts w:ascii="Noto Serif Bengali" w:hAnsi="Noto Serif Bengali" w:cs="Noto Serif Bengali"/>
          <w:sz w:val="20"/>
        </w:rPr>
        <w:t>ধৈরয</w:t>
      </w:r>
      <w:r>
        <w:rPr>
          <w:sz w:val="20"/>
        </w:rPr>
        <w:t>».</w:t>
      </w:r>
    </w:p>
    <w:p>
      <w:pPr>
        <w:spacing w:after="60"/>
        <w:ind w:left="510" w:hanging="510"/>
      </w:pPr>
      <w:r>
        <w:rPr>
          <w:b/>
          <w:i w:val="0"/>
        </w:rPr>
        <w:t>9.1.</w:t>
      </w:r>
      <w:r>
        <w:t xml:space="preserve"> Сегодня абхишека — предел счастья: на троне сидит Гора, сокровищница достоинств;</w:t>
      </w:r>
      <w:r>
        <w:br/>
      </w:r>
      <w:r>
        <w:t>несравненна краса Его осанки — никто на земле не может сохранить самообладание.</w:t>
      </w:r>
    </w:p>
    <w:p>
      <w:pPr>
        <w:spacing w:after="60"/>
        <w:ind w:left="567"/>
      </w:pPr>
      <w:r>
        <w:rPr>
          <w:rFonts w:cs="Noto Serif Bengali" w:hAnsi="Noto Serif Bengali"/>
          <w:sz w:val="24"/>
        </w:rPr>
        <w:t>চিকণ চাঁচর কেশ শিরে শোহে লোটায়ে এ পীঠে ছটা মন মোহে</w:t>
      </w:r>
      <w:r>
        <w:br/>
      </w:r>
      <w:r>
        <w:rPr>
          <w:rFonts w:cs="Noto Serif Bengali" w:hAnsi="Noto Serif Bengali"/>
          <w:sz w:val="24"/>
        </w:rPr>
        <w:t>হেম-ধরাধর-শিখরেতে যেন যমুনা-প্রবাহ বহয়ে ভালে ॥</w:t>
      </w:r>
    </w:p>
    <w:p>
      <w:pPr>
        <w:spacing w:after="60"/>
        <w:jc w:val="both"/>
      </w:pPr>
      <w:r>
        <w:rPr>
          <w:b w:val="0"/>
          <w:i/>
        </w:rPr>
        <w:t>cikaṇa cām̐cara keśa śire śohe loṭāye e pīṭhe chaṭā mana mohe</w:t>
      </w:r>
      <w:r>
        <w:br/>
      </w:r>
      <w:r>
        <w:rPr>
          <w:b w:val="0"/>
          <w:i/>
        </w:rPr>
        <w:t>hema-dharādhara-śikharete yena yamunā-prabāha bahaye bhāle ||</w:t>
      </w:r>
    </w:p>
    <w:p>
      <w:pPr>
        <w:spacing w:after="60"/>
        <w:jc w:val="both"/>
      </w:pPr>
      <w:r>
        <w:rPr>
          <w:b w:val="0"/>
          <w:i/>
        </w:rPr>
        <w:t>Пословно:</w:t>
      </w:r>
      <w:r>
        <w:t xml:space="preserve"> чикана чанчара кеша — гладкие вьющиеся кудри; шире шохе — красуются на голове; лотайе э питхе — струятся по спине; чхата мана мохе — блеск чарует ум; хема-дхарадхара-шикхарете йена — будто на вершине золотой горы; ямуна-праваха вахайе бхале — течёт поток Ямуны</w:t>
      </w:r>
    </w:p>
    <w:p>
      <w:pPr>
        <w:spacing w:after="60"/>
        <w:ind w:left="567"/>
        <w:jc w:val="both"/>
      </w:pPr>
      <w:r>
        <w:rPr>
          <w:sz w:val="20"/>
        </w:rPr>
        <w:t>Разночтения: ГПТ1: то же; ГПТ2: то же; БР (1960, ст. 2662): «</w:t>
      </w:r>
      <w:r>
        <w:rPr>
          <w:rFonts w:ascii="Noto Serif Bengali" w:hAnsi="Noto Serif Bengali" w:cs="Noto Serif Bengali"/>
          <w:sz w:val="20"/>
        </w:rPr>
        <w:t>লোটায়ে পিঠে</w:t>
      </w:r>
      <w:r>
        <w:rPr>
          <w:sz w:val="20"/>
        </w:rPr>
        <w:t>».</w:t>
      </w:r>
    </w:p>
    <w:p>
      <w:pPr>
        <w:spacing w:after="60"/>
        <w:ind w:left="510" w:hanging="510"/>
      </w:pPr>
      <w:r>
        <w:rPr>
          <w:b/>
          <w:i w:val="0"/>
        </w:rPr>
        <w:t>9.2.</w:t>
      </w:r>
      <w:r>
        <w:t xml:space="preserve"> Гладкие вьющиеся кудри красуются на голове, струятся по спине — их блеск чарует ум,</w:t>
      </w:r>
      <w:r>
        <w:br/>
      </w:r>
      <w:r>
        <w:t>будто на вершине золотой горы струится поток Ямуны.</w:t>
      </w:r>
      <w:r>
        <w:rPr>
          <w:b w:val="0"/>
          <w:i w:val="0"/>
          <w:vertAlign w:val="superscript"/>
        </w:rPr>
        <w:t>28</w:t>
      </w:r>
    </w:p>
    <w:p>
      <w:pPr>
        <w:spacing w:after="60"/>
        <w:ind w:left="567"/>
      </w:pPr>
      <w:r>
        <w:rPr>
          <w:rFonts w:cs="Noto Serif Bengali" w:hAnsi="Noto Serif Bengali"/>
          <w:sz w:val="24"/>
        </w:rPr>
        <w:t>নিরমল অঙ্গ ঝলমল করে কত শত মনমথ-মদ হরে</w:t>
      </w:r>
      <w:r>
        <w:br/>
      </w:r>
      <w:r>
        <w:rPr>
          <w:rFonts w:cs="Noto Serif Bengali" w:hAnsi="Noto Serif Bengali"/>
          <w:sz w:val="24"/>
        </w:rPr>
        <w:t>কেবা না বিভোল হয় হাসিমাখা মুখশশী-পানে বারেক চাঞা ।</w:t>
      </w:r>
    </w:p>
    <w:p>
      <w:pPr>
        <w:spacing w:after="60"/>
        <w:jc w:val="both"/>
      </w:pPr>
      <w:r>
        <w:rPr>
          <w:b w:val="0"/>
          <w:i/>
        </w:rPr>
        <w:t>niramala aṅga jhalamala kare kata śata manamatha-mada hare</w:t>
      </w:r>
      <w:r>
        <w:br/>
      </w:r>
      <w:r>
        <w:rPr>
          <w:b w:val="0"/>
          <w:i/>
        </w:rPr>
        <w:t>kebā nā bibhola haya hāsimākhā mukhaśaśī-pāne bāreka cāñā |</w:t>
      </w:r>
    </w:p>
    <w:p>
      <w:pPr>
        <w:spacing w:after="60"/>
        <w:jc w:val="both"/>
      </w:pPr>
      <w:r>
        <w:rPr>
          <w:b w:val="0"/>
          <w:i/>
        </w:rPr>
        <w:t>Пословно:</w:t>
      </w:r>
      <w:r>
        <w:t xml:space="preserve"> нирамала анга — чистое тело; джхаламала каре — сверкает; ката шата манматха-мада харе — отнимает гордость у сотен Кам; кеба на вибхола хая — кто не потеряет себя; хаси-макха мукха-шаши-пане — на лик-луну, напоённый улыбкой; барека чанъа — взглянув хоть раз</w:t>
      </w:r>
    </w:p>
    <w:p>
      <w:pPr>
        <w:spacing w:after="60"/>
        <w:ind w:left="567"/>
        <w:jc w:val="both"/>
      </w:pPr>
      <w:r>
        <w:rPr>
          <w:sz w:val="20"/>
        </w:rPr>
        <w:t>Разночтения: ГПТ1: то же; ГПТ2: то же; БР (1960): «</w:t>
      </w:r>
      <w:r>
        <w:rPr>
          <w:rFonts w:ascii="Noto Serif Bengali" w:hAnsi="Noto Serif Bengali" w:cs="Noto Serif Bengali"/>
          <w:sz w:val="20"/>
        </w:rPr>
        <w:t>কেহ না বিভল হয়</w:t>
      </w:r>
      <w:r>
        <w:rPr>
          <w:sz w:val="20"/>
        </w:rPr>
        <w:t>», «</w:t>
      </w:r>
      <w:r>
        <w:rPr>
          <w:rFonts w:ascii="Noto Serif Bengali" w:hAnsi="Noto Serif Bengali" w:cs="Noto Serif Bengali"/>
          <w:sz w:val="20"/>
        </w:rPr>
        <w:t>চা</w:t>
      </w:r>
      <w:r>
        <w:rPr>
          <w:sz w:val="20"/>
        </w:rPr>
        <w:t>'</w:t>
      </w:r>
      <w:r>
        <w:rPr>
          <w:rFonts w:ascii="Noto Serif Bengali" w:hAnsi="Noto Serif Bengali" w:cs="Noto Serif Bengali"/>
          <w:sz w:val="20"/>
        </w:rPr>
        <w:t>য়া</w:t>
      </w:r>
      <w:r>
        <w:rPr>
          <w:sz w:val="20"/>
        </w:rPr>
        <w:t>».</w:t>
      </w:r>
    </w:p>
    <w:p>
      <w:pPr>
        <w:spacing w:after="60"/>
        <w:ind w:left="510" w:hanging="510"/>
      </w:pPr>
      <w:r>
        <w:rPr>
          <w:b/>
          <w:i w:val="0"/>
        </w:rPr>
        <w:t>9.3.</w:t>
      </w:r>
      <w:r>
        <w:t xml:space="preserve"> Чистое тело сверкает, отнимая гордость у сотен Кам;</w:t>
      </w:r>
      <w:r>
        <w:br/>
      </w:r>
      <w:r>
        <w:t>кто не потеряет себя, хоть раз взглянув на Его лик-луну, напоённый улыбкой?</w:t>
      </w:r>
    </w:p>
    <w:p>
      <w:pPr>
        <w:spacing w:after="60"/>
        <w:ind w:left="567"/>
      </w:pPr>
      <w:r>
        <w:rPr>
          <w:rFonts w:cs="Noto Serif Bengali" w:hAnsi="Noto Serif Bengali"/>
          <w:sz w:val="24"/>
        </w:rPr>
        <w:t>অভিষেক-মন্ত্র পড়ি বারে বারে নিত্যানন্দাদ্বৈত উল্লাস অন্তরে</w:t>
      </w:r>
      <w:r>
        <w:br/>
      </w:r>
      <w:r>
        <w:rPr>
          <w:rFonts w:cs="Noto Serif Bengali" w:hAnsi="Noto Serif Bengali"/>
          <w:sz w:val="24"/>
        </w:rPr>
        <w:t>শ্রীবাসাদি পহুঁ-শিরে সুবাসিত জল ঢালে করে কলসি লৈয়া ॥</w:t>
      </w:r>
    </w:p>
    <w:p>
      <w:pPr>
        <w:spacing w:after="60"/>
        <w:jc w:val="both"/>
      </w:pPr>
      <w:r>
        <w:rPr>
          <w:b w:val="0"/>
          <w:i/>
        </w:rPr>
        <w:t>abhiṣeka-mantra paṛi bāre bāre nityānandādvaita ullāsa antare</w:t>
      </w:r>
      <w:r>
        <w:br/>
      </w:r>
      <w:r>
        <w:rPr>
          <w:b w:val="0"/>
          <w:i/>
        </w:rPr>
        <w:t>śrībāsādi pahum̐-śire subāsita jala ḍhāle kare kalasi laiyā ||</w:t>
      </w:r>
    </w:p>
    <w:p>
      <w:pPr>
        <w:spacing w:after="60"/>
        <w:jc w:val="both"/>
      </w:pPr>
      <w:r>
        <w:rPr>
          <w:b w:val="0"/>
          <w:i/>
        </w:rPr>
        <w:t>Пословно:</w:t>
      </w:r>
      <w:r>
        <w:t xml:space="preserve"> абхишека-мантра пари баре баре — вновь и вновь читая мантры абхишеки; нитьянанда-адвайта улласа антаре — Нитьянанда и Адвайта ликуют сердцем; шриваса-ади — Шриваса и другие; пахун-шире — на голову Господа; сувасита джала дхале — льют благоуханную воду; каре каласи лайа — взяв в руки кувшины</w:t>
      </w:r>
    </w:p>
    <w:p>
      <w:pPr>
        <w:spacing w:after="60"/>
        <w:ind w:left="567"/>
        <w:jc w:val="both"/>
      </w:pPr>
      <w:r>
        <w:rPr>
          <w:sz w:val="20"/>
        </w:rPr>
        <w:t>Разночтения: ГПТ1: то же; ГПТ2: то же; БР (1960, ст. 2663): «</w:t>
      </w:r>
      <w:r>
        <w:rPr>
          <w:rFonts w:ascii="Noto Serif Bengali" w:hAnsi="Noto Serif Bengali" w:cs="Noto Serif Bengali"/>
          <w:sz w:val="20"/>
        </w:rPr>
        <w:t>কলস লৈয়া</w:t>
      </w:r>
      <w:r>
        <w:rPr>
          <w:sz w:val="20"/>
        </w:rPr>
        <w:t>».</w:t>
      </w:r>
    </w:p>
    <w:p>
      <w:pPr>
        <w:spacing w:after="60"/>
        <w:ind w:left="510" w:hanging="510"/>
      </w:pPr>
      <w:r>
        <w:rPr>
          <w:b/>
          <w:i w:val="0"/>
        </w:rPr>
        <w:t>9.4.</w:t>
      </w:r>
      <w:r>
        <w:t xml:space="preserve"> Вновь и вновь читая мантры абхишеки, ликуют сердцем Нитьянанда и Адвайта;</w:t>
      </w:r>
      <w:r>
        <w:br/>
      </w:r>
      <w:r>
        <w:t>Шриваса и другие, взяв в руки кувшины, льют на голову Господа благоуханную воду.</w:t>
      </w:r>
    </w:p>
    <w:p>
      <w:pPr>
        <w:spacing w:after="60"/>
        <w:ind w:left="567"/>
      </w:pPr>
      <w:r>
        <w:rPr>
          <w:rFonts w:cs="Noto Serif Bengali" w:hAnsi="Noto Serif Bengali"/>
          <w:sz w:val="24"/>
        </w:rPr>
        <w:t>জগদীশ বাসুদেব নারায়ণ মুকুন্দ মাধব গানে বিচক্ষণ</w:t>
      </w:r>
      <w:r>
        <w:br/>
      </w:r>
      <w:r>
        <w:rPr>
          <w:rFonts w:cs="Noto Serif Bengali" w:hAnsi="Noto Serif Bengali"/>
          <w:sz w:val="24"/>
        </w:rPr>
        <w:t>শ্রুতি জাতি স্বরভেদ নানা তানে গায় অভিষেক অমিঞা-পারা ।</w:t>
      </w:r>
    </w:p>
    <w:p>
      <w:pPr>
        <w:spacing w:after="60"/>
        <w:jc w:val="both"/>
      </w:pPr>
      <w:r>
        <w:rPr>
          <w:b w:val="0"/>
          <w:i/>
        </w:rPr>
        <w:t>jagadīśa bāsudeba nārāyaṇa mukunda mādhaba gāne bicakṣaṇa</w:t>
      </w:r>
      <w:r>
        <w:br/>
      </w:r>
      <w:r>
        <w:rPr>
          <w:b w:val="0"/>
          <w:i/>
        </w:rPr>
        <w:t>śruti jāti svarabheda nānā tāne gāya abhiṣeka amiñā-pārā |</w:t>
      </w:r>
    </w:p>
    <w:p>
      <w:pPr>
        <w:spacing w:after="60"/>
        <w:jc w:val="both"/>
      </w:pPr>
      <w:r>
        <w:rPr>
          <w:b w:val="0"/>
          <w:i/>
        </w:rPr>
        <w:t>Пословно:</w:t>
      </w:r>
      <w:r>
        <w:t xml:space="preserve"> джагадиша васудева нарайана мукунда мадхава — Джагадиша, Васудева, Нараяна, Мукунда, Мадхава; гане вичакшана — искусные в пении; шрути джати свара-бхеда — по шрути, джати и различиям свар; нана тане — на разные лады; гайа абхишека — поют (песнь) абхишеки; амиъа-пара — подобную нектару</w:t>
      </w:r>
    </w:p>
    <w:p>
      <w:pPr>
        <w:spacing w:after="60"/>
        <w:ind w:left="567"/>
        <w:jc w:val="both"/>
      </w:pPr>
      <w:r>
        <w:rPr>
          <w:sz w:val="20"/>
        </w:rPr>
        <w:t>Разночтения: ГПТ1: то же; ГПТ2: то же; БР (1960, ст. 2664): «</w:t>
      </w:r>
      <w:r>
        <w:rPr>
          <w:rFonts w:ascii="Noto Serif Bengali" w:hAnsi="Noto Serif Bengali" w:cs="Noto Serif Bengali"/>
          <w:sz w:val="20"/>
        </w:rPr>
        <w:t>নানা তালে</w:t>
      </w:r>
      <w:r>
        <w:rPr>
          <w:sz w:val="20"/>
        </w:rPr>
        <w:t>», «</w:t>
      </w:r>
      <w:r>
        <w:rPr>
          <w:rFonts w:ascii="Noto Serif Bengali" w:hAnsi="Noto Serif Bengali" w:cs="Noto Serif Bengali"/>
          <w:sz w:val="20"/>
        </w:rPr>
        <w:t>অমিয়াপরা</w:t>
      </w:r>
      <w:r>
        <w:rPr>
          <w:sz w:val="20"/>
        </w:rPr>
        <w:t>».</w:t>
      </w:r>
    </w:p>
    <w:p>
      <w:pPr>
        <w:spacing w:after="60"/>
        <w:ind w:left="510" w:hanging="510"/>
      </w:pPr>
      <w:r>
        <w:rPr>
          <w:b/>
          <w:i w:val="0"/>
        </w:rPr>
        <w:t>9.5.</w:t>
      </w:r>
      <w:r>
        <w:t xml:space="preserve"> Джагадиша, Васудева, Нараяна, Мукунда, Мадхава — искусные в пении —</w:t>
      </w:r>
      <w:r>
        <w:br/>
      </w:r>
      <w:r>
        <w:t>на разные лады, по шрути, джати и свара, поют песнь абхишеки, подобную нектару.</w:t>
      </w:r>
      <w:r>
        <w:rPr>
          <w:b w:val="0"/>
          <w:i w:val="0"/>
          <w:vertAlign w:val="superscript"/>
        </w:rPr>
        <w:t>29</w:t>
      </w:r>
    </w:p>
    <w:p>
      <w:pPr>
        <w:spacing w:after="60"/>
        <w:ind w:left="567"/>
      </w:pPr>
      <w:r>
        <w:rPr>
          <w:rFonts w:cs="Noto Serif Bengali" w:hAnsi="Noto Serif Bengali"/>
          <w:sz w:val="24"/>
        </w:rPr>
        <w:t>গোবিন্দ গোবিন্দানন্দ খোল বায় ধা ধা ধিক ধিক ধেকা না না তায়</w:t>
      </w:r>
      <w:r>
        <w:br/>
      </w:r>
      <w:r>
        <w:rPr>
          <w:rFonts w:cs="Noto Serif Bengali" w:hAnsi="Noto Serif Bengali"/>
          <w:sz w:val="24"/>
        </w:rPr>
        <w:t>নাচে বক্রেশ্বর সুমধুর ছাঁদে কারু নেত্রে বহে আনন্দধারা ॥</w:t>
      </w:r>
    </w:p>
    <w:p>
      <w:pPr>
        <w:spacing w:after="60"/>
        <w:jc w:val="both"/>
      </w:pPr>
      <w:r>
        <w:rPr>
          <w:b w:val="0"/>
          <w:i/>
        </w:rPr>
        <w:t>gobinda gobindānanda khola bāya dhā dhā dhika dhika dhekā nā nā tāya</w:t>
      </w:r>
      <w:r>
        <w:br/>
      </w:r>
      <w:r>
        <w:rPr>
          <w:b w:val="0"/>
          <w:i/>
        </w:rPr>
        <w:t>nāce bakreśvara sumadhura chām̐de kāru netre bahe ānandadhārā ||</w:t>
      </w:r>
    </w:p>
    <w:p>
      <w:pPr>
        <w:spacing w:after="60"/>
        <w:jc w:val="both"/>
      </w:pPr>
      <w:r>
        <w:rPr>
          <w:b w:val="0"/>
          <w:i/>
        </w:rPr>
        <w:t>Пословно:</w:t>
      </w:r>
      <w:r>
        <w:t xml:space="preserve"> говинда говиндананда кхола вайа — Говинда и Говиндананда играют на кхоле; дха дха дхика дхика дхэка на на тайа — «дха-дха, дхик-дхик, дхэка, на-на» — так звучит; наче вакрешвара — танцует Вакрешвара; сумадхура чханде — в сладостном ритме; кару нетре вахе ананда-дхара — у иных из глаз текут потоки блаженства</w:t>
      </w:r>
    </w:p>
    <w:p>
      <w:pPr>
        <w:spacing w:after="60"/>
        <w:ind w:left="567"/>
        <w:jc w:val="both"/>
      </w:pPr>
      <w:r>
        <w:rPr>
          <w:sz w:val="20"/>
        </w:rPr>
        <w:t>Разночтения: ГПТ1: то же; ГПТ2: «</w:t>
      </w:r>
      <w:r>
        <w:rPr>
          <w:rFonts w:ascii="Noto Serif Bengali" w:hAnsi="Noto Serif Bengali" w:cs="Noto Serif Bengali"/>
          <w:sz w:val="20"/>
        </w:rPr>
        <w:t>ধেন্না না না তায়</w:t>
      </w:r>
      <w:r>
        <w:rPr>
          <w:sz w:val="20"/>
        </w:rPr>
        <w:t>»; БР (1960): «</w:t>
      </w:r>
      <w:r>
        <w:rPr>
          <w:rFonts w:ascii="Noto Serif Bengali" w:hAnsi="Noto Serif Bengali" w:cs="Noto Serif Bengali"/>
          <w:sz w:val="20"/>
        </w:rPr>
        <w:t>গোবিন্দানন্দে খোল বায়</w:t>
      </w:r>
      <w:r>
        <w:rPr>
          <w:sz w:val="20"/>
        </w:rPr>
        <w:t>», «</w:t>
      </w:r>
      <w:r>
        <w:rPr>
          <w:rFonts w:ascii="Noto Serif Bengali" w:hAnsi="Noto Serif Bengali" w:cs="Noto Serif Bengali"/>
          <w:sz w:val="20"/>
        </w:rPr>
        <w:t>ধেয়া নানা তায়</w:t>
      </w:r>
      <w:r>
        <w:rPr>
          <w:sz w:val="20"/>
        </w:rPr>
        <w:t>».</w:t>
      </w:r>
    </w:p>
    <w:p>
      <w:pPr>
        <w:spacing w:after="60"/>
        <w:ind w:left="510" w:hanging="510"/>
      </w:pPr>
      <w:r>
        <w:rPr>
          <w:b/>
          <w:i w:val="0"/>
        </w:rPr>
        <w:t>9.6.</w:t>
      </w:r>
      <w:r>
        <w:t xml:space="preserve"> Говинда и Говиндананда играют на кхоле: «дха-дха, дхик-дхик, дхэка, на-на» — так звучит;</w:t>
      </w:r>
      <w:r>
        <w:br/>
      </w:r>
      <w:r>
        <w:t>Вакрешвара танцует в сладостном ритме; у иных из глаз текут потоки блаженства.</w:t>
      </w:r>
      <w:r>
        <w:rPr>
          <w:b w:val="0"/>
          <w:i w:val="0"/>
          <w:vertAlign w:val="superscript"/>
        </w:rPr>
        <w:t>30</w:t>
      </w:r>
    </w:p>
    <w:p>
      <w:pPr>
        <w:spacing w:after="60"/>
        <w:ind w:left="567"/>
      </w:pPr>
      <w:r>
        <w:rPr>
          <w:rFonts w:cs="Noto Serif Bengali" w:hAnsi="Noto Serif Bengali"/>
          <w:sz w:val="24"/>
        </w:rPr>
        <w:t>সুরগণ গণ সহ অলক্ষিত অভিষেক-সুখে হৈয়া বিমোহিত</w:t>
      </w:r>
      <w:r>
        <w:br/>
      </w:r>
      <w:r>
        <w:rPr>
          <w:rFonts w:cs="Noto Serif Bengali" w:hAnsi="Noto Serif Bengali"/>
          <w:sz w:val="24"/>
        </w:rPr>
        <w:t>বরষে কুসুম থরে থরে করে জয় জয় ধ্বনি পুলক-অঙ্গে ।</w:t>
      </w:r>
    </w:p>
    <w:p>
      <w:pPr>
        <w:spacing w:after="60"/>
        <w:jc w:val="both"/>
      </w:pPr>
      <w:r>
        <w:rPr>
          <w:b w:val="0"/>
          <w:i/>
        </w:rPr>
        <w:t>suragaṇa gaṇa saha alakṣita abhiṣeka-sukhe haiyā bimohita</w:t>
      </w:r>
      <w:r>
        <w:br/>
      </w:r>
      <w:r>
        <w:rPr>
          <w:b w:val="0"/>
          <w:i/>
        </w:rPr>
        <w:t>baraṣe kusuma thare thare kare jaya jaya dhvani pulaka-aṅge |</w:t>
      </w:r>
    </w:p>
    <w:p>
      <w:pPr>
        <w:spacing w:after="60"/>
        <w:jc w:val="both"/>
      </w:pPr>
      <w:r>
        <w:rPr>
          <w:b w:val="0"/>
          <w:i/>
        </w:rPr>
        <w:t>Пословно:</w:t>
      </w:r>
      <w:r>
        <w:t xml:space="preserve"> сурагана гана саха — боги со свитами; алакшита — незримые; абхишека-сукхе хайа вимохита — очарованные счастьем абхишеки; вараше кусума тхаре тхаре — сыплют цветы слой за слоем; каре джая джая дхвани — восклицают «Джая, джая»; пулака-анге — с трепещущим телом</w:t>
      </w:r>
    </w:p>
    <w:p>
      <w:pPr>
        <w:spacing w:after="60"/>
        <w:ind w:left="567"/>
        <w:jc w:val="both"/>
      </w:pPr>
      <w:r>
        <w:rPr>
          <w:sz w:val="20"/>
        </w:rPr>
        <w:t>Разночтения: ГПТ1: то же; ГПТ2: то же; БР (1960): «</w:t>
      </w:r>
      <w:r>
        <w:rPr>
          <w:rFonts w:ascii="Noto Serif Bengali" w:hAnsi="Noto Serif Bengali" w:cs="Noto Serif Bengali"/>
          <w:sz w:val="20"/>
        </w:rPr>
        <w:t>অলখিত</w:t>
      </w:r>
      <w:r>
        <w:rPr>
          <w:sz w:val="20"/>
        </w:rPr>
        <w:t>», «</w:t>
      </w:r>
      <w:r>
        <w:rPr>
          <w:rFonts w:ascii="Noto Serif Bengali" w:hAnsi="Noto Serif Bengali" w:cs="Noto Serif Bengali"/>
          <w:sz w:val="20"/>
        </w:rPr>
        <w:t>বরিষে</w:t>
      </w:r>
      <w:r>
        <w:rPr>
          <w:sz w:val="20"/>
        </w:rPr>
        <w:t>».</w:t>
      </w:r>
    </w:p>
    <w:p>
      <w:pPr>
        <w:spacing w:after="60"/>
        <w:ind w:left="510" w:hanging="510"/>
      </w:pPr>
      <w:r>
        <w:rPr>
          <w:b/>
          <w:i w:val="0"/>
        </w:rPr>
        <w:t>9.7.</w:t>
      </w:r>
      <w:r>
        <w:t xml:space="preserve"> Боги со своими свитами, незримые, очарованные счастьем абхишеки,</w:t>
      </w:r>
      <w:r>
        <w:br/>
      </w:r>
      <w:r>
        <w:t>сыплют цветы слой за слоем, восклицают «Джая, джая!», и тела их трепещут.</w:t>
      </w:r>
    </w:p>
    <w:p>
      <w:pPr>
        <w:spacing w:after="60"/>
        <w:ind w:left="567"/>
      </w:pPr>
      <w:r>
        <w:rPr>
          <w:rFonts w:cs="Noto Serif Bengali" w:hAnsi="Noto Serif Bengali"/>
          <w:sz w:val="24"/>
        </w:rPr>
        <w:t>পতিব্রতা নারীগণ ঘন ঘন দেই জয়কার অতি রসায়ন</w:t>
      </w:r>
      <w:r>
        <w:br/>
      </w:r>
      <w:r>
        <w:rPr>
          <w:rFonts w:cs="Noto Serif Bengali" w:hAnsi="Noto Serif Bengali"/>
          <w:sz w:val="24"/>
        </w:rPr>
        <w:t>মঙ্গল রীতি কি নব নব নরহরি হেরি হিয়া উথলে রঙ্গে ॥</w:t>
      </w:r>
    </w:p>
    <w:p>
      <w:pPr>
        <w:spacing w:after="60"/>
        <w:jc w:val="both"/>
      </w:pPr>
      <w:r>
        <w:rPr>
          <w:b w:val="0"/>
          <w:i/>
        </w:rPr>
        <w:t>patibratā nārīgaṇa ghana ghana dei jayakāra ati rasāyana</w:t>
      </w:r>
      <w:r>
        <w:br/>
      </w:r>
      <w:r>
        <w:rPr>
          <w:b w:val="0"/>
          <w:i/>
        </w:rPr>
        <w:t>maṅgala rīti ki naba naba narahari heri hiyā uthale raṅge ||</w:t>
      </w:r>
    </w:p>
    <w:p>
      <w:pPr>
        <w:spacing w:after="60"/>
        <w:jc w:val="both"/>
      </w:pPr>
      <w:r>
        <w:rPr>
          <w:b w:val="0"/>
          <w:i/>
        </w:rPr>
        <w:t>Пословно:</w:t>
      </w:r>
      <w:r>
        <w:t xml:space="preserve"> пативрата нари-гана — преданные мужьям жёны; гхана гхана — то и дело; деи джайакара — восклицают «Джая»; ати расайана — весьма сладостно; мангала рити ки нава нава — какие всё новые благие обряды; нарахари хери — Нарахари, видя; хийа утхале ранге — сердце радостно вздымается</w:t>
      </w:r>
    </w:p>
    <w:p>
      <w:pPr>
        <w:spacing w:after="60"/>
        <w:ind w:left="567"/>
        <w:jc w:val="both"/>
      </w:pPr>
      <w:r>
        <w:rPr>
          <w:sz w:val="20"/>
        </w:rPr>
        <w:t>Разночтения: ГПТ1: то же; ГПТ2: то же; БР (1960, ст. 2665): то же.</w:t>
      </w:r>
    </w:p>
    <w:p>
      <w:pPr>
        <w:spacing w:after="60"/>
        <w:ind w:left="510" w:hanging="510"/>
      </w:pPr>
      <w:r>
        <w:rPr>
          <w:b/>
          <w:i w:val="0"/>
        </w:rPr>
        <w:t>9.8.</w:t>
      </w:r>
      <w:r>
        <w:t xml:space="preserve"> Преданные мужьям жёны то и дело восклицают «Джая!» — как это сладостно!</w:t>
      </w:r>
      <w:r>
        <w:br/>
      </w:r>
      <w:r>
        <w:t>Какие всё новые благие обряды! Видя их, Нарахари чувствует, как радостно вздымается сердце.</w:t>
      </w:r>
      <w:r>
        <w:rPr>
          <w:b w:val="0"/>
          <w:i w:val="0"/>
          <w:vertAlign w:val="superscript"/>
        </w:rPr>
        <w:t>31</w:t>
      </w:r>
    </w:p>
    <w:p>
      <w:pPr>
        <w:pStyle w:val="Heading2"/>
      </w:pPr>
      <w:r>
        <w:t>10. Нарахари — «</w:t>
      </w:r>
      <w:r>
        <w:rPr>
          <w:rFonts w:ascii="Noto Serif Bengali" w:hAnsi="Noto Serif Bengali" w:cs="Noto Serif Bengali"/>
        </w:rPr>
        <w:t>কি আনন্দ শ্রীবাসভবনে</w:t>
      </w:r>
      <w:r>
        <w:t>…» (ГПТ1 с. 242, № 15; БР)</w:t>
      </w:r>
    </w:p>
    <w:p>
      <w:pPr>
        <w:spacing w:after="60"/>
        <w:jc w:val="both"/>
      </w:pPr>
      <w:r>
        <w:rPr>
          <w:b w:val="0"/>
          <w:i/>
        </w:rPr>
        <w:t>Абхишека в доме Шривасы: Господа сажают на золотой трон, читают мантры и льют на Его голову воду из кувшинов; женщины издают благопожелательный клич «улу-улу», гремят инструменты, все поют песни абхишеки; боги, видя абхишеку, пляшут; поэт отдаёт себя Господу, перед ликом которого теряет сознание Мадана. Рага дханаши. &lt;b&gt;Атрибуция: вероятно Чакраварти&lt;/b&gt; — пада есть в БР (12-я волна, сразу за предыдущей).</w:t>
      </w:r>
      <w:r>
        <w:rPr>
          <w:b w:val="0"/>
          <w:i w:val="0"/>
          <w:vertAlign w:val="superscript"/>
        </w:rPr>
        <w:t>32</w:t>
      </w:r>
    </w:p>
    <w:p>
      <w:pPr>
        <w:spacing w:after="60"/>
        <w:ind w:left="567"/>
      </w:pPr>
      <w:r>
        <w:rPr>
          <w:rFonts w:cs="Noto Serif Bengali" w:hAnsi="Noto Serif Bengali"/>
          <w:sz w:val="24"/>
        </w:rPr>
        <w:t>কি আনন্দ শ্রীবাসভবনে ।</w:t>
      </w:r>
      <w:r>
        <w:br/>
      </w:r>
      <w:r>
        <w:rPr>
          <w:rFonts w:cs="Noto Serif Bengali" w:hAnsi="Noto Serif Bengali"/>
          <w:sz w:val="24"/>
        </w:rPr>
        <w:t>করয়ে প্রভুর অভিষেক প্রিয়গণে ॥</w:t>
      </w:r>
    </w:p>
    <w:p>
      <w:pPr>
        <w:spacing w:after="60"/>
        <w:jc w:val="both"/>
      </w:pPr>
      <w:r>
        <w:rPr>
          <w:b w:val="0"/>
          <w:i/>
        </w:rPr>
        <w:t>ki ānanda śrībāsabhabane |</w:t>
      </w:r>
      <w:r>
        <w:br/>
      </w:r>
      <w:r>
        <w:rPr>
          <w:b w:val="0"/>
          <w:i/>
        </w:rPr>
        <w:t>karaye prabhura abhiṣeka priyagaṇe ||</w:t>
      </w:r>
    </w:p>
    <w:p>
      <w:pPr>
        <w:spacing w:after="60"/>
        <w:jc w:val="both"/>
      </w:pPr>
      <w:r>
        <w:rPr>
          <w:b w:val="0"/>
          <w:i/>
        </w:rPr>
        <w:t>Пословно:</w:t>
      </w:r>
      <w:r>
        <w:t xml:space="preserve"> ки ананда — какое блаженство; шриваса-бхаване — в доме Шривасы; карайе прабхура абхишека — совершают абхишеку Господа; прия-гане — любимые спутники</w:t>
      </w:r>
    </w:p>
    <w:p>
      <w:pPr>
        <w:spacing w:after="60"/>
        <w:ind w:left="567"/>
        <w:jc w:val="both"/>
      </w:pPr>
      <w:r>
        <w:rPr>
          <w:sz w:val="20"/>
        </w:rPr>
        <w:t>Разночтения: ГПТ1 (с. 242, «</w:t>
      </w:r>
      <w:r>
        <w:rPr>
          <w:rFonts w:ascii="Noto Serif Bengali" w:hAnsi="Noto Serif Bengali" w:cs="Noto Serif Bengali"/>
          <w:sz w:val="20"/>
        </w:rPr>
        <w:t>১৫শ পদ</w:t>
      </w:r>
      <w:r>
        <w:rPr>
          <w:sz w:val="20"/>
        </w:rPr>
        <w:t xml:space="preserve">। </w:t>
      </w:r>
      <w:r>
        <w:rPr>
          <w:rFonts w:ascii="Noto Serif Bengali" w:hAnsi="Noto Serif Bengali" w:cs="Noto Serif Bengali"/>
          <w:sz w:val="20"/>
        </w:rPr>
        <w:t>ধানশী</w:t>
      </w:r>
      <w:r>
        <w:rPr>
          <w:sz w:val="20"/>
        </w:rPr>
        <w:t>।»): то же; ГПТ2 (4.1, № 15): то же; БР (1912, с. 894; 1960, ст. 2666): то же.</w:t>
      </w:r>
    </w:p>
    <w:p>
      <w:pPr>
        <w:spacing w:after="60"/>
        <w:ind w:left="510" w:hanging="510"/>
      </w:pPr>
      <w:r>
        <w:rPr>
          <w:b/>
          <w:i w:val="0"/>
        </w:rPr>
        <w:t>10.1.</w:t>
      </w:r>
      <w:r>
        <w:t xml:space="preserve"> Какое блаженство в доме Шривасы!</w:t>
      </w:r>
      <w:r>
        <w:br/>
      </w:r>
      <w:r>
        <w:t>Любимые спутники совершают абхишеку Господа.</w:t>
      </w:r>
    </w:p>
    <w:p>
      <w:pPr>
        <w:spacing w:after="60"/>
        <w:ind w:left="567"/>
      </w:pPr>
      <w:r>
        <w:rPr>
          <w:rFonts w:cs="Noto Serif Bengali" w:hAnsi="Noto Serif Bengali"/>
          <w:sz w:val="24"/>
        </w:rPr>
        <w:t>স্বর্ণসিংহাসনে বসাইয়া ।</w:t>
      </w:r>
      <w:r>
        <w:br/>
      </w:r>
      <w:r>
        <w:rPr>
          <w:rFonts w:cs="Noto Serif Bengali" w:hAnsi="Noto Serif Bengali"/>
          <w:sz w:val="24"/>
        </w:rPr>
        <w:t>আনে সুবাসিত জল উলসিত হৈয়া ॥</w:t>
      </w:r>
    </w:p>
    <w:p>
      <w:pPr>
        <w:spacing w:after="60"/>
        <w:jc w:val="both"/>
      </w:pPr>
      <w:r>
        <w:rPr>
          <w:b w:val="0"/>
          <w:i/>
        </w:rPr>
        <w:t>svarṇasiṃhāsane basāiyā |</w:t>
      </w:r>
      <w:r>
        <w:br/>
      </w:r>
      <w:r>
        <w:rPr>
          <w:b w:val="0"/>
          <w:i/>
        </w:rPr>
        <w:t>āne subāsita jala ulasita haiyā ||</w:t>
      </w:r>
    </w:p>
    <w:p>
      <w:pPr>
        <w:spacing w:after="60"/>
        <w:jc w:val="both"/>
      </w:pPr>
      <w:r>
        <w:rPr>
          <w:b w:val="0"/>
          <w:i/>
        </w:rPr>
        <w:t>Пословно:</w:t>
      </w:r>
      <w:r>
        <w:t xml:space="preserve"> сварна-симхасане басайа — усадив на золотой трон; ане сувасита джала — приносят благоуханную воду; уласита хайа — ликуя</w:t>
      </w:r>
    </w:p>
    <w:p>
      <w:pPr>
        <w:spacing w:after="60"/>
        <w:ind w:left="567"/>
        <w:jc w:val="both"/>
      </w:pPr>
      <w:r>
        <w:rPr>
          <w:sz w:val="20"/>
        </w:rPr>
        <w:t>Разночтения: ГПТ1, ГПТ2, БР: то же.</w:t>
      </w:r>
    </w:p>
    <w:p>
      <w:pPr>
        <w:spacing w:after="60"/>
        <w:ind w:left="510" w:hanging="510"/>
      </w:pPr>
      <w:r>
        <w:rPr>
          <w:b/>
          <w:i w:val="0"/>
        </w:rPr>
        <w:t>10.2.</w:t>
      </w:r>
      <w:r>
        <w:t xml:space="preserve"> Усадив Его на золотой трон,</w:t>
      </w:r>
      <w:r>
        <w:br/>
      </w:r>
      <w:r>
        <w:t>приносят благоуханную воду, ликуя.</w:t>
      </w:r>
    </w:p>
    <w:p>
      <w:pPr>
        <w:spacing w:after="60"/>
        <w:ind w:left="567"/>
      </w:pPr>
      <w:r>
        <w:rPr>
          <w:rFonts w:cs="Noto Serif Bengali" w:hAnsi="Noto Serif Bengali"/>
          <w:sz w:val="24"/>
        </w:rPr>
        <w:t>অভিষেক-মন্ত্র পাঠ করি ।</w:t>
      </w:r>
      <w:r>
        <w:br/>
      </w:r>
      <w:r>
        <w:rPr>
          <w:rFonts w:cs="Noto Serif Bengali" w:hAnsi="Noto Serif Bengali"/>
          <w:sz w:val="24"/>
        </w:rPr>
        <w:t>প্রভুর মস্তকে জল ঢালে ঘট ভরি ॥</w:t>
      </w:r>
    </w:p>
    <w:p>
      <w:pPr>
        <w:spacing w:after="60"/>
        <w:jc w:val="both"/>
      </w:pPr>
      <w:r>
        <w:rPr>
          <w:b w:val="0"/>
          <w:i/>
        </w:rPr>
        <w:t>abhiṣeka-mantra pāṭha kari |</w:t>
      </w:r>
      <w:r>
        <w:br/>
      </w:r>
      <w:r>
        <w:rPr>
          <w:b w:val="0"/>
          <w:i/>
        </w:rPr>
        <w:t>prabhura mastake jala ḍhāle ghaṭa bhari ||</w:t>
      </w:r>
    </w:p>
    <w:p>
      <w:pPr>
        <w:spacing w:after="60"/>
        <w:jc w:val="both"/>
      </w:pPr>
      <w:r>
        <w:rPr>
          <w:b w:val="0"/>
          <w:i/>
        </w:rPr>
        <w:t>Пословно:</w:t>
      </w:r>
      <w:r>
        <w:t xml:space="preserve"> абхишека-мантра патха кари — прочтя мантры абхишеки; прабхура мастаке — на голову Господа; джала дхале — льют воду; гхата бхари — из полных кувшинов</w:t>
      </w:r>
    </w:p>
    <w:p>
      <w:pPr>
        <w:spacing w:after="60"/>
        <w:ind w:left="567"/>
        <w:jc w:val="both"/>
      </w:pPr>
      <w:r>
        <w:rPr>
          <w:sz w:val="20"/>
        </w:rPr>
        <w:t>Разночтения: ГПТ1, ГПТ2, БР: то же.</w:t>
      </w:r>
    </w:p>
    <w:p>
      <w:pPr>
        <w:spacing w:after="60"/>
        <w:ind w:left="510" w:hanging="510"/>
      </w:pPr>
      <w:r>
        <w:rPr>
          <w:b/>
          <w:i w:val="0"/>
        </w:rPr>
        <w:t>10.3.</w:t>
      </w:r>
      <w:r>
        <w:t xml:space="preserve"> Прочтя мантры абхишеки,</w:t>
      </w:r>
      <w:r>
        <w:br/>
      </w:r>
      <w:r>
        <w:t>льют на голову Господа воду из полных кувшинов.</w:t>
      </w:r>
    </w:p>
    <w:p>
      <w:pPr>
        <w:spacing w:after="60"/>
        <w:ind w:left="567"/>
      </w:pPr>
      <w:r>
        <w:rPr>
          <w:rFonts w:cs="Noto Serif Bengali" w:hAnsi="Noto Serif Bengali"/>
          <w:sz w:val="24"/>
        </w:rPr>
        <w:t>উলুলুলু দেই নারীগণ ।</w:t>
      </w:r>
      <w:r>
        <w:br/>
      </w:r>
      <w:r>
        <w:rPr>
          <w:rFonts w:cs="Noto Serif Bengali" w:hAnsi="Noto Serif Bengali"/>
          <w:sz w:val="24"/>
        </w:rPr>
        <w:t>বাজে নানা বাদ্যধ্বনি ভেদয়ে গগন ॥</w:t>
      </w:r>
    </w:p>
    <w:p>
      <w:pPr>
        <w:spacing w:after="60"/>
        <w:jc w:val="both"/>
      </w:pPr>
      <w:r>
        <w:rPr>
          <w:b w:val="0"/>
          <w:i/>
        </w:rPr>
        <w:t>ulululu dei nārīgaṇa |</w:t>
      </w:r>
      <w:r>
        <w:br/>
      </w:r>
      <w:r>
        <w:rPr>
          <w:b w:val="0"/>
          <w:i/>
        </w:rPr>
        <w:t>bāje nānā bādyadhvani bhedaye gagana ||</w:t>
      </w:r>
    </w:p>
    <w:p>
      <w:pPr>
        <w:spacing w:after="60"/>
        <w:jc w:val="both"/>
      </w:pPr>
      <w:r>
        <w:rPr>
          <w:b w:val="0"/>
          <w:i/>
        </w:rPr>
        <w:t>Пословно:</w:t>
      </w:r>
      <w:r>
        <w:t xml:space="preserve"> улулулу деи нари-гана — женщины издают клич «улу-улу»; бадже нана вадья-дхвани — гремят разные инструменты; бхедайе гагана — пронзая небо</w:t>
      </w:r>
    </w:p>
    <w:p>
      <w:pPr>
        <w:spacing w:after="60"/>
        <w:ind w:left="567"/>
        <w:jc w:val="both"/>
      </w:pPr>
      <w:r>
        <w:rPr>
          <w:sz w:val="20"/>
        </w:rPr>
        <w:t>Разночтения: ГПТ1, ГПТ2, БР: то же.</w:t>
      </w:r>
    </w:p>
    <w:p>
      <w:pPr>
        <w:spacing w:after="60"/>
        <w:ind w:left="510" w:hanging="510"/>
      </w:pPr>
      <w:r>
        <w:rPr>
          <w:b/>
          <w:i w:val="0"/>
        </w:rPr>
        <w:t>10.4.</w:t>
      </w:r>
      <w:r>
        <w:t xml:space="preserve"> Женщины издают клич «улу-улу»,</w:t>
      </w:r>
      <w:r>
        <w:br/>
      </w:r>
      <w:r>
        <w:t>гремят разные инструменты, пронзая небо.</w:t>
      </w:r>
      <w:r>
        <w:rPr>
          <w:b w:val="0"/>
          <w:i w:val="0"/>
          <w:vertAlign w:val="superscript"/>
        </w:rPr>
        <w:t>33</w:t>
      </w:r>
    </w:p>
    <w:p>
      <w:pPr>
        <w:spacing w:after="60"/>
        <w:ind w:left="567"/>
      </w:pPr>
      <w:r>
        <w:rPr>
          <w:rFonts w:cs="Noto Serif Bengali" w:hAnsi="Noto Serif Bengali"/>
          <w:sz w:val="24"/>
        </w:rPr>
        <w:t>অভিষেক-গীত সবে গায় ।</w:t>
      </w:r>
      <w:r>
        <w:br/>
      </w:r>
      <w:r>
        <w:rPr>
          <w:rFonts w:cs="Noto Serif Bengali" w:hAnsi="Noto Serif Bengali"/>
          <w:sz w:val="24"/>
        </w:rPr>
        <w:t>ভাসয়ে নিয়ত নেত্র আনন্দধারায় ॥</w:t>
      </w:r>
    </w:p>
    <w:p>
      <w:pPr>
        <w:spacing w:after="60"/>
        <w:jc w:val="both"/>
      </w:pPr>
      <w:r>
        <w:rPr>
          <w:b w:val="0"/>
          <w:i/>
        </w:rPr>
        <w:t>abhiṣeka-gīta sabe gāya |</w:t>
      </w:r>
      <w:r>
        <w:br/>
      </w:r>
      <w:r>
        <w:rPr>
          <w:b w:val="0"/>
          <w:i/>
        </w:rPr>
        <w:t>bhāsaye niyata netra ānandadhārāya ||</w:t>
      </w:r>
    </w:p>
    <w:p>
      <w:pPr>
        <w:spacing w:after="60"/>
        <w:jc w:val="both"/>
      </w:pPr>
      <w:r>
        <w:rPr>
          <w:b w:val="0"/>
          <w:i/>
        </w:rPr>
        <w:t>Пословно:</w:t>
      </w:r>
      <w:r>
        <w:t xml:space="preserve"> абхишека-гита сабе гайа — все поют песни абхишеки; бхасайе нийата нетра — очи непрестанно тонут; ананда-дхарайа — в потоках блаженства</w:t>
      </w:r>
    </w:p>
    <w:p>
      <w:pPr>
        <w:spacing w:after="60"/>
        <w:ind w:left="567"/>
        <w:jc w:val="both"/>
      </w:pPr>
      <w:r>
        <w:rPr>
          <w:sz w:val="20"/>
        </w:rPr>
        <w:t>Разночтения: ГПТ1: «</w:t>
      </w:r>
      <w:r>
        <w:rPr>
          <w:rFonts w:ascii="Noto Serif Bengali" w:hAnsi="Noto Serif Bengali" w:cs="Noto Serif Bengali"/>
          <w:sz w:val="20"/>
        </w:rPr>
        <w:t>ভাসায়ে</w:t>
      </w:r>
      <w:r>
        <w:rPr>
          <w:sz w:val="20"/>
        </w:rPr>
        <w:t>»; ГПТ2: то же; БР (1960, ст. 2670): «</w:t>
      </w:r>
      <w:r>
        <w:rPr>
          <w:rFonts w:ascii="Noto Serif Bengali" w:hAnsi="Noto Serif Bengali" w:cs="Noto Serif Bengali"/>
          <w:sz w:val="20"/>
        </w:rPr>
        <w:t>ভাসয়ে</w:t>
      </w:r>
      <w:r>
        <w:rPr>
          <w:sz w:val="20"/>
        </w:rPr>
        <w:t>».</w:t>
      </w:r>
    </w:p>
    <w:p>
      <w:pPr>
        <w:spacing w:after="60"/>
        <w:ind w:left="510" w:hanging="510"/>
      </w:pPr>
      <w:r>
        <w:rPr>
          <w:b/>
          <w:i w:val="0"/>
        </w:rPr>
        <w:t>10.5.</w:t>
      </w:r>
      <w:r>
        <w:t xml:space="preserve"> Все поют песни абхишеки;</w:t>
      </w:r>
      <w:r>
        <w:br/>
      </w:r>
      <w:r>
        <w:t>очи непрестанно льют потоки блаженства.</w:t>
      </w:r>
    </w:p>
    <w:p>
      <w:pPr>
        <w:spacing w:after="60"/>
        <w:ind w:left="567"/>
      </w:pPr>
      <w:r>
        <w:rPr>
          <w:rFonts w:cs="Noto Serif Bengali" w:hAnsi="Noto Serif Bengali"/>
          <w:sz w:val="24"/>
        </w:rPr>
        <w:t>দেবগণ জয় জয় দিয়া ।</w:t>
      </w:r>
      <w:r>
        <w:br/>
      </w:r>
      <w:r>
        <w:rPr>
          <w:rFonts w:cs="Noto Serif Bengali" w:hAnsi="Noto Serif Bengali"/>
          <w:sz w:val="24"/>
        </w:rPr>
        <w:t>নাচে কত সাধে অভিষেক নিরখিয়া ॥</w:t>
      </w:r>
    </w:p>
    <w:p>
      <w:pPr>
        <w:spacing w:after="60"/>
        <w:jc w:val="both"/>
      </w:pPr>
      <w:r>
        <w:rPr>
          <w:b w:val="0"/>
          <w:i/>
        </w:rPr>
        <w:t>debagaṇa jaya jaya diyā |</w:t>
      </w:r>
      <w:r>
        <w:br/>
      </w:r>
      <w:r>
        <w:rPr>
          <w:b w:val="0"/>
          <w:i/>
        </w:rPr>
        <w:t>nāce kata sādhe abhiṣeka nirakhiyā ||</w:t>
      </w:r>
    </w:p>
    <w:p>
      <w:pPr>
        <w:spacing w:after="60"/>
        <w:jc w:val="both"/>
      </w:pPr>
      <w:r>
        <w:rPr>
          <w:b w:val="0"/>
          <w:i/>
        </w:rPr>
        <w:t>Пословно:</w:t>
      </w:r>
      <w:r>
        <w:t xml:space="preserve"> дева-гана джая джая дийа — боги, восклицая «Джая, джая»; наче ката садхе — пляшут с какою радостью; абхишека нирикхийа — глядя на абхишеку</w:t>
      </w:r>
    </w:p>
    <w:p>
      <w:pPr>
        <w:spacing w:after="60"/>
        <w:ind w:left="567"/>
        <w:jc w:val="both"/>
      </w:pPr>
      <w:r>
        <w:rPr>
          <w:sz w:val="20"/>
        </w:rPr>
        <w:t>Разночтения: ГПТ1, ГПТ2, БР: то же.</w:t>
      </w:r>
    </w:p>
    <w:p>
      <w:pPr>
        <w:spacing w:after="60"/>
        <w:ind w:left="510" w:hanging="510"/>
      </w:pPr>
      <w:r>
        <w:rPr>
          <w:b/>
          <w:i w:val="0"/>
        </w:rPr>
        <w:t>10.6.</w:t>
      </w:r>
      <w:r>
        <w:t xml:space="preserve"> Боги, восклицая «Джая, джая!»,</w:t>
      </w:r>
      <w:r>
        <w:br/>
      </w:r>
      <w:r>
        <w:t>с какою радостью пляшут, глядя на абхишеку!</w:t>
      </w:r>
    </w:p>
    <w:p>
      <w:pPr>
        <w:spacing w:after="60"/>
        <w:ind w:left="567"/>
      </w:pPr>
      <w:r>
        <w:rPr>
          <w:rFonts w:cs="Noto Serif Bengali" w:hAnsi="Noto Serif Bengali"/>
          <w:sz w:val="24"/>
        </w:rPr>
        <w:t>অভিষেক-শোভা মনোহর ।</w:t>
      </w:r>
      <w:r>
        <w:br/>
      </w:r>
      <w:r>
        <w:rPr>
          <w:rFonts w:cs="Noto Serif Bengali" w:hAnsi="Noto Serif Bengali"/>
          <w:sz w:val="24"/>
        </w:rPr>
        <w:t>ঝলমল করয়ে কোমল কলেবর ॥</w:t>
      </w:r>
    </w:p>
    <w:p>
      <w:pPr>
        <w:spacing w:after="60"/>
        <w:jc w:val="both"/>
      </w:pPr>
      <w:r>
        <w:rPr>
          <w:b w:val="0"/>
          <w:i/>
        </w:rPr>
        <w:t>abhiṣeka-śobhā manohara |</w:t>
      </w:r>
      <w:r>
        <w:br/>
      </w:r>
      <w:r>
        <w:rPr>
          <w:b w:val="0"/>
          <w:i/>
        </w:rPr>
        <w:t>jhalamala karaye komala kalebara ||</w:t>
      </w:r>
    </w:p>
    <w:p>
      <w:pPr>
        <w:spacing w:after="60"/>
        <w:jc w:val="both"/>
      </w:pPr>
      <w:r>
        <w:rPr>
          <w:b w:val="0"/>
          <w:i/>
        </w:rPr>
        <w:t>Пословно:</w:t>
      </w:r>
      <w:r>
        <w:t xml:space="preserve"> абхишека-шобха манохара — чарующа краса абхишеки; джхаламала карайе — сверкает; комала калевара — нежное тело</w:t>
      </w:r>
    </w:p>
    <w:p>
      <w:pPr>
        <w:spacing w:after="60"/>
        <w:ind w:left="567"/>
        <w:jc w:val="both"/>
      </w:pPr>
      <w:r>
        <w:rPr>
          <w:sz w:val="20"/>
        </w:rPr>
        <w:t>Разночтения: ГПТ1, ГПТ2, БР: то же.</w:t>
      </w:r>
    </w:p>
    <w:p>
      <w:pPr>
        <w:spacing w:after="60"/>
        <w:ind w:left="510" w:hanging="510"/>
      </w:pPr>
      <w:r>
        <w:rPr>
          <w:b/>
          <w:i w:val="0"/>
        </w:rPr>
        <w:t>10.7.</w:t>
      </w:r>
      <w:r>
        <w:t xml:space="preserve"> Чарующа краса абхишеки:</w:t>
      </w:r>
      <w:r>
        <w:br/>
      </w:r>
      <w:r>
        <w:t>сверкает нежное тело.</w:t>
      </w:r>
    </w:p>
    <w:p>
      <w:pPr>
        <w:spacing w:after="60"/>
        <w:ind w:left="567"/>
      </w:pPr>
      <w:r>
        <w:rPr>
          <w:rFonts w:cs="Noto Serif Bengali" w:hAnsi="Noto Serif Bengali"/>
          <w:sz w:val="24"/>
        </w:rPr>
        <w:t>নরহরি আপনা নিছয়ে ।</w:t>
      </w:r>
      <w:r>
        <w:br/>
      </w:r>
      <w:r>
        <w:rPr>
          <w:rFonts w:cs="Noto Serif Bengali" w:hAnsi="Noto Serif Bengali"/>
          <w:sz w:val="24"/>
        </w:rPr>
        <w:t>সুধাময় বদনে মদন মূরছয়ে ॥</w:t>
      </w:r>
    </w:p>
    <w:p>
      <w:pPr>
        <w:spacing w:after="60"/>
        <w:jc w:val="both"/>
      </w:pPr>
      <w:r>
        <w:rPr>
          <w:b w:val="0"/>
          <w:i/>
        </w:rPr>
        <w:t>narahari āpanā nichaye |</w:t>
      </w:r>
      <w:r>
        <w:br/>
      </w:r>
      <w:r>
        <w:rPr>
          <w:b w:val="0"/>
          <w:i/>
        </w:rPr>
        <w:t>sudhāmaya badane madana mūrachaye ||</w:t>
      </w:r>
    </w:p>
    <w:p>
      <w:pPr>
        <w:spacing w:after="60"/>
        <w:jc w:val="both"/>
      </w:pPr>
      <w:r>
        <w:rPr>
          <w:b w:val="0"/>
          <w:i/>
        </w:rPr>
        <w:t>Пословно:</w:t>
      </w:r>
      <w:r>
        <w:t xml:space="preserve"> нарахари апана ничхайе — Нарахари отдаёт себя (обряд ничхани); судхамайа вадане — перед нектарным ликом; мадана мурачхайе — теряет сознание Мадана</w:t>
      </w:r>
    </w:p>
    <w:p>
      <w:pPr>
        <w:spacing w:after="60"/>
        <w:ind w:left="567"/>
        <w:jc w:val="both"/>
      </w:pPr>
      <w:r>
        <w:rPr>
          <w:sz w:val="20"/>
        </w:rPr>
        <w:t>Разночтения: ГПТ1, ГПТ2, БР (1960, ст. 2673): то же.</w:t>
      </w:r>
    </w:p>
    <w:p>
      <w:pPr>
        <w:spacing w:after="60"/>
        <w:ind w:left="510" w:hanging="510"/>
      </w:pPr>
      <w:r>
        <w:rPr>
          <w:b/>
          <w:i w:val="0"/>
        </w:rPr>
        <w:t>10.8.</w:t>
      </w:r>
      <w:r>
        <w:t xml:space="preserve"> Нарахари отдаёт себя Ему;</w:t>
      </w:r>
      <w:r>
        <w:br/>
      </w:r>
      <w:r>
        <w:t>перед Его нектарным ликом теряет сознание Мадана.</w:t>
      </w:r>
      <w:r>
        <w:rPr>
          <w:b w:val="0"/>
          <w:i w:val="0"/>
          <w:vertAlign w:val="superscript"/>
        </w:rPr>
        <w:t>34</w:t>
      </w:r>
    </w:p>
    <w:p>
      <w:pPr>
        <w:pStyle w:val="Heading2"/>
      </w:pPr>
      <w:r>
        <w:t>11. Нарахари — «</w:t>
      </w:r>
      <w:r>
        <w:rPr>
          <w:rFonts w:ascii="Noto Serif Bengali" w:hAnsi="Noto Serif Bengali" w:cs="Noto Serif Bengali"/>
        </w:rPr>
        <w:t>শ্রীশচী মায়েরে আগে করি</w:t>
      </w:r>
      <w:r>
        <w:t>…» (ГПТ1 с. 242, № 16)</w:t>
      </w:r>
    </w:p>
    <w:p>
      <w:pPr>
        <w:spacing w:after="60"/>
        <w:jc w:val="both"/>
      </w:pPr>
      <w:r>
        <w:rPr>
          <w:b w:val="0"/>
          <w:i/>
        </w:rPr>
        <w:t>Абхишека: женщины Надии рядами идут за Шачи в дом Шривасы посмотреть на абхишеку Горы; преданные льют на Его голову воду Сурадхуни, отирают Его, одевают в сухой шёлк; Шачи наносит Ему на лоб сандал, горочану и благовония; женщины издают клич «улу-улу», звучат кхол, караталы и рожок-рамшинга. Рага сухаи. &lt;b&gt;Атрибуция: не установлено&lt;/b&gt; — в БР пады нет; простой бенгальский трипади; указатель ГПТ2 относит страницу к Чакраварти (по соседней паде).</w:t>
      </w:r>
      <w:r>
        <w:rPr>
          <w:b w:val="0"/>
          <w:i w:val="0"/>
          <w:vertAlign w:val="superscript"/>
        </w:rPr>
        <w:t>35</w:t>
      </w:r>
    </w:p>
    <w:p>
      <w:pPr>
        <w:spacing w:after="60"/>
        <w:ind w:left="567"/>
      </w:pPr>
      <w:r>
        <w:rPr>
          <w:rFonts w:cs="Noto Serif Bengali" w:hAnsi="Noto Serif Bengali"/>
          <w:sz w:val="24"/>
        </w:rPr>
        <w:t>শ্রীশচী মায়েরে আগে করি যত নদীয়ানারী চলে কাতারে কাতারে ।</w:t>
      </w:r>
      <w:r>
        <w:br/>
      </w:r>
      <w:r>
        <w:rPr>
          <w:rFonts w:cs="Noto Serif Bengali" w:hAnsi="Noto Serif Bengali"/>
          <w:sz w:val="24"/>
        </w:rPr>
        <w:t>শ্রীবাস পণ্ডিত-গেহে উপনীত গোরা-অভিষেক দেখিবার তরে ॥</w:t>
      </w:r>
    </w:p>
    <w:p>
      <w:pPr>
        <w:spacing w:after="60"/>
        <w:jc w:val="both"/>
      </w:pPr>
      <w:r>
        <w:rPr>
          <w:b w:val="0"/>
          <w:i/>
        </w:rPr>
        <w:t>śrīśacī māyere āge kari yata nadīyānārī cale kātāre kātāre |</w:t>
      </w:r>
      <w:r>
        <w:br/>
      </w:r>
      <w:r>
        <w:rPr>
          <w:b w:val="0"/>
          <w:i/>
        </w:rPr>
        <w:t>śrībāsa paṇḍita-gehe upanīta gorā-abhiṣeka dekhibāra tare ||</w:t>
      </w:r>
    </w:p>
    <w:p>
      <w:pPr>
        <w:spacing w:after="60"/>
        <w:jc w:val="both"/>
      </w:pPr>
      <w:r>
        <w:rPr>
          <w:b w:val="0"/>
          <w:i/>
        </w:rPr>
        <w:t>Пословно:</w:t>
      </w:r>
      <w:r>
        <w:t xml:space="preserve"> шри-шачи майере аге кари — пропустив вперёд мать Шачи; йата надийа-нари — все женщины Надии; чале катаре катаре — идут рядами за рядами; шриваса пандита-гехе упанита — приходят в дом Шривасы Пандита; гора-абхишека декхибара таре — чтобы увидеть абхишеку Горы</w:t>
      </w:r>
    </w:p>
    <w:p>
      <w:pPr>
        <w:spacing w:after="60"/>
        <w:ind w:left="567"/>
        <w:jc w:val="both"/>
      </w:pPr>
      <w:r>
        <w:rPr>
          <w:sz w:val="20"/>
        </w:rPr>
        <w:t>Разночтения: ГПТ1 (с. 242, «</w:t>
      </w:r>
      <w:r>
        <w:rPr>
          <w:rFonts w:ascii="Noto Serif Bengali" w:hAnsi="Noto Serif Bengali" w:cs="Noto Serif Bengali"/>
          <w:sz w:val="20"/>
        </w:rPr>
        <w:t>১৬ পদ</w:t>
      </w:r>
      <w:r>
        <w:rPr>
          <w:sz w:val="20"/>
        </w:rPr>
        <w:t xml:space="preserve">। </w:t>
      </w:r>
      <w:r>
        <w:rPr>
          <w:rFonts w:ascii="Noto Serif Bengali" w:hAnsi="Noto Serif Bengali" w:cs="Noto Serif Bengali"/>
          <w:sz w:val="20"/>
        </w:rPr>
        <w:t>সুহই</w:t>
      </w:r>
      <w:r>
        <w:rPr>
          <w:sz w:val="20"/>
        </w:rPr>
        <w:t>।»): то же; ГПТ2 (4.1, № 16): то же.</w:t>
      </w:r>
    </w:p>
    <w:p>
      <w:pPr>
        <w:spacing w:after="60"/>
        <w:ind w:left="510" w:hanging="510"/>
      </w:pPr>
      <w:r>
        <w:rPr>
          <w:b/>
          <w:i w:val="0"/>
        </w:rPr>
        <w:t>11.1.</w:t>
      </w:r>
      <w:r>
        <w:t xml:space="preserve"> Пропустив вперёд мать Шачи, все женщины Надии идут рядами за рядами;</w:t>
      </w:r>
      <w:r>
        <w:br/>
      </w:r>
      <w:r>
        <w:t>приходят в дом Шривасы Пандита, чтобы увидеть абхишеку Горы.</w:t>
      </w:r>
    </w:p>
    <w:p>
      <w:pPr>
        <w:spacing w:after="60"/>
        <w:ind w:left="567"/>
      </w:pPr>
      <w:r>
        <w:rPr>
          <w:rFonts w:cs="Noto Serif Bengali" w:hAnsi="Noto Serif Bengali"/>
          <w:sz w:val="24"/>
        </w:rPr>
        <w:t>গোরা-অভিষেক অপরূপ লীলা কেহ হেন কভু না দেখে নয়নে ।</w:t>
      </w:r>
      <w:r>
        <w:br/>
      </w:r>
      <w:r>
        <w:rPr>
          <w:rFonts w:cs="Noto Serif Bengali" w:hAnsi="Noto Serif Bengali"/>
          <w:sz w:val="24"/>
        </w:rPr>
        <w:t>সুরধুনী-বারি ঘট ভরি গোরা-শিরে ঢালে যত ভকতগণে ॥</w:t>
      </w:r>
    </w:p>
    <w:p>
      <w:pPr>
        <w:spacing w:after="60"/>
        <w:jc w:val="both"/>
      </w:pPr>
      <w:r>
        <w:rPr>
          <w:b w:val="0"/>
          <w:i/>
        </w:rPr>
        <w:t>gorā-abhiṣeka aparūpa līlā keha hena kabhu nā dekhe nayane |</w:t>
      </w:r>
      <w:r>
        <w:br/>
      </w:r>
      <w:r>
        <w:rPr>
          <w:b w:val="0"/>
          <w:i/>
        </w:rPr>
        <w:t>suradhunī-bāri ghaṭa bhari gorā-śire ḍhāle yata bhakatagaṇe ||</w:t>
      </w:r>
    </w:p>
    <w:p>
      <w:pPr>
        <w:spacing w:after="60"/>
        <w:jc w:val="both"/>
      </w:pPr>
      <w:r>
        <w:rPr>
          <w:b w:val="0"/>
          <w:i/>
        </w:rPr>
        <w:t>Пословно:</w:t>
      </w:r>
      <w:r>
        <w:t xml:space="preserve"> гора-абхишека апарупа лила — абхишека Горы — дивная лила; кеха хена кабху на декхе найане — никто никогда не видел подобного глазами; сурадхуни-вари гхата бхари — наполнив кувшины водой Сурадхуни (Ганги); гора-шире дхале — льют на голову Горы; йата бхаката-гане — все преданные</w:t>
      </w:r>
    </w:p>
    <w:p>
      <w:pPr>
        <w:spacing w:after="60"/>
        <w:ind w:left="567"/>
        <w:jc w:val="both"/>
      </w:pPr>
      <w:r>
        <w:rPr>
          <w:sz w:val="20"/>
        </w:rPr>
        <w:t>Разночтения: ГПТ1: «</w:t>
      </w:r>
      <w:r>
        <w:rPr>
          <w:rFonts w:ascii="Noto Serif Bengali" w:hAnsi="Noto Serif Bengali" w:cs="Noto Serif Bengali"/>
          <w:sz w:val="20"/>
        </w:rPr>
        <w:t>গোরা শিরে ঢালে ভকতগণে</w:t>
      </w:r>
      <w:r>
        <w:rPr>
          <w:sz w:val="20"/>
        </w:rPr>
        <w:t>»; ГПТ2: «</w:t>
      </w:r>
      <w:r>
        <w:rPr>
          <w:rFonts w:ascii="Noto Serif Bengali" w:hAnsi="Noto Serif Bengali" w:cs="Noto Serif Bengali"/>
          <w:sz w:val="20"/>
        </w:rPr>
        <w:t>ঢালে যত ভকতগণে</w:t>
      </w:r>
      <w:r>
        <w:rPr>
          <w:sz w:val="20"/>
        </w:rPr>
        <w:t>».</w:t>
      </w:r>
    </w:p>
    <w:p>
      <w:pPr>
        <w:spacing w:after="60"/>
        <w:ind w:left="510" w:hanging="510"/>
      </w:pPr>
      <w:r>
        <w:rPr>
          <w:b/>
          <w:i w:val="0"/>
        </w:rPr>
        <w:t>11.2.</w:t>
      </w:r>
      <w:r>
        <w:t xml:space="preserve"> Абхишека Горы — дивная лила: никто никогда не видел подобного своими глазами;</w:t>
      </w:r>
      <w:r>
        <w:br/>
      </w:r>
      <w:r>
        <w:t>наполнив кувшины водой Сурадхуни, все преданные льют её на голову Горы.</w:t>
      </w:r>
    </w:p>
    <w:p>
      <w:pPr>
        <w:spacing w:after="60"/>
        <w:ind w:left="567"/>
      </w:pPr>
      <w:r>
        <w:rPr>
          <w:rFonts w:cs="Noto Serif Bengali" w:hAnsi="Noto Serif Bengali"/>
          <w:sz w:val="24"/>
        </w:rPr>
        <w:t>গাত্র মুছাইয়া নেতের অঞ্চলে শুষ্ক পট্টবাস পরিতে দিল ।</w:t>
      </w:r>
      <w:r>
        <w:br/>
      </w:r>
      <w:r>
        <w:rPr>
          <w:rFonts w:cs="Noto Serif Bengali" w:hAnsi="Noto Serif Bengali"/>
          <w:sz w:val="24"/>
        </w:rPr>
        <w:t>ললাটে চন্দন গোরোচনা চুয়া শচী মাতা মনসাধে পরাইল ॥</w:t>
      </w:r>
    </w:p>
    <w:p>
      <w:pPr>
        <w:spacing w:after="60"/>
        <w:jc w:val="both"/>
      </w:pPr>
      <w:r>
        <w:rPr>
          <w:b w:val="0"/>
          <w:i/>
        </w:rPr>
        <w:t>gātra muchāiyā netera añcale śuṣka paṭṭabāsa parite dila |</w:t>
      </w:r>
      <w:r>
        <w:br/>
      </w:r>
      <w:r>
        <w:rPr>
          <w:b w:val="0"/>
          <w:i/>
        </w:rPr>
        <w:t>lalāṭe candana gorocanā cuyā śacī mātā manasādhe parāila ||</w:t>
      </w:r>
    </w:p>
    <w:p>
      <w:pPr>
        <w:spacing w:after="60"/>
        <w:jc w:val="both"/>
      </w:pPr>
      <w:r>
        <w:rPr>
          <w:b w:val="0"/>
          <w:i/>
        </w:rPr>
        <w:t>Пословно:</w:t>
      </w:r>
      <w:r>
        <w:t xml:space="preserve"> гатра мучхайа — отерев тело; нетера анчале — краем шёлкового полотна; шушка патта-васа парите дила — дали надеть сухие шёлковые одежды; лалате чандана горочана чуйа — на лоб сандал, горочану и чуа; шачи мата мана-садхе параила — мать Шачи с любовью нанесла</w:t>
      </w:r>
    </w:p>
    <w:p>
      <w:pPr>
        <w:spacing w:after="60"/>
        <w:ind w:left="567"/>
        <w:jc w:val="both"/>
      </w:pPr>
      <w:r>
        <w:rPr>
          <w:sz w:val="20"/>
        </w:rPr>
        <w:t>Разночтения: ГПТ1: то же; ГПТ2: «</w:t>
      </w:r>
      <w:r>
        <w:rPr>
          <w:rFonts w:ascii="Noto Serif Bengali" w:hAnsi="Noto Serif Bengali" w:cs="Noto Serif Bengali"/>
          <w:sz w:val="20"/>
        </w:rPr>
        <w:t>শুক্ধ</w:t>
      </w:r>
      <w:r>
        <w:rPr>
          <w:sz w:val="20"/>
        </w:rPr>
        <w:t>» (опечатка).</w:t>
      </w:r>
    </w:p>
    <w:p>
      <w:pPr>
        <w:spacing w:after="60"/>
        <w:ind w:left="510" w:hanging="510"/>
      </w:pPr>
      <w:r>
        <w:rPr>
          <w:b/>
          <w:i w:val="0"/>
        </w:rPr>
        <w:t>11.3.</w:t>
      </w:r>
      <w:r>
        <w:t xml:space="preserve"> Отерев Его тело краем шёлкового полотна, дали Ему надеть сухие шёлковые одежды;</w:t>
      </w:r>
      <w:r>
        <w:br/>
      </w:r>
      <w:r>
        <w:t>на лоб — сандал, горочану и благовоние чуа — с любовью нанесла мать Шачи.</w:t>
      </w:r>
      <w:r>
        <w:rPr>
          <w:b w:val="0"/>
          <w:i w:val="0"/>
          <w:vertAlign w:val="superscript"/>
        </w:rPr>
        <w:t>36</w:t>
      </w:r>
    </w:p>
    <w:p>
      <w:pPr>
        <w:spacing w:after="60"/>
        <w:ind w:left="567"/>
      </w:pPr>
      <w:r>
        <w:rPr>
          <w:rFonts w:cs="Noto Serif Bengali" w:hAnsi="Noto Serif Bengali"/>
          <w:sz w:val="24"/>
        </w:rPr>
        <w:t>হুলুলুলু ধ্বনি দেয় নারীগণে গৌরাঙ্গের জয় হয় চারিভিতে ।</w:t>
      </w:r>
      <w:r>
        <w:br/>
      </w:r>
      <w:r>
        <w:rPr>
          <w:rFonts w:cs="Noto Serif Bengali" w:hAnsi="Noto Serif Bengali"/>
          <w:sz w:val="24"/>
        </w:rPr>
        <w:t>খোল করতাল বাজে রামশিঙ্গা নরহরি হেরে হরষিতে ॥</w:t>
      </w:r>
    </w:p>
    <w:p>
      <w:pPr>
        <w:spacing w:after="60"/>
        <w:jc w:val="both"/>
      </w:pPr>
      <w:r>
        <w:rPr>
          <w:b w:val="0"/>
          <w:i/>
        </w:rPr>
        <w:t>hulululu dhvani deya nārīgaṇe gaurāṅgera jaya haya cāribhite |</w:t>
      </w:r>
      <w:r>
        <w:br/>
      </w:r>
      <w:r>
        <w:rPr>
          <w:b w:val="0"/>
          <w:i/>
        </w:rPr>
        <w:t>khola karatāla bāje rāmaśiṅgā narahari here haraṣite ||</w:t>
      </w:r>
    </w:p>
    <w:p>
      <w:pPr>
        <w:spacing w:after="60"/>
        <w:jc w:val="both"/>
      </w:pPr>
      <w:r>
        <w:rPr>
          <w:b w:val="0"/>
          <w:i/>
        </w:rPr>
        <w:t>Пословно:</w:t>
      </w:r>
      <w:r>
        <w:t xml:space="preserve"> хулулулу дхвани дейа нари-гане — женщины издают клич «улу-улу»; гаурангера джая хая чари-бхите — со всех сторон «Слава Гауранге»; кхола каратала бадже рамашинга — звучат кхол, караталы, рамшинга; нарахари хере харашите — Нарахари смотрит, ликуя</w:t>
      </w:r>
    </w:p>
    <w:p>
      <w:pPr>
        <w:spacing w:after="60"/>
        <w:ind w:left="567"/>
        <w:jc w:val="both"/>
      </w:pPr>
      <w:r>
        <w:rPr>
          <w:sz w:val="20"/>
        </w:rPr>
        <w:t>Разночтения: ГПТ1: то же; ГПТ2: то же.</w:t>
      </w:r>
    </w:p>
    <w:p>
      <w:pPr>
        <w:spacing w:after="60"/>
        <w:ind w:left="510" w:hanging="510"/>
      </w:pPr>
      <w:r>
        <w:rPr>
          <w:b/>
          <w:i w:val="0"/>
        </w:rPr>
        <w:t>11.4.</w:t>
      </w:r>
      <w:r>
        <w:t xml:space="preserve"> Женщины издают клич «улу-улу», со всех сторон звучит «Слава Гауранге!»;</w:t>
      </w:r>
      <w:r>
        <w:br/>
      </w:r>
      <w:r>
        <w:t>гремят кхол, караталы и рамшинга, — Нарахари смотрит, ликуя сердцем.</w:t>
      </w:r>
    </w:p>
    <w:p>
      <w:pPr>
        <w:pStyle w:val="Heading2"/>
      </w:pPr>
      <w:r>
        <w:t>12. Нарахари — «</w:t>
      </w:r>
      <w:r>
        <w:rPr>
          <w:rFonts w:ascii="Noto Serif Bengali" w:hAnsi="Noto Serif Bengali" w:cs="Noto Serif Bengali"/>
        </w:rPr>
        <w:t>জয় জয় আরতি গৌরকিশোর</w:t>
      </w:r>
      <w:r>
        <w:t>…» (ГПТ1 с. 244, № 21; БР)</w:t>
      </w:r>
    </w:p>
    <w:p>
      <w:pPr>
        <w:spacing w:after="60"/>
        <w:jc w:val="both"/>
      </w:pPr>
      <w:r>
        <w:rPr>
          <w:b w:val="0"/>
          <w:i/>
        </w:rPr>
        <w:t>Арати Гауры: юный Гаура сияет на троне, как золотая гора; Адвайта, захваченный премой, совершает арати, глядя на Своего Владыку; справа — Нитьянанда, слева — Гададхара, кто-то держит над Господом зонт, Шриваса бросает цветы, Нарахари без устали машет чамарой, Шукламбара умащает Его сандалом, Мурари восклицает «Джая!», Мадхава, Васу Гхош, Пурушоттама, Виджая, Мукунда поют, гремят инструменты, танцует Вакрешвара; боги в небе, Шива и Брахма плачут от любви. Рага гаури. &lt;b&gt;Атрибуция: вероятно Чакраварти&lt;/b&gt; — пада есть в БР (12-я волна); враджабули; подпись «</w:t>
      </w:r>
      <w:r>
        <w:rPr>
          <w:rFonts w:ascii="Noto Serif Bengali" w:hAnsi="Noto Serif Bengali" w:cs="Noto Serif Bengali"/>
          <w:b w:val="0"/>
          <w:i/>
        </w:rPr>
        <w:t>নরহরি</w:t>
      </w:r>
      <w:r>
        <w:rPr>
          <w:b w:val="0"/>
          <w:i/>
        </w:rPr>
        <w:t>-</w:t>
      </w:r>
      <w:r>
        <w:rPr>
          <w:rFonts w:ascii="Noto Serif Bengali" w:hAnsi="Noto Serif Bengali" w:cs="Noto Serif Bengali"/>
          <w:b w:val="0"/>
          <w:i/>
        </w:rPr>
        <w:t>পহু</w:t>
      </w:r>
      <w:r>
        <w:rPr>
          <w:b w:val="0"/>
          <w:i/>
        </w:rPr>
        <w:t>».</w:t>
      </w:r>
      <w:r>
        <w:rPr>
          <w:b w:val="0"/>
          <w:i w:val="0"/>
          <w:vertAlign w:val="superscript"/>
        </w:rPr>
        <w:t>37</w:t>
      </w:r>
    </w:p>
    <w:p>
      <w:pPr>
        <w:spacing w:after="60"/>
        <w:ind w:left="567"/>
      </w:pPr>
      <w:r>
        <w:rPr>
          <w:rFonts w:cs="Noto Serif Bengali" w:hAnsi="Noto Serif Bengali"/>
          <w:sz w:val="24"/>
        </w:rPr>
        <w:t>জয় জয় আরতি গৌরকিশোর ।</w:t>
      </w:r>
      <w:r>
        <w:br/>
      </w:r>
      <w:r>
        <w:rPr>
          <w:rFonts w:cs="Noto Serif Bengali" w:hAnsi="Noto Serif Bengali"/>
          <w:sz w:val="24"/>
        </w:rPr>
        <w:t>লসত সিংহাসনে জনু কনকাচল ডগমগ জগত-যুবতী-চিতচোর ॥ ধ্রু ॥</w:t>
      </w:r>
    </w:p>
    <w:p>
      <w:pPr>
        <w:spacing w:after="60"/>
        <w:jc w:val="both"/>
      </w:pPr>
      <w:r>
        <w:rPr>
          <w:b w:val="0"/>
          <w:i/>
        </w:rPr>
        <w:t>jaya jaya ārati gaurakiśora |</w:t>
      </w:r>
      <w:r>
        <w:br/>
      </w:r>
      <w:r>
        <w:rPr>
          <w:b w:val="0"/>
          <w:i/>
        </w:rPr>
        <w:t>lasata siṃhāsane janu kanakācala ḍagamaga jagata-yubatī-citacora || dhru ||</w:t>
      </w:r>
    </w:p>
    <w:p>
      <w:pPr>
        <w:spacing w:after="60"/>
        <w:jc w:val="both"/>
      </w:pPr>
      <w:r>
        <w:rPr>
          <w:b w:val="0"/>
          <w:i/>
        </w:rPr>
        <w:t>Пословно:</w:t>
      </w:r>
      <w:r>
        <w:t xml:space="preserve"> джая джая арати — слава, слава арати; гаура-кишора — юного Гауры; ласата симхасане — блистает на троне; джану канакачала — словно золотая гора; дагамага — колышущийся; джагата-йуватичита-чора — похититель сердец юных жён мира</w:t>
      </w:r>
    </w:p>
    <w:p>
      <w:pPr>
        <w:spacing w:after="60"/>
        <w:ind w:left="567"/>
        <w:jc w:val="both"/>
      </w:pPr>
      <w:r>
        <w:rPr>
          <w:sz w:val="20"/>
        </w:rPr>
        <w:t>Разночтения: ГПТ1 (с. 244, «</w:t>
      </w:r>
      <w:r>
        <w:rPr>
          <w:rFonts w:ascii="Noto Serif Bengali" w:hAnsi="Noto Serif Bengali" w:cs="Noto Serif Bengali"/>
          <w:sz w:val="20"/>
        </w:rPr>
        <w:t>২১ পদ</w:t>
      </w:r>
      <w:r>
        <w:rPr>
          <w:sz w:val="20"/>
        </w:rPr>
        <w:t xml:space="preserve">। </w:t>
      </w:r>
      <w:r>
        <w:rPr>
          <w:rFonts w:ascii="Noto Serif Bengali" w:hAnsi="Noto Serif Bengali" w:cs="Noto Serif Bengali"/>
          <w:sz w:val="20"/>
        </w:rPr>
        <w:t>গৌরী</w:t>
      </w:r>
      <w:r>
        <w:rPr>
          <w:sz w:val="20"/>
        </w:rPr>
        <w:t>।»): то же; ГПТ2 (4.1, № 21): то же; БР (1912, с. 846; 1960, ст. 2018): то же.</w:t>
      </w:r>
    </w:p>
    <w:p>
      <w:pPr>
        <w:spacing w:after="60"/>
        <w:ind w:left="510" w:hanging="510"/>
      </w:pPr>
      <w:r>
        <w:rPr>
          <w:b/>
          <w:i w:val="0"/>
        </w:rPr>
        <w:t>12.1.</w:t>
      </w:r>
      <w:r>
        <w:t xml:space="preserve"> </w:t>
      </w:r>
      <w:r>
        <w:rPr>
          <w:b w:val="0"/>
          <w:i/>
        </w:rPr>
        <w:t>(Припев)</w:t>
      </w:r>
      <w:r>
        <w:t xml:space="preserve"> Слава, слава арати Гаура-кишоры!</w:t>
      </w:r>
      <w:r>
        <w:br/>
      </w:r>
      <w:r>
        <w:t>Блистает Он на троне, словно золотая гора, — колышущийся Похититель сердец юных жён мира.</w:t>
      </w:r>
      <w:r>
        <w:rPr>
          <w:b w:val="0"/>
          <w:i w:val="0"/>
          <w:vertAlign w:val="superscript"/>
        </w:rPr>
        <w:t>38</w:t>
      </w:r>
    </w:p>
    <w:p>
      <w:pPr>
        <w:spacing w:after="60"/>
        <w:ind w:left="567"/>
      </w:pPr>
      <w:r>
        <w:rPr>
          <w:rFonts w:cs="Noto Serif Bengali" w:hAnsi="Noto Serif Bengali"/>
          <w:sz w:val="24"/>
        </w:rPr>
        <w:t>শ্রীঅদ্বৈত প্রেমভরে গরগর আরতি করু নিজ নাথে নেহারি ।</w:t>
      </w:r>
      <w:r>
        <w:br/>
      </w:r>
      <w:r>
        <w:rPr>
          <w:rFonts w:cs="Noto Serif Bengali" w:hAnsi="Noto Serif Bengali"/>
          <w:sz w:val="24"/>
        </w:rPr>
        <w:t>মণিগণ-জড়িত সুকনক-থারি-পর দমকত দীপ দুরিত-তমোহারী ॥</w:t>
      </w:r>
    </w:p>
    <w:p>
      <w:pPr>
        <w:spacing w:after="60"/>
        <w:jc w:val="both"/>
      </w:pPr>
      <w:r>
        <w:rPr>
          <w:b w:val="0"/>
          <w:i/>
        </w:rPr>
        <w:t>śrīadvaita premabhare garagara ārati karu nija nāthe nehāri |</w:t>
      </w:r>
      <w:r>
        <w:br/>
      </w:r>
      <w:r>
        <w:rPr>
          <w:b w:val="0"/>
          <w:i/>
        </w:rPr>
        <w:t>maṇigaṇa-jaṛita sukanaka-thāri-para damakata dīpa durita-tamohārī ||</w:t>
      </w:r>
    </w:p>
    <w:p>
      <w:pPr>
        <w:spacing w:after="60"/>
        <w:jc w:val="both"/>
      </w:pPr>
      <w:r>
        <w:rPr>
          <w:b w:val="0"/>
          <w:i/>
        </w:rPr>
        <w:t>Пословно:</w:t>
      </w:r>
      <w:r>
        <w:t xml:space="preserve"> шри-адвайта према-бхаре гарагара — Шри Адвайта, захваченный премой; арати кару — совершает арати; ниджа натхе нехари — глядя на Своего Владыку; манигана-джарита сканака-тхари-пара — на золотом подносе, усыпанном самоцветами; дамаката дипа — сверкают светильники; дурита-тамохари — уничтожающие тьму грехов</w:t>
      </w:r>
    </w:p>
    <w:p>
      <w:pPr>
        <w:spacing w:after="60"/>
        <w:ind w:left="567"/>
        <w:jc w:val="both"/>
      </w:pPr>
      <w:r>
        <w:rPr>
          <w:sz w:val="20"/>
        </w:rPr>
        <w:t>Разночтения: ГПТ1, ГПТ2: то же; БР (1960, ст. 2019): «</w:t>
      </w:r>
      <w:r>
        <w:rPr>
          <w:rFonts w:ascii="Noto Serif Bengali" w:hAnsi="Noto Serif Bengali" w:cs="Noto Serif Bengali"/>
          <w:sz w:val="20"/>
        </w:rPr>
        <w:t>প্রেম হবে</w:t>
      </w:r>
      <w:r>
        <w:rPr>
          <w:sz w:val="20"/>
        </w:rPr>
        <w:t>» (ошибка распознавания), «</w:t>
      </w:r>
      <w:r>
        <w:rPr>
          <w:rFonts w:ascii="Noto Serif Bengali" w:hAnsi="Noto Serif Bengali" w:cs="Noto Serif Bengali"/>
          <w:sz w:val="20"/>
        </w:rPr>
        <w:t>তমভারি</w:t>
      </w:r>
      <w:r>
        <w:rPr>
          <w:sz w:val="20"/>
        </w:rPr>
        <w:t>».</w:t>
      </w:r>
    </w:p>
    <w:p>
      <w:pPr>
        <w:spacing w:after="60"/>
        <w:ind w:left="510" w:hanging="510"/>
      </w:pPr>
      <w:r>
        <w:rPr>
          <w:b/>
          <w:i w:val="0"/>
        </w:rPr>
        <w:t>12.2.</w:t>
      </w:r>
      <w:r>
        <w:t xml:space="preserve"> Шри Адвайта, захваченный премой, совершает арати, глядя на Своего Владыку;</w:t>
      </w:r>
      <w:r>
        <w:br/>
      </w:r>
      <w:r>
        <w:t>на золотом подносе, усыпанном самоцветами, сверкают светильники, уничтожающие тьму грехов.</w:t>
      </w:r>
      <w:r>
        <w:rPr>
          <w:b w:val="0"/>
          <w:i w:val="0"/>
          <w:vertAlign w:val="superscript"/>
        </w:rPr>
        <w:t>39</w:t>
      </w:r>
    </w:p>
    <w:p>
      <w:pPr>
        <w:spacing w:after="60"/>
        <w:ind w:left="567"/>
      </w:pPr>
      <w:r>
        <w:rPr>
          <w:rFonts w:cs="Noto Serif Bengali" w:hAnsi="Noto Serif Bengali"/>
          <w:sz w:val="24"/>
        </w:rPr>
        <w:t>দক্ষিণভাগে ভাতি রীত অদ্ভুত নিত্যানন্দ রসভোর ।</w:t>
      </w:r>
      <w:r>
        <w:br/>
      </w:r>
      <w:r>
        <w:rPr>
          <w:rFonts w:cs="Noto Serif Bengali" w:hAnsi="Noto Serif Bengali"/>
          <w:sz w:val="24"/>
        </w:rPr>
        <w:t>বামে গদাধর সরস ভঙ্গী তহি কোউ ধরত নব ছত্র উজোর ॥</w:t>
      </w:r>
    </w:p>
    <w:p>
      <w:pPr>
        <w:spacing w:after="60"/>
        <w:jc w:val="both"/>
      </w:pPr>
      <w:r>
        <w:rPr>
          <w:b w:val="0"/>
          <w:i/>
        </w:rPr>
        <w:t>dakṣiṇabhāge bhāti rīta adbhuta nityānanda rasabhora |</w:t>
      </w:r>
      <w:r>
        <w:br/>
      </w:r>
      <w:r>
        <w:rPr>
          <w:b w:val="0"/>
          <w:i/>
        </w:rPr>
        <w:t>bāme gadādhara sarasa bhaṅgī tahi kou dharata naba chatra ujora ||</w:t>
      </w:r>
    </w:p>
    <w:p>
      <w:pPr>
        <w:spacing w:after="60"/>
        <w:jc w:val="both"/>
      </w:pPr>
      <w:r>
        <w:rPr>
          <w:b w:val="0"/>
          <w:i/>
        </w:rPr>
        <w:t>Пословно:</w:t>
      </w:r>
      <w:r>
        <w:t xml:space="preserve"> дакшина-бхаге — справа; бхати рита адбхута — дивная красота; нитьянанда раса-бхора — Нитьянанда, погружённый в расу; баме гададхара — слева Гададхара; сараса бханги — в изящной позе; тахи коу дхарата — там кто-то держит; нава чхатра удджора — сияющий новый зонт</w:t>
      </w:r>
    </w:p>
    <w:p>
      <w:pPr>
        <w:spacing w:after="60"/>
        <w:ind w:left="567"/>
        <w:jc w:val="both"/>
      </w:pPr>
      <w:r>
        <w:rPr>
          <w:sz w:val="20"/>
        </w:rPr>
        <w:t>Разночтения: ГПТ1: «</w:t>
      </w:r>
      <w:r>
        <w:rPr>
          <w:rFonts w:ascii="Noto Serif Bengali" w:hAnsi="Noto Serif Bengali" w:cs="Noto Serif Bengali"/>
          <w:sz w:val="20"/>
        </w:rPr>
        <w:t>কউ ধরত</w:t>
      </w:r>
      <w:r>
        <w:rPr>
          <w:sz w:val="20"/>
        </w:rPr>
        <w:t>»; ГПТ2: то же; БР (1960, ст. 2020): «</w:t>
      </w:r>
      <w:r>
        <w:rPr>
          <w:rFonts w:ascii="Noto Serif Bengali" w:hAnsi="Noto Serif Bengali" w:cs="Noto Serif Bengali"/>
          <w:sz w:val="20"/>
        </w:rPr>
        <w:t>নিত্যানন্দচন্দ্র রসভোর</w:t>
      </w:r>
      <w:r>
        <w:rPr>
          <w:sz w:val="20"/>
        </w:rPr>
        <w:t>», «</w:t>
      </w:r>
      <w:r>
        <w:rPr>
          <w:rFonts w:ascii="Noto Serif Bengali" w:hAnsi="Noto Serif Bengali" w:cs="Noto Serif Bengali"/>
          <w:sz w:val="20"/>
        </w:rPr>
        <w:t>কোউ</w:t>
      </w:r>
      <w:r>
        <w:rPr>
          <w:sz w:val="20"/>
        </w:rPr>
        <w:t>».</w:t>
      </w:r>
    </w:p>
    <w:p>
      <w:pPr>
        <w:spacing w:after="60"/>
        <w:ind w:left="510" w:hanging="510"/>
      </w:pPr>
      <w:r>
        <w:rPr>
          <w:b/>
          <w:i w:val="0"/>
        </w:rPr>
        <w:t>12.3.</w:t>
      </w:r>
      <w:r>
        <w:t xml:space="preserve"> Справа — дивная красота: Нитьянанда, погружённый в расу;</w:t>
      </w:r>
      <w:r>
        <w:br/>
      </w:r>
      <w:r>
        <w:t>слева — Гададхара в изящной позе; кто-то держит сияющий новый зонт.</w:t>
      </w:r>
    </w:p>
    <w:p>
      <w:pPr>
        <w:spacing w:after="60"/>
        <w:ind w:left="567"/>
      </w:pPr>
      <w:r>
        <w:rPr>
          <w:rFonts w:cs="Noto Serif Bengali" w:hAnsi="Noto Serif Bengali"/>
          <w:sz w:val="24"/>
        </w:rPr>
        <w:t>শ্রীনিবাস বর যত কুসুমাঞ্জলি চামর করু নরহরি অনিবার ।</w:t>
      </w:r>
      <w:r>
        <w:br/>
      </w:r>
      <w:r>
        <w:rPr>
          <w:rFonts w:cs="Noto Serif Bengali" w:hAnsi="Noto Serif Bengali"/>
          <w:sz w:val="24"/>
        </w:rPr>
        <w:t>শুক্লাম্বর বর চরচত চন্দন গুপ্ত মুরারি করত জয়কার ॥</w:t>
      </w:r>
    </w:p>
    <w:p>
      <w:pPr>
        <w:spacing w:after="60"/>
        <w:jc w:val="both"/>
      </w:pPr>
      <w:r>
        <w:rPr>
          <w:b w:val="0"/>
          <w:i/>
        </w:rPr>
        <w:t>śrīnibāsa bara yata kusumāñjali cāmara karu narahari anibāra |</w:t>
      </w:r>
      <w:r>
        <w:br/>
      </w:r>
      <w:r>
        <w:rPr>
          <w:b w:val="0"/>
          <w:i/>
        </w:rPr>
        <w:t>śuklāmbara bara caracata candana gupta murāri karata jayakāra ||</w:t>
      </w:r>
    </w:p>
    <w:p>
      <w:pPr>
        <w:spacing w:after="60"/>
        <w:jc w:val="both"/>
      </w:pPr>
      <w:r>
        <w:rPr>
          <w:b w:val="0"/>
          <w:i/>
        </w:rPr>
        <w:t>Пословно:</w:t>
      </w:r>
      <w:r>
        <w:t xml:space="preserve"> шриниваса бара — лучший Шриниваса; йата кусуманджали — (бросает) горсти цветов; чамара кару нарахари анибара — Нарахари без устали машет чамарой; шукламбара бара — лучший Шукламбара; чарачата чандана — умащает сандалом; гупта мурари карата джайакара — Мурари Гупта восклицает «Джая»</w:t>
      </w:r>
    </w:p>
    <w:p>
      <w:pPr>
        <w:spacing w:after="60"/>
        <w:ind w:left="567"/>
        <w:jc w:val="both"/>
      </w:pPr>
      <w:r>
        <w:rPr>
          <w:sz w:val="20"/>
        </w:rPr>
        <w:t>Разночтения: ГПТ1: «</w:t>
      </w:r>
      <w:r>
        <w:rPr>
          <w:rFonts w:ascii="Noto Serif Bengali" w:hAnsi="Noto Serif Bengali" w:cs="Noto Serif Bengali"/>
          <w:sz w:val="20"/>
        </w:rPr>
        <w:t>কুসুমাঞ্চলি</w:t>
      </w:r>
      <w:r>
        <w:rPr>
          <w:sz w:val="20"/>
        </w:rPr>
        <w:t>» (?); ГПТ2: начало строки нечитаемо; БР (1960, ст. 2021): «</w:t>
      </w:r>
      <w:r>
        <w:rPr>
          <w:rFonts w:ascii="Noto Serif Bengali" w:hAnsi="Noto Serif Bengali" w:cs="Noto Serif Bengali"/>
          <w:sz w:val="20"/>
        </w:rPr>
        <w:t>যত কুসুমাবলী</w:t>
      </w:r>
      <w:r>
        <w:rPr>
          <w:sz w:val="20"/>
        </w:rPr>
        <w:t>».</w:t>
      </w:r>
    </w:p>
    <w:p>
      <w:pPr>
        <w:spacing w:after="60"/>
        <w:ind w:left="510" w:hanging="510"/>
      </w:pPr>
      <w:r>
        <w:rPr>
          <w:b/>
          <w:i w:val="0"/>
        </w:rPr>
        <w:t>12.4.</w:t>
      </w:r>
      <w:r>
        <w:t xml:space="preserve"> Лучший Шриниваса бросает горсти цветов, Нарахари без устали машет чамарой;</w:t>
      </w:r>
      <w:r>
        <w:br/>
      </w:r>
      <w:r>
        <w:t>лучший Шукламбара умащает Его сандалом, Мурари Гупта восклицает «Джая!».</w:t>
      </w:r>
      <w:r>
        <w:rPr>
          <w:b w:val="0"/>
          <w:i w:val="0"/>
          <w:vertAlign w:val="superscript"/>
        </w:rPr>
        <w:t>40</w:t>
      </w:r>
    </w:p>
    <w:p>
      <w:pPr>
        <w:spacing w:after="60"/>
        <w:ind w:left="567"/>
      </w:pPr>
      <w:r>
        <w:rPr>
          <w:rFonts w:cs="Noto Serif Bengali" w:hAnsi="Noto Serif Bengali"/>
          <w:sz w:val="24"/>
        </w:rPr>
        <w:t>মাধব বাসু ঘোষ পুরুষোত্তম বিজয় মুকুন্দ আদি গুণী ভূপ ।</w:t>
      </w:r>
      <w:r>
        <w:br/>
      </w:r>
      <w:r>
        <w:rPr>
          <w:rFonts w:cs="Noto Serif Bengali" w:hAnsi="Noto Serif Bengali"/>
          <w:sz w:val="24"/>
        </w:rPr>
        <w:t>গায়ত মধুর রাগ শ্রুতি মূরছনা গ্রাম সপ্তস্বর ভেদ অনুপ ॥</w:t>
      </w:r>
    </w:p>
    <w:p>
      <w:pPr>
        <w:spacing w:after="60"/>
        <w:jc w:val="both"/>
      </w:pPr>
      <w:r>
        <w:rPr>
          <w:b w:val="0"/>
          <w:i/>
        </w:rPr>
        <w:t>mādhaba bāsu ghoṣa puruṣottama bijaya mukunda ādi guṇī bhūpa |</w:t>
      </w:r>
      <w:r>
        <w:br/>
      </w:r>
      <w:r>
        <w:rPr>
          <w:b w:val="0"/>
          <w:i/>
        </w:rPr>
        <w:t>gāyata madhura rāga śruti mūrachanā grāma saptasvara bheda anupa ||</w:t>
      </w:r>
    </w:p>
    <w:p>
      <w:pPr>
        <w:spacing w:after="60"/>
        <w:jc w:val="both"/>
      </w:pPr>
      <w:r>
        <w:rPr>
          <w:b w:val="0"/>
          <w:i/>
        </w:rPr>
        <w:t>Пословно:</w:t>
      </w:r>
      <w:r>
        <w:t xml:space="preserve"> мадхава басу гхоша пурушоттама виджая мукунда ади — Мадхава, Васу Гхош, Пурушоттама, Виджая, Мукунда и другие; гуни бхупа — владыки искусства; гайата мадхура — сладостно поют; рага шрути мурачхана грама саптасвара — раги, шрути, мурччханы, грамы, семь свар; бхеда анупа — с несравненными различиями</w:t>
      </w:r>
    </w:p>
    <w:p>
      <w:pPr>
        <w:spacing w:after="60"/>
        <w:ind w:left="567"/>
        <w:jc w:val="both"/>
      </w:pPr>
      <w:r>
        <w:rPr>
          <w:sz w:val="20"/>
        </w:rPr>
        <w:t>Разночтения: ГПТ1, ГПТ2, БР (1960, ст. 2022): то же.</w:t>
      </w:r>
    </w:p>
    <w:p>
      <w:pPr>
        <w:spacing w:after="60"/>
        <w:ind w:left="510" w:hanging="510"/>
      </w:pPr>
      <w:r>
        <w:rPr>
          <w:b/>
          <w:i w:val="0"/>
        </w:rPr>
        <w:t>12.5.</w:t>
      </w:r>
      <w:r>
        <w:t xml:space="preserve"> Мадхава, Васу Гхош, Пурушоттама, Виджая, Мукунда и другие владыки искусства</w:t>
      </w:r>
      <w:r>
        <w:br/>
      </w:r>
      <w:r>
        <w:t>сладостно поют, с несравненными различиями раг, шрути, мурччхан, грам и семи свар.</w:t>
      </w:r>
    </w:p>
    <w:p>
      <w:pPr>
        <w:spacing w:after="60"/>
        <w:ind w:left="567"/>
      </w:pPr>
      <w:r>
        <w:rPr>
          <w:rFonts w:cs="Noto Serif Bengali" w:hAnsi="Noto Serif Bengali"/>
          <w:sz w:val="24"/>
        </w:rPr>
        <w:t>বাজত মুরজ মৃদঙ্গ চঙ্গড়ক বীণ নিশান বেণু চলু ওর ।</w:t>
      </w:r>
      <w:r>
        <w:br/>
      </w:r>
      <w:r>
        <w:rPr>
          <w:rFonts w:cs="Noto Serif Bengali" w:hAnsi="Noto Serif Bengali"/>
          <w:sz w:val="24"/>
        </w:rPr>
        <w:t>ঘন ঘন ঘণ্টা ঝমকত ঝাঁঝরি ঝন্‌ নন ঝাঁঝ গরজে ঘন ঘোর ॥</w:t>
      </w:r>
    </w:p>
    <w:p>
      <w:pPr>
        <w:spacing w:after="60"/>
        <w:jc w:val="both"/>
      </w:pPr>
      <w:r>
        <w:rPr>
          <w:b w:val="0"/>
          <w:i/>
        </w:rPr>
        <w:t>bājata muraja mṛdaṅga caṅgaṛaka bīṇa niśāna beṇu calu ora |</w:t>
      </w:r>
      <w:r>
        <w:br/>
      </w:r>
      <w:r>
        <w:rPr>
          <w:b w:val="0"/>
          <w:i/>
        </w:rPr>
        <w:t>ghana ghana ghaṇṭā jhamakata jhām̐jhari jhan nana jhām̐jha garaje ghana ghora ||</w:t>
      </w:r>
    </w:p>
    <w:p>
      <w:pPr>
        <w:spacing w:after="60"/>
        <w:jc w:val="both"/>
      </w:pPr>
      <w:r>
        <w:rPr>
          <w:b w:val="0"/>
          <w:i/>
        </w:rPr>
        <w:t>Пословно:</w:t>
      </w:r>
      <w:r>
        <w:t xml:space="preserve"> баджата мураджа мриданга чангадака вина нишана вену — звучат мураджа, мриданга, чангадака, вина, нишана, флейты; чалу ора — без конца; гхана гхана гханта — снова и снова колокольчики; джхамаката джханджхари — бряцают джханджхары; джхан нана джханджха гарадже гхана гхора — гулко гремят тарелки</w:t>
      </w:r>
    </w:p>
    <w:p>
      <w:pPr>
        <w:spacing w:after="60"/>
        <w:ind w:left="567"/>
        <w:jc w:val="both"/>
      </w:pPr>
      <w:r>
        <w:rPr>
          <w:sz w:val="20"/>
        </w:rPr>
        <w:t>Разночтения: ГПТ1, ГПТ2: то же; БР (1960, ст. 2023): «</w:t>
      </w:r>
      <w:r>
        <w:rPr>
          <w:rFonts w:ascii="Noto Serif Bengali" w:hAnsi="Noto Serif Bengali" w:cs="Noto Serif Bengali"/>
          <w:sz w:val="20"/>
        </w:rPr>
        <w:t>বীণ বিষাণ বেণু</w:t>
      </w:r>
      <w:r>
        <w:rPr>
          <w:sz w:val="20"/>
        </w:rPr>
        <w:t>», «</w:t>
      </w:r>
      <w:r>
        <w:rPr>
          <w:rFonts w:ascii="Noto Serif Bengali" w:hAnsi="Noto Serif Bengali" w:cs="Noto Serif Bengali"/>
          <w:sz w:val="20"/>
        </w:rPr>
        <w:t>ঝন ন ন বাজ</w:t>
      </w:r>
      <w:r>
        <w:rPr>
          <w:sz w:val="20"/>
        </w:rPr>
        <w:t>».</w:t>
      </w:r>
    </w:p>
    <w:p>
      <w:pPr>
        <w:spacing w:after="60"/>
        <w:ind w:left="510" w:hanging="510"/>
      </w:pPr>
      <w:r>
        <w:rPr>
          <w:b/>
          <w:i w:val="0"/>
        </w:rPr>
        <w:t>12.6.</w:t>
      </w:r>
      <w:r>
        <w:t xml:space="preserve"> Звучат мураджа, мриданга, чангадака, вина, нишана, бамбуковые флейты — без конца;</w:t>
      </w:r>
      <w:r>
        <w:br/>
      </w:r>
      <w:r>
        <w:t>снова и снова звенят колокольчики, бряцают джханджхары, гулко гремят тарелки.</w:t>
      </w:r>
      <w:r>
        <w:rPr>
          <w:b w:val="0"/>
          <w:i w:val="0"/>
          <w:vertAlign w:val="superscript"/>
        </w:rPr>
        <w:t>41</w:t>
      </w:r>
    </w:p>
    <w:p>
      <w:pPr>
        <w:spacing w:after="60"/>
        <w:ind w:left="567"/>
      </w:pPr>
      <w:r>
        <w:rPr>
          <w:rFonts w:cs="Noto Serif Bengali" w:hAnsi="Noto Serif Bengali"/>
          <w:sz w:val="24"/>
        </w:rPr>
        <w:t>নাচত পরম হরষ বক্রেশ্বর সরস ভাতি গতি নটক সুঠার ।</w:t>
      </w:r>
      <w:r>
        <w:br/>
      </w:r>
      <w:r>
        <w:rPr>
          <w:rFonts w:cs="Noto Serif Bengali" w:hAnsi="Noto Serif Bengali"/>
          <w:sz w:val="24"/>
        </w:rPr>
        <w:t>উঘটত ধিকট ধিকট ধিধি কট তক থৈ থৈ থৈতি বিবিধ পরকার ॥</w:t>
      </w:r>
    </w:p>
    <w:p>
      <w:pPr>
        <w:spacing w:after="60"/>
        <w:jc w:val="both"/>
      </w:pPr>
      <w:r>
        <w:rPr>
          <w:b w:val="0"/>
          <w:i/>
        </w:rPr>
        <w:t>nācata parama haraṣa bakreśvara sarasa bhāti gati naṭaka suṭhāra |</w:t>
      </w:r>
      <w:r>
        <w:br/>
      </w:r>
      <w:r>
        <w:rPr>
          <w:b w:val="0"/>
          <w:i/>
        </w:rPr>
        <w:t>ughaṭata dhikaṭa dhikaṭa dhidhi kaṭa taka thai thai thaiti bibidha parakāra ||</w:t>
      </w:r>
    </w:p>
    <w:p>
      <w:pPr>
        <w:spacing w:after="60"/>
        <w:jc w:val="both"/>
      </w:pPr>
      <w:r>
        <w:rPr>
          <w:b w:val="0"/>
          <w:i/>
        </w:rPr>
        <w:t>Пословно:</w:t>
      </w:r>
      <w:r>
        <w:t xml:space="preserve"> начата парама хараша вакрешвара — в великой радости пляшет Вакрешвара; сараса бхати гати натака сутхара — с изящными, искусными движениями танцора; угхатата — выкликает; дхикат дхикат дхидхи кат така тхай тхай тхайти — слоги ритма; вивидха паракара — на разные лады</w:t>
      </w:r>
    </w:p>
    <w:p>
      <w:pPr>
        <w:spacing w:after="60"/>
        <w:ind w:left="567"/>
        <w:jc w:val="both"/>
      </w:pPr>
      <w:r>
        <w:rPr>
          <w:sz w:val="20"/>
        </w:rPr>
        <w:t>Разночтения: ГПТ1: «</w:t>
      </w:r>
      <w:r>
        <w:rPr>
          <w:rFonts w:ascii="Noto Serif Bengali" w:hAnsi="Noto Serif Bengali" w:cs="Noto Serif Bengali"/>
          <w:sz w:val="20"/>
        </w:rPr>
        <w:t>উৎটত</w:t>
      </w:r>
      <w:r>
        <w:rPr>
          <w:sz w:val="20"/>
        </w:rPr>
        <w:t>»; ГПТ2: «</w:t>
      </w:r>
      <w:r>
        <w:rPr>
          <w:rFonts w:ascii="Noto Serif Bengali" w:hAnsi="Noto Serif Bengali" w:cs="Noto Serif Bengali"/>
          <w:sz w:val="20"/>
        </w:rPr>
        <w:t>উৎটত</w:t>
      </w:r>
      <w:r>
        <w:rPr>
          <w:sz w:val="20"/>
        </w:rPr>
        <w:t>»; чтение «</w:t>
      </w:r>
      <w:r>
        <w:rPr>
          <w:rFonts w:ascii="Noto Serif Bengali" w:hAnsi="Noto Serif Bengali" w:cs="Noto Serif Bengali"/>
          <w:sz w:val="20"/>
        </w:rPr>
        <w:t>উঘটত</w:t>
      </w:r>
      <w:r>
        <w:rPr>
          <w:sz w:val="20"/>
        </w:rPr>
        <w:t>» («выкликает») — по обычному в этих падах слову (ср. п. 13.4).</w:t>
      </w:r>
    </w:p>
    <w:p>
      <w:pPr>
        <w:spacing w:after="60"/>
        <w:ind w:left="510" w:hanging="510"/>
      </w:pPr>
      <w:r>
        <w:rPr>
          <w:b/>
          <w:i w:val="0"/>
        </w:rPr>
        <w:t>12.7.</w:t>
      </w:r>
      <w:r>
        <w:t xml:space="preserve"> Пляшет в великой радости Вакрешвара — с изящными, искусными движениями танцора;</w:t>
      </w:r>
      <w:r>
        <w:br/>
      </w:r>
      <w:r>
        <w:t>выкликает «дхикат, дхикат, дхидхи кат, так тхай тхай» — на разные лады.</w:t>
      </w:r>
    </w:p>
    <w:p>
      <w:pPr>
        <w:spacing w:after="60"/>
        <w:ind w:left="567"/>
      </w:pPr>
      <w:r>
        <w:rPr>
          <w:rFonts w:cs="Noto Serif Bengali" w:hAnsi="Noto Serif Bengali"/>
          <w:sz w:val="24"/>
        </w:rPr>
        <w:t>বিবশ পূরব রসে রসিক গদাধর শ্রীধর গৌরীদাস হরিদাস ।</w:t>
      </w:r>
      <w:r>
        <w:br/>
      </w:r>
      <w:r>
        <w:rPr>
          <w:rFonts w:cs="Noto Serif Bengali" w:hAnsi="Noto Serif Bengali"/>
          <w:sz w:val="24"/>
        </w:rPr>
        <w:t>কো বিরচব সব ভকত মত্ত অতি নিরখি গৌরমুখ মধুরিম হাস ॥</w:t>
      </w:r>
    </w:p>
    <w:p>
      <w:pPr>
        <w:spacing w:after="60"/>
        <w:jc w:val="both"/>
      </w:pPr>
      <w:r>
        <w:rPr>
          <w:b w:val="0"/>
          <w:i/>
        </w:rPr>
        <w:t>bibaśa pūraba rase rasika gadādhara śrīdhara gaurīdāsa haridāsa |</w:t>
      </w:r>
      <w:r>
        <w:br/>
      </w:r>
      <w:r>
        <w:rPr>
          <w:b w:val="0"/>
          <w:i/>
        </w:rPr>
        <w:t>ko biracaba saba bhakata matta ati nirakhi gauramukha madhurima hāsa ||</w:t>
      </w:r>
    </w:p>
    <w:p>
      <w:pPr>
        <w:spacing w:after="60"/>
        <w:jc w:val="both"/>
      </w:pPr>
      <w:r>
        <w:rPr>
          <w:b w:val="0"/>
          <w:i/>
        </w:rPr>
        <w:t>Пословно:</w:t>
      </w:r>
      <w:r>
        <w:t xml:space="preserve"> вибаша пурава расе — вне себя в расе прежней (лилы); расика гададхара — расика Гададхара; шридхара гауридаса харидаса — Шридхара, Гауридас, Харидас; ко вирачаба саба — кто опишет всех; бхаката матта ати — преданные вне себя; нирикхи гаура-мукха мадхурима хаса — видя сладостную улыбку на лице Гауры</w:t>
      </w:r>
    </w:p>
    <w:p>
      <w:pPr>
        <w:spacing w:after="60"/>
        <w:ind w:left="567"/>
        <w:jc w:val="both"/>
      </w:pPr>
      <w:r>
        <w:rPr>
          <w:sz w:val="20"/>
        </w:rPr>
        <w:t>Разночтения: ГПТ1, ГПТ2: то же.</w:t>
      </w:r>
    </w:p>
    <w:p>
      <w:pPr>
        <w:spacing w:after="60"/>
        <w:ind w:left="510" w:hanging="510"/>
      </w:pPr>
      <w:r>
        <w:rPr>
          <w:b/>
          <w:i w:val="0"/>
        </w:rPr>
        <w:t>12.8.</w:t>
      </w:r>
      <w:r>
        <w:t xml:space="preserve"> В бхаве прежней лилы забыл себя расика Гададхара; Шридхара, Гауридас, Харидас —</w:t>
      </w:r>
      <w:r>
        <w:br/>
      </w:r>
      <w:r>
        <w:t>кто опишет всех? — преданные вне себя, видя сладостную улыбку на лице Гауры.</w:t>
      </w:r>
      <w:r>
        <w:rPr>
          <w:b w:val="0"/>
          <w:i w:val="0"/>
          <w:vertAlign w:val="superscript"/>
        </w:rPr>
        <w:t>42</w:t>
      </w:r>
    </w:p>
    <w:p>
      <w:pPr>
        <w:spacing w:after="60"/>
        <w:ind w:left="567"/>
      </w:pPr>
      <w:r>
        <w:rPr>
          <w:rFonts w:cs="Noto Serif Bengali" w:hAnsi="Noto Serif Bengali"/>
          <w:sz w:val="24"/>
        </w:rPr>
        <w:t>সুরগণ গগনে মগন গণ সহ সুরপতি কত যতনে করত পরিহার ।</w:t>
      </w:r>
      <w:r>
        <w:br/>
      </w:r>
      <w:r>
        <w:rPr>
          <w:rFonts w:cs="Noto Serif Bengali" w:hAnsi="Noto Serif Bengali"/>
          <w:sz w:val="24"/>
        </w:rPr>
        <w:t>পার্বতীপতি চতুরানন পুলকিত ঝর ঝর নয়নে ঝরত জলধার ॥</w:t>
      </w:r>
    </w:p>
    <w:p>
      <w:pPr>
        <w:spacing w:after="60"/>
        <w:jc w:val="both"/>
      </w:pPr>
      <w:r>
        <w:rPr>
          <w:b w:val="0"/>
          <w:i/>
        </w:rPr>
        <w:t>suragaṇa gagane magana gaṇa saha surapati kata yatane karata parihāra |</w:t>
      </w:r>
      <w:r>
        <w:br/>
      </w:r>
      <w:r>
        <w:rPr>
          <w:b w:val="0"/>
          <w:i/>
        </w:rPr>
        <w:t>pārvatīpati caturānana pulakita jhara jhara nayane jharata jaladhāra ||</w:t>
      </w:r>
    </w:p>
    <w:p>
      <w:pPr>
        <w:spacing w:after="60"/>
        <w:jc w:val="both"/>
      </w:pPr>
      <w:r>
        <w:rPr>
          <w:b w:val="0"/>
          <w:i/>
        </w:rPr>
        <w:t>Пословно:</w:t>
      </w:r>
      <w:r>
        <w:t xml:space="preserve"> сурагана гагане магана гана саха — боги в небе погружены (в блаженство) со свитами; сурапати ката йатане карата парихара — Индра с трудом скрывает себя; парвати-пати чатуранана пулакита — Супруг Парвати и Четырёхликий трепещут; джхара джхара найане джхарата джала-дхара — из глаз струятся потоки слёз</w:t>
      </w:r>
    </w:p>
    <w:p>
      <w:pPr>
        <w:spacing w:after="60"/>
        <w:ind w:left="567"/>
        <w:jc w:val="both"/>
      </w:pPr>
      <w:r>
        <w:rPr>
          <w:sz w:val="20"/>
        </w:rPr>
        <w:t>Разночтения: ГПТ1: «</w:t>
      </w:r>
      <w:r>
        <w:rPr>
          <w:rFonts w:ascii="Noto Serif Bengali" w:hAnsi="Noto Serif Bengali" w:cs="Noto Serif Bengali"/>
          <w:sz w:val="20"/>
        </w:rPr>
        <w:t>সথ়গপ গগনে</w:t>
      </w:r>
      <w:r>
        <w:rPr>
          <w:sz w:val="20"/>
        </w:rPr>
        <w:t>» (ошибка распознавания); ГПТ2: «</w:t>
      </w:r>
      <w:r>
        <w:rPr>
          <w:rFonts w:ascii="Noto Serif Bengali" w:hAnsi="Noto Serif Bengali" w:cs="Noto Serif Bengali"/>
          <w:sz w:val="20"/>
        </w:rPr>
        <w:t>সুরগণ গগনে</w:t>
      </w:r>
      <w:r>
        <w:rPr>
          <w:sz w:val="20"/>
        </w:rPr>
        <w:t>».</w:t>
      </w:r>
    </w:p>
    <w:p>
      <w:pPr>
        <w:spacing w:after="60"/>
        <w:ind w:left="510" w:hanging="510"/>
      </w:pPr>
      <w:r>
        <w:rPr>
          <w:b/>
          <w:i w:val="0"/>
        </w:rPr>
        <w:t>12.9.</w:t>
      </w:r>
      <w:r>
        <w:t xml:space="preserve"> В небе боги со свитами погружены в блаженство; владыка богов с трудом скрывает себя;</w:t>
      </w:r>
      <w:r>
        <w:br/>
      </w:r>
      <w:r>
        <w:t>Супруг Парвати и Четырёхликий трепещут, из их глаз струятся потоки слёз.</w:t>
      </w:r>
      <w:r>
        <w:rPr>
          <w:b w:val="0"/>
          <w:i w:val="0"/>
          <w:vertAlign w:val="superscript"/>
        </w:rPr>
        <w:t>43</w:t>
      </w:r>
    </w:p>
    <w:p>
      <w:pPr>
        <w:spacing w:after="60"/>
        <w:ind w:left="567"/>
      </w:pPr>
      <w:r>
        <w:rPr>
          <w:rFonts w:cs="Noto Serif Bengali" w:hAnsi="Noto Serif Bengali"/>
          <w:sz w:val="24"/>
        </w:rPr>
        <w:t>ত্রিভুবনে উলস শেষ যশ বরণত স্তুতি করু মুনি নব নাম উচারি ।</w:t>
      </w:r>
      <w:r>
        <w:br/>
      </w:r>
      <w:r>
        <w:rPr>
          <w:rFonts w:cs="Noto Serif Bengali" w:hAnsi="Noto Serif Bengali"/>
          <w:sz w:val="24"/>
        </w:rPr>
        <w:t>নরহরি-পহুঁ ব্রজভূষণ রসময় নদীয়াপুর-পরমানন্দকারী ॥</w:t>
      </w:r>
    </w:p>
    <w:p>
      <w:pPr>
        <w:spacing w:after="60"/>
        <w:jc w:val="both"/>
      </w:pPr>
      <w:r>
        <w:rPr>
          <w:b w:val="0"/>
          <w:i/>
        </w:rPr>
        <w:t>tribhubane ulasa śeṣa yaśa baraṇata stuti karu muni naba nāma ucāri |</w:t>
      </w:r>
      <w:r>
        <w:br/>
      </w:r>
      <w:r>
        <w:rPr>
          <w:b w:val="0"/>
          <w:i/>
        </w:rPr>
        <w:t>narahari-pahum̐ brajabhūṣaṇa rasamaya nadīyāpura-paramānandakārī ||</w:t>
      </w:r>
    </w:p>
    <w:p>
      <w:pPr>
        <w:spacing w:after="60"/>
        <w:jc w:val="both"/>
      </w:pPr>
      <w:r>
        <w:rPr>
          <w:b w:val="0"/>
          <w:i/>
        </w:rPr>
        <w:t>Пословно:</w:t>
      </w:r>
      <w:r>
        <w:t xml:space="preserve"> трибхуване уласа — в трёх мирах восторженно; шеша йаша вараната — Шеша описывает славу; стути кару муни — муни возносят хвалу; нава нама учари — произнося новые имена; нарахари-паху — Господь Нарахари (Господь поэта); враджа-бхушана расамайа — украшение Враджа, полный расы; надийапура-парамананда-кари — дарующий высшее блаженство Надии</w:t>
      </w:r>
    </w:p>
    <w:p>
      <w:pPr>
        <w:spacing w:after="60"/>
        <w:ind w:left="567"/>
        <w:jc w:val="both"/>
      </w:pPr>
      <w:r>
        <w:rPr>
          <w:sz w:val="20"/>
        </w:rPr>
        <w:t>Разночтения: ГПТ1, ГПТ2: то же.</w:t>
      </w:r>
    </w:p>
    <w:p>
      <w:pPr>
        <w:spacing w:after="60"/>
        <w:ind w:left="510" w:hanging="510"/>
      </w:pPr>
      <w:r>
        <w:rPr>
          <w:b/>
          <w:i w:val="0"/>
        </w:rPr>
        <w:t>12.10.</w:t>
      </w:r>
      <w:r>
        <w:t xml:space="preserve"> Ананта-Шеша в трёх мирах восторженно описывает Его славу, муни возносят хвалу, произнося новые имена;</w:t>
      </w:r>
      <w:r>
        <w:br/>
      </w:r>
      <w:r>
        <w:t>Господь поэта Нарахари — украшение Враджа, полный расы, дарующий высшее блаженство Надии.</w:t>
      </w:r>
      <w:r>
        <w:rPr>
          <w:b w:val="0"/>
          <w:i w:val="0"/>
          <w:vertAlign w:val="superscript"/>
        </w:rPr>
        <w:t>44</w:t>
      </w:r>
    </w:p>
    <w:p>
      <w:pPr>
        <w:spacing w:after="60"/>
        <w:ind w:left="283"/>
      </w:pPr>
      <w:r>
        <w:rPr>
          <w:b/>
          <w:i w:val="0"/>
          <w:sz w:val="18"/>
        </w:rPr>
        <w:t>27.</w:t>
      </w:r>
      <w:r>
        <w:rPr>
          <w:sz w:val="18"/>
        </w:rPr>
        <w:t xml:space="preserve"> ГПТ1 — с. 241–242, раздел абхишеки и адхивасы (4.1), № 14 («</w:t>
      </w:r>
      <w:r>
        <w:rPr>
          <w:rFonts w:ascii="Noto Serif Bengali" w:hAnsi="Noto Serif Bengali" w:cs="Noto Serif Bengali"/>
          <w:sz w:val="18"/>
        </w:rPr>
        <w:t>সুহই বা মায়ুর</w:t>
      </w:r>
      <w:r>
        <w:rPr>
          <w:sz w:val="18"/>
        </w:rPr>
        <w:t>»); ГПТ2 — разд. 4.1, № 14. В каталоге пады не было (новая строка НГ-240). БР — 12-я волна (изд. 1912, с. 893; изд. 1960, ст. 2662–2665): Нарахари Чакраварти рассказывает об абхишеке в доме Шривасы и приводит сперва паду Васу Гхоша ПК 1536 (глава 1, п. 2), затем эту и следующую. Указатель ГПТ2 — Чакраварти (с. 152, № 14). В ПК, КГЧ, ПС нет. B. Абхишека в доме Шривасы — ЧБ Мадхья 9 (махапракаша).</w:t>
      </w:r>
    </w:p>
    <w:p>
      <w:pPr>
        <w:spacing w:after="60"/>
        <w:ind w:left="283"/>
      </w:pPr>
      <w:r>
        <w:rPr>
          <w:b/>
          <w:i w:val="0"/>
          <w:sz w:val="18"/>
        </w:rPr>
        <w:t>28.</w:t>
      </w:r>
      <w:r>
        <w:rPr>
          <w:sz w:val="18"/>
        </w:rPr>
        <w:t xml:space="preserve"> Ямуна, тёмная река, по золотой горе — тёмные кудри по золотой спине Господа.</w:t>
      </w:r>
    </w:p>
    <w:p>
      <w:pPr>
        <w:spacing w:after="60"/>
        <w:ind w:left="283"/>
      </w:pPr>
      <w:r>
        <w:rPr>
          <w:b/>
          <w:i w:val="0"/>
          <w:sz w:val="18"/>
        </w:rPr>
        <w:t>29.</w:t>
      </w:r>
      <w:r>
        <w:rPr>
          <w:sz w:val="18"/>
        </w:rPr>
        <w:t xml:space="preserve"> Джагадиша (Пандит), Васудева (Гхош или Датта), Нараяна, Мукунда (Датта), Мадхава (Гхош) — певцы-киртании Навадвипы. Шрути, джати, свара — термины музыкальной теории: микротоны, разряды мелодий, ноты.</w:t>
      </w:r>
    </w:p>
    <w:p>
      <w:pPr>
        <w:spacing w:after="60"/>
        <w:ind w:left="283"/>
      </w:pPr>
      <w:r>
        <w:rPr>
          <w:b/>
          <w:i w:val="0"/>
          <w:sz w:val="18"/>
        </w:rPr>
        <w:t>30.</w:t>
      </w:r>
      <w:r>
        <w:rPr>
          <w:sz w:val="18"/>
        </w:rPr>
        <w:t xml:space="preserve"> Говинда (Гхош) и Говиндананда — киртании; «дха-дха, дхик-дхик…» — слоги ритма мриданги (кхола).</w:t>
      </w:r>
    </w:p>
    <w:p>
      <w:pPr>
        <w:spacing w:after="60"/>
        <w:ind w:left="283"/>
      </w:pPr>
      <w:r>
        <w:rPr>
          <w:b/>
          <w:i w:val="0"/>
          <w:sz w:val="18"/>
        </w:rPr>
        <w:t>31.</w:t>
      </w:r>
      <w:r>
        <w:rPr>
          <w:sz w:val="18"/>
        </w:rPr>
        <w:t xml:space="preserve"> «Преданные мужьям жёны» (</w:t>
      </w:r>
      <w:r>
        <w:rPr>
          <w:rFonts w:ascii="Noto Serif Bengali" w:hAnsi="Noto Serif Bengali" w:cs="Noto Serif Bengali"/>
          <w:sz w:val="18"/>
        </w:rPr>
        <w:t>পতিব্রতা নারীগণ</w:t>
      </w:r>
      <w:r>
        <w:rPr>
          <w:sz w:val="18"/>
        </w:rPr>
        <w:t>) — женщины, присутствующие при абхишеке, как и в паде Васу Гхоша ПК 1537 (глава 1, п. 3); «джая» и клич «улу» — благопожелание.</w:t>
      </w:r>
    </w:p>
    <w:p>
      <w:pPr>
        <w:spacing w:after="60"/>
        <w:ind w:left="283"/>
      </w:pPr>
      <w:r>
        <w:rPr>
          <w:b/>
          <w:i w:val="0"/>
          <w:sz w:val="18"/>
        </w:rPr>
        <w:t>32.</w:t>
      </w:r>
      <w:r>
        <w:rPr>
          <w:sz w:val="18"/>
        </w:rPr>
        <w:t xml:space="preserve"> ГПТ1 — с. 242, № 15 (дханаши); ГПТ2 — разд. 4.1, № 15 (в каталоге — НГ-136, ошибочно в разделе «нагари-бхава»: это абхишека, разд. 4.1). БР — 12-я волна (изд. 1912, с. 894; изд. 1960, ст. 2666–2673), сразу за предыдущей; далее Ишана рассказывает Шринивасу о служанке Шривасы Духкхи, которую Господь назвал Сукхи (ЧБ Мадхья 9). В ПК, КГЧ, ПС нет. B.</w:t>
      </w:r>
    </w:p>
    <w:p>
      <w:pPr>
        <w:spacing w:after="60"/>
        <w:ind w:left="283"/>
      </w:pPr>
      <w:r>
        <w:rPr>
          <w:b/>
          <w:i w:val="0"/>
          <w:sz w:val="18"/>
        </w:rPr>
        <w:t>33.</w:t>
      </w:r>
      <w:r>
        <w:rPr>
          <w:sz w:val="18"/>
        </w:rPr>
        <w:t xml:space="preserve"> «Улу-улу» (</w:t>
      </w:r>
      <w:r>
        <w:rPr>
          <w:rFonts w:ascii="Noto Serif Bengali" w:hAnsi="Noto Serif Bengali" w:cs="Noto Serif Bengali"/>
          <w:sz w:val="18"/>
        </w:rPr>
        <w:t>উলুলুলু</w:t>
      </w:r>
      <w:r>
        <w:rPr>
          <w:sz w:val="18"/>
        </w:rPr>
        <w:t>) — благопожелательный клич бенгальских женщин при обрядах.</w:t>
      </w:r>
    </w:p>
    <w:p>
      <w:pPr>
        <w:spacing w:after="60"/>
        <w:ind w:left="283"/>
      </w:pPr>
      <w:r>
        <w:rPr>
          <w:b/>
          <w:i w:val="0"/>
          <w:sz w:val="18"/>
        </w:rPr>
        <w:t>34.</w:t>
      </w:r>
      <w:r>
        <w:rPr>
          <w:sz w:val="18"/>
        </w:rPr>
        <w:t xml:space="preserve"> «Отдаёт себя» (</w:t>
      </w:r>
      <w:r>
        <w:rPr>
          <w:rFonts w:ascii="Noto Serif Bengali" w:hAnsi="Noto Serif Bengali" w:cs="Noto Serif Bengali"/>
          <w:sz w:val="18"/>
        </w:rPr>
        <w:t>আপনা নিছয়ে</w:t>
      </w:r>
      <w:r>
        <w:rPr>
          <w:sz w:val="18"/>
        </w:rPr>
        <w:t>) — бенг. ничхани: обряд, когда, обводя чем-либо вокруг любимого, отдают себя за его благо; знак беззаветной любви. Мадана (Кама) теряет сознание перед красотой Господа.</w:t>
      </w:r>
    </w:p>
    <w:p>
      <w:pPr>
        <w:spacing w:after="60"/>
        <w:ind w:left="283"/>
      </w:pPr>
      <w:r>
        <w:rPr>
          <w:b/>
          <w:i w:val="0"/>
          <w:sz w:val="18"/>
        </w:rPr>
        <w:t>35.</w:t>
      </w:r>
      <w:r>
        <w:rPr>
          <w:sz w:val="18"/>
        </w:rPr>
        <w:t xml:space="preserve"> ГПТ1 — с. 242, № 16 (сухаи); ГПТ2 — разд. 4.1, № 16 (в каталоге — НГ-137, ошибочно в разделе «нагари-бхава»). В БР, ПК, КГЧ, ПС нет. Указатель ГПТ2 относит с. 153 к Чакраварти — вероятно, по стоящей на ней паде № 15 (п. 10). C.</w:t>
      </w:r>
    </w:p>
    <w:p>
      <w:pPr>
        <w:spacing w:after="60"/>
        <w:ind w:left="283"/>
      </w:pPr>
      <w:r>
        <w:rPr>
          <w:b/>
          <w:i w:val="0"/>
          <w:sz w:val="18"/>
        </w:rPr>
        <w:t>36.</w:t>
      </w:r>
      <w:r>
        <w:rPr>
          <w:sz w:val="18"/>
        </w:rPr>
        <w:t xml:space="preserve"> Горочана — жёлтый пигмент для тилаки; чуа (</w:t>
      </w:r>
      <w:r>
        <w:rPr>
          <w:rFonts w:ascii="Noto Serif Bengali" w:hAnsi="Noto Serif Bengali" w:cs="Noto Serif Bengali"/>
          <w:sz w:val="18"/>
        </w:rPr>
        <w:t>চুয়া</w:t>
      </w:r>
      <w:r>
        <w:rPr>
          <w:sz w:val="18"/>
        </w:rPr>
        <w:t>) — душистая смола, благовоние. Шачи сама украшает Сына после омовения — ср. ЧБ Мадхья 9.</w:t>
      </w:r>
    </w:p>
    <w:p>
      <w:pPr>
        <w:spacing w:after="60"/>
        <w:ind w:left="283"/>
      </w:pPr>
      <w:r>
        <w:rPr>
          <w:b/>
          <w:i w:val="0"/>
          <w:sz w:val="18"/>
        </w:rPr>
        <w:t>37.</w:t>
      </w:r>
      <w:r>
        <w:rPr>
          <w:sz w:val="18"/>
        </w:rPr>
        <w:t xml:space="preserve"> ГПТ1 — с. 244, № 21 (гаури); ГПТ2 — разд. 4.1, № 21 (в каталоге — ПА-005, ошибочно как пада Парамананды; исключена в главе 11). БР — 12-я волна (изд. 1912, с. 846–847; изд. 1960, ст. 2018–2027): Ишана показывает Шринивасу место в Навадвипе, где Гададхара украсил Господа цветами, а спутники совершили Ему арати. Указатель ГПТ2 — Чакраварти. В ПК, КГЧ, ПС нет. B.</w:t>
      </w:r>
    </w:p>
    <w:p>
      <w:pPr>
        <w:spacing w:after="60"/>
        <w:ind w:left="283"/>
      </w:pPr>
      <w:r>
        <w:rPr>
          <w:b/>
          <w:i w:val="0"/>
          <w:sz w:val="18"/>
        </w:rPr>
        <w:t>38.</w:t>
      </w:r>
      <w:r>
        <w:rPr>
          <w:sz w:val="18"/>
        </w:rPr>
        <w:t xml:space="preserve"> «Похититель сердец юных жён мира» — эпитет Кришны, перенесённый на Гауру: тот же мотив, что в п. 5 (сноска 15).</w:t>
      </w:r>
    </w:p>
    <w:p>
      <w:pPr>
        <w:spacing w:after="60"/>
        <w:ind w:left="283"/>
      </w:pPr>
      <w:r>
        <w:rPr>
          <w:b/>
          <w:i w:val="0"/>
          <w:sz w:val="18"/>
        </w:rPr>
        <w:t>39.</w:t>
      </w:r>
      <w:r>
        <w:rPr>
          <w:sz w:val="18"/>
        </w:rPr>
        <w:t xml:space="preserve"> «Своего Владыку» (</w:t>
      </w:r>
      <w:r>
        <w:rPr>
          <w:rFonts w:ascii="Noto Serif Bengali" w:hAnsi="Noto Serif Bengali" w:cs="Noto Serif Bengali"/>
          <w:sz w:val="18"/>
        </w:rPr>
        <w:t>নিজ নাথ</w:t>
      </w:r>
      <w:r>
        <w:rPr>
          <w:sz w:val="18"/>
        </w:rPr>
        <w:t>) — Адвайта поклоняется Гауре как Господу, которого Он призвал Своими молитвами (ЧЧ Ади 3).</w:t>
      </w:r>
    </w:p>
    <w:p>
      <w:pPr>
        <w:spacing w:after="60"/>
        <w:ind w:left="283"/>
      </w:pPr>
      <w:r>
        <w:rPr>
          <w:b/>
          <w:i w:val="0"/>
          <w:sz w:val="18"/>
        </w:rPr>
        <w:t>40.</w:t>
      </w:r>
      <w:r>
        <w:rPr>
          <w:sz w:val="18"/>
        </w:rPr>
        <w:t xml:space="preserve"> Шриниваса — Шриваса Пандит; Нарахари с чамарой — Нарахари Саркар, спутник Господа уже в Навадвипе (ср. ПК 2128, глава 4, п. 4); Шукламбара — Шукламбара Брахмачари; Мурари Гупта.</w:t>
      </w:r>
    </w:p>
    <w:p>
      <w:pPr>
        <w:spacing w:after="60"/>
        <w:ind w:left="283"/>
      </w:pPr>
      <w:r>
        <w:rPr>
          <w:b/>
          <w:i w:val="0"/>
          <w:sz w:val="18"/>
        </w:rPr>
        <w:t>41.</w:t>
      </w:r>
      <w:r>
        <w:rPr>
          <w:sz w:val="18"/>
        </w:rPr>
        <w:t xml:space="preserve"> Мураджа, мриданга, чангадака — барабаны; нишана — литавры или рог; джханджхара — тарелочки.</w:t>
      </w:r>
    </w:p>
    <w:p>
      <w:pPr>
        <w:spacing w:after="60"/>
        <w:ind w:left="283"/>
      </w:pPr>
      <w:r>
        <w:rPr>
          <w:b/>
          <w:i w:val="0"/>
          <w:sz w:val="18"/>
        </w:rPr>
        <w:t>42.</w:t>
      </w:r>
      <w:r>
        <w:rPr>
          <w:sz w:val="18"/>
        </w:rPr>
        <w:t xml:space="preserve"> «В бхаве прежней лилы» (</w:t>
      </w:r>
      <w:r>
        <w:rPr>
          <w:rFonts w:ascii="Noto Serif Bengali" w:hAnsi="Noto Serif Bengali" w:cs="Noto Serif Bengali"/>
          <w:sz w:val="18"/>
        </w:rPr>
        <w:t>পূরব রসে</w:t>
      </w:r>
      <w:r>
        <w:rPr>
          <w:sz w:val="18"/>
        </w:rPr>
        <w:t>) — Гададхара, в Кришна-лиле Радха (Гаура-ганоддеша-дипика 147–153). Шридхара — продавец банановых листьев (ЧБ Мадхья 9); Гауридас — Гауридас Пандит; Харидас — Харидас Тхакур.</w:t>
      </w:r>
    </w:p>
    <w:p>
      <w:pPr>
        <w:spacing w:after="60"/>
        <w:ind w:left="283"/>
      </w:pPr>
      <w:r>
        <w:rPr>
          <w:b/>
          <w:i w:val="0"/>
          <w:sz w:val="18"/>
        </w:rPr>
        <w:t>43.</w:t>
      </w:r>
      <w:r>
        <w:rPr>
          <w:sz w:val="18"/>
        </w:rPr>
        <w:t xml:space="preserve"> Владыка богов (</w:t>
      </w:r>
      <w:r>
        <w:rPr>
          <w:rFonts w:ascii="Noto Serif Bengali" w:hAnsi="Noto Serif Bengali" w:cs="Noto Serif Bengali"/>
          <w:sz w:val="18"/>
        </w:rPr>
        <w:t>সুরপতি</w:t>
      </w:r>
      <w:r>
        <w:rPr>
          <w:sz w:val="18"/>
        </w:rPr>
        <w:t>) — Индра; Супруг Парвати — Шива; Четырёхликий — Брахма. «С трудом скрывает себя» (</w:t>
      </w:r>
      <w:r>
        <w:rPr>
          <w:rFonts w:ascii="Noto Serif Bengali" w:hAnsi="Noto Serif Bengali" w:cs="Noto Serif Bengali"/>
          <w:sz w:val="18"/>
        </w:rPr>
        <w:t>যতনে করত পরিহার</w:t>
      </w:r>
      <w:r>
        <w:rPr>
          <w:sz w:val="18"/>
        </w:rPr>
        <w:t>) — боги присутствуют незримо.</w:t>
      </w:r>
    </w:p>
    <w:p>
      <w:pPr>
        <w:spacing w:after="60"/>
        <w:ind w:left="283"/>
      </w:pPr>
      <w:r>
        <w:rPr>
          <w:b/>
          <w:i w:val="0"/>
          <w:sz w:val="18"/>
        </w:rPr>
        <w:t>44.</w:t>
      </w:r>
      <w:r>
        <w:rPr>
          <w:sz w:val="18"/>
        </w:rPr>
        <w:t xml:space="preserve"> «Господь поэта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পহু</w:t>
      </w:r>
      <w:r>
        <w:rPr>
          <w:sz w:val="18"/>
        </w:rPr>
        <w:t>, букв. «Нарахари-Господь») — Господь, которому служит Нарахари (ср. «</w:t>
      </w:r>
      <w:r>
        <w:rPr>
          <w:rFonts w:ascii="Noto Serif Bengali" w:hAnsi="Noto Serif Bengali" w:cs="Noto Serif Bengali"/>
          <w:sz w:val="18"/>
        </w:rPr>
        <w:t>নয়নানন্দ</w:t>
      </w:r>
      <w:r>
        <w:rPr>
          <w:sz w:val="18"/>
        </w:rPr>
        <w:t>-</w:t>
      </w:r>
      <w:r>
        <w:rPr>
          <w:rFonts w:ascii="Noto Serif Bengali" w:hAnsi="Noto Serif Bengali" w:cs="Noto Serif Bengali"/>
          <w:sz w:val="18"/>
        </w:rPr>
        <w:t>পহু</w:t>
      </w:r>
      <w:r>
        <w:rPr>
          <w:sz w:val="18"/>
        </w:rPr>
        <w:t>» — «Господь Наянананды», глава 10): обычная форма подписи у Чакраварти. «Дарующий высшее блаженство Надии» (</w:t>
      </w:r>
      <w:r>
        <w:rPr>
          <w:rFonts w:ascii="Noto Serif Bengali" w:hAnsi="Noto Serif Bengali" w:cs="Noto Serif Bengali"/>
          <w:sz w:val="18"/>
        </w:rPr>
        <w:t>নদীয়াপুর</w:t>
      </w:r>
      <w:r>
        <w:rPr>
          <w:sz w:val="18"/>
        </w:rPr>
        <w:t>-</w:t>
      </w:r>
      <w:r>
        <w:rPr>
          <w:rFonts w:ascii="Noto Serif Bengali" w:hAnsi="Noto Serif Bengali" w:cs="Noto Serif Bengali"/>
          <w:sz w:val="18"/>
        </w:rPr>
        <w:t>পরমানন্দ</w:t>
      </w:r>
      <w:r>
        <w:rPr>
          <w:sz w:val="18"/>
        </w:rPr>
        <w:t>-</w:t>
      </w:r>
      <w:r>
        <w:rPr>
          <w:rFonts w:ascii="Noto Serif Bengali" w:hAnsi="Noto Serif Bengali" w:cs="Noto Serif Bengali"/>
          <w:sz w:val="18"/>
        </w:rPr>
        <w:t>কারী</w:t>
      </w:r>
      <w:r>
        <w:rPr>
          <w:sz w:val="18"/>
        </w:rPr>
        <w:t>) — в каталоге слово «</w:t>
      </w:r>
      <w:r>
        <w:rPr>
          <w:rFonts w:ascii="Noto Serif Bengali" w:hAnsi="Noto Serif Bengali" w:cs="Noto Serif Bengali"/>
          <w:sz w:val="18"/>
        </w:rPr>
        <w:t>পরমানন্দ</w:t>
      </w:r>
      <w:r>
        <w:rPr>
          <w:sz w:val="18"/>
        </w:rPr>
        <w:t>» было принято за подпись поэта Парамананды.</w:t>
      </w:r>
    </w:p>
    <w:p>
      <w:pPr>
        <w:pStyle w:val="Heading2"/>
      </w:pPr>
      <w:r>
        <w:t>13. Нарахари — «</w:t>
      </w:r>
      <w:r>
        <w:rPr>
          <w:rFonts w:ascii="Noto Serif Bengali" w:hAnsi="Noto Serif Bengali" w:cs="Noto Serif Bengali"/>
        </w:rPr>
        <w:t>নাচত গৌর পুরব</w:t>
      </w:r>
      <w:r>
        <w:t>-</w:t>
      </w:r>
      <w:r>
        <w:rPr>
          <w:rFonts w:ascii="Noto Serif Bengali" w:hAnsi="Noto Serif Bengali" w:cs="Noto Serif Bengali"/>
        </w:rPr>
        <w:t>রসে ভোর</w:t>
      </w:r>
      <w:r>
        <w:t>…» (ГПТ1 с. 261, № 44; БР)</w:t>
      </w:r>
    </w:p>
    <w:p>
      <w:pPr>
        <w:spacing w:after="60"/>
        <w:jc w:val="both"/>
      </w:pPr>
      <w:r>
        <w:rPr>
          <w:b w:val="0"/>
          <w:i/>
        </w:rPr>
        <w:t>Киртан в Навадвипе: Гаура танцует, погружённый в расу прежней лилы; улыбка рассеивает тьму греха, от поступи колеблется земля; Он рычит, как лев, и Кали-юга бежит в страхе; спутники поют, гремят кхол и караталы, весь мир опьянён. Рага сомарага. &lt;b&gt;Атрибуция: вероятно Чакраварти&lt;/b&gt; — пада есть в БР (12-я волна); враджабули. С этой пады начинается большой цикл «танец Гауры» ГПТ (разд. 4.2), почти весь известный и по БР.</w:t>
      </w:r>
      <w:r>
        <w:rPr>
          <w:b w:val="0"/>
          <w:i w:val="0"/>
          <w:vertAlign w:val="superscript"/>
        </w:rPr>
        <w:t>45</w:t>
      </w:r>
    </w:p>
    <w:p>
      <w:pPr>
        <w:spacing w:after="60"/>
        <w:ind w:left="567"/>
      </w:pPr>
      <w:r>
        <w:rPr>
          <w:rFonts w:cs="Noto Serif Bengali" w:hAnsi="Noto Serif Bengali"/>
          <w:sz w:val="24"/>
        </w:rPr>
        <w:t>নাচত গৌর পুরব-রসে ভোর ।</w:t>
      </w:r>
      <w:r>
        <w:br/>
      </w:r>
      <w:r>
        <w:rPr>
          <w:rFonts w:cs="Noto Serif Bengali" w:hAnsi="Noto Serif Bengali"/>
          <w:sz w:val="24"/>
        </w:rPr>
        <w:t>কনক-ধরাধর-গরব-বিভঞ্জন ঝলকত অঙ্গ অতনু-চিতচোর ॥ ধ্রু ॥</w:t>
      </w:r>
    </w:p>
    <w:p>
      <w:pPr>
        <w:spacing w:after="60"/>
        <w:jc w:val="both"/>
      </w:pPr>
      <w:r>
        <w:rPr>
          <w:b w:val="0"/>
          <w:i/>
        </w:rPr>
        <w:t>nācata gaura puraba-rase bhora |</w:t>
      </w:r>
      <w:r>
        <w:br/>
      </w:r>
      <w:r>
        <w:rPr>
          <w:b w:val="0"/>
          <w:i/>
        </w:rPr>
        <w:t>kanaka-dharādhara-garaba-bibhañjana jhalakata aṅga atanu-citacora || dhru ||</w:t>
      </w:r>
    </w:p>
    <w:p>
      <w:pPr>
        <w:spacing w:after="60"/>
        <w:jc w:val="both"/>
      </w:pPr>
      <w:r>
        <w:rPr>
          <w:b w:val="0"/>
          <w:i/>
        </w:rPr>
        <w:t>Пословно:</w:t>
      </w:r>
      <w:r>
        <w:t xml:space="preserve"> начата гаура — танцует Гаура; пураба-расе бхора — погружённый в расу прежней (лилы); канака-дхарадхара-гарава-вибханджана — сокрушающий гордость золотой горы; джхалаката анга — сверкает тело; атану-чита-чора — похититель сердца бесплотного (Камы)</w:t>
      </w:r>
    </w:p>
    <w:p>
      <w:pPr>
        <w:spacing w:after="60"/>
        <w:ind w:left="567"/>
        <w:jc w:val="both"/>
      </w:pPr>
      <w:r>
        <w:rPr>
          <w:sz w:val="20"/>
        </w:rPr>
        <w:t>Разночтения: ГПТ1 (с. 261, «</w:t>
      </w:r>
      <w:r>
        <w:rPr>
          <w:rFonts w:ascii="Noto Serif Bengali" w:hAnsi="Noto Serif Bengali" w:cs="Noto Serif Bengali"/>
          <w:sz w:val="20"/>
        </w:rPr>
        <w:t>৪৪ পদ সোমরাগ</w:t>
      </w:r>
      <w:r>
        <w:rPr>
          <w:sz w:val="20"/>
        </w:rPr>
        <w:t>।»): «</w:t>
      </w:r>
      <w:r>
        <w:rPr>
          <w:rFonts w:ascii="Noto Serif Bengali" w:hAnsi="Noto Serif Bengali" w:cs="Noto Serif Bengali"/>
          <w:sz w:val="20"/>
        </w:rPr>
        <w:t>পরব রসে</w:t>
      </w:r>
      <w:r>
        <w:rPr>
          <w:sz w:val="20"/>
        </w:rPr>
        <w:t>»; ГПТ2 (4.2, № 44): то же; БР (1912, с. 836): «</w:t>
      </w:r>
      <w:r>
        <w:rPr>
          <w:rFonts w:ascii="Noto Serif Bengali" w:hAnsi="Noto Serif Bengali" w:cs="Noto Serif Bengali"/>
          <w:sz w:val="20"/>
        </w:rPr>
        <w:t>পুরুবরসে ভোর</w:t>
      </w:r>
      <w:r>
        <w:rPr>
          <w:sz w:val="20"/>
        </w:rPr>
        <w:t>».</w:t>
      </w:r>
    </w:p>
    <w:p>
      <w:pPr>
        <w:spacing w:after="60"/>
        <w:ind w:left="510" w:hanging="510"/>
      </w:pPr>
      <w:r>
        <w:rPr>
          <w:b/>
          <w:i w:val="0"/>
        </w:rPr>
        <w:t>13.1.</w:t>
      </w:r>
      <w:r>
        <w:t xml:space="preserve"> </w:t>
      </w:r>
      <w:r>
        <w:rPr>
          <w:b w:val="0"/>
          <w:i/>
        </w:rPr>
        <w:t>(Припев)</w:t>
      </w:r>
      <w:r>
        <w:t xml:space="preserve"> Танцует Гаура, погружённый в расу прежней лилы;</w:t>
      </w:r>
      <w:r>
        <w:br/>
      </w:r>
      <w:r>
        <w:t>сверкает Его тело, сокрушающее гордость золотой горы, — оно похищает сердце даже у бесплотного Камы.</w:t>
      </w:r>
      <w:r>
        <w:rPr>
          <w:b w:val="0"/>
          <w:i w:val="0"/>
          <w:vertAlign w:val="superscript"/>
        </w:rPr>
        <w:t>46</w:t>
      </w:r>
    </w:p>
    <w:p>
      <w:pPr>
        <w:spacing w:after="60"/>
        <w:ind w:left="567"/>
      </w:pPr>
      <w:r>
        <w:rPr>
          <w:rFonts w:cs="Noto Serif Bengali" w:hAnsi="Noto Serif Bengali"/>
          <w:sz w:val="24"/>
        </w:rPr>
        <w:t>হাসত মৃদু মৃদু বদন-চাঁদ-ছবি নাশত ঘোর কলুষ-আঁধিয়ার ।</w:t>
      </w:r>
      <w:r>
        <w:br/>
      </w:r>
      <w:r>
        <w:rPr>
          <w:rFonts w:cs="Noto Serif Bengali" w:hAnsi="Noto Serif Bengali"/>
          <w:sz w:val="24"/>
        </w:rPr>
        <w:t>ধরইতে তাল তরল পদপঙ্কজ কম্পই ধরণী সহই নাহি ভার ॥</w:t>
      </w:r>
    </w:p>
    <w:p>
      <w:pPr>
        <w:spacing w:after="60"/>
        <w:jc w:val="both"/>
      </w:pPr>
      <w:r>
        <w:rPr>
          <w:b w:val="0"/>
          <w:i/>
        </w:rPr>
        <w:t>hāsata mṛdu mṛdu badana-cām̐da-chabi nāśata ghora kaluṣa-ām̐dhiyāra |</w:t>
      </w:r>
      <w:r>
        <w:br/>
      </w:r>
      <w:r>
        <w:rPr>
          <w:b w:val="0"/>
          <w:i/>
        </w:rPr>
        <w:t>dharaite tāla tarala padapaṅkaja kampai dharaṇī sahai nāhi bhāra ||</w:t>
      </w:r>
    </w:p>
    <w:p>
      <w:pPr>
        <w:spacing w:after="60"/>
        <w:jc w:val="both"/>
      </w:pPr>
      <w:r>
        <w:rPr>
          <w:b w:val="0"/>
          <w:i/>
        </w:rPr>
        <w:t>Пословно:</w:t>
      </w:r>
      <w:r>
        <w:t xml:space="preserve"> хасата мриду мриду — мягко улыбается; вадана-чанда-чхаби — краса лика-луны; нашата гхора калуша-андхийара — уничтожает густую тьму греха; дхараите тала — держа ритм; тарала пада-панкаджа — лёгкие стопы-лотосы; кампаи дхарани — дрожит земля; сахаи нахи бхара — не в силах вынести тяжести</w:t>
      </w:r>
    </w:p>
    <w:p>
      <w:pPr>
        <w:spacing w:after="60"/>
        <w:ind w:left="567"/>
        <w:jc w:val="both"/>
      </w:pPr>
      <w:r>
        <w:rPr>
          <w:sz w:val="20"/>
        </w:rPr>
        <w:t>Разночтения: ГПТ1, ГПТ2: то же; БР (1912; 1960, ст. 1866): «</w:t>
      </w:r>
      <w:r>
        <w:rPr>
          <w:rFonts w:ascii="Noto Serif Bengali" w:hAnsi="Noto Serif Bengali" w:cs="Noto Serif Bengali"/>
          <w:sz w:val="20"/>
        </w:rPr>
        <w:t>সহ নাহি ভার</w:t>
      </w:r>
      <w:r>
        <w:rPr>
          <w:sz w:val="20"/>
        </w:rPr>
        <w:t>».</w:t>
      </w:r>
    </w:p>
    <w:p>
      <w:pPr>
        <w:spacing w:after="60"/>
        <w:ind w:left="510" w:hanging="510"/>
      </w:pPr>
      <w:r>
        <w:rPr>
          <w:b/>
          <w:i w:val="0"/>
        </w:rPr>
        <w:t>13.2.</w:t>
      </w:r>
      <w:r>
        <w:t xml:space="preserve"> Мягко Он улыбается — краса Его лика-луны уничтожает густую тьму греха;</w:t>
      </w:r>
      <w:r>
        <w:br/>
      </w:r>
      <w:r>
        <w:t>держа ритм, ступают лёгкие стопы-лотосы — и земля дрожит, не в силах вынести их тяжести.</w:t>
      </w:r>
    </w:p>
    <w:p>
      <w:pPr>
        <w:spacing w:after="60"/>
        <w:ind w:left="567"/>
      </w:pPr>
      <w:r>
        <w:rPr>
          <w:rFonts w:cs="Noto Serif Bengali" w:hAnsi="Noto Serif Bengali"/>
          <w:sz w:val="24"/>
        </w:rPr>
        <w:t>তরুণ অরুণ-যুগ লোচন ডগমগ অবিরল বিপুল পুলককুল সাজি ।</w:t>
      </w:r>
      <w:r>
        <w:br/>
      </w:r>
      <w:r>
        <w:rPr>
          <w:rFonts w:cs="Noto Serif Bengali" w:hAnsi="Noto Serif Bengali"/>
          <w:sz w:val="24"/>
        </w:rPr>
        <w:t>গরজত সঘন সিংহ জিনি বিক্রম বলী কলিকাল বিপুল ভয়ে ভাজি ॥</w:t>
      </w:r>
    </w:p>
    <w:p>
      <w:pPr>
        <w:spacing w:after="60"/>
        <w:jc w:val="both"/>
      </w:pPr>
      <w:r>
        <w:rPr>
          <w:b w:val="0"/>
          <w:i/>
        </w:rPr>
        <w:t>taruṇa aruṇa-yuga locana ḍagamaga abirala bipula pulakakula sāji |</w:t>
      </w:r>
      <w:r>
        <w:br/>
      </w:r>
      <w:r>
        <w:rPr>
          <w:b w:val="0"/>
          <w:i/>
        </w:rPr>
        <w:t>garajata saghana siṃha jini bikrama balī kalikāla bipula bhaye bhāji ||</w:t>
      </w:r>
    </w:p>
    <w:p>
      <w:pPr>
        <w:spacing w:after="60"/>
        <w:jc w:val="both"/>
      </w:pPr>
      <w:r>
        <w:rPr>
          <w:b w:val="0"/>
          <w:i/>
        </w:rPr>
        <w:t>Пословно:</w:t>
      </w:r>
      <w:r>
        <w:t xml:space="preserve"> таруна аруна-йуга лочана — оба глаза — юная заря; дагамага — колышутся; авирала випула пулака-кула саджи — украшен непрестанным обильным трепетом; гараджата сагхана — вновь и вновь рычит; симха джини викрама — с мощью, превосходящей львиную; бали каликала — могучая Кали-юга; випула бхайе бхаджи — бежит в великом страхе</w:t>
      </w:r>
    </w:p>
    <w:p>
      <w:pPr>
        <w:spacing w:after="60"/>
        <w:ind w:left="567"/>
        <w:jc w:val="both"/>
      </w:pPr>
      <w:r>
        <w:rPr>
          <w:sz w:val="20"/>
        </w:rPr>
        <w:t>Разночтения: ГПТ1: «</w:t>
      </w:r>
      <w:r>
        <w:rPr>
          <w:rFonts w:ascii="Noto Serif Bengali" w:hAnsi="Noto Serif Bengali" w:cs="Noto Serif Bengali"/>
          <w:sz w:val="20"/>
        </w:rPr>
        <w:t>গরজত লবন</w:t>
      </w:r>
      <w:r>
        <w:rPr>
          <w:sz w:val="20"/>
        </w:rPr>
        <w:t>» (ошибка распознавания); ГПТ2: то же; БР (1912; 1960, ст. 1867): «</w:t>
      </w:r>
      <w:r>
        <w:rPr>
          <w:rFonts w:ascii="Noto Serif Bengali" w:hAnsi="Noto Serif Bengali" w:cs="Noto Serif Bengali"/>
          <w:sz w:val="20"/>
        </w:rPr>
        <w:t>গরজত সঘন</w:t>
      </w:r>
      <w:r>
        <w:rPr>
          <w:sz w:val="20"/>
        </w:rPr>
        <w:t>», «</w:t>
      </w:r>
      <w:r>
        <w:rPr>
          <w:rFonts w:ascii="Noto Serif Bengali" w:hAnsi="Noto Serif Bengali" w:cs="Noto Serif Bengali"/>
          <w:sz w:val="20"/>
        </w:rPr>
        <w:t>বলি কলিকাল</w:t>
      </w:r>
      <w:r>
        <w:rPr>
          <w:sz w:val="20"/>
        </w:rPr>
        <w:t>».</w:t>
      </w:r>
    </w:p>
    <w:p>
      <w:pPr>
        <w:spacing w:after="60"/>
        <w:ind w:left="510" w:hanging="510"/>
      </w:pPr>
      <w:r>
        <w:rPr>
          <w:b/>
          <w:i w:val="0"/>
        </w:rPr>
        <w:t>13.3.</w:t>
      </w:r>
      <w:r>
        <w:t xml:space="preserve"> Оба глаза — юная заря, колышутся; Он украшен непрестанным, обильным трепетом;</w:t>
      </w:r>
      <w:r>
        <w:br/>
      </w:r>
      <w:r>
        <w:t>вновь и вновь рычит Он с мощью, превосходящей львиную, — и могучая Кали-юга бежит в великом страхе.</w:t>
      </w:r>
      <w:r>
        <w:rPr>
          <w:b w:val="0"/>
          <w:i w:val="0"/>
          <w:vertAlign w:val="superscript"/>
        </w:rPr>
        <w:t>47</w:t>
      </w:r>
    </w:p>
    <w:p>
      <w:pPr>
        <w:spacing w:after="60"/>
        <w:ind w:left="567"/>
      </w:pPr>
      <w:r>
        <w:rPr>
          <w:rFonts w:cs="Noto Serif Bengali" w:hAnsi="Noto Serif Bengali"/>
          <w:sz w:val="24"/>
        </w:rPr>
        <w:t>ভেদত গগন গানে প্রিয় পরিকর বায়ত খোল ললিত করতাল ।</w:t>
      </w:r>
      <w:r>
        <w:br/>
      </w:r>
      <w:r>
        <w:rPr>
          <w:rFonts w:cs="Noto Serif Bengali" w:hAnsi="Noto Serif Bengali"/>
          <w:sz w:val="24"/>
        </w:rPr>
        <w:t>মাতল অখিল লোক ভণ নরহরি ভুবন ভরল যশ বিশদ বিশাল ॥</w:t>
      </w:r>
    </w:p>
    <w:p>
      <w:pPr>
        <w:spacing w:after="60"/>
        <w:jc w:val="both"/>
      </w:pPr>
      <w:r>
        <w:rPr>
          <w:b w:val="0"/>
          <w:i/>
        </w:rPr>
        <w:t>bhedata gagana gāne priya parikara bāyata khola lalita karatāla |</w:t>
      </w:r>
      <w:r>
        <w:br/>
      </w:r>
      <w:r>
        <w:rPr>
          <w:b w:val="0"/>
          <w:i/>
        </w:rPr>
        <w:t>mātala akhila loka bhaṇa narahari bhubana bharala yaśa biśada biśāla ||</w:t>
      </w:r>
    </w:p>
    <w:p>
      <w:pPr>
        <w:spacing w:after="60"/>
        <w:jc w:val="both"/>
      </w:pPr>
      <w:r>
        <w:rPr>
          <w:b w:val="0"/>
          <w:i/>
        </w:rPr>
        <w:t>Пословно:</w:t>
      </w:r>
      <w:r>
        <w:t xml:space="preserve"> бхедата гагана — пронзает небо; гане прия парикара — песнью любимых спутников; вайата кхола лалита каратала — звучат кхол и изящные караталы; матала акхила лока — опьянён весь мир; бхана нарахари — говорит Нарахари; бхувана бхарала — наполнила мир; йаша вишада вишала — чистая безмерная слава</w:t>
      </w:r>
    </w:p>
    <w:p>
      <w:pPr>
        <w:spacing w:after="60"/>
        <w:ind w:left="567"/>
        <w:jc w:val="both"/>
      </w:pPr>
      <w:r>
        <w:rPr>
          <w:sz w:val="20"/>
        </w:rPr>
        <w:t>Разночтения: ГПТ1: «</w:t>
      </w:r>
      <w:r>
        <w:rPr>
          <w:rFonts w:ascii="Noto Serif Bengali" w:hAnsi="Noto Serif Bengali" w:cs="Noto Serif Bengali"/>
          <w:sz w:val="20"/>
        </w:rPr>
        <w:t>গানে শরির পরিকর</w:t>
      </w:r>
      <w:r>
        <w:rPr>
          <w:sz w:val="20"/>
        </w:rPr>
        <w:t>» (ошибка), «</w:t>
      </w:r>
      <w:r>
        <w:rPr>
          <w:rFonts w:ascii="Noto Serif Bengali" w:hAnsi="Noto Serif Bengali" w:cs="Noto Serif Bengali"/>
          <w:sz w:val="20"/>
        </w:rPr>
        <w:t>বিলাল</w:t>
      </w:r>
      <w:r>
        <w:rPr>
          <w:sz w:val="20"/>
        </w:rPr>
        <w:t>»; ГПТ2: то же; БР (1912; 1960, ст. 1868): «</w:t>
      </w:r>
      <w:r>
        <w:rPr>
          <w:rFonts w:ascii="Noto Serif Bengali" w:hAnsi="Noto Serif Bengali" w:cs="Noto Serif Bengali"/>
          <w:sz w:val="20"/>
        </w:rPr>
        <w:t>গানে প্রিয় পরিকর</w:t>
      </w:r>
      <w:r>
        <w:rPr>
          <w:sz w:val="20"/>
        </w:rPr>
        <w:t>», «</w:t>
      </w:r>
      <w:r>
        <w:rPr>
          <w:rFonts w:ascii="Noto Serif Bengali" w:hAnsi="Noto Serif Bengali" w:cs="Noto Serif Bengali"/>
          <w:sz w:val="20"/>
        </w:rPr>
        <w:t>বিশাল</w:t>
      </w:r>
      <w:r>
        <w:rPr>
          <w:sz w:val="20"/>
        </w:rPr>
        <w:t>».</w:t>
      </w:r>
    </w:p>
    <w:p>
      <w:pPr>
        <w:spacing w:after="60"/>
        <w:ind w:left="510" w:hanging="510"/>
      </w:pPr>
      <w:r>
        <w:rPr>
          <w:b/>
          <w:i w:val="0"/>
        </w:rPr>
        <w:t>13.4.</w:t>
      </w:r>
      <w:r>
        <w:t xml:space="preserve"> Песня любимых спутников пронзает небо, звучат кхол и изящные караталы;</w:t>
      </w:r>
      <w:r>
        <w:br/>
      </w:r>
      <w:r>
        <w:t>опьянён весь мир, говорит Нарахари, — чистая, безмерная слава Его наполнила вселенную.</w:t>
      </w:r>
    </w:p>
    <w:p>
      <w:pPr>
        <w:pStyle w:val="Heading2"/>
      </w:pPr>
      <w:r>
        <w:t>14. Нарахари — «</w:t>
      </w:r>
      <w:r>
        <w:rPr>
          <w:rFonts w:ascii="Noto Serif Bengali" w:hAnsi="Noto Serif Bengali" w:cs="Noto Serif Bengali"/>
        </w:rPr>
        <w:t>নৃত্যত গৌরচন্দ্র জনরঞ্জন</w:t>
      </w:r>
      <w:r>
        <w:t>…» (ГПТ1 с. 262, № 45; БР)</w:t>
      </w:r>
    </w:p>
    <w:p>
      <w:pPr>
        <w:spacing w:after="60"/>
        <w:jc w:val="both"/>
      </w:pPr>
      <w:r>
        <w:rPr>
          <w:b w:val="0"/>
          <w:i/>
        </w:rPr>
        <w:t>Танец Гауры и Нитьянанды: оба — золотые горы, Их взгляд похищает гордость Камы, речь льётся нектаром; спутники поют, звучит мардала, боги с небесных путей сыплют цветы, мир полон кличем «Джая!». Рага дешапала. &lt;b&gt;Атрибуция: вероятно Чакраварти&lt;/b&gt; — пада есть в БР (12-я волна); враджабули.</w:t>
      </w:r>
      <w:r>
        <w:rPr>
          <w:b w:val="0"/>
          <w:i w:val="0"/>
          <w:vertAlign w:val="superscript"/>
        </w:rPr>
        <w:t>48</w:t>
      </w:r>
    </w:p>
    <w:p>
      <w:pPr>
        <w:spacing w:after="60"/>
        <w:ind w:left="567"/>
      </w:pPr>
      <w:r>
        <w:rPr>
          <w:rFonts w:cs="Noto Serif Bengali" w:hAnsi="Noto Serif Bengali"/>
          <w:sz w:val="24"/>
        </w:rPr>
        <w:t>নৃত্যত গৌরচন্দ্র জনরঞ্জন নিত্যানন্দ বিপদ-ভয়-ভঞ্জন কঞ্জ-নয়ন জিতি নব নব খঞ্জন চাহনি মনমথ-গরব হরে ।</w:t>
      </w:r>
      <w:r>
        <w:br/>
      </w:r>
      <w:r>
        <w:rPr>
          <w:rFonts w:cs="Noto Serif Bengali" w:hAnsi="Noto Serif Bengali"/>
          <w:sz w:val="24"/>
        </w:rPr>
        <w:t>ঝলকত দুহুঁ তনু কনক-ধরাধর নটন ঘটন পগ ধরত ধরণী পর হাস মিলিত মুখ লসত সুধাকর উচরি বচন জনু অমিয় ঝরে ॥</w:t>
      </w:r>
    </w:p>
    <w:p>
      <w:pPr>
        <w:spacing w:after="60"/>
        <w:jc w:val="both"/>
      </w:pPr>
      <w:r>
        <w:rPr>
          <w:b w:val="0"/>
          <w:i/>
        </w:rPr>
        <w:t>nṛtyata gauracandra janarañjana nityānanda bipada-bhaya-bhañjana kañja-nayana jiti naba naba khañjana cāhani manamatha-garaba hare |</w:t>
      </w:r>
      <w:r>
        <w:br/>
      </w:r>
      <w:r>
        <w:rPr>
          <w:b w:val="0"/>
          <w:i/>
        </w:rPr>
        <w:t>jhalakata duhum̐ tanu kanaka-dharādhara naṭana ghaṭana paga dharata dharaṇī para hāsa milita mukha lasata sudhākara ucari bacana janu amiya jhare ||</w:t>
      </w:r>
    </w:p>
    <w:p>
      <w:pPr>
        <w:spacing w:after="60"/>
        <w:jc w:val="both"/>
      </w:pPr>
      <w:r>
        <w:rPr>
          <w:b w:val="0"/>
          <w:i/>
        </w:rPr>
        <w:t>Пословно:</w:t>
      </w:r>
      <w:r>
        <w:t xml:space="preserve"> нритьята гаурачандра джана-ранджана — танцует Гаурачандра, отрада людей; нитьянанда випада-бхайа-бханджана — Нитьянанда, разрушитель страха бед; канджа-найана джити нава нава кханджана — очи-лотосы, превзошедшие всё новых кханджан; чахани манматха-гарава харе — взгляд похищает гордость Камы; джхалаката духу тану канака-дхарадхара — сверкают оба тела — золотые горы; натана гхатана пага дхарата дхарани пара — в пляске стопы ударяют о землю; хаса милита мукха ласата судхакара — лица в улыбке сияют, как луны; учари вачана джану амийа джхаре — когда говорят, словно льётся нектар</w:t>
      </w:r>
    </w:p>
    <w:p>
      <w:pPr>
        <w:spacing w:after="60"/>
        <w:ind w:left="567"/>
        <w:jc w:val="both"/>
      </w:pPr>
      <w:r>
        <w:rPr>
          <w:sz w:val="20"/>
        </w:rPr>
        <w:t>Разночтения: ГПТ1 (с. 262, «</w:t>
      </w:r>
      <w:r>
        <w:rPr>
          <w:rFonts w:ascii="Noto Serif Bengali" w:hAnsi="Noto Serif Bengali" w:cs="Noto Serif Bengali"/>
          <w:sz w:val="20"/>
        </w:rPr>
        <w:t>৪৫ পদ</w:t>
      </w:r>
      <w:r>
        <w:rPr>
          <w:sz w:val="20"/>
        </w:rPr>
        <w:t xml:space="preserve">। </w:t>
      </w:r>
      <w:r>
        <w:rPr>
          <w:rFonts w:ascii="Noto Serif Bengali" w:hAnsi="Noto Serif Bengali" w:cs="Noto Serif Bengali"/>
          <w:sz w:val="20"/>
        </w:rPr>
        <w:t>দেশপাল</w:t>
      </w:r>
      <w:r>
        <w:rPr>
          <w:sz w:val="20"/>
        </w:rPr>
        <w:t>।»): «</w:t>
      </w:r>
      <w:r>
        <w:rPr>
          <w:rFonts w:ascii="Noto Serif Bengali" w:hAnsi="Noto Serif Bengali" w:cs="Noto Serif Bengali"/>
          <w:sz w:val="20"/>
        </w:rPr>
        <w:t>নিত্যানন্দন বিপদভয়ভঞ্জন</w:t>
      </w:r>
      <w:r>
        <w:rPr>
          <w:sz w:val="20"/>
        </w:rPr>
        <w:t>»; ГПТ2 (4.2, № 45): то же; БР (1912, с. 839; 1960): «</w:t>
      </w:r>
      <w:r>
        <w:rPr>
          <w:rFonts w:ascii="Noto Serif Bengali" w:hAnsi="Noto Serif Bengali" w:cs="Noto Serif Bengali"/>
          <w:sz w:val="20"/>
        </w:rPr>
        <w:t>নিত্যানন্দ বিপদভয়</w:t>
      </w:r>
      <w:r>
        <w:rPr>
          <w:sz w:val="20"/>
        </w:rPr>
        <w:t>-</w:t>
      </w:r>
      <w:r>
        <w:rPr>
          <w:rFonts w:ascii="Noto Serif Bengali" w:hAnsi="Noto Serif Bengali" w:cs="Noto Serif Bengali"/>
          <w:sz w:val="20"/>
        </w:rPr>
        <w:t>ভঞ্জন</w:t>
      </w:r>
      <w:r>
        <w:rPr>
          <w:sz w:val="20"/>
        </w:rPr>
        <w:t>», «</w:t>
      </w:r>
      <w:r>
        <w:rPr>
          <w:rFonts w:ascii="Noto Serif Bengali" w:hAnsi="Noto Serif Bengali" w:cs="Noto Serif Bengali"/>
          <w:sz w:val="20"/>
        </w:rPr>
        <w:t>লসত সুধাকর</w:t>
      </w:r>
      <w:r>
        <w:rPr>
          <w:sz w:val="20"/>
        </w:rPr>
        <w:t>».</w:t>
      </w:r>
    </w:p>
    <w:p>
      <w:pPr>
        <w:spacing w:after="60"/>
        <w:ind w:left="510" w:hanging="510"/>
      </w:pPr>
      <w:r>
        <w:rPr>
          <w:b/>
          <w:i w:val="0"/>
        </w:rPr>
        <w:t>14.1.</w:t>
      </w:r>
      <w:r>
        <w:t xml:space="preserve"> Танцуют Гаурачандра, отрада людей, и Нитьянанда, разрушитель страха бед: очи-лотосы превзошли ещё и ещё птичек-кханджан,</w:t>
      </w:r>
      <w:r>
        <w:br/>
      </w:r>
      <w:r>
        <w:t>Их взгляд похищает гордость Камы; сверкают оба тела — золотые горы; в пляске Их стопы ударяют о землю; лица, смешавшись с улыбкой,</w:t>
      </w:r>
      <w:r>
        <w:br/>
      </w:r>
      <w:r>
        <w:t>сияют, как луны; когда Они говорят, будто льётся нектар.</w:t>
      </w:r>
      <w:r>
        <w:rPr>
          <w:b w:val="0"/>
          <w:i w:val="0"/>
          <w:vertAlign w:val="superscript"/>
        </w:rPr>
        <w:t>49</w:t>
      </w:r>
    </w:p>
    <w:p>
      <w:pPr>
        <w:spacing w:after="60"/>
        <w:ind w:left="567"/>
      </w:pPr>
      <w:r>
        <w:rPr>
          <w:rFonts w:cs="Noto Serif Bengali" w:hAnsi="Noto Serif Bengali"/>
          <w:sz w:val="24"/>
        </w:rPr>
        <w:t>শোভা নিরুপম ভণত না আয়ত বেষ্টিত পরিকর গুণগণ গায়ত মধুর মধুর মৃদু মর্দল বায়ত ধাধা ধিগি ধিগি ধিকট ধিলঙ্গ ।</w:t>
      </w:r>
      <w:r>
        <w:br/>
      </w:r>
      <w:r>
        <w:rPr>
          <w:rFonts w:cs="Noto Serif Bengali" w:hAnsi="Noto Serif Bengali"/>
          <w:sz w:val="24"/>
        </w:rPr>
        <w:t>গণ সহ সুরগণ গগন-পন্থ-গত ঘন ঘন সরস কুসুমবর বরষত জয় জয় জয় ধ্বনি ভুবন বিয়াপত নরহরি কহব কি প্রেম-তরঙ্গ ॥</w:t>
      </w:r>
    </w:p>
    <w:p>
      <w:pPr>
        <w:spacing w:after="60"/>
        <w:jc w:val="both"/>
      </w:pPr>
      <w:r>
        <w:rPr>
          <w:b w:val="0"/>
          <w:i/>
        </w:rPr>
        <w:t>śobhā nirupama bhaṇata nā āyata beṣṭita parikara guṇagaṇa gāyata madhura madhura mṛdu mardala bāyata dhādhā dhigi dhigi dhikaṭa dhilaṅga |</w:t>
      </w:r>
      <w:r>
        <w:br/>
      </w:r>
      <w:r>
        <w:rPr>
          <w:b w:val="0"/>
          <w:i/>
        </w:rPr>
        <w:t>gaṇa saha suragaṇa gagana-pantha-gata ghana ghana sarasa kusumabara baraṣata jaya jaya jaya dhvani bhubana biyāpata narahari kahaba ki prema-taraṅga ||</w:t>
      </w:r>
    </w:p>
    <w:p>
      <w:pPr>
        <w:spacing w:after="60"/>
        <w:jc w:val="both"/>
      </w:pPr>
      <w:r>
        <w:rPr>
          <w:b w:val="0"/>
          <w:i/>
        </w:rPr>
        <w:t>Пословно:</w:t>
      </w:r>
      <w:r>
        <w:t xml:space="preserve"> шобха нирупама — несравненна краса; бханата на айата — не высказать; вештита парикара — окружив, спутники; гуна-гана гайата — поют о достоинствах; мадхура мадхура мриду мардала вайата — сладко, мягко звучит мардала; дхадха дхиги дхиги дхикат дхиланга — слоги ритма; гана саха сурагана — боги со свитами; гагана-пантха-гата — на небесных путях; гхана гхана сараса кусума-бара варашата — то и дело сыплют лучшие цветы; джая джая джая дхвани бхувана вийапата — клич «джая» наполняет мир; нарахари кахаба ки према-таранга — что скажет Нарахари о волнах премы</w:t>
      </w:r>
    </w:p>
    <w:p>
      <w:pPr>
        <w:spacing w:after="60"/>
        <w:ind w:left="567"/>
        <w:jc w:val="both"/>
      </w:pPr>
      <w:r>
        <w:rPr>
          <w:sz w:val="20"/>
        </w:rPr>
        <w:t>Разночтения: ГПТ1: «</w:t>
      </w:r>
      <w:r>
        <w:rPr>
          <w:rFonts w:ascii="Noto Serif Bengali" w:hAnsi="Noto Serif Bengali" w:cs="Noto Serif Bengali"/>
          <w:sz w:val="20"/>
        </w:rPr>
        <w:t>ভণতন আয়ত</w:t>
      </w:r>
      <w:r>
        <w:rPr>
          <w:sz w:val="20"/>
        </w:rPr>
        <w:t>», «</w:t>
      </w:r>
      <w:r>
        <w:rPr>
          <w:rFonts w:ascii="Noto Serif Bengali" w:hAnsi="Noto Serif Bengali" w:cs="Noto Serif Bengali"/>
          <w:sz w:val="20"/>
        </w:rPr>
        <w:t>বরত</w:t>
      </w:r>
      <w:r>
        <w:rPr>
          <w:sz w:val="20"/>
        </w:rPr>
        <w:t>»; ГПТ2: «</w:t>
      </w:r>
      <w:r>
        <w:rPr>
          <w:rFonts w:ascii="Noto Serif Bengali" w:hAnsi="Noto Serif Bengali" w:cs="Noto Serif Bengali"/>
          <w:sz w:val="20"/>
        </w:rPr>
        <w:t>বরযত</w:t>
      </w:r>
      <w:r>
        <w:rPr>
          <w:sz w:val="20"/>
        </w:rPr>
        <w:t>»; БР (1960): «</w:t>
      </w:r>
      <w:r>
        <w:rPr>
          <w:rFonts w:ascii="Noto Serif Bengali" w:hAnsi="Noto Serif Bengali" w:cs="Noto Serif Bengali"/>
          <w:sz w:val="20"/>
        </w:rPr>
        <w:t>শোভা নিরুপম</w:t>
      </w:r>
      <w:r>
        <w:rPr>
          <w:sz w:val="20"/>
        </w:rPr>
        <w:t xml:space="preserve">, </w:t>
      </w:r>
      <w:r>
        <w:rPr>
          <w:rFonts w:ascii="Noto Serif Bengali" w:hAnsi="Noto Serif Bengali" w:cs="Noto Serif Bengali"/>
          <w:sz w:val="20"/>
        </w:rPr>
        <w:t>ভনতন আয়ত</w:t>
      </w:r>
      <w:r>
        <w:rPr>
          <w:sz w:val="20"/>
        </w:rPr>
        <w:t xml:space="preserve">, </w:t>
      </w:r>
      <w:r>
        <w:rPr>
          <w:rFonts w:ascii="Noto Serif Bengali" w:hAnsi="Noto Serif Bengali" w:cs="Noto Serif Bengali"/>
          <w:sz w:val="20"/>
        </w:rPr>
        <w:t>বেষ্টিত পরিকরগণ গুণগণ গায়ত</w:t>
      </w:r>
      <w:r>
        <w:rPr>
          <w:sz w:val="20"/>
        </w:rPr>
        <w:t>», «</w:t>
      </w:r>
      <w:r>
        <w:rPr>
          <w:rFonts w:ascii="Noto Serif Bengali" w:hAnsi="Noto Serif Bengali" w:cs="Noto Serif Bengali"/>
          <w:sz w:val="20"/>
        </w:rPr>
        <w:t>কুসুমবর বরষত</w:t>
      </w:r>
      <w:r>
        <w:rPr>
          <w:sz w:val="20"/>
        </w:rPr>
        <w:t>».</w:t>
      </w:r>
    </w:p>
    <w:p>
      <w:pPr>
        <w:spacing w:after="60"/>
        <w:ind w:left="510" w:hanging="510"/>
      </w:pPr>
      <w:r>
        <w:rPr>
          <w:b/>
          <w:i w:val="0"/>
        </w:rPr>
        <w:t>14.2.</w:t>
      </w:r>
      <w:r>
        <w:t xml:space="preserve"> Несравненна эта краса — её не высказать; окружив Их, спутники поют об Их достоинствах; сладко, сладко, мягко звучит мардала:</w:t>
      </w:r>
      <w:r>
        <w:br/>
      </w:r>
      <w:r>
        <w:t>«дха-дха, дхиги-дхиги, дхикат, дхиланга»; боги со своими свитами на небесных путях то и дело сыплют лучшие цветы; клич «Джая, джая,</w:t>
      </w:r>
      <w:r>
        <w:br/>
      </w:r>
      <w:r>
        <w:t>джая» наполняет мир, — что скажет Нарахари о волнах премы?</w:t>
      </w:r>
    </w:p>
    <w:p>
      <w:pPr>
        <w:pStyle w:val="Heading2"/>
      </w:pPr>
      <w:r>
        <w:t>15. Нарахари — «</w:t>
      </w:r>
      <w:r>
        <w:rPr>
          <w:rFonts w:ascii="Noto Serif Bengali" w:hAnsi="Noto Serif Bengali" w:cs="Noto Serif Bengali"/>
        </w:rPr>
        <w:t>আজু কি আনন্দ সংকীর্তনে</w:t>
      </w:r>
      <w:r>
        <w:t>…» (ГПТ1 с. 262, № 46; БР)</w:t>
      </w:r>
    </w:p>
    <w:p>
      <w:pPr>
        <w:spacing w:after="60"/>
        <w:jc w:val="both"/>
      </w:pPr>
      <w:r>
        <w:rPr>
          <w:b w:val="0"/>
          <w:i/>
        </w:rPr>
        <w:t>Санкиртана Гауры и Нитьянанды: все вне себя от премы, у всех из глаз текут реки слёз, одни падают друг на друга, другие рычат, дрожат, обнимают друг друга и не могут разжать объятий, берут прах со стоп друг друга и катаются по земле; Господь и слуги — все одинаковы в этом. Рага камода. &lt;b&gt;Атрибуция: вероятно Чакраварти&lt;/b&gt; — пада есть в БР (12-я волна); простой бенгальский трипади.</w:t>
      </w:r>
      <w:r>
        <w:rPr>
          <w:b w:val="0"/>
          <w:i w:val="0"/>
          <w:vertAlign w:val="superscript"/>
        </w:rPr>
        <w:t>50</w:t>
      </w:r>
    </w:p>
    <w:p>
      <w:pPr>
        <w:spacing w:after="60"/>
        <w:ind w:left="567"/>
      </w:pPr>
      <w:r>
        <w:rPr>
          <w:rFonts w:cs="Noto Serif Bengali" w:hAnsi="Noto Serif Bengali"/>
          <w:sz w:val="24"/>
        </w:rPr>
        <w:t>আজু কি আনন্দ সংকীর্তনে ।</w:t>
      </w:r>
      <w:r>
        <w:br/>
      </w:r>
      <w:r>
        <w:rPr>
          <w:rFonts w:cs="Noto Serif Bengali" w:hAnsi="Noto Serif Bengali"/>
          <w:sz w:val="24"/>
        </w:rPr>
        <w:t>নাচে গৌর নিত্যানন্দ পরম আনন্দকন্দ প্রিয় পারিষদবৃন্দ সনে ॥ ধ্রু ॥</w:t>
      </w:r>
    </w:p>
    <w:p>
      <w:pPr>
        <w:spacing w:after="60"/>
        <w:jc w:val="both"/>
      </w:pPr>
      <w:r>
        <w:rPr>
          <w:b w:val="0"/>
          <w:i/>
        </w:rPr>
        <w:t>āju ki ānanda saṃkīrtane |</w:t>
      </w:r>
      <w:r>
        <w:br/>
      </w:r>
      <w:r>
        <w:rPr>
          <w:b w:val="0"/>
          <w:i/>
        </w:rPr>
        <w:t>nāce gaura nityānanda parama ānandakanda priya pāriṣadabṛnda sane || dhru ||</w:t>
      </w:r>
    </w:p>
    <w:p>
      <w:pPr>
        <w:spacing w:after="60"/>
        <w:jc w:val="both"/>
      </w:pPr>
      <w:r>
        <w:rPr>
          <w:b w:val="0"/>
          <w:i/>
        </w:rPr>
        <w:t>Пословно:</w:t>
      </w:r>
      <w:r>
        <w:t xml:space="preserve"> аджу ки ананда санкиртане — какое блаженство сегодня в санкиртане; наче гаура нитьянанда — танцуют Гаура и Нитьянанда; парама ананда-канда — корень высшего блаженства; прия паришада-вринда сане — с любимыми спутниками</w:t>
      </w:r>
    </w:p>
    <w:p>
      <w:pPr>
        <w:spacing w:after="60"/>
        <w:ind w:left="567"/>
        <w:jc w:val="both"/>
      </w:pPr>
      <w:r>
        <w:rPr>
          <w:sz w:val="20"/>
        </w:rPr>
        <w:t>Разночтения: ГПТ1 (с. 262, «</w:t>
      </w:r>
      <w:r>
        <w:rPr>
          <w:rFonts w:ascii="Noto Serif Bengali" w:hAnsi="Noto Serif Bengali" w:cs="Noto Serif Bengali"/>
          <w:sz w:val="20"/>
        </w:rPr>
        <w:t>৪৬ পদ</w:t>
      </w:r>
      <w:r>
        <w:rPr>
          <w:sz w:val="20"/>
        </w:rPr>
        <w:t xml:space="preserve">। </w:t>
      </w:r>
      <w:r>
        <w:rPr>
          <w:rFonts w:ascii="Noto Serif Bengali" w:hAnsi="Noto Serif Bengali" w:cs="Noto Serif Bengali"/>
          <w:sz w:val="20"/>
        </w:rPr>
        <w:t>কামোদ</w:t>
      </w:r>
      <w:r>
        <w:rPr>
          <w:sz w:val="20"/>
        </w:rPr>
        <w:t>।»): то же; ГПТ2 (4.2, № 46): то же; БР (1912, с. 839; 1960, ст. 1909): то же.</w:t>
      </w:r>
    </w:p>
    <w:p>
      <w:pPr>
        <w:spacing w:after="60"/>
        <w:ind w:left="510" w:hanging="510"/>
      </w:pPr>
      <w:r>
        <w:rPr>
          <w:b/>
          <w:i w:val="0"/>
        </w:rPr>
        <w:t>15.1.</w:t>
      </w:r>
      <w:r>
        <w:t xml:space="preserve"> </w:t>
      </w:r>
      <w:r>
        <w:rPr>
          <w:b w:val="0"/>
          <w:i/>
        </w:rPr>
        <w:t>(Припев)</w:t>
      </w:r>
      <w:r>
        <w:t xml:space="preserve"> Какое блаженство сегодня в санкиртане!</w:t>
      </w:r>
      <w:r>
        <w:br/>
      </w:r>
      <w:r>
        <w:t>Танцуют Гаура и Нитьянанда — корень высшего блаженства — вместе с любимыми спутниками.</w:t>
      </w:r>
    </w:p>
    <w:p>
      <w:pPr>
        <w:spacing w:after="60"/>
        <w:ind w:left="567"/>
      </w:pPr>
      <w:r>
        <w:rPr>
          <w:rFonts w:cs="Noto Serif Bengali" w:hAnsi="Noto Serif Bengali"/>
          <w:sz w:val="24"/>
        </w:rPr>
        <w:t>নাচে বোলে ভাল ভাল বাজে খোল করতাল সবে মহা বিহ্বল প্রেমায় ।</w:t>
      </w:r>
      <w:r>
        <w:br/>
      </w:r>
      <w:r>
        <w:rPr>
          <w:rFonts w:cs="Noto Serif Bengali" w:hAnsi="Noto Serif Bengali"/>
          <w:sz w:val="24"/>
        </w:rPr>
        <w:t>নদীর প্রবাহ-পারা সবার নয়নে ধারা কেহ কেহ পড়ে কারু গায় ॥</w:t>
      </w:r>
    </w:p>
    <w:p>
      <w:pPr>
        <w:spacing w:after="60"/>
        <w:jc w:val="both"/>
      </w:pPr>
      <w:r>
        <w:rPr>
          <w:b w:val="0"/>
          <w:i/>
        </w:rPr>
        <w:t>nāce bole bhāla bhāla bāje khola karatāla sabe mahā bihvala premāya |</w:t>
      </w:r>
      <w:r>
        <w:br/>
      </w:r>
      <w:r>
        <w:rPr>
          <w:b w:val="0"/>
          <w:i/>
        </w:rPr>
        <w:t>nadīra prabāha-pārā sabāra nayane dhārā keha keha paṛe kāru gāya ||</w:t>
      </w:r>
    </w:p>
    <w:p>
      <w:pPr>
        <w:spacing w:after="60"/>
        <w:jc w:val="both"/>
      </w:pPr>
      <w:r>
        <w:rPr>
          <w:b w:val="0"/>
          <w:i/>
        </w:rPr>
        <w:t>Пословно:</w:t>
      </w:r>
      <w:r>
        <w:t xml:space="preserve"> наче боле бхала бхала — танцуя, восклицают «хорошо, хорошо»; бадже кхола каратала — гремят кхол и караталы; сабе маха вихвала премайа — все вне себя от премы; надира праваха-пара — словно течение реки; сабара найане дхара — у всех из глаз потоки; кеха кеха паре кару гайа — иные падают друг на друга</w:t>
      </w:r>
    </w:p>
    <w:p>
      <w:pPr>
        <w:spacing w:after="60"/>
        <w:ind w:left="567"/>
        <w:jc w:val="both"/>
      </w:pPr>
      <w:r>
        <w:rPr>
          <w:sz w:val="20"/>
        </w:rPr>
        <w:t>Разночтения: ГПТ1, ГПТ2: то же; БР (1960, ст. 1910): «</w:t>
      </w:r>
      <w:r>
        <w:rPr>
          <w:rFonts w:ascii="Noto Serif Bengali" w:hAnsi="Noto Serif Bengali" w:cs="Noto Serif Bengali"/>
          <w:sz w:val="20"/>
        </w:rPr>
        <w:t>সভে</w:t>
      </w:r>
      <w:r>
        <w:rPr>
          <w:sz w:val="20"/>
        </w:rPr>
        <w:t>», «</w:t>
      </w:r>
      <w:r>
        <w:rPr>
          <w:rFonts w:ascii="Noto Serif Bengali" w:hAnsi="Noto Serif Bengali" w:cs="Noto Serif Bengali"/>
          <w:sz w:val="20"/>
        </w:rPr>
        <w:t>সভার</w:t>
      </w:r>
      <w:r>
        <w:rPr>
          <w:sz w:val="20"/>
        </w:rPr>
        <w:t>».</w:t>
      </w:r>
    </w:p>
    <w:p>
      <w:pPr>
        <w:spacing w:after="60"/>
        <w:ind w:left="510" w:hanging="510"/>
      </w:pPr>
      <w:r>
        <w:rPr>
          <w:b/>
          <w:i w:val="0"/>
        </w:rPr>
        <w:t>15.2.</w:t>
      </w:r>
      <w:r>
        <w:t xml:space="preserve"> Танцуя, восклицают: «Хорошо, хорошо!»; гремят кхол и караталы — все вне себя от премы;</w:t>
      </w:r>
      <w:r>
        <w:br/>
      </w:r>
      <w:r>
        <w:t>у всех из глаз — потоки, словно течение реки; иные падают друг на друга.</w:t>
      </w:r>
    </w:p>
    <w:p>
      <w:pPr>
        <w:spacing w:after="60"/>
        <w:ind w:left="567"/>
      </w:pPr>
      <w:r>
        <w:rPr>
          <w:rFonts w:cs="Noto Serif Bengali" w:hAnsi="Noto Serif Bengali"/>
          <w:sz w:val="24"/>
        </w:rPr>
        <w:t>কেহ বা পুলকভরে হুঙ্কার গর্জন করে কাঁপে কেহ থির হৈতে নারে ।</w:t>
      </w:r>
      <w:r>
        <w:br/>
      </w:r>
      <w:r>
        <w:rPr>
          <w:rFonts w:cs="Noto Serif Bengali" w:hAnsi="Noto Serif Bengali"/>
          <w:sz w:val="24"/>
        </w:rPr>
        <w:t>কেহ কারু পানে চাঞা দুই বাহু পসারিয়া কোলে করি ছাড়িতে না পারে ॥</w:t>
      </w:r>
    </w:p>
    <w:p>
      <w:pPr>
        <w:spacing w:after="60"/>
        <w:jc w:val="both"/>
      </w:pPr>
      <w:r>
        <w:rPr>
          <w:b w:val="0"/>
          <w:i/>
        </w:rPr>
        <w:t>keha bā pulakabhare huṅkāra garjana kare kām̐pe keha thira haite nāre |</w:t>
      </w:r>
      <w:r>
        <w:br/>
      </w:r>
      <w:r>
        <w:rPr>
          <w:b w:val="0"/>
          <w:i/>
        </w:rPr>
        <w:t>keha kāru pāne cāñā dui bāhu pasāriyā kole kari chāṛite nā pāre ||</w:t>
      </w:r>
    </w:p>
    <w:p>
      <w:pPr>
        <w:spacing w:after="60"/>
        <w:jc w:val="both"/>
      </w:pPr>
      <w:r>
        <w:rPr>
          <w:b w:val="0"/>
          <w:i/>
        </w:rPr>
        <w:t>Пословно:</w:t>
      </w:r>
      <w:r>
        <w:t xml:space="preserve"> кеха ба пулака-бхаре — кто-то в трепете; хункара гарджана каре — рычит и громко кричит; канпе кеха — кто-то дрожит; тхира хаите наре — не может устоять; кеха кару пане чанъа — кто-то, взглянув на другого; дуи баху пасарийа — раскрыв руки; коле кари чхарите на паре — обнимает и не может отпустить</w:t>
      </w:r>
    </w:p>
    <w:p>
      <w:pPr>
        <w:spacing w:after="60"/>
        <w:ind w:left="567"/>
        <w:jc w:val="both"/>
      </w:pPr>
      <w:r>
        <w:rPr>
          <w:sz w:val="20"/>
        </w:rPr>
        <w:t>Разночтения: ГПТ1 (скан PDF с. 521), ГПТ2, БР (1960, ст. 1911): то же.</w:t>
      </w:r>
    </w:p>
    <w:p>
      <w:pPr>
        <w:spacing w:after="60"/>
        <w:ind w:left="510" w:hanging="510"/>
      </w:pPr>
      <w:r>
        <w:rPr>
          <w:b/>
          <w:i w:val="0"/>
        </w:rPr>
        <w:t>15.3.</w:t>
      </w:r>
      <w:r>
        <w:t xml:space="preserve"> Кто-то в трепете рычит и громко кричит; кто-то дрожит, не в силах устоять;</w:t>
      </w:r>
      <w:r>
        <w:br/>
      </w:r>
      <w:r>
        <w:t>кто-то, взглянув на другого, раскрывает руки, обнимает его — и не может отпустить.</w:t>
      </w:r>
    </w:p>
    <w:p>
      <w:pPr>
        <w:spacing w:after="60"/>
        <w:ind w:left="567"/>
      </w:pPr>
      <w:r>
        <w:rPr>
          <w:rFonts w:cs="Noto Serif Bengali" w:hAnsi="Noto Serif Bengali"/>
          <w:sz w:val="24"/>
        </w:rPr>
        <w:t>কেহ কারু পায় ধরে পদধূলি লয় শিরে কেহ ভূমে পড়ি গড়ি যায় ।</w:t>
      </w:r>
      <w:r>
        <w:br/>
      </w:r>
      <w:r>
        <w:rPr>
          <w:rFonts w:cs="Noto Serif Bengali" w:hAnsi="Noto Serif Bengali"/>
          <w:sz w:val="24"/>
        </w:rPr>
        <w:t>প্রভু ভৃত্য এক রীতি দেখি নরহরি অতি আনন্দে প্রভুর গুণ গায় ॥</w:t>
      </w:r>
    </w:p>
    <w:p>
      <w:pPr>
        <w:spacing w:after="60"/>
        <w:jc w:val="both"/>
      </w:pPr>
      <w:r>
        <w:rPr>
          <w:b w:val="0"/>
          <w:i/>
        </w:rPr>
        <w:t>keha kāru pāya dhare padadhūli laya śire keha bhūme paṛi gaṛi yāya |</w:t>
      </w:r>
      <w:r>
        <w:br/>
      </w:r>
      <w:r>
        <w:rPr>
          <w:b w:val="0"/>
          <w:i/>
        </w:rPr>
        <w:t>prabhu bhṛtya eka rīti dekhi narahari ati ānande prabhura guṇa gāya ||</w:t>
      </w:r>
    </w:p>
    <w:p>
      <w:pPr>
        <w:spacing w:after="60"/>
        <w:jc w:val="both"/>
      </w:pPr>
      <w:r>
        <w:rPr>
          <w:b w:val="0"/>
          <w:i/>
        </w:rPr>
        <w:t>Пословно:</w:t>
      </w:r>
      <w:r>
        <w:t xml:space="preserve"> кеха кару пайа дхаре — кто-то хватает другого за ноги; пада-дхули лайа шире — кладёт на голову прах стоп; кеха бхуме пари гари йайа — кто-то, упав на землю, катается; прабху бхритья эка рити — Господь и слуги в одном состоянии; декхи нарахари ати ананде — видя это, Нарахари в великом блаженстве; прабхура гуна гайа — воспевает достоинства Господа</w:t>
      </w:r>
    </w:p>
    <w:p>
      <w:pPr>
        <w:spacing w:after="60"/>
        <w:ind w:left="567"/>
        <w:jc w:val="both"/>
      </w:pPr>
      <w:r>
        <w:rPr>
          <w:sz w:val="20"/>
        </w:rPr>
        <w:t>Разночтения: ГПТ1 (скан), ГПТ2: то же; БР (1960, ст. 1912): «</w:t>
      </w:r>
      <w:r>
        <w:rPr>
          <w:rFonts w:ascii="Noto Serif Bengali" w:hAnsi="Noto Serif Bengali" w:cs="Noto Serif Bengali"/>
          <w:sz w:val="20"/>
        </w:rPr>
        <w:t>কেহ ভূমে গড়াগড়ি যায়</w:t>
      </w:r>
      <w:r>
        <w:rPr>
          <w:sz w:val="20"/>
        </w:rPr>
        <w:t>».</w:t>
      </w:r>
    </w:p>
    <w:p>
      <w:pPr>
        <w:spacing w:after="60"/>
        <w:ind w:left="510" w:hanging="510"/>
      </w:pPr>
      <w:r>
        <w:rPr>
          <w:b/>
          <w:i w:val="0"/>
        </w:rPr>
        <w:t>15.4.</w:t>
      </w:r>
      <w:r>
        <w:t xml:space="preserve"> Кто-то хватает другого за ноги и кладёт на голову прах его стоп; кто-то, упав на землю, катается в пыли;</w:t>
      </w:r>
      <w:r>
        <w:br/>
      </w:r>
      <w:r>
        <w:t>Господь и слуги — в одном состоянии: видя это, Нарахари в великом блаженстве воспевает достоинства Господа.</w:t>
      </w:r>
      <w:r>
        <w:rPr>
          <w:b w:val="0"/>
          <w:i w:val="0"/>
          <w:vertAlign w:val="superscript"/>
        </w:rPr>
        <w:t>51</w:t>
      </w:r>
    </w:p>
    <w:p>
      <w:pPr>
        <w:pStyle w:val="Heading2"/>
      </w:pPr>
      <w:r>
        <w:t>16. Нарахари — «</w:t>
      </w:r>
      <w:r>
        <w:rPr>
          <w:rFonts w:ascii="Noto Serif Bengali" w:hAnsi="Noto Serif Bengali" w:cs="Noto Serif Bengali"/>
        </w:rPr>
        <w:t>নাচত গৌরাঙ্গচাঁদ বিভোর ভাবেতে</w:t>
      </w:r>
      <w:r>
        <w:t>…» (ГПТ1 с. 262, № 47)</w:t>
      </w:r>
    </w:p>
    <w:p>
      <w:pPr>
        <w:spacing w:after="60"/>
        <w:jc w:val="both"/>
      </w:pPr>
      <w:r>
        <w:rPr>
          <w:b w:val="0"/>
          <w:i/>
        </w:rPr>
        <w:t>Гауранга танцует, захваченный бхавой; в той же бхаве слева от Него танцует Гададхара; Нитай ходит следом, чтобы Его золотое тело не упало на землю; Господь обнимает падших. Рага патхаманджари. &lt;b&gt;Атрибуция: не установлено&lt;/b&gt; — в БР пады нет (указатель ГПТ2, однако, относит её страницу к Чакраварти); простой бенгальский пайар.</w:t>
      </w:r>
      <w:r>
        <w:rPr>
          <w:b w:val="0"/>
          <w:i w:val="0"/>
          <w:vertAlign w:val="superscript"/>
        </w:rPr>
        <w:t>52</w:t>
      </w:r>
    </w:p>
    <w:p>
      <w:pPr>
        <w:spacing w:after="60"/>
        <w:ind w:left="567"/>
      </w:pPr>
      <w:r>
        <w:rPr>
          <w:rFonts w:cs="Noto Serif Bengali" w:hAnsi="Noto Serif Bengali"/>
          <w:sz w:val="24"/>
        </w:rPr>
        <w:t>নাচত গৌরাঙ্গচাঁদ বিভোর ভাবেতে ।</w:t>
      </w:r>
      <w:r>
        <w:br/>
      </w:r>
      <w:r>
        <w:rPr>
          <w:rFonts w:cs="Noto Serif Bengali" w:hAnsi="Noto Serif Bengali"/>
          <w:sz w:val="24"/>
        </w:rPr>
        <w:t>সেই ভাবে গদাধর নাচয়ে বামেতে ॥</w:t>
      </w:r>
    </w:p>
    <w:p>
      <w:pPr>
        <w:spacing w:after="60"/>
        <w:jc w:val="both"/>
      </w:pPr>
      <w:r>
        <w:rPr>
          <w:b w:val="0"/>
          <w:i/>
        </w:rPr>
        <w:t>nācata gaurāṅgacām̐da bibhora bhābete |</w:t>
      </w:r>
      <w:r>
        <w:br/>
      </w:r>
      <w:r>
        <w:rPr>
          <w:b w:val="0"/>
          <w:i/>
        </w:rPr>
        <w:t>sei bhābe gadādhara nācaye bāmete ||</w:t>
      </w:r>
    </w:p>
    <w:p>
      <w:pPr>
        <w:spacing w:after="60"/>
        <w:jc w:val="both"/>
      </w:pPr>
      <w:r>
        <w:rPr>
          <w:b w:val="0"/>
          <w:i/>
        </w:rPr>
        <w:t>Пословно:</w:t>
      </w:r>
      <w:r>
        <w:t xml:space="preserve"> начата гаурангачанда — танцует Гаурангачанд; вибхора бхавете — захваченный бхавой; сеи бхаве гададхара — в той же бхаве Гададхара; начайе бамете — танцует слева</w:t>
      </w:r>
    </w:p>
    <w:p>
      <w:pPr>
        <w:spacing w:after="60"/>
        <w:ind w:left="567"/>
        <w:jc w:val="both"/>
      </w:pPr>
      <w:r>
        <w:rPr>
          <w:sz w:val="20"/>
        </w:rPr>
        <w:t>Разночтения: ГПТ1 (с. 262, «</w:t>
      </w:r>
      <w:r>
        <w:rPr>
          <w:rFonts w:ascii="Noto Serif Bengali" w:hAnsi="Noto Serif Bengali" w:cs="Noto Serif Bengali"/>
          <w:sz w:val="20"/>
        </w:rPr>
        <w:t>৪৭ পদ</w:t>
      </w:r>
      <w:r>
        <w:rPr>
          <w:sz w:val="20"/>
        </w:rPr>
        <w:t xml:space="preserve">। </w:t>
      </w:r>
      <w:r>
        <w:rPr>
          <w:rFonts w:ascii="Noto Serif Bengali" w:hAnsi="Noto Serif Bengali" w:cs="Noto Serif Bengali"/>
          <w:sz w:val="20"/>
        </w:rPr>
        <w:t>পঠমঞ্জরী</w:t>
      </w:r>
      <w:r>
        <w:rPr>
          <w:sz w:val="20"/>
        </w:rPr>
        <w:t>।»; скан PDF с. 521): то же; ГПТ2 (4.2, № 47): то же.</w:t>
      </w:r>
    </w:p>
    <w:p>
      <w:pPr>
        <w:spacing w:after="60"/>
        <w:ind w:left="510" w:hanging="510"/>
      </w:pPr>
      <w:r>
        <w:rPr>
          <w:b/>
          <w:i w:val="0"/>
        </w:rPr>
        <w:t>16.1.</w:t>
      </w:r>
      <w:r>
        <w:t xml:space="preserve"> Танцует Гаурангачанд, захваченный бхавой;</w:t>
      </w:r>
      <w:r>
        <w:br/>
      </w:r>
      <w:r>
        <w:t>в той же бхаве слева танцует Гададхара.</w:t>
      </w:r>
    </w:p>
    <w:p>
      <w:pPr>
        <w:spacing w:after="60"/>
        <w:ind w:left="567"/>
      </w:pPr>
      <w:r>
        <w:rPr>
          <w:rFonts w:cs="Noto Serif Bengali" w:hAnsi="Noto Serif Bengali"/>
          <w:sz w:val="24"/>
        </w:rPr>
        <w:t>ভাদর-সোণার অঙ্গ ভূমে পড়ে পাছে ।</w:t>
      </w:r>
      <w:r>
        <w:br/>
      </w:r>
      <w:r>
        <w:rPr>
          <w:rFonts w:cs="Noto Serif Bengali" w:hAnsi="Noto Serif Bengali"/>
          <w:sz w:val="24"/>
        </w:rPr>
        <w:t>তাই সে নিতাইচাঁদ ফিরে পাছে পাছে ॥</w:t>
      </w:r>
    </w:p>
    <w:p>
      <w:pPr>
        <w:spacing w:after="60"/>
        <w:jc w:val="both"/>
      </w:pPr>
      <w:r>
        <w:rPr>
          <w:b w:val="0"/>
          <w:i/>
        </w:rPr>
        <w:t>bhādara-soṇāra aṅga bhūme paṛe pāche |</w:t>
      </w:r>
      <w:r>
        <w:br/>
      </w:r>
      <w:r>
        <w:rPr>
          <w:b w:val="0"/>
          <w:i/>
        </w:rPr>
        <w:t>tāi se nitāicām̐da phire pāche pāche ||</w:t>
      </w:r>
    </w:p>
    <w:p>
      <w:pPr>
        <w:spacing w:after="60"/>
        <w:jc w:val="both"/>
      </w:pPr>
      <w:r>
        <w:rPr>
          <w:b w:val="0"/>
          <w:i/>
        </w:rPr>
        <w:t>Пословно:</w:t>
      </w:r>
      <w:r>
        <w:t xml:space="preserve"> бхадара-сонара анга — тело из чистого золота; бхуме паре пачхе — как бы не упало на землю; таи се нитаичанда — вот почему Нитайчанд; пхире пачхе пачхе — ходит следом</w:t>
      </w:r>
    </w:p>
    <w:p>
      <w:pPr>
        <w:spacing w:after="60"/>
        <w:ind w:left="567"/>
        <w:jc w:val="both"/>
      </w:pPr>
      <w:r>
        <w:rPr>
          <w:sz w:val="20"/>
        </w:rPr>
        <w:t>Разночтения: ГПТ1 (скан): «</w:t>
      </w:r>
      <w:r>
        <w:rPr>
          <w:rFonts w:ascii="Noto Serif Bengali" w:hAnsi="Noto Serif Bengali" w:cs="Noto Serif Bengali"/>
          <w:sz w:val="20"/>
        </w:rPr>
        <w:t>ভাদর সোণার</w:t>
      </w:r>
      <w:r>
        <w:rPr>
          <w:sz w:val="20"/>
        </w:rPr>
        <w:t>» (чтение неясно); ГПТ2: «</w:t>
      </w:r>
      <w:r>
        <w:rPr>
          <w:rFonts w:ascii="Noto Serif Bengali" w:hAnsi="Noto Serif Bengali" w:cs="Noto Serif Bengali"/>
          <w:sz w:val="20"/>
        </w:rPr>
        <w:t>ভাদ্র সোনার</w:t>
      </w:r>
      <w:r>
        <w:rPr>
          <w:sz w:val="20"/>
        </w:rPr>
        <w:t>».</w:t>
      </w:r>
    </w:p>
    <w:p>
      <w:pPr>
        <w:spacing w:after="60"/>
        <w:ind w:left="510" w:hanging="510"/>
      </w:pPr>
      <w:r>
        <w:rPr>
          <w:b/>
          <w:i w:val="0"/>
        </w:rPr>
        <w:t>16.2.</w:t>
      </w:r>
      <w:r>
        <w:t xml:space="preserve"> Как бы не упало на землю Его тело — чистое золото, —</w:t>
      </w:r>
      <w:r>
        <w:br/>
      </w:r>
      <w:r>
        <w:t>вот почему Нитайчанд ходит за Ним по пятам.</w:t>
      </w:r>
      <w:r>
        <w:rPr>
          <w:b w:val="0"/>
          <w:i w:val="0"/>
          <w:vertAlign w:val="superscript"/>
        </w:rPr>
        <w:t>53</w:t>
      </w:r>
    </w:p>
    <w:p>
      <w:pPr>
        <w:spacing w:after="60"/>
        <w:ind w:left="567"/>
      </w:pPr>
      <w:r>
        <w:rPr>
          <w:rFonts w:cs="Noto Serif Bengali" w:hAnsi="Noto Serif Bengali"/>
          <w:sz w:val="24"/>
        </w:rPr>
        <w:t>নাচে রে গৌরাঙ্গ আমার হেলিয়া দুলিয়া ।</w:t>
      </w:r>
      <w:r>
        <w:br/>
      </w:r>
      <w:r>
        <w:rPr>
          <w:rFonts w:cs="Noto Serif Bengali" w:hAnsi="Noto Serif Bengali"/>
          <w:sz w:val="24"/>
        </w:rPr>
        <w:t>বাজে খোল করতাল তাধিয়া তাধিয়া ॥</w:t>
      </w:r>
    </w:p>
    <w:p>
      <w:pPr>
        <w:spacing w:after="60"/>
        <w:jc w:val="both"/>
      </w:pPr>
      <w:r>
        <w:rPr>
          <w:b w:val="0"/>
          <w:i/>
        </w:rPr>
        <w:t>nāce re gaurāṅga āmāra heliyā duliyā |</w:t>
      </w:r>
      <w:r>
        <w:br/>
      </w:r>
      <w:r>
        <w:rPr>
          <w:b w:val="0"/>
          <w:i/>
        </w:rPr>
        <w:t>bāje khola karatāla tādhiyā tādhiyā ||</w:t>
      </w:r>
    </w:p>
    <w:p>
      <w:pPr>
        <w:spacing w:after="60"/>
        <w:jc w:val="both"/>
      </w:pPr>
      <w:r>
        <w:rPr>
          <w:b w:val="0"/>
          <w:i/>
        </w:rPr>
        <w:t>Пословно:</w:t>
      </w:r>
      <w:r>
        <w:t xml:space="preserve"> наче ре гауранга амара — танцует мой Гауранга; хелийа дулийа — покачиваясь, колыхаясь; бадже кхола каратала — звучат кхол и караталы; тадхийа тадхийа — «та-дхия, та-дхия»</w:t>
      </w:r>
    </w:p>
    <w:p>
      <w:pPr>
        <w:spacing w:after="60"/>
        <w:ind w:left="567"/>
        <w:jc w:val="both"/>
      </w:pPr>
      <w:r>
        <w:rPr>
          <w:sz w:val="20"/>
        </w:rPr>
        <w:t>Разночтения: ГПТ1 (скан), ГПТ2: то же.</w:t>
      </w:r>
    </w:p>
    <w:p>
      <w:pPr>
        <w:spacing w:after="60"/>
        <w:ind w:left="510" w:hanging="510"/>
      </w:pPr>
      <w:r>
        <w:rPr>
          <w:b/>
          <w:i w:val="0"/>
        </w:rPr>
        <w:t>16.3.</w:t>
      </w:r>
      <w:r>
        <w:t xml:space="preserve"> Танцует мой Гауранга, покачиваясь, колыхаясь;</w:t>
      </w:r>
      <w:r>
        <w:br/>
      </w:r>
      <w:r>
        <w:t>звучат кхол и караталы: «та-дхия, та-дхия».</w:t>
      </w:r>
    </w:p>
    <w:p>
      <w:pPr>
        <w:spacing w:after="60"/>
        <w:ind w:left="567"/>
      </w:pPr>
      <w:r>
        <w:rPr>
          <w:rFonts w:cs="Noto Serif Bengali" w:hAnsi="Noto Serif Bengali"/>
          <w:sz w:val="24"/>
        </w:rPr>
        <w:t>দুরগত পতিত ধরিয়া করু কোর ।</w:t>
      </w:r>
      <w:r>
        <w:br/>
      </w:r>
      <w:r>
        <w:rPr>
          <w:rFonts w:cs="Noto Serif Bengali" w:hAnsi="Noto Serif Bengali"/>
          <w:sz w:val="24"/>
        </w:rPr>
        <w:t>পামর এ নরহরি ও না রসে ভোর ॥</w:t>
      </w:r>
    </w:p>
    <w:p>
      <w:pPr>
        <w:spacing w:after="60"/>
        <w:jc w:val="both"/>
      </w:pPr>
      <w:r>
        <w:rPr>
          <w:b w:val="0"/>
          <w:i/>
        </w:rPr>
        <w:t>duragata patita dhariyā karu kora |</w:t>
      </w:r>
      <w:r>
        <w:br/>
      </w:r>
      <w:r>
        <w:rPr>
          <w:b w:val="0"/>
          <w:i/>
        </w:rPr>
        <w:t>pāmara e narahari o nā rase bhora ||</w:t>
      </w:r>
    </w:p>
    <w:p>
      <w:pPr>
        <w:spacing w:after="60"/>
        <w:jc w:val="both"/>
      </w:pPr>
      <w:r>
        <w:rPr>
          <w:b w:val="0"/>
          <w:i/>
        </w:rPr>
        <w:t>Пословно:</w:t>
      </w:r>
      <w:r>
        <w:t xml:space="preserve"> дурагата патита — падших, сбившихся с пути; дхарийа кару кора — хватает и обнимает; памара э нарахари — лишь грешный Нарахари; о на расе бхора — не погружён в эту расу</w:t>
      </w:r>
    </w:p>
    <w:p>
      <w:pPr>
        <w:spacing w:after="60"/>
        <w:ind w:left="567"/>
        <w:jc w:val="both"/>
      </w:pPr>
      <w:r>
        <w:rPr>
          <w:sz w:val="20"/>
        </w:rPr>
        <w:t>Разночтения: ГПТ1: то же; ГПТ2: то же.</w:t>
      </w:r>
    </w:p>
    <w:p>
      <w:pPr>
        <w:spacing w:after="60"/>
        <w:ind w:left="510" w:hanging="510"/>
      </w:pPr>
      <w:r>
        <w:rPr>
          <w:b/>
          <w:i w:val="0"/>
        </w:rPr>
        <w:t>16.4.</w:t>
      </w:r>
      <w:r>
        <w:t xml:space="preserve"> Он хватает и обнимает падших, сбившихся с пути, —</w:t>
      </w:r>
      <w:r>
        <w:br/>
      </w:r>
      <w:r>
        <w:t>лишь грешный Нарахари не погружён в эту расу.</w:t>
      </w:r>
    </w:p>
    <w:p>
      <w:pPr>
        <w:pStyle w:val="Heading2"/>
      </w:pPr>
      <w:r>
        <w:t>17. Нарахари — «</w:t>
      </w:r>
      <w:r>
        <w:rPr>
          <w:rFonts w:ascii="Noto Serif Bengali" w:hAnsi="Noto Serif Bengali" w:cs="Noto Serif Bengali"/>
        </w:rPr>
        <w:t>নাচত গৌরচন্দ্র গুণধাম</w:t>
      </w:r>
      <w:r>
        <w:t>…» (ГПТ1 с. 263, № 49; БР)</w:t>
      </w:r>
    </w:p>
    <w:p>
      <w:pPr>
        <w:spacing w:after="60"/>
        <w:jc w:val="both"/>
      </w:pPr>
      <w:r>
        <w:rPr>
          <w:b w:val="0"/>
          <w:i/>
        </w:rPr>
        <w:t>Танец Гауры: сияние тела затмевает золотую гору и молнии; улыбка похищает самообладание, серьги дрожат, кудри в цветах, на груди гирлянда, руки в новой игре, стопы держат ритм; спутники поют, гремят кхол и хамак. Рага бангала. &lt;b&gt;Атрибуция: вероятно Чакраварти&lt;/b&gt; — пада есть в БР (12-я волна); враджабули.</w:t>
      </w:r>
      <w:r>
        <w:rPr>
          <w:b w:val="0"/>
          <w:i w:val="0"/>
          <w:vertAlign w:val="superscript"/>
        </w:rPr>
        <w:t>54</w:t>
      </w:r>
    </w:p>
    <w:p>
      <w:pPr>
        <w:spacing w:after="60"/>
        <w:ind w:left="567"/>
      </w:pPr>
      <w:r>
        <w:rPr>
          <w:rFonts w:cs="Noto Serif Bengali" w:hAnsi="Noto Serif Bengali"/>
          <w:sz w:val="24"/>
        </w:rPr>
        <w:t>নাচত গৌরচন্দ্র গুণধাম ।</w:t>
      </w:r>
      <w:r>
        <w:br/>
      </w:r>
      <w:r>
        <w:rPr>
          <w:rFonts w:cs="Noto Serif Bengali" w:hAnsi="Noto Serif Bengali"/>
          <w:sz w:val="24"/>
        </w:rPr>
        <w:t>ঝলকত অঙ্গ-কিরণ মনরঞ্জন কনক-মেরু দূরে দামিনী-দাম ॥ ধ্রু ॥</w:t>
      </w:r>
    </w:p>
    <w:p>
      <w:pPr>
        <w:spacing w:after="60"/>
        <w:jc w:val="both"/>
      </w:pPr>
      <w:r>
        <w:rPr>
          <w:b w:val="0"/>
          <w:i/>
        </w:rPr>
        <w:t>nācata gauracandra guṇadhāma |</w:t>
      </w:r>
      <w:r>
        <w:br/>
      </w:r>
      <w:r>
        <w:rPr>
          <w:b w:val="0"/>
          <w:i/>
        </w:rPr>
        <w:t>jhalakata aṅga-kiraṇa manarañjana kanaka-meru dūre dāminī-dāma || dhru ||</w:t>
      </w:r>
    </w:p>
    <w:p>
      <w:pPr>
        <w:spacing w:after="60"/>
        <w:jc w:val="both"/>
      </w:pPr>
      <w:r>
        <w:rPr>
          <w:b w:val="0"/>
          <w:i/>
        </w:rPr>
        <w:t>Пословно:</w:t>
      </w:r>
      <w:r>
        <w:t xml:space="preserve"> начата гаурачандра гунадхама — танцует Гаурачандра, обитель достоинств; джхалаката анга-кирана — сверкает сияние тела; мана-ранджана — чаруя сердце; канака-меру дуре — (отбрасывая) прочь золотую Меру; дамини-дама — и гирлянды молний</w:t>
      </w:r>
    </w:p>
    <w:p>
      <w:pPr>
        <w:spacing w:after="60"/>
        <w:ind w:left="567"/>
        <w:jc w:val="both"/>
      </w:pPr>
      <w:r>
        <w:rPr>
          <w:sz w:val="20"/>
        </w:rPr>
        <w:t>Разночтения: ГПТ1 (с. 263, «</w:t>
      </w:r>
      <w:r>
        <w:rPr>
          <w:rFonts w:ascii="Noto Serif Bengali" w:hAnsi="Noto Serif Bengali" w:cs="Noto Serif Bengali"/>
          <w:sz w:val="20"/>
        </w:rPr>
        <w:t>৪৯ পদ</w:t>
      </w:r>
      <w:r>
        <w:rPr>
          <w:sz w:val="20"/>
        </w:rPr>
        <w:t xml:space="preserve">। </w:t>
      </w:r>
      <w:r>
        <w:rPr>
          <w:rFonts w:ascii="Noto Serif Bengali" w:hAnsi="Noto Serif Bengali" w:cs="Noto Serif Bengali"/>
          <w:sz w:val="20"/>
        </w:rPr>
        <w:t>বঙ্গাল</w:t>
      </w:r>
      <w:r>
        <w:rPr>
          <w:sz w:val="20"/>
        </w:rPr>
        <w:t>।»): то же; ГПТ2 (4.2, № 49): то же; БР (1912, с. 841; 1960, ст. 1941): «</w:t>
      </w:r>
      <w:r>
        <w:rPr>
          <w:rFonts w:ascii="Noto Serif Bengali" w:hAnsi="Noto Serif Bengali" w:cs="Noto Serif Bengali"/>
          <w:sz w:val="20"/>
        </w:rPr>
        <w:t>ঝলকত অঙ্গ</w:t>
      </w:r>
      <w:r>
        <w:rPr>
          <w:sz w:val="20"/>
        </w:rPr>
        <w:t>-</w:t>
      </w:r>
      <w:r>
        <w:rPr>
          <w:rFonts w:ascii="Noto Serif Bengali" w:hAnsi="Noto Serif Bengali" w:cs="Noto Serif Bengali"/>
          <w:sz w:val="20"/>
        </w:rPr>
        <w:t>কিরণে মন রঞ্জন</w:t>
      </w:r>
      <w:r>
        <w:rPr>
          <w:sz w:val="20"/>
        </w:rPr>
        <w:t>».</w:t>
      </w:r>
    </w:p>
    <w:p>
      <w:pPr>
        <w:spacing w:after="60"/>
        <w:ind w:left="510" w:hanging="510"/>
      </w:pPr>
      <w:r>
        <w:rPr>
          <w:b/>
          <w:i w:val="0"/>
        </w:rPr>
        <w:t>17.1.</w:t>
      </w:r>
      <w:r>
        <w:t xml:space="preserve"> </w:t>
      </w:r>
      <w:r>
        <w:rPr>
          <w:b w:val="0"/>
          <w:i/>
        </w:rPr>
        <w:t>(Припев)</w:t>
      </w:r>
      <w:r>
        <w:t xml:space="preserve"> Танцует Гаурачандра, обитель достоинств;</w:t>
      </w:r>
      <w:r>
        <w:br/>
      </w:r>
      <w:r>
        <w:t>сверкает сияние Его тела, чаруя сердце, — оно отбрасывает прочь и золотую Меру, и гирлянды молний.</w:t>
      </w:r>
    </w:p>
    <w:p>
      <w:pPr>
        <w:spacing w:after="60"/>
        <w:ind w:left="567"/>
      </w:pPr>
      <w:r>
        <w:rPr>
          <w:rFonts w:cs="Noto Serif Bengali" w:hAnsi="Noto Serif Bengali"/>
          <w:sz w:val="24"/>
        </w:rPr>
        <w:t>বন্ধুর বদন মদন-মদ-মরদন মধুরিম হাস যুবতী-ধৃতি-হারী ।</w:t>
      </w:r>
      <w:r>
        <w:br/>
      </w:r>
      <w:r>
        <w:rPr>
          <w:rFonts w:cs="Noto Serif Bengali" w:hAnsi="Noto Serif Bengali"/>
          <w:sz w:val="24"/>
        </w:rPr>
        <w:t>শ্রুতি জিতি তরুণ-অরুণ মণিকুণ্ডল টলমল নয়নযুগল ছবি ভারি ॥</w:t>
      </w:r>
    </w:p>
    <w:p>
      <w:pPr>
        <w:spacing w:after="60"/>
        <w:jc w:val="both"/>
      </w:pPr>
      <w:r>
        <w:rPr>
          <w:b w:val="0"/>
          <w:i/>
        </w:rPr>
        <w:t>bandhura badana madana-mada-maradana madhurima hāsa yubatī-dhṛti-hārī |</w:t>
      </w:r>
      <w:r>
        <w:br/>
      </w:r>
      <w:r>
        <w:rPr>
          <w:b w:val="0"/>
          <w:i/>
        </w:rPr>
        <w:t>śruti jiti taruṇa-aruṇa maṇikuṇḍala ṭalamala nayanayugala chabi bhāri ||</w:t>
      </w:r>
    </w:p>
    <w:p>
      <w:pPr>
        <w:spacing w:after="60"/>
        <w:jc w:val="both"/>
      </w:pPr>
      <w:r>
        <w:rPr>
          <w:b w:val="0"/>
          <w:i/>
        </w:rPr>
        <w:t>Пословно:</w:t>
      </w:r>
      <w:r>
        <w:t xml:space="preserve"> бандхура вадана — прелестный лик; мадана-мада-мардана — сокрушающий гордость Мадана; мадхурима хаса — сладостная улыбка; йувати-дхрити-хари — похищающая самообладание юных жён; шрути джити таруна-аруна мани-кундала — у ушей серьги, превзошедшие юную зарю; талмала найана-йугала — колышутся оба глаза; чхаби бхари — как они прекрасны</w:t>
      </w:r>
    </w:p>
    <w:p>
      <w:pPr>
        <w:spacing w:after="60"/>
        <w:ind w:left="567"/>
        <w:jc w:val="both"/>
      </w:pPr>
      <w:r>
        <w:rPr>
          <w:sz w:val="20"/>
        </w:rPr>
        <w:t>Разночтения: ГПТ1, ГПТ2: «</w:t>
      </w:r>
      <w:r>
        <w:rPr>
          <w:rFonts w:ascii="Noto Serif Bengali" w:hAnsi="Noto Serif Bengali" w:cs="Noto Serif Bengali"/>
          <w:sz w:val="20"/>
        </w:rPr>
        <w:t>বন্ধুরবদন</w:t>
      </w:r>
      <w:r>
        <w:rPr>
          <w:sz w:val="20"/>
        </w:rPr>
        <w:t>», «</w:t>
      </w:r>
      <w:r>
        <w:rPr>
          <w:rFonts w:ascii="Noto Serif Bengali" w:hAnsi="Noto Serif Bengali" w:cs="Noto Serif Bengali"/>
          <w:sz w:val="20"/>
        </w:rPr>
        <w:t>যুবতিধৃতিহারী</w:t>
      </w:r>
      <w:r>
        <w:rPr>
          <w:sz w:val="20"/>
        </w:rPr>
        <w:t>»; БР (1960, ст. 1942): то же.</w:t>
      </w:r>
    </w:p>
    <w:p>
      <w:pPr>
        <w:spacing w:after="60"/>
        <w:ind w:left="510" w:hanging="510"/>
      </w:pPr>
      <w:r>
        <w:rPr>
          <w:b/>
          <w:i w:val="0"/>
        </w:rPr>
        <w:t>17.2.</w:t>
      </w:r>
      <w:r>
        <w:t xml:space="preserve"> Прелестный лик сокрушает гордость Мадана; сладостная улыбка похищает самообладание юных жён;</w:t>
      </w:r>
      <w:r>
        <w:br/>
      </w:r>
      <w:r>
        <w:t>у ушей дрожат серьги из самоцветов, превзошедшие юную зарю; колышутся оба глаза — как они прекрасны!</w:t>
      </w:r>
      <w:r>
        <w:rPr>
          <w:b w:val="0"/>
          <w:i w:val="0"/>
          <w:vertAlign w:val="superscript"/>
        </w:rPr>
        <w:t>55</w:t>
      </w:r>
    </w:p>
    <w:p>
      <w:pPr>
        <w:spacing w:after="60"/>
        <w:ind w:left="567"/>
      </w:pPr>
      <w:r>
        <w:rPr>
          <w:rFonts w:cs="Noto Serif Bengali" w:hAnsi="Noto Serif Bengali"/>
          <w:sz w:val="24"/>
        </w:rPr>
        <w:t>চাঁচর চিকণ কেশ কুসুমাঞ্চিত চপল চারু উরে মণ্ডিত মাল ।</w:t>
      </w:r>
      <w:r>
        <w:br/>
      </w:r>
      <w:r>
        <w:rPr>
          <w:rFonts w:cs="Noto Serif Bengali" w:hAnsi="Noto Serif Bengali"/>
          <w:sz w:val="24"/>
        </w:rPr>
        <w:t>অভিনব বাহুভঙ্গী ভর নিরুপম ধরত চরণতলে সুললিত তাল ॥</w:t>
      </w:r>
    </w:p>
    <w:p>
      <w:pPr>
        <w:spacing w:after="60"/>
        <w:jc w:val="both"/>
      </w:pPr>
      <w:r>
        <w:rPr>
          <w:b w:val="0"/>
          <w:i/>
        </w:rPr>
        <w:t>cām̐cara cikaṇa keśa kusumāñcita capala cāru ure maṇḍita māla |</w:t>
      </w:r>
      <w:r>
        <w:br/>
      </w:r>
      <w:r>
        <w:rPr>
          <w:b w:val="0"/>
          <w:i/>
        </w:rPr>
        <w:t>abhinaba bāhubhaṅgī bhara nirupama dharata caraṇatale sulalita tāla ||</w:t>
      </w:r>
    </w:p>
    <w:p>
      <w:pPr>
        <w:spacing w:after="60"/>
        <w:jc w:val="both"/>
      </w:pPr>
      <w:r>
        <w:rPr>
          <w:b w:val="0"/>
          <w:i/>
        </w:rPr>
        <w:t>Пословно:</w:t>
      </w:r>
      <w:r>
        <w:t xml:space="preserve"> чанчара чикана кеша — гладкие вьющиеся кудри; кусуманчита — убраны цветами; чапала чару уре мандита мала — на подвижной прекрасной груди гирлянда; абхинава баху-бханги бхара нирупама — в несравненной, всегда новой игре рук; дхарата чарана-тале сулалита тала — стопы держат изящный ритм</w:t>
      </w:r>
    </w:p>
    <w:p>
      <w:pPr>
        <w:spacing w:after="60"/>
        <w:ind w:left="567"/>
        <w:jc w:val="both"/>
      </w:pPr>
      <w:r>
        <w:rPr>
          <w:sz w:val="20"/>
        </w:rPr>
        <w:t>Разночтения: ГПТ1, ГПТ2, БР (1960, ст. 1943): то же.</w:t>
      </w:r>
    </w:p>
    <w:p>
      <w:pPr>
        <w:spacing w:after="60"/>
        <w:ind w:left="510" w:hanging="510"/>
      </w:pPr>
      <w:r>
        <w:rPr>
          <w:b/>
          <w:i w:val="0"/>
        </w:rPr>
        <w:t>17.3.</w:t>
      </w:r>
      <w:r>
        <w:t xml:space="preserve"> Гладкие вьющиеся кудри убраны цветами; на подвижной прекрасной груди — гирлянда;</w:t>
      </w:r>
      <w:r>
        <w:br/>
      </w:r>
      <w:r>
        <w:t>в несравненной, всегда новой игре рук стопы держат изящный ритм.</w:t>
      </w:r>
    </w:p>
    <w:p>
      <w:pPr>
        <w:spacing w:after="60"/>
        <w:ind w:left="567"/>
      </w:pPr>
      <w:r>
        <w:rPr>
          <w:rFonts w:cs="Noto Serif Bengali" w:hAnsi="Noto Serif Bengali"/>
          <w:sz w:val="24"/>
        </w:rPr>
        <w:t>পহুঁ চলু পাশ লসত প্রিয় পরিকর গায়ত মধুর রাগ রস মাতি ।</w:t>
      </w:r>
      <w:r>
        <w:br/>
      </w:r>
      <w:r>
        <w:rPr>
          <w:rFonts w:cs="Noto Serif Bengali" w:hAnsi="Noto Serif Bengali"/>
          <w:sz w:val="24"/>
        </w:rPr>
        <w:t>উলসিত সকল ভুবন ভণ নরহরি বায়ত খোল খমক বহু ভাঁতি ॥</w:t>
      </w:r>
    </w:p>
    <w:p>
      <w:pPr>
        <w:spacing w:after="60"/>
        <w:jc w:val="both"/>
      </w:pPr>
      <w:r>
        <w:rPr>
          <w:b w:val="0"/>
          <w:i/>
        </w:rPr>
        <w:t>pahum̐ calu pāśa lasata priya parikara gāyata madhura rāga rasa māti |</w:t>
      </w:r>
      <w:r>
        <w:br/>
      </w:r>
      <w:r>
        <w:rPr>
          <w:b w:val="0"/>
          <w:i/>
        </w:rPr>
        <w:t>ulasita sakala bhubana bhaṇa narahari bāyata khola khamaka bahu bhām̐ti ||</w:t>
      </w:r>
    </w:p>
    <w:p>
      <w:pPr>
        <w:spacing w:after="60"/>
        <w:jc w:val="both"/>
      </w:pPr>
      <w:r>
        <w:rPr>
          <w:b w:val="0"/>
          <w:i/>
        </w:rPr>
        <w:t>Пословно:</w:t>
      </w:r>
      <w:r>
        <w:t xml:space="preserve"> паху чалу — Господь идёт; паша ласата прия парикара — рядом сияют любимые спутники; гайата мадхура рага — поют сладостные раги; раса мати — опьянённые расой; уласита сакала бхувана — ликует весь мир; бхана нарахари — говорит Нарахари; вайата кхола кхамака баху бханти — на все лады звучат кхол и хамак</w:t>
      </w:r>
    </w:p>
    <w:p>
      <w:pPr>
        <w:spacing w:after="60"/>
        <w:ind w:left="567"/>
        <w:jc w:val="both"/>
      </w:pPr>
      <w:r>
        <w:rPr>
          <w:sz w:val="20"/>
        </w:rPr>
        <w:t>Разночтения: ГПТ1: «</w:t>
      </w:r>
      <w:r>
        <w:rPr>
          <w:rFonts w:ascii="Noto Serif Bengali" w:hAnsi="Noto Serif Bengali" w:cs="Noto Serif Bengali"/>
          <w:sz w:val="20"/>
        </w:rPr>
        <w:t>গায় মধুর</w:t>
      </w:r>
      <w:r>
        <w:rPr>
          <w:sz w:val="20"/>
        </w:rPr>
        <w:t>»; ГПТ2: «</w:t>
      </w:r>
      <w:r>
        <w:rPr>
          <w:rFonts w:ascii="Noto Serif Bengali" w:hAnsi="Noto Serif Bengali" w:cs="Noto Serif Bengali"/>
          <w:sz w:val="20"/>
        </w:rPr>
        <w:t>গায়ত</w:t>
      </w:r>
      <w:r>
        <w:rPr>
          <w:sz w:val="20"/>
        </w:rPr>
        <w:t>»; БР (1960, ст. 1944): «</w:t>
      </w:r>
      <w:r>
        <w:rPr>
          <w:rFonts w:ascii="Noto Serif Bengali" w:hAnsi="Noto Serif Bengali" w:cs="Noto Serif Bengali"/>
          <w:sz w:val="20"/>
        </w:rPr>
        <w:t>গায়ত মধুর রাগ রস মাতি</w:t>
      </w:r>
      <w:r>
        <w:rPr>
          <w:sz w:val="20"/>
        </w:rPr>
        <w:t>».</w:t>
      </w:r>
    </w:p>
    <w:p>
      <w:pPr>
        <w:spacing w:after="60"/>
        <w:ind w:left="510" w:hanging="510"/>
      </w:pPr>
      <w:r>
        <w:rPr>
          <w:b/>
          <w:i w:val="0"/>
        </w:rPr>
        <w:t>17.4.</w:t>
      </w:r>
      <w:r>
        <w:t xml:space="preserve"> Господь идёт, рядом сияют любимые спутники, поют сладостные раги, опьянённые расой;</w:t>
      </w:r>
      <w:r>
        <w:br/>
      </w:r>
      <w:r>
        <w:t>ликует весь мир, говорит Нарахари; на все лады звучат кхол и хамак.</w:t>
      </w:r>
    </w:p>
    <w:p>
      <w:pPr>
        <w:pStyle w:val="Heading2"/>
      </w:pPr>
      <w:r>
        <w:t>18. Нарахари — «</w:t>
      </w:r>
      <w:r>
        <w:rPr>
          <w:rFonts w:ascii="Noto Serif Bengali" w:hAnsi="Noto Serif Bengali" w:cs="Noto Serif Bengali"/>
        </w:rPr>
        <w:t>নাচত গৌরচন্দ্র নটভূপ</w:t>
      </w:r>
      <w:r>
        <w:t>…» (ГПТ1 с. 263, № 50; БР)</w:t>
      </w:r>
    </w:p>
    <w:p>
      <w:pPr>
        <w:spacing w:after="60"/>
        <w:jc w:val="both"/>
      </w:pPr>
      <w:r>
        <w:rPr>
          <w:b w:val="0"/>
          <w:i/>
        </w:rPr>
        <w:t>Танец Гауры, царя танцоров: облик, сокрушающий гордость сотни тысяч Кам; Он рычит в бхаве, раскидывает руки, улыбается, лик — осенняя луна; преданные поют, посрамляя киннаров, океан премы затопил землю, — лишь Нарахари он не касается. Рага белавали. &lt;b&gt;Атрибуция: вероятно Чакраварти&lt;/b&gt; — пада есть в БР (12-я волна); враджабули.</w:t>
      </w:r>
      <w:r>
        <w:rPr>
          <w:b w:val="0"/>
          <w:i w:val="0"/>
          <w:vertAlign w:val="superscript"/>
        </w:rPr>
        <w:t>56</w:t>
      </w:r>
    </w:p>
    <w:p>
      <w:pPr>
        <w:spacing w:after="60"/>
        <w:ind w:left="567"/>
      </w:pPr>
      <w:r>
        <w:rPr>
          <w:rFonts w:cs="Noto Serif Bengali" w:hAnsi="Noto Serif Bengali"/>
          <w:sz w:val="24"/>
        </w:rPr>
        <w:t>নাচত গৌরচন্দ্র নটভূপ ।</w:t>
      </w:r>
      <w:r>
        <w:br/>
      </w:r>
      <w:r>
        <w:rPr>
          <w:rFonts w:cs="Noto Serif Bengali" w:hAnsi="Noto Serif Bengali"/>
          <w:sz w:val="24"/>
        </w:rPr>
        <w:t>মনমথ-লাখ-গরব-ভর-ভঞ্জন অখিল-ভুবনজন-রঞ্জন রূপ ॥ ধ্রু ॥</w:t>
      </w:r>
    </w:p>
    <w:p>
      <w:pPr>
        <w:spacing w:after="60"/>
        <w:jc w:val="both"/>
      </w:pPr>
      <w:r>
        <w:rPr>
          <w:b w:val="0"/>
          <w:i/>
        </w:rPr>
        <w:t>nācata gauracandra naṭabhūpa |</w:t>
      </w:r>
      <w:r>
        <w:br/>
      </w:r>
      <w:r>
        <w:rPr>
          <w:b w:val="0"/>
          <w:i/>
        </w:rPr>
        <w:t>manamatha-lākha-garaba-bhara-bhañjana akhila-bhubanajana-rañjana rūpa || dhru ||</w:t>
      </w:r>
    </w:p>
    <w:p>
      <w:pPr>
        <w:spacing w:after="60"/>
        <w:jc w:val="both"/>
      </w:pPr>
      <w:r>
        <w:rPr>
          <w:b w:val="0"/>
          <w:i/>
        </w:rPr>
        <w:t>Пословно:</w:t>
      </w:r>
      <w:r>
        <w:t xml:space="preserve"> начата гаурачандра ната-бхупа — танцует Гаурачандра, царь танцоров; манматха-лакха-гарава-бхара-бханджана — сокрушающий гордость сотни тысяч Кам; акхила-бхувана-джана-ранджана рупа — облик, отрада людей всех миров</w:t>
      </w:r>
    </w:p>
    <w:p>
      <w:pPr>
        <w:spacing w:after="60"/>
        <w:ind w:left="567"/>
        <w:jc w:val="both"/>
      </w:pPr>
      <w:r>
        <w:rPr>
          <w:sz w:val="20"/>
        </w:rPr>
        <w:t>Разночтения: ГПТ1 (с. 263, «</w:t>
      </w:r>
      <w:r>
        <w:rPr>
          <w:rFonts w:ascii="Noto Serif Bengali" w:hAnsi="Noto Serif Bengali" w:cs="Noto Serif Bengali"/>
          <w:sz w:val="20"/>
        </w:rPr>
        <w:t>৫০ পদ</w:t>
      </w:r>
      <w:r>
        <w:rPr>
          <w:sz w:val="20"/>
        </w:rPr>
        <w:t xml:space="preserve">। </w:t>
      </w:r>
      <w:r>
        <w:rPr>
          <w:rFonts w:ascii="Noto Serif Bengali" w:hAnsi="Noto Serif Bengali" w:cs="Noto Serif Bengali"/>
          <w:sz w:val="20"/>
        </w:rPr>
        <w:t>বেলাবলী</w:t>
      </w:r>
      <w:r>
        <w:rPr>
          <w:sz w:val="20"/>
        </w:rPr>
        <w:t>।»): то же; ГПТ2 (4.2, № 50): то же; БР (1912, с. 842; 1960, ст. 1945): то же.</w:t>
      </w:r>
    </w:p>
    <w:p>
      <w:pPr>
        <w:spacing w:after="60"/>
        <w:ind w:left="510" w:hanging="510"/>
      </w:pPr>
      <w:r>
        <w:rPr>
          <w:b/>
          <w:i w:val="0"/>
        </w:rPr>
        <w:t>18.1.</w:t>
      </w:r>
      <w:r>
        <w:t xml:space="preserve"> </w:t>
      </w:r>
      <w:r>
        <w:rPr>
          <w:b w:val="0"/>
          <w:i/>
        </w:rPr>
        <w:t>(Припев)</w:t>
      </w:r>
      <w:r>
        <w:t xml:space="preserve"> Танцует Гаурачандра, царь танцоров:</w:t>
      </w:r>
      <w:r>
        <w:br/>
      </w:r>
      <w:r>
        <w:t>облик, сокрушающий гордость сотни тысяч Кам, — отрада людей всех миров.</w:t>
      </w:r>
    </w:p>
    <w:p>
      <w:pPr>
        <w:spacing w:after="60"/>
        <w:ind w:left="567"/>
      </w:pPr>
      <w:r>
        <w:rPr>
          <w:rFonts w:cs="Noto Serif Bengali" w:hAnsi="Noto Serif Bengali"/>
          <w:sz w:val="24"/>
        </w:rPr>
        <w:t>অবিরত অতুল ভাবভরে গর গর গরজত অতি অদভুত রুচিকারী ।</w:t>
      </w:r>
      <w:r>
        <w:br/>
      </w:r>
      <w:r>
        <w:rPr>
          <w:rFonts w:cs="Noto Serif Bengali" w:hAnsi="Noto Serif Bengali"/>
          <w:sz w:val="24"/>
        </w:rPr>
        <w:t>মঙ্গলময় পদ ধরত ধরণী পর করত ভঙ্গী ভুজযুগল পসারি ॥</w:t>
      </w:r>
    </w:p>
    <w:p>
      <w:pPr>
        <w:spacing w:after="60"/>
        <w:jc w:val="both"/>
      </w:pPr>
      <w:r>
        <w:rPr>
          <w:b w:val="0"/>
          <w:i/>
        </w:rPr>
        <w:t>abirata atula bhābabhare gara gara garajata ati adabhuta rucikārī |</w:t>
      </w:r>
      <w:r>
        <w:br/>
      </w:r>
      <w:r>
        <w:rPr>
          <w:b w:val="0"/>
          <w:i/>
        </w:rPr>
        <w:t>maṅgalamaya pada dharata dharaṇī para karata bhaṅgī bhujayugala pasāri ||</w:t>
      </w:r>
    </w:p>
    <w:p>
      <w:pPr>
        <w:spacing w:after="60"/>
        <w:jc w:val="both"/>
      </w:pPr>
      <w:r>
        <w:rPr>
          <w:b w:val="0"/>
          <w:i/>
        </w:rPr>
        <w:t>Пословно:</w:t>
      </w:r>
      <w:r>
        <w:t xml:space="preserve"> авирата атула бхава-бхаре гара гара — непрестанно захваченный несравненной бхавой; гараджата ати адабхута ручикари — рычит дивно, прекрасно; мангаламайа пада дхарата дхарани пара — благие стопы ставит на землю; карата бханги бхуджа-йугала пасари — движется, раскинув обе руки</w:t>
      </w:r>
    </w:p>
    <w:p>
      <w:pPr>
        <w:spacing w:after="60"/>
        <w:ind w:left="567"/>
        <w:jc w:val="both"/>
      </w:pPr>
      <w:r>
        <w:rPr>
          <w:sz w:val="20"/>
        </w:rPr>
        <w:t>Разночтения: ГПТ1, ГПТ2, БР (1960, ст. 1946): то же.</w:t>
      </w:r>
    </w:p>
    <w:p>
      <w:pPr>
        <w:spacing w:after="60"/>
        <w:ind w:left="510" w:hanging="510"/>
      </w:pPr>
      <w:r>
        <w:rPr>
          <w:b/>
          <w:i w:val="0"/>
        </w:rPr>
        <w:t>18.2.</w:t>
      </w:r>
      <w:r>
        <w:t xml:space="preserve"> Непрестанно захваченный несравненной бхавой, Он рычит — дивно, прекрасно;</w:t>
      </w:r>
      <w:r>
        <w:br/>
      </w:r>
      <w:r>
        <w:t>благие стопы ставит на землю, движется, раскинув обе руки.</w:t>
      </w:r>
    </w:p>
    <w:p>
      <w:pPr>
        <w:spacing w:after="60"/>
        <w:ind w:left="567"/>
      </w:pPr>
      <w:r>
        <w:rPr>
          <w:rFonts w:cs="Noto Serif Bengali" w:hAnsi="Noto Serif Bengali"/>
          <w:sz w:val="24"/>
        </w:rPr>
        <w:t>হাসত মধুর অধর মৃদু লাবণি শরদ-চাঁদ জিনি বদন-বিলাস ।</w:t>
      </w:r>
      <w:r>
        <w:br/>
      </w:r>
      <w:r>
        <w:rPr>
          <w:rFonts w:cs="Noto Serif Bengali" w:hAnsi="Noto Serif Bengali"/>
          <w:sz w:val="24"/>
        </w:rPr>
        <w:t>টলমল অরুণ কমলদল-লোচন কৌনে করয় কত রস পরকাশ ॥</w:t>
      </w:r>
    </w:p>
    <w:p>
      <w:pPr>
        <w:spacing w:after="60"/>
        <w:jc w:val="both"/>
      </w:pPr>
      <w:r>
        <w:rPr>
          <w:b w:val="0"/>
          <w:i/>
        </w:rPr>
        <w:t>hāsata madhura adhara mṛdu lābaṇi śarada-cām̐da jini badana-bilāsa |</w:t>
      </w:r>
      <w:r>
        <w:br/>
      </w:r>
      <w:r>
        <w:rPr>
          <w:b w:val="0"/>
          <w:i/>
        </w:rPr>
        <w:t>ṭalamala aruṇa kamaladala-locana kaune karaya kata rasa parakāśa ||</w:t>
      </w:r>
    </w:p>
    <w:p>
      <w:pPr>
        <w:spacing w:after="60"/>
        <w:jc w:val="both"/>
      </w:pPr>
      <w:r>
        <w:rPr>
          <w:b w:val="0"/>
          <w:i/>
        </w:rPr>
        <w:t>Пословно:</w:t>
      </w:r>
      <w:r>
        <w:t xml:space="preserve"> хасата мадхура — сладко улыбается; адхара мриду лавани — губы мягки и прелестны; шарада-чанда джини вадана-виласа — игра лика превзошла осеннюю луну; талмала аруна камала-дала-лочана — колышутся очи — лепестки алого лотоса; кауне карайа ката раса паракаша — кто опишет, сколько расы Он являет</w:t>
      </w:r>
    </w:p>
    <w:p>
      <w:pPr>
        <w:spacing w:after="60"/>
        <w:ind w:left="567"/>
        <w:jc w:val="both"/>
      </w:pPr>
      <w:r>
        <w:rPr>
          <w:sz w:val="20"/>
        </w:rPr>
        <w:t>Разночтения: ГПТ1: «</w:t>
      </w:r>
      <w:r>
        <w:rPr>
          <w:rFonts w:ascii="Noto Serif Bengali" w:hAnsi="Noto Serif Bengali" w:cs="Noto Serif Bengali"/>
          <w:sz w:val="20"/>
        </w:rPr>
        <w:t>কৌনে করহু</w:t>
      </w:r>
      <w:r>
        <w:rPr>
          <w:sz w:val="20"/>
        </w:rPr>
        <w:t>»; ГПТ2: то же; БР (1960, ст. 1947): «</w:t>
      </w:r>
      <w:r>
        <w:rPr>
          <w:rFonts w:ascii="Noto Serif Bengali" w:hAnsi="Noto Serif Bengali" w:cs="Noto Serif Bengali"/>
          <w:sz w:val="20"/>
        </w:rPr>
        <w:t>কৌনে করয়</w:t>
      </w:r>
      <w:r>
        <w:rPr>
          <w:sz w:val="20"/>
        </w:rPr>
        <w:t>».</w:t>
      </w:r>
    </w:p>
    <w:p>
      <w:pPr>
        <w:spacing w:after="60"/>
        <w:ind w:left="510" w:hanging="510"/>
      </w:pPr>
      <w:r>
        <w:rPr>
          <w:b/>
          <w:i w:val="0"/>
        </w:rPr>
        <w:t>18.3.</w:t>
      </w:r>
      <w:r>
        <w:t xml:space="preserve"> Сладко улыбается, губы мягки и прелестны, игра лика превзошла осеннюю луну;</w:t>
      </w:r>
      <w:r>
        <w:br/>
      </w:r>
      <w:r>
        <w:t>колышутся очи — лепестки алого лотоса: кто опишет, сколько расы Он являет?</w:t>
      </w:r>
    </w:p>
    <w:p>
      <w:pPr>
        <w:spacing w:after="60"/>
        <w:ind w:left="567"/>
      </w:pPr>
      <w:r>
        <w:rPr>
          <w:rFonts w:cs="Noto Serif Bengali" w:hAnsi="Noto Serif Bengali"/>
          <w:sz w:val="24"/>
        </w:rPr>
        <w:t>গায়ত মধুর ভকতগণ নব নব কিন্নর-নিকর দরপ করু চূর ।</w:t>
      </w:r>
      <w:r>
        <w:br/>
      </w:r>
      <w:r>
        <w:rPr>
          <w:rFonts w:cs="Noto Serif Bengali" w:hAnsi="Noto Serif Bengali"/>
          <w:sz w:val="24"/>
        </w:rPr>
        <w:t>উথলল প্রেমসিন্ধু মহী ভাসল নরহরি কুমতি পরশ রহু দূর ॥</w:t>
      </w:r>
    </w:p>
    <w:p>
      <w:pPr>
        <w:spacing w:after="60"/>
        <w:jc w:val="both"/>
      </w:pPr>
      <w:r>
        <w:rPr>
          <w:b w:val="0"/>
          <w:i/>
        </w:rPr>
        <w:t>gāyata madhura bhakatagaṇa naba naba kinnara-nikara darapa karu cūra |</w:t>
      </w:r>
      <w:r>
        <w:br/>
      </w:r>
      <w:r>
        <w:rPr>
          <w:b w:val="0"/>
          <w:i/>
        </w:rPr>
        <w:t>uthalala premasindhu mahī bhāsala narahari kumati paraśa rahu dūra ||</w:t>
      </w:r>
    </w:p>
    <w:p>
      <w:pPr>
        <w:spacing w:after="60"/>
        <w:jc w:val="both"/>
      </w:pPr>
      <w:r>
        <w:rPr>
          <w:b w:val="0"/>
          <w:i/>
        </w:rPr>
        <w:t>Пословно:</w:t>
      </w:r>
      <w:r>
        <w:t xml:space="preserve"> гайата мадхура бхаката-гана нава нава — сладко поют преданные всё новые (песни); киннара-никара дарапа кару чура — сокрушают гордость сонма киннаров; утхалала према-синдху — вздыбился океан премы; махи бхасала — затопил землю; нарахари кумати — неразумный Нарахари; параша раху дура — остался вдали от касания</w:t>
      </w:r>
    </w:p>
    <w:p>
      <w:pPr>
        <w:spacing w:after="60"/>
        <w:ind w:left="567"/>
        <w:jc w:val="both"/>
      </w:pPr>
      <w:r>
        <w:rPr>
          <w:sz w:val="20"/>
        </w:rPr>
        <w:t>Разночтения: ГПТ1: распознавание повреждено; ГПТ2: «</w:t>
      </w:r>
      <w:r>
        <w:rPr>
          <w:rFonts w:ascii="Noto Serif Bengali" w:hAnsi="Noto Serif Bengali" w:cs="Noto Serif Bengali"/>
          <w:sz w:val="20"/>
        </w:rPr>
        <w:t>উলল প্রেমসিন্ধু মহী ভাসল</w:t>
      </w:r>
      <w:r>
        <w:rPr>
          <w:sz w:val="20"/>
        </w:rPr>
        <w:t xml:space="preserve">, </w:t>
      </w:r>
      <w:r>
        <w:rPr>
          <w:rFonts w:ascii="Noto Serif Bengali" w:hAnsi="Noto Serif Bengali" w:cs="Noto Serif Bengali"/>
          <w:sz w:val="20"/>
        </w:rPr>
        <w:t>নরহরি কুমতি পরশ বহু দূর</w:t>
      </w:r>
      <w:r>
        <w:rPr>
          <w:sz w:val="20"/>
        </w:rPr>
        <w:t>»; БР (1960, ст. 1948): «</w:t>
      </w:r>
      <w:r>
        <w:rPr>
          <w:rFonts w:ascii="Noto Serif Bengali" w:hAnsi="Noto Serif Bengali" w:cs="Noto Serif Bengali"/>
          <w:sz w:val="20"/>
        </w:rPr>
        <w:t>উথলল প্রেম</w:t>
      </w:r>
      <w:r>
        <w:rPr>
          <w:sz w:val="20"/>
        </w:rPr>
        <w:t xml:space="preserve">- </w:t>
      </w:r>
      <w:r>
        <w:rPr>
          <w:rFonts w:ascii="Noto Serif Bengali" w:hAnsi="Noto Serif Bengali" w:cs="Noto Serif Bengali"/>
          <w:sz w:val="20"/>
        </w:rPr>
        <w:t>সিন্ধু মহী ভাসল</w:t>
      </w:r>
      <w:r>
        <w:rPr>
          <w:sz w:val="20"/>
        </w:rPr>
        <w:t xml:space="preserve">, </w:t>
      </w:r>
      <w:r>
        <w:rPr>
          <w:rFonts w:ascii="Noto Serif Bengali" w:hAnsi="Noto Serif Bengali" w:cs="Noto Serif Bengali"/>
          <w:sz w:val="20"/>
        </w:rPr>
        <w:t>নরহরি কুমতি পরশ রহ দূর</w:t>
      </w:r>
      <w:r>
        <w:rPr>
          <w:sz w:val="20"/>
        </w:rPr>
        <w:t>».</w:t>
      </w:r>
    </w:p>
    <w:p>
      <w:pPr>
        <w:spacing w:after="60"/>
        <w:ind w:left="510" w:hanging="510"/>
      </w:pPr>
      <w:r>
        <w:rPr>
          <w:b/>
          <w:i w:val="0"/>
        </w:rPr>
        <w:t>18.4.</w:t>
      </w:r>
      <w:r>
        <w:t xml:space="preserve"> Сладко поют преданные всё новые песни, сокрушая гордость сонма киннаров;</w:t>
      </w:r>
      <w:r>
        <w:br/>
      </w:r>
      <w:r>
        <w:t>вздыбился океан премы, затопил землю, — лишь неразумного Нарахари не коснулся.</w:t>
      </w:r>
      <w:r>
        <w:rPr>
          <w:b w:val="0"/>
          <w:i w:val="0"/>
          <w:vertAlign w:val="superscript"/>
        </w:rPr>
        <w:t>57</w:t>
      </w:r>
    </w:p>
    <w:p>
      <w:pPr>
        <w:pStyle w:val="Heading2"/>
      </w:pPr>
      <w:r>
        <w:t>19. Нарахари — «</w:t>
      </w:r>
      <w:r>
        <w:rPr>
          <w:rFonts w:ascii="Noto Serif Bengali" w:hAnsi="Noto Serif Bengali" w:cs="Noto Serif Bengali"/>
        </w:rPr>
        <w:t>নাচত দ্বিজকুলচন্দ্র গৌরহরি</w:t>
      </w:r>
      <w:r>
        <w:t>…» (ГПТ1 с. 264, № 52; БР)</w:t>
      </w:r>
    </w:p>
    <w:p>
      <w:pPr>
        <w:spacing w:after="60"/>
        <w:jc w:val="both"/>
      </w:pPr>
      <w:r>
        <w:rPr>
          <w:b w:val="0"/>
          <w:i/>
        </w:rPr>
        <w:t>Танец Гаурахари, луны брахманского рода: благие стопы, захваченность бхавой прежней лилы, тело в мурашках, кудри — туча на золотой горе, гирлянда малати, лицо — силок Камы; спутники поют, мир тонет в океане счастья. Рага ната. &lt;b&gt;Атрибуция: вероятно Чакраварти&lt;/b&gt; — пада есть в БР (12-я волна); враджабули.</w:t>
      </w:r>
      <w:r>
        <w:rPr>
          <w:b w:val="0"/>
          <w:i w:val="0"/>
          <w:vertAlign w:val="superscript"/>
        </w:rPr>
        <w:t>58</w:t>
      </w:r>
    </w:p>
    <w:p>
      <w:pPr>
        <w:spacing w:after="60"/>
        <w:ind w:left="567"/>
      </w:pPr>
      <w:r>
        <w:rPr>
          <w:rFonts w:cs="Noto Serif Bengali" w:hAnsi="Noto Serif Bengali"/>
          <w:sz w:val="24"/>
        </w:rPr>
        <w:t>নাচত দ্বিজকুলচন্দ্র গৌরহরি ।</w:t>
      </w:r>
      <w:r>
        <w:br/>
      </w:r>
      <w:r>
        <w:rPr>
          <w:rFonts w:cs="Noto Serif Bengali" w:hAnsi="Noto Serif Bengali"/>
          <w:sz w:val="24"/>
        </w:rPr>
        <w:t>মঙ্গলময় ভয়-হরণ চরণযুগ ধরত ধরণী পর পরম ভঙ্গী করি ॥ ধ্রু ॥</w:t>
      </w:r>
    </w:p>
    <w:p>
      <w:pPr>
        <w:spacing w:after="60"/>
        <w:jc w:val="both"/>
      </w:pPr>
      <w:r>
        <w:rPr>
          <w:b w:val="0"/>
          <w:i/>
        </w:rPr>
        <w:t>nācata dvijakulacandra gaurahari |</w:t>
      </w:r>
      <w:r>
        <w:br/>
      </w:r>
      <w:r>
        <w:rPr>
          <w:b w:val="0"/>
          <w:i/>
        </w:rPr>
        <w:t>maṅgalamaya bhaya-haraṇa caraṇayuga dharata dharaṇī para parama bhaṅgī kari || dhru ||</w:t>
      </w:r>
    </w:p>
    <w:p>
      <w:pPr>
        <w:spacing w:after="60"/>
        <w:jc w:val="both"/>
      </w:pPr>
      <w:r>
        <w:rPr>
          <w:b w:val="0"/>
          <w:i/>
        </w:rPr>
        <w:t>Пословно:</w:t>
      </w:r>
      <w:r>
        <w:t xml:space="preserve"> начата двиджа-кула-чандра гаурахари — танцует Гаурахари, луна рода дваждырождённых; мангаламайа бхайа-харана чарана-йуга — благие, отнимающие страх стопы; дхарата дхарани пара — ставит на землю; парама бханги кари — принимая дивные позы</w:t>
      </w:r>
    </w:p>
    <w:p>
      <w:pPr>
        <w:spacing w:after="60"/>
        <w:ind w:left="567"/>
        <w:jc w:val="both"/>
      </w:pPr>
      <w:r>
        <w:rPr>
          <w:sz w:val="20"/>
        </w:rPr>
        <w:t>Разночтения: ГПТ1 (с. 264, «</w:t>
      </w:r>
      <w:r>
        <w:rPr>
          <w:rFonts w:ascii="Noto Serif Bengali" w:hAnsi="Noto Serif Bengali" w:cs="Noto Serif Bengali"/>
          <w:sz w:val="20"/>
        </w:rPr>
        <w:t>৫২ পদ</w:t>
      </w:r>
      <w:r>
        <w:rPr>
          <w:sz w:val="20"/>
        </w:rPr>
        <w:t xml:space="preserve">। </w:t>
      </w:r>
      <w:r>
        <w:rPr>
          <w:rFonts w:ascii="Noto Serif Bengali" w:hAnsi="Noto Serif Bengali" w:cs="Noto Serif Bengali"/>
          <w:sz w:val="20"/>
        </w:rPr>
        <w:t>নট</w:t>
      </w:r>
      <w:r>
        <w:rPr>
          <w:sz w:val="20"/>
        </w:rPr>
        <w:t>।»): то же; ГПТ2 (4.2, № 52): то же; БР (1912, с. 882; 1960, ст. 2560): то же.</w:t>
      </w:r>
    </w:p>
    <w:p>
      <w:pPr>
        <w:spacing w:after="60"/>
        <w:ind w:left="510" w:hanging="510"/>
      </w:pPr>
      <w:r>
        <w:rPr>
          <w:b/>
          <w:i w:val="0"/>
        </w:rPr>
        <w:t>19.1.</w:t>
      </w:r>
      <w:r>
        <w:t xml:space="preserve"> </w:t>
      </w:r>
      <w:r>
        <w:rPr>
          <w:b w:val="0"/>
          <w:i/>
        </w:rPr>
        <w:t>(Припев)</w:t>
      </w:r>
      <w:r>
        <w:t xml:space="preserve"> Танцует Гаурахари, луна рода дваждырождённых;</w:t>
      </w:r>
      <w:r>
        <w:br/>
      </w:r>
      <w:r>
        <w:t>благие, отнимающие страх стопы Он ставит на землю, принимая дивные позы.</w:t>
      </w:r>
    </w:p>
    <w:p>
      <w:pPr>
        <w:spacing w:after="60"/>
        <w:ind w:left="567"/>
      </w:pPr>
      <w:r>
        <w:rPr>
          <w:rFonts w:cs="Noto Serif Bengali" w:hAnsi="Noto Serif Bengali"/>
          <w:sz w:val="24"/>
        </w:rPr>
        <w:t>অবিরত পূরব-ভাবভরে গর গর অবিরল পুলক-কদম্ব-বলিত তনু ।</w:t>
      </w:r>
      <w:r>
        <w:br/>
      </w:r>
      <w:r>
        <w:rPr>
          <w:rFonts w:cs="Noto Serif Bengali" w:hAnsi="Noto Serif Bengali"/>
          <w:sz w:val="24"/>
        </w:rPr>
        <w:t>চাঁচর চিকুর-ভার রুচি সুচিকণ কনক-ধরাধর-শিখরে মেঘ জনু ॥</w:t>
      </w:r>
    </w:p>
    <w:p>
      <w:pPr>
        <w:spacing w:after="60"/>
        <w:jc w:val="both"/>
      </w:pPr>
      <w:r>
        <w:rPr>
          <w:b w:val="0"/>
          <w:i/>
        </w:rPr>
        <w:t>abirata pūraba-bhābabhare gara gara abirala pulaka-kadamba-balita tanu |</w:t>
      </w:r>
      <w:r>
        <w:br/>
      </w:r>
      <w:r>
        <w:rPr>
          <w:b w:val="0"/>
          <w:i/>
        </w:rPr>
        <w:t>cām̐cara cikura-bhāra ruci sucikaṇa kanaka-dharādhara-śikhare megha janu ||</w:t>
      </w:r>
    </w:p>
    <w:p>
      <w:pPr>
        <w:spacing w:after="60"/>
        <w:jc w:val="both"/>
      </w:pPr>
      <w:r>
        <w:rPr>
          <w:b w:val="0"/>
          <w:i/>
        </w:rPr>
        <w:t>Пословно:</w:t>
      </w:r>
      <w:r>
        <w:t xml:space="preserve"> авирата пураба-бхава-бхаре гара гара — непрестанно захваченный бхавой прежней (лилы); авирала пулака-кадамба-валита тану — тело усыпано мурашками, как цветами кадамбы; чанчара чикура-бхара — тяжёлые вьющиеся кудри; ручи сучикана — гладко блестящие; канака-дхарадхара-шикхаре мегха джану — будто туча на вершине золотой горы</w:t>
      </w:r>
    </w:p>
    <w:p>
      <w:pPr>
        <w:spacing w:after="60"/>
        <w:ind w:left="567"/>
        <w:jc w:val="both"/>
      </w:pPr>
      <w:r>
        <w:rPr>
          <w:sz w:val="20"/>
        </w:rPr>
        <w:t>Разночтения: ГПТ1, ГПТ2: то же; БР (1960, ст. 2561): «</w:t>
      </w:r>
      <w:r>
        <w:rPr>
          <w:rFonts w:ascii="Noto Serif Bengali" w:hAnsi="Noto Serif Bengali" w:cs="Noto Serif Bengali"/>
          <w:sz w:val="20"/>
        </w:rPr>
        <w:t>চিকুর</w:t>
      </w:r>
      <w:r>
        <w:rPr>
          <w:sz w:val="20"/>
        </w:rPr>
        <w:t xml:space="preserve">, </w:t>
      </w:r>
      <w:r>
        <w:rPr>
          <w:rFonts w:ascii="Noto Serif Bengali" w:hAnsi="Noto Serif Bengali" w:cs="Noto Serif Bengali"/>
          <w:sz w:val="20"/>
        </w:rPr>
        <w:t>ভাব রুচি</w:t>
      </w:r>
      <w:r>
        <w:rPr>
          <w:sz w:val="20"/>
        </w:rPr>
        <w:t>», «</w:t>
      </w:r>
      <w:r>
        <w:rPr>
          <w:rFonts w:ascii="Noto Serif Bengali" w:hAnsi="Noto Serif Bengali" w:cs="Noto Serif Bengali"/>
          <w:sz w:val="20"/>
        </w:rPr>
        <w:t>মেঘ যনু</w:t>
      </w:r>
      <w:r>
        <w:rPr>
          <w:sz w:val="20"/>
        </w:rPr>
        <w:t>».</w:t>
      </w:r>
    </w:p>
    <w:p>
      <w:pPr>
        <w:spacing w:after="60"/>
        <w:ind w:left="510" w:hanging="510"/>
      </w:pPr>
      <w:r>
        <w:rPr>
          <w:b/>
          <w:i w:val="0"/>
        </w:rPr>
        <w:t>19.2.</w:t>
      </w:r>
      <w:r>
        <w:t xml:space="preserve"> Непрестанно захваченный бхавой прежней лилы, тело Его усыпано мурашками, словно цветами кадамбы;</w:t>
      </w:r>
      <w:r>
        <w:br/>
      </w:r>
      <w:r>
        <w:t>гладкие, блестящие вьющиеся кудри — будто туча на вершине золотой горы.</w:t>
      </w:r>
      <w:r>
        <w:rPr>
          <w:b w:val="0"/>
          <w:i w:val="0"/>
          <w:vertAlign w:val="superscript"/>
        </w:rPr>
        <w:t>59</w:t>
      </w:r>
    </w:p>
    <w:p>
      <w:pPr>
        <w:spacing w:after="60"/>
        <w:ind w:left="567"/>
      </w:pPr>
      <w:r>
        <w:rPr>
          <w:rFonts w:cs="Noto Serif Bengali" w:hAnsi="Noto Serif Bengali"/>
          <w:sz w:val="24"/>
        </w:rPr>
        <w:t>মালতী-কুসুম-মাল অতি মণ্ডিত চপল চারু উরে লম্বিত ঝলমল ।</w:t>
      </w:r>
      <w:r>
        <w:br/>
      </w:r>
      <w:r>
        <w:rPr>
          <w:rFonts w:cs="Noto Serif Bengali" w:hAnsi="Noto Serif Bengali"/>
          <w:sz w:val="24"/>
        </w:rPr>
        <w:t>মনমথ-ফাঁদ বদন মনরঞ্জন অরুণ কঞ্জযুগ লোচন টলমল ॥</w:t>
      </w:r>
    </w:p>
    <w:p>
      <w:pPr>
        <w:spacing w:after="60"/>
        <w:jc w:val="both"/>
      </w:pPr>
      <w:r>
        <w:rPr>
          <w:b w:val="0"/>
          <w:i/>
        </w:rPr>
        <w:t>mālatī-kusuma-māla ati maṇḍita capala cāru ure lambita jhalamala |</w:t>
      </w:r>
      <w:r>
        <w:br/>
      </w:r>
      <w:r>
        <w:rPr>
          <w:b w:val="0"/>
          <w:i/>
        </w:rPr>
        <w:t>manamatha-phām̐da badana manarañjana aruṇa kañjayuga locana ṭalamala ||</w:t>
      </w:r>
    </w:p>
    <w:p>
      <w:pPr>
        <w:spacing w:after="60"/>
        <w:jc w:val="both"/>
      </w:pPr>
      <w:r>
        <w:rPr>
          <w:b w:val="0"/>
          <w:i/>
        </w:rPr>
        <w:t>Пословно:</w:t>
      </w:r>
      <w:r>
        <w:t xml:space="preserve"> малати-кусума-мала ати мандита — гирлянда из цветов малати, дивно убранная; чапала чару уре ламбита джхаламала — свисает, колышется на подвижной прекрасной груди; манматха-пханда вадана — лицо — силок Камы; мана-ранджана — отрада сердца; аруна канджа-йуга лочана талмала — колышутся очи — пара алых лотосов</w:t>
      </w:r>
    </w:p>
    <w:p>
      <w:pPr>
        <w:spacing w:after="60"/>
        <w:ind w:left="567"/>
        <w:jc w:val="both"/>
      </w:pPr>
      <w:r>
        <w:rPr>
          <w:sz w:val="20"/>
        </w:rPr>
        <w:t>Разночтения: ГПТ1: «</w:t>
      </w:r>
      <w:r>
        <w:rPr>
          <w:rFonts w:ascii="Noto Serif Bengali" w:hAnsi="Noto Serif Bengali" w:cs="Noto Serif Bengali"/>
          <w:sz w:val="20"/>
        </w:rPr>
        <w:t>বদল মননঞ্রন</w:t>
      </w:r>
      <w:r>
        <w:rPr>
          <w:sz w:val="20"/>
        </w:rPr>
        <w:t>» (ошибка); ГПТ2: «</w:t>
      </w:r>
      <w:r>
        <w:rPr>
          <w:rFonts w:ascii="Noto Serif Bengali" w:hAnsi="Noto Serif Bengali" w:cs="Noto Serif Bengali"/>
          <w:sz w:val="20"/>
        </w:rPr>
        <w:t>বদন মনরঞ্জন</w:t>
      </w:r>
      <w:r>
        <w:rPr>
          <w:sz w:val="20"/>
        </w:rPr>
        <w:t>»; БР (1960, ст. 2562): «</w:t>
      </w:r>
      <w:r>
        <w:rPr>
          <w:rFonts w:ascii="Noto Serif Bengali" w:hAnsi="Noto Serif Bengali" w:cs="Noto Serif Bengali"/>
          <w:sz w:val="20"/>
        </w:rPr>
        <w:t>মাল অলিমণ্ডিত</w:t>
      </w:r>
      <w:r>
        <w:rPr>
          <w:sz w:val="20"/>
        </w:rPr>
        <w:t>» («гирлянда, облепленная пчёлами»).</w:t>
      </w:r>
    </w:p>
    <w:p>
      <w:pPr>
        <w:spacing w:after="60"/>
        <w:ind w:left="510" w:hanging="510"/>
      </w:pPr>
      <w:r>
        <w:rPr>
          <w:b/>
          <w:i w:val="0"/>
        </w:rPr>
        <w:t>19.3.</w:t>
      </w:r>
      <w:r>
        <w:t xml:space="preserve"> Гирлянда из цветов малати, дивно убранная, колышется, свисая на подвижную прекрасную грудь;</w:t>
      </w:r>
      <w:r>
        <w:br/>
      </w:r>
      <w:r>
        <w:t>лицо — силок Камы, отрада сердца; колышутся очи — пара алых лотосов.</w:t>
      </w:r>
    </w:p>
    <w:p>
      <w:pPr>
        <w:spacing w:after="60"/>
        <w:ind w:left="567"/>
      </w:pPr>
      <w:r>
        <w:rPr>
          <w:rFonts w:cs="Noto Serif Bengali" w:hAnsi="Noto Serif Bengali"/>
          <w:sz w:val="24"/>
        </w:rPr>
        <w:t>নিরুপম নটন নিরখি প্রিয় পরিকর গায়ত মধুর মধুর রস বরষত ।</w:t>
      </w:r>
      <w:r>
        <w:br/>
      </w:r>
      <w:r>
        <w:rPr>
          <w:rFonts w:cs="Noto Serif Bengali" w:hAnsi="Noto Serif Bengali"/>
          <w:sz w:val="24"/>
        </w:rPr>
        <w:t>অখিল লোক সুখসায়রে নিমগন নরহরি কুমতি দূরে নাহি পরশত ॥</w:t>
      </w:r>
    </w:p>
    <w:p>
      <w:pPr>
        <w:spacing w:after="60"/>
        <w:jc w:val="both"/>
      </w:pPr>
      <w:r>
        <w:rPr>
          <w:b w:val="0"/>
          <w:i/>
        </w:rPr>
        <w:t>nirupama naṭana nirakhi priya parikara gāyata madhura madhura rasa baraṣata |</w:t>
      </w:r>
      <w:r>
        <w:br/>
      </w:r>
      <w:r>
        <w:rPr>
          <w:b w:val="0"/>
          <w:i/>
        </w:rPr>
        <w:t>akhila loka sukhasāyare nimagana narahari kumati dūre nāhi paraśata ||</w:t>
      </w:r>
    </w:p>
    <w:p>
      <w:pPr>
        <w:spacing w:after="60"/>
        <w:jc w:val="both"/>
      </w:pPr>
      <w:r>
        <w:rPr>
          <w:b w:val="0"/>
          <w:i/>
        </w:rPr>
        <w:t>Пословно:</w:t>
      </w:r>
      <w:r>
        <w:t xml:space="preserve"> нирупама натана нирикхи — видя несравненный танец; прия парикара гайата мадхура — любимые спутники сладко поют; мадхура раса варашата — проливая сладкую расу; акхила лока сукха-сайаре нимагана — весь мир тонет в океане счастья; нарахари кумати дуре — неразумный Нарахари вдали; нахи парашата — не тронут</w:t>
      </w:r>
    </w:p>
    <w:p>
      <w:pPr>
        <w:spacing w:after="60"/>
        <w:ind w:left="567"/>
        <w:jc w:val="both"/>
      </w:pPr>
      <w:r>
        <w:rPr>
          <w:sz w:val="20"/>
        </w:rPr>
        <w:t>Разночтения: ГПТ1, ГПТ2: то же; БР (1960, ст. 2563): то же.</w:t>
      </w:r>
    </w:p>
    <w:p>
      <w:pPr>
        <w:spacing w:after="60"/>
        <w:ind w:left="510" w:hanging="510"/>
      </w:pPr>
      <w:r>
        <w:rPr>
          <w:b/>
          <w:i w:val="0"/>
        </w:rPr>
        <w:t>19.4.</w:t>
      </w:r>
      <w:r>
        <w:t xml:space="preserve"> Видя несравненный танец, любимые спутники сладко поют, проливая расу;</w:t>
      </w:r>
      <w:r>
        <w:br/>
      </w:r>
      <w:r>
        <w:t>весь мир тонет в океане счастья, — лишь неразумный Нарахари остаётся вдали, нетронутый.</w:t>
      </w:r>
    </w:p>
    <w:p>
      <w:pPr>
        <w:pStyle w:val="Heading2"/>
      </w:pPr>
      <w:r>
        <w:t>20. Нарахари — «</w:t>
      </w:r>
      <w:r>
        <w:rPr>
          <w:rFonts w:ascii="Noto Serif Bengali" w:hAnsi="Noto Serif Bengali" w:cs="Noto Serif Bengali"/>
        </w:rPr>
        <w:t>নাচত গৌর নিখিল</w:t>
      </w:r>
      <w:r>
        <w:t>-</w:t>
      </w:r>
      <w:r>
        <w:rPr>
          <w:rFonts w:ascii="Noto Serif Bengali" w:hAnsi="Noto Serif Bengali" w:cs="Noto Serif Bengali"/>
        </w:rPr>
        <w:t>নট</w:t>
      </w:r>
      <w:r>
        <w:t>-</w:t>
      </w:r>
      <w:r>
        <w:rPr>
          <w:rFonts w:ascii="Noto Serif Bengali" w:hAnsi="Noto Serif Bengali" w:cs="Noto Serif Bengali"/>
        </w:rPr>
        <w:t>পণ্ডিত</w:t>
      </w:r>
      <w:r>
        <w:t>…» (ГПТ1 с. 264, № 53; БР)</w:t>
      </w:r>
    </w:p>
    <w:p>
      <w:pPr>
        <w:spacing w:after="60"/>
        <w:jc w:val="both"/>
      </w:pPr>
      <w:r>
        <w:rPr>
          <w:b w:val="0"/>
          <w:i/>
        </w:rPr>
        <w:t>Танец Гауры, искуснейшего из танцоров: сияние тела, затмевающее солнце, освещает все стороны света; Он рычит, как лев, и слон Кали трепещет; прыжки, удары стоп колеблют землю; спутники поют, звуки кхола достигают неба; злые, дрожа, ищут прибежища у Его стоп. Рага гхантарава. &lt;b&gt;Атрибуция: вероятно Чакраварти&lt;/b&gt; — пада есть в БР (12-я волна); враджабули.</w:t>
      </w:r>
      <w:r>
        <w:rPr>
          <w:b w:val="0"/>
          <w:i w:val="0"/>
          <w:vertAlign w:val="superscript"/>
        </w:rPr>
        <w:t>60</w:t>
      </w:r>
    </w:p>
    <w:p>
      <w:pPr>
        <w:spacing w:after="60"/>
        <w:ind w:left="567"/>
      </w:pPr>
      <w:r>
        <w:rPr>
          <w:rFonts w:cs="Noto Serif Bengali" w:hAnsi="Noto Serif Bengali"/>
          <w:sz w:val="24"/>
        </w:rPr>
        <w:t>নাচত গৌর নিখিল-নট-পণ্ডিত নিরুপম ভঙ্গী মদন-মদ হরঈ ।</w:t>
      </w:r>
      <w:r>
        <w:br/>
      </w:r>
      <w:r>
        <w:rPr>
          <w:rFonts w:cs="Noto Serif Bengali" w:hAnsi="Noto Serif Bengali"/>
          <w:sz w:val="24"/>
        </w:rPr>
        <w:t>প্রচুর চণ্ডকর-দর-পরিভঞ্জন অঙ্গ-কিরণে দিগবিদিগ উজরঈ ॥</w:t>
      </w:r>
    </w:p>
    <w:p>
      <w:pPr>
        <w:spacing w:after="60"/>
        <w:jc w:val="both"/>
      </w:pPr>
      <w:r>
        <w:rPr>
          <w:b w:val="0"/>
          <w:i/>
        </w:rPr>
        <w:t>nācata gaura nikhila-naṭa-paṇḍita nirupama bhaṅgī madana-mada haraī |</w:t>
      </w:r>
      <w:r>
        <w:br/>
      </w:r>
      <w:r>
        <w:rPr>
          <w:b w:val="0"/>
          <w:i/>
        </w:rPr>
        <w:t>pracura caṇḍakara-dara-paribhañjana aṅga-kiraṇe digabidiga ujaraī ||</w:t>
      </w:r>
    </w:p>
    <w:p>
      <w:pPr>
        <w:spacing w:after="60"/>
        <w:jc w:val="both"/>
      </w:pPr>
      <w:r>
        <w:rPr>
          <w:b w:val="0"/>
          <w:i/>
        </w:rPr>
        <w:t>Пословно:</w:t>
      </w:r>
      <w:r>
        <w:t xml:space="preserve"> начата гаура — танцует Гаура; никхила-ната-пандита — искуснейший из всех танцоров; нирупама бханги — несравненными движениями; мадана-мада хараи — отнимает гордость Мадана; прачура чандакара-дара-парибханджана — сокрушая гордость пылающего солнца; анга-киране — сиянием тела; дигвидиг уджараи — освещает все стороны света</w:t>
      </w:r>
    </w:p>
    <w:p>
      <w:pPr>
        <w:spacing w:after="60"/>
        <w:ind w:left="567"/>
        <w:jc w:val="both"/>
      </w:pPr>
      <w:r>
        <w:rPr>
          <w:sz w:val="20"/>
        </w:rPr>
        <w:t>Разночтения: ГПТ1 (с. 264, «</w:t>
      </w:r>
      <w:r>
        <w:rPr>
          <w:rFonts w:ascii="Noto Serif Bengali" w:hAnsi="Noto Serif Bengali" w:cs="Noto Serif Bengali"/>
          <w:sz w:val="20"/>
        </w:rPr>
        <w:t>৫৩ পদ</w:t>
      </w:r>
      <w:r>
        <w:rPr>
          <w:sz w:val="20"/>
        </w:rPr>
        <w:t xml:space="preserve">। </w:t>
      </w:r>
      <w:r>
        <w:rPr>
          <w:rFonts w:ascii="Noto Serif Bengali" w:hAnsi="Noto Serif Bengali" w:cs="Noto Serif Bengali"/>
          <w:sz w:val="20"/>
        </w:rPr>
        <w:t>ঘণ্টারব</w:t>
      </w:r>
      <w:r>
        <w:rPr>
          <w:sz w:val="20"/>
        </w:rPr>
        <w:t>।»): то же; ГПТ2 (4.2, № 53): то же; БР (1912, с. 883; 1960, ст. 2564): то же.</w:t>
      </w:r>
    </w:p>
    <w:p>
      <w:pPr>
        <w:spacing w:after="60"/>
        <w:ind w:left="510" w:hanging="510"/>
      </w:pPr>
      <w:r>
        <w:rPr>
          <w:b/>
          <w:i w:val="0"/>
        </w:rPr>
        <w:t>20.1.</w:t>
      </w:r>
      <w:r>
        <w:t xml:space="preserve"> Танцует Гаура, искуснейший из всех танцоров; несравненными движениями Он отнимает гордость у Мадана;</w:t>
      </w:r>
      <w:r>
        <w:br/>
      </w:r>
      <w:r>
        <w:t>сокрушая гордость пылающего солнца, сиянием тела освещает все стороны света.</w:t>
      </w:r>
    </w:p>
    <w:p>
      <w:pPr>
        <w:spacing w:after="60"/>
        <w:ind w:left="567"/>
      </w:pPr>
      <w:r>
        <w:rPr>
          <w:rFonts w:cs="Noto Serif Bengali" w:hAnsi="Noto Serif Bengali"/>
          <w:sz w:val="24"/>
        </w:rPr>
        <w:t>উনমত অতুল সিংহ জিনি গরজন শুনইতে বলী কলি-বারণ ডরঈ ।</w:t>
      </w:r>
      <w:r>
        <w:br/>
      </w:r>
      <w:r>
        <w:rPr>
          <w:rFonts w:cs="Noto Serif Bengali" w:hAnsi="Noto Serif Bengali"/>
          <w:sz w:val="24"/>
        </w:rPr>
        <w:t>ঘন ঘন লম্ফ ললিত গতি চঞ্চল চরণঘাতে ক্ষিতি টলমল করঈ ॥</w:t>
      </w:r>
    </w:p>
    <w:p>
      <w:pPr>
        <w:spacing w:after="60"/>
        <w:jc w:val="both"/>
      </w:pPr>
      <w:r>
        <w:rPr>
          <w:b w:val="0"/>
          <w:i/>
        </w:rPr>
        <w:t>unamata atula siṃha jini garajana śunaite balī kali-bāraṇa ḍaraī |</w:t>
      </w:r>
      <w:r>
        <w:br/>
      </w:r>
      <w:r>
        <w:rPr>
          <w:b w:val="0"/>
          <w:i/>
        </w:rPr>
        <w:t>ghana ghana lampha lalita gati cañcala caraṇaghāte kṣiti ṭalamala karaī ||</w:t>
      </w:r>
    </w:p>
    <w:p>
      <w:pPr>
        <w:spacing w:after="60"/>
        <w:jc w:val="both"/>
      </w:pPr>
      <w:r>
        <w:rPr>
          <w:b w:val="0"/>
          <w:i/>
        </w:rPr>
        <w:t>Пословно:</w:t>
      </w:r>
      <w:r>
        <w:t xml:space="preserve"> унамата атула — опьянённый, несравненно; симха джини гараджана — рычание сильнее львиного; шунаите — услышав; бали кали-варана дараи — могучий слон Кали трепещет; гхана гхана лампха — то и дело прыжки; лалита гати чанчала — изящная подвижная поступь; чарана-гхате кшити талмала караи — от ударов стоп колеблется земля</w:t>
      </w:r>
    </w:p>
    <w:p>
      <w:pPr>
        <w:spacing w:after="60"/>
        <w:ind w:left="567"/>
        <w:jc w:val="both"/>
      </w:pPr>
      <w:r>
        <w:rPr>
          <w:sz w:val="20"/>
        </w:rPr>
        <w:t>Разночтения: ГПТ1: «</w:t>
      </w:r>
      <w:r>
        <w:rPr>
          <w:rFonts w:ascii="Noto Serif Bengali" w:hAnsi="Noto Serif Bengali" w:cs="Noto Serif Bengali"/>
          <w:sz w:val="20"/>
        </w:rPr>
        <w:t>শুনই বলী কলিবারণ ডরঈ</w:t>
      </w:r>
      <w:r>
        <w:rPr>
          <w:sz w:val="20"/>
        </w:rPr>
        <w:t>», «</w:t>
      </w:r>
      <w:r>
        <w:rPr>
          <w:rFonts w:ascii="Noto Serif Bengali" w:hAnsi="Noto Serif Bengali" w:cs="Noto Serif Bengali"/>
          <w:sz w:val="20"/>
        </w:rPr>
        <w:t>সুন ঘন লন্ফ</w:t>
      </w:r>
      <w:r>
        <w:rPr>
          <w:sz w:val="20"/>
        </w:rPr>
        <w:t>» (ошибки); ГПТ2: то же; БР (1960, ст. 2565): «</w:t>
      </w:r>
      <w:r>
        <w:rPr>
          <w:rFonts w:ascii="Noto Serif Bengali" w:hAnsi="Noto Serif Bengali" w:cs="Noto Serif Bengali"/>
          <w:sz w:val="20"/>
        </w:rPr>
        <w:t>শুনইতে বলি কলি বারণ ভরঈ</w:t>
      </w:r>
      <w:r>
        <w:rPr>
          <w:sz w:val="20"/>
        </w:rPr>
        <w:t>», «</w:t>
      </w:r>
      <w:r>
        <w:rPr>
          <w:rFonts w:ascii="Noto Serif Bengali" w:hAnsi="Noto Serif Bengali" w:cs="Noto Serif Bengali"/>
          <w:sz w:val="20"/>
        </w:rPr>
        <w:t>ঘন ঘন লম্ফ</w:t>
      </w:r>
      <w:r>
        <w:rPr>
          <w:sz w:val="20"/>
        </w:rPr>
        <w:t>».</w:t>
      </w:r>
    </w:p>
    <w:p>
      <w:pPr>
        <w:spacing w:after="60"/>
        <w:ind w:left="510" w:hanging="510"/>
      </w:pPr>
      <w:r>
        <w:rPr>
          <w:b/>
          <w:i w:val="0"/>
        </w:rPr>
        <w:t>20.2.</w:t>
      </w:r>
      <w:r>
        <w:t xml:space="preserve"> Опьянённый, Он рычит несравненно, сильнее льва, — услышав это, могучий слон Кали трепещет;</w:t>
      </w:r>
      <w:r>
        <w:br/>
      </w:r>
      <w:r>
        <w:t>то и дело прыжки, изящная, подвижная поступь — от ударов стоп колеблется земля.</w:t>
      </w:r>
      <w:r>
        <w:rPr>
          <w:b w:val="0"/>
          <w:i w:val="0"/>
          <w:vertAlign w:val="superscript"/>
        </w:rPr>
        <w:t>61</w:t>
      </w:r>
    </w:p>
    <w:p>
      <w:pPr>
        <w:spacing w:after="60"/>
        <w:ind w:left="567"/>
      </w:pPr>
      <w:r>
        <w:rPr>
          <w:rFonts w:cs="Noto Serif Bengali" w:hAnsi="Noto Serif Bengali"/>
          <w:sz w:val="24"/>
        </w:rPr>
        <w:t>কিন্নর-গরব খরব করু পরিকর গায়ত উলসে অমিয় রব ঝরঈ ।</w:t>
      </w:r>
      <w:r>
        <w:br/>
      </w:r>
      <w:r>
        <w:rPr>
          <w:rFonts w:cs="Noto Serif Bengali" w:hAnsi="Noto Serif Bengali"/>
          <w:sz w:val="24"/>
        </w:rPr>
        <w:t>বায়ত বহুবিধ খোল খমক ধুনি পরশত গগন কৌন ধৃতি ধরঈ ॥</w:t>
      </w:r>
    </w:p>
    <w:p>
      <w:pPr>
        <w:spacing w:after="60"/>
        <w:jc w:val="both"/>
      </w:pPr>
      <w:r>
        <w:rPr>
          <w:b w:val="0"/>
          <w:i/>
        </w:rPr>
        <w:t>kinnara-garaba kharaba karu parikara gāyata ulase amiya raba jharaī |</w:t>
      </w:r>
      <w:r>
        <w:br/>
      </w:r>
      <w:r>
        <w:rPr>
          <w:b w:val="0"/>
          <w:i/>
        </w:rPr>
        <w:t>bāyata bahubidha khola khamaka dhuni paraśata gagana kauna dhṛti dharaī ||</w:t>
      </w:r>
    </w:p>
    <w:p>
      <w:pPr>
        <w:spacing w:after="60"/>
        <w:jc w:val="both"/>
      </w:pPr>
      <w:r>
        <w:rPr>
          <w:b w:val="0"/>
          <w:i/>
        </w:rPr>
        <w:t>Пословно:</w:t>
      </w:r>
      <w:r>
        <w:t xml:space="preserve"> киннара-гарава кхарава кару парикара — спутники сокрушают гордость киннаров; гайата уласе — поют в ликовании; амийа раба джхараи — льётся нектарный звук; вайата баху-видха кхола кхамака дхуни — звучат многие кхолы и хамаки; парашата гагана — звук касается неба; кауна дхрити дхараи — кто сохранит самообладание</w:t>
      </w:r>
    </w:p>
    <w:p>
      <w:pPr>
        <w:spacing w:after="60"/>
        <w:ind w:left="567"/>
        <w:jc w:val="both"/>
      </w:pPr>
      <w:r>
        <w:rPr>
          <w:sz w:val="20"/>
        </w:rPr>
        <w:t>Разночтения: ГПТ1: «</w:t>
      </w:r>
      <w:r>
        <w:rPr>
          <w:rFonts w:ascii="Noto Serif Bengali" w:hAnsi="Noto Serif Bengali" w:cs="Noto Serif Bengali"/>
          <w:sz w:val="20"/>
        </w:rPr>
        <w:t>গায় উলসে</w:t>
      </w:r>
      <w:r>
        <w:rPr>
          <w:sz w:val="20"/>
        </w:rPr>
        <w:t>»; ГПТ2: то же; БР (1960, ст. 2566): «</w:t>
      </w:r>
      <w:r>
        <w:rPr>
          <w:rFonts w:ascii="Noto Serif Bengali" w:hAnsi="Noto Serif Bengali" w:cs="Noto Serif Bengali"/>
          <w:sz w:val="20"/>
        </w:rPr>
        <w:t>গায়ত উলসে অমিয় রস ঝরঈ</w:t>
      </w:r>
      <w:r>
        <w:rPr>
          <w:sz w:val="20"/>
        </w:rPr>
        <w:t>».</w:t>
      </w:r>
    </w:p>
    <w:p>
      <w:pPr>
        <w:spacing w:after="60"/>
        <w:ind w:left="510" w:hanging="510"/>
      </w:pPr>
      <w:r>
        <w:rPr>
          <w:b/>
          <w:i w:val="0"/>
        </w:rPr>
        <w:t>20.3.</w:t>
      </w:r>
      <w:r>
        <w:t xml:space="preserve"> Спутники сокрушают гордость киннаров, в ликовании поют — нектарный звук льётся;</w:t>
      </w:r>
      <w:r>
        <w:br/>
      </w:r>
      <w:r>
        <w:t>играют многие кхолы и хамаки, звук касается неба, — кто сохранит самообладание?</w:t>
      </w:r>
    </w:p>
    <w:p>
      <w:pPr>
        <w:spacing w:after="60"/>
        <w:ind w:left="567"/>
      </w:pPr>
      <w:r>
        <w:rPr>
          <w:rFonts w:cs="Noto Serif Bengali" w:hAnsi="Noto Serif Bengali"/>
          <w:sz w:val="24"/>
        </w:rPr>
        <w:t>অতুল প্রতাপ কাঁপি দুরজনগণ লেয়ই শরণ চরণতলে পড়ঈ ।</w:t>
      </w:r>
      <w:r>
        <w:br/>
      </w:r>
      <w:r>
        <w:rPr>
          <w:rFonts w:cs="Noto Serif Bengali" w:hAnsi="Noto Serif Bengali"/>
          <w:sz w:val="24"/>
        </w:rPr>
        <w:t>নরহরি-পহুঁক কীরিতি রহু জগভরি পরম দুলহ ধন নিয়ত বিতরঈ ॥</w:t>
      </w:r>
    </w:p>
    <w:p>
      <w:pPr>
        <w:spacing w:after="60"/>
        <w:jc w:val="both"/>
      </w:pPr>
      <w:r>
        <w:rPr>
          <w:b w:val="0"/>
          <w:i/>
        </w:rPr>
        <w:t>atula pratāpa kām̐pi durajanagaṇa leyai śaraṇa caraṇatale paṛaī |</w:t>
      </w:r>
      <w:r>
        <w:br/>
      </w:r>
      <w:r>
        <w:rPr>
          <w:b w:val="0"/>
          <w:i/>
        </w:rPr>
        <w:t>narahari-pahum̐ka kīriti rahu jagabhari parama dulaha dhana niyata bitaraī ||</w:t>
      </w:r>
    </w:p>
    <w:p>
      <w:pPr>
        <w:spacing w:after="60"/>
        <w:jc w:val="both"/>
      </w:pPr>
      <w:r>
        <w:rPr>
          <w:b w:val="0"/>
          <w:i/>
        </w:rPr>
        <w:t>Пословно:</w:t>
      </w:r>
      <w:r>
        <w:t xml:space="preserve"> атула пратапа — перед несравненной мощью; канпи дураджана-гана — трепеща, злые; лейаи шарана — ищут прибежища; чарана-тале параи — падают к стопам; нарахари-паху-ка кирити — слава Господа поэта Нарахари; раху джага-бхари — наполняет мир; парама дулаха дхана — высшее, редчайшее сокровище; нийата витараи — непрестанно раздаёт</w:t>
      </w:r>
    </w:p>
    <w:p>
      <w:pPr>
        <w:spacing w:after="60"/>
        <w:ind w:left="567"/>
        <w:jc w:val="both"/>
      </w:pPr>
      <w:r>
        <w:rPr>
          <w:sz w:val="20"/>
        </w:rPr>
        <w:t>Разночтения: ГПТ1: «</w:t>
      </w:r>
      <w:r>
        <w:rPr>
          <w:rFonts w:ascii="Noto Serif Bengali" w:hAnsi="Noto Serif Bengali" w:cs="Noto Serif Bengali"/>
          <w:sz w:val="20"/>
        </w:rPr>
        <w:t>কীপি ছরজনগণ</w:t>
      </w:r>
      <w:r>
        <w:rPr>
          <w:sz w:val="20"/>
        </w:rPr>
        <w:t>», «</w:t>
      </w:r>
      <w:r>
        <w:rPr>
          <w:rFonts w:ascii="Noto Serif Bengali" w:hAnsi="Noto Serif Bengali" w:cs="Noto Serif Bengali"/>
          <w:sz w:val="20"/>
        </w:rPr>
        <w:t>নূরহরি পক কীরিভি রই জগতর</w:t>
      </w:r>
      <w:r>
        <w:rPr>
          <w:sz w:val="20"/>
        </w:rPr>
        <w:t>» (ошибки); ГПТ2: то же; БР (1960, ст. 2567): «</w:t>
      </w:r>
      <w:r>
        <w:rPr>
          <w:rFonts w:ascii="Noto Serif Bengali" w:hAnsi="Noto Serif Bengali" w:cs="Noto Serif Bengali"/>
          <w:sz w:val="20"/>
        </w:rPr>
        <w:t>নরহরি পহু ক</w:t>
      </w:r>
      <w:r>
        <w:rPr>
          <w:sz w:val="20"/>
        </w:rPr>
        <w:t xml:space="preserve">, </w:t>
      </w:r>
      <w:r>
        <w:rPr>
          <w:rFonts w:ascii="Noto Serif Bengali" w:hAnsi="Noto Serif Bengali" w:cs="Noto Serif Bengali"/>
          <w:sz w:val="20"/>
        </w:rPr>
        <w:t>কিরিতি রহু জগভরি</w:t>
      </w:r>
      <w:r>
        <w:rPr>
          <w:sz w:val="20"/>
        </w:rPr>
        <w:t xml:space="preserve">… </w:t>
      </w:r>
      <w:r>
        <w:rPr>
          <w:rFonts w:ascii="Noto Serif Bengali" w:hAnsi="Noto Serif Bengali" w:cs="Noto Serif Bengali"/>
          <w:sz w:val="20"/>
        </w:rPr>
        <w:t>নিরত বিতরঈ</w:t>
      </w:r>
      <w:r>
        <w:rPr>
          <w:sz w:val="20"/>
        </w:rPr>
        <w:t>».</w:t>
      </w:r>
    </w:p>
    <w:p>
      <w:pPr>
        <w:spacing w:after="60"/>
        <w:ind w:left="510" w:hanging="510"/>
      </w:pPr>
      <w:r>
        <w:rPr>
          <w:b/>
          <w:i w:val="0"/>
        </w:rPr>
        <w:t>20.4.</w:t>
      </w:r>
      <w:r>
        <w:t xml:space="preserve"> Перед несравненной мощью трепещут злые, ищут прибежища, падают к Его стопам;</w:t>
      </w:r>
      <w:r>
        <w:br/>
      </w:r>
      <w:r>
        <w:t>слава Господа поэта Нарахари наполняет мир: непрестанно Он раздаёт высшее, редчайшее сокровище.</w:t>
      </w:r>
      <w:r>
        <w:rPr>
          <w:b w:val="0"/>
          <w:i w:val="0"/>
          <w:vertAlign w:val="superscript"/>
        </w:rPr>
        <w:t>62</w:t>
      </w:r>
    </w:p>
    <w:p>
      <w:pPr>
        <w:spacing w:after="60"/>
        <w:ind w:left="283"/>
      </w:pPr>
      <w:r>
        <w:rPr>
          <w:b/>
          <w:i w:val="0"/>
          <w:sz w:val="18"/>
        </w:rPr>
        <w:t>45.</w:t>
      </w:r>
      <w:r>
        <w:rPr>
          <w:sz w:val="18"/>
        </w:rPr>
        <w:t xml:space="preserve"> ГПТ1 — с. 261, раздел танца и киртана (4.2), № 44 (сомарага); ГПТ2 — разд. 4.2, № 44. В каталоге пады не было (новая строка НГ-241). БР — 12-я волна (изд. 1912, с. 836; изд. 1960, ст. 1865–1868), сразу за падой «</w:t>
      </w:r>
      <w:r>
        <w:rPr>
          <w:rFonts w:ascii="Noto Serif Bengali" w:hAnsi="Noto Serif Bengali" w:cs="Noto Serif Bengali"/>
          <w:sz w:val="18"/>
        </w:rPr>
        <w:t>নাচত ভুবনমনোমোহন</w:t>
      </w:r>
      <w:r>
        <w:rPr>
          <w:sz w:val="18"/>
        </w:rPr>
        <w:t>» (п. 4). В ПК, КГЧ, ПС нет. B.</w:t>
      </w:r>
    </w:p>
    <w:p>
      <w:pPr>
        <w:spacing w:after="60"/>
        <w:ind w:left="283"/>
      </w:pPr>
      <w:r>
        <w:rPr>
          <w:b/>
          <w:i w:val="0"/>
          <w:sz w:val="18"/>
        </w:rPr>
        <w:t>46.</w:t>
      </w:r>
      <w:r>
        <w:rPr>
          <w:sz w:val="18"/>
        </w:rPr>
        <w:t xml:space="preserve"> «Раса прежней лилы» (</w:t>
      </w:r>
      <w:r>
        <w:rPr>
          <w:rFonts w:ascii="Noto Serif Bengali" w:hAnsi="Noto Serif Bengali" w:cs="Noto Serif Bengali"/>
          <w:sz w:val="18"/>
        </w:rPr>
        <w:t>পুরব</w:t>
      </w:r>
      <w:r>
        <w:rPr>
          <w:sz w:val="18"/>
        </w:rPr>
        <w:t>-</w:t>
      </w:r>
      <w:r>
        <w:rPr>
          <w:rFonts w:ascii="Noto Serif Bengali" w:hAnsi="Noto Serif Bengali" w:cs="Noto Serif Bengali"/>
          <w:sz w:val="18"/>
        </w:rPr>
        <w:t>রস</w:t>
      </w:r>
      <w:r>
        <w:rPr>
          <w:sz w:val="18"/>
        </w:rPr>
        <w:t>) — бхава Кришна-лилы, которую Господь переживает в киртане. «Бесплотный» (</w:t>
      </w:r>
      <w:r>
        <w:rPr>
          <w:rFonts w:ascii="Noto Serif Bengali" w:hAnsi="Noto Serif Bengali" w:cs="Noto Serif Bengali"/>
          <w:sz w:val="18"/>
        </w:rPr>
        <w:t>অতনু</w:t>
      </w:r>
      <w:r>
        <w:rPr>
          <w:sz w:val="18"/>
        </w:rPr>
        <w:t>) — Кама, сожжённый Шивой.</w:t>
      </w:r>
    </w:p>
    <w:p>
      <w:pPr>
        <w:spacing w:after="60"/>
        <w:ind w:left="283"/>
      </w:pPr>
      <w:r>
        <w:rPr>
          <w:b/>
          <w:i w:val="0"/>
          <w:sz w:val="18"/>
        </w:rPr>
        <w:t>47.</w:t>
      </w:r>
      <w:r>
        <w:rPr>
          <w:sz w:val="18"/>
        </w:rPr>
        <w:t xml:space="preserve"> Рык Господа в киртане — ср. ЧБ Мадхья 23 (нагара-киртан); Кали-юга бежит перед санкиртаной — частый образ.</w:t>
      </w:r>
    </w:p>
    <w:p>
      <w:pPr>
        <w:spacing w:after="60"/>
        <w:ind w:left="283"/>
      </w:pPr>
      <w:r>
        <w:rPr>
          <w:b/>
          <w:i w:val="0"/>
          <w:sz w:val="18"/>
        </w:rPr>
        <w:t>48.</w:t>
      </w:r>
      <w:r>
        <w:rPr>
          <w:sz w:val="18"/>
        </w:rPr>
        <w:t xml:space="preserve"> ГПТ1 — с. 262, № 45 (дешапала); ГПТ2 — разд. 4.2, № 45 (каталог: НГ-140). БР — 12-я волна (изд. 1912, с. 839; изд. 1960, ст. ≈1905–1908). Указатель ГПТ2 — Чакраварти (с. 167, № 45). В ПК, КГЧ, ПС нет. B.</w:t>
      </w:r>
    </w:p>
    <w:p>
      <w:pPr>
        <w:spacing w:after="60"/>
        <w:ind w:left="283"/>
      </w:pPr>
      <w:r>
        <w:rPr>
          <w:b/>
          <w:i w:val="0"/>
          <w:sz w:val="18"/>
        </w:rPr>
        <w:t>49.</w:t>
      </w:r>
      <w:r>
        <w:rPr>
          <w:sz w:val="18"/>
        </w:rPr>
        <w:t xml:space="preserve"> Кханджана — трясогузка, птица с подвижными глазами, обычное сравнение для глаз. «Разрушитель страха бед» — эпитет Нитьянанды.</w:t>
      </w:r>
    </w:p>
    <w:p>
      <w:pPr>
        <w:spacing w:after="60"/>
        <w:ind w:left="283"/>
      </w:pPr>
      <w:r>
        <w:rPr>
          <w:b/>
          <w:i w:val="0"/>
          <w:sz w:val="18"/>
        </w:rPr>
        <w:t>50.</w:t>
      </w:r>
      <w:r>
        <w:rPr>
          <w:sz w:val="18"/>
        </w:rPr>
        <w:t xml:space="preserve"> ГПТ1 — с. 262, № 46 (камода); ГПТ2 — разд. 4.2, № 46 (каталог: НГ-141). БР — 12-я волна (изд. 1912, с. 839; изд. 1960, ст. 1909–1912), сразу за предыдущей. Указатель ГПТ2 — Чакраварти (с. 167, № 46). Язык — простой бенгальский трипади, без враджабули; по одному языку пада могла бы быть Саркара, но она в БР. В ПК, КГЧ, ПС нет. B.</w:t>
      </w:r>
    </w:p>
    <w:p>
      <w:pPr>
        <w:spacing w:after="60"/>
        <w:ind w:left="283"/>
      </w:pPr>
      <w:r>
        <w:rPr>
          <w:b/>
          <w:i w:val="0"/>
          <w:sz w:val="18"/>
        </w:rPr>
        <w:t>51.</w:t>
      </w:r>
      <w:r>
        <w:rPr>
          <w:sz w:val="18"/>
        </w:rPr>
        <w:t xml:space="preserve"> «Господь и слуги — в одном состоянии» (</w:t>
      </w:r>
      <w:r>
        <w:rPr>
          <w:rFonts w:ascii="Noto Serif Bengali" w:hAnsi="Noto Serif Bengali" w:cs="Noto Serif Bengali"/>
          <w:sz w:val="18"/>
        </w:rPr>
        <w:t>প্রভু ভৃত্য এক রীতি</w:t>
      </w:r>
      <w:r>
        <w:rPr>
          <w:sz w:val="18"/>
        </w:rPr>
        <w:t>) — в экстазе киртана Господь и преданные одинаково захвачены премой. Ср. ЧБ Мадхья 8 (ночные киртаны в доме Шривасы).</w:t>
      </w:r>
    </w:p>
    <w:p>
      <w:pPr>
        <w:spacing w:after="60"/>
        <w:ind w:left="283"/>
      </w:pPr>
      <w:r>
        <w:rPr>
          <w:b/>
          <w:i w:val="0"/>
          <w:sz w:val="18"/>
        </w:rPr>
        <w:t>52.</w:t>
      </w:r>
      <w:r>
        <w:rPr>
          <w:sz w:val="18"/>
        </w:rPr>
        <w:t xml:space="preserve"> ГПТ1 — с. 262, № 47 (патхаманджари), сверено по скану (PDF с. 521); ГПТ2 — разд. 4.2, № 47 (каталог: НГ-142). В БР, ПК, КГЧ, ПС пады нет. Указатель ГПТ2 относит с. 167 (пады № 45–47) к Чакраварти, но в БР найдены лишь № 45 и 46. Простой бенгальский пайар; C («не установлено»).</w:t>
      </w:r>
    </w:p>
    <w:p>
      <w:pPr>
        <w:spacing w:after="60"/>
        <w:ind w:left="283"/>
      </w:pPr>
      <w:r>
        <w:rPr>
          <w:b/>
          <w:i w:val="0"/>
          <w:sz w:val="18"/>
        </w:rPr>
        <w:t>53.</w:t>
      </w:r>
      <w:r>
        <w:rPr>
          <w:sz w:val="18"/>
        </w:rPr>
        <w:t xml:space="preserve"> «Чистое золото» — в ГПТ1 «</w:t>
      </w:r>
      <w:r>
        <w:rPr>
          <w:rFonts w:ascii="Noto Serif Bengali" w:hAnsi="Noto Serif Bengali" w:cs="Noto Serif Bengali"/>
          <w:sz w:val="18"/>
        </w:rPr>
        <w:t>ভাদর সোণার</w:t>
      </w:r>
      <w:r>
        <w:rPr>
          <w:sz w:val="18"/>
        </w:rPr>
        <w:t>» (по скану чтение неясно), в ГПТ2 «</w:t>
      </w:r>
      <w:r>
        <w:rPr>
          <w:rFonts w:ascii="Noto Serif Bengali" w:hAnsi="Noto Serif Bengali" w:cs="Noto Serif Bengali"/>
          <w:sz w:val="18"/>
        </w:rPr>
        <w:t>ভাদ্র সোনার</w:t>
      </w:r>
      <w:r>
        <w:rPr>
          <w:sz w:val="18"/>
        </w:rPr>
        <w:t>»; смысл — «золотое тело». Нитьянанда ходит за танцующим Господом, чтобы подхватить Его, если Он упадёт в экстазе, — ср. ЧЧ Мадхья 13 (Ратха-ятра).</w:t>
      </w:r>
    </w:p>
    <w:p>
      <w:pPr>
        <w:spacing w:after="60"/>
        <w:ind w:left="283"/>
      </w:pPr>
      <w:r>
        <w:rPr>
          <w:b/>
          <w:i w:val="0"/>
          <w:sz w:val="18"/>
        </w:rPr>
        <w:t>54.</w:t>
      </w:r>
      <w:r>
        <w:rPr>
          <w:sz w:val="18"/>
        </w:rPr>
        <w:t xml:space="preserve"> ГПТ1 — с. 263, № 49 (бангала); ГПТ2 — разд. 4.2, № 49 (каталог: НГ-143). БР — 12-я волна (изд. 1912, с. 841; изд. 1960, ст. 1941–1944): «вот, у самого дома, прекрасное место, где Господь был вне себя в санкиртане». Перед ней в ГПТ — № 48 с подписью «Гханашьяма Дас» (в приложение не входит). В ПК, КГЧ, ПС нет. B.</w:t>
      </w:r>
    </w:p>
    <w:p>
      <w:pPr>
        <w:spacing w:after="60"/>
        <w:ind w:left="283"/>
      </w:pPr>
      <w:r>
        <w:rPr>
          <w:b/>
          <w:i w:val="0"/>
          <w:sz w:val="18"/>
        </w:rPr>
        <w:t>55.</w:t>
      </w:r>
      <w:r>
        <w:rPr>
          <w:sz w:val="18"/>
        </w:rPr>
        <w:t xml:space="preserve"> «Похищает самообладание юных жён» — мотив горожанок (сноска 15).</w:t>
      </w:r>
    </w:p>
    <w:p>
      <w:pPr>
        <w:spacing w:after="60"/>
        <w:ind w:left="283"/>
      </w:pPr>
      <w:r>
        <w:rPr>
          <w:b/>
          <w:i w:val="0"/>
          <w:sz w:val="18"/>
        </w:rPr>
        <w:t>56.</w:t>
      </w:r>
      <w:r>
        <w:rPr>
          <w:sz w:val="18"/>
        </w:rPr>
        <w:t xml:space="preserve"> ГПТ1 — с. 263, № 50 (белавали); ГПТ2 — разд. 4.2, № 50 (каталог: НГ-144). БР — 12-я волна (изд. 1912, с. 842; изд. 1960, ст. 1945–1948). В ПК, КГЧ, ПС нет. B.</w:t>
      </w:r>
    </w:p>
    <w:p>
      <w:pPr>
        <w:spacing w:after="60"/>
        <w:ind w:left="283"/>
      </w:pPr>
      <w:r>
        <w:rPr>
          <w:b/>
          <w:i w:val="0"/>
          <w:sz w:val="18"/>
        </w:rPr>
        <w:t>57.</w:t>
      </w:r>
      <w:r>
        <w:rPr>
          <w:sz w:val="18"/>
        </w:rPr>
        <w:t xml:space="preserve"> Киннары — небесные певцы. «Лишь Нарахари не коснулся» — обычное самоуничижение поэта (ср. п. 7.4).</w:t>
      </w:r>
    </w:p>
    <w:p>
      <w:pPr>
        <w:spacing w:after="60"/>
        <w:ind w:left="283"/>
      </w:pPr>
      <w:r>
        <w:rPr>
          <w:b/>
          <w:i w:val="0"/>
          <w:sz w:val="18"/>
        </w:rPr>
        <w:t>58.</w:t>
      </w:r>
      <w:r>
        <w:rPr>
          <w:sz w:val="18"/>
        </w:rPr>
        <w:t xml:space="preserve"> ГПТ1 — с. 264, № 52 (ната); ГПТ2 — разд. 4.2, № 52 (каталог: НГ-145). БР — 12-я волна (изд. 1912, с. 882; изд. 1960, ст. 2560–2563), сразу за падой с подписью «Гханашьяма» («</w:t>
      </w:r>
      <w:r>
        <w:rPr>
          <w:rFonts w:ascii="Noto Serif Bengali" w:hAnsi="Noto Serif Bengali" w:cs="Noto Serif Bengali"/>
          <w:sz w:val="18"/>
        </w:rPr>
        <w:t>নাচত গৌর ভাবভরে গরগর</w:t>
      </w:r>
      <w:r>
        <w:rPr>
          <w:sz w:val="18"/>
        </w:rPr>
        <w:t>», в ГПТ — № 51). В ПК, КГЧ, ПС нет. B.</w:t>
      </w:r>
    </w:p>
    <w:p>
      <w:pPr>
        <w:spacing w:after="60"/>
        <w:ind w:left="283"/>
      </w:pPr>
      <w:r>
        <w:rPr>
          <w:b/>
          <w:i w:val="0"/>
          <w:sz w:val="18"/>
        </w:rPr>
        <w:t>59.</w:t>
      </w:r>
      <w:r>
        <w:rPr>
          <w:sz w:val="18"/>
        </w:rPr>
        <w:t xml:space="preserve"> Цветы кадамбы — шарообразные, покрытые тычинками; волоски, вставшие от экстаза, сравнивают с ними. «Туча на золотой горе» — тёмные кудри над золотым челом.</w:t>
      </w:r>
    </w:p>
    <w:p>
      <w:pPr>
        <w:spacing w:after="60"/>
        <w:ind w:left="283"/>
      </w:pPr>
      <w:r>
        <w:rPr>
          <w:b/>
          <w:i w:val="0"/>
          <w:sz w:val="18"/>
        </w:rPr>
        <w:t>60.</w:t>
      </w:r>
      <w:r>
        <w:rPr>
          <w:sz w:val="18"/>
        </w:rPr>
        <w:t xml:space="preserve"> ГПТ1 — с. 264, № 53 (гхантарава); ГПТ2 — разд. 4.2, № 53. В каталоге пады не было (новая строка НГ-242). БР — 12-я волна (изд. 1912, с. 883; изд. 1960, ст. 2564–2567), сразу за предыдущей. В ПК, КГЧ, ПС нет. B.</w:t>
      </w:r>
    </w:p>
    <w:p>
      <w:pPr>
        <w:spacing w:after="60"/>
        <w:ind w:left="283"/>
      </w:pPr>
      <w:r>
        <w:rPr>
          <w:b/>
          <w:i w:val="0"/>
          <w:sz w:val="18"/>
        </w:rPr>
        <w:t>61.</w:t>
      </w:r>
      <w:r>
        <w:rPr>
          <w:sz w:val="18"/>
        </w:rPr>
        <w:t xml:space="preserve"> «Слон Кали» (</w:t>
      </w:r>
      <w:r>
        <w:rPr>
          <w:rFonts w:ascii="Noto Serif Bengali" w:hAnsi="Noto Serif Bengali" w:cs="Noto Serif Bengali"/>
          <w:sz w:val="18"/>
        </w:rPr>
        <w:t>কলি</w:t>
      </w:r>
      <w:r>
        <w:rPr>
          <w:sz w:val="18"/>
        </w:rPr>
        <w:t>-</w:t>
      </w:r>
      <w:r>
        <w:rPr>
          <w:rFonts w:ascii="Noto Serif Bengali" w:hAnsi="Noto Serif Bengali" w:cs="Noto Serif Bengali"/>
          <w:sz w:val="18"/>
        </w:rPr>
        <w:t>বারণ</w:t>
      </w:r>
      <w:r>
        <w:rPr>
          <w:sz w:val="18"/>
        </w:rPr>
        <w:t>) — Кали-юга, подобная бешеному слону, которого укрощает лев-Гаура (ср. «</w:t>
      </w:r>
      <w:r>
        <w:rPr>
          <w:rFonts w:ascii="Noto Serif Bengali" w:hAnsi="Noto Serif Bengali" w:cs="Noto Serif Bengali"/>
          <w:sz w:val="18"/>
        </w:rPr>
        <w:t>গৌরসিংহ</w:t>
      </w:r>
      <w:r>
        <w:rPr>
          <w:sz w:val="18"/>
        </w:rPr>
        <w:t>» в п. 24).</w:t>
      </w:r>
    </w:p>
    <w:p>
      <w:pPr>
        <w:spacing w:after="60"/>
        <w:ind w:left="283"/>
      </w:pPr>
      <w:r>
        <w:rPr>
          <w:b/>
          <w:i w:val="0"/>
          <w:sz w:val="18"/>
        </w:rPr>
        <w:t>62.</w:t>
      </w:r>
      <w:r>
        <w:rPr>
          <w:sz w:val="18"/>
        </w:rPr>
        <w:t xml:space="preserve"> «Господь поэта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পহুঁক</w:t>
      </w:r>
      <w:r>
        <w:rPr>
          <w:sz w:val="18"/>
        </w:rPr>
        <w:t>) — см. сноску 44. «Злые… ищут прибежища» — обращение грешников, как Джагай и Мадхай (п. 22).</w:t>
      </w:r>
    </w:p>
    <w:p>
      <w:pPr>
        <w:pStyle w:val="Heading2"/>
      </w:pPr>
      <w:r>
        <w:t>21. Нарахари — «</w:t>
      </w:r>
      <w:r>
        <w:rPr>
          <w:rFonts w:ascii="Noto Serif Bengali" w:hAnsi="Noto Serif Bengali" w:cs="Noto Serif Bengali"/>
        </w:rPr>
        <w:t>সুরধুনীতীর পরম নিরমল থল</w:t>
      </w:r>
      <w:r>
        <w:t>…» (ГПТ1 с. 265, № 54; БР)</w:t>
      </w:r>
    </w:p>
    <w:p>
      <w:pPr>
        <w:spacing w:after="60"/>
        <w:jc w:val="both"/>
      </w:pPr>
      <w:r>
        <w:rPr>
          <w:b w:val="0"/>
          <w:i/>
        </w:rPr>
        <w:t>Танец Гауры на берегу Сурадхуни: на чистом месте у реки ликуют щедрые преданные, поют нектарные песни, играют на инструментах; танцует Гаура-кишора в сандаловой пасте, лик затмевает осенние луны, ожерелье сверкает, звенят ножные колокольчики. Рага бирагупта. &lt;b&gt;Атрибуция: вероятно Чакраварти&lt;/b&gt; — пада есть в БР (12-я волна); враджабули.</w:t>
      </w:r>
      <w:r>
        <w:rPr>
          <w:b w:val="0"/>
          <w:i w:val="0"/>
          <w:vertAlign w:val="superscript"/>
        </w:rPr>
        <w:t>63</w:t>
      </w:r>
    </w:p>
    <w:p>
      <w:pPr>
        <w:spacing w:after="60"/>
        <w:ind w:left="567"/>
      </w:pPr>
      <w:r>
        <w:rPr>
          <w:rFonts w:cs="Noto Serif Bengali" w:hAnsi="Noto Serif Bengali"/>
          <w:sz w:val="24"/>
        </w:rPr>
        <w:t>সুরধুনীতীর পরম নিরমল থল তহি উলসিত সব ভকত উদার ।</w:t>
      </w:r>
      <w:r>
        <w:br/>
      </w:r>
      <w:r>
        <w:rPr>
          <w:rFonts w:cs="Noto Serif Bengali" w:hAnsi="Noto Serif Bengali"/>
          <w:sz w:val="24"/>
        </w:rPr>
        <w:t>গায়ত কত কত গীত অমিয়ময় বায়ত বাদ্য বিবিধ পরকার ॥</w:t>
      </w:r>
    </w:p>
    <w:p>
      <w:pPr>
        <w:spacing w:after="60"/>
        <w:jc w:val="both"/>
      </w:pPr>
      <w:r>
        <w:rPr>
          <w:b w:val="0"/>
          <w:i/>
        </w:rPr>
        <w:t>suradhunītīra parama niramala thala tahi ulasita saba bhakata udāra |</w:t>
      </w:r>
      <w:r>
        <w:br/>
      </w:r>
      <w:r>
        <w:rPr>
          <w:b w:val="0"/>
          <w:i/>
        </w:rPr>
        <w:t>gāyata kata kata gīta amiyamaya bāyata bādya bibidha parakāra ||</w:t>
      </w:r>
    </w:p>
    <w:p>
      <w:pPr>
        <w:spacing w:after="60"/>
        <w:jc w:val="both"/>
      </w:pPr>
      <w:r>
        <w:rPr>
          <w:b w:val="0"/>
          <w:i/>
        </w:rPr>
        <w:t>Пословно:</w:t>
      </w:r>
      <w:r>
        <w:t xml:space="preserve"> сурадхуни-тира — берег Сурадхуни (Ганги); парама нирамала тхала — чистейшее место; тахи уласита саба бхаката удара — там ликуют все щедрые преданные; гайата ката ката гита амийамайа — поют множество нектарных песен; вайата вадья вивидха паракара — играют на разнообразных инструментах</w:t>
      </w:r>
    </w:p>
    <w:p>
      <w:pPr>
        <w:spacing w:after="60"/>
        <w:ind w:left="567"/>
        <w:jc w:val="both"/>
      </w:pPr>
      <w:r>
        <w:rPr>
          <w:sz w:val="20"/>
        </w:rPr>
        <w:t>Разночтения: ГПТ1 (с. 265, «</w:t>
      </w:r>
      <w:r>
        <w:rPr>
          <w:rFonts w:ascii="Noto Serif Bengali" w:hAnsi="Noto Serif Bengali" w:cs="Noto Serif Bengali"/>
          <w:sz w:val="20"/>
        </w:rPr>
        <w:t>৫৪ পদ বেরগুপ্ত</w:t>
      </w:r>
      <w:r>
        <w:rPr>
          <w:sz w:val="20"/>
        </w:rPr>
        <w:t>।»): «</w:t>
      </w:r>
      <w:r>
        <w:rPr>
          <w:rFonts w:ascii="Noto Serif Bengali" w:hAnsi="Noto Serif Bengali" w:cs="Noto Serif Bengali"/>
          <w:sz w:val="20"/>
        </w:rPr>
        <w:t>নিরমল খল</w:t>
      </w:r>
      <w:r>
        <w:rPr>
          <w:sz w:val="20"/>
        </w:rPr>
        <w:t>»; ГПТ2 (4.2, № 54): «</w:t>
      </w:r>
      <w:r>
        <w:rPr>
          <w:rFonts w:ascii="Noto Serif Bengali" w:hAnsi="Noto Serif Bengali" w:cs="Noto Serif Bengali"/>
          <w:sz w:val="20"/>
        </w:rPr>
        <w:t>গায়ত কত কত</w:t>
      </w:r>
      <w:r>
        <w:rPr>
          <w:sz w:val="20"/>
        </w:rPr>
        <w:t>» (далее пропуск); БР (1912, с. 891; 1960, ст. 2634): «</w:t>
      </w:r>
      <w:r>
        <w:rPr>
          <w:rFonts w:ascii="Noto Serif Bengali" w:hAnsi="Noto Serif Bengali" w:cs="Noto Serif Bengali"/>
          <w:sz w:val="20"/>
        </w:rPr>
        <w:t>পরম নিরমল থল</w:t>
      </w:r>
      <w:r>
        <w:rPr>
          <w:sz w:val="20"/>
        </w:rPr>
        <w:t>».</w:t>
      </w:r>
    </w:p>
    <w:p>
      <w:pPr>
        <w:spacing w:after="60"/>
        <w:ind w:left="510" w:hanging="510"/>
      </w:pPr>
      <w:r>
        <w:rPr>
          <w:b/>
          <w:i w:val="0"/>
        </w:rPr>
        <w:t>21.1.</w:t>
      </w:r>
      <w:r>
        <w:t xml:space="preserve"> Берег Сурадхуни — чистейшее место; там ликуют все щедрые преданные,</w:t>
      </w:r>
      <w:r>
        <w:br/>
      </w:r>
      <w:r>
        <w:t>поют множество нектарных песен, играют на разнообразных инструментах.</w:t>
      </w:r>
    </w:p>
    <w:p>
      <w:pPr>
        <w:spacing w:after="60"/>
        <w:ind w:left="567"/>
      </w:pPr>
      <w:r>
        <w:rPr>
          <w:rFonts w:cs="Noto Serif Bengali" w:hAnsi="Noto Serif Bengali"/>
          <w:sz w:val="24"/>
        </w:rPr>
        <w:t>নাচত গুণমণি গৌরকিশোর ।</w:t>
      </w:r>
      <w:r>
        <w:br/>
      </w:r>
      <w:r>
        <w:rPr>
          <w:rFonts w:cs="Noto Serif Bengali" w:hAnsi="Noto Serif Bengali"/>
          <w:sz w:val="24"/>
        </w:rPr>
        <w:t>চন্দন-চরচিত রুচির অঙ্গ অতি অপরূপ রূপ রমণী-মনচোর ॥ ধ্রু ॥</w:t>
      </w:r>
    </w:p>
    <w:p>
      <w:pPr>
        <w:spacing w:after="60"/>
        <w:jc w:val="both"/>
      </w:pPr>
      <w:r>
        <w:rPr>
          <w:b w:val="0"/>
          <w:i/>
        </w:rPr>
        <w:t>nācata guṇamaṇi gaurakiśora |</w:t>
      </w:r>
      <w:r>
        <w:br/>
      </w:r>
      <w:r>
        <w:rPr>
          <w:b w:val="0"/>
          <w:i/>
        </w:rPr>
        <w:t>candana-caracita rucira aṅga ati aparūpa rūpa ramaṇī-manacora || dhru ||</w:t>
      </w:r>
    </w:p>
    <w:p>
      <w:pPr>
        <w:spacing w:after="60"/>
        <w:jc w:val="both"/>
      </w:pPr>
      <w:r>
        <w:rPr>
          <w:b w:val="0"/>
          <w:i/>
        </w:rPr>
        <w:t>Пословно:</w:t>
      </w:r>
      <w:r>
        <w:t xml:space="preserve"> начата гунамани гаура-кишора — танцует Гаура-кишора, драгоценность достоинств; чандана-чарачита — умащённое сандалом; ручира анга ати — прекрасное тело; апарупа рупа — дивный облик; рамани-мана-чора — похищающий сердца женщин</w:t>
      </w:r>
    </w:p>
    <w:p>
      <w:pPr>
        <w:spacing w:after="60"/>
        <w:ind w:left="567"/>
        <w:jc w:val="both"/>
      </w:pPr>
      <w:r>
        <w:rPr>
          <w:sz w:val="20"/>
        </w:rPr>
        <w:t>Разночтения: ГПТ1, ГПТ2: то же; БР (1960, ст. 2635): то же.</w:t>
      </w:r>
    </w:p>
    <w:p>
      <w:pPr>
        <w:spacing w:after="60"/>
        <w:ind w:left="510" w:hanging="510"/>
      </w:pPr>
      <w:r>
        <w:rPr>
          <w:b/>
          <w:i w:val="0"/>
        </w:rPr>
        <w:t>21.2.</w:t>
      </w:r>
      <w:r>
        <w:t xml:space="preserve"> </w:t>
      </w:r>
      <w:r>
        <w:rPr>
          <w:b w:val="0"/>
          <w:i/>
        </w:rPr>
        <w:t>(Припев)</w:t>
      </w:r>
      <w:r>
        <w:t xml:space="preserve"> Танцует Гаура-кишора, драгоценность достоинств;</w:t>
      </w:r>
      <w:r>
        <w:br/>
      </w:r>
      <w:r>
        <w:t>Его прекрасное тело умащено сандалом — дивный облик, похищающий сердца женщин.</w:t>
      </w:r>
      <w:r>
        <w:rPr>
          <w:b w:val="0"/>
          <w:i w:val="0"/>
          <w:vertAlign w:val="superscript"/>
        </w:rPr>
        <w:t>64</w:t>
      </w:r>
    </w:p>
    <w:p>
      <w:pPr>
        <w:spacing w:after="60"/>
        <w:ind w:left="567"/>
      </w:pPr>
      <w:r>
        <w:rPr>
          <w:rFonts w:cs="Noto Serif Bengali" w:hAnsi="Noto Serif Bengali"/>
          <w:sz w:val="24"/>
        </w:rPr>
        <w:t>অমল কমলদল লোচন ডগমগ ভাঙ-ভঙ্গী নব অলকা-বিলাস ।</w:t>
      </w:r>
      <w:r>
        <w:br/>
      </w:r>
      <w:r>
        <w:rPr>
          <w:rFonts w:cs="Noto Serif Bengali" w:hAnsi="Noto Serif Bengali"/>
          <w:sz w:val="24"/>
        </w:rPr>
        <w:t>শরদ-নিশাকর-নিকর-নিন্দি মুখ কোটি-মদন-মদ-মরদন হাস ॥</w:t>
      </w:r>
    </w:p>
    <w:p>
      <w:pPr>
        <w:spacing w:after="60"/>
        <w:jc w:val="both"/>
      </w:pPr>
      <w:r>
        <w:rPr>
          <w:b w:val="0"/>
          <w:i/>
        </w:rPr>
        <w:t>amala kamaladala locana ḍagamaga bhāṅa-bhaṅgī naba alakā-bilāsa |</w:t>
      </w:r>
      <w:r>
        <w:br/>
      </w:r>
      <w:r>
        <w:rPr>
          <w:b w:val="0"/>
          <w:i/>
        </w:rPr>
        <w:t>śarada-niśākara-nikara-nindi mukha koṭi-madana-mada-maradana hāsa ||</w:t>
      </w:r>
    </w:p>
    <w:p>
      <w:pPr>
        <w:spacing w:after="60"/>
        <w:jc w:val="both"/>
      </w:pPr>
      <w:r>
        <w:rPr>
          <w:b w:val="0"/>
          <w:i/>
        </w:rPr>
        <w:t>Пословно:</w:t>
      </w:r>
      <w:r>
        <w:t xml:space="preserve"> амала камала-дала лочана дагамага — колышутся очи — лепестки чистого лотоса; бханга-бханги — игра бровей; нава алака-виласа — новая прелесть локонов; шарада-нишакара-никара-нинди мукха — лик, посрамляющий сонмы осенних лун; коти-мадана-мада-мардана хаса — улыбка, сокрушающая гордость миллионов Мадан</w:t>
      </w:r>
    </w:p>
    <w:p>
      <w:pPr>
        <w:spacing w:after="60"/>
        <w:ind w:left="567"/>
        <w:jc w:val="both"/>
      </w:pPr>
      <w:r>
        <w:rPr>
          <w:sz w:val="20"/>
        </w:rPr>
        <w:t>Разночтения: ГПТ1, ГПТ2: то же; БР (1960, ст. 2636): «</w:t>
      </w:r>
      <w:r>
        <w:rPr>
          <w:rFonts w:ascii="Noto Serif Bengali" w:hAnsi="Noto Serif Bengali" w:cs="Noto Serif Bengali"/>
          <w:sz w:val="20"/>
        </w:rPr>
        <w:t>শারদ নিশাকর</w:t>
      </w:r>
      <w:r>
        <w:rPr>
          <w:sz w:val="20"/>
        </w:rPr>
        <w:t>».</w:t>
      </w:r>
    </w:p>
    <w:p>
      <w:pPr>
        <w:spacing w:after="60"/>
        <w:ind w:left="510" w:hanging="510"/>
      </w:pPr>
      <w:r>
        <w:rPr>
          <w:b/>
          <w:i w:val="0"/>
        </w:rPr>
        <w:t>21.3.</w:t>
      </w:r>
      <w:r>
        <w:t xml:space="preserve"> Очи — лепестки чистого лотоса — колышутся; игра бровей, новая прелесть локонов;</w:t>
      </w:r>
      <w:r>
        <w:br/>
      </w:r>
      <w:r>
        <w:t>лик посрамляет сонмы осенних лун, улыбка сокрушает гордость миллионов Мадан.</w:t>
      </w:r>
    </w:p>
    <w:p>
      <w:pPr>
        <w:spacing w:after="60"/>
        <w:ind w:left="567"/>
      </w:pPr>
      <w:r>
        <w:rPr>
          <w:rFonts w:cs="Noto Serif Bengali" w:hAnsi="Noto Serif Bengali"/>
          <w:sz w:val="24"/>
        </w:rPr>
        <w:t>চঞ্চল ললিত বিশাল বক্ষোপরি ঝলকত জিনি দামিনী মণিহার ।</w:t>
      </w:r>
      <w:r>
        <w:br/>
      </w:r>
      <w:r>
        <w:rPr>
          <w:rFonts w:cs="Noto Serif Bengali" w:hAnsi="Noto Serif Bengali"/>
          <w:sz w:val="24"/>
        </w:rPr>
        <w:t>নরহরি-পহুঁ পগ ধরত তাল যব তব কি মধুর রব নূপুর-ঝনকার ॥</w:t>
      </w:r>
    </w:p>
    <w:p>
      <w:pPr>
        <w:spacing w:after="60"/>
        <w:jc w:val="both"/>
      </w:pPr>
      <w:r>
        <w:rPr>
          <w:b w:val="0"/>
          <w:i/>
        </w:rPr>
        <w:t>cañcala lalita biśāla bakṣopari jhalakata jini dāminī maṇihāra |</w:t>
      </w:r>
      <w:r>
        <w:br/>
      </w:r>
      <w:r>
        <w:rPr>
          <w:b w:val="0"/>
          <w:i/>
        </w:rPr>
        <w:t>narahari-pahum̐ paga dharata tāla yaba taba ki madhura raba nūpura-jhanakāra ||</w:t>
      </w:r>
    </w:p>
    <w:p>
      <w:pPr>
        <w:spacing w:after="60"/>
        <w:jc w:val="both"/>
      </w:pPr>
      <w:r>
        <w:rPr>
          <w:b w:val="0"/>
          <w:i/>
        </w:rPr>
        <w:t>Пословно:</w:t>
      </w:r>
      <w:r>
        <w:t xml:space="preserve"> чанчала лалита вишала вакшопари — на подвижной прекрасной широкой груди; джхалаката джини дамини манихара — сверкает, затмевая молнию, ожерелье из самоцветов; нарахари-паху — Господь поэта Нарахари; пага дхарата тала йаба — когда стопами держит ритм; таба ки мадхура раба нупура-джханакара — как сладко звенят ножные колокольчики</w:t>
      </w:r>
    </w:p>
    <w:p>
      <w:pPr>
        <w:spacing w:after="60"/>
        <w:ind w:left="567"/>
        <w:jc w:val="both"/>
      </w:pPr>
      <w:r>
        <w:rPr>
          <w:sz w:val="20"/>
        </w:rPr>
        <w:t>Разночтения: ГПТ1: «</w:t>
      </w:r>
      <w:r>
        <w:rPr>
          <w:rFonts w:ascii="Noto Serif Bengali" w:hAnsi="Noto Serif Bengali" w:cs="Noto Serif Bengali"/>
          <w:sz w:val="20"/>
        </w:rPr>
        <w:t>নরহরি পন পগ ধরত তালযব</w:t>
      </w:r>
      <w:r>
        <w:rPr>
          <w:sz w:val="20"/>
        </w:rPr>
        <w:t>»; ГПТ2: «</w:t>
      </w:r>
      <w:r>
        <w:rPr>
          <w:rFonts w:ascii="Noto Serif Bengali" w:hAnsi="Noto Serif Bengali" w:cs="Noto Serif Bengali"/>
          <w:sz w:val="20"/>
        </w:rPr>
        <w:t>নরহরি পহু পগ ধরত তাল ঘব</w:t>
      </w:r>
      <w:r>
        <w:rPr>
          <w:sz w:val="20"/>
        </w:rPr>
        <w:t>» (ошибка).</w:t>
      </w:r>
    </w:p>
    <w:p>
      <w:pPr>
        <w:spacing w:after="60"/>
        <w:ind w:left="510" w:hanging="510"/>
      </w:pPr>
      <w:r>
        <w:rPr>
          <w:b/>
          <w:i w:val="0"/>
        </w:rPr>
        <w:t>21.4.</w:t>
      </w:r>
      <w:r>
        <w:t xml:space="preserve"> На подвижной, прекрасной, широкой груди сверкает, затмевая молнию, ожерелье из самоцветов;</w:t>
      </w:r>
      <w:r>
        <w:br/>
      </w:r>
      <w:r>
        <w:t>когда Господь поэта Нарахари отбивает стопами ритм — как сладко звенят ножные колокольчики!</w:t>
      </w:r>
    </w:p>
    <w:p>
      <w:pPr>
        <w:pStyle w:val="Heading2"/>
      </w:pPr>
      <w:r>
        <w:t>22. Нарахари — «</w:t>
      </w:r>
      <w:r>
        <w:rPr>
          <w:rFonts w:ascii="Noto Serif Bengali" w:hAnsi="Noto Serif Bengali" w:cs="Noto Serif Bengali"/>
        </w:rPr>
        <w:t>আজু কি আনন্দ নদীয়ানগরে</w:t>
      </w:r>
      <w:r>
        <w:t>…» (ГПТ1 с. 265, № 55; БР)</w:t>
      </w:r>
    </w:p>
    <w:p>
      <w:pPr>
        <w:spacing w:after="60"/>
        <w:jc w:val="both"/>
      </w:pPr>
      <w:r>
        <w:rPr>
          <w:b w:val="0"/>
          <w:i/>
        </w:rPr>
        <w:t>После освобождения Джагая и Мадхая: мужчины и женщины Надии сбегаются посмотреть на братьев и переговариваются: они сияют, как солнце, — куда девалось их грешное тело? Братья в бхаве плачут, дрожат, катаются в пыли, не сводят глаз с лика Горы, омывают слезами стопы Нитая, берут прах со стоп Адвайты, Гададхары, Шривасы и, держа в зубах соломинку, с поднятыми руками молят Господа и спутников о милости. Рага гурджари. &lt;b&gt;Атрибуция: вероятно Чакраварти&lt;/b&gt; — пада есть в БР (12-я волна, рассказ о Джагае и Мадхае).</w:t>
      </w:r>
      <w:r>
        <w:rPr>
          <w:b w:val="0"/>
          <w:i w:val="0"/>
          <w:vertAlign w:val="superscript"/>
        </w:rPr>
        <w:t>65</w:t>
      </w:r>
    </w:p>
    <w:p>
      <w:pPr>
        <w:spacing w:after="60"/>
        <w:ind w:left="567"/>
      </w:pPr>
      <w:r>
        <w:rPr>
          <w:rFonts w:cs="Noto Serif Bengali" w:hAnsi="Noto Serif Bengali"/>
          <w:sz w:val="24"/>
        </w:rPr>
        <w:t>আজু কি আনন্দ নদীয়ানগরে জগাই মাধাই দোঁহে দেখিবারে ধায় চারিদিকে কি নারী পুরুষ পরস্পর কহে কত না কথা ।</w:t>
      </w:r>
      <w:r>
        <w:br/>
      </w:r>
      <w:r>
        <w:rPr>
          <w:rFonts w:cs="Noto Serif Bengali" w:hAnsi="Noto Serif Bengali"/>
          <w:sz w:val="24"/>
        </w:rPr>
        <w:t>কেহ কহে অতি বিরলেতে রৈয়া এ দেখ দেখ দুহুঁ পানে চাইয়া সুরুজের সম তেজ এবে ভেল সে পাপশরীর গেল বা কোথা ॥</w:t>
      </w:r>
    </w:p>
    <w:p>
      <w:pPr>
        <w:spacing w:after="60"/>
        <w:jc w:val="both"/>
      </w:pPr>
      <w:r>
        <w:rPr>
          <w:b w:val="0"/>
          <w:i/>
        </w:rPr>
        <w:t>āju ki ānanda nadīyānagare jagāi mādhāi dom̐he dekhibāre dhāya cāridike ki nārī puruṣa paraspara kahe kata nā kathā |</w:t>
      </w:r>
      <w:r>
        <w:br/>
      </w:r>
      <w:r>
        <w:rPr>
          <w:b w:val="0"/>
          <w:i/>
        </w:rPr>
        <w:t>keha kahe ati biralete raiyā e dekha dekha duhum̐ pāne cāiyā surujera sama teja ebe bhela se pāpaśarīra gela bā kothā ||</w:t>
      </w:r>
    </w:p>
    <w:p>
      <w:pPr>
        <w:spacing w:after="60"/>
        <w:jc w:val="both"/>
      </w:pPr>
      <w:r>
        <w:rPr>
          <w:b w:val="0"/>
          <w:i/>
        </w:rPr>
        <w:t>Пословно:</w:t>
      </w:r>
      <w:r>
        <w:t xml:space="preserve"> аджу ки ананда надийа-нагаре — какое блаженство сегодня в городе Надии; джагаи мадхаи донхе декхибаре — чтобы увидеть Джагая и Мадхая; дхайа чаридике ки нари пуруша — со всех сторон бегут женщины и мужчины; параспара кахе ката на катха — переговариваются друг с другом; кеха кахе ати виралете райа — кто-то говорит, стоя в сторонке; э декха декха духу пане чаийа — вот, взгляните на обоих; суруджера сама теджа эбе бхела — ныне они сияют, как солнце; се папа-шарира гела ба котха — куда же делось то грешное тело</w:t>
      </w:r>
    </w:p>
    <w:p>
      <w:pPr>
        <w:spacing w:after="60"/>
        <w:ind w:left="567"/>
        <w:jc w:val="both"/>
      </w:pPr>
      <w:r>
        <w:rPr>
          <w:sz w:val="20"/>
        </w:rPr>
        <w:t>Разночтения: ГПТ1 (с. 265, «</w:t>
      </w:r>
      <w:r>
        <w:rPr>
          <w:rFonts w:ascii="Noto Serif Bengali" w:hAnsi="Noto Serif Bengali" w:cs="Noto Serif Bengali"/>
          <w:sz w:val="20"/>
        </w:rPr>
        <w:t>৫৫ পদ</w:t>
      </w:r>
      <w:r>
        <w:rPr>
          <w:sz w:val="20"/>
        </w:rPr>
        <w:t xml:space="preserve">। </w:t>
      </w:r>
      <w:r>
        <w:rPr>
          <w:rFonts w:ascii="Noto Serif Bengali" w:hAnsi="Noto Serif Bengali" w:cs="Noto Serif Bengali"/>
          <w:sz w:val="20"/>
        </w:rPr>
        <w:t>গুর্জরী</w:t>
      </w:r>
      <w:r>
        <w:rPr>
          <w:sz w:val="20"/>
        </w:rPr>
        <w:t>।»): то же; ГПТ2 (4.2, № 55): то же; БР (1912, с. 898; 1960, ст. ≈2725): «</w:t>
      </w:r>
      <w:r>
        <w:rPr>
          <w:rFonts w:ascii="Noto Serif Bengali" w:hAnsi="Noto Serif Bengali" w:cs="Noto Serif Bengali"/>
          <w:sz w:val="20"/>
        </w:rPr>
        <w:t>নদীয়া</w:t>
      </w:r>
      <w:r>
        <w:rPr>
          <w:sz w:val="20"/>
        </w:rPr>
        <w:t>-</w:t>
      </w:r>
      <w:r>
        <w:rPr>
          <w:rFonts w:ascii="Noto Serif Bengali" w:hAnsi="Noto Serif Bengali" w:cs="Noto Serif Bengali"/>
          <w:sz w:val="20"/>
        </w:rPr>
        <w:t>নগরে</w:t>
      </w:r>
      <w:r>
        <w:rPr>
          <w:sz w:val="20"/>
        </w:rPr>
        <w:t>».</w:t>
      </w:r>
    </w:p>
    <w:p>
      <w:pPr>
        <w:spacing w:after="60"/>
        <w:ind w:left="510" w:hanging="510"/>
      </w:pPr>
      <w:r>
        <w:rPr>
          <w:b/>
          <w:i w:val="0"/>
        </w:rPr>
        <w:t>22.1.</w:t>
      </w:r>
      <w:r>
        <w:t xml:space="preserve"> Какое блаженство сегодня в городе Надии! Чтобы увидеть Джагая и Мадхая, со всех сторон бегут женщины и мужчины и</w:t>
      </w:r>
      <w:r>
        <w:br/>
      </w:r>
      <w:r>
        <w:t>переговариваются друг с другом.</w:t>
      </w:r>
      <w:r>
        <w:br/>
      </w:r>
      <w:r>
        <w:t>Кто-то говорит, стоя в сторонке: «Вот, взгляните на обоих! Ныне они сияют, как солнце, — куда же делось то грешное тело?»</w:t>
      </w:r>
    </w:p>
    <w:p>
      <w:pPr>
        <w:spacing w:after="60"/>
        <w:ind w:left="567"/>
      </w:pPr>
      <w:r>
        <w:rPr>
          <w:rFonts w:cs="Noto Serif Bengali" w:hAnsi="Noto Serif Bengali"/>
          <w:sz w:val="24"/>
        </w:rPr>
        <w:t>কেহ কহে আহা মরি মরি মরি ভাবে গর গর বৈসে বেরি বেরি কাঁদি উঠে ছুটে আঁখি-বারিধারা নিবারিতে নারে না ধরে ধৃতি ।</w:t>
      </w:r>
      <w:r>
        <w:br/>
      </w:r>
      <w:r>
        <w:rPr>
          <w:rFonts w:cs="Noto Serif Bengali" w:hAnsi="Noto Serif Bengali"/>
          <w:sz w:val="24"/>
        </w:rPr>
        <w:t>কেহ কহে হেন দেখ নিরুপম পুলকিত তনু কাঁপে ঘন ঘন ধূলায় ধূসর ধরণীতে পড়ি গড়ি যায় কিছু নাহিক স্মৃতি ॥</w:t>
      </w:r>
    </w:p>
    <w:p>
      <w:pPr>
        <w:spacing w:after="60"/>
        <w:jc w:val="both"/>
      </w:pPr>
      <w:r>
        <w:rPr>
          <w:b w:val="0"/>
          <w:i/>
        </w:rPr>
        <w:t>keha kahe āhā mari mari mari bhābe gara gara baise beri beri kām̐di uṭhe chuṭe ām̐khi-bāridhārā nibārite nāre nā dhare dhṛti |</w:t>
      </w:r>
      <w:r>
        <w:br/>
      </w:r>
      <w:r>
        <w:rPr>
          <w:b w:val="0"/>
          <w:i/>
        </w:rPr>
        <w:t>keha kahe hena dekha nirupama pulakita tanu kām̐pe ghana ghana dhūlāya dhūsara dharaṇīte paṛi gaṛi yāya kichu nāhika smṛti ||</w:t>
      </w:r>
    </w:p>
    <w:p>
      <w:pPr>
        <w:spacing w:after="60"/>
        <w:jc w:val="both"/>
      </w:pPr>
      <w:r>
        <w:rPr>
          <w:b w:val="0"/>
          <w:i/>
        </w:rPr>
        <w:t>Пословно:</w:t>
      </w:r>
      <w:r>
        <w:t xml:space="preserve"> кеха кахе аха мари мари мари — кто-то говорит: ах, ах; бхаве гара гара — захваченные бхавой; байсе бери бери — то и дело садятся; канди утхе — разражаются плачем; чхуте акхи-вари-дхара — хлещут из глаз потоки слёз; нибарите наре — не могут унять; на дхаре дхрити — нет самообладания; кеха кахе хена декха нирупама — кто-то: смотрите, невиданное; пулакита тану канпе гхана гхана — тела трепещут, непрестанно дрожат; дхулайа дхусара — серые от пыли; дхараните пари гари йайа — падают на землю и катаются; кичху нахика смрити — ничего не помня</w:t>
      </w:r>
    </w:p>
    <w:p>
      <w:pPr>
        <w:spacing w:after="60"/>
        <w:ind w:left="567"/>
        <w:jc w:val="both"/>
      </w:pPr>
      <w:r>
        <w:rPr>
          <w:sz w:val="20"/>
        </w:rPr>
        <w:t>Разночтения: ГПТ1: «</w:t>
      </w:r>
      <w:r>
        <w:rPr>
          <w:rFonts w:ascii="Noto Serif Bengali" w:hAnsi="Noto Serif Bengali" w:cs="Noto Serif Bengali"/>
          <w:sz w:val="20"/>
        </w:rPr>
        <w:t>কারি উঠে</w:t>
      </w:r>
      <w:r>
        <w:rPr>
          <w:sz w:val="20"/>
        </w:rPr>
        <w:t>», «</w:t>
      </w:r>
      <w:r>
        <w:rPr>
          <w:rFonts w:ascii="Noto Serif Bengali" w:hAnsi="Noto Serif Bengali" w:cs="Noto Serif Bengali"/>
          <w:sz w:val="20"/>
        </w:rPr>
        <w:t>স্থবতি</w:t>
      </w:r>
      <w:r>
        <w:rPr>
          <w:sz w:val="20"/>
        </w:rPr>
        <w:t>» (?); ГПТ2: «</w:t>
      </w:r>
      <w:r>
        <w:rPr>
          <w:rFonts w:ascii="Noto Serif Bengali" w:hAnsi="Noto Serif Bengali" w:cs="Noto Serif Bengali"/>
          <w:sz w:val="20"/>
        </w:rPr>
        <w:t>কাদি উঠে</w:t>
      </w:r>
      <w:r>
        <w:rPr>
          <w:sz w:val="20"/>
        </w:rPr>
        <w:t>», «</w:t>
      </w:r>
      <w:r>
        <w:rPr>
          <w:rFonts w:ascii="Noto Serif Bengali" w:hAnsi="Noto Serif Bengali" w:cs="Noto Serif Bengali"/>
          <w:sz w:val="20"/>
        </w:rPr>
        <w:t>স্বতি</w:t>
      </w:r>
      <w:r>
        <w:rPr>
          <w:sz w:val="20"/>
        </w:rPr>
        <w:t>»; чтение «</w:t>
      </w:r>
      <w:r>
        <w:rPr>
          <w:rFonts w:ascii="Noto Serif Bengali" w:hAnsi="Noto Serif Bengali" w:cs="Noto Serif Bengali"/>
          <w:sz w:val="20"/>
        </w:rPr>
        <w:t>স্মৃতি</w:t>
      </w:r>
      <w:r>
        <w:rPr>
          <w:sz w:val="20"/>
        </w:rPr>
        <w:t>» — по смыслу.</w:t>
      </w:r>
    </w:p>
    <w:p>
      <w:pPr>
        <w:spacing w:after="60"/>
        <w:ind w:left="510" w:hanging="510"/>
      </w:pPr>
      <w:r>
        <w:rPr>
          <w:b/>
          <w:i w:val="0"/>
        </w:rPr>
        <w:t>22.2.</w:t>
      </w:r>
      <w:r>
        <w:t xml:space="preserve"> Кто-то говорит: «Ах, ах! Захваченные бхавой, они то и дело садятся, разражаются плачем — из глаз хлещут потоки слёз, им</w:t>
      </w:r>
      <w:r>
        <w:br/>
      </w:r>
      <w:r>
        <w:t>не унять их, они вне себя».</w:t>
      </w:r>
      <w:r>
        <w:br/>
      </w:r>
      <w:r>
        <w:t>Кто-то говорит: «Смотрите, невиданное дело: тела трепещут, их непрестанно бьёт дрожь, серые от пыли, они падают на землю и</w:t>
      </w:r>
      <w:r>
        <w:br/>
      </w:r>
      <w:r>
        <w:t>катаются, ничего не помня».</w:t>
      </w:r>
      <w:r>
        <w:rPr>
          <w:b w:val="0"/>
          <w:i w:val="0"/>
          <w:vertAlign w:val="superscript"/>
        </w:rPr>
        <w:t>66</w:t>
      </w:r>
    </w:p>
    <w:p>
      <w:pPr>
        <w:spacing w:after="60"/>
        <w:ind w:left="567"/>
      </w:pPr>
      <w:r>
        <w:rPr>
          <w:rFonts w:cs="Noto Serif Bengali" w:hAnsi="Noto Serif Bengali"/>
          <w:sz w:val="24"/>
        </w:rPr>
        <w:t>কেহ কহে কিবা গোরা-মুখশশী পানে চাহে জানি কত সুখে ভাসি হাসি-সুধাপানে উনমত হৈয়া লোটাইয়া পড়ে চরণতলে ।</w:t>
      </w:r>
      <w:r>
        <w:br/>
      </w:r>
      <w:r>
        <w:rPr>
          <w:rFonts w:cs="Noto Serif Bengali" w:hAnsi="Noto Serif Bengali"/>
          <w:sz w:val="24"/>
        </w:rPr>
        <w:t>কেহ কহে দেখ নিতাইচাঁদেরে চাহি হিয়া মাঝে কত খেদ করে দুখানি চরণ পরশিয়া করে করে অভিষেক আঁখের জলে ॥</w:t>
      </w:r>
    </w:p>
    <w:p>
      <w:pPr>
        <w:spacing w:after="60"/>
        <w:jc w:val="both"/>
      </w:pPr>
      <w:r>
        <w:rPr>
          <w:b w:val="0"/>
          <w:i/>
        </w:rPr>
        <w:t>keha kahe kibā gorā-mukhaśaśī pāne cāhe jāni kata sukhe bhāsi hāsi-sudhāpāne unamata haiyā loṭāiyā paṛe caraṇatale |</w:t>
      </w:r>
      <w:r>
        <w:br/>
      </w:r>
      <w:r>
        <w:rPr>
          <w:b w:val="0"/>
          <w:i/>
        </w:rPr>
        <w:t>keha kahe dekha nitāicām̐dere cāhi hiyā mājhe kata kheda kare dukhāni caraṇa paraśiyā kare kare abhiṣeka ām̐khera jale ||</w:t>
      </w:r>
    </w:p>
    <w:p>
      <w:pPr>
        <w:spacing w:after="60"/>
        <w:jc w:val="both"/>
      </w:pPr>
      <w:r>
        <w:rPr>
          <w:b w:val="0"/>
          <w:i/>
        </w:rPr>
        <w:t>Пословно:</w:t>
      </w:r>
      <w:r>
        <w:t xml:space="preserve"> кеха кахе киба гора-мукха-шаши пане чахе — кто-то: как они смотрят на лик-луну Горы; джани ката сукхе бхаси — будто плывут в великом счастье; хаси-судха-пане унамата хайа — опьянев от нектара улыбки; лотаийа паре чарана-тале — падают и катаются у стоп; кеха кахе декха нитаичандере чахи — кто-то: смотрите, глядя на Нитайчанда; хийа маджхе ката кхеда каре — как горько каются в сердце; дукхани чарана парашийа каре — касаясь руками Его стоп; каре абхишека анкхера джале — омывают (совершают абхишеку) слезами</w:t>
      </w:r>
    </w:p>
    <w:p>
      <w:pPr>
        <w:spacing w:after="60"/>
        <w:ind w:left="567"/>
        <w:jc w:val="both"/>
      </w:pPr>
      <w:r>
        <w:rPr>
          <w:sz w:val="20"/>
        </w:rPr>
        <w:t>Разночтения: ГПТ1, ГПТ2: то же.</w:t>
      </w:r>
    </w:p>
    <w:p>
      <w:pPr>
        <w:spacing w:after="60"/>
        <w:ind w:left="510" w:hanging="510"/>
      </w:pPr>
      <w:r>
        <w:rPr>
          <w:b/>
          <w:i w:val="0"/>
        </w:rPr>
        <w:t>22.3.</w:t>
      </w:r>
      <w:r>
        <w:t xml:space="preserve"> Кто-то говорит: «Как они смотрят на лик-луну Горы — будто плывут в каком-то великом счастье! Опьянев от нектара Его</w:t>
      </w:r>
      <w:r>
        <w:br/>
      </w:r>
      <w:r>
        <w:t>улыбки, они падают и катаются у Его стоп».</w:t>
      </w:r>
      <w:r>
        <w:br/>
      </w:r>
      <w:r>
        <w:t>Кто-то говорит: «Смотрите, глядя на Нитайчанда, как горько они каются в сердце: касаясь Его стоп, омывают их — совершают абхишеку —</w:t>
      </w:r>
      <w:r>
        <w:br/>
      </w:r>
      <w:r>
        <w:t>слезами».</w:t>
      </w:r>
      <w:r>
        <w:rPr>
          <w:b w:val="0"/>
          <w:i w:val="0"/>
          <w:vertAlign w:val="superscript"/>
        </w:rPr>
        <w:t>67</w:t>
      </w:r>
    </w:p>
    <w:p>
      <w:pPr>
        <w:spacing w:after="60"/>
        <w:ind w:left="567"/>
      </w:pPr>
      <w:r>
        <w:rPr>
          <w:rFonts w:cs="Noto Serif Bengali" w:hAnsi="Noto Serif Bengali"/>
          <w:sz w:val="24"/>
        </w:rPr>
        <w:t>কেহ কেহ দেখ অদ্বৈত তপসী গদাধর শ্রীবাসাদি পাশে বসি অতুল উলসে ফুলি ফুলি ফিরে লইয়া সবার চরণধূলি ।</w:t>
      </w:r>
      <w:r>
        <w:br/>
      </w:r>
      <w:r>
        <w:rPr>
          <w:rFonts w:cs="Noto Serif Bengali" w:hAnsi="Noto Serif Bengali"/>
          <w:sz w:val="24"/>
        </w:rPr>
        <w:t>কেহ কেহ দুহুঁ কাতর-অন্তরে এক ভিতে রহি দন্তে তৃণ ধরে নরহরি-পহুঁ পরিকর সহ কর কৃপা কহে দু বাহু তুলি ॥</w:t>
      </w:r>
    </w:p>
    <w:p>
      <w:pPr>
        <w:spacing w:after="60"/>
        <w:jc w:val="both"/>
      </w:pPr>
      <w:r>
        <w:rPr>
          <w:b w:val="0"/>
          <w:i/>
        </w:rPr>
        <w:t>keha keha dekha advaita tapasī gadādhara śrībāsādi pāśe basi atula ulase phuli phuli phire laiyā sabāra caraṇadhūli |</w:t>
      </w:r>
      <w:r>
        <w:br/>
      </w:r>
      <w:r>
        <w:rPr>
          <w:b w:val="0"/>
          <w:i/>
        </w:rPr>
        <w:t>keha keha duhum̐ kātara-antare eka bhite rahi dante tṛṇa dhare narahari-pahum̐ parikara saha kara kṛpā kahe du bāhu tuli ||</w:t>
      </w:r>
    </w:p>
    <w:p>
      <w:pPr>
        <w:spacing w:after="60"/>
        <w:jc w:val="both"/>
      </w:pPr>
      <w:r>
        <w:rPr>
          <w:b w:val="0"/>
          <w:i/>
        </w:rPr>
        <w:t>Пословно:</w:t>
      </w:r>
      <w:r>
        <w:t xml:space="preserve"> кеха кеха декха — иные: смотрите; адвайта тапаси гададхара шриваса-ади паше баси — сидят рядом с подвижником Адвайтой, Гададхарой, Шривасой и другими; атула уласе пхули пхули пхире — бродят, переполненные несравненной радостью; лайа сабара чарана-дхули — беря прах со стоп всех; кеха кеха духу катара-антаре — иные: оба с сокрушённым сердцем; эка бхите рахи — стоя в стороне; данте трина дхаре — держат в зубах соломинку; нарахари-паху парикара саха — Господу поэта Нарахари и Его спутникам; кара крипа кахе — говорят: «смилуйтесь»; ду баху тули — подняв обе руки</w:t>
      </w:r>
    </w:p>
    <w:p>
      <w:pPr>
        <w:spacing w:after="60"/>
        <w:ind w:left="567"/>
        <w:jc w:val="both"/>
      </w:pPr>
      <w:r>
        <w:rPr>
          <w:sz w:val="20"/>
        </w:rPr>
        <w:t>Разночтения: ГПТ1, ГПТ2: то же.</w:t>
      </w:r>
    </w:p>
    <w:p>
      <w:pPr>
        <w:spacing w:after="60"/>
        <w:ind w:left="510" w:hanging="510"/>
      </w:pPr>
      <w:r>
        <w:rPr>
          <w:b/>
          <w:i w:val="0"/>
        </w:rPr>
        <w:t>22.4.</w:t>
      </w:r>
      <w:r>
        <w:t xml:space="preserve"> Иные говорят: «Смотрите, они сидят рядом с подвижником Адвайтой, с Гададхарой, Шривасой и другими, бродят, переполненные</w:t>
      </w:r>
      <w:r>
        <w:br/>
      </w:r>
      <w:r>
        <w:t>несравненной радостью, и берут прах со стоп всех».</w:t>
      </w:r>
      <w:r>
        <w:br/>
      </w:r>
      <w:r>
        <w:t>Иные: «Вот оба, с сокрушённым сердцем, стоят в стороне с соломинкой в зубах и, подняв руки, говорят Господу поэта Нарахари и Его</w:t>
      </w:r>
      <w:r>
        <w:br/>
      </w:r>
      <w:r>
        <w:t>спутникам: „Смилуйтесь!“»</w:t>
      </w:r>
      <w:r>
        <w:rPr>
          <w:b w:val="0"/>
          <w:i w:val="0"/>
          <w:vertAlign w:val="superscript"/>
        </w:rPr>
        <w:t>68</w:t>
      </w:r>
    </w:p>
    <w:p>
      <w:pPr>
        <w:pStyle w:val="Heading2"/>
      </w:pPr>
      <w:r>
        <w:t>23. Нарахари — «</w:t>
      </w:r>
      <w:r>
        <w:rPr>
          <w:rFonts w:ascii="Noto Serif Bengali" w:hAnsi="Noto Serif Bengali" w:cs="Noto Serif Bengali"/>
        </w:rPr>
        <w:t>নাচত গৌর নটন</w:t>
      </w:r>
      <w:r>
        <w:t>-</w:t>
      </w:r>
      <w:r>
        <w:rPr>
          <w:rFonts w:ascii="Noto Serif Bengali" w:hAnsi="Noto Serif Bengali" w:cs="Noto Serif Bengali"/>
        </w:rPr>
        <w:t>পণ্ডিতবর</w:t>
      </w:r>
      <w:r>
        <w:t>…» (ГПТ1 с. 265–266, № 56; БР)</w:t>
      </w:r>
    </w:p>
    <w:p>
      <w:pPr>
        <w:spacing w:after="60"/>
        <w:jc w:val="both"/>
      </w:pPr>
      <w:r>
        <w:rPr>
          <w:b w:val="0"/>
          <w:i/>
        </w:rPr>
        <w:t>Танец Гауры, лучшего из искусных танцоров: тело затмевает кункуму и молнии, улыбка льёт нектар, взгляд сокрушает гордость Мадан; подняв руки, Он восклицает «Хари, Хари!»; спутники поют, гремят инструменты; Он раздаёт миру сокровище премы, — обделён лишь Нарахари. Рага мегхамаллара. &lt;b&gt;Атрибуция: вероятно Чакраварти&lt;/b&gt; — пада есть в БР (12-я волна); враджабули.</w:t>
      </w:r>
      <w:r>
        <w:rPr>
          <w:b w:val="0"/>
          <w:i w:val="0"/>
          <w:vertAlign w:val="superscript"/>
        </w:rPr>
        <w:t>69</w:t>
      </w:r>
    </w:p>
    <w:p>
      <w:pPr>
        <w:spacing w:after="60"/>
        <w:ind w:left="567"/>
      </w:pPr>
      <w:r>
        <w:rPr>
          <w:rFonts w:cs="Noto Serif Bengali" w:hAnsi="Noto Serif Bengali"/>
          <w:sz w:val="24"/>
        </w:rPr>
        <w:t>নাচত গৌর নটন-পণ্ডিতবর ।</w:t>
      </w:r>
      <w:r>
        <w:br/>
      </w:r>
      <w:r>
        <w:rPr>
          <w:rFonts w:cs="Noto Serif Bengali" w:hAnsi="Noto Serif Bengali"/>
          <w:sz w:val="24"/>
        </w:rPr>
        <w:t>কুঙ্কুম-দামিনী-দাম-দমন তনু মণ্ডিত নিরুপম বিপুল পুলকভর ॥ ধ্রু ॥</w:t>
      </w:r>
    </w:p>
    <w:p>
      <w:pPr>
        <w:spacing w:after="60"/>
        <w:jc w:val="both"/>
      </w:pPr>
      <w:r>
        <w:rPr>
          <w:b w:val="0"/>
          <w:i/>
        </w:rPr>
        <w:t>nācata gaura naṭana-paṇḍitabara |</w:t>
      </w:r>
      <w:r>
        <w:br/>
      </w:r>
      <w:r>
        <w:rPr>
          <w:b w:val="0"/>
          <w:i/>
        </w:rPr>
        <w:t>kuṅkuma-dāminī-dāma-damana tanu maṇḍita nirupama bipula pulakabhara || dhru ||</w:t>
      </w:r>
    </w:p>
    <w:p>
      <w:pPr>
        <w:spacing w:after="60"/>
        <w:jc w:val="both"/>
      </w:pPr>
      <w:r>
        <w:rPr>
          <w:b w:val="0"/>
          <w:i/>
        </w:rPr>
        <w:t>Пословно:</w:t>
      </w:r>
      <w:r>
        <w:t xml:space="preserve"> начата гаура натана-пандита-бара — танцует Гаура, лучший из искусных танцоров; кункума-дамини-дама-дамана тану — тело, посрамляющее кункуму и гирлянды молний; мандита нирупама випула пулака-бхара — убрано несравненным обильным трепетом</w:t>
      </w:r>
    </w:p>
    <w:p>
      <w:pPr>
        <w:spacing w:after="60"/>
        <w:ind w:left="567"/>
        <w:jc w:val="both"/>
      </w:pPr>
      <w:r>
        <w:rPr>
          <w:sz w:val="20"/>
        </w:rPr>
        <w:t>Разночтения: ГПТ1 (с. 265, «</w:t>
      </w:r>
      <w:r>
        <w:rPr>
          <w:rFonts w:ascii="Noto Serif Bengali" w:hAnsi="Noto Serif Bengali" w:cs="Noto Serif Bengali"/>
          <w:sz w:val="20"/>
        </w:rPr>
        <w:t>৫৬ পদ</w:t>
      </w:r>
      <w:r>
        <w:rPr>
          <w:sz w:val="20"/>
        </w:rPr>
        <w:t xml:space="preserve">। </w:t>
      </w:r>
      <w:r>
        <w:rPr>
          <w:rFonts w:ascii="Noto Serif Bengali" w:hAnsi="Noto Serif Bengali" w:cs="Noto Serif Bengali"/>
          <w:sz w:val="20"/>
        </w:rPr>
        <w:t>মেঘমল্লার</w:t>
      </w:r>
      <w:r>
        <w:rPr>
          <w:sz w:val="20"/>
        </w:rPr>
        <w:t>।»): «</w:t>
      </w:r>
      <w:r>
        <w:rPr>
          <w:rFonts w:ascii="Noto Serif Bengali" w:hAnsi="Noto Serif Bengali" w:cs="Noto Serif Bengali"/>
          <w:sz w:val="20"/>
        </w:rPr>
        <w:t>কুদছুদদামিনী</w:t>
      </w:r>
      <w:r>
        <w:rPr>
          <w:sz w:val="20"/>
        </w:rPr>
        <w:t>» (ошибка); ГПТ2 (4.2, № 56): «</w:t>
      </w:r>
      <w:r>
        <w:rPr>
          <w:rFonts w:ascii="Noto Serif Bengali" w:hAnsi="Noto Serif Bengali" w:cs="Noto Serif Bengali"/>
          <w:sz w:val="20"/>
        </w:rPr>
        <w:t>কুঙ্কুমদামিনী</w:t>
      </w:r>
      <w:r>
        <w:rPr>
          <w:sz w:val="20"/>
        </w:rPr>
        <w:t>-</w:t>
      </w:r>
      <w:r>
        <w:rPr>
          <w:rFonts w:ascii="Noto Serif Bengali" w:hAnsi="Noto Serif Bengali" w:cs="Noto Serif Bengali"/>
          <w:sz w:val="20"/>
        </w:rPr>
        <w:t>দাম</w:t>
      </w:r>
      <w:r>
        <w:rPr>
          <w:sz w:val="20"/>
        </w:rPr>
        <w:t>-</w:t>
      </w:r>
      <w:r>
        <w:rPr>
          <w:rFonts w:ascii="Noto Serif Bengali" w:hAnsi="Noto Serif Bengali" w:cs="Noto Serif Bengali"/>
          <w:sz w:val="20"/>
        </w:rPr>
        <w:t>দমন তনু</w:t>
      </w:r>
      <w:r>
        <w:rPr>
          <w:sz w:val="20"/>
        </w:rPr>
        <w:t>»; БР (1912, с. 901; 1960, ст. 2765): «</w:t>
      </w:r>
      <w:r>
        <w:rPr>
          <w:rFonts w:ascii="Noto Serif Bengali" w:hAnsi="Noto Serif Bengali" w:cs="Noto Serif Bengali"/>
          <w:sz w:val="20"/>
        </w:rPr>
        <w:t>কুঙ্কুম দামিনী</w:t>
      </w:r>
      <w:r>
        <w:rPr>
          <w:sz w:val="20"/>
        </w:rPr>
        <w:t>-</w:t>
      </w:r>
      <w:r>
        <w:rPr>
          <w:rFonts w:ascii="Noto Serif Bengali" w:hAnsi="Noto Serif Bengali" w:cs="Noto Serif Bengali"/>
          <w:sz w:val="20"/>
        </w:rPr>
        <w:t>দাম দমন</w:t>
      </w:r>
      <w:r>
        <w:rPr>
          <w:sz w:val="20"/>
        </w:rPr>
        <w:t>».</w:t>
      </w:r>
    </w:p>
    <w:p>
      <w:pPr>
        <w:spacing w:after="60"/>
        <w:ind w:left="510" w:hanging="510"/>
      </w:pPr>
      <w:r>
        <w:rPr>
          <w:b/>
          <w:i w:val="0"/>
        </w:rPr>
        <w:t>23.1.</w:t>
      </w:r>
      <w:r>
        <w:t xml:space="preserve"> </w:t>
      </w:r>
      <w:r>
        <w:rPr>
          <w:b w:val="0"/>
          <w:i/>
        </w:rPr>
        <w:t>(Припев)</w:t>
      </w:r>
      <w:r>
        <w:t xml:space="preserve"> Танцует Гаура, лучший из искусных танцоров;</w:t>
      </w:r>
      <w:r>
        <w:br/>
      </w:r>
      <w:r>
        <w:t>тело, посрамляющее кункуму и гирлянды молний, убрано несравненным, обильным трепетом.</w:t>
      </w:r>
    </w:p>
    <w:p>
      <w:pPr>
        <w:spacing w:after="60"/>
        <w:ind w:left="567"/>
      </w:pPr>
      <w:r>
        <w:rPr>
          <w:rFonts w:cs="Noto Serif Bengali" w:hAnsi="Noto Serif Bengali"/>
          <w:sz w:val="24"/>
        </w:rPr>
        <w:t>অরুণ অধর মৃদু চাঁদবদন লস দশন কুন্দ লহু হাস অমিয় ঝর ।</w:t>
      </w:r>
      <w:r>
        <w:br/>
      </w:r>
      <w:r>
        <w:rPr>
          <w:rFonts w:cs="Noto Serif Bengali" w:hAnsi="Noto Serif Bengali"/>
          <w:sz w:val="24"/>
        </w:rPr>
        <w:t>নয়নকঞ্জ জনরঞ্জন রসময় চাহনি কত শত মদন-গরব-হর ॥</w:t>
      </w:r>
    </w:p>
    <w:p>
      <w:pPr>
        <w:spacing w:after="60"/>
        <w:jc w:val="both"/>
      </w:pPr>
      <w:r>
        <w:rPr>
          <w:b w:val="0"/>
          <w:i/>
        </w:rPr>
        <w:t>aruṇa adhara mṛdu cām̐dabadana lasa daśana kunda lahu hāsa amiya jhara |</w:t>
      </w:r>
      <w:r>
        <w:br/>
      </w:r>
      <w:r>
        <w:rPr>
          <w:b w:val="0"/>
          <w:i/>
        </w:rPr>
        <w:t>nayanakañja janarañjana rasamaya cāhani kata śata madana-garaba-hara ||</w:t>
      </w:r>
    </w:p>
    <w:p>
      <w:pPr>
        <w:spacing w:after="60"/>
        <w:jc w:val="both"/>
      </w:pPr>
      <w:r>
        <w:rPr>
          <w:b w:val="0"/>
          <w:i/>
        </w:rPr>
        <w:t>Пословно:</w:t>
      </w:r>
      <w:r>
        <w:t xml:space="preserve"> аруна адхара — алые губы; мриду чанда-вадана ласа — нежный лик-луна сияет; дашана кунда — зубы — цветы кунды; лаху хаса амийа джхара — лёгкая улыбка льёт нектар; найана-канджа джана-ранджана расамайа — очи-лотосы, отрада людей, полны расы; чахани ката шата мадана-гарава-хара — взгляд сокрушает гордость сотен Мадан</w:t>
      </w:r>
    </w:p>
    <w:p>
      <w:pPr>
        <w:spacing w:after="60"/>
        <w:ind w:left="567"/>
        <w:jc w:val="both"/>
      </w:pPr>
      <w:r>
        <w:rPr>
          <w:sz w:val="20"/>
        </w:rPr>
        <w:t>Разночтения: ГПТ1 (с. 266): «</w:t>
      </w:r>
      <w:r>
        <w:rPr>
          <w:rFonts w:ascii="Noto Serif Bengali" w:hAnsi="Noto Serif Bengali" w:cs="Noto Serif Bengali"/>
          <w:sz w:val="20"/>
        </w:rPr>
        <w:t>অমিয় বয়</w:t>
      </w:r>
      <w:r>
        <w:rPr>
          <w:sz w:val="20"/>
        </w:rPr>
        <w:t>» (ошибка); ГПТ2: «</w:t>
      </w:r>
      <w:r>
        <w:rPr>
          <w:rFonts w:ascii="Noto Serif Bengali" w:hAnsi="Noto Serif Bengali" w:cs="Noto Serif Bengali"/>
          <w:sz w:val="20"/>
        </w:rPr>
        <w:t>অমিয় ঝর</w:t>
      </w:r>
      <w:r>
        <w:rPr>
          <w:sz w:val="20"/>
        </w:rPr>
        <w:t>»; БР (1960, ст. 2766): «</w:t>
      </w:r>
      <w:r>
        <w:rPr>
          <w:rFonts w:ascii="Noto Serif Bengali" w:hAnsi="Noto Serif Bengali" w:cs="Noto Serif Bengali"/>
          <w:sz w:val="20"/>
        </w:rPr>
        <w:t>অমিয় ঝার</w:t>
      </w:r>
      <w:r>
        <w:rPr>
          <w:sz w:val="20"/>
        </w:rPr>
        <w:t>».</w:t>
      </w:r>
    </w:p>
    <w:p>
      <w:pPr>
        <w:spacing w:after="60"/>
        <w:ind w:left="510" w:hanging="510"/>
      </w:pPr>
      <w:r>
        <w:rPr>
          <w:b/>
          <w:i w:val="0"/>
        </w:rPr>
        <w:t>23.2.</w:t>
      </w:r>
      <w:r>
        <w:t xml:space="preserve"> Алые губы, нежный лик-луна сияет, зубы — цветы кунды, лёгкая улыбка льёт нектар;</w:t>
      </w:r>
      <w:r>
        <w:br/>
      </w:r>
      <w:r>
        <w:t>очи-лотосы, отрада людей, полны расы; взгляд сокрушает гордость сотен Мадан.</w:t>
      </w:r>
    </w:p>
    <w:p>
      <w:pPr>
        <w:spacing w:after="60"/>
        <w:ind w:left="567"/>
      </w:pPr>
      <w:r>
        <w:rPr>
          <w:rFonts w:cs="Noto Serif Bengali" w:hAnsi="Noto Serif Bengali"/>
          <w:sz w:val="24"/>
        </w:rPr>
        <w:t>কনক-মৃণাল-নিন্দি ভুজযুগ তুলি বোলত হরি হরি অন্তর গর গর ।</w:t>
      </w:r>
      <w:r>
        <w:br/>
      </w:r>
      <w:r>
        <w:rPr>
          <w:rFonts w:cs="Noto Serif Bengali" w:hAnsi="Noto Serif Bengali"/>
          <w:sz w:val="24"/>
        </w:rPr>
        <w:t>মঙ্গলময় কোমল সুললিত পদ বিবিধ ভঙ্গী সঞে ধরয়ে ধরণীপর ॥</w:t>
      </w:r>
    </w:p>
    <w:p>
      <w:pPr>
        <w:spacing w:after="60"/>
        <w:jc w:val="both"/>
      </w:pPr>
      <w:r>
        <w:rPr>
          <w:b w:val="0"/>
          <w:i/>
        </w:rPr>
        <w:t>kanaka-mṛṇāla-nindi bhujayuga tuli bolata hari hari antara gara gara |</w:t>
      </w:r>
      <w:r>
        <w:br/>
      </w:r>
      <w:r>
        <w:rPr>
          <w:b w:val="0"/>
          <w:i/>
        </w:rPr>
        <w:t>maṅgalamaya komala sulalita pada bibidha bhaṅgī sañe dharaye dharaṇīpara ||</w:t>
      </w:r>
    </w:p>
    <w:p>
      <w:pPr>
        <w:spacing w:after="60"/>
        <w:jc w:val="both"/>
      </w:pPr>
      <w:r>
        <w:rPr>
          <w:b w:val="0"/>
          <w:i/>
        </w:rPr>
        <w:t>Пословно:</w:t>
      </w:r>
      <w:r>
        <w:t xml:space="preserve"> канака-мринала-нинди бхуджа-йуга тули — подняв руки, посрамляющие золотые стебли лотоса; болата хари хари — восклицает «Хари, Хари»; антара гара гара — сердце переполнено; мангаламайа комала сулалита пада — благие, нежные, изящные стопы; вивидха бханги санъе — в разнообразных движениях; дхарайе дхарани-пара — ставит на землю</w:t>
      </w:r>
    </w:p>
    <w:p>
      <w:pPr>
        <w:spacing w:after="60"/>
        <w:ind w:left="567"/>
        <w:jc w:val="both"/>
      </w:pPr>
      <w:r>
        <w:rPr>
          <w:sz w:val="20"/>
        </w:rPr>
        <w:t>Разночтения: ГПТ1: «</w:t>
      </w:r>
      <w:r>
        <w:rPr>
          <w:rFonts w:ascii="Noto Serif Bengali" w:hAnsi="Noto Serif Bengali" w:cs="Noto Serif Bengali"/>
          <w:sz w:val="20"/>
        </w:rPr>
        <w:t>ভঙ্গী সে ধরয়ে</w:t>
      </w:r>
      <w:r>
        <w:rPr>
          <w:sz w:val="20"/>
        </w:rPr>
        <w:t>»; ГПТ2: «</w:t>
      </w:r>
      <w:r>
        <w:rPr>
          <w:rFonts w:ascii="Noto Serif Bengali" w:hAnsi="Noto Serif Bengali" w:cs="Noto Serif Bengali"/>
          <w:sz w:val="20"/>
        </w:rPr>
        <w:t>ভঙ্গী সঞ্জে</w:t>
      </w:r>
      <w:r>
        <w:rPr>
          <w:sz w:val="20"/>
        </w:rPr>
        <w:t>»; БР (1960, ст. 2767): «</w:t>
      </w:r>
      <w:r>
        <w:rPr>
          <w:rFonts w:ascii="Noto Serif Bengali" w:hAnsi="Noto Serif Bengali" w:cs="Noto Serif Bengali"/>
          <w:sz w:val="20"/>
        </w:rPr>
        <w:t>বিবিধ ভঙ্গি সঞে</w:t>
      </w:r>
      <w:r>
        <w:rPr>
          <w:sz w:val="20"/>
        </w:rPr>
        <w:t xml:space="preserve">, </w:t>
      </w:r>
      <w:r>
        <w:rPr>
          <w:rFonts w:ascii="Noto Serif Bengali" w:hAnsi="Noto Serif Bengali" w:cs="Noto Serif Bengali"/>
          <w:sz w:val="20"/>
        </w:rPr>
        <w:t>ধরই ধরণীপর</w:t>
      </w:r>
      <w:r>
        <w:rPr>
          <w:sz w:val="20"/>
        </w:rPr>
        <w:t>».</w:t>
      </w:r>
    </w:p>
    <w:p>
      <w:pPr>
        <w:spacing w:after="60"/>
        <w:ind w:left="510" w:hanging="510"/>
      </w:pPr>
      <w:r>
        <w:rPr>
          <w:b/>
          <w:i w:val="0"/>
        </w:rPr>
        <w:t>23.3.</w:t>
      </w:r>
      <w:r>
        <w:t xml:space="preserve"> Подняв руки, посрамляющие золотые стебли лотоса, Он восклицает «Хари, Хари!» — сердце переполнено;</w:t>
      </w:r>
      <w:r>
        <w:br/>
      </w:r>
      <w:r>
        <w:t>благие, нежные, изящные стопы в разнообразных движениях ставит на землю.</w:t>
      </w:r>
    </w:p>
    <w:p>
      <w:pPr>
        <w:spacing w:after="60"/>
        <w:ind w:left="567"/>
      </w:pPr>
      <w:r>
        <w:rPr>
          <w:rFonts w:cs="Noto Serif Bengali" w:hAnsi="Noto Serif Bengali"/>
          <w:sz w:val="24"/>
        </w:rPr>
        <w:t>বাজত ঝাঁঝ সুখমক খোল কত গায়ত মধুর মধুর সুর-পরিকর ।</w:t>
      </w:r>
      <w:r>
        <w:br/>
      </w:r>
      <w:r>
        <w:rPr>
          <w:rFonts w:cs="Noto Serif Bengali" w:hAnsi="Noto Serif Bengali"/>
          <w:sz w:val="24"/>
        </w:rPr>
        <w:t>বিতরত প্রেমরতন-ধন জগভরি বঞ্চিত কুমতি এ নরহরি পামর ॥</w:t>
      </w:r>
    </w:p>
    <w:p>
      <w:pPr>
        <w:spacing w:after="60"/>
        <w:jc w:val="both"/>
      </w:pPr>
      <w:r>
        <w:rPr>
          <w:b w:val="0"/>
          <w:i/>
        </w:rPr>
        <w:t>bājata jhām̐jha sukhamaka khola kata gāyata madhura madhura sura-parikara |</w:t>
      </w:r>
      <w:r>
        <w:br/>
      </w:r>
      <w:r>
        <w:rPr>
          <w:b w:val="0"/>
          <w:i/>
        </w:rPr>
        <w:t>bitarata premaratana-dhana jagabhari bañcita kumati e narahari pāmara ||</w:t>
      </w:r>
    </w:p>
    <w:p>
      <w:pPr>
        <w:spacing w:after="60"/>
        <w:jc w:val="both"/>
      </w:pPr>
      <w:r>
        <w:rPr>
          <w:b w:val="0"/>
          <w:i/>
        </w:rPr>
        <w:t>Пословно:</w:t>
      </w:r>
      <w:r>
        <w:t xml:space="preserve"> баджата джханджха — звучат тарелочки; сукхамака кхола ката — хамаки, множество кхолов; гайата мадхура мадхура сура-парикара — спутники сладко-сладко поют; витарата према-ратана-дхана джага-бхари — раздаёт по всему миру сокровище — драгоценность премы; ванчита кумати э нарахари памара — обделён лишь неразумный грешник Нарахари</w:t>
      </w:r>
    </w:p>
    <w:p>
      <w:pPr>
        <w:spacing w:after="60"/>
        <w:ind w:left="567"/>
        <w:jc w:val="both"/>
      </w:pPr>
      <w:r>
        <w:rPr>
          <w:sz w:val="20"/>
        </w:rPr>
        <w:t>Разночтения: ГПТ1, ГПТ2: то же; БР (1960, ст. 2768): то же.</w:t>
      </w:r>
    </w:p>
    <w:p>
      <w:pPr>
        <w:spacing w:after="60"/>
        <w:ind w:left="510" w:hanging="510"/>
      </w:pPr>
      <w:r>
        <w:rPr>
          <w:b/>
          <w:i w:val="0"/>
        </w:rPr>
        <w:t>23.4.</w:t>
      </w:r>
      <w:r>
        <w:t xml:space="preserve"> Звучат тарелочки, хамаки, множество кхолов; спутники сладко-сладко поют;</w:t>
      </w:r>
      <w:r>
        <w:br/>
      </w:r>
      <w:r>
        <w:t>Он раздаёт по всему миру сокровище — драгоценность премы, — лишь неразумный грешник Нарахари обделён.</w:t>
      </w:r>
    </w:p>
    <w:p>
      <w:pPr>
        <w:pStyle w:val="Heading2"/>
      </w:pPr>
      <w:r>
        <w:t>24. Нарахари — «</w:t>
      </w:r>
      <w:r>
        <w:rPr>
          <w:rFonts w:ascii="Noto Serif Bengali" w:hAnsi="Noto Serif Bengali" w:cs="Noto Serif Bengali"/>
        </w:rPr>
        <w:t>বলি</w:t>
      </w:r>
      <w:r>
        <w:t>-</w:t>
      </w:r>
      <w:r>
        <w:rPr>
          <w:rFonts w:ascii="Noto Serif Bengali" w:hAnsi="Noto Serif Bengali" w:cs="Noto Serif Bengali"/>
        </w:rPr>
        <w:t>কলি</w:t>
      </w:r>
      <w:r>
        <w:t>-</w:t>
      </w:r>
      <w:r>
        <w:rPr>
          <w:rFonts w:ascii="Noto Serif Bengali" w:hAnsi="Noto Serif Bengali" w:cs="Noto Serif Bengali"/>
        </w:rPr>
        <w:t>মত্ত</w:t>
      </w:r>
      <w:r>
        <w:t>-</w:t>
      </w:r>
      <w:r>
        <w:rPr>
          <w:rFonts w:ascii="Noto Serif Bengali" w:hAnsi="Noto Serif Bengali" w:cs="Noto Serif Bengali"/>
        </w:rPr>
        <w:t>মতঙ্গজ</w:t>
      </w:r>
      <w:r>
        <w:t>-</w:t>
      </w:r>
      <w:r>
        <w:rPr>
          <w:rFonts w:ascii="Noto Serif Bengali" w:hAnsi="Noto Serif Bengali" w:cs="Noto Serif Bengali"/>
        </w:rPr>
        <w:t>মরদন</w:t>
      </w:r>
      <w:r>
        <w:t>…» (ГПТ1 с. 266, № 57; БР)</w:t>
      </w:r>
    </w:p>
    <w:p>
      <w:pPr>
        <w:spacing w:after="60"/>
        <w:jc w:val="both"/>
      </w:pPr>
      <w:r>
        <w:rPr>
          <w:b w:val="0"/>
          <w:i/>
        </w:rPr>
        <w:t>Лев-Гаура, сокрушающий бешеного слона Кали, танцует в Надии; мир полон клича «Джая!», люди сбегаются со всех сторон, спутники поют, гремят барабаны, земля дрожит; раздавая прему, Господь обнимает грешников. Рага девакири. &lt;b&gt;Атрибуция: вероятно Чакраварти&lt;/b&gt; — пада есть в БР (12-я волна); враджабули.</w:t>
      </w:r>
      <w:r>
        <w:rPr>
          <w:b w:val="0"/>
          <w:i w:val="0"/>
          <w:vertAlign w:val="superscript"/>
        </w:rPr>
        <w:t>70</w:t>
      </w:r>
    </w:p>
    <w:p>
      <w:pPr>
        <w:spacing w:after="60"/>
        <w:ind w:left="567"/>
      </w:pPr>
      <w:r>
        <w:rPr>
          <w:rFonts w:cs="Noto Serif Bengali" w:hAnsi="Noto Serif Bengali"/>
          <w:sz w:val="24"/>
        </w:rPr>
        <w:t>বলি-কলি-মত্ত-মতঙ্গজ-মরদন গৌরসিংহ নাচত নদীয়ায় ।</w:t>
      </w:r>
      <w:r>
        <w:br/>
      </w:r>
      <w:r>
        <w:rPr>
          <w:rFonts w:cs="Noto Serif Bengali" w:hAnsi="Noto Serif Bengali"/>
          <w:sz w:val="24"/>
        </w:rPr>
        <w:t>জয় জয় রব সব ভুবন বিয়াপিত নিখিল লোক মিলি চৌদিকে ধায় ॥</w:t>
      </w:r>
    </w:p>
    <w:p>
      <w:pPr>
        <w:spacing w:after="60"/>
        <w:jc w:val="both"/>
      </w:pPr>
      <w:r>
        <w:rPr>
          <w:b w:val="0"/>
          <w:i/>
        </w:rPr>
        <w:t>bali-kali-matta-mataṅgaja-maradana gaurasiṃha nācata nadīyāya |</w:t>
      </w:r>
      <w:r>
        <w:br/>
      </w:r>
      <w:r>
        <w:rPr>
          <w:b w:val="0"/>
          <w:i/>
        </w:rPr>
        <w:t>jaya jaya raba saba bhubana biyāpita nikhila loka mili caudike dhāya ||</w:t>
      </w:r>
    </w:p>
    <w:p>
      <w:pPr>
        <w:spacing w:after="60"/>
        <w:jc w:val="both"/>
      </w:pPr>
      <w:r>
        <w:rPr>
          <w:b w:val="0"/>
          <w:i/>
        </w:rPr>
        <w:t>Пословно:</w:t>
      </w:r>
      <w:r>
        <w:t xml:space="preserve"> бали-кали-матта-матангаджа-марадана — сокрушитель могучего бешеного слона Кали; гаура-симха начата надийайа — лев-Гаура танцует в Надии; джая джая раба саба бхувана вийапита — клич «джая» заполнил весь мир; никхила лока мили чаудике дхайа — отовсюду, собравшись, бегут люди</w:t>
      </w:r>
    </w:p>
    <w:p>
      <w:pPr>
        <w:spacing w:after="60"/>
        <w:ind w:left="567"/>
        <w:jc w:val="both"/>
      </w:pPr>
      <w:r>
        <w:rPr>
          <w:sz w:val="20"/>
        </w:rPr>
        <w:t>Разночтения: ГПТ1 (с. 266, «</w:t>
      </w:r>
      <w:r>
        <w:rPr>
          <w:rFonts w:ascii="Noto Serif Bengali" w:hAnsi="Noto Serif Bengali" w:cs="Noto Serif Bengali"/>
          <w:sz w:val="20"/>
        </w:rPr>
        <w:t>৫৭ পদ</w:t>
      </w:r>
      <w:r>
        <w:rPr>
          <w:sz w:val="20"/>
        </w:rPr>
        <w:t xml:space="preserve">। </w:t>
      </w:r>
      <w:r>
        <w:rPr>
          <w:rFonts w:ascii="Noto Serif Bengali" w:hAnsi="Noto Serif Bengali" w:cs="Noto Serif Bengali"/>
          <w:sz w:val="20"/>
        </w:rPr>
        <w:t>দেবকিরি</w:t>
      </w:r>
      <w:r>
        <w:rPr>
          <w:sz w:val="20"/>
        </w:rPr>
        <w:t>।»): «</w:t>
      </w:r>
      <w:r>
        <w:rPr>
          <w:rFonts w:ascii="Noto Serif Bengali" w:hAnsi="Noto Serif Bengali" w:cs="Noto Serif Bengali"/>
          <w:sz w:val="20"/>
        </w:rPr>
        <w:t>নাচিত নদীয়ায়</w:t>
      </w:r>
      <w:r>
        <w:rPr>
          <w:sz w:val="20"/>
        </w:rPr>
        <w:t>»; ГПТ2 (4.2, № 57): «</w:t>
      </w:r>
      <w:r>
        <w:rPr>
          <w:rFonts w:ascii="Noto Serif Bengali" w:hAnsi="Noto Serif Bengali" w:cs="Noto Serif Bengali"/>
          <w:sz w:val="20"/>
        </w:rPr>
        <w:t>নাচত</w:t>
      </w:r>
      <w:r>
        <w:rPr>
          <w:sz w:val="20"/>
        </w:rPr>
        <w:t>»; БР (1912, с. 901): «</w:t>
      </w:r>
      <w:r>
        <w:rPr>
          <w:rFonts w:ascii="Noto Serif Bengali" w:hAnsi="Noto Serif Bengali" w:cs="Noto Serif Bengali"/>
          <w:sz w:val="20"/>
        </w:rPr>
        <w:t>গৌরসিংহ নাচত নদীয়ায়</w:t>
      </w:r>
      <w:r>
        <w:rPr>
          <w:sz w:val="20"/>
        </w:rPr>
        <w:t>».</w:t>
      </w:r>
    </w:p>
    <w:p>
      <w:pPr>
        <w:spacing w:after="60"/>
        <w:ind w:left="510" w:hanging="510"/>
      </w:pPr>
      <w:r>
        <w:rPr>
          <w:b/>
          <w:i w:val="0"/>
        </w:rPr>
        <w:t>24.1.</w:t>
      </w:r>
      <w:r>
        <w:t xml:space="preserve"> Сокрушитель могучего бешеного слона Кали, лев-Гаура танцует в Надии;</w:t>
      </w:r>
      <w:r>
        <w:br/>
      </w:r>
      <w:r>
        <w:t>клич «Джая, джая!» заполнил весь мир, отовсюду, собравшись, бегут люди.</w:t>
      </w:r>
    </w:p>
    <w:p>
      <w:pPr>
        <w:spacing w:after="60"/>
        <w:ind w:left="567"/>
      </w:pPr>
      <w:r>
        <w:rPr>
          <w:rFonts w:cs="Noto Serif Bengali" w:hAnsi="Noto Serif Bengali"/>
          <w:sz w:val="24"/>
        </w:rPr>
        <w:t>গায়ত পরম প্রবল প্রিয় পরিকর কিন্নর-দুরগম তাল-তরঙ্গ ।</w:t>
      </w:r>
      <w:r>
        <w:br/>
      </w:r>
      <w:r>
        <w:rPr>
          <w:rFonts w:cs="Noto Serif Bengali" w:hAnsi="Noto Serif Bengali"/>
          <w:sz w:val="24"/>
        </w:rPr>
        <w:t>বাজত মুরজ মৃদঙ্গ দ্রিমিকি দ্রিমি দ্রিমি দ্রিমিকট ধিকট ধিলঙ্গ ॥</w:t>
      </w:r>
    </w:p>
    <w:p>
      <w:pPr>
        <w:spacing w:after="60"/>
        <w:jc w:val="both"/>
      </w:pPr>
      <w:r>
        <w:rPr>
          <w:b w:val="0"/>
          <w:i/>
        </w:rPr>
        <w:t>gāyata parama prabala priya parikara kinnara-duragama tāla-taraṅga |</w:t>
      </w:r>
      <w:r>
        <w:br/>
      </w:r>
      <w:r>
        <w:rPr>
          <w:b w:val="0"/>
          <w:i/>
        </w:rPr>
        <w:t>bājata muraja mṛdaṅga drimiki drimi drimi drimikaṭa dhikaṭa dhilaṅga ||</w:t>
      </w:r>
    </w:p>
    <w:p>
      <w:pPr>
        <w:spacing w:after="60"/>
        <w:jc w:val="both"/>
      </w:pPr>
      <w:r>
        <w:rPr>
          <w:b w:val="0"/>
          <w:i/>
        </w:rPr>
        <w:t>Пословно:</w:t>
      </w:r>
      <w:r>
        <w:t xml:space="preserve"> гайата парама прабала прия парикара — любимые спутники поют мощно и прекрасно; киннара-дурагама тала-таранга — волны ритмов, недоступных киннарам; баджата мураджа мриданга — гремят мураджа и мриданга; дримики дрими дрими дримикат дхикат дхиланга — слоги ритма</w:t>
      </w:r>
    </w:p>
    <w:p>
      <w:pPr>
        <w:spacing w:after="60"/>
        <w:ind w:left="567"/>
        <w:jc w:val="both"/>
      </w:pPr>
      <w:r>
        <w:rPr>
          <w:sz w:val="20"/>
        </w:rPr>
        <w:t>Разночтения: ГПТ1: «</w:t>
      </w:r>
      <w:r>
        <w:rPr>
          <w:rFonts w:ascii="Noto Serif Bengali" w:hAnsi="Noto Serif Bengali" w:cs="Noto Serif Bengali"/>
          <w:sz w:val="20"/>
        </w:rPr>
        <w:t>দৃমিকি দৃমি</w:t>
      </w:r>
      <w:r>
        <w:rPr>
          <w:sz w:val="20"/>
        </w:rPr>
        <w:t xml:space="preserve">, </w:t>
      </w:r>
      <w:r>
        <w:rPr>
          <w:rFonts w:ascii="Noto Serif Bengali" w:hAnsi="Noto Serif Bengali" w:cs="Noto Serif Bengali"/>
          <w:sz w:val="20"/>
        </w:rPr>
        <w:t>টা দ্রিমিকট</w:t>
      </w:r>
      <w:r>
        <w:rPr>
          <w:sz w:val="20"/>
        </w:rPr>
        <w:t>»; ГПТ2: «</w:t>
      </w:r>
      <w:r>
        <w:rPr>
          <w:rFonts w:ascii="Noto Serif Bengali" w:hAnsi="Noto Serif Bengali" w:cs="Noto Serif Bengali"/>
          <w:sz w:val="20"/>
        </w:rPr>
        <w:t>মদ দৃমিকী দৃমি</w:t>
      </w:r>
      <w:r>
        <w:rPr>
          <w:sz w:val="20"/>
        </w:rPr>
        <w:t xml:space="preserve">, </w:t>
      </w:r>
      <w:r>
        <w:rPr>
          <w:rFonts w:ascii="Noto Serif Bengali" w:hAnsi="Noto Serif Bengali" w:cs="Noto Serif Bengali"/>
          <w:sz w:val="20"/>
        </w:rPr>
        <w:t>দাদা দ্রিমিকট</w:t>
      </w:r>
      <w:r>
        <w:rPr>
          <w:sz w:val="20"/>
        </w:rPr>
        <w:t>».</w:t>
      </w:r>
    </w:p>
    <w:p>
      <w:pPr>
        <w:spacing w:after="60"/>
        <w:ind w:left="510" w:hanging="510"/>
      </w:pPr>
      <w:r>
        <w:rPr>
          <w:b/>
          <w:i w:val="0"/>
        </w:rPr>
        <w:t>24.2.</w:t>
      </w:r>
      <w:r>
        <w:t xml:space="preserve"> Любимые спутники поют мощно и прекрасно — волны ритмов, недоступных и киннарам;</w:t>
      </w:r>
      <w:r>
        <w:br/>
      </w:r>
      <w:r>
        <w:t>гремят мураджа и мриданга: «дримики дрими дрими, дримикат, дхикат, дхиланга».</w:t>
      </w:r>
      <w:r>
        <w:rPr>
          <w:b w:val="0"/>
          <w:i w:val="0"/>
          <w:vertAlign w:val="superscript"/>
        </w:rPr>
        <w:t>71</w:t>
      </w:r>
    </w:p>
    <w:p>
      <w:pPr>
        <w:spacing w:after="60"/>
        <w:ind w:left="567"/>
      </w:pPr>
      <w:r>
        <w:rPr>
          <w:rFonts w:cs="Noto Serif Bengali" w:hAnsi="Noto Serif Bengali"/>
          <w:sz w:val="24"/>
        </w:rPr>
        <w:t>কম্পই ধরণী ধরত পদপঙ্কজ ডগমগি অঙ্গভঙ্গী অনুপাম ।</w:t>
      </w:r>
      <w:r>
        <w:br/>
      </w:r>
      <w:r>
        <w:rPr>
          <w:rFonts w:cs="Noto Serif Bengali" w:hAnsi="Noto Serif Bengali"/>
          <w:sz w:val="24"/>
        </w:rPr>
        <w:t>লোচন তরুণ অরুণ রুচি গঞ্জই চাহনি চারু চমকে কত কাম ॥</w:t>
      </w:r>
    </w:p>
    <w:p>
      <w:pPr>
        <w:spacing w:after="60"/>
        <w:jc w:val="both"/>
      </w:pPr>
      <w:r>
        <w:rPr>
          <w:b w:val="0"/>
          <w:i/>
        </w:rPr>
        <w:t>kampai dharaṇī dharata padapaṅkaja ḍagamagi aṅgabhaṅgī anupāma |</w:t>
      </w:r>
      <w:r>
        <w:br/>
      </w:r>
      <w:r>
        <w:rPr>
          <w:b w:val="0"/>
          <w:i/>
        </w:rPr>
        <w:t>locana taruṇa aruṇa ruci gañjai cāhani cāru camake kata kāma ||</w:t>
      </w:r>
    </w:p>
    <w:p>
      <w:pPr>
        <w:spacing w:after="60"/>
        <w:jc w:val="both"/>
      </w:pPr>
      <w:r>
        <w:rPr>
          <w:b w:val="0"/>
          <w:i/>
        </w:rPr>
        <w:t>Пословно:</w:t>
      </w:r>
      <w:r>
        <w:t xml:space="preserve"> кампаи дхарани — дрожит земля; дхарата пада-панкаджа — когда Он ставит стопы-лотосы; дагамаги анга-бханги анупама — несравненны колышущиеся движения тела; лочана таруна аруна ручи ганджаи — очи превосходят красой юную зарю; чахани чару — от прекрасного взгляда; чамаке ката кама — вздрагивает множество Кам</w:t>
      </w:r>
    </w:p>
    <w:p>
      <w:pPr>
        <w:spacing w:after="60"/>
        <w:ind w:left="567"/>
        <w:jc w:val="both"/>
      </w:pPr>
      <w:r>
        <w:rPr>
          <w:sz w:val="20"/>
        </w:rPr>
        <w:t>Разночтения: ГПТ1: «</w:t>
      </w:r>
      <w:r>
        <w:rPr>
          <w:rFonts w:ascii="Noto Serif Bengali" w:hAnsi="Noto Serif Bengali" w:cs="Noto Serif Bengali"/>
          <w:sz w:val="20"/>
        </w:rPr>
        <w:t>লোচন তরু অরুণ</w:t>
      </w:r>
      <w:r>
        <w:rPr>
          <w:sz w:val="20"/>
        </w:rPr>
        <w:t>»; ГПТ2: то же.</w:t>
      </w:r>
    </w:p>
    <w:p>
      <w:pPr>
        <w:spacing w:after="60"/>
        <w:ind w:left="510" w:hanging="510"/>
      </w:pPr>
      <w:r>
        <w:rPr>
          <w:b/>
          <w:i w:val="0"/>
        </w:rPr>
        <w:t>24.3.</w:t>
      </w:r>
      <w:r>
        <w:t xml:space="preserve"> Дрожит земля, когда Он ставит стопы-лотосы; несравненны колышущиеся движения тела;</w:t>
      </w:r>
      <w:r>
        <w:br/>
      </w:r>
      <w:r>
        <w:t>очи превосходят красой юную зарю, от прекрасного взгляда вздрагивает множество Кам.</w:t>
      </w:r>
    </w:p>
    <w:p>
      <w:pPr>
        <w:spacing w:after="60"/>
        <w:ind w:left="567"/>
      </w:pPr>
      <w:r>
        <w:rPr>
          <w:rFonts w:cs="Noto Serif Bengali" w:hAnsi="Noto Serif Bengali"/>
          <w:sz w:val="24"/>
        </w:rPr>
        <w:t>শশধর-নিকর-নিন্দি মুখ মধুরিম হাসত লহু লহু অমিঞা উগারি ।</w:t>
      </w:r>
      <w:r>
        <w:br/>
      </w:r>
      <w:r>
        <w:rPr>
          <w:rFonts w:cs="Noto Serif Bengali" w:hAnsi="Noto Serif Bengali"/>
          <w:sz w:val="24"/>
        </w:rPr>
        <w:t>প্রেম বিতরি নরহরি-পহুঁ পামরে করই কোরে ভুজযুগ পসারি ॥</w:t>
      </w:r>
    </w:p>
    <w:p>
      <w:pPr>
        <w:spacing w:after="60"/>
        <w:jc w:val="both"/>
      </w:pPr>
      <w:r>
        <w:rPr>
          <w:b w:val="0"/>
          <w:i/>
        </w:rPr>
        <w:t>śaśadhara-nikara-nindi mukha madhurima hāsata lahu lahu amiñā ugāri |</w:t>
      </w:r>
      <w:r>
        <w:br/>
      </w:r>
      <w:r>
        <w:rPr>
          <w:b w:val="0"/>
          <w:i/>
        </w:rPr>
        <w:t>prema bitari narahari-pahum̐ pāmare karai kore bhujayuga pasāri ||</w:t>
      </w:r>
    </w:p>
    <w:p>
      <w:pPr>
        <w:spacing w:after="60"/>
        <w:jc w:val="both"/>
      </w:pPr>
      <w:r>
        <w:rPr>
          <w:b w:val="0"/>
          <w:i/>
        </w:rPr>
        <w:t>Пословно:</w:t>
      </w:r>
      <w:r>
        <w:t xml:space="preserve"> шашадхара-никара-нинди мукха мадхурима — сладость лика посрамляет сонмы лун; хасата лаху лаху — нежно улыбается; амиъа угари — изливая нектар; према витари — раздавая прему; нарахари-паху — Господь поэта Нарахари; памаре карай коре — обнимает грешников; бхуджа-йуга пасари — раскинув руки</w:t>
      </w:r>
    </w:p>
    <w:p>
      <w:pPr>
        <w:spacing w:after="60"/>
        <w:ind w:left="567"/>
        <w:jc w:val="both"/>
      </w:pPr>
      <w:r>
        <w:rPr>
          <w:sz w:val="20"/>
        </w:rPr>
        <w:t>Разночтения: ГПТ1, ГПТ2: то же.</w:t>
      </w:r>
    </w:p>
    <w:p>
      <w:pPr>
        <w:spacing w:after="60"/>
        <w:ind w:left="510" w:hanging="510"/>
      </w:pPr>
      <w:r>
        <w:rPr>
          <w:b/>
          <w:i w:val="0"/>
        </w:rPr>
        <w:t>24.4.</w:t>
      </w:r>
      <w:r>
        <w:t xml:space="preserve"> Сладость лика посрамляет сонмы лун, Он нежно улыбается, изливая нектар;</w:t>
      </w:r>
      <w:r>
        <w:br/>
      </w:r>
      <w:r>
        <w:t>раздавая прему, Господь поэта Нарахари, раскинув руки, обнимает грешников.</w:t>
      </w:r>
    </w:p>
    <w:p>
      <w:pPr>
        <w:pStyle w:val="Heading2"/>
      </w:pPr>
      <w:r>
        <w:t>25. Нарахари — «</w:t>
      </w:r>
      <w:r>
        <w:rPr>
          <w:rFonts w:ascii="Noto Serif Bengali" w:hAnsi="Noto Serif Bengali" w:cs="Noto Serif Bengali"/>
        </w:rPr>
        <w:t>নাচত গৌর নটন</w:t>
      </w:r>
      <w:r>
        <w:t>-</w:t>
      </w:r>
      <w:r>
        <w:rPr>
          <w:rFonts w:ascii="Noto Serif Bengali" w:hAnsi="Noto Serif Bengali" w:cs="Noto Serif Bengali"/>
        </w:rPr>
        <w:t>জনরঞ্জন</w:t>
      </w:r>
      <w:r>
        <w:t>…» (ГПТ1 с. 266, № 58; БР)</w:t>
      </w:r>
    </w:p>
    <w:p>
      <w:pPr>
        <w:spacing w:after="60"/>
        <w:jc w:val="both"/>
      </w:pPr>
      <w:r>
        <w:rPr>
          <w:b w:val="0"/>
          <w:i/>
        </w:rPr>
        <w:t>Танец Гауры: слушая о прежней любви, Он трепещет и дрожит; очи полны слёз, словно жемчуга; увидев Гададхару, Он вновь обнимает его и говорит о сокровенном, не в силах сдержаться; вздымается океан премы, грешники плывут в счастье, — лишь Нарахари он не касается. Рага бхупали. &lt;b&gt;Атрибуция: вероятно Чакраварти&lt;/b&gt; — пада есть в БР (12-я волна); враджабули.</w:t>
      </w:r>
      <w:r>
        <w:rPr>
          <w:b w:val="0"/>
          <w:i w:val="0"/>
          <w:vertAlign w:val="superscript"/>
        </w:rPr>
        <w:t>72</w:t>
      </w:r>
    </w:p>
    <w:p>
      <w:pPr>
        <w:spacing w:after="60"/>
        <w:ind w:left="567"/>
      </w:pPr>
      <w:r>
        <w:rPr>
          <w:rFonts w:cs="Noto Serif Bengali" w:hAnsi="Noto Serif Bengali"/>
          <w:sz w:val="24"/>
        </w:rPr>
        <w:t>নাচত গৌর নটন-জনরঞ্জন নিখিল-মদন-মদ-ভঞ্জন অঙ্গ ।</w:t>
      </w:r>
      <w:r>
        <w:br/>
      </w:r>
      <w:r>
        <w:rPr>
          <w:rFonts w:cs="Noto Serif Bengali" w:hAnsi="Noto Serif Bengali"/>
          <w:sz w:val="24"/>
        </w:rPr>
        <w:t>পুলকিত ললিত কম্প ঘন উনমত শুনইতে পূরুব-পীরিতি-পরসঙ্গ ॥</w:t>
      </w:r>
    </w:p>
    <w:p>
      <w:pPr>
        <w:spacing w:after="60"/>
        <w:jc w:val="both"/>
      </w:pPr>
      <w:r>
        <w:rPr>
          <w:b w:val="0"/>
          <w:i/>
        </w:rPr>
        <w:t>nācata gaura naṭana-janarañjana nikhila-madana-mada-bhañjana aṅga |</w:t>
      </w:r>
      <w:r>
        <w:br/>
      </w:r>
      <w:r>
        <w:rPr>
          <w:b w:val="0"/>
          <w:i/>
        </w:rPr>
        <w:t>pulakita lalita kampa ghana unamata śunaite pūruba-pīriti-parasaṅga ||</w:t>
      </w:r>
    </w:p>
    <w:p>
      <w:pPr>
        <w:spacing w:after="60"/>
        <w:jc w:val="both"/>
      </w:pPr>
      <w:r>
        <w:rPr>
          <w:b w:val="0"/>
          <w:i/>
        </w:rPr>
        <w:t>Пословно:</w:t>
      </w:r>
      <w:r>
        <w:t xml:space="preserve"> начата гаура натана-джана-ранджана — танцует Гаура, танцем радующий людей; никхила-мадана-мада-бханджана анга — тело, сокрушающее гордость всех Мадан; пулакита — в трепете; лалита кампа — изящно дрожит; гхана унамата — вновь и вновь вне себя; шунаите пурува-пирити-парасанга — слушая повесть о прежней любви</w:t>
      </w:r>
    </w:p>
    <w:p>
      <w:pPr>
        <w:spacing w:after="60"/>
        <w:ind w:left="567"/>
        <w:jc w:val="both"/>
      </w:pPr>
      <w:r>
        <w:rPr>
          <w:sz w:val="20"/>
        </w:rPr>
        <w:t>Разночтения: ГПТ1 (с. 266, «</w:t>
      </w:r>
      <w:r>
        <w:rPr>
          <w:rFonts w:ascii="Noto Serif Bengali" w:hAnsi="Noto Serif Bengali" w:cs="Noto Serif Bengali"/>
          <w:sz w:val="20"/>
        </w:rPr>
        <w:t>৫৮ পদ</w:t>
      </w:r>
      <w:r>
        <w:rPr>
          <w:sz w:val="20"/>
        </w:rPr>
        <w:t xml:space="preserve">। </w:t>
      </w:r>
      <w:r>
        <w:rPr>
          <w:rFonts w:ascii="Noto Serif Bengali" w:hAnsi="Noto Serif Bengali" w:cs="Noto Serif Bengali"/>
          <w:sz w:val="20"/>
        </w:rPr>
        <w:t>ভূপালী</w:t>
      </w:r>
      <w:r>
        <w:rPr>
          <w:sz w:val="20"/>
        </w:rPr>
        <w:t>।»): то же; ГПТ2 (4.2, № 58): то же; БР (1912, с. 902; 1960, ст. 2769): то же.</w:t>
      </w:r>
    </w:p>
    <w:p>
      <w:pPr>
        <w:spacing w:after="60"/>
        <w:ind w:left="510" w:hanging="510"/>
      </w:pPr>
      <w:r>
        <w:rPr>
          <w:b/>
          <w:i w:val="0"/>
        </w:rPr>
        <w:t>25.1.</w:t>
      </w:r>
      <w:r>
        <w:t xml:space="preserve"> Танцует Гаура, танцем радующий людей; тело Его сокрушает гордость всех Мадан;</w:t>
      </w:r>
      <w:r>
        <w:br/>
      </w:r>
      <w:r>
        <w:t>Он в трепете, изящно дрожит, вновь и вновь вне себя, слушая повесть о прежней любви.</w:t>
      </w:r>
      <w:r>
        <w:rPr>
          <w:b w:val="0"/>
          <w:i w:val="0"/>
          <w:vertAlign w:val="superscript"/>
        </w:rPr>
        <w:t>73</w:t>
      </w:r>
    </w:p>
    <w:p>
      <w:pPr>
        <w:spacing w:after="60"/>
        <w:ind w:left="567"/>
      </w:pPr>
      <w:r>
        <w:rPr>
          <w:rFonts w:cs="Noto Serif Bengali" w:hAnsi="Noto Serif Bengali"/>
          <w:sz w:val="24"/>
        </w:rPr>
        <w:t>লোচন অরুণ কমলদল ছল ছল জল ঝলকত জনু মোতিমদাম ।</w:t>
      </w:r>
      <w:r>
        <w:br/>
      </w:r>
      <w:r>
        <w:rPr>
          <w:rFonts w:cs="Noto Serif Bengali" w:hAnsi="Noto Serif Bengali"/>
          <w:sz w:val="24"/>
        </w:rPr>
        <w:t>হসইতে দশন বিজুরী সম চমকত ঢর ঢর মধুর অধর অনুপাম ॥</w:t>
      </w:r>
    </w:p>
    <w:p>
      <w:pPr>
        <w:spacing w:after="60"/>
        <w:jc w:val="both"/>
      </w:pPr>
      <w:r>
        <w:rPr>
          <w:b w:val="0"/>
          <w:i/>
        </w:rPr>
        <w:t>locana aruṇa kamaladala chala chala jala jhalakata janu motimadāma |</w:t>
      </w:r>
      <w:r>
        <w:br/>
      </w:r>
      <w:r>
        <w:rPr>
          <w:b w:val="0"/>
          <w:i/>
        </w:rPr>
        <w:t>hasaite daśana bijurī sama camakata ḍhara ḍhara madhura adhara anupāma ||</w:t>
      </w:r>
    </w:p>
    <w:p>
      <w:pPr>
        <w:spacing w:after="60"/>
        <w:jc w:val="both"/>
      </w:pPr>
      <w:r>
        <w:rPr>
          <w:b w:val="0"/>
          <w:i/>
        </w:rPr>
        <w:t>Пословно:</w:t>
      </w:r>
      <w:r>
        <w:t xml:space="preserve"> лочана аруна камала-дала чхала чхала — очи — лепестки алого лотоса — полны слёз; джала джхалаката джану мотима-дама — сверкает влага, будто нити жемчуга; хасаите дашана биджури сама чамаката — когда смеётся, зубы вспыхивают, как молния; дхара дхара мадхура адхара анупама — несравненны нежные сладкие губы</w:t>
      </w:r>
    </w:p>
    <w:p>
      <w:pPr>
        <w:spacing w:after="60"/>
        <w:ind w:left="567"/>
        <w:jc w:val="both"/>
      </w:pPr>
      <w:r>
        <w:rPr>
          <w:sz w:val="20"/>
        </w:rPr>
        <w:t>Разночтения: ГПТ1, ГПТ2: то же.</w:t>
      </w:r>
    </w:p>
    <w:p>
      <w:pPr>
        <w:spacing w:after="60"/>
        <w:ind w:left="510" w:hanging="510"/>
      </w:pPr>
      <w:r>
        <w:rPr>
          <w:b/>
          <w:i w:val="0"/>
        </w:rPr>
        <w:t>25.2.</w:t>
      </w:r>
      <w:r>
        <w:t xml:space="preserve"> Очи — лепестки алого лотоса — полны слёз; сверкает влага, будто нити жемчуга;</w:t>
      </w:r>
      <w:r>
        <w:br/>
      </w:r>
      <w:r>
        <w:t>когда Он смеётся, зубы вспыхивают, как молния, — несравненны нежные, сладкие губы.</w:t>
      </w:r>
    </w:p>
    <w:p>
      <w:pPr>
        <w:spacing w:after="60"/>
        <w:ind w:left="567"/>
      </w:pPr>
      <w:r>
        <w:rPr>
          <w:rFonts w:cs="Noto Serif Bengali" w:hAnsi="Noto Serif Bengali"/>
          <w:sz w:val="24"/>
        </w:rPr>
        <w:t>কুঞ্জর-করবর-গরব-বিমোচন মঞ্জু বিপুল ভুজযুগল পসারি ।</w:t>
      </w:r>
      <w:r>
        <w:br/>
      </w:r>
      <w:r>
        <w:rPr>
          <w:rFonts w:cs="Noto Serif Bengali" w:hAnsi="Noto Serif Bengali"/>
          <w:sz w:val="24"/>
        </w:rPr>
        <w:t>নিরখি গদাধরে করই কোরে পুনঃ ভণই মরম ধৃতি ধরই না পারি ॥</w:t>
      </w:r>
    </w:p>
    <w:p>
      <w:pPr>
        <w:spacing w:after="60"/>
        <w:jc w:val="both"/>
      </w:pPr>
      <w:r>
        <w:rPr>
          <w:b w:val="0"/>
          <w:i/>
        </w:rPr>
        <w:t>kuñjara-karabara-garaba-bimocana mañju bipula bhujayugala pasāri |</w:t>
      </w:r>
      <w:r>
        <w:br/>
      </w:r>
      <w:r>
        <w:rPr>
          <w:b w:val="0"/>
          <w:i/>
        </w:rPr>
        <w:t>nirakhi gadādhare karai kore punaḥ bhaṇai marama dhṛti dharai nā pāri ||</w:t>
      </w:r>
    </w:p>
    <w:p>
      <w:pPr>
        <w:spacing w:after="60"/>
        <w:jc w:val="both"/>
      </w:pPr>
      <w:r>
        <w:rPr>
          <w:b w:val="0"/>
          <w:i/>
        </w:rPr>
        <w:t>Пословно:</w:t>
      </w:r>
      <w:r>
        <w:t xml:space="preserve"> кунджара-карабара-гарава-вимочана — отнимающие гордость у слоновьего хобота; манджу випула бхуджа-йугала пасари — раскинув прекрасные длинные руки; нирикхи гададхаре — увидев Гададхару; карай коре пунах — вновь обнимает; бханаи марама — говорит о сокровенном; дхрити дхараи на пари — не может сдержаться</w:t>
      </w:r>
    </w:p>
    <w:p>
      <w:pPr>
        <w:spacing w:after="60"/>
        <w:ind w:left="567"/>
        <w:jc w:val="both"/>
      </w:pPr>
      <w:r>
        <w:rPr>
          <w:sz w:val="20"/>
        </w:rPr>
        <w:t>Разночтения: ГПТ1, ГПТ2: то же.</w:t>
      </w:r>
    </w:p>
    <w:p>
      <w:pPr>
        <w:spacing w:after="60"/>
        <w:ind w:left="510" w:hanging="510"/>
      </w:pPr>
      <w:r>
        <w:rPr>
          <w:b/>
          <w:i w:val="0"/>
        </w:rPr>
        <w:t>25.3.</w:t>
      </w:r>
      <w:r>
        <w:t xml:space="preserve"> Раскинув прекрасные, длинные руки, отнимающие гордость у слоновьего хобота,</w:t>
      </w:r>
      <w:r>
        <w:br/>
      </w:r>
      <w:r>
        <w:t>Он видит Гададхару, вновь обнимает его, говорит о сокровенном — и не может сдержаться.</w:t>
      </w:r>
      <w:r>
        <w:rPr>
          <w:b w:val="0"/>
          <w:i w:val="0"/>
          <w:vertAlign w:val="superscript"/>
        </w:rPr>
        <w:t>74</w:t>
      </w:r>
    </w:p>
    <w:p>
      <w:pPr>
        <w:spacing w:after="60"/>
        <w:ind w:left="567"/>
      </w:pPr>
      <w:r>
        <w:rPr>
          <w:rFonts w:cs="Noto Serif Bengali" w:hAnsi="Noto Serif Bengali"/>
          <w:sz w:val="24"/>
        </w:rPr>
        <w:t>উথলই প্রেম-পয়োনিধি নিরুপম প্রবল তরঙ্গ রঙ্গ উপজায় ।</w:t>
      </w:r>
      <w:r>
        <w:br/>
      </w:r>
      <w:r>
        <w:rPr>
          <w:rFonts w:cs="Noto Serif Bengali" w:hAnsi="Noto Serif Bengali"/>
          <w:sz w:val="24"/>
        </w:rPr>
        <w:t>পামর পতিত দুখিত সুখে ভাসই নরহরি পাপী পরশ নহ তায় ॥</w:t>
      </w:r>
    </w:p>
    <w:p>
      <w:pPr>
        <w:spacing w:after="60"/>
        <w:jc w:val="both"/>
      </w:pPr>
      <w:r>
        <w:rPr>
          <w:b w:val="0"/>
          <w:i/>
        </w:rPr>
        <w:t>uthalai prema-payonidhi nirupama prabala taraṅga raṅga upajāya |</w:t>
      </w:r>
      <w:r>
        <w:br/>
      </w:r>
      <w:r>
        <w:rPr>
          <w:b w:val="0"/>
          <w:i/>
        </w:rPr>
        <w:t>pāmara patita dukhita sukhe bhāsai narahari pāpī paraśa naha tāya ||</w:t>
      </w:r>
    </w:p>
    <w:p>
      <w:pPr>
        <w:spacing w:after="60"/>
        <w:jc w:val="both"/>
      </w:pPr>
      <w:r>
        <w:rPr>
          <w:b w:val="0"/>
          <w:i/>
        </w:rPr>
        <w:t>Пословно:</w:t>
      </w:r>
      <w:r>
        <w:t xml:space="preserve"> утхалаи према-пайонидхи нирупама — вздымается несравненный океан премы; прабала таранга ранга упаджайа — рождая могучие играющие волны; памара патита дукхита сукхе бхасаи — грешные, падшие, страждущие плывут в счастье; нарахари папи параша наха тайа — лишь грешного Нарахари он не касается</w:t>
      </w:r>
    </w:p>
    <w:p>
      <w:pPr>
        <w:spacing w:after="60"/>
        <w:ind w:left="567"/>
        <w:jc w:val="both"/>
      </w:pPr>
      <w:r>
        <w:rPr>
          <w:sz w:val="20"/>
        </w:rPr>
        <w:t>Разночтения: ГПТ1: то же; ГПТ2: «</w:t>
      </w:r>
      <w:r>
        <w:rPr>
          <w:rFonts w:ascii="Noto Serif Bengali" w:hAnsi="Noto Serif Bengali" w:cs="Noto Serif Bengali"/>
          <w:sz w:val="20"/>
        </w:rPr>
        <w:t>উৎলই</w:t>
      </w:r>
      <w:r>
        <w:rPr>
          <w:sz w:val="20"/>
        </w:rPr>
        <w:t>», «</w:t>
      </w:r>
      <w:r>
        <w:rPr>
          <w:rFonts w:ascii="Noto Serif Bengali" w:hAnsi="Noto Serif Bengali" w:cs="Noto Serif Bengali"/>
          <w:sz w:val="20"/>
        </w:rPr>
        <w:t>রল উপজায়</w:t>
      </w:r>
      <w:r>
        <w:rPr>
          <w:sz w:val="20"/>
        </w:rPr>
        <w:t>», «</w:t>
      </w:r>
      <w:r>
        <w:rPr>
          <w:rFonts w:ascii="Noto Serif Bengali" w:hAnsi="Noto Serif Bengali" w:cs="Noto Serif Bengali"/>
          <w:sz w:val="20"/>
        </w:rPr>
        <w:t>পরশ নছ তাম্ব</w:t>
      </w:r>
      <w:r>
        <w:rPr>
          <w:sz w:val="20"/>
        </w:rPr>
        <w:t>» (ошибки).</w:t>
      </w:r>
    </w:p>
    <w:p>
      <w:pPr>
        <w:spacing w:after="60"/>
        <w:ind w:left="510" w:hanging="510"/>
      </w:pPr>
      <w:r>
        <w:rPr>
          <w:b/>
          <w:i w:val="0"/>
        </w:rPr>
        <w:t>25.4.</w:t>
      </w:r>
      <w:r>
        <w:t xml:space="preserve"> Вздымается несравненный океан премы, рождая могучие, играющие волны;</w:t>
      </w:r>
      <w:r>
        <w:br/>
      </w:r>
      <w:r>
        <w:t>грешные, падшие, страждущие плывут в счастье, — лишь грешного Нарахари он не касается.</w:t>
      </w:r>
    </w:p>
    <w:p>
      <w:pPr>
        <w:pStyle w:val="Heading2"/>
      </w:pPr>
      <w:r>
        <w:t>26. Нарахари — «</w:t>
      </w:r>
      <w:r>
        <w:rPr>
          <w:rFonts w:ascii="Noto Serif Bengali" w:hAnsi="Noto Serif Bengali" w:cs="Noto Serif Bengali"/>
        </w:rPr>
        <w:t>নাচত গৌর পরম</w:t>
      </w:r>
      <w:r>
        <w:t>-</w:t>
      </w:r>
      <w:r>
        <w:rPr>
          <w:rFonts w:ascii="Noto Serif Bengali" w:hAnsi="Noto Serif Bengali" w:cs="Noto Serif Bengali"/>
        </w:rPr>
        <w:t>সুখ</w:t>
      </w:r>
      <w:r>
        <w:t>-</w:t>
      </w:r>
      <w:r>
        <w:rPr>
          <w:rFonts w:ascii="Noto Serif Bengali" w:hAnsi="Noto Serif Bengali" w:cs="Noto Serif Bengali"/>
        </w:rPr>
        <w:t>সদনা</w:t>
      </w:r>
      <w:r>
        <w:t>…» (ГПТ1 с. 266–267, № 59; БР)</w:t>
      </w:r>
    </w:p>
    <w:p>
      <w:pPr>
        <w:spacing w:after="60"/>
        <w:jc w:val="both"/>
      </w:pPr>
      <w:r>
        <w:rPr>
          <w:b w:val="0"/>
          <w:i/>
        </w:rPr>
        <w:t>Танец Гауры, обители высшего счастья: тело в мурашках сокрушает гордость Мадана, взгляд полон сострадания, улыбка похищает сердце, поступь — как у царственного слона; с дрожащим голосом Он восклицает «Хари, Хари!», раздаёт сокровище премы, исполняя желания всех, — обделён лишь поэт. Рага натанараяна. &lt;b&gt;Атрибуция: вероятно Чакраварти&lt;/b&gt; — пада есть в БР (12-я волна); враджабули.</w:t>
      </w:r>
      <w:r>
        <w:rPr>
          <w:b w:val="0"/>
          <w:i w:val="0"/>
          <w:vertAlign w:val="superscript"/>
        </w:rPr>
        <w:t>75</w:t>
      </w:r>
    </w:p>
    <w:p>
      <w:pPr>
        <w:spacing w:after="60"/>
        <w:ind w:left="567"/>
      </w:pPr>
      <w:r>
        <w:rPr>
          <w:rFonts w:cs="Noto Serif Bengali" w:hAnsi="Noto Serif Bengali"/>
          <w:sz w:val="24"/>
        </w:rPr>
        <w:t>নাচত গৌর পরম-সুখ-সদনা ।</w:t>
      </w:r>
      <w:r>
        <w:br/>
      </w:r>
      <w:r>
        <w:rPr>
          <w:rFonts w:cs="Noto Serif Bengali" w:hAnsi="Noto Serif Bengali"/>
          <w:sz w:val="24"/>
        </w:rPr>
        <w:t>অবিরল বিপুল পুলককুল ঝলমল সুললিত অঙ্গ মদন-মদ-কদনা ॥ ধ্রু ॥</w:t>
      </w:r>
    </w:p>
    <w:p>
      <w:pPr>
        <w:spacing w:after="60"/>
        <w:jc w:val="both"/>
      </w:pPr>
      <w:r>
        <w:rPr>
          <w:b w:val="0"/>
          <w:i/>
        </w:rPr>
        <w:t>nācata gaura parama-sukha-sadanā |</w:t>
      </w:r>
      <w:r>
        <w:br/>
      </w:r>
      <w:r>
        <w:rPr>
          <w:b w:val="0"/>
          <w:i/>
        </w:rPr>
        <w:t>abirala bipula pulakakula jhalamala sulalita aṅga madana-mada-kadanā || dhru ||</w:t>
      </w:r>
    </w:p>
    <w:p>
      <w:pPr>
        <w:spacing w:after="60"/>
        <w:jc w:val="both"/>
      </w:pPr>
      <w:r>
        <w:rPr>
          <w:b w:val="0"/>
          <w:i/>
        </w:rPr>
        <w:t>Пословно:</w:t>
      </w:r>
      <w:r>
        <w:t xml:space="preserve"> начата гаура парама-сукха-садана — танцует Гаура, обитель высшего счастья; авирала випула пулака-кула джхаламала — сверкая непрестанным обильным трепетом; сулалита анга — изящное тело; мадана-мада-кадана — мучающее Мадана, сокрушая его гордость</w:t>
      </w:r>
    </w:p>
    <w:p>
      <w:pPr>
        <w:spacing w:after="60"/>
        <w:ind w:left="567"/>
        <w:jc w:val="both"/>
      </w:pPr>
      <w:r>
        <w:rPr>
          <w:sz w:val="20"/>
        </w:rPr>
        <w:t>Разночтения: ГПТ1 (с. 266, «</w:t>
      </w:r>
      <w:r>
        <w:rPr>
          <w:rFonts w:ascii="Noto Serif Bengali" w:hAnsi="Noto Serif Bengali" w:cs="Noto Serif Bengali"/>
          <w:sz w:val="20"/>
        </w:rPr>
        <w:t>৫৯ পদ</w:t>
      </w:r>
      <w:r>
        <w:rPr>
          <w:sz w:val="20"/>
        </w:rPr>
        <w:t xml:space="preserve">। </w:t>
      </w:r>
      <w:r>
        <w:rPr>
          <w:rFonts w:ascii="Noto Serif Bengali" w:hAnsi="Noto Serif Bengali" w:cs="Noto Serif Bengali"/>
          <w:sz w:val="20"/>
        </w:rPr>
        <w:t>নটনারায়ণ</w:t>
      </w:r>
      <w:r>
        <w:rPr>
          <w:sz w:val="20"/>
        </w:rPr>
        <w:t>।»): то же; ГПТ2 (4.2, № 59): «</w:t>
      </w:r>
      <w:r>
        <w:rPr>
          <w:rFonts w:ascii="Noto Serif Bengali" w:hAnsi="Noto Serif Bengali" w:cs="Noto Serif Bengali"/>
          <w:sz w:val="20"/>
        </w:rPr>
        <w:t>নাত গৌর</w:t>
      </w:r>
      <w:r>
        <w:rPr>
          <w:sz w:val="20"/>
        </w:rPr>
        <w:t>» (ошибка); БР (1912, с. 902; 1960, ст. 2773): то же.</w:t>
      </w:r>
    </w:p>
    <w:p>
      <w:pPr>
        <w:spacing w:after="60"/>
        <w:ind w:left="510" w:hanging="510"/>
      </w:pPr>
      <w:r>
        <w:rPr>
          <w:b/>
          <w:i w:val="0"/>
        </w:rPr>
        <w:t>26.1.</w:t>
      </w:r>
      <w:r>
        <w:t xml:space="preserve"> </w:t>
      </w:r>
      <w:r>
        <w:rPr>
          <w:b w:val="0"/>
          <w:i/>
        </w:rPr>
        <w:t>(Припев)</w:t>
      </w:r>
      <w:r>
        <w:t xml:space="preserve"> Танцует Гаура, обитель высшего счастья;</w:t>
      </w:r>
      <w:r>
        <w:br/>
      </w:r>
      <w:r>
        <w:t>сверкая непрестанным, обильным трепетом, Его изящное тело мучит Мадана, сокрушая его гордость.</w:t>
      </w:r>
    </w:p>
    <w:p>
      <w:pPr>
        <w:spacing w:after="60"/>
        <w:ind w:left="567"/>
      </w:pPr>
      <w:r>
        <w:rPr>
          <w:rFonts w:cs="Noto Serif Bengali" w:hAnsi="Noto Serif Bengali"/>
          <w:sz w:val="24"/>
        </w:rPr>
        <w:t>টলমল অমল কমলদল-লোচন চাহনি করুণ অরুণ-রুচি রুচিরে ।</w:t>
      </w:r>
      <w:r>
        <w:br/>
      </w:r>
      <w:r>
        <w:rPr>
          <w:rFonts w:cs="Noto Serif Bengali" w:hAnsi="Noto Serif Bengali"/>
          <w:sz w:val="24"/>
        </w:rPr>
        <w:t>নিরসি শরদশশী হসিত লপন লস দশন সুচিকণ হর চিত অচিরে ॥</w:t>
      </w:r>
    </w:p>
    <w:p>
      <w:pPr>
        <w:spacing w:after="60"/>
        <w:jc w:val="both"/>
      </w:pPr>
      <w:r>
        <w:rPr>
          <w:b w:val="0"/>
          <w:i/>
        </w:rPr>
        <w:t>ṭalamala amala kamaladala-locana cāhani karuṇa aruṇa-ruci rucire |</w:t>
      </w:r>
      <w:r>
        <w:br/>
      </w:r>
      <w:r>
        <w:rPr>
          <w:b w:val="0"/>
          <w:i/>
        </w:rPr>
        <w:t>nirasi śaradaśaśī hasita lapana lasa daśana sucikaṇa hara cita acire ||</w:t>
      </w:r>
    </w:p>
    <w:p>
      <w:pPr>
        <w:spacing w:after="60"/>
        <w:jc w:val="both"/>
      </w:pPr>
      <w:r>
        <w:rPr>
          <w:b w:val="0"/>
          <w:i/>
        </w:rPr>
        <w:t>Пословно:</w:t>
      </w:r>
      <w:r>
        <w:t xml:space="preserve"> талмала амала камала-дала-лочана — колышутся очи — лепестки чистого лотоса; чахани каруна — взгляд, полный сострадания; аруна-ручи ручире — прекрасен красой зари; нираси шарада-шаши — отвергая осеннюю луну; хасита лапана ласа — лик сияет улыбкой; дашана сучикана — блестящие зубы; хара чита ачире — мгновенно похищают сердце</w:t>
      </w:r>
    </w:p>
    <w:p>
      <w:pPr>
        <w:spacing w:after="60"/>
        <w:ind w:left="567"/>
        <w:jc w:val="both"/>
      </w:pPr>
      <w:r>
        <w:rPr>
          <w:sz w:val="20"/>
        </w:rPr>
        <w:t>Разночтения: ГПТ1: «</w:t>
      </w:r>
      <w:r>
        <w:rPr>
          <w:rFonts w:ascii="Noto Serif Bengali" w:hAnsi="Noto Serif Bengali" w:cs="Noto Serif Bengali"/>
          <w:sz w:val="20"/>
        </w:rPr>
        <w:t>নিরমি শরদশশী</w:t>
      </w:r>
      <w:r>
        <w:rPr>
          <w:sz w:val="20"/>
        </w:rPr>
        <w:t xml:space="preserve">… </w:t>
      </w:r>
      <w:r>
        <w:rPr>
          <w:rFonts w:ascii="Noto Serif Bengali" w:hAnsi="Noto Serif Bengali" w:cs="Noto Serif Bengali"/>
          <w:sz w:val="20"/>
        </w:rPr>
        <w:t>হর টিত অিরে</w:t>
      </w:r>
      <w:r>
        <w:rPr>
          <w:sz w:val="20"/>
        </w:rPr>
        <w:t>» (ошибки); ГПТ2: «</w:t>
      </w:r>
      <w:r>
        <w:rPr>
          <w:rFonts w:ascii="Noto Serif Bengali" w:hAnsi="Noto Serif Bengali" w:cs="Noto Serif Bengali"/>
          <w:sz w:val="20"/>
        </w:rPr>
        <w:t>নিরসি শরদশশী</w:t>
      </w:r>
      <w:r>
        <w:rPr>
          <w:sz w:val="20"/>
        </w:rPr>
        <w:t xml:space="preserve">… </w:t>
      </w:r>
      <w:r>
        <w:rPr>
          <w:rFonts w:ascii="Noto Serif Bengali" w:hAnsi="Noto Serif Bengali" w:cs="Noto Serif Bengali"/>
          <w:sz w:val="20"/>
        </w:rPr>
        <w:t>হর চিত অচিরে</w:t>
      </w:r>
      <w:r>
        <w:rPr>
          <w:sz w:val="20"/>
        </w:rPr>
        <w:t>»; БР (1960, ст. 2774): «</w:t>
      </w:r>
      <w:r>
        <w:rPr>
          <w:rFonts w:ascii="Noto Serif Bengali" w:hAnsi="Noto Serif Bengali" w:cs="Noto Serif Bengali"/>
          <w:sz w:val="20"/>
        </w:rPr>
        <w:t>দশন</w:t>
      </w:r>
      <w:r>
        <w:rPr>
          <w:sz w:val="20"/>
        </w:rPr>
        <w:t>-</w:t>
      </w:r>
      <w:r>
        <w:rPr>
          <w:rFonts w:ascii="Noto Serif Bengali" w:hAnsi="Noto Serif Bengali" w:cs="Noto Serif Bengali"/>
          <w:sz w:val="20"/>
        </w:rPr>
        <w:t>সুকিরণ হরত চিত অচিরে</w:t>
      </w:r>
      <w:r>
        <w:rPr>
          <w:sz w:val="20"/>
        </w:rPr>
        <w:t>».</w:t>
      </w:r>
    </w:p>
    <w:p>
      <w:pPr>
        <w:spacing w:after="60"/>
        <w:ind w:left="510" w:hanging="510"/>
      </w:pPr>
      <w:r>
        <w:rPr>
          <w:b/>
          <w:i w:val="0"/>
        </w:rPr>
        <w:t>26.2.</w:t>
      </w:r>
      <w:r>
        <w:t xml:space="preserve"> Колышутся очи — лепестки чистого лотоса; взгляд, полный сострадания, прекрасен красой зари;</w:t>
      </w:r>
      <w:r>
        <w:br/>
      </w:r>
      <w:r>
        <w:t>лик, отвергающий осеннюю луну, сияет улыбкой; блестящие зубы мгновенно похищают сердце.</w:t>
      </w:r>
    </w:p>
    <w:p>
      <w:pPr>
        <w:spacing w:after="60"/>
        <w:ind w:left="567"/>
      </w:pPr>
      <w:r>
        <w:rPr>
          <w:rFonts w:cs="Noto Serif Bengali" w:hAnsi="Noto Serif Bengali"/>
          <w:sz w:val="24"/>
        </w:rPr>
        <w:t>গজবর-গরব-হরণ-গতি নব নব ধরইতে চরণ ধরণী অতি মুদিতা ।</w:t>
      </w:r>
      <w:r>
        <w:br/>
      </w:r>
      <w:r>
        <w:rPr>
          <w:rFonts w:cs="Noto Serif Bengali" w:hAnsi="Noto Serif Bengali"/>
          <w:sz w:val="24"/>
        </w:rPr>
        <w:t>গদ গদ হৃদয় বদত ঘন হরি হরি নিরুপম ভাব-বিভব-ভর উদিতা ॥</w:t>
      </w:r>
    </w:p>
    <w:p>
      <w:pPr>
        <w:spacing w:after="60"/>
        <w:jc w:val="both"/>
      </w:pPr>
      <w:r>
        <w:rPr>
          <w:b w:val="0"/>
          <w:i/>
        </w:rPr>
        <w:t>gajabara-garaba-haraṇa-gati naba naba dharaite caraṇa dharaṇī ati muditā |</w:t>
      </w:r>
      <w:r>
        <w:br/>
      </w:r>
      <w:r>
        <w:rPr>
          <w:b w:val="0"/>
          <w:i/>
        </w:rPr>
        <w:t>gada gada hṛdaya badata ghana hari hari nirupama bhāba-bibhaba-bhara uditā ||</w:t>
      </w:r>
    </w:p>
    <w:p>
      <w:pPr>
        <w:spacing w:after="60"/>
        <w:jc w:val="both"/>
      </w:pPr>
      <w:r>
        <w:rPr>
          <w:b w:val="0"/>
          <w:i/>
        </w:rPr>
        <w:t>Пословно:</w:t>
      </w:r>
      <w:r>
        <w:t xml:space="preserve"> гаджабара-гарава-харана-гати нава нава — поступь всё новая, отнимающая гордость у царственного слона; дхараите чарана — когда ступает; дхарани ати мудита — земля ликует; гада гада хридайа — сердце переполнено, голос дрожит; вадата гхана хари хари — непрестанно восклицает «Хари, Хари»; нирупама бхава-вибхава-бхара удита — поднялось несравненное богатство бхавы</w:t>
      </w:r>
    </w:p>
    <w:p>
      <w:pPr>
        <w:spacing w:after="60"/>
        <w:ind w:left="567"/>
        <w:jc w:val="both"/>
      </w:pPr>
      <w:r>
        <w:rPr>
          <w:sz w:val="20"/>
        </w:rPr>
        <w:t>Разночтения: ГПТ1 (с. 267), ГПТ2: то же; БР (1960, ст. 2775): «</w:t>
      </w:r>
      <w:r>
        <w:rPr>
          <w:rFonts w:ascii="Noto Serif Bengali" w:hAnsi="Noto Serif Bengali" w:cs="Noto Serif Bengali"/>
          <w:sz w:val="20"/>
        </w:rPr>
        <w:t>ধরতেই চরণ</w:t>
      </w:r>
      <w:r>
        <w:rPr>
          <w:sz w:val="20"/>
        </w:rPr>
        <w:t>».</w:t>
      </w:r>
    </w:p>
    <w:p>
      <w:pPr>
        <w:spacing w:after="60"/>
        <w:ind w:left="510" w:hanging="510"/>
      </w:pPr>
      <w:r>
        <w:rPr>
          <w:b/>
          <w:i w:val="0"/>
        </w:rPr>
        <w:t>26.3.</w:t>
      </w:r>
      <w:r>
        <w:t xml:space="preserve"> Поступь всё новая, отнимающая гордость у царственного слона; когда Он ступает, земля ликует;</w:t>
      </w:r>
      <w:r>
        <w:br/>
      </w:r>
      <w:r>
        <w:t>сердце переполнено, голос дрожит, Он непрестанно восклицает «Хари, Хари!» — в Нём поднялось несравненное богатство бхавы.</w:t>
      </w:r>
    </w:p>
    <w:p>
      <w:pPr>
        <w:spacing w:after="60"/>
        <w:ind w:left="567"/>
      </w:pPr>
      <w:r>
        <w:rPr>
          <w:rFonts w:cs="Noto Serif Bengali" w:hAnsi="Noto Serif Bengali"/>
          <w:sz w:val="24"/>
        </w:rPr>
        <w:t>উনমত অতুল রতনধন-বিতরণে হরল বিপদ যশ ভরল এ ভুবনে ।</w:t>
      </w:r>
      <w:r>
        <w:br/>
      </w:r>
      <w:r>
        <w:rPr>
          <w:rFonts w:cs="Noto Serif Bengali" w:hAnsi="Noto Serif Bengali"/>
          <w:sz w:val="24"/>
        </w:rPr>
        <w:t>পূরিল সকল-মনোরথ ইথে বঞ্চিত নরহরি বিফল জনম ধিক জীবনে ॥</w:t>
      </w:r>
    </w:p>
    <w:p>
      <w:pPr>
        <w:spacing w:after="60"/>
        <w:jc w:val="both"/>
      </w:pPr>
      <w:r>
        <w:rPr>
          <w:b w:val="0"/>
          <w:i/>
        </w:rPr>
        <w:t>unamata atula ratanadhana-bitaraṇe harala bipada yaśa bharala e bhubane |</w:t>
      </w:r>
      <w:r>
        <w:br/>
      </w:r>
      <w:r>
        <w:rPr>
          <w:b w:val="0"/>
          <w:i/>
        </w:rPr>
        <w:t>pūrila sakala-manoratha ithe bañcita narahari biphala janama dhika jībane ||</w:t>
      </w:r>
    </w:p>
    <w:p>
      <w:pPr>
        <w:spacing w:after="60"/>
        <w:jc w:val="both"/>
      </w:pPr>
      <w:r>
        <w:rPr>
          <w:b w:val="0"/>
          <w:i/>
        </w:rPr>
        <w:t>Пословно:</w:t>
      </w:r>
      <w:r>
        <w:t xml:space="preserve"> унамата — опьянённый; атула ратана-дхана-витаране — раздавая несравненное сокровище; харала випада — отвратил беды; йаша бхарала э бхуване — слава наполнила этот мир; пурила сакала-маноратха — исполнил желания всех; итхе ванчита нарахари — лишь Нарахари обделён; випхала джанама — напрасно рождение; дхика дживане — позор жизни</w:t>
      </w:r>
    </w:p>
    <w:p>
      <w:pPr>
        <w:spacing w:after="60"/>
        <w:ind w:left="567"/>
        <w:jc w:val="both"/>
      </w:pPr>
      <w:r>
        <w:rPr>
          <w:sz w:val="20"/>
        </w:rPr>
        <w:t>Разночтения: ГПТ1, ГПТ2: «</w:t>
      </w:r>
      <w:r>
        <w:rPr>
          <w:rFonts w:ascii="Noto Serif Bengali" w:hAnsi="Noto Serif Bengali" w:cs="Noto Serif Bengali"/>
          <w:sz w:val="20"/>
        </w:rPr>
        <w:t>পুরিল</w:t>
      </w:r>
      <w:r>
        <w:rPr>
          <w:sz w:val="20"/>
        </w:rPr>
        <w:t>»; БР (1960, ст. 2776): «</w:t>
      </w:r>
      <w:r>
        <w:rPr>
          <w:rFonts w:ascii="Noto Serif Bengali" w:hAnsi="Noto Serif Bengali" w:cs="Noto Serif Bengali"/>
          <w:sz w:val="20"/>
        </w:rPr>
        <w:t>নরহরি বিফল জনম</w:t>
      </w:r>
      <w:r>
        <w:rPr>
          <w:sz w:val="20"/>
        </w:rPr>
        <w:t xml:space="preserve">, </w:t>
      </w:r>
      <w:r>
        <w:rPr>
          <w:rFonts w:ascii="Noto Serif Bengali" w:hAnsi="Noto Serif Bengali" w:cs="Noto Serif Bengali"/>
          <w:sz w:val="20"/>
        </w:rPr>
        <w:t>ধিক্ জীবনে</w:t>
      </w:r>
      <w:r>
        <w:rPr>
          <w:sz w:val="20"/>
        </w:rPr>
        <w:t>».</w:t>
      </w:r>
    </w:p>
    <w:p>
      <w:pPr>
        <w:spacing w:after="60"/>
        <w:ind w:left="510" w:hanging="510"/>
      </w:pPr>
      <w:r>
        <w:rPr>
          <w:b/>
          <w:i w:val="0"/>
        </w:rPr>
        <w:t>26.4.</w:t>
      </w:r>
      <w:r>
        <w:t xml:space="preserve"> Опьянённый, раздавая несравненное сокровище, Он отвратил беды; слава Его наполнила этот мир;</w:t>
      </w:r>
      <w:r>
        <w:br/>
      </w:r>
      <w:r>
        <w:t>Он исполнил желания всех, — лишь Нарахари обделён: напрасно его рождение, позор его жизни!</w:t>
      </w:r>
      <w:r>
        <w:rPr>
          <w:b w:val="0"/>
          <w:i w:val="0"/>
          <w:vertAlign w:val="superscript"/>
        </w:rPr>
        <w:t>76</w:t>
      </w:r>
    </w:p>
    <w:p>
      <w:pPr>
        <w:pStyle w:val="Heading2"/>
      </w:pPr>
      <w:r>
        <w:t>27. Нарахари — «</w:t>
      </w:r>
      <w:r>
        <w:rPr>
          <w:rFonts w:ascii="Noto Serif Bengali" w:hAnsi="Noto Serif Bengali" w:cs="Noto Serif Bengali"/>
        </w:rPr>
        <w:t>নাচত শচীতনয় গৌর</w:t>
      </w:r>
      <w:r>
        <w:t>…» (ГПТ1 с. 267, № 60; БР)</w:t>
      </w:r>
    </w:p>
    <w:p>
      <w:pPr>
        <w:spacing w:after="60"/>
        <w:jc w:val="both"/>
      </w:pPr>
      <w:r>
        <w:rPr>
          <w:b w:val="0"/>
          <w:i/>
        </w:rPr>
        <w:t>Танец Гауры, сына Шачи: Его сладость чарует ум, тело в мурашках, улыбка льёт нектар, ножные колокольчики звенят в ритм, Кама стыдится Его движений; мир поёт Его достоинства и тонет в счастье, — лишь Нарахари горит в лесном пожаре мирского бытия. Рага ната. &lt;b&gt;Атрибуция: вероятно Чакраварти&lt;/b&gt; — пада есть в БР (12-я волна); враджабули.</w:t>
      </w:r>
      <w:r>
        <w:rPr>
          <w:b w:val="0"/>
          <w:i w:val="0"/>
          <w:vertAlign w:val="superscript"/>
        </w:rPr>
        <w:t>77</w:t>
      </w:r>
    </w:p>
    <w:p>
      <w:pPr>
        <w:spacing w:after="60"/>
        <w:ind w:left="567"/>
      </w:pPr>
      <w:r>
        <w:rPr>
          <w:rFonts w:cs="Noto Serif Bengali" w:hAnsi="Noto Serif Bengali"/>
          <w:sz w:val="24"/>
        </w:rPr>
        <w:t>নাচত শচীতনয় গৌর মাধুরী মন মোহে ।</w:t>
      </w:r>
      <w:r>
        <w:br/>
      </w:r>
      <w:r>
        <w:rPr>
          <w:rFonts w:cs="Noto Serif Bengali" w:hAnsi="Noto Serif Bengali"/>
          <w:sz w:val="24"/>
        </w:rPr>
        <w:t>কনকাচল-দলন দেহে পুলকাবলী শোহে ॥</w:t>
      </w:r>
    </w:p>
    <w:p>
      <w:pPr>
        <w:spacing w:after="60"/>
        <w:jc w:val="both"/>
      </w:pPr>
      <w:r>
        <w:rPr>
          <w:b w:val="0"/>
          <w:i/>
        </w:rPr>
        <w:t>nācata śacītanaya gaura mādhurī mana mohe |</w:t>
      </w:r>
      <w:r>
        <w:br/>
      </w:r>
      <w:r>
        <w:rPr>
          <w:b w:val="0"/>
          <w:i/>
        </w:rPr>
        <w:t>kanakācala-dalana dehe pulakābalī śohe ||</w:t>
      </w:r>
    </w:p>
    <w:p>
      <w:pPr>
        <w:spacing w:after="60"/>
        <w:jc w:val="both"/>
      </w:pPr>
      <w:r>
        <w:rPr>
          <w:b w:val="0"/>
          <w:i/>
        </w:rPr>
        <w:t>Пословно:</w:t>
      </w:r>
      <w:r>
        <w:t xml:space="preserve"> начата шачи-танайа гаура — танцует Гаура, сын Шачи; мадхури мана мохе — сладость чарует ум; канакачала-далана дехе — на теле, сокрушающем золотую гору; пулакавали шохе — красуются ряды мурашек</w:t>
      </w:r>
    </w:p>
    <w:p>
      <w:pPr>
        <w:spacing w:after="60"/>
        <w:ind w:left="567"/>
        <w:jc w:val="both"/>
      </w:pPr>
      <w:r>
        <w:rPr>
          <w:sz w:val="20"/>
        </w:rPr>
        <w:t>Разночтения: ГПТ1 (с. 267, «</w:t>
      </w:r>
      <w:r>
        <w:rPr>
          <w:rFonts w:ascii="Noto Serif Bengali" w:hAnsi="Noto Serif Bengali" w:cs="Noto Serif Bengali"/>
          <w:sz w:val="20"/>
        </w:rPr>
        <w:t>৬০ পদ</w:t>
      </w:r>
      <w:r>
        <w:rPr>
          <w:sz w:val="20"/>
        </w:rPr>
        <w:t xml:space="preserve">। </w:t>
      </w:r>
      <w:r>
        <w:rPr>
          <w:rFonts w:ascii="Noto Serif Bengali" w:hAnsi="Noto Serif Bengali" w:cs="Noto Serif Bengali"/>
          <w:sz w:val="20"/>
        </w:rPr>
        <w:t>নট</w:t>
      </w:r>
      <w:r>
        <w:rPr>
          <w:sz w:val="20"/>
        </w:rPr>
        <w:t>।»): «</w:t>
      </w:r>
      <w:r>
        <w:rPr>
          <w:rFonts w:ascii="Noto Serif Bengali" w:hAnsi="Noto Serif Bengali" w:cs="Noto Serif Bengali"/>
          <w:sz w:val="20"/>
        </w:rPr>
        <w:t>গৌরমাধুরী মন মোহে</w:t>
      </w:r>
      <w:r>
        <w:rPr>
          <w:sz w:val="20"/>
        </w:rPr>
        <w:t>»; ГПТ2 (4.2, без номера, «</w:t>
      </w:r>
      <w:r>
        <w:rPr>
          <w:rFonts w:ascii="Noto Serif Bengali" w:hAnsi="Noto Serif Bengali" w:cs="Noto Serif Bengali"/>
          <w:sz w:val="20"/>
        </w:rPr>
        <w:t>নট</w:t>
      </w:r>
      <w:r>
        <w:rPr>
          <w:sz w:val="20"/>
        </w:rPr>
        <w:t>।»): то же; БР (1912, с. 903; 1960, ст. 2779): «</w:t>
      </w:r>
      <w:r>
        <w:rPr>
          <w:rFonts w:ascii="Noto Serif Bengali" w:hAnsi="Noto Serif Bengali" w:cs="Noto Serif Bengali"/>
          <w:sz w:val="20"/>
        </w:rPr>
        <w:t>নাচত শচীতনয় গৌর</w:t>
      </w:r>
      <w:r>
        <w:rPr>
          <w:sz w:val="20"/>
        </w:rPr>
        <w:t xml:space="preserve">, </w:t>
      </w:r>
      <w:r>
        <w:rPr>
          <w:rFonts w:ascii="Noto Serif Bengali" w:hAnsi="Noto Serif Bengali" w:cs="Noto Serif Bengali"/>
          <w:sz w:val="20"/>
        </w:rPr>
        <w:t>মাধুরী মন মোহে</w:t>
      </w:r>
      <w:r>
        <w:rPr>
          <w:sz w:val="20"/>
        </w:rPr>
        <w:t>».</w:t>
      </w:r>
    </w:p>
    <w:p>
      <w:pPr>
        <w:spacing w:after="60"/>
        <w:ind w:left="510" w:hanging="510"/>
      </w:pPr>
      <w:r>
        <w:rPr>
          <w:b/>
          <w:i w:val="0"/>
        </w:rPr>
        <w:t>27.1.</w:t>
      </w:r>
      <w:r>
        <w:t xml:space="preserve"> Танцует Гаура, сын Шачи, — Его сладость чарует ум;</w:t>
      </w:r>
      <w:r>
        <w:br/>
      </w:r>
      <w:r>
        <w:t>на теле, сокрушающем золотую гору, красуются ряды мурашек.</w:t>
      </w:r>
    </w:p>
    <w:p>
      <w:pPr>
        <w:spacing w:after="60"/>
        <w:ind w:left="567"/>
      </w:pPr>
      <w:r>
        <w:rPr>
          <w:rFonts w:cs="Noto Serif Bengali" w:hAnsi="Noto Serif Bengali"/>
          <w:sz w:val="24"/>
        </w:rPr>
        <w:t>ঝলমল বিধুবদন অমিয় বরষত মৃদুহাসে ।</w:t>
      </w:r>
      <w:r>
        <w:br/>
      </w:r>
      <w:r>
        <w:rPr>
          <w:rFonts w:cs="Noto Serif Bengali" w:hAnsi="Noto Serif Bengali"/>
          <w:sz w:val="24"/>
        </w:rPr>
        <w:t>চঞ্চল নয়নাঞ্চলে কত কত রস পরকাশে ॥</w:t>
      </w:r>
    </w:p>
    <w:p>
      <w:pPr>
        <w:spacing w:after="60"/>
        <w:jc w:val="both"/>
      </w:pPr>
      <w:r>
        <w:rPr>
          <w:b w:val="0"/>
          <w:i/>
        </w:rPr>
        <w:t>jhalamala bidhubadana amiya baraṣata mṛduhāse |</w:t>
      </w:r>
      <w:r>
        <w:br/>
      </w:r>
      <w:r>
        <w:rPr>
          <w:b w:val="0"/>
          <w:i/>
        </w:rPr>
        <w:t>cañcala nayanāñcale kata kata rasa parakāśe ||</w:t>
      </w:r>
    </w:p>
    <w:p>
      <w:pPr>
        <w:spacing w:after="60"/>
        <w:jc w:val="both"/>
      </w:pPr>
      <w:r>
        <w:rPr>
          <w:b w:val="0"/>
          <w:i/>
        </w:rPr>
        <w:t>Пословно:</w:t>
      </w:r>
      <w:r>
        <w:t xml:space="preserve"> джхаламала видху-вадана — сверкает лик-луна; амийа варашата мриду-хасе — в нежной улыбке проливая нектар; чанчала найананчале — уголками подвижных глаз; ката ката раса паракаше — являет столько расы</w:t>
      </w:r>
    </w:p>
    <w:p>
      <w:pPr>
        <w:spacing w:after="60"/>
        <w:ind w:left="567"/>
        <w:jc w:val="both"/>
      </w:pPr>
      <w:r>
        <w:rPr>
          <w:sz w:val="20"/>
        </w:rPr>
        <w:t>Разночтения: ГПТ1, ГПТ2, БР (1960, ст. 2780): то же.</w:t>
      </w:r>
    </w:p>
    <w:p>
      <w:pPr>
        <w:spacing w:after="60"/>
        <w:ind w:left="510" w:hanging="510"/>
      </w:pPr>
      <w:r>
        <w:rPr>
          <w:b/>
          <w:i w:val="0"/>
        </w:rPr>
        <w:t>27.2.</w:t>
      </w:r>
      <w:r>
        <w:t xml:space="preserve"> Сверкает лик-луна, в нежной улыбке проливая нектар;</w:t>
      </w:r>
      <w:r>
        <w:br/>
      </w:r>
      <w:r>
        <w:t>уголками подвижных глаз Он являет столько расы!</w:t>
      </w:r>
    </w:p>
    <w:p>
      <w:pPr>
        <w:spacing w:after="60"/>
        <w:ind w:left="567"/>
      </w:pPr>
      <w:r>
        <w:rPr>
          <w:rFonts w:cs="Noto Serif Bengali" w:hAnsi="Noto Serif Bengali"/>
          <w:sz w:val="24"/>
        </w:rPr>
        <w:t>পদতলে ধরু তাল ঝনন নূপুর ঘন বাজে ।</w:t>
      </w:r>
      <w:r>
        <w:br/>
      </w:r>
      <w:r>
        <w:rPr>
          <w:rFonts w:cs="Noto Serif Bengali" w:hAnsi="Noto Serif Bengali"/>
          <w:sz w:val="24"/>
        </w:rPr>
        <w:t>অভিনব বহু ভঙ্গী নিরখি মনমথ মরু লাজে ॥</w:t>
      </w:r>
    </w:p>
    <w:p>
      <w:pPr>
        <w:spacing w:after="60"/>
        <w:jc w:val="both"/>
      </w:pPr>
      <w:r>
        <w:rPr>
          <w:b w:val="0"/>
          <w:i/>
        </w:rPr>
        <w:t>padatale dharu tāla jhanana nūpura ghana bāje |</w:t>
      </w:r>
      <w:r>
        <w:br/>
      </w:r>
      <w:r>
        <w:rPr>
          <w:b w:val="0"/>
          <w:i/>
        </w:rPr>
        <w:t>abhinaba bahu bhaṅgī nirakhi manamatha maru lāje ||</w:t>
      </w:r>
    </w:p>
    <w:p>
      <w:pPr>
        <w:spacing w:after="60"/>
        <w:jc w:val="both"/>
      </w:pPr>
      <w:r>
        <w:rPr>
          <w:b w:val="0"/>
          <w:i/>
        </w:rPr>
        <w:t>Пословно:</w:t>
      </w:r>
      <w:r>
        <w:t xml:space="preserve"> пада-тале дхару тала — стопами держит ритм; джханана нупура гхана бадже — звонко звенят ножные колокольчики; абхинава баху бханги нирикхи — видя множество новых движений; манматха мару ладже — Кама умирает от стыда</w:t>
      </w:r>
    </w:p>
    <w:p>
      <w:pPr>
        <w:spacing w:after="60"/>
        <w:ind w:left="567"/>
        <w:jc w:val="both"/>
      </w:pPr>
      <w:r>
        <w:rPr>
          <w:sz w:val="20"/>
        </w:rPr>
        <w:t>Разночтения: ГПТ1: «</w:t>
      </w:r>
      <w:r>
        <w:rPr>
          <w:rFonts w:ascii="Noto Serif Bengali" w:hAnsi="Noto Serif Bengali" w:cs="Noto Serif Bengali"/>
          <w:sz w:val="20"/>
        </w:rPr>
        <w:t>অভিনব বছ ভঙ্গী</w:t>
      </w:r>
      <w:r>
        <w:rPr>
          <w:sz w:val="20"/>
        </w:rPr>
        <w:t>»; ГПТ2: то же.</w:t>
      </w:r>
    </w:p>
    <w:p>
      <w:pPr>
        <w:spacing w:after="60"/>
        <w:ind w:left="510" w:hanging="510"/>
      </w:pPr>
      <w:r>
        <w:rPr>
          <w:b/>
          <w:i w:val="0"/>
        </w:rPr>
        <w:t>27.3.</w:t>
      </w:r>
      <w:r>
        <w:t xml:space="preserve"> Стопами Он держит ритм, звонко звенят ножные колокольчики;</w:t>
      </w:r>
      <w:r>
        <w:br/>
      </w:r>
      <w:r>
        <w:t>видя множество новых движений, Кама умирает от стыда.</w:t>
      </w:r>
    </w:p>
    <w:p>
      <w:pPr>
        <w:spacing w:after="60"/>
        <w:ind w:left="567"/>
      </w:pPr>
      <w:r>
        <w:rPr>
          <w:rFonts w:cs="Noto Serif Bengali" w:hAnsi="Noto Serif Bengali"/>
          <w:sz w:val="24"/>
        </w:rPr>
        <w:t>গায়ত গুণ জগজন নিমগন সুখ-পরবাহে ।</w:t>
      </w:r>
      <w:r>
        <w:br/>
      </w:r>
      <w:r>
        <w:rPr>
          <w:rFonts w:cs="Noto Serif Bengali" w:hAnsi="Noto Serif Bengali"/>
          <w:sz w:val="24"/>
        </w:rPr>
        <w:t>বঞ্চিত নরহরি দীনহীন দহে ভব-দব-দাহে ॥</w:t>
      </w:r>
    </w:p>
    <w:p>
      <w:pPr>
        <w:spacing w:after="60"/>
        <w:jc w:val="both"/>
      </w:pPr>
      <w:r>
        <w:rPr>
          <w:b w:val="0"/>
          <w:i/>
        </w:rPr>
        <w:t>gāyata guṇa jagajana nimagana sukha-parabāhe |</w:t>
      </w:r>
      <w:r>
        <w:br/>
      </w:r>
      <w:r>
        <w:rPr>
          <w:b w:val="0"/>
          <w:i/>
        </w:rPr>
        <w:t>bañcita narahari dīnahīna dahe bhaba-daba-dāhe ||</w:t>
      </w:r>
    </w:p>
    <w:p>
      <w:pPr>
        <w:spacing w:after="60"/>
        <w:jc w:val="both"/>
      </w:pPr>
      <w:r>
        <w:rPr>
          <w:b w:val="0"/>
          <w:i/>
        </w:rPr>
        <w:t>Пословно:</w:t>
      </w:r>
      <w:r>
        <w:t xml:space="preserve"> гайата гуна джага-джана — люди мира поют о достоинствах; нимагана сукха-паравахе — тонут в потоке счастья; ванчита нарахари динахина — лишь обделённый, ничтожный Нарахари; дахе бхава-даба-дахе — горит в лесном пожаре мирского бытия</w:t>
      </w:r>
    </w:p>
    <w:p>
      <w:pPr>
        <w:spacing w:after="60"/>
        <w:ind w:left="567"/>
        <w:jc w:val="both"/>
      </w:pPr>
      <w:r>
        <w:rPr>
          <w:sz w:val="20"/>
        </w:rPr>
        <w:t>Разночтения: ГПТ1, ГПТ2: то же.</w:t>
      </w:r>
    </w:p>
    <w:p>
      <w:pPr>
        <w:spacing w:after="60"/>
        <w:ind w:left="510" w:hanging="510"/>
      </w:pPr>
      <w:r>
        <w:rPr>
          <w:b/>
          <w:i w:val="0"/>
        </w:rPr>
        <w:t>27.4.</w:t>
      </w:r>
      <w:r>
        <w:t xml:space="preserve"> Люди мира поют Его достоинства, тонут в потоке счастья;</w:t>
      </w:r>
      <w:r>
        <w:br/>
      </w:r>
      <w:r>
        <w:t>лишь обделённый, ничтожный Нарахари горит в лесном пожаре мирского бытия.</w:t>
      </w:r>
      <w:r>
        <w:rPr>
          <w:b w:val="0"/>
          <w:i w:val="0"/>
          <w:vertAlign w:val="superscript"/>
        </w:rPr>
        <w:t>78</w:t>
      </w:r>
    </w:p>
    <w:p>
      <w:pPr>
        <w:spacing w:after="60"/>
        <w:ind w:left="283"/>
      </w:pPr>
      <w:r>
        <w:rPr>
          <w:b/>
          <w:i w:val="0"/>
          <w:sz w:val="18"/>
        </w:rPr>
        <w:t>63.</w:t>
      </w:r>
      <w:r>
        <w:rPr>
          <w:sz w:val="18"/>
        </w:rPr>
        <w:t xml:space="preserve"> ГПТ1 — с. 265, № 54 («</w:t>
      </w:r>
      <w:r>
        <w:rPr>
          <w:rFonts w:ascii="Noto Serif Bengali" w:hAnsi="Noto Serif Bengali" w:cs="Noto Serif Bengali"/>
          <w:sz w:val="18"/>
        </w:rPr>
        <w:t>বেরগুপ্ত</w:t>
      </w:r>
      <w:r>
        <w:rPr>
          <w:sz w:val="18"/>
        </w:rPr>
        <w:t>»); ГПТ2 — разд. 4.2, № 54 (каталог: НГ-146). БР — 12-я волна (изд. 1912, с. 891; изд. 1960, ст. 2634–2637), сразу за падой «</w:t>
      </w:r>
      <w:r>
        <w:rPr>
          <w:rFonts w:ascii="Noto Serif Bengali" w:hAnsi="Noto Serif Bengali" w:cs="Noto Serif Bengali"/>
          <w:sz w:val="18"/>
        </w:rPr>
        <w:t>বিহরত সুরসরিত</w:t>
      </w:r>
      <w:r>
        <w:rPr>
          <w:sz w:val="18"/>
        </w:rPr>
        <w:t>-</w:t>
      </w:r>
      <w:r>
        <w:rPr>
          <w:rFonts w:ascii="Noto Serif Bengali" w:hAnsi="Noto Serif Bengali" w:cs="Noto Serif Bengali"/>
          <w:sz w:val="18"/>
        </w:rPr>
        <w:t>তীর</w:t>
      </w:r>
      <w:r>
        <w:rPr>
          <w:sz w:val="18"/>
        </w:rPr>
        <w:t>» (п. 7). В ПК, КГЧ, ПС нет. B.</w:t>
      </w:r>
    </w:p>
    <w:p>
      <w:pPr>
        <w:spacing w:after="60"/>
        <w:ind w:left="283"/>
      </w:pPr>
      <w:r>
        <w:rPr>
          <w:b/>
          <w:i w:val="0"/>
          <w:sz w:val="18"/>
        </w:rPr>
        <w:t>64.</w:t>
      </w:r>
      <w:r>
        <w:rPr>
          <w:sz w:val="18"/>
        </w:rPr>
        <w:t xml:space="preserve"> «Похищающий сердца женщин» (</w:t>
      </w:r>
      <w:r>
        <w:rPr>
          <w:rFonts w:ascii="Noto Serif Bengali" w:hAnsi="Noto Serif Bengali" w:cs="Noto Serif Bengali"/>
          <w:sz w:val="18"/>
        </w:rPr>
        <w:t>রমণী</w:t>
      </w:r>
      <w:r>
        <w:rPr>
          <w:sz w:val="18"/>
        </w:rPr>
        <w:t>-</w:t>
      </w:r>
      <w:r>
        <w:rPr>
          <w:rFonts w:ascii="Noto Serif Bengali" w:hAnsi="Noto Serif Bengali" w:cs="Noto Serif Bengali"/>
          <w:sz w:val="18"/>
        </w:rPr>
        <w:t>মনচোর</w:t>
      </w:r>
      <w:r>
        <w:rPr>
          <w:sz w:val="18"/>
        </w:rPr>
        <w:t>) — эпитет Кришны; мотив горожанок (сноска 15).</w:t>
      </w:r>
    </w:p>
    <w:p>
      <w:pPr>
        <w:spacing w:after="60"/>
        <w:ind w:left="283"/>
      </w:pPr>
      <w:r>
        <w:rPr>
          <w:b/>
          <w:i w:val="0"/>
          <w:sz w:val="18"/>
        </w:rPr>
        <w:t>65.</w:t>
      </w:r>
      <w:r>
        <w:rPr>
          <w:sz w:val="18"/>
        </w:rPr>
        <w:t xml:space="preserve"> ГПТ1 — с. 265, № 55 (гурджари); ГПТ2 — разд. 4.2, № 55. В каталоге первая строка этой пады слилась с другой, свадебной падой (НГ-030: ГПТ2 2.3, № 11 «</w:t>
      </w:r>
      <w:r>
        <w:rPr>
          <w:rFonts w:ascii="Noto Serif Bengali" w:hAnsi="Noto Serif Bengali" w:cs="Noto Serif Bengali"/>
          <w:sz w:val="18"/>
        </w:rPr>
        <w:t>কি আনন্দ নদীয়া</w:t>
      </w:r>
      <w:r>
        <w:rPr>
          <w:sz w:val="18"/>
        </w:rPr>
        <w:t>-</w:t>
      </w:r>
      <w:r>
        <w:rPr>
          <w:rFonts w:ascii="Noto Serif Bengali" w:hAnsi="Noto Serif Bengali" w:cs="Noto Serif Bengali"/>
          <w:sz w:val="18"/>
        </w:rPr>
        <w:t>নগরে</w:t>
      </w:r>
      <w:r>
        <w:rPr>
          <w:sz w:val="18"/>
        </w:rPr>
        <w:t>» — о свадьбе Нимая); здесь — новая строка НГ-243. БР — 12-я волна (изд. 1912, с. 898; изд. 1960, ст. ≈2725–2732), в рассказе о Джагае и Мадхае. Указатель ГПТ2 — Чакраварти (с. 169, № 55). В ПК, КГЧ, ПС нет. B. Освобождение Джагая и Мадхая — ЧБ Мадхья 13; ЧЧ Ади 17.</w:t>
      </w:r>
    </w:p>
    <w:p>
      <w:pPr>
        <w:spacing w:after="60"/>
        <w:ind w:left="283"/>
      </w:pPr>
      <w:r>
        <w:rPr>
          <w:b/>
          <w:i w:val="0"/>
          <w:sz w:val="18"/>
        </w:rPr>
        <w:t>66.</w:t>
      </w:r>
      <w:r>
        <w:rPr>
          <w:sz w:val="18"/>
        </w:rPr>
        <w:t xml:space="preserve"> «Тела трепещут… катаются» — признаки премы (саттвика-бхавы), пробудившейся в недавних злодеях.</w:t>
      </w:r>
    </w:p>
    <w:p>
      <w:pPr>
        <w:spacing w:after="60"/>
        <w:ind w:left="283"/>
      </w:pPr>
      <w:r>
        <w:rPr>
          <w:b/>
          <w:i w:val="0"/>
          <w:sz w:val="18"/>
        </w:rPr>
        <w:t>67.</w:t>
      </w:r>
      <w:r>
        <w:rPr>
          <w:sz w:val="18"/>
        </w:rPr>
        <w:t xml:space="preserve"> Мадхай ранил Нитьянанду, бросив в Него осколок глиняного кувшина (ЧБ Мадхья 13); раскаяние братьев перед Нитьянандой — ЧБ Мадхья 13–15 (Мадхай строит гхат на Ганге и кланяется каждому).</w:t>
      </w:r>
    </w:p>
    <w:p>
      <w:pPr>
        <w:spacing w:after="60"/>
        <w:ind w:left="283"/>
      </w:pPr>
      <w:r>
        <w:rPr>
          <w:b/>
          <w:i w:val="0"/>
          <w:sz w:val="18"/>
        </w:rPr>
        <w:t>68.</w:t>
      </w:r>
      <w:r>
        <w:rPr>
          <w:sz w:val="18"/>
        </w:rPr>
        <w:t xml:space="preserve"> «Соломинка в зубах» (</w:t>
      </w:r>
      <w:r>
        <w:rPr>
          <w:rFonts w:ascii="Noto Serif Bengali" w:hAnsi="Noto Serif Bengali" w:cs="Noto Serif Bengali"/>
          <w:sz w:val="18"/>
        </w:rPr>
        <w:t>দন্তে তৃণ</w:t>
      </w:r>
      <w:r>
        <w:rPr>
          <w:sz w:val="18"/>
        </w:rPr>
        <w:t>) — знак смирения и мольбы о прощении. «Господь поэта Нарахари» — см. сноску 44.</w:t>
      </w:r>
    </w:p>
    <w:p>
      <w:pPr>
        <w:spacing w:after="60"/>
        <w:ind w:left="283"/>
      </w:pPr>
      <w:r>
        <w:rPr>
          <w:b/>
          <w:i w:val="0"/>
          <w:sz w:val="18"/>
        </w:rPr>
        <w:t>69.</w:t>
      </w:r>
      <w:r>
        <w:rPr>
          <w:sz w:val="18"/>
        </w:rPr>
        <w:t xml:space="preserve"> ГПТ1 — с. 265–266, № 56 (мегхамаллара); ГПТ2 — разд. 4.2, № 56 (каталог: НГ-147). БР — 12-я волна (изд. 1912, с. 901; изд. 1960, ст. 2765–2768). В ПК, КГЧ, ПС нет. B.</w:t>
      </w:r>
    </w:p>
    <w:p>
      <w:pPr>
        <w:spacing w:after="60"/>
        <w:ind w:left="283"/>
      </w:pPr>
      <w:r>
        <w:rPr>
          <w:b/>
          <w:i w:val="0"/>
          <w:sz w:val="18"/>
        </w:rPr>
        <w:t>70.</w:t>
      </w:r>
      <w:r>
        <w:rPr>
          <w:sz w:val="18"/>
        </w:rPr>
        <w:t xml:space="preserve"> ГПТ1 — с. 266, № 57 (девакири); ГПТ2 — разд. 4.2, № 57. В каталоге пады не было (новая строка НГ-244; БД-007 ссылался на неё как на «БР с. 901 — пада Нарахари»). БР — 12-я волна (изд. 1912, с. 901; изд. 1960, ст. ≈2761–2764), перед предыдущей. В ПК, КГЧ, ПС нет. B.</w:t>
      </w:r>
    </w:p>
    <w:p>
      <w:pPr>
        <w:spacing w:after="60"/>
        <w:ind w:left="283"/>
      </w:pPr>
      <w:r>
        <w:rPr>
          <w:b/>
          <w:i w:val="0"/>
          <w:sz w:val="18"/>
        </w:rPr>
        <w:t>71.</w:t>
      </w:r>
      <w:r>
        <w:rPr>
          <w:sz w:val="18"/>
        </w:rPr>
        <w:t xml:space="preserve"> Ритмические слоги барабана; «недоступные и киннарам» (</w:t>
      </w:r>
      <w:r>
        <w:rPr>
          <w:rFonts w:ascii="Noto Serif Bengali" w:hAnsi="Noto Serif Bengali" w:cs="Noto Serif Bengali"/>
          <w:sz w:val="18"/>
        </w:rPr>
        <w:t>কিন্নর</w:t>
      </w:r>
      <w:r>
        <w:rPr>
          <w:sz w:val="18"/>
        </w:rPr>
        <w:t>-</w:t>
      </w:r>
      <w:r>
        <w:rPr>
          <w:rFonts w:ascii="Noto Serif Bengali" w:hAnsi="Noto Serif Bengali" w:cs="Noto Serif Bengali"/>
          <w:sz w:val="18"/>
        </w:rPr>
        <w:t>দুরগম</w:t>
      </w:r>
      <w:r>
        <w:rPr>
          <w:sz w:val="18"/>
        </w:rPr>
        <w:t>) — небесным певцам. Чтение «</w:t>
      </w:r>
      <w:r>
        <w:rPr>
          <w:rFonts w:ascii="Noto Serif Bengali" w:hAnsi="Noto Serif Bengali" w:cs="Noto Serif Bengali"/>
          <w:sz w:val="18"/>
        </w:rPr>
        <w:t>দ্রিমিকি দ্রিমি দ্রিমি</w:t>
      </w:r>
      <w:r>
        <w:rPr>
          <w:sz w:val="18"/>
        </w:rPr>
        <w:t>» — по ГПТ1 и ГПТ2 (распознавание неисправно).</w:t>
      </w:r>
    </w:p>
    <w:p>
      <w:pPr>
        <w:spacing w:after="60"/>
        <w:ind w:left="283"/>
      </w:pPr>
      <w:r>
        <w:rPr>
          <w:b/>
          <w:i w:val="0"/>
          <w:sz w:val="18"/>
        </w:rPr>
        <w:t>72.</w:t>
      </w:r>
      <w:r>
        <w:rPr>
          <w:sz w:val="18"/>
        </w:rPr>
        <w:t xml:space="preserve"> ГПТ1 — с. 266, № 58 (бхупали); ГПТ2 — разд. 4.2, № 58. В каталоге пады не было (новая строка НГ-245). БР — 12-я волна (изд. 1912, с. 902; изд. 1960, ст. 2769–2772). В ПК, КГЧ, ПС нет. B.</w:t>
      </w:r>
    </w:p>
    <w:p>
      <w:pPr>
        <w:spacing w:after="60"/>
        <w:ind w:left="283"/>
      </w:pPr>
      <w:r>
        <w:rPr>
          <w:b/>
          <w:i w:val="0"/>
          <w:sz w:val="18"/>
        </w:rPr>
        <w:t>73.</w:t>
      </w:r>
      <w:r>
        <w:rPr>
          <w:sz w:val="18"/>
        </w:rPr>
        <w:t xml:space="preserve"> «Повесть о прежней любви» (</w:t>
      </w:r>
      <w:r>
        <w:rPr>
          <w:rFonts w:ascii="Noto Serif Bengali" w:hAnsi="Noto Serif Bengali" w:cs="Noto Serif Bengali"/>
          <w:sz w:val="18"/>
        </w:rPr>
        <w:t>পূরুব</w:t>
      </w:r>
      <w:r>
        <w:rPr>
          <w:sz w:val="18"/>
        </w:rPr>
        <w:t>-</w:t>
      </w:r>
      <w:r>
        <w:rPr>
          <w:rFonts w:ascii="Noto Serif Bengali" w:hAnsi="Noto Serif Bengali" w:cs="Noto Serif Bengali"/>
          <w:sz w:val="18"/>
        </w:rPr>
        <w:t>পীরিতি</w:t>
      </w:r>
      <w:r>
        <w:rPr>
          <w:sz w:val="18"/>
        </w:rPr>
        <w:t>-</w:t>
      </w:r>
      <w:r>
        <w:rPr>
          <w:rFonts w:ascii="Noto Serif Bengali" w:hAnsi="Noto Serif Bengali" w:cs="Noto Serif Bengali"/>
          <w:sz w:val="18"/>
        </w:rPr>
        <w:t>পরসঙ্গ</w:t>
      </w:r>
      <w:r>
        <w:rPr>
          <w:sz w:val="18"/>
        </w:rPr>
        <w:t>) — рассказ о любви Радхи и Кришны во Врадже: слушая его, Господь входит в бхаву.</w:t>
      </w:r>
    </w:p>
    <w:p>
      <w:pPr>
        <w:spacing w:after="60"/>
        <w:ind w:left="283"/>
      </w:pPr>
      <w:r>
        <w:rPr>
          <w:b/>
          <w:i w:val="0"/>
          <w:sz w:val="18"/>
        </w:rPr>
        <w:t>74.</w:t>
      </w:r>
      <w:r>
        <w:rPr>
          <w:sz w:val="18"/>
        </w:rPr>
        <w:t xml:space="preserve"> Гададхара — в Кришна-лиле Радха (сноска 20). Чувства Господа к Гададхаре — према Кришна-лилы, а не мирская привязанность.</w:t>
      </w:r>
    </w:p>
    <w:p>
      <w:pPr>
        <w:spacing w:after="60"/>
        <w:ind w:left="283"/>
      </w:pPr>
      <w:r>
        <w:rPr>
          <w:b/>
          <w:i w:val="0"/>
          <w:sz w:val="18"/>
        </w:rPr>
        <w:t>75.</w:t>
      </w:r>
      <w:r>
        <w:rPr>
          <w:sz w:val="18"/>
        </w:rPr>
        <w:t xml:space="preserve"> ГПТ1 — с. 266–267, № 59 (натанараяна); ГПТ2 — разд. 4.2, № 59 (каталог: НГ-148). БР — 12-я волна (изд. 1912, с. 902; изд. 1960, ст. 2773–2776). В ПК, КГЧ, ПС нет. B.</w:t>
      </w:r>
    </w:p>
    <w:p>
      <w:pPr>
        <w:spacing w:after="60"/>
        <w:ind w:left="283"/>
      </w:pPr>
      <w:r>
        <w:rPr>
          <w:b/>
          <w:i w:val="0"/>
          <w:sz w:val="18"/>
        </w:rPr>
        <w:t>76.</w:t>
      </w:r>
      <w:r>
        <w:rPr>
          <w:sz w:val="18"/>
        </w:rPr>
        <w:t xml:space="preserve"> «Отвратил беды» (</w:t>
      </w:r>
      <w:r>
        <w:rPr>
          <w:rFonts w:ascii="Noto Serif Bengali" w:hAnsi="Noto Serif Bengali" w:cs="Noto Serif Bengali"/>
          <w:sz w:val="18"/>
        </w:rPr>
        <w:t>হরল বিপদ</w:t>
      </w:r>
      <w:r>
        <w:rPr>
          <w:sz w:val="18"/>
        </w:rPr>
        <w:t>) — освободил живых существ от бедствий мирского бытия. Самоукорение поэта — обычная концовка пад этого цикла.</w:t>
      </w:r>
    </w:p>
    <w:p>
      <w:pPr>
        <w:spacing w:after="60"/>
        <w:ind w:left="283"/>
      </w:pPr>
      <w:r>
        <w:rPr>
          <w:b/>
          <w:i w:val="0"/>
          <w:sz w:val="18"/>
        </w:rPr>
        <w:t>77.</w:t>
      </w:r>
      <w:r>
        <w:rPr>
          <w:sz w:val="18"/>
        </w:rPr>
        <w:t xml:space="preserve"> ГПТ1 — с. 267, № 60 (ната; в ГПТ2 без номера, после № 59); ГПТ2 — разд. 4.2, после № 59. В каталоге пады не было (новая строка НГ-246). БР — 12-я волна (изд. 1912, с. 903; изд. 1960, ст. 2779–2782). В ПК, КГЧ, ПС нет. B.</w:t>
      </w:r>
    </w:p>
    <w:p>
      <w:pPr>
        <w:spacing w:after="60"/>
        <w:ind w:left="283"/>
      </w:pPr>
      <w:r>
        <w:rPr>
          <w:b/>
          <w:i w:val="0"/>
          <w:sz w:val="18"/>
        </w:rPr>
        <w:t>78.</w:t>
      </w:r>
      <w:r>
        <w:rPr>
          <w:sz w:val="18"/>
        </w:rPr>
        <w:t xml:space="preserve"> «Лесной пожар мирского бытия» (</w:t>
      </w:r>
      <w:r>
        <w:rPr>
          <w:rFonts w:ascii="Noto Serif Bengali" w:hAnsi="Noto Serif Bengali" w:cs="Noto Serif Bengali"/>
          <w:sz w:val="18"/>
        </w:rPr>
        <w:t>ভব</w:t>
      </w:r>
      <w:r>
        <w:rPr>
          <w:sz w:val="18"/>
        </w:rPr>
        <w:t>-</w:t>
      </w:r>
      <w:r>
        <w:rPr>
          <w:rFonts w:ascii="Noto Serif Bengali" w:hAnsi="Noto Serif Bengali" w:cs="Noto Serif Bengali"/>
          <w:sz w:val="18"/>
        </w:rPr>
        <w:t>দব</w:t>
      </w:r>
      <w:r>
        <w:rPr>
          <w:sz w:val="18"/>
        </w:rPr>
        <w:t>-</w:t>
      </w:r>
      <w:r>
        <w:rPr>
          <w:rFonts w:ascii="Noto Serif Bengali" w:hAnsi="Noto Serif Bengali" w:cs="Noto Serif Bengali"/>
          <w:sz w:val="18"/>
        </w:rPr>
        <w:t>দাহ</w:t>
      </w:r>
      <w:r>
        <w:rPr>
          <w:sz w:val="18"/>
        </w:rPr>
        <w:t>) — образ самсары как пылающего леса (ср. «Шри Гурваштака» Вишванатхи Чакраварти, 1: «самсара-даванала…»).</w:t>
      </w:r>
    </w:p>
    <w:p>
      <w:pPr>
        <w:pStyle w:val="Heading2"/>
      </w:pPr>
      <w:r>
        <w:t>28. Нарахари — «</w:t>
      </w:r>
      <w:r>
        <w:rPr>
          <w:rFonts w:ascii="Noto Serif Bengali" w:hAnsi="Noto Serif Bengali" w:cs="Noto Serif Bengali"/>
        </w:rPr>
        <w:t>আজু শঙ্করচরিত শুনি</w:t>
      </w:r>
      <w:r>
        <w:t>…» (ГПТ1 с. 283–284, № 22; БР)</w:t>
      </w:r>
    </w:p>
    <w:p>
      <w:pPr>
        <w:spacing w:after="60"/>
        <w:jc w:val="both"/>
      </w:pPr>
      <w:r>
        <w:rPr>
          <w:b w:val="0"/>
          <w:i/>
        </w:rPr>
        <w:t>Господь в бхаве Шивы: услышав песнь о деяниях Шанкары, сын Шачи стал Шанкарой — сияние ярче серебряной горы, тело в пепле, в руке рог, звучит дамару, три глаза, змеи вместо украшений и одежд, на голове спутанные джаты. Рага малавашри. &lt;b&gt;Атрибуция: вероятно Чакраварти&lt;/b&gt; — пада есть в БР (12-я волна, рассказ о певце Шивы); враджабули.</w:t>
      </w:r>
      <w:r>
        <w:rPr>
          <w:b w:val="0"/>
          <w:i w:val="0"/>
          <w:vertAlign w:val="superscript"/>
        </w:rPr>
        <w:t>79</w:t>
      </w:r>
    </w:p>
    <w:p>
      <w:pPr>
        <w:spacing w:after="60"/>
        <w:ind w:left="567"/>
      </w:pPr>
      <w:r>
        <w:rPr>
          <w:rFonts w:cs="Noto Serif Bengali" w:hAnsi="Noto Serif Bengali"/>
          <w:sz w:val="24"/>
        </w:rPr>
        <w:t>আজু শঙ্করচরিত শুনি শচীতনয় শঙ্কর ভেল ।</w:t>
      </w:r>
      <w:r>
        <w:br/>
      </w:r>
      <w:r>
        <w:rPr>
          <w:rFonts w:cs="Noto Serif Bengali" w:hAnsi="Noto Serif Bengali"/>
          <w:sz w:val="24"/>
        </w:rPr>
        <w:t>রজত-গিরি জিনি জ্যোতি ডগমগ জগত-ধৃতি হরি নেল ॥</w:t>
      </w:r>
    </w:p>
    <w:p>
      <w:pPr>
        <w:spacing w:after="60"/>
        <w:jc w:val="both"/>
      </w:pPr>
      <w:r>
        <w:rPr>
          <w:b w:val="0"/>
          <w:i/>
        </w:rPr>
        <w:t>āju śaṅkaracarita śuni śacītanaya śaṅkara bhela |</w:t>
      </w:r>
      <w:r>
        <w:br/>
      </w:r>
      <w:r>
        <w:rPr>
          <w:b w:val="0"/>
          <w:i/>
        </w:rPr>
        <w:t>rajata-giri jini jyoti ḍagamaga jagata-dhṛti hari nela ||</w:t>
      </w:r>
    </w:p>
    <w:p>
      <w:pPr>
        <w:spacing w:after="60"/>
        <w:jc w:val="both"/>
      </w:pPr>
      <w:r>
        <w:rPr>
          <w:b w:val="0"/>
          <w:i/>
        </w:rPr>
        <w:t>Пословно:</w:t>
      </w:r>
      <w:r>
        <w:t xml:space="preserve"> аджу шанкара-чарита шуни — сегодня, услышав о деяниях Шанкары; шачи-танайа шанкара бхела — сын Шачи стал Шанкарой; раджата-гири джини — превзошедшее серебряную гору; джьоти дагамага — колышется сияние; джагата-дхрити хари нела — похитил самообладание мира</w:t>
      </w:r>
    </w:p>
    <w:p>
      <w:pPr>
        <w:spacing w:after="60"/>
        <w:ind w:left="567"/>
        <w:jc w:val="both"/>
      </w:pPr>
      <w:r>
        <w:rPr>
          <w:sz w:val="20"/>
        </w:rPr>
        <w:t>Разночтения: ГПТ1 (с. 283, «</w:t>
      </w:r>
      <w:r>
        <w:rPr>
          <w:rFonts w:ascii="Noto Serif Bengali" w:hAnsi="Noto Serif Bengali" w:cs="Noto Serif Bengali"/>
          <w:sz w:val="20"/>
        </w:rPr>
        <w:t>২২ পদ</w:t>
      </w:r>
      <w:r>
        <w:rPr>
          <w:sz w:val="20"/>
        </w:rPr>
        <w:t xml:space="preserve">। </w:t>
      </w:r>
      <w:r>
        <w:rPr>
          <w:rFonts w:ascii="Noto Serif Bengali" w:hAnsi="Noto Serif Bengali" w:cs="Noto Serif Bengali"/>
          <w:sz w:val="20"/>
        </w:rPr>
        <w:t>মালবশ্রী</w:t>
      </w:r>
      <w:r>
        <w:rPr>
          <w:sz w:val="20"/>
        </w:rPr>
        <w:t>।»): «</w:t>
      </w:r>
      <w:r>
        <w:rPr>
          <w:rFonts w:ascii="Noto Serif Bengali" w:hAnsi="Noto Serif Bengali" w:cs="Noto Serif Bengali"/>
          <w:sz w:val="20"/>
        </w:rPr>
        <w:t>আনু</w:t>
      </w:r>
      <w:r>
        <w:rPr>
          <w:sz w:val="20"/>
        </w:rPr>
        <w:t xml:space="preserve">… </w:t>
      </w:r>
      <w:r>
        <w:rPr>
          <w:rFonts w:ascii="Noto Serif Bengali" w:hAnsi="Noto Serif Bengali" w:cs="Noto Serif Bengali"/>
          <w:sz w:val="20"/>
        </w:rPr>
        <w:t>শঙ্কর নেল</w:t>
      </w:r>
      <w:r>
        <w:rPr>
          <w:sz w:val="20"/>
        </w:rPr>
        <w:t>», «</w:t>
      </w:r>
      <w:r>
        <w:rPr>
          <w:rFonts w:ascii="Noto Serif Bengali" w:hAnsi="Noto Serif Bengali" w:cs="Noto Serif Bengali"/>
          <w:sz w:val="20"/>
        </w:rPr>
        <w:t>বজত গিরি</w:t>
      </w:r>
      <w:r>
        <w:rPr>
          <w:sz w:val="20"/>
        </w:rPr>
        <w:t>» (ошибки); ГПТ2 (4.3, № 22): «</w:t>
      </w:r>
      <w:r>
        <w:rPr>
          <w:rFonts w:ascii="Noto Serif Bengali" w:hAnsi="Noto Serif Bengali" w:cs="Noto Serif Bengali"/>
          <w:sz w:val="20"/>
        </w:rPr>
        <w:t>শঙ্কর ভেল</w:t>
      </w:r>
      <w:r>
        <w:rPr>
          <w:sz w:val="20"/>
        </w:rPr>
        <w:t>», «</w:t>
      </w:r>
      <w:r>
        <w:rPr>
          <w:rFonts w:ascii="Noto Serif Bengali" w:hAnsi="Noto Serif Bengali" w:cs="Noto Serif Bengali"/>
          <w:sz w:val="20"/>
        </w:rPr>
        <w:t>রজত</w:t>
      </w:r>
      <w:r>
        <w:rPr>
          <w:sz w:val="20"/>
        </w:rPr>
        <w:t>-</w:t>
      </w:r>
      <w:r>
        <w:rPr>
          <w:rFonts w:ascii="Noto Serif Bengali" w:hAnsi="Noto Serif Bengali" w:cs="Noto Serif Bengali"/>
          <w:sz w:val="20"/>
        </w:rPr>
        <w:t>গিরি জিনি</w:t>
      </w:r>
      <w:r>
        <w:rPr>
          <w:sz w:val="20"/>
        </w:rPr>
        <w:t>»; БР (1912, с. 834; 1960, ст. 1841): «</w:t>
      </w:r>
      <w:r>
        <w:rPr>
          <w:rFonts w:ascii="Noto Serif Bengali" w:hAnsi="Noto Serif Bengali" w:cs="Noto Serif Bengali"/>
          <w:sz w:val="20"/>
        </w:rPr>
        <w:t>রজত</w:t>
      </w:r>
      <w:r>
        <w:rPr>
          <w:sz w:val="20"/>
        </w:rPr>
        <w:t>-</w:t>
      </w:r>
      <w:r>
        <w:rPr>
          <w:rFonts w:ascii="Noto Serif Bengali" w:hAnsi="Noto Serif Bengali" w:cs="Noto Serif Bengali"/>
          <w:sz w:val="20"/>
        </w:rPr>
        <w:t>গিরি জিতি</w:t>
      </w:r>
      <w:r>
        <w:rPr>
          <w:sz w:val="20"/>
        </w:rPr>
        <w:t>».</w:t>
      </w:r>
    </w:p>
    <w:p>
      <w:pPr>
        <w:spacing w:after="60"/>
        <w:ind w:left="510" w:hanging="510"/>
      </w:pPr>
      <w:r>
        <w:rPr>
          <w:b/>
          <w:i w:val="0"/>
        </w:rPr>
        <w:t>28.1.</w:t>
      </w:r>
      <w:r>
        <w:t xml:space="preserve"> Сегодня, услышав о деяниях Шанкары, сын Шачи стал Шанкарой;</w:t>
      </w:r>
      <w:r>
        <w:br/>
      </w:r>
      <w:r>
        <w:t>колышется сияние, превзошедшее серебряную гору, — Он похитил самообладание мира.</w:t>
      </w:r>
      <w:r>
        <w:rPr>
          <w:b w:val="0"/>
          <w:i w:val="0"/>
          <w:vertAlign w:val="superscript"/>
        </w:rPr>
        <w:t>80</w:t>
      </w:r>
    </w:p>
    <w:p>
      <w:pPr>
        <w:spacing w:after="60"/>
        <w:ind w:left="567"/>
      </w:pPr>
      <w:r>
        <w:rPr>
          <w:rFonts w:cs="Noto Serif Bengali" w:hAnsi="Noto Serif Bengali"/>
          <w:sz w:val="24"/>
        </w:rPr>
        <w:t>ভসম-ভূষিত অঙ্গ-ভঙ্গিম অনঙ্গ-মদ-ভর-হারী ।</w:t>
      </w:r>
      <w:r>
        <w:br/>
      </w:r>
      <w:r>
        <w:rPr>
          <w:rFonts w:cs="Noto Serif Bengali" w:hAnsi="Noto Serif Bengali"/>
          <w:sz w:val="24"/>
        </w:rPr>
        <w:t>রুচির কর গহি শৃঙ্গ বায়ত ডমরু-রব রুচিকারী ॥</w:t>
      </w:r>
    </w:p>
    <w:p>
      <w:pPr>
        <w:spacing w:after="60"/>
        <w:jc w:val="both"/>
      </w:pPr>
      <w:r>
        <w:rPr>
          <w:b w:val="0"/>
          <w:i/>
        </w:rPr>
        <w:t>bhasama-bhūṣita aṅga-bhaṅgima anaṅga-mada-bhara-hārī |</w:t>
      </w:r>
      <w:r>
        <w:br/>
      </w:r>
      <w:r>
        <w:rPr>
          <w:b w:val="0"/>
          <w:i/>
        </w:rPr>
        <w:t>rucira kara gahi śṛṅga bāyata ḍamaru-raba rucikārī ||</w:t>
      </w:r>
    </w:p>
    <w:p>
      <w:pPr>
        <w:spacing w:after="60"/>
        <w:jc w:val="both"/>
      </w:pPr>
      <w:r>
        <w:rPr>
          <w:b w:val="0"/>
          <w:i/>
        </w:rPr>
        <w:t>Пословно:</w:t>
      </w:r>
      <w:r>
        <w:t xml:space="preserve"> бхасама-бхушита — украшенное пеплом; анга-бхангима — изящное тело; ананга-мада-бхара-хари — отнимающее гордость у Ананги; ручира кара гахи — в прекрасной руке держа; шринга вайата — трубит в рог; дамару-рава ручикари — чарующе звучит дамару</w:t>
      </w:r>
    </w:p>
    <w:p>
      <w:pPr>
        <w:spacing w:after="60"/>
        <w:ind w:left="567"/>
        <w:jc w:val="both"/>
      </w:pPr>
      <w:r>
        <w:rPr>
          <w:sz w:val="20"/>
        </w:rPr>
        <w:t>Разночтения: ГПТ1: «</w:t>
      </w:r>
      <w:r>
        <w:rPr>
          <w:rFonts w:ascii="Noto Serif Bengali" w:hAnsi="Noto Serif Bengali" w:cs="Noto Serif Bengali"/>
          <w:sz w:val="20"/>
        </w:rPr>
        <w:t>সন ছুবিত</w:t>
      </w:r>
      <w:r>
        <w:rPr>
          <w:sz w:val="20"/>
        </w:rPr>
        <w:t>» (ошибка), «</w:t>
      </w:r>
      <w:r>
        <w:rPr>
          <w:rFonts w:ascii="Noto Serif Bengali" w:hAnsi="Noto Serif Bengali" w:cs="Noto Serif Bengali"/>
          <w:sz w:val="20"/>
        </w:rPr>
        <w:t>ডুমুর রব</w:t>
      </w:r>
      <w:r>
        <w:rPr>
          <w:sz w:val="20"/>
        </w:rPr>
        <w:t>»; ГПТ2: «</w:t>
      </w:r>
      <w:r>
        <w:rPr>
          <w:rFonts w:ascii="Noto Serif Bengali" w:hAnsi="Noto Serif Bengali" w:cs="Noto Serif Bengali"/>
          <w:sz w:val="20"/>
        </w:rPr>
        <w:t>ভসম ভূষিত</w:t>
      </w:r>
      <w:r>
        <w:rPr>
          <w:sz w:val="20"/>
        </w:rPr>
        <w:t>», «</w:t>
      </w:r>
      <w:r>
        <w:rPr>
          <w:rFonts w:ascii="Noto Serif Bengali" w:hAnsi="Noto Serif Bengali" w:cs="Noto Serif Bengali"/>
          <w:sz w:val="20"/>
        </w:rPr>
        <w:t>অনঙ্গমদহরহারা</w:t>
      </w:r>
      <w:r>
        <w:rPr>
          <w:sz w:val="20"/>
        </w:rPr>
        <w:t>», «</w:t>
      </w:r>
      <w:r>
        <w:rPr>
          <w:rFonts w:ascii="Noto Serif Bengali" w:hAnsi="Noto Serif Bengali" w:cs="Noto Serif Bengali"/>
          <w:sz w:val="20"/>
        </w:rPr>
        <w:t>ডুমুর রব</w:t>
      </w:r>
      <w:r>
        <w:rPr>
          <w:sz w:val="20"/>
        </w:rPr>
        <w:t>»; БР (1960, ст. 1842): «</w:t>
      </w:r>
      <w:r>
        <w:rPr>
          <w:rFonts w:ascii="Noto Serif Bengali" w:hAnsi="Noto Serif Bengali" w:cs="Noto Serif Bengali"/>
          <w:sz w:val="20"/>
        </w:rPr>
        <w:t>অনঙ্গ</w:t>
      </w:r>
      <w:r>
        <w:rPr>
          <w:sz w:val="20"/>
        </w:rPr>
        <w:t>-</w:t>
      </w:r>
      <w:r>
        <w:rPr>
          <w:rFonts w:ascii="Noto Serif Bengali" w:hAnsi="Noto Serif Bengali" w:cs="Noto Serif Bengali"/>
          <w:sz w:val="20"/>
        </w:rPr>
        <w:t>মদভরহারি</w:t>
      </w:r>
      <w:r>
        <w:rPr>
          <w:sz w:val="20"/>
        </w:rPr>
        <w:t>», «</w:t>
      </w:r>
      <w:r>
        <w:rPr>
          <w:rFonts w:ascii="Noto Serif Bengali" w:hAnsi="Noto Serif Bengali" w:cs="Noto Serif Bengali"/>
          <w:sz w:val="20"/>
        </w:rPr>
        <w:t>ডমরু</w:t>
      </w:r>
      <w:r>
        <w:rPr>
          <w:sz w:val="20"/>
        </w:rPr>
        <w:t>-</w:t>
      </w:r>
      <w:r>
        <w:rPr>
          <w:rFonts w:ascii="Noto Serif Bengali" w:hAnsi="Noto Serif Bengali" w:cs="Noto Serif Bengali"/>
          <w:sz w:val="20"/>
        </w:rPr>
        <w:t>রব</w:t>
      </w:r>
      <w:r>
        <w:rPr>
          <w:sz w:val="20"/>
        </w:rPr>
        <w:t>».</w:t>
      </w:r>
    </w:p>
    <w:p>
      <w:pPr>
        <w:spacing w:after="60"/>
        <w:ind w:left="510" w:hanging="510"/>
      </w:pPr>
      <w:r>
        <w:rPr>
          <w:b/>
          <w:i w:val="0"/>
        </w:rPr>
        <w:t>28.2.</w:t>
      </w:r>
      <w:r>
        <w:t xml:space="preserve"> Тело, украшенное пеплом, изящно, оно отнимает гордость у Ананги;</w:t>
      </w:r>
      <w:r>
        <w:br/>
      </w:r>
      <w:r>
        <w:t>в прекрасной руке Он держит рог и трубит, чарующе звучит дамару.</w:t>
      </w:r>
    </w:p>
    <w:p>
      <w:pPr>
        <w:spacing w:after="60"/>
        <w:ind w:left="567"/>
      </w:pPr>
      <w:r>
        <w:rPr>
          <w:rFonts w:cs="Noto Serif Bengali" w:hAnsi="Noto Serif Bengali"/>
          <w:sz w:val="24"/>
        </w:rPr>
        <w:t>লোল ললিত ত্রিলোচনাঞ্চল লসত বয়ন-ময়ঙ্ক ।</w:t>
      </w:r>
      <w:r>
        <w:br/>
      </w:r>
      <w:r>
        <w:rPr>
          <w:rFonts w:cs="Noto Serif Bengali" w:hAnsi="Noto Serif Bengali"/>
          <w:sz w:val="24"/>
        </w:rPr>
        <w:t>গণ্ডমণ্ডল বিমল মৃদুতর ভালে ভুরুযুগ বঙ্ক ॥</w:t>
      </w:r>
    </w:p>
    <w:p>
      <w:pPr>
        <w:spacing w:after="60"/>
        <w:jc w:val="both"/>
      </w:pPr>
      <w:r>
        <w:rPr>
          <w:b w:val="0"/>
          <w:i/>
        </w:rPr>
        <w:t>lola lalita trilocanāñcala lasata bayana-mayaṅka |</w:t>
      </w:r>
      <w:r>
        <w:br/>
      </w:r>
      <w:r>
        <w:rPr>
          <w:b w:val="0"/>
          <w:i/>
        </w:rPr>
        <w:t>gaṇḍamaṇḍala bimala mṛdutara bhāle bhuruyuga baṅka ||</w:t>
      </w:r>
    </w:p>
    <w:p>
      <w:pPr>
        <w:spacing w:after="60"/>
        <w:jc w:val="both"/>
      </w:pPr>
      <w:r>
        <w:rPr>
          <w:b w:val="0"/>
          <w:i/>
        </w:rPr>
        <w:t>Пословно:</w:t>
      </w:r>
      <w:r>
        <w:t xml:space="preserve"> лола лалита трилочананчала — подвижны, прекрасны уголки трёх глаз; ласата вайана-майанка — сияет лик-луна; ганда-мандала вимала мридутара — чисты и нежны щёки; бхале бхуру-йуга банка — на лбу изогнуты брови</w:t>
      </w:r>
    </w:p>
    <w:p>
      <w:pPr>
        <w:spacing w:after="60"/>
        <w:ind w:left="567"/>
        <w:jc w:val="both"/>
      </w:pPr>
      <w:r>
        <w:rPr>
          <w:sz w:val="20"/>
        </w:rPr>
        <w:t>Разночтения: ГПТ1: «</w:t>
      </w:r>
      <w:r>
        <w:rPr>
          <w:rFonts w:ascii="Noto Serif Bengali" w:hAnsi="Noto Serif Bengali" w:cs="Noto Serif Bengali"/>
          <w:sz w:val="20"/>
        </w:rPr>
        <w:t>ধিলোচনাঞ্চল</w:t>
      </w:r>
      <w:r>
        <w:rPr>
          <w:sz w:val="20"/>
        </w:rPr>
        <w:t>», «</w:t>
      </w:r>
      <w:r>
        <w:rPr>
          <w:rFonts w:ascii="Noto Serif Bengali" w:hAnsi="Noto Serif Bengali" w:cs="Noto Serif Bengali"/>
          <w:sz w:val="20"/>
        </w:rPr>
        <w:t>তালে ভুরুযুগ বন্ধ</w:t>
      </w:r>
      <w:r>
        <w:rPr>
          <w:sz w:val="20"/>
        </w:rPr>
        <w:t>»; ГПТ2: «</w:t>
      </w:r>
      <w:r>
        <w:rPr>
          <w:rFonts w:ascii="Noto Serif Bengali" w:hAnsi="Noto Serif Bengali" w:cs="Noto Serif Bengali"/>
          <w:sz w:val="20"/>
        </w:rPr>
        <w:t>ভালে ভূরুযুগ বন্ধ</w:t>
      </w:r>
      <w:r>
        <w:rPr>
          <w:sz w:val="20"/>
        </w:rPr>
        <w:t>»; БР (1912): «</w:t>
      </w:r>
      <w:r>
        <w:rPr>
          <w:rFonts w:ascii="Noto Serif Bengali" w:hAnsi="Noto Serif Bengali" w:cs="Noto Serif Bengali"/>
          <w:sz w:val="20"/>
        </w:rPr>
        <w:t>ত্রিলোচনাঞ্চল</w:t>
      </w:r>
      <w:r>
        <w:rPr>
          <w:sz w:val="20"/>
        </w:rPr>
        <w:t>», «</w:t>
      </w:r>
      <w:r>
        <w:rPr>
          <w:rFonts w:ascii="Noto Serif Bengali" w:hAnsi="Noto Serif Bengali" w:cs="Noto Serif Bengali"/>
          <w:sz w:val="20"/>
        </w:rPr>
        <w:t>ভাল ভূরুযুগ বঙ্ক</w:t>
      </w:r>
      <w:r>
        <w:rPr>
          <w:sz w:val="20"/>
        </w:rPr>
        <w:t>».</w:t>
      </w:r>
    </w:p>
    <w:p>
      <w:pPr>
        <w:spacing w:after="60"/>
        <w:ind w:left="510" w:hanging="510"/>
      </w:pPr>
      <w:r>
        <w:rPr>
          <w:b/>
          <w:i w:val="0"/>
        </w:rPr>
        <w:t>28.3.</w:t>
      </w:r>
      <w:r>
        <w:t xml:space="preserve"> Подвижны, прекрасны уголки трёх глаз, сияет лик-луна;</w:t>
      </w:r>
      <w:r>
        <w:br/>
      </w:r>
      <w:r>
        <w:t>чисты и нежны щёки, на лбу изогнуты брови.</w:t>
      </w:r>
    </w:p>
    <w:p>
      <w:pPr>
        <w:spacing w:after="60"/>
        <w:ind w:left="567"/>
      </w:pPr>
      <w:r>
        <w:rPr>
          <w:rFonts w:cs="Noto Serif Bengali" w:hAnsi="Noto Serif Bengali"/>
          <w:sz w:val="24"/>
        </w:rPr>
        <w:t>বিপুল পন্নগ-ভূষণাম্বর চরম পরম উজোর ।</w:t>
      </w:r>
      <w:r>
        <w:br/>
      </w:r>
      <w:r>
        <w:rPr>
          <w:rFonts w:cs="Noto Serif Bengali" w:hAnsi="Noto Serif Bengali"/>
          <w:sz w:val="24"/>
        </w:rPr>
        <w:t>শিরসি মঞ্জু জটা লটপট-ভর পেখি নরহরি ভোর ॥</w:t>
      </w:r>
    </w:p>
    <w:p>
      <w:pPr>
        <w:spacing w:after="60"/>
        <w:jc w:val="both"/>
      </w:pPr>
      <w:r>
        <w:rPr>
          <w:b w:val="0"/>
          <w:i/>
        </w:rPr>
        <w:t>bipula pannaga-bhūṣaṇāmbara carama parama ujora |</w:t>
      </w:r>
      <w:r>
        <w:br/>
      </w:r>
      <w:r>
        <w:rPr>
          <w:b w:val="0"/>
          <w:i/>
        </w:rPr>
        <w:t>śirasi mañju jaṭā laṭapaṭa-bhara pekhi narahari bhora ||</w:t>
      </w:r>
    </w:p>
    <w:p>
      <w:pPr>
        <w:spacing w:after="60"/>
        <w:jc w:val="both"/>
      </w:pPr>
      <w:r>
        <w:rPr>
          <w:b w:val="0"/>
          <w:i/>
        </w:rPr>
        <w:t>Пословно:</w:t>
      </w:r>
      <w:r>
        <w:t xml:space="preserve"> випула паннага-бхушанамбара — огромные змеи — украшения и одежды; чарама парама уджора — шкура ярко сияет; шираси манджу джата латапата-бхара — на голове прекрасные спутанные тяжёлые джаты; пекхи нарахари бхора — видя это, Нарахари вне себя</w:t>
      </w:r>
    </w:p>
    <w:p>
      <w:pPr>
        <w:spacing w:after="60"/>
        <w:ind w:left="567"/>
        <w:jc w:val="both"/>
      </w:pPr>
      <w:r>
        <w:rPr>
          <w:sz w:val="20"/>
        </w:rPr>
        <w:t>Разночтения: ГПТ1 (с. 284): «</w:t>
      </w:r>
      <w:r>
        <w:rPr>
          <w:rFonts w:ascii="Noto Serif Bengali" w:hAnsi="Noto Serif Bengali" w:cs="Noto Serif Bengali"/>
          <w:sz w:val="20"/>
        </w:rPr>
        <w:t>পেখি নরহরি তোর</w:t>
      </w:r>
      <w:r>
        <w:rPr>
          <w:sz w:val="20"/>
        </w:rPr>
        <w:t>» (ошибка); ГПТ2: «</w:t>
      </w:r>
      <w:r>
        <w:rPr>
          <w:rFonts w:ascii="Noto Serif Bengali" w:hAnsi="Noto Serif Bengali" w:cs="Noto Serif Bengali"/>
          <w:sz w:val="20"/>
        </w:rPr>
        <w:t>জটালটপট শুর</w:t>
      </w:r>
      <w:r>
        <w:rPr>
          <w:sz w:val="20"/>
        </w:rPr>
        <w:t>»; БР (1960, ст. 1844): «</w:t>
      </w:r>
      <w:r>
        <w:rPr>
          <w:rFonts w:ascii="Noto Serif Bengali" w:hAnsi="Noto Serif Bengali" w:cs="Noto Serif Bengali"/>
          <w:sz w:val="20"/>
        </w:rPr>
        <w:t>জটাল পটভর</w:t>
      </w:r>
      <w:r>
        <w:rPr>
          <w:sz w:val="20"/>
        </w:rPr>
        <w:t>».</w:t>
      </w:r>
    </w:p>
    <w:p>
      <w:pPr>
        <w:spacing w:after="60"/>
        <w:ind w:left="510" w:hanging="510"/>
      </w:pPr>
      <w:r>
        <w:rPr>
          <w:b/>
          <w:i w:val="0"/>
        </w:rPr>
        <w:t>28.4.</w:t>
      </w:r>
      <w:r>
        <w:t xml:space="preserve"> Огромные змеи — украшения и одежды, ярко сияет шкура;</w:t>
      </w:r>
      <w:r>
        <w:br/>
      </w:r>
      <w:r>
        <w:t>на голове — прекрасные спутанные джаты: видя это, Нарахари вне себя.</w:t>
      </w:r>
      <w:r>
        <w:rPr>
          <w:b w:val="0"/>
          <w:i w:val="0"/>
          <w:vertAlign w:val="superscript"/>
        </w:rPr>
        <w:t>81</w:t>
      </w:r>
    </w:p>
    <w:p>
      <w:pPr>
        <w:pStyle w:val="Heading2"/>
      </w:pPr>
      <w:r>
        <w:t>29. Нарахари Дас — «</w:t>
      </w:r>
      <w:r>
        <w:rPr>
          <w:rFonts w:ascii="Noto Serif Bengali" w:hAnsi="Noto Serif Bengali" w:cs="Noto Serif Bengali"/>
        </w:rPr>
        <w:t>কি ভাবে গৌরাঙ্গ মোর ভাবিত থাকে</w:t>
      </w:r>
      <w:r>
        <w:t>…» (ГПТ1 с. 292, № 52)</w:t>
      </w:r>
    </w:p>
    <w:p>
      <w:pPr>
        <w:spacing w:after="60"/>
        <w:jc w:val="both"/>
      </w:pPr>
      <w:r>
        <w:rPr>
          <w:b w:val="0"/>
          <w:i/>
        </w:rPr>
        <w:t>Господь в бхаве Кришны: захваченный бхавой, Он зовёт «Радха!», Ганга напоминает Ему Ямуну, цветущий сад — Вриндаван; со спутниками Он играет, встав в тройной изгиб и прося флейту; принимая Гададхару за Радху, говорит ему неведомое и не сводит глаз с его лица; Гададхара, поняв бхаву, становится слева. Рага маллара. &lt;b&gt;Атрибуция: вероятно Саркар&lt;/b&gt; — указатель ГПТ2 относит страницу к Саркару; в БР нет; простой бенгальский пайар; содержание близко к паде Саркара ПК 2122.</w:t>
      </w:r>
      <w:r>
        <w:rPr>
          <w:b w:val="0"/>
          <w:i w:val="0"/>
          <w:vertAlign w:val="superscript"/>
        </w:rPr>
        <w:t>82</w:t>
      </w:r>
    </w:p>
    <w:p>
      <w:pPr>
        <w:spacing w:after="60"/>
        <w:ind w:left="567"/>
      </w:pPr>
      <w:r>
        <w:rPr>
          <w:rFonts w:cs="Noto Serif Bengali" w:hAnsi="Noto Serif Bengali"/>
          <w:sz w:val="24"/>
        </w:rPr>
        <w:t>কি ভাবে গৌরাঙ্গ মোর ভাবিত থাকে ।</w:t>
      </w:r>
      <w:r>
        <w:br/>
      </w:r>
      <w:r>
        <w:rPr>
          <w:rFonts w:cs="Noto Serif Bengali" w:hAnsi="Noto Serif Bengali"/>
          <w:sz w:val="24"/>
        </w:rPr>
        <w:t>ক্ষণে ক্ষণে ভাবাবেশে রাধা বলি ডাকে ॥</w:t>
      </w:r>
    </w:p>
    <w:p>
      <w:pPr>
        <w:spacing w:after="60"/>
        <w:jc w:val="both"/>
      </w:pPr>
      <w:r>
        <w:rPr>
          <w:b w:val="0"/>
          <w:i/>
        </w:rPr>
        <w:t>ki bhābe gaurāṅga mora bhābita thāke |</w:t>
      </w:r>
      <w:r>
        <w:br/>
      </w:r>
      <w:r>
        <w:rPr>
          <w:b w:val="0"/>
          <w:i/>
        </w:rPr>
        <w:t>kṣaṇe kṣaṇe bhābābeśe rādhā bali ḍāke ||</w:t>
      </w:r>
    </w:p>
    <w:p>
      <w:pPr>
        <w:spacing w:after="60"/>
        <w:jc w:val="both"/>
      </w:pPr>
      <w:r>
        <w:rPr>
          <w:b w:val="0"/>
          <w:i/>
        </w:rPr>
        <w:t>Пословно:</w:t>
      </w:r>
      <w:r>
        <w:t xml:space="preserve"> ки бхаве — какой бхавой; гауранга мора — мой Гауранга; бхавита тхаке — захвачен; кшане кшане — то и дело; бхававеше — в бхаве; радха бали даке — зовёт «Радха»</w:t>
      </w:r>
    </w:p>
    <w:p>
      <w:pPr>
        <w:spacing w:after="60"/>
        <w:ind w:left="567"/>
        <w:jc w:val="both"/>
      </w:pPr>
      <w:r>
        <w:rPr>
          <w:sz w:val="20"/>
        </w:rPr>
        <w:t>Разночтения: ГПТ1 (с. 292, «</w:t>
      </w:r>
      <w:r>
        <w:rPr>
          <w:rFonts w:ascii="Noto Serif Bengali" w:hAnsi="Noto Serif Bengali" w:cs="Noto Serif Bengali"/>
          <w:sz w:val="20"/>
        </w:rPr>
        <w:t>৫২ পদ</w:t>
      </w:r>
      <w:r>
        <w:rPr>
          <w:sz w:val="20"/>
        </w:rPr>
        <w:t xml:space="preserve">। </w:t>
      </w:r>
      <w:r>
        <w:rPr>
          <w:rFonts w:ascii="Noto Serif Bengali" w:hAnsi="Noto Serif Bengali" w:cs="Noto Serif Bengali"/>
          <w:sz w:val="20"/>
        </w:rPr>
        <w:t>মল্লার</w:t>
      </w:r>
      <w:r>
        <w:rPr>
          <w:sz w:val="20"/>
        </w:rPr>
        <w:t>।»): «</w:t>
      </w:r>
      <w:r>
        <w:rPr>
          <w:rFonts w:ascii="Noto Serif Bengali" w:hAnsi="Noto Serif Bengali" w:cs="Noto Serif Bengali"/>
          <w:sz w:val="20"/>
        </w:rPr>
        <w:t>ক ভাবে</w:t>
      </w:r>
      <w:r>
        <w:rPr>
          <w:sz w:val="20"/>
        </w:rPr>
        <w:t>» (ошибка); ГПТ2 (4.3, № 52): «</w:t>
      </w:r>
      <w:r>
        <w:rPr>
          <w:rFonts w:ascii="Noto Serif Bengali" w:hAnsi="Noto Serif Bengali" w:cs="Noto Serif Bengali"/>
          <w:sz w:val="20"/>
        </w:rPr>
        <w:t>কি ভাবে</w:t>
      </w:r>
      <w:r>
        <w:rPr>
          <w:sz w:val="20"/>
        </w:rPr>
        <w:t>».</w:t>
      </w:r>
    </w:p>
    <w:p>
      <w:pPr>
        <w:spacing w:after="60"/>
        <w:ind w:left="510" w:hanging="510"/>
      </w:pPr>
      <w:r>
        <w:rPr>
          <w:b/>
          <w:i w:val="0"/>
        </w:rPr>
        <w:t>29.1.</w:t>
      </w:r>
      <w:r>
        <w:t xml:space="preserve"> Какой бхавой захвачен мой Гауранга?</w:t>
      </w:r>
      <w:r>
        <w:br/>
      </w:r>
      <w:r>
        <w:t>То и дело, в бхаве, Он зовёт: «Радха!»</w:t>
      </w:r>
    </w:p>
    <w:p>
      <w:pPr>
        <w:spacing w:after="60"/>
        <w:ind w:left="567"/>
      </w:pPr>
      <w:r>
        <w:rPr>
          <w:rFonts w:cs="Noto Serif Bengali" w:hAnsi="Noto Serif Bengali"/>
          <w:sz w:val="24"/>
        </w:rPr>
        <w:t>যমুনারে পড়ে মনে ভাগীরথী হেরি ।</w:t>
      </w:r>
      <w:r>
        <w:br/>
      </w:r>
      <w:r>
        <w:rPr>
          <w:rFonts w:cs="Noto Serif Bengali" w:hAnsi="Noto Serif Bengali"/>
          <w:sz w:val="24"/>
        </w:rPr>
        <w:t>ফুলবনে বৃন্দাবন ভাবে মনে করি ॥</w:t>
      </w:r>
    </w:p>
    <w:p>
      <w:pPr>
        <w:spacing w:after="60"/>
        <w:jc w:val="both"/>
      </w:pPr>
      <w:r>
        <w:rPr>
          <w:b w:val="0"/>
          <w:i/>
        </w:rPr>
        <w:t>yamunāre paṛe mane bhāgīrathī heri |</w:t>
      </w:r>
      <w:r>
        <w:br/>
      </w:r>
      <w:r>
        <w:rPr>
          <w:b w:val="0"/>
          <w:i/>
        </w:rPr>
        <w:t>phulabane bṛndābana bhābe mane kari ||</w:t>
      </w:r>
    </w:p>
    <w:p>
      <w:pPr>
        <w:spacing w:after="60"/>
        <w:jc w:val="both"/>
      </w:pPr>
      <w:r>
        <w:rPr>
          <w:b w:val="0"/>
          <w:i/>
        </w:rPr>
        <w:t>Пословно:</w:t>
      </w:r>
      <w:r>
        <w:t xml:space="preserve"> ямунаре паре мане — вспоминает Ямуну; бхагиратхи хери — видя Бхагиратхи; пхула-ване — цветущий сад; вриндавана бхаве мане кари — принимает в сердце за Вриндаван</w:t>
      </w:r>
    </w:p>
    <w:p>
      <w:pPr>
        <w:spacing w:after="60"/>
        <w:ind w:left="567"/>
        <w:jc w:val="both"/>
      </w:pPr>
      <w:r>
        <w:rPr>
          <w:sz w:val="20"/>
        </w:rPr>
        <w:t>Разночтения: ГПТ1: «</w:t>
      </w:r>
      <w:r>
        <w:rPr>
          <w:rFonts w:ascii="Noto Serif Bengali" w:hAnsi="Noto Serif Bengali" w:cs="Noto Serif Bengali"/>
          <w:sz w:val="20"/>
        </w:rPr>
        <w:t>বমুনারে</w:t>
      </w:r>
      <w:r>
        <w:rPr>
          <w:sz w:val="20"/>
        </w:rPr>
        <w:t>» (ошибка); ГПТ2: «</w:t>
      </w:r>
      <w:r>
        <w:rPr>
          <w:rFonts w:ascii="Noto Serif Bengali" w:hAnsi="Noto Serif Bengali" w:cs="Noto Serif Bengali"/>
          <w:sz w:val="20"/>
        </w:rPr>
        <w:t>যমুনারে</w:t>
      </w:r>
      <w:r>
        <w:rPr>
          <w:sz w:val="20"/>
        </w:rPr>
        <w:t>».</w:t>
      </w:r>
    </w:p>
    <w:p>
      <w:pPr>
        <w:spacing w:after="60"/>
        <w:ind w:left="510" w:hanging="510"/>
      </w:pPr>
      <w:r>
        <w:rPr>
          <w:b/>
          <w:i w:val="0"/>
        </w:rPr>
        <w:t>29.2.</w:t>
      </w:r>
      <w:r>
        <w:t xml:space="preserve"> Видя Бхагиратхи, Он вспоминает Ямуну;</w:t>
      </w:r>
      <w:r>
        <w:br/>
      </w:r>
      <w:r>
        <w:t>цветущий сад принимает в сердце за Вриндаван.</w:t>
      </w:r>
      <w:r>
        <w:rPr>
          <w:b w:val="0"/>
          <w:i w:val="0"/>
          <w:vertAlign w:val="superscript"/>
        </w:rPr>
        <w:t>83</w:t>
      </w:r>
    </w:p>
    <w:p>
      <w:pPr>
        <w:spacing w:after="60"/>
        <w:ind w:left="567"/>
      </w:pPr>
      <w:r>
        <w:rPr>
          <w:rFonts w:cs="Noto Serif Bengali" w:hAnsi="Noto Serif Bengali"/>
          <w:sz w:val="24"/>
        </w:rPr>
        <w:t>সহচর সঙ্গে পহুঁ করে কত রঙ্গ ।</w:t>
      </w:r>
      <w:r>
        <w:br/>
      </w:r>
      <w:r>
        <w:rPr>
          <w:rFonts w:cs="Noto Serif Bengali" w:hAnsi="Noto Serif Bengali"/>
          <w:sz w:val="24"/>
        </w:rPr>
        <w:t>মুরলী মুরলী কহে হইয়া ত্রিভঙ্গ ॥</w:t>
      </w:r>
    </w:p>
    <w:p>
      <w:pPr>
        <w:spacing w:after="60"/>
        <w:jc w:val="both"/>
      </w:pPr>
      <w:r>
        <w:rPr>
          <w:b w:val="0"/>
          <w:i/>
        </w:rPr>
        <w:t>sahacara saṅge pahum̐ kare kata raṅga |</w:t>
      </w:r>
      <w:r>
        <w:br/>
      </w:r>
      <w:r>
        <w:rPr>
          <w:b w:val="0"/>
          <w:i/>
        </w:rPr>
        <w:t>muralī muralī kahe haiyā tribhaṅga ||</w:t>
      </w:r>
    </w:p>
    <w:p>
      <w:pPr>
        <w:spacing w:after="60"/>
        <w:jc w:val="both"/>
      </w:pPr>
      <w:r>
        <w:rPr>
          <w:b w:val="0"/>
          <w:i/>
        </w:rPr>
        <w:t>Пословно:</w:t>
      </w:r>
      <w:r>
        <w:t xml:space="preserve"> сахачара санге — со спутниками; паху каре ката ранга — Господь затевает столько игр; мурали мурали кахе — говорит: «флейту, флейту»; хайа трибханга — встав в тройной изгиб</w:t>
      </w:r>
    </w:p>
    <w:p>
      <w:pPr>
        <w:spacing w:after="60"/>
        <w:ind w:left="567"/>
        <w:jc w:val="both"/>
      </w:pPr>
      <w:r>
        <w:rPr>
          <w:sz w:val="20"/>
        </w:rPr>
        <w:t>Разночтения: ГПТ1: «</w:t>
      </w:r>
      <w:r>
        <w:rPr>
          <w:rFonts w:ascii="Noto Serif Bengali" w:hAnsi="Noto Serif Bengali" w:cs="Noto Serif Bengali"/>
          <w:sz w:val="20"/>
        </w:rPr>
        <w:t>ত্রিভ্</w:t>
      </w:r>
      <w:r>
        <w:rPr>
          <w:sz w:val="20"/>
        </w:rPr>
        <w:t>» (обрезано); ГПТ2: «</w:t>
      </w:r>
      <w:r>
        <w:rPr>
          <w:rFonts w:ascii="Noto Serif Bengali" w:hAnsi="Noto Serif Bengali" w:cs="Noto Serif Bengali"/>
          <w:sz w:val="20"/>
        </w:rPr>
        <w:t>ত্রিভঙ্গ</w:t>
      </w:r>
      <w:r>
        <w:rPr>
          <w:sz w:val="20"/>
        </w:rPr>
        <w:t>».</w:t>
      </w:r>
    </w:p>
    <w:p>
      <w:pPr>
        <w:spacing w:after="60"/>
        <w:ind w:left="510" w:hanging="510"/>
      </w:pPr>
      <w:r>
        <w:rPr>
          <w:b/>
          <w:i w:val="0"/>
        </w:rPr>
        <w:t>29.3.</w:t>
      </w:r>
      <w:r>
        <w:t xml:space="preserve"> Со спутниками Господь затевает столько игр;</w:t>
      </w:r>
      <w:r>
        <w:br/>
      </w:r>
      <w:r>
        <w:t>встав в тройной изгиб, говорит: «Флейту, флейту!»</w:t>
      </w:r>
      <w:r>
        <w:rPr>
          <w:b w:val="0"/>
          <w:i w:val="0"/>
          <w:vertAlign w:val="superscript"/>
        </w:rPr>
        <w:t>84</w:t>
      </w:r>
    </w:p>
    <w:p>
      <w:pPr>
        <w:spacing w:after="60"/>
        <w:ind w:left="567"/>
      </w:pPr>
      <w:r>
        <w:rPr>
          <w:rFonts w:cs="Noto Serif Bengali" w:hAnsi="Noto Serif Bengali"/>
          <w:sz w:val="24"/>
        </w:rPr>
        <w:t>রাধা-ভাবে গদাধরে কি জানি কি কহে ।</w:t>
      </w:r>
      <w:r>
        <w:br/>
      </w:r>
      <w:r>
        <w:rPr>
          <w:rFonts w:cs="Noto Serif Bengali" w:hAnsi="Noto Serif Bengali"/>
          <w:sz w:val="24"/>
        </w:rPr>
        <w:t>অনিমিখে পণ্ডিতের মুখপানে চাহে ॥</w:t>
      </w:r>
    </w:p>
    <w:p>
      <w:pPr>
        <w:spacing w:after="60"/>
        <w:jc w:val="both"/>
      </w:pPr>
      <w:r>
        <w:rPr>
          <w:b w:val="0"/>
          <w:i/>
        </w:rPr>
        <w:t>rādhā-bhābe gadādhare ki jāni ki kahe |</w:t>
      </w:r>
      <w:r>
        <w:br/>
      </w:r>
      <w:r>
        <w:rPr>
          <w:b w:val="0"/>
          <w:i/>
        </w:rPr>
        <w:t>animikhe paṇḍitera mukhapāne cāhe ||</w:t>
      </w:r>
    </w:p>
    <w:p>
      <w:pPr>
        <w:spacing w:after="60"/>
        <w:jc w:val="both"/>
      </w:pPr>
      <w:r>
        <w:rPr>
          <w:b w:val="0"/>
          <w:i/>
        </w:rPr>
        <w:t>Пословно:</w:t>
      </w:r>
      <w:r>
        <w:t xml:space="preserve"> радха-бхаве гададхаре — принимая Гададхару за Радху; ки джани ки кахе — кто знает, что говорит; анимикхе — не мигая; пандитера мукха-пане чахе — смотрит в лицо Пандита</w:t>
      </w:r>
    </w:p>
    <w:p>
      <w:pPr>
        <w:spacing w:after="60"/>
        <w:ind w:left="567"/>
        <w:jc w:val="both"/>
      </w:pPr>
      <w:r>
        <w:rPr>
          <w:sz w:val="20"/>
        </w:rPr>
        <w:t>Разночтения: ГПТ1: «</w:t>
      </w:r>
      <w:r>
        <w:rPr>
          <w:rFonts w:ascii="Noto Serif Bengali" w:hAnsi="Noto Serif Bengali" w:cs="Noto Serif Bengali"/>
          <w:sz w:val="20"/>
        </w:rPr>
        <w:t>অনিমিষে প্ডিতের</w:t>
      </w:r>
      <w:r>
        <w:rPr>
          <w:sz w:val="20"/>
        </w:rPr>
        <w:t>»; ГПТ2: то же.</w:t>
      </w:r>
    </w:p>
    <w:p>
      <w:pPr>
        <w:spacing w:after="60"/>
        <w:ind w:left="510" w:hanging="510"/>
      </w:pPr>
      <w:r>
        <w:rPr>
          <w:b/>
          <w:i w:val="0"/>
        </w:rPr>
        <w:t>29.4.</w:t>
      </w:r>
      <w:r>
        <w:t xml:space="preserve"> Принимая Гададхару за Радху, кто знает, что Он ему говорит;</w:t>
      </w:r>
      <w:r>
        <w:br/>
      </w:r>
      <w:r>
        <w:t>не мигая, смотрит Он в лицо Пандита.</w:t>
      </w:r>
    </w:p>
    <w:p>
      <w:pPr>
        <w:spacing w:after="60"/>
        <w:ind w:left="567"/>
      </w:pPr>
      <w:r>
        <w:rPr>
          <w:rFonts w:cs="Noto Serif Bengali" w:hAnsi="Noto Serif Bengali"/>
          <w:sz w:val="24"/>
        </w:rPr>
        <w:t>ভাব বুঝি গদাধর রহে বাম পাশে ।</w:t>
      </w:r>
      <w:r>
        <w:br/>
      </w:r>
      <w:r>
        <w:rPr>
          <w:rFonts w:cs="Noto Serif Bengali" w:hAnsi="Noto Serif Bengali"/>
          <w:sz w:val="24"/>
        </w:rPr>
        <w:t>না বুঝয়ে ইহ রস নরহরি দাসে ॥</w:t>
      </w:r>
    </w:p>
    <w:p>
      <w:pPr>
        <w:spacing w:after="60"/>
        <w:jc w:val="both"/>
      </w:pPr>
      <w:r>
        <w:rPr>
          <w:b w:val="0"/>
          <w:i/>
        </w:rPr>
        <w:t>bhāba bujhi gadādhara rahe bāma pāśe |</w:t>
      </w:r>
      <w:r>
        <w:br/>
      </w:r>
      <w:r>
        <w:rPr>
          <w:b w:val="0"/>
          <w:i/>
        </w:rPr>
        <w:t>nā bujhaye iha rasa narahari dāse ||</w:t>
      </w:r>
    </w:p>
    <w:p>
      <w:pPr>
        <w:spacing w:after="60"/>
        <w:jc w:val="both"/>
      </w:pPr>
      <w:r>
        <w:rPr>
          <w:b w:val="0"/>
          <w:i/>
        </w:rPr>
        <w:t>Пословно:</w:t>
      </w:r>
      <w:r>
        <w:t xml:space="preserve"> бхава буджхи — поняв бхаву; гададхара рахе бама паше — Гададхара становится слева; на буджхайе иха раса — не постигает этой расы; нарахари дасе — Нарахари Дас</w:t>
      </w:r>
    </w:p>
    <w:p>
      <w:pPr>
        <w:spacing w:after="60"/>
        <w:ind w:left="567"/>
        <w:jc w:val="both"/>
      </w:pPr>
      <w:r>
        <w:rPr>
          <w:sz w:val="20"/>
        </w:rPr>
        <w:t>Разночтения: ГПТ1: «</w:t>
      </w:r>
      <w:r>
        <w:rPr>
          <w:rFonts w:ascii="Noto Serif Bengali" w:hAnsi="Noto Serif Bengali" w:cs="Noto Serif Bengali"/>
          <w:sz w:val="20"/>
        </w:rPr>
        <w:t>না বুঝয়ে ইহ নরহরি দাসে</w:t>
      </w:r>
      <w:r>
        <w:rPr>
          <w:sz w:val="20"/>
        </w:rPr>
        <w:t>»; ГПТ2: «</w:t>
      </w:r>
      <w:r>
        <w:rPr>
          <w:rFonts w:ascii="Noto Serif Bengali" w:hAnsi="Noto Serif Bengali" w:cs="Noto Serif Bengali"/>
          <w:sz w:val="20"/>
        </w:rPr>
        <w:t>না বুঝয়ে ইহ রস নরহরি দাসে</w:t>
      </w:r>
      <w:r>
        <w:rPr>
          <w:sz w:val="20"/>
        </w:rPr>
        <w:t>».</w:t>
      </w:r>
    </w:p>
    <w:p>
      <w:pPr>
        <w:spacing w:after="60"/>
        <w:ind w:left="510" w:hanging="510"/>
      </w:pPr>
      <w:r>
        <w:rPr>
          <w:b/>
          <w:i w:val="0"/>
        </w:rPr>
        <w:t>29.5.</w:t>
      </w:r>
      <w:r>
        <w:t xml:space="preserve"> Поняв бхаву, Гададхара становится слева;</w:t>
      </w:r>
      <w:r>
        <w:br/>
      </w:r>
      <w:r>
        <w:t>эту расу не постигает Нарахари Дас.</w:t>
      </w:r>
      <w:r>
        <w:rPr>
          <w:b w:val="0"/>
          <w:i w:val="0"/>
          <w:vertAlign w:val="superscript"/>
        </w:rPr>
        <w:t>85</w:t>
      </w:r>
    </w:p>
    <w:p>
      <w:pPr>
        <w:spacing w:after="60"/>
        <w:ind w:left="283"/>
      </w:pPr>
      <w:r>
        <w:rPr>
          <w:b/>
          <w:i w:val="0"/>
          <w:sz w:val="18"/>
        </w:rPr>
        <w:t>79.</w:t>
      </w:r>
      <w:r>
        <w:rPr>
          <w:sz w:val="18"/>
        </w:rPr>
        <w:t xml:space="preserve"> ГПТ1 — с. 283–284, раздел бхававеши (4.3), № 22 (малавашри); ГПТ2 — разд. 4.3, № 22 (каталог: НГ-153). БР — 12-я волна (изд. 1912, с. 834; изд. 1960, ст. 1841–1844): Ишана рассказывает Шринивасу, что здесь певец Шивы пел и плясал, играя на дамару, а Господь в бхаве Махешвары, воскликнув «Я — Махеша!», взобрался ему на плечи (пересказ ЧБ Мадхья 8). Указатель ГПТ2 — Чакраварти. В ПК, КГЧ, ПС нет. B. Перед ней в ГПТ (№ 21) — пада с подписью Нарахари о Господе в бхаве Баларамы (в следующую главу).</w:t>
      </w:r>
    </w:p>
    <w:p>
      <w:pPr>
        <w:spacing w:after="60"/>
        <w:ind w:left="283"/>
      </w:pPr>
      <w:r>
        <w:rPr>
          <w:b/>
          <w:i w:val="0"/>
          <w:sz w:val="18"/>
        </w:rPr>
        <w:t>80.</w:t>
      </w:r>
      <w:r>
        <w:rPr>
          <w:sz w:val="18"/>
        </w:rPr>
        <w:t xml:space="preserve"> Бхава Шивы — одна из бхав, которые Господь являл в Навадвипе (ЧБ Мадхья 8; ср. бхавы Варахи, Нрисимхи, Баларамы): Господь — источник всех Своих проявлений, и Шива — Его частичное проявление и величайший из вайшнавов (Бхаг. 12.13.16; Брахма-самхита 5.45). Это не превращение Бога в полубога: Господь, слушая о Своём преданном, принимает его облик и настроение. Серебряная гора — Кайласа.</w:t>
      </w:r>
    </w:p>
    <w:p>
      <w:pPr>
        <w:spacing w:after="60"/>
        <w:ind w:left="283"/>
      </w:pPr>
      <w:r>
        <w:rPr>
          <w:b/>
          <w:i w:val="0"/>
          <w:sz w:val="18"/>
        </w:rPr>
        <w:t>81.</w:t>
      </w:r>
      <w:r>
        <w:rPr>
          <w:sz w:val="18"/>
        </w:rPr>
        <w:t xml:space="preserve"> Атрибуты Шивы: пепел, рог (шринга) и барабанчик дамару, третий глаз, змеи, шкура (тигровая или слоновья), спутанные волосы (джата).</w:t>
      </w:r>
    </w:p>
    <w:p>
      <w:pPr>
        <w:spacing w:after="60"/>
        <w:ind w:left="283"/>
      </w:pPr>
      <w:r>
        <w:rPr>
          <w:b/>
          <w:i w:val="0"/>
          <w:sz w:val="18"/>
        </w:rPr>
        <w:t>82.</w:t>
      </w:r>
      <w:r>
        <w:rPr>
          <w:sz w:val="18"/>
        </w:rPr>
        <w:t xml:space="preserve"> ГПТ1 — с. 292, № 52 (маллара; распознавание неполно, текст по ГПТ1 и ГПТ2); ГПТ2 — разд. 4.3, № 52. В каталоге пады не было (новая строка НГ-247). В БР, ПК, КГЧ, ПС нет. Указатель ГПТ2 относит к Саркару с. 187–188 (здесь стоят № 51 = ПК 853, пада Саркара, и эта). Содержание повторяет мотивы пады Саркара ПК 2122 (глава 3, п. 1; Маджумдар относит её к навадвипской лиле): Ганга кажется Ямуной, сад — Вриндаваном, Господь в бхаве Кришны с Гададхарой-Радхой. C.</w:t>
      </w:r>
    </w:p>
    <w:p>
      <w:pPr>
        <w:spacing w:after="60"/>
        <w:ind w:left="283"/>
      </w:pPr>
      <w:r>
        <w:rPr>
          <w:b/>
          <w:i w:val="0"/>
          <w:sz w:val="18"/>
        </w:rPr>
        <w:t>83.</w:t>
      </w:r>
      <w:r>
        <w:rPr>
          <w:sz w:val="18"/>
        </w:rPr>
        <w:t xml:space="preserve"> Бхагиратхи — Ганга. Ср. Рупа Госвами, «Чайтаньяштака» (Става-мала) 1.6 и ЧЧ Антья 14–15 — в Пури море кажется Господу Ямуной, а рощи — Вриндаваном.</w:t>
      </w:r>
    </w:p>
    <w:p>
      <w:pPr>
        <w:spacing w:after="60"/>
        <w:ind w:left="283"/>
      </w:pPr>
      <w:r>
        <w:rPr>
          <w:b/>
          <w:i w:val="0"/>
          <w:sz w:val="18"/>
        </w:rPr>
        <w:t>84.</w:t>
      </w:r>
      <w:r>
        <w:rPr>
          <w:sz w:val="18"/>
        </w:rPr>
        <w:t xml:space="preserve"> Тройной изгиб (</w:t>
      </w:r>
      <w:r>
        <w:rPr>
          <w:rFonts w:ascii="Noto Serif Bengali" w:hAnsi="Noto Serif Bengali" w:cs="Noto Serif Bengali"/>
          <w:sz w:val="18"/>
        </w:rPr>
        <w:t>ত্রিভঙ্গ</w:t>
      </w:r>
      <w:r>
        <w:rPr>
          <w:sz w:val="18"/>
        </w:rPr>
        <w:t>) — поза Кришны с флейтой. Здесь Господь в бхаве Кришны, а не Радхи.</w:t>
      </w:r>
    </w:p>
    <w:p>
      <w:pPr>
        <w:spacing w:after="60"/>
        <w:ind w:left="283"/>
      </w:pPr>
      <w:r>
        <w:rPr>
          <w:b/>
          <w:i w:val="0"/>
          <w:sz w:val="18"/>
        </w:rPr>
        <w:t>85.</w:t>
      </w:r>
      <w:r>
        <w:rPr>
          <w:sz w:val="18"/>
        </w:rPr>
        <w:t xml:space="preserve"> Гададхара — в Кришна-лиле Радха (сноска 20): поняв бхаву Господа, он встаёт слева, где стоит Радха рядом с Кришной. Это према Враджа, а не мирское чувство. «Не постигает» — смирение поэта.</w:t>
      </w:r>
    </w:p>
    <w:p>
      <w:r>
        <w:br w:type="page"/>
      </w:r>
    </w:p>
    <w:p>
      <w:pPr>
        <w:pStyle w:val="Heading1"/>
        <w:jc w:val="center"/>
      </w:pPr>
      <w:r>
        <w:t>Глава 18. Приложение. Пады с подписью «Нарахари» из «Гаура-пада-тарангини» — II: киртан и танец (окончание), бхававеша, праздники года, пратханы</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18: окончание цикла киртана и танца в Навадвипе (ГПТ, раздел 4.2), две пады о бхавах Господа (бхава Баларамы; Господь в бхаве Радхи, ждущей Кришну), праздники года — «двенадцатимесячная лила» (ГПТ, раздел 5.1: качели-джхулан, Джанмаштами и Нанда-утсава, Радхаштами, воспоминание о раса-лиле, весна и Холи) и две пратханы. Перед переводом подписи «Нарахари» в этих разделах сверены сплошь по ГПТ1 (распознавание tesseract): каталог пропустил ещё несколько пад. Основной текст — ГПТ1 (сомнительное — по скану), со сверкой по ГПТ2 и по «Бхакти-ратнакаре» (изд. 1912 и 1960; почти все пады главы есть в её 12-й волне); ПК, КГЧ, ПС и «Гита-чандродая» проверены. Пады с подписью «Гханашьяма» (тот же Нарахари Чакраварти) в приложение не входят. Примечания редакторов ГПТ не воспроизводятся.</w:t>
      </w:r>
    </w:p>
    <w:p>
      <w:pPr>
        <w:pStyle w:val="Heading2"/>
      </w:pPr>
      <w:r>
        <w:t>1. Нарахари — «</w:t>
      </w:r>
      <w:r>
        <w:rPr>
          <w:rFonts w:ascii="Noto Serif Bengali" w:hAnsi="Noto Serif Bengali" w:cs="Noto Serif Bengali"/>
        </w:rPr>
        <w:t>কিবা খোল করতাল বাজে</w:t>
      </w:r>
      <w:r>
        <w:t>…» (ГПТ1 с. 267, № 61; БР)</w:t>
      </w:r>
    </w:p>
    <w:p>
      <w:pPr>
        <w:spacing w:after="60"/>
        <w:jc w:val="both"/>
      </w:pPr>
      <w:r>
        <w:rPr>
          <w:b w:val="0"/>
          <w:i/>
        </w:rPr>
        <w:t>Киртан: звучат кхол и караталы, вокруг — спутники; поют сладостную лилу, от которой тают дерево и камень; Гаура танцует, и никто не знает, какой бхавой Он захвачен; тело в мурашках, из глаз — потоки слёз; Он обнимает падших и каждому раздаёт сокровище премы, — лишь поэт остался в стороне. Рага ната. &lt;b&gt;Атрибуция: вероятно Чакраварти&lt;/b&gt; — пада есть в БР (12-я волна); короткий пайар с формами враджабули.</w:t>
      </w:r>
      <w:r>
        <w:rPr>
          <w:b w:val="0"/>
          <w:i w:val="0"/>
          <w:vertAlign w:val="superscript"/>
        </w:rPr>
        <w:t>1</w:t>
      </w:r>
    </w:p>
    <w:p>
      <w:pPr>
        <w:spacing w:after="60"/>
        <w:ind w:left="567"/>
      </w:pPr>
      <w:r>
        <w:rPr>
          <w:rFonts w:cs="Noto Serif Bengali" w:hAnsi="Noto Serif Bengali"/>
          <w:sz w:val="24"/>
        </w:rPr>
        <w:t>কিবা খোল করতাল বাজে ।</w:t>
      </w:r>
      <w:r>
        <w:br/>
      </w:r>
      <w:r>
        <w:rPr>
          <w:rFonts w:cs="Noto Serif Bengali" w:hAnsi="Noto Serif Bengali"/>
          <w:sz w:val="24"/>
        </w:rPr>
        <w:t>চারি পাশে পরিকর সাজে ॥</w:t>
      </w:r>
    </w:p>
    <w:p>
      <w:pPr>
        <w:spacing w:after="60"/>
        <w:jc w:val="both"/>
      </w:pPr>
      <w:r>
        <w:rPr>
          <w:b w:val="0"/>
          <w:i/>
        </w:rPr>
        <w:t>kibā khola karatāla bāje |</w:t>
      </w:r>
      <w:r>
        <w:br/>
      </w:r>
      <w:r>
        <w:rPr>
          <w:b w:val="0"/>
          <w:i/>
        </w:rPr>
        <w:t>cāri pāśe parikara sāje ||</w:t>
      </w:r>
    </w:p>
    <w:p>
      <w:pPr>
        <w:spacing w:after="60"/>
        <w:jc w:val="both"/>
      </w:pPr>
      <w:r>
        <w:rPr>
          <w:b w:val="0"/>
          <w:i/>
        </w:rPr>
        <w:t>Пословно:</w:t>
      </w:r>
      <w:r>
        <w:t xml:space="preserve"> киба кхола каратала бадже — как звучат кхол и караталы; чари паше — со всех четырёх сторон; парикара садже — красуются спутники</w:t>
      </w:r>
    </w:p>
    <w:p>
      <w:pPr>
        <w:spacing w:after="60"/>
        <w:ind w:left="567"/>
        <w:jc w:val="both"/>
      </w:pPr>
      <w:r>
        <w:rPr>
          <w:sz w:val="20"/>
        </w:rPr>
        <w:t>Разночтения: ГПТ1 (с. 267, «</w:t>
      </w:r>
      <w:r>
        <w:rPr>
          <w:rFonts w:ascii="Noto Serif Bengali" w:hAnsi="Noto Serif Bengali" w:cs="Noto Serif Bengali"/>
          <w:sz w:val="20"/>
        </w:rPr>
        <w:t>৬১ পদ</w:t>
      </w:r>
      <w:r>
        <w:rPr>
          <w:sz w:val="20"/>
        </w:rPr>
        <w:t xml:space="preserve">। </w:t>
      </w:r>
      <w:r>
        <w:rPr>
          <w:rFonts w:ascii="Noto Serif Bengali" w:hAnsi="Noto Serif Bengali" w:cs="Noto Serif Bengali"/>
          <w:sz w:val="20"/>
        </w:rPr>
        <w:t>নট</w:t>
      </w:r>
      <w:r>
        <w:rPr>
          <w:sz w:val="20"/>
        </w:rPr>
        <w:t>।»): то же; ГПТ2 (4.2, № 61): то же; БР (1912, с. 903; 1960, ст. 2783, «</w:t>
      </w:r>
      <w:r>
        <w:rPr>
          <w:rFonts w:ascii="Noto Serif Bengali" w:hAnsi="Noto Serif Bengali" w:cs="Noto Serif Bengali"/>
          <w:sz w:val="20"/>
        </w:rPr>
        <w:t>পুনঃ নট</w:t>
      </w:r>
      <w:r>
        <w:rPr>
          <w:sz w:val="20"/>
        </w:rPr>
        <w:t>»): то же.</w:t>
      </w:r>
    </w:p>
    <w:p>
      <w:pPr>
        <w:spacing w:after="60"/>
        <w:ind w:left="510" w:hanging="510"/>
      </w:pPr>
      <w:r>
        <w:rPr>
          <w:b/>
          <w:i w:val="0"/>
        </w:rPr>
        <w:t>1.1.</w:t>
      </w:r>
      <w:r>
        <w:t xml:space="preserve"> Как звучат кхол и караталы!</w:t>
      </w:r>
      <w:r>
        <w:br/>
      </w:r>
      <w:r>
        <w:t>Вокруг стоят нарядные спутники.</w:t>
      </w:r>
    </w:p>
    <w:p>
      <w:pPr>
        <w:spacing w:after="60"/>
        <w:ind w:left="567"/>
      </w:pPr>
      <w:r>
        <w:rPr>
          <w:rFonts w:cs="Noto Serif Bengali" w:hAnsi="Noto Serif Bengali"/>
          <w:sz w:val="24"/>
        </w:rPr>
        <w:t>আজু গায়ত মধুর লীলা ।</w:t>
      </w:r>
      <w:r>
        <w:br/>
      </w:r>
      <w:r>
        <w:rPr>
          <w:rFonts w:cs="Noto Serif Bengali" w:hAnsi="Noto Serif Bengali"/>
          <w:sz w:val="24"/>
        </w:rPr>
        <w:t>শুনি দরবয়ে দারুশিলা ॥</w:t>
      </w:r>
    </w:p>
    <w:p>
      <w:pPr>
        <w:spacing w:after="60"/>
        <w:jc w:val="both"/>
      </w:pPr>
      <w:r>
        <w:rPr>
          <w:b w:val="0"/>
          <w:i/>
        </w:rPr>
        <w:t>āju gāyata madhura līlā |</w:t>
      </w:r>
      <w:r>
        <w:br/>
      </w:r>
      <w:r>
        <w:rPr>
          <w:b w:val="0"/>
          <w:i/>
        </w:rPr>
        <w:t>śuni darabaye dāruśilā ||</w:t>
      </w:r>
    </w:p>
    <w:p>
      <w:pPr>
        <w:spacing w:after="60"/>
        <w:jc w:val="both"/>
      </w:pPr>
      <w:r>
        <w:rPr>
          <w:b w:val="0"/>
          <w:i/>
        </w:rPr>
        <w:t>Пословно:</w:t>
      </w:r>
      <w:r>
        <w:t xml:space="preserve"> аджу гайата — сегодня поют; мадхура лила — сладостную лилу; шуни — слыша; дарабайе — тают; дару-шила — дерево и камень</w:t>
      </w:r>
    </w:p>
    <w:p>
      <w:pPr>
        <w:spacing w:after="60"/>
        <w:ind w:left="567"/>
        <w:jc w:val="both"/>
      </w:pPr>
      <w:r>
        <w:rPr>
          <w:sz w:val="20"/>
        </w:rPr>
        <w:t>Разночтения: ГПТ1, ГПТ2, БР (1960, ст. 2784): то же.</w:t>
      </w:r>
    </w:p>
    <w:p>
      <w:pPr>
        <w:spacing w:after="60"/>
        <w:ind w:left="510" w:hanging="510"/>
      </w:pPr>
      <w:r>
        <w:rPr>
          <w:b/>
          <w:i w:val="0"/>
        </w:rPr>
        <w:t>1.2.</w:t>
      </w:r>
      <w:r>
        <w:t xml:space="preserve"> Сегодня поют сладостную лилу —</w:t>
      </w:r>
      <w:r>
        <w:br/>
      </w:r>
      <w:r>
        <w:t>слыша её, тают дерево и камень.</w:t>
      </w:r>
    </w:p>
    <w:p>
      <w:pPr>
        <w:spacing w:after="60"/>
        <w:ind w:left="567"/>
      </w:pPr>
      <w:r>
        <w:rPr>
          <w:rFonts w:cs="Noto Serif Bengali" w:hAnsi="Noto Serif Bengali"/>
          <w:sz w:val="24"/>
        </w:rPr>
        <w:t>রঙ্গে নাচয়ে সুন্দর গোরা ।</w:t>
      </w:r>
      <w:r>
        <w:br/>
      </w:r>
      <w:r>
        <w:rPr>
          <w:rFonts w:cs="Noto Serif Bengali" w:hAnsi="Noto Serif Bengali"/>
          <w:sz w:val="24"/>
        </w:rPr>
        <w:t>কেবা জানে কিবা ভাবে ভোরা ॥ ধ্রু ॥</w:t>
      </w:r>
    </w:p>
    <w:p>
      <w:pPr>
        <w:spacing w:after="60"/>
        <w:jc w:val="both"/>
      </w:pPr>
      <w:r>
        <w:rPr>
          <w:b w:val="0"/>
          <w:i/>
        </w:rPr>
        <w:t>raṅge nācaye sundara gorā |</w:t>
      </w:r>
      <w:r>
        <w:br/>
      </w:r>
      <w:r>
        <w:rPr>
          <w:b w:val="0"/>
          <w:i/>
        </w:rPr>
        <w:t>kebā jāne kibā bhābe bhorā || dhru ||</w:t>
      </w:r>
    </w:p>
    <w:p>
      <w:pPr>
        <w:spacing w:after="60"/>
        <w:jc w:val="both"/>
      </w:pPr>
      <w:r>
        <w:rPr>
          <w:b w:val="0"/>
          <w:i/>
        </w:rPr>
        <w:t>Пословно:</w:t>
      </w:r>
      <w:r>
        <w:t xml:space="preserve"> ранге начайе — радостно танцует; сундара гора — прекрасный Гора; кеба джане — кто знает; киба бхаве бхора — какой бхавой захвачен</w:t>
      </w:r>
    </w:p>
    <w:p>
      <w:pPr>
        <w:spacing w:after="60"/>
        <w:ind w:left="567"/>
        <w:jc w:val="both"/>
      </w:pPr>
      <w:r>
        <w:rPr>
          <w:sz w:val="20"/>
        </w:rPr>
        <w:t>Разночтения: ГПТ1: «</w:t>
      </w:r>
      <w:r>
        <w:rPr>
          <w:rFonts w:ascii="Noto Serif Bengali" w:hAnsi="Noto Serif Bengali" w:cs="Noto Serif Bengali"/>
          <w:sz w:val="20"/>
        </w:rPr>
        <w:t>কেবা জানে কিবা ভাবে ভোরা</w:t>
      </w:r>
      <w:r>
        <w:rPr>
          <w:sz w:val="20"/>
        </w:rPr>
        <w:t xml:space="preserve"> ॥ </w:t>
      </w:r>
      <w:r>
        <w:rPr>
          <w:rFonts w:ascii="Noto Serif Bengali" w:hAnsi="Noto Serif Bengali" w:cs="Noto Serif Bengali"/>
          <w:sz w:val="20"/>
        </w:rPr>
        <w:t>ধ্রু</w:t>
      </w:r>
      <w:r>
        <w:rPr>
          <w:sz w:val="20"/>
        </w:rPr>
        <w:t xml:space="preserve"> ॥» (распознавание неисправно; по ГПТ2); БР (1960, ст. 2785): «</w:t>
      </w:r>
      <w:r>
        <w:rPr>
          <w:rFonts w:ascii="Noto Serif Bengali" w:hAnsi="Noto Serif Bengali" w:cs="Noto Serif Bengali"/>
          <w:sz w:val="20"/>
        </w:rPr>
        <w:t>কেবা জানে কি ভাবে ভোরা</w:t>
      </w:r>
      <w:r>
        <w:rPr>
          <w:sz w:val="20"/>
        </w:rPr>
        <w:t>».</w:t>
      </w:r>
    </w:p>
    <w:p>
      <w:pPr>
        <w:spacing w:after="60"/>
        <w:ind w:left="510" w:hanging="510"/>
      </w:pPr>
      <w:r>
        <w:rPr>
          <w:b/>
          <w:i w:val="0"/>
        </w:rPr>
        <w:t>1.3.</w:t>
      </w:r>
      <w:r>
        <w:t xml:space="preserve"> </w:t>
      </w:r>
      <w:r>
        <w:rPr>
          <w:b w:val="0"/>
          <w:i/>
        </w:rPr>
        <w:t>(Припев)</w:t>
      </w:r>
      <w:r>
        <w:t xml:space="preserve"> Радостно танцует прекрасный Гора —</w:t>
      </w:r>
      <w:r>
        <w:br/>
      </w:r>
      <w:r>
        <w:t>кто знает, какой бхавой Он захвачен?</w:t>
      </w:r>
    </w:p>
    <w:p>
      <w:pPr>
        <w:spacing w:after="60"/>
        <w:ind w:left="567"/>
      </w:pPr>
      <w:r>
        <w:rPr>
          <w:rFonts w:cs="Noto Serif Bengali" w:hAnsi="Noto Serif Bengali"/>
          <w:sz w:val="24"/>
        </w:rPr>
        <w:t>নব পুলক-বলিত তনু ।</w:t>
      </w:r>
      <w:r>
        <w:br/>
      </w:r>
      <w:r>
        <w:rPr>
          <w:rFonts w:cs="Noto Serif Bengali" w:hAnsi="Noto Serif Bengali"/>
          <w:sz w:val="24"/>
        </w:rPr>
        <w:t>শোহে কনক-পনস জনু ॥</w:t>
      </w:r>
    </w:p>
    <w:p>
      <w:pPr>
        <w:spacing w:after="60"/>
        <w:jc w:val="both"/>
      </w:pPr>
      <w:r>
        <w:rPr>
          <w:b w:val="0"/>
          <w:i/>
        </w:rPr>
        <w:t>naba pulaka-balita tanu |</w:t>
      </w:r>
      <w:r>
        <w:br/>
      </w:r>
      <w:r>
        <w:rPr>
          <w:b w:val="0"/>
          <w:i/>
        </w:rPr>
        <w:t>śohe kanaka-panasa janu ||</w:t>
      </w:r>
    </w:p>
    <w:p>
      <w:pPr>
        <w:spacing w:after="60"/>
        <w:jc w:val="both"/>
      </w:pPr>
      <w:r>
        <w:rPr>
          <w:b w:val="0"/>
          <w:i/>
        </w:rPr>
        <w:t>Пословно:</w:t>
      </w:r>
      <w:r>
        <w:t xml:space="preserve"> нава пулака-валита тану — тело, покрытое свежими мурашками; шохе — сияет; канака-панаса джану — словно золотой плод хлебного дерева</w:t>
      </w:r>
    </w:p>
    <w:p>
      <w:pPr>
        <w:spacing w:after="60"/>
        <w:ind w:left="567"/>
        <w:jc w:val="both"/>
      </w:pPr>
      <w:r>
        <w:rPr>
          <w:sz w:val="20"/>
        </w:rPr>
        <w:t>Разночтения: ГПТ1: «</w:t>
      </w:r>
      <w:r>
        <w:rPr>
          <w:rFonts w:ascii="Noto Serif Bengali" w:hAnsi="Noto Serif Bengali" w:cs="Noto Serif Bengali"/>
          <w:sz w:val="20"/>
        </w:rPr>
        <w:t>কনক</w:t>
      </w:r>
      <w:r>
        <w:rPr>
          <w:sz w:val="20"/>
        </w:rPr>
        <w:t>-</w:t>
      </w:r>
      <w:r>
        <w:rPr>
          <w:rFonts w:ascii="Noto Serif Bengali" w:hAnsi="Noto Serif Bengali" w:cs="Noto Serif Bengali"/>
          <w:sz w:val="20"/>
        </w:rPr>
        <w:t>পনশ</w:t>
      </w:r>
      <w:r>
        <w:rPr>
          <w:sz w:val="20"/>
        </w:rPr>
        <w:t>»; ГПТ2: то же; БР (1960, ст. 2786): «</w:t>
      </w:r>
      <w:r>
        <w:rPr>
          <w:rFonts w:ascii="Noto Serif Bengali" w:hAnsi="Noto Serif Bengali" w:cs="Noto Serif Bengali"/>
          <w:sz w:val="20"/>
        </w:rPr>
        <w:t>কনকপনস</w:t>
      </w:r>
      <w:r>
        <w:rPr>
          <w:sz w:val="20"/>
        </w:rPr>
        <w:t>».</w:t>
      </w:r>
    </w:p>
    <w:p>
      <w:pPr>
        <w:spacing w:after="60"/>
        <w:ind w:left="510" w:hanging="510"/>
      </w:pPr>
      <w:r>
        <w:rPr>
          <w:b/>
          <w:i w:val="0"/>
        </w:rPr>
        <w:t>1.4.</w:t>
      </w:r>
      <w:r>
        <w:t xml:space="preserve"> Тело Его покрыто свежими мурашками —</w:t>
      </w:r>
      <w:r>
        <w:br/>
      </w:r>
      <w:r>
        <w:t>словно сияет золотой плод хлебного дерева.</w:t>
      </w:r>
      <w:r>
        <w:rPr>
          <w:b w:val="0"/>
          <w:i w:val="0"/>
          <w:vertAlign w:val="superscript"/>
        </w:rPr>
        <w:t>2</w:t>
      </w:r>
    </w:p>
    <w:p>
      <w:pPr>
        <w:spacing w:after="60"/>
        <w:ind w:left="567"/>
      </w:pPr>
      <w:r>
        <w:rPr>
          <w:rFonts w:cs="Noto Serif Bengali" w:hAnsi="Noto Serif Bengali"/>
          <w:sz w:val="24"/>
        </w:rPr>
        <w:t>সুরসরিত-প্রবাহ পারা ।</w:t>
      </w:r>
      <w:r>
        <w:br/>
      </w:r>
      <w:r>
        <w:rPr>
          <w:rFonts w:cs="Noto Serif Bengali" w:hAnsi="Noto Serif Bengali"/>
          <w:sz w:val="24"/>
        </w:rPr>
        <w:t>দুটী নয়নে বহয়ে ধারা ॥</w:t>
      </w:r>
    </w:p>
    <w:p>
      <w:pPr>
        <w:spacing w:after="60"/>
        <w:jc w:val="both"/>
      </w:pPr>
      <w:r>
        <w:rPr>
          <w:b w:val="0"/>
          <w:i/>
        </w:rPr>
        <w:t>surasarita-prabāha pārā |</w:t>
      </w:r>
      <w:r>
        <w:br/>
      </w:r>
      <w:r>
        <w:rPr>
          <w:b w:val="0"/>
          <w:i/>
        </w:rPr>
        <w:t>duṭī nayane bahaye dhārā ||</w:t>
      </w:r>
    </w:p>
    <w:p>
      <w:pPr>
        <w:spacing w:after="60"/>
        <w:jc w:val="both"/>
      </w:pPr>
      <w:r>
        <w:rPr>
          <w:b w:val="0"/>
          <w:i/>
        </w:rPr>
        <w:t>Пословно:</w:t>
      </w:r>
      <w:r>
        <w:t xml:space="preserve"> сура-сарита-праваха пара — подобно течению небесной реки (Ганги); дути найане — из обоих глаз; бахайе дхара — льются потоки</w:t>
      </w:r>
    </w:p>
    <w:p>
      <w:pPr>
        <w:spacing w:after="60"/>
        <w:ind w:left="567"/>
        <w:jc w:val="both"/>
      </w:pPr>
      <w:r>
        <w:rPr>
          <w:sz w:val="20"/>
        </w:rPr>
        <w:t>Разночтения: ГПТ1, ГПТ2, БР (1960, ст. 2787): то же.</w:t>
      </w:r>
    </w:p>
    <w:p>
      <w:pPr>
        <w:spacing w:after="60"/>
        <w:ind w:left="510" w:hanging="510"/>
      </w:pPr>
      <w:r>
        <w:rPr>
          <w:b/>
          <w:i w:val="0"/>
        </w:rPr>
        <w:t>1.5.</w:t>
      </w:r>
      <w:r>
        <w:t xml:space="preserve"> Подобно течению небесной реки,</w:t>
      </w:r>
      <w:r>
        <w:br/>
      </w:r>
      <w:r>
        <w:t>из обоих глаз льются потоки.</w:t>
      </w:r>
      <w:r>
        <w:rPr>
          <w:b w:val="0"/>
          <w:i w:val="0"/>
          <w:vertAlign w:val="superscript"/>
        </w:rPr>
        <w:t>3</w:t>
      </w:r>
    </w:p>
    <w:p>
      <w:pPr>
        <w:spacing w:after="60"/>
        <w:ind w:left="567"/>
      </w:pPr>
      <w:r>
        <w:rPr>
          <w:rFonts w:cs="Noto Serif Bengali" w:hAnsi="Noto Serif Bengali"/>
          <w:sz w:val="24"/>
        </w:rPr>
        <w:t>ঘন ঘন ভুজযুগ তুলি ।</w:t>
      </w:r>
      <w:r>
        <w:br/>
      </w:r>
      <w:r>
        <w:rPr>
          <w:rFonts w:cs="Noto Serif Bengali" w:hAnsi="Noto Serif Bengali"/>
          <w:sz w:val="24"/>
        </w:rPr>
        <w:t>গরজয়ে হরি হরি বলি ॥</w:t>
      </w:r>
    </w:p>
    <w:p>
      <w:pPr>
        <w:spacing w:after="60"/>
        <w:jc w:val="both"/>
      </w:pPr>
      <w:r>
        <w:rPr>
          <w:b w:val="0"/>
          <w:i/>
        </w:rPr>
        <w:t>ghana ghana bhujayuga tuli |</w:t>
      </w:r>
      <w:r>
        <w:br/>
      </w:r>
      <w:r>
        <w:rPr>
          <w:b w:val="0"/>
          <w:i/>
        </w:rPr>
        <w:t>garajaye hari hari bali ||</w:t>
      </w:r>
    </w:p>
    <w:p>
      <w:pPr>
        <w:spacing w:after="60"/>
        <w:jc w:val="both"/>
      </w:pPr>
      <w:r>
        <w:rPr>
          <w:b w:val="0"/>
          <w:i/>
        </w:rPr>
        <w:t>Пословно:</w:t>
      </w:r>
      <w:r>
        <w:t xml:space="preserve"> гхана гхана — вновь и вновь; бхуджа-йуга тули — вздымая обе руки; гараджайе — гремит; хари хари бали — восклицая «Хари, Хари»</w:t>
      </w:r>
    </w:p>
    <w:p>
      <w:pPr>
        <w:spacing w:after="60"/>
        <w:ind w:left="567"/>
        <w:jc w:val="both"/>
      </w:pPr>
      <w:r>
        <w:rPr>
          <w:sz w:val="20"/>
        </w:rPr>
        <w:t>Разночтения: ГПТ1, ГПТ2: то же; БР (1960, ст. 2788): «</w:t>
      </w:r>
      <w:r>
        <w:rPr>
          <w:rFonts w:ascii="Noto Serif Bengali" w:hAnsi="Noto Serif Bengali" w:cs="Noto Serif Bengali"/>
          <w:sz w:val="20"/>
        </w:rPr>
        <w:t>হরি হরি বুলি</w:t>
      </w:r>
      <w:r>
        <w:rPr>
          <w:sz w:val="20"/>
        </w:rPr>
        <w:t>».</w:t>
      </w:r>
    </w:p>
    <w:p>
      <w:pPr>
        <w:spacing w:after="60"/>
        <w:ind w:left="510" w:hanging="510"/>
      </w:pPr>
      <w:r>
        <w:rPr>
          <w:b/>
          <w:i w:val="0"/>
        </w:rPr>
        <w:t>1.6.</w:t>
      </w:r>
      <w:r>
        <w:t xml:space="preserve"> Вновь и вновь вздымая обе руки,</w:t>
      </w:r>
      <w:r>
        <w:br/>
      </w:r>
      <w:r>
        <w:t>Он гремит: «Хари, Хари!»</w:t>
      </w:r>
    </w:p>
    <w:p>
      <w:pPr>
        <w:spacing w:after="60"/>
        <w:ind w:left="567"/>
      </w:pPr>
      <w:r>
        <w:rPr>
          <w:rFonts w:cs="Noto Serif Bengali" w:hAnsi="Noto Serif Bengali"/>
          <w:sz w:val="24"/>
        </w:rPr>
        <w:t>অতি পতিত পামরে হেরি ।</w:t>
      </w:r>
      <w:r>
        <w:br/>
      </w:r>
      <w:r>
        <w:rPr>
          <w:rFonts w:cs="Noto Serif Bengali" w:hAnsi="Noto Serif Bengali"/>
          <w:sz w:val="24"/>
        </w:rPr>
        <w:t>ধরি কোরে করে বেরি বেরি ॥</w:t>
      </w:r>
    </w:p>
    <w:p>
      <w:pPr>
        <w:spacing w:after="60"/>
        <w:jc w:val="both"/>
      </w:pPr>
      <w:r>
        <w:rPr>
          <w:b w:val="0"/>
          <w:i/>
        </w:rPr>
        <w:t>ati patita pāmare heri |</w:t>
      </w:r>
      <w:r>
        <w:br/>
      </w:r>
      <w:r>
        <w:rPr>
          <w:b w:val="0"/>
          <w:i/>
        </w:rPr>
        <w:t>dhari kore kare beri beri ||</w:t>
      </w:r>
    </w:p>
    <w:p>
      <w:pPr>
        <w:spacing w:after="60"/>
        <w:jc w:val="both"/>
      </w:pPr>
      <w:r>
        <w:rPr>
          <w:b w:val="0"/>
          <w:i/>
        </w:rPr>
        <w:t>Пословно:</w:t>
      </w:r>
      <w:r>
        <w:t xml:space="preserve"> ати патита памаре хери — увидев самых падших и грешных; дхари коре каре — заключает в объятия; бери бери — вновь и вновь</w:t>
      </w:r>
    </w:p>
    <w:p>
      <w:pPr>
        <w:spacing w:after="60"/>
        <w:ind w:left="567"/>
        <w:jc w:val="both"/>
      </w:pPr>
      <w:r>
        <w:rPr>
          <w:sz w:val="20"/>
        </w:rPr>
        <w:t>Разночтения: ГПТ1, ГПТ2, БР (1960, ст. 2789): то же.</w:t>
      </w:r>
    </w:p>
    <w:p>
      <w:pPr>
        <w:spacing w:after="60"/>
        <w:ind w:left="510" w:hanging="510"/>
      </w:pPr>
      <w:r>
        <w:rPr>
          <w:b/>
          <w:i w:val="0"/>
        </w:rPr>
        <w:t>1.7.</w:t>
      </w:r>
      <w:r>
        <w:t xml:space="preserve"> Увидев самых падших и грешных,</w:t>
      </w:r>
      <w:r>
        <w:br/>
      </w:r>
      <w:r>
        <w:t>Он вновь и вновь заключает их в объятия.</w:t>
      </w:r>
    </w:p>
    <w:p>
      <w:pPr>
        <w:spacing w:after="60"/>
        <w:ind w:left="567"/>
      </w:pPr>
      <w:r>
        <w:rPr>
          <w:rFonts w:cs="Noto Serif Bengali" w:hAnsi="Noto Serif Bengali"/>
          <w:sz w:val="24"/>
        </w:rPr>
        <w:t>প্রেমধন দেই জনে জনে ।</w:t>
      </w:r>
      <w:r>
        <w:br/>
      </w:r>
      <w:r>
        <w:rPr>
          <w:rFonts w:cs="Noto Serif Bengali" w:hAnsi="Noto Serif Bengali"/>
          <w:sz w:val="24"/>
        </w:rPr>
        <w:t>ছাড়ি একা নরহরি দীনে ॥</w:t>
      </w:r>
    </w:p>
    <w:p>
      <w:pPr>
        <w:spacing w:after="60"/>
        <w:jc w:val="both"/>
      </w:pPr>
      <w:r>
        <w:rPr>
          <w:b w:val="0"/>
          <w:i/>
        </w:rPr>
        <w:t>premadhana dei jane jane |</w:t>
      </w:r>
      <w:r>
        <w:br/>
      </w:r>
      <w:r>
        <w:rPr>
          <w:b w:val="0"/>
          <w:i/>
        </w:rPr>
        <w:t>chāṛi ekā narahari dīne ||</w:t>
      </w:r>
    </w:p>
    <w:p>
      <w:pPr>
        <w:spacing w:after="60"/>
        <w:jc w:val="both"/>
      </w:pPr>
      <w:r>
        <w:rPr>
          <w:b w:val="0"/>
          <w:i/>
        </w:rPr>
        <w:t>Пословно:</w:t>
      </w:r>
      <w:r>
        <w:t xml:space="preserve"> према-дхана деи — раздаёт сокровище премы; джане джане — каждому; чхари — оставив; эка нарахари дине — одного жалкого Нарахари</w:t>
      </w:r>
    </w:p>
    <w:p>
      <w:pPr>
        <w:spacing w:after="60"/>
        <w:ind w:left="567"/>
        <w:jc w:val="both"/>
      </w:pPr>
      <w:r>
        <w:rPr>
          <w:sz w:val="20"/>
        </w:rPr>
        <w:t>Разночтения: ГПТ1, ГПТ2, БР (1960, ст. 2790): то же.</w:t>
      </w:r>
    </w:p>
    <w:p>
      <w:pPr>
        <w:spacing w:after="60"/>
        <w:ind w:left="510" w:hanging="510"/>
      </w:pPr>
      <w:r>
        <w:rPr>
          <w:b/>
          <w:i w:val="0"/>
        </w:rPr>
        <w:t>1.8.</w:t>
      </w:r>
      <w:r>
        <w:t xml:space="preserve"> Каждому Он раздаёт сокровище премы,</w:t>
      </w:r>
      <w:r>
        <w:br/>
      </w:r>
      <w:r>
        <w:t>обойдя лишь одного жалкого Нарахари.</w:t>
      </w:r>
      <w:r>
        <w:rPr>
          <w:b w:val="0"/>
          <w:i w:val="0"/>
          <w:vertAlign w:val="superscript"/>
        </w:rPr>
        <w:t>4</w:t>
      </w:r>
    </w:p>
    <w:p>
      <w:pPr>
        <w:spacing w:after="60"/>
        <w:ind w:left="283"/>
      </w:pPr>
      <w:r>
        <w:rPr>
          <w:b/>
          <w:i w:val="0"/>
          <w:sz w:val="18"/>
        </w:rPr>
        <w:t>1.</w:t>
      </w:r>
      <w:r>
        <w:rPr>
          <w:sz w:val="18"/>
        </w:rPr>
        <w:t xml:space="preserve"> ГПТ1 — с. 267, № 61 (ната); ГПТ2 — разд. 4.2, № 61 (каталог: НГ-249). БР — 12-я волна (изд. 1912, с. 903; изд. 1960, ст. 2783–2790): Ишана, показывая Шринивасу Навадвипу, приводит её у дома Санджаи, «дорогого Господу», где танцевал Вишвамбхара, сразу за падой «</w:t>
      </w:r>
      <w:r>
        <w:rPr>
          <w:rFonts w:ascii="Noto Serif Bengali" w:hAnsi="Noto Serif Bengali" w:cs="Noto Serif Bengali"/>
          <w:sz w:val="18"/>
        </w:rPr>
        <w:t>নাচত শচীতনয় গৌর</w:t>
      </w:r>
      <w:r>
        <w:rPr>
          <w:sz w:val="18"/>
        </w:rPr>
        <w:t>» (глава 17, п. 27). Указатель ГПТ2 относит страницу к Чакраварти. В ПК, КГЧ, ПС и «Гита-чандродае» нет. B. Танец Господа в киртане в Навадвипе — ЧБ Мадхья 8, 23; ЧЧ Ади 17.</w:t>
      </w:r>
    </w:p>
    <w:p>
      <w:pPr>
        <w:spacing w:after="60"/>
        <w:ind w:left="283"/>
      </w:pPr>
      <w:r>
        <w:rPr>
          <w:b/>
          <w:i w:val="0"/>
          <w:sz w:val="18"/>
        </w:rPr>
        <w:t>2.</w:t>
      </w:r>
      <w:r>
        <w:rPr>
          <w:sz w:val="18"/>
        </w:rPr>
        <w:t xml:space="preserve"> Мурашки (</w:t>
      </w:r>
      <w:r>
        <w:rPr>
          <w:rFonts w:ascii="Noto Serif Bengali" w:hAnsi="Noto Serif Bengali" w:cs="Noto Serif Bengali"/>
          <w:sz w:val="18"/>
        </w:rPr>
        <w:t>পুলক</w:t>
      </w:r>
      <w:r>
        <w:rPr>
          <w:sz w:val="18"/>
        </w:rPr>
        <w:t>) — один из саттвика-бхав, признаков премы: волоски встают, как шипы на кожуре плода хлебного дерева (</w:t>
      </w:r>
      <w:r>
        <w:rPr>
          <w:rFonts w:ascii="Noto Serif Bengali" w:hAnsi="Noto Serif Bengali" w:cs="Noto Serif Bengali"/>
          <w:sz w:val="18"/>
        </w:rPr>
        <w:t>পনস</w:t>
      </w:r>
      <w:r>
        <w:rPr>
          <w:sz w:val="18"/>
        </w:rPr>
        <w:t>).</w:t>
      </w:r>
    </w:p>
    <w:p>
      <w:pPr>
        <w:spacing w:after="60"/>
        <w:ind w:left="283"/>
      </w:pPr>
      <w:r>
        <w:rPr>
          <w:b/>
          <w:i w:val="0"/>
          <w:sz w:val="18"/>
        </w:rPr>
        <w:t>3.</w:t>
      </w:r>
      <w:r>
        <w:rPr>
          <w:sz w:val="18"/>
        </w:rPr>
        <w:t xml:space="preserve"> «Небесная река» (</w:t>
      </w:r>
      <w:r>
        <w:rPr>
          <w:rFonts w:ascii="Noto Serif Bengali" w:hAnsi="Noto Serif Bengali" w:cs="Noto Serif Bengali"/>
          <w:sz w:val="18"/>
        </w:rPr>
        <w:t>সুরসরিত্</w:t>
      </w:r>
      <w:r>
        <w:rPr>
          <w:sz w:val="18"/>
        </w:rPr>
        <w:t>) — Ганга.</w:t>
      </w:r>
    </w:p>
    <w:p>
      <w:pPr>
        <w:spacing w:after="60"/>
        <w:ind w:left="283"/>
      </w:pPr>
      <w:r>
        <w:rPr>
          <w:b/>
          <w:i w:val="0"/>
          <w:sz w:val="18"/>
        </w:rPr>
        <w:t>4.</w:t>
      </w:r>
      <w:r>
        <w:rPr>
          <w:sz w:val="18"/>
        </w:rPr>
        <w:t xml:space="preserve"> Самоукорение — обычная концовка пад этого цикла (ср. глава 17, пп. 13–27): поэт считает себя единственным, кого миновала милость, раздаваемая всем.</w:t>
      </w:r>
    </w:p>
    <w:p>
      <w:pPr>
        <w:pStyle w:val="Heading2"/>
      </w:pPr>
      <w:r>
        <w:t>2. Нарахари — «</w:t>
      </w:r>
      <w:r>
        <w:rPr>
          <w:rFonts w:ascii="Noto Serif Bengali" w:hAnsi="Noto Serif Bengali" w:cs="Noto Serif Bengali"/>
        </w:rPr>
        <w:t>ভুবনমোহন গোরাচাঁদ</w:t>
      </w:r>
      <w:r>
        <w:t>…» (ГПТ1 с. 268, № 63; БР)</w:t>
      </w:r>
    </w:p>
    <w:p>
      <w:pPr>
        <w:spacing w:after="60"/>
        <w:jc w:val="both"/>
      </w:pPr>
      <w:r>
        <w:rPr>
          <w:b w:val="0"/>
          <w:i/>
        </w:rPr>
        <w:t>Танец в преме: Горачанд, чарующий мир, танцует, плача, восклицает «Хари!», обнимает падших, затопляет всех Своей расой, бросается наземь и катается в пыли; видя это, плачут все живые существа. Рага варади или дханаши. &lt;b&gt;Атрибуция: вероятно Чакраварти&lt;/b&gt; — пада есть в БР (12-я волна), хотя язык — простой бенгальский пайар.</w:t>
      </w:r>
      <w:r>
        <w:rPr>
          <w:b w:val="0"/>
          <w:i w:val="0"/>
          <w:vertAlign w:val="superscript"/>
        </w:rPr>
        <w:t>5</w:t>
      </w:r>
    </w:p>
    <w:p>
      <w:pPr>
        <w:spacing w:after="60"/>
        <w:ind w:left="567"/>
      </w:pPr>
      <w:r>
        <w:rPr>
          <w:rFonts w:cs="Noto Serif Bengali" w:hAnsi="Noto Serif Bengali"/>
          <w:sz w:val="24"/>
        </w:rPr>
        <w:t>ভুবনমোহন গোরাচাঁদ ।</w:t>
      </w:r>
      <w:r>
        <w:br/>
      </w:r>
      <w:r>
        <w:rPr>
          <w:rFonts w:cs="Noto Serif Bengali" w:hAnsi="Noto Serif Bengali"/>
          <w:sz w:val="24"/>
        </w:rPr>
        <w:t>অখিল লোকের মনোফাঁদ ॥</w:t>
      </w:r>
    </w:p>
    <w:p>
      <w:pPr>
        <w:spacing w:after="60"/>
        <w:jc w:val="both"/>
      </w:pPr>
      <w:r>
        <w:rPr>
          <w:b w:val="0"/>
          <w:i/>
        </w:rPr>
        <w:t>bhubanamohana gorācām̐da |</w:t>
      </w:r>
      <w:r>
        <w:br/>
      </w:r>
      <w:r>
        <w:rPr>
          <w:b w:val="0"/>
          <w:i/>
        </w:rPr>
        <w:t>akhila lokera manophām̐da ||</w:t>
      </w:r>
    </w:p>
    <w:p>
      <w:pPr>
        <w:spacing w:after="60"/>
        <w:jc w:val="both"/>
      </w:pPr>
      <w:r>
        <w:rPr>
          <w:b w:val="0"/>
          <w:i/>
        </w:rPr>
        <w:t>Пословно:</w:t>
      </w:r>
      <w:r>
        <w:t xml:space="preserve"> бхувана-мохана — чарующий мир; гора-чанда — Горачанд (Гора-луна); акхила локера — всех людей; мано-пханда — ловушка для сердец</w:t>
      </w:r>
    </w:p>
    <w:p>
      <w:pPr>
        <w:spacing w:after="60"/>
        <w:ind w:left="567"/>
        <w:jc w:val="both"/>
      </w:pPr>
      <w:r>
        <w:rPr>
          <w:sz w:val="20"/>
        </w:rPr>
        <w:t>Разночтения: ГПТ1 (с. 268, «</w:t>
      </w:r>
      <w:r>
        <w:rPr>
          <w:rFonts w:ascii="Noto Serif Bengali" w:hAnsi="Noto Serif Bengali" w:cs="Noto Serif Bengali"/>
          <w:sz w:val="20"/>
        </w:rPr>
        <w:t>৬৩ পদ</w:t>
      </w:r>
      <w:r>
        <w:rPr>
          <w:sz w:val="20"/>
        </w:rPr>
        <w:t xml:space="preserve">। </w:t>
      </w:r>
      <w:r>
        <w:rPr>
          <w:rFonts w:ascii="Noto Serif Bengali" w:hAnsi="Noto Serif Bengali" w:cs="Noto Serif Bengali"/>
          <w:sz w:val="20"/>
        </w:rPr>
        <w:t>বরাটী বা ধানশী</w:t>
      </w:r>
      <w:r>
        <w:rPr>
          <w:sz w:val="20"/>
        </w:rPr>
        <w:t>।»): то же; на полях: «</w:t>
      </w:r>
      <w:r>
        <w:rPr>
          <w:rFonts w:ascii="Noto Serif Bengali" w:hAnsi="Noto Serif Bengali" w:cs="Noto Serif Bengali"/>
          <w:sz w:val="20"/>
        </w:rPr>
        <w:t>ভুবনপাবন</w:t>
      </w:r>
      <w:r>
        <w:rPr>
          <w:sz w:val="20"/>
        </w:rPr>
        <w:t>», «</w:t>
      </w:r>
      <w:r>
        <w:rPr>
          <w:rFonts w:ascii="Noto Serif Bengali" w:hAnsi="Noto Serif Bengali" w:cs="Noto Serif Bengali"/>
          <w:sz w:val="20"/>
        </w:rPr>
        <w:t>অখিল জীবের</w:t>
      </w:r>
      <w:r>
        <w:rPr>
          <w:sz w:val="20"/>
        </w:rPr>
        <w:t>» (</w:t>
      </w:r>
      <w:r>
        <w:rPr>
          <w:rFonts w:ascii="Noto Serif Bengali" w:hAnsi="Noto Serif Bengali" w:cs="Noto Serif Bengali"/>
          <w:sz w:val="20"/>
        </w:rPr>
        <w:t>পাঠান্তর</w:t>
      </w:r>
      <w:r>
        <w:rPr>
          <w:sz w:val="20"/>
        </w:rPr>
        <w:t>); ГПТ2 (4.2, № 63): то же, с теми же разночтениями; БР (1912, с. 904; 1960, ст. 2795, «</w:t>
      </w:r>
      <w:r>
        <w:rPr>
          <w:rFonts w:ascii="Noto Serif Bengali" w:hAnsi="Noto Serif Bengali" w:cs="Noto Serif Bengali"/>
          <w:sz w:val="20"/>
        </w:rPr>
        <w:t>পুনঃ বরাটি</w:t>
      </w:r>
      <w:r>
        <w:rPr>
          <w:sz w:val="20"/>
        </w:rPr>
        <w:t>»): «</w:t>
      </w:r>
      <w:r>
        <w:rPr>
          <w:rFonts w:ascii="Noto Serif Bengali" w:hAnsi="Noto Serif Bengali" w:cs="Noto Serif Bengali"/>
          <w:sz w:val="20"/>
        </w:rPr>
        <w:t>অখিল লোকের মন</w:t>
      </w:r>
      <w:r>
        <w:rPr>
          <w:sz w:val="20"/>
        </w:rPr>
        <w:t>-</w:t>
      </w:r>
      <w:r>
        <w:rPr>
          <w:rFonts w:ascii="Noto Serif Bengali" w:hAnsi="Noto Serif Bengali" w:cs="Noto Serif Bengali"/>
          <w:sz w:val="20"/>
        </w:rPr>
        <w:t>ফাঁদ</w:t>
      </w:r>
      <w:r>
        <w:rPr>
          <w:sz w:val="20"/>
        </w:rPr>
        <w:t>»; БР, второе вхождение (1960, ст. 3397, «</w:t>
      </w:r>
      <w:r>
        <w:rPr>
          <w:rFonts w:ascii="Noto Serif Bengali" w:hAnsi="Noto Serif Bengali" w:cs="Noto Serif Bengali"/>
          <w:sz w:val="20"/>
        </w:rPr>
        <w:t>পুনঃ ধানশী</w:t>
      </w:r>
      <w:r>
        <w:rPr>
          <w:sz w:val="20"/>
        </w:rPr>
        <w:t>»): «</w:t>
      </w:r>
      <w:r>
        <w:rPr>
          <w:rFonts w:ascii="Noto Serif Bengali" w:hAnsi="Noto Serif Bengali" w:cs="Noto Serif Bengali"/>
          <w:sz w:val="20"/>
        </w:rPr>
        <w:t>ভুবনপাবন গোরাচাঁদ</w:t>
      </w:r>
      <w:r>
        <w:rPr>
          <w:sz w:val="20"/>
        </w:rPr>
        <w:t xml:space="preserve">। </w:t>
      </w:r>
      <w:r>
        <w:rPr>
          <w:rFonts w:ascii="Noto Serif Bengali" w:hAnsi="Noto Serif Bengali" w:cs="Noto Serif Bengali"/>
          <w:sz w:val="20"/>
        </w:rPr>
        <w:t>অখিল জীবের মন</w:t>
      </w:r>
      <w:r>
        <w:rPr>
          <w:sz w:val="20"/>
        </w:rPr>
        <w:t>-</w:t>
      </w:r>
      <w:r>
        <w:rPr>
          <w:rFonts w:ascii="Noto Serif Bengali" w:hAnsi="Noto Serif Bengali" w:cs="Noto Serif Bengali"/>
          <w:sz w:val="20"/>
        </w:rPr>
        <w:t>ফাঁদ</w:t>
      </w:r>
      <w:r>
        <w:rPr>
          <w:sz w:val="20"/>
        </w:rPr>
        <w:t>».</w:t>
      </w:r>
    </w:p>
    <w:p>
      <w:pPr>
        <w:spacing w:after="60"/>
        <w:ind w:left="510" w:hanging="510"/>
      </w:pPr>
      <w:r>
        <w:rPr>
          <w:b/>
          <w:i w:val="0"/>
        </w:rPr>
        <w:t>2.1.</w:t>
      </w:r>
      <w:r>
        <w:t xml:space="preserve"> Горачанд, чарующий мир, —</w:t>
      </w:r>
      <w:r>
        <w:br/>
      </w:r>
      <w:r>
        <w:t>сеть, уловляющая сердца всех людей.</w:t>
      </w:r>
      <w:r>
        <w:rPr>
          <w:b w:val="0"/>
          <w:i w:val="0"/>
          <w:vertAlign w:val="superscript"/>
        </w:rPr>
        <w:t>6</w:t>
      </w:r>
    </w:p>
    <w:p>
      <w:pPr>
        <w:spacing w:after="60"/>
        <w:ind w:left="567"/>
      </w:pPr>
      <w:r>
        <w:rPr>
          <w:rFonts w:cs="Noto Serif Bengali" w:hAnsi="Noto Serif Bengali"/>
          <w:sz w:val="24"/>
        </w:rPr>
        <w:t>নাচে পহু প্রেমের আবেশে ।</w:t>
      </w:r>
      <w:r>
        <w:br/>
      </w:r>
      <w:r>
        <w:rPr>
          <w:rFonts w:cs="Noto Serif Bengali" w:hAnsi="Noto Serif Bengali"/>
          <w:sz w:val="24"/>
        </w:rPr>
        <w:t>অরুণ-নয়ন জলে ভাসে ॥</w:t>
      </w:r>
    </w:p>
    <w:p>
      <w:pPr>
        <w:spacing w:after="60"/>
        <w:jc w:val="both"/>
      </w:pPr>
      <w:r>
        <w:rPr>
          <w:b w:val="0"/>
          <w:i/>
        </w:rPr>
        <w:t>nāce pahu premera ābeśe |</w:t>
      </w:r>
      <w:r>
        <w:br/>
      </w:r>
      <w:r>
        <w:rPr>
          <w:b w:val="0"/>
          <w:i/>
        </w:rPr>
        <w:t>aruṇa-nayana jale bhāse ||</w:t>
      </w:r>
    </w:p>
    <w:p>
      <w:pPr>
        <w:spacing w:after="60"/>
        <w:jc w:val="both"/>
      </w:pPr>
      <w:r>
        <w:rPr>
          <w:b w:val="0"/>
          <w:i/>
        </w:rPr>
        <w:t>Пословно:</w:t>
      </w:r>
      <w:r>
        <w:t xml:space="preserve"> наче паху — танцует Господь; премера авеше — в захваченности премой; аруна-найана — алые глаза; джале бхасе — плавают в слезах</w:t>
      </w:r>
    </w:p>
    <w:p>
      <w:pPr>
        <w:spacing w:after="60"/>
        <w:ind w:left="567"/>
        <w:jc w:val="both"/>
      </w:pPr>
      <w:r>
        <w:rPr>
          <w:sz w:val="20"/>
        </w:rPr>
        <w:t>Разночтения: ГПТ1, ГПТ2, БР (1960, ст. 2796): то же.</w:t>
      </w:r>
    </w:p>
    <w:p>
      <w:pPr>
        <w:spacing w:after="60"/>
        <w:ind w:left="510" w:hanging="510"/>
      </w:pPr>
      <w:r>
        <w:rPr>
          <w:b/>
          <w:i w:val="0"/>
        </w:rPr>
        <w:t>2.2.</w:t>
      </w:r>
      <w:r>
        <w:t xml:space="preserve"> Господь танцует, охваченный премой;</w:t>
      </w:r>
      <w:r>
        <w:br/>
      </w:r>
      <w:r>
        <w:t>алые глаза Его плавают в слезах.</w:t>
      </w:r>
    </w:p>
    <w:p>
      <w:pPr>
        <w:spacing w:after="60"/>
        <w:ind w:left="567"/>
      </w:pPr>
      <w:r>
        <w:rPr>
          <w:rFonts w:cs="Noto Serif Bengali" w:hAnsi="Noto Serif Bengali"/>
          <w:sz w:val="24"/>
        </w:rPr>
        <w:t>ভুজ তুলি হরি হরি বোলে ।</w:t>
      </w:r>
      <w:r>
        <w:br/>
      </w:r>
      <w:r>
        <w:rPr>
          <w:rFonts w:cs="Noto Serif Bengali" w:hAnsi="Noto Serif Bengali"/>
          <w:sz w:val="24"/>
        </w:rPr>
        <w:t>পতিতে ধরিয়া করে কোলে ॥</w:t>
      </w:r>
    </w:p>
    <w:p>
      <w:pPr>
        <w:spacing w:after="60"/>
        <w:jc w:val="both"/>
      </w:pPr>
      <w:r>
        <w:rPr>
          <w:b w:val="0"/>
          <w:i/>
        </w:rPr>
        <w:t>bhuja tuli hari hari bole |</w:t>
      </w:r>
      <w:r>
        <w:br/>
      </w:r>
      <w:r>
        <w:rPr>
          <w:b w:val="0"/>
          <w:i/>
        </w:rPr>
        <w:t>patite dhariyā kare kole ||</w:t>
      </w:r>
    </w:p>
    <w:p>
      <w:pPr>
        <w:spacing w:after="60"/>
        <w:jc w:val="both"/>
      </w:pPr>
      <w:r>
        <w:rPr>
          <w:b w:val="0"/>
          <w:i/>
        </w:rPr>
        <w:t>Пословно:</w:t>
      </w:r>
      <w:r>
        <w:t xml:space="preserve"> бхуджа тули — вздымая руки; хари хари боле — восклицает «Хари, Хари»; патите дхарийа — схватив падших; каре коле — прижимает к груди</w:t>
      </w:r>
    </w:p>
    <w:p>
      <w:pPr>
        <w:spacing w:after="60"/>
        <w:ind w:left="567"/>
        <w:jc w:val="both"/>
      </w:pPr>
      <w:r>
        <w:rPr>
          <w:sz w:val="20"/>
        </w:rPr>
        <w:t>Разночтения: ГПТ1, ГПТ2, БР (1960, ст. 2797): то же.</w:t>
      </w:r>
    </w:p>
    <w:p>
      <w:pPr>
        <w:spacing w:after="60"/>
        <w:ind w:left="510" w:hanging="510"/>
      </w:pPr>
      <w:r>
        <w:rPr>
          <w:b/>
          <w:i w:val="0"/>
        </w:rPr>
        <w:t>2.3.</w:t>
      </w:r>
      <w:r>
        <w:t xml:space="preserve"> Вздымая руки, Он восклицает: «Хари, Хари!» —</w:t>
      </w:r>
      <w:r>
        <w:br/>
      </w:r>
      <w:r>
        <w:t>и, схватив падших, прижимает их к груди.</w:t>
      </w:r>
    </w:p>
    <w:p>
      <w:pPr>
        <w:spacing w:after="60"/>
        <w:ind w:left="567"/>
      </w:pPr>
      <w:r>
        <w:rPr>
          <w:rFonts w:cs="Noto Serif Bengali" w:hAnsi="Noto Serif Bengali"/>
          <w:sz w:val="24"/>
        </w:rPr>
        <w:t>নিজ রসে সভায় ভাসায় ।</w:t>
      </w:r>
      <w:r>
        <w:br/>
      </w:r>
      <w:r>
        <w:rPr>
          <w:rFonts w:cs="Noto Serif Bengali" w:hAnsi="Noto Serif Bengali"/>
          <w:sz w:val="24"/>
        </w:rPr>
        <w:t>চারি পাশে পারিষদ গায় ॥</w:t>
      </w:r>
    </w:p>
    <w:p>
      <w:pPr>
        <w:spacing w:after="60"/>
        <w:jc w:val="both"/>
      </w:pPr>
      <w:r>
        <w:rPr>
          <w:b w:val="0"/>
          <w:i/>
        </w:rPr>
        <w:t>nija rase sabhāya bhāsāya |</w:t>
      </w:r>
      <w:r>
        <w:br/>
      </w:r>
      <w:r>
        <w:rPr>
          <w:b w:val="0"/>
          <w:i/>
        </w:rPr>
        <w:t>cāri pāśe pāriṣada gāya ||</w:t>
      </w:r>
    </w:p>
    <w:p>
      <w:pPr>
        <w:spacing w:after="60"/>
        <w:jc w:val="both"/>
      </w:pPr>
      <w:r>
        <w:rPr>
          <w:b w:val="0"/>
          <w:i/>
        </w:rPr>
        <w:t>Пословно:</w:t>
      </w:r>
      <w:r>
        <w:t xml:space="preserve"> ниджа расе — Своей расой; сабхайа бхасайа — затопляет всех; чари паше — вокруг; паришада гайа — поют спутники</w:t>
      </w:r>
    </w:p>
    <w:p>
      <w:pPr>
        <w:spacing w:after="60"/>
        <w:ind w:left="567"/>
        <w:jc w:val="both"/>
      </w:pPr>
      <w:r>
        <w:rPr>
          <w:sz w:val="20"/>
        </w:rPr>
        <w:t>Разночтения: ГПТ1, ГПТ2: то же; БР (1960, ст. 2798): «</w:t>
      </w:r>
      <w:r>
        <w:rPr>
          <w:rFonts w:ascii="Noto Serif Bengali" w:hAnsi="Noto Serif Bengali" w:cs="Noto Serif Bengali"/>
          <w:sz w:val="20"/>
        </w:rPr>
        <w:t>নিজ</w:t>
      </w:r>
      <w:r>
        <w:rPr>
          <w:sz w:val="20"/>
        </w:rPr>
        <w:t>-</w:t>
      </w:r>
      <w:r>
        <w:rPr>
          <w:rFonts w:ascii="Noto Serif Bengali" w:hAnsi="Noto Serif Bengali" w:cs="Noto Serif Bengali"/>
          <w:sz w:val="20"/>
        </w:rPr>
        <w:t>রসে সবারে ভাসায়</w:t>
      </w:r>
      <w:r>
        <w:rPr>
          <w:sz w:val="20"/>
        </w:rPr>
        <w:t>».</w:t>
      </w:r>
    </w:p>
    <w:p>
      <w:pPr>
        <w:spacing w:after="60"/>
        <w:ind w:left="510" w:hanging="510"/>
      </w:pPr>
      <w:r>
        <w:rPr>
          <w:b/>
          <w:i w:val="0"/>
        </w:rPr>
        <w:t>2.4.</w:t>
      </w:r>
      <w:r>
        <w:t xml:space="preserve"> Своей расой Он затопляет всех;</w:t>
      </w:r>
      <w:r>
        <w:br/>
      </w:r>
      <w:r>
        <w:t>вокруг поют Его спутники.</w:t>
      </w:r>
    </w:p>
    <w:p>
      <w:pPr>
        <w:spacing w:after="60"/>
        <w:ind w:left="567"/>
      </w:pPr>
      <w:r>
        <w:rPr>
          <w:rFonts w:cs="Noto Serif Bengali" w:hAnsi="Noto Serif Bengali"/>
          <w:sz w:val="24"/>
        </w:rPr>
        <w:t>সুকোমল অঙ্গ আছাড়িয়া ।</w:t>
      </w:r>
      <w:r>
        <w:br/>
      </w:r>
      <w:r>
        <w:rPr>
          <w:rFonts w:cs="Noto Serif Bengali" w:hAnsi="Noto Serif Bengali"/>
          <w:sz w:val="24"/>
        </w:rPr>
        <w:t>গড়ি যায় ধুলায় পড়িয়া ॥</w:t>
      </w:r>
    </w:p>
    <w:p>
      <w:pPr>
        <w:spacing w:after="60"/>
        <w:jc w:val="both"/>
      </w:pPr>
      <w:r>
        <w:rPr>
          <w:b w:val="0"/>
          <w:i/>
        </w:rPr>
        <w:t>sukomala aṅga āchāṛiyā |</w:t>
      </w:r>
      <w:r>
        <w:br/>
      </w:r>
      <w:r>
        <w:rPr>
          <w:b w:val="0"/>
          <w:i/>
        </w:rPr>
        <w:t>gaṛi yāya dhulāya paṛiyā ||</w:t>
      </w:r>
    </w:p>
    <w:p>
      <w:pPr>
        <w:spacing w:after="60"/>
        <w:jc w:val="both"/>
      </w:pPr>
      <w:r>
        <w:rPr>
          <w:b w:val="0"/>
          <w:i/>
        </w:rPr>
        <w:t>Пословно:</w:t>
      </w:r>
      <w:r>
        <w:t xml:space="preserve"> сукомала анга — нежнейшее тело; ачхарийа — бросая наземь; гари йайа — катается; дхулайа парийа — упав в пыль</w:t>
      </w:r>
    </w:p>
    <w:p>
      <w:pPr>
        <w:spacing w:after="60"/>
        <w:ind w:left="567"/>
        <w:jc w:val="both"/>
      </w:pPr>
      <w:r>
        <w:rPr>
          <w:sz w:val="20"/>
        </w:rPr>
        <w:t>Разночтения: ГПТ1, ГПТ2, БР (1960, ст. 2799): то же.</w:t>
      </w:r>
    </w:p>
    <w:p>
      <w:pPr>
        <w:spacing w:after="60"/>
        <w:ind w:left="510" w:hanging="510"/>
      </w:pPr>
      <w:r>
        <w:rPr>
          <w:b/>
          <w:i w:val="0"/>
        </w:rPr>
        <w:t>2.5.</w:t>
      </w:r>
      <w:r>
        <w:t xml:space="preserve"> Бросая наземь Своё нежнейшее тело,</w:t>
      </w:r>
      <w:r>
        <w:br/>
      </w:r>
      <w:r>
        <w:t>Он падает и катается в пыли.</w:t>
      </w:r>
    </w:p>
    <w:p>
      <w:pPr>
        <w:spacing w:after="60"/>
        <w:ind w:left="567"/>
      </w:pPr>
      <w:r>
        <w:rPr>
          <w:rFonts w:cs="Noto Serif Bengali" w:hAnsi="Noto Serif Bengali"/>
          <w:sz w:val="24"/>
        </w:rPr>
        <w:t>দেখিয়া সকল জীব কাঁদে ।</w:t>
      </w:r>
      <w:r>
        <w:br/>
      </w:r>
      <w:r>
        <w:rPr>
          <w:rFonts w:cs="Noto Serif Bengali" w:hAnsi="Noto Serif Bengali"/>
          <w:sz w:val="24"/>
        </w:rPr>
        <w:t>নরহরি হিয়া নাহি বাঁধে ॥</w:t>
      </w:r>
    </w:p>
    <w:p>
      <w:pPr>
        <w:spacing w:after="60"/>
        <w:jc w:val="both"/>
      </w:pPr>
      <w:r>
        <w:rPr>
          <w:b w:val="0"/>
          <w:i/>
        </w:rPr>
        <w:t>dekhiyā sakala jība kām̐de |</w:t>
      </w:r>
      <w:r>
        <w:br/>
      </w:r>
      <w:r>
        <w:rPr>
          <w:b w:val="0"/>
          <w:i/>
        </w:rPr>
        <w:t>narahari hiyā nāhi bām̐dhe ||</w:t>
      </w:r>
    </w:p>
    <w:p>
      <w:pPr>
        <w:spacing w:after="60"/>
        <w:jc w:val="both"/>
      </w:pPr>
      <w:r>
        <w:rPr>
          <w:b w:val="0"/>
          <w:i/>
        </w:rPr>
        <w:t>Пословно:</w:t>
      </w:r>
      <w:r>
        <w:t xml:space="preserve"> декхийа — видя это; сакала джива канде — плачут все живые существа; нарахари хийа — сердце Нарахари; нахи бандхе — не держится (не находит покоя)</w:t>
      </w:r>
    </w:p>
    <w:p>
      <w:pPr>
        <w:spacing w:after="60"/>
        <w:ind w:left="567"/>
        <w:jc w:val="both"/>
      </w:pPr>
      <w:r>
        <w:rPr>
          <w:sz w:val="20"/>
        </w:rPr>
        <w:t>Разночтения: ГПТ1, ГПТ2: то же; БР (1960, ст. 2800): «</w:t>
      </w:r>
      <w:r>
        <w:rPr>
          <w:rFonts w:ascii="Noto Serif Bengali" w:hAnsi="Noto Serif Bengali" w:cs="Noto Serif Bengali"/>
          <w:sz w:val="20"/>
        </w:rPr>
        <w:t>নরহরি হিয়া নাই বান্ধে</w:t>
      </w:r>
      <w:r>
        <w:rPr>
          <w:sz w:val="20"/>
        </w:rPr>
        <w:t>».</w:t>
      </w:r>
    </w:p>
    <w:p>
      <w:pPr>
        <w:spacing w:after="60"/>
        <w:ind w:left="510" w:hanging="510"/>
      </w:pPr>
      <w:r>
        <w:rPr>
          <w:b/>
          <w:i w:val="0"/>
        </w:rPr>
        <w:t>2.6.</w:t>
      </w:r>
      <w:r>
        <w:t xml:space="preserve"> Видя это, плачут все живые существа;</w:t>
      </w:r>
      <w:r>
        <w:br/>
      </w:r>
      <w:r>
        <w:t>сердце Нарахари не находит покоя.</w:t>
      </w:r>
    </w:p>
    <w:p>
      <w:pPr>
        <w:spacing w:after="60"/>
        <w:ind w:left="283"/>
      </w:pPr>
      <w:r>
        <w:rPr>
          <w:b/>
          <w:i w:val="0"/>
          <w:sz w:val="18"/>
        </w:rPr>
        <w:t>5.</w:t>
      </w:r>
      <w:r>
        <w:rPr>
          <w:sz w:val="18"/>
        </w:rPr>
        <w:t xml:space="preserve"> ГПТ1 — с. 268, № 63 (варади или дханаши); ГПТ2 — разд. 4.2, № 63 (каталог: НГ-149). БР — 12-я волна (изд. 1912, с. 904; изд. 1960, ст. 2795–2800), там же, у дома Санджаи; после пады — «под этим деревом Господь побыл немного и пошёл дорогой к Ганге». В ПК, КГЧ, ПС и «Гита-чандродае» нет. B.</w:t>
      </w:r>
    </w:p>
    <w:p>
      <w:pPr>
        <w:spacing w:after="60"/>
        <w:ind w:left="283"/>
      </w:pPr>
      <w:r>
        <w:rPr>
          <w:b/>
          <w:i w:val="0"/>
          <w:sz w:val="18"/>
        </w:rPr>
        <w:t>6.</w:t>
      </w:r>
      <w:r>
        <w:rPr>
          <w:sz w:val="18"/>
        </w:rPr>
        <w:t xml:space="preserve"> Разночтения ГПТ1 (на полях): «очищающий мир» вместо «чарующий мир», «всех живых существ» вместо «всех людей». Это чтения второго вхождения той же пады в БР: Нарахари Чакраварти привёл её дважды — у дома Санджаи (ст. 2795–2800) и у дома Шривасы (изд. 1960, ст. 3397 и сл., «</w:t>
      </w:r>
      <w:r>
        <w:rPr>
          <w:rFonts w:ascii="Noto Serif Bengali" w:hAnsi="Noto Serif Bengali" w:cs="Noto Serif Bengali"/>
          <w:sz w:val="18"/>
        </w:rPr>
        <w:t>ভুবনপাবন গোরাচাঁদ</w:t>
      </w:r>
      <w:r>
        <w:rPr>
          <w:sz w:val="18"/>
        </w:rPr>
        <w:t xml:space="preserve">। </w:t>
      </w:r>
      <w:r>
        <w:rPr>
          <w:rFonts w:ascii="Noto Serif Bengali" w:hAnsi="Noto Serif Bengali" w:cs="Noto Serif Bengali"/>
          <w:sz w:val="18"/>
        </w:rPr>
        <w:t>অখিল জীবের মন</w:t>
      </w:r>
      <w:r>
        <w:rPr>
          <w:sz w:val="18"/>
        </w:rPr>
        <w:t>-</w:t>
      </w:r>
      <w:r>
        <w:rPr>
          <w:rFonts w:ascii="Noto Serif Bengali" w:hAnsi="Noto Serif Bengali" w:cs="Noto Serif Bengali"/>
          <w:sz w:val="18"/>
        </w:rPr>
        <w:t>ফাঁদ</w:t>
      </w:r>
      <w:r>
        <w:rPr>
          <w:sz w:val="18"/>
        </w:rPr>
        <w:t>»).</w:t>
      </w:r>
    </w:p>
    <w:p>
      <w:pPr>
        <w:pStyle w:val="Heading2"/>
      </w:pPr>
      <w:r>
        <w:t>3. Нарахари — «</w:t>
      </w:r>
      <w:r>
        <w:rPr>
          <w:rFonts w:ascii="Noto Serif Bengali" w:hAnsi="Noto Serif Bengali" w:cs="Noto Serif Bengali"/>
        </w:rPr>
        <w:t>নাচত গৌরকিশোর</w:t>
      </w:r>
      <w:r>
        <w:t xml:space="preserve">। </w:t>
      </w:r>
      <w:r>
        <w:rPr>
          <w:rFonts w:ascii="Noto Serif Bengali" w:hAnsi="Noto Serif Bengali" w:cs="Noto Serif Bengali"/>
        </w:rPr>
        <w:t>সুরধুনীতীরে উজোর</w:t>
      </w:r>
      <w:r>
        <w:t>…» (ГПТ1 с. 268, № 65; БР)</w:t>
      </w:r>
    </w:p>
    <w:p>
      <w:pPr>
        <w:spacing w:after="60"/>
        <w:jc w:val="both"/>
      </w:pPr>
      <w:r>
        <w:rPr>
          <w:b w:val="0"/>
          <w:i/>
        </w:rPr>
        <w:t>Танец на берегу Сурадхуни: юный Гаура с сотнями спутников, не различая своих и чужих, раздаёт сокровище премы, плачет в несравненной бхаве и, говоря прерывающимся голосом, берёт за руку Гададхару. Рага дханаши. &lt;b&gt;Атрибуция: вероятно Чакраварти&lt;/b&gt; — пада есть в БР (12-я волна); короткий пайар с формами враджабули.</w:t>
      </w:r>
      <w:r>
        <w:rPr>
          <w:b w:val="0"/>
          <w:i w:val="0"/>
          <w:vertAlign w:val="superscript"/>
        </w:rPr>
        <w:t>7</w:t>
      </w:r>
    </w:p>
    <w:p>
      <w:pPr>
        <w:spacing w:after="60"/>
        <w:ind w:left="567"/>
      </w:pPr>
      <w:r>
        <w:rPr>
          <w:rFonts w:cs="Noto Serif Bengali" w:hAnsi="Noto Serif Bengali"/>
          <w:sz w:val="24"/>
        </w:rPr>
        <w:t>নাচত গৌরকিশোর ।</w:t>
      </w:r>
      <w:r>
        <w:br/>
      </w:r>
      <w:r>
        <w:rPr>
          <w:rFonts w:cs="Noto Serif Bengali" w:hAnsi="Noto Serif Bengali"/>
          <w:sz w:val="24"/>
        </w:rPr>
        <w:t>সুরধুনীতীরে উজোর ॥</w:t>
      </w:r>
    </w:p>
    <w:p>
      <w:pPr>
        <w:spacing w:after="60"/>
        <w:jc w:val="both"/>
      </w:pPr>
      <w:r>
        <w:rPr>
          <w:b w:val="0"/>
          <w:i/>
        </w:rPr>
        <w:t>nācata gaurakiśora |</w:t>
      </w:r>
      <w:r>
        <w:br/>
      </w:r>
      <w:r>
        <w:rPr>
          <w:b w:val="0"/>
          <w:i/>
        </w:rPr>
        <w:t>suradhunītīre ujora ||</w:t>
      </w:r>
    </w:p>
    <w:p>
      <w:pPr>
        <w:spacing w:after="60"/>
        <w:jc w:val="both"/>
      </w:pPr>
      <w:r>
        <w:rPr>
          <w:b w:val="0"/>
          <w:i/>
        </w:rPr>
        <w:t>Пословно:</w:t>
      </w:r>
      <w:r>
        <w:t xml:space="preserve"> начата — танцует; гаура-кишора — юный Гаура; сурадхуни-тире — на берегу Сурадхуни (Ганги);уджора — озаряя (сияя)</w:t>
      </w:r>
    </w:p>
    <w:p>
      <w:pPr>
        <w:spacing w:after="60"/>
        <w:ind w:left="567"/>
        <w:jc w:val="both"/>
      </w:pPr>
      <w:r>
        <w:rPr>
          <w:sz w:val="20"/>
        </w:rPr>
        <w:t>Разночтения: ГПТ1 (с. 268, «</w:t>
      </w:r>
      <w:r>
        <w:rPr>
          <w:rFonts w:ascii="Noto Serif Bengali" w:hAnsi="Noto Serif Bengali" w:cs="Noto Serif Bengali"/>
          <w:sz w:val="20"/>
        </w:rPr>
        <w:t>৬৫ পদ</w:t>
      </w:r>
      <w:r>
        <w:rPr>
          <w:sz w:val="20"/>
        </w:rPr>
        <w:t xml:space="preserve">। </w:t>
      </w:r>
      <w:r>
        <w:rPr>
          <w:rFonts w:ascii="Noto Serif Bengali" w:hAnsi="Noto Serif Bengali" w:cs="Noto Serif Bengali"/>
          <w:sz w:val="20"/>
        </w:rPr>
        <w:t>ধানশী</w:t>
      </w:r>
      <w:r>
        <w:rPr>
          <w:sz w:val="20"/>
        </w:rPr>
        <w:t>।»): то же; ГПТ2 (4.2, № 65): то же; БР (1912, с. 912; 1960, ст. 2889, «</w:t>
      </w:r>
      <w:r>
        <w:rPr>
          <w:rFonts w:ascii="Noto Serif Bengali" w:hAnsi="Noto Serif Bengali" w:cs="Noto Serif Bengali"/>
          <w:sz w:val="20"/>
        </w:rPr>
        <w:t>পুনঃ ধানশী</w:t>
      </w:r>
      <w:r>
        <w:rPr>
          <w:sz w:val="20"/>
        </w:rPr>
        <w:t>»): «</w:t>
      </w:r>
      <w:r>
        <w:rPr>
          <w:rFonts w:ascii="Noto Serif Bengali" w:hAnsi="Noto Serif Bengali" w:cs="Noto Serif Bengali"/>
          <w:sz w:val="20"/>
        </w:rPr>
        <w:t>সুরধুনী</w:t>
      </w:r>
      <w:r>
        <w:rPr>
          <w:sz w:val="20"/>
        </w:rPr>
        <w:t>-</w:t>
      </w:r>
      <w:r>
        <w:rPr>
          <w:rFonts w:ascii="Noto Serif Bengali" w:hAnsi="Noto Serif Bengali" w:cs="Noto Serif Bengali"/>
          <w:sz w:val="20"/>
        </w:rPr>
        <w:t>তীরে উজোর</w:t>
      </w:r>
      <w:r>
        <w:rPr>
          <w:sz w:val="20"/>
        </w:rPr>
        <w:t>»; «Гита-чандродая» (№ 30, Кавишекхара): «</w:t>
      </w:r>
      <w:r>
        <w:rPr>
          <w:rFonts w:ascii="Noto Serif Bengali" w:hAnsi="Noto Serif Bengali" w:cs="Noto Serif Bengali"/>
          <w:sz w:val="20"/>
        </w:rPr>
        <w:t>হেরনু গৌরকিশোর</w:t>
      </w:r>
      <w:r>
        <w:rPr>
          <w:sz w:val="20"/>
        </w:rPr>
        <w:t xml:space="preserve">। </w:t>
      </w:r>
      <w:r>
        <w:rPr>
          <w:rFonts w:ascii="Noto Serif Bengali" w:hAnsi="Noto Serif Bengali" w:cs="Noto Serif Bengali"/>
          <w:sz w:val="20"/>
        </w:rPr>
        <w:t>সুরধনীতীরে উজোর</w:t>
      </w:r>
      <w:r>
        <w:rPr>
          <w:sz w:val="20"/>
        </w:rPr>
        <w:t>» — другая пада.</w:t>
      </w:r>
    </w:p>
    <w:p>
      <w:pPr>
        <w:spacing w:after="60"/>
        <w:ind w:left="510" w:hanging="510"/>
      </w:pPr>
      <w:r>
        <w:rPr>
          <w:b/>
          <w:i w:val="0"/>
        </w:rPr>
        <w:t>3.1.</w:t>
      </w:r>
      <w:r>
        <w:t xml:space="preserve"> Танцует юный Гаура,</w:t>
      </w:r>
      <w:r>
        <w:br/>
      </w:r>
      <w:r>
        <w:t>озаряя берег Сурадхуни.</w:t>
      </w:r>
    </w:p>
    <w:p>
      <w:pPr>
        <w:spacing w:after="60"/>
        <w:ind w:left="567"/>
      </w:pPr>
      <w:r>
        <w:rPr>
          <w:rFonts w:cs="Noto Serif Bengali" w:hAnsi="Noto Serif Bengali"/>
          <w:sz w:val="24"/>
        </w:rPr>
        <w:t>কত শত পরিকর সঙ্গ ।</w:t>
      </w:r>
      <w:r>
        <w:br/>
      </w:r>
      <w:r>
        <w:rPr>
          <w:rFonts w:cs="Noto Serif Bengali" w:hAnsi="Noto Serif Bengali"/>
          <w:sz w:val="24"/>
        </w:rPr>
        <w:t>কীর্তনে অতুলিত অঙ্গ ॥</w:t>
      </w:r>
    </w:p>
    <w:p>
      <w:pPr>
        <w:spacing w:after="60"/>
        <w:jc w:val="both"/>
      </w:pPr>
      <w:r>
        <w:rPr>
          <w:b w:val="0"/>
          <w:i/>
        </w:rPr>
        <w:t>kata śata parikara saṅga |</w:t>
      </w:r>
      <w:r>
        <w:br/>
      </w:r>
      <w:r>
        <w:rPr>
          <w:b w:val="0"/>
          <w:i/>
        </w:rPr>
        <w:t>kīrtane atulita aṅga ||</w:t>
      </w:r>
    </w:p>
    <w:p>
      <w:pPr>
        <w:spacing w:after="60"/>
        <w:jc w:val="both"/>
      </w:pPr>
      <w:r>
        <w:rPr>
          <w:b w:val="0"/>
          <w:i/>
        </w:rPr>
        <w:t>Пословно:</w:t>
      </w:r>
      <w:r>
        <w:t xml:space="preserve"> ката шата парикара санга — с Ним сотни спутников; киртане — в киртане; атулита анга — несравненные движения (тело)</w:t>
      </w:r>
    </w:p>
    <w:p>
      <w:pPr>
        <w:spacing w:after="60"/>
        <w:ind w:left="567"/>
        <w:jc w:val="both"/>
      </w:pPr>
      <w:r>
        <w:rPr>
          <w:sz w:val="20"/>
        </w:rPr>
        <w:t>Разночтения: ГПТ1, ГПТ2: то же; БР (1960, ст. 2890): «</w:t>
      </w:r>
      <w:r>
        <w:rPr>
          <w:rFonts w:ascii="Noto Serif Bengali" w:hAnsi="Noto Serif Bengali" w:cs="Noto Serif Bengali"/>
          <w:sz w:val="20"/>
        </w:rPr>
        <w:t>কীর্তনে অতুলিত রঙ্গ</w:t>
      </w:r>
      <w:r>
        <w:rPr>
          <w:sz w:val="20"/>
        </w:rPr>
        <w:t>».</w:t>
      </w:r>
    </w:p>
    <w:p>
      <w:pPr>
        <w:spacing w:after="60"/>
        <w:ind w:left="510" w:hanging="510"/>
      </w:pPr>
      <w:r>
        <w:rPr>
          <w:b/>
          <w:i w:val="0"/>
        </w:rPr>
        <w:t>3.2.</w:t>
      </w:r>
      <w:r>
        <w:t xml:space="preserve"> С Ним — сотни спутников;</w:t>
      </w:r>
      <w:r>
        <w:br/>
      </w:r>
      <w:r>
        <w:t>в киртане Его движения несравненны.</w:t>
      </w:r>
      <w:r>
        <w:rPr>
          <w:b w:val="0"/>
          <w:i w:val="0"/>
          <w:vertAlign w:val="superscript"/>
        </w:rPr>
        <w:t>8</w:t>
      </w:r>
    </w:p>
    <w:p>
      <w:pPr>
        <w:spacing w:after="60"/>
        <w:ind w:left="567"/>
      </w:pPr>
      <w:r>
        <w:rPr>
          <w:rFonts w:cs="Noto Serif Bengali" w:hAnsi="Noto Serif Bengali"/>
          <w:sz w:val="24"/>
        </w:rPr>
        <w:t>নিজ পর কাছু না জান ।</w:t>
      </w:r>
      <w:r>
        <w:br/>
      </w:r>
      <w:r>
        <w:rPr>
          <w:rFonts w:cs="Noto Serif Bengali" w:hAnsi="Noto Serif Bengali"/>
          <w:sz w:val="24"/>
        </w:rPr>
        <w:t>প্রেমরতন করু দান ॥</w:t>
      </w:r>
    </w:p>
    <w:p>
      <w:pPr>
        <w:spacing w:after="60"/>
        <w:jc w:val="both"/>
      </w:pPr>
      <w:r>
        <w:rPr>
          <w:b w:val="0"/>
          <w:i/>
        </w:rPr>
        <w:t>nija para kāchu nā jāna |</w:t>
      </w:r>
      <w:r>
        <w:br/>
      </w:r>
      <w:r>
        <w:rPr>
          <w:b w:val="0"/>
          <w:i/>
        </w:rPr>
        <w:t>premaratana karu dāna ||</w:t>
      </w:r>
    </w:p>
    <w:p>
      <w:pPr>
        <w:spacing w:after="60"/>
        <w:jc w:val="both"/>
      </w:pPr>
      <w:r>
        <w:rPr>
          <w:b w:val="0"/>
          <w:i/>
        </w:rPr>
        <w:t>Пословно:</w:t>
      </w:r>
      <w:r>
        <w:t xml:space="preserve"> ниджа пара — своих и чужих; качху на джана — нисколько не различает; према-ратана — драгоценность премы; кару дана — раздаёт</w:t>
      </w:r>
    </w:p>
    <w:p>
      <w:pPr>
        <w:spacing w:after="60"/>
        <w:ind w:left="567"/>
        <w:jc w:val="both"/>
      </w:pPr>
      <w:r>
        <w:rPr>
          <w:sz w:val="20"/>
        </w:rPr>
        <w:t>Разночтения: ГПТ1: «</w:t>
      </w:r>
      <w:r>
        <w:rPr>
          <w:rFonts w:ascii="Noto Serif Bengali" w:hAnsi="Noto Serif Bengali" w:cs="Noto Serif Bengali"/>
          <w:sz w:val="20"/>
        </w:rPr>
        <w:t>নিজ পর কাছ না জান</w:t>
      </w:r>
      <w:r>
        <w:rPr>
          <w:sz w:val="20"/>
        </w:rPr>
        <w:t xml:space="preserve">» (распознавание; </w:t>
      </w:r>
      <w:r>
        <w:rPr>
          <w:rFonts w:ascii="Noto Serif Bengali" w:hAnsi="Noto Serif Bengali" w:cs="Noto Serif Bengali"/>
          <w:sz w:val="20"/>
        </w:rPr>
        <w:t>কাছু</w:t>
      </w:r>
      <w:r>
        <w:rPr>
          <w:sz w:val="20"/>
        </w:rPr>
        <w:t xml:space="preserve"> — враджабули «</w:t>
      </w:r>
      <w:r>
        <w:rPr>
          <w:rFonts w:ascii="Noto Serif Bengali" w:hAnsi="Noto Serif Bengali" w:cs="Noto Serif Bengali"/>
          <w:sz w:val="20"/>
        </w:rPr>
        <w:t>কিছু</w:t>
      </w:r>
      <w:r>
        <w:rPr>
          <w:sz w:val="20"/>
        </w:rPr>
        <w:t>», «нисколько»); ГПТ2: то же; БР (1960, ст. 2891): «</w:t>
      </w:r>
      <w:r>
        <w:rPr>
          <w:rFonts w:ascii="Noto Serif Bengali" w:hAnsi="Noto Serif Bengali" w:cs="Noto Serif Bengali"/>
          <w:sz w:val="20"/>
        </w:rPr>
        <w:t>নিজ পর কাছ না জান</w:t>
      </w:r>
      <w:r>
        <w:rPr>
          <w:sz w:val="20"/>
        </w:rPr>
        <w:t>».</w:t>
      </w:r>
    </w:p>
    <w:p>
      <w:pPr>
        <w:spacing w:after="60"/>
        <w:ind w:left="510" w:hanging="510"/>
      </w:pPr>
      <w:r>
        <w:rPr>
          <w:b/>
          <w:i w:val="0"/>
        </w:rPr>
        <w:t>3.3.</w:t>
      </w:r>
      <w:r>
        <w:t xml:space="preserve"> Не различая своих и чужих,</w:t>
      </w:r>
      <w:r>
        <w:br/>
      </w:r>
      <w:r>
        <w:t>Он раздаёт сокровище премы.</w:t>
      </w:r>
    </w:p>
    <w:p>
      <w:pPr>
        <w:spacing w:after="60"/>
        <w:ind w:left="567"/>
      </w:pPr>
      <w:r>
        <w:rPr>
          <w:rFonts w:cs="Noto Serif Bengali" w:hAnsi="Noto Serif Bengali"/>
          <w:sz w:val="24"/>
        </w:rPr>
        <w:t>নিরুপম ভাবে বিভোর ।</w:t>
      </w:r>
      <w:r>
        <w:br/>
      </w:r>
      <w:r>
        <w:rPr>
          <w:rFonts w:cs="Noto Serif Bengali" w:hAnsi="Noto Serif Bengali"/>
          <w:sz w:val="24"/>
        </w:rPr>
        <w:t>অরুণ-নয়নে ঝরে লোর ॥</w:t>
      </w:r>
    </w:p>
    <w:p>
      <w:pPr>
        <w:spacing w:after="60"/>
        <w:jc w:val="both"/>
      </w:pPr>
      <w:r>
        <w:rPr>
          <w:b w:val="0"/>
          <w:i/>
        </w:rPr>
        <w:t>nirupama bhābe bibhora |</w:t>
      </w:r>
      <w:r>
        <w:br/>
      </w:r>
      <w:r>
        <w:rPr>
          <w:b w:val="0"/>
          <w:i/>
        </w:rPr>
        <w:t>aruṇa-nayane jhare lora ||</w:t>
      </w:r>
    </w:p>
    <w:p>
      <w:pPr>
        <w:spacing w:after="60"/>
        <w:jc w:val="both"/>
      </w:pPr>
      <w:r>
        <w:rPr>
          <w:b w:val="0"/>
          <w:i/>
        </w:rPr>
        <w:t>Пословно:</w:t>
      </w:r>
      <w:r>
        <w:t xml:space="preserve"> нирупама бхаве — несравненной бхавой; вибхора — поглощён; аруна-найане — из алых глаз; джхаре лора — льются слёзы</w:t>
      </w:r>
    </w:p>
    <w:p>
      <w:pPr>
        <w:spacing w:after="60"/>
        <w:ind w:left="567"/>
        <w:jc w:val="both"/>
      </w:pPr>
      <w:r>
        <w:rPr>
          <w:sz w:val="20"/>
        </w:rPr>
        <w:t>Разночтения: ГПТ1, ГПТ2: то же; БР (1960, ст. 2892): «</w:t>
      </w:r>
      <w:r>
        <w:rPr>
          <w:rFonts w:ascii="Noto Serif Bengali" w:hAnsi="Noto Serif Bengali" w:cs="Noto Serif Bengali"/>
          <w:sz w:val="20"/>
        </w:rPr>
        <w:t>অরুণ নয়নে ঝর লোর</w:t>
      </w:r>
      <w:r>
        <w:rPr>
          <w:sz w:val="20"/>
        </w:rPr>
        <w:t>».</w:t>
      </w:r>
    </w:p>
    <w:p>
      <w:pPr>
        <w:spacing w:after="60"/>
        <w:ind w:left="510" w:hanging="510"/>
      </w:pPr>
      <w:r>
        <w:rPr>
          <w:b/>
          <w:i w:val="0"/>
        </w:rPr>
        <w:t>3.4.</w:t>
      </w:r>
      <w:r>
        <w:t xml:space="preserve"> Погружённый в несравненную бхаву,</w:t>
      </w:r>
      <w:r>
        <w:br/>
      </w:r>
      <w:r>
        <w:t>Он льёт слёзы из алых глаз.</w:t>
      </w:r>
    </w:p>
    <w:p>
      <w:pPr>
        <w:spacing w:after="60"/>
        <w:ind w:left="567"/>
      </w:pPr>
      <w:r>
        <w:rPr>
          <w:rFonts w:cs="Noto Serif Bengali" w:hAnsi="Noto Serif Bengali"/>
          <w:sz w:val="24"/>
        </w:rPr>
        <w:t>কহি কত গদ গদ বাণী ।</w:t>
      </w:r>
      <w:r>
        <w:br/>
      </w:r>
      <w:r>
        <w:rPr>
          <w:rFonts w:cs="Noto Serif Bengali" w:hAnsi="Noto Serif Bengali"/>
          <w:sz w:val="24"/>
        </w:rPr>
        <w:t>ধরই গদাধর-পাণি ॥</w:t>
      </w:r>
    </w:p>
    <w:p>
      <w:pPr>
        <w:spacing w:after="60"/>
        <w:jc w:val="both"/>
      </w:pPr>
      <w:r>
        <w:rPr>
          <w:b w:val="0"/>
          <w:i/>
        </w:rPr>
        <w:t>kahi kata gada gada bāṇī |</w:t>
      </w:r>
      <w:r>
        <w:br/>
      </w:r>
      <w:r>
        <w:rPr>
          <w:b w:val="0"/>
          <w:i/>
        </w:rPr>
        <w:t>dharai gadādhara-pāṇi ||</w:t>
      </w:r>
    </w:p>
    <w:p>
      <w:pPr>
        <w:spacing w:after="60"/>
        <w:jc w:val="both"/>
      </w:pPr>
      <w:r>
        <w:rPr>
          <w:b w:val="0"/>
          <w:i/>
        </w:rPr>
        <w:t>Пословно:</w:t>
      </w:r>
      <w:r>
        <w:t xml:space="preserve"> кахи ката — произнося столько; гада гада вани — слов прерывающимся голосом; дхараи — берёт; гададхара-пани — руку Гададхары</w:t>
      </w:r>
    </w:p>
    <w:p>
      <w:pPr>
        <w:spacing w:after="60"/>
        <w:ind w:left="567"/>
        <w:jc w:val="both"/>
      </w:pPr>
      <w:r>
        <w:rPr>
          <w:sz w:val="20"/>
        </w:rPr>
        <w:t>Разночтения: ГПТ1, ГПТ2, БР (1960, ст. 2893): то же.</w:t>
      </w:r>
    </w:p>
    <w:p>
      <w:pPr>
        <w:spacing w:after="60"/>
        <w:ind w:left="510" w:hanging="510"/>
      </w:pPr>
      <w:r>
        <w:rPr>
          <w:b/>
          <w:i w:val="0"/>
        </w:rPr>
        <w:t>3.5.</w:t>
      </w:r>
      <w:r>
        <w:t xml:space="preserve"> Произнося столько слов прерывающимся голосом,</w:t>
      </w:r>
      <w:r>
        <w:br/>
      </w:r>
      <w:r>
        <w:t>Он берёт за руку Гададхару.</w:t>
      </w:r>
      <w:r>
        <w:rPr>
          <w:b w:val="0"/>
          <w:i w:val="0"/>
          <w:vertAlign w:val="superscript"/>
        </w:rPr>
        <w:t>9</w:t>
      </w:r>
    </w:p>
    <w:p>
      <w:pPr>
        <w:spacing w:after="60"/>
        <w:ind w:left="567"/>
      </w:pPr>
      <w:r>
        <w:rPr>
          <w:rFonts w:cs="Noto Serif Bengali" w:hAnsi="Noto Serif Bengali"/>
          <w:sz w:val="24"/>
        </w:rPr>
        <w:t>ঘন ঘন কাঁপয়ে অঙ্গ ।</w:t>
      </w:r>
      <w:r>
        <w:br/>
      </w:r>
      <w:r>
        <w:rPr>
          <w:rFonts w:cs="Noto Serif Bengali" w:hAnsi="Noto Serif Bengali"/>
          <w:sz w:val="24"/>
        </w:rPr>
        <w:t>নরহরি কি বুঝব রঙ্গ ॥</w:t>
      </w:r>
    </w:p>
    <w:p>
      <w:pPr>
        <w:spacing w:after="60"/>
        <w:jc w:val="both"/>
      </w:pPr>
      <w:r>
        <w:rPr>
          <w:b w:val="0"/>
          <w:i/>
        </w:rPr>
        <w:t>ghana ghana kām̐paye aṅga |</w:t>
      </w:r>
      <w:r>
        <w:br/>
      </w:r>
      <w:r>
        <w:rPr>
          <w:b w:val="0"/>
          <w:i/>
        </w:rPr>
        <w:t>narahari ki bujhaba raṅga ||</w:t>
      </w:r>
    </w:p>
    <w:p>
      <w:pPr>
        <w:spacing w:after="60"/>
        <w:jc w:val="both"/>
      </w:pPr>
      <w:r>
        <w:rPr>
          <w:b w:val="0"/>
          <w:i/>
        </w:rPr>
        <w:t>Пословно:</w:t>
      </w:r>
      <w:r>
        <w:t xml:space="preserve"> гхана гхана — вновь и вновь; кампайе анга — трепещет тело; нарахари — Нарахари; ки буджхаба ранга — что постигнет в этой игре</w:t>
      </w:r>
    </w:p>
    <w:p>
      <w:pPr>
        <w:spacing w:after="60"/>
        <w:ind w:left="567"/>
        <w:jc w:val="both"/>
      </w:pPr>
      <w:r>
        <w:rPr>
          <w:sz w:val="20"/>
        </w:rPr>
        <w:t>Разночтения: ГПТ1, ГПТ2, БР (1960, ст. 2894): то же.</w:t>
      </w:r>
    </w:p>
    <w:p>
      <w:pPr>
        <w:spacing w:after="60"/>
        <w:ind w:left="510" w:hanging="510"/>
      </w:pPr>
      <w:r>
        <w:rPr>
          <w:b/>
          <w:i w:val="0"/>
        </w:rPr>
        <w:t>3.6.</w:t>
      </w:r>
      <w:r>
        <w:t xml:space="preserve"> Вновь и вновь трепещет Его тело, —</w:t>
      </w:r>
      <w:r>
        <w:br/>
      </w:r>
      <w:r>
        <w:t>что постигнет в этой игре Нарахари?</w:t>
      </w:r>
    </w:p>
    <w:p>
      <w:pPr>
        <w:spacing w:after="60"/>
        <w:ind w:left="283"/>
      </w:pPr>
      <w:r>
        <w:rPr>
          <w:b/>
          <w:i w:val="0"/>
          <w:sz w:val="18"/>
        </w:rPr>
        <w:t>7.</w:t>
      </w:r>
      <w:r>
        <w:rPr>
          <w:sz w:val="18"/>
        </w:rPr>
        <w:t xml:space="preserve"> ГПТ1 — с. 268, № 65 (дханаши); ГПТ2 — разд. 4.2, № 65 (каталог: НГ-250). БР — 12-я волна (изд. 1912, с. 912; изд. 1960, ст. 2889–2894): Ишана показывает берег Ганги, где Господь танцевал со спутниками, и приводит подряд несколько пад (в том числе следующую, п. 4); после них — «прославив Гангу, Господь этой дорогой пошёл со спутниками домой». В ПК, КГЧ, ПС нет. В «Гита-чандродае» (изд. 1948, № 30) есть пада с тем же зачином («</w:t>
      </w:r>
      <w:r>
        <w:rPr>
          <w:rFonts w:ascii="Noto Serif Bengali" w:hAnsi="Noto Serif Bengali" w:cs="Noto Serif Bengali"/>
          <w:sz w:val="18"/>
        </w:rPr>
        <w:t>হেরনু গৌরকিশোর</w:t>
      </w:r>
      <w:r>
        <w:rPr>
          <w:sz w:val="18"/>
        </w:rPr>
        <w:t xml:space="preserve">। </w:t>
      </w:r>
      <w:r>
        <w:rPr>
          <w:rFonts w:ascii="Noto Serif Bengali" w:hAnsi="Noto Serif Bengali" w:cs="Noto Serif Bengali"/>
          <w:sz w:val="18"/>
        </w:rPr>
        <w:t>সুরধনীতীরে উজোর</w:t>
      </w:r>
      <w:r>
        <w:rPr>
          <w:sz w:val="18"/>
        </w:rPr>
        <w:t>»), но это другая песня — с подписью Кавишекхара Рая и иным текстом после первого двустишия; общий зачин, вероятно, — расхожая формула. B.</w:t>
      </w:r>
    </w:p>
    <w:p>
      <w:pPr>
        <w:spacing w:after="60"/>
        <w:ind w:left="283"/>
      </w:pPr>
      <w:r>
        <w:rPr>
          <w:b/>
          <w:i w:val="0"/>
          <w:sz w:val="18"/>
        </w:rPr>
        <w:t>8.</w:t>
      </w:r>
      <w:r>
        <w:rPr>
          <w:sz w:val="18"/>
        </w:rPr>
        <w:t xml:space="preserve"> В БР: «в киртане — несравненная игра» (</w:t>
      </w:r>
      <w:r>
        <w:rPr>
          <w:rFonts w:ascii="Noto Serif Bengali" w:hAnsi="Noto Serif Bengali" w:cs="Noto Serif Bengali"/>
          <w:sz w:val="18"/>
        </w:rPr>
        <w:t>রঙ্গ</w:t>
      </w:r>
      <w:r>
        <w:rPr>
          <w:sz w:val="18"/>
        </w:rPr>
        <w:t xml:space="preserve"> вместо </w:t>
      </w:r>
      <w:r>
        <w:rPr>
          <w:rFonts w:ascii="Noto Serif Bengali" w:hAnsi="Noto Serif Bengali" w:cs="Noto Serif Bengali"/>
          <w:sz w:val="18"/>
        </w:rPr>
        <w:t>অঙ্গ</w:t>
      </w:r>
      <w:r>
        <w:rPr>
          <w:sz w:val="18"/>
        </w:rPr>
        <w:t>).</w:t>
      </w:r>
    </w:p>
    <w:p>
      <w:pPr>
        <w:spacing w:after="60"/>
        <w:ind w:left="283"/>
      </w:pPr>
      <w:r>
        <w:rPr>
          <w:b/>
          <w:i w:val="0"/>
          <w:sz w:val="18"/>
        </w:rPr>
        <w:t>9.</w:t>
      </w:r>
      <w:r>
        <w:rPr>
          <w:sz w:val="18"/>
        </w:rPr>
        <w:t xml:space="preserve"> Гададхара Пандит — в Кришна-лиле Радха (ср. глава 17, сноска 20): Господь в танце обращается к нему в бхаве Кришна-лилы. Это према Враджа, не мирская привязанность.</w:t>
      </w:r>
    </w:p>
    <w:p>
      <w:pPr>
        <w:pStyle w:val="Heading2"/>
      </w:pPr>
      <w:r>
        <w:t>4. Нарахари Дас — «</w:t>
      </w:r>
      <w:r>
        <w:rPr>
          <w:rFonts w:ascii="Noto Serif Bengali" w:hAnsi="Noto Serif Bengali" w:cs="Noto Serif Bengali"/>
        </w:rPr>
        <w:t>গৌর সুরধুনীতীরে নাচত</w:t>
      </w:r>
      <w:r>
        <w:t>…» (ГПТ1 с. 268, № 66; БР)</w:t>
      </w:r>
    </w:p>
    <w:p>
      <w:pPr>
        <w:spacing w:after="60"/>
        <w:jc w:val="both"/>
      </w:pPr>
      <w:r>
        <w:rPr>
          <w:b w:val="0"/>
          <w:i/>
        </w:rPr>
        <w:t>Танец на берегу Сурадхуни: тело Гауры отнимает гордость у золотой горы, локоны украшены цветами, при виде Его рук и груди мечется Кама; Он идёт поступью царя слонов, из лотосовых глаз текут как бы две Ганги, от ритма Его стоп ликует земля. Рага гаури. &lt;b&gt;Атрибуция: вероятно Чакраварти&lt;/b&gt; — пада есть в БР (12-я волна); враджабули с цепочками созвучий.</w:t>
      </w:r>
      <w:r>
        <w:rPr>
          <w:b w:val="0"/>
          <w:i w:val="0"/>
          <w:vertAlign w:val="superscript"/>
        </w:rPr>
        <w:t>10</w:t>
      </w:r>
    </w:p>
    <w:p>
      <w:pPr>
        <w:spacing w:after="60"/>
        <w:ind w:left="567"/>
      </w:pPr>
      <w:r>
        <w:rPr>
          <w:rFonts w:cs="Noto Serif Bengali" w:hAnsi="Noto Serif Bengali"/>
          <w:sz w:val="24"/>
        </w:rPr>
        <w:t>গৌর সুরধুনীতীরে নাচত সুঘড় পরিকর সঙ্গ ।</w:t>
      </w:r>
      <w:r>
        <w:br/>
      </w:r>
      <w:r>
        <w:rPr>
          <w:rFonts w:cs="Noto Serif Bengali" w:hAnsi="Noto Serif Bengali"/>
          <w:sz w:val="24"/>
        </w:rPr>
        <w:t>হেম-ভূধর-গৌরব-ভর-হর পরম মধুরিম অঙ্গ ॥</w:t>
      </w:r>
    </w:p>
    <w:p>
      <w:pPr>
        <w:spacing w:after="60"/>
        <w:jc w:val="both"/>
      </w:pPr>
      <w:r>
        <w:rPr>
          <w:b w:val="0"/>
          <w:i/>
        </w:rPr>
        <w:t>gaura suradhunītīre nācata sughaṛa parikara saṅga |</w:t>
      </w:r>
      <w:r>
        <w:br/>
      </w:r>
      <w:r>
        <w:rPr>
          <w:b w:val="0"/>
          <w:i/>
        </w:rPr>
        <w:t>hema-bhūdhara-gauraba-bhara-hara parama madhurima aṅga ||</w:t>
      </w:r>
    </w:p>
    <w:p>
      <w:pPr>
        <w:spacing w:after="60"/>
        <w:jc w:val="both"/>
      </w:pPr>
      <w:r>
        <w:rPr>
          <w:b w:val="0"/>
          <w:i/>
        </w:rPr>
        <w:t>Пословно:</w:t>
      </w:r>
      <w:r>
        <w:t xml:space="preserve"> гаура сурадхуни-тире начата — Гаура танцует на берегу Сурадхуни (Ганги); сугхара парикара санга — с искусными спутниками; хема-бхудхара-гаурава-бхара-хара — отнимающее гордость у золотой горы; парама мадхурима анга — тело высшей сладости</w:t>
      </w:r>
    </w:p>
    <w:p>
      <w:pPr>
        <w:spacing w:after="60"/>
        <w:ind w:left="567"/>
        <w:jc w:val="both"/>
      </w:pPr>
      <w:r>
        <w:rPr>
          <w:sz w:val="20"/>
        </w:rPr>
        <w:t>Разночтения: ГПТ1 (с. 268, «</w:t>
      </w:r>
      <w:r>
        <w:rPr>
          <w:rFonts w:ascii="Noto Serif Bengali" w:hAnsi="Noto Serif Bengali" w:cs="Noto Serif Bengali"/>
          <w:sz w:val="20"/>
        </w:rPr>
        <w:t>৬৬ পদ</w:t>
      </w:r>
      <w:r>
        <w:rPr>
          <w:sz w:val="20"/>
        </w:rPr>
        <w:t xml:space="preserve">। </w:t>
      </w:r>
      <w:r>
        <w:rPr>
          <w:rFonts w:ascii="Noto Serif Bengali" w:hAnsi="Noto Serif Bengali" w:cs="Noto Serif Bengali"/>
          <w:sz w:val="20"/>
        </w:rPr>
        <w:t>গোরড়ী</w:t>
      </w:r>
      <w:r>
        <w:rPr>
          <w:sz w:val="20"/>
        </w:rPr>
        <w:t>।»): «</w:t>
      </w:r>
      <w:r>
        <w:rPr>
          <w:rFonts w:ascii="Noto Serif Bengali" w:hAnsi="Noto Serif Bengali" w:cs="Noto Serif Bengali"/>
          <w:sz w:val="20"/>
        </w:rPr>
        <w:t>সুঘর পরিকর সঙ্গ</w:t>
      </w:r>
      <w:r>
        <w:rPr>
          <w:sz w:val="20"/>
        </w:rPr>
        <w:t>», «</w:t>
      </w:r>
      <w:r>
        <w:rPr>
          <w:rFonts w:ascii="Noto Serif Bengali" w:hAnsi="Noto Serif Bengali" w:cs="Noto Serif Bengali"/>
          <w:sz w:val="20"/>
        </w:rPr>
        <w:t>হেম ভূধর গৌরব ভর হর</w:t>
      </w:r>
      <w:r>
        <w:rPr>
          <w:sz w:val="20"/>
        </w:rPr>
        <w:t>»; ГПТ2 (4.2, № 66): «</w:t>
      </w:r>
      <w:r>
        <w:rPr>
          <w:rFonts w:ascii="Noto Serif Bengali" w:hAnsi="Noto Serif Bengali" w:cs="Noto Serif Bengali"/>
          <w:sz w:val="20"/>
        </w:rPr>
        <w:t>সুঘড়</w:t>
      </w:r>
      <w:r>
        <w:rPr>
          <w:sz w:val="20"/>
        </w:rPr>
        <w:t>», «</w:t>
      </w:r>
      <w:r>
        <w:rPr>
          <w:rFonts w:ascii="Noto Serif Bengali" w:hAnsi="Noto Serif Bengali" w:cs="Noto Serif Bengali"/>
          <w:sz w:val="20"/>
        </w:rPr>
        <w:t>হেম ভূধর</w:t>
      </w:r>
      <w:r>
        <w:rPr>
          <w:sz w:val="20"/>
        </w:rPr>
        <w:t>-</w:t>
      </w:r>
      <w:r>
        <w:rPr>
          <w:rFonts w:ascii="Noto Serif Bengali" w:hAnsi="Noto Serif Bengali" w:cs="Noto Serif Bengali"/>
          <w:sz w:val="20"/>
        </w:rPr>
        <w:t>গৌরব</w:t>
      </w:r>
      <w:r>
        <w:rPr>
          <w:sz w:val="20"/>
        </w:rPr>
        <w:t>-</w:t>
      </w:r>
      <w:r>
        <w:rPr>
          <w:rFonts w:ascii="Noto Serif Bengali" w:hAnsi="Noto Serif Bengali" w:cs="Noto Serif Bengali"/>
          <w:sz w:val="20"/>
        </w:rPr>
        <w:t>ভর</w:t>
      </w:r>
      <w:r>
        <w:rPr>
          <w:sz w:val="20"/>
        </w:rPr>
        <w:t>-</w:t>
      </w:r>
      <w:r>
        <w:rPr>
          <w:rFonts w:ascii="Noto Serif Bengali" w:hAnsi="Noto Serif Bengali" w:cs="Noto Serif Bengali"/>
          <w:sz w:val="20"/>
        </w:rPr>
        <w:t>হর</w:t>
      </w:r>
      <w:r>
        <w:rPr>
          <w:sz w:val="20"/>
        </w:rPr>
        <w:t>»; БР (1912, с. 912; 1960, ст. 2895, «</w:t>
      </w:r>
      <w:r>
        <w:rPr>
          <w:rFonts w:ascii="Noto Serif Bengali" w:hAnsi="Noto Serif Bengali" w:cs="Noto Serif Bengali"/>
          <w:sz w:val="20"/>
        </w:rPr>
        <w:t>পুনশ্চ গৌরড়ী</w:t>
      </w:r>
      <w:r>
        <w:rPr>
          <w:sz w:val="20"/>
        </w:rPr>
        <w:t>»): «</w:t>
      </w:r>
      <w:r>
        <w:rPr>
          <w:rFonts w:ascii="Noto Serif Bengali" w:hAnsi="Noto Serif Bengali" w:cs="Noto Serif Bengali"/>
          <w:sz w:val="20"/>
        </w:rPr>
        <w:t>হেম</w:t>
      </w:r>
      <w:r>
        <w:rPr>
          <w:sz w:val="20"/>
        </w:rPr>
        <w:t>-</w:t>
      </w:r>
      <w:r>
        <w:rPr>
          <w:rFonts w:ascii="Noto Serif Bengali" w:hAnsi="Noto Serif Bengali" w:cs="Noto Serif Bengali"/>
          <w:sz w:val="20"/>
        </w:rPr>
        <w:t>ভূধর</w:t>
      </w:r>
      <w:r>
        <w:rPr>
          <w:sz w:val="20"/>
        </w:rPr>
        <w:t>-</w:t>
      </w:r>
      <w:r>
        <w:rPr>
          <w:rFonts w:ascii="Noto Serif Bengali" w:hAnsi="Noto Serif Bengali" w:cs="Noto Serif Bengali"/>
          <w:sz w:val="20"/>
        </w:rPr>
        <w:t>গরব</w:t>
      </w:r>
      <w:r>
        <w:rPr>
          <w:sz w:val="20"/>
        </w:rPr>
        <w:t>-</w:t>
      </w:r>
      <w:r>
        <w:rPr>
          <w:rFonts w:ascii="Noto Serif Bengali" w:hAnsi="Noto Serif Bengali" w:cs="Noto Serif Bengali"/>
          <w:sz w:val="20"/>
        </w:rPr>
        <w:t>ভর হর</w:t>
      </w:r>
      <w:r>
        <w:rPr>
          <w:sz w:val="20"/>
        </w:rPr>
        <w:t>».</w:t>
      </w:r>
    </w:p>
    <w:p>
      <w:pPr>
        <w:spacing w:after="60"/>
        <w:ind w:left="510" w:hanging="510"/>
      </w:pPr>
      <w:r>
        <w:rPr>
          <w:b/>
          <w:i w:val="0"/>
        </w:rPr>
        <w:t>4.1.</w:t>
      </w:r>
      <w:r>
        <w:t xml:space="preserve"> Гаура танцует на берегу Сурадхуни с искусными спутниками;</w:t>
      </w:r>
      <w:r>
        <w:br/>
      </w:r>
      <w:r>
        <w:t>Его тело, исполненное высшей сладости, отнимает гордость у золотой горы.</w:t>
      </w:r>
    </w:p>
    <w:p>
      <w:pPr>
        <w:spacing w:after="60"/>
        <w:ind w:left="567"/>
      </w:pPr>
      <w:r>
        <w:rPr>
          <w:rFonts w:cs="Noto Serif Bengali" w:hAnsi="Noto Serif Bengali"/>
          <w:sz w:val="24"/>
        </w:rPr>
        <w:t>অতুল কুন্তল বলিত কেতকী কুন্দ কুসুম সুরঙ্গ ।</w:t>
      </w:r>
      <w:r>
        <w:br/>
      </w:r>
      <w:r>
        <w:rPr>
          <w:rFonts w:cs="Noto Serif Bengali" w:hAnsi="Noto Serif Bengali"/>
          <w:sz w:val="24"/>
        </w:rPr>
        <w:t>বাহু বলনি বিশাল বক্ষ বিলোকি বিকল অনঙ্গ ॥</w:t>
      </w:r>
    </w:p>
    <w:p>
      <w:pPr>
        <w:spacing w:after="60"/>
        <w:jc w:val="both"/>
      </w:pPr>
      <w:r>
        <w:rPr>
          <w:b w:val="0"/>
          <w:i/>
        </w:rPr>
        <w:t>atula kuntala balita ketakī kunda kusuma suraṅga |</w:t>
      </w:r>
      <w:r>
        <w:br/>
      </w:r>
      <w:r>
        <w:rPr>
          <w:b w:val="0"/>
          <w:i/>
        </w:rPr>
        <w:t>bāhu balani biśāla bakṣa biloki bikala anaṅga ||</w:t>
      </w:r>
    </w:p>
    <w:p>
      <w:pPr>
        <w:spacing w:after="60"/>
        <w:jc w:val="both"/>
      </w:pPr>
      <w:r>
        <w:rPr>
          <w:b w:val="0"/>
          <w:i/>
        </w:rPr>
        <w:t>Пословно:</w:t>
      </w:r>
      <w:r>
        <w:t xml:space="preserve"> атула кунтала — несравненные локоны; валита кетаки кунда кусума суранга — украшены кетаки, кундой и яркими цветами; баху валани — изгиб рук; вишала вакша — широкая грудь; вилоки — видя; викала ананга — Ананга (Кама) теряет покой</w:t>
      </w:r>
    </w:p>
    <w:p>
      <w:pPr>
        <w:spacing w:after="60"/>
        <w:ind w:left="567"/>
        <w:jc w:val="both"/>
      </w:pPr>
      <w:r>
        <w:rPr>
          <w:sz w:val="20"/>
        </w:rPr>
        <w:t>Разночтения: ГПТ1: распознавание неисправно («</w:t>
      </w:r>
      <w:r>
        <w:rPr>
          <w:rFonts w:ascii="Noto Serif Bengali" w:hAnsi="Noto Serif Bengali" w:cs="Noto Serif Bengali"/>
          <w:sz w:val="20"/>
        </w:rPr>
        <w:t>কুদ্দ কুন্ুম দুরজ</w:t>
      </w:r>
      <w:r>
        <w:rPr>
          <w:sz w:val="20"/>
        </w:rPr>
        <w:t>», «</w:t>
      </w:r>
      <w:r>
        <w:rPr>
          <w:rFonts w:ascii="Noto Serif Bengali" w:hAnsi="Noto Serif Bengali" w:cs="Noto Serif Bengali"/>
          <w:sz w:val="20"/>
        </w:rPr>
        <w:t>বিকল অনল</w:t>
      </w:r>
      <w:r>
        <w:rPr>
          <w:sz w:val="20"/>
        </w:rPr>
        <w:t>»); ГПТ2: «</w:t>
      </w:r>
      <w:r>
        <w:rPr>
          <w:rFonts w:ascii="Noto Serif Bengali" w:hAnsi="Noto Serif Bengali" w:cs="Noto Serif Bengali"/>
          <w:sz w:val="20"/>
        </w:rPr>
        <w:t>কুন্দ কুসুম সুরঙ্গ</w:t>
      </w:r>
      <w:r>
        <w:rPr>
          <w:sz w:val="20"/>
        </w:rPr>
        <w:t>», «</w:t>
      </w:r>
      <w:r>
        <w:rPr>
          <w:rFonts w:ascii="Noto Serif Bengali" w:hAnsi="Noto Serif Bengali" w:cs="Noto Serif Bengali"/>
          <w:sz w:val="20"/>
        </w:rPr>
        <w:t>বিকল অনঙ্গ</w:t>
      </w:r>
      <w:r>
        <w:rPr>
          <w:sz w:val="20"/>
        </w:rPr>
        <w:t>»; БР (1960, ст. 2896): «</w:t>
      </w:r>
      <w:r>
        <w:rPr>
          <w:rFonts w:ascii="Noto Serif Bengali" w:hAnsi="Noto Serif Bengali" w:cs="Noto Serif Bengali"/>
          <w:sz w:val="20"/>
        </w:rPr>
        <w:t>বিলোল অনঙ্গ</w:t>
      </w:r>
      <w:r>
        <w:rPr>
          <w:sz w:val="20"/>
        </w:rPr>
        <w:t>».</w:t>
      </w:r>
    </w:p>
    <w:p>
      <w:pPr>
        <w:spacing w:after="60"/>
        <w:ind w:left="510" w:hanging="510"/>
      </w:pPr>
      <w:r>
        <w:rPr>
          <w:b/>
          <w:i w:val="0"/>
        </w:rPr>
        <w:t>4.2.</w:t>
      </w:r>
      <w:r>
        <w:t xml:space="preserve"> Несравненные локоны украшены кетаки, жасмином-кундой и яркими цветами;</w:t>
      </w:r>
      <w:r>
        <w:br/>
      </w:r>
      <w:r>
        <w:t>видя изгиб Его рук и широкую грудь, Ананга теряет покой.</w:t>
      </w:r>
      <w:r>
        <w:rPr>
          <w:b w:val="0"/>
          <w:i w:val="0"/>
          <w:vertAlign w:val="superscript"/>
        </w:rPr>
        <w:t>11</w:t>
      </w:r>
    </w:p>
    <w:p>
      <w:pPr>
        <w:spacing w:after="60"/>
        <w:ind w:left="567"/>
      </w:pPr>
      <w:r>
        <w:rPr>
          <w:rFonts w:cs="Noto Serif Bengali" w:hAnsi="Noto Serif Bengali"/>
          <w:sz w:val="24"/>
        </w:rPr>
        <w:t>ভাবে গরগর গমন গজপতি গঞ্জি গরজে অভঙ্গ ।</w:t>
      </w:r>
      <w:r>
        <w:br/>
      </w:r>
      <w:r>
        <w:rPr>
          <w:rFonts w:cs="Noto Serif Bengali" w:hAnsi="Noto Serif Bengali"/>
          <w:sz w:val="24"/>
        </w:rPr>
        <w:t>কঞ্জ-লোচনে লোর ঢরকত প্রকট জনু যুগ গঙ্গ ॥</w:t>
      </w:r>
    </w:p>
    <w:p>
      <w:pPr>
        <w:spacing w:after="60"/>
        <w:jc w:val="both"/>
      </w:pPr>
      <w:r>
        <w:rPr>
          <w:b w:val="0"/>
          <w:i/>
        </w:rPr>
        <w:t>bhābe garagara gamana gajapati gañji garaje abhaṅga |</w:t>
      </w:r>
      <w:r>
        <w:br/>
      </w:r>
      <w:r>
        <w:rPr>
          <w:b w:val="0"/>
          <w:i/>
        </w:rPr>
        <w:t>kañja-locane lora ḍharakata prakaṭa janu yuga gaṅga ||</w:t>
      </w:r>
    </w:p>
    <w:p>
      <w:pPr>
        <w:spacing w:after="60"/>
        <w:jc w:val="both"/>
      </w:pPr>
      <w:r>
        <w:rPr>
          <w:b w:val="0"/>
          <w:i/>
        </w:rPr>
        <w:t>Пословно:</w:t>
      </w:r>
      <w:r>
        <w:t xml:space="preserve"> бхаве гарагара — охваченный бхавой; гамана гаджапати ганджи — поступью, посрамляющей царя слонов; гарадже абханга — гремит неудержимо; канджа-лочане — из лотосовых глаз; лора дхараката — катятся слёзы; праката джану йуга ганга — словно явились две Ганги</w:t>
      </w:r>
    </w:p>
    <w:p>
      <w:pPr>
        <w:spacing w:after="60"/>
        <w:ind w:left="567"/>
        <w:jc w:val="both"/>
      </w:pPr>
      <w:r>
        <w:rPr>
          <w:sz w:val="20"/>
        </w:rPr>
        <w:t>Разночтения: ГПТ1: «</w:t>
      </w:r>
      <w:r>
        <w:rPr>
          <w:rFonts w:ascii="Noto Serif Bengali" w:hAnsi="Noto Serif Bengali" w:cs="Noto Serif Bengali"/>
          <w:sz w:val="20"/>
        </w:rPr>
        <w:t>গরন্দে</w:t>
      </w:r>
      <w:r>
        <w:rPr>
          <w:sz w:val="20"/>
        </w:rPr>
        <w:t xml:space="preserve">» (= </w:t>
      </w:r>
      <w:r>
        <w:rPr>
          <w:rFonts w:ascii="Noto Serif Bengali" w:hAnsi="Noto Serif Bengali" w:cs="Noto Serif Bengali"/>
          <w:sz w:val="20"/>
        </w:rPr>
        <w:t>গরজে</w:t>
      </w:r>
      <w:r>
        <w:rPr>
          <w:sz w:val="20"/>
        </w:rPr>
        <w:t>), «</w:t>
      </w:r>
      <w:r>
        <w:rPr>
          <w:rFonts w:ascii="Noto Serif Bengali" w:hAnsi="Noto Serif Bengali" w:cs="Noto Serif Bengali"/>
          <w:sz w:val="20"/>
        </w:rPr>
        <w:t>লোর ঢলকত</w:t>
      </w:r>
      <w:r>
        <w:rPr>
          <w:sz w:val="20"/>
        </w:rPr>
        <w:t xml:space="preserve">, </w:t>
      </w:r>
      <w:r>
        <w:rPr>
          <w:rFonts w:ascii="Noto Serif Bengali" w:hAnsi="Noto Serif Bengali" w:cs="Noto Serif Bengali"/>
          <w:sz w:val="20"/>
        </w:rPr>
        <w:t>প্রকট জন বোগ গঙ্গ</w:t>
      </w:r>
      <w:r>
        <w:rPr>
          <w:sz w:val="20"/>
        </w:rPr>
        <w:t>»; ГПТ2: «</w:t>
      </w:r>
      <w:r>
        <w:rPr>
          <w:rFonts w:ascii="Noto Serif Bengali" w:hAnsi="Noto Serif Bengali" w:cs="Noto Serif Bengali"/>
          <w:sz w:val="20"/>
        </w:rPr>
        <w:t>গরজে অভঙ্গ</w:t>
      </w:r>
      <w:r>
        <w:rPr>
          <w:sz w:val="20"/>
        </w:rPr>
        <w:t>», «</w:t>
      </w:r>
      <w:r>
        <w:rPr>
          <w:rFonts w:ascii="Noto Serif Bengali" w:hAnsi="Noto Serif Bengali" w:cs="Noto Serif Bengali"/>
          <w:sz w:val="20"/>
        </w:rPr>
        <w:t>ঢলকত</w:t>
      </w:r>
      <w:r>
        <w:rPr>
          <w:sz w:val="20"/>
        </w:rPr>
        <w:t xml:space="preserve">, </w:t>
      </w:r>
      <w:r>
        <w:rPr>
          <w:rFonts w:ascii="Noto Serif Bengali" w:hAnsi="Noto Serif Bengali" w:cs="Noto Serif Bengali"/>
          <w:sz w:val="20"/>
        </w:rPr>
        <w:t>প্রকট জন যোগ গঙ্গ</w:t>
      </w:r>
      <w:r>
        <w:rPr>
          <w:sz w:val="20"/>
        </w:rPr>
        <w:t>»; БР (1960, ст. 2897): «</w:t>
      </w:r>
      <w:r>
        <w:rPr>
          <w:rFonts w:ascii="Noto Serif Bengali" w:hAnsi="Noto Serif Bengali" w:cs="Noto Serif Bengali"/>
          <w:sz w:val="20"/>
        </w:rPr>
        <w:t>লোর ঢর কত প্রকট যনু যুগগঙ্গ</w:t>
      </w:r>
      <w:r>
        <w:rPr>
          <w:sz w:val="20"/>
        </w:rPr>
        <w:t>».</w:t>
      </w:r>
    </w:p>
    <w:p>
      <w:pPr>
        <w:spacing w:after="60"/>
        <w:ind w:left="510" w:hanging="510"/>
      </w:pPr>
      <w:r>
        <w:rPr>
          <w:b/>
          <w:i w:val="0"/>
        </w:rPr>
        <w:t>4.3.</w:t>
      </w:r>
      <w:r>
        <w:t xml:space="preserve"> Охваченный бхавой, Он ступает, посрамляя царя слонов, и гремит неудержимо;</w:t>
      </w:r>
      <w:r>
        <w:br/>
      </w:r>
      <w:r>
        <w:t>из лотосовых глаз катятся слёзы — словно явились две Ганги.</w:t>
      </w:r>
    </w:p>
    <w:p>
      <w:pPr>
        <w:spacing w:after="60"/>
        <w:ind w:left="567"/>
      </w:pPr>
      <w:r>
        <w:rPr>
          <w:rFonts w:cs="Noto Serif Bengali" w:hAnsi="Noto Serif Bengali"/>
          <w:sz w:val="24"/>
        </w:rPr>
        <w:t>তরল পদতলে তাল ধরইতে ধরণী অধিক উমঙ্গ ।</w:t>
      </w:r>
      <w:r>
        <w:br/>
      </w:r>
      <w:r>
        <w:rPr>
          <w:rFonts w:cs="Noto Serif Bengali" w:hAnsi="Noto Serif Bengali"/>
          <w:sz w:val="24"/>
        </w:rPr>
        <w:t>দাস নরহরি করত জয় জয় কার কি কহব রঙ্গ ॥</w:t>
      </w:r>
    </w:p>
    <w:p>
      <w:pPr>
        <w:spacing w:after="60"/>
        <w:jc w:val="both"/>
      </w:pPr>
      <w:r>
        <w:rPr>
          <w:b w:val="0"/>
          <w:i/>
        </w:rPr>
        <w:t>tarala padatale tāla dharaite dharaṇī adhika umaṅga |</w:t>
      </w:r>
      <w:r>
        <w:br/>
      </w:r>
      <w:r>
        <w:rPr>
          <w:b w:val="0"/>
          <w:i/>
        </w:rPr>
        <w:t>dāsa narahari karata jaya jaya kāra ki kahaba raṅga ||</w:t>
      </w:r>
    </w:p>
    <w:p>
      <w:pPr>
        <w:spacing w:after="60"/>
        <w:jc w:val="both"/>
      </w:pPr>
      <w:r>
        <w:rPr>
          <w:b w:val="0"/>
          <w:i/>
        </w:rPr>
        <w:t>Пословно:</w:t>
      </w:r>
      <w:r>
        <w:t xml:space="preserve"> тарала пада-тале — зыбкими стопами; тала дхараите — когда держит ритм; дхарани адхика уманга — земля безмерно ликует; даса нарахари — Нарахари Дас; карата джая джая кара — восклицает «слава, слава»; ки кахаба ранга — что сказать об этой игре</w:t>
      </w:r>
    </w:p>
    <w:p>
      <w:pPr>
        <w:spacing w:after="60"/>
        <w:ind w:left="567"/>
        <w:jc w:val="both"/>
      </w:pPr>
      <w:r>
        <w:rPr>
          <w:sz w:val="20"/>
        </w:rPr>
        <w:t>Разночтения: ГПТ1: «</w:t>
      </w:r>
      <w:r>
        <w:rPr>
          <w:rFonts w:ascii="Noto Serif Bengali" w:hAnsi="Noto Serif Bengali" w:cs="Noto Serif Bengali"/>
          <w:sz w:val="20"/>
        </w:rPr>
        <w:t>পনতলে</w:t>
      </w:r>
      <w:r>
        <w:rPr>
          <w:sz w:val="20"/>
        </w:rPr>
        <w:t xml:space="preserve">» (= </w:t>
      </w:r>
      <w:r>
        <w:rPr>
          <w:rFonts w:ascii="Noto Serif Bengali" w:hAnsi="Noto Serif Bengali" w:cs="Noto Serif Bengali"/>
          <w:sz w:val="20"/>
        </w:rPr>
        <w:t>পদতলে</w:t>
      </w:r>
      <w:r>
        <w:rPr>
          <w:sz w:val="20"/>
        </w:rPr>
        <w:t>), «</w:t>
      </w:r>
      <w:r>
        <w:rPr>
          <w:rFonts w:ascii="Noto Serif Bengali" w:hAnsi="Noto Serif Bengali" w:cs="Noto Serif Bengali"/>
          <w:sz w:val="20"/>
        </w:rPr>
        <w:t>কি করব রঙ্গ</w:t>
      </w:r>
      <w:r>
        <w:rPr>
          <w:sz w:val="20"/>
        </w:rPr>
        <w:t>»; ГПТ2: «</w:t>
      </w:r>
      <w:r>
        <w:rPr>
          <w:rFonts w:ascii="Noto Serif Bengali" w:hAnsi="Noto Serif Bengali" w:cs="Noto Serif Bengali"/>
          <w:sz w:val="20"/>
        </w:rPr>
        <w:t>কি করব রঙ্গ</w:t>
      </w:r>
      <w:r>
        <w:rPr>
          <w:sz w:val="20"/>
        </w:rPr>
        <w:t>»; БР (1960, ст. 2898): «</w:t>
      </w:r>
      <w:r>
        <w:rPr>
          <w:rFonts w:ascii="Noto Serif Bengali" w:hAnsi="Noto Serif Bengali" w:cs="Noto Serif Bengali"/>
          <w:sz w:val="20"/>
        </w:rPr>
        <w:t>কি কহব রঙ্গ</w:t>
      </w:r>
      <w:r>
        <w:rPr>
          <w:sz w:val="20"/>
        </w:rPr>
        <w:t>» (принято).</w:t>
      </w:r>
    </w:p>
    <w:p>
      <w:pPr>
        <w:spacing w:after="60"/>
        <w:ind w:left="510" w:hanging="510"/>
      </w:pPr>
      <w:r>
        <w:rPr>
          <w:b/>
          <w:i w:val="0"/>
        </w:rPr>
        <w:t>4.4.</w:t>
      </w:r>
      <w:r>
        <w:t xml:space="preserve"> Когда зыбкие стопы держат ритм, земля безмерно ликует;</w:t>
      </w:r>
      <w:r>
        <w:br/>
      </w:r>
      <w:r>
        <w:t>Нарахари Дас восклицает: «Слава, слава!» — что сказать об этой игре?</w:t>
      </w:r>
    </w:p>
    <w:p>
      <w:pPr>
        <w:spacing w:after="60"/>
        <w:ind w:left="283"/>
      </w:pPr>
      <w:r>
        <w:rPr>
          <w:b/>
          <w:i w:val="0"/>
          <w:sz w:val="18"/>
        </w:rPr>
        <w:t>10.</w:t>
      </w:r>
      <w:r>
        <w:rPr>
          <w:sz w:val="18"/>
        </w:rPr>
        <w:t xml:space="preserve"> ГПТ1 — с. 268, № 66 (гаури, </w:t>
      </w:r>
      <w:r>
        <w:rPr>
          <w:rFonts w:ascii="Noto Serif Bengali" w:hAnsi="Noto Serif Bengali" w:cs="Noto Serif Bengali"/>
          <w:sz w:val="18"/>
        </w:rPr>
        <w:t>গৌরড়ী</w:t>
      </w:r>
      <w:r>
        <w:rPr>
          <w:sz w:val="18"/>
        </w:rPr>
        <w:t>); ГПТ2 — разд. 4.2, № 66 (каталог: НГ-251). БР — 12-я волна (изд. 1912, с. 912; изд. 1960, ст. 2895–2898), сразу за предыдущей падой, у Ганги. Распознавание ГПТ1 в этой паде неисправно; чтения восстановлены по ГПТ2 и БР (см. полную версию книги). В ПК, КГЧ, ПС, «Гита-чандродае» нет. B.</w:t>
      </w:r>
    </w:p>
    <w:p>
      <w:pPr>
        <w:spacing w:after="60"/>
        <w:ind w:left="283"/>
      </w:pPr>
      <w:r>
        <w:rPr>
          <w:b/>
          <w:i w:val="0"/>
          <w:sz w:val="18"/>
        </w:rPr>
        <w:t>11.</w:t>
      </w:r>
      <w:r>
        <w:rPr>
          <w:sz w:val="18"/>
        </w:rPr>
        <w:t xml:space="preserve"> Ананга («Бестелесный») — Кама, бог любви: красота Господа превосходит красоту Камы (обычный образ гаура-пад). Кетаки, кунда — цветы.</w:t>
      </w:r>
    </w:p>
    <w:p>
      <w:pPr>
        <w:pStyle w:val="Heading2"/>
      </w:pPr>
      <w:r>
        <w:t>5. Нарахари Дас — «</w:t>
      </w:r>
      <w:r>
        <w:rPr>
          <w:rFonts w:ascii="Noto Serif Bengali" w:hAnsi="Noto Serif Bengali" w:cs="Noto Serif Bengali"/>
        </w:rPr>
        <w:t>বলি</w:t>
      </w:r>
      <w:r>
        <w:t>-</w:t>
      </w:r>
      <w:r>
        <w:rPr>
          <w:rFonts w:ascii="Noto Serif Bengali" w:hAnsi="Noto Serif Bengali" w:cs="Noto Serif Bengali"/>
        </w:rPr>
        <w:t>কলিদমন শমনভয়ভঞ্জন</w:t>
      </w:r>
      <w:r>
        <w:t>…» (ГПТ1 с. 269, № 67; БР)</w:t>
      </w:r>
    </w:p>
    <w:p>
      <w:pPr>
        <w:spacing w:after="60"/>
        <w:jc w:val="both"/>
      </w:pPr>
      <w:r>
        <w:rPr>
          <w:b w:val="0"/>
          <w:i/>
        </w:rPr>
        <w:t>Танец сына Шачи посреди киртана: укротитель Кали и страха смерти, искусный раздаятель премы, прекраснее золотой горы; от ритма Его стоп колышется земля, Он раскидывает руки, улыбается, видя лицо Гададхары, теряет покой; глаза являют прежнюю игру Враджа. Рага белавали. &lt;b&gt;Атрибуция: вероятно Чакраварти&lt;/b&gt; — пада есть в БР (12-я волна); враджабули.</w:t>
      </w:r>
      <w:r>
        <w:rPr>
          <w:b w:val="0"/>
          <w:i w:val="0"/>
          <w:vertAlign w:val="superscript"/>
        </w:rPr>
        <w:t>12</w:t>
      </w:r>
    </w:p>
    <w:p>
      <w:pPr>
        <w:spacing w:after="60"/>
        <w:ind w:left="567"/>
      </w:pPr>
      <w:r>
        <w:rPr>
          <w:rFonts w:cs="Noto Serif Bengali" w:hAnsi="Noto Serif Bengali"/>
          <w:sz w:val="24"/>
        </w:rPr>
        <w:t>বলি-কলিদমন শমনভয়ভঞ্জন নিখিল-ভুবন-জনরঞ্জনকারী ।</w:t>
      </w:r>
      <w:r>
        <w:br/>
      </w:r>
      <w:r>
        <w:rPr>
          <w:rFonts w:cs="Noto Serif Bengali" w:hAnsi="Noto Serif Bengali"/>
          <w:sz w:val="24"/>
        </w:rPr>
        <w:t>দুলহ প্রেমধন-বিতরণ-পণ্ডিত সুরতরুনিকর-গরব-ভরহারী ॥</w:t>
      </w:r>
    </w:p>
    <w:p>
      <w:pPr>
        <w:spacing w:after="60"/>
        <w:jc w:val="both"/>
      </w:pPr>
      <w:r>
        <w:rPr>
          <w:b w:val="0"/>
          <w:i/>
        </w:rPr>
        <w:t>bali-kalidamana śamanabhayabhañjana nikhila-bhubana-janarañjanakārī |</w:t>
      </w:r>
      <w:r>
        <w:br/>
      </w:r>
      <w:r>
        <w:rPr>
          <w:b w:val="0"/>
          <w:i/>
        </w:rPr>
        <w:t>dulaha premadhana-bitaraṇa-paṇḍita suratarunikara-garaba-bharahārī ||</w:t>
      </w:r>
    </w:p>
    <w:p>
      <w:pPr>
        <w:spacing w:after="60"/>
        <w:jc w:val="both"/>
      </w:pPr>
      <w:r>
        <w:rPr>
          <w:b w:val="0"/>
          <w:i/>
        </w:rPr>
        <w:t>Пословно:</w:t>
      </w:r>
      <w:r>
        <w:t xml:space="preserve"> бали-кали-дамана — укротитель могучей Кали; шамана-бхайа-бханджана — сокрушающий страх перед Ямой; никхила-бхувана-джана-ранджана-кари — дарующий радость людям всех миров; дулаха према-дхана-витарана-пандита — искусный в раздаче редкостного сокровища премы; сура-тару-никара-гарава-бхара-хари — отнимающий гордость у всех деревьев желаний</w:t>
      </w:r>
    </w:p>
    <w:p>
      <w:pPr>
        <w:spacing w:after="60"/>
        <w:ind w:left="567"/>
        <w:jc w:val="both"/>
      </w:pPr>
      <w:r>
        <w:rPr>
          <w:sz w:val="20"/>
        </w:rPr>
        <w:t>Разночтения: ГПТ1 (с. 269, «</w:t>
      </w:r>
      <w:r>
        <w:rPr>
          <w:rFonts w:ascii="Noto Serif Bengali" w:hAnsi="Noto Serif Bengali" w:cs="Noto Serif Bengali"/>
          <w:sz w:val="20"/>
        </w:rPr>
        <w:t>৬৭ পদ</w:t>
      </w:r>
      <w:r>
        <w:rPr>
          <w:sz w:val="20"/>
        </w:rPr>
        <w:t xml:space="preserve">। </w:t>
      </w:r>
      <w:r>
        <w:rPr>
          <w:rFonts w:ascii="Noto Serif Bengali" w:hAnsi="Noto Serif Bengali" w:cs="Noto Serif Bengali"/>
          <w:sz w:val="20"/>
        </w:rPr>
        <w:t>বেলাবলী</w:t>
      </w:r>
      <w:r>
        <w:rPr>
          <w:sz w:val="20"/>
        </w:rPr>
        <w:t>।»): то же; ГПТ2 (4.2, № 67): то же; БР (1912, с. 921; 1960, ст. 3018, «</w:t>
      </w:r>
      <w:r>
        <w:rPr>
          <w:rFonts w:ascii="Noto Serif Bengali" w:hAnsi="Noto Serif Bengali" w:cs="Noto Serif Bengali"/>
          <w:sz w:val="20"/>
        </w:rPr>
        <w:t>গীতে যথা বেলাবলী</w:t>
      </w:r>
      <w:r>
        <w:rPr>
          <w:sz w:val="20"/>
        </w:rPr>
        <w:t>»): то же.</w:t>
      </w:r>
    </w:p>
    <w:p>
      <w:pPr>
        <w:spacing w:after="60"/>
        <w:ind w:left="510" w:hanging="510"/>
      </w:pPr>
      <w:r>
        <w:rPr>
          <w:b/>
          <w:i w:val="0"/>
        </w:rPr>
        <w:t>5.1.</w:t>
      </w:r>
      <w:r>
        <w:t xml:space="preserve"> Укротитель могучей Кали, рассеивающий страх перед Ямой, дарующий радость людям всех миров,</w:t>
      </w:r>
      <w:r>
        <w:br/>
      </w:r>
      <w:r>
        <w:t>искусный в раздаче редкостного сокровища премы, отнимающий гордость у всех деревьев желаний, —</w:t>
      </w:r>
      <w:r>
        <w:rPr>
          <w:b w:val="0"/>
          <w:i w:val="0"/>
          <w:vertAlign w:val="superscript"/>
        </w:rPr>
        <w:t>13</w:t>
      </w:r>
    </w:p>
    <w:p>
      <w:pPr>
        <w:spacing w:after="60"/>
        <w:ind w:left="567"/>
      </w:pPr>
      <w:r>
        <w:rPr>
          <w:rFonts w:cs="Noto Serif Bengali" w:hAnsi="Noto Serif Bengali"/>
          <w:sz w:val="24"/>
        </w:rPr>
        <w:t>নাচত শচীসুত কীর্তন মাঝ ।</w:t>
      </w:r>
      <w:r>
        <w:br/>
      </w:r>
      <w:r>
        <w:rPr>
          <w:rFonts w:cs="Noto Serif Bengali" w:hAnsi="Noto Serif Bengali"/>
          <w:sz w:val="24"/>
        </w:rPr>
        <w:t>কনক-ধরাধর নিন্দি রুচির তনু বিলসত জনু নব মনমথরাজ ॥ ধ্রু ॥</w:t>
      </w:r>
    </w:p>
    <w:p>
      <w:pPr>
        <w:spacing w:after="60"/>
        <w:jc w:val="both"/>
      </w:pPr>
      <w:r>
        <w:rPr>
          <w:b w:val="0"/>
          <w:i/>
        </w:rPr>
        <w:t>nācata śacīsuta kīrtana mājha |</w:t>
      </w:r>
      <w:r>
        <w:br/>
      </w:r>
      <w:r>
        <w:rPr>
          <w:b w:val="0"/>
          <w:i/>
        </w:rPr>
        <w:t>kanaka-dharādhara nindi rucira tanu bilasata janu naba manamatharāja || dhru ||</w:t>
      </w:r>
    </w:p>
    <w:p>
      <w:pPr>
        <w:spacing w:after="60"/>
        <w:jc w:val="both"/>
      </w:pPr>
      <w:r>
        <w:rPr>
          <w:b w:val="0"/>
          <w:i/>
        </w:rPr>
        <w:t>Пословно:</w:t>
      </w:r>
      <w:r>
        <w:t xml:space="preserve"> начата шачи-сута — танцует сын Шачи; киртана маджха — посреди киртана; канака-дхарадхара нинди — превосходя золотую гору; ручира тану — прекрасное тело; виласата — блистает; джану нава манматха-раджа — словно новый царь Манматха</w:t>
      </w:r>
    </w:p>
    <w:p>
      <w:pPr>
        <w:spacing w:after="60"/>
        <w:ind w:left="567"/>
        <w:jc w:val="both"/>
      </w:pPr>
      <w:r>
        <w:rPr>
          <w:sz w:val="20"/>
        </w:rPr>
        <w:t>Разночтения: ГПТ1, ГПТ2: то же; БР (1960, ст. 3019): то же.</w:t>
      </w:r>
    </w:p>
    <w:p>
      <w:pPr>
        <w:spacing w:after="60"/>
        <w:ind w:left="510" w:hanging="510"/>
      </w:pPr>
      <w:r>
        <w:rPr>
          <w:b/>
          <w:i w:val="0"/>
        </w:rPr>
        <w:t>5.2.</w:t>
      </w:r>
      <w:r>
        <w:t xml:space="preserve"> </w:t>
      </w:r>
      <w:r>
        <w:rPr>
          <w:b w:val="0"/>
          <w:i/>
        </w:rPr>
        <w:t>(Припев)</w:t>
      </w:r>
      <w:r>
        <w:t xml:space="preserve"> танцует сын Шачи посреди киртана;</w:t>
      </w:r>
      <w:r>
        <w:br/>
      </w:r>
      <w:r>
        <w:t>тело Его, прекраснее золотой горы, блистает, словно новый царь Манматха.</w:t>
      </w:r>
    </w:p>
    <w:p>
      <w:pPr>
        <w:spacing w:after="60"/>
        <w:ind w:left="567"/>
      </w:pPr>
      <w:r>
        <w:rPr>
          <w:rFonts w:cs="Noto Serif Bengali" w:hAnsi="Noto Serif Bengali"/>
          <w:sz w:val="24"/>
        </w:rPr>
        <w:t>পদতল-তালে ধরণী করু টলমল ললিত ভঙ্গী ভুজ রহত পসারি ।</w:t>
      </w:r>
      <w:r>
        <w:br/>
      </w:r>
      <w:r>
        <w:rPr>
          <w:rFonts w:cs="Noto Serif Bengali" w:hAnsi="Noto Serif Bengali"/>
          <w:sz w:val="24"/>
        </w:rPr>
        <w:t>হাসত মৃদু মৃদু অধর কম্প অতি অথির গদাধর-বদন নেহারি ॥</w:t>
      </w:r>
    </w:p>
    <w:p>
      <w:pPr>
        <w:spacing w:after="60"/>
        <w:jc w:val="both"/>
      </w:pPr>
      <w:r>
        <w:rPr>
          <w:b w:val="0"/>
          <w:i/>
        </w:rPr>
        <w:t>padatala-tāle dharaṇī karu ṭalamala lalita bhaṅgī bhuja rahata pasāri |</w:t>
      </w:r>
      <w:r>
        <w:br/>
      </w:r>
      <w:r>
        <w:rPr>
          <w:b w:val="0"/>
          <w:i/>
        </w:rPr>
        <w:t>hāsata mṛdu mṛdu adhara kampa ati athira gadādhara-badana nehāri ||</w:t>
      </w:r>
    </w:p>
    <w:p>
      <w:pPr>
        <w:spacing w:after="60"/>
        <w:jc w:val="both"/>
      </w:pPr>
      <w:r>
        <w:rPr>
          <w:b w:val="0"/>
          <w:i/>
        </w:rPr>
        <w:t>Пословно:</w:t>
      </w:r>
      <w:r>
        <w:t xml:space="preserve"> пада-тала-тале — от ритма стоп; дхарани кару таламала — земля колышется; лалита бханги — изящно изогнувшись; бхуджа рахата пасари — раскидывает руки; хасата мриду мриду — нежно улыбаясь; адхара кампа ати — сильно трепещут губы; атхира — теряет покой; гададхара-вадана нехари — видя лицо Гададхары</w:t>
      </w:r>
    </w:p>
    <w:p>
      <w:pPr>
        <w:spacing w:after="60"/>
        <w:ind w:left="567"/>
        <w:jc w:val="both"/>
      </w:pPr>
      <w:r>
        <w:rPr>
          <w:sz w:val="20"/>
        </w:rPr>
        <w:t>Разночтения: ГПТ1, ГПТ2: то же; БР (1960, ст. 3020): «</w:t>
      </w:r>
      <w:r>
        <w:rPr>
          <w:rFonts w:ascii="Noto Serif Bengali" w:hAnsi="Noto Serif Bengali" w:cs="Noto Serif Bengali"/>
          <w:sz w:val="20"/>
        </w:rPr>
        <w:t>ভুজ রহই পসারি</w:t>
      </w:r>
      <w:r>
        <w:rPr>
          <w:sz w:val="20"/>
        </w:rPr>
        <w:t>».</w:t>
      </w:r>
    </w:p>
    <w:p>
      <w:pPr>
        <w:spacing w:after="60"/>
        <w:ind w:left="510" w:hanging="510"/>
      </w:pPr>
      <w:r>
        <w:rPr>
          <w:b/>
          <w:i w:val="0"/>
        </w:rPr>
        <w:t>5.3.</w:t>
      </w:r>
      <w:r>
        <w:t xml:space="preserve"> От ритма Его стоп колышется земля; изящно изогнувшись, Он раскидывает руки;</w:t>
      </w:r>
      <w:r>
        <w:br/>
      </w:r>
      <w:r>
        <w:t>нежно улыбаясь, Он трепещет губами — и, видя лицо Гададхары, теряет покой.</w:t>
      </w:r>
    </w:p>
    <w:p>
      <w:pPr>
        <w:spacing w:after="60"/>
        <w:ind w:left="567"/>
      </w:pPr>
      <w:r>
        <w:rPr>
          <w:rFonts w:cs="Noto Serif Bengali" w:hAnsi="Noto Serif Bengali"/>
          <w:sz w:val="24"/>
        </w:rPr>
        <w:t>ডগমগ নয়ন-কমল ঘন ঘূরত নিরুপম পূরব রঙ্গ পরকাশ ।</w:t>
      </w:r>
      <w:r>
        <w:br/>
      </w:r>
      <w:r>
        <w:rPr>
          <w:rFonts w:cs="Noto Serif Bengali" w:hAnsi="Noto Serif Bengali"/>
          <w:sz w:val="24"/>
        </w:rPr>
        <w:t>উলসিত পরম চতুর পরিকরগণ ইহ রসে বঞ্চিত নরহরি দাস ॥</w:t>
      </w:r>
    </w:p>
    <w:p>
      <w:pPr>
        <w:spacing w:after="60"/>
        <w:jc w:val="both"/>
      </w:pPr>
      <w:r>
        <w:rPr>
          <w:b w:val="0"/>
          <w:i/>
        </w:rPr>
        <w:t>ḍagamaga nayana-kamala ghana ghūrata nirupama pūraba raṅga parakāśa |</w:t>
      </w:r>
      <w:r>
        <w:br/>
      </w:r>
      <w:r>
        <w:rPr>
          <w:b w:val="0"/>
          <w:i/>
        </w:rPr>
        <w:t>ulasita parama catura parikaragaṇa iha rase bañcita narahari dāsa ||</w:t>
      </w:r>
    </w:p>
    <w:p>
      <w:pPr>
        <w:spacing w:after="60"/>
        <w:jc w:val="both"/>
      </w:pPr>
      <w:r>
        <w:rPr>
          <w:b w:val="0"/>
          <w:i/>
        </w:rPr>
        <w:t>Пословно:</w:t>
      </w:r>
      <w:r>
        <w:t xml:space="preserve"> дагамага найана-камала — колышутся лотосы глаз; гхана гхурата — то и дело вращаются; нирупама пураба ранга паракаша — являя несравненную прежнюю игру; уласита — ликуют; парама чатура парикара-гана — искуснейшие спутники; иха расе ванчита — лишён этой расы; нарахари даса — Нарахари Дас</w:t>
      </w:r>
    </w:p>
    <w:p>
      <w:pPr>
        <w:spacing w:after="60"/>
        <w:ind w:left="567"/>
        <w:jc w:val="both"/>
      </w:pPr>
      <w:r>
        <w:rPr>
          <w:sz w:val="20"/>
        </w:rPr>
        <w:t>Разночтения: ГПТ1, ГПТ2: то же; БР (1960, ст. 3021): «</w:t>
      </w:r>
      <w:r>
        <w:rPr>
          <w:rFonts w:ascii="Noto Serif Bengali" w:hAnsi="Noto Serif Bengali" w:cs="Noto Serif Bengali"/>
          <w:sz w:val="20"/>
        </w:rPr>
        <w:t>পুরুব রঙ্গ</w:t>
      </w:r>
      <w:r>
        <w:rPr>
          <w:sz w:val="20"/>
        </w:rPr>
        <w:t>».</w:t>
      </w:r>
    </w:p>
    <w:p>
      <w:pPr>
        <w:spacing w:after="60"/>
        <w:ind w:left="510" w:hanging="510"/>
      </w:pPr>
      <w:r>
        <w:rPr>
          <w:b/>
          <w:i w:val="0"/>
        </w:rPr>
        <w:t>5.4.</w:t>
      </w:r>
      <w:r>
        <w:t xml:space="preserve"> Колышутся лотосы глаз, то и дело вращаясь, являя несравненную прежнюю игру;</w:t>
      </w:r>
      <w:r>
        <w:br/>
      </w:r>
      <w:r>
        <w:t>ликуют искусные спутники, — лишь Нарахари Дас лишён этой расы.</w:t>
      </w:r>
      <w:r>
        <w:rPr>
          <w:b w:val="0"/>
          <w:i w:val="0"/>
          <w:vertAlign w:val="superscript"/>
        </w:rPr>
        <w:t>14</w:t>
      </w:r>
    </w:p>
    <w:p>
      <w:pPr>
        <w:spacing w:after="60"/>
        <w:ind w:left="283"/>
      </w:pPr>
      <w:r>
        <w:rPr>
          <w:b/>
          <w:i w:val="0"/>
          <w:sz w:val="18"/>
        </w:rPr>
        <w:t>12.</w:t>
      </w:r>
      <w:r>
        <w:rPr>
          <w:sz w:val="18"/>
        </w:rPr>
        <w:t xml:space="preserve"> ГПТ1 — с. 269, № 67 (белавали); ГПТ2 — разд. 4.2, № 67 (каталог: НГ-150). БР — 12-я волна (изд. 1912, с. 921; изд. 1960, ст. 3018–3021): «здесь Гаурачандра с ликованием в сердце танцевал в санкиртане в дивной бхаве». В ПК, КГЧ, ПС, «Гита-чандродае» нет. B.</w:t>
      </w:r>
    </w:p>
    <w:p>
      <w:pPr>
        <w:spacing w:after="60"/>
        <w:ind w:left="283"/>
      </w:pPr>
      <w:r>
        <w:rPr>
          <w:b/>
          <w:i w:val="0"/>
          <w:sz w:val="18"/>
        </w:rPr>
        <w:t>13.</w:t>
      </w:r>
      <w:r>
        <w:rPr>
          <w:sz w:val="18"/>
        </w:rPr>
        <w:t xml:space="preserve"> «Укротитель могучей Кали» — Господь, побеждающий век Кали санкиртаной; «страх перед Ямой» — страх смерти и её последствий. Древо желаний (сура-тару, калпа-врикша) исполняет лишь просимое, Господь же даёт премы больше, чем просят.</w:t>
      </w:r>
    </w:p>
    <w:p>
      <w:pPr>
        <w:spacing w:after="60"/>
        <w:ind w:left="283"/>
      </w:pPr>
      <w:r>
        <w:rPr>
          <w:b/>
          <w:i w:val="0"/>
          <w:sz w:val="18"/>
        </w:rPr>
        <w:t>14.</w:t>
      </w:r>
      <w:r>
        <w:rPr>
          <w:sz w:val="18"/>
        </w:rPr>
        <w:t xml:space="preserve"> «Прежняя игра» (</w:t>
      </w:r>
      <w:r>
        <w:rPr>
          <w:rFonts w:ascii="Noto Serif Bengali" w:hAnsi="Noto Serif Bengali" w:cs="Noto Serif Bengali"/>
          <w:sz w:val="18"/>
        </w:rPr>
        <w:t>পূরব রঙ্গ</w:t>
      </w:r>
      <w:r>
        <w:rPr>
          <w:sz w:val="18"/>
        </w:rPr>
        <w:t>) — лила Кришны во Врадже, которую Господь вспоминает в танце. Гададхара — Радха в Кришна-лиле (сноска 9).</w:t>
      </w:r>
    </w:p>
    <w:p>
      <w:pPr>
        <w:pStyle w:val="Heading2"/>
      </w:pPr>
      <w:r>
        <w:t>6. Нарахари — «</w:t>
      </w:r>
      <w:r>
        <w:rPr>
          <w:rFonts w:ascii="Noto Serif Bengali" w:hAnsi="Noto Serif Bengali" w:cs="Noto Serif Bengali"/>
        </w:rPr>
        <w:t>আজু গোরা নগরকীর্তনে</w:t>
      </w:r>
      <w:r>
        <w:t>…» (ГПТ1 с. 269, № 68; БР)</w:t>
      </w:r>
    </w:p>
    <w:p>
      <w:pPr>
        <w:spacing w:after="60"/>
        <w:jc w:val="both"/>
      </w:pPr>
      <w:r>
        <w:rPr>
          <w:b w:val="0"/>
          <w:i/>
        </w:rPr>
        <w:t>Ночной городской киртан: нарядный Гора идёт со спутниками, танцует, льёт ливень премы; переодетые людьми боги сыплют цветы, горожане бегут и поют, глупцы, слыша львиный рёв, ждут беды; горят сотни тысяч светильников, весь мир опьянён. Рага камода. &lt;b&gt;Атрибуция: вероятно Чакраварти&lt;/b&gt; — пада есть в БР (12-я волна, рассказ о ночном киртане); бенгальский пайар.</w:t>
      </w:r>
      <w:r>
        <w:rPr>
          <w:b w:val="0"/>
          <w:i w:val="0"/>
          <w:vertAlign w:val="superscript"/>
        </w:rPr>
        <w:t>15</w:t>
      </w:r>
    </w:p>
    <w:p>
      <w:pPr>
        <w:spacing w:after="60"/>
        <w:ind w:left="567"/>
      </w:pPr>
      <w:r>
        <w:rPr>
          <w:rFonts w:cs="Noto Serif Bengali" w:hAnsi="Noto Serif Bengali"/>
          <w:sz w:val="24"/>
        </w:rPr>
        <w:t>আজু গোরা নগরকীর্তনে ।</w:t>
      </w:r>
      <w:r>
        <w:br/>
      </w:r>
      <w:r>
        <w:rPr>
          <w:rFonts w:cs="Noto Serif Bengali" w:hAnsi="Noto Serif Bengali"/>
          <w:sz w:val="24"/>
        </w:rPr>
        <w:t>সাজিয়া চলয়ে প্রিয় পরিকর সনে ॥</w:t>
      </w:r>
    </w:p>
    <w:p>
      <w:pPr>
        <w:spacing w:after="60"/>
        <w:jc w:val="both"/>
      </w:pPr>
      <w:r>
        <w:rPr>
          <w:b w:val="0"/>
          <w:i/>
        </w:rPr>
        <w:t>āju gorā nagarakīrtane |</w:t>
      </w:r>
      <w:r>
        <w:br/>
      </w:r>
      <w:r>
        <w:rPr>
          <w:b w:val="0"/>
          <w:i/>
        </w:rPr>
        <w:t>sājiyā calaye priya parikara sane ||</w:t>
      </w:r>
    </w:p>
    <w:p>
      <w:pPr>
        <w:spacing w:after="60"/>
        <w:jc w:val="both"/>
      </w:pPr>
      <w:r>
        <w:rPr>
          <w:b w:val="0"/>
          <w:i/>
        </w:rPr>
        <w:t>Пословно:</w:t>
      </w:r>
      <w:r>
        <w:t xml:space="preserve"> аджу — сегодня; гора нагара-киртане — Гора в городском киртане; саджийа чалайе — нарядившись, идёт; прийа парикара сане — с дорогими спутниками</w:t>
      </w:r>
    </w:p>
    <w:p>
      <w:pPr>
        <w:spacing w:after="60"/>
        <w:ind w:left="567"/>
        <w:jc w:val="both"/>
      </w:pPr>
      <w:r>
        <w:rPr>
          <w:sz w:val="20"/>
        </w:rPr>
        <w:t>Разночтения: ГПТ1 (с. 269, «</w:t>
      </w:r>
      <w:r>
        <w:rPr>
          <w:rFonts w:ascii="Noto Serif Bengali" w:hAnsi="Noto Serif Bengali" w:cs="Noto Serif Bengali"/>
          <w:sz w:val="20"/>
        </w:rPr>
        <w:t>৬৮ পদ</w:t>
      </w:r>
      <w:r>
        <w:rPr>
          <w:sz w:val="20"/>
        </w:rPr>
        <w:t xml:space="preserve">। </w:t>
      </w:r>
      <w:r>
        <w:rPr>
          <w:rFonts w:ascii="Noto Serif Bengali" w:hAnsi="Noto Serif Bengali" w:cs="Noto Serif Bengali"/>
          <w:sz w:val="20"/>
        </w:rPr>
        <w:t>কামোদ</w:t>
      </w:r>
      <w:r>
        <w:rPr>
          <w:sz w:val="20"/>
        </w:rPr>
        <w:t>।»): то же; ГПТ2 (4.2, № 68): то же; БР (1912, с. 927; 1960, ст. 3104, «</w:t>
      </w:r>
      <w:r>
        <w:rPr>
          <w:rFonts w:ascii="Noto Serif Bengali" w:hAnsi="Noto Serif Bengali" w:cs="Noto Serif Bengali"/>
          <w:sz w:val="20"/>
        </w:rPr>
        <w:t>গীতে যথা কামোদ</w:t>
      </w:r>
      <w:r>
        <w:rPr>
          <w:sz w:val="20"/>
        </w:rPr>
        <w:t>»): «</w:t>
      </w:r>
      <w:r>
        <w:rPr>
          <w:rFonts w:ascii="Noto Serif Bengali" w:hAnsi="Noto Serif Bengali" w:cs="Noto Serif Bengali"/>
          <w:sz w:val="20"/>
        </w:rPr>
        <w:t>নগর</w:t>
      </w:r>
      <w:r>
        <w:rPr>
          <w:sz w:val="20"/>
        </w:rPr>
        <w:t>-</w:t>
      </w:r>
      <w:r>
        <w:rPr>
          <w:rFonts w:ascii="Noto Serif Bengali" w:hAnsi="Noto Serif Bengali" w:cs="Noto Serif Bengali"/>
          <w:sz w:val="20"/>
        </w:rPr>
        <w:t>কীর্তনে</w:t>
      </w:r>
      <w:r>
        <w:rPr>
          <w:sz w:val="20"/>
        </w:rPr>
        <w:t>».</w:t>
      </w:r>
    </w:p>
    <w:p>
      <w:pPr>
        <w:spacing w:after="60"/>
        <w:ind w:left="510" w:hanging="510"/>
      </w:pPr>
      <w:r>
        <w:rPr>
          <w:b/>
          <w:i w:val="0"/>
        </w:rPr>
        <w:t>6.1.</w:t>
      </w:r>
      <w:r>
        <w:t xml:space="preserve"> Сегодня Гора — в городском киртане:</w:t>
      </w:r>
      <w:r>
        <w:br/>
      </w:r>
      <w:r>
        <w:t>нарядившись, Он идёт с дорогими спутниками.</w:t>
      </w:r>
    </w:p>
    <w:p>
      <w:pPr>
        <w:spacing w:after="60"/>
        <w:ind w:left="567"/>
      </w:pPr>
      <w:r>
        <w:rPr>
          <w:rFonts w:cs="Noto Serif Bengali" w:hAnsi="Noto Serif Bengali"/>
          <w:sz w:val="24"/>
        </w:rPr>
        <w:t>অঙ্গের সুবেশ ভাল শোহে ।</w:t>
      </w:r>
      <w:r>
        <w:br/>
      </w:r>
      <w:r>
        <w:rPr>
          <w:rFonts w:cs="Noto Serif Bengali" w:hAnsi="Noto Serif Bengali"/>
          <w:sz w:val="24"/>
        </w:rPr>
        <w:t>নাচে নানা ভঙ্গীতে ভুবন-মন মোহে ॥</w:t>
      </w:r>
    </w:p>
    <w:p>
      <w:pPr>
        <w:spacing w:after="60"/>
        <w:jc w:val="both"/>
      </w:pPr>
      <w:r>
        <w:rPr>
          <w:b w:val="0"/>
          <w:i/>
        </w:rPr>
        <w:t>aṅgera subeśa bhāla śohe |</w:t>
      </w:r>
      <w:r>
        <w:br/>
      </w:r>
      <w:r>
        <w:rPr>
          <w:b w:val="0"/>
          <w:i/>
        </w:rPr>
        <w:t>nāce nānā bhaṅgīte bhubana-mana mohe ||</w:t>
      </w:r>
    </w:p>
    <w:p>
      <w:pPr>
        <w:spacing w:after="60"/>
        <w:jc w:val="both"/>
      </w:pPr>
      <w:r>
        <w:rPr>
          <w:b w:val="0"/>
          <w:i/>
        </w:rPr>
        <w:t>Пословно:</w:t>
      </w:r>
      <w:r>
        <w:t xml:space="preserve"> ангера сувеша — прекрасный наряд на теле; бхала шохе — прекрасно блистает; наче нана бханги-те — танцует на все лады; бхувана-мана мохе — чарует сердца мира</w:t>
      </w:r>
    </w:p>
    <w:p>
      <w:pPr>
        <w:spacing w:after="60"/>
        <w:ind w:left="567"/>
        <w:jc w:val="both"/>
      </w:pPr>
      <w:r>
        <w:rPr>
          <w:sz w:val="20"/>
        </w:rPr>
        <w:t>Разночтения: ГПТ1, ГПТ2, БР (1960, ст. 3105): то же.</w:t>
      </w:r>
    </w:p>
    <w:p>
      <w:pPr>
        <w:spacing w:after="60"/>
        <w:ind w:left="510" w:hanging="510"/>
      </w:pPr>
      <w:r>
        <w:rPr>
          <w:b/>
          <w:i w:val="0"/>
        </w:rPr>
        <w:t>6.2.</w:t>
      </w:r>
      <w:r>
        <w:t xml:space="preserve"> Прекрасно блистает наряд на Его теле;</w:t>
      </w:r>
      <w:r>
        <w:br/>
      </w:r>
      <w:r>
        <w:t>Он танцует на все лады, чаруя сердца мира.</w:t>
      </w:r>
    </w:p>
    <w:p>
      <w:pPr>
        <w:spacing w:after="60"/>
        <w:ind w:left="567"/>
      </w:pPr>
      <w:r>
        <w:rPr>
          <w:rFonts w:cs="Noto Serif Bengali" w:hAnsi="Noto Serif Bengali"/>
          <w:sz w:val="24"/>
        </w:rPr>
        <w:t>প্রেম বরিষয়ে অনিবার ।</w:t>
      </w:r>
      <w:r>
        <w:br/>
      </w:r>
      <w:r>
        <w:rPr>
          <w:rFonts w:cs="Noto Serif Bengali" w:hAnsi="Noto Serif Bengali"/>
          <w:sz w:val="24"/>
        </w:rPr>
        <w:t>বহয়ে আনন্দ-নদী নদীয়া মাঝার ॥</w:t>
      </w:r>
    </w:p>
    <w:p>
      <w:pPr>
        <w:spacing w:after="60"/>
        <w:jc w:val="both"/>
      </w:pPr>
      <w:r>
        <w:rPr>
          <w:b w:val="0"/>
          <w:i/>
        </w:rPr>
        <w:t>prema bariṣaye anibāra |</w:t>
      </w:r>
      <w:r>
        <w:br/>
      </w:r>
      <w:r>
        <w:rPr>
          <w:b w:val="0"/>
          <w:i/>
        </w:rPr>
        <w:t>bahaye ānanda-nadī nadīyā mājhāra ||</w:t>
      </w:r>
    </w:p>
    <w:p>
      <w:pPr>
        <w:spacing w:after="60"/>
        <w:jc w:val="both"/>
      </w:pPr>
      <w:r>
        <w:rPr>
          <w:b w:val="0"/>
          <w:i/>
        </w:rPr>
        <w:t>Пословно:</w:t>
      </w:r>
      <w:r>
        <w:t xml:space="preserve"> према варишайе анивара — непрестанно льёт премой; бахайе ананда-нади — течёт река блаженства; надийа маджхара — посреди Надии</w:t>
      </w:r>
    </w:p>
    <w:p>
      <w:pPr>
        <w:spacing w:after="60"/>
        <w:ind w:left="567"/>
        <w:jc w:val="both"/>
      </w:pPr>
      <w:r>
        <w:rPr>
          <w:sz w:val="20"/>
        </w:rPr>
        <w:t>Разночтения: ГПТ1, ГПТ2, БР (1960, ст. 3106): то же.</w:t>
      </w:r>
    </w:p>
    <w:p>
      <w:pPr>
        <w:spacing w:after="60"/>
        <w:ind w:left="510" w:hanging="510"/>
      </w:pPr>
      <w:r>
        <w:rPr>
          <w:b/>
          <w:i w:val="0"/>
        </w:rPr>
        <w:t>6.3.</w:t>
      </w:r>
      <w:r>
        <w:t xml:space="preserve"> Непрестанно льёт Он ливень премы;</w:t>
      </w:r>
      <w:r>
        <w:br/>
      </w:r>
      <w:r>
        <w:t>посреди Надии течёт река блаженства.</w:t>
      </w:r>
    </w:p>
    <w:p>
      <w:pPr>
        <w:spacing w:after="60"/>
        <w:ind w:left="567"/>
      </w:pPr>
      <w:r>
        <w:rPr>
          <w:rFonts w:cs="Noto Serif Bengali" w:hAnsi="Noto Serif Bengali"/>
          <w:sz w:val="24"/>
        </w:rPr>
        <w:t>দেবগণ মিশাই মানুষে ।</w:t>
      </w:r>
      <w:r>
        <w:br/>
      </w:r>
      <w:r>
        <w:rPr>
          <w:rFonts w:cs="Noto Serif Bengali" w:hAnsi="Noto Serif Bengali"/>
          <w:sz w:val="24"/>
        </w:rPr>
        <w:t>বরিষে কুসুম কত মনের হরিষে ॥</w:t>
      </w:r>
    </w:p>
    <w:p>
      <w:pPr>
        <w:spacing w:after="60"/>
        <w:jc w:val="both"/>
      </w:pPr>
      <w:r>
        <w:rPr>
          <w:b w:val="0"/>
          <w:i/>
        </w:rPr>
        <w:t>debagaṇa miśāi mānuṣe |</w:t>
      </w:r>
      <w:r>
        <w:br/>
      </w:r>
      <w:r>
        <w:rPr>
          <w:b w:val="0"/>
          <w:i/>
        </w:rPr>
        <w:t>bariṣe kusuma kata manera hariṣe ||</w:t>
      </w:r>
    </w:p>
    <w:p>
      <w:pPr>
        <w:spacing w:after="60"/>
        <w:jc w:val="both"/>
      </w:pPr>
      <w:r>
        <w:rPr>
          <w:b w:val="0"/>
          <w:i/>
        </w:rPr>
        <w:t>Пословно:</w:t>
      </w:r>
      <w:r>
        <w:t xml:space="preserve"> дева-гана мишаи мануше — боги, смешавшись с людьми; варише кусума ката — сыплют столько цветов; манера харише — с ликованием в сердце</w:t>
      </w:r>
    </w:p>
    <w:p>
      <w:pPr>
        <w:spacing w:after="60"/>
        <w:ind w:left="567"/>
        <w:jc w:val="both"/>
      </w:pPr>
      <w:r>
        <w:rPr>
          <w:sz w:val="20"/>
        </w:rPr>
        <w:t>Разночтения: ГПТ1, ГПТ2, БР (1960, ст. 3107): то же.</w:t>
      </w:r>
    </w:p>
    <w:p>
      <w:pPr>
        <w:spacing w:after="60"/>
        <w:ind w:left="510" w:hanging="510"/>
      </w:pPr>
      <w:r>
        <w:rPr>
          <w:b/>
          <w:i w:val="0"/>
        </w:rPr>
        <w:t>6.4.</w:t>
      </w:r>
      <w:r>
        <w:t xml:space="preserve"> Боги, смешавшись с людьми,</w:t>
      </w:r>
      <w:r>
        <w:br/>
      </w:r>
      <w:r>
        <w:t>с ликованием в сердце сыплют цветы.</w:t>
      </w:r>
      <w:r>
        <w:rPr>
          <w:b w:val="0"/>
          <w:i w:val="0"/>
          <w:vertAlign w:val="superscript"/>
        </w:rPr>
        <w:t>16</w:t>
      </w:r>
    </w:p>
    <w:p>
      <w:pPr>
        <w:spacing w:after="60"/>
        <w:ind w:left="567"/>
      </w:pPr>
      <w:r>
        <w:rPr>
          <w:rFonts w:cs="Noto Serif Bengali" w:hAnsi="Noto Serif Bengali"/>
          <w:sz w:val="24"/>
        </w:rPr>
        <w:t>নগরিয়া লোক সব ধায় ।</w:t>
      </w:r>
      <w:r>
        <w:br/>
      </w:r>
      <w:r>
        <w:rPr>
          <w:rFonts w:cs="Noto Serif Bengali" w:hAnsi="Noto Serif Bengali"/>
          <w:sz w:val="24"/>
        </w:rPr>
        <w:t>মনের মানসে গোরাচাঁদ-গুণ গায় ॥</w:t>
      </w:r>
    </w:p>
    <w:p>
      <w:pPr>
        <w:spacing w:after="60"/>
        <w:jc w:val="both"/>
      </w:pPr>
      <w:r>
        <w:rPr>
          <w:b w:val="0"/>
          <w:i/>
        </w:rPr>
        <w:t>nagariyā loka saba dhāya |</w:t>
      </w:r>
      <w:r>
        <w:br/>
      </w:r>
      <w:r>
        <w:rPr>
          <w:b w:val="0"/>
          <w:i/>
        </w:rPr>
        <w:t>manera mānase gorācām̐da-guṇa gāya ||</w:t>
      </w:r>
    </w:p>
    <w:p>
      <w:pPr>
        <w:spacing w:after="60"/>
        <w:jc w:val="both"/>
      </w:pPr>
      <w:r>
        <w:rPr>
          <w:b w:val="0"/>
          <w:i/>
        </w:rPr>
        <w:t>Пословно:</w:t>
      </w:r>
      <w:r>
        <w:t xml:space="preserve"> нагарийа лока саба дхайа — бегут все горожане; манера манасе — в глубине сердца; гора-чанда-гуна гайа — поют о достоинствах Горачанда</w:t>
      </w:r>
    </w:p>
    <w:p>
      <w:pPr>
        <w:spacing w:after="60"/>
        <w:ind w:left="567"/>
        <w:jc w:val="both"/>
      </w:pPr>
      <w:r>
        <w:rPr>
          <w:sz w:val="20"/>
        </w:rPr>
        <w:t>Разночтения: ГПТ1: «</w:t>
      </w:r>
      <w:r>
        <w:rPr>
          <w:rFonts w:ascii="Noto Serif Bengali" w:hAnsi="Noto Serif Bengali" w:cs="Noto Serif Bengali"/>
          <w:sz w:val="20"/>
        </w:rPr>
        <w:t>মন্রে মানসে</w:t>
      </w:r>
      <w:r>
        <w:rPr>
          <w:sz w:val="20"/>
        </w:rPr>
        <w:t>» (распознавание); ГПТ2, БР (1960, ст. 3108): «</w:t>
      </w:r>
      <w:r>
        <w:rPr>
          <w:rFonts w:ascii="Noto Serif Bengali" w:hAnsi="Noto Serif Bengali" w:cs="Noto Serif Bengali"/>
          <w:sz w:val="20"/>
        </w:rPr>
        <w:t>মনের মানসে</w:t>
      </w:r>
      <w:r>
        <w:rPr>
          <w:sz w:val="20"/>
        </w:rPr>
        <w:t>».</w:t>
      </w:r>
    </w:p>
    <w:p>
      <w:pPr>
        <w:spacing w:after="60"/>
        <w:ind w:left="510" w:hanging="510"/>
      </w:pPr>
      <w:r>
        <w:rPr>
          <w:b/>
          <w:i w:val="0"/>
        </w:rPr>
        <w:t>6.5.</w:t>
      </w:r>
      <w:r>
        <w:t xml:space="preserve"> Бегут все горожане;</w:t>
      </w:r>
      <w:r>
        <w:br/>
      </w:r>
      <w:r>
        <w:t>в глубине сердца поют о достоинствах Горачанда.</w:t>
      </w:r>
    </w:p>
    <w:p>
      <w:pPr>
        <w:spacing w:after="60"/>
        <w:ind w:left="567"/>
      </w:pPr>
      <w:r>
        <w:rPr>
          <w:rFonts w:cs="Noto Serif Bengali" w:hAnsi="Noto Serif Bengali"/>
          <w:sz w:val="24"/>
        </w:rPr>
        <w:t>মূঢ়গণ শুনি সিংহনাদ ।</w:t>
      </w:r>
      <w:r>
        <w:br/>
      </w:r>
      <w:r>
        <w:rPr>
          <w:rFonts w:cs="Noto Serif Bengali" w:hAnsi="Noto Serif Bengali"/>
          <w:sz w:val="24"/>
        </w:rPr>
        <w:t>হইয়া বিরস মন গণয়ে প্রমাদ ॥</w:t>
      </w:r>
    </w:p>
    <w:p>
      <w:pPr>
        <w:spacing w:after="60"/>
        <w:jc w:val="both"/>
      </w:pPr>
      <w:r>
        <w:rPr>
          <w:b w:val="0"/>
          <w:i/>
        </w:rPr>
        <w:t>mūṛhagaṇa śuni siṃhanāda |</w:t>
      </w:r>
      <w:r>
        <w:br/>
      </w:r>
      <w:r>
        <w:rPr>
          <w:b w:val="0"/>
          <w:i/>
        </w:rPr>
        <w:t>haiyā birasa mana gaṇaye pramāda ||</w:t>
      </w:r>
    </w:p>
    <w:p>
      <w:pPr>
        <w:spacing w:after="60"/>
        <w:jc w:val="both"/>
      </w:pPr>
      <w:r>
        <w:rPr>
          <w:b w:val="0"/>
          <w:i/>
        </w:rPr>
        <w:t>Пословно:</w:t>
      </w:r>
      <w:r>
        <w:t xml:space="preserve"> мудха-гана — глупцы; шуни симха-нада — слыша львиный рёв; хаийа вираса мана — помрачнев сердцем; ганайе прамада — ждут беды</w:t>
      </w:r>
    </w:p>
    <w:p>
      <w:pPr>
        <w:spacing w:after="60"/>
        <w:ind w:left="567"/>
        <w:jc w:val="both"/>
      </w:pPr>
      <w:r>
        <w:rPr>
          <w:sz w:val="20"/>
        </w:rPr>
        <w:t>Разночтения: ГПТ1, ГПТ2: то же; БР (1960, ст. 3109): «</w:t>
      </w:r>
      <w:r>
        <w:rPr>
          <w:rFonts w:ascii="Noto Serif Bengali" w:hAnsi="Noto Serif Bengali" w:cs="Noto Serif Bengali"/>
          <w:sz w:val="20"/>
        </w:rPr>
        <w:t>হইয়া বিরস মনে</w:t>
      </w:r>
      <w:r>
        <w:rPr>
          <w:sz w:val="20"/>
        </w:rPr>
        <w:t>».</w:t>
      </w:r>
    </w:p>
    <w:p>
      <w:pPr>
        <w:spacing w:after="60"/>
        <w:ind w:left="510" w:hanging="510"/>
      </w:pPr>
      <w:r>
        <w:rPr>
          <w:b/>
          <w:i w:val="0"/>
        </w:rPr>
        <w:t>6.6.</w:t>
      </w:r>
      <w:r>
        <w:t xml:space="preserve"> Глупцы, слыша львиный рёв,</w:t>
      </w:r>
      <w:r>
        <w:br/>
      </w:r>
      <w:r>
        <w:t>помрачнев, ждут беды.</w:t>
      </w:r>
      <w:r>
        <w:rPr>
          <w:b w:val="0"/>
          <w:i w:val="0"/>
          <w:vertAlign w:val="superscript"/>
        </w:rPr>
        <w:t>17</w:t>
      </w:r>
    </w:p>
    <w:p>
      <w:pPr>
        <w:spacing w:after="60"/>
        <w:ind w:left="567"/>
      </w:pPr>
      <w:r>
        <w:rPr>
          <w:rFonts w:cs="Noto Serif Bengali" w:hAnsi="Noto Serif Bengali"/>
          <w:sz w:val="24"/>
        </w:rPr>
        <w:t>লাখে লাখে দীপ জ্বলে ভাল ।</w:t>
      </w:r>
      <w:r>
        <w:br/>
      </w:r>
      <w:r>
        <w:rPr>
          <w:rFonts w:cs="Noto Serif Bengali" w:hAnsi="Noto Serif Bengali"/>
          <w:sz w:val="24"/>
        </w:rPr>
        <w:t>উপমা কি অবনী গগন করে আলো ॥</w:t>
      </w:r>
    </w:p>
    <w:p>
      <w:pPr>
        <w:spacing w:after="60"/>
        <w:jc w:val="both"/>
      </w:pPr>
      <w:r>
        <w:rPr>
          <w:b w:val="0"/>
          <w:i/>
        </w:rPr>
        <w:t>lākhe lākhe dīpa jvale bhāla |</w:t>
      </w:r>
      <w:r>
        <w:br/>
      </w:r>
      <w:r>
        <w:rPr>
          <w:b w:val="0"/>
          <w:i/>
        </w:rPr>
        <w:t>upamā ki abanī gagana kare ālo ||</w:t>
      </w:r>
    </w:p>
    <w:p>
      <w:pPr>
        <w:spacing w:after="60"/>
        <w:jc w:val="both"/>
      </w:pPr>
      <w:r>
        <w:rPr>
          <w:b w:val="0"/>
          <w:i/>
        </w:rPr>
        <w:t>Пословно:</w:t>
      </w:r>
      <w:r>
        <w:t xml:space="preserve"> лакхе лакхе дипа — сотни тысяч светильников; джвале бхала — ярко горят; упама ки — какое сравнение; авани гагана каре ало — озаряют землю и небо</w:t>
      </w:r>
    </w:p>
    <w:p>
      <w:pPr>
        <w:spacing w:after="60"/>
        <w:ind w:left="567"/>
        <w:jc w:val="both"/>
      </w:pPr>
      <w:r>
        <w:rPr>
          <w:sz w:val="20"/>
        </w:rPr>
        <w:t>Разночтения: ГПТ1: «</w:t>
      </w:r>
      <w:r>
        <w:rPr>
          <w:rFonts w:ascii="Noto Serif Bengali" w:hAnsi="Noto Serif Bengali" w:cs="Noto Serif Bengali"/>
          <w:sz w:val="20"/>
        </w:rPr>
        <w:t>দীপ জলে ভাল</w:t>
      </w:r>
      <w:r>
        <w:rPr>
          <w:sz w:val="20"/>
        </w:rPr>
        <w:t>»; ГПТ2: то же; БР (1960, ст. 3110): «</w:t>
      </w:r>
      <w:r>
        <w:rPr>
          <w:rFonts w:ascii="Noto Serif Bengali" w:hAnsi="Noto Serif Bengali" w:cs="Noto Serif Bengali"/>
          <w:sz w:val="20"/>
        </w:rPr>
        <w:t>দীপ জলে ভালো</w:t>
      </w:r>
      <w:r>
        <w:rPr>
          <w:sz w:val="20"/>
        </w:rPr>
        <w:t>».</w:t>
      </w:r>
    </w:p>
    <w:p>
      <w:pPr>
        <w:spacing w:after="60"/>
        <w:ind w:left="510" w:hanging="510"/>
      </w:pPr>
      <w:r>
        <w:rPr>
          <w:b/>
          <w:i w:val="0"/>
        </w:rPr>
        <w:t>6.7.</w:t>
      </w:r>
      <w:r>
        <w:t xml:space="preserve"> Горят сотни тысяч светильников, —</w:t>
      </w:r>
      <w:r>
        <w:br/>
      </w:r>
      <w:r>
        <w:t>с чем сравнить? Земля и небо озарены.</w:t>
      </w:r>
    </w:p>
    <w:p>
      <w:pPr>
        <w:spacing w:after="60"/>
        <w:ind w:left="567"/>
      </w:pPr>
      <w:r>
        <w:rPr>
          <w:rFonts w:cs="Noto Serif Bengali" w:hAnsi="Noto Serif Bengali"/>
          <w:sz w:val="24"/>
        </w:rPr>
        <w:t>নরহরি কহিতে কি জানে ।</w:t>
      </w:r>
      <w:r>
        <w:br/>
      </w:r>
      <w:r>
        <w:rPr>
          <w:rFonts w:cs="Noto Serif Bengali" w:hAnsi="Noto Serif Bengali"/>
          <w:sz w:val="24"/>
        </w:rPr>
        <w:t>মাতিল জগত কেউ ধৈরজ না মানে ॥</w:t>
      </w:r>
    </w:p>
    <w:p>
      <w:pPr>
        <w:spacing w:after="60"/>
        <w:jc w:val="both"/>
      </w:pPr>
      <w:r>
        <w:rPr>
          <w:b w:val="0"/>
          <w:i/>
        </w:rPr>
        <w:t>narahari kahite ki jāne |</w:t>
      </w:r>
      <w:r>
        <w:br/>
      </w:r>
      <w:r>
        <w:rPr>
          <w:b w:val="0"/>
          <w:i/>
        </w:rPr>
        <w:t>mātila jagata keu dhairaja nā māne ||</w:t>
      </w:r>
    </w:p>
    <w:p>
      <w:pPr>
        <w:spacing w:after="60"/>
        <w:jc w:val="both"/>
      </w:pPr>
      <w:r>
        <w:rPr>
          <w:b w:val="0"/>
          <w:i/>
        </w:rPr>
        <w:t>Пословно:</w:t>
      </w:r>
      <w:r>
        <w:t xml:space="preserve"> нарахари кахите ки джане — что умеет сказать Нарахари; матила джагата — мир опьянён; кеу дхайраджа на мане — никто не держится самообладания</w:t>
      </w:r>
    </w:p>
    <w:p>
      <w:pPr>
        <w:spacing w:after="60"/>
        <w:ind w:left="567"/>
        <w:jc w:val="both"/>
      </w:pPr>
      <w:r>
        <w:rPr>
          <w:sz w:val="20"/>
        </w:rPr>
        <w:t>Разночтения: ГПТ1, ГПТ2: то же; БР (1960, ст. 3111): «</w:t>
      </w:r>
      <w:r>
        <w:rPr>
          <w:rFonts w:ascii="Noto Serif Bengali" w:hAnsi="Noto Serif Bengali" w:cs="Noto Serif Bengali"/>
          <w:sz w:val="20"/>
        </w:rPr>
        <w:t>কেউ ধৈর্য না মানে</w:t>
      </w:r>
      <w:r>
        <w:rPr>
          <w:sz w:val="20"/>
        </w:rPr>
        <w:t>».</w:t>
      </w:r>
    </w:p>
    <w:p>
      <w:pPr>
        <w:spacing w:after="60"/>
        <w:ind w:left="510" w:hanging="510"/>
      </w:pPr>
      <w:r>
        <w:rPr>
          <w:b/>
          <w:i w:val="0"/>
        </w:rPr>
        <w:t>6.8.</w:t>
      </w:r>
      <w:r>
        <w:t xml:space="preserve"> Что умеет сказать Нарахари?</w:t>
      </w:r>
      <w:r>
        <w:br/>
      </w:r>
      <w:r>
        <w:t>Весь мир опьянён — никто не может сохранить самообладания.</w:t>
      </w:r>
    </w:p>
    <w:p>
      <w:pPr>
        <w:spacing w:after="60"/>
        <w:ind w:left="283"/>
      </w:pPr>
      <w:r>
        <w:rPr>
          <w:b/>
          <w:i w:val="0"/>
          <w:sz w:val="18"/>
        </w:rPr>
        <w:t>15.</w:t>
      </w:r>
      <w:r>
        <w:rPr>
          <w:sz w:val="18"/>
        </w:rPr>
        <w:t xml:space="preserve"> ГПТ1 — с. 269, № 68 (камода); ГПТ2 — разд. 4.2, № 68 (каталог: НГ-151). БР — 12-я волна (изд. 1912, с. 927; изд. 1960, ст. 3104–3111): Ишана рассказывает о ночном киртане, когда Господь шёл по улицам Навадвипы при сотнях тысяч светильников, а «глупцы-пашанды сочли это бедой» (ст. 3103). В ПК, КГЧ, ПС, «Гита-чандродае» нет. B. Ночное шествие с киртаном по Навадвипе (к дому Кази) — ЧБ Мадхья 23; ЧЧ Ади 17.</w:t>
      </w:r>
    </w:p>
    <w:p>
      <w:pPr>
        <w:spacing w:after="60"/>
        <w:ind w:left="283"/>
      </w:pPr>
      <w:r>
        <w:rPr>
          <w:b/>
          <w:i w:val="0"/>
          <w:sz w:val="18"/>
        </w:rPr>
        <w:t>16.</w:t>
      </w:r>
      <w:r>
        <w:rPr>
          <w:sz w:val="18"/>
        </w:rPr>
        <w:t xml:space="preserve"> По ЧБ (Мадхья 23), в шествии были и боги, принявшие облик людей.</w:t>
      </w:r>
    </w:p>
    <w:p>
      <w:pPr>
        <w:spacing w:after="60"/>
        <w:ind w:left="283"/>
      </w:pPr>
      <w:r>
        <w:rPr>
          <w:b/>
          <w:i w:val="0"/>
          <w:sz w:val="18"/>
        </w:rPr>
        <w:t>17.</w:t>
      </w:r>
      <w:r>
        <w:rPr>
          <w:sz w:val="18"/>
        </w:rPr>
        <w:t xml:space="preserve"> «Львиный рёв» (</w:t>
      </w:r>
      <w:r>
        <w:rPr>
          <w:rFonts w:ascii="Noto Serif Bengali" w:hAnsi="Noto Serif Bengali" w:cs="Noto Serif Bengali"/>
          <w:sz w:val="18"/>
        </w:rPr>
        <w:t>সিংহনাদ</w:t>
      </w:r>
      <w:r>
        <w:rPr>
          <w:sz w:val="18"/>
        </w:rPr>
        <w:t>) — громкое пение имён Хари. «Глупцы» — противники киртана (пашанды), ожидавшие, что шум навлечёт гнев правителя.</w:t>
      </w:r>
    </w:p>
    <w:p>
      <w:pPr>
        <w:pStyle w:val="Heading2"/>
      </w:pPr>
      <w:r>
        <w:t>7. Нарахари — «</w:t>
      </w:r>
      <w:r>
        <w:rPr>
          <w:rFonts w:ascii="Noto Serif Bengali" w:hAnsi="Noto Serif Bengali" w:cs="Noto Serif Bengali"/>
        </w:rPr>
        <w:t>শচীর দুলাল গোরা নাচে</w:t>
      </w:r>
      <w:r>
        <w:t>…» (ГПТ1 с. 269–270, № 69; БР)</w:t>
      </w:r>
    </w:p>
    <w:p>
      <w:pPr>
        <w:spacing w:after="60"/>
        <w:jc w:val="both"/>
      </w:pPr>
      <w:r>
        <w:rPr>
          <w:b w:val="0"/>
          <w:i/>
        </w:rPr>
        <w:t>Танец сына Шачи: сокровище, недоступное богам, Гора предлагает всякому; видя падших, Он не может сдержать Себя, в Нём поднимаются волны бхав; лик и грудь омыты слезами; опьянённые премой преданные кружат вокруг, никто не может сохранить самообладания. Рага камода. &lt;b&gt;Атрибуция: вероятно Чакраварти&lt;/b&gt; — пада есть в БР (12-я волна); бенгальский пайар.</w:t>
      </w:r>
      <w:r>
        <w:rPr>
          <w:b w:val="0"/>
          <w:i w:val="0"/>
          <w:vertAlign w:val="superscript"/>
        </w:rPr>
        <w:t>18</w:t>
      </w:r>
    </w:p>
    <w:p>
      <w:pPr>
        <w:spacing w:after="60"/>
        <w:ind w:left="567"/>
      </w:pPr>
      <w:r>
        <w:rPr>
          <w:rFonts w:cs="Noto Serif Bengali" w:hAnsi="Noto Serif Bengali"/>
          <w:sz w:val="24"/>
        </w:rPr>
        <w:t>শচীর দুলাল গোরা নাচে ।</w:t>
      </w:r>
      <w:r>
        <w:br/>
      </w:r>
      <w:r>
        <w:rPr>
          <w:rFonts w:cs="Noto Serif Bengali" w:hAnsi="Noto Serif Bengali"/>
          <w:sz w:val="24"/>
        </w:rPr>
        <w:t>দেবের দুর্লভ ধন যারে তারে যাচে ॥ ধ্রু ॥</w:t>
      </w:r>
    </w:p>
    <w:p>
      <w:pPr>
        <w:spacing w:after="60"/>
        <w:jc w:val="both"/>
      </w:pPr>
      <w:r>
        <w:rPr>
          <w:b w:val="0"/>
          <w:i/>
        </w:rPr>
        <w:t>śacīra dulāla gorā nāce |</w:t>
      </w:r>
      <w:r>
        <w:br/>
      </w:r>
      <w:r>
        <w:rPr>
          <w:b w:val="0"/>
          <w:i/>
        </w:rPr>
        <w:t>debera durlabha dhana yāre tāre yāce || dhru ||</w:t>
      </w:r>
    </w:p>
    <w:p>
      <w:pPr>
        <w:spacing w:after="60"/>
        <w:jc w:val="both"/>
      </w:pPr>
      <w:r>
        <w:rPr>
          <w:b w:val="0"/>
          <w:i/>
        </w:rPr>
        <w:t>Пословно:</w:t>
      </w:r>
      <w:r>
        <w:t xml:space="preserve"> шачира дулала гора наче — танцует Гора, любимый сын Шачи; девера дурлабха дхана — сокровище, недоступное богам; йаре таре йаче — предлагает всякому</w:t>
      </w:r>
    </w:p>
    <w:p>
      <w:pPr>
        <w:spacing w:after="60"/>
        <w:ind w:left="567"/>
        <w:jc w:val="both"/>
      </w:pPr>
      <w:r>
        <w:rPr>
          <w:sz w:val="20"/>
        </w:rPr>
        <w:t>Разночтения: ГПТ1 (с. 269, «</w:t>
      </w:r>
      <w:r>
        <w:rPr>
          <w:rFonts w:ascii="Noto Serif Bengali" w:hAnsi="Noto Serif Bengali" w:cs="Noto Serif Bengali"/>
          <w:sz w:val="20"/>
        </w:rPr>
        <w:t>৬৯ পদ</w:t>
      </w:r>
      <w:r>
        <w:rPr>
          <w:sz w:val="20"/>
        </w:rPr>
        <w:t xml:space="preserve">। </w:t>
      </w:r>
      <w:r>
        <w:rPr>
          <w:rFonts w:ascii="Noto Serif Bengali" w:hAnsi="Noto Serif Bengali" w:cs="Noto Serif Bengali"/>
          <w:sz w:val="20"/>
        </w:rPr>
        <w:t>কামোদ</w:t>
      </w:r>
      <w:r>
        <w:rPr>
          <w:sz w:val="20"/>
        </w:rPr>
        <w:t>।»): без пометы припева; ГПТ2 (4.2, № 69): то же; БР (1912, с. 948; 1960, ст. 3381, «</w:t>
      </w:r>
      <w:r>
        <w:rPr>
          <w:rFonts w:ascii="Noto Serif Bengali" w:hAnsi="Noto Serif Bengali" w:cs="Noto Serif Bengali"/>
          <w:sz w:val="20"/>
        </w:rPr>
        <w:t>গীতে যথা কামোদ</w:t>
      </w:r>
      <w:r>
        <w:rPr>
          <w:sz w:val="20"/>
        </w:rPr>
        <w:t>»): «</w:t>
      </w:r>
      <w:r>
        <w:rPr>
          <w:rFonts w:ascii="Noto Serif Bengali" w:hAnsi="Noto Serif Bengali" w:cs="Noto Serif Bengali"/>
          <w:sz w:val="20"/>
        </w:rPr>
        <w:t>যা</w:t>
      </w:r>
      <w:r>
        <w:rPr>
          <w:sz w:val="20"/>
        </w:rPr>
        <w:t>'</w:t>
      </w:r>
      <w:r>
        <w:rPr>
          <w:rFonts w:ascii="Noto Serif Bengali" w:hAnsi="Noto Serif Bengali" w:cs="Noto Serif Bengali"/>
          <w:sz w:val="20"/>
        </w:rPr>
        <w:t>রে তা</w:t>
      </w:r>
      <w:r>
        <w:rPr>
          <w:sz w:val="20"/>
        </w:rPr>
        <w:t>'</w:t>
      </w:r>
      <w:r>
        <w:rPr>
          <w:rFonts w:ascii="Noto Serif Bengali" w:hAnsi="Noto Serif Bengali" w:cs="Noto Serif Bengali"/>
          <w:sz w:val="20"/>
        </w:rPr>
        <w:t>রে যাচে</w:t>
      </w:r>
      <w:r>
        <w:rPr>
          <w:sz w:val="20"/>
        </w:rPr>
        <w:t xml:space="preserve"> ॥ </w:t>
      </w:r>
      <w:r>
        <w:rPr>
          <w:rFonts w:ascii="Noto Serif Bengali" w:hAnsi="Noto Serif Bengali" w:cs="Noto Serif Bengali"/>
          <w:sz w:val="20"/>
        </w:rPr>
        <w:t>ধ্রু</w:t>
      </w:r>
      <w:r>
        <w:rPr>
          <w:sz w:val="20"/>
        </w:rPr>
        <w:t xml:space="preserve"> ॥».</w:t>
      </w:r>
    </w:p>
    <w:p>
      <w:pPr>
        <w:spacing w:after="60"/>
        <w:ind w:left="510" w:hanging="510"/>
      </w:pPr>
      <w:r>
        <w:rPr>
          <w:b/>
          <w:i w:val="0"/>
        </w:rPr>
        <w:t>7.1.</w:t>
      </w:r>
      <w:r>
        <w:t xml:space="preserve"> </w:t>
      </w:r>
      <w:r>
        <w:rPr>
          <w:b w:val="0"/>
          <w:i/>
        </w:rPr>
        <w:t>(Припев)</w:t>
      </w:r>
      <w:r>
        <w:t xml:space="preserve"> Танцует Гора, любимый сын Шачи:</w:t>
      </w:r>
      <w:r>
        <w:br/>
      </w:r>
      <w:r>
        <w:t>сокровище, недоступное богам, Он предлагает всякому встречному.</w:t>
      </w:r>
    </w:p>
    <w:p>
      <w:pPr>
        <w:spacing w:after="60"/>
        <w:ind w:left="567"/>
      </w:pPr>
      <w:r>
        <w:rPr>
          <w:rFonts w:cs="Noto Serif Bengali" w:hAnsi="Noto Serif Bengali"/>
          <w:sz w:val="24"/>
        </w:rPr>
        <w:t>পতিতেরে হেরিয়া ধরিতে নারে অঙ্গ ।</w:t>
      </w:r>
      <w:r>
        <w:br/>
      </w:r>
      <w:r>
        <w:rPr>
          <w:rFonts w:cs="Noto Serif Bengali" w:hAnsi="Noto Serif Bengali"/>
          <w:sz w:val="24"/>
        </w:rPr>
        <w:t>ক্ষণে ক্ষণে উঠে কত ভাবের তরঙ্গ ॥</w:t>
      </w:r>
    </w:p>
    <w:p>
      <w:pPr>
        <w:spacing w:after="60"/>
        <w:jc w:val="both"/>
      </w:pPr>
      <w:r>
        <w:rPr>
          <w:b w:val="0"/>
          <w:i/>
        </w:rPr>
        <w:t>patitere heriyā dharite nāre aṅga |</w:t>
      </w:r>
      <w:r>
        <w:br/>
      </w:r>
      <w:r>
        <w:rPr>
          <w:b w:val="0"/>
          <w:i/>
        </w:rPr>
        <w:t>kṣaṇe kṣaṇe uṭhe kata bhābera taraṅga ||</w:t>
      </w:r>
    </w:p>
    <w:p>
      <w:pPr>
        <w:spacing w:after="60"/>
        <w:jc w:val="both"/>
      </w:pPr>
      <w:r>
        <w:rPr>
          <w:b w:val="0"/>
          <w:i/>
        </w:rPr>
        <w:t>Пословно:</w:t>
      </w:r>
      <w:r>
        <w:t xml:space="preserve"> патитере херийа — видя падших; дхарите наре анга — не может сдержать Себя (тело); кшане кшане — то и дело; утхе ката бхавера таранга — поднимается столько волн бхав</w:t>
      </w:r>
    </w:p>
    <w:p>
      <w:pPr>
        <w:spacing w:after="60"/>
        <w:ind w:left="567"/>
        <w:jc w:val="both"/>
      </w:pPr>
      <w:r>
        <w:rPr>
          <w:sz w:val="20"/>
        </w:rPr>
        <w:t>Разночтения: ГПТ1, ГПТ2, БР (1960, ст. 3382): то же.</w:t>
      </w:r>
    </w:p>
    <w:p>
      <w:pPr>
        <w:spacing w:after="60"/>
        <w:ind w:left="510" w:hanging="510"/>
      </w:pPr>
      <w:r>
        <w:rPr>
          <w:b/>
          <w:i w:val="0"/>
        </w:rPr>
        <w:t>7.2.</w:t>
      </w:r>
      <w:r>
        <w:t xml:space="preserve"> Видя падших, Он не может сдержать Себя;</w:t>
      </w:r>
      <w:r>
        <w:br/>
      </w:r>
      <w:r>
        <w:t>то и дело в Нём поднимаются волны бхав.</w:t>
      </w:r>
    </w:p>
    <w:p>
      <w:pPr>
        <w:spacing w:after="60"/>
        <w:ind w:left="567"/>
      </w:pPr>
      <w:r>
        <w:rPr>
          <w:rFonts w:cs="Noto Serif Bengali" w:hAnsi="Noto Serif Bengali"/>
          <w:sz w:val="24"/>
        </w:rPr>
        <w:t>ঝলমল করয়ে কনক জিনি আভা ।</w:t>
      </w:r>
      <w:r>
        <w:br/>
      </w:r>
      <w:r>
        <w:rPr>
          <w:rFonts w:cs="Noto Serif Bengali" w:hAnsi="Noto Serif Bengali"/>
          <w:sz w:val="24"/>
        </w:rPr>
        <w:t>বিপুল পুলকাবলী বলিত কি শোভা ॥</w:t>
      </w:r>
    </w:p>
    <w:p>
      <w:pPr>
        <w:spacing w:after="60"/>
        <w:jc w:val="both"/>
      </w:pPr>
      <w:r>
        <w:rPr>
          <w:b w:val="0"/>
          <w:i/>
        </w:rPr>
        <w:t>jhalamala karaye kanaka jini ābhā |</w:t>
      </w:r>
      <w:r>
        <w:br/>
      </w:r>
      <w:r>
        <w:rPr>
          <w:b w:val="0"/>
          <w:i/>
        </w:rPr>
        <w:t>bipula pulakābalī balita ki śobhā ||</w:t>
      </w:r>
    </w:p>
    <w:p>
      <w:pPr>
        <w:spacing w:after="60"/>
        <w:jc w:val="both"/>
      </w:pPr>
      <w:r>
        <w:rPr>
          <w:b w:val="0"/>
          <w:i/>
        </w:rPr>
        <w:t>Пословно:</w:t>
      </w:r>
      <w:r>
        <w:t xml:space="preserve"> джхаламала карайе — сверкает; канака джини абха — сияние, превосходящее золото; випула пулакавали валита — покрытый обильными мурашками; ки шобха — какая красота</w:t>
      </w:r>
    </w:p>
    <w:p>
      <w:pPr>
        <w:spacing w:after="60"/>
        <w:ind w:left="567"/>
        <w:jc w:val="both"/>
      </w:pPr>
      <w:r>
        <w:rPr>
          <w:sz w:val="20"/>
        </w:rPr>
        <w:t>Разночтения: ГПТ1, ГПТ2: то же; БР (1960, ст. 3383): «</w:t>
      </w:r>
      <w:r>
        <w:rPr>
          <w:rFonts w:ascii="Noto Serif Bengali" w:hAnsi="Noto Serif Bengali" w:cs="Noto Serif Bengali"/>
          <w:sz w:val="20"/>
        </w:rPr>
        <w:t>ঝলমল করে কনক জিনি</w:t>
      </w:r>
      <w:r>
        <w:rPr>
          <w:sz w:val="20"/>
        </w:rPr>
        <w:t xml:space="preserve">' </w:t>
      </w:r>
      <w:r>
        <w:rPr>
          <w:rFonts w:ascii="Noto Serif Bengali" w:hAnsi="Noto Serif Bengali" w:cs="Noto Serif Bengali"/>
          <w:sz w:val="20"/>
        </w:rPr>
        <w:t>আভা</w:t>
      </w:r>
      <w:r>
        <w:rPr>
          <w:sz w:val="20"/>
        </w:rPr>
        <w:t>».</w:t>
      </w:r>
    </w:p>
    <w:p>
      <w:pPr>
        <w:spacing w:after="60"/>
        <w:ind w:left="510" w:hanging="510"/>
      </w:pPr>
      <w:r>
        <w:rPr>
          <w:b/>
          <w:i w:val="0"/>
        </w:rPr>
        <w:t>7.3.</w:t>
      </w:r>
      <w:r>
        <w:t xml:space="preserve"> Сверкает сияние, превосходящее золото;</w:t>
      </w:r>
      <w:r>
        <w:br/>
      </w:r>
      <w:r>
        <w:t>как прекрасен Он, покрытый обильными мурашками!</w:t>
      </w:r>
    </w:p>
    <w:p>
      <w:pPr>
        <w:spacing w:after="60"/>
        <w:ind w:left="567"/>
      </w:pPr>
      <w:r>
        <w:rPr>
          <w:rFonts w:cs="Noto Serif Bengali" w:hAnsi="Noto Serif Bengali"/>
          <w:sz w:val="24"/>
        </w:rPr>
        <w:t>ভাসয়ে শ্রীমুখ বুক নয়নের জলে ।</w:t>
      </w:r>
      <w:r>
        <w:br/>
      </w:r>
      <w:r>
        <w:rPr>
          <w:rFonts w:cs="Noto Serif Bengali" w:hAnsi="Noto Serif Bengali"/>
          <w:sz w:val="24"/>
        </w:rPr>
        <w:t>দুটী বাহু তুলিয়া সঘনে হরি বোলে ॥</w:t>
      </w:r>
    </w:p>
    <w:p>
      <w:pPr>
        <w:spacing w:after="60"/>
        <w:jc w:val="both"/>
      </w:pPr>
      <w:r>
        <w:rPr>
          <w:b w:val="0"/>
          <w:i/>
        </w:rPr>
        <w:t>bhāsaye śrīmukha buka nayanera jale |</w:t>
      </w:r>
      <w:r>
        <w:br/>
      </w:r>
      <w:r>
        <w:rPr>
          <w:b w:val="0"/>
          <w:i/>
        </w:rPr>
        <w:t>duṭī bāhu tuliyā saghane hari bole ||</w:t>
      </w:r>
    </w:p>
    <w:p>
      <w:pPr>
        <w:spacing w:after="60"/>
        <w:jc w:val="both"/>
      </w:pPr>
      <w:r>
        <w:rPr>
          <w:b w:val="0"/>
          <w:i/>
        </w:rPr>
        <w:t>Пословно:</w:t>
      </w:r>
      <w:r>
        <w:t xml:space="preserve"> бхасайе шри-мукха бука — святой лик и грудь омыты; найанера джале — слезами глаз; дути баху тулийа — вздымая обе руки; сагхане хари боле — то и дело восклицает «Хари»</w:t>
      </w:r>
    </w:p>
    <w:p>
      <w:pPr>
        <w:spacing w:after="60"/>
        <w:ind w:left="567"/>
        <w:jc w:val="both"/>
      </w:pPr>
      <w:r>
        <w:rPr>
          <w:sz w:val="20"/>
        </w:rPr>
        <w:t>Разночтения: ГПТ1: «</w:t>
      </w:r>
      <w:r>
        <w:rPr>
          <w:rFonts w:ascii="Noto Serif Bengali" w:hAnsi="Noto Serif Bengali" w:cs="Noto Serif Bengali"/>
          <w:sz w:val="20"/>
        </w:rPr>
        <w:t>সঘন হরি বোলে</w:t>
      </w:r>
      <w:r>
        <w:rPr>
          <w:sz w:val="20"/>
        </w:rPr>
        <w:t>»; ГПТ2: то же; БР (1960, ст. 3384): «</w:t>
      </w:r>
      <w:r>
        <w:rPr>
          <w:rFonts w:ascii="Noto Serif Bengali" w:hAnsi="Noto Serif Bengali" w:cs="Noto Serif Bengali"/>
          <w:sz w:val="20"/>
        </w:rPr>
        <w:t>সঘনে</w:t>
      </w:r>
      <w:r>
        <w:rPr>
          <w:sz w:val="20"/>
        </w:rPr>
        <w:t xml:space="preserve"> '</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বোলে</w:t>
      </w:r>
      <w:r>
        <w:rPr>
          <w:sz w:val="20"/>
        </w:rPr>
        <w:t>».</w:t>
      </w:r>
    </w:p>
    <w:p>
      <w:pPr>
        <w:spacing w:after="60"/>
        <w:ind w:left="510" w:hanging="510"/>
      </w:pPr>
      <w:r>
        <w:rPr>
          <w:b/>
          <w:i w:val="0"/>
        </w:rPr>
        <w:t>7.4.</w:t>
      </w:r>
      <w:r>
        <w:t xml:space="preserve"> Святой лик и грудь Его омыты слезами;</w:t>
      </w:r>
      <w:r>
        <w:br/>
      </w:r>
      <w:r>
        <w:t>вздымая обе руки, Он то и дело восклицает: «Хари!»</w:t>
      </w:r>
    </w:p>
    <w:p>
      <w:pPr>
        <w:spacing w:after="60"/>
        <w:ind w:left="567"/>
      </w:pPr>
      <w:r>
        <w:rPr>
          <w:rFonts w:cs="Noto Serif Bengali" w:hAnsi="Noto Serif Bengali"/>
          <w:sz w:val="24"/>
        </w:rPr>
        <w:t>উনমত ভকত ফিরয়ে চারি পাশে ।</w:t>
      </w:r>
      <w:r>
        <w:br/>
      </w:r>
      <w:r>
        <w:rPr>
          <w:rFonts w:cs="Noto Serif Bengali" w:hAnsi="Noto Serif Bengali"/>
          <w:sz w:val="24"/>
        </w:rPr>
        <w:t>জয় জয় কলরব এ ভূমি আকাশে ॥</w:t>
      </w:r>
    </w:p>
    <w:p>
      <w:pPr>
        <w:spacing w:after="60"/>
        <w:jc w:val="both"/>
      </w:pPr>
      <w:r>
        <w:rPr>
          <w:b w:val="0"/>
          <w:i/>
        </w:rPr>
        <w:t>unamata bhakata phiraye cāri pāśe |</w:t>
      </w:r>
      <w:r>
        <w:br/>
      </w:r>
      <w:r>
        <w:rPr>
          <w:b w:val="0"/>
          <w:i/>
        </w:rPr>
        <w:t>jaya jaya kalaraba e bhūmi ākāśe ||</w:t>
      </w:r>
    </w:p>
    <w:p>
      <w:pPr>
        <w:spacing w:after="60"/>
        <w:jc w:val="both"/>
      </w:pPr>
      <w:r>
        <w:rPr>
          <w:b w:val="0"/>
          <w:i/>
        </w:rPr>
        <w:t>Пословно:</w:t>
      </w:r>
      <w:r>
        <w:t xml:space="preserve"> унамата бхаката — опьянённые (премой) преданные; пхирайе чари паше — ходят вокруг; джая джая калараба — клики «слава, слава»; э бхуми акаше — на земле и в небе</w:t>
      </w:r>
    </w:p>
    <w:p>
      <w:pPr>
        <w:spacing w:after="60"/>
        <w:ind w:left="567"/>
        <w:jc w:val="both"/>
      </w:pPr>
      <w:r>
        <w:rPr>
          <w:sz w:val="20"/>
        </w:rPr>
        <w:t>Разночтения: ГПТ1, ГПТ2, БР (1960, ст. 3385): то же.</w:t>
      </w:r>
    </w:p>
    <w:p>
      <w:pPr>
        <w:spacing w:after="60"/>
        <w:ind w:left="510" w:hanging="510"/>
      </w:pPr>
      <w:r>
        <w:rPr>
          <w:b/>
          <w:i w:val="0"/>
        </w:rPr>
        <w:t>7.5.</w:t>
      </w:r>
      <w:r>
        <w:t xml:space="preserve"> Вокруг ходят опьянённые премой преданные;</w:t>
      </w:r>
      <w:r>
        <w:br/>
      </w:r>
      <w:r>
        <w:t>клики «Слава, слава!» — на земле и в небе.</w:t>
      </w:r>
    </w:p>
    <w:p>
      <w:pPr>
        <w:spacing w:after="60"/>
        <w:ind w:left="567"/>
      </w:pPr>
      <w:r>
        <w:rPr>
          <w:rFonts w:cs="Noto Serif Bengali" w:hAnsi="Noto Serif Bengali"/>
          <w:sz w:val="24"/>
        </w:rPr>
        <w:t>পহু পানে হেরি কেহ ধৈরজ না বাঁধে ।</w:t>
      </w:r>
      <w:r>
        <w:br/>
      </w:r>
      <w:r>
        <w:rPr>
          <w:rFonts w:cs="Noto Serif Bengali" w:hAnsi="Noto Serif Bengali"/>
          <w:sz w:val="24"/>
        </w:rPr>
        <w:t>নরহরি ও রাঙ্গা চরণে পড়ি কাঁদে ॥</w:t>
      </w:r>
    </w:p>
    <w:p>
      <w:pPr>
        <w:spacing w:after="60"/>
        <w:jc w:val="both"/>
      </w:pPr>
      <w:r>
        <w:rPr>
          <w:b w:val="0"/>
          <w:i/>
        </w:rPr>
        <w:t>pahu pāne heri keha dhairaja nā bām̐dhe |</w:t>
      </w:r>
      <w:r>
        <w:br/>
      </w:r>
      <w:r>
        <w:rPr>
          <w:b w:val="0"/>
          <w:i/>
        </w:rPr>
        <w:t>narahari o rāṅgā caraṇe paṛi kām̐de ||</w:t>
      </w:r>
    </w:p>
    <w:p>
      <w:pPr>
        <w:spacing w:after="60"/>
        <w:jc w:val="both"/>
      </w:pPr>
      <w:r>
        <w:rPr>
          <w:b w:val="0"/>
          <w:i/>
        </w:rPr>
        <w:t>Пословно:</w:t>
      </w:r>
      <w:r>
        <w:t xml:space="preserve"> паху пане хери — глядя на Господа; кеха дхайраджа на бандхе — никто не сохраняет самообладания; нарахари — Нарахари; о ранга чаране пари канде — припав к тем алым стопам, плачет</w:t>
      </w:r>
    </w:p>
    <w:p>
      <w:pPr>
        <w:spacing w:after="60"/>
        <w:ind w:left="567"/>
        <w:jc w:val="both"/>
      </w:pPr>
      <w:r>
        <w:rPr>
          <w:sz w:val="20"/>
        </w:rPr>
        <w:t>Разночтения: ГПТ1, ГПТ2: то же; БР (1960, ст. 3386): «</w:t>
      </w:r>
      <w:r>
        <w:rPr>
          <w:rFonts w:ascii="Noto Serif Bengali" w:hAnsi="Noto Serif Bengali" w:cs="Noto Serif Bengali"/>
          <w:sz w:val="20"/>
        </w:rPr>
        <w:t>ধৈরয না বাধে</w:t>
      </w:r>
      <w:r>
        <w:rPr>
          <w:sz w:val="20"/>
        </w:rPr>
        <w:t>».</w:t>
      </w:r>
    </w:p>
    <w:p>
      <w:pPr>
        <w:spacing w:after="60"/>
        <w:ind w:left="510" w:hanging="510"/>
      </w:pPr>
      <w:r>
        <w:rPr>
          <w:b/>
          <w:i w:val="0"/>
        </w:rPr>
        <w:t>7.6.</w:t>
      </w:r>
      <w:r>
        <w:t xml:space="preserve"> Глядя на Господа, никто не может сохранить самообладания;</w:t>
      </w:r>
      <w:r>
        <w:br/>
      </w:r>
      <w:r>
        <w:t>Нарахари, припав к Его алым стопам, плачет.</w:t>
      </w:r>
    </w:p>
    <w:p>
      <w:pPr>
        <w:spacing w:after="60"/>
        <w:ind w:left="283"/>
      </w:pPr>
      <w:r>
        <w:rPr>
          <w:b/>
          <w:i w:val="0"/>
          <w:sz w:val="18"/>
        </w:rPr>
        <w:t>18.</w:t>
      </w:r>
      <w:r>
        <w:rPr>
          <w:sz w:val="18"/>
        </w:rPr>
        <w:t xml:space="preserve"> ГПТ1 — с. 269–270, № 69 (камода); ГПТ2 — разд. 4.2, № 69 (каталог: НГ-152). БР — 12-я волна (изд. 1912, с. 948; изд. 1960, ст. 3381–3386): у дома Шривасы — «как Гаура играет в Навадвипе, не постичь и Брахме; кому повезёт, тот увидит здешние танцы, киртан, бхавы и милость» (ст. 3379–3380). В ПК, КГЧ, ПС, «Гита-чандродае» нет. B.</w:t>
      </w:r>
    </w:p>
    <w:p>
      <w:pPr>
        <w:pStyle w:val="Heading2"/>
      </w:pPr>
      <w:r>
        <w:t>8. Нарахари — «</w:t>
      </w:r>
      <w:r>
        <w:rPr>
          <w:rFonts w:ascii="Noto Serif Bengali" w:hAnsi="Noto Serif Bengali" w:cs="Noto Serif Bengali"/>
        </w:rPr>
        <w:t>নাচে গোরা গুণমণি</w:t>
      </w:r>
      <w:r>
        <w:t>…» (ГПТ1 с. 270, № 70; БР)</w:t>
      </w:r>
    </w:p>
    <w:p>
      <w:pPr>
        <w:spacing w:after="60"/>
        <w:jc w:val="both"/>
      </w:pPr>
      <w:r>
        <w:rPr>
          <w:b w:val="0"/>
          <w:i/>
        </w:rPr>
        <w:t>Танец Горы, рудника премы, среди спутников — как золотая луна среди звёзд; тело нежнее цветка шириши, улыбка на алых губах; видя падших, Он плачет, и из глаз течёт как бы Сурадхуни; звучат кхол и караталы, все опьянены, — лишь поэт обделён. Рага камода. &lt;b&gt;Атрибуция: вероятно Чакраварти&lt;/b&gt; — пада есть в БР (12-я волна); бенгальский трипади.</w:t>
      </w:r>
      <w:r>
        <w:rPr>
          <w:b w:val="0"/>
          <w:i w:val="0"/>
          <w:vertAlign w:val="superscript"/>
        </w:rPr>
        <w:t>19</w:t>
      </w:r>
    </w:p>
    <w:p>
      <w:pPr>
        <w:spacing w:after="60"/>
        <w:ind w:left="567"/>
      </w:pPr>
      <w:r>
        <w:rPr>
          <w:rFonts w:cs="Noto Serif Bengali" w:hAnsi="Noto Serif Bengali"/>
          <w:sz w:val="24"/>
        </w:rPr>
        <w:t>নাচে গোরা গুণমণি কেবল প্রেমের খনি প্রিয় পরিকর চারি পাশ ।</w:t>
      </w:r>
      <w:r>
        <w:br/>
      </w:r>
      <w:r>
        <w:rPr>
          <w:rFonts w:cs="Noto Serif Bengali" w:hAnsi="Noto Serif Bengali"/>
          <w:sz w:val="24"/>
        </w:rPr>
        <w:t>শোভা অপরূপ যেন উডুগণ মাঝে যেন কনক-চন্দ্রমা পরকাশ ॥</w:t>
      </w:r>
    </w:p>
    <w:p>
      <w:pPr>
        <w:spacing w:after="60"/>
        <w:jc w:val="both"/>
      </w:pPr>
      <w:r>
        <w:rPr>
          <w:b w:val="0"/>
          <w:i/>
        </w:rPr>
        <w:t>nāce gorā guṇamaṇi kebala premera khani priya parikara cāri pāśa |</w:t>
      </w:r>
      <w:r>
        <w:br/>
      </w:r>
      <w:r>
        <w:rPr>
          <w:b w:val="0"/>
          <w:i/>
        </w:rPr>
        <w:t>śobhā aparūpa yena uḍugaṇa mājhe yena kanaka-candramā parakāśa ||</w:t>
      </w:r>
    </w:p>
    <w:p>
      <w:pPr>
        <w:spacing w:after="60"/>
        <w:jc w:val="both"/>
      </w:pPr>
      <w:r>
        <w:rPr>
          <w:b w:val="0"/>
          <w:i/>
        </w:rPr>
        <w:t>Пословно:</w:t>
      </w:r>
      <w:r>
        <w:t xml:space="preserve"> наче гора гунамани — танцует Гора, самоцвет достоинств; кевала премера кхани — сама сокровищница премы; прийа парикара чари паша — дорогие спутники вокруг; шобха апарупа — дивная красота; йена удугана маджхе — словно среди звёзд; канака-чандрама паракаша — взошла золотая луна</w:t>
      </w:r>
    </w:p>
    <w:p>
      <w:pPr>
        <w:spacing w:after="60"/>
        <w:ind w:left="567"/>
        <w:jc w:val="both"/>
      </w:pPr>
      <w:r>
        <w:rPr>
          <w:sz w:val="20"/>
        </w:rPr>
        <w:t>Разночтения: ГПТ1 (с. 270, «</w:t>
      </w:r>
      <w:r>
        <w:rPr>
          <w:rFonts w:ascii="Noto Serif Bengali" w:hAnsi="Noto Serif Bengali" w:cs="Noto Serif Bengali"/>
          <w:sz w:val="20"/>
        </w:rPr>
        <w:t>৭০ পদ</w:t>
      </w:r>
      <w:r>
        <w:rPr>
          <w:sz w:val="20"/>
        </w:rPr>
        <w:t xml:space="preserve">। </w:t>
      </w:r>
      <w:r>
        <w:rPr>
          <w:rFonts w:ascii="Noto Serif Bengali" w:hAnsi="Noto Serif Bengali" w:cs="Noto Serif Bengali"/>
          <w:sz w:val="20"/>
        </w:rPr>
        <w:t>কামোদ</w:t>
      </w:r>
      <w:r>
        <w:rPr>
          <w:sz w:val="20"/>
        </w:rPr>
        <w:t>।»): то же; ГПТ2 (4.2, № 70): то же; БР (1912, с. 949; 1960, ст. 3387, «</w:t>
      </w:r>
      <w:r>
        <w:rPr>
          <w:rFonts w:ascii="Noto Serif Bengali" w:hAnsi="Noto Serif Bengali" w:cs="Noto Serif Bengali"/>
          <w:sz w:val="20"/>
        </w:rPr>
        <w:t>পুনঃ কামোদ</w:t>
      </w:r>
      <w:r>
        <w:rPr>
          <w:sz w:val="20"/>
        </w:rPr>
        <w:t>»): то же.</w:t>
      </w:r>
    </w:p>
    <w:p>
      <w:pPr>
        <w:spacing w:after="60"/>
        <w:ind w:left="510" w:hanging="510"/>
      </w:pPr>
      <w:r>
        <w:rPr>
          <w:b/>
          <w:i w:val="0"/>
        </w:rPr>
        <w:t>8.1.</w:t>
      </w:r>
      <w:r>
        <w:t xml:space="preserve"> Танцует Гора, самоцвет достоинств, — сама сокровищница премы, — дорогие спутники вокруг;</w:t>
      </w:r>
      <w:r>
        <w:br/>
      </w:r>
      <w:r>
        <w:t>дивная красота — словно среди звёзд взошла золотая луна.</w:t>
      </w:r>
    </w:p>
    <w:p>
      <w:pPr>
        <w:spacing w:after="60"/>
        <w:ind w:left="567"/>
      </w:pPr>
      <w:r>
        <w:rPr>
          <w:rFonts w:cs="Noto Serif Bengali" w:hAnsi="Noto Serif Bengali"/>
          <w:sz w:val="24"/>
        </w:rPr>
        <w:t>শিরীষ-কুসুম জিনি সুকোমল তনুখানি পুলক-বলিত মনোহর ।</w:t>
      </w:r>
      <w:r>
        <w:br/>
      </w:r>
      <w:r>
        <w:rPr>
          <w:rFonts w:cs="Noto Serif Bengali" w:hAnsi="Noto Serif Bengali"/>
          <w:sz w:val="24"/>
        </w:rPr>
        <w:t>প্রফুল্ল কমল দূরে বদনে মদন ঝুরে হাসি-মাখা অরুণ অধর ॥</w:t>
      </w:r>
    </w:p>
    <w:p>
      <w:pPr>
        <w:spacing w:after="60"/>
        <w:jc w:val="both"/>
      </w:pPr>
      <w:r>
        <w:rPr>
          <w:b w:val="0"/>
          <w:i/>
        </w:rPr>
        <w:t>śirīṣa-kusuma jini sukomala tanukhāni pulaka-balita manohara |</w:t>
      </w:r>
      <w:r>
        <w:br/>
      </w:r>
      <w:r>
        <w:rPr>
          <w:b w:val="0"/>
          <w:i/>
        </w:rPr>
        <w:t>praphulla kamala dūre badane madana jhure hāsi-mākhā aruṇa adhara ||</w:t>
      </w:r>
    </w:p>
    <w:p>
      <w:pPr>
        <w:spacing w:after="60"/>
        <w:jc w:val="both"/>
      </w:pPr>
      <w:r>
        <w:rPr>
          <w:b w:val="0"/>
          <w:i/>
        </w:rPr>
        <w:t>Пословно:</w:t>
      </w:r>
      <w:r>
        <w:t xml:space="preserve"> шириша-кусума джини — нежнее цветка шириши; сукомала тану-кхани — нежнейшее тело; пулака-валита манохара — прекрасное, покрытое мурашками; прапхулла камала дуре — распустившийся лотос далеко позади; вадане мадана джхуре — у лика плачет Мадана; хаси-макха аруна адхара — алые губы, умащённые улыбкой</w:t>
      </w:r>
    </w:p>
    <w:p>
      <w:pPr>
        <w:spacing w:after="60"/>
        <w:ind w:left="567"/>
        <w:jc w:val="both"/>
      </w:pPr>
      <w:r>
        <w:rPr>
          <w:sz w:val="20"/>
        </w:rPr>
        <w:t>Разночтения: ГПТ1: «</w:t>
      </w:r>
      <w:r>
        <w:rPr>
          <w:rFonts w:ascii="Noto Serif Bengali" w:hAnsi="Noto Serif Bengali" w:cs="Noto Serif Bengali"/>
          <w:sz w:val="20"/>
        </w:rPr>
        <w:t>প্রফু্ কমল দুরে</w:t>
      </w:r>
      <w:r>
        <w:rPr>
          <w:sz w:val="20"/>
        </w:rPr>
        <w:t>» (распознавание); ГПТ2: неразборчиво; БР (1960, ст. 3388): «</w:t>
      </w:r>
      <w:r>
        <w:rPr>
          <w:rFonts w:ascii="Noto Serif Bengali" w:hAnsi="Noto Serif Bengali" w:cs="Noto Serif Bengali"/>
          <w:sz w:val="20"/>
        </w:rPr>
        <w:t>প্রফুল্ল কমল দুরে</w:t>
      </w:r>
      <w:r>
        <w:rPr>
          <w:sz w:val="20"/>
        </w:rPr>
        <w:t>».</w:t>
      </w:r>
    </w:p>
    <w:p>
      <w:pPr>
        <w:spacing w:after="60"/>
        <w:ind w:left="510" w:hanging="510"/>
      </w:pPr>
      <w:r>
        <w:rPr>
          <w:b/>
          <w:i w:val="0"/>
        </w:rPr>
        <w:t>8.2.</w:t>
      </w:r>
      <w:r>
        <w:t xml:space="preserve"> Тело Его нежнее цветка шириши, прекрасно, покрыто мурашками;</w:t>
      </w:r>
      <w:r>
        <w:br/>
      </w:r>
      <w:r>
        <w:t>распустившийся лотос остаётся далеко позади, у лика Его плачет Мадана; на алых губах — улыбка.</w:t>
      </w:r>
      <w:r>
        <w:rPr>
          <w:b w:val="0"/>
          <w:i w:val="0"/>
          <w:vertAlign w:val="superscript"/>
        </w:rPr>
        <w:t>20</w:t>
      </w:r>
    </w:p>
    <w:p>
      <w:pPr>
        <w:spacing w:after="60"/>
        <w:ind w:left="567"/>
      </w:pPr>
      <w:r>
        <w:rPr>
          <w:rFonts w:cs="Noto Serif Bengali" w:hAnsi="Noto Serif Bengali"/>
          <w:sz w:val="24"/>
        </w:rPr>
        <w:t>কত না ভঙ্গিমা করি ভুজ তুলি বোলে হরি বরিষে অমিয়া অনিবার ।</w:t>
      </w:r>
      <w:r>
        <w:br/>
      </w:r>
      <w:r>
        <w:rPr>
          <w:rFonts w:cs="Noto Serif Bengali" w:hAnsi="Noto Serif Bengali"/>
          <w:sz w:val="24"/>
        </w:rPr>
        <w:t>অতি সকরুণ হিয়া পতিতেরে নিরখিয়া আঁখি বহে সুরধুনী-ধার ॥</w:t>
      </w:r>
    </w:p>
    <w:p>
      <w:pPr>
        <w:spacing w:after="60"/>
        <w:jc w:val="both"/>
      </w:pPr>
      <w:r>
        <w:rPr>
          <w:b w:val="0"/>
          <w:i/>
        </w:rPr>
        <w:t>kata nā bhaṅgimā kari bhuja tuli bole hari bariṣe amiyā anibāra |</w:t>
      </w:r>
      <w:r>
        <w:br/>
      </w:r>
      <w:r>
        <w:rPr>
          <w:b w:val="0"/>
          <w:i/>
        </w:rPr>
        <w:t>ati sakaruṇa hiyā patitere nirakhiyā ām̐khi bahe suradhunī-dhāra ||</w:t>
      </w:r>
    </w:p>
    <w:p>
      <w:pPr>
        <w:spacing w:after="60"/>
        <w:jc w:val="both"/>
      </w:pPr>
      <w:r>
        <w:rPr>
          <w:b w:val="0"/>
          <w:i/>
        </w:rPr>
        <w:t>Пословно:</w:t>
      </w:r>
      <w:r>
        <w:t xml:space="preserve"> ката на бхангима кари — принимая столько поз; бхуджа тули боле хари — вздымая руки, восклицает «Хари»; варише амийа анивара — непрестанно льёт нектар; ати сакаруна хийа — сердце, полное сострадания; патитере нирикхийа — видя падших; анкхи бахе сурадхуни-дхара — из глаз течёт поток, как Сурадхуни (Ганга)</w:t>
      </w:r>
    </w:p>
    <w:p>
      <w:pPr>
        <w:spacing w:after="60"/>
        <w:ind w:left="567"/>
        <w:jc w:val="both"/>
      </w:pPr>
      <w:r>
        <w:rPr>
          <w:sz w:val="20"/>
        </w:rPr>
        <w:t>Разночтения: ГПТ1, ГПТ2: то же; БР (1960, ст. 3389):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হরি</w:t>
      </w:r>
      <w:r>
        <w:rPr>
          <w:sz w:val="20"/>
        </w:rPr>
        <w:t>'».</w:t>
      </w:r>
    </w:p>
    <w:p>
      <w:pPr>
        <w:spacing w:after="60"/>
        <w:ind w:left="510" w:hanging="510"/>
      </w:pPr>
      <w:r>
        <w:rPr>
          <w:b/>
          <w:i w:val="0"/>
        </w:rPr>
        <w:t>8.3.</w:t>
      </w:r>
      <w:r>
        <w:t xml:space="preserve"> Принимая столько поз, Он вздымает руки и восклицает: «Хари!» — непрестанно льёт нектар;</w:t>
      </w:r>
      <w:r>
        <w:br/>
      </w:r>
      <w:r>
        <w:t>сердце Его исполнено сострадания: видя падших, Он плачет, и из глаз течёт поток, подобный Сурадхуни.</w:t>
      </w:r>
    </w:p>
    <w:p>
      <w:pPr>
        <w:spacing w:after="60"/>
        <w:ind w:left="567"/>
      </w:pPr>
      <w:r>
        <w:rPr>
          <w:rFonts w:cs="Noto Serif Bengali" w:hAnsi="Noto Serif Bengali"/>
          <w:sz w:val="24"/>
        </w:rPr>
        <w:t>বাজে খোল করতাল চলন চালনি ভাল দেখি কেবা না হয় মোহিত ।</w:t>
      </w:r>
      <w:r>
        <w:br/>
      </w:r>
      <w:r>
        <w:rPr>
          <w:rFonts w:cs="Noto Serif Bengali" w:hAnsi="Noto Serif Bengali"/>
          <w:sz w:val="24"/>
        </w:rPr>
        <w:t>না রহিল দুখ শোক মাতিল সকল লোক নরহরি এ সুখে বঞ্চিত ॥</w:t>
      </w:r>
    </w:p>
    <w:p>
      <w:pPr>
        <w:spacing w:after="60"/>
        <w:jc w:val="both"/>
      </w:pPr>
      <w:r>
        <w:rPr>
          <w:b w:val="0"/>
          <w:i/>
        </w:rPr>
        <w:t>bāje khola karatāla calana cālani bhāla dekhi kebā nā haya mohita |</w:t>
      </w:r>
      <w:r>
        <w:br/>
      </w:r>
      <w:r>
        <w:rPr>
          <w:b w:val="0"/>
          <w:i/>
        </w:rPr>
        <w:t>nā rahila dukha śoka mātila sakala loka narahari e sukhe bañcita ||</w:t>
      </w:r>
    </w:p>
    <w:p>
      <w:pPr>
        <w:spacing w:after="60"/>
        <w:jc w:val="both"/>
      </w:pPr>
      <w:r>
        <w:rPr>
          <w:b w:val="0"/>
          <w:i/>
        </w:rPr>
        <w:t>Пословно:</w:t>
      </w:r>
      <w:r>
        <w:t xml:space="preserve"> бадже кхола каратала — звучат кхол и караталы; чалана чалани бхала — прекрасна поступь; декхи кеба на хайа мохита — кто, видя, не будет очарован; на рахила дукха шока — не осталось горя и скорби; матила сакала лока — весь народ опьянён; нарахари э сукхе ванчита — Нарахари лишён этого счастья</w:t>
      </w:r>
    </w:p>
    <w:p>
      <w:pPr>
        <w:spacing w:after="60"/>
        <w:ind w:left="567"/>
        <w:jc w:val="both"/>
      </w:pPr>
      <w:r>
        <w:rPr>
          <w:sz w:val="20"/>
        </w:rPr>
        <w:t>Разночтения: ГПТ1: «</w:t>
      </w:r>
      <w:r>
        <w:rPr>
          <w:rFonts w:ascii="Noto Serif Bengali" w:hAnsi="Noto Serif Bengali" w:cs="Noto Serif Bengali"/>
          <w:sz w:val="20"/>
        </w:rPr>
        <w:t>দেখি কেবা না হয় মোহিত</w:t>
      </w:r>
      <w:r>
        <w:rPr>
          <w:sz w:val="20"/>
        </w:rPr>
        <w:t>» (распознавание неисправно; по ГПТ2); БР (1960, ст. 3390): «</w:t>
      </w:r>
      <w:r>
        <w:rPr>
          <w:rFonts w:ascii="Noto Serif Bengali" w:hAnsi="Noto Serif Bengali" w:cs="Noto Serif Bengali"/>
          <w:sz w:val="20"/>
        </w:rPr>
        <w:t>চরণ</w:t>
      </w:r>
      <w:r>
        <w:rPr>
          <w:sz w:val="20"/>
        </w:rPr>
        <w:t>-</w:t>
      </w:r>
      <w:r>
        <w:rPr>
          <w:rFonts w:ascii="Noto Serif Bengali" w:hAnsi="Noto Serif Bengali" w:cs="Noto Serif Bengali"/>
          <w:sz w:val="20"/>
        </w:rPr>
        <w:t>চালনি ভাল</w:t>
      </w:r>
      <w:r>
        <w:rPr>
          <w:sz w:val="20"/>
        </w:rPr>
        <w:t>», «</w:t>
      </w:r>
      <w:r>
        <w:rPr>
          <w:rFonts w:ascii="Noto Serif Bengali" w:hAnsi="Noto Serif Bengali" w:cs="Noto Serif Bengali"/>
          <w:sz w:val="20"/>
        </w:rPr>
        <w:t>দুঃখ</w:t>
      </w:r>
      <w:r>
        <w:rPr>
          <w:sz w:val="20"/>
        </w:rPr>
        <w:t>-</w:t>
      </w:r>
      <w:r>
        <w:rPr>
          <w:rFonts w:ascii="Noto Serif Bengali" w:hAnsi="Noto Serif Bengali" w:cs="Noto Serif Bengali"/>
          <w:sz w:val="20"/>
        </w:rPr>
        <w:t>শোক</w:t>
      </w:r>
      <w:r>
        <w:rPr>
          <w:sz w:val="20"/>
        </w:rPr>
        <w:t>».</w:t>
      </w:r>
    </w:p>
    <w:p>
      <w:pPr>
        <w:spacing w:after="60"/>
        <w:ind w:left="510" w:hanging="510"/>
      </w:pPr>
      <w:r>
        <w:rPr>
          <w:b/>
          <w:i w:val="0"/>
        </w:rPr>
        <w:t>8.4.</w:t>
      </w:r>
      <w:r>
        <w:t xml:space="preserve"> Звучат кхол и караталы, прекрасна Его поступь, — кто, видя это, не будет очарован?</w:t>
      </w:r>
      <w:r>
        <w:br/>
      </w:r>
      <w:r>
        <w:t>Не осталось ни горя, ни скорби, весь народ опьянён, — лишь Нарахари лишён этого счастья.</w:t>
      </w:r>
    </w:p>
    <w:p>
      <w:pPr>
        <w:spacing w:after="60"/>
        <w:ind w:left="283"/>
      </w:pPr>
      <w:r>
        <w:rPr>
          <w:b/>
          <w:i w:val="0"/>
          <w:sz w:val="18"/>
        </w:rPr>
        <w:t>19.</w:t>
      </w:r>
      <w:r>
        <w:rPr>
          <w:sz w:val="18"/>
        </w:rPr>
        <w:t xml:space="preserve"> ГПТ1 — с. 270, № 70 (камода); ГПТ2 — разд. 4.2, № 70 (каталог: НГ-252). БР — 12-я волна (изд. 1912, с. 949; изд. 1960, ст. 3387–3390), сразу за предыдущей падой, у дома Шривасы. В ПК, КГЧ, ПС, «Гита-чандродае» нет. B.</w:t>
      </w:r>
    </w:p>
    <w:p>
      <w:pPr>
        <w:spacing w:after="60"/>
        <w:ind w:left="283"/>
      </w:pPr>
      <w:r>
        <w:rPr>
          <w:b/>
          <w:i w:val="0"/>
          <w:sz w:val="18"/>
        </w:rPr>
        <w:t>20.</w:t>
      </w:r>
      <w:r>
        <w:rPr>
          <w:sz w:val="18"/>
        </w:rPr>
        <w:t xml:space="preserve"> Шириша — дерево с очень нежными цветами (образ нежности). Мадана (Кама) «плачет», видя, что лик Господа прекраснее его.</w:t>
      </w:r>
    </w:p>
    <w:p>
      <w:pPr>
        <w:pStyle w:val="Heading2"/>
      </w:pPr>
      <w:r>
        <w:t>9. Нарахари — «</w:t>
      </w:r>
      <w:r>
        <w:rPr>
          <w:rFonts w:ascii="Noto Serif Bengali" w:hAnsi="Noto Serif Bengali" w:cs="Noto Serif Bengali"/>
        </w:rPr>
        <w:t>নাচত নটবর গৌরকিশোর</w:t>
      </w:r>
      <w:r>
        <w:t>…» (ГПТ1 с. 270, № 72; БР)</w:t>
      </w:r>
    </w:p>
    <w:p>
      <w:pPr>
        <w:spacing w:after="60"/>
        <w:jc w:val="both"/>
      </w:pPr>
      <w:r>
        <w:rPr>
          <w:b w:val="0"/>
          <w:i/>
        </w:rPr>
        <w:t>Юный Гаура, лучший из танцоров, чарует мир новыми движениями: сияние тела несравненно, на шее колышется гирлянда лесных цветов, лик-луна льёт нектар, который пьют преданные-чакоры; Он поёт имена Хари, и все плачут, — не тает лишь сердце поэта. Рага сухаи. &lt;b&gt;Атрибуция: вероятно Чакраварти&lt;/b&gt; — пада есть в БР (12-я волна); враджабули.</w:t>
      </w:r>
      <w:r>
        <w:rPr>
          <w:b w:val="0"/>
          <w:i w:val="0"/>
          <w:vertAlign w:val="superscript"/>
        </w:rPr>
        <w:t>21</w:t>
      </w:r>
    </w:p>
    <w:p>
      <w:pPr>
        <w:spacing w:after="60"/>
        <w:ind w:left="567"/>
      </w:pPr>
      <w:r>
        <w:rPr>
          <w:rFonts w:cs="Noto Serif Bengali" w:hAnsi="Noto Serif Bengali"/>
          <w:sz w:val="24"/>
        </w:rPr>
        <w:t>নাচত নটবর গৌরকিশোর ।</w:t>
      </w:r>
      <w:r>
        <w:br/>
      </w:r>
      <w:r>
        <w:rPr>
          <w:rFonts w:cs="Noto Serif Bengali" w:hAnsi="Noto Serif Bengali"/>
          <w:sz w:val="24"/>
        </w:rPr>
        <w:t>অভিনব ভঙ্গী ভুবন করু ভোর ॥</w:t>
      </w:r>
    </w:p>
    <w:p>
      <w:pPr>
        <w:spacing w:after="60"/>
        <w:jc w:val="both"/>
      </w:pPr>
      <w:r>
        <w:rPr>
          <w:b w:val="0"/>
          <w:i/>
        </w:rPr>
        <w:t>nācata naṭabara gaurakiśora |</w:t>
      </w:r>
      <w:r>
        <w:br/>
      </w:r>
      <w:r>
        <w:rPr>
          <w:b w:val="0"/>
          <w:i/>
        </w:rPr>
        <w:t>abhinaba bhaṅgī bhubana karu bhora ||</w:t>
      </w:r>
    </w:p>
    <w:p>
      <w:pPr>
        <w:spacing w:after="60"/>
        <w:jc w:val="both"/>
      </w:pPr>
      <w:r>
        <w:rPr>
          <w:b w:val="0"/>
          <w:i/>
        </w:rPr>
        <w:t>Пословно:</w:t>
      </w:r>
      <w:r>
        <w:t xml:space="preserve"> начата натавара — танцует лучший из танцоров; гаура-кишора — юный Гаура; абхинава бханги — новыми движениями; бхувана кару бхора — приводит мир в упоение</w:t>
      </w:r>
    </w:p>
    <w:p>
      <w:pPr>
        <w:spacing w:after="60"/>
        <w:ind w:left="567"/>
        <w:jc w:val="both"/>
      </w:pPr>
      <w:r>
        <w:rPr>
          <w:sz w:val="20"/>
        </w:rPr>
        <w:t>Разночтения: ГПТ1 (с. 270, «</w:t>
      </w:r>
      <w:r>
        <w:rPr>
          <w:rFonts w:ascii="Noto Serif Bengali" w:hAnsi="Noto Serif Bengali" w:cs="Noto Serif Bengali"/>
          <w:sz w:val="20"/>
        </w:rPr>
        <w:t>৭২ পদ</w:t>
      </w:r>
      <w:r>
        <w:rPr>
          <w:sz w:val="20"/>
        </w:rPr>
        <w:t xml:space="preserve">। </w:t>
      </w:r>
      <w:r>
        <w:rPr>
          <w:rFonts w:ascii="Noto Serif Bengali" w:hAnsi="Noto Serif Bengali" w:cs="Noto Serif Bengali"/>
          <w:sz w:val="20"/>
        </w:rPr>
        <w:t>সুহই</w:t>
      </w:r>
      <w:r>
        <w:rPr>
          <w:sz w:val="20"/>
        </w:rPr>
        <w:t>।»): «</w:t>
      </w:r>
      <w:r>
        <w:rPr>
          <w:rFonts w:ascii="Noto Serif Bengali" w:hAnsi="Noto Serif Bengali" w:cs="Noto Serif Bengali"/>
          <w:sz w:val="20"/>
        </w:rPr>
        <w:t>অভিনব ভা ভুবন ক ভোর</w:t>
      </w:r>
      <w:r>
        <w:rPr>
          <w:sz w:val="20"/>
        </w:rPr>
        <w:t>» (распознавание неисправно); ГПТ2 (4.2, № 72): «</w:t>
      </w:r>
      <w:r>
        <w:rPr>
          <w:rFonts w:ascii="Noto Serif Bengali" w:hAnsi="Noto Serif Bengali" w:cs="Noto Serif Bengali"/>
          <w:sz w:val="20"/>
        </w:rPr>
        <w:t>অভিনব ভঙ্গী ভুবন করু ভোর</w:t>
      </w:r>
      <w:r>
        <w:rPr>
          <w:sz w:val="20"/>
        </w:rPr>
        <w:t>»; БР (1912, с. 952; 1960, ст. 3430, «</w:t>
      </w:r>
      <w:r>
        <w:rPr>
          <w:rFonts w:ascii="Noto Serif Bengali" w:hAnsi="Noto Serif Bengali" w:cs="Noto Serif Bengali"/>
          <w:sz w:val="20"/>
        </w:rPr>
        <w:t>পুন সুহই</w:t>
      </w:r>
      <w:r>
        <w:rPr>
          <w:sz w:val="20"/>
        </w:rPr>
        <w:t>»): «</w:t>
      </w:r>
      <w:r>
        <w:rPr>
          <w:rFonts w:ascii="Noto Serif Bengali" w:hAnsi="Noto Serif Bengali" w:cs="Noto Serif Bengali"/>
          <w:sz w:val="20"/>
        </w:rPr>
        <w:t>অভিনব ভঙ্গি ভুবন করু ভোর</w:t>
      </w:r>
      <w:r>
        <w:rPr>
          <w:sz w:val="20"/>
        </w:rPr>
        <w:t>».</w:t>
      </w:r>
    </w:p>
    <w:p>
      <w:pPr>
        <w:spacing w:after="60"/>
        <w:ind w:left="510" w:hanging="510"/>
      </w:pPr>
      <w:r>
        <w:rPr>
          <w:b/>
          <w:i w:val="0"/>
        </w:rPr>
        <w:t>9.1.</w:t>
      </w:r>
      <w:r>
        <w:t xml:space="preserve"> Танцует юный Гаура, лучший из танцоров;</w:t>
      </w:r>
      <w:r>
        <w:br/>
      </w:r>
      <w:r>
        <w:t>новыми движениями Он приводит мир в упоение.</w:t>
      </w:r>
    </w:p>
    <w:p>
      <w:pPr>
        <w:spacing w:after="60"/>
        <w:ind w:left="567"/>
      </w:pPr>
      <w:r>
        <w:rPr>
          <w:rFonts w:cs="Noto Serif Bengali" w:hAnsi="Noto Serif Bengali"/>
          <w:sz w:val="24"/>
        </w:rPr>
        <w:t>ঝলমল অঙ্গ-কিরণ অনুপাম ।</w:t>
      </w:r>
      <w:r>
        <w:br/>
      </w:r>
      <w:r>
        <w:rPr>
          <w:rFonts w:cs="Noto Serif Bengali" w:hAnsi="Noto Serif Bengali"/>
          <w:sz w:val="24"/>
        </w:rPr>
        <w:t>হেরইতে মূরছত কত কত কাম ॥</w:t>
      </w:r>
    </w:p>
    <w:p>
      <w:pPr>
        <w:spacing w:after="60"/>
        <w:jc w:val="both"/>
      </w:pPr>
      <w:r>
        <w:rPr>
          <w:b w:val="0"/>
          <w:i/>
        </w:rPr>
        <w:t>jhalamala aṅga-kiraṇa anupāma |</w:t>
      </w:r>
      <w:r>
        <w:br/>
      </w:r>
      <w:r>
        <w:rPr>
          <w:b w:val="0"/>
          <w:i/>
        </w:rPr>
        <w:t>heraite mūrachata kata kata kāma ||</w:t>
      </w:r>
    </w:p>
    <w:p>
      <w:pPr>
        <w:spacing w:after="60"/>
        <w:jc w:val="both"/>
      </w:pPr>
      <w:r>
        <w:rPr>
          <w:b w:val="0"/>
          <w:i/>
        </w:rPr>
        <w:t>Пословно:</w:t>
      </w:r>
      <w:r>
        <w:t xml:space="preserve"> джхаламала — сверкает; анга-кирана анупама — несравненное сияние тела; хераите — видя; мурачхата ката ката кама — лишаются чувств бессчётные Камы</w:t>
      </w:r>
    </w:p>
    <w:p>
      <w:pPr>
        <w:spacing w:after="60"/>
        <w:ind w:left="567"/>
        <w:jc w:val="both"/>
      </w:pPr>
      <w:r>
        <w:rPr>
          <w:sz w:val="20"/>
        </w:rPr>
        <w:t>Разночтения: ГПТ1: «</w:t>
      </w:r>
      <w:r>
        <w:rPr>
          <w:rFonts w:ascii="Noto Serif Bengali" w:hAnsi="Noto Serif Bengali" w:cs="Noto Serif Bengali"/>
          <w:sz w:val="20"/>
        </w:rPr>
        <w:t>খলমল</w:t>
      </w:r>
      <w:r>
        <w:rPr>
          <w:sz w:val="20"/>
        </w:rPr>
        <w:t>» (распознавание); ГПТ2, БР (1960, ст. 3431): то же.</w:t>
      </w:r>
    </w:p>
    <w:p>
      <w:pPr>
        <w:spacing w:after="60"/>
        <w:ind w:left="510" w:hanging="510"/>
      </w:pPr>
      <w:r>
        <w:rPr>
          <w:b/>
          <w:i w:val="0"/>
        </w:rPr>
        <w:t>9.2.</w:t>
      </w:r>
      <w:r>
        <w:t xml:space="preserve"> Сверкает несравненное сияние Его тела;</w:t>
      </w:r>
      <w:r>
        <w:br/>
      </w:r>
      <w:r>
        <w:t>видя его, лишаются чувств бессчётные Камы.</w:t>
      </w:r>
    </w:p>
    <w:p>
      <w:pPr>
        <w:spacing w:after="60"/>
        <w:ind w:left="567"/>
      </w:pPr>
      <w:r>
        <w:rPr>
          <w:rFonts w:cs="Noto Serif Bengali" w:hAnsi="Noto Serif Bengali"/>
          <w:sz w:val="24"/>
        </w:rPr>
        <w:t>টলমল লোচনযুগল বিশাল ।</w:t>
      </w:r>
      <w:r>
        <w:br/>
      </w:r>
      <w:r>
        <w:rPr>
          <w:rFonts w:cs="Noto Serif Bengali" w:hAnsi="Noto Serif Bengali"/>
          <w:sz w:val="24"/>
        </w:rPr>
        <w:t>দোলত কণ্ঠে বলিত বনমাল ॥</w:t>
      </w:r>
    </w:p>
    <w:p>
      <w:pPr>
        <w:spacing w:after="60"/>
        <w:jc w:val="both"/>
      </w:pPr>
      <w:r>
        <w:rPr>
          <w:b w:val="0"/>
          <w:i/>
        </w:rPr>
        <w:t>ṭalamala locanayugala biśāla |</w:t>
      </w:r>
      <w:r>
        <w:br/>
      </w:r>
      <w:r>
        <w:rPr>
          <w:b w:val="0"/>
          <w:i/>
        </w:rPr>
        <w:t>dolata kaṇṭhe balita banamāla ||</w:t>
      </w:r>
    </w:p>
    <w:p>
      <w:pPr>
        <w:spacing w:after="60"/>
        <w:jc w:val="both"/>
      </w:pPr>
      <w:r>
        <w:rPr>
          <w:b w:val="0"/>
          <w:i/>
        </w:rPr>
        <w:t>Пословно:</w:t>
      </w:r>
      <w:r>
        <w:t xml:space="preserve"> таламала — колышутся; лочана-йугала вишала — большие глаза; долата канткхе — качается на шее; валита ванамала — гирлянда лесных цветов</w:t>
      </w:r>
    </w:p>
    <w:p>
      <w:pPr>
        <w:spacing w:after="60"/>
        <w:ind w:left="567"/>
        <w:jc w:val="both"/>
      </w:pPr>
      <w:r>
        <w:rPr>
          <w:sz w:val="20"/>
        </w:rPr>
        <w:t>Разночтения: ГПТ1, ГПТ2, БР (1960, ст. 3432): то же.</w:t>
      </w:r>
    </w:p>
    <w:p>
      <w:pPr>
        <w:spacing w:after="60"/>
        <w:ind w:left="510" w:hanging="510"/>
      </w:pPr>
      <w:r>
        <w:rPr>
          <w:b/>
          <w:i w:val="0"/>
        </w:rPr>
        <w:t>9.3.</w:t>
      </w:r>
      <w:r>
        <w:t xml:space="preserve"> Колышутся большие глаза;</w:t>
      </w:r>
      <w:r>
        <w:br/>
      </w:r>
      <w:r>
        <w:t>на шее качается гирлянда лесных цветов.</w:t>
      </w:r>
    </w:p>
    <w:p>
      <w:pPr>
        <w:spacing w:after="60"/>
        <w:ind w:left="567"/>
      </w:pPr>
      <w:r>
        <w:rPr>
          <w:rFonts w:cs="Noto Serif Bengali" w:hAnsi="Noto Serif Bengali"/>
          <w:sz w:val="24"/>
        </w:rPr>
        <w:t>ঝরত অমিয় বিধুবদন উজোর ।</w:t>
      </w:r>
      <w:r>
        <w:br/>
      </w:r>
      <w:r>
        <w:rPr>
          <w:rFonts w:cs="Noto Serif Bengali" w:hAnsi="Noto Serif Bengali"/>
          <w:sz w:val="24"/>
        </w:rPr>
        <w:t>পীবই নয়ন ভরি ভকত-চকোর ॥</w:t>
      </w:r>
    </w:p>
    <w:p>
      <w:pPr>
        <w:spacing w:after="60"/>
        <w:jc w:val="both"/>
      </w:pPr>
      <w:r>
        <w:rPr>
          <w:b w:val="0"/>
          <w:i/>
        </w:rPr>
        <w:t>jharata amiya bidhubadana ujora |</w:t>
      </w:r>
      <w:r>
        <w:br/>
      </w:r>
      <w:r>
        <w:rPr>
          <w:b w:val="0"/>
          <w:i/>
        </w:rPr>
        <w:t>pībai nayana bhari bhakata-cakora ||</w:t>
      </w:r>
    </w:p>
    <w:p>
      <w:pPr>
        <w:spacing w:after="60"/>
        <w:jc w:val="both"/>
      </w:pPr>
      <w:r>
        <w:rPr>
          <w:b w:val="0"/>
          <w:i/>
        </w:rPr>
        <w:t>Пословно:</w:t>
      </w:r>
      <w:r>
        <w:t xml:space="preserve"> джхарата амийа — источает нектар; видху-вадана уджора — лучезарный лик-луна; пиваи найана бхари — пьют вдоволь глазами; бхаката-чакора — преданные-чакоры</w:t>
      </w:r>
    </w:p>
    <w:p>
      <w:pPr>
        <w:spacing w:after="60"/>
        <w:ind w:left="567"/>
        <w:jc w:val="both"/>
      </w:pPr>
      <w:r>
        <w:rPr>
          <w:sz w:val="20"/>
        </w:rPr>
        <w:t>Разночтения: ГПТ1: «</w:t>
      </w:r>
      <w:r>
        <w:rPr>
          <w:rFonts w:ascii="Noto Serif Bengali" w:hAnsi="Noto Serif Bengali" w:cs="Noto Serif Bengali"/>
          <w:sz w:val="20"/>
        </w:rPr>
        <w:t>বিধুবরণ উজ্োর</w:t>
      </w:r>
      <w:r>
        <w:rPr>
          <w:sz w:val="20"/>
        </w:rPr>
        <w:t>», «</w:t>
      </w:r>
      <w:r>
        <w:rPr>
          <w:rFonts w:ascii="Noto Serif Bengali" w:hAnsi="Noto Serif Bengali" w:cs="Noto Serif Bengali"/>
          <w:sz w:val="20"/>
        </w:rPr>
        <w:t>নয়ন ভর</w:t>
      </w:r>
      <w:r>
        <w:rPr>
          <w:sz w:val="20"/>
        </w:rPr>
        <w:t>»; ГПТ2: «</w:t>
      </w:r>
      <w:r>
        <w:rPr>
          <w:rFonts w:ascii="Noto Serif Bengali" w:hAnsi="Noto Serif Bengali" w:cs="Noto Serif Bengali"/>
          <w:sz w:val="20"/>
        </w:rPr>
        <w:t>বিধু</w:t>
      </w:r>
      <w:r>
        <w:rPr>
          <w:sz w:val="20"/>
        </w:rPr>
        <w:t>-</w:t>
      </w:r>
      <w:r>
        <w:rPr>
          <w:rFonts w:ascii="Noto Serif Bengali" w:hAnsi="Noto Serif Bengali" w:cs="Noto Serif Bengali"/>
          <w:sz w:val="20"/>
        </w:rPr>
        <w:t>বরণ উজোর</w:t>
      </w:r>
      <w:r>
        <w:rPr>
          <w:sz w:val="20"/>
        </w:rPr>
        <w:t>», «</w:t>
      </w:r>
      <w:r>
        <w:rPr>
          <w:rFonts w:ascii="Noto Serif Bengali" w:hAnsi="Noto Serif Bengali" w:cs="Noto Serif Bengali"/>
          <w:sz w:val="20"/>
        </w:rPr>
        <w:t>নয়ন ভরি</w:t>
      </w:r>
      <w:r>
        <w:rPr>
          <w:sz w:val="20"/>
        </w:rPr>
        <w:t>»; БР (1960, ст. 3433): «</w:t>
      </w:r>
      <w:r>
        <w:rPr>
          <w:rFonts w:ascii="Noto Serif Bengali" w:hAnsi="Noto Serif Bengali" w:cs="Noto Serif Bengali"/>
          <w:sz w:val="20"/>
        </w:rPr>
        <w:t>বিধুবদন উজোর</w:t>
      </w:r>
      <w:r>
        <w:rPr>
          <w:sz w:val="20"/>
        </w:rPr>
        <w:t>» (принято), «</w:t>
      </w:r>
      <w:r>
        <w:rPr>
          <w:rFonts w:ascii="Noto Serif Bengali" w:hAnsi="Noto Serif Bengali" w:cs="Noto Serif Bengali"/>
          <w:sz w:val="20"/>
        </w:rPr>
        <w:t>পিবই</w:t>
      </w:r>
      <w:r>
        <w:rPr>
          <w:sz w:val="20"/>
        </w:rPr>
        <w:t>».</w:t>
      </w:r>
    </w:p>
    <w:p>
      <w:pPr>
        <w:spacing w:after="60"/>
        <w:ind w:left="510" w:hanging="510"/>
      </w:pPr>
      <w:r>
        <w:rPr>
          <w:b/>
          <w:i w:val="0"/>
        </w:rPr>
        <w:t>9.4.</w:t>
      </w:r>
      <w:r>
        <w:t xml:space="preserve"> Лучезарный лик-луна источает нектар —</w:t>
      </w:r>
      <w:r>
        <w:br/>
      </w:r>
      <w:r>
        <w:t>вдоволь пьют его глазами преданные-чакоры.</w:t>
      </w:r>
      <w:r>
        <w:rPr>
          <w:b w:val="0"/>
          <w:i w:val="0"/>
          <w:vertAlign w:val="superscript"/>
        </w:rPr>
        <w:t>22</w:t>
      </w:r>
    </w:p>
    <w:p>
      <w:pPr>
        <w:spacing w:after="60"/>
        <w:ind w:left="567"/>
      </w:pPr>
      <w:r>
        <w:rPr>
          <w:rFonts w:cs="Noto Serif Bengali" w:hAnsi="Noto Serif Bengali"/>
          <w:sz w:val="24"/>
        </w:rPr>
        <w:t>ঘন ঘন বোলয়ে মধুর হরিনাম ।</w:t>
      </w:r>
      <w:r>
        <w:br/>
      </w:r>
      <w:r>
        <w:rPr>
          <w:rFonts w:cs="Noto Serif Bengali" w:hAnsi="Noto Serif Bengali"/>
          <w:sz w:val="24"/>
        </w:rPr>
        <w:t>শুনইতে কো ন রোয়ই অবিরাম ॥</w:t>
      </w:r>
    </w:p>
    <w:p>
      <w:pPr>
        <w:spacing w:after="60"/>
        <w:jc w:val="both"/>
      </w:pPr>
      <w:r>
        <w:rPr>
          <w:b w:val="0"/>
          <w:i/>
        </w:rPr>
        <w:t>ghana ghana bolaye madhura harināma |</w:t>
      </w:r>
      <w:r>
        <w:br/>
      </w:r>
      <w:r>
        <w:rPr>
          <w:b w:val="0"/>
          <w:i/>
        </w:rPr>
        <w:t>śunaite ko na royai abirāma ||</w:t>
      </w:r>
    </w:p>
    <w:p>
      <w:pPr>
        <w:spacing w:after="60"/>
        <w:jc w:val="both"/>
      </w:pPr>
      <w:r>
        <w:rPr>
          <w:b w:val="0"/>
          <w:i/>
        </w:rPr>
        <w:t>Пословно:</w:t>
      </w:r>
      <w:r>
        <w:t xml:space="preserve"> гхана гхана болайе — вновь и вновь произносит; мадхура хари-нама — сладостное имя Хари; шунаите — слыша; ко на ройаи авирама — кто не плачет непрестанно</w:t>
      </w:r>
    </w:p>
    <w:p>
      <w:pPr>
        <w:spacing w:after="60"/>
        <w:ind w:left="567"/>
        <w:jc w:val="both"/>
      </w:pPr>
      <w:r>
        <w:rPr>
          <w:sz w:val="20"/>
        </w:rPr>
        <w:t>Разночтения: ГПТ1: «</w:t>
      </w:r>
      <w:r>
        <w:rPr>
          <w:rFonts w:ascii="Noto Serif Bengali" w:hAnsi="Noto Serif Bengali" w:cs="Noto Serif Bengali"/>
          <w:sz w:val="20"/>
        </w:rPr>
        <w:t>শুনইঠে কো ন রোম্‌ই</w:t>
      </w:r>
      <w:r>
        <w:rPr>
          <w:sz w:val="20"/>
        </w:rPr>
        <w:t>» (распознавание); ГПТ2: то же; БР (1960, ст. 3434): «</w:t>
      </w:r>
      <w:r>
        <w:rPr>
          <w:rFonts w:ascii="Noto Serif Bengali" w:hAnsi="Noto Serif Bengali" w:cs="Noto Serif Bengali"/>
          <w:sz w:val="20"/>
        </w:rPr>
        <w:t>ঘন ঘন ভণয়ে মধুর হরিনাম</w:t>
      </w:r>
      <w:r>
        <w:rPr>
          <w:sz w:val="20"/>
        </w:rPr>
        <w:t>».</w:t>
      </w:r>
    </w:p>
    <w:p>
      <w:pPr>
        <w:spacing w:after="60"/>
        <w:ind w:left="510" w:hanging="510"/>
      </w:pPr>
      <w:r>
        <w:rPr>
          <w:b/>
          <w:i w:val="0"/>
        </w:rPr>
        <w:t>9.5.</w:t>
      </w:r>
      <w:r>
        <w:t xml:space="preserve"> Вновь и вновь Он произносит сладостное имя Хари —</w:t>
      </w:r>
      <w:r>
        <w:br/>
      </w:r>
      <w:r>
        <w:t>кто, слыша, не плачет непрестанно?</w:t>
      </w:r>
    </w:p>
    <w:p>
      <w:pPr>
        <w:spacing w:after="60"/>
        <w:ind w:left="567"/>
      </w:pPr>
      <w:r>
        <w:rPr>
          <w:rFonts w:cs="Noto Serif Bengali" w:hAnsi="Noto Serif Bengali"/>
          <w:sz w:val="24"/>
        </w:rPr>
        <w:t>পামর পতিত প্রেমরসে মাতি ।</w:t>
      </w:r>
      <w:r>
        <w:br/>
      </w:r>
      <w:r>
        <w:rPr>
          <w:rFonts w:cs="Noto Serif Bengali" w:hAnsi="Noto Serif Bengali"/>
          <w:sz w:val="24"/>
        </w:rPr>
        <w:t>না দরবে কঠিন এ নরহরি-ছাতি ॥</w:t>
      </w:r>
    </w:p>
    <w:p>
      <w:pPr>
        <w:spacing w:after="60"/>
        <w:jc w:val="both"/>
      </w:pPr>
      <w:r>
        <w:rPr>
          <w:b w:val="0"/>
          <w:i/>
        </w:rPr>
        <w:t>pāmara patita premarase māti |</w:t>
      </w:r>
      <w:r>
        <w:br/>
      </w:r>
      <w:r>
        <w:rPr>
          <w:b w:val="0"/>
          <w:i/>
        </w:rPr>
        <w:t>nā darabe kaṭhina e narahari-chāti ||</w:t>
      </w:r>
    </w:p>
    <w:p>
      <w:pPr>
        <w:spacing w:after="60"/>
        <w:jc w:val="both"/>
      </w:pPr>
      <w:r>
        <w:rPr>
          <w:b w:val="0"/>
          <w:i/>
        </w:rPr>
        <w:t>Пословно:</w:t>
      </w:r>
      <w:r>
        <w:t xml:space="preserve"> памара патита — грешные и падшие; према-расе мати — опьянены расой премы; на дарабе — не тает; катхина э нарахари-чхати — эта жёсткая грудь Нарахари</w:t>
      </w:r>
    </w:p>
    <w:p>
      <w:pPr>
        <w:spacing w:after="60"/>
        <w:ind w:left="567"/>
        <w:jc w:val="both"/>
      </w:pPr>
      <w:r>
        <w:rPr>
          <w:sz w:val="20"/>
        </w:rPr>
        <w:t>Разночтения: ГПТ1, ГПТ2: то же; БР (1960, ст. 3435): «</w:t>
      </w:r>
      <w:r>
        <w:rPr>
          <w:rFonts w:ascii="Noto Serif Bengali" w:hAnsi="Noto Serif Bengali" w:cs="Noto Serif Bengali"/>
          <w:sz w:val="20"/>
        </w:rPr>
        <w:t>ন দরবে</w:t>
      </w:r>
      <w:r>
        <w:rPr>
          <w:sz w:val="20"/>
        </w:rPr>
        <w:t>».</w:t>
      </w:r>
    </w:p>
    <w:p>
      <w:pPr>
        <w:spacing w:after="60"/>
        <w:ind w:left="510" w:hanging="510"/>
      </w:pPr>
      <w:r>
        <w:rPr>
          <w:b/>
          <w:i w:val="0"/>
        </w:rPr>
        <w:t>9.6.</w:t>
      </w:r>
      <w:r>
        <w:t xml:space="preserve"> Грешные и падшие опьянены расой премы, —</w:t>
      </w:r>
      <w:r>
        <w:br/>
      </w:r>
      <w:r>
        <w:t>не тает лишь жёсткая грудь Нарахари.</w:t>
      </w:r>
    </w:p>
    <w:p>
      <w:pPr>
        <w:spacing w:after="60"/>
        <w:ind w:left="283"/>
      </w:pPr>
      <w:r>
        <w:rPr>
          <w:b/>
          <w:i w:val="0"/>
          <w:sz w:val="18"/>
        </w:rPr>
        <w:t>21.</w:t>
      </w:r>
      <w:r>
        <w:rPr>
          <w:sz w:val="18"/>
        </w:rPr>
        <w:t xml:space="preserve"> ГПТ1 — с. 270, № 72 (сухаи); ГПТ2 — разд. 4.2, № 72. В каталоге пады не было — </w:t>
      </w:r>
      <w:r>
        <w:rPr>
          <w:b/>
          <w:i w:val="0"/>
          <w:sz w:val="18"/>
        </w:rPr>
        <w:t>новая строка НГ-254</w:t>
      </w:r>
      <w:r>
        <w:rPr>
          <w:sz w:val="18"/>
        </w:rPr>
        <w:t xml:space="preserve"> (выдача сверки подписей отнесла её к другой паде). БР — 12-я волна (изд. 1912, с. 952; изд. 1960, ст. 3430–3435), сразу за падой Васу Рамананды (ГПТ1 № 73), перед рассказом о танце Адвайты в доме Шривасы. Указатель ГПТ2 относит страницы этого места к Чакраварти. В ПК (ПК 2065 «</w:t>
      </w:r>
      <w:r>
        <w:rPr>
          <w:rFonts w:ascii="Noto Serif Bengali" w:hAnsi="Noto Serif Bengali" w:cs="Noto Serif Bengali"/>
          <w:sz w:val="18"/>
        </w:rPr>
        <w:t>নাচত নটবর গৌর কিশোর</w:t>
      </w:r>
      <w:r>
        <w:rPr>
          <w:sz w:val="18"/>
        </w:rPr>
        <w:t>» — другая пада, Баларамы Даса), КГЧ, ПС, «Гита-чандродае» нет. B.</w:t>
      </w:r>
    </w:p>
    <w:p>
      <w:pPr>
        <w:spacing w:after="60"/>
        <w:ind w:left="283"/>
      </w:pPr>
      <w:r>
        <w:rPr>
          <w:b/>
          <w:i w:val="0"/>
          <w:sz w:val="18"/>
        </w:rPr>
        <w:t>22.</w:t>
      </w:r>
      <w:r>
        <w:rPr>
          <w:sz w:val="18"/>
        </w:rPr>
        <w:t xml:space="preserve"> Чакора — птица, которая, по поэтическому преданию, питается лунным светом: преданные «пьют глазами» красоту лика Господа.</w:t>
      </w:r>
    </w:p>
    <w:p>
      <w:pPr>
        <w:pStyle w:val="Heading2"/>
      </w:pPr>
      <w:r>
        <w:t>10. Нарахари — «</w:t>
      </w:r>
      <w:r>
        <w:rPr>
          <w:rFonts w:ascii="Noto Serif Bengali" w:hAnsi="Noto Serif Bengali" w:cs="Noto Serif Bengali"/>
        </w:rPr>
        <w:t>প্রভু বিশ্বম্ভর প্রিয় পরিকর</w:t>
      </w:r>
      <w:r>
        <w:t>…» (ГПТ1 с. 283, № 21; БР)</w:t>
      </w:r>
    </w:p>
    <w:p>
      <w:pPr>
        <w:spacing w:after="60"/>
        <w:jc w:val="both"/>
      </w:pPr>
      <w:r>
        <w:rPr>
          <w:b w:val="0"/>
          <w:i/>
        </w:rPr>
        <w:t>Сон Господа о Балараме: Вишвамбхара рассказывает спутникам, что ночью видел, как сюда прибыла прекрасная колесница со знаменем-пальмой; высокий муж с серьгой в одном ухе, с кувшином в руке, в синих одеждах и с синим покровом на голове, покачиваясь, оглядывался и снова и снова спрашивал о Господе по имени, — видно, пришёл Халадхара; сказав это, Господь погрузился в бхаву Баларамы. Рага камода. &lt;b&gt;Атрибуция: вероятно Чакраварти&lt;/b&gt; — пада есть в БР (12-я волна) и вставлена в рассказ о приходе Нитьянанды в Навадвипу; бенгальский трипади.</w:t>
      </w:r>
      <w:r>
        <w:rPr>
          <w:b w:val="0"/>
          <w:i w:val="0"/>
          <w:vertAlign w:val="superscript"/>
        </w:rPr>
        <w:t>23</w:t>
      </w:r>
    </w:p>
    <w:p>
      <w:pPr>
        <w:spacing w:after="60"/>
        <w:ind w:left="567"/>
      </w:pPr>
      <w:r>
        <w:rPr>
          <w:rFonts w:cs="Noto Serif Bengali" w:hAnsi="Noto Serif Bengali"/>
          <w:sz w:val="24"/>
        </w:rPr>
        <w:t>প্রভু বিশ্বম্ভর প্রিয় পরিকর প্রতি কহে শুন স্বপন-কথা ।</w:t>
      </w:r>
      <w:r>
        <w:br/>
      </w:r>
      <w:r>
        <w:rPr>
          <w:rFonts w:cs="Noto Serif Bengali" w:hAnsi="Noto Serif Bengali"/>
          <w:sz w:val="24"/>
        </w:rPr>
        <w:t>কিবা সে নির্মিত অতি সুশোভিত তালধ্বজ রথ আইল এথা ॥</w:t>
      </w:r>
    </w:p>
    <w:p>
      <w:pPr>
        <w:spacing w:after="60"/>
        <w:jc w:val="both"/>
      </w:pPr>
      <w:r>
        <w:rPr>
          <w:b w:val="0"/>
          <w:i/>
        </w:rPr>
        <w:t>prabhu biśvambhara priya parikara prati kahe śuna svapana-kathā |</w:t>
      </w:r>
      <w:r>
        <w:br/>
      </w:r>
      <w:r>
        <w:rPr>
          <w:b w:val="0"/>
          <w:i/>
        </w:rPr>
        <w:t>kibā se nirmita ati suśobhita tāladhvaja ratha āila ethā ||</w:t>
      </w:r>
    </w:p>
    <w:p>
      <w:pPr>
        <w:spacing w:after="60"/>
        <w:jc w:val="both"/>
      </w:pPr>
      <w:r>
        <w:rPr>
          <w:b w:val="0"/>
          <w:i/>
        </w:rPr>
        <w:t>Пословно:</w:t>
      </w:r>
      <w:r>
        <w:t xml:space="preserve"> прабху вишвамбхара — Господь Вишвамбхара; прийа парикара прати кахе — говорит дорогим спутникам; шуна свапана-катха — послушайте, что Я видел во сне; киба се нирмита — как дивно сделанная; ати сушобхита — прекрасно убранная; тала-дхваджа ратха — колесница со знаменем-пальмой; аила этха — прибыла сюда</w:t>
      </w:r>
    </w:p>
    <w:p>
      <w:pPr>
        <w:spacing w:after="60"/>
        <w:ind w:left="567"/>
        <w:jc w:val="both"/>
      </w:pPr>
      <w:r>
        <w:rPr>
          <w:sz w:val="20"/>
        </w:rPr>
        <w:t>Разночтения: ГПТ1 (с. 283, разд. 4.3, «</w:t>
      </w:r>
      <w:r>
        <w:rPr>
          <w:rFonts w:ascii="Noto Serif Bengali" w:hAnsi="Noto Serif Bengali" w:cs="Noto Serif Bengali"/>
          <w:sz w:val="20"/>
        </w:rPr>
        <w:t>২১ পদ</w:t>
      </w:r>
      <w:r>
        <w:rPr>
          <w:sz w:val="20"/>
        </w:rPr>
        <w:t xml:space="preserve">। </w:t>
      </w:r>
      <w:r>
        <w:rPr>
          <w:rFonts w:ascii="Noto Serif Bengali" w:hAnsi="Noto Serif Bengali" w:cs="Noto Serif Bengali"/>
          <w:sz w:val="20"/>
        </w:rPr>
        <w:t>কামোদ</w:t>
      </w:r>
      <w:r>
        <w:rPr>
          <w:sz w:val="20"/>
        </w:rPr>
        <w:t>।»): то же (распознавание неисправно: «</w:t>
      </w:r>
      <w:r>
        <w:rPr>
          <w:rFonts w:ascii="Noto Serif Bengali" w:hAnsi="Noto Serif Bengali" w:cs="Noto Serif Bengali"/>
          <w:sz w:val="20"/>
        </w:rPr>
        <w:t>প্রচ বিশ্বন্তর</w:t>
      </w:r>
      <w:r>
        <w:rPr>
          <w:sz w:val="20"/>
        </w:rPr>
        <w:t xml:space="preserve">, </w:t>
      </w:r>
      <w:r>
        <w:rPr>
          <w:rFonts w:ascii="Noto Serif Bengali" w:hAnsi="Noto Serif Bengali" w:cs="Noto Serif Bengali"/>
          <w:sz w:val="20"/>
        </w:rPr>
        <w:t>প্রিয় পবিকব</w:t>
      </w:r>
      <w:r>
        <w:rPr>
          <w:sz w:val="20"/>
        </w:rPr>
        <w:t>»); ГПТ2 (4.3, № 21): то же; БР (1912, с. 826; 1960, ст. 1731, «</w:t>
      </w:r>
      <w:r>
        <w:rPr>
          <w:rFonts w:ascii="Noto Serif Bengali" w:hAnsi="Noto Serif Bengali" w:cs="Noto Serif Bengali"/>
          <w:sz w:val="20"/>
        </w:rPr>
        <w:t>গীতে যথা কামোদ</w:t>
      </w:r>
      <w:r>
        <w:rPr>
          <w:sz w:val="20"/>
        </w:rPr>
        <w:t>»): «</w:t>
      </w:r>
      <w:r>
        <w:rPr>
          <w:rFonts w:ascii="Noto Serif Bengali" w:hAnsi="Noto Serif Bengali" w:cs="Noto Serif Bengali"/>
          <w:sz w:val="20"/>
        </w:rPr>
        <w:t>কিবা সে নির্মিত</w:t>
      </w:r>
      <w:r>
        <w:rPr>
          <w:sz w:val="20"/>
        </w:rPr>
        <w:t>».</w:t>
      </w:r>
    </w:p>
    <w:p>
      <w:pPr>
        <w:spacing w:after="60"/>
        <w:ind w:left="510" w:hanging="510"/>
      </w:pPr>
      <w:r>
        <w:rPr>
          <w:b/>
          <w:i w:val="0"/>
        </w:rPr>
        <w:t>10.1.</w:t>
      </w:r>
      <w:r>
        <w:t xml:space="preserve"> Господь Вишвамбхара говорит дорогим спутникам: «Послушайте, что Я видел во сне.</w:t>
      </w:r>
      <w:r>
        <w:br/>
      </w:r>
      <w:r>
        <w:t>Что за дивно сделанная, прекрасно убранная колесница со знаменем-пальмой прибыла сюда!</w:t>
      </w:r>
    </w:p>
    <w:p>
      <w:pPr>
        <w:spacing w:after="60"/>
        <w:ind w:left="567"/>
      </w:pPr>
      <w:r>
        <w:rPr>
          <w:rFonts w:cs="Noto Serif Bengali" w:hAnsi="Noto Serif Bengali"/>
          <w:sz w:val="24"/>
        </w:rPr>
        <w:t>দেখিনু সুন্দর দীর্ঘ কলেবর পুরুষ এক কি উপমা তাহে ।</w:t>
      </w:r>
      <w:r>
        <w:br/>
      </w:r>
      <w:r>
        <w:rPr>
          <w:rFonts w:cs="Noto Serif Bengali" w:hAnsi="Noto Serif Bengali"/>
          <w:sz w:val="24"/>
        </w:rPr>
        <w:t>এক কর্ণে কিবা কুণ্ডল সে গ্রীবা কিবা মুখশশী ভুবন মোহে ॥</w:t>
      </w:r>
    </w:p>
    <w:p>
      <w:pPr>
        <w:spacing w:after="60"/>
        <w:jc w:val="both"/>
      </w:pPr>
      <w:r>
        <w:rPr>
          <w:b w:val="0"/>
          <w:i/>
        </w:rPr>
        <w:t>dekhinu sundara dīrgha kalebara puruṣa eka ki upamā tāhe |</w:t>
      </w:r>
      <w:r>
        <w:br/>
      </w:r>
      <w:r>
        <w:rPr>
          <w:b w:val="0"/>
          <w:i/>
        </w:rPr>
        <w:t>eka karṇe kibā kuṇḍala se grībā kibā mukhaśaśī bhubana mohe ||</w:t>
      </w:r>
    </w:p>
    <w:p>
      <w:pPr>
        <w:spacing w:after="60"/>
        <w:jc w:val="both"/>
      </w:pPr>
      <w:r>
        <w:rPr>
          <w:b w:val="0"/>
          <w:i/>
        </w:rPr>
        <w:t>Пословно:</w:t>
      </w:r>
      <w:r>
        <w:t xml:space="preserve"> декхину сундара — Я видел прекрасного; диргха калевара пуруша эка — высокого мужа; ки упама тахе — с чем его сравнить; эка карне киба кундала — какая серьга в одном ухе; се грива — какова шея; киба мукха-шаши — каков лик-луна; бхувана мохе — чарует мир</w:t>
      </w:r>
    </w:p>
    <w:p>
      <w:pPr>
        <w:spacing w:after="60"/>
        <w:ind w:left="567"/>
        <w:jc w:val="both"/>
      </w:pPr>
      <w:r>
        <w:rPr>
          <w:sz w:val="20"/>
        </w:rPr>
        <w:t>Разночтения: ГПТ1: «</w:t>
      </w:r>
      <w:r>
        <w:rPr>
          <w:rFonts w:ascii="Noto Serif Bengali" w:hAnsi="Noto Serif Bengali" w:cs="Noto Serif Bengali"/>
          <w:sz w:val="20"/>
        </w:rPr>
        <w:t>এক করে কিবা</w:t>
      </w:r>
      <w:r>
        <w:rPr>
          <w:sz w:val="20"/>
        </w:rPr>
        <w:t xml:space="preserve">, </w:t>
      </w:r>
      <w:r>
        <w:rPr>
          <w:rFonts w:ascii="Noto Serif Bengali" w:hAnsi="Noto Serif Bengali" w:cs="Noto Serif Bengali"/>
          <w:sz w:val="20"/>
        </w:rPr>
        <w:t>কুগুল সে শ্রীবা</w:t>
      </w:r>
      <w:r>
        <w:rPr>
          <w:sz w:val="20"/>
        </w:rPr>
        <w:t>» (распознавание); ГПТ2: то же; БР (1960, ст. 1732): «</w:t>
      </w:r>
      <w:r>
        <w:rPr>
          <w:rFonts w:ascii="Noto Serif Bengali" w:hAnsi="Noto Serif Bengali" w:cs="Noto Serif Bengali"/>
          <w:sz w:val="20"/>
        </w:rPr>
        <w:t>এক কর্ণে কিবা</w:t>
      </w:r>
      <w:r>
        <w:rPr>
          <w:sz w:val="20"/>
        </w:rPr>
        <w:t xml:space="preserve">, </w:t>
      </w:r>
      <w:r>
        <w:rPr>
          <w:rFonts w:ascii="Noto Serif Bengali" w:hAnsi="Noto Serif Bengali" w:cs="Noto Serif Bengali"/>
          <w:sz w:val="20"/>
        </w:rPr>
        <w:t>কুণ্ডল সে গ্রীবা</w:t>
      </w:r>
      <w:r>
        <w:rPr>
          <w:sz w:val="20"/>
        </w:rPr>
        <w:t>».</w:t>
      </w:r>
    </w:p>
    <w:p>
      <w:pPr>
        <w:spacing w:after="60"/>
        <w:ind w:left="510" w:hanging="510"/>
      </w:pPr>
      <w:r>
        <w:rPr>
          <w:b/>
          <w:i w:val="0"/>
        </w:rPr>
        <w:t>10.2.</w:t>
      </w:r>
      <w:r>
        <w:t xml:space="preserve"> Я видел прекрасного мужа высокого роста — с чем Его сравнить?</w:t>
      </w:r>
      <w:r>
        <w:br/>
      </w:r>
      <w:r>
        <w:t>В одном ухе — серьга, а какова шея! Лик-луна Его чарует мир.</w:t>
      </w:r>
    </w:p>
    <w:p>
      <w:pPr>
        <w:spacing w:after="60"/>
        <w:ind w:left="567"/>
      </w:pPr>
      <w:r>
        <w:rPr>
          <w:rFonts w:cs="Noto Serif Bengali" w:hAnsi="Noto Serif Bengali"/>
          <w:sz w:val="24"/>
        </w:rPr>
        <w:t>কালকুম্ভ হাতে নীল বস্ত্র মাথে নীলবাস পরিধান সুছাঁদে ।</w:t>
      </w:r>
      <w:r>
        <w:br/>
      </w:r>
      <w:r>
        <w:rPr>
          <w:rFonts w:cs="Noto Serif Bengali" w:hAnsi="Noto Serif Bengali"/>
          <w:sz w:val="24"/>
        </w:rPr>
        <w:t>চৌদিকে নেহালে হেলি দুলি চলে সে ভঙ্গীতে কেবা ধৈরজ বাঁধে ॥</w:t>
      </w:r>
    </w:p>
    <w:p>
      <w:pPr>
        <w:spacing w:after="60"/>
        <w:jc w:val="both"/>
      </w:pPr>
      <w:r>
        <w:rPr>
          <w:b w:val="0"/>
          <w:i/>
        </w:rPr>
        <w:t>kālakumbha hāte nīla bastra māthe nīlabāsa paridhāna suchām̐de |</w:t>
      </w:r>
      <w:r>
        <w:br/>
      </w:r>
      <w:r>
        <w:rPr>
          <w:b w:val="0"/>
          <w:i/>
        </w:rPr>
        <w:t>caudike nehāle heli duli cale se bhaṅgīte kebā dhairaja bām̐dhe ||</w:t>
      </w:r>
    </w:p>
    <w:p>
      <w:pPr>
        <w:spacing w:after="60"/>
        <w:jc w:val="both"/>
      </w:pPr>
      <w:r>
        <w:rPr>
          <w:b w:val="0"/>
          <w:i/>
        </w:rPr>
        <w:t>Пословно:</w:t>
      </w:r>
      <w:r>
        <w:t xml:space="preserve"> кала-кумбха хате — в руке тёмный кувшин; нила вастра матхе — синий покров на голове; нила-васа паридхана сучханде — как подобает, одет в синее; чаудике нехале — оглядывался по сторонам; хели дули чале — шёл, покачиваясь; се бханги-те — при этой поступи; кеба дхайраджа бандхе — кто сохранит самообладание</w:t>
      </w:r>
    </w:p>
    <w:p>
      <w:pPr>
        <w:spacing w:after="60"/>
        <w:ind w:left="567"/>
        <w:jc w:val="both"/>
      </w:pPr>
      <w:r>
        <w:rPr>
          <w:sz w:val="20"/>
        </w:rPr>
        <w:t>Разночтения: ГПТ1: «</w:t>
      </w:r>
      <w:r>
        <w:rPr>
          <w:rFonts w:ascii="Noto Serif Bengali" w:hAnsi="Noto Serif Bengali" w:cs="Noto Serif Bengali"/>
          <w:sz w:val="20"/>
        </w:rPr>
        <w:t>নীলবাস পরিধান স্ুষ্ভাদে</w:t>
      </w:r>
      <w:r>
        <w:rPr>
          <w:sz w:val="20"/>
        </w:rPr>
        <w:t>» (распознавание); ГПТ2: то же; БР (1960, ст. 1733): «</w:t>
      </w:r>
      <w:r>
        <w:rPr>
          <w:rFonts w:ascii="Noto Serif Bengali" w:hAnsi="Noto Serif Bengali" w:cs="Noto Serif Bengali"/>
          <w:sz w:val="20"/>
        </w:rPr>
        <w:t>কাল কুম্ভ হাতে</w:t>
      </w:r>
      <w:r>
        <w:rPr>
          <w:sz w:val="20"/>
        </w:rPr>
        <w:t>», «</w:t>
      </w:r>
      <w:r>
        <w:rPr>
          <w:rFonts w:ascii="Noto Serif Bengali" w:hAnsi="Noto Serif Bengali" w:cs="Noto Serif Bengali"/>
          <w:sz w:val="20"/>
        </w:rPr>
        <w:t>চৌদিগে নেহালে</w:t>
      </w:r>
      <w:r>
        <w:rPr>
          <w:sz w:val="20"/>
        </w:rPr>
        <w:t>», «</w:t>
      </w:r>
      <w:r>
        <w:rPr>
          <w:rFonts w:ascii="Noto Serif Bengali" w:hAnsi="Noto Serif Bengali" w:cs="Noto Serif Bengali"/>
          <w:sz w:val="20"/>
        </w:rPr>
        <w:t>কেবা ধৈরয বান্ধে</w:t>
      </w:r>
      <w:r>
        <w:rPr>
          <w:sz w:val="20"/>
        </w:rPr>
        <w:t>».</w:t>
      </w:r>
    </w:p>
    <w:p>
      <w:pPr>
        <w:spacing w:after="60"/>
        <w:ind w:left="510" w:hanging="510"/>
      </w:pPr>
      <w:r>
        <w:rPr>
          <w:b/>
          <w:i w:val="0"/>
        </w:rPr>
        <w:t>10.3.</w:t>
      </w:r>
      <w:r>
        <w:t xml:space="preserve"> В руке — тёмный кувшин, на голове — синий покров, и одет Он, как подобает, в синее;</w:t>
      </w:r>
      <w:r>
        <w:br/>
      </w:r>
      <w:r>
        <w:t>Он оглядывался по сторонам и шёл, покачиваясь, — кто, видя эту поступь, сохранит самообладание?</w:t>
      </w:r>
    </w:p>
    <w:p>
      <w:pPr>
        <w:spacing w:after="60"/>
        <w:ind w:left="567"/>
      </w:pPr>
      <w:r>
        <w:rPr>
          <w:rFonts w:cs="Noto Serif Bengali" w:hAnsi="Noto Serif Bengali"/>
          <w:sz w:val="24"/>
        </w:rPr>
        <w:t>মোর নাম ধরি পুছে বেরি বেরি বুঝি হলধর গমন কৈলা ।</w:t>
      </w:r>
      <w:r>
        <w:br/>
      </w:r>
      <w:r>
        <w:rPr>
          <w:rFonts w:cs="Noto Serif Bengali" w:hAnsi="Noto Serif Bengali"/>
          <w:sz w:val="24"/>
        </w:rPr>
        <w:t>এত কহি নরহরি-প্রভু বর বলরাম-ভাবে বিভোল হৈলা ॥</w:t>
      </w:r>
    </w:p>
    <w:p>
      <w:pPr>
        <w:spacing w:after="60"/>
        <w:jc w:val="both"/>
      </w:pPr>
      <w:r>
        <w:rPr>
          <w:b w:val="0"/>
          <w:i/>
        </w:rPr>
        <w:t>mora nāma dhari puche beri beri bujhi haladhara gamana kailā |</w:t>
      </w:r>
      <w:r>
        <w:br/>
      </w:r>
      <w:r>
        <w:rPr>
          <w:b w:val="0"/>
          <w:i/>
        </w:rPr>
        <w:t>eta kahi narahari-prabhu bara balarāma-bhābe bibhola hailā ||</w:t>
      </w:r>
    </w:p>
    <w:p>
      <w:pPr>
        <w:spacing w:after="60"/>
        <w:jc w:val="both"/>
      </w:pPr>
      <w:r>
        <w:rPr>
          <w:b w:val="0"/>
          <w:i/>
        </w:rPr>
        <w:t>Пословно:</w:t>
      </w:r>
      <w:r>
        <w:t xml:space="preserve"> мора нама дхари — называя Моё имя; пучхе бери бери — спрашивал вновь и вновь; буджхи халадхара гамана каила — видно, пришёл Халадхара; эта кахи — сказав это; нарахари-прабху бара — превосходный Господь Нарахари (Господь, которому служит Нарахари); баларама-бхаве вибхола хаила — погрузился в бхаву Баларамы</w:t>
      </w:r>
    </w:p>
    <w:p>
      <w:pPr>
        <w:spacing w:after="60"/>
        <w:ind w:left="567"/>
        <w:jc w:val="both"/>
      </w:pPr>
      <w:r>
        <w:rPr>
          <w:sz w:val="20"/>
        </w:rPr>
        <w:t>Разночтения: ГПТ1: «</w:t>
      </w:r>
      <w:r>
        <w:rPr>
          <w:rFonts w:ascii="Noto Serif Bengali" w:hAnsi="Noto Serif Bengali" w:cs="Noto Serif Bengali"/>
          <w:sz w:val="20"/>
        </w:rPr>
        <w:t>এত কহি নরহরি প্রত বর</w:t>
      </w:r>
      <w:r>
        <w:rPr>
          <w:sz w:val="20"/>
        </w:rPr>
        <w:t xml:space="preserve">, </w:t>
      </w:r>
      <w:r>
        <w:rPr>
          <w:rFonts w:ascii="Noto Serif Bengali" w:hAnsi="Noto Serif Bengali" w:cs="Noto Serif Bengali"/>
          <w:sz w:val="20"/>
        </w:rPr>
        <w:t>বলরাম ভাবে বিভোল চৈলা</w:t>
      </w:r>
      <w:r>
        <w:rPr>
          <w:sz w:val="20"/>
        </w:rPr>
        <w:t>» (распознавание); ГПТ2: «</w:t>
      </w:r>
      <w:r>
        <w:rPr>
          <w:rFonts w:ascii="Noto Serif Bengali" w:hAnsi="Noto Serif Bengali" w:cs="Noto Serif Bengali"/>
          <w:sz w:val="20"/>
        </w:rPr>
        <w:t>বিভোল হৈলা</w:t>
      </w:r>
      <w:r>
        <w:rPr>
          <w:sz w:val="20"/>
        </w:rPr>
        <w:t>»; БР (1960, ст. 1734): «</w:t>
      </w:r>
      <w:r>
        <w:rPr>
          <w:rFonts w:ascii="Noto Serif Bengali" w:hAnsi="Noto Serif Bengali" w:cs="Noto Serif Bengali"/>
          <w:sz w:val="20"/>
        </w:rPr>
        <w:t>এত কহি নরহরি</w:t>
      </w:r>
      <w:r>
        <w:rPr>
          <w:sz w:val="20"/>
        </w:rPr>
        <w:t>-</w:t>
      </w:r>
      <w:r>
        <w:rPr>
          <w:rFonts w:ascii="Noto Serif Bengali" w:hAnsi="Noto Serif Bengali" w:cs="Noto Serif Bengali"/>
          <w:sz w:val="20"/>
        </w:rPr>
        <w:t>প্রভুবর</w:t>
      </w:r>
      <w:r>
        <w:rPr>
          <w:sz w:val="20"/>
        </w:rPr>
        <w:t xml:space="preserve">, </w:t>
      </w:r>
      <w:r>
        <w:rPr>
          <w:rFonts w:ascii="Noto Serif Bengali" w:hAnsi="Noto Serif Bengali" w:cs="Noto Serif Bengali"/>
          <w:sz w:val="20"/>
        </w:rPr>
        <w:t>বলরাম</w:t>
      </w:r>
      <w:r>
        <w:rPr>
          <w:sz w:val="20"/>
        </w:rPr>
        <w:t>-</w:t>
      </w:r>
      <w:r>
        <w:rPr>
          <w:rFonts w:ascii="Noto Serif Bengali" w:hAnsi="Noto Serif Bengali" w:cs="Noto Serif Bengali"/>
          <w:sz w:val="20"/>
        </w:rPr>
        <w:t>ভাবে বিহ্বল হৈলা</w:t>
      </w:r>
      <w:r>
        <w:rPr>
          <w:sz w:val="20"/>
        </w:rPr>
        <w:t>».</w:t>
      </w:r>
    </w:p>
    <w:p>
      <w:pPr>
        <w:spacing w:after="60"/>
        <w:ind w:left="510" w:hanging="510"/>
      </w:pPr>
      <w:r>
        <w:rPr>
          <w:b/>
          <w:i w:val="0"/>
        </w:rPr>
        <w:t>10.4.</w:t>
      </w:r>
      <w:r>
        <w:t xml:space="preserve"> Называя Моё имя, Он вновь и вновь спрашивал обо Мне, — видно, пришёл Халадхара».</w:t>
      </w:r>
      <w:r>
        <w:br/>
      </w:r>
      <w:r>
        <w:t>Сказав это, Господь поэта Нарахари погрузился в бхаву Баларамы.</w:t>
      </w:r>
      <w:r>
        <w:rPr>
          <w:b w:val="0"/>
          <w:i w:val="0"/>
          <w:vertAlign w:val="superscript"/>
        </w:rPr>
        <w:t>24</w:t>
      </w:r>
    </w:p>
    <w:p>
      <w:pPr>
        <w:spacing w:after="60"/>
        <w:ind w:left="283"/>
      </w:pPr>
      <w:r>
        <w:rPr>
          <w:b/>
          <w:i w:val="0"/>
          <w:sz w:val="18"/>
        </w:rPr>
        <w:t>23.</w:t>
      </w:r>
      <w:r>
        <w:rPr>
          <w:sz w:val="18"/>
        </w:rPr>
        <w:t xml:space="preserve"> ГПТ1 — с. 283, разд. 4.3 (бхававеша), № 21 (камода); ГПТ2 — разд. 4.3, № 21 (каталог: НГ-253). БР — 12-я волна (изд. 1912, с. 826; изд. 1960, ст. 1731–1734): Нитьянанда пришёл в Навадвипу и остановился у Нанданы Ачарьи; Господь, узнав об этом, в храме Вишну, где Он поклонялся Вишну и куда собрались вайшнавы, «рассказал здесь сон этой ночи»; после пады — Шриваса и другие, видя Господа в бхаве, возносят молитвы, а Харидаса и Шривасу посылают искать Нитьянанду (ст. 1735–1738). Указатель ГПТ2 относит эту страницу к Чакраварти. В ПК, КГЧ, ПС, «Гита-чандродае» нет. B. Сон и бхава Баларамы — ЧБ Мадхья 3; ср. Мурари 2.14 (бхава Баларамы).</w:t>
      </w:r>
    </w:p>
    <w:p>
      <w:pPr>
        <w:spacing w:after="60"/>
        <w:ind w:left="283"/>
      </w:pPr>
      <w:r>
        <w:rPr>
          <w:b/>
          <w:i w:val="0"/>
          <w:sz w:val="18"/>
        </w:rPr>
        <w:t>24.</w:t>
      </w:r>
      <w:r>
        <w:rPr>
          <w:sz w:val="18"/>
        </w:rPr>
        <w:t xml:space="preserve"> Знамя с пальмой (тала-дхваджа), синие одежды, серьга в одном ухе — приметы Баларамы (Халадхары, «Носящего плуг»); пришедший — Нитьянанда, Баларама Гаура-лилы, которого Господь узнаёт до встречи. «Господь поэта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প্রভু</w:t>
      </w:r>
      <w:r>
        <w:rPr>
          <w:sz w:val="18"/>
        </w:rPr>
        <w:t>, букв. «Нарахари-Господь») — Господь, которому служит поэт (ср. глава 17, сноска 44). Бхава Баларамы — одна из бхав, которые Господь являл в Навадвипе: это проявление Его же полноты, а не превращение в другого.</w:t>
      </w:r>
    </w:p>
    <w:p>
      <w:pPr>
        <w:pStyle w:val="Heading2"/>
      </w:pPr>
      <w:r>
        <w:t>11. Нарахари — «</w:t>
      </w:r>
      <w:r>
        <w:rPr>
          <w:rFonts w:ascii="Noto Serif Bengali" w:hAnsi="Noto Serif Bengali" w:cs="Noto Serif Bengali"/>
        </w:rPr>
        <w:t>পালঙ্ক উপরে গৌরাঙ্গ সুন্দর</w:t>
      </w:r>
      <w:r>
        <w:t>…» (ГПТ1 с. 306, № 23)</w:t>
      </w:r>
    </w:p>
    <w:p>
      <w:pPr>
        <w:spacing w:after="60"/>
        <w:jc w:val="both"/>
      </w:pPr>
      <w:r>
        <w:rPr>
          <w:b w:val="0"/>
          <w:i/>
        </w:rPr>
        <w:t>Господь в бхаве Радхи, ждущей Кришну (васака-саджа): прекрасный Гауранга с печалью сидит на ложе; Он убрал ложе цветами, потому что Шьяма обещал прийти, но ночь почти прошла — где же тёмный месяц? Не пришёл Кала, — сколько ещё терпеть жжение любви? «Порву любовь с жестоким Шьямой!» Рага дханаши. &lt;b&gt;Атрибуция: не установлено&lt;/b&gt; — в БР пады нет; указатель ГПТ2 относит страницу к «Нарахари Дасу» (без различения); простой бенгальский трипади, как у соседней пады Саркара ПК 307 (ГПТ1 № 22), к которой эта примыкает по содержанию.</w:t>
      </w:r>
      <w:r>
        <w:rPr>
          <w:b w:val="0"/>
          <w:i w:val="0"/>
          <w:vertAlign w:val="superscript"/>
        </w:rPr>
        <w:t>25</w:t>
      </w:r>
    </w:p>
    <w:p>
      <w:pPr>
        <w:spacing w:after="60"/>
        <w:ind w:left="567"/>
      </w:pPr>
      <w:r>
        <w:rPr>
          <w:rFonts w:cs="Noto Serif Bengali" w:hAnsi="Noto Serif Bengali"/>
          <w:sz w:val="24"/>
        </w:rPr>
        <w:t>পালঙ্ক উপরে গৌরাঙ্গ সুন্দর বসিয়া বিরস মনে ।</w:t>
      </w:r>
      <w:r>
        <w:br/>
      </w:r>
      <w:r>
        <w:rPr>
          <w:rFonts w:cs="Noto Serif Bengali" w:hAnsi="Noto Serif Bengali"/>
          <w:sz w:val="24"/>
        </w:rPr>
        <w:t>রাধার ভাবেতে ভাবিত অন্তর বাসক-সজ্জার ভাণে ॥</w:t>
      </w:r>
    </w:p>
    <w:p>
      <w:pPr>
        <w:spacing w:after="60"/>
        <w:jc w:val="both"/>
      </w:pPr>
      <w:r>
        <w:rPr>
          <w:b w:val="0"/>
          <w:i/>
        </w:rPr>
        <w:t>pālaṅka upare gaurāṅga sundara basiyā birasa mane |</w:t>
      </w:r>
      <w:r>
        <w:br/>
      </w:r>
      <w:r>
        <w:rPr>
          <w:b w:val="0"/>
          <w:i/>
        </w:rPr>
        <w:t>rādhāra bhābete bhābita antara bāsaka-sajjāra bhāṇe ||</w:t>
      </w:r>
    </w:p>
    <w:p>
      <w:pPr>
        <w:spacing w:after="60"/>
        <w:jc w:val="both"/>
      </w:pPr>
      <w:r>
        <w:rPr>
          <w:b w:val="0"/>
          <w:i/>
        </w:rPr>
        <w:t>Пословно:</w:t>
      </w:r>
      <w:r>
        <w:t xml:space="preserve"> паланка упаре — на ложе; гауранга сундара — прекрасный Гауранга; басийа вираса мане — сидит с печалью в сердце; радхара бхавете — бхавой Радхи; бхавита антара — захвачено сердце; васака-саджара бхане — являя (состояние) васака-саджи</w:t>
      </w:r>
    </w:p>
    <w:p>
      <w:pPr>
        <w:spacing w:after="60"/>
        <w:ind w:left="567"/>
        <w:jc w:val="both"/>
      </w:pPr>
      <w:r>
        <w:rPr>
          <w:sz w:val="20"/>
        </w:rPr>
        <w:t>Разночтения: ГПТ1 (с. 306, разд. 4.5, «</w:t>
      </w:r>
      <w:r>
        <w:rPr>
          <w:rFonts w:ascii="Noto Serif Bengali" w:hAnsi="Noto Serif Bengali" w:cs="Noto Serif Bengali"/>
          <w:sz w:val="20"/>
        </w:rPr>
        <w:t>২৩ পদ</w:t>
      </w:r>
      <w:r>
        <w:rPr>
          <w:sz w:val="20"/>
        </w:rPr>
        <w:t xml:space="preserve">। </w:t>
      </w:r>
      <w:r>
        <w:rPr>
          <w:rFonts w:ascii="Noto Serif Bengali" w:hAnsi="Noto Serif Bengali" w:cs="Noto Serif Bengali"/>
          <w:sz w:val="20"/>
        </w:rPr>
        <w:t>ধানশী</w:t>
      </w:r>
      <w:r>
        <w:rPr>
          <w:sz w:val="20"/>
        </w:rPr>
        <w:t>।»): «</w:t>
      </w:r>
      <w:r>
        <w:rPr>
          <w:rFonts w:ascii="Noto Serif Bengali" w:hAnsi="Noto Serif Bengali" w:cs="Noto Serif Bengali"/>
          <w:sz w:val="20"/>
        </w:rPr>
        <w:t>পালক্গ</w:t>
      </w:r>
      <w:r>
        <w:rPr>
          <w:sz w:val="20"/>
        </w:rPr>
        <w:t>» (распознавание), «</w:t>
      </w:r>
      <w:r>
        <w:rPr>
          <w:rFonts w:ascii="Noto Serif Bengali" w:hAnsi="Noto Serif Bengali" w:cs="Noto Serif Bengali"/>
          <w:sz w:val="20"/>
        </w:rPr>
        <w:t>বাসক সঙ্জার ভাণে</w:t>
      </w:r>
      <w:r>
        <w:rPr>
          <w:sz w:val="20"/>
        </w:rPr>
        <w:t>»; ГПТ2 (4.5, № 23): «</w:t>
      </w:r>
      <w:r>
        <w:rPr>
          <w:rFonts w:ascii="Noto Serif Bengali" w:hAnsi="Noto Serif Bengali" w:cs="Noto Serif Bengali"/>
          <w:sz w:val="20"/>
        </w:rPr>
        <w:t>পালঙ্গ উপরে গৌরাঙ্গসুন্দর</w:t>
      </w:r>
      <w:r>
        <w:rPr>
          <w:sz w:val="20"/>
        </w:rPr>
        <w:t xml:space="preserve">, </w:t>
      </w:r>
      <w:r>
        <w:rPr>
          <w:rFonts w:ascii="Noto Serif Bengali" w:hAnsi="Noto Serif Bengali" w:cs="Noto Serif Bengali"/>
          <w:sz w:val="20"/>
        </w:rPr>
        <w:t>বসিয়া বিরসমনে</w:t>
      </w:r>
      <w:r>
        <w:rPr>
          <w:sz w:val="20"/>
        </w:rPr>
        <w:t>», «</w:t>
      </w:r>
      <w:r>
        <w:rPr>
          <w:rFonts w:ascii="Noto Serif Bengali" w:hAnsi="Noto Serif Bengali" w:cs="Noto Serif Bengali"/>
          <w:sz w:val="20"/>
        </w:rPr>
        <w:t>বাসকসজ্জার ভাণে</w:t>
      </w:r>
      <w:r>
        <w:rPr>
          <w:sz w:val="20"/>
        </w:rPr>
        <w:t>».</w:t>
      </w:r>
    </w:p>
    <w:p>
      <w:pPr>
        <w:spacing w:after="60"/>
        <w:ind w:left="510" w:hanging="510"/>
      </w:pPr>
      <w:r>
        <w:rPr>
          <w:b/>
          <w:i w:val="0"/>
        </w:rPr>
        <w:t>11.1.</w:t>
      </w:r>
      <w:r>
        <w:t xml:space="preserve"> На ложе прекрасный Гауранга сидит в печали:</w:t>
      </w:r>
      <w:r>
        <w:br/>
      </w:r>
      <w:r>
        <w:t>сердце Его захвачено бхавой Радхи — Он являет состояние васака-саджи.</w:t>
      </w:r>
      <w:r>
        <w:rPr>
          <w:b w:val="0"/>
          <w:i w:val="0"/>
          <w:vertAlign w:val="superscript"/>
        </w:rPr>
        <w:t>26</w:t>
      </w:r>
    </w:p>
    <w:p>
      <w:pPr>
        <w:spacing w:after="60"/>
        <w:ind w:left="567"/>
      </w:pPr>
      <w:r>
        <w:rPr>
          <w:rFonts w:cs="Noto Serif Bengali" w:hAnsi="Noto Serif Bengali"/>
          <w:sz w:val="24"/>
        </w:rPr>
        <w:t>কহে শ্যাম বঁধু আসিবে বলিয়া শেজ সাজাইনু ফুলে ।</w:t>
      </w:r>
      <w:r>
        <w:br/>
      </w:r>
      <w:r>
        <w:rPr>
          <w:rFonts w:cs="Noto Serif Bengali" w:hAnsi="Noto Serif Bengali"/>
          <w:sz w:val="24"/>
        </w:rPr>
        <w:t>গতপ্রায় নিশি কোথা কালশশী রজনী গেল বিফলে ॥</w:t>
      </w:r>
    </w:p>
    <w:p>
      <w:pPr>
        <w:spacing w:after="60"/>
        <w:jc w:val="both"/>
      </w:pPr>
      <w:r>
        <w:rPr>
          <w:b w:val="0"/>
          <w:i/>
        </w:rPr>
        <w:t>kahe śyāma bam̐dhu āsibe baliyā śeja sājāinu phule |</w:t>
      </w:r>
      <w:r>
        <w:br/>
      </w:r>
      <w:r>
        <w:rPr>
          <w:b w:val="0"/>
          <w:i/>
        </w:rPr>
        <w:t>gataprāya niśi kothā kālaśaśī rajanī gela biphale ||</w:t>
      </w:r>
    </w:p>
    <w:p>
      <w:pPr>
        <w:spacing w:after="60"/>
        <w:jc w:val="both"/>
      </w:pPr>
      <w:r>
        <w:rPr>
          <w:b w:val="0"/>
          <w:i/>
        </w:rPr>
        <w:t>Пословно:</w:t>
      </w:r>
      <w:r>
        <w:t xml:space="preserve"> кахе — говорит; шйама бандху асибе балийа — потому что тёмный друг сказал, что придёт; шеджа саджаину пхуле — Я убрал ложе цветами; гатапрайа ниши — ночь почти прошла; котха кала-шаши — где тёмный месяц; раджани гела випхале — ночь прошла напрасно</w:t>
      </w:r>
    </w:p>
    <w:p>
      <w:pPr>
        <w:spacing w:after="60"/>
        <w:ind w:left="567"/>
        <w:jc w:val="both"/>
      </w:pPr>
      <w:r>
        <w:rPr>
          <w:sz w:val="20"/>
        </w:rPr>
        <w:t>Разночтения: ГПТ1: «</w:t>
      </w:r>
      <w:r>
        <w:rPr>
          <w:rFonts w:ascii="Noto Serif Bengali" w:hAnsi="Noto Serif Bengali" w:cs="Noto Serif Bengali"/>
          <w:sz w:val="20"/>
        </w:rPr>
        <w:t>কহে শ্তাম বধু</w:t>
      </w:r>
      <w:r>
        <w:rPr>
          <w:sz w:val="20"/>
        </w:rPr>
        <w:t xml:space="preserve">» (= </w:t>
      </w:r>
      <w:r>
        <w:rPr>
          <w:rFonts w:ascii="Noto Serif Bengali" w:hAnsi="Noto Serif Bengali" w:cs="Noto Serif Bengali"/>
          <w:sz w:val="20"/>
        </w:rPr>
        <w:t>বঁধু</w:t>
      </w:r>
      <w:r>
        <w:rPr>
          <w:sz w:val="20"/>
        </w:rPr>
        <w:t>); ГПТ2: «</w:t>
      </w:r>
      <w:r>
        <w:rPr>
          <w:rFonts w:ascii="Noto Serif Bengali" w:hAnsi="Noto Serif Bengali" w:cs="Noto Serif Bengali"/>
          <w:sz w:val="20"/>
        </w:rPr>
        <w:t>কহে শ্যাম বধু</w:t>
      </w:r>
      <w:r>
        <w:rPr>
          <w:sz w:val="20"/>
        </w:rPr>
        <w:t>».</w:t>
      </w:r>
    </w:p>
    <w:p>
      <w:pPr>
        <w:spacing w:after="60"/>
        <w:ind w:left="510" w:hanging="510"/>
      </w:pPr>
      <w:r>
        <w:rPr>
          <w:b/>
          <w:i w:val="0"/>
        </w:rPr>
        <w:t>11.2.</w:t>
      </w:r>
      <w:r>
        <w:t xml:space="preserve"> Он говорит: «Мой тёмный друг сказал, что придёт, — и Я убрал ложе цветами;</w:t>
      </w:r>
      <w:r>
        <w:br/>
      </w:r>
      <w:r>
        <w:t>ночь почти прошла — где же Он, тёмный месяц? Ночь прошла напрасно.</w:t>
      </w:r>
    </w:p>
    <w:p>
      <w:pPr>
        <w:spacing w:after="60"/>
        <w:ind w:left="567"/>
      </w:pPr>
      <w:r>
        <w:rPr>
          <w:rFonts w:cs="Noto Serif Bengali" w:hAnsi="Noto Serif Bengali"/>
          <w:sz w:val="24"/>
        </w:rPr>
        <w:t>না আসিল কালা আর প্রেমজ্বালা কত বা সহিবে প্রাণে ।</w:t>
      </w:r>
      <w:r>
        <w:br/>
      </w:r>
      <w:r>
        <w:rPr>
          <w:rFonts w:cs="Noto Serif Bengali" w:hAnsi="Noto Serif Bengali"/>
          <w:sz w:val="24"/>
        </w:rPr>
        <w:t>কহে নরহরি ভাঙ্গিব পিরীতি সে শ্যাম নিঠুর সনে ॥</w:t>
      </w:r>
    </w:p>
    <w:p>
      <w:pPr>
        <w:spacing w:after="60"/>
        <w:jc w:val="both"/>
      </w:pPr>
      <w:r>
        <w:rPr>
          <w:b w:val="0"/>
          <w:i/>
        </w:rPr>
        <w:t>nā āsila kālā āra premajvālā kata bā sahibe prāṇe |</w:t>
      </w:r>
      <w:r>
        <w:br/>
      </w:r>
      <w:r>
        <w:rPr>
          <w:b w:val="0"/>
          <w:i/>
        </w:rPr>
        <w:t>kahe narahari bhāṅgiba pirīti se śyāma niṭhura sane ||</w:t>
      </w:r>
    </w:p>
    <w:p>
      <w:pPr>
        <w:spacing w:after="60"/>
        <w:jc w:val="both"/>
      </w:pPr>
      <w:r>
        <w:rPr>
          <w:b w:val="0"/>
          <w:i/>
        </w:rPr>
        <w:t>Пословно:</w:t>
      </w:r>
      <w:r>
        <w:t xml:space="preserve"> на асила кала — не пришёл Кала (Тёмный); ара према-джвала — и жжение любви; ката ба сахибе пране — сколько ещё вынесет сердце; кахе нарахари — говорит Нарахари; бхангиба пирити — порву любовь; се шйама нитхура сане — с тем жестоким Шьямой</w:t>
      </w:r>
    </w:p>
    <w:p>
      <w:pPr>
        <w:spacing w:after="60"/>
        <w:ind w:left="567"/>
        <w:jc w:val="both"/>
      </w:pPr>
      <w:r>
        <w:rPr>
          <w:sz w:val="20"/>
        </w:rPr>
        <w:t>Разночтения: ГПТ1, ГПТ2: то же («</w:t>
      </w:r>
      <w:r>
        <w:rPr>
          <w:rFonts w:ascii="Noto Serif Bengali" w:hAnsi="Noto Serif Bengali" w:cs="Noto Serif Bengali"/>
          <w:sz w:val="20"/>
        </w:rPr>
        <w:t>প্রেমজ্ঞালা</w:t>
      </w:r>
      <w:r>
        <w:rPr>
          <w:sz w:val="20"/>
        </w:rPr>
        <w:t>» в распознавании ГПТ2).</w:t>
      </w:r>
    </w:p>
    <w:p>
      <w:pPr>
        <w:spacing w:after="60"/>
        <w:ind w:left="510" w:hanging="510"/>
      </w:pPr>
      <w:r>
        <w:rPr>
          <w:b/>
          <w:i w:val="0"/>
        </w:rPr>
        <w:t>11.3.</w:t>
      </w:r>
      <w:r>
        <w:t xml:space="preserve"> Не пришёл Кала, — сколько ещё будет сердце терпеть жжение любви?»</w:t>
      </w:r>
      <w:r>
        <w:br/>
      </w:r>
      <w:r>
        <w:t>Нарахари передаёт: «Порву Я любовь с этим жестоким Шьямой!»</w:t>
      </w:r>
      <w:r>
        <w:rPr>
          <w:b w:val="0"/>
          <w:i w:val="0"/>
          <w:vertAlign w:val="superscript"/>
        </w:rPr>
        <w:t>27</w:t>
      </w:r>
    </w:p>
    <w:p>
      <w:pPr>
        <w:spacing w:after="60"/>
        <w:ind w:left="283"/>
      </w:pPr>
      <w:r>
        <w:rPr>
          <w:b/>
          <w:i w:val="0"/>
          <w:sz w:val="18"/>
        </w:rPr>
        <w:t>25.</w:t>
      </w:r>
      <w:r>
        <w:rPr>
          <w:sz w:val="18"/>
        </w:rPr>
        <w:t xml:space="preserve"> ГПТ1 — с. 306, разд. 4.5 (абхисара, расодгара, уткантхита), № 23 (дханаши); ГПТ2 — разд. 4.5, № 23 (каталог этой пады не знал — </w:t>
      </w:r>
      <w:r>
        <w:rPr>
          <w:b/>
          <w:i w:val="0"/>
          <w:sz w:val="18"/>
        </w:rPr>
        <w:t>новая строка НГ-255</w:t>
      </w:r>
      <w:r>
        <w:rPr>
          <w:sz w:val="18"/>
        </w:rPr>
        <w:t>; выдача сверки подписей отнесла её к другой паде). Перед ней (№ 22) — пада Нарахари Саркара «</w:t>
      </w:r>
      <w:r>
        <w:rPr>
          <w:rFonts w:ascii="Noto Serif Bengali" w:hAnsi="Noto Serif Bengali" w:cs="Noto Serif Bengali"/>
          <w:sz w:val="18"/>
        </w:rPr>
        <w:t>কি লাগিয়া মোর গৌরসুন্দর বসিয়া গৃহের মাঝে</w:t>
      </w:r>
      <w:r>
        <w:rPr>
          <w:sz w:val="18"/>
        </w:rPr>
        <w:t>» (ПК 307, глава 3, п. 3) на ту же тему. В БР, ПК, КГЧ, ПС, «Гита-чандродае» нет. C.</w:t>
      </w:r>
    </w:p>
    <w:p>
      <w:pPr>
        <w:spacing w:after="60"/>
        <w:ind w:left="283"/>
      </w:pPr>
      <w:r>
        <w:rPr>
          <w:b/>
          <w:i w:val="0"/>
          <w:sz w:val="18"/>
        </w:rPr>
        <w:t>26.</w:t>
      </w:r>
      <w:r>
        <w:rPr>
          <w:sz w:val="18"/>
        </w:rPr>
        <w:t xml:space="preserve"> Васака-саджа — героиня, которая украсила себя и ложе и ждёт возлюбленного (одна из восьми состояний героини в аланкара-шастре; Рупа Госвами, «Уджвала-ниламани»). Господь, Сам Кришна, явился, чтобы вкусить любовь Радхи к Себе (ЧЧ Ади 4), и переживает Её ожидание и разлуку. Это чистая према, а не мирская страсть: бхава Радхи — высшее проявление хладини-шакти.</w:t>
      </w:r>
    </w:p>
    <w:p>
      <w:pPr>
        <w:spacing w:after="60"/>
        <w:ind w:left="283"/>
      </w:pPr>
      <w:r>
        <w:rPr>
          <w:b/>
          <w:i w:val="0"/>
          <w:sz w:val="18"/>
        </w:rPr>
        <w:t>27.</w:t>
      </w:r>
      <w:r>
        <w:rPr>
          <w:sz w:val="18"/>
        </w:rPr>
        <w:t xml:space="preserve"> Гнев на Кришну (мана) — одно из проявлений премы Радхи, в котором любовь лишь сильнее; слова «порву любовь» — не охлаждение, а выражение раненой любви. В ПК 307 сходная концовка (глава 3, п. 3). Местоимение «Я» — с заглавной: это речь Господа в бхаве Радхи, которую передаёт поэт.</w:t>
      </w:r>
    </w:p>
    <w:p>
      <w:pPr>
        <w:pStyle w:val="Heading2"/>
      </w:pPr>
      <w:r>
        <w:t>12. Нарахари — «</w:t>
      </w:r>
      <w:r>
        <w:rPr>
          <w:rFonts w:ascii="Noto Serif Bengali" w:hAnsi="Noto Serif Bengali" w:cs="Noto Serif Bengali"/>
        </w:rPr>
        <w:t>ঝুলত রসময় গৌরকিশোর</w:t>
      </w:r>
      <w:r>
        <w:t>…» (ГПТ1 с. 324, № 10; БР)</w:t>
      </w:r>
    </w:p>
    <w:p>
      <w:pPr>
        <w:spacing w:after="60"/>
        <w:jc w:val="both"/>
      </w:pPr>
      <w:r>
        <w:rPr>
          <w:b w:val="0"/>
          <w:i/>
        </w:rPr>
        <w:t>Джхулан: на берегу Сурадхуни, под высоким деревом, устроены несравненные качели; искусные спутники тихонько раскачивают юного Гауру, поют и играют; жители Надии, оставив дома, бегут смотреть на Его улыбающийся лик, боги сыплют цветы, а Нарахари не может перечесть достоинств Владыки своей жизни. Рага маллара или имана. &lt;b&gt;Атрибуция: вероятно Чакраварти&lt;/b&gt; — пада есть в БР (12-я волна, начало рассказа о джхулане); враджабули.</w:t>
      </w:r>
      <w:r>
        <w:rPr>
          <w:b w:val="0"/>
          <w:i w:val="0"/>
          <w:vertAlign w:val="superscript"/>
        </w:rPr>
        <w:t>28</w:t>
      </w:r>
    </w:p>
    <w:p>
      <w:pPr>
        <w:spacing w:after="60"/>
        <w:ind w:left="567"/>
      </w:pPr>
      <w:r>
        <w:rPr>
          <w:rFonts w:cs="Noto Serif Bengali" w:hAnsi="Noto Serif Bengali"/>
          <w:sz w:val="24"/>
        </w:rPr>
        <w:t>ঝুলত রসময় গৌরকিশোর ।</w:t>
      </w:r>
      <w:r>
        <w:br/>
      </w:r>
      <w:r>
        <w:rPr>
          <w:rFonts w:cs="Noto Serif Bengali" w:hAnsi="Noto Serif Bengali"/>
          <w:sz w:val="24"/>
        </w:rPr>
        <w:t>সুরধুনীতীর তুঙ্গ তরুতলহি বিরচিত নিরুপম ললিত হিন্দোর ॥ ধ্রু ॥</w:t>
      </w:r>
    </w:p>
    <w:p>
      <w:pPr>
        <w:spacing w:after="60"/>
        <w:jc w:val="both"/>
      </w:pPr>
      <w:r>
        <w:rPr>
          <w:b w:val="0"/>
          <w:i/>
        </w:rPr>
        <w:t>jhulata rasamaya gaurakiśora |</w:t>
      </w:r>
      <w:r>
        <w:br/>
      </w:r>
      <w:r>
        <w:rPr>
          <w:b w:val="0"/>
          <w:i/>
        </w:rPr>
        <w:t>suradhunītīra tuṅga tarutalahi biracita nirupama lalita hindora || dhru ||</w:t>
      </w:r>
    </w:p>
    <w:p>
      <w:pPr>
        <w:spacing w:after="60"/>
        <w:jc w:val="both"/>
      </w:pPr>
      <w:r>
        <w:rPr>
          <w:b w:val="0"/>
          <w:i/>
        </w:rPr>
        <w:t>Пословно:</w:t>
      </w:r>
      <w:r>
        <w:t xml:space="preserve"> джхулата — качается; расамайа гаура-кишора — юный Гаура, исполненный расы; сурадхуни-тира — на берегу Сурадхуни (Ганги); тунга тару-талахи — под высоким деревом; вирачита — устроены; нирупама лалита хиндора — несравненные прелестные качели</w:t>
      </w:r>
    </w:p>
    <w:p>
      <w:pPr>
        <w:spacing w:after="60"/>
        <w:ind w:left="567"/>
        <w:jc w:val="both"/>
      </w:pPr>
      <w:r>
        <w:rPr>
          <w:sz w:val="20"/>
        </w:rPr>
        <w:t>Разночтения: ГПТ1 (с. 324, «</w:t>
      </w:r>
      <w:r>
        <w:rPr>
          <w:rFonts w:ascii="Noto Serif Bengali" w:hAnsi="Noto Serif Bengali" w:cs="Noto Serif Bengali"/>
          <w:sz w:val="20"/>
        </w:rPr>
        <w:t>১৪</w:t>
      </w:r>
      <w:r>
        <w:rPr>
          <w:sz w:val="20"/>
        </w:rPr>
        <w:t xml:space="preserve"> [= </w:t>
      </w:r>
      <w:r>
        <w:rPr>
          <w:rFonts w:ascii="Noto Serif Bengali" w:hAnsi="Noto Serif Bengali" w:cs="Noto Serif Bengali"/>
          <w:sz w:val="20"/>
        </w:rPr>
        <w:t>১০</w:t>
      </w:r>
      <w:r>
        <w:rPr>
          <w:sz w:val="20"/>
        </w:rPr>
        <w:t xml:space="preserve">] </w:t>
      </w:r>
      <w:r>
        <w:rPr>
          <w:rFonts w:ascii="Noto Serif Bengali" w:hAnsi="Noto Serif Bengali" w:cs="Noto Serif Bengali"/>
          <w:sz w:val="20"/>
        </w:rPr>
        <w:t>পদ</w:t>
      </w:r>
      <w:r>
        <w:rPr>
          <w:sz w:val="20"/>
        </w:rPr>
        <w:t xml:space="preserve">। </w:t>
      </w:r>
      <w:r>
        <w:rPr>
          <w:rFonts w:ascii="Noto Serif Bengali" w:hAnsi="Noto Serif Bengali" w:cs="Noto Serif Bengali"/>
          <w:sz w:val="20"/>
        </w:rPr>
        <w:t>মল্লার বা ইমন</w:t>
      </w:r>
      <w:r>
        <w:rPr>
          <w:sz w:val="20"/>
        </w:rPr>
        <w:t>।»): «</w:t>
      </w:r>
      <w:r>
        <w:rPr>
          <w:rFonts w:ascii="Noto Serif Bengali" w:hAnsi="Noto Serif Bengali" w:cs="Noto Serif Bengali"/>
          <w:sz w:val="20"/>
        </w:rPr>
        <w:t>ললিত হি ডোর</w:t>
      </w:r>
      <w:r>
        <w:rPr>
          <w:sz w:val="20"/>
        </w:rPr>
        <w:t>»; ГПТ2 (5.1, № 10): «</w:t>
      </w:r>
      <w:r>
        <w:rPr>
          <w:rFonts w:ascii="Noto Serif Bengali" w:hAnsi="Noto Serif Bengali" w:cs="Noto Serif Bengali"/>
          <w:sz w:val="20"/>
        </w:rPr>
        <w:t>ললিত হি ডের</w:t>
      </w:r>
      <w:r>
        <w:rPr>
          <w:sz w:val="20"/>
        </w:rPr>
        <w:t>»; БР (1912, с. 938; 1960, ст. 3263, «</w:t>
      </w:r>
      <w:r>
        <w:rPr>
          <w:rFonts w:ascii="Noto Serif Bengali" w:hAnsi="Noto Serif Bengali" w:cs="Noto Serif Bengali"/>
          <w:sz w:val="20"/>
        </w:rPr>
        <w:t>গীতে যথা মল্লার</w:t>
      </w:r>
      <w:r>
        <w:rPr>
          <w:sz w:val="20"/>
        </w:rPr>
        <w:t>»): «</w:t>
      </w:r>
      <w:r>
        <w:rPr>
          <w:rFonts w:ascii="Noto Serif Bengali" w:hAnsi="Noto Serif Bengali" w:cs="Noto Serif Bengali"/>
          <w:sz w:val="20"/>
        </w:rPr>
        <w:t>সুরধুনী</w:t>
      </w:r>
      <w:r>
        <w:rPr>
          <w:sz w:val="20"/>
        </w:rPr>
        <w:t>-</w:t>
      </w:r>
      <w:r>
        <w:rPr>
          <w:rFonts w:ascii="Noto Serif Bengali" w:hAnsi="Noto Serif Bengali" w:cs="Noto Serif Bengali"/>
          <w:sz w:val="20"/>
        </w:rPr>
        <w:t>তীর তুঙ্গ তরুবর তহি বিরচিত নিরুপম ললিত হিঁডোর</w:t>
      </w:r>
      <w:r>
        <w:rPr>
          <w:sz w:val="20"/>
        </w:rPr>
        <w:t>».</w:t>
      </w:r>
    </w:p>
    <w:p>
      <w:pPr>
        <w:spacing w:after="60"/>
        <w:ind w:left="510" w:hanging="510"/>
      </w:pPr>
      <w:r>
        <w:rPr>
          <w:b/>
          <w:i w:val="0"/>
        </w:rPr>
        <w:t>12.1.</w:t>
      </w:r>
      <w:r>
        <w:t xml:space="preserve"> </w:t>
      </w:r>
      <w:r>
        <w:rPr>
          <w:b w:val="0"/>
          <w:i/>
        </w:rPr>
        <w:t>(Припев)</w:t>
      </w:r>
      <w:r>
        <w:t xml:space="preserve"> Качается юный Гаура, исполненный расы;</w:t>
      </w:r>
      <w:r>
        <w:br/>
      </w:r>
      <w:r>
        <w:t>на берегу Сурадхуни, под высоким деревом, устроены несравненные, прелестные качели.</w:t>
      </w:r>
    </w:p>
    <w:p>
      <w:pPr>
        <w:spacing w:after="60"/>
        <w:ind w:left="567"/>
      </w:pPr>
      <w:r>
        <w:rPr>
          <w:rFonts w:cs="Noto Serif Bengali" w:hAnsi="Noto Serif Bengali"/>
          <w:sz w:val="24"/>
        </w:rPr>
        <w:t>পরিকর সুঘড় ঝুলায়ত লহু লহু গায়ত সরস তান রসে মাতি ।</w:t>
      </w:r>
      <w:r>
        <w:br/>
      </w:r>
      <w:r>
        <w:rPr>
          <w:rFonts w:cs="Noto Serif Bengali" w:hAnsi="Noto Serif Bengali"/>
          <w:sz w:val="24"/>
        </w:rPr>
        <w:t>উচরত রুচির বচন ধিক ধিক ধিনি বায়ত মধুর যন্ত্র কত ভাঁতি ॥</w:t>
      </w:r>
    </w:p>
    <w:p>
      <w:pPr>
        <w:spacing w:after="60"/>
        <w:jc w:val="both"/>
      </w:pPr>
      <w:r>
        <w:rPr>
          <w:b w:val="0"/>
          <w:i/>
        </w:rPr>
        <w:t>parikara sughaṛa jhulāyata lahu lahu gāyata sarasa tāna rase māti |</w:t>
      </w:r>
      <w:r>
        <w:br/>
      </w:r>
      <w:r>
        <w:rPr>
          <w:b w:val="0"/>
          <w:i/>
        </w:rPr>
        <w:t>ucarata rucira bacana dhika dhika dhini bāyata madhura yantra kata bhām̐ti ||</w:t>
      </w:r>
    </w:p>
    <w:p>
      <w:pPr>
        <w:spacing w:after="60"/>
        <w:jc w:val="both"/>
      </w:pPr>
      <w:r>
        <w:rPr>
          <w:b w:val="0"/>
          <w:i/>
        </w:rPr>
        <w:t>Пословно:</w:t>
      </w:r>
      <w:r>
        <w:t xml:space="preserve"> парикара сугхара — искусные спутники; джхулайата лаху лаху — тихонько раскачивают; гайата сараса тана расе мати — поют, упоённые расой сладких мелодий; учарата ручира вачана — восклицают прелестные слова; дхика дхика дхини — «дхик-дхик-дхини»; байата мадхура йантра ката бханти — играют на стольких сладкозвучных инструментах</w:t>
      </w:r>
    </w:p>
    <w:p>
      <w:pPr>
        <w:spacing w:after="60"/>
        <w:ind w:left="567"/>
        <w:jc w:val="both"/>
      </w:pPr>
      <w:r>
        <w:rPr>
          <w:sz w:val="20"/>
        </w:rPr>
        <w:t>Разночтения: ГПТ1: «</w:t>
      </w:r>
      <w:r>
        <w:rPr>
          <w:rFonts w:ascii="Noto Serif Bengali" w:hAnsi="Noto Serif Bengali" w:cs="Noto Serif Bengali"/>
          <w:sz w:val="20"/>
        </w:rPr>
        <w:t>পরিকর সুঘন</w:t>
      </w:r>
      <w:r>
        <w:rPr>
          <w:sz w:val="20"/>
        </w:rPr>
        <w:t xml:space="preserve">, </w:t>
      </w:r>
      <w:r>
        <w:rPr>
          <w:rFonts w:ascii="Noto Serif Bengali" w:hAnsi="Noto Serif Bengali" w:cs="Noto Serif Bengali"/>
          <w:sz w:val="20"/>
        </w:rPr>
        <w:t>ঝুলায়ত লঘু লঘু</w:t>
      </w:r>
      <w:r>
        <w:rPr>
          <w:sz w:val="20"/>
        </w:rPr>
        <w:t xml:space="preserve">, </w:t>
      </w:r>
      <w:r>
        <w:rPr>
          <w:rFonts w:ascii="Noto Serif Bengali" w:hAnsi="Noto Serif Bengali" w:cs="Noto Serif Bengali"/>
          <w:sz w:val="20"/>
        </w:rPr>
        <w:t>গায়ত সরস তাল রস মাতি</w:t>
      </w:r>
      <w:r>
        <w:rPr>
          <w:sz w:val="20"/>
        </w:rPr>
        <w:t>»; ГПТ2: то же; БР (1960, ст. 3264): «</w:t>
      </w:r>
      <w:r>
        <w:rPr>
          <w:rFonts w:ascii="Noto Serif Bengali" w:hAnsi="Noto Serif Bengali" w:cs="Noto Serif Bengali"/>
          <w:sz w:val="20"/>
        </w:rPr>
        <w:t>ঝুলায়ত লহু লহু</w:t>
      </w:r>
      <w:r>
        <w:rPr>
          <w:sz w:val="20"/>
        </w:rPr>
        <w:t>», «</w:t>
      </w:r>
      <w:r>
        <w:rPr>
          <w:rFonts w:ascii="Noto Serif Bengali" w:hAnsi="Noto Serif Bengali" w:cs="Noto Serif Bengali"/>
          <w:sz w:val="20"/>
        </w:rPr>
        <w:t>গায়ত সরস তান রসে মাতি</w:t>
      </w:r>
      <w:r>
        <w:rPr>
          <w:sz w:val="20"/>
        </w:rPr>
        <w:t>» (принято).</w:t>
      </w:r>
    </w:p>
    <w:p>
      <w:pPr>
        <w:spacing w:after="60"/>
        <w:ind w:left="510" w:hanging="510"/>
      </w:pPr>
      <w:r>
        <w:rPr>
          <w:b/>
          <w:i w:val="0"/>
        </w:rPr>
        <w:t>12.2.</w:t>
      </w:r>
      <w:r>
        <w:t xml:space="preserve"> Искусные спутники тихонько раскачивают Его, поют, упоённые расой мелодии;</w:t>
      </w:r>
      <w:r>
        <w:br/>
      </w:r>
      <w:r>
        <w:t>восклицают сладостное «дхик-дхик-дхини», играют на стольких сладкозвучных инструментах.</w:t>
      </w:r>
      <w:r>
        <w:rPr>
          <w:b w:val="0"/>
          <w:i w:val="0"/>
          <w:vertAlign w:val="superscript"/>
        </w:rPr>
        <w:t>29</w:t>
      </w:r>
    </w:p>
    <w:p>
      <w:pPr>
        <w:spacing w:after="60"/>
        <w:ind w:left="567"/>
      </w:pPr>
      <w:r>
        <w:rPr>
          <w:rFonts w:cs="Noto Serif Bengali" w:hAnsi="Noto Serif Bengali"/>
          <w:sz w:val="24"/>
        </w:rPr>
        <w:t>নদীয়াপুর-নরনারী-নিকর ঘর তেজি চলত ধৃতি ধরই না পারি ।</w:t>
      </w:r>
      <w:r>
        <w:br/>
      </w:r>
      <w:r>
        <w:rPr>
          <w:rFonts w:cs="Noto Serif Bengali" w:hAnsi="Noto Serif Bengali"/>
          <w:sz w:val="24"/>
        </w:rPr>
        <w:t>লোচন চপল নিমিখ নাহি সঞ্চরু হাস-মিলিত বিধুবদন নেহারি ॥</w:t>
      </w:r>
    </w:p>
    <w:p>
      <w:pPr>
        <w:spacing w:after="60"/>
        <w:jc w:val="both"/>
      </w:pPr>
      <w:r>
        <w:rPr>
          <w:b w:val="0"/>
          <w:i/>
        </w:rPr>
        <w:t>nadīyāpura-naranārī-nikara ghara teji calata dhṛti dharai nā pāri |</w:t>
      </w:r>
      <w:r>
        <w:br/>
      </w:r>
      <w:r>
        <w:rPr>
          <w:b w:val="0"/>
          <w:i/>
        </w:rPr>
        <w:t>locana capala nimikha nāhi sañcaru hāsa-milita bidhubadana nehāri ||</w:t>
      </w:r>
    </w:p>
    <w:p>
      <w:pPr>
        <w:spacing w:after="60"/>
        <w:jc w:val="both"/>
      </w:pPr>
      <w:r>
        <w:rPr>
          <w:b w:val="0"/>
          <w:i/>
        </w:rPr>
        <w:t>Пословно:</w:t>
      </w:r>
      <w:r>
        <w:t xml:space="preserve"> надийапура-нара-нари-никара — толпы мужчин и женщин Надии; гхара теджи чалата — оставив дома, идут; дхрити дхараи на пари — не в силах сдержаться; лочана чапала — глаза жадные; нимикха нахи санчару — не мигают; хаса-милита видху-вадана нехари — глядя на лик-луну, озарённый улыбкой</w:t>
      </w:r>
    </w:p>
    <w:p>
      <w:pPr>
        <w:spacing w:after="60"/>
        <w:ind w:left="567"/>
        <w:jc w:val="both"/>
      </w:pPr>
      <w:r>
        <w:rPr>
          <w:sz w:val="20"/>
        </w:rPr>
        <w:t>Разночтения: ГПТ1: «</w:t>
      </w:r>
      <w:r>
        <w:rPr>
          <w:rFonts w:ascii="Noto Serif Bengali" w:hAnsi="Noto Serif Bengali" w:cs="Noto Serif Bengali"/>
          <w:sz w:val="20"/>
        </w:rPr>
        <w:t>ঘর তেঞ্জি চলত ধূতি ধরই না৷ পারি</w:t>
      </w:r>
      <w:r>
        <w:rPr>
          <w:sz w:val="20"/>
        </w:rPr>
        <w:t>»; ГПТ2: «</w:t>
      </w:r>
      <w:r>
        <w:rPr>
          <w:rFonts w:ascii="Noto Serif Bengali" w:hAnsi="Noto Serif Bengali" w:cs="Noto Serif Bengali"/>
          <w:sz w:val="20"/>
        </w:rPr>
        <w:t>ধুতি ধরই না পারি</w:t>
      </w:r>
      <w:r>
        <w:rPr>
          <w:sz w:val="20"/>
        </w:rPr>
        <w:t>»; БР (1960, ст. 3265): то же.</w:t>
      </w:r>
    </w:p>
    <w:p>
      <w:pPr>
        <w:spacing w:after="60"/>
        <w:ind w:left="510" w:hanging="510"/>
      </w:pPr>
      <w:r>
        <w:rPr>
          <w:b/>
          <w:i w:val="0"/>
        </w:rPr>
        <w:t>12.3.</w:t>
      </w:r>
      <w:r>
        <w:t xml:space="preserve"> Толпы мужчин и женщин Надии, оставив дома, идут, не в силах сдержаться;</w:t>
      </w:r>
      <w:r>
        <w:br/>
      </w:r>
      <w:r>
        <w:t>глаза их, не мигая, смотрят на Его лик-луну, озарённый улыбкой.</w:t>
      </w:r>
    </w:p>
    <w:p>
      <w:pPr>
        <w:spacing w:after="60"/>
        <w:ind w:left="567"/>
      </w:pPr>
      <w:r>
        <w:rPr>
          <w:rFonts w:cs="Noto Serif Bengali" w:hAnsi="Noto Serif Bengali"/>
          <w:sz w:val="24"/>
        </w:rPr>
        <w:t>সুরগণ গগনে মগন গণ সহ বরষত কুসুম করত জয়কারি ।</w:t>
      </w:r>
      <w:r>
        <w:br/>
      </w:r>
      <w:r>
        <w:rPr>
          <w:rFonts w:cs="Noto Serif Bengali" w:hAnsi="Noto Serif Bengali"/>
          <w:sz w:val="24"/>
        </w:rPr>
        <w:t>নরহরি-প্রাণনাথ-গুণে উনমত ভণত নিয়ত গুণ গণই না পারি ॥</w:t>
      </w:r>
    </w:p>
    <w:p>
      <w:pPr>
        <w:spacing w:after="60"/>
        <w:jc w:val="both"/>
      </w:pPr>
      <w:r>
        <w:rPr>
          <w:b w:val="0"/>
          <w:i/>
        </w:rPr>
        <w:t>suragaṇa gagane magana gaṇa saha baraṣata kusuma karata jayakāri |</w:t>
      </w:r>
      <w:r>
        <w:br/>
      </w:r>
      <w:r>
        <w:rPr>
          <w:b w:val="0"/>
          <w:i/>
        </w:rPr>
        <w:t>narahari-prāṇanātha-guṇe unamata bhaṇata niyata guṇa gaṇai nā pāri ||</w:t>
      </w:r>
    </w:p>
    <w:p>
      <w:pPr>
        <w:spacing w:after="60"/>
        <w:jc w:val="both"/>
      </w:pPr>
      <w:r>
        <w:rPr>
          <w:b w:val="0"/>
          <w:i/>
        </w:rPr>
        <w:t>Пословно:</w:t>
      </w:r>
      <w:r>
        <w:t xml:space="preserve"> сура-гана гагане — боги в небе; магана гана саха — погружённые (в блаженство), со спутниками; варашата кусума — сыплют цветы; карата джайакари — восклицают «Слава»; нарахари-прана-натха-гуне унамата — опьянённый достоинствами Владыки жизни Нарахари; бханата нийата — говорит без конца; гуна ганаи на пари — не может перечесть достоинств</w:t>
      </w:r>
    </w:p>
    <w:p>
      <w:pPr>
        <w:spacing w:after="60"/>
        <w:ind w:left="567"/>
        <w:jc w:val="both"/>
      </w:pPr>
      <w:r>
        <w:rPr>
          <w:sz w:val="20"/>
        </w:rPr>
        <w:t>Разночтения: ГПТ1: «</w:t>
      </w:r>
      <w:r>
        <w:rPr>
          <w:rFonts w:ascii="Noto Serif Bengali" w:hAnsi="Noto Serif Bengali" w:cs="Noto Serif Bengali"/>
          <w:sz w:val="20"/>
        </w:rPr>
        <w:t>ভণত নিক গুণ</w:t>
      </w:r>
      <w:r>
        <w:rPr>
          <w:sz w:val="20"/>
        </w:rPr>
        <w:t>» (распознавание); ГПТ2: «</w:t>
      </w:r>
      <w:r>
        <w:rPr>
          <w:rFonts w:ascii="Noto Serif Bengali" w:hAnsi="Noto Serif Bengali" w:cs="Noto Serif Bengali"/>
          <w:sz w:val="20"/>
        </w:rPr>
        <w:t>ভণত নিয়ত গুণ</w:t>
      </w:r>
      <w:r>
        <w:rPr>
          <w:sz w:val="20"/>
        </w:rPr>
        <w:t>»; БР (1960, ст. 3266): «</w:t>
      </w:r>
      <w:r>
        <w:rPr>
          <w:rFonts w:ascii="Noto Serif Bengali" w:hAnsi="Noto Serif Bengali" w:cs="Noto Serif Bengali"/>
          <w:sz w:val="20"/>
        </w:rPr>
        <w:t>ভণই নিরত গুণ</w:t>
      </w:r>
      <w:r>
        <w:rPr>
          <w:sz w:val="20"/>
        </w:rPr>
        <w:t>».</w:t>
      </w:r>
    </w:p>
    <w:p>
      <w:pPr>
        <w:spacing w:after="60"/>
        <w:ind w:left="510" w:hanging="510"/>
      </w:pPr>
      <w:r>
        <w:rPr>
          <w:b/>
          <w:i w:val="0"/>
        </w:rPr>
        <w:t>12.4.</w:t>
      </w:r>
      <w:r>
        <w:t xml:space="preserve"> Боги в небе, погружённые в блаженство, со своими спутниками сыплют цветы и восклицают «Слава!»;</w:t>
      </w:r>
      <w:r>
        <w:br/>
      </w:r>
      <w:r>
        <w:t>Нарахари, опьянённый достоинствами Владыки своей жизни, без конца говорит о них — и не может их перечесть.</w:t>
      </w:r>
      <w:r>
        <w:rPr>
          <w:b w:val="0"/>
          <w:i w:val="0"/>
          <w:vertAlign w:val="superscript"/>
        </w:rPr>
        <w:t>30</w:t>
      </w:r>
    </w:p>
    <w:p>
      <w:pPr>
        <w:spacing w:after="60"/>
        <w:ind w:left="283"/>
      </w:pPr>
      <w:r>
        <w:rPr>
          <w:b/>
          <w:i w:val="0"/>
          <w:sz w:val="18"/>
        </w:rPr>
        <w:t>28.</w:t>
      </w:r>
      <w:r>
        <w:rPr>
          <w:sz w:val="18"/>
        </w:rPr>
        <w:t xml:space="preserve"> ГПТ1 — с. 324, разд. 5.1 («двенадцатимесячная лила»), № 10 (маллара или имана; в распознавании номер искажён — «</w:t>
      </w:r>
      <w:r>
        <w:rPr>
          <w:rFonts w:ascii="Noto Serif Bengali" w:hAnsi="Noto Serif Bengali" w:cs="Noto Serif Bengali"/>
          <w:sz w:val="18"/>
        </w:rPr>
        <w:t>১৪</w:t>
      </w:r>
      <w:r>
        <w:rPr>
          <w:sz w:val="18"/>
        </w:rPr>
        <w:t>»); ГПТ2 — разд. 5.1, № 10. В каталоге — строка НС-016 (с ошибочной ссылкой на ПК 2106 — паду Наянананды); пада Нарахари, только ГПТ и БР, отнесена теперь к приложению (новая строка НГ-256). БР — 12-я волна (изд. 1912, с. 938; изд. 1960, ст. 3263–3266): «по воле Гаурачандры шесть времён года всегда воплощены в Надии; чтобы порадовать сезон дождей, здесь Господь качается на качелях» (ст. 3261–3262). Указатель ГПТ2 относит эти страницы к Чакраварти. В ПК, КГЧ, ПС, «Гита-чандродае» нет. B. Джхулан-ятра — праздник качелей в месяц шравана (июль — август).</w:t>
      </w:r>
    </w:p>
    <w:p>
      <w:pPr>
        <w:spacing w:after="60"/>
        <w:ind w:left="283"/>
      </w:pPr>
      <w:r>
        <w:rPr>
          <w:b/>
          <w:i w:val="0"/>
          <w:sz w:val="18"/>
        </w:rPr>
        <w:t>29.</w:t>
      </w:r>
      <w:r>
        <w:rPr>
          <w:sz w:val="18"/>
        </w:rPr>
        <w:t xml:space="preserve"> «Дхик-дхик-дхини» — ритмические слоги (бол), которые выпевают под барабан.</w:t>
      </w:r>
    </w:p>
    <w:p>
      <w:pPr>
        <w:spacing w:after="60"/>
        <w:ind w:left="283"/>
      </w:pPr>
      <w:r>
        <w:rPr>
          <w:b/>
          <w:i w:val="0"/>
          <w:sz w:val="18"/>
        </w:rPr>
        <w:t>30.</w:t>
      </w:r>
      <w:r>
        <w:rPr>
          <w:sz w:val="18"/>
        </w:rPr>
        <w:t xml:space="preserve"> «Владыка жизни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প্রাণনাথ</w:t>
      </w:r>
      <w:r>
        <w:rPr>
          <w:sz w:val="18"/>
        </w:rPr>
        <w:t>) — Господь Гаура (ср. сноску 24).</w:t>
      </w:r>
    </w:p>
    <w:p>
      <w:pPr>
        <w:pStyle w:val="Heading2"/>
      </w:pPr>
      <w:r>
        <w:t>13. Нарахари — «</w:t>
      </w:r>
      <w:r>
        <w:rPr>
          <w:rFonts w:ascii="Noto Serif Bengali" w:hAnsi="Noto Serif Bengali" w:cs="Noto Serif Bengali"/>
        </w:rPr>
        <w:t>আজু সুরধুনীতীরে গোরারায়</w:t>
      </w:r>
      <w:r>
        <w:t>…» (ГПТ1 с. 324, № 11; БР)</w:t>
      </w:r>
    </w:p>
    <w:p>
      <w:pPr>
        <w:spacing w:after="60"/>
        <w:jc w:val="both"/>
      </w:pPr>
      <w:r>
        <w:rPr>
          <w:b w:val="0"/>
          <w:i/>
        </w:rPr>
        <w:t>Джхулан: Гора Рай качается на берегу Сурадхуни, глядя в лицо Гададхары, и в радости не может усидеть спокойно; все поют о прежнем джхулане, и каждый бежит посмотреть. Рага маллара. &lt;b&gt;Атрибуция: вероятно Чакраварти&lt;/b&gt; — пада есть в БР (12-я волна); короткий бенгальский пайар.</w:t>
      </w:r>
      <w:r>
        <w:rPr>
          <w:b w:val="0"/>
          <w:i w:val="0"/>
          <w:vertAlign w:val="superscript"/>
        </w:rPr>
        <w:t>31</w:t>
      </w:r>
    </w:p>
    <w:p>
      <w:pPr>
        <w:spacing w:after="60"/>
        <w:ind w:left="567"/>
      </w:pPr>
      <w:r>
        <w:rPr>
          <w:rFonts w:cs="Noto Serif Bengali" w:hAnsi="Noto Serif Bengali"/>
          <w:sz w:val="24"/>
        </w:rPr>
        <w:t>আজু সুরধুনীতীরে গোরারায় ।</w:t>
      </w:r>
      <w:r>
        <w:br/>
      </w:r>
      <w:r>
        <w:rPr>
          <w:rFonts w:cs="Noto Serif Bengali" w:hAnsi="Noto Serif Bengali"/>
          <w:sz w:val="24"/>
        </w:rPr>
        <w:t>ঝুলে কত না ভঙ্গীতে ঝুলনায় ॥</w:t>
      </w:r>
    </w:p>
    <w:p>
      <w:pPr>
        <w:spacing w:after="60"/>
        <w:jc w:val="both"/>
      </w:pPr>
      <w:r>
        <w:rPr>
          <w:b w:val="0"/>
          <w:i/>
        </w:rPr>
        <w:t>āju suradhunītīre gorārāya |</w:t>
      </w:r>
      <w:r>
        <w:br/>
      </w:r>
      <w:r>
        <w:rPr>
          <w:b w:val="0"/>
          <w:i/>
        </w:rPr>
        <w:t>jhule kata nā bhaṅgīte jhulanāya ||</w:t>
      </w:r>
    </w:p>
    <w:p>
      <w:pPr>
        <w:spacing w:after="60"/>
        <w:jc w:val="both"/>
      </w:pPr>
      <w:r>
        <w:rPr>
          <w:b w:val="0"/>
          <w:i/>
        </w:rPr>
        <w:t>Пословно:</w:t>
      </w:r>
      <w:r>
        <w:t xml:space="preserve"> аджу — сегодня; сурадхуни-тире — на берегу Сурадхуни (Ганги); гора-райа — Гора Рай; джхуле — качается; ката на бханги-те — на сколько ладов; джхуланайа — на качелях</w:t>
      </w:r>
    </w:p>
    <w:p>
      <w:pPr>
        <w:spacing w:after="60"/>
        <w:ind w:left="567"/>
        <w:jc w:val="both"/>
      </w:pPr>
      <w:r>
        <w:rPr>
          <w:sz w:val="20"/>
        </w:rPr>
        <w:t>Разночтения: ГПТ1 (с. 324, «</w:t>
      </w:r>
      <w:r>
        <w:rPr>
          <w:rFonts w:ascii="Noto Serif Bengali" w:hAnsi="Noto Serif Bengali" w:cs="Noto Serif Bengali"/>
          <w:sz w:val="20"/>
        </w:rPr>
        <w:t>১১ পদ</w:t>
      </w:r>
      <w:r>
        <w:rPr>
          <w:sz w:val="20"/>
        </w:rPr>
        <w:t xml:space="preserve">। </w:t>
      </w:r>
      <w:r>
        <w:rPr>
          <w:rFonts w:ascii="Noto Serif Bengali" w:hAnsi="Noto Serif Bengali" w:cs="Noto Serif Bengali"/>
          <w:sz w:val="20"/>
        </w:rPr>
        <w:t>মল্লার</w:t>
      </w:r>
      <w:r>
        <w:rPr>
          <w:sz w:val="20"/>
        </w:rPr>
        <w:t>।»): то же; ГПТ2 (5.1, № 11): то же; БР (1912, с. 939; 1960, ст. 3267, «</w:t>
      </w:r>
      <w:r>
        <w:rPr>
          <w:rFonts w:ascii="Noto Serif Bengali" w:hAnsi="Noto Serif Bengali" w:cs="Noto Serif Bengali"/>
          <w:sz w:val="20"/>
        </w:rPr>
        <w:t>পুনঃ মল্লার</w:t>
      </w:r>
      <w:r>
        <w:rPr>
          <w:sz w:val="20"/>
        </w:rPr>
        <w:t>»): «</w:t>
      </w:r>
      <w:r>
        <w:rPr>
          <w:rFonts w:ascii="Noto Serif Bengali" w:hAnsi="Noto Serif Bengali" w:cs="Noto Serif Bengali"/>
          <w:sz w:val="20"/>
        </w:rPr>
        <w:t>ঝুলে কত না ভঙ্গিতে</w:t>
      </w:r>
      <w:r>
        <w:rPr>
          <w:sz w:val="20"/>
        </w:rPr>
        <w:t>».</w:t>
      </w:r>
    </w:p>
    <w:p>
      <w:pPr>
        <w:spacing w:after="60"/>
        <w:ind w:left="510" w:hanging="510"/>
      </w:pPr>
      <w:r>
        <w:rPr>
          <w:b/>
          <w:i w:val="0"/>
        </w:rPr>
        <w:t>13.1.</w:t>
      </w:r>
      <w:r>
        <w:t xml:space="preserve"> Сегодня на берегу Сурадхуни Гора Рай</w:t>
      </w:r>
      <w:r>
        <w:br/>
      </w:r>
      <w:r>
        <w:t>качается на качелях — на сколько ладов!</w:t>
      </w:r>
    </w:p>
    <w:p>
      <w:pPr>
        <w:spacing w:after="60"/>
        <w:ind w:left="567"/>
      </w:pPr>
      <w:r>
        <w:rPr>
          <w:rFonts w:cs="Noto Serif Bengali" w:hAnsi="Noto Serif Bengali"/>
          <w:sz w:val="24"/>
        </w:rPr>
        <w:t>প্রিয় গদাধর-মুখ পানে চাঞা ।</w:t>
      </w:r>
      <w:r>
        <w:br/>
      </w:r>
      <w:r>
        <w:rPr>
          <w:rFonts w:cs="Noto Serif Bengali" w:hAnsi="Noto Serif Bengali"/>
          <w:sz w:val="24"/>
        </w:rPr>
        <w:t>রঙ্গে রহিতে নারয়ে থির হৈঞা ॥</w:t>
      </w:r>
    </w:p>
    <w:p>
      <w:pPr>
        <w:spacing w:after="60"/>
        <w:jc w:val="both"/>
      </w:pPr>
      <w:r>
        <w:rPr>
          <w:b w:val="0"/>
          <w:i/>
        </w:rPr>
        <w:t>priya gadādhara-mukha pāne cāñā |</w:t>
      </w:r>
      <w:r>
        <w:br/>
      </w:r>
      <w:r>
        <w:rPr>
          <w:b w:val="0"/>
          <w:i/>
        </w:rPr>
        <w:t>raṅge rahite nāraye thira haiñā ||</w:t>
      </w:r>
    </w:p>
    <w:p>
      <w:pPr>
        <w:spacing w:after="60"/>
        <w:jc w:val="both"/>
      </w:pPr>
      <w:r>
        <w:rPr>
          <w:b w:val="0"/>
          <w:i/>
        </w:rPr>
        <w:t>Пословно:</w:t>
      </w:r>
      <w:r>
        <w:t xml:space="preserve"> прийа гададхара-мукха пане чанья — глядя в лицо дорогого Гададхары; ранге — в радости; рахите нарайе тхира хаинья — не может оставаться спокойным</w:t>
      </w:r>
    </w:p>
    <w:p>
      <w:pPr>
        <w:spacing w:after="60"/>
        <w:ind w:left="567"/>
        <w:jc w:val="both"/>
      </w:pPr>
      <w:r>
        <w:rPr>
          <w:sz w:val="20"/>
        </w:rPr>
        <w:t>Разночтения: ГПТ1, ГПТ2: то же; БР (1960, ст. 3268): «</w:t>
      </w:r>
      <w:r>
        <w:rPr>
          <w:rFonts w:ascii="Noto Serif Bengali" w:hAnsi="Noto Serif Bengali" w:cs="Noto Serif Bengali"/>
          <w:sz w:val="20"/>
        </w:rPr>
        <w:t>চা</w:t>
      </w:r>
      <w:r>
        <w:rPr>
          <w:sz w:val="20"/>
        </w:rPr>
        <w:t>'</w:t>
      </w:r>
      <w:r>
        <w:rPr>
          <w:rFonts w:ascii="Noto Serif Bengali" w:hAnsi="Noto Serif Bengali" w:cs="Noto Serif Bengali"/>
          <w:sz w:val="20"/>
        </w:rPr>
        <w:t>য়া</w:t>
      </w:r>
      <w:r>
        <w:rPr>
          <w:sz w:val="20"/>
        </w:rPr>
        <w:t>», «</w:t>
      </w:r>
      <w:r>
        <w:rPr>
          <w:rFonts w:ascii="Noto Serif Bengali" w:hAnsi="Noto Serif Bengali" w:cs="Noto Serif Bengali"/>
          <w:sz w:val="20"/>
        </w:rPr>
        <w:t>হৈয়া</w:t>
      </w:r>
      <w:r>
        <w:rPr>
          <w:sz w:val="20"/>
        </w:rPr>
        <w:t>».</w:t>
      </w:r>
    </w:p>
    <w:p>
      <w:pPr>
        <w:spacing w:after="60"/>
        <w:ind w:left="510" w:hanging="510"/>
      </w:pPr>
      <w:r>
        <w:rPr>
          <w:b/>
          <w:i w:val="0"/>
        </w:rPr>
        <w:t>13.2.</w:t>
      </w:r>
      <w:r>
        <w:t xml:space="preserve"> Глядя в лицо дорогого Гададхары,</w:t>
      </w:r>
      <w:r>
        <w:br/>
      </w:r>
      <w:r>
        <w:t>Он в радости не может усидеть спокойно.</w:t>
      </w:r>
      <w:r>
        <w:rPr>
          <w:b w:val="0"/>
          <w:i w:val="0"/>
          <w:vertAlign w:val="superscript"/>
        </w:rPr>
        <w:t>32</w:t>
      </w:r>
    </w:p>
    <w:p>
      <w:pPr>
        <w:spacing w:after="60"/>
        <w:ind w:left="567"/>
      </w:pPr>
      <w:r>
        <w:rPr>
          <w:rFonts w:cs="Noto Serif Bengali" w:hAnsi="Noto Serif Bengali"/>
          <w:sz w:val="24"/>
        </w:rPr>
        <w:t>সবে পূরব ঝুলন-লীলা গায় ।</w:t>
      </w:r>
      <w:r>
        <w:br/>
      </w:r>
      <w:r>
        <w:rPr>
          <w:rFonts w:cs="Noto Serif Bengali" w:hAnsi="Noto Serif Bengali"/>
          <w:sz w:val="24"/>
        </w:rPr>
        <w:t>শোভা দেখিতে কেবা বা নাই ধায় ॥</w:t>
      </w:r>
    </w:p>
    <w:p>
      <w:pPr>
        <w:spacing w:after="60"/>
        <w:jc w:val="both"/>
      </w:pPr>
      <w:r>
        <w:rPr>
          <w:b w:val="0"/>
          <w:i/>
        </w:rPr>
        <w:t>sabe pūraba jhulana-līlā gāya |</w:t>
      </w:r>
      <w:r>
        <w:br/>
      </w:r>
      <w:r>
        <w:rPr>
          <w:b w:val="0"/>
          <w:i/>
        </w:rPr>
        <w:t>śobhā dekhite kebā bā nāi dhāya ||</w:t>
      </w:r>
    </w:p>
    <w:p>
      <w:pPr>
        <w:spacing w:after="60"/>
        <w:jc w:val="both"/>
      </w:pPr>
      <w:r>
        <w:rPr>
          <w:b w:val="0"/>
          <w:i/>
        </w:rPr>
        <w:t>Пословно:</w:t>
      </w:r>
      <w:r>
        <w:t xml:space="preserve"> сабе — все; пураба джхулана-лила гайа — поют о прежней лиле качелей; шобха декхите — посмотреть на эту красоту; кеба ба наи дхайа — кто же не бежит</w:t>
      </w:r>
    </w:p>
    <w:p>
      <w:pPr>
        <w:spacing w:after="60"/>
        <w:ind w:left="567"/>
        <w:jc w:val="both"/>
      </w:pPr>
      <w:r>
        <w:rPr>
          <w:sz w:val="20"/>
        </w:rPr>
        <w:t>Разночтения: ГПТ1, ГПТ2: то же; БР (1960, ст. 3269): «</w:t>
      </w:r>
      <w:r>
        <w:rPr>
          <w:rFonts w:ascii="Noto Serif Bengali" w:hAnsi="Noto Serif Bengali" w:cs="Noto Serif Bengali"/>
          <w:sz w:val="20"/>
        </w:rPr>
        <w:t>কেহ বা নাই ধায়</w:t>
      </w:r>
      <w:r>
        <w:rPr>
          <w:sz w:val="20"/>
        </w:rPr>
        <w:t>».</w:t>
      </w:r>
    </w:p>
    <w:p>
      <w:pPr>
        <w:spacing w:after="60"/>
        <w:ind w:left="510" w:hanging="510"/>
      </w:pPr>
      <w:r>
        <w:rPr>
          <w:b/>
          <w:i w:val="0"/>
        </w:rPr>
        <w:t>13.3.</w:t>
      </w:r>
      <w:r>
        <w:t xml:space="preserve"> Все поют о прежней лиле качелей;</w:t>
      </w:r>
      <w:r>
        <w:br/>
      </w:r>
      <w:r>
        <w:t>кто же не бежит посмотреть на эту красоту?</w:t>
      </w:r>
    </w:p>
    <w:p>
      <w:pPr>
        <w:spacing w:after="60"/>
        <w:ind w:left="567"/>
      </w:pPr>
      <w:r>
        <w:rPr>
          <w:rFonts w:cs="Noto Serif Bengali" w:hAnsi="Noto Serif Bengali"/>
          <w:sz w:val="24"/>
        </w:rPr>
        <w:t>নরহরি-প্রাণনাথে আঁখি দিয়া ।</w:t>
      </w:r>
      <w:r>
        <w:br/>
      </w:r>
      <w:r>
        <w:rPr>
          <w:rFonts w:cs="Noto Serif Bengali" w:hAnsi="Noto Serif Bengali"/>
          <w:sz w:val="24"/>
        </w:rPr>
        <w:t>কেহ কহে কত সুখী ঘরে গিয়া ॥</w:t>
      </w:r>
    </w:p>
    <w:p>
      <w:pPr>
        <w:spacing w:after="60"/>
        <w:jc w:val="both"/>
      </w:pPr>
      <w:r>
        <w:rPr>
          <w:b w:val="0"/>
          <w:i/>
        </w:rPr>
        <w:t>narahari-prāṇanāthe ām̐khi diyā |</w:t>
      </w:r>
      <w:r>
        <w:br/>
      </w:r>
      <w:r>
        <w:rPr>
          <w:b w:val="0"/>
          <w:i/>
        </w:rPr>
        <w:t>keha kahe kata sukhī ghare giyā ||</w:t>
      </w:r>
    </w:p>
    <w:p>
      <w:pPr>
        <w:spacing w:after="60"/>
        <w:jc w:val="both"/>
      </w:pPr>
      <w:r>
        <w:rPr>
          <w:b w:val="0"/>
          <w:i/>
        </w:rPr>
        <w:t>Пословно:</w:t>
      </w:r>
      <w:r>
        <w:t xml:space="preserve"> нарахари-прана-натхе — на Владыку жизни Нарахари; анкхи дийа — устремив глаза; кеха кахе — иные рассказывают; ката сукхи — как счастливы; гхаре гийа — вернувшись домой</w:t>
      </w:r>
    </w:p>
    <w:p>
      <w:pPr>
        <w:spacing w:after="60"/>
        <w:ind w:left="567"/>
        <w:jc w:val="both"/>
      </w:pPr>
      <w:r>
        <w:rPr>
          <w:sz w:val="20"/>
        </w:rPr>
        <w:t>Разночтения: ГПТ1: «</w:t>
      </w:r>
      <w:r>
        <w:rPr>
          <w:rFonts w:ascii="Noto Serif Bengali" w:hAnsi="Noto Serif Bengali" w:cs="Noto Serif Bengali"/>
          <w:sz w:val="20"/>
        </w:rPr>
        <w:t>কেহ কহে কত সখী ঘরে গিয়া</w:t>
      </w:r>
      <w:r>
        <w:rPr>
          <w:sz w:val="20"/>
        </w:rPr>
        <w:t>» (распознавание?); ГПТ2: «</w:t>
      </w:r>
      <w:r>
        <w:rPr>
          <w:rFonts w:ascii="Noto Serif Bengali" w:hAnsi="Noto Serif Bengali" w:cs="Noto Serif Bengali"/>
          <w:sz w:val="20"/>
        </w:rPr>
        <w:t>কত সুখী</w:t>
      </w:r>
      <w:r>
        <w:rPr>
          <w:sz w:val="20"/>
        </w:rPr>
        <w:t>» (принято); БР (1960, ст. 3270): строка повреждена в распознавании («…</w:t>
      </w:r>
      <w:r>
        <w:rPr>
          <w:rFonts w:ascii="Noto Serif Bengali" w:hAnsi="Noto Serif Bengali" w:cs="Noto Serif Bengali"/>
          <w:sz w:val="20"/>
        </w:rPr>
        <w:t>ঘরে গিয়া</w:t>
      </w:r>
      <w:r>
        <w:rPr>
          <w:sz w:val="20"/>
        </w:rPr>
        <w:t>»).</w:t>
      </w:r>
    </w:p>
    <w:p>
      <w:pPr>
        <w:spacing w:after="60"/>
        <w:ind w:left="510" w:hanging="510"/>
      </w:pPr>
      <w:r>
        <w:rPr>
          <w:b/>
          <w:i w:val="0"/>
        </w:rPr>
        <w:t>13.4.</w:t>
      </w:r>
      <w:r>
        <w:t xml:space="preserve"> Устремив глаза на Владыку жизни Нарахари,</w:t>
      </w:r>
      <w:r>
        <w:br/>
      </w:r>
      <w:r>
        <w:t>иные, вернувшись домой, рассказывают, как они счастливы.</w:t>
      </w:r>
      <w:r>
        <w:rPr>
          <w:b w:val="0"/>
          <w:i w:val="0"/>
          <w:vertAlign w:val="superscript"/>
        </w:rPr>
        <w:t>33</w:t>
      </w:r>
    </w:p>
    <w:p>
      <w:pPr>
        <w:spacing w:after="60"/>
        <w:ind w:left="283"/>
      </w:pPr>
      <w:r>
        <w:rPr>
          <w:b/>
          <w:i w:val="0"/>
          <w:sz w:val="18"/>
        </w:rPr>
        <w:t>31.</w:t>
      </w:r>
      <w:r>
        <w:rPr>
          <w:sz w:val="18"/>
        </w:rPr>
        <w:t xml:space="preserve"> ГПТ1 — с. 324, № 11 (маллара); ГПТ2 — разд. 5.1, № 11 (каталог: НГ-158). БР — 12-я волна (изд. 1912, с. 939; изд. 1960, ст. 3267–3270), сразу за предыдущей. В ПК, КГЧ, ПС, «Гита-чандродае» нет. B.</w:t>
      </w:r>
    </w:p>
    <w:p>
      <w:pPr>
        <w:spacing w:after="60"/>
        <w:ind w:left="283"/>
      </w:pPr>
      <w:r>
        <w:rPr>
          <w:b/>
          <w:i w:val="0"/>
          <w:sz w:val="18"/>
        </w:rPr>
        <w:t>32.</w:t>
      </w:r>
      <w:r>
        <w:rPr>
          <w:sz w:val="18"/>
        </w:rPr>
        <w:t xml:space="preserve"> «Прежняя лила качелей» — джхулан Радхи и Кришны во Врадже; Господь вспоминает её с Гададхарой, который в Кришна-лиле — Радха (сноска 9).</w:t>
      </w:r>
    </w:p>
    <w:p>
      <w:pPr>
        <w:spacing w:after="60"/>
        <w:ind w:left="283"/>
      </w:pPr>
      <w:r>
        <w:rPr>
          <w:b/>
          <w:i w:val="0"/>
          <w:sz w:val="18"/>
        </w:rPr>
        <w:t>33.</w:t>
      </w:r>
      <w:r>
        <w:rPr>
          <w:sz w:val="18"/>
        </w:rPr>
        <w:t xml:space="preserve"> Так по ГПТ2 («</w:t>
      </w:r>
      <w:r>
        <w:rPr>
          <w:rFonts w:ascii="Noto Serif Bengali" w:hAnsi="Noto Serif Bengali" w:cs="Noto Serif Bengali"/>
          <w:sz w:val="18"/>
        </w:rPr>
        <w:t>কত সুখী</w:t>
      </w:r>
      <w:r>
        <w:rPr>
          <w:sz w:val="18"/>
        </w:rPr>
        <w:t>»); в распознавании ГПТ1 — «</w:t>
      </w:r>
      <w:r>
        <w:rPr>
          <w:rFonts w:ascii="Noto Serif Bengali" w:hAnsi="Noto Serif Bengali" w:cs="Noto Serif Bengali"/>
          <w:sz w:val="18"/>
        </w:rPr>
        <w:t>কত সখী</w:t>
      </w:r>
      <w:r>
        <w:rPr>
          <w:sz w:val="18"/>
        </w:rPr>
        <w:t>» («рассказывает подруге»), в БР строка повреждена. Следующая пада ГПТ (№ 12, «</w:t>
      </w:r>
      <w:r>
        <w:rPr>
          <w:rFonts w:ascii="Noto Serif Bengali" w:hAnsi="Noto Serif Bengali" w:cs="Noto Serif Bengali"/>
          <w:sz w:val="18"/>
        </w:rPr>
        <w:t>ঝুলত ঝুলত সুন্দর রসময় গোরা</w:t>
      </w:r>
      <w:r>
        <w:rPr>
          <w:sz w:val="18"/>
        </w:rPr>
        <w:t>…», тоже с подписью Нарахари и тоже в БР) — речь горожанки, решившейся ради Гауры забыть стыд перед семьёй, — нагари-бхава; она отнесена в раздел нагари-пад (новая строка каталога НГ-257).</w:t>
      </w:r>
    </w:p>
    <w:p>
      <w:pPr>
        <w:pStyle w:val="Heading2"/>
      </w:pPr>
      <w:r>
        <w:t>14. Нарахари — «</w:t>
      </w:r>
      <w:r>
        <w:rPr>
          <w:rFonts w:ascii="Noto Serif Bengali" w:hAnsi="Noto Serif Bengali" w:cs="Noto Serif Bengali"/>
        </w:rPr>
        <w:t>আজু গোরা সুরধুনীতীরে</w:t>
      </w:r>
      <w:r>
        <w:t xml:space="preserve">। </w:t>
      </w:r>
      <w:r>
        <w:rPr>
          <w:rFonts w:ascii="Noto Serif Bengali" w:hAnsi="Noto Serif Bengali" w:cs="Noto Serif Bengali"/>
        </w:rPr>
        <w:t>ঝুলে কিবা ললিত হিন্দোরে</w:t>
      </w:r>
      <w:r>
        <w:t>…» (ГПТ1 с. 325, № 13; БР)</w:t>
      </w:r>
    </w:p>
    <w:p>
      <w:pPr>
        <w:spacing w:after="60"/>
        <w:jc w:val="both"/>
      </w:pPr>
      <w:r>
        <w:rPr>
          <w:b w:val="0"/>
          <w:i/>
        </w:rPr>
        <w:t>Джхулан в сезон дождей: Гора качается на прелестных качелях у Сурадхуни, Его облик сверкает, как молния в тёмных тучах, гром мриданги — как гроза, пляшут павы, Надия ликует, лианы и деревья в мурашках; Нарахари, глядя в лицо Господа, тихо раскачивает качели. Рага маллара. &lt;b&gt;Атрибуция: вероятно Чакраварти&lt;/b&gt; — пада есть в БР (12-я волна); короткий бенгальский пайар.</w:t>
      </w:r>
      <w:r>
        <w:rPr>
          <w:b w:val="0"/>
          <w:i w:val="0"/>
          <w:vertAlign w:val="superscript"/>
        </w:rPr>
        <w:t>34</w:t>
      </w:r>
    </w:p>
    <w:p>
      <w:pPr>
        <w:spacing w:after="60"/>
        <w:ind w:left="567"/>
      </w:pPr>
      <w:r>
        <w:rPr>
          <w:rFonts w:cs="Noto Serif Bengali" w:hAnsi="Noto Serif Bengali"/>
          <w:sz w:val="24"/>
        </w:rPr>
        <w:t>আজু গোরা সুরধুনীতীরে ।</w:t>
      </w:r>
      <w:r>
        <w:br/>
      </w:r>
      <w:r>
        <w:rPr>
          <w:rFonts w:cs="Noto Serif Bengali" w:hAnsi="Noto Serif Bengali"/>
          <w:sz w:val="24"/>
        </w:rPr>
        <w:t>ঝুলে কিবা ললিত হিন্দোরে ॥</w:t>
      </w:r>
    </w:p>
    <w:p>
      <w:pPr>
        <w:spacing w:after="60"/>
        <w:jc w:val="both"/>
      </w:pPr>
      <w:r>
        <w:rPr>
          <w:b w:val="0"/>
          <w:i/>
        </w:rPr>
        <w:t>āju gorā suradhunītīre |</w:t>
      </w:r>
      <w:r>
        <w:br/>
      </w:r>
      <w:r>
        <w:rPr>
          <w:b w:val="0"/>
          <w:i/>
        </w:rPr>
        <w:t>jhule kibā lalita hindore ||</w:t>
      </w:r>
    </w:p>
    <w:p>
      <w:pPr>
        <w:spacing w:after="60"/>
        <w:jc w:val="both"/>
      </w:pPr>
      <w:r>
        <w:rPr>
          <w:b w:val="0"/>
          <w:i/>
        </w:rPr>
        <w:t>Пословно:</w:t>
      </w:r>
      <w:r>
        <w:t xml:space="preserve"> аджу гора — сегодня Гора; сурадхуни-тире — на берегу Сурадхуни (Ганги); джхуле — качается; киба лалита хиндоре — на прелестных качелях</w:t>
      </w:r>
    </w:p>
    <w:p>
      <w:pPr>
        <w:spacing w:after="60"/>
        <w:ind w:left="567"/>
        <w:jc w:val="both"/>
      </w:pPr>
      <w:r>
        <w:rPr>
          <w:sz w:val="20"/>
        </w:rPr>
        <w:t>Разночтения: ГПТ1 (с. 325, «</w:t>
      </w:r>
      <w:r>
        <w:rPr>
          <w:rFonts w:ascii="Noto Serif Bengali" w:hAnsi="Noto Serif Bengali" w:cs="Noto Serif Bengali"/>
          <w:sz w:val="20"/>
        </w:rPr>
        <w:t>১৩ পদ</w:t>
      </w:r>
      <w:r>
        <w:rPr>
          <w:sz w:val="20"/>
        </w:rPr>
        <w:t xml:space="preserve">। </w:t>
      </w:r>
      <w:r>
        <w:rPr>
          <w:rFonts w:ascii="Noto Serif Bengali" w:hAnsi="Noto Serif Bengali" w:cs="Noto Serif Bengali"/>
          <w:sz w:val="20"/>
        </w:rPr>
        <w:t>মল্লার</w:t>
      </w:r>
      <w:r>
        <w:rPr>
          <w:sz w:val="20"/>
        </w:rPr>
        <w:t>।»): «</w:t>
      </w:r>
      <w:r>
        <w:rPr>
          <w:rFonts w:ascii="Noto Serif Bengali" w:hAnsi="Noto Serif Bengali" w:cs="Noto Serif Bengali"/>
          <w:sz w:val="20"/>
        </w:rPr>
        <w:t>ললিত হিডেরে</w:t>
      </w:r>
      <w:r>
        <w:rPr>
          <w:sz w:val="20"/>
        </w:rPr>
        <w:t>»; ГПТ2 (5.1, № 13): то же; БР (1912, с. 940; 1960, ст. 3275, «</w:t>
      </w:r>
      <w:r>
        <w:rPr>
          <w:rFonts w:ascii="Noto Serif Bengali" w:hAnsi="Noto Serif Bengali" w:cs="Noto Serif Bengali"/>
          <w:sz w:val="20"/>
        </w:rPr>
        <w:t>পুনঃ মল্লার</w:t>
      </w:r>
      <w:r>
        <w:rPr>
          <w:sz w:val="20"/>
        </w:rPr>
        <w:t>»): «</w:t>
      </w:r>
      <w:r>
        <w:rPr>
          <w:rFonts w:ascii="Noto Serif Bengali" w:hAnsi="Noto Serif Bengali" w:cs="Noto Serif Bengali"/>
          <w:sz w:val="20"/>
        </w:rPr>
        <w:t>ললিত হিড়োরে</w:t>
      </w:r>
      <w:r>
        <w:rPr>
          <w:sz w:val="20"/>
        </w:rPr>
        <w:t>».</w:t>
      </w:r>
    </w:p>
    <w:p>
      <w:pPr>
        <w:spacing w:after="60"/>
        <w:ind w:left="510" w:hanging="510"/>
      </w:pPr>
      <w:r>
        <w:rPr>
          <w:b/>
          <w:i w:val="0"/>
        </w:rPr>
        <w:t>14.1.</w:t>
      </w:r>
      <w:r>
        <w:t xml:space="preserve"> Сегодня Гора на берегу Сурадхуни</w:t>
      </w:r>
      <w:r>
        <w:br/>
      </w:r>
      <w:r>
        <w:t>качается на прелестных качелях.</w:t>
      </w:r>
    </w:p>
    <w:p>
      <w:pPr>
        <w:spacing w:after="60"/>
        <w:ind w:left="567"/>
      </w:pPr>
      <w:r>
        <w:rPr>
          <w:rFonts w:cs="Noto Serif Bengali" w:hAnsi="Noto Serif Bengali"/>
          <w:sz w:val="24"/>
        </w:rPr>
        <w:t>কিবা সে বরষা ঋতু তায় ।</w:t>
      </w:r>
      <w:r>
        <w:br/>
      </w:r>
      <w:r>
        <w:rPr>
          <w:rFonts w:cs="Noto Serif Bengali" w:hAnsi="Noto Serif Bengali"/>
          <w:sz w:val="24"/>
        </w:rPr>
        <w:t>অন্ধকারে মেঘের ঘটায় ॥</w:t>
      </w:r>
    </w:p>
    <w:p>
      <w:pPr>
        <w:spacing w:after="60"/>
        <w:jc w:val="both"/>
      </w:pPr>
      <w:r>
        <w:rPr>
          <w:b w:val="0"/>
          <w:i/>
        </w:rPr>
        <w:t>kibā se baraṣā ṛtu tāya |</w:t>
      </w:r>
      <w:r>
        <w:br/>
      </w:r>
      <w:r>
        <w:rPr>
          <w:b w:val="0"/>
          <w:i/>
        </w:rPr>
        <w:t>andhakāre meghera ghaṭāya ||</w:t>
      </w:r>
    </w:p>
    <w:p>
      <w:pPr>
        <w:spacing w:after="60"/>
        <w:jc w:val="both"/>
      </w:pPr>
      <w:r>
        <w:rPr>
          <w:b w:val="0"/>
          <w:i/>
        </w:rPr>
        <w:t>Пословно:</w:t>
      </w:r>
      <w:r>
        <w:t xml:space="preserve"> киба се бараша риту тайа — и какова же пора дождей; андхакаре — тьма; мегхера гхатайа — от скопления туч</w:t>
      </w:r>
    </w:p>
    <w:p>
      <w:pPr>
        <w:spacing w:after="60"/>
        <w:ind w:left="567"/>
        <w:jc w:val="both"/>
      </w:pPr>
      <w:r>
        <w:rPr>
          <w:sz w:val="20"/>
        </w:rPr>
        <w:t>Разночтения: ГПТ1, ГПТ2, БР (1960, ст. 3276): то же («</w:t>
      </w:r>
      <w:r>
        <w:rPr>
          <w:rFonts w:ascii="Noto Serif Bengali" w:hAnsi="Noto Serif Bengali" w:cs="Noto Serif Bengali"/>
          <w:sz w:val="20"/>
        </w:rPr>
        <w:t>অন্ধকার মেঘের ঘটায়</w:t>
      </w:r>
      <w:r>
        <w:rPr>
          <w:sz w:val="20"/>
        </w:rPr>
        <w:t>» — БР).</w:t>
      </w:r>
    </w:p>
    <w:p>
      <w:pPr>
        <w:spacing w:after="60"/>
        <w:ind w:left="510" w:hanging="510"/>
      </w:pPr>
      <w:r>
        <w:rPr>
          <w:b/>
          <w:i w:val="0"/>
        </w:rPr>
        <w:t>14.2.</w:t>
      </w:r>
      <w:r>
        <w:t xml:space="preserve"> И какова же пора дождей!</w:t>
      </w:r>
      <w:r>
        <w:br/>
      </w:r>
      <w:r>
        <w:t>Тьма от сгустившихся туч.</w:t>
      </w:r>
    </w:p>
    <w:p>
      <w:pPr>
        <w:spacing w:after="60"/>
        <w:ind w:left="567"/>
      </w:pPr>
      <w:r>
        <w:rPr>
          <w:rFonts w:cs="Noto Serif Bengali" w:hAnsi="Noto Serif Bengali"/>
          <w:sz w:val="24"/>
        </w:rPr>
        <w:t>গোরারূপ চমকে বিজুরী ।</w:t>
      </w:r>
      <w:r>
        <w:br/>
      </w:r>
      <w:r>
        <w:rPr>
          <w:rFonts w:cs="Noto Serif Bengali" w:hAnsi="Noto Serif Bengali"/>
          <w:sz w:val="24"/>
        </w:rPr>
        <w:t>জগতের প্রাণ করে চুরি ॥</w:t>
      </w:r>
    </w:p>
    <w:p>
      <w:pPr>
        <w:spacing w:after="60"/>
        <w:jc w:val="both"/>
      </w:pPr>
      <w:r>
        <w:rPr>
          <w:b w:val="0"/>
          <w:i/>
        </w:rPr>
        <w:t>gorārūpa camake bijurī |</w:t>
      </w:r>
      <w:r>
        <w:br/>
      </w:r>
      <w:r>
        <w:rPr>
          <w:b w:val="0"/>
          <w:i/>
        </w:rPr>
        <w:t>jagatera prāṇa kare curi ||</w:t>
      </w:r>
    </w:p>
    <w:p>
      <w:pPr>
        <w:spacing w:after="60"/>
        <w:jc w:val="both"/>
      </w:pPr>
      <w:r>
        <w:rPr>
          <w:b w:val="0"/>
          <w:i/>
        </w:rPr>
        <w:t>Пословно:</w:t>
      </w:r>
      <w:r>
        <w:t xml:space="preserve"> гора-рупа — облик Горы; чамаке биджури — сверкает молнией; джагатера прана каре чури — похищает жизнь мира</w:t>
      </w:r>
    </w:p>
    <w:p>
      <w:pPr>
        <w:spacing w:after="60"/>
        <w:ind w:left="567"/>
        <w:jc w:val="both"/>
      </w:pPr>
      <w:r>
        <w:rPr>
          <w:sz w:val="20"/>
        </w:rPr>
        <w:t>Разночтения: ГПТ1, ГПТ2: то же; БР (1960, ст. 3277): «</w:t>
      </w:r>
      <w:r>
        <w:rPr>
          <w:rFonts w:ascii="Noto Serif Bengali" w:hAnsi="Noto Serif Bengali" w:cs="Noto Serif Bengali"/>
          <w:sz w:val="20"/>
        </w:rPr>
        <w:t>গোরারূপ মেঘের বিজুরী</w:t>
      </w:r>
      <w:r>
        <w:rPr>
          <w:sz w:val="20"/>
        </w:rPr>
        <w:t>».</w:t>
      </w:r>
    </w:p>
    <w:p>
      <w:pPr>
        <w:spacing w:after="60"/>
        <w:ind w:left="510" w:hanging="510"/>
      </w:pPr>
      <w:r>
        <w:rPr>
          <w:b/>
          <w:i w:val="0"/>
        </w:rPr>
        <w:t>14.3.</w:t>
      </w:r>
      <w:r>
        <w:t xml:space="preserve"> Облик Горы сверкает молнией,</w:t>
      </w:r>
      <w:r>
        <w:br/>
      </w:r>
      <w:r>
        <w:t>похищая жизнь мира.</w:t>
      </w:r>
    </w:p>
    <w:p>
      <w:pPr>
        <w:spacing w:after="60"/>
        <w:ind w:left="567"/>
      </w:pPr>
      <w:r>
        <w:rPr>
          <w:rFonts w:cs="Noto Serif Bengali" w:hAnsi="Noto Serif Bengali"/>
          <w:sz w:val="24"/>
        </w:rPr>
        <w:t>পারিষদ সুমধুর গায় ।</w:t>
      </w:r>
      <w:r>
        <w:br/>
      </w:r>
      <w:r>
        <w:rPr>
          <w:rFonts w:cs="Noto Serif Bengali" w:hAnsi="Noto Serif Bengali"/>
          <w:sz w:val="24"/>
        </w:rPr>
        <w:t>যেন কত সুধা বরিষায় ॥</w:t>
      </w:r>
    </w:p>
    <w:p>
      <w:pPr>
        <w:spacing w:after="60"/>
        <w:jc w:val="both"/>
      </w:pPr>
      <w:r>
        <w:rPr>
          <w:b w:val="0"/>
          <w:i/>
        </w:rPr>
        <w:t>pāriṣada sumadhura gāya |</w:t>
      </w:r>
      <w:r>
        <w:br/>
      </w:r>
      <w:r>
        <w:rPr>
          <w:b w:val="0"/>
          <w:i/>
        </w:rPr>
        <w:t>yena kata sudhā bariṣāya ||</w:t>
      </w:r>
    </w:p>
    <w:p>
      <w:pPr>
        <w:spacing w:after="60"/>
        <w:jc w:val="both"/>
      </w:pPr>
      <w:r>
        <w:rPr>
          <w:b w:val="0"/>
          <w:i/>
        </w:rPr>
        <w:t>Пословно:</w:t>
      </w:r>
      <w:r>
        <w:t xml:space="preserve"> паришада сумадхура гайа — спутники сладко поют; йена ката судха варишайа — словно льют столько нектара</w:t>
      </w:r>
    </w:p>
    <w:p>
      <w:pPr>
        <w:spacing w:after="60"/>
        <w:ind w:left="567"/>
        <w:jc w:val="both"/>
      </w:pPr>
      <w:r>
        <w:rPr>
          <w:sz w:val="20"/>
        </w:rPr>
        <w:t>Разночтения: ГПТ1: «</w:t>
      </w:r>
      <w:r>
        <w:rPr>
          <w:rFonts w:ascii="Noto Serif Bengali" w:hAnsi="Noto Serif Bengali" w:cs="Noto Serif Bengali"/>
          <w:sz w:val="20"/>
        </w:rPr>
        <w:t>বরষায়</w:t>
      </w:r>
      <w:r>
        <w:rPr>
          <w:sz w:val="20"/>
        </w:rPr>
        <w:t>»; ГПТ2: то же; БР (1960, ст. 3278): «</w:t>
      </w:r>
      <w:r>
        <w:rPr>
          <w:rFonts w:ascii="Noto Serif Bengali" w:hAnsi="Noto Serif Bengali" w:cs="Noto Serif Bengali"/>
          <w:sz w:val="20"/>
        </w:rPr>
        <w:t>বরষায়</w:t>
      </w:r>
      <w:r>
        <w:rPr>
          <w:sz w:val="20"/>
        </w:rPr>
        <w:t>».</w:t>
      </w:r>
    </w:p>
    <w:p>
      <w:pPr>
        <w:spacing w:after="60"/>
        <w:ind w:left="510" w:hanging="510"/>
      </w:pPr>
      <w:r>
        <w:rPr>
          <w:b/>
          <w:i w:val="0"/>
        </w:rPr>
        <w:t>14.4.</w:t>
      </w:r>
      <w:r>
        <w:t xml:space="preserve"> Сладко поют спутники —</w:t>
      </w:r>
      <w:r>
        <w:br/>
      </w:r>
      <w:r>
        <w:t>словно льют столько нектара.</w:t>
      </w:r>
    </w:p>
    <w:p>
      <w:pPr>
        <w:spacing w:after="60"/>
        <w:ind w:left="567"/>
      </w:pPr>
      <w:r>
        <w:rPr>
          <w:rFonts w:cs="Noto Serif Bengali" w:hAnsi="Noto Serif Bengali"/>
          <w:sz w:val="24"/>
        </w:rPr>
        <w:t>বাজয়ে মৃদঙ্গ গরজনি ।</w:t>
      </w:r>
      <w:r>
        <w:br/>
      </w:r>
      <w:r>
        <w:rPr>
          <w:rFonts w:cs="Noto Serif Bengali" w:hAnsi="Noto Serif Bengali"/>
          <w:sz w:val="24"/>
        </w:rPr>
        <w:t>নাচে শিখিকুলের রমণী ॥</w:t>
      </w:r>
    </w:p>
    <w:p>
      <w:pPr>
        <w:spacing w:after="60"/>
        <w:jc w:val="both"/>
      </w:pPr>
      <w:r>
        <w:rPr>
          <w:b w:val="0"/>
          <w:i/>
        </w:rPr>
        <w:t>bājaye mṛdaṅga garajani |</w:t>
      </w:r>
      <w:r>
        <w:br/>
      </w:r>
      <w:r>
        <w:rPr>
          <w:b w:val="0"/>
          <w:i/>
        </w:rPr>
        <w:t>nāce śikhikulera ramaṇī ||</w:t>
      </w:r>
    </w:p>
    <w:p>
      <w:pPr>
        <w:spacing w:after="60"/>
        <w:jc w:val="both"/>
      </w:pPr>
      <w:r>
        <w:rPr>
          <w:b w:val="0"/>
          <w:i/>
        </w:rPr>
        <w:t>Пословно:</w:t>
      </w:r>
      <w:r>
        <w:t xml:space="preserve"> баджайе мриданга — звучит мриданга; гараджани — громом; наче шикхи-кулера рамани — пляшут павы (самки павлинов)</w:t>
      </w:r>
    </w:p>
    <w:p>
      <w:pPr>
        <w:spacing w:after="60"/>
        <w:ind w:left="567"/>
        <w:jc w:val="both"/>
      </w:pPr>
      <w:r>
        <w:rPr>
          <w:sz w:val="20"/>
        </w:rPr>
        <w:t>Разночтения: ГПТ1, ГПТ2, БР (1960, ст. 3279): то же.</w:t>
      </w:r>
    </w:p>
    <w:p>
      <w:pPr>
        <w:spacing w:after="60"/>
        <w:ind w:left="510" w:hanging="510"/>
      </w:pPr>
      <w:r>
        <w:rPr>
          <w:b/>
          <w:i w:val="0"/>
        </w:rPr>
        <w:t>14.5.</w:t>
      </w:r>
      <w:r>
        <w:t xml:space="preserve"> Гремит мриданга, как гром, —</w:t>
      </w:r>
      <w:r>
        <w:br/>
      </w:r>
      <w:r>
        <w:t>пляшут павы.</w:t>
      </w:r>
      <w:r>
        <w:rPr>
          <w:b w:val="0"/>
          <w:i w:val="0"/>
          <w:vertAlign w:val="superscript"/>
        </w:rPr>
        <w:t>35</w:t>
      </w:r>
    </w:p>
    <w:p>
      <w:pPr>
        <w:spacing w:after="60"/>
        <w:ind w:left="567"/>
      </w:pPr>
      <w:r>
        <w:rPr>
          <w:rFonts w:cs="Noto Serif Bengali" w:hAnsi="Noto Serif Bengali"/>
          <w:sz w:val="24"/>
        </w:rPr>
        <w:t>নদীয়ানগর উলসিত ।</w:t>
      </w:r>
      <w:r>
        <w:br/>
      </w:r>
      <w:r>
        <w:rPr>
          <w:rFonts w:cs="Noto Serif Bengali" w:hAnsi="Noto Serif Bengali"/>
          <w:sz w:val="24"/>
        </w:rPr>
        <w:t>লতাতরুকুল পুলকিত ॥</w:t>
      </w:r>
    </w:p>
    <w:p>
      <w:pPr>
        <w:spacing w:after="60"/>
        <w:jc w:val="both"/>
      </w:pPr>
      <w:r>
        <w:rPr>
          <w:b w:val="0"/>
          <w:i/>
        </w:rPr>
        <w:t>nadīyānagara ulasita |</w:t>
      </w:r>
      <w:r>
        <w:br/>
      </w:r>
      <w:r>
        <w:rPr>
          <w:b w:val="0"/>
          <w:i/>
        </w:rPr>
        <w:t>latātarukula pulakita ||</w:t>
      </w:r>
    </w:p>
    <w:p>
      <w:pPr>
        <w:spacing w:after="60"/>
        <w:jc w:val="both"/>
      </w:pPr>
      <w:r>
        <w:rPr>
          <w:b w:val="0"/>
          <w:i/>
        </w:rPr>
        <w:t>Пословно:</w:t>
      </w:r>
      <w:r>
        <w:t xml:space="preserve"> надийа-нагара уласита — ликует град Надия; лата-тару-кула пулакита — лианы и деревья в мурашках</w:t>
      </w:r>
    </w:p>
    <w:p>
      <w:pPr>
        <w:spacing w:after="60"/>
        <w:ind w:left="567"/>
        <w:jc w:val="both"/>
      </w:pPr>
      <w:r>
        <w:rPr>
          <w:sz w:val="20"/>
        </w:rPr>
        <w:t>Разночтения: ГПТ1, ГПТ2: то же; БР (1960, ст. 3280): «</w:t>
      </w:r>
      <w:r>
        <w:rPr>
          <w:rFonts w:ascii="Noto Serif Bengali" w:hAnsi="Noto Serif Bengali" w:cs="Noto Serif Bengali"/>
          <w:sz w:val="20"/>
        </w:rPr>
        <w:t>নদীয়ানগরে উলসিত</w:t>
      </w:r>
      <w:r>
        <w:rPr>
          <w:sz w:val="20"/>
        </w:rPr>
        <w:t>».</w:t>
      </w:r>
    </w:p>
    <w:p>
      <w:pPr>
        <w:spacing w:after="60"/>
        <w:ind w:left="510" w:hanging="510"/>
      </w:pPr>
      <w:r>
        <w:rPr>
          <w:b/>
          <w:i w:val="0"/>
        </w:rPr>
        <w:t>14.6.</w:t>
      </w:r>
      <w:r>
        <w:t xml:space="preserve"> Ликует град Надия,</w:t>
      </w:r>
      <w:r>
        <w:br/>
      </w:r>
      <w:r>
        <w:t>лианы и деревья покрылись мурашками.</w:t>
      </w:r>
    </w:p>
    <w:p>
      <w:pPr>
        <w:spacing w:after="60"/>
        <w:ind w:left="567"/>
      </w:pPr>
      <w:r>
        <w:rPr>
          <w:rFonts w:cs="Noto Serif Bengali" w:hAnsi="Noto Serif Bengali"/>
          <w:sz w:val="24"/>
        </w:rPr>
        <w:t>সব লোক ধায় দেখিবারে ।</w:t>
      </w:r>
      <w:r>
        <w:br/>
      </w:r>
      <w:r>
        <w:rPr>
          <w:rFonts w:cs="Noto Serif Bengali" w:hAnsi="Noto Serif Bengali"/>
          <w:sz w:val="24"/>
        </w:rPr>
        <w:t>কেহ কত মনোরথ করে ॥</w:t>
      </w:r>
    </w:p>
    <w:p>
      <w:pPr>
        <w:spacing w:after="60"/>
        <w:jc w:val="both"/>
      </w:pPr>
      <w:r>
        <w:rPr>
          <w:b w:val="0"/>
          <w:i/>
        </w:rPr>
        <w:t>saba loka dhāya dekhibāre |</w:t>
      </w:r>
      <w:r>
        <w:br/>
      </w:r>
      <w:r>
        <w:rPr>
          <w:b w:val="0"/>
          <w:i/>
        </w:rPr>
        <w:t>keha kata manoratha kare ||</w:t>
      </w:r>
    </w:p>
    <w:p>
      <w:pPr>
        <w:spacing w:after="60"/>
        <w:jc w:val="both"/>
      </w:pPr>
      <w:r>
        <w:rPr>
          <w:b w:val="0"/>
          <w:i/>
        </w:rPr>
        <w:t>Пословно:</w:t>
      </w:r>
      <w:r>
        <w:t xml:space="preserve"> саба лока дхайа декхибаре — все бегут посмотреть; кеха ката манораттха каре — у каждого столько желаний</w:t>
      </w:r>
    </w:p>
    <w:p>
      <w:pPr>
        <w:spacing w:after="60"/>
        <w:ind w:left="567"/>
        <w:jc w:val="both"/>
      </w:pPr>
      <w:r>
        <w:rPr>
          <w:sz w:val="20"/>
        </w:rPr>
        <w:t>Разночтения: ГПТ1, ГПТ2, БР (1960, ст. 3281): то же.</w:t>
      </w:r>
    </w:p>
    <w:p>
      <w:pPr>
        <w:spacing w:after="60"/>
        <w:ind w:left="510" w:hanging="510"/>
      </w:pPr>
      <w:r>
        <w:rPr>
          <w:b/>
          <w:i w:val="0"/>
        </w:rPr>
        <w:t>14.7.</w:t>
      </w:r>
      <w:r>
        <w:t xml:space="preserve"> Все бегут посмотреть,</w:t>
      </w:r>
      <w:r>
        <w:br/>
      </w:r>
      <w:r>
        <w:t>и у каждого — столько желаний.</w:t>
      </w:r>
    </w:p>
    <w:p>
      <w:pPr>
        <w:spacing w:after="60"/>
        <w:ind w:left="567"/>
      </w:pPr>
      <w:r>
        <w:rPr>
          <w:rFonts w:cs="Noto Serif Bengali" w:hAnsi="Noto Serif Bengali"/>
          <w:sz w:val="24"/>
        </w:rPr>
        <w:t>নরহরি পহু-মুখ হেরি ।</w:t>
      </w:r>
      <w:r>
        <w:br/>
      </w:r>
      <w:r>
        <w:rPr>
          <w:rFonts w:cs="Noto Serif Bengali" w:hAnsi="Noto Serif Bengali"/>
          <w:sz w:val="24"/>
        </w:rPr>
        <w:t>ঝুলায় ঝুলনা ধীরি ধীরি ॥</w:t>
      </w:r>
    </w:p>
    <w:p>
      <w:pPr>
        <w:spacing w:after="60"/>
        <w:jc w:val="both"/>
      </w:pPr>
      <w:r>
        <w:rPr>
          <w:b w:val="0"/>
          <w:i/>
        </w:rPr>
        <w:t>narahari pahu-mukha heri |</w:t>
      </w:r>
      <w:r>
        <w:br/>
      </w:r>
      <w:r>
        <w:rPr>
          <w:b w:val="0"/>
          <w:i/>
        </w:rPr>
        <w:t>jhulāya jhulanā dhīri dhīri ||</w:t>
      </w:r>
    </w:p>
    <w:p>
      <w:pPr>
        <w:spacing w:after="60"/>
        <w:jc w:val="both"/>
      </w:pPr>
      <w:r>
        <w:rPr>
          <w:b w:val="0"/>
          <w:i/>
        </w:rPr>
        <w:t>Пословно:</w:t>
      </w:r>
      <w:r>
        <w:t xml:space="preserve"> нарахари — Нарахари; паху-мукха хери — глядя в лицо Господа; джхулайа джхулана — раскачивает качели; дхири дхири — тихо-тихо</w:t>
      </w:r>
    </w:p>
    <w:p>
      <w:pPr>
        <w:spacing w:after="60"/>
        <w:ind w:left="567"/>
        <w:jc w:val="both"/>
      </w:pPr>
      <w:r>
        <w:rPr>
          <w:sz w:val="20"/>
        </w:rPr>
        <w:t>Разночтения: ГПТ1, ГПТ2: то же; БР (1960, ст. 3282): «</w:t>
      </w:r>
      <w:r>
        <w:rPr>
          <w:rFonts w:ascii="Noto Serif Bengali" w:hAnsi="Noto Serif Bengali" w:cs="Noto Serif Bengali"/>
          <w:sz w:val="20"/>
        </w:rPr>
        <w:t>ঝুলায় ঝুলন ধীরি ধীরি</w:t>
      </w:r>
      <w:r>
        <w:rPr>
          <w:sz w:val="20"/>
        </w:rPr>
        <w:t>».</w:t>
      </w:r>
    </w:p>
    <w:p>
      <w:pPr>
        <w:spacing w:after="60"/>
        <w:ind w:left="510" w:hanging="510"/>
      </w:pPr>
      <w:r>
        <w:rPr>
          <w:b/>
          <w:i w:val="0"/>
        </w:rPr>
        <w:t>14.8.</w:t>
      </w:r>
      <w:r>
        <w:t xml:space="preserve"> Нарахари, глядя в лицо Господа,</w:t>
      </w:r>
      <w:r>
        <w:br/>
      </w:r>
      <w:r>
        <w:t>тихо-тихо раскачивает качели.</w:t>
      </w:r>
      <w:r>
        <w:rPr>
          <w:b w:val="0"/>
          <w:i w:val="0"/>
          <w:vertAlign w:val="superscript"/>
        </w:rPr>
        <w:t>36</w:t>
      </w:r>
    </w:p>
    <w:p>
      <w:pPr>
        <w:spacing w:after="60"/>
        <w:ind w:left="283"/>
      </w:pPr>
      <w:r>
        <w:rPr>
          <w:b/>
          <w:i w:val="0"/>
          <w:sz w:val="18"/>
        </w:rPr>
        <w:t>34.</w:t>
      </w:r>
      <w:r>
        <w:rPr>
          <w:sz w:val="18"/>
        </w:rPr>
        <w:t xml:space="preserve"> ГПТ1 — с. 325, № 13 (маллара); ГПТ2 — разд. 5.1, № 13 (каталог: НГ-159). БР — 12-я волна (изд. 1912, с. 940; изд. 1960, ст. 3275–3282), после пады № 12 (нагари). В ПК, КГЧ, ПС, «Гита-чандродае» нет. B.</w:t>
      </w:r>
    </w:p>
    <w:p>
      <w:pPr>
        <w:spacing w:after="60"/>
        <w:ind w:left="283"/>
      </w:pPr>
      <w:r>
        <w:rPr>
          <w:b/>
          <w:i w:val="0"/>
          <w:sz w:val="18"/>
        </w:rPr>
        <w:t>35.</w:t>
      </w:r>
      <w:r>
        <w:rPr>
          <w:sz w:val="18"/>
        </w:rPr>
        <w:t xml:space="preserve"> Образы сезона дождей: Гаура — молния, гром барабана — гроза, павлины (здесь — павы) пляшут, заслышав гром.</w:t>
      </w:r>
    </w:p>
    <w:p>
      <w:pPr>
        <w:spacing w:after="60"/>
        <w:ind w:left="283"/>
      </w:pPr>
      <w:r>
        <w:rPr>
          <w:b/>
          <w:i w:val="0"/>
          <w:sz w:val="18"/>
        </w:rPr>
        <w:t>36.</w:t>
      </w:r>
      <w:r>
        <w:rPr>
          <w:sz w:val="18"/>
        </w:rPr>
        <w:t xml:space="preserve"> Нарахари Саркар — спутник Господа, служивший Ему в Навадвипе (в паде об арати он машет чамарой — глава 17, п. 12); Чакраварти, описывая навадвипскую лилу, нередко говорит от лица Нарахари-спутника.</w:t>
      </w:r>
    </w:p>
    <w:p>
      <w:pPr>
        <w:pStyle w:val="Heading2"/>
      </w:pPr>
      <w:r>
        <w:t>15. Нарахари — «</w:t>
      </w:r>
      <w:r>
        <w:rPr>
          <w:rFonts w:ascii="Noto Serif Bengali" w:hAnsi="Noto Serif Bengali" w:cs="Noto Serif Bengali"/>
        </w:rPr>
        <w:t>গোরা পহু দোলে হিন্দোলেতে</w:t>
      </w:r>
      <w:r>
        <w:t>…» (ГПТ1 с. 325, № 14; БР)</w:t>
      </w:r>
    </w:p>
    <w:p>
      <w:pPr>
        <w:spacing w:after="60"/>
        <w:jc w:val="both"/>
      </w:pPr>
      <w:r>
        <w:rPr>
          <w:b w:val="0"/>
          <w:i/>
        </w:rPr>
        <w:t>После джхулана: Господь качается, глядя в лицо Гададхары, золотое тело в мурашках; ликующие спутники снимают Его с качелей и усаживают под деревом кадамба; Нитьянанда плачет от премы, Адвайта ревёт; Шриваса и другие с любовью подносят угощения; Гора Рай кормит всех, а остатки вкушает Нарахари. Рага камода. &lt;b&gt;Атрибуция: вероятно Чакраварти&lt;/b&gt; — пада есть в БР (12-я волна); короткий бенгальский пайар.</w:t>
      </w:r>
      <w:r>
        <w:rPr>
          <w:b w:val="0"/>
          <w:i w:val="0"/>
          <w:vertAlign w:val="superscript"/>
        </w:rPr>
        <w:t>37</w:t>
      </w:r>
    </w:p>
    <w:p>
      <w:pPr>
        <w:spacing w:after="60"/>
        <w:ind w:left="567"/>
      </w:pPr>
      <w:r>
        <w:rPr>
          <w:rFonts w:cs="Noto Serif Bengali" w:hAnsi="Noto Serif Bengali"/>
          <w:sz w:val="24"/>
        </w:rPr>
        <w:t>গোরা পহু দোলে হিন্দোলেতে ।</w:t>
      </w:r>
      <w:r>
        <w:br/>
      </w:r>
      <w:r>
        <w:rPr>
          <w:rFonts w:cs="Noto Serif Bengali" w:hAnsi="Noto Serif Bengali"/>
          <w:sz w:val="24"/>
        </w:rPr>
        <w:t>কত সুখ সে ভাব ভাবিতে ॥</w:t>
      </w:r>
    </w:p>
    <w:p>
      <w:pPr>
        <w:spacing w:after="60"/>
        <w:jc w:val="both"/>
      </w:pPr>
      <w:r>
        <w:rPr>
          <w:b w:val="0"/>
          <w:i/>
        </w:rPr>
        <w:t>gorā pahu dole hindolete |</w:t>
      </w:r>
      <w:r>
        <w:br/>
      </w:r>
      <w:r>
        <w:rPr>
          <w:b w:val="0"/>
          <w:i/>
        </w:rPr>
        <w:t>kata sukha se bhāba bhābite ||</w:t>
      </w:r>
    </w:p>
    <w:p>
      <w:pPr>
        <w:spacing w:after="60"/>
        <w:jc w:val="both"/>
      </w:pPr>
      <w:r>
        <w:rPr>
          <w:b w:val="0"/>
          <w:i/>
        </w:rPr>
        <w:t>Пословно:</w:t>
      </w:r>
      <w:r>
        <w:t xml:space="preserve"> гора паху — Господь Гора; доле хиндолете — качается на качелях; ката сукха — сколько счастья; се бхава бхавите — вспоминая ту бхаву</w:t>
      </w:r>
    </w:p>
    <w:p>
      <w:pPr>
        <w:spacing w:after="60"/>
        <w:ind w:left="567"/>
        <w:jc w:val="both"/>
      </w:pPr>
      <w:r>
        <w:rPr>
          <w:sz w:val="20"/>
        </w:rPr>
        <w:t>Разночтения: ГПТ1 (с. 325, «</w:t>
      </w:r>
      <w:r>
        <w:rPr>
          <w:rFonts w:ascii="Noto Serif Bengali" w:hAnsi="Noto Serif Bengali" w:cs="Noto Serif Bengali"/>
          <w:sz w:val="20"/>
        </w:rPr>
        <w:t>১৪ পদ</w:t>
      </w:r>
      <w:r>
        <w:rPr>
          <w:sz w:val="20"/>
        </w:rPr>
        <w:t xml:space="preserve">। </w:t>
      </w:r>
      <w:r>
        <w:rPr>
          <w:rFonts w:ascii="Noto Serif Bengali" w:hAnsi="Noto Serif Bengali" w:cs="Noto Serif Bengali"/>
          <w:sz w:val="20"/>
        </w:rPr>
        <w:t>কামোদ</w:t>
      </w:r>
      <w:r>
        <w:rPr>
          <w:sz w:val="20"/>
        </w:rPr>
        <w:t>।»): «</w:t>
      </w:r>
      <w:r>
        <w:rPr>
          <w:rFonts w:ascii="Noto Serif Bengali" w:hAnsi="Noto Serif Bengali" w:cs="Noto Serif Bengali"/>
          <w:sz w:val="20"/>
        </w:rPr>
        <w:t>হিখোলেতে</w:t>
      </w:r>
      <w:r>
        <w:rPr>
          <w:sz w:val="20"/>
        </w:rPr>
        <w:t>» (распознавание); ГПТ2 (5.1, № 14): «</w:t>
      </w:r>
      <w:r>
        <w:rPr>
          <w:rFonts w:ascii="Noto Serif Bengali" w:hAnsi="Noto Serif Bengali" w:cs="Noto Serif Bengali"/>
          <w:sz w:val="20"/>
        </w:rPr>
        <w:t>হিগ্োলেতে</w:t>
      </w:r>
      <w:r>
        <w:rPr>
          <w:sz w:val="20"/>
        </w:rPr>
        <w:t>»; БР (1912, с. 940; 1960, ст. 3283, «</w:t>
      </w:r>
      <w:r>
        <w:rPr>
          <w:rFonts w:ascii="Noto Serif Bengali" w:hAnsi="Noto Serif Bengali" w:cs="Noto Serif Bengali"/>
          <w:sz w:val="20"/>
        </w:rPr>
        <w:t>পুনঃ কামোদ</w:t>
      </w:r>
      <w:r>
        <w:rPr>
          <w:sz w:val="20"/>
        </w:rPr>
        <w:t>»): «</w:t>
      </w:r>
      <w:r>
        <w:rPr>
          <w:rFonts w:ascii="Noto Serif Bengali" w:hAnsi="Noto Serif Bengali" w:cs="Noto Serif Bengali"/>
          <w:sz w:val="20"/>
        </w:rPr>
        <w:t>গোরা পহু ঝুলে হিড়োলাতে</w:t>
      </w:r>
      <w:r>
        <w:rPr>
          <w:sz w:val="20"/>
        </w:rPr>
        <w:t>».</w:t>
      </w:r>
    </w:p>
    <w:p>
      <w:pPr>
        <w:spacing w:after="60"/>
        <w:ind w:left="510" w:hanging="510"/>
      </w:pPr>
      <w:r>
        <w:rPr>
          <w:b/>
          <w:i w:val="0"/>
        </w:rPr>
        <w:t>15.1.</w:t>
      </w:r>
      <w:r>
        <w:t xml:space="preserve"> Господь Гора качается на качелях —</w:t>
      </w:r>
      <w:r>
        <w:br/>
      </w:r>
      <w:r>
        <w:t>сколько счастья в той бхаве, которую Он вспоминает!</w:t>
      </w:r>
    </w:p>
    <w:p>
      <w:pPr>
        <w:spacing w:after="60"/>
        <w:ind w:left="567"/>
      </w:pPr>
      <w:r>
        <w:rPr>
          <w:rFonts w:cs="Noto Serif Bengali" w:hAnsi="Noto Serif Bengali"/>
          <w:sz w:val="24"/>
        </w:rPr>
        <w:t>গদাধর-মুখ পানে চায় ।</w:t>
      </w:r>
      <w:r>
        <w:br/>
      </w:r>
      <w:r>
        <w:rPr>
          <w:rFonts w:cs="Noto Serif Bengali" w:hAnsi="Noto Serif Bengali"/>
          <w:sz w:val="24"/>
        </w:rPr>
        <w:t>পুলক ভরয়ে হেম-গায় ॥</w:t>
      </w:r>
    </w:p>
    <w:p>
      <w:pPr>
        <w:spacing w:after="60"/>
        <w:jc w:val="both"/>
      </w:pPr>
      <w:r>
        <w:rPr>
          <w:b w:val="0"/>
          <w:i/>
        </w:rPr>
        <w:t>gadādhara-mukha pāne cāya |</w:t>
      </w:r>
      <w:r>
        <w:br/>
      </w:r>
      <w:r>
        <w:rPr>
          <w:b w:val="0"/>
          <w:i/>
        </w:rPr>
        <w:t>pulaka bharaye hema-gāya ||</w:t>
      </w:r>
    </w:p>
    <w:p>
      <w:pPr>
        <w:spacing w:after="60"/>
        <w:jc w:val="both"/>
      </w:pPr>
      <w:r>
        <w:rPr>
          <w:b w:val="0"/>
          <w:i/>
        </w:rPr>
        <w:t>Пословно:</w:t>
      </w:r>
      <w:r>
        <w:t xml:space="preserve"> гададхара-мукха пане чайа — смотрит в лицо Гададхары; пулака бхарайе — мурашки наполняют; хема-гайа — золотое тело</w:t>
      </w:r>
    </w:p>
    <w:p>
      <w:pPr>
        <w:spacing w:after="60"/>
        <w:ind w:left="567"/>
        <w:jc w:val="both"/>
      </w:pPr>
      <w:r>
        <w:rPr>
          <w:sz w:val="20"/>
        </w:rPr>
        <w:t>Разночтения: ГПТ1, ГПТ2: то же.</w:t>
      </w:r>
    </w:p>
    <w:p>
      <w:pPr>
        <w:spacing w:after="60"/>
        <w:ind w:left="510" w:hanging="510"/>
      </w:pPr>
      <w:r>
        <w:rPr>
          <w:b/>
          <w:i w:val="0"/>
        </w:rPr>
        <w:t>15.2.</w:t>
      </w:r>
      <w:r>
        <w:t xml:space="preserve"> Он смотрит в лицо Гададхары,</w:t>
      </w:r>
      <w:r>
        <w:br/>
      </w:r>
      <w:r>
        <w:t>мурашки покрывают Его золотое тело.</w:t>
      </w:r>
    </w:p>
    <w:p>
      <w:pPr>
        <w:spacing w:after="60"/>
        <w:ind w:left="567"/>
      </w:pPr>
      <w:r>
        <w:rPr>
          <w:rFonts w:cs="Noto Serif Bengali" w:hAnsi="Noto Serif Bengali"/>
          <w:sz w:val="24"/>
        </w:rPr>
        <w:t>পারিষদ উলসিত চিতে ।</w:t>
      </w:r>
      <w:r>
        <w:br/>
      </w:r>
      <w:r>
        <w:rPr>
          <w:rFonts w:cs="Noto Serif Bengali" w:hAnsi="Noto Serif Bengali"/>
          <w:sz w:val="24"/>
        </w:rPr>
        <w:t>নামাইয়া হিন্দোলা হৈতে ॥</w:t>
      </w:r>
    </w:p>
    <w:p>
      <w:pPr>
        <w:spacing w:after="60"/>
        <w:jc w:val="both"/>
      </w:pPr>
      <w:r>
        <w:rPr>
          <w:b w:val="0"/>
          <w:i/>
        </w:rPr>
        <w:t>pāriṣada ulasita cite |</w:t>
      </w:r>
      <w:r>
        <w:br/>
      </w:r>
      <w:r>
        <w:rPr>
          <w:b w:val="0"/>
          <w:i/>
        </w:rPr>
        <w:t>nāmāiyā hindolā haite ||</w:t>
      </w:r>
    </w:p>
    <w:p>
      <w:pPr>
        <w:spacing w:after="60"/>
        <w:jc w:val="both"/>
      </w:pPr>
      <w:r>
        <w:rPr>
          <w:b w:val="0"/>
          <w:i/>
        </w:rPr>
        <w:t>Пословно:</w:t>
      </w:r>
      <w:r>
        <w:t xml:space="preserve"> паришада уласита чите — спутники, ликуя сердцем; намаийа хиндола хаите — сняв (Его) с качелей</w:t>
      </w:r>
    </w:p>
    <w:p>
      <w:pPr>
        <w:spacing w:after="60"/>
        <w:ind w:left="567"/>
        <w:jc w:val="both"/>
      </w:pPr>
      <w:r>
        <w:rPr>
          <w:sz w:val="20"/>
        </w:rPr>
        <w:t>Разночтения: ГПТ1: «</w:t>
      </w:r>
      <w:r>
        <w:rPr>
          <w:rFonts w:ascii="Noto Serif Bengali" w:hAnsi="Noto Serif Bengali" w:cs="Noto Serif Bengali"/>
          <w:sz w:val="20"/>
        </w:rPr>
        <w:t>নামাইয়া হিডোল</w:t>
      </w:r>
      <w:r>
        <w:rPr>
          <w:sz w:val="20"/>
        </w:rPr>
        <w:t xml:space="preserve">। </w:t>
      </w:r>
      <w:r>
        <w:rPr>
          <w:rFonts w:ascii="Noto Serif Bengali" w:hAnsi="Noto Serif Bengali" w:cs="Noto Serif Bengali"/>
          <w:sz w:val="20"/>
        </w:rPr>
        <w:t>হইতে</w:t>
      </w:r>
      <w:r>
        <w:rPr>
          <w:sz w:val="20"/>
        </w:rPr>
        <w:t>»; ГПТ2: «</w:t>
      </w:r>
      <w:r>
        <w:rPr>
          <w:rFonts w:ascii="Noto Serif Bengali" w:hAnsi="Noto Serif Bengali" w:cs="Noto Serif Bengali"/>
          <w:sz w:val="20"/>
        </w:rPr>
        <w:t>হিন্ডোলা হইতে</w:t>
      </w:r>
      <w:r>
        <w:rPr>
          <w:sz w:val="20"/>
        </w:rPr>
        <w:t>»; БР (1912): «</w:t>
      </w:r>
      <w:r>
        <w:rPr>
          <w:rFonts w:ascii="Noto Serif Bengali" w:hAnsi="Noto Serif Bengali" w:cs="Noto Serif Bengali"/>
          <w:sz w:val="20"/>
        </w:rPr>
        <w:t>নামাইয়া হিড়োলা হইতে</w:t>
      </w:r>
      <w:r>
        <w:rPr>
          <w:sz w:val="20"/>
        </w:rPr>
        <w:t>».</w:t>
      </w:r>
    </w:p>
    <w:p>
      <w:pPr>
        <w:spacing w:after="60"/>
        <w:ind w:left="510" w:hanging="510"/>
      </w:pPr>
      <w:r>
        <w:rPr>
          <w:b/>
          <w:i w:val="0"/>
        </w:rPr>
        <w:t>15.3.</w:t>
      </w:r>
      <w:r>
        <w:t xml:space="preserve"> Спутники, ликуя сердцем,</w:t>
      </w:r>
      <w:r>
        <w:br/>
      </w:r>
      <w:r>
        <w:t>снимают Его с качелей,</w:t>
      </w:r>
    </w:p>
    <w:p>
      <w:pPr>
        <w:spacing w:after="60"/>
        <w:ind w:left="567"/>
      </w:pPr>
      <w:r>
        <w:rPr>
          <w:rFonts w:cs="Noto Serif Bengali" w:hAnsi="Noto Serif Bengali"/>
          <w:sz w:val="24"/>
        </w:rPr>
        <w:t>বসাইতে নীপতরু-মূলে ।</w:t>
      </w:r>
      <w:r>
        <w:br/>
      </w:r>
      <w:r>
        <w:rPr>
          <w:rFonts w:cs="Noto Serif Bengali" w:hAnsi="Noto Serif Bengali"/>
          <w:sz w:val="24"/>
        </w:rPr>
        <w:t>নিতাই ভাসয়ে প্রেমজলে ॥</w:t>
      </w:r>
    </w:p>
    <w:p>
      <w:pPr>
        <w:spacing w:after="60"/>
        <w:jc w:val="both"/>
      </w:pPr>
      <w:r>
        <w:rPr>
          <w:b w:val="0"/>
          <w:i/>
        </w:rPr>
        <w:t>basāite nīpataru-mūle |</w:t>
      </w:r>
      <w:r>
        <w:br/>
      </w:r>
      <w:r>
        <w:rPr>
          <w:b w:val="0"/>
          <w:i/>
        </w:rPr>
        <w:t>nitāi bhāsaye premajale ||</w:t>
      </w:r>
    </w:p>
    <w:p>
      <w:pPr>
        <w:spacing w:after="60"/>
        <w:jc w:val="both"/>
      </w:pPr>
      <w:r>
        <w:rPr>
          <w:b w:val="0"/>
          <w:i/>
        </w:rPr>
        <w:t>Пословно:</w:t>
      </w:r>
      <w:r>
        <w:t xml:space="preserve"> басаите — чтобы усадить; нипа-тару-муле — у корней кадамбы; нитаи бхасайе према-джале — Нитай плавает в слезах премы</w:t>
      </w:r>
    </w:p>
    <w:p>
      <w:pPr>
        <w:spacing w:after="60"/>
        <w:ind w:left="567"/>
        <w:jc w:val="both"/>
      </w:pPr>
      <w:r>
        <w:rPr>
          <w:sz w:val="20"/>
        </w:rPr>
        <w:t>Разночтения: ГПТ1: «</w:t>
      </w:r>
      <w:r>
        <w:rPr>
          <w:rFonts w:ascii="Noto Serif Bengali" w:hAnsi="Noto Serif Bengali" w:cs="Noto Serif Bengali"/>
          <w:sz w:val="20"/>
        </w:rPr>
        <w:t>নিহাই</w:t>
      </w:r>
      <w:r>
        <w:rPr>
          <w:sz w:val="20"/>
        </w:rPr>
        <w:t>» (распознавание); ГПТ2: «</w:t>
      </w:r>
      <w:r>
        <w:rPr>
          <w:rFonts w:ascii="Noto Serif Bengali" w:hAnsi="Noto Serif Bengali" w:cs="Noto Serif Bengali"/>
          <w:sz w:val="20"/>
        </w:rPr>
        <w:t>নিতাই ভাসয়ে প্রেমজলে</w:t>
      </w:r>
      <w:r>
        <w:rPr>
          <w:sz w:val="20"/>
        </w:rPr>
        <w:t>».</w:t>
      </w:r>
    </w:p>
    <w:p>
      <w:pPr>
        <w:spacing w:after="60"/>
        <w:ind w:left="510" w:hanging="510"/>
      </w:pPr>
      <w:r>
        <w:rPr>
          <w:b/>
          <w:i w:val="0"/>
        </w:rPr>
        <w:t>15.4.</w:t>
      </w:r>
      <w:r>
        <w:t xml:space="preserve"> чтобы усадить у корней кадамбы;</w:t>
      </w:r>
      <w:r>
        <w:br/>
      </w:r>
      <w:r>
        <w:t>Нитай плавает в слезах премы.</w:t>
      </w:r>
    </w:p>
    <w:p>
      <w:pPr>
        <w:spacing w:after="60"/>
        <w:ind w:left="567"/>
      </w:pPr>
      <w:r>
        <w:rPr>
          <w:rFonts w:cs="Noto Serif Bengali" w:hAnsi="Noto Serif Bengali"/>
          <w:sz w:val="24"/>
        </w:rPr>
        <w:t>অদ্বৈত করয়ে হুহুঙ্কার ।</w:t>
      </w:r>
      <w:r>
        <w:br/>
      </w:r>
      <w:r>
        <w:rPr>
          <w:rFonts w:cs="Noto Serif Bengali" w:hAnsi="Noto Serif Bengali"/>
          <w:sz w:val="24"/>
        </w:rPr>
        <w:t>বাড়ে মহা সুখের পাথার ॥</w:t>
      </w:r>
    </w:p>
    <w:p>
      <w:pPr>
        <w:spacing w:after="60"/>
        <w:jc w:val="both"/>
      </w:pPr>
      <w:r>
        <w:rPr>
          <w:b w:val="0"/>
          <w:i/>
        </w:rPr>
        <w:t>advaita karaye huhuṅkāra |</w:t>
      </w:r>
      <w:r>
        <w:br/>
      </w:r>
      <w:r>
        <w:rPr>
          <w:b w:val="0"/>
          <w:i/>
        </w:rPr>
        <w:t>bāṛe mahā sukhera pāthāra ||</w:t>
      </w:r>
    </w:p>
    <w:p>
      <w:pPr>
        <w:spacing w:after="60"/>
        <w:jc w:val="both"/>
      </w:pPr>
      <w:r>
        <w:rPr>
          <w:b w:val="0"/>
          <w:i/>
        </w:rPr>
        <w:t>Пословно:</w:t>
      </w:r>
      <w:r>
        <w:t xml:space="preserve"> адвайта карайе хухункара — Адвайта издаёт громовой рёв; баре маха сукхера патхара — разливается безбрежное море счастья</w:t>
      </w:r>
    </w:p>
    <w:p>
      <w:pPr>
        <w:spacing w:after="60"/>
        <w:ind w:left="567"/>
        <w:jc w:val="both"/>
      </w:pPr>
      <w:r>
        <w:rPr>
          <w:sz w:val="20"/>
        </w:rPr>
        <w:t>Разночтения: ГПТ1: «</w:t>
      </w:r>
      <w:r>
        <w:rPr>
          <w:rFonts w:ascii="Noto Serif Bengali" w:hAnsi="Noto Serif Bengali" w:cs="Noto Serif Bengali"/>
          <w:sz w:val="20"/>
        </w:rPr>
        <w:t>ভুহস্কার</w:t>
      </w:r>
      <w:r>
        <w:rPr>
          <w:sz w:val="20"/>
        </w:rPr>
        <w:t>»; ГПТ2: «</w:t>
      </w:r>
      <w:r>
        <w:rPr>
          <w:rFonts w:ascii="Noto Serif Bengali" w:hAnsi="Noto Serif Bengali" w:cs="Noto Serif Bengali"/>
          <w:sz w:val="20"/>
        </w:rPr>
        <w:t>হুঙ্কার</w:t>
      </w:r>
      <w:r>
        <w:rPr>
          <w:sz w:val="20"/>
        </w:rPr>
        <w:t>».</w:t>
      </w:r>
    </w:p>
    <w:p>
      <w:pPr>
        <w:spacing w:after="60"/>
        <w:ind w:left="510" w:hanging="510"/>
      </w:pPr>
      <w:r>
        <w:rPr>
          <w:b/>
          <w:i w:val="0"/>
        </w:rPr>
        <w:t>15.5.</w:t>
      </w:r>
      <w:r>
        <w:t xml:space="preserve"> Адвайта издаёт громовой рёв, —</w:t>
      </w:r>
      <w:r>
        <w:br/>
      </w:r>
      <w:r>
        <w:t>разливается безбрежное море счастья.</w:t>
      </w:r>
    </w:p>
    <w:p>
      <w:pPr>
        <w:spacing w:after="60"/>
        <w:ind w:left="567"/>
      </w:pPr>
      <w:r>
        <w:rPr>
          <w:rFonts w:cs="Noto Serif Bengali" w:hAnsi="Noto Serif Bengali"/>
          <w:sz w:val="24"/>
        </w:rPr>
        <w:t>শ্রীবাসাদি যতন করিয়া ।</w:t>
      </w:r>
      <w:r>
        <w:br/>
      </w:r>
      <w:r>
        <w:rPr>
          <w:rFonts w:cs="Noto Serif Bengali" w:hAnsi="Noto Serif Bengali"/>
          <w:sz w:val="24"/>
        </w:rPr>
        <w:t>দিল নানা দ্রব্য সাজাইয়া ॥</w:t>
      </w:r>
    </w:p>
    <w:p>
      <w:pPr>
        <w:spacing w:after="60"/>
        <w:jc w:val="both"/>
      </w:pPr>
      <w:r>
        <w:rPr>
          <w:b w:val="0"/>
          <w:i/>
        </w:rPr>
        <w:t>śrībāsādi yatana kariyā |</w:t>
      </w:r>
      <w:r>
        <w:br/>
      </w:r>
      <w:r>
        <w:rPr>
          <w:b w:val="0"/>
          <w:i/>
        </w:rPr>
        <w:t>dila nānā drabya sājāiyā ||</w:t>
      </w:r>
    </w:p>
    <w:p>
      <w:pPr>
        <w:spacing w:after="60"/>
        <w:jc w:val="both"/>
      </w:pPr>
      <w:r>
        <w:rPr>
          <w:b w:val="0"/>
          <w:i/>
        </w:rPr>
        <w:t>Пословно:</w:t>
      </w:r>
      <w:r>
        <w:t xml:space="preserve"> шриваса-ади — Шриваса и другие; йатана карийа — с заботой; дила нана дравйа саджаийа — подали, расставив, всевозможные яства</w:t>
      </w:r>
    </w:p>
    <w:p>
      <w:pPr>
        <w:spacing w:after="60"/>
        <w:ind w:left="567"/>
        <w:jc w:val="both"/>
      </w:pPr>
      <w:r>
        <w:rPr>
          <w:sz w:val="20"/>
        </w:rPr>
        <w:t>Разночтения: ГПТ1, ГПТ2: то же; БР (1960, ст. 3288): то же.</w:t>
      </w:r>
    </w:p>
    <w:p>
      <w:pPr>
        <w:spacing w:after="60"/>
        <w:ind w:left="510" w:hanging="510"/>
      </w:pPr>
      <w:r>
        <w:rPr>
          <w:b/>
          <w:i w:val="0"/>
        </w:rPr>
        <w:t>15.6.</w:t>
      </w:r>
      <w:r>
        <w:t xml:space="preserve"> Шриваса и другие с заботой</w:t>
      </w:r>
      <w:r>
        <w:br/>
      </w:r>
      <w:r>
        <w:t>подносят и расставляют всевозможные яства.</w:t>
      </w:r>
    </w:p>
    <w:p>
      <w:pPr>
        <w:spacing w:after="60"/>
        <w:ind w:left="567"/>
      </w:pPr>
      <w:r>
        <w:rPr>
          <w:rFonts w:cs="Noto Serif Bengali" w:hAnsi="Noto Serif Bengali"/>
          <w:sz w:val="24"/>
        </w:rPr>
        <w:t>সভার পরাণ গোরারায় ।</w:t>
      </w:r>
      <w:r>
        <w:br/>
      </w:r>
      <w:r>
        <w:rPr>
          <w:rFonts w:cs="Noto Serif Bengali" w:hAnsi="Noto Serif Bengali"/>
          <w:sz w:val="24"/>
        </w:rPr>
        <w:t>ভুঞ্জিব কি সভারে ভুঞ্জায় ॥</w:t>
      </w:r>
    </w:p>
    <w:p>
      <w:pPr>
        <w:spacing w:after="60"/>
        <w:jc w:val="both"/>
      </w:pPr>
      <w:r>
        <w:rPr>
          <w:b w:val="0"/>
          <w:i/>
        </w:rPr>
        <w:t>sabhāra parāṇa gorārāya |</w:t>
      </w:r>
      <w:r>
        <w:br/>
      </w:r>
      <w:r>
        <w:rPr>
          <w:b w:val="0"/>
          <w:i/>
        </w:rPr>
        <w:t>bhuñjiba ki sabhāre bhuñjāya ||</w:t>
      </w:r>
    </w:p>
    <w:p>
      <w:pPr>
        <w:spacing w:after="60"/>
        <w:jc w:val="both"/>
      </w:pPr>
      <w:r>
        <w:rPr>
          <w:b w:val="0"/>
          <w:i/>
        </w:rPr>
        <w:t>Пословно:</w:t>
      </w:r>
      <w:r>
        <w:t xml:space="preserve"> сабхара парана гора-райа — Гора Рай — жизнь всех; бхунджиба ки — станет ли Он вкушать (Сам); сабхаре бхунджайа — кормит всех</w:t>
      </w:r>
    </w:p>
    <w:p>
      <w:pPr>
        <w:spacing w:after="60"/>
        <w:ind w:left="567"/>
        <w:jc w:val="both"/>
      </w:pPr>
      <w:r>
        <w:rPr>
          <w:sz w:val="20"/>
        </w:rPr>
        <w:t>Разночтения: ГПТ1: «</w:t>
      </w:r>
      <w:r>
        <w:rPr>
          <w:rFonts w:ascii="Noto Serif Bengali" w:hAnsi="Noto Serif Bengali" w:cs="Noto Serif Bengali"/>
          <w:sz w:val="20"/>
        </w:rPr>
        <w:t>তৃপ্রিব কি সভারে ভূঙ্জায়</w:t>
      </w:r>
      <w:r>
        <w:rPr>
          <w:sz w:val="20"/>
        </w:rPr>
        <w:t>» (распознавание); ГПТ2: «</w:t>
      </w:r>
      <w:r>
        <w:rPr>
          <w:rFonts w:ascii="Noto Serif Bengali" w:hAnsi="Noto Serif Bengali" w:cs="Noto Serif Bengali"/>
          <w:sz w:val="20"/>
        </w:rPr>
        <w:t>ভুঞ্জিব কি সভারে ভুঞ্জায়</w:t>
      </w:r>
      <w:r>
        <w:rPr>
          <w:sz w:val="20"/>
        </w:rPr>
        <w:t>» (принято); БР (1960, ст. 3289): «</w:t>
      </w:r>
      <w:r>
        <w:rPr>
          <w:rFonts w:ascii="Noto Serif Bengali" w:hAnsi="Noto Serif Bengali" w:cs="Noto Serif Bengali"/>
          <w:sz w:val="20"/>
        </w:rPr>
        <w:t>ভুঞ্জিব কি</w:t>
      </w:r>
      <w:r>
        <w:rPr>
          <w:sz w:val="20"/>
        </w:rPr>
        <w:t>?—</w:t>
      </w:r>
      <w:r>
        <w:rPr>
          <w:rFonts w:ascii="Noto Serif Bengali" w:hAnsi="Noto Serif Bengali" w:cs="Noto Serif Bengali"/>
          <w:sz w:val="20"/>
        </w:rPr>
        <w:t>সভারে সুধায়</w:t>
      </w:r>
      <w:r>
        <w:rPr>
          <w:sz w:val="20"/>
        </w:rPr>
        <w:t>» («„Вкушать ли Мне?“ — спрашивает всех»).</w:t>
      </w:r>
    </w:p>
    <w:p>
      <w:pPr>
        <w:spacing w:after="60"/>
        <w:ind w:left="510" w:hanging="510"/>
      </w:pPr>
      <w:r>
        <w:rPr>
          <w:b/>
          <w:i w:val="0"/>
        </w:rPr>
        <w:t>15.7.</w:t>
      </w:r>
      <w:r>
        <w:t xml:space="preserve"> Гора Рай — жизнь всех; станет ли Он вкушать Сам? —</w:t>
      </w:r>
      <w:r>
        <w:br/>
      </w:r>
      <w:r>
        <w:t>Он кормит всех.</w:t>
      </w:r>
    </w:p>
    <w:p>
      <w:pPr>
        <w:spacing w:after="60"/>
        <w:ind w:left="567"/>
      </w:pPr>
      <w:r>
        <w:rPr>
          <w:rFonts w:cs="Noto Serif Bengali" w:hAnsi="Noto Serif Bengali"/>
          <w:sz w:val="24"/>
        </w:rPr>
        <w:t>যে কৌতুক কহিতে কি পারি ।</w:t>
      </w:r>
      <w:r>
        <w:br/>
      </w:r>
      <w:r>
        <w:rPr>
          <w:rFonts w:cs="Noto Serif Bengali" w:hAnsi="Noto Serif Bengali"/>
          <w:sz w:val="24"/>
        </w:rPr>
        <w:t>অবশেষ ভুঞ্জে নরহরি ॥</w:t>
      </w:r>
    </w:p>
    <w:p>
      <w:pPr>
        <w:spacing w:after="60"/>
        <w:jc w:val="both"/>
      </w:pPr>
      <w:r>
        <w:rPr>
          <w:b w:val="0"/>
          <w:i/>
        </w:rPr>
        <w:t>ye kautuka kahite ki pāri |</w:t>
      </w:r>
      <w:r>
        <w:br/>
      </w:r>
      <w:r>
        <w:rPr>
          <w:b w:val="0"/>
          <w:i/>
        </w:rPr>
        <w:t>abaśeṣa bhuñje narahari ||</w:t>
      </w:r>
    </w:p>
    <w:p>
      <w:pPr>
        <w:spacing w:after="60"/>
        <w:jc w:val="both"/>
      </w:pPr>
      <w:r>
        <w:rPr>
          <w:b w:val="0"/>
          <w:i/>
        </w:rPr>
        <w:t>Пословно:</w:t>
      </w:r>
      <w:r>
        <w:t xml:space="preserve"> йе каутука — эту радость; кахите ки пари — могу ли описать; авашеша бхундже нарахари — остатки вкушает Нарахари</w:t>
      </w:r>
    </w:p>
    <w:p>
      <w:pPr>
        <w:spacing w:after="60"/>
        <w:ind w:left="567"/>
        <w:jc w:val="both"/>
      </w:pPr>
      <w:r>
        <w:rPr>
          <w:sz w:val="20"/>
        </w:rPr>
        <w:t>Разночтения: ГПТ1: «</w:t>
      </w:r>
      <w:r>
        <w:rPr>
          <w:rFonts w:ascii="Noto Serif Bengali" w:hAnsi="Noto Serif Bengali" w:cs="Noto Serif Bengali"/>
          <w:sz w:val="20"/>
        </w:rPr>
        <w:t>অনশেন রুপ্পে নরহরি</w:t>
      </w:r>
      <w:r>
        <w:rPr>
          <w:sz w:val="20"/>
        </w:rPr>
        <w:t>» (распознавание неисправно); ГПТ2: «</w:t>
      </w:r>
      <w:r>
        <w:rPr>
          <w:rFonts w:ascii="Noto Serif Bengali" w:hAnsi="Noto Serif Bengali" w:cs="Noto Serif Bengali"/>
          <w:sz w:val="20"/>
        </w:rPr>
        <w:t>অবশেষে ভুঞ্জে নরহরি</w:t>
      </w:r>
      <w:r>
        <w:rPr>
          <w:sz w:val="20"/>
        </w:rPr>
        <w:t>»; БР (1960, ст. 3290): «</w:t>
      </w:r>
      <w:r>
        <w:rPr>
          <w:rFonts w:ascii="Noto Serif Bengali" w:hAnsi="Noto Serif Bengali" w:cs="Noto Serif Bengali"/>
          <w:sz w:val="20"/>
        </w:rPr>
        <w:t>অবশেষ ভুঞ্জে নরহরি</w:t>
      </w:r>
      <w:r>
        <w:rPr>
          <w:sz w:val="20"/>
        </w:rPr>
        <w:t>» (принято).</w:t>
      </w:r>
    </w:p>
    <w:p>
      <w:pPr>
        <w:spacing w:after="60"/>
        <w:ind w:left="510" w:hanging="510"/>
      </w:pPr>
      <w:r>
        <w:rPr>
          <w:b/>
          <w:i w:val="0"/>
        </w:rPr>
        <w:t>15.8.</w:t>
      </w:r>
      <w:r>
        <w:t xml:space="preserve"> Можно ли описать эту радость?</w:t>
      </w:r>
      <w:r>
        <w:br/>
      </w:r>
      <w:r>
        <w:t>Остатки вкушает Нарахари.</w:t>
      </w:r>
      <w:r>
        <w:rPr>
          <w:b w:val="0"/>
          <w:i w:val="0"/>
          <w:vertAlign w:val="superscript"/>
        </w:rPr>
        <w:t>38</w:t>
      </w:r>
    </w:p>
    <w:p>
      <w:pPr>
        <w:spacing w:after="60"/>
        <w:ind w:left="283"/>
      </w:pPr>
      <w:r>
        <w:rPr>
          <w:b/>
          <w:i w:val="0"/>
          <w:sz w:val="18"/>
        </w:rPr>
        <w:t>37.</w:t>
      </w:r>
      <w:r>
        <w:rPr>
          <w:sz w:val="18"/>
        </w:rPr>
        <w:t xml:space="preserve"> ГПТ1 — с. 325, № 14 (камода); ГПТ2 — разд. 5.1, № 14 (каталог: НГ-160). БР — 12-я волна (изд. 1912, с. 940; изд. 1960, ст. 3283–3290), последняя пада рассказа о джхулане. В ПК, КГЧ, ПС, «Гита-чандродае» нет. B. Следующая пада ГПТ с подписью Нарахари (№ 16, «</w:t>
      </w:r>
      <w:r>
        <w:rPr>
          <w:rFonts w:ascii="Noto Serif Bengali" w:hAnsi="Noto Serif Bengali" w:cs="Noto Serif Bengali"/>
          <w:sz w:val="18"/>
        </w:rPr>
        <w:t>আজু রচিত নব রতন</w:t>
      </w:r>
      <w:r>
        <w:rPr>
          <w:sz w:val="18"/>
        </w:rPr>
        <w:t>-</w:t>
      </w:r>
      <w:r>
        <w:rPr>
          <w:rFonts w:ascii="Noto Serif Bengali" w:hAnsi="Noto Serif Bengali" w:cs="Noto Serif Bengali"/>
          <w:sz w:val="18"/>
        </w:rPr>
        <w:t>হিন্দোর</w:t>
      </w:r>
      <w:r>
        <w:rPr>
          <w:sz w:val="18"/>
        </w:rPr>
        <w:t>») — это ПК 1559 (каталог: НГ-161 = НС-032), уже переведена (глава 4).</w:t>
      </w:r>
    </w:p>
    <w:p>
      <w:pPr>
        <w:spacing w:after="60"/>
        <w:ind w:left="283"/>
      </w:pPr>
      <w:r>
        <w:rPr>
          <w:b/>
          <w:i w:val="0"/>
          <w:sz w:val="18"/>
        </w:rPr>
        <w:t>38.</w:t>
      </w:r>
      <w:r>
        <w:rPr>
          <w:sz w:val="18"/>
        </w:rPr>
        <w:t xml:space="preserve"> Последнее двустишие восстановлено по ГПТ2 и БР («</w:t>
      </w:r>
      <w:r>
        <w:rPr>
          <w:rFonts w:ascii="Noto Serif Bengali" w:hAnsi="Noto Serif Bengali" w:cs="Noto Serif Bengali"/>
          <w:sz w:val="18"/>
        </w:rPr>
        <w:t>অবশেষ ভুঞ্জে নরহরি</w:t>
      </w:r>
      <w:r>
        <w:rPr>
          <w:sz w:val="18"/>
        </w:rPr>
        <w:t>»; в распознавании ГПТ1 — искажено). Остатки пищи Господа (махапрасад) — высшая милость для слуги (ср. ЧЧ Антья 16).</w:t>
      </w:r>
    </w:p>
    <w:p>
      <w:pPr>
        <w:pStyle w:val="Heading2"/>
      </w:pPr>
      <w:r>
        <w:t>16. Нарахари — «</w:t>
      </w:r>
      <w:r>
        <w:rPr>
          <w:rFonts w:ascii="Noto Serif Bengali" w:hAnsi="Noto Serif Bengali" w:cs="Noto Serif Bengali"/>
        </w:rPr>
        <w:t>গোরা মোর গোকুলের শশী</w:t>
      </w:r>
      <w:r>
        <w:t>…» (ГПТ1 с. 327, № 20; БР)</w:t>
      </w:r>
    </w:p>
    <w:p>
      <w:pPr>
        <w:spacing w:after="60"/>
        <w:jc w:val="both"/>
      </w:pPr>
      <w:r>
        <w:rPr>
          <w:b w:val="0"/>
          <w:i/>
        </w:rPr>
        <w:t>Джанмаштами и Нанда-утсава в доме Шривасы: Гора, улыбаясь, объявляет «Сегодня рождение Кришны!» и в наряде пастуха пляшет; Нитай с посохом, Гауридас, Рамай и Сундара с коромыслами, Шриваса и Адвайта разбрасывают куркуму и йогурт, Мукунда и Мадхава поют, женщины совершают благие обряды, — дом Шривасы стал домом Нанды. Рага камода. &lt;b&gt;Атрибуция: вероятно Чакраварти&lt;/b&gt; — пада есть в БР (12-я волна, рассказ о празднике рождения Кришны); бенгальский пайар.</w:t>
      </w:r>
      <w:r>
        <w:rPr>
          <w:b w:val="0"/>
          <w:i w:val="0"/>
          <w:vertAlign w:val="superscript"/>
        </w:rPr>
        <w:t>39</w:t>
      </w:r>
    </w:p>
    <w:p>
      <w:pPr>
        <w:spacing w:after="60"/>
        <w:ind w:left="567"/>
      </w:pPr>
      <w:r>
        <w:rPr>
          <w:rFonts w:cs="Noto Serif Bengali" w:hAnsi="Noto Serif Bengali"/>
          <w:sz w:val="24"/>
        </w:rPr>
        <w:t>গোরা মোর গোকুলের শশী ।</w:t>
      </w:r>
      <w:r>
        <w:br/>
      </w:r>
      <w:r>
        <w:rPr>
          <w:rFonts w:cs="Noto Serif Bengali" w:hAnsi="Noto Serif Bengali"/>
          <w:sz w:val="24"/>
        </w:rPr>
        <w:t>কৃষ্ণের জনম আজি কহে হাসি হাসি ॥</w:t>
      </w:r>
    </w:p>
    <w:p>
      <w:pPr>
        <w:spacing w:after="60"/>
        <w:jc w:val="both"/>
      </w:pPr>
      <w:r>
        <w:rPr>
          <w:b w:val="0"/>
          <w:i/>
        </w:rPr>
        <w:t>gorā mora gokulera śaśī |</w:t>
      </w:r>
      <w:r>
        <w:br/>
      </w:r>
      <w:r>
        <w:rPr>
          <w:b w:val="0"/>
          <w:i/>
        </w:rPr>
        <w:t>kṛṣṇera janama āji kahe hāsi hāsi ||</w:t>
      </w:r>
    </w:p>
    <w:p>
      <w:pPr>
        <w:spacing w:after="60"/>
        <w:jc w:val="both"/>
      </w:pPr>
      <w:r>
        <w:rPr>
          <w:b w:val="0"/>
          <w:i/>
        </w:rPr>
        <w:t>Пословно:</w:t>
      </w:r>
      <w:r>
        <w:t xml:space="preserve"> гора мора — мой Гора; гокулера шаши — месяц Гокулы; кришнера джанама аджи — сегодня рождение Кришны; кахе хаси хаси — говорит, улыбаясь</w:t>
      </w:r>
    </w:p>
    <w:p>
      <w:pPr>
        <w:spacing w:after="60"/>
        <w:ind w:left="567"/>
        <w:jc w:val="both"/>
      </w:pPr>
      <w:r>
        <w:rPr>
          <w:sz w:val="20"/>
        </w:rPr>
        <w:t>Разночтения: ГПТ1 (с. 327, разд. 5.1, «</w:t>
      </w:r>
      <w:r>
        <w:rPr>
          <w:rFonts w:ascii="Noto Serif Bengali" w:hAnsi="Noto Serif Bengali" w:cs="Noto Serif Bengali"/>
          <w:sz w:val="20"/>
        </w:rPr>
        <w:t>২০ পদ</w:t>
      </w:r>
      <w:r>
        <w:rPr>
          <w:sz w:val="20"/>
        </w:rPr>
        <w:t xml:space="preserve">। </w:t>
      </w:r>
      <w:r>
        <w:rPr>
          <w:rFonts w:ascii="Noto Serif Bengali" w:hAnsi="Noto Serif Bengali" w:cs="Noto Serif Bengali"/>
          <w:sz w:val="20"/>
        </w:rPr>
        <w:t>কামোদ</w:t>
      </w:r>
      <w:r>
        <w:rPr>
          <w:sz w:val="20"/>
        </w:rPr>
        <w:t>।»): то же; ГПТ2 (5.1, № 20): то же; БР (1912, с. 930; 1960, ст. 3160, «</w:t>
      </w:r>
      <w:r>
        <w:rPr>
          <w:rFonts w:ascii="Noto Serif Bengali" w:hAnsi="Noto Serif Bengali" w:cs="Noto Serif Bengali"/>
          <w:sz w:val="20"/>
        </w:rPr>
        <w:t>গীতে যথা কামোদ</w:t>
      </w:r>
      <w:r>
        <w:rPr>
          <w:sz w:val="20"/>
        </w:rPr>
        <w:t>»): то же.</w:t>
      </w:r>
    </w:p>
    <w:p>
      <w:pPr>
        <w:spacing w:after="60"/>
        <w:ind w:left="510" w:hanging="510"/>
      </w:pPr>
      <w:r>
        <w:rPr>
          <w:b/>
          <w:i w:val="0"/>
        </w:rPr>
        <w:t>16.1.</w:t>
      </w:r>
      <w:r>
        <w:t xml:space="preserve"> Мой Гора — месяц Гокулы;</w:t>
      </w:r>
      <w:r>
        <w:br/>
      </w:r>
      <w:r>
        <w:t>улыбаясь, Он говорит: «Сегодня — рождение Кришны!»</w:t>
      </w:r>
    </w:p>
    <w:p>
      <w:pPr>
        <w:spacing w:after="60"/>
        <w:ind w:left="567"/>
      </w:pPr>
      <w:r>
        <w:rPr>
          <w:rFonts w:cs="Noto Serif Bengali" w:hAnsi="Noto Serif Bengali"/>
          <w:sz w:val="24"/>
        </w:rPr>
        <w:t>আবেশে থির হইতে নারে ।</w:t>
      </w:r>
      <w:r>
        <w:br/>
      </w:r>
      <w:r>
        <w:rPr>
          <w:rFonts w:cs="Noto Serif Bengali" w:hAnsi="Noto Serif Bengali"/>
          <w:sz w:val="24"/>
        </w:rPr>
        <w:t>ধরি গোপবেশ নাচে উল্লাস-অন্তরে ॥</w:t>
      </w:r>
    </w:p>
    <w:p>
      <w:pPr>
        <w:spacing w:after="60"/>
        <w:jc w:val="both"/>
      </w:pPr>
      <w:r>
        <w:rPr>
          <w:b w:val="0"/>
          <w:i/>
        </w:rPr>
        <w:t>ābeśe thira haite nāre |</w:t>
      </w:r>
      <w:r>
        <w:br/>
      </w:r>
      <w:r>
        <w:rPr>
          <w:b w:val="0"/>
          <w:i/>
        </w:rPr>
        <w:t>dhari gopabeśa nāce ullāsa-antare ||</w:t>
      </w:r>
    </w:p>
    <w:p>
      <w:pPr>
        <w:spacing w:after="60"/>
        <w:jc w:val="both"/>
      </w:pPr>
      <w:r>
        <w:rPr>
          <w:b w:val="0"/>
          <w:i/>
        </w:rPr>
        <w:t>Пословно:</w:t>
      </w:r>
      <w:r>
        <w:t xml:space="preserve"> авеше — захваченный (бхавой); тхира хаите наре — не может оставаться спокойным; дхари гопа-веша — надев наряд пастуха; наче улласа-антаре — пляшет с ликованием в сердце</w:t>
      </w:r>
    </w:p>
    <w:p>
      <w:pPr>
        <w:spacing w:after="60"/>
        <w:ind w:left="567"/>
        <w:jc w:val="both"/>
      </w:pPr>
      <w:r>
        <w:rPr>
          <w:sz w:val="20"/>
        </w:rPr>
        <w:t>Разночтения: ГПТ1: то же; ГПТ2: «</w:t>
      </w:r>
      <w:r>
        <w:rPr>
          <w:rFonts w:ascii="Noto Serif Bengali" w:hAnsi="Noto Serif Bengali" w:cs="Noto Serif Bengali"/>
          <w:sz w:val="20"/>
        </w:rPr>
        <w:t>উলাস</w:t>
      </w:r>
      <w:r>
        <w:rPr>
          <w:sz w:val="20"/>
        </w:rPr>
        <w:t>-</w:t>
      </w:r>
      <w:r>
        <w:rPr>
          <w:rFonts w:ascii="Noto Serif Bengali" w:hAnsi="Noto Serif Bengali" w:cs="Noto Serif Bengali"/>
          <w:sz w:val="20"/>
        </w:rPr>
        <w:t>অন্তরে</w:t>
      </w:r>
      <w:r>
        <w:rPr>
          <w:sz w:val="20"/>
        </w:rPr>
        <w:t>»; БР (1960, ст. 3161): «</w:t>
      </w:r>
      <w:r>
        <w:rPr>
          <w:rFonts w:ascii="Noto Serif Bengali" w:hAnsi="Noto Serif Bengali" w:cs="Noto Serif Bengali"/>
          <w:sz w:val="20"/>
        </w:rPr>
        <w:t>সে আবেশে থির হৈতে নারে</w:t>
      </w:r>
      <w:r>
        <w:rPr>
          <w:sz w:val="20"/>
        </w:rPr>
        <w:t>».</w:t>
      </w:r>
    </w:p>
    <w:p>
      <w:pPr>
        <w:spacing w:after="60"/>
        <w:ind w:left="510" w:hanging="510"/>
      </w:pPr>
      <w:r>
        <w:rPr>
          <w:b/>
          <w:i w:val="0"/>
        </w:rPr>
        <w:t>16.2.</w:t>
      </w:r>
      <w:r>
        <w:t xml:space="preserve"> Захваченный бхавой, Он не может оставаться спокойным:</w:t>
      </w:r>
      <w:r>
        <w:br/>
      </w:r>
      <w:r>
        <w:t>надев наряд пастуха, Он пляшет с ликованием в сердце.</w:t>
      </w:r>
    </w:p>
    <w:p>
      <w:pPr>
        <w:spacing w:after="60"/>
        <w:ind w:left="567"/>
      </w:pPr>
      <w:r>
        <w:rPr>
          <w:rFonts w:cs="Noto Serif Bengali" w:hAnsi="Noto Serif Bengali"/>
          <w:sz w:val="24"/>
        </w:rPr>
        <w:t>নিতাই গোপের বেশ ধরি ।</w:t>
      </w:r>
      <w:r>
        <w:br/>
      </w:r>
      <w:r>
        <w:rPr>
          <w:rFonts w:cs="Noto Serif Bengali" w:hAnsi="Noto Serif Bengali"/>
          <w:sz w:val="24"/>
        </w:rPr>
        <w:t>হাতে লৈঞা লগুড় নাচয়ে ভঙ্গী করি ॥</w:t>
      </w:r>
    </w:p>
    <w:p>
      <w:pPr>
        <w:spacing w:after="60"/>
        <w:jc w:val="both"/>
      </w:pPr>
      <w:r>
        <w:rPr>
          <w:b w:val="0"/>
          <w:i/>
        </w:rPr>
        <w:t>nitāi gopera beśa dhari |</w:t>
      </w:r>
      <w:r>
        <w:br/>
      </w:r>
      <w:r>
        <w:rPr>
          <w:b w:val="0"/>
          <w:i/>
        </w:rPr>
        <w:t>hāte laiñā laguṛa nācaye bhaṅgī kari ||</w:t>
      </w:r>
    </w:p>
    <w:p>
      <w:pPr>
        <w:spacing w:after="60"/>
        <w:jc w:val="both"/>
      </w:pPr>
      <w:r>
        <w:rPr>
          <w:b w:val="0"/>
          <w:i/>
        </w:rPr>
        <w:t>Пословно:</w:t>
      </w:r>
      <w:r>
        <w:t xml:space="preserve"> нитаи гопера веша дхари — Нитай, надев наряд пастуха; хате лайнья лагура — взяв в руку посох; начайе бханги кари — пляшет, изгибаясь</w:t>
      </w:r>
    </w:p>
    <w:p>
      <w:pPr>
        <w:spacing w:after="60"/>
        <w:ind w:left="567"/>
        <w:jc w:val="both"/>
      </w:pPr>
      <w:r>
        <w:rPr>
          <w:sz w:val="20"/>
        </w:rPr>
        <w:t>Разночтения: ГПТ1, ГПТ2: то же; БР (1960, ст. 3162): «</w:t>
      </w:r>
      <w:r>
        <w:rPr>
          <w:rFonts w:ascii="Noto Serif Bengali" w:hAnsi="Noto Serif Bengali" w:cs="Noto Serif Bengali"/>
          <w:sz w:val="20"/>
        </w:rPr>
        <w:t>হাতে লৈয়া লগুড় নাচয়ে ভঙ্গি করি</w:t>
      </w:r>
      <w:r>
        <w:rPr>
          <w:sz w:val="20"/>
        </w:rPr>
        <w:t>'».</w:t>
      </w:r>
    </w:p>
    <w:p>
      <w:pPr>
        <w:spacing w:after="60"/>
        <w:ind w:left="510" w:hanging="510"/>
      </w:pPr>
      <w:r>
        <w:rPr>
          <w:b/>
          <w:i w:val="0"/>
        </w:rPr>
        <w:t>16.3.</w:t>
      </w:r>
      <w:r>
        <w:t xml:space="preserve"> Нитай, одетый пастухом,</w:t>
      </w:r>
      <w:r>
        <w:br/>
      </w:r>
      <w:r>
        <w:t>с посохом в руке пляшет, изгибаясь на все лады.</w:t>
      </w:r>
    </w:p>
    <w:p>
      <w:pPr>
        <w:spacing w:after="60"/>
        <w:ind w:left="567"/>
      </w:pPr>
      <w:r>
        <w:rPr>
          <w:rFonts w:cs="Noto Serif Bengali" w:hAnsi="Noto Serif Bengali"/>
          <w:sz w:val="24"/>
        </w:rPr>
        <w:t>গৌরীদাস রামাই সুন্দর ।</w:t>
      </w:r>
      <w:r>
        <w:br/>
      </w:r>
      <w:r>
        <w:rPr>
          <w:rFonts w:cs="Noto Serif Bengali" w:hAnsi="Noto Serif Bengali"/>
          <w:sz w:val="24"/>
        </w:rPr>
        <w:t>নাচে গোপবেশে কাঁধে ভার মনোহর ॥</w:t>
      </w:r>
    </w:p>
    <w:p>
      <w:pPr>
        <w:spacing w:after="60"/>
        <w:jc w:val="both"/>
      </w:pPr>
      <w:r>
        <w:rPr>
          <w:b w:val="0"/>
          <w:i/>
        </w:rPr>
        <w:t>gaurīdāsa rāmāi sundara |</w:t>
      </w:r>
      <w:r>
        <w:br/>
      </w:r>
      <w:r>
        <w:rPr>
          <w:b w:val="0"/>
          <w:i/>
        </w:rPr>
        <w:t>nāce gopabeśe kām̐dhe bhāra manohara ||</w:t>
      </w:r>
    </w:p>
    <w:p>
      <w:pPr>
        <w:spacing w:after="60"/>
        <w:jc w:val="both"/>
      </w:pPr>
      <w:r>
        <w:rPr>
          <w:b w:val="0"/>
          <w:i/>
        </w:rPr>
        <w:t>Пословно:</w:t>
      </w:r>
      <w:r>
        <w:t xml:space="preserve"> гаури-даса рамаи сундара — Гауридас, Рамай и Сундара; наче гопа-веше — пляшут в наряде пастухов; кандхе бхара манохара — с прелестными коромыслами на плечах</w:t>
      </w:r>
    </w:p>
    <w:p>
      <w:pPr>
        <w:spacing w:after="60"/>
        <w:ind w:left="567"/>
        <w:jc w:val="both"/>
      </w:pPr>
      <w:r>
        <w:rPr>
          <w:sz w:val="20"/>
        </w:rPr>
        <w:t>Разночтения: ГПТ1, ГПТ2: то же; БР (1960, ст. 3163): «</w:t>
      </w:r>
      <w:r>
        <w:rPr>
          <w:rFonts w:ascii="Noto Serif Bengali" w:hAnsi="Noto Serif Bengali" w:cs="Noto Serif Bengali"/>
          <w:sz w:val="20"/>
        </w:rPr>
        <w:t>গৌরীদাস রামাই সুন্দর</w:t>
      </w:r>
      <w:r>
        <w:rPr>
          <w:sz w:val="20"/>
        </w:rPr>
        <w:t>».</w:t>
      </w:r>
    </w:p>
    <w:p>
      <w:pPr>
        <w:spacing w:after="60"/>
        <w:ind w:left="510" w:hanging="510"/>
      </w:pPr>
      <w:r>
        <w:rPr>
          <w:b/>
          <w:i w:val="0"/>
        </w:rPr>
        <w:t>16.4.</w:t>
      </w:r>
      <w:r>
        <w:t xml:space="preserve"> Гауридас, Рамай и Сундара</w:t>
      </w:r>
      <w:r>
        <w:br/>
      </w:r>
      <w:r>
        <w:t>пляшут в наряде пастухов, с прелестными коромыслами на плечах.</w:t>
      </w:r>
      <w:r>
        <w:rPr>
          <w:b w:val="0"/>
          <w:i w:val="0"/>
          <w:vertAlign w:val="superscript"/>
        </w:rPr>
        <w:t>40</w:t>
      </w:r>
    </w:p>
    <w:p>
      <w:pPr>
        <w:spacing w:after="60"/>
        <w:ind w:left="567"/>
      </w:pPr>
      <w:r>
        <w:rPr>
          <w:rFonts w:cs="Noto Serif Bengali" w:hAnsi="Noto Serif Bengali"/>
          <w:sz w:val="24"/>
        </w:rPr>
        <w:t>শ্রীবাস অদ্বৈত গোপবেশে ।</w:t>
      </w:r>
      <w:r>
        <w:br/>
      </w:r>
      <w:r>
        <w:rPr>
          <w:rFonts w:cs="Noto Serif Bengali" w:hAnsi="Noto Serif Bengali"/>
          <w:sz w:val="24"/>
        </w:rPr>
        <w:t>ছড়ায় হলদি দধি মনের হরিষে ॥</w:t>
      </w:r>
    </w:p>
    <w:p>
      <w:pPr>
        <w:spacing w:after="60"/>
        <w:jc w:val="both"/>
      </w:pPr>
      <w:r>
        <w:rPr>
          <w:b w:val="0"/>
          <w:i/>
        </w:rPr>
        <w:t>śrībāsa advaita gopabeśe |</w:t>
      </w:r>
      <w:r>
        <w:br/>
      </w:r>
      <w:r>
        <w:rPr>
          <w:b w:val="0"/>
          <w:i/>
        </w:rPr>
        <w:t>chaṛāya haladi dadhi manera hariṣe ||</w:t>
      </w:r>
    </w:p>
    <w:p>
      <w:pPr>
        <w:spacing w:after="60"/>
        <w:jc w:val="both"/>
      </w:pPr>
      <w:r>
        <w:rPr>
          <w:b w:val="0"/>
          <w:i/>
        </w:rPr>
        <w:t>Пословно:</w:t>
      </w:r>
      <w:r>
        <w:t xml:space="preserve"> шриваса адвайта гопа-веше — Шриваса и Адвайта в наряде пастухов; чхарайа халади дадхи — разбрасывают куркуму и йогурт; манера харише — с радостью в сердце</w:t>
      </w:r>
    </w:p>
    <w:p>
      <w:pPr>
        <w:spacing w:after="60"/>
        <w:ind w:left="567"/>
        <w:jc w:val="both"/>
      </w:pPr>
      <w:r>
        <w:rPr>
          <w:sz w:val="20"/>
        </w:rPr>
        <w:t>Разночтения: ГПТ1, ГПТ2: то же (на полях ГПТ1: «</w:t>
      </w:r>
      <w:r>
        <w:rPr>
          <w:rFonts w:ascii="Noto Serif Bengali" w:hAnsi="Noto Serif Bengali" w:cs="Noto Serif Bengali"/>
          <w:sz w:val="20"/>
        </w:rPr>
        <w:t>আবেশে</w:t>
      </w:r>
      <w:r>
        <w:rPr>
          <w:sz w:val="20"/>
        </w:rPr>
        <w:t xml:space="preserve">» — </w:t>
      </w:r>
      <w:r>
        <w:rPr>
          <w:rFonts w:ascii="Noto Serif Bengali" w:hAnsi="Noto Serif Bengali" w:cs="Noto Serif Bengali"/>
          <w:sz w:val="20"/>
        </w:rPr>
        <w:t>পাঠান্তর</w:t>
      </w:r>
      <w:r>
        <w:rPr>
          <w:sz w:val="20"/>
        </w:rPr>
        <w:t>); БР (1960, ст. 3164): «</w:t>
      </w:r>
      <w:r>
        <w:rPr>
          <w:rFonts w:ascii="Noto Serif Bengali" w:hAnsi="Noto Serif Bengali" w:cs="Noto Serif Bengali"/>
          <w:sz w:val="20"/>
        </w:rPr>
        <w:t>ছড়ায় হলদী দধি মনের উল্লাসে</w:t>
      </w:r>
      <w:r>
        <w:rPr>
          <w:sz w:val="20"/>
        </w:rPr>
        <w:t>».</w:t>
      </w:r>
    </w:p>
    <w:p>
      <w:pPr>
        <w:spacing w:after="60"/>
        <w:ind w:left="510" w:hanging="510"/>
      </w:pPr>
      <w:r>
        <w:rPr>
          <w:b/>
          <w:i w:val="0"/>
        </w:rPr>
        <w:t>16.5.</w:t>
      </w:r>
      <w:r>
        <w:t xml:space="preserve"> Шриваса и Адвайта в наряде пастухов</w:t>
      </w:r>
      <w:r>
        <w:br/>
      </w:r>
      <w:r>
        <w:t>с радостью в сердце разбрасывают куркуму и йогурт.</w:t>
      </w:r>
    </w:p>
    <w:p>
      <w:pPr>
        <w:spacing w:after="60"/>
        <w:ind w:left="567"/>
      </w:pPr>
      <w:r>
        <w:rPr>
          <w:rFonts w:cs="Noto Serif Bengali" w:hAnsi="Noto Serif Bengali"/>
          <w:sz w:val="24"/>
        </w:rPr>
        <w:t>কেহ কেহ নানা বাদ্য বায় ।</w:t>
      </w:r>
      <w:r>
        <w:br/>
      </w:r>
      <w:r>
        <w:rPr>
          <w:rFonts w:cs="Noto Serif Bengali" w:hAnsi="Noto Serif Bengali"/>
          <w:sz w:val="24"/>
        </w:rPr>
        <w:t>মুকুন্দ মাধব সে জনমলীলা গায় ॥</w:t>
      </w:r>
    </w:p>
    <w:p>
      <w:pPr>
        <w:spacing w:after="60"/>
        <w:jc w:val="both"/>
      </w:pPr>
      <w:r>
        <w:rPr>
          <w:b w:val="0"/>
          <w:i/>
        </w:rPr>
        <w:t>keha keha nānā bādya bāya |</w:t>
      </w:r>
      <w:r>
        <w:br/>
      </w:r>
      <w:r>
        <w:rPr>
          <w:b w:val="0"/>
          <w:i/>
        </w:rPr>
        <w:t>mukunda mādhaba se janamalīlā gāya ||</w:t>
      </w:r>
    </w:p>
    <w:p>
      <w:pPr>
        <w:spacing w:after="60"/>
        <w:jc w:val="both"/>
      </w:pPr>
      <w:r>
        <w:rPr>
          <w:b w:val="0"/>
          <w:i/>
        </w:rPr>
        <w:t>Пословно:</w:t>
      </w:r>
      <w:r>
        <w:t xml:space="preserve"> кеха кеха — иные; нана вадйа байа — играют на разных инструментах; мукунда мадхава — Мукунда и Мадхава; се джанама-лила гайа — поют ту лилу рождения</w:t>
      </w:r>
    </w:p>
    <w:p>
      <w:pPr>
        <w:spacing w:after="60"/>
        <w:ind w:left="567"/>
        <w:jc w:val="both"/>
      </w:pPr>
      <w:r>
        <w:rPr>
          <w:sz w:val="20"/>
        </w:rPr>
        <w:t>Разночтения: ГПТ1, ГПТ2, БР (1960, ст. 3165): то же.</w:t>
      </w:r>
    </w:p>
    <w:p>
      <w:pPr>
        <w:spacing w:after="60"/>
        <w:ind w:left="510" w:hanging="510"/>
      </w:pPr>
      <w:r>
        <w:rPr>
          <w:b/>
          <w:i w:val="0"/>
        </w:rPr>
        <w:t>16.6.</w:t>
      </w:r>
      <w:r>
        <w:t xml:space="preserve"> Иные играют на разных инструментах;</w:t>
      </w:r>
      <w:r>
        <w:br/>
      </w:r>
      <w:r>
        <w:t>Мукунда и Мадхава поют о лиле рождения.</w:t>
      </w:r>
    </w:p>
    <w:p>
      <w:pPr>
        <w:spacing w:after="60"/>
        <w:ind w:left="567"/>
      </w:pPr>
      <w:r>
        <w:rPr>
          <w:rFonts w:cs="Noto Serif Bengali" w:hAnsi="Noto Serif Bengali"/>
          <w:sz w:val="24"/>
        </w:rPr>
        <w:t>করে সুমঙ্গল নারীগণ ।</w:t>
      </w:r>
      <w:r>
        <w:br/>
      </w:r>
      <w:r>
        <w:rPr>
          <w:rFonts w:cs="Noto Serif Bengali" w:hAnsi="Noto Serif Bengali"/>
          <w:sz w:val="24"/>
        </w:rPr>
        <w:t>শ্রীবাস-আলয় যেন নন্দের ভবন ॥</w:t>
      </w:r>
    </w:p>
    <w:p>
      <w:pPr>
        <w:spacing w:after="60"/>
        <w:jc w:val="both"/>
      </w:pPr>
      <w:r>
        <w:rPr>
          <w:b w:val="0"/>
          <w:i/>
        </w:rPr>
        <w:t>kare sumaṅgala nārīgaṇa |</w:t>
      </w:r>
      <w:r>
        <w:br/>
      </w:r>
      <w:r>
        <w:rPr>
          <w:b w:val="0"/>
          <w:i/>
        </w:rPr>
        <w:t>śrībāsa-ālaya yena nandera bhabana ||</w:t>
      </w:r>
    </w:p>
    <w:p>
      <w:pPr>
        <w:spacing w:after="60"/>
        <w:jc w:val="both"/>
      </w:pPr>
      <w:r>
        <w:rPr>
          <w:b w:val="0"/>
          <w:i/>
        </w:rPr>
        <w:t>Пословно:</w:t>
      </w:r>
      <w:r>
        <w:t xml:space="preserve"> каре сумангала нари-гана — женщины совершают благие обряды; шриваса-алайа — дом Шривасы; йена нандера бхавана — словно дом Нанды</w:t>
      </w:r>
    </w:p>
    <w:p>
      <w:pPr>
        <w:spacing w:after="60"/>
        <w:ind w:left="567"/>
        <w:jc w:val="both"/>
      </w:pPr>
      <w:r>
        <w:rPr>
          <w:sz w:val="20"/>
        </w:rPr>
        <w:t>Разночтения: ГПТ1, ГПТ2, БР (1960, ст. 3166): то же.</w:t>
      </w:r>
    </w:p>
    <w:p>
      <w:pPr>
        <w:spacing w:after="60"/>
        <w:ind w:left="510" w:hanging="510"/>
      </w:pPr>
      <w:r>
        <w:rPr>
          <w:b/>
          <w:i w:val="0"/>
        </w:rPr>
        <w:t>16.7.</w:t>
      </w:r>
      <w:r>
        <w:t xml:space="preserve"> Женщины совершают благие обряды;</w:t>
      </w:r>
      <w:r>
        <w:br/>
      </w:r>
      <w:r>
        <w:t>дом Шривасы — словно дом Нанды.</w:t>
      </w:r>
      <w:r>
        <w:rPr>
          <w:b w:val="0"/>
          <w:i w:val="0"/>
          <w:vertAlign w:val="superscript"/>
        </w:rPr>
        <w:t>41</w:t>
      </w:r>
    </w:p>
    <w:p>
      <w:pPr>
        <w:spacing w:after="60"/>
        <w:ind w:left="567"/>
      </w:pPr>
      <w:r>
        <w:rPr>
          <w:rFonts w:cs="Noto Serif Bengali" w:hAnsi="Noto Serif Bengali"/>
          <w:sz w:val="24"/>
        </w:rPr>
        <w:t>জয়ধ্বনি করি বারে বারে ।</w:t>
      </w:r>
      <w:r>
        <w:br/>
      </w:r>
      <w:r>
        <w:rPr>
          <w:rFonts w:cs="Noto Serif Bengali" w:hAnsi="Noto Serif Bengali"/>
          <w:sz w:val="24"/>
        </w:rPr>
        <w:t>ধায় লোক ধৈরজ ধরিতে কেহ নারে ॥</w:t>
      </w:r>
    </w:p>
    <w:p>
      <w:pPr>
        <w:spacing w:after="60"/>
        <w:jc w:val="both"/>
      </w:pPr>
      <w:r>
        <w:rPr>
          <w:b w:val="0"/>
          <w:i/>
        </w:rPr>
        <w:t>jayadhvani kari bāre bāre |</w:t>
      </w:r>
      <w:r>
        <w:br/>
      </w:r>
      <w:r>
        <w:rPr>
          <w:b w:val="0"/>
          <w:i/>
        </w:rPr>
        <w:t>dhāya loka dhairaja dharite keha nāre ||</w:t>
      </w:r>
    </w:p>
    <w:p>
      <w:pPr>
        <w:spacing w:after="60"/>
        <w:jc w:val="both"/>
      </w:pPr>
      <w:r>
        <w:rPr>
          <w:b w:val="0"/>
          <w:i/>
        </w:rPr>
        <w:t>Пословно:</w:t>
      </w:r>
      <w:r>
        <w:t xml:space="preserve"> джая-дхвани кари баре баре — вновь и вновь восклицая «Слава»; дхайа лока — бегут люди; дхайраджа дхарите кеха наре — никто не может сохранить самообладания</w:t>
      </w:r>
    </w:p>
    <w:p>
      <w:pPr>
        <w:spacing w:after="60"/>
        <w:ind w:left="567"/>
        <w:jc w:val="both"/>
      </w:pPr>
      <w:r>
        <w:rPr>
          <w:sz w:val="20"/>
        </w:rPr>
        <w:t>Разночтения: ГПТ1, ГПТ2: то же; БР (1960, ст. 3167): «</w:t>
      </w:r>
      <w:r>
        <w:rPr>
          <w:rFonts w:ascii="Noto Serif Bengali" w:hAnsi="Noto Serif Bengali" w:cs="Noto Serif Bengali"/>
          <w:sz w:val="20"/>
        </w:rPr>
        <w:t>ধৈরয ধরিতে কেউ নারে</w:t>
      </w:r>
      <w:r>
        <w:rPr>
          <w:sz w:val="20"/>
        </w:rPr>
        <w:t>».</w:t>
      </w:r>
    </w:p>
    <w:p>
      <w:pPr>
        <w:spacing w:after="60"/>
        <w:ind w:left="510" w:hanging="510"/>
      </w:pPr>
      <w:r>
        <w:rPr>
          <w:b/>
          <w:i w:val="0"/>
        </w:rPr>
        <w:t>16.8.</w:t>
      </w:r>
      <w:r>
        <w:t xml:space="preserve"> Вновь и вновь раздаются клики «Слава!»;</w:t>
      </w:r>
      <w:r>
        <w:br/>
      </w:r>
      <w:r>
        <w:t>люди бегут, и никто не может сохранить самообладания.</w:t>
      </w:r>
    </w:p>
    <w:p>
      <w:pPr>
        <w:spacing w:after="60"/>
        <w:ind w:left="567"/>
      </w:pPr>
      <w:r>
        <w:rPr>
          <w:rFonts w:cs="Noto Serif Bengali" w:hAnsi="Noto Serif Bengali"/>
          <w:sz w:val="24"/>
        </w:rPr>
        <w:t>কত সাধে দেখে আঁখি ভরি ।</w:t>
      </w:r>
      <w:r>
        <w:br/>
      </w:r>
      <w:r>
        <w:rPr>
          <w:rFonts w:cs="Noto Serif Bengali" w:hAnsi="Noto Serif Bengali"/>
          <w:sz w:val="24"/>
        </w:rPr>
        <w:t>শোভায় ভুবন ভুলে ভণে নরহরি ॥</w:t>
      </w:r>
    </w:p>
    <w:p>
      <w:pPr>
        <w:spacing w:after="60"/>
        <w:jc w:val="both"/>
      </w:pPr>
      <w:r>
        <w:rPr>
          <w:b w:val="0"/>
          <w:i/>
        </w:rPr>
        <w:t>kata sādhe dekhe ām̐khi bhari |</w:t>
      </w:r>
      <w:r>
        <w:br/>
      </w:r>
      <w:r>
        <w:rPr>
          <w:b w:val="0"/>
          <w:i/>
        </w:rPr>
        <w:t>śobhāya bhubana bhule bhaṇe narahari ||</w:t>
      </w:r>
    </w:p>
    <w:p>
      <w:pPr>
        <w:spacing w:after="60"/>
        <w:jc w:val="both"/>
      </w:pPr>
      <w:r>
        <w:rPr>
          <w:b w:val="0"/>
          <w:i/>
        </w:rPr>
        <w:t>Пословно:</w:t>
      </w:r>
      <w:r>
        <w:t xml:space="preserve"> ката садхе — с какой жаждой; декхе анкхи бхари — смотрят, наполняя глаза; шобхайа бхувана бхуле — от красоты мир забывается; бхане нарахари — говорит Нарахари</w:t>
      </w:r>
    </w:p>
    <w:p>
      <w:pPr>
        <w:spacing w:after="60"/>
        <w:ind w:left="567"/>
        <w:jc w:val="both"/>
      </w:pPr>
      <w:r>
        <w:rPr>
          <w:sz w:val="20"/>
        </w:rPr>
        <w:t>Разночтения: ГПТ1: «</w:t>
      </w:r>
      <w:r>
        <w:rPr>
          <w:rFonts w:ascii="Noto Serif Bengali" w:hAnsi="Noto Serif Bengali" w:cs="Noto Serif Bengali"/>
          <w:sz w:val="20"/>
        </w:rPr>
        <w:t>ভণে নরুহরি</w:t>
      </w:r>
      <w:r>
        <w:rPr>
          <w:sz w:val="20"/>
        </w:rPr>
        <w:t>» (распознавание); ГПТ2, БР (1960, ст. 3168): то же.</w:t>
      </w:r>
    </w:p>
    <w:p>
      <w:pPr>
        <w:spacing w:after="60"/>
        <w:ind w:left="510" w:hanging="510"/>
      </w:pPr>
      <w:r>
        <w:rPr>
          <w:b/>
          <w:i w:val="0"/>
        </w:rPr>
        <w:t>16.9.</w:t>
      </w:r>
      <w:r>
        <w:t xml:space="preserve"> С какой жаждой они смотрят, наполняя глаза!</w:t>
      </w:r>
      <w:r>
        <w:br/>
      </w:r>
      <w:r>
        <w:t>Красота эта заставляет мир забыть обо всём, — говорит Нарахари.</w:t>
      </w:r>
    </w:p>
    <w:p>
      <w:pPr>
        <w:spacing w:after="60"/>
        <w:ind w:left="283"/>
      </w:pPr>
      <w:r>
        <w:rPr>
          <w:b/>
          <w:i w:val="0"/>
          <w:sz w:val="18"/>
        </w:rPr>
        <w:t>39.</w:t>
      </w:r>
      <w:r>
        <w:rPr>
          <w:sz w:val="18"/>
        </w:rPr>
        <w:t xml:space="preserve"> ГПТ1 — с. 327, разд. 5.1 (подраздел «</w:t>
      </w:r>
      <w:r>
        <w:rPr>
          <w:rFonts w:ascii="Noto Serif Bengali" w:hAnsi="Noto Serif Bengali" w:cs="Noto Serif Bengali"/>
          <w:sz w:val="18"/>
        </w:rPr>
        <w:t>জন্মলীলা</w:t>
      </w:r>
      <w:r>
        <w:rPr>
          <w:sz w:val="18"/>
        </w:rPr>
        <w:t>»), № 20 (камода); ГПТ2 — разд. 5.1, № 20 (каталог: НГ-162). БР — 12-я волна (изд. 1912, с. 930–931; изд. 1960, ст. 3160–3168). По рассказу БР (ст. 3148–3159), однажды в доме Шривасы Господь, смеясь, сказал: «Завтра — день рождения Кришны»; Шриваса и другие всё приготовили, ночью совершили абхишеку Кришны и провели её в санкиртане; утром Господь со спутниками надел наряд пастуха (искуснее всех в этом Нитьянанда), с горшками йогурта и масла на коромыслах они вошли во двор Шривасы, Шриваса и Адвайта разбрасывали йогурт и куркуму, — «дом Шривасы стал как дом Нанды». В ПК, КГЧ, ПС, «Гита-чандродае» нет. B. Нанда-утсава — праздник на следующий день после Джанмаштами (рождения Кришны, бхадра, кришна-аштами): пастухи Враджа на радостях обливали друг друга молоком, йогуртом и маслом (Бхаг. 10.5). Ср. ЧЧ Мадхья 15 — Нанда-утсава в Пури, где Господь тоже является в наряде пастуха.</w:t>
      </w:r>
    </w:p>
    <w:p>
      <w:pPr>
        <w:spacing w:after="60"/>
        <w:ind w:left="283"/>
      </w:pPr>
      <w:r>
        <w:rPr>
          <w:b/>
          <w:i w:val="0"/>
          <w:sz w:val="18"/>
        </w:rPr>
        <w:t>40.</w:t>
      </w:r>
      <w:r>
        <w:rPr>
          <w:sz w:val="18"/>
        </w:rPr>
        <w:t xml:space="preserve"> Рамай — вероятно, Абхирама (Рамадас), Сундара — Сундарананда: оба из двенадцати «пастушков» (гопал) Нитьянанды; Гауридас Пандит — в Кришна-лиле Субала. В этой лиле они являют свою вечную бхаву друзей-пастушков.</w:t>
      </w:r>
    </w:p>
    <w:p>
      <w:pPr>
        <w:spacing w:after="60"/>
        <w:ind w:left="283"/>
      </w:pPr>
      <w:r>
        <w:rPr>
          <w:b/>
          <w:i w:val="0"/>
          <w:sz w:val="18"/>
        </w:rPr>
        <w:t>41.</w:t>
      </w:r>
      <w:r>
        <w:rPr>
          <w:sz w:val="18"/>
        </w:rPr>
        <w:t xml:space="preserve"> Благие обряды (</w:t>
      </w:r>
      <w:r>
        <w:rPr>
          <w:rFonts w:ascii="Noto Serif Bengali" w:hAnsi="Noto Serif Bengali" w:cs="Noto Serif Bengali"/>
          <w:sz w:val="18"/>
        </w:rPr>
        <w:t>মঙ্গল</w:t>
      </w:r>
      <w:r>
        <w:rPr>
          <w:sz w:val="18"/>
        </w:rPr>
        <w:t>) — клич «улу-улу», светильники и т. п., которыми женщины встречают рождение ребёнка; Нанда — приёмный отец Кришны во Врадже.</w:t>
      </w:r>
    </w:p>
    <w:p>
      <w:pPr>
        <w:pStyle w:val="Heading2"/>
      </w:pPr>
      <w:r>
        <w:t>17. Нарахари — «</w:t>
      </w:r>
      <w:r>
        <w:rPr>
          <w:rFonts w:ascii="Noto Serif Bengali" w:hAnsi="Noto Serif Bengali" w:cs="Noto Serif Bengali"/>
        </w:rPr>
        <w:t>গোকুলের শশী গোরা গুণরাশি</w:t>
      </w:r>
      <w:r>
        <w:t>…» (ГПТ1 с. 327–328, № 21; БР)</w:t>
      </w:r>
    </w:p>
    <w:p>
      <w:pPr>
        <w:spacing w:after="60"/>
        <w:jc w:val="both"/>
      </w:pPr>
      <w:r>
        <w:rPr>
          <w:b w:val="0"/>
          <w:i/>
        </w:rPr>
        <w:t>Нанда-утсава: в день Своего прежнего рождения Гора пляшет в наряде пастуха; Нитай пляшет с Рамаем и Сундарой, Адвайта выливает Ему на голову горшок йогурта, Шриваса и другие брызжут куркумой на Адвайту, Шанкара и Мурари пляшут с коромыслами, Мукунда и другие поют. Рага дханаши. &lt;b&gt;Атрибуция: вероятно Чакраварти&lt;/b&gt; — пада есть в БР (12-я волна); бенгальский трипади.</w:t>
      </w:r>
      <w:r>
        <w:rPr>
          <w:b w:val="0"/>
          <w:i w:val="0"/>
          <w:vertAlign w:val="superscript"/>
        </w:rPr>
        <w:t>42</w:t>
      </w:r>
    </w:p>
    <w:p>
      <w:pPr>
        <w:spacing w:after="60"/>
        <w:ind w:left="567"/>
      </w:pPr>
      <w:r>
        <w:rPr>
          <w:rFonts w:cs="Noto Serif Bengali" w:hAnsi="Noto Serif Bengali"/>
          <w:sz w:val="24"/>
        </w:rPr>
        <w:t>গোকুলের শশী গোরা গুণরাশি পূরুব-জনম-দিনে ।</w:t>
      </w:r>
      <w:r>
        <w:br/>
      </w:r>
      <w:r>
        <w:rPr>
          <w:rFonts w:cs="Noto Serif Bengali" w:hAnsi="Noto Serif Bengali"/>
          <w:sz w:val="24"/>
        </w:rPr>
        <w:t>কত না উলাসে নাচে গোপবেশে সে ভাব-আবেশ-মনে ॥</w:t>
      </w:r>
    </w:p>
    <w:p>
      <w:pPr>
        <w:spacing w:after="60"/>
        <w:jc w:val="both"/>
      </w:pPr>
      <w:r>
        <w:rPr>
          <w:b w:val="0"/>
          <w:i/>
        </w:rPr>
        <w:t>gokulera śaśī gorā guṇarāśi pūruba-janama-dine |</w:t>
      </w:r>
      <w:r>
        <w:br/>
      </w:r>
      <w:r>
        <w:rPr>
          <w:b w:val="0"/>
          <w:i/>
        </w:rPr>
        <w:t>kata nā ulāse nāce gopabeśe se bhāba-ābeśa-mane ||</w:t>
      </w:r>
    </w:p>
    <w:p>
      <w:pPr>
        <w:spacing w:after="60"/>
        <w:jc w:val="both"/>
      </w:pPr>
      <w:r>
        <w:rPr>
          <w:b w:val="0"/>
          <w:i/>
        </w:rPr>
        <w:t>Пословно:</w:t>
      </w:r>
      <w:r>
        <w:t xml:space="preserve"> гокулера шаши — месяц Гокулы; гора гунараши — Гора, кладезь достоинств; пуруба-джанама-дине — в день прежнего рождения; ката на уласе — с каким ликованием; наче гопа-веше — пляшет в наряде пастуха; се бхава-авеша-мане — с сердцем, захваченным той бхавой</w:t>
      </w:r>
    </w:p>
    <w:p>
      <w:pPr>
        <w:spacing w:after="60"/>
        <w:ind w:left="567"/>
        <w:jc w:val="both"/>
      </w:pPr>
      <w:r>
        <w:rPr>
          <w:sz w:val="20"/>
        </w:rPr>
        <w:t>Разночтения: ГПТ1 (с. 327, «</w:t>
      </w:r>
      <w:r>
        <w:rPr>
          <w:rFonts w:ascii="Noto Serif Bengali" w:hAnsi="Noto Serif Bengali" w:cs="Noto Serif Bengali"/>
          <w:sz w:val="20"/>
        </w:rPr>
        <w:t>২১ পদ</w:t>
      </w:r>
      <w:r>
        <w:rPr>
          <w:sz w:val="20"/>
        </w:rPr>
        <w:t xml:space="preserve">। </w:t>
      </w:r>
      <w:r>
        <w:rPr>
          <w:rFonts w:ascii="Noto Serif Bengali" w:hAnsi="Noto Serif Bengali" w:cs="Noto Serif Bengali"/>
          <w:sz w:val="20"/>
        </w:rPr>
        <w:t>ধানশী</w:t>
      </w:r>
      <w:r>
        <w:rPr>
          <w:sz w:val="20"/>
        </w:rPr>
        <w:t>।»): то же; ГПТ2 (5.1, № 21): то же; БР (1912, с. 931; 1960, ст. 3169, «</w:t>
      </w:r>
      <w:r>
        <w:rPr>
          <w:rFonts w:ascii="Noto Serif Bengali" w:hAnsi="Noto Serif Bengali" w:cs="Noto Serif Bengali"/>
          <w:sz w:val="20"/>
        </w:rPr>
        <w:t>পুনঃ ধানশী</w:t>
      </w:r>
      <w:r>
        <w:rPr>
          <w:sz w:val="20"/>
        </w:rPr>
        <w:t>»): «</w:t>
      </w:r>
      <w:r>
        <w:rPr>
          <w:rFonts w:ascii="Noto Serif Bengali" w:hAnsi="Noto Serif Bengali" w:cs="Noto Serif Bengali"/>
          <w:sz w:val="20"/>
        </w:rPr>
        <w:t>পুরুব জনম দিনে</w:t>
      </w:r>
      <w:r>
        <w:rPr>
          <w:sz w:val="20"/>
        </w:rPr>
        <w:t>».</w:t>
      </w:r>
    </w:p>
    <w:p>
      <w:pPr>
        <w:spacing w:after="60"/>
        <w:ind w:left="510" w:hanging="510"/>
      </w:pPr>
      <w:r>
        <w:rPr>
          <w:b/>
          <w:i w:val="0"/>
        </w:rPr>
        <w:t>17.1.</w:t>
      </w:r>
      <w:r>
        <w:t xml:space="preserve"> Месяц Гокулы, Гора — кладезь достоинств, — в день Своего прежнего рождения</w:t>
      </w:r>
      <w:r>
        <w:br/>
      </w:r>
      <w:r>
        <w:t>с каким ликованием пляшет в наряде пастуха, с сердцем, захваченным той бхавой!</w:t>
      </w:r>
    </w:p>
    <w:p>
      <w:pPr>
        <w:spacing w:after="60"/>
        <w:ind w:left="567"/>
      </w:pPr>
      <w:r>
        <w:rPr>
          <w:rFonts w:cs="Noto Serif Bengali" w:hAnsi="Noto Serif Bengali"/>
          <w:sz w:val="24"/>
        </w:rPr>
        <w:t>নিতাই আনন্দে নাচে গোপছন্দে রামাই সুন্দর সাথে ।</w:t>
      </w:r>
      <w:r>
        <w:br/>
      </w:r>
      <w:r>
        <w:rPr>
          <w:rFonts w:cs="Noto Serif Bengali" w:hAnsi="Noto Serif Bengali"/>
          <w:sz w:val="24"/>
        </w:rPr>
        <w:t>অদ্বৈত ধাইয়া দধিভাণ্ড লৈয়া ঢালয়ে নিতাই-মাথে ॥</w:t>
      </w:r>
    </w:p>
    <w:p>
      <w:pPr>
        <w:spacing w:after="60"/>
        <w:jc w:val="both"/>
      </w:pPr>
      <w:r>
        <w:rPr>
          <w:b w:val="0"/>
          <w:i/>
        </w:rPr>
        <w:t>nitāi ānande nāce gopachande rāmāi sundara sāthe |</w:t>
      </w:r>
      <w:r>
        <w:br/>
      </w:r>
      <w:r>
        <w:rPr>
          <w:b w:val="0"/>
          <w:i/>
        </w:rPr>
        <w:t>advaita dhāiyā dadhibhāṇḍa laiyā ḍhālaye nitāi-māthe ||</w:t>
      </w:r>
    </w:p>
    <w:p>
      <w:pPr>
        <w:spacing w:after="60"/>
        <w:jc w:val="both"/>
      </w:pPr>
      <w:r>
        <w:rPr>
          <w:b w:val="0"/>
          <w:i/>
        </w:rPr>
        <w:t>Пословно:</w:t>
      </w:r>
      <w:r>
        <w:t xml:space="preserve"> нитаи ананде наче — Нитай в блаженстве пляшет; гопа-чханде — по-пастушьи; рамаи сундара сатхе — с Рамаем и Сундарой; адвайта дхаийа — Адвайта, подбежав; дадхи-бханда лаийа — взяв горшок йогурта; дхалайе нитаи-матхе — выливает Нитаю на голову</w:t>
      </w:r>
    </w:p>
    <w:p>
      <w:pPr>
        <w:spacing w:after="60"/>
        <w:ind w:left="567"/>
        <w:jc w:val="both"/>
      </w:pPr>
      <w:r>
        <w:rPr>
          <w:sz w:val="20"/>
        </w:rPr>
        <w:t>Разночтения: ГПТ1, ГПТ2: то же; БР (1912): то же.</w:t>
      </w:r>
    </w:p>
    <w:p>
      <w:pPr>
        <w:spacing w:after="60"/>
        <w:ind w:left="510" w:hanging="510"/>
      </w:pPr>
      <w:r>
        <w:rPr>
          <w:b/>
          <w:i w:val="0"/>
        </w:rPr>
        <w:t>17.2.</w:t>
      </w:r>
      <w:r>
        <w:t xml:space="preserve"> Нитай в блаженстве пляшет по-пастушьи вместе с Рамаем и Сундарой;</w:t>
      </w:r>
      <w:r>
        <w:br/>
      </w:r>
      <w:r>
        <w:t>Адвайта, подбежав с горшком йогурта, выливает его Нитаю на голову.</w:t>
      </w:r>
    </w:p>
    <w:p>
      <w:pPr>
        <w:spacing w:after="60"/>
        <w:ind w:left="567"/>
      </w:pPr>
      <w:r>
        <w:rPr>
          <w:rFonts w:cs="Noto Serif Bengali" w:hAnsi="Noto Serif Bengali"/>
          <w:sz w:val="24"/>
        </w:rPr>
        <w:t>শ্রীবাসাদি রঙ্গে অদ্বৈতের অঙ্গে হরিদ্রা সিঞ্চিয়া হাসে ।</w:t>
      </w:r>
      <w:r>
        <w:br/>
      </w:r>
      <w:r>
        <w:rPr>
          <w:rFonts w:cs="Noto Serif Bengali" w:hAnsi="Noto Serif Bengali"/>
          <w:sz w:val="24"/>
        </w:rPr>
        <w:t>শঙ্কর মুরারি কাঁধে ভার করি নাচয়ে গোপের বেশে ॥</w:t>
      </w:r>
    </w:p>
    <w:p>
      <w:pPr>
        <w:spacing w:after="60"/>
        <w:jc w:val="both"/>
      </w:pPr>
      <w:r>
        <w:rPr>
          <w:b w:val="0"/>
          <w:i/>
        </w:rPr>
        <w:t>śrībāsādi raṅge advaitera aṅge haridrā siñciyā hāse |</w:t>
      </w:r>
      <w:r>
        <w:br/>
      </w:r>
      <w:r>
        <w:rPr>
          <w:b w:val="0"/>
          <w:i/>
        </w:rPr>
        <w:t>śaṅkara murāri kām̐dhe bhāra kari nācaye gopera beśe ||</w:t>
      </w:r>
    </w:p>
    <w:p>
      <w:pPr>
        <w:spacing w:after="60"/>
        <w:jc w:val="both"/>
      </w:pPr>
      <w:r>
        <w:rPr>
          <w:b w:val="0"/>
          <w:i/>
        </w:rPr>
        <w:t>Пословно:</w:t>
      </w:r>
      <w:r>
        <w:t xml:space="preserve"> шриваса-ади ранге — Шриваса и другие, играя; адвайтера анге — на тело Адвайты; харидра синчийа хасе — брызгают куркумой и смеются; шанкара мурари — Шанкара и Мурари; кандхе бхара кари — с коромыслами на плечах; начайе гопера веше — пляшут в наряде пастухов</w:t>
      </w:r>
    </w:p>
    <w:p>
      <w:pPr>
        <w:spacing w:after="60"/>
        <w:ind w:left="567"/>
        <w:jc w:val="both"/>
      </w:pPr>
      <w:r>
        <w:rPr>
          <w:sz w:val="20"/>
        </w:rPr>
        <w:t>Разночтения: ГПТ1, ГПТ2: «</w:t>
      </w:r>
      <w:r>
        <w:rPr>
          <w:rFonts w:ascii="Noto Serif Bengali" w:hAnsi="Noto Serif Bengali" w:cs="Noto Serif Bengali"/>
          <w:sz w:val="20"/>
        </w:rPr>
        <w:t>অদ্বৈতের সঙ্গে</w:t>
      </w:r>
      <w:r>
        <w:rPr>
          <w:sz w:val="20"/>
        </w:rPr>
        <w:t>» («вместе с Адвайтой»); БР (1912, с. 931): «</w:t>
      </w:r>
      <w:r>
        <w:rPr>
          <w:rFonts w:ascii="Noto Serif Bengali" w:hAnsi="Noto Serif Bengali" w:cs="Noto Serif Bengali"/>
          <w:sz w:val="20"/>
        </w:rPr>
        <w:t>অদবৈতের অঙ্গে</w:t>
      </w:r>
      <w:r>
        <w:rPr>
          <w:sz w:val="20"/>
        </w:rPr>
        <w:t>» (принято).</w:t>
      </w:r>
    </w:p>
    <w:p>
      <w:pPr>
        <w:spacing w:after="60"/>
        <w:ind w:left="510" w:hanging="510"/>
      </w:pPr>
      <w:r>
        <w:rPr>
          <w:b/>
          <w:i w:val="0"/>
        </w:rPr>
        <w:t>17.3.</w:t>
      </w:r>
      <w:r>
        <w:t xml:space="preserve"> Шриваса и другие, играя, брызгают куркумой на Адвайту и смеются;</w:t>
      </w:r>
      <w:r>
        <w:br/>
      </w:r>
      <w:r>
        <w:t>Шанкара и Мурари с коромыслами на плечах пляшут в наряде пастухов.</w:t>
      </w:r>
    </w:p>
    <w:p>
      <w:pPr>
        <w:spacing w:after="60"/>
        <w:ind w:left="567"/>
      </w:pPr>
      <w:r>
        <w:rPr>
          <w:rFonts w:cs="Noto Serif Bengali" w:hAnsi="Noto Serif Bengali"/>
          <w:sz w:val="24"/>
        </w:rPr>
        <w:t>মুকুন্দাদি গায় নানা বাদ্য বায় হেরি গোরা-মুখ-ইন্দু ।</w:t>
      </w:r>
      <w:r>
        <w:br/>
      </w:r>
      <w:r>
        <w:rPr>
          <w:rFonts w:cs="Noto Serif Bengali" w:hAnsi="Noto Serif Bengali"/>
          <w:sz w:val="24"/>
        </w:rPr>
        <w:t>নরহরি ভালে ভণে তিলে তিলে উথলে আনন্দ-সিন্ধু ॥</w:t>
      </w:r>
    </w:p>
    <w:p>
      <w:pPr>
        <w:spacing w:after="60"/>
        <w:jc w:val="both"/>
      </w:pPr>
      <w:r>
        <w:rPr>
          <w:b w:val="0"/>
          <w:i/>
        </w:rPr>
        <w:t>mukundādi gāya nānā bādya bāya heri gorā-mukha-indu |</w:t>
      </w:r>
      <w:r>
        <w:br/>
      </w:r>
      <w:r>
        <w:rPr>
          <w:b w:val="0"/>
          <w:i/>
        </w:rPr>
        <w:t>narahari bhāle bhaṇe tile tile uthale ānanda-sindhu ||</w:t>
      </w:r>
    </w:p>
    <w:p>
      <w:pPr>
        <w:spacing w:after="60"/>
        <w:jc w:val="both"/>
      </w:pPr>
      <w:r>
        <w:rPr>
          <w:b w:val="0"/>
          <w:i/>
        </w:rPr>
        <w:t>Пословно:</w:t>
      </w:r>
      <w:r>
        <w:t xml:space="preserve"> мукунда-ади гайа — Мукунда и другие поют; нана вадйа байа — играют на разных инструментах; хери гора-мукха-инду — глядя на луну — лик Горы; нарахари бхале бхане — Нарахари славно поёт; тиле тиле — миг за мигом; утхале ананда-синдху — вздымается океан блаженства</w:t>
      </w:r>
    </w:p>
    <w:p>
      <w:pPr>
        <w:spacing w:after="60"/>
        <w:ind w:left="567"/>
        <w:jc w:val="both"/>
      </w:pPr>
      <w:r>
        <w:rPr>
          <w:sz w:val="20"/>
        </w:rPr>
        <w:t>Разночтения: ГПТ1: «</w:t>
      </w:r>
      <w:r>
        <w:rPr>
          <w:rFonts w:ascii="Noto Serif Bengali" w:hAnsi="Noto Serif Bengali" w:cs="Noto Serif Bengali"/>
          <w:sz w:val="20"/>
        </w:rPr>
        <w:t>উলে আনন্দ</w:t>
      </w:r>
      <w:r>
        <w:rPr>
          <w:sz w:val="20"/>
        </w:rPr>
        <w:t>-</w:t>
      </w:r>
      <w:r>
        <w:rPr>
          <w:rFonts w:ascii="Noto Serif Bengali" w:hAnsi="Noto Serif Bengali" w:cs="Noto Serif Bengali"/>
          <w:sz w:val="20"/>
        </w:rPr>
        <w:t>সিন্ধু</w:t>
      </w:r>
      <w:r>
        <w:rPr>
          <w:sz w:val="20"/>
        </w:rPr>
        <w:t>» (распознавание); ГПТ2: то же; БР (1912): «</w:t>
      </w:r>
      <w:r>
        <w:rPr>
          <w:rFonts w:ascii="Noto Serif Bengali" w:hAnsi="Noto Serif Bengali" w:cs="Noto Serif Bengali"/>
          <w:sz w:val="20"/>
        </w:rPr>
        <w:t>নরহরি ভালে</w:t>
      </w:r>
      <w:r>
        <w:rPr>
          <w:sz w:val="20"/>
        </w:rPr>
        <w:t xml:space="preserve">, </w:t>
      </w:r>
      <w:r>
        <w:rPr>
          <w:rFonts w:ascii="Noto Serif Bengali" w:hAnsi="Noto Serif Bengali" w:cs="Noto Serif Bengali"/>
          <w:sz w:val="20"/>
        </w:rPr>
        <w:t>ভণে তিলে তিলে</w:t>
      </w:r>
      <w:r>
        <w:rPr>
          <w:sz w:val="20"/>
        </w:rPr>
        <w:t xml:space="preserve">, </w:t>
      </w:r>
      <w:r>
        <w:rPr>
          <w:rFonts w:ascii="Noto Serif Bengali" w:hAnsi="Noto Serif Bengali" w:cs="Noto Serif Bengali"/>
          <w:sz w:val="20"/>
        </w:rPr>
        <w:t>উথলে আনন্দসিন্ধু</w:t>
      </w:r>
      <w:r>
        <w:rPr>
          <w:sz w:val="20"/>
        </w:rPr>
        <w:t>».</w:t>
      </w:r>
    </w:p>
    <w:p>
      <w:pPr>
        <w:spacing w:after="60"/>
        <w:ind w:left="510" w:hanging="510"/>
      </w:pPr>
      <w:r>
        <w:rPr>
          <w:b/>
          <w:i w:val="0"/>
        </w:rPr>
        <w:t>17.4.</w:t>
      </w:r>
      <w:r>
        <w:t xml:space="preserve"> Мукунда и другие поют, играют на разных инструментах, глядя на луну — лик Горы;</w:t>
      </w:r>
      <w:r>
        <w:br/>
      </w:r>
      <w:r>
        <w:t>Нарахари славно поёт: миг за мигом вздымается океан блаженства.</w:t>
      </w:r>
    </w:p>
    <w:p>
      <w:pPr>
        <w:spacing w:after="60"/>
        <w:ind w:left="283"/>
      </w:pPr>
      <w:r>
        <w:rPr>
          <w:b/>
          <w:i w:val="0"/>
          <w:sz w:val="18"/>
        </w:rPr>
        <w:t>42.</w:t>
      </w:r>
      <w:r>
        <w:rPr>
          <w:sz w:val="18"/>
        </w:rPr>
        <w:t xml:space="preserve"> ГПТ1 — с. 327–328, № 21 (дханаши); ГПТ2 — разд. 5.1, № 21 (каталог: НГ-163). БР — 12-я волна (изд. 1912, с. 931; изд. 1960, ст. 3169–3172), сразу за предыдущей. В ПК, КГЧ, ПС, «Гита-чандродае» нет. B. Шанкара — Шанкара Пандит, брат Дамодары Пандита; Мурари — Мурари Гупта.</w:t>
      </w:r>
    </w:p>
    <w:p>
      <w:pPr>
        <w:pStyle w:val="Heading2"/>
      </w:pPr>
      <w:r>
        <w:t>18. Нарахари Дас — «</w:t>
      </w:r>
      <w:r>
        <w:rPr>
          <w:rFonts w:ascii="Noto Serif Bengali" w:hAnsi="Noto Serif Bengali" w:cs="Noto Serif Bengali"/>
        </w:rPr>
        <w:t>গৌরগুণমণি বরজশশধর</w:t>
      </w:r>
      <w:r>
        <w:t>…» (ГПТ1 с. 328, № 22; БР)</w:t>
      </w:r>
    </w:p>
    <w:p>
      <w:pPr>
        <w:spacing w:after="60"/>
        <w:jc w:val="both"/>
      </w:pPr>
      <w:r>
        <w:rPr>
          <w:b w:val="0"/>
          <w:i/>
        </w:rPr>
        <w:t>Нанда-утсава: в день рождения Кришны, восьмой день бхадры, Гаура со спутниками в доме Шривасы; все, как пастухи Враджа, надевают тюрбаны, цветы, браслеты; с коромыслами и посохами пляшут во дворе, покрытом грязью из куркумы, йогурта и масла, восклицая «хи-хи!»; Нитай брызжет куркумой на Господа, Адвайта мажет Нитаю лицо маслом, они катаются в грязи; боги сыплют цветы, люди бегут со всех сторон. Рага маюра. &lt;b&gt;Атрибуция: вероятно Чакраварти&lt;/b&gt; — пада есть в БР (12-я волна); враджабули с длинными цепочками созвучий.</w:t>
      </w:r>
      <w:r>
        <w:rPr>
          <w:b w:val="0"/>
          <w:i w:val="0"/>
          <w:vertAlign w:val="superscript"/>
        </w:rPr>
        <w:t>43</w:t>
      </w:r>
    </w:p>
    <w:p>
      <w:pPr>
        <w:spacing w:after="60"/>
        <w:ind w:left="567"/>
      </w:pPr>
      <w:r>
        <w:rPr>
          <w:rFonts w:cs="Noto Serif Bengali" w:hAnsi="Noto Serif Bengali"/>
          <w:sz w:val="24"/>
        </w:rPr>
        <w:t>গৌরগুণমণি বরজ-শশধর পূরুব-প্রকট সু-অটমী ভাদর আদরই প্রিয়বৃন্দ সহ শিরিবাস-ভবনে বিরাজয়ে ।</w:t>
      </w:r>
      <w:r>
        <w:br/>
      </w:r>
      <w:r>
        <w:rPr>
          <w:rFonts w:cs="Noto Serif Bengali" w:hAnsi="Noto Serif Bengali"/>
          <w:sz w:val="24"/>
        </w:rPr>
        <w:t>বাঁধি নটপটি পাগ মৃদুতর কুসুম-পল্লব ধরত শির-পর বলয় কর কটি-বসন নব ব্রজ-গোপ-সম সব সাজয়ে ॥</w:t>
      </w:r>
    </w:p>
    <w:p>
      <w:pPr>
        <w:spacing w:after="60"/>
        <w:jc w:val="both"/>
      </w:pPr>
      <w:r>
        <w:rPr>
          <w:b w:val="0"/>
          <w:i/>
        </w:rPr>
        <w:t>gauraguṇamaṇi baraja-śaśadhara pūruba-prakaṭa su-aṭamī bhādara ādarai priyabṛnda saha śiribāsa-bhabane birājaye |</w:t>
      </w:r>
      <w:r>
        <w:br/>
      </w:r>
      <w:r>
        <w:rPr>
          <w:b w:val="0"/>
          <w:i/>
        </w:rPr>
        <w:t>bām̐dhi naṭapaṭi pāga mṛdutara kusuma-pallaba dharata śira-para balaya kara kaṭi-basana naba braja-gopa-sama saba sājaye ||</w:t>
      </w:r>
    </w:p>
    <w:p>
      <w:pPr>
        <w:spacing w:after="60"/>
        <w:jc w:val="both"/>
      </w:pPr>
      <w:r>
        <w:rPr>
          <w:b w:val="0"/>
          <w:i/>
        </w:rPr>
        <w:t>Пословно:</w:t>
      </w:r>
      <w:r>
        <w:t xml:space="preserve"> гаура-гунамани — Гаура, самоцвет достоинств; враджа-шашадхара — месяц Враджа; пуруба-праката су-атами бхадара — в восьмой день бхадры, когда Он явился прежде; адараи прийа-вринда саха — с любовью, вместе с дорогими спутниками; шириваса-бхаване вираджайе — пребывает в доме Шривасы; бандхи натапати пага мридутара — повязав мягкие нарядные тюрбаны; кусума-паллава дхарата шира-пара — украсив голову цветами и листьями; валайа кара — браслеты на руках; кати-васана нава — новые пояса; враджа-гопа-сама саба саджайе — все наряжаются, как пастухи Враджа</w:t>
      </w:r>
    </w:p>
    <w:p>
      <w:pPr>
        <w:spacing w:after="60"/>
        <w:ind w:left="567"/>
        <w:jc w:val="both"/>
      </w:pPr>
      <w:r>
        <w:rPr>
          <w:sz w:val="20"/>
        </w:rPr>
        <w:t>Разночтения: ГПТ1 (с. 328, «</w:t>
      </w:r>
      <w:r>
        <w:rPr>
          <w:rFonts w:ascii="Noto Serif Bengali" w:hAnsi="Noto Serif Bengali" w:cs="Noto Serif Bengali"/>
          <w:sz w:val="20"/>
        </w:rPr>
        <w:t>২২ পদ</w:t>
      </w:r>
      <w:r>
        <w:rPr>
          <w:sz w:val="20"/>
        </w:rPr>
        <w:t xml:space="preserve">। </w:t>
      </w:r>
      <w:r>
        <w:rPr>
          <w:rFonts w:ascii="Noto Serif Bengali" w:hAnsi="Noto Serif Bengali" w:cs="Noto Serif Bengali"/>
          <w:sz w:val="20"/>
        </w:rPr>
        <w:t>মাযূর</w:t>
      </w:r>
      <w:r>
        <w:rPr>
          <w:sz w:val="20"/>
        </w:rPr>
        <w:t>।»): «</w:t>
      </w:r>
      <w:r>
        <w:rPr>
          <w:rFonts w:ascii="Noto Serif Bengali" w:hAnsi="Noto Serif Bengali" w:cs="Noto Serif Bengali"/>
          <w:sz w:val="20"/>
        </w:rPr>
        <w:t>পুরুব প্রকট স্থ অটমী ভাদর</w:t>
      </w:r>
      <w:r>
        <w:rPr>
          <w:sz w:val="20"/>
        </w:rPr>
        <w:t>», «</w:t>
      </w:r>
      <w:r>
        <w:rPr>
          <w:rFonts w:ascii="Noto Serif Bengali" w:hAnsi="Noto Serif Bengali" w:cs="Noto Serif Bengali"/>
          <w:sz w:val="20"/>
        </w:rPr>
        <w:t>কুম্ম পল্পহ</w:t>
      </w:r>
      <w:r>
        <w:rPr>
          <w:sz w:val="20"/>
        </w:rPr>
        <w:t>» (распознавание), на полях: «</w:t>
      </w:r>
      <w:r>
        <w:rPr>
          <w:rFonts w:ascii="Noto Serif Bengali" w:hAnsi="Noto Serif Bengali" w:cs="Noto Serif Bengali"/>
          <w:sz w:val="20"/>
        </w:rPr>
        <w:t>শ্রীবাস পণ্ডিতের</w:t>
      </w:r>
      <w:r>
        <w:rPr>
          <w:sz w:val="20"/>
        </w:rPr>
        <w:t xml:space="preserve">» (пояснение к </w:t>
      </w:r>
      <w:r>
        <w:rPr>
          <w:rFonts w:ascii="Noto Serif Bengali" w:hAnsi="Noto Serif Bengali" w:cs="Noto Serif Bengali"/>
          <w:sz w:val="20"/>
        </w:rPr>
        <w:t>শিরিবাস</w:t>
      </w:r>
      <w:r>
        <w:rPr>
          <w:sz w:val="20"/>
        </w:rPr>
        <w:t>); ГПТ2 (5.1, № 22): то же; БР (1912, с. 931–932; 1960, ст. 3173, «</w:t>
      </w:r>
      <w:r>
        <w:rPr>
          <w:rFonts w:ascii="Noto Serif Bengali" w:hAnsi="Noto Serif Bengali" w:cs="Noto Serif Bengali"/>
          <w:sz w:val="20"/>
        </w:rPr>
        <w:t>পুনঃ মায়ূর</w:t>
      </w:r>
      <w:r>
        <w:rPr>
          <w:sz w:val="20"/>
        </w:rPr>
        <w:t>»): «</w:t>
      </w:r>
      <w:r>
        <w:rPr>
          <w:rFonts w:ascii="Noto Serif Bengali" w:hAnsi="Noto Serif Bengali" w:cs="Noto Serif Bengali"/>
          <w:sz w:val="20"/>
        </w:rPr>
        <w:t>কুসুম</w:t>
      </w:r>
      <w:r>
        <w:rPr>
          <w:sz w:val="20"/>
        </w:rPr>
        <w:t>-</w:t>
      </w:r>
      <w:r>
        <w:rPr>
          <w:rFonts w:ascii="Noto Serif Bengali" w:hAnsi="Noto Serif Bengali" w:cs="Noto Serif Bengali"/>
          <w:sz w:val="20"/>
        </w:rPr>
        <w:t>পল্লব ধরত শিরোপর</w:t>
      </w:r>
      <w:r>
        <w:rPr>
          <w:sz w:val="20"/>
        </w:rPr>
        <w:t>», «</w:t>
      </w:r>
      <w:r>
        <w:rPr>
          <w:rFonts w:ascii="Noto Serif Bengali" w:hAnsi="Noto Serif Bengali" w:cs="Noto Serif Bengali"/>
          <w:sz w:val="20"/>
        </w:rPr>
        <w:t>ব্রজগোপ</w:t>
      </w:r>
      <w:r>
        <w:rPr>
          <w:sz w:val="20"/>
        </w:rPr>
        <w:t>-</w:t>
      </w:r>
      <w:r>
        <w:rPr>
          <w:rFonts w:ascii="Noto Serif Bengali" w:hAnsi="Noto Serif Bengali" w:cs="Noto Serif Bengali"/>
          <w:sz w:val="20"/>
        </w:rPr>
        <w:t>সম সব সাজয়ে</w:t>
      </w:r>
      <w:r>
        <w:rPr>
          <w:sz w:val="20"/>
        </w:rPr>
        <w:t>».</w:t>
      </w:r>
    </w:p>
    <w:p>
      <w:pPr>
        <w:spacing w:after="60"/>
        <w:ind w:left="510" w:hanging="510"/>
      </w:pPr>
      <w:r>
        <w:rPr>
          <w:b/>
          <w:i w:val="0"/>
        </w:rPr>
        <w:t>18.1.</w:t>
      </w:r>
      <w:r>
        <w:t xml:space="preserve"> Гаура, самоцвет достоинств, месяц Враджа, — в восьмой день бхадры, когда Он явился прежде, — с любовью пребывает со</w:t>
      </w:r>
      <w:r>
        <w:br/>
      </w:r>
      <w:r>
        <w:t>спутниками в доме Шривасы;</w:t>
      </w:r>
      <w:r>
        <w:br/>
      </w:r>
      <w:r>
        <w:t>повязав мягкие нарядные тюрбаны, украсив голову цветами и листьями, надев браслеты и новые пояса, все наряжаются, как пастухи Враджа.</w:t>
      </w:r>
    </w:p>
    <w:p>
      <w:pPr>
        <w:spacing w:after="60"/>
        <w:ind w:left="567"/>
      </w:pPr>
      <w:r>
        <w:rPr>
          <w:rFonts w:cs="Noto Serif Bengali" w:hAnsi="Noto Serif Bengali"/>
          <w:sz w:val="24"/>
        </w:rPr>
        <w:t>ভাণ্ড দধিযুত চিত্র বাঁহুক কাঁধে করু করে লগুড় কাহুক ভঙ্গী সঞে চলি হলদি-দধি-ঘৃত-পঙ্ক অঙ্গনে শোহয়ে ।</w:t>
      </w:r>
      <w:r>
        <w:br/>
      </w:r>
      <w:r>
        <w:rPr>
          <w:rFonts w:cs="Noto Serif Bengali" w:hAnsi="Noto Serif Bengali"/>
          <w:sz w:val="24"/>
        </w:rPr>
        <w:t>হি হি শবদ উচারি ঘন ঘন বিপুল পুলকিত তরল তনু-মন করত সুললিত নৃত্য নিরুপম নিখিল ভুবন বিমোহয়ে ॥</w:t>
      </w:r>
    </w:p>
    <w:p>
      <w:pPr>
        <w:spacing w:after="60"/>
        <w:jc w:val="both"/>
      </w:pPr>
      <w:r>
        <w:rPr>
          <w:b w:val="0"/>
          <w:i/>
        </w:rPr>
        <w:t>bhāṇḍa dadhiyuta citra bām̐huka kām̐dhe karu kare laguṛa kāhuka bhaṅgī sañe cali haladi-dadhi-ghṛta-paṅka aṅgane śohaye |</w:t>
      </w:r>
      <w:r>
        <w:br/>
      </w:r>
      <w:r>
        <w:rPr>
          <w:b w:val="0"/>
          <w:i/>
        </w:rPr>
        <w:t>hi hi śabada ucāri ghana ghana bipula pulakita tarala tanu-mana karata sulalita nṛtya nirupama nikhila bhubana bimohaye ||</w:t>
      </w:r>
    </w:p>
    <w:p>
      <w:pPr>
        <w:spacing w:after="60"/>
        <w:jc w:val="both"/>
      </w:pPr>
      <w:r>
        <w:rPr>
          <w:b w:val="0"/>
          <w:i/>
        </w:rPr>
        <w:t>Пословно:</w:t>
      </w:r>
      <w:r>
        <w:t xml:space="preserve"> бханда дадхи-йута — горшки с йогуртом; читра бамхука — узорные коромысла; кандхе кару — у одних на плечах; каре лагура кахука — у других в руке посох; бханги санье чали — изящно ступая; халади-дадхи-гхрита-панка ангане шохайе — красуются во дворе, покрытом грязью из куркумы, йогурта и масла; хи хи шабада учари гхана гхана — без конца восклицая «хи-хи»; випула пулакита — в обильных мурашках; тарала тану-мана — взволнованные телом и душой; карата лалита нритйа нирупама — пляшут несравненно изящно; никхила бхувана вимохайе — чаруя весь мир</w:t>
      </w:r>
    </w:p>
    <w:p>
      <w:pPr>
        <w:spacing w:after="60"/>
        <w:ind w:left="567"/>
        <w:jc w:val="both"/>
      </w:pPr>
      <w:r>
        <w:rPr>
          <w:sz w:val="20"/>
        </w:rPr>
        <w:t>Разночтения: ГПТ1: «</w:t>
      </w:r>
      <w:r>
        <w:rPr>
          <w:rFonts w:ascii="Noto Serif Bengali" w:hAnsi="Noto Serif Bengali" w:cs="Noto Serif Bengali"/>
          <w:sz w:val="20"/>
        </w:rPr>
        <w:t>চিত্র বাই</w:t>
      </w:r>
      <w:r>
        <w:rPr>
          <w:sz w:val="20"/>
        </w:rPr>
        <w:t>'</w:t>
      </w:r>
      <w:r>
        <w:rPr>
          <w:rFonts w:ascii="Noto Serif Bengali" w:hAnsi="Noto Serif Bengali" w:cs="Noto Serif Bengali"/>
          <w:sz w:val="20"/>
        </w:rPr>
        <w:t>ক</w:t>
      </w:r>
      <w:r>
        <w:rPr>
          <w:sz w:val="20"/>
        </w:rPr>
        <w:t>», «</w:t>
      </w:r>
      <w:r>
        <w:rPr>
          <w:rFonts w:ascii="Noto Serif Bengali" w:hAnsi="Noto Serif Bengali" w:cs="Noto Serif Bengali"/>
          <w:sz w:val="20"/>
        </w:rPr>
        <w:t>হল্দি দধিকৃত পঙ্ক</w:t>
      </w:r>
      <w:r>
        <w:rPr>
          <w:sz w:val="20"/>
        </w:rPr>
        <w:t>»; ГПТ2: «</w:t>
      </w:r>
      <w:r>
        <w:rPr>
          <w:rFonts w:ascii="Noto Serif Bengali" w:hAnsi="Noto Serif Bengali" w:cs="Noto Serif Bengali"/>
          <w:sz w:val="20"/>
        </w:rPr>
        <w:t>চিত্র বাহুক</w:t>
      </w:r>
      <w:r>
        <w:rPr>
          <w:sz w:val="20"/>
        </w:rPr>
        <w:t>», «</w:t>
      </w:r>
      <w:r>
        <w:rPr>
          <w:rFonts w:ascii="Noto Serif Bengali" w:hAnsi="Noto Serif Bengali" w:cs="Noto Serif Bengali"/>
          <w:sz w:val="20"/>
        </w:rPr>
        <w:t>হলদি দধিকৃত পঙ্ক</w:t>
      </w:r>
      <w:r>
        <w:rPr>
          <w:sz w:val="20"/>
        </w:rPr>
        <w:t>»; БР (1960, ст. 3174): «</w:t>
      </w:r>
      <w:r>
        <w:rPr>
          <w:rFonts w:ascii="Noto Serif Bengali" w:hAnsi="Noto Serif Bengali" w:cs="Noto Serif Bengali"/>
          <w:sz w:val="20"/>
        </w:rPr>
        <w:t>চিত্র বঁহুক</w:t>
      </w:r>
      <w:r>
        <w:rPr>
          <w:sz w:val="20"/>
        </w:rPr>
        <w:t>», «</w:t>
      </w:r>
      <w:r>
        <w:rPr>
          <w:rFonts w:ascii="Noto Serif Bengali" w:hAnsi="Noto Serif Bengali" w:cs="Noto Serif Bengali"/>
          <w:sz w:val="20"/>
        </w:rPr>
        <w:t>হলদী</w:t>
      </w:r>
      <w:r>
        <w:rPr>
          <w:sz w:val="20"/>
        </w:rPr>
        <w:t>-</w:t>
      </w:r>
      <w:r>
        <w:rPr>
          <w:rFonts w:ascii="Noto Serif Bengali" w:hAnsi="Noto Serif Bengali" w:cs="Noto Serif Bengali"/>
          <w:sz w:val="20"/>
        </w:rPr>
        <w:t>দধি</w:t>
      </w:r>
      <w:r>
        <w:rPr>
          <w:sz w:val="20"/>
        </w:rPr>
        <w:t>-</w:t>
      </w:r>
      <w:r>
        <w:rPr>
          <w:rFonts w:ascii="Noto Serif Bengali" w:hAnsi="Noto Serif Bengali" w:cs="Noto Serif Bengali"/>
          <w:sz w:val="20"/>
        </w:rPr>
        <w:t>ঘৃত পঙ্ক</w:t>
      </w:r>
      <w:r>
        <w:rPr>
          <w:sz w:val="20"/>
        </w:rPr>
        <w:t>-</w:t>
      </w:r>
      <w:r>
        <w:rPr>
          <w:rFonts w:ascii="Noto Serif Bengali" w:hAnsi="Noto Serif Bengali" w:cs="Noto Serif Bengali"/>
          <w:sz w:val="20"/>
        </w:rPr>
        <w:t>অঙ্গনে</w:t>
      </w:r>
      <w:r>
        <w:rPr>
          <w:sz w:val="20"/>
        </w:rPr>
        <w:t>» (принято).</w:t>
      </w:r>
    </w:p>
    <w:p>
      <w:pPr>
        <w:spacing w:after="60"/>
        <w:ind w:left="510" w:hanging="510"/>
      </w:pPr>
      <w:r>
        <w:rPr>
          <w:b/>
          <w:i w:val="0"/>
        </w:rPr>
        <w:t>18.2.</w:t>
      </w:r>
      <w:r>
        <w:t xml:space="preserve"> У одних на плечах узорные коромысла с горшками йогурта, у других в руке посох; изящно ступая, они красуются во дворе, где</w:t>
      </w:r>
      <w:r>
        <w:br/>
      </w:r>
      <w:r>
        <w:t>грязь из куркумы, йогурта и масла;</w:t>
      </w:r>
      <w:r>
        <w:br/>
      </w:r>
      <w:r>
        <w:t>без конца восклицая «хи-хи!», в обильных мурашках, взволнованные телом и душой, они пляшут несравненно изящно, чаруя весь мир.</w:t>
      </w:r>
      <w:r>
        <w:rPr>
          <w:b w:val="0"/>
          <w:i w:val="0"/>
          <w:vertAlign w:val="superscript"/>
        </w:rPr>
        <w:t>44</w:t>
      </w:r>
    </w:p>
    <w:p>
      <w:pPr>
        <w:spacing w:after="60"/>
        <w:ind w:left="567"/>
      </w:pPr>
      <w:r>
        <w:rPr>
          <w:rFonts w:cs="Noto Serif Bengali" w:hAnsi="Noto Serif Bengali"/>
          <w:sz w:val="24"/>
        </w:rPr>
        <w:t>হাসি হরষে নিতাই কহি কত হলদি দধি পহু-অঙ্গে ছিরকত তুরিতে তহি অদ্বৈত নবনী নিতাই-বদনে বিলেপয়ে ।</w:t>
      </w:r>
      <w:r>
        <w:br/>
      </w:r>
      <w:r>
        <w:rPr>
          <w:rFonts w:cs="Noto Serif Bengali" w:hAnsi="Noto Serif Bengali"/>
          <w:sz w:val="24"/>
        </w:rPr>
        <w:t>ধরল প্রবল নিতাই কৌতুকে ভারি কর্দমে যাত গড়ি সুখে লপটি ঝট অদ্বৈত নটত তহি গগনে ভুজ বিক্ষেপয়ে ॥</w:t>
      </w:r>
    </w:p>
    <w:p>
      <w:pPr>
        <w:spacing w:after="60"/>
        <w:jc w:val="both"/>
      </w:pPr>
      <w:r>
        <w:rPr>
          <w:b w:val="0"/>
          <w:i/>
        </w:rPr>
        <w:t>hāsi haraṣe nitāi kahi kata haladi dadhi pahu-aṅge chirakata turite tahi advaita nabanī nitāi-badane bilepaye |</w:t>
      </w:r>
      <w:r>
        <w:br/>
      </w:r>
      <w:r>
        <w:rPr>
          <w:b w:val="0"/>
          <w:i/>
        </w:rPr>
        <w:t>dharala prabala nitāi kautuke bhāri kardame yāta gaṛi sukhe lapaṭi jhaṭa advaita naṭata tahi gagane bhuja bikṣepaye ||</w:t>
      </w:r>
    </w:p>
    <w:p>
      <w:pPr>
        <w:spacing w:after="60"/>
        <w:jc w:val="both"/>
      </w:pPr>
      <w:r>
        <w:rPr>
          <w:b w:val="0"/>
          <w:i/>
        </w:rPr>
        <w:t>Пословно:</w:t>
      </w:r>
      <w:r>
        <w:t xml:space="preserve"> хаси хараше — смеясь от радости; нитаи кахи ката — Нитай, наговорив столько; халади дадхи паху-анге чхираката — брызжет куркумой и йогуртом на тело Господа; турите тахи — тотчас; адвайта навани нитаи-вадане вилепайе — Адвайта мажет свежим маслом лицо Нитая; дхарала прабала нитаи каутуке — сильный Нитай, играя, хватает (Его); бхари кардаме йата гари сукхе — в густой грязи с наслаждением катаются; лапати джхата — весь вымазанный, тут же; адвайта натата тахи — Адвайта пляшет там; гагане бхуджа викшепайе — вскидывая руки к небу</w:t>
      </w:r>
    </w:p>
    <w:p>
      <w:pPr>
        <w:spacing w:after="60"/>
        <w:ind w:left="567"/>
        <w:jc w:val="both"/>
      </w:pPr>
      <w:r>
        <w:rPr>
          <w:sz w:val="20"/>
        </w:rPr>
        <w:t>Разночтения: ГПТ1: «</w:t>
      </w:r>
      <w:r>
        <w:rPr>
          <w:rFonts w:ascii="Noto Serif Bengali" w:hAnsi="Noto Serif Bengali" w:cs="Noto Serif Bengali"/>
          <w:sz w:val="20"/>
        </w:rPr>
        <w:t>হলদি দধি পছ</w:t>
      </w:r>
      <w:r>
        <w:rPr>
          <w:sz w:val="20"/>
        </w:rPr>
        <w:t xml:space="preserve">' </w:t>
      </w:r>
      <w:r>
        <w:rPr>
          <w:rFonts w:ascii="Noto Serif Bengali" w:hAnsi="Noto Serif Bengali" w:cs="Noto Serif Bengali"/>
          <w:sz w:val="20"/>
        </w:rPr>
        <w:t>অঙ্গে ছিবরত</w:t>
      </w:r>
      <w:r>
        <w:rPr>
          <w:sz w:val="20"/>
        </w:rPr>
        <w:t>»; ГПТ2: то же (неразборчиво); БР (1960, ст. 3175): «</w:t>
      </w:r>
      <w:r>
        <w:rPr>
          <w:rFonts w:ascii="Noto Serif Bengali" w:hAnsi="Noto Serif Bengali" w:cs="Noto Serif Bengali"/>
          <w:sz w:val="20"/>
        </w:rPr>
        <w:t>ছিরকত</w:t>
      </w:r>
      <w:r>
        <w:rPr>
          <w:sz w:val="20"/>
        </w:rPr>
        <w:t>», «</w:t>
      </w:r>
      <w:r>
        <w:rPr>
          <w:rFonts w:ascii="Noto Serif Bengali" w:hAnsi="Noto Serif Bengali" w:cs="Noto Serif Bengali"/>
          <w:sz w:val="20"/>
        </w:rPr>
        <w:t>ভারি কর্দমে যতি গড়ি সুখে</w:t>
      </w:r>
      <w:r>
        <w:rPr>
          <w:sz w:val="20"/>
        </w:rPr>
        <w:t>».</w:t>
      </w:r>
    </w:p>
    <w:p>
      <w:pPr>
        <w:spacing w:after="60"/>
        <w:ind w:left="510" w:hanging="510"/>
      </w:pPr>
      <w:r>
        <w:rPr>
          <w:b/>
          <w:i w:val="0"/>
        </w:rPr>
        <w:t>18.3.</w:t>
      </w:r>
      <w:r>
        <w:t xml:space="preserve"> Смеясь от радости, Нитай говорит столько всего и брызжет куркумой и йогуртом на тело Господа; тотчас Адвайта мажет свежим</w:t>
      </w:r>
      <w:r>
        <w:br/>
      </w:r>
      <w:r>
        <w:t>маслом лицо Нитая;</w:t>
      </w:r>
      <w:r>
        <w:br/>
      </w:r>
      <w:r>
        <w:t>сильный Нитай, играя, хватает Его, и они с наслаждением катаются в густой грязи; весь вымазанный, Адвайта тут же пляшет, вскидывая</w:t>
      </w:r>
      <w:r>
        <w:br/>
      </w:r>
      <w:r>
        <w:t>руки к небу.</w:t>
      </w:r>
    </w:p>
    <w:p>
      <w:pPr>
        <w:spacing w:after="60"/>
        <w:ind w:left="567"/>
      </w:pPr>
      <w:r>
        <w:rPr>
          <w:rFonts w:cs="Noto Serif Bengali" w:hAnsi="Noto Serif Bengali"/>
          <w:sz w:val="24"/>
        </w:rPr>
        <w:t>বাসুদেব মুকুন্দ মাধব আদি গায়ত জনম-উৎসব ধা ধি ধিকি তক ধিনি নি নি বহু বাদ্য বাদক বায়ই ।</w:t>
      </w:r>
      <w:r>
        <w:br/>
      </w:r>
      <w:r>
        <w:rPr>
          <w:rFonts w:cs="Noto Serif Bengali" w:hAnsi="Noto Serif Bengali"/>
          <w:sz w:val="24"/>
        </w:rPr>
        <w:t>দেবগণ ঘন কুসুম বরষত দাস নরহরি নাথে নিরখত কোই ধরই ন ধিরজ ভর নরনারী চহুদিশ ধায়ই ॥</w:t>
      </w:r>
    </w:p>
    <w:p>
      <w:pPr>
        <w:spacing w:after="60"/>
        <w:jc w:val="both"/>
      </w:pPr>
      <w:r>
        <w:rPr>
          <w:b w:val="0"/>
          <w:i/>
        </w:rPr>
        <w:t>bāsudeba mukunda mādhaba ādi gāyata janama-utsaba dhā dhi dhiki taka dhini ni ni bahu bādya bādaka bāyai |</w:t>
      </w:r>
      <w:r>
        <w:br/>
      </w:r>
      <w:r>
        <w:rPr>
          <w:b w:val="0"/>
          <w:i/>
        </w:rPr>
        <w:t>debagaṇa ghana kusuma baraṣata dāsa narahari nāthe nirakhata koi dharai na dhiraja bhara naranārī cahudiśa dhāyai ||</w:t>
      </w:r>
    </w:p>
    <w:p>
      <w:pPr>
        <w:spacing w:after="60"/>
        <w:jc w:val="both"/>
      </w:pPr>
      <w:r>
        <w:rPr>
          <w:b w:val="0"/>
          <w:i/>
        </w:rPr>
        <w:t>Пословно:</w:t>
      </w:r>
      <w:r>
        <w:t xml:space="preserve"> васудева мукунда мадхава ади — Васудева, Мукунда, Мадхава и другие; гайата джанама-утсава — поют о празднике рождения; дха дхи дхики така дхини ни ни — ритмические слоги; баху вадйа вадака байаи — музыканты играют на множестве инструментов; дева-гана гхана кусума варашата — боги обильно сыплют цветы; даса нарахари натхе нирикхата — Нарахари Дас смотрит на своего Владыку; кои дхараи на дхираджа — никто не сохраняет самообладания; бхара нара-нари чаху-диша дхайаи — мужчины и женщины бегут со всех сторон</w:t>
      </w:r>
    </w:p>
    <w:p>
      <w:pPr>
        <w:spacing w:after="60"/>
        <w:ind w:left="567"/>
        <w:jc w:val="both"/>
      </w:pPr>
      <w:r>
        <w:rPr>
          <w:sz w:val="20"/>
        </w:rPr>
        <w:t>Разночтения: ГПТ1: «</w:t>
      </w:r>
      <w:r>
        <w:rPr>
          <w:rFonts w:ascii="Noto Serif Bengali" w:hAnsi="Noto Serif Bengali" w:cs="Noto Serif Bengali"/>
          <w:sz w:val="20"/>
        </w:rPr>
        <w:t>নরনারী বহুদিশ ধাঁয়ই</w:t>
      </w:r>
      <w:r>
        <w:rPr>
          <w:sz w:val="20"/>
        </w:rPr>
        <w:t>»; ГПТ2: «</w:t>
      </w:r>
      <w:r>
        <w:rPr>
          <w:rFonts w:ascii="Noto Serif Bengali" w:hAnsi="Noto Serif Bengali" w:cs="Noto Serif Bengali"/>
          <w:sz w:val="20"/>
        </w:rPr>
        <w:t>বহু দিশ</w:t>
      </w:r>
      <w:r>
        <w:rPr>
          <w:sz w:val="20"/>
        </w:rPr>
        <w:t>»; БР (1960, ст. 3176): «</w:t>
      </w:r>
      <w:r>
        <w:rPr>
          <w:rFonts w:ascii="Noto Serif Bengali" w:hAnsi="Noto Serif Bengali" w:cs="Noto Serif Bengali"/>
          <w:sz w:val="20"/>
        </w:rPr>
        <w:t>নরনারী চহুদিশ ধায়ই</w:t>
      </w:r>
      <w:r>
        <w:rPr>
          <w:sz w:val="20"/>
        </w:rPr>
        <w:t>» (принято).</w:t>
      </w:r>
    </w:p>
    <w:p>
      <w:pPr>
        <w:spacing w:after="60"/>
        <w:ind w:left="510" w:hanging="510"/>
      </w:pPr>
      <w:r>
        <w:rPr>
          <w:b/>
          <w:i w:val="0"/>
        </w:rPr>
        <w:t>18.4.</w:t>
      </w:r>
      <w:r>
        <w:t xml:space="preserve"> Васудева, Мукунда, Мадхава и другие поют о празднике рождения; музыканты играют на множестве инструментов: «дха-дхи-дхики-</w:t>
      </w:r>
      <w:r>
        <w:br/>
      </w:r>
      <w:r>
        <w:t>така-дхини-ни-ни»;</w:t>
      </w:r>
      <w:r>
        <w:br/>
      </w:r>
      <w:r>
        <w:t>боги осыпают их цветами, Нарахари Дас смотрит на своего Владыку; никто не может сохранить самообладания — мужчины и женщины бегут со</w:t>
      </w:r>
      <w:r>
        <w:br/>
      </w:r>
      <w:r>
        <w:t>всех сторон.</w:t>
      </w:r>
    </w:p>
    <w:p>
      <w:pPr>
        <w:spacing w:after="60"/>
        <w:ind w:left="283"/>
      </w:pPr>
      <w:r>
        <w:rPr>
          <w:b/>
          <w:i w:val="0"/>
          <w:sz w:val="18"/>
        </w:rPr>
        <w:t>43.</w:t>
      </w:r>
      <w:r>
        <w:rPr>
          <w:sz w:val="18"/>
        </w:rPr>
        <w:t xml:space="preserve"> ГПТ1 — с. 328, № 22 (маюра); ГПТ2 — разд. 5.1, № 22. В каталоге пады не было — </w:t>
      </w:r>
      <w:r>
        <w:rPr>
          <w:b/>
          <w:i w:val="0"/>
          <w:sz w:val="18"/>
        </w:rPr>
        <w:t>новая строка НГ-258</w:t>
      </w:r>
      <w:r>
        <w:rPr>
          <w:sz w:val="18"/>
        </w:rPr>
        <w:t>. БР — 12-я волна (изд. 1912, с. 931–932; изд. 1960, ст. 3173–3176), сразу за предыдущей. В ПК, КГЧ, ПС, «Гита-чандродае» нет. B. Восьмой день тёмной половины месяца бхадра (август — сентябрь) — Джанмаштами; «прежде» — в Кришна-лиле.</w:t>
      </w:r>
    </w:p>
    <w:p>
      <w:pPr>
        <w:spacing w:after="60"/>
        <w:ind w:left="283"/>
      </w:pPr>
      <w:r>
        <w:rPr>
          <w:b/>
          <w:i w:val="0"/>
          <w:sz w:val="18"/>
        </w:rPr>
        <w:t>44.</w:t>
      </w:r>
      <w:r>
        <w:rPr>
          <w:sz w:val="18"/>
        </w:rPr>
        <w:t xml:space="preserve"> «Хи-хи!» — клич пастухов. Шутливая возня Нитьянанды и Адвайты в грязи из йогурта и куркумы — игра Нанда-утсавы, в которой спутники Господа являют бхаву пастушков Враджа (ср. ЧЧ Мадхья 15).</w:t>
      </w:r>
    </w:p>
    <w:p>
      <w:pPr>
        <w:pStyle w:val="Heading2"/>
      </w:pPr>
      <w:r>
        <w:t>19. Нарахари — «</w:t>
      </w:r>
      <w:r>
        <w:rPr>
          <w:rFonts w:ascii="Noto Serif Bengali" w:hAnsi="Noto Serif Bengali" w:cs="Noto Serif Bengali"/>
        </w:rPr>
        <w:t>আজু গোরাচাঁদ গণসহ গোপবেশে</w:t>
      </w:r>
      <w:r>
        <w:t>…» (ГПТ1 с. 328, № 23; БР)</w:t>
      </w:r>
    </w:p>
    <w:p>
      <w:pPr>
        <w:spacing w:after="60"/>
        <w:jc w:val="both"/>
      </w:pPr>
      <w:r>
        <w:rPr>
          <w:b w:val="0"/>
          <w:i/>
        </w:rPr>
        <w:t>Радхаштами в доме Пундарики Видьянидхи: Горачанд со спутниками в наряде пастухов, улыбаясь, смотрит на Гададхару и плачет от блаженства; Мукунда, Мадхава и Васу поют о рождении Радхики, Господь пляшет, земля колышется; Гауридас с коромыслом, Видьянидхи разбрасывает масло, куркуму, молоко и йогурт; мужчины и женщины сбегаются смотреть; Нарахари пляшет с кличами «Слава!». Рага камода. &lt;b&gt;Атрибуция: вероятно Чакраварти&lt;/b&gt; — пада есть в БР (12-я волна, рассказ о Радхаштами); бенгальский пайар.</w:t>
      </w:r>
      <w:r>
        <w:rPr>
          <w:b w:val="0"/>
          <w:i w:val="0"/>
          <w:vertAlign w:val="superscript"/>
        </w:rPr>
        <w:t>45</w:t>
      </w:r>
    </w:p>
    <w:p>
      <w:pPr>
        <w:spacing w:after="60"/>
        <w:ind w:left="567"/>
      </w:pPr>
      <w:r>
        <w:rPr>
          <w:rFonts w:cs="Noto Serif Bengali" w:hAnsi="Noto Serif Bengali"/>
          <w:sz w:val="24"/>
        </w:rPr>
        <w:t>আজু গোরাচাঁদ গণসহ গোপবেশে ।</w:t>
      </w:r>
      <w:r>
        <w:br/>
      </w:r>
      <w:r>
        <w:rPr>
          <w:rFonts w:cs="Noto Serif Bengali" w:hAnsi="Noto Serif Bengali"/>
          <w:sz w:val="24"/>
        </w:rPr>
        <w:t>তিলে তিলে অধিক বিভোল সে না রসে ॥</w:t>
      </w:r>
    </w:p>
    <w:p>
      <w:pPr>
        <w:spacing w:after="60"/>
        <w:jc w:val="both"/>
      </w:pPr>
      <w:r>
        <w:rPr>
          <w:b w:val="0"/>
          <w:i/>
        </w:rPr>
        <w:t>āju gorācām̐da gaṇasaha gopabeśe |</w:t>
      </w:r>
      <w:r>
        <w:br/>
      </w:r>
      <w:r>
        <w:rPr>
          <w:b w:val="0"/>
          <w:i/>
        </w:rPr>
        <w:t>tile tile adhika bibhola se nā rase ||</w:t>
      </w:r>
    </w:p>
    <w:p>
      <w:pPr>
        <w:spacing w:after="60"/>
        <w:jc w:val="both"/>
      </w:pPr>
      <w:r>
        <w:rPr>
          <w:b w:val="0"/>
          <w:i/>
        </w:rPr>
        <w:t>Пословно:</w:t>
      </w:r>
      <w:r>
        <w:t xml:space="preserve"> аджу гора-чанда — сегодня Горачанд; гана-саха гопа-веше — со спутниками в наряде пастуха; тиле тиле адхика вибхола — миг за мигом всё сильнее погружается; се на расе — в ту расу</w:t>
      </w:r>
    </w:p>
    <w:p>
      <w:pPr>
        <w:spacing w:after="60"/>
        <w:ind w:left="567"/>
        <w:jc w:val="both"/>
      </w:pPr>
      <w:r>
        <w:rPr>
          <w:sz w:val="20"/>
        </w:rPr>
        <w:t>Разночтения: ГПТ1 (с. 328, «</w:t>
      </w:r>
      <w:r>
        <w:rPr>
          <w:rFonts w:ascii="Noto Serif Bengali" w:hAnsi="Noto Serif Bengali" w:cs="Noto Serif Bengali"/>
          <w:sz w:val="20"/>
        </w:rPr>
        <w:t>২৩ পদ</w:t>
      </w:r>
      <w:r>
        <w:rPr>
          <w:sz w:val="20"/>
        </w:rPr>
        <w:t xml:space="preserve">। </w:t>
      </w:r>
      <w:r>
        <w:rPr>
          <w:rFonts w:ascii="Noto Serif Bengali" w:hAnsi="Noto Serif Bengali" w:cs="Noto Serif Bengali"/>
          <w:sz w:val="20"/>
        </w:rPr>
        <w:t>কামোদ</w:t>
      </w:r>
      <w:r>
        <w:rPr>
          <w:sz w:val="20"/>
        </w:rPr>
        <w:t>।»): то же; ГПТ2 (5.1, № 23): то же; БР (1912, с. 932; 1960, ст. 3183, «</w:t>
      </w:r>
      <w:r>
        <w:rPr>
          <w:rFonts w:ascii="Noto Serif Bengali" w:hAnsi="Noto Serif Bengali" w:cs="Noto Serif Bengali"/>
          <w:sz w:val="20"/>
        </w:rPr>
        <w:t>গীতে যথা কামোদ</w:t>
      </w:r>
      <w:r>
        <w:rPr>
          <w:sz w:val="20"/>
        </w:rPr>
        <w:t>»): то же.</w:t>
      </w:r>
    </w:p>
    <w:p>
      <w:pPr>
        <w:spacing w:after="60"/>
        <w:ind w:left="510" w:hanging="510"/>
      </w:pPr>
      <w:r>
        <w:rPr>
          <w:b/>
          <w:i w:val="0"/>
        </w:rPr>
        <w:t>19.1.</w:t>
      </w:r>
      <w:r>
        <w:t xml:space="preserve"> Сегодня Горачанд со спутниками в наряде пастуха</w:t>
      </w:r>
      <w:r>
        <w:br/>
      </w:r>
      <w:r>
        <w:t>миг за мигом всё глубже погружается в ту расу.</w:t>
      </w:r>
    </w:p>
    <w:p>
      <w:pPr>
        <w:spacing w:after="60"/>
        <w:ind w:left="567"/>
      </w:pPr>
      <w:r>
        <w:rPr>
          <w:rFonts w:cs="Noto Serif Bengali" w:hAnsi="Noto Serif Bengali"/>
          <w:sz w:val="24"/>
        </w:rPr>
        <w:t>হাসে লহু লহু চাহে গদাধর-পানে ।</w:t>
      </w:r>
      <w:r>
        <w:br/>
      </w:r>
      <w:r>
        <w:rPr>
          <w:rFonts w:cs="Noto Serif Bengali" w:hAnsi="Noto Serif Bengali"/>
          <w:sz w:val="24"/>
        </w:rPr>
        <w:t>বহয়ে আনন্দ-বারিধারা দু-নয়নে ॥</w:t>
      </w:r>
    </w:p>
    <w:p>
      <w:pPr>
        <w:spacing w:after="60"/>
        <w:jc w:val="both"/>
      </w:pPr>
      <w:r>
        <w:rPr>
          <w:b w:val="0"/>
          <w:i/>
        </w:rPr>
        <w:t>hāse lahu lahu cāhe gadādhara-pāne |</w:t>
      </w:r>
      <w:r>
        <w:br/>
      </w:r>
      <w:r>
        <w:rPr>
          <w:b w:val="0"/>
          <w:i/>
        </w:rPr>
        <w:t>bahaye ānanda-bāridhārā du-nayane ||</w:t>
      </w:r>
    </w:p>
    <w:p>
      <w:pPr>
        <w:spacing w:after="60"/>
        <w:jc w:val="both"/>
      </w:pPr>
      <w:r>
        <w:rPr>
          <w:b w:val="0"/>
          <w:i/>
        </w:rPr>
        <w:t>Пословно:</w:t>
      </w:r>
      <w:r>
        <w:t xml:space="preserve"> хасе лаху лаху — тихо улыбается; чахе гададхара-пане — смотрит на Гададхару; бахайе ананда-вари-дхара — льются потоки слёз блаженства; ду-найане — из обоих глаз</w:t>
      </w:r>
    </w:p>
    <w:p>
      <w:pPr>
        <w:spacing w:after="60"/>
        <w:ind w:left="567"/>
        <w:jc w:val="both"/>
      </w:pPr>
      <w:r>
        <w:rPr>
          <w:sz w:val="20"/>
        </w:rPr>
        <w:t>Разночтения: ГПТ1, ГПТ2, БР (1960, ст. 3184): то же.</w:t>
      </w:r>
    </w:p>
    <w:p>
      <w:pPr>
        <w:spacing w:after="60"/>
        <w:ind w:left="510" w:hanging="510"/>
      </w:pPr>
      <w:r>
        <w:rPr>
          <w:b/>
          <w:i w:val="0"/>
        </w:rPr>
        <w:t>19.2.</w:t>
      </w:r>
      <w:r>
        <w:t xml:space="preserve"> Тихо улыбаясь, Он смотрит на Гададхару;</w:t>
      </w:r>
      <w:r>
        <w:br/>
      </w:r>
      <w:r>
        <w:t>из обоих глаз льются потоки слёз блаженства.</w:t>
      </w:r>
      <w:r>
        <w:rPr>
          <w:b w:val="0"/>
          <w:i w:val="0"/>
          <w:vertAlign w:val="superscript"/>
        </w:rPr>
        <w:t>46</w:t>
      </w:r>
    </w:p>
    <w:p>
      <w:pPr>
        <w:spacing w:after="60"/>
        <w:ind w:left="567"/>
      </w:pPr>
      <w:r>
        <w:rPr>
          <w:rFonts w:cs="Noto Serif Bengali" w:hAnsi="Noto Serif Bengali"/>
          <w:sz w:val="24"/>
        </w:rPr>
        <w:t>মুকুন্দ মাধব বাসু উল্লাস-হিয়ায় ।</w:t>
      </w:r>
      <w:r>
        <w:br/>
      </w:r>
      <w:r>
        <w:rPr>
          <w:rFonts w:cs="Noto Serif Bengali" w:hAnsi="Noto Serif Bengali"/>
          <w:sz w:val="24"/>
        </w:rPr>
        <w:t>রাধিকা-জনম-চরিত সবে গায় ॥</w:t>
      </w:r>
    </w:p>
    <w:p>
      <w:pPr>
        <w:spacing w:after="60"/>
        <w:jc w:val="both"/>
      </w:pPr>
      <w:r>
        <w:rPr>
          <w:b w:val="0"/>
          <w:i/>
        </w:rPr>
        <w:t>mukunda mādhaba bāsu ullāsa-hiyāya |</w:t>
      </w:r>
      <w:r>
        <w:br/>
      </w:r>
      <w:r>
        <w:rPr>
          <w:b w:val="0"/>
          <w:i/>
        </w:rPr>
        <w:t>rādhikā-janama-carita sabe gāya ||</w:t>
      </w:r>
    </w:p>
    <w:p>
      <w:pPr>
        <w:spacing w:after="60"/>
        <w:jc w:val="both"/>
      </w:pPr>
      <w:r>
        <w:rPr>
          <w:b w:val="0"/>
          <w:i/>
        </w:rPr>
        <w:t>Пословно:</w:t>
      </w:r>
      <w:r>
        <w:t xml:space="preserve"> мукунда мадхава васу — Мукунда, Мадхава и Васу; улласа-хийайа — с ликованием в сердце; радхика-джанама-чарита — о рождении Радхики; сабе гайа — все поют</w:t>
      </w:r>
    </w:p>
    <w:p>
      <w:pPr>
        <w:spacing w:after="60"/>
        <w:ind w:left="567"/>
        <w:jc w:val="both"/>
      </w:pPr>
      <w:r>
        <w:rPr>
          <w:sz w:val="20"/>
        </w:rPr>
        <w:t>Разночтения: ГПТ1, ГПТ2, БР (1960, ст. 3185): то же.</w:t>
      </w:r>
    </w:p>
    <w:p>
      <w:pPr>
        <w:spacing w:after="60"/>
        <w:ind w:left="510" w:hanging="510"/>
      </w:pPr>
      <w:r>
        <w:rPr>
          <w:b/>
          <w:i w:val="0"/>
        </w:rPr>
        <w:t>19.3.</w:t>
      </w:r>
      <w:r>
        <w:t xml:space="preserve"> Мукунда, Мадхава и Васу с ликованием в сердце —</w:t>
      </w:r>
      <w:r>
        <w:br/>
      </w:r>
      <w:r>
        <w:t>все поют о рождении Радхики.</w:t>
      </w:r>
    </w:p>
    <w:p>
      <w:pPr>
        <w:spacing w:after="60"/>
        <w:ind w:left="567"/>
      </w:pPr>
      <w:r>
        <w:rPr>
          <w:rFonts w:cs="Noto Serif Bengali" w:hAnsi="Noto Serif Bengali"/>
          <w:sz w:val="24"/>
        </w:rPr>
        <w:t>বাজে খোল করতাল ভুবন-মঙ্গল ।</w:t>
      </w:r>
      <w:r>
        <w:br/>
      </w:r>
      <w:r>
        <w:rPr>
          <w:rFonts w:cs="Noto Serif Bengali" w:hAnsi="Noto Serif Bengali"/>
          <w:sz w:val="24"/>
        </w:rPr>
        <w:t>নাচে পহু ধরণী করয়ে টলমল ॥</w:t>
      </w:r>
    </w:p>
    <w:p>
      <w:pPr>
        <w:spacing w:after="60"/>
        <w:jc w:val="both"/>
      </w:pPr>
      <w:r>
        <w:rPr>
          <w:b w:val="0"/>
          <w:i/>
        </w:rPr>
        <w:t>bāje khola karatāla bhubana-maṅgala |</w:t>
      </w:r>
      <w:r>
        <w:br/>
      </w:r>
      <w:r>
        <w:rPr>
          <w:b w:val="0"/>
          <w:i/>
        </w:rPr>
        <w:t>nāce pahu dharaṇī karaye ṭalamala ||</w:t>
      </w:r>
    </w:p>
    <w:p>
      <w:pPr>
        <w:spacing w:after="60"/>
        <w:jc w:val="both"/>
      </w:pPr>
      <w:r>
        <w:rPr>
          <w:b w:val="0"/>
          <w:i/>
        </w:rPr>
        <w:t>Пословно:</w:t>
      </w:r>
      <w:r>
        <w:t xml:space="preserve"> бадже кхола каратала — звучат кхол и караталы; бхувана-мангала — благие для мира; наче паху — пляшет Господь; дхарани карайе таламала — земля колышется</w:t>
      </w:r>
    </w:p>
    <w:p>
      <w:pPr>
        <w:spacing w:after="60"/>
        <w:ind w:left="567"/>
        <w:jc w:val="both"/>
      </w:pPr>
      <w:r>
        <w:rPr>
          <w:sz w:val="20"/>
        </w:rPr>
        <w:t>Разночтения: ГПТ1, ГПТ2, БР (1960, ст. 3186): то же.</w:t>
      </w:r>
    </w:p>
    <w:p>
      <w:pPr>
        <w:spacing w:after="60"/>
        <w:ind w:left="510" w:hanging="510"/>
      </w:pPr>
      <w:r>
        <w:rPr>
          <w:b/>
          <w:i w:val="0"/>
        </w:rPr>
        <w:t>19.4.</w:t>
      </w:r>
      <w:r>
        <w:t xml:space="preserve"> Звучат кхол и караталы, благие для мира;</w:t>
      </w:r>
      <w:r>
        <w:br/>
      </w:r>
      <w:r>
        <w:t>Господь пляшет — колышется земля.</w:t>
      </w:r>
    </w:p>
    <w:p>
      <w:pPr>
        <w:spacing w:after="60"/>
        <w:ind w:left="567"/>
      </w:pPr>
      <w:r>
        <w:rPr>
          <w:rFonts w:cs="Noto Serif Bengali" w:hAnsi="Noto Serif Bengali"/>
          <w:sz w:val="24"/>
        </w:rPr>
        <w:t>গৌরীদাস আদি নাচে ভার করি কাঁধে ।</w:t>
      </w:r>
      <w:r>
        <w:br/>
      </w:r>
      <w:r>
        <w:rPr>
          <w:rFonts w:cs="Noto Serif Bengali" w:hAnsi="Noto Serif Bengali"/>
          <w:sz w:val="24"/>
        </w:rPr>
        <w:t>দেখিতে গোপবেশ কেবা থির বাঁধে ॥</w:t>
      </w:r>
    </w:p>
    <w:p>
      <w:pPr>
        <w:spacing w:after="60"/>
        <w:jc w:val="both"/>
      </w:pPr>
      <w:r>
        <w:rPr>
          <w:b w:val="0"/>
          <w:i/>
        </w:rPr>
        <w:t>gaurīdāsa ādi nāce bhāra kari kām̐dhe |</w:t>
      </w:r>
      <w:r>
        <w:br/>
      </w:r>
      <w:r>
        <w:rPr>
          <w:b w:val="0"/>
          <w:i/>
        </w:rPr>
        <w:t>dekhite gopabeśa kebā thira bām̐dhe ||</w:t>
      </w:r>
    </w:p>
    <w:p>
      <w:pPr>
        <w:spacing w:after="60"/>
        <w:jc w:val="both"/>
      </w:pPr>
      <w:r>
        <w:rPr>
          <w:b w:val="0"/>
          <w:i/>
        </w:rPr>
        <w:t>Пословно:</w:t>
      </w:r>
      <w:r>
        <w:t xml:space="preserve"> гауридаса ади — Гауридас и другие; наче бхара кари кандхе — пляшут с коромыслами на плечах; декхите гопа-веша — видя пастуший наряд; кеба тхира бандхе — кто сохранит покой</w:t>
      </w:r>
    </w:p>
    <w:p>
      <w:pPr>
        <w:spacing w:after="60"/>
        <w:ind w:left="567"/>
        <w:jc w:val="both"/>
      </w:pPr>
      <w:r>
        <w:rPr>
          <w:sz w:val="20"/>
        </w:rPr>
        <w:t>Разночтения: ГПТ1, ГПТ2: то же; БР (1960, ст. 3187): «</w:t>
      </w:r>
      <w:r>
        <w:rPr>
          <w:rFonts w:ascii="Noto Serif Bengali" w:hAnsi="Noto Serif Bengali" w:cs="Noto Serif Bengali"/>
          <w:sz w:val="20"/>
        </w:rPr>
        <w:t>দেখিতে সে গোপবেশ</w:t>
      </w:r>
      <w:r>
        <w:rPr>
          <w:sz w:val="20"/>
        </w:rPr>
        <w:t>».</w:t>
      </w:r>
    </w:p>
    <w:p>
      <w:pPr>
        <w:spacing w:after="60"/>
        <w:ind w:left="510" w:hanging="510"/>
      </w:pPr>
      <w:r>
        <w:rPr>
          <w:b/>
          <w:i w:val="0"/>
        </w:rPr>
        <w:t>19.5.</w:t>
      </w:r>
      <w:r>
        <w:t xml:space="preserve"> Гауридас и другие пляшут с коромыслами на плечах;</w:t>
      </w:r>
      <w:r>
        <w:br/>
      </w:r>
      <w:r>
        <w:t>видя этот пастуший наряд, кто сохранит покой?</w:t>
      </w:r>
    </w:p>
    <w:p>
      <w:pPr>
        <w:spacing w:after="60"/>
        <w:ind w:left="567"/>
      </w:pPr>
      <w:r>
        <w:rPr>
          <w:rFonts w:cs="Noto Serif Bengali" w:hAnsi="Noto Serif Bengali"/>
          <w:sz w:val="24"/>
        </w:rPr>
        <w:t>কত সাধে নাচে পুণ্ডরীক বিদ্যানিধি ।</w:t>
      </w:r>
      <w:r>
        <w:br/>
      </w:r>
      <w:r>
        <w:rPr>
          <w:rFonts w:cs="Noto Serif Bengali" w:hAnsi="Noto Serif Bengali"/>
          <w:sz w:val="24"/>
        </w:rPr>
        <w:t>ছড়াইয়া নবনী হলদি দুধ দধি ॥</w:t>
      </w:r>
    </w:p>
    <w:p>
      <w:pPr>
        <w:spacing w:after="60"/>
        <w:jc w:val="both"/>
      </w:pPr>
      <w:r>
        <w:rPr>
          <w:b w:val="0"/>
          <w:i/>
        </w:rPr>
        <w:t>kata sādhe nāce puṇḍarīka bidyānidhi |</w:t>
      </w:r>
      <w:r>
        <w:br/>
      </w:r>
      <w:r>
        <w:rPr>
          <w:b w:val="0"/>
          <w:i/>
        </w:rPr>
        <w:t>chaṛāiyā nabanī haladi dudha dadhi ||</w:t>
      </w:r>
    </w:p>
    <w:p>
      <w:pPr>
        <w:spacing w:after="60"/>
        <w:jc w:val="both"/>
      </w:pPr>
      <w:r>
        <w:rPr>
          <w:b w:val="0"/>
          <w:i/>
        </w:rPr>
        <w:t>Пословно:</w:t>
      </w:r>
      <w:r>
        <w:t xml:space="preserve"> ката садхе — с каким пылом; наче пундарика видьянидхи — пляшет Пундарика Видьянидхи; чхараийа навани халади дудха дадхи — разбрасывая масло, куркуму, молоко и йогурт</w:t>
      </w:r>
    </w:p>
    <w:p>
      <w:pPr>
        <w:spacing w:after="60"/>
        <w:ind w:left="567"/>
        <w:jc w:val="both"/>
      </w:pPr>
      <w:r>
        <w:rPr>
          <w:sz w:val="20"/>
        </w:rPr>
        <w:t>Разночтения: ГПТ1, ГПТ2, БР (1960, ст. 3188): то же.</w:t>
      </w:r>
    </w:p>
    <w:p>
      <w:pPr>
        <w:spacing w:after="60"/>
        <w:ind w:left="510" w:hanging="510"/>
      </w:pPr>
      <w:r>
        <w:rPr>
          <w:b/>
          <w:i w:val="0"/>
        </w:rPr>
        <w:t>19.6.</w:t>
      </w:r>
      <w:r>
        <w:t xml:space="preserve"> С каким пылом пляшет Пундарика Видьянидхи,</w:t>
      </w:r>
      <w:r>
        <w:br/>
      </w:r>
      <w:r>
        <w:t>разбрасывая масло, куркуму, молоко и йогурт!</w:t>
      </w:r>
    </w:p>
    <w:p>
      <w:pPr>
        <w:spacing w:after="60"/>
        <w:ind w:left="567"/>
      </w:pPr>
      <w:r>
        <w:rPr>
          <w:rFonts w:cs="Noto Serif Bengali" w:hAnsi="Noto Serif Bengali"/>
          <w:sz w:val="24"/>
        </w:rPr>
        <w:t>নিতাই অদ্বৈত শ্রীবাসাদি রঙ্গ দেখি ।</w:t>
      </w:r>
      <w:r>
        <w:br/>
      </w:r>
      <w:r>
        <w:rPr>
          <w:rFonts w:cs="Noto Serif Bengali" w:hAnsi="Noto Serif Bengali"/>
          <w:sz w:val="24"/>
        </w:rPr>
        <w:t>ভাসে সুখ-সমুদ্রে ফিরাতে নারে আঁখি ॥</w:t>
      </w:r>
    </w:p>
    <w:p>
      <w:pPr>
        <w:spacing w:after="60"/>
        <w:jc w:val="both"/>
      </w:pPr>
      <w:r>
        <w:rPr>
          <w:b w:val="0"/>
          <w:i/>
        </w:rPr>
        <w:t>nitāi advaita śrībāsādi raṅga dekhi |</w:t>
      </w:r>
      <w:r>
        <w:br/>
      </w:r>
      <w:r>
        <w:rPr>
          <w:b w:val="0"/>
          <w:i/>
        </w:rPr>
        <w:t>bhāse sukha-samudre phirāte nāre ām̐khi ||</w:t>
      </w:r>
    </w:p>
    <w:p>
      <w:pPr>
        <w:spacing w:after="60"/>
        <w:jc w:val="both"/>
      </w:pPr>
      <w:r>
        <w:rPr>
          <w:b w:val="0"/>
          <w:i/>
        </w:rPr>
        <w:t>Пословно:</w:t>
      </w:r>
      <w:r>
        <w:t xml:space="preserve"> нитаи адвайта шриваса-ади — Нитай, Адвайта, Шриваса и другие; ранга декхи — видя эту игру; бхасе сукха-самудре — плавают в океане счастья; пхирате наре анкхи — не могут отвести глаз</w:t>
      </w:r>
    </w:p>
    <w:p>
      <w:pPr>
        <w:spacing w:after="60"/>
        <w:ind w:left="567"/>
        <w:jc w:val="both"/>
      </w:pPr>
      <w:r>
        <w:rPr>
          <w:sz w:val="20"/>
        </w:rPr>
        <w:t>Разночтения: ГПТ1 (с. 329; скан PDF с. 588), ГПТ2, БР (1960, ст. 3189): то же.</w:t>
      </w:r>
    </w:p>
    <w:p>
      <w:pPr>
        <w:spacing w:after="60"/>
        <w:ind w:left="510" w:hanging="510"/>
      </w:pPr>
      <w:r>
        <w:rPr>
          <w:b/>
          <w:i w:val="0"/>
        </w:rPr>
        <w:t>19.7.</w:t>
      </w:r>
      <w:r>
        <w:t xml:space="preserve"> Нитай, Адвайта, Шриваса и другие, видя эту игру,</w:t>
      </w:r>
      <w:r>
        <w:br/>
      </w:r>
      <w:r>
        <w:t>плавают в океане счастья и не могут отвести глаз.</w:t>
      </w:r>
    </w:p>
    <w:p>
      <w:pPr>
        <w:spacing w:after="60"/>
        <w:ind w:left="567"/>
      </w:pPr>
      <w:r>
        <w:rPr>
          <w:rFonts w:cs="Noto Serif Bengali" w:hAnsi="Noto Serif Bengali"/>
          <w:sz w:val="24"/>
        </w:rPr>
        <w:t>কি নারী পুরুষ ধায় এ রঙ্গ দেখিতে ।</w:t>
      </w:r>
      <w:r>
        <w:br/>
      </w:r>
      <w:r>
        <w:rPr>
          <w:rFonts w:cs="Noto Serif Bengali" w:hAnsi="Noto Serif Bengali"/>
          <w:sz w:val="24"/>
        </w:rPr>
        <w:t>দাঁড়াইয়া অঙ্গনে চাহয়ে চারি ভিতে ॥</w:t>
      </w:r>
    </w:p>
    <w:p>
      <w:pPr>
        <w:spacing w:after="60"/>
        <w:jc w:val="both"/>
      </w:pPr>
      <w:r>
        <w:rPr>
          <w:b w:val="0"/>
          <w:i/>
        </w:rPr>
        <w:t>ki nārī puruṣa dhāya e raṅga dekhite |</w:t>
      </w:r>
      <w:r>
        <w:br/>
      </w:r>
      <w:r>
        <w:rPr>
          <w:b w:val="0"/>
          <w:i/>
        </w:rPr>
        <w:t>dām̐ṛāiyā aṅgane cāhaye cāri bhite ||</w:t>
      </w:r>
    </w:p>
    <w:p>
      <w:pPr>
        <w:spacing w:after="60"/>
        <w:jc w:val="both"/>
      </w:pPr>
      <w:r>
        <w:rPr>
          <w:b w:val="0"/>
          <w:i/>
        </w:rPr>
        <w:t>Пословно:</w:t>
      </w:r>
      <w:r>
        <w:t xml:space="preserve"> ки нари пуруша — и женщины, и мужчины; дхайа э ранга декхите — бегут посмотреть на эту игру; дарайийа ангане — встав во дворе; чахайе чари бхите — смотрят во все стороны</w:t>
      </w:r>
    </w:p>
    <w:p>
      <w:pPr>
        <w:spacing w:after="60"/>
        <w:ind w:left="567"/>
        <w:jc w:val="both"/>
      </w:pPr>
      <w:r>
        <w:rPr>
          <w:sz w:val="20"/>
        </w:rPr>
        <w:t>Разночтения: ГПТ1, ГПТ2, БР (1960, ст. 3190): то же.</w:t>
      </w:r>
    </w:p>
    <w:p>
      <w:pPr>
        <w:spacing w:after="60"/>
        <w:ind w:left="510" w:hanging="510"/>
      </w:pPr>
      <w:r>
        <w:rPr>
          <w:b/>
          <w:i w:val="0"/>
        </w:rPr>
        <w:t>19.8.</w:t>
      </w:r>
      <w:r>
        <w:t xml:space="preserve"> Мужчины и женщины бегут посмотреть на эту игру;</w:t>
      </w:r>
      <w:r>
        <w:br/>
      </w:r>
      <w:r>
        <w:t>встав во дворе, они смотрят во все стороны.</w:t>
      </w:r>
    </w:p>
    <w:p>
      <w:pPr>
        <w:spacing w:after="60"/>
        <w:ind w:left="567"/>
      </w:pPr>
      <w:r>
        <w:rPr>
          <w:rFonts w:cs="Noto Serif Bengali" w:hAnsi="Noto Serif Bengali"/>
          <w:sz w:val="24"/>
        </w:rPr>
        <w:t>দেখি গোরারূপের মাধুরী অনুপাম ।</w:t>
      </w:r>
      <w:r>
        <w:br/>
      </w:r>
      <w:r>
        <w:rPr>
          <w:rFonts w:cs="Noto Serif Bengali" w:hAnsi="Noto Serif Bengali"/>
          <w:sz w:val="24"/>
        </w:rPr>
        <w:t>কেহ কহে নাচে এ কি কনকের কাম ॥</w:t>
      </w:r>
    </w:p>
    <w:p>
      <w:pPr>
        <w:spacing w:after="60"/>
        <w:jc w:val="both"/>
      </w:pPr>
      <w:r>
        <w:rPr>
          <w:b w:val="0"/>
          <w:i/>
        </w:rPr>
        <w:t>dekhi gorārūpera mādhurī anupāma |</w:t>
      </w:r>
      <w:r>
        <w:br/>
      </w:r>
      <w:r>
        <w:rPr>
          <w:b w:val="0"/>
          <w:i/>
        </w:rPr>
        <w:t>keha kahe nāce e ki kanakera kāma ||</w:t>
      </w:r>
    </w:p>
    <w:p>
      <w:pPr>
        <w:spacing w:after="60"/>
        <w:jc w:val="both"/>
      </w:pPr>
      <w:r>
        <w:rPr>
          <w:b w:val="0"/>
          <w:i/>
        </w:rPr>
        <w:t>Пословно:</w:t>
      </w:r>
      <w:r>
        <w:t xml:space="preserve"> декхи гора-рупера мадхури анупама — видя несравненную сладость облика Горы; кеха кахе — иные говорят; наче э ки канакера кама — не золотой ли Кама пляшет</w:t>
      </w:r>
    </w:p>
    <w:p>
      <w:pPr>
        <w:spacing w:after="60"/>
        <w:ind w:left="567"/>
        <w:jc w:val="both"/>
      </w:pPr>
      <w:r>
        <w:rPr>
          <w:sz w:val="20"/>
        </w:rPr>
        <w:t>Разночтения: ГПТ1, ГПТ2: то же; БР (1960, ст. 3191):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গোপরূপের মাধুরী</w:t>
      </w:r>
      <w:r>
        <w:rPr>
          <w:sz w:val="20"/>
        </w:rPr>
        <w:t>», «</w:t>
      </w:r>
      <w:r>
        <w:rPr>
          <w:rFonts w:ascii="Noto Serif Bengali" w:hAnsi="Noto Serif Bengali" w:cs="Noto Serif Bengali"/>
          <w:sz w:val="20"/>
        </w:rPr>
        <w:t>নাচে ই</w:t>
      </w:r>
      <w:r>
        <w:rPr>
          <w:sz w:val="20"/>
        </w:rPr>
        <w:t>'</w:t>
      </w:r>
      <w:r>
        <w:rPr>
          <w:rFonts w:ascii="Noto Serif Bengali" w:hAnsi="Noto Serif Bengali" w:cs="Noto Serif Bengali"/>
          <w:sz w:val="20"/>
        </w:rPr>
        <w:t>কি কনকের কাম</w:t>
      </w:r>
      <w:r>
        <w:rPr>
          <w:sz w:val="20"/>
        </w:rPr>
        <w:t>».</w:t>
      </w:r>
    </w:p>
    <w:p>
      <w:pPr>
        <w:spacing w:after="60"/>
        <w:ind w:left="510" w:hanging="510"/>
      </w:pPr>
      <w:r>
        <w:rPr>
          <w:b/>
          <w:i w:val="0"/>
        </w:rPr>
        <w:t>19.9.</w:t>
      </w:r>
      <w:r>
        <w:t xml:space="preserve"> Видя несравненную сладость облика Горы,</w:t>
      </w:r>
      <w:r>
        <w:br/>
      </w:r>
      <w:r>
        <w:t>иные говорят: «Не золотой ли Кама пляшет?»</w:t>
      </w:r>
      <w:r>
        <w:rPr>
          <w:b w:val="0"/>
          <w:i w:val="0"/>
          <w:vertAlign w:val="superscript"/>
        </w:rPr>
        <w:t>47</w:t>
      </w:r>
    </w:p>
    <w:p>
      <w:pPr>
        <w:spacing w:after="60"/>
        <w:ind w:left="567"/>
      </w:pPr>
      <w:r>
        <w:rPr>
          <w:rFonts w:cs="Noto Serif Bengali" w:hAnsi="Noto Serif Bengali"/>
          <w:sz w:val="24"/>
        </w:rPr>
        <w:t>দেবগণ নাচয়ে কুসুমবৃষ্টি করি ।</w:t>
      </w:r>
      <w:r>
        <w:br/>
      </w:r>
      <w:r>
        <w:rPr>
          <w:rFonts w:cs="Noto Serif Bengali" w:hAnsi="Noto Serif Bengali"/>
          <w:sz w:val="24"/>
        </w:rPr>
        <w:t>জয় জয় দিয়া রঙ্গে নাচে নরহরি ॥</w:t>
      </w:r>
    </w:p>
    <w:p>
      <w:pPr>
        <w:spacing w:after="60"/>
        <w:jc w:val="both"/>
      </w:pPr>
      <w:r>
        <w:rPr>
          <w:b w:val="0"/>
          <w:i/>
        </w:rPr>
        <w:t>debagaṇa nācaye kusumabṛṣṭi kari |</w:t>
      </w:r>
      <w:r>
        <w:br/>
      </w:r>
      <w:r>
        <w:rPr>
          <w:b w:val="0"/>
          <w:i/>
        </w:rPr>
        <w:t>jaya jaya diyā raṅge nāce narahari ||</w:t>
      </w:r>
    </w:p>
    <w:p>
      <w:pPr>
        <w:spacing w:after="60"/>
        <w:jc w:val="both"/>
      </w:pPr>
      <w:r>
        <w:rPr>
          <w:b w:val="0"/>
          <w:i/>
        </w:rPr>
        <w:t>Пословно:</w:t>
      </w:r>
      <w:r>
        <w:t xml:space="preserve"> дева-гана начайе — пляшут боги; кусума-вришти кари — осыпая цветами; джая джая дийа — с кличами «Слава, слава»; ранге наче нарахари — радостно пляшет Нарахари</w:t>
      </w:r>
    </w:p>
    <w:p>
      <w:pPr>
        <w:spacing w:after="60"/>
        <w:ind w:left="567"/>
        <w:jc w:val="both"/>
      </w:pPr>
      <w:r>
        <w:rPr>
          <w:sz w:val="20"/>
        </w:rPr>
        <w:t>Разночтения: ГПТ1, ГПТ2, БР (1960, ст. 3192): то же.</w:t>
      </w:r>
    </w:p>
    <w:p>
      <w:pPr>
        <w:spacing w:after="60"/>
        <w:ind w:left="510" w:hanging="510"/>
      </w:pPr>
      <w:r>
        <w:rPr>
          <w:b/>
          <w:i w:val="0"/>
        </w:rPr>
        <w:t>19.10.</w:t>
      </w:r>
      <w:r>
        <w:t xml:space="preserve"> Пляшут боги, осыпая всё цветами;</w:t>
      </w:r>
      <w:r>
        <w:br/>
      </w:r>
      <w:r>
        <w:t>радостно пляшет Нарахари с кличами «Слава, слава!»</w:t>
      </w:r>
    </w:p>
    <w:p>
      <w:pPr>
        <w:spacing w:after="60"/>
        <w:ind w:left="283"/>
      </w:pPr>
      <w:r>
        <w:rPr>
          <w:b/>
          <w:i w:val="0"/>
          <w:sz w:val="18"/>
        </w:rPr>
        <w:t>45.</w:t>
      </w:r>
      <w:r>
        <w:rPr>
          <w:sz w:val="18"/>
        </w:rPr>
        <w:t xml:space="preserve"> ГПТ1 — с. 328, № 23 (камода); ГПТ2 — разд. 5.1, № 23 (каталог: НГ-234, бывшая НС-017; там и в выдаче сверки — подпись «</w:t>
      </w:r>
      <w:r>
        <w:rPr>
          <w:rFonts w:ascii="Noto Serif Bengali" w:hAnsi="Noto Serif Bengali" w:cs="Noto Serif Bengali"/>
          <w:sz w:val="18"/>
        </w:rPr>
        <w:t>নাচে নরহরি</w:t>
      </w:r>
      <w:r>
        <w:rPr>
          <w:sz w:val="18"/>
        </w:rPr>
        <w:t>»). БР — 12-я волна (изд. 1912, с. 932–933; изд. 1960, ст. 3183–3192): однажды Господь, смеясь, сказал Пундарике Видьянидхи: «Завтра у тебя — праздник рождения Шри Радхики»; Видьянидхи всё приготовил, и на другой день Господь со спутниками пришёл к нему, здесь совершили абхишеку в честь рождения Радхики (ст. 3177–3182). В ПК, КГЧ, ПС, «Гита-чандродае» нет. B. Радхаштами — восьмой день светлой половины бхадры, день явления Шри Радхи. Пундарика Видьянидхи — спутник Господа, в Кришна-лиле Вришабхану, отец Радхи (Гаура-ганоддеша- дипика 54), поэтому праздник — в его доме.</w:t>
      </w:r>
    </w:p>
    <w:p>
      <w:pPr>
        <w:spacing w:after="60"/>
        <w:ind w:left="283"/>
      </w:pPr>
      <w:r>
        <w:rPr>
          <w:b/>
          <w:i w:val="0"/>
          <w:sz w:val="18"/>
        </w:rPr>
        <w:t>46.</w:t>
      </w:r>
      <w:r>
        <w:rPr>
          <w:sz w:val="18"/>
        </w:rPr>
        <w:t xml:space="preserve"> Гададхара — Радха Кришна-лилы (сноска 9): в день рождения Радхи Господь смотрит на него с блаженством.</w:t>
      </w:r>
    </w:p>
    <w:p>
      <w:pPr>
        <w:spacing w:after="60"/>
        <w:ind w:left="283"/>
      </w:pPr>
      <w:r>
        <w:rPr>
          <w:b/>
          <w:i w:val="0"/>
          <w:sz w:val="18"/>
        </w:rPr>
        <w:t>47.</w:t>
      </w:r>
      <w:r>
        <w:rPr>
          <w:sz w:val="18"/>
        </w:rPr>
        <w:t xml:space="preserve"> «Золотой Кама» — образ красоты Господа (ср. сноску 11); среди зрителей — и мужчины, и женщины, это не нагари-мотив.</w:t>
      </w:r>
    </w:p>
    <w:p>
      <w:pPr>
        <w:pStyle w:val="Heading2"/>
      </w:pPr>
      <w:r>
        <w:t>20. Нарахари Дас — «</w:t>
      </w:r>
      <w:r>
        <w:rPr>
          <w:rFonts w:ascii="Noto Serif Bengali" w:hAnsi="Noto Serif Bengali" w:cs="Noto Serif Bengali"/>
        </w:rPr>
        <w:t>রাধিকা</w:t>
      </w:r>
      <w:r>
        <w:t>-</w:t>
      </w:r>
      <w:r>
        <w:rPr>
          <w:rFonts w:ascii="Noto Serif Bengali" w:hAnsi="Noto Serif Bengali" w:cs="Noto Serif Bengali"/>
        </w:rPr>
        <w:t>জনম</w:t>
      </w:r>
      <w:r>
        <w:t>-</w:t>
      </w:r>
      <w:r>
        <w:rPr>
          <w:rFonts w:ascii="Noto Serif Bengali" w:hAnsi="Noto Serif Bengali" w:cs="Noto Serif Bengali"/>
        </w:rPr>
        <w:t>উৎসবে মাতিছে</w:t>
      </w:r>
      <w:r>
        <w:t>…» (ГПТ1 с. 329, № 25)</w:t>
      </w:r>
    </w:p>
    <w:p>
      <w:pPr>
        <w:spacing w:after="60"/>
        <w:jc w:val="both"/>
      </w:pPr>
      <w:r>
        <w:rPr>
          <w:b w:val="0"/>
          <w:i/>
        </w:rPr>
        <w:t xml:space="preserve">Радхаштами: Гора ликует на празднике рождения Радхики, с Ним в наряде пастухов пляшут искусные спутники; гремят мадал, кхол, тарелки, караталы, кхамака, рамашинга, гопи-янтра, кханджари; Мукунда и другие поют, мальчики подхватывают; с этим сливаются звуки раковин и пастуший клич, — и поэт поёт вместе со всеми. Рага дханаши. &lt;b&gt;Атрибуция: не установлено&lt;/b&gt; — в БР пады нет; язык — поздний бенгальский (формы настоящего продолженного: </w:t>
      </w:r>
      <w:r>
        <w:rPr>
          <w:rFonts w:ascii="Noto Serif Bengali" w:hAnsi="Noto Serif Bengali" w:cs="Noto Serif Bengali"/>
          <w:b w:val="0"/>
          <w:i/>
        </w:rPr>
        <w:t>মাতিছে</w:t>
      </w:r>
      <w:r>
        <w:rPr>
          <w:b w:val="0"/>
          <w:i/>
        </w:rPr>
        <w:t xml:space="preserve">, </w:t>
      </w:r>
      <w:r>
        <w:rPr>
          <w:rFonts w:ascii="Noto Serif Bengali" w:hAnsi="Noto Serif Bengali" w:cs="Noto Serif Bengali"/>
          <w:b w:val="0"/>
          <w:i/>
        </w:rPr>
        <w:t>বাজিছে</w:t>
      </w:r>
      <w:r>
        <w:rPr>
          <w:b w:val="0"/>
          <w:i/>
        </w:rPr>
        <w:t xml:space="preserve">, </w:t>
      </w:r>
      <w:r>
        <w:rPr>
          <w:rFonts w:ascii="Noto Serif Bengali" w:hAnsi="Noto Serif Bengali" w:cs="Noto Serif Bengali"/>
          <w:b w:val="0"/>
          <w:i/>
        </w:rPr>
        <w:t>মিশিছে</w:t>
      </w:r>
      <w:r>
        <w:rPr>
          <w:b w:val="0"/>
          <w:i/>
        </w:rPr>
        <w:t xml:space="preserve">, </w:t>
      </w:r>
      <w:r>
        <w:rPr>
          <w:rFonts w:ascii="Noto Serif Bengali" w:hAnsi="Noto Serif Bengali" w:cs="Noto Serif Bengali"/>
          <w:b w:val="0"/>
          <w:i/>
        </w:rPr>
        <w:t>গাইছে</w:t>
      </w:r>
      <w:r>
        <w:rPr>
          <w:b w:val="0"/>
          <w:i/>
        </w:rPr>
        <w:t>) с нагромождением звукоподражаний; вероятно, сравнительно поздняя пада.</w:t>
      </w:r>
      <w:r>
        <w:rPr>
          <w:b w:val="0"/>
          <w:i w:val="0"/>
          <w:vertAlign w:val="superscript"/>
        </w:rPr>
        <w:t>48</w:t>
      </w:r>
    </w:p>
    <w:p>
      <w:pPr>
        <w:spacing w:after="60"/>
        <w:ind w:left="567"/>
      </w:pPr>
      <w:r>
        <w:rPr>
          <w:rFonts w:cs="Noto Serif Bengali" w:hAnsi="Noto Serif Bengali"/>
          <w:sz w:val="24"/>
        </w:rPr>
        <w:t>রাধিকা-জনম-উৎসবে মাতিছে শচীর দুলাল গোরা রঙ্গিয়া ।</w:t>
      </w:r>
      <w:r>
        <w:br/>
      </w:r>
      <w:r>
        <w:rPr>
          <w:rFonts w:cs="Noto Serif Bengali" w:hAnsi="Noto Serif Bengali"/>
          <w:sz w:val="24"/>
        </w:rPr>
        <w:t>গোপবেশ ধরি নাচে তার সাথে নটন-পণ্ডিত সুঘড় সঙ্গিয়া ॥</w:t>
      </w:r>
    </w:p>
    <w:p>
      <w:pPr>
        <w:spacing w:after="60"/>
        <w:jc w:val="both"/>
      </w:pPr>
      <w:r>
        <w:rPr>
          <w:b w:val="0"/>
          <w:i/>
        </w:rPr>
        <w:t>rādhikā-janama-utsabe mātiche śacīra dulāla gorā raṅgiyā |</w:t>
      </w:r>
      <w:r>
        <w:br/>
      </w:r>
      <w:r>
        <w:rPr>
          <w:b w:val="0"/>
          <w:i/>
        </w:rPr>
        <w:t>gopabeśa dhari nāce tāra sāthe naṭana-paṇḍita sughaṛa saṅgiyā ||</w:t>
      </w:r>
    </w:p>
    <w:p>
      <w:pPr>
        <w:spacing w:after="60"/>
        <w:jc w:val="both"/>
      </w:pPr>
      <w:r>
        <w:rPr>
          <w:b w:val="0"/>
          <w:i/>
        </w:rPr>
        <w:t>Пословно:</w:t>
      </w:r>
      <w:r>
        <w:t xml:space="preserve"> радхика-джанама-утсаве — на празднике рождения Радхики; матичхе — ликует (упоён); шачира дулала гора рангийа — Гора, любимый сын Шачи, исполненный радости; гопа-веша дхари — надев наряд пастухов; наче тара сатхе — пляшут вместе с Ним; натана-пандита сугхара сангийа — искусные в танце спутники</w:t>
      </w:r>
    </w:p>
    <w:p>
      <w:pPr>
        <w:spacing w:after="60"/>
        <w:ind w:left="567"/>
        <w:jc w:val="both"/>
      </w:pPr>
      <w:r>
        <w:rPr>
          <w:sz w:val="20"/>
        </w:rPr>
        <w:t>Разночтения: ГПТ1 (с. 329, «</w:t>
      </w:r>
      <w:r>
        <w:rPr>
          <w:rFonts w:ascii="Noto Serif Bengali" w:hAnsi="Noto Serif Bengali" w:cs="Noto Serif Bengali"/>
          <w:sz w:val="20"/>
        </w:rPr>
        <w:t>২৫ পদ</w:t>
      </w:r>
      <w:r>
        <w:rPr>
          <w:sz w:val="20"/>
        </w:rPr>
        <w:t xml:space="preserve">। </w:t>
      </w:r>
      <w:r>
        <w:rPr>
          <w:rFonts w:ascii="Noto Serif Bengali" w:hAnsi="Noto Serif Bengali" w:cs="Noto Serif Bengali"/>
          <w:sz w:val="20"/>
        </w:rPr>
        <w:t>ধানশী</w:t>
      </w:r>
      <w:r>
        <w:rPr>
          <w:sz w:val="20"/>
        </w:rPr>
        <w:t>।»; скан PDF с. 588): то же; ГПТ2 (5.1, № 25): то же.</w:t>
      </w:r>
    </w:p>
    <w:p>
      <w:pPr>
        <w:spacing w:after="60"/>
        <w:ind w:left="510" w:hanging="510"/>
      </w:pPr>
      <w:r>
        <w:rPr>
          <w:b/>
          <w:i w:val="0"/>
        </w:rPr>
        <w:t>20.1.</w:t>
      </w:r>
      <w:r>
        <w:t xml:space="preserve"> На празднике рождения Радхики ликует Гора, любимый сын Шачи, исполненный радости;</w:t>
      </w:r>
      <w:r>
        <w:br/>
      </w:r>
      <w:r>
        <w:t>надев наряд пастухов, с Ним пляшут Его спутники, искусные в танце.</w:t>
      </w:r>
    </w:p>
    <w:p>
      <w:pPr>
        <w:spacing w:after="60"/>
        <w:ind w:left="567"/>
      </w:pPr>
      <w:r>
        <w:rPr>
          <w:rFonts w:cs="Noto Serif Bengali" w:hAnsi="Noto Serif Bengali"/>
          <w:sz w:val="24"/>
        </w:rPr>
        <w:t>বাজিছে মাদল তাদৃম্ তাদৃম্ ধিক ধিন্না তালে বাজিছে খোল ।</w:t>
      </w:r>
      <w:r>
        <w:br/>
      </w:r>
      <w:r>
        <w:rPr>
          <w:rFonts w:cs="Noto Serif Bengali" w:hAnsi="Noto Serif Bengali"/>
          <w:sz w:val="24"/>
        </w:rPr>
        <w:t>ঝনানা ঝনান্ ঝাঁঝরির বোল বাজে করতাল করি ঘোর রোল ॥</w:t>
      </w:r>
    </w:p>
    <w:p>
      <w:pPr>
        <w:spacing w:after="60"/>
        <w:jc w:val="both"/>
      </w:pPr>
      <w:r>
        <w:rPr>
          <w:b w:val="0"/>
          <w:i/>
        </w:rPr>
        <w:t>bājiche mādala tādṛm tādṛm dhika dhinnā tāle bājiche khola |</w:t>
      </w:r>
      <w:r>
        <w:br/>
      </w:r>
      <w:r>
        <w:rPr>
          <w:b w:val="0"/>
          <w:i/>
        </w:rPr>
        <w:t>jhanānā jhanān jhām̐jharira bola bāje karatāla kari ghora rola ||</w:t>
      </w:r>
    </w:p>
    <w:p>
      <w:pPr>
        <w:spacing w:after="60"/>
        <w:jc w:val="both"/>
      </w:pPr>
      <w:r>
        <w:rPr>
          <w:b w:val="0"/>
          <w:i/>
        </w:rPr>
        <w:t>Пословно:</w:t>
      </w:r>
      <w:r>
        <w:t xml:space="preserve"> баджичхе мадала — гремит мадал; тадрим тадрим — «тадрим, тадрим»; дхика дхинна тале — в такт «дхика-дхинна»; баджичхе кхола — звучит кхол; джханана джханан — «джханана-джханан»; джханджхарира бола — звон тарелок; бадже каратала — звучат караталы; кари гхора рола — с громким шумом</w:t>
      </w:r>
    </w:p>
    <w:p>
      <w:pPr>
        <w:spacing w:after="60"/>
        <w:ind w:left="567"/>
        <w:jc w:val="both"/>
      </w:pPr>
      <w:r>
        <w:rPr>
          <w:sz w:val="20"/>
        </w:rPr>
        <w:t>Разночтения: ГПТ1 (по скану): то же (в распознавании «</w:t>
      </w:r>
      <w:r>
        <w:rPr>
          <w:rFonts w:ascii="Noto Serif Bengali" w:hAnsi="Noto Serif Bengali" w:cs="Noto Serif Bengali"/>
          <w:sz w:val="20"/>
        </w:rPr>
        <w:t>করি ঘোর রোগ</w:t>
      </w:r>
      <w:r>
        <w:rPr>
          <w:sz w:val="20"/>
        </w:rPr>
        <w:t>»); ГПТ2: «</w:t>
      </w:r>
      <w:r>
        <w:rPr>
          <w:rFonts w:ascii="Noto Serif Bengali" w:hAnsi="Noto Serif Bengali" w:cs="Noto Serif Bengali"/>
          <w:sz w:val="20"/>
        </w:rPr>
        <w:t>করি ঘোর বোল</w:t>
      </w:r>
      <w:r>
        <w:rPr>
          <w:sz w:val="20"/>
        </w:rPr>
        <w:t>».</w:t>
      </w:r>
    </w:p>
    <w:p>
      <w:pPr>
        <w:spacing w:after="60"/>
        <w:ind w:left="510" w:hanging="510"/>
      </w:pPr>
      <w:r>
        <w:rPr>
          <w:b/>
          <w:i w:val="0"/>
        </w:rPr>
        <w:t>20.2.</w:t>
      </w:r>
      <w:r>
        <w:t xml:space="preserve"> Гремит мадал: «тадрим, тадрим», в такт «дхика-дхинна» звучит кхол;</w:t>
      </w:r>
      <w:r>
        <w:br/>
      </w:r>
      <w:r>
        <w:t>«джханана-джханан» — звон тарелок, караталы звучат с громким шумом.</w:t>
      </w:r>
      <w:r>
        <w:rPr>
          <w:b w:val="0"/>
          <w:i w:val="0"/>
          <w:vertAlign w:val="superscript"/>
        </w:rPr>
        <w:t>49</w:t>
      </w:r>
    </w:p>
    <w:p>
      <w:pPr>
        <w:spacing w:after="60"/>
        <w:ind w:left="567"/>
      </w:pPr>
      <w:r>
        <w:rPr>
          <w:rFonts w:cs="Noto Serif Bengali" w:hAnsi="Noto Serif Bengali"/>
          <w:sz w:val="24"/>
        </w:rPr>
        <w:t>গাব গাব গাব খমক গমকে ভেউ ভেউ ভোঁ ভোঁ রামশিঙ্গা বাজে ।</w:t>
      </w:r>
      <w:r>
        <w:br/>
      </w:r>
      <w:r>
        <w:rPr>
          <w:rFonts w:cs="Noto Serif Bengali" w:hAnsi="Noto Serif Bengali"/>
          <w:sz w:val="24"/>
        </w:rPr>
        <w:t>ডিম্ ডিম্ ডিম্ গোপীযন্ত্র বাজে তাকৃতা তাধিন্ খঞ্জরি বাজে ॥</w:t>
      </w:r>
    </w:p>
    <w:p>
      <w:pPr>
        <w:spacing w:after="60"/>
        <w:jc w:val="both"/>
      </w:pPr>
      <w:r>
        <w:rPr>
          <w:b w:val="0"/>
          <w:i/>
        </w:rPr>
        <w:t>gāba gāba gāba khamaka gamake bheu bheu bhom̐ bhom̐ rāmaśiṅgā bāje |</w:t>
      </w:r>
      <w:r>
        <w:br/>
      </w:r>
      <w:r>
        <w:rPr>
          <w:b w:val="0"/>
          <w:i/>
        </w:rPr>
        <w:t>ḍim ḍim ḍim gopīyantra bāje tākṛtā tādhin khañjari bāje ||</w:t>
      </w:r>
    </w:p>
    <w:p>
      <w:pPr>
        <w:spacing w:after="60"/>
        <w:jc w:val="both"/>
      </w:pPr>
      <w:r>
        <w:rPr>
          <w:b w:val="0"/>
          <w:i/>
        </w:rPr>
        <w:t>Пословно:</w:t>
      </w:r>
      <w:r>
        <w:t xml:space="preserve"> габа габа габа — «габ-габ-габ»; кхамака гамаке — гулко звучит кхамака; бхеу бхеу бхон бхон — «бхеу-бхеу, бхон-бхон»; рамашинга бадже — трубит рамашинга; дим дим дим — «дим-дим-дим»; гопи-йантра бадже — звучит гопи-янтра; такрита тадхин — «такрита-тадхин»; кханджари бадже — звучит кханджари</w:t>
      </w:r>
    </w:p>
    <w:p>
      <w:pPr>
        <w:spacing w:after="60"/>
        <w:ind w:left="567"/>
        <w:jc w:val="both"/>
      </w:pPr>
      <w:r>
        <w:rPr>
          <w:sz w:val="20"/>
        </w:rPr>
        <w:t>Разночтения: ГПТ1 (по скану): то же; ГПТ2: «</w:t>
      </w:r>
      <w:r>
        <w:rPr>
          <w:rFonts w:ascii="Noto Serif Bengali" w:hAnsi="Noto Serif Bengali" w:cs="Noto Serif Bengali"/>
          <w:sz w:val="20"/>
        </w:rPr>
        <w:t>ভেউ ভেউ ভো ভো</w:t>
      </w:r>
      <w:r>
        <w:rPr>
          <w:sz w:val="20"/>
        </w:rPr>
        <w:t>».</w:t>
      </w:r>
    </w:p>
    <w:p>
      <w:pPr>
        <w:spacing w:after="60"/>
        <w:ind w:left="510" w:hanging="510"/>
      </w:pPr>
      <w:r>
        <w:rPr>
          <w:b/>
          <w:i w:val="0"/>
        </w:rPr>
        <w:t>20.3.</w:t>
      </w:r>
      <w:r>
        <w:t xml:space="preserve"> «Габ-габ-габ» — гулко звучит кхамака, «бхеу-бхеу, бхон-бхон» — трубит рамашинга;</w:t>
      </w:r>
      <w:r>
        <w:br/>
      </w:r>
      <w:r>
        <w:t>«дим-дим-дим» — звучит гопи-янтра, «такрита-тадхин» — бубен-кханджари.</w:t>
      </w:r>
    </w:p>
    <w:p>
      <w:pPr>
        <w:spacing w:after="60"/>
        <w:ind w:left="567"/>
      </w:pPr>
      <w:r>
        <w:rPr>
          <w:rFonts w:cs="Noto Serif Bengali" w:hAnsi="Noto Serif Bengali"/>
          <w:sz w:val="24"/>
        </w:rPr>
        <w:t>খরজে গায়ত মুকুন্দাদি সব পঞ্চমে বালক ধরয়ে তান ।</w:t>
      </w:r>
      <w:r>
        <w:br/>
      </w:r>
      <w:r>
        <w:rPr>
          <w:rFonts w:cs="Noto Serif Bengali" w:hAnsi="Noto Serif Bengali"/>
          <w:sz w:val="24"/>
        </w:rPr>
        <w:t>রহি রহি রহি উঠে তিন গ্রামে সপ্তস্বর সঙ্গে মূর্ছনা মান ॥</w:t>
      </w:r>
    </w:p>
    <w:p>
      <w:pPr>
        <w:spacing w:after="60"/>
        <w:jc w:val="both"/>
      </w:pPr>
      <w:r>
        <w:rPr>
          <w:b w:val="0"/>
          <w:i/>
        </w:rPr>
        <w:t>kharaje gāyata mukundādi saba pañcame bālaka dharaye tāna |</w:t>
      </w:r>
      <w:r>
        <w:br/>
      </w:r>
      <w:r>
        <w:rPr>
          <w:b w:val="0"/>
          <w:i/>
        </w:rPr>
        <w:t>rahi rahi rahi uṭhe tina grāme saptasvara saṅge mūrchanā māna ||</w:t>
      </w:r>
    </w:p>
    <w:p>
      <w:pPr>
        <w:spacing w:after="60"/>
        <w:jc w:val="both"/>
      </w:pPr>
      <w:r>
        <w:rPr>
          <w:b w:val="0"/>
          <w:i/>
        </w:rPr>
        <w:t>Пословно:</w:t>
      </w:r>
      <w:r>
        <w:t xml:space="preserve"> кхарадже гайата — поют на низких нотах; мукунда-ади саба — Мукунда и все другие; панчаме балака дхарайе тана — мальчики берут мелодию на пятой ноте; рахи рахи рахи — вновь и вновь; утхе тина граме — поднимается в трёх регистрах; сапта-свара санге мурччхана мана — семь нот вместе с мурччханами</w:t>
      </w:r>
    </w:p>
    <w:p>
      <w:pPr>
        <w:spacing w:after="60"/>
        <w:ind w:left="567"/>
        <w:jc w:val="both"/>
      </w:pPr>
      <w:r>
        <w:rPr>
          <w:sz w:val="20"/>
        </w:rPr>
        <w:t>Разночтения: ГПТ1 (по скану): то же; ГПТ2: «</w:t>
      </w:r>
      <w:r>
        <w:rPr>
          <w:rFonts w:ascii="Noto Serif Bengali" w:hAnsi="Noto Serif Bengali" w:cs="Noto Serif Bengali"/>
          <w:sz w:val="20"/>
        </w:rPr>
        <w:t>ষড়জে গায়ত</w:t>
      </w:r>
      <w:r>
        <w:rPr>
          <w:sz w:val="20"/>
        </w:rPr>
        <w:t>».</w:t>
      </w:r>
    </w:p>
    <w:p>
      <w:pPr>
        <w:spacing w:after="60"/>
        <w:ind w:left="510" w:hanging="510"/>
      </w:pPr>
      <w:r>
        <w:rPr>
          <w:b/>
          <w:i w:val="0"/>
        </w:rPr>
        <w:t>20.4.</w:t>
      </w:r>
      <w:r>
        <w:t xml:space="preserve"> Мукунда и все другие поют на низких нотах, мальчики берут мелодию на пятой;</w:t>
      </w:r>
      <w:r>
        <w:br/>
      </w:r>
      <w:r>
        <w:t>вновь и вновь в трёх регистрах поднимаются семь нот со всеми мурччханами.</w:t>
      </w:r>
      <w:r>
        <w:rPr>
          <w:b w:val="0"/>
          <w:i w:val="0"/>
          <w:vertAlign w:val="superscript"/>
        </w:rPr>
        <w:t>50</w:t>
      </w:r>
    </w:p>
    <w:p>
      <w:pPr>
        <w:spacing w:after="60"/>
        <w:ind w:left="567"/>
      </w:pPr>
      <w:r>
        <w:rPr>
          <w:rFonts w:cs="Noto Serif Bengali" w:hAnsi="Noto Serif Bengali"/>
          <w:sz w:val="24"/>
        </w:rPr>
        <w:t>শঙ্খ কাংস্য রব তা সহ মিশিছে তা সহ মিশিছে আবাবা ধ্বনি ।</w:t>
      </w:r>
      <w:r>
        <w:br/>
      </w:r>
      <w:r>
        <w:rPr>
          <w:rFonts w:cs="Noto Serif Bengali" w:hAnsi="Noto Serif Bengali"/>
          <w:sz w:val="24"/>
        </w:rPr>
        <w:t>তা সহ গাইছে দাস নরহরি বলিহারি যাই গোরার নিছনি ॥</w:t>
      </w:r>
    </w:p>
    <w:p>
      <w:pPr>
        <w:spacing w:after="60"/>
        <w:jc w:val="both"/>
      </w:pPr>
      <w:r>
        <w:rPr>
          <w:b w:val="0"/>
          <w:i/>
        </w:rPr>
        <w:t>śaṅkha kāṃsya raba tā saha miśiche tā saha miśiche ābābā dhvani |</w:t>
      </w:r>
      <w:r>
        <w:br/>
      </w:r>
      <w:r>
        <w:rPr>
          <w:b w:val="0"/>
          <w:i/>
        </w:rPr>
        <w:t>tā saha gāiche dāsa narahari balihāri yāi gorāra nichani ||</w:t>
      </w:r>
    </w:p>
    <w:p>
      <w:pPr>
        <w:spacing w:after="60"/>
        <w:jc w:val="both"/>
      </w:pPr>
      <w:r>
        <w:rPr>
          <w:b w:val="0"/>
          <w:i/>
        </w:rPr>
        <w:t>Пословно:</w:t>
      </w:r>
      <w:r>
        <w:t xml:space="preserve"> шанкха камсйа рава — звук раковин и гонгов; та саха мишичхе — сливается с этим; абаба дхвани — пастуший клич «аба-аба»; та саха гаичхе — вместе с этим поёт; даса нарахари — Нарахари Дас; балихари йаи — отдаю себя в жертву; горара ничхани — ради Горы</w:t>
      </w:r>
    </w:p>
    <w:p>
      <w:pPr>
        <w:spacing w:after="60"/>
        <w:ind w:left="567"/>
        <w:jc w:val="both"/>
      </w:pPr>
      <w:r>
        <w:rPr>
          <w:sz w:val="20"/>
        </w:rPr>
        <w:t>Разночтения: ГПТ1 (по скану): «</w:t>
      </w:r>
      <w:r>
        <w:rPr>
          <w:rFonts w:ascii="Noto Serif Bengali" w:hAnsi="Noto Serif Bengali" w:cs="Noto Serif Bengali"/>
          <w:sz w:val="20"/>
        </w:rPr>
        <w:t>আবাবা ধ্বনি</w:t>
      </w:r>
      <w:r>
        <w:rPr>
          <w:sz w:val="20"/>
        </w:rPr>
        <w:t>»; ГПТ2: «</w:t>
      </w:r>
      <w:r>
        <w:rPr>
          <w:rFonts w:ascii="Noto Serif Bengali" w:hAnsi="Noto Serif Bengali" w:cs="Noto Serif Bengali"/>
          <w:sz w:val="20"/>
        </w:rPr>
        <w:t>আবাব ধ্বনি</w:t>
      </w:r>
      <w:r>
        <w:rPr>
          <w:sz w:val="20"/>
        </w:rPr>
        <w:t>».</w:t>
      </w:r>
    </w:p>
    <w:p>
      <w:pPr>
        <w:spacing w:after="60"/>
        <w:ind w:left="510" w:hanging="510"/>
      </w:pPr>
      <w:r>
        <w:rPr>
          <w:b/>
          <w:i w:val="0"/>
        </w:rPr>
        <w:t>20.5.</w:t>
      </w:r>
      <w:r>
        <w:t xml:space="preserve"> С этим сливается гул раковин и гонгов, сливается пастуший клич «аба-аба»;</w:t>
      </w:r>
      <w:r>
        <w:br/>
      </w:r>
      <w:r>
        <w:t>вместе со всеми поёт Нарахари Дас: «Отдаю себя в жертву ради Горы!»</w:t>
      </w:r>
      <w:r>
        <w:rPr>
          <w:b w:val="0"/>
          <w:i w:val="0"/>
          <w:vertAlign w:val="superscript"/>
        </w:rPr>
        <w:t>51</w:t>
      </w:r>
    </w:p>
    <w:p>
      <w:pPr>
        <w:spacing w:after="60"/>
        <w:ind w:left="283"/>
      </w:pPr>
      <w:r>
        <w:rPr>
          <w:b/>
          <w:i w:val="0"/>
          <w:sz w:val="18"/>
        </w:rPr>
        <w:t>48.</w:t>
      </w:r>
      <w:r>
        <w:rPr>
          <w:sz w:val="18"/>
        </w:rPr>
        <w:t xml:space="preserve"> ГПТ1 — с. 329, № 25 (дханаши; текст сверен по скану, PDF с. 588); ГПТ2 — разд. 5.1, № 25 (каталог: НГ-164). Перед ней (№ 24) — пада о том же празднике с подписью «Гханашьяма» (в БР она тоже есть; в приложение не входит). В БР, ПК, КГЧ, ПС, «Гита-чандродае» этой пады нет. C.</w:t>
      </w:r>
    </w:p>
    <w:p>
      <w:pPr>
        <w:spacing w:after="60"/>
        <w:ind w:left="283"/>
      </w:pPr>
      <w:r>
        <w:rPr>
          <w:b/>
          <w:i w:val="0"/>
          <w:sz w:val="18"/>
        </w:rPr>
        <w:t>49.</w:t>
      </w:r>
      <w:r>
        <w:rPr>
          <w:sz w:val="18"/>
        </w:rPr>
        <w:t xml:space="preserve"> Мадал — большой барабан; кхол — глиняный барабан киртана; тарелки (</w:t>
      </w:r>
      <w:r>
        <w:rPr>
          <w:rFonts w:ascii="Noto Serif Bengali" w:hAnsi="Noto Serif Bengali" w:cs="Noto Serif Bengali"/>
          <w:sz w:val="18"/>
        </w:rPr>
        <w:t>ঝাঁঝরি</w:t>
      </w:r>
      <w:r>
        <w:rPr>
          <w:sz w:val="18"/>
        </w:rPr>
        <w:t>) и караталы — медные тарелочки.</w:t>
      </w:r>
    </w:p>
    <w:p>
      <w:pPr>
        <w:spacing w:after="60"/>
        <w:ind w:left="283"/>
      </w:pPr>
      <w:r>
        <w:rPr>
          <w:b/>
          <w:i w:val="0"/>
          <w:sz w:val="18"/>
        </w:rPr>
        <w:t>50.</w:t>
      </w:r>
      <w:r>
        <w:rPr>
          <w:sz w:val="18"/>
        </w:rPr>
        <w:t xml:space="preserve"> Кхамака — однострунный щипковый инструмент; рамашинга — изогнутый рог; гопи-янтра — однострунный инструмент бродячих певцов; кханджари — бубен. Низкие ноты — шадджа (</w:t>
      </w:r>
      <w:r>
        <w:rPr>
          <w:rFonts w:ascii="Noto Serif Bengali" w:hAnsi="Noto Serif Bengali" w:cs="Noto Serif Bengali"/>
          <w:sz w:val="18"/>
        </w:rPr>
        <w:t>খরজ</w:t>
      </w:r>
      <w:r>
        <w:rPr>
          <w:sz w:val="18"/>
        </w:rPr>
        <w:t>); пятая — панчама; три регистра (грамы), семь нот (свара), мурччханы — понятия индийской музыкальной теории.</w:t>
      </w:r>
    </w:p>
    <w:p>
      <w:pPr>
        <w:spacing w:after="60"/>
        <w:ind w:left="283"/>
      </w:pPr>
      <w:r>
        <w:rPr>
          <w:b/>
          <w:i w:val="0"/>
          <w:sz w:val="18"/>
        </w:rPr>
        <w:t>51.</w:t>
      </w:r>
      <w:r>
        <w:rPr>
          <w:sz w:val="18"/>
        </w:rPr>
        <w:t xml:space="preserve"> «Аба-аба» (</w:t>
      </w:r>
      <w:r>
        <w:rPr>
          <w:rFonts w:ascii="Noto Serif Bengali" w:hAnsi="Noto Serif Bengali" w:cs="Noto Serif Bengali"/>
          <w:sz w:val="18"/>
        </w:rPr>
        <w:t>আবাবা</w:t>
      </w:r>
      <w:r>
        <w:rPr>
          <w:sz w:val="18"/>
        </w:rPr>
        <w:t>) — клич пастухов, созывающих коров (ср. пады о выгоне коров: «</w:t>
      </w:r>
      <w:r>
        <w:rPr>
          <w:rFonts w:ascii="Noto Serif Bengali" w:hAnsi="Noto Serif Bengali" w:cs="Noto Serif Bengali"/>
          <w:sz w:val="18"/>
        </w:rPr>
        <w:t>আবা আবা রবে</w:t>
      </w:r>
      <w:r>
        <w:rPr>
          <w:sz w:val="18"/>
        </w:rPr>
        <w:t>»). «Отдаю себя в жертву» (</w:t>
      </w:r>
      <w:r>
        <w:rPr>
          <w:rFonts w:ascii="Noto Serif Bengali" w:hAnsi="Noto Serif Bengali" w:cs="Noto Serif Bengali"/>
          <w:sz w:val="18"/>
        </w:rPr>
        <w:t>বলিহারি যাই</w:t>
      </w:r>
      <w:r>
        <w:rPr>
          <w:sz w:val="18"/>
        </w:rPr>
        <w:t xml:space="preserve">… </w:t>
      </w:r>
      <w:r>
        <w:rPr>
          <w:rFonts w:ascii="Noto Serif Bengali" w:hAnsi="Noto Serif Bengali" w:cs="Noto Serif Bengali"/>
          <w:sz w:val="18"/>
        </w:rPr>
        <w:t>নিছনি</w:t>
      </w:r>
      <w:r>
        <w:rPr>
          <w:sz w:val="18"/>
        </w:rPr>
        <w:t>) — выражение предельной преданности.</w:t>
      </w:r>
    </w:p>
    <w:p>
      <w:pPr>
        <w:pStyle w:val="Heading2"/>
      </w:pPr>
      <w:r>
        <w:t>21. Нарахари — «</w:t>
      </w:r>
      <w:r>
        <w:rPr>
          <w:rFonts w:ascii="Noto Serif Bengali" w:hAnsi="Noto Serif Bengali" w:cs="Noto Serif Bengali"/>
        </w:rPr>
        <w:t>সরস সুরধুনী</w:t>
      </w:r>
      <w:r>
        <w:t>-</w:t>
      </w:r>
      <w:r>
        <w:rPr>
          <w:rFonts w:ascii="Noto Serif Bengali" w:hAnsi="Noto Serif Bengali" w:cs="Noto Serif Bengali"/>
        </w:rPr>
        <w:t>পুলিন</w:t>
      </w:r>
      <w:r>
        <w:t>-</w:t>
      </w:r>
      <w:r>
        <w:rPr>
          <w:rFonts w:ascii="Noto Serif Bengali" w:hAnsi="Noto Serif Bengali" w:cs="Noto Serif Bengali"/>
        </w:rPr>
        <w:t>বন</w:t>
      </w:r>
      <w:r>
        <w:t>…» (ГПТ1 с. 334, № 43; БР)</w:t>
      </w:r>
    </w:p>
    <w:p>
      <w:pPr>
        <w:spacing w:after="60"/>
        <w:jc w:val="both"/>
      </w:pPr>
      <w:r>
        <w:rPr>
          <w:b w:val="0"/>
          <w:i/>
        </w:rPr>
        <w:t>Воспоминание о раса-лиле: увидев рощу на песчаном берегу Сурадхуни, юный Гаура вспоминает прежнюю игру расы и погружается в блаженство; лик Его затмевает луну, Он пляшет в тройном изгибе под сладкий гром мриданги, спутники поют о расе танца раса, и сердце Нарахари переполняется. Рага шри. &lt;b&gt;Атрибуция: вероятно Чакраварти&lt;/b&gt; — пада есть в БР (12-я волна, рассказ о раса-лиле в Навадвипе); враджабули.</w:t>
      </w:r>
      <w:r>
        <w:rPr>
          <w:b w:val="0"/>
          <w:i w:val="0"/>
          <w:vertAlign w:val="superscript"/>
        </w:rPr>
        <w:t>52</w:t>
      </w:r>
    </w:p>
    <w:p>
      <w:pPr>
        <w:spacing w:after="60"/>
        <w:ind w:left="567"/>
      </w:pPr>
      <w:r>
        <w:rPr>
          <w:rFonts w:cs="Noto Serif Bengali" w:hAnsi="Noto Serif Bengali"/>
          <w:sz w:val="24"/>
        </w:rPr>
        <w:t>সরস সুরধুনী-পুলিন-বন অবলোকি গৌরকিশোর ।</w:t>
      </w:r>
      <w:r>
        <w:br/>
      </w:r>
      <w:r>
        <w:rPr>
          <w:rFonts w:cs="Noto Serif Bengali" w:hAnsi="Noto Serif Bengali"/>
          <w:sz w:val="24"/>
        </w:rPr>
        <w:t>পূরুব রাসবিলাস সোঙরি উলাসে ভৈ গেল ভোর ॥</w:t>
      </w:r>
    </w:p>
    <w:p>
      <w:pPr>
        <w:spacing w:after="60"/>
        <w:jc w:val="both"/>
      </w:pPr>
      <w:r>
        <w:rPr>
          <w:b w:val="0"/>
          <w:i/>
        </w:rPr>
        <w:t>sarasa suradhunī-pulina-bana abaloki gaurakiśora |</w:t>
      </w:r>
      <w:r>
        <w:br/>
      </w:r>
      <w:r>
        <w:rPr>
          <w:b w:val="0"/>
          <w:i/>
        </w:rPr>
        <w:t>pūruba rāsabilāsa soṅari ulāse bhai gela bhora ||</w:t>
      </w:r>
    </w:p>
    <w:p>
      <w:pPr>
        <w:spacing w:after="60"/>
        <w:jc w:val="both"/>
      </w:pPr>
      <w:r>
        <w:rPr>
          <w:b w:val="0"/>
          <w:i/>
        </w:rPr>
        <w:t>Пословно:</w:t>
      </w:r>
      <w:r>
        <w:t xml:space="preserve"> сараса сурадхуни-пулина-вана — рощу на прелестном песчаном берегу Сурадхуни (Ганги); авалоки — увидев; гаура-кишора — юный Гаура; пуруба раса-виласа — прежнюю игру раса; сонари — вспомнив; уласе бхаи гела бхора — погрузился в ликование</w:t>
      </w:r>
    </w:p>
    <w:p>
      <w:pPr>
        <w:spacing w:after="60"/>
        <w:ind w:left="567"/>
        <w:jc w:val="both"/>
      </w:pPr>
      <w:r>
        <w:rPr>
          <w:sz w:val="20"/>
        </w:rPr>
        <w:t>Разночтения: ГПТ1 (с. 334, «</w:t>
      </w:r>
      <w:r>
        <w:rPr>
          <w:rFonts w:ascii="Noto Serif Bengali" w:hAnsi="Noto Serif Bengali" w:cs="Noto Serif Bengali"/>
          <w:sz w:val="20"/>
        </w:rPr>
        <w:t>৪৩ পদ</w:t>
      </w:r>
      <w:r>
        <w:rPr>
          <w:sz w:val="20"/>
        </w:rPr>
        <w:t xml:space="preserve">। </w:t>
      </w:r>
      <w:r>
        <w:rPr>
          <w:rFonts w:ascii="Noto Serif Bengali" w:hAnsi="Noto Serif Bengali" w:cs="Noto Serif Bengali"/>
          <w:sz w:val="20"/>
        </w:rPr>
        <w:t>শ্রীরাগ</w:t>
      </w:r>
      <w:r>
        <w:rPr>
          <w:sz w:val="20"/>
        </w:rPr>
        <w:t>।»): «</w:t>
      </w:r>
      <w:r>
        <w:rPr>
          <w:rFonts w:ascii="Noto Serif Bengali" w:hAnsi="Noto Serif Bengali" w:cs="Noto Serif Bengali"/>
          <w:sz w:val="20"/>
        </w:rPr>
        <w:t>সরল স্থরধুনী পুলিন বন</w:t>
      </w:r>
      <w:r>
        <w:rPr>
          <w:sz w:val="20"/>
        </w:rPr>
        <w:t>», «</w:t>
      </w:r>
      <w:r>
        <w:rPr>
          <w:rFonts w:ascii="Noto Serif Bengali" w:hAnsi="Noto Serif Bengali" w:cs="Noto Serif Bengali"/>
          <w:sz w:val="20"/>
        </w:rPr>
        <w:t>উলাসে ভৈগেল ভোর</w:t>
      </w:r>
      <w:r>
        <w:rPr>
          <w:sz w:val="20"/>
        </w:rPr>
        <w:t>»; ГПТ2 (5.1, № 43): «</w:t>
      </w:r>
      <w:r>
        <w:rPr>
          <w:rFonts w:ascii="Noto Serif Bengali" w:hAnsi="Noto Serif Bengali" w:cs="Noto Serif Bengali"/>
          <w:sz w:val="20"/>
        </w:rPr>
        <w:t>সরল সুরধুনীপুলিন বন</w:t>
      </w:r>
      <w:r>
        <w:rPr>
          <w:sz w:val="20"/>
        </w:rPr>
        <w:t>»; БР (1912, с. 941; 1960, ст. 3297, «</w:t>
      </w:r>
      <w:r>
        <w:rPr>
          <w:rFonts w:ascii="Noto Serif Bengali" w:hAnsi="Noto Serif Bengali" w:cs="Noto Serif Bengali"/>
          <w:sz w:val="20"/>
        </w:rPr>
        <w:t>পুনঃ শ্রীরাগ</w:t>
      </w:r>
      <w:r>
        <w:rPr>
          <w:sz w:val="20"/>
        </w:rPr>
        <w:t>»): «</w:t>
      </w:r>
      <w:r>
        <w:rPr>
          <w:rFonts w:ascii="Noto Serif Bengali" w:hAnsi="Noto Serif Bengali" w:cs="Noto Serif Bengali"/>
          <w:sz w:val="20"/>
        </w:rPr>
        <w:t>সরস সুরধুনী</w:t>
      </w:r>
      <w:r>
        <w:rPr>
          <w:sz w:val="20"/>
        </w:rPr>
        <w:t>-</w:t>
      </w:r>
      <w:r>
        <w:rPr>
          <w:rFonts w:ascii="Noto Serif Bengali" w:hAnsi="Noto Serif Bengali" w:cs="Noto Serif Bengali"/>
          <w:sz w:val="20"/>
        </w:rPr>
        <w:t>পুলিনবন</w:t>
      </w:r>
      <w:r>
        <w:rPr>
          <w:sz w:val="20"/>
        </w:rPr>
        <w:t>» (принято), «</w:t>
      </w:r>
      <w:r>
        <w:rPr>
          <w:rFonts w:ascii="Noto Serif Bengali" w:hAnsi="Noto Serif Bengali" w:cs="Noto Serif Bengali"/>
          <w:sz w:val="20"/>
        </w:rPr>
        <w:t>উলসে ভৈ গেল ভোর</w:t>
      </w:r>
      <w:r>
        <w:rPr>
          <w:sz w:val="20"/>
        </w:rPr>
        <w:t>».</w:t>
      </w:r>
    </w:p>
    <w:p>
      <w:pPr>
        <w:spacing w:after="60"/>
        <w:ind w:left="510" w:hanging="510"/>
      </w:pPr>
      <w:r>
        <w:rPr>
          <w:b/>
          <w:i w:val="0"/>
        </w:rPr>
        <w:t>21.1.</w:t>
      </w:r>
      <w:r>
        <w:t xml:space="preserve"> Увидев рощу на прелестном песчаном берегу Сурадхуни, юный Гаура</w:t>
      </w:r>
      <w:r>
        <w:br/>
      </w:r>
      <w:r>
        <w:t>вспомнил прежнюю игру раса — и погрузился в ликование.</w:t>
      </w:r>
      <w:r>
        <w:rPr>
          <w:b w:val="0"/>
          <w:i w:val="0"/>
          <w:vertAlign w:val="superscript"/>
        </w:rPr>
        <w:t>53</w:t>
      </w:r>
    </w:p>
    <w:p>
      <w:pPr>
        <w:spacing w:after="60"/>
        <w:ind w:left="567"/>
      </w:pPr>
      <w:r>
        <w:rPr>
          <w:rFonts w:cs="Noto Serif Bengali" w:hAnsi="Noto Serif Bengali"/>
          <w:sz w:val="24"/>
        </w:rPr>
        <w:t>মদন-মদভর-হরণ তনু জনু দমকে দামিনী-দাম ।</w:t>
      </w:r>
      <w:r>
        <w:br/>
      </w:r>
      <w:r>
        <w:rPr>
          <w:rFonts w:cs="Noto Serif Bengali" w:hAnsi="Noto Serif Bengali"/>
          <w:sz w:val="24"/>
        </w:rPr>
        <w:t>বদন-বিধু বিধু-কদন মাধুরী অমিয়া ঝরে অবিরাম ॥</w:t>
      </w:r>
    </w:p>
    <w:p>
      <w:pPr>
        <w:spacing w:after="60"/>
        <w:jc w:val="both"/>
      </w:pPr>
      <w:r>
        <w:rPr>
          <w:b w:val="0"/>
          <w:i/>
        </w:rPr>
        <w:t>madana-madabhara-haraṇa tanu janu damake dāminī-dāma |</w:t>
      </w:r>
      <w:r>
        <w:br/>
      </w:r>
      <w:r>
        <w:rPr>
          <w:b w:val="0"/>
          <w:i/>
        </w:rPr>
        <w:t>badana-bidhu bidhu-kadana mādhurī amiyā jhare abirāma ||</w:t>
      </w:r>
    </w:p>
    <w:p>
      <w:pPr>
        <w:spacing w:after="60"/>
        <w:jc w:val="both"/>
      </w:pPr>
      <w:r>
        <w:rPr>
          <w:b w:val="0"/>
          <w:i/>
        </w:rPr>
        <w:t>Пословно:</w:t>
      </w:r>
      <w:r>
        <w:t xml:space="preserve"> мадана-мада-бхара-харана тану — тело, отнимающее у Мадана гордость; джану дамаке дамини-дама — сверкает, словно гирлянда молний; вадана-видху — лик-луна; видху-кадана — затмевающий луну; мадхури амийа джхаре авирама — сладость непрестанно источает нектар</w:t>
      </w:r>
    </w:p>
    <w:p>
      <w:pPr>
        <w:spacing w:after="60"/>
        <w:ind w:left="567"/>
        <w:jc w:val="both"/>
      </w:pPr>
      <w:r>
        <w:rPr>
          <w:sz w:val="20"/>
        </w:rPr>
        <w:t>Разночтения: ГПТ1: «</w:t>
      </w:r>
      <w:r>
        <w:rPr>
          <w:rFonts w:ascii="Noto Serif Bengali" w:hAnsi="Noto Serif Bengali" w:cs="Noto Serif Bengali"/>
          <w:sz w:val="20"/>
        </w:rPr>
        <w:t>তন্থ জঙ্গ</w:t>
      </w:r>
      <w:r>
        <w:rPr>
          <w:sz w:val="20"/>
        </w:rPr>
        <w:t>» (распознавание); БР (1960, ст. 3298): «</w:t>
      </w:r>
      <w:r>
        <w:rPr>
          <w:rFonts w:ascii="Noto Serif Bengali" w:hAnsi="Noto Serif Bengali" w:cs="Noto Serif Bengali"/>
          <w:sz w:val="20"/>
        </w:rPr>
        <w:t>তন্তু যঙ্ু দমকে দামিনীদাম</w:t>
      </w:r>
      <w:r>
        <w:rPr>
          <w:sz w:val="20"/>
        </w:rPr>
        <w:t>», «</w:t>
      </w:r>
      <w:r>
        <w:rPr>
          <w:rFonts w:ascii="Noto Serif Bengali" w:hAnsi="Noto Serif Bengali" w:cs="Noto Serif Bengali"/>
          <w:sz w:val="20"/>
        </w:rPr>
        <w:t>মাধুরী</w:t>
      </w:r>
      <w:r>
        <w:rPr>
          <w:sz w:val="20"/>
        </w:rPr>
        <w:t>-</w:t>
      </w:r>
      <w:r>
        <w:rPr>
          <w:rFonts w:ascii="Noto Serif Bengali" w:hAnsi="Noto Serif Bengali" w:cs="Noto Serif Bengali"/>
          <w:sz w:val="20"/>
        </w:rPr>
        <w:t>অমিয়া ঝরে</w:t>
      </w:r>
      <w:r>
        <w:rPr>
          <w:sz w:val="20"/>
        </w:rPr>
        <w:t>».</w:t>
      </w:r>
    </w:p>
    <w:p>
      <w:pPr>
        <w:spacing w:after="60"/>
        <w:ind w:left="510" w:hanging="510"/>
      </w:pPr>
      <w:r>
        <w:rPr>
          <w:b/>
          <w:i w:val="0"/>
        </w:rPr>
        <w:t>21.2.</w:t>
      </w:r>
      <w:r>
        <w:t xml:space="preserve"> Тело Его, отнимающее у Маданы гордость, сверкает, словно гирлянда молний;</w:t>
      </w:r>
      <w:r>
        <w:br/>
      </w:r>
      <w:r>
        <w:t>сладость лика-луны, затмевающего луну, непрестанно источает нектар.</w:t>
      </w:r>
    </w:p>
    <w:p>
      <w:pPr>
        <w:spacing w:after="60"/>
        <w:ind w:left="567"/>
      </w:pPr>
      <w:r>
        <w:rPr>
          <w:rFonts w:cs="Noto Serif Bengali" w:hAnsi="Noto Serif Bengali"/>
          <w:sz w:val="24"/>
        </w:rPr>
        <w:t>আজু নিরুপম নটন ঘটইতে হোত ললিত ত্রিভঙ্গ ।</w:t>
      </w:r>
      <w:r>
        <w:br/>
      </w:r>
      <w:r>
        <w:rPr>
          <w:rFonts w:cs="Noto Serif Bengali" w:hAnsi="Noto Serif Bengali"/>
          <w:sz w:val="24"/>
        </w:rPr>
        <w:t>দ্রিমিকি দ্রিমি দ্রিমি দ্রিম্ বাজত মধুর মধুর মৃদঙ্গ ॥</w:t>
      </w:r>
    </w:p>
    <w:p>
      <w:pPr>
        <w:spacing w:after="60"/>
        <w:jc w:val="both"/>
      </w:pPr>
      <w:r>
        <w:rPr>
          <w:b w:val="0"/>
          <w:i/>
        </w:rPr>
        <w:t>āju nirupama naṭana ghaṭaite hota lalita tribhaṅga |</w:t>
      </w:r>
      <w:r>
        <w:br/>
      </w:r>
      <w:r>
        <w:rPr>
          <w:b w:val="0"/>
          <w:i/>
        </w:rPr>
        <w:t>drimiki drimi drimi drim bājata madhura madhura mṛdaṅga ||</w:t>
      </w:r>
    </w:p>
    <w:p>
      <w:pPr>
        <w:spacing w:after="60"/>
        <w:jc w:val="both"/>
      </w:pPr>
      <w:r>
        <w:rPr>
          <w:b w:val="0"/>
          <w:i/>
        </w:rPr>
        <w:t>Пословно:</w:t>
      </w:r>
      <w:r>
        <w:t xml:space="preserve"> аджу — сегодня; нирупама натана гхатаите — являя несравненный танец; хота лалита трибханга — встаёт в прелестный тройной изгиб; дримики дрими дрими дрим — ритмические слоги; баджата мадхура мадхура мриданга — сладко-сладко звучит мриданга</w:t>
      </w:r>
    </w:p>
    <w:p>
      <w:pPr>
        <w:spacing w:after="60"/>
        <w:ind w:left="567"/>
        <w:jc w:val="both"/>
      </w:pPr>
      <w:r>
        <w:rPr>
          <w:sz w:val="20"/>
        </w:rPr>
        <w:t>Разночтения: ГПТ1: «</w:t>
      </w:r>
      <w:r>
        <w:rPr>
          <w:rFonts w:ascii="Noto Serif Bengali" w:hAnsi="Noto Serif Bengali" w:cs="Noto Serif Bengali"/>
          <w:sz w:val="20"/>
        </w:rPr>
        <w:t>দৃমিকি দৃমি দৃমি দৃষ্ধু</w:t>
      </w:r>
      <w:r>
        <w:rPr>
          <w:sz w:val="20"/>
        </w:rPr>
        <w:t>» (распознавание); БР (1960, ст. 3299): «</w:t>
      </w:r>
      <w:r>
        <w:rPr>
          <w:rFonts w:ascii="Noto Serif Bengali" w:hAnsi="Noto Serif Bengali" w:cs="Noto Serif Bengali"/>
          <w:sz w:val="20"/>
        </w:rPr>
        <w:t>দৃমিকি দৃমি দৃমি দৃম্</w:t>
      </w:r>
      <w:r>
        <w:rPr>
          <w:sz w:val="20"/>
        </w:rPr>
        <w:t>».</w:t>
      </w:r>
    </w:p>
    <w:p>
      <w:pPr>
        <w:spacing w:after="60"/>
        <w:ind w:left="510" w:hanging="510"/>
      </w:pPr>
      <w:r>
        <w:rPr>
          <w:b/>
          <w:i w:val="0"/>
        </w:rPr>
        <w:t>21.3.</w:t>
      </w:r>
      <w:r>
        <w:t xml:space="preserve"> Сегодня, являя несравненный танец, Он встаёт в прелестный тройной изгиб;</w:t>
      </w:r>
      <w:r>
        <w:br/>
      </w:r>
      <w:r>
        <w:t>«дримики-дрими-дрими-дрим» — сладко-сладко звучит мриданга.</w:t>
      </w:r>
    </w:p>
    <w:p>
      <w:pPr>
        <w:spacing w:after="60"/>
        <w:ind w:left="567"/>
      </w:pPr>
      <w:r>
        <w:rPr>
          <w:rFonts w:cs="Noto Serif Bengali" w:hAnsi="Noto Serif Bengali"/>
          <w:sz w:val="24"/>
        </w:rPr>
        <w:t>সুঘড় পরিকরবৃন্দ গায়ত রাসরস মুদ মাতি ।</w:t>
      </w:r>
      <w:r>
        <w:br/>
      </w:r>
      <w:r>
        <w:rPr>
          <w:rFonts w:cs="Noto Serif Bengali" w:hAnsi="Noto Serif Bengali"/>
          <w:sz w:val="24"/>
        </w:rPr>
        <w:t>দেব-দুলহ সে বিপুল কৌতুকে উথলে নরহরি-ছাতি ॥</w:t>
      </w:r>
    </w:p>
    <w:p>
      <w:pPr>
        <w:spacing w:after="60"/>
        <w:jc w:val="both"/>
      </w:pPr>
      <w:r>
        <w:rPr>
          <w:b w:val="0"/>
          <w:i/>
        </w:rPr>
        <w:t>sughaṛa parikarabṛnda gāyata rāsarasa muda māti |</w:t>
      </w:r>
      <w:r>
        <w:br/>
      </w:r>
      <w:r>
        <w:rPr>
          <w:b w:val="0"/>
          <w:i/>
        </w:rPr>
        <w:t>deba-dulaha se bipula kautuke uthale narahari-chāti ||</w:t>
      </w:r>
    </w:p>
    <w:p>
      <w:pPr>
        <w:spacing w:after="60"/>
        <w:jc w:val="both"/>
      </w:pPr>
      <w:r>
        <w:rPr>
          <w:b w:val="0"/>
          <w:i/>
        </w:rPr>
        <w:t>Пословно:</w:t>
      </w:r>
      <w:r>
        <w:t xml:space="preserve"> сугхара парикара-вринда — искусные спутники; гайата раса-раса — поют о расе танца раса; муда мати — упоённые радостью; дева-дулаха — недоступном и богам; се випула каутуке — от этого дивного действа; утхале нарахари-чхати — переполняется грудь Нарахари</w:t>
      </w:r>
    </w:p>
    <w:p>
      <w:pPr>
        <w:spacing w:after="60"/>
        <w:ind w:left="567"/>
        <w:jc w:val="both"/>
      </w:pPr>
      <w:r>
        <w:rPr>
          <w:sz w:val="20"/>
        </w:rPr>
        <w:t>Разночтения: ГПТ1: «</w:t>
      </w:r>
      <w:r>
        <w:rPr>
          <w:rFonts w:ascii="Noto Serif Bengali" w:hAnsi="Noto Serif Bengali" w:cs="Noto Serif Bengali"/>
          <w:sz w:val="20"/>
        </w:rPr>
        <w:t>বাসরস</w:t>
      </w:r>
      <w:r>
        <w:rPr>
          <w:sz w:val="20"/>
        </w:rPr>
        <w:t>» (распознавание), «</w:t>
      </w:r>
      <w:r>
        <w:rPr>
          <w:rFonts w:ascii="Noto Serif Bengali" w:hAnsi="Noto Serif Bengali" w:cs="Noto Serif Bengali"/>
          <w:sz w:val="20"/>
        </w:rPr>
        <w:t>দেব</w:t>
      </w:r>
      <w:r>
        <w:rPr>
          <w:sz w:val="20"/>
        </w:rPr>
        <w:t>-</w:t>
      </w:r>
      <w:r>
        <w:rPr>
          <w:rFonts w:ascii="Noto Serif Bengali" w:hAnsi="Noto Serif Bengali" w:cs="Noto Serif Bengali"/>
          <w:sz w:val="20"/>
        </w:rPr>
        <w:t>ছুলহ যে বিপুল কৌতুকে</w:t>
      </w:r>
      <w:r>
        <w:rPr>
          <w:sz w:val="20"/>
        </w:rPr>
        <w:t>»; БР (1960, ст. 3300): «</w:t>
      </w:r>
      <w:r>
        <w:rPr>
          <w:rFonts w:ascii="Noto Serif Bengali" w:hAnsi="Noto Serif Bengali" w:cs="Noto Serif Bengali"/>
          <w:sz w:val="20"/>
        </w:rPr>
        <w:t>রাসরস মুদ মাতি</w:t>
      </w:r>
      <w:r>
        <w:rPr>
          <w:sz w:val="20"/>
        </w:rPr>
        <w:t>'», «</w:t>
      </w:r>
      <w:r>
        <w:rPr>
          <w:rFonts w:ascii="Noto Serif Bengali" w:hAnsi="Noto Serif Bengali" w:cs="Noto Serif Bengali"/>
          <w:sz w:val="20"/>
        </w:rPr>
        <w:t>দেব দুলহ সে</w:t>
      </w:r>
      <w:r>
        <w:rPr>
          <w:sz w:val="20"/>
        </w:rPr>
        <w:t>».</w:t>
      </w:r>
    </w:p>
    <w:p>
      <w:pPr>
        <w:spacing w:after="60"/>
        <w:ind w:left="510" w:hanging="510"/>
      </w:pPr>
      <w:r>
        <w:rPr>
          <w:b/>
          <w:i w:val="0"/>
        </w:rPr>
        <w:t>21.4.</w:t>
      </w:r>
      <w:r>
        <w:t xml:space="preserve"> Искусные спутники поют, упоённые радостью расы танца раса;</w:t>
      </w:r>
      <w:r>
        <w:br/>
      </w:r>
      <w:r>
        <w:t>от этого дивного действа, недоступного и богам, переполняется грудь Нарахари.</w:t>
      </w:r>
    </w:p>
    <w:p>
      <w:pPr>
        <w:spacing w:after="60"/>
        <w:ind w:left="283"/>
      </w:pPr>
      <w:r>
        <w:rPr>
          <w:b/>
          <w:i w:val="0"/>
          <w:sz w:val="18"/>
        </w:rPr>
        <w:t>52.</w:t>
      </w:r>
      <w:r>
        <w:rPr>
          <w:sz w:val="18"/>
        </w:rPr>
        <w:t xml:space="preserve"> ГПТ1 — с. 334, разд. 5.1 (подраздел «раса и махараса»), № 43 (шри); ГПТ2 — разд. 5.1, № 43. В каталоге пады не было — </w:t>
      </w:r>
      <w:r>
        <w:rPr>
          <w:b/>
          <w:i w:val="0"/>
          <w:sz w:val="18"/>
        </w:rPr>
        <w:t>новая строка НГ-259</w:t>
      </w:r>
      <w:r>
        <w:rPr>
          <w:sz w:val="18"/>
        </w:rPr>
        <w:t>. БР — 12-я волна (изд. 1912, с. 941; изд. 1960, ст. 3297–3300): «здесь Гаурачандра явил великое блаженство, вспомнив прежнюю расу танца раса» (ст. 3291), после пады Васу Гхоша о том же. Указатель ГПТ2 относит эти страницы к Чакраварти. В ПК, КГЧ, ПС, «Гита-чандродае» нет. B. Следующая пада ГПТ (№ 44, «</w:t>
      </w:r>
      <w:r>
        <w:rPr>
          <w:rFonts w:ascii="Noto Serif Bengali" w:hAnsi="Noto Serif Bengali" w:cs="Noto Serif Bengali"/>
          <w:sz w:val="18"/>
        </w:rPr>
        <w:t>কি মধুর মধুনিশা</w:t>
      </w:r>
      <w:r>
        <w:rPr>
          <w:sz w:val="18"/>
        </w:rPr>
        <w:t>» — раса Баларамы, явленная Нитьянандой; в каталоге ошибочно ВГ-048, Васу Гхош) — тоже с подписью Нарахари и тоже в БР; как пада о Нитьянанде она переведена в главы 24, п. 13 (новая строка НГ-260).</w:t>
      </w:r>
    </w:p>
    <w:p>
      <w:pPr>
        <w:spacing w:after="60"/>
        <w:ind w:left="283"/>
      </w:pPr>
      <w:r>
        <w:rPr>
          <w:b/>
          <w:i w:val="0"/>
          <w:sz w:val="18"/>
        </w:rPr>
        <w:t>53.</w:t>
      </w:r>
      <w:r>
        <w:rPr>
          <w:sz w:val="18"/>
        </w:rPr>
        <w:t xml:space="preserve"> Раса-лила — круговой танец Кришны с гопи осенней ночью во Вриндаване (Бхаг. 10.29–33), вершина лилы любви. Господь, вспоминая её на берегу Ганги, переживает её как Сам Кришна; это чистая према Враджа, а не мирская страсть (Бхаг. 10.33.39: слушающий о расе избавляется от вожделения).</w:t>
      </w:r>
    </w:p>
    <w:p>
      <w:pPr>
        <w:pStyle w:val="Heading2"/>
      </w:pPr>
      <w:r>
        <w:t>22. Нарахари — «</w:t>
      </w:r>
      <w:r>
        <w:rPr>
          <w:rFonts w:ascii="Noto Serif Bengali" w:hAnsi="Noto Serif Bengali" w:cs="Noto Serif Bengali"/>
        </w:rPr>
        <w:t>বসন্ত সময় সুশোভিত</w:t>
      </w:r>
      <w:r>
        <w:t>…» (ГПТ1 с. 338, № 55; БР)</w:t>
      </w:r>
    </w:p>
    <w:p>
      <w:pPr>
        <w:spacing w:after="60"/>
        <w:jc w:val="both"/>
      </w:pPr>
      <w:r>
        <w:rPr>
          <w:b w:val="0"/>
          <w:i/>
        </w:rPr>
        <w:t>Весна в Надии: цветут деревья и лианы, кукуют кукушки, гудят пчёлы, веет южный ветер; Гора, Нагара Гокулы, играет со спутниками на берегу Сурадхуни: Мукунда и Мадхава поют, все бросают друг в друга цветочную пыльцу-пхагу, Нитай, Адвайта, Гададхара, Шриваса играют в пхагу; боги не в силах сохранить самообладания. Рага басанта. &lt;b&gt;Атрибуция: вероятно Чакраварти&lt;/b&gt; — пада есть в БР (12-я волна, рассказ о весенних играх); бенгальский пайар.</w:t>
      </w:r>
      <w:r>
        <w:rPr>
          <w:b w:val="0"/>
          <w:i w:val="0"/>
          <w:vertAlign w:val="superscript"/>
        </w:rPr>
        <w:t>54</w:t>
      </w:r>
    </w:p>
    <w:p>
      <w:pPr>
        <w:spacing w:after="60"/>
        <w:ind w:left="567"/>
      </w:pPr>
      <w:r>
        <w:rPr>
          <w:rFonts w:cs="Noto Serif Bengali" w:hAnsi="Noto Serif Bengali"/>
          <w:sz w:val="24"/>
        </w:rPr>
        <w:t>বসন্ত সময় সুশোভিত ।</w:t>
      </w:r>
      <w:r>
        <w:br/>
      </w:r>
      <w:r>
        <w:rPr>
          <w:rFonts w:cs="Noto Serif Bengali" w:hAnsi="Noto Serif Bengali"/>
          <w:sz w:val="24"/>
        </w:rPr>
        <w:t>নদীয়ার কিবা তরু লতা প্রফুল্লিত ॥</w:t>
      </w:r>
    </w:p>
    <w:p>
      <w:pPr>
        <w:spacing w:after="60"/>
        <w:jc w:val="both"/>
      </w:pPr>
      <w:r>
        <w:rPr>
          <w:b w:val="0"/>
          <w:i/>
        </w:rPr>
        <w:t>basanta samaya suśobhita |</w:t>
      </w:r>
      <w:r>
        <w:br/>
      </w:r>
      <w:r>
        <w:rPr>
          <w:b w:val="0"/>
          <w:i/>
        </w:rPr>
        <w:t>nadīyāra kibā taru latā praphullita ||</w:t>
      </w:r>
    </w:p>
    <w:p>
      <w:pPr>
        <w:spacing w:after="60"/>
        <w:jc w:val="both"/>
      </w:pPr>
      <w:r>
        <w:rPr>
          <w:b w:val="0"/>
          <w:i/>
        </w:rPr>
        <w:t>Пословно:</w:t>
      </w:r>
      <w:r>
        <w:t xml:space="preserve"> васанта самайа — весенняя пора; сушобхита — прекрасна; надийара киба тару лата — как деревья и лианы Надии; прапхуллита — цветут</w:t>
      </w:r>
    </w:p>
    <w:p>
      <w:pPr>
        <w:spacing w:after="60"/>
        <w:ind w:left="567"/>
        <w:jc w:val="both"/>
      </w:pPr>
      <w:r>
        <w:rPr>
          <w:sz w:val="20"/>
        </w:rPr>
        <w:t>Разночтения: ГПТ1 (с. 338, «</w:t>
      </w:r>
      <w:r>
        <w:rPr>
          <w:rFonts w:ascii="Noto Serif Bengali" w:hAnsi="Noto Serif Bengali" w:cs="Noto Serif Bengali"/>
          <w:sz w:val="20"/>
        </w:rPr>
        <w:t>৫৫ পদ</w:t>
      </w:r>
      <w:r>
        <w:rPr>
          <w:sz w:val="20"/>
        </w:rPr>
        <w:t xml:space="preserve">। </w:t>
      </w:r>
      <w:r>
        <w:rPr>
          <w:rFonts w:ascii="Noto Serif Bengali" w:hAnsi="Noto Serif Bengali" w:cs="Noto Serif Bengali"/>
          <w:sz w:val="20"/>
        </w:rPr>
        <w:t>বসন্ত</w:t>
      </w:r>
      <w:r>
        <w:rPr>
          <w:sz w:val="20"/>
        </w:rPr>
        <w:t>।»): то же; ГПТ2 (5.1, № 55): то же; БР (1912, с. 941; 1960, ст. 3303, «</w:t>
      </w:r>
      <w:r>
        <w:rPr>
          <w:rFonts w:ascii="Noto Serif Bengali" w:hAnsi="Noto Serif Bengali" w:cs="Noto Serif Bengali"/>
          <w:sz w:val="20"/>
        </w:rPr>
        <w:t>গীতে যথা বসন্ত</w:t>
      </w:r>
      <w:r>
        <w:rPr>
          <w:sz w:val="20"/>
        </w:rPr>
        <w:t>»): «</w:t>
      </w:r>
      <w:r>
        <w:rPr>
          <w:rFonts w:ascii="Noto Serif Bengali" w:hAnsi="Noto Serif Bengali" w:cs="Noto Serif Bengali"/>
          <w:sz w:val="20"/>
        </w:rPr>
        <w:t>বসন্ত</w:t>
      </w:r>
      <w:r>
        <w:rPr>
          <w:sz w:val="20"/>
        </w:rPr>
        <w:t>-</w:t>
      </w:r>
      <w:r>
        <w:rPr>
          <w:rFonts w:ascii="Noto Serif Bengali" w:hAnsi="Noto Serif Bengali" w:cs="Noto Serif Bengali"/>
          <w:sz w:val="20"/>
        </w:rPr>
        <w:t>সময়</w:t>
      </w:r>
      <w:r>
        <w:rPr>
          <w:sz w:val="20"/>
        </w:rPr>
        <w:t>».</w:t>
      </w:r>
    </w:p>
    <w:p>
      <w:pPr>
        <w:spacing w:after="60"/>
        <w:ind w:left="510" w:hanging="510"/>
      </w:pPr>
      <w:r>
        <w:rPr>
          <w:b/>
          <w:i w:val="0"/>
        </w:rPr>
        <w:t>22.1.</w:t>
      </w:r>
      <w:r>
        <w:t xml:space="preserve"> Прекрасна весенняя пора:</w:t>
      </w:r>
      <w:r>
        <w:br/>
      </w:r>
      <w:r>
        <w:t>как цветут деревья и лианы Надии!</w:t>
      </w:r>
    </w:p>
    <w:p>
      <w:pPr>
        <w:spacing w:after="60"/>
        <w:ind w:left="567"/>
      </w:pPr>
      <w:r>
        <w:rPr>
          <w:rFonts w:cs="Noto Serif Bengali" w:hAnsi="Noto Serif Bengali"/>
          <w:sz w:val="24"/>
        </w:rPr>
        <w:t>কুহরে কোকিল অনিবার ।</w:t>
      </w:r>
      <w:r>
        <w:br/>
      </w:r>
      <w:r>
        <w:rPr>
          <w:rFonts w:cs="Noto Serif Bengali" w:hAnsi="Noto Serif Bengali"/>
          <w:sz w:val="24"/>
        </w:rPr>
        <w:t>ভ্রময়ে ভ্রমরপুঞ্জ করয়ে গুঞ্জার ॥</w:t>
      </w:r>
    </w:p>
    <w:p>
      <w:pPr>
        <w:spacing w:after="60"/>
        <w:jc w:val="both"/>
      </w:pPr>
      <w:r>
        <w:rPr>
          <w:b w:val="0"/>
          <w:i/>
        </w:rPr>
        <w:t>kuhare kokila anibāra |</w:t>
      </w:r>
      <w:r>
        <w:br/>
      </w:r>
      <w:r>
        <w:rPr>
          <w:b w:val="0"/>
          <w:i/>
        </w:rPr>
        <w:t>bhramaye bhramarapuñja karaye guñjāra ||</w:t>
      </w:r>
    </w:p>
    <w:p>
      <w:pPr>
        <w:spacing w:after="60"/>
        <w:jc w:val="both"/>
      </w:pPr>
      <w:r>
        <w:rPr>
          <w:b w:val="0"/>
          <w:i/>
        </w:rPr>
        <w:t>Пословно:</w:t>
      </w:r>
      <w:r>
        <w:t xml:space="preserve"> кухаре кокила анивара — непрестанно кукуют кукушки; бхрамайе бхрамара-пунджа — носятся рои пчёл; карайе гунджара — гудят</w:t>
      </w:r>
    </w:p>
    <w:p>
      <w:pPr>
        <w:spacing w:after="60"/>
        <w:ind w:left="567"/>
        <w:jc w:val="both"/>
      </w:pPr>
      <w:r>
        <w:rPr>
          <w:sz w:val="20"/>
        </w:rPr>
        <w:t>Разночтения: ГПТ1, ГПТ2, БР (1960, ст. 3304): то же.</w:t>
      </w:r>
    </w:p>
    <w:p>
      <w:pPr>
        <w:spacing w:after="60"/>
        <w:ind w:left="510" w:hanging="510"/>
      </w:pPr>
      <w:r>
        <w:rPr>
          <w:b/>
          <w:i w:val="0"/>
        </w:rPr>
        <w:t>22.2.</w:t>
      </w:r>
      <w:r>
        <w:t xml:space="preserve"> Непрестанно кукуют кукушки,</w:t>
      </w:r>
      <w:r>
        <w:br/>
      </w:r>
      <w:r>
        <w:t>носятся рои пчёл и гудят.</w:t>
      </w:r>
    </w:p>
    <w:p>
      <w:pPr>
        <w:spacing w:after="60"/>
        <w:ind w:left="567"/>
      </w:pPr>
      <w:r>
        <w:rPr>
          <w:rFonts w:cs="Noto Serif Bengali" w:hAnsi="Noto Serif Bengali"/>
          <w:sz w:val="24"/>
        </w:rPr>
        <w:t>বহে মন্দ মলয় সমীর ।</w:t>
      </w:r>
      <w:r>
        <w:br/>
      </w:r>
      <w:r>
        <w:rPr>
          <w:rFonts w:cs="Noto Serif Bengali" w:hAnsi="Noto Serif Bengali"/>
          <w:sz w:val="24"/>
        </w:rPr>
        <w:t>উথলয়ে হিয়া কেহ হৈতে নারে থির ॥</w:t>
      </w:r>
    </w:p>
    <w:p>
      <w:pPr>
        <w:spacing w:after="60"/>
        <w:jc w:val="both"/>
      </w:pPr>
      <w:r>
        <w:rPr>
          <w:b w:val="0"/>
          <w:i/>
        </w:rPr>
        <w:t>bahe manda malaya samīra |</w:t>
      </w:r>
      <w:r>
        <w:br/>
      </w:r>
      <w:r>
        <w:rPr>
          <w:b w:val="0"/>
          <w:i/>
        </w:rPr>
        <w:t>uthalaye hiyā keha haite nāre thira ||</w:t>
      </w:r>
    </w:p>
    <w:p>
      <w:pPr>
        <w:spacing w:after="60"/>
        <w:jc w:val="both"/>
      </w:pPr>
      <w:r>
        <w:rPr>
          <w:b w:val="0"/>
          <w:i/>
        </w:rPr>
        <w:t>Пословно:</w:t>
      </w:r>
      <w:r>
        <w:t xml:space="preserve"> бахе манда малайа самира — веет тихий южный ветер; утхалайе хийа — сердце переполняется; кеха хаите наре тхира — никто не может оставаться спокойным</w:t>
      </w:r>
    </w:p>
    <w:p>
      <w:pPr>
        <w:spacing w:after="60"/>
        <w:ind w:left="567"/>
        <w:jc w:val="both"/>
      </w:pPr>
      <w:r>
        <w:rPr>
          <w:sz w:val="20"/>
        </w:rPr>
        <w:t>Разночтения: ГПТ1: «</w:t>
      </w:r>
      <w:r>
        <w:rPr>
          <w:rFonts w:ascii="Noto Serif Bengali" w:hAnsi="Noto Serif Bengali" w:cs="Noto Serif Bengali"/>
          <w:sz w:val="20"/>
        </w:rPr>
        <w:t>উলয়ে হিয়া</w:t>
      </w:r>
      <w:r>
        <w:rPr>
          <w:sz w:val="20"/>
        </w:rPr>
        <w:t xml:space="preserve">, </w:t>
      </w:r>
      <w:r>
        <w:rPr>
          <w:rFonts w:ascii="Noto Serif Bengali" w:hAnsi="Noto Serif Bengali" w:cs="Noto Serif Bengali"/>
          <w:sz w:val="20"/>
        </w:rPr>
        <w:t>কেহ হৈতে নারে থির</w:t>
      </w:r>
      <w:r>
        <w:rPr>
          <w:sz w:val="20"/>
        </w:rPr>
        <w:t>» (распознавание); БР (1960, ст. 3305): «</w:t>
      </w:r>
      <w:r>
        <w:rPr>
          <w:rFonts w:ascii="Noto Serif Bengali" w:hAnsi="Noto Serif Bengali" w:cs="Noto Serif Bengali"/>
          <w:sz w:val="20"/>
        </w:rPr>
        <w:t>উথলয়ে হিয়া কেহ হইতে নারে থির</w:t>
      </w:r>
      <w:r>
        <w:rPr>
          <w:sz w:val="20"/>
        </w:rPr>
        <w:t>».</w:t>
      </w:r>
    </w:p>
    <w:p>
      <w:pPr>
        <w:spacing w:after="60"/>
        <w:ind w:left="510" w:hanging="510"/>
      </w:pPr>
      <w:r>
        <w:rPr>
          <w:b/>
          <w:i w:val="0"/>
        </w:rPr>
        <w:t>22.3.</w:t>
      </w:r>
      <w:r>
        <w:t xml:space="preserve"> Веет тихий южный ветер;</w:t>
      </w:r>
      <w:r>
        <w:br/>
      </w:r>
      <w:r>
        <w:t>сердце переполняется — никто не может оставаться спокойным.</w:t>
      </w:r>
    </w:p>
    <w:p>
      <w:pPr>
        <w:spacing w:after="60"/>
        <w:ind w:left="567"/>
      </w:pPr>
      <w:r>
        <w:rPr>
          <w:rFonts w:cs="Noto Serif Bengali" w:hAnsi="Noto Serif Bengali"/>
          <w:sz w:val="24"/>
        </w:rPr>
        <w:t>গোকুলনাগর গোরা রঙ্গে ।</w:t>
      </w:r>
      <w:r>
        <w:br/>
      </w:r>
      <w:r>
        <w:rPr>
          <w:rFonts w:cs="Noto Serif Bengali" w:hAnsi="Noto Serif Bengali"/>
          <w:sz w:val="24"/>
        </w:rPr>
        <w:t>সুরধুনীতীরে বিহরয় গণ সঙ্গে ॥</w:t>
      </w:r>
    </w:p>
    <w:p>
      <w:pPr>
        <w:spacing w:after="60"/>
        <w:jc w:val="both"/>
      </w:pPr>
      <w:r>
        <w:rPr>
          <w:b w:val="0"/>
          <w:i/>
        </w:rPr>
        <w:t>gokulanāgara gorā raṅge |</w:t>
      </w:r>
      <w:r>
        <w:br/>
      </w:r>
      <w:r>
        <w:rPr>
          <w:b w:val="0"/>
          <w:i/>
        </w:rPr>
        <w:t>suradhunītīre biharaya gaṇa saṅge ||</w:t>
      </w:r>
    </w:p>
    <w:p>
      <w:pPr>
        <w:spacing w:after="60"/>
        <w:jc w:val="both"/>
      </w:pPr>
      <w:r>
        <w:rPr>
          <w:b w:val="0"/>
          <w:i/>
        </w:rPr>
        <w:t>Пословно:</w:t>
      </w:r>
      <w:r>
        <w:t xml:space="preserve"> гокула-нагара гора — Гора, Нагара Гокулы; ранге — радостно; сурадхуни-тире — на берегу Сурадхуни (Ганги); вихарайа гана санге — играет со спутниками</w:t>
      </w:r>
    </w:p>
    <w:p>
      <w:pPr>
        <w:spacing w:after="60"/>
        <w:ind w:left="567"/>
        <w:jc w:val="both"/>
      </w:pPr>
      <w:r>
        <w:rPr>
          <w:sz w:val="20"/>
        </w:rPr>
        <w:t>Разночтения: ГПТ1, ГПТ2: то же; БР (1960, ст. 3306): «</w:t>
      </w:r>
      <w:r>
        <w:rPr>
          <w:rFonts w:ascii="Noto Serif Bengali" w:hAnsi="Noto Serif Bengali" w:cs="Noto Serif Bengali"/>
          <w:sz w:val="20"/>
        </w:rPr>
        <w:t>বিহরয়ে গণসঙ্গে</w:t>
      </w:r>
      <w:r>
        <w:rPr>
          <w:sz w:val="20"/>
        </w:rPr>
        <w:t>».</w:t>
      </w:r>
    </w:p>
    <w:p>
      <w:pPr>
        <w:spacing w:after="60"/>
        <w:ind w:left="510" w:hanging="510"/>
      </w:pPr>
      <w:r>
        <w:rPr>
          <w:b/>
          <w:i w:val="0"/>
        </w:rPr>
        <w:t>22.4.</w:t>
      </w:r>
      <w:r>
        <w:t xml:space="preserve"> Гора, Нагара Гокулы, радостно</w:t>
      </w:r>
      <w:r>
        <w:br/>
      </w:r>
      <w:r>
        <w:t>играет со спутниками на берегу Сурадхуни.</w:t>
      </w:r>
      <w:r>
        <w:rPr>
          <w:b w:val="0"/>
          <w:i w:val="0"/>
          <w:vertAlign w:val="superscript"/>
        </w:rPr>
        <w:t>55</w:t>
      </w:r>
    </w:p>
    <w:p>
      <w:pPr>
        <w:spacing w:after="60"/>
        <w:ind w:left="567"/>
      </w:pPr>
      <w:r>
        <w:rPr>
          <w:rFonts w:cs="Noto Serif Bengali" w:hAnsi="Noto Serif Bengali"/>
          <w:sz w:val="24"/>
        </w:rPr>
        <w:t>মুকুন্দ মাধব আদি গায় ।</w:t>
      </w:r>
      <w:r>
        <w:br/>
      </w:r>
      <w:r>
        <w:rPr>
          <w:rFonts w:cs="Noto Serif Bengali" w:hAnsi="Noto Serif Bengali"/>
          <w:sz w:val="24"/>
        </w:rPr>
        <w:t>মৃদঙ্গ মন্দিরা নানা যন্ত্র সভে বায় ॥</w:t>
      </w:r>
    </w:p>
    <w:p>
      <w:pPr>
        <w:spacing w:after="60"/>
        <w:jc w:val="both"/>
      </w:pPr>
      <w:r>
        <w:rPr>
          <w:b w:val="0"/>
          <w:i/>
        </w:rPr>
        <w:t>mukunda mādhaba ādi gāya |</w:t>
      </w:r>
      <w:r>
        <w:br/>
      </w:r>
      <w:r>
        <w:rPr>
          <w:b w:val="0"/>
          <w:i/>
        </w:rPr>
        <w:t>mṛdaṅga mandirā nānā yantra sabhe bāya ||</w:t>
      </w:r>
    </w:p>
    <w:p>
      <w:pPr>
        <w:spacing w:after="60"/>
        <w:jc w:val="both"/>
      </w:pPr>
      <w:r>
        <w:rPr>
          <w:b w:val="0"/>
          <w:i/>
        </w:rPr>
        <w:t>Пословно:</w:t>
      </w:r>
      <w:r>
        <w:t xml:space="preserve"> мукунда мадхава ади гайа — поют Мукунда, Мадхава и другие; мриданга мандира нана йантра — на мриданге, мандире и множестве инструментов; сабхе байа — все играют</w:t>
      </w:r>
    </w:p>
    <w:p>
      <w:pPr>
        <w:spacing w:after="60"/>
        <w:ind w:left="567"/>
        <w:jc w:val="both"/>
      </w:pPr>
      <w:r>
        <w:rPr>
          <w:sz w:val="20"/>
        </w:rPr>
        <w:t>Разночтения: ГПТ1, ГПТ2, БР (1960, ст. 3307): то же.</w:t>
      </w:r>
    </w:p>
    <w:p>
      <w:pPr>
        <w:spacing w:after="60"/>
        <w:ind w:left="510" w:hanging="510"/>
      </w:pPr>
      <w:r>
        <w:rPr>
          <w:b/>
          <w:i w:val="0"/>
        </w:rPr>
        <w:t>22.5.</w:t>
      </w:r>
      <w:r>
        <w:t xml:space="preserve"> Мукунда, Мадхава и другие поют,</w:t>
      </w:r>
      <w:r>
        <w:br/>
      </w:r>
      <w:r>
        <w:t>все играют на мриданге, мандире и множестве инструментов.</w:t>
      </w:r>
    </w:p>
    <w:p>
      <w:pPr>
        <w:spacing w:after="60"/>
        <w:ind w:left="567"/>
      </w:pPr>
      <w:r>
        <w:rPr>
          <w:rFonts w:cs="Noto Serif Bengali" w:hAnsi="Noto Serif Bengali"/>
          <w:sz w:val="24"/>
        </w:rPr>
        <w:t>পুষ্পের পরাগ ফাগু লৈয়া ।</w:t>
      </w:r>
      <w:r>
        <w:br/>
      </w:r>
      <w:r>
        <w:rPr>
          <w:rFonts w:cs="Noto Serif Bengali" w:hAnsi="Noto Serif Bengali"/>
          <w:sz w:val="24"/>
        </w:rPr>
        <w:t>হাসে মন্দ মন্দ কেহ গোরা-গায়ে দিয়া ॥</w:t>
      </w:r>
    </w:p>
    <w:p>
      <w:pPr>
        <w:spacing w:after="60"/>
        <w:jc w:val="both"/>
      </w:pPr>
      <w:r>
        <w:rPr>
          <w:b w:val="0"/>
          <w:i/>
        </w:rPr>
        <w:t>puṣpera parāga phāgu laiyā |</w:t>
      </w:r>
      <w:r>
        <w:br/>
      </w:r>
      <w:r>
        <w:rPr>
          <w:b w:val="0"/>
          <w:i/>
        </w:rPr>
        <w:t>hāse manda manda keha gorā-gāye diyā ||</w:t>
      </w:r>
    </w:p>
    <w:p>
      <w:pPr>
        <w:spacing w:after="60"/>
        <w:jc w:val="both"/>
      </w:pPr>
      <w:r>
        <w:rPr>
          <w:b w:val="0"/>
          <w:i/>
        </w:rPr>
        <w:t>Пословно:</w:t>
      </w:r>
      <w:r>
        <w:t xml:space="preserve"> пушпера парага пхагу лаийа — взяв цветочную пыльцу как пхагу; хасе манда манда — тихо смеётся; кеха — иной; гора-гайе дийа — бросив на тело Горы</w:t>
      </w:r>
    </w:p>
    <w:p>
      <w:pPr>
        <w:spacing w:after="60"/>
        <w:ind w:left="567"/>
        <w:jc w:val="both"/>
      </w:pPr>
      <w:r>
        <w:rPr>
          <w:sz w:val="20"/>
        </w:rPr>
        <w:t>Разночтения: ГПТ1, ГПТ2, БР (1960, ст. 3308): то же.</w:t>
      </w:r>
    </w:p>
    <w:p>
      <w:pPr>
        <w:spacing w:after="60"/>
        <w:ind w:left="510" w:hanging="510"/>
      </w:pPr>
      <w:r>
        <w:rPr>
          <w:b/>
          <w:i w:val="0"/>
        </w:rPr>
        <w:t>22.6.</w:t>
      </w:r>
      <w:r>
        <w:t xml:space="preserve"> Взяв цветочную пыльцу вместо пхагу,</w:t>
      </w:r>
      <w:r>
        <w:br/>
      </w:r>
      <w:r>
        <w:t>иной, тихо смеясь, бросает её на тело Горы.</w:t>
      </w:r>
      <w:r>
        <w:rPr>
          <w:b w:val="0"/>
          <w:i w:val="0"/>
          <w:vertAlign w:val="superscript"/>
        </w:rPr>
        <w:t>56</w:t>
      </w:r>
    </w:p>
    <w:p>
      <w:pPr>
        <w:spacing w:after="60"/>
        <w:ind w:left="567"/>
      </w:pPr>
      <w:r>
        <w:rPr>
          <w:rFonts w:cs="Noto Serif Bengali" w:hAnsi="Noto Serif Bengali"/>
          <w:sz w:val="24"/>
        </w:rPr>
        <w:t>কেহ কেহ নাচে নানা ছাঁদে ।</w:t>
      </w:r>
      <w:r>
        <w:br/>
      </w:r>
      <w:r>
        <w:rPr>
          <w:rFonts w:cs="Noto Serif Bengali" w:hAnsi="Noto Serif Bengali"/>
          <w:sz w:val="24"/>
        </w:rPr>
        <w:t>সভার উপরে ফাগু ফেলে গোরাচাঁদে ॥</w:t>
      </w:r>
    </w:p>
    <w:p>
      <w:pPr>
        <w:spacing w:after="60"/>
        <w:jc w:val="both"/>
      </w:pPr>
      <w:r>
        <w:rPr>
          <w:b w:val="0"/>
          <w:i/>
        </w:rPr>
        <w:t>keha keha nāce nānā chām̐de |</w:t>
      </w:r>
      <w:r>
        <w:br/>
      </w:r>
      <w:r>
        <w:rPr>
          <w:b w:val="0"/>
          <w:i/>
        </w:rPr>
        <w:t>sabhāra upare phāgu phele gorācām̐de ||</w:t>
      </w:r>
    </w:p>
    <w:p>
      <w:pPr>
        <w:spacing w:after="60"/>
        <w:jc w:val="both"/>
      </w:pPr>
      <w:r>
        <w:rPr>
          <w:b w:val="0"/>
          <w:i/>
        </w:rPr>
        <w:t>Пословно:</w:t>
      </w:r>
      <w:r>
        <w:t xml:space="preserve"> кеха кеха наче — иные пляшут; нана чханде — на разные лады; сабхара упаре — на всех; пхагу пхеле гора-чанде — Горачанд бросает пхагу</w:t>
      </w:r>
    </w:p>
    <w:p>
      <w:pPr>
        <w:spacing w:after="60"/>
        <w:ind w:left="567"/>
        <w:jc w:val="both"/>
      </w:pPr>
      <w:r>
        <w:rPr>
          <w:sz w:val="20"/>
        </w:rPr>
        <w:t>Разночтения: ГПТ1: «</w:t>
      </w:r>
      <w:r>
        <w:rPr>
          <w:rFonts w:ascii="Noto Serif Bengali" w:hAnsi="Noto Serif Bengali" w:cs="Noto Serif Bengali"/>
          <w:sz w:val="20"/>
        </w:rPr>
        <w:t>নানা ছণদ্দে</w:t>
      </w:r>
      <w:r>
        <w:rPr>
          <w:sz w:val="20"/>
        </w:rPr>
        <w:t>» (распознавание); БР (1960, ст. 3309): то же.</w:t>
      </w:r>
    </w:p>
    <w:p>
      <w:pPr>
        <w:spacing w:after="60"/>
        <w:ind w:left="510" w:hanging="510"/>
      </w:pPr>
      <w:r>
        <w:rPr>
          <w:b/>
          <w:i w:val="0"/>
        </w:rPr>
        <w:t>22.7.</w:t>
      </w:r>
      <w:r>
        <w:t xml:space="preserve"> Иные пляшут на разные лады;</w:t>
      </w:r>
      <w:r>
        <w:br/>
      </w:r>
      <w:r>
        <w:t>Горачанд бросает пхагу на всех.</w:t>
      </w:r>
    </w:p>
    <w:p>
      <w:pPr>
        <w:spacing w:after="60"/>
        <w:ind w:left="567"/>
      </w:pPr>
      <w:r>
        <w:rPr>
          <w:rFonts w:cs="Noto Serif Bengali" w:hAnsi="Noto Serif Bengali"/>
          <w:sz w:val="24"/>
        </w:rPr>
        <w:t>নিতাই অদ্বৈত গদাধর ।</w:t>
      </w:r>
      <w:r>
        <w:br/>
      </w:r>
      <w:r>
        <w:rPr>
          <w:rFonts w:cs="Noto Serif Bengali" w:hAnsi="Noto Serif Bengali"/>
          <w:sz w:val="24"/>
        </w:rPr>
        <w:t>শ্রীবাসাদি ফাগুখেলা খেলে পরস্পর ॥</w:t>
      </w:r>
    </w:p>
    <w:p>
      <w:pPr>
        <w:spacing w:after="60"/>
        <w:jc w:val="both"/>
      </w:pPr>
      <w:r>
        <w:rPr>
          <w:b w:val="0"/>
          <w:i/>
        </w:rPr>
        <w:t>nitāi advaita gadādhara |</w:t>
      </w:r>
      <w:r>
        <w:br/>
      </w:r>
      <w:r>
        <w:rPr>
          <w:b w:val="0"/>
          <w:i/>
        </w:rPr>
        <w:t>śrībāsādi phāgukhelā khele paraspara ||</w:t>
      </w:r>
    </w:p>
    <w:p>
      <w:pPr>
        <w:spacing w:after="60"/>
        <w:jc w:val="both"/>
      </w:pPr>
      <w:r>
        <w:rPr>
          <w:b w:val="0"/>
          <w:i/>
        </w:rPr>
        <w:t>Пословно:</w:t>
      </w:r>
      <w:r>
        <w:t xml:space="preserve"> нитаи адвайта гададхара — Нитай, Адвайта, Гададхара; шриваса-ади — Шриваса и другие; пхагу-кхела кхеле параспара — играют в пхагу друг с другом</w:t>
      </w:r>
    </w:p>
    <w:p>
      <w:pPr>
        <w:spacing w:after="60"/>
        <w:ind w:left="567"/>
        <w:jc w:val="both"/>
      </w:pPr>
      <w:r>
        <w:rPr>
          <w:sz w:val="20"/>
        </w:rPr>
        <w:t>Разночтения: ГПТ1: «</w:t>
      </w:r>
      <w:r>
        <w:rPr>
          <w:rFonts w:ascii="Noto Serif Bengali" w:hAnsi="Noto Serif Bengali" w:cs="Noto Serif Bengali"/>
          <w:sz w:val="20"/>
        </w:rPr>
        <w:t>ফাগুখেল খেলে</w:t>
      </w:r>
      <w:r>
        <w:rPr>
          <w:sz w:val="20"/>
        </w:rPr>
        <w:t>»; ГПТ2: то же; БР (1960, ст. 3310): «</w:t>
      </w:r>
      <w:r>
        <w:rPr>
          <w:rFonts w:ascii="Noto Serif Bengali" w:hAnsi="Noto Serif Bengali" w:cs="Noto Serif Bengali"/>
          <w:sz w:val="20"/>
        </w:rPr>
        <w:t>ফাগুখেলা</w:t>
      </w:r>
      <w:r>
        <w:rPr>
          <w:sz w:val="20"/>
        </w:rPr>
        <w:t>».</w:t>
      </w:r>
    </w:p>
    <w:p>
      <w:pPr>
        <w:spacing w:after="60"/>
        <w:ind w:left="510" w:hanging="510"/>
      </w:pPr>
      <w:r>
        <w:rPr>
          <w:b/>
          <w:i w:val="0"/>
        </w:rPr>
        <w:t>22.8.</w:t>
      </w:r>
      <w:r>
        <w:t xml:space="preserve"> Нитай, Адвайта, Гададхара,</w:t>
      </w:r>
      <w:r>
        <w:br/>
      </w:r>
      <w:r>
        <w:t>Шриваса и другие играют в пхагу друг с другом.</w:t>
      </w:r>
    </w:p>
    <w:p>
      <w:pPr>
        <w:spacing w:after="60"/>
        <w:ind w:left="567"/>
      </w:pPr>
      <w:r>
        <w:rPr>
          <w:rFonts w:cs="Noto Serif Bengali" w:hAnsi="Noto Serif Bengali"/>
          <w:sz w:val="24"/>
        </w:rPr>
        <w:t>দেখি এ না অদ্ভুত বিহার ।</w:t>
      </w:r>
      <w:r>
        <w:br/>
      </w:r>
      <w:r>
        <w:rPr>
          <w:rFonts w:cs="Noto Serif Bengali" w:hAnsi="Noto Serif Bengali"/>
          <w:sz w:val="24"/>
        </w:rPr>
        <w:t>দেবগণ নারয়ে ধৈরজ ধরিবার ॥</w:t>
      </w:r>
    </w:p>
    <w:p>
      <w:pPr>
        <w:spacing w:after="60"/>
        <w:jc w:val="both"/>
      </w:pPr>
      <w:r>
        <w:rPr>
          <w:b w:val="0"/>
          <w:i/>
        </w:rPr>
        <w:t>dekhi e nā adbhuta bihāra |</w:t>
      </w:r>
      <w:r>
        <w:br/>
      </w:r>
      <w:r>
        <w:rPr>
          <w:b w:val="0"/>
          <w:i/>
        </w:rPr>
        <w:t>debagaṇa nāraye dhairaja dharibāra ||</w:t>
      </w:r>
    </w:p>
    <w:p>
      <w:pPr>
        <w:spacing w:after="60"/>
        <w:jc w:val="both"/>
      </w:pPr>
      <w:r>
        <w:rPr>
          <w:b w:val="0"/>
          <w:i/>
        </w:rPr>
        <w:t>Пословно:</w:t>
      </w:r>
      <w:r>
        <w:t xml:space="preserve"> декхи э на адбхута вихара — видя эту дивную игру; дева-гана нарайе — боги не могут; дхайраджа дхарибара — сохранить самообладание</w:t>
      </w:r>
    </w:p>
    <w:p>
      <w:pPr>
        <w:spacing w:after="60"/>
        <w:ind w:left="567"/>
        <w:jc w:val="both"/>
      </w:pPr>
      <w:r>
        <w:rPr>
          <w:sz w:val="20"/>
        </w:rPr>
        <w:t>Разночтения: ГПТ1: «</w:t>
      </w:r>
      <w:r>
        <w:rPr>
          <w:rFonts w:ascii="Noto Serif Bengali" w:hAnsi="Noto Serif Bengali" w:cs="Noto Serif Bengali"/>
          <w:sz w:val="20"/>
        </w:rPr>
        <w:t>দেখি এনা অন্ত বিহার</w:t>
      </w:r>
      <w:r>
        <w:rPr>
          <w:sz w:val="20"/>
        </w:rPr>
        <w:t>» (распознавание); ГПТ2: «</w:t>
      </w:r>
      <w:r>
        <w:rPr>
          <w:rFonts w:ascii="Noto Serif Bengali" w:hAnsi="Noto Serif Bengali" w:cs="Noto Serif Bengali"/>
          <w:sz w:val="20"/>
        </w:rPr>
        <w:t>অদ্ভুত বিহার</w:t>
      </w:r>
      <w:r>
        <w:rPr>
          <w:sz w:val="20"/>
        </w:rPr>
        <w:t>»; БР (1960, ст. 3311): «</w:t>
      </w:r>
      <w:r>
        <w:rPr>
          <w:rFonts w:ascii="Noto Serif Bengali" w:hAnsi="Noto Serif Bengali" w:cs="Noto Serif Bengali"/>
          <w:sz w:val="20"/>
        </w:rPr>
        <w:t>ধৈরয ধরিবার</w:t>
      </w:r>
      <w:r>
        <w:rPr>
          <w:sz w:val="20"/>
        </w:rPr>
        <w:t>».</w:t>
      </w:r>
    </w:p>
    <w:p>
      <w:pPr>
        <w:spacing w:after="60"/>
        <w:ind w:left="510" w:hanging="510"/>
      </w:pPr>
      <w:r>
        <w:rPr>
          <w:b/>
          <w:i w:val="0"/>
        </w:rPr>
        <w:t>22.9.</w:t>
      </w:r>
      <w:r>
        <w:t xml:space="preserve"> Видя эту дивную игру,</w:t>
      </w:r>
      <w:r>
        <w:br/>
      </w:r>
      <w:r>
        <w:t>боги не в силах сохранить самообладания.</w:t>
      </w:r>
    </w:p>
    <w:p>
      <w:pPr>
        <w:spacing w:after="60"/>
        <w:ind w:left="567"/>
      </w:pPr>
      <w:r>
        <w:rPr>
          <w:rFonts w:cs="Noto Serif Bengali" w:hAnsi="Noto Serif Bengali"/>
          <w:sz w:val="24"/>
        </w:rPr>
        <w:t>কেবা না করয়ে জয়ধ্বনি ।</w:t>
      </w:r>
      <w:r>
        <w:br/>
      </w:r>
      <w:r>
        <w:rPr>
          <w:rFonts w:cs="Noto Serif Bengali" w:hAnsi="Noto Serif Bengali"/>
          <w:sz w:val="24"/>
        </w:rPr>
        <w:t>নরহরি ভণে সুখে ভরল অবনী ॥</w:t>
      </w:r>
    </w:p>
    <w:p>
      <w:pPr>
        <w:spacing w:after="60"/>
        <w:jc w:val="both"/>
      </w:pPr>
      <w:r>
        <w:rPr>
          <w:b w:val="0"/>
          <w:i/>
        </w:rPr>
        <w:t>kebā nā karaye jayadhvani |</w:t>
      </w:r>
      <w:r>
        <w:br/>
      </w:r>
      <w:r>
        <w:rPr>
          <w:b w:val="0"/>
          <w:i/>
        </w:rPr>
        <w:t>narahari bhaṇe sukhe bharala abanī ||</w:t>
      </w:r>
    </w:p>
    <w:p>
      <w:pPr>
        <w:spacing w:after="60"/>
        <w:jc w:val="both"/>
      </w:pPr>
      <w:r>
        <w:rPr>
          <w:b w:val="0"/>
          <w:i/>
        </w:rPr>
        <w:t>Пословно:</w:t>
      </w:r>
      <w:r>
        <w:t xml:space="preserve"> кеба на карайе джайа-дхвани — кто не восклицает «Слава»; нарахари бхане — говорит Нарахари; сукхе бхарала авани — земля наполнилась счастьем</w:t>
      </w:r>
    </w:p>
    <w:p>
      <w:pPr>
        <w:spacing w:after="60"/>
        <w:ind w:left="567"/>
        <w:jc w:val="both"/>
      </w:pPr>
      <w:r>
        <w:rPr>
          <w:sz w:val="20"/>
        </w:rPr>
        <w:t>Разночтения: ГПТ1: «</w:t>
      </w:r>
      <w:r>
        <w:rPr>
          <w:rFonts w:ascii="Noto Serif Bengali" w:hAnsi="Noto Serif Bengali" w:cs="Noto Serif Bengali"/>
          <w:sz w:val="20"/>
        </w:rPr>
        <w:t>নরহনি</w:t>
      </w:r>
      <w:r>
        <w:rPr>
          <w:sz w:val="20"/>
        </w:rPr>
        <w:t>» (распознавание); ГПТ2, БР (1960, ст. 3312): то же.</w:t>
      </w:r>
    </w:p>
    <w:p>
      <w:pPr>
        <w:spacing w:after="60"/>
        <w:ind w:left="510" w:hanging="510"/>
      </w:pPr>
      <w:r>
        <w:rPr>
          <w:b/>
          <w:i w:val="0"/>
        </w:rPr>
        <w:t>22.10.</w:t>
      </w:r>
      <w:r>
        <w:t xml:space="preserve"> Кто не восклицает «Слава!»?</w:t>
      </w:r>
      <w:r>
        <w:br/>
      </w:r>
      <w:r>
        <w:t>Нарахари говорит: земля наполнилась счастьем.</w:t>
      </w:r>
    </w:p>
    <w:p>
      <w:pPr>
        <w:spacing w:after="60"/>
        <w:ind w:left="283"/>
      </w:pPr>
      <w:r>
        <w:rPr>
          <w:b/>
          <w:i w:val="0"/>
          <w:sz w:val="18"/>
        </w:rPr>
        <w:t>54.</w:t>
      </w:r>
      <w:r>
        <w:rPr>
          <w:sz w:val="18"/>
        </w:rPr>
        <w:t xml:space="preserve"> ГПТ1 — с. 338, № 55 (басанта); ГПТ2 — разд. 5.1, № 55 (каталог: НГ-166). БР — 12-я волна (изд. 1912, с. 941–942; изд. 1960, ст. 3303–3312): «Гаурачандра со спутниками играет весной; здесь начались дивные игры в пхагу» (ст. 3301–3302). В ПК, КГЧ, ПС, «Гита-чандродае» нет. B.</w:t>
      </w:r>
    </w:p>
    <w:p>
      <w:pPr>
        <w:spacing w:after="60"/>
        <w:ind w:left="283"/>
      </w:pPr>
      <w:r>
        <w:rPr>
          <w:b/>
          <w:i w:val="0"/>
          <w:sz w:val="18"/>
        </w:rPr>
        <w:t>55.</w:t>
      </w:r>
      <w:r>
        <w:rPr>
          <w:sz w:val="18"/>
        </w:rPr>
        <w:t xml:space="preserve"> «Нагара Гокулы» (</w:t>
      </w:r>
      <w:r>
        <w:rPr>
          <w:rFonts w:ascii="Noto Serif Bengali" w:hAnsi="Noto Serif Bengali" w:cs="Noto Serif Bengali"/>
          <w:sz w:val="18"/>
        </w:rPr>
        <w:t>গোকুলনাগর</w:t>
      </w:r>
      <w:r>
        <w:rPr>
          <w:sz w:val="18"/>
        </w:rPr>
        <w:t>) — эпитет Кришны, «искусного возлюбленного» Враджа; здесь — указание, что Гаура есть Сам Кришна, а не нагари-мотив (ср. глава 17, сноска 15).</w:t>
      </w:r>
    </w:p>
    <w:p>
      <w:pPr>
        <w:spacing w:after="60"/>
        <w:ind w:left="283"/>
      </w:pPr>
      <w:r>
        <w:rPr>
          <w:b/>
          <w:i w:val="0"/>
          <w:sz w:val="18"/>
        </w:rPr>
        <w:t>56.</w:t>
      </w:r>
      <w:r>
        <w:rPr>
          <w:sz w:val="18"/>
        </w:rPr>
        <w:t xml:space="preserve"> Пхагу (</w:t>
      </w:r>
      <w:r>
        <w:rPr>
          <w:rFonts w:ascii="Noto Serif Bengali" w:hAnsi="Noto Serif Bengali" w:cs="Noto Serif Bengali"/>
          <w:sz w:val="18"/>
        </w:rPr>
        <w:t>ফাগু</w:t>
      </w:r>
      <w:r>
        <w:rPr>
          <w:sz w:val="18"/>
        </w:rPr>
        <w:t>) — красный порошок (абир), которым обсыпают друг друга на весеннем празднике Холи (Дола-ятра, пхалгуна-пурнима); здесь вместо него — цветочная пыльца.</w:t>
      </w:r>
    </w:p>
    <w:p>
      <w:pPr>
        <w:pStyle w:val="Heading2"/>
      </w:pPr>
      <w:r>
        <w:t>23. Нарахари — «</w:t>
      </w:r>
      <w:r>
        <w:rPr>
          <w:rFonts w:ascii="Noto Serif Bengali" w:hAnsi="Noto Serif Bengali" w:cs="Noto Serif Bengali"/>
        </w:rPr>
        <w:t>ফাগু খেলত গৌরকিশোর</w:t>
      </w:r>
      <w:r>
        <w:t>…» (ГПТ1 с. 338, № 56; БР)</w:t>
      </w:r>
    </w:p>
    <w:p>
      <w:pPr>
        <w:spacing w:after="60"/>
        <w:jc w:val="both"/>
      </w:pPr>
      <w:r>
        <w:rPr>
          <w:b w:val="0"/>
          <w:i/>
        </w:rPr>
        <w:t>Игра в пхагу: юный Гаура в особом наряде, сияние Его тела затмевает молнии; с золотым брызгалом в руке Он брызжет шафрановой водой, спутники подбрасывают абир, и небо и земля становятся красными; спутники бесстрашно пляшут, поют о лилах Враджа, восклицают «Хо-хо, Хари!» Рага басанта. &lt;b&gt;Атрибуция: вероятно Чакраварти&lt;/b&gt; — пада есть в БР (12-я волна); враджабули.</w:t>
      </w:r>
      <w:r>
        <w:rPr>
          <w:b w:val="0"/>
          <w:i w:val="0"/>
          <w:vertAlign w:val="superscript"/>
        </w:rPr>
        <w:t>57</w:t>
      </w:r>
    </w:p>
    <w:p>
      <w:pPr>
        <w:spacing w:after="60"/>
        <w:ind w:left="567"/>
      </w:pPr>
      <w:r>
        <w:rPr>
          <w:rFonts w:cs="Noto Serif Bengali" w:hAnsi="Noto Serif Bengali"/>
          <w:sz w:val="24"/>
        </w:rPr>
        <w:t>ফাগু খেলত গৌরকিশোর ।</w:t>
      </w:r>
      <w:r>
        <w:br/>
      </w:r>
      <w:r>
        <w:rPr>
          <w:rFonts w:cs="Noto Serif Bengali" w:hAnsi="Noto Serif Bengali"/>
          <w:sz w:val="24"/>
        </w:rPr>
        <w:t>বনি বেশ বিশেষ উজোর ॥</w:t>
      </w:r>
    </w:p>
    <w:p>
      <w:pPr>
        <w:spacing w:after="60"/>
        <w:jc w:val="both"/>
      </w:pPr>
      <w:r>
        <w:rPr>
          <w:b w:val="0"/>
          <w:i/>
        </w:rPr>
        <w:t>phāgu khelata gaurakiśora |</w:t>
      </w:r>
      <w:r>
        <w:br/>
      </w:r>
      <w:r>
        <w:rPr>
          <w:b w:val="0"/>
          <w:i/>
        </w:rPr>
        <w:t>bani beśa biśeṣa ujora ||</w:t>
      </w:r>
    </w:p>
    <w:p>
      <w:pPr>
        <w:spacing w:after="60"/>
        <w:jc w:val="both"/>
      </w:pPr>
      <w:r>
        <w:rPr>
          <w:b w:val="0"/>
          <w:i/>
        </w:rPr>
        <w:t>Пословно:</w:t>
      </w:r>
      <w:r>
        <w:t xml:space="preserve"> пхагу кхелата — играет в пхагу; гаура-кишора — юный Гаура; бани веша вишеша уджора — в особом сияющем наряде</w:t>
      </w:r>
    </w:p>
    <w:p>
      <w:pPr>
        <w:spacing w:after="60"/>
        <w:ind w:left="567"/>
        <w:jc w:val="both"/>
      </w:pPr>
      <w:r>
        <w:rPr>
          <w:sz w:val="20"/>
        </w:rPr>
        <w:t>Разночтения: ГПТ1 (с. 338, «</w:t>
      </w:r>
      <w:r>
        <w:rPr>
          <w:rFonts w:ascii="Noto Serif Bengali" w:hAnsi="Noto Serif Bengali" w:cs="Noto Serif Bengali"/>
          <w:sz w:val="20"/>
        </w:rPr>
        <w:t>৫৬ পদ</w:t>
      </w:r>
      <w:r>
        <w:rPr>
          <w:sz w:val="20"/>
        </w:rPr>
        <w:t xml:space="preserve">। </w:t>
      </w:r>
      <w:r>
        <w:rPr>
          <w:rFonts w:ascii="Noto Serif Bengali" w:hAnsi="Noto Serif Bengali" w:cs="Noto Serif Bengali"/>
          <w:sz w:val="20"/>
        </w:rPr>
        <w:t>বসন্ত</w:t>
      </w:r>
      <w:r>
        <w:rPr>
          <w:sz w:val="20"/>
        </w:rPr>
        <w:t>।»): «</w:t>
      </w:r>
      <w:r>
        <w:rPr>
          <w:rFonts w:ascii="Noto Serif Bengali" w:hAnsi="Noto Serif Bengali" w:cs="Noto Serif Bengali"/>
          <w:sz w:val="20"/>
        </w:rPr>
        <w:t>ফাগু খেলেত</w:t>
      </w:r>
      <w:r>
        <w:rPr>
          <w:sz w:val="20"/>
        </w:rPr>
        <w:t>»,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বেশ বিশেষ উজোর</w:t>
      </w:r>
      <w:r>
        <w:rPr>
          <w:sz w:val="20"/>
        </w:rPr>
        <w:t>»; ГПТ2 (5.1, № 56): то же; БР (1912, с. 942; 1960, ст. 3313, «</w:t>
      </w:r>
      <w:r>
        <w:rPr>
          <w:rFonts w:ascii="Noto Serif Bengali" w:hAnsi="Noto Serif Bengali" w:cs="Noto Serif Bengali"/>
          <w:sz w:val="20"/>
        </w:rPr>
        <w:t>পুনঃ বসন্ত</w:t>
      </w:r>
      <w:r>
        <w:rPr>
          <w:sz w:val="20"/>
        </w:rPr>
        <w:t>»): «</w:t>
      </w:r>
      <w:r>
        <w:rPr>
          <w:rFonts w:ascii="Noto Serif Bengali" w:hAnsi="Noto Serif Bengali" w:cs="Noto Serif Bengali"/>
          <w:sz w:val="20"/>
        </w:rPr>
        <w:t>বনি</w:t>
      </w:r>
      <w:r>
        <w:rPr>
          <w:sz w:val="20"/>
        </w:rPr>
        <w:t xml:space="preserve">' </w:t>
      </w:r>
      <w:r>
        <w:rPr>
          <w:rFonts w:ascii="Noto Serif Bengali" w:hAnsi="Noto Serif Bengali" w:cs="Noto Serif Bengali"/>
          <w:sz w:val="20"/>
        </w:rPr>
        <w:t>বেশ বিশেষ উজোর</w:t>
      </w:r>
      <w:r>
        <w:rPr>
          <w:sz w:val="20"/>
        </w:rPr>
        <w:t>» (принято).</w:t>
      </w:r>
    </w:p>
    <w:p>
      <w:pPr>
        <w:spacing w:after="60"/>
        <w:ind w:left="510" w:hanging="510"/>
      </w:pPr>
      <w:r>
        <w:rPr>
          <w:b/>
          <w:i w:val="0"/>
        </w:rPr>
        <w:t>23.1.</w:t>
      </w:r>
      <w:r>
        <w:t xml:space="preserve"> Юный Гаура играет в пхагу,</w:t>
      </w:r>
      <w:r>
        <w:br/>
      </w:r>
      <w:r>
        <w:t>в особом, сияющем наряде.</w:t>
      </w:r>
    </w:p>
    <w:p>
      <w:pPr>
        <w:spacing w:after="60"/>
        <w:ind w:left="567"/>
      </w:pPr>
      <w:r>
        <w:rPr>
          <w:rFonts w:cs="Noto Serif Bengali" w:hAnsi="Noto Serif Bengali"/>
          <w:sz w:val="24"/>
        </w:rPr>
        <w:t>তনুরুচি জিনি দামিনী-দাম ।</w:t>
      </w:r>
      <w:r>
        <w:br/>
      </w:r>
      <w:r>
        <w:rPr>
          <w:rFonts w:cs="Noto Serif Bengali" w:hAnsi="Noto Serif Bengali"/>
          <w:sz w:val="24"/>
        </w:rPr>
        <w:t>তহি মূরছত কত শত কাম ॥</w:t>
      </w:r>
    </w:p>
    <w:p>
      <w:pPr>
        <w:spacing w:after="60"/>
        <w:jc w:val="both"/>
      </w:pPr>
      <w:r>
        <w:rPr>
          <w:b w:val="0"/>
          <w:i/>
        </w:rPr>
        <w:t>tanuruci jini dāminī-dāma |</w:t>
      </w:r>
      <w:r>
        <w:br/>
      </w:r>
      <w:r>
        <w:rPr>
          <w:b w:val="0"/>
          <w:i/>
        </w:rPr>
        <w:t>tahi mūrachata kata śata kāma ||</w:t>
      </w:r>
    </w:p>
    <w:p>
      <w:pPr>
        <w:spacing w:after="60"/>
        <w:jc w:val="both"/>
      </w:pPr>
      <w:r>
        <w:rPr>
          <w:b w:val="0"/>
          <w:i/>
        </w:rPr>
        <w:t>Пословно:</w:t>
      </w:r>
      <w:r>
        <w:t xml:space="preserve"> тану-ручи — сияние тела; джини дамини-дама — превосходит гирлянду молний; тахи мурачхата — при этом лишаются чувств; ката шата кама — сотни Кам</w:t>
      </w:r>
    </w:p>
    <w:p>
      <w:pPr>
        <w:spacing w:after="60"/>
        <w:ind w:left="567"/>
        <w:jc w:val="both"/>
      </w:pPr>
      <w:r>
        <w:rPr>
          <w:sz w:val="20"/>
        </w:rPr>
        <w:t>Разночтения: ГПТ1, ГПТ2, БР (1960, ст. 3314): то же.</w:t>
      </w:r>
    </w:p>
    <w:p>
      <w:pPr>
        <w:spacing w:after="60"/>
        <w:ind w:left="510" w:hanging="510"/>
      </w:pPr>
      <w:r>
        <w:rPr>
          <w:b/>
          <w:i w:val="0"/>
        </w:rPr>
        <w:t>23.2.</w:t>
      </w:r>
      <w:r>
        <w:t xml:space="preserve"> Сияние тела превосходит гирлянду молний —</w:t>
      </w:r>
      <w:r>
        <w:br/>
      </w:r>
      <w:r>
        <w:t>при виде его лишаются чувств сотни Кам.</w:t>
      </w:r>
    </w:p>
    <w:p>
      <w:pPr>
        <w:spacing w:after="60"/>
        <w:ind w:left="567"/>
      </w:pPr>
      <w:r>
        <w:rPr>
          <w:rFonts w:cs="Noto Serif Bengali" w:hAnsi="Noto Serif Bengali"/>
          <w:sz w:val="24"/>
        </w:rPr>
        <w:t>গহি কর কাঞ্চন-পিচকারী ।</w:t>
      </w:r>
      <w:r>
        <w:br/>
      </w:r>
      <w:r>
        <w:rPr>
          <w:rFonts w:cs="Noto Serif Bengali" w:hAnsi="Noto Serif Bengali"/>
          <w:sz w:val="24"/>
        </w:rPr>
        <w:t>বর বরষত কেশর-বারি ॥</w:t>
      </w:r>
    </w:p>
    <w:p>
      <w:pPr>
        <w:spacing w:after="60"/>
        <w:jc w:val="both"/>
      </w:pPr>
      <w:r>
        <w:rPr>
          <w:b w:val="0"/>
          <w:i/>
        </w:rPr>
        <w:t>gahi kara kāñcana-picakārī |</w:t>
      </w:r>
      <w:r>
        <w:br/>
      </w:r>
      <w:r>
        <w:rPr>
          <w:b w:val="0"/>
          <w:i/>
        </w:rPr>
        <w:t>bara baraṣata keśara-bāri ||</w:t>
      </w:r>
    </w:p>
    <w:p>
      <w:pPr>
        <w:spacing w:after="60"/>
        <w:jc w:val="both"/>
      </w:pPr>
      <w:r>
        <w:rPr>
          <w:b w:val="0"/>
          <w:i/>
        </w:rPr>
        <w:t>Пословно:</w:t>
      </w:r>
      <w:r>
        <w:t xml:space="preserve"> гахи кара канчана-пичакари — взяв в руку золотое брызгало; бара варашата кешара-вари — щедро брызжет шафрановой водой</w:t>
      </w:r>
    </w:p>
    <w:p>
      <w:pPr>
        <w:spacing w:after="60"/>
        <w:ind w:left="567"/>
        <w:jc w:val="both"/>
      </w:pPr>
      <w:r>
        <w:rPr>
          <w:sz w:val="20"/>
        </w:rPr>
        <w:t>Разночтения: ГПТ1, ГПТ2: «</w:t>
      </w:r>
      <w:r>
        <w:rPr>
          <w:rFonts w:ascii="Noto Serif Bengali" w:hAnsi="Noto Serif Bengali" w:cs="Noto Serif Bengali"/>
          <w:sz w:val="20"/>
        </w:rPr>
        <w:t>গহি</w:t>
      </w:r>
      <w:r>
        <w:rPr>
          <w:sz w:val="20"/>
        </w:rPr>
        <w:t xml:space="preserve">, </w:t>
      </w:r>
      <w:r>
        <w:rPr>
          <w:rFonts w:ascii="Noto Serif Bengali" w:hAnsi="Noto Serif Bengali" w:cs="Noto Serif Bengali"/>
          <w:sz w:val="20"/>
        </w:rPr>
        <w:t>কর কাঞ্চন পিচকারি</w:t>
      </w:r>
      <w:r>
        <w:rPr>
          <w:sz w:val="20"/>
        </w:rPr>
        <w:t>»; БР (1960, ст. 3315): «</w:t>
      </w:r>
      <w:r>
        <w:rPr>
          <w:rFonts w:ascii="Noto Serif Bengali" w:hAnsi="Noto Serif Bengali" w:cs="Noto Serif Bengali"/>
          <w:sz w:val="20"/>
        </w:rPr>
        <w:t>গহি</w:t>
      </w:r>
      <w:r>
        <w:rPr>
          <w:sz w:val="20"/>
        </w:rPr>
        <w:t xml:space="preserve">' </w:t>
      </w:r>
      <w:r>
        <w:rPr>
          <w:rFonts w:ascii="Noto Serif Bengali" w:hAnsi="Noto Serif Bengali" w:cs="Noto Serif Bengali"/>
          <w:sz w:val="20"/>
        </w:rPr>
        <w:t>করে কাঞ্চন পিচকারী</w:t>
      </w:r>
      <w:r>
        <w:rPr>
          <w:sz w:val="20"/>
        </w:rPr>
        <w:t>».</w:t>
      </w:r>
    </w:p>
    <w:p>
      <w:pPr>
        <w:spacing w:after="60"/>
        <w:ind w:left="510" w:hanging="510"/>
      </w:pPr>
      <w:r>
        <w:rPr>
          <w:b/>
          <w:i w:val="0"/>
        </w:rPr>
        <w:t>23.3.</w:t>
      </w:r>
      <w:r>
        <w:t xml:space="preserve"> Взяв в руку золотое брызгало,</w:t>
      </w:r>
      <w:r>
        <w:br/>
      </w:r>
      <w:r>
        <w:t>Он брызжет шафрановой водой.</w:t>
      </w:r>
    </w:p>
    <w:p>
      <w:pPr>
        <w:spacing w:after="60"/>
        <w:ind w:left="567"/>
      </w:pPr>
      <w:r>
        <w:rPr>
          <w:rFonts w:cs="Noto Serif Bengali" w:hAnsi="Noto Serif Bengali"/>
          <w:sz w:val="24"/>
        </w:rPr>
        <w:t>ঘন উড়ায়ত আবির গুলাল ।</w:t>
      </w:r>
      <w:r>
        <w:br/>
      </w:r>
      <w:r>
        <w:rPr>
          <w:rFonts w:cs="Noto Serif Bengali" w:hAnsi="Noto Serif Bengali"/>
          <w:sz w:val="24"/>
        </w:rPr>
        <w:t>সুরপুর পরশত মহী লাল ॥</w:t>
      </w:r>
    </w:p>
    <w:p>
      <w:pPr>
        <w:spacing w:after="60"/>
        <w:jc w:val="both"/>
      </w:pPr>
      <w:r>
        <w:rPr>
          <w:b w:val="0"/>
          <w:i/>
        </w:rPr>
        <w:t>ghana uṛāyata ābira gulāla |</w:t>
      </w:r>
      <w:r>
        <w:br/>
      </w:r>
      <w:r>
        <w:rPr>
          <w:b w:val="0"/>
          <w:i/>
        </w:rPr>
        <w:t>surapura paraśata mahī lāla ||</w:t>
      </w:r>
    </w:p>
    <w:p>
      <w:pPr>
        <w:spacing w:after="60"/>
        <w:jc w:val="both"/>
      </w:pPr>
      <w:r>
        <w:rPr>
          <w:b w:val="0"/>
          <w:i/>
        </w:rPr>
        <w:t>Пословно:</w:t>
      </w:r>
      <w:r>
        <w:t xml:space="preserve"> гхана удайата абира гулала — без конца подбрасывают абир и гулал; сурапура парашата — достигают обители богов; махи лала — земля красна</w:t>
      </w:r>
    </w:p>
    <w:p>
      <w:pPr>
        <w:spacing w:after="60"/>
        <w:ind w:left="567"/>
        <w:jc w:val="both"/>
      </w:pPr>
      <w:r>
        <w:rPr>
          <w:sz w:val="20"/>
        </w:rPr>
        <w:t>Разночтения: ГПТ1: «</w:t>
      </w:r>
      <w:r>
        <w:rPr>
          <w:rFonts w:ascii="Noto Serif Bengali" w:hAnsi="Noto Serif Bengali" w:cs="Noto Serif Bengali"/>
          <w:sz w:val="20"/>
        </w:rPr>
        <w:t>মহীলাল</w:t>
      </w:r>
      <w:r>
        <w:rPr>
          <w:sz w:val="20"/>
        </w:rPr>
        <w:t>»; БР (1960, ст. 3316): «</w:t>
      </w:r>
      <w:r>
        <w:rPr>
          <w:rFonts w:ascii="Noto Serif Bengali" w:hAnsi="Noto Serif Bengali" w:cs="Noto Serif Bengali"/>
          <w:sz w:val="20"/>
        </w:rPr>
        <w:t>সুরপুর পরশত মহী লাল</w:t>
      </w:r>
      <w:r>
        <w:rPr>
          <w:sz w:val="20"/>
        </w:rPr>
        <w:t>».</w:t>
      </w:r>
    </w:p>
    <w:p>
      <w:pPr>
        <w:spacing w:after="60"/>
        <w:ind w:left="510" w:hanging="510"/>
      </w:pPr>
      <w:r>
        <w:rPr>
          <w:b/>
          <w:i w:val="0"/>
        </w:rPr>
        <w:t>23.4.</w:t>
      </w:r>
      <w:r>
        <w:t xml:space="preserve"> Без конца подбрасывают абир и гулал —</w:t>
      </w:r>
      <w:r>
        <w:br/>
      </w:r>
      <w:r>
        <w:t>и небо, и земля становятся красными.</w:t>
      </w:r>
      <w:r>
        <w:rPr>
          <w:b w:val="0"/>
          <w:i w:val="0"/>
          <w:vertAlign w:val="superscript"/>
        </w:rPr>
        <w:t>58</w:t>
      </w:r>
    </w:p>
    <w:p>
      <w:pPr>
        <w:spacing w:after="60"/>
        <w:ind w:left="567"/>
      </w:pPr>
      <w:r>
        <w:rPr>
          <w:rFonts w:cs="Noto Serif Bengali" w:hAnsi="Noto Serif Bengali"/>
          <w:sz w:val="24"/>
        </w:rPr>
        <w:t>লখি পহুক বয়ন-ময়ঙ্ক ।</w:t>
      </w:r>
      <w:r>
        <w:br/>
      </w:r>
      <w:r>
        <w:rPr>
          <w:rFonts w:cs="Noto Serif Bengali" w:hAnsi="Noto Serif Bengali"/>
          <w:sz w:val="24"/>
        </w:rPr>
        <w:t>পরিকরগণ নটত নিশঙ্ক ॥</w:t>
      </w:r>
    </w:p>
    <w:p>
      <w:pPr>
        <w:spacing w:after="60"/>
        <w:jc w:val="both"/>
      </w:pPr>
      <w:r>
        <w:rPr>
          <w:b w:val="0"/>
          <w:i/>
        </w:rPr>
        <w:t>lakhi pahuka bayana-mayaṅka |</w:t>
      </w:r>
      <w:r>
        <w:br/>
      </w:r>
      <w:r>
        <w:rPr>
          <w:b w:val="0"/>
          <w:i/>
        </w:rPr>
        <w:t>parikaragaṇa naṭata niśaṅka ||</w:t>
      </w:r>
    </w:p>
    <w:p>
      <w:pPr>
        <w:spacing w:after="60"/>
        <w:jc w:val="both"/>
      </w:pPr>
      <w:r>
        <w:rPr>
          <w:b w:val="0"/>
          <w:i/>
        </w:rPr>
        <w:t>Пословно:</w:t>
      </w:r>
      <w:r>
        <w:t xml:space="preserve"> лакхи пахука байана-майанка — видя луну лика Господа; парикара-гана натата нишанка — спутники бесстрашно пляшут</w:t>
      </w:r>
    </w:p>
    <w:p>
      <w:pPr>
        <w:spacing w:after="60"/>
        <w:ind w:left="567"/>
        <w:jc w:val="both"/>
      </w:pPr>
      <w:r>
        <w:rPr>
          <w:sz w:val="20"/>
        </w:rPr>
        <w:t>Разночтения: ГПТ1: «</w:t>
      </w:r>
      <w:r>
        <w:rPr>
          <w:rFonts w:ascii="Noto Serif Bengali" w:hAnsi="Noto Serif Bengali" w:cs="Noto Serif Bengali"/>
          <w:sz w:val="20"/>
        </w:rPr>
        <w:t>লখি</w:t>
      </w:r>
      <w:r>
        <w:rPr>
          <w:sz w:val="20"/>
        </w:rPr>
        <w:t xml:space="preserve">, </w:t>
      </w:r>
      <w:r>
        <w:rPr>
          <w:rFonts w:ascii="Noto Serif Bengali" w:hAnsi="Noto Serif Bengali" w:cs="Noto Serif Bengali"/>
          <w:sz w:val="20"/>
        </w:rPr>
        <w:t>পহু কর বয়ন ময়স্ক</w:t>
      </w:r>
      <w:r>
        <w:rPr>
          <w:sz w:val="20"/>
        </w:rPr>
        <w:t>»; ГПТ2: то же; БР (1960, ст. 3317): «</w:t>
      </w:r>
      <w:r>
        <w:rPr>
          <w:rFonts w:ascii="Noto Serif Bengali" w:hAnsi="Noto Serif Bengali" w:cs="Noto Serif Bengali"/>
          <w:sz w:val="20"/>
        </w:rPr>
        <w:t>লখি</w:t>
      </w:r>
      <w:r>
        <w:rPr>
          <w:sz w:val="20"/>
        </w:rPr>
        <w:t xml:space="preserve">' </w:t>
      </w:r>
      <w:r>
        <w:rPr>
          <w:rFonts w:ascii="Noto Serif Bengali" w:hAnsi="Noto Serif Bengali" w:cs="Noto Serif Bengali"/>
          <w:sz w:val="20"/>
        </w:rPr>
        <w:t>পহু কর বয়ন ময়ঙ্ক</w:t>
      </w:r>
      <w:r>
        <w:rPr>
          <w:sz w:val="20"/>
        </w:rPr>
        <w:t>».</w:t>
      </w:r>
    </w:p>
    <w:p>
      <w:pPr>
        <w:spacing w:after="60"/>
        <w:ind w:left="510" w:hanging="510"/>
      </w:pPr>
      <w:r>
        <w:rPr>
          <w:b/>
          <w:i w:val="0"/>
        </w:rPr>
        <w:t>23.5.</w:t>
      </w:r>
      <w:r>
        <w:t xml:space="preserve"> Видя луну лика Господа,</w:t>
      </w:r>
      <w:r>
        <w:br/>
      </w:r>
      <w:r>
        <w:t>спутники бесстрашно пляшут.</w:t>
      </w:r>
    </w:p>
    <w:p>
      <w:pPr>
        <w:spacing w:after="60"/>
        <w:ind w:left="567"/>
      </w:pPr>
      <w:r>
        <w:rPr>
          <w:rFonts w:cs="Noto Serif Bengali" w:hAnsi="Noto Serif Bengali"/>
          <w:sz w:val="24"/>
        </w:rPr>
        <w:t>মিলি গায়ত বরজ-বিহার ।</w:t>
      </w:r>
      <w:r>
        <w:br/>
      </w:r>
      <w:r>
        <w:rPr>
          <w:rFonts w:cs="Noto Serif Bengali" w:hAnsi="Noto Serif Bengali"/>
          <w:sz w:val="24"/>
        </w:rPr>
        <w:t>ধরু ধৈরজ ধরই ন পার ॥</w:t>
      </w:r>
    </w:p>
    <w:p>
      <w:pPr>
        <w:spacing w:after="60"/>
        <w:jc w:val="both"/>
      </w:pPr>
      <w:r>
        <w:rPr>
          <w:b w:val="0"/>
          <w:i/>
        </w:rPr>
        <w:t>mili gāyata baraja-bihāra |</w:t>
      </w:r>
      <w:r>
        <w:br/>
      </w:r>
      <w:r>
        <w:rPr>
          <w:b w:val="0"/>
          <w:i/>
        </w:rPr>
        <w:t>dharu dhairaja dharai na pāra ||</w:t>
      </w:r>
    </w:p>
    <w:p>
      <w:pPr>
        <w:spacing w:after="60"/>
        <w:jc w:val="both"/>
      </w:pPr>
      <w:r>
        <w:rPr>
          <w:b w:val="0"/>
          <w:i/>
        </w:rPr>
        <w:t>Пословно:</w:t>
      </w:r>
      <w:r>
        <w:t xml:space="preserve"> мили гайата — вместе поют; бараджа-вихара — о лилах Враджа; дхару дхайраджа — самообладание; дхараи на пара — никто не может сохранить</w:t>
      </w:r>
    </w:p>
    <w:p>
      <w:pPr>
        <w:spacing w:after="60"/>
        <w:ind w:left="567"/>
        <w:jc w:val="both"/>
      </w:pPr>
      <w:r>
        <w:rPr>
          <w:sz w:val="20"/>
        </w:rPr>
        <w:t>Разночтения: ГПТ1, ГПТ2: то же; БР (1960, ст. 3318): «</w:t>
      </w:r>
      <w:r>
        <w:rPr>
          <w:rFonts w:ascii="Noto Serif Bengali" w:hAnsi="Noto Serif Bengali" w:cs="Noto Serif Bengali"/>
          <w:sz w:val="20"/>
        </w:rPr>
        <w:t>ধরু ধৈর্য</w:t>
      </w:r>
      <w:r>
        <w:rPr>
          <w:sz w:val="20"/>
        </w:rPr>
        <w:t xml:space="preserve">, </w:t>
      </w:r>
      <w:r>
        <w:rPr>
          <w:rFonts w:ascii="Noto Serif Bengali" w:hAnsi="Noto Serif Bengali" w:cs="Noto Serif Bengali"/>
          <w:sz w:val="20"/>
        </w:rPr>
        <w:t>ধরই না পার</w:t>
      </w:r>
      <w:r>
        <w:rPr>
          <w:sz w:val="20"/>
        </w:rPr>
        <w:t>».</w:t>
      </w:r>
    </w:p>
    <w:p>
      <w:pPr>
        <w:spacing w:after="60"/>
        <w:ind w:left="510" w:hanging="510"/>
      </w:pPr>
      <w:r>
        <w:rPr>
          <w:b/>
          <w:i w:val="0"/>
        </w:rPr>
        <w:t>23.6.</w:t>
      </w:r>
      <w:r>
        <w:t xml:space="preserve"> Вместе поют о лилах Враджа;</w:t>
      </w:r>
      <w:r>
        <w:br/>
      </w:r>
      <w:r>
        <w:t>никто не может сохранить самообладания.</w:t>
      </w:r>
    </w:p>
    <w:p>
      <w:pPr>
        <w:spacing w:after="60"/>
        <w:ind w:left="567"/>
      </w:pPr>
      <w:r>
        <w:rPr>
          <w:rFonts w:cs="Noto Serif Bengali" w:hAnsi="Noto Serif Bengali"/>
          <w:sz w:val="24"/>
        </w:rPr>
        <w:t>বহু বায়ত যন্ত্র রসাল ।</w:t>
      </w:r>
      <w:r>
        <w:br/>
      </w:r>
      <w:r>
        <w:rPr>
          <w:rFonts w:cs="Noto Serif Bengali" w:hAnsi="Noto Serif Bengali"/>
          <w:sz w:val="24"/>
        </w:rPr>
        <w:t>উঘটত ধিকি ধিকি তক তাল ॥</w:t>
      </w:r>
    </w:p>
    <w:p>
      <w:pPr>
        <w:spacing w:after="60"/>
        <w:jc w:val="both"/>
      </w:pPr>
      <w:r>
        <w:rPr>
          <w:b w:val="0"/>
          <w:i/>
        </w:rPr>
        <w:t>bahu bāyata yantra rasāla |</w:t>
      </w:r>
      <w:r>
        <w:br/>
      </w:r>
      <w:r>
        <w:rPr>
          <w:b w:val="0"/>
          <w:i/>
        </w:rPr>
        <w:t>ughaṭata dhiki dhiki taka tāla ||</w:t>
      </w:r>
    </w:p>
    <w:p>
      <w:pPr>
        <w:spacing w:after="60"/>
        <w:jc w:val="both"/>
      </w:pPr>
      <w:r>
        <w:rPr>
          <w:b w:val="0"/>
          <w:i/>
        </w:rPr>
        <w:t>Пословно:</w:t>
      </w:r>
      <w:r>
        <w:t xml:space="preserve"> баху байата йантра расала — играют на множестве сладкозвучных инструментов; угхатата — отбивают; дхики дхики така тала — такт «дхики-дхики-така»</w:t>
      </w:r>
    </w:p>
    <w:p>
      <w:pPr>
        <w:spacing w:after="60"/>
        <w:ind w:left="567"/>
        <w:jc w:val="both"/>
      </w:pPr>
      <w:r>
        <w:rPr>
          <w:sz w:val="20"/>
        </w:rPr>
        <w:t>Разночтения: ГПТ1: «</w:t>
      </w:r>
      <w:r>
        <w:rPr>
          <w:rFonts w:ascii="Noto Serif Bengali" w:hAnsi="Noto Serif Bengali" w:cs="Noto Serif Bengali"/>
          <w:sz w:val="20"/>
        </w:rPr>
        <w:t>বন</w:t>
      </w:r>
      <w:r>
        <w:rPr>
          <w:sz w:val="20"/>
        </w:rPr>
        <w:t xml:space="preserve">, </w:t>
      </w:r>
      <w:r>
        <w:rPr>
          <w:rFonts w:ascii="Noto Serif Bengali" w:hAnsi="Noto Serif Bengali" w:cs="Noto Serif Bengali"/>
          <w:sz w:val="20"/>
        </w:rPr>
        <w:t>বায়ত যন্্র</w:t>
      </w:r>
      <w:r>
        <w:rPr>
          <w:sz w:val="20"/>
        </w:rPr>
        <w:t>», «</w:t>
      </w:r>
      <w:r>
        <w:rPr>
          <w:rFonts w:ascii="Noto Serif Bengali" w:hAnsi="Noto Serif Bengali" w:cs="Noto Serif Bengali"/>
          <w:sz w:val="20"/>
        </w:rPr>
        <w:t>উৎটত</w:t>
      </w:r>
      <w:r>
        <w:rPr>
          <w:sz w:val="20"/>
        </w:rPr>
        <w:t>»; БР (1960, ст. 3319): «</w:t>
      </w:r>
      <w:r>
        <w:rPr>
          <w:rFonts w:ascii="Noto Serif Bengali" w:hAnsi="Noto Serif Bengali" w:cs="Noto Serif Bengali"/>
          <w:sz w:val="20"/>
        </w:rPr>
        <w:t>বহু বায়ত যন্ত্র রসাল</w:t>
      </w:r>
      <w:r>
        <w:rPr>
          <w:sz w:val="20"/>
        </w:rPr>
        <w:t>», «</w:t>
      </w:r>
      <w:r>
        <w:rPr>
          <w:rFonts w:ascii="Noto Serif Bengali" w:hAnsi="Noto Serif Bengali" w:cs="Noto Serif Bengali"/>
          <w:sz w:val="20"/>
        </w:rPr>
        <w:t>উঘটত</w:t>
      </w:r>
      <w:r>
        <w:rPr>
          <w:sz w:val="20"/>
        </w:rPr>
        <w:t>».</w:t>
      </w:r>
    </w:p>
    <w:p>
      <w:pPr>
        <w:spacing w:after="60"/>
        <w:ind w:left="510" w:hanging="510"/>
      </w:pPr>
      <w:r>
        <w:rPr>
          <w:b/>
          <w:i w:val="0"/>
        </w:rPr>
        <w:t>23.7.</w:t>
      </w:r>
      <w:r>
        <w:t xml:space="preserve"> Играют на множестве сладкозвучных инструментов,</w:t>
      </w:r>
      <w:r>
        <w:br/>
      </w:r>
      <w:r>
        <w:t>отбивая такт: «дхики-дхики-така».</w:t>
      </w:r>
    </w:p>
    <w:p>
      <w:pPr>
        <w:spacing w:after="60"/>
        <w:ind w:left="567"/>
      </w:pPr>
      <w:r>
        <w:rPr>
          <w:rFonts w:cs="Noto Serif Bengali" w:hAnsi="Noto Serif Bengali"/>
          <w:sz w:val="24"/>
        </w:rPr>
        <w:t>কহি হো হো হরি বিভোর ।</w:t>
      </w:r>
      <w:r>
        <w:br/>
      </w:r>
      <w:r>
        <w:rPr>
          <w:rFonts w:cs="Noto Serif Bengali" w:hAnsi="Noto Serif Bengali"/>
          <w:sz w:val="24"/>
        </w:rPr>
        <w:t>নরহরি কি ভণব মতি থোর ॥</w:t>
      </w:r>
    </w:p>
    <w:p>
      <w:pPr>
        <w:spacing w:after="60"/>
        <w:jc w:val="both"/>
      </w:pPr>
      <w:r>
        <w:rPr>
          <w:b w:val="0"/>
          <w:i/>
        </w:rPr>
        <w:t>kahi ho ho hari bibhora |</w:t>
      </w:r>
      <w:r>
        <w:br/>
      </w:r>
      <w:r>
        <w:rPr>
          <w:b w:val="0"/>
          <w:i/>
        </w:rPr>
        <w:t>narahari ki bhaṇaba mati thora ||</w:t>
      </w:r>
    </w:p>
    <w:p>
      <w:pPr>
        <w:spacing w:after="60"/>
        <w:jc w:val="both"/>
      </w:pPr>
      <w:r>
        <w:rPr>
          <w:b w:val="0"/>
          <w:i/>
        </w:rPr>
        <w:t>Пословно:</w:t>
      </w:r>
      <w:r>
        <w:t xml:space="preserve"> кахи хо хо хари — восклицая «Хо-хо, Хари»; вибхора — все вне себя; нарахари ки бханаба — что скажет Нарахари; мати тхора — ум мал</w:t>
      </w:r>
    </w:p>
    <w:p>
      <w:pPr>
        <w:spacing w:after="60"/>
        <w:ind w:left="567"/>
        <w:jc w:val="both"/>
      </w:pPr>
      <w:r>
        <w:rPr>
          <w:sz w:val="20"/>
        </w:rPr>
        <w:t>Разночтения: ГПТ1: «</w:t>
      </w:r>
      <w:r>
        <w:rPr>
          <w:rFonts w:ascii="Noto Serif Bengali" w:hAnsi="Noto Serif Bengali" w:cs="Noto Serif Bengali"/>
          <w:sz w:val="20"/>
        </w:rPr>
        <w:t>হো হো ছুরি</w:t>
      </w:r>
      <w:r>
        <w:rPr>
          <w:sz w:val="20"/>
        </w:rPr>
        <w:t>» (распознавание); БР (1960, ст. 3320): «</w:t>
      </w:r>
      <w:r>
        <w:rPr>
          <w:rFonts w:ascii="Noto Serif Bengali" w:hAnsi="Noto Serif Bengali" w:cs="Noto Serif Bengali"/>
          <w:sz w:val="20"/>
        </w:rPr>
        <w:t>কহি</w:t>
      </w:r>
      <w:r>
        <w:rPr>
          <w:sz w:val="20"/>
        </w:rPr>
        <w:t xml:space="preserve">' </w:t>
      </w:r>
      <w:r>
        <w:rPr>
          <w:rFonts w:ascii="Noto Serif Bengali" w:hAnsi="Noto Serif Bengali" w:cs="Noto Serif Bengali"/>
          <w:sz w:val="20"/>
        </w:rPr>
        <w:t>হো হো হরি বিভোর</w:t>
      </w:r>
      <w:r>
        <w:rPr>
          <w:sz w:val="20"/>
        </w:rPr>
        <w:t>», «</w:t>
      </w:r>
      <w:r>
        <w:rPr>
          <w:rFonts w:ascii="Noto Serif Bengali" w:hAnsi="Noto Serif Bengali" w:cs="Noto Serif Bengali"/>
          <w:sz w:val="20"/>
        </w:rPr>
        <w:t>মতি থোর</w:t>
      </w:r>
      <w:r>
        <w:rPr>
          <w:sz w:val="20"/>
        </w:rPr>
        <w:t>».</w:t>
      </w:r>
    </w:p>
    <w:p>
      <w:pPr>
        <w:spacing w:after="60"/>
        <w:ind w:left="510" w:hanging="510"/>
      </w:pPr>
      <w:r>
        <w:rPr>
          <w:b/>
          <w:i w:val="0"/>
        </w:rPr>
        <w:t>23.8.</w:t>
      </w:r>
      <w:r>
        <w:t xml:space="preserve"> Восклицая «Хо-хо, Хари!», все вне себя;</w:t>
      </w:r>
      <w:r>
        <w:br/>
      </w:r>
      <w:r>
        <w:t>что скажет Нарахари, чей ум так мал?</w:t>
      </w:r>
    </w:p>
    <w:p>
      <w:pPr>
        <w:spacing w:after="60"/>
        <w:ind w:left="283"/>
      </w:pPr>
      <w:r>
        <w:rPr>
          <w:b/>
          <w:i w:val="0"/>
          <w:sz w:val="18"/>
        </w:rPr>
        <w:t>57.</w:t>
      </w:r>
      <w:r>
        <w:rPr>
          <w:sz w:val="18"/>
        </w:rPr>
        <w:t xml:space="preserve"> ГПТ1 — с. 338, № 56 (басанта); ГПТ2 — разд. 5.1, № 56 (каталог: НГ-167, первая строка в каталоге не распознана). БР — 12-я волна (изд. 1912, с. 942; изд. 1960, ст. 3313–3320), сразу за предыдущей. В ПК, КГЧ, ПС, «Гита-чандродае» нет. B. Следующая пада ГПТ (№ 57, «</w:t>
      </w:r>
      <w:r>
        <w:rPr>
          <w:rFonts w:ascii="Noto Serif Bengali" w:hAnsi="Noto Serif Bengali" w:cs="Noto Serif Bengali"/>
          <w:sz w:val="18"/>
        </w:rPr>
        <w:t>ফাগুয়া খেলত গৌরকিশোর</w:t>
      </w:r>
      <w:r>
        <w:rPr>
          <w:sz w:val="18"/>
        </w:rPr>
        <w:t>») подписана «Гханашьяма» и в приложение не входит.</w:t>
      </w:r>
    </w:p>
    <w:p>
      <w:pPr>
        <w:spacing w:after="60"/>
        <w:ind w:left="283"/>
      </w:pPr>
      <w:r>
        <w:rPr>
          <w:b/>
          <w:i w:val="0"/>
          <w:sz w:val="18"/>
        </w:rPr>
        <w:t>58.</w:t>
      </w:r>
      <w:r>
        <w:rPr>
          <w:sz w:val="18"/>
        </w:rPr>
        <w:t xml:space="preserve"> Абир и гулал — красный и розовый порошки весеннего праздника; шафрановая вода (кешара-вари) — окрашенная вода, которой обливают друг друга.</w:t>
      </w:r>
    </w:p>
    <w:p>
      <w:pPr>
        <w:pStyle w:val="Heading2"/>
      </w:pPr>
      <w:r>
        <w:t>24. Нарахари — «</w:t>
      </w:r>
      <w:r>
        <w:rPr>
          <w:rFonts w:ascii="Noto Serif Bengali" w:hAnsi="Noto Serif Bengali" w:cs="Noto Serif Bengali"/>
        </w:rPr>
        <w:t>গৌর গোকুল</w:t>
      </w:r>
      <w:r>
        <w:t>-</w:t>
      </w:r>
      <w:r>
        <w:rPr>
          <w:rFonts w:ascii="Noto Serif Bengali" w:hAnsi="Noto Serif Bengali" w:cs="Noto Serif Bengali"/>
        </w:rPr>
        <w:t>নাহ নটবর</w:t>
      </w:r>
      <w:r>
        <w:t>…» (ГПТ1 с. 339, № 58; БР)</w:t>
      </w:r>
    </w:p>
    <w:p>
      <w:pPr>
        <w:spacing w:after="60"/>
        <w:jc w:val="both"/>
      </w:pPr>
      <w:r>
        <w:rPr>
          <w:b w:val="0"/>
          <w:i/>
        </w:rPr>
        <w:t>Весенняя игра на берегу Сурадхуни: Гаура, Владыка Гокулы, лучший из танцоров, со спутниками, нарядившимися как только можно; тело Его затмевает золотую гору, лик — луну; с брызгалом в руке Он подбрасывает пхагу; спутники кричат «Хори!»; облако гулала закрывает солнце, небо алеет; Нитаю на голову сыплют мускус и шафран, Адвайта хмурится и хлопает в ладоши; гремят мриданги. Рага басанта. &lt;b&gt;Атрибуция: вероятно Чакраварти&lt;/b&gt; — пада есть в БР (12-я волна); враджабули с длинными цепочками созвучий.</w:t>
      </w:r>
      <w:r>
        <w:rPr>
          <w:b w:val="0"/>
          <w:i w:val="0"/>
          <w:vertAlign w:val="superscript"/>
        </w:rPr>
        <w:t>59</w:t>
      </w:r>
    </w:p>
    <w:p>
      <w:pPr>
        <w:spacing w:after="60"/>
        <w:ind w:left="567"/>
      </w:pPr>
      <w:r>
        <w:rPr>
          <w:rFonts w:cs="Noto Serif Bengali" w:hAnsi="Noto Serif Bengali"/>
          <w:sz w:val="24"/>
        </w:rPr>
        <w:t>গৌর গোকুল-নাহ নটবর বেশ বিরচি অশেষ পরিকর সঙ্গে সুরধুনীতীরে বিহরে বসন্ত-ঋতু-মুদ-বর্ধন ।</w:t>
      </w:r>
      <w:r>
        <w:br/>
      </w:r>
      <w:r>
        <w:rPr>
          <w:rFonts w:cs="Noto Serif Bengali" w:hAnsi="Noto Serif Bengali"/>
          <w:sz w:val="24"/>
        </w:rPr>
        <w:t>কনক-পর্বত-খর্বকৃত তনু-কিরণ মঞ্জু মনোজময় জনু ঝরত অমিয় সুহাস ঝলকত বদন বিধু-মদ-মর্দনা ॥</w:t>
      </w:r>
    </w:p>
    <w:p>
      <w:pPr>
        <w:spacing w:after="60"/>
        <w:jc w:val="both"/>
      </w:pPr>
      <w:r>
        <w:rPr>
          <w:b w:val="0"/>
          <w:i/>
        </w:rPr>
        <w:t>gaura gokula-nāha naṭabara beśa biraci aśeṣa parikara saṅge suradhunītīre bihare basanta-ṛtu-muda-bardhana |</w:t>
      </w:r>
      <w:r>
        <w:br/>
      </w:r>
      <w:r>
        <w:rPr>
          <w:b w:val="0"/>
          <w:i/>
        </w:rPr>
        <w:t>kanaka-parvata-kharvakṛta tanu-kiraṇa mañju manojamaya janu jharata amiya suhāsa jhalakata badana bidhu-mada-mardanā ||</w:t>
      </w:r>
    </w:p>
    <w:p>
      <w:pPr>
        <w:spacing w:after="60"/>
        <w:jc w:val="both"/>
      </w:pPr>
      <w:r>
        <w:rPr>
          <w:b w:val="0"/>
          <w:i/>
        </w:rPr>
        <w:t>Пословно:</w:t>
      </w:r>
      <w:r>
        <w:t xml:space="preserve"> гаура гокула-наха натавара — Гаура, Владыка Гокулы, лучший из танцоров; веша вирачи ашеша парикара санге — со спутниками, нарядившимися на все лады; сурадхуни-тире вихаре — играет на берегу Сурадхуни (Ганги); васанта-риту-муда-вардхана — умножая радость весны; канака-парвата-кхарвакрита — унижающее золотую гору; тану-кирана — сияние тела; манджу манаджамайа джану — прекрасное, словно воплощённый Кама; джхарата амийа сухаса — нежная улыбка источает нектар; джхалаката — сверкает; вадана видху-мада-мардана — лик, сокрушающий гордость луны</w:t>
      </w:r>
    </w:p>
    <w:p>
      <w:pPr>
        <w:spacing w:after="60"/>
        <w:ind w:left="567"/>
        <w:jc w:val="both"/>
      </w:pPr>
      <w:r>
        <w:rPr>
          <w:sz w:val="20"/>
        </w:rPr>
        <w:t>Разночтения: ГПТ1 (с. 339, «</w:t>
      </w:r>
      <w:r>
        <w:rPr>
          <w:rFonts w:ascii="Noto Serif Bengali" w:hAnsi="Noto Serif Bengali" w:cs="Noto Serif Bengali"/>
          <w:sz w:val="20"/>
        </w:rPr>
        <w:t>৫৮ পদ</w:t>
      </w:r>
      <w:r>
        <w:rPr>
          <w:sz w:val="20"/>
        </w:rPr>
        <w:t xml:space="preserve">। </w:t>
      </w:r>
      <w:r>
        <w:rPr>
          <w:rFonts w:ascii="Noto Serif Bengali" w:hAnsi="Noto Serif Bengali" w:cs="Noto Serif Bengali"/>
          <w:sz w:val="20"/>
        </w:rPr>
        <w:t>বসন্ত</w:t>
      </w:r>
      <w:r>
        <w:rPr>
          <w:sz w:val="20"/>
        </w:rPr>
        <w:t>।»): «</w:t>
      </w:r>
      <w:r>
        <w:rPr>
          <w:rFonts w:ascii="Noto Serif Bengali" w:hAnsi="Noto Serif Bengali" w:cs="Noto Serif Bengali"/>
          <w:sz w:val="20"/>
        </w:rPr>
        <w:t>কনক</w:t>
      </w:r>
      <w:r>
        <w:rPr>
          <w:sz w:val="20"/>
        </w:rPr>
        <w:t>-</w:t>
      </w:r>
      <w:r>
        <w:rPr>
          <w:rFonts w:ascii="Noto Serif Bengali" w:hAnsi="Noto Serif Bengali" w:cs="Noto Serif Bengali"/>
          <w:sz w:val="20"/>
        </w:rPr>
        <w:t>পর্বত খব্নকৃত তনু</w:t>
      </w:r>
      <w:r>
        <w:rPr>
          <w:sz w:val="20"/>
        </w:rPr>
        <w:t xml:space="preserve">, </w:t>
      </w:r>
      <w:r>
        <w:rPr>
          <w:rFonts w:ascii="Noto Serif Bengali" w:hAnsi="Noto Serif Bengali" w:cs="Noto Serif Bengali"/>
          <w:sz w:val="20"/>
        </w:rPr>
        <w:t>কিরণ মঞ্জু মনোজময় যন</w:t>
      </w:r>
      <w:r>
        <w:rPr>
          <w:sz w:val="20"/>
        </w:rPr>
        <w:t>» (распознавание); ГПТ2 (5.1, № 58): то же; БР (1912, с. 944; 1960, ст. 3339, «</w:t>
      </w:r>
      <w:r>
        <w:rPr>
          <w:rFonts w:ascii="Noto Serif Bengali" w:hAnsi="Noto Serif Bengali" w:cs="Noto Serif Bengali"/>
          <w:sz w:val="20"/>
        </w:rPr>
        <w:t>পুনঃ বসন্ত</w:t>
      </w:r>
      <w:r>
        <w:rPr>
          <w:sz w:val="20"/>
        </w:rPr>
        <w:t>»): «</w:t>
      </w:r>
      <w:r>
        <w:rPr>
          <w:rFonts w:ascii="Noto Serif Bengali" w:hAnsi="Noto Serif Bengali" w:cs="Noto Serif Bengali"/>
          <w:sz w:val="20"/>
        </w:rPr>
        <w:t>বসন্ত</w:t>
      </w:r>
      <w:r>
        <w:rPr>
          <w:sz w:val="20"/>
        </w:rPr>
        <w:t>-</w:t>
      </w:r>
      <w:r>
        <w:rPr>
          <w:rFonts w:ascii="Noto Serif Bengali" w:hAnsi="Noto Serif Bengali" w:cs="Noto Serif Bengali"/>
          <w:sz w:val="20"/>
        </w:rPr>
        <w:t>ঋতু</w:t>
      </w:r>
      <w:r>
        <w:rPr>
          <w:sz w:val="20"/>
        </w:rPr>
        <w:t>-</w:t>
      </w:r>
      <w:r>
        <w:rPr>
          <w:rFonts w:ascii="Noto Serif Bengali" w:hAnsi="Noto Serif Bengali" w:cs="Noto Serif Bengali"/>
          <w:sz w:val="20"/>
        </w:rPr>
        <w:t>মুদ</w:t>
      </w:r>
      <w:r>
        <w:rPr>
          <w:sz w:val="20"/>
        </w:rPr>
        <w:t>-</w:t>
      </w:r>
      <w:r>
        <w:rPr>
          <w:rFonts w:ascii="Noto Serif Bengali" w:hAnsi="Noto Serif Bengali" w:cs="Noto Serif Bengali"/>
          <w:sz w:val="20"/>
        </w:rPr>
        <w:t>বর্ধনী</w:t>
      </w:r>
      <w:r>
        <w:rPr>
          <w:sz w:val="20"/>
        </w:rPr>
        <w:t>», «</w:t>
      </w:r>
      <w:r>
        <w:rPr>
          <w:rFonts w:ascii="Noto Serif Bengali" w:hAnsi="Noto Serif Bengali" w:cs="Noto Serif Bengali"/>
          <w:sz w:val="20"/>
        </w:rPr>
        <w:t>খর্বকৃত তনু</w:t>
      </w:r>
      <w:r>
        <w:rPr>
          <w:sz w:val="20"/>
        </w:rPr>
        <w:t>-</w:t>
      </w:r>
      <w:r>
        <w:rPr>
          <w:rFonts w:ascii="Noto Serif Bengali" w:hAnsi="Noto Serif Bengali" w:cs="Noto Serif Bengali"/>
          <w:sz w:val="20"/>
        </w:rPr>
        <w:t>কিরণ মঞ্জু মনোজময় যনু</w:t>
      </w:r>
      <w:r>
        <w:rPr>
          <w:sz w:val="20"/>
        </w:rPr>
        <w:t>».</w:t>
      </w:r>
    </w:p>
    <w:p>
      <w:pPr>
        <w:spacing w:after="60"/>
        <w:ind w:left="510" w:hanging="510"/>
      </w:pPr>
      <w:r>
        <w:rPr>
          <w:b/>
          <w:i w:val="0"/>
        </w:rPr>
        <w:t>24.1.</w:t>
      </w:r>
      <w:r>
        <w:t xml:space="preserve"> Гаура, Владыка Гокулы, лучший из танцоров, со спутниками, нарядившимися на все лады, играет на берегу Сурадхуни, умножая</w:t>
      </w:r>
      <w:r>
        <w:br/>
      </w:r>
      <w:r>
        <w:t>радость весны;</w:t>
      </w:r>
      <w:r>
        <w:br/>
      </w:r>
      <w:r>
        <w:t>сияние Его тела унижает золотую гору, прекрасно, словно воплощённый Кама; сверкает нежная улыбка, источающая нектар, лик сокрушает</w:t>
      </w:r>
      <w:r>
        <w:br/>
      </w:r>
      <w:r>
        <w:t>гордость луны.</w:t>
      </w:r>
    </w:p>
    <w:p>
      <w:pPr>
        <w:spacing w:after="60"/>
        <w:ind w:left="567"/>
      </w:pPr>
      <w:r>
        <w:rPr>
          <w:rFonts w:cs="Noto Serif Bengali" w:hAnsi="Noto Serif Bengali"/>
          <w:sz w:val="24"/>
        </w:rPr>
        <w:t>কঞ্জ-লোচন-যুগল সুললিত বঙ্ক চাহনি চপল অতুলিত ভঙ্গী সঞে পিচকারী গহি ফাগু ফেট ভরত উড়ায়ই ।</w:t>
      </w:r>
      <w:r>
        <w:br/>
      </w:r>
      <w:r>
        <w:rPr>
          <w:rFonts w:cs="Noto Serif Bengali" w:hAnsi="Noto Serif Bengali"/>
          <w:sz w:val="24"/>
        </w:rPr>
        <w:t>লসত চহুদিশ সুঘড় প্রিয়গণ সাজি অতিশয় মগন ঘন ঘন হোরি কহি কহি পেখি পহু-মুখ কো না নয়ন জুড়ায়ই ॥</w:t>
      </w:r>
    </w:p>
    <w:p>
      <w:pPr>
        <w:spacing w:after="60"/>
        <w:jc w:val="both"/>
      </w:pPr>
      <w:r>
        <w:rPr>
          <w:b w:val="0"/>
          <w:i/>
        </w:rPr>
        <w:t>kañja-locana-yugala sulalita baṅka cāhani capala atulita bhaṅgī sañe picakārī gahi phāgu pheṭa bharata uṛāyai |</w:t>
      </w:r>
      <w:r>
        <w:br/>
      </w:r>
      <w:r>
        <w:rPr>
          <w:b w:val="0"/>
          <w:i/>
        </w:rPr>
        <w:t>lasata cahudiśa sughaṛa priyagaṇa sāji atiśaya magana ghana ghana hori kahi kahi pekhi pahu-mukha ko nā nayana juṛāyai ||</w:t>
      </w:r>
    </w:p>
    <w:p>
      <w:pPr>
        <w:spacing w:after="60"/>
        <w:jc w:val="both"/>
      </w:pPr>
      <w:r>
        <w:rPr>
          <w:b w:val="0"/>
          <w:i/>
        </w:rPr>
        <w:t>Пословно:</w:t>
      </w:r>
      <w:r>
        <w:t xml:space="preserve"> канджа-лочана-йугала сулалита — пара лотосовых глаз прелестна; банка чахани чапала атулита — косой взгляд подвижен и несравнен; бханги санье пичакари гахи — изящно взяв брызгало; пхагу пхета бхарата удайаи — пригоршнями подбрасывает пхагу; ласата чаху-диша сугхара прийа-гана — вокруг блистают искусные спутники; саджи атишайа магана гхана гхана — нарядные, погружённые в блаженство; хори кахи кахи — восклицая «Хори»; пекхи паху-мукха — глядя на лик Господа; ко на найана джурайаи — чьи глаза не утешатся</w:t>
      </w:r>
    </w:p>
    <w:p>
      <w:pPr>
        <w:spacing w:after="60"/>
        <w:ind w:left="567"/>
        <w:jc w:val="both"/>
      </w:pPr>
      <w:r>
        <w:rPr>
          <w:sz w:val="20"/>
        </w:rPr>
        <w:t>Разночтения: ГПТ1: «</w:t>
      </w:r>
      <w:r>
        <w:rPr>
          <w:rFonts w:ascii="Noto Serif Bengali" w:hAnsi="Noto Serif Bengali" w:cs="Noto Serif Bengali"/>
          <w:sz w:val="20"/>
        </w:rPr>
        <w:t>হোরি কহি কোই পেখি পু</w:t>
      </w:r>
      <w:r>
        <w:rPr>
          <w:sz w:val="20"/>
        </w:rPr>
        <w:t xml:space="preserve">" </w:t>
      </w:r>
      <w:r>
        <w:rPr>
          <w:rFonts w:ascii="Noto Serif Bengali" w:hAnsi="Noto Serif Bengali" w:cs="Noto Serif Bengali"/>
          <w:sz w:val="20"/>
        </w:rPr>
        <w:t>মুখ</w:t>
      </w:r>
      <w:r>
        <w:rPr>
          <w:sz w:val="20"/>
        </w:rPr>
        <w:t xml:space="preserve">, </w:t>
      </w:r>
      <w:r>
        <w:rPr>
          <w:rFonts w:ascii="Noto Serif Bengali" w:hAnsi="Noto Serif Bengali" w:cs="Noto Serif Bengali"/>
          <w:sz w:val="20"/>
        </w:rPr>
        <w:t>কোন না নয়ন জুড়ায়ই</w:t>
      </w:r>
      <w:r>
        <w:rPr>
          <w:sz w:val="20"/>
        </w:rPr>
        <w:t>»; ГПТ2: то же; БР (1960, ст. 3340): «</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কহি</w:t>
      </w:r>
      <w:r>
        <w:rPr>
          <w:sz w:val="20"/>
        </w:rPr>
        <w:t xml:space="preserve">' </w:t>
      </w:r>
      <w:r>
        <w:rPr>
          <w:rFonts w:ascii="Noto Serif Bengali" w:hAnsi="Noto Serif Bengali" w:cs="Noto Serif Bengali"/>
          <w:sz w:val="20"/>
        </w:rPr>
        <w:t>কহি</w:t>
      </w:r>
      <w:r>
        <w:rPr>
          <w:sz w:val="20"/>
        </w:rPr>
        <w:t xml:space="preserve">' </w:t>
      </w:r>
      <w:r>
        <w:rPr>
          <w:rFonts w:ascii="Noto Serif Bengali" w:hAnsi="Noto Serif Bengali" w:cs="Noto Serif Bengali"/>
          <w:sz w:val="20"/>
        </w:rPr>
        <w:t>পেখি</w:t>
      </w:r>
      <w:r>
        <w:rPr>
          <w:sz w:val="20"/>
        </w:rPr>
        <w:t xml:space="preserve">' </w:t>
      </w:r>
      <w:r>
        <w:rPr>
          <w:rFonts w:ascii="Noto Serif Bengali" w:hAnsi="Noto Serif Bengali" w:cs="Noto Serif Bengali"/>
          <w:sz w:val="20"/>
        </w:rPr>
        <w:t>পঁহু মুখ কো না নয়ন জুড়ায়ই</w:t>
      </w:r>
      <w:r>
        <w:rPr>
          <w:sz w:val="20"/>
        </w:rPr>
        <w:t>» (принято).</w:t>
      </w:r>
    </w:p>
    <w:p>
      <w:pPr>
        <w:spacing w:after="60"/>
        <w:ind w:left="510" w:hanging="510"/>
      </w:pPr>
      <w:r>
        <w:rPr>
          <w:b/>
          <w:i w:val="0"/>
        </w:rPr>
        <w:t>24.2.</w:t>
      </w:r>
      <w:r>
        <w:t xml:space="preserve"> Пара лотосовых глаз прелестна, косой взгляд подвижен и несравнен; изящно взяв брызгало, Он пригоршнями подбрасывает пхагу;</w:t>
      </w:r>
      <w:r>
        <w:br/>
      </w:r>
      <w:r>
        <w:t>вокруг блистают искусные спутники, нарядные, погружённые в блаженство, и, восклицая «Хори!», смотрят на лик Господа, — чьи глаза</w:t>
      </w:r>
      <w:r>
        <w:br/>
      </w:r>
      <w:r>
        <w:t>не утешатся?</w:t>
      </w:r>
      <w:r>
        <w:rPr>
          <w:b w:val="0"/>
          <w:i w:val="0"/>
          <w:vertAlign w:val="superscript"/>
        </w:rPr>
        <w:t>60</w:t>
      </w:r>
    </w:p>
    <w:p>
      <w:pPr>
        <w:spacing w:after="60"/>
        <w:ind w:left="567"/>
      </w:pPr>
      <w:r>
        <w:rPr>
          <w:rFonts w:cs="Noto Serif Bengali" w:hAnsi="Noto Serif Bengali"/>
          <w:sz w:val="24"/>
        </w:rPr>
        <w:t>পরশ-পরবশ মাতি খেলত গগন-পন্থহি গুলাল মেলত ঝাঁপি দিনকর-কিরণ অম্বর অরুণ অতিশয় শোহয়ে ।</w:t>
      </w:r>
      <w:r>
        <w:br/>
      </w:r>
      <w:r>
        <w:rPr>
          <w:rFonts w:cs="Noto Serif Bengali" w:hAnsi="Noto Serif Bengali"/>
          <w:sz w:val="24"/>
        </w:rPr>
        <w:t>দলিত মৃগমদ-পঙ্ক কেশর ডারি হরষে নিতাই-শির-পর ভ্রুকুটি করি করতালিকা রচি অদ্বৈত জন-মন মোহয়ে ॥</w:t>
      </w:r>
    </w:p>
    <w:p>
      <w:pPr>
        <w:spacing w:after="60"/>
        <w:jc w:val="both"/>
      </w:pPr>
      <w:r>
        <w:rPr>
          <w:b w:val="0"/>
          <w:i/>
        </w:rPr>
        <w:t>paraśa-parabaśa māti khelata gagana-panthahi gulāla melata jhām̐pi dinakara-kiraṇa ambara aruṇa atiśaya śohaye |</w:t>
      </w:r>
      <w:r>
        <w:br/>
      </w:r>
      <w:r>
        <w:rPr>
          <w:b w:val="0"/>
          <w:i/>
        </w:rPr>
        <w:t>dalita mṛgamada-paṅka keśara ḍāri haraṣe nitāi-śira-para bhrukuṭi kari karatālikā raci advaita jana-mana mohaye ||</w:t>
      </w:r>
    </w:p>
    <w:p>
      <w:pPr>
        <w:spacing w:after="60"/>
        <w:jc w:val="both"/>
      </w:pPr>
      <w:r>
        <w:rPr>
          <w:b w:val="0"/>
          <w:i/>
        </w:rPr>
        <w:t>Пословно:</w:t>
      </w:r>
      <w:r>
        <w:t xml:space="preserve"> параша-параваша мати кхелата — опьянённые прикосновениями, играют; гагана-пантхахи гулала мелата — наполняют небесный путь гулалом; джхампи динакара-кирана — закрыв лучи солнца; амбара аруна атишайа шохайе — небо пылает алым; далита мригамада-панка кешара — растолчённую пасту мускуса и шафран; дари харише нитаи-шира-пара — с радостью сыплют Нитаю на голову; бхрукути кари — хмуря брови; караталика рачи — хлопая в ладоши; адвайта джана-мана мохайе — Адвайта чарует сердца людей</w:t>
      </w:r>
    </w:p>
    <w:p>
      <w:pPr>
        <w:spacing w:after="60"/>
        <w:ind w:left="567"/>
        <w:jc w:val="both"/>
      </w:pPr>
      <w:r>
        <w:rPr>
          <w:sz w:val="20"/>
        </w:rPr>
        <w:t>Разночтения: ГПТ1, ГПТ2: то же; БР (1960, ст. 3341): «</w:t>
      </w:r>
      <w:r>
        <w:rPr>
          <w:rFonts w:ascii="Noto Serif Bengali" w:hAnsi="Noto Serif Bengali" w:cs="Noto Serif Bengali"/>
          <w:sz w:val="20"/>
        </w:rPr>
        <w:t>ডারি</w:t>
      </w:r>
      <w:r>
        <w:rPr>
          <w:sz w:val="20"/>
        </w:rPr>
        <w:t xml:space="preserve">' </w:t>
      </w:r>
      <w:r>
        <w:rPr>
          <w:rFonts w:ascii="Noto Serif Bengali" w:hAnsi="Noto Serif Bengali" w:cs="Noto Serif Bengali"/>
          <w:sz w:val="20"/>
        </w:rPr>
        <w:t>হরষে নিতাই শিরপর</w:t>
      </w:r>
      <w:r>
        <w:rPr>
          <w:sz w:val="20"/>
        </w:rPr>
        <w:t>».</w:t>
      </w:r>
    </w:p>
    <w:p>
      <w:pPr>
        <w:spacing w:after="60"/>
        <w:ind w:left="510" w:hanging="510"/>
      </w:pPr>
      <w:r>
        <w:rPr>
          <w:b/>
          <w:i w:val="0"/>
        </w:rPr>
        <w:t>24.3.</w:t>
      </w:r>
      <w:r>
        <w:t xml:space="preserve"> Опьянённые прикосновениями, они играют, наполняя небесный путь гулалом; закрыв лучи солнца, небо пылает алым;</w:t>
      </w:r>
      <w:r>
        <w:br/>
      </w:r>
      <w:r>
        <w:t>растолчённую пасту мускуса и шафран с радостью сыплют Нитаю на голову, а Адвайта, хмуря брови и хлопая в ладоши, чарует сердца</w:t>
      </w:r>
      <w:r>
        <w:br/>
      </w:r>
      <w:r>
        <w:t>людей.</w:t>
      </w:r>
      <w:r>
        <w:rPr>
          <w:b w:val="0"/>
          <w:i w:val="0"/>
          <w:vertAlign w:val="superscript"/>
        </w:rPr>
        <w:t>61</w:t>
      </w:r>
    </w:p>
    <w:p>
      <w:pPr>
        <w:spacing w:after="60"/>
        <w:ind w:left="567"/>
      </w:pPr>
      <w:r>
        <w:rPr>
          <w:rFonts w:cs="Noto Serif Bengali" w:hAnsi="Noto Serif Bengali"/>
          <w:sz w:val="24"/>
        </w:rPr>
        <w:t>নটন-পটু নট উঘটি থুঙ্গুট থেতা তক তক থোদি দ্রিমিকট দা দ্রিমিকি দ্রিমি দ্রিমিকি মুরজ মৃদঙ্গ বাদক বায়ই ।</w:t>
      </w:r>
      <w:r>
        <w:br/>
      </w:r>
      <w:r>
        <w:rPr>
          <w:rFonts w:cs="Noto Serif Bengali" w:hAnsi="Noto Serif Bengali"/>
          <w:sz w:val="24"/>
        </w:rPr>
        <w:t>ভণত নরহরি বলিত শ্রুতি স্বর গান করু গতিবৃন্দ সুমধুর ধিরজ পরিহরি নিখিল সুর-নর-নারী কৌতুকে ধায়ই ॥</w:t>
      </w:r>
    </w:p>
    <w:p>
      <w:pPr>
        <w:spacing w:after="60"/>
        <w:jc w:val="both"/>
      </w:pPr>
      <w:r>
        <w:rPr>
          <w:b w:val="0"/>
          <w:i/>
        </w:rPr>
        <w:t>naṭana-paṭu naṭa ughaṭi thuṅguṭa thetā taka taka thodi drimikaṭa dā drimiki drimi drimiki muraja mṛdaṅga bādaka bāyai |</w:t>
      </w:r>
      <w:r>
        <w:br/>
      </w:r>
      <w:r>
        <w:rPr>
          <w:b w:val="0"/>
          <w:i/>
        </w:rPr>
        <w:t>bhaṇata narahari balita śruti svara gāna karu gatibṛnda sumadhura dhiraja parihari nikhila sura-nara-nārī kautuke dhāyai ||</w:t>
      </w:r>
    </w:p>
    <w:p>
      <w:pPr>
        <w:spacing w:after="60"/>
        <w:jc w:val="both"/>
      </w:pPr>
      <w:r>
        <w:rPr>
          <w:b w:val="0"/>
          <w:i/>
        </w:rPr>
        <w:t>Пословно:</w:t>
      </w:r>
      <w:r>
        <w:t xml:space="preserve"> натана-пату ната — искусные танцоры (пляшут); угхати — отбивая; тхунгута тхета така така тходи дримиката да дримики дрими дримики — ритмические слоги; мураджа мриданга вадака байаи — барабанщики играют на мурадже и мриданге; бханата нарахари — говорит Нарахари; валита шрути свара — соблюдая шрути и свары; гана кару гати-вринда сумадхура — певцы поют сладчайше; дхираджа парихари — забыв самообладание; никхила сура-нара-нари — все боги, мужчины и женщины; каутуке дхайаи — бегут посмотреть</w:t>
      </w:r>
    </w:p>
    <w:p>
      <w:pPr>
        <w:spacing w:after="60"/>
        <w:ind w:left="567"/>
        <w:jc w:val="both"/>
      </w:pPr>
      <w:r>
        <w:rPr>
          <w:sz w:val="20"/>
        </w:rPr>
        <w:t>Разночтения: ГПТ1: «</w:t>
      </w:r>
      <w:r>
        <w:rPr>
          <w:rFonts w:ascii="Noto Serif Bengali" w:hAnsi="Noto Serif Bengali" w:cs="Noto Serif Bengali"/>
          <w:sz w:val="20"/>
        </w:rPr>
        <w:t>উটি থুস্কুট</w:t>
      </w:r>
      <w:r>
        <w:rPr>
          <w:sz w:val="20"/>
        </w:rPr>
        <w:t xml:space="preserve">, </w:t>
      </w:r>
      <w:r>
        <w:rPr>
          <w:rFonts w:ascii="Noto Serif Bengali" w:hAnsi="Noto Serif Bengali" w:cs="Noto Serif Bengali"/>
          <w:sz w:val="20"/>
        </w:rPr>
        <w:t>থেতা তক তক থোদি দূমিকট</w:t>
      </w:r>
      <w:r>
        <w:rPr>
          <w:sz w:val="20"/>
        </w:rPr>
        <w:t>» (распознавание); БР (1960, ст. 3342): «</w:t>
      </w:r>
      <w:r>
        <w:rPr>
          <w:rFonts w:ascii="Noto Serif Bengali" w:hAnsi="Noto Serif Bengali" w:cs="Noto Serif Bengali"/>
          <w:sz w:val="20"/>
        </w:rPr>
        <w:t>উঘটি থুগ্গুট থৈ তা তক তক থো দি দৃমি কট</w:t>
      </w:r>
      <w:r>
        <w:rPr>
          <w:sz w:val="20"/>
        </w:rPr>
        <w:t>».</w:t>
      </w:r>
    </w:p>
    <w:p>
      <w:pPr>
        <w:spacing w:after="60"/>
        <w:ind w:left="510" w:hanging="510"/>
      </w:pPr>
      <w:r>
        <w:rPr>
          <w:b/>
          <w:i w:val="0"/>
        </w:rPr>
        <w:t>24.4.</w:t>
      </w:r>
      <w:r>
        <w:t xml:space="preserve"> Искусные танцоры пляшут, барабанщики отбивают на мриданге и мурадже: «тхунгут-тхета-така-така-тходи-дримикат-да-дримики-</w:t>
      </w:r>
      <w:r>
        <w:br/>
      </w:r>
      <w:r>
        <w:t>дрими»;</w:t>
      </w:r>
      <w:r>
        <w:br/>
      </w:r>
      <w:r>
        <w:t>Нарахари говорит: сладчайше поют певцы, соблюдая шрути и свары, — и все боги, мужчины и женщины, забыв самообладание, бегут смотреть.</w:t>
      </w:r>
    </w:p>
    <w:p>
      <w:pPr>
        <w:spacing w:after="60"/>
        <w:ind w:left="283"/>
      </w:pPr>
      <w:r>
        <w:rPr>
          <w:b/>
          <w:i w:val="0"/>
          <w:sz w:val="18"/>
        </w:rPr>
        <w:t>59.</w:t>
      </w:r>
      <w:r>
        <w:rPr>
          <w:sz w:val="18"/>
        </w:rPr>
        <w:t xml:space="preserve"> ГПТ1 — с. 339, № 58 (басанта); ГПТ2 — разд. 5.1, № 58 (каталог: НГ-168). БР — 12-я волна (изд. 1912, с. 944; изд. 1960, ст. 3339–3342). В ПК, КГЧ, ПС, «Гита-чандродае» нет. B.</w:t>
      </w:r>
    </w:p>
    <w:p>
      <w:pPr>
        <w:spacing w:after="60"/>
        <w:ind w:left="283"/>
      </w:pPr>
      <w:r>
        <w:rPr>
          <w:b/>
          <w:i w:val="0"/>
          <w:sz w:val="18"/>
        </w:rPr>
        <w:t>60.</w:t>
      </w:r>
      <w:r>
        <w:rPr>
          <w:sz w:val="18"/>
        </w:rPr>
        <w:t xml:space="preserve"> «Хори» (</w:t>
      </w:r>
      <w:r>
        <w:rPr>
          <w:rFonts w:ascii="Noto Serif Bengali" w:hAnsi="Noto Serif Bengali" w:cs="Noto Serif Bengali"/>
          <w:sz w:val="18"/>
        </w:rPr>
        <w:t>হোরি</w:t>
      </w:r>
      <w:r>
        <w:rPr>
          <w:sz w:val="18"/>
        </w:rPr>
        <w:t>) — клич праздника Холи.</w:t>
      </w:r>
    </w:p>
    <w:p>
      <w:pPr>
        <w:spacing w:after="60"/>
        <w:ind w:left="283"/>
      </w:pPr>
      <w:r>
        <w:rPr>
          <w:b/>
          <w:i w:val="0"/>
          <w:sz w:val="18"/>
        </w:rPr>
        <w:t>61.</w:t>
      </w:r>
      <w:r>
        <w:rPr>
          <w:sz w:val="18"/>
        </w:rPr>
        <w:t xml:space="preserve"> Хмурый вид Адвайты — игра: старший спутник «сердится», чтобы рассмешить всех (ср. п. 18).</w:t>
      </w:r>
    </w:p>
    <w:p>
      <w:pPr>
        <w:pStyle w:val="Heading2"/>
      </w:pPr>
      <w:r>
        <w:t>25. Нарахари — «</w:t>
      </w:r>
      <w:r>
        <w:rPr>
          <w:rFonts w:ascii="Noto Serif Bengali" w:hAnsi="Noto Serif Bengali" w:cs="Noto Serif Bengali"/>
        </w:rPr>
        <w:t>সুরধুনীতীরে তরুণ তরু</w:t>
      </w:r>
      <w:r>
        <w:t>-</w:t>
      </w:r>
      <w:r>
        <w:rPr>
          <w:rFonts w:ascii="Noto Serif Bengali" w:hAnsi="Noto Serif Bengali" w:cs="Noto Serif Bengali"/>
        </w:rPr>
        <w:t>বল্লরী</w:t>
      </w:r>
      <w:r>
        <w:t>…» (ГПТ1 с. 340–341, № 63; БР)</w:t>
      </w:r>
    </w:p>
    <w:p>
      <w:pPr>
        <w:spacing w:after="60"/>
        <w:jc w:val="both"/>
      </w:pPr>
      <w:r>
        <w:rPr>
          <w:b w:val="0"/>
          <w:i/>
        </w:rPr>
        <w:t>Весенний танец: на берегу Сурадхуни юные деревья и лианы в новых листьях и цветах, пчёлы гудят, опьянённые ароматом, кукушки и попугаи порхают вокруг; там танцует юный Гаура, умащённый шафраном, мускусом и сандалом, алый от пхагу; спутники поют, боги восклицают «Слава!», Нарахари играет на мриданге. Рага дханаши или басанта. &lt;b&gt;Атрибуция: вероятно Чакраварти&lt;/b&gt; — пада есть в БР (12-я волна, в цикле танца); враджабули.</w:t>
      </w:r>
      <w:r>
        <w:rPr>
          <w:b w:val="0"/>
          <w:i w:val="0"/>
          <w:vertAlign w:val="superscript"/>
        </w:rPr>
        <w:t>62</w:t>
      </w:r>
    </w:p>
    <w:p>
      <w:pPr>
        <w:spacing w:after="60"/>
        <w:ind w:left="567"/>
      </w:pPr>
      <w:r>
        <w:rPr>
          <w:rFonts w:cs="Noto Serif Bengali" w:hAnsi="Noto Serif Bengali"/>
          <w:sz w:val="24"/>
        </w:rPr>
        <w:t>সুরধুনীতীরে তরুণ তরু-বল্লরী পল্লব নব নব কুসুম-বিকাশ ।</w:t>
      </w:r>
      <w:r>
        <w:br/>
      </w:r>
      <w:r>
        <w:rPr>
          <w:rFonts w:cs="Noto Serif Bengali" w:hAnsi="Noto Serif Bengali"/>
          <w:sz w:val="24"/>
        </w:rPr>
        <w:t>পরিমলে মুগধ মধুপকুল কূজত কোকিল কীর ফিরত চহু পাশ ॥</w:t>
      </w:r>
    </w:p>
    <w:p>
      <w:pPr>
        <w:spacing w:after="60"/>
        <w:jc w:val="both"/>
      </w:pPr>
      <w:r>
        <w:rPr>
          <w:b w:val="0"/>
          <w:i/>
        </w:rPr>
        <w:t>suradhunītīre taruṇa taru-ballarī pallaba naba naba kusuma-bikāśa |</w:t>
      </w:r>
      <w:r>
        <w:br/>
      </w:r>
      <w:r>
        <w:rPr>
          <w:b w:val="0"/>
          <w:i/>
        </w:rPr>
        <w:t>parimale mugadha madhupakula kūjata kokila kīra phirata cahu pāśa ||</w:t>
      </w:r>
    </w:p>
    <w:p>
      <w:pPr>
        <w:spacing w:after="60"/>
        <w:jc w:val="both"/>
      </w:pPr>
      <w:r>
        <w:rPr>
          <w:b w:val="0"/>
          <w:i/>
        </w:rPr>
        <w:t>Пословно:</w:t>
      </w:r>
      <w:r>
        <w:t xml:space="preserve"> сурадхуни-тире — на берегу Сурадхуни (Ганги); таруна тару-баллари — юные деревья и лианы; паллава нава нава — новые и новые листья; кусума-викаша — распускаются цветы; паримале мугадха — опьянённые ароматом; мадхупа-кула куджата — гудят рои пчёл; кокила кира пхирата чаху паша — кукушки и попугаи порхают вокруг</w:t>
      </w:r>
    </w:p>
    <w:p>
      <w:pPr>
        <w:spacing w:after="60"/>
        <w:ind w:left="567"/>
        <w:jc w:val="both"/>
      </w:pPr>
      <w:r>
        <w:rPr>
          <w:sz w:val="20"/>
        </w:rPr>
        <w:t>Разночтения: ГПТ1 (с. 340, «</w:t>
      </w:r>
      <w:r>
        <w:rPr>
          <w:rFonts w:ascii="Noto Serif Bengali" w:hAnsi="Noto Serif Bengali" w:cs="Noto Serif Bengali"/>
          <w:sz w:val="20"/>
        </w:rPr>
        <w:t>৬৩ পদ</w:t>
      </w:r>
      <w:r>
        <w:rPr>
          <w:sz w:val="20"/>
        </w:rPr>
        <w:t xml:space="preserve">। </w:t>
      </w:r>
      <w:r>
        <w:rPr>
          <w:rFonts w:ascii="Noto Serif Bengali" w:hAnsi="Noto Serif Bengali" w:cs="Noto Serif Bengali"/>
          <w:sz w:val="20"/>
        </w:rPr>
        <w:t>ধানশী বা বসন্ত</w:t>
      </w:r>
      <w:r>
        <w:rPr>
          <w:sz w:val="20"/>
        </w:rPr>
        <w:t>।»): «</w:t>
      </w:r>
      <w:r>
        <w:rPr>
          <w:rFonts w:ascii="Noto Serif Bengali" w:hAnsi="Noto Serif Bengali" w:cs="Noto Serif Bengali"/>
          <w:sz w:val="20"/>
        </w:rPr>
        <w:t>হরধুনীতীরে</w:t>
      </w:r>
      <w:r>
        <w:rPr>
          <w:sz w:val="20"/>
        </w:rPr>
        <w:t>», «</w:t>
      </w:r>
      <w:r>
        <w:rPr>
          <w:rFonts w:ascii="Noto Serif Bengali" w:hAnsi="Noto Serif Bengali" w:cs="Noto Serif Bengali"/>
          <w:sz w:val="20"/>
        </w:rPr>
        <w:t>পরিমলে মুগরধ</w:t>
      </w:r>
      <w:r>
        <w:rPr>
          <w:sz w:val="20"/>
        </w:rPr>
        <w:t xml:space="preserve">, </w:t>
      </w:r>
      <w:r>
        <w:rPr>
          <w:rFonts w:ascii="Noto Serif Bengali" w:hAnsi="Noto Serif Bengali" w:cs="Noto Serif Bengali"/>
          <w:sz w:val="20"/>
        </w:rPr>
        <w:t>মধুপকুল কৃত</w:t>
      </w:r>
      <w:r>
        <w:rPr>
          <w:sz w:val="20"/>
        </w:rPr>
        <w:t>»; ГПТ2 (5.1, № 63): то же; БР (1912, с. 891–892; 1960, ст. 2638, «</w:t>
      </w:r>
      <w:r>
        <w:rPr>
          <w:rFonts w:ascii="Noto Serif Bengali" w:hAnsi="Noto Serif Bengali" w:cs="Noto Serif Bengali"/>
          <w:sz w:val="20"/>
        </w:rPr>
        <w:t>পুনঃ বসন্ত</w:t>
      </w:r>
      <w:r>
        <w:rPr>
          <w:sz w:val="20"/>
        </w:rPr>
        <w:t>»): «</w:t>
      </w:r>
      <w:r>
        <w:rPr>
          <w:rFonts w:ascii="Noto Serif Bengali" w:hAnsi="Noto Serif Bengali" w:cs="Noto Serif Bengali"/>
          <w:sz w:val="20"/>
        </w:rPr>
        <w:t>মুগধ মধুপকুল কুজত</w:t>
      </w:r>
      <w:r>
        <w:rPr>
          <w:sz w:val="20"/>
        </w:rPr>
        <w:t>».</w:t>
      </w:r>
    </w:p>
    <w:p>
      <w:pPr>
        <w:spacing w:after="60"/>
        <w:ind w:left="510" w:hanging="510"/>
      </w:pPr>
      <w:r>
        <w:rPr>
          <w:b/>
          <w:i w:val="0"/>
        </w:rPr>
        <w:t>25.1.</w:t>
      </w:r>
      <w:r>
        <w:t xml:space="preserve"> На берегу Сурадхуни юные деревья и лианы — новые и новые листья, распускаются цветы;</w:t>
      </w:r>
      <w:r>
        <w:br/>
      </w:r>
      <w:r>
        <w:t>опьянённые ароматом, гудят рои пчёл, кукушки и попугаи порхают вокруг.</w:t>
      </w:r>
    </w:p>
    <w:p>
      <w:pPr>
        <w:spacing w:after="60"/>
        <w:ind w:left="567"/>
      </w:pPr>
      <w:r>
        <w:rPr>
          <w:rFonts w:cs="Noto Serif Bengali" w:hAnsi="Noto Serif Bengali"/>
          <w:sz w:val="24"/>
        </w:rPr>
        <w:t>নাচত তহি নট গৌরকিশোর ।</w:t>
      </w:r>
      <w:r>
        <w:br/>
      </w:r>
      <w:r>
        <w:rPr>
          <w:rFonts w:cs="Noto Serif Bengali" w:hAnsi="Noto Serif Bengali"/>
          <w:sz w:val="24"/>
        </w:rPr>
        <w:t>কেশর মৃগমদ চন্দন-চরচিত ফাগু অরুণ তনু অধিক উজোর ॥ ধ্রু ॥</w:t>
      </w:r>
    </w:p>
    <w:p>
      <w:pPr>
        <w:spacing w:after="60"/>
        <w:jc w:val="both"/>
      </w:pPr>
      <w:r>
        <w:rPr>
          <w:b w:val="0"/>
          <w:i/>
        </w:rPr>
        <w:t>nācata tahi naṭa gaurakiśora |</w:t>
      </w:r>
      <w:r>
        <w:br/>
      </w:r>
      <w:r>
        <w:rPr>
          <w:b w:val="0"/>
          <w:i/>
        </w:rPr>
        <w:t>keśara mṛgamada candana-caracita phāgu aruṇa tanu adhika ujora || dhru ||</w:t>
      </w:r>
    </w:p>
    <w:p>
      <w:pPr>
        <w:spacing w:after="60"/>
        <w:jc w:val="both"/>
      </w:pPr>
      <w:r>
        <w:rPr>
          <w:b w:val="0"/>
          <w:i/>
        </w:rPr>
        <w:t>Пословно:</w:t>
      </w:r>
      <w:r>
        <w:t xml:space="preserve"> начата тахи — там танцует; ната гаура-кишора — юный Гаура, лучший из танцоров; кешара мригамада чандана-чарачита — умащённое шафраном, мускусом и сандалом; пхагу аруна тану — алое от пхагу тело; адхика уджора — сияет ещё ярче</w:t>
      </w:r>
    </w:p>
    <w:p>
      <w:pPr>
        <w:spacing w:after="60"/>
        <w:ind w:left="567"/>
        <w:jc w:val="both"/>
      </w:pPr>
      <w:r>
        <w:rPr>
          <w:sz w:val="20"/>
        </w:rPr>
        <w:t>Разночтения: ГПТ1, ГПТ2: то же; БР (1960, ст. 2639): «</w:t>
      </w:r>
      <w:r>
        <w:rPr>
          <w:rFonts w:ascii="Noto Serif Bengali" w:hAnsi="Noto Serif Bengali" w:cs="Noto Serif Bengali"/>
          <w:sz w:val="20"/>
        </w:rPr>
        <w:t>ফাগু অরুণ অনু অধিক উজোর</w:t>
      </w:r>
      <w:r>
        <w:rPr>
          <w:sz w:val="20"/>
        </w:rPr>
        <w:t>».</w:t>
      </w:r>
    </w:p>
    <w:p>
      <w:pPr>
        <w:spacing w:after="60"/>
        <w:ind w:left="510" w:hanging="510"/>
      </w:pPr>
      <w:r>
        <w:rPr>
          <w:b/>
          <w:i w:val="0"/>
        </w:rPr>
        <w:t>25.2.</w:t>
      </w:r>
      <w:r>
        <w:t xml:space="preserve"> </w:t>
      </w:r>
      <w:r>
        <w:rPr>
          <w:b w:val="0"/>
          <w:i/>
        </w:rPr>
        <w:t>(Припев)</w:t>
      </w:r>
      <w:r>
        <w:t xml:space="preserve"> Там танцует юный Гаура, лучший из танцоров;</w:t>
      </w:r>
      <w:r>
        <w:br/>
      </w:r>
      <w:r>
        <w:t>умащённое шафраном, мускусом и сандалом, алое от пхагу тело сияет ещё ярче.</w:t>
      </w:r>
    </w:p>
    <w:p>
      <w:pPr>
        <w:spacing w:after="60"/>
        <w:ind w:left="567"/>
      </w:pPr>
      <w:r>
        <w:rPr>
          <w:rFonts w:cs="Noto Serif Bengali" w:hAnsi="Noto Serif Bengali"/>
          <w:sz w:val="24"/>
        </w:rPr>
        <w:t>নিরুপম বেশ বসন মণিভূষণ ঝলকত চারু চপল বনমাল ।</w:t>
      </w:r>
      <w:r>
        <w:br/>
      </w:r>
      <w:r>
        <w:rPr>
          <w:rFonts w:cs="Noto Serif Bengali" w:hAnsi="Noto Serif Bengali"/>
          <w:sz w:val="24"/>
        </w:rPr>
        <w:t>অভিনব ভঙ্গী ভুবন-মনমোহন ঘন ঘন ধরত চরণতলে তাল ॥</w:t>
      </w:r>
    </w:p>
    <w:p>
      <w:pPr>
        <w:spacing w:after="60"/>
        <w:jc w:val="both"/>
      </w:pPr>
      <w:r>
        <w:rPr>
          <w:b w:val="0"/>
          <w:i/>
        </w:rPr>
        <w:t>nirupama beśa basana maṇibhūṣaṇa jhalakata cāru capala banamāla |</w:t>
      </w:r>
      <w:r>
        <w:br/>
      </w:r>
      <w:r>
        <w:rPr>
          <w:b w:val="0"/>
          <w:i/>
        </w:rPr>
        <w:t>abhinaba bhaṅgī bhubana-manamohana ghana ghana dharata caraṇatale tāla ||</w:t>
      </w:r>
    </w:p>
    <w:p>
      <w:pPr>
        <w:spacing w:after="60"/>
        <w:jc w:val="both"/>
      </w:pPr>
      <w:r>
        <w:rPr>
          <w:b w:val="0"/>
          <w:i/>
        </w:rPr>
        <w:t>Пословно:</w:t>
      </w:r>
      <w:r>
        <w:t xml:space="preserve"> нирупама веша васана мани-бхушана — несравненный наряд, одежды, украшения из самоцветов; джхалаката чару чапала ванамала — прелестно колышется гирлянда лесных цветов; абхинава бханги — новыми движениями; бхувана-мана-мохана — чарующими сердца мира; гхана гхана дхарата чарана-тале тала — вновь и вновь отбивает стопами ритм</w:t>
      </w:r>
    </w:p>
    <w:p>
      <w:pPr>
        <w:spacing w:after="60"/>
        <w:ind w:left="567"/>
        <w:jc w:val="both"/>
      </w:pPr>
      <w:r>
        <w:rPr>
          <w:sz w:val="20"/>
        </w:rPr>
        <w:t>Разночтения: ГПТ1: «</w:t>
      </w:r>
      <w:r>
        <w:rPr>
          <w:rFonts w:ascii="Noto Serif Bengali" w:hAnsi="Noto Serif Bengali" w:cs="Noto Serif Bengali"/>
          <w:sz w:val="20"/>
        </w:rPr>
        <w:t>ঘন ঘন ধুর চরণতলে তাল</w:t>
      </w:r>
      <w:r>
        <w:rPr>
          <w:sz w:val="20"/>
        </w:rPr>
        <w:t>»; ГПТ2: то же; БР (1960, ст. 2640): «</w:t>
      </w:r>
      <w:r>
        <w:rPr>
          <w:rFonts w:ascii="Noto Serif Bengali" w:hAnsi="Noto Serif Bengali" w:cs="Noto Serif Bengali"/>
          <w:sz w:val="20"/>
        </w:rPr>
        <w:t>ঘন ঘন ধরত চরণতলে তাল</w:t>
      </w:r>
      <w:r>
        <w:rPr>
          <w:sz w:val="20"/>
        </w:rPr>
        <w:t>» (принято).</w:t>
      </w:r>
    </w:p>
    <w:p>
      <w:pPr>
        <w:spacing w:after="60"/>
        <w:ind w:left="510" w:hanging="510"/>
      </w:pPr>
      <w:r>
        <w:rPr>
          <w:b/>
          <w:i w:val="0"/>
        </w:rPr>
        <w:t>25.3.</w:t>
      </w:r>
      <w:r>
        <w:t xml:space="preserve"> Несравненный наряд, одежды, украшения из самоцветов, прелестно колышется гирлянда лесных цветов;</w:t>
      </w:r>
      <w:r>
        <w:br/>
      </w:r>
      <w:r>
        <w:t>новыми движениями, чарующими сердца мира, Он вновь и вновь отбивает стопами ритм.</w:t>
      </w:r>
    </w:p>
    <w:p>
      <w:pPr>
        <w:spacing w:after="60"/>
        <w:ind w:left="567"/>
      </w:pPr>
      <w:r>
        <w:rPr>
          <w:rFonts w:cs="Noto Serif Bengali" w:hAnsi="Noto Serif Bengali"/>
          <w:sz w:val="24"/>
        </w:rPr>
        <w:t>গায়ত পরম মধুর পরিকরগণ নিরখি বদনশশী উলস অভঙ্গ ।</w:t>
      </w:r>
      <w:r>
        <w:br/>
      </w:r>
      <w:r>
        <w:rPr>
          <w:rFonts w:cs="Noto Serif Bengali" w:hAnsi="Noto Serif Bengali"/>
          <w:sz w:val="24"/>
        </w:rPr>
        <w:t>সুরগণ গগনে মগন ভণ জয় জয় বায়ত নরহরি মধুর মৃদঙ্গ ॥</w:t>
      </w:r>
    </w:p>
    <w:p>
      <w:pPr>
        <w:spacing w:after="60"/>
        <w:jc w:val="both"/>
      </w:pPr>
      <w:r>
        <w:rPr>
          <w:b w:val="0"/>
          <w:i/>
        </w:rPr>
        <w:t>gāyata parama madhura parikaragaṇa nirakhi badanaśaśī ulasa abhaṅga |</w:t>
      </w:r>
      <w:r>
        <w:br/>
      </w:r>
      <w:r>
        <w:rPr>
          <w:b w:val="0"/>
          <w:i/>
        </w:rPr>
        <w:t>suragaṇa gagane magana bhaṇa jaya jaya bāyata narahari madhura mṛdaṅga ||</w:t>
      </w:r>
    </w:p>
    <w:p>
      <w:pPr>
        <w:spacing w:after="60"/>
        <w:jc w:val="both"/>
      </w:pPr>
      <w:r>
        <w:rPr>
          <w:b w:val="0"/>
          <w:i/>
        </w:rPr>
        <w:t>Пословно:</w:t>
      </w:r>
      <w:r>
        <w:t xml:space="preserve"> гайата парама мадхура парикара-гана — сладчайше поют спутники; нирикхи вадана-шаши — глядя на луну лика; уласа абханга — ликуют без конца; сура-гана гагане магана — боги в небе, погружённые (в блаженство); бхана джая джая — восклицают «Слава, слава»; байата нарахари мадхура мриданга — Нарахари играет на сладкозвучной мриданге</w:t>
      </w:r>
    </w:p>
    <w:p>
      <w:pPr>
        <w:spacing w:after="60"/>
        <w:ind w:left="567"/>
        <w:jc w:val="both"/>
      </w:pPr>
      <w:r>
        <w:rPr>
          <w:sz w:val="20"/>
        </w:rPr>
        <w:t>Разночтения: ГПТ1: «</w:t>
      </w:r>
      <w:r>
        <w:rPr>
          <w:rFonts w:ascii="Noto Serif Bengali" w:hAnsi="Noto Serif Bengali" w:cs="Noto Serif Bengali"/>
          <w:sz w:val="20"/>
        </w:rPr>
        <w:t>মগন ভেল জয় জয়</w:t>
      </w:r>
      <w:r>
        <w:rPr>
          <w:sz w:val="20"/>
        </w:rPr>
        <w:t>»; ГПТ2: то же; БР (1960, ст. 2641): «</w:t>
      </w:r>
      <w:r>
        <w:rPr>
          <w:rFonts w:ascii="Noto Serif Bengali" w:hAnsi="Noto Serif Bengali" w:cs="Noto Serif Bengali"/>
          <w:sz w:val="20"/>
        </w:rPr>
        <w:t>মগন ভণ জয় জয়</w:t>
      </w:r>
      <w:r>
        <w:rPr>
          <w:sz w:val="20"/>
        </w:rPr>
        <w:t>» (принято).</w:t>
      </w:r>
    </w:p>
    <w:p>
      <w:pPr>
        <w:spacing w:after="60"/>
        <w:ind w:left="510" w:hanging="510"/>
      </w:pPr>
      <w:r>
        <w:rPr>
          <w:b/>
          <w:i w:val="0"/>
        </w:rPr>
        <w:t>25.4.</w:t>
      </w:r>
      <w:r>
        <w:t xml:space="preserve"> Сладчайше поют спутники, глядя на луну Его лика, ликуют без конца;</w:t>
      </w:r>
      <w:r>
        <w:br/>
      </w:r>
      <w:r>
        <w:t>боги в небе, погружённые в блаженство, восклицают «Слава, слава!», Нарахари играет на сладкозвучной мриданге.</w:t>
      </w:r>
    </w:p>
    <w:p>
      <w:pPr>
        <w:spacing w:after="60"/>
        <w:ind w:left="283"/>
      </w:pPr>
      <w:r>
        <w:rPr>
          <w:b/>
          <w:i w:val="0"/>
          <w:sz w:val="18"/>
        </w:rPr>
        <w:t>62.</w:t>
      </w:r>
      <w:r>
        <w:rPr>
          <w:sz w:val="18"/>
        </w:rPr>
        <w:t xml:space="preserve"> ГПТ1 — с. 340–341, № 63 (дханаши или басанта); ГПТ2 — разд. 5.1, № 63 (каталог: НГ-169; в распознавании ГПТ2 номер «</w:t>
      </w:r>
      <w:r>
        <w:rPr>
          <w:rFonts w:ascii="Noto Serif Bengali" w:hAnsi="Noto Serif Bengali" w:cs="Noto Serif Bengali"/>
          <w:sz w:val="18"/>
        </w:rPr>
        <w:t>৬৬</w:t>
      </w:r>
      <w:r>
        <w:rPr>
          <w:sz w:val="18"/>
        </w:rPr>
        <w:t>»). БР — 12-я волна (изд. 1912, с. 891–892; изд. 1960, ст. 2638–2641): в БР эта и следующая пада стоят в цикле танца на берегу Ганги, сразу за падой «</w:t>
      </w:r>
      <w:r>
        <w:rPr>
          <w:rFonts w:ascii="Noto Serif Bengali" w:hAnsi="Noto Serif Bengali" w:cs="Noto Serif Bengali"/>
          <w:sz w:val="18"/>
        </w:rPr>
        <w:t>সুরধুনীতীর পরম নিরমল থল</w:t>
      </w:r>
      <w:r>
        <w:rPr>
          <w:sz w:val="18"/>
        </w:rPr>
        <w:t>» (глава 17, п. 21); после них — «поиграв на берегу Ганги, Господь этой дорогой пошёл домой» (ст. 2650). В ПК, КГЧ, ПС, «Гита-чандродае» нет. B.</w:t>
      </w:r>
    </w:p>
    <w:p>
      <w:pPr>
        <w:pStyle w:val="Heading2"/>
      </w:pPr>
      <w:r>
        <w:t>26. Нарахари — «</w:t>
      </w:r>
      <w:r>
        <w:rPr>
          <w:rFonts w:ascii="Noto Serif Bengali" w:hAnsi="Noto Serif Bengali" w:cs="Noto Serif Bengali"/>
        </w:rPr>
        <w:t>আজু সুরধুনীতীরে সুন্দর গৌর নৃত্যে বিভোর</w:t>
      </w:r>
      <w:r>
        <w:t>…» (ГПТ1 с. 342, № 67; БР)</w:t>
      </w:r>
    </w:p>
    <w:p>
      <w:pPr>
        <w:spacing w:after="60"/>
        <w:jc w:val="both"/>
      </w:pPr>
      <w:r>
        <w:rPr>
          <w:b w:val="0"/>
          <w:i/>
        </w:rPr>
        <w:t>Весенний танец, описание облика: прекрасный Гаура, погружённый в танец на берегу Сурадхуни, в каплях пхагу и сандале; тилака, локоны, серьги, лотосовые глаза, улыбка, руки, широкая грудь, гирлянда из малати, пояс с колокольчиками, ножные колокольчики; спутники поют рагу басанта, жители Надии бегут смотреть; «благословен век Кали: в нём играет Владыка Гокулы». Рага басанта. &lt;b&gt;Атрибуция: вероятно Чакраварти&lt;/b&gt; — пада есть в БР (12-я волна); враджабули.</w:t>
      </w:r>
      <w:r>
        <w:rPr>
          <w:b w:val="0"/>
          <w:i w:val="0"/>
          <w:vertAlign w:val="superscript"/>
        </w:rPr>
        <w:t>63</w:t>
      </w:r>
    </w:p>
    <w:p>
      <w:pPr>
        <w:spacing w:after="60"/>
        <w:ind w:left="567"/>
      </w:pPr>
      <w:r>
        <w:rPr>
          <w:rFonts w:cs="Noto Serif Bengali" w:hAnsi="Noto Serif Bengali"/>
          <w:sz w:val="24"/>
        </w:rPr>
        <w:t>আজু সুরধুনীতীরে সুন্দর গৌর নৃত্যে বিভোর ।</w:t>
      </w:r>
      <w:r>
        <w:br/>
      </w:r>
      <w:r>
        <w:rPr>
          <w:rFonts w:cs="Noto Serif Bengali" w:hAnsi="Noto Serif Bengali"/>
          <w:sz w:val="24"/>
        </w:rPr>
        <w:t>ফাগুবিন্দু সুগন্ধি চন্দন-চর্চিত অঙ্গ উজোর ॥</w:t>
      </w:r>
    </w:p>
    <w:p>
      <w:pPr>
        <w:spacing w:after="60"/>
        <w:jc w:val="both"/>
      </w:pPr>
      <w:r>
        <w:rPr>
          <w:b w:val="0"/>
          <w:i/>
        </w:rPr>
        <w:t>āju suradhunītīre sundara gaura nṛtye bibhora |</w:t>
      </w:r>
      <w:r>
        <w:br/>
      </w:r>
      <w:r>
        <w:rPr>
          <w:b w:val="0"/>
          <w:i/>
        </w:rPr>
        <w:t>phāgubindu sugandhi candana-carcita aṅga ujora ||</w:t>
      </w:r>
    </w:p>
    <w:p>
      <w:pPr>
        <w:spacing w:after="60"/>
        <w:jc w:val="both"/>
      </w:pPr>
      <w:r>
        <w:rPr>
          <w:b w:val="0"/>
          <w:i/>
        </w:rPr>
        <w:t>Пословно:</w:t>
      </w:r>
      <w:r>
        <w:t xml:space="preserve"> аджу сурадхуни-тире — сегодня на берегу Сурадхуни (Ганги); сундара гаура — прекрасный Гаура; нритйе вибхора — погружён в танец; пхагу-бинду — в каплях пхагу; сугандхи чандана-чарчита — умащённое душистым сандалом; анга уджора — тело сияет</w:t>
      </w:r>
    </w:p>
    <w:p>
      <w:pPr>
        <w:spacing w:after="60"/>
        <w:ind w:left="567"/>
        <w:jc w:val="both"/>
      </w:pPr>
      <w:r>
        <w:rPr>
          <w:sz w:val="20"/>
        </w:rPr>
        <w:t>Разночтения: ГПТ1 (с. 342, «</w:t>
      </w:r>
      <w:r>
        <w:rPr>
          <w:rFonts w:ascii="Noto Serif Bengali" w:hAnsi="Noto Serif Bengali" w:cs="Noto Serif Bengali"/>
          <w:sz w:val="20"/>
        </w:rPr>
        <w:t>৬৭ পদ</w:t>
      </w:r>
      <w:r>
        <w:rPr>
          <w:sz w:val="20"/>
        </w:rPr>
        <w:t xml:space="preserve">। </w:t>
      </w:r>
      <w:r>
        <w:rPr>
          <w:rFonts w:ascii="Noto Serif Bengali" w:hAnsi="Noto Serif Bengali" w:cs="Noto Serif Bengali"/>
          <w:sz w:val="20"/>
        </w:rPr>
        <w:t>বসন্ত</w:t>
      </w:r>
      <w:r>
        <w:rPr>
          <w:sz w:val="20"/>
        </w:rPr>
        <w:t>।»): то же; ГПТ2 (5.1, № 67): то же; БР (1912, с. 892; 1960, ст. 2642, «</w:t>
      </w:r>
      <w:r>
        <w:rPr>
          <w:rFonts w:ascii="Noto Serif Bengali" w:hAnsi="Noto Serif Bengali" w:cs="Noto Serif Bengali"/>
          <w:sz w:val="20"/>
        </w:rPr>
        <w:t>পুনঃ বসন্ত</w:t>
      </w:r>
      <w:r>
        <w:rPr>
          <w:sz w:val="20"/>
        </w:rPr>
        <w:t>»): «</w:t>
      </w:r>
      <w:r>
        <w:rPr>
          <w:rFonts w:ascii="Noto Serif Bengali" w:hAnsi="Noto Serif Bengali" w:cs="Noto Serif Bengali"/>
          <w:sz w:val="20"/>
        </w:rPr>
        <w:t>নৃত্য</w:t>
      </w:r>
      <w:r>
        <w:rPr>
          <w:sz w:val="20"/>
        </w:rPr>
        <w:t>-</w:t>
      </w:r>
      <w:r>
        <w:rPr>
          <w:rFonts w:ascii="Noto Serif Bengali" w:hAnsi="Noto Serif Bengali" w:cs="Noto Serif Bengali"/>
          <w:sz w:val="20"/>
        </w:rPr>
        <w:t>বিভোর</w:t>
      </w:r>
      <w:r>
        <w:rPr>
          <w:sz w:val="20"/>
        </w:rPr>
        <w:t>», «</w:t>
      </w:r>
      <w:r>
        <w:rPr>
          <w:rFonts w:ascii="Noto Serif Bengali" w:hAnsi="Noto Serif Bengali" w:cs="Noto Serif Bengali"/>
          <w:sz w:val="20"/>
        </w:rPr>
        <w:t>চন্দনচর্চিত অঙ্গ উজোর</w:t>
      </w:r>
      <w:r>
        <w:rPr>
          <w:sz w:val="20"/>
        </w:rPr>
        <w:t>».</w:t>
      </w:r>
    </w:p>
    <w:p>
      <w:pPr>
        <w:spacing w:after="60"/>
        <w:ind w:left="510" w:hanging="510"/>
      </w:pPr>
      <w:r>
        <w:rPr>
          <w:b/>
          <w:i w:val="0"/>
        </w:rPr>
        <w:t>26.1.</w:t>
      </w:r>
      <w:r>
        <w:t xml:space="preserve"> Сегодня на берегу Сурадхуни прекрасный Гаура погружён в танец;</w:t>
      </w:r>
      <w:r>
        <w:br/>
      </w:r>
      <w:r>
        <w:t>тело в каплях пхагу и душистом сандале сияет.</w:t>
      </w:r>
    </w:p>
    <w:p>
      <w:pPr>
        <w:spacing w:after="60"/>
        <w:ind w:left="567"/>
      </w:pPr>
      <w:r>
        <w:rPr>
          <w:rFonts w:cs="Noto Serif Bengali" w:hAnsi="Noto Serif Bengali"/>
          <w:sz w:val="24"/>
        </w:rPr>
        <w:t>ভাল ঝলকত তিলক অতুলিত ললিত কুন্তল-ভার ।</w:t>
      </w:r>
      <w:r>
        <w:br/>
      </w:r>
      <w:r>
        <w:rPr>
          <w:rFonts w:cs="Noto Serif Bengali" w:hAnsi="Noto Serif Bengali"/>
          <w:sz w:val="24"/>
        </w:rPr>
        <w:t>শ্রবণ-কুণ্ডল গণ্ড-মণ্ডিত ভাঙ-ভঙ্গী অপার ॥</w:t>
      </w:r>
    </w:p>
    <w:p>
      <w:pPr>
        <w:spacing w:after="60"/>
        <w:jc w:val="both"/>
      </w:pPr>
      <w:r>
        <w:rPr>
          <w:b w:val="0"/>
          <w:i/>
        </w:rPr>
        <w:t>bhāla jhalakata tilaka atulita lalita kuntala-bhāra |</w:t>
      </w:r>
      <w:r>
        <w:br/>
      </w:r>
      <w:r>
        <w:rPr>
          <w:b w:val="0"/>
          <w:i/>
        </w:rPr>
        <w:t>śrabaṇa-kuṇḍala gaṇḍa-maṇḍita bhāṅa-bhaṅgī apāra ||</w:t>
      </w:r>
    </w:p>
    <w:p>
      <w:pPr>
        <w:spacing w:after="60"/>
        <w:jc w:val="both"/>
      </w:pPr>
      <w:r>
        <w:rPr>
          <w:b w:val="0"/>
          <w:i/>
        </w:rPr>
        <w:t>Пословно:</w:t>
      </w:r>
      <w:r>
        <w:t xml:space="preserve"> бхала джхалаката тилака атулита — на лбу сверкает несравненная тилака; лалита кунтала-бхара — прелестна тяжесть локонов; шравана-кундала ганда-мандита — серьги в ушах украшают щёки; бханга-бханги апара — изгиб бровей беспределен</w:t>
      </w:r>
    </w:p>
    <w:p>
      <w:pPr>
        <w:spacing w:after="60"/>
        <w:ind w:left="567"/>
        <w:jc w:val="both"/>
      </w:pPr>
      <w:r>
        <w:rPr>
          <w:sz w:val="20"/>
        </w:rPr>
        <w:t>Разночтения: ГПТ1, ГПТ2: то же; БР (1960, ст. 2643): «</w:t>
      </w:r>
      <w:r>
        <w:rPr>
          <w:rFonts w:ascii="Noto Serif Bengali" w:hAnsi="Noto Serif Bengali" w:cs="Noto Serif Bengali"/>
          <w:sz w:val="20"/>
        </w:rPr>
        <w:t>অবণ</w:t>
      </w:r>
      <w:r>
        <w:rPr>
          <w:sz w:val="20"/>
        </w:rPr>
        <w:t>-</w:t>
      </w:r>
      <w:r>
        <w:rPr>
          <w:rFonts w:ascii="Noto Serif Bengali" w:hAnsi="Noto Serif Bengali" w:cs="Noto Serif Bengali"/>
          <w:sz w:val="20"/>
        </w:rPr>
        <w:t>কুণ্ডল</w:t>
      </w:r>
      <w:r>
        <w:rPr>
          <w:sz w:val="20"/>
        </w:rPr>
        <w:t>» (распознавание).</w:t>
      </w:r>
    </w:p>
    <w:p>
      <w:pPr>
        <w:spacing w:after="60"/>
        <w:ind w:left="510" w:hanging="510"/>
      </w:pPr>
      <w:r>
        <w:rPr>
          <w:b/>
          <w:i w:val="0"/>
        </w:rPr>
        <w:t>26.2.</w:t>
      </w:r>
      <w:r>
        <w:t xml:space="preserve"> На лбу сверкает несравненная тилака, прелестна тяжесть локонов;</w:t>
      </w:r>
      <w:r>
        <w:br/>
      </w:r>
      <w:r>
        <w:t>серьги в ушах украшают щёки, изгиб бровей беспределен.</w:t>
      </w:r>
    </w:p>
    <w:p>
      <w:pPr>
        <w:spacing w:after="60"/>
        <w:ind w:left="567"/>
      </w:pPr>
      <w:r>
        <w:rPr>
          <w:rFonts w:cs="Noto Serif Bengali" w:hAnsi="Noto Serif Bengali"/>
          <w:sz w:val="24"/>
        </w:rPr>
        <w:t>লোল লোচন কঞ্জ মঞ্জু ময়ঙ্ক জিতি মুখজ্যোতি ।</w:t>
      </w:r>
      <w:r>
        <w:br/>
      </w:r>
      <w:r>
        <w:rPr>
          <w:rFonts w:cs="Noto Serif Bengali" w:hAnsi="Noto Serif Bengali"/>
          <w:sz w:val="24"/>
        </w:rPr>
        <w:t>অরুণ অধর সুহাস মৃদু মৃদু দন্ত নিন্দই মোতি ॥</w:t>
      </w:r>
    </w:p>
    <w:p>
      <w:pPr>
        <w:spacing w:after="60"/>
        <w:jc w:val="both"/>
      </w:pPr>
      <w:r>
        <w:rPr>
          <w:b w:val="0"/>
          <w:i/>
        </w:rPr>
        <w:t>lola locana kañja mañju mayaṅka jiti mukhajyoti |</w:t>
      </w:r>
      <w:r>
        <w:br/>
      </w:r>
      <w:r>
        <w:rPr>
          <w:b w:val="0"/>
          <w:i/>
        </w:rPr>
        <w:t>aruṇa adhara suhāsa mṛdu mṛdu danta nindai moti ||</w:t>
      </w:r>
    </w:p>
    <w:p>
      <w:pPr>
        <w:spacing w:after="60"/>
        <w:jc w:val="both"/>
      </w:pPr>
      <w:r>
        <w:rPr>
          <w:b w:val="0"/>
          <w:i/>
        </w:rPr>
        <w:t>Пословно:</w:t>
      </w:r>
      <w:r>
        <w:t xml:space="preserve"> лола лочана — подвижные глаза; канджа манджу — прекрасные лотосы; майанка джити мукха-джйоти — сияние лика побеждает луну; аруна адхара — алые губы; сухаса мриду мриду — нежная-нежная улыбка; данта ниндаи моти — зубы посрамляют жемчуг</w:t>
      </w:r>
    </w:p>
    <w:p>
      <w:pPr>
        <w:spacing w:after="60"/>
        <w:ind w:left="567"/>
        <w:jc w:val="both"/>
      </w:pPr>
      <w:r>
        <w:rPr>
          <w:sz w:val="20"/>
        </w:rPr>
        <w:t>Разночтения: ГПТ1, ГПТ2, БР (1960, ст. 2644): то же.</w:t>
      </w:r>
    </w:p>
    <w:p>
      <w:pPr>
        <w:spacing w:after="60"/>
        <w:ind w:left="510" w:hanging="510"/>
      </w:pPr>
      <w:r>
        <w:rPr>
          <w:b/>
          <w:i w:val="0"/>
        </w:rPr>
        <w:t>26.3.</w:t>
      </w:r>
      <w:r>
        <w:t xml:space="preserve"> Подвижные глаза — прекрасные лотосы, сияние лика побеждает луну;</w:t>
      </w:r>
      <w:r>
        <w:br/>
      </w:r>
      <w:r>
        <w:t>алые губы с нежной-нежной улыбкой, зубы посрамляют жемчуг.</w:t>
      </w:r>
    </w:p>
    <w:p>
      <w:pPr>
        <w:spacing w:after="60"/>
        <w:ind w:left="567"/>
      </w:pPr>
      <w:r>
        <w:rPr>
          <w:rFonts w:cs="Noto Serif Bengali" w:hAnsi="Noto Serif Bengali"/>
          <w:sz w:val="24"/>
        </w:rPr>
        <w:t>বাহু কনক-মৃণাল মনমথ-মথন বক্ষ বিশাল ।</w:t>
      </w:r>
      <w:r>
        <w:br/>
      </w:r>
      <w:r>
        <w:rPr>
          <w:rFonts w:cs="Noto Serif Bengali" w:hAnsi="Noto Serif Bengali"/>
          <w:sz w:val="24"/>
        </w:rPr>
        <w:t>চারু রচিত বিচিত্র চঞ্চল কণ্ঠে মালতী-মাল ॥</w:t>
      </w:r>
    </w:p>
    <w:p>
      <w:pPr>
        <w:spacing w:after="60"/>
        <w:jc w:val="both"/>
      </w:pPr>
      <w:r>
        <w:rPr>
          <w:b w:val="0"/>
          <w:i/>
        </w:rPr>
        <w:t>bāhu kanaka-mṛṇāla manamatha-mathana bakṣa biśāla |</w:t>
      </w:r>
      <w:r>
        <w:br/>
      </w:r>
      <w:r>
        <w:rPr>
          <w:b w:val="0"/>
          <w:i/>
        </w:rPr>
        <w:t>cāru racita bicitra cañcala kaṇṭhe mālatī-māla ||</w:t>
      </w:r>
    </w:p>
    <w:p>
      <w:pPr>
        <w:spacing w:after="60"/>
        <w:jc w:val="both"/>
      </w:pPr>
      <w:r>
        <w:rPr>
          <w:b w:val="0"/>
          <w:i/>
        </w:rPr>
        <w:t>Пословно:</w:t>
      </w:r>
      <w:r>
        <w:t xml:space="preserve"> баху канака-мринала — руки — золотые стебли лотоса; манматха-матхана вакша вишала — широкая грудь, сокрушающая Манматху; чару рачита вичитра чанчала — прелестная, искусно сплетённая, колышущаяся; кантхе малати-мала — на шее гирлянда из малати</w:t>
      </w:r>
    </w:p>
    <w:p>
      <w:pPr>
        <w:spacing w:after="60"/>
        <w:ind w:left="567"/>
        <w:jc w:val="both"/>
      </w:pPr>
      <w:r>
        <w:rPr>
          <w:sz w:val="20"/>
        </w:rPr>
        <w:t>Разночтения: ГПТ1: «</w:t>
      </w:r>
      <w:r>
        <w:rPr>
          <w:rFonts w:ascii="Noto Serif Bengali" w:hAnsi="Noto Serif Bengali" w:cs="Noto Serif Bengali"/>
          <w:sz w:val="20"/>
        </w:rPr>
        <w:t>কে মালতীমাল</w:t>
      </w:r>
      <w:r>
        <w:rPr>
          <w:sz w:val="20"/>
        </w:rPr>
        <w:t>» (распознавание); ГПТ2, БР (1960, ст. 2645): «</w:t>
      </w:r>
      <w:r>
        <w:rPr>
          <w:rFonts w:ascii="Noto Serif Bengali" w:hAnsi="Noto Serif Bengali" w:cs="Noto Serif Bengali"/>
          <w:sz w:val="20"/>
        </w:rPr>
        <w:t>কণ্ঠে মালতীমাল</w:t>
      </w:r>
      <w:r>
        <w:rPr>
          <w:sz w:val="20"/>
        </w:rPr>
        <w:t>».</w:t>
      </w:r>
    </w:p>
    <w:p>
      <w:pPr>
        <w:spacing w:after="60"/>
        <w:ind w:left="510" w:hanging="510"/>
      </w:pPr>
      <w:r>
        <w:rPr>
          <w:b/>
          <w:i w:val="0"/>
        </w:rPr>
        <w:t>26.4.</w:t>
      </w:r>
      <w:r>
        <w:t xml:space="preserve"> Руки — золотые стебли лотоса, широкая грудь сокрушает Манматху;</w:t>
      </w:r>
      <w:r>
        <w:br/>
      </w:r>
      <w:r>
        <w:t>на шее — прелестная, искусно сплетённая, колышущаяся гирлянда из малати.</w:t>
      </w:r>
    </w:p>
    <w:p>
      <w:pPr>
        <w:spacing w:after="60"/>
        <w:ind w:left="567"/>
      </w:pPr>
      <w:r>
        <w:rPr>
          <w:rFonts w:cs="Noto Serif Bengali" w:hAnsi="Noto Serif Bengali"/>
          <w:sz w:val="24"/>
        </w:rPr>
        <w:t>ক্ষীণ কটিতট জটিত কিঙ্কিণী পহিরে বসন সুচারু ।</w:t>
      </w:r>
      <w:r>
        <w:br/>
      </w:r>
      <w:r>
        <w:rPr>
          <w:rFonts w:cs="Noto Serif Bengali" w:hAnsi="Noto Serif Bengali"/>
          <w:sz w:val="24"/>
        </w:rPr>
        <w:t>চরণ-নূপুর রণিত নিরুপম সব মদ সকল শিঙ্গার ॥</w:t>
      </w:r>
    </w:p>
    <w:p>
      <w:pPr>
        <w:spacing w:after="60"/>
        <w:jc w:val="both"/>
      </w:pPr>
      <w:r>
        <w:rPr>
          <w:b w:val="0"/>
          <w:i/>
        </w:rPr>
        <w:t>kṣīṇa kaṭitaṭa jaṭita kiṅkiṇī pahire basana sucāru |</w:t>
      </w:r>
      <w:r>
        <w:br/>
      </w:r>
      <w:r>
        <w:rPr>
          <w:b w:val="0"/>
          <w:i/>
        </w:rPr>
        <w:t>caraṇa-nūpura raṇita nirupama saba mada sakala śiṅgāra ||</w:t>
      </w:r>
    </w:p>
    <w:p>
      <w:pPr>
        <w:spacing w:after="60"/>
        <w:jc w:val="both"/>
      </w:pPr>
      <w:r>
        <w:rPr>
          <w:b w:val="0"/>
          <w:i/>
        </w:rPr>
        <w:t>Пословно:</w:t>
      </w:r>
      <w:r>
        <w:t xml:space="preserve"> кшина кати-тата — на тонкой талии; джатита кинкини — пояс с колокольчиками; пахире васана сучару — надеты прекрасные одежды; чарана-нупура ранита нирупама — несравненно звенят ножные колокольчики; саба мада сакала шингара — весь наряд пьянит</w:t>
      </w:r>
    </w:p>
    <w:p>
      <w:pPr>
        <w:spacing w:after="60"/>
        <w:ind w:left="567"/>
        <w:jc w:val="both"/>
      </w:pPr>
      <w:r>
        <w:rPr>
          <w:sz w:val="20"/>
        </w:rPr>
        <w:t>Разночтения: ГПТ1: «</w:t>
      </w:r>
      <w:r>
        <w:rPr>
          <w:rFonts w:ascii="Noto Serif Bengali" w:hAnsi="Noto Serif Bengali" w:cs="Noto Serif Bengali"/>
          <w:sz w:val="20"/>
        </w:rPr>
        <w:t>জটত কিন্কিণী</w:t>
      </w:r>
      <w:r>
        <w:rPr>
          <w:sz w:val="20"/>
        </w:rPr>
        <w:t>», «</w:t>
      </w:r>
      <w:r>
        <w:rPr>
          <w:rFonts w:ascii="Noto Serif Bengali" w:hAnsi="Noto Serif Bengali" w:cs="Noto Serif Bengali"/>
          <w:sz w:val="20"/>
        </w:rPr>
        <w:t>সবমদ সকল শিঙ্গার</w:t>
      </w:r>
      <w:r>
        <w:rPr>
          <w:sz w:val="20"/>
        </w:rPr>
        <w:t>»; ГПТ2: то же; БР (1960, ст. 2646): «</w:t>
      </w:r>
      <w:r>
        <w:rPr>
          <w:rFonts w:ascii="Noto Serif Bengali" w:hAnsi="Noto Serif Bengali" w:cs="Noto Serif Bengali"/>
          <w:sz w:val="20"/>
        </w:rPr>
        <w:t>চরণ</w:t>
      </w:r>
      <w:r>
        <w:rPr>
          <w:sz w:val="20"/>
        </w:rPr>
        <w:t>-</w:t>
      </w:r>
      <w:r>
        <w:rPr>
          <w:rFonts w:ascii="Noto Serif Bengali" w:hAnsi="Noto Serif Bengali" w:cs="Noto Serif Bengali"/>
          <w:sz w:val="20"/>
        </w:rPr>
        <w:t>নূপুর রণিত নিরুপম</w:t>
      </w:r>
      <w:r>
        <w:rPr>
          <w:sz w:val="20"/>
        </w:rPr>
        <w:t xml:space="preserve">, </w:t>
      </w:r>
      <w:r>
        <w:rPr>
          <w:rFonts w:ascii="Noto Serif Bengali" w:hAnsi="Noto Serif Bengali" w:cs="Noto Serif Bengali"/>
          <w:sz w:val="20"/>
        </w:rPr>
        <w:t>সব মদ সকল শিঙ্গার</w:t>
      </w:r>
      <w:r>
        <w:rPr>
          <w:sz w:val="20"/>
        </w:rPr>
        <w:t>».</w:t>
      </w:r>
    </w:p>
    <w:p>
      <w:pPr>
        <w:spacing w:after="60"/>
        <w:ind w:left="510" w:hanging="510"/>
      </w:pPr>
      <w:r>
        <w:rPr>
          <w:b/>
          <w:i w:val="0"/>
        </w:rPr>
        <w:t>26.5.</w:t>
      </w:r>
      <w:r>
        <w:t xml:space="preserve"> На тонкой талии — пояс с колокольчиками, надеты прекрасные одежды;</w:t>
      </w:r>
      <w:r>
        <w:br/>
      </w:r>
      <w:r>
        <w:t>несравненно звенят ножные колокольчики — весь Его наряд пьянит.</w:t>
      </w:r>
    </w:p>
    <w:p>
      <w:pPr>
        <w:spacing w:after="60"/>
        <w:ind w:left="567"/>
      </w:pPr>
      <w:r>
        <w:rPr>
          <w:rFonts w:cs="Noto Serif Bengali" w:hAnsi="Noto Serif Bengali"/>
          <w:sz w:val="24"/>
        </w:rPr>
        <w:t>হেরি অপরূপ রূপ পরিকর মগন গুণ নহু অন্ত ।</w:t>
      </w:r>
      <w:r>
        <w:br/>
      </w:r>
      <w:r>
        <w:rPr>
          <w:rFonts w:cs="Noto Serif Bengali" w:hAnsi="Noto Serif Bengali"/>
          <w:sz w:val="24"/>
        </w:rPr>
        <w:t>ঝাঁঝ মুরজ মৃদঙ্গ বায়ই গায় রাগ বসন্ত ॥</w:t>
      </w:r>
    </w:p>
    <w:p>
      <w:pPr>
        <w:spacing w:after="60"/>
        <w:jc w:val="both"/>
      </w:pPr>
      <w:r>
        <w:rPr>
          <w:b w:val="0"/>
          <w:i/>
        </w:rPr>
        <w:t>heri aparūpa rūpa parikara magana guṇa nahu anta |</w:t>
      </w:r>
      <w:r>
        <w:br/>
      </w:r>
      <w:r>
        <w:rPr>
          <w:b w:val="0"/>
          <w:i/>
        </w:rPr>
        <w:t>jhām̐jha muraja mṛdaṅga bāyai gāya rāga basanta ||</w:t>
      </w:r>
    </w:p>
    <w:p>
      <w:pPr>
        <w:spacing w:after="60"/>
        <w:jc w:val="both"/>
      </w:pPr>
      <w:r>
        <w:rPr>
          <w:b w:val="0"/>
          <w:i/>
        </w:rPr>
        <w:t>Пословно:</w:t>
      </w:r>
      <w:r>
        <w:t xml:space="preserve"> хери апарупа рупа — видя дивную красоту; парикара магана — спутники погружены; гуна наху анта — в достоинства, которым нет конца; джханджха мураджа мриданга байаи — играют тарелки, мураджа и мриданга; гайа рага васанта — поют рагу басанта</w:t>
      </w:r>
    </w:p>
    <w:p>
      <w:pPr>
        <w:spacing w:after="60"/>
        <w:ind w:left="567"/>
        <w:jc w:val="both"/>
      </w:pPr>
      <w:r>
        <w:rPr>
          <w:sz w:val="20"/>
        </w:rPr>
        <w:t>Разночтения: ГПТ1: «</w:t>
      </w:r>
      <w:r>
        <w:rPr>
          <w:rFonts w:ascii="Noto Serif Bengali" w:hAnsi="Noto Serif Bengali" w:cs="Noto Serif Bengali"/>
          <w:sz w:val="20"/>
        </w:rPr>
        <w:t>ঝঝ মুরজ মৃদর্গ বাঁয়ই</w:t>
      </w:r>
      <w:r>
        <w:rPr>
          <w:sz w:val="20"/>
        </w:rPr>
        <w:t>» (распознавание); БР (1960, ст. 2647): «</w:t>
      </w:r>
      <w:r>
        <w:rPr>
          <w:rFonts w:ascii="Noto Serif Bengali" w:hAnsi="Noto Serif Bengali" w:cs="Noto Serif Bengali"/>
          <w:sz w:val="20"/>
        </w:rPr>
        <w:t>ঝাঁজ মুরজ মৃদঙ্গ বায়ই</w:t>
      </w:r>
      <w:r>
        <w:rPr>
          <w:sz w:val="20"/>
        </w:rPr>
        <w:t>».</w:t>
      </w:r>
    </w:p>
    <w:p>
      <w:pPr>
        <w:spacing w:after="60"/>
        <w:ind w:left="510" w:hanging="510"/>
      </w:pPr>
      <w:r>
        <w:rPr>
          <w:b/>
          <w:i w:val="0"/>
        </w:rPr>
        <w:t>26.6.</w:t>
      </w:r>
      <w:r>
        <w:t xml:space="preserve"> Видя дивную красоту, спутники погружены в Его достоинства, которым нет конца;</w:t>
      </w:r>
      <w:r>
        <w:br/>
      </w:r>
      <w:r>
        <w:t>играют тарелки, мураджа и мриданга, поют рагу басанта.</w:t>
      </w:r>
    </w:p>
    <w:p>
      <w:pPr>
        <w:spacing w:after="60"/>
        <w:ind w:left="567"/>
      </w:pPr>
      <w:r>
        <w:rPr>
          <w:rFonts w:cs="Noto Serif Bengali" w:hAnsi="Noto Serif Bengali"/>
          <w:sz w:val="24"/>
        </w:rPr>
        <w:t>শুনত সুরগণ গগনমণ্ডলে ধিরজ ধরই ন পারি ।</w:t>
      </w:r>
      <w:r>
        <w:br/>
      </w:r>
      <w:r>
        <w:rPr>
          <w:rFonts w:cs="Noto Serif Bengali" w:hAnsi="Noto Serif Bengali"/>
          <w:sz w:val="24"/>
        </w:rPr>
        <w:t>ধাই ধাই চলু চহু ওর নব নদীয়ানগর-নরনারী ॥</w:t>
      </w:r>
    </w:p>
    <w:p>
      <w:pPr>
        <w:spacing w:after="60"/>
        <w:jc w:val="both"/>
      </w:pPr>
      <w:r>
        <w:rPr>
          <w:b w:val="0"/>
          <w:i/>
        </w:rPr>
        <w:t>śunata suragaṇa gaganamaṇḍale dhiraja dharai na pāri |</w:t>
      </w:r>
      <w:r>
        <w:br/>
      </w:r>
      <w:r>
        <w:rPr>
          <w:b w:val="0"/>
          <w:i/>
        </w:rPr>
        <w:t>dhāi dhāi calu cahu ora naba nadīyānagara-naranārī ||</w:t>
      </w:r>
    </w:p>
    <w:p>
      <w:pPr>
        <w:spacing w:after="60"/>
        <w:jc w:val="both"/>
      </w:pPr>
      <w:r>
        <w:rPr>
          <w:b w:val="0"/>
          <w:i/>
        </w:rPr>
        <w:t>Пословно:</w:t>
      </w:r>
      <w:r>
        <w:t xml:space="preserve"> шуната сура-гана — слыша, боги; гагана-мандале — в небесах; дхираджа дхараи на пари — не могут сохранить самообладания; дхаи дхаи чалу чаху ора — со всех сторон бегут; нава надийа-нагара-нара-нари — мужчины и женщины юного града Надии</w:t>
      </w:r>
    </w:p>
    <w:p>
      <w:pPr>
        <w:spacing w:after="60"/>
        <w:ind w:left="567"/>
        <w:jc w:val="both"/>
      </w:pPr>
      <w:r>
        <w:rPr>
          <w:sz w:val="20"/>
        </w:rPr>
        <w:t>Разночтения: ГПТ1, ГПТ2, БР (1960, ст. 2648): то же.</w:t>
      </w:r>
    </w:p>
    <w:p>
      <w:pPr>
        <w:spacing w:after="60"/>
        <w:ind w:left="510" w:hanging="510"/>
      </w:pPr>
      <w:r>
        <w:rPr>
          <w:b/>
          <w:i w:val="0"/>
        </w:rPr>
        <w:t>26.7.</w:t>
      </w:r>
      <w:r>
        <w:t xml:space="preserve"> Слыша это, боги в небесах не в силах сохранить самообладания;</w:t>
      </w:r>
      <w:r>
        <w:br/>
      </w:r>
      <w:r>
        <w:t>со всех сторон бегут мужчины и женщины юного града Надии.</w:t>
      </w:r>
    </w:p>
    <w:p>
      <w:pPr>
        <w:spacing w:after="60"/>
        <w:ind w:left="567"/>
      </w:pPr>
      <w:r>
        <w:rPr>
          <w:rFonts w:cs="Noto Serif Bengali" w:hAnsi="Noto Serif Bengali"/>
          <w:sz w:val="24"/>
        </w:rPr>
        <w:t>হোত জয় জয় কার জগ ভরি উমড়ি প্রেম-প্রবাহ ।</w:t>
      </w:r>
      <w:r>
        <w:br/>
      </w:r>
      <w:r>
        <w:rPr>
          <w:rFonts w:cs="Noto Serif Bengali" w:hAnsi="Noto Serif Bengali"/>
          <w:sz w:val="24"/>
        </w:rPr>
        <w:t>ভণত নরহরি ধন্য কলিযুগে বিলসে গোকুল-নাহ ॥</w:t>
      </w:r>
    </w:p>
    <w:p>
      <w:pPr>
        <w:spacing w:after="60"/>
        <w:jc w:val="both"/>
      </w:pPr>
      <w:r>
        <w:rPr>
          <w:b w:val="0"/>
          <w:i/>
        </w:rPr>
        <w:t>hota jaya jaya kāra jaga bhari umaṛi prema-prabāha |</w:t>
      </w:r>
      <w:r>
        <w:br/>
      </w:r>
      <w:r>
        <w:rPr>
          <w:b w:val="0"/>
          <w:i/>
        </w:rPr>
        <w:t>bhaṇata narahari dhanya kaliyuge bilase gokula-nāha ||</w:t>
      </w:r>
    </w:p>
    <w:p>
      <w:pPr>
        <w:spacing w:after="60"/>
        <w:jc w:val="both"/>
      </w:pPr>
      <w:r>
        <w:rPr>
          <w:b w:val="0"/>
          <w:i/>
        </w:rPr>
        <w:t>Пословно:</w:t>
      </w:r>
      <w:r>
        <w:t xml:space="preserve"> хота джая джая кара — раздаются клики «Слава»; джага бхари — по всему миру; умари према-праваха — разливается поток премы; бханата нарахари — говорит Нарахари; дханйа кали-йуге — благословен век Кали; виласе гокула-наха — (в нём) играет Владыка Гокулы</w:t>
      </w:r>
    </w:p>
    <w:p>
      <w:pPr>
        <w:spacing w:after="60"/>
        <w:ind w:left="567"/>
        <w:jc w:val="both"/>
      </w:pPr>
      <w:r>
        <w:rPr>
          <w:sz w:val="20"/>
        </w:rPr>
        <w:t>Разночтения: ГПТ1, ГПТ2: то же; БР (1960, ст. 2649): «</w:t>
      </w:r>
      <w:r>
        <w:rPr>
          <w:rFonts w:ascii="Noto Serif Bengali" w:hAnsi="Noto Serif Bengali" w:cs="Noto Serif Bengali"/>
          <w:sz w:val="20"/>
        </w:rPr>
        <w:t>বিলসে গোকুলনাহ</w:t>
      </w:r>
      <w:r>
        <w:rPr>
          <w:sz w:val="20"/>
        </w:rPr>
        <w:t>».</w:t>
      </w:r>
    </w:p>
    <w:p>
      <w:pPr>
        <w:spacing w:after="60"/>
        <w:ind w:left="510" w:hanging="510"/>
      </w:pPr>
      <w:r>
        <w:rPr>
          <w:b/>
          <w:i w:val="0"/>
        </w:rPr>
        <w:t>26.8.</w:t>
      </w:r>
      <w:r>
        <w:t xml:space="preserve"> По всему миру раздаются клики «Слава!», разливается поток премы;</w:t>
      </w:r>
      <w:r>
        <w:br/>
      </w:r>
      <w:r>
        <w:t>Нарахари говорит: благословен век Кали — в нём играет Владыка Гокулы.</w:t>
      </w:r>
      <w:r>
        <w:rPr>
          <w:b w:val="0"/>
          <w:i w:val="0"/>
          <w:vertAlign w:val="superscript"/>
        </w:rPr>
        <w:t>64</w:t>
      </w:r>
    </w:p>
    <w:p>
      <w:pPr>
        <w:spacing w:after="60"/>
        <w:ind w:left="283"/>
      </w:pPr>
      <w:r>
        <w:rPr>
          <w:b/>
          <w:i w:val="0"/>
          <w:sz w:val="18"/>
        </w:rPr>
        <w:t>63.</w:t>
      </w:r>
      <w:r>
        <w:rPr>
          <w:sz w:val="18"/>
        </w:rPr>
        <w:t xml:space="preserve"> ГПТ1 — с. 342, № 67 (басанта); ГПТ2 — разд. 5.1, № 67 (каталог: НГ-170); указатель ГПТ2 относит эту паду (с. 220, № 67) к Чакраварти. БР — 12-я волна (изд. 1912, с. 892; изд. 1960, ст. 2642–2649), сразу за предыдущей. В ПК, КГЧ, ПС, «Гита-чандродае» нет. B.</w:t>
      </w:r>
    </w:p>
    <w:p>
      <w:pPr>
        <w:spacing w:after="60"/>
        <w:ind w:left="283"/>
      </w:pPr>
      <w:r>
        <w:rPr>
          <w:b/>
          <w:i w:val="0"/>
          <w:sz w:val="18"/>
        </w:rPr>
        <w:t>64.</w:t>
      </w:r>
      <w:r>
        <w:rPr>
          <w:sz w:val="18"/>
        </w:rPr>
        <w:t xml:space="preserve"> «Благословен век Кали» — потому что в нём явился Господь, раздающий прему через санкиртану (ср. Бхаг. 11.5.36: «знатоки ценят век Кали, в котором всё достигается санкиртаной»).</w:t>
      </w:r>
    </w:p>
    <w:p>
      <w:pPr>
        <w:pStyle w:val="Heading2"/>
      </w:pPr>
      <w:r>
        <w:t>27. Нарахари Дас — «</w:t>
      </w:r>
      <w:r>
        <w:rPr>
          <w:rFonts w:ascii="Noto Serif Bengali" w:hAnsi="Noto Serif Bengali" w:cs="Noto Serif Bengali"/>
        </w:rPr>
        <w:t>গৌরাঙ্গচাঁদ হের নয়নের কোণে</w:t>
      </w:r>
      <w:r>
        <w:t>…» (ГПТ1 с. 488, № 3; ПК 116)</w:t>
      </w:r>
    </w:p>
    <w:p>
      <w:pPr>
        <w:spacing w:after="60"/>
        <w:jc w:val="both"/>
      </w:pPr>
      <w:r>
        <w:rPr>
          <w:b w:val="0"/>
          <w:i/>
        </w:rPr>
        <w:t>Пратхана: поэт принял прибежище прохладных стоп Гауранги, у него нет никого, кроме Господа; он молит Нитьянанду о милости: прежде Они спасали грешников и раздавали прему — пусть же явят миру спасение самого грешного; с соломинкой в зубах он просит Гаурангу и Нитая не лишать его надежды. Рага кедара. &lt;b&gt;Атрибуция: не установлено&lt;/b&gt; — в ПК пада есть, но без подписи (последнего двустишия с именем Нарахари там нет); указатель ГПТ2 относит страницу к «Нарахари Дасу» (без различения); в БР нет; простой бенгальский пайар.</w:t>
      </w:r>
      <w:r>
        <w:rPr>
          <w:b w:val="0"/>
          <w:i w:val="0"/>
          <w:vertAlign w:val="superscript"/>
        </w:rPr>
        <w:t>65</w:t>
      </w:r>
    </w:p>
    <w:p>
      <w:pPr>
        <w:spacing w:after="60"/>
        <w:ind w:left="567"/>
      </w:pPr>
      <w:r>
        <w:rPr>
          <w:rFonts w:cs="Noto Serif Bengali" w:hAnsi="Noto Serif Bengali"/>
          <w:sz w:val="24"/>
        </w:rPr>
        <w:t>গৌরাঙ্গচাঁদ হের নয়নের কোণে ।</w:t>
      </w:r>
      <w:r>
        <w:br/>
      </w:r>
      <w:r>
        <w:rPr>
          <w:rFonts w:cs="Noto Serif Bengali" w:hAnsi="Noto Serif Bengali"/>
          <w:sz w:val="24"/>
        </w:rPr>
        <w:t>শরণ লইনু তোমার শীতল চরণে ॥</w:t>
      </w:r>
    </w:p>
    <w:p>
      <w:pPr>
        <w:spacing w:after="60"/>
        <w:jc w:val="both"/>
      </w:pPr>
      <w:r>
        <w:rPr>
          <w:b w:val="0"/>
          <w:i/>
        </w:rPr>
        <w:t>gaurāṅgacām̐da hera nayanera koṇe |</w:t>
      </w:r>
      <w:r>
        <w:br/>
      </w:r>
      <w:r>
        <w:rPr>
          <w:b w:val="0"/>
          <w:i/>
        </w:rPr>
        <w:t>śaraṇa lainu tomāra śītala caraṇe ||</w:t>
      </w:r>
    </w:p>
    <w:p>
      <w:pPr>
        <w:spacing w:after="60"/>
        <w:jc w:val="both"/>
      </w:pPr>
      <w:r>
        <w:rPr>
          <w:b w:val="0"/>
          <w:i/>
        </w:rPr>
        <w:t>Пословно:</w:t>
      </w:r>
      <w:r>
        <w:t xml:space="preserve"> гауранга-чанда — Гаурангачанд; хера найанера коне — взгляни краешком глаза; шарана лаину — я принял прибежище; томара шитала чаране — Твоих прохладных стоп</w:t>
      </w:r>
    </w:p>
    <w:p>
      <w:pPr>
        <w:spacing w:after="60"/>
        <w:ind w:left="567"/>
        <w:jc w:val="both"/>
      </w:pPr>
      <w:r>
        <w:rPr>
          <w:sz w:val="20"/>
        </w:rPr>
        <w:t>Разночтения: ГПТ1 (с. 488, «</w:t>
      </w:r>
      <w:r>
        <w:rPr>
          <w:rFonts w:ascii="Noto Serif Bengali" w:hAnsi="Noto Serif Bengali" w:cs="Noto Serif Bengali"/>
          <w:sz w:val="20"/>
        </w:rPr>
        <w:t>৩ পদ</w:t>
      </w:r>
      <w:r>
        <w:rPr>
          <w:sz w:val="20"/>
        </w:rPr>
        <w:t xml:space="preserve">। </w:t>
      </w:r>
      <w:r>
        <w:rPr>
          <w:rFonts w:ascii="Noto Serif Bengali" w:hAnsi="Noto Serif Bengali" w:cs="Noto Serif Bengali"/>
          <w:sz w:val="20"/>
        </w:rPr>
        <w:t>কেদার</w:t>
      </w:r>
      <w:r>
        <w:rPr>
          <w:sz w:val="20"/>
        </w:rPr>
        <w:t>।»): то же; ГПТ2 (7, № 3): то же; ПК 116 (т. 1, конец 5-го паллава, «</w:t>
      </w:r>
      <w:r>
        <w:rPr>
          <w:rFonts w:ascii="Noto Serif Bengali" w:hAnsi="Noto Serif Bengali" w:cs="Noto Serif Bengali"/>
          <w:sz w:val="20"/>
        </w:rPr>
        <w:t>অন্য প্রার্থনা</w:t>
      </w:r>
      <w:r>
        <w:rPr>
          <w:sz w:val="20"/>
        </w:rPr>
        <w:t>»): «</w:t>
      </w:r>
      <w:r>
        <w:rPr>
          <w:rFonts w:ascii="Noto Serif Bengali" w:hAnsi="Noto Serif Bengali" w:cs="Noto Serif Bengali"/>
          <w:sz w:val="20"/>
        </w:rPr>
        <w:t>শ্রীগৌরাঙ্গচাঁদ হের নয়ানের কোণে</w:t>
      </w:r>
      <w:r>
        <w:rPr>
          <w:sz w:val="20"/>
        </w:rPr>
        <w:t xml:space="preserve">»; рукописи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গ</w:t>
      </w:r>
      <w:r>
        <w:rPr>
          <w:sz w:val="20"/>
        </w:rPr>
        <w:t>: «</w:t>
      </w:r>
      <w:r>
        <w:rPr>
          <w:rFonts w:ascii="Noto Serif Bengali" w:hAnsi="Noto Serif Bengali" w:cs="Noto Serif Bengali"/>
          <w:sz w:val="20"/>
        </w:rPr>
        <w:t>শীতল চরণে তোমার লইনু শরণে</w:t>
      </w:r>
      <w:r>
        <w:rPr>
          <w:sz w:val="20"/>
        </w:rPr>
        <w:t>».</w:t>
      </w:r>
    </w:p>
    <w:p>
      <w:pPr>
        <w:spacing w:after="60"/>
        <w:ind w:left="510" w:hanging="510"/>
      </w:pPr>
      <w:r>
        <w:rPr>
          <w:b/>
          <w:i w:val="0"/>
        </w:rPr>
        <w:t>27.1.</w:t>
      </w:r>
      <w:r>
        <w:t xml:space="preserve"> Гаурангачанд, взгляни на меня хоть краешком глаза:</w:t>
      </w:r>
      <w:r>
        <w:br/>
      </w:r>
      <w:r>
        <w:t>я принял прибежище Твоих прохладных стоп.</w:t>
      </w:r>
    </w:p>
    <w:p>
      <w:pPr>
        <w:spacing w:after="60"/>
        <w:ind w:left="567"/>
      </w:pPr>
      <w:r>
        <w:rPr>
          <w:rFonts w:cs="Noto Serif Bengali" w:hAnsi="Noto Serif Bengali"/>
          <w:sz w:val="24"/>
        </w:rPr>
        <w:t>দিয়াছি তোমারে দায় আমার কেহ নাই ।</w:t>
      </w:r>
      <w:r>
        <w:br/>
      </w:r>
      <w:r>
        <w:rPr>
          <w:rFonts w:cs="Noto Serif Bengali" w:hAnsi="Noto Serif Bengali"/>
          <w:sz w:val="24"/>
        </w:rPr>
        <w:t>তুমি দয়া না করিলে যাব কার ঠাঁই ॥</w:t>
      </w:r>
    </w:p>
    <w:p>
      <w:pPr>
        <w:spacing w:after="60"/>
        <w:jc w:val="both"/>
      </w:pPr>
      <w:r>
        <w:rPr>
          <w:b w:val="0"/>
          <w:i/>
        </w:rPr>
        <w:t>diyāchi tomāre dāya āmāra keha nāi |</w:t>
      </w:r>
      <w:r>
        <w:br/>
      </w:r>
      <w:r>
        <w:rPr>
          <w:b w:val="0"/>
          <w:i/>
        </w:rPr>
        <w:t>tumi dayā nā karile yāba kāra ṭhām̐i ||</w:t>
      </w:r>
    </w:p>
    <w:p>
      <w:pPr>
        <w:spacing w:after="60"/>
        <w:jc w:val="both"/>
      </w:pPr>
      <w:r>
        <w:rPr>
          <w:b w:val="0"/>
          <w:i/>
        </w:rPr>
        <w:t>Пословно:</w:t>
      </w:r>
      <w:r>
        <w:t xml:space="preserve"> дийачхи томаре дайа — я возложил на Тебя бремя; амара кеха наи — у меня нет никого; туми дайа на кариле — если Ты не смилуешься; йаба кара тхани — к кому мне идти</w:t>
      </w:r>
    </w:p>
    <w:p>
      <w:pPr>
        <w:spacing w:after="60"/>
        <w:ind w:left="567"/>
        <w:jc w:val="both"/>
      </w:pPr>
      <w:r>
        <w:rPr>
          <w:sz w:val="20"/>
        </w:rPr>
        <w:t>Разночтения: ГПТ1: «</w:t>
      </w:r>
      <w:r>
        <w:rPr>
          <w:rFonts w:ascii="Noto Serif Bengali" w:hAnsi="Noto Serif Bengali" w:cs="Noto Serif Bengali"/>
          <w:sz w:val="20"/>
        </w:rPr>
        <w:t>তুমি দয়া না ঝুরিলে</w:t>
      </w:r>
      <w:r>
        <w:rPr>
          <w:sz w:val="20"/>
        </w:rPr>
        <w:t>» (распознавание; ГПТ2: «</w:t>
      </w:r>
      <w:r>
        <w:rPr>
          <w:rFonts w:ascii="Noto Serif Bengali" w:hAnsi="Noto Serif Bengali" w:cs="Noto Serif Bengali"/>
          <w:sz w:val="20"/>
        </w:rPr>
        <w:t>না করিলে</w:t>
      </w:r>
      <w:r>
        <w:rPr>
          <w:sz w:val="20"/>
        </w:rPr>
        <w:t>»); ПК: «</w:t>
      </w:r>
      <w:r>
        <w:rPr>
          <w:rFonts w:ascii="Noto Serif Bengali" w:hAnsi="Noto Serif Bengali" w:cs="Noto Serif Bengali"/>
          <w:sz w:val="20"/>
        </w:rPr>
        <w:t>দিয়াছি তোমার দায়</w:t>
      </w:r>
      <w:r>
        <w:rPr>
          <w:sz w:val="20"/>
        </w:rPr>
        <w:t>», «</w:t>
      </w:r>
      <w:r>
        <w:rPr>
          <w:rFonts w:ascii="Noto Serif Bengali" w:hAnsi="Noto Serif Bengali" w:cs="Noto Serif Bengali"/>
          <w:sz w:val="20"/>
        </w:rPr>
        <w:t>যাব কার ঠাঞি</w:t>
      </w:r>
      <w:r>
        <w:rPr>
          <w:sz w:val="20"/>
        </w:rPr>
        <w:t>».</w:t>
      </w:r>
    </w:p>
    <w:p>
      <w:pPr>
        <w:spacing w:after="60"/>
        <w:ind w:left="510" w:hanging="510"/>
      </w:pPr>
      <w:r>
        <w:rPr>
          <w:b/>
          <w:i w:val="0"/>
        </w:rPr>
        <w:t>27.2.</w:t>
      </w:r>
      <w:r>
        <w:t xml:space="preserve"> Я возложил на Тебя своё бремя — у меня нет никого;</w:t>
      </w:r>
      <w:r>
        <w:br/>
      </w:r>
      <w:r>
        <w:t>если Ты не смилуешься, к кому мне идти?</w:t>
      </w:r>
    </w:p>
    <w:p>
      <w:pPr>
        <w:spacing w:after="60"/>
        <w:ind w:left="567"/>
      </w:pPr>
      <w:r>
        <w:rPr>
          <w:rFonts w:cs="Noto Serif Bengali" w:hAnsi="Noto Serif Bengali"/>
          <w:sz w:val="24"/>
        </w:rPr>
        <w:t>প্রভু নিত্যানন্দ করহ করুণা ।</w:t>
      </w:r>
      <w:r>
        <w:br/>
      </w:r>
      <w:r>
        <w:rPr>
          <w:rFonts w:cs="Noto Serif Bengali" w:hAnsi="Noto Serif Bengali"/>
          <w:sz w:val="24"/>
        </w:rPr>
        <w:t>কাতর হইয়া ডাকে দীনহীন জনা ॥</w:t>
      </w:r>
    </w:p>
    <w:p>
      <w:pPr>
        <w:spacing w:after="60"/>
        <w:jc w:val="both"/>
      </w:pPr>
      <w:r>
        <w:rPr>
          <w:b w:val="0"/>
          <w:i/>
        </w:rPr>
        <w:t>prabhu nityānanda karaha karuṇā |</w:t>
      </w:r>
      <w:r>
        <w:br/>
      </w:r>
      <w:r>
        <w:rPr>
          <w:b w:val="0"/>
          <w:i/>
        </w:rPr>
        <w:t>kātara haiyā ḍāke dīnahīna janā ||</w:t>
      </w:r>
    </w:p>
    <w:p>
      <w:pPr>
        <w:spacing w:after="60"/>
        <w:jc w:val="both"/>
      </w:pPr>
      <w:r>
        <w:rPr>
          <w:b w:val="0"/>
          <w:i/>
        </w:rPr>
        <w:t>Пословно:</w:t>
      </w:r>
      <w:r>
        <w:t xml:space="preserve"> прабху нитйананда — Господь Нитьянанда; караха каруна — яви сострадание; катара хаийа — в отчаянии; даке дина-хина джана — зовёт ничтожный, убогий человек</w:t>
      </w:r>
    </w:p>
    <w:p>
      <w:pPr>
        <w:spacing w:after="60"/>
        <w:ind w:left="567"/>
        <w:jc w:val="both"/>
      </w:pPr>
      <w:r>
        <w:rPr>
          <w:sz w:val="20"/>
        </w:rPr>
        <w:t>Разночтения: ГПТ1, ГПТ2: то же; ПК: «</w:t>
      </w:r>
      <w:r>
        <w:rPr>
          <w:rFonts w:ascii="Noto Serif Bengali" w:hAnsi="Noto Serif Bengali" w:cs="Noto Serif Bengali"/>
          <w:sz w:val="20"/>
        </w:rPr>
        <w:t>প্রভু নিত্যানন্দচাঁদ করহ করুণা</w:t>
      </w:r>
      <w:r>
        <w:rPr>
          <w:sz w:val="20"/>
        </w:rPr>
        <w:t xml:space="preserve">। </w:t>
      </w:r>
      <w:r>
        <w:rPr>
          <w:rFonts w:ascii="Noto Serif Bengali" w:hAnsi="Noto Serif Bengali" w:cs="Noto Serif Bengali"/>
          <w:sz w:val="20"/>
        </w:rPr>
        <w:t>কাতর হইয়া ডাকি দীনহীন জনা</w:t>
      </w:r>
      <w:r>
        <w:rPr>
          <w:sz w:val="20"/>
        </w:rPr>
        <w:t>».</w:t>
      </w:r>
    </w:p>
    <w:p>
      <w:pPr>
        <w:spacing w:after="60"/>
        <w:ind w:left="510" w:hanging="510"/>
      </w:pPr>
      <w:r>
        <w:rPr>
          <w:b/>
          <w:i w:val="0"/>
        </w:rPr>
        <w:t>27.3.</w:t>
      </w:r>
      <w:r>
        <w:t xml:space="preserve"> Господь Нитьянанда, яви сострадание:</w:t>
      </w:r>
      <w:r>
        <w:br/>
      </w:r>
      <w:r>
        <w:t>в отчаянии зовёт Тебя ничтожный, убогий человек.</w:t>
      </w:r>
    </w:p>
    <w:p>
      <w:pPr>
        <w:spacing w:after="60"/>
        <w:ind w:left="567"/>
      </w:pPr>
      <w:r>
        <w:rPr>
          <w:rFonts w:cs="Noto Serif Bengali" w:hAnsi="Noto Serif Bengali"/>
          <w:sz w:val="24"/>
        </w:rPr>
        <w:t>পূর্বে পাপী তরাইলে এবে না তরাও ।</w:t>
      </w:r>
      <w:r>
        <w:br/>
      </w:r>
      <w:r>
        <w:rPr>
          <w:rFonts w:cs="Noto Serif Bengali" w:hAnsi="Noto Serif Bengali"/>
          <w:sz w:val="24"/>
        </w:rPr>
        <w:t>পাপিষ্ঠ উদ্ধার এবার জগতে দেখাও ॥</w:t>
      </w:r>
    </w:p>
    <w:p>
      <w:pPr>
        <w:spacing w:after="60"/>
        <w:jc w:val="both"/>
      </w:pPr>
      <w:r>
        <w:rPr>
          <w:b w:val="0"/>
          <w:i/>
        </w:rPr>
        <w:t>pūrve pāpī tarāile ebe nā tarāo |</w:t>
      </w:r>
      <w:r>
        <w:br/>
      </w:r>
      <w:r>
        <w:rPr>
          <w:b w:val="0"/>
          <w:i/>
        </w:rPr>
        <w:t>pāpiṣṭha uddhāra ebāra jagate dekhāo ||</w:t>
      </w:r>
    </w:p>
    <w:p>
      <w:pPr>
        <w:spacing w:after="60"/>
        <w:jc w:val="both"/>
      </w:pPr>
      <w:r>
        <w:rPr>
          <w:b w:val="0"/>
          <w:i/>
        </w:rPr>
        <w:t>Пословно:</w:t>
      </w:r>
      <w:r>
        <w:t xml:space="preserve"> пурве папи тараиле — прежде Ты спасал грешников; эбе на тарао — а теперь не спасаешь; папиштха уддхара — спасение самого грешного; эбара джагате декхао — теперь покажи миру</w:t>
      </w:r>
    </w:p>
    <w:p>
      <w:pPr>
        <w:spacing w:after="60"/>
        <w:ind w:left="567"/>
        <w:jc w:val="both"/>
      </w:pPr>
      <w:r>
        <w:rPr>
          <w:sz w:val="20"/>
        </w:rPr>
        <w:t>Разночтения: ГПТ1, ГПТ2: то же; ПК: «</w:t>
      </w:r>
      <w:r>
        <w:rPr>
          <w:rFonts w:ascii="Noto Serif Bengali" w:hAnsi="Noto Serif Bengali" w:cs="Noto Serif Bengali"/>
          <w:sz w:val="20"/>
        </w:rPr>
        <w:t>পূর্বের পাপী তরাইলে</w:t>
      </w:r>
      <w:r>
        <w:rPr>
          <w:sz w:val="20"/>
        </w:rPr>
        <w:t>», «</w:t>
      </w:r>
      <w:r>
        <w:rPr>
          <w:rFonts w:ascii="Noto Serif Bengali" w:hAnsi="Noto Serif Bengali" w:cs="Noto Serif Bengali"/>
          <w:sz w:val="20"/>
        </w:rPr>
        <w:t>পাপিষ্ঠ</w:t>
      </w:r>
      <w:r>
        <w:rPr>
          <w:sz w:val="20"/>
        </w:rPr>
        <w:t>-</w:t>
      </w:r>
      <w:r>
        <w:rPr>
          <w:rFonts w:ascii="Noto Serif Bengali" w:hAnsi="Noto Serif Bengali" w:cs="Noto Serif Bengali"/>
          <w:sz w:val="20"/>
        </w:rPr>
        <w:t>উদ্ধার এবে জগতে দেখাও</w:t>
      </w:r>
      <w:r>
        <w:rPr>
          <w:sz w:val="20"/>
        </w:rPr>
        <w:t>».</w:t>
      </w:r>
    </w:p>
    <w:p>
      <w:pPr>
        <w:spacing w:after="60"/>
        <w:ind w:left="510" w:hanging="510"/>
      </w:pPr>
      <w:r>
        <w:rPr>
          <w:b/>
          <w:i w:val="0"/>
        </w:rPr>
        <w:t>27.4.</w:t>
      </w:r>
      <w:r>
        <w:t xml:space="preserve"> Прежде Ты спасал грешников — а теперь не спасаешь?</w:t>
      </w:r>
      <w:r>
        <w:br/>
      </w:r>
      <w:r>
        <w:t>Покажи же теперь миру спасение самого грешного!</w:t>
      </w:r>
    </w:p>
    <w:p>
      <w:pPr>
        <w:spacing w:after="60"/>
        <w:ind w:left="567"/>
      </w:pPr>
      <w:r>
        <w:rPr>
          <w:rFonts w:cs="Noto Serif Bengali" w:hAnsi="Noto Serif Bengali"/>
          <w:sz w:val="24"/>
        </w:rPr>
        <w:t>তোমার কৃপা না পাইয়া বেড়াই কাঁদিয়া ।</w:t>
      </w:r>
      <w:r>
        <w:br/>
      </w:r>
      <w:r>
        <w:rPr>
          <w:rFonts w:cs="Noto Serif Bengali" w:hAnsi="Noto Serif Bengali"/>
          <w:sz w:val="24"/>
        </w:rPr>
        <w:t>পূর্বে দিয়াছ প্রেম জগতে যাচিয়া ॥</w:t>
      </w:r>
    </w:p>
    <w:p>
      <w:pPr>
        <w:spacing w:after="60"/>
        <w:jc w:val="both"/>
      </w:pPr>
      <w:r>
        <w:rPr>
          <w:b w:val="0"/>
          <w:i/>
        </w:rPr>
        <w:t>tomāra kṛpā nā pāiyā beṛāi kām̐diyā |</w:t>
      </w:r>
      <w:r>
        <w:br/>
      </w:r>
      <w:r>
        <w:rPr>
          <w:b w:val="0"/>
          <w:i/>
        </w:rPr>
        <w:t>pūrve diyācha prema jagate yāciyā ||</w:t>
      </w:r>
    </w:p>
    <w:p>
      <w:pPr>
        <w:spacing w:after="60"/>
        <w:jc w:val="both"/>
      </w:pPr>
      <w:r>
        <w:rPr>
          <w:b w:val="0"/>
          <w:i/>
        </w:rPr>
        <w:t>Пословно:</w:t>
      </w:r>
      <w:r>
        <w:t xml:space="preserve"> томара крипа на паийа — не получив Твоей милости; берай кандийа — скитаюсь в слезах; пурве дийачха према — прежде Ты раздавал прему; джагате йачийа — Сам предлагая её миру</w:t>
      </w:r>
    </w:p>
    <w:p>
      <w:pPr>
        <w:spacing w:after="60"/>
        <w:ind w:left="567"/>
        <w:jc w:val="both"/>
      </w:pPr>
      <w:r>
        <w:rPr>
          <w:sz w:val="20"/>
        </w:rPr>
        <w:t>Разночтения: ГПТ1: «</w:t>
      </w:r>
      <w:r>
        <w:rPr>
          <w:rFonts w:ascii="Noto Serif Bengali" w:hAnsi="Noto Serif Bengali" w:cs="Noto Serif Bengali"/>
          <w:sz w:val="20"/>
        </w:rPr>
        <w:t>তোমার রূপা</w:t>
      </w:r>
      <w:r>
        <w:rPr>
          <w:sz w:val="20"/>
        </w:rPr>
        <w:t>» (распознавание), «</w:t>
      </w:r>
      <w:r>
        <w:rPr>
          <w:rFonts w:ascii="Noto Serif Bengali" w:hAnsi="Noto Serif Bengali" w:cs="Noto Serif Bengali"/>
          <w:sz w:val="20"/>
        </w:rPr>
        <w:t>পরবে দিয়াছ</w:t>
      </w:r>
      <w:r>
        <w:rPr>
          <w:sz w:val="20"/>
        </w:rPr>
        <w:t>»; ГПТ2: «</w:t>
      </w:r>
      <w:r>
        <w:rPr>
          <w:rFonts w:ascii="Noto Serif Bengali" w:hAnsi="Noto Serif Bengali" w:cs="Noto Serif Bengali"/>
          <w:sz w:val="20"/>
        </w:rPr>
        <w:t>পূর্বে</w:t>
      </w:r>
      <w:r>
        <w:rPr>
          <w:sz w:val="20"/>
        </w:rPr>
        <w:t>»; ПК: «</w:t>
      </w:r>
      <w:r>
        <w:rPr>
          <w:rFonts w:ascii="Noto Serif Bengali" w:hAnsi="Noto Serif Bengali" w:cs="Noto Serif Bengali"/>
          <w:sz w:val="20"/>
        </w:rPr>
        <w:t>পুরবে দিয়াছ প্রেম জগতে যাচিয়া</w:t>
      </w:r>
      <w:r>
        <w:rPr>
          <w:sz w:val="20"/>
        </w:rPr>
        <w:t xml:space="preserve">»; рукописи ПК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গ</w:t>
      </w:r>
      <w:r>
        <w:rPr>
          <w:sz w:val="20"/>
        </w:rPr>
        <w:t>: «</w:t>
      </w:r>
      <w:r>
        <w:rPr>
          <w:rFonts w:ascii="Noto Serif Bengali" w:hAnsi="Noto Serif Bengali" w:cs="Noto Serif Bengali"/>
          <w:sz w:val="20"/>
        </w:rPr>
        <w:t>ফিরিয়ে</w:t>
      </w:r>
      <w:r>
        <w:rPr>
          <w:sz w:val="20"/>
        </w:rPr>
        <w:t>» вместо «</w:t>
      </w:r>
      <w:r>
        <w:rPr>
          <w:rFonts w:ascii="Noto Serif Bengali" w:hAnsi="Noto Serif Bengali" w:cs="Noto Serif Bengali"/>
          <w:sz w:val="20"/>
        </w:rPr>
        <w:t>বেড়াই</w:t>
      </w:r>
      <w:r>
        <w:rPr>
          <w:sz w:val="20"/>
        </w:rPr>
        <w:t>».</w:t>
      </w:r>
    </w:p>
    <w:p>
      <w:pPr>
        <w:spacing w:after="60"/>
        <w:ind w:left="510" w:hanging="510"/>
      </w:pPr>
      <w:r>
        <w:rPr>
          <w:b/>
          <w:i w:val="0"/>
        </w:rPr>
        <w:t>27.5.</w:t>
      </w:r>
      <w:r>
        <w:t xml:space="preserve"> Не получив Твоей милости, я скитаюсь в слезах;</w:t>
      </w:r>
      <w:r>
        <w:br/>
      </w:r>
      <w:r>
        <w:t>а прежде Ты раздавал прему, Сам предлагая её миру.</w:t>
      </w:r>
      <w:r>
        <w:rPr>
          <w:b w:val="0"/>
          <w:i w:val="0"/>
          <w:vertAlign w:val="superscript"/>
        </w:rPr>
        <w:t>66</w:t>
      </w:r>
    </w:p>
    <w:p>
      <w:pPr>
        <w:spacing w:after="60"/>
        <w:ind w:left="567"/>
      </w:pPr>
      <w:r>
        <w:rPr>
          <w:rFonts w:cs="Noto Serif Bengali" w:hAnsi="Noto Serif Bengali"/>
          <w:sz w:val="24"/>
        </w:rPr>
        <w:t>সে করুণা প্রকাশিয়া উদ্ধারহ মোরে ।</w:t>
      </w:r>
      <w:r>
        <w:br/>
      </w:r>
      <w:r>
        <w:rPr>
          <w:rFonts w:cs="Noto Serif Bengali" w:hAnsi="Noto Serif Bengali"/>
          <w:sz w:val="24"/>
        </w:rPr>
        <w:t>শুনিয়াছি দয়ার ঠাকুর দেখুক সংসারে ॥</w:t>
      </w:r>
    </w:p>
    <w:p>
      <w:pPr>
        <w:spacing w:after="60"/>
        <w:jc w:val="both"/>
      </w:pPr>
      <w:r>
        <w:rPr>
          <w:b w:val="0"/>
          <w:i/>
        </w:rPr>
        <w:t>se karuṇā prakāśiyā uddhāraha more |</w:t>
      </w:r>
      <w:r>
        <w:br/>
      </w:r>
      <w:r>
        <w:rPr>
          <w:b w:val="0"/>
          <w:i/>
        </w:rPr>
        <w:t>śuniyāchi dayāra ṭhākura dekhuka saṃsāre ||</w:t>
      </w:r>
    </w:p>
    <w:p>
      <w:pPr>
        <w:spacing w:after="60"/>
        <w:jc w:val="both"/>
      </w:pPr>
      <w:r>
        <w:rPr>
          <w:b w:val="0"/>
          <w:i/>
        </w:rPr>
        <w:t>Пословно:</w:t>
      </w:r>
      <w:r>
        <w:t xml:space="preserve"> се каруна пракашийа — явив ту милость; уддхараха море — спаси меня; шунийачхи — я слышал; дайара тхакура — (Ты) милосердный Господь; декхука самсаре — пусть увидит мир</w:t>
      </w:r>
    </w:p>
    <w:p>
      <w:pPr>
        <w:spacing w:after="60"/>
        <w:ind w:left="567"/>
        <w:jc w:val="both"/>
      </w:pPr>
      <w:r>
        <w:rPr>
          <w:sz w:val="20"/>
        </w:rPr>
        <w:t>Разночтения: ГПТ1, ГПТ2: то же; ПК: «</w:t>
      </w:r>
      <w:r>
        <w:rPr>
          <w:rFonts w:ascii="Noto Serif Bengali" w:hAnsi="Noto Serif Bengali" w:cs="Noto Serif Bengali"/>
          <w:sz w:val="20"/>
        </w:rPr>
        <w:t>শুনিয়াছে দয়ার ঠাকুর দেখুক সংসারে</w:t>
      </w:r>
      <w:r>
        <w:rPr>
          <w:sz w:val="20"/>
        </w:rPr>
        <w:t xml:space="preserve">» (рукописи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গ</w:t>
      </w:r>
      <w:r>
        <w:rPr>
          <w:sz w:val="20"/>
        </w:rPr>
        <w:t>: «</w:t>
      </w:r>
      <w:r>
        <w:rPr>
          <w:rFonts w:ascii="Noto Serif Bengali" w:hAnsi="Noto Serif Bengali" w:cs="Noto Serif Bengali"/>
          <w:sz w:val="20"/>
        </w:rPr>
        <w:t>শুনিয়াছি</w:t>
      </w:r>
      <w:r>
        <w:rPr>
          <w:sz w:val="20"/>
        </w:rPr>
        <w:t>»).</w:t>
      </w:r>
    </w:p>
    <w:p>
      <w:pPr>
        <w:spacing w:after="60"/>
        <w:ind w:left="510" w:hanging="510"/>
      </w:pPr>
      <w:r>
        <w:rPr>
          <w:b/>
          <w:i w:val="0"/>
        </w:rPr>
        <w:t>27.6.</w:t>
      </w:r>
      <w:r>
        <w:t xml:space="preserve"> Яви ту милость и спаси меня:</w:t>
      </w:r>
      <w:r>
        <w:br/>
      </w:r>
      <w:r>
        <w:t>я слышал, что Ты — милосердный Господь, — пусть же увидит это мир.</w:t>
      </w:r>
    </w:p>
    <w:p>
      <w:pPr>
        <w:spacing w:after="60"/>
        <w:ind w:left="567"/>
      </w:pPr>
      <w:r>
        <w:rPr>
          <w:rFonts w:cs="Noto Serif Bengali" w:hAnsi="Noto Serif Bengali"/>
          <w:sz w:val="24"/>
        </w:rPr>
        <w:t>গৌরাঙ্গ নিতাই মোরে না কর নৈরাশ ।</w:t>
      </w:r>
      <w:r>
        <w:br/>
      </w:r>
      <w:r>
        <w:rPr>
          <w:rFonts w:cs="Noto Serif Bengali" w:hAnsi="Noto Serif Bengali"/>
          <w:sz w:val="24"/>
        </w:rPr>
        <w:t>দন্তে তৃণ ধরি কহে নরহরি দাস ॥</w:t>
      </w:r>
    </w:p>
    <w:p>
      <w:pPr>
        <w:spacing w:after="60"/>
        <w:jc w:val="both"/>
      </w:pPr>
      <w:r>
        <w:rPr>
          <w:b w:val="0"/>
          <w:i/>
        </w:rPr>
        <w:t>gaurāṅga nitāi more nā kara nairāśa |</w:t>
      </w:r>
      <w:r>
        <w:br/>
      </w:r>
      <w:r>
        <w:rPr>
          <w:b w:val="0"/>
          <w:i/>
        </w:rPr>
        <w:t>dante tṛṇa dhari kahe narahari dāsa ||</w:t>
      </w:r>
    </w:p>
    <w:p>
      <w:pPr>
        <w:spacing w:after="60"/>
        <w:jc w:val="both"/>
      </w:pPr>
      <w:r>
        <w:rPr>
          <w:b w:val="0"/>
          <w:i/>
        </w:rPr>
        <w:t>Пословно:</w:t>
      </w:r>
      <w:r>
        <w:t xml:space="preserve"> гауранга нитаи — Гауранга, Нитай; море на кара найраша — не лишайте меня надежды; данте трина дхари — держа соломинку в зубах; кахе нарахари даса — говорит Нарахари Дас</w:t>
      </w:r>
    </w:p>
    <w:p>
      <w:pPr>
        <w:spacing w:after="60"/>
        <w:ind w:left="567"/>
        <w:jc w:val="both"/>
      </w:pPr>
      <w:r>
        <w:rPr>
          <w:sz w:val="20"/>
        </w:rPr>
        <w:t>Разночтения: ГПТ1, ГПТ2: то же; в ПК этого двустишия нет (пада кончается на 27.6, без подписи).</w:t>
      </w:r>
    </w:p>
    <w:p>
      <w:pPr>
        <w:spacing w:after="60"/>
        <w:ind w:left="510" w:hanging="510"/>
      </w:pPr>
      <w:r>
        <w:rPr>
          <w:b/>
          <w:i w:val="0"/>
        </w:rPr>
        <w:t>27.7.</w:t>
      </w:r>
      <w:r>
        <w:t xml:space="preserve"> Гауранга, Нитай, не лишайте меня надежды! —</w:t>
      </w:r>
      <w:r>
        <w:br/>
      </w:r>
      <w:r>
        <w:t>с соломинкой в зубах говорит Нарахари Дас.</w:t>
      </w:r>
      <w:r>
        <w:rPr>
          <w:b w:val="0"/>
          <w:i w:val="0"/>
          <w:vertAlign w:val="superscript"/>
        </w:rPr>
        <w:t>67</w:t>
      </w:r>
    </w:p>
    <w:p>
      <w:pPr>
        <w:spacing w:after="60"/>
        <w:ind w:left="283"/>
      </w:pPr>
      <w:r>
        <w:rPr>
          <w:b/>
          <w:i w:val="0"/>
          <w:sz w:val="18"/>
        </w:rPr>
        <w:t>65.</w:t>
      </w:r>
      <w:r>
        <w:rPr>
          <w:sz w:val="18"/>
        </w:rPr>
        <w:t xml:space="preserve"> ГПТ1 — с. 488, разд. «дайнья и пратхана преданного», № 3 (кедара); ГПТ2 — разд. 7, № 3 (каталог: НГ-235, бывшая НС-023). Пада есть в ПК: т. 1, ПК 116 (заключительная «молитва» 5-го паллава, «</w:t>
      </w:r>
      <w:r>
        <w:rPr>
          <w:rFonts w:ascii="Noto Serif Bengali" w:hAnsi="Noto Serif Bengali" w:cs="Noto Serif Bengali"/>
          <w:sz w:val="18"/>
        </w:rPr>
        <w:t>অন্য প্রার্থনা</w:t>
      </w:r>
      <w:r>
        <w:rPr>
          <w:sz w:val="18"/>
        </w:rPr>
        <w:t>»), — без подписи и без последнего двустишия; чтения рукописей ПК — в полной версии книги. Кто прибавил двустишие с именем Нарахари, неизвестно. В БР, КГЧ, ПС, «Гаура-чарита-чинтамани» и «Гита-чандродае» нет. C.</w:t>
      </w:r>
    </w:p>
    <w:p>
      <w:pPr>
        <w:spacing w:after="60"/>
        <w:ind w:left="283"/>
      </w:pPr>
      <w:r>
        <w:rPr>
          <w:b/>
          <w:i w:val="0"/>
          <w:sz w:val="18"/>
        </w:rPr>
        <w:t>66.</w:t>
      </w:r>
      <w:r>
        <w:rPr>
          <w:sz w:val="18"/>
        </w:rPr>
        <w:t xml:space="preserve"> Ср. ЧЧ Ади 7: Господь и Нитьянанда раздают прему без разбора, «не спрашивая, достоин ли».</w:t>
      </w:r>
    </w:p>
    <w:p>
      <w:pPr>
        <w:spacing w:after="60"/>
        <w:ind w:left="283"/>
      </w:pPr>
      <w:r>
        <w:rPr>
          <w:b/>
          <w:i w:val="0"/>
          <w:sz w:val="18"/>
        </w:rPr>
        <w:t>67.</w:t>
      </w:r>
      <w:r>
        <w:rPr>
          <w:sz w:val="18"/>
        </w:rPr>
        <w:t xml:space="preserve"> «Соломинка в зубах» — знак смирения и мольбы (ср. глава 17, сноска 68).</w:t>
      </w:r>
    </w:p>
    <w:p>
      <w:pPr>
        <w:pStyle w:val="Heading2"/>
      </w:pPr>
      <w:r>
        <w:t>28. Нарахари — «</w:t>
      </w:r>
      <w:r>
        <w:rPr>
          <w:rFonts w:ascii="Noto Serif Bengali" w:hAnsi="Noto Serif Bengali" w:cs="Noto Serif Bengali"/>
        </w:rPr>
        <w:t>মরি মরি ওগো নদীয়া মাঝে</w:t>
      </w:r>
      <w:r>
        <w:t>…» (ГПТ1 с. 494, № 30)</w:t>
      </w:r>
    </w:p>
    <w:p>
      <w:pPr>
        <w:spacing w:after="60"/>
        <w:jc w:val="both"/>
      </w:pPr>
      <w:r>
        <w:rPr>
          <w:b w:val="0"/>
          <w:i/>
        </w:rPr>
        <w:t>Золотая Навадвипа: дивная красота посреди Надии — дом Шачи пленяет мир, вокруг ряды золотых дворцов, в золотых дворах — золотые мужчины и женщины; деревья, лианы, звери и птицы стали золотыми, Ганга течёт золотым потоком, золотыми стали небо и весь мир, — так велика сила красоты Господа поэта. Рага — «по выбору» (ятхарага). &lt;b&gt;Атрибуция: вероятно Чакраварти&lt;/b&gt; — пада есть в «Гаура-чарита- чинтамани» Нарахари Чакраварти (там она вложена в уста жительницы Надии); в БР нет; бенгальский пайар с повторами.</w:t>
      </w:r>
      <w:r>
        <w:rPr>
          <w:b w:val="0"/>
          <w:i w:val="0"/>
          <w:vertAlign w:val="superscript"/>
        </w:rPr>
        <w:t>68</w:t>
      </w:r>
    </w:p>
    <w:p>
      <w:pPr>
        <w:spacing w:after="60"/>
        <w:ind w:left="567"/>
      </w:pPr>
      <w:r>
        <w:rPr>
          <w:rFonts w:cs="Noto Serif Bengali" w:hAnsi="Noto Serif Bengali"/>
          <w:sz w:val="24"/>
        </w:rPr>
        <w:t>মরি মরি ওগো নদীয়া মাঝে কিবা অপরূপ শোভা ।</w:t>
      </w:r>
      <w:r>
        <w:br/>
      </w:r>
      <w:r>
        <w:rPr>
          <w:rFonts w:cs="Noto Serif Bengali" w:hAnsi="Noto Serif Bengali"/>
          <w:sz w:val="24"/>
        </w:rPr>
        <w:t>না জানিয়ে কেবা গঠিল শচীর ভবন ভুবনলোভা ॥</w:t>
      </w:r>
    </w:p>
    <w:p>
      <w:pPr>
        <w:spacing w:after="60"/>
        <w:jc w:val="both"/>
      </w:pPr>
      <w:r>
        <w:rPr>
          <w:b w:val="0"/>
          <w:i/>
        </w:rPr>
        <w:t>mari mari ogo nadīyā mājhe kibā aparūpa śobhā |</w:t>
      </w:r>
      <w:r>
        <w:br/>
      </w:r>
      <w:r>
        <w:rPr>
          <w:b w:val="0"/>
          <w:i/>
        </w:rPr>
        <w:t>nā jāniye kebā gaṭhila śacīra bhabana bhubanalobhā ||</w:t>
      </w:r>
    </w:p>
    <w:p>
      <w:pPr>
        <w:spacing w:after="60"/>
        <w:jc w:val="both"/>
      </w:pPr>
      <w:r>
        <w:rPr>
          <w:b w:val="0"/>
          <w:i/>
        </w:rPr>
        <w:t>Пословно:</w:t>
      </w:r>
      <w:r>
        <w:t xml:space="preserve"> мари мари — ах, ах; ого — люди (о вы); надийа маджхе — посреди Надии; киба апарупа шобха — какая дивная красота; на джанийе — не знаю; кеба гатхила — кто создал; шачира бхавана — дом Шачи; бхувана-лобха — пленяющий мир</w:t>
      </w:r>
    </w:p>
    <w:p>
      <w:pPr>
        <w:spacing w:after="60"/>
        <w:ind w:left="567"/>
        <w:jc w:val="both"/>
      </w:pPr>
      <w:r>
        <w:rPr>
          <w:sz w:val="20"/>
        </w:rPr>
        <w:t>Разночтения: ГПТ1 (с. 494, «</w:t>
      </w:r>
      <w:r>
        <w:rPr>
          <w:rFonts w:ascii="Noto Serif Bengali" w:hAnsi="Noto Serif Bengali" w:cs="Noto Serif Bengali"/>
          <w:sz w:val="20"/>
        </w:rPr>
        <w:t>৩০ পদ</w:t>
      </w:r>
      <w:r>
        <w:rPr>
          <w:sz w:val="20"/>
        </w:rPr>
        <w:t xml:space="preserve">। </w:t>
      </w:r>
      <w:r>
        <w:rPr>
          <w:rFonts w:ascii="Noto Serif Bengali" w:hAnsi="Noto Serif Bengali" w:cs="Noto Serif Bengali"/>
          <w:sz w:val="20"/>
        </w:rPr>
        <w:t>যথারাগ</w:t>
      </w:r>
      <w:r>
        <w:rPr>
          <w:sz w:val="20"/>
        </w:rPr>
        <w:t>।»; скан PDF с. 753): то же; ГПТ2 (7, № 30): то же; «Гаура-чарита-чинтамани» (изд. 1947, «</w:t>
      </w:r>
      <w:r>
        <w:rPr>
          <w:rFonts w:ascii="Noto Serif Bengali" w:hAnsi="Noto Serif Bengali" w:cs="Noto Serif Bengali"/>
          <w:sz w:val="20"/>
        </w:rPr>
        <w:t>কাচিচ্চ যথারাগ</w:t>
      </w:r>
      <w:r>
        <w:rPr>
          <w:sz w:val="20"/>
        </w:rPr>
        <w:t>»): «</w:t>
      </w:r>
      <w:r>
        <w:rPr>
          <w:rFonts w:ascii="Noto Serif Bengali" w:hAnsi="Noto Serif Bengali" w:cs="Noto Serif Bengali"/>
          <w:sz w:val="20"/>
        </w:rPr>
        <w:t>নদীয়ার মাঝে</w:t>
      </w:r>
      <w:r>
        <w:rPr>
          <w:sz w:val="20"/>
        </w:rPr>
        <w:t>», «</w:t>
      </w:r>
      <w:r>
        <w:rPr>
          <w:rFonts w:ascii="Noto Serif Bengali" w:hAnsi="Noto Serif Bengali" w:cs="Noto Serif Bengali"/>
          <w:sz w:val="20"/>
        </w:rPr>
        <w:t>ভুবন</w:t>
      </w:r>
      <w:r>
        <w:rPr>
          <w:sz w:val="20"/>
        </w:rPr>
        <w:t>-</w:t>
      </w:r>
      <w:r>
        <w:rPr>
          <w:rFonts w:ascii="Noto Serif Bengali" w:hAnsi="Noto Serif Bengali" w:cs="Noto Serif Bengali"/>
          <w:sz w:val="20"/>
        </w:rPr>
        <w:t>লোভা</w:t>
      </w:r>
      <w:r>
        <w:rPr>
          <w:sz w:val="20"/>
        </w:rPr>
        <w:t>».</w:t>
      </w:r>
    </w:p>
    <w:p>
      <w:pPr>
        <w:spacing w:after="60"/>
        <w:ind w:left="510" w:hanging="510"/>
      </w:pPr>
      <w:r>
        <w:rPr>
          <w:b/>
          <w:i w:val="0"/>
        </w:rPr>
        <w:t>28.1.</w:t>
      </w:r>
      <w:r>
        <w:t xml:space="preserve"> Ах, ах, люди! Какая дивная красота посреди Надии!</w:t>
      </w:r>
      <w:r>
        <w:br/>
      </w:r>
      <w:r>
        <w:t>Не знаю, кто создал дом Шачи, пленяющий мир.</w:t>
      </w:r>
    </w:p>
    <w:p>
      <w:pPr>
        <w:spacing w:after="60"/>
        <w:ind w:left="567"/>
      </w:pPr>
      <w:r>
        <w:rPr>
          <w:rFonts w:cs="Noto Serif Bengali" w:hAnsi="Noto Serif Bengali"/>
          <w:sz w:val="24"/>
        </w:rPr>
        <w:t>ঝলমল করে চারিদিকে নব কনক-মন্দির-সারি ।</w:t>
      </w:r>
      <w:r>
        <w:br/>
      </w:r>
      <w:r>
        <w:rPr>
          <w:rFonts w:cs="Noto Serif Bengali" w:hAnsi="Noto Serif Bengali"/>
          <w:sz w:val="24"/>
        </w:rPr>
        <w:t>কনক-অঙ্গনে বিলসয়ে কত কনক-পুরুষ-নারী ॥</w:t>
      </w:r>
    </w:p>
    <w:p>
      <w:pPr>
        <w:spacing w:after="60"/>
        <w:jc w:val="both"/>
      </w:pPr>
      <w:r>
        <w:rPr>
          <w:b w:val="0"/>
          <w:i/>
        </w:rPr>
        <w:t>jhalamala kare cāridike naba kanaka-mandira-sāri |</w:t>
      </w:r>
      <w:r>
        <w:br/>
      </w:r>
      <w:r>
        <w:rPr>
          <w:b w:val="0"/>
          <w:i/>
        </w:rPr>
        <w:t>kanaka-aṅgane bilasaye kata kanaka-puruṣa-nārī ||</w:t>
      </w:r>
    </w:p>
    <w:p>
      <w:pPr>
        <w:spacing w:after="60"/>
        <w:jc w:val="both"/>
      </w:pPr>
      <w:r>
        <w:rPr>
          <w:b w:val="0"/>
          <w:i/>
        </w:rPr>
        <w:t>Пословно:</w:t>
      </w:r>
      <w:r>
        <w:t xml:space="preserve"> джхаламала каре чаридике — сверкают вокруг; нава канака-мандира-сари — ряды новых золотых дворцов; канака-ангане — в золотых дворах; виласайе ката — играют столько; канака-пуруша-нари — золотых мужчин и женщин</w:t>
      </w:r>
    </w:p>
    <w:p>
      <w:pPr>
        <w:spacing w:after="60"/>
        <w:ind w:left="567"/>
        <w:jc w:val="both"/>
      </w:pPr>
      <w:r>
        <w:rPr>
          <w:sz w:val="20"/>
        </w:rPr>
        <w:t>Разночтения: ГПТ1, ГПТ2: то же; «Гаура-чарита-чинтамани»: «</w:t>
      </w:r>
      <w:r>
        <w:rPr>
          <w:rFonts w:ascii="Noto Serif Bengali" w:hAnsi="Noto Serif Bengali" w:cs="Noto Serif Bengali"/>
          <w:sz w:val="20"/>
        </w:rPr>
        <w:t>চারিদিগে নব কনক</w:t>
      </w:r>
      <w:r>
        <w:rPr>
          <w:sz w:val="20"/>
        </w:rPr>
        <w:t>-</w:t>
      </w:r>
      <w:r>
        <w:rPr>
          <w:rFonts w:ascii="Noto Serif Bengali" w:hAnsi="Noto Serif Bengali" w:cs="Noto Serif Bengali"/>
          <w:sz w:val="20"/>
        </w:rPr>
        <w:t>মন্দির সারি</w:t>
      </w:r>
      <w:r>
        <w:rPr>
          <w:sz w:val="20"/>
        </w:rPr>
        <w:t>».</w:t>
      </w:r>
    </w:p>
    <w:p>
      <w:pPr>
        <w:spacing w:after="60"/>
        <w:ind w:left="510" w:hanging="510"/>
      </w:pPr>
      <w:r>
        <w:rPr>
          <w:b/>
          <w:i w:val="0"/>
        </w:rPr>
        <w:t>28.2.</w:t>
      </w:r>
      <w:r>
        <w:t xml:space="preserve"> Сверкают вокруг ряды новых золотых дворцов;</w:t>
      </w:r>
      <w:r>
        <w:br/>
      </w:r>
      <w:r>
        <w:t>в золотых дворах играют столько золотых мужчин и женщин.</w:t>
      </w:r>
    </w:p>
    <w:p>
      <w:pPr>
        <w:spacing w:after="60"/>
        <w:ind w:left="567"/>
      </w:pPr>
      <w:r>
        <w:rPr>
          <w:rFonts w:cs="Noto Serif Bengali" w:hAnsi="Noto Serif Bengali"/>
          <w:sz w:val="24"/>
        </w:rPr>
        <w:t>আর অপরূপ দেখ কনকের নদীয়ানগর হৈল ।</w:t>
      </w:r>
      <w:r>
        <w:br/>
      </w:r>
      <w:r>
        <w:rPr>
          <w:rFonts w:cs="Noto Serif Bengali" w:hAnsi="Noto Serif Bengali"/>
          <w:sz w:val="24"/>
        </w:rPr>
        <w:t>কনকের তরু কদম্ব কনক-লতায় সাজিছে ভাল ॥</w:t>
      </w:r>
    </w:p>
    <w:p>
      <w:pPr>
        <w:spacing w:after="60"/>
        <w:jc w:val="both"/>
      </w:pPr>
      <w:r>
        <w:rPr>
          <w:b w:val="0"/>
          <w:i/>
        </w:rPr>
        <w:t>āra aparūpa dekha kanakera nadīyānagara haila |</w:t>
      </w:r>
      <w:r>
        <w:br/>
      </w:r>
      <w:r>
        <w:rPr>
          <w:b w:val="0"/>
          <w:i/>
        </w:rPr>
        <w:t>kanakera taru kadamba kanaka-latāya sājiche bhāla ||</w:t>
      </w:r>
    </w:p>
    <w:p>
      <w:pPr>
        <w:spacing w:after="60"/>
        <w:jc w:val="both"/>
      </w:pPr>
      <w:r>
        <w:rPr>
          <w:b w:val="0"/>
          <w:i/>
        </w:rPr>
        <w:t>Пословно:</w:t>
      </w:r>
      <w:r>
        <w:t xml:space="preserve"> ара апарупа декха — и ещё диво — смотрите; канакера надийа-нагара хаила — град Надия стал золотым; канакера тару кадамба — золотые деревья кадамба; канака-латайа саджичхе бхала — красуются в золотых лианах</w:t>
      </w:r>
    </w:p>
    <w:p>
      <w:pPr>
        <w:spacing w:after="60"/>
        <w:ind w:left="567"/>
        <w:jc w:val="both"/>
      </w:pPr>
      <w:r>
        <w:rPr>
          <w:sz w:val="20"/>
        </w:rPr>
        <w:t>Разночтения: ГПТ1, ГПТ2: то же; «Гаура-чарита-чинтамани»: «</w:t>
      </w:r>
      <w:r>
        <w:rPr>
          <w:rFonts w:ascii="Noto Serif Bengali" w:hAnsi="Noto Serif Bengali" w:cs="Noto Serif Bengali"/>
          <w:sz w:val="20"/>
        </w:rPr>
        <w:t>কনকের নদীয়া নগর হৈল</w:t>
      </w:r>
      <w:r>
        <w:rPr>
          <w:sz w:val="20"/>
        </w:rPr>
        <w:t>».</w:t>
      </w:r>
    </w:p>
    <w:p>
      <w:pPr>
        <w:spacing w:after="60"/>
        <w:ind w:left="510" w:hanging="510"/>
      </w:pPr>
      <w:r>
        <w:rPr>
          <w:b/>
          <w:i w:val="0"/>
        </w:rPr>
        <w:t>28.3.</w:t>
      </w:r>
      <w:r>
        <w:t xml:space="preserve"> И ещё диво — смотрите: весь град Надия стал золотым;</w:t>
      </w:r>
      <w:r>
        <w:br/>
      </w:r>
      <w:r>
        <w:t>золотые деревья кадамба красуются в золотых лианах.</w:t>
      </w:r>
    </w:p>
    <w:p>
      <w:pPr>
        <w:spacing w:after="60"/>
        <w:ind w:left="567"/>
      </w:pPr>
      <w:r>
        <w:rPr>
          <w:rFonts w:cs="Noto Serif Bengali" w:hAnsi="Noto Serif Bengali"/>
          <w:sz w:val="24"/>
        </w:rPr>
        <w:t>কনকের পশুপক্ষী যত কীট পতঙ্গ কনক-পারা ।</w:t>
      </w:r>
      <w:r>
        <w:br/>
      </w:r>
      <w:r>
        <w:rPr>
          <w:rFonts w:cs="Noto Serif Bengali" w:hAnsi="Noto Serif Bengali"/>
          <w:sz w:val="24"/>
        </w:rPr>
        <w:t>শ্বেতবর্ণ কেবা হরিল জাহ্নবী হইলা কনকধারা ॥</w:t>
      </w:r>
    </w:p>
    <w:p>
      <w:pPr>
        <w:spacing w:after="60"/>
        <w:jc w:val="both"/>
      </w:pPr>
      <w:r>
        <w:rPr>
          <w:b w:val="0"/>
          <w:i/>
        </w:rPr>
        <w:t>kanakera paśupakṣī yata kīṭa pataṅga kanaka-pārā |</w:t>
      </w:r>
      <w:r>
        <w:br/>
      </w:r>
      <w:r>
        <w:rPr>
          <w:b w:val="0"/>
          <w:i/>
        </w:rPr>
        <w:t>śvetabarṇa kebā harila jāhnabī hailā kanakadhārā ||</w:t>
      </w:r>
    </w:p>
    <w:p>
      <w:pPr>
        <w:spacing w:after="60"/>
        <w:jc w:val="both"/>
      </w:pPr>
      <w:r>
        <w:rPr>
          <w:b w:val="0"/>
          <w:i/>
        </w:rPr>
        <w:t>Пословно:</w:t>
      </w:r>
      <w:r>
        <w:t xml:space="preserve"> канакера пашу-пакши йата — все звери и птицы золотые; кита патанга канака-пара — насекомые и мотыльки словно золото; швета-варна кеба харила — кто похитил белизну; джахнави хаила канака-дхара — Джахнави стала золотым потоком</w:t>
      </w:r>
    </w:p>
    <w:p>
      <w:pPr>
        <w:spacing w:after="60"/>
        <w:ind w:left="567"/>
        <w:jc w:val="both"/>
      </w:pPr>
      <w:r>
        <w:rPr>
          <w:sz w:val="20"/>
        </w:rPr>
        <w:t>Разночтения: ГПТ1, ГПТ2: то же; «Гаура-чарита-чинтамани»: «</w:t>
      </w:r>
      <w:r>
        <w:rPr>
          <w:rFonts w:ascii="Noto Serif Bengali" w:hAnsi="Noto Serif Bengali" w:cs="Noto Serif Bengali"/>
          <w:sz w:val="20"/>
        </w:rPr>
        <w:t>শ্বেতবর্ণ কেবা হরিল জাহ্নবী হইলা কনকধারা</w:t>
      </w:r>
      <w:r>
        <w:rPr>
          <w:sz w:val="20"/>
        </w:rPr>
        <w:t>».</w:t>
      </w:r>
    </w:p>
    <w:p>
      <w:pPr>
        <w:spacing w:after="60"/>
        <w:ind w:left="510" w:hanging="510"/>
      </w:pPr>
      <w:r>
        <w:rPr>
          <w:b/>
          <w:i w:val="0"/>
        </w:rPr>
        <w:t>28.4.</w:t>
      </w:r>
      <w:r>
        <w:t xml:space="preserve"> Все звери и птицы, все насекомые и мотыльки — словно золото;</w:t>
      </w:r>
      <w:r>
        <w:br/>
      </w:r>
      <w:r>
        <w:t>кто похитил белизну? Джахнави стала золотым потоком.</w:t>
      </w:r>
      <w:r>
        <w:rPr>
          <w:b w:val="0"/>
          <w:i w:val="0"/>
          <w:vertAlign w:val="superscript"/>
        </w:rPr>
        <w:t>69</w:t>
      </w:r>
    </w:p>
    <w:p>
      <w:pPr>
        <w:spacing w:after="60"/>
        <w:ind w:left="567"/>
      </w:pPr>
      <w:r>
        <w:rPr>
          <w:rFonts w:cs="Noto Serif Bengali" w:hAnsi="Noto Serif Bengali"/>
          <w:sz w:val="24"/>
        </w:rPr>
        <w:t>কনক গগন হৈল ই কি হের জগত কনক-মত ।</w:t>
      </w:r>
      <w:r>
        <w:br/>
      </w:r>
      <w:r>
        <w:rPr>
          <w:rFonts w:cs="Noto Serif Bengali" w:hAnsi="Noto Serif Bengali"/>
          <w:sz w:val="24"/>
        </w:rPr>
        <w:t>তাহে বুঝি এই নরহরি-পহু-রূপের প্রতাপ এত ॥</w:t>
      </w:r>
    </w:p>
    <w:p>
      <w:pPr>
        <w:spacing w:after="60"/>
        <w:jc w:val="both"/>
      </w:pPr>
      <w:r>
        <w:rPr>
          <w:b w:val="0"/>
          <w:i/>
        </w:rPr>
        <w:t>kanaka gagana haila i ki hera jagata kanaka-mata |</w:t>
      </w:r>
      <w:r>
        <w:br/>
      </w:r>
      <w:r>
        <w:rPr>
          <w:b w:val="0"/>
          <w:i/>
        </w:rPr>
        <w:t>tāhe bujhi ei narahari-pahu-rūpera pratāpa eta ||</w:t>
      </w:r>
    </w:p>
    <w:p>
      <w:pPr>
        <w:spacing w:after="60"/>
        <w:jc w:val="both"/>
      </w:pPr>
      <w:r>
        <w:rPr>
          <w:b w:val="0"/>
          <w:i/>
        </w:rPr>
        <w:t>Пословно:</w:t>
      </w:r>
      <w:r>
        <w:t xml:space="preserve"> канака гагана хаила — небо стало золотым; и ки — что это; хера джагата канака-мата — смотрите: мир словно золото; тахе буджхи — видно, в этом; эи нарахари-паху-рупера пратапа эта — так велика сила красоты Господа Нарахари</w:t>
      </w:r>
    </w:p>
    <w:p>
      <w:pPr>
        <w:spacing w:after="60"/>
        <w:ind w:left="567"/>
        <w:jc w:val="both"/>
      </w:pPr>
      <w:r>
        <w:rPr>
          <w:sz w:val="20"/>
        </w:rPr>
        <w:t>Разночтения: ГПТ1 (по скану): «</w:t>
      </w:r>
      <w:r>
        <w:rPr>
          <w:rFonts w:ascii="Noto Serif Bengali" w:hAnsi="Noto Serif Bengali" w:cs="Noto Serif Bengali"/>
          <w:sz w:val="20"/>
        </w:rPr>
        <w:t>কনক গগন হৈল ইকি হের জগত কনক মত</w:t>
      </w:r>
      <w:r>
        <w:rPr>
          <w:sz w:val="20"/>
        </w:rPr>
        <w:t>», «</w:t>
      </w:r>
      <w:r>
        <w:rPr>
          <w:rFonts w:ascii="Noto Serif Bengali" w:hAnsi="Noto Serif Bengali" w:cs="Noto Serif Bengali"/>
          <w:sz w:val="20"/>
        </w:rPr>
        <w:t>নরহরি পহুঁ রূপের প্রতাপ এত</w:t>
      </w:r>
      <w:r>
        <w:rPr>
          <w:sz w:val="20"/>
        </w:rPr>
        <w:t>»; ГПТ2: то же; «Гаура-чарита-чинт</w:t>
      </w:r>
      <w:r>
        <w:rPr>
          <w:rFonts w:ascii="Noto Serif Bengali" w:hAnsi="Noto Serif Bengali" w:cs="Noto Serif Bengali"/>
          <w:sz w:val="20"/>
        </w:rPr>
        <w:t>াম</w:t>
      </w:r>
      <w:r>
        <w:rPr>
          <w:sz w:val="20"/>
        </w:rPr>
        <w:t>ани»: «</w:t>
      </w:r>
      <w:r>
        <w:rPr>
          <w:rFonts w:ascii="Noto Serif Bengali" w:hAnsi="Noto Serif Bengali" w:cs="Noto Serif Bengali"/>
          <w:sz w:val="20"/>
        </w:rPr>
        <w:t>কনক গগন হইল ইকি</w:t>
      </w:r>
      <w:r>
        <w:rPr>
          <w:sz w:val="20"/>
        </w:rPr>
        <w:t>», «</w:t>
      </w:r>
      <w:r>
        <w:rPr>
          <w:rFonts w:ascii="Noto Serif Bengali" w:hAnsi="Noto Serif Bengali" w:cs="Noto Serif Bengali"/>
          <w:sz w:val="20"/>
        </w:rPr>
        <w:t>নরহরিপহ</w:t>
      </w:r>
      <w:r>
        <w:rPr>
          <w:sz w:val="20"/>
        </w:rPr>
        <w:t>-</w:t>
      </w:r>
      <w:r>
        <w:rPr>
          <w:rFonts w:ascii="Noto Serif Bengali" w:hAnsi="Noto Serif Bengali" w:cs="Noto Serif Bengali"/>
          <w:sz w:val="20"/>
        </w:rPr>
        <w:t>রূপের প্রতাপ এত</w:t>
      </w:r>
      <w:r>
        <w:rPr>
          <w:sz w:val="20"/>
        </w:rPr>
        <w:t>».</w:t>
      </w:r>
    </w:p>
    <w:p>
      <w:pPr>
        <w:spacing w:after="60"/>
        <w:ind w:left="510" w:hanging="510"/>
      </w:pPr>
      <w:r>
        <w:rPr>
          <w:b/>
          <w:i w:val="0"/>
        </w:rPr>
        <w:t>28.5.</w:t>
      </w:r>
      <w:r>
        <w:t xml:space="preserve"> Золотым стало небо — что это? Смотрите: весь мир словно золото, —</w:t>
      </w:r>
      <w:r>
        <w:br/>
      </w:r>
      <w:r>
        <w:t>видно, так велика сила красоты Господа поэта Нарахари.</w:t>
      </w:r>
      <w:r>
        <w:rPr>
          <w:b w:val="0"/>
          <w:i w:val="0"/>
          <w:vertAlign w:val="superscript"/>
        </w:rPr>
        <w:t>70</w:t>
      </w:r>
    </w:p>
    <w:p>
      <w:pPr>
        <w:spacing w:after="60"/>
        <w:ind w:left="283"/>
      </w:pPr>
      <w:r>
        <w:rPr>
          <w:b/>
          <w:i w:val="0"/>
          <w:sz w:val="18"/>
        </w:rPr>
        <w:t>68.</w:t>
      </w:r>
      <w:r>
        <w:rPr>
          <w:sz w:val="18"/>
        </w:rPr>
        <w:t xml:space="preserve"> ГПТ1 — с. 494, разд. «дайнья и пратхана преданного», № 30 (ятхарага; сверено по скану, PDF с. 753); ГПТ2 — разд. 7, № 30. В каталоге пады не было — </w:t>
      </w:r>
      <w:r>
        <w:rPr>
          <w:b/>
          <w:i w:val="0"/>
          <w:sz w:val="18"/>
        </w:rPr>
        <w:t>новая строка НГ-261</w:t>
      </w:r>
      <w:r>
        <w:rPr>
          <w:sz w:val="18"/>
        </w:rPr>
        <w:t xml:space="preserve"> (каталог по распознаванию ГПТ2 её пропустил). Пада есть в «Гаура-чарита-чинтамани» Нарахари Чакраварти (изд. Харидаса Даса, 1947; распознанный текст) с пометой «</w:t>
      </w:r>
      <w:r>
        <w:rPr>
          <w:rFonts w:ascii="Noto Serif Bengali" w:hAnsi="Noto Serif Bengali" w:cs="Noto Serif Bengali"/>
          <w:sz w:val="18"/>
        </w:rPr>
        <w:t>কাচিচ্চ</w:t>
      </w:r>
      <w:r>
        <w:rPr>
          <w:sz w:val="18"/>
        </w:rPr>
        <w:t>» («некая [женщина поёт]»), сразу за падой о горожанках Надии. В БР, ПК, КГЧ, ПС, «Гита-чандродае» нет. B. Обрамление Чакраварти — речь жительницы Надии (мотив горожанок, ср. глава 17, сноска 15); сама пада говорит лишь о красоте Господа, преображающей Его обитель, — переводим верно автору.</w:t>
      </w:r>
    </w:p>
    <w:p>
      <w:pPr>
        <w:spacing w:after="60"/>
        <w:ind w:left="283"/>
      </w:pPr>
      <w:r>
        <w:rPr>
          <w:b/>
          <w:i w:val="0"/>
          <w:sz w:val="18"/>
        </w:rPr>
        <w:t>69.</w:t>
      </w:r>
      <w:r>
        <w:rPr>
          <w:sz w:val="18"/>
        </w:rPr>
        <w:t xml:space="preserve"> Джахнави — Ганга. Белые воды Ганги стали золотыми от сияния Гауры.</w:t>
      </w:r>
    </w:p>
    <w:p>
      <w:pPr>
        <w:spacing w:after="60"/>
        <w:ind w:left="283"/>
      </w:pPr>
      <w:r>
        <w:rPr>
          <w:b/>
          <w:i w:val="0"/>
          <w:sz w:val="18"/>
        </w:rPr>
        <w:t>70.</w:t>
      </w:r>
      <w:r>
        <w:rPr>
          <w:sz w:val="18"/>
        </w:rPr>
        <w:t xml:space="preserve"> «Господь поэта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পহু</w:t>
      </w:r>
      <w:r>
        <w:rPr>
          <w:sz w:val="18"/>
        </w:rPr>
        <w:t>) — см. сноску 24. Навадвипа — духовная обитель (дхама), не отличная от Вриндавана (ср. следующую паду ГПТ, № 31: «где Кришна, там и Врадж»); золото — образ сияния Гауры, которое она отражает.</w:t>
      </w:r>
    </w:p>
    <w:p>
      <w:r>
        <w:br w:type="page"/>
      </w:r>
    </w:p>
    <w:p>
      <w:pPr>
        <w:pStyle w:val="Heading1"/>
        <w:jc w:val="center"/>
      </w:pPr>
      <w:r>
        <w:t>Глава 19. Приложение. Пады с подписью «Нарахари» из «Гаура-пада-тарангини» — III: детские игры Нимая</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19: пады о детстве Господа из раздела «Балья-лила» ГПТ (2.2). Сначала — три пады, которые Нарахари Чакраварти приводит в «Бхакти-ратнакаре», показывая дом Джаганнатхи Мишры (первое кормление рисом, Нимай на руках у отца, первые шаги); затем — большой цикл, где старики и пожилые женщины Навадвипы, приходя на рассвете в дом Шачи, любуются Гаурой, благословляют Его и вспоминают Его детские проказы. Почти весь этот цикл есть в «Гаура-чарита-чинтамани» Нарахари Чакраварти (5-я и 6-я главы «утренних игр»: любовь стариков и любовь женщин в ватсалье) — сильный довод в пользу Чакраварти; две пады (пп. 24 и 27) не найдены ни в одном свидетеле. Указатель поэтов ГПТ2 относит пады раздела к Чакраварти (найденные в БР) или к «Нарахари Дасу» без различения (пады ГЧЧ); к Саркару — ни одной. По Маджумдару, пады о рождении и детстве Нимая — поздние: Нарахари Саркар, живший в Шрикханде, детства Господа не видел, а пады «Нарахари», известные только по ГПТ, для атрибуции ненадёжны. Перед переводом подписи «Нарахари» в разделах 2.1–2.2 сверены сплошь по ГПТ1 (распознавание tesseract): каталог пропустил 14 пад этого раздела (13 из них — в этой главы). Основной текст — ГПТ1 (сомнительное — по скану), со сверкой по ГПТ2, БР (изд. 1912 и 1960) и «Гаура-чарита-чинтамани» (изд. 1947); ПК, КГЧ, ПС и «Гита-чандродая» проверены. Детские игры Господа — лила Бхагавана, а не обычное детство (сноска 2). Примечания редакторов ГПТ не воспроизводятся.</w:t>
      </w:r>
    </w:p>
    <w:p>
      <w:pPr>
        <w:pStyle w:val="Heading2"/>
      </w:pPr>
      <w:r>
        <w:t>1. Нарахари — «</w:t>
      </w:r>
      <w:r>
        <w:rPr>
          <w:rFonts w:ascii="Noto Serif Bengali" w:hAnsi="Noto Serif Bengali" w:cs="Noto Serif Bengali"/>
        </w:rPr>
        <w:t>নদীয়ার নারী পুরুষ</w:t>
      </w:r>
      <w:r>
        <w:t>…» (ГПТ1 с. 65, № 10; БР)</w:t>
      </w:r>
    </w:p>
    <w:p>
      <w:pPr>
        <w:spacing w:after="60"/>
        <w:jc w:val="both"/>
      </w:pPr>
      <w:r>
        <w:rPr>
          <w:b w:val="0"/>
          <w:i/>
        </w:rPr>
        <w:t>Первое кормление рисом: мужчины и женщины Надии сходятся с дарами; Дитя на коленях у Ниламбары, в новых украшениях; вкушая крупинки сладкого риса, Он улыбается; все славят Шачи и Джаганнатху. Рага камода. &lt;b&gt;Атрибуция: вероятно Чакраварти&lt;/b&gt; — пада есть в БР (12-я волна), трипади с цепочками созвучий.</w:t>
      </w:r>
      <w:r>
        <w:rPr>
          <w:b w:val="0"/>
          <w:i w:val="0"/>
          <w:vertAlign w:val="superscript"/>
        </w:rPr>
        <w:t>1</w:t>
      </w:r>
    </w:p>
    <w:p>
      <w:pPr>
        <w:spacing w:after="60"/>
        <w:ind w:left="567"/>
      </w:pPr>
      <w:r>
        <w:rPr>
          <w:rFonts w:cs="Noto Serif Bengali" w:hAnsi="Noto Serif Bengali"/>
          <w:sz w:val="24"/>
        </w:rPr>
        <w:t>নদীয়ার নারী পুরুষ, সুকৃতি মানি, মনে মহা আনন্দিত হৈয়া ।</w:t>
      </w:r>
      <w:r>
        <w:br/>
      </w:r>
      <w:r>
        <w:rPr>
          <w:rFonts w:cs="Noto Serif Bengali" w:hAnsi="Noto Serif Bengali"/>
          <w:sz w:val="24"/>
        </w:rPr>
        <w:t>নিমাইর অন্নপ্রাশনে, সকলে আইসেন, নানা সামগ্রী লৈঞা ॥</w:t>
      </w:r>
    </w:p>
    <w:p>
      <w:pPr>
        <w:spacing w:after="60"/>
        <w:jc w:val="both"/>
      </w:pPr>
      <w:r>
        <w:rPr>
          <w:b w:val="0"/>
          <w:i/>
        </w:rPr>
        <w:t>nadīyāra nārī puruṣa, sukṛti māni, mane mahā ānandita haiyā |</w:t>
      </w:r>
      <w:r>
        <w:br/>
      </w:r>
      <w:r>
        <w:rPr>
          <w:b w:val="0"/>
          <w:i/>
        </w:rPr>
        <w:t>nimāira annaprāśane, sakale āisena, nānā sāmagrī laiñā ||</w:t>
      </w:r>
    </w:p>
    <w:p>
      <w:pPr>
        <w:spacing w:after="60"/>
        <w:jc w:val="both"/>
      </w:pPr>
      <w:r>
        <w:rPr>
          <w:b w:val="0"/>
          <w:i/>
        </w:rPr>
        <w:t>Пословно:</w:t>
      </w:r>
      <w:r>
        <w:t xml:space="preserve"> надийара нари пуруша — женщины и мужчины Надии; сукрити мани — почитая [это] плодом благих дел; мане маха анандита хайа — в великой радости сердца; нимаира анна-прашане — на первое кормление Нимая рисом; сакале аисена — все приходят; нана самагри лаина — неся разные дары</w:t>
      </w:r>
    </w:p>
    <w:p>
      <w:pPr>
        <w:spacing w:after="60"/>
        <w:ind w:left="567"/>
        <w:jc w:val="both"/>
      </w:pPr>
      <w:r>
        <w:rPr>
          <w:sz w:val="20"/>
        </w:rPr>
        <w:t>Разночтения: ГПТ1 (с. 65, «</w:t>
      </w:r>
      <w:r>
        <w:rPr>
          <w:rFonts w:ascii="Noto Serif Bengali" w:hAnsi="Noto Serif Bengali" w:cs="Noto Serif Bengali"/>
          <w:sz w:val="20"/>
        </w:rPr>
        <w:t>১০ম পদ</w:t>
      </w:r>
      <w:r>
        <w:rPr>
          <w:sz w:val="20"/>
        </w:rPr>
        <w:t xml:space="preserve">। </w:t>
      </w:r>
      <w:r>
        <w:rPr>
          <w:rFonts w:ascii="Noto Serif Bengali" w:hAnsi="Noto Serif Bengali" w:cs="Noto Serif Bengali"/>
          <w:sz w:val="20"/>
        </w:rPr>
        <w:t>কামোদ</w:t>
      </w:r>
      <w:r>
        <w:rPr>
          <w:sz w:val="20"/>
        </w:rPr>
        <w:t>।»): то же; ГПТ2: то же; БР (1912, с. 768; 1960, ст. 956, «</w:t>
      </w:r>
      <w:r>
        <w:rPr>
          <w:rFonts w:ascii="Noto Serif Bengali" w:hAnsi="Noto Serif Bengali" w:cs="Noto Serif Bengali"/>
          <w:sz w:val="20"/>
        </w:rPr>
        <w:t>গীতে কামোদ</w:t>
      </w:r>
      <w:r>
        <w:rPr>
          <w:sz w:val="20"/>
        </w:rPr>
        <w:t>»): «</w:t>
      </w:r>
      <w:r>
        <w:rPr>
          <w:rFonts w:ascii="Noto Serif Bengali" w:hAnsi="Noto Serif Bengali" w:cs="Noto Serif Bengali"/>
          <w:sz w:val="20"/>
        </w:rPr>
        <w:t>মনে মহানন্দিত হৈয়া</w:t>
      </w:r>
      <w:r>
        <w:rPr>
          <w:sz w:val="20"/>
        </w:rPr>
        <w:t>», «</w:t>
      </w:r>
      <w:r>
        <w:rPr>
          <w:rFonts w:ascii="Noto Serif Bengali" w:hAnsi="Noto Serif Bengali" w:cs="Noto Serif Bengali"/>
          <w:sz w:val="20"/>
        </w:rPr>
        <w:t>লৈয়া</w:t>
      </w:r>
      <w:r>
        <w:rPr>
          <w:sz w:val="20"/>
        </w:rPr>
        <w:t>».</w:t>
      </w:r>
    </w:p>
    <w:p>
      <w:pPr>
        <w:spacing w:after="60"/>
        <w:ind w:left="510" w:hanging="510"/>
      </w:pPr>
      <w:r>
        <w:rPr>
          <w:b/>
          <w:i w:val="0"/>
        </w:rPr>
        <w:t>1.1.</w:t>
      </w:r>
      <w:r>
        <w:t xml:space="preserve"> Мужчины и женщины Надии, почитая это наградой за свои благие дела, в великой радости</w:t>
      </w:r>
      <w:r>
        <w:br/>
      </w:r>
      <w:r>
        <w:t>сходятся на первое кормление Нимая рисом — каждый несёт разные дары.</w:t>
      </w:r>
      <w:r>
        <w:rPr>
          <w:b w:val="0"/>
          <w:i w:val="0"/>
          <w:vertAlign w:val="superscript"/>
        </w:rPr>
        <w:t>2</w:t>
      </w:r>
    </w:p>
    <w:p>
      <w:pPr>
        <w:spacing w:after="60"/>
        <w:ind w:left="567"/>
      </w:pPr>
      <w:r>
        <w:rPr>
          <w:rFonts w:cs="Noto Serif Bengali" w:hAnsi="Noto Serif Bengali"/>
          <w:sz w:val="24"/>
        </w:rPr>
        <w:t>শচীসুতশোভা, দেখে আঁখি ভরি, নীলাম্বর ভাগ্যমন্তের কোলে ।</w:t>
      </w:r>
      <w:r>
        <w:br/>
      </w:r>
      <w:r>
        <w:rPr>
          <w:rFonts w:cs="Noto Serif Bengali" w:hAnsi="Noto Serif Bengali"/>
          <w:sz w:val="24"/>
        </w:rPr>
        <w:t>নব নব আভরণময়, কটীতটে পট্টধটী, অঞ্চল দোলে ॥</w:t>
      </w:r>
    </w:p>
    <w:p>
      <w:pPr>
        <w:spacing w:after="60"/>
        <w:jc w:val="both"/>
      </w:pPr>
      <w:r>
        <w:rPr>
          <w:b w:val="0"/>
          <w:i/>
        </w:rPr>
        <w:t>śacīsutaśobhā, dekhe ām̐khi bhari, nīlāmbara bhāgyamantera kole |</w:t>
      </w:r>
      <w:r>
        <w:br/>
      </w:r>
      <w:r>
        <w:rPr>
          <w:b w:val="0"/>
          <w:i/>
        </w:rPr>
        <w:t>naba naba ābharaṇamaya, kaṭītaṭe paṭṭadhaṭī, añcala dole ||</w:t>
      </w:r>
    </w:p>
    <w:p>
      <w:pPr>
        <w:spacing w:after="60"/>
        <w:jc w:val="both"/>
      </w:pPr>
      <w:r>
        <w:rPr>
          <w:b w:val="0"/>
          <w:i/>
        </w:rPr>
        <w:t>Пословно:</w:t>
      </w:r>
      <w:r>
        <w:t xml:space="preserve"> шачи-сута-шобха — красоту сына Шачи; декхе ам̐кхи бхари — видят досыта; ниламбара бхагьяматера коле — на коленях счастливца Ниламбары; нава нава абхарана-майа — в новых и новых украшениях; кати-тате паттадхати — на бёдрах шёлковая повязка; анчала доле — колышется край одежды</w:t>
      </w:r>
    </w:p>
    <w:p>
      <w:pPr>
        <w:spacing w:after="60"/>
        <w:ind w:left="567"/>
        <w:jc w:val="both"/>
      </w:pPr>
      <w:r>
        <w:rPr>
          <w:sz w:val="20"/>
        </w:rPr>
        <w:t>Разночтения: ГПТ1: то же (распознавание «</w:t>
      </w:r>
      <w:r>
        <w:rPr>
          <w:rFonts w:ascii="Noto Serif Bengali" w:hAnsi="Noto Serif Bengali" w:cs="Noto Serif Bengali"/>
          <w:sz w:val="20"/>
        </w:rPr>
        <w:t>নীলার ভাগ্যমস্তের</w:t>
      </w:r>
      <w:r>
        <w:rPr>
          <w:sz w:val="20"/>
        </w:rPr>
        <w:t>» — по скану «</w:t>
      </w:r>
      <w:r>
        <w:rPr>
          <w:rFonts w:ascii="Noto Serif Bengali" w:hAnsi="Noto Serif Bengali" w:cs="Noto Serif Bengali"/>
          <w:sz w:val="20"/>
        </w:rPr>
        <w:t>নীলাম্বর</w:t>
      </w:r>
      <w:r>
        <w:rPr>
          <w:sz w:val="20"/>
        </w:rPr>
        <w:t>»); ГПТ2: то же; БР (1960, ст. 957): «</w:t>
      </w:r>
      <w:r>
        <w:rPr>
          <w:rFonts w:ascii="Noto Serif Bengali" w:hAnsi="Noto Serif Bengali" w:cs="Noto Serif Bengali"/>
          <w:sz w:val="20"/>
        </w:rPr>
        <w:t>শচী</w:t>
      </w:r>
      <w:r>
        <w:rPr>
          <w:sz w:val="20"/>
        </w:rPr>
        <w:t>-</w:t>
      </w:r>
      <w:r>
        <w:rPr>
          <w:rFonts w:ascii="Noto Serif Bengali" w:hAnsi="Noto Serif Bengali" w:cs="Noto Serif Bengali"/>
          <w:sz w:val="20"/>
        </w:rPr>
        <w:t>সুত</w:t>
      </w:r>
      <w:r>
        <w:rPr>
          <w:sz w:val="20"/>
        </w:rPr>
        <w:t>-</w:t>
      </w:r>
      <w:r>
        <w:rPr>
          <w:rFonts w:ascii="Noto Serif Bengali" w:hAnsi="Noto Serif Bengali" w:cs="Noto Serif Bengali"/>
          <w:sz w:val="20"/>
        </w:rPr>
        <w:t>শোভা</w:t>
      </w:r>
      <w:r>
        <w:rPr>
          <w:sz w:val="20"/>
        </w:rPr>
        <w:t>», «</w:t>
      </w:r>
      <w:r>
        <w:rPr>
          <w:rFonts w:ascii="Noto Serif Bengali" w:hAnsi="Noto Serif Bengali" w:cs="Noto Serif Bengali"/>
          <w:sz w:val="20"/>
        </w:rPr>
        <w:t>নীলাম্বর ভাগ্যবন্তের কোলে</w:t>
      </w:r>
      <w:r>
        <w:rPr>
          <w:sz w:val="20"/>
        </w:rPr>
        <w:t>», «</w:t>
      </w:r>
      <w:r>
        <w:rPr>
          <w:rFonts w:ascii="Noto Serif Bengali" w:hAnsi="Noto Serif Bengali" w:cs="Noto Serif Bengali"/>
          <w:sz w:val="20"/>
        </w:rPr>
        <w:t>কটিতটে পট্ট ধটি</w:t>
      </w:r>
      <w:r>
        <w:rPr>
          <w:sz w:val="20"/>
        </w:rPr>
        <w:t>».</w:t>
      </w:r>
    </w:p>
    <w:p>
      <w:pPr>
        <w:spacing w:after="60"/>
        <w:ind w:left="510" w:hanging="510"/>
      </w:pPr>
      <w:r>
        <w:rPr>
          <w:b/>
          <w:i w:val="0"/>
        </w:rPr>
        <w:t>1.2.</w:t>
      </w:r>
      <w:r>
        <w:t xml:space="preserve"> Досыта глядят они на красоту сына Шачи на коленях счастливца Ниламбары:</w:t>
      </w:r>
      <w:r>
        <w:rPr>
          <w:b w:val="0"/>
          <w:i w:val="0"/>
          <w:vertAlign w:val="superscript"/>
        </w:rPr>
        <w:t>3</w:t>
      </w:r>
      <w:r>
        <w:br/>
      </w:r>
      <w:r>
        <w:t>весь в новых и новых украшениях, на бёдрах — шёлковая повязка, колышется край одежды.</w:t>
      </w:r>
    </w:p>
    <w:p>
      <w:pPr>
        <w:spacing w:after="60"/>
        <w:ind w:left="567"/>
      </w:pPr>
      <w:r>
        <w:rPr>
          <w:rFonts w:cs="Noto Serif Bengali" w:hAnsi="Noto Serif Bengali"/>
          <w:sz w:val="24"/>
        </w:rPr>
        <w:t>হেমসরসীজ জিনি তনুখানি, মুখে কি উপমা চাঁদের ঘটা ।</w:t>
      </w:r>
      <w:r>
        <w:br/>
      </w:r>
      <w:r>
        <w:rPr>
          <w:rFonts w:cs="Noto Serif Bengali" w:hAnsi="Noto Serif Bengali"/>
          <w:sz w:val="24"/>
        </w:rPr>
        <w:t>মিষ্ট-অন্নকণিকা, গ্রহণে কিবা অদ্ভুত, মৃদু হাসির ছটা ॥</w:t>
      </w:r>
    </w:p>
    <w:p>
      <w:pPr>
        <w:spacing w:after="60"/>
        <w:jc w:val="both"/>
      </w:pPr>
      <w:r>
        <w:rPr>
          <w:b w:val="0"/>
          <w:i/>
        </w:rPr>
        <w:t>hemasarasīja jini tanukhāni, mukhe ki upamā cām̐dera ghaṭā |</w:t>
      </w:r>
      <w:r>
        <w:br/>
      </w:r>
      <w:r>
        <w:rPr>
          <w:b w:val="0"/>
          <w:i/>
        </w:rPr>
        <w:t>miṣṭa-annakaṇikā, grahaṇe kibā adbhuta, mṛdu hāsira chaṭā ||</w:t>
      </w:r>
    </w:p>
    <w:p>
      <w:pPr>
        <w:spacing w:after="60"/>
        <w:jc w:val="both"/>
      </w:pPr>
      <w:r>
        <w:rPr>
          <w:b w:val="0"/>
          <w:i/>
        </w:rPr>
        <w:t>Пословно:</w:t>
      </w:r>
      <w:r>
        <w:t xml:space="preserve"> хема-сарасиджа джини — превосходя золотой лотос; танукхани — тело; мукхе ки упама — с чем сравнить лицо; чам̐дера гхата — сияние луны; мишта-анна-каника грахане — вкушая крупинки сладкого риса; киба адбхута — как дивно; мриду хасира чхата — блеск нежной улыбки</w:t>
      </w:r>
    </w:p>
    <w:p>
      <w:pPr>
        <w:spacing w:after="60"/>
        <w:ind w:left="567"/>
        <w:jc w:val="both"/>
      </w:pPr>
      <w:r>
        <w:rPr>
          <w:sz w:val="20"/>
        </w:rPr>
        <w:t>Разночтения: ГПТ1, ГПТ2: то же; БР (1960, ст. 958): «</w:t>
      </w:r>
      <w:r>
        <w:rPr>
          <w:rFonts w:ascii="Noto Serif Bengali" w:hAnsi="Noto Serif Bengali" w:cs="Noto Serif Bengali"/>
          <w:sz w:val="20"/>
        </w:rPr>
        <w:t>হেম সরসিজ জিনি</w:t>
      </w:r>
      <w:r>
        <w:rPr>
          <w:sz w:val="20"/>
        </w:rPr>
        <w:t>», «</w:t>
      </w:r>
      <w:r>
        <w:rPr>
          <w:rFonts w:ascii="Noto Serif Bengali" w:hAnsi="Noto Serif Bengali" w:cs="Noto Serif Bengali"/>
          <w:sz w:val="20"/>
        </w:rPr>
        <w:t>মৃদু হাসির ছটা</w:t>
      </w:r>
      <w:r>
        <w:rPr>
          <w:sz w:val="20"/>
        </w:rPr>
        <w:t>».</w:t>
      </w:r>
    </w:p>
    <w:p>
      <w:pPr>
        <w:spacing w:after="60"/>
        <w:ind w:left="510" w:hanging="510"/>
      </w:pPr>
      <w:r>
        <w:rPr>
          <w:b/>
          <w:i w:val="0"/>
        </w:rPr>
        <w:t>1.3.</w:t>
      </w:r>
      <w:r>
        <w:t xml:space="preserve"> Тело Его затмевает золотой лотос, а лицо — с чем сравнить? — сияние луны;</w:t>
      </w:r>
      <w:r>
        <w:br/>
      </w:r>
      <w:r>
        <w:t>как дивно, вкушая крупинки сладкого риса, Он сверкает нежной улыбкой!</w:t>
      </w:r>
    </w:p>
    <w:p>
      <w:pPr>
        <w:spacing w:after="60"/>
        <w:ind w:left="567"/>
      </w:pPr>
      <w:r>
        <w:rPr>
          <w:rFonts w:cs="Noto Serif Bengali" w:hAnsi="Noto Serif Bengali"/>
          <w:sz w:val="24"/>
        </w:rPr>
        <w:t>এহেন উৎসবে, কেবা ধরে ধৃতি, কহিতে কৌতুক না আইসে মুখে ।</w:t>
      </w:r>
      <w:r>
        <w:br/>
      </w:r>
      <w:r>
        <w:rPr>
          <w:rFonts w:cs="Noto Serif Bengali" w:hAnsi="Noto Serif Bengali"/>
          <w:sz w:val="24"/>
        </w:rPr>
        <w:t>সবে শচী জগন্নাথে প্রশংসয়ে, নরহরি হিয়া উথলে সুখে ॥</w:t>
      </w:r>
    </w:p>
    <w:p>
      <w:pPr>
        <w:spacing w:after="60"/>
        <w:jc w:val="both"/>
      </w:pPr>
      <w:r>
        <w:rPr>
          <w:b w:val="0"/>
          <w:i/>
        </w:rPr>
        <w:t>ehena utsabe, kebā dhare dhṛti, kahite kautuka nā āise mukhe |</w:t>
      </w:r>
      <w:r>
        <w:br/>
      </w:r>
      <w:r>
        <w:rPr>
          <w:b w:val="0"/>
          <w:i/>
        </w:rPr>
        <w:t>sabe śacī jagannāthe praśaṃsaye, narahari hiyā uthale sukhe ||</w:t>
      </w:r>
    </w:p>
    <w:p>
      <w:pPr>
        <w:spacing w:after="60"/>
        <w:jc w:val="both"/>
      </w:pPr>
      <w:r>
        <w:rPr>
          <w:b w:val="0"/>
          <w:i/>
        </w:rPr>
        <w:t>Пословно:</w:t>
      </w:r>
      <w:r>
        <w:t xml:space="preserve"> эхена утсаве — на таком празднике; кеба дхаре дхрити — кто сохранит самообладание; кахите каутука на аисе мукхе — радость не выразить устами; сабе — все; шачи джаганнатхе прашам̇сайе — славят Шачи и Джаганнатху; нарахари хийа утхале сукхе — сердце Нарахари переполняется счастьем</w:t>
      </w:r>
    </w:p>
    <w:p>
      <w:pPr>
        <w:spacing w:after="60"/>
        <w:ind w:left="567"/>
        <w:jc w:val="both"/>
      </w:pPr>
      <w:r>
        <w:rPr>
          <w:sz w:val="20"/>
        </w:rPr>
        <w:t>Разночтения: ГПТ1, ГПТ2: то же; БР (1912; 1960, ст. 959): «</w:t>
      </w:r>
      <w:r>
        <w:rPr>
          <w:rFonts w:ascii="Noto Serif Bengali" w:hAnsi="Noto Serif Bengali" w:cs="Noto Serif Bengali"/>
          <w:sz w:val="20"/>
        </w:rPr>
        <w:t>এ হেন উৎসাহে</w:t>
      </w:r>
      <w:r>
        <w:rPr>
          <w:sz w:val="20"/>
        </w:rPr>
        <w:t>», «</w:t>
      </w:r>
      <w:r>
        <w:rPr>
          <w:rFonts w:ascii="Noto Serif Bengali" w:hAnsi="Noto Serif Bengali" w:cs="Noto Serif Bengali"/>
          <w:sz w:val="20"/>
        </w:rPr>
        <w:t>সবে শচী</w:t>
      </w:r>
      <w:r>
        <w:rPr>
          <w:sz w:val="20"/>
        </w:rPr>
        <w:t>-</w:t>
      </w:r>
      <w:r>
        <w:rPr>
          <w:rFonts w:ascii="Noto Serif Bengali" w:hAnsi="Noto Serif Bengali" w:cs="Noto Serif Bengali"/>
          <w:sz w:val="20"/>
        </w:rPr>
        <w:t>জগন্নাথে</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হিয়া</w:t>
      </w:r>
      <w:r>
        <w:rPr>
          <w:sz w:val="20"/>
        </w:rPr>
        <w:t>».</w:t>
      </w:r>
    </w:p>
    <w:p>
      <w:pPr>
        <w:spacing w:after="60"/>
        <w:ind w:left="510" w:hanging="510"/>
      </w:pPr>
      <w:r>
        <w:rPr>
          <w:b/>
          <w:i w:val="0"/>
        </w:rPr>
        <w:t>1.4.</w:t>
      </w:r>
      <w:r>
        <w:t xml:space="preserve"> На таком празднике кто сохранит самообладание? Радости не выразить словами.</w:t>
      </w:r>
      <w:r>
        <w:br/>
      </w:r>
      <w:r>
        <w:t>Все славят Шачи и Джаганнатху, — сердце Нарахари переполняется счастьем.</w:t>
      </w:r>
    </w:p>
    <w:p>
      <w:pPr>
        <w:spacing w:after="60"/>
        <w:ind w:left="283"/>
      </w:pPr>
      <w:r>
        <w:rPr>
          <w:b/>
          <w:i w:val="0"/>
          <w:sz w:val="18"/>
        </w:rPr>
        <w:t>1.</w:t>
      </w:r>
      <w:r>
        <w:rPr>
          <w:sz w:val="18"/>
        </w:rPr>
        <w:t xml:space="preserve"> ГПТ1 — с. 65, разд. 2.2 («Балья-лила»), № 10 (камода; сверено по скану, PDF с. 324); ГПТ2 — разд. 2.2, № 10. Каталог её не знал (новая строка НГ-262). БР — 12-я волна (изд. 1912, с. 768; изд. 1960, ст. 956–959): Ишана, показывая Шринивасу дом Джаганнатхи Мишры, говорит, что здесь в шесть месяцев Господу дали первый рис и нарекли имя, и приводит паду. В ПК, КГЧ, ПС, «Гита-чандродае» и «Гаура-чарита-чинтамани» нет. B. Первое кормление рисом (аннапрашана) — ЧБ Ади 4; ЧЧ Ади 14; Мурари 1.6.</w:t>
      </w:r>
    </w:p>
    <w:p>
      <w:pPr>
        <w:spacing w:after="60"/>
        <w:ind w:left="283"/>
      </w:pPr>
      <w:r>
        <w:rPr>
          <w:b/>
          <w:i w:val="0"/>
          <w:sz w:val="18"/>
        </w:rPr>
        <w:t>2.</w:t>
      </w:r>
      <w:r>
        <w:rPr>
          <w:sz w:val="18"/>
        </w:rPr>
        <w:t xml:space="preserve"> Детские игры Господа — не обычное детство, а лила Бхагавана (балья-лила): по Своей воле Он является младенцем и ребёнком ради вечных спутников, любящих Его в ватсалье (родительской любви). Шачи и Джаганнатха Мишра — Его вечные родители (в Кришна-лиле — Яшода и Нанда, ЧЧ Ади 13); их любовь, как и любовь жителей Навадвипы, — чистая према, не мирская привязанность. Так понимает детские игры Гауры вся гаудийская традиция (Вриндаван Дас, Кришнадас Кавирадж, Бхактисиддханта Сарасвати); так их надо понимать и во всех падах главы.</w:t>
      </w:r>
    </w:p>
    <w:p>
      <w:pPr>
        <w:spacing w:after="60"/>
        <w:ind w:left="283"/>
      </w:pPr>
      <w:r>
        <w:rPr>
          <w:b/>
          <w:i w:val="0"/>
          <w:sz w:val="18"/>
        </w:rPr>
        <w:t>3.</w:t>
      </w:r>
      <w:r>
        <w:rPr>
          <w:sz w:val="18"/>
        </w:rPr>
        <w:t xml:space="preserve"> Ниламбара Чакраварти — дед Господа по матери (ЧЧ Ади 13).</w:t>
      </w:r>
    </w:p>
    <w:p>
      <w:pPr>
        <w:pStyle w:val="Heading2"/>
      </w:pPr>
      <w:r>
        <w:t>2. Нарахари — «</w:t>
      </w:r>
      <w:r>
        <w:rPr>
          <w:rFonts w:ascii="Noto Serif Bengali" w:hAnsi="Noto Serif Bengali" w:cs="Noto Serif Bengali"/>
        </w:rPr>
        <w:t>জগন্নাথ মিশ্র মহাসুখে</w:t>
      </w:r>
      <w:r>
        <w:t>…» (ГПТ1 с. 65, № 11; БР)</w:t>
      </w:r>
    </w:p>
    <w:p>
      <w:pPr>
        <w:spacing w:after="60"/>
        <w:jc w:val="both"/>
      </w:pPr>
      <w:r>
        <w:rPr>
          <w:b w:val="0"/>
          <w:i/>
        </w:rPr>
        <w:t>Джаганнатха Мишра ласкает сына; Нимай слезает с его колен и ползает по двору, оглядываясь; Шачи зовёт Его на руки — «пыль пристанет»; Он забирается к ней, улыбаясь. Рага туди. &lt;b&gt;Атрибуция: вероятно Чакраварти&lt;/b&gt; — пада есть в БР (12-я волна).</w:t>
      </w:r>
      <w:r>
        <w:rPr>
          <w:b w:val="0"/>
          <w:i w:val="0"/>
          <w:vertAlign w:val="superscript"/>
        </w:rPr>
        <w:t>4</w:t>
      </w:r>
    </w:p>
    <w:p>
      <w:pPr>
        <w:spacing w:after="60"/>
        <w:ind w:left="567"/>
      </w:pPr>
      <w:r>
        <w:rPr>
          <w:rFonts w:cs="Noto Serif Bengali" w:hAnsi="Noto Serif Bengali"/>
          <w:sz w:val="24"/>
        </w:rPr>
        <w:t>জগন্নাথ মিশ্র মহাসুখে ।</w:t>
      </w:r>
      <w:r>
        <w:br/>
      </w:r>
      <w:r>
        <w:rPr>
          <w:rFonts w:cs="Noto Serif Bengali" w:hAnsi="Noto Serif Bengali"/>
          <w:sz w:val="24"/>
        </w:rPr>
        <w:t>পুত্র কোলে করি চুম্ব দেয় চাঁদমুখে ॥</w:t>
      </w:r>
    </w:p>
    <w:p>
      <w:pPr>
        <w:spacing w:after="60"/>
        <w:jc w:val="both"/>
      </w:pPr>
      <w:r>
        <w:rPr>
          <w:b w:val="0"/>
          <w:i/>
        </w:rPr>
        <w:t>jagannātha miśra mahāsukhe |</w:t>
      </w:r>
      <w:r>
        <w:br/>
      </w:r>
      <w:r>
        <w:rPr>
          <w:b w:val="0"/>
          <w:i/>
        </w:rPr>
        <w:t>putra kole kari cumba deya cām̐damukhe ||</w:t>
      </w:r>
    </w:p>
    <w:p>
      <w:pPr>
        <w:spacing w:after="60"/>
        <w:jc w:val="both"/>
      </w:pPr>
      <w:r>
        <w:rPr>
          <w:b w:val="0"/>
          <w:i/>
        </w:rPr>
        <w:t>Пословно:</w:t>
      </w:r>
      <w:r>
        <w:t xml:space="preserve"> джаганнатха мишра маха-сукхе — Джаганнатха Мишра в великом счастье; путра коле кари — взяв сына на колени; чумба дейа чам̐да-мукхе — целует луноподобное лицо</w:t>
      </w:r>
    </w:p>
    <w:p>
      <w:pPr>
        <w:spacing w:after="60"/>
        <w:ind w:left="567"/>
        <w:jc w:val="both"/>
      </w:pPr>
      <w:r>
        <w:rPr>
          <w:sz w:val="20"/>
        </w:rPr>
        <w:t>Разночтения: ГПТ1 (с. 65, «</w:t>
      </w:r>
      <w:r>
        <w:rPr>
          <w:rFonts w:ascii="Noto Serif Bengali" w:hAnsi="Noto Serif Bengali" w:cs="Noto Serif Bengali"/>
          <w:sz w:val="20"/>
        </w:rPr>
        <w:t>১১শ পদ</w:t>
      </w:r>
      <w:r>
        <w:rPr>
          <w:sz w:val="20"/>
        </w:rPr>
        <w:t xml:space="preserve">। </w:t>
      </w:r>
      <w:r>
        <w:rPr>
          <w:rFonts w:ascii="Noto Serif Bengali" w:hAnsi="Noto Serif Bengali" w:cs="Noto Serif Bengali"/>
          <w:sz w:val="20"/>
        </w:rPr>
        <w:t>তুড়ী</w:t>
      </w:r>
      <w:r>
        <w:rPr>
          <w:sz w:val="20"/>
        </w:rPr>
        <w:t>।»): «</w:t>
      </w:r>
      <w:r>
        <w:rPr>
          <w:rFonts w:ascii="Noto Serif Bengali" w:hAnsi="Noto Serif Bengali" w:cs="Noto Serif Bengali"/>
          <w:sz w:val="20"/>
        </w:rPr>
        <w:t>চুম্ব দেয়</w:t>
      </w:r>
      <w:r>
        <w:rPr>
          <w:sz w:val="20"/>
        </w:rPr>
        <w:t>»; ГПТ2: то же; БР (1912, с. 769; 1960, ст. 970, «</w:t>
      </w:r>
      <w:r>
        <w:rPr>
          <w:rFonts w:ascii="Noto Serif Bengali" w:hAnsi="Noto Serif Bengali" w:cs="Noto Serif Bengali"/>
          <w:sz w:val="20"/>
        </w:rPr>
        <w:t>পুনঃ রাগ তুড়ী</w:t>
      </w:r>
      <w:r>
        <w:rPr>
          <w:sz w:val="20"/>
        </w:rPr>
        <w:t>»): «</w:t>
      </w:r>
      <w:r>
        <w:rPr>
          <w:rFonts w:ascii="Noto Serif Bengali" w:hAnsi="Noto Serif Bengali" w:cs="Noto Serif Bengali"/>
          <w:sz w:val="20"/>
        </w:rPr>
        <w:t>পুত্রে কোলে করি চুম্ব দেই চান্দ</w:t>
      </w:r>
      <w:r>
        <w:rPr>
          <w:sz w:val="20"/>
        </w:rPr>
        <w:t>-</w:t>
      </w:r>
      <w:r>
        <w:rPr>
          <w:rFonts w:ascii="Noto Serif Bengali" w:hAnsi="Noto Serif Bengali" w:cs="Noto Serif Bengali"/>
          <w:sz w:val="20"/>
        </w:rPr>
        <w:t>মুখে</w:t>
      </w:r>
      <w:r>
        <w:rPr>
          <w:sz w:val="20"/>
        </w:rPr>
        <w:t>».</w:t>
      </w:r>
    </w:p>
    <w:p>
      <w:pPr>
        <w:spacing w:after="60"/>
        <w:ind w:left="510" w:hanging="510"/>
      </w:pPr>
      <w:r>
        <w:rPr>
          <w:b/>
          <w:i w:val="0"/>
        </w:rPr>
        <w:t>2.1.</w:t>
      </w:r>
      <w:r>
        <w:t xml:space="preserve"> Джаганнатха Мишра в великом счастье</w:t>
      </w:r>
      <w:r>
        <w:br/>
      </w:r>
      <w:r>
        <w:t>берёт сына на колени и целует луноподобное лицо.</w:t>
      </w:r>
    </w:p>
    <w:p>
      <w:pPr>
        <w:spacing w:after="60"/>
        <w:ind w:left="567"/>
      </w:pPr>
      <w:r>
        <w:rPr>
          <w:rFonts w:cs="Noto Serif Bengali" w:hAnsi="Noto Serif Bengali"/>
          <w:sz w:val="24"/>
        </w:rPr>
        <w:t>শিরে কেশভূষণ সাজায় ।</w:t>
      </w:r>
      <w:r>
        <w:br/>
      </w:r>
      <w:r>
        <w:rPr>
          <w:rFonts w:cs="Noto Serif Bengali" w:hAnsi="Noto Serif Bengali"/>
          <w:sz w:val="24"/>
        </w:rPr>
        <w:t>আগুলি চালিতে স্নেহ উথলে হিয়ায় ॥</w:t>
      </w:r>
    </w:p>
    <w:p>
      <w:pPr>
        <w:spacing w:after="60"/>
        <w:jc w:val="both"/>
      </w:pPr>
      <w:r>
        <w:rPr>
          <w:b w:val="0"/>
          <w:i/>
        </w:rPr>
        <w:t>śire keśabhūṣaṇa sājāya |</w:t>
      </w:r>
      <w:r>
        <w:br/>
      </w:r>
      <w:r>
        <w:rPr>
          <w:b w:val="0"/>
          <w:i/>
        </w:rPr>
        <w:t>āguli cālite sneha uthale hiyāya ||</w:t>
      </w:r>
    </w:p>
    <w:p>
      <w:pPr>
        <w:spacing w:after="60"/>
        <w:jc w:val="both"/>
      </w:pPr>
      <w:r>
        <w:rPr>
          <w:b w:val="0"/>
          <w:i/>
        </w:rPr>
        <w:t>Пословно:</w:t>
      </w:r>
      <w:r>
        <w:t xml:space="preserve"> шире кеша-бхушана саджайа — украшает волосы на головке; агули чалите — перебирая пальцами; снеха утхале хийайа — любовь переполняет сердце</w:t>
      </w:r>
    </w:p>
    <w:p>
      <w:pPr>
        <w:spacing w:after="60"/>
        <w:ind w:left="567"/>
        <w:jc w:val="both"/>
      </w:pPr>
      <w:r>
        <w:rPr>
          <w:sz w:val="20"/>
        </w:rPr>
        <w:t>Разночтения: ГПТ1, ГПТ2: то же; БР (1960, ст. 971): «</w:t>
      </w:r>
      <w:r>
        <w:rPr>
          <w:rFonts w:ascii="Noto Serif Bengali" w:hAnsi="Noto Serif Bengali" w:cs="Noto Serif Bengali"/>
          <w:sz w:val="20"/>
        </w:rPr>
        <w:t>শিরে কেশ ভূষণ সাজায়</w:t>
      </w:r>
      <w:r>
        <w:rPr>
          <w:sz w:val="20"/>
        </w:rPr>
        <w:t>», «</w:t>
      </w:r>
      <w:r>
        <w:rPr>
          <w:rFonts w:ascii="Noto Serif Bengali" w:hAnsi="Noto Serif Bengali" w:cs="Noto Serif Bengali"/>
          <w:sz w:val="20"/>
        </w:rPr>
        <w:t>আগুলি চালিতে</w:t>
      </w:r>
      <w:r>
        <w:rPr>
          <w:sz w:val="20"/>
        </w:rPr>
        <w:t>».</w:t>
      </w:r>
    </w:p>
    <w:p>
      <w:pPr>
        <w:spacing w:after="60"/>
        <w:ind w:left="510" w:hanging="510"/>
      </w:pPr>
      <w:r>
        <w:rPr>
          <w:b/>
          <w:i w:val="0"/>
        </w:rPr>
        <w:t>2.2.</w:t>
      </w:r>
      <w:r>
        <w:t xml:space="preserve"> Отец украшает волосы на Его головке —</w:t>
      </w:r>
      <w:r>
        <w:br/>
      </w:r>
      <w:r>
        <w:t>перебирает их пальцами, и любовь переполняет сердце.</w:t>
      </w:r>
    </w:p>
    <w:p>
      <w:pPr>
        <w:spacing w:after="60"/>
        <w:ind w:left="567"/>
      </w:pPr>
      <w:r>
        <w:rPr>
          <w:rFonts w:cs="Noto Serif Bengali" w:hAnsi="Noto Serif Bengali"/>
          <w:sz w:val="24"/>
        </w:rPr>
        <w:t>নিমাই বাপের কোল হৈতে ।</w:t>
      </w:r>
      <w:r>
        <w:br/>
      </w:r>
      <w:r>
        <w:rPr>
          <w:rFonts w:cs="Noto Serif Bengali" w:hAnsi="Noto Serif Bengali"/>
          <w:sz w:val="24"/>
        </w:rPr>
        <w:t>ভঙ্গী করি নাময়ে অঙ্গনে বেড়াইতে ॥</w:t>
      </w:r>
    </w:p>
    <w:p>
      <w:pPr>
        <w:spacing w:after="60"/>
        <w:jc w:val="both"/>
      </w:pPr>
      <w:r>
        <w:rPr>
          <w:b w:val="0"/>
          <w:i/>
        </w:rPr>
        <w:t>nimāi bāpera kola haite |</w:t>
      </w:r>
      <w:r>
        <w:br/>
      </w:r>
      <w:r>
        <w:rPr>
          <w:b w:val="0"/>
          <w:i/>
        </w:rPr>
        <w:t>bhaṅgī kari nāmaye aṅgane beṛāite ||</w:t>
      </w:r>
    </w:p>
    <w:p>
      <w:pPr>
        <w:spacing w:after="60"/>
        <w:jc w:val="both"/>
      </w:pPr>
      <w:r>
        <w:rPr>
          <w:b w:val="0"/>
          <w:i/>
        </w:rPr>
        <w:t>Пословно:</w:t>
      </w:r>
      <w:r>
        <w:t xml:space="preserve"> нимаи бапера кола хаите — Нимай с отцовских колен; бханги кари — изящно; намайе — спускается; ангане бедаите — погулять по двору</w:t>
      </w:r>
    </w:p>
    <w:p>
      <w:pPr>
        <w:spacing w:after="60"/>
        <w:ind w:left="567"/>
        <w:jc w:val="both"/>
      </w:pPr>
      <w:r>
        <w:rPr>
          <w:sz w:val="20"/>
        </w:rPr>
        <w:t>Разночтения: ГПТ1, ГПТ2: то же; БР (1960, ст. 972): «</w:t>
      </w:r>
      <w:r>
        <w:rPr>
          <w:rFonts w:ascii="Noto Serif Bengali" w:hAnsi="Noto Serif Bengali" w:cs="Noto Serif Bengali"/>
          <w:sz w:val="20"/>
        </w:rPr>
        <w:t>ভঙ্গি করি নাময়ে অঙ্গনে বেড়াইতে</w:t>
      </w:r>
      <w:r>
        <w:rPr>
          <w:sz w:val="20"/>
        </w:rPr>
        <w:t>».</w:t>
      </w:r>
    </w:p>
    <w:p>
      <w:pPr>
        <w:spacing w:after="60"/>
        <w:ind w:left="510" w:hanging="510"/>
      </w:pPr>
      <w:r>
        <w:rPr>
          <w:b/>
          <w:i w:val="0"/>
        </w:rPr>
        <w:t>2.3.</w:t>
      </w:r>
      <w:r>
        <w:t xml:space="preserve"> Нимай с отцовских колен</w:t>
      </w:r>
      <w:r>
        <w:br/>
      </w:r>
      <w:r>
        <w:t>изящно спускается, чтобы погулять по двору.</w:t>
      </w:r>
    </w:p>
    <w:p>
      <w:pPr>
        <w:spacing w:after="60"/>
        <w:ind w:left="567"/>
      </w:pPr>
      <w:r>
        <w:rPr>
          <w:rFonts w:cs="Noto Serif Bengali" w:hAnsi="Noto Serif Bengali"/>
          <w:sz w:val="24"/>
        </w:rPr>
        <w:t>হামাগুড়ি বেড়ায় অঙ্গনে ।</w:t>
      </w:r>
      <w:r>
        <w:br/>
      </w:r>
      <w:r>
        <w:rPr>
          <w:rFonts w:cs="Noto Serif Bengali" w:hAnsi="Noto Serif Bengali"/>
          <w:sz w:val="24"/>
        </w:rPr>
        <w:t>সোণার নূপুর বাজে সুচারু চরণে ॥</w:t>
      </w:r>
    </w:p>
    <w:p>
      <w:pPr>
        <w:spacing w:after="60"/>
        <w:jc w:val="both"/>
      </w:pPr>
      <w:r>
        <w:rPr>
          <w:b w:val="0"/>
          <w:i/>
        </w:rPr>
        <w:t>hāmāguṛi beṛāya aṅgane |</w:t>
      </w:r>
      <w:r>
        <w:br/>
      </w:r>
      <w:r>
        <w:rPr>
          <w:b w:val="0"/>
          <w:i/>
        </w:rPr>
        <w:t>soṇāra nūpura bāje sucāru caraṇe ||</w:t>
      </w:r>
    </w:p>
    <w:p>
      <w:pPr>
        <w:spacing w:after="60"/>
        <w:jc w:val="both"/>
      </w:pPr>
      <w:r>
        <w:rPr>
          <w:b w:val="0"/>
          <w:i/>
        </w:rPr>
        <w:t>Пословно:</w:t>
      </w:r>
      <w:r>
        <w:t xml:space="preserve"> хамагуди бедайа ангане — ползает на четвереньках по двору; сонара нупура бадже — звенят золотые нупуры; сучару чаране — на прелестных ножках</w:t>
      </w:r>
    </w:p>
    <w:p>
      <w:pPr>
        <w:spacing w:after="60"/>
        <w:ind w:left="567"/>
        <w:jc w:val="both"/>
      </w:pPr>
      <w:r>
        <w:rPr>
          <w:sz w:val="20"/>
        </w:rPr>
        <w:t>Разночтения: ГПТ1, ГПТ2, БР (1960, ст. 973): то же («</w:t>
      </w:r>
      <w:r>
        <w:rPr>
          <w:rFonts w:ascii="Noto Serif Bengali" w:hAnsi="Noto Serif Bengali" w:cs="Noto Serif Bengali"/>
          <w:sz w:val="20"/>
        </w:rPr>
        <w:t>সোনার</w:t>
      </w:r>
      <w:r>
        <w:rPr>
          <w:sz w:val="20"/>
        </w:rPr>
        <w:t>»).</w:t>
      </w:r>
    </w:p>
    <w:p>
      <w:pPr>
        <w:spacing w:after="60"/>
        <w:ind w:left="510" w:hanging="510"/>
      </w:pPr>
      <w:r>
        <w:rPr>
          <w:b/>
          <w:i w:val="0"/>
        </w:rPr>
        <w:t>2.4.</w:t>
      </w:r>
      <w:r>
        <w:t xml:space="preserve"> На четвереньках ползает Он по двору;</w:t>
      </w:r>
      <w:r>
        <w:br/>
      </w:r>
      <w:r>
        <w:t>на прелестных ножках звенят золотые нупуры.</w:t>
      </w:r>
      <w:r>
        <w:rPr>
          <w:b w:val="0"/>
          <w:i w:val="0"/>
          <w:vertAlign w:val="superscript"/>
        </w:rPr>
        <w:t>5</w:t>
      </w:r>
    </w:p>
    <w:p>
      <w:pPr>
        <w:spacing w:after="60"/>
        <w:ind w:left="567"/>
      </w:pPr>
      <w:r>
        <w:rPr>
          <w:rFonts w:cs="Noto Serif Bengali" w:hAnsi="Noto Serif Bengali"/>
          <w:sz w:val="24"/>
        </w:rPr>
        <w:t>চলিতে হেরই উলটিয়া ।</w:t>
      </w:r>
      <w:r>
        <w:br/>
      </w:r>
      <w:r>
        <w:rPr>
          <w:rFonts w:cs="Noto Serif Bengali" w:hAnsi="Noto Serif Bengali"/>
          <w:sz w:val="24"/>
        </w:rPr>
        <w:t>চলনমাধুরী মিশ্র দেখে দাঁড়াইয়া ॥</w:t>
      </w:r>
    </w:p>
    <w:p>
      <w:pPr>
        <w:spacing w:after="60"/>
        <w:jc w:val="both"/>
      </w:pPr>
      <w:r>
        <w:rPr>
          <w:b w:val="0"/>
          <w:i/>
        </w:rPr>
        <w:t>calite herai ulaṭiyā |</w:t>
      </w:r>
      <w:r>
        <w:br/>
      </w:r>
      <w:r>
        <w:rPr>
          <w:b w:val="0"/>
          <w:i/>
        </w:rPr>
        <w:t>calanamādhurī miśra dekhe dām̐ṛāiyā ||</w:t>
      </w:r>
    </w:p>
    <w:p>
      <w:pPr>
        <w:spacing w:after="60"/>
        <w:jc w:val="both"/>
      </w:pPr>
      <w:r>
        <w:rPr>
          <w:b w:val="0"/>
          <w:i/>
        </w:rPr>
        <w:t>Пословно:</w:t>
      </w:r>
      <w:r>
        <w:t xml:space="preserve"> чалите — двигаясь; хераи улатийа — оглядывается назад; чалана-мадхури — сладость движений; мишра декхе дам̐дайа — Мишра смотрит, стоя</w:t>
      </w:r>
    </w:p>
    <w:p>
      <w:pPr>
        <w:spacing w:after="60"/>
        <w:ind w:left="567"/>
        <w:jc w:val="both"/>
      </w:pPr>
      <w:r>
        <w:rPr>
          <w:sz w:val="20"/>
        </w:rPr>
        <w:t>Разночтения: ГПТ1, ГПТ2, БР (1960, ст. 974): то же.</w:t>
      </w:r>
    </w:p>
    <w:p>
      <w:pPr>
        <w:spacing w:after="60"/>
        <w:ind w:left="510" w:hanging="510"/>
      </w:pPr>
      <w:r>
        <w:rPr>
          <w:b/>
          <w:i w:val="0"/>
        </w:rPr>
        <w:t>2.5.</w:t>
      </w:r>
      <w:r>
        <w:t xml:space="preserve"> Ползёт — и оглядывается назад;</w:t>
      </w:r>
      <w:r>
        <w:br/>
      </w:r>
      <w:r>
        <w:t>Мишра стоит и смотрит на сладость Его движений.</w:t>
      </w:r>
    </w:p>
    <w:p>
      <w:pPr>
        <w:spacing w:after="60"/>
        <w:ind w:left="567"/>
      </w:pPr>
      <w:r>
        <w:rPr>
          <w:rFonts w:cs="Noto Serif Bengali" w:hAnsi="Noto Serif Bengali"/>
          <w:sz w:val="24"/>
        </w:rPr>
        <w:t>সমুখে আসিয়া কহে মায় ।</w:t>
      </w:r>
      <w:r>
        <w:br/>
      </w:r>
      <w:r>
        <w:rPr>
          <w:rFonts w:cs="Noto Serif Bengali" w:hAnsi="Noto Serif Bengali"/>
          <w:sz w:val="24"/>
        </w:rPr>
        <w:t>কোলে চড়সিয়া বাপ ধূলি লাগে গায় ॥</w:t>
      </w:r>
    </w:p>
    <w:p>
      <w:pPr>
        <w:spacing w:after="60"/>
        <w:jc w:val="both"/>
      </w:pPr>
      <w:r>
        <w:rPr>
          <w:b w:val="0"/>
          <w:i/>
        </w:rPr>
        <w:t>samukhe āsiyā kahe māya |</w:t>
      </w:r>
      <w:r>
        <w:br/>
      </w:r>
      <w:r>
        <w:rPr>
          <w:b w:val="0"/>
          <w:i/>
        </w:rPr>
        <w:t>kole caṛasiyā bāpa dhūli lāge gāya ||</w:t>
      </w:r>
    </w:p>
    <w:p>
      <w:pPr>
        <w:spacing w:after="60"/>
        <w:jc w:val="both"/>
      </w:pPr>
      <w:r>
        <w:rPr>
          <w:b w:val="0"/>
          <w:i/>
        </w:rPr>
        <w:t>Пословно:</w:t>
      </w:r>
      <w:r>
        <w:t xml:space="preserve"> самукхе асийа — подойдя спереди; кахе май — говорит мать; коле чадасийа — иди ко мне на руки (букв. «приди, взберись на колени»); бапа — милый (ласк. «отец мой»); дхули лаге гайа — к тельцу пристаёт пыль</w:t>
      </w:r>
    </w:p>
    <w:p>
      <w:pPr>
        <w:spacing w:after="60"/>
        <w:ind w:left="567"/>
        <w:jc w:val="both"/>
      </w:pPr>
      <w:r>
        <w:rPr>
          <w:sz w:val="20"/>
        </w:rPr>
        <w:t>Разночтения: ГПТ1: то же; ГПТ2: «</w:t>
      </w:r>
      <w:r>
        <w:rPr>
          <w:rFonts w:ascii="Noto Serif Bengali" w:hAnsi="Noto Serif Bengali" w:cs="Noto Serif Bengali"/>
          <w:sz w:val="20"/>
        </w:rPr>
        <w:t>কোলে চড়সিয়া বাপ ধূলি লাগে গায়</w:t>
      </w:r>
      <w:r>
        <w:rPr>
          <w:sz w:val="20"/>
        </w:rPr>
        <w:t>»; БР (1912; 1960, ст. 975): «</w:t>
      </w:r>
      <w:r>
        <w:rPr>
          <w:rFonts w:ascii="Noto Serif Bengali" w:hAnsi="Noto Serif Bengali" w:cs="Noto Serif Bengali"/>
          <w:sz w:val="20"/>
        </w:rPr>
        <w:t>সম্মুখে আসিয়া</w:t>
      </w:r>
      <w:r>
        <w:rPr>
          <w:sz w:val="20"/>
        </w:rPr>
        <w:t>», «</w:t>
      </w:r>
      <w:r>
        <w:rPr>
          <w:rFonts w:ascii="Noto Serif Bengali" w:hAnsi="Noto Serif Bengali" w:cs="Noto Serif Bengali"/>
          <w:sz w:val="20"/>
        </w:rPr>
        <w:t>কোলে চড়সিয়া বাপ</w:t>
      </w:r>
      <w:r>
        <w:rPr>
          <w:sz w:val="20"/>
        </w:rPr>
        <w:t xml:space="preserve">, </w:t>
      </w:r>
      <w:r>
        <w:rPr>
          <w:rFonts w:ascii="Noto Serif Bengali" w:hAnsi="Noto Serif Bengali" w:cs="Noto Serif Bengali"/>
          <w:sz w:val="20"/>
        </w:rPr>
        <w:t>ধূলা লাগে গায়</w:t>
      </w:r>
      <w:r>
        <w:rPr>
          <w:sz w:val="20"/>
        </w:rPr>
        <w:t>».</w:t>
      </w:r>
    </w:p>
    <w:p>
      <w:pPr>
        <w:spacing w:after="60"/>
        <w:ind w:left="510" w:hanging="510"/>
      </w:pPr>
      <w:r>
        <w:rPr>
          <w:b/>
          <w:i w:val="0"/>
        </w:rPr>
        <w:t>2.6.</w:t>
      </w:r>
      <w:r>
        <w:t xml:space="preserve"> Мать подходит к Нему и говорит:</w:t>
      </w:r>
      <w:r>
        <w:br/>
      </w:r>
      <w:r>
        <w:t>«Иди ко мне на руки, милый, — к тельцу пристаёт пыль».</w:t>
      </w:r>
    </w:p>
    <w:p>
      <w:pPr>
        <w:spacing w:after="60"/>
        <w:ind w:left="567"/>
      </w:pPr>
      <w:r>
        <w:rPr>
          <w:rFonts w:cs="Noto Serif Bengali" w:hAnsi="Noto Serif Bengali"/>
          <w:sz w:val="24"/>
        </w:rPr>
        <w:t>জননীর হাতে হাত দিয়া ।</w:t>
      </w:r>
      <w:r>
        <w:br/>
      </w:r>
      <w:r>
        <w:rPr>
          <w:rFonts w:cs="Noto Serif Bengali" w:hAnsi="Noto Serif Bengali"/>
          <w:sz w:val="24"/>
        </w:rPr>
        <w:t>কোলে উঠে লহু লহু হাসিয়া হাসিয়া ॥</w:t>
      </w:r>
    </w:p>
    <w:p>
      <w:pPr>
        <w:spacing w:after="60"/>
        <w:jc w:val="both"/>
      </w:pPr>
      <w:r>
        <w:rPr>
          <w:b w:val="0"/>
          <w:i/>
        </w:rPr>
        <w:t>jananīra hāte hāta diyā |</w:t>
      </w:r>
      <w:r>
        <w:br/>
      </w:r>
      <w:r>
        <w:rPr>
          <w:b w:val="0"/>
          <w:i/>
        </w:rPr>
        <w:t>kole uṭhe lahu lahu hāsiyā hāsiyā ||</w:t>
      </w:r>
    </w:p>
    <w:p>
      <w:pPr>
        <w:spacing w:after="60"/>
        <w:jc w:val="both"/>
      </w:pPr>
      <w:r>
        <w:rPr>
          <w:b w:val="0"/>
          <w:i/>
        </w:rPr>
        <w:t>Пословно:</w:t>
      </w:r>
      <w:r>
        <w:t xml:space="preserve"> джананира хате хата дийа — вложив руку в руку матери; коле утхе — забирается на колени; лаху лаху — потихоньку; хасийа хасийа — улыбаясь и улыбаясь</w:t>
      </w:r>
    </w:p>
    <w:p>
      <w:pPr>
        <w:spacing w:after="60"/>
        <w:ind w:left="567"/>
        <w:jc w:val="both"/>
      </w:pPr>
      <w:r>
        <w:rPr>
          <w:sz w:val="20"/>
        </w:rPr>
        <w:t>Разночтения: ГПТ1, ГПТ2, БР (1960, ст. 976): то же.</w:t>
      </w:r>
    </w:p>
    <w:p>
      <w:pPr>
        <w:spacing w:after="60"/>
        <w:ind w:left="510" w:hanging="510"/>
      </w:pPr>
      <w:r>
        <w:rPr>
          <w:b/>
          <w:i w:val="0"/>
        </w:rPr>
        <w:t>2.7.</w:t>
      </w:r>
      <w:r>
        <w:t xml:space="preserve"> Вложив ручку в руку матери,</w:t>
      </w:r>
      <w:r>
        <w:br/>
      </w:r>
      <w:r>
        <w:t>Он забирается к ней на колени, улыбаясь и улыбаясь.</w:t>
      </w:r>
    </w:p>
    <w:p>
      <w:pPr>
        <w:spacing w:after="60"/>
        <w:ind w:left="567"/>
      </w:pPr>
      <w:r>
        <w:rPr>
          <w:rFonts w:cs="Noto Serif Bengali" w:hAnsi="Noto Serif Bengali"/>
          <w:sz w:val="24"/>
        </w:rPr>
        <w:t>দুগ্ধবিন্দু সম দন্তজ্যোতি ।</w:t>
      </w:r>
      <w:r>
        <w:br/>
      </w:r>
      <w:r>
        <w:rPr>
          <w:rFonts w:cs="Noto Serif Bengali" w:hAnsi="Noto Serif Bengali"/>
          <w:sz w:val="24"/>
        </w:rPr>
        <w:t>হাসিতে প্রকাশ তায় কেবা ধরে ধৃতি ॥</w:t>
      </w:r>
    </w:p>
    <w:p>
      <w:pPr>
        <w:spacing w:after="60"/>
        <w:jc w:val="both"/>
      </w:pPr>
      <w:r>
        <w:rPr>
          <w:b w:val="0"/>
          <w:i/>
        </w:rPr>
        <w:t>dugdhabindu sama dantajyoti |</w:t>
      </w:r>
      <w:r>
        <w:br/>
      </w:r>
      <w:r>
        <w:rPr>
          <w:b w:val="0"/>
          <w:i/>
        </w:rPr>
        <w:t>hāsite prakāśa tāya kebā dhare dhṛti ||</w:t>
      </w:r>
    </w:p>
    <w:p>
      <w:pPr>
        <w:spacing w:after="60"/>
        <w:jc w:val="both"/>
      </w:pPr>
      <w:r>
        <w:rPr>
          <w:b w:val="0"/>
          <w:i/>
        </w:rPr>
        <w:t>Пословно:</w:t>
      </w:r>
      <w:r>
        <w:t xml:space="preserve"> дугдха-бинду сама — подобно каплям молока; данта-джьоти — сияние зубок; хасите пракаша тайа — когда оно видно в улыбке; кеба дхаре дхрити — кто сохранит самообладание</w:t>
      </w:r>
    </w:p>
    <w:p>
      <w:pPr>
        <w:spacing w:after="60"/>
        <w:ind w:left="567"/>
        <w:jc w:val="both"/>
      </w:pPr>
      <w:r>
        <w:rPr>
          <w:sz w:val="20"/>
        </w:rPr>
        <w:t>Разночтения: ГПТ1, ГПТ2: то же; БР (1960, ст. 977): «</w:t>
      </w:r>
      <w:r>
        <w:rPr>
          <w:rFonts w:ascii="Noto Serif Bengali" w:hAnsi="Noto Serif Bengali" w:cs="Noto Serif Bengali"/>
          <w:sz w:val="20"/>
        </w:rPr>
        <w:t>দুগ্ধবিন্দু</w:t>
      </w:r>
      <w:r>
        <w:rPr>
          <w:sz w:val="20"/>
        </w:rPr>
        <w:t>-</w:t>
      </w:r>
      <w:r>
        <w:rPr>
          <w:rFonts w:ascii="Noto Serif Bengali" w:hAnsi="Noto Serif Bengali" w:cs="Noto Serif Bengali"/>
          <w:sz w:val="20"/>
        </w:rPr>
        <w:t>সম দন্তদ্যুতি</w:t>
      </w:r>
      <w:r>
        <w:rPr>
          <w:sz w:val="20"/>
        </w:rPr>
        <w:t>».</w:t>
      </w:r>
    </w:p>
    <w:p>
      <w:pPr>
        <w:spacing w:after="60"/>
        <w:ind w:left="510" w:hanging="510"/>
      </w:pPr>
      <w:r>
        <w:rPr>
          <w:b/>
          <w:i w:val="0"/>
        </w:rPr>
        <w:t>2.8.</w:t>
      </w:r>
      <w:r>
        <w:t xml:space="preserve"> Зубки сияют, как капли молока;</w:t>
      </w:r>
      <w:r>
        <w:br/>
      </w:r>
      <w:r>
        <w:t>когда они видны в улыбке — кто сохранит самообладание?</w:t>
      </w:r>
    </w:p>
    <w:p>
      <w:pPr>
        <w:spacing w:after="60"/>
        <w:ind w:left="567"/>
      </w:pPr>
      <w:r>
        <w:rPr>
          <w:rFonts w:cs="Noto Serif Bengali" w:hAnsi="Noto Serif Bengali"/>
          <w:sz w:val="24"/>
        </w:rPr>
        <w:t>দুটী আঁখে যার পানে চায় ।</w:t>
      </w:r>
      <w:r>
        <w:br/>
      </w:r>
      <w:r>
        <w:rPr>
          <w:rFonts w:cs="Noto Serif Bengali" w:hAnsi="Noto Serif Bengali"/>
          <w:sz w:val="24"/>
        </w:rPr>
        <w:t>তারে নিরন্তর সুখ-সমুদ্রে ভাসায় ॥</w:t>
      </w:r>
    </w:p>
    <w:p>
      <w:pPr>
        <w:spacing w:after="60"/>
        <w:jc w:val="both"/>
      </w:pPr>
      <w:r>
        <w:rPr>
          <w:b w:val="0"/>
          <w:i/>
        </w:rPr>
        <w:t>duṭī ām̐khe yāra pāne cāya |</w:t>
      </w:r>
      <w:r>
        <w:br/>
      </w:r>
      <w:r>
        <w:rPr>
          <w:b w:val="0"/>
          <w:i/>
        </w:rPr>
        <w:t>tāre nirantara sukha-samudre bhāsāya ||</w:t>
      </w:r>
    </w:p>
    <w:p>
      <w:pPr>
        <w:spacing w:after="60"/>
        <w:jc w:val="both"/>
      </w:pPr>
      <w:r>
        <w:rPr>
          <w:b w:val="0"/>
          <w:i/>
        </w:rPr>
        <w:t>Пословно:</w:t>
      </w:r>
      <w:r>
        <w:t xml:space="preserve"> дути ам̐кхе — обоими глазами; джара пане чайа — на кого взглянет; таре — того; нирантара — навсегда, непрестанно; сукха-самудре бхасайа — погружает в океан счастья</w:t>
      </w:r>
    </w:p>
    <w:p>
      <w:pPr>
        <w:spacing w:after="60"/>
        <w:ind w:left="567"/>
        <w:jc w:val="both"/>
      </w:pPr>
      <w:r>
        <w:rPr>
          <w:sz w:val="20"/>
        </w:rPr>
        <w:t>Разночтения: ГПТ1, ГПТ2, БР (1960, ст. 978): то же.</w:t>
      </w:r>
    </w:p>
    <w:p>
      <w:pPr>
        <w:spacing w:after="60"/>
        <w:ind w:left="510" w:hanging="510"/>
      </w:pPr>
      <w:r>
        <w:rPr>
          <w:b/>
          <w:i w:val="0"/>
        </w:rPr>
        <w:t>2.9.</w:t>
      </w:r>
      <w:r>
        <w:t xml:space="preserve"> На кого Он ни взглянет обоими глазами,</w:t>
      </w:r>
      <w:r>
        <w:br/>
      </w:r>
      <w:r>
        <w:t>того навсегда погружает в океан счастья.</w:t>
      </w:r>
    </w:p>
    <w:p>
      <w:pPr>
        <w:spacing w:after="60"/>
        <w:ind w:left="567"/>
      </w:pPr>
      <w:r>
        <w:rPr>
          <w:rFonts w:cs="Noto Serif Bengali" w:hAnsi="Noto Serif Bengali"/>
          <w:sz w:val="24"/>
        </w:rPr>
        <w:t>জননীর কোলে ভাল শোহে ।</w:t>
      </w:r>
      <w:r>
        <w:br/>
      </w:r>
      <w:r>
        <w:rPr>
          <w:rFonts w:cs="Noto Serif Bengali" w:hAnsi="Noto Serif Bengali"/>
          <w:sz w:val="24"/>
        </w:rPr>
        <w:t>নরহরি নিছনি ভুবন-মন-মোহে ॥</w:t>
      </w:r>
    </w:p>
    <w:p>
      <w:pPr>
        <w:spacing w:after="60"/>
        <w:jc w:val="both"/>
      </w:pPr>
      <w:r>
        <w:rPr>
          <w:b w:val="0"/>
          <w:i/>
        </w:rPr>
        <w:t>jananīra kole bhāla śohe |</w:t>
      </w:r>
      <w:r>
        <w:br/>
      </w:r>
      <w:r>
        <w:rPr>
          <w:b w:val="0"/>
          <w:i/>
        </w:rPr>
        <w:t>narahari nichani bhubana-mana-mohe ||</w:t>
      </w:r>
    </w:p>
    <w:p>
      <w:pPr>
        <w:spacing w:after="60"/>
        <w:jc w:val="both"/>
      </w:pPr>
      <w:r>
        <w:rPr>
          <w:b w:val="0"/>
          <w:i/>
        </w:rPr>
        <w:t>Пословно:</w:t>
      </w:r>
      <w:r>
        <w:t xml:space="preserve"> джананира коле — на коленях матери; бхала шохе — прекрасно сияет; нарахари ничхани — Нарахари отдаёт себя (обряд ничхани); бхувана-мана-мохе — Чаровнику сердца мира</w:t>
      </w:r>
    </w:p>
    <w:p>
      <w:pPr>
        <w:spacing w:after="60"/>
        <w:ind w:left="567"/>
        <w:jc w:val="both"/>
      </w:pPr>
      <w:r>
        <w:rPr>
          <w:sz w:val="20"/>
        </w:rPr>
        <w:t>Разночтения: ГПТ1, ГПТ2: то же; БР (1960, ст. 979): «</w:t>
      </w:r>
      <w:r>
        <w:rPr>
          <w:rFonts w:ascii="Noto Serif Bengali" w:hAnsi="Noto Serif Bengali" w:cs="Noto Serif Bengali"/>
          <w:sz w:val="20"/>
        </w:rPr>
        <w:t>ভুবন মন মোহে</w:t>
      </w:r>
      <w:r>
        <w:rPr>
          <w:sz w:val="20"/>
        </w:rPr>
        <w:t>».</w:t>
      </w:r>
    </w:p>
    <w:p>
      <w:pPr>
        <w:spacing w:after="60"/>
        <w:ind w:left="510" w:hanging="510"/>
      </w:pPr>
      <w:r>
        <w:rPr>
          <w:b/>
          <w:i w:val="0"/>
        </w:rPr>
        <w:t>2.10.</w:t>
      </w:r>
      <w:r>
        <w:t xml:space="preserve"> Прекрасно сияет Он на коленях матери;</w:t>
      </w:r>
      <w:r>
        <w:br/>
      </w:r>
      <w:r>
        <w:t>Нарахари отдаёт себя Чаровнику, пленяющему сердце мира.</w:t>
      </w:r>
      <w:r>
        <w:rPr>
          <w:b w:val="0"/>
          <w:i w:val="0"/>
          <w:vertAlign w:val="superscript"/>
        </w:rPr>
        <w:t>6</w:t>
      </w:r>
    </w:p>
    <w:p>
      <w:pPr>
        <w:spacing w:after="60"/>
        <w:ind w:left="283"/>
      </w:pPr>
      <w:r>
        <w:rPr>
          <w:b/>
          <w:i w:val="0"/>
          <w:sz w:val="18"/>
        </w:rPr>
        <w:t>4.</w:t>
      </w:r>
      <w:r>
        <w:rPr>
          <w:sz w:val="18"/>
        </w:rPr>
        <w:t xml:space="preserve"> ГПТ1 — с. 65, № 11 (туди; скан, PDF с. 324); ГПТ2 — разд. 2.2, № 11 (каталог: НГ-006). БР — 12-я волна (изд. 1912, с. 769; изд. 1960, ст. 970–979): Ишана показывает двор, где Господь ползал на коленках (</w:t>
      </w:r>
      <w:r>
        <w:rPr>
          <w:rFonts w:ascii="Noto Serif Bengali" w:hAnsi="Noto Serif Bengali" w:cs="Noto Serif Bengali"/>
          <w:sz w:val="18"/>
        </w:rPr>
        <w:t>জানু</w:t>
      </w:r>
      <w:r>
        <w:rPr>
          <w:sz w:val="18"/>
        </w:rPr>
        <w:t>-</w:t>
      </w:r>
      <w:r>
        <w:rPr>
          <w:rFonts w:ascii="Noto Serif Bengali" w:hAnsi="Noto Serif Bengali" w:cs="Noto Serif Bengali"/>
          <w:sz w:val="18"/>
        </w:rPr>
        <w:t>চংক্রমণ</w:t>
      </w:r>
      <w:r>
        <w:rPr>
          <w:sz w:val="18"/>
        </w:rPr>
        <w:t>), приводит паду Васу Гхоша «</w:t>
      </w:r>
      <w:r>
        <w:rPr>
          <w:rFonts w:ascii="Noto Serif Bengali" w:hAnsi="Noto Serif Bengali" w:cs="Noto Serif Bengali"/>
          <w:sz w:val="18"/>
        </w:rPr>
        <w:t>এক মুখে কি কহিব</w:t>
      </w:r>
      <w:r>
        <w:rPr>
          <w:sz w:val="18"/>
        </w:rPr>
        <w:t>» (ГПТ № 2, глава 12) и вслед за ней — эту. В ПК, КГЧ, ПС, «Гита-чандродае», «Гаура-чарита-чинтамани» нет. B. Ср. Мурари 1.6; ЧЧ Ади 14.</w:t>
      </w:r>
    </w:p>
    <w:p>
      <w:pPr>
        <w:spacing w:after="60"/>
        <w:ind w:left="283"/>
      </w:pPr>
      <w:r>
        <w:rPr>
          <w:b/>
          <w:i w:val="0"/>
          <w:sz w:val="18"/>
        </w:rPr>
        <w:t>5.</w:t>
      </w:r>
      <w:r>
        <w:rPr>
          <w:sz w:val="18"/>
        </w:rPr>
        <w:t xml:space="preserve"> Нупуры — ножные колокольчики-браслеты.</w:t>
      </w:r>
    </w:p>
    <w:p>
      <w:pPr>
        <w:spacing w:after="60"/>
        <w:ind w:left="283"/>
      </w:pPr>
      <w:r>
        <w:rPr>
          <w:b/>
          <w:i w:val="0"/>
          <w:sz w:val="18"/>
        </w:rPr>
        <w:t>6.</w:t>
      </w:r>
      <w:r>
        <w:rPr>
          <w:sz w:val="18"/>
        </w:rPr>
        <w:t xml:space="preserve"> «Отдаёт себя» (</w:t>
      </w:r>
      <w:r>
        <w:rPr>
          <w:rFonts w:ascii="Noto Serif Bengali" w:hAnsi="Noto Serif Bengali" w:cs="Noto Serif Bengali"/>
          <w:sz w:val="18"/>
        </w:rPr>
        <w:t>নিছনি</w:t>
      </w:r>
      <w:r>
        <w:rPr>
          <w:sz w:val="18"/>
        </w:rPr>
        <w:t>) — бенг. ничхани: обряд, когда, обводя чем-либо вокруг любимого, отдают себя за его благо (ср. глава 17, сноска 34). Подпись этого цикла — обычно «Нарахари отдаёт себя…» или «жизнь Нарахари — Нимай».</w:t>
      </w:r>
    </w:p>
    <w:p>
      <w:pPr>
        <w:pStyle w:val="Heading2"/>
      </w:pPr>
      <w:r>
        <w:t>3. Нарахари — «</w:t>
      </w:r>
      <w:r>
        <w:rPr>
          <w:rFonts w:ascii="Noto Serif Bengali" w:hAnsi="Noto Serif Bengali" w:cs="Noto Serif Bengali"/>
        </w:rPr>
        <w:t>শচী ঠাকুরাণী চারু ছাঁদে</w:t>
      </w:r>
      <w:r>
        <w:t>…» (ГПТ1 с. 65, № 12; БР)</w:t>
      </w:r>
    </w:p>
    <w:p>
      <w:pPr>
        <w:spacing w:after="60"/>
        <w:jc w:val="both"/>
      </w:pPr>
      <w:r>
        <w:rPr>
          <w:b w:val="0"/>
          <w:i/>
        </w:rPr>
        <w:t>Первые шаги: Шачи учит Гору ходить, протягивая палец; Он встаёт, делает два-четыре шага, отпускает палец и падает; мать берёт Его на руки и кормит грудью. Рага туди. &lt;b&gt;Атрибуция: вероятно Чакраварти&lt;/b&gt; — пада есть в БР (12-я волна).</w:t>
      </w:r>
      <w:r>
        <w:rPr>
          <w:b w:val="0"/>
          <w:i w:val="0"/>
          <w:vertAlign w:val="superscript"/>
        </w:rPr>
        <w:t>7</w:t>
      </w:r>
    </w:p>
    <w:p>
      <w:pPr>
        <w:spacing w:after="60"/>
        <w:ind w:left="567"/>
      </w:pPr>
      <w:r>
        <w:rPr>
          <w:rFonts w:cs="Noto Serif Bengali" w:hAnsi="Noto Serif Bengali"/>
          <w:sz w:val="24"/>
        </w:rPr>
        <w:t>শচী ঠাকুরাণী চারু ছাঁদে ।</w:t>
      </w:r>
      <w:r>
        <w:br/>
      </w:r>
      <w:r>
        <w:rPr>
          <w:rFonts w:cs="Noto Serif Bengali" w:hAnsi="Noto Serif Bengali"/>
          <w:sz w:val="24"/>
        </w:rPr>
        <w:t>হাটন শিখায় গোরাচাঁদে ॥</w:t>
      </w:r>
    </w:p>
    <w:p>
      <w:pPr>
        <w:spacing w:after="60"/>
        <w:jc w:val="both"/>
      </w:pPr>
      <w:r>
        <w:rPr>
          <w:b w:val="0"/>
          <w:i/>
        </w:rPr>
        <w:t>śacī ṭhākurāṇī cāru chām̐de |</w:t>
      </w:r>
      <w:r>
        <w:br/>
      </w:r>
      <w:r>
        <w:rPr>
          <w:b w:val="0"/>
          <w:i/>
        </w:rPr>
        <w:t>hāṭana śikhāya gorācām̐de ||</w:t>
      </w:r>
    </w:p>
    <w:p>
      <w:pPr>
        <w:spacing w:after="60"/>
        <w:jc w:val="both"/>
      </w:pPr>
      <w:r>
        <w:rPr>
          <w:b w:val="0"/>
          <w:i/>
        </w:rPr>
        <w:t>Пословно:</w:t>
      </w:r>
      <w:r>
        <w:t xml:space="preserve"> шачи тхакурани — Шачи Тхакурани; чару чхам̐де — ласково (букв. «прелестным образом»); хатана шикхайа — учит ходить; горачам̐де — Горачанда</w:t>
      </w:r>
    </w:p>
    <w:p>
      <w:pPr>
        <w:spacing w:after="60"/>
        <w:ind w:left="567"/>
        <w:jc w:val="both"/>
      </w:pPr>
      <w:r>
        <w:rPr>
          <w:sz w:val="20"/>
        </w:rPr>
        <w:t>Разночтения: ГПТ1 (с. 65, «</w:t>
      </w:r>
      <w:r>
        <w:rPr>
          <w:rFonts w:ascii="Noto Serif Bengali" w:hAnsi="Noto Serif Bengali" w:cs="Noto Serif Bengali"/>
          <w:sz w:val="20"/>
        </w:rPr>
        <w:t>১২শ পদ</w:t>
      </w:r>
      <w:r>
        <w:rPr>
          <w:sz w:val="20"/>
        </w:rPr>
        <w:t xml:space="preserve">। </w:t>
      </w:r>
      <w:r>
        <w:rPr>
          <w:rFonts w:ascii="Noto Serif Bengali" w:hAnsi="Noto Serif Bengali" w:cs="Noto Serif Bengali"/>
          <w:sz w:val="20"/>
        </w:rPr>
        <w:t>তুড়ী</w:t>
      </w:r>
      <w:r>
        <w:rPr>
          <w:sz w:val="20"/>
        </w:rPr>
        <w:t>।»): то же; ГПТ2: то же; БР (1912, с. 770; 1960, ст. 990, «</w:t>
      </w:r>
      <w:r>
        <w:rPr>
          <w:rFonts w:ascii="Noto Serif Bengali" w:hAnsi="Noto Serif Bengali" w:cs="Noto Serif Bengali"/>
          <w:sz w:val="20"/>
        </w:rPr>
        <w:t>গীতে রাগ তোড়ী</w:t>
      </w:r>
      <w:r>
        <w:rPr>
          <w:sz w:val="20"/>
        </w:rPr>
        <w:t>»): «</w:t>
      </w:r>
      <w:r>
        <w:rPr>
          <w:rFonts w:ascii="Noto Serif Bengali" w:hAnsi="Noto Serif Bengali" w:cs="Noto Serif Bengali"/>
          <w:sz w:val="20"/>
        </w:rPr>
        <w:t>চারু ছান্দে</w:t>
      </w:r>
      <w:r>
        <w:rPr>
          <w:sz w:val="20"/>
        </w:rPr>
        <w:t>», «</w:t>
      </w:r>
      <w:r>
        <w:rPr>
          <w:rFonts w:ascii="Noto Serif Bengali" w:hAnsi="Noto Serif Bengali" w:cs="Noto Serif Bengali"/>
          <w:sz w:val="20"/>
        </w:rPr>
        <w:t>হাঁটন শিখায় গোরাচান্দে</w:t>
      </w:r>
      <w:r>
        <w:rPr>
          <w:sz w:val="20"/>
        </w:rPr>
        <w:t>».</w:t>
      </w:r>
    </w:p>
    <w:p>
      <w:pPr>
        <w:spacing w:after="60"/>
        <w:ind w:left="510" w:hanging="510"/>
      </w:pPr>
      <w:r>
        <w:rPr>
          <w:b/>
          <w:i w:val="0"/>
        </w:rPr>
        <w:t>3.1.</w:t>
      </w:r>
      <w:r>
        <w:t xml:space="preserve"> Шачи Тхакурани ласково</w:t>
      </w:r>
      <w:r>
        <w:br/>
      </w:r>
      <w:r>
        <w:t>учит Горачанда ходить.</w:t>
      </w:r>
    </w:p>
    <w:p>
      <w:pPr>
        <w:spacing w:after="60"/>
        <w:ind w:left="567"/>
      </w:pPr>
      <w:r>
        <w:rPr>
          <w:rFonts w:cs="Noto Serif Bengali" w:hAnsi="Noto Serif Bengali"/>
          <w:sz w:val="24"/>
        </w:rPr>
        <w:t>মৃদু মৃদু কহেন হাসিয়া ।</w:t>
      </w:r>
      <w:r>
        <w:br/>
      </w:r>
      <w:r>
        <w:rPr>
          <w:rFonts w:cs="Noto Serif Bengali" w:hAnsi="Noto Serif Bengali"/>
          <w:sz w:val="24"/>
        </w:rPr>
        <w:t>ধর মোর অঙ্গুলি আসিয়া ॥</w:t>
      </w:r>
    </w:p>
    <w:p>
      <w:pPr>
        <w:spacing w:after="60"/>
        <w:jc w:val="both"/>
      </w:pPr>
      <w:r>
        <w:rPr>
          <w:b w:val="0"/>
          <w:i/>
        </w:rPr>
        <w:t>mṛdu mṛdu kahena hāsiyā |</w:t>
      </w:r>
      <w:r>
        <w:br/>
      </w:r>
      <w:r>
        <w:rPr>
          <w:b w:val="0"/>
          <w:i/>
        </w:rPr>
        <w:t>dhara mora aṅguli āsiyā ||</w:t>
      </w:r>
    </w:p>
    <w:p>
      <w:pPr>
        <w:spacing w:after="60"/>
        <w:jc w:val="both"/>
      </w:pPr>
      <w:r>
        <w:rPr>
          <w:b w:val="0"/>
          <w:i/>
        </w:rPr>
        <w:t>Пословно:</w:t>
      </w:r>
      <w:r>
        <w:t xml:space="preserve"> мриду мриду кахена хасийа — нежно-нежно говорит, улыбаясь; дхара мора ангули асийа — подойди и возьмись за мой палец</w:t>
      </w:r>
    </w:p>
    <w:p>
      <w:pPr>
        <w:spacing w:after="60"/>
        <w:ind w:left="567"/>
        <w:jc w:val="both"/>
      </w:pPr>
      <w:r>
        <w:rPr>
          <w:sz w:val="20"/>
        </w:rPr>
        <w:t>Разночтения: ГПТ1, ГПТ2: то же; БР (1960, ст. 991): «</w:t>
      </w:r>
      <w:r>
        <w:rPr>
          <w:rFonts w:ascii="Noto Serif Bengali" w:hAnsi="Noto Serif Bengali" w:cs="Noto Serif Bengali"/>
          <w:sz w:val="20"/>
        </w:rPr>
        <w:t>ধরো মোর অঙ্গুলি আসিয়া</w:t>
      </w:r>
      <w:r>
        <w:rPr>
          <w:sz w:val="20"/>
        </w:rPr>
        <w:t>».</w:t>
      </w:r>
    </w:p>
    <w:p>
      <w:pPr>
        <w:spacing w:after="60"/>
        <w:ind w:left="510" w:hanging="510"/>
      </w:pPr>
      <w:r>
        <w:rPr>
          <w:b/>
          <w:i w:val="0"/>
        </w:rPr>
        <w:t>3.2.</w:t>
      </w:r>
      <w:r>
        <w:t xml:space="preserve"> Нежно-нежно говорит она, улыбаясь:</w:t>
      </w:r>
      <w:r>
        <w:br/>
      </w:r>
      <w:r>
        <w:t>«Подойди, возьмись за мой палец».</w:t>
      </w:r>
    </w:p>
    <w:p>
      <w:pPr>
        <w:spacing w:after="60"/>
        <w:ind w:left="567"/>
      </w:pPr>
      <w:r>
        <w:rPr>
          <w:rFonts w:cs="Noto Serif Bengali" w:hAnsi="Noto Serif Bengali"/>
          <w:sz w:val="24"/>
        </w:rPr>
        <w:t>শুনি সুখে নদীয়ার শশী ।</w:t>
      </w:r>
      <w:r>
        <w:br/>
      </w:r>
      <w:r>
        <w:rPr>
          <w:rFonts w:cs="Noto Serif Bengali" w:hAnsi="Noto Serif Bengali"/>
          <w:sz w:val="24"/>
        </w:rPr>
        <w:t>মায়ের অঙ্গুলি ধরে হাসি ॥</w:t>
      </w:r>
    </w:p>
    <w:p>
      <w:pPr>
        <w:spacing w:after="60"/>
        <w:jc w:val="both"/>
      </w:pPr>
      <w:r>
        <w:rPr>
          <w:b w:val="0"/>
          <w:i/>
        </w:rPr>
        <w:t>śuni sukhe nadīyāra śaśī |</w:t>
      </w:r>
      <w:r>
        <w:br/>
      </w:r>
      <w:r>
        <w:rPr>
          <w:b w:val="0"/>
          <w:i/>
        </w:rPr>
        <w:t>māyera aṅguli dhare hāsi ||</w:t>
      </w:r>
    </w:p>
    <w:p>
      <w:pPr>
        <w:spacing w:after="60"/>
        <w:jc w:val="both"/>
      </w:pPr>
      <w:r>
        <w:rPr>
          <w:b w:val="0"/>
          <w:i/>
        </w:rPr>
        <w:t>Пословно:</w:t>
      </w:r>
      <w:r>
        <w:t xml:space="preserve"> шуни — услышав; сукхе — радостно; надийара шаши — Луна Надии; майера ангули дхаре — берётся за палец матери; хаси — улыбаясь</w:t>
      </w:r>
    </w:p>
    <w:p>
      <w:pPr>
        <w:spacing w:after="60"/>
        <w:ind w:left="567"/>
        <w:jc w:val="both"/>
      </w:pPr>
      <w:r>
        <w:rPr>
          <w:sz w:val="20"/>
        </w:rPr>
        <w:t>Разночтения: ГПТ1, ГПТ2, БР (1960, ст. 992): то же.</w:t>
      </w:r>
    </w:p>
    <w:p>
      <w:pPr>
        <w:spacing w:after="60"/>
        <w:ind w:left="510" w:hanging="510"/>
      </w:pPr>
      <w:r>
        <w:rPr>
          <w:b/>
          <w:i w:val="0"/>
        </w:rPr>
        <w:t>3.3.</w:t>
      </w:r>
      <w:r>
        <w:t xml:space="preserve"> Услышав это, Луна Надии радостно</w:t>
      </w:r>
      <w:r>
        <w:br/>
      </w:r>
      <w:r>
        <w:t>с улыбкой берётся за палец матери.</w:t>
      </w:r>
    </w:p>
    <w:p>
      <w:pPr>
        <w:spacing w:after="60"/>
        <w:ind w:left="567"/>
      </w:pPr>
      <w:r>
        <w:rPr>
          <w:rFonts w:cs="Noto Serif Bengali" w:hAnsi="Noto Serif Bengali"/>
          <w:sz w:val="24"/>
        </w:rPr>
        <w:t>ধীরে ধীরে উঠিয়া দাঁড়ায় ।</w:t>
      </w:r>
      <w:r>
        <w:br/>
      </w:r>
      <w:r>
        <w:rPr>
          <w:rFonts w:cs="Noto Serif Bengali" w:hAnsi="Noto Serif Bengali"/>
          <w:sz w:val="24"/>
        </w:rPr>
        <w:t>দুই চারি পদ চলি যায় ॥</w:t>
      </w:r>
    </w:p>
    <w:p>
      <w:pPr>
        <w:spacing w:after="60"/>
        <w:jc w:val="both"/>
      </w:pPr>
      <w:r>
        <w:rPr>
          <w:b w:val="0"/>
          <w:i/>
        </w:rPr>
        <w:t>dhīre dhīre uṭhiyā dām̐ṛāya |</w:t>
      </w:r>
      <w:r>
        <w:br/>
      </w:r>
      <w:r>
        <w:rPr>
          <w:b w:val="0"/>
          <w:i/>
        </w:rPr>
        <w:t>dui cāri pada cali yāya ||</w:t>
      </w:r>
    </w:p>
    <w:p>
      <w:pPr>
        <w:spacing w:after="60"/>
        <w:jc w:val="both"/>
      </w:pPr>
      <w:r>
        <w:rPr>
          <w:b w:val="0"/>
          <w:i/>
        </w:rPr>
        <w:t>Пословно:</w:t>
      </w:r>
      <w:r>
        <w:t xml:space="preserve"> дхире дхире — медленно-медленно; утхийа дам̐дайа — поднимается и встаёт; дуи чари пада — два-четыре шага; чали йайа — проходит</w:t>
      </w:r>
    </w:p>
    <w:p>
      <w:pPr>
        <w:spacing w:after="60"/>
        <w:ind w:left="567"/>
        <w:jc w:val="both"/>
      </w:pPr>
      <w:r>
        <w:rPr>
          <w:sz w:val="20"/>
        </w:rPr>
        <w:t>Разночтения: ГПТ1, ГПТ2, БР (1960, ст. 993): то же.</w:t>
      </w:r>
    </w:p>
    <w:p>
      <w:pPr>
        <w:spacing w:after="60"/>
        <w:ind w:left="510" w:hanging="510"/>
      </w:pPr>
      <w:r>
        <w:rPr>
          <w:b/>
          <w:i w:val="0"/>
        </w:rPr>
        <w:t>3.4.</w:t>
      </w:r>
      <w:r>
        <w:t xml:space="preserve"> Медленно-медленно Он поднимается и встаёт,</w:t>
      </w:r>
      <w:r>
        <w:br/>
      </w:r>
      <w:r>
        <w:t>делает два-четыре шага.</w:t>
      </w:r>
    </w:p>
    <w:p>
      <w:pPr>
        <w:spacing w:after="60"/>
        <w:ind w:left="567"/>
      </w:pPr>
      <w:r>
        <w:rPr>
          <w:rFonts w:cs="Noto Serif Bengali" w:hAnsi="Noto Serif Bengali"/>
          <w:sz w:val="24"/>
        </w:rPr>
        <w:t>ছাড়িয়া অঙ্গুলি পড়ে ভূমে ।</w:t>
      </w:r>
      <w:r>
        <w:br/>
      </w:r>
      <w:r>
        <w:rPr>
          <w:rFonts w:cs="Noto Serif Bengali" w:hAnsi="Noto Serif Bengali"/>
          <w:sz w:val="24"/>
        </w:rPr>
        <w:t>শচী কোলে লৈঞা মুখ চুমে ॥</w:t>
      </w:r>
    </w:p>
    <w:p>
      <w:pPr>
        <w:spacing w:after="60"/>
        <w:jc w:val="both"/>
      </w:pPr>
      <w:r>
        <w:rPr>
          <w:b w:val="0"/>
          <w:i/>
        </w:rPr>
        <w:t>chāṛiyā aṅguli paṛe bhūme |</w:t>
      </w:r>
      <w:r>
        <w:br/>
      </w:r>
      <w:r>
        <w:rPr>
          <w:b w:val="0"/>
          <w:i/>
        </w:rPr>
        <w:t>śacī kole laiñā mukha cume ||</w:t>
      </w:r>
    </w:p>
    <w:p>
      <w:pPr>
        <w:spacing w:after="60"/>
        <w:jc w:val="both"/>
      </w:pPr>
      <w:r>
        <w:rPr>
          <w:b w:val="0"/>
          <w:i/>
        </w:rPr>
        <w:t>Пословно:</w:t>
      </w:r>
      <w:r>
        <w:t xml:space="preserve"> чхадийа ангули — отпустив палец; паде бхуме — падает наземь; шачи коле лаина — Шачи, взяв на руки; мукха чуме — целует личико</w:t>
      </w:r>
    </w:p>
    <w:p>
      <w:pPr>
        <w:spacing w:after="60"/>
        <w:ind w:left="567"/>
        <w:jc w:val="both"/>
      </w:pPr>
      <w:r>
        <w:rPr>
          <w:sz w:val="20"/>
        </w:rPr>
        <w:t>Разночтения: ГПТ1, ГПТ2: то же; БР (1960, ст. 994): «</w:t>
      </w:r>
      <w:r>
        <w:rPr>
          <w:rFonts w:ascii="Noto Serif Bengali" w:hAnsi="Noto Serif Bengali" w:cs="Noto Serif Bengali"/>
          <w:sz w:val="20"/>
        </w:rPr>
        <w:t>শচী কোলে লৈয়া মুখ চুমে</w:t>
      </w:r>
      <w:r>
        <w:rPr>
          <w:sz w:val="20"/>
        </w:rPr>
        <w:t>».</w:t>
      </w:r>
    </w:p>
    <w:p>
      <w:pPr>
        <w:spacing w:after="60"/>
        <w:ind w:left="510" w:hanging="510"/>
      </w:pPr>
      <w:r>
        <w:rPr>
          <w:b/>
          <w:i w:val="0"/>
        </w:rPr>
        <w:t>3.5.</w:t>
      </w:r>
      <w:r>
        <w:t xml:space="preserve"> Отпустив палец, падает наземь;</w:t>
      </w:r>
      <w:r>
        <w:br/>
      </w:r>
      <w:r>
        <w:t>Шачи берёт Его на руки и целует личико.</w:t>
      </w:r>
    </w:p>
    <w:p>
      <w:pPr>
        <w:spacing w:after="60"/>
        <w:ind w:left="567"/>
      </w:pPr>
      <w:r>
        <w:rPr>
          <w:rFonts w:cs="Noto Serif Bengali" w:hAnsi="Noto Serif Bengali"/>
          <w:sz w:val="24"/>
        </w:rPr>
        <w:t>কোলে চড়ি চরণ দোলায় ।</w:t>
      </w:r>
      <w:r>
        <w:br/>
      </w:r>
      <w:r>
        <w:rPr>
          <w:rFonts w:cs="Noto Serif Bengali" w:hAnsi="Noto Serif Bengali"/>
          <w:sz w:val="24"/>
        </w:rPr>
        <w:t>বাজয়ে নূপুর রাঙ্গা পায় ॥</w:t>
      </w:r>
    </w:p>
    <w:p>
      <w:pPr>
        <w:spacing w:after="60"/>
        <w:jc w:val="both"/>
      </w:pPr>
      <w:r>
        <w:rPr>
          <w:b w:val="0"/>
          <w:i/>
        </w:rPr>
        <w:t>kole caṛi caraṇa dolāya |</w:t>
      </w:r>
      <w:r>
        <w:br/>
      </w:r>
      <w:r>
        <w:rPr>
          <w:b w:val="0"/>
          <w:i/>
        </w:rPr>
        <w:t>bājaye nūpura rāṅgā pāya ||</w:t>
      </w:r>
    </w:p>
    <w:p>
      <w:pPr>
        <w:spacing w:after="60"/>
        <w:jc w:val="both"/>
      </w:pPr>
      <w:r>
        <w:rPr>
          <w:b w:val="0"/>
          <w:i/>
        </w:rPr>
        <w:t>Пословно:</w:t>
      </w:r>
      <w:r>
        <w:t xml:space="preserve"> коле чади — забравшись на колени; чарана долайа — болтает ножками; баджайе нупура — звенят нупуры; ранга пайа — на алых стопах</w:t>
      </w:r>
    </w:p>
    <w:p>
      <w:pPr>
        <w:spacing w:after="60"/>
        <w:ind w:left="567"/>
        <w:jc w:val="both"/>
      </w:pPr>
      <w:r>
        <w:rPr>
          <w:sz w:val="20"/>
        </w:rPr>
        <w:t>Разночтения: ГПТ1, ГПТ2, БР (1960, ст. 995): то же.</w:t>
      </w:r>
    </w:p>
    <w:p>
      <w:pPr>
        <w:spacing w:after="60"/>
        <w:ind w:left="510" w:hanging="510"/>
      </w:pPr>
      <w:r>
        <w:rPr>
          <w:b/>
          <w:i w:val="0"/>
        </w:rPr>
        <w:t>3.6.</w:t>
      </w:r>
      <w:r>
        <w:t xml:space="preserve"> Забравшись к ней на колени, Он болтает ножками,</w:t>
      </w:r>
      <w:r>
        <w:br/>
      </w:r>
      <w:r>
        <w:t>и на алых стопах звенят нупуры.</w:t>
      </w:r>
    </w:p>
    <w:p>
      <w:pPr>
        <w:spacing w:after="60"/>
        <w:ind w:left="567"/>
      </w:pPr>
      <w:r>
        <w:rPr>
          <w:rFonts w:cs="Noto Serif Bengali" w:hAnsi="Noto Serif Bengali"/>
          <w:sz w:val="24"/>
        </w:rPr>
        <w:t>আঙ্গুলে কচালি স্তন পীয়ে ।</w:t>
      </w:r>
      <w:r>
        <w:br/>
      </w:r>
      <w:r>
        <w:rPr>
          <w:rFonts w:cs="Noto Serif Bengali" w:hAnsi="Noto Serif Bengali"/>
          <w:sz w:val="24"/>
        </w:rPr>
        <w:t>নাহি যে উপমা তায় দিয়ে ॥</w:t>
      </w:r>
    </w:p>
    <w:p>
      <w:pPr>
        <w:spacing w:after="60"/>
        <w:jc w:val="both"/>
      </w:pPr>
      <w:r>
        <w:rPr>
          <w:b w:val="0"/>
          <w:i/>
        </w:rPr>
        <w:t>āṅgule kacāli stana pīye |</w:t>
      </w:r>
      <w:r>
        <w:br/>
      </w:r>
      <w:r>
        <w:rPr>
          <w:b w:val="0"/>
          <w:i/>
        </w:rPr>
        <w:t>nāhi ye upamā tāya diye ||</w:t>
      </w:r>
    </w:p>
    <w:p>
      <w:pPr>
        <w:spacing w:after="60"/>
        <w:jc w:val="both"/>
      </w:pPr>
      <w:r>
        <w:rPr>
          <w:b w:val="0"/>
          <w:i/>
        </w:rPr>
        <w:t>Пословно:</w:t>
      </w:r>
      <w:r>
        <w:t xml:space="preserve"> ангуле качали — перебирая пальчиками; стана пийе — сосёт грудь; нахи йе упама — нет сравнения; тайа дийе — чтобы дать этому</w:t>
      </w:r>
    </w:p>
    <w:p>
      <w:pPr>
        <w:spacing w:after="60"/>
        <w:ind w:left="567"/>
        <w:jc w:val="both"/>
      </w:pPr>
      <w:r>
        <w:rPr>
          <w:sz w:val="20"/>
        </w:rPr>
        <w:t>Разночтения: ГПТ1, ГПТ2: то же; БР (1960, ст. 996): «</w:t>
      </w:r>
      <w:r>
        <w:rPr>
          <w:rFonts w:ascii="Noto Serif Bengali" w:hAnsi="Noto Serif Bengali" w:cs="Noto Serif Bengali"/>
          <w:sz w:val="20"/>
        </w:rPr>
        <w:t>আঙুলে কচালি স্তন পিয়ে</w:t>
      </w:r>
      <w:r>
        <w:rPr>
          <w:sz w:val="20"/>
        </w:rPr>
        <w:t>».</w:t>
      </w:r>
    </w:p>
    <w:p>
      <w:pPr>
        <w:spacing w:after="60"/>
        <w:ind w:left="510" w:hanging="510"/>
      </w:pPr>
      <w:r>
        <w:rPr>
          <w:b/>
          <w:i w:val="0"/>
        </w:rPr>
        <w:t>3.7.</w:t>
      </w:r>
      <w:r>
        <w:t xml:space="preserve"> Перебирая пальчиками, Он сосёт грудь, —</w:t>
      </w:r>
      <w:r>
        <w:br/>
      </w:r>
      <w:r>
        <w:t>ни с чем этого не сравнить.</w:t>
      </w:r>
    </w:p>
    <w:p>
      <w:pPr>
        <w:spacing w:after="60"/>
        <w:ind w:left="567"/>
      </w:pPr>
      <w:r>
        <w:rPr>
          <w:rFonts w:cs="Noto Serif Bengali" w:hAnsi="Noto Serif Bengali"/>
          <w:sz w:val="24"/>
        </w:rPr>
        <w:t>চারিদিকে চাহে ভঙ্গী করি ।</w:t>
      </w:r>
      <w:r>
        <w:br/>
      </w:r>
      <w:r>
        <w:rPr>
          <w:rFonts w:cs="Noto Serif Bengali" w:hAnsi="Noto Serif Bengali"/>
          <w:sz w:val="24"/>
        </w:rPr>
        <w:t>তাহাতে নিছনি নরহরি ॥</w:t>
      </w:r>
    </w:p>
    <w:p>
      <w:pPr>
        <w:spacing w:after="60"/>
        <w:jc w:val="both"/>
      </w:pPr>
      <w:r>
        <w:rPr>
          <w:b w:val="0"/>
          <w:i/>
        </w:rPr>
        <w:t>cāridike cāhe bhaṅgī kari |</w:t>
      </w:r>
      <w:r>
        <w:br/>
      </w:r>
      <w:r>
        <w:rPr>
          <w:b w:val="0"/>
          <w:i/>
        </w:rPr>
        <w:t>tāhāte nichani narahari ||</w:t>
      </w:r>
    </w:p>
    <w:p>
      <w:pPr>
        <w:spacing w:after="60"/>
        <w:jc w:val="both"/>
      </w:pPr>
      <w:r>
        <w:rPr>
          <w:b w:val="0"/>
          <w:i/>
        </w:rPr>
        <w:t>Пословно:</w:t>
      </w:r>
      <w:r>
        <w:t xml:space="preserve"> чаридике чахе — глядит по сторонам; бханги кари — с милыми ужимками; тахате — за это; ничхани нарахари — Нарахари отдаёт себя</w:t>
      </w:r>
    </w:p>
    <w:p>
      <w:pPr>
        <w:spacing w:after="60"/>
        <w:ind w:left="567"/>
        <w:jc w:val="both"/>
      </w:pPr>
      <w:r>
        <w:rPr>
          <w:sz w:val="20"/>
        </w:rPr>
        <w:t>Разночтения: ГПТ1, ГПТ2: то же; БР (1960, ст. 997): «</w:t>
      </w:r>
      <w:r>
        <w:rPr>
          <w:rFonts w:ascii="Noto Serif Bengali" w:hAnsi="Noto Serif Bengali" w:cs="Noto Serif Bengali"/>
          <w:sz w:val="20"/>
        </w:rPr>
        <w:t>চারি দিগে চায় ভঙ্গি করি</w:t>
      </w:r>
      <w:r>
        <w:rPr>
          <w:sz w:val="20"/>
        </w:rPr>
        <w:t>».</w:t>
      </w:r>
    </w:p>
    <w:p>
      <w:pPr>
        <w:spacing w:after="60"/>
        <w:ind w:left="510" w:hanging="510"/>
      </w:pPr>
      <w:r>
        <w:rPr>
          <w:b/>
          <w:i w:val="0"/>
        </w:rPr>
        <w:t>3.8.</w:t>
      </w:r>
      <w:r>
        <w:t xml:space="preserve"> Он глядит по сторонам с милыми ужимками, —</w:t>
      </w:r>
      <w:r>
        <w:br/>
      </w:r>
      <w:r>
        <w:t>Нарахари отдаёт себя за это.</w:t>
      </w:r>
    </w:p>
    <w:p>
      <w:pPr>
        <w:spacing w:after="60"/>
        <w:ind w:left="283"/>
      </w:pPr>
      <w:r>
        <w:rPr>
          <w:b/>
          <w:i w:val="0"/>
          <w:sz w:val="18"/>
        </w:rPr>
        <w:t>7.</w:t>
      </w:r>
      <w:r>
        <w:rPr>
          <w:sz w:val="18"/>
        </w:rPr>
        <w:t xml:space="preserve"> ГПТ1 — с. 65, № 12 (туди; скан, PDF с. 324); ГПТ2 — разд. 2.2, № 12. Каталог её не знал (новая строка НГ-263). БР — 12-я волна (изд. 1912, с. 770–771; изд. 1960, ст. 990–997, «тоди»): Ишана говорит, что здесь, во дворе, Господь сделал первые шаги, приводит стих из «Шри-Кришна-Чайтанья-чариты» Мурари (1-я часть: «ступая алыми стопами, Он снял с земли жар разлуки») и паду. В ПК, КГЧ, ПС, «Гита-чандродае», «Гаура-чарита-чинтамани» нет. B. Первые шаги — Мурари 1.6; ЧБ Ади 4; ср. паду Васу Гхоша «</w:t>
      </w:r>
      <w:r>
        <w:rPr>
          <w:rFonts w:ascii="Noto Serif Bengali" w:hAnsi="Noto Serif Bengali" w:cs="Noto Serif Bengali"/>
          <w:sz w:val="18"/>
        </w:rPr>
        <w:t>মায়ের অঙ্গুলি ধরি</w:t>
      </w:r>
      <w:r>
        <w:rPr>
          <w:sz w:val="18"/>
        </w:rPr>
        <w:t>» (глава 12).</w:t>
      </w:r>
    </w:p>
    <w:p>
      <w:pPr>
        <w:pStyle w:val="Heading2"/>
      </w:pPr>
      <w:r>
        <w:t>4. Нарахари — «</w:t>
      </w:r>
      <w:r>
        <w:rPr>
          <w:rFonts w:ascii="Noto Serif Bengali" w:hAnsi="Noto Serif Bengali" w:cs="Noto Serif Bengali"/>
        </w:rPr>
        <w:t>গৌরবদন সুখসদন সুধাময়</w:t>
      </w:r>
      <w:r>
        <w:t>…» (ГПТ1 с. 66, № 15; ГЧЧ)</w:t>
      </w:r>
    </w:p>
    <w:p>
      <w:pPr>
        <w:spacing w:after="60"/>
        <w:jc w:val="both"/>
      </w:pPr>
      <w:r>
        <w:rPr>
          <w:b w:val="0"/>
          <w:i/>
        </w:rPr>
        <w:t>Старики Навадвипы любуются лицом Гауры: каждый отдаёт за Него себя; дрожа, в слезах, опираясь друг на друга, они говорят: кто сотворил сына Мишры, похитившего наш слух, ум и глаза? Миг без Него — как кальпа; нас дразнят безумцами, мы забыли порядок в еде и сне, дом опостылел, к родным сыновьям нет любви. Ятхарага. &lt;b&gt;Атрибуция: вероятно Чакраварти&lt;/b&gt; — пада есть в его «Гаура-чарита-чинтамани»; враджабули с цепочками созвучий.</w:t>
      </w:r>
      <w:r>
        <w:rPr>
          <w:b w:val="0"/>
          <w:i w:val="0"/>
          <w:vertAlign w:val="superscript"/>
        </w:rPr>
        <w:t>8</w:t>
      </w:r>
    </w:p>
    <w:p>
      <w:pPr>
        <w:spacing w:after="60"/>
        <w:ind w:left="567"/>
      </w:pPr>
      <w:r>
        <w:rPr>
          <w:rFonts w:cs="Noto Serif Bengali" w:hAnsi="Noto Serif Bengali"/>
          <w:sz w:val="24"/>
        </w:rPr>
        <w:t>গৌরবদন সুখসদন সুধাময় ঘন ঘন বৃদ্ধ পুরুষগণ হেরি ।</w:t>
      </w:r>
      <w:r>
        <w:br/>
      </w:r>
      <w:r>
        <w:rPr>
          <w:rFonts w:cs="Noto Serif Bengali" w:hAnsi="Noto Serif Bengali"/>
          <w:sz w:val="24"/>
        </w:rPr>
        <w:t>কত কত জনম সফল মানি নিজ নিজ তনু তনু নিছনি করত কত বেরি ॥</w:t>
      </w:r>
    </w:p>
    <w:p>
      <w:pPr>
        <w:spacing w:after="60"/>
        <w:jc w:val="both"/>
      </w:pPr>
      <w:r>
        <w:rPr>
          <w:b w:val="0"/>
          <w:i/>
        </w:rPr>
        <w:t>gaurabadana sukhasadana sudhāmaya ghana ghana bṛddha puruṣagaṇa heri |</w:t>
      </w:r>
      <w:r>
        <w:br/>
      </w:r>
      <w:r>
        <w:rPr>
          <w:b w:val="0"/>
          <w:i/>
        </w:rPr>
        <w:t>kata kata janama saphala māni nija nija tanu tanu nichani karata kata beri ||</w:t>
      </w:r>
    </w:p>
    <w:p>
      <w:pPr>
        <w:spacing w:after="60"/>
        <w:jc w:val="both"/>
      </w:pPr>
      <w:r>
        <w:rPr>
          <w:b w:val="0"/>
          <w:i/>
        </w:rPr>
        <w:t>Пословно:</w:t>
      </w:r>
      <w:r>
        <w:t xml:space="preserve"> гаура-вадана — лик Гауры; сукха-садана — обитель счастья; судхамайа — полный нектара; гхана гхана — вновь и вновь; вриддха пуруша-гана хери — старцы, глядя; ката ката джанама сапхала мани — считая многие рождения увенчанными плодом; ниджа ниджа тану тану ничхани карата — каждый отдаёт за Него всё своё тело; ката бери — много раз</w:t>
      </w:r>
    </w:p>
    <w:p>
      <w:pPr>
        <w:spacing w:after="60"/>
        <w:ind w:left="567"/>
        <w:jc w:val="both"/>
      </w:pPr>
      <w:r>
        <w:rPr>
          <w:sz w:val="20"/>
        </w:rPr>
        <w:t>Разночтения: ГПТ1 (с. 66, «</w:t>
      </w:r>
      <w:r>
        <w:rPr>
          <w:rFonts w:ascii="Noto Serif Bengali" w:hAnsi="Noto Serif Bengali" w:cs="Noto Serif Bengali"/>
          <w:sz w:val="20"/>
        </w:rPr>
        <w:t>১৫শ পদ</w:t>
      </w:r>
      <w:r>
        <w:rPr>
          <w:sz w:val="20"/>
        </w:rPr>
        <w:t xml:space="preserve">। </w:t>
      </w:r>
      <w:r>
        <w:rPr>
          <w:rFonts w:ascii="Noto Serif Bengali" w:hAnsi="Noto Serif Bengali" w:cs="Noto Serif Bengali"/>
          <w:sz w:val="20"/>
        </w:rPr>
        <w:t>যথারাগ</w:t>
      </w:r>
      <w:r>
        <w:rPr>
          <w:sz w:val="20"/>
        </w:rPr>
        <w:t>।»): то же; ГПТ2: то же; ГЧЧ (гл. 5, пада 8, «</w:t>
      </w:r>
      <w:r>
        <w:rPr>
          <w:rFonts w:ascii="Noto Serif Bengali" w:hAnsi="Noto Serif Bengali" w:cs="Noto Serif Bengali"/>
          <w:sz w:val="20"/>
        </w:rPr>
        <w:t>যথারাগ</w:t>
      </w:r>
      <w:r>
        <w:rPr>
          <w:sz w:val="20"/>
        </w:rPr>
        <w:t>»): «</w:t>
      </w:r>
      <w:r>
        <w:rPr>
          <w:rFonts w:ascii="Noto Serif Bengali" w:hAnsi="Noto Serif Bengali" w:cs="Noto Serif Bengali"/>
          <w:sz w:val="20"/>
        </w:rPr>
        <w:t>ঘনঘন</w:t>
      </w:r>
      <w:r>
        <w:rPr>
          <w:sz w:val="20"/>
        </w:rPr>
        <w:t>», «</w:t>
      </w:r>
      <w:r>
        <w:rPr>
          <w:rFonts w:ascii="Noto Serif Bengali" w:hAnsi="Noto Serif Bengali" w:cs="Noto Serif Bengali"/>
          <w:sz w:val="20"/>
        </w:rPr>
        <w:t>সফল মানে</w:t>
      </w:r>
      <w:r>
        <w:rPr>
          <w:sz w:val="20"/>
        </w:rPr>
        <w:t>», «</w:t>
      </w:r>
      <w:r>
        <w:rPr>
          <w:rFonts w:ascii="Noto Serif Bengali" w:hAnsi="Noto Serif Bengali" w:cs="Noto Serif Bengali"/>
          <w:sz w:val="20"/>
        </w:rPr>
        <w:t>নিজ নিজ তনু নিছনি করত কত বেরি</w:t>
      </w:r>
      <w:r>
        <w:rPr>
          <w:sz w:val="20"/>
        </w:rPr>
        <w:t>».</w:t>
      </w:r>
    </w:p>
    <w:p>
      <w:pPr>
        <w:spacing w:after="60"/>
        <w:ind w:left="510" w:hanging="510"/>
      </w:pPr>
      <w:r>
        <w:rPr>
          <w:b/>
          <w:i w:val="0"/>
        </w:rPr>
        <w:t>4.1.</w:t>
      </w:r>
      <w:r>
        <w:t xml:space="preserve"> Вновь и вновь глядят старцы на лик Гауры — обитель счастья, полный нектара;</w:t>
      </w:r>
      <w:r>
        <w:br/>
      </w:r>
      <w:r>
        <w:t>считая, что не одно их рождение увенчалось плодом, каждый снова и снова отдаёт за Него всего себя.</w:t>
      </w:r>
    </w:p>
    <w:p>
      <w:pPr>
        <w:spacing w:after="60"/>
        <w:ind w:left="567"/>
      </w:pPr>
      <w:r>
        <w:rPr>
          <w:rFonts w:cs="Noto Serif Bengali" w:hAnsi="Noto Serif Bengali"/>
          <w:sz w:val="24"/>
        </w:rPr>
        <w:t>টলমল করু নয়নে জল ছল ছল বিপুল পুলক কুলে মণ্ডিত গাত ।</w:t>
      </w:r>
      <w:r>
        <w:br/>
      </w:r>
      <w:r>
        <w:rPr>
          <w:rFonts w:cs="Noto Serif Bengali" w:hAnsi="Noto Serif Bengali"/>
          <w:sz w:val="24"/>
        </w:rPr>
        <w:t>কাহুক করে কর করি অবলম্বন কোই কহত মৃদু মধুরিম বাত ॥</w:t>
      </w:r>
    </w:p>
    <w:p>
      <w:pPr>
        <w:spacing w:after="60"/>
        <w:jc w:val="both"/>
      </w:pPr>
      <w:r>
        <w:rPr>
          <w:b w:val="0"/>
          <w:i/>
        </w:rPr>
        <w:t>ṭalamala karu nayane jala chala chala bipula pulaka kule maṇḍita gāta |</w:t>
      </w:r>
      <w:r>
        <w:br/>
      </w:r>
      <w:r>
        <w:rPr>
          <w:b w:val="0"/>
          <w:i/>
        </w:rPr>
        <w:t>kāhuka kare kara kari abalambana koi kahata mṛdu madhurima bāta ||</w:t>
      </w:r>
    </w:p>
    <w:p>
      <w:pPr>
        <w:spacing w:after="60"/>
        <w:jc w:val="both"/>
      </w:pPr>
      <w:r>
        <w:rPr>
          <w:b w:val="0"/>
          <w:i/>
        </w:rPr>
        <w:t>Пословно:</w:t>
      </w:r>
      <w:r>
        <w:t xml:space="preserve"> талмала кару — шатаются; найане джала чхала чхала — в глазах дрожат слёзы; випула пулака куле мандита гата — тело украшено обильными мурашками; кахука каре кара кари авалам̇бана — опираясь на руку другого; кои кахата — кто-то говорит; мриду мадхурима бата — нежные, сладкие слова</w:t>
      </w:r>
    </w:p>
    <w:p>
      <w:pPr>
        <w:spacing w:after="60"/>
        <w:ind w:left="567"/>
        <w:jc w:val="both"/>
      </w:pPr>
      <w:r>
        <w:rPr>
          <w:sz w:val="20"/>
        </w:rPr>
        <w:t>Разночтения: ГПТ1, ГПТ2: то же; ГЧЧ (гл. 5, пада 8): «</w:t>
      </w:r>
      <w:r>
        <w:rPr>
          <w:rFonts w:ascii="Noto Serif Bengali" w:hAnsi="Noto Serif Bengali" w:cs="Noto Serif Bengali"/>
          <w:sz w:val="20"/>
        </w:rPr>
        <w:t>নয়নে জল ছলছল</w:t>
      </w:r>
      <w:r>
        <w:rPr>
          <w:sz w:val="20"/>
        </w:rPr>
        <w:t>», «</w:t>
      </w:r>
      <w:r>
        <w:rPr>
          <w:rFonts w:ascii="Noto Serif Bengali" w:hAnsi="Noto Serif Bengali" w:cs="Noto Serif Bengali"/>
          <w:sz w:val="20"/>
        </w:rPr>
        <w:t>পুলক</w:t>
      </w:r>
      <w:r>
        <w:rPr>
          <w:sz w:val="20"/>
        </w:rPr>
        <w:t>-</w:t>
      </w:r>
      <w:r>
        <w:rPr>
          <w:rFonts w:ascii="Noto Serif Bengali" w:hAnsi="Noto Serif Bengali" w:cs="Noto Serif Bengali"/>
          <w:sz w:val="20"/>
        </w:rPr>
        <w:t>কুলে</w:t>
      </w:r>
      <w:r>
        <w:rPr>
          <w:sz w:val="20"/>
        </w:rPr>
        <w:t>», «</w:t>
      </w:r>
      <w:r>
        <w:rPr>
          <w:rFonts w:ascii="Noto Serif Bengali" w:hAnsi="Noto Serif Bengali" w:cs="Noto Serif Bengali"/>
          <w:sz w:val="20"/>
        </w:rPr>
        <w:t>কোউ কহত</w:t>
      </w:r>
      <w:r>
        <w:rPr>
          <w:sz w:val="20"/>
        </w:rPr>
        <w:t>».</w:t>
      </w:r>
    </w:p>
    <w:p>
      <w:pPr>
        <w:spacing w:after="60"/>
        <w:ind w:left="510" w:hanging="510"/>
      </w:pPr>
      <w:r>
        <w:rPr>
          <w:b/>
          <w:i w:val="0"/>
        </w:rPr>
        <w:t>4.2.</w:t>
      </w:r>
      <w:r>
        <w:t xml:space="preserve"> Шатаются, глаза полны слёз, всё тело — в обильных мурашках;</w:t>
      </w:r>
      <w:r>
        <w:br/>
      </w:r>
      <w:r>
        <w:t>опираясь на руку другого, кто-то произносит нежные, сладкие слова:</w:t>
      </w:r>
    </w:p>
    <w:p>
      <w:pPr>
        <w:spacing w:after="60"/>
        <w:ind w:left="567"/>
      </w:pPr>
      <w:r>
        <w:rPr>
          <w:rFonts w:cs="Noto Serif Bengali" w:hAnsi="Noto Serif Bengali"/>
          <w:sz w:val="24"/>
        </w:rPr>
        <w:t>মিশ্রতনয়ে কহ কো নিরমায়ল হরণ শ্রবণ মন লোচন মোর ।</w:t>
      </w:r>
      <w:r>
        <w:br/>
      </w:r>
      <w:r>
        <w:rPr>
          <w:rFonts w:cs="Noto Serif Bengali" w:hAnsi="Noto Serif Bengali"/>
          <w:sz w:val="24"/>
        </w:rPr>
        <w:t>পলক না হেরি কল্প সম লাগত অথির করই ধৃতি রহই ন থোর ॥</w:t>
      </w:r>
    </w:p>
    <w:p>
      <w:pPr>
        <w:spacing w:after="60"/>
        <w:jc w:val="both"/>
      </w:pPr>
      <w:r>
        <w:rPr>
          <w:b w:val="0"/>
          <w:i/>
        </w:rPr>
        <w:t>miśratanaye kaha ko niramāyala haraṇa śrabaṇa mana locana mora |</w:t>
      </w:r>
      <w:r>
        <w:br/>
      </w:r>
      <w:r>
        <w:rPr>
          <w:b w:val="0"/>
          <w:i/>
        </w:rPr>
        <w:t>palaka nā heri kalpa sama lāgata athira karai dhṛti rahai na thora ||</w:t>
      </w:r>
    </w:p>
    <w:p>
      <w:pPr>
        <w:spacing w:after="60"/>
        <w:jc w:val="both"/>
      </w:pPr>
      <w:r>
        <w:rPr>
          <w:b w:val="0"/>
          <w:i/>
        </w:rPr>
        <w:t>Пословно:</w:t>
      </w:r>
      <w:r>
        <w:t xml:space="preserve"> мишра-танайе — сына Мишры; каха — скажи; ко нирамайала — кто сотворил; харана шравана мана лочана мора — похитившего мой слух, ум и глаза; палака на хери — миг не видя; калпа сама лагата — кажется кальпой; атхира карай — приводит в смятение; дхрити рахаи на тхора — не остаётся и капли стойкости</w:t>
      </w:r>
    </w:p>
    <w:p>
      <w:pPr>
        <w:spacing w:after="60"/>
        <w:ind w:left="567"/>
        <w:jc w:val="both"/>
      </w:pPr>
      <w:r>
        <w:rPr>
          <w:sz w:val="20"/>
        </w:rPr>
        <w:t>Разночтения: ГПТ1: «</w:t>
      </w:r>
      <w:r>
        <w:rPr>
          <w:rFonts w:ascii="Noto Serif Bengali" w:hAnsi="Noto Serif Bengali" w:cs="Noto Serif Bengali"/>
          <w:sz w:val="20"/>
        </w:rPr>
        <w:t>অমিয় করই ধৃতি রহই নথোর</w:t>
      </w:r>
      <w:r>
        <w:rPr>
          <w:sz w:val="20"/>
        </w:rPr>
        <w:t>» (по скану; смысл неясен); ГПТ2: «</w:t>
      </w:r>
      <w:r>
        <w:rPr>
          <w:rFonts w:ascii="Noto Serif Bengali" w:hAnsi="Noto Serif Bengali" w:cs="Noto Serif Bengali"/>
          <w:sz w:val="20"/>
        </w:rPr>
        <w:t>অমিয় করই ধুতি রহই ন থোর</w:t>
      </w:r>
      <w:r>
        <w:rPr>
          <w:sz w:val="20"/>
        </w:rPr>
        <w:t>»; ГЧЧ (гл. 5, пада 8): «</w:t>
      </w:r>
      <w:r>
        <w:rPr>
          <w:rFonts w:ascii="Noto Serif Bengali" w:hAnsi="Noto Serif Bengali" w:cs="Noto Serif Bengali"/>
          <w:sz w:val="20"/>
        </w:rPr>
        <w:t>নিশ্র</w:t>
      </w:r>
      <w:r>
        <w:rPr>
          <w:sz w:val="20"/>
        </w:rPr>
        <w:t>-</w:t>
      </w:r>
      <w:r>
        <w:rPr>
          <w:rFonts w:ascii="Noto Serif Bengali" w:hAnsi="Noto Serif Bengali" w:cs="Noto Serif Bengali"/>
          <w:sz w:val="20"/>
        </w:rPr>
        <w:t>তনয়ে কহ কো নিরমাওল হরল শ্রবণ</w:t>
      </w:r>
      <w:r>
        <w:rPr>
          <w:sz w:val="20"/>
        </w:rPr>
        <w:t>-</w:t>
      </w:r>
      <w:r>
        <w:rPr>
          <w:rFonts w:ascii="Noto Serif Bengali" w:hAnsi="Noto Serif Bengali" w:cs="Noto Serif Bengali"/>
          <w:sz w:val="20"/>
        </w:rPr>
        <w:t>মন</w:t>
      </w:r>
      <w:r>
        <w:rPr>
          <w:sz w:val="20"/>
        </w:rPr>
        <w:t>-</w:t>
      </w:r>
      <w:r>
        <w:rPr>
          <w:rFonts w:ascii="Noto Serif Bengali" w:hAnsi="Noto Serif Bengali" w:cs="Noto Serif Bengali"/>
          <w:sz w:val="20"/>
        </w:rPr>
        <w:t>লোচন মোর</w:t>
      </w:r>
      <w:r>
        <w:rPr>
          <w:sz w:val="20"/>
        </w:rPr>
        <w:t>», «</w:t>
      </w:r>
      <w:r>
        <w:rPr>
          <w:rFonts w:ascii="Noto Serif Bengali" w:hAnsi="Noto Serif Bengali" w:cs="Noto Serif Bengali"/>
          <w:sz w:val="20"/>
        </w:rPr>
        <w:t>কলপ সম লাগত অথির করই ধৃতি রহই ন থোর</w:t>
      </w:r>
      <w:r>
        <w:rPr>
          <w:sz w:val="20"/>
        </w:rPr>
        <w:t>» — принято «</w:t>
      </w:r>
      <w:r>
        <w:rPr>
          <w:rFonts w:ascii="Noto Serif Bengali" w:hAnsi="Noto Serif Bengali" w:cs="Noto Serif Bengali"/>
          <w:sz w:val="20"/>
        </w:rPr>
        <w:t>অথির</w:t>
      </w:r>
      <w:r>
        <w:rPr>
          <w:sz w:val="20"/>
        </w:rPr>
        <w:t>» по ГЧЧ.</w:t>
      </w:r>
    </w:p>
    <w:p>
      <w:pPr>
        <w:spacing w:after="60"/>
        <w:ind w:left="510" w:hanging="510"/>
      </w:pPr>
      <w:r>
        <w:rPr>
          <w:b/>
          <w:i w:val="0"/>
        </w:rPr>
        <w:t>4.3.</w:t>
      </w:r>
      <w:r>
        <w:t xml:space="preserve"> «Скажи, кто сотворил сына Мишры, похитившего мой слух, ум и глаза?</w:t>
      </w:r>
      <w:r>
        <w:br/>
      </w:r>
      <w:r>
        <w:t>Миг, когда я Его не вижу, — словно кальпа; меня охватывает смятение, и не остаётся ни капли стойкости.</w:t>
      </w:r>
      <w:r>
        <w:rPr>
          <w:b w:val="0"/>
          <w:i w:val="0"/>
          <w:vertAlign w:val="superscript"/>
        </w:rPr>
        <w:t>9</w:t>
      </w:r>
    </w:p>
    <w:p>
      <w:pPr>
        <w:spacing w:after="60"/>
        <w:ind w:left="567"/>
      </w:pPr>
      <w:r>
        <w:rPr>
          <w:rFonts w:cs="Noto Serif Bengali" w:hAnsi="Noto Serif Bengali"/>
          <w:sz w:val="24"/>
        </w:rPr>
        <w:t>অনুখন সঙ্গ ভ্রমণে বহু সুখ ইথে পাগল বলি সবে করে পরিহাস ।</w:t>
      </w:r>
      <w:r>
        <w:br/>
      </w:r>
      <w:r>
        <w:rPr>
          <w:rFonts w:cs="Noto Serif Bengali" w:hAnsi="Noto Serif Bengali"/>
          <w:sz w:val="24"/>
        </w:rPr>
        <w:t>সোসব বচন শ্রবণ-পথে আওত পাওত মন পুনঃ অধিক উলাস ॥</w:t>
      </w:r>
    </w:p>
    <w:p>
      <w:pPr>
        <w:spacing w:after="60"/>
        <w:jc w:val="both"/>
      </w:pPr>
      <w:r>
        <w:rPr>
          <w:b w:val="0"/>
          <w:i/>
        </w:rPr>
        <w:t>anukhana saṅga bhramaṇe bahu sukha ithe pāgala bali sabe kare parihāsa |</w:t>
      </w:r>
      <w:r>
        <w:br/>
      </w:r>
      <w:r>
        <w:rPr>
          <w:b w:val="0"/>
          <w:i/>
        </w:rPr>
        <w:t>sosaba bacana śrabaṇa-pathe āota pāota mana punaḥ adhika ulāsa ||</w:t>
      </w:r>
    </w:p>
    <w:p>
      <w:pPr>
        <w:spacing w:after="60"/>
        <w:jc w:val="both"/>
      </w:pPr>
      <w:r>
        <w:rPr>
          <w:b w:val="0"/>
          <w:i/>
        </w:rPr>
        <w:t>Пословно:</w:t>
      </w:r>
      <w:r>
        <w:t xml:space="preserve"> анукхана — всегда; санга бхрамане — ходя вместе [с Ним]; баху сукха — великое счастье; итхе — за это; пагала бали — называя безумцами; сабе каре парихаса — все насмехаются; со саба бачана — эти слова; шравана-патхе аота — когда доходят до слуха; паота мана пунах адхика уласа — ум обретает ещё больше радости</w:t>
      </w:r>
    </w:p>
    <w:p>
      <w:pPr>
        <w:spacing w:after="60"/>
        <w:ind w:left="567"/>
        <w:jc w:val="both"/>
      </w:pPr>
      <w:r>
        <w:rPr>
          <w:sz w:val="20"/>
        </w:rPr>
        <w:t>Разночтения: ГПТ1: «</w:t>
      </w:r>
      <w:r>
        <w:rPr>
          <w:rFonts w:ascii="Noto Serif Bengali" w:hAnsi="Noto Serif Bengali" w:cs="Noto Serif Bengali"/>
          <w:sz w:val="20"/>
        </w:rPr>
        <w:t>শ্রবণ পক্ষে</w:t>
      </w:r>
      <w:r>
        <w:rPr>
          <w:sz w:val="20"/>
        </w:rPr>
        <w:t>» (опечатка или ошибка набора); ГПТ2, ГЧЧ: «</w:t>
      </w:r>
      <w:r>
        <w:rPr>
          <w:rFonts w:ascii="Noto Serif Bengali" w:hAnsi="Noto Serif Bengali" w:cs="Noto Serif Bengali"/>
          <w:sz w:val="20"/>
        </w:rPr>
        <w:t>শ্রবণ</w:t>
      </w:r>
      <w:r>
        <w:rPr>
          <w:sz w:val="20"/>
        </w:rPr>
        <w:t>-</w:t>
      </w:r>
      <w:r>
        <w:rPr>
          <w:rFonts w:ascii="Noto Serif Bengali" w:hAnsi="Noto Serif Bengali" w:cs="Noto Serif Bengali"/>
          <w:sz w:val="20"/>
        </w:rPr>
        <w:t>পথে</w:t>
      </w:r>
      <w:r>
        <w:rPr>
          <w:sz w:val="20"/>
        </w:rPr>
        <w:t>» — принято; ГЧЧ: «</w:t>
      </w:r>
      <w:r>
        <w:rPr>
          <w:rFonts w:ascii="Noto Serif Bengali" w:hAnsi="Noto Serif Bengali" w:cs="Noto Serif Bengali"/>
          <w:sz w:val="20"/>
        </w:rPr>
        <w:t>অনুখণ</w:t>
      </w:r>
      <w:r>
        <w:rPr>
          <w:sz w:val="20"/>
        </w:rPr>
        <w:t>», «</w:t>
      </w:r>
      <w:r>
        <w:rPr>
          <w:rFonts w:ascii="Noto Serif Bengali" w:hAnsi="Noto Serif Bengali" w:cs="Noto Serif Bengali"/>
          <w:sz w:val="20"/>
        </w:rPr>
        <w:t>সো সব বচন</w:t>
      </w:r>
      <w:r>
        <w:rPr>
          <w:sz w:val="20"/>
        </w:rPr>
        <w:t>».</w:t>
      </w:r>
    </w:p>
    <w:p>
      <w:pPr>
        <w:spacing w:after="60"/>
        <w:ind w:left="510" w:hanging="510"/>
      </w:pPr>
      <w:r>
        <w:rPr>
          <w:b/>
          <w:i w:val="0"/>
        </w:rPr>
        <w:t>4.4.</w:t>
      </w:r>
      <w:r>
        <w:t xml:space="preserve"> Безмерное счастье — всюду ходить за Ним; за это все смеются над нами, называя безумцами;</w:t>
      </w:r>
      <w:r>
        <w:br/>
      </w:r>
      <w:r>
        <w:t>но едва эти слова доходят до слуха, сердце радуется ещё больше.</w:t>
      </w:r>
    </w:p>
    <w:p>
      <w:pPr>
        <w:spacing w:after="60"/>
        <w:ind w:left="567"/>
      </w:pPr>
      <w:r>
        <w:rPr>
          <w:rFonts w:cs="Noto Serif Bengali" w:hAnsi="Noto Serif Bengali"/>
          <w:sz w:val="24"/>
        </w:rPr>
        <w:t>ভোজন গমন শয়ন বচন ক্রমে স্মৃতি নহু সকল হোই বিপরীত ।</w:t>
      </w:r>
      <w:r>
        <w:br/>
      </w:r>
      <w:r>
        <w:rPr>
          <w:rFonts w:cs="Noto Serif Bengali" w:hAnsi="Noto Serif Bengali"/>
          <w:sz w:val="24"/>
        </w:rPr>
        <w:t>গৃহপরিপাটী নিপট কূটময় আপন তনয়ে করহু নহু প্রীত ॥</w:t>
      </w:r>
    </w:p>
    <w:p>
      <w:pPr>
        <w:spacing w:after="60"/>
        <w:jc w:val="both"/>
      </w:pPr>
      <w:r>
        <w:rPr>
          <w:b w:val="0"/>
          <w:i/>
        </w:rPr>
        <w:t>bhojana gamana śayana bacana krame smṛti nahu sakala hoi biparīta |</w:t>
      </w:r>
      <w:r>
        <w:br/>
      </w:r>
      <w:r>
        <w:rPr>
          <w:b w:val="0"/>
          <w:i/>
        </w:rPr>
        <w:t>gṛhaparipāṭī nipaṭa kūṭamaya āpana tanaye karahu nahu prīta ||</w:t>
      </w:r>
    </w:p>
    <w:p>
      <w:pPr>
        <w:spacing w:after="60"/>
        <w:jc w:val="both"/>
      </w:pPr>
      <w:r>
        <w:rPr>
          <w:b w:val="0"/>
          <w:i/>
        </w:rPr>
        <w:t>Пословно:</w:t>
      </w:r>
      <w:r>
        <w:t xml:space="preserve"> бходжана гамана шайана бачана — еда, ходьба, сон, речь; краме смрити наху — порядка не помним; сакала хои випарита — всё идёт наоборот; гриха-парипати — домашний уклад; нипата кута-майа — сплошная обуза (букв. «сплошь путы»); апана танайе — к собственным сыновьям; караху наху прита — не питаем любви</w:t>
      </w:r>
    </w:p>
    <w:p>
      <w:pPr>
        <w:spacing w:after="60"/>
        <w:ind w:left="567"/>
        <w:jc w:val="both"/>
      </w:pPr>
      <w:r>
        <w:rPr>
          <w:sz w:val="20"/>
        </w:rPr>
        <w:t>Разночтения: ГПТ1: «</w:t>
      </w:r>
      <w:r>
        <w:rPr>
          <w:rFonts w:ascii="Noto Serif Bengali" w:hAnsi="Noto Serif Bengali" w:cs="Noto Serif Bengali"/>
          <w:sz w:val="20"/>
        </w:rPr>
        <w:t>ক্রমেস্বতি</w:t>
      </w:r>
      <w:r>
        <w:rPr>
          <w:sz w:val="20"/>
        </w:rPr>
        <w:t>», «</w:t>
      </w:r>
      <w:r>
        <w:rPr>
          <w:rFonts w:ascii="Noto Serif Bengali" w:hAnsi="Noto Serif Bengali" w:cs="Noto Serif Bengali"/>
          <w:sz w:val="20"/>
        </w:rPr>
        <w:t>কূটময়</w:t>
      </w:r>
      <w:r>
        <w:rPr>
          <w:sz w:val="20"/>
        </w:rPr>
        <w:t>»; ГПТ2: «</w:t>
      </w:r>
      <w:r>
        <w:rPr>
          <w:rFonts w:ascii="Noto Serif Bengali" w:hAnsi="Noto Serif Bengali" w:cs="Noto Serif Bengali"/>
          <w:sz w:val="20"/>
        </w:rPr>
        <w:t>ক্রমে স্থৃতি নহু</w:t>
      </w:r>
      <w:r>
        <w:rPr>
          <w:sz w:val="20"/>
        </w:rPr>
        <w:t>», «</w:t>
      </w:r>
      <w:r>
        <w:rPr>
          <w:rFonts w:ascii="Noto Serif Bengali" w:hAnsi="Noto Serif Bengali" w:cs="Noto Serif Bengali"/>
          <w:sz w:val="20"/>
        </w:rPr>
        <w:t>কুটময়</w:t>
      </w:r>
      <w:r>
        <w:rPr>
          <w:sz w:val="20"/>
        </w:rPr>
        <w:t>»; ГЧЧ: «</w:t>
      </w:r>
      <w:r>
        <w:rPr>
          <w:rFonts w:ascii="Noto Serif Bengali" w:hAnsi="Noto Serif Bengali" w:cs="Noto Serif Bengali"/>
          <w:sz w:val="20"/>
        </w:rPr>
        <w:t>ক্রম স্মৃতি নহু</w:t>
      </w:r>
      <w:r>
        <w:rPr>
          <w:sz w:val="20"/>
        </w:rPr>
        <w:t>», «</w:t>
      </w:r>
      <w:r>
        <w:rPr>
          <w:rFonts w:ascii="Noto Serif Bengali" w:hAnsi="Noto Serif Bengali" w:cs="Noto Serif Bengali"/>
          <w:sz w:val="20"/>
        </w:rPr>
        <w:t>গৃহ</w:t>
      </w:r>
      <w:r>
        <w:rPr>
          <w:sz w:val="20"/>
        </w:rPr>
        <w:t>-</w:t>
      </w:r>
      <w:r>
        <w:rPr>
          <w:rFonts w:ascii="Noto Serif Bengali" w:hAnsi="Noto Serif Bengali" w:cs="Noto Serif Bengali"/>
          <w:sz w:val="20"/>
        </w:rPr>
        <w:t>পরিপাটী নিপট কুটময় আপন তনয়ে করহু নহু প্রীত</w:t>
      </w:r>
      <w:r>
        <w:rPr>
          <w:sz w:val="20"/>
        </w:rPr>
        <w:t>».</w:t>
      </w:r>
    </w:p>
    <w:p>
      <w:pPr>
        <w:spacing w:after="60"/>
        <w:ind w:left="510" w:hanging="510"/>
      </w:pPr>
      <w:r>
        <w:rPr>
          <w:b/>
          <w:i w:val="0"/>
        </w:rPr>
        <w:t>4.5.</w:t>
      </w:r>
      <w:r>
        <w:t xml:space="preserve"> Еда, ходьба, сон, речь — забыт всякий порядок, всё идёт наоборот;</w:t>
      </w:r>
      <w:r>
        <w:br/>
      </w:r>
      <w:r>
        <w:t>домашний уклад — сплошная обуза, и к собственным сыновьям нет любви».</w:t>
      </w:r>
      <w:r>
        <w:rPr>
          <w:b w:val="0"/>
          <w:i w:val="0"/>
          <w:vertAlign w:val="superscript"/>
        </w:rPr>
        <w:t>10</w:t>
      </w:r>
    </w:p>
    <w:p>
      <w:pPr>
        <w:spacing w:after="60"/>
        <w:ind w:left="567"/>
      </w:pPr>
      <w:r>
        <w:rPr>
          <w:rFonts w:cs="Noto Serif Bengali" w:hAnsi="Noto Serif Bengali"/>
          <w:sz w:val="24"/>
        </w:rPr>
        <w:t>ঐছে বাণী ভণি বিরাম মগন পুন অন্তরে করত অভিলাষ ।</w:t>
      </w:r>
      <w:r>
        <w:br/>
      </w:r>
      <w:r>
        <w:rPr>
          <w:rFonts w:cs="Noto Serif Bengali" w:hAnsi="Noto Serif Bengali"/>
          <w:sz w:val="24"/>
        </w:rPr>
        <w:t>গর গর পরম-স্নেহভর ভণব কি মূর্খ-শিরোমণি নরহরি দাস ॥</w:t>
      </w:r>
    </w:p>
    <w:p>
      <w:pPr>
        <w:spacing w:after="60"/>
        <w:jc w:val="both"/>
      </w:pPr>
      <w:r>
        <w:rPr>
          <w:b w:val="0"/>
          <w:i/>
        </w:rPr>
        <w:t>aiche bāṇī bhaṇi birāma magana puna antare karata abhilāṣa |</w:t>
      </w:r>
      <w:r>
        <w:br/>
      </w:r>
      <w:r>
        <w:rPr>
          <w:b w:val="0"/>
          <w:i/>
        </w:rPr>
        <w:t>gara gara parama-snehabhara bhaṇaba ki mūrkha-śiromaṇi narahari dāsa ||</w:t>
      </w:r>
    </w:p>
    <w:p>
      <w:pPr>
        <w:spacing w:after="60"/>
        <w:jc w:val="both"/>
      </w:pPr>
      <w:r>
        <w:rPr>
          <w:b w:val="0"/>
          <w:i/>
        </w:rPr>
        <w:t>Пословно:</w:t>
      </w:r>
      <w:r>
        <w:t xml:space="preserve"> аичхе бани бхани — сказав такие слова; бирама магана — умолкают, погружённые [в себя]; пуна антаре карата абхилаша — вновь в сердце лелеют желания; гара гара — переполненную; парама-снеха-бхара — высшую любовь; бханаба ки — что опишет; мурккха-широмани нарахари даса — Нарахари Дас, венец глупцов</w:t>
      </w:r>
    </w:p>
    <w:p>
      <w:pPr>
        <w:spacing w:after="60"/>
        <w:ind w:left="567"/>
        <w:jc w:val="both"/>
      </w:pPr>
      <w:r>
        <w:rPr>
          <w:sz w:val="20"/>
        </w:rPr>
        <w:t>Разночтения: ГПТ1, ГПТ2: то же; ГЧЧ (гл. 5, пада 8): «</w:t>
      </w:r>
      <w:r>
        <w:rPr>
          <w:rFonts w:ascii="Noto Serif Bengali" w:hAnsi="Noto Serif Bengali" w:cs="Noto Serif Bengali"/>
          <w:sz w:val="20"/>
        </w:rPr>
        <w:t>পুন অন্তরে করত বিবিধ অভিলাষ</w:t>
      </w:r>
      <w:r>
        <w:rPr>
          <w:sz w:val="20"/>
        </w:rPr>
        <w:t>», «</w:t>
      </w:r>
      <w:r>
        <w:rPr>
          <w:rFonts w:ascii="Noto Serif Bengali" w:hAnsi="Noto Serif Bengali" w:cs="Noto Serif Bengali"/>
          <w:sz w:val="20"/>
        </w:rPr>
        <w:t>গরগর পরম নেহভর ভণব কি মূর্খশিরোমণি নরহরি দাস</w:t>
      </w:r>
      <w:r>
        <w:rPr>
          <w:sz w:val="20"/>
        </w:rPr>
        <w:t>».</w:t>
      </w:r>
    </w:p>
    <w:p>
      <w:pPr>
        <w:spacing w:after="60"/>
        <w:ind w:left="510" w:hanging="510"/>
      </w:pPr>
      <w:r>
        <w:rPr>
          <w:b/>
          <w:i w:val="0"/>
        </w:rPr>
        <w:t>4.6.</w:t>
      </w:r>
      <w:r>
        <w:t xml:space="preserve"> Сказав так, они умолкают, погрузившись в себя, и вновь в сердце лелеют желания.</w:t>
      </w:r>
      <w:r>
        <w:br/>
      </w:r>
      <w:r>
        <w:t>Как описать их переполненную высшую любовь мне, Нарахари Дасу, венцу глупцов?</w:t>
      </w:r>
    </w:p>
    <w:p>
      <w:pPr>
        <w:spacing w:after="60"/>
        <w:ind w:left="283"/>
      </w:pPr>
      <w:r>
        <w:rPr>
          <w:b/>
          <w:i w:val="0"/>
          <w:sz w:val="18"/>
        </w:rPr>
        <w:t>8.</w:t>
      </w:r>
      <w:r>
        <w:rPr>
          <w:sz w:val="18"/>
        </w:rPr>
        <w:t xml:space="preserve"> ГПТ1 — с. 66–67, № 15 (ятхарага; скан, PDF с. 325–326); ГПТ2 — разд. 2.2, № 15 (каталог: НГ-007). «Гаура-чарита-чинтамани» (ГЧЧ) — 5-я глава («утренние игры»: любовь стариков), пада 8, последняя песня главы. В ГЧЧ весь этот цикл обрамлён утром Гауры в Навадвипе: на рассвете Он сидит во дворе дома Шачи среди спутников, и жители города сходятся полюбоваться Им; поэтому многие пады цикла говорят о Гауре уже не как о младенце, а детские проказы в них — воспоминания. В БР, ПК, КГЧ, ПС, «Гита-чандродае» нет. B. Ср. любовь жителей Навадвипы к Нимаю — ЧБ Ади 6–7.</w:t>
      </w:r>
    </w:p>
    <w:p>
      <w:pPr>
        <w:spacing w:after="60"/>
        <w:ind w:left="283"/>
      </w:pPr>
      <w:r>
        <w:rPr>
          <w:b/>
          <w:i w:val="0"/>
          <w:sz w:val="18"/>
        </w:rPr>
        <w:t>9.</w:t>
      </w:r>
      <w:r>
        <w:rPr>
          <w:sz w:val="18"/>
        </w:rPr>
        <w:t xml:space="preserve"> Кальпа — день Брахмы, неисчислимо долгий срок; ср. жалобу гопи на мигание век, мешающее видеть Кришну (Бхаг. 10.31.15).</w:t>
      </w:r>
    </w:p>
    <w:p>
      <w:pPr>
        <w:spacing w:after="60"/>
        <w:ind w:left="283"/>
      </w:pPr>
      <w:r>
        <w:rPr>
          <w:b/>
          <w:i w:val="0"/>
          <w:sz w:val="18"/>
        </w:rPr>
        <w:t>10.</w:t>
      </w:r>
      <w:r>
        <w:rPr>
          <w:sz w:val="18"/>
        </w:rPr>
        <w:t xml:space="preserve"> Ср. вопрос Парикшита: почему жители Враджа любили Кришну больше собственных сыновей (Бхаг. 10.14.49–57) — Кришна есть Душа всех душ. Чакраварти переносит это на жителей Навадвипы.</w:t>
      </w:r>
    </w:p>
    <w:p>
      <w:pPr>
        <w:pStyle w:val="Heading2"/>
      </w:pPr>
      <w:r>
        <w:t>5. Нарахари — «</w:t>
      </w:r>
      <w:r>
        <w:rPr>
          <w:rFonts w:ascii="Noto Serif Bengali" w:hAnsi="Noto Serif Bengali" w:cs="Noto Serif Bengali"/>
        </w:rPr>
        <w:t>রজনী প্রভাত তেজি নিজ গৃহ</w:t>
      </w:r>
      <w:r>
        <w:t>…» (ГПТ1 с. 67, № 16; ГЧЧ)</w:t>
      </w:r>
    </w:p>
    <w:p>
      <w:pPr>
        <w:spacing w:after="60"/>
        <w:jc w:val="both"/>
      </w:pPr>
      <w:r>
        <w:rPr>
          <w:b w:val="0"/>
          <w:i/>
        </w:rPr>
        <w:t>На рассвете старцы, опираясь на посохи, приходят во двор Шачи и не сводят глаз с Гауры; каждый молится за Него: Творцу — о долгой жизни, Вишну — о милости и всеобщей любви, Шиве — о славе и избавлении от бед, Сарасвати — о непобедимой учёности, Бхагавати — о том, чтобы всегда видеть Нимая. Рага вибхаса. &lt;b&gt;Атрибуция: вероятно Чакраварти&lt;/b&gt; — пада есть в ГЧЧ; враджабули.</w:t>
      </w:r>
      <w:r>
        <w:rPr>
          <w:b w:val="0"/>
          <w:i w:val="0"/>
          <w:vertAlign w:val="superscript"/>
        </w:rPr>
        <w:t>11</w:t>
      </w:r>
    </w:p>
    <w:p>
      <w:pPr>
        <w:spacing w:after="60"/>
        <w:ind w:left="567"/>
      </w:pPr>
      <w:r>
        <w:rPr>
          <w:rFonts w:cs="Noto Serif Bengali" w:hAnsi="Noto Serif Bengali"/>
          <w:sz w:val="24"/>
        </w:rPr>
        <w:t>রজনী প্রভাত তেজি নিজ গৃহ বৃদ্ধ বৃদ্ধ বর পুরুষগণে ।</w:t>
      </w:r>
      <w:r>
        <w:br/>
      </w:r>
      <w:r>
        <w:rPr>
          <w:rFonts w:cs="Noto Serif Bengali" w:hAnsi="Noto Serif Bengali"/>
          <w:sz w:val="24"/>
        </w:rPr>
        <w:t>সুরুচির শচী-অঙ্গনে সবে উপনীত উপজত কত কত রঙ্গ মনে ॥</w:t>
      </w:r>
    </w:p>
    <w:p>
      <w:pPr>
        <w:spacing w:after="60"/>
        <w:jc w:val="both"/>
      </w:pPr>
      <w:r>
        <w:rPr>
          <w:b w:val="0"/>
          <w:i/>
        </w:rPr>
        <w:t>rajanī prabhāta teji nija gṛha bṛddha bṛddha bara puruṣagaṇe |</w:t>
      </w:r>
      <w:r>
        <w:br/>
      </w:r>
      <w:r>
        <w:rPr>
          <w:b w:val="0"/>
          <w:i/>
        </w:rPr>
        <w:t>surucira śacī-aṅgane sabe upanīta upajata kata kata raṅga mane ||</w:t>
      </w:r>
    </w:p>
    <w:p>
      <w:pPr>
        <w:spacing w:after="60"/>
        <w:jc w:val="both"/>
      </w:pPr>
      <w:r>
        <w:rPr>
          <w:b w:val="0"/>
          <w:i/>
        </w:rPr>
        <w:t>Пословно:</w:t>
      </w:r>
      <w:r>
        <w:t xml:space="preserve"> раджани прабхата — на исходе ночи; теджи ниджа гриха — покинув свои дома; вриддха вриддха бара пуруша-гане — почтенные старцы; суручира шачи-ангане — в прекрасный двор Шачи; сабе упанита — все приходят; упаджата ката ката ранга мане — в сердцах рождается радость за радостью</w:t>
      </w:r>
    </w:p>
    <w:p>
      <w:pPr>
        <w:spacing w:after="60"/>
        <w:ind w:left="567"/>
        <w:jc w:val="both"/>
      </w:pPr>
      <w:r>
        <w:rPr>
          <w:sz w:val="20"/>
        </w:rPr>
        <w:t>Разночтения: ГПТ1 (с. 67, «</w:t>
      </w:r>
      <w:r>
        <w:rPr>
          <w:rFonts w:ascii="Noto Serif Bengali" w:hAnsi="Noto Serif Bengali" w:cs="Noto Serif Bengali"/>
          <w:sz w:val="20"/>
        </w:rPr>
        <w:t>১৬শ পদ</w:t>
      </w:r>
      <w:r>
        <w:rPr>
          <w:sz w:val="20"/>
        </w:rPr>
        <w:t xml:space="preserve">। </w:t>
      </w:r>
      <w:r>
        <w:rPr>
          <w:rFonts w:ascii="Noto Serif Bengali" w:hAnsi="Noto Serif Bengali" w:cs="Noto Serif Bengali"/>
          <w:sz w:val="20"/>
        </w:rPr>
        <w:t>বিভাস</w:t>
      </w:r>
      <w:r>
        <w:rPr>
          <w:sz w:val="20"/>
        </w:rPr>
        <w:t>।»): «</w:t>
      </w:r>
      <w:r>
        <w:rPr>
          <w:rFonts w:ascii="Noto Serif Bengali" w:hAnsi="Noto Serif Bengali" w:cs="Noto Serif Bengali"/>
          <w:sz w:val="20"/>
        </w:rPr>
        <w:t>শচী অঙ্গনে</w:t>
      </w:r>
      <w:r>
        <w:rPr>
          <w:sz w:val="20"/>
        </w:rPr>
        <w:t>», «</w:t>
      </w:r>
      <w:r>
        <w:rPr>
          <w:rFonts w:ascii="Noto Serif Bengali" w:hAnsi="Noto Serif Bengali" w:cs="Noto Serif Bengali"/>
          <w:sz w:val="20"/>
        </w:rPr>
        <w:t>রঙ্গমনে</w:t>
      </w:r>
      <w:r>
        <w:rPr>
          <w:sz w:val="20"/>
        </w:rPr>
        <w:t>»; ГПТ2: то же; ГЧЧ (гл. 5, пада 6, «</w:t>
      </w:r>
      <w:r>
        <w:rPr>
          <w:rFonts w:ascii="Noto Serif Bengali" w:hAnsi="Noto Serif Bengali" w:cs="Noto Serif Bengali"/>
          <w:sz w:val="20"/>
        </w:rPr>
        <w:t>বিভাষ</w:t>
      </w:r>
      <w:r>
        <w:rPr>
          <w:sz w:val="20"/>
        </w:rPr>
        <w:t>»): «</w:t>
      </w:r>
      <w:r>
        <w:rPr>
          <w:rFonts w:ascii="Noto Serif Bengali" w:hAnsi="Noto Serif Bengali" w:cs="Noto Serif Bengali"/>
          <w:sz w:val="20"/>
        </w:rPr>
        <w:t>রজনী প্রভাত ত্যজি নিজ নিজ গৃহ</w:t>
      </w:r>
      <w:r>
        <w:rPr>
          <w:sz w:val="20"/>
        </w:rPr>
        <w:t>», «</w:t>
      </w:r>
      <w:r>
        <w:rPr>
          <w:rFonts w:ascii="Noto Serif Bengali" w:hAnsi="Noto Serif Bengali" w:cs="Noto Serif Bengali"/>
          <w:sz w:val="20"/>
        </w:rPr>
        <w:t>শচী</w:t>
      </w:r>
      <w:r>
        <w:rPr>
          <w:sz w:val="20"/>
        </w:rPr>
        <w:t>-</w:t>
      </w:r>
      <w:r>
        <w:rPr>
          <w:rFonts w:ascii="Noto Serif Bengali" w:hAnsi="Noto Serif Bengali" w:cs="Noto Serif Bengali"/>
          <w:sz w:val="20"/>
        </w:rPr>
        <w:t>অঙ্গনে</w:t>
      </w:r>
      <w:r>
        <w:rPr>
          <w:sz w:val="20"/>
        </w:rPr>
        <w:t>», «</w:t>
      </w:r>
      <w:r>
        <w:rPr>
          <w:rFonts w:ascii="Noto Serif Bengali" w:hAnsi="Noto Serif Bengali" w:cs="Noto Serif Bengali"/>
          <w:sz w:val="20"/>
        </w:rPr>
        <w:t>রঙ্গ মনে</w:t>
      </w:r>
      <w:r>
        <w:rPr>
          <w:sz w:val="20"/>
        </w:rPr>
        <w:t>».</w:t>
      </w:r>
    </w:p>
    <w:p>
      <w:pPr>
        <w:spacing w:after="60"/>
        <w:ind w:left="510" w:hanging="510"/>
      </w:pPr>
      <w:r>
        <w:rPr>
          <w:b/>
          <w:i w:val="0"/>
        </w:rPr>
        <w:t>5.1.</w:t>
      </w:r>
      <w:r>
        <w:t xml:space="preserve"> На исходе ночи, покинув свои дома, почтенные старцы</w:t>
      </w:r>
      <w:r>
        <w:br/>
      </w:r>
      <w:r>
        <w:t>все приходят в прекрасный двор Шачи, и в сердцах их рождается радость за радостью.</w:t>
      </w:r>
    </w:p>
    <w:p>
      <w:pPr>
        <w:spacing w:after="60"/>
        <w:ind w:left="567"/>
      </w:pPr>
      <w:r>
        <w:rPr>
          <w:rFonts w:cs="Noto Serif Bengali" w:hAnsi="Noto Serif Bengali"/>
          <w:sz w:val="24"/>
        </w:rPr>
        <w:t>ঠাট রহত কর লগুড়কৃতাশ্রয় ঘন ঘন নিরখত গৌরতনু ।</w:t>
      </w:r>
      <w:r>
        <w:br/>
      </w:r>
      <w:r>
        <w:rPr>
          <w:rFonts w:cs="Noto Serif Bengali" w:hAnsi="Noto Serif Bengali"/>
          <w:sz w:val="24"/>
        </w:rPr>
        <w:t>চির দিবসান্তর অতি যতনহি বক্ষে রতন বহু মিলল জনু ॥</w:t>
      </w:r>
    </w:p>
    <w:p>
      <w:pPr>
        <w:spacing w:after="60"/>
        <w:jc w:val="both"/>
      </w:pPr>
      <w:r>
        <w:rPr>
          <w:b w:val="0"/>
          <w:i/>
        </w:rPr>
        <w:t>ṭhāṭa rahata kara laguṛakṛtāśraya ghana ghana nirakhata gauratanu |</w:t>
      </w:r>
      <w:r>
        <w:br/>
      </w:r>
      <w:r>
        <w:rPr>
          <w:b w:val="0"/>
          <w:i/>
        </w:rPr>
        <w:t>cira dibasāntara ati yatanahi bakṣe ratana bahu milala janu ||</w:t>
      </w:r>
    </w:p>
    <w:p>
      <w:pPr>
        <w:spacing w:after="60"/>
        <w:jc w:val="both"/>
      </w:pPr>
      <w:r>
        <w:rPr>
          <w:b w:val="0"/>
          <w:i/>
        </w:rPr>
        <w:t>Пословно:</w:t>
      </w:r>
      <w:r>
        <w:t xml:space="preserve"> тхата рахата — стоят; кара лагуда-криташрая — опираясь на посох в руке; гхана гхана нирикхата гаура-тану — вновь и вновь глядят на тело Гауры; чира дивасантара — после долгих дней; ати йатанахи — с великим трудом; вакше ратана баху милала джану — словно обрели драгоценность для сердца (букв. «для груди»)</w:t>
      </w:r>
    </w:p>
    <w:p>
      <w:pPr>
        <w:spacing w:after="60"/>
        <w:ind w:left="567"/>
        <w:jc w:val="both"/>
      </w:pPr>
      <w:r>
        <w:rPr>
          <w:sz w:val="20"/>
        </w:rPr>
        <w:t>Разночтения: ГПТ1, ГПТ2: то же; ГЧЧ (гл. 5, пада 6): «</w:t>
      </w:r>
      <w:r>
        <w:rPr>
          <w:rFonts w:ascii="Noto Serif Bengali" w:hAnsi="Noto Serif Bengali" w:cs="Noto Serif Bengali"/>
          <w:sz w:val="20"/>
        </w:rPr>
        <w:t>ঠাড় রহত</w:t>
      </w:r>
      <w:r>
        <w:rPr>
          <w:sz w:val="20"/>
        </w:rPr>
        <w:t>», «</w:t>
      </w:r>
      <w:r>
        <w:rPr>
          <w:rFonts w:ascii="Noto Serif Bengali" w:hAnsi="Noto Serif Bengali" w:cs="Noto Serif Bengali"/>
          <w:sz w:val="20"/>
        </w:rPr>
        <w:t>ঘনঘন</w:t>
      </w:r>
      <w:r>
        <w:rPr>
          <w:sz w:val="20"/>
        </w:rPr>
        <w:t>», «</w:t>
      </w:r>
      <w:r>
        <w:rPr>
          <w:rFonts w:ascii="Noto Serif Bengali" w:hAnsi="Noto Serif Bengali" w:cs="Noto Serif Bengali"/>
          <w:sz w:val="20"/>
        </w:rPr>
        <w:t>চির দিবসান্তর</w:t>
      </w:r>
      <w:r>
        <w:rPr>
          <w:sz w:val="20"/>
        </w:rPr>
        <w:t>».</w:t>
      </w:r>
    </w:p>
    <w:p>
      <w:pPr>
        <w:spacing w:after="60"/>
        <w:ind w:left="510" w:hanging="510"/>
      </w:pPr>
      <w:r>
        <w:rPr>
          <w:b/>
          <w:i w:val="0"/>
        </w:rPr>
        <w:t>5.2.</w:t>
      </w:r>
      <w:r>
        <w:t xml:space="preserve"> Стоят, опираясь на посохи, и вновь и вновь глядят на тело Гауры,</w:t>
      </w:r>
      <w:r>
        <w:br/>
      </w:r>
      <w:r>
        <w:t>словно после долгих дней, с великим трудом, обрели драгоценность для своего сердца.</w:t>
      </w:r>
    </w:p>
    <w:p>
      <w:pPr>
        <w:spacing w:after="60"/>
        <w:ind w:left="567"/>
      </w:pPr>
      <w:r>
        <w:rPr>
          <w:rFonts w:cs="Noto Serif Bengali" w:hAnsi="Noto Serif Bengali"/>
          <w:sz w:val="24"/>
        </w:rPr>
        <w:t>স্নেহ-সুবিবশ কোই কহে বিহি প্রতি পূরণ কর মনরথ সগরে ।</w:t>
      </w:r>
      <w:r>
        <w:br/>
      </w:r>
      <w:r>
        <w:rPr>
          <w:rFonts w:cs="Noto Serif Bengali" w:hAnsi="Noto Serif Bengali"/>
          <w:sz w:val="24"/>
        </w:rPr>
        <w:t>মদধিক হউ পরমায়ু সতত রহ সুন্দর ইহ নদীয়ানগরে ॥</w:t>
      </w:r>
    </w:p>
    <w:p>
      <w:pPr>
        <w:spacing w:after="60"/>
        <w:jc w:val="both"/>
      </w:pPr>
      <w:r>
        <w:rPr>
          <w:b w:val="0"/>
          <w:i/>
        </w:rPr>
        <w:t>sneha-subibaśa koi kahe bihi prati pūraṇa kara manaratha sagare |</w:t>
      </w:r>
      <w:r>
        <w:br/>
      </w:r>
      <w:r>
        <w:rPr>
          <w:b w:val="0"/>
          <w:i/>
        </w:rPr>
        <w:t>madadhika hau paramāyu satata raha sundara iha nadīyānagare ||</w:t>
      </w:r>
    </w:p>
    <w:p>
      <w:pPr>
        <w:spacing w:after="60"/>
        <w:jc w:val="both"/>
      </w:pPr>
      <w:r>
        <w:rPr>
          <w:b w:val="0"/>
          <w:i/>
        </w:rPr>
        <w:t>Пословно:</w:t>
      </w:r>
      <w:r>
        <w:t xml:space="preserve"> снеха-сувиваша — обезоруженный любовью; кои кахе бихи прати — кто-то говорит Творцу; пурана кара манаратха сагаре — исполни все желания; мададхика хау парамайу — пусть жизнь [Его] будет дольше моей; сатата раха сундара иха надийа-нагаре — пусть всегда живёт, прекрасный, в этом городе Надии</w:t>
      </w:r>
    </w:p>
    <w:p>
      <w:pPr>
        <w:spacing w:after="60"/>
        <w:ind w:left="567"/>
        <w:jc w:val="both"/>
      </w:pPr>
      <w:r>
        <w:rPr>
          <w:sz w:val="20"/>
        </w:rPr>
        <w:t>Разночтения: ГПТ1: «</w:t>
      </w:r>
      <w:r>
        <w:rPr>
          <w:rFonts w:ascii="Noto Serif Bengali" w:hAnsi="Noto Serif Bengali" w:cs="Noto Serif Bengali"/>
          <w:sz w:val="20"/>
        </w:rPr>
        <w:t>মনবথ সগরে</w:t>
      </w:r>
      <w:r>
        <w:rPr>
          <w:sz w:val="20"/>
        </w:rPr>
        <w:t>»; ГПТ2: то же; ГЧЧ (гл. 5, пада 6): «</w:t>
      </w:r>
      <w:r>
        <w:rPr>
          <w:rFonts w:ascii="Noto Serif Bengali" w:hAnsi="Noto Serif Bengali" w:cs="Noto Serif Bengali"/>
          <w:sz w:val="20"/>
        </w:rPr>
        <w:t>নেহ</w:t>
      </w:r>
      <w:r>
        <w:rPr>
          <w:sz w:val="20"/>
        </w:rPr>
        <w:t>-</w:t>
      </w:r>
      <w:r>
        <w:rPr>
          <w:rFonts w:ascii="Noto Serif Bengali" w:hAnsi="Noto Serif Bengali" w:cs="Noto Serif Bengali"/>
          <w:sz w:val="20"/>
        </w:rPr>
        <w:t>সুবিবশ কোউ কহু বিহি প্রতি পূরণ কর মনরথ</w:t>
      </w:r>
      <w:r>
        <w:rPr>
          <w:sz w:val="20"/>
        </w:rPr>
        <w:t>-</w:t>
      </w:r>
      <w:r>
        <w:rPr>
          <w:rFonts w:ascii="Noto Serif Bengali" w:hAnsi="Noto Serif Bengali" w:cs="Noto Serif Bengali"/>
          <w:sz w:val="20"/>
        </w:rPr>
        <w:t>সগরে</w:t>
      </w:r>
      <w:r>
        <w:rPr>
          <w:sz w:val="20"/>
        </w:rPr>
        <w:t>», «</w:t>
      </w:r>
      <w:r>
        <w:rPr>
          <w:rFonts w:ascii="Noto Serif Bengali" w:hAnsi="Noto Serif Bengali" w:cs="Noto Serif Bengali"/>
          <w:sz w:val="20"/>
        </w:rPr>
        <w:t>সতত রহু সুন্দর ইহ নদীয়া</w:t>
      </w:r>
      <w:r>
        <w:rPr>
          <w:sz w:val="20"/>
        </w:rPr>
        <w:t>-</w:t>
      </w:r>
      <w:r>
        <w:rPr>
          <w:rFonts w:ascii="Noto Serif Bengali" w:hAnsi="Noto Serif Bengali" w:cs="Noto Serif Bengali"/>
          <w:sz w:val="20"/>
        </w:rPr>
        <w:t>নগরে</w:t>
      </w:r>
      <w:r>
        <w:rPr>
          <w:sz w:val="20"/>
        </w:rPr>
        <w:t>».</w:t>
      </w:r>
    </w:p>
    <w:p>
      <w:pPr>
        <w:spacing w:after="60"/>
        <w:ind w:left="510" w:hanging="510"/>
      </w:pPr>
      <w:r>
        <w:rPr>
          <w:b/>
          <w:i w:val="0"/>
        </w:rPr>
        <w:t>5.3.</w:t>
      </w:r>
      <w:r>
        <w:t xml:space="preserve"> Один, обезоруженный любовью, говорит Творцу: «Исполни все Его желания;</w:t>
      </w:r>
      <w:r>
        <w:br/>
      </w:r>
      <w:r>
        <w:t>пусть Он проживёт дольше меня, пусть всегда живёт, прекрасный, в этом городе Надии».</w:t>
      </w:r>
      <w:r>
        <w:rPr>
          <w:b w:val="0"/>
          <w:i w:val="0"/>
          <w:vertAlign w:val="superscript"/>
        </w:rPr>
        <w:t>12</w:t>
      </w:r>
    </w:p>
    <w:p>
      <w:pPr>
        <w:spacing w:after="60"/>
        <w:ind w:left="567"/>
      </w:pPr>
      <w:r>
        <w:rPr>
          <w:rFonts w:cs="Noto Serif Bengali" w:hAnsi="Noto Serif Bengali"/>
          <w:sz w:val="24"/>
        </w:rPr>
        <w:t>কোই কহত করজোড়ি বিষ্ণু প্রতি করহ কটাক্ষ মিশ্রতনয়ে ।</w:t>
      </w:r>
      <w:r>
        <w:br/>
      </w:r>
      <w:r>
        <w:rPr>
          <w:rFonts w:cs="Noto Serif Bengali" w:hAnsi="Noto Serif Bengali"/>
          <w:sz w:val="24"/>
        </w:rPr>
        <w:t>কাহুক নহু বহিরঙ্গ সকলে করু প্রীতি নিরত জনু গুণ ভণয়ে ॥</w:t>
      </w:r>
    </w:p>
    <w:p>
      <w:pPr>
        <w:spacing w:after="60"/>
        <w:jc w:val="both"/>
      </w:pPr>
      <w:r>
        <w:rPr>
          <w:b w:val="0"/>
          <w:i/>
        </w:rPr>
        <w:t>koi kahata karajoṛi biṣṇu prati karaha kaṭākṣa miśratanaye |</w:t>
      </w:r>
      <w:r>
        <w:br/>
      </w:r>
      <w:r>
        <w:rPr>
          <w:b w:val="0"/>
          <w:i/>
        </w:rPr>
        <w:t>kāhuka nahu bahiraṅga sakale karu prīti nirata janu guṇa bhaṇaye ||</w:t>
      </w:r>
    </w:p>
    <w:p>
      <w:pPr>
        <w:spacing w:after="60"/>
        <w:jc w:val="both"/>
      </w:pPr>
      <w:r>
        <w:rPr>
          <w:b w:val="0"/>
          <w:i/>
        </w:rPr>
        <w:t>Пословно:</w:t>
      </w:r>
      <w:r>
        <w:t xml:space="preserve"> кои кахата караджоди вишну прати — другой, сложив ладони, говорит Вишну; караха катакша мишра-танайе — брось взгляд на сына Мишры; кахука наху бахиранга — пусть ни для кого не будет чужим; сакале кару прити — пусть все любят [Его]; нирата — непрестанно; джану гуна бханайе — пусть поют [Его] достоинства</w:t>
      </w:r>
    </w:p>
    <w:p>
      <w:pPr>
        <w:spacing w:after="60"/>
        <w:ind w:left="567"/>
        <w:jc w:val="both"/>
      </w:pPr>
      <w:r>
        <w:rPr>
          <w:sz w:val="20"/>
        </w:rPr>
        <w:t>Разночтения: ГПТ1: «</w:t>
      </w:r>
      <w:r>
        <w:rPr>
          <w:rFonts w:ascii="Noto Serif Bengali" w:hAnsi="Noto Serif Bengali" w:cs="Noto Serif Bengali"/>
          <w:sz w:val="20"/>
        </w:rPr>
        <w:t>কাহুক নহু বহি রঙ্গ সকলে করু প্রীতি নিরত জনু গুণ ভণয়ে</w:t>
      </w:r>
      <w:r>
        <w:rPr>
          <w:sz w:val="20"/>
        </w:rPr>
        <w:t>»; ГПТ2: то же; ГЧЧ (гл. 5, пада 6): «</w:t>
      </w:r>
      <w:r>
        <w:rPr>
          <w:rFonts w:ascii="Noto Serif Bengali" w:hAnsi="Noto Serif Bengali" w:cs="Noto Serif Bengali"/>
          <w:sz w:val="20"/>
        </w:rPr>
        <w:t>কোউ কহত করযোড়ি</w:t>
      </w:r>
      <w:r>
        <w:rPr>
          <w:sz w:val="20"/>
        </w:rPr>
        <w:t>», «</w:t>
      </w:r>
      <w:r>
        <w:rPr>
          <w:rFonts w:ascii="Noto Serif Bengali" w:hAnsi="Noto Serif Bengali" w:cs="Noto Serif Bengali"/>
          <w:sz w:val="20"/>
        </w:rPr>
        <w:t>কাহুক নহু বহিরঙ্গ সকলে করু প্রীতি নিরত ভনু গুণ ভণয়ে</w:t>
      </w:r>
      <w:r>
        <w:rPr>
          <w:sz w:val="20"/>
        </w:rPr>
        <w:t>» — «</w:t>
      </w:r>
      <w:r>
        <w:rPr>
          <w:rFonts w:ascii="Noto Serif Bengali" w:hAnsi="Noto Serif Bengali" w:cs="Noto Serif Bengali"/>
          <w:sz w:val="20"/>
        </w:rPr>
        <w:t>বহিরঙ্গ</w:t>
      </w:r>
      <w:r>
        <w:rPr>
          <w:sz w:val="20"/>
        </w:rPr>
        <w:t>» слитно по ГЧЧ.</w:t>
      </w:r>
    </w:p>
    <w:p>
      <w:pPr>
        <w:spacing w:after="60"/>
        <w:ind w:left="510" w:hanging="510"/>
      </w:pPr>
      <w:r>
        <w:rPr>
          <w:b/>
          <w:i w:val="0"/>
        </w:rPr>
        <w:t>5.4.</w:t>
      </w:r>
      <w:r>
        <w:t xml:space="preserve"> Другой, сложив ладони, говорит Вишну: «Брось милостивый взгляд на сына Мишры;</w:t>
      </w:r>
      <w:r>
        <w:br/>
      </w:r>
      <w:r>
        <w:t>пусть ни для кого Он не будет чужим, пусть все любят Его и непрестанно поют Его достоинства».</w:t>
      </w:r>
    </w:p>
    <w:p>
      <w:pPr>
        <w:spacing w:after="60"/>
        <w:ind w:left="567"/>
      </w:pPr>
      <w:r>
        <w:rPr>
          <w:rFonts w:cs="Noto Serif Bengali" w:hAnsi="Noto Serif Bengali"/>
          <w:sz w:val="24"/>
        </w:rPr>
        <w:t>কোই কহত কৈলাসনাথ প্রতি বৃদ্ধি করহ প্রতি অঙ্গ ছটা ।</w:t>
      </w:r>
      <w:r>
        <w:br/>
      </w:r>
      <w:r>
        <w:rPr>
          <w:rFonts w:cs="Noto Serif Bengali" w:hAnsi="Noto Serif Bengali"/>
          <w:sz w:val="24"/>
        </w:rPr>
        <w:t>জগ ভরি রহুক কীর্তি হউ সম্পদ দূর করু দুর্জয় অশুভ ঘটা ॥</w:t>
      </w:r>
    </w:p>
    <w:p>
      <w:pPr>
        <w:spacing w:after="60"/>
        <w:jc w:val="both"/>
      </w:pPr>
      <w:r>
        <w:rPr>
          <w:b w:val="0"/>
          <w:i/>
        </w:rPr>
        <w:t>koi kahata kailāsanātha prati bṛddhi karaha prati aṅga chaṭā |</w:t>
      </w:r>
      <w:r>
        <w:br/>
      </w:r>
      <w:r>
        <w:rPr>
          <w:b w:val="0"/>
          <w:i/>
        </w:rPr>
        <w:t>jaga bhari rahuka kīrti hau sampada dūra karu durjaya aśubha ghaṭā ||</w:t>
      </w:r>
    </w:p>
    <w:p>
      <w:pPr>
        <w:spacing w:after="60"/>
        <w:jc w:val="both"/>
      </w:pPr>
      <w:r>
        <w:rPr>
          <w:b w:val="0"/>
          <w:i/>
        </w:rPr>
        <w:t>Пословно:</w:t>
      </w:r>
      <w:r>
        <w:t xml:space="preserve"> кои кахата каиласа-натха прати — другой говорит Владыке Кайласы; вриддхи караха прати анга чхата — умножь сияние каждого члена; джага бхари рахука кирти — пусть слава наполнит мир; хау сампада — пусть будет достаток; дура кару дурджая ашубха гхата — отврати сонмы неодолимых бед</w:t>
      </w:r>
    </w:p>
    <w:p>
      <w:pPr>
        <w:spacing w:after="60"/>
        <w:ind w:left="567"/>
        <w:jc w:val="both"/>
      </w:pPr>
      <w:r>
        <w:rPr>
          <w:sz w:val="20"/>
        </w:rPr>
        <w:t>Разночтения: ГПТ1, ГПТ2: то же; ГЧЧ (гл. 5, пада 6): «</w:t>
      </w:r>
      <w:r>
        <w:rPr>
          <w:rFonts w:ascii="Noto Serif Bengali" w:hAnsi="Noto Serif Bengali" w:cs="Noto Serif Bengali"/>
          <w:sz w:val="20"/>
        </w:rPr>
        <w:t>প্রতি অঙ্গ</w:t>
      </w:r>
      <w:r>
        <w:rPr>
          <w:sz w:val="20"/>
        </w:rPr>
        <w:t>-</w:t>
      </w:r>
      <w:r>
        <w:rPr>
          <w:rFonts w:ascii="Noto Serif Bengali" w:hAnsi="Noto Serif Bengali" w:cs="Noto Serif Bengali"/>
          <w:sz w:val="20"/>
        </w:rPr>
        <w:t>ছটা</w:t>
      </w:r>
      <w:r>
        <w:rPr>
          <w:sz w:val="20"/>
        </w:rPr>
        <w:t>», «</w:t>
      </w:r>
      <w:r>
        <w:rPr>
          <w:rFonts w:ascii="Noto Serif Bengali" w:hAnsi="Noto Serif Bengali" w:cs="Noto Serif Bengali"/>
          <w:sz w:val="20"/>
        </w:rPr>
        <w:t>জগভরি</w:t>
      </w:r>
      <w:r>
        <w:rPr>
          <w:sz w:val="20"/>
        </w:rPr>
        <w:t>».</w:t>
      </w:r>
    </w:p>
    <w:p>
      <w:pPr>
        <w:spacing w:after="60"/>
        <w:ind w:left="510" w:hanging="510"/>
      </w:pPr>
      <w:r>
        <w:rPr>
          <w:b/>
          <w:i w:val="0"/>
        </w:rPr>
        <w:t>5.5.</w:t>
      </w:r>
      <w:r>
        <w:t xml:space="preserve"> Другой говорит Владыке Кайласы: «Умножь сияние каждого Его члена;</w:t>
      </w:r>
      <w:r>
        <w:br/>
      </w:r>
      <w:r>
        <w:t>пусть слава Его наполнит мир, пусть будет достаток, отврати сонмы неодолимых бед».</w:t>
      </w:r>
    </w:p>
    <w:p>
      <w:pPr>
        <w:spacing w:after="60"/>
        <w:ind w:left="567"/>
      </w:pPr>
      <w:r>
        <w:rPr>
          <w:rFonts w:cs="Noto Serif Bengali" w:hAnsi="Noto Serif Bengali"/>
          <w:sz w:val="24"/>
        </w:rPr>
        <w:t>কোই কহত সরস্বতী প্রতি পণ্ডিত করহ অজয় জনু ন হই কদা ।</w:t>
      </w:r>
      <w:r>
        <w:br/>
      </w:r>
      <w:r>
        <w:rPr>
          <w:rFonts w:cs="Noto Serif Bengali" w:hAnsi="Noto Serif Bengali"/>
          <w:sz w:val="24"/>
        </w:rPr>
        <w:t>কোই কহত ভগবতী প্রতি নরহরি প্রাণ নিমাইক নিরখে সদা ॥</w:t>
      </w:r>
    </w:p>
    <w:p>
      <w:pPr>
        <w:spacing w:after="60"/>
        <w:jc w:val="both"/>
      </w:pPr>
      <w:r>
        <w:rPr>
          <w:b w:val="0"/>
          <w:i/>
        </w:rPr>
        <w:t>koi kahata sarasvatī prati paṇḍita karaha ajaya janu na hai kadā |</w:t>
      </w:r>
      <w:r>
        <w:br/>
      </w:r>
      <w:r>
        <w:rPr>
          <w:b w:val="0"/>
          <w:i/>
        </w:rPr>
        <w:t>koi kahata bhagabatī prati narahari prāṇa nimāika nirakhe sadā ||</w:t>
      </w:r>
    </w:p>
    <w:p>
      <w:pPr>
        <w:spacing w:after="60"/>
        <w:jc w:val="both"/>
      </w:pPr>
      <w:r>
        <w:rPr>
          <w:b w:val="0"/>
          <w:i/>
        </w:rPr>
        <w:t>Пословно:</w:t>
      </w:r>
      <w:r>
        <w:t xml:space="preserve"> кои кахата сарасвати прати — другой говорит Сарасвати; пандита караха — сделай пандитом; аджая — непобедимым; джану на хаи када — чтобы никогда не [знал поражения]; кои кахата бхагавати прати — другой говорит Бхагавати; нарахари прана нимаика — Нимая, жизнь Нарахари; нирикхе сада — пусть всегда видим</w:t>
      </w:r>
    </w:p>
    <w:p>
      <w:pPr>
        <w:spacing w:after="60"/>
        <w:ind w:left="567"/>
        <w:jc w:val="both"/>
      </w:pPr>
      <w:r>
        <w:rPr>
          <w:sz w:val="20"/>
        </w:rPr>
        <w:t>Разночтения: ГПТ1, ГПТ2: то же; ГЧЧ (гл. 5, пада 6): «</w:t>
      </w:r>
      <w:r>
        <w:rPr>
          <w:rFonts w:ascii="Noto Serif Bengali" w:hAnsi="Noto Serif Bengali" w:cs="Noto Serif Bengali"/>
          <w:sz w:val="20"/>
        </w:rPr>
        <w:t>কোউ কহ সরস্বতী প্রতি</w:t>
      </w:r>
      <w:r>
        <w:rPr>
          <w:sz w:val="20"/>
        </w:rPr>
        <w:t>», «</w:t>
      </w:r>
      <w:r>
        <w:rPr>
          <w:rFonts w:ascii="Noto Serif Bengali" w:hAnsi="Noto Serif Bengali" w:cs="Noto Serif Bengali"/>
          <w:sz w:val="20"/>
        </w:rPr>
        <w:t>নরহরি প্রাণ নিমাইক নিরখে সদা</w:t>
      </w:r>
      <w:r>
        <w:rPr>
          <w:sz w:val="20"/>
        </w:rPr>
        <w:t>».</w:t>
      </w:r>
    </w:p>
    <w:p>
      <w:pPr>
        <w:spacing w:after="60"/>
        <w:ind w:left="510" w:hanging="510"/>
      </w:pPr>
      <w:r>
        <w:rPr>
          <w:b/>
          <w:i w:val="0"/>
        </w:rPr>
        <w:t>5.6.</w:t>
      </w:r>
      <w:r>
        <w:t xml:space="preserve"> Другой говорит Сарасвати: «Сделай Его пандитом, непобедимым, чтобы Он никогда не знал поражения»;</w:t>
      </w:r>
      <w:r>
        <w:br/>
      </w:r>
      <w:r>
        <w:t>другой говорит Бхагавати: «Пусть мы всегда видим Нимая — жизнь Нарахари».</w:t>
      </w:r>
    </w:p>
    <w:p>
      <w:pPr>
        <w:spacing w:after="60"/>
        <w:ind w:left="283"/>
      </w:pPr>
      <w:r>
        <w:rPr>
          <w:b/>
          <w:i w:val="0"/>
          <w:sz w:val="18"/>
        </w:rPr>
        <w:t>11.</w:t>
      </w:r>
      <w:r>
        <w:rPr>
          <w:sz w:val="18"/>
        </w:rPr>
        <w:t xml:space="preserve"> ГПТ1 — с. 67, № 16 (вибхаса; скан, PDF с. 326); ГПТ2 — разд. 2.2, № 16 (каталог: НГ-008). ГЧЧ — 5-я глава, пада 6; за ней в ГЧЧ следует короткая строфа (рашика-чхандас) с той же подписью — «так все старцы непрестанно благословляют Его…», — в ГПТ её нет. В БР, ПК, КГЧ, ПС, «Гита-чандродае» нет. B.</w:t>
      </w:r>
    </w:p>
    <w:p>
      <w:pPr>
        <w:spacing w:after="60"/>
        <w:ind w:left="283"/>
      </w:pPr>
      <w:r>
        <w:rPr>
          <w:b/>
          <w:i w:val="0"/>
          <w:sz w:val="18"/>
        </w:rPr>
        <w:t>12.</w:t>
      </w:r>
      <w:r>
        <w:rPr>
          <w:sz w:val="18"/>
        </w:rPr>
        <w:t xml:space="preserve"> Старцы молят Брахму (Творца), Вишну, Шиву (Владыку Кайласы), Сарасвати и Бхагавати (богиню Дургу) о благе Гауры — так проявляется ватсалья, родительская любовь: в ней преданный забывает о величии Господа и, видя Его нуждающимся в защите, просит за Него всех богов (ср. пастухов Враджа и Яшоду, поручающих Кришну покровительству богов, Бхаг. 10.6, 10.7). Сладость (мадхурья) этой любви, по воле йогамайи, скрывает от них величие (айшварью) Господа; это не самостоятельное поклонение полубогам, и Господь, конечно, ни в чьей защите не нуждается. Бхагавати здесь — эпитет богини, а не Бхагавана.</w:t>
      </w:r>
    </w:p>
    <w:p>
      <w:pPr>
        <w:pStyle w:val="Heading2"/>
      </w:pPr>
      <w:r>
        <w:t>6. Нарахари — «</w:t>
      </w:r>
      <w:r>
        <w:rPr>
          <w:rFonts w:ascii="Noto Serif Bengali" w:hAnsi="Noto Serif Bengali" w:cs="Noto Serif Bengali"/>
        </w:rPr>
        <w:t>গৌরস্নেহভরে গর গর গাত</w:t>
      </w:r>
      <w:r>
        <w:t>…» (ГПТ1 с. 67, № 17; ГЧЧ)</w:t>
      </w:r>
    </w:p>
    <w:p>
      <w:pPr>
        <w:spacing w:after="60"/>
        <w:jc w:val="both"/>
      </w:pPr>
      <w:r>
        <w:rPr>
          <w:b w:val="0"/>
          <w:i/>
        </w:rPr>
        <w:t>На исходе ночи старцы, переполненные любовью к Гауре, рассказывают о Нём домашним; не в силах жить без Его даршана, они, собрав все силы, поднимаются с постелей и, дрожа, с посохами в руках, идут к Нему. Рага дханаши. &lt;b&gt;Атрибуция: вероятно Чакраварти&lt;/b&gt; — пада есть в ГЧЧ; враджабули.</w:t>
      </w:r>
      <w:r>
        <w:rPr>
          <w:b w:val="0"/>
          <w:i w:val="0"/>
          <w:vertAlign w:val="superscript"/>
        </w:rPr>
        <w:t>13</w:t>
      </w:r>
    </w:p>
    <w:p>
      <w:pPr>
        <w:spacing w:after="60"/>
        <w:ind w:left="567"/>
      </w:pPr>
      <w:r>
        <w:rPr>
          <w:rFonts w:cs="Noto Serif Bengali" w:hAnsi="Noto Serif Bengali"/>
          <w:sz w:val="24"/>
        </w:rPr>
        <w:t>গৌরস্নেহভরে গর গর গাত ।</w:t>
      </w:r>
      <w:r>
        <w:br/>
      </w:r>
      <w:r>
        <w:rPr>
          <w:rFonts w:cs="Noto Serif Bengali" w:hAnsi="Noto Serif Bengali"/>
          <w:sz w:val="24"/>
        </w:rPr>
        <w:t>মুদিত বৃদ্ধগণ নিশি পরভাত ॥</w:t>
      </w:r>
    </w:p>
    <w:p>
      <w:pPr>
        <w:spacing w:after="60"/>
        <w:jc w:val="both"/>
      </w:pPr>
      <w:r>
        <w:rPr>
          <w:b w:val="0"/>
          <w:i/>
        </w:rPr>
        <w:t>gaurasnehabhare gara gara gāta |</w:t>
      </w:r>
      <w:r>
        <w:br/>
      </w:r>
      <w:r>
        <w:rPr>
          <w:b w:val="0"/>
          <w:i/>
        </w:rPr>
        <w:t>mudita bṛddhagaṇa niśi parabhāta ||</w:t>
      </w:r>
    </w:p>
    <w:p>
      <w:pPr>
        <w:spacing w:after="60"/>
        <w:jc w:val="both"/>
      </w:pPr>
      <w:r>
        <w:rPr>
          <w:b w:val="0"/>
          <w:i/>
        </w:rPr>
        <w:t>Пословно:</w:t>
      </w:r>
      <w:r>
        <w:t xml:space="preserve"> гаура-снеха-бхаре — от тяжести любви к Гауре; гара гара гата — тела переполнены; мудита вриддха-гана — радуются старцы; ниши парабхата — на исходе ночи</w:t>
      </w:r>
    </w:p>
    <w:p>
      <w:pPr>
        <w:spacing w:after="60"/>
        <w:ind w:left="567"/>
        <w:jc w:val="both"/>
      </w:pPr>
      <w:r>
        <w:rPr>
          <w:sz w:val="20"/>
        </w:rPr>
        <w:t>Разночтения: ГПТ1 (с. 67, «</w:t>
      </w:r>
      <w:r>
        <w:rPr>
          <w:rFonts w:ascii="Noto Serif Bengali" w:hAnsi="Noto Serif Bengali" w:cs="Noto Serif Bengali"/>
          <w:sz w:val="20"/>
        </w:rPr>
        <w:t>১৭শ পদ</w:t>
      </w:r>
      <w:r>
        <w:rPr>
          <w:sz w:val="20"/>
        </w:rPr>
        <w:t xml:space="preserve">। </w:t>
      </w:r>
      <w:r>
        <w:rPr>
          <w:rFonts w:ascii="Noto Serif Bengali" w:hAnsi="Noto Serif Bengali" w:cs="Noto Serif Bengali"/>
          <w:sz w:val="20"/>
        </w:rPr>
        <w:t>ধানশী</w:t>
      </w:r>
      <w:r>
        <w:rPr>
          <w:sz w:val="20"/>
        </w:rPr>
        <w:t>।»): то же; ГПТ2: то же; ГЧЧ (гл. 5, пада 5, «</w:t>
      </w:r>
      <w:r>
        <w:rPr>
          <w:rFonts w:ascii="Noto Serif Bengali" w:hAnsi="Noto Serif Bengali" w:cs="Noto Serif Bengali"/>
          <w:sz w:val="20"/>
        </w:rPr>
        <w:t>যথারাগ</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স্নেহ ভরে গর গর গাত</w:t>
      </w:r>
      <w:r>
        <w:rPr>
          <w:sz w:val="20"/>
        </w:rPr>
        <w:t>».</w:t>
      </w:r>
    </w:p>
    <w:p>
      <w:pPr>
        <w:spacing w:after="60"/>
        <w:ind w:left="510" w:hanging="510"/>
      </w:pPr>
      <w:r>
        <w:rPr>
          <w:b/>
          <w:i w:val="0"/>
        </w:rPr>
        <w:t>6.1.</w:t>
      </w:r>
      <w:r>
        <w:t xml:space="preserve"> Тела их переполнены любовью к Гауре, —</w:t>
      </w:r>
      <w:r>
        <w:br/>
      </w:r>
      <w:r>
        <w:t>радуются старцы на исходе ночи.</w:t>
      </w:r>
    </w:p>
    <w:p>
      <w:pPr>
        <w:spacing w:after="60"/>
        <w:ind w:left="567"/>
      </w:pPr>
      <w:r>
        <w:rPr>
          <w:rFonts w:cs="Noto Serif Bengali" w:hAnsi="Noto Serif Bengali"/>
          <w:sz w:val="24"/>
        </w:rPr>
        <w:t>নিজ নিজ পরিজন কহল বিশেষ ।</w:t>
      </w:r>
      <w:r>
        <w:br/>
      </w:r>
      <w:r>
        <w:rPr>
          <w:rFonts w:cs="Noto Serif Bengali" w:hAnsi="Noto Serif Bengali"/>
          <w:sz w:val="24"/>
        </w:rPr>
        <w:t>শুনইতে সো সব উলস অশেষ ॥</w:t>
      </w:r>
    </w:p>
    <w:p>
      <w:pPr>
        <w:spacing w:after="60"/>
        <w:jc w:val="both"/>
      </w:pPr>
      <w:r>
        <w:rPr>
          <w:b w:val="0"/>
          <w:i/>
        </w:rPr>
        <w:t>nija nija parijana kahala biśeṣa |</w:t>
      </w:r>
      <w:r>
        <w:br/>
      </w:r>
      <w:r>
        <w:rPr>
          <w:b w:val="0"/>
          <w:i/>
        </w:rPr>
        <w:t>śunaite so saba ulasa aśeṣa ||</w:t>
      </w:r>
    </w:p>
    <w:p>
      <w:pPr>
        <w:spacing w:after="60"/>
        <w:jc w:val="both"/>
      </w:pPr>
      <w:r>
        <w:rPr>
          <w:b w:val="0"/>
          <w:i/>
        </w:rPr>
        <w:t>Пословно:</w:t>
      </w:r>
      <w:r>
        <w:t xml:space="preserve"> ниджа ниджа париджана — каждый своим домашним; кахала вишеша — рассказал подробно; шунаите — слушая; со саба — всё это; уласа ашеша — бесконечно ликуют</w:t>
      </w:r>
    </w:p>
    <w:p>
      <w:pPr>
        <w:spacing w:after="60"/>
        <w:ind w:left="567"/>
        <w:jc w:val="both"/>
      </w:pPr>
      <w:r>
        <w:rPr>
          <w:sz w:val="20"/>
        </w:rPr>
        <w:t>Разночтения: ГПТ1, ГПТ2, ГЧЧ: то же.</w:t>
      </w:r>
    </w:p>
    <w:p>
      <w:pPr>
        <w:spacing w:after="60"/>
        <w:ind w:left="510" w:hanging="510"/>
      </w:pPr>
      <w:r>
        <w:rPr>
          <w:b/>
          <w:i w:val="0"/>
        </w:rPr>
        <w:t>6.2.</w:t>
      </w:r>
      <w:r>
        <w:t xml:space="preserve"> Каждый подробно рассказал своим домашним;</w:t>
      </w:r>
      <w:r>
        <w:br/>
      </w:r>
      <w:r>
        <w:t>слушая всё это, те ликуют без конца.</w:t>
      </w:r>
    </w:p>
    <w:p>
      <w:pPr>
        <w:spacing w:after="60"/>
        <w:ind w:left="567"/>
      </w:pPr>
      <w:r>
        <w:rPr>
          <w:rFonts w:cs="Noto Serif Bengali" w:hAnsi="Noto Serif Bengali"/>
          <w:sz w:val="24"/>
        </w:rPr>
        <w:t>গৌরদরশ বিনু রহই না পারি ।</w:t>
      </w:r>
      <w:r>
        <w:br/>
      </w:r>
      <w:r>
        <w:rPr>
          <w:rFonts w:cs="Noto Serif Bengali" w:hAnsi="Noto Serif Bengali"/>
          <w:sz w:val="24"/>
        </w:rPr>
        <w:t>তেজল শেজ বাঁধল বল ভারী ॥</w:t>
      </w:r>
    </w:p>
    <w:p>
      <w:pPr>
        <w:spacing w:after="60"/>
        <w:jc w:val="both"/>
      </w:pPr>
      <w:r>
        <w:rPr>
          <w:b w:val="0"/>
          <w:i/>
        </w:rPr>
        <w:t>gauradaraśa binu rahai nā pāri |</w:t>
      </w:r>
      <w:r>
        <w:br/>
      </w:r>
      <w:r>
        <w:rPr>
          <w:b w:val="0"/>
          <w:i/>
        </w:rPr>
        <w:t>tejala śeja bām̐dhala bala bhārī ||</w:t>
      </w:r>
    </w:p>
    <w:p>
      <w:pPr>
        <w:spacing w:after="60"/>
        <w:jc w:val="both"/>
      </w:pPr>
      <w:r>
        <w:rPr>
          <w:b w:val="0"/>
          <w:i/>
        </w:rPr>
        <w:t>Пословно:</w:t>
      </w:r>
      <w:r>
        <w:t xml:space="preserve"> гаура-дараша вину — без даршана Гауры; рахаи на пари — не в силах оставаться; теджала шеджа — покинули постели; бам̐дхала бала бхари — собрав большие силы</w:t>
      </w:r>
    </w:p>
    <w:p>
      <w:pPr>
        <w:spacing w:after="60"/>
        <w:ind w:left="567"/>
        <w:jc w:val="both"/>
      </w:pPr>
      <w:r>
        <w:rPr>
          <w:sz w:val="20"/>
        </w:rPr>
        <w:t>Разночтения: ГПТ1: «</w:t>
      </w:r>
      <w:r>
        <w:rPr>
          <w:rFonts w:ascii="Noto Serif Bengali" w:hAnsi="Noto Serif Bengali" w:cs="Noto Serif Bengali"/>
          <w:sz w:val="20"/>
        </w:rPr>
        <w:t>তেজল শেষে বাঁধিল বল ভারী</w:t>
      </w:r>
      <w:r>
        <w:rPr>
          <w:sz w:val="20"/>
        </w:rPr>
        <w:t>»; ГПТ2: то же; ГЧЧ (гл. 5, пада 5): «</w:t>
      </w:r>
      <w:r>
        <w:rPr>
          <w:rFonts w:ascii="Noto Serif Bengali" w:hAnsi="Noto Serif Bengali" w:cs="Noto Serif Bengali"/>
          <w:sz w:val="20"/>
        </w:rPr>
        <w:t>গৌর</w:t>
      </w:r>
      <w:r>
        <w:rPr>
          <w:sz w:val="20"/>
        </w:rPr>
        <w:t>-</w:t>
      </w:r>
      <w:r>
        <w:rPr>
          <w:rFonts w:ascii="Noto Serif Bengali" w:hAnsi="Noto Serif Bengali" w:cs="Noto Serif Bengali"/>
          <w:sz w:val="20"/>
        </w:rPr>
        <w:t>দরশ বিনে রহই ন পারি</w:t>
      </w:r>
      <w:r>
        <w:rPr>
          <w:sz w:val="20"/>
        </w:rPr>
        <w:t xml:space="preserve">। </w:t>
      </w:r>
      <w:r>
        <w:rPr>
          <w:rFonts w:ascii="Noto Serif Bengali" w:hAnsi="Noto Serif Bengali" w:cs="Noto Serif Bengali"/>
          <w:sz w:val="20"/>
        </w:rPr>
        <w:t>তেজল শেজ বান্ধল বল ভারি</w:t>
      </w:r>
      <w:r>
        <w:rPr>
          <w:sz w:val="20"/>
        </w:rPr>
        <w:t>» — принято по ГЧЧ.</w:t>
      </w:r>
    </w:p>
    <w:p>
      <w:pPr>
        <w:spacing w:after="60"/>
        <w:ind w:left="510" w:hanging="510"/>
      </w:pPr>
      <w:r>
        <w:rPr>
          <w:b/>
          <w:i w:val="0"/>
        </w:rPr>
        <w:t>6.3.</w:t>
      </w:r>
      <w:r>
        <w:t xml:space="preserve"> Не в силах оставаться без даршана Гауры,</w:t>
      </w:r>
      <w:r>
        <w:br/>
      </w:r>
      <w:r>
        <w:t>они покинули постели, собрав все силы.</w:t>
      </w:r>
    </w:p>
    <w:p>
      <w:pPr>
        <w:spacing w:after="60"/>
        <w:ind w:left="567"/>
      </w:pPr>
      <w:r>
        <w:rPr>
          <w:rFonts w:cs="Noto Serif Bengali" w:hAnsi="Noto Serif Bengali"/>
          <w:sz w:val="24"/>
        </w:rPr>
        <w:t>করই লগুড় কর কাঁপই অঙ্গ ।</w:t>
      </w:r>
      <w:r>
        <w:br/>
      </w:r>
      <w:r>
        <w:rPr>
          <w:rFonts w:cs="Noto Serif Bengali" w:hAnsi="Noto Serif Bengali"/>
          <w:sz w:val="24"/>
        </w:rPr>
        <w:t>নিরখত নরহরি নিরুপম রঙ্গ ॥</w:t>
      </w:r>
    </w:p>
    <w:p>
      <w:pPr>
        <w:spacing w:after="60"/>
        <w:jc w:val="both"/>
      </w:pPr>
      <w:r>
        <w:rPr>
          <w:b w:val="0"/>
          <w:i/>
        </w:rPr>
        <w:t>karai laguṛa kara kām̐pai aṅga |</w:t>
      </w:r>
      <w:r>
        <w:br/>
      </w:r>
      <w:r>
        <w:rPr>
          <w:b w:val="0"/>
          <w:i/>
        </w:rPr>
        <w:t>nirakhata narahari nirupama raṅga ||</w:t>
      </w:r>
    </w:p>
    <w:p>
      <w:pPr>
        <w:spacing w:after="60"/>
        <w:jc w:val="both"/>
      </w:pPr>
      <w:r>
        <w:rPr>
          <w:b w:val="0"/>
          <w:i/>
        </w:rPr>
        <w:t>Пословно:</w:t>
      </w:r>
      <w:r>
        <w:t xml:space="preserve"> карай лагуда кара — посох в руке; кам̐паи анга — тело дрожит; нирикхата нарахари — Нарахари видит; нирупама ранга — несравненное зрелище</w:t>
      </w:r>
    </w:p>
    <w:p>
      <w:pPr>
        <w:spacing w:after="60"/>
        <w:ind w:left="567"/>
        <w:jc w:val="both"/>
      </w:pPr>
      <w:r>
        <w:rPr>
          <w:sz w:val="20"/>
        </w:rPr>
        <w:t>Разночтения: ГПТ1, ГПТ2: то же; ГЧЧ (гл. 5, пада 5): «</w:t>
      </w:r>
      <w:r>
        <w:rPr>
          <w:rFonts w:ascii="Noto Serif Bengali" w:hAnsi="Noto Serif Bengali" w:cs="Noto Serif Bengali"/>
          <w:sz w:val="20"/>
        </w:rPr>
        <w:t>করল লগুড় কর</w:t>
      </w:r>
      <w:r>
        <w:rPr>
          <w:sz w:val="20"/>
        </w:rPr>
        <w:t>».</w:t>
      </w:r>
    </w:p>
    <w:p>
      <w:pPr>
        <w:spacing w:after="60"/>
        <w:ind w:left="510" w:hanging="510"/>
      </w:pPr>
      <w:r>
        <w:rPr>
          <w:b/>
          <w:i w:val="0"/>
        </w:rPr>
        <w:t>6.4.</w:t>
      </w:r>
      <w:r>
        <w:t xml:space="preserve"> Посох в руке, тело дрожит, —</w:t>
      </w:r>
      <w:r>
        <w:br/>
      </w:r>
      <w:r>
        <w:t>Нарахари смотрит на это несравненное зрелище.</w:t>
      </w:r>
    </w:p>
    <w:p>
      <w:pPr>
        <w:spacing w:after="60"/>
        <w:ind w:left="283"/>
      </w:pPr>
      <w:r>
        <w:rPr>
          <w:b/>
          <w:i w:val="0"/>
          <w:sz w:val="18"/>
        </w:rPr>
        <w:t>13.</w:t>
      </w:r>
      <w:r>
        <w:rPr>
          <w:sz w:val="18"/>
        </w:rPr>
        <w:t xml:space="preserve"> ГПТ1 — с. 67, № 17 (дханаши; скан, PDF с. 326); ГПТ2 — разд. 2.2, № 17 (каталог: НГ-009). ГЧЧ — 5-я глава, пада 5 (ятхарага). В ГПТ1 — «</w:t>
      </w:r>
      <w:r>
        <w:rPr>
          <w:rFonts w:ascii="Noto Serif Bengali" w:hAnsi="Noto Serif Bengali" w:cs="Noto Serif Bengali"/>
          <w:sz w:val="18"/>
        </w:rPr>
        <w:t>তেজল শেষে</w:t>
      </w:r>
      <w:r>
        <w:rPr>
          <w:sz w:val="18"/>
        </w:rPr>
        <w:t>» («покинули… в конце»), в ГЧЧ — «</w:t>
      </w:r>
      <w:r>
        <w:rPr>
          <w:rFonts w:ascii="Noto Serif Bengali" w:hAnsi="Noto Serif Bengali" w:cs="Noto Serif Bengali"/>
          <w:sz w:val="18"/>
        </w:rPr>
        <w:t>তেজল শেজ</w:t>
      </w:r>
      <w:r>
        <w:rPr>
          <w:sz w:val="18"/>
        </w:rPr>
        <w:t>» («покинули постели»); принято чтение ГЧЧ. В БР, ПК, КГЧ, ПС, «Гита-чандродае» нет. B.</w:t>
      </w:r>
    </w:p>
    <w:p>
      <w:pPr>
        <w:pStyle w:val="Heading2"/>
      </w:pPr>
      <w:r>
        <w:t>7. Нарахари — «</w:t>
      </w:r>
      <w:r>
        <w:rPr>
          <w:rFonts w:ascii="Noto Serif Bengali" w:hAnsi="Noto Serif Bengali" w:cs="Noto Serif Bengali"/>
        </w:rPr>
        <w:t>শুন মোর বাণী না জানি কি হবে</w:t>
      </w:r>
      <w:r>
        <w:t>…» (ГПТ1 с. 67, № 18; ГЧЧ)</w:t>
      </w:r>
    </w:p>
    <w:p>
      <w:pPr>
        <w:spacing w:after="60"/>
        <w:jc w:val="both"/>
      </w:pPr>
      <w:r>
        <w:rPr>
          <w:b w:val="0"/>
          <w:i/>
        </w:rPr>
        <w:t>Старик говорит своим домашним: «Я совсем одряхлел, а Нимай — наша жизнь и всё достояние; всегда хочу Его видеть, да сил нет ходить. Почитайте богов, одаряйте брахманов, посылайте Ему подарки, что Ему по душе; пойдите с Нарахари к Шачи, научите её благим обрядам и возьмите с Нимая клятву, что Он оставит Своё упрямство». Рага сухаи. &lt;b&gt;Атрибуция: вероятно Чакраварти&lt;/b&gt; — пада есть в ГЧЧ.</w:t>
      </w:r>
      <w:r>
        <w:rPr>
          <w:b w:val="0"/>
          <w:i w:val="0"/>
          <w:vertAlign w:val="superscript"/>
        </w:rPr>
        <w:t>14</w:t>
      </w:r>
    </w:p>
    <w:p>
      <w:pPr>
        <w:spacing w:after="60"/>
        <w:ind w:left="567"/>
      </w:pPr>
      <w:r>
        <w:rPr>
          <w:rFonts w:cs="Noto Serif Bengali" w:hAnsi="Noto Serif Bengali"/>
          <w:sz w:val="24"/>
        </w:rPr>
        <w:t>শুন মোর বাণী না জানি কি হবে হইনু নিপট বুড়া ।</w:t>
      </w:r>
      <w:r>
        <w:br/>
      </w:r>
      <w:r>
        <w:rPr>
          <w:rFonts w:cs="Noto Serif Bengali" w:hAnsi="Noto Serif Bengali"/>
          <w:sz w:val="24"/>
        </w:rPr>
        <w:t>আমাদের প্রাণধন সরবস নিমাই পরাণ-জুড়া ॥</w:t>
      </w:r>
    </w:p>
    <w:p>
      <w:pPr>
        <w:spacing w:after="60"/>
        <w:jc w:val="both"/>
      </w:pPr>
      <w:r>
        <w:rPr>
          <w:b w:val="0"/>
          <w:i/>
        </w:rPr>
        <w:t>śuna mora bāṇī nā jāni ki habe hainu nipaṭa buṛā |</w:t>
      </w:r>
      <w:r>
        <w:br/>
      </w:r>
      <w:r>
        <w:rPr>
          <w:b w:val="0"/>
          <w:i/>
        </w:rPr>
        <w:t>āmādera prāṇadhana sarabasa nimāi parāṇa-juṛā ||</w:t>
      </w:r>
    </w:p>
    <w:p>
      <w:pPr>
        <w:spacing w:after="60"/>
        <w:jc w:val="both"/>
      </w:pPr>
      <w:r>
        <w:rPr>
          <w:b w:val="0"/>
          <w:i/>
        </w:rPr>
        <w:t>Пословно:</w:t>
      </w:r>
      <w:r>
        <w:t xml:space="preserve"> шуна мора бани — слушай мои слова; на джани ки хабе — не знаю, что будет; хаину нипата буда — я стал совсем стар; амадера прана-дхана — наше сокровище жизни; сарабаса — всё достояние; нимаи — Нимай; парана-джуда — отрада души</w:t>
      </w:r>
    </w:p>
    <w:p>
      <w:pPr>
        <w:spacing w:after="60"/>
        <w:ind w:left="567"/>
        <w:jc w:val="both"/>
      </w:pPr>
      <w:r>
        <w:rPr>
          <w:sz w:val="20"/>
        </w:rPr>
        <w:t>Разночтения: ГПТ1 (с. 67, «</w:t>
      </w:r>
      <w:r>
        <w:rPr>
          <w:rFonts w:ascii="Noto Serif Bengali" w:hAnsi="Noto Serif Bengali" w:cs="Noto Serif Bengali"/>
          <w:sz w:val="20"/>
        </w:rPr>
        <w:t>১৮শ পদ</w:t>
      </w:r>
      <w:r>
        <w:rPr>
          <w:sz w:val="20"/>
        </w:rPr>
        <w:t xml:space="preserve">। </w:t>
      </w:r>
      <w:r>
        <w:rPr>
          <w:rFonts w:ascii="Noto Serif Bengali" w:hAnsi="Noto Serif Bengali" w:cs="Noto Serif Bengali"/>
          <w:sz w:val="20"/>
        </w:rPr>
        <w:t>সুহই</w:t>
      </w:r>
      <w:r>
        <w:rPr>
          <w:sz w:val="20"/>
        </w:rPr>
        <w:t>।»): «</w:t>
      </w:r>
      <w:r>
        <w:rPr>
          <w:rFonts w:ascii="Noto Serif Bengali" w:hAnsi="Noto Serif Bengali" w:cs="Noto Serif Bengali"/>
          <w:sz w:val="20"/>
        </w:rPr>
        <w:t>শুন মোর বাণি</w:t>
      </w:r>
      <w:r>
        <w:rPr>
          <w:sz w:val="20"/>
        </w:rPr>
        <w:t>», «</w:t>
      </w:r>
      <w:r>
        <w:rPr>
          <w:rFonts w:ascii="Noto Serif Bengali" w:hAnsi="Noto Serif Bengali" w:cs="Noto Serif Bengali"/>
          <w:sz w:val="20"/>
        </w:rPr>
        <w:t>নিমাই পরাণ জুড়া</w:t>
      </w:r>
      <w:r>
        <w:rPr>
          <w:sz w:val="20"/>
        </w:rPr>
        <w:t>»; ГПТ2: то же; ГЧЧ (гл. 5, пада 4, «</w:t>
      </w:r>
      <w:r>
        <w:rPr>
          <w:rFonts w:ascii="Noto Serif Bengali" w:hAnsi="Noto Serif Bengali" w:cs="Noto Serif Bengali"/>
          <w:sz w:val="20"/>
        </w:rPr>
        <w:t>যথারাগ</w:t>
      </w:r>
      <w:r>
        <w:rPr>
          <w:sz w:val="20"/>
        </w:rPr>
        <w:t>»): «</w:t>
      </w:r>
      <w:r>
        <w:rPr>
          <w:rFonts w:ascii="Noto Serif Bengali" w:hAnsi="Noto Serif Bengali" w:cs="Noto Serif Bengali"/>
          <w:sz w:val="20"/>
        </w:rPr>
        <w:t>শুন মোর বাণী না জানি কি হবে হই নিপট বুড়া</w:t>
      </w:r>
      <w:r>
        <w:rPr>
          <w:sz w:val="20"/>
        </w:rPr>
        <w:t>», «</w:t>
      </w:r>
      <w:r>
        <w:rPr>
          <w:rFonts w:ascii="Noto Serif Bengali" w:hAnsi="Noto Serif Bengali" w:cs="Noto Serif Bengali"/>
          <w:sz w:val="20"/>
        </w:rPr>
        <w:t>নিমাই পরাণ</w:t>
      </w:r>
      <w:r>
        <w:rPr>
          <w:sz w:val="20"/>
        </w:rPr>
        <w:t>-</w:t>
      </w:r>
      <w:r>
        <w:rPr>
          <w:rFonts w:ascii="Noto Serif Bengali" w:hAnsi="Noto Serif Bengali" w:cs="Noto Serif Bengali"/>
          <w:sz w:val="20"/>
        </w:rPr>
        <w:t>জুড়া</w:t>
      </w:r>
      <w:r>
        <w:rPr>
          <w:sz w:val="20"/>
        </w:rPr>
        <w:t>».</w:t>
      </w:r>
    </w:p>
    <w:p>
      <w:pPr>
        <w:spacing w:after="60"/>
        <w:ind w:left="510" w:hanging="510"/>
      </w:pPr>
      <w:r>
        <w:rPr>
          <w:b/>
          <w:i w:val="0"/>
        </w:rPr>
        <w:t>7.1.</w:t>
      </w:r>
      <w:r>
        <w:t xml:space="preserve"> «Слушай, что я скажу: не знаю, что будет, — я совсем одряхлел.</w:t>
      </w:r>
      <w:r>
        <w:br/>
      </w:r>
      <w:r>
        <w:t>Наше сокровище жизни, всё наше достояние — Нимай, отрада души.</w:t>
      </w:r>
    </w:p>
    <w:p>
      <w:pPr>
        <w:spacing w:after="60"/>
        <w:ind w:left="567"/>
      </w:pPr>
      <w:r>
        <w:rPr>
          <w:rFonts w:cs="Noto Serif Bengali" w:hAnsi="Noto Serif Bengali"/>
          <w:sz w:val="24"/>
        </w:rPr>
        <w:t>ওহে সদাই দেখিতে সাধ ।</w:t>
      </w:r>
      <w:r>
        <w:br/>
      </w:r>
      <w:r>
        <w:rPr>
          <w:rFonts w:cs="Noto Serif Bengali" w:hAnsi="Noto Serif Bengali"/>
          <w:sz w:val="24"/>
        </w:rPr>
        <w:t>চলিতে শকতি নাই তেঁই দুঃখ বিধাতা করিলে বাদ ॥ ধ্রু ॥</w:t>
      </w:r>
    </w:p>
    <w:p>
      <w:pPr>
        <w:spacing w:after="60"/>
        <w:jc w:val="both"/>
      </w:pPr>
      <w:r>
        <w:rPr>
          <w:b w:val="0"/>
          <w:i/>
        </w:rPr>
        <w:t>ohe sadāi dekhite sādha |</w:t>
      </w:r>
      <w:r>
        <w:br/>
      </w:r>
      <w:r>
        <w:rPr>
          <w:b w:val="0"/>
          <w:i/>
        </w:rPr>
        <w:t>calite śakati nāi tem̐i duḥkha bidhātā karile bāda || dhru ||</w:t>
      </w:r>
    </w:p>
    <w:p>
      <w:pPr>
        <w:spacing w:after="60"/>
        <w:jc w:val="both"/>
      </w:pPr>
      <w:r>
        <w:rPr>
          <w:b w:val="0"/>
          <w:i/>
        </w:rPr>
        <w:t>Пословно:</w:t>
      </w:r>
      <w:r>
        <w:t xml:space="preserve"> охе — ах; садаи декхите садха — всегда хочу видеть; чалите шакати наи — нет сил ходить; тем̐и духкха — вот горе; видхата кариле бада — Провидение стало врагом</w:t>
      </w:r>
    </w:p>
    <w:p>
      <w:pPr>
        <w:spacing w:after="60"/>
        <w:ind w:left="567"/>
        <w:jc w:val="both"/>
      </w:pPr>
      <w:r>
        <w:rPr>
          <w:sz w:val="20"/>
        </w:rPr>
        <w:t>Разночтения: ГПТ1, ГПТ2: то же; ГЧЧ (гл. 5, пада 4): «</w:t>
      </w:r>
      <w:r>
        <w:rPr>
          <w:rFonts w:ascii="Noto Serif Bengali" w:hAnsi="Noto Serif Bengali" w:cs="Noto Serif Bengali"/>
          <w:sz w:val="20"/>
        </w:rPr>
        <w:t>চলিতে শকতি নাহি তেই দুখ</w:t>
      </w:r>
      <w:r>
        <w:rPr>
          <w:sz w:val="20"/>
        </w:rPr>
        <w:t>».</w:t>
      </w:r>
    </w:p>
    <w:p>
      <w:pPr>
        <w:spacing w:after="60"/>
        <w:ind w:left="510" w:hanging="510"/>
      </w:pPr>
      <w:r>
        <w:rPr>
          <w:b/>
          <w:i w:val="0"/>
        </w:rPr>
        <w:t>7.2.</w:t>
      </w:r>
      <w:r>
        <w:t xml:space="preserve"> </w:t>
      </w:r>
      <w:r>
        <w:rPr>
          <w:b w:val="0"/>
          <w:i/>
        </w:rPr>
        <w:t>(Припев)</w:t>
      </w:r>
      <w:r>
        <w:t xml:space="preserve"> Ах, всегда хочу Его видеть!</w:t>
      </w:r>
      <w:r>
        <w:br/>
      </w:r>
      <w:r>
        <w:t>Да нет сил ходить — вот моё горе: Провидение стало мне врагом.</w:t>
      </w:r>
    </w:p>
    <w:p>
      <w:pPr>
        <w:spacing w:after="60"/>
        <w:ind w:left="567"/>
      </w:pPr>
      <w:r>
        <w:rPr>
          <w:rFonts w:cs="Noto Serif Bengali" w:hAnsi="Noto Serif Bengali"/>
          <w:sz w:val="24"/>
        </w:rPr>
        <w:t>পূজহ দেবতা, দ্বিজে দেহ দান, চিন্তহ সদাই হিত ।</w:t>
      </w:r>
      <w:r>
        <w:br/>
      </w:r>
      <w:r>
        <w:rPr>
          <w:rFonts w:cs="Noto Serif Bengali" w:hAnsi="Noto Serif Bengali"/>
          <w:sz w:val="24"/>
        </w:rPr>
        <w:t>নানা উপহার পাঠাহ যতনে যাহাতে তাহার প্রীত ॥</w:t>
      </w:r>
    </w:p>
    <w:p>
      <w:pPr>
        <w:spacing w:after="60"/>
        <w:jc w:val="both"/>
      </w:pPr>
      <w:r>
        <w:rPr>
          <w:b w:val="0"/>
          <w:i/>
        </w:rPr>
        <w:t>pūjaha debatā, dvije deha dāna, cintaha sadāi hita |</w:t>
      </w:r>
      <w:r>
        <w:br/>
      </w:r>
      <w:r>
        <w:rPr>
          <w:b w:val="0"/>
          <w:i/>
        </w:rPr>
        <w:t>nānā upahāra pāṭhāha yatane yāhāte tāhāra prīta ||</w:t>
      </w:r>
    </w:p>
    <w:p>
      <w:pPr>
        <w:spacing w:after="60"/>
        <w:jc w:val="both"/>
      </w:pPr>
      <w:r>
        <w:rPr>
          <w:b w:val="0"/>
          <w:i/>
        </w:rPr>
        <w:t>Пословно:</w:t>
      </w:r>
      <w:r>
        <w:t xml:space="preserve"> пуджаха девата — почитайте богов; двидже деха дана — давайте дары брахманам; чинтаха садаи хита — всегда думайте о [Его] благе; нана упахара патхаха йатане — заботливо посылайте разные подарки; йахате тахара прита — то, что Ему по душе</w:t>
      </w:r>
    </w:p>
    <w:p>
      <w:pPr>
        <w:spacing w:after="60"/>
        <w:ind w:left="567"/>
        <w:jc w:val="both"/>
      </w:pPr>
      <w:r>
        <w:rPr>
          <w:sz w:val="20"/>
        </w:rPr>
        <w:t>Разночтения: ГПТ1, ГПТ2: то же; ГЧЧ (гл. 5, пада 4): «</w:t>
      </w:r>
      <w:r>
        <w:rPr>
          <w:rFonts w:ascii="Noto Serif Bengali" w:hAnsi="Noto Serif Bengali" w:cs="Noto Serif Bengali"/>
          <w:sz w:val="20"/>
        </w:rPr>
        <w:t>পূজহ দেবতা</w:t>
      </w:r>
      <w:r>
        <w:rPr>
          <w:sz w:val="20"/>
        </w:rPr>
        <w:t xml:space="preserve">, </w:t>
      </w:r>
      <w:r>
        <w:rPr>
          <w:rFonts w:ascii="Noto Serif Bengali" w:hAnsi="Noto Serif Bengali" w:cs="Noto Serif Bengali"/>
          <w:sz w:val="20"/>
        </w:rPr>
        <w:t>দ্বিজে দেহ দান</w:t>
      </w:r>
      <w:r>
        <w:rPr>
          <w:sz w:val="20"/>
        </w:rPr>
        <w:t xml:space="preserve">, </w:t>
      </w:r>
      <w:r>
        <w:rPr>
          <w:rFonts w:ascii="Noto Serif Bengali" w:hAnsi="Noto Serif Bengali" w:cs="Noto Serif Bengali"/>
          <w:sz w:val="20"/>
        </w:rPr>
        <w:t>চিন্তহ সদা হিত</w:t>
      </w:r>
      <w:r>
        <w:rPr>
          <w:sz w:val="20"/>
        </w:rPr>
        <w:t>».</w:t>
      </w:r>
    </w:p>
    <w:p>
      <w:pPr>
        <w:spacing w:after="60"/>
        <w:ind w:left="510" w:hanging="510"/>
      </w:pPr>
      <w:r>
        <w:rPr>
          <w:b/>
          <w:i w:val="0"/>
        </w:rPr>
        <w:t>7.3.</w:t>
      </w:r>
      <w:r>
        <w:t xml:space="preserve"> Почитайте богов, давайте дары брахманам, всегда думайте о Его благе;</w:t>
      </w:r>
      <w:r>
        <w:br/>
      </w:r>
      <w:r>
        <w:t>заботливо посылайте Ему разные подарки — то, что Ему по душе.</w:t>
      </w:r>
    </w:p>
    <w:p>
      <w:pPr>
        <w:spacing w:after="60"/>
        <w:ind w:left="567"/>
      </w:pPr>
      <w:r>
        <w:rPr>
          <w:rFonts w:cs="Noto Serif Bengali" w:hAnsi="Noto Serif Bengali"/>
          <w:sz w:val="24"/>
        </w:rPr>
        <w:t>নরহরি সহ যাইয়া শচীরে শিখাহ মঙ্গলক্রিয়া ।</w:t>
      </w:r>
      <w:r>
        <w:br/>
      </w:r>
      <w:r>
        <w:rPr>
          <w:rFonts w:cs="Noto Serif Bengali" w:hAnsi="Noto Serif Bengali"/>
          <w:sz w:val="24"/>
        </w:rPr>
        <w:t>নিমাইর বড় বিষম আঁখুটি ঘুচাবে শপথ দিয়া ॥</w:t>
      </w:r>
    </w:p>
    <w:p>
      <w:pPr>
        <w:spacing w:after="60"/>
        <w:jc w:val="both"/>
      </w:pPr>
      <w:r>
        <w:rPr>
          <w:b w:val="0"/>
          <w:i/>
        </w:rPr>
        <w:t>narahari saha yāiyā śacīre śikhāha maṅgalakriyā |</w:t>
      </w:r>
      <w:r>
        <w:br/>
      </w:r>
      <w:r>
        <w:rPr>
          <w:b w:val="0"/>
          <w:i/>
        </w:rPr>
        <w:t>nimāira baṛa biṣama ām̐khuṭi ghucābe śapatha diyā ||</w:t>
      </w:r>
    </w:p>
    <w:p>
      <w:pPr>
        <w:spacing w:after="60"/>
        <w:jc w:val="both"/>
      </w:pPr>
      <w:r>
        <w:rPr>
          <w:b w:val="0"/>
          <w:i/>
        </w:rPr>
        <w:t>Пословно:</w:t>
      </w:r>
      <w:r>
        <w:t xml:space="preserve"> нарахари саха йаийа — пойдя с Нарахари; шачире шикхаха мангала-крийа — научите Шачи благим обрядам; нимаира бада бишама ам̐кхути — ужасное упрямство Нимая; гхучабе шапатха дийа — уймите, взяв клятву</w:t>
      </w:r>
    </w:p>
    <w:p>
      <w:pPr>
        <w:spacing w:after="60"/>
        <w:ind w:left="567"/>
        <w:jc w:val="both"/>
      </w:pPr>
      <w:r>
        <w:rPr>
          <w:sz w:val="20"/>
        </w:rPr>
        <w:t>Разночтения: ГПТ1, ГПТ2: то же; ГЧЧ (гл. 5, пада 4): «</w:t>
      </w:r>
      <w:r>
        <w:rPr>
          <w:rFonts w:ascii="Noto Serif Bengali" w:hAnsi="Noto Serif Bengali" w:cs="Noto Serif Bengali"/>
          <w:sz w:val="20"/>
        </w:rPr>
        <w:t>শচীরে শিখাহ মঙ্গল ক্রিয়া</w:t>
      </w:r>
      <w:r>
        <w:rPr>
          <w:sz w:val="20"/>
        </w:rPr>
        <w:t>», «</w:t>
      </w:r>
      <w:r>
        <w:rPr>
          <w:rFonts w:ascii="Noto Serif Bengali" w:hAnsi="Noto Serif Bengali" w:cs="Noto Serif Bengali"/>
          <w:sz w:val="20"/>
        </w:rPr>
        <w:t>আখুটি</w:t>
      </w:r>
      <w:r>
        <w:rPr>
          <w:sz w:val="20"/>
        </w:rPr>
        <w:t>».</w:t>
      </w:r>
    </w:p>
    <w:p>
      <w:pPr>
        <w:spacing w:after="60"/>
        <w:ind w:left="510" w:hanging="510"/>
      </w:pPr>
      <w:r>
        <w:rPr>
          <w:b/>
          <w:i w:val="0"/>
        </w:rPr>
        <w:t>7.4.</w:t>
      </w:r>
      <w:r>
        <w:t xml:space="preserve"> Пойдите с Нарахари и научите Шачи благим обрядам;</w:t>
      </w:r>
      <w:r>
        <w:br/>
      </w:r>
      <w:r>
        <w:t>пусть Нимай поклянётся бросить Своё ужасное упрямство».</w:t>
      </w:r>
      <w:r>
        <w:rPr>
          <w:b w:val="0"/>
          <w:i w:val="0"/>
          <w:vertAlign w:val="superscript"/>
        </w:rPr>
        <w:t>15</w:t>
      </w:r>
    </w:p>
    <w:p>
      <w:pPr>
        <w:spacing w:after="60"/>
        <w:ind w:left="283"/>
      </w:pPr>
      <w:r>
        <w:rPr>
          <w:b/>
          <w:i w:val="0"/>
          <w:sz w:val="18"/>
        </w:rPr>
        <w:t>14.</w:t>
      </w:r>
      <w:r>
        <w:rPr>
          <w:sz w:val="18"/>
        </w:rPr>
        <w:t xml:space="preserve"> ГПТ1 — с. 67, № 18 (сухаи; скан, PDF с. 326); ГПТ2 — разд. 2.2, № 18. Каталог её не знал (новая строка НГ-264). ГЧЧ — 5-я глава, пада 4 (ятхарага). В БР, ПК, КГЧ, ПС, «Гита-чандродае» нет. B.</w:t>
      </w:r>
    </w:p>
    <w:p>
      <w:pPr>
        <w:spacing w:after="60"/>
        <w:ind w:left="283"/>
      </w:pPr>
      <w:r>
        <w:rPr>
          <w:b/>
          <w:i w:val="0"/>
          <w:sz w:val="18"/>
        </w:rPr>
        <w:t>15.</w:t>
      </w:r>
      <w:r>
        <w:rPr>
          <w:sz w:val="18"/>
        </w:rPr>
        <w:t xml:space="preserve"> Поэт вводит себя в лилу как одного из жителей Навадвипы («пойдите с Нарахари») — частый приём Чакраварти в ГЧЧ. «Упрямство» (</w:t>
      </w:r>
      <w:r>
        <w:rPr>
          <w:rFonts w:ascii="Noto Serif Bengali" w:hAnsi="Noto Serif Bengali" w:cs="Noto Serif Bengali"/>
          <w:sz w:val="18"/>
        </w:rPr>
        <w:t>আঁখুটি</w:t>
      </w:r>
      <w:r>
        <w:rPr>
          <w:sz w:val="18"/>
        </w:rPr>
        <w:t>) — детские капризы Нимая, о которых рассказывают следующие пады (ср. ЧБ Ади 6: жалобы соседей Джаганнатхе Мишре).</w:t>
      </w:r>
    </w:p>
    <w:p>
      <w:pPr>
        <w:pStyle w:val="Heading2"/>
      </w:pPr>
      <w:r>
        <w:t>8. Нарахари — «</w:t>
      </w:r>
      <w:r>
        <w:rPr>
          <w:rFonts w:ascii="Noto Serif Bengali" w:hAnsi="Noto Serif Bengali" w:cs="Noto Serif Bengali"/>
        </w:rPr>
        <w:t>নিশি পরভাত সময়ে যেরূপ আনন্দ শচীর ঘরে</w:t>
      </w:r>
      <w:r>
        <w:t>…» (ГПТ1 с. 68, № 19; ГЧЧ)</w:t>
      </w:r>
    </w:p>
    <w:p>
      <w:pPr>
        <w:spacing w:after="60"/>
        <w:jc w:val="both"/>
      </w:pPr>
      <w:r>
        <w:rPr>
          <w:b w:val="0"/>
          <w:i/>
        </w:rPr>
        <w:t>Радость в доме Шачи на рассвете не описать и тысячей уст за сотни юг: Гаурачанд, дарящий счастье Своим, раскинул во дворе сеть, чарующую мир; люди, покинув постели, сбегаются, тонут в океане Его красоты и не могут уйти домой. Рага вибхаса. &lt;b&gt;Атрибуция: вероятно Чакраварти&lt;/b&gt; — пада есть в ГЧЧ.</w:t>
      </w:r>
      <w:r>
        <w:rPr>
          <w:b w:val="0"/>
          <w:i w:val="0"/>
          <w:vertAlign w:val="superscript"/>
        </w:rPr>
        <w:t>16</w:t>
      </w:r>
    </w:p>
    <w:p>
      <w:pPr>
        <w:spacing w:after="60"/>
        <w:ind w:left="567"/>
      </w:pPr>
      <w:r>
        <w:rPr>
          <w:rFonts w:cs="Noto Serif Bengali" w:hAnsi="Noto Serif Bengali"/>
          <w:sz w:val="24"/>
        </w:rPr>
        <w:t>নিশি পরভাত সময়ে যেরূপ আনন্দ শচীর ঘরে ।</w:t>
      </w:r>
      <w:r>
        <w:br/>
      </w:r>
      <w:r>
        <w:rPr>
          <w:rFonts w:cs="Noto Serif Bengali" w:hAnsi="Noto Serif Bengali"/>
          <w:sz w:val="24"/>
        </w:rPr>
        <w:t>শত শত যুগে সহস্র বদনে কিঞ্চিৎ বর্ণিতে নারে ॥</w:t>
      </w:r>
    </w:p>
    <w:p>
      <w:pPr>
        <w:spacing w:after="60"/>
        <w:jc w:val="both"/>
      </w:pPr>
      <w:r>
        <w:rPr>
          <w:b w:val="0"/>
          <w:i/>
        </w:rPr>
        <w:t>niśi parabhāta samaye yerūpa ānanda śacīra ghare |</w:t>
      </w:r>
      <w:r>
        <w:br/>
      </w:r>
      <w:r>
        <w:rPr>
          <w:b w:val="0"/>
          <w:i/>
        </w:rPr>
        <w:t>śata śata yuge sahasra badane kiñcit barṇite nāre ||</w:t>
      </w:r>
    </w:p>
    <w:p>
      <w:pPr>
        <w:spacing w:after="60"/>
        <w:jc w:val="both"/>
      </w:pPr>
      <w:r>
        <w:rPr>
          <w:b w:val="0"/>
          <w:i/>
        </w:rPr>
        <w:t>Пословно:</w:t>
      </w:r>
      <w:r>
        <w:t xml:space="preserve"> ниши парабхата самайе — в час, когда ночь кончается; йерупа ананда шачира гхаре — какая радость в доме Шачи; шата шата йуге — за сотни юг; сахасра вадане — тысячей уст; кинчит варните наре — и малой доли не описать</w:t>
      </w:r>
    </w:p>
    <w:p>
      <w:pPr>
        <w:spacing w:after="60"/>
        <w:ind w:left="567"/>
        <w:jc w:val="both"/>
      </w:pPr>
      <w:r>
        <w:rPr>
          <w:sz w:val="20"/>
        </w:rPr>
        <w:t>Разночтения: ГПТ1 (с. 68, «</w:t>
      </w:r>
      <w:r>
        <w:rPr>
          <w:rFonts w:ascii="Noto Serif Bengali" w:hAnsi="Noto Serif Bengali" w:cs="Noto Serif Bengali"/>
          <w:sz w:val="20"/>
        </w:rPr>
        <w:t>১৯শ পদ</w:t>
      </w:r>
      <w:r>
        <w:rPr>
          <w:sz w:val="20"/>
        </w:rPr>
        <w:t xml:space="preserve">। </w:t>
      </w:r>
      <w:r>
        <w:rPr>
          <w:rFonts w:ascii="Noto Serif Bengali" w:hAnsi="Noto Serif Bengali" w:cs="Noto Serif Bengali"/>
          <w:sz w:val="20"/>
        </w:rPr>
        <w:t>বিভাস</w:t>
      </w:r>
      <w:r>
        <w:rPr>
          <w:sz w:val="20"/>
        </w:rPr>
        <w:t>।»): то же; ГПТ2: то же; ГЧЧ (гл. 7, пада 1, «</w:t>
      </w:r>
      <w:r>
        <w:rPr>
          <w:rFonts w:ascii="Noto Serif Bengali" w:hAnsi="Noto Serif Bengali" w:cs="Noto Serif Bengali"/>
          <w:sz w:val="20"/>
        </w:rPr>
        <w:t>বিভাষ</w:t>
      </w:r>
      <w:r>
        <w:rPr>
          <w:sz w:val="20"/>
        </w:rPr>
        <w:t>»): «</w:t>
      </w:r>
      <w:r>
        <w:rPr>
          <w:rFonts w:ascii="Noto Serif Bengali" w:hAnsi="Noto Serif Bengali" w:cs="Noto Serif Bengali"/>
          <w:sz w:val="20"/>
        </w:rPr>
        <w:t>নিশি পরভাত সময়ে যেরূপ আনন্দ শচীর ঘরে</w:t>
      </w:r>
      <w:r>
        <w:rPr>
          <w:sz w:val="20"/>
        </w:rPr>
        <w:t>», «</w:t>
      </w:r>
      <w:r>
        <w:rPr>
          <w:rFonts w:ascii="Noto Serif Bengali" w:hAnsi="Noto Serif Bengali" w:cs="Noto Serif Bengali"/>
          <w:sz w:val="20"/>
        </w:rPr>
        <w:t>কিঞ্চিৎ বর্ণিতে নারে</w:t>
      </w:r>
      <w:r>
        <w:rPr>
          <w:sz w:val="20"/>
        </w:rPr>
        <w:t>».</w:t>
      </w:r>
    </w:p>
    <w:p>
      <w:pPr>
        <w:spacing w:after="60"/>
        <w:ind w:left="510" w:hanging="510"/>
      </w:pPr>
      <w:r>
        <w:rPr>
          <w:b/>
          <w:i w:val="0"/>
        </w:rPr>
        <w:t>8.1.</w:t>
      </w:r>
      <w:r>
        <w:t xml:space="preserve"> Какая радость в доме Шачи на исходе ночи —</w:t>
      </w:r>
      <w:r>
        <w:br/>
      </w:r>
      <w:r>
        <w:t>даже за сотни юг тысячей уст не описать и её малой доли!</w:t>
      </w:r>
      <w:r>
        <w:rPr>
          <w:b w:val="0"/>
          <w:i w:val="0"/>
          <w:vertAlign w:val="superscript"/>
        </w:rPr>
        <w:t>17</w:t>
      </w:r>
    </w:p>
    <w:p>
      <w:pPr>
        <w:spacing w:after="60"/>
        <w:ind w:left="567"/>
      </w:pPr>
      <w:r>
        <w:rPr>
          <w:rFonts w:cs="Noto Serif Bengali" w:hAnsi="Noto Serif Bengali"/>
          <w:sz w:val="24"/>
        </w:rPr>
        <w:t>নিজ জনে সুখ দিতে কত রঙ্গ জানয়ে গৌরচাঁদ ।</w:t>
      </w:r>
      <w:r>
        <w:br/>
      </w:r>
      <w:r>
        <w:rPr>
          <w:rFonts w:cs="Noto Serif Bengali" w:hAnsi="Noto Serif Bengali"/>
          <w:sz w:val="24"/>
        </w:rPr>
        <w:t>বুঝিবা আঙ্গিনা মাঝেতে ফাঁদিল ভুবনমোহন ফাঁদ ॥</w:t>
      </w:r>
    </w:p>
    <w:p>
      <w:pPr>
        <w:spacing w:after="60"/>
        <w:jc w:val="both"/>
      </w:pPr>
      <w:r>
        <w:rPr>
          <w:b w:val="0"/>
          <w:i/>
        </w:rPr>
        <w:t>nija jane sukha dite kata raṅga jānaye gauracām̐da |</w:t>
      </w:r>
      <w:r>
        <w:br/>
      </w:r>
      <w:r>
        <w:rPr>
          <w:b w:val="0"/>
          <w:i/>
        </w:rPr>
        <w:t>bujhibā āṅginā mājhete phām̐dila bhubanamohana phām̐da ||</w:t>
      </w:r>
    </w:p>
    <w:p>
      <w:pPr>
        <w:spacing w:after="60"/>
        <w:jc w:val="both"/>
      </w:pPr>
      <w:r>
        <w:rPr>
          <w:b w:val="0"/>
          <w:i/>
        </w:rPr>
        <w:t>Пословно:</w:t>
      </w:r>
      <w:r>
        <w:t xml:space="preserve"> ниджа джане сукха дите — чтобы дарить счастье Своим; ката ранга джанайе гаура-чам̐да — сколько игр знает Гаурачанд; буджхиба — кажется; ангина маджхете — посреди двора; пхам̐дила бхувана-мохана пхам̐да — раскинул сеть, чарующую мир</w:t>
      </w:r>
    </w:p>
    <w:p>
      <w:pPr>
        <w:spacing w:after="60"/>
        <w:ind w:left="567"/>
        <w:jc w:val="both"/>
      </w:pPr>
      <w:r>
        <w:rPr>
          <w:sz w:val="20"/>
        </w:rPr>
        <w:t>Разночтения: ГПТ1, ГПТ2: то же; ГЧЧ (гл. 7, пада 1): «</w:t>
      </w:r>
      <w:r>
        <w:rPr>
          <w:rFonts w:ascii="Noto Serif Bengali" w:hAnsi="Noto Serif Bengali" w:cs="Noto Serif Bengali"/>
          <w:sz w:val="20"/>
        </w:rPr>
        <w:t>বুঝি আঙ্গিনার মাঝেতে ফান্দিল ভুবনমোহন ফান্দ</w:t>
      </w:r>
      <w:r>
        <w:rPr>
          <w:sz w:val="20"/>
        </w:rPr>
        <w:t>».</w:t>
      </w:r>
    </w:p>
    <w:p>
      <w:pPr>
        <w:spacing w:after="60"/>
        <w:ind w:left="510" w:hanging="510"/>
      </w:pPr>
      <w:r>
        <w:rPr>
          <w:b/>
          <w:i w:val="0"/>
        </w:rPr>
        <w:t>8.2.</w:t>
      </w:r>
      <w:r>
        <w:t xml:space="preserve"> Сколько игр знает Гаурачанд, чтобы дарить счастье Своим!</w:t>
      </w:r>
      <w:r>
        <w:br/>
      </w:r>
      <w:r>
        <w:t>Кажется, посреди двора Он раскинул сеть, чарующую мир.</w:t>
      </w:r>
    </w:p>
    <w:p>
      <w:pPr>
        <w:spacing w:after="60"/>
        <w:ind w:left="567"/>
      </w:pPr>
      <w:r>
        <w:rPr>
          <w:rFonts w:cs="Noto Serif Bengali" w:hAnsi="Noto Serif Bengali"/>
          <w:sz w:val="24"/>
        </w:rPr>
        <w:t>শেজ তেজি ধাঞা ধাঞা যত জন আইসে আনন্দ করে ।</w:t>
      </w:r>
      <w:r>
        <w:br/>
      </w:r>
      <w:r>
        <w:rPr>
          <w:rFonts w:cs="Noto Serif Bengali" w:hAnsi="Noto Serif Bengali"/>
          <w:sz w:val="24"/>
        </w:rPr>
        <w:t>সে শোভা-সায়রে ডুবে পুন ফিরে যাইতে নারয়ে ঘরে ॥</w:t>
      </w:r>
    </w:p>
    <w:p>
      <w:pPr>
        <w:spacing w:after="60"/>
        <w:jc w:val="both"/>
      </w:pPr>
      <w:r>
        <w:rPr>
          <w:b w:val="0"/>
          <w:i/>
        </w:rPr>
        <w:t>śeja teji dhāñā dhāñā yata jana āise ānanda kare |</w:t>
      </w:r>
      <w:r>
        <w:br/>
      </w:r>
      <w:r>
        <w:rPr>
          <w:b w:val="0"/>
          <w:i/>
        </w:rPr>
        <w:t>se śobhā-sāyare ḍube puna phire yāite nāraye ghare ||</w:t>
      </w:r>
    </w:p>
    <w:p>
      <w:pPr>
        <w:spacing w:after="60"/>
        <w:jc w:val="both"/>
      </w:pPr>
      <w:r>
        <w:rPr>
          <w:b w:val="0"/>
          <w:i/>
        </w:rPr>
        <w:t>Пословно:</w:t>
      </w:r>
      <w:r>
        <w:t xml:space="preserve"> шеджа теджи — покинув постели; дхана дхана — бегом-бегом; йата джана аисе — все люди приходят; ананда каре — ликуя; се шобха-сайаре дубе — тонут в океане той красоты; пуна пхире йаите нарайе гхаре — не могут вернуться домой</w:t>
      </w:r>
    </w:p>
    <w:p>
      <w:pPr>
        <w:spacing w:after="60"/>
        <w:ind w:left="567"/>
        <w:jc w:val="both"/>
      </w:pPr>
      <w:r>
        <w:rPr>
          <w:sz w:val="20"/>
        </w:rPr>
        <w:t>Разночтения: ГПТ1, ГПТ2: то же; ГЧЧ (гл. 7, пада 1): «</w:t>
      </w:r>
      <w:r>
        <w:rPr>
          <w:rFonts w:ascii="Noto Serif Bengali" w:hAnsi="Noto Serif Bengali" w:cs="Noto Serif Bengali"/>
          <w:sz w:val="20"/>
        </w:rPr>
        <w:t>শেজ তেজি ধায়া ধায়া যত জন আইসে আনন্দভরে</w:t>
      </w:r>
      <w:r>
        <w:rPr>
          <w:sz w:val="20"/>
        </w:rPr>
        <w:t>», «</w:t>
      </w:r>
      <w:r>
        <w:rPr>
          <w:rFonts w:ascii="Noto Serif Bengali" w:hAnsi="Noto Serif Bengali" w:cs="Noto Serif Bengali"/>
          <w:sz w:val="20"/>
        </w:rPr>
        <w:t>পুনঃ ফিরি যাইতে নারয়ে ঘরে</w:t>
      </w:r>
      <w:r>
        <w:rPr>
          <w:sz w:val="20"/>
        </w:rPr>
        <w:t>».</w:t>
      </w:r>
    </w:p>
    <w:p>
      <w:pPr>
        <w:spacing w:after="60"/>
        <w:ind w:left="510" w:hanging="510"/>
      </w:pPr>
      <w:r>
        <w:rPr>
          <w:b/>
          <w:i w:val="0"/>
        </w:rPr>
        <w:t>8.3.</w:t>
      </w:r>
      <w:r>
        <w:t xml:space="preserve"> Покинув постели, бегом-бегом сходятся все, ликуя;</w:t>
      </w:r>
      <w:r>
        <w:br/>
      </w:r>
      <w:r>
        <w:t>утонув в океане этой красоты, они уже не могут вернуться домой.</w:t>
      </w:r>
    </w:p>
    <w:p>
      <w:pPr>
        <w:spacing w:after="60"/>
        <w:ind w:left="567"/>
      </w:pPr>
      <w:r>
        <w:rPr>
          <w:rFonts w:cs="Noto Serif Bengali" w:hAnsi="Noto Serif Bengali"/>
          <w:sz w:val="24"/>
        </w:rPr>
        <w:t>অতি অপরূপ প্রীতি অনুক্ষণ উপজে সবার মনে ।</w:t>
      </w:r>
      <w:r>
        <w:br/>
      </w:r>
      <w:r>
        <w:rPr>
          <w:rFonts w:cs="Noto Serif Bengali" w:hAnsi="Noto Serif Bengali"/>
          <w:sz w:val="24"/>
        </w:rPr>
        <w:t>ও রাঙ্গা চরণে সঁপে তনু মন দাস নরহরি ভণে ॥</w:t>
      </w:r>
    </w:p>
    <w:p>
      <w:pPr>
        <w:spacing w:after="60"/>
        <w:jc w:val="both"/>
      </w:pPr>
      <w:r>
        <w:rPr>
          <w:b w:val="0"/>
          <w:i/>
        </w:rPr>
        <w:t>ati aparūpa prīti anukṣaṇa upaje sabāra mane |</w:t>
      </w:r>
      <w:r>
        <w:br/>
      </w:r>
      <w:r>
        <w:rPr>
          <w:b w:val="0"/>
          <w:i/>
        </w:rPr>
        <w:t>o rāṅgā caraṇe sam̐pe tanu mana dāsa narahari bhaṇe ||</w:t>
      </w:r>
    </w:p>
    <w:p>
      <w:pPr>
        <w:spacing w:after="60"/>
        <w:jc w:val="both"/>
      </w:pPr>
      <w:r>
        <w:rPr>
          <w:b w:val="0"/>
          <w:i/>
        </w:rPr>
        <w:t>Пословно:</w:t>
      </w:r>
      <w:r>
        <w:t xml:space="preserve"> ати апарупа прити — дивная любовь; анукшана упадже сабара мане — непрестанно рождается в сердцах всех; о ранга чаране — этим алым стопам; сам̐пе тану мана — отдают тело и ум; даса нарахари бхане — говорит Нарахари Дас</w:t>
      </w:r>
    </w:p>
    <w:p>
      <w:pPr>
        <w:spacing w:after="60"/>
        <w:ind w:left="567"/>
        <w:jc w:val="both"/>
      </w:pPr>
      <w:r>
        <w:rPr>
          <w:sz w:val="20"/>
        </w:rPr>
        <w:t>Разночтения: ГПТ1, ГПТ2: то же; ГЧЧ (гл. 7, пада 1): то же («</w:t>
      </w:r>
      <w:r>
        <w:rPr>
          <w:rFonts w:ascii="Noto Serif Bengali" w:hAnsi="Noto Serif Bengali" w:cs="Noto Serif Bengali"/>
          <w:sz w:val="20"/>
        </w:rPr>
        <w:t>নরহরি ভণে</w:t>
      </w:r>
      <w:r>
        <w:rPr>
          <w:sz w:val="20"/>
        </w:rPr>
        <w:t>»).</w:t>
      </w:r>
    </w:p>
    <w:p>
      <w:pPr>
        <w:spacing w:after="60"/>
        <w:ind w:left="510" w:hanging="510"/>
      </w:pPr>
      <w:r>
        <w:rPr>
          <w:b/>
          <w:i w:val="0"/>
        </w:rPr>
        <w:t>8.4.</w:t>
      </w:r>
      <w:r>
        <w:t xml:space="preserve"> Дивная любовь непрестанно рождается в сердце у всех;</w:t>
      </w:r>
      <w:r>
        <w:br/>
      </w:r>
      <w:r>
        <w:t>они отдают тело и ум этим алым стопам, — говорит Нарахари Дас.</w:t>
      </w:r>
    </w:p>
    <w:p>
      <w:pPr>
        <w:spacing w:after="60"/>
        <w:ind w:left="283"/>
      </w:pPr>
      <w:r>
        <w:rPr>
          <w:b/>
          <w:i w:val="0"/>
          <w:sz w:val="18"/>
        </w:rPr>
        <w:t>16.</w:t>
      </w:r>
      <w:r>
        <w:rPr>
          <w:sz w:val="18"/>
        </w:rPr>
        <w:t xml:space="preserve"> ГПТ1 — с. 68, № 19 (вибхаса; скан, PDF с. 327); ГПТ2 — разд. 2.2, № 19. Каталог её не знал (новая строка НГ-265). ГЧЧ — первая пада 7-й главы, которая посвящена горожанкам Навадвипы (</w:t>
      </w:r>
      <w:r>
        <w:rPr>
          <w:rFonts w:ascii="Noto Serif Bengali" w:hAnsi="Noto Serif Bengali" w:cs="Noto Serif Bengali"/>
          <w:sz w:val="18"/>
        </w:rPr>
        <w:t>নাগরী</w:t>
      </w:r>
      <w:r>
        <w:rPr>
          <w:sz w:val="18"/>
        </w:rPr>
        <w:t>), объятым любовью к Гауре; сама пада говорит лишь о радости всех, кто приходит на рассвете к дому Шачи, без нагари-мотива, и в ГПТ стоит в разделе о детстве, — поэтому переведена здесь. В её обрамлении у Чакраварти — мотив горожанок (ср. глава 17, сноска 15): поклонения Гауре в духе «гаура-нагари» гаудийская традиция (Вриндаван Дас, Кришнадас Кавирадж, Бхактисиддханта) не принимает. В БР, ПК, КГЧ, ПС, «Гита-чандродае» нет. B.</w:t>
      </w:r>
    </w:p>
    <w:p>
      <w:pPr>
        <w:spacing w:after="60"/>
        <w:ind w:left="283"/>
      </w:pPr>
      <w:r>
        <w:rPr>
          <w:b/>
          <w:i w:val="0"/>
          <w:sz w:val="18"/>
        </w:rPr>
        <w:t>17.</w:t>
      </w:r>
      <w:r>
        <w:rPr>
          <w:sz w:val="18"/>
        </w:rPr>
        <w:t xml:space="preserve"> «Тысячей уст» — намёк на тысячеглавого Ананту-Шешу, вечно воспевающего Господа и не находящего конца Его качествам.</w:t>
      </w:r>
    </w:p>
    <w:p>
      <w:pPr>
        <w:pStyle w:val="Heading2"/>
      </w:pPr>
      <w:r>
        <w:t>9. Нарахари — «</w:t>
      </w:r>
      <w:r>
        <w:rPr>
          <w:rFonts w:ascii="Noto Serif Bengali" w:hAnsi="Noto Serif Bengali" w:cs="Noto Serif Bengali"/>
        </w:rPr>
        <w:t>আহা মরি মরি গৌরাঙ্গচাঁদের চরিতে</w:t>
      </w:r>
      <w:r>
        <w:t>…» (ГПТ1 с. 68, № 20; ГЧЧ)</w:t>
      </w:r>
    </w:p>
    <w:p>
      <w:pPr>
        <w:spacing w:after="60"/>
        <w:jc w:val="both"/>
      </w:pPr>
      <w:r>
        <w:rPr>
          <w:b w:val="0"/>
          <w:i/>
        </w:rPr>
        <w:t>Жители Надии не могут пережить ночь без Гауры: во сне они видят лишь Его и на рассвете просыпаются с Его именем; несравненны их старики и старухи; Гора, переполненный нежностью, говорит с этими старыми родными сладкие слова. Рага вибхаса. &lt;b&gt;Атрибуция: вероятно Чакраварти&lt;/b&gt; — пада есть в ГЧЧ.</w:t>
      </w:r>
      <w:r>
        <w:rPr>
          <w:b w:val="0"/>
          <w:i w:val="0"/>
          <w:vertAlign w:val="superscript"/>
        </w:rPr>
        <w:t>18</w:t>
      </w:r>
    </w:p>
    <w:p>
      <w:pPr>
        <w:spacing w:after="60"/>
        <w:ind w:left="567"/>
      </w:pPr>
      <w:r>
        <w:rPr>
          <w:rFonts w:cs="Noto Serif Bengali" w:hAnsi="Noto Serif Bengali"/>
          <w:sz w:val="24"/>
        </w:rPr>
        <w:t>আহা মরি মরি গৌরাঙ্গচাঁদের চরিতে কেবা না ঝুরে ।</w:t>
      </w:r>
      <w:r>
        <w:br/>
      </w:r>
      <w:r>
        <w:rPr>
          <w:rFonts w:cs="Noto Serif Bengali" w:hAnsi="Noto Serif Bengali"/>
          <w:sz w:val="24"/>
        </w:rPr>
        <w:t>নদীয়া-নিবাসী নিশি অদরশে পরাণ ধরিতে নারে ॥</w:t>
      </w:r>
    </w:p>
    <w:p>
      <w:pPr>
        <w:spacing w:after="60"/>
        <w:jc w:val="both"/>
      </w:pPr>
      <w:r>
        <w:rPr>
          <w:b w:val="0"/>
          <w:i/>
        </w:rPr>
        <w:t>āhā mari mari gaurāṅgacām̐dera carite kebā nā jhure |</w:t>
      </w:r>
      <w:r>
        <w:br/>
      </w:r>
      <w:r>
        <w:rPr>
          <w:b w:val="0"/>
          <w:i/>
        </w:rPr>
        <w:t>nadīyā-nibāsī niśi adaraśe parāṇa dharite nāre ||</w:t>
      </w:r>
    </w:p>
    <w:p>
      <w:pPr>
        <w:spacing w:after="60"/>
        <w:jc w:val="both"/>
      </w:pPr>
      <w:r>
        <w:rPr>
          <w:b w:val="0"/>
          <w:i/>
        </w:rPr>
        <w:t>Пословно:</w:t>
      </w:r>
      <w:r>
        <w:t xml:space="preserve"> аха мари мари — ах, ах; гауранга-чам̐дера чарите — по деяниям Гаурангачанда; кеба на джхуре — кто не изнывает; надийа-ниваси — жители Надии; ниши адараше — ночью, не видя [Его]; парана дхарите наре — не могут удержать жизнь</w:t>
      </w:r>
    </w:p>
    <w:p>
      <w:pPr>
        <w:spacing w:after="60"/>
        <w:ind w:left="567"/>
        <w:jc w:val="both"/>
      </w:pPr>
      <w:r>
        <w:rPr>
          <w:sz w:val="20"/>
        </w:rPr>
        <w:t>Разночтения: ГПТ1 (с. 68, «</w:t>
      </w:r>
      <w:r>
        <w:rPr>
          <w:rFonts w:ascii="Noto Serif Bengali" w:hAnsi="Noto Serif Bengali" w:cs="Noto Serif Bengali"/>
          <w:sz w:val="20"/>
        </w:rPr>
        <w:t>২০শ পদ</w:t>
      </w:r>
      <w:r>
        <w:rPr>
          <w:sz w:val="20"/>
        </w:rPr>
        <w:t xml:space="preserve">। </w:t>
      </w:r>
      <w:r>
        <w:rPr>
          <w:rFonts w:ascii="Noto Serif Bengali" w:hAnsi="Noto Serif Bengali" w:cs="Noto Serif Bengali"/>
          <w:sz w:val="20"/>
        </w:rPr>
        <w:t>বিভাস</w:t>
      </w:r>
      <w:r>
        <w:rPr>
          <w:sz w:val="20"/>
        </w:rPr>
        <w:t>।»): то же; ГПТ2: то же; ГЧЧ (гл. 5, пада 1, «</w:t>
      </w:r>
      <w:r>
        <w:rPr>
          <w:rFonts w:ascii="Noto Serif Bengali" w:hAnsi="Noto Serif Bengali" w:cs="Noto Serif Bengali"/>
          <w:sz w:val="20"/>
        </w:rPr>
        <w:t>রাগ বিভাষ</w:t>
      </w:r>
      <w:r>
        <w:rPr>
          <w:sz w:val="20"/>
        </w:rPr>
        <w:t>»): «</w:t>
      </w:r>
      <w:r>
        <w:rPr>
          <w:rFonts w:ascii="Noto Serif Bengali" w:hAnsi="Noto Serif Bengali" w:cs="Noto Serif Bengali"/>
          <w:sz w:val="20"/>
        </w:rPr>
        <w:t>আহা মরি মরি গৌরাঙ্গচান্দের চরিতে কেবা না ঝুরে</w:t>
      </w:r>
      <w:r>
        <w:rPr>
          <w:sz w:val="20"/>
        </w:rPr>
        <w:t>», «</w:t>
      </w:r>
      <w:r>
        <w:rPr>
          <w:rFonts w:ascii="Noto Serif Bengali" w:hAnsi="Noto Serif Bengali" w:cs="Noto Serif Bengali"/>
          <w:sz w:val="20"/>
        </w:rPr>
        <w:t>নদীয়ানিবাসী</w:t>
      </w:r>
      <w:r>
        <w:rPr>
          <w:sz w:val="20"/>
        </w:rPr>
        <w:t>».</w:t>
      </w:r>
    </w:p>
    <w:p>
      <w:pPr>
        <w:spacing w:after="60"/>
        <w:ind w:left="510" w:hanging="510"/>
      </w:pPr>
      <w:r>
        <w:rPr>
          <w:b/>
          <w:i w:val="0"/>
        </w:rPr>
        <w:t>9.1.</w:t>
      </w:r>
      <w:r>
        <w:t xml:space="preserve"> Ах, кто не изнывает по деяниям Гаурангачанда!</w:t>
      </w:r>
      <w:r>
        <w:br/>
      </w:r>
      <w:r>
        <w:t>Жители Надии не могут пережить ночь, не видя Его.</w:t>
      </w:r>
    </w:p>
    <w:p>
      <w:pPr>
        <w:spacing w:after="60"/>
        <w:ind w:left="567"/>
      </w:pPr>
      <w:r>
        <w:rPr>
          <w:rFonts w:cs="Noto Serif Bengali" w:hAnsi="Noto Serif Bengali"/>
          <w:sz w:val="24"/>
        </w:rPr>
        <w:t>শুতিয়া স্বপনে, আন নাহি জানে, মানে সরবস গোরা ।</w:t>
      </w:r>
      <w:r>
        <w:br/>
      </w:r>
      <w:r>
        <w:rPr>
          <w:rFonts w:cs="Noto Serif Bengali" w:hAnsi="Noto Serif Bengali"/>
          <w:sz w:val="24"/>
        </w:rPr>
        <w:t>রজনীপ্রভাতে গোরা গোরা বলি জাগিয়া সে রসে ভোরা ॥</w:t>
      </w:r>
    </w:p>
    <w:p>
      <w:pPr>
        <w:spacing w:after="60"/>
        <w:jc w:val="both"/>
      </w:pPr>
      <w:r>
        <w:rPr>
          <w:b w:val="0"/>
          <w:i/>
        </w:rPr>
        <w:t>śutiyā svapane, āna nāhi jāne, māne sarabasa gorā |</w:t>
      </w:r>
      <w:r>
        <w:br/>
      </w:r>
      <w:r>
        <w:rPr>
          <w:b w:val="0"/>
          <w:i/>
        </w:rPr>
        <w:t>rajanīprabhāte gorā gorā bali jāgiyā se rase bhorā ||</w:t>
      </w:r>
    </w:p>
    <w:p>
      <w:pPr>
        <w:spacing w:after="60"/>
        <w:jc w:val="both"/>
      </w:pPr>
      <w:r>
        <w:rPr>
          <w:b w:val="0"/>
          <w:i/>
        </w:rPr>
        <w:t>Пословно:</w:t>
      </w:r>
      <w:r>
        <w:t xml:space="preserve"> шутийа — ложась; свапане — во сне; ана нахи джане — не знают ничего другого; мане сарабаса гора — почитают Гору всем достоянием; раджани-прабхате — на рассвете; гора гора бали джагийа — просыпаясь со словами «Гора, Гора»; се расе бхора — погружённые в ту расу</w:t>
      </w:r>
    </w:p>
    <w:p>
      <w:pPr>
        <w:spacing w:after="60"/>
        <w:ind w:left="567"/>
        <w:jc w:val="both"/>
      </w:pPr>
      <w:r>
        <w:rPr>
          <w:sz w:val="20"/>
        </w:rPr>
        <w:t>Разночтения: ГПТ1, ГПТ2: то же; ГЧЧ (гл. 5, пада 1): «</w:t>
      </w:r>
      <w:r>
        <w:rPr>
          <w:rFonts w:ascii="Noto Serif Bengali" w:hAnsi="Noto Serif Bengali" w:cs="Noto Serif Bengali"/>
          <w:sz w:val="20"/>
        </w:rPr>
        <w:t>জাগিয়ে সে রসে ভোরা</w:t>
      </w:r>
      <w:r>
        <w:rPr>
          <w:sz w:val="20"/>
        </w:rPr>
        <w:t>».</w:t>
      </w:r>
    </w:p>
    <w:p>
      <w:pPr>
        <w:spacing w:after="60"/>
        <w:ind w:left="510" w:hanging="510"/>
      </w:pPr>
      <w:r>
        <w:rPr>
          <w:b/>
          <w:i w:val="0"/>
        </w:rPr>
        <w:t>9.2.</w:t>
      </w:r>
      <w:r>
        <w:t xml:space="preserve"> Ложась, во сне они не знают ничего другого: Гора — всё их достояние;</w:t>
      </w:r>
      <w:r>
        <w:br/>
      </w:r>
      <w:r>
        <w:t>на рассвете они просыпаются со словами «Гора, Гора!», погружённые в эту расу.</w:t>
      </w:r>
    </w:p>
    <w:p>
      <w:pPr>
        <w:spacing w:after="60"/>
        <w:ind w:left="567"/>
      </w:pPr>
      <w:r>
        <w:rPr>
          <w:rFonts w:cs="Noto Serif Bengali" w:hAnsi="Noto Serif Bengali"/>
          <w:sz w:val="24"/>
        </w:rPr>
        <w:t>বৃদ্ধ বৃদ্ধ যত পুরুষ প্রকৃতি উপমা নাহিক কারু ।</w:t>
      </w:r>
      <w:r>
        <w:br/>
      </w:r>
      <w:r>
        <w:rPr>
          <w:rFonts w:cs="Noto Serif Bengali" w:hAnsi="Noto Serif Bengali"/>
          <w:sz w:val="24"/>
        </w:rPr>
        <w:t>কত না যতনে কেবা সিরজিল স্বভাব চরিত চারু ॥</w:t>
      </w:r>
    </w:p>
    <w:p>
      <w:pPr>
        <w:spacing w:after="60"/>
        <w:jc w:val="both"/>
      </w:pPr>
      <w:r>
        <w:rPr>
          <w:b w:val="0"/>
          <w:i/>
        </w:rPr>
        <w:t>bṛddha bṛddha yata puruṣa prakṛti upamā nāhika kāru |</w:t>
      </w:r>
      <w:r>
        <w:br/>
      </w:r>
      <w:r>
        <w:rPr>
          <w:b w:val="0"/>
          <w:i/>
        </w:rPr>
        <w:t>kata nā yatane kebā sirajila svabhāba carita cāru ||</w:t>
      </w:r>
    </w:p>
    <w:p>
      <w:pPr>
        <w:spacing w:after="60"/>
        <w:jc w:val="both"/>
      </w:pPr>
      <w:r>
        <w:rPr>
          <w:b w:val="0"/>
          <w:i/>
        </w:rPr>
        <w:t>Пословно:</w:t>
      </w:r>
      <w:r>
        <w:t xml:space="preserve"> вриддха вриддха йата пуруша пракрити — все старые мужчины и женщины; упама нахика кару — никому нет равных; ката на йатане — с каким тщанием; кеба сираджила — кто сотворил; свабхава чарита чару — прекрасный нрав и поведение</w:t>
      </w:r>
    </w:p>
    <w:p>
      <w:pPr>
        <w:spacing w:after="60"/>
        <w:ind w:left="567"/>
        <w:jc w:val="both"/>
      </w:pPr>
      <w:r>
        <w:rPr>
          <w:sz w:val="20"/>
        </w:rPr>
        <w:t>Разночтения: ГПТ1, ГПТ2: то же; ГЧЧ (гл. 5, пада 1): «</w:t>
      </w:r>
      <w:r>
        <w:rPr>
          <w:rFonts w:ascii="Noto Serif Bengali" w:hAnsi="Noto Serif Bengali" w:cs="Noto Serif Bengali"/>
          <w:sz w:val="20"/>
        </w:rPr>
        <w:t>উপমা নাহিক কার</w:t>
      </w:r>
      <w:r>
        <w:rPr>
          <w:sz w:val="20"/>
        </w:rPr>
        <w:t>».</w:t>
      </w:r>
    </w:p>
    <w:p>
      <w:pPr>
        <w:spacing w:after="60"/>
        <w:ind w:left="510" w:hanging="510"/>
      </w:pPr>
      <w:r>
        <w:rPr>
          <w:b/>
          <w:i w:val="0"/>
        </w:rPr>
        <w:t>9.3.</w:t>
      </w:r>
      <w:r>
        <w:t xml:space="preserve"> Нет никого равного всем этим старикам и старухам;</w:t>
      </w:r>
      <w:r>
        <w:br/>
      </w:r>
      <w:r>
        <w:t>кто с таким тщанием сотворил их прекрасный нрав и поведение?</w:t>
      </w:r>
    </w:p>
    <w:p>
      <w:pPr>
        <w:spacing w:after="60"/>
        <w:ind w:left="567"/>
      </w:pPr>
      <w:r>
        <w:rPr>
          <w:rFonts w:cs="Noto Serif Bengali" w:hAnsi="Noto Serif Bengali"/>
          <w:sz w:val="24"/>
        </w:rPr>
        <w:t>নরহরি পহুঁ নিছনি সে সব বৃদ্ধ পরিজন পাশে ।</w:t>
      </w:r>
      <w:r>
        <w:br/>
      </w:r>
      <w:r>
        <w:rPr>
          <w:rFonts w:cs="Noto Serif Bengali" w:hAnsi="Noto Serif Bengali"/>
          <w:sz w:val="24"/>
        </w:rPr>
        <w:t>গোরা স্নেহভরে গর গর কিছু কহে সুমধুর ভাষে ॥</w:t>
      </w:r>
    </w:p>
    <w:p>
      <w:pPr>
        <w:spacing w:after="60"/>
        <w:jc w:val="both"/>
      </w:pPr>
      <w:r>
        <w:rPr>
          <w:b w:val="0"/>
          <w:i/>
        </w:rPr>
        <w:t>narahari pahum̐ nichani se saba bṛddha parijana pāśe |</w:t>
      </w:r>
      <w:r>
        <w:br/>
      </w:r>
      <w:r>
        <w:rPr>
          <w:b w:val="0"/>
          <w:i/>
        </w:rPr>
        <w:t>gorā snehabhare gara gara kichu kahe sumadhura bhāṣe ||</w:t>
      </w:r>
    </w:p>
    <w:p>
      <w:pPr>
        <w:spacing w:after="60"/>
        <w:jc w:val="both"/>
      </w:pPr>
      <w:r>
        <w:rPr>
          <w:b w:val="0"/>
          <w:i/>
        </w:rPr>
        <w:t>Пословно:</w:t>
      </w:r>
      <w:r>
        <w:t xml:space="preserve"> нарахари пахум̐ ничхани — Нарахари отдаёт себя [своему] Господу; се саба вриддха париджана паше — среди всех этих старых родных; гора снеха-бхаре гара гара — Гора, переполненный нежностью; кичху кахе — что-то говорит; сумадхура бхаше — сладкими словами</w:t>
      </w:r>
    </w:p>
    <w:p>
      <w:pPr>
        <w:spacing w:after="60"/>
        <w:ind w:left="567"/>
        <w:jc w:val="both"/>
      </w:pPr>
      <w:r>
        <w:rPr>
          <w:sz w:val="20"/>
        </w:rPr>
        <w:t>Разночтения: ГПТ1, ГПТ2: то же; ГЧЧ (гл. 5, пада 1): «</w:t>
      </w:r>
      <w:r>
        <w:rPr>
          <w:rFonts w:ascii="Noto Serif Bengali" w:hAnsi="Noto Serif Bengali" w:cs="Noto Serif Bengali"/>
          <w:sz w:val="20"/>
        </w:rPr>
        <w:t>নরহরি পহু নিছনি সে সব বৃদ্ধ পরিজন পাশে</w:t>
      </w:r>
      <w:r>
        <w:rPr>
          <w:sz w:val="20"/>
        </w:rPr>
        <w:t xml:space="preserve">। </w:t>
      </w:r>
      <w:r>
        <w:rPr>
          <w:rFonts w:ascii="Noto Serif Bengali" w:hAnsi="Noto Serif Bengali" w:cs="Noto Serif Bengali"/>
          <w:sz w:val="20"/>
        </w:rPr>
        <w:t>গোরা</w:t>
      </w:r>
      <w:r>
        <w:rPr>
          <w:sz w:val="20"/>
        </w:rPr>
        <w:t>-</w:t>
      </w:r>
      <w:r>
        <w:rPr>
          <w:rFonts w:ascii="Noto Serif Bengali" w:hAnsi="Noto Serif Bengali" w:cs="Noto Serif Bengali"/>
          <w:sz w:val="20"/>
        </w:rPr>
        <w:t>স্নেহ</w:t>
      </w:r>
      <w:r>
        <w:rPr>
          <w:sz w:val="20"/>
        </w:rPr>
        <w:t>-</w:t>
      </w:r>
      <w:r>
        <w:rPr>
          <w:rFonts w:ascii="Noto Serif Bengali" w:hAnsi="Noto Serif Bengali" w:cs="Noto Serif Bengali"/>
          <w:sz w:val="20"/>
        </w:rPr>
        <w:t>ভরে গরগর কিছু কহে সুমধুর ভাষে</w:t>
      </w:r>
      <w:r>
        <w:rPr>
          <w:sz w:val="20"/>
        </w:rPr>
        <w:t>».</w:t>
      </w:r>
    </w:p>
    <w:p>
      <w:pPr>
        <w:spacing w:after="60"/>
        <w:ind w:left="510" w:hanging="510"/>
      </w:pPr>
      <w:r>
        <w:rPr>
          <w:b/>
          <w:i w:val="0"/>
        </w:rPr>
        <w:t>9.4.</w:t>
      </w:r>
      <w:r>
        <w:t xml:space="preserve"> Нарахари отдаёт себя своему Господу: среди всех этих старых родных</w:t>
      </w:r>
      <w:r>
        <w:br/>
      </w:r>
      <w:r>
        <w:t>Гора, переполненный нежностью, говорит им что-то сладкими словами.</w:t>
      </w:r>
    </w:p>
    <w:p>
      <w:pPr>
        <w:spacing w:after="60"/>
        <w:ind w:left="283"/>
      </w:pPr>
      <w:r>
        <w:rPr>
          <w:b/>
          <w:i w:val="0"/>
          <w:sz w:val="18"/>
        </w:rPr>
        <w:t>18.</w:t>
      </w:r>
      <w:r>
        <w:rPr>
          <w:sz w:val="18"/>
        </w:rPr>
        <w:t xml:space="preserve"> ГПТ1 — с. 68, № 20 (вибхаса; скан, PDF с. 327); ГПТ2 — разд. 2.2, № 20 (каталог: НГ-010, ошибочно № 10). ГЧЧ — 5-я глава, пада 1; глава открывается заголовком «Снова утром — превосходство любви стариков». В БР, ПК, КГЧ, ПС, «Гита-чандродае» нет. B.</w:t>
      </w:r>
    </w:p>
    <w:p>
      <w:pPr>
        <w:pStyle w:val="Heading2"/>
      </w:pPr>
      <w:r>
        <w:t>10. Нарахари — «</w:t>
      </w:r>
      <w:r>
        <w:rPr>
          <w:rFonts w:ascii="Noto Serif Bengali" w:hAnsi="Noto Serif Bengali" w:cs="Noto Serif Bengali"/>
        </w:rPr>
        <w:t>শুন হে সুমতি অতি নিরজনে</w:t>
      </w:r>
      <w:r>
        <w:t>…» (ГПТ1 с. 68, № 21; ГЧЧ)</w:t>
      </w:r>
    </w:p>
    <w:p>
      <w:pPr>
        <w:spacing w:after="60"/>
        <w:jc w:val="both"/>
      </w:pPr>
      <w:r>
        <w:rPr>
          <w:b w:val="0"/>
          <w:i/>
        </w:rPr>
        <w:t>Один старик говорит другому по секрету: «Похоже, Сын Владыки Враджа явился здесь: нет в Надии никого, кто не изнывал бы по Его качествам; Шриваса, Мурари и другие не живут без Его даршана; аскет Адвайта из Шантипура постоянно здесь и всем рассказывает о Его сладостных качествах. Сделай Горачанда ожерельем на своей шее». Рага вибхаса. &lt;b&gt;Атрибуция: вероятно Чакраварти&lt;/b&gt; — пада есть в ГЧЧ.</w:t>
      </w:r>
      <w:r>
        <w:rPr>
          <w:b w:val="0"/>
          <w:i w:val="0"/>
          <w:vertAlign w:val="superscript"/>
        </w:rPr>
        <w:t>19</w:t>
      </w:r>
    </w:p>
    <w:p>
      <w:pPr>
        <w:spacing w:after="60"/>
        <w:ind w:left="567"/>
      </w:pPr>
      <w:r>
        <w:rPr>
          <w:rFonts w:cs="Noto Serif Bengali" w:hAnsi="Noto Serif Bengali"/>
          <w:sz w:val="24"/>
        </w:rPr>
        <w:t>শুন হে সুমতি অতি নিরজনে কহিয়ে গুপত কথা ।</w:t>
      </w:r>
      <w:r>
        <w:br/>
      </w:r>
      <w:r>
        <w:rPr>
          <w:rFonts w:cs="Noto Serif Bengali" w:hAnsi="Noto Serif Bengali"/>
          <w:sz w:val="24"/>
        </w:rPr>
        <w:t>বরজে বরজ-পতি-সুত বুঝি প্রকট হইল এথা ॥</w:t>
      </w:r>
    </w:p>
    <w:p>
      <w:pPr>
        <w:spacing w:after="60"/>
        <w:jc w:val="both"/>
      </w:pPr>
      <w:r>
        <w:rPr>
          <w:b w:val="0"/>
          <w:i/>
        </w:rPr>
        <w:t>śuna he sumati ati nirajane kahiye gupata kathā |</w:t>
      </w:r>
      <w:r>
        <w:br/>
      </w:r>
      <w:r>
        <w:rPr>
          <w:b w:val="0"/>
          <w:i/>
        </w:rPr>
        <w:t>baraje baraja-pati-suta bujhi prakaṭa haila ethā ||</w:t>
      </w:r>
    </w:p>
    <w:p>
      <w:pPr>
        <w:spacing w:after="60"/>
        <w:jc w:val="both"/>
      </w:pPr>
      <w:r>
        <w:rPr>
          <w:b w:val="0"/>
          <w:i/>
        </w:rPr>
        <w:t>Пословно:</w:t>
      </w:r>
      <w:r>
        <w:t xml:space="preserve"> шуна хе сумати — слушай, мудрый; ати нираджане — в полной тайне; кахийе гупата катха — говорю сокровенное; барадже — во Врадже; бараджа-пати-сута — Сын Владыки Враджа; буджхи — кажется; праката хаила этха — явился здесь</w:t>
      </w:r>
    </w:p>
    <w:p>
      <w:pPr>
        <w:spacing w:after="60"/>
        <w:ind w:left="567"/>
        <w:jc w:val="both"/>
      </w:pPr>
      <w:r>
        <w:rPr>
          <w:sz w:val="20"/>
        </w:rPr>
        <w:t>Разночтения: ГПТ1 (с. 68, «</w:t>
      </w:r>
      <w:r>
        <w:rPr>
          <w:rFonts w:ascii="Noto Serif Bengali" w:hAnsi="Noto Serif Bengali" w:cs="Noto Serif Bengali"/>
          <w:sz w:val="20"/>
        </w:rPr>
        <w:t>২১শ পদ</w:t>
      </w:r>
      <w:r>
        <w:rPr>
          <w:sz w:val="20"/>
        </w:rPr>
        <w:t xml:space="preserve">। </w:t>
      </w:r>
      <w:r>
        <w:rPr>
          <w:rFonts w:ascii="Noto Serif Bengali" w:hAnsi="Noto Serif Bengali" w:cs="Noto Serif Bengali"/>
          <w:sz w:val="20"/>
        </w:rPr>
        <w:t>বিভাস</w:t>
      </w:r>
      <w:r>
        <w:rPr>
          <w:sz w:val="20"/>
        </w:rPr>
        <w:t>।»): «</w:t>
      </w:r>
      <w:r>
        <w:rPr>
          <w:rFonts w:ascii="Noto Serif Bengali" w:hAnsi="Noto Serif Bengali" w:cs="Noto Serif Bengali"/>
          <w:sz w:val="20"/>
        </w:rPr>
        <w:t>বরজ</w:t>
      </w:r>
      <w:r>
        <w:rPr>
          <w:sz w:val="20"/>
        </w:rPr>
        <w:t>-</w:t>
      </w:r>
      <w:r>
        <w:rPr>
          <w:rFonts w:ascii="Noto Serif Bengali" w:hAnsi="Noto Serif Bengali" w:cs="Noto Serif Bengali"/>
          <w:sz w:val="20"/>
        </w:rPr>
        <w:t>পতি সুত</w:t>
      </w:r>
      <w:r>
        <w:rPr>
          <w:sz w:val="20"/>
        </w:rPr>
        <w:t>»; ГПТ2: то же; ГЧЧ (гл. 5, пада 2, «</w:t>
      </w:r>
      <w:r>
        <w:rPr>
          <w:rFonts w:ascii="Noto Serif Bengali" w:hAnsi="Noto Serif Bengali" w:cs="Noto Serif Bengali"/>
          <w:sz w:val="20"/>
        </w:rPr>
        <w:t>কোপ্যাহ</w:t>
      </w:r>
      <w:r>
        <w:rPr>
          <w:sz w:val="20"/>
        </w:rPr>
        <w:t xml:space="preserve"> — </w:t>
      </w:r>
      <w:r>
        <w:rPr>
          <w:rFonts w:ascii="Noto Serif Bengali" w:hAnsi="Noto Serif Bengali" w:cs="Noto Serif Bengali"/>
          <w:sz w:val="20"/>
        </w:rPr>
        <w:t>বিভাষ</w:t>
      </w:r>
      <w:r>
        <w:rPr>
          <w:sz w:val="20"/>
        </w:rPr>
        <w:t>»): «</w:t>
      </w:r>
      <w:r>
        <w:rPr>
          <w:rFonts w:ascii="Noto Serif Bengali" w:hAnsi="Noto Serif Bengali" w:cs="Noto Serif Bengali"/>
          <w:sz w:val="20"/>
        </w:rPr>
        <w:t>শুন ওহে সতি</w:t>
      </w:r>
      <w:r>
        <w:rPr>
          <w:sz w:val="20"/>
        </w:rPr>
        <w:t xml:space="preserve">! </w:t>
      </w:r>
      <w:r>
        <w:rPr>
          <w:rFonts w:ascii="Noto Serif Bengali" w:hAnsi="Noto Serif Bengali" w:cs="Noto Serif Bengali"/>
          <w:sz w:val="20"/>
        </w:rPr>
        <w:t>হে সুমতি অতি নিরজনে কহিয়ে গুপত কথা</w:t>
      </w:r>
      <w:r>
        <w:rPr>
          <w:sz w:val="20"/>
        </w:rPr>
        <w:t>».</w:t>
      </w:r>
    </w:p>
    <w:p>
      <w:pPr>
        <w:spacing w:after="60"/>
        <w:ind w:left="510" w:hanging="510"/>
      </w:pPr>
      <w:r>
        <w:rPr>
          <w:b/>
          <w:i w:val="0"/>
        </w:rPr>
        <w:t>10.1.</w:t>
      </w:r>
      <w:r>
        <w:t xml:space="preserve"> «Слушай, мудрый, по большому секрету скажу тебе тайну:</w:t>
      </w:r>
      <w:r>
        <w:br/>
      </w:r>
      <w:r>
        <w:t>кажется, Сын Владыки Враджа, что был во Врадже, явился здесь.</w:t>
      </w:r>
      <w:r>
        <w:rPr>
          <w:b w:val="0"/>
          <w:i w:val="0"/>
          <w:vertAlign w:val="superscript"/>
        </w:rPr>
        <w:t>20</w:t>
      </w:r>
    </w:p>
    <w:p>
      <w:pPr>
        <w:spacing w:after="60"/>
        <w:ind w:left="567"/>
      </w:pPr>
      <w:r>
        <w:rPr>
          <w:rFonts w:cs="Noto Serif Bengali" w:hAnsi="Noto Serif Bengali"/>
          <w:sz w:val="24"/>
        </w:rPr>
        <w:t>নদীয়ানগরে হেন নাহি কেহ না ঝুরে উহার গুণে ।</w:t>
      </w:r>
      <w:r>
        <w:br/>
      </w:r>
      <w:r>
        <w:rPr>
          <w:rFonts w:cs="Noto Serif Bengali" w:hAnsi="Noto Serif Bengali"/>
          <w:sz w:val="24"/>
        </w:rPr>
        <w:t>শ্রীবাস মুরারি আদি যত তারা না জীয়ে দরশ বিনে ॥</w:t>
      </w:r>
    </w:p>
    <w:p>
      <w:pPr>
        <w:spacing w:after="60"/>
        <w:jc w:val="both"/>
      </w:pPr>
      <w:r>
        <w:rPr>
          <w:b w:val="0"/>
          <w:i/>
        </w:rPr>
        <w:t>nadīyānagare hena nāhi keha nā jhure uhāra guṇe |</w:t>
      </w:r>
      <w:r>
        <w:br/>
      </w:r>
      <w:r>
        <w:rPr>
          <w:b w:val="0"/>
          <w:i/>
        </w:rPr>
        <w:t>śrībāsa murāri ādi yata tārā nā jīye daraśa bine ||</w:t>
      </w:r>
    </w:p>
    <w:p>
      <w:pPr>
        <w:spacing w:after="60"/>
        <w:jc w:val="both"/>
      </w:pPr>
      <w:r>
        <w:rPr>
          <w:b w:val="0"/>
          <w:i/>
        </w:rPr>
        <w:t>Пословно:</w:t>
      </w:r>
      <w:r>
        <w:t xml:space="preserve"> надийа-нагаре — в городе Надии; хена нахи кеха — нет никого такого; на джхуре ухара гуне — кто не изнывал бы по Его качествам; шриваса мурари ади йата — Шриваса, Мурари и все прочие; тара на джийе дараша вине — не живут без Его даршана</w:t>
      </w:r>
    </w:p>
    <w:p>
      <w:pPr>
        <w:spacing w:after="60"/>
        <w:ind w:left="567"/>
        <w:jc w:val="both"/>
      </w:pPr>
      <w:r>
        <w:rPr>
          <w:sz w:val="20"/>
        </w:rPr>
        <w:t>Разночтения: ГПТ1, ГПТ2: то же; ГЧЧ (гл. 5, пада 2): «</w:t>
      </w:r>
      <w:r>
        <w:rPr>
          <w:rFonts w:ascii="Noto Serif Bengali" w:hAnsi="Noto Serif Bengali" w:cs="Noto Serif Bengali"/>
          <w:sz w:val="20"/>
        </w:rPr>
        <w:t>নদীয়া</w:t>
      </w:r>
      <w:r>
        <w:rPr>
          <w:sz w:val="20"/>
        </w:rPr>
        <w:t>-</w:t>
      </w:r>
      <w:r>
        <w:rPr>
          <w:rFonts w:ascii="Noto Serif Bengali" w:hAnsi="Noto Serif Bengali" w:cs="Noto Serif Bengali"/>
          <w:sz w:val="20"/>
        </w:rPr>
        <w:t>নগরে</w:t>
      </w:r>
      <w:r>
        <w:rPr>
          <w:sz w:val="20"/>
        </w:rPr>
        <w:t>», «</w:t>
      </w:r>
      <w:r>
        <w:rPr>
          <w:rFonts w:ascii="Noto Serif Bengali" w:hAnsi="Noto Serif Bengali" w:cs="Noto Serif Bengali"/>
          <w:sz w:val="20"/>
        </w:rPr>
        <w:t>শ্রীবাস মুরারী আদি</w:t>
      </w:r>
      <w:r>
        <w:rPr>
          <w:sz w:val="20"/>
        </w:rPr>
        <w:t>», «</w:t>
      </w:r>
      <w:r>
        <w:rPr>
          <w:rFonts w:ascii="Noto Serif Bengali" w:hAnsi="Noto Serif Bengali" w:cs="Noto Serif Bengali"/>
          <w:sz w:val="20"/>
        </w:rPr>
        <w:t>না জিয়ে দরশ বিনে</w:t>
      </w:r>
      <w:r>
        <w:rPr>
          <w:sz w:val="20"/>
        </w:rPr>
        <w:t>».</w:t>
      </w:r>
    </w:p>
    <w:p>
      <w:pPr>
        <w:spacing w:after="60"/>
        <w:ind w:left="510" w:hanging="510"/>
      </w:pPr>
      <w:r>
        <w:rPr>
          <w:b/>
          <w:i w:val="0"/>
        </w:rPr>
        <w:t>10.2.</w:t>
      </w:r>
      <w:r>
        <w:t xml:space="preserve"> Нет в городе Надии никого, кто не изнывал бы по Его качествам;</w:t>
      </w:r>
      <w:r>
        <w:br/>
      </w:r>
      <w:r>
        <w:t>Шриваса, Мурари и все прочие не живут без Его даршана.</w:t>
      </w:r>
    </w:p>
    <w:p>
      <w:pPr>
        <w:spacing w:after="60"/>
        <w:ind w:left="567"/>
      </w:pPr>
      <w:r>
        <w:rPr>
          <w:rFonts w:cs="Noto Serif Bengali" w:hAnsi="Noto Serif Bengali"/>
          <w:sz w:val="24"/>
        </w:rPr>
        <w:t>শান্তিপুরবাসী অদ্বৈত-তপসী সতত এথায় রহে ।</w:t>
      </w:r>
      <w:r>
        <w:br/>
      </w:r>
      <w:r>
        <w:rPr>
          <w:rFonts w:cs="Noto Serif Bengali" w:hAnsi="Noto Serif Bengali"/>
          <w:sz w:val="24"/>
        </w:rPr>
        <w:t>কিবা সে মধুর গুণ যারে তারে কত না যতনে কহে ॥</w:t>
      </w:r>
    </w:p>
    <w:p>
      <w:pPr>
        <w:spacing w:after="60"/>
        <w:jc w:val="both"/>
      </w:pPr>
      <w:r>
        <w:rPr>
          <w:b w:val="0"/>
          <w:i/>
        </w:rPr>
        <w:t>śāntipurabāsī advaita-tapasī satata ethāya rahe |</w:t>
      </w:r>
      <w:r>
        <w:br/>
      </w:r>
      <w:r>
        <w:rPr>
          <w:b w:val="0"/>
          <w:i/>
        </w:rPr>
        <w:t>kibā se madhura guṇa yāre tāre kata nā yatane kahe ||</w:t>
      </w:r>
    </w:p>
    <w:p>
      <w:pPr>
        <w:spacing w:after="60"/>
        <w:jc w:val="both"/>
      </w:pPr>
      <w:r>
        <w:rPr>
          <w:b w:val="0"/>
          <w:i/>
        </w:rPr>
        <w:t>Пословно:</w:t>
      </w:r>
      <w:r>
        <w:t xml:space="preserve"> шантипура-васи — житель Шантипура; адвайта-тапаси — аскет Адвайта; сатата этхайа рахе — постоянно здесь пребывает; киба се мадхура гуна — какие сладостные качества; йаре таре — всякому встречному; ката на йатане кахе — с каким усердием рассказывает</w:t>
      </w:r>
    </w:p>
    <w:p>
      <w:pPr>
        <w:spacing w:after="60"/>
        <w:ind w:left="567"/>
        <w:jc w:val="both"/>
      </w:pPr>
      <w:r>
        <w:rPr>
          <w:sz w:val="20"/>
        </w:rPr>
        <w:t>Разночтения: ГПТ1, ГПТ2: то же; ГЧЧ (гл. 5, пада 2): «</w:t>
      </w:r>
      <w:r>
        <w:rPr>
          <w:rFonts w:ascii="Noto Serif Bengali" w:hAnsi="Noto Serif Bengali" w:cs="Noto Serif Bengali"/>
          <w:sz w:val="20"/>
        </w:rPr>
        <w:t>অদ্বৈত তপসী</w:t>
      </w:r>
      <w:r>
        <w:rPr>
          <w:sz w:val="20"/>
        </w:rPr>
        <w:t>».</w:t>
      </w:r>
    </w:p>
    <w:p>
      <w:pPr>
        <w:spacing w:after="60"/>
        <w:ind w:left="510" w:hanging="510"/>
      </w:pPr>
      <w:r>
        <w:rPr>
          <w:b/>
          <w:i w:val="0"/>
        </w:rPr>
        <w:t>10.3.</w:t>
      </w:r>
      <w:r>
        <w:t xml:space="preserve"> Житель Шантипура, аскет Адвайта, постоянно здесь,</w:t>
      </w:r>
      <w:r>
        <w:br/>
      </w:r>
      <w:r>
        <w:t>и всем, кому придётся, с каким усердием рассказывает о Его сладостных качествах!</w:t>
      </w:r>
    </w:p>
    <w:p>
      <w:pPr>
        <w:spacing w:after="60"/>
        <w:ind w:left="567"/>
      </w:pPr>
      <w:r>
        <w:rPr>
          <w:rFonts w:cs="Noto Serif Bengali" w:hAnsi="Noto Serif Bengali"/>
          <w:sz w:val="24"/>
        </w:rPr>
        <w:t>আহা মরি মরি হেন অপরূপ বালক হবে কি আর ।</w:t>
      </w:r>
      <w:r>
        <w:br/>
      </w:r>
      <w:r>
        <w:rPr>
          <w:rFonts w:cs="Noto Serif Bengali" w:hAnsi="Noto Serif Bengali"/>
          <w:sz w:val="24"/>
        </w:rPr>
        <w:t>নরহরি সরবস গোরাচাঁদে করহ গলার হার ॥</w:t>
      </w:r>
    </w:p>
    <w:p>
      <w:pPr>
        <w:spacing w:after="60"/>
        <w:jc w:val="both"/>
      </w:pPr>
      <w:r>
        <w:rPr>
          <w:b w:val="0"/>
          <w:i/>
        </w:rPr>
        <w:t>āhā mari mari hena aparūpa bālaka habe ki āra |</w:t>
      </w:r>
      <w:r>
        <w:br/>
      </w:r>
      <w:r>
        <w:rPr>
          <w:b w:val="0"/>
          <w:i/>
        </w:rPr>
        <w:t>narahari sarabasa gorācām̐de karaha galāra hāra ||</w:t>
      </w:r>
    </w:p>
    <w:p>
      <w:pPr>
        <w:spacing w:after="60"/>
        <w:jc w:val="both"/>
      </w:pPr>
      <w:r>
        <w:rPr>
          <w:b w:val="0"/>
          <w:i/>
        </w:rPr>
        <w:t>Пословно:</w:t>
      </w:r>
      <w:r>
        <w:t xml:space="preserve"> аха мари мари — ах, ах; хена апарупа балака — такой дивный отрок; хабе ки ара — будет ли ещё; нарахари сарабаса — всё достояние Нарахари; горачам̐де — Горачанда; караха галара хара — сделай ожерельем на шее</w:t>
      </w:r>
    </w:p>
    <w:p>
      <w:pPr>
        <w:spacing w:after="60"/>
        <w:ind w:left="567"/>
        <w:jc w:val="both"/>
      </w:pPr>
      <w:r>
        <w:rPr>
          <w:sz w:val="20"/>
        </w:rPr>
        <w:t>Разночтения: ГПТ1, ГПТ2: то же; ГЧЧ (гл. 5, пада 2): «</w:t>
      </w:r>
      <w:r>
        <w:rPr>
          <w:rFonts w:ascii="Noto Serif Bengali" w:hAnsi="Noto Serif Bengali" w:cs="Noto Serif Bengali"/>
          <w:sz w:val="20"/>
        </w:rPr>
        <w:t>গোরাচান্দে</w:t>
      </w:r>
      <w:r>
        <w:rPr>
          <w:sz w:val="20"/>
        </w:rPr>
        <w:t>».</w:t>
      </w:r>
    </w:p>
    <w:p>
      <w:pPr>
        <w:spacing w:after="60"/>
        <w:ind w:left="510" w:hanging="510"/>
      </w:pPr>
      <w:r>
        <w:rPr>
          <w:b/>
          <w:i w:val="0"/>
        </w:rPr>
        <w:t>10.4.</w:t>
      </w:r>
      <w:r>
        <w:t xml:space="preserve"> Ах, будет ли когда-нибудь ещё такой дивный отрок?</w:t>
      </w:r>
      <w:r>
        <w:br/>
      </w:r>
      <w:r>
        <w:t>Сделай Горачанда, всё достояние Нарахари, ожерельем на своей шее».</w:t>
      </w:r>
    </w:p>
    <w:p>
      <w:pPr>
        <w:spacing w:after="60"/>
        <w:ind w:left="283"/>
      </w:pPr>
      <w:r>
        <w:rPr>
          <w:b/>
          <w:i w:val="0"/>
          <w:sz w:val="18"/>
        </w:rPr>
        <w:t>19.</w:t>
      </w:r>
      <w:r>
        <w:rPr>
          <w:sz w:val="18"/>
        </w:rPr>
        <w:t xml:space="preserve"> ГПТ1 — с. 68, № 21 (вибхаса; скан, PDF с. 327); ГПТ2 — разд. 2.2, № 21 (каталог: НГ-011). ГЧЧ — 5-я глава, пада 2, с пометкой «некто говорит» (</w:t>
      </w:r>
      <w:r>
        <w:rPr>
          <w:rFonts w:ascii="Noto Serif Bengali" w:hAnsi="Noto Serif Bengali" w:cs="Noto Serif Bengali"/>
          <w:sz w:val="18"/>
        </w:rPr>
        <w:t>কোপ্যাহ</w:t>
      </w:r>
      <w:r>
        <w:rPr>
          <w:sz w:val="18"/>
        </w:rPr>
        <w:t>); обращение там — «слушай, о достойная, о мудрая» (</w:t>
      </w:r>
      <w:r>
        <w:rPr>
          <w:rFonts w:ascii="Noto Serif Bengali" w:hAnsi="Noto Serif Bengali" w:cs="Noto Serif Bengali"/>
          <w:sz w:val="18"/>
        </w:rPr>
        <w:t>শুন ওহে সতি হে সুমতি</w:t>
      </w:r>
      <w:r>
        <w:rPr>
          <w:sz w:val="18"/>
        </w:rPr>
        <w:t>), то есть, видимо, к жене. В БР, ПК, КГЧ, ПС, «Гита-чандродае» нет. B. Шриваса, Мурари, Адвайта, «не живущие без Его даршана», — признак обрамления ГЧЧ (утро Гауры среди спутников в Навадвипе после Его возвращения из Гаи); «отрок» здесь — юный Гаура.</w:t>
      </w:r>
    </w:p>
    <w:p>
      <w:pPr>
        <w:spacing w:after="60"/>
        <w:ind w:left="283"/>
      </w:pPr>
      <w:r>
        <w:rPr>
          <w:b/>
          <w:i w:val="0"/>
          <w:sz w:val="18"/>
        </w:rPr>
        <w:t>20.</w:t>
      </w:r>
      <w:r>
        <w:rPr>
          <w:sz w:val="18"/>
        </w:rPr>
        <w:t xml:space="preserve"> Старик угадывает истину: Шри Гауранга — Сам Кришна, Сын Нанды, Владыки Враджа (ЧЧ Ади 1–4); «тайна» — потому что в этом воплощении Господь скрывает Свою божественность («скрытый» аватара Кали-юги, Бхаг. 7.9.38).</w:t>
      </w:r>
    </w:p>
    <w:p>
      <w:pPr>
        <w:pStyle w:val="Heading2"/>
      </w:pPr>
      <w:r>
        <w:t>11. Нарахари — «</w:t>
      </w:r>
      <w:r>
        <w:rPr>
          <w:rFonts w:ascii="Noto Serif Bengali" w:hAnsi="Noto Serif Bengali" w:cs="Noto Serif Bengali"/>
        </w:rPr>
        <w:t>শুন ওহে সতি নদীয়া বসতি</w:t>
      </w:r>
      <w:r>
        <w:t>…» (ГПТ1 с. 68, № 22; ГЧЧ)</w:t>
      </w:r>
    </w:p>
    <w:p>
      <w:pPr>
        <w:spacing w:after="60"/>
        <w:jc w:val="both"/>
      </w:pPr>
      <w:r>
        <w:rPr>
          <w:b w:val="0"/>
          <w:i/>
        </w:rPr>
        <w:t>Другой старик говорит жене: «Не зря я жил в Надии — на старости лет Провидение было милостиво: я досыта нагляделся на Нимая; миг без Него — и душа плачет. Почитай богов, дай обеты за Его благо, одари звездочётов; иди с Нарахари в дом Шачи и соверши благие обряды». Рага вибхаса. &lt;b&gt;Атрибуция: вероятно Чакраварти&lt;/b&gt; — пада есть в ГЧЧ.</w:t>
      </w:r>
      <w:r>
        <w:rPr>
          <w:b w:val="0"/>
          <w:i w:val="0"/>
          <w:vertAlign w:val="superscript"/>
        </w:rPr>
        <w:t>21</w:t>
      </w:r>
    </w:p>
    <w:p>
      <w:pPr>
        <w:spacing w:after="60"/>
        <w:ind w:left="567"/>
      </w:pPr>
      <w:r>
        <w:rPr>
          <w:rFonts w:cs="Noto Serif Bengali" w:hAnsi="Noto Serif Bengali"/>
          <w:sz w:val="24"/>
        </w:rPr>
        <w:t>শুন ওহে সতি নদীয়া বসতি সফল হইল মোর ।</w:t>
      </w:r>
      <w:r>
        <w:br/>
      </w:r>
      <w:r>
        <w:rPr>
          <w:rFonts w:cs="Noto Serif Bengali" w:hAnsi="Noto Serif Bengali"/>
          <w:sz w:val="24"/>
        </w:rPr>
        <w:t>এ বুড়া বয়সে বিহি সকরুণ সুখের নাহিক ওর ॥</w:t>
      </w:r>
    </w:p>
    <w:p>
      <w:pPr>
        <w:spacing w:after="60"/>
        <w:jc w:val="both"/>
      </w:pPr>
      <w:r>
        <w:rPr>
          <w:b w:val="0"/>
          <w:i/>
        </w:rPr>
        <w:t>śuna ohe sati nadīyā basati saphala haila mora |</w:t>
      </w:r>
      <w:r>
        <w:br/>
      </w:r>
      <w:r>
        <w:rPr>
          <w:b w:val="0"/>
          <w:i/>
        </w:rPr>
        <w:t>e buṛā bayase bihi sakaruṇa sukhera nāhika ora ||</w:t>
      </w:r>
    </w:p>
    <w:p>
      <w:pPr>
        <w:spacing w:after="60"/>
        <w:jc w:val="both"/>
      </w:pPr>
      <w:r>
        <w:rPr>
          <w:b w:val="0"/>
          <w:i/>
        </w:rPr>
        <w:t>Пословно:</w:t>
      </w:r>
      <w:r>
        <w:t xml:space="preserve"> шуна охе сати — слушай, добрая жена; надийа басати — жизнь в Надии; сапхала хаила мора — моя увенчалась плодом; э буда байасе — в этом старом возрасте; бихи сакаруна — Провидение милостиво; сукхера нахика ора — счастью нет конца</w:t>
      </w:r>
    </w:p>
    <w:p>
      <w:pPr>
        <w:spacing w:after="60"/>
        <w:ind w:left="567"/>
        <w:jc w:val="both"/>
      </w:pPr>
      <w:r>
        <w:rPr>
          <w:sz w:val="20"/>
        </w:rPr>
        <w:t>Разночтения: ГПТ1 (с. 68, «</w:t>
      </w:r>
      <w:r>
        <w:rPr>
          <w:rFonts w:ascii="Noto Serif Bengali" w:hAnsi="Noto Serif Bengali" w:cs="Noto Serif Bengali"/>
          <w:sz w:val="20"/>
        </w:rPr>
        <w:t>২২শ পদ</w:t>
      </w:r>
      <w:r>
        <w:rPr>
          <w:sz w:val="20"/>
        </w:rPr>
        <w:t xml:space="preserve">। </w:t>
      </w:r>
      <w:r>
        <w:rPr>
          <w:rFonts w:ascii="Noto Serif Bengali" w:hAnsi="Noto Serif Bengali" w:cs="Noto Serif Bengali"/>
          <w:sz w:val="20"/>
        </w:rPr>
        <w:t>বিভাস</w:t>
      </w:r>
      <w:r>
        <w:rPr>
          <w:sz w:val="20"/>
        </w:rPr>
        <w:t>।»): то же; ГПТ2: то же; ГЧЧ (гл. 5, пада 3, «</w:t>
      </w:r>
      <w:r>
        <w:rPr>
          <w:rFonts w:ascii="Noto Serif Bengali" w:hAnsi="Noto Serif Bengali" w:cs="Noto Serif Bengali"/>
          <w:sz w:val="20"/>
        </w:rPr>
        <w:t>কোপি চ</w:t>
      </w:r>
      <w:r>
        <w:rPr>
          <w:sz w:val="20"/>
        </w:rPr>
        <w:t xml:space="preserve"> — </w:t>
      </w:r>
      <w:r>
        <w:rPr>
          <w:rFonts w:ascii="Noto Serif Bengali" w:hAnsi="Noto Serif Bengali" w:cs="Noto Serif Bengali"/>
          <w:sz w:val="20"/>
        </w:rPr>
        <w:t>বিভাষ</w:t>
      </w:r>
      <w:r>
        <w:rPr>
          <w:sz w:val="20"/>
        </w:rPr>
        <w:t>»): «</w:t>
      </w:r>
      <w:r>
        <w:rPr>
          <w:rFonts w:ascii="Noto Serif Bengali" w:hAnsi="Noto Serif Bengali" w:cs="Noto Serif Bengali"/>
          <w:sz w:val="20"/>
        </w:rPr>
        <w:t>শুন ওহে সতি</w:t>
      </w:r>
      <w:r>
        <w:rPr>
          <w:sz w:val="20"/>
        </w:rPr>
        <w:t>-</w:t>
      </w:r>
      <w:r>
        <w:rPr>
          <w:rFonts w:ascii="Noto Serif Bengali" w:hAnsi="Noto Serif Bengali" w:cs="Noto Serif Bengali"/>
          <w:sz w:val="20"/>
        </w:rPr>
        <w:t>নদীয়া বসতি</w:t>
      </w:r>
      <w:r>
        <w:rPr>
          <w:sz w:val="20"/>
        </w:rPr>
        <w:t>», «</w:t>
      </w:r>
      <w:r>
        <w:rPr>
          <w:rFonts w:ascii="Noto Serif Bengali" w:hAnsi="Noto Serif Bengali" w:cs="Noto Serif Bengali"/>
          <w:sz w:val="20"/>
        </w:rPr>
        <w:t>এ বুড়া বয়সে</w:t>
      </w:r>
      <w:r>
        <w:rPr>
          <w:sz w:val="20"/>
        </w:rPr>
        <w:t>».</w:t>
      </w:r>
    </w:p>
    <w:p>
      <w:pPr>
        <w:spacing w:after="60"/>
        <w:ind w:left="510" w:hanging="510"/>
      </w:pPr>
      <w:r>
        <w:rPr>
          <w:b/>
          <w:i w:val="0"/>
        </w:rPr>
        <w:t>11.1.</w:t>
      </w:r>
      <w:r>
        <w:t xml:space="preserve"> «Слушай, добрая жена: моя жизнь в Надии увенчалась плодом;</w:t>
      </w:r>
      <w:r>
        <w:br/>
      </w:r>
      <w:r>
        <w:t>на старости лет Провидение было милостиво — счастью моему нет конца.</w:t>
      </w:r>
    </w:p>
    <w:p>
      <w:pPr>
        <w:spacing w:after="60"/>
        <w:ind w:left="567"/>
      </w:pPr>
      <w:r>
        <w:rPr>
          <w:rFonts w:cs="Noto Serif Bengali" w:hAnsi="Noto Serif Bengali"/>
          <w:sz w:val="24"/>
        </w:rPr>
        <w:t>এ দুটী নয়ানভরি নিরখিল শচীর নিমাইচাঁদে ।</w:t>
      </w:r>
      <w:r>
        <w:br/>
      </w:r>
      <w:r>
        <w:rPr>
          <w:rFonts w:cs="Noto Serif Bengali" w:hAnsi="Noto Serif Bengali"/>
          <w:sz w:val="24"/>
        </w:rPr>
        <w:t>তিল আধ তাঁরে না দেখি বিষম সদাই পরাণ কাঁদে ॥</w:t>
      </w:r>
    </w:p>
    <w:p>
      <w:pPr>
        <w:spacing w:after="60"/>
        <w:jc w:val="both"/>
      </w:pPr>
      <w:r>
        <w:rPr>
          <w:b w:val="0"/>
          <w:i/>
        </w:rPr>
        <w:t>e duṭī nayānabhari nirakhila śacīra nimāicām̐de |</w:t>
      </w:r>
      <w:r>
        <w:br/>
      </w:r>
      <w:r>
        <w:rPr>
          <w:b w:val="0"/>
          <w:i/>
        </w:rPr>
        <w:t>tila ādha tām̐re nā dekhi biṣama sadāi parāṇa kām̐de ||</w:t>
      </w:r>
    </w:p>
    <w:p>
      <w:pPr>
        <w:spacing w:after="60"/>
        <w:jc w:val="both"/>
      </w:pPr>
      <w:r>
        <w:rPr>
          <w:b w:val="0"/>
          <w:i/>
        </w:rPr>
        <w:t>Пословно:</w:t>
      </w:r>
      <w:r>
        <w:t xml:space="preserve"> э дути найана-бхари — этими двумя глазами досыта; нирикхила — нагляделся; шачира нимаи-чам̐де — на Нимайчанда, сына Шачи; тила адха — и полмига; там̐ре на декхи — не видя Его; бишама садаи парана кам̐де — душа всегда горько плачет</w:t>
      </w:r>
    </w:p>
    <w:p>
      <w:pPr>
        <w:spacing w:after="60"/>
        <w:ind w:left="567"/>
        <w:jc w:val="both"/>
      </w:pPr>
      <w:r>
        <w:rPr>
          <w:sz w:val="20"/>
        </w:rPr>
        <w:t>Разночтения: ГПТ1, ГПТ2: то же; ГЧЧ (гл. 5, пада 3): «</w:t>
      </w:r>
      <w:r>
        <w:rPr>
          <w:rFonts w:ascii="Noto Serif Bengali" w:hAnsi="Noto Serif Bengali" w:cs="Noto Serif Bengali"/>
          <w:sz w:val="20"/>
        </w:rPr>
        <w:t>এ দুটি নয়ান ভরি নিরখিল শচীর নিমাই চান্দে</w:t>
      </w:r>
      <w:r>
        <w:rPr>
          <w:sz w:val="20"/>
        </w:rPr>
        <w:t>», «</w:t>
      </w:r>
      <w:r>
        <w:rPr>
          <w:rFonts w:ascii="Noto Serif Bengali" w:hAnsi="Noto Serif Bengali" w:cs="Noto Serif Bengali"/>
          <w:sz w:val="20"/>
        </w:rPr>
        <w:t>তিল আধ তারে না দেখি</w:t>
      </w:r>
      <w:r>
        <w:rPr>
          <w:sz w:val="20"/>
        </w:rPr>
        <w:t>».</w:t>
      </w:r>
    </w:p>
    <w:p>
      <w:pPr>
        <w:spacing w:after="60"/>
        <w:ind w:left="510" w:hanging="510"/>
      </w:pPr>
      <w:r>
        <w:rPr>
          <w:b/>
          <w:i w:val="0"/>
        </w:rPr>
        <w:t>11.2.</w:t>
      </w:r>
      <w:r>
        <w:t xml:space="preserve"> Этими двумя глазами я досыта нагляделся на Нимайчанда, сына Шачи;</w:t>
      </w:r>
      <w:r>
        <w:br/>
      </w:r>
      <w:r>
        <w:t>не видя Его и полмига, моя душа всегда горько плачет.</w:t>
      </w:r>
    </w:p>
    <w:p>
      <w:pPr>
        <w:spacing w:after="60"/>
        <w:ind w:left="567"/>
      </w:pPr>
      <w:r>
        <w:rPr>
          <w:rFonts w:cs="Noto Serif Bengali" w:hAnsi="Noto Serif Bengali"/>
          <w:sz w:val="24"/>
        </w:rPr>
        <w:t>বালাই লইয়া মরি যেন হেন না দেখি না শুনি আর ।</w:t>
      </w:r>
      <w:r>
        <w:br/>
      </w:r>
      <w:r>
        <w:rPr>
          <w:rFonts w:cs="Noto Serif Bengali" w:hAnsi="Noto Serif Bengali"/>
          <w:sz w:val="24"/>
        </w:rPr>
        <w:t>বিবিধ বিধানে দেব আরাধিয়া মানাবে মঙ্গল তার ॥</w:t>
      </w:r>
    </w:p>
    <w:p>
      <w:pPr>
        <w:spacing w:after="60"/>
        <w:jc w:val="both"/>
      </w:pPr>
      <w:r>
        <w:rPr>
          <w:b w:val="0"/>
          <w:i/>
        </w:rPr>
        <w:t>bālāi laiyā mari yena hena nā dekhi nā śuni āra |</w:t>
      </w:r>
      <w:r>
        <w:br/>
      </w:r>
      <w:r>
        <w:rPr>
          <w:b w:val="0"/>
          <w:i/>
        </w:rPr>
        <w:t>bibidha bidhāne deba ārādhiyā mānābe maṅgala tāra ||</w:t>
      </w:r>
    </w:p>
    <w:p>
      <w:pPr>
        <w:spacing w:after="60"/>
        <w:jc w:val="both"/>
      </w:pPr>
      <w:r>
        <w:rPr>
          <w:b w:val="0"/>
          <w:i/>
        </w:rPr>
        <w:t>Пословно:</w:t>
      </w:r>
      <w:r>
        <w:t xml:space="preserve"> балаи лайа мари — пусть умру, приняв [Его] беды; йена хена на декхи на шуни ара — такого не видел и не слыхал; вивидха видхане — разными обрядами; дева арадхийа — почитая богов; манабе мангала тара — давай обеты ради Его блага</w:t>
      </w:r>
    </w:p>
    <w:p>
      <w:pPr>
        <w:spacing w:after="60"/>
        <w:ind w:left="567"/>
        <w:jc w:val="both"/>
      </w:pPr>
      <w:r>
        <w:rPr>
          <w:sz w:val="20"/>
        </w:rPr>
        <w:t>Разночтения: ГПТ1, ГПТ2: то же; ГЧЧ (гл. 5, пада 3): «</w:t>
      </w:r>
      <w:r>
        <w:rPr>
          <w:rFonts w:ascii="Noto Serif Bengali" w:hAnsi="Noto Serif Bengali" w:cs="Noto Serif Bengali"/>
          <w:sz w:val="20"/>
        </w:rPr>
        <w:t>দেব আরাধিয়ে</w:t>
      </w:r>
      <w:r>
        <w:rPr>
          <w:sz w:val="20"/>
        </w:rPr>
        <w:t>».</w:t>
      </w:r>
    </w:p>
    <w:p>
      <w:pPr>
        <w:spacing w:after="60"/>
        <w:ind w:left="510" w:hanging="510"/>
      </w:pPr>
      <w:r>
        <w:rPr>
          <w:b/>
          <w:i w:val="0"/>
        </w:rPr>
        <w:t>11.3.</w:t>
      </w:r>
      <w:r>
        <w:t xml:space="preserve"> Пусть я умру, приняв на себя Его беды: ни такого не видел я, ни о таком не слыхал;</w:t>
      </w:r>
      <w:r>
        <w:rPr>
          <w:b w:val="0"/>
          <w:i w:val="0"/>
          <w:vertAlign w:val="superscript"/>
        </w:rPr>
        <w:t>22</w:t>
      </w:r>
      <w:r>
        <w:br/>
      </w:r>
      <w:r>
        <w:t>почитай богов разными обрядами и давай обеты ради Его блага.</w:t>
      </w:r>
    </w:p>
    <w:p>
      <w:pPr>
        <w:spacing w:after="60"/>
        <w:ind w:left="567"/>
      </w:pPr>
      <w:r>
        <w:rPr>
          <w:rFonts w:cs="Noto Serif Bengali" w:hAnsi="Noto Serif Bengali"/>
          <w:sz w:val="24"/>
        </w:rPr>
        <w:t>অনেক যতনে দিবে ধন গ্রহ পূজিব দৈবজ্ঞগণে ।</w:t>
      </w:r>
      <w:r>
        <w:br/>
      </w:r>
      <w:r>
        <w:rPr>
          <w:rFonts w:cs="Noto Serif Bengali" w:hAnsi="Noto Serif Bengali"/>
          <w:sz w:val="24"/>
        </w:rPr>
        <w:t>শচীর মন্দিরে করহ মঙ্গল যাহ নরহরি সনে ॥</w:t>
      </w:r>
    </w:p>
    <w:p>
      <w:pPr>
        <w:spacing w:after="60"/>
        <w:jc w:val="both"/>
      </w:pPr>
      <w:r>
        <w:rPr>
          <w:b w:val="0"/>
          <w:i/>
        </w:rPr>
        <w:t>aneka yatane dibe dhana graha pūjiba daibajñagaṇe |</w:t>
      </w:r>
      <w:r>
        <w:br/>
      </w:r>
      <w:r>
        <w:rPr>
          <w:b w:val="0"/>
          <w:i/>
        </w:rPr>
        <w:t>śacīra mandire karaha maṅgala yāha narahari sane ||</w:t>
      </w:r>
    </w:p>
    <w:p>
      <w:pPr>
        <w:spacing w:after="60"/>
        <w:jc w:val="both"/>
      </w:pPr>
      <w:r>
        <w:rPr>
          <w:b w:val="0"/>
          <w:i/>
        </w:rPr>
        <w:t>Пословно:</w:t>
      </w:r>
      <w:r>
        <w:t xml:space="preserve"> анека йатане — с великим усердием; дибе дхана дайваджня-гане — дашь богатство звездочётам; граха пуджиба — умилостивим планеты (букв. «почтим планеты»); шачира мандире — в доме Шачи; караха мангала — соверши благие обряды; йаха нарахари сане — иди с Нарахари</w:t>
      </w:r>
    </w:p>
    <w:p>
      <w:pPr>
        <w:spacing w:after="60"/>
        <w:ind w:left="567"/>
        <w:jc w:val="both"/>
      </w:pPr>
      <w:r>
        <w:rPr>
          <w:sz w:val="20"/>
        </w:rPr>
        <w:t>Разночтения: ГПТ1, ГПТ2: то же; ГЧЧ (гл. 5, пада 3): «</w:t>
      </w:r>
      <w:r>
        <w:rPr>
          <w:rFonts w:ascii="Noto Serif Bengali" w:hAnsi="Noto Serif Bengali" w:cs="Noto Serif Bengali"/>
          <w:sz w:val="20"/>
        </w:rPr>
        <w:t>অনেক যতনে দিবে ধন গ্রহ পূজিব দৈবজ্ঞগণে</w:t>
      </w:r>
      <w:r>
        <w:rPr>
          <w:sz w:val="20"/>
        </w:rPr>
        <w:t xml:space="preserve"> ॥ </w:t>
      </w:r>
      <w:r>
        <w:rPr>
          <w:rFonts w:ascii="Noto Serif Bengali" w:hAnsi="Noto Serif Bengali" w:cs="Noto Serif Bengali"/>
          <w:sz w:val="20"/>
        </w:rPr>
        <w:t>শচীর মন্দিরে করহ মঙ্গল যাহ নরহরি সনে</w:t>
      </w:r>
      <w:r>
        <w:rPr>
          <w:sz w:val="20"/>
        </w:rPr>
        <w:t>».</w:t>
      </w:r>
    </w:p>
    <w:p>
      <w:pPr>
        <w:spacing w:after="60"/>
        <w:ind w:left="510" w:hanging="510"/>
      </w:pPr>
      <w:r>
        <w:rPr>
          <w:b/>
          <w:i w:val="0"/>
        </w:rPr>
        <w:t>11.4.</w:t>
      </w:r>
      <w:r>
        <w:t xml:space="preserve"> Щедро одари звездочётов, чтобы умилостивить планеты;</w:t>
      </w:r>
      <w:r>
        <w:br/>
      </w:r>
      <w:r>
        <w:t>иди с Нарахари в дом Шачи и соверши там благие обряды».</w:t>
      </w:r>
    </w:p>
    <w:p>
      <w:pPr>
        <w:spacing w:after="60"/>
        <w:ind w:left="283"/>
      </w:pPr>
      <w:r>
        <w:rPr>
          <w:b/>
          <w:i w:val="0"/>
          <w:sz w:val="18"/>
        </w:rPr>
        <w:t>21.</w:t>
      </w:r>
      <w:r>
        <w:rPr>
          <w:sz w:val="18"/>
        </w:rPr>
        <w:t xml:space="preserve"> ГПТ1 — с. 68–69, № 22 (вибхаса; скан, PDF с. 327–328); ГПТ2 — разд. 2.2, № 22. Каталог её не знал (новая строка НГ-266). ГЧЧ — 5-я глава, пада 3, с пометкой «и другой [говорит]» (</w:t>
      </w:r>
      <w:r>
        <w:rPr>
          <w:rFonts w:ascii="Noto Serif Bengali" w:hAnsi="Noto Serif Bengali" w:cs="Noto Serif Bengali"/>
          <w:sz w:val="18"/>
        </w:rPr>
        <w:t>কোপি চ</w:t>
      </w:r>
      <w:r>
        <w:rPr>
          <w:sz w:val="18"/>
        </w:rPr>
        <w:t>). В БР, ПК, КГЧ, ПС, «Гита-чандродае» нет. B. О молитвах богам за Господа см. сноску 12.</w:t>
      </w:r>
    </w:p>
    <w:p>
      <w:pPr>
        <w:spacing w:after="60"/>
        <w:ind w:left="283"/>
      </w:pPr>
      <w:r>
        <w:rPr>
          <w:b/>
          <w:i w:val="0"/>
          <w:sz w:val="18"/>
        </w:rPr>
        <w:t>22.</w:t>
      </w:r>
      <w:r>
        <w:rPr>
          <w:sz w:val="18"/>
        </w:rPr>
        <w:t xml:space="preserve"> «Умереть, приняв на себя беды» (</w:t>
      </w:r>
      <w:r>
        <w:rPr>
          <w:rFonts w:ascii="Noto Serif Bengali" w:hAnsi="Noto Serif Bengali" w:cs="Noto Serif Bengali"/>
          <w:sz w:val="18"/>
        </w:rPr>
        <w:t>বালাই লইয়া মরি</w:t>
      </w:r>
      <w:r>
        <w:rPr>
          <w:sz w:val="18"/>
        </w:rPr>
        <w:t>) — бенгальское выражение нежной любви: «пусть все его невзгоды падут на меня».</w:t>
      </w:r>
    </w:p>
    <w:p>
      <w:pPr>
        <w:pStyle w:val="Heading2"/>
      </w:pPr>
      <w:r>
        <w:t>12. Нарахари — «</w:t>
      </w:r>
      <w:r>
        <w:rPr>
          <w:rFonts w:ascii="Noto Serif Bengali" w:hAnsi="Noto Serif Bengali" w:cs="Noto Serif Bengali"/>
        </w:rPr>
        <w:t>আজু শুভক্ষণে পোহাইল নিশি</w:t>
      </w:r>
      <w:r>
        <w:t>…» (ГПТ1 с. 69, № 23; ГЧЧ)</w:t>
      </w:r>
    </w:p>
    <w:p>
      <w:pPr>
        <w:spacing w:after="60"/>
        <w:jc w:val="both"/>
      </w:pPr>
      <w:r>
        <w:rPr>
          <w:b w:val="0"/>
          <w:i/>
        </w:rPr>
        <w:t>Счастливый рассвет: жители Надии бегут в дом Шачи взглянуть на Гаурангачанда; Гора сидит посреди двора, вокруг — спутники, как звёзды вокруг луны; все забыли себя и не сводят глаз с Его лица. Рага вибхаса. &lt;b&gt;Атрибуция: вероятно Чакраварти&lt;/b&gt; — пада есть в ГЧЧ.</w:t>
      </w:r>
      <w:r>
        <w:rPr>
          <w:b w:val="0"/>
          <w:i w:val="0"/>
          <w:vertAlign w:val="superscript"/>
        </w:rPr>
        <w:t>23</w:t>
      </w:r>
    </w:p>
    <w:p>
      <w:pPr>
        <w:spacing w:after="60"/>
        <w:ind w:left="567"/>
      </w:pPr>
      <w:r>
        <w:rPr>
          <w:rFonts w:cs="Noto Serif Bengali" w:hAnsi="Noto Serif Bengali"/>
          <w:sz w:val="24"/>
        </w:rPr>
        <w:t>আজু শুভক্ষণে পোহাইল নিশি ।</w:t>
      </w:r>
      <w:r>
        <w:br/>
      </w:r>
      <w:r>
        <w:rPr>
          <w:rFonts w:cs="Noto Serif Bengali" w:hAnsi="Noto Serif Bengali"/>
          <w:sz w:val="24"/>
        </w:rPr>
        <w:t>আনন্দে মগন নদীয়াবাসী ॥</w:t>
      </w:r>
    </w:p>
    <w:p>
      <w:pPr>
        <w:spacing w:after="60"/>
        <w:jc w:val="both"/>
      </w:pPr>
      <w:r>
        <w:rPr>
          <w:b w:val="0"/>
          <w:i/>
        </w:rPr>
        <w:t>āju śubhakṣaṇe pohāila niśi |</w:t>
      </w:r>
      <w:r>
        <w:br/>
      </w:r>
      <w:r>
        <w:rPr>
          <w:b w:val="0"/>
          <w:i/>
        </w:rPr>
        <w:t>ānande magana nadīyābāsī ||</w:t>
      </w:r>
    </w:p>
    <w:p>
      <w:pPr>
        <w:spacing w:after="60"/>
        <w:jc w:val="both"/>
      </w:pPr>
      <w:r>
        <w:rPr>
          <w:b w:val="0"/>
          <w:i/>
        </w:rPr>
        <w:t>Пословно:</w:t>
      </w:r>
      <w:r>
        <w:t xml:space="preserve"> аджу шубхакшане — сегодня в благой час; похаила ниши — окончилась ночь; ананде магана — погружены в блаженство; надийа-васи — жители Надии</w:t>
      </w:r>
    </w:p>
    <w:p>
      <w:pPr>
        <w:spacing w:after="60"/>
        <w:ind w:left="567"/>
        <w:jc w:val="both"/>
      </w:pPr>
      <w:r>
        <w:rPr>
          <w:sz w:val="20"/>
        </w:rPr>
        <w:t>Разночтения: ГПТ1 (с. 69, «</w:t>
      </w:r>
      <w:r>
        <w:rPr>
          <w:rFonts w:ascii="Noto Serif Bengali" w:hAnsi="Noto Serif Bengali" w:cs="Noto Serif Bengali"/>
          <w:sz w:val="20"/>
        </w:rPr>
        <w:t>২৩শ পদ</w:t>
      </w:r>
      <w:r>
        <w:rPr>
          <w:sz w:val="20"/>
        </w:rPr>
        <w:t xml:space="preserve">। </w:t>
      </w:r>
      <w:r>
        <w:rPr>
          <w:rFonts w:ascii="Noto Serif Bengali" w:hAnsi="Noto Serif Bengali" w:cs="Noto Serif Bengali"/>
          <w:sz w:val="20"/>
        </w:rPr>
        <w:t>বিভাস</w:t>
      </w:r>
      <w:r>
        <w:rPr>
          <w:sz w:val="20"/>
        </w:rPr>
        <w:t>।»): то же; ГПТ2: то же; ГЧЧ (гл. 6, пада 1, «</w:t>
      </w:r>
      <w:r>
        <w:rPr>
          <w:rFonts w:ascii="Noto Serif Bengali" w:hAnsi="Noto Serif Bengali" w:cs="Noto Serif Bengali"/>
          <w:sz w:val="20"/>
        </w:rPr>
        <w:t>বিভাষ রাগ</w:t>
      </w:r>
      <w:r>
        <w:rPr>
          <w:sz w:val="20"/>
        </w:rPr>
        <w:t>»): «</w:t>
      </w:r>
      <w:r>
        <w:rPr>
          <w:rFonts w:ascii="Noto Serif Bengali" w:hAnsi="Noto Serif Bengali" w:cs="Noto Serif Bengali"/>
          <w:sz w:val="20"/>
        </w:rPr>
        <w:t>আজি শুভক্ষণে</w:t>
      </w:r>
      <w:r>
        <w:rPr>
          <w:sz w:val="20"/>
        </w:rPr>
        <w:t>».</w:t>
      </w:r>
    </w:p>
    <w:p>
      <w:pPr>
        <w:spacing w:after="60"/>
        <w:ind w:left="510" w:hanging="510"/>
      </w:pPr>
      <w:r>
        <w:rPr>
          <w:b/>
          <w:i w:val="0"/>
        </w:rPr>
        <w:t>12.1.</w:t>
      </w:r>
      <w:r>
        <w:t xml:space="preserve"> Сегодня в благой час окончилась ночь;</w:t>
      </w:r>
      <w:r>
        <w:br/>
      </w:r>
      <w:r>
        <w:t>жители Надии погружены в блаженство.</w:t>
      </w:r>
    </w:p>
    <w:p>
      <w:pPr>
        <w:spacing w:after="60"/>
        <w:ind w:left="567"/>
      </w:pPr>
      <w:r>
        <w:rPr>
          <w:rFonts w:cs="Noto Serif Bengali" w:hAnsi="Noto Serif Bengali"/>
          <w:sz w:val="24"/>
        </w:rPr>
        <w:t>দেখিতে গৌরাঙ্গচাঁদেরে স্নেহে ।</w:t>
      </w:r>
      <w:r>
        <w:br/>
      </w:r>
      <w:r>
        <w:rPr>
          <w:rFonts w:cs="Noto Serif Bengali" w:hAnsi="Noto Serif Bengali"/>
          <w:sz w:val="24"/>
        </w:rPr>
        <w:t>ধাঞা আইসে সব শচীর গেহে ॥</w:t>
      </w:r>
    </w:p>
    <w:p>
      <w:pPr>
        <w:spacing w:after="60"/>
        <w:jc w:val="both"/>
      </w:pPr>
      <w:r>
        <w:rPr>
          <w:b w:val="0"/>
          <w:i/>
        </w:rPr>
        <w:t>dekhite gaurāṅgacām̐dere snehe |</w:t>
      </w:r>
      <w:r>
        <w:br/>
      </w:r>
      <w:r>
        <w:rPr>
          <w:b w:val="0"/>
          <w:i/>
        </w:rPr>
        <w:t>dhāñā āise saba śacīra gehe ||</w:t>
      </w:r>
    </w:p>
    <w:p>
      <w:pPr>
        <w:spacing w:after="60"/>
        <w:jc w:val="both"/>
      </w:pPr>
      <w:r>
        <w:rPr>
          <w:b w:val="0"/>
          <w:i/>
        </w:rPr>
        <w:t>Пословно:</w:t>
      </w:r>
      <w:r>
        <w:t xml:space="preserve"> декхите — чтобы увидеть; гауранга-чам̐дере — Гаурангачанда; снехе — с любовью; дхана аисе саба — все бегом приходят; шачира гехе — в дом Шачи</w:t>
      </w:r>
    </w:p>
    <w:p>
      <w:pPr>
        <w:spacing w:after="60"/>
        <w:ind w:left="567"/>
        <w:jc w:val="both"/>
      </w:pPr>
      <w:r>
        <w:rPr>
          <w:sz w:val="20"/>
        </w:rPr>
        <w:t>Разночтения: ГПТ1, ГПТ2: то же; ГЧЧ (гл. 6, пада 1): «</w:t>
      </w:r>
      <w:r>
        <w:rPr>
          <w:rFonts w:ascii="Noto Serif Bengali" w:hAnsi="Noto Serif Bengali" w:cs="Noto Serif Bengali"/>
          <w:sz w:val="20"/>
        </w:rPr>
        <w:t>দেখিতে গৌরচান্দেরে স্নেহে</w:t>
      </w:r>
      <w:r>
        <w:rPr>
          <w:sz w:val="20"/>
        </w:rPr>
        <w:t xml:space="preserve">। </w:t>
      </w:r>
      <w:r>
        <w:rPr>
          <w:rFonts w:ascii="Noto Serif Bengali" w:hAnsi="Noto Serif Bengali" w:cs="Noto Serif Bengali"/>
          <w:sz w:val="20"/>
        </w:rPr>
        <w:t>ধায়া আইসে সবে শচীর গেহে</w:t>
      </w:r>
      <w:r>
        <w:rPr>
          <w:sz w:val="20"/>
        </w:rPr>
        <w:t>».</w:t>
      </w:r>
    </w:p>
    <w:p>
      <w:pPr>
        <w:spacing w:after="60"/>
        <w:ind w:left="510" w:hanging="510"/>
      </w:pPr>
      <w:r>
        <w:rPr>
          <w:b/>
          <w:i w:val="0"/>
        </w:rPr>
        <w:t>12.2.</w:t>
      </w:r>
      <w:r>
        <w:t xml:space="preserve"> Чтобы с любовью взглянуть на Гаурангачанда,</w:t>
      </w:r>
      <w:r>
        <w:br/>
      </w:r>
      <w:r>
        <w:t>все бегом приходят в дом Шачи.</w:t>
      </w:r>
    </w:p>
    <w:p>
      <w:pPr>
        <w:spacing w:after="60"/>
        <w:ind w:left="567"/>
      </w:pPr>
      <w:r>
        <w:rPr>
          <w:rFonts w:cs="Noto Serif Bengali" w:hAnsi="Noto Serif Bengali"/>
          <w:sz w:val="24"/>
        </w:rPr>
        <w:t>আঙ্গিনার মাঝে বিলসে গোরা ।</w:t>
      </w:r>
      <w:r>
        <w:br/>
      </w:r>
      <w:r>
        <w:rPr>
          <w:rFonts w:cs="Noto Serif Bengali" w:hAnsi="Noto Serif Bengali"/>
          <w:sz w:val="24"/>
        </w:rPr>
        <w:t>জগজন মন নয়নচোরা ॥</w:t>
      </w:r>
    </w:p>
    <w:p>
      <w:pPr>
        <w:spacing w:after="60"/>
        <w:jc w:val="both"/>
      </w:pPr>
      <w:r>
        <w:rPr>
          <w:b w:val="0"/>
          <w:i/>
        </w:rPr>
        <w:t>āṅgināra mājhe bilase gorā |</w:t>
      </w:r>
      <w:r>
        <w:br/>
      </w:r>
      <w:r>
        <w:rPr>
          <w:b w:val="0"/>
          <w:i/>
        </w:rPr>
        <w:t>jagajana mana nayanacorā ||</w:t>
      </w:r>
    </w:p>
    <w:p>
      <w:pPr>
        <w:spacing w:after="60"/>
        <w:jc w:val="both"/>
      </w:pPr>
      <w:r>
        <w:rPr>
          <w:b w:val="0"/>
          <w:i/>
        </w:rPr>
        <w:t>Пословно:</w:t>
      </w:r>
      <w:r>
        <w:t xml:space="preserve"> ангинара маджхе — посреди двора; биласе гора — красуется Гора; джага-джана мана найана-чора — похититель сердец и глаз всего мира</w:t>
      </w:r>
    </w:p>
    <w:p>
      <w:pPr>
        <w:spacing w:after="60"/>
        <w:ind w:left="567"/>
        <w:jc w:val="both"/>
      </w:pPr>
      <w:r>
        <w:rPr>
          <w:sz w:val="20"/>
        </w:rPr>
        <w:t>Разночтения: ГПТ1, ГПТ2: то же; ГЧЧ (гл. 6, пада 1): «</w:t>
      </w:r>
      <w:r>
        <w:rPr>
          <w:rFonts w:ascii="Noto Serif Bengali" w:hAnsi="Noto Serif Bengali" w:cs="Noto Serif Bengali"/>
          <w:sz w:val="20"/>
        </w:rPr>
        <w:t>জগজন</w:t>
      </w:r>
      <w:r>
        <w:rPr>
          <w:sz w:val="20"/>
        </w:rPr>
        <w:t>-</w:t>
      </w:r>
      <w:r>
        <w:rPr>
          <w:rFonts w:ascii="Noto Serif Bengali" w:hAnsi="Noto Serif Bengali" w:cs="Noto Serif Bengali"/>
          <w:sz w:val="20"/>
        </w:rPr>
        <w:t>মন</w:t>
      </w:r>
      <w:r>
        <w:rPr>
          <w:sz w:val="20"/>
        </w:rPr>
        <w:t>-</w:t>
      </w:r>
      <w:r>
        <w:rPr>
          <w:rFonts w:ascii="Noto Serif Bengali" w:hAnsi="Noto Serif Bengali" w:cs="Noto Serif Bengali"/>
          <w:sz w:val="20"/>
        </w:rPr>
        <w:t>নয়ন</w:t>
      </w:r>
      <w:r>
        <w:rPr>
          <w:sz w:val="20"/>
        </w:rPr>
        <w:t>-</w:t>
      </w:r>
      <w:r>
        <w:rPr>
          <w:rFonts w:ascii="Noto Serif Bengali" w:hAnsi="Noto Serif Bengali" w:cs="Noto Serif Bengali"/>
          <w:sz w:val="20"/>
        </w:rPr>
        <w:t>চোরা</w:t>
      </w:r>
      <w:r>
        <w:rPr>
          <w:sz w:val="20"/>
        </w:rPr>
        <w:t>».</w:t>
      </w:r>
    </w:p>
    <w:p>
      <w:pPr>
        <w:spacing w:after="60"/>
        <w:ind w:left="510" w:hanging="510"/>
      </w:pPr>
      <w:r>
        <w:rPr>
          <w:b/>
          <w:i w:val="0"/>
        </w:rPr>
        <w:t>12.3.</w:t>
      </w:r>
      <w:r>
        <w:t xml:space="preserve"> Посреди двора красуется Гора,</w:t>
      </w:r>
      <w:r>
        <w:br/>
      </w:r>
      <w:r>
        <w:t>похититель сердец и глаз всего мира.</w:t>
      </w:r>
    </w:p>
    <w:p>
      <w:pPr>
        <w:spacing w:after="60"/>
        <w:ind w:left="567"/>
      </w:pPr>
      <w:r>
        <w:rPr>
          <w:rFonts w:cs="Noto Serif Bengali" w:hAnsi="Noto Serif Bengali"/>
          <w:sz w:val="24"/>
        </w:rPr>
        <w:t>পরিকর শোভে সকল দিশে ।</w:t>
      </w:r>
      <w:r>
        <w:br/>
      </w:r>
      <w:r>
        <w:rPr>
          <w:rFonts w:cs="Noto Serif Bengali" w:hAnsi="Noto Serif Bengali"/>
          <w:sz w:val="24"/>
        </w:rPr>
        <w:t>উডু মধি বিধু উপমা কি সে ॥</w:t>
      </w:r>
    </w:p>
    <w:p>
      <w:pPr>
        <w:spacing w:after="60"/>
        <w:jc w:val="both"/>
      </w:pPr>
      <w:r>
        <w:rPr>
          <w:b w:val="0"/>
          <w:i/>
        </w:rPr>
        <w:t>parikara śobhe sakala diśe |</w:t>
      </w:r>
      <w:r>
        <w:br/>
      </w:r>
      <w:r>
        <w:rPr>
          <w:b w:val="0"/>
          <w:i/>
        </w:rPr>
        <w:t>uḍu madhi bidhu upamā ki se ||</w:t>
      </w:r>
    </w:p>
    <w:p>
      <w:pPr>
        <w:spacing w:after="60"/>
        <w:jc w:val="both"/>
      </w:pPr>
      <w:r>
        <w:rPr>
          <w:b w:val="0"/>
          <w:i/>
        </w:rPr>
        <w:t>Пословно:</w:t>
      </w:r>
      <w:r>
        <w:t xml:space="preserve"> парикара шобхе сакала дише — спутники сияют со всех сторон; уду мадхи видху — луна среди звёзд; упама ки се — да что это за сравнение</w:t>
      </w:r>
    </w:p>
    <w:p>
      <w:pPr>
        <w:spacing w:after="60"/>
        <w:ind w:left="567"/>
        <w:jc w:val="both"/>
      </w:pPr>
      <w:r>
        <w:rPr>
          <w:sz w:val="20"/>
        </w:rPr>
        <w:t>Разночтения: ГПТ1: «</w:t>
      </w:r>
      <w:r>
        <w:rPr>
          <w:rFonts w:ascii="Noto Serif Bengali" w:hAnsi="Noto Serif Bengali" w:cs="Noto Serif Bengali"/>
          <w:sz w:val="20"/>
        </w:rPr>
        <w:t>উড় মধি বিধু উপমা কি সে</w:t>
      </w:r>
      <w:r>
        <w:rPr>
          <w:sz w:val="20"/>
        </w:rPr>
        <w:t>»; ГПТ2: то же; ГЧЧ (гл. 6, пада 1): «</w:t>
      </w:r>
      <w:r>
        <w:rPr>
          <w:rFonts w:ascii="Noto Serif Bengali" w:hAnsi="Noto Serif Bengali" w:cs="Noto Serif Bengali"/>
          <w:sz w:val="20"/>
        </w:rPr>
        <w:t>উড়ু</w:t>
      </w:r>
      <w:r>
        <w:rPr>
          <w:sz w:val="20"/>
        </w:rPr>
        <w:t>-</w:t>
      </w:r>
      <w:r>
        <w:rPr>
          <w:rFonts w:ascii="Noto Serif Bengali" w:hAnsi="Noto Serif Bengali" w:cs="Noto Serif Bengali"/>
          <w:sz w:val="20"/>
        </w:rPr>
        <w:t>মধি বিধু উপমা কিসে</w:t>
      </w:r>
      <w:r>
        <w:rPr>
          <w:sz w:val="20"/>
        </w:rPr>
        <w:t>».</w:t>
      </w:r>
    </w:p>
    <w:p>
      <w:pPr>
        <w:spacing w:after="60"/>
        <w:ind w:left="510" w:hanging="510"/>
      </w:pPr>
      <w:r>
        <w:rPr>
          <w:b/>
          <w:i w:val="0"/>
        </w:rPr>
        <w:t>12.4.</w:t>
      </w:r>
      <w:r>
        <w:t xml:space="preserve"> Со всех сторон сияют спутники —</w:t>
      </w:r>
      <w:r>
        <w:br/>
      </w:r>
      <w:r>
        <w:t>Он среди них, как луна среди звёзд; да что в этом сравнении!</w:t>
      </w:r>
    </w:p>
    <w:p>
      <w:pPr>
        <w:spacing w:after="60"/>
        <w:ind w:left="567"/>
      </w:pPr>
      <w:r>
        <w:rPr>
          <w:rFonts w:cs="Noto Serif Bengali" w:hAnsi="Noto Serif Bengali"/>
          <w:sz w:val="24"/>
        </w:rPr>
        <w:t>কিছু স্মৃতি নাই কাহার মনে ।</w:t>
      </w:r>
      <w:r>
        <w:br/>
      </w:r>
      <w:r>
        <w:rPr>
          <w:rFonts w:cs="Noto Serif Bengali" w:hAnsi="Noto Serif Bengali"/>
          <w:sz w:val="24"/>
        </w:rPr>
        <w:t>সবাকার আঁখি ও মুখপানে ॥</w:t>
      </w:r>
    </w:p>
    <w:p>
      <w:pPr>
        <w:spacing w:after="60"/>
        <w:jc w:val="both"/>
      </w:pPr>
      <w:r>
        <w:rPr>
          <w:b w:val="0"/>
          <w:i/>
        </w:rPr>
        <w:t>kichu smṛti nāi kāhāra mane |</w:t>
      </w:r>
      <w:r>
        <w:br/>
      </w:r>
      <w:r>
        <w:rPr>
          <w:b w:val="0"/>
          <w:i/>
        </w:rPr>
        <w:t>sabākāra ām̐khi o mukhapāne ||</w:t>
      </w:r>
    </w:p>
    <w:p>
      <w:pPr>
        <w:spacing w:after="60"/>
        <w:jc w:val="both"/>
      </w:pPr>
      <w:r>
        <w:rPr>
          <w:b w:val="0"/>
          <w:i/>
        </w:rPr>
        <w:t>Пословно:</w:t>
      </w:r>
      <w:r>
        <w:t xml:space="preserve"> кичху смрити наи кахара мане — ни у кого в уме нет памяти; сабакара ам̐кхи — глаза всех; о мукха-пане — на это лицо</w:t>
      </w:r>
    </w:p>
    <w:p>
      <w:pPr>
        <w:spacing w:after="60"/>
        <w:ind w:left="567"/>
        <w:jc w:val="both"/>
      </w:pPr>
      <w:r>
        <w:rPr>
          <w:sz w:val="20"/>
        </w:rPr>
        <w:t>Разночтения: ГПТ1, ГПТ2: то же; ГЧЧ (гл. 6, пада 1): «</w:t>
      </w:r>
      <w:r>
        <w:rPr>
          <w:rFonts w:ascii="Noto Serif Bengali" w:hAnsi="Noto Serif Bengali" w:cs="Noto Serif Bengali"/>
          <w:sz w:val="20"/>
        </w:rPr>
        <w:t>কাহারু মনে</w:t>
      </w:r>
      <w:r>
        <w:rPr>
          <w:sz w:val="20"/>
        </w:rPr>
        <w:t>».</w:t>
      </w:r>
    </w:p>
    <w:p>
      <w:pPr>
        <w:spacing w:after="60"/>
        <w:ind w:left="510" w:hanging="510"/>
      </w:pPr>
      <w:r>
        <w:rPr>
          <w:b/>
          <w:i w:val="0"/>
        </w:rPr>
        <w:t>12.5.</w:t>
      </w:r>
      <w:r>
        <w:t xml:space="preserve"> Никто ничего не помнит —</w:t>
      </w:r>
      <w:r>
        <w:br/>
      </w:r>
      <w:r>
        <w:t>у всех глаза устремлены на это лицо.</w:t>
      </w:r>
    </w:p>
    <w:p>
      <w:pPr>
        <w:spacing w:after="60"/>
        <w:ind w:left="567"/>
      </w:pPr>
      <w:r>
        <w:rPr>
          <w:rFonts w:cs="Noto Serif Bengali" w:hAnsi="Noto Serif Bengali"/>
          <w:sz w:val="24"/>
        </w:rPr>
        <w:t>নরহরি এক মুখে কি কবে ।</w:t>
      </w:r>
      <w:r>
        <w:br/>
      </w:r>
      <w:r>
        <w:rPr>
          <w:rFonts w:cs="Noto Serif Bengali" w:hAnsi="Noto Serif Bengali"/>
          <w:sz w:val="24"/>
        </w:rPr>
        <w:t>নিজ নিজ রসে উলসে সবে ॥</w:t>
      </w:r>
    </w:p>
    <w:p>
      <w:pPr>
        <w:spacing w:after="60"/>
        <w:jc w:val="both"/>
      </w:pPr>
      <w:r>
        <w:rPr>
          <w:b w:val="0"/>
          <w:i/>
        </w:rPr>
        <w:t>narahari eka mukhe ki kabe |</w:t>
      </w:r>
      <w:r>
        <w:br/>
      </w:r>
      <w:r>
        <w:rPr>
          <w:b w:val="0"/>
          <w:i/>
        </w:rPr>
        <w:t>nija nija rase ulase sabe ||</w:t>
      </w:r>
    </w:p>
    <w:p>
      <w:pPr>
        <w:spacing w:after="60"/>
        <w:jc w:val="both"/>
      </w:pPr>
      <w:r>
        <w:rPr>
          <w:b w:val="0"/>
          <w:i/>
        </w:rPr>
        <w:t>Пословно:</w:t>
      </w:r>
      <w:r>
        <w:t xml:space="preserve"> нарахари эка мукхе ки кабе — что Нарахари расскажет одними устами; ниджа ниджа расе — каждый в своей расе; уласе сабе — все ликуют</w:t>
      </w:r>
    </w:p>
    <w:p>
      <w:pPr>
        <w:spacing w:after="60"/>
        <w:ind w:left="567"/>
        <w:jc w:val="both"/>
      </w:pPr>
      <w:r>
        <w:rPr>
          <w:sz w:val="20"/>
        </w:rPr>
        <w:t>Разночтения: ГПТ1, ГПТ2, ГЧЧ (гл. 6, пада 1): то же.</w:t>
      </w:r>
    </w:p>
    <w:p>
      <w:pPr>
        <w:spacing w:after="60"/>
        <w:ind w:left="510" w:hanging="510"/>
      </w:pPr>
      <w:r>
        <w:rPr>
          <w:b/>
          <w:i w:val="0"/>
        </w:rPr>
        <w:t>12.6.</w:t>
      </w:r>
      <w:r>
        <w:t xml:space="preserve"> Что Нарахари расскажет одними устами?</w:t>
      </w:r>
      <w:r>
        <w:br/>
      </w:r>
      <w:r>
        <w:t>Каждый ликует в своей расе.</w:t>
      </w:r>
    </w:p>
    <w:p>
      <w:pPr>
        <w:spacing w:after="60"/>
        <w:ind w:left="283"/>
      </w:pPr>
      <w:r>
        <w:rPr>
          <w:b/>
          <w:i w:val="0"/>
          <w:sz w:val="18"/>
        </w:rPr>
        <w:t>23.</w:t>
      </w:r>
      <w:r>
        <w:rPr>
          <w:sz w:val="18"/>
        </w:rPr>
        <w:t xml:space="preserve"> ГПТ1 — с. 69, № 23 (вибхаса; скан, PDF с. 328); ГПТ2 — разд. 2.2, № 23 (каталог: НГ-012, ошибочно № 13). ГЧЧ — первая пада 6-й главы, посвящённой любви женщин в ватсалье («утренние игры»: любовь пожилых женщин). В БР, ПК, КГЧ, ПС, «Гита-чандродае» нет. B.</w:t>
      </w:r>
    </w:p>
    <w:p>
      <w:pPr>
        <w:pStyle w:val="Heading2"/>
      </w:pPr>
      <w:r>
        <w:t>13. Нарахари — «</w:t>
      </w:r>
      <w:r>
        <w:rPr>
          <w:rFonts w:ascii="Noto Serif Bengali" w:hAnsi="Noto Serif Bengali" w:cs="Noto Serif Bengali"/>
        </w:rPr>
        <w:t>অদ্বৈতঘরণী সীতা ঠাকুরাণী</w:t>
      </w:r>
      <w:r>
        <w:t>…» (ГПТ1 с. 69, № 24; ГЧЧ)</w:t>
      </w:r>
    </w:p>
    <w:p>
      <w:pPr>
        <w:spacing w:after="60"/>
        <w:jc w:val="both"/>
      </w:pPr>
      <w:r>
        <w:rPr>
          <w:b w:val="0"/>
          <w:i/>
        </w:rPr>
        <w:t>Сита Тхакурани, супруга Адвайты, не мигая смотрит на улыбку Гауры; вспоминая Его новые деяния, она становится такой же, как прежде, плачет, заботливо наставляет Шачи, благословляет и хвалит. Ятхарага. &lt;b&gt;Атрибуция: вероятно Чакраварти&lt;/b&gt; — пада есть в ГЧЧ.</w:t>
      </w:r>
      <w:r>
        <w:rPr>
          <w:b w:val="0"/>
          <w:i w:val="0"/>
          <w:vertAlign w:val="superscript"/>
        </w:rPr>
        <w:t>24</w:t>
      </w:r>
    </w:p>
    <w:p>
      <w:pPr>
        <w:spacing w:after="60"/>
        <w:ind w:left="567"/>
      </w:pPr>
      <w:r>
        <w:rPr>
          <w:rFonts w:cs="Noto Serif Bengali" w:hAnsi="Noto Serif Bengali"/>
          <w:sz w:val="24"/>
        </w:rPr>
        <w:t>অদ্বৈতঘরণী সীতা ঠাকুরাণী কেবল রসের রাশি ।</w:t>
      </w:r>
      <w:r>
        <w:br/>
      </w:r>
      <w:r>
        <w:rPr>
          <w:rFonts w:cs="Noto Serif Bengali" w:hAnsi="Noto Serif Bengali"/>
          <w:sz w:val="24"/>
        </w:rPr>
        <w:t>অনিমিখ আঁখে, নিরিখে সুন্দর, গৌরমুখের হাসি ॥</w:t>
      </w:r>
    </w:p>
    <w:p>
      <w:pPr>
        <w:spacing w:after="60"/>
        <w:jc w:val="both"/>
      </w:pPr>
      <w:r>
        <w:rPr>
          <w:b w:val="0"/>
          <w:i/>
        </w:rPr>
        <w:t>advaitagharaṇī sītā ṭhākurāṇī kebala rasera rāśi |</w:t>
      </w:r>
      <w:r>
        <w:br/>
      </w:r>
      <w:r>
        <w:rPr>
          <w:b w:val="0"/>
          <w:i/>
        </w:rPr>
        <w:t>animikha ām̐khe, nirikhe sundara, gauramukhera hāsi ||</w:t>
      </w:r>
    </w:p>
    <w:p>
      <w:pPr>
        <w:spacing w:after="60"/>
        <w:jc w:val="both"/>
      </w:pPr>
      <w:r>
        <w:rPr>
          <w:b w:val="0"/>
          <w:i/>
        </w:rPr>
        <w:t>Пословно:</w:t>
      </w:r>
      <w:r>
        <w:t xml:space="preserve"> адвайта-гхарани — супруга Адвайты; сита тхакурани — Сита Тхакурани; кевала расера раши — само воплощение расы (букв. «сплошь груда расы»); анимикха ам̐кхе — немигающими глазами; нирикхе — смотрит; сундара гаура-мукхера хаси — на прекрасную улыбку на лице Гауры</w:t>
      </w:r>
    </w:p>
    <w:p>
      <w:pPr>
        <w:spacing w:after="60"/>
        <w:ind w:left="567"/>
        <w:jc w:val="both"/>
      </w:pPr>
      <w:r>
        <w:rPr>
          <w:sz w:val="20"/>
        </w:rPr>
        <w:t>Разночтения: ГПТ1 (с. 69, «</w:t>
      </w:r>
      <w:r>
        <w:rPr>
          <w:rFonts w:ascii="Noto Serif Bengali" w:hAnsi="Noto Serif Bengali" w:cs="Noto Serif Bengali"/>
          <w:sz w:val="20"/>
        </w:rPr>
        <w:t>২৪শ পদ</w:t>
      </w:r>
      <w:r>
        <w:rPr>
          <w:sz w:val="20"/>
        </w:rPr>
        <w:t xml:space="preserve">। </w:t>
      </w:r>
      <w:r>
        <w:rPr>
          <w:rFonts w:ascii="Noto Serif Bengali" w:hAnsi="Noto Serif Bengali" w:cs="Noto Serif Bengali"/>
          <w:sz w:val="20"/>
        </w:rPr>
        <w:t>যথারাগ</w:t>
      </w:r>
      <w:r>
        <w:rPr>
          <w:sz w:val="20"/>
        </w:rPr>
        <w:t>।»): то же; ГПТ2: то же; ГЧЧ (гл. 6, пада 2, «</w:t>
      </w:r>
      <w:r>
        <w:rPr>
          <w:rFonts w:ascii="Noto Serif Bengali" w:hAnsi="Noto Serif Bengali" w:cs="Noto Serif Bengali"/>
          <w:sz w:val="20"/>
        </w:rPr>
        <w:t>যথারাগ</w:t>
      </w:r>
      <w:r>
        <w:rPr>
          <w:sz w:val="20"/>
        </w:rPr>
        <w:t>»): «</w:t>
      </w:r>
      <w:r>
        <w:rPr>
          <w:rFonts w:ascii="Noto Serif Bengali" w:hAnsi="Noto Serif Bengali" w:cs="Noto Serif Bengali"/>
          <w:sz w:val="20"/>
        </w:rPr>
        <w:t>অদ্বৈত ঘরণী</w:t>
      </w:r>
      <w:r>
        <w:rPr>
          <w:sz w:val="20"/>
        </w:rPr>
        <w:t xml:space="preserve">, </w:t>
      </w:r>
      <w:r>
        <w:rPr>
          <w:rFonts w:ascii="Noto Serif Bengali" w:hAnsi="Noto Serif Bengali" w:cs="Noto Serif Bengali"/>
          <w:sz w:val="20"/>
        </w:rPr>
        <w:t>সীতা ঠাকুরাণী</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মুখের হাসি</w:t>
      </w:r>
      <w:r>
        <w:rPr>
          <w:sz w:val="20"/>
        </w:rPr>
        <w:t>».</w:t>
      </w:r>
    </w:p>
    <w:p>
      <w:pPr>
        <w:spacing w:after="60"/>
        <w:ind w:left="510" w:hanging="510"/>
      </w:pPr>
      <w:r>
        <w:rPr>
          <w:b/>
          <w:i w:val="0"/>
        </w:rPr>
        <w:t>13.1.</w:t>
      </w:r>
      <w:r>
        <w:t xml:space="preserve"> Супруга Адвайты, Сита Тхакурани, — само воплощение расы, —</w:t>
      </w:r>
      <w:r>
        <w:br/>
      </w:r>
      <w:r>
        <w:t>немигающими глазами смотрит на прекрасную улыбку на лице Гауры.</w:t>
      </w:r>
    </w:p>
    <w:p>
      <w:pPr>
        <w:spacing w:after="60"/>
        <w:ind w:left="567"/>
      </w:pPr>
      <w:r>
        <w:rPr>
          <w:rFonts w:cs="Noto Serif Bengali" w:hAnsi="Noto Serif Bengali"/>
          <w:sz w:val="24"/>
        </w:rPr>
        <w:t>ও নব চরিত ভাবিতে ভাবিতে, হইলা পূরব পারা ।</w:t>
      </w:r>
      <w:r>
        <w:br/>
      </w:r>
      <w:r>
        <w:rPr>
          <w:rFonts w:cs="Noto Serif Bengali" w:hAnsi="Noto Serif Bengali"/>
          <w:sz w:val="24"/>
        </w:rPr>
        <w:t>ধৈরজ ধরিতে নারয়ে যুগল নয়নে বহয়ে ধারা ॥</w:t>
      </w:r>
    </w:p>
    <w:p>
      <w:pPr>
        <w:spacing w:after="60"/>
        <w:jc w:val="both"/>
      </w:pPr>
      <w:r>
        <w:rPr>
          <w:b w:val="0"/>
          <w:i/>
        </w:rPr>
        <w:t>o naba carita bhābite bhābite, hailā pūraba pārā |</w:t>
      </w:r>
      <w:r>
        <w:br/>
      </w:r>
      <w:r>
        <w:rPr>
          <w:b w:val="0"/>
          <w:i/>
        </w:rPr>
        <w:t>dhairaja dharite nāraye yugala nayane bahaye dhārā ||</w:t>
      </w:r>
    </w:p>
    <w:p>
      <w:pPr>
        <w:spacing w:after="60"/>
        <w:jc w:val="both"/>
      </w:pPr>
      <w:r>
        <w:rPr>
          <w:b w:val="0"/>
          <w:i/>
        </w:rPr>
        <w:t>Пословно:</w:t>
      </w:r>
      <w:r>
        <w:t xml:space="preserve"> о нава чарита — эти новые деяния; бхавите бхавите — думая и думая; хаила пураба пара — стала как прежде; дхайраджа дхарите нарайе — не может сдержаться; йугала найане бахайе дхара — из обоих глаз текут потоки</w:t>
      </w:r>
    </w:p>
    <w:p>
      <w:pPr>
        <w:spacing w:after="60"/>
        <w:ind w:left="567"/>
        <w:jc w:val="both"/>
      </w:pPr>
      <w:r>
        <w:rPr>
          <w:sz w:val="20"/>
        </w:rPr>
        <w:t>Разночтения: ГПТ1: «</w:t>
      </w:r>
      <w:r>
        <w:rPr>
          <w:rFonts w:ascii="Noto Serif Bengali" w:hAnsi="Noto Serif Bengali" w:cs="Noto Serif Bengali"/>
          <w:sz w:val="20"/>
        </w:rPr>
        <w:t>হইল পূরব পারা</w:t>
      </w:r>
      <w:r>
        <w:rPr>
          <w:sz w:val="20"/>
        </w:rPr>
        <w:t>» (по скану — «</w:t>
      </w:r>
      <w:r>
        <w:rPr>
          <w:rFonts w:ascii="Noto Serif Bengali" w:hAnsi="Noto Serif Bengali" w:cs="Noto Serif Bengali"/>
          <w:sz w:val="20"/>
        </w:rPr>
        <w:t>হইলা</w:t>
      </w:r>
      <w:r>
        <w:rPr>
          <w:sz w:val="20"/>
        </w:rPr>
        <w:t>»); ГПТ2: то же; ГЧЧ (гл. 6, пада 2): «</w:t>
      </w:r>
      <w:r>
        <w:rPr>
          <w:rFonts w:ascii="Noto Serif Bengali" w:hAnsi="Noto Serif Bengali" w:cs="Noto Serif Bengali"/>
          <w:sz w:val="20"/>
        </w:rPr>
        <w:t>ও নব চরিত ভাবিতে ভাবিতে</w:t>
      </w:r>
      <w:r>
        <w:rPr>
          <w:sz w:val="20"/>
        </w:rPr>
        <w:t xml:space="preserve">, </w:t>
      </w:r>
      <w:r>
        <w:rPr>
          <w:rFonts w:ascii="Noto Serif Bengali" w:hAnsi="Noto Serif Bengali" w:cs="Noto Serif Bengali"/>
          <w:sz w:val="20"/>
        </w:rPr>
        <w:t>হইলা পুরুব পারা</w:t>
      </w:r>
      <w:r>
        <w:rPr>
          <w:sz w:val="20"/>
        </w:rPr>
        <w:t>».</w:t>
      </w:r>
    </w:p>
    <w:p>
      <w:pPr>
        <w:spacing w:after="60"/>
        <w:ind w:left="510" w:hanging="510"/>
      </w:pPr>
      <w:r>
        <w:rPr>
          <w:b/>
          <w:i w:val="0"/>
        </w:rPr>
        <w:t>13.2.</w:t>
      </w:r>
      <w:r>
        <w:t xml:space="preserve"> Думая и думая о Его новых деяниях, она стала такой же, как прежде;</w:t>
      </w:r>
      <w:r>
        <w:rPr>
          <w:b w:val="0"/>
          <w:i w:val="0"/>
          <w:vertAlign w:val="superscript"/>
        </w:rPr>
        <w:t>25</w:t>
      </w:r>
      <w:r>
        <w:br/>
      </w:r>
      <w:r>
        <w:t>не в силах сдержаться — из обоих глаз текут потоки слёз.</w:t>
      </w:r>
    </w:p>
    <w:p>
      <w:pPr>
        <w:spacing w:after="60"/>
        <w:ind w:left="567"/>
      </w:pPr>
      <w:r>
        <w:rPr>
          <w:rFonts w:cs="Noto Serif Bengali" w:hAnsi="Noto Serif Bengali"/>
          <w:sz w:val="24"/>
        </w:rPr>
        <w:t>কত কত কথা উপজয়ে চিতে স্নেহেতে আতুর মতি ।</w:t>
      </w:r>
      <w:r>
        <w:br/>
      </w:r>
      <w:r>
        <w:rPr>
          <w:rFonts w:cs="Noto Serif Bengali" w:hAnsi="Noto Serif Bengali"/>
          <w:sz w:val="24"/>
        </w:rPr>
        <w:t>যতন করিয়া করে উপদেশ সেরূপ শচীর প্রতি ॥</w:t>
      </w:r>
    </w:p>
    <w:p>
      <w:pPr>
        <w:spacing w:after="60"/>
        <w:jc w:val="both"/>
      </w:pPr>
      <w:r>
        <w:rPr>
          <w:b w:val="0"/>
          <w:i/>
        </w:rPr>
        <w:t>kata kata kathā upajaye cite snehete ātura mati |</w:t>
      </w:r>
      <w:r>
        <w:br/>
      </w:r>
      <w:r>
        <w:rPr>
          <w:b w:val="0"/>
          <w:i/>
        </w:rPr>
        <w:t>yatana kariyā kare upadeśa serūpa śacīra prati ||</w:t>
      </w:r>
    </w:p>
    <w:p>
      <w:pPr>
        <w:spacing w:after="60"/>
        <w:jc w:val="both"/>
      </w:pPr>
      <w:r>
        <w:rPr>
          <w:b w:val="0"/>
          <w:i/>
        </w:rPr>
        <w:t>Пословно:</w:t>
      </w:r>
      <w:r>
        <w:t xml:space="preserve"> ката ката катха упаджайе чите — столько слов рождается в сердце; снехете атура мати — ум изнемогает от нежности; йатана карийа — с заботой; каре упадеша серупа — даёт такие наставления; шачира прати — Шачи</w:t>
      </w:r>
    </w:p>
    <w:p>
      <w:pPr>
        <w:spacing w:after="60"/>
        <w:ind w:left="567"/>
        <w:jc w:val="both"/>
      </w:pPr>
      <w:r>
        <w:rPr>
          <w:sz w:val="20"/>
        </w:rPr>
        <w:t>Разночтения: ГПТ1, ГПТ2, ГЧЧ (гл. 6, пада 2): то же.</w:t>
      </w:r>
    </w:p>
    <w:p>
      <w:pPr>
        <w:spacing w:after="60"/>
        <w:ind w:left="510" w:hanging="510"/>
      </w:pPr>
      <w:r>
        <w:rPr>
          <w:b/>
          <w:i w:val="0"/>
        </w:rPr>
        <w:t>13.3.</w:t>
      </w:r>
      <w:r>
        <w:t xml:space="preserve"> Столько слов рождается в её сердце, ум изнемогает от нежности;</w:t>
      </w:r>
      <w:r>
        <w:br/>
      </w:r>
      <w:r>
        <w:t>и с заботой она даёт Шачи наставления, как поступать.</w:t>
      </w:r>
    </w:p>
    <w:p>
      <w:pPr>
        <w:spacing w:after="60"/>
        <w:ind w:left="567"/>
      </w:pPr>
      <w:r>
        <w:rPr>
          <w:rFonts w:cs="Noto Serif Bengali" w:hAnsi="Noto Serif Bengali"/>
          <w:sz w:val="24"/>
        </w:rPr>
        <w:t>অশেষ আশীষ দিয়া প্রশংসয়ে সুখের নাহিক পার ।</w:t>
      </w:r>
      <w:r>
        <w:br/>
      </w:r>
      <w:r>
        <w:rPr>
          <w:rFonts w:cs="Noto Serif Bengali" w:hAnsi="Noto Serif Bengali"/>
          <w:sz w:val="24"/>
        </w:rPr>
        <w:t>নরহরি কহে এ সব চরিত বুঝিতে শকতি কার ॥</w:t>
      </w:r>
    </w:p>
    <w:p>
      <w:pPr>
        <w:spacing w:after="60"/>
        <w:jc w:val="both"/>
      </w:pPr>
      <w:r>
        <w:rPr>
          <w:b w:val="0"/>
          <w:i/>
        </w:rPr>
        <w:t>aśeṣa āśīṣa diyā praśaṃsaye sukhera nāhika pāra |</w:t>
      </w:r>
      <w:r>
        <w:br/>
      </w:r>
      <w:r>
        <w:rPr>
          <w:b w:val="0"/>
          <w:i/>
        </w:rPr>
        <w:t>narahari kahe e saba carita bujhite śakati kāra ||</w:t>
      </w:r>
    </w:p>
    <w:p>
      <w:pPr>
        <w:spacing w:after="60"/>
        <w:jc w:val="both"/>
      </w:pPr>
      <w:r>
        <w:rPr>
          <w:b w:val="0"/>
          <w:i/>
        </w:rPr>
        <w:t>Пословно:</w:t>
      </w:r>
      <w:r>
        <w:t xml:space="preserve"> ашеша ашиша дийа — без конца благословляя; прашам̇сайе — хвалит; сукхера нахика пара — счастью нет предела; нарахари кахе — говорит Нарахари; э саба чарита — эти деяния; буджхите шакати кара — кому под силу постичь</w:t>
      </w:r>
    </w:p>
    <w:p>
      <w:pPr>
        <w:spacing w:after="60"/>
        <w:ind w:left="567"/>
        <w:jc w:val="both"/>
      </w:pPr>
      <w:r>
        <w:rPr>
          <w:sz w:val="20"/>
        </w:rPr>
        <w:t>Разночтения: ГПТ1, ГПТ2: то же; ГЧЧ (гл. 6, пада 2): «</w:t>
      </w:r>
      <w:r>
        <w:rPr>
          <w:rFonts w:ascii="Noto Serif Bengali" w:hAnsi="Noto Serif Bengali" w:cs="Noto Serif Bengali"/>
          <w:sz w:val="20"/>
        </w:rPr>
        <w:t>অশেষ আশিষ দিয়া প্রশংসয়ে</w:t>
      </w:r>
      <w:r>
        <w:rPr>
          <w:sz w:val="20"/>
        </w:rPr>
        <w:t>».</w:t>
      </w:r>
    </w:p>
    <w:p>
      <w:pPr>
        <w:spacing w:after="60"/>
        <w:ind w:left="510" w:hanging="510"/>
      </w:pPr>
      <w:r>
        <w:rPr>
          <w:b/>
          <w:i w:val="0"/>
        </w:rPr>
        <w:t>13.4.</w:t>
      </w:r>
      <w:r>
        <w:t xml:space="preserve"> Без конца благословляя, она хвалит [Его] — счастью нет предела.</w:t>
      </w:r>
      <w:r>
        <w:br/>
      </w:r>
      <w:r>
        <w:t>Говорит Нарахари: кому под силу постичь все эти деяния?</w:t>
      </w:r>
    </w:p>
    <w:p>
      <w:pPr>
        <w:spacing w:after="60"/>
        <w:ind w:left="283"/>
      </w:pPr>
      <w:r>
        <w:rPr>
          <w:b/>
          <w:i w:val="0"/>
          <w:sz w:val="18"/>
        </w:rPr>
        <w:t>24.</w:t>
      </w:r>
      <w:r>
        <w:rPr>
          <w:sz w:val="18"/>
        </w:rPr>
        <w:t xml:space="preserve"> ГПТ1 — с. 69, № 24 (ятхарага; скан, PDF с. 328); ГПТ2 — разд. 2.2, № 24. Каталог её не знал (новая строка НГ-267). ГЧЧ — 6-я глава, пада 2. В БР, ПК, КГЧ, ПС, «Гита-чандродае» нет. B. Сита Тхакурани — супруга Адвайты Ачарьи; по ЧЧ Ади 13, она пришла благословить новорождённого Господа с дарами.</w:t>
      </w:r>
    </w:p>
    <w:p>
      <w:pPr>
        <w:spacing w:after="60"/>
        <w:ind w:left="283"/>
      </w:pPr>
      <w:r>
        <w:rPr>
          <w:b/>
          <w:i w:val="0"/>
          <w:sz w:val="18"/>
        </w:rPr>
        <w:t>25.</w:t>
      </w:r>
      <w:r>
        <w:rPr>
          <w:sz w:val="18"/>
        </w:rPr>
        <w:t xml:space="preserve"> «Как прежде» (</w:t>
      </w:r>
      <w:r>
        <w:rPr>
          <w:rFonts w:ascii="Noto Serif Bengali" w:hAnsi="Noto Serif Bengali" w:cs="Noto Serif Bengali"/>
          <w:sz w:val="18"/>
        </w:rPr>
        <w:t>পূরব পারা</w:t>
      </w:r>
      <w:r>
        <w:rPr>
          <w:sz w:val="18"/>
        </w:rPr>
        <w:t>) — видимо, как в дни Его явления, когда она впервые пришла к Младенцу (ЧЧ Ади 13); возможно и иное толкование — как в прежней (Кришна-)лиле.</w:t>
      </w:r>
    </w:p>
    <w:p>
      <w:pPr>
        <w:pStyle w:val="Heading2"/>
      </w:pPr>
      <w:r>
        <w:t>14. Нарахари — «</w:t>
      </w:r>
      <w:r>
        <w:rPr>
          <w:rFonts w:ascii="Noto Serif Bengali" w:hAnsi="Noto Serif Bengali" w:cs="Noto Serif Bengali"/>
        </w:rPr>
        <w:t>শ্রীবাসবনিতা অতি সুচরিতা</w:t>
      </w:r>
      <w:r>
        <w:t>…» (ГПТ1 с. 69, № 25; ГЧЧ)</w:t>
      </w:r>
    </w:p>
    <w:p>
      <w:pPr>
        <w:spacing w:after="60"/>
        <w:jc w:val="both"/>
      </w:pPr>
      <w:r>
        <w:rPr>
          <w:b w:val="0"/>
          <w:i/>
        </w:rPr>
        <w:t>Жена Шривасы, воплощённая нежность, целомудренная и стыдливая, прикрыв лицо краем одежды, стоит рядом с Ситой и любуется Гаурой, который сидит посреди двора в кругу дорогих спутников; Малини тонет в океане Его красоты. Рага вибхаса. &lt;b&gt;Атрибуция: вероятно Чакраварти&lt;/b&gt; — пада есть в ГЧЧ.</w:t>
      </w:r>
      <w:r>
        <w:rPr>
          <w:b w:val="0"/>
          <w:i w:val="0"/>
          <w:vertAlign w:val="superscript"/>
        </w:rPr>
        <w:t>26</w:t>
      </w:r>
    </w:p>
    <w:p>
      <w:pPr>
        <w:spacing w:after="60"/>
        <w:ind w:left="567"/>
      </w:pPr>
      <w:r>
        <w:rPr>
          <w:rFonts w:cs="Noto Serif Bengali" w:hAnsi="Noto Serif Bengali"/>
          <w:sz w:val="24"/>
        </w:rPr>
        <w:t>শ্রীবাসবনিতা অতি সুচরিতা স্নেহের মূরতি যেন ।</w:t>
      </w:r>
      <w:r>
        <w:br/>
      </w:r>
      <w:r>
        <w:rPr>
          <w:rFonts w:cs="Noto Serif Bengali" w:hAnsi="Noto Serif Bengali"/>
          <w:sz w:val="24"/>
        </w:rPr>
        <w:t>সতত লজ্জিতা সতী পতিব্রতা জগতে নাহিক হেন ॥</w:t>
      </w:r>
    </w:p>
    <w:p>
      <w:pPr>
        <w:spacing w:after="60"/>
        <w:jc w:val="both"/>
      </w:pPr>
      <w:r>
        <w:rPr>
          <w:b w:val="0"/>
          <w:i/>
        </w:rPr>
        <w:t>śrībāsabanitā ati sucaritā snehera mūrati yena |</w:t>
      </w:r>
      <w:r>
        <w:br/>
      </w:r>
      <w:r>
        <w:rPr>
          <w:b w:val="0"/>
          <w:i/>
        </w:rPr>
        <w:t>satata lajjitā satī patibratā jagate nāhika hena ||</w:t>
      </w:r>
    </w:p>
    <w:p>
      <w:pPr>
        <w:spacing w:after="60"/>
        <w:jc w:val="both"/>
      </w:pPr>
      <w:r>
        <w:rPr>
          <w:b w:val="0"/>
          <w:i/>
        </w:rPr>
        <w:t>Пословно:</w:t>
      </w:r>
      <w:r>
        <w:t xml:space="preserve"> шриваса-ванита — жена Шривасы; ати сучарита — благонравная; снехера мурати йена — словно нежность во плоти; сатата ладжджита — всегда стыдливая; сати пативрата — целомудренная, верная мужу; джагате нахика хена — нет в мире подобной</w:t>
      </w:r>
    </w:p>
    <w:p>
      <w:pPr>
        <w:spacing w:after="60"/>
        <w:ind w:left="567"/>
        <w:jc w:val="both"/>
      </w:pPr>
      <w:r>
        <w:rPr>
          <w:sz w:val="20"/>
        </w:rPr>
        <w:t>Разночтения: ГПТ1 (с. 69, «</w:t>
      </w:r>
      <w:r>
        <w:rPr>
          <w:rFonts w:ascii="Noto Serif Bengali" w:hAnsi="Noto Serif Bengali" w:cs="Noto Serif Bengali"/>
          <w:sz w:val="20"/>
        </w:rPr>
        <w:t>২৫শ পদ</w:t>
      </w:r>
      <w:r>
        <w:rPr>
          <w:sz w:val="20"/>
        </w:rPr>
        <w:t xml:space="preserve">। </w:t>
      </w:r>
      <w:r>
        <w:rPr>
          <w:rFonts w:ascii="Noto Serif Bengali" w:hAnsi="Noto Serif Bengali" w:cs="Noto Serif Bengali"/>
          <w:sz w:val="20"/>
        </w:rPr>
        <w:t>বিভাস</w:t>
      </w:r>
      <w:r>
        <w:rPr>
          <w:sz w:val="20"/>
        </w:rPr>
        <w:t>।»): то же; ГПТ2: то же; ГЧЧ (гл. 6, пада 3, «</w:t>
      </w:r>
      <w:r>
        <w:rPr>
          <w:rFonts w:ascii="Noto Serif Bengali" w:hAnsi="Noto Serif Bengali" w:cs="Noto Serif Bengali"/>
          <w:sz w:val="20"/>
        </w:rPr>
        <w:t>বিভাষ রাগ</w:t>
      </w:r>
      <w:r>
        <w:rPr>
          <w:sz w:val="20"/>
        </w:rPr>
        <w:t>»): «</w:t>
      </w:r>
      <w:r>
        <w:rPr>
          <w:rFonts w:ascii="Noto Serif Bengali" w:hAnsi="Noto Serif Bengali" w:cs="Noto Serif Bengali"/>
          <w:sz w:val="20"/>
        </w:rPr>
        <w:t>শ্রীবাস</w:t>
      </w:r>
      <w:r>
        <w:rPr>
          <w:sz w:val="20"/>
        </w:rPr>
        <w:t>-</w:t>
      </w:r>
      <w:r>
        <w:rPr>
          <w:rFonts w:ascii="Noto Serif Bengali" w:hAnsi="Noto Serif Bengali" w:cs="Noto Serif Bengali"/>
          <w:sz w:val="20"/>
        </w:rPr>
        <w:t>বনিতা</w:t>
      </w:r>
      <w:r>
        <w:rPr>
          <w:sz w:val="20"/>
        </w:rPr>
        <w:t>», «</w:t>
      </w:r>
      <w:r>
        <w:rPr>
          <w:rFonts w:ascii="Noto Serif Bengali" w:hAnsi="Noto Serif Bengali" w:cs="Noto Serif Bengali"/>
          <w:sz w:val="20"/>
        </w:rPr>
        <w:t>সতত লজ্জিতা</w:t>
      </w:r>
      <w:r>
        <w:rPr>
          <w:sz w:val="20"/>
        </w:rPr>
        <w:t>».</w:t>
      </w:r>
    </w:p>
    <w:p>
      <w:pPr>
        <w:spacing w:after="60"/>
        <w:ind w:left="510" w:hanging="510"/>
      </w:pPr>
      <w:r>
        <w:rPr>
          <w:b/>
          <w:i w:val="0"/>
        </w:rPr>
        <w:t>14.1.</w:t>
      </w:r>
      <w:r>
        <w:t xml:space="preserve"> Жена Шривасы, благонравная, словно сама нежность во плоти,</w:t>
      </w:r>
      <w:r>
        <w:br/>
      </w:r>
      <w:r>
        <w:t>всегда стыдливая, целомудренная, верная мужу, — нет в мире подобной ей.</w:t>
      </w:r>
    </w:p>
    <w:p>
      <w:pPr>
        <w:spacing w:after="60"/>
        <w:ind w:left="567"/>
      </w:pPr>
      <w:r>
        <w:rPr>
          <w:rFonts w:cs="Noto Serif Bengali" w:hAnsi="Noto Serif Bengali"/>
          <w:sz w:val="24"/>
        </w:rPr>
        <w:t>প্রফুল্লিত তনু অনুপম আধ বসন ঝাঁপিয়া মুখে ।</w:t>
      </w:r>
      <w:r>
        <w:br/>
      </w:r>
      <w:r>
        <w:rPr>
          <w:rFonts w:cs="Noto Serif Bengali" w:hAnsi="Noto Serif Bengali"/>
          <w:sz w:val="24"/>
        </w:rPr>
        <w:t>সীতার সমীপে দাঁড়াইয়া ঘন নিরিখে মনের সুখে ॥</w:t>
      </w:r>
    </w:p>
    <w:p>
      <w:pPr>
        <w:spacing w:after="60"/>
        <w:jc w:val="both"/>
      </w:pPr>
      <w:r>
        <w:rPr>
          <w:b w:val="0"/>
          <w:i/>
        </w:rPr>
        <w:t>praphullita tanu anupama ādha basana jhām̐piyā mukhe |</w:t>
      </w:r>
      <w:r>
        <w:br/>
      </w:r>
      <w:r>
        <w:rPr>
          <w:b w:val="0"/>
          <w:i/>
        </w:rPr>
        <w:t>sītāra samīpe dām̐ṛāiyā ghana nirikhe manera sukhe ||</w:t>
      </w:r>
    </w:p>
    <w:p>
      <w:pPr>
        <w:spacing w:after="60"/>
        <w:jc w:val="both"/>
      </w:pPr>
      <w:r>
        <w:rPr>
          <w:b w:val="0"/>
          <w:i/>
        </w:rPr>
        <w:t>Пословно:</w:t>
      </w:r>
      <w:r>
        <w:t xml:space="preserve"> прапхуллита тану анупама — несравненное тело расцвело; адха васана джхам̐пийа мукхе — наполовину прикрыв лицо краем одежды; ситара самипе дам̐дайа — стоя рядом с Ситой; гхана нирикхе — неотрывно смотрит; манера сукхе — с радостью в сердце</w:t>
      </w:r>
    </w:p>
    <w:p>
      <w:pPr>
        <w:spacing w:after="60"/>
        <w:ind w:left="567"/>
        <w:jc w:val="both"/>
      </w:pPr>
      <w:r>
        <w:rPr>
          <w:sz w:val="20"/>
        </w:rPr>
        <w:t>Разночтения: ГПТ1, ГПТ2: то же; ГЧЧ (гл. 6, пада 3): «</w:t>
      </w:r>
      <w:r>
        <w:rPr>
          <w:rFonts w:ascii="Noto Serif Bengali" w:hAnsi="Noto Serif Bengali" w:cs="Noto Serif Bengali"/>
          <w:sz w:val="20"/>
        </w:rPr>
        <w:t>প্রফুল্লিত তনু অনুপম আধ বসন ঝাঁপিয়া মুখে</w:t>
      </w:r>
      <w:r>
        <w:rPr>
          <w:sz w:val="20"/>
        </w:rPr>
        <w:t>».</w:t>
      </w:r>
    </w:p>
    <w:p>
      <w:pPr>
        <w:spacing w:after="60"/>
        <w:ind w:left="510" w:hanging="510"/>
      </w:pPr>
      <w:r>
        <w:rPr>
          <w:b/>
          <w:i w:val="0"/>
        </w:rPr>
        <w:t>14.2.</w:t>
      </w:r>
      <w:r>
        <w:t xml:space="preserve"> Всё её несравненное тело расцвело радостью; наполовину прикрыв лицо краем одежды,</w:t>
      </w:r>
      <w:r>
        <w:br/>
      </w:r>
      <w:r>
        <w:t>она стоит рядом с Ситой и не сводит глаз, радуясь в сердце.</w:t>
      </w:r>
    </w:p>
    <w:p>
      <w:pPr>
        <w:spacing w:after="60"/>
        <w:ind w:left="567"/>
      </w:pPr>
      <w:r>
        <w:rPr>
          <w:rFonts w:cs="Noto Serif Bengali" w:hAnsi="Noto Serif Bengali"/>
          <w:sz w:val="24"/>
        </w:rPr>
        <w:t>আঙ্গিনার মাঝে প্রিয় পরিকর বেষ্টিত বসিয়া গোরা ।</w:t>
      </w:r>
      <w:r>
        <w:br/>
      </w:r>
      <w:r>
        <w:rPr>
          <w:rFonts w:cs="Noto Serif Bengali" w:hAnsi="Noto Serif Bengali"/>
          <w:sz w:val="24"/>
        </w:rPr>
        <w:t>সুন্দর-বদনচাঁদ ঝলকয়ে গাখানি সোণার পারা ॥</w:t>
      </w:r>
    </w:p>
    <w:p>
      <w:pPr>
        <w:spacing w:after="60"/>
        <w:jc w:val="both"/>
      </w:pPr>
      <w:r>
        <w:rPr>
          <w:b w:val="0"/>
          <w:i/>
        </w:rPr>
        <w:t>āṅgināra mājhe priya parikara beṣṭita basiyā gorā |</w:t>
      </w:r>
      <w:r>
        <w:br/>
      </w:r>
      <w:r>
        <w:rPr>
          <w:b w:val="0"/>
          <w:i/>
        </w:rPr>
        <w:t>sundara-badanacām̐da jhalakaye gākhāni soṇāra pārā ||</w:t>
      </w:r>
    </w:p>
    <w:p>
      <w:pPr>
        <w:spacing w:after="60"/>
        <w:jc w:val="both"/>
      </w:pPr>
      <w:r>
        <w:rPr>
          <w:b w:val="0"/>
          <w:i/>
        </w:rPr>
        <w:t>Пословно:</w:t>
      </w:r>
      <w:r>
        <w:t xml:space="preserve"> ангинара маджхе — посреди двора; прийа парикара вештита — окружённый дорогими спутниками; басийа гора — сидит Гора; сундара-вадана-чам̐да джхалакайе — сверкает прекрасное луноподобное лицо; гакхани сонара пара — тело — словно золотое</w:t>
      </w:r>
    </w:p>
    <w:p>
      <w:pPr>
        <w:spacing w:after="60"/>
        <w:ind w:left="567"/>
        <w:jc w:val="both"/>
      </w:pPr>
      <w:r>
        <w:rPr>
          <w:sz w:val="20"/>
        </w:rPr>
        <w:t>Разночтения: ГПТ1, ГПТ2: то же; ГЧЧ (гл. 6, пада 3): «</w:t>
      </w:r>
      <w:r>
        <w:rPr>
          <w:rFonts w:ascii="Noto Serif Bengali" w:hAnsi="Noto Serif Bengali" w:cs="Noto Serif Bengali"/>
          <w:sz w:val="20"/>
        </w:rPr>
        <w:t>প্রিয় পরিকর</w:t>
      </w:r>
      <w:r>
        <w:rPr>
          <w:sz w:val="20"/>
        </w:rPr>
        <w:t>-</w:t>
      </w:r>
      <w:r>
        <w:rPr>
          <w:rFonts w:ascii="Noto Serif Bengali" w:hAnsi="Noto Serif Bengali" w:cs="Noto Serif Bengali"/>
          <w:sz w:val="20"/>
        </w:rPr>
        <w:t>বেষ্টিত বসিয়া গোরা</w:t>
      </w:r>
      <w:r>
        <w:rPr>
          <w:sz w:val="20"/>
        </w:rPr>
        <w:t>», «</w:t>
      </w:r>
      <w:r>
        <w:rPr>
          <w:rFonts w:ascii="Noto Serif Bengali" w:hAnsi="Noto Serif Bengali" w:cs="Noto Serif Bengali"/>
          <w:sz w:val="20"/>
        </w:rPr>
        <w:t>সুন্দর বদনচান্দ ঝলকয়ে গাখানি সোণার পারা</w:t>
      </w:r>
      <w:r>
        <w:rPr>
          <w:sz w:val="20"/>
        </w:rPr>
        <w:t>».</w:t>
      </w:r>
    </w:p>
    <w:p>
      <w:pPr>
        <w:spacing w:after="60"/>
        <w:ind w:left="510" w:hanging="510"/>
      </w:pPr>
      <w:r>
        <w:rPr>
          <w:b/>
          <w:i w:val="0"/>
        </w:rPr>
        <w:t>14.3.</w:t>
      </w:r>
      <w:r>
        <w:t xml:space="preserve"> Посреди двора, окружённый дорогими спутниками, сидит Гора;</w:t>
      </w:r>
      <w:r>
        <w:br/>
      </w:r>
      <w:r>
        <w:t>сверкает Его прекрасное луноподобное лицо, а тело — словно золотое.</w:t>
      </w:r>
    </w:p>
    <w:p>
      <w:pPr>
        <w:spacing w:after="60"/>
        <w:ind w:left="567"/>
      </w:pPr>
      <w:r>
        <w:rPr>
          <w:rFonts w:cs="Noto Serif Bengali" w:hAnsi="Noto Serif Bengali"/>
          <w:sz w:val="24"/>
        </w:rPr>
        <w:t>নব নব সব কি কব মাল্যানি সে শোভা-সায়রে ভাসে ।</w:t>
      </w:r>
      <w:r>
        <w:br/>
      </w:r>
      <w:r>
        <w:rPr>
          <w:rFonts w:cs="Noto Serif Bengali" w:hAnsi="Noto Serif Bengali"/>
          <w:sz w:val="24"/>
        </w:rPr>
        <w:t>অপরূপ প্রেমবালাই লইয়া মরু নরহরি দাসে ॥</w:t>
      </w:r>
    </w:p>
    <w:p>
      <w:pPr>
        <w:spacing w:after="60"/>
        <w:jc w:val="both"/>
      </w:pPr>
      <w:r>
        <w:rPr>
          <w:b w:val="0"/>
          <w:i/>
        </w:rPr>
        <w:t>naba naba saba ki kaba mālyāni se śobhā-sāyare bhāse |</w:t>
      </w:r>
      <w:r>
        <w:br/>
      </w:r>
      <w:r>
        <w:rPr>
          <w:b w:val="0"/>
          <w:i/>
        </w:rPr>
        <w:t>aparūpa premabālāi laiyā maru narahari dāse ||</w:t>
      </w:r>
    </w:p>
    <w:p>
      <w:pPr>
        <w:spacing w:after="60"/>
        <w:jc w:val="both"/>
      </w:pPr>
      <w:r>
        <w:rPr>
          <w:b w:val="0"/>
          <w:i/>
        </w:rPr>
        <w:t>Пословно:</w:t>
      </w:r>
      <w:r>
        <w:t xml:space="preserve"> нава нава саба — все новые и новые [чудеса]; ки каба — что сказать; мальяни — Малини; се шобха-сайаре бхасе — плывёт в океане той красоты; апарупа према-балаи лайа — приняв на себя беды этой дивной любви; мару нарахари дасе — пусть умрёт Нарахари Дас</w:t>
      </w:r>
    </w:p>
    <w:p>
      <w:pPr>
        <w:spacing w:after="60"/>
        <w:ind w:left="567"/>
        <w:jc w:val="both"/>
      </w:pPr>
      <w:r>
        <w:rPr>
          <w:sz w:val="20"/>
        </w:rPr>
        <w:t>Разночтения: ГПТ1, ГПТ2: «</w:t>
      </w:r>
      <w:r>
        <w:rPr>
          <w:rFonts w:ascii="Noto Serif Bengali" w:hAnsi="Noto Serif Bengali" w:cs="Noto Serif Bengali"/>
          <w:sz w:val="20"/>
        </w:rPr>
        <w:t>মাল্যানি</w:t>
      </w:r>
      <w:r>
        <w:rPr>
          <w:sz w:val="20"/>
        </w:rPr>
        <w:t>»; ГЧЧ (гл. 6, пада 3): «</w:t>
      </w:r>
      <w:r>
        <w:rPr>
          <w:rFonts w:ascii="Noto Serif Bengali" w:hAnsi="Noto Serif Bengali" w:cs="Noto Serif Bengali"/>
          <w:sz w:val="20"/>
        </w:rPr>
        <w:t>নব নব সব কি কব ম্যালানী</w:t>
      </w:r>
      <w:r>
        <w:rPr>
          <w:sz w:val="20"/>
        </w:rPr>
        <w:t xml:space="preserve"> (?) </w:t>
      </w:r>
      <w:r>
        <w:rPr>
          <w:rFonts w:ascii="Noto Serif Bengali" w:hAnsi="Noto Serif Bengali" w:cs="Noto Serif Bengali"/>
          <w:sz w:val="20"/>
        </w:rPr>
        <w:t>সে শোভা</w:t>
      </w:r>
      <w:r>
        <w:rPr>
          <w:sz w:val="20"/>
        </w:rPr>
        <w:t>-</w:t>
      </w:r>
      <w:r>
        <w:rPr>
          <w:rFonts w:ascii="Noto Serif Bengali" w:hAnsi="Noto Serif Bengali" w:cs="Noto Serif Bengali"/>
          <w:sz w:val="20"/>
        </w:rPr>
        <w:t>সায়রে ভাসে</w:t>
      </w:r>
      <w:r>
        <w:rPr>
          <w:sz w:val="20"/>
        </w:rPr>
        <w:t>», «</w:t>
      </w:r>
      <w:r>
        <w:rPr>
          <w:rFonts w:ascii="Noto Serif Bengali" w:hAnsi="Noto Serif Bengali" w:cs="Noto Serif Bengali"/>
          <w:sz w:val="20"/>
        </w:rPr>
        <w:t>অপরূপ প্রেম বালাই লইয়া মরু নরহরি দাসে</w:t>
      </w:r>
      <w:r>
        <w:rPr>
          <w:sz w:val="20"/>
        </w:rPr>
        <w:t>».</w:t>
      </w:r>
    </w:p>
    <w:p>
      <w:pPr>
        <w:spacing w:after="60"/>
        <w:ind w:left="510" w:hanging="510"/>
      </w:pPr>
      <w:r>
        <w:rPr>
          <w:b/>
          <w:i w:val="0"/>
        </w:rPr>
        <w:t>14.4.</w:t>
      </w:r>
      <w:r>
        <w:t xml:space="preserve"> Что сказать обо всех этих новых и новых [чудесах]? Малини плывёт в океане этой красоты.</w:t>
      </w:r>
      <w:r>
        <w:rPr>
          <w:b w:val="0"/>
          <w:i w:val="0"/>
          <w:vertAlign w:val="superscript"/>
        </w:rPr>
        <w:t>27</w:t>
      </w:r>
      <w:r>
        <w:br/>
      </w:r>
      <w:r>
        <w:t>Пусть Нарахари Дас умрёт, отводя беды от этой дивной любви!</w:t>
      </w:r>
    </w:p>
    <w:p>
      <w:pPr>
        <w:spacing w:after="60"/>
        <w:ind w:left="283"/>
      </w:pPr>
      <w:r>
        <w:rPr>
          <w:b/>
          <w:i w:val="0"/>
          <w:sz w:val="18"/>
        </w:rPr>
        <w:t>26.</w:t>
      </w:r>
      <w:r>
        <w:rPr>
          <w:sz w:val="18"/>
        </w:rPr>
        <w:t xml:space="preserve"> ГПТ1 — с. 69–70, № 25 (вибхаса; скан, PDF с. 328–329); ГПТ2 — разд. 2.2, № 25 (каталог: НГ-013, ошибочно № 15). ГЧЧ — 6-я глава, пада 3 (издатель ГЧЧ отметил имя «</w:t>
      </w:r>
      <w:r>
        <w:rPr>
          <w:rFonts w:ascii="Noto Serif Bengali" w:hAnsi="Noto Serif Bengali" w:cs="Noto Serif Bengali"/>
          <w:sz w:val="18"/>
        </w:rPr>
        <w:t>মাল্যানী</w:t>
      </w:r>
      <w:r>
        <w:rPr>
          <w:sz w:val="18"/>
        </w:rPr>
        <w:t>» знаком вопроса). В БР, ПК, КГЧ, ПС, «Гита-чандродае» нет. B.</w:t>
      </w:r>
    </w:p>
    <w:p>
      <w:pPr>
        <w:spacing w:after="60"/>
        <w:ind w:left="283"/>
      </w:pPr>
      <w:r>
        <w:rPr>
          <w:b/>
          <w:i w:val="0"/>
          <w:sz w:val="18"/>
        </w:rPr>
        <w:t>27.</w:t>
      </w:r>
      <w:r>
        <w:rPr>
          <w:sz w:val="18"/>
        </w:rPr>
        <w:t xml:space="preserve"> Малини (</w:t>
      </w:r>
      <w:r>
        <w:rPr>
          <w:rFonts w:ascii="Noto Serif Bengali" w:hAnsi="Noto Serif Bengali" w:cs="Noto Serif Bengali"/>
          <w:sz w:val="18"/>
        </w:rPr>
        <w:t>মাল্যানি</w:t>
      </w:r>
      <w:r>
        <w:rPr>
          <w:sz w:val="18"/>
        </w:rPr>
        <w:t xml:space="preserve"> = </w:t>
      </w:r>
      <w:r>
        <w:rPr>
          <w:rFonts w:ascii="Noto Serif Bengali" w:hAnsi="Noto Serif Bengali" w:cs="Noto Serif Bengali"/>
          <w:sz w:val="18"/>
        </w:rPr>
        <w:t>মালিনী</w:t>
      </w:r>
      <w:r>
        <w:rPr>
          <w:sz w:val="18"/>
        </w:rPr>
        <w:t>) — жена Шривасы Пандита, в Кришна-лиле — кормилица Амбика («Гаура-ганоддеша-дипика»); в Навадвипе она с материнской любовью опекала Господа.</w:t>
      </w:r>
    </w:p>
    <w:p>
      <w:pPr>
        <w:pStyle w:val="Heading2"/>
      </w:pPr>
      <w:r>
        <w:t>15. Нарахари — «</w:t>
      </w:r>
      <w:r>
        <w:rPr>
          <w:rFonts w:ascii="Noto Serif Bengali" w:hAnsi="Noto Serif Bengali" w:cs="Noto Serif Bengali"/>
        </w:rPr>
        <w:t>রজনীপ্রভাতে শচীদেবী চিতে</w:t>
      </w:r>
      <w:r>
        <w:t>…» (ГПТ1 с. 70, № 26; ГЧЧ)</w:t>
      </w:r>
    </w:p>
    <w:p>
      <w:pPr>
        <w:spacing w:after="60"/>
        <w:jc w:val="both"/>
      </w:pPr>
      <w:r>
        <w:rPr>
          <w:b w:val="0"/>
          <w:i/>
        </w:rPr>
        <w:t>На рассвете Шачи, плача от радости, обнимает стопы Ситы и просит: «Будь милостива к Нимаю, благослови Его на долгую жизнь; это дитя — зеница моего ока; пусть Он остаётся дома и оставит Свою непоседливость; после Вишварупы Он — моя жизнь, пусть не будет разлуки». Ятхарага. &lt;b&gt;Атрибуция: вероятно Чакраварти&lt;/b&gt; — пада есть в ГЧЧ.</w:t>
      </w:r>
      <w:r>
        <w:rPr>
          <w:b w:val="0"/>
          <w:i w:val="0"/>
          <w:vertAlign w:val="superscript"/>
        </w:rPr>
        <w:t>28</w:t>
      </w:r>
    </w:p>
    <w:p>
      <w:pPr>
        <w:spacing w:after="60"/>
        <w:ind w:left="567"/>
      </w:pPr>
      <w:r>
        <w:rPr>
          <w:rFonts w:cs="Noto Serif Bengali" w:hAnsi="Noto Serif Bengali"/>
          <w:sz w:val="24"/>
        </w:rPr>
        <w:t>রজনীপ্রভাতে শচীদেবী চিতে আনন্দের নাহি ওর ।</w:t>
      </w:r>
      <w:r>
        <w:br/>
      </w:r>
      <w:r>
        <w:rPr>
          <w:rFonts w:cs="Noto Serif Bengali" w:hAnsi="Noto Serif Bengali"/>
          <w:sz w:val="24"/>
        </w:rPr>
        <w:t>ও মুখ নিরখি নারে সম্বরিতে নয়ানে বহয়ে লোর ॥</w:t>
      </w:r>
    </w:p>
    <w:p>
      <w:pPr>
        <w:spacing w:after="60"/>
        <w:jc w:val="both"/>
      </w:pPr>
      <w:r>
        <w:rPr>
          <w:b w:val="0"/>
          <w:i/>
        </w:rPr>
        <w:t>rajanīprabhāte śacīdebī cite ānandera nāhi ora |</w:t>
      </w:r>
      <w:r>
        <w:br/>
      </w:r>
      <w:r>
        <w:rPr>
          <w:b w:val="0"/>
          <w:i/>
        </w:rPr>
        <w:t>o mukha nirakhi nāre sambarite nayāne bahaye lora ||</w:t>
      </w:r>
    </w:p>
    <w:p>
      <w:pPr>
        <w:spacing w:after="60"/>
        <w:jc w:val="both"/>
      </w:pPr>
      <w:r>
        <w:rPr>
          <w:b w:val="0"/>
          <w:i/>
        </w:rPr>
        <w:t>Пословно:</w:t>
      </w:r>
      <w:r>
        <w:t xml:space="preserve"> раджани-прабхате — на рассвете; шачи-деви чите — в сердце Шачи-деви; анандера нахи ора — радости нет конца; о мукха нирикхи — глядя на это лицо; наре самбарите — не может сдержаться; найане бахайе лора — из глаз текут слёзы</w:t>
      </w:r>
    </w:p>
    <w:p>
      <w:pPr>
        <w:spacing w:after="60"/>
        <w:ind w:left="567"/>
        <w:jc w:val="both"/>
      </w:pPr>
      <w:r>
        <w:rPr>
          <w:sz w:val="20"/>
        </w:rPr>
        <w:t>Разночтения: ГПТ1 (с. 70, «</w:t>
      </w:r>
      <w:r>
        <w:rPr>
          <w:rFonts w:ascii="Noto Serif Bengali" w:hAnsi="Noto Serif Bengali" w:cs="Noto Serif Bengali"/>
          <w:sz w:val="20"/>
        </w:rPr>
        <w:t>২৬শ পদ</w:t>
      </w:r>
      <w:r>
        <w:rPr>
          <w:sz w:val="20"/>
        </w:rPr>
        <w:t xml:space="preserve">। </w:t>
      </w:r>
      <w:r>
        <w:rPr>
          <w:rFonts w:ascii="Noto Serif Bengali" w:hAnsi="Noto Serif Bengali" w:cs="Noto Serif Bengali"/>
          <w:sz w:val="20"/>
        </w:rPr>
        <w:t>যথারাগ</w:t>
      </w:r>
      <w:r>
        <w:rPr>
          <w:sz w:val="20"/>
        </w:rPr>
        <w:t>।»): то же; ГПТ2: то же; ГЧЧ (гл. 6, пада 4, «</w:t>
      </w:r>
      <w:r>
        <w:rPr>
          <w:rFonts w:ascii="Noto Serif Bengali" w:hAnsi="Noto Serif Bengali" w:cs="Noto Serif Bengali"/>
          <w:sz w:val="20"/>
        </w:rPr>
        <w:t>যথারাগ</w:t>
      </w:r>
      <w:r>
        <w:rPr>
          <w:sz w:val="20"/>
        </w:rPr>
        <w:t>»; скан с. 60): «</w:t>
      </w:r>
      <w:r>
        <w:rPr>
          <w:rFonts w:ascii="Noto Serif Bengali" w:hAnsi="Noto Serif Bengali" w:cs="Noto Serif Bengali"/>
          <w:sz w:val="20"/>
        </w:rPr>
        <w:t>রজনী</w:t>
      </w:r>
      <w:r>
        <w:rPr>
          <w:sz w:val="20"/>
        </w:rPr>
        <w:t>-</w:t>
      </w:r>
      <w:r>
        <w:rPr>
          <w:rFonts w:ascii="Noto Serif Bengali" w:hAnsi="Noto Serif Bengali" w:cs="Noto Serif Bengali"/>
          <w:sz w:val="20"/>
        </w:rPr>
        <w:t>প্রভাতে শচীদেবী</w:t>
      </w:r>
      <w:r>
        <w:rPr>
          <w:sz w:val="20"/>
        </w:rPr>
        <w:t>-</w:t>
      </w:r>
      <w:r>
        <w:rPr>
          <w:rFonts w:ascii="Noto Serif Bengali" w:hAnsi="Noto Serif Bengali" w:cs="Noto Serif Bengali"/>
          <w:sz w:val="20"/>
        </w:rPr>
        <w:t>চিতে</w:t>
      </w:r>
      <w:r>
        <w:rPr>
          <w:sz w:val="20"/>
        </w:rPr>
        <w:t>», «</w:t>
      </w:r>
      <w:r>
        <w:rPr>
          <w:rFonts w:ascii="Noto Serif Bengali" w:hAnsi="Noto Serif Bengali" w:cs="Noto Serif Bengali"/>
          <w:sz w:val="20"/>
        </w:rPr>
        <w:t>ওমুখ নিরখি</w:t>
      </w:r>
      <w:r>
        <w:rPr>
          <w:sz w:val="20"/>
        </w:rPr>
        <w:t>».</w:t>
      </w:r>
    </w:p>
    <w:p>
      <w:pPr>
        <w:spacing w:after="60"/>
        <w:ind w:left="510" w:hanging="510"/>
      </w:pPr>
      <w:r>
        <w:rPr>
          <w:b/>
          <w:i w:val="0"/>
        </w:rPr>
        <w:t>15.1.</w:t>
      </w:r>
      <w:r>
        <w:t xml:space="preserve"> На рассвете в сердце Шачи-деви радости нет конца;</w:t>
      </w:r>
      <w:r>
        <w:br/>
      </w:r>
      <w:r>
        <w:t>глядя на это лицо, она не может сдержаться — из глаз текут слёзы.</w:t>
      </w:r>
    </w:p>
    <w:p>
      <w:pPr>
        <w:spacing w:after="60"/>
        <w:ind w:left="567"/>
      </w:pPr>
      <w:r>
        <w:rPr>
          <w:rFonts w:cs="Noto Serif Bengali" w:hAnsi="Noto Serif Bengali"/>
          <w:sz w:val="24"/>
        </w:rPr>
        <w:t>সীতার চরণে ধরিয়া যতনে কহয়ে মধুর বাণী ।</w:t>
      </w:r>
      <w:r>
        <w:br/>
      </w:r>
      <w:r>
        <w:rPr>
          <w:rFonts w:cs="Noto Serif Bengali" w:hAnsi="Noto Serif Bengali"/>
          <w:sz w:val="24"/>
        </w:rPr>
        <w:t>কেবল ভরসা তোমাদের ওগো ভাল মন্দ নাহি জানি ॥</w:t>
      </w:r>
    </w:p>
    <w:p>
      <w:pPr>
        <w:spacing w:after="60"/>
        <w:jc w:val="both"/>
      </w:pPr>
      <w:r>
        <w:rPr>
          <w:b w:val="0"/>
          <w:i/>
        </w:rPr>
        <w:t>sītāra caraṇe dhariyā yatane kahaye madhura bāṇī |</w:t>
      </w:r>
      <w:r>
        <w:br/>
      </w:r>
      <w:r>
        <w:rPr>
          <w:b w:val="0"/>
          <w:i/>
        </w:rPr>
        <w:t>kebala bharasā tomādera ogo bhāla manda nāhi jāni ||</w:t>
      </w:r>
    </w:p>
    <w:p>
      <w:pPr>
        <w:spacing w:after="60"/>
        <w:jc w:val="both"/>
      </w:pPr>
      <w:r>
        <w:rPr>
          <w:b w:val="0"/>
          <w:i/>
        </w:rPr>
        <w:t>Пословно:</w:t>
      </w:r>
      <w:r>
        <w:t xml:space="preserve"> ситара чаране дхарийа — обняв стопы Ситы; йатане — с мольбой (букв. «усердно»); кахайе мадхура бани — говорит сладкие слова; кевала бхараса томадера — вся надежда на вас; ого — о [почтенная]; бхала манда нахи джани — не знаю, что хорошо, что худо</w:t>
      </w:r>
    </w:p>
    <w:p>
      <w:pPr>
        <w:spacing w:after="60"/>
        <w:ind w:left="567"/>
        <w:jc w:val="both"/>
      </w:pPr>
      <w:r>
        <w:rPr>
          <w:sz w:val="20"/>
        </w:rPr>
        <w:t>Разночтения: ГПТ1, ГПТ2: то же; ГЧЧ (гл. 6, пада 4): «</w:t>
      </w:r>
      <w:r>
        <w:rPr>
          <w:rFonts w:ascii="Noto Serif Bengali" w:hAnsi="Noto Serif Bengali" w:cs="Noto Serif Bengali"/>
          <w:sz w:val="20"/>
        </w:rPr>
        <w:t>সীতার</w:t>
      </w:r>
      <w:r>
        <w:rPr>
          <w:sz w:val="20"/>
        </w:rPr>
        <w:t>-</w:t>
      </w:r>
      <w:r>
        <w:rPr>
          <w:rFonts w:ascii="Noto Serif Bengali" w:hAnsi="Noto Serif Bengali" w:cs="Noto Serif Bengali"/>
          <w:sz w:val="20"/>
        </w:rPr>
        <w:t>চরণে</w:t>
      </w:r>
      <w:r>
        <w:rPr>
          <w:sz w:val="20"/>
        </w:rPr>
        <w:t>».</w:t>
      </w:r>
    </w:p>
    <w:p>
      <w:pPr>
        <w:spacing w:after="60"/>
        <w:ind w:left="510" w:hanging="510"/>
      </w:pPr>
      <w:r>
        <w:rPr>
          <w:b/>
          <w:i w:val="0"/>
        </w:rPr>
        <w:t>15.2.</w:t>
      </w:r>
      <w:r>
        <w:t xml:space="preserve"> Обняв стопы Ситы, она с мольбой говорит сладкие слова:</w:t>
      </w:r>
      <w:r>
        <w:br/>
      </w:r>
      <w:r>
        <w:t>«Вся надежда моя — на вас, о почтенная: я не знаю, что хорошо, что худо.</w:t>
      </w:r>
    </w:p>
    <w:p>
      <w:pPr>
        <w:spacing w:after="60"/>
        <w:ind w:left="567"/>
      </w:pPr>
      <w:r>
        <w:rPr>
          <w:rFonts w:cs="Noto Serif Bengali" w:hAnsi="Noto Serif Bengali"/>
          <w:sz w:val="24"/>
        </w:rPr>
        <w:t>আপন জানিয়া নিমাইচাঁদেরে সতত প্রসন্ন হবা ।</w:t>
      </w:r>
      <w:r>
        <w:br/>
      </w:r>
      <w:r>
        <w:rPr>
          <w:rFonts w:cs="Noto Serif Bengali" w:hAnsi="Noto Serif Bengali"/>
          <w:sz w:val="24"/>
        </w:rPr>
        <w:t>চির আয়ু হৈঞা সুখে থাকে যেন এইসে আশীষ দিবা ॥</w:t>
      </w:r>
    </w:p>
    <w:p>
      <w:pPr>
        <w:spacing w:after="60"/>
        <w:jc w:val="both"/>
      </w:pPr>
      <w:r>
        <w:rPr>
          <w:b w:val="0"/>
          <w:i/>
        </w:rPr>
        <w:t>āpana jāniyā nimāicām̐dere satata prasanna habā |</w:t>
      </w:r>
      <w:r>
        <w:br/>
      </w:r>
      <w:r>
        <w:rPr>
          <w:b w:val="0"/>
          <w:i/>
        </w:rPr>
        <w:t>cira āyu haiñā sukhe thāke yena eise āśīṣa dibā ||</w:t>
      </w:r>
    </w:p>
    <w:p>
      <w:pPr>
        <w:spacing w:after="60"/>
        <w:jc w:val="both"/>
      </w:pPr>
      <w:r>
        <w:rPr>
          <w:b w:val="0"/>
          <w:i/>
        </w:rPr>
        <w:t>Пословно:</w:t>
      </w:r>
      <w:r>
        <w:t xml:space="preserve"> апана джанийа — считая своим; нимаи-чам̐дере — к Нимайчанду; сатата прасанна хаба — будь всегда милостива; чира айу хаина — прожив долго; сукхе тхаке йена — чтобы жил счастливо; эисе ашиша диба — дай такое благословение</w:t>
      </w:r>
    </w:p>
    <w:p>
      <w:pPr>
        <w:spacing w:after="60"/>
        <w:ind w:left="567"/>
        <w:jc w:val="both"/>
      </w:pPr>
      <w:r>
        <w:rPr>
          <w:sz w:val="20"/>
        </w:rPr>
        <w:t>Разночтения: ГПТ1, ГПТ2: то же; ГЧЧ (гл. 6, пада 4): «</w:t>
      </w:r>
      <w:r>
        <w:rPr>
          <w:rFonts w:ascii="Noto Serif Bengali" w:hAnsi="Noto Serif Bengali" w:cs="Noto Serif Bengali"/>
          <w:sz w:val="20"/>
        </w:rPr>
        <w:t>চির আয়ু হয়া সুখে থাকে যেন এই সে আশিষ দিবা</w:t>
      </w:r>
      <w:r>
        <w:rPr>
          <w:sz w:val="20"/>
        </w:rPr>
        <w:t>».</w:t>
      </w:r>
    </w:p>
    <w:p>
      <w:pPr>
        <w:spacing w:after="60"/>
        <w:ind w:left="510" w:hanging="510"/>
      </w:pPr>
      <w:r>
        <w:rPr>
          <w:b/>
          <w:i w:val="0"/>
        </w:rPr>
        <w:t>15.3.</w:t>
      </w:r>
      <w:r>
        <w:t xml:space="preserve"> Считая Нимайчанда своим, будь всегда к Нему милостива;</w:t>
      </w:r>
      <w:r>
        <w:br/>
      </w:r>
      <w:r>
        <w:t>дай такое благословение, чтобы Он жил долго и счастливо.</w:t>
      </w:r>
    </w:p>
    <w:p>
      <w:pPr>
        <w:spacing w:after="60"/>
        <w:ind w:left="567"/>
      </w:pPr>
      <w:r>
        <w:rPr>
          <w:rFonts w:cs="Noto Serif Bengali" w:hAnsi="Noto Serif Bengali"/>
          <w:sz w:val="24"/>
        </w:rPr>
        <w:t>কেহ নাহি মোর কত নিবেদিব এ শিশু আঁখির তারা ।</w:t>
      </w:r>
      <w:r>
        <w:br/>
      </w:r>
      <w:r>
        <w:rPr>
          <w:rFonts w:cs="Noto Serif Bengali" w:hAnsi="Noto Serif Bengali"/>
          <w:sz w:val="24"/>
        </w:rPr>
        <w:t>এই করো যেন ঘরে থাকে সদা ঘুচায়ে চঞ্চল ধারা ॥</w:t>
      </w:r>
    </w:p>
    <w:p>
      <w:pPr>
        <w:spacing w:after="60"/>
        <w:jc w:val="both"/>
      </w:pPr>
      <w:r>
        <w:rPr>
          <w:b w:val="0"/>
          <w:i/>
        </w:rPr>
        <w:t>keha nāhi mora kata nibediba e śiśu ām̐khira tārā |</w:t>
      </w:r>
      <w:r>
        <w:br/>
      </w:r>
      <w:r>
        <w:rPr>
          <w:b w:val="0"/>
          <w:i/>
        </w:rPr>
        <w:t>ei karo yena ghare thāke sadā ghucāye cañcala dhārā ||</w:t>
      </w:r>
    </w:p>
    <w:p>
      <w:pPr>
        <w:spacing w:after="60"/>
        <w:jc w:val="both"/>
      </w:pPr>
      <w:r>
        <w:rPr>
          <w:b w:val="0"/>
          <w:i/>
        </w:rPr>
        <w:t>Пословно:</w:t>
      </w:r>
      <w:r>
        <w:t xml:space="preserve"> кеха нахи мора — нет у меня никого; ката ниведиба — о чём ещё просить; э шишу ам̐кхира тара — это дитя — зеница ока; эи каро — сделай так; йена гхаре тхаке сада — чтобы всегда оставался дома; гхучайе чанчала дхара — оставив непоседливые повадки</w:t>
      </w:r>
    </w:p>
    <w:p>
      <w:pPr>
        <w:spacing w:after="60"/>
        <w:ind w:left="567"/>
        <w:jc w:val="both"/>
      </w:pPr>
      <w:r>
        <w:rPr>
          <w:sz w:val="20"/>
        </w:rPr>
        <w:t>Разночтения: ГПТ1, ГПТ2, ГЧЧ (гл. 6, пада 4): то же.</w:t>
      </w:r>
    </w:p>
    <w:p>
      <w:pPr>
        <w:spacing w:after="60"/>
        <w:ind w:left="510" w:hanging="510"/>
      </w:pPr>
      <w:r>
        <w:rPr>
          <w:b/>
          <w:i w:val="0"/>
        </w:rPr>
        <w:t>15.4.</w:t>
      </w:r>
      <w:r>
        <w:t xml:space="preserve"> Нет у меня никого, — о чём ещё просить? — это дитя — зеница моего ока;</w:t>
      </w:r>
      <w:r>
        <w:br/>
      </w:r>
      <w:r>
        <w:t>сделай так, чтобы Он всегда оставался дома, оставив Свои непоседливые повадки.</w:t>
      </w:r>
    </w:p>
    <w:p>
      <w:pPr>
        <w:spacing w:after="60"/>
        <w:ind w:left="567"/>
      </w:pPr>
      <w:r>
        <w:rPr>
          <w:rFonts w:cs="Noto Serif Bengali" w:hAnsi="Noto Serif Bengali"/>
          <w:sz w:val="24"/>
        </w:rPr>
        <w:t>আর বলি বিশ্বরূপ মোর এই নিমাই জীবন প্রাণ ।</w:t>
      </w:r>
      <w:r>
        <w:br/>
      </w:r>
      <w:r>
        <w:rPr>
          <w:rFonts w:cs="Noto Serif Bengali" w:hAnsi="Noto Serif Bengali"/>
          <w:sz w:val="24"/>
        </w:rPr>
        <w:t>তিল আধ যেন না হয় বিচ্ছেদ এই বর দিবে দান ॥</w:t>
      </w:r>
    </w:p>
    <w:p>
      <w:pPr>
        <w:spacing w:after="60"/>
        <w:jc w:val="both"/>
      </w:pPr>
      <w:r>
        <w:rPr>
          <w:b w:val="0"/>
          <w:i/>
        </w:rPr>
        <w:t>āra bali biśvarūpa mora ei nimāi jībana prāṇa |</w:t>
      </w:r>
      <w:r>
        <w:br/>
      </w:r>
      <w:r>
        <w:rPr>
          <w:b w:val="0"/>
          <w:i/>
        </w:rPr>
        <w:t>tila ādha yena nā haya biccheda ei bara dibe dāna ||</w:t>
      </w:r>
    </w:p>
    <w:p>
      <w:pPr>
        <w:spacing w:after="60"/>
        <w:jc w:val="both"/>
      </w:pPr>
      <w:r>
        <w:rPr>
          <w:b w:val="0"/>
          <w:i/>
        </w:rPr>
        <w:t>Пословно:</w:t>
      </w:r>
      <w:r>
        <w:t xml:space="preserve"> ара бали — и ещё скажу; вишварупа — Вишварупа [ушёл]; мора эи нимаи — этот мой Нимай; дживана прана — жизнь и душа; тила адха — и полмига; йена на хайа вичхеда — чтобы не было разлуки; эи бара дибе дана — дай этот дар</w:t>
      </w:r>
    </w:p>
    <w:p>
      <w:pPr>
        <w:spacing w:after="60"/>
        <w:ind w:left="567"/>
        <w:jc w:val="both"/>
      </w:pPr>
      <w:r>
        <w:rPr>
          <w:sz w:val="20"/>
        </w:rPr>
        <w:t>Разночтения: ГПТ1, ГПТ2: то же; ГЧЧ (гл. 6, пада 4; скан с. 60): «</w:t>
      </w:r>
      <w:r>
        <w:rPr>
          <w:rFonts w:ascii="Noto Serif Bengali" w:hAnsi="Noto Serif Bengali" w:cs="Noto Serif Bengali"/>
          <w:sz w:val="20"/>
        </w:rPr>
        <w:t>আর বলি বিশ্বরূপ মোর এই নিতাই জীবন প্রাণ</w:t>
      </w:r>
      <w:r>
        <w:rPr>
          <w:sz w:val="20"/>
        </w:rPr>
        <w:t>» — «</w:t>
      </w:r>
      <w:r>
        <w:rPr>
          <w:rFonts w:ascii="Noto Serif Bengali" w:hAnsi="Noto Serif Bengali" w:cs="Noto Serif Bengali"/>
          <w:sz w:val="20"/>
        </w:rPr>
        <w:t>নিতাই</w:t>
      </w:r>
      <w:r>
        <w:rPr>
          <w:sz w:val="20"/>
        </w:rPr>
        <w:t>» вместо «</w:t>
      </w:r>
      <w:r>
        <w:rPr>
          <w:rFonts w:ascii="Noto Serif Bengali" w:hAnsi="Noto Serif Bengali" w:cs="Noto Serif Bengali"/>
          <w:sz w:val="20"/>
        </w:rPr>
        <w:t>নিমাই</w:t>
      </w:r>
      <w:r>
        <w:rPr>
          <w:sz w:val="20"/>
        </w:rPr>
        <w:t>» (см. сноску 29).</w:t>
      </w:r>
    </w:p>
    <w:p>
      <w:pPr>
        <w:spacing w:after="60"/>
        <w:ind w:left="510" w:hanging="510"/>
      </w:pPr>
      <w:r>
        <w:rPr>
          <w:b/>
          <w:i w:val="0"/>
        </w:rPr>
        <w:t>15.5.</w:t>
      </w:r>
      <w:r>
        <w:t xml:space="preserve"> И ещё скажу: [ушёл] Вишварупа — теперь этот Нимай мне жизнь и душа;</w:t>
      </w:r>
      <w:r>
        <w:br/>
      </w:r>
      <w:r>
        <w:t>дай мне дар: чтобы ни на полмига не было разлуки».</w:t>
      </w:r>
      <w:r>
        <w:rPr>
          <w:b w:val="0"/>
          <w:i w:val="0"/>
          <w:vertAlign w:val="superscript"/>
        </w:rPr>
        <w:t>29</w:t>
      </w:r>
    </w:p>
    <w:p>
      <w:pPr>
        <w:spacing w:after="60"/>
        <w:ind w:left="567"/>
      </w:pPr>
      <w:r>
        <w:rPr>
          <w:rFonts w:cs="Noto Serif Bengali" w:hAnsi="Noto Serif Bengali"/>
          <w:sz w:val="24"/>
        </w:rPr>
        <w:t>এইরূপ কত কহিয়া তুরিতে করায় মঙ্গল নীত ।</w:t>
      </w:r>
      <w:r>
        <w:br/>
      </w:r>
      <w:r>
        <w:rPr>
          <w:rFonts w:cs="Noto Serif Bengali" w:hAnsi="Noto Serif Bengali"/>
          <w:sz w:val="24"/>
        </w:rPr>
        <w:t>নরহরি এক মুখে কি কহিবে অতুল মায়ের প্রীত ॥</w:t>
      </w:r>
    </w:p>
    <w:p>
      <w:pPr>
        <w:spacing w:after="60"/>
        <w:jc w:val="both"/>
      </w:pPr>
      <w:r>
        <w:rPr>
          <w:b w:val="0"/>
          <w:i/>
        </w:rPr>
        <w:t>eirūpa kata kahiyā turite karāya maṅgala nīta |</w:t>
      </w:r>
      <w:r>
        <w:br/>
      </w:r>
      <w:r>
        <w:rPr>
          <w:b w:val="0"/>
          <w:i/>
        </w:rPr>
        <w:t>narahari eka mukhe ki kahibe atula māyera prīta ||</w:t>
      </w:r>
    </w:p>
    <w:p>
      <w:pPr>
        <w:spacing w:after="60"/>
        <w:jc w:val="both"/>
      </w:pPr>
      <w:r>
        <w:rPr>
          <w:b w:val="0"/>
          <w:i/>
        </w:rPr>
        <w:t>Пословно:</w:t>
      </w:r>
      <w:r>
        <w:t xml:space="preserve"> эирупа ката кахийа — сказав так многое; турите — поскорее; карайа мангала нита — совершает благие обряды; нарахари эка мукхе ки кахибе — что Нарахари расскажет одними устами; атула майера прита — о несравненной любви матери</w:t>
      </w:r>
    </w:p>
    <w:p>
      <w:pPr>
        <w:spacing w:after="60"/>
        <w:ind w:left="567"/>
        <w:jc w:val="both"/>
      </w:pPr>
      <w:r>
        <w:rPr>
          <w:sz w:val="20"/>
        </w:rPr>
        <w:t>Разночтения: ГПТ1, ГПТ2: то же; ГЧЧ (гл. 6, пада 4): «</w:t>
      </w:r>
      <w:r>
        <w:rPr>
          <w:rFonts w:ascii="Noto Serif Bengali" w:hAnsi="Noto Serif Bengali" w:cs="Noto Serif Bengali"/>
          <w:sz w:val="20"/>
        </w:rPr>
        <w:t>করয়ে মঙ্গল নীত</w:t>
      </w:r>
      <w:r>
        <w:rPr>
          <w:sz w:val="20"/>
        </w:rPr>
        <w:t>», «</w:t>
      </w:r>
      <w:r>
        <w:rPr>
          <w:rFonts w:ascii="Noto Serif Bengali" w:hAnsi="Noto Serif Bengali" w:cs="Noto Serif Bengali"/>
          <w:sz w:val="20"/>
        </w:rPr>
        <w:t>অতুল মায়ের প্রীত</w:t>
      </w:r>
      <w:r>
        <w:rPr>
          <w:sz w:val="20"/>
        </w:rPr>
        <w:t>».</w:t>
      </w:r>
    </w:p>
    <w:p>
      <w:pPr>
        <w:spacing w:after="60"/>
        <w:ind w:left="510" w:hanging="510"/>
      </w:pPr>
      <w:r>
        <w:rPr>
          <w:b/>
          <w:i w:val="0"/>
        </w:rPr>
        <w:t>15.6.</w:t>
      </w:r>
      <w:r>
        <w:t xml:space="preserve"> Сказав так ещё многое, она поскорее совершает благие обряды.</w:t>
      </w:r>
      <w:r>
        <w:br/>
      </w:r>
      <w:r>
        <w:t>Что расскажет Нарахари одними устами о несравненной любви матери?</w:t>
      </w:r>
    </w:p>
    <w:p>
      <w:pPr>
        <w:spacing w:after="60"/>
        <w:ind w:left="283"/>
      </w:pPr>
      <w:r>
        <w:rPr>
          <w:b/>
          <w:i w:val="0"/>
          <w:sz w:val="18"/>
        </w:rPr>
        <w:t>28.</w:t>
      </w:r>
      <w:r>
        <w:rPr>
          <w:sz w:val="18"/>
        </w:rPr>
        <w:t xml:space="preserve"> ГПТ1 — с. 70, № 26 (ятхарага; скан, PDF с. 329); ГПТ2 — разд. 2.2, № 26. Каталог её не знал (новая строка НГ-268). ГЧЧ — 6-я глава, пада 4 (скан ГЧЧ, с. 60). В БР, ПК, КГЧ, ПС, «Гита-чандродае» нет. B. Страх Шачи, что и младший сын уйдёт из дома, как Вишварупа, — ЧБ Ади 7.</w:t>
      </w:r>
    </w:p>
    <w:p>
      <w:pPr>
        <w:spacing w:after="60"/>
        <w:ind w:left="283"/>
      </w:pPr>
      <w:r>
        <w:rPr>
          <w:b/>
          <w:i w:val="0"/>
          <w:sz w:val="18"/>
        </w:rPr>
        <w:t>29.</w:t>
      </w:r>
      <w:r>
        <w:rPr>
          <w:sz w:val="18"/>
        </w:rPr>
        <w:t xml:space="preserve"> Вишварупа, старший брат Господа, принял санньясу и ушёл из дома (ЧБ Ади 7; ЧЧ Ади 15). В ГЧЧ строка читается иначе: «…Вишварупа — это мой Нитай, жизнь и душа» (</w:t>
      </w:r>
      <w:r>
        <w:rPr>
          <w:rFonts w:ascii="Noto Serif Bengali" w:hAnsi="Noto Serif Bengali" w:cs="Noto Serif Bengali"/>
          <w:sz w:val="18"/>
        </w:rPr>
        <w:t>নিতাই</w:t>
      </w:r>
      <w:r>
        <w:rPr>
          <w:sz w:val="18"/>
        </w:rPr>
        <w:t xml:space="preserve"> вместо </w:t>
      </w:r>
      <w:r>
        <w:rPr>
          <w:rFonts w:ascii="Noto Serif Bengali" w:hAnsi="Noto Serif Bengali" w:cs="Noto Serif Bengali"/>
          <w:sz w:val="18"/>
        </w:rPr>
        <w:t>নিমাই</w:t>
      </w:r>
      <w:r>
        <w:rPr>
          <w:sz w:val="18"/>
        </w:rPr>
        <w:t>) — Шачи видит в Нитьянанде своего старшего сына (ср. сон Шачи о двух сыновьях, Кришне и Балараме, — ЧБ Мадхья 8; ср. п. 40 ГПТ, где Нитай любит Нимая, как Баларама Кришну). Переведено по ГПТ.</w:t>
      </w:r>
    </w:p>
    <w:p>
      <w:pPr>
        <w:pStyle w:val="Heading2"/>
      </w:pPr>
      <w:r>
        <w:t>16. Нарахари — «</w:t>
      </w:r>
      <w:r>
        <w:rPr>
          <w:rFonts w:ascii="Noto Serif Bengali" w:hAnsi="Noto Serif Bengali" w:cs="Noto Serif Bengali"/>
        </w:rPr>
        <w:t>শচীর আলয় আলো হইয়াছে</w:t>
      </w:r>
      <w:r>
        <w:t>…» (ГПТ1 с. 70, № 27; ГЧЧ)</w:t>
      </w:r>
    </w:p>
    <w:p>
      <w:pPr>
        <w:spacing w:after="60"/>
        <w:jc w:val="both"/>
      </w:pPr>
      <w:r>
        <w:rPr>
          <w:b w:val="0"/>
          <w:i/>
        </w:rPr>
        <w:t>Пожилые женщины Навадвипы стоят во дворе Шачи и любуются Нимаем; каждая молится за Него: одна отдаёт Ему все свои заслуги, другая будет почитать Шиву, Гангу, Чанди, Лакшми — чтобы Он жил долго, не покидал Надии, не уезжал на чужбину за заработком и был богат; любовь к Нему сильнее, чем к собственным сыновьям; «пусть в каждом рождении видеть этого мальчика в Надии». Ятхарага. &lt;b&gt;Атрибуция: вероятно Чакраварти&lt;/b&gt; — пада есть в ГЧЧ.</w:t>
      </w:r>
      <w:r>
        <w:rPr>
          <w:b w:val="0"/>
          <w:i w:val="0"/>
          <w:vertAlign w:val="superscript"/>
        </w:rPr>
        <w:t>30</w:t>
      </w:r>
    </w:p>
    <w:p>
      <w:pPr>
        <w:spacing w:after="60"/>
        <w:ind w:left="567"/>
      </w:pPr>
      <w:r>
        <w:rPr>
          <w:rFonts w:cs="Noto Serif Bengali" w:hAnsi="Noto Serif Bengali"/>
          <w:sz w:val="24"/>
        </w:rPr>
        <w:t>শচীর আলয় আলো হইয়াছে কি কব সুখের কথা ।</w:t>
      </w:r>
      <w:r>
        <w:br/>
      </w:r>
      <w:r>
        <w:rPr>
          <w:rFonts w:cs="Noto Serif Bengali" w:hAnsi="Noto Serif Bengali"/>
          <w:sz w:val="24"/>
        </w:rPr>
        <w:t>বৃদ্ধানারীগণ মনের হরিষে দাঁড়ায়ে দেখেন তথা ॥</w:t>
      </w:r>
    </w:p>
    <w:p>
      <w:pPr>
        <w:spacing w:after="60"/>
        <w:jc w:val="both"/>
      </w:pPr>
      <w:r>
        <w:rPr>
          <w:b w:val="0"/>
          <w:i/>
        </w:rPr>
        <w:t>śacīra ālaya ālo haiyāche ki kaba sukhera kathā |</w:t>
      </w:r>
      <w:r>
        <w:br/>
      </w:r>
      <w:r>
        <w:rPr>
          <w:b w:val="0"/>
          <w:i/>
        </w:rPr>
        <w:t>bṛddhānārīgaṇa manera hariṣe dām̐ṛāye dekhena tathā ||</w:t>
      </w:r>
    </w:p>
    <w:p>
      <w:pPr>
        <w:spacing w:after="60"/>
        <w:jc w:val="both"/>
      </w:pPr>
      <w:r>
        <w:rPr>
          <w:b w:val="0"/>
          <w:i/>
        </w:rPr>
        <w:t>Пословно:</w:t>
      </w:r>
      <w:r>
        <w:t xml:space="preserve"> шачира алайа ало хаийачхе — дом Шачи озарён светом; ки каба сукхера катха — что сказать о счастье; вриддха-нари-гана — пожилые женщины; манера харише — с радостью в сердце; дам̐дайе декхена татха — стоят там и смотрят</w:t>
      </w:r>
    </w:p>
    <w:p>
      <w:pPr>
        <w:spacing w:after="60"/>
        <w:ind w:left="567"/>
        <w:jc w:val="both"/>
      </w:pPr>
      <w:r>
        <w:rPr>
          <w:sz w:val="20"/>
        </w:rPr>
        <w:t>Разночтения: ГПТ1 (с. 70, «</w:t>
      </w:r>
      <w:r>
        <w:rPr>
          <w:rFonts w:ascii="Noto Serif Bengali" w:hAnsi="Noto Serif Bengali" w:cs="Noto Serif Bengali"/>
          <w:sz w:val="20"/>
        </w:rPr>
        <w:t>২৭শ পদ</w:t>
      </w:r>
      <w:r>
        <w:rPr>
          <w:sz w:val="20"/>
        </w:rPr>
        <w:t xml:space="preserve">। </w:t>
      </w:r>
      <w:r>
        <w:rPr>
          <w:rFonts w:ascii="Noto Serif Bengali" w:hAnsi="Noto Serif Bengali" w:cs="Noto Serif Bengali"/>
          <w:sz w:val="20"/>
        </w:rPr>
        <w:t>যথারাগ</w:t>
      </w:r>
      <w:r>
        <w:rPr>
          <w:sz w:val="20"/>
        </w:rPr>
        <w:t>।»): то же; ГПТ2: то же; ГЧЧ (гл. 6, пада 5): «</w:t>
      </w:r>
      <w:r>
        <w:rPr>
          <w:rFonts w:ascii="Noto Serif Bengali" w:hAnsi="Noto Serif Bengali" w:cs="Noto Serif Bengali"/>
          <w:sz w:val="20"/>
        </w:rPr>
        <w:t>বৃদ্ধা নারীগণ</w:t>
      </w:r>
      <w:r>
        <w:rPr>
          <w:sz w:val="20"/>
        </w:rPr>
        <w:t>».</w:t>
      </w:r>
    </w:p>
    <w:p>
      <w:pPr>
        <w:spacing w:after="60"/>
        <w:ind w:left="510" w:hanging="510"/>
      </w:pPr>
      <w:r>
        <w:rPr>
          <w:b/>
          <w:i w:val="0"/>
        </w:rPr>
        <w:t>16.1.</w:t>
      </w:r>
      <w:r>
        <w:t xml:space="preserve"> Дом Шачи озарён светом — что сказать о таком счастье!</w:t>
      </w:r>
      <w:r>
        <w:br/>
      </w:r>
      <w:r>
        <w:t>Пожилые женщины стоят там и смотрят, радуясь сердцем.</w:t>
      </w:r>
    </w:p>
    <w:p>
      <w:pPr>
        <w:spacing w:after="60"/>
        <w:ind w:left="567"/>
      </w:pPr>
      <w:r>
        <w:rPr>
          <w:rFonts w:cs="Noto Serif Bengali" w:hAnsi="Noto Serif Bengali"/>
          <w:sz w:val="24"/>
        </w:rPr>
        <w:t>কেহ বলে ওগো কুলের প্রদীপ নিমাই গুণের রাশি ।</w:t>
      </w:r>
      <w:r>
        <w:br/>
      </w:r>
      <w:r>
        <w:rPr>
          <w:rFonts w:cs="Noto Serif Bengali" w:hAnsi="Noto Serif Bengali"/>
          <w:sz w:val="24"/>
        </w:rPr>
        <w:t>আমাদের আঁখি সফল করিতে প্রকট হৈয়াছে আসি ॥</w:t>
      </w:r>
    </w:p>
    <w:p>
      <w:pPr>
        <w:spacing w:after="60"/>
        <w:jc w:val="both"/>
      </w:pPr>
      <w:r>
        <w:rPr>
          <w:b w:val="0"/>
          <w:i/>
        </w:rPr>
        <w:t>keha bale ogo kulera pradīpa nimāi guṇera rāśi |</w:t>
      </w:r>
      <w:r>
        <w:br/>
      </w:r>
      <w:r>
        <w:rPr>
          <w:b w:val="0"/>
          <w:i/>
        </w:rPr>
        <w:t>āmādera ām̐khi saphala karite prakaṭa haiyāche āsi ||</w:t>
      </w:r>
    </w:p>
    <w:p>
      <w:pPr>
        <w:spacing w:after="60"/>
        <w:jc w:val="both"/>
      </w:pPr>
      <w:r>
        <w:rPr>
          <w:b w:val="0"/>
          <w:i/>
        </w:rPr>
        <w:t>Пословно:</w:t>
      </w:r>
      <w:r>
        <w:t xml:space="preserve"> кеха бале — одна говорит; ого — ах; кулера прадипа — светоч рода; нимаи гунера раши — Нимай, сокровищница достоинств; амадера ам̐кхи сапхала карите — чтобы наши глаза увенчались плодом; праката хаиачхе аси — пришёл и явился</w:t>
      </w:r>
    </w:p>
    <w:p>
      <w:pPr>
        <w:spacing w:after="60"/>
        <w:ind w:left="567"/>
        <w:jc w:val="both"/>
      </w:pPr>
      <w:r>
        <w:rPr>
          <w:sz w:val="20"/>
        </w:rPr>
        <w:t>Разночтения: ГПТ1, ГПТ2, ГЧЧ (гл. 6, пада 5): то же.</w:t>
      </w:r>
    </w:p>
    <w:p>
      <w:pPr>
        <w:spacing w:after="60"/>
        <w:ind w:left="510" w:hanging="510"/>
      </w:pPr>
      <w:r>
        <w:rPr>
          <w:b/>
          <w:i w:val="0"/>
        </w:rPr>
        <w:t>16.2.</w:t>
      </w:r>
      <w:r>
        <w:t xml:space="preserve"> Одна говорит: «Ах, светоч рода, Нимай, сокровищница достоинств,</w:t>
      </w:r>
      <w:r>
        <w:br/>
      </w:r>
      <w:r>
        <w:t>пришёл и явился, чтобы наши глаза увенчались плодом».</w:t>
      </w:r>
    </w:p>
    <w:p>
      <w:pPr>
        <w:spacing w:after="60"/>
        <w:ind w:left="567"/>
      </w:pPr>
      <w:r>
        <w:rPr>
          <w:rFonts w:cs="Noto Serif Bengali" w:hAnsi="Noto Serif Bengali"/>
          <w:sz w:val="24"/>
        </w:rPr>
        <w:t>কেহ বলে ওগো শচীর তনয় সতত কুশলে রহু ।</w:t>
      </w:r>
      <w:r>
        <w:br/>
      </w:r>
      <w:r>
        <w:rPr>
          <w:rFonts w:cs="Noto Serif Bengali" w:hAnsi="Noto Serif Bengali"/>
          <w:sz w:val="24"/>
        </w:rPr>
        <w:t>মোর পুণ্য যত দিলাম ইহারে এড়াউক কণ্টক বহু ॥</w:t>
      </w:r>
    </w:p>
    <w:p>
      <w:pPr>
        <w:spacing w:after="60"/>
        <w:jc w:val="both"/>
      </w:pPr>
      <w:r>
        <w:rPr>
          <w:b w:val="0"/>
          <w:i/>
        </w:rPr>
        <w:t>keha bale ogo śacīra tanaya satata kuśale rahu |</w:t>
      </w:r>
      <w:r>
        <w:br/>
      </w:r>
      <w:r>
        <w:rPr>
          <w:b w:val="0"/>
          <w:i/>
        </w:rPr>
        <w:t>mora puṇya yata dilāma ihāre eṛāuka kaṇṭaka bahu ||</w:t>
      </w:r>
    </w:p>
    <w:p>
      <w:pPr>
        <w:spacing w:after="60"/>
        <w:jc w:val="both"/>
      </w:pPr>
      <w:r>
        <w:rPr>
          <w:b w:val="0"/>
          <w:i/>
        </w:rPr>
        <w:t>Пословно:</w:t>
      </w:r>
      <w:r>
        <w:t xml:space="preserve"> кеха бале — другая говорит; шачира танайа — сын Шачи; сатата кушале раху — пусть всегда будет здоров; мора пунья йата — все мои заслуги; дилама ихаре — отдала Ему; эдаука кантака баху — пусть минуют [Его] многие тернии</w:t>
      </w:r>
    </w:p>
    <w:p>
      <w:pPr>
        <w:spacing w:after="60"/>
        <w:ind w:left="567"/>
        <w:jc w:val="both"/>
      </w:pPr>
      <w:r>
        <w:rPr>
          <w:sz w:val="20"/>
        </w:rPr>
        <w:t>Разночтения: ГПТ1, ГПТ2, ГЧЧ (гл. 6, пада 5): то же.</w:t>
      </w:r>
    </w:p>
    <w:p>
      <w:pPr>
        <w:spacing w:after="60"/>
        <w:ind w:left="510" w:hanging="510"/>
      </w:pPr>
      <w:r>
        <w:rPr>
          <w:b/>
          <w:i w:val="0"/>
        </w:rPr>
        <w:t>16.3.</w:t>
      </w:r>
      <w:r>
        <w:t xml:space="preserve"> Другая говорит: «Ах, пусть сын Шачи всегда будет здоров!</w:t>
      </w:r>
      <w:r>
        <w:br/>
      </w:r>
      <w:r>
        <w:t>Все свои заслуги я отдала Ему — пусть минуют Его многие тернии».</w:t>
      </w:r>
    </w:p>
    <w:p>
      <w:pPr>
        <w:spacing w:after="60"/>
        <w:ind w:left="567"/>
      </w:pPr>
      <w:r>
        <w:rPr>
          <w:rFonts w:cs="Noto Serif Bengali" w:hAnsi="Noto Serif Bengali"/>
          <w:sz w:val="24"/>
        </w:rPr>
        <w:t>কেহ বলে ওগো ইহার লাগিয়া পূজিব কৈলাসরাজে ।</w:t>
      </w:r>
      <w:r>
        <w:br/>
      </w:r>
      <w:r>
        <w:rPr>
          <w:rFonts w:cs="Noto Serif Bengali" w:hAnsi="Noto Serif Bengali"/>
          <w:sz w:val="24"/>
        </w:rPr>
        <w:t>চির আয়ু হৈঞা এইরূপে যেন রহয়ে নদীয়া মাঝে ॥</w:t>
      </w:r>
    </w:p>
    <w:p>
      <w:pPr>
        <w:spacing w:after="60"/>
        <w:jc w:val="both"/>
      </w:pPr>
      <w:r>
        <w:rPr>
          <w:b w:val="0"/>
          <w:i/>
        </w:rPr>
        <w:t>keha bale ogo ihāra lāgiyā pūjiba kailāsarāje |</w:t>
      </w:r>
      <w:r>
        <w:br/>
      </w:r>
      <w:r>
        <w:rPr>
          <w:b w:val="0"/>
          <w:i/>
        </w:rPr>
        <w:t>cira āyu haiñā eirūpe yena rahaye nadīyā mājhe ||</w:t>
      </w:r>
    </w:p>
    <w:p>
      <w:pPr>
        <w:spacing w:after="60"/>
        <w:jc w:val="both"/>
      </w:pPr>
      <w:r>
        <w:rPr>
          <w:b w:val="0"/>
          <w:i/>
        </w:rPr>
        <w:t>Пословно:</w:t>
      </w:r>
      <w:r>
        <w:t xml:space="preserve"> ихара лагийа — ради Него; пуджиба каиласа-радже — буду почитать Владыку Кайласы; чира айу хаина — прожив долго; эирупе йена рахайе надийа маджхе — чтобы вот так оставался в Надии</w:t>
      </w:r>
    </w:p>
    <w:p>
      <w:pPr>
        <w:spacing w:after="60"/>
        <w:ind w:left="567"/>
        <w:jc w:val="both"/>
      </w:pPr>
      <w:r>
        <w:rPr>
          <w:sz w:val="20"/>
        </w:rPr>
        <w:t>Разночтения: ГПТ1, ГПТ2: то же; ГЧЧ (гл. 6, пада 5): «</w:t>
      </w:r>
      <w:r>
        <w:rPr>
          <w:rFonts w:ascii="Noto Serif Bengali" w:hAnsi="Noto Serif Bengali" w:cs="Noto Serif Bengali"/>
          <w:sz w:val="20"/>
        </w:rPr>
        <w:t>কৈলাস</w:t>
      </w:r>
      <w:r>
        <w:rPr>
          <w:sz w:val="20"/>
        </w:rPr>
        <w:t>-</w:t>
      </w:r>
      <w:r>
        <w:rPr>
          <w:rFonts w:ascii="Noto Serif Bengali" w:hAnsi="Noto Serif Bengali" w:cs="Noto Serif Bengali"/>
          <w:sz w:val="20"/>
        </w:rPr>
        <w:t>রাজে</w:t>
      </w:r>
      <w:r>
        <w:rPr>
          <w:sz w:val="20"/>
        </w:rPr>
        <w:t>», «</w:t>
      </w:r>
      <w:r>
        <w:rPr>
          <w:rFonts w:ascii="Noto Serif Bengali" w:hAnsi="Noto Serif Bengali" w:cs="Noto Serif Bengali"/>
          <w:sz w:val="20"/>
        </w:rPr>
        <w:t>চির</w:t>
      </w:r>
      <w:r>
        <w:rPr>
          <w:sz w:val="20"/>
        </w:rPr>
        <w:t>-</w:t>
      </w:r>
      <w:r>
        <w:rPr>
          <w:rFonts w:ascii="Noto Serif Bengali" w:hAnsi="Noto Serif Bengali" w:cs="Noto Serif Bengali"/>
          <w:sz w:val="20"/>
        </w:rPr>
        <w:t>আয়ু হইয়া</w:t>
      </w:r>
      <w:r>
        <w:rPr>
          <w:sz w:val="20"/>
        </w:rPr>
        <w:t>».</w:t>
      </w:r>
    </w:p>
    <w:p>
      <w:pPr>
        <w:spacing w:after="60"/>
        <w:ind w:left="510" w:hanging="510"/>
      </w:pPr>
      <w:r>
        <w:rPr>
          <w:b/>
          <w:i w:val="0"/>
        </w:rPr>
        <w:t>16.4.</w:t>
      </w:r>
      <w:r>
        <w:t xml:space="preserve"> Другая говорит: «Ах, ради Него я буду почитать Владыку Кайласы,</w:t>
      </w:r>
      <w:r>
        <w:br/>
      </w:r>
      <w:r>
        <w:t>чтобы Он жил долго и вот так оставался в Надии».</w:t>
      </w:r>
    </w:p>
    <w:p>
      <w:pPr>
        <w:spacing w:after="60"/>
        <w:ind w:left="567"/>
      </w:pPr>
      <w:r>
        <w:rPr>
          <w:rFonts w:cs="Noto Serif Bengali" w:hAnsi="Noto Serif Bengali"/>
          <w:sz w:val="24"/>
        </w:rPr>
        <w:t>কেহ বলে ওগো নিতি নিতি গঙ্গা পূজিয়া মাগিব বর ।</w:t>
      </w:r>
      <w:r>
        <w:br/>
      </w:r>
      <w:r>
        <w:rPr>
          <w:rFonts w:cs="Noto Serif Bengali" w:hAnsi="Noto Serif Bengali"/>
          <w:sz w:val="24"/>
        </w:rPr>
        <w:t>নিজজন লৈয়া শচীর দুলাল আনন্দে করুক ঘর ॥</w:t>
      </w:r>
    </w:p>
    <w:p>
      <w:pPr>
        <w:spacing w:after="60"/>
        <w:jc w:val="both"/>
      </w:pPr>
      <w:r>
        <w:rPr>
          <w:b w:val="0"/>
          <w:i/>
        </w:rPr>
        <w:t>keha bale ogo niti niti gaṅgā pūjiyā māgiba bara |</w:t>
      </w:r>
      <w:r>
        <w:br/>
      </w:r>
      <w:r>
        <w:rPr>
          <w:b w:val="0"/>
          <w:i/>
        </w:rPr>
        <w:t>nijajana laiyā śacīra dulāla ānande karuka ghara ||</w:t>
      </w:r>
    </w:p>
    <w:p>
      <w:pPr>
        <w:spacing w:after="60"/>
        <w:jc w:val="both"/>
      </w:pPr>
      <w:r>
        <w:rPr>
          <w:b w:val="0"/>
          <w:i/>
        </w:rPr>
        <w:t>Пословно:</w:t>
      </w:r>
      <w:r>
        <w:t xml:space="preserve"> нити нити — каждый день; ганга пуджийа — поклоняясь Ганге; магиба бара — буду просить о даре; ниджа-джана лаийа — со своими родными; шачира дулала — любимец Шачи; ананде карука гхара — пусть радостно живёт своим домом</w:t>
      </w:r>
    </w:p>
    <w:p>
      <w:pPr>
        <w:spacing w:after="60"/>
        <w:ind w:left="567"/>
        <w:jc w:val="both"/>
      </w:pPr>
      <w:r>
        <w:rPr>
          <w:sz w:val="20"/>
        </w:rPr>
        <w:t>Разночтения: ГПТ1: «</w:t>
      </w:r>
      <w:r>
        <w:rPr>
          <w:rFonts w:ascii="Noto Serif Bengali" w:hAnsi="Noto Serif Bengali" w:cs="Noto Serif Bengali"/>
          <w:sz w:val="20"/>
        </w:rPr>
        <w:t>পূজিয়া মাগিয়া বর</w:t>
      </w:r>
      <w:r>
        <w:rPr>
          <w:sz w:val="20"/>
        </w:rPr>
        <w:t>»; ГПТ2: то же; ГЧЧ (гл. 6, пада 5): «</w:t>
      </w:r>
      <w:r>
        <w:rPr>
          <w:rFonts w:ascii="Noto Serif Bengali" w:hAnsi="Noto Serif Bengali" w:cs="Noto Serif Bengali"/>
          <w:sz w:val="20"/>
        </w:rPr>
        <w:t>পূজিয়া মাগিবে বর</w:t>
      </w:r>
      <w:r>
        <w:rPr>
          <w:sz w:val="20"/>
        </w:rPr>
        <w:t>» — принято «</w:t>
      </w:r>
      <w:r>
        <w:rPr>
          <w:rFonts w:ascii="Noto Serif Bengali" w:hAnsi="Noto Serif Bengali" w:cs="Noto Serif Bengali"/>
          <w:sz w:val="20"/>
        </w:rPr>
        <w:t>মাগিব</w:t>
      </w:r>
      <w:r>
        <w:rPr>
          <w:sz w:val="20"/>
        </w:rPr>
        <w:t>».</w:t>
      </w:r>
    </w:p>
    <w:p>
      <w:pPr>
        <w:spacing w:after="60"/>
        <w:ind w:left="510" w:hanging="510"/>
      </w:pPr>
      <w:r>
        <w:rPr>
          <w:b/>
          <w:i w:val="0"/>
        </w:rPr>
        <w:t>16.5.</w:t>
      </w:r>
      <w:r>
        <w:t xml:space="preserve"> Другая говорит: «Ах, каждый день я буду поклоняться Ганге и просить о даре:</w:t>
      </w:r>
      <w:r>
        <w:br/>
      </w:r>
      <w:r>
        <w:t>пусть любимец Шачи со своими родными радостно живёт своим домом».</w:t>
      </w:r>
      <w:r>
        <w:rPr>
          <w:b w:val="0"/>
          <w:i w:val="0"/>
          <w:vertAlign w:val="superscript"/>
        </w:rPr>
        <w:t>31</w:t>
      </w:r>
    </w:p>
    <w:p>
      <w:pPr>
        <w:spacing w:after="60"/>
        <w:ind w:left="567"/>
      </w:pPr>
      <w:r>
        <w:rPr>
          <w:rFonts w:cs="Noto Serif Bengali" w:hAnsi="Noto Serif Bengali"/>
          <w:sz w:val="24"/>
        </w:rPr>
        <w:t>কেহ বলে চণ্ডী পূজিয়া মাগিব মনেতে যে আছে মেন ।</w:t>
      </w:r>
      <w:r>
        <w:br/>
      </w:r>
      <w:r>
        <w:rPr>
          <w:rFonts w:cs="Noto Serif Bengali" w:hAnsi="Noto Serif Bengali"/>
          <w:sz w:val="24"/>
        </w:rPr>
        <w:t>ধন উপার্জন লাগিয়া বিদেশে না যায় কখন যেন ॥</w:t>
      </w:r>
    </w:p>
    <w:p>
      <w:pPr>
        <w:spacing w:after="60"/>
        <w:jc w:val="both"/>
      </w:pPr>
      <w:r>
        <w:rPr>
          <w:b w:val="0"/>
          <w:i/>
        </w:rPr>
        <w:t>keha bale caṇḍī pūjiyā māgiba manete ye āche mena |</w:t>
      </w:r>
      <w:r>
        <w:br/>
      </w:r>
      <w:r>
        <w:rPr>
          <w:b w:val="0"/>
          <w:i/>
        </w:rPr>
        <w:t>dhana upārjana lāgiyā bideśe nā yāya kakhana yena ||</w:t>
      </w:r>
    </w:p>
    <w:p>
      <w:pPr>
        <w:spacing w:after="60"/>
        <w:jc w:val="both"/>
      </w:pPr>
      <w:r>
        <w:rPr>
          <w:b w:val="0"/>
          <w:i/>
        </w:rPr>
        <w:t>Пословно:</w:t>
      </w:r>
      <w:r>
        <w:t xml:space="preserve"> чанди пуджийа — почитая Чанди; магиба — буду просить; манете йе ачхе мена — то, что у меня на сердце; дхана упарджана лагийа — ради заработка; видеше на йайа кахана йена — чтобы никогда не уезжал на чужбину</w:t>
      </w:r>
    </w:p>
    <w:p>
      <w:pPr>
        <w:spacing w:after="60"/>
        <w:ind w:left="567"/>
        <w:jc w:val="both"/>
      </w:pPr>
      <w:r>
        <w:rPr>
          <w:sz w:val="20"/>
        </w:rPr>
        <w:t>Разночтения: ГПТ1, ГПТ2: то же; ГЧЧ (гл. 6, пада 5): «</w:t>
      </w:r>
      <w:r>
        <w:rPr>
          <w:rFonts w:ascii="Noto Serif Bengali" w:hAnsi="Noto Serif Bengali" w:cs="Noto Serif Bengali"/>
          <w:sz w:val="20"/>
        </w:rPr>
        <w:t>কেহ বলে চণ্ডী পূজিয়া মাগিব মনেতে যে আছে মেন</w:t>
      </w:r>
      <w:r>
        <w:rPr>
          <w:sz w:val="20"/>
        </w:rPr>
        <w:t>».</w:t>
      </w:r>
    </w:p>
    <w:p>
      <w:pPr>
        <w:spacing w:after="60"/>
        <w:ind w:left="510" w:hanging="510"/>
      </w:pPr>
      <w:r>
        <w:rPr>
          <w:b/>
          <w:i w:val="0"/>
        </w:rPr>
        <w:t>16.6.</w:t>
      </w:r>
      <w:r>
        <w:t xml:space="preserve"> Другая говорит: «Почитая Чанди, я буду просить о том, что у меня на сердце:</w:t>
      </w:r>
      <w:r>
        <w:br/>
      </w:r>
      <w:r>
        <w:t>пусть Он никогда не уезжает на чужбину зарабатывать деньги».</w:t>
      </w:r>
    </w:p>
    <w:p>
      <w:pPr>
        <w:spacing w:after="60"/>
        <w:ind w:left="567"/>
      </w:pPr>
      <w:r>
        <w:rPr>
          <w:rFonts w:cs="Noto Serif Bengali" w:hAnsi="Noto Serif Bengali"/>
          <w:sz w:val="24"/>
        </w:rPr>
        <w:t>কেহ বলে ওগো লক্ষ্মী পূজি আমি আছয়ে কারণ তার ।</w:t>
      </w:r>
      <w:r>
        <w:br/>
      </w:r>
      <w:r>
        <w:rPr>
          <w:rFonts w:cs="Noto Serif Bengali" w:hAnsi="Noto Serif Bengali"/>
          <w:sz w:val="24"/>
        </w:rPr>
        <w:t>অনায়াসে ইহ হবে মহাধনী কভু না ঠেকিবে ভার ॥</w:t>
      </w:r>
    </w:p>
    <w:p>
      <w:pPr>
        <w:spacing w:after="60"/>
        <w:jc w:val="both"/>
      </w:pPr>
      <w:r>
        <w:rPr>
          <w:b w:val="0"/>
          <w:i/>
        </w:rPr>
        <w:t>keha bale ogo lakṣmī pūji āmi āchaye kāraṇa tāra |</w:t>
      </w:r>
      <w:r>
        <w:br/>
      </w:r>
      <w:r>
        <w:rPr>
          <w:b w:val="0"/>
          <w:i/>
        </w:rPr>
        <w:t>anāyāse iha habe mahādhanī kabhu nā ṭhekibe bhāra ||</w:t>
      </w:r>
    </w:p>
    <w:p>
      <w:pPr>
        <w:spacing w:after="60"/>
        <w:jc w:val="both"/>
      </w:pPr>
      <w:r>
        <w:rPr>
          <w:b w:val="0"/>
          <w:i/>
        </w:rPr>
        <w:t>Пословно:</w:t>
      </w:r>
      <w:r>
        <w:t xml:space="preserve"> лакшми пуджи ами — я почитаю Лакшми; ачхайе карана тара — на то есть причина; анайасе иха хабе маха-дхани — пусть Он без труда станет очень богат; кабху на тхекибе бхара — никогда не узнает нужды (букв. «не застрянет под бременем»)</w:t>
      </w:r>
    </w:p>
    <w:p>
      <w:pPr>
        <w:spacing w:after="60"/>
        <w:ind w:left="567"/>
        <w:jc w:val="both"/>
      </w:pPr>
      <w:r>
        <w:rPr>
          <w:sz w:val="20"/>
        </w:rPr>
        <w:t>Разночтения: ГПТ1, ГПТ2, ГЧЧ (гл. 6, пада 5): то же.</w:t>
      </w:r>
    </w:p>
    <w:p>
      <w:pPr>
        <w:spacing w:after="60"/>
        <w:ind w:left="510" w:hanging="510"/>
      </w:pPr>
      <w:r>
        <w:rPr>
          <w:b/>
          <w:i w:val="0"/>
        </w:rPr>
        <w:t>16.7.</w:t>
      </w:r>
      <w:r>
        <w:t xml:space="preserve"> Другая говорит: «Ах, я почитаю Лакшми, и на то есть причина:</w:t>
      </w:r>
      <w:r>
        <w:br/>
      </w:r>
      <w:r>
        <w:t>пусть Он без труда станет очень богат и никогда не знает нужды».</w:t>
      </w:r>
    </w:p>
    <w:p>
      <w:pPr>
        <w:spacing w:after="60"/>
        <w:ind w:left="567"/>
      </w:pPr>
      <w:r>
        <w:rPr>
          <w:rFonts w:cs="Noto Serif Bengali" w:hAnsi="Noto Serif Bengali"/>
          <w:sz w:val="24"/>
        </w:rPr>
        <w:t>কেহ বলে ওগো আর শুন কিছু না বুঝি মনের গতি ।</w:t>
      </w:r>
      <w:r>
        <w:br/>
      </w:r>
      <w:r>
        <w:rPr>
          <w:rFonts w:cs="Noto Serif Bengali" w:hAnsi="Noto Serif Bengali"/>
          <w:sz w:val="24"/>
        </w:rPr>
        <w:t>নিজ সুত হৈতে শতগুণ স্নেহ উপজে ইহার প্রতি ॥</w:t>
      </w:r>
    </w:p>
    <w:p>
      <w:pPr>
        <w:spacing w:after="60"/>
        <w:jc w:val="both"/>
      </w:pPr>
      <w:r>
        <w:rPr>
          <w:b w:val="0"/>
          <w:i/>
        </w:rPr>
        <w:t>keha bale ogo āra śuna kichu nā bujhi manera gati |</w:t>
      </w:r>
      <w:r>
        <w:br/>
      </w:r>
      <w:r>
        <w:rPr>
          <w:b w:val="0"/>
          <w:i/>
        </w:rPr>
        <w:t>nija suta haite śataguṇa sneha upaje ihāra prati ||</w:t>
      </w:r>
    </w:p>
    <w:p>
      <w:pPr>
        <w:spacing w:after="60"/>
        <w:jc w:val="both"/>
      </w:pPr>
      <w:r>
        <w:rPr>
          <w:b w:val="0"/>
          <w:i/>
        </w:rPr>
        <w:t>Пословно:</w:t>
      </w:r>
      <w:r>
        <w:t xml:space="preserve"> ара шуна — и ещё послушайте; кичху на буджхи манера гати — не понимаю, что творится в сердце; ниджа сута хаите шата-гуна снеха — любовь в сто раз сильнее, чем к собственному сыну; упадже ихара прати — рождается к Нему</w:t>
      </w:r>
    </w:p>
    <w:p>
      <w:pPr>
        <w:spacing w:after="60"/>
        <w:ind w:left="567"/>
        <w:jc w:val="both"/>
      </w:pPr>
      <w:r>
        <w:rPr>
          <w:sz w:val="20"/>
        </w:rPr>
        <w:t>Разночтения: ГПТ1, ГПТ2: то же; ГЧЧ (гл. 6, пада 5): «</w:t>
      </w:r>
      <w:r>
        <w:rPr>
          <w:rFonts w:ascii="Noto Serif Bengali" w:hAnsi="Noto Serif Bengali" w:cs="Noto Serif Bengali"/>
          <w:sz w:val="20"/>
        </w:rPr>
        <w:t>নিজ সুত হইতে</w:t>
      </w:r>
      <w:r>
        <w:rPr>
          <w:sz w:val="20"/>
        </w:rPr>
        <w:t>».</w:t>
      </w:r>
    </w:p>
    <w:p>
      <w:pPr>
        <w:spacing w:after="60"/>
        <w:ind w:left="510" w:hanging="510"/>
      </w:pPr>
      <w:r>
        <w:rPr>
          <w:b/>
          <w:i w:val="0"/>
        </w:rPr>
        <w:t>16.8.</w:t>
      </w:r>
      <w:r>
        <w:t xml:space="preserve"> Другая говорит: «Ах, и вот ещё послушайте — не понимаю, что творится в сердце:</w:t>
      </w:r>
      <w:r>
        <w:br/>
      </w:r>
      <w:r>
        <w:t>к Нему рождается любовь, в сто раз сильнее, чем к собственному сыну».</w:t>
      </w:r>
    </w:p>
    <w:p>
      <w:pPr>
        <w:spacing w:after="60"/>
        <w:ind w:left="567"/>
      </w:pPr>
      <w:r>
        <w:rPr>
          <w:rFonts w:cs="Noto Serif Bengali" w:hAnsi="Noto Serif Bengali"/>
          <w:sz w:val="24"/>
        </w:rPr>
        <w:t>কেহ বলে ওগো ঘর তেয়াগিয়া আসিয়া ইহার তরে ।</w:t>
      </w:r>
      <w:r>
        <w:br/>
      </w:r>
      <w:r>
        <w:rPr>
          <w:rFonts w:cs="Noto Serif Bengali" w:hAnsi="Noto Serif Bengali"/>
          <w:sz w:val="24"/>
        </w:rPr>
        <w:t>তিলেক ছাড়িয়া যাইতে না জানি পরাণ কেমন করে ॥</w:t>
      </w:r>
    </w:p>
    <w:p>
      <w:pPr>
        <w:spacing w:after="60"/>
        <w:jc w:val="both"/>
      </w:pPr>
      <w:r>
        <w:rPr>
          <w:b w:val="0"/>
          <w:i/>
        </w:rPr>
        <w:t>keha bale ogo ghara teyāgiyā āsiyā ihāra tare |</w:t>
      </w:r>
      <w:r>
        <w:br/>
      </w:r>
      <w:r>
        <w:rPr>
          <w:b w:val="0"/>
          <w:i/>
        </w:rPr>
        <w:t>tileka chāṛiyā yāite nā jāni parāṇa kemana kare ||</w:t>
      </w:r>
    </w:p>
    <w:p>
      <w:pPr>
        <w:spacing w:after="60"/>
        <w:jc w:val="both"/>
      </w:pPr>
      <w:r>
        <w:rPr>
          <w:b w:val="0"/>
          <w:i/>
        </w:rPr>
        <w:t>Пословно:</w:t>
      </w:r>
      <w:r>
        <w:t xml:space="preserve"> гхара тейагийа — оставив дом; асийа ихара таре — прихожу ради Него; тилека чхадийа йаите — когда приходится хоть на миг уйти; на джани парана кемана каре — не знаю, как выдерживает душа</w:t>
      </w:r>
    </w:p>
    <w:p>
      <w:pPr>
        <w:spacing w:after="60"/>
        <w:ind w:left="567"/>
        <w:jc w:val="both"/>
      </w:pPr>
      <w:r>
        <w:rPr>
          <w:sz w:val="20"/>
        </w:rPr>
        <w:t>Разночтения: ГПТ1, ГПТ2: то же; ГЧЧ (гл. 6, пада 5): «</w:t>
      </w:r>
      <w:r>
        <w:rPr>
          <w:rFonts w:ascii="Noto Serif Bengali" w:hAnsi="Noto Serif Bengali" w:cs="Noto Serif Bengali"/>
          <w:sz w:val="20"/>
        </w:rPr>
        <w:t>আসিয়ে ইহার তরে</w:t>
      </w:r>
      <w:r>
        <w:rPr>
          <w:sz w:val="20"/>
        </w:rPr>
        <w:t>», «</w:t>
      </w:r>
      <w:r>
        <w:rPr>
          <w:rFonts w:ascii="Noto Serif Bengali" w:hAnsi="Noto Serif Bengali" w:cs="Noto Serif Bengali"/>
          <w:sz w:val="20"/>
        </w:rPr>
        <w:t>তিলেক ছাড়িয়ে</w:t>
      </w:r>
      <w:r>
        <w:rPr>
          <w:sz w:val="20"/>
        </w:rPr>
        <w:t>».</w:t>
      </w:r>
    </w:p>
    <w:p>
      <w:pPr>
        <w:spacing w:after="60"/>
        <w:ind w:left="510" w:hanging="510"/>
      </w:pPr>
      <w:r>
        <w:rPr>
          <w:b/>
          <w:i w:val="0"/>
        </w:rPr>
        <w:t>16.9.</w:t>
      </w:r>
      <w:r>
        <w:t xml:space="preserve"> Другая говорит: «Ах, оставив дом, я прихожу сюда ради Него, —</w:t>
      </w:r>
      <w:r>
        <w:br/>
      </w:r>
      <w:r>
        <w:t>и не знаю, как душа выдерживает, когда приходится хоть на миг уйти».</w:t>
      </w:r>
    </w:p>
    <w:p>
      <w:pPr>
        <w:spacing w:after="60"/>
        <w:ind w:left="567"/>
      </w:pPr>
      <w:r>
        <w:rPr>
          <w:rFonts w:cs="Noto Serif Bengali" w:hAnsi="Noto Serif Bengali"/>
          <w:sz w:val="24"/>
        </w:rPr>
        <w:t>কেহ বলে ওগো শচী ভাগ্যবতী অনেক সুকৃতি কৈল ।</w:t>
      </w:r>
      <w:r>
        <w:br/>
      </w:r>
      <w:r>
        <w:rPr>
          <w:rFonts w:cs="Noto Serif Bengali" w:hAnsi="Noto Serif Bengali"/>
          <w:sz w:val="24"/>
        </w:rPr>
        <w:t>তেঁই সবাকার প্রাণধন এই নদীয়াচাঁদেরে পাইল ॥</w:t>
      </w:r>
    </w:p>
    <w:p>
      <w:pPr>
        <w:spacing w:after="60"/>
        <w:jc w:val="both"/>
      </w:pPr>
      <w:r>
        <w:rPr>
          <w:b w:val="0"/>
          <w:i/>
        </w:rPr>
        <w:t>keha bale ogo śacī bhāgyabatī aneka sukṛti kaila |</w:t>
      </w:r>
      <w:r>
        <w:br/>
      </w:r>
      <w:r>
        <w:rPr>
          <w:b w:val="0"/>
          <w:i/>
        </w:rPr>
        <w:t>tem̐i sabākāra prāṇadhana ei nadīyācām̐dere pāila ||</w:t>
      </w:r>
    </w:p>
    <w:p>
      <w:pPr>
        <w:spacing w:after="60"/>
        <w:jc w:val="both"/>
      </w:pPr>
      <w:r>
        <w:rPr>
          <w:b w:val="0"/>
          <w:i/>
        </w:rPr>
        <w:t>Пословно:</w:t>
      </w:r>
      <w:r>
        <w:t xml:space="preserve"> шачи бхагьявати — счастливица Шачи; анека сукрити каила — совершила много благих дел; тем̐и — потому; сабакара прана-дхана — сокровище жизни для всех; эи надийа-чам̐дере паила — обрела этого Месяц Надии</w:t>
      </w:r>
    </w:p>
    <w:p>
      <w:pPr>
        <w:spacing w:after="60"/>
        <w:ind w:left="567"/>
        <w:jc w:val="both"/>
      </w:pPr>
      <w:r>
        <w:rPr>
          <w:sz w:val="20"/>
        </w:rPr>
        <w:t>Разночтения: ГПТ1, ГПТ2, ГЧЧ (гл. 6, пада 5): то же.</w:t>
      </w:r>
    </w:p>
    <w:p>
      <w:pPr>
        <w:spacing w:after="60"/>
        <w:ind w:left="510" w:hanging="510"/>
      </w:pPr>
      <w:r>
        <w:rPr>
          <w:b/>
          <w:i w:val="0"/>
        </w:rPr>
        <w:t>16.10.</w:t>
      </w:r>
      <w:r>
        <w:t xml:space="preserve"> Другая говорит: «Ах, счастливица Шачи совершила много благих дел, —</w:t>
      </w:r>
      <w:r>
        <w:br/>
      </w:r>
      <w:r>
        <w:t>потому и обрела этого Месяц Надии, сокровище жизни для всех».</w:t>
      </w:r>
    </w:p>
    <w:p>
      <w:pPr>
        <w:spacing w:after="60"/>
        <w:ind w:left="567"/>
      </w:pPr>
      <w:r>
        <w:rPr>
          <w:rFonts w:cs="Noto Serif Bengali" w:hAnsi="Noto Serif Bengali"/>
          <w:sz w:val="24"/>
        </w:rPr>
        <w:t>কেহ বলে ওগো যে বল সে বল বিধিরে এতেক চাই ।</w:t>
      </w:r>
      <w:r>
        <w:br/>
      </w:r>
      <w:r>
        <w:rPr>
          <w:rFonts w:cs="Noto Serif Bengali" w:hAnsi="Noto Serif Bengali"/>
          <w:sz w:val="24"/>
        </w:rPr>
        <w:t>জনমে জনমে এ বালক যেন নৈদায় দেখিতে পাই ॥</w:t>
      </w:r>
    </w:p>
    <w:p>
      <w:pPr>
        <w:spacing w:after="60"/>
        <w:jc w:val="both"/>
      </w:pPr>
      <w:r>
        <w:rPr>
          <w:b w:val="0"/>
          <w:i/>
        </w:rPr>
        <w:t>keha bale ogo ye bala se bala bidhire eteka cāi |</w:t>
      </w:r>
      <w:r>
        <w:br/>
      </w:r>
      <w:r>
        <w:rPr>
          <w:b w:val="0"/>
          <w:i/>
        </w:rPr>
        <w:t>janame janame e bālaka yena naidāya dekhite pāi ||</w:t>
      </w:r>
    </w:p>
    <w:p>
      <w:pPr>
        <w:spacing w:after="60"/>
        <w:jc w:val="both"/>
      </w:pPr>
      <w:r>
        <w:rPr>
          <w:b w:val="0"/>
          <w:i/>
        </w:rPr>
        <w:t>Пословно:</w:t>
      </w:r>
      <w:r>
        <w:t xml:space="preserve"> йе бала се бала — говорите что хотите; видхире этека чаи — у Творца прошу лишь этого; джанаме джанаме — из рождения в рождение; э балака йена наидайа декхите паи — чтобы видеть этого мальчика в Надии</w:t>
      </w:r>
    </w:p>
    <w:p>
      <w:pPr>
        <w:spacing w:after="60"/>
        <w:ind w:left="567"/>
        <w:jc w:val="both"/>
      </w:pPr>
      <w:r>
        <w:rPr>
          <w:sz w:val="20"/>
        </w:rPr>
        <w:t>Разночтения: ГПТ1, ГПТ2, ГЧЧ (гл. 6, пада 5): то же.</w:t>
      </w:r>
    </w:p>
    <w:p>
      <w:pPr>
        <w:spacing w:after="60"/>
        <w:ind w:left="510" w:hanging="510"/>
      </w:pPr>
      <w:r>
        <w:rPr>
          <w:b/>
          <w:i w:val="0"/>
        </w:rPr>
        <w:t>16.11.</w:t>
      </w:r>
      <w:r>
        <w:t xml:space="preserve"> Другая говорит: «Ах, говорите что хотите, а я прошу у Творца лишь одного:</w:t>
      </w:r>
      <w:r>
        <w:br/>
      </w:r>
      <w:r>
        <w:t>чтобы из рождения в рождение видеть этого мальчика в Надии».</w:t>
      </w:r>
    </w:p>
    <w:p>
      <w:pPr>
        <w:spacing w:after="60"/>
        <w:ind w:left="567"/>
      </w:pPr>
      <w:r>
        <w:rPr>
          <w:rFonts w:cs="Noto Serif Bengali" w:hAnsi="Noto Serif Bengali"/>
          <w:sz w:val="24"/>
        </w:rPr>
        <w:t>এইরূপে কত প্রেমের আবেশে কহয়ে নাহিক ওর ।</w:t>
      </w:r>
      <w:r>
        <w:br/>
      </w:r>
      <w:r>
        <w:rPr>
          <w:rFonts w:cs="Noto Serif Bengali" w:hAnsi="Noto Serif Bengali"/>
          <w:sz w:val="24"/>
        </w:rPr>
        <w:t>নরহরি কহে এ সবার স্নেহ কহি কি শকতি মোর ॥</w:t>
      </w:r>
    </w:p>
    <w:p>
      <w:pPr>
        <w:spacing w:after="60"/>
        <w:jc w:val="both"/>
      </w:pPr>
      <w:r>
        <w:rPr>
          <w:b w:val="0"/>
          <w:i/>
        </w:rPr>
        <w:t>eirūpe kata premera ābeśe kahaye nāhika ora |</w:t>
      </w:r>
      <w:r>
        <w:br/>
      </w:r>
      <w:r>
        <w:rPr>
          <w:b w:val="0"/>
          <w:i/>
        </w:rPr>
        <w:t>narahari kahe e sabāra sneha kahi ki śakati mora ||</w:t>
      </w:r>
    </w:p>
    <w:p>
      <w:pPr>
        <w:spacing w:after="60"/>
        <w:jc w:val="both"/>
      </w:pPr>
      <w:r>
        <w:rPr>
          <w:b w:val="0"/>
          <w:i/>
        </w:rPr>
        <w:t>Пословно:</w:t>
      </w:r>
      <w:r>
        <w:t xml:space="preserve"> эирупе ката премера авеше — так, охваченные любовью; кахайе нахика ора — говорят без конца; нарахари кахе — говорит Нарахари; э сабара снеха — любовь их всех; кахи ки шакати мора — есть ли у меня сила рассказать</w:t>
      </w:r>
    </w:p>
    <w:p>
      <w:pPr>
        <w:spacing w:after="60"/>
        <w:ind w:left="567"/>
        <w:jc w:val="both"/>
      </w:pPr>
      <w:r>
        <w:rPr>
          <w:sz w:val="20"/>
        </w:rPr>
        <w:t>Разночтения: ГПТ1, ГПТ2: то же; ГЧЧ (гл. 6, пада 5): «</w:t>
      </w:r>
      <w:r>
        <w:rPr>
          <w:rFonts w:ascii="Noto Serif Bengali" w:hAnsi="Noto Serif Bengali" w:cs="Noto Serif Bengali"/>
          <w:sz w:val="20"/>
        </w:rPr>
        <w:t>এইরূপ কত</w:t>
      </w:r>
      <w:r>
        <w:rPr>
          <w:sz w:val="20"/>
        </w:rPr>
        <w:t>», «</w:t>
      </w:r>
      <w:r>
        <w:rPr>
          <w:rFonts w:ascii="Noto Serif Bengali" w:hAnsi="Noto Serif Bengali" w:cs="Noto Serif Bengali"/>
          <w:sz w:val="20"/>
        </w:rPr>
        <w:t>কহি কি শক্তি মোর</w:t>
      </w:r>
      <w:r>
        <w:rPr>
          <w:sz w:val="20"/>
        </w:rPr>
        <w:t>».</w:t>
      </w:r>
    </w:p>
    <w:p>
      <w:pPr>
        <w:spacing w:after="60"/>
        <w:ind w:left="510" w:hanging="510"/>
      </w:pPr>
      <w:r>
        <w:rPr>
          <w:b/>
          <w:i w:val="0"/>
        </w:rPr>
        <w:t>16.12.</w:t>
      </w:r>
      <w:r>
        <w:t xml:space="preserve"> Так, охваченные любовью, они говорят без конца.</w:t>
      </w:r>
      <w:r>
        <w:br/>
      </w:r>
      <w:r>
        <w:t>Говорит Нарахари: есть ли у меня сила рассказать о любви их всех?</w:t>
      </w:r>
    </w:p>
    <w:p>
      <w:pPr>
        <w:spacing w:after="60"/>
        <w:ind w:left="283"/>
      </w:pPr>
      <w:r>
        <w:rPr>
          <w:b/>
          <w:i w:val="0"/>
          <w:sz w:val="18"/>
        </w:rPr>
        <w:t>30.</w:t>
      </w:r>
      <w:r>
        <w:rPr>
          <w:sz w:val="18"/>
        </w:rPr>
        <w:t xml:space="preserve"> ГПТ1 — с. 70–71, № 27 (ятхарага; скан, PDF с. 329–330); ГПТ2 — разд. 2.2, № 27. Каталог её не знал (новая строка НГ-269). ГЧЧ — 6-я глава, пада 5. В БР, ПК, КГЧ, ПС, «Гита-чандродае» нет. B. О молитвах богам за Господа — сноска 12: это ватсалья, не самостоятельное поклонение полубогам; Чанди — богиня Дурга. Лакшми, о которой молится женщина, в Гаура-лиле — Сама Его вечная супруга (Лакшмиприя).</w:t>
      </w:r>
    </w:p>
    <w:p>
      <w:pPr>
        <w:spacing w:after="60"/>
        <w:ind w:left="283"/>
      </w:pPr>
      <w:r>
        <w:rPr>
          <w:b/>
          <w:i w:val="0"/>
          <w:sz w:val="18"/>
        </w:rPr>
        <w:t>31.</w:t>
      </w:r>
      <w:r>
        <w:rPr>
          <w:sz w:val="18"/>
        </w:rPr>
        <w:t xml:space="preserve"> Невольная грусть, которую поэт вкладывает в эти пожелания: Господь впоследствии уедет «на чужбину» — в Восточную Бенгалию (ЧБ Ади 14; ЧЧ Ади 16) и примет санньясу, оставив дом (ЧБ Мадхья 26–28).</w:t>
      </w:r>
    </w:p>
    <w:p>
      <w:pPr>
        <w:pStyle w:val="Heading2"/>
      </w:pPr>
      <w:r>
        <w:t>17. Нарахари — «</w:t>
      </w:r>
      <w:r>
        <w:rPr>
          <w:rFonts w:ascii="Noto Serif Bengali" w:hAnsi="Noto Serif Bengali" w:cs="Noto Serif Bengali"/>
        </w:rPr>
        <w:t>আজু কি আনন্দ শ্রীশচীভবনে</w:t>
      </w:r>
      <w:r>
        <w:t>…» (ГПТ1 с. 71, № 28; ГЧЧ)</w:t>
      </w:r>
    </w:p>
    <w:p>
      <w:pPr>
        <w:spacing w:after="60"/>
        <w:jc w:val="both"/>
      </w:pPr>
      <w:r>
        <w:rPr>
          <w:b w:val="0"/>
          <w:i/>
        </w:rPr>
        <w:t>Рассвет в доме Шачи: Вишвамбхара сидит среди дорогих спутников и каждому дарит счастье в его бхаве; старики и старухи, изнемогая от нежности, плачут, глядя на Его лицо, и рассказывают друг другу о Его деяниях. Ятхарага. &lt;b&gt;Атрибуция: вероятно Чакраварти&lt;/b&gt; — пада есть в ГЧЧ.</w:t>
      </w:r>
      <w:r>
        <w:rPr>
          <w:b w:val="0"/>
          <w:i w:val="0"/>
          <w:vertAlign w:val="superscript"/>
        </w:rPr>
        <w:t>32</w:t>
      </w:r>
    </w:p>
    <w:p>
      <w:pPr>
        <w:spacing w:after="60"/>
        <w:ind w:left="567"/>
      </w:pPr>
      <w:r>
        <w:rPr>
          <w:rFonts w:cs="Noto Serif Bengali" w:hAnsi="Noto Serif Bengali"/>
          <w:sz w:val="24"/>
        </w:rPr>
        <w:t>আজু কি আনন্দ শ্রীশচীভবনে রজনীপ্রভাতকালে ।</w:t>
      </w:r>
      <w:r>
        <w:br/>
      </w:r>
      <w:r>
        <w:rPr>
          <w:rFonts w:cs="Noto Serif Bengali" w:hAnsi="Noto Serif Bengali"/>
          <w:sz w:val="24"/>
        </w:rPr>
        <w:t>প্রিয়পরিকর মাঝে বিশ্বম্ভর বিলসে ভঙ্গীমা ভালে ॥</w:t>
      </w:r>
    </w:p>
    <w:p>
      <w:pPr>
        <w:spacing w:after="60"/>
        <w:jc w:val="both"/>
      </w:pPr>
      <w:r>
        <w:rPr>
          <w:b w:val="0"/>
          <w:i/>
        </w:rPr>
        <w:t>āju ki ānanda śrīśacībhabane rajanīprabhātakāle |</w:t>
      </w:r>
      <w:r>
        <w:br/>
      </w:r>
      <w:r>
        <w:rPr>
          <w:b w:val="0"/>
          <w:i/>
        </w:rPr>
        <w:t>priyaparikara mājhe biśvambhara bilase bhaṅgīmā bhāle ||</w:t>
      </w:r>
    </w:p>
    <w:p>
      <w:pPr>
        <w:spacing w:after="60"/>
        <w:jc w:val="both"/>
      </w:pPr>
      <w:r>
        <w:rPr>
          <w:b w:val="0"/>
          <w:i/>
        </w:rPr>
        <w:t>Пословно:</w:t>
      </w:r>
      <w:r>
        <w:t xml:space="preserve"> аджу ки ананда — какая радость сегодня; шри-шачи-бхаване — в доме Шри Шачи; раджани-прабхата-кале — на исходе ночи; прийа-парикара маджхе — среди дорогих спутников; вишвамбхара биласе — красуется Вишвамбхара; бхангима бхале — в прелестной позе</w:t>
      </w:r>
    </w:p>
    <w:p>
      <w:pPr>
        <w:spacing w:after="60"/>
        <w:ind w:left="567"/>
        <w:jc w:val="both"/>
      </w:pPr>
      <w:r>
        <w:rPr>
          <w:sz w:val="20"/>
        </w:rPr>
        <w:t>Разночтения: ГПТ1 (с. 71, «</w:t>
      </w:r>
      <w:r>
        <w:rPr>
          <w:rFonts w:ascii="Noto Serif Bengali" w:hAnsi="Noto Serif Bengali" w:cs="Noto Serif Bengali"/>
          <w:sz w:val="20"/>
        </w:rPr>
        <w:t>২৮শ পদ</w:t>
      </w:r>
      <w:r>
        <w:rPr>
          <w:sz w:val="20"/>
        </w:rPr>
        <w:t xml:space="preserve">। </w:t>
      </w:r>
      <w:r>
        <w:rPr>
          <w:rFonts w:ascii="Noto Serif Bengali" w:hAnsi="Noto Serif Bengali" w:cs="Noto Serif Bengali"/>
          <w:sz w:val="20"/>
        </w:rPr>
        <w:t>যথারাগ</w:t>
      </w:r>
      <w:r>
        <w:rPr>
          <w:sz w:val="20"/>
        </w:rPr>
        <w:t>।»): «</w:t>
      </w:r>
      <w:r>
        <w:rPr>
          <w:rFonts w:ascii="Noto Serif Bengali" w:hAnsi="Noto Serif Bengali" w:cs="Noto Serif Bengali"/>
          <w:sz w:val="20"/>
        </w:rPr>
        <w:t>শ্রীশচীভুবনে</w:t>
      </w:r>
      <w:r>
        <w:rPr>
          <w:sz w:val="20"/>
        </w:rPr>
        <w:t>» (по скану); ГПТ2: то же; ГЧЧ (гл. 6, пада 6): «</w:t>
      </w:r>
      <w:r>
        <w:rPr>
          <w:rFonts w:ascii="Noto Serif Bengali" w:hAnsi="Noto Serif Bengali" w:cs="Noto Serif Bengali"/>
          <w:sz w:val="20"/>
        </w:rPr>
        <w:t>শ্রীশচী</w:t>
      </w:r>
      <w:r>
        <w:rPr>
          <w:sz w:val="20"/>
        </w:rPr>
        <w:t>-</w:t>
      </w:r>
      <w:r>
        <w:rPr>
          <w:rFonts w:ascii="Noto Serif Bengali" w:hAnsi="Noto Serif Bengali" w:cs="Noto Serif Bengali"/>
          <w:sz w:val="20"/>
        </w:rPr>
        <w:t>ভবনে রজনী</w:t>
      </w:r>
      <w:r>
        <w:rPr>
          <w:sz w:val="20"/>
        </w:rPr>
        <w:t>-</w:t>
      </w:r>
      <w:r>
        <w:rPr>
          <w:rFonts w:ascii="Noto Serif Bengali" w:hAnsi="Noto Serif Bengali" w:cs="Noto Serif Bengali"/>
          <w:sz w:val="20"/>
        </w:rPr>
        <w:t>প্রভাত</w:t>
      </w:r>
      <w:r>
        <w:rPr>
          <w:sz w:val="20"/>
        </w:rPr>
        <w:t>-</w:t>
      </w:r>
      <w:r>
        <w:rPr>
          <w:rFonts w:ascii="Noto Serif Bengali" w:hAnsi="Noto Serif Bengali" w:cs="Noto Serif Bengali"/>
          <w:sz w:val="20"/>
        </w:rPr>
        <w:t>কালে</w:t>
      </w:r>
      <w:r>
        <w:rPr>
          <w:sz w:val="20"/>
        </w:rPr>
        <w:t>», «</w:t>
      </w:r>
      <w:r>
        <w:rPr>
          <w:rFonts w:ascii="Noto Serif Bengali" w:hAnsi="Noto Serif Bengali" w:cs="Noto Serif Bengali"/>
          <w:sz w:val="20"/>
        </w:rPr>
        <w:t>প্রিয়</w:t>
      </w:r>
      <w:r>
        <w:rPr>
          <w:sz w:val="20"/>
        </w:rPr>
        <w:t>-</w:t>
      </w:r>
      <w:r>
        <w:rPr>
          <w:rFonts w:ascii="Noto Serif Bengali" w:hAnsi="Noto Serif Bengali" w:cs="Noto Serif Bengali"/>
          <w:sz w:val="20"/>
        </w:rPr>
        <w:t>পরিকর মাঝে বিশ্বম্ভর বিলসে ভঙ্গিমা ভালে</w:t>
      </w:r>
      <w:r>
        <w:rPr>
          <w:sz w:val="20"/>
        </w:rPr>
        <w:t>».</w:t>
      </w:r>
    </w:p>
    <w:p>
      <w:pPr>
        <w:spacing w:after="60"/>
        <w:ind w:left="510" w:hanging="510"/>
      </w:pPr>
      <w:r>
        <w:rPr>
          <w:b/>
          <w:i w:val="0"/>
        </w:rPr>
        <w:t>17.1.</w:t>
      </w:r>
      <w:r>
        <w:t xml:space="preserve"> Какая радость сегодня в доме Шри Шачи на исходе ночи!</w:t>
      </w:r>
      <w:r>
        <w:br/>
      </w:r>
      <w:r>
        <w:t>Среди дорогих спутников красуется Вишвамбхара в прелестной позе.</w:t>
      </w:r>
    </w:p>
    <w:p>
      <w:pPr>
        <w:spacing w:after="60"/>
        <w:ind w:left="567"/>
      </w:pPr>
      <w:r>
        <w:rPr>
          <w:rFonts w:cs="Noto Serif Bengali" w:hAnsi="Noto Serif Bengali"/>
          <w:sz w:val="24"/>
        </w:rPr>
        <w:t>যার যেই ভাব সেভাবে ভাবিত সবারে করয়ে সুখী ।</w:t>
      </w:r>
      <w:r>
        <w:br/>
      </w:r>
      <w:r>
        <w:rPr>
          <w:rFonts w:cs="Noto Serif Bengali" w:hAnsi="Noto Serif Bengali"/>
          <w:sz w:val="24"/>
        </w:rPr>
        <w:t>ভুবনমোহন গুণমণি হেন সুঘড় কভু না দেখি ॥</w:t>
      </w:r>
    </w:p>
    <w:p>
      <w:pPr>
        <w:spacing w:after="60"/>
        <w:jc w:val="both"/>
      </w:pPr>
      <w:r>
        <w:rPr>
          <w:b w:val="0"/>
          <w:i/>
        </w:rPr>
        <w:t>yāra yei bhāba sebhābe bhābita sabāre karaye sukhī |</w:t>
      </w:r>
      <w:r>
        <w:br/>
      </w:r>
      <w:r>
        <w:rPr>
          <w:b w:val="0"/>
          <w:i/>
        </w:rPr>
        <w:t>bhubanamohana guṇamaṇi hena sughaṛa kabhu nā dekhi ||</w:t>
      </w:r>
    </w:p>
    <w:p>
      <w:pPr>
        <w:spacing w:after="60"/>
        <w:jc w:val="both"/>
      </w:pPr>
      <w:r>
        <w:rPr>
          <w:b w:val="0"/>
          <w:i/>
        </w:rPr>
        <w:t>Пословно:</w:t>
      </w:r>
      <w:r>
        <w:t xml:space="preserve"> йара йеи бхава — какова чья бхава; се бхаве бхавита — в той бхаве [Он] проникнут; сабаре карайе сукхи — делает счастливыми всех; бхувана-мохана — чарующего мир; гуна-мани — драгоценность качеств; хена сугхада — такого искусника; кабху на декхи — никогда не видел</w:t>
      </w:r>
    </w:p>
    <w:p>
      <w:pPr>
        <w:spacing w:after="60"/>
        <w:ind w:left="567"/>
        <w:jc w:val="both"/>
      </w:pPr>
      <w:r>
        <w:rPr>
          <w:sz w:val="20"/>
        </w:rPr>
        <w:t>Разночтения: ГПТ1, ГПТ2, ГЧЧ (гл. 6, пада 6): то же.</w:t>
      </w:r>
    </w:p>
    <w:p>
      <w:pPr>
        <w:spacing w:after="60"/>
        <w:ind w:left="510" w:hanging="510"/>
      </w:pPr>
      <w:r>
        <w:rPr>
          <w:b/>
          <w:i w:val="0"/>
        </w:rPr>
        <w:t>17.2.</w:t>
      </w:r>
      <w:r>
        <w:t xml:space="preserve"> Какова чья бхава — в той бхаве Он и отвечает, и делает счастливыми всех;</w:t>
      </w:r>
      <w:r>
        <w:rPr>
          <w:b w:val="0"/>
          <w:i w:val="0"/>
          <w:vertAlign w:val="superscript"/>
        </w:rPr>
        <w:t>33</w:t>
      </w:r>
      <w:r>
        <w:br/>
      </w:r>
      <w:r>
        <w:t>никогда не видел я такого искусника, драгоценности качеств, чарующего мир.</w:t>
      </w:r>
    </w:p>
    <w:p>
      <w:pPr>
        <w:spacing w:after="60"/>
        <w:ind w:left="567"/>
      </w:pPr>
      <w:r>
        <w:rPr>
          <w:rFonts w:cs="Noto Serif Bengali" w:hAnsi="Noto Serif Bengali"/>
          <w:sz w:val="24"/>
        </w:rPr>
        <w:t>বৃদ্ধ বৃদ্ধনারী যত অতিশয় আতুর স্নেহের ভরে ।</w:t>
      </w:r>
      <w:r>
        <w:br/>
      </w:r>
      <w:r>
        <w:rPr>
          <w:rFonts w:cs="Noto Serif Bengali" w:hAnsi="Noto Serif Bengali"/>
          <w:sz w:val="24"/>
        </w:rPr>
        <w:t>ও মুখচন্দ্রমা হেরি হেরি কেহ ধৈরজ ধরিতে নারে ॥</w:t>
      </w:r>
    </w:p>
    <w:p>
      <w:pPr>
        <w:spacing w:after="60"/>
        <w:jc w:val="both"/>
      </w:pPr>
      <w:r>
        <w:rPr>
          <w:b w:val="0"/>
          <w:i/>
        </w:rPr>
        <w:t>bṛddha bṛddhanārī yata atiśaya ātura snehera bhare |</w:t>
      </w:r>
      <w:r>
        <w:br/>
      </w:r>
      <w:r>
        <w:rPr>
          <w:b w:val="0"/>
          <w:i/>
        </w:rPr>
        <w:t>o mukhacandramā heri heri keha dhairaja dharite nāre ||</w:t>
      </w:r>
    </w:p>
    <w:p>
      <w:pPr>
        <w:spacing w:after="60"/>
        <w:jc w:val="both"/>
      </w:pPr>
      <w:r>
        <w:rPr>
          <w:b w:val="0"/>
          <w:i/>
        </w:rPr>
        <w:t>Пословно:</w:t>
      </w:r>
      <w:r>
        <w:t xml:space="preserve"> вриддха вриддха-нари йата — все старики и старухи; атишайа атура снехера бхаре — изнемогают от тяжести нежности; о мукха-чандрама хери хери — глядя и глядя на этот луноподобный лик; кеха дхайраджа дхарите наре — никто не может сдержаться</w:t>
      </w:r>
    </w:p>
    <w:p>
      <w:pPr>
        <w:spacing w:after="60"/>
        <w:ind w:left="567"/>
        <w:jc w:val="both"/>
      </w:pPr>
      <w:r>
        <w:rPr>
          <w:sz w:val="20"/>
        </w:rPr>
        <w:t>Разночтения: ГПТ1, ГПТ2: то же; ГЧЧ (гл. 6, пада 6): «</w:t>
      </w:r>
      <w:r>
        <w:rPr>
          <w:rFonts w:ascii="Noto Serif Bengali" w:hAnsi="Noto Serif Bengali" w:cs="Noto Serif Bengali"/>
          <w:sz w:val="20"/>
        </w:rPr>
        <w:t>বৃদ্ধ নরনারী যত</w:t>
      </w:r>
      <w:r>
        <w:rPr>
          <w:sz w:val="20"/>
        </w:rPr>
        <w:t>», «</w:t>
      </w:r>
      <w:r>
        <w:rPr>
          <w:rFonts w:ascii="Noto Serif Bengali" w:hAnsi="Noto Serif Bengali" w:cs="Noto Serif Bengali"/>
          <w:sz w:val="20"/>
        </w:rPr>
        <w:t>ও মুখ</w:t>
      </w:r>
      <w:r>
        <w:rPr>
          <w:sz w:val="20"/>
        </w:rPr>
        <w:t>-</w:t>
      </w:r>
      <w:r>
        <w:rPr>
          <w:rFonts w:ascii="Noto Serif Bengali" w:hAnsi="Noto Serif Bengali" w:cs="Noto Serif Bengali"/>
          <w:sz w:val="20"/>
        </w:rPr>
        <w:t>চন্দ্রমা</w:t>
      </w:r>
      <w:r>
        <w:rPr>
          <w:sz w:val="20"/>
        </w:rPr>
        <w:t>».</w:t>
      </w:r>
    </w:p>
    <w:p>
      <w:pPr>
        <w:spacing w:after="60"/>
        <w:ind w:left="510" w:hanging="510"/>
      </w:pPr>
      <w:r>
        <w:rPr>
          <w:b/>
          <w:i w:val="0"/>
        </w:rPr>
        <w:t>17.3.</w:t>
      </w:r>
      <w:r>
        <w:t xml:space="preserve"> Все старики и старухи изнемогают от тяжести нежности;</w:t>
      </w:r>
      <w:r>
        <w:br/>
      </w:r>
      <w:r>
        <w:t>глядя и глядя на этот луноподобный лик, никто не может сдержаться.</w:t>
      </w:r>
    </w:p>
    <w:p>
      <w:pPr>
        <w:spacing w:after="60"/>
        <w:ind w:left="567"/>
      </w:pPr>
      <w:r>
        <w:rPr>
          <w:rFonts w:cs="Noto Serif Bengali" w:hAnsi="Noto Serif Bengali"/>
          <w:sz w:val="24"/>
        </w:rPr>
        <w:t>নয়নেতে বারি বহে অনিবার মরম আনন্দমনে ।</w:t>
      </w:r>
      <w:r>
        <w:br/>
      </w:r>
      <w:r>
        <w:rPr>
          <w:rFonts w:cs="Noto Serif Bengali" w:hAnsi="Noto Serif Bengali"/>
          <w:sz w:val="24"/>
        </w:rPr>
        <w:t>নরহরি প্রাণ গৌরাঙ্গ চরিত পুনঃ পরস্পর ভণে ॥</w:t>
      </w:r>
    </w:p>
    <w:p>
      <w:pPr>
        <w:spacing w:after="60"/>
        <w:jc w:val="both"/>
      </w:pPr>
      <w:r>
        <w:rPr>
          <w:b w:val="0"/>
          <w:i/>
        </w:rPr>
        <w:t>nayanete bāri bahe anibāra marama ānandamane |</w:t>
      </w:r>
      <w:r>
        <w:br/>
      </w:r>
      <w:r>
        <w:rPr>
          <w:b w:val="0"/>
          <w:i/>
        </w:rPr>
        <w:t>narahari prāṇa gaurāṅga carita punaḥ paraspara bhaṇe ||</w:t>
      </w:r>
    </w:p>
    <w:p>
      <w:pPr>
        <w:spacing w:after="60"/>
        <w:jc w:val="both"/>
      </w:pPr>
      <w:r>
        <w:rPr>
          <w:b w:val="0"/>
          <w:i/>
        </w:rPr>
        <w:t>Пословно:</w:t>
      </w:r>
      <w:r>
        <w:t xml:space="preserve"> найанете бари бахе анибара — из глаз неудержимо текут слёзы; марама ананда-мане — в глубине сердца блаженство; нарахари прана — жизни Нарахари; гауранга чарита — деяния Гауранги; пунах параспара бхане — снова пересказывают друг другу</w:t>
      </w:r>
    </w:p>
    <w:p>
      <w:pPr>
        <w:spacing w:after="60"/>
        <w:ind w:left="567"/>
        <w:jc w:val="both"/>
      </w:pPr>
      <w:r>
        <w:rPr>
          <w:sz w:val="20"/>
        </w:rPr>
        <w:t>Разночтения: ГПТ1, ГПТ2: то же; ГЧЧ (гл. 6, пада 6): «</w:t>
      </w:r>
      <w:r>
        <w:rPr>
          <w:rFonts w:ascii="Noto Serif Bengali" w:hAnsi="Noto Serif Bengali" w:cs="Noto Serif Bengali"/>
          <w:sz w:val="20"/>
        </w:rPr>
        <w:t>নয়নেতে বারি বহে অনিবার মরম আনন্দ মনে</w:t>
      </w:r>
      <w:r>
        <w:rPr>
          <w:sz w:val="20"/>
        </w:rPr>
        <w:t>», «</w:t>
      </w:r>
      <w:r>
        <w:rPr>
          <w:rFonts w:ascii="Noto Serif Bengali" w:hAnsi="Noto Serif Bengali" w:cs="Noto Serif Bengali"/>
          <w:sz w:val="20"/>
        </w:rPr>
        <w:t>নরহরি প্রাণ গৌরাঙ্গ চরিত</w:t>
      </w:r>
      <w:r>
        <w:rPr>
          <w:sz w:val="20"/>
        </w:rPr>
        <w:t>».</w:t>
      </w:r>
    </w:p>
    <w:p>
      <w:pPr>
        <w:spacing w:after="60"/>
        <w:ind w:left="510" w:hanging="510"/>
      </w:pPr>
      <w:r>
        <w:rPr>
          <w:b/>
          <w:i w:val="0"/>
        </w:rPr>
        <w:t>17.4.</w:t>
      </w:r>
      <w:r>
        <w:t xml:space="preserve"> Из глаз неудержимо текут слёзы, в глубине сердца — блаженство;</w:t>
      </w:r>
      <w:r>
        <w:br/>
      </w:r>
      <w:r>
        <w:t>и снова, друг с другом, они пересказывают деяния Гауранги — жизни Нарахари.</w:t>
      </w:r>
    </w:p>
    <w:p>
      <w:pPr>
        <w:spacing w:after="60"/>
        <w:ind w:left="283"/>
      </w:pPr>
      <w:r>
        <w:rPr>
          <w:b/>
          <w:i w:val="0"/>
          <w:sz w:val="18"/>
        </w:rPr>
        <w:t>32.</w:t>
      </w:r>
      <w:r>
        <w:rPr>
          <w:sz w:val="18"/>
        </w:rPr>
        <w:t xml:space="preserve"> ГПТ1 — с. 71, № 28 (ятхарага; скан, PDF с. 330); ГПТ2 — разд. 2.2, № 28 (каталог: НГ-014). ГЧЧ — 6-я глава, пада 6 («</w:t>
      </w:r>
      <w:r>
        <w:rPr>
          <w:rFonts w:ascii="Noto Serif Bengali" w:hAnsi="Noto Serif Bengali" w:cs="Noto Serif Bengali"/>
          <w:sz w:val="18"/>
        </w:rPr>
        <w:t>বৃদ্ধ নরনারী</w:t>
      </w:r>
      <w:r>
        <w:rPr>
          <w:sz w:val="18"/>
        </w:rPr>
        <w:t>»). В БР, ПК, КГЧ, ПС, «Гита-чандродае» нет. B.</w:t>
      </w:r>
    </w:p>
    <w:p>
      <w:pPr>
        <w:spacing w:after="60"/>
        <w:ind w:left="283"/>
      </w:pPr>
      <w:r>
        <w:rPr>
          <w:b/>
          <w:i w:val="0"/>
          <w:sz w:val="18"/>
        </w:rPr>
        <w:t>33.</w:t>
      </w:r>
      <w:r>
        <w:rPr>
          <w:sz w:val="18"/>
        </w:rPr>
        <w:t xml:space="preserve"> Ср. Бхагавад-гиту 4.11: «Как Мне предаются, так Я им и отвечаю» — Господь отвечает каждому в его расе.</w:t>
      </w:r>
    </w:p>
    <w:p>
      <w:pPr>
        <w:pStyle w:val="Heading2"/>
      </w:pPr>
      <w:r>
        <w:t>18. Нарахари — «</w:t>
      </w:r>
      <w:r>
        <w:rPr>
          <w:rFonts w:ascii="Noto Serif Bengali" w:hAnsi="Noto Serif Bengali" w:cs="Noto Serif Bengali"/>
        </w:rPr>
        <w:t>নদীয়ার অতি পুণ্যবতী পতিব্রতাগণের</w:t>
      </w:r>
      <w:r>
        <w:t>…» (ГПТ1 с. 71, № 29; БР)</w:t>
      </w:r>
    </w:p>
    <w:p>
      <w:pPr>
        <w:spacing w:after="60"/>
        <w:jc w:val="both"/>
      </w:pPr>
      <w:r>
        <w:rPr>
          <w:b w:val="0"/>
          <w:i/>
        </w:rPr>
        <w:t>Благочестивые замужние женщины Надии больше думают о сыне Шачи, чем о своих сыновьях: едва кончится ночь, они с подносами даров идут к Нему, видят Его играющим на коленях матери, берут Его на руки и забывают себя. Рага вибхаса. &lt;b&gt;Атрибуция: вероятно Чакраварти&lt;/b&gt; — пада есть в БР (12-я волна).</w:t>
      </w:r>
      <w:r>
        <w:rPr>
          <w:b w:val="0"/>
          <w:i w:val="0"/>
          <w:vertAlign w:val="superscript"/>
        </w:rPr>
        <w:t>34</w:t>
      </w:r>
    </w:p>
    <w:p>
      <w:pPr>
        <w:spacing w:after="60"/>
        <w:ind w:left="567"/>
      </w:pPr>
      <w:r>
        <w:rPr>
          <w:rFonts w:cs="Noto Serif Bengali" w:hAnsi="Noto Serif Bengali"/>
          <w:sz w:val="24"/>
        </w:rPr>
        <w:t>নদীয়ার অতি পুণ্যবতী পতিব্রতাগণের কি মনের গতি ।</w:t>
      </w:r>
      <w:r>
        <w:br/>
      </w:r>
      <w:r>
        <w:rPr>
          <w:rFonts w:cs="Noto Serif Bengali" w:hAnsi="Noto Serif Bengali"/>
          <w:sz w:val="24"/>
        </w:rPr>
        <w:t>নিজপুত্রে মন, নাই অনুক্ষণ, ভণে শচীসুতচরিত রীতি ॥</w:t>
      </w:r>
    </w:p>
    <w:p>
      <w:pPr>
        <w:spacing w:after="60"/>
        <w:jc w:val="both"/>
      </w:pPr>
      <w:r>
        <w:rPr>
          <w:b w:val="0"/>
          <w:i/>
        </w:rPr>
        <w:t>nadīyāra ati puṇyabatī patibratāgaṇera ki manera gati |</w:t>
      </w:r>
      <w:r>
        <w:br/>
      </w:r>
      <w:r>
        <w:rPr>
          <w:b w:val="0"/>
          <w:i/>
        </w:rPr>
        <w:t>nijaputre mana, nāi anukṣaṇa, bhaṇe śacīsutacarita rīti ||</w:t>
      </w:r>
    </w:p>
    <w:p>
      <w:pPr>
        <w:spacing w:after="60"/>
        <w:jc w:val="both"/>
      </w:pPr>
      <w:r>
        <w:rPr>
          <w:b w:val="0"/>
          <w:i/>
        </w:rPr>
        <w:t>Пословно:</w:t>
      </w:r>
      <w:r>
        <w:t xml:space="preserve"> надийара ати пуньявати — весьма благочестивых в Надии; пативрата-ганера — женщин, верных мужьям; ки манера гати — каков склад души; ниджа-путре мана наи — не о своих сыновьях думы; анукшана — непрестанно; бхане шачи-сута-чарита рити — говорят о деяниях и повадках сына Шачи</w:t>
      </w:r>
    </w:p>
    <w:p>
      <w:pPr>
        <w:spacing w:after="60"/>
        <w:ind w:left="567"/>
        <w:jc w:val="both"/>
      </w:pPr>
      <w:r>
        <w:rPr>
          <w:sz w:val="20"/>
        </w:rPr>
        <w:t>Разночтения: ГПТ1 (с. 71, «</w:t>
      </w:r>
      <w:r>
        <w:rPr>
          <w:rFonts w:ascii="Noto Serif Bengali" w:hAnsi="Noto Serif Bengali" w:cs="Noto Serif Bengali"/>
          <w:sz w:val="20"/>
        </w:rPr>
        <w:t>২৯শ পদ</w:t>
      </w:r>
      <w:r>
        <w:rPr>
          <w:sz w:val="20"/>
        </w:rPr>
        <w:t xml:space="preserve">। </w:t>
      </w:r>
      <w:r>
        <w:rPr>
          <w:rFonts w:ascii="Noto Serif Bengali" w:hAnsi="Noto Serif Bengali" w:cs="Noto Serif Bengali"/>
          <w:sz w:val="20"/>
        </w:rPr>
        <w:t>বিভাস</w:t>
      </w:r>
      <w:r>
        <w:rPr>
          <w:sz w:val="20"/>
        </w:rPr>
        <w:t>।»): то же; ГПТ2: то же; БР (1912, с. 771; 1960, ст. 1000, «</w:t>
      </w:r>
      <w:r>
        <w:rPr>
          <w:rFonts w:ascii="Noto Serif Bengali" w:hAnsi="Noto Serif Bengali" w:cs="Noto Serif Bengali"/>
          <w:sz w:val="20"/>
        </w:rPr>
        <w:t>গীতে বিভাষ রাগ</w:t>
      </w:r>
      <w:r>
        <w:rPr>
          <w:sz w:val="20"/>
        </w:rPr>
        <w:t>»): «</w:t>
      </w:r>
      <w:r>
        <w:rPr>
          <w:rFonts w:ascii="Noto Serif Bengali" w:hAnsi="Noto Serif Bengali" w:cs="Noto Serif Bengali"/>
          <w:sz w:val="20"/>
        </w:rPr>
        <w:t>নিজ</w:t>
      </w:r>
      <w:r>
        <w:rPr>
          <w:sz w:val="20"/>
        </w:rPr>
        <w:t>-</w:t>
      </w:r>
      <w:r>
        <w:rPr>
          <w:rFonts w:ascii="Noto Serif Bengali" w:hAnsi="Noto Serif Bengali" w:cs="Noto Serif Bengali"/>
          <w:sz w:val="20"/>
        </w:rPr>
        <w:t>পুত্রে মন</w:t>
      </w:r>
      <w:r>
        <w:rPr>
          <w:sz w:val="20"/>
        </w:rPr>
        <w:t xml:space="preserve">, </w:t>
      </w:r>
      <w:r>
        <w:rPr>
          <w:rFonts w:ascii="Noto Serif Bengali" w:hAnsi="Noto Serif Bengali" w:cs="Noto Serif Bengali"/>
          <w:sz w:val="20"/>
        </w:rPr>
        <w:t>নাহি অনুখন</w:t>
      </w:r>
      <w:r>
        <w:rPr>
          <w:sz w:val="20"/>
        </w:rPr>
        <w:t xml:space="preserve">, </w:t>
      </w:r>
      <w:r>
        <w:rPr>
          <w:rFonts w:ascii="Noto Serif Bengali" w:hAnsi="Noto Serif Bengali" w:cs="Noto Serif Bengali"/>
          <w:sz w:val="20"/>
        </w:rPr>
        <w:t>ভণে শচীসুত</w:t>
      </w:r>
      <w:r>
        <w:rPr>
          <w:sz w:val="20"/>
        </w:rPr>
        <w:t>-</w:t>
      </w:r>
      <w:r>
        <w:rPr>
          <w:rFonts w:ascii="Noto Serif Bengali" w:hAnsi="Noto Serif Bengali" w:cs="Noto Serif Bengali"/>
          <w:sz w:val="20"/>
        </w:rPr>
        <w:t>চরিত</w:t>
      </w:r>
      <w:r>
        <w:rPr>
          <w:sz w:val="20"/>
        </w:rPr>
        <w:t>-</w:t>
      </w:r>
      <w:r>
        <w:rPr>
          <w:rFonts w:ascii="Noto Serif Bengali" w:hAnsi="Noto Serif Bengali" w:cs="Noto Serif Bengali"/>
          <w:sz w:val="20"/>
        </w:rPr>
        <w:t>রীতি</w:t>
      </w:r>
      <w:r>
        <w:rPr>
          <w:sz w:val="20"/>
        </w:rPr>
        <w:t>».</w:t>
      </w:r>
    </w:p>
    <w:p>
      <w:pPr>
        <w:spacing w:after="60"/>
        <w:ind w:left="510" w:hanging="510"/>
      </w:pPr>
      <w:r>
        <w:rPr>
          <w:b/>
          <w:i w:val="0"/>
        </w:rPr>
        <w:t>18.1.</w:t>
      </w:r>
      <w:r>
        <w:t xml:space="preserve"> Каков склад души у благочестивых, верных мужьям женщин Надии!</w:t>
      </w:r>
      <w:r>
        <w:br/>
      </w:r>
      <w:r>
        <w:t>Не о своих сыновьях их думы — непрестанно они говорят о деяниях и повадках сына Шачи.</w:t>
      </w:r>
    </w:p>
    <w:p>
      <w:pPr>
        <w:spacing w:after="60"/>
        <w:ind w:left="567"/>
      </w:pPr>
      <w:r>
        <w:rPr>
          <w:rFonts w:cs="Noto Serif Bengali" w:hAnsi="Noto Serif Bengali"/>
          <w:sz w:val="24"/>
        </w:rPr>
        <w:t>নিশি শেষ দেখি, শয়ন উপেখি, তিল আধ নাহি ধৈরজ বাঁধে ।</w:t>
      </w:r>
      <w:r>
        <w:br/>
      </w:r>
      <w:r>
        <w:rPr>
          <w:rFonts w:cs="Noto Serif Bengali" w:hAnsi="Noto Serif Bengali"/>
          <w:sz w:val="24"/>
        </w:rPr>
        <w:t>নানা দ্রব্যে থারি, ভরি সারি সারি, লৈয়া চলে দিতে নদীয়াচাঁদে ॥</w:t>
      </w:r>
    </w:p>
    <w:p>
      <w:pPr>
        <w:spacing w:after="60"/>
        <w:jc w:val="both"/>
      </w:pPr>
      <w:r>
        <w:rPr>
          <w:b w:val="0"/>
          <w:i/>
        </w:rPr>
        <w:t>niśi śeṣa dekhi, śayana upekhi, tila ādha nāhi dhairaja bām̐dhe |</w:t>
      </w:r>
      <w:r>
        <w:br/>
      </w:r>
      <w:r>
        <w:rPr>
          <w:b w:val="0"/>
          <w:i/>
        </w:rPr>
        <w:t>nānā drabye thāri, bhari sāri sāri, laiyā cale dite nadīyācām̐de ||</w:t>
      </w:r>
    </w:p>
    <w:p>
      <w:pPr>
        <w:spacing w:after="60"/>
        <w:jc w:val="both"/>
      </w:pPr>
      <w:r>
        <w:rPr>
          <w:b w:val="0"/>
          <w:i/>
        </w:rPr>
        <w:t>Пословно:</w:t>
      </w:r>
      <w:r>
        <w:t xml:space="preserve"> ниши шеша декхи — видя конец ночи; шайана упекхи — пренебрегая постелью; тила адха нахи дхайраджа бам̐дхе — и полмига не могут удержаться; нана дравье тхари бхари — наполнив подносы разными яствами; сари сари — рядами; лаийа чале дите надийа-чам̐де — несут, чтобы дать Месяцу Надии</w:t>
      </w:r>
    </w:p>
    <w:p>
      <w:pPr>
        <w:spacing w:after="60"/>
        <w:ind w:left="567"/>
        <w:jc w:val="both"/>
      </w:pPr>
      <w:r>
        <w:rPr>
          <w:sz w:val="20"/>
        </w:rPr>
        <w:t>Разночтения: ГПТ1, ГПТ2: то же; БР (1960, ст. 1001): «</w:t>
      </w:r>
      <w:r>
        <w:rPr>
          <w:rFonts w:ascii="Noto Serif Bengali" w:hAnsi="Noto Serif Bengali" w:cs="Noto Serif Bengali"/>
          <w:sz w:val="20"/>
        </w:rPr>
        <w:t>নিশি শেষ দেখি</w:t>
      </w:r>
      <w:r>
        <w:rPr>
          <w:sz w:val="20"/>
        </w:rPr>
        <w:t xml:space="preserve">’ </w:t>
      </w:r>
      <w:r>
        <w:rPr>
          <w:rFonts w:ascii="Noto Serif Bengali" w:hAnsi="Noto Serif Bengali" w:cs="Noto Serif Bengali"/>
          <w:sz w:val="20"/>
        </w:rPr>
        <w:t>শয়ন উপেখি</w:t>
      </w:r>
      <w:r>
        <w:rPr>
          <w:sz w:val="20"/>
        </w:rPr>
        <w:t>’», «</w:t>
      </w:r>
      <w:r>
        <w:rPr>
          <w:rFonts w:ascii="Noto Serif Bengali" w:hAnsi="Noto Serif Bengali" w:cs="Noto Serif Bengali"/>
          <w:sz w:val="20"/>
        </w:rPr>
        <w:t>ধৈর্য বাঁধে</w:t>
      </w:r>
      <w:r>
        <w:rPr>
          <w:sz w:val="20"/>
        </w:rPr>
        <w:t>».</w:t>
      </w:r>
    </w:p>
    <w:p>
      <w:pPr>
        <w:spacing w:after="60"/>
        <w:ind w:left="510" w:hanging="510"/>
      </w:pPr>
      <w:r>
        <w:rPr>
          <w:b/>
          <w:i w:val="0"/>
        </w:rPr>
        <w:t>18.2.</w:t>
      </w:r>
      <w:r>
        <w:t xml:space="preserve"> Видя, что ночь на исходе, они пренебрегают постелью — и полмига не могут удержаться;</w:t>
      </w:r>
      <w:r>
        <w:br/>
      </w:r>
      <w:r>
        <w:t>наполнив подносы разными яствами, рядами несут их Месяцу Надии.</w:t>
      </w:r>
    </w:p>
    <w:p>
      <w:pPr>
        <w:spacing w:after="60"/>
        <w:ind w:left="567"/>
      </w:pPr>
      <w:r>
        <w:rPr>
          <w:rFonts w:cs="Noto Serif Bengali" w:hAnsi="Noto Serif Bengali"/>
          <w:sz w:val="24"/>
        </w:rPr>
        <w:t>শচীর গৃহেতে, প্রবেশিতে চিতে, উথলয়ে কত কৌতুক সিন্ধু ।</w:t>
      </w:r>
      <w:r>
        <w:br/>
      </w:r>
      <w:r>
        <w:rPr>
          <w:rFonts w:cs="Noto Serif Bengali" w:hAnsi="Noto Serif Bengali"/>
          <w:sz w:val="24"/>
        </w:rPr>
        <w:t>দেখয়ে সকলে, জননীর কোলে, খেলে বসি গোরা গোকুল-ইন্দু ॥</w:t>
      </w:r>
    </w:p>
    <w:p>
      <w:pPr>
        <w:spacing w:after="60"/>
        <w:jc w:val="both"/>
      </w:pPr>
      <w:r>
        <w:rPr>
          <w:b w:val="0"/>
          <w:i/>
        </w:rPr>
        <w:t>śacīra gṛhete, prabeśite cite, uthalaye kata kautuka sindhu |</w:t>
      </w:r>
      <w:r>
        <w:br/>
      </w:r>
      <w:r>
        <w:rPr>
          <w:b w:val="0"/>
          <w:i/>
        </w:rPr>
        <w:t>dekhaye sakale, jananīra kole, khele basi gorā gokula-indu ||</w:t>
      </w:r>
    </w:p>
    <w:p>
      <w:pPr>
        <w:spacing w:after="60"/>
        <w:jc w:val="both"/>
      </w:pPr>
      <w:r>
        <w:rPr>
          <w:b w:val="0"/>
          <w:i/>
        </w:rPr>
        <w:t>Пословно:</w:t>
      </w:r>
      <w:r>
        <w:t xml:space="preserve"> шачира грихете правешите — входя в дом Шачи; чите утхалайе ката каутука синдху — в сердцах вздымается океан радости; декхайе сакале — видят все; джананира коле — на коленях матери; кхеле баси — сидит и играет; гора гокула-инду — Гора, Месяц Гокулы</w:t>
      </w:r>
    </w:p>
    <w:p>
      <w:pPr>
        <w:spacing w:after="60"/>
        <w:ind w:left="567"/>
        <w:jc w:val="both"/>
      </w:pPr>
      <w:r>
        <w:rPr>
          <w:sz w:val="20"/>
        </w:rPr>
        <w:t>Разночтения: ГПТ1, ГПТ2: то же; БР (1960, ст. 1002): «</w:t>
      </w:r>
      <w:r>
        <w:rPr>
          <w:rFonts w:ascii="Noto Serif Bengali" w:hAnsi="Noto Serif Bengali" w:cs="Noto Serif Bengali"/>
          <w:sz w:val="20"/>
        </w:rPr>
        <w:t>কৌতুকসিন্ধু</w:t>
      </w:r>
      <w:r>
        <w:rPr>
          <w:sz w:val="20"/>
        </w:rPr>
        <w:t>».</w:t>
      </w:r>
    </w:p>
    <w:p>
      <w:pPr>
        <w:spacing w:after="60"/>
        <w:ind w:left="510" w:hanging="510"/>
      </w:pPr>
      <w:r>
        <w:rPr>
          <w:b/>
          <w:i w:val="0"/>
        </w:rPr>
        <w:t>18.3.</w:t>
      </w:r>
      <w:r>
        <w:t xml:space="preserve"> Едва вступят в дом Шачи — в сердцах вздымается океан радости;</w:t>
      </w:r>
      <w:r>
        <w:br/>
      </w:r>
      <w:r>
        <w:t>все видят: на коленях матери сидит и играет Гора — Месяц Гокулы.</w:t>
      </w:r>
    </w:p>
    <w:p>
      <w:pPr>
        <w:spacing w:after="60"/>
        <w:ind w:left="567"/>
      </w:pPr>
      <w:r>
        <w:rPr>
          <w:rFonts w:cs="Noto Serif Bengali" w:hAnsi="Noto Serif Bengali"/>
          <w:sz w:val="24"/>
        </w:rPr>
        <w:t>জুড়ায় নয়ান, নারীগণপ্রাণ, পাইয়া কোলে করি পাসরে দেহা ।</w:t>
      </w:r>
      <w:r>
        <w:br/>
      </w:r>
      <w:r>
        <w:rPr>
          <w:rFonts w:cs="Noto Serif Bengali" w:hAnsi="Noto Serif Bengali"/>
          <w:sz w:val="24"/>
        </w:rPr>
        <w:t>কহে নরহরি, আহা মরি মরি, কিবা সিরজিল এ হেন লেহা ॥</w:t>
      </w:r>
    </w:p>
    <w:p>
      <w:pPr>
        <w:spacing w:after="60"/>
        <w:jc w:val="both"/>
      </w:pPr>
      <w:r>
        <w:rPr>
          <w:b w:val="0"/>
          <w:i/>
        </w:rPr>
        <w:t>juṛāya nayāna, nārīgaṇaprāṇa, pāiyā kole kari pāsare dehā |</w:t>
      </w:r>
      <w:r>
        <w:br/>
      </w:r>
      <w:r>
        <w:rPr>
          <w:b w:val="0"/>
          <w:i/>
        </w:rPr>
        <w:t>kahe narahari, āhā mari mari, kibā sirajila e hena lehā ||</w:t>
      </w:r>
    </w:p>
    <w:p>
      <w:pPr>
        <w:spacing w:after="60"/>
        <w:jc w:val="both"/>
      </w:pPr>
      <w:r>
        <w:rPr>
          <w:b w:val="0"/>
          <w:i/>
        </w:rPr>
        <w:t>Пословно:</w:t>
      </w:r>
      <w:r>
        <w:t xml:space="preserve"> джудайа найана — отдыхают глаза; нари-гана-прана — души женщин; пайа коле кари — взяв на руки; пасаре деха — забывают о теле; кахе нарахари — говорит Нарахари; аха мари мари — ах, ах; киба сираджила э хена леха — как прекрасно сотворена эта любовь</w:t>
      </w:r>
    </w:p>
    <w:p>
      <w:pPr>
        <w:spacing w:after="60"/>
        <w:ind w:left="567"/>
        <w:jc w:val="both"/>
      </w:pPr>
      <w:r>
        <w:rPr>
          <w:sz w:val="20"/>
        </w:rPr>
        <w:t>Разночтения: ГПТ1, ГПТ2: то же; БР (1960, ст. 1003): «</w:t>
      </w:r>
      <w:r>
        <w:rPr>
          <w:rFonts w:ascii="Noto Serif Bengali" w:hAnsi="Noto Serif Bengali" w:cs="Noto Serif Bengali"/>
          <w:sz w:val="20"/>
        </w:rPr>
        <w:t>জুড়ায় নয়ন</w:t>
      </w:r>
      <w:r>
        <w:rPr>
          <w:sz w:val="20"/>
        </w:rPr>
        <w:t xml:space="preserve">, </w:t>
      </w:r>
      <w:r>
        <w:rPr>
          <w:rFonts w:ascii="Noto Serif Bengali" w:hAnsi="Noto Serif Bengali" w:cs="Noto Serif Bengali"/>
          <w:sz w:val="20"/>
        </w:rPr>
        <w:t>নারীগণ</w:t>
      </w:r>
      <w:r>
        <w:rPr>
          <w:sz w:val="20"/>
        </w:rPr>
        <w:t>-</w:t>
      </w:r>
      <w:r>
        <w:rPr>
          <w:rFonts w:ascii="Noto Serif Bengali" w:hAnsi="Noto Serif Bengali" w:cs="Noto Serif Bengali"/>
          <w:sz w:val="20"/>
        </w:rPr>
        <w:t>প্রাণ</w:t>
      </w:r>
      <w:r>
        <w:rPr>
          <w:sz w:val="20"/>
        </w:rPr>
        <w:t>», «</w:t>
      </w:r>
      <w:r>
        <w:rPr>
          <w:rFonts w:ascii="Noto Serif Bengali" w:hAnsi="Noto Serif Bengali" w:cs="Noto Serif Bengali"/>
          <w:sz w:val="20"/>
        </w:rPr>
        <w:t>কেবা সিরজিল এহেন লেহা</w:t>
      </w:r>
      <w:r>
        <w:rPr>
          <w:sz w:val="20"/>
        </w:rPr>
        <w:t>».</w:t>
      </w:r>
    </w:p>
    <w:p>
      <w:pPr>
        <w:spacing w:after="60"/>
        <w:ind w:left="510" w:hanging="510"/>
      </w:pPr>
      <w:r>
        <w:rPr>
          <w:b/>
          <w:i w:val="0"/>
        </w:rPr>
        <w:t>18.4.</w:t>
      </w:r>
      <w:r>
        <w:t xml:space="preserve"> Глаза отдыхают, а души женщин — взяв Его на руки, они забывают о теле.</w:t>
      </w:r>
      <w:r>
        <w:br/>
      </w:r>
      <w:r>
        <w:t>Говорит Нарахари: ах, ах, как прекрасно сотворена эта любовь!</w:t>
      </w:r>
    </w:p>
    <w:p>
      <w:pPr>
        <w:spacing w:after="60"/>
        <w:ind w:left="283"/>
      </w:pPr>
      <w:r>
        <w:rPr>
          <w:b/>
          <w:i w:val="0"/>
          <w:sz w:val="18"/>
        </w:rPr>
        <w:t>34.</w:t>
      </w:r>
      <w:r>
        <w:rPr>
          <w:sz w:val="18"/>
        </w:rPr>
        <w:t xml:space="preserve"> ГПТ1 — с. 71, № 29 (вибхаса; скан, PDF с. 330); ГПТ2 — разд. 2.2, № 29. Каталог её не знал (новая строка НГ-270). БР — 12-я волна (изд. 1912, с. 771; изд. 1960, ст. 1000–1003): Ишана говорит, что женщины Навадвипы приходили сюда на рассвете посмотреть на Гаурачандру, и приводит паду (сразу за п. 3). В ПК, КГЧ, ПС, «Гита-чандродае», ГЧЧ нет. B. Это любовь в ватсалье (женщины — матери, Господь — младенец на руках у Шачи), не нагари-мотив.</w:t>
      </w:r>
    </w:p>
    <w:p>
      <w:pPr>
        <w:pStyle w:val="Heading2"/>
      </w:pPr>
      <w:r>
        <w:t>19. Нарахари — «</w:t>
      </w:r>
      <w:r>
        <w:rPr>
          <w:rFonts w:ascii="Noto Serif Bengali" w:hAnsi="Noto Serif Bengali" w:cs="Noto Serif Bengali"/>
        </w:rPr>
        <w:t>শুন শুন প্রাণসখি তোমারে বলিয়ে গো</w:t>
      </w:r>
      <w:r>
        <w:t>…» (ГПТ1 с. 72, № 30; ГЧЧ)</w:t>
      </w:r>
    </w:p>
    <w:p>
      <w:pPr>
        <w:spacing w:after="60"/>
        <w:jc w:val="both"/>
      </w:pPr>
      <w:r>
        <w:rPr>
          <w:b w:val="0"/>
          <w:i/>
        </w:rPr>
        <w:t>Женщина Навадвипы говорит подруге: «Благословенна жизнь в Надии: в Трету была Каушалья, в Двапару — Яшода, в Кали — счастливица Шачи; благословен Джаганнатха Мишра; Шачи — словно Мать мира: кто ещё вынес бы столько детских проказ? Какой-то бог смилостивился — теперь Нимай стал хорош, а был ужасным сорванцом». Ятхарага. &lt;b&gt;Атрибуция: вероятно Чакраварти&lt;/b&gt; — пада есть в ГЧЧ.</w:t>
      </w:r>
      <w:r>
        <w:rPr>
          <w:b w:val="0"/>
          <w:i w:val="0"/>
          <w:vertAlign w:val="superscript"/>
        </w:rPr>
        <w:t>35</w:t>
      </w:r>
    </w:p>
    <w:p>
      <w:pPr>
        <w:spacing w:after="60"/>
        <w:ind w:left="567"/>
      </w:pPr>
      <w:r>
        <w:rPr>
          <w:rFonts w:cs="Noto Serif Bengali" w:hAnsi="Noto Serif Bengali"/>
          <w:sz w:val="24"/>
        </w:rPr>
        <w:t>শুন শুন প্রাণসখি তোমারে বলিয়ে গো ধন্য এই নদীয়া বসতি ।</w:t>
      </w:r>
      <w:r>
        <w:br/>
      </w:r>
      <w:r>
        <w:rPr>
          <w:rFonts w:cs="Noto Serif Bengali" w:hAnsi="Noto Serif Bengali"/>
          <w:sz w:val="24"/>
        </w:rPr>
        <w:t>ত্রেতায় কৌশল্যা দেবী দ্বাপরে যশোদা গো কলিযুগে শচী ভাগ্যবতী ॥</w:t>
      </w:r>
    </w:p>
    <w:p>
      <w:pPr>
        <w:spacing w:after="60"/>
        <w:jc w:val="both"/>
      </w:pPr>
      <w:r>
        <w:rPr>
          <w:b w:val="0"/>
          <w:i/>
        </w:rPr>
        <w:t>śuna śuna prāṇasakhi tomāre baliye go dhanya ei nadīyā basati |</w:t>
      </w:r>
      <w:r>
        <w:br/>
      </w:r>
      <w:r>
        <w:rPr>
          <w:b w:val="0"/>
          <w:i/>
        </w:rPr>
        <w:t>tretāya kauśalyā debī dvāpare yaśodā go kaliyuge śacī bhāgyabatī ||</w:t>
      </w:r>
    </w:p>
    <w:p>
      <w:pPr>
        <w:spacing w:after="60"/>
        <w:jc w:val="both"/>
      </w:pPr>
      <w:r>
        <w:rPr>
          <w:b w:val="0"/>
          <w:i/>
        </w:rPr>
        <w:t>Пословно:</w:t>
      </w:r>
      <w:r>
        <w:t xml:space="preserve"> шуна шуна прана-сакхи — слушай, слушай, милая подруга; томаре балийе го — тебе говорю; дханья эи надийа басати — благословенна жизнь в этой Надии; третайа каушалья деви — в Трету — царица Каушалья; двапаре йашода — в Двапару — Яшода; кали-йуге шачи бхагьявати — в Кали-югу — счастливица Шачи</w:t>
      </w:r>
    </w:p>
    <w:p>
      <w:pPr>
        <w:spacing w:after="60"/>
        <w:ind w:left="567"/>
        <w:jc w:val="both"/>
      </w:pPr>
      <w:r>
        <w:rPr>
          <w:sz w:val="20"/>
        </w:rPr>
        <w:t>Разночтения: ГПТ1 (с. 72, «</w:t>
      </w:r>
      <w:r>
        <w:rPr>
          <w:rFonts w:ascii="Noto Serif Bengali" w:hAnsi="Noto Serif Bengali" w:cs="Noto Serif Bengali"/>
          <w:sz w:val="20"/>
        </w:rPr>
        <w:t>৩০শ পদ</w:t>
      </w:r>
      <w:r>
        <w:rPr>
          <w:sz w:val="20"/>
        </w:rPr>
        <w:t xml:space="preserve">। </w:t>
      </w:r>
      <w:r>
        <w:rPr>
          <w:rFonts w:ascii="Noto Serif Bengali" w:hAnsi="Noto Serif Bengali" w:cs="Noto Serif Bengali"/>
          <w:sz w:val="20"/>
        </w:rPr>
        <w:t>যথারাগ</w:t>
      </w:r>
      <w:r>
        <w:rPr>
          <w:sz w:val="20"/>
        </w:rPr>
        <w:t>।»): то же; ГПТ2: то же; ГЧЧ (гл. 6, пада 7, «</w:t>
      </w:r>
      <w:r>
        <w:rPr>
          <w:rFonts w:ascii="Noto Serif Bengali" w:hAnsi="Noto Serif Bengali" w:cs="Noto Serif Bengali"/>
          <w:sz w:val="20"/>
        </w:rPr>
        <w:t>কাচিদাহ</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ধন্য এই নদীয়া</w:t>
      </w:r>
      <w:r>
        <w:rPr>
          <w:sz w:val="20"/>
        </w:rPr>
        <w:t>-</w:t>
      </w:r>
      <w:r>
        <w:rPr>
          <w:rFonts w:ascii="Noto Serif Bengali" w:hAnsi="Noto Serif Bengali" w:cs="Noto Serif Bengali"/>
          <w:sz w:val="20"/>
        </w:rPr>
        <w:t>বসতি</w:t>
      </w:r>
      <w:r>
        <w:rPr>
          <w:sz w:val="20"/>
        </w:rPr>
        <w:t>», «</w:t>
      </w:r>
      <w:r>
        <w:rPr>
          <w:rFonts w:ascii="Noto Serif Bengali" w:hAnsi="Noto Serif Bengali" w:cs="Noto Serif Bengali"/>
          <w:sz w:val="20"/>
        </w:rPr>
        <w:t>কৌশল্যাদেবী</w:t>
      </w:r>
      <w:r>
        <w:rPr>
          <w:sz w:val="20"/>
        </w:rPr>
        <w:t>».</w:t>
      </w:r>
    </w:p>
    <w:p>
      <w:pPr>
        <w:spacing w:after="60"/>
        <w:ind w:left="510" w:hanging="510"/>
      </w:pPr>
      <w:r>
        <w:rPr>
          <w:b/>
          <w:i w:val="0"/>
        </w:rPr>
        <w:t>19.1.</w:t>
      </w:r>
      <w:r>
        <w:t xml:space="preserve"> «Слушай, слушай, милая подруга, скажу тебе: благословенна жизнь в этой Надии!</w:t>
      </w:r>
      <w:r>
        <w:br/>
      </w:r>
      <w:r>
        <w:t>В Трета-югу была царица Каушалья, в Двапару — Яшода, а в Кали-югу — счастливица Шачи.</w:t>
      </w:r>
      <w:r>
        <w:rPr>
          <w:b w:val="0"/>
          <w:i w:val="0"/>
          <w:vertAlign w:val="superscript"/>
        </w:rPr>
        <w:t>36</w:t>
      </w:r>
    </w:p>
    <w:p>
      <w:pPr>
        <w:spacing w:after="60"/>
        <w:ind w:left="567"/>
      </w:pPr>
      <w:r>
        <w:rPr>
          <w:rFonts w:cs="Noto Serif Bengali" w:hAnsi="Noto Serif Bengali"/>
          <w:sz w:val="24"/>
        </w:rPr>
        <w:t>ধন্য জগন্নাথ মিশ্র জগতে বিদিত গো যার সুপুণ্যের সীমা নাই ।</w:t>
      </w:r>
      <w:r>
        <w:br/>
      </w:r>
      <w:r>
        <w:rPr>
          <w:rFonts w:cs="Noto Serif Bengali" w:hAnsi="Noto Serif Bengali"/>
          <w:sz w:val="24"/>
        </w:rPr>
        <w:t>তার এ গৃহিণী পতিব্রতা স্নেহবতী গো যার হেন তনয় নিমাই ॥</w:t>
      </w:r>
    </w:p>
    <w:p>
      <w:pPr>
        <w:spacing w:after="60"/>
        <w:jc w:val="both"/>
      </w:pPr>
      <w:r>
        <w:rPr>
          <w:b w:val="0"/>
          <w:i/>
        </w:rPr>
        <w:t>dhanya jagannātha miśra jagate bidita go yāra supuṇyera sīmā nāi |</w:t>
      </w:r>
      <w:r>
        <w:br/>
      </w:r>
      <w:r>
        <w:rPr>
          <w:b w:val="0"/>
          <w:i/>
        </w:rPr>
        <w:t>tāra e gṛhiṇī patibratā snehabatī go yāra hena tanaya nimāi ||</w:t>
      </w:r>
    </w:p>
    <w:p>
      <w:pPr>
        <w:spacing w:after="60"/>
        <w:jc w:val="both"/>
      </w:pPr>
      <w:r>
        <w:rPr>
          <w:b w:val="0"/>
          <w:i/>
        </w:rPr>
        <w:t>Пословно:</w:t>
      </w:r>
      <w:r>
        <w:t xml:space="preserve"> дханья джаганнатха мишра — благословен Джаганнатха Мишра; джагате видита — известный миру; йара супуньера сима наи — чьим святым заслугам нет предела; тара э грихини — а его жена; пативрата снехавати — верная мужу, полная нежности; йара хена танайа нимаи — у которой такой сын — Нимай</w:t>
      </w:r>
    </w:p>
    <w:p>
      <w:pPr>
        <w:spacing w:after="60"/>
        <w:ind w:left="567"/>
        <w:jc w:val="both"/>
      </w:pPr>
      <w:r>
        <w:rPr>
          <w:sz w:val="20"/>
        </w:rPr>
        <w:t>Разночтения: ГПТ1, ГПТ2: то же; ГЧЧ (гл. 6, пада 7): «</w:t>
      </w:r>
      <w:r>
        <w:rPr>
          <w:rFonts w:ascii="Noto Serif Bengali" w:hAnsi="Noto Serif Bengali" w:cs="Noto Serif Bengali"/>
          <w:sz w:val="20"/>
        </w:rPr>
        <w:t>ধন্য জগন্নাথ মিশ্র জগতে বিদিত গো যার সুপুণ্যের সীমা নাই</w:t>
      </w:r>
      <w:r>
        <w:rPr>
          <w:sz w:val="20"/>
        </w:rPr>
        <w:t>».</w:t>
      </w:r>
    </w:p>
    <w:p>
      <w:pPr>
        <w:spacing w:after="60"/>
        <w:ind w:left="510" w:hanging="510"/>
      </w:pPr>
      <w:r>
        <w:rPr>
          <w:b/>
          <w:i w:val="0"/>
        </w:rPr>
        <w:t>19.2.</w:t>
      </w:r>
      <w:r>
        <w:t xml:space="preserve"> Благословен Джаганнатха Мишра, известный всему миру, — нет предела его святым заслугам;</w:t>
      </w:r>
      <w:r>
        <w:br/>
      </w:r>
      <w:r>
        <w:t>а его жена, верная мужу и полная нежности, — та, у которой такой сын, Нимай.</w:t>
      </w:r>
    </w:p>
    <w:p>
      <w:pPr>
        <w:spacing w:after="60"/>
        <w:ind w:left="567"/>
      </w:pPr>
      <w:r>
        <w:rPr>
          <w:rFonts w:cs="Noto Serif Bengali" w:hAnsi="Noto Serif Bengali"/>
          <w:sz w:val="24"/>
        </w:rPr>
        <w:t>জগতজননী মেন ইহারে বলিয়ে গো এরূপ স্বভাব আছে কার ।</w:t>
      </w:r>
      <w:r>
        <w:br/>
      </w:r>
      <w:r>
        <w:rPr>
          <w:rFonts w:cs="Noto Serif Bengali" w:hAnsi="Noto Serif Bengali"/>
          <w:sz w:val="24"/>
        </w:rPr>
        <w:t>শিশু-উপদ্রব এত সহিতে কে পারে গো জগতে উপমা নাহি যার ॥</w:t>
      </w:r>
    </w:p>
    <w:p>
      <w:pPr>
        <w:spacing w:after="60"/>
        <w:jc w:val="both"/>
      </w:pPr>
      <w:r>
        <w:rPr>
          <w:b w:val="0"/>
          <w:i/>
        </w:rPr>
        <w:t>jagatajananī mena ihāre baliye go erūpa svabhāba āche kāra |</w:t>
      </w:r>
      <w:r>
        <w:br/>
      </w:r>
      <w:r>
        <w:rPr>
          <w:b w:val="0"/>
          <w:i/>
        </w:rPr>
        <w:t>śiśu-upadraba eta sahite ke pāre go jagate upamā nāhi yāra ||</w:t>
      </w:r>
    </w:p>
    <w:p>
      <w:pPr>
        <w:spacing w:after="60"/>
        <w:jc w:val="both"/>
      </w:pPr>
      <w:r>
        <w:rPr>
          <w:b w:val="0"/>
          <w:i/>
        </w:rPr>
        <w:t>Пословно:</w:t>
      </w:r>
      <w:r>
        <w:t xml:space="preserve"> джагата-джанани мена — словно Матерью мира (</w:t>
      </w:r>
      <w:r>
        <w:rPr>
          <w:rFonts w:ascii="Noto Serif Bengali" w:hAnsi="Noto Serif Bengali" w:cs="Noto Serif Bengali"/>
        </w:rPr>
        <w:t>মেন</w:t>
      </w:r>
      <w:r>
        <w:t xml:space="preserve"> = </w:t>
      </w:r>
      <w:r>
        <w:rPr>
          <w:rFonts w:ascii="Noto Serif Bengali" w:hAnsi="Noto Serif Bengali" w:cs="Noto Serif Bengali"/>
        </w:rPr>
        <w:t>যেন</w:t>
      </w:r>
      <w:r>
        <w:t>); ихаре балийе — её назову; эрупа свабхава ачхе кара — у кого ещё такой нрав; шишу-упадрава эта — столько детских проказ; сахите ке паре — кто мог бы вынести; джагате упама нахи йара — которой нет равных в мире</w:t>
      </w:r>
    </w:p>
    <w:p>
      <w:pPr>
        <w:spacing w:after="60"/>
        <w:ind w:left="567"/>
        <w:jc w:val="both"/>
      </w:pPr>
      <w:r>
        <w:rPr>
          <w:sz w:val="20"/>
        </w:rPr>
        <w:t>Разночтения: ГПТ1, ГПТ2: то же; ГЧЧ (гл. 6, пада 7): «</w:t>
      </w:r>
      <w:r>
        <w:rPr>
          <w:rFonts w:ascii="Noto Serif Bengali" w:hAnsi="Noto Serif Bengali" w:cs="Noto Serif Bengali"/>
          <w:sz w:val="20"/>
        </w:rPr>
        <w:t>জগত</w:t>
      </w:r>
      <w:r>
        <w:rPr>
          <w:sz w:val="20"/>
        </w:rPr>
        <w:t>-</w:t>
      </w:r>
      <w:r>
        <w:rPr>
          <w:rFonts w:ascii="Noto Serif Bengali" w:hAnsi="Noto Serif Bengali" w:cs="Noto Serif Bengali"/>
          <w:sz w:val="20"/>
        </w:rPr>
        <w:t>জননী যেন ইহারে বলিয়ে গো</w:t>
      </w:r>
      <w:r>
        <w:rPr>
          <w:sz w:val="20"/>
        </w:rPr>
        <w:t>», «</w:t>
      </w:r>
      <w:r>
        <w:rPr>
          <w:rFonts w:ascii="Noto Serif Bengali" w:hAnsi="Noto Serif Bengali" w:cs="Noto Serif Bengali"/>
          <w:sz w:val="20"/>
        </w:rPr>
        <w:t>শিশু</w:t>
      </w:r>
      <w:r>
        <w:rPr>
          <w:sz w:val="20"/>
        </w:rPr>
        <w:t>-</w:t>
      </w:r>
      <w:r>
        <w:rPr>
          <w:rFonts w:ascii="Noto Serif Bengali" w:hAnsi="Noto Serif Bengali" w:cs="Noto Serif Bengali"/>
          <w:sz w:val="20"/>
        </w:rPr>
        <w:t>উপদ্রব এত সহিতে বা পারে গো জগতে উপমা নাই যার</w:t>
      </w:r>
      <w:r>
        <w:rPr>
          <w:sz w:val="20"/>
        </w:rPr>
        <w:t>».</w:t>
      </w:r>
    </w:p>
    <w:p>
      <w:pPr>
        <w:spacing w:after="60"/>
        <w:ind w:left="510" w:hanging="510"/>
      </w:pPr>
      <w:r>
        <w:rPr>
          <w:b/>
          <w:i w:val="0"/>
        </w:rPr>
        <w:t>19.3.</w:t>
      </w:r>
      <w:r>
        <w:t xml:space="preserve"> Её, право, назову я Матерью мира: у кого ещё такой нрав?</w:t>
      </w:r>
      <w:r>
        <w:br/>
      </w:r>
      <w:r>
        <w:t>Кто мог бы вынести столько детских проказ? Нет ей равных в мире.</w:t>
      </w:r>
    </w:p>
    <w:p>
      <w:pPr>
        <w:spacing w:after="60"/>
        <w:ind w:left="567"/>
      </w:pPr>
      <w:r>
        <w:rPr>
          <w:rFonts w:cs="Noto Serif Bengali" w:hAnsi="Noto Serif Bengali"/>
          <w:sz w:val="24"/>
        </w:rPr>
        <w:t>না জানিয়ে কোন দেব অনুগ্রহ কৈল গো তেঁইসে হইল এবে ভাল ।</w:t>
      </w:r>
      <w:r>
        <w:br/>
      </w:r>
      <w:r>
        <w:rPr>
          <w:rFonts w:cs="Noto Serif Bengali" w:hAnsi="Noto Serif Bengali"/>
          <w:sz w:val="24"/>
        </w:rPr>
        <w:t>নহিলে এ নরহরি পরাণ নিমাই গো বড়ই বিষম ক্ষেপা ছিল ॥</w:t>
      </w:r>
    </w:p>
    <w:p>
      <w:pPr>
        <w:spacing w:after="60"/>
        <w:jc w:val="both"/>
      </w:pPr>
      <w:r>
        <w:rPr>
          <w:b w:val="0"/>
          <w:i/>
        </w:rPr>
        <w:t>nā jāniye kona deba anugraha kaila go tem̐ise haila ebe bhāla |</w:t>
      </w:r>
      <w:r>
        <w:br/>
      </w:r>
      <w:r>
        <w:rPr>
          <w:b w:val="0"/>
          <w:i/>
        </w:rPr>
        <w:t>nahile e narahari parāṇa nimāi go baṛai biṣama kṣepā chila ||</w:t>
      </w:r>
    </w:p>
    <w:p>
      <w:pPr>
        <w:spacing w:after="60"/>
        <w:jc w:val="both"/>
      </w:pPr>
      <w:r>
        <w:rPr>
          <w:b w:val="0"/>
          <w:i/>
        </w:rPr>
        <w:t>Пословно:</w:t>
      </w:r>
      <w:r>
        <w:t xml:space="preserve"> на джанийе — не знаю; кона дева ануграха каила — какой бог явил милость; тем̐исе хаила эбе бхала — оттого теперь и хорошо; нахиле — а не то; э нарахари парана нимаи — этот Нимай, жизнь Нарахари; бадаи бишама кхепа чхила — был ужасным сорванцом</w:t>
      </w:r>
    </w:p>
    <w:p>
      <w:pPr>
        <w:spacing w:after="60"/>
        <w:ind w:left="567"/>
        <w:jc w:val="both"/>
      </w:pPr>
      <w:r>
        <w:rPr>
          <w:sz w:val="20"/>
        </w:rPr>
        <w:t>Разночтения: ГПТ1, ГПТ2: то же; ГЧЧ (гл. 6, пада 7): «</w:t>
      </w:r>
      <w:r>
        <w:rPr>
          <w:rFonts w:ascii="Noto Serif Bengali" w:hAnsi="Noto Serif Bengali" w:cs="Noto Serif Bengali"/>
          <w:sz w:val="20"/>
        </w:rPr>
        <w:t>তেই সে হইল এবে ভাল</w:t>
      </w:r>
      <w:r>
        <w:rPr>
          <w:sz w:val="20"/>
        </w:rPr>
        <w:t>», «</w:t>
      </w:r>
      <w:r>
        <w:rPr>
          <w:rFonts w:ascii="Noto Serif Bengali" w:hAnsi="Noto Serif Bengali" w:cs="Noto Serif Bengali"/>
          <w:sz w:val="20"/>
        </w:rPr>
        <w:t>বড়ই বিষম খেপা ছিল</w:t>
      </w:r>
      <w:r>
        <w:rPr>
          <w:sz w:val="20"/>
        </w:rPr>
        <w:t>».</w:t>
      </w:r>
    </w:p>
    <w:p>
      <w:pPr>
        <w:spacing w:after="60"/>
        <w:ind w:left="510" w:hanging="510"/>
      </w:pPr>
      <w:r>
        <w:rPr>
          <w:b/>
          <w:i w:val="0"/>
        </w:rPr>
        <w:t>19.4.</w:t>
      </w:r>
      <w:r>
        <w:t xml:space="preserve"> Не знаю, какой бог явил милость, — оттого теперь всё и хорошо;</w:t>
      </w:r>
      <w:r>
        <w:br/>
      </w:r>
      <w:r>
        <w:t>а не то ведь Нимай, жизнь Нарахари, был ужасным сорванцом».</w:t>
      </w:r>
    </w:p>
    <w:p>
      <w:pPr>
        <w:spacing w:after="60"/>
        <w:ind w:left="283"/>
      </w:pPr>
      <w:r>
        <w:rPr>
          <w:b/>
          <w:i w:val="0"/>
          <w:sz w:val="18"/>
        </w:rPr>
        <w:t>35.</w:t>
      </w:r>
      <w:r>
        <w:rPr>
          <w:sz w:val="18"/>
        </w:rPr>
        <w:t xml:space="preserve"> ГПТ1 — с. 72, № 30 (ятхарага; скан, PDF с. 331); ГПТ2 — разд. 2.2, № 30. Каталог её не знал (новая строка НГ-271; первая строка каталога НГ-015 смешала её с № 31). ГЧЧ — 6-я глава, пада 7, с пометкой «некая [женщина] говорит» (</w:t>
      </w:r>
      <w:r>
        <w:rPr>
          <w:rFonts w:ascii="Noto Serif Bengali" w:hAnsi="Noto Serif Bengali" w:cs="Noto Serif Bengali"/>
          <w:sz w:val="18"/>
        </w:rPr>
        <w:t>কাচিদাহ</w:t>
      </w:r>
      <w:r>
        <w:rPr>
          <w:sz w:val="18"/>
        </w:rPr>
        <w:t>). В БР, ПК, КГЧ, ПС, «Гита-чандродае» нет. B. Слова «теперь всё хорошо, а был сорванцом» показывают обрамление ГЧЧ: женщины вспоминают детство Гауры, уже юного (ср. сноску 8).</w:t>
      </w:r>
    </w:p>
    <w:p>
      <w:pPr>
        <w:spacing w:after="60"/>
        <w:ind w:left="283"/>
      </w:pPr>
      <w:r>
        <w:rPr>
          <w:b/>
          <w:i w:val="0"/>
          <w:sz w:val="18"/>
        </w:rPr>
        <w:t>36.</w:t>
      </w:r>
      <w:r>
        <w:rPr>
          <w:sz w:val="18"/>
        </w:rPr>
        <w:t xml:space="preserve"> Каушалья — мать Рамы; Яшода — мать Кришны во Врадже; Шачи — мать Гауры в Кали-югу. Чакраварти ставит её в ряд вечных матерей Господа.</w:t>
      </w:r>
    </w:p>
    <w:p>
      <w:pPr>
        <w:pStyle w:val="Heading2"/>
      </w:pPr>
      <w:r>
        <w:t>20. Нарахари — «</w:t>
      </w:r>
      <w:r>
        <w:rPr>
          <w:rFonts w:ascii="Noto Serif Bengali" w:hAnsi="Noto Serif Bengali" w:cs="Noto Serif Bengali"/>
        </w:rPr>
        <w:t>নিমাইচাঁদের কথা তোমারে বলিয়ে গো</w:t>
      </w:r>
      <w:r>
        <w:t>…» (ГПТ1 с. 72, № 31; ГЧЧ)</w:t>
      </w:r>
    </w:p>
    <w:p>
      <w:pPr>
        <w:spacing w:after="60"/>
        <w:jc w:val="both"/>
      </w:pPr>
      <w:r>
        <w:rPr>
          <w:b w:val="0"/>
          <w:i/>
        </w:rPr>
        <w:t>Другая вспоминает: «Нимай — первый из сорванцов: родившись в полнолуние фалгуна во время затмения, Он неистово плакал и не брал грудь; лишь великий аскет из Шантипура, знающий нрав этого ребёнка, каким-то хитрым способом заставил Его сосать. Я не боюсь, что скажут: Он с самого рождения — большой сорванец». Ятхарага. &lt;b&gt;Атрибуция: вероятно Чакраварти&lt;/b&gt; — пада есть в ГЧЧ.</w:t>
      </w:r>
      <w:r>
        <w:rPr>
          <w:b w:val="0"/>
          <w:i w:val="0"/>
          <w:vertAlign w:val="superscript"/>
        </w:rPr>
        <w:t>37</w:t>
      </w:r>
    </w:p>
    <w:p>
      <w:pPr>
        <w:spacing w:after="60"/>
        <w:ind w:left="567"/>
      </w:pPr>
      <w:r>
        <w:rPr>
          <w:rFonts w:cs="Noto Serif Bengali" w:hAnsi="Noto Serif Bengali"/>
          <w:sz w:val="24"/>
        </w:rPr>
        <w:t>নিমাইচাঁদের কথা তোমারে বলিয়ে গো নিমাই ক্ষেপার শিরোমণি ।</w:t>
      </w:r>
      <w:r>
        <w:br/>
      </w:r>
      <w:r>
        <w:rPr>
          <w:rFonts w:cs="Noto Serif Bengali" w:hAnsi="Noto Serif Bengali"/>
          <w:sz w:val="24"/>
        </w:rPr>
        <w:t>এমন আঁখুটি আর কোথাও না দেখি গো ধন্য মেন জনক জননী ॥</w:t>
      </w:r>
    </w:p>
    <w:p>
      <w:pPr>
        <w:spacing w:after="60"/>
        <w:jc w:val="both"/>
      </w:pPr>
      <w:r>
        <w:rPr>
          <w:b w:val="0"/>
          <w:i/>
        </w:rPr>
        <w:t>nimāicām̐dera kathā tomāre baliye go nimāi kṣepāra śiromaṇi |</w:t>
      </w:r>
      <w:r>
        <w:br/>
      </w:r>
      <w:r>
        <w:rPr>
          <w:b w:val="0"/>
          <w:i/>
        </w:rPr>
        <w:t>emana ām̐khuṭi āra kothāo nā dekhi go dhanya mena janaka jananī ||</w:t>
      </w:r>
    </w:p>
    <w:p>
      <w:pPr>
        <w:spacing w:after="60"/>
        <w:jc w:val="both"/>
      </w:pPr>
      <w:r>
        <w:rPr>
          <w:b w:val="0"/>
          <w:i/>
        </w:rPr>
        <w:t>Пословно:</w:t>
      </w:r>
      <w:r>
        <w:t xml:space="preserve"> нимаи-чам̐дера катха — о Нимайчанде; томаре балийе — тебе скажу; нимаи кхепара широмани — Нимай — первый из сорванцов; эмана ам̐кхути — такого упрямства; ара котхао на декхи — больше нигде не видала; дханья мена джанака джанани — поистине благословенны отец и мать</w:t>
      </w:r>
    </w:p>
    <w:p>
      <w:pPr>
        <w:spacing w:after="60"/>
        <w:ind w:left="567"/>
        <w:jc w:val="both"/>
      </w:pPr>
      <w:r>
        <w:rPr>
          <w:sz w:val="20"/>
        </w:rPr>
        <w:t>Разночтения: ГПТ1 (с. 72, «</w:t>
      </w:r>
      <w:r>
        <w:rPr>
          <w:rFonts w:ascii="Noto Serif Bengali" w:hAnsi="Noto Serif Bengali" w:cs="Noto Serif Bengali"/>
          <w:sz w:val="20"/>
        </w:rPr>
        <w:t>৩১শ পদ</w:t>
      </w:r>
      <w:r>
        <w:rPr>
          <w:sz w:val="20"/>
        </w:rPr>
        <w:t xml:space="preserve">। </w:t>
      </w:r>
      <w:r>
        <w:rPr>
          <w:rFonts w:ascii="Noto Serif Bengali" w:hAnsi="Noto Serif Bengali" w:cs="Noto Serif Bengali"/>
          <w:sz w:val="20"/>
        </w:rPr>
        <w:t>যথারাগ</w:t>
      </w:r>
      <w:r>
        <w:rPr>
          <w:sz w:val="20"/>
        </w:rPr>
        <w:t>।»): то же; ГПТ2: то же; ГЧЧ (гл. 6, пада 8,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নিমাই চান্দের কথা</w:t>
      </w:r>
      <w:r>
        <w:rPr>
          <w:sz w:val="20"/>
        </w:rPr>
        <w:t>», «</w:t>
      </w:r>
      <w:r>
        <w:rPr>
          <w:rFonts w:ascii="Noto Serif Bengali" w:hAnsi="Noto Serif Bengali" w:cs="Noto Serif Bengali"/>
          <w:sz w:val="20"/>
        </w:rPr>
        <w:t>নিমাই খেপার শিরোমণি</w:t>
      </w:r>
      <w:r>
        <w:rPr>
          <w:sz w:val="20"/>
        </w:rPr>
        <w:t>», «</w:t>
      </w:r>
      <w:r>
        <w:rPr>
          <w:rFonts w:ascii="Noto Serif Bengali" w:hAnsi="Noto Serif Bengali" w:cs="Noto Serif Bengali"/>
          <w:sz w:val="20"/>
        </w:rPr>
        <w:t>আখুটি</w:t>
      </w:r>
      <w:r>
        <w:rPr>
          <w:sz w:val="20"/>
        </w:rPr>
        <w:t>».</w:t>
      </w:r>
    </w:p>
    <w:p>
      <w:pPr>
        <w:spacing w:after="60"/>
        <w:ind w:left="510" w:hanging="510"/>
      </w:pPr>
      <w:r>
        <w:rPr>
          <w:b/>
          <w:i w:val="0"/>
        </w:rPr>
        <w:t>20.1.</w:t>
      </w:r>
      <w:r>
        <w:t xml:space="preserve"> «О Нимайчанде скажу тебе: Нимай — первый из сорванцов;</w:t>
      </w:r>
      <w:r>
        <w:br/>
      </w:r>
      <w:r>
        <w:t>такого упрямства я нигде больше не видала — поистине благословенны Его отец и мать!</w:t>
      </w:r>
    </w:p>
    <w:p>
      <w:pPr>
        <w:spacing w:after="60"/>
        <w:ind w:left="567"/>
      </w:pPr>
      <w:r>
        <w:rPr>
          <w:rFonts w:cs="Noto Serif Bengali" w:hAnsi="Noto Serif Bengali"/>
          <w:sz w:val="24"/>
        </w:rPr>
        <w:t>ফাল্গুন-পূর্ণিমা তিথি গ্রহণের কালে গো জন্মিয়া কাঁদয়ে অতিশয় ।</w:t>
      </w:r>
      <w:r>
        <w:br/>
      </w:r>
      <w:r>
        <w:rPr>
          <w:rFonts w:cs="Noto Serif Bengali" w:hAnsi="Noto Serif Bengali"/>
          <w:sz w:val="24"/>
        </w:rPr>
        <w:t>অনেক যতনে শিশু স্তন নাহি পীয়ে গো দেখিয়া সবারে লাগে ভয় ॥</w:t>
      </w:r>
    </w:p>
    <w:p>
      <w:pPr>
        <w:spacing w:after="60"/>
        <w:jc w:val="both"/>
      </w:pPr>
      <w:r>
        <w:rPr>
          <w:b w:val="0"/>
          <w:i/>
        </w:rPr>
        <w:t>phālguna-pūrṇimā tithi grahaṇera kāle go janmiyā kām̐daye atiśaya |</w:t>
      </w:r>
      <w:r>
        <w:br/>
      </w:r>
      <w:r>
        <w:rPr>
          <w:b w:val="0"/>
          <w:i/>
        </w:rPr>
        <w:t>aneka yatane śiśu stana nāhi pīye go dekhiyā sabāre lāge bhaya ||</w:t>
      </w:r>
    </w:p>
    <w:p>
      <w:pPr>
        <w:spacing w:after="60"/>
        <w:jc w:val="both"/>
      </w:pPr>
      <w:r>
        <w:rPr>
          <w:b w:val="0"/>
          <w:i/>
        </w:rPr>
        <w:t>Пословно:</w:t>
      </w:r>
      <w:r>
        <w:t xml:space="preserve"> пхальгуна-пурнима титхи — в полнолуние фалгуна; граханера кале — во время затмения; джанмийа — родившись; кам̐дайе атишайа — неистово плачет; анека йатане — как ни старались; шишу стана нахи пийе — дитя не берёт грудь; декхийа сабаре лаге бхайа — видя это, все испугались</w:t>
      </w:r>
    </w:p>
    <w:p>
      <w:pPr>
        <w:spacing w:after="60"/>
        <w:ind w:left="567"/>
        <w:jc w:val="both"/>
      </w:pPr>
      <w:r>
        <w:rPr>
          <w:sz w:val="20"/>
        </w:rPr>
        <w:t>Разночтения: ГПТ1, ГПТ2: то же; ГЧЧ (гл. 6, пада 8): «</w:t>
      </w:r>
      <w:r>
        <w:rPr>
          <w:rFonts w:ascii="Noto Serif Bengali" w:hAnsi="Noto Serif Bengali" w:cs="Noto Serif Bengali"/>
          <w:sz w:val="20"/>
        </w:rPr>
        <w:t>ফাল্গুন পূর্ণিমা তিথি গ্রহণের কালে গো জন্মিয়া কান্দয়ে অতিশয়</w:t>
      </w:r>
      <w:r>
        <w:rPr>
          <w:sz w:val="20"/>
        </w:rPr>
        <w:t>», «</w:t>
      </w:r>
      <w:r>
        <w:rPr>
          <w:rFonts w:ascii="Noto Serif Bengali" w:hAnsi="Noto Serif Bengali" w:cs="Noto Serif Bengali"/>
          <w:sz w:val="20"/>
        </w:rPr>
        <w:t>স্তন নাহি পিয়ে গো</w:t>
      </w:r>
      <w:r>
        <w:rPr>
          <w:sz w:val="20"/>
        </w:rPr>
        <w:t>».</w:t>
      </w:r>
    </w:p>
    <w:p>
      <w:pPr>
        <w:spacing w:after="60"/>
        <w:ind w:left="510" w:hanging="510"/>
      </w:pPr>
      <w:r>
        <w:rPr>
          <w:b/>
          <w:i w:val="0"/>
        </w:rPr>
        <w:t>20.2.</w:t>
      </w:r>
      <w:r>
        <w:t xml:space="preserve"> В полнолуние фалгуна, во время затмения, родившись, Он неистово плакал;</w:t>
      </w:r>
      <w:r>
        <w:rPr>
          <w:b w:val="0"/>
          <w:i w:val="0"/>
          <w:vertAlign w:val="superscript"/>
        </w:rPr>
        <w:t>38</w:t>
      </w:r>
      <w:r>
        <w:br/>
      </w:r>
      <w:r>
        <w:t>как ни старались — дитя не брало грудь; глядя на это, все испугались.</w:t>
      </w:r>
    </w:p>
    <w:p>
      <w:pPr>
        <w:spacing w:after="60"/>
        <w:ind w:left="567"/>
      </w:pPr>
      <w:r>
        <w:rPr>
          <w:rFonts w:cs="Noto Serif Bengali" w:hAnsi="Noto Serif Bengali"/>
          <w:sz w:val="24"/>
        </w:rPr>
        <w:t>শান্তিপুরবাসী মহাতপস্বী গোসাঞী গো জানয়ে যে বালকের রীতি ।</w:t>
      </w:r>
      <w:r>
        <w:br/>
      </w:r>
      <w:r>
        <w:rPr>
          <w:rFonts w:cs="Noto Serif Bengali" w:hAnsi="Noto Serif Bengali"/>
          <w:sz w:val="24"/>
        </w:rPr>
        <w:t>না জানি কেমন ছলে স্তন পীয়াইল গো সবার হইল স্থিরমতি ॥</w:t>
      </w:r>
    </w:p>
    <w:p>
      <w:pPr>
        <w:spacing w:after="60"/>
        <w:jc w:val="both"/>
      </w:pPr>
      <w:r>
        <w:rPr>
          <w:b w:val="0"/>
          <w:i/>
        </w:rPr>
        <w:t>śāntipurabāsī mahātapasvī gosāñī go jānaye ye bālakera rīti |</w:t>
      </w:r>
      <w:r>
        <w:br/>
      </w:r>
      <w:r>
        <w:rPr>
          <w:b w:val="0"/>
          <w:i/>
        </w:rPr>
        <w:t>nā jāni kemana chale stana pīyāila go sabāra haila sthiramati ||</w:t>
      </w:r>
    </w:p>
    <w:p>
      <w:pPr>
        <w:spacing w:after="60"/>
        <w:jc w:val="both"/>
      </w:pPr>
      <w:r>
        <w:rPr>
          <w:b w:val="0"/>
          <w:i/>
        </w:rPr>
        <w:t>Пословно:</w:t>
      </w:r>
      <w:r>
        <w:t xml:space="preserve"> шантипура-васи — житель Шантипура; маха-тапасви госани — великий аскет Госани; джанайе йе балакера рити — который знает нрав этого ребёнка; на джани кемана чхале — не знаю, какой хитростью; стана пийаила — заставил сосать грудь; сабара хаила стхира-мати — все успокоились</w:t>
      </w:r>
    </w:p>
    <w:p>
      <w:pPr>
        <w:spacing w:after="60"/>
        <w:ind w:left="567"/>
        <w:jc w:val="both"/>
      </w:pPr>
      <w:r>
        <w:rPr>
          <w:sz w:val="20"/>
        </w:rPr>
        <w:t>Разночтения: ГПТ1, ГПТ2: то же; ГЧЧ (гл. 6, пада 8): «</w:t>
      </w:r>
      <w:r>
        <w:rPr>
          <w:rFonts w:ascii="Noto Serif Bengali" w:hAnsi="Noto Serif Bengali" w:cs="Noto Serif Bengali"/>
          <w:sz w:val="20"/>
        </w:rPr>
        <w:t>না জানি কেমন ছলে স্তন পিয়াইল গো</w:t>
      </w:r>
      <w:r>
        <w:rPr>
          <w:sz w:val="20"/>
        </w:rPr>
        <w:t>».</w:t>
      </w:r>
    </w:p>
    <w:p>
      <w:pPr>
        <w:spacing w:after="60"/>
        <w:ind w:left="510" w:hanging="510"/>
      </w:pPr>
      <w:r>
        <w:rPr>
          <w:b/>
          <w:i w:val="0"/>
        </w:rPr>
        <w:t>20.3.</w:t>
      </w:r>
      <w:r>
        <w:t xml:space="preserve"> Житель Шантипура, великий аскет Госани, знающий нрав этого ребёнка, —</w:t>
      </w:r>
      <w:r>
        <w:br/>
      </w:r>
      <w:r>
        <w:t>не знаю, какой хитростью Он заставил Его сосать грудь, — и все успокоились.</w:t>
      </w:r>
      <w:r>
        <w:rPr>
          <w:b w:val="0"/>
          <w:i w:val="0"/>
          <w:vertAlign w:val="superscript"/>
        </w:rPr>
        <w:t>39</w:t>
      </w:r>
    </w:p>
    <w:p>
      <w:pPr>
        <w:spacing w:after="60"/>
        <w:ind w:left="567"/>
      </w:pPr>
      <w:r>
        <w:rPr>
          <w:rFonts w:cs="Noto Serif Bengali" w:hAnsi="Noto Serif Bengali"/>
          <w:sz w:val="24"/>
        </w:rPr>
        <w:t>কেউ কিছু বলে মোর মনে নাই ভয় গো মো এই বিচার কনু চিতে ।</w:t>
      </w:r>
      <w:r>
        <w:br/>
      </w:r>
      <w:r>
        <w:rPr>
          <w:rFonts w:cs="Noto Serif Bengali" w:hAnsi="Noto Serif Bengali"/>
          <w:sz w:val="24"/>
        </w:rPr>
        <w:t>নরহরি প্রাণধন ক্ষেপা বড়ই হবে গো তাহার আরম্ভ জন্ম হৈতে ॥</w:t>
      </w:r>
    </w:p>
    <w:p>
      <w:pPr>
        <w:spacing w:after="60"/>
        <w:jc w:val="both"/>
      </w:pPr>
      <w:r>
        <w:rPr>
          <w:b w:val="0"/>
          <w:i/>
        </w:rPr>
        <w:t>keu kichu bale mora mane nāi bhaya go mo ei bicāra kanu cite |</w:t>
      </w:r>
      <w:r>
        <w:br/>
      </w:r>
      <w:r>
        <w:rPr>
          <w:b w:val="0"/>
          <w:i/>
        </w:rPr>
        <w:t>narahari prāṇadhana kṣepā baṛai habe go tāhāra ārambha janma haite ||</w:t>
      </w:r>
    </w:p>
    <w:p>
      <w:pPr>
        <w:spacing w:after="60"/>
        <w:jc w:val="both"/>
      </w:pPr>
      <w:r>
        <w:rPr>
          <w:b w:val="0"/>
          <w:i/>
        </w:rPr>
        <w:t>Пословно:</w:t>
      </w:r>
      <w:r>
        <w:t xml:space="preserve"> кеу кичху бале — пусть кто что скажет; мора мане наи бхайа — я не боюсь; мо эи бичара кану чите — я так рассудила в сердце; нарахари прана-дхана — сокровище жизни Нарахари; кхепа бадаи хабе — будет большим сорванцом; тахара арамбха джанма хаите — это началось с рождения</w:t>
      </w:r>
    </w:p>
    <w:p>
      <w:pPr>
        <w:spacing w:after="60"/>
        <w:ind w:left="567"/>
        <w:jc w:val="both"/>
      </w:pPr>
      <w:r>
        <w:rPr>
          <w:sz w:val="20"/>
        </w:rPr>
        <w:t>Разночтения: ГПТ1, ГПТ2: то же; ГЧЧ (гл. 6, пада 8): «</w:t>
      </w:r>
      <w:r>
        <w:rPr>
          <w:rFonts w:ascii="Noto Serif Bengali" w:hAnsi="Noto Serif Bengali" w:cs="Noto Serif Bengali"/>
          <w:sz w:val="20"/>
        </w:rPr>
        <w:t>কেউ কিছু বলে মোর মনে নাই ভয় গো</w:t>
      </w:r>
      <w:r>
        <w:rPr>
          <w:sz w:val="20"/>
        </w:rPr>
        <w:t>», «</w:t>
      </w:r>
      <w:r>
        <w:rPr>
          <w:rFonts w:ascii="Noto Serif Bengali" w:hAnsi="Noto Serif Bengali" w:cs="Noto Serif Bengali"/>
          <w:sz w:val="20"/>
        </w:rPr>
        <w:t>খেপা বড়ই হবে গো তাহার আরম্ভ জন্ম হইতে</w:t>
      </w:r>
      <w:r>
        <w:rPr>
          <w:sz w:val="20"/>
        </w:rPr>
        <w:t>».</w:t>
      </w:r>
    </w:p>
    <w:p>
      <w:pPr>
        <w:spacing w:after="60"/>
        <w:ind w:left="510" w:hanging="510"/>
      </w:pPr>
      <w:r>
        <w:rPr>
          <w:b/>
          <w:i w:val="0"/>
        </w:rPr>
        <w:t>20.4.</w:t>
      </w:r>
      <w:r>
        <w:t xml:space="preserve"> Пусть говорят что угодно — я не боюсь, я так рассудила в сердце:</w:t>
      </w:r>
      <w:r>
        <w:br/>
      </w:r>
      <w:r>
        <w:t>сокровище жизни Нарахари будет большим сорванцом — это началось с самого Его рождения».</w:t>
      </w:r>
    </w:p>
    <w:p>
      <w:pPr>
        <w:spacing w:after="60"/>
        <w:ind w:left="283"/>
      </w:pPr>
      <w:r>
        <w:rPr>
          <w:b/>
          <w:i w:val="0"/>
          <w:sz w:val="18"/>
        </w:rPr>
        <w:t>37.</w:t>
      </w:r>
      <w:r>
        <w:rPr>
          <w:sz w:val="18"/>
        </w:rPr>
        <w:t xml:space="preserve"> ГПТ1 — с. 72, № 31 (ятхарага; скан, PDF с. 331); ГПТ2 — разд. 2.2, № 31 (каталог: НГ-015). ГЧЧ — 6-я глава, пада 8, с пометкой «и другая [говорит]» (</w:t>
      </w:r>
      <w:r>
        <w:rPr>
          <w:rFonts w:ascii="Noto Serif Bengali" w:hAnsi="Noto Serif Bengali" w:cs="Noto Serif Bengali"/>
          <w:sz w:val="18"/>
        </w:rPr>
        <w:t>অন্যা চ</w:t>
      </w:r>
      <w:r>
        <w:rPr>
          <w:sz w:val="18"/>
        </w:rPr>
        <w:t>). В БР, ПК, КГЧ, ПС, «Гита-чандродае» нет. B.</w:t>
      </w:r>
    </w:p>
    <w:p>
      <w:pPr>
        <w:spacing w:after="60"/>
        <w:ind w:left="283"/>
      </w:pPr>
      <w:r>
        <w:rPr>
          <w:b/>
          <w:i w:val="0"/>
          <w:sz w:val="18"/>
        </w:rPr>
        <w:t>38.</w:t>
      </w:r>
      <w:r>
        <w:rPr>
          <w:sz w:val="18"/>
        </w:rPr>
        <w:t xml:space="preserve"> «Родившись» — слово автора; Господь не рождается, как обусловленные души: по Своей воле Он является из лона Шачи, как Кришна из лона Деваки (Бхаг. 10.3; ЧЧ Ади 13). Явление в полнолуние месяца фалгуна во время лунного затмения, когда все повторяли имя Хари, — ЧЧ Ади 13; ЧБ Ади 3.</w:t>
      </w:r>
    </w:p>
    <w:p>
      <w:pPr>
        <w:spacing w:after="60"/>
        <w:ind w:left="283"/>
      </w:pPr>
      <w:r>
        <w:rPr>
          <w:b/>
          <w:i w:val="0"/>
          <w:sz w:val="18"/>
        </w:rPr>
        <w:t>39.</w:t>
      </w:r>
      <w:r>
        <w:rPr>
          <w:sz w:val="18"/>
        </w:rPr>
        <w:t xml:space="preserve"> «Великий аскет из Шантипура» — Адвайта Ачарья. По «Адвайта-пракаше», новорождённый не брал грудь, пока не услышал святое имя; у Чакраварти Адвайта «каким-то способом» успокаивает Дитя. Плач Младенца, утихающий от имени Хари, — ЧЧ Ади 13, 14; ЧБ Ади 4.</w:t>
      </w:r>
    </w:p>
    <w:p>
      <w:pPr>
        <w:pStyle w:val="Heading2"/>
      </w:pPr>
      <w:r>
        <w:t>21. Нарахари — «</w:t>
      </w:r>
      <w:r>
        <w:rPr>
          <w:rFonts w:ascii="Noto Serif Bengali" w:hAnsi="Noto Serif Bengali" w:cs="Noto Serif Bengali"/>
        </w:rPr>
        <w:t>পরাণ নিমাই মোর খেপা বড় বটে গো</w:t>
      </w:r>
      <w:r>
        <w:t>…» (ГПТ1 с. 72, № 32; ГЧЧ)</w:t>
      </w:r>
    </w:p>
    <w:p>
      <w:pPr>
        <w:spacing w:after="60"/>
        <w:jc w:val="both"/>
      </w:pPr>
      <w:r>
        <w:rPr>
          <w:b w:val="0"/>
          <w:i/>
        </w:rPr>
        <w:t>Женщина вспоминает: малыш Нимай, весь в пыли, ползал по двору, позвал маму, забрался к ней на руки и вдруг безутешно зарыдал, бился, никто не мог Его успокоить; одна женщина в отчаянии захлопала в ладоши и сказала «Хари» — и Он сразу затих, засмеялся, обнял её за шею; все запели «Хари, Хари», и Он, ещё не умея стоять, держась за руку матери, плясал. Ятхарага. &lt;b&gt;Атрибуция: вероятно Чакраварти&lt;/b&gt; — пада есть в ГЧЧ.</w:t>
      </w:r>
      <w:r>
        <w:rPr>
          <w:b w:val="0"/>
          <w:i w:val="0"/>
          <w:vertAlign w:val="superscript"/>
        </w:rPr>
        <w:t>40</w:t>
      </w:r>
    </w:p>
    <w:p>
      <w:pPr>
        <w:spacing w:after="60"/>
        <w:ind w:left="567"/>
      </w:pPr>
      <w:r>
        <w:rPr>
          <w:rFonts w:cs="Noto Serif Bengali" w:hAnsi="Noto Serif Bengali"/>
          <w:sz w:val="24"/>
        </w:rPr>
        <w:t>পরাণ নিমাই মোর খেপা বড় বটে গো একদিন দেখিনু নয়ানে ।</w:t>
      </w:r>
      <w:r>
        <w:br/>
      </w:r>
      <w:r>
        <w:rPr>
          <w:rFonts w:cs="Noto Serif Bengali" w:hAnsi="Noto Serif Bengali"/>
          <w:sz w:val="24"/>
        </w:rPr>
        <w:t>ধূলায় ধূসর তনু কিবা অপরূপ গো হামাগুড়ি ফিরয়ে অঙ্গনে ॥</w:t>
      </w:r>
    </w:p>
    <w:p>
      <w:pPr>
        <w:spacing w:after="60"/>
        <w:jc w:val="both"/>
      </w:pPr>
      <w:r>
        <w:rPr>
          <w:b w:val="0"/>
          <w:i/>
        </w:rPr>
        <w:t>parāṇa nimāi mora khepā baṛa baṭe go ekadina dekhinu nayāne |</w:t>
      </w:r>
      <w:r>
        <w:br/>
      </w:r>
      <w:r>
        <w:rPr>
          <w:b w:val="0"/>
          <w:i/>
        </w:rPr>
        <w:t>dhūlāya dhūsara tanu kibā aparūpa go hāmāguṛi phiraye aṅgane ||</w:t>
      </w:r>
    </w:p>
    <w:p>
      <w:pPr>
        <w:spacing w:after="60"/>
        <w:jc w:val="both"/>
      </w:pPr>
      <w:r>
        <w:rPr>
          <w:b w:val="0"/>
          <w:i/>
        </w:rPr>
        <w:t>Пословно:</w:t>
      </w:r>
      <w:r>
        <w:t xml:space="preserve"> парана нимаи мора — Нимай, жизнь моя; кхепа бада бате — правда, большой сорванец; экадина декхину найане — однажды я видела своими глазами; дхулайа дхусара тану — тельце, серое от пыли; киба апарупа — какое дивное; хамагуди пхирайе ангане — ползал на четвереньках по двору</w:t>
      </w:r>
    </w:p>
    <w:p>
      <w:pPr>
        <w:spacing w:after="60"/>
        <w:ind w:left="567"/>
        <w:jc w:val="both"/>
      </w:pPr>
      <w:r>
        <w:rPr>
          <w:sz w:val="20"/>
        </w:rPr>
        <w:t>Разночтения: ГПТ1 (с. 72, «</w:t>
      </w:r>
      <w:r>
        <w:rPr>
          <w:rFonts w:ascii="Noto Serif Bengali" w:hAnsi="Noto Serif Bengali" w:cs="Noto Serif Bengali"/>
          <w:sz w:val="20"/>
        </w:rPr>
        <w:t>৩২শ পদ</w:t>
      </w:r>
      <w:r>
        <w:rPr>
          <w:sz w:val="20"/>
        </w:rPr>
        <w:t xml:space="preserve">। </w:t>
      </w:r>
      <w:r>
        <w:rPr>
          <w:rFonts w:ascii="Noto Serif Bengali" w:hAnsi="Noto Serif Bengali" w:cs="Noto Serif Bengali"/>
          <w:sz w:val="20"/>
        </w:rPr>
        <w:t>যথারাগ</w:t>
      </w:r>
      <w:r>
        <w:rPr>
          <w:sz w:val="20"/>
        </w:rPr>
        <w:t>।»): то же; ГПТ2: то же; ГЧЧ (гл. 6, пада 9): «</w:t>
      </w:r>
      <w:r>
        <w:rPr>
          <w:rFonts w:ascii="Noto Serif Bengali" w:hAnsi="Noto Serif Bengali" w:cs="Noto Serif Bengali"/>
          <w:sz w:val="20"/>
        </w:rPr>
        <w:t>হামাগুড়ি ফিরে অঙ্গনে</w:t>
      </w:r>
      <w:r>
        <w:rPr>
          <w:sz w:val="20"/>
        </w:rPr>
        <w:t>»; ГПТ1 № 42 (с. 76, «</w:t>
      </w:r>
      <w:r>
        <w:rPr>
          <w:rFonts w:ascii="Noto Serif Bengali" w:hAnsi="Noto Serif Bengali" w:cs="Noto Serif Bengali"/>
          <w:sz w:val="20"/>
        </w:rPr>
        <w:t>বিভাস</w:t>
      </w:r>
      <w:r>
        <w:rPr>
          <w:sz w:val="20"/>
        </w:rPr>
        <w:t>»; дублет): «</w:t>
      </w:r>
      <w:r>
        <w:rPr>
          <w:rFonts w:ascii="Noto Serif Bengali" w:hAnsi="Noto Serif Bengali" w:cs="Noto Serif Bengali"/>
          <w:sz w:val="20"/>
        </w:rPr>
        <w:t>পরাণ নিমাই মোর খেলা ভালবাসে গো</w:t>
      </w:r>
      <w:r>
        <w:rPr>
          <w:sz w:val="20"/>
        </w:rPr>
        <w:t>», «</w:t>
      </w:r>
      <w:r>
        <w:rPr>
          <w:rFonts w:ascii="Noto Serif Bengali" w:hAnsi="Noto Serif Bengali" w:cs="Noto Serif Bengali"/>
          <w:sz w:val="20"/>
        </w:rPr>
        <w:t>হামাগুড়ি ফিরে ক্ষণে ক্ষণে</w:t>
      </w:r>
      <w:r>
        <w:rPr>
          <w:sz w:val="20"/>
        </w:rPr>
        <w:t>».</w:t>
      </w:r>
    </w:p>
    <w:p>
      <w:pPr>
        <w:spacing w:after="60"/>
        <w:ind w:left="510" w:hanging="510"/>
      </w:pPr>
      <w:r>
        <w:rPr>
          <w:b/>
          <w:i w:val="0"/>
        </w:rPr>
        <w:t>21.1.</w:t>
      </w:r>
      <w:r>
        <w:t xml:space="preserve"> «Нимай, жизнь моя, — большой сорванец, правда: как-то раз я видела своими глазами:</w:t>
      </w:r>
      <w:r>
        <w:br/>
      </w:r>
      <w:r>
        <w:t>дивное тельце, всё серое от пыли, — Он на четвереньках ползал по двору.</w:t>
      </w:r>
    </w:p>
    <w:p>
      <w:pPr>
        <w:spacing w:after="60"/>
        <w:ind w:left="567"/>
      </w:pPr>
      <w:r>
        <w:rPr>
          <w:rFonts w:cs="Noto Serif Bengali" w:hAnsi="Noto Serif Bengali"/>
          <w:sz w:val="24"/>
        </w:rPr>
        <w:t>সুচাঁদবদনে হাসি মা বলিয়া ডাকে গো অমনি আইল শচী ধাইয়া ।</w:t>
      </w:r>
      <w:r>
        <w:br/>
      </w:r>
      <w:r>
        <w:rPr>
          <w:rFonts w:cs="Noto Serif Bengali" w:hAnsi="Noto Serif Bengali"/>
          <w:sz w:val="24"/>
        </w:rPr>
        <w:t>কোলেতে চড়িয়া অতি কাঁদিয়া বিকল গো তা দেখি বিদরে যেন হিয়া ॥</w:t>
      </w:r>
    </w:p>
    <w:p>
      <w:pPr>
        <w:spacing w:after="60"/>
        <w:jc w:val="both"/>
      </w:pPr>
      <w:r>
        <w:rPr>
          <w:b w:val="0"/>
          <w:i/>
        </w:rPr>
        <w:t>sucām̐dabadane hāsi mā baliyā ḍāke go amani āila śacī dhāiyā |</w:t>
      </w:r>
      <w:r>
        <w:br/>
      </w:r>
      <w:r>
        <w:rPr>
          <w:b w:val="0"/>
          <w:i/>
        </w:rPr>
        <w:t>kolete caṛiyā ati kām̐diyā bikala go tā dekhi bidare yena hiyā ||</w:t>
      </w:r>
    </w:p>
    <w:p>
      <w:pPr>
        <w:spacing w:after="60"/>
        <w:jc w:val="both"/>
      </w:pPr>
      <w:r>
        <w:rPr>
          <w:b w:val="0"/>
          <w:i/>
        </w:rPr>
        <w:t>Пословно:</w:t>
      </w:r>
      <w:r>
        <w:t xml:space="preserve"> сучам̐да-вадане хаси — с улыбкой на прекрасном луноподобном лице; ма балийа даке — зовёт: «Мама!»; амани аила шачи дхаийа — тотчас прибежала Шачи; колете чадийа — забравшись на руки; ати кам̐дийа бикала — безутешно разрыдался; та декхи бидаре йена хийа — глядя, сердце словно разрывается</w:t>
      </w:r>
    </w:p>
    <w:p>
      <w:pPr>
        <w:spacing w:after="60"/>
        <w:ind w:left="567"/>
        <w:jc w:val="both"/>
      </w:pPr>
      <w:r>
        <w:rPr>
          <w:sz w:val="20"/>
        </w:rPr>
        <w:t>Разночтения: ГПТ1, ГПТ2: то же; ГЧЧ (гл. 6, пада 9): «</w:t>
      </w:r>
      <w:r>
        <w:rPr>
          <w:rFonts w:ascii="Noto Serif Bengali" w:hAnsi="Noto Serif Bengali" w:cs="Noto Serif Bengali"/>
          <w:sz w:val="20"/>
        </w:rPr>
        <w:t>সুচান্দ বদনে হাসি</w:t>
      </w:r>
      <w:r>
        <w:rPr>
          <w:sz w:val="20"/>
        </w:rPr>
        <w:t>», «</w:t>
      </w:r>
      <w:r>
        <w:rPr>
          <w:rFonts w:ascii="Noto Serif Bengali" w:hAnsi="Noto Serif Bengali" w:cs="Noto Serif Bengali"/>
          <w:sz w:val="20"/>
        </w:rPr>
        <w:t>শচী ধায়া</w:t>
      </w:r>
      <w:r>
        <w:rPr>
          <w:sz w:val="20"/>
        </w:rPr>
        <w:t>»; № 42: «</w:t>
      </w:r>
      <w:r>
        <w:rPr>
          <w:rFonts w:ascii="Noto Serif Bengali" w:hAnsi="Noto Serif Bengali" w:cs="Noto Serif Bengali"/>
          <w:sz w:val="20"/>
        </w:rPr>
        <w:t>অমনি আসিল শচী ধাঞা</w:t>
      </w:r>
      <w:r>
        <w:rPr>
          <w:sz w:val="20"/>
        </w:rPr>
        <w:t>», «</w:t>
      </w:r>
      <w:r>
        <w:rPr>
          <w:rFonts w:ascii="Noto Serif Bengali" w:hAnsi="Noto Serif Bengali" w:cs="Noto Serif Bengali"/>
          <w:sz w:val="20"/>
        </w:rPr>
        <w:t>পতিত কোলেতে চড়ি কাঁদিয়া বিকল গো</w:t>
      </w:r>
      <w:r>
        <w:rPr>
          <w:sz w:val="20"/>
        </w:rPr>
        <w:t xml:space="preserve">, </w:t>
      </w:r>
      <w:r>
        <w:rPr>
          <w:rFonts w:ascii="Noto Serif Bengali" w:hAnsi="Noto Serif Bengali" w:cs="Noto Serif Bengali"/>
          <w:sz w:val="20"/>
        </w:rPr>
        <w:t>তা দেখি বিদরে মোর হিয়া</w:t>
      </w:r>
      <w:r>
        <w:rPr>
          <w:sz w:val="20"/>
        </w:rPr>
        <w:t>».</w:t>
      </w:r>
    </w:p>
    <w:p>
      <w:pPr>
        <w:spacing w:after="60"/>
        <w:ind w:left="510" w:hanging="510"/>
      </w:pPr>
      <w:r>
        <w:rPr>
          <w:b/>
          <w:i w:val="0"/>
        </w:rPr>
        <w:t>21.2.</w:t>
      </w:r>
      <w:r>
        <w:t xml:space="preserve"> С улыбкой на прекрасном луноподобном лице Он позвал: „Мама!“ — и тотчас прибежала Шачи;</w:t>
      </w:r>
      <w:r>
        <w:br/>
      </w:r>
      <w:r>
        <w:t>забравшись к ней на руки, Он вдруг безутешно зарыдал — глядя на это, сердце разрывалось.</w:t>
      </w:r>
    </w:p>
    <w:p>
      <w:pPr>
        <w:spacing w:after="60"/>
        <w:ind w:left="567"/>
      </w:pPr>
      <w:r>
        <w:rPr>
          <w:rFonts w:cs="Noto Serif Bengali" w:hAnsi="Noto Serif Bengali"/>
          <w:sz w:val="24"/>
        </w:rPr>
        <w:t>কত যত্ন করে তবু প্রবোধ না মানে গো অঙ্গ আছাড়ায় বারে বারে ।</w:t>
      </w:r>
      <w:r>
        <w:br/>
      </w:r>
      <w:r>
        <w:rPr>
          <w:rFonts w:cs="Noto Serif Bengali" w:hAnsi="Noto Serif Bengali"/>
          <w:sz w:val="24"/>
        </w:rPr>
        <w:t>কি হৈল কি হৈল বলি কাঁদে পুণ্যবতী গো কেহ স্থির হইতে না পারে ॥</w:t>
      </w:r>
    </w:p>
    <w:p>
      <w:pPr>
        <w:spacing w:after="60"/>
        <w:jc w:val="both"/>
      </w:pPr>
      <w:r>
        <w:rPr>
          <w:b w:val="0"/>
          <w:i/>
        </w:rPr>
        <w:t>kata yatna kare tabu prabodha nā māne go aṅga āchāṛāya bāre bāre |</w:t>
      </w:r>
      <w:r>
        <w:br/>
      </w:r>
      <w:r>
        <w:rPr>
          <w:b w:val="0"/>
          <w:i/>
        </w:rPr>
        <w:t>ki haila ki haila bali kām̐de puṇyabatī go keha sthira haite nā pāre ||</w:t>
      </w:r>
    </w:p>
    <w:p>
      <w:pPr>
        <w:spacing w:after="60"/>
        <w:jc w:val="both"/>
      </w:pPr>
      <w:r>
        <w:rPr>
          <w:b w:val="0"/>
          <w:i/>
        </w:rPr>
        <w:t>Пословно:</w:t>
      </w:r>
      <w:r>
        <w:t xml:space="preserve"> ката йатна каре — как ни старается; табу прабодха на мане — всё равно не унимается; анга ачхадайа баре баре — вновь и вновь бьётся всем телом; ки хаила ки хаила бали — «что случилось, что случилось?»; кам̐де пуньявати — плачет благочестивая; кеха стхира хаите на паре — никто не может успокоиться</w:t>
      </w:r>
    </w:p>
    <w:p>
      <w:pPr>
        <w:spacing w:after="60"/>
        <w:ind w:left="567"/>
        <w:jc w:val="both"/>
      </w:pPr>
      <w:r>
        <w:rPr>
          <w:sz w:val="20"/>
        </w:rPr>
        <w:t>Разночтения: ГПТ1, ГПТ2: то же; ГЧЧ (гл. 6, пада 9): «</w:t>
      </w:r>
      <w:r>
        <w:rPr>
          <w:rFonts w:ascii="Noto Serif Bengali" w:hAnsi="Noto Serif Bengali" w:cs="Noto Serif Bengali"/>
          <w:sz w:val="20"/>
        </w:rPr>
        <w:t>অঙ্গ আছাড়য়ে বারে বারে</w:t>
      </w:r>
      <w:r>
        <w:rPr>
          <w:sz w:val="20"/>
        </w:rPr>
        <w:t>»; № 42: «</w:t>
      </w:r>
      <w:r>
        <w:rPr>
          <w:rFonts w:ascii="Noto Serif Bengali" w:hAnsi="Noto Serif Bengali" w:cs="Noto Serif Bengali"/>
          <w:sz w:val="20"/>
        </w:rPr>
        <w:t>কত যতন করি তবু প্রবোধ না মানে গো</w:t>
      </w:r>
      <w:r>
        <w:rPr>
          <w:sz w:val="20"/>
        </w:rPr>
        <w:t xml:space="preserve">, </w:t>
      </w:r>
      <w:r>
        <w:rPr>
          <w:rFonts w:ascii="Noto Serif Bengali" w:hAnsi="Noto Serif Bengali" w:cs="Noto Serif Bengali"/>
          <w:sz w:val="20"/>
        </w:rPr>
        <w:t>হাসয়ে তাহার গলা ধরি</w:t>
      </w:r>
      <w:r>
        <w:rPr>
          <w:sz w:val="20"/>
        </w:rPr>
        <w:t>» (вторая половина — из 21.4; второй строки 21.3 и первой 21.4 нет), далее добавлено: «</w:t>
      </w:r>
      <w:r>
        <w:rPr>
          <w:rFonts w:ascii="Noto Serif Bengali" w:hAnsi="Noto Serif Bengali" w:cs="Noto Serif Bengali"/>
          <w:sz w:val="20"/>
        </w:rPr>
        <w:t>হইলেক বিমোহিত</w:t>
      </w:r>
      <w:r>
        <w:rPr>
          <w:sz w:val="20"/>
        </w:rPr>
        <w:t xml:space="preserve">, </w:t>
      </w:r>
      <w:r>
        <w:rPr>
          <w:rFonts w:ascii="Noto Serif Bengali" w:hAnsi="Noto Serif Bengali" w:cs="Noto Serif Bengali"/>
          <w:sz w:val="20"/>
        </w:rPr>
        <w:t>যত নাগরিয়া গো</w:t>
      </w:r>
      <w:r>
        <w:rPr>
          <w:sz w:val="20"/>
        </w:rPr>
        <w:t xml:space="preserve">, </w:t>
      </w:r>
      <w:r>
        <w:rPr>
          <w:rFonts w:ascii="Noto Serif Bengali" w:hAnsi="Noto Serif Bengali" w:cs="Noto Serif Bengali"/>
          <w:sz w:val="20"/>
        </w:rPr>
        <w:t>অপরূপ সেরূপ নেহারি</w:t>
      </w:r>
      <w:r>
        <w:rPr>
          <w:sz w:val="20"/>
        </w:rPr>
        <w:t>».</w:t>
      </w:r>
    </w:p>
    <w:p>
      <w:pPr>
        <w:spacing w:after="60"/>
        <w:ind w:left="510" w:hanging="510"/>
      </w:pPr>
      <w:r>
        <w:rPr>
          <w:b/>
          <w:i w:val="0"/>
        </w:rPr>
        <w:t>21.3.</w:t>
      </w:r>
      <w:r>
        <w:t xml:space="preserve"> Как она ни старалась, Он не унимался — вновь и вновь бился всем телом;</w:t>
      </w:r>
      <w:r>
        <w:br/>
      </w:r>
      <w:r>
        <w:t>„Что случилось, что случилось?“ — плакала благочестивая; никто не мог успокоиться.</w:t>
      </w:r>
    </w:p>
    <w:p>
      <w:pPr>
        <w:spacing w:after="60"/>
        <w:ind w:left="567"/>
      </w:pPr>
      <w:r>
        <w:rPr>
          <w:rFonts w:cs="Noto Serif Bengali" w:hAnsi="Noto Serif Bengali"/>
          <w:sz w:val="24"/>
        </w:rPr>
        <w:t>হেনই সময়ে এক নারী অতি খেদে গো হাতে তালি দিয়া বোলে হরি ।</w:t>
      </w:r>
      <w:r>
        <w:br/>
      </w:r>
      <w:r>
        <w:rPr>
          <w:rFonts w:cs="Noto Serif Bengali" w:hAnsi="Noto Serif Bengali"/>
          <w:sz w:val="24"/>
        </w:rPr>
        <w:t>তা শুনি চঞ্চল শিশু ক্রন্দন সম্বরি গো হাসয়ে তাহার গলা ধরি ॥</w:t>
      </w:r>
    </w:p>
    <w:p>
      <w:pPr>
        <w:spacing w:after="60"/>
        <w:jc w:val="both"/>
      </w:pPr>
      <w:r>
        <w:rPr>
          <w:b w:val="0"/>
          <w:i/>
        </w:rPr>
        <w:t>henai samaye eka nārī ati khede go hāte tāli diyā bole hari |</w:t>
      </w:r>
      <w:r>
        <w:br/>
      </w:r>
      <w:r>
        <w:rPr>
          <w:b w:val="0"/>
          <w:i/>
        </w:rPr>
        <w:t>tā śuni cañcala śiśu krandana sambari go hāsaye tāhāra galā dhari ||</w:t>
      </w:r>
    </w:p>
    <w:p>
      <w:pPr>
        <w:spacing w:after="60"/>
        <w:jc w:val="both"/>
      </w:pPr>
      <w:r>
        <w:rPr>
          <w:b w:val="0"/>
          <w:i/>
        </w:rPr>
        <w:t>Пословно:</w:t>
      </w:r>
      <w:r>
        <w:t xml:space="preserve"> хенаи самайе — в это самое время; эка нари ати кхеде — одна женщина в отчаянии; хате тали дийа боле хари — хлопнув в ладоши, говорит «Хари»; та шуни — услышав это; чанчала шишу — непоседливое дитя; крандана самбари — перестав плакать; хасайе тахара гала дхари — смеётся, обняв её за шею</w:t>
      </w:r>
    </w:p>
    <w:p>
      <w:pPr>
        <w:spacing w:after="60"/>
        <w:ind w:left="567"/>
        <w:jc w:val="both"/>
      </w:pPr>
      <w:r>
        <w:rPr>
          <w:sz w:val="20"/>
        </w:rPr>
        <w:t>Разночтения: ГПТ1, ГПТ2: то же; ГЧЧ (гл. 6, пада 9): «</w:t>
      </w:r>
      <w:r>
        <w:rPr>
          <w:rFonts w:ascii="Noto Serif Bengali" w:hAnsi="Noto Serif Bengali" w:cs="Noto Serif Bengali"/>
          <w:sz w:val="20"/>
        </w:rPr>
        <w:t>হাতে তালি দিয়া বলে হরি</w:t>
      </w:r>
      <w:r>
        <w:rPr>
          <w:sz w:val="20"/>
        </w:rPr>
        <w:t>»; № 42: см. 21.3.</w:t>
      </w:r>
    </w:p>
    <w:p>
      <w:pPr>
        <w:spacing w:after="60"/>
        <w:ind w:left="510" w:hanging="510"/>
      </w:pPr>
      <w:r>
        <w:rPr>
          <w:b/>
          <w:i w:val="0"/>
        </w:rPr>
        <w:t>21.4.</w:t>
      </w:r>
      <w:r>
        <w:t xml:space="preserve"> И тут одна женщина в отчаянии захлопала в ладоши и сказала: „Хари!“</w:t>
      </w:r>
      <w:r>
        <w:br/>
      </w:r>
      <w:r>
        <w:t>Услышав это, непоседливое дитя перестало плакать и, смеясь, обняло её за шею.</w:t>
      </w:r>
    </w:p>
    <w:p>
      <w:pPr>
        <w:spacing w:after="60"/>
        <w:ind w:left="567"/>
      </w:pPr>
      <w:r>
        <w:rPr>
          <w:rFonts w:cs="Noto Serif Bengali" w:hAnsi="Noto Serif Bengali"/>
          <w:sz w:val="24"/>
        </w:rPr>
        <w:t>সবাই হরষ হৈয়া হরি হরি বলে গো নিমাই নামিয়া কোলে হৈতে ।</w:t>
      </w:r>
      <w:r>
        <w:br/>
      </w:r>
      <w:r>
        <w:rPr>
          <w:rFonts w:cs="Noto Serif Bengali" w:hAnsi="Noto Serif Bengali"/>
          <w:sz w:val="24"/>
        </w:rPr>
        <w:t>দাঁড়াইতে নারে তবু নাচয়ে কৌতুকে গো হাত দিয়া জননীর হাতে ॥</w:t>
      </w:r>
    </w:p>
    <w:p>
      <w:pPr>
        <w:spacing w:after="60"/>
        <w:jc w:val="both"/>
      </w:pPr>
      <w:r>
        <w:rPr>
          <w:b w:val="0"/>
          <w:i/>
        </w:rPr>
        <w:t>sabāi haraṣa haiyā hari hari bale go nimāi nāmiyā kole haite |</w:t>
      </w:r>
      <w:r>
        <w:br/>
      </w:r>
      <w:r>
        <w:rPr>
          <w:b w:val="0"/>
          <w:i/>
        </w:rPr>
        <w:t>dām̐ṛāite nāre tabu nācaye kautuke go hāta diyā jananīra hāte ||</w:t>
      </w:r>
    </w:p>
    <w:p>
      <w:pPr>
        <w:spacing w:after="60"/>
        <w:jc w:val="both"/>
      </w:pPr>
      <w:r>
        <w:rPr>
          <w:b w:val="0"/>
          <w:i/>
        </w:rPr>
        <w:t>Пословно:</w:t>
      </w:r>
      <w:r>
        <w:t xml:space="preserve"> сабаи хараша хайа — все, обрадовавшись; хари хари бале — поют «Хари, Хари»; нимаи намийа коле хаите — Нимай, слезши с рук; дам̐даите наре — стоять не может; табу начайе каутуке — но весело пляшет; хата дийа джананира хате — держась за руку матери</w:t>
      </w:r>
    </w:p>
    <w:p>
      <w:pPr>
        <w:spacing w:after="60"/>
        <w:ind w:left="567"/>
        <w:jc w:val="both"/>
      </w:pPr>
      <w:r>
        <w:rPr>
          <w:sz w:val="20"/>
        </w:rPr>
        <w:t>Разночтения: ГПТ1, ГПТ2: то же; ГЧЧ (гл. 6, пада 9): «</w:t>
      </w:r>
      <w:r>
        <w:rPr>
          <w:rFonts w:ascii="Noto Serif Bengali" w:hAnsi="Noto Serif Bengali" w:cs="Noto Serif Bengali"/>
          <w:sz w:val="20"/>
        </w:rPr>
        <w:t>সবাই হরষ হইয়া</w:t>
      </w:r>
      <w:r>
        <w:rPr>
          <w:sz w:val="20"/>
        </w:rPr>
        <w:t>»; № 42: «</w:t>
      </w:r>
      <w:r>
        <w:rPr>
          <w:rFonts w:ascii="Noto Serif Bengali" w:hAnsi="Noto Serif Bengali" w:cs="Noto Serif Bengali"/>
          <w:sz w:val="20"/>
        </w:rPr>
        <w:t>সবাই হরষ হৈয়া</w:t>
      </w:r>
      <w:r>
        <w:rPr>
          <w:sz w:val="20"/>
        </w:rPr>
        <w:t xml:space="preserve">, </w:t>
      </w:r>
      <w:r>
        <w:rPr>
          <w:rFonts w:ascii="Noto Serif Bengali" w:hAnsi="Noto Serif Bengali" w:cs="Noto Serif Bengali"/>
          <w:sz w:val="20"/>
        </w:rPr>
        <w:t>হরি হরি বোলে গো</w:t>
      </w:r>
      <w:r>
        <w:rPr>
          <w:sz w:val="20"/>
        </w:rPr>
        <w:t xml:space="preserve">, </w:t>
      </w:r>
      <w:r>
        <w:rPr>
          <w:rFonts w:ascii="Noto Serif Bengali" w:hAnsi="Noto Serif Bengali" w:cs="Noto Serif Bengali"/>
          <w:sz w:val="20"/>
        </w:rPr>
        <w:t>নিমাই নামিয়া কোল হৈতে</w:t>
      </w:r>
      <w:r>
        <w:rPr>
          <w:sz w:val="20"/>
        </w:rPr>
        <w:t>».</w:t>
      </w:r>
    </w:p>
    <w:p>
      <w:pPr>
        <w:spacing w:after="60"/>
        <w:ind w:left="510" w:hanging="510"/>
      </w:pPr>
      <w:r>
        <w:rPr>
          <w:b/>
          <w:i w:val="0"/>
        </w:rPr>
        <w:t>21.5.</w:t>
      </w:r>
      <w:r>
        <w:t xml:space="preserve"> Все обрадовались и запели: „Хари, Хари!“ — и Нимай слез с рук;</w:t>
      </w:r>
      <w:r>
        <w:br/>
      </w:r>
      <w:r>
        <w:t>стоять Он ещё не умел, но, держась за руку матери, весело плясал.</w:t>
      </w:r>
    </w:p>
    <w:p>
      <w:pPr>
        <w:spacing w:after="60"/>
        <w:ind w:left="567"/>
      </w:pPr>
      <w:r>
        <w:rPr>
          <w:rFonts w:cs="Noto Serif Bengali" w:hAnsi="Noto Serif Bengali"/>
          <w:sz w:val="24"/>
        </w:rPr>
        <w:t>কি লাগি কাঁদিল কেউ বুঝিতে নারিল গো সবাই ভাবয়ে মনে মনে ।</w:t>
      </w:r>
      <w:r>
        <w:br/>
      </w:r>
      <w:r>
        <w:rPr>
          <w:rFonts w:cs="Noto Serif Bengali" w:hAnsi="Noto Serif Bengali"/>
          <w:sz w:val="24"/>
        </w:rPr>
        <w:t>নরহরি পরাণ নিমাই এইরূপে গো খেপামি করিতে ভাল জানে ॥</w:t>
      </w:r>
    </w:p>
    <w:p>
      <w:pPr>
        <w:spacing w:after="60"/>
        <w:jc w:val="both"/>
      </w:pPr>
      <w:r>
        <w:rPr>
          <w:b w:val="0"/>
          <w:i/>
        </w:rPr>
        <w:t>ki lāgi kām̐dila keu bujhite nārila go sabāi bhābaye mane mane |</w:t>
      </w:r>
      <w:r>
        <w:br/>
      </w:r>
      <w:r>
        <w:rPr>
          <w:b w:val="0"/>
          <w:i/>
        </w:rPr>
        <w:t>narahari parāṇa nimāi eirūpe go khepāmi karite bhāla jāne ||</w:t>
      </w:r>
    </w:p>
    <w:p>
      <w:pPr>
        <w:spacing w:after="60"/>
        <w:jc w:val="both"/>
      </w:pPr>
      <w:r>
        <w:rPr>
          <w:b w:val="0"/>
          <w:i/>
        </w:rPr>
        <w:t>Пословно:</w:t>
      </w:r>
      <w:r>
        <w:t xml:space="preserve"> ки лаги кам̐дила — отчего плакал; кеу буджхите нарила — никто не понял; сабаи бхавайе мане мане — все гадают про себя; нарахари парана нимаи — Нимай, жизнь Нарахари; эирупе — вот так; кхепами карите бхала джане — умеет проказничать</w:t>
      </w:r>
    </w:p>
    <w:p>
      <w:pPr>
        <w:spacing w:after="60"/>
        <w:ind w:left="567"/>
        <w:jc w:val="both"/>
      </w:pPr>
      <w:r>
        <w:rPr>
          <w:sz w:val="20"/>
        </w:rPr>
        <w:t>Разночтения: ГПТ1, ГПТ2: то же; ГЧЧ (гл. 6, пада 9): «</w:t>
      </w:r>
      <w:r>
        <w:rPr>
          <w:rFonts w:ascii="Noto Serif Bengali" w:hAnsi="Noto Serif Bengali" w:cs="Noto Serif Bengali"/>
          <w:sz w:val="20"/>
        </w:rPr>
        <w:t>খেপামি করিতে ভাল জানে</w:t>
      </w:r>
      <w:r>
        <w:rPr>
          <w:sz w:val="20"/>
        </w:rPr>
        <w:t>»; № 42: «</w:t>
      </w:r>
      <w:r>
        <w:rPr>
          <w:rFonts w:ascii="Noto Serif Bengali" w:hAnsi="Noto Serif Bengali" w:cs="Noto Serif Bengali"/>
          <w:sz w:val="20"/>
        </w:rPr>
        <w:t>সবাই ভাবিল মনে মনে</w:t>
      </w:r>
      <w:r>
        <w:rPr>
          <w:sz w:val="20"/>
        </w:rPr>
        <w:t>», «</w:t>
      </w:r>
      <w:r>
        <w:rPr>
          <w:rFonts w:ascii="Noto Serif Bengali" w:hAnsi="Noto Serif Bengali" w:cs="Noto Serif Bengali"/>
          <w:sz w:val="20"/>
        </w:rPr>
        <w:t>খেলান করিতে ভাল জানে</w:t>
      </w:r>
      <w:r>
        <w:rPr>
          <w:sz w:val="20"/>
        </w:rPr>
        <w:t>».</w:t>
      </w:r>
    </w:p>
    <w:p>
      <w:pPr>
        <w:spacing w:after="60"/>
        <w:ind w:left="510" w:hanging="510"/>
      </w:pPr>
      <w:r>
        <w:rPr>
          <w:b/>
          <w:i w:val="0"/>
        </w:rPr>
        <w:t>21.6.</w:t>
      </w:r>
      <w:r>
        <w:t xml:space="preserve"> Отчего Он плакал, никто не понял — все только гадали про себя.</w:t>
      </w:r>
      <w:r>
        <w:br/>
      </w:r>
      <w:r>
        <w:t>Вот так Нимай, жизнь Нарахари, умеет проказничать».</w:t>
      </w:r>
      <w:r>
        <w:rPr>
          <w:b w:val="0"/>
          <w:i w:val="0"/>
          <w:vertAlign w:val="superscript"/>
        </w:rPr>
        <w:t>41</w:t>
      </w:r>
    </w:p>
    <w:p>
      <w:pPr>
        <w:spacing w:after="60"/>
        <w:ind w:left="283"/>
      </w:pPr>
      <w:r>
        <w:rPr>
          <w:b/>
          <w:i w:val="0"/>
          <w:sz w:val="18"/>
        </w:rPr>
        <w:t>40.</w:t>
      </w:r>
      <w:r>
        <w:rPr>
          <w:sz w:val="18"/>
        </w:rPr>
        <w:t xml:space="preserve"> ГПТ1 — с. 72–73, № 32 (ятхарага; скан, PDF с. 331–332); ГПТ2 — разд. 2.2, № 32 (каталог: НГ-016). ГЧЧ — 6-я глава, пада 9. В БР, ПК, КГЧ, ПС, «Гита-чандродае» нет. B. Та же пада напечатана в ГПТ вторично — с. 76, № 42, рага вибхаса (каталог: НГ-023), в сокращённом и изменённом виде: без эпизода с именем Хари (строки 21.3б–21.4а слиты в одну: «как она ни старалась, Он не унимался — смеясь, обнял её за шею»), с добавленной строкой «все горожане были очарованы, видя этот дивный облик» и концовкой «…умеет играть»; разночтения — в VAR, отдельно не переводится. Плач Младенца, утихающий от имени Хари, — ЧЧ Ади 14; ЧБ Ади 4 (Господь плачет, и женщины, хлопая в ладоши, поют «Хари»).</w:t>
      </w:r>
    </w:p>
    <w:p>
      <w:pPr>
        <w:spacing w:after="60"/>
        <w:ind w:left="283"/>
      </w:pPr>
      <w:r>
        <w:rPr>
          <w:b/>
          <w:i w:val="0"/>
          <w:sz w:val="18"/>
        </w:rPr>
        <w:t>41.</w:t>
      </w:r>
      <w:r>
        <w:rPr>
          <w:sz w:val="18"/>
        </w:rPr>
        <w:t xml:space="preserve"> «Проказничать» (</w:t>
      </w:r>
      <w:r>
        <w:rPr>
          <w:rFonts w:ascii="Noto Serif Bengali" w:hAnsi="Noto Serif Bengali" w:cs="Noto Serif Bengali"/>
          <w:sz w:val="18"/>
        </w:rPr>
        <w:t>খেপামি</w:t>
      </w:r>
      <w:r>
        <w:rPr>
          <w:sz w:val="18"/>
        </w:rPr>
        <w:t>) — в устах любящих это ласковое слово; смысл лилы, по ЧБ и ЧЧ: Господь плачет, чтобы все пели имя Хари.</w:t>
      </w:r>
    </w:p>
    <w:p>
      <w:pPr>
        <w:pStyle w:val="Heading2"/>
      </w:pPr>
      <w:r>
        <w:t>22. Нарахари — «</w:t>
      </w:r>
      <w:r>
        <w:rPr>
          <w:rFonts w:ascii="Noto Serif Bengali" w:hAnsi="Noto Serif Bengali" w:cs="Noto Serif Bengali"/>
        </w:rPr>
        <w:t>নিমাই চঞ্চল খেপা কিছুই না মানে গো</w:t>
      </w:r>
      <w:r>
        <w:t>…» (ГПТ1 с. 73, № 33; ГЧЧ)</w:t>
      </w:r>
    </w:p>
    <w:p>
      <w:pPr>
        <w:spacing w:after="60"/>
        <w:jc w:val="both"/>
      </w:pPr>
      <w:r>
        <w:rPr>
          <w:b w:val="0"/>
          <w:i/>
        </w:rPr>
        <w:t>Женщина вспоминает: держась за край маминой одежды, малыш ходил по двору, увидел свою тень и стал с ней играть, а там лежала змея — Он улёгся на её страшный капюшон; все в ужасе сбежались, змея хотела уползти, а Он снова её схватил; Шачи унесла Его на руках; тут пролетела птица — «Поймай Мне её!» — и Он горько плакал, пока Сам не забыл о ней. Ятхарага. &lt;b&gt;Атрибуция: вероятно Чакраварти&lt;/b&gt; — пада есть в ГЧЧ.</w:t>
      </w:r>
      <w:r>
        <w:rPr>
          <w:b w:val="0"/>
          <w:i w:val="0"/>
          <w:vertAlign w:val="superscript"/>
        </w:rPr>
        <w:t>42</w:t>
      </w:r>
    </w:p>
    <w:p>
      <w:pPr>
        <w:spacing w:after="60"/>
        <w:ind w:left="567"/>
      </w:pPr>
      <w:r>
        <w:rPr>
          <w:rFonts w:cs="Noto Serif Bengali" w:hAnsi="Noto Serif Bengali"/>
          <w:sz w:val="24"/>
        </w:rPr>
        <w:t>নিমাই চঞ্চল খেপা কিছুই না মানে গো শুন এক দিবসের কথা ।</w:t>
      </w:r>
      <w:r>
        <w:br/>
      </w:r>
      <w:r>
        <w:rPr>
          <w:rFonts w:cs="Noto Serif Bengali" w:hAnsi="Noto Serif Bengali"/>
          <w:sz w:val="24"/>
        </w:rPr>
        <w:t>মায়ের অঞ্চলে ধরি ফিরয়ে অঙ্গনে গো আপনার ছায়া দেখি তথা ॥</w:t>
      </w:r>
    </w:p>
    <w:p>
      <w:pPr>
        <w:spacing w:after="60"/>
        <w:jc w:val="both"/>
      </w:pPr>
      <w:r>
        <w:rPr>
          <w:b w:val="0"/>
          <w:i/>
        </w:rPr>
        <w:t>nimāi cañcala khepā kichui nā māne go śuna eka dibasera kathā |</w:t>
      </w:r>
      <w:r>
        <w:br/>
      </w:r>
      <w:r>
        <w:rPr>
          <w:b w:val="0"/>
          <w:i/>
        </w:rPr>
        <w:t>māyera añcale dhari phiraye aṅgane go āpanāra chāyā dekhi tathā ||</w:t>
      </w:r>
    </w:p>
    <w:p>
      <w:pPr>
        <w:spacing w:after="60"/>
        <w:jc w:val="both"/>
      </w:pPr>
      <w:r>
        <w:rPr>
          <w:b w:val="0"/>
          <w:i/>
        </w:rPr>
        <w:t>Пословно:</w:t>
      </w:r>
      <w:r>
        <w:t xml:space="preserve"> нимаи чанчала кхепа — Нимай — непоседа и сорванец; кичхуи на мане — ничего не слушается; шуна эка дивасера катха — послушай, что было однажды; майера анчале дхари — держась за край маминой одежды; пхирайе ангане — ходит по двору; апанара чхайа декхи татха — видит там свою тень</w:t>
      </w:r>
    </w:p>
    <w:p>
      <w:pPr>
        <w:spacing w:after="60"/>
        <w:ind w:left="567"/>
        <w:jc w:val="both"/>
      </w:pPr>
      <w:r>
        <w:rPr>
          <w:sz w:val="20"/>
        </w:rPr>
        <w:t>Разночтения: ГПТ1 (с. 73, «</w:t>
      </w:r>
      <w:r>
        <w:rPr>
          <w:rFonts w:ascii="Noto Serif Bengali" w:hAnsi="Noto Serif Bengali" w:cs="Noto Serif Bengali"/>
          <w:sz w:val="20"/>
        </w:rPr>
        <w:t>৩৩শ পদ</w:t>
      </w:r>
      <w:r>
        <w:rPr>
          <w:sz w:val="20"/>
        </w:rPr>
        <w:t xml:space="preserve">। </w:t>
      </w:r>
      <w:r>
        <w:rPr>
          <w:rFonts w:ascii="Noto Serif Bengali" w:hAnsi="Noto Serif Bengali" w:cs="Noto Serif Bengali"/>
          <w:sz w:val="20"/>
        </w:rPr>
        <w:t>যথারাগ</w:t>
      </w:r>
      <w:r>
        <w:rPr>
          <w:sz w:val="20"/>
        </w:rPr>
        <w:t>।»): то же; ГПТ2: то же; ГЧЧ (гл. 6, пада 10): то же.</w:t>
      </w:r>
    </w:p>
    <w:p>
      <w:pPr>
        <w:spacing w:after="60"/>
        <w:ind w:left="510" w:hanging="510"/>
      </w:pPr>
      <w:r>
        <w:rPr>
          <w:b/>
          <w:i w:val="0"/>
        </w:rPr>
        <w:t>22.1.</w:t>
      </w:r>
      <w:r>
        <w:t xml:space="preserve"> «Нимай — непоседа и сорванец, ничего не слушается; послушай, что было однажды:</w:t>
      </w:r>
      <w:r>
        <w:br/>
      </w:r>
      <w:r>
        <w:t>держась за край маминой одежды, Он ходил по двору — и увидел там свою тень.</w:t>
      </w:r>
    </w:p>
    <w:p>
      <w:pPr>
        <w:spacing w:after="60"/>
        <w:ind w:left="567"/>
      </w:pPr>
      <w:r>
        <w:rPr>
          <w:rFonts w:cs="Noto Serif Bengali" w:hAnsi="Noto Serif Bengali"/>
          <w:sz w:val="24"/>
        </w:rPr>
        <w:t>ছাড়িয়া অঞ্চল ছায়া-সহিত খেলায় গো তাহাতে আছিল এক ফণী ।</w:t>
      </w:r>
      <w:r>
        <w:br/>
      </w:r>
      <w:r>
        <w:rPr>
          <w:rFonts w:cs="Noto Serif Bengali" w:hAnsi="Noto Serif Bengali"/>
          <w:sz w:val="24"/>
        </w:rPr>
        <w:t>তাহার দারুণ ফণে শয়ন করিয়া গো কি আনন্দ কিছুই না জানি ॥</w:t>
      </w:r>
    </w:p>
    <w:p>
      <w:pPr>
        <w:spacing w:after="60"/>
        <w:jc w:val="both"/>
      </w:pPr>
      <w:r>
        <w:rPr>
          <w:b w:val="0"/>
          <w:i/>
        </w:rPr>
        <w:t>chāṛiyā añcala chāyā-sahita khelāya go tāhāte āchila eka phaṇī |</w:t>
      </w:r>
      <w:r>
        <w:br/>
      </w:r>
      <w:r>
        <w:rPr>
          <w:b w:val="0"/>
          <w:i/>
        </w:rPr>
        <w:t>tāhāra dāruṇa phaṇe śayana kariyā go ki ānanda kichui nā jāni ||</w:t>
      </w:r>
    </w:p>
    <w:p>
      <w:pPr>
        <w:spacing w:after="60"/>
        <w:jc w:val="both"/>
      </w:pPr>
      <w:r>
        <w:rPr>
          <w:b w:val="0"/>
          <w:i/>
        </w:rPr>
        <w:t>Пословно:</w:t>
      </w:r>
      <w:r>
        <w:t xml:space="preserve"> чхадийа анчала — отпустив край одежды; чхайа-сахита кхелайа — играет с тенью; тахате ачхила эка пхани — а там была змея; тахара даруна пхане — на её страшном капюшоне; шайана карийа — улёгшись; ки ананда — какое блаженство; кичхуи на джани — ничего не боится (букв. «ничего не знает»)</w:t>
      </w:r>
    </w:p>
    <w:p>
      <w:pPr>
        <w:spacing w:after="60"/>
        <w:ind w:left="567"/>
        <w:jc w:val="both"/>
      </w:pPr>
      <w:r>
        <w:rPr>
          <w:sz w:val="20"/>
        </w:rPr>
        <w:t>Разночтения: ГПТ1, ГПТ2: то же; ГЧЧ (гл. 6, пада 10): «</w:t>
      </w:r>
      <w:r>
        <w:rPr>
          <w:rFonts w:ascii="Noto Serif Bengali" w:hAnsi="Noto Serif Bengali" w:cs="Noto Serif Bengali"/>
          <w:sz w:val="20"/>
        </w:rPr>
        <w:t>ছাড়িয়া অঞ্চল ছায়া সহিতে খেলায় গো তথাতে আছিল এক ফণী</w:t>
      </w:r>
      <w:r>
        <w:rPr>
          <w:sz w:val="20"/>
        </w:rPr>
        <w:t>», «</w:t>
      </w:r>
      <w:r>
        <w:rPr>
          <w:rFonts w:ascii="Noto Serif Bengali" w:hAnsi="Noto Serif Bengali" w:cs="Noto Serif Bengali"/>
          <w:sz w:val="20"/>
        </w:rPr>
        <w:t>কি আনন্দ</w:t>
      </w:r>
      <w:r>
        <w:rPr>
          <w:sz w:val="20"/>
        </w:rPr>
        <w:t>».</w:t>
      </w:r>
    </w:p>
    <w:p>
      <w:pPr>
        <w:spacing w:after="60"/>
        <w:ind w:left="510" w:hanging="510"/>
      </w:pPr>
      <w:r>
        <w:rPr>
          <w:b/>
          <w:i w:val="0"/>
        </w:rPr>
        <w:t>22.2.</w:t>
      </w:r>
      <w:r>
        <w:t xml:space="preserve"> Отпустив край одежды, Он стал играть со своей тенью, а там была змея;</w:t>
      </w:r>
      <w:r>
        <w:br/>
      </w:r>
      <w:r>
        <w:t>улёгшись на её страшный капюшон, — какое блаженство! — Он ничего не боялся.</w:t>
      </w:r>
      <w:r>
        <w:rPr>
          <w:b w:val="0"/>
          <w:i w:val="0"/>
          <w:vertAlign w:val="superscript"/>
        </w:rPr>
        <w:t>43</w:t>
      </w:r>
    </w:p>
    <w:p>
      <w:pPr>
        <w:spacing w:after="60"/>
        <w:ind w:left="567"/>
      </w:pPr>
      <w:r>
        <w:rPr>
          <w:rFonts w:cs="Noto Serif Bengali" w:hAnsi="Noto Serif Bengali"/>
          <w:sz w:val="24"/>
        </w:rPr>
        <w:t>হায় হায় করি সবে ধাইয়া আইসে গো পলাইতে নাগ পুনঃ ধরে ।</w:t>
      </w:r>
      <w:r>
        <w:br/>
      </w:r>
      <w:r>
        <w:rPr>
          <w:rFonts w:cs="Noto Serif Bengali" w:hAnsi="Noto Serif Bengali"/>
          <w:sz w:val="24"/>
        </w:rPr>
        <w:t>কাঁপয়ে সকলে শচী ব্যাকুল হইয়া গো যতনে ধরিয়া কোলে করে ॥</w:t>
      </w:r>
    </w:p>
    <w:p>
      <w:pPr>
        <w:spacing w:after="60"/>
        <w:jc w:val="both"/>
      </w:pPr>
      <w:r>
        <w:rPr>
          <w:b w:val="0"/>
          <w:i/>
        </w:rPr>
        <w:t>hāya hāya kari sabe dhāiyā āise go palāite nāga punaḥ dhare |</w:t>
      </w:r>
      <w:r>
        <w:br/>
      </w:r>
      <w:r>
        <w:rPr>
          <w:b w:val="0"/>
          <w:i/>
        </w:rPr>
        <w:t>kām̐paye sakale śacī byākula haiyā go yatane dhariyā kole kare ||</w:t>
      </w:r>
    </w:p>
    <w:p>
      <w:pPr>
        <w:spacing w:after="60"/>
        <w:jc w:val="both"/>
      </w:pPr>
      <w:r>
        <w:rPr>
          <w:b w:val="0"/>
          <w:i/>
        </w:rPr>
        <w:t>Пословно:</w:t>
      </w:r>
      <w:r>
        <w:t xml:space="preserve"> хайа хайа кари — с криками «ах, ах»; сабе дхаийа аисе — все сбегаются; палаите нага пунах дхаре — змея хочет уползти, а Он снова её хватает; кам̐пайе сакале — все дрожат; шачи бйакула хаийа — Шачи в смятении; йатане дхарийа коле каре — бережно подхватывает на руки</w:t>
      </w:r>
    </w:p>
    <w:p>
      <w:pPr>
        <w:spacing w:after="60"/>
        <w:ind w:left="567"/>
        <w:jc w:val="both"/>
      </w:pPr>
      <w:r>
        <w:rPr>
          <w:sz w:val="20"/>
        </w:rPr>
        <w:t>Разночтения: ГПТ1, ГПТ2: то же; ГЧЧ (гл. 6, пада 10): то же.</w:t>
      </w:r>
    </w:p>
    <w:p>
      <w:pPr>
        <w:spacing w:after="60"/>
        <w:ind w:left="510" w:hanging="510"/>
      </w:pPr>
      <w:r>
        <w:rPr>
          <w:b/>
          <w:i w:val="0"/>
        </w:rPr>
        <w:t>22.3.</w:t>
      </w:r>
      <w:r>
        <w:t xml:space="preserve"> С криками „Ах, ах!“ все сбежались; змея хотела уползти, а Он снова её схватил;</w:t>
      </w:r>
      <w:r>
        <w:br/>
      </w:r>
      <w:r>
        <w:t>все дрожали, а Шачи в смятении бережно подхватила Его на руки.</w:t>
      </w:r>
    </w:p>
    <w:p>
      <w:pPr>
        <w:spacing w:after="60"/>
        <w:ind w:left="567"/>
      </w:pPr>
      <w:r>
        <w:rPr>
          <w:rFonts w:cs="Noto Serif Bengali" w:hAnsi="Noto Serif Bengali"/>
          <w:sz w:val="24"/>
        </w:rPr>
        <w:t>হেনই সময়ে এক পাখী উড়ি যায় গো কিবা সে ভঙ্গীতে তাই হেরি ।</w:t>
      </w:r>
      <w:r>
        <w:br/>
      </w:r>
      <w:r>
        <w:rPr>
          <w:rFonts w:cs="Noto Serif Bengali" w:hAnsi="Noto Serif Bengali"/>
          <w:sz w:val="24"/>
        </w:rPr>
        <w:t>দে মোরে ধরিয়া ইহা বলি বারে বারে গো কাঁদয়ে মায়ের গলা ধরি ॥</w:t>
      </w:r>
    </w:p>
    <w:p>
      <w:pPr>
        <w:spacing w:after="60"/>
        <w:jc w:val="both"/>
      </w:pPr>
      <w:r>
        <w:rPr>
          <w:b w:val="0"/>
          <w:i/>
        </w:rPr>
        <w:t>henai samaye eka pākhī uṛi yāya go kibā se bhaṅgīte tāi heri |</w:t>
      </w:r>
      <w:r>
        <w:br/>
      </w:r>
      <w:r>
        <w:rPr>
          <w:b w:val="0"/>
          <w:i/>
        </w:rPr>
        <w:t>de more dhariyā ihā bali bāre bāre go kām̐daye māyera galā dhari ||</w:t>
      </w:r>
    </w:p>
    <w:p>
      <w:pPr>
        <w:spacing w:after="60"/>
        <w:jc w:val="both"/>
      </w:pPr>
      <w:r>
        <w:rPr>
          <w:b w:val="0"/>
          <w:i/>
        </w:rPr>
        <w:t>Пословно:</w:t>
      </w:r>
      <w:r>
        <w:t xml:space="preserve"> хенаи самайе — в это время; эка пакхи уди йайа — пролетает птица; киба се бхангите таи хери — как прелестно Он на неё смотрит; де море дхарийа иха — поймай Мне её; бали баре баре — твердит снова и снова; кам̐дайе майера гала дхари — плачет, обняв маму за шею</w:t>
      </w:r>
    </w:p>
    <w:p>
      <w:pPr>
        <w:spacing w:after="60"/>
        <w:ind w:left="567"/>
        <w:jc w:val="both"/>
      </w:pPr>
      <w:r>
        <w:rPr>
          <w:sz w:val="20"/>
        </w:rPr>
        <w:t>Разночтения: ГПТ1, ГПТ2: то же; ГЧЧ (гл. 6, пада 10): «</w:t>
      </w:r>
      <w:r>
        <w:rPr>
          <w:rFonts w:ascii="Noto Serif Bengali" w:hAnsi="Noto Serif Bengali" w:cs="Noto Serif Bengali"/>
          <w:sz w:val="20"/>
        </w:rPr>
        <w:t>উড়ে যায় গো</w:t>
      </w:r>
      <w:r>
        <w:rPr>
          <w:sz w:val="20"/>
        </w:rPr>
        <w:t>», «</w:t>
      </w:r>
      <w:r>
        <w:rPr>
          <w:rFonts w:ascii="Noto Serif Bengali" w:hAnsi="Noto Serif Bengali" w:cs="Noto Serif Bengali"/>
          <w:sz w:val="20"/>
        </w:rPr>
        <w:t>তার হেরি</w:t>
      </w:r>
      <w:r>
        <w:rPr>
          <w:sz w:val="20"/>
        </w:rPr>
        <w:t>».</w:t>
      </w:r>
    </w:p>
    <w:p>
      <w:pPr>
        <w:spacing w:after="60"/>
        <w:ind w:left="510" w:hanging="510"/>
      </w:pPr>
      <w:r>
        <w:rPr>
          <w:b/>
          <w:i w:val="0"/>
        </w:rPr>
        <w:t>22.4.</w:t>
      </w:r>
      <w:r>
        <w:t xml:space="preserve"> И тут пролетела птица — как прелестно Он на неё смотрел!</w:t>
      </w:r>
      <w:r>
        <w:br/>
      </w:r>
      <w:r>
        <w:t>„Поймай Мне её!“ — твердил Он снова и снова и плакал, обняв маму за шею.</w:t>
      </w:r>
    </w:p>
    <w:p>
      <w:pPr>
        <w:spacing w:after="60"/>
        <w:ind w:left="567"/>
      </w:pPr>
      <w:r>
        <w:rPr>
          <w:rFonts w:cs="Noto Serif Bengali" w:hAnsi="Noto Serif Bengali"/>
          <w:sz w:val="24"/>
        </w:rPr>
        <w:t>নীলমণি হার পারা ধারা দু-নয়নে গো ঘুচিল সে কাজরের রেখা ।</w:t>
      </w:r>
      <w:r>
        <w:br/>
      </w:r>
      <w:r>
        <w:rPr>
          <w:rFonts w:cs="Noto Serif Bengali" w:hAnsi="Noto Serif Bengali"/>
          <w:sz w:val="24"/>
        </w:rPr>
        <w:t>ও চাঁদবদনখানি মলিন হইল গো তাহা কিয়ে আঁখে যায় দেখা ॥</w:t>
      </w:r>
    </w:p>
    <w:p>
      <w:pPr>
        <w:spacing w:after="60"/>
        <w:jc w:val="both"/>
      </w:pPr>
      <w:r>
        <w:rPr>
          <w:b w:val="0"/>
          <w:i/>
        </w:rPr>
        <w:t>nīlamaṇi hāra pārā dhārā du-nayane go ghucila se kājarera rekhā |</w:t>
      </w:r>
      <w:r>
        <w:br/>
      </w:r>
      <w:r>
        <w:rPr>
          <w:b w:val="0"/>
          <w:i/>
        </w:rPr>
        <w:t>o cām̐dabadanakhāni malina haila go tāhā kiye ām̐khe yāya dekhā ||</w:t>
      </w:r>
    </w:p>
    <w:p>
      <w:pPr>
        <w:spacing w:after="60"/>
        <w:jc w:val="both"/>
      </w:pPr>
      <w:r>
        <w:rPr>
          <w:b w:val="0"/>
          <w:i/>
        </w:rPr>
        <w:t>Пословно:</w:t>
      </w:r>
      <w:r>
        <w:t xml:space="preserve"> нилмани хара пара — как ожерелье из сапфиров; дхара ду-найане — потоки из обоих глаз; гхучила се каджарера рекха — смылась линия сурьмы; о чам̐да-вадана-кхани — это луноподобное личико; малина хаила — потускнело; таха кийе ам̐кхе йайа декха — можно ли смотреть на это глазами</w:t>
      </w:r>
    </w:p>
    <w:p>
      <w:pPr>
        <w:spacing w:after="60"/>
        <w:ind w:left="567"/>
        <w:jc w:val="both"/>
      </w:pPr>
      <w:r>
        <w:rPr>
          <w:sz w:val="20"/>
        </w:rPr>
        <w:t>Разночтения: ГПТ1: «</w:t>
      </w:r>
      <w:r>
        <w:rPr>
          <w:rFonts w:ascii="Noto Serif Bengali" w:hAnsi="Noto Serif Bengali" w:cs="Noto Serif Bengali"/>
          <w:sz w:val="20"/>
        </w:rPr>
        <w:t>তাহা কিনে আঁখে যায় দেখা</w:t>
      </w:r>
      <w:r>
        <w:rPr>
          <w:sz w:val="20"/>
        </w:rPr>
        <w:t>» (по скану «</w:t>
      </w:r>
      <w:r>
        <w:rPr>
          <w:rFonts w:ascii="Noto Serif Bengali" w:hAnsi="Noto Serif Bengali" w:cs="Noto Serif Bengali"/>
          <w:sz w:val="20"/>
        </w:rPr>
        <w:t>কিয়ে</w:t>
      </w:r>
      <w:r>
        <w:rPr>
          <w:sz w:val="20"/>
        </w:rPr>
        <w:t>»); ГПТ2: то же; ГЧЧ (гл. 6, пада 10): «</w:t>
      </w:r>
      <w:r>
        <w:rPr>
          <w:rFonts w:ascii="Noto Serif Bengali" w:hAnsi="Noto Serif Bengali" w:cs="Noto Serif Bengali"/>
          <w:sz w:val="20"/>
        </w:rPr>
        <w:t>নীলমণি হার</w:t>
      </w:r>
      <w:r>
        <w:rPr>
          <w:sz w:val="20"/>
        </w:rPr>
        <w:t>-</w:t>
      </w:r>
      <w:r>
        <w:rPr>
          <w:rFonts w:ascii="Noto Serif Bengali" w:hAnsi="Noto Serif Bengali" w:cs="Noto Serif Bengali"/>
          <w:sz w:val="20"/>
        </w:rPr>
        <w:t>পারা ধারা দুনয়নে গো</w:t>
      </w:r>
      <w:r>
        <w:rPr>
          <w:sz w:val="20"/>
        </w:rPr>
        <w:t>», «</w:t>
      </w:r>
      <w:r>
        <w:rPr>
          <w:rFonts w:ascii="Noto Serif Bengali" w:hAnsi="Noto Serif Bengali" w:cs="Noto Serif Bengali"/>
          <w:sz w:val="20"/>
        </w:rPr>
        <w:t>ও চাঁদ</w:t>
      </w:r>
      <w:r>
        <w:rPr>
          <w:sz w:val="20"/>
        </w:rPr>
        <w:t>-</w:t>
      </w:r>
      <w:r>
        <w:rPr>
          <w:rFonts w:ascii="Noto Serif Bengali" w:hAnsi="Noto Serif Bengali" w:cs="Noto Serif Bengali"/>
          <w:sz w:val="20"/>
        </w:rPr>
        <w:t>বদনখানি</w:t>
      </w:r>
      <w:r>
        <w:rPr>
          <w:sz w:val="20"/>
        </w:rPr>
        <w:t>».</w:t>
      </w:r>
    </w:p>
    <w:p>
      <w:pPr>
        <w:spacing w:after="60"/>
        <w:ind w:left="510" w:hanging="510"/>
      </w:pPr>
      <w:r>
        <w:rPr>
          <w:b/>
          <w:i w:val="0"/>
        </w:rPr>
        <w:t>22.5.</w:t>
      </w:r>
      <w:r>
        <w:t xml:space="preserve"> Из глаз — два потока, как ожерелье из сапфиров: смылась сурьма;</w:t>
      </w:r>
      <w:r>
        <w:br/>
      </w:r>
      <w:r>
        <w:t>это луноподобное личико потускнело — можно ли на это смотреть?</w:t>
      </w:r>
    </w:p>
    <w:p>
      <w:pPr>
        <w:spacing w:after="60"/>
        <w:ind w:left="567"/>
      </w:pPr>
      <w:r>
        <w:rPr>
          <w:rFonts w:cs="Noto Serif Bengali" w:hAnsi="Noto Serif Bengali"/>
          <w:sz w:val="24"/>
        </w:rPr>
        <w:t>কেউ কিছু কয় কারু কথায় না ভুলে গো প্রাণ ফাটে ক্রন্দন শুনিয়া ।</w:t>
      </w:r>
      <w:r>
        <w:br/>
      </w:r>
      <w:r>
        <w:rPr>
          <w:rFonts w:cs="Noto Serif Bengali" w:hAnsi="Noto Serif Bengali"/>
          <w:sz w:val="24"/>
        </w:rPr>
        <w:t>নরহরি প্রাণ শিশু আপনি ভুলিল গো তেঁই যে সুস্থির হৈল হিয়া ॥</w:t>
      </w:r>
    </w:p>
    <w:p>
      <w:pPr>
        <w:spacing w:after="60"/>
        <w:jc w:val="both"/>
      </w:pPr>
      <w:r>
        <w:rPr>
          <w:b w:val="0"/>
          <w:i/>
        </w:rPr>
        <w:t>keu kichu kaya kāru kathāya nā bhule go prāṇa phāṭe krandana śuniyā |</w:t>
      </w:r>
      <w:r>
        <w:br/>
      </w:r>
      <w:r>
        <w:rPr>
          <w:b w:val="0"/>
          <w:i/>
        </w:rPr>
        <w:t>narahari prāṇa śiśu āpani bhulila go tem̐i ye susthira haila hiyā ||</w:t>
      </w:r>
    </w:p>
    <w:p>
      <w:pPr>
        <w:spacing w:after="60"/>
        <w:jc w:val="both"/>
      </w:pPr>
      <w:r>
        <w:rPr>
          <w:b w:val="0"/>
          <w:i/>
        </w:rPr>
        <w:t>Пословно:</w:t>
      </w:r>
      <w:r>
        <w:t xml:space="preserve"> кеу кичху кайа — кто что ни скажет; кару катхайа на бхуле — ничьим словам не поддаётся; прана пхате крандана шунийа — душа разрывается, слыша плач; нарахари прана шишу — дитя, жизнь Нарахари; апани бхулила — Само забыло; тем̐и йе сустхира хаила хийа — и тогда успокоилось сердце</w:t>
      </w:r>
    </w:p>
    <w:p>
      <w:pPr>
        <w:spacing w:after="60"/>
        <w:ind w:left="567"/>
        <w:jc w:val="both"/>
      </w:pPr>
      <w:r>
        <w:rPr>
          <w:sz w:val="20"/>
        </w:rPr>
        <w:t>Разночтения: ГПТ1, ГПТ2: то же; ГЧЧ (гл. 6, пада 10): «</w:t>
      </w:r>
      <w:r>
        <w:rPr>
          <w:rFonts w:ascii="Noto Serif Bengali" w:hAnsi="Noto Serif Bengali" w:cs="Noto Serif Bengali"/>
          <w:sz w:val="20"/>
        </w:rPr>
        <w:t>তেঁইসে সুস্থির হইল হিয়া</w:t>
      </w:r>
      <w:r>
        <w:rPr>
          <w:sz w:val="20"/>
        </w:rPr>
        <w:t>».</w:t>
      </w:r>
    </w:p>
    <w:p>
      <w:pPr>
        <w:spacing w:after="60"/>
        <w:ind w:left="510" w:hanging="510"/>
      </w:pPr>
      <w:r>
        <w:rPr>
          <w:b/>
          <w:i w:val="0"/>
        </w:rPr>
        <w:t>22.6.</w:t>
      </w:r>
      <w:r>
        <w:t xml:space="preserve"> Кто что ни скажет — ничьим словам Он не поддаётся; от Его плача разрывалась душа;</w:t>
      </w:r>
      <w:r>
        <w:br/>
      </w:r>
      <w:r>
        <w:t>а потом дитя — жизнь Нарахари — Само забыло, и сердце Его успокоилось».</w:t>
      </w:r>
    </w:p>
    <w:p>
      <w:pPr>
        <w:spacing w:after="60"/>
        <w:ind w:left="283"/>
      </w:pPr>
      <w:r>
        <w:rPr>
          <w:b/>
          <w:i w:val="0"/>
          <w:sz w:val="18"/>
        </w:rPr>
        <w:t>42.</w:t>
      </w:r>
      <w:r>
        <w:rPr>
          <w:sz w:val="18"/>
        </w:rPr>
        <w:t xml:space="preserve"> ГПТ1 — с. 73, № 33 (ятхарага; скан, PDF с. 332); ГПТ2 — разд. 2.2, № 33. Каталог её не знал (новая строка НГ-272). ГЧЧ — 6-я глава, пада 10. В БР, ПК, КГЧ, ПС, «Гита-чандродае» нет. B.</w:t>
      </w:r>
    </w:p>
    <w:p>
      <w:pPr>
        <w:spacing w:after="60"/>
        <w:ind w:left="283"/>
      </w:pPr>
      <w:r>
        <w:rPr>
          <w:b/>
          <w:i w:val="0"/>
          <w:sz w:val="18"/>
        </w:rPr>
        <w:t>43.</w:t>
      </w:r>
      <w:r>
        <w:rPr>
          <w:sz w:val="18"/>
        </w:rPr>
        <w:t xml:space="preserve"> Змея во дворе дома Мишры, на кольцах которой улёгся ползающий Младенец, — ЧБ Ади 4; БР 12 (изд. 1960, ст. 982–983): «потому Ананта-дева и прошёл этой дорогой». Это Ананта-Шеша, ложе Господа, пришедший служить Ему; потому Дитя и не знает страха.</w:t>
      </w:r>
    </w:p>
    <w:p>
      <w:pPr>
        <w:pStyle w:val="Heading2"/>
      </w:pPr>
      <w:r>
        <w:t>23. Нарахари — «</w:t>
      </w:r>
      <w:r>
        <w:rPr>
          <w:rFonts w:ascii="Noto Serif Bengali" w:hAnsi="Noto Serif Bengali" w:cs="Noto Serif Bengali"/>
        </w:rPr>
        <w:t>সোণার নিমাই মোর পরাণ</w:t>
      </w:r>
      <w:r>
        <w:t>-</w:t>
      </w:r>
      <w:r>
        <w:rPr>
          <w:rFonts w:ascii="Noto Serif Bengali" w:hAnsi="Noto Serif Bengali" w:cs="Noto Serif Bengali"/>
        </w:rPr>
        <w:t>পুতলি গো</w:t>
      </w:r>
      <w:r>
        <w:t>…» (ГПТ1 с. 73, № 34; ГЧЧ)</w:t>
      </w:r>
    </w:p>
    <w:p>
      <w:pPr>
        <w:spacing w:after="60"/>
        <w:jc w:val="both"/>
      </w:pPr>
      <w:r>
        <w:rPr>
          <w:b w:val="0"/>
          <w:i/>
        </w:rPr>
        <w:t>Женщина вспоминает: если Нимаю не дать, чего Он хочет, — беда; однажды Он, держась за край маминой одежды, плакал и просил масла, катался в пыли; Шачи откуда-то принесла масла, Он съел его и сказал: «Я — сын пастуха, ничего, кроме этого, Мне не нравится»; когда Его со смехом спросили: «Какого же пастуха?» — Он убежал, а Шачи смущённо сказала: «Ну-ну». Ятхарага. &lt;b&gt;Атрибуция: вероятно Чакраварти&lt;/b&gt; — пада есть в ГЧЧ.</w:t>
      </w:r>
      <w:r>
        <w:rPr>
          <w:b w:val="0"/>
          <w:i w:val="0"/>
          <w:vertAlign w:val="superscript"/>
        </w:rPr>
        <w:t>44</w:t>
      </w:r>
    </w:p>
    <w:p>
      <w:pPr>
        <w:spacing w:after="60"/>
        <w:ind w:left="567"/>
      </w:pPr>
      <w:r>
        <w:rPr>
          <w:rFonts w:cs="Noto Serif Bengali" w:hAnsi="Noto Serif Bengali"/>
          <w:sz w:val="24"/>
        </w:rPr>
        <w:t>সোণার নিমাই মোর পরাণ-পুতলি গো হেন খেলা আছে কি জগতে ।</w:t>
      </w:r>
      <w:r>
        <w:br/>
      </w:r>
      <w:r>
        <w:rPr>
          <w:rFonts w:cs="Noto Serif Bengali" w:hAnsi="Noto Serif Bengali"/>
          <w:sz w:val="24"/>
        </w:rPr>
        <w:t>যখন যা চায় তাহা না দিলে বিষম গো কেহ না পারয়ে প্রবোধিতে ॥</w:t>
      </w:r>
    </w:p>
    <w:p>
      <w:pPr>
        <w:spacing w:after="60"/>
        <w:jc w:val="both"/>
      </w:pPr>
      <w:r>
        <w:rPr>
          <w:b w:val="0"/>
          <w:i/>
        </w:rPr>
        <w:t>soṇāra nimāi mora parāṇa-putali go hena khelā āche ki jagate |</w:t>
      </w:r>
      <w:r>
        <w:br/>
      </w:r>
      <w:r>
        <w:rPr>
          <w:b w:val="0"/>
          <w:i/>
        </w:rPr>
        <w:t>yakhana yā cāya tāhā nā dile biṣama go keha nā pāraye prabodhite ||</w:t>
      </w:r>
    </w:p>
    <w:p>
      <w:pPr>
        <w:spacing w:after="60"/>
        <w:jc w:val="both"/>
      </w:pPr>
      <w:r>
        <w:rPr>
          <w:b w:val="0"/>
          <w:i/>
        </w:rPr>
        <w:t>Пословно:</w:t>
      </w:r>
      <w:r>
        <w:t xml:space="preserve"> сонара нимаи мора — мой золотой Нимай; парана-путали — кукла души; хена кхела ачхе ки джагате — есть ли в мире такие игры; йакхана йа чайа — чего бы ни захотел; таха на диле бишама — не дашь — беда; кеха на парайе прабодхите — никто не может унять</w:t>
      </w:r>
    </w:p>
    <w:p>
      <w:pPr>
        <w:spacing w:after="60"/>
        <w:ind w:left="567"/>
        <w:jc w:val="both"/>
      </w:pPr>
      <w:r>
        <w:rPr>
          <w:sz w:val="20"/>
        </w:rPr>
        <w:t>Разночтения: ГПТ1 (с. 73, «</w:t>
      </w:r>
      <w:r>
        <w:rPr>
          <w:rFonts w:ascii="Noto Serif Bengali" w:hAnsi="Noto Serif Bengali" w:cs="Noto Serif Bengali"/>
          <w:sz w:val="20"/>
        </w:rPr>
        <w:t>৩৪শ পদ</w:t>
      </w:r>
      <w:r>
        <w:rPr>
          <w:sz w:val="20"/>
        </w:rPr>
        <w:t xml:space="preserve">। </w:t>
      </w:r>
      <w:r>
        <w:rPr>
          <w:rFonts w:ascii="Noto Serif Bengali" w:hAnsi="Noto Serif Bengali" w:cs="Noto Serif Bengali"/>
          <w:sz w:val="20"/>
        </w:rPr>
        <w:t>যথারাগ</w:t>
      </w:r>
      <w:r>
        <w:rPr>
          <w:sz w:val="20"/>
        </w:rPr>
        <w:t>।»): то же; ГПТ2: то же; ГЧЧ (гл. 6, пада 11): «</w:t>
      </w:r>
      <w:r>
        <w:rPr>
          <w:rFonts w:ascii="Noto Serif Bengali" w:hAnsi="Noto Serif Bengali" w:cs="Noto Serif Bengali"/>
          <w:sz w:val="20"/>
        </w:rPr>
        <w:t>সোণার নিমাই মোর পরাণ পুতলি গো</w:t>
      </w:r>
      <w:r>
        <w:rPr>
          <w:sz w:val="20"/>
        </w:rPr>
        <w:t>», «</w:t>
      </w:r>
      <w:r>
        <w:rPr>
          <w:rFonts w:ascii="Noto Serif Bengali" w:hAnsi="Noto Serif Bengali" w:cs="Noto Serif Bengali"/>
          <w:sz w:val="20"/>
        </w:rPr>
        <w:t>যখন যা চায় তাহা নাহি দিলে বিষম গো</w:t>
      </w:r>
      <w:r>
        <w:rPr>
          <w:sz w:val="20"/>
        </w:rPr>
        <w:t>».</w:t>
      </w:r>
    </w:p>
    <w:p>
      <w:pPr>
        <w:spacing w:after="60"/>
        <w:ind w:left="510" w:hanging="510"/>
      </w:pPr>
      <w:r>
        <w:rPr>
          <w:b/>
          <w:i w:val="0"/>
        </w:rPr>
        <w:t>23.1.</w:t>
      </w:r>
      <w:r>
        <w:t xml:space="preserve"> «Золотой Нимай, кукла души моей, — есть ли в мире такие игры!</w:t>
      </w:r>
      <w:r>
        <w:br/>
      </w:r>
      <w:r>
        <w:t>Чего бы Он ни захотел — не дай, и беда: никто не может Его унять.</w:t>
      </w:r>
    </w:p>
    <w:p>
      <w:pPr>
        <w:spacing w:after="60"/>
        <w:ind w:left="567"/>
      </w:pPr>
      <w:r>
        <w:rPr>
          <w:rFonts w:cs="Noto Serif Bengali" w:hAnsi="Noto Serif Bengali"/>
          <w:sz w:val="24"/>
        </w:rPr>
        <w:t>একদিন নিমাই নবনী দে বলিয়া গো মায়ের আঁচলে ধরি কাঁদে ।</w:t>
      </w:r>
      <w:r>
        <w:br/>
      </w:r>
      <w:r>
        <w:rPr>
          <w:rFonts w:cs="Noto Serif Bengali" w:hAnsi="Noto Serif Bengali"/>
          <w:sz w:val="24"/>
        </w:rPr>
        <w:t>প্রবোধিতে অধিক ধূলায় গড়ি যায় গো তিলেক ধৈরজ নাহি বাঁধে ॥</w:t>
      </w:r>
    </w:p>
    <w:p>
      <w:pPr>
        <w:spacing w:after="60"/>
        <w:jc w:val="both"/>
      </w:pPr>
      <w:r>
        <w:rPr>
          <w:b w:val="0"/>
          <w:i/>
        </w:rPr>
        <w:t>ekadina nimāi nabanī de baliyā go māyera ām̐cale dhari kām̐de |</w:t>
      </w:r>
      <w:r>
        <w:br/>
      </w:r>
      <w:r>
        <w:rPr>
          <w:b w:val="0"/>
          <w:i/>
        </w:rPr>
        <w:t>prabodhite adhika dhūlāya gaṛi yāya go tileka dhairaja nāhi bām̐dhe ||</w:t>
      </w:r>
    </w:p>
    <w:p>
      <w:pPr>
        <w:spacing w:after="60"/>
        <w:jc w:val="both"/>
      </w:pPr>
      <w:r>
        <w:rPr>
          <w:b w:val="0"/>
          <w:i/>
        </w:rPr>
        <w:t>Пословно:</w:t>
      </w:r>
      <w:r>
        <w:t xml:space="preserve"> экадина нимаи — однажды Нимай; навани де балийа — со словами «дай масла»; майера ам̐чале дхари кам̐де — держась за край маминой одежды, плачет; прабодхите адхика — чем больше унимают; дхулайа гади йайа — катается в пыли; тилека дхайраджа нахи бам̐дхе — и на миг не успокаивается</w:t>
      </w:r>
    </w:p>
    <w:p>
      <w:pPr>
        <w:spacing w:after="60"/>
        <w:ind w:left="567"/>
        <w:jc w:val="both"/>
      </w:pPr>
      <w:r>
        <w:rPr>
          <w:sz w:val="20"/>
        </w:rPr>
        <w:t>Разночтения: ГПТ1, ГПТ2: то же; ГЧЧ (гл. 6, пада 11): «</w:t>
      </w:r>
      <w:r>
        <w:rPr>
          <w:rFonts w:ascii="Noto Serif Bengali" w:hAnsi="Noto Serif Bengali" w:cs="Noto Serif Bengali"/>
          <w:sz w:val="20"/>
        </w:rPr>
        <w:t>মায়ের আঁচলে ধরি কান্দে</w:t>
      </w:r>
      <w:r>
        <w:rPr>
          <w:sz w:val="20"/>
        </w:rPr>
        <w:t>», «</w:t>
      </w:r>
      <w:r>
        <w:rPr>
          <w:rFonts w:ascii="Noto Serif Bengali" w:hAnsi="Noto Serif Bengali" w:cs="Noto Serif Bengali"/>
          <w:sz w:val="20"/>
        </w:rPr>
        <w:t>প্রবোধিতে অধিক ধূলায় গড়ি যায় গো</w:t>
      </w:r>
      <w:r>
        <w:rPr>
          <w:sz w:val="20"/>
        </w:rPr>
        <w:t>».</w:t>
      </w:r>
    </w:p>
    <w:p>
      <w:pPr>
        <w:spacing w:after="60"/>
        <w:ind w:left="510" w:hanging="510"/>
      </w:pPr>
      <w:r>
        <w:rPr>
          <w:b/>
          <w:i w:val="0"/>
        </w:rPr>
        <w:t>23.2.</w:t>
      </w:r>
      <w:r>
        <w:t xml:space="preserve"> Однажды Нимай, держась за край маминой одежды, плакал: „Дай масла!“</w:t>
      </w:r>
      <w:r>
        <w:br/>
      </w:r>
      <w:r>
        <w:t>Чем больше Его унимали, тем больше Он катался в пыли — и на миг не мог успокоиться.</w:t>
      </w:r>
    </w:p>
    <w:p>
      <w:pPr>
        <w:spacing w:after="60"/>
        <w:ind w:left="567"/>
      </w:pPr>
      <w:r>
        <w:rPr>
          <w:rFonts w:cs="Noto Serif Bengali" w:hAnsi="Noto Serif Bengali"/>
          <w:sz w:val="24"/>
        </w:rPr>
        <w:t>না জানিয়ে কোথা হৈতে নবনী আনিয়া গো নিমাইর করেতে দিল মায় ।</w:t>
      </w:r>
      <w:r>
        <w:br/>
      </w:r>
      <w:r>
        <w:rPr>
          <w:rFonts w:cs="Noto Serif Bengali" w:hAnsi="Noto Serif Bengali"/>
          <w:sz w:val="24"/>
        </w:rPr>
        <w:t>নবনী খাইয়া বোলে মো গোপতনয় গো ইহা বিনু কিছু নাহি ভায় ॥</w:t>
      </w:r>
    </w:p>
    <w:p>
      <w:pPr>
        <w:spacing w:after="60"/>
        <w:jc w:val="both"/>
      </w:pPr>
      <w:r>
        <w:rPr>
          <w:b w:val="0"/>
          <w:i/>
        </w:rPr>
        <w:t>nā jāniye kothā haite nabanī āniyā go nimāira karete dila māya |</w:t>
      </w:r>
      <w:r>
        <w:br/>
      </w:r>
      <w:r>
        <w:rPr>
          <w:b w:val="0"/>
          <w:i/>
        </w:rPr>
        <w:t>nabanī khāiyā bole mo gopatanaya go ihā binu kichu nāhi bhāya ||</w:t>
      </w:r>
    </w:p>
    <w:p>
      <w:pPr>
        <w:spacing w:after="60"/>
        <w:jc w:val="both"/>
      </w:pPr>
      <w:r>
        <w:rPr>
          <w:b w:val="0"/>
          <w:i/>
        </w:rPr>
        <w:t>Пословно:</w:t>
      </w:r>
      <w:r>
        <w:t xml:space="preserve"> на джанийе — не знаю; котха хаите навани анийа — откуда принеся масла; нимаира карете дила май — мать дала Нимаю в руки; навани кхаийа боле — съев масло, говорит; мо гопа-танайа — Я — сын пастуха; иха вину кичху нахи бхайа — кроме этого, Мне ничего не нравится</w:t>
      </w:r>
    </w:p>
    <w:p>
      <w:pPr>
        <w:spacing w:after="60"/>
        <w:ind w:left="567"/>
        <w:jc w:val="both"/>
      </w:pPr>
      <w:r>
        <w:rPr>
          <w:sz w:val="20"/>
        </w:rPr>
        <w:t>Разночтения: ГПТ1, ГПТ2: то же; ГЧЧ (гл. 6, пада 11): «</w:t>
      </w:r>
      <w:r>
        <w:rPr>
          <w:rFonts w:ascii="Noto Serif Bengali" w:hAnsi="Noto Serif Bengali" w:cs="Noto Serif Bengali"/>
          <w:sz w:val="20"/>
        </w:rPr>
        <w:t>কোথা হইতে</w:t>
      </w:r>
      <w:r>
        <w:rPr>
          <w:sz w:val="20"/>
        </w:rPr>
        <w:t>», «</w:t>
      </w:r>
      <w:r>
        <w:rPr>
          <w:rFonts w:ascii="Noto Serif Bengali" w:hAnsi="Noto Serif Bengali" w:cs="Noto Serif Bengali"/>
          <w:sz w:val="20"/>
        </w:rPr>
        <w:t>নবনী খাইয়া বোলে মুঁই গোপ</w:t>
      </w:r>
      <w:r>
        <w:rPr>
          <w:sz w:val="20"/>
        </w:rPr>
        <w:t>-</w:t>
      </w:r>
      <w:r>
        <w:rPr>
          <w:rFonts w:ascii="Noto Serif Bengali" w:hAnsi="Noto Serif Bengali" w:cs="Noto Serif Bengali"/>
          <w:sz w:val="20"/>
        </w:rPr>
        <w:t>তনয় গো ইহা বিনু কিছু নাই ভায়</w:t>
      </w:r>
      <w:r>
        <w:rPr>
          <w:sz w:val="20"/>
        </w:rPr>
        <w:t>».</w:t>
      </w:r>
    </w:p>
    <w:p>
      <w:pPr>
        <w:spacing w:after="60"/>
        <w:ind w:left="510" w:hanging="510"/>
      </w:pPr>
      <w:r>
        <w:rPr>
          <w:b/>
          <w:i w:val="0"/>
        </w:rPr>
        <w:t>23.3.</w:t>
      </w:r>
      <w:r>
        <w:t xml:space="preserve"> Не знаю, откуда мать принесла масла и дала Нимаю в руки;</w:t>
      </w:r>
      <w:r>
        <w:br/>
      </w:r>
      <w:r>
        <w:t>съев масло, Он говорит: „Я — сын пастуха, кроме этого, Мне ничего не нравится“.</w:t>
      </w:r>
      <w:r>
        <w:rPr>
          <w:b w:val="0"/>
          <w:i w:val="0"/>
          <w:vertAlign w:val="superscript"/>
        </w:rPr>
        <w:t>45</w:t>
      </w:r>
    </w:p>
    <w:p>
      <w:pPr>
        <w:spacing w:after="60"/>
        <w:ind w:left="567"/>
      </w:pPr>
      <w:r>
        <w:rPr>
          <w:rFonts w:cs="Noto Serif Bengali" w:hAnsi="Noto Serif Bengali"/>
          <w:sz w:val="24"/>
        </w:rPr>
        <w:t>চাহি মুখ পানে মোরা হাসিয়া পুছিনু গো তুমি কোন্ গোপের ছাওয়াল ।</w:t>
      </w:r>
      <w:r>
        <w:br/>
      </w:r>
      <w:r>
        <w:rPr>
          <w:rFonts w:cs="Noto Serif Bengali" w:hAnsi="Noto Serif Bengali"/>
          <w:sz w:val="24"/>
        </w:rPr>
        <w:t>নরহরি প্রাণশিশু শুনি পলাইল গো লাজে শচী বলে ভাল ভাল ॥</w:t>
      </w:r>
    </w:p>
    <w:p>
      <w:pPr>
        <w:spacing w:after="60"/>
        <w:jc w:val="both"/>
      </w:pPr>
      <w:r>
        <w:rPr>
          <w:b w:val="0"/>
          <w:i/>
        </w:rPr>
        <w:t>cāhi mukha pāne morā hāsiyā puchinu go tumi kon gopera chāoyāla |</w:t>
      </w:r>
      <w:r>
        <w:br/>
      </w:r>
      <w:r>
        <w:rPr>
          <w:b w:val="0"/>
          <w:i/>
        </w:rPr>
        <w:t>narahari prāṇaśiśu śuni palāila go lāje śacī bale bhāla bhāla ||</w:t>
      </w:r>
    </w:p>
    <w:p>
      <w:pPr>
        <w:spacing w:after="60"/>
        <w:jc w:val="both"/>
      </w:pPr>
      <w:r>
        <w:rPr>
          <w:b w:val="0"/>
          <w:i/>
        </w:rPr>
        <w:t>Пословно:</w:t>
      </w:r>
      <w:r>
        <w:t xml:space="preserve"> чахи мукха пане — глядя в лицо; мора хасийа пучхину — мы со смехом спросили; туми кон гопера чхаойала — какого Ты пастуха сынок; нарахари прана-шишу — дитя, жизнь Нарахари; шуни палаила — услышав, убежало; ладже шачи бале бхала бхала — Шачи, смутившись, говорит «ну-ну»</w:t>
      </w:r>
    </w:p>
    <w:p>
      <w:pPr>
        <w:spacing w:after="60"/>
        <w:ind w:left="567"/>
        <w:jc w:val="both"/>
      </w:pPr>
      <w:r>
        <w:rPr>
          <w:sz w:val="20"/>
        </w:rPr>
        <w:t>Разночтения: ГПТ1, ГПТ2: то же; ГЧЧ (гл. 6, пада 11): «</w:t>
      </w:r>
      <w:r>
        <w:rPr>
          <w:rFonts w:ascii="Noto Serif Bengali" w:hAnsi="Noto Serif Bengali" w:cs="Noto Serif Bengali"/>
          <w:sz w:val="20"/>
        </w:rPr>
        <w:t>চাহি মুখপানে মোরা হাসিয়া পুছিনু গো</w:t>
      </w:r>
      <w:r>
        <w:rPr>
          <w:sz w:val="20"/>
        </w:rPr>
        <w:t>», «</w:t>
      </w:r>
      <w:r>
        <w:rPr>
          <w:rFonts w:ascii="Noto Serif Bengali" w:hAnsi="Noto Serif Bengali" w:cs="Noto Serif Bengali"/>
          <w:sz w:val="20"/>
        </w:rPr>
        <w:t>নরহরি প্রাণ শিশু শুনি পলাইল গো</w:t>
      </w:r>
      <w:r>
        <w:rPr>
          <w:sz w:val="20"/>
        </w:rPr>
        <w:t>».</w:t>
      </w:r>
    </w:p>
    <w:p>
      <w:pPr>
        <w:spacing w:after="60"/>
        <w:ind w:left="510" w:hanging="510"/>
      </w:pPr>
      <w:r>
        <w:rPr>
          <w:b/>
          <w:i w:val="0"/>
        </w:rPr>
        <w:t>23.4.</w:t>
      </w:r>
      <w:r>
        <w:t xml:space="preserve"> Глядя Ему в лицо, мы засмеялись и спросили: „Какого же Ты пастуха сынок?“</w:t>
      </w:r>
      <w:r>
        <w:br/>
      </w:r>
      <w:r>
        <w:t>Услышав это, дитя — жизнь Нарахари — убежало, а Шачи, смутившись, сказала: „Ну-ну!“»</w:t>
      </w:r>
    </w:p>
    <w:p>
      <w:pPr>
        <w:spacing w:after="60"/>
        <w:ind w:left="283"/>
      </w:pPr>
      <w:r>
        <w:rPr>
          <w:b/>
          <w:i w:val="0"/>
          <w:sz w:val="18"/>
        </w:rPr>
        <w:t>44.</w:t>
      </w:r>
      <w:r>
        <w:rPr>
          <w:sz w:val="18"/>
        </w:rPr>
        <w:t xml:space="preserve"> ГПТ1 — с. 73, № 34 (ятхарага; скан, PDF с. 332); ГПТ2 — разд. 2.2, № 34 (каталог: НГ-017). ГЧЧ — 6-я глава, пада 11. В БР, ПК, КГЧ, ПС, «Гита-чандродае» нет. B.</w:t>
      </w:r>
    </w:p>
    <w:p>
      <w:pPr>
        <w:spacing w:after="60"/>
        <w:ind w:left="283"/>
      </w:pPr>
      <w:r>
        <w:rPr>
          <w:b/>
          <w:i w:val="0"/>
          <w:sz w:val="18"/>
        </w:rPr>
        <w:t>45.</w:t>
      </w:r>
      <w:r>
        <w:rPr>
          <w:sz w:val="18"/>
        </w:rPr>
        <w:t xml:space="preserve"> Господь проговаривается о Себе: Он — Кришна, сын пастуха Нанды, любящий масло (ср. п. 10 и сноску 20). Шачи смущена: сын брахмана называет себя сыном пастуха; по воле йогамайи её материнская любовь не даёт ей задуматься над этими словами.</w:t>
      </w:r>
    </w:p>
    <w:p>
      <w:pPr>
        <w:pStyle w:val="Heading2"/>
      </w:pPr>
      <w:r>
        <w:t>24. Нарахари — «</w:t>
      </w:r>
      <w:r>
        <w:rPr>
          <w:rFonts w:ascii="Noto Serif Bengali" w:hAnsi="Noto Serif Bengali" w:cs="Noto Serif Bengali"/>
        </w:rPr>
        <w:t>একদিন নির্জনে নিমাই ঘরে বুলে গো</w:t>
      </w:r>
      <w:r>
        <w:t>…» (ГПТ1 с. 73, № 35)</w:t>
      </w:r>
    </w:p>
    <w:p>
      <w:pPr>
        <w:spacing w:after="60"/>
        <w:jc w:val="both"/>
      </w:pPr>
      <w:r>
        <w:rPr>
          <w:b w:val="0"/>
          <w:i/>
        </w:rPr>
        <w:t>Три чуда детства: Шачи видит в доме следы ног со знаками флага, ваджры и стрекала — Мишра говорит, что это следы их домашнего Божества Гопалы; в другой день Шачи слышит, как из уст Нимая льётся звук флейты и имя «Радха»; в третий раз двое воров ради украшений уносят Нимая, но, обманутые, возвращаются к дому Шачи, оставляют Его и бегут. Ятхарага. &lt;b&gt;Атрибуция: не установлено&lt;/b&gt; — пады нет ни в ГЧЧ (хотя стоит посреди её цикла), ни в БР и других свидетелях; размер неровен, припев «го» расставлен небрежно — возможно, позднее подражание циклу.</w:t>
      </w:r>
      <w:r>
        <w:rPr>
          <w:b w:val="0"/>
          <w:i w:val="0"/>
          <w:vertAlign w:val="superscript"/>
        </w:rPr>
        <w:t>46</w:t>
      </w:r>
    </w:p>
    <w:p>
      <w:pPr>
        <w:spacing w:after="60"/>
        <w:ind w:left="567"/>
      </w:pPr>
      <w:r>
        <w:rPr>
          <w:rFonts w:cs="Noto Serif Bengali" w:hAnsi="Noto Serif Bengali"/>
          <w:sz w:val="24"/>
        </w:rPr>
        <w:t>একদিন নির্জনে নিমাই ঘরে বুলে গো আশ্চর্য্য চরণচিহ্ন দেখি ।</w:t>
      </w:r>
      <w:r>
        <w:br/>
      </w:r>
      <w:r>
        <w:rPr>
          <w:rFonts w:cs="Noto Serif Bengali" w:hAnsi="Noto Serif Bengali"/>
          <w:sz w:val="24"/>
        </w:rPr>
        <w:t>অতি সঙ্গোপনে শচী দেখায় চরণচিহ্ন মিশ্র পুরন্দরে ঘরে ডাকি ॥</w:t>
      </w:r>
    </w:p>
    <w:p>
      <w:pPr>
        <w:spacing w:after="60"/>
        <w:jc w:val="both"/>
      </w:pPr>
      <w:r>
        <w:rPr>
          <w:b w:val="0"/>
          <w:i/>
        </w:rPr>
        <w:t>ekadina nirjane nimāi ghare bule go āścaryya caraṇacihna dekhi |</w:t>
      </w:r>
      <w:r>
        <w:br/>
      </w:r>
      <w:r>
        <w:rPr>
          <w:b w:val="0"/>
          <w:i/>
        </w:rPr>
        <w:t>ati saṅgopane śacī dekhāya caraṇacihna miśra purandare ghare ḍāki ||</w:t>
      </w:r>
    </w:p>
    <w:p>
      <w:pPr>
        <w:spacing w:after="60"/>
        <w:jc w:val="both"/>
      </w:pPr>
      <w:r>
        <w:rPr>
          <w:b w:val="0"/>
          <w:i/>
        </w:rPr>
        <w:t>Пословно:</w:t>
      </w:r>
      <w:r>
        <w:t xml:space="preserve"> экадина нирджане — однажды в одиночестве; нимаи гхаре буле — [когда] Нимай бродил по дому; ашчарья чарана-чихна декхи — увидев дивные следы ног; ати сангопане — совсем тайно; шачи декхайа чарана-чихна — Шачи показывает следы; мишра пурандаре гхаре даки — позвав в дом Мишру Пурандару</w:t>
      </w:r>
    </w:p>
    <w:p>
      <w:pPr>
        <w:spacing w:after="60"/>
        <w:ind w:left="567"/>
        <w:jc w:val="both"/>
      </w:pPr>
      <w:r>
        <w:rPr>
          <w:sz w:val="20"/>
        </w:rPr>
        <w:t>Разночтения: ГПТ1 (с. 73, «</w:t>
      </w:r>
      <w:r>
        <w:rPr>
          <w:rFonts w:ascii="Noto Serif Bengali" w:hAnsi="Noto Serif Bengali" w:cs="Noto Serif Bengali"/>
          <w:sz w:val="20"/>
        </w:rPr>
        <w:t>৩৫শ পদ</w:t>
      </w:r>
      <w:r>
        <w:rPr>
          <w:sz w:val="20"/>
        </w:rPr>
        <w:t xml:space="preserve">। </w:t>
      </w:r>
      <w:r>
        <w:rPr>
          <w:rFonts w:ascii="Noto Serif Bengali" w:hAnsi="Noto Serif Bengali" w:cs="Noto Serif Bengali"/>
          <w:sz w:val="20"/>
        </w:rPr>
        <w:t>যথারাগ</w:t>
      </w:r>
      <w:r>
        <w:rPr>
          <w:sz w:val="20"/>
        </w:rPr>
        <w:t>»; скан): то же; ГПТ2: то же. В ГЧЧ и прочих свидетелях нет.</w:t>
      </w:r>
    </w:p>
    <w:p>
      <w:pPr>
        <w:spacing w:after="60"/>
        <w:ind w:left="510" w:hanging="510"/>
      </w:pPr>
      <w:r>
        <w:rPr>
          <w:b/>
          <w:i w:val="0"/>
        </w:rPr>
        <w:t>24.1.</w:t>
      </w:r>
      <w:r>
        <w:t xml:space="preserve"> Однажды, когда Нимай бродил по дому один, Шачи увидела дивные следы ног;</w:t>
      </w:r>
      <w:r>
        <w:br/>
      </w:r>
      <w:r>
        <w:t>совсем тайно, позвав в дом Мишру Пурандару, она показывает ему эти следы.</w:t>
      </w:r>
    </w:p>
    <w:p>
      <w:pPr>
        <w:spacing w:after="60"/>
        <w:ind w:left="567"/>
      </w:pPr>
      <w:r>
        <w:rPr>
          <w:rFonts w:cs="Noto Serif Bengali" w:hAnsi="Noto Serif Bengali"/>
          <w:sz w:val="24"/>
        </w:rPr>
        <w:t>মিশ্র পদচিহ্নে দেখি ধ্বজবজ্রাঙ্কুশ আদি মিশ্রবর ভাবে মনে মনে ।</w:t>
      </w:r>
      <w:r>
        <w:br/>
      </w:r>
      <w:r>
        <w:rPr>
          <w:rFonts w:cs="Noto Serif Bengali" w:hAnsi="Noto Serif Bengali"/>
          <w:sz w:val="24"/>
        </w:rPr>
        <w:t>গোপালবিগ্রহ গৃহে তারি পদচিহ্ন ইহা শচীরে বলেন সঙ্গোপনে ॥</w:t>
      </w:r>
    </w:p>
    <w:p>
      <w:pPr>
        <w:spacing w:after="60"/>
        <w:jc w:val="both"/>
      </w:pPr>
      <w:r>
        <w:rPr>
          <w:b w:val="0"/>
          <w:i/>
        </w:rPr>
        <w:t>miśra padacihne dekhi dhvajabajrāṅkuśa ādi miśrabara bhābe mane mane |</w:t>
      </w:r>
      <w:r>
        <w:br/>
      </w:r>
      <w:r>
        <w:rPr>
          <w:b w:val="0"/>
          <w:i/>
        </w:rPr>
        <w:t>gopālabigraha gṛhe tāri padacihna ihā śacīre balena saṅgopane ||</w:t>
      </w:r>
    </w:p>
    <w:p>
      <w:pPr>
        <w:spacing w:after="60"/>
        <w:jc w:val="both"/>
      </w:pPr>
      <w:r>
        <w:rPr>
          <w:b w:val="0"/>
          <w:i/>
        </w:rPr>
        <w:t>Пословно:</w:t>
      </w:r>
      <w:r>
        <w:t xml:space="preserve"> мишра пада-чихне декхи — Мишра видит в следах; дхваджа-ваджранкуша ади — флаг, ваджру, стрекало и прочее; мишра-бара бхаве мане мане — лучший из Мишр размышляет про себя; гопала-виграха грихе — [у нас] в доме Божество Гопалы; тари пада-чихна иха — это Его следы; шачире балена сангопане — тайно говорит Шачи</w:t>
      </w:r>
    </w:p>
    <w:p>
      <w:pPr>
        <w:spacing w:after="60"/>
        <w:ind w:left="567"/>
        <w:jc w:val="both"/>
      </w:pPr>
      <w:r>
        <w:rPr>
          <w:sz w:val="20"/>
        </w:rPr>
        <w:t>Разночтения: ГПТ1, ГПТ2: то же.</w:t>
      </w:r>
    </w:p>
    <w:p>
      <w:pPr>
        <w:spacing w:after="60"/>
        <w:ind w:left="510" w:hanging="510"/>
      </w:pPr>
      <w:r>
        <w:rPr>
          <w:b/>
          <w:i w:val="0"/>
        </w:rPr>
        <w:t>24.2.</w:t>
      </w:r>
      <w:r>
        <w:t xml:space="preserve"> Мишра видит в следах флаг, ваджру, стрекало и другие знаки; лучший из Мишр размышляет про себя</w:t>
      </w:r>
      <w:r>
        <w:br/>
      </w:r>
      <w:r>
        <w:t>и тайно говорит Шачи: «Это следы нашего домашнего Божества Гопалы».</w:t>
      </w:r>
      <w:r>
        <w:rPr>
          <w:b w:val="0"/>
          <w:i w:val="0"/>
          <w:vertAlign w:val="superscript"/>
        </w:rPr>
        <w:t>47</w:t>
      </w:r>
    </w:p>
    <w:p>
      <w:pPr>
        <w:spacing w:after="60"/>
        <w:ind w:left="567"/>
      </w:pPr>
      <w:r>
        <w:rPr>
          <w:rFonts w:cs="Noto Serif Bengali" w:hAnsi="Noto Serif Bengali"/>
          <w:sz w:val="24"/>
        </w:rPr>
        <w:t>আর দিন শচী শুনে নিমাইর মুখ হৈতে বাহির হইছে বংশীরব ।</w:t>
      </w:r>
      <w:r>
        <w:br/>
      </w:r>
      <w:r>
        <w:rPr>
          <w:rFonts w:cs="Noto Serif Bengali" w:hAnsi="Noto Serif Bengali"/>
          <w:sz w:val="24"/>
        </w:rPr>
        <w:t>রাধা রাধা শব্দ তাতে নিরখি এহেন রঙ্গ শচী ভয়ে হইল নীরব ॥</w:t>
      </w:r>
    </w:p>
    <w:p>
      <w:pPr>
        <w:spacing w:after="60"/>
        <w:jc w:val="both"/>
      </w:pPr>
      <w:r>
        <w:rPr>
          <w:b w:val="0"/>
          <w:i/>
        </w:rPr>
        <w:t>āra dina śacī śune nimāira mukha haite bāhira haiche baṃśīraba |</w:t>
      </w:r>
      <w:r>
        <w:br/>
      </w:r>
      <w:r>
        <w:rPr>
          <w:b w:val="0"/>
          <w:i/>
        </w:rPr>
        <w:t>rādhā rādhā śabda tāte nirakhi ehena raṅga śacī bhaye haila nīraba ||</w:t>
      </w:r>
    </w:p>
    <w:p>
      <w:pPr>
        <w:spacing w:after="60"/>
        <w:jc w:val="both"/>
      </w:pPr>
      <w:r>
        <w:rPr>
          <w:b w:val="0"/>
          <w:i/>
        </w:rPr>
        <w:t>Пословно:</w:t>
      </w:r>
      <w:r>
        <w:t xml:space="preserve"> ара дина — в другой день; шачи шуне — Шачи слышит; нимаира мукха хаите бахира хаичхе вам̇ши-рава — из уст Нимая льётся звук флейты; радха радха шабда тате — и в нём слова «Радха, Радха»; нирикхи эхена ранга — видя такую игру; шачи бхайе хаила нирава — Шачи от страха умолкла</w:t>
      </w:r>
    </w:p>
    <w:p>
      <w:pPr>
        <w:spacing w:after="60"/>
        <w:ind w:left="567"/>
        <w:jc w:val="both"/>
      </w:pPr>
      <w:r>
        <w:rPr>
          <w:sz w:val="20"/>
        </w:rPr>
        <w:t>Разночтения: ГПТ1, ГПТ2: то же.</w:t>
      </w:r>
    </w:p>
    <w:p>
      <w:pPr>
        <w:spacing w:after="60"/>
        <w:ind w:left="510" w:hanging="510"/>
      </w:pPr>
      <w:r>
        <w:rPr>
          <w:b/>
          <w:i w:val="0"/>
        </w:rPr>
        <w:t>24.3.</w:t>
      </w:r>
      <w:r>
        <w:t xml:space="preserve"> В другой день Шачи слышит: из уст Нимая льётся звук флейты,</w:t>
      </w:r>
      <w:r>
        <w:br/>
      </w:r>
      <w:r>
        <w:t>и в нём — слова «Радха, Радха»; видя такую игру, Шачи от страха умолкла.</w:t>
      </w:r>
      <w:r>
        <w:rPr>
          <w:b w:val="0"/>
          <w:i w:val="0"/>
          <w:vertAlign w:val="superscript"/>
        </w:rPr>
        <w:t>48</w:t>
      </w:r>
    </w:p>
    <w:p>
      <w:pPr>
        <w:spacing w:after="60"/>
        <w:ind w:left="567"/>
      </w:pPr>
      <w:r>
        <w:rPr>
          <w:rFonts w:cs="Noto Serif Bengali" w:hAnsi="Noto Serif Bengali"/>
          <w:sz w:val="24"/>
        </w:rPr>
        <w:t>আর দিন ভূষণের লোভে দুই চোর গো নিমাইরে করিল হরণ ।</w:t>
      </w:r>
      <w:r>
        <w:br/>
      </w:r>
      <w:r>
        <w:rPr>
          <w:rFonts w:cs="Noto Serif Bengali" w:hAnsi="Noto Serif Bengali"/>
          <w:sz w:val="24"/>
        </w:rPr>
        <w:t>নিমাই নিমাই বলি ফুকরিয়া শচী কাঁদে চারিভিতে হয় অন্বেষণ ॥</w:t>
      </w:r>
    </w:p>
    <w:p>
      <w:pPr>
        <w:spacing w:after="60"/>
        <w:jc w:val="both"/>
      </w:pPr>
      <w:r>
        <w:rPr>
          <w:b w:val="0"/>
          <w:i/>
        </w:rPr>
        <w:t>āra dina bhūṣaṇera lobhe dui cora go nimāire karila haraṇa |</w:t>
      </w:r>
      <w:r>
        <w:br/>
      </w:r>
      <w:r>
        <w:rPr>
          <w:b w:val="0"/>
          <w:i/>
        </w:rPr>
        <w:t>nimāi nimāi bali phukariyā śacī kām̐de cāribhite haya anveṣaṇa ||</w:t>
      </w:r>
    </w:p>
    <w:p>
      <w:pPr>
        <w:spacing w:after="60"/>
        <w:jc w:val="both"/>
      </w:pPr>
      <w:r>
        <w:rPr>
          <w:b w:val="0"/>
          <w:i/>
        </w:rPr>
        <w:t>Пословно:</w:t>
      </w:r>
      <w:r>
        <w:t xml:space="preserve"> ара дина — в другой день; бхушанера лобхе — польстившись на украшения; дуи чора — двое воров; нимаире карила харана — похитили Нимая; нимаи нимаи бали пхукарийа — громко зовя «Нимай, Нимай»; шачи кам̐де — Шачи плачет; чарибхите хайа анвешана — ищут повсюду</w:t>
      </w:r>
    </w:p>
    <w:p>
      <w:pPr>
        <w:spacing w:after="60"/>
        <w:ind w:left="567"/>
        <w:jc w:val="both"/>
      </w:pPr>
      <w:r>
        <w:rPr>
          <w:sz w:val="20"/>
        </w:rPr>
        <w:t>Разночтения: ГПТ1, ГПТ2: то же.</w:t>
      </w:r>
    </w:p>
    <w:p>
      <w:pPr>
        <w:spacing w:after="60"/>
        <w:ind w:left="510" w:hanging="510"/>
      </w:pPr>
      <w:r>
        <w:rPr>
          <w:b/>
          <w:i w:val="0"/>
        </w:rPr>
        <w:t>24.4.</w:t>
      </w:r>
      <w:r>
        <w:t xml:space="preserve"> В другой день двое воров, польстившись на украшения, похитили Нимая;</w:t>
      </w:r>
      <w:r>
        <w:br/>
      </w:r>
      <w:r>
        <w:t>«Нимай, Нимай!» — громко зовёт и плачет Шачи; Его ищут повсюду.</w:t>
      </w:r>
    </w:p>
    <w:p>
      <w:pPr>
        <w:spacing w:after="60"/>
        <w:ind w:left="567"/>
      </w:pPr>
      <w:r>
        <w:rPr>
          <w:rFonts w:cs="Noto Serif Bengali" w:hAnsi="Noto Serif Bengali"/>
          <w:sz w:val="24"/>
        </w:rPr>
        <w:t>এদিকে কি ভুলে ভুলি আপনার ঘর ভাবি দুই চোর শচীগৃহে ফিরি ।</w:t>
      </w:r>
      <w:r>
        <w:br/>
      </w:r>
      <w:r>
        <w:rPr>
          <w:rFonts w:cs="Noto Serif Bengali" w:hAnsi="Noto Serif Bengali"/>
          <w:sz w:val="24"/>
        </w:rPr>
        <w:t>কান্ধে হৈতে শিশুরে ভূতলে নামাইয়া গো পলাইয়া গেল ত্বরা করি ॥</w:t>
      </w:r>
    </w:p>
    <w:p>
      <w:pPr>
        <w:spacing w:after="60"/>
        <w:jc w:val="both"/>
      </w:pPr>
      <w:r>
        <w:rPr>
          <w:b w:val="0"/>
          <w:i/>
        </w:rPr>
        <w:t>edike ki bhule bhuli āpanāra ghara bhābi dui cora śacīgṛhe phiri |</w:t>
      </w:r>
      <w:r>
        <w:br/>
      </w:r>
      <w:r>
        <w:rPr>
          <w:b w:val="0"/>
          <w:i/>
        </w:rPr>
        <w:t>kāndhe haite śiśure bhūtale nāmāiyā go palāiyā gela tvarā kari ||</w:t>
      </w:r>
    </w:p>
    <w:p>
      <w:pPr>
        <w:spacing w:after="60"/>
        <w:jc w:val="both"/>
      </w:pPr>
      <w:r>
        <w:rPr>
          <w:b w:val="0"/>
          <w:i/>
        </w:rPr>
        <w:t>Пословно:</w:t>
      </w:r>
      <w:r>
        <w:t xml:space="preserve"> эдике — тем временем; ки бхуле бхули — сбитые с толку какой-то иллюзией; апанара гхара бхави — приняв за свой дом; дуи чора шачи-грихе пхири — двое воров, вернувшись к дому Шачи; кандхе хаите шишуре бхутале намайа — спустив дитя с плеч на землю; палайа гела твара кари — поспешно убежали</w:t>
      </w:r>
    </w:p>
    <w:p>
      <w:pPr>
        <w:spacing w:after="60"/>
        <w:ind w:left="567"/>
        <w:jc w:val="both"/>
      </w:pPr>
      <w:r>
        <w:rPr>
          <w:sz w:val="20"/>
        </w:rPr>
        <w:t>Разночтения: ГПТ1, ГПТ2: то же.</w:t>
      </w:r>
    </w:p>
    <w:p>
      <w:pPr>
        <w:spacing w:after="60"/>
        <w:ind w:left="510" w:hanging="510"/>
      </w:pPr>
      <w:r>
        <w:rPr>
          <w:b/>
          <w:i w:val="0"/>
        </w:rPr>
        <w:t>24.5.</w:t>
      </w:r>
      <w:r>
        <w:t xml:space="preserve"> А тем временем двое воров, сбитые с толку какой-то иллюзией, приняв дом Шачи за свой, вернулись туда,</w:t>
      </w:r>
      <w:r>
        <w:br/>
      </w:r>
      <w:r>
        <w:t>спустили дитя с плеч на землю и поспешно убежали.</w:t>
      </w:r>
      <w:r>
        <w:rPr>
          <w:b w:val="0"/>
          <w:i w:val="0"/>
          <w:vertAlign w:val="superscript"/>
        </w:rPr>
        <w:t>49</w:t>
      </w:r>
    </w:p>
    <w:p>
      <w:pPr>
        <w:spacing w:after="60"/>
        <w:ind w:left="567"/>
      </w:pPr>
      <w:r>
        <w:rPr>
          <w:rFonts w:cs="Noto Serif Bengali" w:hAnsi="Noto Serif Bengali"/>
          <w:sz w:val="24"/>
        </w:rPr>
        <w:t>হারাধন পাঞা পুন সকলে হরিষ গো অর্থ কিছু বুঝিতে নারিল ।</w:t>
      </w:r>
      <w:r>
        <w:br/>
      </w:r>
      <w:r>
        <w:rPr>
          <w:rFonts w:cs="Noto Serif Bengali" w:hAnsi="Noto Serif Bengali"/>
          <w:sz w:val="24"/>
        </w:rPr>
        <w:t>চোরের দুর্দ্দশা দেখি মুচকি মুচকি গো নরহরি হাসিতে লাগিল ॥</w:t>
      </w:r>
    </w:p>
    <w:p>
      <w:pPr>
        <w:spacing w:after="60"/>
        <w:jc w:val="both"/>
      </w:pPr>
      <w:r>
        <w:rPr>
          <w:b w:val="0"/>
          <w:i/>
        </w:rPr>
        <w:t>hārādhana pāñā puna sakale hariṣa go artha kichu bujhite nārila |</w:t>
      </w:r>
      <w:r>
        <w:br/>
      </w:r>
      <w:r>
        <w:rPr>
          <w:b w:val="0"/>
          <w:i/>
        </w:rPr>
        <w:t>corera durddaśā dekhi mucaki mucaki go narahari hāsite lāgila ||</w:t>
      </w:r>
    </w:p>
    <w:p>
      <w:pPr>
        <w:spacing w:after="60"/>
        <w:jc w:val="both"/>
      </w:pPr>
      <w:r>
        <w:rPr>
          <w:b w:val="0"/>
          <w:i/>
        </w:rPr>
        <w:t>Пословно:</w:t>
      </w:r>
      <w:r>
        <w:t xml:space="preserve"> хара-дхана пана пуна — вновь обретя потерянное сокровище; сакале хариша — все обрадовались; артха кичху буджхите нарила — смысла ничего не поняли; чорера дурдаша декхи — видя положение воров; мучаки мучаки — лукаво; нарахари хасите лагила — Нарахари засмеялся</w:t>
      </w:r>
    </w:p>
    <w:p>
      <w:pPr>
        <w:spacing w:after="60"/>
        <w:ind w:left="567"/>
        <w:jc w:val="both"/>
      </w:pPr>
      <w:r>
        <w:rPr>
          <w:sz w:val="20"/>
        </w:rPr>
        <w:t>Разночтения: ГПТ1, ГПТ2: то же.</w:t>
      </w:r>
    </w:p>
    <w:p>
      <w:pPr>
        <w:spacing w:after="60"/>
        <w:ind w:left="510" w:hanging="510"/>
      </w:pPr>
      <w:r>
        <w:rPr>
          <w:b/>
          <w:i w:val="0"/>
        </w:rPr>
        <w:t>24.6.</w:t>
      </w:r>
      <w:r>
        <w:t xml:space="preserve"> Вновь обретя потерянное сокровище, все обрадовались, но ничего не могли понять;</w:t>
      </w:r>
      <w:r>
        <w:br/>
      </w:r>
      <w:r>
        <w:t>видя, в какое положение попали воры, Нарахари лукаво засмеялся.</w:t>
      </w:r>
    </w:p>
    <w:p>
      <w:pPr>
        <w:spacing w:after="60"/>
        <w:ind w:left="283"/>
      </w:pPr>
      <w:r>
        <w:rPr>
          <w:b/>
          <w:i w:val="0"/>
          <w:sz w:val="18"/>
        </w:rPr>
        <w:t>46.</w:t>
      </w:r>
      <w:r>
        <w:rPr>
          <w:sz w:val="18"/>
        </w:rPr>
        <w:t xml:space="preserve"> ГПТ1 — с. 73–74, № 35 (ятхарага; скан, PDF с. 332–333); ГПТ2 — разд. 2.2, № 35. Каталог её не знал (новая строка НГ-273). В ГЧЧ её нет: в 6-й главе за падой «</w:t>
      </w:r>
      <w:r>
        <w:rPr>
          <w:rFonts w:ascii="Noto Serif Bengali" w:hAnsi="Noto Serif Bengali" w:cs="Noto Serif Bengali"/>
          <w:sz w:val="18"/>
        </w:rPr>
        <w:t>সোণার নিমাই</w:t>
      </w:r>
      <w:r>
        <w:rPr>
          <w:sz w:val="18"/>
        </w:rPr>
        <w:t>» (п. 23) сразу следует «</w:t>
      </w:r>
      <w:r>
        <w:rPr>
          <w:rFonts w:ascii="Noto Serif Bengali" w:hAnsi="Noto Serif Bengali" w:cs="Noto Serif Bengali"/>
          <w:sz w:val="18"/>
        </w:rPr>
        <w:t>শুনয়ে নিমাইর কথা</w:t>
      </w:r>
      <w:r>
        <w:rPr>
          <w:sz w:val="18"/>
        </w:rPr>
        <w:t>» (п. 25). В БР, ПК, КГЧ, ПС, «Гита-чандродае» нет. C. Все три эпизода пада пересказывает близко к «Чайтанья-бхагавате» (Ади 4–5).</w:t>
      </w:r>
    </w:p>
    <w:p>
      <w:pPr>
        <w:spacing w:after="60"/>
        <w:ind w:left="283"/>
      </w:pPr>
      <w:r>
        <w:rPr>
          <w:b/>
          <w:i w:val="0"/>
          <w:sz w:val="18"/>
        </w:rPr>
        <w:t>47.</w:t>
      </w:r>
      <w:r>
        <w:rPr>
          <w:sz w:val="18"/>
        </w:rPr>
        <w:t xml:space="preserve"> Следы со знаками флага (дхваджа), ваджры (молнии) и стрекала (анкуша) — знаки на стопах Бхагавана. По ЧБ Ади 4, Джаганнатха Мишра и Шачи, увидев эти следы, решили, что по дому ходил их домашний Бала-Гопала, и совершили ему поклонение.</w:t>
      </w:r>
    </w:p>
    <w:p>
      <w:pPr>
        <w:spacing w:after="60"/>
        <w:ind w:left="283"/>
      </w:pPr>
      <w:r>
        <w:rPr>
          <w:b/>
          <w:i w:val="0"/>
          <w:sz w:val="18"/>
        </w:rPr>
        <w:t>48.</w:t>
      </w:r>
      <w:r>
        <w:rPr>
          <w:sz w:val="18"/>
        </w:rPr>
        <w:t xml:space="preserve"> Звук флейты и имя Радхи в устах ребёнка — знаки того, что Гаура — Сам Кришна, а Его сердце полно Радхой; Шачи по материнской любви пугается, не задумываясь о величии сына. В ЧБ этого эпизода нет.</w:t>
      </w:r>
    </w:p>
    <w:p>
      <w:pPr>
        <w:spacing w:after="60"/>
        <w:ind w:left="283"/>
      </w:pPr>
      <w:r>
        <w:rPr>
          <w:b/>
          <w:i w:val="0"/>
          <w:sz w:val="18"/>
        </w:rPr>
        <w:t>49.</w:t>
      </w:r>
      <w:r>
        <w:rPr>
          <w:sz w:val="18"/>
        </w:rPr>
        <w:t xml:space="preserve"> «Сбитые с толку иллюзией» (</w:t>
      </w:r>
      <w:r>
        <w:rPr>
          <w:rFonts w:ascii="Noto Serif Bengali" w:hAnsi="Noto Serif Bengali" w:cs="Noto Serif Bengali"/>
          <w:sz w:val="18"/>
        </w:rPr>
        <w:t>কি ভুলে ভুলি</w:t>
      </w:r>
      <w:r>
        <w:rPr>
          <w:sz w:val="18"/>
        </w:rPr>
        <w:t>) — по ЧБ Ади 4, воров запутала сила Господа (вишну-майя), и они, блуждая, вернулись к дому Джаганнатхи Мишры. Господь Сам ей не подвластен: это Его энергия, которой Он управляет ради Своей лилы.</w:t>
      </w:r>
    </w:p>
    <w:p>
      <w:pPr>
        <w:pStyle w:val="Heading2"/>
      </w:pPr>
      <w:r>
        <w:t>25. Нарахари — «</w:t>
      </w:r>
      <w:r>
        <w:rPr>
          <w:rFonts w:ascii="Noto Serif Bengali" w:hAnsi="Noto Serif Bengali" w:cs="Noto Serif Bengali"/>
        </w:rPr>
        <w:t>শুনয়ে নিমাইর কথা একদিন সুখে গো</w:t>
      </w:r>
      <w:r>
        <w:t>…» (ГПТ1 с. 74, № 36; ГЧЧ)</w:t>
      </w:r>
    </w:p>
    <w:p>
      <w:pPr>
        <w:spacing w:after="60"/>
        <w:jc w:val="both"/>
      </w:pPr>
      <w:r>
        <w:rPr>
          <w:b w:val="0"/>
          <w:i/>
        </w:rPr>
        <w:t>Шачи, чтобы Нимай стал спокойнее, поклоняется богу с подношениями; Нимай откуда-то прибегает, съедает подношение и со смехом говорит: «Я — Бог богов, почему ты не поклоняешься Мне?» Шачи в страхе гонится за Ним, боясь, как бы с сыном чего не случилось, а Он, сидя на коленях у отца, жалуется: «Мама не даёт Мне есть»; отец радуется. Ятхарага. &lt;b&gt;Атрибуция: вероятно Чакраварти&lt;/b&gt; — пада есть в ГЧЧ.</w:t>
      </w:r>
      <w:r>
        <w:rPr>
          <w:b w:val="0"/>
          <w:i w:val="0"/>
          <w:vertAlign w:val="superscript"/>
        </w:rPr>
        <w:t>50</w:t>
      </w:r>
    </w:p>
    <w:p>
      <w:pPr>
        <w:spacing w:after="60"/>
        <w:ind w:left="567"/>
      </w:pPr>
      <w:r>
        <w:rPr>
          <w:rFonts w:cs="Noto Serif Bengali" w:hAnsi="Noto Serif Bengali"/>
          <w:sz w:val="24"/>
        </w:rPr>
        <w:t>শুনয়ে নিমাইর কথা একদিন সুখে গো নানা দ্রব্য লৈয়া শচী মায় ।</w:t>
      </w:r>
      <w:r>
        <w:br/>
      </w:r>
      <w:r>
        <w:rPr>
          <w:rFonts w:cs="Noto Serif Bengali" w:hAnsi="Noto Serif Bengali"/>
          <w:sz w:val="24"/>
        </w:rPr>
        <w:t>নিমাই চঞ্চল ভাল হবে এই হেতু গো যতনে পূজয়ে দেবতায় ॥</w:t>
      </w:r>
    </w:p>
    <w:p>
      <w:pPr>
        <w:spacing w:after="60"/>
        <w:jc w:val="both"/>
      </w:pPr>
      <w:r>
        <w:rPr>
          <w:b w:val="0"/>
          <w:i/>
        </w:rPr>
        <w:t>śunaye nimāira kathā ekadina sukhe go nānā drabya laiyā śacī māya |</w:t>
      </w:r>
      <w:r>
        <w:br/>
      </w:r>
      <w:r>
        <w:rPr>
          <w:b w:val="0"/>
          <w:i/>
        </w:rPr>
        <w:t>nimāi cañcala bhāla habe ei hetu go yatane pūjaye debatāya ||</w:t>
      </w:r>
    </w:p>
    <w:p>
      <w:pPr>
        <w:spacing w:after="60"/>
        <w:jc w:val="both"/>
      </w:pPr>
      <w:r>
        <w:rPr>
          <w:b w:val="0"/>
          <w:i/>
        </w:rPr>
        <w:t>Пословно:</w:t>
      </w:r>
      <w:r>
        <w:t xml:space="preserve"> шунайе нимаира катха — послушай про Нимая; экадина сукхе — однажды радостно; нана дравья лайа шачи май — Шачи-ма с разными подношениями; нимаи чанчала бхала хабе — чтобы непоседа Нимай стал хорошим; эи хету — ради этого; йатане пуджайе деватайа — усердно поклоняется божеству</w:t>
      </w:r>
    </w:p>
    <w:p>
      <w:pPr>
        <w:spacing w:after="60"/>
        <w:ind w:left="567"/>
        <w:jc w:val="both"/>
      </w:pPr>
      <w:r>
        <w:rPr>
          <w:sz w:val="20"/>
        </w:rPr>
        <w:t>Разночтения: ГПТ1 (с. 74, «</w:t>
      </w:r>
      <w:r>
        <w:rPr>
          <w:rFonts w:ascii="Noto Serif Bengali" w:hAnsi="Noto Serif Bengali" w:cs="Noto Serif Bengali"/>
          <w:sz w:val="20"/>
        </w:rPr>
        <w:t>৩৬শ পদ</w:t>
      </w:r>
      <w:r>
        <w:rPr>
          <w:sz w:val="20"/>
        </w:rPr>
        <w:t xml:space="preserve">। </w:t>
      </w:r>
      <w:r>
        <w:rPr>
          <w:rFonts w:ascii="Noto Serif Bengali" w:hAnsi="Noto Serif Bengali" w:cs="Noto Serif Bengali"/>
          <w:sz w:val="20"/>
        </w:rPr>
        <w:t>যথারাগ</w:t>
      </w:r>
      <w:r>
        <w:rPr>
          <w:sz w:val="20"/>
        </w:rPr>
        <w:t>।»): то же; ГПТ2: то же; ГЧЧ (гл. 6, пада 12): «</w:t>
      </w:r>
      <w:r>
        <w:rPr>
          <w:rFonts w:ascii="Noto Serif Bengali" w:hAnsi="Noto Serif Bengali" w:cs="Noto Serif Bengali"/>
          <w:sz w:val="20"/>
        </w:rPr>
        <w:t>শুনয়ে নিমাইয়ের কথা</w:t>
      </w:r>
      <w:r>
        <w:rPr>
          <w:sz w:val="20"/>
        </w:rPr>
        <w:t>».</w:t>
      </w:r>
    </w:p>
    <w:p>
      <w:pPr>
        <w:spacing w:after="60"/>
        <w:ind w:left="510" w:hanging="510"/>
      </w:pPr>
      <w:r>
        <w:rPr>
          <w:b/>
          <w:i w:val="0"/>
        </w:rPr>
        <w:t>25.1.</w:t>
      </w:r>
      <w:r>
        <w:t xml:space="preserve"> Послушай-ка про Нимая: однажды Шачи-ма радостно, с разными подношениями,</w:t>
      </w:r>
      <w:r>
        <w:br/>
      </w:r>
      <w:r>
        <w:t>чтобы непоседа Нимай стал хорошим, усердно поклоняется божеству.</w:t>
      </w:r>
    </w:p>
    <w:p>
      <w:pPr>
        <w:spacing w:after="60"/>
        <w:ind w:left="567"/>
      </w:pPr>
      <w:r>
        <w:rPr>
          <w:rFonts w:cs="Noto Serif Bengali" w:hAnsi="Noto Serif Bengali"/>
          <w:sz w:val="24"/>
        </w:rPr>
        <w:t>হেনই সময়ে কোথা হইতে আসিয়া গো না দেখিতে নৈবেদ্য খাইয়া ।</w:t>
      </w:r>
      <w:r>
        <w:br/>
      </w:r>
      <w:r>
        <w:rPr>
          <w:rFonts w:cs="Noto Serif Bengali" w:hAnsi="Noto Serif Bengali"/>
          <w:sz w:val="24"/>
        </w:rPr>
        <w:t>হাসিয়া বলয়ে মুই দেবের দেবতা গো মোরে না পূজহ কি লাগিয়া ॥</w:t>
      </w:r>
    </w:p>
    <w:p>
      <w:pPr>
        <w:spacing w:after="60"/>
        <w:jc w:val="both"/>
      </w:pPr>
      <w:r>
        <w:rPr>
          <w:b w:val="0"/>
          <w:i/>
        </w:rPr>
        <w:t>henai samaye kothā haite āsiyā go nā dekhite naibedya khāiyā |</w:t>
      </w:r>
      <w:r>
        <w:br/>
      </w:r>
      <w:r>
        <w:rPr>
          <w:b w:val="0"/>
          <w:i/>
        </w:rPr>
        <w:t>hāsiyā balaye mui debera debatā go more nā pūjaha ki lāgiyā ||</w:t>
      </w:r>
    </w:p>
    <w:p>
      <w:pPr>
        <w:spacing w:after="60"/>
        <w:jc w:val="both"/>
      </w:pPr>
      <w:r>
        <w:rPr>
          <w:b w:val="0"/>
          <w:i/>
        </w:rPr>
        <w:t>Пословно:</w:t>
      </w:r>
      <w:r>
        <w:t xml:space="preserve"> хенаи самайе — в это время; котха хаите асийа — придя откуда-то; на декхите — незаметно; наиведья кхаийа — съев подношение; хасийа балайе — со смехом говорит; муи девера девата — Я — Бог богов; море на пуджаха ки лагийа — почему ты не поклоняешься Мне</w:t>
      </w:r>
    </w:p>
    <w:p>
      <w:pPr>
        <w:spacing w:after="60"/>
        <w:ind w:left="567"/>
        <w:jc w:val="both"/>
      </w:pPr>
      <w:r>
        <w:rPr>
          <w:sz w:val="20"/>
        </w:rPr>
        <w:t>Разночтения: ГПТ1, ГПТ2, ГЧЧ (гл. 6, пада 12): то же.</w:t>
      </w:r>
    </w:p>
    <w:p>
      <w:pPr>
        <w:spacing w:after="60"/>
        <w:ind w:left="510" w:hanging="510"/>
      </w:pPr>
      <w:r>
        <w:rPr>
          <w:b/>
          <w:i w:val="0"/>
        </w:rPr>
        <w:t>25.2.</w:t>
      </w:r>
      <w:r>
        <w:t xml:space="preserve"> И тут Он, прибежав откуда-то, — никто и не заметил — съел подношение</w:t>
      </w:r>
      <w:r>
        <w:br/>
      </w:r>
      <w:r>
        <w:t>и со смехом говорит: «Я — Бог богов, почему ты не поклоняешься Мне?»</w:t>
      </w:r>
      <w:r>
        <w:rPr>
          <w:b w:val="0"/>
          <w:i w:val="0"/>
          <w:vertAlign w:val="superscript"/>
        </w:rPr>
        <w:t>51</w:t>
      </w:r>
    </w:p>
    <w:p>
      <w:pPr>
        <w:spacing w:after="60"/>
        <w:ind w:left="567"/>
      </w:pPr>
      <w:r>
        <w:rPr>
          <w:rFonts w:cs="Noto Serif Bengali" w:hAnsi="Noto Serif Bengali"/>
          <w:sz w:val="24"/>
        </w:rPr>
        <w:t>হায় হায় করি শচী দাবাড়িয়া যায় গো মনেতে পাইয়া বড় ভয় ।</w:t>
      </w:r>
      <w:r>
        <w:br/>
      </w:r>
      <w:r>
        <w:rPr>
          <w:rFonts w:cs="Noto Serif Bengali" w:hAnsi="Noto Serif Bengali"/>
          <w:sz w:val="24"/>
        </w:rPr>
        <w:t>ব্যাকুল হইয়া চিতে বিচার করয়ে গো পাছে বা নিমাইর কিছু হয় ॥</w:t>
      </w:r>
    </w:p>
    <w:p>
      <w:pPr>
        <w:spacing w:after="60"/>
        <w:jc w:val="both"/>
      </w:pPr>
      <w:r>
        <w:rPr>
          <w:b w:val="0"/>
          <w:i/>
        </w:rPr>
        <w:t>hāya hāya kari śacī dābāṛiyā yāya go manete pāiyā baṛa bhaya |</w:t>
      </w:r>
      <w:r>
        <w:br/>
      </w:r>
      <w:r>
        <w:rPr>
          <w:b w:val="0"/>
          <w:i/>
        </w:rPr>
        <w:t>byākula haiyā cite bicāra karaye go pāche bā nimāira kichu haya ||</w:t>
      </w:r>
    </w:p>
    <w:p>
      <w:pPr>
        <w:spacing w:after="60"/>
        <w:jc w:val="both"/>
      </w:pPr>
      <w:r>
        <w:rPr>
          <w:b w:val="0"/>
          <w:i/>
        </w:rPr>
        <w:t>Пословно:</w:t>
      </w:r>
      <w:r>
        <w:t xml:space="preserve"> хайа хайа кари — с криком «ах, ах»; шачи дабадийа йайа — Шачи гонится; манете пайа бада бхайа — в сердце великий страх; вьякула хаийа чите бичара карайе — в смятении думает; пачхе ба нимаира кичху хайа — как бы с Нимаем чего не случилось</w:t>
      </w:r>
    </w:p>
    <w:p>
      <w:pPr>
        <w:spacing w:after="60"/>
        <w:ind w:left="567"/>
        <w:jc w:val="both"/>
      </w:pPr>
      <w:r>
        <w:rPr>
          <w:sz w:val="20"/>
        </w:rPr>
        <w:t>Разночтения: ГПТ1, ГПТ2: то же; ГЧЧ (гл. 6, пада 12): «</w:t>
      </w:r>
      <w:r>
        <w:rPr>
          <w:rFonts w:ascii="Noto Serif Bengali" w:hAnsi="Noto Serif Bengali" w:cs="Noto Serif Bengali"/>
          <w:sz w:val="20"/>
        </w:rPr>
        <w:t>পাছে বা নিমায়ের কিছু হয়</w:t>
      </w:r>
      <w:r>
        <w:rPr>
          <w:sz w:val="20"/>
        </w:rPr>
        <w:t>».</w:t>
      </w:r>
    </w:p>
    <w:p>
      <w:pPr>
        <w:spacing w:after="60"/>
        <w:ind w:left="510" w:hanging="510"/>
      </w:pPr>
      <w:r>
        <w:rPr>
          <w:b/>
          <w:i w:val="0"/>
        </w:rPr>
        <w:t>25.3.</w:t>
      </w:r>
      <w:r>
        <w:t xml:space="preserve"> С криком «Ах, ах!» Шачи гонится за Ним, в сердце — великий страх;</w:t>
      </w:r>
      <w:r>
        <w:br/>
      </w:r>
      <w:r>
        <w:t>в смятении она думает: «Как бы с Нимаем чего не случилось!»</w:t>
      </w:r>
    </w:p>
    <w:p>
      <w:pPr>
        <w:spacing w:after="60"/>
        <w:ind w:left="567"/>
      </w:pPr>
      <w:r>
        <w:rPr>
          <w:rFonts w:cs="Noto Serif Bengali" w:hAnsi="Noto Serif Bengali"/>
          <w:sz w:val="24"/>
        </w:rPr>
        <w:t>হেথা শিশু মিশ্রের কোলেতে বসি কয় গো মা মোরে না দেন খাইতে ।</w:t>
      </w:r>
      <w:r>
        <w:br/>
      </w:r>
      <w:r>
        <w:rPr>
          <w:rFonts w:cs="Noto Serif Bengali" w:hAnsi="Noto Serif Bengali"/>
          <w:sz w:val="24"/>
        </w:rPr>
        <w:t>নরহরি-পরাণ নিমাইর কথা শুনি গো বাপের আনন্দ বড় চিতে ॥</w:t>
      </w:r>
    </w:p>
    <w:p>
      <w:pPr>
        <w:spacing w:after="60"/>
        <w:jc w:val="both"/>
      </w:pPr>
      <w:r>
        <w:rPr>
          <w:b w:val="0"/>
          <w:i/>
        </w:rPr>
        <w:t>hethā śiśu miśrera kolete basi kaya go mā more nā dena khāite |</w:t>
      </w:r>
      <w:r>
        <w:br/>
      </w:r>
      <w:r>
        <w:rPr>
          <w:b w:val="0"/>
          <w:i/>
        </w:rPr>
        <w:t>narahari-parāṇa nimāira kathā śuni go bāpera ānanda baṛa cite ||</w:t>
      </w:r>
    </w:p>
    <w:p>
      <w:pPr>
        <w:spacing w:after="60"/>
        <w:jc w:val="both"/>
      </w:pPr>
      <w:r>
        <w:rPr>
          <w:b w:val="0"/>
          <w:i/>
        </w:rPr>
        <w:t>Пословно:</w:t>
      </w:r>
      <w:r>
        <w:t xml:space="preserve"> хетха — тем временем; шишу мишрера колете баси — дитя, сидя на коленях у Мишры; кайа — говорит; ма море на дена кхаите — мама не даёт Мне есть; нарахари-парана нимаира катха шуни — слыша слова Нимая, жизни Нарахари; бапера ананда бада чите — у отца в сердце великая радость</w:t>
      </w:r>
    </w:p>
    <w:p>
      <w:pPr>
        <w:spacing w:after="60"/>
        <w:ind w:left="567"/>
        <w:jc w:val="both"/>
      </w:pPr>
      <w:r>
        <w:rPr>
          <w:sz w:val="20"/>
        </w:rPr>
        <w:t>Разночтения: ГПТ1: «</w:t>
      </w:r>
      <w:r>
        <w:rPr>
          <w:rFonts w:ascii="Noto Serif Bengali" w:hAnsi="Noto Serif Bengali" w:cs="Noto Serif Bengali"/>
          <w:sz w:val="20"/>
        </w:rPr>
        <w:t>থা শিশু</w:t>
      </w:r>
      <w:r>
        <w:rPr>
          <w:sz w:val="20"/>
        </w:rPr>
        <w:t>…» (первая буква сбита; по ГЧЧ — «</w:t>
      </w:r>
      <w:r>
        <w:rPr>
          <w:rFonts w:ascii="Noto Serif Bengali" w:hAnsi="Noto Serif Bengali" w:cs="Noto Serif Bengali"/>
          <w:sz w:val="20"/>
        </w:rPr>
        <w:t>হেথা</w:t>
      </w:r>
      <w:r>
        <w:rPr>
          <w:sz w:val="20"/>
        </w:rPr>
        <w:t>»); ГПТ2: то же; ГЧЧ (гл. 6, пада 12): «</w:t>
      </w:r>
      <w:r>
        <w:rPr>
          <w:rFonts w:ascii="Noto Serif Bengali" w:hAnsi="Noto Serif Bengali" w:cs="Noto Serif Bengali"/>
          <w:sz w:val="20"/>
        </w:rPr>
        <w:t>হেথা শিশু মিশ্রের কোলেতে বসি কয় গো মা মোরে না দেন খাইতে</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পরাণ নিমাইয়ের কথা শুনি গো</w:t>
      </w:r>
      <w:r>
        <w:rPr>
          <w:sz w:val="20"/>
        </w:rPr>
        <w:t>».</w:t>
      </w:r>
    </w:p>
    <w:p>
      <w:pPr>
        <w:spacing w:after="60"/>
        <w:ind w:left="510" w:hanging="510"/>
      </w:pPr>
      <w:r>
        <w:rPr>
          <w:b/>
          <w:i w:val="0"/>
        </w:rPr>
        <w:t>25.4.</w:t>
      </w:r>
      <w:r>
        <w:t xml:space="preserve"> А дитя тем временем, сидя на коленях у Мишры, говорит: «Мама не даёт Мне есть».</w:t>
      </w:r>
      <w:r>
        <w:br/>
      </w:r>
      <w:r>
        <w:t>Слыша слова Нимая — жизни Нарахари, — отец в сердце безмерно радуется.</w:t>
      </w:r>
    </w:p>
    <w:p>
      <w:pPr>
        <w:spacing w:after="60"/>
        <w:ind w:left="283"/>
      </w:pPr>
      <w:r>
        <w:rPr>
          <w:b/>
          <w:i w:val="0"/>
          <w:sz w:val="18"/>
        </w:rPr>
        <w:t>50.</w:t>
      </w:r>
      <w:r>
        <w:rPr>
          <w:sz w:val="18"/>
        </w:rPr>
        <w:t xml:space="preserve"> ГПТ1 — с. 74, № 36 (ятхарага; скан, PDF с. 333); ГПТ2 — разд. 2.2, № 36 (каталог: НГ-018). ГЧЧ — 6-я глава, пада 12. В БР, ПК, КГЧ, ПС, «Гита-чандродае» нет. B.</w:t>
      </w:r>
    </w:p>
    <w:p>
      <w:pPr>
        <w:spacing w:after="60"/>
        <w:ind w:left="283"/>
      </w:pPr>
      <w:r>
        <w:rPr>
          <w:b/>
          <w:i w:val="0"/>
          <w:sz w:val="18"/>
        </w:rPr>
        <w:t>51.</w:t>
      </w:r>
      <w:r>
        <w:rPr>
          <w:sz w:val="18"/>
        </w:rPr>
        <w:t xml:space="preserve"> Ср. у Лочана Даса: Нимай съедает подношение богине Шаштхи и говорит матери, что поклонение Ему, как полив корня, насыщает всех богов («Чайтанья-мангала», Ади-кханда; Бхаг. 4.31.14). Господь — Бог богов, и все полубоги — Его слуги; здесь Он открывает это в шутку, а Шачи по любви боится лишь за Него.</w:t>
      </w:r>
    </w:p>
    <w:p>
      <w:pPr>
        <w:pStyle w:val="Heading2"/>
      </w:pPr>
      <w:r>
        <w:t>26. Нарахари — «</w:t>
      </w:r>
      <w:r>
        <w:rPr>
          <w:rFonts w:ascii="Noto Serif Bengali" w:hAnsi="Noto Serif Bengali" w:cs="Noto Serif Bengali"/>
        </w:rPr>
        <w:t>এ মোর নিমাইচাঁদ খাইতে চাহিলে গো</w:t>
      </w:r>
      <w:r>
        <w:t>…» (ГПТ1 с. 74, № 37; ГЧЧ)</w:t>
      </w:r>
    </w:p>
    <w:p>
      <w:pPr>
        <w:spacing w:after="60"/>
        <w:jc w:val="both"/>
      </w:pPr>
      <w:r>
        <w:rPr>
          <w:b w:val="0"/>
          <w:i/>
        </w:rPr>
        <w:t>Женщина рассказывает: стоит Нимаю попросить есть и чуть промедлить — Он в гневе крушит дом и всё портит; станешь бранить — вдвое хуже; не боится ни отца, ни матери, соседи Его не удержат, боится лишь Вишварупы; один бродит по Надии, забирается в чужие дома, всюду доводит детей до слёз. Ятхарага. &lt;b&gt;Атрибуция: вероятно Чакраварти&lt;/b&gt; — пада есть в ГЧЧ.</w:t>
      </w:r>
      <w:r>
        <w:rPr>
          <w:b w:val="0"/>
          <w:i w:val="0"/>
          <w:vertAlign w:val="superscript"/>
        </w:rPr>
        <w:t>52</w:t>
      </w:r>
    </w:p>
    <w:p>
      <w:pPr>
        <w:spacing w:after="60"/>
        <w:ind w:left="567"/>
      </w:pPr>
      <w:r>
        <w:rPr>
          <w:rFonts w:cs="Noto Serif Bengali" w:hAnsi="Noto Serif Bengali"/>
          <w:sz w:val="24"/>
        </w:rPr>
        <w:t>এ মোর নিমাইচাঁদ খাইতে চাহিলে গো তিলেক বিলম্ব যদি হয় ।</w:t>
      </w:r>
      <w:r>
        <w:br/>
      </w:r>
      <w:r>
        <w:rPr>
          <w:rFonts w:cs="Noto Serif Bengali" w:hAnsi="Noto Serif Bengali"/>
          <w:sz w:val="24"/>
        </w:rPr>
        <w:t>ঘর দ্বার ভাঙ্গিয়া ফেলায় মহাক্রোধে গো করয়ে অনেক অপচয় ॥</w:t>
      </w:r>
    </w:p>
    <w:p>
      <w:pPr>
        <w:spacing w:after="60"/>
        <w:jc w:val="both"/>
      </w:pPr>
      <w:r>
        <w:rPr>
          <w:b w:val="0"/>
          <w:i/>
        </w:rPr>
        <w:t>e mora nimāicām̐da khāite cāhile go tileka bilamba yadi haya |</w:t>
      </w:r>
      <w:r>
        <w:br/>
      </w:r>
      <w:r>
        <w:rPr>
          <w:b w:val="0"/>
          <w:i/>
        </w:rPr>
        <w:t>ghara dvāra bhāṅgiyā phelāya mahākrodhe go karaye aneka apacaya ||</w:t>
      </w:r>
    </w:p>
    <w:p>
      <w:pPr>
        <w:spacing w:after="60"/>
        <w:jc w:val="both"/>
      </w:pPr>
      <w:r>
        <w:rPr>
          <w:b w:val="0"/>
          <w:i/>
        </w:rPr>
        <w:t>Пословно:</w:t>
      </w:r>
      <w:r>
        <w:t xml:space="preserve"> э мора нимаи-чам̐да — этот мой Нимайчанд; кхаите чахиле — если попросит есть; тилека виламба йади хайа — если хоть на миг промедлить; гхара двара бхангийа пхелайа — крушит дом и двери; маха-кродхе — в великом гневе; карайе анека апачайа — всё портит</w:t>
      </w:r>
    </w:p>
    <w:p>
      <w:pPr>
        <w:spacing w:after="60"/>
        <w:ind w:left="567"/>
        <w:jc w:val="both"/>
      </w:pPr>
      <w:r>
        <w:rPr>
          <w:sz w:val="20"/>
        </w:rPr>
        <w:t>Разночтения: ГПТ1 (с. 74, «</w:t>
      </w:r>
      <w:r>
        <w:rPr>
          <w:rFonts w:ascii="Noto Serif Bengali" w:hAnsi="Noto Serif Bengali" w:cs="Noto Serif Bengali"/>
          <w:sz w:val="20"/>
        </w:rPr>
        <w:t>৩৭শ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র দ্বার ভাঙ্গিয়া ফেলায় মোরে ক্রোধে গো</w:t>
      </w:r>
      <w:r>
        <w:rPr>
          <w:sz w:val="20"/>
        </w:rPr>
        <w:t>» (начало строки сбито; «</w:t>
      </w:r>
      <w:r>
        <w:rPr>
          <w:rFonts w:ascii="Noto Serif Bengali" w:hAnsi="Noto Serif Bengali" w:cs="Noto Serif Bengali"/>
          <w:sz w:val="20"/>
        </w:rPr>
        <w:t>মোরে ক্রোধে</w:t>
      </w:r>
      <w:r>
        <w:rPr>
          <w:sz w:val="20"/>
        </w:rPr>
        <w:t>» — вероятно, ошибка набора); ГПТ2: то же; ГЧЧ (гл. 6, пада 13): «</w:t>
      </w:r>
      <w:r>
        <w:rPr>
          <w:rFonts w:ascii="Noto Serif Bengali" w:hAnsi="Noto Serif Bengali" w:cs="Noto Serif Bengali"/>
          <w:sz w:val="20"/>
        </w:rPr>
        <w:t>এমোর নিমাইচান্দ খাইতে চাহিলে গো তিলেক বিলম্ব যদি হয়</w:t>
      </w:r>
      <w:r>
        <w:rPr>
          <w:sz w:val="20"/>
        </w:rPr>
        <w:t xml:space="preserve">। </w:t>
      </w:r>
      <w:r>
        <w:rPr>
          <w:rFonts w:ascii="Noto Serif Bengali" w:hAnsi="Noto Serif Bengali" w:cs="Noto Serif Bengali"/>
          <w:sz w:val="20"/>
        </w:rPr>
        <w:t>ঘর দ্বার ভাঙ্গিয়া ফেলায় মহাক্রোধে গো</w:t>
      </w:r>
      <w:r>
        <w:rPr>
          <w:sz w:val="20"/>
        </w:rPr>
        <w:t>» — принято по ГЧЧ.</w:t>
      </w:r>
    </w:p>
    <w:p>
      <w:pPr>
        <w:spacing w:after="60"/>
        <w:ind w:left="510" w:hanging="510"/>
      </w:pPr>
      <w:r>
        <w:rPr>
          <w:b/>
          <w:i w:val="0"/>
        </w:rPr>
        <w:t>26.1.</w:t>
      </w:r>
      <w:r>
        <w:t xml:space="preserve"> «Этот мой Нимайчанд — если попросит есть и хоть на миг промедлишь,</w:t>
      </w:r>
      <w:r>
        <w:br/>
      </w:r>
      <w:r>
        <w:t>в великом гневе крушит дом и двери, всё портит и разбрасывает.</w:t>
      </w:r>
    </w:p>
    <w:p>
      <w:pPr>
        <w:spacing w:after="60"/>
        <w:ind w:left="567"/>
      </w:pPr>
      <w:r>
        <w:rPr>
          <w:rFonts w:cs="Noto Serif Bengali" w:hAnsi="Noto Serif Bengali"/>
          <w:sz w:val="24"/>
        </w:rPr>
        <w:t>যদি কিছু বলে তবে দ্বিগুণ বাড়য় গো না ডরায় এ বাপ মায়েরে ।</w:t>
      </w:r>
      <w:r>
        <w:br/>
      </w:r>
      <w:r>
        <w:rPr>
          <w:rFonts w:cs="Noto Serif Bengali" w:hAnsi="Noto Serif Bengali"/>
          <w:sz w:val="24"/>
        </w:rPr>
        <w:t>এ পাড়াপড়সী কেউ নিবারিতে নারে গো একা বিশ্বরূপে ভয় করে ॥</w:t>
      </w:r>
    </w:p>
    <w:p>
      <w:pPr>
        <w:spacing w:after="60"/>
        <w:jc w:val="both"/>
      </w:pPr>
      <w:r>
        <w:rPr>
          <w:b w:val="0"/>
          <w:i/>
        </w:rPr>
        <w:t>yadi kichu bale tabe dviguṇa bāṛaya go nā ḍarāya e bāpa māyere |</w:t>
      </w:r>
      <w:r>
        <w:br/>
      </w:r>
      <w:r>
        <w:rPr>
          <w:b w:val="0"/>
          <w:i/>
        </w:rPr>
        <w:t>e pāṛāpaṛasī keu nibārite nāre go ekā biśvarūpe bhaya kare ||</w:t>
      </w:r>
    </w:p>
    <w:p>
      <w:pPr>
        <w:spacing w:after="60"/>
        <w:jc w:val="both"/>
      </w:pPr>
      <w:r>
        <w:rPr>
          <w:b w:val="0"/>
          <w:i/>
        </w:rPr>
        <w:t>Пословно:</w:t>
      </w:r>
      <w:r>
        <w:t xml:space="preserve"> йади кичху бале — если что скажешь; табе двигуна бадайа — проказничает вдвое; на дарайа э бапа майере — не боится ни отца, ни матери; э пада-падаси кеу — никто из соседей; ниварите наре — не может удержать; эка вишварупе бхайа каре — боится одного Вишварупы</w:t>
      </w:r>
    </w:p>
    <w:p>
      <w:pPr>
        <w:spacing w:after="60"/>
        <w:ind w:left="567"/>
        <w:jc w:val="both"/>
      </w:pPr>
      <w:r>
        <w:rPr>
          <w:sz w:val="20"/>
        </w:rPr>
        <w:t>Разночтения: ГПТ1: «…</w:t>
      </w:r>
      <w:r>
        <w:rPr>
          <w:rFonts w:ascii="Noto Serif Bengali" w:hAnsi="Noto Serif Bengali" w:cs="Noto Serif Bengali"/>
          <w:sz w:val="20"/>
        </w:rPr>
        <w:t>কিছু বলে তবে দ্বিগুণ বাড়য় গো</w:t>
      </w:r>
      <w:r>
        <w:rPr>
          <w:sz w:val="20"/>
        </w:rPr>
        <w:t>» (начало сбито), «…</w:t>
      </w:r>
      <w:r>
        <w:rPr>
          <w:rFonts w:ascii="Noto Serif Bengali" w:hAnsi="Noto Serif Bengali" w:cs="Noto Serif Bengali"/>
          <w:sz w:val="20"/>
        </w:rPr>
        <w:t>পাড়াপরসী কেউ নিবারিতে নারে গো</w:t>
      </w:r>
      <w:r>
        <w:rPr>
          <w:sz w:val="20"/>
        </w:rPr>
        <w:t>»; ГПТ2: то же; ГЧЧ (гл. 6, пада 13): «</w:t>
      </w:r>
      <w:r>
        <w:rPr>
          <w:rFonts w:ascii="Noto Serif Bengali" w:hAnsi="Noto Serif Bengali" w:cs="Noto Serif Bengali"/>
          <w:sz w:val="20"/>
        </w:rPr>
        <w:t>যদি কিছু বলে তবে দ্বিগুণ বাড়ায় গো না ডরায় গো এ বাপ মায়েরে</w:t>
      </w:r>
      <w:r>
        <w:rPr>
          <w:sz w:val="20"/>
        </w:rPr>
        <w:t xml:space="preserve">। </w:t>
      </w:r>
      <w:r>
        <w:rPr>
          <w:rFonts w:ascii="Noto Serif Bengali" w:hAnsi="Noto Serif Bengali" w:cs="Noto Serif Bengali"/>
          <w:sz w:val="20"/>
        </w:rPr>
        <w:t>এ পাড়াপড়শী কেউ নিবারিতে নারে গো একা বিশ্বরূপে ভয় করে</w:t>
      </w:r>
      <w:r>
        <w:rPr>
          <w:sz w:val="20"/>
        </w:rPr>
        <w:t>».</w:t>
      </w:r>
    </w:p>
    <w:p>
      <w:pPr>
        <w:spacing w:after="60"/>
        <w:ind w:left="510" w:hanging="510"/>
      </w:pPr>
      <w:r>
        <w:rPr>
          <w:b/>
          <w:i w:val="0"/>
        </w:rPr>
        <w:t>26.2.</w:t>
      </w:r>
      <w:r>
        <w:t xml:space="preserve"> Скажешь Ему что-нибудь — проказничает вдвое; не боится ни отца, ни матери;</w:t>
      </w:r>
      <w:r>
        <w:br/>
      </w:r>
      <w:r>
        <w:t>никто из соседей не может Его удержать — боится Он одного Вишварупы.</w:t>
      </w:r>
      <w:r>
        <w:rPr>
          <w:b w:val="0"/>
          <w:i w:val="0"/>
          <w:vertAlign w:val="superscript"/>
        </w:rPr>
        <w:t>53</w:t>
      </w:r>
    </w:p>
    <w:p>
      <w:pPr>
        <w:spacing w:after="60"/>
        <w:ind w:left="567"/>
      </w:pPr>
      <w:r>
        <w:rPr>
          <w:rFonts w:cs="Noto Serif Bengali" w:hAnsi="Noto Serif Bengali"/>
          <w:sz w:val="24"/>
        </w:rPr>
        <w:t>এমন বালক আর কোথাও না দেখি গো একাকী ফিরয়ে নদীয়াতে ।</w:t>
      </w:r>
      <w:r>
        <w:br/>
      </w:r>
      <w:r>
        <w:rPr>
          <w:rFonts w:cs="Noto Serif Bengali" w:hAnsi="Noto Serif Bengali"/>
          <w:sz w:val="24"/>
        </w:rPr>
        <w:t>অলখিতে যার তার ঘরে প্রবেশিয়া গো নানা কর্ম্ম করয়ে হেলাতে ॥</w:t>
      </w:r>
    </w:p>
    <w:p>
      <w:pPr>
        <w:spacing w:after="60"/>
        <w:jc w:val="both"/>
      </w:pPr>
      <w:r>
        <w:rPr>
          <w:b w:val="0"/>
          <w:i/>
        </w:rPr>
        <w:t>emana bālaka āra kothāo nā dekhi go ekākī phiraye nadīyāte |</w:t>
      </w:r>
      <w:r>
        <w:br/>
      </w:r>
      <w:r>
        <w:rPr>
          <w:b w:val="0"/>
          <w:i/>
        </w:rPr>
        <w:t>alakhite yāra tāra ghare prabeśiyā go nānā karmma karaye helāte ||</w:t>
      </w:r>
    </w:p>
    <w:p>
      <w:pPr>
        <w:spacing w:after="60"/>
        <w:jc w:val="both"/>
      </w:pPr>
      <w:r>
        <w:rPr>
          <w:b w:val="0"/>
          <w:i/>
        </w:rPr>
        <w:t>Пословно:</w:t>
      </w:r>
      <w:r>
        <w:t xml:space="preserve"> эмана балака — такого мальчика; ара котхао на декхи — больше нигде не видала; экаки пхирайе надийате — один бродит по Надии; алакхите — незаметно; йара тара гхаре правешийа — забравшись в чей угодно дом; нана карма карайе хелате — шутя вытворяет всякое</w:t>
      </w:r>
    </w:p>
    <w:p>
      <w:pPr>
        <w:spacing w:after="60"/>
        <w:ind w:left="567"/>
        <w:jc w:val="both"/>
      </w:pPr>
      <w:r>
        <w:rPr>
          <w:sz w:val="20"/>
        </w:rPr>
        <w:t>Разночтения: ГПТ1: «…</w:t>
      </w:r>
      <w:r>
        <w:rPr>
          <w:rFonts w:ascii="Noto Serif Bengali" w:hAnsi="Noto Serif Bengali" w:cs="Noto Serif Bengali"/>
          <w:sz w:val="20"/>
        </w:rPr>
        <w:t>মন বালক</w:t>
      </w:r>
      <w:r>
        <w:rPr>
          <w:sz w:val="20"/>
        </w:rPr>
        <w:t>», «…</w:t>
      </w:r>
      <w:r>
        <w:rPr>
          <w:rFonts w:ascii="Noto Serif Bengali" w:hAnsi="Noto Serif Bengali" w:cs="Noto Serif Bengali"/>
          <w:sz w:val="20"/>
        </w:rPr>
        <w:t>খিতে যার তার ঘরে</w:t>
      </w:r>
      <w:r>
        <w:rPr>
          <w:sz w:val="20"/>
        </w:rPr>
        <w:t>» (начала строк сбиты); ГПТ2: то же; ГЧЧ (гл. 6, пада 13): «</w:t>
      </w:r>
      <w:r>
        <w:rPr>
          <w:rFonts w:ascii="Noto Serif Bengali" w:hAnsi="Noto Serif Bengali" w:cs="Noto Serif Bengali"/>
          <w:sz w:val="20"/>
        </w:rPr>
        <w:t>এমন বালক আর কোথাও না দেখি গো একাকী ফিরয়ে নদীয়াতে</w:t>
      </w:r>
      <w:r>
        <w:rPr>
          <w:sz w:val="20"/>
        </w:rPr>
        <w:t xml:space="preserve">। </w:t>
      </w:r>
      <w:r>
        <w:rPr>
          <w:rFonts w:ascii="Noto Serif Bengali" w:hAnsi="Noto Serif Bengali" w:cs="Noto Serif Bengali"/>
          <w:sz w:val="20"/>
        </w:rPr>
        <w:t>অলখিত যার তার ঘরে প্রবেশিয়া গো</w:t>
      </w:r>
      <w:r>
        <w:rPr>
          <w:sz w:val="20"/>
        </w:rPr>
        <w:t>».</w:t>
      </w:r>
    </w:p>
    <w:p>
      <w:pPr>
        <w:spacing w:after="60"/>
        <w:ind w:left="510" w:hanging="510"/>
      </w:pPr>
      <w:r>
        <w:rPr>
          <w:b/>
          <w:i w:val="0"/>
        </w:rPr>
        <w:t>26.3.</w:t>
      </w:r>
      <w:r>
        <w:t xml:space="preserve"> Такого мальчика больше нигде не видала: один бродит по Надии,</w:t>
      </w:r>
      <w:r>
        <w:br/>
      </w:r>
      <w:r>
        <w:t>незаметно забирается в чей угодно дом и шутя вытворяет всякое.</w:t>
      </w:r>
    </w:p>
    <w:p>
      <w:pPr>
        <w:spacing w:after="60"/>
        <w:ind w:left="567"/>
      </w:pPr>
      <w:r>
        <w:rPr>
          <w:rFonts w:cs="Noto Serif Bengali" w:hAnsi="Noto Serif Bengali"/>
          <w:sz w:val="24"/>
        </w:rPr>
        <w:t>যেখানে সেখানে শিশুগণেরে কাঁদায় গো কি বলিব তা সবার মায় ।</w:t>
      </w:r>
      <w:r>
        <w:br/>
      </w:r>
      <w:r>
        <w:rPr>
          <w:rFonts w:cs="Noto Serif Bengali" w:hAnsi="Noto Serif Bengali"/>
          <w:sz w:val="24"/>
        </w:rPr>
        <w:t>নরহরি প্রাণ বিশ্বম্ভরের চরিতে গো কেবা না ডরায় নদীয়ায় ॥</w:t>
      </w:r>
    </w:p>
    <w:p>
      <w:pPr>
        <w:spacing w:after="60"/>
        <w:jc w:val="both"/>
      </w:pPr>
      <w:r>
        <w:rPr>
          <w:b w:val="0"/>
          <w:i/>
        </w:rPr>
        <w:t>yekhāne sekhāne śiśugaṇere kām̐dāya go ki baliba tā sabāra māya |</w:t>
      </w:r>
      <w:r>
        <w:br/>
      </w:r>
      <w:r>
        <w:rPr>
          <w:b w:val="0"/>
          <w:i/>
        </w:rPr>
        <w:t>narahari prāṇa biśvambharera carite go kebā nā ḍarāya nadīyāya ||</w:t>
      </w:r>
    </w:p>
    <w:p>
      <w:pPr>
        <w:spacing w:after="60"/>
        <w:jc w:val="both"/>
      </w:pPr>
      <w:r>
        <w:rPr>
          <w:b w:val="0"/>
          <w:i/>
        </w:rPr>
        <w:t>Пословно:</w:t>
      </w:r>
      <w:r>
        <w:t xml:space="preserve"> йекхане секхане — где ни придётся; шишу-ганере кам̐дайа — доводит детей до слёз; ки балиба та сабара май — что скажут их матери; нарахари прана — жизни Нарахари; вишвамбхарера чарите — от проделок Вишвамбхары; кеба на дарайа надийайа — кто в Надии не трепещет</w:t>
      </w:r>
    </w:p>
    <w:p>
      <w:pPr>
        <w:spacing w:after="60"/>
        <w:ind w:left="567"/>
        <w:jc w:val="both"/>
      </w:pPr>
      <w:r>
        <w:rPr>
          <w:sz w:val="20"/>
        </w:rPr>
        <w:t>Разночтения: ГПТ1: «…</w:t>
      </w:r>
      <w:r>
        <w:rPr>
          <w:rFonts w:ascii="Noto Serif Bengali" w:hAnsi="Noto Serif Bengali" w:cs="Noto Serif Bengali"/>
          <w:sz w:val="20"/>
        </w:rPr>
        <w:t>খানে সেখানে</w:t>
      </w:r>
      <w:r>
        <w:rPr>
          <w:sz w:val="20"/>
        </w:rPr>
        <w:t>», «…</w:t>
      </w:r>
      <w:r>
        <w:rPr>
          <w:rFonts w:ascii="Noto Serif Bengali" w:hAnsi="Noto Serif Bengali" w:cs="Noto Serif Bengali"/>
          <w:sz w:val="20"/>
        </w:rPr>
        <w:t>রহরি প্রাণ বিশ্বম্ভরের চরিতে গো</w:t>
      </w:r>
      <w:r>
        <w:rPr>
          <w:sz w:val="20"/>
        </w:rPr>
        <w:t>» (начала строк сбиты); ГПТ2: то же; ГЧЧ (гл. 6, пада 13): «</w:t>
      </w:r>
      <w:r>
        <w:rPr>
          <w:rFonts w:ascii="Noto Serif Bengali" w:hAnsi="Noto Serif Bengali" w:cs="Noto Serif Bengali"/>
          <w:sz w:val="20"/>
        </w:rPr>
        <w:t>যেখানে সেখানে শিশুগণেরে কান্দায় গো</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প্রাণ বিশ্বম্ভরের চরিতে গো কেবা না ডরায় নদীয়ায়</w:t>
      </w:r>
      <w:r>
        <w:rPr>
          <w:sz w:val="20"/>
        </w:rPr>
        <w:t>».</w:t>
      </w:r>
    </w:p>
    <w:p>
      <w:pPr>
        <w:spacing w:after="60"/>
        <w:ind w:left="510" w:hanging="510"/>
      </w:pPr>
      <w:r>
        <w:rPr>
          <w:b/>
          <w:i w:val="0"/>
        </w:rPr>
        <w:t>26.4.</w:t>
      </w:r>
      <w:r>
        <w:t xml:space="preserve"> Где ни придётся, доводит детей до слёз, — что тут скажут их матери?</w:t>
      </w:r>
      <w:r>
        <w:br/>
      </w:r>
      <w:r>
        <w:t>От проделок Вишвамбхары, жизни Нарахари, кто в Надии не трепещет?»</w:t>
      </w:r>
    </w:p>
    <w:p>
      <w:pPr>
        <w:spacing w:after="60"/>
        <w:ind w:left="283"/>
      </w:pPr>
      <w:r>
        <w:rPr>
          <w:b/>
          <w:i w:val="0"/>
          <w:sz w:val="18"/>
        </w:rPr>
        <w:t>52.</w:t>
      </w:r>
      <w:r>
        <w:rPr>
          <w:sz w:val="18"/>
        </w:rPr>
        <w:t xml:space="preserve"> ГПТ1 — с. 74, № 37 (ятхарага; скан, PDF с. 333); ГПТ2 — разд. 2.2, № 37 (каталог: НГ-019). ГЧЧ — 6-я глава, пада 13. В БР, ПК, КГЧ, ПС, «Гита-чандродае» нет. B. Детские проказы Нимая в Навадвипе и жалобы соседей — ЧБ Ади 6; ЧЧ Ади 14.</w:t>
      </w:r>
    </w:p>
    <w:p>
      <w:pPr>
        <w:spacing w:after="60"/>
        <w:ind w:left="283"/>
      </w:pPr>
      <w:r>
        <w:rPr>
          <w:b/>
          <w:i w:val="0"/>
          <w:sz w:val="18"/>
        </w:rPr>
        <w:t>53.</w:t>
      </w:r>
      <w:r>
        <w:rPr>
          <w:sz w:val="18"/>
        </w:rPr>
        <w:t xml:space="preserve"> Старший брат Вишварупа (см. сноску 29); по ЧБ Ади 7, Нимай любил его и слушался.</w:t>
      </w:r>
    </w:p>
    <w:p>
      <w:pPr>
        <w:pStyle w:val="Heading2"/>
      </w:pPr>
      <w:r>
        <w:t>27. Нарахари — «</w:t>
      </w:r>
      <w:r>
        <w:rPr>
          <w:rFonts w:ascii="Noto Serif Bengali" w:hAnsi="Noto Serif Bengali" w:cs="Noto Serif Bengali"/>
        </w:rPr>
        <w:t>একদিন নিমাই প্রবেশি গৃহমাঝে গো</w:t>
      </w:r>
      <w:r>
        <w:t>…» (ГПТ1 с. 74, № 38)</w:t>
      </w:r>
    </w:p>
    <w:p>
      <w:pPr>
        <w:spacing w:after="60"/>
        <w:jc w:val="both"/>
      </w:pPr>
      <w:r>
        <w:rPr>
          <w:b w:val="0"/>
          <w:i/>
        </w:rPr>
        <w:t>Нимай смешал в доме рис, дал, соль, масло, йогурт, молоко, сливочное и топлёное масло; мать погналась за Ним с палкой, а Он сел на груду выброшенных горшков; «Фу, слезай, нечисто!» — «Как может быть нечист горшок, в котором варили бхогу для Вишну? Нечистота — в твоём уме»; изумлённая мать омыла Его и взяла на руки: «Это дитя — не дитя, а Хари из Вайкунтхи». Ятхарага. &lt;b&gt;Атрибуция: не установлено&lt;/b&gt; — пады нет ни в ГЧЧ (хотя стоит посреди её цикла), ни в БР и других свидетелях; размер неровен, припев «го» выпадает — возможно, позднее подражание.</w:t>
      </w:r>
      <w:r>
        <w:rPr>
          <w:b w:val="0"/>
          <w:i w:val="0"/>
          <w:vertAlign w:val="superscript"/>
        </w:rPr>
        <w:t>54</w:t>
      </w:r>
    </w:p>
    <w:p>
      <w:pPr>
        <w:spacing w:after="60"/>
        <w:ind w:left="567"/>
      </w:pPr>
      <w:r>
        <w:rPr>
          <w:rFonts w:cs="Noto Serif Bengali" w:hAnsi="Noto Serif Bengali"/>
          <w:sz w:val="24"/>
        </w:rPr>
        <w:t>একদিন নিমাই প্রবেশি গৃহমাঝে গো করিল দুরন্তপনা কত ।</w:t>
      </w:r>
      <w:r>
        <w:br/>
      </w:r>
      <w:r>
        <w:rPr>
          <w:rFonts w:cs="Noto Serif Bengali" w:hAnsi="Noto Serif Bengali"/>
          <w:sz w:val="24"/>
        </w:rPr>
        <w:t>মিশাইল একসঙ্গে চাউল দাইল নুন তৈল দধি দুগ্ধ নবনীত ঘৃত ॥</w:t>
      </w:r>
    </w:p>
    <w:p>
      <w:pPr>
        <w:spacing w:after="60"/>
        <w:jc w:val="both"/>
      </w:pPr>
      <w:r>
        <w:rPr>
          <w:b w:val="0"/>
          <w:i/>
        </w:rPr>
        <w:t>ekadina nimāi prabeśi gṛhamājhe go karila durantapanā kata |</w:t>
      </w:r>
      <w:r>
        <w:br/>
      </w:r>
      <w:r>
        <w:rPr>
          <w:b w:val="0"/>
          <w:i/>
        </w:rPr>
        <w:t>miśāila ekasaṅge cāula dāila nuna taila dadhi dugdha nabanīta ghṛta ||</w:t>
      </w:r>
    </w:p>
    <w:p>
      <w:pPr>
        <w:spacing w:after="60"/>
        <w:jc w:val="both"/>
      </w:pPr>
      <w:r>
        <w:rPr>
          <w:b w:val="0"/>
          <w:i/>
        </w:rPr>
        <w:t>Пословно:</w:t>
      </w:r>
      <w:r>
        <w:t xml:space="preserve"> экадина нимаи — однажды Нимай; правеши гриха-маджхе — забравшись в дом; карила дурантапана ката — натворил уйму бед; мишаила эка-санге — смешал вместе; чаула даила нуна таила — рис, дал, соль, масло; дадхи дугдха наванита гхрита — йогурт, молоко, сливочное и топлёное масло</w:t>
      </w:r>
    </w:p>
    <w:p>
      <w:pPr>
        <w:spacing w:after="60"/>
        <w:ind w:left="567"/>
        <w:jc w:val="both"/>
      </w:pPr>
      <w:r>
        <w:rPr>
          <w:sz w:val="20"/>
        </w:rPr>
        <w:t>Разночтения: ГПТ1 (с. 74, «</w:t>
      </w:r>
      <w:r>
        <w:rPr>
          <w:rFonts w:ascii="Noto Serif Bengali" w:hAnsi="Noto Serif Bengali" w:cs="Noto Serif Bengali"/>
          <w:sz w:val="20"/>
        </w:rPr>
        <w:t>৩৮শ পদ</w:t>
      </w:r>
      <w:r>
        <w:rPr>
          <w:sz w:val="20"/>
        </w:rPr>
        <w:t xml:space="preserve">। </w:t>
      </w:r>
      <w:r>
        <w:rPr>
          <w:rFonts w:ascii="Noto Serif Bengali" w:hAnsi="Noto Serif Bengali" w:cs="Noto Serif Bengali"/>
          <w:sz w:val="20"/>
        </w:rPr>
        <w:t>যথারাগ</w:t>
      </w:r>
      <w:r>
        <w:rPr>
          <w:sz w:val="20"/>
        </w:rPr>
        <w:t>।»; скан): то же; ГПТ2: то же. В ГЧЧ и прочих свидетелях нет.</w:t>
      </w:r>
    </w:p>
    <w:p>
      <w:pPr>
        <w:spacing w:after="60"/>
        <w:ind w:left="510" w:hanging="510"/>
      </w:pPr>
      <w:r>
        <w:rPr>
          <w:b/>
          <w:i w:val="0"/>
        </w:rPr>
        <w:t>27.1.</w:t>
      </w:r>
      <w:r>
        <w:t xml:space="preserve"> Однажды Нимай забрался в дом и натворил уйму бед:</w:t>
      </w:r>
      <w:r>
        <w:br/>
      </w:r>
      <w:r>
        <w:t>смешал вместе рис, дал, соль, масло, йогурт, молоко, сливочное и топлёное масло.</w:t>
      </w:r>
    </w:p>
    <w:p>
      <w:pPr>
        <w:spacing w:after="60"/>
        <w:ind w:left="567"/>
      </w:pPr>
      <w:r>
        <w:rPr>
          <w:rFonts w:cs="Noto Serif Bengali" w:hAnsi="Noto Serif Bengali"/>
          <w:sz w:val="24"/>
        </w:rPr>
        <w:t>নিমাইর দৌরাত্ম্য সহিতে না পারিয়া মায় লগুড় লইয়া এক হাতে ।</w:t>
      </w:r>
      <w:r>
        <w:br/>
      </w:r>
      <w:r>
        <w:rPr>
          <w:rFonts w:cs="Noto Serif Bengali" w:hAnsi="Noto Serif Bengali"/>
          <w:sz w:val="24"/>
        </w:rPr>
        <w:t>নিমাইর পাছে পাছে ধাইয়া চলিল শিশু দৌড়াইল মায়ের অগ্রেতে ॥</w:t>
      </w:r>
    </w:p>
    <w:p>
      <w:pPr>
        <w:spacing w:after="60"/>
        <w:jc w:val="both"/>
      </w:pPr>
      <w:r>
        <w:rPr>
          <w:b w:val="0"/>
          <w:i/>
        </w:rPr>
        <w:t>nimāira daurātmya sahite nā pāriyā māya laguṛa laiyā eka hāte |</w:t>
      </w:r>
      <w:r>
        <w:br/>
      </w:r>
      <w:r>
        <w:rPr>
          <w:b w:val="0"/>
          <w:i/>
        </w:rPr>
        <w:t>nimāira pāche pāche dhāiyā calila śiśu dauṛāila māyera agrete ||</w:t>
      </w:r>
    </w:p>
    <w:p>
      <w:pPr>
        <w:spacing w:after="60"/>
        <w:jc w:val="both"/>
      </w:pPr>
      <w:r>
        <w:rPr>
          <w:b w:val="0"/>
          <w:i/>
        </w:rPr>
        <w:t>Пословно:</w:t>
      </w:r>
      <w:r>
        <w:t xml:space="preserve"> нимаира дауратмья — буйства Нимая; сахите на парийа — не в силах вынести; май лагуда лаийа эка хате — мать с палкой в руке; нимаира пачхе пачхе дхаийа чалила — побежала за Нимаем; шишу даудаила майера агрете — дитя мчалось впереди матери</w:t>
      </w:r>
    </w:p>
    <w:p>
      <w:pPr>
        <w:spacing w:after="60"/>
        <w:ind w:left="567"/>
        <w:jc w:val="both"/>
      </w:pPr>
      <w:r>
        <w:rPr>
          <w:sz w:val="20"/>
        </w:rPr>
        <w:t>Разночтения: ГПТ1, ГПТ2: то же.</w:t>
      </w:r>
    </w:p>
    <w:p>
      <w:pPr>
        <w:spacing w:after="60"/>
        <w:ind w:left="510" w:hanging="510"/>
      </w:pPr>
      <w:r>
        <w:rPr>
          <w:b/>
          <w:i w:val="0"/>
        </w:rPr>
        <w:t>27.2.</w:t>
      </w:r>
      <w:r>
        <w:t xml:space="preserve"> Не в силах вынести Его буйства, мать с палкой в руке</w:t>
      </w:r>
      <w:r>
        <w:br/>
      </w:r>
      <w:r>
        <w:t>побежала за Нимаем, а дитя мчалось впереди неё.</w:t>
      </w:r>
    </w:p>
    <w:p>
      <w:pPr>
        <w:spacing w:after="60"/>
        <w:ind w:left="567"/>
      </w:pPr>
      <w:r>
        <w:rPr>
          <w:rFonts w:cs="Noto Serif Bengali" w:hAnsi="Noto Serif Bengali"/>
          <w:sz w:val="24"/>
        </w:rPr>
        <w:t>উচ্ছিষ্ট হাঁড়ীর রাশি যেইখানে ছিল গো নিমাই বসিল তারোপরে ।</w:t>
      </w:r>
      <w:r>
        <w:br/>
      </w:r>
      <w:r>
        <w:rPr>
          <w:rFonts w:cs="Noto Serif Bengali" w:hAnsi="Noto Serif Bengali"/>
          <w:sz w:val="24"/>
        </w:rPr>
        <w:t>শচী কহে ছি ছি বাপ অশুচি তেজিয়া আয় স্নান করি নিব তোরে ঘরে ॥</w:t>
      </w:r>
    </w:p>
    <w:p>
      <w:pPr>
        <w:spacing w:after="60"/>
        <w:jc w:val="both"/>
      </w:pPr>
      <w:r>
        <w:rPr>
          <w:b w:val="0"/>
          <w:i/>
        </w:rPr>
        <w:t>ucchiṣṭa hām̐ṛīra rāśi yeikhāne chila go nimāi basila tāropare |</w:t>
      </w:r>
      <w:r>
        <w:br/>
      </w:r>
      <w:r>
        <w:rPr>
          <w:b w:val="0"/>
          <w:i/>
        </w:rPr>
        <w:t>śacī kahe chi chi bāpa aśuci tejiyā āya snāna kari niba tore ghare ||</w:t>
      </w:r>
    </w:p>
    <w:p>
      <w:pPr>
        <w:spacing w:after="60"/>
        <w:jc w:val="both"/>
      </w:pPr>
      <w:r>
        <w:rPr>
          <w:b w:val="0"/>
          <w:i/>
        </w:rPr>
        <w:t>Пословно:</w:t>
      </w:r>
      <w:r>
        <w:t xml:space="preserve"> учхишта хам̐рира раши — груда выброшенных горшков; йеикхане чхила — где лежала; нимаи басила таропаре — Нимай уселся на неё; шачи кахе — Шачи говорит; чхи чхи бапа — фу, фу, сынок; ашучи теджийа айа — оставь нечистоту, иди сюда; снана кари нива торе гхаре — искупаю и отведу Тебя домой</w:t>
      </w:r>
    </w:p>
    <w:p>
      <w:pPr>
        <w:spacing w:after="60"/>
        <w:ind w:left="567"/>
        <w:jc w:val="both"/>
      </w:pPr>
      <w:r>
        <w:rPr>
          <w:sz w:val="20"/>
        </w:rPr>
        <w:t>Разночтения: ГПТ1, ГПТ2: то же.</w:t>
      </w:r>
    </w:p>
    <w:p>
      <w:pPr>
        <w:spacing w:after="60"/>
        <w:ind w:left="510" w:hanging="510"/>
      </w:pPr>
      <w:r>
        <w:rPr>
          <w:b/>
          <w:i w:val="0"/>
        </w:rPr>
        <w:t>27.3.</w:t>
      </w:r>
      <w:r>
        <w:t xml:space="preserve"> Там, где лежала груда выброшенных горшков, Нимай уселся сверху;</w:t>
      </w:r>
      <w:r>
        <w:br/>
      </w:r>
      <w:r>
        <w:t>Шачи говорит: «Фу, фу, сынок, оставь эту нечистоту, иди сюда — я Тебя искупаю и отведу домой».</w:t>
      </w:r>
      <w:r>
        <w:rPr>
          <w:b w:val="0"/>
          <w:i w:val="0"/>
          <w:vertAlign w:val="superscript"/>
        </w:rPr>
        <w:t>55</w:t>
      </w:r>
    </w:p>
    <w:p>
      <w:pPr>
        <w:spacing w:after="60"/>
        <w:ind w:left="567"/>
      </w:pPr>
      <w:r>
        <w:rPr>
          <w:rFonts w:cs="Noto Serif Bengali" w:hAnsi="Noto Serif Bengali"/>
          <w:sz w:val="24"/>
        </w:rPr>
        <w:t>শিশু কহে যে হাঁড়ীতে বিষ্ণুর রাঁধিলে ভোগ সে হাঁড়ী অশুচি কি প্রকারে ।</w:t>
      </w:r>
      <w:r>
        <w:br/>
      </w:r>
      <w:r>
        <w:rPr>
          <w:rFonts w:cs="Noto Serif Bengali" w:hAnsi="Noto Serif Bengali"/>
          <w:sz w:val="24"/>
        </w:rPr>
        <w:t>অশুচি তোমার মনে আমি দেখি শুচি সব বল মা অশুচি কি সংসারে ॥</w:t>
      </w:r>
    </w:p>
    <w:p>
      <w:pPr>
        <w:spacing w:after="60"/>
        <w:jc w:val="both"/>
      </w:pPr>
      <w:r>
        <w:rPr>
          <w:b w:val="0"/>
          <w:i/>
        </w:rPr>
        <w:t>śiśu kahe ye hām̐ṛīte biṣṇura rām̐dhile bhoga se hām̐ṛī aśuci ki prakāre |</w:t>
      </w:r>
      <w:r>
        <w:br/>
      </w:r>
      <w:r>
        <w:rPr>
          <w:b w:val="0"/>
          <w:i/>
        </w:rPr>
        <w:t>aśuci tomāra mane āmi dekhi śuci saba bala mā aśuci ki saṃsāre ||</w:t>
      </w:r>
    </w:p>
    <w:p>
      <w:pPr>
        <w:spacing w:after="60"/>
        <w:jc w:val="both"/>
      </w:pPr>
      <w:r>
        <w:rPr>
          <w:b w:val="0"/>
          <w:i/>
        </w:rPr>
        <w:t>Пословно:</w:t>
      </w:r>
      <w:r>
        <w:t xml:space="preserve"> шишу кахе — дитя говорит; йе хам̐рите — в каком горшке; вишнура рам̐дхиле бхога — сварили бхогу для Вишну; се хам̐ри ашучи ки пракаре — как тот горшок может быть нечист; ашучи томара мане — нечистота в твоём уме; ами декхи шучи саба — Я вижу всё чистым; бала ма — скажи, мама; ашучи ки сам̇саре — что в мире нечисто</w:t>
      </w:r>
    </w:p>
    <w:p>
      <w:pPr>
        <w:spacing w:after="60"/>
        <w:ind w:left="567"/>
        <w:jc w:val="both"/>
      </w:pPr>
      <w:r>
        <w:rPr>
          <w:sz w:val="20"/>
        </w:rPr>
        <w:t>Разночтения: ГПТ1: «…</w:t>
      </w:r>
      <w:r>
        <w:rPr>
          <w:rFonts w:ascii="Noto Serif Bengali" w:hAnsi="Noto Serif Bengali" w:cs="Noto Serif Bengali"/>
          <w:sz w:val="20"/>
        </w:rPr>
        <w:t>শু কহে</w:t>
      </w:r>
      <w:r>
        <w:rPr>
          <w:sz w:val="20"/>
        </w:rPr>
        <w:t>…» (начало строки сбито), «</w:t>
      </w:r>
      <w:r>
        <w:rPr>
          <w:rFonts w:ascii="Noto Serif Bengali" w:hAnsi="Noto Serif Bengali" w:cs="Noto Serif Bengali"/>
          <w:sz w:val="20"/>
        </w:rPr>
        <w:t>অশুচি তোমার মনে</w:t>
      </w:r>
      <w:r>
        <w:rPr>
          <w:sz w:val="20"/>
        </w:rPr>
        <w:t xml:space="preserve">, </w:t>
      </w:r>
      <w:r>
        <w:rPr>
          <w:rFonts w:ascii="Noto Serif Bengali" w:hAnsi="Noto Serif Bengali" w:cs="Noto Serif Bengali"/>
          <w:sz w:val="20"/>
        </w:rPr>
        <w:t>আমি দেখি শুচি সব</w:t>
      </w:r>
      <w:r>
        <w:rPr>
          <w:sz w:val="20"/>
        </w:rPr>
        <w:t xml:space="preserve">, </w:t>
      </w:r>
      <w:r>
        <w:rPr>
          <w:rFonts w:ascii="Noto Serif Bengali" w:hAnsi="Noto Serif Bengali" w:cs="Noto Serif Bengali"/>
          <w:sz w:val="20"/>
        </w:rPr>
        <w:t>বল মা অশুচি কি সংসারে</w:t>
      </w:r>
      <w:r>
        <w:rPr>
          <w:sz w:val="20"/>
        </w:rPr>
        <w:t>»; ГПТ2: то же.</w:t>
      </w:r>
    </w:p>
    <w:p>
      <w:pPr>
        <w:spacing w:after="60"/>
        <w:ind w:left="510" w:hanging="510"/>
      </w:pPr>
      <w:r>
        <w:rPr>
          <w:b/>
          <w:i w:val="0"/>
        </w:rPr>
        <w:t>27.4.</w:t>
      </w:r>
      <w:r>
        <w:t xml:space="preserve"> Дитя отвечает: «В горшке, в котором варили бхогу для Вишну, — как он может быть нечист?</w:t>
      </w:r>
      <w:r>
        <w:br/>
      </w:r>
      <w:r>
        <w:t>Нечистота — в твоём уме, а Я вижу всё чистым; скажи, мама, что в мире нечисто?»</w:t>
      </w:r>
      <w:r>
        <w:rPr>
          <w:b w:val="0"/>
          <w:i w:val="0"/>
          <w:vertAlign w:val="superscript"/>
        </w:rPr>
        <w:t>56</w:t>
      </w:r>
    </w:p>
    <w:p>
      <w:pPr>
        <w:spacing w:after="60"/>
        <w:ind w:left="567"/>
      </w:pPr>
      <w:r>
        <w:rPr>
          <w:rFonts w:cs="Noto Serif Bengali" w:hAnsi="Noto Serif Bengali"/>
          <w:sz w:val="24"/>
        </w:rPr>
        <w:t>শিশুমুখে তত্ত্বকথা শুনিয়া অবাক্ মাতা স্নান করাইয়া লয় কোলে ।</w:t>
      </w:r>
      <w:r>
        <w:br/>
      </w:r>
      <w:r>
        <w:rPr>
          <w:rFonts w:cs="Noto Serif Bengali" w:hAnsi="Noto Serif Bengali"/>
          <w:sz w:val="24"/>
        </w:rPr>
        <w:t>এ শিশু ত শিশু নয় বৈকুণ্ঠবিহারী হরি পুত্র তব নরহরি বোলে ॥</w:t>
      </w:r>
    </w:p>
    <w:p>
      <w:pPr>
        <w:spacing w:after="60"/>
        <w:jc w:val="both"/>
      </w:pPr>
      <w:r>
        <w:rPr>
          <w:b w:val="0"/>
          <w:i/>
        </w:rPr>
        <w:t>śiśumukhe tattvakathā śuniyā abāk mātā snāna karāiyā laya kole |</w:t>
      </w:r>
      <w:r>
        <w:br/>
      </w:r>
      <w:r>
        <w:rPr>
          <w:b w:val="0"/>
          <w:i/>
        </w:rPr>
        <w:t>e śiśu ta śiśu naya baikuṇṭhabihārī hari putra taba narahari bole ||</w:t>
      </w:r>
    </w:p>
    <w:p>
      <w:pPr>
        <w:spacing w:after="60"/>
        <w:jc w:val="both"/>
      </w:pPr>
      <w:r>
        <w:rPr>
          <w:b w:val="0"/>
          <w:i/>
        </w:rPr>
        <w:t>Пословно:</w:t>
      </w:r>
      <w:r>
        <w:t xml:space="preserve"> шишу-мукхе таттва-катха шунийа — услышав из уст ребёнка речь об истине; авак мата — изумлённая мать; снана карайа лайа коле — искупав, берёт на руки; э шишу та шишу найа — это дитя — не дитя; ваикунтха-вихари хари — Хари, обитающий в Вайкунтхе; путра тава — твой сын; нарахари боле — говорит Нарахари</w:t>
      </w:r>
    </w:p>
    <w:p>
      <w:pPr>
        <w:spacing w:after="60"/>
        <w:ind w:left="567"/>
        <w:jc w:val="both"/>
      </w:pPr>
      <w:r>
        <w:rPr>
          <w:sz w:val="20"/>
        </w:rPr>
        <w:t>Разночтения: ГПТ1: «</w:t>
      </w:r>
      <w:r>
        <w:rPr>
          <w:rFonts w:ascii="Noto Serif Bengali" w:hAnsi="Noto Serif Bengali" w:cs="Noto Serif Bengali"/>
          <w:sz w:val="20"/>
        </w:rPr>
        <w:t>তত্বকথা</w:t>
      </w:r>
      <w:r>
        <w:rPr>
          <w:sz w:val="20"/>
        </w:rPr>
        <w:t>»; ГПТ2: то же.</w:t>
      </w:r>
    </w:p>
    <w:p>
      <w:pPr>
        <w:spacing w:after="60"/>
        <w:ind w:left="510" w:hanging="510"/>
      </w:pPr>
      <w:r>
        <w:rPr>
          <w:b/>
          <w:i w:val="0"/>
        </w:rPr>
        <w:t>27.5.</w:t>
      </w:r>
      <w:r>
        <w:t xml:space="preserve"> Услышав из уст ребёнка речь об истине, мать изумилась, искупала Его и взяла на руки.</w:t>
      </w:r>
      <w:r>
        <w:br/>
      </w:r>
      <w:r>
        <w:t>«Это дитя — не дитя: твой сын — Хари, обитающий в Вайкунтхе», — говорит Нарахари.</w:t>
      </w:r>
    </w:p>
    <w:p>
      <w:pPr>
        <w:spacing w:after="60"/>
        <w:ind w:left="283"/>
      </w:pPr>
      <w:r>
        <w:rPr>
          <w:b/>
          <w:i w:val="0"/>
          <w:sz w:val="18"/>
        </w:rPr>
        <w:t>54.</w:t>
      </w:r>
      <w:r>
        <w:rPr>
          <w:sz w:val="18"/>
        </w:rPr>
        <w:t xml:space="preserve"> ГПТ1 — с. 74–75, № 38 (ятхарага; скан, PDF с. 333–334); ГПТ2 — разд. 2.2, № 38 (каталог: НГ-020). В ГЧЧ её нет: за падой «</w:t>
      </w:r>
      <w:r>
        <w:rPr>
          <w:rFonts w:ascii="Noto Serif Bengali" w:hAnsi="Noto Serif Bengali" w:cs="Noto Serif Bengali"/>
          <w:sz w:val="18"/>
        </w:rPr>
        <w:t>এ মোর নিমাইচাঁদ</w:t>
      </w:r>
      <w:r>
        <w:rPr>
          <w:sz w:val="18"/>
        </w:rPr>
        <w:t>» (п. 26) там сразу следует «</w:t>
      </w:r>
      <w:r>
        <w:rPr>
          <w:rFonts w:ascii="Noto Serif Bengali" w:hAnsi="Noto Serif Bengali" w:cs="Noto Serif Bengali"/>
          <w:sz w:val="18"/>
        </w:rPr>
        <w:t>নিমাইচাঁদের এ চরিত</w:t>
      </w:r>
      <w:r>
        <w:rPr>
          <w:sz w:val="18"/>
        </w:rPr>
        <w:t>» (п. 28). В БР, ПК, КГЧ, ПС, «Гита-чандродае» нет. C.</w:t>
      </w:r>
    </w:p>
    <w:p>
      <w:pPr>
        <w:spacing w:after="60"/>
        <w:ind w:left="283"/>
      </w:pPr>
      <w:r>
        <w:rPr>
          <w:b/>
          <w:i w:val="0"/>
          <w:sz w:val="18"/>
        </w:rPr>
        <w:t>55.</w:t>
      </w:r>
      <w:r>
        <w:rPr>
          <w:sz w:val="18"/>
        </w:rPr>
        <w:t xml:space="preserve"> Глиняные горшки, в которых однажды варили пищу, выбрасывали как ритуально нечистые; ср. ЧБ Ади 6, ЧЧ Ади 14.</w:t>
      </w:r>
    </w:p>
    <w:p>
      <w:pPr>
        <w:spacing w:after="60"/>
        <w:ind w:left="283"/>
      </w:pPr>
      <w:r>
        <w:rPr>
          <w:b/>
          <w:i w:val="0"/>
          <w:sz w:val="18"/>
        </w:rPr>
        <w:t>56.</w:t>
      </w:r>
      <w:r>
        <w:rPr>
          <w:sz w:val="18"/>
        </w:rPr>
        <w:t xml:space="preserve"> Ср. ЧЧ Ади 14 (Господь, сидя на выброшенных горшках, отвечает матери; Кришнадас Кавирадж поясняет, что в этих словах Он шутя говорит как Даттатрея) и ЧБ Ади 6; Мурари 1.6. Смысл не в том, что различие чистого и нечистого вообще иллюзорно: Господь — Сам Вишну, всё, связанное со служением Ему, чисто, а Он Сам ничем не осквернён.</w:t>
      </w:r>
    </w:p>
    <w:p>
      <w:pPr>
        <w:pStyle w:val="Heading2"/>
      </w:pPr>
      <w:r>
        <w:t>28. Нарахари — «</w:t>
      </w:r>
      <w:r>
        <w:rPr>
          <w:rFonts w:ascii="Noto Serif Bengali" w:hAnsi="Noto Serif Bengali" w:cs="Noto Serif Bengali"/>
        </w:rPr>
        <w:t>নিমাইচাঁদের এ চরিত কত কব গো</w:t>
      </w:r>
      <w:r>
        <w:t>…» (ГПТ1 с. 75, № 39; ГЧЧ)</w:t>
      </w:r>
    </w:p>
    <w:p>
      <w:pPr>
        <w:spacing w:after="60"/>
        <w:jc w:val="both"/>
      </w:pPr>
      <w:r>
        <w:rPr>
          <w:b w:val="0"/>
          <w:i/>
        </w:rPr>
        <w:t>Нимай на берегу Сурадхуни во время омовения не даёт покоя ни мужчинам, ни женщинам, ссорится с теми, кто несёт подношения богам; а когда на Него жалуются Шачи и Мишре, Он — сама благонравность; все дивятся: как Кану в доме Нанды, так Он в доме Шачи — видно, это Он и есть. Ятхарага. &lt;b&gt;Атрибуция: вероятно Чакраварти&lt;/b&gt; — пада есть в ГЧЧ.</w:t>
      </w:r>
      <w:r>
        <w:rPr>
          <w:b w:val="0"/>
          <w:i w:val="0"/>
          <w:vertAlign w:val="superscript"/>
        </w:rPr>
        <w:t>57</w:t>
      </w:r>
    </w:p>
    <w:p>
      <w:pPr>
        <w:spacing w:after="60"/>
        <w:ind w:left="567"/>
      </w:pPr>
      <w:r>
        <w:rPr>
          <w:rFonts w:cs="Noto Serif Bengali" w:hAnsi="Noto Serif Bengali"/>
          <w:sz w:val="24"/>
        </w:rPr>
        <w:t>নিমাইচাঁদের এ চরিত কত কব গো স্নানকালে সুরধুনী-তীরে ।</w:t>
      </w:r>
      <w:r>
        <w:br/>
      </w:r>
      <w:r>
        <w:rPr>
          <w:rFonts w:cs="Noto Serif Bengali" w:hAnsi="Noto Serif Bengali"/>
          <w:sz w:val="24"/>
        </w:rPr>
        <w:t>কি নারী পুরুষ কেউ স্থির হৈতে নারে গো তথা মহা উপদ্রব করে ॥</w:t>
      </w:r>
    </w:p>
    <w:p>
      <w:pPr>
        <w:spacing w:after="60"/>
        <w:jc w:val="both"/>
      </w:pPr>
      <w:r>
        <w:rPr>
          <w:b w:val="0"/>
          <w:i/>
        </w:rPr>
        <w:t>nimāicām̐dera e carita kata kaba go snānakāle suradhunī-tīre |</w:t>
      </w:r>
      <w:r>
        <w:br/>
      </w:r>
      <w:r>
        <w:rPr>
          <w:b w:val="0"/>
          <w:i/>
        </w:rPr>
        <w:t>ki nārī puruṣa keu sthira haite nāre go tathā mahā upadraba kare ||</w:t>
      </w:r>
    </w:p>
    <w:p>
      <w:pPr>
        <w:spacing w:after="60"/>
        <w:jc w:val="both"/>
      </w:pPr>
      <w:r>
        <w:rPr>
          <w:b w:val="0"/>
          <w:i/>
        </w:rPr>
        <w:t>Пословно:</w:t>
      </w:r>
      <w:r>
        <w:t xml:space="preserve"> нимаи-чам̐дера э чарита — эти проделки Нимайчанда; ката каба — сколько рассказывать; снана-кале — во время омовения; сурадхуни-тире — на берегу Сурадхуни (Ганги); ки нари пуруша — ни женщины, ни мужчины; кеу стхира хаите наре — никто не может обрести покоя; татха маха упадрава каре — там Он учиняет великое буйство</w:t>
      </w:r>
    </w:p>
    <w:p>
      <w:pPr>
        <w:spacing w:after="60"/>
        <w:ind w:left="567"/>
        <w:jc w:val="both"/>
      </w:pPr>
      <w:r>
        <w:rPr>
          <w:sz w:val="20"/>
        </w:rPr>
        <w:t>Разночтения: ГПТ1 (с. 75, «</w:t>
      </w:r>
      <w:r>
        <w:rPr>
          <w:rFonts w:ascii="Noto Serif Bengali" w:hAnsi="Noto Serif Bengali" w:cs="Noto Serif Bengali"/>
          <w:sz w:val="20"/>
        </w:rPr>
        <w:t>৩৯শ পদ</w:t>
      </w:r>
      <w:r>
        <w:rPr>
          <w:sz w:val="20"/>
        </w:rPr>
        <w:t xml:space="preserve">। </w:t>
      </w:r>
      <w:r>
        <w:rPr>
          <w:rFonts w:ascii="Noto Serif Bengali" w:hAnsi="Noto Serif Bengali" w:cs="Noto Serif Bengali"/>
          <w:sz w:val="20"/>
        </w:rPr>
        <w:t>যথারাগ</w:t>
      </w:r>
      <w:r>
        <w:rPr>
          <w:sz w:val="20"/>
        </w:rPr>
        <w:t>।»): то же; ГПТ2: то же; ГЧЧ (гл. 6, пада 14): «</w:t>
      </w:r>
      <w:r>
        <w:rPr>
          <w:rFonts w:ascii="Noto Serif Bengali" w:hAnsi="Noto Serif Bengali" w:cs="Noto Serif Bengali"/>
          <w:sz w:val="20"/>
        </w:rPr>
        <w:t>নিমাইচান্দের এ চরিত কত কব গো</w:t>
      </w:r>
      <w:r>
        <w:rPr>
          <w:sz w:val="20"/>
        </w:rPr>
        <w:t>».</w:t>
      </w:r>
    </w:p>
    <w:p>
      <w:pPr>
        <w:spacing w:after="60"/>
        <w:ind w:left="510" w:hanging="510"/>
      </w:pPr>
      <w:r>
        <w:rPr>
          <w:b/>
          <w:i w:val="0"/>
        </w:rPr>
        <w:t>28.1.</w:t>
      </w:r>
      <w:r>
        <w:t xml:space="preserve"> «Сколько рассказывать о таких проделках Нимайчанда! Во время омовения на берегу Сурадхуни</w:t>
      </w:r>
      <w:r>
        <w:br/>
      </w:r>
      <w:r>
        <w:t>ни женщины, ни мужчины не могут обрести покоя — такое Он там учиняет буйство.</w:t>
      </w:r>
    </w:p>
    <w:p>
      <w:pPr>
        <w:spacing w:after="60"/>
        <w:ind w:left="567"/>
      </w:pPr>
      <w:r>
        <w:rPr>
          <w:rFonts w:cs="Noto Serif Bengali" w:hAnsi="Noto Serif Bengali"/>
          <w:sz w:val="24"/>
        </w:rPr>
        <w:t>নানা উপহার অতি যতনে লইয়া গো দেবতা পূজিতে যেবা যায় ।</w:t>
      </w:r>
      <w:r>
        <w:br/>
      </w:r>
      <w:r>
        <w:rPr>
          <w:rFonts w:cs="Noto Serif Bengali" w:hAnsi="Noto Serif Bengali"/>
          <w:sz w:val="24"/>
        </w:rPr>
        <w:t>তা সনে কলহ যত লেখা নাই তার গো কিবা বা না করে নদীয়ায় ॥</w:t>
      </w:r>
    </w:p>
    <w:p>
      <w:pPr>
        <w:spacing w:after="60"/>
        <w:jc w:val="both"/>
      </w:pPr>
      <w:r>
        <w:rPr>
          <w:b w:val="0"/>
          <w:i/>
        </w:rPr>
        <w:t>nānā upahāra ati yatane laiyā go debatā pūjite yebā yāya |</w:t>
      </w:r>
      <w:r>
        <w:br/>
      </w:r>
      <w:r>
        <w:rPr>
          <w:b w:val="0"/>
          <w:i/>
        </w:rPr>
        <w:t>tā sane kalaha yata lekhā nāi tāra go kibā bā nā kare nadīyāya ||</w:t>
      </w:r>
    </w:p>
    <w:p>
      <w:pPr>
        <w:spacing w:after="60"/>
        <w:jc w:val="both"/>
      </w:pPr>
      <w:r>
        <w:rPr>
          <w:b w:val="0"/>
          <w:i/>
        </w:rPr>
        <w:t>Пословно:</w:t>
      </w:r>
      <w:r>
        <w:t xml:space="preserve"> нана упахара — разные подношения; ати йатане лайа — бережно неся; девата пуджите йеба йайа — кто бы ни шёл почтить божество; та сане калаха йата — ссорам с ними; лекха наи тара — нет счёта; киба ба на каре надийайа — чего только Он не творит в Надии</w:t>
      </w:r>
    </w:p>
    <w:p>
      <w:pPr>
        <w:spacing w:after="60"/>
        <w:ind w:left="567"/>
        <w:jc w:val="both"/>
      </w:pPr>
      <w:r>
        <w:rPr>
          <w:sz w:val="20"/>
        </w:rPr>
        <w:t>Разночтения: ГПТ1, ГПТ2: то же; ГЧЧ (гл. 6, пада 14): «</w:t>
      </w:r>
      <w:r>
        <w:rPr>
          <w:rFonts w:ascii="Noto Serif Bengali" w:hAnsi="Noto Serif Bengali" w:cs="Noto Serif Bengali"/>
          <w:sz w:val="20"/>
        </w:rPr>
        <w:t>তা সনে কলহ যত লেখা নাই তার গো</w:t>
      </w:r>
      <w:r>
        <w:rPr>
          <w:sz w:val="20"/>
        </w:rPr>
        <w:t>».</w:t>
      </w:r>
    </w:p>
    <w:p>
      <w:pPr>
        <w:spacing w:after="60"/>
        <w:ind w:left="510" w:hanging="510"/>
      </w:pPr>
      <w:r>
        <w:rPr>
          <w:b/>
          <w:i w:val="0"/>
        </w:rPr>
        <w:t>28.2.</w:t>
      </w:r>
      <w:r>
        <w:t xml:space="preserve"> Кто бы ни шёл с подношениями, бережно неся их, чтобы почтить божество, —</w:t>
      </w:r>
      <w:r>
        <w:br/>
      </w:r>
      <w:r>
        <w:t>со всеми Он ссорится без счёта: чего только Он не творит в Надии!</w:t>
      </w:r>
    </w:p>
    <w:p>
      <w:pPr>
        <w:spacing w:after="60"/>
        <w:ind w:left="567"/>
      </w:pPr>
      <w:r>
        <w:rPr>
          <w:rFonts w:cs="Noto Serif Bengali" w:hAnsi="Noto Serif Bengali"/>
          <w:sz w:val="24"/>
        </w:rPr>
        <w:t>যদি কেউ কভু শচী-মিশ্রেরে জানায় গো তখন কি বা সে সাধুরীতি ।</w:t>
      </w:r>
      <w:r>
        <w:br/>
      </w:r>
      <w:r>
        <w:rPr>
          <w:rFonts w:cs="Noto Serif Bengali" w:hAnsi="Noto Serif Bengali"/>
          <w:sz w:val="24"/>
        </w:rPr>
        <w:t>সবাকার মনে অতি কৌতুক বাড়য় গো দেখিলে না রহে বুদ্ধিগতি ॥</w:t>
      </w:r>
    </w:p>
    <w:p>
      <w:pPr>
        <w:spacing w:after="60"/>
        <w:jc w:val="both"/>
      </w:pPr>
      <w:r>
        <w:rPr>
          <w:b w:val="0"/>
          <w:i/>
        </w:rPr>
        <w:t>yadi keu kabhu śacī-miśrere jānāya go takhana ki bā se sādhurīti |</w:t>
      </w:r>
      <w:r>
        <w:br/>
      </w:r>
      <w:r>
        <w:rPr>
          <w:b w:val="0"/>
          <w:i/>
        </w:rPr>
        <w:t>sabākāra mane ati kautuka bāṛaya go dekhile nā rahe buddhigati ||</w:t>
      </w:r>
    </w:p>
    <w:p>
      <w:pPr>
        <w:spacing w:after="60"/>
        <w:jc w:val="both"/>
      </w:pPr>
      <w:r>
        <w:rPr>
          <w:b w:val="0"/>
          <w:i/>
        </w:rPr>
        <w:t>Пословно:</w:t>
      </w:r>
      <w:r>
        <w:t xml:space="preserve"> йади кеу кабху — если кто-нибудь когда; шачи-мишрере джанайа — пожалуется Шачи и Мишре; такхана ки ба се садху-рити — тут уж какое [у Него] благонравие; сабакара мане — у всех в сердце; ати каутука бадайа — растёт веселье; декхиле на рахе буддхи-гати — увидев, теряешь рассудок</w:t>
      </w:r>
    </w:p>
    <w:p>
      <w:pPr>
        <w:spacing w:after="60"/>
        <w:ind w:left="567"/>
        <w:jc w:val="both"/>
      </w:pPr>
      <w:r>
        <w:rPr>
          <w:sz w:val="20"/>
        </w:rPr>
        <w:t>Разночтения: ГПТ1, ГПТ2: то же; ГЧЧ (гл. 6, пада 14): «</w:t>
      </w:r>
      <w:r>
        <w:rPr>
          <w:rFonts w:ascii="Noto Serif Bengali" w:hAnsi="Noto Serif Bengali" w:cs="Noto Serif Bengali"/>
          <w:sz w:val="20"/>
        </w:rPr>
        <w:t>যদি কেউ কভু শচী মিশ্রেরে জানায় গো তখন কিবা সে সাধু রীতি</w:t>
      </w:r>
      <w:r>
        <w:rPr>
          <w:sz w:val="20"/>
        </w:rPr>
        <w:t>», «</w:t>
      </w:r>
      <w:r>
        <w:rPr>
          <w:rFonts w:ascii="Noto Serif Bengali" w:hAnsi="Noto Serif Bengali" w:cs="Noto Serif Bengali"/>
          <w:sz w:val="20"/>
        </w:rPr>
        <w:t>বুদ্ধি গতি</w:t>
      </w:r>
      <w:r>
        <w:rPr>
          <w:sz w:val="20"/>
        </w:rPr>
        <w:t>».</w:t>
      </w:r>
    </w:p>
    <w:p>
      <w:pPr>
        <w:spacing w:after="60"/>
        <w:ind w:left="510" w:hanging="510"/>
      </w:pPr>
      <w:r>
        <w:rPr>
          <w:b/>
          <w:i w:val="0"/>
        </w:rPr>
        <w:t>28.3.</w:t>
      </w:r>
      <w:r>
        <w:t xml:space="preserve"> А если кто-нибудь пожалуется Шачи и Мишре — тут уж какое у Него благонравие!</w:t>
      </w:r>
      <w:r>
        <w:br/>
      </w:r>
      <w:r>
        <w:t>У всех в сердце растёт веселье: увидев Его, теряешь рассудок.</w:t>
      </w:r>
      <w:r>
        <w:rPr>
          <w:b w:val="0"/>
          <w:i w:val="0"/>
          <w:vertAlign w:val="superscript"/>
        </w:rPr>
        <w:t>58</w:t>
      </w:r>
    </w:p>
    <w:p>
      <w:pPr>
        <w:spacing w:after="60"/>
        <w:ind w:left="567"/>
      </w:pPr>
      <w:r>
        <w:rPr>
          <w:rFonts w:cs="Noto Serif Bengali" w:hAnsi="Noto Serif Bengali"/>
          <w:sz w:val="24"/>
        </w:rPr>
        <w:t>যেরূপ নন্দের ঘরে কানুর ধামালি গো সেরূপ দেখিয়ে শচী ঘরে ।</w:t>
      </w:r>
      <w:r>
        <w:br/>
      </w:r>
      <w:r>
        <w:rPr>
          <w:rFonts w:cs="Noto Serif Bengali" w:hAnsi="Noto Serif Bengali"/>
          <w:sz w:val="24"/>
        </w:rPr>
        <w:t>নরহরি প্রাণ নিমাই এই বুঝি সেই গো নহিলে এরূপ কেবা করে ॥</w:t>
      </w:r>
    </w:p>
    <w:p>
      <w:pPr>
        <w:spacing w:after="60"/>
        <w:jc w:val="both"/>
      </w:pPr>
      <w:r>
        <w:rPr>
          <w:b w:val="0"/>
          <w:i/>
        </w:rPr>
        <w:t>yerūpa nandera ghare kānura dhāmāli go serūpa dekhiye śacī ghare |</w:t>
      </w:r>
      <w:r>
        <w:br/>
      </w:r>
      <w:r>
        <w:rPr>
          <w:b w:val="0"/>
          <w:i/>
        </w:rPr>
        <w:t>narahari prāṇa nimāi ei bujhi sei go nahile erūpa kebā kare ||</w:t>
      </w:r>
    </w:p>
    <w:p>
      <w:pPr>
        <w:spacing w:after="60"/>
        <w:jc w:val="both"/>
      </w:pPr>
      <w:r>
        <w:rPr>
          <w:b w:val="0"/>
          <w:i/>
        </w:rPr>
        <w:t>Пословно:</w:t>
      </w:r>
      <w:r>
        <w:t xml:space="preserve"> йерупа нандера гхаре — как в доме Нанды; канура дхамали — проказы Кану; серупа декхийе шачи гхаре — такие же вижу в доме Шачи; нарахари прана нимаи — Нимай, жизнь Нарахари; эи буджхи сеи — видно, Он и есть тот; нахиле эрупа кеба каре — иначе кто бы так делал</w:t>
      </w:r>
    </w:p>
    <w:p>
      <w:pPr>
        <w:spacing w:after="60"/>
        <w:ind w:left="567"/>
        <w:jc w:val="both"/>
      </w:pPr>
      <w:r>
        <w:rPr>
          <w:sz w:val="20"/>
        </w:rPr>
        <w:t>Разночтения: ГПТ1, ГПТ2: то же; ГЧЧ (гл. 6, пада 14): «</w:t>
      </w:r>
      <w:r>
        <w:rPr>
          <w:rFonts w:ascii="Noto Serif Bengali" w:hAnsi="Noto Serif Bengali" w:cs="Noto Serif Bengali"/>
          <w:sz w:val="20"/>
        </w:rPr>
        <w:t>যেরূপে নন্দের ঘরে কানুর ধামালি গো সেরূপ দেখিয়ে শচী</w:t>
      </w:r>
      <w:r>
        <w:rPr>
          <w:sz w:val="20"/>
        </w:rPr>
        <w:t>-</w:t>
      </w:r>
      <w:r>
        <w:rPr>
          <w:rFonts w:ascii="Noto Serif Bengali" w:hAnsi="Noto Serif Bengali" w:cs="Noto Serif Bengali"/>
          <w:sz w:val="20"/>
        </w:rPr>
        <w:t>ঘরে</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প্রাণ নিমাই এ বুঝি সেই গো</w:t>
      </w:r>
      <w:r>
        <w:rPr>
          <w:sz w:val="20"/>
        </w:rPr>
        <w:t>».</w:t>
      </w:r>
    </w:p>
    <w:p>
      <w:pPr>
        <w:spacing w:after="60"/>
        <w:ind w:left="510" w:hanging="510"/>
      </w:pPr>
      <w:r>
        <w:rPr>
          <w:b/>
          <w:i w:val="0"/>
        </w:rPr>
        <w:t>28.4.</w:t>
      </w:r>
      <w:r>
        <w:t xml:space="preserve"> Какими были проказы Кану в доме Нанды, такие же я вижу в доме Шачи;</w:t>
      </w:r>
      <w:r>
        <w:br/>
      </w:r>
      <w:r>
        <w:t>Нимай, жизнь Нарахари, — видно, это Он и есть: иначе кто бы так делал?»</w:t>
      </w:r>
      <w:r>
        <w:rPr>
          <w:b w:val="0"/>
          <w:i w:val="0"/>
          <w:vertAlign w:val="superscript"/>
        </w:rPr>
        <w:t>59</w:t>
      </w:r>
    </w:p>
    <w:p>
      <w:pPr>
        <w:spacing w:after="60"/>
        <w:ind w:left="283"/>
      </w:pPr>
      <w:r>
        <w:rPr>
          <w:b/>
          <w:i w:val="0"/>
          <w:sz w:val="18"/>
        </w:rPr>
        <w:t>57.</w:t>
      </w:r>
      <w:r>
        <w:rPr>
          <w:sz w:val="18"/>
        </w:rPr>
        <w:t xml:space="preserve"> ГПТ1 — с. 75, № 39 (ятхарага; скан, PDF с. 334); ГПТ2 — разд. 2.2, № 39. Каталог её не знал (новая строка НГ-274). ГЧЧ — 6-я глава, пада 14. В БР, ПК, КГЧ, ПС, «Гита-чандродае» нет. B. Проказы Нимая на гхатах Ганги, жалобы брахманов и девушек Джаганнатхе Мишре и мгновенное «благонравие» Нимая — ЧБ Ади 6.</w:t>
      </w:r>
    </w:p>
    <w:p>
      <w:pPr>
        <w:spacing w:after="60"/>
        <w:ind w:left="283"/>
      </w:pPr>
      <w:r>
        <w:rPr>
          <w:b/>
          <w:i w:val="0"/>
          <w:sz w:val="18"/>
        </w:rPr>
        <w:t>58.</w:t>
      </w:r>
      <w:r>
        <w:rPr>
          <w:sz w:val="18"/>
        </w:rPr>
        <w:t xml:space="preserve"> По ЧБ Ади 6, когда Мишра в гневе пошёл за сыном к Ганге, Нимай уже ждал дома — чистый, без следов воды и песка, — и обвинители не знали, что сказать.</w:t>
      </w:r>
    </w:p>
    <w:p>
      <w:pPr>
        <w:spacing w:after="60"/>
        <w:ind w:left="283"/>
      </w:pPr>
      <w:r>
        <w:rPr>
          <w:b/>
          <w:i w:val="0"/>
          <w:sz w:val="18"/>
        </w:rPr>
        <w:t>59.</w:t>
      </w:r>
      <w:r>
        <w:rPr>
          <w:sz w:val="18"/>
        </w:rPr>
        <w:t xml:space="preserve"> Кану — Кришна; поэт видит в детских проказах Нимая проказы Кришны во Врадже: Гаура — Сам Кришна (ср. сноску 20).</w:t>
      </w:r>
    </w:p>
    <w:p>
      <w:r>
        <w:br w:type="page"/>
      </w:r>
    </w:p>
    <w:p>
      <w:pPr>
        <w:pStyle w:val="Heading1"/>
        <w:jc w:val="center"/>
      </w:pPr>
      <w:r>
        <w:t>Глава 20. Приложение. Пады с подписью «Нарахари» из «Гаура-пада-тарангини» — IV: явление Гауры, конец детства, самскары и сватовство</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20: пада-обзор лилы Гауры из раздела «айшварья и мадхурья» (ГПТ 1.3); пады о явлении Господа (раздел 2.1); последние пады раздела «Балья-лила» (2.2); начало раздела «Карнаведха и свадьба» (2.3) — чудакарана и прокалывание ушей, упанаяна, первая встреча с Лакшмиприей у Ганги, весть о свадьбе и адхиваса (свадебный день — в следующей главы). Почти все пады главы Нарахари Чакраварти приводит в 12-й волне «Бхакти-ратнакары», где Ишана показывает Шринивасу дом Джаганнатхи Мишры и рассказывает, что здесь было (две — в «Гаура-чарита-чинтамани» Чакраварти); одна пада (п. 12) не найдена ни в одном свидетеле. По Маджумдару, пады о рождении и детстве Нимая, известные под именем «Нарахари», — поздние: Нарахари Саркар детства Господа не видел. Перед переводом подписи «Нарахари» в разделах 1.3, 2.1–2.3 сверены сплошь по ГПТ1: каталог пропустил ещё пять пад раздела 2.3 (здесь — пп. 13 и 15, новые строки НГ-280, 281; НГ-282…284 — в следующей главы). Основной текст — ГПТ1 (сомнительное — по скану), со сверкой по ГПТ2, БР (изд. 1912 и 1960) и «Гаура-чарита-чинтамани» (изд. 1947); ПК, КГЧ, ПС и «Гита-чандродая» проверены. О «рождении» Господа — сноска 4; о детских играх как лиле — сноска 2 главы 19; о самскарах — сноска 26. Примечания редакторов ГПТ не воспроизводятся.</w:t>
      </w:r>
    </w:p>
    <w:p>
      <w:pPr>
        <w:pStyle w:val="Heading2"/>
      </w:pPr>
      <w:r>
        <w:t>1. Нарахари — «</w:t>
      </w:r>
      <w:r>
        <w:rPr>
          <w:rFonts w:ascii="Noto Serif Bengali" w:hAnsi="Noto Serif Bengali" w:cs="Noto Serif Bengali"/>
        </w:rPr>
        <w:t>শচীসুত গৌরহরি</w:t>
      </w:r>
      <w:r>
        <w:t>…» (ГПТ1 с. 26, разд. 1.3, № 2; БР)</w:t>
      </w:r>
    </w:p>
    <w:p>
      <w:pPr>
        <w:spacing w:after="60"/>
        <w:jc w:val="both"/>
      </w:pPr>
      <w:r>
        <w:rPr>
          <w:b w:val="0"/>
          <w:i/>
        </w:rPr>
        <w:t>Обзор лилы: сын Шачи явился в Навадвипе и открыл санкиртану; принял санньясу, остался в Нилачале и, опьянённый любовью Радхики, опьянил ею мир; спутники вне себя от премы; сокровище, недоступное богам, Он даровал миру. Рага камода. &lt;b&gt;Атрибуция: вероятно Чакраварти&lt;/b&gt; — пада есть в БР (12-я волна).</w:t>
      </w:r>
      <w:r>
        <w:rPr>
          <w:b w:val="0"/>
          <w:i w:val="0"/>
          <w:vertAlign w:val="superscript"/>
        </w:rPr>
        <w:t>1</w:t>
      </w:r>
    </w:p>
    <w:p>
      <w:pPr>
        <w:spacing w:after="60"/>
        <w:ind w:left="567"/>
      </w:pPr>
      <w:r>
        <w:rPr>
          <w:rFonts w:cs="Noto Serif Bengali" w:hAnsi="Noto Serif Bengali"/>
          <w:sz w:val="24"/>
        </w:rPr>
        <w:t>শচীসুত গৌরহরি, নবদ্বীপে অবতরি, করিলেন বিবিধ বিলাস ।</w:t>
      </w:r>
      <w:r>
        <w:br/>
      </w:r>
      <w:r>
        <w:rPr>
          <w:rFonts w:cs="Noto Serif Bengali" w:hAnsi="Noto Serif Bengali"/>
          <w:sz w:val="24"/>
        </w:rPr>
        <w:t>সঙ্গে লৈয়া প্রিয়গণ, প্রকাশিয়া সংকীর্ত্তন, বাঢ়াইলা সবার উল্লাস ॥</w:t>
      </w:r>
    </w:p>
    <w:p>
      <w:pPr>
        <w:spacing w:after="60"/>
        <w:jc w:val="both"/>
      </w:pPr>
      <w:r>
        <w:rPr>
          <w:b w:val="0"/>
          <w:i/>
        </w:rPr>
        <w:t>śacīsuta gaurahari, nabadvīpe abatari, karilena bibidha bilāsa |</w:t>
      </w:r>
      <w:r>
        <w:br/>
      </w:r>
      <w:r>
        <w:rPr>
          <w:b w:val="0"/>
          <w:i/>
        </w:rPr>
        <w:t>saṅge laiyā priyagaṇa, prakāśiyā saṃkīrttana, bāṛhāilā sabāra ullāsa ||</w:t>
      </w:r>
    </w:p>
    <w:p>
      <w:pPr>
        <w:spacing w:after="60"/>
        <w:jc w:val="both"/>
      </w:pPr>
      <w:r>
        <w:rPr>
          <w:b w:val="0"/>
          <w:i/>
        </w:rPr>
        <w:t>Пословно:</w:t>
      </w:r>
      <w:r>
        <w:t xml:space="preserve"> шачи-сута гаурахари — сын Шачи Гаурахари; навадвипе аватари — нисшедши в Навадвипе; карилена вивидха виласа — явил многообразные игры; санге лайа прийагана — взяв с Собой любимых спутников; пракашийа санкиртана — открыв санкиртану; бадхаила сабара улласа — умножил радость всех</w:t>
      </w:r>
    </w:p>
    <w:p>
      <w:pPr>
        <w:spacing w:after="60"/>
        <w:ind w:left="567"/>
        <w:jc w:val="both"/>
      </w:pPr>
      <w:r>
        <w:rPr>
          <w:sz w:val="20"/>
        </w:rPr>
        <w:t>Разночтения: ГПТ1 (с. 26, «</w:t>
      </w:r>
      <w:r>
        <w:rPr>
          <w:rFonts w:ascii="Noto Serif Bengali" w:hAnsi="Noto Serif Bengali" w:cs="Noto Serif Bengali"/>
          <w:sz w:val="20"/>
        </w:rPr>
        <w:t>২য় পদ</w:t>
      </w:r>
      <w:r>
        <w:rPr>
          <w:sz w:val="20"/>
        </w:rPr>
        <w:t xml:space="preserve">। </w:t>
      </w:r>
      <w:r>
        <w:rPr>
          <w:rFonts w:ascii="Noto Serif Bengali" w:hAnsi="Noto Serif Bengali" w:cs="Noto Serif Bengali"/>
          <w:sz w:val="20"/>
        </w:rPr>
        <w:t>কামোদ</w:t>
      </w:r>
      <w:r>
        <w:rPr>
          <w:sz w:val="20"/>
        </w:rPr>
        <w:t>।»): то же (распознавание «</w:t>
      </w:r>
      <w:r>
        <w:rPr>
          <w:rFonts w:ascii="Noto Serif Bengali" w:hAnsi="Noto Serif Bengali" w:cs="Noto Serif Bengali"/>
          <w:sz w:val="20"/>
        </w:rPr>
        <w:t>শীসৃত</w:t>
      </w:r>
      <w:r>
        <w:rPr>
          <w:sz w:val="20"/>
        </w:rPr>
        <w:t>» — по скану «</w:t>
      </w:r>
      <w:r>
        <w:rPr>
          <w:rFonts w:ascii="Noto Serif Bengali" w:hAnsi="Noto Serif Bengali" w:cs="Noto Serif Bengali"/>
          <w:sz w:val="20"/>
        </w:rPr>
        <w:t>শচীসুত</w:t>
      </w:r>
      <w:r>
        <w:rPr>
          <w:sz w:val="20"/>
        </w:rPr>
        <w:t>»); ГПТ2: то же; БР (1960, ст. 3605, «</w:t>
      </w:r>
      <w:r>
        <w:rPr>
          <w:rFonts w:ascii="Noto Serif Bengali" w:hAnsi="Noto Serif Bengali" w:cs="Noto Serif Bengali"/>
          <w:sz w:val="20"/>
        </w:rPr>
        <w:t>গীতে</w:t>
      </w:r>
      <w:r>
        <w:rPr>
          <w:sz w:val="20"/>
        </w:rPr>
        <w:t>—</w:t>
      </w:r>
      <w:r>
        <w:rPr>
          <w:rFonts w:ascii="Noto Serif Bengali" w:hAnsi="Noto Serif Bengali" w:cs="Noto Serif Bengali"/>
          <w:sz w:val="20"/>
        </w:rPr>
        <w:t>কামোদ</w:t>
      </w:r>
      <w:r>
        <w:rPr>
          <w:sz w:val="20"/>
        </w:rPr>
        <w:t>»): «</w:t>
      </w:r>
      <w:r>
        <w:rPr>
          <w:rFonts w:ascii="Noto Serif Bengali" w:hAnsi="Noto Serif Bengali" w:cs="Noto Serif Bengali"/>
          <w:sz w:val="20"/>
        </w:rPr>
        <w:t>অবতরি</w:t>
      </w:r>
      <w:r>
        <w:rPr>
          <w:sz w:val="20"/>
        </w:rPr>
        <w:t>'», «</w:t>
      </w:r>
      <w:r>
        <w:rPr>
          <w:rFonts w:ascii="Noto Serif Bengali" w:hAnsi="Noto Serif Bengali" w:cs="Noto Serif Bengali"/>
          <w:sz w:val="20"/>
        </w:rPr>
        <w:t>প্রকাশিয়া সঙ্কীর্ত্তন</w:t>
      </w:r>
      <w:r>
        <w:rPr>
          <w:sz w:val="20"/>
        </w:rPr>
        <w:t>».</w:t>
      </w:r>
    </w:p>
    <w:p>
      <w:pPr>
        <w:spacing w:after="60"/>
        <w:ind w:left="510" w:hanging="510"/>
      </w:pPr>
      <w:r>
        <w:rPr>
          <w:b/>
          <w:i w:val="0"/>
        </w:rPr>
        <w:t>1.1.</w:t>
      </w:r>
      <w:r>
        <w:t xml:space="preserve"> Сын Шачи, Гаурахари, нисшедший в Навадвипе, явил многообразные игры:</w:t>
      </w:r>
      <w:r>
        <w:br/>
      </w:r>
      <w:r>
        <w:t>вместе с любимыми спутниками Он открыл санкиртану и умножил радость всех.</w:t>
      </w:r>
    </w:p>
    <w:p>
      <w:pPr>
        <w:spacing w:after="60"/>
        <w:ind w:left="567"/>
      </w:pPr>
      <w:r>
        <w:rPr>
          <w:rFonts w:cs="Noto Serif Bengali" w:hAnsi="Noto Serif Bengali"/>
          <w:sz w:val="24"/>
        </w:rPr>
        <w:t>কিবা সে সন্ন্যাস বেশে, ভ্রমি প্রভু দেশে দেশে, নীলাচলে আসিয়া রহিলা ।</w:t>
      </w:r>
      <w:r>
        <w:br/>
      </w:r>
      <w:r>
        <w:rPr>
          <w:rFonts w:cs="Noto Serif Bengali" w:hAnsi="Noto Serif Bengali"/>
          <w:sz w:val="24"/>
        </w:rPr>
        <w:t>রাধিকার প্রেমে মাতি, না জানি দিবারাতি, সে প্রেমে জগত মাতাইলা ॥</w:t>
      </w:r>
    </w:p>
    <w:p>
      <w:pPr>
        <w:spacing w:after="60"/>
        <w:jc w:val="both"/>
      </w:pPr>
      <w:r>
        <w:rPr>
          <w:b w:val="0"/>
          <w:i/>
        </w:rPr>
        <w:t>kibā se sannyāsa beśe, bhrami prabhu deśe deśe, nīlācale āsiyā rahilā |</w:t>
      </w:r>
      <w:r>
        <w:br/>
      </w:r>
      <w:r>
        <w:rPr>
          <w:b w:val="0"/>
          <w:i/>
        </w:rPr>
        <w:t>rādhikāra preme māti, nā jāni dibārāti, se preme jagata mātāilā ||</w:t>
      </w:r>
    </w:p>
    <w:p>
      <w:pPr>
        <w:spacing w:after="60"/>
        <w:jc w:val="both"/>
      </w:pPr>
      <w:r>
        <w:rPr>
          <w:b w:val="0"/>
          <w:i/>
        </w:rPr>
        <w:t>Пословно:</w:t>
      </w:r>
      <w:r>
        <w:t xml:space="preserve"> киба се саннйаса веше — а затем в облачении санньяси; бхрами прабху деше деше — странствуя, Господь из края в край; ниласале асийа рахила — придя в Нилачалу, остался; радхикара преме мати — опьянённый любовью Радхики; на джани дибарати — не ведая дня и ночи; се преме джагата матаила — этой любовью опьянил мир</w:t>
      </w:r>
    </w:p>
    <w:p>
      <w:pPr>
        <w:spacing w:after="60"/>
        <w:ind w:left="567"/>
        <w:jc w:val="both"/>
      </w:pPr>
      <w:r>
        <w:rPr>
          <w:sz w:val="20"/>
        </w:rPr>
        <w:t>Разночтения: ГПТ1, ГПТ2: то же; БР (1960, ст. 3606): «</w:t>
      </w:r>
      <w:r>
        <w:rPr>
          <w:rFonts w:ascii="Noto Serif Bengali" w:hAnsi="Noto Serif Bengali" w:cs="Noto Serif Bengali"/>
          <w:sz w:val="20"/>
        </w:rPr>
        <w:t>ভ্রমি</w:t>
      </w:r>
      <w:r>
        <w:rPr>
          <w:sz w:val="20"/>
        </w:rPr>
        <w:t xml:space="preserve">' </w:t>
      </w:r>
      <w:r>
        <w:rPr>
          <w:rFonts w:ascii="Noto Serif Bengali" w:hAnsi="Noto Serif Bengali" w:cs="Noto Serif Bengali"/>
          <w:sz w:val="20"/>
        </w:rPr>
        <w:t>পহু দেশে দেশে</w:t>
      </w:r>
      <w:r>
        <w:rPr>
          <w:sz w:val="20"/>
        </w:rPr>
        <w:t>», «</w:t>
      </w:r>
      <w:r>
        <w:rPr>
          <w:rFonts w:ascii="Noto Serif Bengali" w:hAnsi="Noto Serif Bengali" w:cs="Noto Serif Bengali"/>
          <w:sz w:val="20"/>
        </w:rPr>
        <w:t>না মানি দিবারাতি</w:t>
      </w:r>
      <w:r>
        <w:rPr>
          <w:sz w:val="20"/>
        </w:rPr>
        <w:t>», «</w:t>
      </w:r>
      <w:r>
        <w:rPr>
          <w:rFonts w:ascii="Noto Serif Bengali" w:hAnsi="Noto Serif Bengali" w:cs="Noto Serif Bengali"/>
          <w:sz w:val="20"/>
        </w:rPr>
        <w:t>জগৎ মাতাইলা</w:t>
      </w:r>
      <w:r>
        <w:rPr>
          <w:sz w:val="20"/>
        </w:rPr>
        <w:t>».</w:t>
      </w:r>
    </w:p>
    <w:p>
      <w:pPr>
        <w:spacing w:after="60"/>
        <w:ind w:left="510" w:hanging="510"/>
      </w:pPr>
      <w:r>
        <w:rPr>
          <w:b/>
          <w:i w:val="0"/>
        </w:rPr>
        <w:t>1.2.</w:t>
      </w:r>
      <w:r>
        <w:t xml:space="preserve"> А затем, в облачении санньяси, Господь странствовал из края в край и, придя в Нилачалу, остался там;</w:t>
      </w:r>
      <w:r>
        <w:br/>
      </w:r>
      <w:r>
        <w:t>опьянённый любовью Радхики, не ведая ни дня, ни ночи, Он этой любовью опьянил весь мир.</w:t>
      </w:r>
      <w:r>
        <w:rPr>
          <w:b w:val="0"/>
          <w:i w:val="0"/>
          <w:vertAlign w:val="superscript"/>
        </w:rPr>
        <w:t>2</w:t>
      </w:r>
    </w:p>
    <w:p>
      <w:pPr>
        <w:spacing w:after="60"/>
        <w:ind w:left="567"/>
      </w:pPr>
      <w:r>
        <w:rPr>
          <w:rFonts w:cs="Noto Serif Bengali" w:hAnsi="Noto Serif Bengali"/>
          <w:sz w:val="24"/>
        </w:rPr>
        <w:t>নিত্যানন্দ বলরাম, অদ্বৈত গুণের ধাম, গদাধর শ্রীবাসাদি যত ।</w:t>
      </w:r>
      <w:r>
        <w:br/>
      </w:r>
      <w:r>
        <w:rPr>
          <w:rFonts w:cs="Noto Serif Bengali" w:hAnsi="Noto Serif Bengali"/>
          <w:sz w:val="24"/>
        </w:rPr>
        <w:t>দেখি সে অদ্ভুত রীতি, কেহ না ধরয়ে ধৃতি, প্রেমায় বিহ্বল অবিরত ॥</w:t>
      </w:r>
    </w:p>
    <w:p>
      <w:pPr>
        <w:spacing w:after="60"/>
        <w:jc w:val="both"/>
      </w:pPr>
      <w:r>
        <w:rPr>
          <w:b w:val="0"/>
          <w:i/>
        </w:rPr>
        <w:t>nityānanda balarāma, advaita guṇera dhāma, gadādhara śrībāsādi yata |</w:t>
      </w:r>
      <w:r>
        <w:br/>
      </w:r>
      <w:r>
        <w:rPr>
          <w:b w:val="0"/>
          <w:i/>
        </w:rPr>
        <w:t>dekhi se adbhuta rīti, keha nā dharaye dhṛti, premāya bihvala abirata ||</w:t>
      </w:r>
    </w:p>
    <w:p>
      <w:pPr>
        <w:spacing w:after="60"/>
        <w:jc w:val="both"/>
      </w:pPr>
      <w:r>
        <w:rPr>
          <w:b w:val="0"/>
          <w:i/>
        </w:rPr>
        <w:t>Пословно:</w:t>
      </w:r>
      <w:r>
        <w:t xml:space="preserve"> нитьянанда баларама — Нитьянанда-Баларама; адвайта гунера дхама — Адвайта, обитель достоинств; гададхара шривасади йата — Гададхара, Шриваса и все прочие; декхи се адбхута рити — видя этот дивный путь; кеха на дхарайе дхрити — никто не сохраняет самообладания; премайа вихвала авирата — непрестанно вне себя от премы</w:t>
      </w:r>
    </w:p>
    <w:p>
      <w:pPr>
        <w:spacing w:after="60"/>
        <w:ind w:left="567"/>
        <w:jc w:val="both"/>
      </w:pPr>
      <w:r>
        <w:rPr>
          <w:sz w:val="20"/>
        </w:rPr>
        <w:t>Разночтения: ГПТ1, ГПТ2: то же; БР (1960, ст. 3607): «</w:t>
      </w:r>
      <w:r>
        <w:rPr>
          <w:rFonts w:ascii="Noto Serif Bengali" w:hAnsi="Noto Serif Bengali" w:cs="Noto Serif Bengali"/>
          <w:sz w:val="20"/>
        </w:rPr>
        <w:t>অদ্বৈত</w:t>
      </w:r>
      <w:r>
        <w:rPr>
          <w:sz w:val="20"/>
        </w:rPr>
        <w:t>-</w:t>
      </w:r>
      <w:r>
        <w:rPr>
          <w:rFonts w:ascii="Noto Serif Bengali" w:hAnsi="Noto Serif Bengali" w:cs="Noto Serif Bengali"/>
          <w:sz w:val="20"/>
        </w:rPr>
        <w:t>গুণের ধাম</w:t>
      </w:r>
      <w:r>
        <w:rPr>
          <w:sz w:val="20"/>
        </w:rPr>
        <w:t>»,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সে অদ্ভুত রীতি</w:t>
      </w:r>
      <w:r>
        <w:rPr>
          <w:sz w:val="20"/>
        </w:rPr>
        <w:t>».</w:t>
      </w:r>
    </w:p>
    <w:p>
      <w:pPr>
        <w:spacing w:after="60"/>
        <w:ind w:left="510" w:hanging="510"/>
      </w:pPr>
      <w:r>
        <w:rPr>
          <w:b/>
          <w:i w:val="0"/>
        </w:rPr>
        <w:t>1.3.</w:t>
      </w:r>
      <w:r>
        <w:t xml:space="preserve"> Нитьянанда — Баларама, Адвайта — обитель достоинств, Гададхара, Шриваса и все прочие,</w:t>
      </w:r>
      <w:r>
        <w:br/>
      </w:r>
      <w:r>
        <w:t>видя этот дивный путь, не могут сохранить самообладания — непрестанно вне себя от премы.</w:t>
      </w:r>
    </w:p>
    <w:p>
      <w:pPr>
        <w:spacing w:after="60"/>
        <w:ind w:left="567"/>
      </w:pPr>
      <w:r>
        <w:rPr>
          <w:rFonts w:cs="Noto Serif Bengali" w:hAnsi="Noto Serif Bengali"/>
          <w:sz w:val="24"/>
        </w:rPr>
        <w:t>দেবের দুর্ল্লভ রত্ন, মিলাইলা করি যত্ন, কৃপার বালাই লৈয়া মরি ।</w:t>
      </w:r>
      <w:r>
        <w:br/>
      </w:r>
      <w:r>
        <w:rPr>
          <w:rFonts w:cs="Noto Serif Bengali" w:hAnsi="Noto Serif Bengali"/>
          <w:sz w:val="24"/>
        </w:rPr>
        <w:t>কৈলা কলিযুগ ধন্য, প্রভু কৃষ্ণচৈতন্য, যশ গায় দাস নরহরি ॥</w:t>
      </w:r>
    </w:p>
    <w:p>
      <w:pPr>
        <w:spacing w:after="60"/>
        <w:jc w:val="both"/>
      </w:pPr>
      <w:r>
        <w:rPr>
          <w:b w:val="0"/>
          <w:i/>
        </w:rPr>
        <w:t>debera durllabha ratna, milāilā kari yatna, kṛpāra bālāi laiyā mari |</w:t>
      </w:r>
      <w:r>
        <w:br/>
      </w:r>
      <w:r>
        <w:rPr>
          <w:b w:val="0"/>
          <w:i/>
        </w:rPr>
        <w:t>kailā kaliyuga dhanya, prabhu kṛṣṇacaitanya, yaśa gāya dāsa narahari ||</w:t>
      </w:r>
    </w:p>
    <w:p>
      <w:pPr>
        <w:spacing w:after="60"/>
        <w:jc w:val="both"/>
      </w:pPr>
      <w:r>
        <w:rPr>
          <w:b w:val="0"/>
          <w:i/>
        </w:rPr>
        <w:t>Пословно:</w:t>
      </w:r>
      <w:r>
        <w:t xml:space="preserve"> девера дурлабха ратна — сокровище, недоступное богам; милаила кари йатна — потрудившись, даровал; крипара балаи лайа мари — пусть умру, отводя беды от [такой] милости; каила кали-йуга дханья — благословил век Кали; прабху кришна-чаитанья — Господь Кришна-Чайтанья; йаша гайа даса нарахари — славу поёт Нарахари Дас</w:t>
      </w:r>
    </w:p>
    <w:p>
      <w:pPr>
        <w:spacing w:after="60"/>
        <w:ind w:left="567"/>
        <w:jc w:val="both"/>
      </w:pPr>
      <w:r>
        <w:rPr>
          <w:sz w:val="20"/>
        </w:rPr>
        <w:t>Разночтения: ГПТ1 (скан), ГПТ2: «</w:t>
      </w:r>
      <w:r>
        <w:rPr>
          <w:rFonts w:ascii="Noto Serif Bengali" w:hAnsi="Noto Serif Bengali" w:cs="Noto Serif Bengali"/>
          <w:sz w:val="20"/>
        </w:rPr>
        <w:t>মিলাইলা</w:t>
      </w:r>
      <w:r>
        <w:rPr>
          <w:sz w:val="20"/>
        </w:rPr>
        <w:t>»; БР (1960, ст. 3608): «</w:t>
      </w:r>
      <w:r>
        <w:rPr>
          <w:rFonts w:ascii="Noto Serif Bengali" w:hAnsi="Noto Serif Bengali" w:cs="Noto Serif Bengali"/>
          <w:sz w:val="20"/>
        </w:rPr>
        <w:t>বিলাইলা করি</w:t>
      </w:r>
      <w:r>
        <w:rPr>
          <w:sz w:val="20"/>
        </w:rPr>
        <w:t xml:space="preserve">' </w:t>
      </w:r>
      <w:r>
        <w:rPr>
          <w:rFonts w:ascii="Noto Serif Bengali" w:hAnsi="Noto Serif Bengali" w:cs="Noto Serif Bengali"/>
          <w:sz w:val="20"/>
        </w:rPr>
        <w:t>যত্ন</w:t>
      </w:r>
      <w:r>
        <w:rPr>
          <w:sz w:val="20"/>
        </w:rPr>
        <w:t>» («раздал»), «</w:t>
      </w:r>
      <w:r>
        <w:rPr>
          <w:rFonts w:ascii="Noto Serif Bengali" w:hAnsi="Noto Serif Bengali" w:cs="Noto Serif Bengali"/>
          <w:sz w:val="20"/>
        </w:rPr>
        <w:t>কৃষ্ণচৈতন্ত</w:t>
      </w:r>
      <w:r>
        <w:rPr>
          <w:sz w:val="20"/>
        </w:rPr>
        <w:t>».</w:t>
      </w:r>
    </w:p>
    <w:p>
      <w:pPr>
        <w:spacing w:after="60"/>
        <w:ind w:left="510" w:hanging="510"/>
      </w:pPr>
      <w:r>
        <w:rPr>
          <w:b/>
          <w:i w:val="0"/>
        </w:rPr>
        <w:t>1.4.</w:t>
      </w:r>
      <w:r>
        <w:t xml:space="preserve"> Сокровище, недоступное и богам, Он, потрудившись, даровал [нам] — пусть я умру, отводя беды от такой милости!</w:t>
      </w:r>
      <w:r>
        <w:br/>
      </w:r>
      <w:r>
        <w:t>Господь Кришна-Чайтанья благословил век Кали — Его славу поёт Нарахари Дас.</w:t>
      </w:r>
    </w:p>
    <w:p>
      <w:pPr>
        <w:spacing w:after="60"/>
        <w:ind w:left="283"/>
      </w:pPr>
      <w:r>
        <w:rPr>
          <w:b/>
          <w:i w:val="0"/>
          <w:sz w:val="18"/>
        </w:rPr>
        <w:t>1.</w:t>
      </w:r>
      <w:r>
        <w:rPr>
          <w:sz w:val="18"/>
        </w:rPr>
        <w:t xml:space="preserve"> ГПТ1 — с. 26, разд. 1.3 («айшварья и мадхурья Гаура-аватары»), № 2 (камода; скан, PDF с. 285); ГПТ2 — разд. 1.3, № 2 (каталог: НГ-003). БР — 12-я волна (изд. 1912, с. 914; изд. 1960, ст. 3605–3608): Ишана, рассказав Шринивасу об уходе Господа из Навадвипы в Пури, приводит эту паду как краткий обзор всей Его лилы. Разночтение: в БР «</w:t>
      </w:r>
      <w:r>
        <w:rPr>
          <w:rFonts w:ascii="Noto Serif Bengali" w:hAnsi="Noto Serif Bengali" w:cs="Noto Serif Bengali"/>
          <w:sz w:val="18"/>
        </w:rPr>
        <w:t>বিলাইলা</w:t>
      </w:r>
      <w:r>
        <w:rPr>
          <w:sz w:val="18"/>
        </w:rPr>
        <w:t>» — «раздал», в ГПТ «</w:t>
      </w:r>
      <w:r>
        <w:rPr>
          <w:rFonts w:ascii="Noto Serif Bengali" w:hAnsi="Noto Serif Bengali" w:cs="Noto Serif Bengali"/>
          <w:sz w:val="18"/>
        </w:rPr>
        <w:t>মিলাইলা</w:t>
      </w:r>
      <w:r>
        <w:rPr>
          <w:sz w:val="18"/>
        </w:rPr>
        <w:t>» — «доставил, даровал». В ПК, КГЧ, ПС, «Гита-чандродае» и «Гаура-чарита-чинтамани» нет. B.</w:t>
      </w:r>
    </w:p>
    <w:p>
      <w:pPr>
        <w:spacing w:after="60"/>
        <w:ind w:left="283"/>
      </w:pPr>
      <w:r>
        <w:rPr>
          <w:b/>
          <w:i w:val="0"/>
          <w:sz w:val="18"/>
        </w:rPr>
        <w:t>2.</w:t>
      </w:r>
      <w:r>
        <w:rPr>
          <w:sz w:val="18"/>
        </w:rPr>
        <w:t xml:space="preserve"> Господь в Пури поглощён бхавой Радхи, тоскующей по Кришне: ради того, чтобы вкусить Её любовь, Он и явился (ЧЧ Ади 4; Антья 14–20). Нитьянанда — Сам Баларама (1.3; ЧЧ Ади 5).</w:t>
      </w:r>
    </w:p>
    <w:p>
      <w:pPr>
        <w:pStyle w:val="Heading2"/>
      </w:pPr>
      <w:r>
        <w:t>2. Нарахари — «</w:t>
      </w:r>
      <w:r>
        <w:rPr>
          <w:rFonts w:ascii="Noto Serif Bengali" w:hAnsi="Noto Serif Bengali" w:cs="Noto Serif Bengali"/>
        </w:rPr>
        <w:t>ফাল্গুন</w:t>
      </w:r>
      <w:r>
        <w:t>-</w:t>
      </w:r>
      <w:r>
        <w:rPr>
          <w:rFonts w:ascii="Noto Serif Bengali" w:hAnsi="Noto Serif Bengali" w:cs="Noto Serif Bengali"/>
        </w:rPr>
        <w:t>পূর্ণিমা শুভক্ষণে</w:t>
      </w:r>
      <w:r>
        <w:t>…» (ГПТ1 с. 59, разд. 2.1, № 19; БР)</w:t>
      </w:r>
    </w:p>
    <w:p>
      <w:pPr>
        <w:spacing w:after="60"/>
        <w:jc w:val="both"/>
      </w:pPr>
      <w:r>
        <w:rPr>
          <w:b w:val="0"/>
          <w:i/>
        </w:rPr>
        <w:t>В благой час полнолуния пхалгуны Шачи, родив сына, не может на Него наглядеться; Джаганнатха Мишра, услышав весть, плывёт в океане счастья и совершает обряды; Ганга и Земля забывают свои горести; с восходом Гаурачандры уходит тьма греха. Рага васанта. &lt;b&gt;Атрибуция: вероятно Чакраварти&lt;/b&gt; — пада есть в БР (12-я волна).</w:t>
      </w:r>
      <w:r>
        <w:rPr>
          <w:b w:val="0"/>
          <w:i w:val="0"/>
          <w:vertAlign w:val="superscript"/>
        </w:rPr>
        <w:t>3</w:t>
      </w:r>
    </w:p>
    <w:p>
      <w:pPr>
        <w:spacing w:after="60"/>
        <w:ind w:left="567"/>
      </w:pPr>
      <w:r>
        <w:rPr>
          <w:rFonts w:cs="Noto Serif Bengali" w:hAnsi="Noto Serif Bengali"/>
          <w:sz w:val="24"/>
        </w:rPr>
        <w:t>ফাল্গুন-পূর্ণিমা শুভক্ষণে । পুত্র প্রসবিয়া শচী চাহে পুত্রপানে ॥</w:t>
      </w:r>
    </w:p>
    <w:p>
      <w:pPr>
        <w:spacing w:after="60"/>
        <w:jc w:val="both"/>
      </w:pPr>
      <w:r>
        <w:rPr>
          <w:b w:val="0"/>
          <w:i/>
        </w:rPr>
        <w:t>phālguna-pūrṇimā śubhakṣaṇe | putra prasabiyā śacī cāhe putrapāne ||</w:t>
      </w:r>
    </w:p>
    <w:p>
      <w:pPr>
        <w:spacing w:after="60"/>
        <w:jc w:val="both"/>
      </w:pPr>
      <w:r>
        <w:rPr>
          <w:b w:val="0"/>
          <w:i/>
        </w:rPr>
        <w:t>Пословно:</w:t>
      </w:r>
      <w:r>
        <w:t xml:space="preserve"> пхалгуна-пурнима шубха-кшане — в благой час полнолуния пхалгуны; путра прасабийа шачи — Шачи, родив сына; чахе путра-пане — смотрит на сына</w:t>
      </w:r>
    </w:p>
    <w:p>
      <w:pPr>
        <w:spacing w:after="60"/>
        <w:ind w:left="567"/>
        <w:jc w:val="both"/>
      </w:pPr>
      <w:r>
        <w:rPr>
          <w:sz w:val="20"/>
        </w:rPr>
        <w:t>Разночтения: ГПТ1 (с. 59, «</w:t>
      </w:r>
      <w:r>
        <w:rPr>
          <w:rFonts w:ascii="Noto Serif Bengali" w:hAnsi="Noto Serif Bengali" w:cs="Noto Serif Bengali"/>
          <w:sz w:val="20"/>
        </w:rPr>
        <w:t>১৯শ পদ</w:t>
      </w:r>
      <w:r>
        <w:rPr>
          <w:sz w:val="20"/>
        </w:rPr>
        <w:t xml:space="preserve">। </w:t>
      </w:r>
      <w:r>
        <w:rPr>
          <w:rFonts w:ascii="Noto Serif Bengali" w:hAnsi="Noto Serif Bengali" w:cs="Noto Serif Bengali"/>
          <w:sz w:val="20"/>
        </w:rPr>
        <w:t>বসন্ত</w:t>
      </w:r>
      <w:r>
        <w:rPr>
          <w:sz w:val="20"/>
        </w:rPr>
        <w:t>।»): то же; ГПТ2: то же; БР (1912, с. 764; 1960, ст. 907, «</w:t>
      </w:r>
      <w:r>
        <w:rPr>
          <w:rFonts w:ascii="Noto Serif Bengali" w:hAnsi="Noto Serif Bengali" w:cs="Noto Serif Bengali"/>
          <w:sz w:val="20"/>
        </w:rPr>
        <w:t>পুনর্ব্বসন্ত</w:t>
      </w:r>
      <w:r>
        <w:rPr>
          <w:sz w:val="20"/>
        </w:rPr>
        <w:t>»): то же.</w:t>
      </w:r>
    </w:p>
    <w:p>
      <w:pPr>
        <w:spacing w:after="60"/>
        <w:ind w:left="510" w:hanging="510"/>
      </w:pPr>
      <w:r>
        <w:rPr>
          <w:b/>
          <w:i w:val="0"/>
        </w:rPr>
        <w:t>2.1.</w:t>
      </w:r>
      <w:r>
        <w:t xml:space="preserve"> В благой час полнолуния пхалгуны Шачи, родив сына, не сводит с Него глаз.</w:t>
      </w:r>
      <w:r>
        <w:rPr>
          <w:b w:val="0"/>
          <w:i w:val="0"/>
          <w:vertAlign w:val="superscript"/>
        </w:rPr>
        <w:t>4</w:t>
      </w:r>
    </w:p>
    <w:p>
      <w:pPr>
        <w:spacing w:after="60"/>
        <w:ind w:left="567"/>
      </w:pPr>
      <w:r>
        <w:rPr>
          <w:rFonts w:cs="Noto Serif Bengali" w:hAnsi="Noto Serif Bengali"/>
          <w:sz w:val="24"/>
        </w:rPr>
        <w:t>তিলে তিলে কত উঠে চিতে । কনকনবনী ভ্রমে নারে পরশিতে ॥</w:t>
      </w:r>
    </w:p>
    <w:p>
      <w:pPr>
        <w:spacing w:after="60"/>
        <w:jc w:val="both"/>
      </w:pPr>
      <w:r>
        <w:rPr>
          <w:b w:val="0"/>
          <w:i/>
        </w:rPr>
        <w:t>tile tile kata uṭhe cite | kanakanabanī bhrame nāre paraśite ||</w:t>
      </w:r>
    </w:p>
    <w:p>
      <w:pPr>
        <w:spacing w:after="60"/>
        <w:jc w:val="both"/>
      </w:pPr>
      <w:r>
        <w:rPr>
          <w:b w:val="0"/>
          <w:i/>
        </w:rPr>
        <w:t>Пословно:</w:t>
      </w:r>
      <w:r>
        <w:t xml:space="preserve"> тиле тиле — ежемгновенно; ката утхе чите — сколько [чувств] поднимается в сердце; канака-навани бхраме — словно [это] золотистое свежее масло; наре парашите — не может коснуться</w:t>
      </w:r>
    </w:p>
    <w:p>
      <w:pPr>
        <w:spacing w:after="60"/>
        <w:ind w:left="567"/>
        <w:jc w:val="both"/>
      </w:pPr>
      <w:r>
        <w:rPr>
          <w:sz w:val="20"/>
        </w:rPr>
        <w:t>Разночтения: ГПТ1, ГПТ2: то же; БР (1960, ст. 908): «</w:t>
      </w:r>
      <w:r>
        <w:rPr>
          <w:rFonts w:ascii="Noto Serif Bengali" w:hAnsi="Noto Serif Bengali" w:cs="Noto Serif Bengali"/>
          <w:sz w:val="20"/>
        </w:rPr>
        <w:t>কনক</w:t>
      </w:r>
      <w:r>
        <w:rPr>
          <w:sz w:val="20"/>
        </w:rPr>
        <w:t>-</w:t>
      </w:r>
      <w:r>
        <w:rPr>
          <w:rFonts w:ascii="Noto Serif Bengali" w:hAnsi="Noto Serif Bengali" w:cs="Noto Serif Bengali"/>
          <w:sz w:val="20"/>
        </w:rPr>
        <w:t>নবনী</w:t>
      </w:r>
      <w:r>
        <w:rPr>
          <w:sz w:val="20"/>
        </w:rPr>
        <w:t>-</w:t>
      </w:r>
      <w:r>
        <w:rPr>
          <w:rFonts w:ascii="Noto Serif Bengali" w:hAnsi="Noto Serif Bengali" w:cs="Noto Serif Bengali"/>
          <w:sz w:val="20"/>
        </w:rPr>
        <w:t>ভ্রমে</w:t>
      </w:r>
      <w:r>
        <w:rPr>
          <w:sz w:val="20"/>
        </w:rPr>
        <w:t>».</w:t>
      </w:r>
    </w:p>
    <w:p>
      <w:pPr>
        <w:spacing w:after="60"/>
        <w:ind w:left="510" w:hanging="510"/>
      </w:pPr>
      <w:r>
        <w:rPr>
          <w:b/>
          <w:i w:val="0"/>
        </w:rPr>
        <w:t>2.2.</w:t>
      </w:r>
      <w:r>
        <w:t xml:space="preserve"> Сколько чувств ежемгновенно поднимается в её сердце! Словно это золотистое свежее масло, — она не смеет Его коснуться.</w:t>
      </w:r>
    </w:p>
    <w:p>
      <w:pPr>
        <w:spacing w:after="60"/>
        <w:ind w:left="567"/>
      </w:pPr>
      <w:r>
        <w:rPr>
          <w:rFonts w:cs="Noto Serif Bengali" w:hAnsi="Noto Serif Bengali"/>
          <w:sz w:val="24"/>
        </w:rPr>
        <w:t>কত না যতনে কোলে করে । পুত্রের জনম জানাইয়া মিশ্রবরে ॥</w:t>
      </w:r>
    </w:p>
    <w:p>
      <w:pPr>
        <w:spacing w:after="60"/>
        <w:jc w:val="both"/>
      </w:pPr>
      <w:r>
        <w:rPr>
          <w:b w:val="0"/>
          <w:i/>
        </w:rPr>
        <w:t>kata nā yatane kole kare | putrera janama jānāiyā miśrabare ||</w:t>
      </w:r>
    </w:p>
    <w:p>
      <w:pPr>
        <w:spacing w:after="60"/>
        <w:jc w:val="both"/>
      </w:pPr>
      <w:r>
        <w:rPr>
          <w:b w:val="0"/>
          <w:i/>
        </w:rPr>
        <w:t>Пословно:</w:t>
      </w:r>
      <w:r>
        <w:t xml:space="preserve"> ката на йатане — с какой бережностью; коле каре — берёт на колени; путрера джанама джанайа — сообщив о рождении сына; мишра-варе — лучшему из Мишр</w:t>
      </w:r>
    </w:p>
    <w:p>
      <w:pPr>
        <w:spacing w:after="60"/>
        <w:ind w:left="567"/>
        <w:jc w:val="both"/>
      </w:pPr>
      <w:r>
        <w:rPr>
          <w:sz w:val="20"/>
        </w:rPr>
        <w:t>Разночтения: ГПТ1, ГПТ2, БР (1960, ст. 909): то же.</w:t>
      </w:r>
    </w:p>
    <w:p>
      <w:pPr>
        <w:spacing w:after="60"/>
        <w:ind w:left="510" w:hanging="510"/>
      </w:pPr>
      <w:r>
        <w:rPr>
          <w:b/>
          <w:i w:val="0"/>
        </w:rPr>
        <w:t>2.3.</w:t>
      </w:r>
      <w:r>
        <w:t xml:space="preserve"> С какой бережностью она берёт Его на колени и посылает весть о рождении сына лучшему из Мишр.</w:t>
      </w:r>
    </w:p>
    <w:p>
      <w:pPr>
        <w:spacing w:after="60"/>
        <w:ind w:left="567"/>
      </w:pPr>
      <w:r>
        <w:rPr>
          <w:rFonts w:cs="Noto Serif Bengali" w:hAnsi="Noto Serif Bengali"/>
          <w:sz w:val="24"/>
        </w:rPr>
        <w:t>জগন্নাথ বিপ্রশিরোমণি । ভাসে সুখসমুদ্রে পুত্রের জন্ম শুনি ॥</w:t>
      </w:r>
    </w:p>
    <w:p>
      <w:pPr>
        <w:spacing w:after="60"/>
        <w:jc w:val="both"/>
      </w:pPr>
      <w:r>
        <w:rPr>
          <w:b w:val="0"/>
          <w:i/>
        </w:rPr>
        <w:t>jagannātha bipraśiromaṇi | bhāse sukhasamudre putrera janma śuni ||</w:t>
      </w:r>
    </w:p>
    <w:p>
      <w:pPr>
        <w:spacing w:after="60"/>
        <w:jc w:val="both"/>
      </w:pPr>
      <w:r>
        <w:rPr>
          <w:b w:val="0"/>
          <w:i/>
        </w:rPr>
        <w:t>Пословно:</w:t>
      </w:r>
      <w:r>
        <w:t xml:space="preserve"> джаганнатха випра-широмани — Джаганнатха, венец брахманов; бхасе сукха-самудре — плывёт в океане счастья; путрера джанма шуни — услышав о рождении сына</w:t>
      </w:r>
    </w:p>
    <w:p>
      <w:pPr>
        <w:spacing w:after="60"/>
        <w:ind w:left="567"/>
        <w:jc w:val="both"/>
      </w:pPr>
      <w:r>
        <w:rPr>
          <w:sz w:val="20"/>
        </w:rPr>
        <w:t>Разночтения: ГПТ1, ГПТ2: то же; БР (1960, ст. 910): «</w:t>
      </w:r>
      <w:r>
        <w:rPr>
          <w:rFonts w:ascii="Noto Serif Bengali" w:hAnsi="Noto Serif Bengali" w:cs="Noto Serif Bengali"/>
          <w:sz w:val="20"/>
        </w:rPr>
        <w:t>জন্ম শুনি</w:t>
      </w:r>
      <w:r>
        <w:rPr>
          <w:sz w:val="20"/>
        </w:rPr>
        <w:t>'».</w:t>
      </w:r>
    </w:p>
    <w:p>
      <w:pPr>
        <w:spacing w:after="60"/>
        <w:ind w:left="510" w:hanging="510"/>
      </w:pPr>
      <w:r>
        <w:rPr>
          <w:b/>
          <w:i w:val="0"/>
        </w:rPr>
        <w:t>2.4.</w:t>
      </w:r>
      <w:r>
        <w:t xml:space="preserve"> Джаганнатха, венец брахманов, услышав о рождении сына, плывёт в океане счастья.</w:t>
      </w:r>
    </w:p>
    <w:p>
      <w:pPr>
        <w:spacing w:after="60"/>
        <w:ind w:left="567"/>
      </w:pPr>
      <w:r>
        <w:rPr>
          <w:rFonts w:cs="Noto Serif Bengali" w:hAnsi="Noto Serif Bengali"/>
          <w:sz w:val="24"/>
        </w:rPr>
        <w:t>কত সাধে চলয়ে ধাইয়া । না ধরে ধৈরজ চাঁদমুখ নিরখিয়া ॥</w:t>
      </w:r>
    </w:p>
    <w:p>
      <w:pPr>
        <w:spacing w:after="60"/>
        <w:jc w:val="both"/>
      </w:pPr>
      <w:r>
        <w:rPr>
          <w:b w:val="0"/>
          <w:i/>
        </w:rPr>
        <w:t>kata sādhe calaye dhāiyā | nā dhare dhairaja cām̐damukha nirakhiyā ||</w:t>
      </w:r>
    </w:p>
    <w:p>
      <w:pPr>
        <w:spacing w:after="60"/>
        <w:jc w:val="both"/>
      </w:pPr>
      <w:r>
        <w:rPr>
          <w:b w:val="0"/>
          <w:i/>
        </w:rPr>
        <w:t>Пословно:</w:t>
      </w:r>
      <w:r>
        <w:t xml:space="preserve"> ката садхе — с какой радостью; чалайе дхайа — спешит бегом; на дхаре дхаираджа — не может сдержаться; чам̐да-мукха нирикхийа — увидев луноподобное лицо</w:t>
      </w:r>
    </w:p>
    <w:p>
      <w:pPr>
        <w:spacing w:after="60"/>
        <w:ind w:left="567"/>
        <w:jc w:val="both"/>
      </w:pPr>
      <w:r>
        <w:rPr>
          <w:sz w:val="20"/>
        </w:rPr>
        <w:t>Разночтения: ГПТ1, ГПТ2: то же; БР (1960, ст. 911): «</w:t>
      </w:r>
      <w:r>
        <w:rPr>
          <w:rFonts w:ascii="Noto Serif Bengali" w:hAnsi="Noto Serif Bengali" w:cs="Noto Serif Bengali"/>
          <w:sz w:val="20"/>
        </w:rPr>
        <w:t>না ধরে ধৈরয চান্দমুখ</w:t>
      </w:r>
      <w:r>
        <w:rPr>
          <w:sz w:val="20"/>
        </w:rPr>
        <w:t>».</w:t>
      </w:r>
    </w:p>
    <w:p>
      <w:pPr>
        <w:spacing w:after="60"/>
        <w:ind w:left="510" w:hanging="510"/>
      </w:pPr>
      <w:r>
        <w:rPr>
          <w:b/>
          <w:i w:val="0"/>
        </w:rPr>
        <w:t>2.5.</w:t>
      </w:r>
      <w:r>
        <w:t xml:space="preserve"> С какой радостью он спешит [к сыну] — и, увидев луноподобное лицо, не может сдержаться.</w:t>
      </w:r>
    </w:p>
    <w:p>
      <w:pPr>
        <w:spacing w:after="60"/>
        <w:ind w:left="567"/>
      </w:pPr>
      <w:r>
        <w:rPr>
          <w:rFonts w:cs="Noto Serif Bengali" w:hAnsi="Noto Serif Bengali"/>
          <w:sz w:val="24"/>
        </w:rPr>
        <w:t>লইয়া আপন প্রিয়গণে । করয়ে মঙ্গল কর্ম্ম পুত্রের কল্যাণে ॥</w:t>
      </w:r>
    </w:p>
    <w:p>
      <w:pPr>
        <w:spacing w:after="60"/>
        <w:jc w:val="both"/>
      </w:pPr>
      <w:r>
        <w:rPr>
          <w:b w:val="0"/>
          <w:i/>
        </w:rPr>
        <w:t>laiyā āpana priyagaṇe | karaye maṅgala karmma putrera kalyāṇe ||</w:t>
      </w:r>
    </w:p>
    <w:p>
      <w:pPr>
        <w:spacing w:after="60"/>
        <w:jc w:val="both"/>
      </w:pPr>
      <w:r>
        <w:rPr>
          <w:b w:val="0"/>
          <w:i/>
        </w:rPr>
        <w:t>Пословно:</w:t>
      </w:r>
      <w:r>
        <w:t xml:space="preserve"> лайа апана прийагане — собрав своих близких; карайе мангала карма — совершает благие обряды; путрера кальяне — ради блага сына</w:t>
      </w:r>
    </w:p>
    <w:p>
      <w:pPr>
        <w:spacing w:after="60"/>
        <w:ind w:left="567"/>
        <w:jc w:val="both"/>
      </w:pPr>
      <w:r>
        <w:rPr>
          <w:sz w:val="20"/>
        </w:rPr>
        <w:t>Разночтения: ГПТ1, ГПТ2, БР (1960, ст. 912): то же.</w:t>
      </w:r>
    </w:p>
    <w:p>
      <w:pPr>
        <w:spacing w:after="60"/>
        <w:ind w:left="510" w:hanging="510"/>
      </w:pPr>
      <w:r>
        <w:rPr>
          <w:b/>
          <w:i w:val="0"/>
        </w:rPr>
        <w:t>2.6.</w:t>
      </w:r>
      <w:r>
        <w:t xml:space="preserve"> Собрав близких, он совершает благие обряды ради блага сына.</w:t>
      </w:r>
    </w:p>
    <w:p>
      <w:pPr>
        <w:spacing w:after="60"/>
        <w:ind w:left="567"/>
      </w:pPr>
      <w:r>
        <w:rPr>
          <w:rFonts w:cs="Noto Serif Bengali" w:hAnsi="Noto Serif Bengali"/>
          <w:sz w:val="24"/>
        </w:rPr>
        <w:t>চতুর্দ্দিকে জয় জয়ধ্বনি । সবে কহে ধন্য ধন্য জনক জননী ॥</w:t>
      </w:r>
    </w:p>
    <w:p>
      <w:pPr>
        <w:spacing w:after="60"/>
        <w:jc w:val="both"/>
      </w:pPr>
      <w:r>
        <w:rPr>
          <w:b w:val="0"/>
          <w:i/>
        </w:rPr>
        <w:t>caturddike jaya jayadhvani | sabe kahe dhanya dhanya janaka jananī ||</w:t>
      </w:r>
    </w:p>
    <w:p>
      <w:pPr>
        <w:spacing w:after="60"/>
        <w:jc w:val="both"/>
      </w:pPr>
      <w:r>
        <w:rPr>
          <w:b w:val="0"/>
          <w:i/>
        </w:rPr>
        <w:t>Пословно:</w:t>
      </w:r>
      <w:r>
        <w:t xml:space="preserve"> чатурдике — со всех сторон; джая джая-дхвани — клики «джая, джая»; сабе кахе — все говорят; дханья дханья джанака джанани — благословенны отец и мать</w:t>
      </w:r>
    </w:p>
    <w:p>
      <w:pPr>
        <w:spacing w:after="60"/>
        <w:ind w:left="567"/>
        <w:jc w:val="both"/>
      </w:pPr>
      <w:r>
        <w:rPr>
          <w:sz w:val="20"/>
        </w:rPr>
        <w:t>Разночтения: ГПТ1, ГПТ2: то же; БР (1960, ст. 913): «</w:t>
      </w:r>
      <w:r>
        <w:rPr>
          <w:rFonts w:ascii="Noto Serif Bengali" w:hAnsi="Noto Serif Bengali" w:cs="Noto Serif Bengali"/>
          <w:sz w:val="20"/>
        </w:rPr>
        <w:t>জনক</w:t>
      </w:r>
      <w:r>
        <w:rPr>
          <w:sz w:val="20"/>
        </w:rPr>
        <w:t>-</w:t>
      </w:r>
      <w:r>
        <w:rPr>
          <w:rFonts w:ascii="Noto Serif Bengali" w:hAnsi="Noto Serif Bengali" w:cs="Noto Serif Bengali"/>
          <w:sz w:val="20"/>
        </w:rPr>
        <w:t>জননী</w:t>
      </w:r>
      <w:r>
        <w:rPr>
          <w:sz w:val="20"/>
        </w:rPr>
        <w:t>».</w:t>
      </w:r>
    </w:p>
    <w:p>
      <w:pPr>
        <w:spacing w:after="60"/>
        <w:ind w:left="510" w:hanging="510"/>
      </w:pPr>
      <w:r>
        <w:rPr>
          <w:b/>
          <w:i w:val="0"/>
        </w:rPr>
        <w:t>2.7.</w:t>
      </w:r>
      <w:r>
        <w:t xml:space="preserve"> Со всех сторон звучит «джая, джая»; все говорят: «Благословенны, благословенны отец и мать!»</w:t>
      </w:r>
    </w:p>
    <w:p>
      <w:pPr>
        <w:spacing w:after="60"/>
        <w:ind w:left="567"/>
      </w:pPr>
      <w:r>
        <w:rPr>
          <w:rFonts w:cs="Noto Serif Bengali" w:hAnsi="Noto Serif Bengali"/>
          <w:sz w:val="24"/>
        </w:rPr>
        <w:t>সবার অন্তরে বাঢ়ে সুখ । সুরধুনী ধরণী বিসরে সব দুখ ॥</w:t>
      </w:r>
    </w:p>
    <w:p>
      <w:pPr>
        <w:spacing w:after="60"/>
        <w:jc w:val="both"/>
      </w:pPr>
      <w:r>
        <w:rPr>
          <w:b w:val="0"/>
          <w:i/>
        </w:rPr>
        <w:t>sabāra antare bāṛhe sukha | suradhunī dharaṇī bisare saba dukha ||</w:t>
      </w:r>
    </w:p>
    <w:p>
      <w:pPr>
        <w:spacing w:after="60"/>
        <w:jc w:val="both"/>
      </w:pPr>
      <w:r>
        <w:rPr>
          <w:b w:val="0"/>
          <w:i/>
        </w:rPr>
        <w:t>Пословно:</w:t>
      </w:r>
      <w:r>
        <w:t xml:space="preserve"> сабара антаре — в сердце у всех; бадхе сукха — растёт счастье; сурадхуни дхарани — Сурадхуни (Ганга) и Земля; бисаре саба дукха — забывают все горести</w:t>
      </w:r>
    </w:p>
    <w:p>
      <w:pPr>
        <w:spacing w:after="60"/>
        <w:ind w:left="567"/>
        <w:jc w:val="both"/>
      </w:pPr>
      <w:r>
        <w:rPr>
          <w:sz w:val="20"/>
        </w:rPr>
        <w:t>Разночтения: ГПТ1 (со сноской редактора), ГПТ2: то же; БР (1960, ст. 914): «</w:t>
      </w:r>
      <w:r>
        <w:rPr>
          <w:rFonts w:ascii="Noto Serif Bengali" w:hAnsi="Noto Serif Bengali" w:cs="Noto Serif Bengali"/>
          <w:sz w:val="20"/>
        </w:rPr>
        <w:t>সব দুঃখ</w:t>
      </w:r>
      <w:r>
        <w:rPr>
          <w:sz w:val="20"/>
        </w:rPr>
        <w:t>».</w:t>
      </w:r>
    </w:p>
    <w:p>
      <w:pPr>
        <w:spacing w:after="60"/>
        <w:ind w:left="510" w:hanging="510"/>
      </w:pPr>
      <w:r>
        <w:rPr>
          <w:b/>
          <w:i w:val="0"/>
        </w:rPr>
        <w:t>2.8.</w:t>
      </w:r>
      <w:r>
        <w:t xml:space="preserve"> У всех в сердце растёт счастье; Сурадхуни и Земля забывают все свои горести.</w:t>
      </w:r>
      <w:r>
        <w:rPr>
          <w:b w:val="0"/>
          <w:i w:val="0"/>
          <w:vertAlign w:val="superscript"/>
        </w:rPr>
        <w:t>5</w:t>
      </w:r>
    </w:p>
    <w:p>
      <w:pPr>
        <w:spacing w:after="60"/>
        <w:ind w:left="567"/>
      </w:pPr>
      <w:r>
        <w:rPr>
          <w:rFonts w:cs="Noto Serif Bengali" w:hAnsi="Noto Serif Bengali"/>
          <w:sz w:val="24"/>
        </w:rPr>
        <w:t>দশদিক্ হইল উজ্জ্বল । পশুপক্ষী বৃক্ষলতা প্রফুল্ল সকল ॥</w:t>
      </w:r>
    </w:p>
    <w:p>
      <w:pPr>
        <w:spacing w:after="60"/>
        <w:jc w:val="both"/>
      </w:pPr>
      <w:r>
        <w:rPr>
          <w:b w:val="0"/>
          <w:i/>
        </w:rPr>
        <w:t>daśadik haila ujjvala | paśupakṣī bṛkṣalatā praphulla sakala ||</w:t>
      </w:r>
    </w:p>
    <w:p>
      <w:pPr>
        <w:spacing w:after="60"/>
        <w:jc w:val="both"/>
      </w:pPr>
      <w:r>
        <w:rPr>
          <w:b w:val="0"/>
          <w:i/>
        </w:rPr>
        <w:t>Пословно:</w:t>
      </w:r>
      <w:r>
        <w:t xml:space="preserve"> даша-дик хаила удджвала — десять сторон озарились; пашу-пакши врикша-лата — звери, птицы, деревья, лианы; прапхулла сакала — всё расцвело</w:t>
      </w:r>
    </w:p>
    <w:p>
      <w:pPr>
        <w:spacing w:after="60"/>
        <w:ind w:left="567"/>
        <w:jc w:val="both"/>
      </w:pPr>
      <w:r>
        <w:rPr>
          <w:sz w:val="20"/>
        </w:rPr>
        <w:t>Разночтения: ГПТ1 (со сноской редактора), ГПТ2: то же; БР (1960, ст. 915): «</w:t>
      </w:r>
      <w:r>
        <w:rPr>
          <w:rFonts w:ascii="Noto Serif Bengali" w:hAnsi="Noto Serif Bengali" w:cs="Noto Serif Bengali"/>
          <w:sz w:val="20"/>
        </w:rPr>
        <w:t>দশ দিশ</w:t>
      </w:r>
      <w:r>
        <w:rPr>
          <w:sz w:val="20"/>
        </w:rPr>
        <w:t>», «</w:t>
      </w:r>
      <w:r>
        <w:rPr>
          <w:rFonts w:ascii="Noto Serif Bengali" w:hAnsi="Noto Serif Bengali" w:cs="Noto Serif Bengali"/>
          <w:sz w:val="20"/>
        </w:rPr>
        <w:t>পশু</w:t>
      </w:r>
      <w:r>
        <w:rPr>
          <w:sz w:val="20"/>
        </w:rPr>
        <w:t xml:space="preserve">, </w:t>
      </w:r>
      <w:r>
        <w:rPr>
          <w:rFonts w:ascii="Noto Serif Bengali" w:hAnsi="Noto Serif Bengali" w:cs="Noto Serif Bengali"/>
          <w:sz w:val="20"/>
        </w:rPr>
        <w:t>পক্ষী</w:t>
      </w:r>
      <w:r>
        <w:rPr>
          <w:sz w:val="20"/>
        </w:rPr>
        <w:t xml:space="preserve">, </w:t>
      </w:r>
      <w:r>
        <w:rPr>
          <w:rFonts w:ascii="Noto Serif Bengali" w:hAnsi="Noto Serif Bengali" w:cs="Noto Serif Bengali"/>
          <w:sz w:val="20"/>
        </w:rPr>
        <w:t>বৃক্ষ</w:t>
      </w:r>
      <w:r>
        <w:rPr>
          <w:sz w:val="20"/>
        </w:rPr>
        <w:t xml:space="preserve">, </w:t>
      </w:r>
      <w:r>
        <w:rPr>
          <w:rFonts w:ascii="Noto Serif Bengali" w:hAnsi="Noto Serif Bengali" w:cs="Noto Serif Bengali"/>
          <w:sz w:val="20"/>
        </w:rPr>
        <w:t>লতা</w:t>
      </w:r>
      <w:r>
        <w:rPr>
          <w:sz w:val="20"/>
        </w:rPr>
        <w:t>».</w:t>
      </w:r>
    </w:p>
    <w:p>
      <w:pPr>
        <w:spacing w:after="60"/>
        <w:ind w:left="510" w:hanging="510"/>
      </w:pPr>
      <w:r>
        <w:rPr>
          <w:b/>
          <w:i w:val="0"/>
        </w:rPr>
        <w:t>2.9.</w:t>
      </w:r>
      <w:r>
        <w:t xml:space="preserve"> Все десять сторон озарились; звери, птицы, деревья и лианы — всё расцвело.</w:t>
      </w:r>
    </w:p>
    <w:p>
      <w:pPr>
        <w:spacing w:after="60"/>
        <w:ind w:left="567"/>
      </w:pPr>
      <w:r>
        <w:rPr>
          <w:rFonts w:cs="Noto Serif Bengali" w:hAnsi="Noto Serif Bengali"/>
          <w:sz w:val="24"/>
        </w:rPr>
        <w:t>নরহরি কি কহিবে আর । গৌরচন্দ্রোদয়ে গেল পাপ-অন্ধকার ॥</w:t>
      </w:r>
    </w:p>
    <w:p>
      <w:pPr>
        <w:spacing w:after="60"/>
        <w:jc w:val="both"/>
      </w:pPr>
      <w:r>
        <w:rPr>
          <w:b w:val="0"/>
          <w:i/>
        </w:rPr>
        <w:t>narahari ki kahibe āra | gauracandrodaye gela pāpa-andhakāra ||</w:t>
      </w:r>
    </w:p>
    <w:p>
      <w:pPr>
        <w:spacing w:after="60"/>
        <w:jc w:val="both"/>
      </w:pPr>
      <w:r>
        <w:rPr>
          <w:b w:val="0"/>
          <w:i/>
        </w:rPr>
        <w:t>Пословно:</w:t>
      </w:r>
      <w:r>
        <w:t xml:space="preserve"> нарахари ки кахибе ара — что ещё скажет Нарахари; гаура-чандродайе — с восходом Гаурачандры; гела папа-андхакара — ушла тьма греха</w:t>
      </w:r>
    </w:p>
    <w:p>
      <w:pPr>
        <w:spacing w:after="60"/>
        <w:ind w:left="567"/>
        <w:jc w:val="both"/>
      </w:pPr>
      <w:r>
        <w:rPr>
          <w:sz w:val="20"/>
        </w:rPr>
        <w:t>Разночтения: ГПТ1, ГПТ2: то же; БР (1912; 1960, ст. 916): «</w:t>
      </w:r>
      <w:r>
        <w:rPr>
          <w:rFonts w:ascii="Noto Serif Bengali" w:hAnsi="Noto Serif Bengali" w:cs="Noto Serif Bengali"/>
          <w:sz w:val="20"/>
        </w:rPr>
        <w:t>নরহরি কহিতে কি আর</w:t>
      </w:r>
      <w:r>
        <w:rPr>
          <w:sz w:val="20"/>
        </w:rPr>
        <w:t>», «</w:t>
      </w:r>
      <w:r>
        <w:rPr>
          <w:rFonts w:ascii="Noto Serif Bengali" w:hAnsi="Noto Serif Bengali" w:cs="Noto Serif Bengali"/>
          <w:sz w:val="20"/>
        </w:rPr>
        <w:t>গেল তাপ অন্ধকার</w:t>
      </w:r>
      <w:r>
        <w:rPr>
          <w:sz w:val="20"/>
        </w:rPr>
        <w:t>» («тьма страданий»).</w:t>
      </w:r>
    </w:p>
    <w:p>
      <w:pPr>
        <w:spacing w:after="60"/>
        <w:ind w:left="510" w:hanging="510"/>
      </w:pPr>
      <w:r>
        <w:rPr>
          <w:b/>
          <w:i w:val="0"/>
        </w:rPr>
        <w:t>2.10.</w:t>
      </w:r>
      <w:r>
        <w:t xml:space="preserve"> Что ещё скажет Нарахари? С восходом Гаурачандры ушла тьма греха.</w:t>
      </w:r>
    </w:p>
    <w:p>
      <w:pPr>
        <w:spacing w:after="60"/>
        <w:ind w:left="283"/>
      </w:pPr>
      <w:r>
        <w:rPr>
          <w:b/>
          <w:i w:val="0"/>
          <w:sz w:val="18"/>
        </w:rPr>
        <w:t>3.</w:t>
      </w:r>
      <w:r>
        <w:rPr>
          <w:sz w:val="18"/>
        </w:rPr>
        <w:t xml:space="preserve"> ГПТ1 — с. 59, разд. 2.1 («явление»), № 19 (васанта; скан, PDF с. 318); ГПТ2 — разд. 2.1, № 19. Каталог её не знал (новая строка НГ-276). БР — 12-я волна (изд. 1912, с. 764; изд. 1960, ст. 907–916): Ишана, показывая Шринивасу место явления Господа в доме Джаганнатхи Мишры, приводит пады Васу Гхоша и Вриндавана Даса о рождении, а затем — подряд — эту и следующие четыре (пп. 3–5; между ними — пада с подписью Гханашьямы, ГПТ 2.1 № 23, вне состава приложения) и п. 6. Разночтение в последней строке: в БР «ушла тьма страданий» (</w:t>
      </w:r>
      <w:r>
        <w:rPr>
          <w:rFonts w:ascii="Noto Serif Bengali" w:hAnsi="Noto Serif Bengali" w:cs="Noto Serif Bengali"/>
          <w:sz w:val="18"/>
        </w:rPr>
        <w:t>তাপ</w:t>
      </w:r>
      <w:r>
        <w:rPr>
          <w:sz w:val="18"/>
        </w:rPr>
        <w:t>), в ГПТ — «тьма греха» (</w:t>
      </w:r>
      <w:r>
        <w:rPr>
          <w:rFonts w:ascii="Noto Serif Bengali" w:hAnsi="Noto Serif Bengali" w:cs="Noto Serif Bengali"/>
          <w:sz w:val="18"/>
        </w:rPr>
        <w:t>পাপ</w:t>
      </w:r>
      <w:r>
        <w:rPr>
          <w:sz w:val="18"/>
        </w:rPr>
        <w:t>). В ПК, КГЧ, ПС, «Гита-чандродае» и «Гаура-чарита-чинтамани» нет. B. Сноски ГПТ1 к строкам 2.8–2.9 (примечания редактора) не воспроизводятся.</w:t>
      </w:r>
    </w:p>
    <w:p>
      <w:pPr>
        <w:spacing w:after="60"/>
        <w:ind w:left="283"/>
      </w:pPr>
      <w:r>
        <w:rPr>
          <w:b/>
          <w:i w:val="0"/>
          <w:sz w:val="18"/>
        </w:rPr>
        <w:t>4.</w:t>
      </w:r>
      <w:r>
        <w:rPr>
          <w:sz w:val="18"/>
        </w:rPr>
        <w:t xml:space="preserve"> Поэт говорит языком лилы: «родила сына», «рождение». Но Господь не рождается, как обусловленная душа, по карме и в материальном теле: Он является (авирбхава) по Своей воле, в Своём вечном облике — как Кришна явился перед Деваки (Бхаг. 10.3; Гита 4.6, 4.9; ЧЧ Ади 13–14). Так понимают явление Господа Вриндаван Дас, Кришнадас Кавирадж и Бхактисиддханта Сарасвати; так надо понимать и все пады о «рождении» в этой главы.</w:t>
      </w:r>
    </w:p>
    <w:p>
      <w:pPr>
        <w:spacing w:after="60"/>
        <w:ind w:left="283"/>
      </w:pPr>
      <w:r>
        <w:rPr>
          <w:b/>
          <w:i w:val="0"/>
          <w:sz w:val="18"/>
        </w:rPr>
        <w:t>5.</w:t>
      </w:r>
      <w:r>
        <w:rPr>
          <w:sz w:val="18"/>
        </w:rPr>
        <w:t xml:space="preserve"> Сурадхуни («небесная река») — Ганга. Поэт говорит, что с явлением Господа и Ганга, и Земля, обременённая грехами века Кали, забыли свои горести: на берегах Ганги Он будет совершать Свои игры, а грехи мира уйдут.</w:t>
      </w:r>
    </w:p>
    <w:p>
      <w:pPr>
        <w:pStyle w:val="Heading2"/>
      </w:pPr>
      <w:r>
        <w:t>3. Нарахари — «</w:t>
      </w:r>
      <w:r>
        <w:rPr>
          <w:rFonts w:ascii="Noto Serif Bengali" w:hAnsi="Noto Serif Bengali" w:cs="Noto Serif Bengali"/>
        </w:rPr>
        <w:t>ফাল্গুন</w:t>
      </w:r>
      <w:r>
        <w:t>-</w:t>
      </w:r>
      <w:r>
        <w:rPr>
          <w:rFonts w:ascii="Noto Serif Bengali" w:hAnsi="Noto Serif Bengali" w:cs="Noto Serif Bengali"/>
        </w:rPr>
        <w:t>পূর্ণিমা মঙ্গলের সীমা</w:t>
      </w:r>
      <w:r>
        <w:t>…» (ГПТ1 с. 59–60, № 20; БР)</w:t>
      </w:r>
    </w:p>
    <w:p>
      <w:pPr>
        <w:spacing w:after="60"/>
        <w:jc w:val="both"/>
      </w:pPr>
      <w:r>
        <w:rPr>
          <w:b w:val="0"/>
          <w:i/>
        </w:rPr>
        <w:t>Полнолуние пхалгуны: явилась Луна Гокулы, в каждом доме Надии — океан радости; Шачи с сыном на коленях в родильном покое; во тьме затмения толпы бегут посмотреть на Младенца и забывают себя. Рага не указана (в БР — дханаши). &lt;b&gt;Атрибуция: вероятно Чакраварти&lt;/b&gt; — пада есть в БР.</w:t>
      </w:r>
      <w:r>
        <w:rPr>
          <w:b w:val="0"/>
          <w:i w:val="0"/>
          <w:vertAlign w:val="superscript"/>
        </w:rPr>
        <w:t>6</w:t>
      </w:r>
    </w:p>
    <w:p>
      <w:pPr>
        <w:spacing w:after="60"/>
        <w:ind w:left="567"/>
      </w:pPr>
      <w:r>
        <w:rPr>
          <w:rFonts w:cs="Noto Serif Bengali" w:hAnsi="Noto Serif Bengali"/>
          <w:sz w:val="24"/>
        </w:rPr>
        <w:t>ফাল্গুন-পূর্ণিমা, মঙ্গলের সীমা, প্রকট গোকুল-ইন্দু ।</w:t>
      </w:r>
      <w:r>
        <w:br/>
      </w:r>
      <w:r>
        <w:rPr>
          <w:rFonts w:cs="Noto Serif Bengali" w:hAnsi="Noto Serif Bengali"/>
          <w:sz w:val="24"/>
        </w:rPr>
        <w:t>নদীয়ানগরে, প্রতি ঘরে ঘরে, উথলে আনন্দসিন্ধু ॥</w:t>
      </w:r>
    </w:p>
    <w:p>
      <w:pPr>
        <w:spacing w:after="60"/>
        <w:jc w:val="both"/>
      </w:pPr>
      <w:r>
        <w:rPr>
          <w:b w:val="0"/>
          <w:i/>
        </w:rPr>
        <w:t>phālguna-pūrṇimā, maṅgalera sīmā, prakaṭa gokula-indu |</w:t>
      </w:r>
      <w:r>
        <w:br/>
      </w:r>
      <w:r>
        <w:rPr>
          <w:b w:val="0"/>
          <w:i/>
        </w:rPr>
        <w:t>nadīyānagare, prati ghare ghare, uthale ānandasindhu ||</w:t>
      </w:r>
    </w:p>
    <w:p>
      <w:pPr>
        <w:spacing w:after="60"/>
        <w:jc w:val="both"/>
      </w:pPr>
      <w:r>
        <w:rPr>
          <w:b w:val="0"/>
          <w:i/>
        </w:rPr>
        <w:t>Пословно:</w:t>
      </w:r>
      <w:r>
        <w:t xml:space="preserve"> пхалгуна-пурнима — полнолуние пхалгуны; мангалера сима — предел благ; праката гокула-инду — явилась Луна Гокулы; надийа-нагаре — в городе Надии; прати гхаре гхаре — в каждом доме; утхале ананда-синдху — вздымается океан радости</w:t>
      </w:r>
    </w:p>
    <w:p>
      <w:pPr>
        <w:spacing w:after="60"/>
        <w:ind w:left="567"/>
        <w:jc w:val="both"/>
      </w:pPr>
      <w:r>
        <w:rPr>
          <w:sz w:val="20"/>
        </w:rPr>
        <w:t>Разночтения: ГПТ1 (с. 59, «</w:t>
      </w:r>
      <w:r>
        <w:rPr>
          <w:rFonts w:ascii="Noto Serif Bengali" w:hAnsi="Noto Serif Bengali" w:cs="Noto Serif Bengali"/>
          <w:sz w:val="20"/>
        </w:rPr>
        <w:t>২০শ পদ</w:t>
      </w:r>
      <w:r>
        <w:rPr>
          <w:sz w:val="20"/>
        </w:rPr>
        <w:t>।» — без раги): то же; ГПТ2: то же; БР (1912, с. 764; 1960, ст. 917, «</w:t>
      </w:r>
      <w:r>
        <w:rPr>
          <w:rFonts w:ascii="Noto Serif Bengali" w:hAnsi="Noto Serif Bengali" w:cs="Noto Serif Bengali"/>
          <w:sz w:val="20"/>
        </w:rPr>
        <w:t>পুনর্ধানশী</w:t>
      </w:r>
      <w:r>
        <w:rPr>
          <w:sz w:val="20"/>
        </w:rPr>
        <w:t>»): «</w:t>
      </w:r>
      <w:r>
        <w:rPr>
          <w:rFonts w:ascii="Noto Serif Bengali" w:hAnsi="Noto Serif Bengali" w:cs="Noto Serif Bengali"/>
          <w:sz w:val="20"/>
        </w:rPr>
        <w:t>নদীয়া</w:t>
      </w:r>
      <w:r>
        <w:rPr>
          <w:sz w:val="20"/>
        </w:rPr>
        <w:t>-</w:t>
      </w:r>
      <w:r>
        <w:rPr>
          <w:rFonts w:ascii="Noto Serif Bengali" w:hAnsi="Noto Serif Bengali" w:cs="Noto Serif Bengali"/>
          <w:sz w:val="20"/>
        </w:rPr>
        <w:t>নগরে</w:t>
      </w:r>
      <w:r>
        <w:rPr>
          <w:sz w:val="20"/>
        </w:rPr>
        <w:t>», «</w:t>
      </w:r>
      <w:r>
        <w:rPr>
          <w:rFonts w:ascii="Noto Serif Bengali" w:hAnsi="Noto Serif Bengali" w:cs="Noto Serif Bengali"/>
          <w:sz w:val="20"/>
        </w:rPr>
        <w:t>আনন্দ</w:t>
      </w:r>
      <w:r>
        <w:rPr>
          <w:sz w:val="20"/>
        </w:rPr>
        <w:t>-</w:t>
      </w:r>
      <w:r>
        <w:rPr>
          <w:rFonts w:ascii="Noto Serif Bengali" w:hAnsi="Noto Serif Bengali" w:cs="Noto Serif Bengali"/>
          <w:sz w:val="20"/>
        </w:rPr>
        <w:t>সিন্ধু</w:t>
      </w:r>
      <w:r>
        <w:rPr>
          <w:sz w:val="20"/>
        </w:rPr>
        <w:t>».</w:t>
      </w:r>
    </w:p>
    <w:p>
      <w:pPr>
        <w:spacing w:after="60"/>
        <w:ind w:left="510" w:hanging="510"/>
      </w:pPr>
      <w:r>
        <w:rPr>
          <w:b/>
          <w:i w:val="0"/>
        </w:rPr>
        <w:t>3.1.</w:t>
      </w:r>
      <w:r>
        <w:t xml:space="preserve"> Полнолуние пхалгуны — предел всех благ: явилась Луна Гокулы!</w:t>
      </w:r>
      <w:r>
        <w:br/>
      </w:r>
      <w:r>
        <w:t>В городе Надии, в каждом доме, вздымается океан радости.</w:t>
      </w:r>
    </w:p>
    <w:p>
      <w:pPr>
        <w:spacing w:after="60"/>
        <w:ind w:left="567"/>
      </w:pPr>
      <w:r>
        <w:rPr>
          <w:rFonts w:cs="Noto Serif Bengali" w:hAnsi="Noto Serif Bengali"/>
          <w:sz w:val="24"/>
        </w:rPr>
        <w:t>কিবা কৌতুক পরস্পরে ।</w:t>
      </w:r>
      <w:r>
        <w:br/>
      </w:r>
      <w:r>
        <w:rPr>
          <w:rFonts w:cs="Noto Serif Bengali" w:hAnsi="Noto Serif Bengali"/>
          <w:sz w:val="24"/>
        </w:rPr>
        <w:t>শচীদেবী ভালে, পুত্র লৈয়া কোলে, বিলসে সূতিকাঘরে ॥ ধ্রু ॥</w:t>
      </w:r>
    </w:p>
    <w:p>
      <w:pPr>
        <w:spacing w:after="60"/>
        <w:jc w:val="both"/>
      </w:pPr>
      <w:r>
        <w:rPr>
          <w:b w:val="0"/>
          <w:i/>
        </w:rPr>
        <w:t>kibā kautuka paraspare |</w:t>
      </w:r>
      <w:r>
        <w:br/>
      </w:r>
      <w:r>
        <w:rPr>
          <w:b w:val="0"/>
          <w:i/>
        </w:rPr>
        <w:t>śacīdebī bhāle, putra laiyā kole, bilase sūtikāghare || dhru ||</w:t>
      </w:r>
    </w:p>
    <w:p>
      <w:pPr>
        <w:spacing w:after="60"/>
        <w:jc w:val="both"/>
      </w:pPr>
      <w:r>
        <w:rPr>
          <w:b w:val="0"/>
          <w:i/>
        </w:rPr>
        <w:t>Пословно:</w:t>
      </w:r>
      <w:r>
        <w:t xml:space="preserve"> киба каутука параспаре — какое веселье друг с другом; шачи-деви бхале — Шачи-деви прекрасно; путра лайа коле — взяв сына на колени; биласе сутика-гхаре — сияет в родильном покое</w:t>
      </w:r>
    </w:p>
    <w:p>
      <w:pPr>
        <w:spacing w:after="60"/>
        <w:ind w:left="567"/>
        <w:jc w:val="both"/>
      </w:pPr>
      <w:r>
        <w:rPr>
          <w:sz w:val="20"/>
        </w:rPr>
        <w:t>Разночтения: ГПТ1, ГПТ2: то же; БР (1960, ст. 918): «</w:t>
      </w:r>
      <w:r>
        <w:rPr>
          <w:rFonts w:ascii="Noto Serif Bengali" w:hAnsi="Noto Serif Bengali" w:cs="Noto Serif Bengali"/>
          <w:sz w:val="20"/>
        </w:rPr>
        <w:t>বিলসে সূতিকা</w:t>
      </w:r>
      <w:r>
        <w:rPr>
          <w:sz w:val="20"/>
        </w:rPr>
        <w:t>-</w:t>
      </w:r>
      <w:r>
        <w:rPr>
          <w:rFonts w:ascii="Noto Serif Bengali" w:hAnsi="Noto Serif Bengali" w:cs="Noto Serif Bengali"/>
          <w:sz w:val="20"/>
        </w:rPr>
        <w:t>ঘরে</w:t>
      </w:r>
      <w:r>
        <w:rPr>
          <w:sz w:val="20"/>
        </w:rPr>
        <w:t>».</w:t>
      </w:r>
    </w:p>
    <w:p>
      <w:pPr>
        <w:spacing w:after="60"/>
        <w:ind w:left="510" w:hanging="510"/>
      </w:pPr>
      <w:r>
        <w:rPr>
          <w:b/>
          <w:i w:val="0"/>
        </w:rPr>
        <w:t>3.2.</w:t>
      </w:r>
      <w:r>
        <w:t xml:space="preserve"> Какое у всех веселье друг с другом!</w:t>
      </w:r>
      <w:r>
        <w:br/>
      </w:r>
      <w:r>
        <w:t>Шачи-деви, взяв сына на колени, сияет в родильном покое.</w:t>
      </w:r>
    </w:p>
    <w:p>
      <w:pPr>
        <w:spacing w:after="60"/>
        <w:ind w:left="567"/>
      </w:pPr>
      <w:r>
        <w:rPr>
          <w:rFonts w:cs="Noto Serif Bengali" w:hAnsi="Noto Serif Bengali"/>
          <w:sz w:val="24"/>
        </w:rPr>
        <w:t>বালকে দেখিতে, ধায় চারিভিতে, কেহ না ধরয়ে ধৃতি ।</w:t>
      </w:r>
      <w:r>
        <w:br/>
      </w:r>
      <w:r>
        <w:rPr>
          <w:rFonts w:cs="Noto Serif Bengali" w:hAnsi="Noto Serif Bengali"/>
          <w:sz w:val="24"/>
        </w:rPr>
        <w:t>গ্রহণান্ধকারে, কে চিনে কাহারে, অসংখ্য লোকের গতি ॥</w:t>
      </w:r>
    </w:p>
    <w:p>
      <w:pPr>
        <w:spacing w:after="60"/>
        <w:jc w:val="both"/>
      </w:pPr>
      <w:r>
        <w:rPr>
          <w:b w:val="0"/>
          <w:i/>
        </w:rPr>
        <w:t>bālake dekhite, dhāya cāribhite, keha nā dharaye dhṛti |</w:t>
      </w:r>
      <w:r>
        <w:br/>
      </w:r>
      <w:r>
        <w:rPr>
          <w:b w:val="0"/>
          <w:i/>
        </w:rPr>
        <w:t>grahaṇāndhakāre, ke cine kāhāre, asaṃkhya lokera gati ||</w:t>
      </w:r>
    </w:p>
    <w:p>
      <w:pPr>
        <w:spacing w:after="60"/>
        <w:jc w:val="both"/>
      </w:pPr>
      <w:r>
        <w:rPr>
          <w:b w:val="0"/>
          <w:i/>
        </w:rPr>
        <w:t>Пословно:</w:t>
      </w:r>
      <w:r>
        <w:t xml:space="preserve"> балаке декхите — чтобы увидеть Младенца; дхайа чари-бхите — бегут со всех сторон; кеха на дхарайе дхрити — никто не сдерживается; грахана-андхакаре — во тьме затмения; ке чине кахаре — кто узнает кого; асанкхья локера гати — шествие бесчисленных людей</w:t>
      </w:r>
    </w:p>
    <w:p>
      <w:pPr>
        <w:spacing w:after="60"/>
        <w:ind w:left="567"/>
        <w:jc w:val="both"/>
      </w:pPr>
      <w:r>
        <w:rPr>
          <w:sz w:val="20"/>
        </w:rPr>
        <w:t>Разночтения: ГПТ1, ГПТ2: то же; БР (1960, ст. 919): «</w:t>
      </w:r>
      <w:r>
        <w:rPr>
          <w:rFonts w:ascii="Noto Serif Bengali" w:hAnsi="Noto Serif Bengali" w:cs="Noto Serif Bengali"/>
          <w:sz w:val="20"/>
        </w:rPr>
        <w:t>চারি ভিতে</w:t>
      </w:r>
      <w:r>
        <w:rPr>
          <w:sz w:val="20"/>
        </w:rPr>
        <w:t>», «</w:t>
      </w:r>
      <w:r>
        <w:rPr>
          <w:rFonts w:ascii="Noto Serif Bengali" w:hAnsi="Noto Serif Bengali" w:cs="Noto Serif Bengali"/>
          <w:sz w:val="20"/>
        </w:rPr>
        <w:t>গ্রহণান্ধকারে</w:t>
      </w:r>
      <w:r>
        <w:rPr>
          <w:sz w:val="20"/>
        </w:rPr>
        <w:t>».</w:t>
      </w:r>
    </w:p>
    <w:p>
      <w:pPr>
        <w:spacing w:after="60"/>
        <w:ind w:left="510" w:hanging="510"/>
      </w:pPr>
      <w:r>
        <w:rPr>
          <w:b/>
          <w:i w:val="0"/>
        </w:rPr>
        <w:t>3.3.</w:t>
      </w:r>
      <w:r>
        <w:t xml:space="preserve"> Чтобы увидеть Младенца, бегут со всех сторон — никто не может сдержаться;</w:t>
      </w:r>
      <w:r>
        <w:br/>
      </w:r>
      <w:r>
        <w:t>во тьме затмения кто узнает кого? Нет счёта идущим людям.</w:t>
      </w:r>
      <w:r>
        <w:rPr>
          <w:b w:val="0"/>
          <w:i w:val="0"/>
          <w:vertAlign w:val="superscript"/>
        </w:rPr>
        <w:t>7</w:t>
      </w:r>
    </w:p>
    <w:p>
      <w:pPr>
        <w:spacing w:after="60"/>
        <w:ind w:left="567"/>
      </w:pPr>
      <w:r>
        <w:rPr>
          <w:rFonts w:cs="Noto Serif Bengali" w:hAnsi="Noto Serif Bengali"/>
          <w:sz w:val="24"/>
        </w:rPr>
        <w:t>বালক-মাধুরী, দেখি আঁখি ভরি, পাসরে আপন দেহা ।</w:t>
      </w:r>
      <w:r>
        <w:br/>
      </w:r>
      <w:r>
        <w:rPr>
          <w:rFonts w:cs="Noto Serif Bengali" w:hAnsi="Noto Serif Bengali"/>
          <w:sz w:val="24"/>
        </w:rPr>
        <w:t>নরহরি কয়, শচীর তনয়, প্রকাশে কি নব লেহা ॥</w:t>
      </w:r>
    </w:p>
    <w:p>
      <w:pPr>
        <w:spacing w:after="60"/>
        <w:jc w:val="both"/>
      </w:pPr>
      <w:r>
        <w:rPr>
          <w:b w:val="0"/>
          <w:i/>
        </w:rPr>
        <w:t>bālaka-mādhurī, dekhi ām̐khi bhari, pāsare āpana dehā |</w:t>
      </w:r>
      <w:r>
        <w:br/>
      </w:r>
      <w:r>
        <w:rPr>
          <w:b w:val="0"/>
          <w:i/>
        </w:rPr>
        <w:t>narahari kaya, śacīra tanaya, prakāśe ki naba lehā ||</w:t>
      </w:r>
    </w:p>
    <w:p>
      <w:pPr>
        <w:spacing w:after="60"/>
        <w:jc w:val="both"/>
      </w:pPr>
      <w:r>
        <w:rPr>
          <w:b w:val="0"/>
          <w:i/>
        </w:rPr>
        <w:t>Пословно:</w:t>
      </w:r>
      <w:r>
        <w:t xml:space="preserve"> балака-мадхури — сладость Младенца; декхи ам̐кхи бхари — глядя досыта; пасаре апана деха — забывают собственное тело; нарахари кайа — говорит Нарахари; шачира танайа — сын Шачи; пракаше ки нава леха — являет какую-то новую любовь</w:t>
      </w:r>
    </w:p>
    <w:p>
      <w:pPr>
        <w:spacing w:after="60"/>
        <w:ind w:left="567"/>
        <w:jc w:val="both"/>
      </w:pPr>
      <w:r>
        <w:rPr>
          <w:sz w:val="20"/>
        </w:rPr>
        <w:t>Разночтения: ГПТ1, ГПТ2: то же; БР (1960, ст. 920): то же.</w:t>
      </w:r>
    </w:p>
    <w:p>
      <w:pPr>
        <w:spacing w:after="60"/>
        <w:ind w:left="510" w:hanging="510"/>
      </w:pPr>
      <w:r>
        <w:rPr>
          <w:b/>
          <w:i w:val="0"/>
        </w:rPr>
        <w:t>3.4.</w:t>
      </w:r>
      <w:r>
        <w:t xml:space="preserve"> Досыта глядя на сладость Младенца, забывают о собственном теле.</w:t>
      </w:r>
      <w:r>
        <w:br/>
      </w:r>
      <w:r>
        <w:t>Говорит Нарахари: сын Шачи являет какую-то новую любовь!</w:t>
      </w:r>
    </w:p>
    <w:p>
      <w:pPr>
        <w:spacing w:after="60"/>
        <w:ind w:left="283"/>
      </w:pPr>
      <w:r>
        <w:rPr>
          <w:b/>
          <w:i w:val="0"/>
          <w:sz w:val="18"/>
        </w:rPr>
        <w:t>6.</w:t>
      </w:r>
      <w:r>
        <w:rPr>
          <w:sz w:val="18"/>
        </w:rPr>
        <w:t xml:space="preserve"> ГПТ1 — с. 59–60, № 20 (без раги; скан, PDF с. 318–319); ГПТ2 — разд. 2.1, № 20. Каталог её не знал (новая строка НГ-277). БР — 12-я волна (изд. 1912, с. 764–765; изд. 1960, ст. 917–920, «</w:t>
      </w:r>
      <w:r>
        <w:rPr>
          <w:rFonts w:ascii="Noto Serif Bengali" w:hAnsi="Noto Serif Bengali" w:cs="Noto Serif Bengali"/>
          <w:sz w:val="18"/>
        </w:rPr>
        <w:t>পুনর্ধানশী</w:t>
      </w:r>
      <w:r>
        <w:rPr>
          <w:sz w:val="18"/>
        </w:rPr>
        <w:t>»). В ПК, КГЧ, ПС, «Гита-чандродае», «Гаура-чарита-чинтамани» нет. B. Строка 3.2 — припев (</w:t>
      </w:r>
      <w:r>
        <w:rPr>
          <w:rFonts w:ascii="Noto Serif Bengali" w:hAnsi="Noto Serif Bengali" w:cs="Noto Serif Bengali"/>
          <w:sz w:val="18"/>
        </w:rPr>
        <w:t>ধ্রু</w:t>
      </w:r>
      <w:r>
        <w:rPr>
          <w:sz w:val="18"/>
        </w:rPr>
        <w:t>).</w:t>
      </w:r>
    </w:p>
    <w:p>
      <w:pPr>
        <w:spacing w:after="60"/>
        <w:ind w:left="283"/>
      </w:pPr>
      <w:r>
        <w:rPr>
          <w:b/>
          <w:i w:val="0"/>
          <w:sz w:val="18"/>
        </w:rPr>
        <w:t>7.</w:t>
      </w:r>
      <w:r>
        <w:rPr>
          <w:sz w:val="18"/>
        </w:rPr>
        <w:t xml:space="preserve"> Господь явился вечером в полнолуние пхалгуны, во время лунного затмения, когда по обычаю все совершали омовение в Ганге и повторяли имя Хари (ЧЧ Ади 13; ЧБ Ади 2–3; Мурари 1.5). «Луна Гокулы» — Кришна: Гаура — Сам Кришна, Владыка Гокулы.</w:t>
      </w:r>
    </w:p>
    <w:p>
      <w:pPr>
        <w:pStyle w:val="Heading2"/>
      </w:pPr>
      <w:r>
        <w:t>4. Нарахари — «</w:t>
      </w:r>
      <w:r>
        <w:rPr>
          <w:rFonts w:ascii="Noto Serif Bengali" w:hAnsi="Noto Serif Bengali" w:cs="Noto Serif Bengali"/>
        </w:rPr>
        <w:t>পরম শুভ শচীগর্ভে</w:t>
      </w:r>
      <w:r>
        <w:t>…» (ГПТ1 с. 60, № 21; БР)</w:t>
      </w:r>
    </w:p>
    <w:p>
      <w:pPr>
        <w:spacing w:after="60"/>
        <w:jc w:val="both"/>
      </w:pPr>
      <w:r>
        <w:rPr>
          <w:b w:val="0"/>
          <w:i/>
        </w:rPr>
        <w:t>Гаура, Владыка Гокулы, в лоне Шачи; боги славят Его; ночью полнолуния, когда Раху поглотил луну, Господь явился, прежде явив Своё имя; входящие в дом Мишры, увидев Младенца, теряют голову; сокрушена гордыня Кали. Рага камода. &lt;b&gt;Атрибуция: вероятно Чакраварти&lt;/b&gt; — пада есть в БР; враджабули.</w:t>
      </w:r>
      <w:r>
        <w:rPr>
          <w:b w:val="0"/>
          <w:i w:val="0"/>
          <w:vertAlign w:val="superscript"/>
        </w:rPr>
        <w:t>8</w:t>
      </w:r>
    </w:p>
    <w:p>
      <w:pPr>
        <w:spacing w:after="60"/>
        <w:ind w:left="567"/>
      </w:pPr>
      <w:r>
        <w:rPr>
          <w:rFonts w:cs="Noto Serif Bengali" w:hAnsi="Noto Serif Bengali"/>
          <w:sz w:val="24"/>
        </w:rPr>
        <w:t>পরম শুভ শচীগর্ভে বিলসত গৌর গোকুল নাহ ।</w:t>
      </w:r>
      <w:r>
        <w:br/>
      </w:r>
      <w:r>
        <w:rPr>
          <w:rFonts w:cs="Noto Serif Bengali" w:hAnsi="Noto Serif Bengali"/>
          <w:sz w:val="24"/>
        </w:rPr>
        <w:t>করই স্তুতিনতি দেবগণ ঘন, ভবনে ভরই উছাহ ॥</w:t>
      </w:r>
    </w:p>
    <w:p>
      <w:pPr>
        <w:spacing w:after="60"/>
        <w:jc w:val="both"/>
      </w:pPr>
      <w:r>
        <w:rPr>
          <w:b w:val="0"/>
          <w:i/>
        </w:rPr>
        <w:t>parama śubha śacīgarbhe bilasata gaura gokula nāha |</w:t>
      </w:r>
      <w:r>
        <w:br/>
      </w:r>
      <w:r>
        <w:rPr>
          <w:b w:val="0"/>
          <w:i/>
        </w:rPr>
        <w:t>karai stutinati debagaṇa ghana, bhabane bharai uchāha ||</w:t>
      </w:r>
    </w:p>
    <w:p>
      <w:pPr>
        <w:spacing w:after="60"/>
        <w:jc w:val="both"/>
      </w:pPr>
      <w:r>
        <w:rPr>
          <w:b w:val="0"/>
          <w:i/>
        </w:rPr>
        <w:t>Пословно:</w:t>
      </w:r>
      <w:r>
        <w:t xml:space="preserve"> парама шубха — в высший благой [час]; шачи-гарбхе биласата — пребывает в лоне Шачи; гаура гокула наха — Гаура, Владыка Гокулы; карай стути-нати девагана гхана — боги вновь и вновь славят и склоняются; бхаване бхарай учхаха — дом полнится ликованием</w:t>
      </w:r>
    </w:p>
    <w:p>
      <w:pPr>
        <w:spacing w:after="60"/>
        <w:ind w:left="567"/>
        <w:jc w:val="both"/>
      </w:pPr>
      <w:r>
        <w:rPr>
          <w:sz w:val="20"/>
        </w:rPr>
        <w:t>Разночтения: ГПТ1 (с. 60, «</w:t>
      </w:r>
      <w:r>
        <w:rPr>
          <w:rFonts w:ascii="Noto Serif Bengali" w:hAnsi="Noto Serif Bengali" w:cs="Noto Serif Bengali"/>
          <w:sz w:val="20"/>
        </w:rPr>
        <w:t>২১শ পদ</w:t>
      </w:r>
      <w:r>
        <w:rPr>
          <w:sz w:val="20"/>
        </w:rPr>
        <w:t xml:space="preserve">। </w:t>
      </w:r>
      <w:r>
        <w:rPr>
          <w:rFonts w:ascii="Noto Serif Bengali" w:hAnsi="Noto Serif Bengali" w:cs="Noto Serif Bengali"/>
          <w:sz w:val="20"/>
        </w:rPr>
        <w:t>কামোদ</w:t>
      </w:r>
      <w:r>
        <w:rPr>
          <w:sz w:val="20"/>
        </w:rPr>
        <w:t>।»): то же; ГПТ2: то же; БР (1912, с. 765; 1960, ст. 921, «</w:t>
      </w:r>
      <w:r>
        <w:rPr>
          <w:rFonts w:ascii="Noto Serif Bengali" w:hAnsi="Noto Serif Bengali" w:cs="Noto Serif Bengali"/>
          <w:sz w:val="20"/>
        </w:rPr>
        <w:t>পুনঃ কামোদ</w:t>
      </w:r>
      <w:r>
        <w:rPr>
          <w:sz w:val="20"/>
        </w:rPr>
        <w:t>»): «</w:t>
      </w:r>
      <w:r>
        <w:rPr>
          <w:rFonts w:ascii="Noto Serif Bengali" w:hAnsi="Noto Serif Bengali" w:cs="Noto Serif Bengali"/>
          <w:sz w:val="20"/>
        </w:rPr>
        <w:t>গৌর গোকুল</w:t>
      </w:r>
      <w:r>
        <w:rPr>
          <w:sz w:val="20"/>
        </w:rPr>
        <w:t>-</w:t>
      </w:r>
      <w:r>
        <w:rPr>
          <w:rFonts w:ascii="Noto Serif Bengali" w:hAnsi="Noto Serif Bengali" w:cs="Noto Serif Bengali"/>
          <w:sz w:val="20"/>
        </w:rPr>
        <w:t>নাহ</w:t>
      </w:r>
      <w:r>
        <w:rPr>
          <w:sz w:val="20"/>
        </w:rPr>
        <w:t>», «</w:t>
      </w:r>
      <w:r>
        <w:rPr>
          <w:rFonts w:ascii="Noto Serif Bengali" w:hAnsi="Noto Serif Bengali" w:cs="Noto Serif Bengali"/>
          <w:sz w:val="20"/>
        </w:rPr>
        <w:t>স্তুতি</w:t>
      </w:r>
      <w:r>
        <w:rPr>
          <w:sz w:val="20"/>
        </w:rPr>
        <w:t>-</w:t>
      </w:r>
      <w:r>
        <w:rPr>
          <w:rFonts w:ascii="Noto Serif Bengali" w:hAnsi="Noto Serif Bengali" w:cs="Noto Serif Bengali"/>
          <w:sz w:val="20"/>
        </w:rPr>
        <w:t>নতি দেবগণ ঘন ভবনে</w:t>
      </w:r>
      <w:r>
        <w:rPr>
          <w:sz w:val="20"/>
        </w:rPr>
        <w:t>».</w:t>
      </w:r>
    </w:p>
    <w:p>
      <w:pPr>
        <w:spacing w:after="60"/>
        <w:ind w:left="510" w:hanging="510"/>
      </w:pPr>
      <w:r>
        <w:rPr>
          <w:b/>
          <w:i w:val="0"/>
        </w:rPr>
        <w:t>4.1.</w:t>
      </w:r>
      <w:r>
        <w:t xml:space="preserve"> В лоне Шачи, в высший благой час, пребывает Гаура — Владыка Гокулы;</w:t>
      </w:r>
      <w:r>
        <w:br/>
      </w:r>
      <w:r>
        <w:t>боги вновь и вновь возносят хвалы и склоняются; дом переполняет ликование.</w:t>
      </w:r>
    </w:p>
    <w:p>
      <w:pPr>
        <w:spacing w:after="60"/>
        <w:ind w:left="567"/>
      </w:pPr>
      <w:r>
        <w:rPr>
          <w:rFonts w:cs="Noto Serif Bengali" w:hAnsi="Noto Serif Bengali"/>
          <w:sz w:val="24"/>
        </w:rPr>
        <w:t>শুভগ ফাল্গুন-পূর্ণিমানিশি শশী উদয়ে রাহু গরাসি ।</w:t>
      </w:r>
      <w:r>
        <w:br/>
      </w:r>
      <w:r>
        <w:rPr>
          <w:rFonts w:cs="Noto Serif Bengali" w:hAnsi="Noto Serif Bengali"/>
          <w:sz w:val="24"/>
        </w:rPr>
        <w:t>ঐছে সময়ে প্রকাশে পহুঁ নিজ নাম পহিলে প্রকাশি ॥</w:t>
      </w:r>
    </w:p>
    <w:p>
      <w:pPr>
        <w:spacing w:after="60"/>
        <w:jc w:val="both"/>
      </w:pPr>
      <w:r>
        <w:rPr>
          <w:b w:val="0"/>
          <w:i/>
        </w:rPr>
        <w:t>śubhaga phālguna-pūrṇimāniśi śaśī udaye rāhu garāsi |</w:t>
      </w:r>
      <w:r>
        <w:br/>
      </w:r>
      <w:r>
        <w:rPr>
          <w:b w:val="0"/>
          <w:i/>
        </w:rPr>
        <w:t>aiche samaye prakāśe pahum̐ nija nāma pahile prakāśi ||</w:t>
      </w:r>
    </w:p>
    <w:p>
      <w:pPr>
        <w:spacing w:after="60"/>
        <w:jc w:val="both"/>
      </w:pPr>
      <w:r>
        <w:rPr>
          <w:b w:val="0"/>
          <w:i/>
        </w:rPr>
        <w:t>Пословно:</w:t>
      </w:r>
      <w:r>
        <w:t xml:space="preserve"> шубхага пхалгуна-пурнима-ниши — благой ночью полнолуния пхалгуны; шаши удайе раху гараси — когда Раху поглотил восходящую луну; аичхе самайе — в такое время; пракаше пахум̐ — явился Господь; ниджа нама пахиле пракаши — прежде явив Своё имя</w:t>
      </w:r>
    </w:p>
    <w:p>
      <w:pPr>
        <w:spacing w:after="60"/>
        <w:ind w:left="567"/>
        <w:jc w:val="both"/>
      </w:pPr>
      <w:r>
        <w:rPr>
          <w:sz w:val="20"/>
        </w:rPr>
        <w:t>Разночтения: ГПТ1 (скан): «</w:t>
      </w:r>
      <w:r>
        <w:rPr>
          <w:rFonts w:ascii="Noto Serif Bengali" w:hAnsi="Noto Serif Bengali" w:cs="Noto Serif Bengali"/>
          <w:sz w:val="20"/>
        </w:rPr>
        <w:t>শুভগ</w:t>
      </w:r>
      <w:r>
        <w:rPr>
          <w:sz w:val="20"/>
        </w:rPr>
        <w:t>»; ГПТ2: то же; БР (1960, ст. 922): «</w:t>
      </w:r>
      <w:r>
        <w:rPr>
          <w:rFonts w:ascii="Noto Serif Bengali" w:hAnsi="Noto Serif Bengali" w:cs="Noto Serif Bengali"/>
          <w:sz w:val="20"/>
        </w:rPr>
        <w:t>সুভগ ফাল্গুন</w:t>
      </w:r>
      <w:r>
        <w:rPr>
          <w:sz w:val="20"/>
        </w:rPr>
        <w:t>-</w:t>
      </w:r>
      <w:r>
        <w:rPr>
          <w:rFonts w:ascii="Noto Serif Bengali" w:hAnsi="Noto Serif Bengali" w:cs="Noto Serif Bengali"/>
          <w:sz w:val="20"/>
        </w:rPr>
        <w:t>পূর্ণিমা নিশি শশি</w:t>
      </w:r>
      <w:r>
        <w:rPr>
          <w:sz w:val="20"/>
        </w:rPr>
        <w:t>-</w:t>
      </w:r>
      <w:r>
        <w:rPr>
          <w:rFonts w:ascii="Noto Serif Bengali" w:hAnsi="Noto Serif Bengali" w:cs="Noto Serif Bengali"/>
          <w:sz w:val="20"/>
        </w:rPr>
        <w:t>উদয়ে</w:t>
      </w:r>
      <w:r>
        <w:rPr>
          <w:sz w:val="20"/>
        </w:rPr>
        <w:t>», «</w:t>
      </w:r>
      <w:r>
        <w:rPr>
          <w:rFonts w:ascii="Noto Serif Bengali" w:hAnsi="Noto Serif Bengali" w:cs="Noto Serif Bengali"/>
          <w:sz w:val="20"/>
        </w:rPr>
        <w:t>প্রকাশ পহু</w:t>
      </w:r>
      <w:r>
        <w:rPr>
          <w:sz w:val="20"/>
        </w:rPr>
        <w:t>».</w:t>
      </w:r>
    </w:p>
    <w:p>
      <w:pPr>
        <w:spacing w:after="60"/>
        <w:ind w:left="510" w:hanging="510"/>
      </w:pPr>
      <w:r>
        <w:rPr>
          <w:b/>
          <w:i w:val="0"/>
        </w:rPr>
        <w:t>4.2.</w:t>
      </w:r>
      <w:r>
        <w:t xml:space="preserve"> Благой ночью полнолуния пхалгуны, когда Раху поглотил восходящую луну, —</w:t>
      </w:r>
      <w:r>
        <w:br/>
      </w:r>
      <w:r>
        <w:t>в такой час явился Господь, прежде явив Своё имя.</w:t>
      </w:r>
      <w:r>
        <w:rPr>
          <w:b w:val="0"/>
          <w:i w:val="0"/>
          <w:vertAlign w:val="superscript"/>
        </w:rPr>
        <w:t>9</w:t>
      </w:r>
    </w:p>
    <w:p>
      <w:pPr>
        <w:spacing w:after="60"/>
        <w:ind w:left="567"/>
      </w:pPr>
      <w:r>
        <w:rPr>
          <w:rFonts w:cs="Noto Serif Bengali" w:hAnsi="Noto Serif Bengali"/>
          <w:sz w:val="24"/>
        </w:rPr>
        <w:t>হোত জয় জয়কার জগভরি ধিরজ ধরত ন কোই ।</w:t>
      </w:r>
      <w:r>
        <w:br/>
      </w:r>
      <w:r>
        <w:rPr>
          <w:rFonts w:cs="Noto Serif Bengali" w:hAnsi="Noto Serif Bengali"/>
          <w:sz w:val="24"/>
        </w:rPr>
        <w:t>মিশ্রভবনে প্রবেশি শিশু, অবলোকি উনমত হোই ॥</w:t>
      </w:r>
    </w:p>
    <w:p>
      <w:pPr>
        <w:spacing w:after="60"/>
        <w:jc w:val="both"/>
      </w:pPr>
      <w:r>
        <w:rPr>
          <w:b w:val="0"/>
          <w:i/>
        </w:rPr>
        <w:t>hota jaya jayakāra jagabhari dhiraja dharata na koi |</w:t>
      </w:r>
      <w:r>
        <w:br/>
      </w:r>
      <w:r>
        <w:rPr>
          <w:b w:val="0"/>
          <w:i/>
        </w:rPr>
        <w:t>miśrabhabane prabeśi śiśu, abaloki unamata hoi ||</w:t>
      </w:r>
    </w:p>
    <w:p>
      <w:pPr>
        <w:spacing w:after="60"/>
        <w:jc w:val="both"/>
      </w:pPr>
      <w:r>
        <w:rPr>
          <w:b w:val="0"/>
          <w:i/>
        </w:rPr>
        <w:t>Пословно:</w:t>
      </w:r>
      <w:r>
        <w:t xml:space="preserve"> хота джая джаякара джага-бхари — «джая, джая» звучит на весь мир; дхираджа дхарата на кои — никто не сохраняет стойкости; мишра-бхаване правеши — войдя в дом Мишры; шишу аволоки — увидев Младенца; унамата хои — теряют голову</w:t>
      </w:r>
    </w:p>
    <w:p>
      <w:pPr>
        <w:spacing w:after="60"/>
        <w:ind w:left="567"/>
        <w:jc w:val="both"/>
      </w:pPr>
      <w:r>
        <w:rPr>
          <w:sz w:val="20"/>
        </w:rPr>
        <w:t>Разночтения: ГПТ1, ГПТ2: то же; БР (1960, ст. 923): «</w:t>
      </w:r>
      <w:r>
        <w:rPr>
          <w:rFonts w:ascii="Noto Serif Bengali" w:hAnsi="Noto Serif Bengali" w:cs="Noto Serif Bengali"/>
          <w:sz w:val="20"/>
        </w:rPr>
        <w:t>জয় জয় কার জগ ভরি</w:t>
      </w:r>
      <w:r>
        <w:rPr>
          <w:sz w:val="20"/>
        </w:rPr>
        <w:t>».</w:t>
      </w:r>
    </w:p>
    <w:p>
      <w:pPr>
        <w:spacing w:after="60"/>
        <w:ind w:left="510" w:hanging="510"/>
      </w:pPr>
      <w:r>
        <w:rPr>
          <w:b/>
          <w:i w:val="0"/>
        </w:rPr>
        <w:t>4.3.</w:t>
      </w:r>
      <w:r>
        <w:t xml:space="preserve"> Звучит «джая, джая» на весь мир, никто не в силах сдержаться;</w:t>
      </w:r>
      <w:r>
        <w:br/>
      </w:r>
      <w:r>
        <w:t>входящие в дом Мишры, увидев Младенца, теряют голову от счастья.</w:t>
      </w:r>
    </w:p>
    <w:p>
      <w:pPr>
        <w:spacing w:after="60"/>
        <w:ind w:left="567"/>
      </w:pPr>
      <w:r>
        <w:rPr>
          <w:rFonts w:cs="Noto Serif Bengali" w:hAnsi="Noto Serif Bengali"/>
          <w:sz w:val="24"/>
        </w:rPr>
        <w:t>বিবিধ মঙ্গল, রচই নব নব, সব মনোরথ পূর ।</w:t>
      </w:r>
      <w:r>
        <w:br/>
      </w:r>
      <w:r>
        <w:rPr>
          <w:rFonts w:cs="Noto Serif Bengali" w:hAnsi="Noto Serif Bengali"/>
          <w:sz w:val="24"/>
        </w:rPr>
        <w:t>ভণত নরহরি, বিপুলবলী কলি গরবভরে ভেল চূর ॥</w:t>
      </w:r>
    </w:p>
    <w:p>
      <w:pPr>
        <w:spacing w:after="60"/>
        <w:jc w:val="both"/>
      </w:pPr>
      <w:r>
        <w:rPr>
          <w:b w:val="0"/>
          <w:i/>
        </w:rPr>
        <w:t>bibidha maṅgala, racai naba naba, saba manoratha pūra |</w:t>
      </w:r>
      <w:r>
        <w:br/>
      </w:r>
      <w:r>
        <w:rPr>
          <w:b w:val="0"/>
          <w:i/>
        </w:rPr>
        <w:t>bhaṇata narahari, bipulabalī kali garababhare bhela cūra ||</w:t>
      </w:r>
    </w:p>
    <w:p>
      <w:pPr>
        <w:spacing w:after="60"/>
        <w:jc w:val="both"/>
      </w:pPr>
      <w:r>
        <w:rPr>
          <w:b w:val="0"/>
          <w:i/>
        </w:rPr>
        <w:t>Пословно:</w:t>
      </w:r>
      <w:r>
        <w:t xml:space="preserve"> вивидха мангала рачаи нава нава — совершают разные благие обряды, всё новые; саба маноратха пура — исполнились все желания; бханата нарахари — говорит Нарахари; випула-бали кали — могучий Кали; гарава-бхаре бхела чура — гордыня сокрушена</w:t>
      </w:r>
    </w:p>
    <w:p>
      <w:pPr>
        <w:spacing w:after="60"/>
        <w:ind w:left="567"/>
        <w:jc w:val="both"/>
      </w:pPr>
      <w:r>
        <w:rPr>
          <w:sz w:val="20"/>
        </w:rPr>
        <w:t>Разночтения: ГПТ1, ГПТ2: «</w:t>
      </w:r>
      <w:r>
        <w:rPr>
          <w:rFonts w:ascii="Noto Serif Bengali" w:hAnsi="Noto Serif Bengali" w:cs="Noto Serif Bengali"/>
          <w:sz w:val="20"/>
        </w:rPr>
        <w:t>গরবভরে</w:t>
      </w:r>
      <w:r>
        <w:rPr>
          <w:sz w:val="20"/>
        </w:rPr>
        <w:t>»; БР (1960, ст. 924): «</w:t>
      </w:r>
      <w:r>
        <w:rPr>
          <w:rFonts w:ascii="Noto Serif Bengali" w:hAnsi="Noto Serif Bengali" w:cs="Noto Serif Bengali"/>
          <w:sz w:val="20"/>
        </w:rPr>
        <w:t>গরবভর ভেল চুর</w:t>
      </w:r>
      <w:r>
        <w:rPr>
          <w:sz w:val="20"/>
        </w:rPr>
        <w:t>».</w:t>
      </w:r>
    </w:p>
    <w:p>
      <w:pPr>
        <w:spacing w:after="60"/>
        <w:ind w:left="510" w:hanging="510"/>
      </w:pPr>
      <w:r>
        <w:rPr>
          <w:b/>
          <w:i w:val="0"/>
        </w:rPr>
        <w:t>4.4.</w:t>
      </w:r>
      <w:r>
        <w:t xml:space="preserve"> Свершают разные благие обряды, всё новые и новые; исполнились все желания.</w:t>
      </w:r>
      <w:r>
        <w:br/>
      </w:r>
      <w:r>
        <w:t>Говорит Нарахари: сокрушена гордыня могучего Кали.</w:t>
      </w:r>
    </w:p>
    <w:p>
      <w:pPr>
        <w:spacing w:after="60"/>
        <w:ind w:left="283"/>
      </w:pPr>
      <w:r>
        <w:rPr>
          <w:b/>
          <w:i w:val="0"/>
          <w:sz w:val="18"/>
        </w:rPr>
        <w:t>8.</w:t>
      </w:r>
      <w:r>
        <w:rPr>
          <w:sz w:val="18"/>
        </w:rPr>
        <w:t xml:space="preserve"> ГПТ1 — с. 60, № 21 (камода; скан, PDF с. 319); ГПТ2 — разд. 2.1, № 21. Каталог её не знал (новая строка НГ-278). БР — 12-я волна (изд. 1912, с. 765; изд. 1960, ст. 921–924). В ПК, КГЧ, ПС, «Гита-чандродае», «Гаура-чарита-чинтамани» нет. B. «В лоне Шачи» — о явлении Господа см. сноску 4.</w:t>
      </w:r>
    </w:p>
    <w:p>
      <w:pPr>
        <w:spacing w:after="60"/>
        <w:ind w:left="283"/>
      </w:pPr>
      <w:r>
        <w:rPr>
          <w:b/>
          <w:i w:val="0"/>
          <w:sz w:val="18"/>
        </w:rPr>
        <w:t>9.</w:t>
      </w:r>
      <w:r>
        <w:rPr>
          <w:sz w:val="18"/>
        </w:rPr>
        <w:t xml:space="preserve"> Во время затмения все жители Надии, совершая омовение, повторяли «Хари, Хари» — так Господь, прежде чем явиться, заставил весь мир петь Своё имя (ЧЧ Ади 13). Раху — по пуранам, демон, поглощающий луну во время затмения.</w:t>
      </w:r>
    </w:p>
    <w:p>
      <w:pPr>
        <w:pStyle w:val="Heading2"/>
      </w:pPr>
      <w:r>
        <w:t>5. Нарахари — «</w:t>
      </w:r>
      <w:r>
        <w:rPr>
          <w:rFonts w:ascii="Noto Serif Bengali" w:hAnsi="Noto Serif Bengali" w:cs="Noto Serif Bengali"/>
        </w:rPr>
        <w:t>জয় জয় জয় মঙ্গলরব</w:t>
      </w:r>
      <w:r>
        <w:t>…» (ГПТ1 с. 60–61, № 22; БР)</w:t>
      </w:r>
    </w:p>
    <w:p>
      <w:pPr>
        <w:spacing w:after="60"/>
        <w:jc w:val="both"/>
      </w:pPr>
      <w:r>
        <w:rPr>
          <w:b w:val="0"/>
          <w:i/>
        </w:rPr>
        <w:t>Ночь полнолуния пхалгуны: из лона Шачи явился Гаура, отрада Враджа; Его тело сверкает, как застывшая молния; боги сыплют цветы, киннары поют, небесные танцовщицы пляшут; весна, веет ветер с Малаи, вздымаются воды Ганги; поэт вне себя от веселья в доме Мишры. Рага васанта. &lt;b&gt;Атрибуция: вероятно Чакраварти&lt;/b&gt; — пада есть в БР; пышный враджабули с ритмическими слогами.</w:t>
      </w:r>
      <w:r>
        <w:rPr>
          <w:b w:val="0"/>
          <w:i w:val="0"/>
          <w:vertAlign w:val="superscript"/>
        </w:rPr>
        <w:t>10</w:t>
      </w:r>
    </w:p>
    <w:p>
      <w:pPr>
        <w:spacing w:after="60"/>
        <w:ind w:left="567"/>
      </w:pPr>
      <w:r>
        <w:rPr>
          <w:rFonts w:cs="Noto Serif Bengali" w:hAnsi="Noto Serif Bengali"/>
          <w:sz w:val="24"/>
        </w:rPr>
        <w:t>জয় জয় জয় মঙ্গলরব, ফাল্গুন-পূর্ণিমানিশি নব শোভিত,</w:t>
      </w:r>
      <w:r>
        <w:br/>
      </w:r>
      <w:r>
        <w:rPr>
          <w:rFonts w:cs="Noto Serif Bengali" w:hAnsi="Noto Serif Bengali"/>
          <w:sz w:val="24"/>
        </w:rPr>
        <w:t>শচীগর্ভে প্রকট গৌরবরজ রঞ্জনা ।</w:t>
      </w:r>
      <w:r>
        <w:br/>
      </w:r>
      <w:r>
        <w:rPr>
          <w:rFonts w:cs="Noto Serif Bengali" w:hAnsi="Noto Serif Bengali"/>
          <w:sz w:val="24"/>
        </w:rPr>
        <w:t>ঝলকত বর বালকতনু, কুঙ্কুম থির দামিনী জনু,</w:t>
      </w:r>
      <w:r>
        <w:br/>
      </w:r>
      <w:r>
        <w:rPr>
          <w:rFonts w:cs="Noto Serif Bengali" w:hAnsi="Noto Serif Bengali"/>
          <w:sz w:val="24"/>
        </w:rPr>
        <w:t>চমকত মুখচন্দ মধুর ধৈরজ ভর ভঞ্জনা ॥</w:t>
      </w:r>
    </w:p>
    <w:p>
      <w:pPr>
        <w:spacing w:after="60"/>
        <w:jc w:val="both"/>
      </w:pPr>
      <w:r>
        <w:rPr>
          <w:b w:val="0"/>
          <w:i/>
        </w:rPr>
        <w:t>jaya jaya jaya maṅgalaraba, phālguna-pūrṇimāniśi naba śobhita,</w:t>
      </w:r>
      <w:r>
        <w:br/>
      </w:r>
      <w:r>
        <w:rPr>
          <w:b w:val="0"/>
          <w:i/>
        </w:rPr>
        <w:t>śacīgarbhe prakaṭa gaurabaraja rañjanā |</w:t>
      </w:r>
      <w:r>
        <w:br/>
      </w:r>
      <w:r>
        <w:rPr>
          <w:b w:val="0"/>
          <w:i/>
        </w:rPr>
        <w:t>jhalakata bara bālakatanu, kuṅkuma thira dāminī janu,</w:t>
      </w:r>
      <w:r>
        <w:br/>
      </w:r>
      <w:r>
        <w:rPr>
          <w:b w:val="0"/>
          <w:i/>
        </w:rPr>
        <w:t>camakata mukhacanda madhura dhairaja bhara bhañjanā ||</w:t>
      </w:r>
    </w:p>
    <w:p>
      <w:pPr>
        <w:spacing w:after="60"/>
        <w:jc w:val="both"/>
      </w:pPr>
      <w:r>
        <w:rPr>
          <w:b w:val="0"/>
          <w:i/>
        </w:rPr>
        <w:t>Пословно:</w:t>
      </w:r>
      <w:r>
        <w:t xml:space="preserve"> джая джая джая мангала-рава — благие клики «джая, джая, джая»; пхалгуна-пурнима-ниши нава шобхита — ночь полнолуния пхалгуны сияет по-новому; шачи-гарбхе праката — явился из лона Шачи; гаура враджа-ранджана — Гаура, отрада Враджа; джхалаката вара балака-тану — сверкает прекрасное тело Младенца; кункума тхира дамини джану — словно застывшая молния цвета кункумы; чамаката мукха-чанда — блещет луноподобное лицо; мадхура дхаираджа-бхара бханджана — сладостно сокрушая всякую стойкость</w:t>
      </w:r>
    </w:p>
    <w:p>
      <w:pPr>
        <w:spacing w:after="60"/>
        <w:ind w:left="567"/>
        <w:jc w:val="both"/>
      </w:pPr>
      <w:r>
        <w:rPr>
          <w:sz w:val="20"/>
        </w:rPr>
        <w:t>Разночтения: ГПТ1 (с. 60, «</w:t>
      </w:r>
      <w:r>
        <w:rPr>
          <w:rFonts w:ascii="Noto Serif Bengali" w:hAnsi="Noto Serif Bengali" w:cs="Noto Serif Bengali"/>
          <w:sz w:val="20"/>
        </w:rPr>
        <w:t>২২শ পদ</w:t>
      </w:r>
      <w:r>
        <w:rPr>
          <w:sz w:val="20"/>
        </w:rPr>
        <w:t xml:space="preserve">। </w:t>
      </w:r>
      <w:r>
        <w:rPr>
          <w:rFonts w:ascii="Noto Serif Bengali" w:hAnsi="Noto Serif Bengali" w:cs="Noto Serif Bengali"/>
          <w:sz w:val="20"/>
        </w:rPr>
        <w:t>বসন্ত</w:t>
      </w:r>
      <w:r>
        <w:rPr>
          <w:sz w:val="20"/>
        </w:rPr>
        <w:t>।»): то же; ГПТ2: «</w:t>
      </w:r>
      <w:r>
        <w:rPr>
          <w:rFonts w:ascii="Noto Serif Bengali" w:hAnsi="Noto Serif Bengali" w:cs="Noto Serif Bengali"/>
          <w:sz w:val="20"/>
        </w:rPr>
        <w:t>বরজরঞ্জনা</w:t>
      </w:r>
      <w:r>
        <w:rPr>
          <w:sz w:val="20"/>
        </w:rPr>
        <w:t>»; БР (1912, с. 765–766; 1960, ст. 925, «</w:t>
      </w:r>
      <w:r>
        <w:rPr>
          <w:rFonts w:ascii="Noto Serif Bengali" w:hAnsi="Noto Serif Bengali" w:cs="Noto Serif Bengali"/>
          <w:sz w:val="20"/>
        </w:rPr>
        <w:t>পুনর্ব্বসন্ত</w:t>
      </w:r>
      <w:r>
        <w:rPr>
          <w:sz w:val="20"/>
        </w:rPr>
        <w:t>»): «</w:t>
      </w:r>
      <w:r>
        <w:rPr>
          <w:rFonts w:ascii="Noto Serif Bengali" w:hAnsi="Noto Serif Bengali" w:cs="Noto Serif Bengali"/>
          <w:sz w:val="20"/>
        </w:rPr>
        <w:t>ফাল্গুন</w:t>
      </w:r>
      <w:r>
        <w:rPr>
          <w:sz w:val="20"/>
        </w:rPr>
        <w:t>-</w:t>
      </w:r>
      <w:r>
        <w:rPr>
          <w:rFonts w:ascii="Noto Serif Bengali" w:hAnsi="Noto Serif Bengali" w:cs="Noto Serif Bengali"/>
          <w:sz w:val="20"/>
        </w:rPr>
        <w:t>পূর্ণিমা নিশি</w:t>
      </w:r>
      <w:r>
        <w:rPr>
          <w:sz w:val="20"/>
        </w:rPr>
        <w:t>», «</w:t>
      </w:r>
      <w:r>
        <w:rPr>
          <w:rFonts w:ascii="Noto Serif Bengali" w:hAnsi="Noto Serif Bengali" w:cs="Noto Serif Bengali"/>
          <w:sz w:val="20"/>
        </w:rPr>
        <w:t>শচী</w:t>
      </w:r>
      <w:r>
        <w:rPr>
          <w:sz w:val="20"/>
        </w:rPr>
        <w:t>-</w:t>
      </w:r>
      <w:r>
        <w:rPr>
          <w:rFonts w:ascii="Noto Serif Bengali" w:hAnsi="Noto Serif Bengali" w:cs="Noto Serif Bengali"/>
          <w:sz w:val="20"/>
        </w:rPr>
        <w:t>গর্ভে প্রকট গৌর বরজ রঞ্জনা</w:t>
      </w:r>
      <w:r>
        <w:rPr>
          <w:sz w:val="20"/>
        </w:rPr>
        <w:t>», «</w:t>
      </w:r>
      <w:r>
        <w:rPr>
          <w:rFonts w:ascii="Noto Serif Bengali" w:hAnsi="Noto Serif Bengali" w:cs="Noto Serif Bengali"/>
          <w:sz w:val="20"/>
        </w:rPr>
        <w:t>বালক</w:t>
      </w:r>
      <w:r>
        <w:rPr>
          <w:sz w:val="20"/>
        </w:rPr>
        <w:t>-</w:t>
      </w:r>
      <w:r>
        <w:rPr>
          <w:rFonts w:ascii="Noto Serif Bengali" w:hAnsi="Noto Serif Bengali" w:cs="Noto Serif Bengali"/>
          <w:sz w:val="20"/>
        </w:rPr>
        <w:t>তনু</w:t>
      </w:r>
      <w:r>
        <w:rPr>
          <w:sz w:val="20"/>
        </w:rPr>
        <w:t>».</w:t>
      </w:r>
    </w:p>
    <w:p>
      <w:pPr>
        <w:spacing w:after="60"/>
        <w:ind w:left="510" w:hanging="510"/>
      </w:pPr>
      <w:r>
        <w:rPr>
          <w:b/>
          <w:i w:val="0"/>
        </w:rPr>
        <w:t>5.1.</w:t>
      </w:r>
      <w:r>
        <w:t xml:space="preserve"> «Джая, джая, джая!» — благие клики; ночь полнолуния пхалгуны сияет по-новому:</w:t>
      </w:r>
      <w:r>
        <w:br/>
      </w:r>
      <w:r>
        <w:t>из лона Шачи явился Гаура — отрада Враджа.</w:t>
      </w:r>
      <w:r>
        <w:br/>
      </w:r>
      <w:r>
        <w:t>Сверкает прекрасное тело Младенца — словно застывшая молния цвета кункумы;</w:t>
      </w:r>
      <w:r>
        <w:br/>
      </w:r>
      <w:r>
        <w:t>блещет Его луноподобное лицо, сладостно сокрушая всякую стойкость.</w:t>
      </w:r>
    </w:p>
    <w:p>
      <w:pPr>
        <w:spacing w:after="60"/>
        <w:ind w:left="567"/>
      </w:pPr>
      <w:r>
        <w:rPr>
          <w:rFonts w:cs="Noto Serif Bengali" w:hAnsi="Noto Serif Bengali"/>
          <w:sz w:val="24"/>
        </w:rPr>
        <w:t>পহুঁ প্রকাশ নিরখত, ঘনগণ সহ সুরগণ গগনে বরষত,</w:t>
      </w:r>
      <w:r>
        <w:br/>
      </w:r>
      <w:r>
        <w:rPr>
          <w:rFonts w:cs="Noto Serif Bengali" w:hAnsi="Noto Serif Bengali"/>
          <w:sz w:val="24"/>
        </w:rPr>
        <w:t>কুসুমাবলী বিপুল পুলক ভরল অঙ্গহী ।</w:t>
      </w:r>
      <w:r>
        <w:br/>
      </w:r>
      <w:r>
        <w:rPr>
          <w:rFonts w:cs="Noto Serif Bengali" w:hAnsi="Noto Serif Bengali"/>
          <w:sz w:val="24"/>
        </w:rPr>
        <w:t>করত কত মনোরথ চিত, চঞ্চল ভণি চারু চরিত,</w:t>
      </w:r>
      <w:r>
        <w:br/>
      </w:r>
      <w:r>
        <w:rPr>
          <w:rFonts w:cs="Noto Serif Bengali" w:hAnsi="Noto Serif Bengali"/>
          <w:sz w:val="24"/>
        </w:rPr>
        <w:t>লোচন জলছল কত ছবি পায়ত বহু রঙ্গহী ॥</w:t>
      </w:r>
    </w:p>
    <w:p>
      <w:pPr>
        <w:spacing w:after="60"/>
        <w:jc w:val="both"/>
      </w:pPr>
      <w:r>
        <w:rPr>
          <w:b w:val="0"/>
          <w:i/>
        </w:rPr>
        <w:t>pahum̐ prakāśa nirakhata, ghanagaṇa saha suragaṇa gagane baraṣata,</w:t>
      </w:r>
      <w:r>
        <w:br/>
      </w:r>
      <w:r>
        <w:rPr>
          <w:b w:val="0"/>
          <w:i/>
        </w:rPr>
        <w:t>kusumābalī bipula pulaka bharala aṅgahī |</w:t>
      </w:r>
      <w:r>
        <w:br/>
      </w:r>
      <w:r>
        <w:rPr>
          <w:b w:val="0"/>
          <w:i/>
        </w:rPr>
        <w:t>karata kata manoratha cita, cañcala bhaṇi cāru carita,</w:t>
      </w:r>
      <w:r>
        <w:br/>
      </w:r>
      <w:r>
        <w:rPr>
          <w:b w:val="0"/>
          <w:i/>
        </w:rPr>
        <w:t>locana jalachala kata chabi pāyata bahu raṅgahī ||</w:t>
      </w:r>
    </w:p>
    <w:p>
      <w:pPr>
        <w:spacing w:after="60"/>
        <w:jc w:val="both"/>
      </w:pPr>
      <w:r>
        <w:rPr>
          <w:b w:val="0"/>
          <w:i/>
        </w:rPr>
        <w:t>Пословно:</w:t>
      </w:r>
      <w:r>
        <w:t xml:space="preserve"> пахум̐ пракаша нирахата — видя явление Господа; гхана-гана саха сура-гана гагане барашата — боги с сонмами облаков сыплют с неба; кусумавали — гирлянды цветов; випула пулака бхарала ангахи — тела полны великого трепета; карата ката маноратха чита — сколько желаний в сердцах; чанчала бхани чару чарита — взволнованно воспевают прекрасные деяния; лочана джала-чхала — сквозь слёзы в глазах; ката чхаби пайата баху рангахи — сколько образов видят, в каком восторге</w:t>
      </w:r>
    </w:p>
    <w:p>
      <w:pPr>
        <w:spacing w:after="60"/>
        <w:ind w:left="567"/>
        <w:jc w:val="both"/>
      </w:pPr>
      <w:r>
        <w:rPr>
          <w:sz w:val="20"/>
        </w:rPr>
        <w:t>Разночтения: ГПТ1, ГПТ2 (ГПТ2: «</w:t>
      </w:r>
      <w:r>
        <w:rPr>
          <w:rFonts w:ascii="Noto Serif Bengali" w:hAnsi="Noto Serif Bengali" w:cs="Noto Serif Bengali"/>
          <w:sz w:val="20"/>
        </w:rPr>
        <w:t>লোচন জল ছলকত</w:t>
      </w:r>
      <w:r>
        <w:rPr>
          <w:sz w:val="20"/>
        </w:rPr>
        <w:t>»); БР (1960, ст. 926): «</w:t>
      </w:r>
      <w:r>
        <w:rPr>
          <w:rFonts w:ascii="Noto Serif Bengali" w:hAnsi="Noto Serif Bengali" w:cs="Noto Serif Bengali"/>
          <w:sz w:val="20"/>
        </w:rPr>
        <w:t>পহু প্রকাশ নিরখত</w:t>
      </w:r>
      <w:r>
        <w:rPr>
          <w:sz w:val="20"/>
        </w:rPr>
        <w:t xml:space="preserve">, </w:t>
      </w:r>
      <w:r>
        <w:rPr>
          <w:rFonts w:ascii="Noto Serif Bengali" w:hAnsi="Noto Serif Bengali" w:cs="Noto Serif Bengali"/>
          <w:sz w:val="20"/>
        </w:rPr>
        <w:t>ঘন গণসহ গগনে সুরগণ বরষ</w:t>
      </w:r>
      <w:r>
        <w:rPr>
          <w:sz w:val="20"/>
        </w:rPr>
        <w:t>», «</w:t>
      </w:r>
      <w:r>
        <w:rPr>
          <w:rFonts w:ascii="Noto Serif Bengali" w:hAnsi="Noto Serif Bengali" w:cs="Noto Serif Bengali"/>
          <w:sz w:val="20"/>
        </w:rPr>
        <w:t>কুসুমালি</w:t>
      </w:r>
      <w:r>
        <w:rPr>
          <w:sz w:val="20"/>
        </w:rPr>
        <w:t>».</w:t>
      </w:r>
    </w:p>
    <w:p>
      <w:pPr>
        <w:spacing w:after="60"/>
        <w:ind w:left="510" w:hanging="510"/>
      </w:pPr>
      <w:r>
        <w:rPr>
          <w:b/>
          <w:i w:val="0"/>
        </w:rPr>
        <w:t>5.2.</w:t>
      </w:r>
      <w:r>
        <w:t xml:space="preserve"> Видя явление Господа, боги с сонмами облаков сыплют с неба</w:t>
      </w:r>
      <w:r>
        <w:br/>
      </w:r>
      <w:r>
        <w:t>гирлянды цветов; тела их полны великого трепета.</w:t>
      </w:r>
      <w:r>
        <w:br/>
      </w:r>
      <w:r>
        <w:t>Сколько желаний в их сердцах! Взволнованно воспевают они Его прекрасные дела;</w:t>
      </w:r>
      <w:r>
        <w:br/>
      </w:r>
      <w:r>
        <w:t>сквозь слёзы, хлынувшие из глаз, сколько образов им видится, в каком восторге!</w:t>
      </w:r>
    </w:p>
    <w:p>
      <w:pPr>
        <w:spacing w:after="60"/>
        <w:ind w:left="567"/>
      </w:pPr>
      <w:r>
        <w:rPr>
          <w:rFonts w:cs="Noto Serif Bengali" w:hAnsi="Noto Serif Bengali"/>
          <w:sz w:val="24"/>
        </w:rPr>
        <w:t>গায়ত কিন্নর সুধঙ্গ, বায়ত মৃদুতর মৃদঙ্গ,</w:t>
      </w:r>
      <w:r>
        <w:br/>
      </w:r>
      <w:r>
        <w:rPr>
          <w:rFonts w:cs="Noto Serif Bengali" w:hAnsi="Noto Serif Bengali"/>
          <w:sz w:val="24"/>
        </w:rPr>
        <w:t>ধাধিকি ধিকিতা ধিক্ ধিক্ ধিক্কটতক্ ধিন্নানা ।</w:t>
      </w:r>
      <w:r>
        <w:br/>
      </w:r>
      <w:r>
        <w:rPr>
          <w:rFonts w:cs="Noto Serif Bengali" w:hAnsi="Noto Serif Bengali"/>
          <w:sz w:val="24"/>
        </w:rPr>
        <w:t>নৃত্যত সুর নর্ত্তকীচয়, বিবিধ ভাতি করু অভিনয়,</w:t>
      </w:r>
      <w:r>
        <w:br/>
      </w:r>
      <w:r>
        <w:rPr>
          <w:rFonts w:cs="Noto Serif Bengali" w:hAnsi="Noto Serif Bengali"/>
          <w:sz w:val="24"/>
        </w:rPr>
        <w:t>উঘটতত কথৈ থৈ থৈ তি অই অই অতেন্নানা ॥</w:t>
      </w:r>
    </w:p>
    <w:p>
      <w:pPr>
        <w:spacing w:after="60"/>
        <w:jc w:val="both"/>
      </w:pPr>
      <w:r>
        <w:rPr>
          <w:b w:val="0"/>
          <w:i/>
        </w:rPr>
        <w:t>gāyata kinnara sudhaṅga, bāyata mṛdutara mṛdaṅga,</w:t>
      </w:r>
      <w:r>
        <w:br/>
      </w:r>
      <w:r>
        <w:rPr>
          <w:b w:val="0"/>
          <w:i/>
        </w:rPr>
        <w:t>dhādhiki dhikitā dhik dhik dhikkaṭatak dhinnānā |</w:t>
      </w:r>
      <w:r>
        <w:br/>
      </w:r>
      <w:r>
        <w:rPr>
          <w:b w:val="0"/>
          <w:i/>
        </w:rPr>
        <w:t>nṛtyata sura narttakīcaya, bibidha bhāti karu abhinaya,</w:t>
      </w:r>
      <w:r>
        <w:br/>
      </w:r>
      <w:r>
        <w:rPr>
          <w:b w:val="0"/>
          <w:i/>
        </w:rPr>
        <w:t>ughaṭatata kathai thai thai ti ai ai atennānā ||</w:t>
      </w:r>
    </w:p>
    <w:p>
      <w:pPr>
        <w:spacing w:after="60"/>
        <w:jc w:val="both"/>
      </w:pPr>
      <w:r>
        <w:rPr>
          <w:b w:val="0"/>
          <w:i/>
        </w:rPr>
        <w:t>Пословно:</w:t>
      </w:r>
      <w:r>
        <w:t xml:space="preserve"> гайата киннара судханга — поют киннары под сладкий звук; байата мридутара мриданга — мягко звучит мриданга; дха-дхики… — слоги мриданги; нритьята сура-нартаки-чайа — пляшут небесные танцовщицы; вивидха бхати кару абхинайа — на все лады разыгрывают представления; угхатата катхаи… — счёт танца</w:t>
      </w:r>
    </w:p>
    <w:p>
      <w:pPr>
        <w:spacing w:after="60"/>
        <w:ind w:left="567"/>
        <w:jc w:val="both"/>
      </w:pPr>
      <w:r>
        <w:rPr>
          <w:sz w:val="20"/>
        </w:rPr>
        <w:t>Разночтения: ГПТ1 (скан), ГПТ2: «</w:t>
      </w:r>
      <w:r>
        <w:rPr>
          <w:rFonts w:ascii="Noto Serif Bengali" w:hAnsi="Noto Serif Bengali" w:cs="Noto Serif Bengali"/>
          <w:sz w:val="20"/>
        </w:rPr>
        <w:t>নৃত্যসুর নর্ত্তকীচয়</w:t>
      </w:r>
      <w:r>
        <w:rPr>
          <w:sz w:val="20"/>
        </w:rPr>
        <w:t>» (исправлено по БР); БР (1960, ст. 927): «</w:t>
      </w:r>
      <w:r>
        <w:rPr>
          <w:rFonts w:ascii="Noto Serif Bengali" w:hAnsi="Noto Serif Bengali" w:cs="Noto Serif Bengali"/>
          <w:sz w:val="20"/>
        </w:rPr>
        <w:t>ধা ধিকি ধিকিতা</w:t>
      </w:r>
      <w:r>
        <w:rPr>
          <w:sz w:val="20"/>
        </w:rPr>
        <w:t>…», «</w:t>
      </w:r>
      <w:r>
        <w:rPr>
          <w:rFonts w:ascii="Noto Serif Bengali" w:hAnsi="Noto Serif Bengali" w:cs="Noto Serif Bengali"/>
          <w:sz w:val="20"/>
        </w:rPr>
        <w:t>নৃত্যত সুর নর্তকীচয়</w:t>
      </w:r>
      <w:r>
        <w:rPr>
          <w:sz w:val="20"/>
        </w:rPr>
        <w:t>», «</w:t>
      </w:r>
      <w:r>
        <w:rPr>
          <w:rFonts w:ascii="Noto Serif Bengali" w:hAnsi="Noto Serif Bengali" w:cs="Noto Serif Bengali"/>
          <w:sz w:val="20"/>
        </w:rPr>
        <w:t>উট তত ক থৈ থৈ থৈ তি অই অই অ তেয়ানা</w:t>
      </w:r>
      <w:r>
        <w:rPr>
          <w:sz w:val="20"/>
        </w:rPr>
        <w:t>».</w:t>
      </w:r>
    </w:p>
    <w:p>
      <w:pPr>
        <w:spacing w:after="60"/>
        <w:ind w:left="510" w:hanging="510"/>
      </w:pPr>
      <w:r>
        <w:rPr>
          <w:b/>
          <w:i w:val="0"/>
        </w:rPr>
        <w:t>5.3.</w:t>
      </w:r>
      <w:r>
        <w:t xml:space="preserve"> Поют киннары под сладкий звук, мягко звучит мриданга:</w:t>
      </w:r>
      <w:r>
        <w:br/>
      </w:r>
      <w:r>
        <w:t>«дха-дхики дхикита дхик дхик дхиккатак дхиннана»;</w:t>
      </w:r>
      <w:r>
        <w:br/>
      </w:r>
      <w:r>
        <w:t>пляшут небесные танцовщицы, на все лады разыгрывая представления:</w:t>
      </w:r>
      <w:r>
        <w:br/>
      </w:r>
      <w:r>
        <w:t>«уттата катхаи тхаи тхаи ти аи аи атеннана».</w:t>
      </w:r>
      <w:r>
        <w:rPr>
          <w:b w:val="0"/>
          <w:i w:val="0"/>
          <w:vertAlign w:val="superscript"/>
        </w:rPr>
        <w:t>11</w:t>
      </w:r>
    </w:p>
    <w:p>
      <w:pPr>
        <w:spacing w:after="60"/>
        <w:ind w:left="567"/>
      </w:pPr>
      <w:r>
        <w:rPr>
          <w:rFonts w:cs="Noto Serif Bengali" w:hAnsi="Noto Serif Bengali"/>
          <w:sz w:val="24"/>
        </w:rPr>
        <w:t>নির্ম্মল দশদিশ উজোর, মলয়ানিল বহত থোর,</w:t>
      </w:r>
      <w:r>
        <w:br/>
      </w:r>
      <w:r>
        <w:rPr>
          <w:rFonts w:cs="Noto Serif Bengali" w:hAnsi="Noto Serif Bengali"/>
          <w:sz w:val="24"/>
        </w:rPr>
        <w:t>পিককুল কুহু কত বসন্ত ঋতুপতি সর সায়এ ।</w:t>
      </w:r>
      <w:r>
        <w:br/>
      </w:r>
      <w:r>
        <w:rPr>
          <w:rFonts w:cs="Noto Serif Bengali" w:hAnsi="Noto Serif Bengali"/>
          <w:sz w:val="24"/>
        </w:rPr>
        <w:t>উছলত সুর-সরিত-বারি, নদীয়া মহি মুদ বিথারি,</w:t>
      </w:r>
      <w:r>
        <w:br/>
      </w:r>
      <w:r>
        <w:rPr>
          <w:rFonts w:cs="Noto Serif Bengali" w:hAnsi="Noto Serif Bengali"/>
          <w:sz w:val="24"/>
        </w:rPr>
        <w:t>মিশ্রভবন কৌতুকে নরহরি হিয় উনমতায়এ ॥</w:t>
      </w:r>
    </w:p>
    <w:p>
      <w:pPr>
        <w:spacing w:after="60"/>
        <w:jc w:val="both"/>
      </w:pPr>
      <w:r>
        <w:rPr>
          <w:b w:val="0"/>
          <w:i/>
        </w:rPr>
        <w:t>nirmmala daśadiśa ujora, malayānila bahata thora,</w:t>
      </w:r>
      <w:r>
        <w:br/>
      </w:r>
      <w:r>
        <w:rPr>
          <w:b w:val="0"/>
          <w:i/>
        </w:rPr>
        <w:t>pikakula kuhu kata basanta ṛtupati sara sāyae |</w:t>
      </w:r>
      <w:r>
        <w:br/>
      </w:r>
      <w:r>
        <w:rPr>
          <w:b w:val="0"/>
          <w:i/>
        </w:rPr>
        <w:t>uchalata sura-sarita-bāri, nadīyā mahi muda bithāri,</w:t>
      </w:r>
      <w:r>
        <w:br/>
      </w:r>
      <w:r>
        <w:rPr>
          <w:b w:val="0"/>
          <w:i/>
        </w:rPr>
        <w:t>miśrabhabana kautuke narahari hiya unamatāyae ||</w:t>
      </w:r>
    </w:p>
    <w:p>
      <w:pPr>
        <w:spacing w:after="60"/>
        <w:jc w:val="both"/>
      </w:pPr>
      <w:r>
        <w:rPr>
          <w:b w:val="0"/>
          <w:i/>
        </w:rPr>
        <w:t>Пословно:</w:t>
      </w:r>
      <w:r>
        <w:t xml:space="preserve"> нирмала даша-диша уджора — чисты и светлы десять сторон; малайанила бахата тхора — тихо веет ветер с Малаи; пика-кула куху — кокилы звенят «куху»; васанта риту-пати сара сайэ — весна, царь времён года, полна сладости; учхалата сура-сарита-бари — вздымаются воды небесной реки; надийа махи муда битхари — радость разливается по земле Надии; мишра-бхавана каутуке — от веселья в доме Мишры; нарахари хийа унаматайэ — сердце Нарахари вне себя</w:t>
      </w:r>
    </w:p>
    <w:p>
      <w:pPr>
        <w:spacing w:after="60"/>
        <w:ind w:left="567"/>
        <w:jc w:val="both"/>
      </w:pPr>
      <w:r>
        <w:rPr>
          <w:sz w:val="20"/>
        </w:rPr>
        <w:t>Разночтения: ГПТ1 (скан), ГПТ2: «</w:t>
      </w:r>
      <w:r>
        <w:rPr>
          <w:rFonts w:ascii="Noto Serif Bengali" w:hAnsi="Noto Serif Bengali" w:cs="Noto Serif Bengali"/>
          <w:sz w:val="20"/>
        </w:rPr>
        <w:t>মিশ্রভুবন</w:t>
      </w:r>
      <w:r>
        <w:rPr>
          <w:sz w:val="20"/>
        </w:rPr>
        <w:t>» (исправлено по БР); ГПТ2: «</w:t>
      </w:r>
      <w:r>
        <w:rPr>
          <w:rFonts w:ascii="Noto Serif Bengali" w:hAnsi="Noto Serif Bengali" w:cs="Noto Serif Bengali"/>
          <w:sz w:val="20"/>
        </w:rPr>
        <w:t>সঙ্গুনায়এ</w:t>
      </w:r>
      <w:r>
        <w:rPr>
          <w:sz w:val="20"/>
        </w:rPr>
        <w:t>» (?); БР (1960, ст. 928): «</w:t>
      </w:r>
      <w:r>
        <w:rPr>
          <w:rFonts w:ascii="Noto Serif Bengali" w:hAnsi="Noto Serif Bengali" w:cs="Noto Serif Bengali"/>
          <w:sz w:val="20"/>
        </w:rPr>
        <w:t>বহত থোর</w:t>
      </w:r>
      <w:r>
        <w:rPr>
          <w:sz w:val="20"/>
        </w:rPr>
        <w:t>», «</w:t>
      </w:r>
      <w:r>
        <w:rPr>
          <w:rFonts w:ascii="Noto Serif Bengali" w:hAnsi="Noto Serif Bengali" w:cs="Noto Serif Bengali"/>
          <w:sz w:val="20"/>
        </w:rPr>
        <w:t>ঋতুপতি সরসায়ত্র</w:t>
      </w:r>
      <w:r>
        <w:rPr>
          <w:sz w:val="20"/>
        </w:rPr>
        <w:t>», «</w:t>
      </w:r>
      <w:r>
        <w:rPr>
          <w:rFonts w:ascii="Noto Serif Bengali" w:hAnsi="Noto Serif Bengali" w:cs="Noto Serif Bengali"/>
          <w:sz w:val="20"/>
        </w:rPr>
        <w:t>মিশ্রভবন কৌতুকে নরহরি হিয় উমতায়ত্র</w:t>
      </w:r>
      <w:r>
        <w:rPr>
          <w:sz w:val="20"/>
        </w:rPr>
        <w:t>».</w:t>
      </w:r>
    </w:p>
    <w:p>
      <w:pPr>
        <w:spacing w:after="60"/>
        <w:ind w:left="510" w:hanging="510"/>
      </w:pPr>
      <w:r>
        <w:rPr>
          <w:b/>
          <w:i w:val="0"/>
        </w:rPr>
        <w:t>5.4.</w:t>
      </w:r>
      <w:r>
        <w:t xml:space="preserve"> Чисты и светлы все десять сторон, тихо веет ветер с гор Малая,</w:t>
      </w:r>
      <w:r>
        <w:br/>
      </w:r>
      <w:r>
        <w:t>звенят «куху» стаи кокил — весна, царь времён года, полна сладости.</w:t>
      </w:r>
      <w:r>
        <w:br/>
      </w:r>
      <w:r>
        <w:t>Вздымаются воды небесной реки, радость разливается по земле Надии;</w:t>
      </w:r>
      <w:r>
        <w:br/>
      </w:r>
      <w:r>
        <w:t>от веселья в доме Мишры сердце Нарахари вне себя.</w:t>
      </w:r>
    </w:p>
    <w:p>
      <w:pPr>
        <w:spacing w:after="60"/>
        <w:ind w:left="283"/>
      </w:pPr>
      <w:r>
        <w:rPr>
          <w:b/>
          <w:i w:val="0"/>
          <w:sz w:val="18"/>
        </w:rPr>
        <w:t>10.</w:t>
      </w:r>
      <w:r>
        <w:rPr>
          <w:sz w:val="18"/>
        </w:rPr>
        <w:t xml:space="preserve"> ГПТ1 — с. 60–61, № 22 (васанта; скан, PDF с. 319–320); ГПТ2 — разд. 2.1, № 22. Каталог её не знал (новая строка НГ-279). БР — 12-я волна (изд. 1912, с. 765–766; изд. 1960, ст. 925–928). Строка 5.3: в ГПТ1 «</w:t>
      </w:r>
      <w:r>
        <w:rPr>
          <w:rFonts w:ascii="Noto Serif Bengali" w:hAnsi="Noto Serif Bengali" w:cs="Noto Serif Bengali"/>
          <w:sz w:val="18"/>
        </w:rPr>
        <w:t>নৃত্যসুর</w:t>
      </w:r>
      <w:r>
        <w:rPr>
          <w:sz w:val="18"/>
        </w:rPr>
        <w:t>», в БР «</w:t>
      </w:r>
      <w:r>
        <w:rPr>
          <w:rFonts w:ascii="Noto Serif Bengali" w:hAnsi="Noto Serif Bengali" w:cs="Noto Serif Bengali"/>
          <w:sz w:val="18"/>
        </w:rPr>
        <w:t>নৃত্যত সুর</w:t>
      </w:r>
      <w:r>
        <w:rPr>
          <w:sz w:val="18"/>
        </w:rPr>
        <w:t>» («пляшут небесные») — перевод по БР; 5.4: в ГПТ1 и ГПТ2 «</w:t>
      </w:r>
      <w:r>
        <w:rPr>
          <w:rFonts w:ascii="Noto Serif Bengali" w:hAnsi="Noto Serif Bengali" w:cs="Noto Serif Bengali"/>
          <w:sz w:val="18"/>
        </w:rPr>
        <w:t>মিশ্রভুবন</w:t>
      </w:r>
      <w:r>
        <w:rPr>
          <w:sz w:val="18"/>
        </w:rPr>
        <w:t>», в БР «</w:t>
      </w:r>
      <w:r>
        <w:rPr>
          <w:rFonts w:ascii="Noto Serif Bengali" w:hAnsi="Noto Serif Bengali" w:cs="Noto Serif Bengali"/>
          <w:sz w:val="18"/>
        </w:rPr>
        <w:t>মিশ্রভবন</w:t>
      </w:r>
      <w:r>
        <w:rPr>
          <w:sz w:val="18"/>
        </w:rPr>
        <w:t>» («дом Мишры») — перевод по БР. В ПК, КГЧ, ПС, «Гита-чандродае», «Гаура-чарита-чинтамани» нет. B.</w:t>
      </w:r>
    </w:p>
    <w:p>
      <w:pPr>
        <w:spacing w:after="60"/>
        <w:ind w:left="283"/>
      </w:pPr>
      <w:r>
        <w:rPr>
          <w:b/>
          <w:i w:val="0"/>
          <w:sz w:val="18"/>
        </w:rPr>
        <w:t>11.</w:t>
      </w:r>
      <w:r>
        <w:rPr>
          <w:sz w:val="18"/>
        </w:rPr>
        <w:t xml:space="preserve"> Киннары — небесные певцы. Слоги «дха-дхики…», «тхаи тхаи…» — звукоподражание ударам мриданги и счёту танцоров (как в падах танца, главы 17–18).</w:t>
      </w:r>
    </w:p>
    <w:p>
      <w:pPr>
        <w:pStyle w:val="Heading2"/>
      </w:pPr>
      <w:r>
        <w:t>6. Нарахари — «</w:t>
      </w:r>
      <w:r>
        <w:rPr>
          <w:rFonts w:ascii="Noto Serif Bengali" w:hAnsi="Noto Serif Bengali" w:cs="Noto Serif Bengali"/>
        </w:rPr>
        <w:t>ভুবনমনোচোরা গোকুলপতি গোরা</w:t>
      </w:r>
      <w:r>
        <w:t>…» (ГПТ1 с. 61–62, № 24; БР)</w:t>
      </w:r>
    </w:p>
    <w:p>
      <w:pPr>
        <w:spacing w:after="60"/>
        <w:jc w:val="both"/>
      </w:pPr>
      <w:r>
        <w:rPr>
          <w:b w:val="0"/>
          <w:i/>
        </w:rPr>
        <w:t>Праздник рождения: женщины Надии идут с подносами даров, с ними, смешавшись с людьми, — жёны богов; Сита-деви и Малини совершают благие обряды; пастухи и пастушки, по прежней своей природе, разбрызгивают во дворе йогурт и пляшут; боги в облике пастухов пляшут с ними; в доме Мишры — обычай дома Нанды. Рага васанта или тори. &lt;b&gt;Атрибуция: вероятно Чакраварти&lt;/b&gt; — пада есть в БР.</w:t>
      </w:r>
      <w:r>
        <w:rPr>
          <w:b w:val="0"/>
          <w:i w:val="0"/>
          <w:vertAlign w:val="superscript"/>
        </w:rPr>
        <w:t>12</w:t>
      </w:r>
    </w:p>
    <w:p>
      <w:pPr>
        <w:spacing w:after="60"/>
        <w:ind w:left="567"/>
      </w:pPr>
      <w:r>
        <w:rPr>
          <w:rFonts w:cs="Noto Serif Bengali" w:hAnsi="Noto Serif Bengali"/>
          <w:sz w:val="24"/>
        </w:rPr>
        <w:t>ভুবনমনোচোরা, গোকুলপতি গোরা, চাঁদের জনম কি শুভক্ষণে ।</w:t>
      </w:r>
      <w:r>
        <w:br/>
      </w:r>
      <w:r>
        <w:rPr>
          <w:rFonts w:cs="Noto Serif Bengali" w:hAnsi="Noto Serif Bengali"/>
          <w:sz w:val="24"/>
        </w:rPr>
        <w:t>দেখিয়া পুত্রমুখ, শচীর যত সুখ, তাহা কি কহিবার পারে আনে ॥</w:t>
      </w:r>
    </w:p>
    <w:p>
      <w:pPr>
        <w:spacing w:after="60"/>
        <w:jc w:val="both"/>
      </w:pPr>
      <w:r>
        <w:rPr>
          <w:b w:val="0"/>
          <w:i/>
        </w:rPr>
        <w:t>bhubanamanocorā, gokulapati gorā, cām̐dera janama ki śubhakṣaṇe |</w:t>
      </w:r>
      <w:r>
        <w:br/>
      </w:r>
      <w:r>
        <w:rPr>
          <w:b w:val="0"/>
          <w:i/>
        </w:rPr>
        <w:t>dekhiyā putramukha, śacīra yata sukha, tāhā ki kahibāra pāre āne ||</w:t>
      </w:r>
    </w:p>
    <w:p>
      <w:pPr>
        <w:spacing w:after="60"/>
        <w:jc w:val="both"/>
      </w:pPr>
      <w:r>
        <w:rPr>
          <w:b w:val="0"/>
          <w:i/>
        </w:rPr>
        <w:t>Пословно:</w:t>
      </w:r>
      <w:r>
        <w:t xml:space="preserve"> бхувана-мано-чора — похититель сердец мира; гокула-пати гора-чам̐дера джанама — рождение Владыки Гокулы Горачанда; ки шубха-кшане — в какой благой час; декхийа путра-мукха — увидев лицо сына; шачира йата сукха — сколько счастья у Шачи; таха ки кахибара паре ане — разве другой сможет это рассказать</w:t>
      </w:r>
    </w:p>
    <w:p>
      <w:pPr>
        <w:spacing w:after="60"/>
        <w:ind w:left="567"/>
        <w:jc w:val="both"/>
      </w:pPr>
      <w:r>
        <w:rPr>
          <w:sz w:val="20"/>
        </w:rPr>
        <w:t>Разночтения: ГПТ1 (с. 61, «</w:t>
      </w:r>
      <w:r>
        <w:rPr>
          <w:rFonts w:ascii="Noto Serif Bengali" w:hAnsi="Noto Serif Bengali" w:cs="Noto Serif Bengali"/>
          <w:sz w:val="20"/>
        </w:rPr>
        <w:t>২৪শ পদ</w:t>
      </w:r>
      <w:r>
        <w:rPr>
          <w:sz w:val="20"/>
        </w:rPr>
        <w:t xml:space="preserve">। </w:t>
      </w:r>
      <w:r>
        <w:rPr>
          <w:rFonts w:ascii="Noto Serif Bengali" w:hAnsi="Noto Serif Bengali" w:cs="Noto Serif Bengali"/>
          <w:sz w:val="20"/>
        </w:rPr>
        <w:t>বসন্ত বা তোড়ি</w:t>
      </w:r>
      <w:r>
        <w:rPr>
          <w:sz w:val="20"/>
        </w:rPr>
        <w:t>।»): то же; ГПТ2 («</w:t>
      </w:r>
      <w:r>
        <w:rPr>
          <w:rFonts w:ascii="Noto Serif Bengali" w:hAnsi="Noto Serif Bengali" w:cs="Noto Serif Bengali"/>
          <w:sz w:val="20"/>
        </w:rPr>
        <w:t>বসন্তবাতোড়ি</w:t>
      </w:r>
      <w:r>
        <w:rPr>
          <w:sz w:val="20"/>
        </w:rPr>
        <w:t>»): то же; БР (1912, с. 766; 1960, ст. 937, «</w:t>
      </w:r>
      <w:r>
        <w:rPr>
          <w:rFonts w:ascii="Noto Serif Bengali" w:hAnsi="Noto Serif Bengali" w:cs="Noto Serif Bengali"/>
          <w:sz w:val="20"/>
        </w:rPr>
        <w:t>পুনর্ব্বসন্ত</w:t>
      </w:r>
      <w:r>
        <w:rPr>
          <w:sz w:val="20"/>
        </w:rPr>
        <w:t>—</w:t>
      </w:r>
      <w:r>
        <w:rPr>
          <w:rFonts w:ascii="Noto Serif Bengali" w:hAnsi="Noto Serif Bengali" w:cs="Noto Serif Bengali"/>
          <w:sz w:val="20"/>
        </w:rPr>
        <w:t>তোড়ী</w:t>
      </w:r>
      <w:r>
        <w:rPr>
          <w:sz w:val="20"/>
        </w:rPr>
        <w:t>»): «</w:t>
      </w:r>
      <w:r>
        <w:rPr>
          <w:rFonts w:ascii="Noto Serif Bengali" w:hAnsi="Noto Serif Bengali" w:cs="Noto Serif Bengali"/>
          <w:sz w:val="20"/>
        </w:rPr>
        <w:t>ভুবন মনচোরা</w:t>
      </w:r>
      <w:r>
        <w:rPr>
          <w:sz w:val="20"/>
        </w:rPr>
        <w:t xml:space="preserve">, </w:t>
      </w:r>
      <w:r>
        <w:rPr>
          <w:rFonts w:ascii="Noto Serif Bengali" w:hAnsi="Noto Serif Bengali" w:cs="Noto Serif Bengali"/>
          <w:sz w:val="20"/>
        </w:rPr>
        <w:t>গোকুলপতি গোরা</w:t>
      </w:r>
      <w:r>
        <w:rPr>
          <w:sz w:val="20"/>
        </w:rPr>
        <w:t>-</w:t>
      </w:r>
      <w:r>
        <w:rPr>
          <w:rFonts w:ascii="Noto Serif Bengali" w:hAnsi="Noto Serif Bengali" w:cs="Noto Serif Bengali"/>
          <w:sz w:val="20"/>
        </w:rPr>
        <w:t>চাঁদের জনম</w:t>
      </w:r>
      <w:r>
        <w:rPr>
          <w:sz w:val="20"/>
        </w:rPr>
        <w:t>», «</w:t>
      </w:r>
      <w:r>
        <w:rPr>
          <w:rFonts w:ascii="Noto Serif Bengali" w:hAnsi="Noto Serif Bengali" w:cs="Noto Serif Bengali"/>
          <w:sz w:val="20"/>
        </w:rPr>
        <w:t>কহিবারে পারে</w:t>
      </w:r>
      <w:r>
        <w:rPr>
          <w:sz w:val="20"/>
        </w:rPr>
        <w:t>».</w:t>
      </w:r>
    </w:p>
    <w:p>
      <w:pPr>
        <w:spacing w:after="60"/>
        <w:ind w:left="510" w:hanging="510"/>
      </w:pPr>
      <w:r>
        <w:rPr>
          <w:b/>
          <w:i w:val="0"/>
        </w:rPr>
        <w:t>6.1.</w:t>
      </w:r>
      <w:r>
        <w:t xml:space="preserve"> Похититель сердец мира, Владыка Гокулы, Горачанд — в какой благой час Он родился!</w:t>
      </w:r>
      <w:r>
        <w:br/>
      </w:r>
      <w:r>
        <w:t>Сколько счастья было у Шачи, когда она увидела лицо сына, — кто другой сумеет это рассказать?</w:t>
      </w:r>
    </w:p>
    <w:p>
      <w:pPr>
        <w:spacing w:after="60"/>
        <w:ind w:left="567"/>
      </w:pPr>
      <w:r>
        <w:rPr>
          <w:rFonts w:cs="Noto Serif Bengali" w:hAnsi="Noto Serif Bengali"/>
          <w:sz w:val="24"/>
        </w:rPr>
        <w:t>নদীয়াপুরনারী, আইসে সারি সারি, লইয়া থারি ভরি দ্রব্য বহু ।</w:t>
      </w:r>
      <w:r>
        <w:br/>
      </w:r>
      <w:r>
        <w:rPr>
          <w:rFonts w:cs="Noto Serif Bengali" w:hAnsi="Noto Serif Bengali"/>
          <w:sz w:val="24"/>
        </w:rPr>
        <w:t>সুসজ্জে সুরপ্রিয়া, মানুষে মিশাইয়া, বালকে নিরখিয়া থির নহু ॥</w:t>
      </w:r>
    </w:p>
    <w:p>
      <w:pPr>
        <w:spacing w:after="60"/>
        <w:jc w:val="both"/>
      </w:pPr>
      <w:r>
        <w:rPr>
          <w:b w:val="0"/>
          <w:i/>
        </w:rPr>
        <w:t>nadīyāpuranārī, āise sāri sāri, laiyā thāri bhari drabya bahu |</w:t>
      </w:r>
      <w:r>
        <w:br/>
      </w:r>
      <w:r>
        <w:rPr>
          <w:b w:val="0"/>
          <w:i/>
        </w:rPr>
        <w:t>susajje surapriyā, mānuṣe miśāiyā, bālake nirakhiyā thira nahu ||</w:t>
      </w:r>
    </w:p>
    <w:p>
      <w:pPr>
        <w:spacing w:after="60"/>
        <w:jc w:val="both"/>
      </w:pPr>
      <w:r>
        <w:rPr>
          <w:b w:val="0"/>
          <w:i/>
        </w:rPr>
        <w:t>Пословно:</w:t>
      </w:r>
      <w:r>
        <w:t xml:space="preserve"> надийа-пура-нари — женщины города Надии; аисе сари сари — идут вереницами; лайа тхари бхари дравья баху — неся подносы, полные даров; сусадджэ сура-прийа — нарядные жёны богов; мануше мишайа — смешавшись с людьми; балаке нирикхийа тхира наху — глядя на Младенца, не могут успокоиться</w:t>
      </w:r>
    </w:p>
    <w:p>
      <w:pPr>
        <w:spacing w:after="60"/>
        <w:ind w:left="567"/>
        <w:jc w:val="both"/>
      </w:pPr>
      <w:r>
        <w:rPr>
          <w:sz w:val="20"/>
        </w:rPr>
        <w:t>Разночтения: ГПТ1, ГПТ2: то же; БР (1960, ст. 938): «</w:t>
      </w:r>
      <w:r>
        <w:rPr>
          <w:rFonts w:ascii="Noto Serif Bengali" w:hAnsi="Noto Serif Bengali" w:cs="Noto Serif Bengali"/>
          <w:sz w:val="20"/>
        </w:rPr>
        <w:t>নদীয়া</w:t>
      </w:r>
      <w:r>
        <w:rPr>
          <w:sz w:val="20"/>
        </w:rPr>
        <w:t>-</w:t>
      </w:r>
      <w:r>
        <w:rPr>
          <w:rFonts w:ascii="Noto Serif Bengali" w:hAnsi="Noto Serif Bengali" w:cs="Noto Serif Bengali"/>
          <w:sz w:val="20"/>
        </w:rPr>
        <w:t>পুরনারী</w:t>
      </w:r>
      <w:r>
        <w:rPr>
          <w:sz w:val="20"/>
        </w:rPr>
        <w:t>», «</w:t>
      </w:r>
      <w:r>
        <w:rPr>
          <w:rFonts w:ascii="Noto Serif Bengali" w:hAnsi="Noto Serif Bengali" w:cs="Noto Serif Bengali"/>
          <w:sz w:val="20"/>
        </w:rPr>
        <w:t>সুসজ্জে সুরপ্রিয়া</w:t>
      </w:r>
      <w:r>
        <w:rPr>
          <w:sz w:val="20"/>
        </w:rPr>
        <w:t>».</w:t>
      </w:r>
    </w:p>
    <w:p>
      <w:pPr>
        <w:spacing w:after="60"/>
        <w:ind w:left="510" w:hanging="510"/>
      </w:pPr>
      <w:r>
        <w:rPr>
          <w:b/>
          <w:i w:val="0"/>
        </w:rPr>
        <w:t>6.2.</w:t>
      </w:r>
      <w:r>
        <w:t xml:space="preserve"> Женщины города Надии идут вереницами, неся полные подносы всяких даров;</w:t>
      </w:r>
      <w:r>
        <w:br/>
      </w:r>
      <w:r>
        <w:t>и, нарядно убранные, жёны богов, смешавшись с людьми, не могут насмотреться на Младенца.</w:t>
      </w:r>
    </w:p>
    <w:p>
      <w:pPr>
        <w:spacing w:after="60"/>
        <w:ind w:left="567"/>
      </w:pPr>
      <w:r>
        <w:rPr>
          <w:rFonts w:cs="Noto Serif Bengali" w:hAnsi="Noto Serif Bengali"/>
          <w:sz w:val="24"/>
        </w:rPr>
        <w:t>শ্রীসীতাদেবী আসি, সূতিকাগৃহে পশি, দেখিয়া শিশু উলসিত হিয়া ।</w:t>
      </w:r>
      <w:r>
        <w:br/>
      </w:r>
      <w:r>
        <w:rPr>
          <w:rFonts w:cs="Noto Serif Bengali" w:hAnsi="Noto Serif Bengali"/>
          <w:sz w:val="24"/>
        </w:rPr>
        <w:t>মালিনী আদি সঙ্গে, ভাসায়ে নানা রঙ্গে, করয় কত না মঙ্গলক্রিয়া ॥</w:t>
      </w:r>
    </w:p>
    <w:p>
      <w:pPr>
        <w:spacing w:after="60"/>
        <w:jc w:val="both"/>
      </w:pPr>
      <w:r>
        <w:rPr>
          <w:b w:val="0"/>
          <w:i/>
        </w:rPr>
        <w:t>śrīsītādebī āsi, sūtikāgṛhe paśi, dekhiyā śiśu ulasita hiyā |</w:t>
      </w:r>
      <w:r>
        <w:br/>
      </w:r>
      <w:r>
        <w:rPr>
          <w:b w:val="0"/>
          <w:i/>
        </w:rPr>
        <w:t>mālinī ādi saṅge, bhāsāye nānā raṅge, karaya kata nā maṅgalakriyā ||</w:t>
      </w:r>
    </w:p>
    <w:p>
      <w:pPr>
        <w:spacing w:after="60"/>
        <w:jc w:val="both"/>
      </w:pPr>
      <w:r>
        <w:rPr>
          <w:b w:val="0"/>
          <w:i/>
        </w:rPr>
        <w:t>Пословно:</w:t>
      </w:r>
      <w:r>
        <w:t xml:space="preserve"> шри-сита-деви аси — придя, Шри Сита-деви; сутика-грихе паши — войдя в родильный покой; декхийа шишу уласита хийа — видя Дитя, ликует сердцем; малини ади санге — вместе с Малини и другими; бхасайе нана ранге — плывя в разных весельях; карайа ката на мангала-крийа — совершает многие благие обряды</w:t>
      </w:r>
    </w:p>
    <w:p>
      <w:pPr>
        <w:spacing w:after="60"/>
        <w:ind w:left="567"/>
        <w:jc w:val="both"/>
      </w:pPr>
      <w:r>
        <w:rPr>
          <w:sz w:val="20"/>
        </w:rPr>
        <w:t>Разночтения: ГПТ1, ГПТ2: то же; БР (1960, ст. 939): «</w:t>
      </w:r>
      <w:r>
        <w:rPr>
          <w:rFonts w:ascii="Noto Serif Bengali" w:hAnsi="Noto Serif Bengali" w:cs="Noto Serif Bengali"/>
          <w:sz w:val="20"/>
        </w:rPr>
        <w:t>আসি</w:t>
      </w:r>
      <w:r>
        <w:rPr>
          <w:sz w:val="20"/>
        </w:rPr>
        <w:t>'», «</w:t>
      </w:r>
      <w:r>
        <w:rPr>
          <w:rFonts w:ascii="Noto Serif Bengali" w:hAnsi="Noto Serif Bengali" w:cs="Noto Serif Bengali"/>
          <w:sz w:val="20"/>
        </w:rPr>
        <w:t>সূতিকা</w:t>
      </w:r>
      <w:r>
        <w:rPr>
          <w:sz w:val="20"/>
        </w:rPr>
        <w:t>-</w:t>
      </w:r>
      <w:r>
        <w:rPr>
          <w:rFonts w:ascii="Noto Serif Bengali" w:hAnsi="Noto Serif Bengali" w:cs="Noto Serif Bengali"/>
          <w:sz w:val="20"/>
        </w:rPr>
        <w:t>গৃহে</w:t>
      </w:r>
      <w:r>
        <w:rPr>
          <w:sz w:val="20"/>
        </w:rPr>
        <w:t>», «</w:t>
      </w:r>
      <w:r>
        <w:rPr>
          <w:rFonts w:ascii="Noto Serif Bengali" w:hAnsi="Noto Serif Bengali" w:cs="Noto Serif Bengali"/>
          <w:sz w:val="20"/>
        </w:rPr>
        <w:t>দেখিয়ে শিশু</w:t>
      </w:r>
      <w:r>
        <w:rPr>
          <w:sz w:val="20"/>
        </w:rPr>
        <w:t>», «</w:t>
      </w:r>
      <w:r>
        <w:rPr>
          <w:rFonts w:ascii="Noto Serif Bengali" w:hAnsi="Noto Serif Bengali" w:cs="Noto Serif Bengali"/>
          <w:sz w:val="20"/>
        </w:rPr>
        <w:t>ভাসয়ে নানা রঙ্গে</w:t>
      </w:r>
      <w:r>
        <w:rPr>
          <w:sz w:val="20"/>
        </w:rPr>
        <w:t>», «</w:t>
      </w:r>
      <w:r>
        <w:rPr>
          <w:rFonts w:ascii="Noto Serif Bengali" w:hAnsi="Noto Serif Bengali" w:cs="Noto Serif Bengali"/>
          <w:sz w:val="20"/>
        </w:rPr>
        <w:t>করয়ে কত না মঙ্গল ক্রিয়া</w:t>
      </w:r>
      <w:r>
        <w:rPr>
          <w:sz w:val="20"/>
        </w:rPr>
        <w:t>».</w:t>
      </w:r>
    </w:p>
    <w:p>
      <w:pPr>
        <w:spacing w:after="60"/>
        <w:ind w:left="510" w:hanging="510"/>
      </w:pPr>
      <w:r>
        <w:rPr>
          <w:b/>
          <w:i w:val="0"/>
        </w:rPr>
        <w:t>6.3.</w:t>
      </w:r>
      <w:r>
        <w:t xml:space="preserve"> Пришла Шри Сита-деви и, войдя в родильный покой, ликует сердцем, видя Дитя;</w:t>
      </w:r>
      <w:r>
        <w:br/>
      </w:r>
      <w:r>
        <w:t>вместе с Малини и другими, плывя в веселье, она совершает многие благие обряды.</w:t>
      </w:r>
      <w:r>
        <w:rPr>
          <w:b w:val="0"/>
          <w:i w:val="0"/>
          <w:vertAlign w:val="superscript"/>
        </w:rPr>
        <w:t>13</w:t>
      </w:r>
    </w:p>
    <w:p>
      <w:pPr>
        <w:spacing w:after="60"/>
        <w:ind w:left="567"/>
      </w:pPr>
      <w:r>
        <w:rPr>
          <w:rFonts w:cs="Noto Serif Bengali" w:hAnsi="Noto Serif Bengali"/>
          <w:sz w:val="24"/>
        </w:rPr>
        <w:t>গোয়ালিনী বা কত, গোয়ালা শত শত, লইয়া দধি আসে চারু সাজে ।</w:t>
      </w:r>
      <w:r>
        <w:br/>
      </w:r>
      <w:r>
        <w:rPr>
          <w:rFonts w:cs="Noto Serif Bengali" w:hAnsi="Noto Serif Bengali"/>
          <w:sz w:val="24"/>
        </w:rPr>
        <w:t>সবে বিহ্বল-চিতে, পূর্ব্ব স্বভাবেতে, ছড়ায় দধি আঙ্গিনার মাঝে ॥</w:t>
      </w:r>
    </w:p>
    <w:p>
      <w:pPr>
        <w:spacing w:after="60"/>
        <w:jc w:val="both"/>
      </w:pPr>
      <w:r>
        <w:rPr>
          <w:b w:val="0"/>
          <w:i/>
        </w:rPr>
        <w:t>goyālinī bā kata, goyālā śata śata, laiyā dadhi āse cāru sāje |</w:t>
      </w:r>
      <w:r>
        <w:br/>
      </w:r>
      <w:r>
        <w:rPr>
          <w:b w:val="0"/>
          <w:i/>
        </w:rPr>
        <w:t>sabe bihvala-cite, pūrvva svabhābete, chaṛāya dadhi āṅgināra mājhe ||</w:t>
      </w:r>
    </w:p>
    <w:p>
      <w:pPr>
        <w:spacing w:after="60"/>
        <w:jc w:val="both"/>
      </w:pPr>
      <w:r>
        <w:rPr>
          <w:b w:val="0"/>
          <w:i/>
        </w:rPr>
        <w:t>Пословно:</w:t>
      </w:r>
      <w:r>
        <w:t xml:space="preserve"> гойалини ба ката — сколько пастушек; гойала шата шата — сотни пастухов; лайа дадхи асе чару садже — идут в прекрасных нарядах, неся йогурт; сабе вихвала-чите — все с потрясённым сердцем; пурва свабхавете — по прежней своей природе; чхадайа дадхи ангинара мадджхе — разбрызгивают йогурт посреди двора</w:t>
      </w:r>
    </w:p>
    <w:p>
      <w:pPr>
        <w:spacing w:after="60"/>
        <w:ind w:left="567"/>
        <w:jc w:val="both"/>
      </w:pPr>
      <w:r>
        <w:rPr>
          <w:sz w:val="20"/>
        </w:rPr>
        <w:t>Разночтения: ГПТ1, ГПТ2: то же; БР (1960, ст. 940): «</w:t>
      </w:r>
      <w:r>
        <w:rPr>
          <w:rFonts w:ascii="Noto Serif Bengali" w:hAnsi="Noto Serif Bengali" w:cs="Noto Serif Bengali"/>
          <w:sz w:val="20"/>
        </w:rPr>
        <w:t>গোয়ালা শত শত</w:t>
      </w:r>
      <w:r>
        <w:rPr>
          <w:sz w:val="20"/>
        </w:rPr>
        <w:t>», «</w:t>
      </w:r>
      <w:r>
        <w:rPr>
          <w:rFonts w:ascii="Noto Serif Bengali" w:hAnsi="Noto Serif Bengali" w:cs="Noto Serif Bengali"/>
          <w:sz w:val="20"/>
        </w:rPr>
        <w:t>পূর্ব্ব সভাবেতে</w:t>
      </w:r>
      <w:r>
        <w:rPr>
          <w:sz w:val="20"/>
        </w:rPr>
        <w:t>», «</w:t>
      </w:r>
      <w:r>
        <w:rPr>
          <w:rFonts w:ascii="Noto Serif Bengali" w:hAnsi="Noto Serif Bengali" w:cs="Noto Serif Bengali"/>
          <w:sz w:val="20"/>
        </w:rPr>
        <w:t>আঙ্গিনার মাঝে</w:t>
      </w:r>
      <w:r>
        <w:rPr>
          <w:sz w:val="20"/>
        </w:rPr>
        <w:t>».</w:t>
      </w:r>
    </w:p>
    <w:p>
      <w:pPr>
        <w:spacing w:after="60"/>
        <w:ind w:left="510" w:hanging="510"/>
      </w:pPr>
      <w:r>
        <w:rPr>
          <w:b/>
          <w:i w:val="0"/>
        </w:rPr>
        <w:t>6.4.</w:t>
      </w:r>
      <w:r>
        <w:t xml:space="preserve"> Сколько пастушек, сотни пастухов идут в прекрасных нарядах, неся йогурт;</w:t>
      </w:r>
      <w:r>
        <w:br/>
      </w:r>
      <w:r>
        <w:t>все, с потрясённым сердцем, по прежней своей природе разбрызгивают йогурт посреди двора.</w:t>
      </w:r>
    </w:p>
    <w:p>
      <w:pPr>
        <w:spacing w:after="60"/>
        <w:ind w:left="567"/>
      </w:pPr>
      <w:r>
        <w:rPr>
          <w:rFonts w:cs="Noto Serif Bengali" w:hAnsi="Noto Serif Bengali"/>
          <w:sz w:val="24"/>
        </w:rPr>
        <w:t>রচিয়া করতালি, হাসিয়া নাচে ভালি, তা দেখি দেবে গোপবেশধারী ।</w:t>
      </w:r>
      <w:r>
        <w:br/>
      </w:r>
      <w:r>
        <w:rPr>
          <w:rFonts w:cs="Noto Serif Bengali" w:hAnsi="Noto Serif Bengali"/>
          <w:sz w:val="24"/>
        </w:rPr>
        <w:t>নাচয়ে আঙ্গিনাতে, কে বা না নাচে তাতে, সঘনে জয় জয়ধ্বনি করি ॥</w:t>
      </w:r>
    </w:p>
    <w:p>
      <w:pPr>
        <w:spacing w:after="60"/>
        <w:jc w:val="both"/>
      </w:pPr>
      <w:r>
        <w:rPr>
          <w:b w:val="0"/>
          <w:i/>
        </w:rPr>
        <w:t>raciyā karatāli, hāsiyā nāce bhāli, tā dekhi debe gopabeśadhārī |</w:t>
      </w:r>
      <w:r>
        <w:br/>
      </w:r>
      <w:r>
        <w:rPr>
          <w:b w:val="0"/>
          <w:i/>
        </w:rPr>
        <w:t>nācaye āṅgināte, ke bā nā nāce tāte, saghane jaya jayadhvani kari ||</w:t>
      </w:r>
    </w:p>
    <w:p>
      <w:pPr>
        <w:spacing w:after="60"/>
        <w:jc w:val="both"/>
      </w:pPr>
      <w:r>
        <w:rPr>
          <w:b w:val="0"/>
          <w:i/>
        </w:rPr>
        <w:t>Пословно:</w:t>
      </w:r>
      <w:r>
        <w:t xml:space="preserve"> рачийа каратали — хлопая в ладоши; хасийа наче бхали — со смехом славно пляшут; та декхи — видя это; деве гопа-веша-дхари — боги, принявшие облик пастухов; начайе ангинате — пляшут во дворе; ке ба на наче тате — кто тут не пляшет; сагхане джая джая-дхвани кари — вновь и вновь возглашая «джая, джая»</w:t>
      </w:r>
    </w:p>
    <w:p>
      <w:pPr>
        <w:spacing w:after="60"/>
        <w:ind w:left="567"/>
        <w:jc w:val="both"/>
      </w:pPr>
      <w:r>
        <w:rPr>
          <w:sz w:val="20"/>
        </w:rPr>
        <w:t>Разночтения: ГПТ1, ГПТ2: то же; БР (1960, ст. 941): «</w:t>
      </w:r>
      <w:r>
        <w:rPr>
          <w:rFonts w:ascii="Noto Serif Bengali" w:hAnsi="Noto Serif Bengali" w:cs="Noto Serif Bengali"/>
          <w:sz w:val="20"/>
        </w:rPr>
        <w:t>তা দেখি</w:t>
      </w:r>
      <w:r>
        <w:rPr>
          <w:sz w:val="20"/>
        </w:rPr>
        <w:t xml:space="preserve">' </w:t>
      </w:r>
      <w:r>
        <w:rPr>
          <w:rFonts w:ascii="Noto Serif Bengali" w:hAnsi="Noto Serif Bengali" w:cs="Noto Serif Bengali"/>
          <w:sz w:val="20"/>
        </w:rPr>
        <w:t>দেবে গোপ</w:t>
      </w:r>
      <w:r>
        <w:rPr>
          <w:sz w:val="20"/>
        </w:rPr>
        <w:t>-</w:t>
      </w:r>
      <w:r>
        <w:rPr>
          <w:rFonts w:ascii="Noto Serif Bengali" w:hAnsi="Noto Serif Bengali" w:cs="Noto Serif Bengali"/>
          <w:sz w:val="20"/>
        </w:rPr>
        <w:t>বেশ ধরি</w:t>
      </w:r>
      <w:r>
        <w:rPr>
          <w:sz w:val="20"/>
        </w:rPr>
        <w:t>'», «</w:t>
      </w:r>
      <w:r>
        <w:rPr>
          <w:rFonts w:ascii="Noto Serif Bengali" w:hAnsi="Noto Serif Bengali" w:cs="Noto Serif Bengali"/>
          <w:sz w:val="20"/>
        </w:rPr>
        <w:t>কেবা না নাচে তা</w:t>
      </w:r>
      <w:r>
        <w:rPr>
          <w:sz w:val="20"/>
        </w:rPr>
        <w:t>'</w:t>
      </w:r>
      <w:r>
        <w:rPr>
          <w:rFonts w:ascii="Noto Serif Bengali" w:hAnsi="Noto Serif Bengali" w:cs="Noto Serif Bengali"/>
          <w:sz w:val="20"/>
        </w:rPr>
        <w:t>তে</w:t>
      </w:r>
      <w:r>
        <w:rPr>
          <w:sz w:val="20"/>
        </w:rPr>
        <w:t>», «</w:t>
      </w:r>
      <w:r>
        <w:rPr>
          <w:rFonts w:ascii="Noto Serif Bengali" w:hAnsi="Noto Serif Bengali" w:cs="Noto Serif Bengali"/>
          <w:sz w:val="20"/>
        </w:rPr>
        <w:t>জয় জয়</w:t>
      </w:r>
      <w:r>
        <w:rPr>
          <w:sz w:val="20"/>
        </w:rPr>
        <w:t>-</w:t>
      </w:r>
      <w:r>
        <w:rPr>
          <w:rFonts w:ascii="Noto Serif Bengali" w:hAnsi="Noto Serif Bengali" w:cs="Noto Serif Bengali"/>
          <w:sz w:val="20"/>
        </w:rPr>
        <w:t>ধ্বনি করি</w:t>
      </w:r>
      <w:r>
        <w:rPr>
          <w:sz w:val="20"/>
        </w:rPr>
        <w:t>'».</w:t>
      </w:r>
    </w:p>
    <w:p>
      <w:pPr>
        <w:spacing w:after="60"/>
        <w:ind w:left="510" w:hanging="510"/>
      </w:pPr>
      <w:r>
        <w:rPr>
          <w:b/>
          <w:i w:val="0"/>
        </w:rPr>
        <w:t>6.5.</w:t>
      </w:r>
      <w:r>
        <w:t xml:space="preserve"> Хлопая в ладоши, со смехом они славно пляшут; видя это, боги, приняв облик пастухов,</w:t>
      </w:r>
      <w:r>
        <w:br/>
      </w:r>
      <w:r>
        <w:t>пляшут во дворе — кто тут не пляшет? — вновь и вновь возглашая «джая, джая».</w:t>
      </w:r>
      <w:r>
        <w:rPr>
          <w:b w:val="0"/>
          <w:i w:val="0"/>
          <w:vertAlign w:val="superscript"/>
        </w:rPr>
        <w:t>14</w:t>
      </w:r>
    </w:p>
    <w:p>
      <w:pPr>
        <w:spacing w:after="60"/>
        <w:ind w:left="567"/>
      </w:pPr>
      <w:r>
        <w:rPr>
          <w:rFonts w:cs="Noto Serif Bengali" w:hAnsi="Noto Serif Bengali"/>
          <w:sz w:val="24"/>
        </w:rPr>
        <w:t>বাজয়ে বাদ্য হেন, কৌতুক নাহি যেন, মিশ্রালয়ে সে নন্দালয়ের রীতি ।</w:t>
      </w:r>
      <w:r>
        <w:br/>
      </w:r>
      <w:r>
        <w:rPr>
          <w:rFonts w:cs="Noto Serif Bengali" w:hAnsi="Noto Serif Bengali"/>
          <w:sz w:val="24"/>
        </w:rPr>
        <w:t>নরহরি কি কব, প্রভু জন্মোৎসব, উৎসাহে কারু কিছু নাহি স্মৃতি ॥</w:t>
      </w:r>
    </w:p>
    <w:p>
      <w:pPr>
        <w:spacing w:after="60"/>
        <w:jc w:val="both"/>
      </w:pPr>
      <w:r>
        <w:rPr>
          <w:b w:val="0"/>
          <w:i/>
        </w:rPr>
        <w:t>bājaye bādya hena, kautuka nāhi yena, miśrālaye se nandālayera rīti |</w:t>
      </w:r>
      <w:r>
        <w:br/>
      </w:r>
      <w:r>
        <w:rPr>
          <w:b w:val="0"/>
          <w:i/>
        </w:rPr>
        <w:t>narahari ki kaba, prabhu janmotsaba, utsāhe kāru kichu nāhi smṛti ||</w:t>
      </w:r>
    </w:p>
    <w:p>
      <w:pPr>
        <w:spacing w:after="60"/>
        <w:jc w:val="both"/>
      </w:pPr>
      <w:r>
        <w:rPr>
          <w:b w:val="0"/>
          <w:i/>
        </w:rPr>
        <w:t>Пословно:</w:t>
      </w:r>
      <w:r>
        <w:t xml:space="preserve"> баджайе бадья хена — так звучат инструменты; каутука нахи йена — такого веселья [нигде] нет; мишралайе се нандалайера рити — в доме Мишры — обычай дома Нанды; нарахари ки каба — что скажет Нарахари; прабху джанмотсава — праздник рождения Господа; утсахе кару кичху нахи смрити — от ликования никто ничего не помнит</w:t>
      </w:r>
    </w:p>
    <w:p>
      <w:pPr>
        <w:spacing w:after="60"/>
        <w:ind w:left="567"/>
        <w:jc w:val="both"/>
      </w:pPr>
      <w:r>
        <w:rPr>
          <w:sz w:val="20"/>
        </w:rPr>
        <w:t>Разночтения: ГПТ1 (с. 62), ГПТ2: «</w:t>
      </w:r>
      <w:r>
        <w:rPr>
          <w:rFonts w:ascii="Noto Serif Bengali" w:hAnsi="Noto Serif Bengali" w:cs="Noto Serif Bengali"/>
          <w:sz w:val="20"/>
        </w:rPr>
        <w:t>কাকু কিছু নাহি স্মৃতি</w:t>
      </w:r>
      <w:r>
        <w:rPr>
          <w:sz w:val="20"/>
        </w:rPr>
        <w:t>» (?; исправлено по БР); БР (1960, ст. 942): «</w:t>
      </w:r>
      <w:r>
        <w:rPr>
          <w:rFonts w:ascii="Noto Serif Bengali" w:hAnsi="Noto Serif Bengali" w:cs="Noto Serif Bengali"/>
          <w:sz w:val="20"/>
        </w:rPr>
        <w:t>মিশ্রালয়ে সে নন্দালয়</w:t>
      </w:r>
      <w:r>
        <w:rPr>
          <w:sz w:val="20"/>
        </w:rPr>
        <w:t>-</w:t>
      </w:r>
      <w:r>
        <w:rPr>
          <w:rFonts w:ascii="Noto Serif Bengali" w:hAnsi="Noto Serif Bengali" w:cs="Noto Serif Bengali"/>
          <w:sz w:val="20"/>
        </w:rPr>
        <w:t>রীতি</w:t>
      </w:r>
      <w:r>
        <w:rPr>
          <w:sz w:val="20"/>
        </w:rPr>
        <w:t>», «</w:t>
      </w:r>
      <w:r>
        <w:rPr>
          <w:rFonts w:ascii="Noto Serif Bengali" w:hAnsi="Noto Serif Bengali" w:cs="Noto Serif Bengali"/>
          <w:sz w:val="20"/>
        </w:rPr>
        <w:t>প্রভু জনমোৎসব</w:t>
      </w:r>
      <w:r>
        <w:rPr>
          <w:sz w:val="20"/>
        </w:rPr>
        <w:t>», «</w:t>
      </w:r>
      <w:r>
        <w:rPr>
          <w:rFonts w:ascii="Noto Serif Bengali" w:hAnsi="Noto Serif Bengali" w:cs="Noto Serif Bengali"/>
          <w:sz w:val="20"/>
        </w:rPr>
        <w:t>উৎসাহে কারু কিছু নাহি স্মৃতি</w:t>
      </w:r>
      <w:r>
        <w:rPr>
          <w:sz w:val="20"/>
        </w:rPr>
        <w:t>».</w:t>
      </w:r>
    </w:p>
    <w:p>
      <w:pPr>
        <w:spacing w:after="60"/>
        <w:ind w:left="510" w:hanging="510"/>
      </w:pPr>
      <w:r>
        <w:rPr>
          <w:b/>
          <w:i w:val="0"/>
        </w:rPr>
        <w:t>6.6.</w:t>
      </w:r>
      <w:r>
        <w:t xml:space="preserve"> Так звучат инструменты, такого веселья нигде больше нет: в доме Мишры — обычай дома Нанды.</w:t>
      </w:r>
      <w:r>
        <w:br/>
      </w:r>
      <w:r>
        <w:t>Что скажет Нарахари? На празднике рождения Господа от ликования никто ничего не помнит.</w:t>
      </w:r>
    </w:p>
    <w:p>
      <w:pPr>
        <w:spacing w:after="60"/>
        <w:ind w:left="283"/>
      </w:pPr>
      <w:r>
        <w:rPr>
          <w:b/>
          <w:i w:val="0"/>
          <w:sz w:val="18"/>
        </w:rPr>
        <w:t>12.</w:t>
      </w:r>
      <w:r>
        <w:rPr>
          <w:sz w:val="18"/>
        </w:rPr>
        <w:t xml:space="preserve"> ГПТ1 — с. 61–62, № 24 (васанта или тори; скан, PDF с. 320–321); ГПТ2 — разд. 2.1, № 24 (каталог: НГ-004). БР — 12-я волна (изд. 1912, с. ≈765–766; изд. 1960, ст. 937–942, «</w:t>
      </w:r>
      <w:r>
        <w:rPr>
          <w:rFonts w:ascii="Noto Serif Bengali" w:hAnsi="Noto Serif Bengali" w:cs="Noto Serif Bengali"/>
          <w:sz w:val="18"/>
        </w:rPr>
        <w:t>পুনর্ব্বসন্ত</w:t>
      </w:r>
      <w:r>
        <w:rPr>
          <w:sz w:val="18"/>
        </w:rPr>
        <w:t>—</w:t>
      </w:r>
      <w:r>
        <w:rPr>
          <w:rFonts w:ascii="Noto Serif Bengali" w:hAnsi="Noto Serif Bengali" w:cs="Noto Serif Bengali"/>
          <w:sz w:val="18"/>
        </w:rPr>
        <w:t>তোড়ী</w:t>
      </w:r>
      <w:r>
        <w:rPr>
          <w:sz w:val="18"/>
        </w:rPr>
        <w:t>»), сразу за падой Гханашьямы (ГПТ 2.1 № 23). В ПК, КГЧ, ПС, «Гита-чандродае», «Гаура-чарита-чинтамани» нет. B. Подпись «</w:t>
      </w:r>
      <w:r>
        <w:rPr>
          <w:rFonts w:ascii="Noto Serif Bengali" w:hAnsi="Noto Serif Bengali" w:cs="Noto Serif Bengali"/>
          <w:sz w:val="18"/>
        </w:rPr>
        <w:t>নরহরি কি কব</w:t>
      </w:r>
      <w:r>
        <w:rPr>
          <w:sz w:val="18"/>
        </w:rPr>
        <w:t>» (6.6).</w:t>
      </w:r>
    </w:p>
    <w:p>
      <w:pPr>
        <w:spacing w:after="60"/>
        <w:ind w:left="283"/>
      </w:pPr>
      <w:r>
        <w:rPr>
          <w:b/>
          <w:i w:val="0"/>
          <w:sz w:val="18"/>
        </w:rPr>
        <w:t>13.</w:t>
      </w:r>
      <w:r>
        <w:rPr>
          <w:sz w:val="18"/>
        </w:rPr>
        <w:t xml:space="preserve"> Сита Тхакурани, супруга Адвайты, пришла благословить новорождённого и принесла дары (ЧЧ Ади 13); Малини — супруга Шривасы (сноска 27 главы 19).</w:t>
      </w:r>
    </w:p>
    <w:p>
      <w:pPr>
        <w:spacing w:after="60"/>
        <w:ind w:left="283"/>
      </w:pPr>
      <w:r>
        <w:rPr>
          <w:b/>
          <w:i w:val="0"/>
          <w:sz w:val="18"/>
        </w:rPr>
        <w:t>14.</w:t>
      </w:r>
      <w:r>
        <w:rPr>
          <w:sz w:val="18"/>
        </w:rPr>
        <w:t xml:space="preserve"> Как на празднике рождения Кришны в доме Нанды пастухи разбрызгивали йогурт, молоко и масло и плясали (Бхаг. 10.5), так здесь: пастухи Навадвипы — «по прежней своей природе» (</w:t>
      </w:r>
      <w:r>
        <w:rPr>
          <w:rFonts w:ascii="Noto Serif Bengali" w:hAnsi="Noto Serif Bengali" w:cs="Noto Serif Bengali"/>
          <w:sz w:val="18"/>
        </w:rPr>
        <w:t>পূর্ব্ব স্বভাবেতে</w:t>
      </w:r>
      <w:r>
        <w:rPr>
          <w:sz w:val="18"/>
        </w:rPr>
        <w:t>), то есть как пастухи Враджа. Ср. ЧБ Ади 3 (боги в облике людей приходят увидеть Младенца).</w:t>
      </w:r>
    </w:p>
    <w:p>
      <w:pPr>
        <w:pStyle w:val="Heading2"/>
      </w:pPr>
      <w:r>
        <w:t>7. Нарахари — «</w:t>
      </w:r>
      <w:r>
        <w:rPr>
          <w:rFonts w:ascii="Noto Serif Bengali" w:hAnsi="Noto Serif Bengali" w:cs="Noto Serif Bengali"/>
        </w:rPr>
        <w:t>নিমাইচাঁদের কথা অতি অপরূপ গো</w:t>
      </w:r>
      <w:r>
        <w:t>…» (ГПТ1 с. 75, разд. 2.2, № 40; ГЧЧ)</w:t>
      </w:r>
    </w:p>
    <w:p>
      <w:pPr>
        <w:spacing w:after="60"/>
        <w:jc w:val="both"/>
      </w:pPr>
      <w:r>
        <w:rPr>
          <w:b w:val="0"/>
          <w:i/>
        </w:rPr>
        <w:t>Одна из пожилых женщин Навадвипы о Нимае: куда девались Его проказы — теперь Он степенен, Его чтут пандиты, с Ним неразлучны вайшнавы; Нитай любит Его, как Балай — Кришну; Шачи — словно сама Владычица Враджа, Нимай и Нитай — два зрачка её очей. Ятхарага. &lt;b&gt;Атрибуция: вероятно Чакраварти&lt;/b&gt; — пада есть в ГЧЧ.</w:t>
      </w:r>
      <w:r>
        <w:rPr>
          <w:b w:val="0"/>
          <w:i w:val="0"/>
          <w:vertAlign w:val="superscript"/>
        </w:rPr>
        <w:t>15</w:t>
      </w:r>
    </w:p>
    <w:p>
      <w:pPr>
        <w:spacing w:after="60"/>
        <w:ind w:left="567"/>
      </w:pPr>
      <w:r>
        <w:rPr>
          <w:rFonts w:cs="Noto Serif Bengali" w:hAnsi="Noto Serif Bengali"/>
          <w:sz w:val="24"/>
        </w:rPr>
        <w:t>নিমাইচাঁদের কথা অতি অপরূপ গো এবে এ প্রসন্ন কুলদেবা ।</w:t>
      </w:r>
      <w:r>
        <w:br/>
      </w:r>
      <w:r>
        <w:rPr>
          <w:rFonts w:cs="Noto Serif Bengali" w:hAnsi="Noto Serif Bengali"/>
          <w:sz w:val="24"/>
        </w:rPr>
        <w:t>সে সব চঞ্চল ধারা কোথায় বা গেল গো এমন সুধীর আছে কেবা ॥</w:t>
      </w:r>
    </w:p>
    <w:p>
      <w:pPr>
        <w:spacing w:after="60"/>
        <w:jc w:val="both"/>
      </w:pPr>
      <w:r>
        <w:rPr>
          <w:b w:val="0"/>
          <w:i/>
        </w:rPr>
        <w:t>nimāicām̐dera kathā ati aparūpa go ebe e prasanna kuladebā |</w:t>
      </w:r>
      <w:r>
        <w:br/>
      </w:r>
      <w:r>
        <w:rPr>
          <w:b w:val="0"/>
          <w:i/>
        </w:rPr>
        <w:t>se saba cañcala dhārā kothāya bā gela go emana sudhīra āche kebā ||</w:t>
      </w:r>
    </w:p>
    <w:p>
      <w:pPr>
        <w:spacing w:after="60"/>
        <w:jc w:val="both"/>
      </w:pPr>
      <w:r>
        <w:rPr>
          <w:b w:val="0"/>
          <w:i/>
        </w:rPr>
        <w:t>Пословно:</w:t>
      </w:r>
      <w:r>
        <w:t xml:space="preserve"> нимаи-чам̐дера катха — дела Нимайчанда; ати апарупа го — очень дивны; эбе э прасанна кула-дева — теперь Он — милостивое божество рода; се саба чанчала дхара — все те проказы; котхайа ба гела го — куда девались; эмана судхира аче кеба — кто ещё так степенен</w:t>
      </w:r>
    </w:p>
    <w:p>
      <w:pPr>
        <w:spacing w:after="60"/>
        <w:ind w:left="567"/>
        <w:jc w:val="both"/>
      </w:pPr>
      <w:r>
        <w:rPr>
          <w:sz w:val="20"/>
        </w:rPr>
        <w:t>Разночтения: ГПТ1 (с. 75, «</w:t>
      </w:r>
      <w:r>
        <w:rPr>
          <w:rFonts w:ascii="Noto Serif Bengali" w:hAnsi="Noto Serif Bengali" w:cs="Noto Serif Bengali"/>
          <w:sz w:val="20"/>
        </w:rPr>
        <w:t>৪০শ পদ</w:t>
      </w:r>
      <w:r>
        <w:rPr>
          <w:sz w:val="20"/>
        </w:rPr>
        <w:t xml:space="preserve">। </w:t>
      </w:r>
      <w:r>
        <w:rPr>
          <w:rFonts w:ascii="Noto Serif Bengali" w:hAnsi="Noto Serif Bengali" w:cs="Noto Serif Bengali"/>
          <w:sz w:val="20"/>
        </w:rPr>
        <w:t>যথারাগ</w:t>
      </w:r>
      <w:r>
        <w:rPr>
          <w:sz w:val="20"/>
        </w:rPr>
        <w:t>।»): «</w:t>
      </w:r>
      <w:r>
        <w:rPr>
          <w:rFonts w:ascii="Noto Serif Bengali" w:hAnsi="Noto Serif Bengali" w:cs="Noto Serif Bengali"/>
          <w:sz w:val="20"/>
        </w:rPr>
        <w:t>সেসব</w:t>
      </w:r>
      <w:r>
        <w:rPr>
          <w:sz w:val="20"/>
        </w:rPr>
        <w:t>»; ГПТ2: то же; ГЧЧ (гл. 6, пада 15, «</w:t>
      </w:r>
      <w:r>
        <w:rPr>
          <w:rFonts w:ascii="Noto Serif Bengali" w:hAnsi="Noto Serif Bengali" w:cs="Noto Serif Bengali"/>
          <w:sz w:val="20"/>
        </w:rPr>
        <w:t>অন্যাচ</w:t>
      </w:r>
      <w:r>
        <w:rPr>
          <w:sz w:val="20"/>
        </w:rPr>
        <w:t>—</w:t>
      </w:r>
      <w:r>
        <w:rPr>
          <w:rFonts w:ascii="Noto Serif Bengali" w:hAnsi="Noto Serif Bengali" w:cs="Noto Serif Bengali"/>
          <w:sz w:val="20"/>
        </w:rPr>
        <w:t>যথারাগ</w:t>
      </w:r>
      <w:r>
        <w:rPr>
          <w:sz w:val="20"/>
        </w:rPr>
        <w:t>»): «</w:t>
      </w:r>
      <w:r>
        <w:rPr>
          <w:rFonts w:ascii="Noto Serif Bengali" w:hAnsi="Noto Serif Bengali" w:cs="Noto Serif Bengali"/>
          <w:sz w:val="20"/>
        </w:rPr>
        <w:t>নিমাই চান্দের কথা</w:t>
      </w:r>
      <w:r>
        <w:rPr>
          <w:sz w:val="20"/>
        </w:rPr>
        <w:t>», «</w:t>
      </w:r>
      <w:r>
        <w:rPr>
          <w:rFonts w:ascii="Noto Serif Bengali" w:hAnsi="Noto Serif Bengali" w:cs="Noto Serif Bengali"/>
          <w:sz w:val="20"/>
        </w:rPr>
        <w:t>সে সব চঞ্চল ধারা</w:t>
      </w:r>
      <w:r>
        <w:rPr>
          <w:sz w:val="20"/>
        </w:rPr>
        <w:t>».</w:t>
      </w:r>
    </w:p>
    <w:p>
      <w:pPr>
        <w:spacing w:after="60"/>
        <w:ind w:left="510" w:hanging="510"/>
      </w:pPr>
      <w:r>
        <w:rPr>
          <w:b/>
          <w:i w:val="0"/>
        </w:rPr>
        <w:t>7.1.</w:t>
      </w:r>
      <w:r>
        <w:t xml:space="preserve"> «Дивные дела у Нимайчанда: теперь Он — словно милостивое божество нашего рода!</w:t>
      </w:r>
      <w:r>
        <w:br/>
      </w:r>
      <w:r>
        <w:t>Куда девались все те проказы? Кто ещё так степенен, как Он?</w:t>
      </w:r>
    </w:p>
    <w:p>
      <w:pPr>
        <w:spacing w:after="60"/>
        <w:ind w:left="567"/>
      </w:pPr>
      <w:r>
        <w:rPr>
          <w:rFonts w:cs="Noto Serif Bengali" w:hAnsi="Noto Serif Bengali"/>
          <w:sz w:val="24"/>
        </w:rPr>
        <w:t>নদীয়ানিবাসী আর যতেক পণ্ডিত গো কেবা বা সমিহ নাহি করে ।</w:t>
      </w:r>
      <w:r>
        <w:br/>
      </w:r>
      <w:r>
        <w:rPr>
          <w:rFonts w:cs="Noto Serif Bengali" w:hAnsi="Noto Serif Bengali"/>
          <w:sz w:val="24"/>
        </w:rPr>
        <w:t>শ্রীবাস মুরারি আদি যতেক বৈষ্ণব গো কেহ সঙ্গ ছাড়িতে না পারে ॥</w:t>
      </w:r>
    </w:p>
    <w:p>
      <w:pPr>
        <w:spacing w:after="60"/>
        <w:jc w:val="both"/>
      </w:pPr>
      <w:r>
        <w:rPr>
          <w:b w:val="0"/>
          <w:i/>
        </w:rPr>
        <w:t>nadīyānibāsī āra yateka paṇḍita go kebā bā samiha nāhi kare |</w:t>
      </w:r>
      <w:r>
        <w:br/>
      </w:r>
      <w:r>
        <w:rPr>
          <w:b w:val="0"/>
          <w:i/>
        </w:rPr>
        <w:t>śrībāsa murāri ādi yateka baiṣṇaba go keha saṅga chāṛite nā pāre ||</w:t>
      </w:r>
    </w:p>
    <w:p>
      <w:pPr>
        <w:spacing w:after="60"/>
        <w:jc w:val="both"/>
      </w:pPr>
      <w:r>
        <w:rPr>
          <w:b w:val="0"/>
          <w:i/>
        </w:rPr>
        <w:t>Пословно:</w:t>
      </w:r>
      <w:r>
        <w:t xml:space="preserve"> надийа-ниваси ара йатека пандита го — все пандиты, живущие в Надии; кеба ба самиха нахи каре — кто не чтит [Его]; шриваса мурари ади йатека ваишнава го — Шриваса, Мурари и все вайшнавы; кеха санга чхадите на паре — никто не может расстаться [с Ним]</w:t>
      </w:r>
    </w:p>
    <w:p>
      <w:pPr>
        <w:spacing w:after="60"/>
        <w:ind w:left="567"/>
        <w:jc w:val="both"/>
      </w:pPr>
      <w:r>
        <w:rPr>
          <w:sz w:val="20"/>
        </w:rPr>
        <w:t>Разночтения: ГПТ1, ГПТ2: то же; ГЧЧ: «</w:t>
      </w:r>
      <w:r>
        <w:rPr>
          <w:rFonts w:ascii="Noto Serif Bengali" w:hAnsi="Noto Serif Bengali" w:cs="Noto Serif Bengali"/>
          <w:sz w:val="20"/>
        </w:rPr>
        <w:t>কেবা বা সমিহ নাই করে</w:t>
      </w:r>
      <w:r>
        <w:rPr>
          <w:sz w:val="20"/>
        </w:rPr>
        <w:t>», «</w:t>
      </w:r>
      <w:r>
        <w:rPr>
          <w:rFonts w:ascii="Noto Serif Bengali" w:hAnsi="Noto Serif Bengali" w:cs="Noto Serif Bengali"/>
          <w:sz w:val="20"/>
        </w:rPr>
        <w:t>বাস মুরারি আদি</w:t>
      </w:r>
      <w:r>
        <w:rPr>
          <w:sz w:val="20"/>
        </w:rPr>
        <w:t>» (распознавание), «</w:t>
      </w:r>
      <w:r>
        <w:rPr>
          <w:rFonts w:ascii="Noto Serif Bengali" w:hAnsi="Noto Serif Bengali" w:cs="Noto Serif Bengali"/>
          <w:sz w:val="20"/>
        </w:rPr>
        <w:t>সঙ্গ ছাড়িতে না পারে</w:t>
      </w:r>
      <w:r>
        <w:rPr>
          <w:sz w:val="20"/>
        </w:rPr>
        <w:t>».</w:t>
      </w:r>
    </w:p>
    <w:p>
      <w:pPr>
        <w:spacing w:after="60"/>
        <w:ind w:left="510" w:hanging="510"/>
      </w:pPr>
      <w:r>
        <w:rPr>
          <w:b/>
          <w:i w:val="0"/>
        </w:rPr>
        <w:t>7.2.</w:t>
      </w:r>
      <w:r>
        <w:t xml:space="preserve"> Все пандиты, живущие в Надии, — кто из них не чтит Его?</w:t>
      </w:r>
      <w:r>
        <w:br/>
      </w:r>
      <w:r>
        <w:t>Шриваса, Мурари и все вайшнавы — никто не в силах расстаться с Ним.</w:t>
      </w:r>
    </w:p>
    <w:p>
      <w:pPr>
        <w:spacing w:after="60"/>
        <w:ind w:left="567"/>
      </w:pPr>
      <w:r>
        <w:rPr>
          <w:rFonts w:cs="Noto Serif Bengali" w:hAnsi="Noto Serif Bengali"/>
          <w:sz w:val="24"/>
        </w:rPr>
        <w:t>এ মোর নিতাই প্রাণসম স্নেহ করে গো কৃষ্ণ যেন করিল বলাই ।</w:t>
      </w:r>
      <w:r>
        <w:br/>
      </w:r>
      <w:r>
        <w:rPr>
          <w:rFonts w:cs="Noto Serif Bengali" w:hAnsi="Noto Serif Bengali"/>
          <w:sz w:val="24"/>
        </w:rPr>
        <w:t>বুঝি বা হেথায় তাহা প্রকট হইল গো এমন কোথাও দেখি নাই ॥</w:t>
      </w:r>
    </w:p>
    <w:p>
      <w:pPr>
        <w:spacing w:after="60"/>
        <w:jc w:val="both"/>
      </w:pPr>
      <w:r>
        <w:rPr>
          <w:b w:val="0"/>
          <w:i/>
        </w:rPr>
        <w:t>e mora nitāi prāṇasama sneha kare go kṛṣṇa yena karila balāi |</w:t>
      </w:r>
      <w:r>
        <w:br/>
      </w:r>
      <w:r>
        <w:rPr>
          <w:b w:val="0"/>
          <w:i/>
        </w:rPr>
        <w:t>bujhi bā hethāya tāhā prakaṭa haila go emana kothāo dekhi nāi ||</w:t>
      </w:r>
    </w:p>
    <w:p>
      <w:pPr>
        <w:spacing w:after="60"/>
        <w:jc w:val="both"/>
      </w:pPr>
      <w:r>
        <w:rPr>
          <w:b w:val="0"/>
          <w:i/>
        </w:rPr>
        <w:t>Пословно:</w:t>
      </w:r>
      <w:r>
        <w:t xml:space="preserve"> э мора нитаи — а мой Нитай; прана-сама снеха каре го — любит [Его], как жизнь; кришна йена карила балаи — как Балай [любил] Кришну; бучжхи ба хетхайа таха праката хаила го — видно, то самое явилось здесь; эмана котхао декхи наи — такого нигде не видала</w:t>
      </w:r>
    </w:p>
    <w:p>
      <w:pPr>
        <w:spacing w:after="60"/>
        <w:ind w:left="567"/>
        <w:jc w:val="both"/>
      </w:pPr>
      <w:r>
        <w:rPr>
          <w:sz w:val="20"/>
        </w:rPr>
        <w:t>Разночтения: ГПТ1, ГПТ2: «</w:t>
      </w:r>
      <w:r>
        <w:rPr>
          <w:rFonts w:ascii="Noto Serif Bengali" w:hAnsi="Noto Serif Bengali" w:cs="Noto Serif Bengali"/>
          <w:sz w:val="20"/>
        </w:rPr>
        <w:t>কৃষ্ণ যেন</w:t>
      </w:r>
      <w:r>
        <w:rPr>
          <w:sz w:val="20"/>
        </w:rPr>
        <w:t>»; ГЧЧ: «</w:t>
      </w:r>
      <w:r>
        <w:rPr>
          <w:rFonts w:ascii="Noto Serif Bengali" w:hAnsi="Noto Serif Bengali" w:cs="Noto Serif Bengali"/>
          <w:sz w:val="20"/>
        </w:rPr>
        <w:t>এ মোর নিতাই প্রাণ সম স্নেহ করে গো কৃষ্ণে যেন করিল বলাই</w:t>
      </w:r>
      <w:r>
        <w:rPr>
          <w:sz w:val="20"/>
        </w:rPr>
        <w:t>», «</w:t>
      </w:r>
      <w:r>
        <w:rPr>
          <w:rFonts w:ascii="Noto Serif Bengali" w:hAnsi="Noto Serif Bengali" w:cs="Noto Serif Bengali"/>
          <w:sz w:val="20"/>
        </w:rPr>
        <w:t>বুঝি বা হেথায় তাই প্রকট হইল গো</w:t>
      </w:r>
      <w:r>
        <w:rPr>
          <w:sz w:val="20"/>
        </w:rPr>
        <w:t>».</w:t>
      </w:r>
    </w:p>
    <w:p>
      <w:pPr>
        <w:spacing w:after="60"/>
        <w:ind w:left="510" w:hanging="510"/>
      </w:pPr>
      <w:r>
        <w:rPr>
          <w:b/>
          <w:i w:val="0"/>
        </w:rPr>
        <w:t>7.3.</w:t>
      </w:r>
      <w:r>
        <w:t xml:space="preserve"> А мой Нитай любит Его, как собственную жизнь, — как Балай любил Кришну;</w:t>
      </w:r>
      <w:r>
        <w:br/>
      </w:r>
      <w:r>
        <w:t>видно, то самое вновь явилось здесь: такого я нигде не видала.</w:t>
      </w:r>
      <w:r>
        <w:rPr>
          <w:b w:val="0"/>
          <w:i w:val="0"/>
          <w:vertAlign w:val="superscript"/>
        </w:rPr>
        <w:t>16</w:t>
      </w:r>
    </w:p>
    <w:p>
      <w:pPr>
        <w:spacing w:after="60"/>
        <w:ind w:left="567"/>
      </w:pPr>
      <w:r>
        <w:rPr>
          <w:rFonts w:cs="Noto Serif Bengali" w:hAnsi="Noto Serif Bengali"/>
          <w:sz w:val="24"/>
        </w:rPr>
        <w:t>ধন্য পুণ্যবতী শচী জগতের মাঝে গো বুঝি এই সেই ব্রজেশ্বরী ।</w:t>
      </w:r>
      <w:r>
        <w:br/>
      </w:r>
      <w:r>
        <w:rPr>
          <w:rFonts w:cs="Noto Serif Bengali" w:hAnsi="Noto Serif Bengali"/>
          <w:sz w:val="24"/>
        </w:rPr>
        <w:t>নিমাই নিতাই দুটী নয়নের তারা গো এ প্রেম নিছনি নরহরি ॥</w:t>
      </w:r>
    </w:p>
    <w:p>
      <w:pPr>
        <w:spacing w:after="60"/>
        <w:jc w:val="both"/>
      </w:pPr>
      <w:r>
        <w:rPr>
          <w:b w:val="0"/>
          <w:i/>
        </w:rPr>
        <w:t>dhanya puṇyabatī śacī jagatera mājhe go bujhi ei sei brajeśvarī |</w:t>
      </w:r>
      <w:r>
        <w:br/>
      </w:r>
      <w:r>
        <w:rPr>
          <w:b w:val="0"/>
          <w:i/>
        </w:rPr>
        <w:t>nimāi nitāi duṭī nayanera tārā go e prema nichani narahari ||</w:t>
      </w:r>
    </w:p>
    <w:p>
      <w:pPr>
        <w:spacing w:after="60"/>
        <w:jc w:val="both"/>
      </w:pPr>
      <w:r>
        <w:rPr>
          <w:b w:val="0"/>
          <w:i/>
        </w:rPr>
        <w:t>Пословно:</w:t>
      </w:r>
      <w:r>
        <w:t xml:space="preserve"> дханья пуньявати шачи джагатера мадджхе го — благословенна праведная Шачи в мире; бучжхи эи сеи враджешвари — видно, она и есть Владычица Враджа; нимаи нитаи дути найанера тара го — Нимай и Нитай — два зрачка очей; э према ничхани нарахари — Нарахари отдаёт себя этой любви</w:t>
      </w:r>
    </w:p>
    <w:p>
      <w:pPr>
        <w:spacing w:after="60"/>
        <w:ind w:left="567"/>
        <w:jc w:val="both"/>
      </w:pPr>
      <w:r>
        <w:rPr>
          <w:sz w:val="20"/>
        </w:rPr>
        <w:t>Разночтения: ГПТ1, ГПТ2: то же; ГЧЧ: «</w:t>
      </w:r>
      <w:r>
        <w:rPr>
          <w:rFonts w:ascii="Noto Serif Bengali" w:hAnsi="Noto Serif Bengali" w:cs="Noto Serif Bengali"/>
          <w:sz w:val="20"/>
        </w:rPr>
        <w:t>বুঝি এই সেই ব্রজেশ্বরী</w:t>
      </w:r>
      <w:r>
        <w:rPr>
          <w:sz w:val="20"/>
        </w:rPr>
        <w:t>», «</w:t>
      </w:r>
      <w:r>
        <w:rPr>
          <w:rFonts w:ascii="Noto Serif Bengali" w:hAnsi="Noto Serif Bengali" w:cs="Noto Serif Bengali"/>
          <w:sz w:val="20"/>
        </w:rPr>
        <w:t>এ প্রেম নিছনি নরহরি</w:t>
      </w:r>
      <w:r>
        <w:rPr>
          <w:sz w:val="20"/>
        </w:rPr>
        <w:t>».</w:t>
      </w:r>
    </w:p>
    <w:p>
      <w:pPr>
        <w:spacing w:after="60"/>
        <w:ind w:left="510" w:hanging="510"/>
      </w:pPr>
      <w:r>
        <w:rPr>
          <w:b/>
          <w:i w:val="0"/>
        </w:rPr>
        <w:t>7.4.</w:t>
      </w:r>
      <w:r>
        <w:t xml:space="preserve"> Благословенна праведная Шачи в этом мире — видно, она и есть та самая Владычица Враджа;</w:t>
      </w:r>
      <w:r>
        <w:br/>
      </w:r>
      <w:r>
        <w:t>Нимай и Нитай — два зрачка её очей». Нарахари отдаёт себя этой любви.</w:t>
      </w:r>
    </w:p>
    <w:p>
      <w:pPr>
        <w:spacing w:after="60"/>
        <w:ind w:left="283"/>
      </w:pPr>
      <w:r>
        <w:rPr>
          <w:b/>
          <w:i w:val="0"/>
          <w:sz w:val="18"/>
        </w:rPr>
        <w:t>15.</w:t>
      </w:r>
      <w:r>
        <w:rPr>
          <w:sz w:val="18"/>
        </w:rPr>
        <w:t xml:space="preserve"> ГПТ1 — с. 75, разд. 2.2, № 40 (ятхарага; скан, PDF с. 334); ГПТ2 — разд. 2.2, № 40 (каталог: НГ-021; в распознавании ГПТ2 номер прочитан как «70»). ГЧЧ — 6-я глава, пада 15 (изд. 1947, печ. с. 65–66). В БР, ПК, КГЧ, ПС, «Гита-чандродае» нет. B. Пада продолжает цикл ГЧЧ о том, как жители Навадвипы на рассвете приходят в дом Шачи и любуются Гаурой, вернувшимся из Гаи (глава 19, пп. 4–28): «теперь» (</w:t>
      </w:r>
      <w:r>
        <w:rPr>
          <w:rFonts w:ascii="Noto Serif Bengali" w:hAnsi="Noto Serif Bengali" w:cs="Noto Serif Bengali"/>
          <w:sz w:val="18"/>
        </w:rPr>
        <w:t>এবে</w:t>
      </w:r>
      <w:r>
        <w:rPr>
          <w:sz w:val="18"/>
        </w:rPr>
        <w:t>) — время после Гаи, когда в Навадвипе уже Нитьянанда, а Шриваса и Мурари неразлучны с Господом. В строке 7.3 в ГЧЧ «</w:t>
      </w:r>
      <w:r>
        <w:rPr>
          <w:rFonts w:ascii="Noto Serif Bengali" w:hAnsi="Noto Serif Bengali" w:cs="Noto Serif Bengali"/>
          <w:sz w:val="18"/>
        </w:rPr>
        <w:t>কৃষ্ণে যেন করিল বলাই</w:t>
      </w:r>
      <w:r>
        <w:rPr>
          <w:sz w:val="18"/>
        </w:rPr>
        <w:t>» («как Балай [любил] Кришну»); в ГПТ — «</w:t>
      </w:r>
      <w:r>
        <w:rPr>
          <w:rFonts w:ascii="Noto Serif Bengali" w:hAnsi="Noto Serif Bengali" w:cs="Noto Serif Bengali"/>
          <w:sz w:val="18"/>
        </w:rPr>
        <w:t>কৃষ্ণ যেন</w:t>
      </w:r>
      <w:r>
        <w:rPr>
          <w:sz w:val="18"/>
        </w:rPr>
        <w:t>…», смысл тот же.</w:t>
      </w:r>
    </w:p>
    <w:p>
      <w:pPr>
        <w:spacing w:after="60"/>
        <w:ind w:left="283"/>
      </w:pPr>
      <w:r>
        <w:rPr>
          <w:b/>
          <w:i w:val="0"/>
          <w:sz w:val="18"/>
        </w:rPr>
        <w:t>16.</w:t>
      </w:r>
      <w:r>
        <w:rPr>
          <w:sz w:val="18"/>
        </w:rPr>
        <w:t xml:space="preserve"> Нитьянанда — Баларама, старший брат Кришны во Врадже; Шачи — Яшода (ЧЧ Ади 13; Ади 5). Шачи любила Нитьянанду как сына; ср. её сон, где Нимай и Нитай предстают Кришной и Баларамой (ЧБ, Мадхья-кханда). «Мой Нитай» — ласковые слова пожилой женщины.</w:t>
      </w:r>
    </w:p>
    <w:p>
      <w:pPr>
        <w:pStyle w:val="Heading2"/>
      </w:pPr>
      <w:r>
        <w:t>8. Нарахари — «</w:t>
      </w:r>
      <w:r>
        <w:rPr>
          <w:rFonts w:ascii="Noto Serif Bengali" w:hAnsi="Noto Serif Bengali" w:cs="Noto Serif Bengali"/>
        </w:rPr>
        <w:t>নদীয়ার যত বৃদ্ধনারীগণে</w:t>
      </w:r>
      <w:r>
        <w:t>…» (ГПТ1 с. 75–76, № 41; ГЧЧ)</w:t>
      </w:r>
    </w:p>
    <w:p>
      <w:pPr>
        <w:spacing w:after="60"/>
        <w:jc w:val="both"/>
      </w:pPr>
      <w:r>
        <w:rPr>
          <w:b w:val="0"/>
          <w:i/>
        </w:rPr>
        <w:t>Пожилые женщины Надии говорят так друг с другом, глядят на лицо Гауранги, почитают себя счастливыми и благословляют Его. Ятхарага. &lt;b&gt;Атрибуция: вероятно Чакраварти&lt;/b&gt; — пада есть в ГЧЧ (последняя пада её 6-й главы).</w:t>
      </w:r>
      <w:r>
        <w:rPr>
          <w:b w:val="0"/>
          <w:i w:val="0"/>
          <w:vertAlign w:val="superscript"/>
        </w:rPr>
        <w:t>17</w:t>
      </w:r>
    </w:p>
    <w:p>
      <w:pPr>
        <w:spacing w:after="60"/>
        <w:ind w:left="567"/>
      </w:pPr>
      <w:r>
        <w:rPr>
          <w:rFonts w:cs="Noto Serif Bengali" w:hAnsi="Noto Serif Bengali"/>
          <w:sz w:val="24"/>
        </w:rPr>
        <w:t>নদীয়ার যত বৃদ্ধনারীগণে । এরূপ পরস্পর সবে ভণে ॥</w:t>
      </w:r>
    </w:p>
    <w:p>
      <w:pPr>
        <w:spacing w:after="60"/>
        <w:jc w:val="both"/>
      </w:pPr>
      <w:r>
        <w:rPr>
          <w:b w:val="0"/>
          <w:i/>
        </w:rPr>
        <w:t>nadīyāra yata bṛddhanārīgaṇe | erūpa paraspara sabe bhaṇe ||</w:t>
      </w:r>
    </w:p>
    <w:p>
      <w:pPr>
        <w:spacing w:after="60"/>
        <w:jc w:val="both"/>
      </w:pPr>
      <w:r>
        <w:rPr>
          <w:b w:val="0"/>
          <w:i/>
        </w:rPr>
        <w:t>Пословно:</w:t>
      </w:r>
      <w:r>
        <w:t xml:space="preserve"> надийара йата вриддха-нари-гане — все пожилые женщины Надии; эрупа параспара сабе бхане — так говорят все друг с другом</w:t>
      </w:r>
    </w:p>
    <w:p>
      <w:pPr>
        <w:spacing w:after="60"/>
        <w:ind w:left="567"/>
        <w:jc w:val="both"/>
      </w:pPr>
      <w:r>
        <w:rPr>
          <w:sz w:val="20"/>
        </w:rPr>
        <w:t>Разночтения: ГПТ1 (с. 75, «</w:t>
      </w:r>
      <w:r>
        <w:rPr>
          <w:rFonts w:ascii="Noto Serif Bengali" w:hAnsi="Noto Serif Bengali" w:cs="Noto Serif Bengali"/>
          <w:sz w:val="20"/>
        </w:rPr>
        <w:t>৪১শ পদ</w:t>
      </w:r>
      <w:r>
        <w:rPr>
          <w:sz w:val="20"/>
        </w:rPr>
        <w:t xml:space="preserve">। </w:t>
      </w:r>
      <w:r>
        <w:rPr>
          <w:rFonts w:ascii="Noto Serif Bengali" w:hAnsi="Noto Serif Bengali" w:cs="Noto Serif Bengali"/>
          <w:sz w:val="20"/>
        </w:rPr>
        <w:t>যথারাগ</w:t>
      </w:r>
      <w:r>
        <w:rPr>
          <w:sz w:val="20"/>
        </w:rPr>
        <w:t>।»): то же; ГПТ2: то же; ГЧЧ (гл. 6, пада 16, «</w:t>
      </w:r>
      <w:r>
        <w:rPr>
          <w:rFonts w:ascii="Noto Serif Bengali" w:hAnsi="Noto Serif Bengali" w:cs="Noto Serif Bengali"/>
          <w:sz w:val="20"/>
        </w:rPr>
        <w:t>যথারাগ</w:t>
      </w:r>
      <w:r>
        <w:rPr>
          <w:sz w:val="20"/>
        </w:rPr>
        <w:t>»): «</w:t>
      </w:r>
      <w:r>
        <w:rPr>
          <w:rFonts w:ascii="Noto Serif Bengali" w:hAnsi="Noto Serif Bengali" w:cs="Noto Serif Bengali"/>
          <w:sz w:val="20"/>
        </w:rPr>
        <w:t>এইরূপ পরস্পর সবে ভণে</w:t>
      </w:r>
      <w:r>
        <w:rPr>
          <w:sz w:val="20"/>
        </w:rPr>
        <w:t>».</w:t>
      </w:r>
    </w:p>
    <w:p>
      <w:pPr>
        <w:spacing w:after="60"/>
        <w:ind w:left="510" w:hanging="510"/>
      </w:pPr>
      <w:r>
        <w:rPr>
          <w:b/>
          <w:i w:val="0"/>
        </w:rPr>
        <w:t>8.1.</w:t>
      </w:r>
      <w:r>
        <w:t xml:space="preserve"> Так все пожилые женщины Надии говорят друг с другом.</w:t>
      </w:r>
    </w:p>
    <w:p>
      <w:pPr>
        <w:spacing w:after="60"/>
        <w:ind w:left="567"/>
      </w:pPr>
      <w:r>
        <w:rPr>
          <w:rFonts w:cs="Noto Serif Bengali" w:hAnsi="Noto Serif Bengali"/>
          <w:sz w:val="24"/>
        </w:rPr>
        <w:t>কিবা অপরূপ সবাকার রীতি । কি দিব উপমা অতি স্নেহবতী ॥</w:t>
      </w:r>
    </w:p>
    <w:p>
      <w:pPr>
        <w:spacing w:after="60"/>
        <w:jc w:val="both"/>
      </w:pPr>
      <w:r>
        <w:rPr>
          <w:b w:val="0"/>
          <w:i/>
        </w:rPr>
        <w:t>kibā aparūpa sabākāra rīti | ki diba upamā ati snehabatī ||</w:t>
      </w:r>
    </w:p>
    <w:p>
      <w:pPr>
        <w:spacing w:after="60"/>
        <w:jc w:val="both"/>
      </w:pPr>
      <w:r>
        <w:rPr>
          <w:b w:val="0"/>
          <w:i/>
        </w:rPr>
        <w:t>Пословно:</w:t>
      </w:r>
      <w:r>
        <w:t xml:space="preserve"> киба апарупа сабакара рити — как дивен обычай всех их; ки диба упама — с чем сравнить; ати снехавати — [они] полны нежности</w:t>
      </w:r>
    </w:p>
    <w:p>
      <w:pPr>
        <w:spacing w:after="60"/>
        <w:ind w:left="567"/>
        <w:jc w:val="both"/>
      </w:pPr>
      <w:r>
        <w:rPr>
          <w:sz w:val="20"/>
        </w:rPr>
        <w:t>Разночтения: ГПТ1, ГПТ2: то же; ГЧЧ: «</w:t>
      </w:r>
      <w:r>
        <w:rPr>
          <w:rFonts w:ascii="Noto Serif Bengali" w:hAnsi="Noto Serif Bengali" w:cs="Noto Serif Bengali"/>
          <w:sz w:val="20"/>
        </w:rPr>
        <w:t>অতি নেহবতী</w:t>
      </w:r>
      <w:r>
        <w:rPr>
          <w:sz w:val="20"/>
        </w:rPr>
        <w:t>» (?).</w:t>
      </w:r>
    </w:p>
    <w:p>
      <w:pPr>
        <w:spacing w:after="60"/>
        <w:ind w:left="510" w:hanging="510"/>
      </w:pPr>
      <w:r>
        <w:rPr>
          <w:b/>
          <w:i w:val="0"/>
        </w:rPr>
        <w:t>8.2.</w:t>
      </w:r>
      <w:r>
        <w:t xml:space="preserve"> Как дивен у всех у них обычай! С чем сравнить? Они полны нежности.</w:t>
      </w:r>
    </w:p>
    <w:p>
      <w:pPr>
        <w:spacing w:after="60"/>
        <w:ind w:left="567"/>
      </w:pPr>
      <w:r>
        <w:rPr>
          <w:rFonts w:cs="Noto Serif Bengali" w:hAnsi="Noto Serif Bengali"/>
          <w:sz w:val="24"/>
        </w:rPr>
        <w:t>গৌরাঙ্গচাঁদের চাঁদমুখ পানে । চাঞা চাঞা আপনাকে ধন্য মানে ॥</w:t>
      </w:r>
    </w:p>
    <w:p>
      <w:pPr>
        <w:spacing w:after="60"/>
        <w:jc w:val="both"/>
      </w:pPr>
      <w:r>
        <w:rPr>
          <w:b w:val="0"/>
          <w:i/>
        </w:rPr>
        <w:t>gaurāṅgacām̐dera cām̐damukha pāne | cāñā cāñā āpanāke dhanya māne ||</w:t>
      </w:r>
    </w:p>
    <w:p>
      <w:pPr>
        <w:spacing w:after="60"/>
        <w:jc w:val="both"/>
      </w:pPr>
      <w:r>
        <w:rPr>
          <w:b w:val="0"/>
          <w:i/>
        </w:rPr>
        <w:t>Пословно:</w:t>
      </w:r>
      <w:r>
        <w:t xml:space="preserve"> гауранга-чам̐дера чам̐да-мукха пане — на луноподобное лицо Гаурангачанда; чана чана — глядя и глядя; апанаке дханья мане — почитают себя счастливыми</w:t>
      </w:r>
    </w:p>
    <w:p>
      <w:pPr>
        <w:spacing w:after="60"/>
        <w:ind w:left="567"/>
        <w:jc w:val="both"/>
      </w:pPr>
      <w:r>
        <w:rPr>
          <w:sz w:val="20"/>
        </w:rPr>
        <w:t>Разночтения: ГПТ1 (с. 76), ГПТ2: то же; ГЧЧ: «</w:t>
      </w:r>
      <w:r>
        <w:rPr>
          <w:rFonts w:ascii="Noto Serif Bengali" w:hAnsi="Noto Serif Bengali" w:cs="Noto Serif Bengali"/>
          <w:sz w:val="20"/>
        </w:rPr>
        <w:t>চায়া চায়া আপনাকে ধন্য মানে</w:t>
      </w:r>
      <w:r>
        <w:rPr>
          <w:sz w:val="20"/>
        </w:rPr>
        <w:t>».</w:t>
      </w:r>
    </w:p>
    <w:p>
      <w:pPr>
        <w:spacing w:after="60"/>
        <w:ind w:left="510" w:hanging="510"/>
      </w:pPr>
      <w:r>
        <w:rPr>
          <w:b/>
          <w:i w:val="0"/>
        </w:rPr>
        <w:t>8.3.</w:t>
      </w:r>
      <w:r>
        <w:t xml:space="preserve"> Вновь и вновь глядя на луноподобное лицо Гаурангачанда, они почитают себя счастливыми.</w:t>
      </w:r>
    </w:p>
    <w:p>
      <w:pPr>
        <w:spacing w:after="60"/>
        <w:ind w:left="567"/>
      </w:pPr>
      <w:r>
        <w:rPr>
          <w:rFonts w:cs="Noto Serif Bengali" w:hAnsi="Noto Serif Bengali"/>
          <w:sz w:val="24"/>
        </w:rPr>
        <w:t>কত বা আশীষ করে বারে বারে । নরহরি শুনি সে সুখে সাঁতারে ॥</w:t>
      </w:r>
    </w:p>
    <w:p>
      <w:pPr>
        <w:spacing w:after="60"/>
        <w:jc w:val="both"/>
      </w:pPr>
      <w:r>
        <w:rPr>
          <w:b w:val="0"/>
          <w:i/>
        </w:rPr>
        <w:t>kata bā āśīṣa kare bāre bāre | narahari śuni se sukhe sām̐tāre ||</w:t>
      </w:r>
    </w:p>
    <w:p>
      <w:pPr>
        <w:spacing w:after="60"/>
        <w:jc w:val="both"/>
      </w:pPr>
      <w:r>
        <w:rPr>
          <w:b w:val="0"/>
          <w:i/>
        </w:rPr>
        <w:t>Пословно:</w:t>
      </w:r>
      <w:r>
        <w:t xml:space="preserve"> ката ба ашиша каре баре баре — сколько раз благословляют, снова и снова; нарахари шуни — Нарахари, слыша [это]; се сукхе сам̐таре — плавает в том счастье</w:t>
      </w:r>
    </w:p>
    <w:p>
      <w:pPr>
        <w:spacing w:after="60"/>
        <w:ind w:left="567"/>
        <w:jc w:val="both"/>
      </w:pPr>
      <w:r>
        <w:rPr>
          <w:sz w:val="20"/>
        </w:rPr>
        <w:t>Разночтения: ГПТ1, ГПТ2: то же; ГЧЧ: «</w:t>
      </w:r>
      <w:r>
        <w:rPr>
          <w:rFonts w:ascii="Noto Serif Bengali" w:hAnsi="Noto Serif Bengali" w:cs="Noto Serif Bengali"/>
          <w:sz w:val="20"/>
        </w:rPr>
        <w:t>কত বা আশিষ করে বারে বারে</w:t>
      </w:r>
      <w:r>
        <w:rPr>
          <w:sz w:val="20"/>
        </w:rPr>
        <w:t>».</w:t>
      </w:r>
    </w:p>
    <w:p>
      <w:pPr>
        <w:spacing w:after="60"/>
        <w:ind w:left="510" w:hanging="510"/>
      </w:pPr>
      <w:r>
        <w:rPr>
          <w:b/>
          <w:i w:val="0"/>
        </w:rPr>
        <w:t>8.4.</w:t>
      </w:r>
      <w:r>
        <w:t xml:space="preserve"> Сколько раз они благословляют Его, снова и снова! Нарахари, слыша это, плавает в счастье.</w:t>
      </w:r>
    </w:p>
    <w:p>
      <w:pPr>
        <w:spacing w:after="60"/>
        <w:ind w:left="283"/>
      </w:pPr>
      <w:r>
        <w:rPr>
          <w:b/>
          <w:i w:val="0"/>
          <w:sz w:val="18"/>
        </w:rPr>
        <w:t>17.</w:t>
      </w:r>
      <w:r>
        <w:rPr>
          <w:sz w:val="18"/>
        </w:rPr>
        <w:t xml:space="preserve"> ГПТ1 — с. 75–76, № 41 (ятхарага; скан, PDF с. 334–335); ГПТ2 — разд. 2.2, № 41 (каталог: НГ-022). ГЧЧ — 6-я глава, пада 16 (печ. с. 66): ею Чакраварти заканчивает главу о любви женщин Навадвипы в ватсалье. В БР, ПК, КГЧ, ПС, «Гита-чандродае» нет. B. Следующая в ГПТ1 № 42 — сокращённый дублет п. 21 главы 19 (НГ-023), не переводится.</w:t>
      </w:r>
    </w:p>
    <w:p>
      <w:pPr>
        <w:pStyle w:val="Heading2"/>
      </w:pPr>
      <w:r>
        <w:t>9. Нарахари — «</w:t>
      </w:r>
      <w:r>
        <w:rPr>
          <w:rFonts w:ascii="Noto Serif Bengali" w:hAnsi="Noto Serif Bengali" w:cs="Noto Serif Bengali"/>
        </w:rPr>
        <w:t>নাচো আরে বাপ বিশ্বম্ভর</w:t>
      </w:r>
      <w:r>
        <w:t>…» (ГПТ1 с. 76, № 43; БР)</w:t>
      </w:r>
    </w:p>
    <w:p>
      <w:pPr>
        <w:spacing w:after="60"/>
        <w:jc w:val="both"/>
      </w:pPr>
      <w:r>
        <w:rPr>
          <w:b w:val="0"/>
          <w:i/>
        </w:rPr>
        <w:t>Добродетельные женщины, хлопая в ладоши и приговаривая «Хари-бол», уговаривают маленького Вишвамбхару плясать, обещая масло и сливки; Он, глядя на мать, пляшет с возгласом «Хари-бол»; двор сияет от Его золотого тела. Рага туди. &lt;b&gt;Атрибуция: вероятно Чакраварти&lt;/b&gt; — пада есть в БР.</w:t>
      </w:r>
      <w:r>
        <w:rPr>
          <w:b w:val="0"/>
          <w:i w:val="0"/>
          <w:vertAlign w:val="superscript"/>
        </w:rPr>
        <w:t>18</w:t>
      </w:r>
    </w:p>
    <w:p>
      <w:pPr>
        <w:spacing w:after="60"/>
        <w:ind w:left="567"/>
      </w:pPr>
      <w:r>
        <w:rPr>
          <w:rFonts w:cs="Noto Serif Bengali" w:hAnsi="Noto Serif Bengali"/>
          <w:sz w:val="24"/>
        </w:rPr>
        <w:t>নাচো আরে বাপ বিশ্বম্ভর । কর ভরি খাইতে দিব ননী ক্ষীর সর ॥</w:t>
      </w:r>
    </w:p>
    <w:p>
      <w:pPr>
        <w:spacing w:after="60"/>
        <w:jc w:val="both"/>
      </w:pPr>
      <w:r>
        <w:rPr>
          <w:b w:val="0"/>
          <w:i/>
        </w:rPr>
        <w:t>nāco āre bāpa biśvambhara | kara bhari khāite diba nanī kṣīra sara ||</w:t>
      </w:r>
    </w:p>
    <w:p>
      <w:pPr>
        <w:spacing w:after="60"/>
        <w:jc w:val="both"/>
      </w:pPr>
      <w:r>
        <w:rPr>
          <w:b w:val="0"/>
          <w:i/>
        </w:rPr>
        <w:t>Пословно:</w:t>
      </w:r>
      <w:r>
        <w:t xml:space="preserve"> начо аре бапа вишвамбхара — пляши, сынок Вишвамбхара; кара бхари кхаите диба — дадим поесть полные пригоршни; нани кшира сара — масла, сгущённого молока, сливок</w:t>
      </w:r>
    </w:p>
    <w:p>
      <w:pPr>
        <w:spacing w:after="60"/>
        <w:ind w:left="567"/>
        <w:jc w:val="both"/>
      </w:pPr>
      <w:r>
        <w:rPr>
          <w:sz w:val="20"/>
        </w:rPr>
        <w:t>Разночтения: ГПТ1 (с. 76, «</w:t>
      </w:r>
      <w:r>
        <w:rPr>
          <w:rFonts w:ascii="Noto Serif Bengali" w:hAnsi="Noto Serif Bengali" w:cs="Noto Serif Bengali"/>
          <w:sz w:val="20"/>
        </w:rPr>
        <w:t>৪৩শ পদ</w:t>
      </w:r>
      <w:r>
        <w:rPr>
          <w:sz w:val="20"/>
        </w:rPr>
        <w:t xml:space="preserve">। </w:t>
      </w:r>
      <w:r>
        <w:rPr>
          <w:rFonts w:ascii="Noto Serif Bengali" w:hAnsi="Noto Serif Bengali" w:cs="Noto Serif Bengali"/>
          <w:sz w:val="20"/>
        </w:rPr>
        <w:t>তুড়ী</w:t>
      </w:r>
      <w:r>
        <w:rPr>
          <w:sz w:val="20"/>
        </w:rPr>
        <w:t>।»; скан), ГПТ2: «</w:t>
      </w:r>
      <w:r>
        <w:rPr>
          <w:rFonts w:ascii="Noto Serif Bengali" w:hAnsi="Noto Serif Bengali" w:cs="Noto Serif Bengali"/>
          <w:sz w:val="20"/>
        </w:rPr>
        <w:t>নাচে আরে বাপ</w:t>
      </w:r>
      <w:r>
        <w:rPr>
          <w:sz w:val="20"/>
        </w:rPr>
        <w:t>» (исправлено по БР); БР (1912, с. 772; 1960, ст. 1005, «</w:t>
      </w:r>
      <w:r>
        <w:rPr>
          <w:rFonts w:ascii="Noto Serif Bengali" w:hAnsi="Noto Serif Bengali" w:cs="Noto Serif Bengali"/>
          <w:sz w:val="20"/>
        </w:rPr>
        <w:t>গীতে</w:t>
      </w:r>
      <w:r>
        <w:rPr>
          <w:sz w:val="20"/>
        </w:rPr>
        <w:t>—</w:t>
      </w:r>
      <w:r>
        <w:rPr>
          <w:rFonts w:ascii="Noto Serif Bengali" w:hAnsi="Noto Serif Bengali" w:cs="Noto Serif Bengali"/>
          <w:sz w:val="20"/>
        </w:rPr>
        <w:t>তোড়ী</w:t>
      </w:r>
      <w:r>
        <w:rPr>
          <w:sz w:val="20"/>
        </w:rPr>
        <w:t>-</w:t>
      </w:r>
      <w:r>
        <w:rPr>
          <w:rFonts w:ascii="Noto Serif Bengali" w:hAnsi="Noto Serif Bengali" w:cs="Noto Serif Bengali"/>
          <w:sz w:val="20"/>
        </w:rPr>
        <w:t>রাগ</w:t>
      </w:r>
      <w:r>
        <w:rPr>
          <w:sz w:val="20"/>
        </w:rPr>
        <w:t>»): «</w:t>
      </w:r>
      <w:r>
        <w:rPr>
          <w:rFonts w:ascii="Noto Serif Bengali" w:hAnsi="Noto Serif Bengali" w:cs="Noto Serif Bengali"/>
          <w:sz w:val="20"/>
        </w:rPr>
        <w:t>নাচো আরে বাপ বিশ্বম্ভর</w:t>
      </w:r>
      <w:r>
        <w:rPr>
          <w:sz w:val="20"/>
        </w:rPr>
        <w:t>», «</w:t>
      </w:r>
      <w:r>
        <w:rPr>
          <w:rFonts w:ascii="Noto Serif Bengali" w:hAnsi="Noto Serif Bengali" w:cs="Noto Serif Bengali"/>
          <w:sz w:val="20"/>
        </w:rPr>
        <w:t>কর ভরি খা</w:t>
      </w:r>
      <w:r>
        <w:rPr>
          <w:sz w:val="20"/>
        </w:rPr>
        <w:t>'</w:t>
      </w:r>
      <w:r>
        <w:rPr>
          <w:rFonts w:ascii="Noto Serif Bengali" w:hAnsi="Noto Serif Bengali" w:cs="Noto Serif Bengali"/>
          <w:sz w:val="20"/>
        </w:rPr>
        <w:t>তে দিব ক্ষীর</w:t>
      </w:r>
      <w:r>
        <w:rPr>
          <w:sz w:val="20"/>
        </w:rPr>
        <w:t xml:space="preserve">, </w:t>
      </w:r>
      <w:r>
        <w:rPr>
          <w:rFonts w:ascii="Noto Serif Bengali" w:hAnsi="Noto Serif Bengali" w:cs="Noto Serif Bengali"/>
          <w:sz w:val="20"/>
        </w:rPr>
        <w:t>ননী</w:t>
      </w:r>
      <w:r>
        <w:rPr>
          <w:sz w:val="20"/>
        </w:rPr>
        <w:t xml:space="preserve">, </w:t>
      </w:r>
      <w:r>
        <w:rPr>
          <w:rFonts w:ascii="Noto Serif Bengali" w:hAnsi="Noto Serif Bengali" w:cs="Noto Serif Bengali"/>
          <w:sz w:val="20"/>
        </w:rPr>
        <w:t>সর</w:t>
      </w:r>
      <w:r>
        <w:rPr>
          <w:sz w:val="20"/>
        </w:rPr>
        <w:t>».</w:t>
      </w:r>
    </w:p>
    <w:p>
      <w:pPr>
        <w:spacing w:after="60"/>
        <w:ind w:left="510" w:hanging="510"/>
      </w:pPr>
      <w:r>
        <w:rPr>
          <w:b/>
          <w:i w:val="0"/>
        </w:rPr>
        <w:t>9.1.</w:t>
      </w:r>
      <w:r>
        <w:t xml:space="preserve"> «Пляши, сынок Вишвамбхара! Дадим Тебе полные пригоршни масла, сгущённого молока и сливок!»</w:t>
      </w:r>
    </w:p>
    <w:p>
      <w:pPr>
        <w:spacing w:after="60"/>
        <w:ind w:left="567"/>
      </w:pPr>
      <w:r>
        <w:rPr>
          <w:rFonts w:cs="Noto Serif Bengali" w:hAnsi="Noto Serif Bengali"/>
          <w:sz w:val="24"/>
        </w:rPr>
        <w:t>পতিব্রতাগণ চারিপাশে । কহে কত নিমাইচাঁদেরে মৃদুভাষে ॥</w:t>
      </w:r>
    </w:p>
    <w:p>
      <w:pPr>
        <w:spacing w:after="60"/>
        <w:jc w:val="both"/>
      </w:pPr>
      <w:r>
        <w:rPr>
          <w:b w:val="0"/>
          <w:i/>
        </w:rPr>
        <w:t>patibratāgaṇa cāripāśe | kahe kata nimāicām̐dere mṛdubhāṣe ||</w:t>
      </w:r>
    </w:p>
    <w:p>
      <w:pPr>
        <w:spacing w:after="60"/>
        <w:jc w:val="both"/>
      </w:pPr>
      <w:r>
        <w:rPr>
          <w:b w:val="0"/>
          <w:i/>
        </w:rPr>
        <w:t>Пословно:</w:t>
      </w:r>
      <w:r>
        <w:t xml:space="preserve"> пативрата-гана чари-паше — добродетельные жёны вокруг; кахе ката нимаи-чам̐дере мриду-бхаше — ласково говорят Нимайчанду</w:t>
      </w:r>
    </w:p>
    <w:p>
      <w:pPr>
        <w:spacing w:after="60"/>
        <w:ind w:left="567"/>
        <w:jc w:val="both"/>
      </w:pPr>
      <w:r>
        <w:rPr>
          <w:sz w:val="20"/>
        </w:rPr>
        <w:t>Разночтения: ГПТ1, ГПТ2: то же; БР (1960, ст. 1006): «</w:t>
      </w:r>
      <w:r>
        <w:rPr>
          <w:rFonts w:ascii="Noto Serif Bengali" w:hAnsi="Noto Serif Bengali" w:cs="Noto Serif Bengali"/>
          <w:sz w:val="20"/>
        </w:rPr>
        <w:t>নিমাই</w:t>
      </w:r>
      <w:r>
        <w:rPr>
          <w:sz w:val="20"/>
        </w:rPr>
        <w:t>-</w:t>
      </w:r>
      <w:r>
        <w:rPr>
          <w:rFonts w:ascii="Noto Serif Bengali" w:hAnsi="Noto Serif Bengali" w:cs="Noto Serif Bengali"/>
          <w:sz w:val="20"/>
        </w:rPr>
        <w:t>চান্দেরে</w:t>
      </w:r>
      <w:r>
        <w:rPr>
          <w:sz w:val="20"/>
        </w:rPr>
        <w:t>».</w:t>
      </w:r>
    </w:p>
    <w:p>
      <w:pPr>
        <w:spacing w:after="60"/>
        <w:ind w:left="510" w:hanging="510"/>
      </w:pPr>
      <w:r>
        <w:rPr>
          <w:b/>
          <w:i w:val="0"/>
        </w:rPr>
        <w:t>9.2.</w:t>
      </w:r>
      <w:r>
        <w:t xml:space="preserve"> Добродетельные жёны вокруг ласково говорят это Нимайчанду.</w:t>
      </w:r>
    </w:p>
    <w:p>
      <w:pPr>
        <w:spacing w:after="60"/>
        <w:ind w:left="567"/>
      </w:pPr>
      <w:r>
        <w:rPr>
          <w:rFonts w:cs="Noto Serif Bengali" w:hAnsi="Noto Serif Bengali"/>
          <w:sz w:val="24"/>
        </w:rPr>
        <w:t>হরি হরিবোল বলি বলি । সবে মিলি সঘনে রচয়ে করতালি ॥</w:t>
      </w:r>
    </w:p>
    <w:p>
      <w:pPr>
        <w:spacing w:after="60"/>
        <w:jc w:val="both"/>
      </w:pPr>
      <w:r>
        <w:rPr>
          <w:b w:val="0"/>
          <w:i/>
        </w:rPr>
        <w:t>hari haribola bali bali | sabe mili saghane racaye karatāli ||</w:t>
      </w:r>
    </w:p>
    <w:p>
      <w:pPr>
        <w:spacing w:after="60"/>
        <w:jc w:val="both"/>
      </w:pPr>
      <w:r>
        <w:rPr>
          <w:b w:val="0"/>
          <w:i/>
        </w:rPr>
        <w:t>Пословно:</w:t>
      </w:r>
      <w:r>
        <w:t xml:space="preserve"> хари хари-бола бали бали — приговаривая «Хари, Хари-бол»; сабе мили сагхане рачайе каратали — все вместе часто хлопают в ладоши</w:t>
      </w:r>
    </w:p>
    <w:p>
      <w:pPr>
        <w:spacing w:after="60"/>
        <w:ind w:left="567"/>
        <w:jc w:val="both"/>
      </w:pPr>
      <w:r>
        <w:rPr>
          <w:sz w:val="20"/>
        </w:rPr>
        <w:t>Разночтения: ГПТ1, ГПТ2: то же; БР (1960, ст. 1007): «</w:t>
      </w:r>
      <w:r>
        <w:rPr>
          <w:rFonts w:ascii="Noto Serif Bengali" w:hAnsi="Noto Serif Bengali" w:cs="Noto Serif Bengali"/>
          <w:sz w:val="20"/>
        </w:rPr>
        <w:t>হরি হরি বোল বোল বুলি</w:t>
      </w:r>
      <w:r>
        <w:rPr>
          <w:sz w:val="20"/>
        </w:rPr>
        <w:t>».</w:t>
      </w:r>
    </w:p>
    <w:p>
      <w:pPr>
        <w:spacing w:after="60"/>
        <w:ind w:left="510" w:hanging="510"/>
      </w:pPr>
      <w:r>
        <w:rPr>
          <w:b/>
          <w:i w:val="0"/>
        </w:rPr>
        <w:t>9.3.</w:t>
      </w:r>
      <w:r>
        <w:t xml:space="preserve"> Приговаривая «Хари, Хари-бол», все вместе вновь и вновь хлопают в ладоши.</w:t>
      </w:r>
    </w:p>
    <w:p>
      <w:pPr>
        <w:spacing w:after="60"/>
        <w:ind w:left="567"/>
      </w:pPr>
      <w:r>
        <w:rPr>
          <w:rFonts w:cs="Noto Serif Bengali" w:hAnsi="Noto Serif Bengali"/>
          <w:sz w:val="24"/>
        </w:rPr>
        <w:t>চাহি গোরা জননীর পানে । হরিবোল বলি নাচে বিবিধ বন্ধানে ॥</w:t>
      </w:r>
    </w:p>
    <w:p>
      <w:pPr>
        <w:spacing w:after="60"/>
        <w:jc w:val="both"/>
      </w:pPr>
      <w:r>
        <w:rPr>
          <w:b w:val="0"/>
          <w:i/>
        </w:rPr>
        <w:t>cāhi gorā jananīra pāne | haribola bali nāce bibidha bandhāne ||</w:t>
      </w:r>
    </w:p>
    <w:p>
      <w:pPr>
        <w:spacing w:after="60"/>
        <w:jc w:val="both"/>
      </w:pPr>
      <w:r>
        <w:rPr>
          <w:b w:val="0"/>
          <w:i/>
        </w:rPr>
        <w:t>Пословно:</w:t>
      </w:r>
      <w:r>
        <w:t xml:space="preserve"> чахи гора джананира пане — Гора, глядя на мать; хари-бола бали — возглашая «Хари-бол»; наче вивидха бандхане — пляшет на разные лады</w:t>
      </w:r>
    </w:p>
    <w:p>
      <w:pPr>
        <w:spacing w:after="60"/>
        <w:ind w:left="567"/>
        <w:jc w:val="both"/>
      </w:pPr>
      <w:r>
        <w:rPr>
          <w:sz w:val="20"/>
        </w:rPr>
        <w:t>Разночтения: ГПТ1, ГПТ2: то же; БР (1960, ст. 1008): «</w:t>
      </w:r>
      <w:r>
        <w:rPr>
          <w:rFonts w:ascii="Noto Serif Bengali" w:hAnsi="Noto Serif Bengali" w:cs="Noto Serif Bengali"/>
          <w:sz w:val="20"/>
        </w:rPr>
        <w:t>চাহি</w:t>
      </w:r>
      <w:r>
        <w:rPr>
          <w:sz w:val="20"/>
        </w:rPr>
        <w:t xml:space="preserve">' </w:t>
      </w:r>
      <w:r>
        <w:rPr>
          <w:rFonts w:ascii="Noto Serif Bengali" w:hAnsi="Noto Serif Bengali" w:cs="Noto Serif Bengali"/>
          <w:sz w:val="20"/>
        </w:rPr>
        <w:t>গোরা</w:t>
      </w:r>
      <w:r>
        <w:rPr>
          <w:sz w:val="20"/>
        </w:rPr>
        <w:t>», «</w:t>
      </w:r>
      <w:r>
        <w:rPr>
          <w:rFonts w:ascii="Noto Serif Bengali" w:hAnsi="Noto Serif Bengali" w:cs="Noto Serif Bengali"/>
          <w:sz w:val="20"/>
        </w:rPr>
        <w:t>হরি বোল বুলি</w:t>
      </w:r>
      <w:r>
        <w:rPr>
          <w:sz w:val="20"/>
        </w:rPr>
        <w:t>».</w:t>
      </w:r>
    </w:p>
    <w:p>
      <w:pPr>
        <w:spacing w:after="60"/>
        <w:ind w:left="510" w:hanging="510"/>
      </w:pPr>
      <w:r>
        <w:rPr>
          <w:b/>
          <w:i w:val="0"/>
        </w:rPr>
        <w:t>9.4.</w:t>
      </w:r>
      <w:r>
        <w:t xml:space="preserve"> Гора, глядя на мать, с возгласом «Хари-бол» пляшет на разные лады.</w:t>
      </w:r>
      <w:r>
        <w:rPr>
          <w:b w:val="0"/>
          <w:i w:val="0"/>
          <w:vertAlign w:val="superscript"/>
        </w:rPr>
        <w:t>19</w:t>
      </w:r>
    </w:p>
    <w:p>
      <w:pPr>
        <w:spacing w:after="60"/>
        <w:ind w:left="567"/>
      </w:pPr>
      <w:r>
        <w:rPr>
          <w:rFonts w:cs="Noto Serif Bengali" w:hAnsi="Noto Serif Bengali"/>
          <w:sz w:val="24"/>
        </w:rPr>
        <w:t>কিবা চাঁদমুখে মৃদু হাসি । ভুলায় ভুবন ঢালে সুধা রাশি রাশি ॥</w:t>
      </w:r>
    </w:p>
    <w:p>
      <w:pPr>
        <w:spacing w:after="60"/>
        <w:jc w:val="both"/>
      </w:pPr>
      <w:r>
        <w:rPr>
          <w:b w:val="0"/>
          <w:i/>
        </w:rPr>
        <w:t>kibā cām̐damukhe mṛdu hāsi | bhulāya bhubana ḍhāle sudhā rāśi rāśi ||</w:t>
      </w:r>
    </w:p>
    <w:p>
      <w:pPr>
        <w:spacing w:after="60"/>
        <w:jc w:val="both"/>
      </w:pPr>
      <w:r>
        <w:rPr>
          <w:b w:val="0"/>
          <w:i/>
        </w:rPr>
        <w:t>Пословно:</w:t>
      </w:r>
      <w:r>
        <w:t xml:space="preserve"> киба чам̐да-мукхе мриду хаси — какая нежная улыбка на луноподобном лице; бхулайа бхувана — чарует мир; дхале судха раши раши — проливает нектар потоками</w:t>
      </w:r>
    </w:p>
    <w:p>
      <w:pPr>
        <w:spacing w:after="60"/>
        <w:ind w:left="567"/>
        <w:jc w:val="both"/>
      </w:pPr>
      <w:r>
        <w:rPr>
          <w:sz w:val="20"/>
        </w:rPr>
        <w:t>Разночтения: ГПТ1, ГПТ2: то же; БР (1960, ст. 1009): «</w:t>
      </w:r>
      <w:r>
        <w:rPr>
          <w:rFonts w:ascii="Noto Serif Bengali" w:hAnsi="Noto Serif Bengali" w:cs="Noto Serif Bengali"/>
          <w:sz w:val="20"/>
        </w:rPr>
        <w:t>ভুলায়ে ভুবন</w:t>
      </w:r>
      <w:r>
        <w:rPr>
          <w:sz w:val="20"/>
        </w:rPr>
        <w:t>».</w:t>
      </w:r>
    </w:p>
    <w:p>
      <w:pPr>
        <w:spacing w:after="60"/>
        <w:ind w:left="510" w:hanging="510"/>
      </w:pPr>
      <w:r>
        <w:rPr>
          <w:b/>
          <w:i w:val="0"/>
        </w:rPr>
        <w:t>9.5.</w:t>
      </w:r>
      <w:r>
        <w:t xml:space="preserve"> Какая нежная улыбка на луноподобном лице! Она чарует мир, проливая нектар потоками.</w:t>
      </w:r>
    </w:p>
    <w:p>
      <w:pPr>
        <w:spacing w:after="60"/>
        <w:ind w:left="567"/>
      </w:pPr>
      <w:r>
        <w:rPr>
          <w:rFonts w:cs="Noto Serif Bengali" w:hAnsi="Noto Serif Bengali"/>
          <w:sz w:val="24"/>
        </w:rPr>
        <w:t>নয়ন চাহনি চারু ছাঁদে । ভুজের ভঙ্গিমা দেখি কেবা স্থির বাঁধে ॥</w:t>
      </w:r>
    </w:p>
    <w:p>
      <w:pPr>
        <w:spacing w:after="60"/>
        <w:jc w:val="both"/>
      </w:pPr>
      <w:r>
        <w:rPr>
          <w:b w:val="0"/>
          <w:i/>
        </w:rPr>
        <w:t>nayana cāhani cāru chām̐de | bhujera bhaṅgimā dekhi kebā sthira bām̐dhe ||</w:t>
      </w:r>
    </w:p>
    <w:p>
      <w:pPr>
        <w:spacing w:after="60"/>
        <w:jc w:val="both"/>
      </w:pPr>
      <w:r>
        <w:rPr>
          <w:b w:val="0"/>
          <w:i/>
        </w:rPr>
        <w:t>Пословно:</w:t>
      </w:r>
      <w:r>
        <w:t xml:space="preserve"> найана чахани чару чхам̐де — прелестен взгляд глаз; бхуджера бхангима декхи — видя изгибы рук; кеба стхира бам̐дхе — кто сохранит покой</w:t>
      </w:r>
    </w:p>
    <w:p>
      <w:pPr>
        <w:spacing w:after="60"/>
        <w:ind w:left="567"/>
        <w:jc w:val="both"/>
      </w:pPr>
      <w:r>
        <w:rPr>
          <w:sz w:val="20"/>
        </w:rPr>
        <w:t>Разночтения: ГПТ1, ГПТ2: то же; БР (1960, ст. 1010): «</w:t>
      </w:r>
      <w:r>
        <w:rPr>
          <w:rFonts w:ascii="Noto Serif Bengali" w:hAnsi="Noto Serif Bengali" w:cs="Noto Serif Bengali"/>
          <w:sz w:val="20"/>
        </w:rPr>
        <w:t>নয়ন</w:t>
      </w:r>
      <w:r>
        <w:rPr>
          <w:sz w:val="20"/>
        </w:rPr>
        <w:t>-</w:t>
      </w:r>
      <w:r>
        <w:rPr>
          <w:rFonts w:ascii="Noto Serif Bengali" w:hAnsi="Noto Serif Bengali" w:cs="Noto Serif Bengali"/>
          <w:sz w:val="20"/>
        </w:rPr>
        <w:t>চাহনি</w:t>
      </w:r>
      <w:r>
        <w:rPr>
          <w:sz w:val="20"/>
        </w:rPr>
        <w:t>», «</w:t>
      </w:r>
      <w:r>
        <w:rPr>
          <w:rFonts w:ascii="Noto Serif Bengali" w:hAnsi="Noto Serif Bengali" w:cs="Noto Serif Bengali"/>
          <w:sz w:val="20"/>
        </w:rPr>
        <w:t>কেবা থির বাঁধে</w:t>
      </w:r>
      <w:r>
        <w:rPr>
          <w:sz w:val="20"/>
        </w:rPr>
        <w:t>».</w:t>
      </w:r>
    </w:p>
    <w:p>
      <w:pPr>
        <w:spacing w:after="60"/>
        <w:ind w:left="510" w:hanging="510"/>
      </w:pPr>
      <w:r>
        <w:rPr>
          <w:b/>
          <w:i w:val="0"/>
        </w:rPr>
        <w:t>9.6.</w:t>
      </w:r>
      <w:r>
        <w:t xml:space="preserve"> Прелестен взгляд Его глаз; видя изгибы Его рук, кто сохранит покой?</w:t>
      </w:r>
    </w:p>
    <w:p>
      <w:pPr>
        <w:spacing w:after="60"/>
        <w:ind w:left="567"/>
      </w:pPr>
      <w:r>
        <w:rPr>
          <w:rFonts w:cs="Noto Serif Bengali" w:hAnsi="Noto Serif Bengali"/>
          <w:sz w:val="24"/>
        </w:rPr>
        <w:t>কি মধুর মধুর কিরণে । ঝলকে অঙ্গন হেম-অঙ্গের কিরণে ॥</w:t>
      </w:r>
    </w:p>
    <w:p>
      <w:pPr>
        <w:spacing w:after="60"/>
        <w:jc w:val="both"/>
      </w:pPr>
      <w:r>
        <w:rPr>
          <w:b w:val="0"/>
          <w:i/>
        </w:rPr>
        <w:t>ki madhura madhura kiraṇe | jhalake aṅgana hema-aṅgera kiraṇe ||</w:t>
      </w:r>
    </w:p>
    <w:p>
      <w:pPr>
        <w:spacing w:after="60"/>
        <w:jc w:val="both"/>
      </w:pPr>
      <w:r>
        <w:rPr>
          <w:b w:val="0"/>
          <w:i/>
        </w:rPr>
        <w:t>Пословно:</w:t>
      </w:r>
      <w:r>
        <w:t xml:space="preserve"> ки мадхура мадхура кироне — какое сладостное, сладостное сияние; джхалаке ангана — сверкает двор; хема-ангера кироне — лучами золотого тела</w:t>
      </w:r>
    </w:p>
    <w:p>
      <w:pPr>
        <w:spacing w:after="60"/>
        <w:ind w:left="567"/>
        <w:jc w:val="both"/>
      </w:pPr>
      <w:r>
        <w:rPr>
          <w:sz w:val="20"/>
        </w:rPr>
        <w:t>Разночтения: ГПТ1 (скан), ГПТ2: «</w:t>
      </w:r>
      <w:r>
        <w:rPr>
          <w:rFonts w:ascii="Noto Serif Bengali" w:hAnsi="Noto Serif Bengali" w:cs="Noto Serif Bengali"/>
          <w:sz w:val="20"/>
        </w:rPr>
        <w:t>হেন অঙ্গের কিরণে</w:t>
      </w:r>
      <w:r>
        <w:rPr>
          <w:sz w:val="20"/>
        </w:rPr>
        <w:t>» (исправлено по БР); БР (1960, ст. 1011): «</w:t>
      </w:r>
      <w:r>
        <w:rPr>
          <w:rFonts w:ascii="Noto Serif Bengali" w:hAnsi="Noto Serif Bengali" w:cs="Noto Serif Bengali"/>
          <w:sz w:val="20"/>
        </w:rPr>
        <w:t>ঝলকে অঙ্গন হেম</w:t>
      </w:r>
      <w:r>
        <w:rPr>
          <w:sz w:val="20"/>
        </w:rPr>
        <w:t>-</w:t>
      </w:r>
      <w:r>
        <w:rPr>
          <w:rFonts w:ascii="Noto Serif Bengali" w:hAnsi="Noto Serif Bengali" w:cs="Noto Serif Bengali"/>
          <w:sz w:val="20"/>
        </w:rPr>
        <w:t>অঙ্গের কিরণে</w:t>
      </w:r>
      <w:r>
        <w:rPr>
          <w:sz w:val="20"/>
        </w:rPr>
        <w:t>».</w:t>
      </w:r>
    </w:p>
    <w:p>
      <w:pPr>
        <w:spacing w:after="60"/>
        <w:ind w:left="510" w:hanging="510"/>
      </w:pPr>
      <w:r>
        <w:rPr>
          <w:b/>
          <w:i w:val="0"/>
        </w:rPr>
        <w:t>9.7.</w:t>
      </w:r>
      <w:r>
        <w:t xml:space="preserve"> Какое сладостное, сладостное сияние! Двор сверкает лучами Его золотого тела.</w:t>
      </w:r>
    </w:p>
    <w:p>
      <w:pPr>
        <w:spacing w:after="60"/>
        <w:ind w:left="567"/>
      </w:pPr>
      <w:r>
        <w:rPr>
          <w:rFonts w:cs="Noto Serif Bengali" w:hAnsi="Noto Serif Bengali"/>
          <w:sz w:val="24"/>
        </w:rPr>
        <w:t>কিঙ্কিণী নূপুর বাজে ভালে । নরহরি নিছনি চরণতল-তালে ॥</w:t>
      </w:r>
    </w:p>
    <w:p>
      <w:pPr>
        <w:spacing w:after="60"/>
        <w:jc w:val="both"/>
      </w:pPr>
      <w:r>
        <w:rPr>
          <w:b w:val="0"/>
          <w:i/>
        </w:rPr>
        <w:t>kiṅkiṇī nūpura bāje bhāle | narahari nichani caraṇatala-tāle ||</w:t>
      </w:r>
    </w:p>
    <w:p>
      <w:pPr>
        <w:spacing w:after="60"/>
        <w:jc w:val="both"/>
      </w:pPr>
      <w:r>
        <w:rPr>
          <w:b w:val="0"/>
          <w:i/>
        </w:rPr>
        <w:t>Пословно:</w:t>
      </w:r>
      <w:r>
        <w:t xml:space="preserve"> кинкини нупура баджэ бхале — сладко звенят бубенцы пояса и нупуры; нарахари ничхани — Нарахари отдаёт себя; чарана-тала-тале — ритму стоп</w:t>
      </w:r>
    </w:p>
    <w:p>
      <w:pPr>
        <w:spacing w:after="60"/>
        <w:ind w:left="567"/>
        <w:jc w:val="both"/>
      </w:pPr>
      <w:r>
        <w:rPr>
          <w:sz w:val="20"/>
        </w:rPr>
        <w:t>Разночтения: ГПТ1, ГПТ2: то же; БР (1960, ст. 1012): то же.</w:t>
      </w:r>
    </w:p>
    <w:p>
      <w:pPr>
        <w:spacing w:after="60"/>
        <w:ind w:left="510" w:hanging="510"/>
      </w:pPr>
      <w:r>
        <w:rPr>
          <w:b/>
          <w:i w:val="0"/>
        </w:rPr>
        <w:t>9.8.</w:t>
      </w:r>
      <w:r>
        <w:t xml:space="preserve"> Сладко звенят пояс с бубенцами и нупуры; Нарахари отдаёт себя ритму Его стоп.</w:t>
      </w:r>
    </w:p>
    <w:p>
      <w:pPr>
        <w:spacing w:after="60"/>
        <w:ind w:left="283"/>
      </w:pPr>
      <w:r>
        <w:rPr>
          <w:b/>
          <w:i w:val="0"/>
          <w:sz w:val="18"/>
        </w:rPr>
        <w:t>18.</w:t>
      </w:r>
      <w:r>
        <w:rPr>
          <w:sz w:val="18"/>
        </w:rPr>
        <w:t xml:space="preserve"> ГПТ1 — с. 76, № 43 (туди; скан, PDF с. 335); ГПТ2 — разд. 2.2, № 43 (каталог: НГ-024). БР — 12-я волна (изд. 1912, с. 772; изд. 1960, ст. 1005–1012): «здесь — дивный танец Нимая: женщины, хлопая в ладоши, заставляют Его плясать» (ст. 1004). В ГПТ1 первое слово «</w:t>
      </w:r>
      <w:r>
        <w:rPr>
          <w:rFonts w:ascii="Noto Serif Bengali" w:hAnsi="Noto Serif Bengali" w:cs="Noto Serif Bengali"/>
          <w:sz w:val="18"/>
        </w:rPr>
        <w:t>নাচে</w:t>
      </w:r>
      <w:r>
        <w:rPr>
          <w:sz w:val="18"/>
        </w:rPr>
        <w:t>» (опечатка?), в БР — «</w:t>
      </w:r>
      <w:r>
        <w:rPr>
          <w:rFonts w:ascii="Noto Serif Bengali" w:hAnsi="Noto Serif Bengali" w:cs="Noto Serif Bengali"/>
          <w:sz w:val="18"/>
        </w:rPr>
        <w:t>নাচো</w:t>
      </w:r>
      <w:r>
        <w:rPr>
          <w:sz w:val="18"/>
        </w:rPr>
        <w:t>» («пляши»); перевод по БР. В 9.7 в ГПТ1 «</w:t>
      </w:r>
      <w:r>
        <w:rPr>
          <w:rFonts w:ascii="Noto Serif Bengali" w:hAnsi="Noto Serif Bengali" w:cs="Noto Serif Bengali"/>
          <w:sz w:val="18"/>
        </w:rPr>
        <w:t>হেন অঙ্গের</w:t>
      </w:r>
      <w:r>
        <w:rPr>
          <w:sz w:val="18"/>
        </w:rPr>
        <w:t>», в БР «</w:t>
      </w:r>
      <w:r>
        <w:rPr>
          <w:rFonts w:ascii="Noto Serif Bengali" w:hAnsi="Noto Serif Bengali" w:cs="Noto Serif Bengali"/>
          <w:sz w:val="18"/>
        </w:rPr>
        <w:t>হেম</w:t>
      </w:r>
      <w:r>
        <w:rPr>
          <w:sz w:val="18"/>
        </w:rPr>
        <w:t>-</w:t>
      </w:r>
      <w:r>
        <w:rPr>
          <w:rFonts w:ascii="Noto Serif Bengali" w:hAnsi="Noto Serif Bengali" w:cs="Noto Serif Bengali"/>
          <w:sz w:val="18"/>
        </w:rPr>
        <w:t>অঙ্গের</w:t>
      </w:r>
      <w:r>
        <w:rPr>
          <w:sz w:val="18"/>
        </w:rPr>
        <w:t>» («золотого тела») — по БР. В ПК, КГЧ, ПС, «Гита-чандродае», «Гаура-чарита-чинтамани» нет. B.</w:t>
      </w:r>
    </w:p>
    <w:p>
      <w:pPr>
        <w:spacing w:after="60"/>
        <w:ind w:left="283"/>
      </w:pPr>
      <w:r>
        <w:rPr>
          <w:b/>
          <w:i w:val="0"/>
          <w:sz w:val="18"/>
        </w:rPr>
        <w:t>19.</w:t>
      </w:r>
      <w:r>
        <w:rPr>
          <w:sz w:val="18"/>
        </w:rPr>
        <w:t xml:space="preserve"> Ср. ЧБ Ади 4: когда Дитя плакало, женщины хлопали в ладоши и пели «Хари», и Оно, утихнув, плясало, — так с младенчества Господь заставлял всех петь святое имя (ср. п. 21 главы 19).</w:t>
      </w:r>
    </w:p>
    <w:p>
      <w:pPr>
        <w:pStyle w:val="Heading2"/>
      </w:pPr>
      <w:r>
        <w:t>10. Нарахари — «</w:t>
      </w:r>
      <w:r>
        <w:rPr>
          <w:rFonts w:ascii="Noto Serif Bengali" w:hAnsi="Noto Serif Bengali" w:cs="Noto Serif Bengali"/>
        </w:rPr>
        <w:t>আরে মোর সোণার নিমাই</w:t>
      </w:r>
      <w:r>
        <w:t>…» (ГПТ1 с. 76–77, № 44; БР)</w:t>
      </w:r>
    </w:p>
    <w:p>
      <w:pPr>
        <w:spacing w:after="60"/>
        <w:jc w:val="both"/>
      </w:pPr>
      <w:r>
        <w:rPr>
          <w:b w:val="0"/>
          <w:i/>
        </w:rPr>
        <w:t>Шачи упрашивает Нимая играть дома и не ходить по чужим дворам: дети пусть приходят к Нему, всё, что захочет, она даст; когда Он уходит с ватагой шалунов, её сердце не на месте. Рага дханаши. &lt;b&gt;Атрибуция: вероятно Чакраварти&lt;/b&gt; — пада есть в БР.</w:t>
      </w:r>
      <w:r>
        <w:rPr>
          <w:b w:val="0"/>
          <w:i w:val="0"/>
          <w:vertAlign w:val="superscript"/>
        </w:rPr>
        <w:t>20</w:t>
      </w:r>
    </w:p>
    <w:p>
      <w:pPr>
        <w:spacing w:after="60"/>
        <w:ind w:left="567"/>
      </w:pPr>
      <w:r>
        <w:rPr>
          <w:rFonts w:cs="Noto Serif Bengali" w:hAnsi="Noto Serif Bengali"/>
          <w:sz w:val="24"/>
        </w:rPr>
        <w:t>আরে মোর সোণার নিমাই ।</w:t>
      </w:r>
      <w:r>
        <w:br/>
      </w:r>
      <w:r>
        <w:rPr>
          <w:rFonts w:cs="Noto Serif Bengali" w:hAnsi="Noto Serif Bengali"/>
          <w:sz w:val="24"/>
        </w:rPr>
        <w:t>আপনার ঘর ছাড়ি, না যাবে পরের বাড়ী, বসিয়া খেলাবে এই ঠাঁই ॥ ধ্রু ॥</w:t>
      </w:r>
    </w:p>
    <w:p>
      <w:pPr>
        <w:spacing w:after="60"/>
        <w:jc w:val="both"/>
      </w:pPr>
      <w:r>
        <w:rPr>
          <w:b w:val="0"/>
          <w:i/>
        </w:rPr>
        <w:t>āre mora soṇāra nimāi |</w:t>
      </w:r>
      <w:r>
        <w:br/>
      </w:r>
      <w:r>
        <w:rPr>
          <w:b w:val="0"/>
          <w:i/>
        </w:rPr>
        <w:t>āpanāra ghara chāṛi, nā yābe parera bāṛī, basiyā khelābe ei ṭhām̐i || dhru ||</w:t>
      </w:r>
    </w:p>
    <w:p>
      <w:pPr>
        <w:spacing w:after="60"/>
        <w:jc w:val="both"/>
      </w:pPr>
      <w:r>
        <w:rPr>
          <w:b w:val="0"/>
          <w:i/>
        </w:rPr>
        <w:t>Пословно:</w:t>
      </w:r>
      <w:r>
        <w:t xml:space="preserve"> аре мора сонара нимаи — ах, мой золотой Нимай; апанара гхара чхади — оставив свой дом; на йабе парера бади — не ходи в чужие дворы; басийа кхелабе эи тхам̐и — сиди и играй здесь</w:t>
      </w:r>
    </w:p>
    <w:p>
      <w:pPr>
        <w:spacing w:after="60"/>
        <w:ind w:left="567"/>
        <w:jc w:val="both"/>
      </w:pPr>
      <w:r>
        <w:rPr>
          <w:sz w:val="20"/>
        </w:rPr>
        <w:t>Разночтения: ГПТ1 (с. 76, «</w:t>
      </w:r>
      <w:r>
        <w:rPr>
          <w:rFonts w:ascii="Noto Serif Bengali" w:hAnsi="Noto Serif Bengali" w:cs="Noto Serif Bengali"/>
          <w:sz w:val="20"/>
        </w:rPr>
        <w:t>৪৪শ পদ</w:t>
      </w:r>
      <w:r>
        <w:rPr>
          <w:sz w:val="20"/>
        </w:rPr>
        <w:t xml:space="preserve">। </w:t>
      </w:r>
      <w:r>
        <w:rPr>
          <w:rFonts w:ascii="Noto Serif Bengali" w:hAnsi="Noto Serif Bengali" w:cs="Noto Serif Bengali"/>
          <w:sz w:val="20"/>
        </w:rPr>
        <w:t>ধানশী</w:t>
      </w:r>
      <w:r>
        <w:rPr>
          <w:sz w:val="20"/>
        </w:rPr>
        <w:t>।»): то же; ГПТ2: то же; БР (1912, с. 772; 1960, ст. 1014, «</w:t>
      </w:r>
      <w:r>
        <w:rPr>
          <w:rFonts w:ascii="Noto Serif Bengali" w:hAnsi="Noto Serif Bengali" w:cs="Noto Serif Bengali"/>
          <w:sz w:val="20"/>
        </w:rPr>
        <w:t>গীতে</w:t>
      </w:r>
      <w:r>
        <w:rPr>
          <w:sz w:val="20"/>
        </w:rPr>
        <w:t>—</w:t>
      </w:r>
      <w:r>
        <w:rPr>
          <w:rFonts w:ascii="Noto Serif Bengali" w:hAnsi="Noto Serif Bengali" w:cs="Noto Serif Bengali"/>
          <w:sz w:val="20"/>
        </w:rPr>
        <w:t>ধানশী</w:t>
      </w:r>
      <w:r>
        <w:rPr>
          <w:sz w:val="20"/>
        </w:rPr>
        <w:t>»): «</w:t>
      </w:r>
      <w:r>
        <w:rPr>
          <w:rFonts w:ascii="Noto Serif Bengali" w:hAnsi="Noto Serif Bengali" w:cs="Noto Serif Bengali"/>
          <w:sz w:val="20"/>
        </w:rPr>
        <w:t>আরে মোর সোনার নিমাই</w:t>
      </w:r>
      <w:r>
        <w:rPr>
          <w:sz w:val="20"/>
        </w:rPr>
        <w:t>».</w:t>
      </w:r>
    </w:p>
    <w:p>
      <w:pPr>
        <w:spacing w:after="60"/>
        <w:ind w:left="510" w:hanging="510"/>
      </w:pPr>
      <w:r>
        <w:rPr>
          <w:b/>
          <w:i w:val="0"/>
        </w:rPr>
        <w:t>10.1.</w:t>
      </w:r>
      <w:r>
        <w:t xml:space="preserve"> «Ах, мой золотой Нимай!</w:t>
      </w:r>
      <w:r>
        <w:br/>
      </w:r>
      <w:r>
        <w:t>Не уходи из своего дома в чужие дворы — сиди и играй здесь.</w:t>
      </w:r>
    </w:p>
    <w:p>
      <w:pPr>
        <w:spacing w:after="60"/>
        <w:ind w:left="567"/>
      </w:pPr>
      <w:r>
        <w:rPr>
          <w:rFonts w:cs="Noto Serif Bengali" w:hAnsi="Noto Serif Bengali"/>
          <w:sz w:val="24"/>
        </w:rPr>
        <w:t>শিশুগণ খেলাইতে, আসিবে তোমার সাতে, এথাই রাখিবে তা সবারে ।</w:t>
      </w:r>
      <w:r>
        <w:br/>
      </w:r>
      <w:r>
        <w:rPr>
          <w:rFonts w:cs="Noto Serif Bengali" w:hAnsi="Noto Serif Bengali"/>
          <w:sz w:val="24"/>
        </w:rPr>
        <w:t>যখন যে চাও তুমি, তাহা আনি দিব আমি, কিসের অভাব মোর ঘরে ॥</w:t>
      </w:r>
    </w:p>
    <w:p>
      <w:pPr>
        <w:spacing w:after="60"/>
        <w:jc w:val="both"/>
      </w:pPr>
      <w:r>
        <w:rPr>
          <w:b w:val="0"/>
          <w:i/>
        </w:rPr>
        <w:t>śiśugaṇa khelāite, āsibe tomāra sāte, ethāi rākhibe tā sabāre |</w:t>
      </w:r>
      <w:r>
        <w:br/>
      </w:r>
      <w:r>
        <w:rPr>
          <w:b w:val="0"/>
          <w:i/>
        </w:rPr>
        <w:t>yakhana ye cāo tumi, tāhā āni diba āmi, kisera abhāba mora ghare ||</w:t>
      </w:r>
    </w:p>
    <w:p>
      <w:pPr>
        <w:spacing w:after="60"/>
        <w:jc w:val="both"/>
      </w:pPr>
      <w:r>
        <w:rPr>
          <w:b w:val="0"/>
          <w:i/>
        </w:rPr>
        <w:t>Пословно:</w:t>
      </w:r>
      <w:r>
        <w:t xml:space="preserve"> шишугана кхелаите — дети, чтобы играть; асибе томара сате — придут к Тебе; этхаи ракхибе та сабаре — держи их всех здесь; йакхана йе чао туми — что бы Ты ни захотел; таха ани диба ами — я принесу; кисера абхава мора гхаре — чего недостаёт в моём доме</w:t>
      </w:r>
    </w:p>
    <w:p>
      <w:pPr>
        <w:spacing w:after="60"/>
        <w:ind w:left="567"/>
        <w:jc w:val="both"/>
      </w:pPr>
      <w:r>
        <w:rPr>
          <w:sz w:val="20"/>
        </w:rPr>
        <w:t>Разночтения: ГПТ1, ГПТ2: то же; БР (1960, ст. 1015): «</w:t>
      </w:r>
      <w:r>
        <w:rPr>
          <w:rFonts w:ascii="Noto Serif Bengali" w:hAnsi="Noto Serif Bengali" w:cs="Noto Serif Bengali"/>
          <w:sz w:val="20"/>
        </w:rPr>
        <w:t>আসিবে তোমার সাথে</w:t>
      </w:r>
      <w:r>
        <w:rPr>
          <w:sz w:val="20"/>
        </w:rPr>
        <w:t>», «</w:t>
      </w:r>
      <w:r>
        <w:rPr>
          <w:rFonts w:ascii="Noto Serif Bengali" w:hAnsi="Noto Serif Bengali" w:cs="Noto Serif Bengali"/>
          <w:sz w:val="20"/>
        </w:rPr>
        <w:t>তা</w:t>
      </w:r>
      <w:r>
        <w:rPr>
          <w:sz w:val="20"/>
        </w:rPr>
        <w:t xml:space="preserve">' </w:t>
      </w:r>
      <w:r>
        <w:rPr>
          <w:rFonts w:ascii="Noto Serif Bengali" w:hAnsi="Noto Serif Bengali" w:cs="Noto Serif Bengali"/>
          <w:sz w:val="20"/>
        </w:rPr>
        <w:t>সবারে</w:t>
      </w:r>
      <w:r>
        <w:rPr>
          <w:sz w:val="20"/>
        </w:rPr>
        <w:t>», «</w:t>
      </w:r>
      <w:r>
        <w:rPr>
          <w:rFonts w:ascii="Noto Serif Bengali" w:hAnsi="Noto Serif Bengali" w:cs="Noto Serif Bengali"/>
          <w:sz w:val="20"/>
        </w:rPr>
        <w:t>আনি</w:t>
      </w:r>
      <w:r>
        <w:rPr>
          <w:sz w:val="20"/>
        </w:rPr>
        <w:t xml:space="preserve">' </w:t>
      </w:r>
      <w:r>
        <w:rPr>
          <w:rFonts w:ascii="Noto Serif Bengali" w:hAnsi="Noto Serif Bengali" w:cs="Noto Serif Bengali"/>
          <w:sz w:val="20"/>
        </w:rPr>
        <w:t>দিব</w:t>
      </w:r>
      <w:r>
        <w:rPr>
          <w:sz w:val="20"/>
        </w:rPr>
        <w:t>».</w:t>
      </w:r>
    </w:p>
    <w:p>
      <w:pPr>
        <w:spacing w:after="60"/>
        <w:ind w:left="510" w:hanging="510"/>
      </w:pPr>
      <w:r>
        <w:rPr>
          <w:b/>
          <w:i w:val="0"/>
        </w:rPr>
        <w:t>10.2.</w:t>
      </w:r>
      <w:r>
        <w:t xml:space="preserve"> Дети придут поиграть с Тобой — держи их всех здесь же.</w:t>
      </w:r>
      <w:r>
        <w:br/>
      </w:r>
      <w:r>
        <w:t>Что ни захочешь — я Тебе принесу: разве в моём доме чего-то недостаёт?</w:t>
      </w:r>
    </w:p>
    <w:p>
      <w:pPr>
        <w:spacing w:after="60"/>
        <w:ind w:left="567"/>
      </w:pPr>
      <w:r>
        <w:rPr>
          <w:rFonts w:cs="Noto Serif Bengali" w:hAnsi="Noto Serif Bengali"/>
          <w:sz w:val="24"/>
        </w:rPr>
        <w:t>যদি কেহ কিছু কয়, তারে দেখাইও ভয়, বাপের নিষেধ জানাইয়া ।</w:t>
      </w:r>
      <w:r>
        <w:br/>
      </w:r>
      <w:r>
        <w:rPr>
          <w:rFonts w:cs="Noto Serif Bengali" w:hAnsi="Noto Serif Bengali"/>
          <w:sz w:val="24"/>
        </w:rPr>
        <w:t>চঞ্চল-বালকমেলে, বাড়ীর বাহির গেলে, মায়ে কি ধরিতে পারে হিয়া ॥</w:t>
      </w:r>
    </w:p>
    <w:p>
      <w:pPr>
        <w:spacing w:after="60"/>
        <w:jc w:val="both"/>
      </w:pPr>
      <w:r>
        <w:rPr>
          <w:b w:val="0"/>
          <w:i/>
        </w:rPr>
        <w:t>yadi keha kichu kaya, tāre dekhāio bhaya, bāpera niṣedha jānāiyā |</w:t>
      </w:r>
      <w:r>
        <w:br/>
      </w:r>
      <w:r>
        <w:rPr>
          <w:b w:val="0"/>
          <w:i/>
        </w:rPr>
        <w:t>cañcala-bālakamele, bāṛīra bāhira gele, māye ki dharite pāre hiyā ||</w:t>
      </w:r>
    </w:p>
    <w:p>
      <w:pPr>
        <w:spacing w:after="60"/>
        <w:jc w:val="both"/>
      </w:pPr>
      <w:r>
        <w:rPr>
          <w:b w:val="0"/>
          <w:i/>
        </w:rPr>
        <w:t>Пословно:</w:t>
      </w:r>
      <w:r>
        <w:t xml:space="preserve"> йади кеха кичху кайа — если кто что скажет [позовёт]; таре декхаио бхайа — покажи ему, что боишься; бапера нишедха джанайа — сославшись на запрет отца; чанчала-балака-меле — с ватагой шалунов; бадира бахира геле — когда уходишь из дома; майе ки дхарите паре хийа — может ли мать удержать сердце</w:t>
      </w:r>
    </w:p>
    <w:p>
      <w:pPr>
        <w:spacing w:after="60"/>
        <w:ind w:left="567"/>
        <w:jc w:val="both"/>
      </w:pPr>
      <w:r>
        <w:rPr>
          <w:sz w:val="20"/>
        </w:rPr>
        <w:t>Разночтения: ГПТ1, ГПТ2: то же; БР (1960, ст. 1016): «</w:t>
      </w:r>
      <w:r>
        <w:rPr>
          <w:rFonts w:ascii="Noto Serif Bengali" w:hAnsi="Noto Serif Bengali" w:cs="Noto Serif Bengali"/>
          <w:sz w:val="20"/>
        </w:rPr>
        <w:t>তারে দেখাইহ ভয়</w:t>
      </w:r>
      <w:r>
        <w:rPr>
          <w:sz w:val="20"/>
        </w:rPr>
        <w:t>», «</w:t>
      </w:r>
      <w:r>
        <w:rPr>
          <w:rFonts w:ascii="Noto Serif Bengali" w:hAnsi="Noto Serif Bengali" w:cs="Noto Serif Bengali"/>
          <w:sz w:val="20"/>
        </w:rPr>
        <w:t>চঞ্চল বালক মেলে</w:t>
      </w:r>
      <w:r>
        <w:rPr>
          <w:sz w:val="20"/>
        </w:rPr>
        <w:t>», «</w:t>
      </w:r>
      <w:r>
        <w:rPr>
          <w:rFonts w:ascii="Noto Serif Bengali" w:hAnsi="Noto Serif Bengali" w:cs="Noto Serif Bengali"/>
          <w:sz w:val="20"/>
        </w:rPr>
        <w:t>বাড়ীর বাহির গেলে</w:t>
      </w:r>
      <w:r>
        <w:rPr>
          <w:sz w:val="20"/>
        </w:rPr>
        <w:t>».</w:t>
      </w:r>
    </w:p>
    <w:p>
      <w:pPr>
        <w:spacing w:after="60"/>
        <w:ind w:left="510" w:hanging="510"/>
      </w:pPr>
      <w:r>
        <w:rPr>
          <w:b/>
          <w:i w:val="0"/>
        </w:rPr>
        <w:t>10.3.</w:t>
      </w:r>
      <w:r>
        <w:t xml:space="preserve"> Если кто станет звать — скажи, что боишься: отец не велит.</w:t>
      </w:r>
      <w:r>
        <w:br/>
      </w:r>
      <w:r>
        <w:t>Когда Ты уходишь из дома с ватагой шалунов — разве мать может совладать с сердцем?</w:t>
      </w:r>
    </w:p>
    <w:p>
      <w:pPr>
        <w:spacing w:after="60"/>
        <w:ind w:left="567"/>
      </w:pPr>
      <w:r>
        <w:rPr>
          <w:rFonts w:cs="Noto Serif Bengali" w:hAnsi="Noto Serif Bengali"/>
          <w:sz w:val="24"/>
        </w:rPr>
        <w:t>তিলেক আঁখের আড়ে, পরাণ না রহে ধড়ে, নরহরি জানে মোর দুখ ।</w:t>
      </w:r>
      <w:r>
        <w:br/>
      </w:r>
      <w:r>
        <w:rPr>
          <w:rFonts w:cs="Noto Serif Bengali" w:hAnsi="Noto Serif Bengali"/>
          <w:sz w:val="24"/>
        </w:rPr>
        <w:t>মায়ের বচন ধর, ঘরে বসি খেলা কর, সদা যেন দেখি চাঁদমুখ ॥</w:t>
      </w:r>
    </w:p>
    <w:p>
      <w:pPr>
        <w:spacing w:after="60"/>
        <w:jc w:val="both"/>
      </w:pPr>
      <w:r>
        <w:rPr>
          <w:b w:val="0"/>
          <w:i/>
        </w:rPr>
        <w:t>tileka ām̐khera āṛe, parāṇa nā rahe dhaṛe, narahari jāne mora dukha |</w:t>
      </w:r>
      <w:r>
        <w:br/>
      </w:r>
      <w:r>
        <w:rPr>
          <w:b w:val="0"/>
          <w:i/>
        </w:rPr>
        <w:t>māyera bacana dhara, ghare basi khelā kara, sadā yena dekhi cām̐damukha ||</w:t>
      </w:r>
    </w:p>
    <w:p>
      <w:pPr>
        <w:spacing w:after="60"/>
        <w:jc w:val="both"/>
      </w:pPr>
      <w:r>
        <w:rPr>
          <w:b w:val="0"/>
          <w:i/>
        </w:rPr>
        <w:t>Пословно:</w:t>
      </w:r>
      <w:r>
        <w:t xml:space="preserve"> тилека ам̐кхера аде — на миг скрывшись с глаз; парана на рахе дхаде — душа не держится в теле; нарахари джане мора дукха — Нарахари знает мою муку; майера бачана дхара — послушайся матери; гхаре баси кхела кара — играй, сидя дома; сада йена декхи чам̐да-мукха — чтобы мне всегда видеть луноподобное лицо</w:t>
      </w:r>
    </w:p>
    <w:p>
      <w:pPr>
        <w:spacing w:after="60"/>
        <w:ind w:left="567"/>
        <w:jc w:val="both"/>
      </w:pPr>
      <w:r>
        <w:rPr>
          <w:sz w:val="20"/>
        </w:rPr>
        <w:t>Разночтения: ГПТ1 (с. 77), ГПТ2: то же; БР (1960, ст. 1017): «</w:t>
      </w:r>
      <w:r>
        <w:rPr>
          <w:rFonts w:ascii="Noto Serif Bengali" w:hAnsi="Noto Serif Bengali" w:cs="Noto Serif Bengali"/>
          <w:sz w:val="20"/>
        </w:rPr>
        <w:t>মোর দুঃখ</w:t>
      </w:r>
      <w:r>
        <w:rPr>
          <w:sz w:val="20"/>
        </w:rPr>
        <w:t>»,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চান্দমুখ</w:t>
      </w:r>
      <w:r>
        <w:rPr>
          <w:sz w:val="20"/>
        </w:rPr>
        <w:t>».</w:t>
      </w:r>
    </w:p>
    <w:p>
      <w:pPr>
        <w:spacing w:after="60"/>
        <w:ind w:left="510" w:hanging="510"/>
      </w:pPr>
      <w:r>
        <w:rPr>
          <w:b/>
          <w:i w:val="0"/>
        </w:rPr>
        <w:t>10.4.</w:t>
      </w:r>
      <w:r>
        <w:t xml:space="preserve"> Стоит Тебе на миг скрыться с глаз — душа во мне не держится; Нарахари знает мою муку.</w:t>
      </w:r>
      <w:r>
        <w:br/>
      </w:r>
      <w:r>
        <w:t>Послушайся матери, играй дома — чтобы мне всегда видеть Твоё луноподобное лицо».</w:t>
      </w:r>
      <w:r>
        <w:rPr>
          <w:b w:val="0"/>
          <w:i w:val="0"/>
          <w:vertAlign w:val="superscript"/>
        </w:rPr>
        <w:t>21</w:t>
      </w:r>
    </w:p>
    <w:p>
      <w:pPr>
        <w:spacing w:after="60"/>
        <w:ind w:left="283"/>
      </w:pPr>
      <w:r>
        <w:rPr>
          <w:b/>
          <w:i w:val="0"/>
          <w:sz w:val="18"/>
        </w:rPr>
        <w:t>20.</w:t>
      </w:r>
      <w:r>
        <w:rPr>
          <w:sz w:val="18"/>
        </w:rPr>
        <w:t xml:space="preserve"> ГПТ1 — с. 76–77, № 44 (дханаши; скан, PDF с. 335–336); ГПТ2 — разд. 2.2, № 44 (каталог: НГ-025). БР — 12-я волна (изд. 1912, с. 772; изд. 1960, ст. 1014–1017): «здесь мать, вне себя от нежности, говорила Нимаю, глядя Ему в лицо» (ст. 1013). В ПК, КГЧ, ПС, «Гита-чандродае», «Гаура-чарита-чинтамани» нет. B. Строка 10.1 — припев (</w:t>
      </w:r>
      <w:r>
        <w:rPr>
          <w:rFonts w:ascii="Noto Serif Bengali" w:hAnsi="Noto Serif Bengali" w:cs="Noto Serif Bengali"/>
          <w:sz w:val="18"/>
        </w:rPr>
        <w:t>ধ্রু</w:t>
      </w:r>
      <w:r>
        <w:rPr>
          <w:sz w:val="18"/>
        </w:rPr>
        <w:t>) с первой строкой строфы.</w:t>
      </w:r>
    </w:p>
    <w:p>
      <w:pPr>
        <w:spacing w:after="60"/>
        <w:ind w:left="283"/>
      </w:pPr>
      <w:r>
        <w:rPr>
          <w:b/>
          <w:i w:val="0"/>
          <w:sz w:val="18"/>
        </w:rPr>
        <w:t>21.</w:t>
      </w:r>
      <w:r>
        <w:rPr>
          <w:sz w:val="18"/>
        </w:rPr>
        <w:t xml:space="preserve"> Страх матери за Дитя — ватсалья, чистая любовь вечной матери Господа (сноска 2 главы 19), как тревога Яшоды за Кришну.</w:t>
      </w:r>
    </w:p>
    <w:p>
      <w:pPr>
        <w:pStyle w:val="Heading2"/>
      </w:pPr>
      <w:r>
        <w:t>11. Нарахари — «</w:t>
      </w:r>
      <w:r>
        <w:rPr>
          <w:rFonts w:ascii="Noto Serif Bengali" w:hAnsi="Noto Serif Bengali" w:cs="Noto Serif Bengali"/>
        </w:rPr>
        <w:t>রঙ্গে নাচয়ে শচীর বালা</w:t>
      </w:r>
      <w:r>
        <w:t>…» (ГПТ1 с. 77, № 45; БР)</w:t>
      </w:r>
    </w:p>
    <w:p>
      <w:pPr>
        <w:spacing w:after="60"/>
        <w:jc w:val="both"/>
      </w:pPr>
      <w:r>
        <w:rPr>
          <w:b w:val="0"/>
          <w:i/>
        </w:rPr>
        <w:t>Дитя Шачи весело пляшет во дворе, серое от пыли, хлопает в ладоши, приговаривая «Хари»; мать даёт Ему сливки; Он кружится, край дхоти волочится по земле, звенят бубенцы и нупуры. Рага камода. &lt;b&gt;Атрибуция: вероятно Чакраварти&lt;/b&gt; — пада есть в БР.</w:t>
      </w:r>
      <w:r>
        <w:rPr>
          <w:b w:val="0"/>
          <w:i w:val="0"/>
          <w:vertAlign w:val="superscript"/>
        </w:rPr>
        <w:t>22</w:t>
      </w:r>
    </w:p>
    <w:p>
      <w:pPr>
        <w:spacing w:after="60"/>
        <w:ind w:left="567"/>
      </w:pPr>
      <w:r>
        <w:rPr>
          <w:rFonts w:cs="Noto Serif Bengali" w:hAnsi="Noto Serif Bengali"/>
          <w:sz w:val="24"/>
        </w:rPr>
        <w:t>রঙ্গে নাচয়ে শচীর বালা । রূপে করয়ে ভুবন আলা ॥</w:t>
      </w:r>
    </w:p>
    <w:p>
      <w:pPr>
        <w:spacing w:after="60"/>
        <w:jc w:val="both"/>
      </w:pPr>
      <w:r>
        <w:rPr>
          <w:b w:val="0"/>
          <w:i/>
        </w:rPr>
        <w:t>raṅge nācaye śacīra bālā | rūpe karaye bhubana ālā ||</w:t>
      </w:r>
    </w:p>
    <w:p>
      <w:pPr>
        <w:spacing w:after="60"/>
        <w:jc w:val="both"/>
      </w:pPr>
      <w:r>
        <w:rPr>
          <w:b w:val="0"/>
          <w:i/>
        </w:rPr>
        <w:t>Пословно:</w:t>
      </w:r>
      <w:r>
        <w:t xml:space="preserve"> ранге начайе шачира бала — весело пляшет дитя Шачи; рупе карайе бхувана ала — красотой озаряет мир</w:t>
      </w:r>
    </w:p>
    <w:p>
      <w:pPr>
        <w:spacing w:after="60"/>
        <w:ind w:left="567"/>
        <w:jc w:val="both"/>
      </w:pPr>
      <w:r>
        <w:rPr>
          <w:sz w:val="20"/>
        </w:rPr>
        <w:t>Разночтения: ГПТ1 (с. 77, «</w:t>
      </w:r>
      <w:r>
        <w:rPr>
          <w:rFonts w:ascii="Noto Serif Bengali" w:hAnsi="Noto Serif Bengali" w:cs="Noto Serif Bengali"/>
          <w:sz w:val="20"/>
        </w:rPr>
        <w:t>৪৫শ পদ</w:t>
      </w:r>
      <w:r>
        <w:rPr>
          <w:sz w:val="20"/>
        </w:rPr>
        <w:t xml:space="preserve">। </w:t>
      </w:r>
      <w:r>
        <w:rPr>
          <w:rFonts w:ascii="Noto Serif Bengali" w:hAnsi="Noto Serif Bengali" w:cs="Noto Serif Bengali"/>
          <w:sz w:val="20"/>
        </w:rPr>
        <w:t>কামোদ</w:t>
      </w:r>
      <w:r>
        <w:rPr>
          <w:sz w:val="20"/>
        </w:rPr>
        <w:t>।»): то же; ГПТ2: то же; БР (1912, с. 775; 1960, ст. 1049, «</w:t>
      </w:r>
      <w:r>
        <w:rPr>
          <w:rFonts w:ascii="Noto Serif Bengali" w:hAnsi="Noto Serif Bengali" w:cs="Noto Serif Bengali"/>
          <w:sz w:val="20"/>
        </w:rPr>
        <w:t>পুনঃ কামোদ</w:t>
      </w:r>
      <w:r>
        <w:rPr>
          <w:sz w:val="20"/>
        </w:rPr>
        <w:t>»): то же.</w:t>
      </w:r>
    </w:p>
    <w:p>
      <w:pPr>
        <w:spacing w:after="60"/>
        <w:ind w:left="510" w:hanging="510"/>
      </w:pPr>
      <w:r>
        <w:rPr>
          <w:b/>
          <w:i w:val="0"/>
        </w:rPr>
        <w:t>11.1.</w:t>
      </w:r>
      <w:r>
        <w:t xml:space="preserve"> Весело пляшет дитя Шачи, красотой озаряя мир.</w:t>
      </w:r>
    </w:p>
    <w:p>
      <w:pPr>
        <w:spacing w:after="60"/>
        <w:ind w:left="567"/>
      </w:pPr>
      <w:r>
        <w:rPr>
          <w:rFonts w:cs="Noto Serif Bengali" w:hAnsi="Noto Serif Bengali"/>
          <w:sz w:val="24"/>
        </w:rPr>
        <w:t>জিনি হেম-সরসিজ তনু । ধূলি ধূসর পরাগ জনু ॥</w:t>
      </w:r>
    </w:p>
    <w:p>
      <w:pPr>
        <w:spacing w:after="60"/>
        <w:jc w:val="both"/>
      </w:pPr>
      <w:r>
        <w:rPr>
          <w:b w:val="0"/>
          <w:i/>
        </w:rPr>
        <w:t>jini hema-sarasija tanu | dhūli dhūsara parāga janu ||</w:t>
      </w:r>
    </w:p>
    <w:p>
      <w:pPr>
        <w:spacing w:after="60"/>
        <w:jc w:val="both"/>
      </w:pPr>
      <w:r>
        <w:rPr>
          <w:b w:val="0"/>
          <w:i/>
        </w:rPr>
        <w:t>Пословно:</w:t>
      </w:r>
      <w:r>
        <w:t xml:space="preserve"> джини хема-сарасиджа тану — тело, затмевающее золотой лотос; дхули дхусара — серое от пыли; парага джану — словно в пыльце</w:t>
      </w:r>
    </w:p>
    <w:p>
      <w:pPr>
        <w:spacing w:after="60"/>
        <w:ind w:left="567"/>
        <w:jc w:val="both"/>
      </w:pPr>
      <w:r>
        <w:rPr>
          <w:sz w:val="20"/>
        </w:rPr>
        <w:t>Разночтения: ГПТ1, ГПТ2: то же; БР (1960, ст. 1050): «</w:t>
      </w:r>
      <w:r>
        <w:rPr>
          <w:rFonts w:ascii="Noto Serif Bengali" w:hAnsi="Noto Serif Bengali" w:cs="Noto Serif Bengali"/>
          <w:sz w:val="20"/>
        </w:rPr>
        <w:t>জিনি</w:t>
      </w:r>
      <w:r>
        <w:rPr>
          <w:sz w:val="20"/>
        </w:rPr>
        <w:t xml:space="preserve">' </w:t>
      </w:r>
      <w:r>
        <w:rPr>
          <w:rFonts w:ascii="Noto Serif Bengali" w:hAnsi="Noto Serif Bengali" w:cs="Noto Serif Bengali"/>
          <w:sz w:val="20"/>
        </w:rPr>
        <w:t>হেম সরসিজ তনু</w:t>
      </w:r>
      <w:r>
        <w:rPr>
          <w:sz w:val="20"/>
        </w:rPr>
        <w:t>», «</w:t>
      </w:r>
      <w:r>
        <w:rPr>
          <w:rFonts w:ascii="Noto Serif Bengali" w:hAnsi="Noto Serif Bengali" w:cs="Noto Serif Bengali"/>
          <w:sz w:val="20"/>
        </w:rPr>
        <w:t>ধূলিধূসর পরাগ জনু</w:t>
      </w:r>
      <w:r>
        <w:rPr>
          <w:sz w:val="20"/>
        </w:rPr>
        <w:t>».</w:t>
      </w:r>
    </w:p>
    <w:p>
      <w:pPr>
        <w:spacing w:after="60"/>
        <w:ind w:left="510" w:hanging="510"/>
      </w:pPr>
      <w:r>
        <w:rPr>
          <w:b/>
          <w:i w:val="0"/>
        </w:rPr>
        <w:t>11.2.</w:t>
      </w:r>
      <w:r>
        <w:t xml:space="preserve"> Тело Его затмевает золотой лотос; серое от пыли — словно в цветочной пыльце.</w:t>
      </w:r>
    </w:p>
    <w:p>
      <w:pPr>
        <w:spacing w:after="60"/>
        <w:ind w:left="567"/>
      </w:pPr>
      <w:r>
        <w:rPr>
          <w:rFonts w:cs="Noto Serif Bengali" w:hAnsi="Noto Serif Bengali"/>
          <w:sz w:val="24"/>
        </w:rPr>
        <w:t>বেশ ভূষণ শোভয়ে ভাল । হরি বলি দেই করতাল ॥</w:t>
      </w:r>
    </w:p>
    <w:p>
      <w:pPr>
        <w:spacing w:after="60"/>
        <w:jc w:val="both"/>
      </w:pPr>
      <w:r>
        <w:rPr>
          <w:b w:val="0"/>
          <w:i/>
        </w:rPr>
        <w:t>beśa bhūṣaṇa śobhaye bhāla | hari bali dei karatāla ||</w:t>
      </w:r>
    </w:p>
    <w:p>
      <w:pPr>
        <w:spacing w:after="60"/>
        <w:jc w:val="both"/>
      </w:pPr>
      <w:r>
        <w:rPr>
          <w:b w:val="0"/>
          <w:i/>
        </w:rPr>
        <w:t>Пословно:</w:t>
      </w:r>
      <w:r>
        <w:t xml:space="preserve"> веша бхушана шобхайе бхала — красиво сияют наряд и украшения; хари бали деи каратала — приговаривая «Хари», хлопает в ладоши</w:t>
      </w:r>
    </w:p>
    <w:p>
      <w:pPr>
        <w:spacing w:after="60"/>
        <w:ind w:left="567"/>
        <w:jc w:val="both"/>
      </w:pPr>
      <w:r>
        <w:rPr>
          <w:sz w:val="20"/>
        </w:rPr>
        <w:t>Разночтения: ГПТ1, ГПТ2: то же; БР (1960, ст. 1051): «</w:t>
      </w:r>
      <w:r>
        <w:rPr>
          <w:rFonts w:ascii="Noto Serif Bengali" w:hAnsi="Noto Serif Bengali" w:cs="Noto Serif Bengali"/>
          <w:sz w:val="20"/>
        </w:rPr>
        <w:t>বেশ</w:t>
      </w:r>
      <w:r>
        <w:rPr>
          <w:sz w:val="20"/>
        </w:rPr>
        <w:t>-</w:t>
      </w:r>
      <w:r>
        <w:rPr>
          <w:rFonts w:ascii="Noto Serif Bengali" w:hAnsi="Noto Serif Bengali" w:cs="Noto Serif Bengali"/>
          <w:sz w:val="20"/>
        </w:rPr>
        <w:t>ভূষণ শোভয়ে ভালি</w:t>
      </w:r>
      <w:r>
        <w:rPr>
          <w:sz w:val="20"/>
        </w:rPr>
        <w:t>», «</w:t>
      </w:r>
      <w:r>
        <w:rPr>
          <w:rFonts w:ascii="Noto Serif Bengali" w:hAnsi="Noto Serif Bengali" w:cs="Noto Serif Bengali"/>
          <w:sz w:val="20"/>
        </w:rPr>
        <w:t>দেই করতালি</w:t>
      </w:r>
      <w:r>
        <w:rPr>
          <w:sz w:val="20"/>
        </w:rPr>
        <w:t>».</w:t>
      </w:r>
    </w:p>
    <w:p>
      <w:pPr>
        <w:spacing w:after="60"/>
        <w:ind w:left="510" w:hanging="510"/>
      </w:pPr>
      <w:r>
        <w:rPr>
          <w:b/>
          <w:i w:val="0"/>
        </w:rPr>
        <w:t>11.3.</w:t>
      </w:r>
      <w:r>
        <w:t xml:space="preserve"> Красиво сияют наряд и украшения; приговаривая «Хари», Он хлопает в ладоши.</w:t>
      </w:r>
    </w:p>
    <w:p>
      <w:pPr>
        <w:spacing w:after="60"/>
        <w:ind w:left="567"/>
      </w:pPr>
      <w:r>
        <w:rPr>
          <w:rFonts w:cs="Noto Serif Bengali" w:hAnsi="Noto Serif Bengali"/>
          <w:sz w:val="24"/>
        </w:rPr>
        <w:t>মৃদু হাসয়ে মধুর ছাঁদে । তাহে কেবা ধৈরজ বাঁধে ॥</w:t>
      </w:r>
    </w:p>
    <w:p>
      <w:pPr>
        <w:spacing w:after="60"/>
        <w:jc w:val="both"/>
      </w:pPr>
      <w:r>
        <w:rPr>
          <w:b w:val="0"/>
          <w:i/>
        </w:rPr>
        <w:t>mṛdu hāsaye madhura chām̐de | tāhe kebā dhairaja bām̐dhe ||</w:t>
      </w:r>
    </w:p>
    <w:p>
      <w:pPr>
        <w:spacing w:after="60"/>
        <w:jc w:val="both"/>
      </w:pPr>
      <w:r>
        <w:rPr>
          <w:b w:val="0"/>
          <w:i/>
        </w:rPr>
        <w:t>Пословно:</w:t>
      </w:r>
      <w:r>
        <w:t xml:space="preserve"> мриду хасайе мадхура чхам̐де — нежно улыбается сладостно и изящно; тахе кеба дхаираджа бам̐дхе — кто тогда сохранит самообладание</w:t>
      </w:r>
    </w:p>
    <w:p>
      <w:pPr>
        <w:spacing w:after="60"/>
        <w:ind w:left="567"/>
        <w:jc w:val="both"/>
      </w:pPr>
      <w:r>
        <w:rPr>
          <w:sz w:val="20"/>
        </w:rPr>
        <w:t>Разночтения: ГПТ1, ГПТ2: то же; БР (1960, ст. 1052): «</w:t>
      </w:r>
      <w:r>
        <w:rPr>
          <w:rFonts w:ascii="Noto Serif Bengali" w:hAnsi="Noto Serif Bengali" w:cs="Noto Serif Bengali"/>
          <w:sz w:val="20"/>
        </w:rPr>
        <w:t>তাহে কেবা বা ধৈরয বাঁধে</w:t>
      </w:r>
      <w:r>
        <w:rPr>
          <w:sz w:val="20"/>
        </w:rPr>
        <w:t>».</w:t>
      </w:r>
    </w:p>
    <w:p>
      <w:pPr>
        <w:spacing w:after="60"/>
        <w:ind w:left="510" w:hanging="510"/>
      </w:pPr>
      <w:r>
        <w:rPr>
          <w:b/>
          <w:i w:val="0"/>
        </w:rPr>
        <w:t>11.4.</w:t>
      </w:r>
      <w:r>
        <w:t xml:space="preserve"> Нежно улыбается Он, сладостно и изящно, — кто тут сохранит самообладание?</w:t>
      </w:r>
    </w:p>
    <w:p>
      <w:pPr>
        <w:spacing w:after="60"/>
        <w:ind w:left="567"/>
      </w:pPr>
      <w:r>
        <w:rPr>
          <w:rFonts w:cs="Noto Serif Bengali" w:hAnsi="Noto Serif Bengali"/>
          <w:sz w:val="24"/>
        </w:rPr>
        <w:t>চারিদিকে কি কৌতুকে চায় । কর ভরি সর দেয়ত মায় ॥</w:t>
      </w:r>
    </w:p>
    <w:p>
      <w:pPr>
        <w:spacing w:after="60"/>
        <w:jc w:val="both"/>
      </w:pPr>
      <w:r>
        <w:rPr>
          <w:b w:val="0"/>
          <w:i/>
        </w:rPr>
        <w:t>cāridike ki kautuke cāya | kara bhari sara deyata māya ||</w:t>
      </w:r>
    </w:p>
    <w:p>
      <w:pPr>
        <w:spacing w:after="60"/>
        <w:jc w:val="both"/>
      </w:pPr>
      <w:r>
        <w:rPr>
          <w:b w:val="0"/>
          <w:i/>
        </w:rPr>
        <w:t>Пословно:</w:t>
      </w:r>
      <w:r>
        <w:t xml:space="preserve"> чари-дике ки каутуке чайа — как весело оглядывается по сторонам; кара бхари сара дейата майа — мать даёт полные пригоршни сливок</w:t>
      </w:r>
    </w:p>
    <w:p>
      <w:pPr>
        <w:spacing w:after="60"/>
        <w:ind w:left="567"/>
        <w:jc w:val="both"/>
      </w:pPr>
      <w:r>
        <w:rPr>
          <w:sz w:val="20"/>
        </w:rPr>
        <w:t>Разночтения: ГПТ1, ГПТ2: то же; БР (1960, ст. 1053): «</w:t>
      </w:r>
      <w:r>
        <w:rPr>
          <w:rFonts w:ascii="Noto Serif Bengali" w:hAnsi="Noto Serif Bengali" w:cs="Noto Serif Bengali"/>
          <w:sz w:val="20"/>
        </w:rPr>
        <w:t>চারিদিগে</w:t>
      </w:r>
      <w:r>
        <w:rPr>
          <w:sz w:val="20"/>
        </w:rPr>
        <w:t>», «</w:t>
      </w:r>
      <w:r>
        <w:rPr>
          <w:rFonts w:ascii="Noto Serif Bengali" w:hAnsi="Noto Serif Bengali" w:cs="Noto Serif Bengali"/>
          <w:sz w:val="20"/>
        </w:rPr>
        <w:t>কর ভরি</w:t>
      </w:r>
      <w:r>
        <w:rPr>
          <w:sz w:val="20"/>
        </w:rPr>
        <w:t xml:space="preserve">' </w:t>
      </w:r>
      <w:r>
        <w:rPr>
          <w:rFonts w:ascii="Noto Serif Bengali" w:hAnsi="Noto Serif Bengali" w:cs="Noto Serif Bengali"/>
          <w:sz w:val="20"/>
        </w:rPr>
        <w:t>সর দেই মায়</w:t>
      </w:r>
      <w:r>
        <w:rPr>
          <w:sz w:val="20"/>
        </w:rPr>
        <w:t>».</w:t>
      </w:r>
    </w:p>
    <w:p>
      <w:pPr>
        <w:spacing w:after="60"/>
        <w:ind w:left="510" w:hanging="510"/>
      </w:pPr>
      <w:r>
        <w:rPr>
          <w:b/>
          <w:i w:val="0"/>
        </w:rPr>
        <w:t>11.5.</w:t>
      </w:r>
      <w:r>
        <w:t xml:space="preserve"> Как весело Он оглядывается по сторонам! Мать даёт Ему полные пригоршни сливок.</w:t>
      </w:r>
    </w:p>
    <w:p>
      <w:pPr>
        <w:spacing w:after="60"/>
        <w:ind w:left="567"/>
      </w:pPr>
      <w:r>
        <w:rPr>
          <w:rFonts w:cs="Noto Serif Bengali" w:hAnsi="Noto Serif Bengali"/>
          <w:sz w:val="24"/>
        </w:rPr>
        <w:t>ভঙ্গী করি ঘন ঘন ঘুমে । ধটী অঞ্চল লোটায় ভূমে ॥</w:t>
      </w:r>
    </w:p>
    <w:p>
      <w:pPr>
        <w:spacing w:after="60"/>
        <w:jc w:val="both"/>
      </w:pPr>
      <w:r>
        <w:rPr>
          <w:b w:val="0"/>
          <w:i/>
        </w:rPr>
        <w:t>bhaṅgī kari ghana ghana ghume | dhaṭī añcala loṭāya bhūme ||</w:t>
      </w:r>
    </w:p>
    <w:p>
      <w:pPr>
        <w:spacing w:after="60"/>
        <w:jc w:val="both"/>
      </w:pPr>
      <w:r>
        <w:rPr>
          <w:b w:val="0"/>
          <w:i/>
        </w:rPr>
        <w:t>Пословно:</w:t>
      </w:r>
      <w:r>
        <w:t xml:space="preserve"> бханги кари — принимая позы; гхана гхана гхуме — вновь и вновь кружится; дхати анчала лотайа бхуме — край дхоти волочится по земле</w:t>
      </w:r>
    </w:p>
    <w:p>
      <w:pPr>
        <w:spacing w:after="60"/>
        <w:ind w:left="567"/>
        <w:jc w:val="both"/>
      </w:pPr>
      <w:r>
        <w:rPr>
          <w:sz w:val="20"/>
        </w:rPr>
        <w:t>Разночтения: ГПТ1, ГПТ2: то же; БР (1960, ст. 1054): «</w:t>
      </w:r>
      <w:r>
        <w:rPr>
          <w:rFonts w:ascii="Noto Serif Bengali" w:hAnsi="Noto Serif Bengali" w:cs="Noto Serif Bengali"/>
          <w:sz w:val="20"/>
        </w:rPr>
        <w:t>ভঙ্গি করি</w:t>
      </w:r>
      <w:r>
        <w:rPr>
          <w:sz w:val="20"/>
        </w:rPr>
        <w:t>'», «</w:t>
      </w:r>
      <w:r>
        <w:rPr>
          <w:rFonts w:ascii="Noto Serif Bengali" w:hAnsi="Noto Serif Bengali" w:cs="Noto Serif Bengali"/>
          <w:sz w:val="20"/>
        </w:rPr>
        <w:t>ধটি</w:t>
      </w:r>
      <w:r>
        <w:rPr>
          <w:sz w:val="20"/>
        </w:rPr>
        <w:t>-</w:t>
      </w:r>
      <w:r>
        <w:rPr>
          <w:rFonts w:ascii="Noto Serif Bengali" w:hAnsi="Noto Serif Bengali" w:cs="Noto Serif Bengali"/>
          <w:sz w:val="20"/>
        </w:rPr>
        <w:t>অঞ্চল লোটায় ভূমে</w:t>
      </w:r>
      <w:r>
        <w:rPr>
          <w:sz w:val="20"/>
        </w:rPr>
        <w:t>».</w:t>
      </w:r>
    </w:p>
    <w:p>
      <w:pPr>
        <w:spacing w:after="60"/>
        <w:ind w:left="510" w:hanging="510"/>
      </w:pPr>
      <w:r>
        <w:rPr>
          <w:b/>
          <w:i w:val="0"/>
        </w:rPr>
        <w:t>11.6.</w:t>
      </w:r>
      <w:r>
        <w:t xml:space="preserve"> Принимая позы, Он вновь и вновь кружится; край Его дхоти волочится по земле.</w:t>
      </w:r>
    </w:p>
    <w:p>
      <w:pPr>
        <w:spacing w:after="60"/>
        <w:ind w:left="567"/>
      </w:pPr>
      <w:r>
        <w:rPr>
          <w:rFonts w:cs="Noto Serif Bengali" w:hAnsi="Noto Serif Bengali"/>
          <w:sz w:val="24"/>
        </w:rPr>
        <w:t>কটি কিঙ্কিণী সুচারু ছটা । তায় ঝিনি-নি শবদ ছটা ॥</w:t>
      </w:r>
    </w:p>
    <w:p>
      <w:pPr>
        <w:spacing w:after="60"/>
        <w:jc w:val="both"/>
      </w:pPr>
      <w:r>
        <w:rPr>
          <w:b w:val="0"/>
          <w:i/>
        </w:rPr>
        <w:t>kaṭi kiṅkiṇī sucāru chaṭā | tāya jhini-ni śabada chaṭā ||</w:t>
      </w:r>
    </w:p>
    <w:p>
      <w:pPr>
        <w:spacing w:after="60"/>
        <w:jc w:val="both"/>
      </w:pPr>
      <w:r>
        <w:rPr>
          <w:b w:val="0"/>
          <w:i/>
        </w:rPr>
        <w:t>Пословно:</w:t>
      </w:r>
      <w:r>
        <w:t xml:space="preserve"> кати кинкини сучару чхата — прелестно сверкает пояс с бубенцами; тайа джхини-ни шабада чхата — от него звонкое «джхини-ни»</w:t>
      </w:r>
    </w:p>
    <w:p>
      <w:pPr>
        <w:spacing w:after="60"/>
        <w:ind w:left="567"/>
        <w:jc w:val="both"/>
      </w:pPr>
      <w:r>
        <w:rPr>
          <w:sz w:val="20"/>
        </w:rPr>
        <w:t>Разночтения: ГПТ1, ГПТ2: то же; БР (1960, ст. 1055): «</w:t>
      </w:r>
      <w:r>
        <w:rPr>
          <w:rFonts w:ascii="Noto Serif Bengali" w:hAnsi="Noto Serif Bengali" w:cs="Noto Serif Bengali"/>
          <w:sz w:val="20"/>
        </w:rPr>
        <w:t>কটি</w:t>
      </w:r>
      <w:r>
        <w:rPr>
          <w:sz w:val="20"/>
        </w:rPr>
        <w:t>-</w:t>
      </w:r>
      <w:r>
        <w:rPr>
          <w:rFonts w:ascii="Noto Serif Bengali" w:hAnsi="Noto Serif Bengali" w:cs="Noto Serif Bengali"/>
          <w:sz w:val="20"/>
        </w:rPr>
        <w:t>কিঙ্কিণী</w:t>
      </w:r>
      <w:r>
        <w:rPr>
          <w:sz w:val="20"/>
        </w:rPr>
        <w:t>», «</w:t>
      </w:r>
      <w:r>
        <w:rPr>
          <w:rFonts w:ascii="Noto Serif Bengali" w:hAnsi="Noto Serif Bengali" w:cs="Noto Serif Bengali"/>
          <w:sz w:val="20"/>
        </w:rPr>
        <w:t>তায় ঝিনিনি শব্দ</w:t>
      </w:r>
      <w:r>
        <w:rPr>
          <w:sz w:val="20"/>
        </w:rPr>
        <w:t>-</w:t>
      </w:r>
      <w:r>
        <w:rPr>
          <w:rFonts w:ascii="Noto Serif Bengali" w:hAnsi="Noto Serif Bengali" w:cs="Noto Serif Bengali"/>
          <w:sz w:val="20"/>
        </w:rPr>
        <w:t>ঘটা</w:t>
      </w:r>
      <w:r>
        <w:rPr>
          <w:sz w:val="20"/>
        </w:rPr>
        <w:t>».</w:t>
      </w:r>
    </w:p>
    <w:p>
      <w:pPr>
        <w:spacing w:after="60"/>
        <w:ind w:left="510" w:hanging="510"/>
      </w:pPr>
      <w:r>
        <w:rPr>
          <w:b/>
          <w:i w:val="0"/>
        </w:rPr>
        <w:t>11.7.</w:t>
      </w:r>
      <w:r>
        <w:t xml:space="preserve"> Прелестно сверкает пояс с бубенцами; от него — звонкое «джхини-ни».</w:t>
      </w:r>
    </w:p>
    <w:p>
      <w:pPr>
        <w:spacing w:after="60"/>
        <w:ind w:left="567"/>
      </w:pPr>
      <w:r>
        <w:rPr>
          <w:rFonts w:cs="Noto Serif Bengali" w:hAnsi="Noto Serif Bengali"/>
          <w:sz w:val="24"/>
        </w:rPr>
        <w:t>বাজে ঝুনুনু নূপুর পায় । নরহরি সে নিছনি তায় ॥</w:t>
      </w:r>
    </w:p>
    <w:p>
      <w:pPr>
        <w:spacing w:after="60"/>
        <w:jc w:val="both"/>
      </w:pPr>
      <w:r>
        <w:rPr>
          <w:b w:val="0"/>
          <w:i/>
        </w:rPr>
        <w:t>bāje jhununu nūpura pāya | narahari se nichani tāya ||</w:t>
      </w:r>
    </w:p>
    <w:p>
      <w:pPr>
        <w:spacing w:after="60"/>
        <w:jc w:val="both"/>
      </w:pPr>
      <w:r>
        <w:rPr>
          <w:b w:val="0"/>
          <w:i/>
        </w:rPr>
        <w:t>Пословно:</w:t>
      </w:r>
      <w:r>
        <w:t xml:space="preserve"> баджэ джхунуну нупура пайа — на ногах звенят нупуры «джхуну-ну»; нарахари се ничхани тайа — Нарахари отдаёт себя им</w:t>
      </w:r>
    </w:p>
    <w:p>
      <w:pPr>
        <w:spacing w:after="60"/>
        <w:ind w:left="567"/>
        <w:jc w:val="both"/>
      </w:pPr>
      <w:r>
        <w:rPr>
          <w:sz w:val="20"/>
        </w:rPr>
        <w:t>Разночтения: ГПТ1, ГПТ2: то же; БР (1960, ст. 1056): «</w:t>
      </w:r>
      <w:r>
        <w:rPr>
          <w:rFonts w:ascii="Noto Serif Bengali" w:hAnsi="Noto Serif Bengali" w:cs="Noto Serif Bengali"/>
          <w:sz w:val="20"/>
        </w:rPr>
        <w:t>বাজে ঝুনুনু নূপুর পায়</w:t>
      </w:r>
      <w:r>
        <w:rPr>
          <w:sz w:val="20"/>
        </w:rPr>
        <w:t>», «</w:t>
      </w:r>
      <w:r>
        <w:rPr>
          <w:rFonts w:ascii="Noto Serif Bengali" w:hAnsi="Noto Serif Bengali" w:cs="Noto Serif Bengali"/>
          <w:sz w:val="20"/>
        </w:rPr>
        <w:t>নরহরি সে নিছনি তায়</w:t>
      </w:r>
      <w:r>
        <w:rPr>
          <w:sz w:val="20"/>
        </w:rPr>
        <w:t>».</w:t>
      </w:r>
    </w:p>
    <w:p>
      <w:pPr>
        <w:spacing w:after="60"/>
        <w:ind w:left="510" w:hanging="510"/>
      </w:pPr>
      <w:r>
        <w:rPr>
          <w:b/>
          <w:i w:val="0"/>
        </w:rPr>
        <w:t>11.8.</w:t>
      </w:r>
      <w:r>
        <w:t xml:space="preserve"> На ногах звенят нупуры «джхуну-ну»; Нарахари отдаёт себя им.</w:t>
      </w:r>
    </w:p>
    <w:p>
      <w:pPr>
        <w:spacing w:after="60"/>
        <w:ind w:left="283"/>
      </w:pPr>
      <w:r>
        <w:rPr>
          <w:b/>
          <w:i w:val="0"/>
          <w:sz w:val="18"/>
        </w:rPr>
        <w:t>22.</w:t>
      </w:r>
      <w:r>
        <w:rPr>
          <w:sz w:val="18"/>
        </w:rPr>
        <w:t xml:space="preserve"> ГПТ1 — с. 77, № 45 (камода; скан, PDF с. 336); ГПТ2 — разд. 2.2, № 45 (каталог: НГ-026). БР — 12-я волна (изд. 1912, с. 775; изд. 1960, ст. 1049–1056), сразу за падами Васу Гхоша о танце Нимая во дворе (ПК 1151, 1161 — глава 7). В ПК (под подписью Нарахари), КГЧ, ПС, «Гита-чандродае», «Гаура-чарита-чинтамани» нет. B. «Кружится» (</w:t>
      </w:r>
      <w:r>
        <w:rPr>
          <w:rFonts w:ascii="Noto Serif Bengali" w:hAnsi="Noto Serif Bengali" w:cs="Noto Serif Bengali"/>
          <w:sz w:val="18"/>
        </w:rPr>
        <w:t>ঘুমে</w:t>
      </w:r>
      <w:r>
        <w:rPr>
          <w:sz w:val="18"/>
        </w:rPr>
        <w:t>) — враджабули, ср. хинди «ghūmnā».</w:t>
      </w:r>
    </w:p>
    <w:p>
      <w:pPr>
        <w:pStyle w:val="Heading2"/>
      </w:pPr>
      <w:r>
        <w:t>12. Нарахари — «</w:t>
      </w:r>
      <w:r>
        <w:rPr>
          <w:rFonts w:ascii="Noto Serif Bengali" w:hAnsi="Noto Serif Bengali" w:cs="Noto Serif Bengali"/>
        </w:rPr>
        <w:t>আজি আঙ্গিনা পর নদীয়া বালক সঙ্গে</w:t>
      </w:r>
      <w:r>
        <w:t>…» (ГПТ1 с. 77, № 46)</w:t>
      </w:r>
    </w:p>
    <w:p>
      <w:pPr>
        <w:spacing w:after="60"/>
        <w:jc w:val="both"/>
      </w:pPr>
      <w:r>
        <w:rPr>
          <w:b w:val="0"/>
          <w:i/>
        </w:rPr>
        <w:t>Дитя Шачи играет во дворе с мальчиками Надии — как луна среди звёзд; Шачи, вне себя от радости, целует Его, отирает пот и обмахивает; рядом стоит с чамарой поэт. Рага мангала. &lt;b&gt;Атрибуция: не установлено&lt;/b&gt; — пады нет ни в БР, ни в ГЧЧ и других свидетелях; враджабули; в подписи поэт сам служит в лиле (сноска 24).</w:t>
      </w:r>
      <w:r>
        <w:rPr>
          <w:b w:val="0"/>
          <w:i w:val="0"/>
          <w:vertAlign w:val="superscript"/>
        </w:rPr>
        <w:t>23</w:t>
      </w:r>
    </w:p>
    <w:p>
      <w:pPr>
        <w:spacing w:after="60"/>
        <w:ind w:left="567"/>
      </w:pPr>
      <w:r>
        <w:rPr>
          <w:rFonts w:cs="Noto Serif Bengali" w:hAnsi="Noto Serif Bengali"/>
          <w:sz w:val="24"/>
        </w:rPr>
        <w:t>আজি আঙ্গিনা পর, নদীয়া বালক সঙ্গে, রঙ্গে খেলত শচী বালা ।</w:t>
      </w:r>
      <w:r>
        <w:br/>
      </w:r>
      <w:r>
        <w:rPr>
          <w:rFonts w:cs="Noto Serif Bengali" w:hAnsi="Noto Serif Bengali"/>
          <w:sz w:val="24"/>
        </w:rPr>
        <w:t>নখত-নিকর মাঝে, এক শশী রাজে, করত দিক উজলা ॥</w:t>
      </w:r>
    </w:p>
    <w:p>
      <w:pPr>
        <w:spacing w:after="60"/>
        <w:jc w:val="both"/>
      </w:pPr>
      <w:r>
        <w:rPr>
          <w:b w:val="0"/>
          <w:i/>
        </w:rPr>
        <w:t>āji āṅginā para, nadīyā bālaka saṅge, raṅge khelata śacī bālā |</w:t>
      </w:r>
      <w:r>
        <w:br/>
      </w:r>
      <w:r>
        <w:rPr>
          <w:b w:val="0"/>
          <w:i/>
        </w:rPr>
        <w:t>nakhata-nikara mājhe, eka śaśī rāje, karata dika ujalā ||</w:t>
      </w:r>
    </w:p>
    <w:p>
      <w:pPr>
        <w:spacing w:after="60"/>
        <w:jc w:val="both"/>
      </w:pPr>
      <w:r>
        <w:rPr>
          <w:b w:val="0"/>
          <w:i/>
        </w:rPr>
        <w:t>Пословно:</w:t>
      </w:r>
      <w:r>
        <w:t xml:space="preserve"> аджи ангина пара — сегодня во дворе; надийа балака санге — с мальчиками Надии; ранге кхелата шачи бала — весело играет дитя Шачи; накхата-никара мадджхе — среди сонма звёзд; эка шаши радже — сияет одна луна; карата дика уджала — озаряя стороны</w:t>
      </w:r>
    </w:p>
    <w:p>
      <w:pPr>
        <w:spacing w:after="60"/>
        <w:ind w:left="567"/>
        <w:jc w:val="both"/>
      </w:pPr>
      <w:r>
        <w:rPr>
          <w:sz w:val="20"/>
        </w:rPr>
        <w:t>Разночтения: ГПТ1 (с. 77, «</w:t>
      </w:r>
      <w:r>
        <w:rPr>
          <w:rFonts w:ascii="Noto Serif Bengali" w:hAnsi="Noto Serif Bengali" w:cs="Noto Serif Bengali"/>
          <w:sz w:val="20"/>
        </w:rPr>
        <w:t>৪৬শ পদ</w:t>
      </w:r>
      <w:r>
        <w:rPr>
          <w:sz w:val="20"/>
        </w:rPr>
        <w:t xml:space="preserve">। </w:t>
      </w:r>
      <w:r>
        <w:rPr>
          <w:rFonts w:ascii="Noto Serif Bengali" w:hAnsi="Noto Serif Bengali" w:cs="Noto Serif Bengali"/>
          <w:sz w:val="20"/>
        </w:rPr>
        <w:t>মঙ্গল</w:t>
      </w:r>
      <w:r>
        <w:rPr>
          <w:sz w:val="20"/>
        </w:rPr>
        <w:t>।»; скан): то же; ГПТ2: то же. В других свидетелях нет.</w:t>
      </w:r>
    </w:p>
    <w:p>
      <w:pPr>
        <w:spacing w:after="60"/>
        <w:ind w:left="510" w:hanging="510"/>
      </w:pPr>
      <w:r>
        <w:rPr>
          <w:b/>
          <w:i w:val="0"/>
        </w:rPr>
        <w:t>12.1.</w:t>
      </w:r>
      <w:r>
        <w:t xml:space="preserve"> Сегодня во дворе, с мальчиками Надии, весело играет дитя Шачи —</w:t>
      </w:r>
      <w:r>
        <w:br/>
      </w:r>
      <w:r>
        <w:t>словно среди сонма звёзд сияет одна луна, озаряя все стороны.</w:t>
      </w:r>
    </w:p>
    <w:p>
      <w:pPr>
        <w:spacing w:after="60"/>
        <w:ind w:left="567"/>
      </w:pPr>
      <w:r>
        <w:rPr>
          <w:rFonts w:cs="Noto Serif Bengali" w:hAnsi="Noto Serif Bengali"/>
          <w:sz w:val="24"/>
        </w:rPr>
        <w:t>বিবিধ খেলনা, লেই সকল মিলি, খেলত বিবিধ খেলা ।</w:t>
      </w:r>
      <w:r>
        <w:br/>
      </w:r>
      <w:r>
        <w:rPr>
          <w:rFonts w:cs="Noto Serif Bengali" w:hAnsi="Noto Serif Bengali"/>
          <w:sz w:val="24"/>
        </w:rPr>
        <w:t>সবহু বদনে, হাস বিকশিত, জনু এক সঙ্গে বহু পদমক মেলা ॥</w:t>
      </w:r>
    </w:p>
    <w:p>
      <w:pPr>
        <w:spacing w:after="60"/>
        <w:jc w:val="both"/>
      </w:pPr>
      <w:r>
        <w:rPr>
          <w:b w:val="0"/>
          <w:i/>
        </w:rPr>
        <w:t>bibidha khelanā, lei sakala mili, khelata bibidha khelā |</w:t>
      </w:r>
      <w:r>
        <w:br/>
      </w:r>
      <w:r>
        <w:rPr>
          <w:b w:val="0"/>
          <w:i/>
        </w:rPr>
        <w:t>sabahu badane, hāsa bikaśita, janu eka saṅge bahu padamaka melā ||</w:t>
      </w:r>
    </w:p>
    <w:p>
      <w:pPr>
        <w:spacing w:after="60"/>
        <w:jc w:val="both"/>
      </w:pPr>
      <w:r>
        <w:rPr>
          <w:b w:val="0"/>
          <w:i/>
        </w:rPr>
        <w:t>Пословно:</w:t>
      </w:r>
      <w:r>
        <w:t xml:space="preserve"> вивидха кхелана леи — взяв разные игрушки; сакала мили — все вместе; кхелата вивидха кхела — играют в разные игры; сабаху бадане хаса бикашита — на всех лицах расцветают улыбки; джану эка санге баху падамака мела — словно разом раскрылось множество лотосов</w:t>
      </w:r>
    </w:p>
    <w:p>
      <w:pPr>
        <w:spacing w:after="60"/>
        <w:ind w:left="567"/>
        <w:jc w:val="both"/>
      </w:pPr>
      <w:r>
        <w:rPr>
          <w:sz w:val="20"/>
        </w:rPr>
        <w:t>Разночтения: ГПТ1 (скан), ГПТ2: то же.</w:t>
      </w:r>
    </w:p>
    <w:p>
      <w:pPr>
        <w:spacing w:after="60"/>
        <w:ind w:left="510" w:hanging="510"/>
      </w:pPr>
      <w:r>
        <w:rPr>
          <w:b/>
          <w:i w:val="0"/>
        </w:rPr>
        <w:t>12.2.</w:t>
      </w:r>
      <w:r>
        <w:t xml:space="preserve"> Взяв разные игрушки, все вместе играют в разные игры;</w:t>
      </w:r>
      <w:r>
        <w:br/>
      </w:r>
      <w:r>
        <w:t>на всех лицах расцветают улыбки — будто разом раскрылось множество лотосов.</w:t>
      </w:r>
    </w:p>
    <w:p>
      <w:pPr>
        <w:spacing w:after="60"/>
        <w:ind w:left="567"/>
      </w:pPr>
      <w:r>
        <w:rPr>
          <w:rFonts w:cs="Noto Serif Bengali" w:hAnsi="Noto Serif Bengali"/>
          <w:sz w:val="24"/>
        </w:rPr>
        <w:t>সো খেলা দরশনে, গর গর অন্তর, আনন্দে শচী উতরোল ।</w:t>
      </w:r>
      <w:r>
        <w:br/>
      </w:r>
      <w:r>
        <w:rPr>
          <w:rFonts w:cs="Noto Serif Bengali" w:hAnsi="Noto Serif Bengali"/>
          <w:sz w:val="24"/>
        </w:rPr>
        <w:t>দণ্ডে শতবেরি, চুমে বদনচাঁদ, বিশ্বম্ভরে করি কোল ॥</w:t>
      </w:r>
    </w:p>
    <w:p>
      <w:pPr>
        <w:spacing w:after="60"/>
        <w:jc w:val="both"/>
      </w:pPr>
      <w:r>
        <w:rPr>
          <w:b w:val="0"/>
          <w:i/>
        </w:rPr>
        <w:t>so khelā daraśane, gara gara antara, ānande śacī utarola |</w:t>
      </w:r>
      <w:r>
        <w:br/>
      </w:r>
      <w:r>
        <w:rPr>
          <w:b w:val="0"/>
          <w:i/>
        </w:rPr>
        <w:t>daṇḍe śataberi, cume badanacām̐da, biśvambhare kari kola ||</w:t>
      </w:r>
    </w:p>
    <w:p>
      <w:pPr>
        <w:spacing w:after="60"/>
        <w:jc w:val="both"/>
      </w:pPr>
      <w:r>
        <w:rPr>
          <w:b w:val="0"/>
          <w:i/>
        </w:rPr>
        <w:t>Пословно:</w:t>
      </w:r>
      <w:r>
        <w:t xml:space="preserve"> со кхела дарашане — видя ту игру; гара гара антара — с переполненным сердцем; ананде шачи утарола — Шачи вне себя от радости; данде шата-бери — сто раз в мгновение; чуме бадана-чам̐да — целует луноподобное лицо; вишвамбхаре кари кола — взяв Вишвамбхару на руки</w:t>
      </w:r>
    </w:p>
    <w:p>
      <w:pPr>
        <w:spacing w:after="60"/>
        <w:ind w:left="567"/>
        <w:jc w:val="both"/>
      </w:pPr>
      <w:r>
        <w:rPr>
          <w:sz w:val="20"/>
        </w:rPr>
        <w:t>Разночтения: ГПТ1 (скан), ГПТ2: то же.</w:t>
      </w:r>
    </w:p>
    <w:p>
      <w:pPr>
        <w:spacing w:after="60"/>
        <w:ind w:left="510" w:hanging="510"/>
      </w:pPr>
      <w:r>
        <w:rPr>
          <w:b/>
          <w:i w:val="0"/>
        </w:rPr>
        <w:t>12.3.</w:t>
      </w:r>
      <w:r>
        <w:t xml:space="preserve"> Глядя на эту игру, Шачи, с переполненным сердцем, вне себя от радости;</w:t>
      </w:r>
      <w:r>
        <w:br/>
      </w:r>
      <w:r>
        <w:t>сто раз в мгновение, взяв Вишвамбхару на руки, она целует Его луноподобное лицо.</w:t>
      </w:r>
    </w:p>
    <w:p>
      <w:pPr>
        <w:spacing w:after="60"/>
        <w:ind w:left="567"/>
      </w:pPr>
      <w:r>
        <w:rPr>
          <w:rFonts w:cs="Noto Serif Bengali" w:hAnsi="Noto Serif Bengali"/>
          <w:sz w:val="24"/>
        </w:rPr>
        <w:t>বসন-অঞ্চলে শ্রমজল মুছি, শ্রীঅঙ্গে করত বাতাস ।</w:t>
      </w:r>
      <w:r>
        <w:br/>
      </w:r>
      <w:r>
        <w:rPr>
          <w:rFonts w:cs="Noto Serif Bengali" w:hAnsi="Noto Serif Bengali"/>
          <w:sz w:val="24"/>
        </w:rPr>
        <w:t>করে চামর লেই, পাশে ঠারি রহ, পামর নরহরি দাস ॥</w:t>
      </w:r>
    </w:p>
    <w:p>
      <w:pPr>
        <w:spacing w:after="60"/>
        <w:jc w:val="both"/>
      </w:pPr>
      <w:r>
        <w:rPr>
          <w:b w:val="0"/>
          <w:i/>
        </w:rPr>
        <w:t>basana-añcale śramajala muchi, śrīaṅge karata bātāsa |</w:t>
      </w:r>
      <w:r>
        <w:br/>
      </w:r>
      <w:r>
        <w:rPr>
          <w:b w:val="0"/>
          <w:i/>
        </w:rPr>
        <w:t>kare cāmara lei, pāśe ṭhāri raha, pāmara narahari dāsa ||</w:t>
      </w:r>
    </w:p>
    <w:p>
      <w:pPr>
        <w:spacing w:after="60"/>
        <w:jc w:val="both"/>
      </w:pPr>
      <w:r>
        <w:rPr>
          <w:b w:val="0"/>
          <w:i/>
        </w:rPr>
        <w:t>Пословно:</w:t>
      </w:r>
      <w:r>
        <w:t xml:space="preserve"> басана-анчале — краем одежды; шрама-джала мучхи — отирая пот; шри-ange карата батаса — обмахивает святое тело; каре чамара леи — взяв в руку чамару; паше тхари раха — стоит рядом; памара нарахари даса — ничтожный Нарахари Дас</w:t>
      </w:r>
    </w:p>
    <w:p>
      <w:pPr>
        <w:spacing w:after="60"/>
        <w:ind w:left="567"/>
        <w:jc w:val="both"/>
      </w:pPr>
      <w:r>
        <w:rPr>
          <w:sz w:val="20"/>
        </w:rPr>
        <w:t>Разночтения: ГПТ1 (скан), ГПТ2: то же.</w:t>
      </w:r>
    </w:p>
    <w:p>
      <w:pPr>
        <w:spacing w:after="60"/>
        <w:ind w:left="510" w:hanging="510"/>
      </w:pPr>
      <w:r>
        <w:rPr>
          <w:b/>
          <w:i w:val="0"/>
        </w:rPr>
        <w:t>12.4.</w:t>
      </w:r>
      <w:r>
        <w:t xml:space="preserve"> Краем одежды она отирает Его пот и обмахивает Его святое тело;</w:t>
      </w:r>
      <w:r>
        <w:br/>
      </w:r>
      <w:r>
        <w:t>а рядом стоит с чамарой в руке ничтожный Нарахари Дас.</w:t>
      </w:r>
      <w:r>
        <w:rPr>
          <w:b w:val="0"/>
          <w:i w:val="0"/>
          <w:vertAlign w:val="superscript"/>
        </w:rPr>
        <w:t>24</w:t>
      </w:r>
    </w:p>
    <w:p>
      <w:pPr>
        <w:spacing w:after="60"/>
        <w:ind w:left="283"/>
      </w:pPr>
      <w:r>
        <w:rPr>
          <w:b/>
          <w:i w:val="0"/>
          <w:sz w:val="18"/>
        </w:rPr>
        <w:t>23.</w:t>
      </w:r>
      <w:r>
        <w:rPr>
          <w:sz w:val="18"/>
        </w:rPr>
        <w:t xml:space="preserve"> ГПТ1 — с. 77, № 46 (мангала; скан, PDF с. 336); ГПТ2 — разд. 2.2, № 46 (каталог: НГ-275). В БР, ГЧЧ, ПК, КГЧ, ПС, «Гита-чандродае» нет. C. Следующие пады раздела в ГПТ1 — № 47–48 с подписью «Мурари» (Маджумдар считает их сомнительными), № 49 — без подписи Нарахари, № 50 — Лочан Дас; в приложение они не входят.</w:t>
      </w:r>
    </w:p>
    <w:p>
      <w:pPr>
        <w:spacing w:after="60"/>
        <w:ind w:left="283"/>
      </w:pPr>
      <w:r>
        <w:rPr>
          <w:b/>
          <w:i w:val="0"/>
          <w:sz w:val="18"/>
        </w:rPr>
        <w:t>24.</w:t>
      </w:r>
      <w:r>
        <w:rPr>
          <w:sz w:val="18"/>
        </w:rPr>
        <w:t xml:space="preserve"> Поэт помещает себя в лилу слугой, который обмахивает Господа чамарой (опахалом из хвоста яка), — образ внутреннего служения (манаси-севы) в созерцании лилы, обычный для поздних вайшнавских поэтов; это не притязание на то, что он был очевидцем детства Господа.</w:t>
      </w:r>
    </w:p>
    <w:p>
      <w:pPr>
        <w:pStyle w:val="Heading2"/>
      </w:pPr>
      <w:r>
        <w:t>13. Нарахари — «</w:t>
      </w:r>
      <w:r>
        <w:rPr>
          <w:rFonts w:ascii="Noto Serif Bengali" w:hAnsi="Noto Serif Bengali" w:cs="Noto Serif Bengali"/>
        </w:rPr>
        <w:t>আজু কি আনন্দময়</w:t>
      </w:r>
      <w:r>
        <w:t>…» (ГПТ1 с. 79, разд. 2.3, № 1; БР)</w:t>
      </w:r>
    </w:p>
    <w:p>
      <w:pPr>
        <w:spacing w:after="60"/>
        <w:jc w:val="both"/>
      </w:pPr>
      <w:r>
        <w:rPr>
          <w:b w:val="0"/>
          <w:i/>
        </w:rPr>
        <w:t>Чудакарана (первое пострижение) Нимая: дом Шачи полон народу; Мишра, нарядив сына, совершает обряды по Ведам и обычаю; цирюльник, сделав своё дело, повязывает у ушей жёлтую нить; женщины ликуют, брахманы читают Веды, бхаты слагают хвалы. Рага дханаши. &lt;b&gt;Атрибуция: вероятно Чакраварти&lt;/b&gt; — пада есть в БР.</w:t>
      </w:r>
      <w:r>
        <w:rPr>
          <w:b w:val="0"/>
          <w:i w:val="0"/>
          <w:vertAlign w:val="superscript"/>
        </w:rPr>
        <w:t>25</w:t>
      </w:r>
    </w:p>
    <w:p>
      <w:pPr>
        <w:spacing w:after="60"/>
        <w:ind w:left="567"/>
      </w:pPr>
      <w:r>
        <w:rPr>
          <w:rFonts w:cs="Noto Serif Bengali" w:hAnsi="Noto Serif Bengali"/>
          <w:sz w:val="24"/>
        </w:rPr>
        <w:t>আজু কি আনন্দময়, লোকগতি অতিশয়, শোভাময় শচীর ভবনে ।</w:t>
      </w:r>
      <w:r>
        <w:br/>
      </w:r>
      <w:r>
        <w:rPr>
          <w:rFonts w:cs="Noto Serif Bengali" w:hAnsi="Noto Serif Bengali"/>
          <w:sz w:val="24"/>
        </w:rPr>
        <w:t>সবার পরাণ জুড়া, নিমাইচাঁদের চূড়া, কর্ম্ম কি অপূর্ব্ব শুভক্ষণে ॥</w:t>
      </w:r>
    </w:p>
    <w:p>
      <w:pPr>
        <w:spacing w:after="60"/>
        <w:jc w:val="both"/>
      </w:pPr>
      <w:r>
        <w:rPr>
          <w:b w:val="0"/>
          <w:i/>
        </w:rPr>
        <w:t>āju ki ānandamaya, lokagati atiśaya, śobhāmaya śacīra bhabane |</w:t>
      </w:r>
      <w:r>
        <w:br/>
      </w:r>
      <w:r>
        <w:rPr>
          <w:b w:val="0"/>
          <w:i/>
        </w:rPr>
        <w:t>sabāra parāṇa juṛā, nimāicām̐dera cūṛā, karmma ki apūrvva śubhakṣaṇe ||</w:t>
      </w:r>
    </w:p>
    <w:p>
      <w:pPr>
        <w:spacing w:after="60"/>
        <w:jc w:val="both"/>
      </w:pPr>
      <w:r>
        <w:rPr>
          <w:b w:val="0"/>
          <w:i/>
        </w:rPr>
        <w:t>Пословно:</w:t>
      </w:r>
      <w:r>
        <w:t xml:space="preserve"> аджу ки ананда-майа — как радостно сегодня; лока-гати атишайа — народ валом валит; шобхамайа шачира бхаване — к сияющему дому Шачи; сабара парана джуда — отрада для всех; нимаи-чам̐дера чуда-карма — чудакарана Нимайчанда; ки апурва шубха-кшане — в какой дивный благой час</w:t>
      </w:r>
    </w:p>
    <w:p>
      <w:pPr>
        <w:spacing w:after="60"/>
        <w:ind w:left="567"/>
        <w:jc w:val="both"/>
      </w:pPr>
      <w:r>
        <w:rPr>
          <w:sz w:val="20"/>
        </w:rPr>
        <w:t>Разночтения: ГПТ1 (с. 79, «</w:t>
      </w:r>
      <w:r>
        <w:rPr>
          <w:rFonts w:ascii="Noto Serif Bengali" w:hAnsi="Noto Serif Bengali" w:cs="Noto Serif Bengali"/>
          <w:sz w:val="20"/>
        </w:rPr>
        <w:t>তৃতীয় উচ্ছ্বাস</w:t>
      </w:r>
      <w:r>
        <w:rPr>
          <w:sz w:val="20"/>
        </w:rPr>
        <w:t xml:space="preserve"> (</w:t>
      </w:r>
      <w:r>
        <w:rPr>
          <w:rFonts w:ascii="Noto Serif Bengali" w:hAnsi="Noto Serif Bengali" w:cs="Noto Serif Bengali"/>
          <w:sz w:val="20"/>
        </w:rPr>
        <w:t>কর্ণবেধ ও বিবাহ</w:t>
      </w:r>
      <w:r>
        <w:rPr>
          <w:sz w:val="20"/>
        </w:rPr>
        <w:t xml:space="preserve">) । </w:t>
      </w:r>
      <w:r>
        <w:rPr>
          <w:rFonts w:ascii="Noto Serif Bengali" w:hAnsi="Noto Serif Bengali" w:cs="Noto Serif Bengali"/>
          <w:sz w:val="20"/>
        </w:rPr>
        <w:t>১ম পদ</w:t>
      </w:r>
      <w:r>
        <w:rPr>
          <w:sz w:val="20"/>
        </w:rPr>
        <w:t xml:space="preserve">। </w:t>
      </w:r>
      <w:r>
        <w:rPr>
          <w:rFonts w:ascii="Noto Serif Bengali" w:hAnsi="Noto Serif Bengali" w:cs="Noto Serif Bengali"/>
          <w:sz w:val="20"/>
        </w:rPr>
        <w:t>ধানশী</w:t>
      </w:r>
      <w:r>
        <w:rPr>
          <w:sz w:val="20"/>
        </w:rPr>
        <w:t>।»; скан): то же; ГПТ2: то же; БР (1912, с. 781; 1960, ст. 1156, «</w:t>
      </w:r>
      <w:r>
        <w:rPr>
          <w:rFonts w:ascii="Noto Serif Bengali" w:hAnsi="Noto Serif Bengali" w:cs="Noto Serif Bengali"/>
          <w:sz w:val="20"/>
        </w:rPr>
        <w:t>গীতে</w:t>
      </w:r>
      <w:r>
        <w:rPr>
          <w:sz w:val="20"/>
        </w:rPr>
        <w:t>—</w:t>
      </w:r>
      <w:r>
        <w:rPr>
          <w:rFonts w:ascii="Noto Serif Bengali" w:hAnsi="Noto Serif Bengali" w:cs="Noto Serif Bengali"/>
          <w:sz w:val="20"/>
        </w:rPr>
        <w:t>ধানশী</w:t>
      </w:r>
      <w:r>
        <w:rPr>
          <w:sz w:val="20"/>
        </w:rPr>
        <w:t>»): «</w:t>
      </w:r>
      <w:r>
        <w:rPr>
          <w:rFonts w:ascii="Noto Serif Bengali" w:hAnsi="Noto Serif Bengali" w:cs="Noto Serif Bengali"/>
          <w:sz w:val="20"/>
        </w:rPr>
        <w:t>নিমাইচাঁদের চূড়া</w:t>
      </w:r>
      <w:r>
        <w:rPr>
          <w:sz w:val="20"/>
        </w:rPr>
        <w:t>-</w:t>
      </w:r>
      <w:r>
        <w:rPr>
          <w:rFonts w:ascii="Noto Serif Bengali" w:hAnsi="Noto Serif Bengali" w:cs="Noto Serif Bengali"/>
          <w:sz w:val="20"/>
        </w:rPr>
        <w:t>কর্ম্মাদি অপূর্ব্ব শুভক্ষণে</w:t>
      </w:r>
      <w:r>
        <w:rPr>
          <w:sz w:val="20"/>
        </w:rPr>
        <w:t>».</w:t>
      </w:r>
    </w:p>
    <w:p>
      <w:pPr>
        <w:spacing w:after="60"/>
        <w:ind w:left="510" w:hanging="510"/>
      </w:pPr>
      <w:r>
        <w:rPr>
          <w:b/>
          <w:i w:val="0"/>
        </w:rPr>
        <w:t>13.1.</w:t>
      </w:r>
      <w:r>
        <w:t xml:space="preserve"> Как радостно сегодня! Народ валом валит к сияющему дому Шачи:</w:t>
      </w:r>
      <w:r>
        <w:br/>
      </w:r>
      <w:r>
        <w:t>всем отрада — в какой дивный, благой час совершается чудакарана Нимайчанда!</w:t>
      </w:r>
    </w:p>
    <w:p>
      <w:pPr>
        <w:spacing w:after="60"/>
        <w:ind w:left="567"/>
      </w:pPr>
      <w:r>
        <w:rPr>
          <w:rFonts w:cs="Noto Serif Bengali" w:hAnsi="Noto Serif Bengali"/>
          <w:sz w:val="24"/>
        </w:rPr>
        <w:t>দিব্য বস্ত্র অলঙ্কারে, সাজাইয়া বিশ্বম্ভরে, বসাইয়া দিব্যাসনপরি ।</w:t>
      </w:r>
      <w:r>
        <w:br/>
      </w:r>
      <w:r>
        <w:rPr>
          <w:rFonts w:cs="Noto Serif Bengali" w:hAnsi="Noto Serif Bengali"/>
          <w:sz w:val="24"/>
        </w:rPr>
        <w:t>যে বেদবিহিত আর, লোকরীতি যে প্রকার, তাহা মিশ্র করে যত্ন করি ॥</w:t>
      </w:r>
    </w:p>
    <w:p>
      <w:pPr>
        <w:spacing w:after="60"/>
        <w:jc w:val="both"/>
      </w:pPr>
      <w:r>
        <w:rPr>
          <w:b w:val="0"/>
          <w:i/>
        </w:rPr>
        <w:t>dibya bastra alaṅkāre, sājāiyā biśvambhare, basāiyā dibyāsanapari |</w:t>
      </w:r>
      <w:r>
        <w:br/>
      </w:r>
      <w:r>
        <w:rPr>
          <w:b w:val="0"/>
          <w:i/>
        </w:rPr>
        <w:t>ye bedabihita āra, lokarīti ye prakāra, tāhā miśra kare yatna kari ||</w:t>
      </w:r>
    </w:p>
    <w:p>
      <w:pPr>
        <w:spacing w:after="60"/>
        <w:jc w:val="both"/>
      </w:pPr>
      <w:r>
        <w:rPr>
          <w:b w:val="0"/>
          <w:i/>
        </w:rPr>
        <w:t>Пословно:</w:t>
      </w:r>
      <w:r>
        <w:t xml:space="preserve"> дивья вастра аланкаре — в дивные одежды и украшения; саджайа вишвамбхаре — нарядив Вишвамбхару; басайа дивьясана-пари — усадив на дивное сиденье; йе веда-вихита ара — что предписано Ведами; лока-рити йе пракара — и как велит обычай; таха мишра каре йатна кари — Мишра старательно совершает</w:t>
      </w:r>
    </w:p>
    <w:p>
      <w:pPr>
        <w:spacing w:after="60"/>
        <w:ind w:left="567"/>
        <w:jc w:val="both"/>
      </w:pPr>
      <w:r>
        <w:rPr>
          <w:sz w:val="20"/>
        </w:rPr>
        <w:t>Разночтения: ГПТ1, ГПТ2: то же; БР (1960, ст. 1157): «</w:t>
      </w:r>
      <w:r>
        <w:rPr>
          <w:rFonts w:ascii="Noto Serif Bengali" w:hAnsi="Noto Serif Bengali" w:cs="Noto Serif Bengali"/>
          <w:sz w:val="20"/>
        </w:rPr>
        <w:t>দিব্য</w:t>
      </w:r>
      <w:r>
        <w:rPr>
          <w:sz w:val="20"/>
        </w:rPr>
        <w:t>-</w:t>
      </w:r>
      <w:r>
        <w:rPr>
          <w:rFonts w:ascii="Noto Serif Bengali" w:hAnsi="Noto Serif Bengali" w:cs="Noto Serif Bengali"/>
          <w:sz w:val="20"/>
        </w:rPr>
        <w:t>বস্ত্র</w:t>
      </w:r>
      <w:r>
        <w:rPr>
          <w:sz w:val="20"/>
        </w:rPr>
        <w:t>», «</w:t>
      </w:r>
      <w:r>
        <w:rPr>
          <w:rFonts w:ascii="Noto Serif Bengali" w:hAnsi="Noto Serif Bengali" w:cs="Noto Serif Bengali"/>
          <w:sz w:val="20"/>
        </w:rPr>
        <w:t>দিব্যাসন</w:t>
      </w:r>
      <w:r>
        <w:rPr>
          <w:sz w:val="20"/>
        </w:rPr>
        <w:t xml:space="preserve"> '</w:t>
      </w:r>
      <w:r>
        <w:rPr>
          <w:rFonts w:ascii="Noto Serif Bengali" w:hAnsi="Noto Serif Bengali" w:cs="Noto Serif Bengali"/>
          <w:sz w:val="20"/>
        </w:rPr>
        <w:t>পরি</w:t>
      </w:r>
      <w:r>
        <w:rPr>
          <w:sz w:val="20"/>
        </w:rPr>
        <w:t>», «</w:t>
      </w:r>
      <w:r>
        <w:rPr>
          <w:rFonts w:ascii="Noto Serif Bengali" w:hAnsi="Noto Serif Bengali" w:cs="Noto Serif Bengali"/>
          <w:sz w:val="20"/>
        </w:rPr>
        <w:t>করি</w:t>
      </w:r>
      <w:r>
        <w:rPr>
          <w:sz w:val="20"/>
        </w:rPr>
        <w:t>'».</w:t>
      </w:r>
    </w:p>
    <w:p>
      <w:pPr>
        <w:spacing w:after="60"/>
        <w:ind w:left="510" w:hanging="510"/>
      </w:pPr>
      <w:r>
        <w:rPr>
          <w:b/>
          <w:i w:val="0"/>
        </w:rPr>
        <w:t>13.2.</w:t>
      </w:r>
      <w:r>
        <w:t xml:space="preserve"> Нарядив Вишвамбхару в дивные одежды и украшения, усадив на дивное сиденье,</w:t>
      </w:r>
      <w:r>
        <w:br/>
      </w:r>
      <w:r>
        <w:t>Мишра старательно совершает всё, что предписано Ведами и принято обычаем.</w:t>
      </w:r>
      <w:r>
        <w:rPr>
          <w:b w:val="0"/>
          <w:i w:val="0"/>
          <w:vertAlign w:val="superscript"/>
        </w:rPr>
        <w:t>26</w:t>
      </w:r>
    </w:p>
    <w:p>
      <w:pPr>
        <w:spacing w:after="60"/>
        <w:ind w:left="567"/>
      </w:pPr>
      <w:r>
        <w:rPr>
          <w:rFonts w:cs="Noto Serif Bengali" w:hAnsi="Noto Serif Bengali"/>
          <w:sz w:val="24"/>
        </w:rPr>
        <w:t>আসিয়া নাপিত আর্য্য, সাধিয়া সে নিজ কার্য্য, কর্ণমূলে পীত সূত্র দিতে ।</w:t>
      </w:r>
      <w:r>
        <w:br/>
      </w:r>
      <w:r>
        <w:rPr>
          <w:rFonts w:cs="Noto Serif Bengali" w:hAnsi="Noto Serif Bengali"/>
          <w:sz w:val="24"/>
        </w:rPr>
        <w:t>নারীগণ যজকারে, কে না জয়ধ্বনি করে, ব্যাপিল মঙ্গল পৃথিবীতে ॥</w:t>
      </w:r>
    </w:p>
    <w:p>
      <w:pPr>
        <w:spacing w:after="60"/>
        <w:jc w:val="both"/>
      </w:pPr>
      <w:r>
        <w:rPr>
          <w:b w:val="0"/>
          <w:i/>
        </w:rPr>
        <w:t>āsiyā nāpita āryya, sādhiyā se nija kāryya, karṇamūle pīta sūtra dite |</w:t>
      </w:r>
      <w:r>
        <w:br/>
      </w:r>
      <w:r>
        <w:rPr>
          <w:b w:val="0"/>
          <w:i/>
        </w:rPr>
        <w:t>nārīgaṇa yajakāre, ke nā jayadhvani kare, byāpila maṅgala pṛthibīte ||</w:t>
      </w:r>
    </w:p>
    <w:p>
      <w:pPr>
        <w:spacing w:after="60"/>
        <w:jc w:val="both"/>
      </w:pPr>
      <w:r>
        <w:rPr>
          <w:b w:val="0"/>
          <w:i/>
        </w:rPr>
        <w:t>Пословно:</w:t>
      </w:r>
      <w:r>
        <w:t xml:space="preserve"> асийа напита арья — придя, почтенный цирюльник; садхийа се ниджа карья — исполнив своё дело; карна-муле пита сутра дите — повязав у основания ушей жёлтую нить; нари-гана йаджакаре — женщины издают ликующие клики; ке на джая-дхвани каре — кто не возглашает «джая»; вйапила мангала притхивите — благо разлилось по земле</w:t>
      </w:r>
    </w:p>
    <w:p>
      <w:pPr>
        <w:spacing w:after="60"/>
        <w:ind w:left="567"/>
        <w:jc w:val="both"/>
      </w:pPr>
      <w:r>
        <w:rPr>
          <w:sz w:val="20"/>
        </w:rPr>
        <w:t>Разночтения: ГПТ1 (скан), ГПТ2: «</w:t>
      </w:r>
      <w:r>
        <w:rPr>
          <w:rFonts w:ascii="Noto Serif Bengali" w:hAnsi="Noto Serif Bengali" w:cs="Noto Serif Bengali"/>
          <w:sz w:val="20"/>
        </w:rPr>
        <w:t>যজকারে</w:t>
      </w:r>
      <w:r>
        <w:rPr>
          <w:sz w:val="20"/>
        </w:rPr>
        <w:t xml:space="preserve">» (= </w:t>
      </w:r>
      <w:r>
        <w:rPr>
          <w:rFonts w:ascii="Noto Serif Bengali" w:hAnsi="Noto Serif Bengali" w:cs="Noto Serif Bengali"/>
          <w:sz w:val="20"/>
        </w:rPr>
        <w:t>জয়কারে</w:t>
      </w:r>
      <w:r>
        <w:rPr>
          <w:sz w:val="20"/>
        </w:rPr>
        <w:t>); БР (1960, ст. 1158): «</w:t>
      </w:r>
      <w:r>
        <w:rPr>
          <w:rFonts w:ascii="Noto Serif Bengali" w:hAnsi="Noto Serif Bengali" w:cs="Noto Serif Bengali"/>
          <w:sz w:val="20"/>
        </w:rPr>
        <w:t>আনিয়া নাপিত আর্য</w:t>
      </w:r>
      <w:r>
        <w:rPr>
          <w:sz w:val="20"/>
        </w:rPr>
        <w:t xml:space="preserve">, </w:t>
      </w:r>
      <w:r>
        <w:rPr>
          <w:rFonts w:ascii="Noto Serif Bengali" w:hAnsi="Noto Serif Bengali" w:cs="Noto Serif Bengali"/>
          <w:sz w:val="20"/>
        </w:rPr>
        <w:t>সাধয়ে সে নিজ</w:t>
      </w:r>
      <w:r>
        <w:rPr>
          <w:sz w:val="20"/>
        </w:rPr>
        <w:t>-</w:t>
      </w:r>
      <w:r>
        <w:rPr>
          <w:rFonts w:ascii="Noto Serif Bengali" w:hAnsi="Noto Serif Bengali" w:cs="Noto Serif Bengali"/>
          <w:sz w:val="20"/>
        </w:rPr>
        <w:t>কার্য</w:t>
      </w:r>
      <w:r>
        <w:rPr>
          <w:sz w:val="20"/>
        </w:rPr>
        <w:t>», «</w:t>
      </w:r>
      <w:r>
        <w:rPr>
          <w:rFonts w:ascii="Noto Serif Bengali" w:hAnsi="Noto Serif Bengali" w:cs="Noto Serif Bengali"/>
          <w:sz w:val="20"/>
        </w:rPr>
        <w:t>পীত</w:t>
      </w:r>
      <w:r>
        <w:rPr>
          <w:sz w:val="20"/>
        </w:rPr>
        <w:t>-</w:t>
      </w:r>
      <w:r>
        <w:rPr>
          <w:rFonts w:ascii="Noto Serif Bengali" w:hAnsi="Noto Serif Bengali" w:cs="Noto Serif Bengali"/>
          <w:sz w:val="20"/>
        </w:rPr>
        <w:t>সূত্র</w:t>
      </w:r>
      <w:r>
        <w:rPr>
          <w:sz w:val="20"/>
        </w:rPr>
        <w:t>», «</w:t>
      </w:r>
      <w:r>
        <w:rPr>
          <w:rFonts w:ascii="Noto Serif Bengali" w:hAnsi="Noto Serif Bengali" w:cs="Noto Serif Bengali"/>
          <w:sz w:val="20"/>
        </w:rPr>
        <w:t>নারীগণ জয়কারে</w:t>
      </w:r>
      <w:r>
        <w:rPr>
          <w:sz w:val="20"/>
        </w:rPr>
        <w:t xml:space="preserve">, </w:t>
      </w:r>
      <w:r>
        <w:rPr>
          <w:rFonts w:ascii="Noto Serif Bengali" w:hAnsi="Noto Serif Bengali" w:cs="Noto Serif Bengali"/>
          <w:sz w:val="20"/>
        </w:rPr>
        <w:t>কে না জয়ধ্বনি কহে</w:t>
      </w:r>
      <w:r>
        <w:rPr>
          <w:sz w:val="20"/>
        </w:rPr>
        <w:t>».</w:t>
      </w:r>
    </w:p>
    <w:p>
      <w:pPr>
        <w:spacing w:after="60"/>
        <w:ind w:left="510" w:hanging="510"/>
      </w:pPr>
      <w:r>
        <w:rPr>
          <w:b/>
          <w:i w:val="0"/>
        </w:rPr>
        <w:t>13.3.</w:t>
      </w:r>
      <w:r>
        <w:t xml:space="preserve"> Пришёл почтенный цирюльник и, исполнив своё дело, повязал у основания ушей жёлтую нить;</w:t>
      </w:r>
      <w:r>
        <w:br/>
      </w:r>
      <w:r>
        <w:t>женщины издают ликующие клики, — кто не возглашает «джая»? Благо разлилось по земле.</w:t>
      </w:r>
      <w:r>
        <w:rPr>
          <w:b w:val="0"/>
          <w:i w:val="0"/>
          <w:vertAlign w:val="superscript"/>
        </w:rPr>
        <w:t>27</w:t>
      </w:r>
    </w:p>
    <w:p>
      <w:pPr>
        <w:spacing w:after="60"/>
        <w:ind w:left="567"/>
      </w:pPr>
      <w:r>
        <w:rPr>
          <w:rFonts w:cs="Noto Serif Bengali" w:hAnsi="Noto Serif Bengali"/>
          <w:sz w:val="24"/>
        </w:rPr>
        <w:t>বিপ্রে করে বেদপাঠ, বর্ণয়ে কবিত্ব ভাট, বাদক বিবিধ বাদ্য বায় ।</w:t>
      </w:r>
      <w:r>
        <w:br/>
      </w:r>
      <w:r>
        <w:rPr>
          <w:rFonts w:cs="Noto Serif Bengali" w:hAnsi="Noto Serif Bengali"/>
          <w:sz w:val="24"/>
        </w:rPr>
        <w:t>নাচয়ে নর্ত্তক যত, নরহরি কবে কত, গায়কে নির্ম্মল যশ গায় ॥</w:t>
      </w:r>
    </w:p>
    <w:p>
      <w:pPr>
        <w:spacing w:after="60"/>
        <w:jc w:val="both"/>
      </w:pPr>
      <w:r>
        <w:rPr>
          <w:b w:val="0"/>
          <w:i/>
        </w:rPr>
        <w:t>bipre kare bedapāṭha, barṇaye kabitva bhāṭa, bādaka bibidha bādya bāya |</w:t>
      </w:r>
      <w:r>
        <w:br/>
      </w:r>
      <w:r>
        <w:rPr>
          <w:b w:val="0"/>
          <w:i/>
        </w:rPr>
        <w:t>nācaye narttaka yata, narahari kabe kata, gāyake nirmmala yaśa gāya ||</w:t>
      </w:r>
    </w:p>
    <w:p>
      <w:pPr>
        <w:spacing w:after="60"/>
        <w:jc w:val="both"/>
      </w:pPr>
      <w:r>
        <w:rPr>
          <w:b w:val="0"/>
          <w:i/>
        </w:rPr>
        <w:t>Пословно:</w:t>
      </w:r>
      <w:r>
        <w:t xml:space="preserve"> випре каре веда-патха — брахманы читают Веды; варнайе кавитва бхата — бхаты слагают стихи; бадака вивидха бадья байа — музыканты играют на разных инструментах; начайе нартака йата — пляшут все танцоры; нарахари кабе ката — сколько скажет Нарахари; гайаке нирмала йаша гайа — певцы поют чистую славу</w:t>
      </w:r>
    </w:p>
    <w:p>
      <w:pPr>
        <w:spacing w:after="60"/>
        <w:ind w:left="567"/>
        <w:jc w:val="both"/>
      </w:pPr>
      <w:r>
        <w:rPr>
          <w:sz w:val="20"/>
        </w:rPr>
        <w:t>Разночтения: ГПТ1, ГПТ2: «</w:t>
      </w:r>
      <w:r>
        <w:rPr>
          <w:rFonts w:ascii="Noto Serif Bengali" w:hAnsi="Noto Serif Bengali" w:cs="Noto Serif Bengali"/>
          <w:sz w:val="20"/>
        </w:rPr>
        <w:t>নরহরি কবে কত</w:t>
      </w:r>
      <w:r>
        <w:rPr>
          <w:sz w:val="20"/>
        </w:rPr>
        <w:t>»; БР (1960, ст. 1159): «</w:t>
      </w:r>
      <w:r>
        <w:rPr>
          <w:rFonts w:ascii="Noto Serif Bengali" w:hAnsi="Noto Serif Bengali" w:cs="Noto Serif Bengali"/>
          <w:sz w:val="20"/>
        </w:rPr>
        <w:t>বিপ্রে করে বেদ</w:t>
      </w:r>
      <w:r>
        <w:rPr>
          <w:sz w:val="20"/>
        </w:rPr>
        <w:t>-</w:t>
      </w:r>
      <w:r>
        <w:rPr>
          <w:rFonts w:ascii="Noto Serif Bengali" w:hAnsi="Noto Serif Bengali" w:cs="Noto Serif Bengali"/>
          <w:sz w:val="20"/>
        </w:rPr>
        <w:t>পাঠ</w:t>
      </w:r>
      <w:r>
        <w:rPr>
          <w:sz w:val="20"/>
        </w:rPr>
        <w:t>», «</w:t>
      </w:r>
      <w:r>
        <w:rPr>
          <w:rFonts w:ascii="Noto Serif Bengali" w:hAnsi="Noto Serif Bengali" w:cs="Noto Serif Bengali"/>
          <w:sz w:val="20"/>
        </w:rPr>
        <w:t>নরহরি কহে কত</w:t>
      </w:r>
      <w:r>
        <w:rPr>
          <w:sz w:val="20"/>
        </w:rPr>
        <w:t>».</w:t>
      </w:r>
    </w:p>
    <w:p>
      <w:pPr>
        <w:spacing w:after="60"/>
        <w:ind w:left="510" w:hanging="510"/>
      </w:pPr>
      <w:r>
        <w:rPr>
          <w:b/>
          <w:i w:val="0"/>
        </w:rPr>
        <w:t>13.4.</w:t>
      </w:r>
      <w:r>
        <w:t xml:space="preserve"> Брахманы читают Веды, бхаты слагают хвалебные стихи, музыканты играют на разных инструментах;</w:t>
      </w:r>
      <w:r>
        <w:br/>
      </w:r>
      <w:r>
        <w:t>пляшут все танцоры, певцы поют Его чистую славу, — сколько расскажет Нарахари?</w:t>
      </w:r>
    </w:p>
    <w:p>
      <w:pPr>
        <w:spacing w:after="60"/>
        <w:ind w:left="283"/>
      </w:pPr>
      <w:r>
        <w:rPr>
          <w:b/>
          <w:i w:val="0"/>
          <w:sz w:val="18"/>
        </w:rPr>
        <w:t>25.</w:t>
      </w:r>
      <w:r>
        <w:rPr>
          <w:sz w:val="18"/>
        </w:rPr>
        <w:t xml:space="preserve"> ГПТ1 — с. 79, разд. 2.3 («Карнаведха и свадьба»), № 1 (дханаши; скан, PDF с. 338); ГПТ2 — разд. 2.3, № 1. Каталог её не знал (новая строка НГ-280). БР — 12-я волна (изд. 1912, с. 781; изд. 1960, ст. 1156–1159): «здесь Мишра Пурандара сказал Шачи: Вишвамбхара достиг возраста для чудакарны, — и оба по предписанию Вед совершили над сыном чудакарну» (ст. 1154–1155). Строка 13.1: в ГПТ1 «</w:t>
      </w:r>
      <w:r>
        <w:rPr>
          <w:rFonts w:ascii="Noto Serif Bengali" w:hAnsi="Noto Serif Bengali" w:cs="Noto Serif Bengali"/>
          <w:sz w:val="18"/>
        </w:rPr>
        <w:t>নিমাইচাঁদের চূড়া</w:t>
      </w:r>
      <w:r>
        <w:rPr>
          <w:sz w:val="18"/>
        </w:rPr>
        <w:t xml:space="preserve">, </w:t>
      </w:r>
      <w:r>
        <w:rPr>
          <w:rFonts w:ascii="Noto Serif Bengali" w:hAnsi="Noto Serif Bengali" w:cs="Noto Serif Bengali"/>
          <w:sz w:val="18"/>
        </w:rPr>
        <w:t>কর্ম্ম কি অপূর্ব্ব শুভক্ষণে</w:t>
      </w:r>
      <w:r>
        <w:rPr>
          <w:sz w:val="18"/>
        </w:rPr>
        <w:t>», в БР «</w:t>
      </w:r>
      <w:r>
        <w:rPr>
          <w:rFonts w:ascii="Noto Serif Bengali" w:hAnsi="Noto Serif Bengali" w:cs="Noto Serif Bengali"/>
          <w:sz w:val="18"/>
        </w:rPr>
        <w:t>চূড়া</w:t>
      </w:r>
      <w:r>
        <w:rPr>
          <w:sz w:val="18"/>
        </w:rPr>
        <w:t>-</w:t>
      </w:r>
      <w:r>
        <w:rPr>
          <w:rFonts w:ascii="Noto Serif Bengali" w:hAnsi="Noto Serif Bengali" w:cs="Noto Serif Bengali"/>
          <w:sz w:val="18"/>
        </w:rPr>
        <w:t>কর্ম্মাদি অপূর্ব্ব শুভক্ষণে</w:t>
      </w:r>
      <w:r>
        <w:rPr>
          <w:sz w:val="18"/>
        </w:rPr>
        <w:t>» — по смыслу одно: чуда-карма. В ПК, КГЧ, ПС, «Гита-чандродае», «Гаура-чарита-чинтамани» нет. B.</w:t>
      </w:r>
    </w:p>
    <w:p>
      <w:pPr>
        <w:spacing w:after="60"/>
        <w:ind w:left="283"/>
      </w:pPr>
      <w:r>
        <w:rPr>
          <w:b/>
          <w:i w:val="0"/>
          <w:sz w:val="18"/>
        </w:rPr>
        <w:t>26.</w:t>
      </w:r>
      <w:r>
        <w:rPr>
          <w:sz w:val="18"/>
        </w:rPr>
        <w:t xml:space="preserve"> Самскары — очистительные обряды жизни брахмана (чудакарана, карнаведха, упанаяна и др.). Господь, Сам — цель Вед, не нуждается в очищении: Он принимает самскары, следуя Своей лиле в облике брахманского сына и показывая пример людям. Так понимает и Чакраварти: сразу после этой пады в БР сказано, что Господь, полный сознания и блаженства, ведёт лилу как человек, — и цирюльник, ещё не проколов Ему уши, увидел, что отверстия уже есть, но по воле Господа никому не сказал (ст. 1160–1161).</w:t>
      </w:r>
    </w:p>
    <w:p>
      <w:pPr>
        <w:spacing w:after="60"/>
        <w:ind w:left="283"/>
      </w:pPr>
      <w:r>
        <w:rPr>
          <w:b/>
          <w:i w:val="0"/>
          <w:sz w:val="18"/>
        </w:rPr>
        <w:t>27.</w:t>
      </w:r>
      <w:r>
        <w:rPr>
          <w:sz w:val="18"/>
        </w:rPr>
        <w:t xml:space="preserve"> Жёлтая нить у основания ушей — знак к прокалыванию ушей (карнаведхе), которое совершали вместе с чудакараной; отсюда заглавие раздела ГПТ «Карнаведха и свадьба». Ликующие клики женщин (</w:t>
      </w:r>
      <w:r>
        <w:rPr>
          <w:rFonts w:ascii="Noto Serif Bengali" w:hAnsi="Noto Serif Bengali" w:cs="Noto Serif Bengali"/>
          <w:sz w:val="18"/>
        </w:rPr>
        <w:t>জয়কার</w:t>
      </w:r>
      <w:r>
        <w:rPr>
          <w:sz w:val="18"/>
        </w:rPr>
        <w:t xml:space="preserve">, </w:t>
      </w:r>
      <w:r>
        <w:rPr>
          <w:rFonts w:ascii="Noto Serif Bengali" w:hAnsi="Noto Serif Bengali" w:cs="Noto Serif Bengali"/>
          <w:sz w:val="18"/>
        </w:rPr>
        <w:t>উলু</w:t>
      </w:r>
      <w:r>
        <w:rPr>
          <w:sz w:val="18"/>
        </w:rPr>
        <w:t>) — благой обычай на семейных праздниках Бенгалии.</w:t>
      </w:r>
    </w:p>
    <w:p>
      <w:pPr>
        <w:pStyle w:val="Heading2"/>
      </w:pPr>
      <w:r>
        <w:t>14. Нарахари — «</w:t>
      </w:r>
      <w:r>
        <w:rPr>
          <w:rFonts w:ascii="Noto Serif Bengali" w:hAnsi="Noto Serif Bengali" w:cs="Noto Serif Bengali"/>
        </w:rPr>
        <w:t>আজু নিরুপম গৌরচন্দ্র</w:t>
      </w:r>
      <w:r>
        <w:t>-</w:t>
      </w:r>
      <w:r>
        <w:rPr>
          <w:rFonts w:ascii="Noto Serif Bengali" w:hAnsi="Noto Serif Bengali" w:cs="Noto Serif Bengali"/>
        </w:rPr>
        <w:t>চূড়া</w:t>
      </w:r>
      <w:r>
        <w:t>…» (ГПТ1 с. 79, № 2; БР)</w:t>
      </w:r>
    </w:p>
    <w:p>
      <w:pPr>
        <w:spacing w:after="60"/>
        <w:jc w:val="both"/>
      </w:pPr>
      <w:r>
        <w:rPr>
          <w:b w:val="0"/>
          <w:i/>
        </w:rPr>
        <w:t>Та же чудакарана: жёны Навадвипы ликуют «улу-лу», брахманы поют Веды, суты, магадхи и бандины слагают сказания, музыканты и танцоры отбивают ритм; Мишра одаряет просителей, боги в небе возглашают «джая». Рага белавали. &lt;b&gt;Атрибуция: вероятно Чакраварти&lt;/b&gt; — пада есть в БР; пышный враджабули с ритмическими слогами.</w:t>
      </w:r>
      <w:r>
        <w:rPr>
          <w:b w:val="0"/>
          <w:i w:val="0"/>
          <w:vertAlign w:val="superscript"/>
        </w:rPr>
        <w:t>28</w:t>
      </w:r>
    </w:p>
    <w:p>
      <w:pPr>
        <w:spacing w:after="60"/>
        <w:ind w:left="567"/>
      </w:pPr>
      <w:r>
        <w:rPr>
          <w:rFonts w:cs="Noto Serif Bengali" w:hAnsi="Noto Serif Bengali"/>
          <w:sz w:val="24"/>
        </w:rPr>
        <w:t>আজু নিরুপম গৌরচন্দ্র-চূড়া, বেদবিহিত মঙ্গল লোক ভীড় ভবনে ।</w:t>
      </w:r>
      <w:r>
        <w:br/>
      </w:r>
      <w:r>
        <w:rPr>
          <w:rFonts w:cs="Noto Serif Bengali" w:hAnsi="Noto Serif Bengali"/>
          <w:sz w:val="24"/>
        </w:rPr>
        <w:t>শ্রীনবদ্বীপ-বধূবৃন্দ, রীতি অতুল উলু লু লু লু লু লু দেত কি উলাস শ্রবণে ॥</w:t>
      </w:r>
    </w:p>
    <w:p>
      <w:pPr>
        <w:spacing w:after="60"/>
        <w:jc w:val="both"/>
      </w:pPr>
      <w:r>
        <w:rPr>
          <w:b w:val="0"/>
          <w:i/>
        </w:rPr>
        <w:t>āju nirupama gauracandra-cūṛā, bedabihita maṅgala loka bhīṛa bhabane |</w:t>
      </w:r>
      <w:r>
        <w:br/>
      </w:r>
      <w:r>
        <w:rPr>
          <w:b w:val="0"/>
          <w:i/>
        </w:rPr>
        <w:t>śrīnabadvīpa-badhūbṛnda, rīti atula ulu lu lu lu lu lu deta ki ulāsa śrabaṇe ||</w:t>
      </w:r>
    </w:p>
    <w:p>
      <w:pPr>
        <w:spacing w:after="60"/>
        <w:jc w:val="both"/>
      </w:pPr>
      <w:r>
        <w:rPr>
          <w:b w:val="0"/>
          <w:i/>
        </w:rPr>
        <w:t>Пословно:</w:t>
      </w:r>
      <w:r>
        <w:t xml:space="preserve"> аджу нирупама гаурачандра-чуда — сегодня несравненная чудакарана Гаурачандры; веда-вихита — по предписанию Вед; мангала — благое торжество; лока бхида бхаване — дом полон народу; шри-навадвипа-вадху-вринда — жёны Шри Навадвипы; рити атула — по несравненному обычаю; улу лу лу… дета — издают «улу-лу-лу»; ки уласа шраване — какая радость для слуха</w:t>
      </w:r>
    </w:p>
    <w:p>
      <w:pPr>
        <w:spacing w:after="60"/>
        <w:ind w:left="567"/>
        <w:jc w:val="both"/>
      </w:pPr>
      <w:r>
        <w:rPr>
          <w:sz w:val="20"/>
        </w:rPr>
        <w:t>Разночтения: ГПТ1 (с. 79, «</w:t>
      </w:r>
      <w:r>
        <w:rPr>
          <w:rFonts w:ascii="Noto Serif Bengali" w:hAnsi="Noto Serif Bengali" w:cs="Noto Serif Bengali"/>
          <w:sz w:val="20"/>
        </w:rPr>
        <w:t>২য় পদ</w:t>
      </w:r>
      <w:r>
        <w:rPr>
          <w:sz w:val="20"/>
        </w:rPr>
        <w:t xml:space="preserve">। </w:t>
      </w:r>
      <w:r>
        <w:rPr>
          <w:rFonts w:ascii="Noto Serif Bengali" w:hAnsi="Noto Serif Bengali" w:cs="Noto Serif Bengali"/>
          <w:sz w:val="20"/>
        </w:rPr>
        <w:t>বেলাবলী</w:t>
      </w:r>
      <w:r>
        <w:rPr>
          <w:sz w:val="20"/>
        </w:rPr>
        <w:t>।»; скан): «</w:t>
      </w:r>
      <w:r>
        <w:rPr>
          <w:rFonts w:ascii="Noto Serif Bengali" w:hAnsi="Noto Serif Bengali" w:cs="Noto Serif Bengali"/>
          <w:sz w:val="20"/>
        </w:rPr>
        <w:t>উলু লু লু লু লু দে</w:t>
      </w:r>
      <w:r>
        <w:rPr>
          <w:sz w:val="20"/>
        </w:rPr>
        <w:t xml:space="preserve">’ </w:t>
      </w:r>
      <w:r>
        <w:rPr>
          <w:rFonts w:ascii="Noto Serif Bengali" w:hAnsi="Noto Serif Bengali" w:cs="Noto Serif Bengali"/>
          <w:sz w:val="20"/>
        </w:rPr>
        <w:t>কি উলাস</w:t>
      </w:r>
      <w:r>
        <w:rPr>
          <w:sz w:val="20"/>
        </w:rPr>
        <w:t>» (исправлено по БР); ГПТ2: то же; БР (1912, с. 782; 1960, ст. 1163, «</w:t>
      </w:r>
      <w:r>
        <w:rPr>
          <w:rFonts w:ascii="Noto Serif Bengali" w:hAnsi="Noto Serif Bengali" w:cs="Noto Serif Bengali"/>
          <w:sz w:val="20"/>
        </w:rPr>
        <w:t>পুনশ্চ রাগ</w:t>
      </w:r>
      <w:r>
        <w:rPr>
          <w:sz w:val="20"/>
        </w:rPr>
        <w:t>—</w:t>
      </w:r>
      <w:r>
        <w:rPr>
          <w:rFonts w:ascii="Noto Serif Bengali" w:hAnsi="Noto Serif Bengali" w:cs="Noto Serif Bengali"/>
          <w:sz w:val="20"/>
        </w:rPr>
        <w:t>বেলাবলী</w:t>
      </w:r>
      <w:r>
        <w:rPr>
          <w:sz w:val="20"/>
        </w:rPr>
        <w:t>»): «</w:t>
      </w:r>
      <w:r>
        <w:rPr>
          <w:rFonts w:ascii="Noto Serif Bengali" w:hAnsi="Noto Serif Bengali" w:cs="Noto Serif Bengali"/>
          <w:sz w:val="20"/>
        </w:rPr>
        <w:t>গৌরচন্দ্র</w:t>
      </w:r>
      <w:r>
        <w:rPr>
          <w:sz w:val="20"/>
        </w:rPr>
        <w:t>-</w:t>
      </w:r>
      <w:r>
        <w:rPr>
          <w:rFonts w:ascii="Noto Serif Bengali" w:hAnsi="Noto Serif Bengali" w:cs="Noto Serif Bengali"/>
          <w:sz w:val="20"/>
        </w:rPr>
        <w:t>চূড়া বেদবিহিত</w:t>
      </w:r>
      <w:r>
        <w:rPr>
          <w:sz w:val="20"/>
        </w:rPr>
        <w:t>», «</w:t>
      </w:r>
      <w:r>
        <w:rPr>
          <w:rFonts w:ascii="Noto Serif Bengali" w:hAnsi="Noto Serif Bengali" w:cs="Noto Serif Bengali"/>
          <w:sz w:val="20"/>
        </w:rPr>
        <w:t>শ্রীনবদ্বীপ</w:t>
      </w:r>
      <w:r>
        <w:rPr>
          <w:sz w:val="20"/>
        </w:rPr>
        <w:t>-</w:t>
      </w:r>
      <w:r>
        <w:rPr>
          <w:rFonts w:ascii="Noto Serif Bengali" w:hAnsi="Noto Serif Bengali" w:cs="Noto Serif Bengali"/>
          <w:sz w:val="20"/>
        </w:rPr>
        <w:t>বধূবৃন্দ</w:t>
      </w:r>
      <w:r>
        <w:rPr>
          <w:sz w:val="20"/>
        </w:rPr>
        <w:t>-</w:t>
      </w:r>
      <w:r>
        <w:rPr>
          <w:rFonts w:ascii="Noto Serif Bengali" w:hAnsi="Noto Serif Bengali" w:cs="Noto Serif Bengali"/>
          <w:sz w:val="20"/>
        </w:rPr>
        <w:t>রীতি অতুল উলুলুলুলুলুলু দেত কি উলাস শ্রবণে</w:t>
      </w:r>
      <w:r>
        <w:rPr>
          <w:sz w:val="20"/>
        </w:rPr>
        <w:t>».</w:t>
      </w:r>
    </w:p>
    <w:p>
      <w:pPr>
        <w:spacing w:after="60"/>
        <w:ind w:left="510" w:hanging="510"/>
      </w:pPr>
      <w:r>
        <w:rPr>
          <w:b/>
          <w:i w:val="0"/>
        </w:rPr>
        <w:t>14.1.</w:t>
      </w:r>
      <w:r>
        <w:t xml:space="preserve"> Сегодня несравненная чудакарана Гаурачандры по предписанию Вед: благое торжество, дом полон народу;</w:t>
      </w:r>
      <w:r>
        <w:br/>
      </w:r>
      <w:r>
        <w:t>жёны Шри Навадвипы по несравненному обычаю издают «улу-лу-лу-лу-лу-лу» — какая радость для слуха!</w:t>
      </w:r>
    </w:p>
    <w:p>
      <w:pPr>
        <w:spacing w:after="60"/>
        <w:ind w:left="567"/>
      </w:pPr>
      <w:r>
        <w:rPr>
          <w:rFonts w:cs="Noto Serif Bengali" w:hAnsi="Noto Serif Bengali"/>
          <w:sz w:val="24"/>
        </w:rPr>
        <w:t>ভূসুর-সমাজ ভ্রাজত ভূরি ভঙ্গি বেদধ্বনি সুমধুর হৃদ মোদ ভরঈ ।</w:t>
      </w:r>
      <w:r>
        <w:br/>
      </w:r>
      <w:r>
        <w:rPr>
          <w:rFonts w:cs="Noto Serif Bengali" w:hAnsi="Noto Serif Bengali"/>
          <w:sz w:val="24"/>
        </w:rPr>
        <w:t>সূত মাগধ বন্দী রচয়ে নব চরিতচয়, শ্রবণপথ-গত জগত-চিত্ত হরঈ ॥</w:t>
      </w:r>
    </w:p>
    <w:p>
      <w:pPr>
        <w:spacing w:after="60"/>
        <w:jc w:val="both"/>
      </w:pPr>
      <w:r>
        <w:rPr>
          <w:b w:val="0"/>
          <w:i/>
        </w:rPr>
        <w:t>bhūsura-samāja bhrājata bhūri bhaṅgi bedadhvani sumadhura hṛda moda bharaī |</w:t>
      </w:r>
      <w:r>
        <w:br/>
      </w:r>
      <w:r>
        <w:rPr>
          <w:b w:val="0"/>
          <w:i/>
        </w:rPr>
        <w:t>sūta māgadha bandī racaye naba caritacaya, śrabaṇapatha-gata jagata-citta haraī ||</w:t>
      </w:r>
    </w:p>
    <w:p>
      <w:pPr>
        <w:spacing w:after="60"/>
        <w:jc w:val="both"/>
      </w:pPr>
      <w:r>
        <w:rPr>
          <w:b w:val="0"/>
          <w:i/>
        </w:rPr>
        <w:t>Пословно:</w:t>
      </w:r>
      <w:r>
        <w:t xml:space="preserve"> бхусура-самаджа бхраджата — собрание брахманов сияет; бхури бханги веда-дхвани — на разные лады звучат Веды; сумадхура хрида мода бхараи — сладостно наполняя сердца отрадой; сута магадха банди — суты, магадхи, бандины; рачайе нава чарита-чайа — слагают новые сказания о деяниях; шравана-патха-гата — дойдя до слуха; джагата-читта хараи — похищают сердце мира</w:t>
      </w:r>
    </w:p>
    <w:p>
      <w:pPr>
        <w:spacing w:after="60"/>
        <w:ind w:left="567"/>
        <w:jc w:val="both"/>
      </w:pPr>
      <w:r>
        <w:rPr>
          <w:sz w:val="20"/>
        </w:rPr>
        <w:t>Разночтения: ГПТ1 (скан), ГПТ2: «</w:t>
      </w:r>
      <w:r>
        <w:rPr>
          <w:rFonts w:ascii="Noto Serif Bengali" w:hAnsi="Noto Serif Bengali" w:cs="Noto Serif Bengali"/>
          <w:sz w:val="20"/>
        </w:rPr>
        <w:t>হ দ মোদ</w:t>
      </w:r>
      <w:r>
        <w:rPr>
          <w:sz w:val="20"/>
        </w:rPr>
        <w:t>» (?), «</w:t>
      </w:r>
      <w:r>
        <w:rPr>
          <w:rFonts w:ascii="Noto Serif Bengali" w:hAnsi="Noto Serif Bengali" w:cs="Noto Serif Bengali"/>
          <w:sz w:val="20"/>
        </w:rPr>
        <w:t>শ্রবণ পক্ষগত জগত চিত্ত</w:t>
      </w:r>
      <w:r>
        <w:rPr>
          <w:sz w:val="20"/>
        </w:rPr>
        <w:t>» (исправлено по БР); БР (1960, ст. 1164): «</w:t>
      </w:r>
      <w:r>
        <w:rPr>
          <w:rFonts w:ascii="Noto Serif Bengali" w:hAnsi="Noto Serif Bengali" w:cs="Noto Serif Bengali"/>
          <w:sz w:val="20"/>
        </w:rPr>
        <w:t>ভূসুর</w:t>
      </w:r>
      <w:r>
        <w:rPr>
          <w:sz w:val="20"/>
        </w:rPr>
        <w:t>-</w:t>
      </w:r>
      <w:r>
        <w:rPr>
          <w:rFonts w:ascii="Noto Serif Bengali" w:hAnsi="Noto Serif Bengali" w:cs="Noto Serif Bengali"/>
          <w:sz w:val="20"/>
        </w:rPr>
        <w:t>সমাজ ভ্রাজত ভূরি ভঙ্গি বেদধ্বনি সুমধুর হৃদি মোদ ভরঈ</w:t>
      </w:r>
      <w:r>
        <w:rPr>
          <w:sz w:val="20"/>
        </w:rPr>
        <w:t>», «</w:t>
      </w:r>
      <w:r>
        <w:rPr>
          <w:rFonts w:ascii="Noto Serif Bengali" w:hAnsi="Noto Serif Bengali" w:cs="Noto Serif Bengali"/>
          <w:sz w:val="20"/>
        </w:rPr>
        <w:t>রচই নব চরিতচয় শ্রবণপথ</w:t>
      </w:r>
      <w:r>
        <w:rPr>
          <w:sz w:val="20"/>
        </w:rPr>
        <w:t>-</w:t>
      </w:r>
      <w:r>
        <w:rPr>
          <w:rFonts w:ascii="Noto Serif Bengali" w:hAnsi="Noto Serif Bengali" w:cs="Noto Serif Bengali"/>
          <w:sz w:val="20"/>
        </w:rPr>
        <w:t>গত জগত</w:t>
      </w:r>
      <w:r>
        <w:rPr>
          <w:sz w:val="20"/>
        </w:rPr>
        <w:t>-</w:t>
      </w:r>
      <w:r>
        <w:rPr>
          <w:rFonts w:ascii="Noto Serif Bengali" w:hAnsi="Noto Serif Bengali" w:cs="Noto Serif Bengali"/>
          <w:sz w:val="20"/>
        </w:rPr>
        <w:t>চিত্ত হরঈ</w:t>
      </w:r>
      <w:r>
        <w:rPr>
          <w:sz w:val="20"/>
        </w:rPr>
        <w:t>».</w:t>
      </w:r>
    </w:p>
    <w:p>
      <w:pPr>
        <w:spacing w:after="60"/>
        <w:ind w:left="510" w:hanging="510"/>
      </w:pPr>
      <w:r>
        <w:rPr>
          <w:b/>
          <w:i w:val="0"/>
        </w:rPr>
        <w:t>14.2.</w:t>
      </w:r>
      <w:r>
        <w:t xml:space="preserve"> Собрание брахманов сияет; на разные лады звучат Веды, сладостно наполняя сердца отрадой;</w:t>
      </w:r>
      <w:r>
        <w:br/>
      </w:r>
      <w:r>
        <w:t>суты, магадхи и бандины слагают новые сказания о Его делах — дойдя до слуха, они похищают сердце мира.</w:t>
      </w:r>
      <w:r>
        <w:rPr>
          <w:b w:val="0"/>
          <w:i w:val="0"/>
          <w:vertAlign w:val="superscript"/>
        </w:rPr>
        <w:t>29</w:t>
      </w:r>
    </w:p>
    <w:p>
      <w:pPr>
        <w:spacing w:after="60"/>
        <w:ind w:left="567"/>
      </w:pPr>
      <w:r>
        <w:rPr>
          <w:rFonts w:cs="Noto Serif Bengali" w:hAnsi="Noto Serif Bengali"/>
          <w:sz w:val="24"/>
        </w:rPr>
        <w:t>বাদক মৃদঙ্গাদি-বাদ্য প্রভেদ ভণি ধাধা ধিলঙ্গ ধিকিতক ধিন্নিনা ।</w:t>
      </w:r>
      <w:r>
        <w:br/>
      </w:r>
      <w:r>
        <w:rPr>
          <w:rFonts w:cs="Noto Serif Bengali" w:hAnsi="Noto Serif Bengali"/>
          <w:sz w:val="24"/>
        </w:rPr>
        <w:t>গায়ত সুছন্দ গুণিগণ নটত নট্ট উঘটত তত্তথৈ থৈ তি অই তিন্নিনা ॥</w:t>
      </w:r>
    </w:p>
    <w:p>
      <w:pPr>
        <w:spacing w:after="60"/>
        <w:jc w:val="both"/>
      </w:pPr>
      <w:r>
        <w:rPr>
          <w:b w:val="0"/>
          <w:i/>
        </w:rPr>
        <w:t>bādaka mṛdaṅgādi-bādya prabheda bhaṇi dhādhā dhilaṅga dhikitaka dhinninā |</w:t>
      </w:r>
      <w:r>
        <w:br/>
      </w:r>
      <w:r>
        <w:rPr>
          <w:b w:val="0"/>
          <w:i/>
        </w:rPr>
        <w:t>gāyata suchanda guṇigaṇa naṭata naṭṭa ughaṭata tattathai thai ti ai tinninā ||</w:t>
      </w:r>
    </w:p>
    <w:p>
      <w:pPr>
        <w:spacing w:after="60"/>
        <w:jc w:val="both"/>
      </w:pPr>
      <w:r>
        <w:rPr>
          <w:b w:val="0"/>
          <w:i/>
        </w:rPr>
        <w:t>Пословно:</w:t>
      </w:r>
      <w:r>
        <w:t xml:space="preserve"> бадака мридангади-бадья прабхеда бхани — музыканты на мридангах и др. выводят на разные лады; дха-дха… — слоги мриданги; гайата сучханда гуни-гана — искусные певцы поют стройными размерами; натата натта — пляшут танцоры; угхатата таттатхаи… — отбивая счёт танца</w:t>
      </w:r>
    </w:p>
    <w:p>
      <w:pPr>
        <w:spacing w:after="60"/>
        <w:ind w:left="567"/>
        <w:jc w:val="both"/>
      </w:pPr>
      <w:r>
        <w:rPr>
          <w:sz w:val="20"/>
        </w:rPr>
        <w:t>Разночтения: ГПТ1 (скан), ГПТ2: «</w:t>
      </w:r>
      <w:r>
        <w:rPr>
          <w:rFonts w:ascii="Noto Serif Bengali" w:hAnsi="Noto Serif Bengali" w:cs="Noto Serif Bengali"/>
          <w:sz w:val="20"/>
        </w:rPr>
        <w:t>প্রভেদ ভবি</w:t>
      </w:r>
      <w:r>
        <w:rPr>
          <w:sz w:val="20"/>
        </w:rPr>
        <w:t>» (исправлено по БР); БР (1960, ст. 1165): «</w:t>
      </w:r>
      <w:r>
        <w:rPr>
          <w:rFonts w:ascii="Noto Serif Bengali" w:hAnsi="Noto Serif Bengali" w:cs="Noto Serif Bengali"/>
          <w:sz w:val="20"/>
        </w:rPr>
        <w:t>বাদক মৃদঙ্গাদি</w:t>
      </w:r>
      <w:r>
        <w:rPr>
          <w:sz w:val="20"/>
        </w:rPr>
        <w:t>-</w:t>
      </w:r>
      <w:r>
        <w:rPr>
          <w:rFonts w:ascii="Noto Serif Bengali" w:hAnsi="Noto Serif Bengali" w:cs="Noto Serif Bengali"/>
          <w:sz w:val="20"/>
        </w:rPr>
        <w:t>বাদ্য প্রভেদ ভণি ধা ধা ধিলঙ্গ ধিকি তক ধিন্নিনা</w:t>
      </w:r>
      <w:r>
        <w:rPr>
          <w:sz w:val="20"/>
        </w:rPr>
        <w:t>», «</w:t>
      </w:r>
      <w:r>
        <w:rPr>
          <w:rFonts w:ascii="Noto Serif Bengali" w:hAnsi="Noto Serif Bengali" w:cs="Noto Serif Bengali"/>
          <w:sz w:val="20"/>
        </w:rPr>
        <w:t>নটত নট্ট উঘটত তত্ত থৈ থৈ তি অই তিন্নিনা</w:t>
      </w:r>
      <w:r>
        <w:rPr>
          <w:sz w:val="20"/>
        </w:rPr>
        <w:t>».</w:t>
      </w:r>
    </w:p>
    <w:p>
      <w:pPr>
        <w:spacing w:after="60"/>
        <w:ind w:left="510" w:hanging="510"/>
      </w:pPr>
      <w:r>
        <w:rPr>
          <w:b/>
          <w:i w:val="0"/>
        </w:rPr>
        <w:t>14.3.</w:t>
      </w:r>
      <w:r>
        <w:t xml:space="preserve"> Музыканты выводят на мридангах и других инструментах на разные лады: «дха-дха дхиланга дхикитака дхиннина»;</w:t>
      </w:r>
      <w:r>
        <w:br/>
      </w:r>
      <w:r>
        <w:t>искусные певцы поют стройными размерами, танцоры пляшут, отбивая: «таттатхаи тхаи ти аи тиннина».</w:t>
      </w:r>
    </w:p>
    <w:p>
      <w:pPr>
        <w:spacing w:after="60"/>
        <w:ind w:left="567"/>
      </w:pPr>
      <w:r>
        <w:rPr>
          <w:rFonts w:cs="Noto Serif Bengali" w:hAnsi="Noto Serif Bengali"/>
          <w:sz w:val="24"/>
        </w:rPr>
        <w:t>পুলক-কুল-বলিত উৎসাহময় মিশ্রবর বিতরি বহু দ্রব্য যাচক সকলে তোষঈ ।</w:t>
      </w:r>
      <w:r>
        <w:br/>
      </w:r>
      <w:r>
        <w:rPr>
          <w:rFonts w:cs="Noto Serif Bengali" w:hAnsi="Noto Serif Bengali"/>
          <w:sz w:val="24"/>
        </w:rPr>
        <w:t>নরহরি কি ভণব শোভা ভূরি নিরখি সুরগণ মগন গগনে জয় জয় সঘনে ঘোষঈ ॥</w:t>
      </w:r>
    </w:p>
    <w:p>
      <w:pPr>
        <w:spacing w:after="60"/>
        <w:jc w:val="both"/>
      </w:pPr>
      <w:r>
        <w:rPr>
          <w:b w:val="0"/>
          <w:i/>
        </w:rPr>
        <w:t>pulaka-kula-balita utsāhamaya miśrabara bitari bahu drabya yācaka sakale toṣaī |</w:t>
      </w:r>
      <w:r>
        <w:br/>
      </w:r>
      <w:r>
        <w:rPr>
          <w:b w:val="0"/>
          <w:i/>
        </w:rPr>
        <w:t>narahari ki bhaṇaba śobhā bhūri nirakhi suragaṇa magana gagane jaya jaya saghane ghoṣaī ||</w:t>
      </w:r>
    </w:p>
    <w:p>
      <w:pPr>
        <w:spacing w:after="60"/>
        <w:jc w:val="both"/>
      </w:pPr>
      <w:r>
        <w:rPr>
          <w:b w:val="0"/>
          <w:i/>
        </w:rPr>
        <w:t>Пословно:</w:t>
      </w:r>
      <w:r>
        <w:t xml:space="preserve"> пулака-кула-валита — покрытый мурашками; утсаха-майа мишра-вара — ликующий Мишра; витари баху дравья — раздав множество даров; йачака сакале тошаи — удовлетворяет всех просителей; нарахари ки бханава — что скажет Нарахари; шобха бхури нирикхи — глядя на великое великолепие; сура-гана магана — боги вне себя; гагане джая джая сагхане гхошаи — громко возглашают в небе «джая, джая»</w:t>
      </w:r>
    </w:p>
    <w:p>
      <w:pPr>
        <w:spacing w:after="60"/>
        <w:ind w:left="567"/>
        <w:jc w:val="both"/>
      </w:pPr>
      <w:r>
        <w:rPr>
          <w:sz w:val="20"/>
        </w:rPr>
        <w:t>Разночтения: ГПТ1 (скан; «…</w:t>
      </w:r>
      <w:r>
        <w:rPr>
          <w:rFonts w:ascii="Noto Serif Bengali" w:hAnsi="Noto Serif Bengali" w:cs="Noto Serif Bengali"/>
          <w:sz w:val="20"/>
        </w:rPr>
        <w:t>রহরি</w:t>
      </w:r>
      <w:r>
        <w:rPr>
          <w:sz w:val="20"/>
        </w:rPr>
        <w:t>» — первая буква срезана), ГПТ2: «</w:t>
      </w:r>
      <w:r>
        <w:rPr>
          <w:rFonts w:ascii="Noto Serif Bengali" w:hAnsi="Noto Serif Bengali" w:cs="Noto Serif Bengali"/>
          <w:sz w:val="20"/>
        </w:rPr>
        <w:t>মিশ্রব বিতরি বনদ্রব্য</w:t>
      </w:r>
      <w:r>
        <w:rPr>
          <w:sz w:val="20"/>
        </w:rPr>
        <w:t>» (распознавание); БР (1960, ст. 1166): «</w:t>
      </w:r>
      <w:r>
        <w:rPr>
          <w:rFonts w:ascii="Noto Serif Bengali" w:hAnsi="Noto Serif Bengali" w:cs="Noto Serif Bengali"/>
          <w:sz w:val="20"/>
        </w:rPr>
        <w:t>পুলককুল</w:t>
      </w:r>
      <w:r>
        <w:rPr>
          <w:sz w:val="20"/>
        </w:rPr>
        <w:t>-</w:t>
      </w:r>
      <w:r>
        <w:rPr>
          <w:rFonts w:ascii="Noto Serif Bengali" w:hAnsi="Noto Serif Bengali" w:cs="Noto Serif Bengali"/>
          <w:sz w:val="20"/>
        </w:rPr>
        <w:t>বলিত উৎসাহময় মিশ্রবর বিতরি বহু দ্রব্য যাচকসকলে তোষই</w:t>
      </w:r>
      <w:r>
        <w:rPr>
          <w:sz w:val="20"/>
        </w:rPr>
        <w:t>», «</w:t>
      </w:r>
      <w:r>
        <w:rPr>
          <w:rFonts w:ascii="Noto Serif Bengali" w:hAnsi="Noto Serif Bengali" w:cs="Noto Serif Bengali"/>
          <w:sz w:val="20"/>
        </w:rPr>
        <w:t>নরহরি কি ভণব শোভা ভূরি নিরখি সুরগণ মগন গগনে জয় জয় সঘনে ঘোষই</w:t>
      </w:r>
      <w:r>
        <w:rPr>
          <w:sz w:val="20"/>
        </w:rPr>
        <w:t>».</w:t>
      </w:r>
    </w:p>
    <w:p>
      <w:pPr>
        <w:spacing w:after="60"/>
        <w:ind w:left="510" w:hanging="510"/>
      </w:pPr>
      <w:r>
        <w:rPr>
          <w:b/>
          <w:i w:val="0"/>
        </w:rPr>
        <w:t>14.4.</w:t>
      </w:r>
      <w:r>
        <w:t xml:space="preserve"> Покрытый мурашками, ликующий Мишра, раздав множество даров, удовлетворяет всех просителей.</w:t>
      </w:r>
      <w:r>
        <w:br/>
      </w:r>
      <w:r>
        <w:t>Что скажет Нарахари? Боги, глядя на это великое великолепие, вне себя громко возглашают в небе «джая, джая».</w:t>
      </w:r>
    </w:p>
    <w:p>
      <w:pPr>
        <w:spacing w:after="60"/>
        <w:ind w:left="283"/>
      </w:pPr>
      <w:r>
        <w:rPr>
          <w:b/>
          <w:i w:val="0"/>
          <w:sz w:val="18"/>
        </w:rPr>
        <w:t>28.</w:t>
      </w:r>
      <w:r>
        <w:rPr>
          <w:sz w:val="18"/>
        </w:rPr>
        <w:t xml:space="preserve"> ГПТ1 — с. 79, № 2 (белавали; скан, PDF с. 338); ГПТ2 — разд. 2.3, № 2 (каталог: НГ-027). БР — 12-я волна (изд. 1912, с. 782; изд. 1960, ст. 1163–1166), сразу за рассказом о проколотых ушах (сноска 26). Разночтения: 14.1 в ГПТ1 «</w:t>
      </w:r>
      <w:r>
        <w:rPr>
          <w:rFonts w:ascii="Noto Serif Bengali" w:hAnsi="Noto Serif Bengali" w:cs="Noto Serif Bengali"/>
          <w:sz w:val="18"/>
        </w:rPr>
        <w:t>দে</w:t>
      </w:r>
      <w:r>
        <w:rPr>
          <w:sz w:val="18"/>
        </w:rPr>
        <w:t>’», в БР «</w:t>
      </w:r>
      <w:r>
        <w:rPr>
          <w:rFonts w:ascii="Noto Serif Bengali" w:hAnsi="Noto Serif Bengali" w:cs="Noto Serif Bengali"/>
          <w:sz w:val="18"/>
        </w:rPr>
        <w:t>দেত</w:t>
      </w:r>
      <w:r>
        <w:rPr>
          <w:sz w:val="18"/>
        </w:rPr>
        <w:t>»; 14.2 в ГПТ1 «</w:t>
      </w:r>
      <w:r>
        <w:rPr>
          <w:rFonts w:ascii="Noto Serif Bengali" w:hAnsi="Noto Serif Bengali" w:cs="Noto Serif Bengali"/>
          <w:sz w:val="18"/>
        </w:rPr>
        <w:t>শ্রবণ পক্ষগত</w:t>
      </w:r>
      <w:r>
        <w:rPr>
          <w:sz w:val="18"/>
        </w:rPr>
        <w:t>», в БР «</w:t>
      </w:r>
      <w:r>
        <w:rPr>
          <w:rFonts w:ascii="Noto Serif Bengali" w:hAnsi="Noto Serif Bengali" w:cs="Noto Serif Bengali"/>
          <w:sz w:val="18"/>
        </w:rPr>
        <w:t>শ্রবণপথ</w:t>
      </w:r>
      <w:r>
        <w:rPr>
          <w:sz w:val="18"/>
        </w:rPr>
        <w:t>-</w:t>
      </w:r>
      <w:r>
        <w:rPr>
          <w:rFonts w:ascii="Noto Serif Bengali" w:hAnsi="Noto Serif Bengali" w:cs="Noto Serif Bengali"/>
          <w:sz w:val="18"/>
        </w:rPr>
        <w:t>গত</w:t>
      </w:r>
      <w:r>
        <w:rPr>
          <w:sz w:val="18"/>
        </w:rPr>
        <w:t>» («дойдя до слуха») — перевод по БР; 14.3 в ГПТ1 «</w:t>
      </w:r>
      <w:r>
        <w:rPr>
          <w:rFonts w:ascii="Noto Serif Bengali" w:hAnsi="Noto Serif Bengali" w:cs="Noto Serif Bengali"/>
          <w:sz w:val="18"/>
        </w:rPr>
        <w:t>প্রভেদ ভবি</w:t>
      </w:r>
      <w:r>
        <w:rPr>
          <w:sz w:val="18"/>
        </w:rPr>
        <w:t>», в БР «</w:t>
      </w:r>
      <w:r>
        <w:rPr>
          <w:rFonts w:ascii="Noto Serif Bengali" w:hAnsi="Noto Serif Bengali" w:cs="Noto Serif Bengali"/>
          <w:sz w:val="18"/>
        </w:rPr>
        <w:t>প্রভেদ ভণি</w:t>
      </w:r>
      <w:r>
        <w:rPr>
          <w:sz w:val="18"/>
        </w:rPr>
        <w:t>». В ПК, КГЧ, ПС, «Гита-чандродае», «Гаура-чарита-чинтамани» нет. B. В подписи ГПТ1 первая буква имени срезана краем страницы («…</w:t>
      </w:r>
      <w:r>
        <w:rPr>
          <w:rFonts w:ascii="Noto Serif Bengali" w:hAnsi="Noto Serif Bengali" w:cs="Noto Serif Bengali"/>
          <w:sz w:val="18"/>
        </w:rPr>
        <w:t>রহরি</w:t>
      </w:r>
      <w:r>
        <w:rPr>
          <w:sz w:val="18"/>
        </w:rPr>
        <w:t>»).</w:t>
      </w:r>
    </w:p>
    <w:p>
      <w:pPr>
        <w:spacing w:after="60"/>
        <w:ind w:left="283"/>
      </w:pPr>
      <w:r>
        <w:rPr>
          <w:b/>
          <w:i w:val="0"/>
          <w:sz w:val="18"/>
        </w:rPr>
        <w:t>29.</w:t>
      </w:r>
      <w:r>
        <w:rPr>
          <w:sz w:val="18"/>
        </w:rPr>
        <w:t xml:space="preserve"> Суты, магадхи и бандины — придворные сказители, певцы родословий и панегиристы.</w:t>
      </w:r>
    </w:p>
    <w:p>
      <w:pPr>
        <w:pStyle w:val="Heading2"/>
      </w:pPr>
      <w:r>
        <w:t>15. Нарахари — «</w:t>
      </w:r>
      <w:r>
        <w:rPr>
          <w:rFonts w:ascii="Noto Serif Bengali" w:hAnsi="Noto Serif Bengali" w:cs="Noto Serif Bengali"/>
        </w:rPr>
        <w:t>কি আনন্দ নদীয়ানগরে</w:t>
      </w:r>
      <w:r>
        <w:t>…» (ГПТ1 с. 79–80, № 3; БР)</w:t>
      </w:r>
    </w:p>
    <w:p>
      <w:pPr>
        <w:spacing w:after="60"/>
        <w:jc w:val="both"/>
      </w:pPr>
      <w:r>
        <w:rPr>
          <w:b w:val="0"/>
          <w:i/>
        </w:rPr>
        <w:t>Упанаяна: по всей Надии весть, что сын Шачи примет священный шнур; все спешат с дарами; Мишра даёт сыну шнур; Гаура в красной одежде, с посохом и сумой просит подаяния, и небесные жёны, смешавшись с людьми, и Его спутники подают Ему милостыню. Рага камода. &lt;b&gt;Атрибуция: вероятно Чакраварти&lt;/b&gt; — пада есть в БР.</w:t>
      </w:r>
      <w:r>
        <w:rPr>
          <w:b w:val="0"/>
          <w:i w:val="0"/>
          <w:vertAlign w:val="superscript"/>
        </w:rPr>
        <w:t>30</w:t>
      </w:r>
    </w:p>
    <w:p>
      <w:pPr>
        <w:spacing w:after="60"/>
        <w:ind w:left="567"/>
      </w:pPr>
      <w:r>
        <w:rPr>
          <w:rFonts w:cs="Noto Serif Bengali" w:hAnsi="Noto Serif Bengali"/>
          <w:sz w:val="24"/>
        </w:rPr>
        <w:t>কি আনন্দ নদীয়ানগরে ।</w:t>
      </w:r>
      <w:r>
        <w:br/>
      </w:r>
      <w:r>
        <w:rPr>
          <w:rFonts w:cs="Noto Serif Bengali" w:hAnsi="Noto Serif Bengali"/>
          <w:sz w:val="24"/>
        </w:rPr>
        <w:t>শ্রীশচীদেবীর পুত্র, ধরিবেন যজ্ঞসূত্র, এই কথা প্রতি ঘরে ঘরে ॥ ধ্রু ॥</w:t>
      </w:r>
    </w:p>
    <w:p>
      <w:pPr>
        <w:spacing w:after="60"/>
        <w:jc w:val="both"/>
      </w:pPr>
      <w:r>
        <w:rPr>
          <w:b w:val="0"/>
          <w:i/>
        </w:rPr>
        <w:t>ki ānanda nadīyānagare |</w:t>
      </w:r>
      <w:r>
        <w:br/>
      </w:r>
      <w:r>
        <w:rPr>
          <w:b w:val="0"/>
          <w:i/>
        </w:rPr>
        <w:t>śrīśacīdebīra putra, dharibena yajñasūtra, ei kathā prati ghare ghare || dhru ||</w:t>
      </w:r>
    </w:p>
    <w:p>
      <w:pPr>
        <w:spacing w:after="60"/>
        <w:jc w:val="both"/>
      </w:pPr>
      <w:r>
        <w:rPr>
          <w:b w:val="0"/>
          <w:i/>
        </w:rPr>
        <w:t>Пословно:</w:t>
      </w:r>
      <w:r>
        <w:t xml:space="preserve"> ки ананда надийа-нагаре — какая радость в городе Надии; шри-шачи-девира путра — сын Шри Шачи-деви; дхарибена йаджна-сутра — примет священный шнур; эи катха прати гхаре гхаре — эта весть в каждом доме</w:t>
      </w:r>
    </w:p>
    <w:p>
      <w:pPr>
        <w:spacing w:after="60"/>
        <w:ind w:left="567"/>
        <w:jc w:val="both"/>
      </w:pPr>
      <w:r>
        <w:rPr>
          <w:sz w:val="20"/>
        </w:rPr>
        <w:t>Разночтения: ГПТ1 (с. 79, «</w:t>
      </w:r>
      <w:r>
        <w:rPr>
          <w:rFonts w:ascii="Noto Serif Bengali" w:hAnsi="Noto Serif Bengali" w:cs="Noto Serif Bengali"/>
          <w:sz w:val="20"/>
        </w:rPr>
        <w:t>৩য় পদ</w:t>
      </w:r>
      <w:r>
        <w:rPr>
          <w:sz w:val="20"/>
        </w:rPr>
        <w:t xml:space="preserve">। </w:t>
      </w:r>
      <w:r>
        <w:rPr>
          <w:rFonts w:ascii="Noto Serif Bengali" w:hAnsi="Noto Serif Bengali" w:cs="Noto Serif Bengali"/>
          <w:sz w:val="20"/>
        </w:rPr>
        <w:t>কামোদ</w:t>
      </w:r>
      <w:r>
        <w:rPr>
          <w:sz w:val="20"/>
        </w:rPr>
        <w:t>।»; скан): то же; ГПТ2: то же; БР (1912, с. 783; 1960, ст. 1173, «</w:t>
      </w:r>
      <w:r>
        <w:rPr>
          <w:rFonts w:ascii="Noto Serif Bengali" w:hAnsi="Noto Serif Bengali" w:cs="Noto Serif Bengali"/>
          <w:sz w:val="20"/>
        </w:rPr>
        <w:t>গীতে যথা</w:t>
      </w:r>
      <w:r>
        <w:rPr>
          <w:sz w:val="20"/>
        </w:rPr>
        <w:t>—</w:t>
      </w:r>
      <w:r>
        <w:rPr>
          <w:rFonts w:ascii="Noto Serif Bengali" w:hAnsi="Noto Serif Bengali" w:cs="Noto Serif Bengali"/>
          <w:sz w:val="20"/>
        </w:rPr>
        <w:t>কামোদ</w:t>
      </w:r>
      <w:r>
        <w:rPr>
          <w:sz w:val="20"/>
        </w:rPr>
        <w:t>»): «</w:t>
      </w:r>
      <w:r>
        <w:rPr>
          <w:rFonts w:ascii="Noto Serif Bengali" w:hAnsi="Noto Serif Bengali" w:cs="Noto Serif Bengali"/>
          <w:sz w:val="20"/>
        </w:rPr>
        <w:t>কি আনন্দ নদীয়া</w:t>
      </w:r>
      <w:r>
        <w:rPr>
          <w:sz w:val="20"/>
        </w:rPr>
        <w:t>-</w:t>
      </w:r>
      <w:r>
        <w:rPr>
          <w:rFonts w:ascii="Noto Serif Bengali" w:hAnsi="Noto Serif Bengali" w:cs="Noto Serif Bengali"/>
          <w:sz w:val="20"/>
        </w:rPr>
        <w:t>নগরে</w:t>
      </w:r>
      <w:r>
        <w:rPr>
          <w:sz w:val="20"/>
        </w:rPr>
        <w:t>».</w:t>
      </w:r>
    </w:p>
    <w:p>
      <w:pPr>
        <w:spacing w:after="60"/>
        <w:ind w:left="510" w:hanging="510"/>
      </w:pPr>
      <w:r>
        <w:rPr>
          <w:b/>
          <w:i w:val="0"/>
        </w:rPr>
        <w:t>15.1.</w:t>
      </w:r>
      <w:r>
        <w:t xml:space="preserve"> Какая радость в городе Надии!</w:t>
      </w:r>
      <w:r>
        <w:br/>
      </w:r>
      <w:r>
        <w:t>«Сын Шри Шачи-деви примет священный шнур!» — эта весть в каждом доме.</w:t>
      </w:r>
    </w:p>
    <w:p>
      <w:pPr>
        <w:spacing w:after="60"/>
        <w:ind w:left="567"/>
      </w:pPr>
      <w:r>
        <w:rPr>
          <w:rFonts w:cs="Noto Serif Bengali" w:hAnsi="Noto Serif Bengali"/>
          <w:sz w:val="24"/>
        </w:rPr>
        <w:t>স্নেহেতে বিহ্বল হৈঞা, কেবা না চলয়ে ধাঞা, নানাদ্রব্য লঞা মিশ্রালয়ে ।</w:t>
      </w:r>
      <w:r>
        <w:br/>
      </w:r>
      <w:r>
        <w:rPr>
          <w:rFonts w:cs="Noto Serif Bengali" w:hAnsi="Noto Serif Bengali"/>
          <w:sz w:val="24"/>
        </w:rPr>
        <w:t>নিরুপম মিশ্রালয়, লোকভীড় অতিশয়, সে শোভায় কেবা না ভুলয়ে ॥</w:t>
      </w:r>
    </w:p>
    <w:p>
      <w:pPr>
        <w:spacing w:after="60"/>
        <w:jc w:val="both"/>
      </w:pPr>
      <w:r>
        <w:rPr>
          <w:b w:val="0"/>
          <w:i/>
        </w:rPr>
        <w:t>snehete bihvala haiñā, kebā nā calaye dhāñā, nānādrabya lañā miśrālaye |</w:t>
      </w:r>
      <w:r>
        <w:br/>
      </w:r>
      <w:r>
        <w:rPr>
          <w:b w:val="0"/>
          <w:i/>
        </w:rPr>
        <w:t>nirupama miśrālaya, lokabhīṛa atiśaya, se śobhāya kebā nā bhulaye ||</w:t>
      </w:r>
    </w:p>
    <w:p>
      <w:pPr>
        <w:spacing w:after="60"/>
        <w:jc w:val="both"/>
      </w:pPr>
      <w:r>
        <w:rPr>
          <w:b w:val="0"/>
          <w:i/>
        </w:rPr>
        <w:t>Пословно:</w:t>
      </w:r>
      <w:r>
        <w:t xml:space="preserve"> снехете вихвала хаина — не помня себя от нежности; кеба на чалайе дхана — кто не спешит; нана-дравья лана мишралайе — с разными дарами в дом Мишры; нирупама мишралайа — несравненный дом Мишры; лока-бхида атишайа — полон народу; се шобхайа кеба на бхулайе — кого не очарует это великолепие</w:t>
      </w:r>
    </w:p>
    <w:p>
      <w:pPr>
        <w:spacing w:after="60"/>
        <w:ind w:left="567"/>
        <w:jc w:val="both"/>
      </w:pPr>
      <w:r>
        <w:rPr>
          <w:sz w:val="20"/>
        </w:rPr>
        <w:t>Разночтения: ГПТ1, ГПТ2: то же; БР (1960, ст. 1174): «</w:t>
      </w:r>
      <w:r>
        <w:rPr>
          <w:rFonts w:ascii="Noto Serif Bengali" w:hAnsi="Noto Serif Bengali" w:cs="Noto Serif Bengali"/>
          <w:sz w:val="20"/>
        </w:rPr>
        <w:t>স্নেহেতে বিহ্বল হৈয়া</w:t>
      </w:r>
      <w:r>
        <w:rPr>
          <w:sz w:val="20"/>
        </w:rPr>
        <w:t xml:space="preserve">, </w:t>
      </w:r>
      <w:r>
        <w:rPr>
          <w:rFonts w:ascii="Noto Serif Bengali" w:hAnsi="Noto Serif Bengali" w:cs="Noto Serif Bengali"/>
          <w:sz w:val="20"/>
        </w:rPr>
        <w:t>কেবা না চলয়ে ধা</w:t>
      </w:r>
      <w:r>
        <w:rPr>
          <w:sz w:val="20"/>
        </w:rPr>
        <w:t>'</w:t>
      </w:r>
      <w:r>
        <w:rPr>
          <w:rFonts w:ascii="Noto Serif Bengali" w:hAnsi="Noto Serif Bengali" w:cs="Noto Serif Bengali"/>
          <w:sz w:val="20"/>
        </w:rPr>
        <w:t>য়া</w:t>
      </w:r>
      <w:r>
        <w:rPr>
          <w:sz w:val="20"/>
        </w:rPr>
        <w:t xml:space="preserve">, </w:t>
      </w:r>
      <w:r>
        <w:rPr>
          <w:rFonts w:ascii="Noto Serif Bengali" w:hAnsi="Noto Serif Bengali" w:cs="Noto Serif Bengali"/>
          <w:sz w:val="20"/>
        </w:rPr>
        <w:t>নানা দ্রব্য লৈয়া মিশ্রালয়ে</w:t>
      </w:r>
      <w:r>
        <w:rPr>
          <w:sz w:val="20"/>
        </w:rPr>
        <w:t>».</w:t>
      </w:r>
    </w:p>
    <w:p>
      <w:pPr>
        <w:spacing w:after="60"/>
        <w:ind w:left="510" w:hanging="510"/>
      </w:pPr>
      <w:r>
        <w:rPr>
          <w:b/>
          <w:i w:val="0"/>
        </w:rPr>
        <w:t>15.2.</w:t>
      </w:r>
      <w:r>
        <w:t xml:space="preserve"> Кто, не помня себя от нежности, не спешит в дом Мишры с разными дарами?</w:t>
      </w:r>
      <w:r>
        <w:br/>
      </w:r>
      <w:r>
        <w:t>Несравненный дом Мишры полон народу — кого не очарует это великолепие?</w:t>
      </w:r>
    </w:p>
    <w:p>
      <w:pPr>
        <w:spacing w:after="60"/>
        <w:ind w:left="567"/>
      </w:pPr>
      <w:r>
        <w:rPr>
          <w:rFonts w:cs="Noto Serif Bengali" w:hAnsi="Noto Serif Bengali"/>
          <w:sz w:val="24"/>
        </w:rPr>
        <w:t>মিশ্র মহা হর্ষ হঞা, করে বেদমত ক্রিয়া, যজ্ঞসূত্র দেই গোরাচাঁদে ।</w:t>
      </w:r>
      <w:r>
        <w:br/>
      </w:r>
      <w:r>
        <w:rPr>
          <w:rFonts w:cs="Noto Serif Bengali" w:hAnsi="Noto Serif Bengali"/>
          <w:sz w:val="24"/>
        </w:rPr>
        <w:t>গৌরমূর্ত্তি মনোহর, পরিধান রক্তাম্বর, হাতে দিব্য দণ্ড ঝুলি কাঁধে ॥</w:t>
      </w:r>
    </w:p>
    <w:p>
      <w:pPr>
        <w:spacing w:after="60"/>
        <w:jc w:val="both"/>
      </w:pPr>
      <w:r>
        <w:rPr>
          <w:b w:val="0"/>
          <w:i/>
        </w:rPr>
        <w:t>miśra mahā harṣa hañā, kare bedamata kriyā, yajñasūtra dei gorācām̐de |</w:t>
      </w:r>
      <w:r>
        <w:br/>
      </w:r>
      <w:r>
        <w:rPr>
          <w:b w:val="0"/>
          <w:i/>
        </w:rPr>
        <w:t>gauramūrtti manohara, paridhāna raktāmbara, hāte dibya daṇḍa jhuli kām̐dhe ||</w:t>
      </w:r>
    </w:p>
    <w:p>
      <w:pPr>
        <w:spacing w:after="60"/>
        <w:jc w:val="both"/>
      </w:pPr>
      <w:r>
        <w:rPr>
          <w:b w:val="0"/>
          <w:i/>
        </w:rPr>
        <w:t>Пословно:</w:t>
      </w:r>
      <w:r>
        <w:t xml:space="preserve"> мишра маха харша хана — Мишра в великой радости; каре веда-мата крийа — совершает обряды по Ведам; йаджна-сутра деи горачам̐де — даёт Горачанду священный шнур; гаура-мурти манохара — прекрасен золотой облик; паридхана рактамбара — на Нём красная одежда; хате дивья данда — в руке дивный посох; джхули кам̐дхе — сума на плече</w:t>
      </w:r>
    </w:p>
    <w:p>
      <w:pPr>
        <w:spacing w:after="60"/>
        <w:ind w:left="567"/>
        <w:jc w:val="both"/>
      </w:pPr>
      <w:r>
        <w:rPr>
          <w:sz w:val="20"/>
        </w:rPr>
        <w:t>Разночтения: ГПТ1 (с. 80; скан), ГПТ2: то же; БР (1960, ст. 1175): «</w:t>
      </w:r>
      <w:r>
        <w:rPr>
          <w:rFonts w:ascii="Noto Serif Bengali" w:hAnsi="Noto Serif Bengali" w:cs="Noto Serif Bengali"/>
          <w:sz w:val="20"/>
        </w:rPr>
        <w:t>মিশ্র মহা</w:t>
      </w:r>
      <w:r>
        <w:rPr>
          <w:sz w:val="20"/>
        </w:rPr>
        <w:t>-</w:t>
      </w:r>
      <w:r>
        <w:rPr>
          <w:rFonts w:ascii="Noto Serif Bengali" w:hAnsi="Noto Serif Bengali" w:cs="Noto Serif Bengali"/>
          <w:sz w:val="20"/>
        </w:rPr>
        <w:t>হর্ষ হৈয়া</w:t>
      </w:r>
      <w:r>
        <w:rPr>
          <w:sz w:val="20"/>
        </w:rPr>
        <w:t>», «</w:t>
      </w:r>
      <w:r>
        <w:rPr>
          <w:rFonts w:ascii="Noto Serif Bengali" w:hAnsi="Noto Serif Bengali" w:cs="Noto Serif Bengali"/>
          <w:sz w:val="20"/>
        </w:rPr>
        <w:t>পরিধেয় রক্তাম্বর</w:t>
      </w:r>
      <w:r>
        <w:rPr>
          <w:sz w:val="20"/>
        </w:rPr>
        <w:t>», «</w:t>
      </w:r>
      <w:r>
        <w:rPr>
          <w:rFonts w:ascii="Noto Serif Bengali" w:hAnsi="Noto Serif Bengali" w:cs="Noto Serif Bengali"/>
          <w:sz w:val="20"/>
        </w:rPr>
        <w:t>হাতে দিব্য দণ্ড</w:t>
      </w:r>
      <w:r>
        <w:rPr>
          <w:sz w:val="20"/>
        </w:rPr>
        <w:t xml:space="preserve">, </w:t>
      </w:r>
      <w:r>
        <w:rPr>
          <w:rFonts w:ascii="Noto Serif Bengali" w:hAnsi="Noto Serif Bengali" w:cs="Noto Serif Bengali"/>
          <w:sz w:val="20"/>
        </w:rPr>
        <w:t>ঝুলি কান্ধে</w:t>
      </w:r>
      <w:r>
        <w:rPr>
          <w:sz w:val="20"/>
        </w:rPr>
        <w:t>».</w:t>
      </w:r>
    </w:p>
    <w:p>
      <w:pPr>
        <w:spacing w:after="60"/>
        <w:ind w:left="510" w:hanging="510"/>
      </w:pPr>
      <w:r>
        <w:rPr>
          <w:b/>
          <w:i w:val="0"/>
        </w:rPr>
        <w:t>15.3.</w:t>
      </w:r>
      <w:r>
        <w:t xml:space="preserve"> Мишра в великой радости совершает обряды по Ведам и даёт Горачанду священный шнур;</w:t>
      </w:r>
      <w:r>
        <w:br/>
      </w:r>
      <w:r>
        <w:t>прекрасен золотой облик: на Нём красная одежда, в руке — дивный посох, на плече — сума.</w:t>
      </w:r>
      <w:r>
        <w:rPr>
          <w:b w:val="0"/>
          <w:i w:val="0"/>
          <w:vertAlign w:val="superscript"/>
        </w:rPr>
        <w:t>31</w:t>
      </w:r>
    </w:p>
    <w:p>
      <w:pPr>
        <w:spacing w:after="60"/>
        <w:ind w:left="567"/>
      </w:pPr>
      <w:r>
        <w:rPr>
          <w:rFonts w:cs="Noto Serif Bengali" w:hAnsi="Noto Serif Bengali"/>
          <w:sz w:val="24"/>
        </w:rPr>
        <w:t>প্রভু ভিক্ষা করে রঙ্গে, দেখি দেবনারী সঙ্গে, মানুষে মিশায় ভিক্ষা দিতে ।</w:t>
      </w:r>
      <w:r>
        <w:br/>
      </w:r>
      <w:r>
        <w:rPr>
          <w:rFonts w:cs="Noto Serif Bengali" w:hAnsi="Noto Serif Bengali"/>
          <w:sz w:val="24"/>
        </w:rPr>
        <w:t>প্রভুপ্রিয়গণ যারা, কত না কৌতুকে তারা, ভিক্ষা দেই প্রভুর ঝুলিতে ॥</w:t>
      </w:r>
    </w:p>
    <w:p>
      <w:pPr>
        <w:spacing w:after="60"/>
        <w:jc w:val="both"/>
      </w:pPr>
      <w:r>
        <w:rPr>
          <w:b w:val="0"/>
          <w:i/>
        </w:rPr>
        <w:t>prabhu bhikṣā kare raṅge, dekhi debanārī saṅge, mānuṣe miśāya bhikṣā dite |</w:t>
      </w:r>
      <w:r>
        <w:br/>
      </w:r>
      <w:r>
        <w:rPr>
          <w:b w:val="0"/>
          <w:i/>
        </w:rPr>
        <w:t>prabhupriyagaṇa yārā, kata nā kautuke tārā, bhikṣā dei prabhura jhulite ||</w:t>
      </w:r>
    </w:p>
    <w:p>
      <w:pPr>
        <w:spacing w:after="60"/>
        <w:jc w:val="both"/>
      </w:pPr>
      <w:r>
        <w:rPr>
          <w:b w:val="0"/>
          <w:i/>
        </w:rPr>
        <w:t>Пословно:</w:t>
      </w:r>
      <w:r>
        <w:t xml:space="preserve"> прабху бхикша каре ранге — Господь весело просит подаяния; декхи деванари санге — видя это, небесные жёны; мануше мишайа бхикша дите — смешиваются с людьми, чтобы подать; прабху-прийа-гана йара — любимые спутники Господа; ката на каутуке тара — с каким весельем они; бхикша деи прабхура джхулите — кладут подаяние в суму Господа</w:t>
      </w:r>
    </w:p>
    <w:p>
      <w:pPr>
        <w:spacing w:after="60"/>
        <w:ind w:left="567"/>
        <w:jc w:val="both"/>
      </w:pPr>
      <w:r>
        <w:rPr>
          <w:sz w:val="20"/>
        </w:rPr>
        <w:t>Разночтения: ГПТ1 (скан), ГПТ2: то же; БР (1960, ст. 1176):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দেবনারী</w:t>
      </w:r>
      <w:r>
        <w:rPr>
          <w:sz w:val="20"/>
        </w:rPr>
        <w:t>-</w:t>
      </w:r>
      <w:r>
        <w:rPr>
          <w:rFonts w:ascii="Noto Serif Bengali" w:hAnsi="Noto Serif Bengali" w:cs="Noto Serif Bengali"/>
          <w:sz w:val="20"/>
        </w:rPr>
        <w:t>সঙ্গে</w:t>
      </w:r>
      <w:r>
        <w:rPr>
          <w:sz w:val="20"/>
        </w:rPr>
        <w:t>», «</w:t>
      </w:r>
      <w:r>
        <w:rPr>
          <w:rFonts w:ascii="Noto Serif Bengali" w:hAnsi="Noto Serif Bengali" w:cs="Noto Serif Bengali"/>
          <w:sz w:val="20"/>
        </w:rPr>
        <w:t>প্রভু প্রিয়গণ যা</w:t>
      </w:r>
      <w:r>
        <w:rPr>
          <w:sz w:val="20"/>
        </w:rPr>
        <w:t>'</w:t>
      </w:r>
      <w:r>
        <w:rPr>
          <w:rFonts w:ascii="Noto Serif Bengali" w:hAnsi="Noto Serif Bengali" w:cs="Noto Serif Bengali"/>
          <w:sz w:val="20"/>
        </w:rPr>
        <w:t>রা</w:t>
      </w:r>
      <w:r>
        <w:rPr>
          <w:sz w:val="20"/>
        </w:rPr>
        <w:t>».</w:t>
      </w:r>
    </w:p>
    <w:p>
      <w:pPr>
        <w:spacing w:after="60"/>
        <w:ind w:left="510" w:hanging="510"/>
      </w:pPr>
      <w:r>
        <w:rPr>
          <w:b/>
          <w:i w:val="0"/>
        </w:rPr>
        <w:t>15.4.</w:t>
      </w:r>
      <w:r>
        <w:t xml:space="preserve"> Господь весело просит подаяния; видя это, небесные жёны, смешавшись с людьми, подают Ему;</w:t>
      </w:r>
      <w:r>
        <w:br/>
      </w:r>
      <w:r>
        <w:t>а любимые спутники Господа с каким весельем кладут подаяние в Его суму!</w:t>
      </w:r>
    </w:p>
    <w:p>
      <w:pPr>
        <w:spacing w:after="60"/>
        <w:ind w:left="567"/>
      </w:pPr>
      <w:r>
        <w:rPr>
          <w:rFonts w:cs="Noto Serif Bengali" w:hAnsi="Noto Serif Bengali"/>
          <w:sz w:val="24"/>
        </w:rPr>
        <w:t>মঙ্গল বিধান যত, কে তাহা কহিবে কত, কিবা স্ত্রীগণের যজকার ।</w:t>
      </w:r>
      <w:r>
        <w:br/>
      </w:r>
      <w:r>
        <w:rPr>
          <w:rFonts w:cs="Noto Serif Bengali" w:hAnsi="Noto Serif Bengali"/>
          <w:sz w:val="24"/>
        </w:rPr>
        <w:t>বিপ্রে বেদধ্বনি করে, শুনি কে ধৈরজ ধরে, ভাটগণে কহে কায়বার ॥</w:t>
      </w:r>
    </w:p>
    <w:p>
      <w:pPr>
        <w:spacing w:after="60"/>
        <w:jc w:val="both"/>
      </w:pPr>
      <w:r>
        <w:rPr>
          <w:b w:val="0"/>
          <w:i/>
        </w:rPr>
        <w:t>maṅgala bidhāna yata, ke tāhā kahibe kata, kibā strīgaṇera yajakāra |</w:t>
      </w:r>
      <w:r>
        <w:br/>
      </w:r>
      <w:r>
        <w:rPr>
          <w:b w:val="0"/>
          <w:i/>
        </w:rPr>
        <w:t>bipre bedadhvani kare, śuni ke dhairaja dhare, bhāṭagaṇe kahe kāyabāra ||</w:t>
      </w:r>
    </w:p>
    <w:p>
      <w:pPr>
        <w:spacing w:after="60"/>
        <w:jc w:val="both"/>
      </w:pPr>
      <w:r>
        <w:rPr>
          <w:b w:val="0"/>
          <w:i/>
        </w:rPr>
        <w:t>Пословно:</w:t>
      </w:r>
      <w:r>
        <w:t xml:space="preserve"> мангала видхана йата — все благие обряды; ке таха кахибе ката — кто их перескажет; киба стри-ганера йаджакара — а ликующие клики женщин; випре веда-дхвани каре — брахманы возглашают Веды; шуни ке дхаираджа дхаре — кто, слыша, сохранит самообладание; бхата-гане кахе кайавара — бхаты читают хвалебные стихи</w:t>
      </w:r>
    </w:p>
    <w:p>
      <w:pPr>
        <w:spacing w:after="60"/>
        <w:ind w:left="567"/>
        <w:jc w:val="both"/>
      </w:pPr>
      <w:r>
        <w:rPr>
          <w:sz w:val="20"/>
        </w:rPr>
        <w:t>Разночтения: ГПТ1 (скан), ГПТ2: то же; БР (1960, ст. 1177): «</w:t>
      </w:r>
      <w:r>
        <w:rPr>
          <w:rFonts w:ascii="Noto Serif Bengali" w:hAnsi="Noto Serif Bengali" w:cs="Noto Serif Bengali"/>
          <w:sz w:val="20"/>
        </w:rPr>
        <w:t>স্ত্রীগণের জয়কার</w:t>
      </w:r>
      <w:r>
        <w:rPr>
          <w:sz w:val="20"/>
        </w:rPr>
        <w:t>», «</w:t>
      </w:r>
      <w:r>
        <w:rPr>
          <w:rFonts w:ascii="Noto Serif Bengali" w:hAnsi="Noto Serif Bengali" w:cs="Noto Serif Bengali"/>
          <w:sz w:val="20"/>
        </w:rPr>
        <w:t>কে ধৈরয ধরে</w:t>
      </w:r>
      <w:r>
        <w:rPr>
          <w:sz w:val="20"/>
        </w:rPr>
        <w:t>», «</w:t>
      </w:r>
      <w:r>
        <w:rPr>
          <w:rFonts w:ascii="Noto Serif Bengali" w:hAnsi="Noto Serif Bengali" w:cs="Noto Serif Bengali"/>
          <w:sz w:val="20"/>
        </w:rPr>
        <w:t>ভাটগণে পড়ে রায়বার</w:t>
      </w:r>
      <w:r>
        <w:rPr>
          <w:sz w:val="20"/>
        </w:rPr>
        <w:t>».</w:t>
      </w:r>
    </w:p>
    <w:p>
      <w:pPr>
        <w:spacing w:after="60"/>
        <w:ind w:left="510" w:hanging="510"/>
      </w:pPr>
      <w:r>
        <w:rPr>
          <w:b/>
          <w:i w:val="0"/>
        </w:rPr>
        <w:t>15.5.</w:t>
      </w:r>
      <w:r>
        <w:t xml:space="preserve"> Кто перескажет все благие обряды, все ликующие клики женщин?</w:t>
      </w:r>
      <w:r>
        <w:br/>
      </w:r>
      <w:r>
        <w:t>Брахманы возглашают Веды — кто, слыша их, сохранит самообладание? Бхаты читают хвалебные стихи.</w:t>
      </w:r>
    </w:p>
    <w:p>
      <w:pPr>
        <w:spacing w:after="60"/>
        <w:ind w:left="567"/>
      </w:pPr>
      <w:r>
        <w:rPr>
          <w:rFonts w:cs="Noto Serif Bengali" w:hAnsi="Noto Serif Bengali"/>
          <w:sz w:val="24"/>
        </w:rPr>
        <w:t>জয় জয় কলরব, ব্যাপিল সে দিশা সব, নৃত্যগীত বাদ্য নানা ভাতি ।</w:t>
      </w:r>
      <w:r>
        <w:br/>
      </w:r>
      <w:r>
        <w:rPr>
          <w:rFonts w:cs="Noto Serif Bengali" w:hAnsi="Noto Serif Bengali"/>
          <w:sz w:val="24"/>
        </w:rPr>
        <w:t>দাস নরহরি ভণে, যাচক উচিত দানে, ভণয়ে সুযশ সুখে মাতি ॥</w:t>
      </w:r>
    </w:p>
    <w:p>
      <w:pPr>
        <w:spacing w:after="60"/>
        <w:jc w:val="both"/>
      </w:pPr>
      <w:r>
        <w:rPr>
          <w:b w:val="0"/>
          <w:i/>
        </w:rPr>
        <w:t>jaya jaya kalaraba, byāpila se diśā saba, nṛtyagīta bādya nānā bhāti |</w:t>
      </w:r>
      <w:r>
        <w:br/>
      </w:r>
      <w:r>
        <w:rPr>
          <w:b w:val="0"/>
          <w:i/>
        </w:rPr>
        <w:t>dāsa narahari bhaṇe, yācaka ucita dāne, bhaṇaye suyaśa sukhe māti ||</w:t>
      </w:r>
    </w:p>
    <w:p>
      <w:pPr>
        <w:spacing w:after="60"/>
        <w:jc w:val="both"/>
      </w:pPr>
      <w:r>
        <w:rPr>
          <w:b w:val="0"/>
          <w:i/>
        </w:rPr>
        <w:t>Пословно:</w:t>
      </w:r>
      <w:r>
        <w:t xml:space="preserve"> джая джая калараба — клики «джая, джая»; вйапила се диша саба — разнеслись во все стороны; нритья-гита бадья нана бхати — пляски, песни, музыка на все лады; даса нарахари бхане — говорит Нарахари Дас; йачака учита дане — просители, [получив] достойные дары; бханайе суйаша сукхе мати — упоённые счастьем, поют славу</w:t>
      </w:r>
    </w:p>
    <w:p>
      <w:pPr>
        <w:spacing w:after="60"/>
        <w:ind w:left="567"/>
        <w:jc w:val="both"/>
      </w:pPr>
      <w:r>
        <w:rPr>
          <w:sz w:val="20"/>
        </w:rPr>
        <w:t>Разночтения: ГПТ1 (скан), ГПТ2: то же; БР (1960, ст. 1178): «</w:t>
      </w:r>
      <w:r>
        <w:rPr>
          <w:rFonts w:ascii="Noto Serif Bengali" w:hAnsi="Noto Serif Bengali" w:cs="Noto Serif Bengali"/>
          <w:sz w:val="20"/>
        </w:rPr>
        <w:t>নৃত্যগীত</w:t>
      </w:r>
      <w:r>
        <w:rPr>
          <w:sz w:val="20"/>
        </w:rPr>
        <w:t>-</w:t>
      </w:r>
      <w:r>
        <w:rPr>
          <w:rFonts w:ascii="Noto Serif Bengali" w:hAnsi="Noto Serif Bengali" w:cs="Noto Serif Bengali"/>
          <w:sz w:val="20"/>
        </w:rPr>
        <w:t>বাদ্য নানা ভাতি</w:t>
      </w:r>
      <w:r>
        <w:rPr>
          <w:sz w:val="20"/>
        </w:rPr>
        <w:t>», «</w:t>
      </w:r>
      <w:r>
        <w:rPr>
          <w:rFonts w:ascii="Noto Serif Bengali" w:hAnsi="Noto Serif Bengali" w:cs="Noto Serif Bengali"/>
          <w:sz w:val="20"/>
        </w:rPr>
        <w:t>সুখে মাতি</w:t>
      </w:r>
      <w:r>
        <w:rPr>
          <w:sz w:val="20"/>
        </w:rPr>
        <w:t>'».</w:t>
      </w:r>
    </w:p>
    <w:p>
      <w:pPr>
        <w:spacing w:after="60"/>
        <w:ind w:left="510" w:hanging="510"/>
      </w:pPr>
      <w:r>
        <w:rPr>
          <w:b/>
          <w:i w:val="0"/>
        </w:rPr>
        <w:t>15.6.</w:t>
      </w:r>
      <w:r>
        <w:t xml:space="preserve"> Клики «джая, джая» разнеслись во все стороны; пляски, песни, музыка на все лады.</w:t>
      </w:r>
      <w:r>
        <w:br/>
      </w:r>
      <w:r>
        <w:t>Говорит Нарахари Дас: просители, получив достойные дары, упоённые счастьем, поют Его славу.</w:t>
      </w:r>
    </w:p>
    <w:p>
      <w:pPr>
        <w:spacing w:after="60"/>
        <w:ind w:left="283"/>
      </w:pPr>
      <w:r>
        <w:rPr>
          <w:b/>
          <w:i w:val="0"/>
          <w:sz w:val="18"/>
        </w:rPr>
        <w:t>30.</w:t>
      </w:r>
      <w:r>
        <w:rPr>
          <w:sz w:val="18"/>
        </w:rPr>
        <w:t xml:space="preserve"> ГПТ1 — с. 79–80, № 3 (камода; скан, PDF с. 338–339); ГПТ2 — разд. 2.3, № 3. Каталог её не знал (новая строка НГ-281; прежде её первую строку смешивали со свадебной падой № 11 «</w:t>
      </w:r>
      <w:r>
        <w:rPr>
          <w:rFonts w:ascii="Noto Serif Bengali" w:hAnsi="Noto Serif Bengali" w:cs="Noto Serif Bengali"/>
          <w:sz w:val="18"/>
        </w:rPr>
        <w:t>কি আনন্দ নদীয়া</w:t>
      </w:r>
      <w:r>
        <w:rPr>
          <w:sz w:val="18"/>
        </w:rPr>
        <w:t>-</w:t>
      </w:r>
      <w:r>
        <w:rPr>
          <w:rFonts w:ascii="Noto Serif Bengali" w:hAnsi="Noto Serif Bengali" w:cs="Noto Serif Bengali"/>
          <w:sz w:val="18"/>
        </w:rPr>
        <w:t>নগরে</w:t>
      </w:r>
      <w:r>
        <w:rPr>
          <w:sz w:val="18"/>
        </w:rPr>
        <w:t xml:space="preserve">। </w:t>
      </w:r>
      <w:r>
        <w:rPr>
          <w:rFonts w:ascii="Noto Serif Bengali" w:hAnsi="Noto Serif Bengali" w:cs="Noto Serif Bengali"/>
          <w:sz w:val="18"/>
        </w:rPr>
        <w:t>নিমাইর বিবাহকথা</w:t>
      </w:r>
      <w:r>
        <w:rPr>
          <w:sz w:val="18"/>
        </w:rPr>
        <w:t>…», НГ-030). БР — 12-я волна (изд. 1912, с. 783; изд. 1960, ст. 1173–1178): «здесь Джаганнатха Мишра решил дать сыну священный шнур, назначил день, созвал родных» (ст. 1170–1172). Следующая пада ГПТ1, № 4 (упанаяна: Господь в облике Ваманы просит подаяния), — с подписью Гханашьямы (вне состава приложения); она есть и в БР (ст. 1179–1192). В ПК, КГЧ, ПС, «Гита-чандродае», «Гаура-чарита-чинтамани» нет. B.</w:t>
      </w:r>
    </w:p>
    <w:p>
      <w:pPr>
        <w:spacing w:after="60"/>
        <w:ind w:left="283"/>
      </w:pPr>
      <w:r>
        <w:rPr>
          <w:b/>
          <w:i w:val="0"/>
          <w:sz w:val="18"/>
        </w:rPr>
        <w:t>31.</w:t>
      </w:r>
      <w:r>
        <w:rPr>
          <w:sz w:val="18"/>
        </w:rPr>
        <w:t xml:space="preserve"> Красная одежда, посох и сума для подаяния — облачение брахмачари при упанаяне; первое подаяние он просит у родных. Господь, Сам Бхагаван, принимает священный шнур не по нужде, а следуя лиле (сноска 26). По ЧБ Ади 8, когда Он надел шнур, в Нём увидели Вамана-деву (ср. паду Гханашьямы № 4, сноска 30). Небесные жёны, смешавшиеся с людьми, — тот же образ, что в п. 6.</w:t>
      </w:r>
    </w:p>
    <w:p>
      <w:pPr>
        <w:pStyle w:val="Heading2"/>
      </w:pPr>
      <w:r>
        <w:t>16. Нарахари — «</w:t>
      </w:r>
      <w:r>
        <w:rPr>
          <w:rFonts w:ascii="Noto Serif Bengali" w:hAnsi="Noto Serif Bengali" w:cs="Noto Serif Bengali"/>
        </w:rPr>
        <w:t>গৌরসুন্দর পরম শুভক্ষণে</w:t>
      </w:r>
      <w:r>
        <w:t>…» (ГПТ1 с. 80, № 5; БР)</w:t>
      </w:r>
    </w:p>
    <w:p>
      <w:pPr>
        <w:spacing w:after="60"/>
        <w:jc w:val="both"/>
      </w:pPr>
      <w:r>
        <w:rPr>
          <w:b w:val="0"/>
          <w:i/>
        </w:rPr>
        <w:t>Гаурасундара в благой час принимает священный шнур; Шачи и Мишра совершают обряды; женщины ликуют, бхаты славят, поют певцы, пляшут танцоры; боги вне себя от этой лилы. Рага сухаи. &lt;b&gt;Атрибуция: вероятно Чакраварти&lt;/b&gt; — пада есть в БР; враджабули.</w:t>
      </w:r>
      <w:r>
        <w:rPr>
          <w:b w:val="0"/>
          <w:i w:val="0"/>
          <w:vertAlign w:val="superscript"/>
        </w:rPr>
        <w:t>32</w:t>
      </w:r>
    </w:p>
    <w:p>
      <w:pPr>
        <w:spacing w:after="60"/>
        <w:ind w:left="567"/>
      </w:pPr>
      <w:r>
        <w:rPr>
          <w:rFonts w:cs="Noto Serif Bengali" w:hAnsi="Noto Serif Bengali"/>
          <w:sz w:val="24"/>
        </w:rPr>
        <w:t>গৌরসুন্দর পরম শুভক্ষণে ধরল যজ্ঞোপবীত ।</w:t>
      </w:r>
      <w:r>
        <w:br/>
      </w:r>
      <w:r>
        <w:rPr>
          <w:rFonts w:cs="Noto Serif Bengali" w:hAnsi="Noto Serif Bengali"/>
          <w:sz w:val="24"/>
        </w:rPr>
        <w:t>বেদবিহিত ক্রিয়ানিপুণ, শচী মিশ্র নিরুপম রীত ॥</w:t>
      </w:r>
    </w:p>
    <w:p>
      <w:pPr>
        <w:spacing w:after="60"/>
        <w:jc w:val="both"/>
      </w:pPr>
      <w:r>
        <w:rPr>
          <w:b w:val="0"/>
          <w:i/>
        </w:rPr>
        <w:t>gaurasundara parama śubhakṣaṇe dharala yajñopabīta |</w:t>
      </w:r>
      <w:r>
        <w:br/>
      </w:r>
      <w:r>
        <w:rPr>
          <w:b w:val="0"/>
          <w:i/>
        </w:rPr>
        <w:t>bedabihita kriyānipuṇa, śacī miśra nirupama rīta ||</w:t>
      </w:r>
    </w:p>
    <w:p>
      <w:pPr>
        <w:spacing w:after="60"/>
        <w:jc w:val="both"/>
      </w:pPr>
      <w:r>
        <w:rPr>
          <w:b w:val="0"/>
          <w:i/>
        </w:rPr>
        <w:t>Пословно:</w:t>
      </w:r>
      <w:r>
        <w:t xml:space="preserve"> гаурасундара парама шубха-кшане — Гаурасундара в высший благой час; дхарала йаджнопавита — принял священный шнур; веда-вихита крийа-нипуна — искусные в предписанных Ведами обрядах; шачи мишра — Шачи и Мишра; нирупама рита — несравненным чином</w:t>
      </w:r>
    </w:p>
    <w:p>
      <w:pPr>
        <w:spacing w:after="60"/>
        <w:ind w:left="567"/>
        <w:jc w:val="both"/>
      </w:pPr>
      <w:r>
        <w:rPr>
          <w:sz w:val="20"/>
        </w:rPr>
        <w:t>Разночтения: ГПТ1 (с. 80, «</w:t>
      </w:r>
      <w:r>
        <w:rPr>
          <w:rFonts w:ascii="Noto Serif Bengali" w:hAnsi="Noto Serif Bengali" w:cs="Noto Serif Bengali"/>
          <w:sz w:val="20"/>
        </w:rPr>
        <w:t>৫ম পদ</w:t>
      </w:r>
      <w:r>
        <w:rPr>
          <w:sz w:val="20"/>
        </w:rPr>
        <w:t xml:space="preserve">। </w:t>
      </w:r>
      <w:r>
        <w:rPr>
          <w:rFonts w:ascii="Noto Serif Bengali" w:hAnsi="Noto Serif Bengali" w:cs="Noto Serif Bengali"/>
          <w:sz w:val="20"/>
        </w:rPr>
        <w:t>সুহই</w:t>
      </w:r>
      <w:r>
        <w:rPr>
          <w:sz w:val="20"/>
        </w:rPr>
        <w:t>।»; скан): то же; ГПТ2: то же; БР (1912, с. 784; 1960, ст. 1193, «</w:t>
      </w:r>
      <w:r>
        <w:rPr>
          <w:rFonts w:ascii="Noto Serif Bengali" w:hAnsi="Noto Serif Bengali" w:cs="Noto Serif Bengali"/>
          <w:sz w:val="20"/>
        </w:rPr>
        <w:t>পুনঃ সুহই</w:t>
      </w:r>
      <w:r>
        <w:rPr>
          <w:sz w:val="20"/>
        </w:rPr>
        <w:t>»): «</w:t>
      </w:r>
      <w:r>
        <w:rPr>
          <w:rFonts w:ascii="Noto Serif Bengali" w:hAnsi="Noto Serif Bengali" w:cs="Noto Serif Bengali"/>
          <w:sz w:val="20"/>
        </w:rPr>
        <w:t>পরম শুভখনে</w:t>
      </w:r>
      <w:r>
        <w:rPr>
          <w:sz w:val="20"/>
        </w:rPr>
        <w:t>», «</w:t>
      </w:r>
      <w:r>
        <w:rPr>
          <w:rFonts w:ascii="Noto Serif Bengali" w:hAnsi="Noto Serif Bengali" w:cs="Noto Serif Bengali"/>
          <w:sz w:val="20"/>
        </w:rPr>
        <w:t>শচী</w:t>
      </w:r>
      <w:r>
        <w:rPr>
          <w:sz w:val="20"/>
        </w:rPr>
        <w:t>-</w:t>
      </w:r>
      <w:r>
        <w:rPr>
          <w:rFonts w:ascii="Noto Serif Bengali" w:hAnsi="Noto Serif Bengali" w:cs="Noto Serif Bengali"/>
          <w:sz w:val="20"/>
        </w:rPr>
        <w:t>মিশ্র নিরুপম রীত</w:t>
      </w:r>
      <w:r>
        <w:rPr>
          <w:sz w:val="20"/>
        </w:rPr>
        <w:t>».</w:t>
      </w:r>
    </w:p>
    <w:p>
      <w:pPr>
        <w:spacing w:after="60"/>
        <w:ind w:left="510" w:hanging="510"/>
      </w:pPr>
      <w:r>
        <w:rPr>
          <w:b/>
          <w:i w:val="0"/>
        </w:rPr>
        <w:t>16.1.</w:t>
      </w:r>
      <w:r>
        <w:t xml:space="preserve"> В высший благой час Гаурасундара принял священный шнур;</w:t>
      </w:r>
      <w:r>
        <w:br/>
      </w:r>
      <w:r>
        <w:t>Шачи и Мишра, искусные в предписанных Ведами обрядах, совершают их несравненным чином.</w:t>
      </w:r>
    </w:p>
    <w:p>
      <w:pPr>
        <w:spacing w:after="60"/>
        <w:ind w:left="567"/>
      </w:pPr>
      <w:r>
        <w:rPr>
          <w:rFonts w:cs="Noto Serif Bengali" w:hAnsi="Noto Serif Bengali"/>
          <w:sz w:val="24"/>
        </w:rPr>
        <w:t>বিবিধ মঙ্গল হোত কুলবধূ উলু লু লু লু লু লু দেত ।</w:t>
      </w:r>
      <w:r>
        <w:br/>
      </w:r>
      <w:r>
        <w:rPr>
          <w:rFonts w:cs="Noto Serif Bengali" w:hAnsi="Noto Serif Bengali"/>
          <w:sz w:val="24"/>
        </w:rPr>
        <w:t>ভাটগণ ভণ সুযশ শুভ শোভা সুদিঠি ভরি লেত ॥</w:t>
      </w:r>
    </w:p>
    <w:p>
      <w:pPr>
        <w:spacing w:after="60"/>
        <w:jc w:val="both"/>
      </w:pPr>
      <w:r>
        <w:rPr>
          <w:b w:val="0"/>
          <w:i/>
        </w:rPr>
        <w:t>bibidha maṅgala hota kulabadhū ulu lu lu lu lu lu deta |</w:t>
      </w:r>
      <w:r>
        <w:br/>
      </w:r>
      <w:r>
        <w:rPr>
          <w:b w:val="0"/>
          <w:i/>
        </w:rPr>
        <w:t>bhāṭagaṇa bhaṇa suyaśa śubha śobhā sudiṭhi bhari leta ||</w:t>
      </w:r>
    </w:p>
    <w:p>
      <w:pPr>
        <w:spacing w:after="60"/>
        <w:jc w:val="both"/>
      </w:pPr>
      <w:r>
        <w:rPr>
          <w:b w:val="0"/>
          <w:i/>
        </w:rPr>
        <w:t>Пословно:</w:t>
      </w:r>
      <w:r>
        <w:t xml:space="preserve"> вивидха мангала хота — свершаются разные благие обряды; кула-вадху улу лу лу… дета — знатные жёны издают «улу-лу-лу»; бхата-гана бхана суйаша шубха — бхаты возглашают благую славу; шобха судитхи бхари лета — досыта впивают взором красоту</w:t>
      </w:r>
    </w:p>
    <w:p>
      <w:pPr>
        <w:spacing w:after="60"/>
        <w:ind w:left="567"/>
        <w:jc w:val="both"/>
      </w:pPr>
      <w:r>
        <w:rPr>
          <w:sz w:val="20"/>
        </w:rPr>
        <w:t>Разночтения: ГПТ1 (скан), ГПТ2: «</w:t>
      </w:r>
      <w:r>
        <w:rPr>
          <w:rFonts w:ascii="Noto Serif Bengali" w:hAnsi="Noto Serif Bengali" w:cs="Noto Serif Bengali"/>
          <w:sz w:val="20"/>
        </w:rPr>
        <w:t>হোত কুল</w:t>
      </w:r>
      <w:r>
        <w:rPr>
          <w:sz w:val="20"/>
        </w:rPr>
        <w:t xml:space="preserve">- </w:t>
      </w:r>
      <w:r>
        <w:rPr>
          <w:rFonts w:ascii="Noto Serif Bengali" w:hAnsi="Noto Serif Bengali" w:cs="Noto Serif Bengali"/>
          <w:sz w:val="20"/>
        </w:rPr>
        <w:t>বধূ</w:t>
      </w:r>
      <w:r>
        <w:rPr>
          <w:sz w:val="20"/>
        </w:rPr>
        <w:t>», «</w:t>
      </w:r>
      <w:r>
        <w:rPr>
          <w:rFonts w:ascii="Noto Serif Bengali" w:hAnsi="Noto Serif Bengali" w:cs="Noto Serif Bengali"/>
          <w:sz w:val="20"/>
        </w:rPr>
        <w:t>সুদিঠি ভরিলেত</w:t>
      </w:r>
      <w:r>
        <w:rPr>
          <w:sz w:val="20"/>
        </w:rPr>
        <w:t>»; БР (1960, ст. 1194): «</w:t>
      </w:r>
      <w:r>
        <w:rPr>
          <w:rFonts w:ascii="Noto Serif Bengali" w:hAnsi="Noto Serif Bengali" w:cs="Noto Serif Bengali"/>
          <w:sz w:val="20"/>
        </w:rPr>
        <w:t>হোত কুলবধূ উলু লু লু লু লু লু দেত</w:t>
      </w:r>
      <w:r>
        <w:rPr>
          <w:sz w:val="20"/>
        </w:rPr>
        <w:t>», «</w:t>
      </w:r>
      <w:r>
        <w:rPr>
          <w:rFonts w:ascii="Noto Serif Bengali" w:hAnsi="Noto Serif Bengali" w:cs="Noto Serif Bengali"/>
          <w:sz w:val="20"/>
        </w:rPr>
        <w:t>সুদিঠি ভরি লেত</w:t>
      </w:r>
      <w:r>
        <w:rPr>
          <w:sz w:val="20"/>
        </w:rPr>
        <w:t>».</w:t>
      </w:r>
    </w:p>
    <w:p>
      <w:pPr>
        <w:spacing w:after="60"/>
        <w:ind w:left="510" w:hanging="510"/>
      </w:pPr>
      <w:r>
        <w:rPr>
          <w:b/>
          <w:i w:val="0"/>
        </w:rPr>
        <w:t>16.2.</w:t>
      </w:r>
      <w:r>
        <w:t xml:space="preserve"> Свершаются разные благие обряды; знатные жёны издают «улу-лу-лу-лу-лу-лу»;</w:t>
      </w:r>
      <w:r>
        <w:br/>
      </w:r>
      <w:r>
        <w:t>бхаты возглашают благую славу и досыта впивают взором эту красоту.</w:t>
      </w:r>
    </w:p>
    <w:p>
      <w:pPr>
        <w:spacing w:after="60"/>
        <w:ind w:left="567"/>
      </w:pPr>
      <w:r>
        <w:rPr>
          <w:rFonts w:cs="Noto Serif Bengali" w:hAnsi="Noto Serif Bengali"/>
          <w:sz w:val="24"/>
        </w:rPr>
        <w:t>গান করু নবতাল গুণী মুরজাদি বায়ত সুরঙ্গ ।</w:t>
      </w:r>
      <w:r>
        <w:br/>
      </w:r>
      <w:r>
        <w:rPr>
          <w:rFonts w:cs="Noto Serif Bengali" w:hAnsi="Noto Serif Bengali"/>
          <w:sz w:val="24"/>
        </w:rPr>
        <w:t>নৃত্য কৃত নর্ত্তক উঘটি ঘন ধাধি ধিকধ ধিলঙ্গ ॥</w:t>
      </w:r>
    </w:p>
    <w:p>
      <w:pPr>
        <w:spacing w:after="60"/>
        <w:jc w:val="both"/>
      </w:pPr>
      <w:r>
        <w:rPr>
          <w:b w:val="0"/>
          <w:i/>
        </w:rPr>
        <w:t>gāna karu nabatāla guṇī murajādi bāyata suraṅga |</w:t>
      </w:r>
      <w:r>
        <w:br/>
      </w:r>
      <w:r>
        <w:rPr>
          <w:b w:val="0"/>
          <w:i/>
        </w:rPr>
        <w:t>nṛtya kṛta narttaka ughaṭi ghana dhādhi dhikadha dhilaṅga ||</w:t>
      </w:r>
    </w:p>
    <w:p>
      <w:pPr>
        <w:spacing w:after="60"/>
        <w:jc w:val="both"/>
      </w:pPr>
      <w:r>
        <w:rPr>
          <w:b w:val="0"/>
          <w:i/>
        </w:rPr>
        <w:t>Пословно:</w:t>
      </w:r>
      <w:r>
        <w:t xml:space="preserve"> гана кару нава-тала гуни — искусные певцы поют на новые размеры; мураджади байата суранга — весело звучат мураджи и прочие барабаны; нритья крита нартака — пляшут танцоры; угхати гхана — часто отбивая; дха-дхи… — слоги</w:t>
      </w:r>
    </w:p>
    <w:p>
      <w:pPr>
        <w:spacing w:after="60"/>
        <w:ind w:left="567"/>
        <w:jc w:val="both"/>
      </w:pPr>
      <w:r>
        <w:rPr>
          <w:sz w:val="20"/>
        </w:rPr>
        <w:t>Разночтения: ГПТ1 (скан), ГПТ2: «</w:t>
      </w:r>
      <w:r>
        <w:rPr>
          <w:rFonts w:ascii="Noto Serif Bengali" w:hAnsi="Noto Serif Bengali" w:cs="Noto Serif Bengali"/>
          <w:sz w:val="20"/>
        </w:rPr>
        <w:t>মরুজাদি</w:t>
      </w:r>
      <w:r>
        <w:rPr>
          <w:sz w:val="20"/>
        </w:rPr>
        <w:t xml:space="preserve">» (= </w:t>
      </w:r>
      <w:r>
        <w:rPr>
          <w:rFonts w:ascii="Noto Serif Bengali" w:hAnsi="Noto Serif Bengali" w:cs="Noto Serif Bengali"/>
          <w:sz w:val="20"/>
        </w:rPr>
        <w:t>মুরজাদি</w:t>
      </w:r>
      <w:r>
        <w:rPr>
          <w:sz w:val="20"/>
        </w:rPr>
        <w:t>), «</w:t>
      </w:r>
      <w:r>
        <w:rPr>
          <w:rFonts w:ascii="Noto Serif Bengali" w:hAnsi="Noto Serif Bengali" w:cs="Noto Serif Bengali"/>
          <w:sz w:val="20"/>
        </w:rPr>
        <w:t>উথটি</w:t>
      </w:r>
      <w:r>
        <w:rPr>
          <w:sz w:val="20"/>
        </w:rPr>
        <w:t>»; БР (1960, ст. 1195): «</w:t>
      </w:r>
      <w:r>
        <w:rPr>
          <w:rFonts w:ascii="Noto Serif Bengali" w:hAnsi="Noto Serif Bengali" w:cs="Noto Serif Bengali"/>
          <w:sz w:val="20"/>
        </w:rPr>
        <w:t>গান করু নবতাল গুণী মুরজাদি বায়ত সুরঙ্গ</w:t>
      </w:r>
      <w:r>
        <w:rPr>
          <w:sz w:val="20"/>
        </w:rPr>
        <w:t>», «</w:t>
      </w:r>
      <w:r>
        <w:rPr>
          <w:rFonts w:ascii="Noto Serif Bengali" w:hAnsi="Noto Serif Bengali" w:cs="Noto Serif Bengali"/>
          <w:sz w:val="20"/>
        </w:rPr>
        <w:t>নৃত্যকৃত নর্ত্তক উঘটি ঘন ধা ধি ধিক ধ ধিলঙ্গ</w:t>
      </w:r>
      <w:r>
        <w:rPr>
          <w:sz w:val="20"/>
        </w:rPr>
        <w:t>».</w:t>
      </w:r>
    </w:p>
    <w:p>
      <w:pPr>
        <w:spacing w:after="60"/>
        <w:ind w:left="510" w:hanging="510"/>
      </w:pPr>
      <w:r>
        <w:rPr>
          <w:b/>
          <w:i w:val="0"/>
        </w:rPr>
        <w:t>16.3.</w:t>
      </w:r>
      <w:r>
        <w:t xml:space="preserve"> Искусные певцы поют на новые размеры, весело звучат мураджи и прочие барабаны;</w:t>
      </w:r>
      <w:r>
        <w:br/>
      </w:r>
      <w:r>
        <w:t>пляшут танцоры, часто отбивая: «дха-дхи дхикадха дхиланга».</w:t>
      </w:r>
    </w:p>
    <w:p>
      <w:pPr>
        <w:spacing w:after="60"/>
        <w:ind w:left="567"/>
      </w:pPr>
      <w:r>
        <w:rPr>
          <w:rFonts w:cs="Noto Serif Bengali" w:hAnsi="Noto Serif Bengali"/>
          <w:sz w:val="24"/>
        </w:rPr>
        <w:t>দেবগণ-মন মগন অতিশয় নিরখি ললিত বিলাস ।</w:t>
      </w:r>
      <w:r>
        <w:br/>
      </w:r>
      <w:r>
        <w:rPr>
          <w:rFonts w:cs="Noto Serif Bengali" w:hAnsi="Noto Serif Bengali"/>
          <w:sz w:val="24"/>
        </w:rPr>
        <w:t>ভুবন ভরি জয় জয়ধ্বনি, নিছনি নরহরি দাস ॥</w:t>
      </w:r>
    </w:p>
    <w:p>
      <w:pPr>
        <w:spacing w:after="60"/>
        <w:jc w:val="both"/>
      </w:pPr>
      <w:r>
        <w:rPr>
          <w:b w:val="0"/>
          <w:i/>
        </w:rPr>
        <w:t>debagaṇa-mana magana atiśaya nirakhi lalita bilāsa |</w:t>
      </w:r>
      <w:r>
        <w:br/>
      </w:r>
      <w:r>
        <w:rPr>
          <w:b w:val="0"/>
          <w:i/>
        </w:rPr>
        <w:t>bhubana bhari jaya jayadhvani, nichani narahari dāsa ||</w:t>
      </w:r>
    </w:p>
    <w:p>
      <w:pPr>
        <w:spacing w:after="60"/>
        <w:jc w:val="both"/>
      </w:pPr>
      <w:r>
        <w:rPr>
          <w:b w:val="0"/>
          <w:i/>
        </w:rPr>
        <w:t>Пословно:</w:t>
      </w:r>
      <w:r>
        <w:t xml:space="preserve"> дева-гана-мана магана атишайа — сердца богов совсем погружены [в блаженство]; нирикхи лалита виласа — видя прелестную лилу; бхувана бхари джая джая-дхвани — на весь мир «джая, джая»; ничхани нарахари даса — Нарахари Дас отдаёт себя</w:t>
      </w:r>
    </w:p>
    <w:p>
      <w:pPr>
        <w:spacing w:after="60"/>
        <w:ind w:left="567"/>
        <w:jc w:val="both"/>
      </w:pPr>
      <w:r>
        <w:rPr>
          <w:sz w:val="20"/>
        </w:rPr>
        <w:t>Разночтения: ГПТ1 (с. 80–81; скан), ГПТ2: то же; БР (1960, ст. 1196): «</w:t>
      </w:r>
      <w:r>
        <w:rPr>
          <w:rFonts w:ascii="Noto Serif Bengali" w:hAnsi="Noto Serif Bengali" w:cs="Noto Serif Bengali"/>
          <w:sz w:val="20"/>
        </w:rPr>
        <w:t>ভুবন ভরি</w:t>
      </w:r>
      <w:r>
        <w:rPr>
          <w:sz w:val="20"/>
        </w:rPr>
        <w:t xml:space="preserve">' </w:t>
      </w:r>
      <w:r>
        <w:rPr>
          <w:rFonts w:ascii="Noto Serif Bengali" w:hAnsi="Noto Serif Bengali" w:cs="Noto Serif Bengali"/>
          <w:sz w:val="20"/>
        </w:rPr>
        <w:t>জয় জয় জয় ধ্বনি</w:t>
      </w:r>
      <w:r>
        <w:rPr>
          <w:sz w:val="20"/>
        </w:rPr>
        <w:t>».</w:t>
      </w:r>
    </w:p>
    <w:p>
      <w:pPr>
        <w:spacing w:after="60"/>
        <w:ind w:left="510" w:hanging="510"/>
      </w:pPr>
      <w:r>
        <w:rPr>
          <w:b/>
          <w:i w:val="0"/>
        </w:rPr>
        <w:t>16.4.</w:t>
      </w:r>
      <w:r>
        <w:t xml:space="preserve"> Сердца богов совсем погружены в блаженство при виде этой прелестной лилы;</w:t>
      </w:r>
      <w:r>
        <w:br/>
      </w:r>
      <w:r>
        <w:t>на весь мир звучит «джая, джая» — Нарахари Дас отдаёт себя [Ему].</w:t>
      </w:r>
    </w:p>
    <w:p>
      <w:pPr>
        <w:spacing w:after="60"/>
        <w:ind w:left="283"/>
      </w:pPr>
      <w:r>
        <w:rPr>
          <w:b/>
          <w:i w:val="0"/>
          <w:sz w:val="18"/>
        </w:rPr>
        <w:t>32.</w:t>
      </w:r>
      <w:r>
        <w:rPr>
          <w:sz w:val="18"/>
        </w:rPr>
        <w:t xml:space="preserve"> ГПТ1 — с. 80, № 5 (сухаи; скан, PDF с. 339–340); ГПТ2 — разд. 2.3, № 5 (каталог: НГ-028). БР — 12-я волна (изд. 1912, с. 784; изд. 1960, ст. 1193–1196), сразу за падой Гханашьямы; затем в БР — рассказ о том, как Мишра отвёл сына учиться к Гангадасе Пандиту (ст. 1197–1200). Следующие пады раздела в ГПТ1 — № 6–8 — с подписью Лочана, № 9 — «Трилочана» (свадебные пады, в т. ч. в нагари-бхаве); в приложение они не входят. В ПК, КГЧ, ПС, «Гита-чандродае», «Гаура-чарита-чинтамани» нет. B.</w:t>
      </w:r>
    </w:p>
    <w:p>
      <w:pPr>
        <w:pStyle w:val="Heading2"/>
      </w:pPr>
      <w:r>
        <w:t>17. Нарахари — «</w:t>
      </w:r>
      <w:r>
        <w:rPr>
          <w:rFonts w:ascii="Noto Serif Bengali" w:hAnsi="Noto Serif Bengali" w:cs="Noto Serif Bengali"/>
        </w:rPr>
        <w:t>বল্লভদুহিতা লক্ষ্মী সুচরিতা</w:t>
      </w:r>
      <w:r>
        <w:t>…» (ГПТ1 с. 83, № 10; БР)</w:t>
      </w:r>
    </w:p>
    <w:p>
      <w:pPr>
        <w:spacing w:after="60"/>
        <w:jc w:val="both"/>
      </w:pPr>
      <w:r>
        <w:rPr>
          <w:b w:val="0"/>
          <w:i/>
        </w:rPr>
        <w:t>Первая встреча у Ганги: Лакшми, дочь Валлабхи, идёт с подругами на омовение и, увидев Гаурангачанда, не может сдержать сокровенной любви; Гора, узнав Свою возлюбленную, смотрит на неё; их взгляды тайком встречаются, и Он с улыбкой идёт домой. Рага камода. &lt;b&gt;Атрибуция: вероятно Чакраварти&lt;/b&gt; — пада есть в БР.</w:t>
      </w:r>
      <w:r>
        <w:rPr>
          <w:b w:val="0"/>
          <w:i w:val="0"/>
          <w:vertAlign w:val="superscript"/>
        </w:rPr>
        <w:t>33</w:t>
      </w:r>
    </w:p>
    <w:p>
      <w:pPr>
        <w:spacing w:after="60"/>
        <w:ind w:left="567"/>
      </w:pPr>
      <w:r>
        <w:rPr>
          <w:rFonts w:cs="Noto Serif Bengali" w:hAnsi="Noto Serif Bengali"/>
          <w:sz w:val="24"/>
        </w:rPr>
        <w:t>বল্লভদুহিতা লক্ষ্মী সুচরিতা সখীতে বেষ্টিত হৈয়া ।</w:t>
      </w:r>
      <w:r>
        <w:br/>
      </w:r>
      <w:r>
        <w:rPr>
          <w:rFonts w:cs="Noto Serif Bengali" w:hAnsi="Noto Serif Bengali"/>
          <w:sz w:val="24"/>
        </w:rPr>
        <w:t>স্নান করিবারে চলে গঙ্গাতীরে চকিত চৌদিকে চাইয়া ॥</w:t>
      </w:r>
    </w:p>
    <w:p>
      <w:pPr>
        <w:spacing w:after="60"/>
        <w:jc w:val="both"/>
      </w:pPr>
      <w:r>
        <w:rPr>
          <w:b w:val="0"/>
          <w:i/>
        </w:rPr>
        <w:t>ballabhaduhitā lakṣmī sucaritā sakhīte beṣṭita haiyā |</w:t>
      </w:r>
      <w:r>
        <w:br/>
      </w:r>
      <w:r>
        <w:rPr>
          <w:b w:val="0"/>
          <w:i/>
        </w:rPr>
        <w:t>snāna karibāre cale gaṅgātīre cakita caudike cāiyā ||</w:t>
      </w:r>
    </w:p>
    <w:p>
      <w:pPr>
        <w:spacing w:after="60"/>
        <w:jc w:val="both"/>
      </w:pPr>
      <w:r>
        <w:rPr>
          <w:b w:val="0"/>
          <w:i/>
        </w:rPr>
        <w:t>Пословно:</w:t>
      </w:r>
      <w:r>
        <w:t xml:space="preserve"> валлабха-духита лакшми сучарита — дочь Валлабхи, благонравная Лакшми; сакхите вештита хайа — окружённая подругами; снана карибаре — чтобы совершить омовение; чале ганга-тире — идёт к берегу Ганги; чакита чаудике чайа — робко поглядывая по сторонам</w:t>
      </w:r>
    </w:p>
    <w:p>
      <w:pPr>
        <w:spacing w:after="60"/>
        <w:ind w:left="567"/>
        <w:jc w:val="both"/>
      </w:pPr>
      <w:r>
        <w:rPr>
          <w:sz w:val="20"/>
        </w:rPr>
        <w:t>Разночтения: ГПТ1 (с. 83, «</w:t>
      </w:r>
      <w:r>
        <w:rPr>
          <w:rFonts w:ascii="Noto Serif Bengali" w:hAnsi="Noto Serif Bengali" w:cs="Noto Serif Bengali"/>
          <w:sz w:val="20"/>
        </w:rPr>
        <w:t>১০ম পদ</w:t>
      </w:r>
      <w:r>
        <w:rPr>
          <w:sz w:val="20"/>
        </w:rPr>
        <w:t xml:space="preserve">। </w:t>
      </w:r>
      <w:r>
        <w:rPr>
          <w:rFonts w:ascii="Noto Serif Bengali" w:hAnsi="Noto Serif Bengali" w:cs="Noto Serif Bengali"/>
          <w:sz w:val="20"/>
        </w:rPr>
        <w:t>কামোদ</w:t>
      </w:r>
      <w:r>
        <w:rPr>
          <w:sz w:val="20"/>
        </w:rPr>
        <w:t>।»; скан): то же; ГПТ2: то же; БР (1912, с. 787; 1960, ст. 1232, «</w:t>
      </w:r>
      <w:r>
        <w:rPr>
          <w:rFonts w:ascii="Noto Serif Bengali" w:hAnsi="Noto Serif Bengali" w:cs="Noto Serif Bengali"/>
          <w:sz w:val="20"/>
        </w:rPr>
        <w:t>গীতে যথা</w:t>
      </w:r>
      <w:r>
        <w:rPr>
          <w:sz w:val="20"/>
        </w:rPr>
        <w:t>—</w:t>
      </w:r>
      <w:r>
        <w:rPr>
          <w:rFonts w:ascii="Noto Serif Bengali" w:hAnsi="Noto Serif Bengali" w:cs="Noto Serif Bengali"/>
          <w:sz w:val="20"/>
        </w:rPr>
        <w:t>কামোদ</w:t>
      </w:r>
      <w:r>
        <w:rPr>
          <w:sz w:val="20"/>
        </w:rPr>
        <w:t>»): «</w:t>
      </w:r>
      <w:r>
        <w:rPr>
          <w:rFonts w:ascii="Noto Serif Bengali" w:hAnsi="Noto Serif Bengali" w:cs="Noto Serif Bengali"/>
          <w:sz w:val="20"/>
        </w:rPr>
        <w:t>বল্লভ</w:t>
      </w:r>
      <w:r>
        <w:rPr>
          <w:sz w:val="20"/>
        </w:rPr>
        <w:t>-</w:t>
      </w:r>
      <w:r>
        <w:rPr>
          <w:rFonts w:ascii="Noto Serif Bengali" w:hAnsi="Noto Serif Bengali" w:cs="Noto Serif Bengali"/>
          <w:sz w:val="20"/>
        </w:rPr>
        <w:t>দুহিতা</w:t>
      </w:r>
      <w:r>
        <w:rPr>
          <w:sz w:val="20"/>
        </w:rPr>
        <w:t>», «</w:t>
      </w:r>
      <w:r>
        <w:rPr>
          <w:rFonts w:ascii="Noto Serif Bengali" w:hAnsi="Noto Serif Bengali" w:cs="Noto Serif Bengali"/>
          <w:sz w:val="20"/>
        </w:rPr>
        <w:t>চকিতে চৌদিকে চা</w:t>
      </w:r>
      <w:r>
        <w:rPr>
          <w:sz w:val="20"/>
        </w:rPr>
        <w:t>'</w:t>
      </w:r>
      <w:r>
        <w:rPr>
          <w:rFonts w:ascii="Noto Serif Bengali" w:hAnsi="Noto Serif Bengali" w:cs="Noto Serif Bengali"/>
          <w:sz w:val="20"/>
        </w:rPr>
        <w:t>য়া</w:t>
      </w:r>
      <w:r>
        <w:rPr>
          <w:sz w:val="20"/>
        </w:rPr>
        <w:t>».</w:t>
      </w:r>
    </w:p>
    <w:p>
      <w:pPr>
        <w:spacing w:after="60"/>
        <w:ind w:left="510" w:hanging="510"/>
      </w:pPr>
      <w:r>
        <w:rPr>
          <w:b/>
          <w:i w:val="0"/>
        </w:rPr>
        <w:t>17.1.</w:t>
      </w:r>
      <w:r>
        <w:t xml:space="preserve"> Дочь Валлабхи, благонравная Лакшми, окружённая подругами,</w:t>
      </w:r>
      <w:r>
        <w:br/>
      </w:r>
      <w:r>
        <w:t>идёт к берегу Ганги совершить омовение, робко поглядывая по сторонам.</w:t>
      </w:r>
    </w:p>
    <w:p>
      <w:pPr>
        <w:spacing w:after="60"/>
        <w:ind w:left="567"/>
      </w:pPr>
      <w:r>
        <w:rPr>
          <w:rFonts w:cs="Noto Serif Bengali" w:hAnsi="Noto Serif Bengali"/>
          <w:sz w:val="24"/>
        </w:rPr>
        <w:t>গৌরাঙ্গচাঁদেরে দেখি কিছু দূরে উথলে নিগূঢ় লেহা ।</w:t>
      </w:r>
      <w:r>
        <w:br/>
      </w:r>
      <w:r>
        <w:rPr>
          <w:rFonts w:cs="Noto Serif Bengali" w:hAnsi="Noto Serif Bengali"/>
          <w:sz w:val="24"/>
        </w:rPr>
        <w:t>সে রূপমাধুরী সুধা পান করি ধরিতে না রহে থেহা ॥</w:t>
      </w:r>
    </w:p>
    <w:p>
      <w:pPr>
        <w:spacing w:after="60"/>
        <w:jc w:val="both"/>
      </w:pPr>
      <w:r>
        <w:rPr>
          <w:b w:val="0"/>
          <w:i/>
        </w:rPr>
        <w:t>gaurāṅgacām̐dere dekhi kichu dūre uthale nigūṛha lehā |</w:t>
      </w:r>
      <w:r>
        <w:br/>
      </w:r>
      <w:r>
        <w:rPr>
          <w:b w:val="0"/>
          <w:i/>
        </w:rPr>
        <w:t>se rūpamādhurī sudhā pāna kari dharite nā rahe thehā ||</w:t>
      </w:r>
    </w:p>
    <w:p>
      <w:pPr>
        <w:spacing w:after="60"/>
        <w:jc w:val="both"/>
      </w:pPr>
      <w:r>
        <w:rPr>
          <w:b w:val="0"/>
          <w:i/>
        </w:rPr>
        <w:t>Пословно:</w:t>
      </w:r>
      <w:r>
        <w:t xml:space="preserve"> гауранга-чам̐дере декхи кичху дуре — увидев невдалеке Гаурангачанда; утхале нигудха леха — вздымается сокровенная любовь; се рупа-мадхури судха пана кари — испив нектар сладости того облика; дхарите на рахе тхеха — не в силах сохранить самообладание</w:t>
      </w:r>
    </w:p>
    <w:p>
      <w:pPr>
        <w:spacing w:after="60"/>
        <w:ind w:left="567"/>
        <w:jc w:val="both"/>
      </w:pPr>
      <w:r>
        <w:rPr>
          <w:sz w:val="20"/>
        </w:rPr>
        <w:t>Разночтения: ГПТ1, ГПТ2: «</w:t>
      </w:r>
      <w:r>
        <w:rPr>
          <w:rFonts w:ascii="Noto Serif Bengali" w:hAnsi="Noto Serif Bengali" w:cs="Noto Serif Bengali"/>
          <w:sz w:val="20"/>
        </w:rPr>
        <w:t>সেরূপ মাধুরী</w:t>
      </w:r>
      <w:r>
        <w:rPr>
          <w:sz w:val="20"/>
        </w:rPr>
        <w:t xml:space="preserve">, </w:t>
      </w:r>
      <w:r>
        <w:rPr>
          <w:rFonts w:ascii="Noto Serif Bengali" w:hAnsi="Noto Serif Bengali" w:cs="Noto Serif Bengali"/>
          <w:sz w:val="20"/>
        </w:rPr>
        <w:t>সুধাপান করি</w:t>
      </w:r>
      <w:r>
        <w:rPr>
          <w:sz w:val="20"/>
        </w:rPr>
        <w:t>», «</w:t>
      </w:r>
      <w:r>
        <w:rPr>
          <w:rFonts w:ascii="Noto Serif Bengali" w:hAnsi="Noto Serif Bengali" w:cs="Noto Serif Bengali"/>
          <w:sz w:val="20"/>
        </w:rPr>
        <w:t>ধরিতে না রহে থেহা</w:t>
      </w:r>
      <w:r>
        <w:rPr>
          <w:sz w:val="20"/>
        </w:rPr>
        <w:t>»; БР (1960, ст. 1233): «</w:t>
      </w:r>
      <w:r>
        <w:rPr>
          <w:rFonts w:ascii="Noto Serif Bengali" w:hAnsi="Noto Serif Bengali" w:cs="Noto Serif Bengali"/>
          <w:sz w:val="20"/>
        </w:rPr>
        <w:t>গৌরাঙ্গ</w:t>
      </w:r>
      <w:r>
        <w:rPr>
          <w:sz w:val="20"/>
        </w:rPr>
        <w:t>-</w:t>
      </w:r>
      <w:r>
        <w:rPr>
          <w:rFonts w:ascii="Noto Serif Bengali" w:hAnsi="Noto Serif Bengali" w:cs="Noto Serif Bengali"/>
          <w:sz w:val="20"/>
        </w:rPr>
        <w:t>চান্দেরে</w:t>
      </w:r>
      <w:r>
        <w:rPr>
          <w:sz w:val="20"/>
        </w:rPr>
        <w:t xml:space="preserve">,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কিছু দূরে</w:t>
      </w:r>
      <w:r>
        <w:rPr>
          <w:sz w:val="20"/>
        </w:rPr>
        <w:t>», «</w:t>
      </w:r>
      <w:r>
        <w:rPr>
          <w:rFonts w:ascii="Noto Serif Bengali" w:hAnsi="Noto Serif Bengali" w:cs="Noto Serif Bengali"/>
          <w:sz w:val="20"/>
        </w:rPr>
        <w:t>সে রূপমাধুরী</w:t>
      </w:r>
      <w:r>
        <w:rPr>
          <w:sz w:val="20"/>
        </w:rPr>
        <w:t>-</w:t>
      </w:r>
      <w:r>
        <w:rPr>
          <w:rFonts w:ascii="Noto Serif Bengali" w:hAnsi="Noto Serif Bengali" w:cs="Noto Serif Bengali"/>
          <w:sz w:val="20"/>
        </w:rPr>
        <w:t>সুধা পান করি</w:t>
      </w:r>
      <w:r>
        <w:rPr>
          <w:sz w:val="20"/>
        </w:rPr>
        <w:t>'», «</w:t>
      </w:r>
      <w:r>
        <w:rPr>
          <w:rFonts w:ascii="Noto Serif Bengali" w:hAnsi="Noto Serif Bengali" w:cs="Noto Serif Bengali"/>
          <w:sz w:val="20"/>
        </w:rPr>
        <w:t>ধরিতে নারয়ে থেহা</w:t>
      </w:r>
      <w:r>
        <w:rPr>
          <w:sz w:val="20"/>
        </w:rPr>
        <w:t>».</w:t>
      </w:r>
    </w:p>
    <w:p>
      <w:pPr>
        <w:spacing w:after="60"/>
        <w:ind w:left="510" w:hanging="510"/>
      </w:pPr>
      <w:r>
        <w:rPr>
          <w:b/>
          <w:i w:val="0"/>
        </w:rPr>
        <w:t>17.2.</w:t>
      </w:r>
      <w:r>
        <w:t xml:space="preserve"> Увидев невдалеке Гаурангачанда, она чувствует, как вздымается сокровенная любовь;</w:t>
      </w:r>
      <w:r>
        <w:br/>
      </w:r>
      <w:r>
        <w:t>испив нектар сладости того облика, она не в силах сохранить самообладание.</w:t>
      </w:r>
    </w:p>
    <w:p>
      <w:pPr>
        <w:spacing w:after="60"/>
        <w:ind w:left="567"/>
      </w:pPr>
      <w:r>
        <w:rPr>
          <w:rFonts w:cs="Noto Serif Bengali" w:hAnsi="Noto Serif Bengali"/>
          <w:sz w:val="24"/>
        </w:rPr>
        <w:t>গোরা গুণমণি নিজপ্রিয়া চিনি চাহয়ে লক্ষ্মীর পানে ।</w:t>
      </w:r>
      <w:r>
        <w:br/>
      </w:r>
      <w:r>
        <w:rPr>
          <w:rFonts w:cs="Noto Serif Bengali" w:hAnsi="Noto Serif Bengali"/>
          <w:sz w:val="24"/>
        </w:rPr>
        <w:t>জিনি কাঁচা সোণা লক্ষ্মীতনু জেনা প্রবেশে মরম খানে ॥</w:t>
      </w:r>
    </w:p>
    <w:p>
      <w:pPr>
        <w:spacing w:after="60"/>
        <w:jc w:val="both"/>
      </w:pPr>
      <w:r>
        <w:rPr>
          <w:b w:val="0"/>
          <w:i/>
        </w:rPr>
        <w:t>gorā guṇamaṇi nijapriyā cini cāhaye lakṣmīra pāne |</w:t>
      </w:r>
      <w:r>
        <w:br/>
      </w:r>
      <w:r>
        <w:rPr>
          <w:b w:val="0"/>
          <w:i/>
        </w:rPr>
        <w:t>jini kām̐cā soṇā lakṣmītanu jenā prabeśe marama khāne ||</w:t>
      </w:r>
    </w:p>
    <w:p>
      <w:pPr>
        <w:spacing w:after="60"/>
        <w:jc w:val="both"/>
      </w:pPr>
      <w:r>
        <w:rPr>
          <w:b w:val="0"/>
          <w:i/>
        </w:rPr>
        <w:t>Пословно:</w:t>
      </w:r>
      <w:r>
        <w:t xml:space="preserve"> гора гунамани — Гора, сокровище достоинств; ниджа-прийа чини — узнав Свою возлюбленную; чахайе лакшмира пане — смотрит на Лакшми; джини кам̐ча сона — затмевая чистое золото; лакшми-тану джена — облик Лакшми словно; правеше марама кхане — входит в самое сердце</w:t>
      </w:r>
    </w:p>
    <w:p>
      <w:pPr>
        <w:spacing w:after="60"/>
        <w:ind w:left="567"/>
        <w:jc w:val="both"/>
      </w:pPr>
      <w:r>
        <w:rPr>
          <w:sz w:val="20"/>
        </w:rPr>
        <w:t>Разночтения: ГПТ1, ГПТ2: то же; БР (1960, ст. 1234): «</w:t>
      </w:r>
      <w:r>
        <w:rPr>
          <w:rFonts w:ascii="Noto Serif Bengali" w:hAnsi="Noto Serif Bengali" w:cs="Noto Serif Bengali"/>
          <w:sz w:val="20"/>
        </w:rPr>
        <w:t>নিজ প্রিয়া চিনি</w:t>
      </w:r>
      <w:r>
        <w:rPr>
          <w:sz w:val="20"/>
        </w:rPr>
        <w:t>'», «</w:t>
      </w:r>
      <w:r>
        <w:rPr>
          <w:rFonts w:ascii="Noto Serif Bengali" w:hAnsi="Noto Serif Bengali" w:cs="Noto Serif Bengali"/>
          <w:sz w:val="20"/>
        </w:rPr>
        <w:t>চাইয়ে লক্ষ্মীর পানে</w:t>
      </w:r>
      <w:r>
        <w:rPr>
          <w:sz w:val="20"/>
        </w:rPr>
        <w:t>», «</w:t>
      </w:r>
      <w:r>
        <w:rPr>
          <w:rFonts w:ascii="Noto Serif Bengali" w:hAnsi="Noto Serif Bengali" w:cs="Noto Serif Bengali"/>
          <w:sz w:val="20"/>
        </w:rPr>
        <w:t>জিনি কাঁচা সোনা</w:t>
      </w:r>
      <w:r>
        <w:rPr>
          <w:sz w:val="20"/>
        </w:rPr>
        <w:t xml:space="preserve">, </w:t>
      </w:r>
      <w:r>
        <w:rPr>
          <w:rFonts w:ascii="Noto Serif Bengali" w:hAnsi="Noto Serif Bengali" w:cs="Noto Serif Bengali"/>
          <w:sz w:val="20"/>
        </w:rPr>
        <w:t>লক্ষ্মীতনু জেনা</w:t>
      </w:r>
      <w:r>
        <w:rPr>
          <w:sz w:val="20"/>
        </w:rPr>
        <w:t xml:space="preserve">, </w:t>
      </w:r>
      <w:r>
        <w:rPr>
          <w:rFonts w:ascii="Noto Serif Bengali" w:hAnsi="Noto Serif Bengali" w:cs="Noto Serif Bengali"/>
          <w:sz w:val="20"/>
        </w:rPr>
        <w:t>প্রবেশে মরম</w:t>
      </w:r>
      <w:r>
        <w:rPr>
          <w:sz w:val="20"/>
        </w:rPr>
        <w:t>-</w:t>
      </w:r>
      <w:r>
        <w:rPr>
          <w:rFonts w:ascii="Noto Serif Bengali" w:hAnsi="Noto Serif Bengali" w:cs="Noto Serif Bengali"/>
          <w:sz w:val="20"/>
        </w:rPr>
        <w:t>খানে</w:t>
      </w:r>
      <w:r>
        <w:rPr>
          <w:sz w:val="20"/>
        </w:rPr>
        <w:t>».</w:t>
      </w:r>
    </w:p>
    <w:p>
      <w:pPr>
        <w:spacing w:after="60"/>
        <w:ind w:left="510" w:hanging="510"/>
      </w:pPr>
      <w:r>
        <w:rPr>
          <w:b/>
          <w:i w:val="0"/>
        </w:rPr>
        <w:t>17.3.</w:t>
      </w:r>
      <w:r>
        <w:t xml:space="preserve"> Гора, сокровище достоинств, узнав Свою возлюбленную, смотрит на Лакшми;</w:t>
      </w:r>
      <w:r>
        <w:br/>
      </w:r>
      <w:r>
        <w:t>её облик, затмевающий чистое золото, словно входит Ему в самое сердце.</w:t>
      </w:r>
      <w:r>
        <w:rPr>
          <w:b w:val="0"/>
          <w:i w:val="0"/>
          <w:vertAlign w:val="superscript"/>
        </w:rPr>
        <w:t>34</w:t>
      </w:r>
    </w:p>
    <w:p>
      <w:pPr>
        <w:spacing w:after="60"/>
        <w:ind w:left="567"/>
      </w:pPr>
      <w:r>
        <w:rPr>
          <w:rFonts w:cs="Noto Serif Bengali" w:hAnsi="Noto Serif Bengali"/>
          <w:sz w:val="24"/>
        </w:rPr>
        <w:t>দোঁহে দিঠি কোণে মিলে সুসন্ধানে আনে না জানিতে পারে ।</w:t>
      </w:r>
      <w:r>
        <w:br/>
      </w:r>
      <w:r>
        <w:rPr>
          <w:rFonts w:cs="Noto Serif Bengali" w:hAnsi="Noto Serif Bengali"/>
          <w:sz w:val="24"/>
        </w:rPr>
        <w:t>নরহরি পহুঁ হাসি লহু লহু আনন্দে চলিল ঘরে ॥</w:t>
      </w:r>
    </w:p>
    <w:p>
      <w:pPr>
        <w:spacing w:after="60"/>
        <w:jc w:val="both"/>
      </w:pPr>
      <w:r>
        <w:rPr>
          <w:b w:val="0"/>
          <w:i/>
        </w:rPr>
        <w:t>dom̐he diṭhi koṇe mile susandhāne āne nā jānite pāre |</w:t>
      </w:r>
      <w:r>
        <w:br/>
      </w:r>
      <w:r>
        <w:rPr>
          <w:b w:val="0"/>
          <w:i/>
        </w:rPr>
        <w:t>narahari pahum̐ hāsi lahu lahu ānande calila ghare ||</w:t>
      </w:r>
    </w:p>
    <w:p>
      <w:pPr>
        <w:spacing w:after="60"/>
        <w:jc w:val="both"/>
      </w:pPr>
      <w:r>
        <w:rPr>
          <w:b w:val="0"/>
          <w:i/>
        </w:rPr>
        <w:t>Пословно:</w:t>
      </w:r>
      <w:r>
        <w:t xml:space="preserve"> дом̐хе дитхи коне миле — взгляды обоих встречаются краешком глаз; сусандхане — украдкой, искусно; ане на джаните паре — никто другой не замечает; нарахари пахум̐ — Господь [поэта] Нарахари; хаси лаху лаху — тихонько улыбаясь; ананде чалила гхаре — в радости пошёл домой</w:t>
      </w:r>
    </w:p>
    <w:p>
      <w:pPr>
        <w:spacing w:after="60"/>
        <w:ind w:left="567"/>
        <w:jc w:val="both"/>
      </w:pPr>
      <w:r>
        <w:rPr>
          <w:sz w:val="20"/>
        </w:rPr>
        <w:t>Разночтения: ГПТ1 (скан: «</w:t>
      </w:r>
      <w:r>
        <w:rPr>
          <w:rFonts w:ascii="Noto Serif Bengali" w:hAnsi="Noto Serif Bengali" w:cs="Noto Serif Bengali"/>
          <w:sz w:val="20"/>
        </w:rPr>
        <w:t>নরহরি পহুঁ হাসি লহু লহু</w:t>
      </w:r>
      <w:r>
        <w:rPr>
          <w:sz w:val="20"/>
        </w:rPr>
        <w:t>»), ГПТ2: то же; БР (1960, ст. 1235): «</w:t>
      </w:r>
      <w:r>
        <w:rPr>
          <w:rFonts w:ascii="Noto Serif Bengali" w:hAnsi="Noto Serif Bengali" w:cs="Noto Serif Bengali"/>
          <w:sz w:val="20"/>
        </w:rPr>
        <w:t>দোঁহে দিঠি</w:t>
      </w:r>
      <w:r>
        <w:rPr>
          <w:sz w:val="20"/>
        </w:rPr>
        <w:t>-</w:t>
      </w:r>
      <w:r>
        <w:rPr>
          <w:rFonts w:ascii="Noto Serif Bengali" w:hAnsi="Noto Serif Bengali" w:cs="Noto Serif Bengali"/>
          <w:sz w:val="20"/>
        </w:rPr>
        <w:t>কোণে</w:t>
      </w:r>
      <w:r>
        <w:rPr>
          <w:sz w:val="20"/>
        </w:rPr>
        <w:t xml:space="preserve">, </w:t>
      </w:r>
      <w:r>
        <w:rPr>
          <w:rFonts w:ascii="Noto Serif Bengali" w:hAnsi="Noto Serif Bengali" w:cs="Noto Serif Bengali"/>
          <w:sz w:val="20"/>
        </w:rPr>
        <w:t>মিলে সুসন্ধানে</w:t>
      </w:r>
      <w:r>
        <w:rPr>
          <w:sz w:val="20"/>
        </w:rPr>
        <w:t>».</w:t>
      </w:r>
    </w:p>
    <w:p>
      <w:pPr>
        <w:spacing w:after="60"/>
        <w:ind w:left="510" w:hanging="510"/>
      </w:pPr>
      <w:r>
        <w:rPr>
          <w:b/>
          <w:i w:val="0"/>
        </w:rPr>
        <w:t>17.4.</w:t>
      </w:r>
      <w:r>
        <w:t xml:space="preserve"> Взгляды обоих украдкой встречаются краешком глаз — так, что никто другой не замечает;</w:t>
      </w:r>
      <w:r>
        <w:br/>
      </w:r>
      <w:r>
        <w:t>Господь поэта Нарахари, тихонько улыбаясь, в радости пошёл домой.</w:t>
      </w:r>
    </w:p>
    <w:p>
      <w:pPr>
        <w:spacing w:after="60"/>
        <w:ind w:left="283"/>
      </w:pPr>
      <w:r>
        <w:rPr>
          <w:b/>
          <w:i w:val="0"/>
          <w:sz w:val="18"/>
        </w:rPr>
        <w:t>33.</w:t>
      </w:r>
      <w:r>
        <w:rPr>
          <w:sz w:val="18"/>
        </w:rPr>
        <w:t xml:space="preserve"> ГПТ1 — с. 83, № 10 (камода; скан, PDF с. 342); ГПТ2 — разд. 2.3, № 10 (каталог: НГ-029). БР — 12-я волна (изд. 1912, с. 787; изд. 1960, ст. 1232–1235): «однажды Шачи задумалась о женитьбе сына; кончалось Его отрочество, начиналась юность… чтобы умножить радость матери, Господь пожелал жениться; Он пошёл этой дорогой к Ганге, а Лакшми-деви, возлюбленная Господа, пришла на омовение; их встречу описывают знающие» (ст. 1226–1231). В ПК, КГЧ, ПС, «Гита-чандродае», «Гаура-чарита-чинтамани» нет. B. Встреча у Ганги — ЧБ Ади 10; Мурари 1.9.</w:t>
      </w:r>
    </w:p>
    <w:p>
      <w:pPr>
        <w:spacing w:after="60"/>
        <w:ind w:left="283"/>
      </w:pPr>
      <w:r>
        <w:rPr>
          <w:b/>
          <w:i w:val="0"/>
          <w:sz w:val="18"/>
        </w:rPr>
        <w:t>34.</w:t>
      </w:r>
      <w:r>
        <w:rPr>
          <w:sz w:val="18"/>
        </w:rPr>
        <w:t xml:space="preserve"> Лакшмиприя — вечная супруга Господа, Сама Лакшми (ЧБ Ади 10; ЧЧ Ади 14–15); поэтому Он «узнаёт Свою возлюбленную». Их любовь — не мирское влечение, а вечное отношение Господа и Его энергии. «Господь поэта Нарахари» (</w:t>
      </w:r>
      <w:r>
        <w:rPr>
          <w:rFonts w:ascii="Noto Serif Bengali" w:hAnsi="Noto Serif Bengali" w:cs="Noto Serif Bengali"/>
          <w:sz w:val="18"/>
        </w:rPr>
        <w:t>নরহরি পহুঁ</w:t>
      </w:r>
      <w:r>
        <w:rPr>
          <w:sz w:val="18"/>
        </w:rPr>
        <w:t>) — привычный оборот подписи у Чакраварти (сноска 44 главы 17).</w:t>
      </w:r>
    </w:p>
    <w:p>
      <w:pPr>
        <w:pStyle w:val="Heading2"/>
      </w:pPr>
      <w:r>
        <w:t>18. Нарахари — «</w:t>
      </w:r>
      <w:r>
        <w:rPr>
          <w:rFonts w:ascii="Noto Serif Bengali" w:hAnsi="Noto Serif Bengali" w:cs="Noto Serif Bengali"/>
        </w:rPr>
        <w:t>কি আনন্দ নদীয়া</w:t>
      </w:r>
      <w:r>
        <w:t>-</w:t>
      </w:r>
      <w:r>
        <w:rPr>
          <w:rFonts w:ascii="Noto Serif Bengali" w:hAnsi="Noto Serif Bengali" w:cs="Noto Serif Bengali"/>
        </w:rPr>
        <w:t>নগরে নিমাইর বিবাহকথা</w:t>
      </w:r>
      <w:r>
        <w:t>…» (ГПТ1 с. 83, № 11; БР)</w:t>
      </w:r>
    </w:p>
    <w:p>
      <w:pPr>
        <w:spacing w:after="60"/>
        <w:jc w:val="both"/>
      </w:pPr>
      <w:r>
        <w:rPr>
          <w:b w:val="0"/>
          <w:i/>
        </w:rPr>
        <w:t>В каждом доме Надии говорят о свадьбе Нимая; все жаждут её увидеть; бегут бхаты, танцоры и музыканты, астрологи, садовники с гирляндами, сотни бедных просителей; поэт мечтает увидеть свадьбу своими глазами. Рага дханаши. &lt;b&gt;Атрибуция: вероятно Чакраварти&lt;/b&gt; — пада есть в БР.</w:t>
      </w:r>
      <w:r>
        <w:rPr>
          <w:b w:val="0"/>
          <w:i w:val="0"/>
          <w:vertAlign w:val="superscript"/>
        </w:rPr>
        <w:t>35</w:t>
      </w:r>
    </w:p>
    <w:p>
      <w:pPr>
        <w:spacing w:after="60"/>
        <w:ind w:left="567"/>
      </w:pPr>
      <w:r>
        <w:rPr>
          <w:rFonts w:cs="Noto Serif Bengali" w:hAnsi="Noto Serif Bengali"/>
          <w:sz w:val="24"/>
        </w:rPr>
        <w:t>কি আনন্দ নদীয়া-নগরে । নিমাইর বিবাহকথা প্রতি ঘরে ঘরে ॥</w:t>
      </w:r>
    </w:p>
    <w:p>
      <w:pPr>
        <w:spacing w:after="60"/>
        <w:jc w:val="both"/>
      </w:pPr>
      <w:r>
        <w:rPr>
          <w:b w:val="0"/>
          <w:i/>
        </w:rPr>
        <w:t>ki ānanda nadīyā-nagare | nimāira bibāhakathā prati ghare ghare ||</w:t>
      </w:r>
    </w:p>
    <w:p>
      <w:pPr>
        <w:spacing w:after="60"/>
        <w:jc w:val="both"/>
      </w:pPr>
      <w:r>
        <w:rPr>
          <w:b w:val="0"/>
          <w:i/>
        </w:rPr>
        <w:t>Пословно:</w:t>
      </w:r>
      <w:r>
        <w:t xml:space="preserve"> ки ананда надийа-нагаре — какая радость в городе Надии; нимаира виваха-катха — разговоры о свадьбе Нимая; прати гхаре гхаре — в каждом доме</w:t>
      </w:r>
    </w:p>
    <w:p>
      <w:pPr>
        <w:spacing w:after="60"/>
        <w:ind w:left="567"/>
        <w:jc w:val="both"/>
      </w:pPr>
      <w:r>
        <w:rPr>
          <w:sz w:val="20"/>
        </w:rPr>
        <w:t>Разночтения: ГПТ1 (с. 83, «</w:t>
      </w:r>
      <w:r>
        <w:rPr>
          <w:rFonts w:ascii="Noto Serif Bengali" w:hAnsi="Noto Serif Bengali" w:cs="Noto Serif Bengali"/>
          <w:sz w:val="20"/>
        </w:rPr>
        <w:t>১১শ পদ</w:t>
      </w:r>
      <w:r>
        <w:rPr>
          <w:sz w:val="20"/>
        </w:rPr>
        <w:t xml:space="preserve">। </w:t>
      </w:r>
      <w:r>
        <w:rPr>
          <w:rFonts w:ascii="Noto Serif Bengali" w:hAnsi="Noto Serif Bengali" w:cs="Noto Serif Bengali"/>
          <w:sz w:val="20"/>
        </w:rPr>
        <w:t>ধানশী</w:t>
      </w:r>
      <w:r>
        <w:rPr>
          <w:sz w:val="20"/>
        </w:rPr>
        <w:t>।»; скан): то же; ГПТ2: то же; БР (1912, с. 788; 1960, ст. ≈1245): начало строфы — на утраченной в распознавании 1960 странице; в изд. 1912 то же.</w:t>
      </w:r>
    </w:p>
    <w:p>
      <w:pPr>
        <w:spacing w:after="60"/>
        <w:ind w:left="510" w:hanging="510"/>
      </w:pPr>
      <w:r>
        <w:rPr>
          <w:b/>
          <w:i w:val="0"/>
        </w:rPr>
        <w:t>18.1.</w:t>
      </w:r>
      <w:r>
        <w:t xml:space="preserve"> Какая радость в городе Надии! В каждом доме — разговоры о свадьбе Нимая.</w:t>
      </w:r>
    </w:p>
    <w:p>
      <w:pPr>
        <w:spacing w:after="60"/>
        <w:ind w:left="567"/>
      </w:pPr>
      <w:r>
        <w:rPr>
          <w:rFonts w:cs="Noto Serif Bengali" w:hAnsi="Noto Serif Bengali"/>
          <w:sz w:val="24"/>
        </w:rPr>
        <w:t>কি নারী পুরুষ নদীয়ার । বিবাহ দেখিতে হিয়া উথলে সবার ॥</w:t>
      </w:r>
    </w:p>
    <w:p>
      <w:pPr>
        <w:spacing w:after="60"/>
        <w:jc w:val="both"/>
      </w:pPr>
      <w:r>
        <w:rPr>
          <w:b w:val="0"/>
          <w:i/>
        </w:rPr>
        <w:t>ki nārī puruṣa nadīyāra | bibāha dekhite hiyā uthale sabāra ||</w:t>
      </w:r>
    </w:p>
    <w:p>
      <w:pPr>
        <w:spacing w:after="60"/>
        <w:jc w:val="both"/>
      </w:pPr>
      <w:r>
        <w:rPr>
          <w:b w:val="0"/>
          <w:i/>
        </w:rPr>
        <w:t>Пословно:</w:t>
      </w:r>
      <w:r>
        <w:t xml:space="preserve"> ки нари пуруша надийара — и женщины, и мужчины Надии; виваха декхите — чтобы увидеть свадьбу; хийа утхале сабара — у всех сердце рвётся</w:t>
      </w:r>
    </w:p>
    <w:p>
      <w:pPr>
        <w:spacing w:after="60"/>
        <w:ind w:left="567"/>
        <w:jc w:val="both"/>
      </w:pPr>
      <w:r>
        <w:rPr>
          <w:sz w:val="20"/>
        </w:rPr>
        <w:t>Разночтения: ГПТ1, ГПТ2: то же; БР (1960, ст. 1246): то же.</w:t>
      </w:r>
    </w:p>
    <w:p>
      <w:pPr>
        <w:spacing w:after="60"/>
        <w:ind w:left="510" w:hanging="510"/>
      </w:pPr>
      <w:r>
        <w:rPr>
          <w:b/>
          <w:i w:val="0"/>
        </w:rPr>
        <w:t>18.2.</w:t>
      </w:r>
      <w:r>
        <w:t xml:space="preserve"> Мужчины и женщины Надии — у всех сердце рвётся увидеть свадьбу.</w:t>
      </w:r>
    </w:p>
    <w:p>
      <w:pPr>
        <w:spacing w:after="60"/>
        <w:ind w:left="567"/>
      </w:pPr>
      <w:r>
        <w:rPr>
          <w:rFonts w:cs="Noto Serif Bengali" w:hAnsi="Noto Serif Bengali"/>
          <w:sz w:val="24"/>
        </w:rPr>
        <w:t>ভাটগণ চলয়ে ধাইয়া । পাইব অনেক ধন মনে বিচারিয়া ॥</w:t>
      </w:r>
    </w:p>
    <w:p>
      <w:pPr>
        <w:spacing w:after="60"/>
        <w:jc w:val="both"/>
      </w:pPr>
      <w:r>
        <w:rPr>
          <w:b w:val="0"/>
          <w:i/>
        </w:rPr>
        <w:t>bhāṭagaṇa calaye dhāiyā | pāiba aneka dhana mane bicāriyā ||</w:t>
      </w:r>
    </w:p>
    <w:p>
      <w:pPr>
        <w:spacing w:after="60"/>
        <w:jc w:val="both"/>
      </w:pPr>
      <w:r>
        <w:rPr>
          <w:b w:val="0"/>
          <w:i/>
        </w:rPr>
        <w:t>Пословно:</w:t>
      </w:r>
      <w:r>
        <w:t xml:space="preserve"> бхата-гана чалайе дхаийа — бхаты бегут бегом; паиба анека дхана — «получим много богатств»; мане вичарийа — рассчитывая в уме</w:t>
      </w:r>
    </w:p>
    <w:p>
      <w:pPr>
        <w:spacing w:after="60"/>
        <w:ind w:left="567"/>
        <w:jc w:val="both"/>
      </w:pPr>
      <w:r>
        <w:rPr>
          <w:sz w:val="20"/>
        </w:rPr>
        <w:t>Разночтения: ГПТ1, ГПТ2, БР (1960, ст. 1247): то же.</w:t>
      </w:r>
    </w:p>
    <w:p>
      <w:pPr>
        <w:spacing w:after="60"/>
        <w:ind w:left="510" w:hanging="510"/>
      </w:pPr>
      <w:r>
        <w:rPr>
          <w:b/>
          <w:i w:val="0"/>
        </w:rPr>
        <w:t>18.3.</w:t>
      </w:r>
      <w:r>
        <w:t xml:space="preserve"> Бегом бегут бхаты, рассчитывая получить много богатств.</w:t>
      </w:r>
    </w:p>
    <w:p>
      <w:pPr>
        <w:spacing w:after="60"/>
        <w:ind w:left="567"/>
      </w:pPr>
      <w:r>
        <w:rPr>
          <w:rFonts w:cs="Noto Serif Bengali" w:hAnsi="Noto Serif Bengali"/>
          <w:sz w:val="24"/>
        </w:rPr>
        <w:t>নর্ত্তক বাদক আদি যত । করে ধাওয়া ধাই কত করি মনোরথ ॥</w:t>
      </w:r>
    </w:p>
    <w:p>
      <w:pPr>
        <w:spacing w:after="60"/>
        <w:jc w:val="both"/>
      </w:pPr>
      <w:r>
        <w:rPr>
          <w:b w:val="0"/>
          <w:i/>
        </w:rPr>
        <w:t>narttaka bādaka ādi yata | kare dhāoyā dhāi kata kari manoratha ||</w:t>
      </w:r>
    </w:p>
    <w:p>
      <w:pPr>
        <w:spacing w:after="60"/>
        <w:jc w:val="both"/>
      </w:pPr>
      <w:r>
        <w:rPr>
          <w:b w:val="0"/>
          <w:i/>
        </w:rPr>
        <w:t>Пословно:</w:t>
      </w:r>
      <w:r>
        <w:t xml:space="preserve"> нартака бадака ади йата — танцоры, музыканты и все прочие; каре дхаоа дхаи — спешат наперебой; ката кари маноратха — с какими надеждами</w:t>
      </w:r>
    </w:p>
    <w:p>
      <w:pPr>
        <w:spacing w:after="60"/>
        <w:ind w:left="567"/>
        <w:jc w:val="both"/>
      </w:pPr>
      <w:r>
        <w:rPr>
          <w:sz w:val="20"/>
        </w:rPr>
        <w:t>Разночтения: ГПТ1, ГПТ2: то же; БР (1960, ст. 1248): «</w:t>
      </w:r>
      <w:r>
        <w:rPr>
          <w:rFonts w:ascii="Noto Serif Bengali" w:hAnsi="Noto Serif Bengali" w:cs="Noto Serif Bengali"/>
          <w:sz w:val="20"/>
        </w:rPr>
        <w:t>করি</w:t>
      </w:r>
      <w:r>
        <w:rPr>
          <w:sz w:val="20"/>
        </w:rPr>
        <w:t xml:space="preserve">' </w:t>
      </w:r>
      <w:r>
        <w:rPr>
          <w:rFonts w:ascii="Noto Serif Bengali" w:hAnsi="Noto Serif Bengali" w:cs="Noto Serif Bengali"/>
          <w:sz w:val="20"/>
        </w:rPr>
        <w:t>মনোরথ</w:t>
      </w:r>
      <w:r>
        <w:rPr>
          <w:sz w:val="20"/>
        </w:rPr>
        <w:t>».</w:t>
      </w:r>
    </w:p>
    <w:p>
      <w:pPr>
        <w:spacing w:after="60"/>
        <w:ind w:left="510" w:hanging="510"/>
      </w:pPr>
      <w:r>
        <w:rPr>
          <w:b/>
          <w:i w:val="0"/>
        </w:rPr>
        <w:t>18.4.</w:t>
      </w:r>
      <w:r>
        <w:t xml:space="preserve"> Танцоры, музыканты и прочие — все спешат наперебой, с какими надеждами!</w:t>
      </w:r>
    </w:p>
    <w:p>
      <w:pPr>
        <w:spacing w:after="60"/>
        <w:ind w:left="567"/>
      </w:pPr>
      <w:r>
        <w:rPr>
          <w:rFonts w:cs="Noto Serif Bengali" w:hAnsi="Noto Serif Bengali"/>
          <w:sz w:val="24"/>
        </w:rPr>
        <w:t>চলয়ে গণকগণ ধাঞা । করাইব বিবাহ অপূর্ব্ব লগ্ন পাঞা ॥</w:t>
      </w:r>
    </w:p>
    <w:p>
      <w:pPr>
        <w:spacing w:after="60"/>
        <w:jc w:val="both"/>
      </w:pPr>
      <w:r>
        <w:rPr>
          <w:b w:val="0"/>
          <w:i/>
        </w:rPr>
        <w:t>calaye gaṇakagaṇa dhāñā | karāiba bibāha apūrvva lagna pāñā ||</w:t>
      </w:r>
    </w:p>
    <w:p>
      <w:pPr>
        <w:spacing w:after="60"/>
        <w:jc w:val="both"/>
      </w:pPr>
      <w:r>
        <w:rPr>
          <w:b w:val="0"/>
          <w:i/>
        </w:rPr>
        <w:t>Пословно:</w:t>
      </w:r>
      <w:r>
        <w:t xml:space="preserve"> чалайе ганака-гана дхана — спешат астрологи; караиба виваха — «устроим свадьбу»; апурва лагна пана — найдя несравненный благой час</w:t>
      </w:r>
    </w:p>
    <w:p>
      <w:pPr>
        <w:spacing w:after="60"/>
        <w:ind w:left="567"/>
        <w:jc w:val="both"/>
      </w:pPr>
      <w:r>
        <w:rPr>
          <w:sz w:val="20"/>
        </w:rPr>
        <w:t>Разночтения: ГПТ1, ГПТ2: то же; БР (1960, ст. 1249): «</w:t>
      </w:r>
      <w:r>
        <w:rPr>
          <w:rFonts w:ascii="Noto Serif Bengali" w:hAnsi="Noto Serif Bengali" w:cs="Noto Serif Bengali"/>
          <w:sz w:val="20"/>
        </w:rPr>
        <w:t>ধা</w:t>
      </w:r>
      <w:r>
        <w:rPr>
          <w:sz w:val="20"/>
        </w:rPr>
        <w:t>'</w:t>
      </w:r>
      <w:r>
        <w:rPr>
          <w:rFonts w:ascii="Noto Serif Bengali" w:hAnsi="Noto Serif Bengali" w:cs="Noto Serif Bengali"/>
          <w:sz w:val="20"/>
        </w:rPr>
        <w:t>য়া</w:t>
      </w:r>
      <w:r>
        <w:rPr>
          <w:sz w:val="20"/>
        </w:rPr>
        <w:t>», «</w:t>
      </w:r>
      <w:r>
        <w:rPr>
          <w:rFonts w:ascii="Noto Serif Bengali" w:hAnsi="Noto Serif Bengali" w:cs="Noto Serif Bengali"/>
          <w:sz w:val="20"/>
        </w:rPr>
        <w:t>পায়া</w:t>
      </w:r>
      <w:r>
        <w:rPr>
          <w:sz w:val="20"/>
        </w:rPr>
        <w:t>».</w:t>
      </w:r>
    </w:p>
    <w:p>
      <w:pPr>
        <w:spacing w:after="60"/>
        <w:ind w:left="510" w:hanging="510"/>
      </w:pPr>
      <w:r>
        <w:rPr>
          <w:b/>
          <w:i w:val="0"/>
        </w:rPr>
        <w:t>18.5.</w:t>
      </w:r>
      <w:r>
        <w:t xml:space="preserve"> Спешат астрологи: «Мы назначим для свадьбы несравненный благой час!»</w:t>
      </w:r>
    </w:p>
    <w:p>
      <w:pPr>
        <w:spacing w:after="60"/>
        <w:ind w:left="567"/>
      </w:pPr>
      <w:r>
        <w:rPr>
          <w:rFonts w:cs="Noto Serif Bengali" w:hAnsi="Noto Serif Bengali"/>
          <w:sz w:val="24"/>
        </w:rPr>
        <w:t>মালীগণ চলয়ে উল্লাসে । নানা পুষ্পহার লঞা শ্রীশচী-আবাসে ॥</w:t>
      </w:r>
    </w:p>
    <w:p>
      <w:pPr>
        <w:spacing w:after="60"/>
        <w:jc w:val="both"/>
      </w:pPr>
      <w:r>
        <w:rPr>
          <w:b w:val="0"/>
          <w:i/>
        </w:rPr>
        <w:t>mālīgaṇa calaye ullāse | nānā puṣpahāra lañā śrīśacī-ābāse ||</w:t>
      </w:r>
    </w:p>
    <w:p>
      <w:pPr>
        <w:spacing w:after="60"/>
        <w:jc w:val="both"/>
      </w:pPr>
      <w:r>
        <w:rPr>
          <w:b w:val="0"/>
          <w:i/>
        </w:rPr>
        <w:t>Пословно:</w:t>
      </w:r>
      <w:r>
        <w:t xml:space="preserve"> мали-гана чалайе улласе — радостно идут садовники; нана пушпа-хара лана — с разными цветочными гирляндами; шри-шачи-авасе — к дому Шри Шачи</w:t>
      </w:r>
    </w:p>
    <w:p>
      <w:pPr>
        <w:spacing w:after="60"/>
        <w:ind w:left="567"/>
        <w:jc w:val="both"/>
      </w:pPr>
      <w:r>
        <w:rPr>
          <w:sz w:val="20"/>
        </w:rPr>
        <w:t>Разночтения: ГПТ1, ГПТ2: то же; БР (1960, ст. 1250): «</w:t>
      </w:r>
      <w:r>
        <w:rPr>
          <w:rFonts w:ascii="Noto Serif Bengali" w:hAnsi="Noto Serif Bengali" w:cs="Noto Serif Bengali"/>
          <w:sz w:val="20"/>
        </w:rPr>
        <w:t>মালিগণ চলয়ে উলাসে</w:t>
      </w:r>
      <w:r>
        <w:rPr>
          <w:sz w:val="20"/>
        </w:rPr>
        <w:t>», «</w:t>
      </w:r>
      <w:r>
        <w:rPr>
          <w:rFonts w:ascii="Noto Serif Bengali" w:hAnsi="Noto Serif Bengali" w:cs="Noto Serif Bengali"/>
          <w:sz w:val="20"/>
        </w:rPr>
        <w:t>লৈয়া</w:t>
      </w:r>
      <w:r>
        <w:rPr>
          <w:sz w:val="20"/>
        </w:rPr>
        <w:t>».</w:t>
      </w:r>
    </w:p>
    <w:p>
      <w:pPr>
        <w:spacing w:after="60"/>
        <w:ind w:left="510" w:hanging="510"/>
      </w:pPr>
      <w:r>
        <w:rPr>
          <w:b/>
          <w:i w:val="0"/>
        </w:rPr>
        <w:t>18.6.</w:t>
      </w:r>
      <w:r>
        <w:t xml:space="preserve"> Радостно идут садовники с разными цветочными гирляндами к дому Шри Шачи.</w:t>
      </w:r>
    </w:p>
    <w:p>
      <w:pPr>
        <w:spacing w:after="60"/>
        <w:ind w:left="567"/>
      </w:pPr>
      <w:r>
        <w:rPr>
          <w:rFonts w:cs="Noto Serif Bengali" w:hAnsi="Noto Serif Bengali"/>
          <w:sz w:val="24"/>
        </w:rPr>
        <w:t>এক মুখে কহিবে কে কত । দরিদ্র যাচক তারা চলে শত শত ॥</w:t>
      </w:r>
    </w:p>
    <w:p>
      <w:pPr>
        <w:spacing w:after="60"/>
        <w:jc w:val="both"/>
      </w:pPr>
      <w:r>
        <w:rPr>
          <w:b w:val="0"/>
          <w:i/>
        </w:rPr>
        <w:t>eka mukhe kahibe ke kata | daridra yācaka tārā cale śata śata ||</w:t>
      </w:r>
    </w:p>
    <w:p>
      <w:pPr>
        <w:spacing w:after="60"/>
        <w:jc w:val="both"/>
      </w:pPr>
      <w:r>
        <w:rPr>
          <w:b w:val="0"/>
          <w:i/>
        </w:rPr>
        <w:t>Пословно:</w:t>
      </w:r>
      <w:r>
        <w:t xml:space="preserve"> эка мукхе кахибе ке ката — кто одними устами расскажет, сколько; даридра йачака тара — бедные просители; чале шата шата — идут сотнями</w:t>
      </w:r>
    </w:p>
    <w:p>
      <w:pPr>
        <w:spacing w:after="60"/>
        <w:ind w:left="567"/>
        <w:jc w:val="both"/>
      </w:pPr>
      <w:r>
        <w:rPr>
          <w:sz w:val="20"/>
        </w:rPr>
        <w:t>Разночтения: ГПТ1, ГПТ2: то же; БР (1960, ст. 1251): «</w:t>
      </w:r>
      <w:r>
        <w:rPr>
          <w:rFonts w:ascii="Noto Serif Bengali" w:hAnsi="Noto Serif Bengali" w:cs="Noto Serif Bengali"/>
          <w:sz w:val="20"/>
        </w:rPr>
        <w:t>তা</w:t>
      </w:r>
      <w:r>
        <w:rPr>
          <w:sz w:val="20"/>
        </w:rPr>
        <w:t>'</w:t>
      </w:r>
      <w:r>
        <w:rPr>
          <w:rFonts w:ascii="Noto Serif Bengali" w:hAnsi="Noto Serif Bengali" w:cs="Noto Serif Bengali"/>
          <w:sz w:val="20"/>
        </w:rPr>
        <w:t>রা</w:t>
      </w:r>
      <w:r>
        <w:rPr>
          <w:sz w:val="20"/>
        </w:rPr>
        <w:t>».</w:t>
      </w:r>
    </w:p>
    <w:p>
      <w:pPr>
        <w:spacing w:after="60"/>
        <w:ind w:left="510" w:hanging="510"/>
      </w:pPr>
      <w:r>
        <w:rPr>
          <w:b/>
          <w:i w:val="0"/>
        </w:rPr>
        <w:t>18.7.</w:t>
      </w:r>
      <w:r>
        <w:t xml:space="preserve"> Кто одними устами расскажет, сколько их? Бедные просители идут сотнями.</w:t>
      </w:r>
    </w:p>
    <w:p>
      <w:pPr>
        <w:spacing w:after="60"/>
        <w:ind w:left="567"/>
      </w:pPr>
      <w:r>
        <w:rPr>
          <w:rFonts w:cs="Noto Serif Bengali" w:hAnsi="Noto Serif Bengali"/>
          <w:sz w:val="24"/>
        </w:rPr>
        <w:t>নরহরি-মনে এই আশ । দেখিব দু-আঁখি ভরি বিবাহ বিলাস ॥</w:t>
      </w:r>
    </w:p>
    <w:p>
      <w:pPr>
        <w:spacing w:after="60"/>
        <w:jc w:val="both"/>
      </w:pPr>
      <w:r>
        <w:rPr>
          <w:b w:val="0"/>
          <w:i/>
        </w:rPr>
        <w:t>narahari-mane ei āśa | dekhiba du-ām̐khi bhari bibāha bilāsa ||</w:t>
      </w:r>
    </w:p>
    <w:p>
      <w:pPr>
        <w:spacing w:after="60"/>
        <w:jc w:val="both"/>
      </w:pPr>
      <w:r>
        <w:rPr>
          <w:b w:val="0"/>
          <w:i/>
        </w:rPr>
        <w:t>Пословно:</w:t>
      </w:r>
      <w:r>
        <w:t xml:space="preserve"> нарахари-мане эи аша — в сердце Нарахари одна надежда; декхиба ду-ам̐кхи бхари — увидеть досыта обоими глазами; виваха виласа — свадебное торжество</w:t>
      </w:r>
    </w:p>
    <w:p>
      <w:pPr>
        <w:spacing w:after="60"/>
        <w:ind w:left="567"/>
        <w:jc w:val="both"/>
      </w:pPr>
      <w:r>
        <w:rPr>
          <w:sz w:val="20"/>
        </w:rPr>
        <w:t>Разночтения: ГПТ1, ГПТ2: то же; БР (1960, ст. 1252): «</w:t>
      </w:r>
      <w:r>
        <w:rPr>
          <w:rFonts w:ascii="Noto Serif Bengali" w:hAnsi="Noto Serif Bengali" w:cs="Noto Serif Bengali"/>
          <w:sz w:val="20"/>
        </w:rPr>
        <w:t>দেখিব কি আঁখি ভরি বিবাহ</w:t>
      </w:r>
      <w:r>
        <w:rPr>
          <w:sz w:val="20"/>
        </w:rPr>
        <w:t>-</w:t>
      </w:r>
      <w:r>
        <w:rPr>
          <w:rFonts w:ascii="Noto Serif Bengali" w:hAnsi="Noto Serif Bengali" w:cs="Noto Serif Bengali"/>
          <w:sz w:val="20"/>
        </w:rPr>
        <w:t>বিলাস</w:t>
      </w:r>
      <w:r>
        <w:rPr>
          <w:sz w:val="20"/>
        </w:rPr>
        <w:t>».</w:t>
      </w:r>
    </w:p>
    <w:p>
      <w:pPr>
        <w:spacing w:after="60"/>
        <w:ind w:left="510" w:hanging="510"/>
      </w:pPr>
      <w:r>
        <w:rPr>
          <w:b/>
          <w:i w:val="0"/>
        </w:rPr>
        <w:t>18.8.</w:t>
      </w:r>
      <w:r>
        <w:t xml:space="preserve"> У Нарахари в сердце одна надежда: досыта увидеть обоими глазами свадебное торжество.</w:t>
      </w:r>
    </w:p>
    <w:p>
      <w:pPr>
        <w:spacing w:after="60"/>
        <w:ind w:left="283"/>
      </w:pPr>
      <w:r>
        <w:rPr>
          <w:b/>
          <w:i w:val="0"/>
          <w:sz w:val="18"/>
        </w:rPr>
        <w:t>35.</w:t>
      </w:r>
      <w:r>
        <w:rPr>
          <w:sz w:val="18"/>
        </w:rPr>
        <w:t xml:space="preserve"> ГПТ1 — с. 83, № 11 (дханаши; скан, PDF с. 342); ГПТ2 — разд. 2.3, № 11 (каталог: свадебная часть строки НГ-030; см. сноску 30). БР — 12-я волна (изд. 1912, с. 788; изд. 1960, ст. ≈1245–1252): после рассказа о сватовстве Ванамали Ачарьи и о дне свадьбы (ст. 1237–1240). В ПК, КГЧ, ПС, «Гита-чандродае», «Гаура-чарита-чинтамани» нет. B. Сватовство и свадьба с Лакшмиприей — ЧБ Ади 10; ЧЧ Ади 15; Мурари 1.9.</w:t>
      </w:r>
    </w:p>
    <w:p>
      <w:pPr>
        <w:pStyle w:val="Heading2"/>
      </w:pPr>
      <w:r>
        <w:t>19. Нарахари — «</w:t>
      </w:r>
      <w:r>
        <w:rPr>
          <w:rFonts w:ascii="Noto Serif Bengali" w:hAnsi="Noto Serif Bengali" w:cs="Noto Serif Bengali"/>
        </w:rPr>
        <w:t>নদীয়ার নববধূ সব বিরলেতে কহে</w:t>
      </w:r>
      <w:r>
        <w:t>…» (ГПТ1 с. 83, № 12; БР)</w:t>
      </w:r>
    </w:p>
    <w:p>
      <w:pPr>
        <w:spacing w:after="60"/>
        <w:jc w:val="both"/>
      </w:pPr>
      <w:r>
        <w:rPr>
          <w:b w:val="0"/>
          <w:i/>
        </w:rPr>
        <w:t>Молодые жёны Надии, уединившись, радуются предстоящей свадьбе: счастливы Валлабха Ачарья и его жена, обретающие такого зятя; счастлива Лакшми, обретающая мужа прекраснее Камы; хорошо сосватал Ванамали; сегодня адхиваса — пора наряжаться. Рага дханаши. &lt;b&gt;Атрибуция: вероятно Чакраварти&lt;/b&gt; — пада есть в БР.</w:t>
      </w:r>
      <w:r>
        <w:rPr>
          <w:b w:val="0"/>
          <w:i w:val="0"/>
          <w:vertAlign w:val="superscript"/>
        </w:rPr>
        <w:t>36</w:t>
      </w:r>
    </w:p>
    <w:p>
      <w:pPr>
        <w:spacing w:after="60"/>
        <w:ind w:left="567"/>
      </w:pPr>
      <w:r>
        <w:rPr>
          <w:rFonts w:cs="Noto Serif Bengali" w:hAnsi="Noto Serif Bengali"/>
          <w:sz w:val="24"/>
        </w:rPr>
        <w:t>নদীয়ার নববধূ সব বিরলেতে কহে মধুর হাসি ।</w:t>
      </w:r>
      <w:r>
        <w:br/>
      </w:r>
      <w:r>
        <w:rPr>
          <w:rFonts w:cs="Noto Serif Bengali" w:hAnsi="Noto Serif Bengali"/>
          <w:sz w:val="24"/>
        </w:rPr>
        <w:t>ধন্য মোরা যেন দেখিব এহেন বিবাহ সে সুখ-সায়রে ভাসি ॥</w:t>
      </w:r>
    </w:p>
    <w:p>
      <w:pPr>
        <w:spacing w:after="60"/>
        <w:jc w:val="both"/>
      </w:pPr>
      <w:r>
        <w:rPr>
          <w:b w:val="0"/>
          <w:i/>
        </w:rPr>
        <w:t>nadīyāra nababadhū saba biralete kahe madhura hāsi |</w:t>
      </w:r>
      <w:r>
        <w:br/>
      </w:r>
      <w:r>
        <w:rPr>
          <w:b w:val="0"/>
          <w:i/>
        </w:rPr>
        <w:t>dhanya morā yena dekhiba ehena bibāha se sukha-sāyare bhāsi ||</w:t>
      </w:r>
    </w:p>
    <w:p>
      <w:pPr>
        <w:spacing w:after="60"/>
        <w:jc w:val="both"/>
      </w:pPr>
      <w:r>
        <w:rPr>
          <w:b w:val="0"/>
          <w:i/>
        </w:rPr>
        <w:t>Пословно:</w:t>
      </w:r>
      <w:r>
        <w:t xml:space="preserve"> надийара нава-вадху саба — все молодые жёны Надии; виралете кахе мадхура хаси — уединившись, говорят со сладкой улыбкой; дханья мора йена декхиба — как мы счастливы, что увидим; эхена виваха — такую свадьбу; се сукха-сайаре бхаси — плывя в океане блаженства</w:t>
      </w:r>
    </w:p>
    <w:p>
      <w:pPr>
        <w:spacing w:after="60"/>
        <w:ind w:left="567"/>
        <w:jc w:val="both"/>
      </w:pPr>
      <w:r>
        <w:rPr>
          <w:sz w:val="20"/>
        </w:rPr>
        <w:t>Разночтения: ГПТ1 (с. 83, «</w:t>
      </w:r>
      <w:r>
        <w:rPr>
          <w:rFonts w:ascii="Noto Serif Bengali" w:hAnsi="Noto Serif Bengali" w:cs="Noto Serif Bengali"/>
          <w:sz w:val="20"/>
        </w:rPr>
        <w:t>১২শ পদ</w:t>
      </w:r>
      <w:r>
        <w:rPr>
          <w:sz w:val="20"/>
        </w:rPr>
        <w:t xml:space="preserve">। </w:t>
      </w:r>
      <w:r>
        <w:rPr>
          <w:rFonts w:ascii="Noto Serif Bengali" w:hAnsi="Noto Serif Bengali" w:cs="Noto Serif Bengali"/>
          <w:sz w:val="20"/>
        </w:rPr>
        <w:t>ধানশী</w:t>
      </w:r>
      <w:r>
        <w:rPr>
          <w:sz w:val="20"/>
        </w:rPr>
        <w:t>।»; скан), ГПТ2: «</w:t>
      </w:r>
      <w:r>
        <w:rPr>
          <w:rFonts w:ascii="Noto Serif Bengali" w:hAnsi="Noto Serif Bengali" w:cs="Noto Serif Bengali"/>
          <w:sz w:val="20"/>
        </w:rPr>
        <w:t>ধন্য মোর মেন</w:t>
      </w:r>
      <w:r>
        <w:rPr>
          <w:sz w:val="20"/>
        </w:rPr>
        <w:t>» (исправлено по БР); БР (1912, с. 788; 1960, ст. 1253, «</w:t>
      </w:r>
      <w:r>
        <w:rPr>
          <w:rFonts w:ascii="Noto Serif Bengali" w:hAnsi="Noto Serif Bengali" w:cs="Noto Serif Bengali"/>
          <w:sz w:val="20"/>
        </w:rPr>
        <w:t>পুনর্ধানশী</w:t>
      </w:r>
      <w:r>
        <w:rPr>
          <w:sz w:val="20"/>
        </w:rPr>
        <w:t>»): «</w:t>
      </w:r>
      <w:r>
        <w:rPr>
          <w:rFonts w:ascii="Noto Serif Bengali" w:hAnsi="Noto Serif Bengali" w:cs="Noto Serif Bengali"/>
          <w:sz w:val="20"/>
        </w:rPr>
        <w:t>নদীয়ার নব</w:t>
      </w:r>
      <w:r>
        <w:rPr>
          <w:sz w:val="20"/>
        </w:rPr>
        <w:t xml:space="preserve">, </w:t>
      </w:r>
      <w:r>
        <w:rPr>
          <w:rFonts w:ascii="Noto Serif Bengali" w:hAnsi="Noto Serif Bengali" w:cs="Noto Serif Bengali"/>
          <w:sz w:val="20"/>
        </w:rPr>
        <w:t>নববধূ সব</w:t>
      </w:r>
      <w:r>
        <w:rPr>
          <w:sz w:val="20"/>
        </w:rPr>
        <w:t>», «</w:t>
      </w:r>
      <w:r>
        <w:rPr>
          <w:rFonts w:ascii="Noto Serif Bengali" w:hAnsi="Noto Serif Bengali" w:cs="Noto Serif Bengali"/>
          <w:sz w:val="20"/>
        </w:rPr>
        <w:t>ধন্য মোরা যেন</w:t>
      </w:r>
      <w:r>
        <w:rPr>
          <w:sz w:val="20"/>
        </w:rPr>
        <w:t xml:space="preserve">, </w:t>
      </w:r>
      <w:r>
        <w:rPr>
          <w:rFonts w:ascii="Noto Serif Bengali" w:hAnsi="Noto Serif Bengali" w:cs="Noto Serif Bengali"/>
          <w:sz w:val="20"/>
        </w:rPr>
        <w:t>দেখিব এহেন</w:t>
      </w:r>
      <w:r>
        <w:rPr>
          <w:sz w:val="20"/>
        </w:rPr>
        <w:t>», «</w:t>
      </w:r>
      <w:r>
        <w:rPr>
          <w:rFonts w:ascii="Noto Serif Bengali" w:hAnsi="Noto Serif Bengali" w:cs="Noto Serif Bengali"/>
          <w:sz w:val="20"/>
        </w:rPr>
        <w:t>সুখ</w:t>
      </w:r>
      <w:r>
        <w:rPr>
          <w:sz w:val="20"/>
        </w:rPr>
        <w:t>-</w:t>
      </w:r>
      <w:r>
        <w:rPr>
          <w:rFonts w:ascii="Noto Serif Bengali" w:hAnsi="Noto Serif Bengali" w:cs="Noto Serif Bengali"/>
          <w:sz w:val="20"/>
        </w:rPr>
        <w:t>সায়রে ভাসি</w:t>
      </w:r>
      <w:r>
        <w:rPr>
          <w:sz w:val="20"/>
        </w:rPr>
        <w:t>'».</w:t>
      </w:r>
    </w:p>
    <w:p>
      <w:pPr>
        <w:spacing w:after="60"/>
        <w:ind w:left="510" w:hanging="510"/>
      </w:pPr>
      <w:r>
        <w:rPr>
          <w:b/>
          <w:i w:val="0"/>
        </w:rPr>
        <w:t>19.1.</w:t>
      </w:r>
      <w:r>
        <w:t xml:space="preserve"> Молодые жёны Надии, уединившись, говорят со сладкой улыбкой:</w:t>
      </w:r>
      <w:r>
        <w:br/>
      </w:r>
      <w:r>
        <w:t>«Как мы счастливы, что увидим такую свадьбу, плывя в океане блаженства!»</w:t>
      </w:r>
    </w:p>
    <w:p>
      <w:pPr>
        <w:spacing w:after="60"/>
        <w:ind w:left="567"/>
      </w:pPr>
      <w:r>
        <w:rPr>
          <w:rFonts w:cs="Noto Serif Bengali" w:hAnsi="Noto Serif Bengali"/>
          <w:sz w:val="24"/>
        </w:rPr>
        <w:t>কেহ কহে আর্য্য বল্লভ আচার্য্য ভার্য্যা তার পতিব্রতা সুরীতি ।</w:t>
      </w:r>
      <w:r>
        <w:br/>
      </w:r>
      <w:r>
        <w:rPr>
          <w:rFonts w:cs="Noto Serif Bengali" w:hAnsi="Noto Serif Bengali"/>
          <w:sz w:val="24"/>
        </w:rPr>
        <w:t>হেন লয় চিতে পূরব-পুণ্যেতে পাবে এ জামাতা দুর্ল্লভ অতি ॥</w:t>
      </w:r>
    </w:p>
    <w:p>
      <w:pPr>
        <w:spacing w:after="60"/>
        <w:jc w:val="both"/>
      </w:pPr>
      <w:r>
        <w:rPr>
          <w:b w:val="0"/>
          <w:i/>
        </w:rPr>
        <w:t>keha kahe āryya ballabha ācāryya bhāryyā tāra patibratā surīti |</w:t>
      </w:r>
      <w:r>
        <w:br/>
      </w:r>
      <w:r>
        <w:rPr>
          <w:b w:val="0"/>
          <w:i/>
        </w:rPr>
        <w:t>hena laya cite pūraba-puṇyete pābe e jāmātā durllabha ati ||</w:t>
      </w:r>
    </w:p>
    <w:p>
      <w:pPr>
        <w:spacing w:after="60"/>
        <w:jc w:val="both"/>
      </w:pPr>
      <w:r>
        <w:rPr>
          <w:b w:val="0"/>
          <w:i/>
        </w:rPr>
        <w:t>Пословно:</w:t>
      </w:r>
      <w:r>
        <w:t xml:space="preserve"> кеха кахе — одна говорит; арья валлабха ачарья — достойный Валлабха Ачарья; бхарья тара пативрата сурити — его жена, верная мужу, благонравная; хена лайа чите — думается мне; пурава-пуньете — за прежние благие дела; пабе э джамата дурлабха ати — обретут этого редкостного зятя</w:t>
      </w:r>
    </w:p>
    <w:p>
      <w:pPr>
        <w:spacing w:after="60"/>
        <w:ind w:left="567"/>
        <w:jc w:val="both"/>
      </w:pPr>
      <w:r>
        <w:rPr>
          <w:sz w:val="20"/>
        </w:rPr>
        <w:t>Разночтения: ГПТ1, ГПТ2: то же; БР (1960, ст. 1254): «</w:t>
      </w:r>
      <w:r>
        <w:rPr>
          <w:rFonts w:ascii="Noto Serif Bengali" w:hAnsi="Noto Serif Bengali" w:cs="Noto Serif Bengali"/>
          <w:sz w:val="20"/>
        </w:rPr>
        <w:t>কেহো কহে আর্য</w:t>
      </w:r>
      <w:r>
        <w:rPr>
          <w:sz w:val="20"/>
        </w:rPr>
        <w:t xml:space="preserve">, </w:t>
      </w:r>
      <w:r>
        <w:rPr>
          <w:rFonts w:ascii="Noto Serif Bengali" w:hAnsi="Noto Serif Bengali" w:cs="Noto Serif Bengali"/>
          <w:sz w:val="20"/>
        </w:rPr>
        <w:t>বল্লভ আচার্য</w:t>
      </w:r>
      <w:r>
        <w:rPr>
          <w:sz w:val="20"/>
        </w:rPr>
        <w:t>», «</w:t>
      </w:r>
      <w:r>
        <w:rPr>
          <w:rFonts w:ascii="Noto Serif Bengali" w:hAnsi="Noto Serif Bengali" w:cs="Noto Serif Bengali"/>
          <w:sz w:val="20"/>
        </w:rPr>
        <w:t>পূরব পুণ্যেতে</w:t>
      </w:r>
      <w:r>
        <w:rPr>
          <w:sz w:val="20"/>
        </w:rPr>
        <w:t>».</w:t>
      </w:r>
    </w:p>
    <w:p>
      <w:pPr>
        <w:spacing w:after="60"/>
        <w:ind w:left="510" w:hanging="510"/>
      </w:pPr>
      <w:r>
        <w:rPr>
          <w:b/>
          <w:i w:val="0"/>
        </w:rPr>
        <w:t>19.2.</w:t>
      </w:r>
      <w:r>
        <w:t xml:space="preserve"> Одна говорит: «Достойный Валлабха Ачарья и его жена, верная мужу и благонравная, —</w:t>
      </w:r>
      <w:r>
        <w:br/>
      </w:r>
      <w:r>
        <w:t>думается мне, это за прежние благие дела они обретут такого редкостного зятя».</w:t>
      </w:r>
    </w:p>
    <w:p>
      <w:pPr>
        <w:spacing w:after="60"/>
        <w:ind w:left="567"/>
      </w:pPr>
      <w:r>
        <w:rPr>
          <w:rFonts w:cs="Noto Serif Bengali" w:hAnsi="Noto Serif Bengali"/>
          <w:sz w:val="24"/>
        </w:rPr>
        <w:t>কেহ কহে ধন্যা বল্লভের কন্যা লক্ষ্মী রূপবতী লখিমী যেন ।</w:t>
      </w:r>
      <w:r>
        <w:br/>
      </w:r>
      <w:r>
        <w:rPr>
          <w:rFonts w:cs="Noto Serif Bengali" w:hAnsi="Noto Serif Bengali"/>
          <w:sz w:val="24"/>
        </w:rPr>
        <w:t>হেন ভাগ্যবতী কে আছে এমতি পাবে পতি জিনি মদন মেন ॥</w:t>
      </w:r>
    </w:p>
    <w:p>
      <w:pPr>
        <w:spacing w:after="60"/>
        <w:jc w:val="both"/>
      </w:pPr>
      <w:r>
        <w:rPr>
          <w:b w:val="0"/>
          <w:i/>
        </w:rPr>
        <w:t>keha kahe dhanyā ballabhera kanyā lakṣmī rūpabatī lakhimī yena |</w:t>
      </w:r>
      <w:r>
        <w:br/>
      </w:r>
      <w:r>
        <w:rPr>
          <w:b w:val="0"/>
          <w:i/>
        </w:rPr>
        <w:t>hena bhāgyabatī ke āche emati pābe pati jini madana mena ||</w:t>
      </w:r>
    </w:p>
    <w:p>
      <w:pPr>
        <w:spacing w:after="60"/>
        <w:jc w:val="both"/>
      </w:pPr>
      <w:r>
        <w:rPr>
          <w:b w:val="0"/>
          <w:i/>
        </w:rPr>
        <w:t>Пословно:</w:t>
      </w:r>
      <w:r>
        <w:t xml:space="preserve"> кеха кахе дханья валлабхера канья — другая говорит: благословенна дочь Валлабхи; лакшми рупавати — красавица Лакшми; лакхими йена — словно сама Лакшми; хена бхагьявати ке аче эмати — кто ещё так удачлив; пабе пати — обретёт мужа; джини мадана мена — затмевающего Мадану (мена = йена, «словно»)</w:t>
      </w:r>
    </w:p>
    <w:p>
      <w:pPr>
        <w:spacing w:after="60"/>
        <w:ind w:left="567"/>
        <w:jc w:val="both"/>
      </w:pPr>
      <w:r>
        <w:rPr>
          <w:sz w:val="20"/>
        </w:rPr>
        <w:t>Разночтения: ГПТ1, ГПТ2: то же; БР (1960, ст. 1255): «</w:t>
      </w:r>
      <w:r>
        <w:rPr>
          <w:rFonts w:ascii="Noto Serif Bengali" w:hAnsi="Noto Serif Bengali" w:cs="Noto Serif Bengali"/>
          <w:sz w:val="20"/>
        </w:rPr>
        <w:t>কেহো কহে ধন্যা</w:t>
      </w:r>
      <w:r>
        <w:rPr>
          <w:sz w:val="20"/>
        </w:rPr>
        <w:t>», «</w:t>
      </w:r>
      <w:r>
        <w:rPr>
          <w:rFonts w:ascii="Noto Serif Bengali" w:hAnsi="Noto Serif Bengali" w:cs="Noto Serif Bengali"/>
          <w:sz w:val="20"/>
        </w:rPr>
        <w:t>লখিমি যেনো</w:t>
      </w:r>
      <w:r>
        <w:rPr>
          <w:sz w:val="20"/>
        </w:rPr>
        <w:t>», «</w:t>
      </w:r>
      <w:r>
        <w:rPr>
          <w:rFonts w:ascii="Noto Serif Bengali" w:hAnsi="Noto Serif Bengali" w:cs="Noto Serif Bengali"/>
          <w:sz w:val="20"/>
        </w:rPr>
        <w:t>পাবে পতি যিনি মদন মেনো</w:t>
      </w:r>
      <w:r>
        <w:rPr>
          <w:sz w:val="20"/>
        </w:rPr>
        <w:t>».</w:t>
      </w:r>
    </w:p>
    <w:p>
      <w:pPr>
        <w:spacing w:after="60"/>
        <w:ind w:left="510" w:hanging="510"/>
      </w:pPr>
      <w:r>
        <w:rPr>
          <w:b/>
          <w:i w:val="0"/>
        </w:rPr>
        <w:t>19.3.</w:t>
      </w:r>
      <w:r>
        <w:t xml:space="preserve"> Другая говорит: «Благословенна дочь Валлабхи, красавица Лакшми, — словно сама Лакшми;</w:t>
      </w:r>
      <w:r>
        <w:br/>
      </w:r>
      <w:r>
        <w:t>кто ещё так удачлив? Она обретёт мужа, затмевающего Мадану!»</w:t>
      </w:r>
    </w:p>
    <w:p>
      <w:pPr>
        <w:spacing w:after="60"/>
        <w:ind w:left="567"/>
      </w:pPr>
      <w:r>
        <w:rPr>
          <w:rFonts w:cs="Noto Serif Bengali" w:hAnsi="Noto Serif Bengali"/>
          <w:sz w:val="24"/>
        </w:rPr>
        <w:t>কেহ কয় ভালি কৈলে ঘটকালি বনমালী কত আনন্দ পাঞা ।</w:t>
      </w:r>
      <w:r>
        <w:br/>
      </w:r>
      <w:r>
        <w:rPr>
          <w:rFonts w:cs="Noto Serif Bengali" w:hAnsi="Noto Serif Bengali"/>
          <w:sz w:val="24"/>
        </w:rPr>
        <w:t>অধিবাস আজি চল চল সাজি নরহরি আসি গেলেন কৈঞা ॥</w:t>
      </w:r>
    </w:p>
    <w:p>
      <w:pPr>
        <w:spacing w:after="60"/>
        <w:jc w:val="both"/>
      </w:pPr>
      <w:r>
        <w:rPr>
          <w:b w:val="0"/>
          <w:i/>
        </w:rPr>
        <w:t>keha kaya bhāli kaile ghaṭakāli banamālī kata ānanda pāñā |</w:t>
      </w:r>
      <w:r>
        <w:br/>
      </w:r>
      <w:r>
        <w:rPr>
          <w:b w:val="0"/>
          <w:i/>
        </w:rPr>
        <w:t>adhibāsa āji cala cala sāji narahari āsi gelena kaiñā ||</w:t>
      </w:r>
    </w:p>
    <w:p>
      <w:pPr>
        <w:spacing w:after="60"/>
        <w:jc w:val="both"/>
      </w:pPr>
      <w:r>
        <w:rPr>
          <w:b w:val="0"/>
          <w:i/>
        </w:rPr>
        <w:t>Пословно:</w:t>
      </w:r>
      <w:r>
        <w:t xml:space="preserve"> кеха кайа — иная говорит; бхали каиле гхатакали ванамали — хорошо сосватал Ванамали; ката ананда пана — сколько радости получив; адхиваса аджи — сегодня адхиваса; чала чала саджи — пойдёмте, нарядимся; нарахари аси гелена каина — Нарахари пришёл и сказал</w:t>
      </w:r>
    </w:p>
    <w:p>
      <w:pPr>
        <w:spacing w:after="60"/>
        <w:ind w:left="567"/>
        <w:jc w:val="both"/>
      </w:pPr>
      <w:r>
        <w:rPr>
          <w:sz w:val="20"/>
        </w:rPr>
        <w:t>Разночтения: ГПТ1 (скан: «</w:t>
      </w:r>
      <w:r>
        <w:rPr>
          <w:rFonts w:ascii="Noto Serif Bengali" w:hAnsi="Noto Serif Bengali" w:cs="Noto Serif Bengali"/>
          <w:sz w:val="20"/>
        </w:rPr>
        <w:t>কৈএ়া</w:t>
      </w:r>
      <w:r>
        <w:rPr>
          <w:sz w:val="20"/>
        </w:rPr>
        <w:t>»), ГПТ2: то же; БР (1960, ст. 1256): «</w:t>
      </w:r>
      <w:r>
        <w:rPr>
          <w:rFonts w:ascii="Noto Serif Bengali" w:hAnsi="Noto Serif Bengali" w:cs="Noto Serif Bengali"/>
          <w:sz w:val="20"/>
        </w:rPr>
        <w:t>কেহো কহে ভালি</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য়া</w:t>
      </w:r>
      <w:r>
        <w:rPr>
          <w:sz w:val="20"/>
        </w:rPr>
        <w:t>», «</w:t>
      </w:r>
      <w:r>
        <w:rPr>
          <w:rFonts w:ascii="Noto Serif Bengali" w:hAnsi="Noto Serif Bengali" w:cs="Noto Serif Bengali"/>
          <w:sz w:val="20"/>
        </w:rPr>
        <w:t>চল চল সাজি</w:t>
      </w:r>
      <w:r>
        <w:rPr>
          <w:sz w:val="20"/>
        </w:rPr>
        <w:t>'», «</w:t>
      </w:r>
      <w:r>
        <w:rPr>
          <w:rFonts w:ascii="Noto Serif Bengali" w:hAnsi="Noto Serif Bengali" w:cs="Noto Serif Bengali"/>
          <w:sz w:val="20"/>
        </w:rPr>
        <w:t>নরহরি আসি</w:t>
      </w:r>
      <w:r>
        <w:rPr>
          <w:sz w:val="20"/>
        </w:rPr>
        <w:t xml:space="preserve">' </w:t>
      </w:r>
      <w:r>
        <w:rPr>
          <w:rFonts w:ascii="Noto Serif Bengali" w:hAnsi="Noto Serif Bengali" w:cs="Noto Serif Bengali"/>
          <w:sz w:val="20"/>
        </w:rPr>
        <w:t>গেলেন কৈ</w:t>
      </w:r>
      <w:r>
        <w:rPr>
          <w:sz w:val="20"/>
        </w:rPr>
        <w:t>'</w:t>
      </w:r>
      <w:r>
        <w:rPr>
          <w:rFonts w:ascii="Noto Serif Bengali" w:hAnsi="Noto Serif Bengali" w:cs="Noto Serif Bengali"/>
          <w:sz w:val="20"/>
        </w:rPr>
        <w:t>য়া</w:t>
      </w:r>
      <w:r>
        <w:rPr>
          <w:sz w:val="20"/>
        </w:rPr>
        <w:t>».</w:t>
      </w:r>
    </w:p>
    <w:p>
      <w:pPr>
        <w:spacing w:after="60"/>
        <w:ind w:left="510" w:hanging="510"/>
      </w:pPr>
      <w:r>
        <w:rPr>
          <w:b/>
          <w:i w:val="0"/>
        </w:rPr>
        <w:t>19.4.</w:t>
      </w:r>
      <w:r>
        <w:t xml:space="preserve"> Иная говорит: «Хорошо сосватал Ванамали — сколько радости он получил!</w:t>
      </w:r>
      <w:r>
        <w:br/>
      </w:r>
      <w:r>
        <w:t>Сегодня адхиваса — пойдёмте, нарядимся: Нарахари пришёл и сказал нам».</w:t>
      </w:r>
      <w:r>
        <w:rPr>
          <w:b w:val="0"/>
          <w:i w:val="0"/>
          <w:vertAlign w:val="superscript"/>
        </w:rPr>
        <w:t>37</w:t>
      </w:r>
    </w:p>
    <w:p>
      <w:pPr>
        <w:spacing w:after="60"/>
        <w:ind w:left="283"/>
      </w:pPr>
      <w:r>
        <w:rPr>
          <w:b/>
          <w:i w:val="0"/>
          <w:sz w:val="18"/>
        </w:rPr>
        <w:t>36.</w:t>
      </w:r>
      <w:r>
        <w:rPr>
          <w:sz w:val="18"/>
        </w:rPr>
        <w:t xml:space="preserve"> ГПТ1 — с. 83, № 12 (дханаши; скан, PDF с. 342); ГПТ2 — разд. 2.3, № 12 (каталог: НГ-031). БР — 12-я волна (изд. 1912, с. 788; изд. 1960, ст. 1253–1256; заголовок издателя 1960 — «адхиваса свадьбы Нимая»). Строка 19.1: в ГПТ1 «</w:t>
      </w:r>
      <w:r>
        <w:rPr>
          <w:rFonts w:ascii="Noto Serif Bengali" w:hAnsi="Noto Serif Bengali" w:cs="Noto Serif Bengali"/>
          <w:sz w:val="18"/>
        </w:rPr>
        <w:t>ধন্য মোর মেন</w:t>
      </w:r>
      <w:r>
        <w:rPr>
          <w:sz w:val="18"/>
        </w:rPr>
        <w:t>», в БР «</w:t>
      </w:r>
      <w:r>
        <w:rPr>
          <w:rFonts w:ascii="Noto Serif Bengali" w:hAnsi="Noto Serif Bengali" w:cs="Noto Serif Bengali"/>
          <w:sz w:val="18"/>
        </w:rPr>
        <w:t>ধন্য মোরা যেন</w:t>
      </w:r>
      <w:r>
        <w:rPr>
          <w:sz w:val="18"/>
        </w:rPr>
        <w:t>» — перевод по БР. В ПК, КГЧ, ПС, «Гита-чандродае», «Гаура-чарита-чинтамани» нет. B.</w:t>
      </w:r>
    </w:p>
    <w:p>
      <w:pPr>
        <w:spacing w:after="60"/>
        <w:ind w:left="283"/>
      </w:pPr>
      <w:r>
        <w:rPr>
          <w:b/>
          <w:i w:val="0"/>
          <w:sz w:val="18"/>
        </w:rPr>
        <w:t>37.</w:t>
      </w:r>
      <w:r>
        <w:rPr>
          <w:sz w:val="18"/>
        </w:rPr>
        <w:t xml:space="preserve"> Ванамали Ачарья — сват, устроивший первый брак Господа (ЧБ Ади 10). Адхиваса — предсвадебный обряд накануне свадьбы (благовония, гирлянды, благословения). Речь молодых жён — радость о свадьбе, а не нагари-бхава; «затмевающий Мадану» — обычная похвала красоте жениха. Поэт и здесь помещает себя в лилу — вестником, зовущим женщин на адхивасу (ср. сноску 24).</w:t>
      </w:r>
    </w:p>
    <w:p>
      <w:pPr>
        <w:pStyle w:val="Heading2"/>
      </w:pPr>
      <w:r>
        <w:t>20. Нарахари — «</w:t>
      </w:r>
      <w:r>
        <w:rPr>
          <w:rFonts w:ascii="Noto Serif Bengali" w:hAnsi="Noto Serif Bengali" w:cs="Noto Serif Bengali"/>
        </w:rPr>
        <w:t>শ্রীশচী</w:t>
      </w:r>
      <w:r>
        <w:t>-</w:t>
      </w:r>
      <w:r>
        <w:rPr>
          <w:rFonts w:ascii="Noto Serif Bengali" w:hAnsi="Noto Serif Bengali" w:cs="Noto Serif Bengali"/>
        </w:rPr>
        <w:t>আলয় অতি শোভাময়</w:t>
      </w:r>
      <w:r>
        <w:t>…» (ГПТ1 с. 83–84, № 13; БР)</w:t>
      </w:r>
    </w:p>
    <w:p>
      <w:pPr>
        <w:spacing w:after="60"/>
        <w:jc w:val="both"/>
      </w:pPr>
      <w:r>
        <w:rPr>
          <w:b w:val="0"/>
          <w:i/>
        </w:rPr>
        <w:t>Женщины знатных семей, сказав себе, что сегодня адхиваса Горы, наряжаются и вереницами, озаряя улицы Надии, идут к Шачи, кланяются ей и, увидев во дворе Господа, утешают сердце. Рага дханаши. &lt;b&gt;Атрибуция: вероятно Чакраварти&lt;/b&gt; — пада есть в БР.</w:t>
      </w:r>
      <w:r>
        <w:rPr>
          <w:b w:val="0"/>
          <w:i w:val="0"/>
          <w:vertAlign w:val="superscript"/>
        </w:rPr>
        <w:t>38</w:t>
      </w:r>
    </w:p>
    <w:p>
      <w:pPr>
        <w:spacing w:after="60"/>
        <w:ind w:left="567"/>
      </w:pPr>
      <w:r>
        <w:rPr>
          <w:rFonts w:cs="Noto Serif Bengali" w:hAnsi="Noto Serif Bengali"/>
          <w:sz w:val="24"/>
        </w:rPr>
        <w:t>শ্রীশচী-আলয়, অতি শোভাময়, উথলিবে তাহে আনন্দ-সিন্ধু ।</w:t>
      </w:r>
      <w:r>
        <w:br/>
      </w:r>
      <w:r>
        <w:rPr>
          <w:rFonts w:cs="Noto Serif Bengali" w:hAnsi="Noto Serif Bengali"/>
          <w:sz w:val="24"/>
        </w:rPr>
        <w:t>অধিবাস আজি, বিলসিব সাজি, সুখময় গোরা গোকুল-ইন্দু ॥</w:t>
      </w:r>
    </w:p>
    <w:p>
      <w:pPr>
        <w:spacing w:after="60"/>
        <w:jc w:val="both"/>
      </w:pPr>
      <w:r>
        <w:rPr>
          <w:b w:val="0"/>
          <w:i/>
        </w:rPr>
        <w:t>śrīśacī-ālaya, ati śobhāmaya, uthalibe tāhe ānanda-sindhu |</w:t>
      </w:r>
      <w:r>
        <w:br/>
      </w:r>
      <w:r>
        <w:rPr>
          <w:b w:val="0"/>
          <w:i/>
        </w:rPr>
        <w:t>adhibāsa āji, bilasiba sāji, sukhamaya gorā gokula-indu ||</w:t>
      </w:r>
    </w:p>
    <w:p>
      <w:pPr>
        <w:spacing w:after="60"/>
        <w:jc w:val="both"/>
      </w:pPr>
      <w:r>
        <w:rPr>
          <w:b w:val="0"/>
          <w:i/>
        </w:rPr>
        <w:t>Пословно:</w:t>
      </w:r>
      <w:r>
        <w:t xml:space="preserve"> шри-шачи-алайа ати шобхамайа — дом Шри Шачи весь сияет; утхалибе тахе ананда-синдху — в нём вздымается океан радости; адхиваса аджи — сегодня адхиваса; биласиба саджи — нарядный, будет блистать; сукхамайа гора гокула-инду — блаженный Гора, Луна Гокулы</w:t>
      </w:r>
    </w:p>
    <w:p>
      <w:pPr>
        <w:spacing w:after="60"/>
        <w:ind w:left="567"/>
        <w:jc w:val="both"/>
      </w:pPr>
      <w:r>
        <w:rPr>
          <w:sz w:val="20"/>
        </w:rPr>
        <w:t>Разночтения: ГПТ1 (с. 83, «</w:t>
      </w:r>
      <w:r>
        <w:rPr>
          <w:rFonts w:ascii="Noto Serif Bengali" w:hAnsi="Noto Serif Bengali" w:cs="Noto Serif Bengali"/>
          <w:sz w:val="20"/>
        </w:rPr>
        <w:t>১৩শ পদ</w:t>
      </w:r>
      <w:r>
        <w:rPr>
          <w:sz w:val="20"/>
        </w:rPr>
        <w:t xml:space="preserve">। </w:t>
      </w:r>
      <w:r>
        <w:rPr>
          <w:rFonts w:ascii="Noto Serif Bengali" w:hAnsi="Noto Serif Bengali" w:cs="Noto Serif Bengali"/>
          <w:sz w:val="20"/>
        </w:rPr>
        <w:t>ধানশী</w:t>
      </w:r>
      <w:r>
        <w:rPr>
          <w:sz w:val="20"/>
        </w:rPr>
        <w:t>।»; скан), ГПТ2: то же; БР (1912, с. 789; 1960, ст. 1257): «</w:t>
      </w:r>
      <w:r>
        <w:rPr>
          <w:rFonts w:ascii="Noto Serif Bengali" w:hAnsi="Noto Serif Bengali" w:cs="Noto Serif Bengali"/>
          <w:sz w:val="20"/>
        </w:rPr>
        <w:t>অধিবাস আজি</w:t>
      </w:r>
      <w:r>
        <w:rPr>
          <w:sz w:val="20"/>
        </w:rPr>
        <w:t xml:space="preserve">, </w:t>
      </w:r>
      <w:r>
        <w:rPr>
          <w:rFonts w:ascii="Noto Serif Bengali" w:hAnsi="Noto Serif Bengali" w:cs="Noto Serif Bengali"/>
          <w:sz w:val="20"/>
        </w:rPr>
        <w:t>বিলসিব সাজি</w:t>
      </w:r>
      <w:r>
        <w:rPr>
          <w:sz w:val="20"/>
        </w:rPr>
        <w:t>'», начало строфы — на утраченной в распознавании 1960 строке.</w:t>
      </w:r>
    </w:p>
    <w:p>
      <w:pPr>
        <w:spacing w:after="60"/>
        <w:ind w:left="510" w:hanging="510"/>
      </w:pPr>
      <w:r>
        <w:rPr>
          <w:b/>
          <w:i w:val="0"/>
        </w:rPr>
        <w:t>20.1.</w:t>
      </w:r>
      <w:r>
        <w:t xml:space="preserve"> «Дом Шри Шачи весь сияет, в нём вздымается океан радости:</w:t>
      </w:r>
      <w:r>
        <w:br/>
      </w:r>
      <w:r>
        <w:t>сегодня адхиваса — нарядный, будет блистать блаженный Гора, Луна Гокулы».</w:t>
      </w:r>
    </w:p>
    <w:p>
      <w:pPr>
        <w:spacing w:after="60"/>
        <w:ind w:left="567"/>
      </w:pPr>
      <w:r>
        <w:rPr>
          <w:rFonts w:cs="Noto Serif Bengali" w:hAnsi="Noto Serif Bengali"/>
          <w:sz w:val="24"/>
        </w:rPr>
        <w:t>এত কহি চিতে, নারে স্থির হৈতে, চাহি চারিভিতে কুলের বালা ।</w:t>
      </w:r>
      <w:r>
        <w:br/>
      </w:r>
      <w:r>
        <w:rPr>
          <w:rFonts w:cs="Noto Serif Bengali" w:hAnsi="Noto Serif Bengali"/>
          <w:sz w:val="24"/>
        </w:rPr>
        <w:t>উপমা কি মেন, ঘর হৈতে যেন, বাইর হলো চারু চাঁদের মালা ॥</w:t>
      </w:r>
    </w:p>
    <w:p>
      <w:pPr>
        <w:spacing w:after="60"/>
        <w:jc w:val="both"/>
      </w:pPr>
      <w:r>
        <w:rPr>
          <w:b w:val="0"/>
          <w:i/>
        </w:rPr>
        <w:t>eta kahi cite, nāre sthira haite, cāhi cāribhite kulera bālā |</w:t>
      </w:r>
      <w:r>
        <w:br/>
      </w:r>
      <w:r>
        <w:rPr>
          <w:b w:val="0"/>
          <w:i/>
        </w:rPr>
        <w:t>upamā ki mena, ghara haite yena, bāira halo cāru cām̐dera mālā ||</w:t>
      </w:r>
    </w:p>
    <w:p>
      <w:pPr>
        <w:spacing w:after="60"/>
        <w:jc w:val="both"/>
      </w:pPr>
      <w:r>
        <w:rPr>
          <w:b w:val="0"/>
          <w:i/>
        </w:rPr>
        <w:t>Пословно:</w:t>
      </w:r>
      <w:r>
        <w:t xml:space="preserve"> эта кахи чите — сказав это про себя; наре стхира хаите — не в силах усидеть; чахи чари-бхите — оглядываясь по сторонам; кулера бала — девы знатных семей; упама ки мена — с чем сравнить (мена = йена); гхара хаите йена — словно из домов; баира хало чару чам̐дера мала — вышли прелестные гирлянды лун</w:t>
      </w:r>
    </w:p>
    <w:p>
      <w:pPr>
        <w:spacing w:after="60"/>
        <w:ind w:left="567"/>
        <w:jc w:val="both"/>
      </w:pPr>
      <w:r>
        <w:rPr>
          <w:sz w:val="20"/>
        </w:rPr>
        <w:t>Разночтения: ГПТ1 (с. 84; скан), ГПТ2: «</w:t>
      </w:r>
      <w:r>
        <w:rPr>
          <w:rFonts w:ascii="Noto Serif Bengali" w:hAnsi="Noto Serif Bengali" w:cs="Noto Serif Bengali"/>
          <w:sz w:val="20"/>
        </w:rPr>
        <w:t>বাইর হলো</w:t>
      </w:r>
      <w:r>
        <w:rPr>
          <w:sz w:val="20"/>
        </w:rPr>
        <w:t>»; БР (1960, ст. 1258): «</w:t>
      </w:r>
      <w:r>
        <w:rPr>
          <w:rFonts w:ascii="Noto Serif Bengali" w:hAnsi="Noto Serif Bengali" w:cs="Noto Serif Bengali"/>
          <w:sz w:val="20"/>
        </w:rPr>
        <w:t>এত কহি চিতে</w:t>
      </w:r>
      <w:r>
        <w:rPr>
          <w:sz w:val="20"/>
        </w:rPr>
        <w:t xml:space="preserve">, </w:t>
      </w:r>
      <w:r>
        <w:rPr>
          <w:rFonts w:ascii="Noto Serif Bengali" w:hAnsi="Noto Serif Bengali" w:cs="Noto Serif Bengali"/>
          <w:sz w:val="20"/>
        </w:rPr>
        <w:t>নারে থির হৈতে</w:t>
      </w:r>
      <w:r>
        <w:rPr>
          <w:sz w:val="20"/>
        </w:rPr>
        <w:t>», «</w:t>
      </w:r>
      <w:r>
        <w:rPr>
          <w:rFonts w:ascii="Noto Serif Bengali" w:hAnsi="Noto Serif Bengali" w:cs="Noto Serif Bengali"/>
          <w:sz w:val="20"/>
        </w:rPr>
        <w:t>চাহি</w:t>
      </w:r>
      <w:r>
        <w:rPr>
          <w:sz w:val="20"/>
        </w:rPr>
        <w:t xml:space="preserve">' </w:t>
      </w:r>
      <w:r>
        <w:rPr>
          <w:rFonts w:ascii="Noto Serif Bengali" w:hAnsi="Noto Serif Bengali" w:cs="Noto Serif Bengali"/>
          <w:sz w:val="20"/>
        </w:rPr>
        <w:t>চারিভিতে</w:t>
      </w:r>
      <w:r>
        <w:rPr>
          <w:sz w:val="20"/>
        </w:rPr>
        <w:t>», «</w:t>
      </w:r>
      <w:r>
        <w:rPr>
          <w:rFonts w:ascii="Noto Serif Bengali" w:hAnsi="Noto Serif Bengali" w:cs="Noto Serif Bengali"/>
          <w:sz w:val="20"/>
        </w:rPr>
        <w:t>বা</w:t>
      </w:r>
      <w:r>
        <w:rPr>
          <w:sz w:val="20"/>
        </w:rPr>
        <w:t>'</w:t>
      </w:r>
      <w:r>
        <w:rPr>
          <w:rFonts w:ascii="Noto Serif Bengali" w:hAnsi="Noto Serif Bengali" w:cs="Noto Serif Bengali"/>
          <w:sz w:val="20"/>
        </w:rPr>
        <w:t>র হৈল চারু চান্দের মালা</w:t>
      </w:r>
      <w:r>
        <w:rPr>
          <w:sz w:val="20"/>
        </w:rPr>
        <w:t>».</w:t>
      </w:r>
    </w:p>
    <w:p>
      <w:pPr>
        <w:spacing w:after="60"/>
        <w:ind w:left="510" w:hanging="510"/>
      </w:pPr>
      <w:r>
        <w:rPr>
          <w:b/>
          <w:i w:val="0"/>
        </w:rPr>
        <w:t>20.2.</w:t>
      </w:r>
      <w:r>
        <w:t xml:space="preserve"> Сказав это про себя, не в силах усидеть на месте, оглядываясь по сторонам, девы знатных семей —</w:t>
      </w:r>
      <w:r>
        <w:br/>
      </w:r>
      <w:r>
        <w:t>с чем сравнить? — словно из домов вышли прелестные гирлянды лун.</w:t>
      </w:r>
    </w:p>
    <w:p>
      <w:pPr>
        <w:spacing w:after="60"/>
        <w:ind w:left="567"/>
      </w:pPr>
      <w:r>
        <w:rPr>
          <w:rFonts w:cs="Noto Serif Bengali" w:hAnsi="Noto Serif Bengali"/>
          <w:sz w:val="24"/>
        </w:rPr>
        <w:t>বিচিত্র বসন, শোহে আভরণ, প্রতি অঙ্গে বেশ বিন্যাস ভাল ।</w:t>
      </w:r>
      <w:r>
        <w:br/>
      </w:r>
      <w:r>
        <w:rPr>
          <w:rFonts w:cs="Noto Serif Bengali" w:hAnsi="Noto Serif Bengali"/>
          <w:sz w:val="24"/>
        </w:rPr>
        <w:t>নানা ভঙ্গী করি, চলে সারি সারি, নদীয়ার পথ করি আলো ॥</w:t>
      </w:r>
    </w:p>
    <w:p>
      <w:pPr>
        <w:spacing w:after="60"/>
        <w:jc w:val="both"/>
      </w:pPr>
      <w:r>
        <w:rPr>
          <w:b w:val="0"/>
          <w:i/>
        </w:rPr>
        <w:t>bicitra basana, śohe ābharaṇa, prati aṅge beśa binyāsa bhāla |</w:t>
      </w:r>
      <w:r>
        <w:br/>
      </w:r>
      <w:r>
        <w:rPr>
          <w:b w:val="0"/>
          <w:i/>
        </w:rPr>
        <w:t>nānā bhaṅgī kari, cale sāri sāri, nadīyāra patha kari ālo ||</w:t>
      </w:r>
    </w:p>
    <w:p>
      <w:pPr>
        <w:spacing w:after="60"/>
        <w:jc w:val="both"/>
      </w:pPr>
      <w:r>
        <w:rPr>
          <w:b w:val="0"/>
          <w:i/>
        </w:rPr>
        <w:t>Пословно:</w:t>
      </w:r>
      <w:r>
        <w:t xml:space="preserve"> вичитра басана — пёстрые одежды; шохе абхарана — сияют украшения; прати анге веша виньяса бхала — каждая черта прекрасно убрана; нана бханги кари — принимая разные позы; чале сари сари — идут вереницами; надийара патха кари ало — озаряя улицы Надии</w:t>
      </w:r>
    </w:p>
    <w:p>
      <w:pPr>
        <w:spacing w:after="60"/>
        <w:ind w:left="567"/>
        <w:jc w:val="both"/>
      </w:pPr>
      <w:r>
        <w:rPr>
          <w:sz w:val="20"/>
        </w:rPr>
        <w:t>Разночтения: ГПТ1 (скан), ГПТ2: то же; БР (1960, ст. 1259): «</w:t>
      </w:r>
      <w:r>
        <w:rPr>
          <w:rFonts w:ascii="Noto Serif Bengali" w:hAnsi="Noto Serif Bengali" w:cs="Noto Serif Bengali"/>
          <w:sz w:val="20"/>
        </w:rPr>
        <w:t>প্রতি অঙ্গে বেশ</w:t>
      </w:r>
      <w:r>
        <w:rPr>
          <w:sz w:val="20"/>
        </w:rPr>
        <w:t>-</w:t>
      </w:r>
      <w:r>
        <w:rPr>
          <w:rFonts w:ascii="Noto Serif Bengali" w:hAnsi="Noto Serif Bengali" w:cs="Noto Serif Bengali"/>
          <w:sz w:val="20"/>
        </w:rPr>
        <w:t>বিন্যাস ভালো</w:t>
      </w:r>
      <w:r>
        <w:rPr>
          <w:sz w:val="20"/>
        </w:rPr>
        <w:t>», «</w:t>
      </w:r>
      <w:r>
        <w:rPr>
          <w:rFonts w:ascii="Noto Serif Bengali" w:hAnsi="Noto Serif Bengali" w:cs="Noto Serif Bengali"/>
          <w:sz w:val="20"/>
        </w:rPr>
        <w:t>নানা ভঙ্গি করি</w:t>
      </w:r>
      <w:r>
        <w:rPr>
          <w:sz w:val="20"/>
        </w:rPr>
        <w:t>'», «</w:t>
      </w:r>
      <w:r>
        <w:rPr>
          <w:rFonts w:ascii="Noto Serif Bengali" w:hAnsi="Noto Serif Bengali" w:cs="Noto Serif Bengali"/>
          <w:sz w:val="20"/>
        </w:rPr>
        <w:t>নদীয়ার পথ করিয়া আলো</w:t>
      </w:r>
      <w:r>
        <w:rPr>
          <w:sz w:val="20"/>
        </w:rPr>
        <w:t>».</w:t>
      </w:r>
    </w:p>
    <w:p>
      <w:pPr>
        <w:spacing w:after="60"/>
        <w:ind w:left="510" w:hanging="510"/>
      </w:pPr>
      <w:r>
        <w:rPr>
          <w:b/>
          <w:i w:val="0"/>
        </w:rPr>
        <w:t>20.3.</w:t>
      </w:r>
      <w:r>
        <w:t xml:space="preserve"> Сияют их пёстрые одежды и украшения, каждая черта убрана нарядом;</w:t>
      </w:r>
      <w:r>
        <w:br/>
      </w:r>
      <w:r>
        <w:t>принимая разные позы, они идут вереницами, озаряя улицы Надии.</w:t>
      </w:r>
    </w:p>
    <w:p>
      <w:pPr>
        <w:spacing w:after="60"/>
        <w:ind w:left="567"/>
      </w:pPr>
      <w:r>
        <w:rPr>
          <w:rFonts w:cs="Noto Serif Bengali" w:hAnsi="Noto Serif Bengali"/>
          <w:sz w:val="24"/>
        </w:rPr>
        <w:t>কত অভিলাষে, গিয়া আই পাশে, প্রণমিতে কত আদরে আই ।</w:t>
      </w:r>
      <w:r>
        <w:br/>
      </w:r>
      <w:r>
        <w:rPr>
          <w:rFonts w:cs="Noto Serif Bengali" w:hAnsi="Noto Serif Bengali"/>
          <w:sz w:val="24"/>
        </w:rPr>
        <w:t>নরহরি নাথে, পাঞা আঙ্গিনাতে, জুড়াইল হিয়া সে মুখ চাই ॥</w:t>
      </w:r>
    </w:p>
    <w:p>
      <w:pPr>
        <w:spacing w:after="60"/>
        <w:jc w:val="both"/>
      </w:pPr>
      <w:r>
        <w:rPr>
          <w:b w:val="0"/>
          <w:i/>
        </w:rPr>
        <w:t>kata abhilāṣe, giyā āi pāśe, praṇamite kata ādare āi |</w:t>
      </w:r>
      <w:r>
        <w:br/>
      </w:r>
      <w:r>
        <w:rPr>
          <w:b w:val="0"/>
          <w:i/>
        </w:rPr>
        <w:t>narahari nāthe, pāñā āṅgināte, juṛāila hiyā se mukha cāi ||</w:t>
      </w:r>
    </w:p>
    <w:p>
      <w:pPr>
        <w:spacing w:after="60"/>
        <w:jc w:val="both"/>
      </w:pPr>
      <w:r>
        <w:rPr>
          <w:b w:val="0"/>
          <w:i/>
        </w:rPr>
        <w:t>Пословно:</w:t>
      </w:r>
      <w:r>
        <w:t xml:space="preserve"> ката абхилаше — с каким желанием; гийа аи паше — придя к Аи; пранамите ката адаре аи — с каким почтением кланяются Аи; нарахари натхе — Господа [поэта] Нарахари; пана ангинате — найдя во дворе; джудаила хийа — утешили сердце; се мукха чаи — глядя на это лицо</w:t>
      </w:r>
    </w:p>
    <w:p>
      <w:pPr>
        <w:spacing w:after="60"/>
        <w:ind w:left="567"/>
        <w:jc w:val="both"/>
      </w:pPr>
      <w:r>
        <w:rPr>
          <w:sz w:val="20"/>
        </w:rPr>
        <w:t>Разночтения: ГПТ1 (скан), ГПТ2: то же; БР (1960, ст. 1260): «</w:t>
      </w:r>
      <w:r>
        <w:rPr>
          <w:rFonts w:ascii="Noto Serif Bengali" w:hAnsi="Noto Serif Bengali" w:cs="Noto Serif Bengali"/>
          <w:sz w:val="20"/>
        </w:rPr>
        <w:t>গিয়া আই</w:t>
      </w:r>
      <w:r>
        <w:rPr>
          <w:sz w:val="20"/>
        </w:rPr>
        <w:t>-</w:t>
      </w:r>
      <w:r>
        <w:rPr>
          <w:rFonts w:ascii="Noto Serif Bengali" w:hAnsi="Noto Serif Bengali" w:cs="Noto Serif Bengali"/>
          <w:sz w:val="20"/>
        </w:rPr>
        <w:t>পাশে</w:t>
      </w:r>
      <w:r>
        <w:rPr>
          <w:sz w:val="20"/>
        </w:rPr>
        <w:t>», «</w:t>
      </w:r>
      <w:r>
        <w:rPr>
          <w:rFonts w:ascii="Noto Serif Bengali" w:hAnsi="Noto Serif Bengali" w:cs="Noto Serif Bengali"/>
          <w:sz w:val="20"/>
        </w:rPr>
        <w:t>পায়া আঙ্গিনাতে</w:t>
      </w:r>
      <w:r>
        <w:rPr>
          <w:sz w:val="20"/>
        </w:rPr>
        <w:t>», «</w:t>
      </w:r>
      <w:r>
        <w:rPr>
          <w:rFonts w:ascii="Noto Serif Bengali" w:hAnsi="Noto Serif Bengali" w:cs="Noto Serif Bengali"/>
          <w:sz w:val="20"/>
        </w:rPr>
        <w:t>জুড়াইল হিয়া সে মুখ চাই</w:t>
      </w:r>
      <w:r>
        <w:rPr>
          <w:sz w:val="20"/>
        </w:rPr>
        <w:t>».</w:t>
      </w:r>
    </w:p>
    <w:p>
      <w:pPr>
        <w:spacing w:after="60"/>
        <w:ind w:left="510" w:hanging="510"/>
      </w:pPr>
      <w:r>
        <w:rPr>
          <w:b/>
          <w:i w:val="0"/>
        </w:rPr>
        <w:t>20.4.</w:t>
      </w:r>
      <w:r>
        <w:t xml:space="preserve"> С каким желанием приходят они к Аи, с каким почтением ей кланяются!</w:t>
      </w:r>
      <w:r>
        <w:br/>
      </w:r>
      <w:r>
        <w:t>А найдя во дворе Господа поэта Нарахари, утешают сердце, глядя на это лицо.</w:t>
      </w:r>
      <w:r>
        <w:rPr>
          <w:b w:val="0"/>
          <w:i w:val="0"/>
          <w:vertAlign w:val="superscript"/>
        </w:rPr>
        <w:t>39</w:t>
      </w:r>
    </w:p>
    <w:p>
      <w:pPr>
        <w:spacing w:after="60"/>
        <w:ind w:left="283"/>
      </w:pPr>
      <w:r>
        <w:rPr>
          <w:b/>
          <w:i w:val="0"/>
          <w:sz w:val="18"/>
        </w:rPr>
        <w:t>38.</w:t>
      </w:r>
      <w:r>
        <w:rPr>
          <w:sz w:val="18"/>
        </w:rPr>
        <w:t xml:space="preserve"> ГПТ1 — с. 83–84, № 13 (дханаши; скан, PDF с. 342–343); ГПТ2 — разд. 2.3, № 13 (каталог: НГ-032). БР — 12-я волна (изд. 1912, с. 789; изд. 1960, ст. 1257–1260). В ПК, КГЧ, ПС, «Гита-чандродае», «Гаура-чарита-чинтамани» нет. B. Пада продолжает предыдущую: молодые жёны идут на адхивасу.</w:t>
      </w:r>
    </w:p>
    <w:p>
      <w:pPr>
        <w:spacing w:after="60"/>
        <w:ind w:left="283"/>
      </w:pPr>
      <w:r>
        <w:rPr>
          <w:b/>
          <w:i w:val="0"/>
          <w:sz w:val="18"/>
        </w:rPr>
        <w:t>39.</w:t>
      </w:r>
      <w:r>
        <w:rPr>
          <w:sz w:val="18"/>
        </w:rPr>
        <w:t xml:space="preserve"> Аи («матушка») — Шачи. Женщины, которые «утешают сердце, глядя на лицо» Господа, — образ всеобщей притягательности Бхагавана на Его празднике: они пришли поклониться матери и благословить жениха; это не нагари-бхава. Поклонения Гауре в духе «гаура-нагари» гаудийская традиция (Вриндаван Дас, Кришнадас Кавирадж, Бхактисиддханта) не принимает (ср. сноску 15 главы 17).</w:t>
      </w:r>
    </w:p>
    <w:p>
      <w:pPr>
        <w:pStyle w:val="Heading2"/>
      </w:pPr>
      <w:r>
        <w:t>21. Нарахари — «</w:t>
      </w:r>
      <w:r>
        <w:rPr>
          <w:rFonts w:ascii="Noto Serif Bengali" w:hAnsi="Noto Serif Bengali" w:cs="Noto Serif Bengali"/>
        </w:rPr>
        <w:t>শোভাময় শচীর অঙ্গনে</w:t>
      </w:r>
      <w:r>
        <w:t>…» (ГПТ1 с. 84, № 14; БР)</w:t>
      </w:r>
    </w:p>
    <w:p>
      <w:pPr>
        <w:spacing w:after="60"/>
        <w:jc w:val="both"/>
      </w:pPr>
      <w:r>
        <w:rPr>
          <w:b w:val="0"/>
          <w:i/>
        </w:rPr>
        <w:t>Адхиваса Нимая: брахманы поют Веды, родные подносят благовония и гирлянды, Гора среди собрания затмевает мириады Кам; Валлабха Ачарья, совершив обряд, уходит домой; Шачи с замужними женщинами совершает благие обряды; люди и боги вместе. Рага камода. &lt;b&gt;Атрибуция: вероятно Чакраварти&lt;/b&gt; — пада есть в БР.</w:t>
      </w:r>
      <w:r>
        <w:rPr>
          <w:b w:val="0"/>
          <w:i w:val="0"/>
          <w:vertAlign w:val="superscript"/>
        </w:rPr>
        <w:t>40</w:t>
      </w:r>
    </w:p>
    <w:p>
      <w:pPr>
        <w:spacing w:after="60"/>
        <w:ind w:left="567"/>
      </w:pPr>
      <w:r>
        <w:rPr>
          <w:rFonts w:cs="Noto Serif Bengali" w:hAnsi="Noto Serif Bengali"/>
          <w:sz w:val="24"/>
        </w:rPr>
        <w:t>শোভাময় শচীর অঙ্গনে । চতুর্দ্দিকে বেদধ্বনি করে বিপ্রগণে ॥</w:t>
      </w:r>
    </w:p>
    <w:p>
      <w:pPr>
        <w:spacing w:after="60"/>
        <w:jc w:val="both"/>
      </w:pPr>
      <w:r>
        <w:rPr>
          <w:b w:val="0"/>
          <w:i/>
        </w:rPr>
        <w:t>śobhāmaya śacīra aṅgane | caturddike bedadhvani kare bipragaṇe ||</w:t>
      </w:r>
    </w:p>
    <w:p>
      <w:pPr>
        <w:spacing w:after="60"/>
        <w:jc w:val="both"/>
      </w:pPr>
      <w:r>
        <w:rPr>
          <w:b w:val="0"/>
          <w:i/>
        </w:rPr>
        <w:t>Пословно:</w:t>
      </w:r>
      <w:r>
        <w:t xml:space="preserve"> шобхамайа шачира ангане — в сияющем дворе Шачи; чатурдике веда-дхвани каре випра-гане — со всех сторон брахманы возглашают Веды</w:t>
      </w:r>
    </w:p>
    <w:p>
      <w:pPr>
        <w:spacing w:after="60"/>
        <w:ind w:left="567"/>
        <w:jc w:val="both"/>
      </w:pPr>
      <w:r>
        <w:rPr>
          <w:sz w:val="20"/>
        </w:rPr>
        <w:t>Разночтения: ГПТ1 (с. 84, «</w:t>
      </w:r>
      <w:r>
        <w:rPr>
          <w:rFonts w:ascii="Noto Serif Bengali" w:hAnsi="Noto Serif Bengali" w:cs="Noto Serif Bengali"/>
          <w:sz w:val="20"/>
        </w:rPr>
        <w:t>১৪শ পদ</w:t>
      </w:r>
      <w:r>
        <w:rPr>
          <w:sz w:val="20"/>
        </w:rPr>
        <w:t xml:space="preserve">। </w:t>
      </w:r>
      <w:r>
        <w:rPr>
          <w:rFonts w:ascii="Noto Serif Bengali" w:hAnsi="Noto Serif Bengali" w:cs="Noto Serif Bengali"/>
          <w:sz w:val="20"/>
        </w:rPr>
        <w:t>কামোদ</w:t>
      </w:r>
      <w:r>
        <w:rPr>
          <w:sz w:val="20"/>
        </w:rPr>
        <w:t>।»; скан), ГПТ2: то же; БР (1912, с. 789; 1960, ст. 1261, «</w:t>
      </w:r>
      <w:r>
        <w:rPr>
          <w:rFonts w:ascii="Noto Serif Bengali" w:hAnsi="Noto Serif Bengali" w:cs="Noto Serif Bengali"/>
          <w:sz w:val="20"/>
        </w:rPr>
        <w:t>পুনঃ</w:t>
      </w:r>
      <w:r>
        <w:rPr>
          <w:sz w:val="20"/>
        </w:rPr>
        <w:t>—</w:t>
      </w:r>
      <w:r>
        <w:rPr>
          <w:rFonts w:ascii="Noto Serif Bengali" w:hAnsi="Noto Serif Bengali" w:cs="Noto Serif Bengali"/>
          <w:sz w:val="20"/>
        </w:rPr>
        <w:t>কামোদ</w:t>
      </w:r>
      <w:r>
        <w:rPr>
          <w:sz w:val="20"/>
        </w:rPr>
        <w:t>»): то же.</w:t>
      </w:r>
    </w:p>
    <w:p>
      <w:pPr>
        <w:spacing w:after="60"/>
        <w:ind w:left="510" w:hanging="510"/>
      </w:pPr>
      <w:r>
        <w:rPr>
          <w:b/>
          <w:i w:val="0"/>
        </w:rPr>
        <w:t>21.1.</w:t>
      </w:r>
      <w:r>
        <w:t xml:space="preserve"> В сияющем дворе Шачи со всех сторон брахманы возглашают Веды.</w:t>
      </w:r>
    </w:p>
    <w:p>
      <w:pPr>
        <w:spacing w:after="60"/>
        <w:ind w:left="567"/>
      </w:pPr>
      <w:r>
        <w:rPr>
          <w:rFonts w:cs="Noto Serif Bengali" w:hAnsi="Noto Serif Bengali"/>
          <w:sz w:val="24"/>
        </w:rPr>
        <w:t>আজু কি আনন্দ পরকাশ । শুভক্ষণে নিমাইচাঁদের অধিবাস ॥ ধ্রু ॥</w:t>
      </w:r>
    </w:p>
    <w:p>
      <w:pPr>
        <w:spacing w:after="60"/>
        <w:jc w:val="both"/>
      </w:pPr>
      <w:r>
        <w:rPr>
          <w:b w:val="0"/>
          <w:i/>
        </w:rPr>
        <w:t>āju ki ānanda parakāśa | śubhakṣaṇe nimāicām̐dera adhibāsa || dhru ||</w:t>
      </w:r>
    </w:p>
    <w:p>
      <w:pPr>
        <w:spacing w:after="60"/>
        <w:jc w:val="both"/>
      </w:pPr>
      <w:r>
        <w:rPr>
          <w:b w:val="0"/>
          <w:i/>
        </w:rPr>
        <w:t>Пословно:</w:t>
      </w:r>
      <w:r>
        <w:t xml:space="preserve"> аджу ки ананда паракаша — какая радость явилась сегодня; шубха-кшане — в благой час; нимаи-чам̐дера адхиваса — адхиваса Нимайчанда</w:t>
      </w:r>
    </w:p>
    <w:p>
      <w:pPr>
        <w:spacing w:after="60"/>
        <w:ind w:left="567"/>
        <w:jc w:val="both"/>
      </w:pPr>
      <w:r>
        <w:rPr>
          <w:sz w:val="20"/>
        </w:rPr>
        <w:t>Разночтения: ГПТ1 (скан), ГПТ2: то же; БР (1960, ст. 1262): «</w:t>
      </w:r>
      <w:r>
        <w:rPr>
          <w:rFonts w:ascii="Noto Serif Bengali" w:hAnsi="Noto Serif Bengali" w:cs="Noto Serif Bengali"/>
          <w:sz w:val="20"/>
        </w:rPr>
        <w:t>আজু কি আনন্দ</w:t>
      </w:r>
      <w:r>
        <w:rPr>
          <w:sz w:val="20"/>
        </w:rPr>
        <w:t>-</w:t>
      </w:r>
      <w:r>
        <w:rPr>
          <w:rFonts w:ascii="Noto Serif Bengali" w:hAnsi="Noto Serif Bengali" w:cs="Noto Serif Bengali"/>
          <w:sz w:val="20"/>
        </w:rPr>
        <w:t>পরকাশ</w:t>
      </w:r>
      <w:r>
        <w:rPr>
          <w:sz w:val="20"/>
        </w:rPr>
        <w:t>».</w:t>
      </w:r>
    </w:p>
    <w:p>
      <w:pPr>
        <w:spacing w:after="60"/>
        <w:ind w:left="510" w:hanging="510"/>
      </w:pPr>
      <w:r>
        <w:rPr>
          <w:b/>
          <w:i w:val="0"/>
        </w:rPr>
        <w:t>21.2.</w:t>
      </w:r>
      <w:r>
        <w:t xml:space="preserve"> Какая радость явилась сегодня! В благой час — адхиваса Нимайчанда.</w:t>
      </w:r>
    </w:p>
    <w:p>
      <w:pPr>
        <w:spacing w:after="60"/>
        <w:ind w:left="567"/>
      </w:pPr>
      <w:r>
        <w:rPr>
          <w:rFonts w:cs="Noto Serif Bengali" w:hAnsi="Noto Serif Bengali"/>
          <w:sz w:val="24"/>
        </w:rPr>
        <w:t>গন্ধমাল্য দেই আপ্তগণে । দিশা আলো করে গোরা অঙ্গের কিরণে ॥</w:t>
      </w:r>
    </w:p>
    <w:p>
      <w:pPr>
        <w:spacing w:after="60"/>
        <w:jc w:val="both"/>
      </w:pPr>
      <w:r>
        <w:rPr>
          <w:b w:val="0"/>
          <w:i/>
        </w:rPr>
        <w:t>gandhamālya dei āptagaṇe | diśā ālo kare gorā aṅgera kiraṇe ||</w:t>
      </w:r>
    </w:p>
    <w:p>
      <w:pPr>
        <w:spacing w:after="60"/>
        <w:jc w:val="both"/>
      </w:pPr>
      <w:r>
        <w:rPr>
          <w:b w:val="0"/>
          <w:i/>
        </w:rPr>
        <w:t>Пословно:</w:t>
      </w:r>
      <w:r>
        <w:t xml:space="preserve"> гандха-малья деи апта-гане — родные подносят благовония и гирлянды; диша ало каре — озаряет стороны; гора ангера кироне — сияние тела Горы</w:t>
      </w:r>
    </w:p>
    <w:p>
      <w:pPr>
        <w:spacing w:after="60"/>
        <w:ind w:left="567"/>
        <w:jc w:val="both"/>
      </w:pPr>
      <w:r>
        <w:rPr>
          <w:sz w:val="20"/>
        </w:rPr>
        <w:t>Разночтения: ГПТ1 (скан), ГПТ2: «</w:t>
      </w:r>
      <w:r>
        <w:rPr>
          <w:rFonts w:ascii="Noto Serif Bengali" w:hAnsi="Noto Serif Bengali" w:cs="Noto Serif Bengali"/>
          <w:sz w:val="20"/>
        </w:rPr>
        <w:t>অম্বগণে</w:t>
      </w:r>
      <w:r>
        <w:rPr>
          <w:sz w:val="20"/>
        </w:rPr>
        <w:t>» (исправлено по БР); БР (1960, ст. 1263): «</w:t>
      </w:r>
      <w:r>
        <w:rPr>
          <w:rFonts w:ascii="Noto Serif Bengali" w:hAnsi="Noto Serif Bengali" w:cs="Noto Serif Bengali"/>
          <w:sz w:val="20"/>
        </w:rPr>
        <w:t>গন্ধমালা দেই আপ্তগণে</w:t>
      </w:r>
      <w:r>
        <w:rPr>
          <w:sz w:val="20"/>
        </w:rPr>
        <w:t>».</w:t>
      </w:r>
    </w:p>
    <w:p>
      <w:pPr>
        <w:spacing w:after="60"/>
        <w:ind w:left="510" w:hanging="510"/>
      </w:pPr>
      <w:r>
        <w:rPr>
          <w:b/>
          <w:i w:val="0"/>
        </w:rPr>
        <w:t>21.3.</w:t>
      </w:r>
      <w:r>
        <w:t xml:space="preserve"> Родные подносят благовония и гирлянды; сияние тела Горы озаряет все стороны.</w:t>
      </w:r>
    </w:p>
    <w:p>
      <w:pPr>
        <w:spacing w:after="60"/>
        <w:ind w:left="567"/>
      </w:pPr>
      <w:r>
        <w:rPr>
          <w:rFonts w:cs="Noto Serif Bengali" w:hAnsi="Noto Serif Bengali"/>
          <w:sz w:val="24"/>
        </w:rPr>
        <w:t>সভামধ্যে গোরা দ্বিজমণি । বিলসয়ে কত না অর্ব্বুদ কাম জিনি ॥</w:t>
      </w:r>
    </w:p>
    <w:p>
      <w:pPr>
        <w:spacing w:after="60"/>
        <w:jc w:val="both"/>
      </w:pPr>
      <w:r>
        <w:rPr>
          <w:b w:val="0"/>
          <w:i/>
        </w:rPr>
        <w:t>sabhāmadhye gorā dvijamaṇi | bilasaye kata nā arvvuda kāma jini ||</w:t>
      </w:r>
    </w:p>
    <w:p>
      <w:pPr>
        <w:spacing w:after="60"/>
        <w:jc w:val="both"/>
      </w:pPr>
      <w:r>
        <w:rPr>
          <w:b w:val="0"/>
          <w:i/>
        </w:rPr>
        <w:t>Пословно:</w:t>
      </w:r>
      <w:r>
        <w:t xml:space="preserve"> сабха-мадхйе — посреди собрания; гора двиджа-мани — Гора, жемчужина брахманов; биласайе — блистает; ката на арбуда кама джини — затмевая мириады Кам</w:t>
      </w:r>
    </w:p>
    <w:p>
      <w:pPr>
        <w:spacing w:after="60"/>
        <w:ind w:left="567"/>
        <w:jc w:val="both"/>
      </w:pPr>
      <w:r>
        <w:rPr>
          <w:sz w:val="20"/>
        </w:rPr>
        <w:t>Разночтения: ГПТ1 (скан), ГПТ2: то же; БР (1960, ст. 1264): «</w:t>
      </w:r>
      <w:r>
        <w:rPr>
          <w:rFonts w:ascii="Noto Serif Bengali" w:hAnsi="Noto Serif Bengali" w:cs="Noto Serif Bengali"/>
          <w:sz w:val="20"/>
        </w:rPr>
        <w:t>অর্ব্বুদ কাম জিনি</w:t>
      </w:r>
      <w:r>
        <w:rPr>
          <w:sz w:val="20"/>
        </w:rPr>
        <w:t>».</w:t>
      </w:r>
    </w:p>
    <w:p>
      <w:pPr>
        <w:spacing w:after="60"/>
        <w:ind w:left="510" w:hanging="510"/>
      </w:pPr>
      <w:r>
        <w:rPr>
          <w:b/>
          <w:i w:val="0"/>
        </w:rPr>
        <w:t>21.4.</w:t>
      </w:r>
      <w:r>
        <w:t xml:space="preserve"> Посреди собрания Гора, жемчужина брахманов, блистает, затмевая мириады Кам.</w:t>
      </w:r>
    </w:p>
    <w:p>
      <w:pPr>
        <w:spacing w:after="60"/>
        <w:ind w:left="567"/>
      </w:pPr>
      <w:r>
        <w:rPr>
          <w:rFonts w:cs="Noto Serif Bengali" w:hAnsi="Noto Serif Bengali"/>
          <w:sz w:val="24"/>
        </w:rPr>
        <w:t>বারেক যে চায় গোরা পানে । না ধরে ধৈরজ সে আপনা নাহি জানে ॥</w:t>
      </w:r>
    </w:p>
    <w:p>
      <w:pPr>
        <w:spacing w:after="60"/>
        <w:jc w:val="both"/>
      </w:pPr>
      <w:r>
        <w:rPr>
          <w:b w:val="0"/>
          <w:i/>
        </w:rPr>
        <w:t>bāreka ye cāya gorā pāne | nā dhare dhairaja se āpanā nāhi jāne ||</w:t>
      </w:r>
    </w:p>
    <w:p>
      <w:pPr>
        <w:spacing w:after="60"/>
        <w:jc w:val="both"/>
      </w:pPr>
      <w:r>
        <w:rPr>
          <w:b w:val="0"/>
          <w:i/>
        </w:rPr>
        <w:t>Пословно:</w:t>
      </w:r>
      <w:r>
        <w:t xml:space="preserve"> барека йе чайа гора пане — кто хоть раз взглянет на Гору; на дхаре дхаираджа — теряет самообладание; се апана нахи джане — не помнит себя</w:t>
      </w:r>
    </w:p>
    <w:p>
      <w:pPr>
        <w:spacing w:after="60"/>
        <w:ind w:left="567"/>
        <w:jc w:val="both"/>
      </w:pPr>
      <w:r>
        <w:rPr>
          <w:sz w:val="20"/>
        </w:rPr>
        <w:t>Разночтения: ГПТ1 (скан), ГПТ2: то же; БР (1960, ст. 1265): «</w:t>
      </w:r>
      <w:r>
        <w:rPr>
          <w:rFonts w:ascii="Noto Serif Bengali" w:hAnsi="Noto Serif Bengali" w:cs="Noto Serif Bengali"/>
          <w:sz w:val="20"/>
        </w:rPr>
        <w:t>না ধরে ধৈরয সে আপন নাই জানে</w:t>
      </w:r>
      <w:r>
        <w:rPr>
          <w:sz w:val="20"/>
        </w:rPr>
        <w:t>».</w:t>
      </w:r>
    </w:p>
    <w:p>
      <w:pPr>
        <w:spacing w:after="60"/>
        <w:ind w:left="510" w:hanging="510"/>
      </w:pPr>
      <w:r>
        <w:rPr>
          <w:b/>
          <w:i w:val="0"/>
        </w:rPr>
        <w:t>21.5.</w:t>
      </w:r>
      <w:r>
        <w:t xml:space="preserve"> Кто хоть раз взглянет на Гору, тот теряет самообладание и не помнит себя.</w:t>
      </w:r>
    </w:p>
    <w:p>
      <w:pPr>
        <w:spacing w:after="60"/>
        <w:ind w:left="567"/>
      </w:pPr>
      <w:r>
        <w:rPr>
          <w:rFonts w:cs="Noto Serif Bengali" w:hAnsi="Noto Serif Bengali"/>
          <w:sz w:val="24"/>
        </w:rPr>
        <w:t>যেজন আইল অধিবাসে । গন্ধ-চন্দনাদি দিয়া সবে পরিতোষে ॥</w:t>
      </w:r>
    </w:p>
    <w:p>
      <w:pPr>
        <w:spacing w:after="60"/>
        <w:jc w:val="both"/>
      </w:pPr>
      <w:r>
        <w:rPr>
          <w:b w:val="0"/>
          <w:i/>
        </w:rPr>
        <w:t>yejana āila adhibāse | gandha-candanādi diyā sabe paritoṣe ||</w:t>
      </w:r>
    </w:p>
    <w:p>
      <w:pPr>
        <w:spacing w:after="60"/>
        <w:jc w:val="both"/>
      </w:pPr>
      <w:r>
        <w:rPr>
          <w:b w:val="0"/>
          <w:i/>
        </w:rPr>
        <w:t>Пословно:</w:t>
      </w:r>
      <w:r>
        <w:t xml:space="preserve"> йеджана аила адхивасе — кто пришёл на адхивасу; гандха-чанданади дийа — дав благовония, сандал и прочее; сабе паритоше — всех одаряют</w:t>
      </w:r>
    </w:p>
    <w:p>
      <w:pPr>
        <w:spacing w:after="60"/>
        <w:ind w:left="567"/>
        <w:jc w:val="both"/>
      </w:pPr>
      <w:r>
        <w:rPr>
          <w:sz w:val="20"/>
        </w:rPr>
        <w:t>Разночтения: ГПТ1 (скан), ГПТ2: то же; БР (1960, ст. 1266): «</w:t>
      </w:r>
      <w:r>
        <w:rPr>
          <w:rFonts w:ascii="Noto Serif Bengali" w:hAnsi="Noto Serif Bengali" w:cs="Noto Serif Bengali"/>
          <w:sz w:val="20"/>
        </w:rPr>
        <w:t>গন্ধ</w:t>
      </w:r>
      <w:r>
        <w:rPr>
          <w:sz w:val="20"/>
        </w:rPr>
        <w:t>-</w:t>
      </w:r>
      <w:r>
        <w:rPr>
          <w:rFonts w:ascii="Noto Serif Bengali" w:hAnsi="Noto Serif Bengali" w:cs="Noto Serif Bengali"/>
          <w:sz w:val="20"/>
        </w:rPr>
        <w:t>চন্দনাদি দিয়া সভে পরিতোষে</w:t>
      </w:r>
      <w:r>
        <w:rPr>
          <w:sz w:val="20"/>
        </w:rPr>
        <w:t>».</w:t>
      </w:r>
    </w:p>
    <w:p>
      <w:pPr>
        <w:spacing w:after="60"/>
        <w:ind w:left="510" w:hanging="510"/>
      </w:pPr>
      <w:r>
        <w:rPr>
          <w:b/>
          <w:i w:val="0"/>
        </w:rPr>
        <w:t>21.6.</w:t>
      </w:r>
      <w:r>
        <w:t xml:space="preserve"> Всех, кто пришёл на адхивасу, одаряют благовониями, сандаловой пастой и прочим.</w:t>
      </w:r>
    </w:p>
    <w:p>
      <w:pPr>
        <w:spacing w:after="60"/>
        <w:ind w:left="567"/>
      </w:pPr>
      <w:r>
        <w:rPr>
          <w:rFonts w:cs="Noto Serif Bengali" w:hAnsi="Noto Serif Bengali"/>
          <w:sz w:val="24"/>
        </w:rPr>
        <w:t>বিধিমতে করি অধিবাস । বল্লভ আচার্য্য গেলা আপন আবাস ॥</w:t>
      </w:r>
    </w:p>
    <w:p>
      <w:pPr>
        <w:spacing w:after="60"/>
        <w:jc w:val="both"/>
      </w:pPr>
      <w:r>
        <w:rPr>
          <w:b w:val="0"/>
          <w:i/>
        </w:rPr>
        <w:t>bidhimate kari adhibāsa | ballabha ācāryya gelā āpana ābāsa ||</w:t>
      </w:r>
    </w:p>
    <w:p>
      <w:pPr>
        <w:spacing w:after="60"/>
        <w:jc w:val="both"/>
      </w:pPr>
      <w:r>
        <w:rPr>
          <w:b w:val="0"/>
          <w:i/>
        </w:rPr>
        <w:t>Пословно:</w:t>
      </w:r>
      <w:r>
        <w:t xml:space="preserve"> видхи-мате кари адхиваса — совершив адхивасу по правилам; валлабха ачарья гела апана аваса — Валлабха Ачарья ушёл к себе домой</w:t>
      </w:r>
    </w:p>
    <w:p>
      <w:pPr>
        <w:spacing w:after="60"/>
        <w:ind w:left="567"/>
        <w:jc w:val="both"/>
      </w:pPr>
      <w:r>
        <w:rPr>
          <w:sz w:val="20"/>
        </w:rPr>
        <w:t>Разночтения: ГПТ1 (скан), ГПТ2: то же; БР (1960, ст. 1267): «</w:t>
      </w:r>
      <w:r>
        <w:rPr>
          <w:rFonts w:ascii="Noto Serif Bengali" w:hAnsi="Noto Serif Bengali" w:cs="Noto Serif Bengali"/>
          <w:sz w:val="20"/>
        </w:rPr>
        <w:t>বিধিমত করি অধিবাস</w:t>
      </w:r>
      <w:r>
        <w:rPr>
          <w:sz w:val="20"/>
        </w:rPr>
        <w:t>», «</w:t>
      </w:r>
      <w:r>
        <w:rPr>
          <w:rFonts w:ascii="Noto Serif Bengali" w:hAnsi="Noto Serif Bengali" w:cs="Noto Serif Bengali"/>
          <w:sz w:val="20"/>
        </w:rPr>
        <w:t>আপন</w:t>
      </w:r>
      <w:r>
        <w:rPr>
          <w:sz w:val="20"/>
        </w:rPr>
        <w:t>-</w:t>
      </w:r>
      <w:r>
        <w:rPr>
          <w:rFonts w:ascii="Noto Serif Bengali" w:hAnsi="Noto Serif Bengali" w:cs="Noto Serif Bengali"/>
          <w:sz w:val="20"/>
        </w:rPr>
        <w:t>আবাস</w:t>
      </w:r>
      <w:r>
        <w:rPr>
          <w:sz w:val="20"/>
        </w:rPr>
        <w:t>».</w:t>
      </w:r>
    </w:p>
    <w:p>
      <w:pPr>
        <w:spacing w:after="60"/>
        <w:ind w:left="510" w:hanging="510"/>
      </w:pPr>
      <w:r>
        <w:rPr>
          <w:b/>
          <w:i w:val="0"/>
        </w:rPr>
        <w:t>21.7.</w:t>
      </w:r>
      <w:r>
        <w:t xml:space="preserve"> Совершив адхивасу по правилам, Валлабха Ачарья ушёл к себе домой.</w:t>
      </w:r>
      <w:r>
        <w:rPr>
          <w:b w:val="0"/>
          <w:i w:val="0"/>
          <w:vertAlign w:val="superscript"/>
        </w:rPr>
        <w:t>41</w:t>
      </w:r>
    </w:p>
    <w:p>
      <w:pPr>
        <w:spacing w:after="60"/>
        <w:ind w:left="567"/>
      </w:pPr>
      <w:r>
        <w:rPr>
          <w:rFonts w:cs="Noto Serif Bengali" w:hAnsi="Noto Serif Bengali"/>
          <w:sz w:val="24"/>
        </w:rPr>
        <w:t>কহিতে সুখের অন্ত নাই । আইহো শুইহো লঞা শুভ কর্ম্ম করে আই ॥</w:t>
      </w:r>
    </w:p>
    <w:p>
      <w:pPr>
        <w:spacing w:after="60"/>
        <w:jc w:val="both"/>
      </w:pPr>
      <w:r>
        <w:rPr>
          <w:b w:val="0"/>
          <w:i/>
        </w:rPr>
        <w:t>kahite sukhera anta nāi | āiho śuiho lañā śubha karmma kare āi ||</w:t>
      </w:r>
    </w:p>
    <w:p>
      <w:pPr>
        <w:spacing w:after="60"/>
        <w:jc w:val="both"/>
      </w:pPr>
      <w:r>
        <w:rPr>
          <w:b w:val="0"/>
          <w:i/>
        </w:rPr>
        <w:t>Пословно:</w:t>
      </w:r>
      <w:r>
        <w:t xml:space="preserve"> кахите сукхера анта наи — счастью нет конца, не рассказать; аихо шуихо лана — с замужними женщинами; шубха карма каре аи — Аи совершает благие обряды</w:t>
      </w:r>
    </w:p>
    <w:p>
      <w:pPr>
        <w:spacing w:after="60"/>
        <w:ind w:left="567"/>
        <w:jc w:val="both"/>
      </w:pPr>
      <w:r>
        <w:rPr>
          <w:sz w:val="20"/>
        </w:rPr>
        <w:t>Разночтения: ГПТ1 (скан: «</w:t>
      </w:r>
      <w:r>
        <w:rPr>
          <w:rFonts w:ascii="Noto Serif Bengali" w:hAnsi="Noto Serif Bengali" w:cs="Noto Serif Bengali"/>
          <w:sz w:val="20"/>
        </w:rPr>
        <w:t>আই হো শুইহো লঞা শুভ কর্ম্ম করে অ</w:t>
      </w:r>
      <w:r>
        <w:rPr>
          <w:sz w:val="20"/>
        </w:rPr>
        <w:t>…» — конец срезан), ГПТ2: то же; БР (1960, ст. 1268): «</w:t>
      </w:r>
      <w:r>
        <w:rPr>
          <w:rFonts w:ascii="Noto Serif Bengali" w:hAnsi="Noto Serif Bengali" w:cs="Noto Serif Bengali"/>
          <w:sz w:val="20"/>
        </w:rPr>
        <w:t>আইহো শুইহো লৈয়া শুভকর্ম করে আই</w:t>
      </w:r>
      <w:r>
        <w:rPr>
          <w:sz w:val="20"/>
        </w:rPr>
        <w:t>» — по БР.</w:t>
      </w:r>
    </w:p>
    <w:p>
      <w:pPr>
        <w:spacing w:after="60"/>
        <w:ind w:left="510" w:hanging="510"/>
      </w:pPr>
      <w:r>
        <w:rPr>
          <w:b/>
          <w:i w:val="0"/>
        </w:rPr>
        <w:t>21.8.</w:t>
      </w:r>
      <w:r>
        <w:t xml:space="preserve"> Счастью нет конца, не рассказать: с замужними женщинами Аи совершает благие обряды.</w:t>
      </w:r>
    </w:p>
    <w:p>
      <w:pPr>
        <w:spacing w:after="60"/>
        <w:ind w:left="567"/>
      </w:pPr>
      <w:r>
        <w:rPr>
          <w:rFonts w:cs="Noto Serif Bengali" w:hAnsi="Noto Serif Bengali"/>
          <w:sz w:val="24"/>
        </w:rPr>
        <w:t>নারীগণে দেই যজকার । ভাটগণে করয়ে মঙ্গল কায়বার ॥</w:t>
      </w:r>
    </w:p>
    <w:p>
      <w:pPr>
        <w:spacing w:after="60"/>
        <w:jc w:val="both"/>
      </w:pPr>
      <w:r>
        <w:rPr>
          <w:b w:val="0"/>
          <w:i/>
        </w:rPr>
        <w:t>nārīgaṇe dei yajakāra | bhāṭagaṇe karaye maṅgala kāyabāra ||</w:t>
      </w:r>
    </w:p>
    <w:p>
      <w:pPr>
        <w:spacing w:after="60"/>
        <w:jc w:val="both"/>
      </w:pPr>
      <w:r>
        <w:rPr>
          <w:b w:val="0"/>
          <w:i/>
        </w:rPr>
        <w:t>Пословно:</w:t>
      </w:r>
      <w:r>
        <w:t xml:space="preserve"> нари-гане деи йаджакара — женщины издают ликующие клики; бхата-гане карайе мангала кайавара — бхаты читают благие хвалебные стихи</w:t>
      </w:r>
    </w:p>
    <w:p>
      <w:pPr>
        <w:spacing w:after="60"/>
        <w:ind w:left="567"/>
        <w:jc w:val="both"/>
      </w:pPr>
      <w:r>
        <w:rPr>
          <w:sz w:val="20"/>
        </w:rPr>
        <w:t>Разночтения: ГПТ1 (скан), ГПТ2: то же; БР (1960, ст. 1269): «</w:t>
      </w:r>
      <w:r>
        <w:rPr>
          <w:rFonts w:ascii="Noto Serif Bengali" w:hAnsi="Noto Serif Bengali" w:cs="Noto Serif Bengali"/>
          <w:sz w:val="20"/>
        </w:rPr>
        <w:t>নারীগণে দেই জয়কার</w:t>
      </w:r>
      <w:r>
        <w:rPr>
          <w:sz w:val="20"/>
        </w:rPr>
        <w:t>», «</w:t>
      </w:r>
      <w:r>
        <w:rPr>
          <w:rFonts w:ascii="Noto Serif Bengali" w:hAnsi="Noto Serif Bengali" w:cs="Noto Serif Bengali"/>
          <w:sz w:val="20"/>
        </w:rPr>
        <w:t>ভাটগণে পড়য়ে মঙ্গল রায়বার</w:t>
      </w:r>
      <w:r>
        <w:rPr>
          <w:sz w:val="20"/>
        </w:rPr>
        <w:t>».</w:t>
      </w:r>
    </w:p>
    <w:p>
      <w:pPr>
        <w:spacing w:after="60"/>
        <w:ind w:left="510" w:hanging="510"/>
      </w:pPr>
      <w:r>
        <w:rPr>
          <w:b/>
          <w:i w:val="0"/>
        </w:rPr>
        <w:t>21.9.</w:t>
      </w:r>
      <w:r>
        <w:t xml:space="preserve"> Женщины издают ликующие клики, бхаты читают благие хвалебные стихи.</w:t>
      </w:r>
    </w:p>
    <w:p>
      <w:pPr>
        <w:spacing w:after="60"/>
        <w:ind w:left="567"/>
      </w:pPr>
      <w:r>
        <w:rPr>
          <w:rFonts w:cs="Noto Serif Bengali" w:hAnsi="Noto Serif Bengali"/>
          <w:sz w:val="24"/>
        </w:rPr>
        <w:t>নৃত্য গীত বাদ্য নানা ভাতি । উপমা দিবার নাই কাহার শকতি ॥</w:t>
      </w:r>
    </w:p>
    <w:p>
      <w:pPr>
        <w:spacing w:after="60"/>
        <w:jc w:val="both"/>
      </w:pPr>
      <w:r>
        <w:rPr>
          <w:b w:val="0"/>
          <w:i/>
        </w:rPr>
        <w:t>nṛtya gīta bādya nānā bhāti | upamā dibāra nāi kāhāra śakati ||</w:t>
      </w:r>
    </w:p>
    <w:p>
      <w:pPr>
        <w:spacing w:after="60"/>
        <w:jc w:val="both"/>
      </w:pPr>
      <w:r>
        <w:rPr>
          <w:b w:val="0"/>
          <w:i/>
        </w:rPr>
        <w:t>Пословно:</w:t>
      </w:r>
      <w:r>
        <w:t xml:space="preserve"> нритья гита бадья нана бхати — пляски, песни, музыка на все лады; упама дибара наи кахара шакати — ни у кого нет сил найти сравнение</w:t>
      </w:r>
    </w:p>
    <w:p>
      <w:pPr>
        <w:spacing w:after="60"/>
        <w:ind w:left="567"/>
        <w:jc w:val="both"/>
      </w:pPr>
      <w:r>
        <w:rPr>
          <w:sz w:val="20"/>
        </w:rPr>
        <w:t>Разночтения: ГПТ1 (скан), ГПТ2: то же; БР (1960, ст. 1270): то же.</w:t>
      </w:r>
    </w:p>
    <w:p>
      <w:pPr>
        <w:spacing w:after="60"/>
        <w:ind w:left="510" w:hanging="510"/>
      </w:pPr>
      <w:r>
        <w:rPr>
          <w:b/>
          <w:i w:val="0"/>
        </w:rPr>
        <w:t>21.10.</w:t>
      </w:r>
      <w:r>
        <w:t xml:space="preserve"> Пляски, песни, музыка на все лады — ни у кого нет сил найти им сравнение.</w:t>
      </w:r>
    </w:p>
    <w:p>
      <w:pPr>
        <w:spacing w:after="60"/>
        <w:ind w:left="567"/>
      </w:pPr>
      <w:r>
        <w:rPr>
          <w:rFonts w:cs="Noto Serif Bengali" w:hAnsi="Noto Serif Bengali"/>
          <w:sz w:val="24"/>
        </w:rPr>
        <w:t>কেবা না বলয়ে ভাল ভাল । জগভরি জয় জয় শবদ রসাল ॥</w:t>
      </w:r>
    </w:p>
    <w:p>
      <w:pPr>
        <w:spacing w:after="60"/>
        <w:jc w:val="both"/>
      </w:pPr>
      <w:r>
        <w:rPr>
          <w:b w:val="0"/>
          <w:i/>
        </w:rPr>
        <w:t>kebā nā balaye bhāla bhāla | jagabhari jaya jaya śabada rasāla ||</w:t>
      </w:r>
    </w:p>
    <w:p>
      <w:pPr>
        <w:spacing w:after="60"/>
        <w:jc w:val="both"/>
      </w:pPr>
      <w:r>
        <w:rPr>
          <w:b w:val="0"/>
          <w:i/>
        </w:rPr>
        <w:t>Пословно:</w:t>
      </w:r>
      <w:r>
        <w:t xml:space="preserve"> кеба на балайе бхала бхала — кто не скажет «хорошо, хорошо»; джага-бхари — на весь мир; джая джая шабада расала — сладостные клики «джая, джая»</w:t>
      </w:r>
    </w:p>
    <w:p>
      <w:pPr>
        <w:spacing w:after="60"/>
        <w:ind w:left="567"/>
        <w:jc w:val="both"/>
      </w:pPr>
      <w:r>
        <w:rPr>
          <w:sz w:val="20"/>
        </w:rPr>
        <w:t>Разночтения: ГПТ1 (скан), ГПТ2: то же; БР (1960, ст. 1271): «</w:t>
      </w:r>
      <w:r>
        <w:rPr>
          <w:rFonts w:ascii="Noto Serif Bengali" w:hAnsi="Noto Serif Bengali" w:cs="Noto Serif Bengali"/>
          <w:sz w:val="20"/>
        </w:rPr>
        <w:t>জগভরি</w:t>
      </w:r>
      <w:r>
        <w:rPr>
          <w:sz w:val="20"/>
        </w:rPr>
        <w:t xml:space="preserve">' </w:t>
      </w:r>
      <w:r>
        <w:rPr>
          <w:rFonts w:ascii="Noto Serif Bengali" w:hAnsi="Noto Serif Bengali" w:cs="Noto Serif Bengali"/>
          <w:sz w:val="20"/>
        </w:rPr>
        <w:t>জয় জয় শবদ রসাল</w:t>
      </w:r>
      <w:r>
        <w:rPr>
          <w:sz w:val="20"/>
        </w:rPr>
        <w:t>».</w:t>
      </w:r>
    </w:p>
    <w:p>
      <w:pPr>
        <w:spacing w:after="60"/>
        <w:ind w:left="510" w:hanging="510"/>
      </w:pPr>
      <w:r>
        <w:rPr>
          <w:b/>
          <w:i w:val="0"/>
        </w:rPr>
        <w:t>21.11.</w:t>
      </w:r>
      <w:r>
        <w:t xml:space="preserve"> Кто тут не скажет: «Хорошо, хорошо!»? На весь мир — сладостные клики «джая, джая».</w:t>
      </w:r>
    </w:p>
    <w:p>
      <w:pPr>
        <w:spacing w:after="60"/>
        <w:ind w:left="567"/>
      </w:pPr>
      <w:r>
        <w:rPr>
          <w:rFonts w:cs="Noto Serif Bengali" w:hAnsi="Noto Serif Bengali"/>
          <w:sz w:val="24"/>
        </w:rPr>
        <w:t>মানুষে মিশায়ে দেবগণে । দেখি অধিবাসরঙ্গ নরহরি ভণে ॥</w:t>
      </w:r>
    </w:p>
    <w:p>
      <w:pPr>
        <w:spacing w:after="60"/>
        <w:jc w:val="both"/>
      </w:pPr>
      <w:r>
        <w:rPr>
          <w:b w:val="0"/>
          <w:i/>
        </w:rPr>
        <w:t>mānuṣe miśāye debagaṇe | dekhi adhibāsaraṅga narahari bhaṇe ||</w:t>
      </w:r>
    </w:p>
    <w:p>
      <w:pPr>
        <w:spacing w:after="60"/>
        <w:jc w:val="both"/>
      </w:pPr>
      <w:r>
        <w:rPr>
          <w:b w:val="0"/>
          <w:i/>
        </w:rPr>
        <w:t>Пословно:</w:t>
      </w:r>
      <w:r>
        <w:t xml:space="preserve"> мануше мишайе дева-гане — боги, смешавшись с людьми; декхи адхиваса-ранга — смотрят на веселье адхивасы; нарахари бхане — говорит Нарахари</w:t>
      </w:r>
    </w:p>
    <w:p>
      <w:pPr>
        <w:spacing w:after="60"/>
        <w:ind w:left="567"/>
        <w:jc w:val="both"/>
      </w:pPr>
      <w:r>
        <w:rPr>
          <w:sz w:val="20"/>
        </w:rPr>
        <w:t>Разночтения: ГПТ1 (скан), ГПТ2: то же; БР (1960, ст. 1272): «</w:t>
      </w:r>
      <w:r>
        <w:rPr>
          <w:rFonts w:ascii="Noto Serif Bengali" w:hAnsi="Noto Serif Bengali" w:cs="Noto Serif Bengali"/>
          <w:sz w:val="20"/>
        </w:rPr>
        <w:t>মানুষে মিশা</w:t>
      </w:r>
      <w:r>
        <w:rPr>
          <w:sz w:val="20"/>
        </w:rPr>
        <w:t>'</w:t>
      </w:r>
      <w:r>
        <w:rPr>
          <w:rFonts w:ascii="Noto Serif Bengali" w:hAnsi="Noto Serif Bengali" w:cs="Noto Serif Bengali"/>
          <w:sz w:val="20"/>
        </w:rPr>
        <w:t>য়া দেবগণে</w:t>
      </w:r>
      <w:r>
        <w:rPr>
          <w:sz w:val="20"/>
        </w:rPr>
        <w:t>», «</w:t>
      </w:r>
      <w:r>
        <w:rPr>
          <w:rFonts w:ascii="Noto Serif Bengali" w:hAnsi="Noto Serif Bengali" w:cs="Noto Serif Bengali"/>
          <w:sz w:val="20"/>
        </w:rPr>
        <w:t>দেখে অধিবাসরঙ্গ নরহরি ভণে</w:t>
      </w:r>
      <w:r>
        <w:rPr>
          <w:sz w:val="20"/>
        </w:rPr>
        <w:t>».</w:t>
      </w:r>
    </w:p>
    <w:p>
      <w:pPr>
        <w:spacing w:after="60"/>
        <w:ind w:left="510" w:hanging="510"/>
      </w:pPr>
      <w:r>
        <w:rPr>
          <w:b/>
          <w:i w:val="0"/>
        </w:rPr>
        <w:t>21.12.</w:t>
      </w:r>
      <w:r>
        <w:t xml:space="preserve"> Боги, смешавшись с людьми, смотрят на веселье адхивасы, — говорит Нарахари.</w:t>
      </w:r>
    </w:p>
    <w:p>
      <w:pPr>
        <w:spacing w:after="60"/>
        <w:ind w:left="283"/>
      </w:pPr>
      <w:r>
        <w:rPr>
          <w:b/>
          <w:i w:val="0"/>
          <w:sz w:val="18"/>
        </w:rPr>
        <w:t>40.</w:t>
      </w:r>
      <w:r>
        <w:rPr>
          <w:sz w:val="18"/>
        </w:rPr>
        <w:t xml:space="preserve"> ГПТ1 — с. 84, № 14 (камода; скан, PDF с. 343); ГПТ2 — разд. 2.3, № 14 (каталог: НГ-033). БР — 12-я волна (изд. 1912, с. 789–790; изд. 1960, ст. 1261–1272). Разночтения: 21.3 в ГПТ1 «</w:t>
      </w:r>
      <w:r>
        <w:rPr>
          <w:rFonts w:ascii="Noto Serif Bengali" w:hAnsi="Noto Serif Bengali" w:cs="Noto Serif Bengali"/>
          <w:sz w:val="18"/>
        </w:rPr>
        <w:t>অম্বগণে</w:t>
      </w:r>
      <w:r>
        <w:rPr>
          <w:sz w:val="18"/>
        </w:rPr>
        <w:t>», в БР «</w:t>
      </w:r>
      <w:r>
        <w:rPr>
          <w:rFonts w:ascii="Noto Serif Bengali" w:hAnsi="Noto Serif Bengali" w:cs="Noto Serif Bengali"/>
          <w:sz w:val="18"/>
        </w:rPr>
        <w:t>আপ্তগণে</w:t>
      </w:r>
      <w:r>
        <w:rPr>
          <w:sz w:val="18"/>
        </w:rPr>
        <w:t>» («родные») — по БР; 21.8 в ГПТ1 конец строки срезан («</w:t>
      </w:r>
      <w:r>
        <w:rPr>
          <w:rFonts w:ascii="Noto Serif Bengali" w:hAnsi="Noto Serif Bengali" w:cs="Noto Serif Bengali"/>
          <w:sz w:val="18"/>
        </w:rPr>
        <w:t>করে অ</w:t>
      </w:r>
      <w:r>
        <w:rPr>
          <w:sz w:val="18"/>
        </w:rPr>
        <w:t>…»), в БР «</w:t>
      </w:r>
      <w:r>
        <w:rPr>
          <w:rFonts w:ascii="Noto Serif Bengali" w:hAnsi="Noto Serif Bengali" w:cs="Noto Serif Bengali"/>
          <w:sz w:val="18"/>
        </w:rPr>
        <w:t>করে আই</w:t>
      </w:r>
      <w:r>
        <w:rPr>
          <w:sz w:val="18"/>
        </w:rPr>
        <w:t>» — по БР. В ПК, КГЧ, ПС, «Гита-чандродае», «Гаура-чарита-чинтамани» нет. B. Строка 21.2 — припев (</w:t>
      </w:r>
      <w:r>
        <w:rPr>
          <w:rFonts w:ascii="Noto Serif Bengali" w:hAnsi="Noto Serif Bengali" w:cs="Noto Serif Bengali"/>
          <w:sz w:val="18"/>
        </w:rPr>
        <w:t>ধ্রু</w:t>
      </w:r>
      <w:r>
        <w:rPr>
          <w:sz w:val="18"/>
        </w:rPr>
        <w:t>).</w:t>
      </w:r>
    </w:p>
    <w:p>
      <w:pPr>
        <w:spacing w:after="60"/>
        <w:ind w:left="283"/>
      </w:pPr>
      <w:r>
        <w:rPr>
          <w:b/>
          <w:i w:val="0"/>
          <w:sz w:val="18"/>
        </w:rPr>
        <w:t>41.</w:t>
      </w:r>
      <w:r>
        <w:rPr>
          <w:sz w:val="18"/>
        </w:rPr>
        <w:t xml:space="preserve"> Валлабха Ачарья, отец невесты, приходил совершить адхивасу жениха (по обычаю — с благовониями и гирляндами), а затем у себя дома совершает адхивасу невесты (следующая пада). «Замужние женщины» (</w:t>
      </w:r>
      <w:r>
        <w:rPr>
          <w:rFonts w:ascii="Noto Serif Bengali" w:hAnsi="Noto Serif Bengali" w:cs="Noto Serif Bengali"/>
          <w:sz w:val="18"/>
        </w:rPr>
        <w:t>আইহো শুইহো</w:t>
      </w:r>
      <w:r>
        <w:rPr>
          <w:sz w:val="18"/>
        </w:rPr>
        <w:t>) — жёны, у которых жив муж: только они совершают благие свадебные обряды.</w:t>
      </w:r>
    </w:p>
    <w:p>
      <w:pPr>
        <w:pStyle w:val="Heading2"/>
      </w:pPr>
      <w:r>
        <w:t>22. Нарахари — «</w:t>
      </w:r>
      <w:r>
        <w:rPr>
          <w:rFonts w:ascii="Noto Serif Bengali" w:hAnsi="Noto Serif Bengali" w:cs="Noto Serif Bengali"/>
        </w:rPr>
        <w:t>আজু স্নেহেতে বিহ্বল হৈয়া</w:t>
      </w:r>
      <w:r>
        <w:t>…» (ГПТ1 с. 84, № 15; БР)</w:t>
      </w:r>
    </w:p>
    <w:p>
      <w:pPr>
        <w:spacing w:after="60"/>
        <w:jc w:val="both"/>
      </w:pPr>
      <w:r>
        <w:rPr>
          <w:b w:val="0"/>
          <w:i/>
        </w:rPr>
        <w:t>Адхиваса невесты: Валлабха Ачарья с родными совершает обряд; мать наряжает Лакшми и усаживает её на трон; Лакшми, получая благовония и гирлянду, ликует, а вокруг, невидимые, толпятся небесные жёны; музыка и клики женщин. Рага дханаши. &lt;b&gt;Атрибуция: вероятно Чакраварти&lt;/b&gt; — пада есть в БР.</w:t>
      </w:r>
      <w:r>
        <w:rPr>
          <w:b w:val="0"/>
          <w:i w:val="0"/>
          <w:vertAlign w:val="superscript"/>
        </w:rPr>
        <w:t>42</w:t>
      </w:r>
    </w:p>
    <w:p>
      <w:pPr>
        <w:spacing w:after="60"/>
        <w:ind w:left="567"/>
      </w:pPr>
      <w:r>
        <w:rPr>
          <w:rFonts w:cs="Noto Serif Bengali" w:hAnsi="Noto Serif Bengali"/>
          <w:sz w:val="24"/>
        </w:rPr>
        <w:t>আজু স্নেহেতে বিহ্বল হৈয়া ।</w:t>
      </w:r>
      <w:r>
        <w:br/>
      </w:r>
      <w:r>
        <w:rPr>
          <w:rFonts w:cs="Noto Serif Bengali" w:hAnsi="Noto Serif Bengali"/>
          <w:sz w:val="24"/>
        </w:rPr>
        <w:t>বল্লভ আচার্য্য, অধিবাসকার্য্য, করে আত্মবিপ্রবর্গেরে লইয়া ॥ ধ্রু ॥</w:t>
      </w:r>
    </w:p>
    <w:p>
      <w:pPr>
        <w:spacing w:after="60"/>
        <w:jc w:val="both"/>
      </w:pPr>
      <w:r>
        <w:rPr>
          <w:b w:val="0"/>
          <w:i/>
        </w:rPr>
        <w:t>āju snehete bihvala haiyā |</w:t>
      </w:r>
      <w:r>
        <w:br/>
      </w:r>
      <w:r>
        <w:rPr>
          <w:b w:val="0"/>
          <w:i/>
        </w:rPr>
        <w:t>ballabha ācāryya, adhibāsakāryya, kare ātmabiprabargere laiyā || dhru ||</w:t>
      </w:r>
    </w:p>
    <w:p>
      <w:pPr>
        <w:spacing w:after="60"/>
        <w:jc w:val="both"/>
      </w:pPr>
      <w:r>
        <w:rPr>
          <w:b w:val="0"/>
          <w:i/>
        </w:rPr>
        <w:t>Пословно:</w:t>
      </w:r>
      <w:r>
        <w:t xml:space="preserve"> аджу снехете вихвала хайа — сегодня, не помня себя от нежности; валлабха ачарья — Валлабха Ачарья; адхиваса-карья каре — совершает обряд адхивасы; атма-випра-варгере лайа — со своими родными-брахманами</w:t>
      </w:r>
    </w:p>
    <w:p>
      <w:pPr>
        <w:spacing w:after="60"/>
        <w:ind w:left="567"/>
        <w:jc w:val="both"/>
      </w:pPr>
      <w:r>
        <w:rPr>
          <w:sz w:val="20"/>
        </w:rPr>
        <w:t>Разночтения: ГПТ1 (с. 84, «</w:t>
      </w:r>
      <w:r>
        <w:rPr>
          <w:rFonts w:ascii="Noto Serif Bengali" w:hAnsi="Noto Serif Bengali" w:cs="Noto Serif Bengali"/>
          <w:sz w:val="20"/>
        </w:rPr>
        <w:t>১৫শ পদ</w:t>
      </w:r>
      <w:r>
        <w:rPr>
          <w:sz w:val="20"/>
        </w:rPr>
        <w:t xml:space="preserve">। </w:t>
      </w:r>
      <w:r>
        <w:rPr>
          <w:rFonts w:ascii="Noto Serif Bengali" w:hAnsi="Noto Serif Bengali" w:cs="Noto Serif Bengali"/>
          <w:sz w:val="20"/>
        </w:rPr>
        <w:t>ধানশী</w:t>
      </w:r>
      <w:r>
        <w:rPr>
          <w:sz w:val="20"/>
        </w:rPr>
        <w:t>।»; скан), ГПТ2: то же; БР (1912, с. 790; 1960, ст. 1273, «</w:t>
      </w:r>
      <w:r>
        <w:rPr>
          <w:rFonts w:ascii="Noto Serif Bengali" w:hAnsi="Noto Serif Bengali" w:cs="Noto Serif Bengali"/>
          <w:sz w:val="20"/>
        </w:rPr>
        <w:t>পুনর্ধানশী</w:t>
      </w:r>
      <w:r>
        <w:rPr>
          <w:sz w:val="20"/>
        </w:rPr>
        <w:t>»): «</w:t>
      </w:r>
      <w:r>
        <w:rPr>
          <w:rFonts w:ascii="Noto Serif Bengali" w:hAnsi="Noto Serif Bengali" w:cs="Noto Serif Bengali"/>
          <w:sz w:val="20"/>
        </w:rPr>
        <w:t>আজু স্নেহেতে বিহ্বল হৈয়া</w:t>
      </w:r>
      <w:r>
        <w:rPr>
          <w:sz w:val="20"/>
        </w:rPr>
        <w:t>», «</w:t>
      </w:r>
      <w:r>
        <w:rPr>
          <w:rFonts w:ascii="Noto Serif Bengali" w:hAnsi="Noto Serif Bengali" w:cs="Noto Serif Bengali"/>
          <w:sz w:val="20"/>
        </w:rPr>
        <w:t>বল্লভ আচার্য</w:t>
      </w:r>
      <w:r>
        <w:rPr>
          <w:sz w:val="20"/>
        </w:rPr>
        <w:t xml:space="preserve">, </w:t>
      </w:r>
      <w:r>
        <w:rPr>
          <w:rFonts w:ascii="Noto Serif Bengali" w:hAnsi="Noto Serif Bengali" w:cs="Noto Serif Bengali"/>
          <w:sz w:val="20"/>
        </w:rPr>
        <w:t>অধিবাস</w:t>
      </w:r>
      <w:r>
        <w:rPr>
          <w:sz w:val="20"/>
        </w:rPr>
        <w:t>-</w:t>
      </w:r>
      <w:r>
        <w:rPr>
          <w:rFonts w:ascii="Noto Serif Bengali" w:hAnsi="Noto Serif Bengali" w:cs="Noto Serif Bengali"/>
          <w:sz w:val="20"/>
        </w:rPr>
        <w:t>কার্য করে আর্য বিপ্রবর্গেরে লৈয়া</w:t>
      </w:r>
      <w:r>
        <w:rPr>
          <w:sz w:val="20"/>
        </w:rPr>
        <w:t>».</w:t>
      </w:r>
    </w:p>
    <w:p>
      <w:pPr>
        <w:spacing w:after="60"/>
        <w:ind w:left="510" w:hanging="510"/>
      </w:pPr>
      <w:r>
        <w:rPr>
          <w:b/>
          <w:i w:val="0"/>
        </w:rPr>
        <w:t>22.1.</w:t>
      </w:r>
      <w:r>
        <w:t xml:space="preserve"> Сегодня, не помня себя от нежности,</w:t>
      </w:r>
      <w:r>
        <w:br/>
      </w:r>
      <w:r>
        <w:t>Валлабха Ачарья со своими родными-брахманами совершает обряд адхивасы.</w:t>
      </w:r>
    </w:p>
    <w:p>
      <w:pPr>
        <w:spacing w:after="60"/>
        <w:ind w:left="567"/>
      </w:pPr>
      <w:r>
        <w:rPr>
          <w:rFonts w:cs="Noto Serif Bengali" w:hAnsi="Noto Serif Bengali"/>
          <w:sz w:val="24"/>
        </w:rPr>
        <w:t>কত সাধে মায়, লখিমী কন্যায়, পরাইয়া বাস ভূষণ ভালি ।</w:t>
      </w:r>
      <w:r>
        <w:br/>
      </w:r>
      <w:r>
        <w:rPr>
          <w:rFonts w:cs="Noto Serif Bengali" w:hAnsi="Noto Serif Bengali"/>
          <w:sz w:val="24"/>
        </w:rPr>
        <w:t>সুচারু অঙ্গনে, দিব্য সিংহাসনে, বসাইয়া সুখে ভাসয়ে আলী ॥</w:t>
      </w:r>
    </w:p>
    <w:p>
      <w:pPr>
        <w:spacing w:after="60"/>
        <w:jc w:val="both"/>
      </w:pPr>
      <w:r>
        <w:rPr>
          <w:b w:val="0"/>
          <w:i/>
        </w:rPr>
        <w:t>kata sādhe māya, lakhimī kanyāya, parāiyā bāsa bhūṣaṇa bhāli |</w:t>
      </w:r>
      <w:r>
        <w:br/>
      </w:r>
      <w:r>
        <w:rPr>
          <w:b w:val="0"/>
          <w:i/>
        </w:rPr>
        <w:t>sucāru aṅgane, dibya siṃhāsane, basāiyā sukhe bhāsaye ālī ||</w:t>
      </w:r>
    </w:p>
    <w:p>
      <w:pPr>
        <w:spacing w:after="60"/>
        <w:jc w:val="both"/>
      </w:pPr>
      <w:r>
        <w:rPr>
          <w:b w:val="0"/>
          <w:i/>
        </w:rPr>
        <w:t>Пословно:</w:t>
      </w:r>
      <w:r>
        <w:t xml:space="preserve"> ката садхе майа — с какой любовью мать; лакхими каньяйа — дочь Лакшми; параийа баса бхушана бхали — нарядив в красивые одежды и украшения; сучару ангане — посреди прекрасного двора; дивья симхасане басайа — усадив на дивный трон; сукхе бхасайе али — подруги плывут в счастье</w:t>
      </w:r>
    </w:p>
    <w:p>
      <w:pPr>
        <w:spacing w:after="60"/>
        <w:ind w:left="567"/>
        <w:jc w:val="both"/>
      </w:pPr>
      <w:r>
        <w:rPr>
          <w:sz w:val="20"/>
        </w:rPr>
        <w:t>Разночтения: ГПТ1 (скан), ГПТ2: то же; БР (1960, ст. 1274): «</w:t>
      </w:r>
      <w:r>
        <w:rPr>
          <w:rFonts w:ascii="Noto Serif Bengali" w:hAnsi="Noto Serif Bengali" w:cs="Noto Serif Bengali"/>
          <w:sz w:val="20"/>
        </w:rPr>
        <w:t>লখিমি কন্যায়</w:t>
      </w:r>
      <w:r>
        <w:rPr>
          <w:sz w:val="20"/>
        </w:rPr>
        <w:t xml:space="preserve">, </w:t>
      </w:r>
      <w:r>
        <w:rPr>
          <w:rFonts w:ascii="Noto Serif Bengali" w:hAnsi="Noto Serif Bengali" w:cs="Noto Serif Bengali"/>
          <w:sz w:val="20"/>
        </w:rPr>
        <w:t>পরাইয়ে বাস</w:t>
      </w:r>
      <w:r>
        <w:rPr>
          <w:sz w:val="20"/>
        </w:rPr>
        <w:t>-</w:t>
      </w:r>
      <w:r>
        <w:rPr>
          <w:rFonts w:ascii="Noto Serif Bengali" w:hAnsi="Noto Serif Bengali" w:cs="Noto Serif Bengali"/>
          <w:sz w:val="20"/>
        </w:rPr>
        <w:t>ভূষণ ভালি</w:t>
      </w:r>
      <w:r>
        <w:rPr>
          <w:sz w:val="20"/>
        </w:rPr>
        <w:t>», «</w:t>
      </w:r>
      <w:r>
        <w:rPr>
          <w:rFonts w:ascii="Noto Serif Bengali" w:hAnsi="Noto Serif Bengali" w:cs="Noto Serif Bengali"/>
          <w:sz w:val="20"/>
        </w:rPr>
        <w:t>বসাইয়া সুখে ভাসয়ে আলি</w:t>
      </w:r>
      <w:r>
        <w:rPr>
          <w:sz w:val="20"/>
        </w:rPr>
        <w:t>».</w:t>
      </w:r>
    </w:p>
    <w:p>
      <w:pPr>
        <w:spacing w:after="60"/>
        <w:ind w:left="510" w:hanging="510"/>
      </w:pPr>
      <w:r>
        <w:rPr>
          <w:b/>
          <w:i w:val="0"/>
        </w:rPr>
        <w:t>22.2.</w:t>
      </w:r>
      <w:r>
        <w:t xml:space="preserve"> С какой любовью мать, нарядив дочь Лакшми в красивые одежды и украшения,</w:t>
      </w:r>
      <w:r>
        <w:br/>
      </w:r>
      <w:r>
        <w:t>усаживает её на дивный трон посреди прекрасного двора, — и подруги плывут в счастье.</w:t>
      </w:r>
    </w:p>
    <w:p>
      <w:pPr>
        <w:spacing w:after="60"/>
        <w:ind w:left="567"/>
      </w:pPr>
      <w:r>
        <w:rPr>
          <w:rFonts w:cs="Noto Serif Bengali" w:hAnsi="Noto Serif Bengali"/>
          <w:sz w:val="24"/>
        </w:rPr>
        <w:t>শুভক্ষণে দিতে গন্ধমালা, চিতে উলসিত বাড়ে অঙ্গের ছটা ।</w:t>
      </w:r>
      <w:r>
        <w:br/>
      </w:r>
      <w:r>
        <w:rPr>
          <w:rFonts w:cs="Noto Serif Bengali" w:hAnsi="Noto Serif Bengali"/>
          <w:sz w:val="24"/>
        </w:rPr>
        <w:t>থির নহে চিত, দেখে অলখিত, চারিভিতে দেবরমণী ঘটা ॥</w:t>
      </w:r>
    </w:p>
    <w:p>
      <w:pPr>
        <w:spacing w:after="60"/>
        <w:jc w:val="both"/>
      </w:pPr>
      <w:r>
        <w:rPr>
          <w:b w:val="0"/>
          <w:i/>
        </w:rPr>
        <w:t>śubhakṣaṇe dite gandhamālā, cite ulasita bāṛe aṅgera chaṭā |</w:t>
      </w:r>
      <w:r>
        <w:br/>
      </w:r>
      <w:r>
        <w:rPr>
          <w:b w:val="0"/>
          <w:i/>
        </w:rPr>
        <w:t>thira nahe cita, dekhe alakhita, cāribhite debaramaṇī ghaṭā ||</w:t>
      </w:r>
    </w:p>
    <w:p>
      <w:pPr>
        <w:spacing w:after="60"/>
        <w:jc w:val="both"/>
      </w:pPr>
      <w:r>
        <w:rPr>
          <w:b w:val="0"/>
          <w:i/>
        </w:rPr>
        <w:t>Пословно:</w:t>
      </w:r>
      <w:r>
        <w:t xml:space="preserve"> шубха-кшане дите гандха-мала — когда в благой час подносят благовония и гирлянду; чите уласита — в сердце ликование; баде ангера чхата — ярче сияет облик; тхира нахе чита — сердца не знают покоя; декхе алакхита — смотрят невидимо; чари-бхите дева-рамани гхата — вокруг сонмы небесных жён</w:t>
      </w:r>
    </w:p>
    <w:p>
      <w:pPr>
        <w:spacing w:after="60"/>
        <w:ind w:left="567"/>
        <w:jc w:val="both"/>
      </w:pPr>
      <w:r>
        <w:rPr>
          <w:sz w:val="20"/>
        </w:rPr>
        <w:t>Разночтения: ГПТ1 (скан), ГПТ2: то же; БР (1960, ст. 1275): «</w:t>
      </w:r>
      <w:r>
        <w:rPr>
          <w:rFonts w:ascii="Noto Serif Bengali" w:hAnsi="Noto Serif Bengali" w:cs="Noto Serif Bengali"/>
          <w:sz w:val="20"/>
        </w:rPr>
        <w:t>শুভক্ষণে দিতে</w:t>
      </w:r>
      <w:r>
        <w:rPr>
          <w:sz w:val="20"/>
        </w:rPr>
        <w:t xml:space="preserve">, </w:t>
      </w:r>
      <w:r>
        <w:rPr>
          <w:rFonts w:ascii="Noto Serif Bengali" w:hAnsi="Noto Serif Bengali" w:cs="Noto Serif Bengali"/>
          <w:sz w:val="20"/>
        </w:rPr>
        <w:t>গন্ধমালা চিতে উলসিত</w:t>
      </w:r>
      <w:r>
        <w:rPr>
          <w:sz w:val="20"/>
        </w:rPr>
        <w:t>», «</w:t>
      </w:r>
      <w:r>
        <w:rPr>
          <w:rFonts w:ascii="Noto Serif Bengali" w:hAnsi="Noto Serif Bengali" w:cs="Noto Serif Bengali"/>
          <w:sz w:val="20"/>
        </w:rPr>
        <w:t>চারিভিতে দেবরমণী</w:t>
      </w:r>
      <w:r>
        <w:rPr>
          <w:sz w:val="20"/>
        </w:rPr>
        <w:t>-</w:t>
      </w:r>
      <w:r>
        <w:rPr>
          <w:rFonts w:ascii="Noto Serif Bengali" w:hAnsi="Noto Serif Bengali" w:cs="Noto Serif Bengali"/>
          <w:sz w:val="20"/>
        </w:rPr>
        <w:t>ঘটা</w:t>
      </w:r>
      <w:r>
        <w:rPr>
          <w:sz w:val="20"/>
        </w:rPr>
        <w:t>».</w:t>
      </w:r>
    </w:p>
    <w:p>
      <w:pPr>
        <w:spacing w:after="60"/>
        <w:ind w:left="510" w:hanging="510"/>
      </w:pPr>
      <w:r>
        <w:rPr>
          <w:b/>
          <w:i w:val="0"/>
        </w:rPr>
        <w:t>22.3.</w:t>
      </w:r>
      <w:r>
        <w:t xml:space="preserve"> Когда в благой час ей подносят благовония и гирлянду, сердце её ликует и ярче сияет её облик;</w:t>
      </w:r>
      <w:r>
        <w:br/>
      </w:r>
      <w:r>
        <w:t>сердца не знают покоя: вокруг, невидимые, толпятся сонмы небесных жён и смотрят.</w:t>
      </w:r>
      <w:r>
        <w:rPr>
          <w:b w:val="0"/>
          <w:i w:val="0"/>
          <w:vertAlign w:val="superscript"/>
        </w:rPr>
        <w:t>43</w:t>
      </w:r>
    </w:p>
    <w:p>
      <w:pPr>
        <w:spacing w:after="60"/>
        <w:ind w:left="567"/>
      </w:pPr>
      <w:r>
        <w:rPr>
          <w:rFonts w:cs="Noto Serif Bengali" w:hAnsi="Noto Serif Bengali"/>
          <w:sz w:val="24"/>
        </w:rPr>
        <w:t>শঙ্খ ঘণ্টা আদি বাদ্য নানাবিধি, নৃত্য গীত শুভ ভাটেতে ভণে ।</w:t>
      </w:r>
      <w:r>
        <w:br/>
      </w:r>
      <w:r>
        <w:rPr>
          <w:rFonts w:cs="Noto Serif Bengali" w:hAnsi="Noto Serif Bengali"/>
          <w:sz w:val="24"/>
        </w:rPr>
        <w:t>নারী যজকারে, ধৃতি ধরিবারে, নারে নরহরি নিছনি মেনে ॥</w:t>
      </w:r>
    </w:p>
    <w:p>
      <w:pPr>
        <w:spacing w:after="60"/>
        <w:jc w:val="both"/>
      </w:pPr>
      <w:r>
        <w:rPr>
          <w:b w:val="0"/>
          <w:i/>
        </w:rPr>
        <w:t>śaṅkha ghaṇṭā ādi bādya nānābidhi, nṛtya gīta śubha bhāṭete bhaṇe |</w:t>
      </w:r>
      <w:r>
        <w:br/>
      </w:r>
      <w:r>
        <w:rPr>
          <w:b w:val="0"/>
          <w:i/>
        </w:rPr>
        <w:t>nārī yajakāre, dhṛti dharibāre, nāre narahari nichani mene ||</w:t>
      </w:r>
    </w:p>
    <w:p>
      <w:pPr>
        <w:spacing w:after="60"/>
        <w:jc w:val="both"/>
      </w:pPr>
      <w:r>
        <w:rPr>
          <w:b w:val="0"/>
          <w:i/>
        </w:rPr>
        <w:t>Пословно:</w:t>
      </w:r>
      <w:r>
        <w:t xml:space="preserve"> шанкха гханта ади бадья нана-видхи — раковины, колокольчики и разные инструменты; нритья гита — пляски, песни; шубха бхатете бхане — бхаты возглашают благое; нари йаджакаре — от ликующих кликов женщин; дхрити дхарибаре наре нарахари — Нарахари не в силах сохранить самообладание; ничхани мене — почитая себя жертвой [отдаёт себя]</w:t>
      </w:r>
    </w:p>
    <w:p>
      <w:pPr>
        <w:spacing w:after="60"/>
        <w:ind w:left="567"/>
        <w:jc w:val="both"/>
      </w:pPr>
      <w:r>
        <w:rPr>
          <w:sz w:val="20"/>
        </w:rPr>
        <w:t>Разночтения: ГПТ1 (скан), ГПТ2: то же; БР (1960, ст. 1276): «</w:t>
      </w:r>
      <w:r>
        <w:rPr>
          <w:rFonts w:ascii="Noto Serif Bengali" w:hAnsi="Noto Serif Bengali" w:cs="Noto Serif Bengali"/>
          <w:sz w:val="20"/>
        </w:rPr>
        <w:t>শঙ্খ ঘণ্টা আদি</w:t>
      </w:r>
      <w:r>
        <w:rPr>
          <w:sz w:val="20"/>
        </w:rPr>
        <w:t xml:space="preserve">, </w:t>
      </w:r>
      <w:r>
        <w:rPr>
          <w:rFonts w:ascii="Noto Serif Bengali" w:hAnsi="Noto Serif Bengali" w:cs="Noto Serif Bengali"/>
          <w:sz w:val="20"/>
        </w:rPr>
        <w:t>বাদ্য নানা বিধি</w:t>
      </w:r>
      <w:r>
        <w:rPr>
          <w:sz w:val="20"/>
        </w:rPr>
        <w:t xml:space="preserve">, </w:t>
      </w:r>
      <w:r>
        <w:rPr>
          <w:rFonts w:ascii="Noto Serif Bengali" w:hAnsi="Noto Serif Bengali" w:cs="Noto Serif Bengali"/>
          <w:sz w:val="20"/>
        </w:rPr>
        <w:t>নৃত্যগীত শুভ ভাটেতে ভণে</w:t>
      </w:r>
      <w:r>
        <w:rPr>
          <w:sz w:val="20"/>
        </w:rPr>
        <w:t>», «</w:t>
      </w:r>
      <w:r>
        <w:rPr>
          <w:rFonts w:ascii="Noto Serif Bengali" w:hAnsi="Noto Serif Bengali" w:cs="Noto Serif Bengali"/>
          <w:sz w:val="20"/>
        </w:rPr>
        <w:t>নারী জয়কারে</w:t>
      </w:r>
      <w:r>
        <w:rPr>
          <w:sz w:val="20"/>
        </w:rPr>
        <w:t>».</w:t>
      </w:r>
    </w:p>
    <w:p>
      <w:pPr>
        <w:spacing w:after="60"/>
        <w:ind w:left="510" w:hanging="510"/>
      </w:pPr>
      <w:r>
        <w:rPr>
          <w:b/>
          <w:i w:val="0"/>
        </w:rPr>
        <w:t>22.4.</w:t>
      </w:r>
      <w:r>
        <w:t xml:space="preserve"> Раковины, колокольчики и разные инструменты, пляски, песни; бхаты возглашают благое;</w:t>
      </w:r>
      <w:r>
        <w:br/>
      </w:r>
      <w:r>
        <w:t>от ликующих кликов женщин Нарахари не в силах сохранить самообладание — и отдаёт себя.</w:t>
      </w:r>
    </w:p>
    <w:p>
      <w:pPr>
        <w:spacing w:after="60"/>
        <w:ind w:left="283"/>
      </w:pPr>
      <w:r>
        <w:rPr>
          <w:b/>
          <w:i w:val="0"/>
          <w:sz w:val="18"/>
        </w:rPr>
        <w:t>42.</w:t>
      </w:r>
      <w:r>
        <w:rPr>
          <w:sz w:val="18"/>
        </w:rPr>
        <w:t xml:space="preserve"> ГПТ1 — с. 84, № 15 (дханаши; скан, PDF с. 343); ГПТ2 — разд. 2.3, № 15 (каталог: НГ-034). БР — 12-я волна (изд. 1912, с. 790; изд. 1960, ст. 1273–1276). Разночтение: 22.1 в ГПТ1 «</w:t>
      </w:r>
      <w:r>
        <w:rPr>
          <w:rFonts w:ascii="Noto Serif Bengali" w:hAnsi="Noto Serif Bengali" w:cs="Noto Serif Bengali"/>
          <w:sz w:val="18"/>
        </w:rPr>
        <w:t>আত্মবিপ্রবর্গেরে</w:t>
      </w:r>
      <w:r>
        <w:rPr>
          <w:sz w:val="18"/>
        </w:rPr>
        <w:t>» («со своими родными-брахманами»), в БР «</w:t>
      </w:r>
      <w:r>
        <w:rPr>
          <w:rFonts w:ascii="Noto Serif Bengali" w:hAnsi="Noto Serif Bengali" w:cs="Noto Serif Bengali"/>
          <w:sz w:val="18"/>
        </w:rPr>
        <w:t>আর্য বিপ্রবর্গেরে</w:t>
      </w:r>
      <w:r>
        <w:rPr>
          <w:sz w:val="18"/>
        </w:rPr>
        <w:t>» («с почтенными брахманами»). В ПК, КГЧ, ПС, «Гита-чандродае», «Гаура-чарита-чинтамани» нет. B. Строка 22.1 — припев (</w:t>
      </w:r>
      <w:r>
        <w:rPr>
          <w:rFonts w:ascii="Noto Serif Bengali" w:hAnsi="Noto Serif Bengali" w:cs="Noto Serif Bengali"/>
          <w:sz w:val="18"/>
        </w:rPr>
        <w:t>ধ্রু</w:t>
      </w:r>
      <w:r>
        <w:rPr>
          <w:sz w:val="18"/>
        </w:rPr>
        <w:t>). Дальше в ГПТ1 (№ 16–27) и в БР — свадебный день: утро после адхивасы, омовение, наряд жениха, шествие, свадьба в доме Валлабхи, возвращение (глава 21).</w:t>
      </w:r>
    </w:p>
    <w:p>
      <w:pPr>
        <w:spacing w:after="60"/>
        <w:ind w:left="283"/>
      </w:pPr>
      <w:r>
        <w:rPr>
          <w:b/>
          <w:i w:val="0"/>
          <w:sz w:val="18"/>
        </w:rPr>
        <w:t>43.</w:t>
      </w:r>
      <w:r>
        <w:rPr>
          <w:sz w:val="18"/>
        </w:rPr>
        <w:t xml:space="preserve"> Небесные жёны (</w:t>
      </w:r>
      <w:r>
        <w:rPr>
          <w:rFonts w:ascii="Noto Serif Bengali" w:hAnsi="Noto Serif Bengali" w:cs="Noto Serif Bengali"/>
          <w:sz w:val="18"/>
        </w:rPr>
        <w:t>দেবরমণী</w:t>
      </w:r>
      <w:r>
        <w:rPr>
          <w:sz w:val="18"/>
        </w:rPr>
        <w:t>) приходят невидимо, чтобы увидеть свадьбу Господа и Его вечной супруги (ср. пп. 6 и 15).</w:t>
      </w:r>
    </w:p>
    <w:p>
      <w:r>
        <w:br w:type="page"/>
      </w:r>
    </w:p>
    <w:p>
      <w:pPr>
        <w:pStyle w:val="Heading1"/>
        <w:jc w:val="center"/>
      </w:pPr>
      <w:r>
        <w:t>Глава 21. Приложение. Пады с подписью «Нарахари» из «Гаура-пада-тарангини» — V: свадьба с Лакшмиприей и начало второй свадьбы</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21: окончание раздела ГПТ 2.3 «Карнаведха и свадьба» — свадебный день с Лакшмиприей (утро после адхивасы, обряд воды, омовение и наряд жениха, шествие, свадьба в доме Валлабхи Ачарьи, брачный покой, возвращение домой), жизнь с Лакшмиприей; начало раздела 2.4 «Второй брак» — весть о свадьбе с Вишнуприей, женщины Надии у Шачи, адхиваса жениха и невесты, утро свадебного дня (омовение и наряд жениха; свадебное шествие и сама свадьба — в следующей главы). Почти все пады главы Нарахари Чакраварти приводит подряд в 12-й волне «Бхакти-ратнакары», где Ишана показывает Шринивасу дом Джаганнатхи Мишры (две пады раздела 2.4 — и в «Гаура-чарита-чинтамани» Чакраварти); одна (п. 13) не найдена ни в одном свидетеле. Перед переводом подписи «Нарахари» в разделах 2.3–2.4 (ГПТ1 с. 84–100) сверены сплошь, по распознаванию и по скану: каталог пропустил две пады раздела 2.4 (пп. 18 и 23, новые строки НГ-285, 286). Из раздела 2.4 до адхивасы и утра свадьбы не переведены: № 4 и 11 — подпись Гханашьямы (вне состава); № 2, 3 и 7 — пады в нагари-бхаве (сон молодой жены, в котором Гаура зовёт её на свадьбу и обнимает; «анурага» женщин к Гауре; женщины, отдающие Ему «жизнь и юность») — отнесены в раздел нагари-пад. Основной текст — ГПТ1 (сомнительное — по скану), со сверкой по ГПТ2, БР (изд. 1912 и 1960) и «Гаура-чарита-чинтамани» (изд. 1947); ПК, КГЧ, ПС и «Гита-чандродая» проверены. О Лакшмиприи и Вишнуприи как вечных энергиях Господа и о свадебных обрядах как лиле — сноски 2 и 30; о мотиве женщин Надии — сноска 5. Примечания редакторов ГПТ не воспроизводятся.</w:t>
      </w:r>
    </w:p>
    <w:p>
      <w:pPr>
        <w:pStyle w:val="Heading2"/>
      </w:pPr>
      <w:r>
        <w:t>1. Нарахари — «</w:t>
      </w:r>
      <w:r>
        <w:rPr>
          <w:rFonts w:ascii="Noto Serif Bengali" w:hAnsi="Noto Serif Bengali" w:cs="Noto Serif Bengali"/>
        </w:rPr>
        <w:t>অধিবাস নিশি পোহাইলে</w:t>
      </w:r>
      <w:r>
        <w:t>…» (ГПТ1 с. 85, разд. 2.3, № 16; БР)</w:t>
      </w:r>
    </w:p>
    <w:p>
      <w:pPr>
        <w:spacing w:after="60"/>
        <w:jc w:val="both"/>
      </w:pPr>
      <w:r>
        <w:rPr>
          <w:b w:val="0"/>
          <w:i/>
        </w:rPr>
        <w:t>Свадебный день: прошла ночь адхивасы; Нимай, окружённый брахманами, совершает ведические обряды; толпы народа, музыка, песни, хвалы бхатов, клики женщин; все ликуют при женских обрядах. Рага камода. &lt;b&gt;Атрибуция: вероятно Чакраварти&lt;/b&gt; — пада есть в БР (12-я волна).</w:t>
      </w:r>
      <w:r>
        <w:rPr>
          <w:b w:val="0"/>
          <w:i w:val="0"/>
          <w:vertAlign w:val="superscript"/>
        </w:rPr>
        <w:t>1</w:t>
      </w:r>
    </w:p>
    <w:p>
      <w:pPr>
        <w:spacing w:after="60"/>
        <w:ind w:left="567"/>
      </w:pPr>
      <w:r>
        <w:rPr>
          <w:rFonts w:cs="Noto Serif Bengali" w:hAnsi="Noto Serif Bengali"/>
          <w:sz w:val="24"/>
        </w:rPr>
        <w:t>অধিবাস নিশি পোহাইলে । বিবাহের কার্য্য যত করয়ে সকলে ॥</w:t>
      </w:r>
    </w:p>
    <w:p>
      <w:pPr>
        <w:spacing w:after="60"/>
        <w:jc w:val="both"/>
      </w:pPr>
      <w:r>
        <w:rPr>
          <w:b w:val="0"/>
          <w:i/>
        </w:rPr>
        <w:t>adhibāsa niśi pohāile | bibāhera kāryya yata karaye sakale ||</w:t>
      </w:r>
    </w:p>
    <w:p>
      <w:pPr>
        <w:spacing w:after="60"/>
        <w:jc w:val="both"/>
      </w:pPr>
      <w:r>
        <w:rPr>
          <w:b w:val="0"/>
          <w:i/>
        </w:rPr>
        <w:t>Пословно:</w:t>
      </w:r>
      <w:r>
        <w:t xml:space="preserve"> адхиваса ниши похаиле — когда миновала ночь адхивасы; бибахера карйа йата — все свадебные дела; карайе сакале — делают все</w:t>
      </w:r>
    </w:p>
    <w:p>
      <w:pPr>
        <w:spacing w:after="60"/>
        <w:ind w:left="567"/>
        <w:jc w:val="both"/>
      </w:pPr>
      <w:r>
        <w:rPr>
          <w:sz w:val="20"/>
        </w:rPr>
        <w:t>Разночтения: ГПТ1 (с. 85, «</w:t>
      </w:r>
      <w:r>
        <w:rPr>
          <w:rFonts w:ascii="Noto Serif Bengali" w:hAnsi="Noto Serif Bengali" w:cs="Noto Serif Bengali"/>
          <w:sz w:val="20"/>
        </w:rPr>
        <w:t>১৬শ পদ</w:t>
      </w:r>
      <w:r>
        <w:rPr>
          <w:sz w:val="20"/>
        </w:rPr>
        <w:t xml:space="preserve">। </w:t>
      </w:r>
      <w:r>
        <w:rPr>
          <w:rFonts w:ascii="Noto Serif Bengali" w:hAnsi="Noto Serif Bengali" w:cs="Noto Serif Bengali"/>
          <w:sz w:val="20"/>
        </w:rPr>
        <w:t>কামোদ</w:t>
      </w:r>
      <w:r>
        <w:rPr>
          <w:sz w:val="20"/>
        </w:rPr>
        <w:t>।»; скан): то же; ГПТ2: то же; БР (1912, с. 790; 1960, ст. 1277, «</w:t>
      </w:r>
      <w:r>
        <w:rPr>
          <w:rFonts w:ascii="Noto Serif Bengali" w:hAnsi="Noto Serif Bengali" w:cs="Noto Serif Bengali"/>
          <w:sz w:val="20"/>
        </w:rPr>
        <w:t>পুনঃ</w:t>
      </w:r>
      <w:r>
        <w:rPr>
          <w:sz w:val="20"/>
        </w:rPr>
        <w:t>—</w:t>
      </w:r>
      <w:r>
        <w:rPr>
          <w:rFonts w:ascii="Noto Serif Bengali" w:hAnsi="Noto Serif Bengali" w:cs="Noto Serif Bengali"/>
          <w:sz w:val="20"/>
        </w:rPr>
        <w:t>কামোদ</w:t>
      </w:r>
      <w:r>
        <w:rPr>
          <w:sz w:val="20"/>
        </w:rPr>
        <w:t>»): «</w:t>
      </w:r>
      <w:r>
        <w:rPr>
          <w:rFonts w:ascii="Noto Serif Bengali" w:hAnsi="Noto Serif Bengali" w:cs="Noto Serif Bengali"/>
          <w:sz w:val="20"/>
        </w:rPr>
        <w:t>বিবাহের কায যত</w:t>
      </w:r>
      <w:r>
        <w:rPr>
          <w:sz w:val="20"/>
        </w:rPr>
        <w:t>».</w:t>
      </w:r>
    </w:p>
    <w:p>
      <w:pPr>
        <w:spacing w:after="60"/>
        <w:ind w:left="510" w:hanging="510"/>
      </w:pPr>
      <w:r>
        <w:rPr>
          <w:b/>
          <w:i w:val="0"/>
        </w:rPr>
        <w:t>1.1.</w:t>
      </w:r>
      <w:r>
        <w:t xml:space="preserve"> Когда миновала ночь адхивасы, все принялись за свадебные дела.</w:t>
      </w:r>
    </w:p>
    <w:p>
      <w:pPr>
        <w:spacing w:after="60"/>
        <w:ind w:left="567"/>
      </w:pPr>
      <w:r>
        <w:rPr>
          <w:rFonts w:cs="Noto Serif Bengali" w:hAnsi="Noto Serif Bengali"/>
          <w:sz w:val="24"/>
        </w:rPr>
        <w:t>বিপ্রগণে হইয়া বেষ্টিত । নিমাই করেন ক্রিয়া যে বেদবিহিত ॥</w:t>
      </w:r>
    </w:p>
    <w:p>
      <w:pPr>
        <w:spacing w:after="60"/>
        <w:jc w:val="both"/>
      </w:pPr>
      <w:r>
        <w:rPr>
          <w:b w:val="0"/>
          <w:i/>
        </w:rPr>
        <w:t>bipragaṇe haiyā beṣṭita | nimāi karena kriyā ye bedabihita ||</w:t>
      </w:r>
    </w:p>
    <w:p>
      <w:pPr>
        <w:spacing w:after="60"/>
        <w:jc w:val="both"/>
      </w:pPr>
      <w:r>
        <w:rPr>
          <w:b w:val="0"/>
          <w:i/>
        </w:rPr>
        <w:t>Пословно:</w:t>
      </w:r>
      <w:r>
        <w:t xml:space="preserve"> випрагане хайа вештита — окружённый брахманами; нимаи карена крийа — Нимай совершает обряды; йе веда-вихита — которые предписаны Ведами</w:t>
      </w:r>
    </w:p>
    <w:p>
      <w:pPr>
        <w:spacing w:after="60"/>
        <w:ind w:left="567"/>
        <w:jc w:val="both"/>
      </w:pPr>
      <w:r>
        <w:rPr>
          <w:sz w:val="20"/>
        </w:rPr>
        <w:t>Разночтения: ГПТ1, ГПТ2, БР (1960, ст. 1278): то же.</w:t>
      </w:r>
    </w:p>
    <w:p>
      <w:pPr>
        <w:spacing w:after="60"/>
        <w:ind w:left="510" w:hanging="510"/>
      </w:pPr>
      <w:r>
        <w:rPr>
          <w:b/>
          <w:i w:val="0"/>
        </w:rPr>
        <w:t>1.2.</w:t>
      </w:r>
      <w:r>
        <w:t xml:space="preserve"> Окружённый брахманами, Нимай совершает обряды, предписанные Ведами.</w:t>
      </w:r>
      <w:r>
        <w:rPr>
          <w:b w:val="0"/>
          <w:i w:val="0"/>
          <w:vertAlign w:val="superscript"/>
        </w:rPr>
        <w:t>2</w:t>
      </w:r>
    </w:p>
    <w:p>
      <w:pPr>
        <w:spacing w:after="60"/>
        <w:ind w:left="567"/>
      </w:pPr>
      <w:r>
        <w:rPr>
          <w:rFonts w:cs="Noto Serif Bengali" w:hAnsi="Noto Serif Bengali"/>
          <w:sz w:val="24"/>
        </w:rPr>
        <w:t>লোক ভীড় কহিলে না হয় । লেহ দেহ বাক্য কোলাহল অতিশয় ॥</w:t>
      </w:r>
    </w:p>
    <w:p>
      <w:pPr>
        <w:spacing w:after="60"/>
        <w:jc w:val="both"/>
      </w:pPr>
      <w:r>
        <w:rPr>
          <w:b w:val="0"/>
          <w:i/>
        </w:rPr>
        <w:t>loka bhīṛa kahile nā haya | leha deha bākya kolāhala atiśaya ||</w:t>
      </w:r>
    </w:p>
    <w:p>
      <w:pPr>
        <w:spacing w:after="60"/>
        <w:jc w:val="both"/>
      </w:pPr>
      <w:r>
        <w:rPr>
          <w:b w:val="0"/>
          <w:i/>
        </w:rPr>
        <w:t>Пословно:</w:t>
      </w:r>
      <w:r>
        <w:t xml:space="preserve"> лока бхира — толпа народа; кахиле на хайа — не описать словами; леха деха вакйа — возгласы «бери! давай!»; колахала атишайа — гомон превеликий</w:t>
      </w:r>
    </w:p>
    <w:p>
      <w:pPr>
        <w:spacing w:after="60"/>
        <w:ind w:left="567"/>
        <w:jc w:val="both"/>
      </w:pPr>
      <w:r>
        <w:rPr>
          <w:sz w:val="20"/>
        </w:rPr>
        <w:t>Разночтения: ГПТ1 (скан), ГПТ2: то же; БР (1960, ст. 1279): «</w:t>
      </w:r>
      <w:r>
        <w:rPr>
          <w:rFonts w:ascii="Noto Serif Bengali" w:hAnsi="Noto Serif Bengali" w:cs="Noto Serif Bengali"/>
          <w:sz w:val="20"/>
        </w:rPr>
        <w:t>লোকভিড় কহিল না হয়</w:t>
      </w:r>
      <w:r>
        <w:rPr>
          <w:sz w:val="20"/>
        </w:rPr>
        <w:t>», «</w:t>
      </w:r>
      <w:r>
        <w:rPr>
          <w:rFonts w:ascii="Noto Serif Bengali" w:hAnsi="Noto Serif Bengali" w:cs="Noto Serif Bengali"/>
          <w:sz w:val="20"/>
        </w:rPr>
        <w:t>লেহ দেহ বাক্য</w:t>
      </w:r>
      <w:r>
        <w:rPr>
          <w:sz w:val="20"/>
        </w:rPr>
        <w:t>-</w:t>
      </w:r>
      <w:r>
        <w:rPr>
          <w:rFonts w:ascii="Noto Serif Bengali" w:hAnsi="Noto Serif Bengali" w:cs="Noto Serif Bengali"/>
          <w:sz w:val="20"/>
        </w:rPr>
        <w:t>কোলাহল</w:t>
      </w:r>
      <w:r>
        <w:rPr>
          <w:sz w:val="20"/>
        </w:rPr>
        <w:t>».</w:t>
      </w:r>
    </w:p>
    <w:p>
      <w:pPr>
        <w:spacing w:after="60"/>
        <w:ind w:left="510" w:hanging="510"/>
      </w:pPr>
      <w:r>
        <w:rPr>
          <w:b/>
          <w:i w:val="0"/>
        </w:rPr>
        <w:t>1.3.</w:t>
      </w:r>
      <w:r>
        <w:t xml:space="preserve"> Толпы народа не описать: гомон «бери! давай!» — превеликий.</w:t>
      </w:r>
    </w:p>
    <w:p>
      <w:pPr>
        <w:spacing w:after="60"/>
        <w:ind w:left="567"/>
      </w:pPr>
      <w:r>
        <w:rPr>
          <w:rFonts w:cs="Noto Serif Bengali" w:hAnsi="Noto Serif Bengali"/>
          <w:sz w:val="24"/>
        </w:rPr>
        <w:t>বাজে নানা বাদ্য নিরন্তর । গায়কগণেতে গান করে পূর্ব্বাপর ॥</w:t>
      </w:r>
    </w:p>
    <w:p>
      <w:pPr>
        <w:spacing w:after="60"/>
        <w:jc w:val="both"/>
      </w:pPr>
      <w:r>
        <w:rPr>
          <w:b w:val="0"/>
          <w:i/>
        </w:rPr>
        <w:t>bāje nānā bādya nirantara | gāyakagaṇete gāna kare pūrvvāpara ||</w:t>
      </w:r>
    </w:p>
    <w:p>
      <w:pPr>
        <w:spacing w:after="60"/>
        <w:jc w:val="both"/>
      </w:pPr>
      <w:r>
        <w:rPr>
          <w:b w:val="0"/>
          <w:i/>
        </w:rPr>
        <w:t>Пословно:</w:t>
      </w:r>
      <w:r>
        <w:t xml:space="preserve"> бадже нана бадйа нирантара — непрестанно звучат разные инструменты; гайака-ганете гана каре — певцы поют; пурвапара — одну [песню] за другой</w:t>
      </w:r>
    </w:p>
    <w:p>
      <w:pPr>
        <w:spacing w:after="60"/>
        <w:ind w:left="567"/>
        <w:jc w:val="both"/>
      </w:pPr>
      <w:r>
        <w:rPr>
          <w:sz w:val="20"/>
        </w:rPr>
        <w:t>Разночтения: ГПТ1 (скан: «</w:t>
      </w:r>
      <w:r>
        <w:rPr>
          <w:rFonts w:ascii="Noto Serif Bengali" w:hAnsi="Noto Serif Bengali" w:cs="Noto Serif Bengali"/>
          <w:sz w:val="20"/>
        </w:rPr>
        <w:t>বাদ্য</w:t>
      </w:r>
      <w:r>
        <w:rPr>
          <w:sz w:val="20"/>
        </w:rPr>
        <w:t>», «</w:t>
      </w:r>
      <w:r>
        <w:rPr>
          <w:rFonts w:ascii="Noto Serif Bengali" w:hAnsi="Noto Serif Bengali" w:cs="Noto Serif Bengali"/>
          <w:sz w:val="20"/>
        </w:rPr>
        <w:t>পূর্ব্বাপর</w:t>
      </w:r>
      <w:r>
        <w:rPr>
          <w:sz w:val="20"/>
        </w:rPr>
        <w:t>»), ГПТ2: то же; БР (1912, с. 791; 1960, ст. 1280): «</w:t>
      </w:r>
      <w:r>
        <w:rPr>
          <w:rFonts w:ascii="Noto Serif Bengali" w:hAnsi="Noto Serif Bengali" w:cs="Noto Serif Bengali"/>
          <w:sz w:val="20"/>
        </w:rPr>
        <w:t>গান করে মনোহর</w:t>
      </w:r>
      <w:r>
        <w:rPr>
          <w:sz w:val="20"/>
        </w:rPr>
        <w:t>».</w:t>
      </w:r>
    </w:p>
    <w:p>
      <w:pPr>
        <w:spacing w:after="60"/>
        <w:ind w:left="510" w:hanging="510"/>
      </w:pPr>
      <w:r>
        <w:rPr>
          <w:b/>
          <w:i w:val="0"/>
        </w:rPr>
        <w:t>1.4.</w:t>
      </w:r>
      <w:r>
        <w:t xml:space="preserve"> Непрестанно звучат разные инструменты, певцы поют песню за песней.</w:t>
      </w:r>
    </w:p>
    <w:p>
      <w:pPr>
        <w:spacing w:after="60"/>
        <w:ind w:left="567"/>
      </w:pPr>
      <w:r>
        <w:rPr>
          <w:rFonts w:cs="Noto Serif Bengali" w:hAnsi="Noto Serif Bengali"/>
          <w:sz w:val="24"/>
        </w:rPr>
        <w:t>ভাটগণে পড়ে কায়বার । নারীগণে দেই সুমধুর যজকার ॥</w:t>
      </w:r>
    </w:p>
    <w:p>
      <w:pPr>
        <w:spacing w:after="60"/>
        <w:jc w:val="both"/>
      </w:pPr>
      <w:r>
        <w:rPr>
          <w:b w:val="0"/>
          <w:i/>
        </w:rPr>
        <w:t>bhāṭagaṇe paṛe kāyabāra | nārīgaṇe dei sumadhura yajakāra ||</w:t>
      </w:r>
    </w:p>
    <w:p>
      <w:pPr>
        <w:spacing w:after="60"/>
        <w:jc w:val="both"/>
      </w:pPr>
      <w:r>
        <w:rPr>
          <w:b w:val="0"/>
          <w:i/>
        </w:rPr>
        <w:t>Пословно:</w:t>
      </w:r>
      <w:r>
        <w:t xml:space="preserve"> бхата-гане паре кайавара — бхаты читают хвалебные стихи; нари-гане деи — женщины издают; сумадхура йаджакара — сладостные ликующие клики</w:t>
      </w:r>
    </w:p>
    <w:p>
      <w:pPr>
        <w:spacing w:after="60"/>
        <w:ind w:left="567"/>
        <w:jc w:val="both"/>
      </w:pPr>
      <w:r>
        <w:rPr>
          <w:sz w:val="20"/>
        </w:rPr>
        <w:t>Разночтения: ГПТ1 (скан), ГПТ2: то же; БР (1960, ст. 1281): «</w:t>
      </w:r>
      <w:r>
        <w:rPr>
          <w:rFonts w:ascii="Noto Serif Bengali" w:hAnsi="Noto Serif Bengali" w:cs="Noto Serif Bengali"/>
          <w:sz w:val="20"/>
        </w:rPr>
        <w:t>ভাটগণ পড়ে রায়বার</w:t>
      </w:r>
      <w:r>
        <w:rPr>
          <w:sz w:val="20"/>
        </w:rPr>
        <w:t>», «</w:t>
      </w:r>
      <w:r>
        <w:rPr>
          <w:rFonts w:ascii="Noto Serif Bengali" w:hAnsi="Noto Serif Bengali" w:cs="Noto Serif Bengali"/>
          <w:sz w:val="20"/>
        </w:rPr>
        <w:t>জয়কার</w:t>
      </w:r>
      <w:r>
        <w:rPr>
          <w:sz w:val="20"/>
        </w:rPr>
        <w:t>».</w:t>
      </w:r>
    </w:p>
    <w:p>
      <w:pPr>
        <w:spacing w:after="60"/>
        <w:ind w:left="510" w:hanging="510"/>
      </w:pPr>
      <w:r>
        <w:rPr>
          <w:b/>
          <w:i w:val="0"/>
        </w:rPr>
        <w:t>1.5.</w:t>
      </w:r>
      <w:r>
        <w:t xml:space="preserve"> Бхаты читают хвалебные стихи, женщины издают сладостные ликующие клики.</w:t>
      </w:r>
    </w:p>
    <w:p>
      <w:pPr>
        <w:spacing w:after="60"/>
        <w:ind w:left="567"/>
      </w:pPr>
      <w:r>
        <w:rPr>
          <w:rFonts w:cs="Noto Serif Bengali" w:hAnsi="Noto Serif Bengali"/>
          <w:sz w:val="24"/>
        </w:rPr>
        <w:t>সবার উল্লাস স্ত্রী-আচারে । নরহরি ভাসে সেনা সুখের সায়রে ॥</w:t>
      </w:r>
    </w:p>
    <w:p>
      <w:pPr>
        <w:spacing w:after="60"/>
        <w:jc w:val="both"/>
      </w:pPr>
      <w:r>
        <w:rPr>
          <w:b w:val="0"/>
          <w:i/>
        </w:rPr>
        <w:t>sabāra ullāsa strī-ācāre | narahari bhāse senā sukhera sāyare ||</w:t>
      </w:r>
    </w:p>
    <w:p>
      <w:pPr>
        <w:spacing w:after="60"/>
        <w:jc w:val="both"/>
      </w:pPr>
      <w:r>
        <w:rPr>
          <w:b w:val="0"/>
          <w:i/>
        </w:rPr>
        <w:t>Пословно:</w:t>
      </w:r>
      <w:r>
        <w:t xml:space="preserve"> сабара улласа — у всех ликование; стри-ачаре — при женских обрядах; нарахари бхасе — Нарахари плывёт; сена сукхера сайаре — в том океане счастья</w:t>
      </w:r>
    </w:p>
    <w:p>
      <w:pPr>
        <w:spacing w:after="60"/>
        <w:ind w:left="567"/>
        <w:jc w:val="both"/>
      </w:pPr>
      <w:r>
        <w:rPr>
          <w:sz w:val="20"/>
        </w:rPr>
        <w:t>Разночтения: ГПТ1 (скан), ГПТ2: то же; БР (1960, ст. 1282): «</w:t>
      </w:r>
      <w:r>
        <w:rPr>
          <w:rFonts w:ascii="Noto Serif Bengali" w:hAnsi="Noto Serif Bengali" w:cs="Noto Serif Bengali"/>
          <w:sz w:val="20"/>
        </w:rPr>
        <w:t>নরহরি ভাসে সে না সুখের পাথারে</w:t>
      </w:r>
      <w:r>
        <w:rPr>
          <w:sz w:val="20"/>
        </w:rPr>
        <w:t>».</w:t>
      </w:r>
    </w:p>
    <w:p>
      <w:pPr>
        <w:spacing w:after="60"/>
        <w:ind w:left="510" w:hanging="510"/>
      </w:pPr>
      <w:r>
        <w:rPr>
          <w:b/>
          <w:i w:val="0"/>
        </w:rPr>
        <w:t>1.6.</w:t>
      </w:r>
      <w:r>
        <w:t xml:space="preserve"> Все ликуют при женских обрядах; Нарахари плывёт в том океане счастья.</w:t>
      </w:r>
      <w:r>
        <w:rPr>
          <w:b w:val="0"/>
          <w:i w:val="0"/>
          <w:vertAlign w:val="superscript"/>
        </w:rPr>
        <w:t>3</w:t>
      </w:r>
    </w:p>
    <w:p>
      <w:pPr>
        <w:spacing w:after="60"/>
        <w:ind w:left="283"/>
      </w:pPr>
      <w:r>
        <w:rPr>
          <w:b/>
          <w:i w:val="0"/>
          <w:sz w:val="18"/>
        </w:rPr>
        <w:t>1.</w:t>
      </w:r>
      <w:r>
        <w:rPr>
          <w:sz w:val="18"/>
        </w:rPr>
        <w:t xml:space="preserve"> ГПТ1 — с. 85, разд. 2.3 («карнаведха и свадьба»), № 16 (камода; скан, PDF с. 344); ГПТ2 — разд. 2.3, № 16 (каталог: НГ-282). БР — 12-я волна (изд. 1912, с. 790–791; изд. 1960, ст. 1277–1282), сразу после адхивасы невесты (п. 22 главы 20); дальше в БР подряд идут пады пп. 2–12 этой главы. Разночтения: 1.4 в ГПТ1 «</w:t>
      </w:r>
      <w:r>
        <w:rPr>
          <w:rFonts w:ascii="Noto Serif Bengali" w:hAnsi="Noto Serif Bengali" w:cs="Noto Serif Bengali"/>
          <w:sz w:val="18"/>
        </w:rPr>
        <w:t>পূর্ব্বাপর</w:t>
      </w:r>
      <w:r>
        <w:rPr>
          <w:sz w:val="18"/>
        </w:rPr>
        <w:t>» («одну за другой»), в БР «</w:t>
      </w:r>
      <w:r>
        <w:rPr>
          <w:rFonts w:ascii="Noto Serif Bengali" w:hAnsi="Noto Serif Bengali" w:cs="Noto Serif Bengali"/>
          <w:sz w:val="18"/>
        </w:rPr>
        <w:t>মনোহর</w:t>
      </w:r>
      <w:r>
        <w:rPr>
          <w:sz w:val="18"/>
        </w:rPr>
        <w:t>» («пленительно»); 1.6 в ГПТ1 «</w:t>
      </w:r>
      <w:r>
        <w:rPr>
          <w:rFonts w:ascii="Noto Serif Bengali" w:hAnsi="Noto Serif Bengali" w:cs="Noto Serif Bengali"/>
          <w:sz w:val="18"/>
        </w:rPr>
        <w:t>সায়রে</w:t>
      </w:r>
      <w:r>
        <w:rPr>
          <w:sz w:val="18"/>
        </w:rPr>
        <w:t>», в БР «</w:t>
      </w:r>
      <w:r>
        <w:rPr>
          <w:rFonts w:ascii="Noto Serif Bengali" w:hAnsi="Noto Serif Bengali" w:cs="Noto Serif Bengali"/>
          <w:sz w:val="18"/>
        </w:rPr>
        <w:t>পাথারে</w:t>
      </w:r>
      <w:r>
        <w:rPr>
          <w:sz w:val="18"/>
        </w:rPr>
        <w:t>» (оба — «в океане»). В ПК, КГЧ, ПС, «Гита-чандродае», «Гаура-чарита-чинтамани» нет. B. Свадьба с Лакшмиприей — ЧБ Ади 10; ЧЧ Ади 15; Мурари 1.9–1.10.</w:t>
      </w:r>
    </w:p>
    <w:p>
      <w:pPr>
        <w:spacing w:after="60"/>
        <w:ind w:left="283"/>
      </w:pPr>
      <w:r>
        <w:rPr>
          <w:b/>
          <w:i w:val="0"/>
          <w:sz w:val="18"/>
        </w:rPr>
        <w:t>2.</w:t>
      </w:r>
      <w:r>
        <w:rPr>
          <w:sz w:val="18"/>
        </w:rPr>
        <w:t xml:space="preserve"> Лакшмиприя — вечная супруга Господа, Сама Лакшми (ЧБ Ади 10; ЧЧ Ади 14–15); свадьба Господа — не мирское событие, а Его лила с Его собственной энергией. Господь, Цель всех Вед, не обязан ничему из предписанного; свадебные обряды Он принимает, следуя лиле и ради радости матери и спутников, — как Кришна в Двараке. Так понимают все пады этой главы о «женитьбе» Господа.</w:t>
      </w:r>
    </w:p>
    <w:p>
      <w:pPr>
        <w:spacing w:after="60"/>
        <w:ind w:left="283"/>
      </w:pPr>
      <w:r>
        <w:rPr>
          <w:b/>
          <w:i w:val="0"/>
          <w:sz w:val="18"/>
        </w:rPr>
        <w:t>3.</w:t>
      </w:r>
      <w:r>
        <w:rPr>
          <w:sz w:val="18"/>
        </w:rPr>
        <w:t xml:space="preserve"> Женские обряды (</w:t>
      </w:r>
      <w:r>
        <w:rPr>
          <w:rFonts w:ascii="Noto Serif Bengali" w:hAnsi="Noto Serif Bengali" w:cs="Noto Serif Bengali"/>
          <w:sz w:val="18"/>
        </w:rPr>
        <w:t>স্ত্রী</w:t>
      </w:r>
      <w:r>
        <w:rPr>
          <w:sz w:val="18"/>
        </w:rPr>
        <w:t>-</w:t>
      </w:r>
      <w:r>
        <w:rPr>
          <w:rFonts w:ascii="Noto Serif Bengali" w:hAnsi="Noto Serif Bengali" w:cs="Noto Serif Bengali"/>
          <w:sz w:val="18"/>
        </w:rPr>
        <w:t>আচার</w:t>
      </w:r>
      <w:r>
        <w:rPr>
          <w:sz w:val="18"/>
        </w:rPr>
        <w:t>) — свадебные обычаи, которые совершают замужние женщины помимо ведических обрядов (клики «улу-лу», обряд воды, умащение жениха и др.). Поэт и здесь помещает себя в лилу как свидетеля и участника праздника (ср. сноску 24 главы 20).</w:t>
      </w:r>
    </w:p>
    <w:p>
      <w:pPr>
        <w:pStyle w:val="Heading2"/>
      </w:pPr>
      <w:r>
        <w:t>2. Нарахари — «</w:t>
      </w:r>
      <w:r>
        <w:rPr>
          <w:rFonts w:ascii="Noto Serif Bengali" w:hAnsi="Noto Serif Bengali" w:cs="Noto Serif Bengali"/>
        </w:rPr>
        <w:t>কুলবধূগণ উলসিত মন</w:t>
      </w:r>
      <w:r>
        <w:t>…» (ГПТ1 с. 85, № 17; БР)</w:t>
      </w:r>
    </w:p>
    <w:p>
      <w:pPr>
        <w:spacing w:after="60"/>
        <w:jc w:val="both"/>
      </w:pPr>
      <w:r>
        <w:rPr>
          <w:b w:val="0"/>
          <w:i/>
        </w:rPr>
        <w:t>Жёны знатных семей наряжаются, чтобы идти за водой для свадебного омовения; глядя на лицо Горы, издают клики «улу-лу»; идут, переговариваясь; звенят браслеты, звучит музыка; совершив обряд воды, входят в дом. Рага камода. &lt;b&gt;Атрибуция: вероятно Чакраварти&lt;/b&gt; — пада есть в БР.</w:t>
      </w:r>
      <w:r>
        <w:rPr>
          <w:b w:val="0"/>
          <w:i w:val="0"/>
          <w:vertAlign w:val="superscript"/>
        </w:rPr>
        <w:t>4</w:t>
      </w:r>
    </w:p>
    <w:p>
      <w:pPr>
        <w:spacing w:after="60"/>
        <w:ind w:left="567"/>
      </w:pPr>
      <w:r>
        <w:rPr>
          <w:rFonts w:cs="Noto Serif Bengali" w:hAnsi="Noto Serif Bengali"/>
          <w:sz w:val="24"/>
        </w:rPr>
        <w:t>কুলবধূগণ উলসিত মন পানি-সহিবারে সাজয়ে রঙ্গে ।</w:t>
      </w:r>
      <w:r>
        <w:br/>
      </w:r>
      <w:r>
        <w:rPr>
          <w:rFonts w:cs="Noto Serif Bengali" w:hAnsi="Noto Serif Bengali"/>
          <w:sz w:val="24"/>
        </w:rPr>
        <w:t>গোরা-মুখশশী হেরি হেরি হাসি উলু লুলু দেই পুলক অঙ্গে ॥</w:t>
      </w:r>
    </w:p>
    <w:p>
      <w:pPr>
        <w:spacing w:after="60"/>
        <w:jc w:val="both"/>
      </w:pPr>
      <w:r>
        <w:rPr>
          <w:b w:val="0"/>
          <w:i/>
        </w:rPr>
        <w:t>kulabadhūgaṇa ulasita mana pāni-sahibāre sājaye raṅge |</w:t>
      </w:r>
      <w:r>
        <w:br/>
      </w:r>
      <w:r>
        <w:rPr>
          <w:b w:val="0"/>
          <w:i/>
        </w:rPr>
        <w:t>gorā-mukhaśaśī heri heri hāsi ulu lulu dei pulaka aṅge ||</w:t>
      </w:r>
    </w:p>
    <w:p>
      <w:pPr>
        <w:spacing w:after="60"/>
        <w:jc w:val="both"/>
      </w:pPr>
      <w:r>
        <w:rPr>
          <w:b w:val="0"/>
          <w:i/>
        </w:rPr>
        <w:t>Пословно:</w:t>
      </w:r>
      <w:r>
        <w:t xml:space="preserve"> кулавадху-гана — жёны знатных семей; уласита мана — ликуя сердцем; пани-сахибаре — чтобы [совершить обряд] воды; саджайе ранге — весело наряжаются; гора-мукха-шаши — луноподобное лицо Горы; хери хери — глядя и глядя; хаси — улыбаясь; улу лулу деи — издают клики «улу-лу»; пулака анге — трепет в теле</w:t>
      </w:r>
    </w:p>
    <w:p>
      <w:pPr>
        <w:spacing w:after="60"/>
        <w:ind w:left="567"/>
        <w:jc w:val="both"/>
      </w:pPr>
      <w:r>
        <w:rPr>
          <w:sz w:val="20"/>
        </w:rPr>
        <w:t>Разночтения: ГПТ1 (с. 85, «</w:t>
      </w:r>
      <w:r>
        <w:rPr>
          <w:rFonts w:ascii="Noto Serif Bengali" w:hAnsi="Noto Serif Bengali" w:cs="Noto Serif Bengali"/>
          <w:sz w:val="20"/>
        </w:rPr>
        <w:t>১৭শ পদ</w:t>
      </w:r>
      <w:r>
        <w:rPr>
          <w:sz w:val="20"/>
        </w:rPr>
        <w:t xml:space="preserve">। </w:t>
      </w:r>
      <w:r>
        <w:rPr>
          <w:rFonts w:ascii="Noto Serif Bengali" w:hAnsi="Noto Serif Bengali" w:cs="Noto Serif Bengali"/>
          <w:sz w:val="20"/>
        </w:rPr>
        <w:t>কামোদ</w:t>
      </w:r>
      <w:r>
        <w:rPr>
          <w:sz w:val="20"/>
        </w:rPr>
        <w:t>।»; скан): то же (распознавание «</w:t>
      </w:r>
      <w:r>
        <w:rPr>
          <w:rFonts w:ascii="Noto Serif Bengali" w:hAnsi="Noto Serif Bengali" w:cs="Noto Serif Bengali"/>
          <w:sz w:val="20"/>
        </w:rPr>
        <w:t>পদ্দ</w:t>
      </w:r>
      <w:r>
        <w:rPr>
          <w:sz w:val="20"/>
        </w:rPr>
        <w:t>॥»); ГПТ2: то же; БР (1912, с. 791; 1960, ст. 1283): «</w:t>
      </w:r>
      <w:r>
        <w:rPr>
          <w:rFonts w:ascii="Noto Serif Bengali" w:hAnsi="Noto Serif Bengali" w:cs="Noto Serif Bengali"/>
          <w:sz w:val="20"/>
        </w:rPr>
        <w:t>পানি সাইবারে</w:t>
      </w:r>
      <w:r>
        <w:rPr>
          <w:sz w:val="20"/>
        </w:rPr>
        <w:t>», «</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হাসি</w:t>
      </w:r>
      <w:r>
        <w:rPr>
          <w:sz w:val="20"/>
        </w:rPr>
        <w:t>'», «</w:t>
      </w:r>
      <w:r>
        <w:rPr>
          <w:rFonts w:ascii="Noto Serif Bengali" w:hAnsi="Noto Serif Bengali" w:cs="Noto Serif Bengali"/>
          <w:sz w:val="20"/>
        </w:rPr>
        <w:t>উলু উলু দেই</w:t>
      </w:r>
      <w:r>
        <w:rPr>
          <w:sz w:val="20"/>
        </w:rPr>
        <w:t>».</w:t>
      </w:r>
    </w:p>
    <w:p>
      <w:pPr>
        <w:spacing w:after="60"/>
        <w:ind w:left="510" w:hanging="510"/>
      </w:pPr>
      <w:r>
        <w:rPr>
          <w:b/>
          <w:i w:val="0"/>
        </w:rPr>
        <w:t>2.1.</w:t>
      </w:r>
      <w:r>
        <w:t xml:space="preserve"> Жёны знатных семей, ликуя сердцем, весело наряжаются, чтобы идти за водой;</w:t>
      </w:r>
      <w:r>
        <w:br/>
      </w:r>
      <w:r>
        <w:t>вновь и вновь глядя на луноподобное лицо Горы, улыбаются и издают клики «улу-лу», и по телу их пробегает трепет.</w:t>
      </w:r>
    </w:p>
    <w:p>
      <w:pPr>
        <w:spacing w:after="60"/>
        <w:ind w:left="567"/>
      </w:pPr>
      <w:r>
        <w:rPr>
          <w:rFonts w:cs="Noto Serif Bengali" w:hAnsi="Noto Serif Bengali"/>
          <w:sz w:val="24"/>
        </w:rPr>
        <w:t>চলে ঘরে হৈতে কত উঠে চিতে গৌর-বিধু-অঙ্গ-সৌরভে মাতি ।</w:t>
      </w:r>
      <w:r>
        <w:br/>
      </w:r>
      <w:r>
        <w:rPr>
          <w:rFonts w:cs="Noto Serif Bengali" w:hAnsi="Noto Serif Bengali"/>
          <w:sz w:val="24"/>
        </w:rPr>
        <w:t>অথির অন্তর ভাবে গর গর আঁখি কোণে ভঙ্গী কত না ভাঁতি ॥</w:t>
      </w:r>
    </w:p>
    <w:p>
      <w:pPr>
        <w:spacing w:after="60"/>
        <w:jc w:val="both"/>
      </w:pPr>
      <w:r>
        <w:rPr>
          <w:b w:val="0"/>
          <w:i/>
        </w:rPr>
        <w:t>cale ghare haite kata uṭhe cite gaura-bidhu-aṅga-saurabhe māti |</w:t>
      </w:r>
      <w:r>
        <w:br/>
      </w:r>
      <w:r>
        <w:rPr>
          <w:b w:val="0"/>
          <w:i/>
        </w:rPr>
        <w:t>athira antara bhābe gara gara ām̐khi koṇe bhaṅgī kata nā bhām̐ti ||</w:t>
      </w:r>
    </w:p>
    <w:p>
      <w:pPr>
        <w:spacing w:after="60"/>
        <w:jc w:val="both"/>
      </w:pPr>
      <w:r>
        <w:rPr>
          <w:b w:val="0"/>
          <w:i/>
        </w:rPr>
        <w:t>Пословно:</w:t>
      </w:r>
      <w:r>
        <w:t xml:space="preserve"> чале гхаре хаите — выходят из домов; ката утхе чите — сколько поднимается в сердце; гаура-видху-анга-саурабхе мати — опьянённые благоуханием тела Гаура-луны; атхира антара — сердце неспокойно; бхаве гара гара — переполнено чувством; ам̐кхи коне — краешком глаз; бханги ката на бхам̐ти — сколько разных движений</w:t>
      </w:r>
    </w:p>
    <w:p>
      <w:pPr>
        <w:spacing w:after="60"/>
        <w:ind w:left="567"/>
        <w:jc w:val="both"/>
      </w:pPr>
      <w:r>
        <w:rPr>
          <w:sz w:val="20"/>
        </w:rPr>
        <w:t>Разночтения: ГПТ1 (скан), ГПТ2: то же; БР (1960, ст. 1284): «</w:t>
      </w:r>
      <w:r>
        <w:rPr>
          <w:rFonts w:ascii="Noto Serif Bengali" w:hAnsi="Noto Serif Bengali" w:cs="Noto Serif Bengali"/>
          <w:sz w:val="20"/>
        </w:rPr>
        <w:t>চলে ঘর হৈতে</w:t>
      </w:r>
      <w:r>
        <w:rPr>
          <w:sz w:val="20"/>
        </w:rPr>
        <w:t>», «</w:t>
      </w:r>
      <w:r>
        <w:rPr>
          <w:rFonts w:ascii="Noto Serif Bengali" w:hAnsi="Noto Serif Bengali" w:cs="Noto Serif Bengali"/>
          <w:sz w:val="20"/>
        </w:rPr>
        <w:t>গৌরবিধু</w:t>
      </w:r>
      <w:r>
        <w:rPr>
          <w:sz w:val="20"/>
        </w:rPr>
        <w:t>-</w:t>
      </w:r>
      <w:r>
        <w:rPr>
          <w:rFonts w:ascii="Noto Serif Bengali" w:hAnsi="Noto Serif Bengali" w:cs="Noto Serif Bengali"/>
          <w:sz w:val="20"/>
        </w:rPr>
        <w:t>অঙ্গ</w:t>
      </w:r>
      <w:r>
        <w:rPr>
          <w:sz w:val="20"/>
        </w:rPr>
        <w:t>-</w:t>
      </w:r>
      <w:r>
        <w:rPr>
          <w:rFonts w:ascii="Noto Serif Bengali" w:hAnsi="Noto Serif Bengali" w:cs="Noto Serif Bengali"/>
          <w:sz w:val="20"/>
        </w:rPr>
        <w:t>সৌরভে</w:t>
      </w:r>
      <w:r>
        <w:rPr>
          <w:sz w:val="20"/>
        </w:rPr>
        <w:t>», «</w:t>
      </w:r>
      <w:r>
        <w:rPr>
          <w:rFonts w:ascii="Noto Serif Bengali" w:hAnsi="Noto Serif Bengali" w:cs="Noto Serif Bengali"/>
          <w:sz w:val="20"/>
        </w:rPr>
        <w:t>আঁখি</w:t>
      </w:r>
      <w:r>
        <w:rPr>
          <w:sz w:val="20"/>
        </w:rPr>
        <w:t>-</w:t>
      </w:r>
      <w:r>
        <w:rPr>
          <w:rFonts w:ascii="Noto Serif Bengali" w:hAnsi="Noto Serif Bengali" w:cs="Noto Serif Bengali"/>
          <w:sz w:val="20"/>
        </w:rPr>
        <w:t>কোণে ভঙ্গি</w:t>
      </w:r>
      <w:r>
        <w:rPr>
          <w:sz w:val="20"/>
        </w:rPr>
        <w:t>».</w:t>
      </w:r>
    </w:p>
    <w:p>
      <w:pPr>
        <w:spacing w:after="60"/>
        <w:ind w:left="510" w:hanging="510"/>
      </w:pPr>
      <w:r>
        <w:rPr>
          <w:b/>
          <w:i w:val="0"/>
        </w:rPr>
        <w:t>2.2.</w:t>
      </w:r>
      <w:r>
        <w:t xml:space="preserve"> Они выходят из домов — сколько чувств поднимается в сердце! — опьянённые благоуханием тела Гаура-луны;</w:t>
      </w:r>
      <w:r>
        <w:br/>
      </w:r>
      <w:r>
        <w:t>сердце не знает покоя, переполнено чувством; краешком глаз — сколько разных движений!</w:t>
      </w:r>
    </w:p>
    <w:p>
      <w:pPr>
        <w:spacing w:after="60"/>
        <w:ind w:left="567"/>
      </w:pPr>
      <w:r>
        <w:rPr>
          <w:rFonts w:cs="Noto Serif Bengali" w:hAnsi="Noto Serif Bengali"/>
          <w:sz w:val="24"/>
        </w:rPr>
        <w:t>পরস্পর কত কহে অবেকত কে না নিছে তনু রঙ্গিণী রীতে ।</w:t>
      </w:r>
      <w:r>
        <w:br/>
      </w:r>
      <w:r>
        <w:rPr>
          <w:rFonts w:cs="Noto Serif Bengali" w:hAnsi="Noto Serif Bengali"/>
          <w:sz w:val="24"/>
        </w:rPr>
        <w:t>বাসভূষা বেশে ধৈরজ বিনাশে কে পারে সে শোভা উপমা দিতে ॥</w:t>
      </w:r>
    </w:p>
    <w:p>
      <w:pPr>
        <w:spacing w:after="60"/>
        <w:jc w:val="both"/>
      </w:pPr>
      <w:r>
        <w:rPr>
          <w:b w:val="0"/>
          <w:i/>
        </w:rPr>
        <w:t>paraspara kata kahe abekata ke nā niche tanu raṅgiṇī rīte |</w:t>
      </w:r>
      <w:r>
        <w:br/>
      </w:r>
      <w:r>
        <w:rPr>
          <w:b w:val="0"/>
          <w:i/>
        </w:rPr>
        <w:t>bāsabhūṣā beśe dhairaja bināśe ke pāre se śobhā upamā dite ||</w:t>
      </w:r>
    </w:p>
    <w:p>
      <w:pPr>
        <w:spacing w:after="60"/>
        <w:jc w:val="both"/>
      </w:pPr>
      <w:r>
        <w:rPr>
          <w:b w:val="0"/>
          <w:i/>
        </w:rPr>
        <w:t>Пословно:</w:t>
      </w:r>
      <w:r>
        <w:t xml:space="preserve"> параспара ката кахе — сколько говорят друг другу; абеката — невыразимого (авьякта); ке на ниччхе тану — кто не отдаёт себя [за Него] (обряд ничхани); рангини рите — играя (букв. «на манер игривой»); баса-бхуша беше — одеждами, украшениями, нарядом; дхаираджа винаше — сокрушают стойкость; ке паре се шобха упама дите — кто сможет найти сравнение той красоте</w:t>
      </w:r>
    </w:p>
    <w:p>
      <w:pPr>
        <w:spacing w:after="60"/>
        <w:ind w:left="567"/>
        <w:jc w:val="both"/>
      </w:pPr>
      <w:r>
        <w:rPr>
          <w:sz w:val="20"/>
        </w:rPr>
        <w:t>Разночтения: ГПТ1 (скан), ГПТ2: то же; БР (1960, ст. 1285): «</w:t>
      </w:r>
      <w:r>
        <w:rPr>
          <w:rFonts w:ascii="Noto Serif Bengali" w:hAnsi="Noto Serif Bengali" w:cs="Noto Serif Bengali"/>
          <w:sz w:val="20"/>
        </w:rPr>
        <w:t>রঙ্গিণী</w:t>
      </w:r>
      <w:r>
        <w:rPr>
          <w:sz w:val="20"/>
        </w:rPr>
        <w:t>-</w:t>
      </w:r>
      <w:r>
        <w:rPr>
          <w:rFonts w:ascii="Noto Serif Bengali" w:hAnsi="Noto Serif Bengali" w:cs="Noto Serif Bengali"/>
          <w:sz w:val="20"/>
        </w:rPr>
        <w:t>রীতে</w:t>
      </w:r>
      <w:r>
        <w:rPr>
          <w:sz w:val="20"/>
        </w:rPr>
        <w:t>», «</w:t>
      </w:r>
      <w:r>
        <w:rPr>
          <w:rFonts w:ascii="Noto Serif Bengali" w:hAnsi="Noto Serif Bengali" w:cs="Noto Serif Bengali"/>
          <w:sz w:val="20"/>
        </w:rPr>
        <w:t>বাস</w:t>
      </w:r>
      <w:r>
        <w:rPr>
          <w:sz w:val="20"/>
        </w:rPr>
        <w:t xml:space="preserve">, </w:t>
      </w:r>
      <w:r>
        <w:rPr>
          <w:rFonts w:ascii="Noto Serif Bengali" w:hAnsi="Noto Serif Bengali" w:cs="Noto Serif Bengali"/>
          <w:sz w:val="20"/>
        </w:rPr>
        <w:t>ভূষা</w:t>
      </w:r>
      <w:r>
        <w:rPr>
          <w:sz w:val="20"/>
        </w:rPr>
        <w:t xml:space="preserve">, </w:t>
      </w:r>
      <w:r>
        <w:rPr>
          <w:rFonts w:ascii="Noto Serif Bengali" w:hAnsi="Noto Serif Bengali" w:cs="Noto Serif Bengali"/>
          <w:sz w:val="20"/>
        </w:rPr>
        <w:t>বেশে</w:t>
      </w:r>
      <w:r>
        <w:rPr>
          <w:sz w:val="20"/>
        </w:rPr>
        <w:t xml:space="preserve">, </w:t>
      </w:r>
      <w:r>
        <w:rPr>
          <w:rFonts w:ascii="Noto Serif Bengali" w:hAnsi="Noto Serif Bengali" w:cs="Noto Serif Bengali"/>
          <w:sz w:val="20"/>
        </w:rPr>
        <w:t>ধৈরয বিনাশে</w:t>
      </w:r>
      <w:r>
        <w:rPr>
          <w:sz w:val="20"/>
        </w:rPr>
        <w:t>».</w:t>
      </w:r>
    </w:p>
    <w:p>
      <w:pPr>
        <w:spacing w:after="60"/>
        <w:ind w:left="510" w:hanging="510"/>
      </w:pPr>
      <w:r>
        <w:rPr>
          <w:b/>
          <w:i w:val="0"/>
        </w:rPr>
        <w:t>2.3.</w:t>
      </w:r>
      <w:r>
        <w:t xml:space="preserve"> Сколько говорят они друг другу о невыразимом! Кто из них, играя, не отдаёт за Него себя?</w:t>
      </w:r>
      <w:r>
        <w:br/>
      </w:r>
      <w:r>
        <w:t>Одеждами, украшениями, нарядом они сокрушают всякую стойкость — кто сможет найти сравнение той красоте?</w:t>
      </w:r>
    </w:p>
    <w:p>
      <w:pPr>
        <w:spacing w:after="60"/>
        <w:ind w:left="567"/>
      </w:pPr>
      <w:r>
        <w:rPr>
          <w:rFonts w:cs="Noto Serif Bengali" w:hAnsi="Noto Serif Bengali"/>
          <w:sz w:val="24"/>
        </w:rPr>
        <w:t>নূপুর কিঙ্কিণী নানা বাদ্যধ্বনি কি মধুর কহি না আসে মুখে ।</w:t>
      </w:r>
      <w:r>
        <w:br/>
      </w:r>
      <w:r>
        <w:rPr>
          <w:rFonts w:cs="Noto Serif Bengali" w:hAnsi="Noto Serif Bengali"/>
          <w:sz w:val="24"/>
        </w:rPr>
        <w:t>পানিসায়ি শেষে ভবনে প্রবেশে নরহরি হিয়া উথলে সুখে ॥</w:t>
      </w:r>
    </w:p>
    <w:p>
      <w:pPr>
        <w:spacing w:after="60"/>
        <w:jc w:val="both"/>
      </w:pPr>
      <w:r>
        <w:rPr>
          <w:b w:val="0"/>
          <w:i/>
        </w:rPr>
        <w:t>nūpura kiṅkiṇī nānā bādyadhvani ki madhura kahi nā āse mukhe |</w:t>
      </w:r>
      <w:r>
        <w:br/>
      </w:r>
      <w:r>
        <w:rPr>
          <w:b w:val="0"/>
          <w:i/>
        </w:rPr>
        <w:t>pānisāyi śeṣe bhabane prabeśe narahari hiyā uthale sukhe ||</w:t>
      </w:r>
    </w:p>
    <w:p>
      <w:pPr>
        <w:spacing w:after="60"/>
        <w:jc w:val="both"/>
      </w:pPr>
      <w:r>
        <w:rPr>
          <w:b w:val="0"/>
          <w:i/>
        </w:rPr>
        <w:t>Пословно:</w:t>
      </w:r>
      <w:r>
        <w:t xml:space="preserve"> нупура кинкини — ножные браслеты, пояса с колокольчиками; нана бадйа-дхвани — звуки разных инструментов; ки мадхура — как сладостно; кахи на асе мукхе — не выразить словами; пани-сайи шеше — закончив обряд воды; бхаване правеше — входят в дом; нарахари хийа утхале сукхе — сердце Нарахари переполняется счастьем</w:t>
      </w:r>
    </w:p>
    <w:p>
      <w:pPr>
        <w:spacing w:after="60"/>
        <w:ind w:left="567"/>
        <w:jc w:val="both"/>
      </w:pPr>
      <w:r>
        <w:rPr>
          <w:sz w:val="20"/>
        </w:rPr>
        <w:t>Разночтения: ГПТ1 (скан: «</w:t>
      </w:r>
      <w:r>
        <w:rPr>
          <w:rFonts w:ascii="Noto Serif Bengali" w:hAnsi="Noto Serif Bengali" w:cs="Noto Serif Bengali"/>
          <w:sz w:val="20"/>
        </w:rPr>
        <w:t>পানিসায়ি</w:t>
      </w:r>
      <w:r>
        <w:rPr>
          <w:sz w:val="20"/>
        </w:rPr>
        <w:t>»), ГПТ2: то же; БР (1960, ст. 1286): «</w:t>
      </w:r>
      <w:r>
        <w:rPr>
          <w:rFonts w:ascii="Noto Serif Bengali" w:hAnsi="Noto Serif Bengali" w:cs="Noto Serif Bengali"/>
          <w:sz w:val="20"/>
        </w:rPr>
        <w:t>নূপুর</w:t>
      </w:r>
      <w:r>
        <w:rPr>
          <w:sz w:val="20"/>
        </w:rPr>
        <w:t>-</w:t>
      </w:r>
      <w:r>
        <w:rPr>
          <w:rFonts w:ascii="Noto Serif Bengali" w:hAnsi="Noto Serif Bengali" w:cs="Noto Serif Bengali"/>
          <w:sz w:val="20"/>
        </w:rPr>
        <w:t>কিঙ্কিণী</w:t>
      </w:r>
      <w:r>
        <w:rPr>
          <w:sz w:val="20"/>
        </w:rPr>
        <w:t>», «</w:t>
      </w:r>
      <w:r>
        <w:rPr>
          <w:rFonts w:ascii="Noto Serif Bengali" w:hAnsi="Noto Serif Bengali" w:cs="Noto Serif Bengali"/>
          <w:sz w:val="20"/>
        </w:rPr>
        <w:t>পানি সাঁয়ি শেষে</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হিয়া</w:t>
      </w:r>
      <w:r>
        <w:rPr>
          <w:sz w:val="20"/>
        </w:rPr>
        <w:t>».</w:t>
      </w:r>
    </w:p>
    <w:p>
      <w:pPr>
        <w:spacing w:after="60"/>
        <w:ind w:left="510" w:hanging="510"/>
      </w:pPr>
      <w:r>
        <w:rPr>
          <w:b/>
          <w:i w:val="0"/>
        </w:rPr>
        <w:t>2.4.</w:t>
      </w:r>
      <w:r>
        <w:t xml:space="preserve"> Ножные браслеты, пояса с колокольчиками, звуки разных инструментов — как сладостно, не выразить словами!</w:t>
      </w:r>
      <w:r>
        <w:br/>
      </w:r>
      <w:r>
        <w:t>Закончив обряд воды, они входят в дом — и сердце Нарахари переполняется счастьем.</w:t>
      </w:r>
      <w:r>
        <w:rPr>
          <w:b w:val="0"/>
          <w:i w:val="0"/>
          <w:vertAlign w:val="superscript"/>
        </w:rPr>
        <w:t>5</w:t>
      </w:r>
    </w:p>
    <w:p>
      <w:pPr>
        <w:spacing w:after="60"/>
        <w:ind w:left="283"/>
      </w:pPr>
      <w:r>
        <w:rPr>
          <w:b/>
          <w:i w:val="0"/>
          <w:sz w:val="18"/>
        </w:rPr>
        <w:t>4.</w:t>
      </w:r>
      <w:r>
        <w:rPr>
          <w:sz w:val="18"/>
        </w:rPr>
        <w:t xml:space="preserve"> ГПТ1 — с. 85, № 17 (камода; скан, PDF с. 344); ГПТ2 — разд. 2.3, № 17 (каталог: НГ-035). БР — 12-я волна (изд. 1912, с. 791; изд. 1960, ст. 1283–1286). Разночтение: 2.1 в ГПТ1 «</w:t>
      </w:r>
      <w:r>
        <w:rPr>
          <w:rFonts w:ascii="Noto Serif Bengali" w:hAnsi="Noto Serif Bengali" w:cs="Noto Serif Bengali"/>
          <w:sz w:val="18"/>
        </w:rPr>
        <w:t>পানি</w:t>
      </w:r>
      <w:r>
        <w:rPr>
          <w:sz w:val="18"/>
        </w:rPr>
        <w:t>-</w:t>
      </w:r>
      <w:r>
        <w:rPr>
          <w:rFonts w:ascii="Noto Serif Bengali" w:hAnsi="Noto Serif Bengali" w:cs="Noto Serif Bengali"/>
          <w:sz w:val="18"/>
        </w:rPr>
        <w:t>সহিবারে</w:t>
      </w:r>
      <w:r>
        <w:rPr>
          <w:sz w:val="18"/>
        </w:rPr>
        <w:t>», в БР «</w:t>
      </w:r>
      <w:r>
        <w:rPr>
          <w:rFonts w:ascii="Noto Serif Bengali" w:hAnsi="Noto Serif Bengali" w:cs="Noto Serif Bengali"/>
          <w:sz w:val="18"/>
        </w:rPr>
        <w:t>পানি সাইবারে</w:t>
      </w:r>
      <w:r>
        <w:rPr>
          <w:sz w:val="18"/>
        </w:rPr>
        <w:t>» — «чтобы совершить обряд воды» (перевод по смыслу обоих чтений). В ПК, КГЧ, ПС, «Гита-чандродае», «Гаура-чарита-чинтамани» нет. B. «Пани-саи» (</w:t>
      </w:r>
      <w:r>
        <w:rPr>
          <w:rFonts w:ascii="Noto Serif Bengali" w:hAnsi="Noto Serif Bengali" w:cs="Noto Serif Bengali"/>
          <w:sz w:val="18"/>
        </w:rPr>
        <w:t>জল সাধা</w:t>
      </w:r>
      <w:r>
        <w:rPr>
          <w:sz w:val="18"/>
        </w:rPr>
        <w:t>) — свадебный обычай: замужние женщины с музыкой идут к Ганге и набирают воду для омовения жениха (невесты).</w:t>
      </w:r>
    </w:p>
    <w:p>
      <w:pPr>
        <w:spacing w:after="60"/>
        <w:ind w:left="283"/>
      </w:pPr>
      <w:r>
        <w:rPr>
          <w:b/>
          <w:i w:val="0"/>
          <w:sz w:val="18"/>
        </w:rPr>
        <w:t>5.</w:t>
      </w:r>
      <w:r>
        <w:rPr>
          <w:sz w:val="18"/>
        </w:rPr>
        <w:t xml:space="preserve"> Восторг женщин Надии на свадьбе Господа поэт описывает словами, близкими к мотиву горожанок-нагари, влюблённых в Гауру. Переводим верно автору; но гаудийская традиция (Вриндаван Дас, Кришнадас Кавирадж, Бхактисиддханта Сарасвати) не принимает поклонения Гауре в духе «гаура-нагари»: Гаура — Сам Кришна в бхаве и сиянии Радхи, Он пришёл вкусить Её любовь, а не наслаждаться как нагара. Притягательность Господа для жителей Навадвипы — свойство Бхагавана, привлекающего всех; это не мирская страсть. Так и в остальных падах главы о женщинах Надии (ср. сноску 39 главы 20).</w:t>
      </w:r>
    </w:p>
    <w:p>
      <w:pPr>
        <w:pStyle w:val="Heading2"/>
      </w:pPr>
      <w:r>
        <w:t>3. Нарахари — «</w:t>
      </w:r>
      <w:r>
        <w:rPr>
          <w:rFonts w:ascii="Noto Serif Bengali" w:hAnsi="Noto Serif Bengali" w:cs="Noto Serif Bengali"/>
        </w:rPr>
        <w:t>কিবা শ্রীশচী</w:t>
      </w:r>
      <w:r>
        <w:t>-</w:t>
      </w:r>
      <w:r>
        <w:rPr>
          <w:rFonts w:ascii="Noto Serif Bengali" w:hAnsi="Noto Serif Bengali" w:cs="Noto Serif Bengali"/>
        </w:rPr>
        <w:t>ভবন মাঝে</w:t>
      </w:r>
      <w:r>
        <w:t>…» (ГПТ1 с. 85, № 18; БР)</w:t>
      </w:r>
    </w:p>
    <w:p>
      <w:pPr>
        <w:spacing w:after="60"/>
        <w:jc w:val="both"/>
      </w:pPr>
      <w:r>
        <w:rPr>
          <w:b w:val="0"/>
          <w:i/>
        </w:rPr>
        <w:t>Свадебное омовение жениха: женщины под благие клики распускают и вновь заплетают Ему кудри, умащая их маслом, натирают Его куркумой и благовониями; Его омывают водой Ганги, а поэт в шутку вытирает Его полотенцем. Рага камода. &lt;b&gt;Атрибуция: вероятно Чакраварти&lt;/b&gt; — пада есть в БР.</w:t>
      </w:r>
      <w:r>
        <w:rPr>
          <w:b w:val="0"/>
          <w:i w:val="0"/>
          <w:vertAlign w:val="superscript"/>
        </w:rPr>
        <w:t>6</w:t>
      </w:r>
    </w:p>
    <w:p>
      <w:pPr>
        <w:spacing w:after="60"/>
        <w:ind w:left="567"/>
      </w:pPr>
      <w:r>
        <w:rPr>
          <w:rFonts w:cs="Noto Serif Bengali" w:hAnsi="Noto Serif Bengali"/>
          <w:sz w:val="24"/>
        </w:rPr>
        <w:t>কিবা শ্রীশচী-ভবন মাঝে । বিবিধ মঙ্গল কলরবে সবে ভ্রময়ে বিবাহ কাজে ॥ ধ্রু ॥</w:t>
      </w:r>
    </w:p>
    <w:p>
      <w:pPr>
        <w:spacing w:after="60"/>
        <w:jc w:val="both"/>
      </w:pPr>
      <w:r>
        <w:rPr>
          <w:b w:val="0"/>
          <w:i/>
        </w:rPr>
        <w:t>kibā śrīśacī-bhabana mājhe | bibidha maṅgala kalarabe sabe bhramaye bibāha kāje || dhru ||</w:t>
      </w:r>
    </w:p>
    <w:p>
      <w:pPr>
        <w:spacing w:after="60"/>
        <w:jc w:val="both"/>
      </w:pPr>
      <w:r>
        <w:rPr>
          <w:b w:val="0"/>
          <w:i/>
        </w:rPr>
        <w:t>Пословно:</w:t>
      </w:r>
      <w:r>
        <w:t xml:space="preserve"> киба — как [оживлённо]; шри-шачи-бхавана мадже — в доме Шри Шачи; вивидха мангала калараве — под многоголосые благие клики; сабе бхрамайе — все хлопочут (снуют); виваха кадже — о свадебных делах</w:t>
      </w:r>
    </w:p>
    <w:p>
      <w:pPr>
        <w:spacing w:after="60"/>
        <w:ind w:left="567"/>
        <w:jc w:val="both"/>
      </w:pPr>
      <w:r>
        <w:rPr>
          <w:sz w:val="20"/>
        </w:rPr>
        <w:t>Разночтения: ГПТ1 (с. 85, «</w:t>
      </w:r>
      <w:r>
        <w:rPr>
          <w:rFonts w:ascii="Noto Serif Bengali" w:hAnsi="Noto Serif Bengali" w:cs="Noto Serif Bengali"/>
          <w:sz w:val="20"/>
        </w:rPr>
        <w:t>১৮শ পদ</w:t>
      </w:r>
      <w:r>
        <w:rPr>
          <w:sz w:val="20"/>
        </w:rPr>
        <w:t xml:space="preserve">। </w:t>
      </w:r>
      <w:r>
        <w:rPr>
          <w:rFonts w:ascii="Noto Serif Bengali" w:hAnsi="Noto Serif Bengali" w:cs="Noto Serif Bengali"/>
          <w:sz w:val="20"/>
        </w:rPr>
        <w:t>কামোদ</w:t>
      </w:r>
      <w:r>
        <w:rPr>
          <w:sz w:val="20"/>
        </w:rPr>
        <w:t>।»; скан): то же; ГПТ2: то же; БР (1912, с. 791; 1960, ст. 1287): «</w:t>
      </w:r>
      <w:r>
        <w:rPr>
          <w:rFonts w:ascii="Noto Serif Bengali" w:hAnsi="Noto Serif Bengali" w:cs="Noto Serif Bengali"/>
          <w:sz w:val="20"/>
        </w:rPr>
        <w:t>কিবা</w:t>
      </w:r>
      <w:r>
        <w:rPr>
          <w:sz w:val="20"/>
        </w:rPr>
        <w:t xml:space="preserve">, </w:t>
      </w:r>
      <w:r>
        <w:rPr>
          <w:rFonts w:ascii="Noto Serif Bengali" w:hAnsi="Noto Serif Bengali" w:cs="Noto Serif Bengali"/>
          <w:sz w:val="20"/>
        </w:rPr>
        <w:t>শ্রীশচী</w:t>
      </w:r>
      <w:r>
        <w:rPr>
          <w:sz w:val="20"/>
        </w:rPr>
        <w:t>-</w:t>
      </w:r>
      <w:r>
        <w:rPr>
          <w:rFonts w:ascii="Noto Serif Bengali" w:hAnsi="Noto Serif Bengali" w:cs="Noto Serif Bengali"/>
          <w:sz w:val="20"/>
        </w:rPr>
        <w:t>ভবন মাঝে</w:t>
      </w:r>
      <w:r>
        <w:rPr>
          <w:sz w:val="20"/>
        </w:rPr>
        <w:t>», «</w:t>
      </w:r>
      <w:r>
        <w:rPr>
          <w:rFonts w:ascii="Noto Serif Bengali" w:hAnsi="Noto Serif Bengali" w:cs="Noto Serif Bengali"/>
          <w:sz w:val="20"/>
        </w:rPr>
        <w:t>কলরবে ভে</w:t>
      </w:r>
      <w:r>
        <w:rPr>
          <w:sz w:val="20"/>
        </w:rPr>
        <w:t>(</w:t>
      </w:r>
      <w:r>
        <w:rPr>
          <w:rFonts w:ascii="Noto Serif Bengali" w:hAnsi="Noto Serif Bengali" w:cs="Noto Serif Bengali"/>
          <w:sz w:val="20"/>
        </w:rPr>
        <w:t>সবে</w:t>
      </w:r>
      <w:r>
        <w:rPr>
          <w:sz w:val="20"/>
        </w:rPr>
        <w:t>)», «</w:t>
      </w:r>
      <w:r>
        <w:rPr>
          <w:rFonts w:ascii="Noto Serif Bengali" w:hAnsi="Noto Serif Bengali" w:cs="Noto Serif Bengali"/>
          <w:sz w:val="20"/>
        </w:rPr>
        <w:t>বিবাহ</w:t>
      </w:r>
      <w:r>
        <w:rPr>
          <w:sz w:val="20"/>
        </w:rPr>
        <w:t>-</w:t>
      </w:r>
      <w:r>
        <w:rPr>
          <w:rFonts w:ascii="Noto Serif Bengali" w:hAnsi="Noto Serif Bengali" w:cs="Noto Serif Bengali"/>
          <w:sz w:val="20"/>
        </w:rPr>
        <w:t>কাজে</w:t>
      </w:r>
      <w:r>
        <w:rPr>
          <w:sz w:val="20"/>
        </w:rPr>
        <w:t>».</w:t>
      </w:r>
    </w:p>
    <w:p>
      <w:pPr>
        <w:spacing w:after="60"/>
        <w:ind w:left="510" w:hanging="510"/>
      </w:pPr>
      <w:r>
        <w:rPr>
          <w:b/>
          <w:i w:val="0"/>
        </w:rPr>
        <w:t>3.1.</w:t>
      </w:r>
      <w:r>
        <w:t xml:space="preserve"> Как [оживлённо] в доме Шри Шачи! Под многоголосые благие клики все хлопочут о свадебных делах.</w:t>
      </w:r>
    </w:p>
    <w:p>
      <w:pPr>
        <w:spacing w:after="60"/>
        <w:ind w:left="567"/>
      </w:pPr>
      <w:r>
        <w:rPr>
          <w:rFonts w:cs="Noto Serif Bengali" w:hAnsi="Noto Serif Bengali"/>
          <w:sz w:val="24"/>
        </w:rPr>
        <w:t>সে যে গোরা গোকুলের ইন্দু । বিবাহ-বিহিত স্নানে অতিশয় উথলে আনন্দ-সিন্ধু ॥</w:t>
      </w:r>
    </w:p>
    <w:p>
      <w:pPr>
        <w:spacing w:after="60"/>
        <w:jc w:val="both"/>
      </w:pPr>
      <w:r>
        <w:rPr>
          <w:b w:val="0"/>
          <w:i/>
        </w:rPr>
        <w:t>se ye gorā gokulera indu | bibāha-bihita snāne atiśaya uthale ānanda-sindhu ||</w:t>
      </w:r>
    </w:p>
    <w:p>
      <w:pPr>
        <w:spacing w:after="60"/>
        <w:jc w:val="both"/>
      </w:pPr>
      <w:r>
        <w:rPr>
          <w:b w:val="0"/>
          <w:i/>
        </w:rPr>
        <w:t>Пословно:</w:t>
      </w:r>
      <w:r>
        <w:t xml:space="preserve"> се йе гора — ведь Гора; гокулера инду — Луна Гокулы; виваха-вихита снане — при омовении, положенном перед свадьбой; атишайа — безмерно; утхале ананда-синдху — вздымается океан радости</w:t>
      </w:r>
    </w:p>
    <w:p>
      <w:pPr>
        <w:spacing w:after="60"/>
        <w:ind w:left="567"/>
        <w:jc w:val="both"/>
      </w:pPr>
      <w:r>
        <w:rPr>
          <w:sz w:val="20"/>
        </w:rPr>
        <w:t>Разночтения: ГПТ1 (скан), ГПТ2: «</w:t>
      </w:r>
      <w:r>
        <w:rPr>
          <w:rFonts w:ascii="Noto Serif Bengali" w:hAnsi="Noto Serif Bengali" w:cs="Noto Serif Bengali"/>
          <w:sz w:val="20"/>
        </w:rPr>
        <w:t>বিবাহ বিহিত স্থানে</w:t>
      </w:r>
      <w:r>
        <w:rPr>
          <w:sz w:val="20"/>
        </w:rPr>
        <w:t>» — исправлено по БР; БР (1912, с. 791; 1960, ст. 1288): «</w:t>
      </w:r>
      <w:r>
        <w:rPr>
          <w:rFonts w:ascii="Noto Serif Bengali" w:hAnsi="Noto Serif Bengali" w:cs="Noto Serif Bengali"/>
          <w:sz w:val="20"/>
        </w:rPr>
        <w:t>সেজে</w:t>
      </w:r>
      <w:r>
        <w:rPr>
          <w:sz w:val="20"/>
        </w:rPr>
        <w:t>(</w:t>
      </w:r>
      <w:r>
        <w:rPr>
          <w:rFonts w:ascii="Noto Serif Bengali" w:hAnsi="Noto Serif Bengali" w:cs="Noto Serif Bengali"/>
          <w:sz w:val="20"/>
        </w:rPr>
        <w:t>সে যে</w:t>
      </w:r>
      <w:r>
        <w:rPr>
          <w:sz w:val="20"/>
        </w:rPr>
        <w:t xml:space="preserve">) </w:t>
      </w:r>
      <w:r>
        <w:rPr>
          <w:rFonts w:ascii="Noto Serif Bengali" w:hAnsi="Noto Serif Bengali" w:cs="Noto Serif Bengali"/>
          <w:sz w:val="20"/>
        </w:rPr>
        <w:t>গোরা গোকুলের ইন্দু</w:t>
      </w:r>
      <w:r>
        <w:rPr>
          <w:sz w:val="20"/>
        </w:rPr>
        <w:t>», «</w:t>
      </w:r>
      <w:r>
        <w:rPr>
          <w:rFonts w:ascii="Noto Serif Bengali" w:hAnsi="Noto Serif Bengali" w:cs="Noto Serif Bengali"/>
          <w:sz w:val="20"/>
        </w:rPr>
        <w:t>বিবাহ</w:t>
      </w:r>
      <w:r>
        <w:rPr>
          <w:sz w:val="20"/>
        </w:rPr>
        <w:t>-</w:t>
      </w:r>
      <w:r>
        <w:rPr>
          <w:rFonts w:ascii="Noto Serif Bengali" w:hAnsi="Noto Serif Bengali" w:cs="Noto Serif Bengali"/>
          <w:sz w:val="20"/>
        </w:rPr>
        <w:t>বিহিত</w:t>
      </w:r>
      <w:r>
        <w:rPr>
          <w:sz w:val="20"/>
        </w:rPr>
        <w:t xml:space="preserve">, </w:t>
      </w:r>
      <w:r>
        <w:rPr>
          <w:rFonts w:ascii="Noto Serif Bengali" w:hAnsi="Noto Serif Bengali" w:cs="Noto Serif Bengali"/>
          <w:sz w:val="20"/>
        </w:rPr>
        <w:t>স্নানে অতিশয়</w:t>
      </w:r>
      <w:r>
        <w:rPr>
          <w:sz w:val="20"/>
        </w:rPr>
        <w:t>».</w:t>
      </w:r>
    </w:p>
    <w:p>
      <w:pPr>
        <w:spacing w:after="60"/>
        <w:ind w:left="510" w:hanging="510"/>
      </w:pPr>
      <w:r>
        <w:rPr>
          <w:b/>
          <w:i w:val="0"/>
        </w:rPr>
        <w:t>3.2.</w:t>
      </w:r>
      <w:r>
        <w:t xml:space="preserve"> Ведь Гора — Луна Гокулы: при омовении, положенном перед свадьбой, безмерно вздымается океан радости.</w:t>
      </w:r>
    </w:p>
    <w:p>
      <w:pPr>
        <w:spacing w:after="60"/>
        <w:ind w:left="567"/>
      </w:pPr>
      <w:r>
        <w:rPr>
          <w:rFonts w:cs="Noto Serif Bengali" w:hAnsi="Noto Serif Bengali"/>
          <w:sz w:val="24"/>
        </w:rPr>
        <w:t>কুলবধূ সুমধুর ছাঁদে । সুচারু কুন্তলে তৈল দিব বলে বারে বারে আউলাঞা বাঁধে ॥</w:t>
      </w:r>
    </w:p>
    <w:p>
      <w:pPr>
        <w:spacing w:after="60"/>
        <w:jc w:val="both"/>
      </w:pPr>
      <w:r>
        <w:rPr>
          <w:b w:val="0"/>
          <w:i/>
        </w:rPr>
        <w:t>kulabadhū sumadhura chām̐de | sucāru kuntale taila diba bale bāre bāre āulāñā bām̐dhe ||</w:t>
      </w:r>
    </w:p>
    <w:p>
      <w:pPr>
        <w:spacing w:after="60"/>
        <w:jc w:val="both"/>
      </w:pPr>
      <w:r>
        <w:rPr>
          <w:b w:val="0"/>
          <w:i/>
        </w:rPr>
        <w:t>Пословно:</w:t>
      </w:r>
      <w:r>
        <w:t xml:space="preserve"> кулавадху — жёны знатных семей; сумадхура чхам̐де — сладостно-изящно; сучару кунтале — в прекрасные кудри; таила диба бале — говоря: «вотрём масло»; баре баре — вновь и вновь; аулана бам̐дхе — распустив, заплетают</w:t>
      </w:r>
    </w:p>
    <w:p>
      <w:pPr>
        <w:spacing w:after="60"/>
        <w:ind w:left="567"/>
        <w:jc w:val="both"/>
      </w:pPr>
      <w:r>
        <w:rPr>
          <w:sz w:val="20"/>
        </w:rPr>
        <w:t>Разночтения: ГПТ1 (скан), ГПТ2: то же; БР (1960, ст. 1289): «</w:t>
      </w:r>
      <w:r>
        <w:rPr>
          <w:rFonts w:ascii="Noto Serif Bengali" w:hAnsi="Noto Serif Bengali" w:cs="Noto Serif Bengali"/>
          <w:sz w:val="20"/>
        </w:rPr>
        <w:t>মধুর ছান্দে</w:t>
      </w:r>
      <w:r>
        <w:rPr>
          <w:sz w:val="20"/>
        </w:rPr>
        <w:t>», «</w:t>
      </w:r>
      <w:r>
        <w:rPr>
          <w:rFonts w:ascii="Noto Serif Bengali" w:hAnsi="Noto Serif Bengali" w:cs="Noto Serif Bengali"/>
          <w:sz w:val="20"/>
        </w:rPr>
        <w:t>তৈল দিব ব</w:t>
      </w:r>
      <w:r>
        <w:rPr>
          <w:sz w:val="20"/>
        </w:rPr>
        <w:t>'</w:t>
      </w:r>
      <w:r>
        <w:rPr>
          <w:rFonts w:ascii="Noto Serif Bengali" w:hAnsi="Noto Serif Bengali" w:cs="Noto Serif Bengali"/>
          <w:sz w:val="20"/>
        </w:rPr>
        <w:t>লে</w:t>
      </w:r>
      <w:r>
        <w:rPr>
          <w:sz w:val="20"/>
        </w:rPr>
        <w:t>», «</w:t>
      </w:r>
      <w:r>
        <w:rPr>
          <w:rFonts w:ascii="Noto Serif Bengali" w:hAnsi="Noto Serif Bengali" w:cs="Noto Serif Bengali"/>
          <w:sz w:val="20"/>
        </w:rPr>
        <w:t>আউলাইয়া বান্ধে</w:t>
      </w:r>
      <w:r>
        <w:rPr>
          <w:sz w:val="20"/>
        </w:rPr>
        <w:t>».</w:t>
      </w:r>
    </w:p>
    <w:p>
      <w:pPr>
        <w:spacing w:after="60"/>
        <w:ind w:left="510" w:hanging="510"/>
      </w:pPr>
      <w:r>
        <w:rPr>
          <w:b/>
          <w:i w:val="0"/>
        </w:rPr>
        <w:t>3.3.</w:t>
      </w:r>
      <w:r>
        <w:t xml:space="preserve"> Жёны знатных семей сладостно-изящно, приговаривая: «Умастим маслом прекрасные кудри», вновь и вновь распускают и заплетают их.</w:t>
      </w:r>
    </w:p>
    <w:p>
      <w:pPr>
        <w:spacing w:after="60"/>
        <w:ind w:left="567"/>
      </w:pPr>
      <w:r>
        <w:rPr>
          <w:rFonts w:cs="Noto Serif Bengali" w:hAnsi="Noto Serif Bengali"/>
          <w:sz w:val="24"/>
        </w:rPr>
        <w:t>কেহ হলদি মাখায় গায় । হলদি মলিন হেরি হাসে সবে পরাণ নিছয়ে তায় ॥</w:t>
      </w:r>
    </w:p>
    <w:p>
      <w:pPr>
        <w:spacing w:after="60"/>
        <w:jc w:val="both"/>
      </w:pPr>
      <w:r>
        <w:rPr>
          <w:b w:val="0"/>
          <w:i/>
        </w:rPr>
        <w:t>keha haladi mākhāya gāya | haladi malina heri hāse sabe parāṇa nichaye tāya ||</w:t>
      </w:r>
    </w:p>
    <w:p>
      <w:pPr>
        <w:spacing w:after="60"/>
        <w:jc w:val="both"/>
      </w:pPr>
      <w:r>
        <w:rPr>
          <w:b w:val="0"/>
          <w:i/>
        </w:rPr>
        <w:t>Пословно:</w:t>
      </w:r>
      <w:r>
        <w:t xml:space="preserve"> кеха халади макхайа гайа — кто-то натирает [Его] тело куркумой; халади малина хери — видя, что куркума поблёкла; хасе сабе — все смеются; парана ниччхайе тайа — отдают за Него душу (обряд нимчхани)</w:t>
      </w:r>
    </w:p>
    <w:p>
      <w:pPr>
        <w:spacing w:after="60"/>
        <w:ind w:left="567"/>
        <w:jc w:val="both"/>
      </w:pPr>
      <w:r>
        <w:rPr>
          <w:sz w:val="20"/>
        </w:rPr>
        <w:t>Разночтения: ГПТ1 (скан: «</w:t>
      </w:r>
      <w:r>
        <w:rPr>
          <w:rFonts w:ascii="Noto Serif Bengali" w:hAnsi="Noto Serif Bengali" w:cs="Noto Serif Bengali"/>
          <w:sz w:val="20"/>
        </w:rPr>
        <w:t>হল্‌দি</w:t>
      </w:r>
      <w:r>
        <w:rPr>
          <w:sz w:val="20"/>
        </w:rPr>
        <w:t>»), ГПТ2: то же; БР (1960, ст. 1290): «</w:t>
      </w:r>
      <w:r>
        <w:rPr>
          <w:rFonts w:ascii="Noto Serif Bengali" w:hAnsi="Noto Serif Bengali" w:cs="Noto Serif Bengali"/>
          <w:sz w:val="20"/>
        </w:rPr>
        <w:t>কেহো হলদী মাখায় গায়</w:t>
      </w:r>
      <w:r>
        <w:rPr>
          <w:sz w:val="20"/>
        </w:rPr>
        <w:t>», «</w:t>
      </w:r>
      <w:r>
        <w:rPr>
          <w:rFonts w:ascii="Noto Serif Bengali" w:hAnsi="Noto Serif Bengali" w:cs="Noto Serif Bengali"/>
          <w:sz w:val="20"/>
        </w:rPr>
        <w:t>হলদী</w:t>
      </w:r>
      <w:r>
        <w:rPr>
          <w:sz w:val="20"/>
        </w:rPr>
        <w:t>-</w:t>
      </w:r>
      <w:r>
        <w:rPr>
          <w:rFonts w:ascii="Noto Serif Bengali" w:hAnsi="Noto Serif Bengali" w:cs="Noto Serif Bengali"/>
          <w:sz w:val="20"/>
        </w:rPr>
        <w:t>মলিন</w:t>
      </w:r>
      <w:r>
        <w:rPr>
          <w:sz w:val="20"/>
        </w:rPr>
        <w:t>».</w:t>
      </w:r>
    </w:p>
    <w:p>
      <w:pPr>
        <w:spacing w:after="60"/>
        <w:ind w:left="510" w:hanging="510"/>
      </w:pPr>
      <w:r>
        <w:rPr>
          <w:b/>
          <w:i w:val="0"/>
        </w:rPr>
        <w:t>3.4.</w:t>
      </w:r>
      <w:r>
        <w:t xml:space="preserve"> Кто-то натирает Его тело куркумой; видя, как поблёкла куркума, все смеются и отдают за Него душу.</w:t>
      </w:r>
      <w:r>
        <w:rPr>
          <w:b w:val="0"/>
          <w:i w:val="0"/>
          <w:vertAlign w:val="superscript"/>
        </w:rPr>
        <w:t>7</w:t>
      </w:r>
    </w:p>
    <w:p>
      <w:pPr>
        <w:spacing w:after="60"/>
        <w:ind w:left="567"/>
      </w:pPr>
      <w:r>
        <w:rPr>
          <w:rFonts w:cs="Noto Serif Bengali" w:hAnsi="Noto Serif Bengali"/>
          <w:sz w:val="24"/>
        </w:rPr>
        <w:t>কেহ গন্ধদ্রব্য দেই অঙ্গে । সে না অঙ্গ-গন্ধে গন্ধমদ হরে উপমা দিব কি সঙ্গে ॥</w:t>
      </w:r>
    </w:p>
    <w:p>
      <w:pPr>
        <w:spacing w:after="60"/>
        <w:jc w:val="both"/>
      </w:pPr>
      <w:r>
        <w:rPr>
          <w:b w:val="0"/>
          <w:i/>
        </w:rPr>
        <w:t>keha gandhadrabya dei aṅge | se nā aṅga-gandhe gandhamada hare upamā diba ki saṅge ||</w:t>
      </w:r>
    </w:p>
    <w:p>
      <w:pPr>
        <w:spacing w:after="60"/>
        <w:jc w:val="both"/>
      </w:pPr>
      <w:r>
        <w:rPr>
          <w:b w:val="0"/>
          <w:i/>
        </w:rPr>
        <w:t>Пословно:</w:t>
      </w:r>
      <w:r>
        <w:t xml:space="preserve"> кеха гандха-дравйа деи анге — кто-то умащает тело благовониями; се на анга-гандхе — аромат того тела; гандха-мада харе — отнимает гордость у благовоний; упама диба ки санге — с чем сравнить</w:t>
      </w:r>
    </w:p>
    <w:p>
      <w:pPr>
        <w:spacing w:after="60"/>
        <w:ind w:left="567"/>
        <w:jc w:val="both"/>
      </w:pPr>
      <w:r>
        <w:rPr>
          <w:sz w:val="20"/>
        </w:rPr>
        <w:t>Разночтения: ГПТ1 (скан), ГПТ2: то же; БР (1912, с. 791): «</w:t>
      </w:r>
      <w:r>
        <w:rPr>
          <w:rFonts w:ascii="Noto Serif Bengali" w:hAnsi="Noto Serif Bengali" w:cs="Noto Serif Bengali"/>
          <w:sz w:val="20"/>
        </w:rPr>
        <w:t>সেনা অঙ্গগন্ধে</w:t>
      </w:r>
      <w:r>
        <w:rPr>
          <w:sz w:val="20"/>
        </w:rPr>
        <w:t xml:space="preserve">, </w:t>
      </w:r>
      <w:r>
        <w:rPr>
          <w:rFonts w:ascii="Noto Serif Bengali" w:hAnsi="Noto Serif Bengali" w:cs="Noto Serif Bengali"/>
          <w:sz w:val="20"/>
        </w:rPr>
        <w:t>এ গন্ধমদ হরে</w:t>
      </w:r>
      <w:r>
        <w:rPr>
          <w:sz w:val="20"/>
        </w:rPr>
        <w:t xml:space="preserve">, </w:t>
      </w:r>
      <w:r>
        <w:rPr>
          <w:rFonts w:ascii="Noto Serif Bengali" w:hAnsi="Noto Serif Bengali" w:cs="Noto Serif Bengali"/>
          <w:sz w:val="20"/>
        </w:rPr>
        <w:t>কে দিবে উপমা অঙ্গে</w:t>
      </w:r>
      <w:r>
        <w:rPr>
          <w:sz w:val="20"/>
        </w:rPr>
        <w:t>»; в БР-1960 строфа на повреждённом месте распознавания.</w:t>
      </w:r>
    </w:p>
    <w:p>
      <w:pPr>
        <w:spacing w:after="60"/>
        <w:ind w:left="510" w:hanging="510"/>
      </w:pPr>
      <w:r>
        <w:rPr>
          <w:b/>
          <w:i w:val="0"/>
        </w:rPr>
        <w:t>3.5.</w:t>
      </w:r>
      <w:r>
        <w:t xml:space="preserve"> Кто-то умащает Его тело благовониями — но аромат того тела отнимает гордость у самих благовоний: с чем сравнить?</w:t>
      </w:r>
    </w:p>
    <w:p>
      <w:pPr>
        <w:spacing w:after="60"/>
        <w:ind w:left="567"/>
      </w:pPr>
      <w:r>
        <w:rPr>
          <w:rFonts w:cs="Noto Serif Bengali" w:hAnsi="Noto Serif Bengali"/>
          <w:sz w:val="24"/>
        </w:rPr>
        <w:t>অভিষেক কৈল গঙ্গাজলে । নরহরি পানি-তোলা লইয়া তনু পোছয়ে কৌতুক ছলে ॥</w:t>
      </w:r>
    </w:p>
    <w:p>
      <w:pPr>
        <w:spacing w:after="60"/>
        <w:jc w:val="both"/>
      </w:pPr>
      <w:r>
        <w:rPr>
          <w:b w:val="0"/>
          <w:i/>
        </w:rPr>
        <w:t>abhiṣeka kaila gaṅgājale | narahari pāni-tolā laiyā tanu pochaye kautuka chale ||</w:t>
      </w:r>
    </w:p>
    <w:p>
      <w:pPr>
        <w:spacing w:after="60"/>
        <w:jc w:val="both"/>
      </w:pPr>
      <w:r>
        <w:rPr>
          <w:b w:val="0"/>
          <w:i/>
        </w:rPr>
        <w:t>Пословно:</w:t>
      </w:r>
      <w:r>
        <w:t xml:space="preserve"> абхишека каила гангаджале — омыли водой Ганги; нарахари — Нарахари; пани-тола лайа — взяв полотенце; тану почхайе — вытирает тело; каутука чхале — будто в шутку</w:t>
      </w:r>
    </w:p>
    <w:p>
      <w:pPr>
        <w:spacing w:after="60"/>
        <w:ind w:left="567"/>
        <w:jc w:val="both"/>
      </w:pPr>
      <w:r>
        <w:rPr>
          <w:sz w:val="20"/>
        </w:rPr>
        <w:t>Разночтения: ГПТ1 (скан), ГПТ2: то же; БР (1960, ст. 1292): «</w:t>
      </w:r>
      <w:r>
        <w:rPr>
          <w:rFonts w:ascii="Noto Serif Bengali" w:hAnsi="Noto Serif Bengali" w:cs="Noto Serif Bengali"/>
          <w:sz w:val="20"/>
        </w:rPr>
        <w:t>অভিষেক কৈল গঙ্গাজলে</w:t>
      </w:r>
      <w:r>
        <w:rPr>
          <w:sz w:val="20"/>
        </w:rPr>
        <w:t>», «</w:t>
      </w:r>
      <w:r>
        <w:rPr>
          <w:rFonts w:ascii="Noto Serif Bengali" w:hAnsi="Noto Serif Bengali" w:cs="Noto Serif Bengali"/>
          <w:sz w:val="20"/>
        </w:rPr>
        <w:t>পোছয়ে কৌতুক</w:t>
      </w:r>
      <w:r>
        <w:rPr>
          <w:sz w:val="20"/>
        </w:rPr>
        <w:t>-</w:t>
      </w:r>
      <w:r>
        <w:rPr>
          <w:rFonts w:ascii="Noto Serif Bengali" w:hAnsi="Noto Serif Bengali" w:cs="Noto Serif Bengali"/>
          <w:sz w:val="20"/>
        </w:rPr>
        <w:t>ছলে</w:t>
      </w:r>
      <w:r>
        <w:rPr>
          <w:sz w:val="20"/>
        </w:rPr>
        <w:t>».</w:t>
      </w:r>
    </w:p>
    <w:p>
      <w:pPr>
        <w:spacing w:after="60"/>
        <w:ind w:left="510" w:hanging="510"/>
      </w:pPr>
      <w:r>
        <w:rPr>
          <w:b/>
          <w:i w:val="0"/>
        </w:rPr>
        <w:t>3.6.</w:t>
      </w:r>
      <w:r>
        <w:t xml:space="preserve"> Омыли Его водой Ганги; Нарахари, взяв полотенце, будто в шутку вытирает Его тело.</w:t>
      </w:r>
    </w:p>
    <w:p>
      <w:pPr>
        <w:spacing w:after="60"/>
        <w:ind w:left="283"/>
      </w:pPr>
      <w:r>
        <w:rPr>
          <w:b/>
          <w:i w:val="0"/>
          <w:sz w:val="18"/>
        </w:rPr>
        <w:t>6.</w:t>
      </w:r>
      <w:r>
        <w:rPr>
          <w:sz w:val="18"/>
        </w:rPr>
        <w:t xml:space="preserve"> ГПТ1 — с. 85, № 18 (камода; скан, PDF с. 344); ГПТ2 — разд. 2.3, № 18 (каталог: НГ-036). БР — 12-я волна (изд. 1912, с. 791; изд. 1960, ст. 1287–1292). Разночтения: 3.2 в ГПТ1 «</w:t>
      </w:r>
      <w:r>
        <w:rPr>
          <w:rFonts w:ascii="Noto Serif Bengali" w:hAnsi="Noto Serif Bengali" w:cs="Noto Serif Bengali"/>
          <w:sz w:val="18"/>
        </w:rPr>
        <w:t>স্থানে</w:t>
      </w:r>
      <w:r>
        <w:rPr>
          <w:sz w:val="18"/>
        </w:rPr>
        <w:t>» («в месте»), в БР «</w:t>
      </w:r>
      <w:r>
        <w:rPr>
          <w:rFonts w:ascii="Noto Serif Bengali" w:hAnsi="Noto Serif Bengali" w:cs="Noto Serif Bengali"/>
          <w:sz w:val="18"/>
        </w:rPr>
        <w:t>স্নানে</w:t>
      </w:r>
      <w:r>
        <w:rPr>
          <w:sz w:val="18"/>
        </w:rPr>
        <w:t>» («при омовении») — по БР; 3.5 в ГПТ1 «</w:t>
      </w:r>
      <w:r>
        <w:rPr>
          <w:rFonts w:ascii="Noto Serif Bengali" w:hAnsi="Noto Serif Bengali" w:cs="Noto Serif Bengali"/>
          <w:sz w:val="18"/>
        </w:rPr>
        <w:t>উপমা দিব কি সঙ্গে</w:t>
      </w:r>
      <w:r>
        <w:rPr>
          <w:sz w:val="18"/>
        </w:rPr>
        <w:t>», в БР-1912 «</w:t>
      </w:r>
      <w:r>
        <w:rPr>
          <w:rFonts w:ascii="Noto Serif Bengali" w:hAnsi="Noto Serif Bengali" w:cs="Noto Serif Bengali"/>
          <w:sz w:val="18"/>
        </w:rPr>
        <w:t>কে দিবে উপমা অঙ্গে</w:t>
      </w:r>
      <w:r>
        <w:rPr>
          <w:sz w:val="18"/>
        </w:rPr>
        <w:t>». В ПК, КГЧ, ПС, «Гита-чандродае», «Гаура-чарита-чинтамани» нет. B. Строка 3.1 — припев (</w:t>
      </w:r>
      <w:r>
        <w:rPr>
          <w:rFonts w:ascii="Noto Serif Bengali" w:hAnsi="Noto Serif Bengali" w:cs="Noto Serif Bengali"/>
          <w:sz w:val="18"/>
        </w:rPr>
        <w:t>ধ্রু</w:t>
      </w:r>
      <w:r>
        <w:rPr>
          <w:sz w:val="18"/>
        </w:rPr>
        <w:t>).</w:t>
      </w:r>
    </w:p>
    <w:p>
      <w:pPr>
        <w:spacing w:after="60"/>
        <w:ind w:left="283"/>
      </w:pPr>
      <w:r>
        <w:rPr>
          <w:b/>
          <w:i w:val="0"/>
          <w:sz w:val="18"/>
        </w:rPr>
        <w:t>7.</w:t>
      </w:r>
      <w:r>
        <w:rPr>
          <w:sz w:val="18"/>
        </w:rPr>
        <w:t xml:space="preserve"> Поблёкла рядом с золотистым сиянием тела Господа. «Отдают душу» (</w:t>
      </w:r>
      <w:r>
        <w:rPr>
          <w:rFonts w:ascii="Noto Serif Bengali" w:hAnsi="Noto Serif Bengali" w:cs="Noto Serif Bengali"/>
          <w:sz w:val="18"/>
        </w:rPr>
        <w:t>পরাণ নিছয়ে</w:t>
      </w:r>
      <w:r>
        <w:rPr>
          <w:sz w:val="18"/>
        </w:rPr>
        <w:t>) — обряд «нимчхани»: в знак любви обносят чем-либо (а в поэзии — самой жизнью) вокруг любимого, чтобы отвести от него беду. Шутливая забота женщин, совершающих свадебные обряды (умащение жениха куркумой и маслом), — праздничное веселье, а не нагари-бхава.</w:t>
      </w:r>
    </w:p>
    <w:p>
      <w:pPr>
        <w:pStyle w:val="Heading2"/>
      </w:pPr>
      <w:r>
        <w:t>4. Нарахари — «</w:t>
      </w:r>
      <w:r>
        <w:rPr>
          <w:rFonts w:ascii="Noto Serif Bengali" w:hAnsi="Noto Serif Bengali" w:cs="Noto Serif Bengali"/>
        </w:rPr>
        <w:t>আজু কত না আনন্দ মনে</w:t>
      </w:r>
      <w:r>
        <w:t>…» (ГПТ1 с. 86, № 19; БР)</w:t>
      </w:r>
    </w:p>
    <w:p>
      <w:pPr>
        <w:spacing w:after="60"/>
        <w:jc w:val="both"/>
      </w:pPr>
      <w:r>
        <w:rPr>
          <w:b w:val="0"/>
          <w:i/>
        </w:rPr>
        <w:t>Друзья наряжают жениха: умащают Его сандалом, рисуют тилак, убирают кудри гирляндой малати, надевают серьги, ожерелье, браслеты и перстни, золотую цепочку на пояс; поэт, облачив Его в одежду с красной каймой, любуется Его красотой. Рага камода. &lt;b&gt;Атрибуция: вероятно Чакраварти&lt;/b&gt; — пада есть в БР.</w:t>
      </w:r>
      <w:r>
        <w:rPr>
          <w:b w:val="0"/>
          <w:i w:val="0"/>
          <w:vertAlign w:val="superscript"/>
        </w:rPr>
        <w:t>8</w:t>
      </w:r>
    </w:p>
    <w:p>
      <w:pPr>
        <w:spacing w:after="60"/>
        <w:ind w:left="567"/>
      </w:pPr>
      <w:r>
        <w:rPr>
          <w:rFonts w:cs="Noto Serif Bengali" w:hAnsi="Noto Serif Bengali"/>
          <w:sz w:val="24"/>
        </w:rPr>
        <w:t>আজু কত না আনন্দ মনে । বসিয়া আসনে বিশ্বম্ভর-বেশ রচয়ে বয়স্যগণে ॥ ধ্রু ॥</w:t>
      </w:r>
    </w:p>
    <w:p>
      <w:pPr>
        <w:spacing w:after="60"/>
        <w:jc w:val="both"/>
      </w:pPr>
      <w:r>
        <w:rPr>
          <w:b w:val="0"/>
          <w:i/>
        </w:rPr>
        <w:t>āju kata nā ānanda mane | basiyā āsane biśvambhara-beśa racaye bayasyagaṇe || dhru ||</w:t>
      </w:r>
    </w:p>
    <w:p>
      <w:pPr>
        <w:spacing w:after="60"/>
        <w:jc w:val="both"/>
      </w:pPr>
      <w:r>
        <w:rPr>
          <w:b w:val="0"/>
          <w:i/>
        </w:rPr>
        <w:t>Пословно:</w:t>
      </w:r>
      <w:r>
        <w:t xml:space="preserve"> аджу ката на ананда мане — сколько радости сегодня в сердце; басийа асане — усадив на сиденье; вишвамбхара-веша — наряд Вишвамбхары; рачайе вайасйа-гане — устраивают друзья</w:t>
      </w:r>
    </w:p>
    <w:p>
      <w:pPr>
        <w:spacing w:after="60"/>
        <w:ind w:left="567"/>
        <w:jc w:val="both"/>
      </w:pPr>
      <w:r>
        <w:rPr>
          <w:sz w:val="20"/>
        </w:rPr>
        <w:t>Разночтения: ГПТ1 (с. 86, «</w:t>
      </w:r>
      <w:r>
        <w:rPr>
          <w:rFonts w:ascii="Noto Serif Bengali" w:hAnsi="Noto Serif Bengali" w:cs="Noto Serif Bengali"/>
          <w:sz w:val="20"/>
        </w:rPr>
        <w:t>১৯শ পদ</w:t>
      </w:r>
      <w:r>
        <w:rPr>
          <w:sz w:val="20"/>
        </w:rPr>
        <w:t xml:space="preserve">। </w:t>
      </w:r>
      <w:r>
        <w:rPr>
          <w:rFonts w:ascii="Noto Serif Bengali" w:hAnsi="Noto Serif Bengali" w:cs="Noto Serif Bengali"/>
          <w:sz w:val="20"/>
        </w:rPr>
        <w:t>কামোদ</w:t>
      </w:r>
      <w:r>
        <w:rPr>
          <w:sz w:val="20"/>
        </w:rPr>
        <w:t>।»; скан): «</w:t>
      </w:r>
      <w:r>
        <w:rPr>
          <w:rFonts w:ascii="Noto Serif Bengali" w:hAnsi="Noto Serif Bengali" w:cs="Noto Serif Bengali"/>
          <w:sz w:val="20"/>
        </w:rPr>
        <w:t>বিশ্বম্ভর বেশ</w:t>
      </w:r>
      <w:r>
        <w:rPr>
          <w:sz w:val="20"/>
        </w:rPr>
        <w:t xml:space="preserve">, </w:t>
      </w:r>
      <w:r>
        <w:rPr>
          <w:rFonts w:ascii="Noto Serif Bengali" w:hAnsi="Noto Serif Bengali" w:cs="Noto Serif Bengali"/>
          <w:sz w:val="20"/>
        </w:rPr>
        <w:t>রচয়ে বয়স্ত গণে</w:t>
      </w:r>
      <w:r>
        <w:rPr>
          <w:sz w:val="20"/>
        </w:rPr>
        <w:t>»; ГПТ2: то же; БР (1912, с. 791; 1960, ст. 1293): «</w:t>
      </w:r>
      <w:r>
        <w:rPr>
          <w:rFonts w:ascii="Noto Serif Bengali" w:hAnsi="Noto Serif Bengali" w:cs="Noto Serif Bengali"/>
          <w:sz w:val="20"/>
        </w:rPr>
        <w:t>আজু কত না আনন্দ</w:t>
      </w:r>
      <w:r>
        <w:rPr>
          <w:sz w:val="20"/>
        </w:rPr>
        <w:t>-</w:t>
      </w:r>
      <w:r>
        <w:rPr>
          <w:rFonts w:ascii="Noto Serif Bengali" w:hAnsi="Noto Serif Bengali" w:cs="Noto Serif Bengali"/>
          <w:sz w:val="20"/>
        </w:rPr>
        <w:t>মনে</w:t>
      </w:r>
      <w:r>
        <w:rPr>
          <w:sz w:val="20"/>
        </w:rPr>
        <w:t>», «</w:t>
      </w:r>
      <w:r>
        <w:rPr>
          <w:rFonts w:ascii="Noto Serif Bengali" w:hAnsi="Noto Serif Bengali" w:cs="Noto Serif Bengali"/>
          <w:sz w:val="20"/>
        </w:rPr>
        <w:t>বিশ্বম্ভর</w:t>
      </w:r>
      <w:r>
        <w:rPr>
          <w:sz w:val="20"/>
        </w:rPr>
        <w:t>-</w:t>
      </w:r>
      <w:r>
        <w:rPr>
          <w:rFonts w:ascii="Noto Serif Bengali" w:hAnsi="Noto Serif Bengali" w:cs="Noto Serif Bengali"/>
          <w:sz w:val="20"/>
        </w:rPr>
        <w:t>বেশ রচয়ে বয়স্যগণে</w:t>
      </w:r>
      <w:r>
        <w:rPr>
          <w:sz w:val="20"/>
        </w:rPr>
        <w:t>».</w:t>
      </w:r>
    </w:p>
    <w:p>
      <w:pPr>
        <w:spacing w:after="60"/>
        <w:ind w:left="510" w:hanging="510"/>
      </w:pPr>
      <w:r>
        <w:rPr>
          <w:b/>
          <w:i w:val="0"/>
        </w:rPr>
        <w:t>4.1.</w:t>
      </w:r>
      <w:r>
        <w:t xml:space="preserve"> Сколько радости сегодня в сердце! Усадив Вишвамбхару на сиденье, друзья наряжают Его.</w:t>
      </w:r>
    </w:p>
    <w:p>
      <w:pPr>
        <w:spacing w:after="60"/>
        <w:ind w:left="567"/>
      </w:pPr>
      <w:r>
        <w:rPr>
          <w:rFonts w:cs="Noto Serif Bengali" w:hAnsi="Noto Serif Bengali"/>
          <w:sz w:val="24"/>
        </w:rPr>
        <w:t>গন্ধ চন্দন চরচে গায় । বিরচয়ে চারু ললাটে তিলক কেবা না ভুলয় তায় ॥</w:t>
      </w:r>
    </w:p>
    <w:p>
      <w:pPr>
        <w:spacing w:after="60"/>
        <w:jc w:val="both"/>
      </w:pPr>
      <w:r>
        <w:rPr>
          <w:b w:val="0"/>
          <w:i/>
        </w:rPr>
        <w:t>gandha candana carace gāya | biracaye cāru lalāṭe tilaka kebā nā bhulaya tāya ||</w:t>
      </w:r>
    </w:p>
    <w:p>
      <w:pPr>
        <w:spacing w:after="60"/>
        <w:jc w:val="both"/>
      </w:pPr>
      <w:r>
        <w:rPr>
          <w:b w:val="0"/>
          <w:i/>
        </w:rPr>
        <w:t>Пословно:</w:t>
      </w:r>
      <w:r>
        <w:t xml:space="preserve"> гандха чандана — благоуханную сандаловую пасту; чараче гайа — наносят на тело; вирачайе чару лалате тилака — рисуют на лбу прекрасный тилак; кеба на бхулайа тайа — кого это не очарует</w:t>
      </w:r>
    </w:p>
    <w:p>
      <w:pPr>
        <w:spacing w:after="60"/>
        <w:ind w:left="567"/>
        <w:jc w:val="both"/>
      </w:pPr>
      <w:r>
        <w:rPr>
          <w:sz w:val="20"/>
        </w:rPr>
        <w:t>Разночтения: ГПТ1 (скан): «</w:t>
      </w:r>
      <w:r>
        <w:rPr>
          <w:rFonts w:ascii="Noto Serif Bengali" w:hAnsi="Noto Serif Bengali" w:cs="Noto Serif Bengali"/>
          <w:sz w:val="20"/>
        </w:rPr>
        <w:t>বিরচয়ে চারু ললাট তিলক</w:t>
      </w:r>
      <w:r>
        <w:rPr>
          <w:sz w:val="20"/>
        </w:rPr>
        <w:t>»; ГПТ2: то же; БР (1960, ст. 1294): «</w:t>
      </w:r>
      <w:r>
        <w:rPr>
          <w:rFonts w:ascii="Noto Serif Bengali" w:hAnsi="Noto Serif Bengali" w:cs="Noto Serif Bengali"/>
          <w:sz w:val="20"/>
        </w:rPr>
        <w:t>গন্ধ</w:t>
      </w:r>
      <w:r>
        <w:rPr>
          <w:sz w:val="20"/>
        </w:rPr>
        <w:t>-</w:t>
      </w:r>
      <w:r>
        <w:rPr>
          <w:rFonts w:ascii="Noto Serif Bengali" w:hAnsi="Noto Serif Bengali" w:cs="Noto Serif Bengali"/>
          <w:sz w:val="20"/>
        </w:rPr>
        <w:t>চন্দন</w:t>
      </w:r>
      <w:r>
        <w:rPr>
          <w:sz w:val="20"/>
        </w:rPr>
        <w:t>», «</w:t>
      </w:r>
      <w:r>
        <w:rPr>
          <w:rFonts w:ascii="Noto Serif Bengali" w:hAnsi="Noto Serif Bengali" w:cs="Noto Serif Bengali"/>
          <w:sz w:val="20"/>
        </w:rPr>
        <w:t>বিরচয় চারু ললাটে তিলক</w:t>
      </w:r>
      <w:r>
        <w:rPr>
          <w:sz w:val="20"/>
        </w:rPr>
        <w:t>», «</w:t>
      </w:r>
      <w:r>
        <w:rPr>
          <w:rFonts w:ascii="Noto Serif Bengali" w:hAnsi="Noto Serif Bengali" w:cs="Noto Serif Bengali"/>
          <w:sz w:val="20"/>
        </w:rPr>
        <w:t>কেবা না ভুলয়ে তায়</w:t>
      </w:r>
      <w:r>
        <w:rPr>
          <w:sz w:val="20"/>
        </w:rPr>
        <w:t>».</w:t>
      </w:r>
    </w:p>
    <w:p>
      <w:pPr>
        <w:spacing w:after="60"/>
        <w:ind w:left="510" w:hanging="510"/>
      </w:pPr>
      <w:r>
        <w:rPr>
          <w:b/>
          <w:i w:val="0"/>
        </w:rPr>
        <w:t>4.2.</w:t>
      </w:r>
      <w:r>
        <w:t xml:space="preserve"> Умащают тело благоуханной сандаловой пастой, рисуют на лбу прекрасный тилак — кого это не очарует?</w:t>
      </w:r>
    </w:p>
    <w:p>
      <w:pPr>
        <w:spacing w:after="60"/>
        <w:ind w:left="567"/>
      </w:pPr>
      <w:r>
        <w:rPr>
          <w:rFonts w:cs="Noto Serif Bengali" w:hAnsi="Noto Serif Bengali"/>
          <w:sz w:val="24"/>
        </w:rPr>
        <w:t>বাঁধি চাঁচর চিকুর ভালে । মনের উল্লাসে মধুর ছাঁদে বেড়য়ে মালতী মালে ॥</w:t>
      </w:r>
    </w:p>
    <w:p>
      <w:pPr>
        <w:spacing w:after="60"/>
        <w:jc w:val="both"/>
      </w:pPr>
      <w:r>
        <w:rPr>
          <w:b w:val="0"/>
          <w:i/>
        </w:rPr>
        <w:t>bām̐dhi cām̐cara cikura bhāle | manera ullāse madhura chām̐de beṛaye mālatī māle ||</w:t>
      </w:r>
    </w:p>
    <w:p>
      <w:pPr>
        <w:spacing w:after="60"/>
        <w:jc w:val="both"/>
      </w:pPr>
      <w:r>
        <w:rPr>
          <w:b w:val="0"/>
          <w:i/>
        </w:rPr>
        <w:t>Пословно:</w:t>
      </w:r>
      <w:r>
        <w:t xml:space="preserve"> бам̐дхи чам̐чара чикура бхале — подобрав на лбу вьющиеся кудри; манера улласе — в веселье сердца; мадхура чхам̐де — сладостно-изящно; берайе малати мале — обвивают гирляндой малати</w:t>
      </w:r>
    </w:p>
    <w:p>
      <w:pPr>
        <w:spacing w:after="60"/>
        <w:ind w:left="567"/>
        <w:jc w:val="both"/>
      </w:pPr>
      <w:r>
        <w:rPr>
          <w:sz w:val="20"/>
        </w:rPr>
        <w:t>Разночтения: ГПТ1 (скан), ГПТ2: то же; БР (1960, ст. 1295): «</w:t>
      </w:r>
      <w:r>
        <w:rPr>
          <w:rFonts w:ascii="Noto Serif Bengali" w:hAnsi="Noto Serif Bengali" w:cs="Noto Serif Bengali"/>
          <w:sz w:val="20"/>
        </w:rPr>
        <w:t>বান্ধি চাঁচর চিকুর ভালে</w:t>
      </w:r>
      <w:r>
        <w:rPr>
          <w:sz w:val="20"/>
        </w:rPr>
        <w:t>», «</w:t>
      </w:r>
      <w:r>
        <w:rPr>
          <w:rFonts w:ascii="Noto Serif Bengali" w:hAnsi="Noto Serif Bengali" w:cs="Noto Serif Bengali"/>
          <w:sz w:val="20"/>
        </w:rPr>
        <w:t>মধুর ছান্দে</w:t>
      </w:r>
      <w:r>
        <w:rPr>
          <w:sz w:val="20"/>
        </w:rPr>
        <w:t>», «</w:t>
      </w:r>
      <w:r>
        <w:rPr>
          <w:rFonts w:ascii="Noto Serif Bengali" w:hAnsi="Noto Serif Bengali" w:cs="Noto Serif Bengali"/>
          <w:sz w:val="20"/>
        </w:rPr>
        <w:t>মালতী মালে</w:t>
      </w:r>
      <w:r>
        <w:rPr>
          <w:sz w:val="20"/>
        </w:rPr>
        <w:t>».</w:t>
      </w:r>
    </w:p>
    <w:p>
      <w:pPr>
        <w:spacing w:after="60"/>
        <w:ind w:left="510" w:hanging="510"/>
      </w:pPr>
      <w:r>
        <w:rPr>
          <w:b/>
          <w:i w:val="0"/>
        </w:rPr>
        <w:t>4.3.</w:t>
      </w:r>
      <w:r>
        <w:t xml:space="preserve"> Подобрав на лбу вьющиеся кудри, в веселье сердца, сладостно-изящно обвивают их гирляндой малати.</w:t>
      </w:r>
    </w:p>
    <w:p>
      <w:pPr>
        <w:spacing w:after="60"/>
        <w:ind w:left="567"/>
      </w:pPr>
      <w:r>
        <w:rPr>
          <w:rFonts w:cs="Noto Serif Bengali" w:hAnsi="Noto Serif Bengali"/>
          <w:sz w:val="24"/>
        </w:rPr>
        <w:t>কাণে কুণ্ডল অর্পণ করে । ঝলকয়ে গণ্ডতটে গণ্ডযুগ দর্পণ দরপ হরে ॥</w:t>
      </w:r>
    </w:p>
    <w:p>
      <w:pPr>
        <w:spacing w:after="60"/>
        <w:jc w:val="both"/>
      </w:pPr>
      <w:r>
        <w:rPr>
          <w:b w:val="0"/>
          <w:i/>
        </w:rPr>
        <w:t>kāṇe kuṇḍala arpaṇa kare | jhalakaye gaṇḍataṭe gaṇḍayuga darpaṇa darapa hare ||</w:t>
      </w:r>
    </w:p>
    <w:p>
      <w:pPr>
        <w:spacing w:after="60"/>
        <w:jc w:val="both"/>
      </w:pPr>
      <w:r>
        <w:rPr>
          <w:b w:val="0"/>
          <w:i/>
        </w:rPr>
        <w:t>Пословно:</w:t>
      </w:r>
      <w:r>
        <w:t xml:space="preserve"> кане кундала арпана каре — вдевают в уши серьги; джхалакайе ганда-тате — сверкают у щёк; ганда-йуга — две щеки; дарпана дарапа харе — отнимают гордость у зеркал</w:t>
      </w:r>
    </w:p>
    <w:p>
      <w:pPr>
        <w:spacing w:after="60"/>
        <w:ind w:left="567"/>
        <w:jc w:val="both"/>
      </w:pPr>
      <w:r>
        <w:rPr>
          <w:sz w:val="20"/>
        </w:rPr>
        <w:t>Разночтения: ГПТ1 (скан), ГПТ2: то же; БР (1960, ст. 1296): «</w:t>
      </w:r>
      <w:r>
        <w:rPr>
          <w:rFonts w:ascii="Noto Serif Bengali" w:hAnsi="Noto Serif Bengali" w:cs="Noto Serif Bengali"/>
          <w:sz w:val="20"/>
        </w:rPr>
        <w:t>ঝলকয়ে গণ্ড</w:t>
      </w:r>
      <w:r>
        <w:rPr>
          <w:sz w:val="20"/>
        </w:rPr>
        <w:t>-</w:t>
      </w:r>
      <w:r>
        <w:rPr>
          <w:rFonts w:ascii="Noto Serif Bengali" w:hAnsi="Noto Serif Bengali" w:cs="Noto Serif Bengali"/>
          <w:sz w:val="20"/>
        </w:rPr>
        <w:t>তটে</w:t>
      </w:r>
      <w:r>
        <w:rPr>
          <w:sz w:val="20"/>
        </w:rPr>
        <w:t xml:space="preserve">, </w:t>
      </w:r>
      <w:r>
        <w:rPr>
          <w:rFonts w:ascii="Noto Serif Bengali" w:hAnsi="Noto Serif Bengali" w:cs="Noto Serif Bengali"/>
          <w:sz w:val="20"/>
        </w:rPr>
        <w:t>গণ্ড</w:t>
      </w:r>
      <w:r>
        <w:rPr>
          <w:sz w:val="20"/>
        </w:rPr>
        <w:t>-</w:t>
      </w:r>
      <w:r>
        <w:rPr>
          <w:rFonts w:ascii="Noto Serif Bengali" w:hAnsi="Noto Serif Bengali" w:cs="Noto Serif Bengali"/>
          <w:sz w:val="20"/>
        </w:rPr>
        <w:t>যুগ দর্পণ</w:t>
      </w:r>
      <w:r>
        <w:rPr>
          <w:sz w:val="20"/>
        </w:rPr>
        <w:t>-</w:t>
      </w:r>
      <w:r>
        <w:rPr>
          <w:rFonts w:ascii="Noto Serif Bengali" w:hAnsi="Noto Serif Bengali" w:cs="Noto Serif Bengali"/>
          <w:sz w:val="20"/>
        </w:rPr>
        <w:t>দরপ হরে</w:t>
      </w:r>
      <w:r>
        <w:rPr>
          <w:sz w:val="20"/>
        </w:rPr>
        <w:t>».</w:t>
      </w:r>
    </w:p>
    <w:p>
      <w:pPr>
        <w:spacing w:after="60"/>
        <w:ind w:left="510" w:hanging="510"/>
      </w:pPr>
      <w:r>
        <w:rPr>
          <w:b/>
          <w:i w:val="0"/>
        </w:rPr>
        <w:t>4.4.</w:t>
      </w:r>
      <w:r>
        <w:t xml:space="preserve"> Вдевают в уши серьги — они сверкают у щёк, и щёки отнимают гордость у зеркал.</w:t>
      </w:r>
    </w:p>
    <w:p>
      <w:pPr>
        <w:spacing w:after="60"/>
        <w:ind w:left="567"/>
      </w:pPr>
      <w:r>
        <w:rPr>
          <w:rFonts w:cs="Noto Serif Bengali" w:hAnsi="Noto Serif Bengali"/>
          <w:sz w:val="24"/>
        </w:rPr>
        <w:t>গলে দেই মণিময় হার । পরিসর বুকে দোলে সুললিত কে দিবে উপমা তার ॥</w:t>
      </w:r>
    </w:p>
    <w:p>
      <w:pPr>
        <w:spacing w:after="60"/>
        <w:jc w:val="both"/>
      </w:pPr>
      <w:r>
        <w:rPr>
          <w:b w:val="0"/>
          <w:i/>
        </w:rPr>
        <w:t>gale dei maṇimaya hāra | parisara buke dole sulalita ke dibe upamā tāra ||</w:t>
      </w:r>
    </w:p>
    <w:p>
      <w:pPr>
        <w:spacing w:after="60"/>
        <w:jc w:val="both"/>
      </w:pPr>
      <w:r>
        <w:rPr>
          <w:b w:val="0"/>
          <w:i/>
        </w:rPr>
        <w:t>Пословно:</w:t>
      </w:r>
      <w:r>
        <w:t xml:space="preserve"> гале деи манимайа хара — надевают на шею ожерелье из драгоценных камней; парисара буке — на широкой груди; доле сулалита — прелестно колышется; ке дибе упама тара — кто найдёт ему сравнение</w:t>
      </w:r>
    </w:p>
    <w:p>
      <w:pPr>
        <w:spacing w:after="60"/>
        <w:ind w:left="567"/>
        <w:jc w:val="both"/>
      </w:pPr>
      <w:r>
        <w:rPr>
          <w:sz w:val="20"/>
        </w:rPr>
        <w:t>Разночтения: ГПТ1 (скан), ГПТ2, БР (1960, ст. 1297): то же.</w:t>
      </w:r>
    </w:p>
    <w:p>
      <w:pPr>
        <w:spacing w:after="60"/>
        <w:ind w:left="510" w:hanging="510"/>
      </w:pPr>
      <w:r>
        <w:rPr>
          <w:b/>
          <w:i w:val="0"/>
        </w:rPr>
        <w:t>4.5.</w:t>
      </w:r>
      <w:r>
        <w:t xml:space="preserve"> Надевают на шею ожерелье из драгоценных камней; на широкой груди оно прелестно колышется — кто найдёт ему сравнение?</w:t>
      </w:r>
    </w:p>
    <w:p>
      <w:pPr>
        <w:spacing w:after="60"/>
        <w:ind w:left="567"/>
      </w:pPr>
      <w:r>
        <w:rPr>
          <w:rFonts w:cs="Noto Serif Bengali" w:hAnsi="Noto Serif Bengali"/>
          <w:sz w:val="24"/>
        </w:rPr>
        <w:t>বাহু অঙ্গদ বলয়া করে । অঙ্গুলে অঙ্গুরি সোঁপি মুখপানে চাহি না ধৈরজ ধরে ॥</w:t>
      </w:r>
    </w:p>
    <w:p>
      <w:pPr>
        <w:spacing w:after="60"/>
        <w:jc w:val="both"/>
      </w:pPr>
      <w:r>
        <w:rPr>
          <w:b w:val="0"/>
          <w:i/>
        </w:rPr>
        <w:t>bāhu aṅgada balayā kare | aṅgule aṅguri som̐pi mukhapāne cāhi nā dhairaja dhare ||</w:t>
      </w:r>
    </w:p>
    <w:p>
      <w:pPr>
        <w:spacing w:after="60"/>
        <w:jc w:val="both"/>
      </w:pPr>
      <w:r>
        <w:rPr>
          <w:b w:val="0"/>
          <w:i/>
        </w:rPr>
        <w:t>Пословно:</w:t>
      </w:r>
      <w:r>
        <w:t xml:space="preserve"> баху ангада — на плечи запястья; балайа каре — на руки браслеты; ангуле ангури сом̐пи — надев на пальцы перстни; мукха-пане чахи — глядя на лицо; на дхаираджа дхаре — не могут сохранить самообладания</w:t>
      </w:r>
    </w:p>
    <w:p>
      <w:pPr>
        <w:spacing w:after="60"/>
        <w:ind w:left="567"/>
        <w:jc w:val="both"/>
      </w:pPr>
      <w:r>
        <w:rPr>
          <w:sz w:val="20"/>
        </w:rPr>
        <w:t>Разночтения: ГПТ1 (скан: «</w:t>
      </w:r>
      <w:r>
        <w:rPr>
          <w:rFonts w:ascii="Noto Serif Bengali" w:hAnsi="Noto Serif Bengali" w:cs="Noto Serif Bengali"/>
          <w:sz w:val="20"/>
        </w:rPr>
        <w:t>চাহিলা ধৈরজ ধরে</w:t>
      </w:r>
      <w:r>
        <w:rPr>
          <w:sz w:val="20"/>
        </w:rPr>
        <w:t>»), ГПТ2: то же — исправлено по БР; БР (1960, ст. 1298): «</w:t>
      </w:r>
      <w:r>
        <w:rPr>
          <w:rFonts w:ascii="Noto Serif Bengali" w:hAnsi="Noto Serif Bengali" w:cs="Noto Serif Bengali"/>
          <w:sz w:val="20"/>
        </w:rPr>
        <w:t>বাহু অঙ্গদ</w:t>
      </w:r>
      <w:r>
        <w:rPr>
          <w:sz w:val="20"/>
        </w:rPr>
        <w:t xml:space="preserve">, </w:t>
      </w:r>
      <w:r>
        <w:rPr>
          <w:rFonts w:ascii="Noto Serif Bengali" w:hAnsi="Noto Serif Bengali" w:cs="Noto Serif Bengali"/>
          <w:sz w:val="20"/>
        </w:rPr>
        <w:t>বলয়া করে</w:t>
      </w:r>
      <w:r>
        <w:rPr>
          <w:sz w:val="20"/>
        </w:rPr>
        <w:t>», «</w:t>
      </w:r>
      <w:r>
        <w:rPr>
          <w:rFonts w:ascii="Noto Serif Bengali" w:hAnsi="Noto Serif Bengali" w:cs="Noto Serif Bengali"/>
          <w:sz w:val="20"/>
        </w:rPr>
        <w:t>অঙ্গুলে অঙ্গুরী</w:t>
      </w:r>
      <w:r>
        <w:rPr>
          <w:sz w:val="20"/>
        </w:rPr>
        <w:t xml:space="preserve">, </w:t>
      </w:r>
      <w:r>
        <w:rPr>
          <w:rFonts w:ascii="Noto Serif Bengali" w:hAnsi="Noto Serif Bengali" w:cs="Noto Serif Bengali"/>
          <w:sz w:val="20"/>
        </w:rPr>
        <w:t>সোঁপি মুখপানে</w:t>
      </w:r>
      <w:r>
        <w:rPr>
          <w:sz w:val="20"/>
        </w:rPr>
        <w:t xml:space="preserve">, </w:t>
      </w:r>
      <w:r>
        <w:rPr>
          <w:rFonts w:ascii="Noto Serif Bengali" w:hAnsi="Noto Serif Bengali" w:cs="Noto Serif Bengali"/>
          <w:sz w:val="20"/>
        </w:rPr>
        <w:t>চাহি না ধৈরয ধরে</w:t>
      </w:r>
      <w:r>
        <w:rPr>
          <w:sz w:val="20"/>
        </w:rPr>
        <w:t>».</w:t>
      </w:r>
    </w:p>
    <w:p>
      <w:pPr>
        <w:spacing w:after="60"/>
        <w:ind w:left="510" w:hanging="510"/>
      </w:pPr>
      <w:r>
        <w:rPr>
          <w:b/>
          <w:i w:val="0"/>
        </w:rPr>
        <w:t>4.6.</w:t>
      </w:r>
      <w:r>
        <w:t xml:space="preserve"> На руки — запястья и браслеты, на пальцы надевают перстни — и, глядя на Его лицо, не могут сохранить самообладания.</w:t>
      </w:r>
    </w:p>
    <w:p>
      <w:pPr>
        <w:spacing w:after="60"/>
        <w:ind w:left="567"/>
      </w:pPr>
      <w:r>
        <w:rPr>
          <w:rFonts w:cs="Noto Serif Bengali" w:hAnsi="Noto Serif Bengali"/>
          <w:sz w:val="24"/>
        </w:rPr>
        <w:t>সিংহ জিনি মাজাখানি ক্ষীণ । সোণার শিকলি সাজাইতে আঁখি হইল নিমিষহীন ॥</w:t>
      </w:r>
    </w:p>
    <w:p>
      <w:pPr>
        <w:spacing w:after="60"/>
        <w:jc w:val="both"/>
      </w:pPr>
      <w:r>
        <w:rPr>
          <w:b w:val="0"/>
          <w:i/>
        </w:rPr>
        <w:t>siṃha jini mājākhāni kṣīṇa | soṇāra śikali sājāite ām̐khi haila nimiṣahīna ||</w:t>
      </w:r>
    </w:p>
    <w:p>
      <w:pPr>
        <w:spacing w:after="60"/>
        <w:jc w:val="both"/>
      </w:pPr>
      <w:r>
        <w:rPr>
          <w:b w:val="0"/>
          <w:i/>
        </w:rPr>
        <w:t>Пословно:</w:t>
      </w:r>
      <w:r>
        <w:t xml:space="preserve"> симха джини — тоньше, чем у льва; маджакхани кшина — стан тонок; сонара шикали саджаите — украшая золотой цепочкой; ам̐кхи хаила нимиша-хина — глаза перестали мигать</w:t>
      </w:r>
    </w:p>
    <w:p>
      <w:pPr>
        <w:spacing w:after="60"/>
        <w:ind w:left="567"/>
        <w:jc w:val="both"/>
      </w:pPr>
      <w:r>
        <w:rPr>
          <w:sz w:val="20"/>
        </w:rPr>
        <w:t>Разночтения: ГПТ1 (скан), ГПТ2: то же; БР (1960, ст. 1299): «</w:t>
      </w:r>
      <w:r>
        <w:rPr>
          <w:rFonts w:ascii="Noto Serif Bengali" w:hAnsi="Noto Serif Bengali" w:cs="Noto Serif Bengali"/>
          <w:sz w:val="20"/>
        </w:rPr>
        <w:t>সিংহ</w:t>
      </w:r>
      <w:r>
        <w:rPr>
          <w:sz w:val="20"/>
        </w:rPr>
        <w:t>-</w:t>
      </w:r>
      <w:r>
        <w:rPr>
          <w:rFonts w:ascii="Noto Serif Bengali" w:hAnsi="Noto Serif Bengali" w:cs="Noto Serif Bengali"/>
          <w:sz w:val="20"/>
        </w:rPr>
        <w:t>জিনি</w:t>
      </w:r>
      <w:r>
        <w:rPr>
          <w:sz w:val="20"/>
        </w:rPr>
        <w:t>», «</w:t>
      </w:r>
      <w:r>
        <w:rPr>
          <w:rFonts w:ascii="Noto Serif Bengali" w:hAnsi="Noto Serif Bengali" w:cs="Noto Serif Bengali"/>
          <w:sz w:val="20"/>
        </w:rPr>
        <w:t>সোনার শিকলি</w:t>
      </w:r>
      <w:r>
        <w:rPr>
          <w:sz w:val="20"/>
        </w:rPr>
        <w:t>», «</w:t>
      </w:r>
      <w:r>
        <w:rPr>
          <w:rFonts w:ascii="Noto Serif Bengali" w:hAnsi="Noto Serif Bengali" w:cs="Noto Serif Bengali"/>
          <w:sz w:val="20"/>
        </w:rPr>
        <w:t>হইল নিমিষ</w:t>
      </w:r>
      <w:r>
        <w:rPr>
          <w:sz w:val="20"/>
        </w:rPr>
        <w:t>-</w:t>
      </w:r>
      <w:r>
        <w:rPr>
          <w:rFonts w:ascii="Noto Serif Bengali" w:hAnsi="Noto Serif Bengali" w:cs="Noto Serif Bengali"/>
          <w:sz w:val="20"/>
        </w:rPr>
        <w:t>হীন</w:t>
      </w:r>
      <w:r>
        <w:rPr>
          <w:sz w:val="20"/>
        </w:rPr>
        <w:t>».</w:t>
      </w:r>
    </w:p>
    <w:p>
      <w:pPr>
        <w:spacing w:after="60"/>
        <w:ind w:left="510" w:hanging="510"/>
      </w:pPr>
      <w:r>
        <w:rPr>
          <w:b/>
          <w:i w:val="0"/>
        </w:rPr>
        <w:t>4.7.</w:t>
      </w:r>
      <w:r>
        <w:t xml:space="preserve"> Тонок Его стан, тоньше львиного; украшая его золотой цепочкой, они глядят не мигая.</w:t>
      </w:r>
    </w:p>
    <w:p>
      <w:pPr>
        <w:spacing w:after="60"/>
        <w:ind w:left="567"/>
      </w:pPr>
      <w:r>
        <w:rPr>
          <w:rFonts w:cs="Noto Serif Bengali" w:hAnsi="Noto Serif Bengali"/>
          <w:sz w:val="24"/>
        </w:rPr>
        <w:t>বেশ-বিন্যাস ভুবন-লোভা । রক্তপ্রান্ত বাস পরাইয়া নরহরি নিরখয়ে শোভা ॥</w:t>
      </w:r>
    </w:p>
    <w:p>
      <w:pPr>
        <w:spacing w:after="60"/>
        <w:jc w:val="both"/>
      </w:pPr>
      <w:r>
        <w:rPr>
          <w:b w:val="0"/>
          <w:i/>
        </w:rPr>
        <w:t>beśa-binyāsa bhubana-lobhā | raktaprānta bāsa parāiyā narahari nirakhaye śobhā ||</w:t>
      </w:r>
    </w:p>
    <w:p>
      <w:pPr>
        <w:spacing w:after="60"/>
        <w:jc w:val="both"/>
      </w:pPr>
      <w:r>
        <w:rPr>
          <w:b w:val="0"/>
          <w:i/>
        </w:rPr>
        <w:t>Пословно:</w:t>
      </w:r>
      <w:r>
        <w:t xml:space="preserve"> веша-винйаса — убранство; бхувана-лобха — пленяющее мир; рактапранта баса параийа — облачив в одежду с красной каймой; нарахари нирахайе шобха — Нарахари любуется красотой</w:t>
      </w:r>
    </w:p>
    <w:p>
      <w:pPr>
        <w:spacing w:after="60"/>
        <w:ind w:left="567"/>
        <w:jc w:val="both"/>
      </w:pPr>
      <w:r>
        <w:rPr>
          <w:sz w:val="20"/>
        </w:rPr>
        <w:t>Разночтения: ГПТ1 (скан), ГПТ2: то же; БР (1960, ст. 1300): «</w:t>
      </w:r>
      <w:r>
        <w:rPr>
          <w:rFonts w:ascii="Noto Serif Bengali" w:hAnsi="Noto Serif Bengali" w:cs="Noto Serif Bengali"/>
          <w:sz w:val="20"/>
        </w:rPr>
        <w:t>রক্তপ্রান্ত বাস পরাইয়া নর</w:t>
      </w:r>
      <w:r>
        <w:rPr>
          <w:sz w:val="20"/>
        </w:rPr>
        <w:t xml:space="preserve">- </w:t>
      </w:r>
      <w:r>
        <w:rPr>
          <w:rFonts w:ascii="Noto Serif Bengali" w:hAnsi="Noto Serif Bengali" w:cs="Noto Serif Bengali"/>
          <w:sz w:val="20"/>
        </w:rPr>
        <w:t>হরি নিরখয়ে শোভা</w:t>
      </w:r>
      <w:r>
        <w:rPr>
          <w:sz w:val="20"/>
        </w:rPr>
        <w:t>».</w:t>
      </w:r>
    </w:p>
    <w:p>
      <w:pPr>
        <w:spacing w:after="60"/>
        <w:ind w:left="510" w:hanging="510"/>
      </w:pPr>
      <w:r>
        <w:rPr>
          <w:b/>
          <w:i w:val="0"/>
        </w:rPr>
        <w:t>4.8.</w:t>
      </w:r>
      <w:r>
        <w:t xml:space="preserve"> Убранство, пленяющее мир! Облачив Его в одежду с красной каймой, Нарахари любуется Его красотой.</w:t>
      </w:r>
      <w:r>
        <w:rPr>
          <w:b w:val="0"/>
          <w:i w:val="0"/>
          <w:vertAlign w:val="superscript"/>
        </w:rPr>
        <w:t>9</w:t>
      </w:r>
    </w:p>
    <w:p>
      <w:pPr>
        <w:spacing w:after="60"/>
        <w:ind w:left="283"/>
      </w:pPr>
      <w:r>
        <w:rPr>
          <w:b/>
          <w:i w:val="0"/>
          <w:sz w:val="18"/>
        </w:rPr>
        <w:t>8.</w:t>
      </w:r>
      <w:r>
        <w:rPr>
          <w:sz w:val="18"/>
        </w:rPr>
        <w:t xml:space="preserve"> ГПТ1 — с. 86, № 19 (камода; скан, PDF с. 345); ГПТ2 — разд. 2.3, № 19 (каталог: НГ-037). БР — 12-я волна (изд. 1912, с. 791–792; изд. 1960, ст. 1293–1300). Разночтение: 4.6 в ГПТ1 «</w:t>
      </w:r>
      <w:r>
        <w:rPr>
          <w:rFonts w:ascii="Noto Serif Bengali" w:hAnsi="Noto Serif Bengali" w:cs="Noto Serif Bengali"/>
          <w:sz w:val="18"/>
        </w:rPr>
        <w:t>চাহিলা ধৈরজ ধরে</w:t>
      </w:r>
      <w:r>
        <w:rPr>
          <w:sz w:val="18"/>
        </w:rPr>
        <w:t>» («взглянув, сохранили самообладание»?), в БР «</w:t>
      </w:r>
      <w:r>
        <w:rPr>
          <w:rFonts w:ascii="Noto Serif Bengali" w:hAnsi="Noto Serif Bengali" w:cs="Noto Serif Bengali"/>
          <w:sz w:val="18"/>
        </w:rPr>
        <w:t>চাহি না ধৈরয ধরে</w:t>
      </w:r>
      <w:r>
        <w:rPr>
          <w:sz w:val="18"/>
        </w:rPr>
        <w:t>» — перевод по БР. В ПК, КГЧ, ПС, «Гита-чандродае», «Гаура-чарита-чинтамани» нет. B. Строка 4.1 — припев (</w:t>
      </w:r>
      <w:r>
        <w:rPr>
          <w:rFonts w:ascii="Noto Serif Bengali" w:hAnsi="Noto Serif Bengali" w:cs="Noto Serif Bengali"/>
          <w:sz w:val="18"/>
        </w:rPr>
        <w:t>ধ্রু</w:t>
      </w:r>
      <w:r>
        <w:rPr>
          <w:sz w:val="18"/>
        </w:rPr>
        <w:t>).</w:t>
      </w:r>
    </w:p>
    <w:p>
      <w:pPr>
        <w:spacing w:after="60"/>
        <w:ind w:left="283"/>
      </w:pPr>
      <w:r>
        <w:rPr>
          <w:b/>
          <w:i w:val="0"/>
          <w:sz w:val="18"/>
        </w:rPr>
        <w:t>9.</w:t>
      </w:r>
      <w:r>
        <w:rPr>
          <w:sz w:val="18"/>
        </w:rPr>
        <w:t xml:space="preserve"> Вишвамбхара («Поддерживающий вселенную») — имя Господа, данное при наречении (ЧБ Ади 4). Одежда с красной каймой — свадебная одежда жениха. Поэт и здесь участвует в лиле, облачая Господа (ср. п. 3.6).</w:t>
      </w:r>
    </w:p>
    <w:p>
      <w:pPr>
        <w:pStyle w:val="Heading2"/>
      </w:pPr>
      <w:r>
        <w:t>5. Нарахари — «</w:t>
      </w:r>
      <w:r>
        <w:rPr>
          <w:rFonts w:ascii="Noto Serif Bengali" w:hAnsi="Noto Serif Bengali" w:cs="Noto Serif Bengali"/>
        </w:rPr>
        <w:t>বেশ বনাইয়া সহচরে</w:t>
      </w:r>
      <w:r>
        <w:t>…» (ГПТ1 с. 86–87, № 20; БР)</w:t>
      </w:r>
    </w:p>
    <w:p>
      <w:pPr>
        <w:spacing w:after="60"/>
        <w:jc w:val="both"/>
      </w:pPr>
      <w:r>
        <w:rPr>
          <w:b w:val="0"/>
          <w:i/>
        </w:rPr>
        <w:t>Друзья, нарядив Нимая, дают Ему в руку золотое зеркало; на Него не могут наглядеться и боги; Шачи с подругами совершает благие обряды; молодые жёны смотрят издали; поклонившись матери, Гаура отправляется на свадьбу под пение Вед и музыку. Рага камода. &lt;b&gt;Атрибуция: вероятно Чакраварти&lt;/b&gt; — пада есть в БР.</w:t>
      </w:r>
      <w:r>
        <w:rPr>
          <w:b w:val="0"/>
          <w:i w:val="0"/>
          <w:vertAlign w:val="superscript"/>
        </w:rPr>
        <w:t>10</w:t>
      </w:r>
    </w:p>
    <w:p>
      <w:pPr>
        <w:spacing w:after="60"/>
        <w:ind w:left="567"/>
      </w:pPr>
      <w:r>
        <w:rPr>
          <w:rFonts w:cs="Noto Serif Bengali" w:hAnsi="Noto Serif Bengali"/>
          <w:sz w:val="24"/>
        </w:rPr>
        <w:t>বেশ বনাইয়া সহচরে । শশী সম সুবর্ণ দর্পণ দেই করে ॥ ধ্রু ॥</w:t>
      </w:r>
    </w:p>
    <w:p>
      <w:pPr>
        <w:spacing w:after="60"/>
        <w:jc w:val="both"/>
      </w:pPr>
      <w:r>
        <w:rPr>
          <w:b w:val="0"/>
          <w:i/>
        </w:rPr>
        <w:t>beśa banāiyā sahacare | śaśī sama subarṇa darpaṇa dei kare || dhru ||</w:t>
      </w:r>
    </w:p>
    <w:p>
      <w:pPr>
        <w:spacing w:after="60"/>
        <w:jc w:val="both"/>
      </w:pPr>
      <w:r>
        <w:rPr>
          <w:b w:val="0"/>
          <w:i/>
        </w:rPr>
        <w:t>Пословно:</w:t>
      </w:r>
      <w:r>
        <w:t xml:space="preserve"> веша банаийа — нарядив; сахачаре — друзья; шаши сама — подобное луне; суварна дарпана — золотое зеркало; деи каре — дают в руку</w:t>
      </w:r>
    </w:p>
    <w:p>
      <w:pPr>
        <w:spacing w:after="60"/>
        <w:ind w:left="567"/>
        <w:jc w:val="both"/>
      </w:pPr>
      <w:r>
        <w:rPr>
          <w:sz w:val="20"/>
        </w:rPr>
        <w:t>Разночтения: ГПТ1 (с. 86, «</w:t>
      </w:r>
      <w:r>
        <w:rPr>
          <w:rFonts w:ascii="Noto Serif Bengali" w:hAnsi="Noto Serif Bengali" w:cs="Noto Serif Bengali"/>
          <w:sz w:val="20"/>
        </w:rPr>
        <w:t>২০শ পদ</w:t>
      </w:r>
      <w:r>
        <w:rPr>
          <w:sz w:val="20"/>
        </w:rPr>
        <w:t xml:space="preserve">। </w:t>
      </w:r>
      <w:r>
        <w:rPr>
          <w:rFonts w:ascii="Noto Serif Bengali" w:hAnsi="Noto Serif Bengali" w:cs="Noto Serif Bengali"/>
          <w:sz w:val="20"/>
        </w:rPr>
        <w:t>কামোদ</w:t>
      </w:r>
      <w:r>
        <w:rPr>
          <w:sz w:val="20"/>
        </w:rPr>
        <w:t>।»; скан): то же (распознавание «</w:t>
      </w:r>
      <w:r>
        <w:rPr>
          <w:rFonts w:ascii="Noto Serif Bengali" w:hAnsi="Noto Serif Bengali" w:cs="Noto Serif Bengali"/>
          <w:sz w:val="20"/>
        </w:rPr>
        <w:t>২</w:t>
      </w:r>
      <w:r>
        <w:rPr>
          <w:sz w:val="20"/>
        </w:rPr>
        <w:t>*</w:t>
      </w:r>
      <w:r>
        <w:rPr>
          <w:rFonts w:ascii="Noto Serif Bengali" w:hAnsi="Noto Serif Bengali" w:cs="Noto Serif Bengali"/>
          <w:sz w:val="20"/>
        </w:rPr>
        <w:t>শ</w:t>
      </w:r>
      <w:r>
        <w:rPr>
          <w:sz w:val="20"/>
        </w:rPr>
        <w:t>»); ГПТ2: то же; БР (1912, с. 792; 1960, ст. 1301): «</w:t>
      </w:r>
      <w:r>
        <w:rPr>
          <w:rFonts w:ascii="Noto Serif Bengali" w:hAnsi="Noto Serif Bengali" w:cs="Noto Serif Bengali"/>
          <w:sz w:val="20"/>
        </w:rPr>
        <w:t>শশিসম সুবর্ণ</w:t>
      </w:r>
      <w:r>
        <w:rPr>
          <w:sz w:val="20"/>
        </w:rPr>
        <w:t>-</w:t>
      </w:r>
      <w:r>
        <w:rPr>
          <w:rFonts w:ascii="Noto Serif Bengali" w:hAnsi="Noto Serif Bengali" w:cs="Noto Serif Bengali"/>
          <w:sz w:val="20"/>
        </w:rPr>
        <w:t>দর্পণ</w:t>
      </w:r>
      <w:r>
        <w:rPr>
          <w:sz w:val="20"/>
        </w:rPr>
        <w:t>».</w:t>
      </w:r>
    </w:p>
    <w:p>
      <w:pPr>
        <w:spacing w:after="60"/>
        <w:ind w:left="510" w:hanging="510"/>
      </w:pPr>
      <w:r>
        <w:rPr>
          <w:b/>
          <w:i w:val="0"/>
        </w:rPr>
        <w:t>5.1.</w:t>
      </w:r>
      <w:r>
        <w:t xml:space="preserve"> Нарядив [Его], друзья дают Ему в руку золотое зеркало, подобное луне.</w:t>
      </w:r>
    </w:p>
    <w:p>
      <w:pPr>
        <w:spacing w:after="60"/>
        <w:ind w:left="567"/>
      </w:pPr>
      <w:r>
        <w:rPr>
          <w:rFonts w:cs="Noto Serif Bengali" w:hAnsi="Noto Serif Bengali"/>
          <w:sz w:val="24"/>
        </w:rPr>
        <w:t>নিমাই চাঁদের বেশ দেখি । আনের কি দেবেও ফিরাইতে নারে আঁখি ॥</w:t>
      </w:r>
    </w:p>
    <w:p>
      <w:pPr>
        <w:spacing w:after="60"/>
        <w:jc w:val="both"/>
      </w:pPr>
      <w:r>
        <w:rPr>
          <w:b w:val="0"/>
          <w:i/>
        </w:rPr>
        <w:t>nimāi cām̐dera beśa dekhi | ānera ki debeo phirāite nāre ām̐khi ||</w:t>
      </w:r>
    </w:p>
    <w:p>
      <w:pPr>
        <w:spacing w:after="60"/>
        <w:jc w:val="both"/>
      </w:pPr>
      <w:r>
        <w:rPr>
          <w:b w:val="0"/>
          <w:i/>
        </w:rPr>
        <w:t>Пословно:</w:t>
      </w:r>
      <w:r>
        <w:t xml:space="preserve"> нимаи чам̐дера веша декхи — видя наряд Нимайчанда; анера ки — что [говорить] о других; девео — даже боги; пхираите наре ам̐кхи — не могут отвести глаз</w:t>
      </w:r>
    </w:p>
    <w:p>
      <w:pPr>
        <w:spacing w:after="60"/>
        <w:ind w:left="567"/>
        <w:jc w:val="both"/>
      </w:pPr>
      <w:r>
        <w:rPr>
          <w:sz w:val="20"/>
        </w:rPr>
        <w:t>Разночтения: ГПТ1 (скан), ГПТ2: то же; БР (1960, ст. 1302): «</w:t>
      </w:r>
      <w:r>
        <w:rPr>
          <w:rFonts w:ascii="Noto Serif Bengali" w:hAnsi="Noto Serif Bengali" w:cs="Noto Serif Bengali"/>
          <w:sz w:val="20"/>
        </w:rPr>
        <w:t>নিমাইচান্দের বেশ দেখি</w:t>
      </w:r>
      <w:r>
        <w:rPr>
          <w:sz w:val="20"/>
        </w:rPr>
        <w:t>'», «</w:t>
      </w:r>
      <w:r>
        <w:rPr>
          <w:rFonts w:ascii="Noto Serif Bengali" w:hAnsi="Noto Serif Bengali" w:cs="Noto Serif Bengali"/>
          <w:sz w:val="20"/>
        </w:rPr>
        <w:t>আনের কি</w:t>
      </w:r>
      <w:r>
        <w:rPr>
          <w:sz w:val="20"/>
        </w:rPr>
        <w:t xml:space="preserve">, </w:t>
      </w:r>
      <w:r>
        <w:rPr>
          <w:rFonts w:ascii="Noto Serif Bengali" w:hAnsi="Noto Serif Bengali" w:cs="Noto Serif Bengali"/>
          <w:sz w:val="20"/>
        </w:rPr>
        <w:t>দেবেও</w:t>
      </w:r>
      <w:r>
        <w:rPr>
          <w:sz w:val="20"/>
        </w:rPr>
        <w:t>».</w:t>
      </w:r>
    </w:p>
    <w:p>
      <w:pPr>
        <w:spacing w:after="60"/>
        <w:ind w:left="510" w:hanging="510"/>
      </w:pPr>
      <w:r>
        <w:rPr>
          <w:b/>
          <w:i w:val="0"/>
        </w:rPr>
        <w:t>5.2.</w:t>
      </w:r>
      <w:r>
        <w:t xml:space="preserve"> Глядя на наряд Нимайчанда, — что говорить о других? — даже боги не могут отвести глаз.</w:t>
      </w:r>
    </w:p>
    <w:p>
      <w:pPr>
        <w:spacing w:after="60"/>
        <w:ind w:left="567"/>
      </w:pPr>
      <w:r>
        <w:rPr>
          <w:rFonts w:cs="Noto Serif Bengali" w:hAnsi="Noto Serif Bengali"/>
          <w:sz w:val="24"/>
        </w:rPr>
        <w:t>নিজ সখী সহ শচী আই । করয়ে মঙ্গল কত পুত্রমুখ চাই ॥</w:t>
      </w:r>
    </w:p>
    <w:p>
      <w:pPr>
        <w:spacing w:after="60"/>
        <w:jc w:val="both"/>
      </w:pPr>
      <w:r>
        <w:rPr>
          <w:b w:val="0"/>
          <w:i/>
        </w:rPr>
        <w:t>nija sakhī saha śacī āi | karaye maṅgala kata putramukha cāi ||</w:t>
      </w:r>
    </w:p>
    <w:p>
      <w:pPr>
        <w:spacing w:after="60"/>
        <w:jc w:val="both"/>
      </w:pPr>
      <w:r>
        <w:rPr>
          <w:b w:val="0"/>
          <w:i/>
        </w:rPr>
        <w:t>Пословно:</w:t>
      </w:r>
      <w:r>
        <w:t xml:space="preserve"> ниджа сакхи саха — со своими подругами; шачи аи — матушка Шачи; карайе мангала ката — совершает множество благих обрядов; путра-мукха чаи — глядя в лицо сына</w:t>
      </w:r>
    </w:p>
    <w:p>
      <w:pPr>
        <w:spacing w:after="60"/>
        <w:ind w:left="567"/>
        <w:jc w:val="both"/>
      </w:pPr>
      <w:r>
        <w:rPr>
          <w:sz w:val="20"/>
        </w:rPr>
        <w:t>Разночтения: ГПТ1 (скан), ГПТ2, БР (1960, ст. 1303): то же.</w:t>
      </w:r>
    </w:p>
    <w:p>
      <w:pPr>
        <w:spacing w:after="60"/>
        <w:ind w:left="510" w:hanging="510"/>
      </w:pPr>
      <w:r>
        <w:rPr>
          <w:b/>
          <w:i w:val="0"/>
        </w:rPr>
        <w:t>5.3.</w:t>
      </w:r>
      <w:r>
        <w:t xml:space="preserve"> Матушка Шачи со своими подругами совершает множество благих обрядов, глядя в лицо сына.</w:t>
      </w:r>
    </w:p>
    <w:p>
      <w:pPr>
        <w:spacing w:after="60"/>
        <w:ind w:left="567"/>
      </w:pPr>
      <w:r>
        <w:rPr>
          <w:rFonts w:cs="Noto Serif Bengali" w:hAnsi="Noto Serif Bengali"/>
          <w:sz w:val="24"/>
        </w:rPr>
        <w:t>নব বধূগণ দূরে রৈয়া । না ধরে ধৈরজ গোরাচাঁদ পানে চাঞা ॥</w:t>
      </w:r>
    </w:p>
    <w:p>
      <w:pPr>
        <w:spacing w:after="60"/>
        <w:jc w:val="both"/>
      </w:pPr>
      <w:r>
        <w:rPr>
          <w:b w:val="0"/>
          <w:i/>
        </w:rPr>
        <w:t>naba badhūgaṇa dūre raiyā | nā dhare dhairaja gorācām̐da pāne cāñā ||</w:t>
      </w:r>
    </w:p>
    <w:p>
      <w:pPr>
        <w:spacing w:after="60"/>
        <w:jc w:val="both"/>
      </w:pPr>
      <w:r>
        <w:rPr>
          <w:b w:val="0"/>
          <w:i/>
        </w:rPr>
        <w:t>Пословно:</w:t>
      </w:r>
      <w:r>
        <w:t xml:space="preserve"> нава бадху-гана — молодые жёны; дуре райа — стоя поодаль; на дхаре дхаираджа — не могут сохранить самообладания; горачам̐да пане чана — глядя на Горачанда</w:t>
      </w:r>
    </w:p>
    <w:p>
      <w:pPr>
        <w:spacing w:after="60"/>
        <w:ind w:left="567"/>
        <w:jc w:val="both"/>
      </w:pPr>
      <w:r>
        <w:rPr>
          <w:sz w:val="20"/>
        </w:rPr>
        <w:t>Разночтения: ГПТ1 (скан), ГПТ2: то же; БР (1960, ст. 1304): «</w:t>
      </w:r>
      <w:r>
        <w:rPr>
          <w:rFonts w:ascii="Noto Serif Bengali" w:hAnsi="Noto Serif Bengali" w:cs="Noto Serif Bengali"/>
          <w:sz w:val="20"/>
        </w:rPr>
        <w:t>নববধূগণ</w:t>
      </w:r>
      <w:r>
        <w:rPr>
          <w:sz w:val="20"/>
        </w:rPr>
        <w:t>», «</w:t>
      </w:r>
      <w:r>
        <w:rPr>
          <w:rFonts w:ascii="Noto Serif Bengali" w:hAnsi="Noto Serif Bengali" w:cs="Noto Serif Bengali"/>
          <w:sz w:val="20"/>
        </w:rPr>
        <w:t>গোরাচান্দ</w:t>
      </w:r>
      <w:r>
        <w:rPr>
          <w:sz w:val="20"/>
        </w:rPr>
        <w:t>-</w:t>
      </w:r>
      <w:r>
        <w:rPr>
          <w:rFonts w:ascii="Noto Serif Bengali" w:hAnsi="Noto Serif Bengali" w:cs="Noto Serif Bengali"/>
          <w:sz w:val="20"/>
        </w:rPr>
        <w:t>পানে চায়া</w:t>
      </w:r>
      <w:r>
        <w:rPr>
          <w:sz w:val="20"/>
        </w:rPr>
        <w:t>».</w:t>
      </w:r>
    </w:p>
    <w:p>
      <w:pPr>
        <w:spacing w:after="60"/>
        <w:ind w:left="510" w:hanging="510"/>
      </w:pPr>
      <w:r>
        <w:rPr>
          <w:b/>
          <w:i w:val="0"/>
        </w:rPr>
        <w:t>5.4.</w:t>
      </w:r>
      <w:r>
        <w:t xml:space="preserve"> Молодые жёны, стоя поодаль, не могут сохранить самообладания, глядя на Горачанда.</w:t>
      </w:r>
    </w:p>
    <w:p>
      <w:pPr>
        <w:spacing w:after="60"/>
        <w:ind w:left="567"/>
      </w:pPr>
      <w:r>
        <w:rPr>
          <w:rFonts w:cs="Noto Serif Bengali" w:hAnsi="Noto Serif Bengali"/>
          <w:sz w:val="24"/>
        </w:rPr>
        <w:t>উলু লুলু দেয় নারীগণে । বিবাহ বিনোদ কথা ভরিল ভুবনে ॥</w:t>
      </w:r>
    </w:p>
    <w:p>
      <w:pPr>
        <w:spacing w:after="60"/>
        <w:jc w:val="both"/>
      </w:pPr>
      <w:r>
        <w:rPr>
          <w:b w:val="0"/>
          <w:i/>
        </w:rPr>
        <w:t>ulu lulu deya nārīgaṇe | bibāha binoda kathā bharila bhubane ||</w:t>
      </w:r>
    </w:p>
    <w:p>
      <w:pPr>
        <w:spacing w:after="60"/>
        <w:jc w:val="both"/>
      </w:pPr>
      <w:r>
        <w:rPr>
          <w:b w:val="0"/>
          <w:i/>
        </w:rPr>
        <w:t>Пословно:</w:t>
      </w:r>
      <w:r>
        <w:t xml:space="preserve"> улу лулу дейа нари-гане — женщины издают клики «улу-лу»; виваха винода катха — весть о радостной свадьбе; бхарила бхуване — наполнила мир</w:t>
      </w:r>
    </w:p>
    <w:p>
      <w:pPr>
        <w:spacing w:after="60"/>
        <w:ind w:left="567"/>
        <w:jc w:val="both"/>
      </w:pPr>
      <w:r>
        <w:rPr>
          <w:sz w:val="20"/>
        </w:rPr>
        <w:t>Разночтения: ГПТ1 (скан), ГПТ2: то же; БР (1960, ст. 1305): «</w:t>
      </w:r>
      <w:r>
        <w:rPr>
          <w:rFonts w:ascii="Noto Serif Bengali" w:hAnsi="Noto Serif Bengali" w:cs="Noto Serif Bengali"/>
          <w:sz w:val="20"/>
        </w:rPr>
        <w:t>উলু উলু দেয় নারীগণ</w:t>
      </w:r>
      <w:r>
        <w:rPr>
          <w:sz w:val="20"/>
        </w:rPr>
        <w:t>», «</w:t>
      </w:r>
      <w:r>
        <w:rPr>
          <w:rFonts w:ascii="Noto Serif Bengali" w:hAnsi="Noto Serif Bengali" w:cs="Noto Serif Bengali"/>
          <w:sz w:val="20"/>
        </w:rPr>
        <w:t>বিবাহ</w:t>
      </w:r>
      <w:r>
        <w:rPr>
          <w:sz w:val="20"/>
        </w:rPr>
        <w:t>-</w:t>
      </w:r>
      <w:r>
        <w:rPr>
          <w:rFonts w:ascii="Noto Serif Bengali" w:hAnsi="Noto Serif Bengali" w:cs="Noto Serif Bengali"/>
          <w:sz w:val="20"/>
        </w:rPr>
        <w:t>বিনোদকথা ভরিল ভুবন</w:t>
      </w:r>
      <w:r>
        <w:rPr>
          <w:sz w:val="20"/>
        </w:rPr>
        <w:t>».</w:t>
      </w:r>
    </w:p>
    <w:p>
      <w:pPr>
        <w:spacing w:after="60"/>
        <w:ind w:left="510" w:hanging="510"/>
      </w:pPr>
      <w:r>
        <w:rPr>
          <w:b/>
          <w:i w:val="0"/>
        </w:rPr>
        <w:t>5.5.</w:t>
      </w:r>
      <w:r>
        <w:t xml:space="preserve"> Женщины издают клики «улу-лу»; весть о радостной свадьбе наполнила мир.</w:t>
      </w:r>
    </w:p>
    <w:p>
      <w:pPr>
        <w:spacing w:after="60"/>
        <w:ind w:left="567"/>
      </w:pPr>
      <w:r>
        <w:rPr>
          <w:rFonts w:cs="Noto Serif Bengali" w:hAnsi="Noto Serif Bengali"/>
          <w:sz w:val="24"/>
        </w:rPr>
        <w:t>প্রণমিয়া জননীর পায় । বিবাহ করিতে যাত্রা করে গৌর রায় ॥</w:t>
      </w:r>
    </w:p>
    <w:p>
      <w:pPr>
        <w:spacing w:after="60"/>
        <w:jc w:val="both"/>
      </w:pPr>
      <w:r>
        <w:rPr>
          <w:b w:val="0"/>
          <w:i/>
        </w:rPr>
        <w:t>praṇamiyā jananīra pāya | bibāha karite yātrā kare gaura rāya ||</w:t>
      </w:r>
    </w:p>
    <w:p>
      <w:pPr>
        <w:spacing w:after="60"/>
        <w:jc w:val="both"/>
      </w:pPr>
      <w:r>
        <w:rPr>
          <w:b w:val="0"/>
          <w:i/>
        </w:rPr>
        <w:t>Пословно:</w:t>
      </w:r>
      <w:r>
        <w:t xml:space="preserve"> пранамийа джананира пайа — поклонившись стопам матери; виваха карите — чтобы жениться; йатра каре — отправляется в путь; гаура райа — Гаура Рай</w:t>
      </w:r>
    </w:p>
    <w:p>
      <w:pPr>
        <w:spacing w:after="60"/>
        <w:ind w:left="567"/>
        <w:jc w:val="both"/>
      </w:pPr>
      <w:r>
        <w:rPr>
          <w:sz w:val="20"/>
        </w:rPr>
        <w:t>Разночтения: ГПТ1 (скан), ГПТ2: то же; БР (1960, ст. 1306): «</w:t>
      </w:r>
      <w:r>
        <w:rPr>
          <w:rFonts w:ascii="Noto Serif Bengali" w:hAnsi="Noto Serif Bengali" w:cs="Noto Serif Bengali"/>
          <w:sz w:val="20"/>
        </w:rPr>
        <w:t>গৌররায়</w:t>
      </w:r>
      <w:r>
        <w:rPr>
          <w:sz w:val="20"/>
        </w:rPr>
        <w:t>».</w:t>
      </w:r>
    </w:p>
    <w:p>
      <w:pPr>
        <w:spacing w:after="60"/>
        <w:ind w:left="510" w:hanging="510"/>
      </w:pPr>
      <w:r>
        <w:rPr>
          <w:b/>
          <w:i w:val="0"/>
        </w:rPr>
        <w:t>5.6.</w:t>
      </w:r>
      <w:r>
        <w:t xml:space="preserve"> Поклонившись стопам матери, Гаура Рай отправляется в путь, чтобы жениться.</w:t>
      </w:r>
      <w:r>
        <w:rPr>
          <w:b w:val="0"/>
          <w:i w:val="0"/>
          <w:vertAlign w:val="superscript"/>
        </w:rPr>
        <w:t>11</w:t>
      </w:r>
    </w:p>
    <w:p>
      <w:pPr>
        <w:spacing w:after="60"/>
        <w:ind w:left="567"/>
      </w:pPr>
      <w:r>
        <w:rPr>
          <w:rFonts w:cs="Noto Serif Bengali" w:hAnsi="Noto Serif Bengali"/>
          <w:sz w:val="24"/>
        </w:rPr>
        <w:t>বেদ ধ্বনি করে বিপ্রগণে । বাজে নানা বাদ্য শব্দ ভেদয়ে গগনে ॥</w:t>
      </w:r>
    </w:p>
    <w:p>
      <w:pPr>
        <w:spacing w:after="60"/>
        <w:jc w:val="both"/>
      </w:pPr>
      <w:r>
        <w:rPr>
          <w:b w:val="0"/>
          <w:i/>
        </w:rPr>
        <w:t>beda dhvani kare bipragaṇe | bāje nānā bādya śabda bhedaye gagane ||</w:t>
      </w:r>
    </w:p>
    <w:p>
      <w:pPr>
        <w:spacing w:after="60"/>
        <w:jc w:val="both"/>
      </w:pPr>
      <w:r>
        <w:rPr>
          <w:b w:val="0"/>
          <w:i/>
        </w:rPr>
        <w:t>Пословно:</w:t>
      </w:r>
      <w:r>
        <w:t xml:space="preserve"> веда дхвани каре випрагане — брахманы возглашают Веды; бадже нана бадйа — гремят разные инструменты; шабда бхедайе гагане — звук пронзает небо</w:t>
      </w:r>
    </w:p>
    <w:p>
      <w:pPr>
        <w:spacing w:after="60"/>
        <w:ind w:left="567"/>
        <w:jc w:val="both"/>
      </w:pPr>
      <w:r>
        <w:rPr>
          <w:sz w:val="20"/>
        </w:rPr>
        <w:t>Разночтения: ГПТ1 (с. 87; скан), ГПТ2: то же; БР (1960, ст. 1307): «</w:t>
      </w:r>
      <w:r>
        <w:rPr>
          <w:rFonts w:ascii="Noto Serif Bengali" w:hAnsi="Noto Serif Bengali" w:cs="Noto Serif Bengali"/>
          <w:sz w:val="20"/>
        </w:rPr>
        <w:t>বেদধ্বনি করে বিপ্রগণ</w:t>
      </w:r>
      <w:r>
        <w:rPr>
          <w:sz w:val="20"/>
        </w:rPr>
        <w:t>», «</w:t>
      </w:r>
      <w:r>
        <w:rPr>
          <w:rFonts w:ascii="Noto Serif Bengali" w:hAnsi="Noto Serif Bengali" w:cs="Noto Serif Bengali"/>
          <w:sz w:val="20"/>
        </w:rPr>
        <w:t>শব্দ ভেদয়ে গগন</w:t>
      </w:r>
      <w:r>
        <w:rPr>
          <w:sz w:val="20"/>
        </w:rPr>
        <w:t>».</w:t>
      </w:r>
    </w:p>
    <w:p>
      <w:pPr>
        <w:spacing w:after="60"/>
        <w:ind w:left="510" w:hanging="510"/>
      </w:pPr>
      <w:r>
        <w:rPr>
          <w:b/>
          <w:i w:val="0"/>
        </w:rPr>
        <w:t>5.7.</w:t>
      </w:r>
      <w:r>
        <w:t xml:space="preserve"> Брахманы возглашают Веды; гремят разные инструменты — звук пронзает небо.</w:t>
      </w:r>
    </w:p>
    <w:p>
      <w:pPr>
        <w:spacing w:after="60"/>
        <w:ind w:left="567"/>
      </w:pPr>
      <w:r>
        <w:rPr>
          <w:rFonts w:cs="Noto Serif Bengali" w:hAnsi="Noto Serif Bengali"/>
          <w:sz w:val="24"/>
        </w:rPr>
        <w:t>কৌতুক কহিতে কেবা পারে । নরহরি সাঁতারয়ে সে সুখ পাথারে ॥</w:t>
      </w:r>
    </w:p>
    <w:p>
      <w:pPr>
        <w:spacing w:after="60"/>
        <w:jc w:val="both"/>
      </w:pPr>
      <w:r>
        <w:rPr>
          <w:b w:val="0"/>
          <w:i/>
        </w:rPr>
        <w:t>kautuka kahite kebā pāre | narahari sām̐tāraye se sukha pāthāre ||</w:t>
      </w:r>
    </w:p>
    <w:p>
      <w:pPr>
        <w:spacing w:after="60"/>
        <w:jc w:val="both"/>
      </w:pPr>
      <w:r>
        <w:rPr>
          <w:b w:val="0"/>
          <w:i/>
        </w:rPr>
        <w:t>Пословно:</w:t>
      </w:r>
      <w:r>
        <w:t xml:space="preserve"> каутука кахите кеба паре — кто может рассказать об этом веселье; нарахари сам̐тарайе — Нарахари плывёт; се сукха патхаре — в том океане счастья</w:t>
      </w:r>
    </w:p>
    <w:p>
      <w:pPr>
        <w:spacing w:after="60"/>
        <w:ind w:left="567"/>
        <w:jc w:val="both"/>
      </w:pPr>
      <w:r>
        <w:rPr>
          <w:sz w:val="20"/>
        </w:rPr>
        <w:t>Разночтения: ГПТ1 (скан: «</w:t>
      </w:r>
      <w:r>
        <w:rPr>
          <w:rFonts w:ascii="Noto Serif Bengali" w:hAnsi="Noto Serif Bengali" w:cs="Noto Serif Bengali"/>
          <w:sz w:val="20"/>
        </w:rPr>
        <w:t>কেবা পারে</w:t>
      </w:r>
      <w:r>
        <w:rPr>
          <w:sz w:val="20"/>
        </w:rPr>
        <w:t>», «</w:t>
      </w:r>
      <w:r>
        <w:rPr>
          <w:rFonts w:ascii="Noto Serif Bengali" w:hAnsi="Noto Serif Bengali" w:cs="Noto Serif Bengali"/>
          <w:sz w:val="20"/>
        </w:rPr>
        <w:t>নরহরি সাতারয়ে সে সুখ পাথারে</w:t>
      </w:r>
      <w:r>
        <w:rPr>
          <w:sz w:val="20"/>
        </w:rPr>
        <w:t>।»), ГПТ2: то же; БР (1960, ст. 1308): «</w:t>
      </w:r>
      <w:r>
        <w:rPr>
          <w:rFonts w:ascii="Noto Serif Bengali" w:hAnsi="Noto Serif Bengali" w:cs="Noto Serif Bengali"/>
          <w:sz w:val="20"/>
        </w:rPr>
        <w:t>নরহরি সাঁতারয়ে সে সুখপাথারে</w:t>
      </w:r>
      <w:r>
        <w:rPr>
          <w:sz w:val="20"/>
        </w:rPr>
        <w:t>».</w:t>
      </w:r>
    </w:p>
    <w:p>
      <w:pPr>
        <w:spacing w:after="60"/>
        <w:ind w:left="510" w:hanging="510"/>
      </w:pPr>
      <w:r>
        <w:rPr>
          <w:b/>
          <w:i w:val="0"/>
        </w:rPr>
        <w:t>5.8.</w:t>
      </w:r>
      <w:r>
        <w:t xml:space="preserve"> Кто может рассказать об этом веселье? Нарахари плывёт в том океане счастья.</w:t>
      </w:r>
    </w:p>
    <w:p>
      <w:pPr>
        <w:spacing w:after="60"/>
        <w:ind w:left="283"/>
      </w:pPr>
      <w:r>
        <w:rPr>
          <w:b/>
          <w:i w:val="0"/>
          <w:sz w:val="18"/>
        </w:rPr>
        <w:t>10.</w:t>
      </w:r>
      <w:r>
        <w:rPr>
          <w:sz w:val="18"/>
        </w:rPr>
        <w:t xml:space="preserve"> ГПТ1 — с. 86–87, № 20 (камода; скан, PDF с. 345–346); ГПТ2 — разд. 2.3, № 20. Каталог её не знал (новая строка НГ-283, глава 20). БР — 12-я волна (изд. 1912, с. 792; изд. 1960, ст. 1301–1308; заголовок издателя 1960 перед следующей падой — «свадьба Шри Нимая»). Разночтения: 5.6 в БР «</w:t>
      </w:r>
      <w:r>
        <w:rPr>
          <w:rFonts w:ascii="Noto Serif Bengali" w:hAnsi="Noto Serif Bengali" w:cs="Noto Serif Bengali"/>
          <w:sz w:val="18"/>
        </w:rPr>
        <w:t>গৌররায়</w:t>
      </w:r>
      <w:r>
        <w:rPr>
          <w:sz w:val="18"/>
        </w:rPr>
        <w:t>» — то же. В ПК, КГЧ, ПС, «Гита-чандродае», «Гаура-чарита-чинтамани» нет. B. Строка 5.1 — припев (</w:t>
      </w:r>
      <w:r>
        <w:rPr>
          <w:rFonts w:ascii="Noto Serif Bengali" w:hAnsi="Noto Serif Bengali" w:cs="Noto Serif Bengali"/>
          <w:sz w:val="18"/>
        </w:rPr>
        <w:t>ধ্রু</w:t>
      </w:r>
      <w:r>
        <w:rPr>
          <w:sz w:val="18"/>
        </w:rPr>
        <w:t>).</w:t>
      </w:r>
    </w:p>
    <w:p>
      <w:pPr>
        <w:spacing w:after="60"/>
        <w:ind w:left="283"/>
      </w:pPr>
      <w:r>
        <w:rPr>
          <w:b/>
          <w:i w:val="0"/>
          <w:sz w:val="18"/>
        </w:rPr>
        <w:t>11.</w:t>
      </w:r>
      <w:r>
        <w:rPr>
          <w:sz w:val="18"/>
        </w:rPr>
        <w:t xml:space="preserve"> Господь кланяется матери, подавая пример почтения к родителям. О молодых жёнах (5.4) — см. сноску 5.</w:t>
      </w:r>
    </w:p>
    <w:p>
      <w:pPr>
        <w:pStyle w:val="Heading2"/>
      </w:pPr>
      <w:r>
        <w:t>6. Нарахари — «</w:t>
      </w:r>
      <w:r>
        <w:rPr>
          <w:rFonts w:ascii="Noto Serif Bengali" w:hAnsi="Noto Serif Bengali" w:cs="Noto Serif Bengali"/>
        </w:rPr>
        <w:t>আজু গোধূলি সময় শুভক্ষণ</w:t>
      </w:r>
      <w:r>
        <w:t>…» (ГПТ1 с. 87, № 21; БР)</w:t>
      </w:r>
    </w:p>
    <w:p>
      <w:pPr>
        <w:spacing w:after="60"/>
        <w:jc w:val="both"/>
      </w:pPr>
      <w:r>
        <w:rPr>
          <w:b w:val="0"/>
          <w:i/>
        </w:rPr>
        <w:t>Свадебное шествие: в благой час сумерек Гаура в свадебном наряде садится в паланкин и, окружённый брахманами, медленно движется к дому Валлабхи; хвалы, танцы, песни, море музыки; боги с неба смотрят не мигая и невидимо сходят на землю; толпы, сотни светильников, лунный свет; ликуют Земля, Ганга, звери и птицы. Рага бхупали. &lt;b&gt;Атрибуция: вероятно Чакраварти&lt;/b&gt; — пада есть в БР; пышный враджабули.</w:t>
      </w:r>
      <w:r>
        <w:rPr>
          <w:b w:val="0"/>
          <w:i w:val="0"/>
          <w:vertAlign w:val="superscript"/>
        </w:rPr>
        <w:t>12</w:t>
      </w:r>
    </w:p>
    <w:p>
      <w:pPr>
        <w:spacing w:after="60"/>
        <w:ind w:left="567"/>
      </w:pPr>
      <w:r>
        <w:rPr>
          <w:rFonts w:cs="Noto Serif Bengali" w:hAnsi="Noto Serif Bengali"/>
          <w:sz w:val="24"/>
        </w:rPr>
        <w:t>আজু গোধূলি সময় শুভক্ষণ গৌর গুণমণি ভুবনমোহন বেশ বিরচিত বিবাহ-বিহিত সুমৃদুল তনু ছবি ছলকায় ।</w:t>
      </w:r>
      <w:r>
        <w:br/>
      </w:r>
      <w:r>
        <w:rPr>
          <w:rFonts w:cs="Noto Serif Bengali" w:hAnsi="Noto Serif Bengali"/>
          <w:sz w:val="24"/>
        </w:rPr>
        <w:t>কোটি মনমথ-গরব-ভঞ্জন কঞ্জদিঠি জন-হৃদয়-রঞ্জন চাহি দিশ চহু হাসি লহু লহু চঢ়ত চৌদল ঝলকায় ॥</w:t>
      </w:r>
    </w:p>
    <w:p>
      <w:pPr>
        <w:spacing w:after="60"/>
        <w:jc w:val="both"/>
      </w:pPr>
      <w:r>
        <w:rPr>
          <w:b w:val="0"/>
          <w:i/>
        </w:rPr>
        <w:t>āju godhūli samaya śubhakṣaṇa gaura guṇamaṇi bhubanamohana beśa biracita bibāha-bihita sumṛdula tanu chabi chalakāya |</w:t>
      </w:r>
      <w:r>
        <w:br/>
      </w:r>
      <w:r>
        <w:rPr>
          <w:b w:val="0"/>
          <w:i/>
        </w:rPr>
        <w:t>koṭi manamatha-garaba-bhañjana kañjadiṭhi jana-hṛdaya-rañjana cāhi diśa cahu hāsi lahu lahu caṛhata caudala jhalakāya ||</w:t>
      </w:r>
    </w:p>
    <w:p>
      <w:pPr>
        <w:spacing w:after="60"/>
        <w:jc w:val="both"/>
      </w:pPr>
      <w:r>
        <w:rPr>
          <w:b w:val="0"/>
          <w:i/>
        </w:rPr>
        <w:t>Пословно:</w:t>
      </w:r>
      <w:r>
        <w:t xml:space="preserve"> аджу годхули самайа шубха-кшана — сегодня, в благой час сумерек; гаура гунамани — Гаура, сокровище достоинств; бхувана-мохана — чарующий мир; веша вирачита виваха-вихита — в наряде, положенном для свадьбы; сумридула тану чхаби чхалакайа — красота нежного тела переливается; коти манматха-гарава-бханджана — сокрушающий гордость мириад Кам; канджа-дитхи — лотосоокий; джана-хридайа-ранджана — радующий сердца людей; чахи диша чаху — глядя на четыре стороны; хаси лаху лаху — с тихой улыбкой; чадхата чаудала — восходит на паланкин; джхалакайа — сияя</w:t>
      </w:r>
    </w:p>
    <w:p>
      <w:pPr>
        <w:spacing w:after="60"/>
        <w:ind w:left="567"/>
        <w:jc w:val="both"/>
      </w:pPr>
      <w:r>
        <w:rPr>
          <w:sz w:val="20"/>
        </w:rPr>
        <w:t>Разночтения: ГПТ1 (с. 87, «</w:t>
      </w:r>
      <w:r>
        <w:rPr>
          <w:rFonts w:ascii="Noto Serif Bengali" w:hAnsi="Noto Serif Bengali" w:cs="Noto Serif Bengali"/>
          <w:sz w:val="20"/>
        </w:rPr>
        <w:t>২১শ পদ</w:t>
      </w:r>
      <w:r>
        <w:rPr>
          <w:sz w:val="20"/>
        </w:rPr>
        <w:t xml:space="preserve">। </w:t>
      </w:r>
      <w:r>
        <w:rPr>
          <w:rFonts w:ascii="Noto Serif Bengali" w:hAnsi="Noto Serif Bengali" w:cs="Noto Serif Bengali"/>
          <w:sz w:val="20"/>
        </w:rPr>
        <w:t>ভূপালী</w:t>
      </w:r>
      <w:r>
        <w:rPr>
          <w:sz w:val="20"/>
        </w:rPr>
        <w:t>।»; скан): «</w:t>
      </w:r>
      <w:r>
        <w:rPr>
          <w:rFonts w:ascii="Noto Serif Bengali" w:hAnsi="Noto Serif Bengali" w:cs="Noto Serif Bengali"/>
          <w:sz w:val="20"/>
        </w:rPr>
        <w:t>গৌর গুণ মণি ভুবন মোহন</w:t>
      </w:r>
      <w:r>
        <w:rPr>
          <w:sz w:val="20"/>
        </w:rPr>
        <w:t>», «</w:t>
      </w:r>
      <w:r>
        <w:rPr>
          <w:rFonts w:ascii="Noto Serif Bengali" w:hAnsi="Noto Serif Bengali" w:cs="Noto Serif Bengali"/>
          <w:sz w:val="20"/>
        </w:rPr>
        <w:t>কোটি মন মথ গরব ভঞ্জন</w:t>
      </w:r>
      <w:r>
        <w:rPr>
          <w:sz w:val="20"/>
        </w:rPr>
        <w:t>», «</w:t>
      </w:r>
      <w:r>
        <w:rPr>
          <w:rFonts w:ascii="Noto Serif Bengali" w:hAnsi="Noto Serif Bengali" w:cs="Noto Serif Bengali"/>
          <w:sz w:val="20"/>
        </w:rPr>
        <w:t>চড়ত চৌদল</w:t>
      </w:r>
      <w:r>
        <w:rPr>
          <w:sz w:val="20"/>
        </w:rPr>
        <w:t>»; ГПТ2: то же; БР (1912, с. 792–793; 1960, ст. 1309, «</w:t>
      </w:r>
      <w:r>
        <w:rPr>
          <w:rFonts w:ascii="Noto Serif Bengali" w:hAnsi="Noto Serif Bengali" w:cs="Noto Serif Bengali"/>
          <w:sz w:val="20"/>
        </w:rPr>
        <w:t>পুনঃ</w:t>
      </w:r>
      <w:r>
        <w:rPr>
          <w:sz w:val="20"/>
        </w:rPr>
        <w:t>—</w:t>
      </w:r>
      <w:r>
        <w:rPr>
          <w:rFonts w:ascii="Noto Serif Bengali" w:hAnsi="Noto Serif Bengali" w:cs="Noto Serif Bengali"/>
          <w:sz w:val="20"/>
        </w:rPr>
        <w:t>ভূপালী</w:t>
      </w:r>
      <w:r>
        <w:rPr>
          <w:sz w:val="20"/>
        </w:rPr>
        <w:t>»): «</w:t>
      </w:r>
      <w:r>
        <w:rPr>
          <w:rFonts w:ascii="Noto Serif Bengali" w:hAnsi="Noto Serif Bengali" w:cs="Noto Serif Bengali"/>
          <w:sz w:val="20"/>
        </w:rPr>
        <w:t>গৌরগুণমণি</w:t>
      </w:r>
      <w:r>
        <w:rPr>
          <w:sz w:val="20"/>
        </w:rPr>
        <w:t>», «</w:t>
      </w:r>
      <w:r>
        <w:rPr>
          <w:rFonts w:ascii="Noto Serif Bengali" w:hAnsi="Noto Serif Bengali" w:cs="Noto Serif Bengali"/>
          <w:sz w:val="20"/>
        </w:rPr>
        <w:t>তনুচ্ছবি ছলকয়ে</w:t>
      </w:r>
      <w:r>
        <w:rPr>
          <w:sz w:val="20"/>
        </w:rPr>
        <w:t>», «</w:t>
      </w:r>
      <w:r>
        <w:rPr>
          <w:rFonts w:ascii="Noto Serif Bengali" w:hAnsi="Noto Serif Bengali" w:cs="Noto Serif Bengali"/>
          <w:sz w:val="20"/>
        </w:rPr>
        <w:t>চাহি</w:t>
      </w:r>
      <w:r>
        <w:rPr>
          <w:sz w:val="20"/>
        </w:rPr>
        <w:t xml:space="preserve">' </w:t>
      </w:r>
      <w:r>
        <w:rPr>
          <w:rFonts w:ascii="Noto Serif Bengali" w:hAnsi="Noto Serif Bengali" w:cs="Noto Serif Bengali"/>
          <w:sz w:val="20"/>
        </w:rPr>
        <w:t>চহুদিশ</w:t>
      </w:r>
      <w:r>
        <w:rPr>
          <w:sz w:val="20"/>
        </w:rPr>
        <w:t>», «</w:t>
      </w:r>
      <w:r>
        <w:rPr>
          <w:rFonts w:ascii="Noto Serif Bengali" w:hAnsi="Noto Serif Bengali" w:cs="Noto Serif Bengali"/>
          <w:sz w:val="20"/>
        </w:rPr>
        <w:t>চঢ়ত চৌদল ঝলকয়ে</w:t>
      </w:r>
      <w:r>
        <w:rPr>
          <w:sz w:val="20"/>
        </w:rPr>
        <w:t>».</w:t>
      </w:r>
    </w:p>
    <w:p>
      <w:pPr>
        <w:spacing w:after="60"/>
        <w:ind w:left="510" w:hanging="510"/>
      </w:pPr>
      <w:r>
        <w:rPr>
          <w:b/>
          <w:i w:val="0"/>
        </w:rPr>
        <w:t>6.1.</w:t>
      </w:r>
      <w:r>
        <w:t xml:space="preserve"> Сегодня, в благой час сумерек, Гаура — сокровище достоинств, чарующий мир, — в наряде, положенном для свадьбы, и красота Его нежного</w:t>
      </w:r>
      <w:r>
        <w:br/>
      </w:r>
      <w:r>
        <w:t>тела словно переливается через край;</w:t>
      </w:r>
      <w:r>
        <w:br/>
      </w:r>
      <w:r>
        <w:t>сокрушающий гордость мириад Кам, лотосоокий, радующий сердца людей, — глядя на все четыре стороны с тихой улыбкой, Он, сияя, восходит</w:t>
      </w:r>
      <w:r>
        <w:br/>
      </w:r>
      <w:r>
        <w:t>на паланкин.</w:t>
      </w:r>
      <w:r>
        <w:rPr>
          <w:b w:val="0"/>
          <w:i w:val="0"/>
          <w:vertAlign w:val="superscript"/>
        </w:rPr>
        <w:t>13</w:t>
      </w:r>
    </w:p>
    <w:p>
      <w:pPr>
        <w:spacing w:after="60"/>
        <w:ind w:left="567"/>
      </w:pPr>
      <w:r>
        <w:rPr>
          <w:rFonts w:cs="Noto Serif Bengali" w:hAnsi="Noto Serif Bengali"/>
          <w:sz w:val="24"/>
        </w:rPr>
        <w:t>চলত বল্লভ-ভবন ভূসুর বেঢ়ি গতি অতি মন্দ সুমধুর বন্দীগণ ভূরি মঙ্গল ভণ ভুবন ভরু জয় জয় ধ্বনি ।</w:t>
      </w:r>
      <w:r>
        <w:br/>
      </w:r>
      <w:r>
        <w:rPr>
          <w:rFonts w:cs="Noto Serif Bengali" w:hAnsi="Noto Serif Bengali"/>
          <w:sz w:val="24"/>
        </w:rPr>
        <w:t>নটত নটগণ উঘটি থৈ তত থোঙ্গ থোঙ্গিন গান রত কত বিরচি রুচির চরিত্র স্বর সাঞ সরস রস বরষত গুণী ॥</w:t>
      </w:r>
    </w:p>
    <w:p>
      <w:pPr>
        <w:spacing w:after="60"/>
        <w:jc w:val="both"/>
      </w:pPr>
      <w:r>
        <w:rPr>
          <w:b w:val="0"/>
          <w:i/>
        </w:rPr>
        <w:t>calata ballabha-bhabana bhūsura beṛhi gati ati manda sumadhura bandīgaṇa bhūri maṅgala bhaṇa bhubana bharu jaya jaya dhvani |</w:t>
      </w:r>
      <w:r>
        <w:br/>
      </w:r>
      <w:r>
        <w:rPr>
          <w:b w:val="0"/>
          <w:i/>
        </w:rPr>
        <w:t>naṭata naṭagaṇa ughaṭi thai tata thoṅga thoṅgina gāna rata kata biraci rucira caritra svara sāña sarasa rasa baraṣata guṇī ||</w:t>
      </w:r>
    </w:p>
    <w:p>
      <w:pPr>
        <w:spacing w:after="60"/>
        <w:jc w:val="both"/>
      </w:pPr>
      <w:r>
        <w:rPr>
          <w:b w:val="0"/>
          <w:i/>
        </w:rPr>
        <w:t>Пословно:</w:t>
      </w:r>
      <w:r>
        <w:t xml:space="preserve"> чалата валлабха-бхавана — движется к дому Валлабхи; бхусура бедхи — окружённый брахманами; гати ати манда сумадхура — поступь очень медленна и сладостна; бандигана бхури мангала бхана — славители возглашают обильные благословения; бхувана бхару джайа джайа дхвани — мир наполняют клики «джая, джая»; натата натагана — пляшут плясуны; угхати тхаи тата — отбивая «тхаи-тата»; тхонга тхонгина гана рата ката — сколько [певцов] поглощено пением под «тхонга-тхонгина»; вирачи ручира чаритра — слагая прекрасные [песни о Его] деяниях; свара сана — настраивая лад; сараса раса бараката гуни — искусники проливают сладостную расу</w:t>
      </w:r>
    </w:p>
    <w:p>
      <w:pPr>
        <w:spacing w:after="60"/>
        <w:ind w:left="567"/>
        <w:jc w:val="both"/>
      </w:pPr>
      <w:r>
        <w:rPr>
          <w:sz w:val="20"/>
        </w:rPr>
        <w:t>Разночтения: ГПТ1 (скан): «</w:t>
      </w:r>
      <w:r>
        <w:rPr>
          <w:rFonts w:ascii="Noto Serif Bengali" w:hAnsi="Noto Serif Bengali" w:cs="Noto Serif Bengali"/>
          <w:sz w:val="20"/>
        </w:rPr>
        <w:t>বেঢ়ি</w:t>
      </w:r>
      <w:r>
        <w:rPr>
          <w:sz w:val="20"/>
        </w:rPr>
        <w:t>(</w:t>
      </w:r>
      <w:r>
        <w:rPr>
          <w:rFonts w:ascii="Noto Serif Bengali" w:hAnsi="Noto Serif Bengali" w:cs="Noto Serif Bengali"/>
          <w:sz w:val="20"/>
        </w:rPr>
        <w:t>বেটি</w:t>
      </w:r>
      <w:r>
        <w:rPr>
          <w:sz w:val="20"/>
        </w:rPr>
        <w:t>)», «</w:t>
      </w:r>
      <w:r>
        <w:rPr>
          <w:rFonts w:ascii="Noto Serif Bengali" w:hAnsi="Noto Serif Bengali" w:cs="Noto Serif Bengali"/>
          <w:sz w:val="20"/>
        </w:rPr>
        <w:t>বন্দীগণ</w:t>
      </w:r>
      <w:r>
        <w:rPr>
          <w:sz w:val="20"/>
        </w:rPr>
        <w:t xml:space="preserve">, </w:t>
      </w:r>
      <w:r>
        <w:rPr>
          <w:rFonts w:ascii="Noto Serif Bengali" w:hAnsi="Noto Serif Bengali" w:cs="Noto Serif Bengali"/>
          <w:sz w:val="20"/>
        </w:rPr>
        <w:t>ভুরি মঙ্গলভণ</w:t>
      </w:r>
      <w:r>
        <w:rPr>
          <w:sz w:val="20"/>
        </w:rPr>
        <w:t>», «</w:t>
      </w:r>
      <w:r>
        <w:rPr>
          <w:rFonts w:ascii="Noto Serif Bengali" w:hAnsi="Noto Serif Bengali" w:cs="Noto Serif Bengali"/>
          <w:sz w:val="20"/>
        </w:rPr>
        <w:t>উঘটি থৈতত</w:t>
      </w:r>
      <w:r>
        <w:rPr>
          <w:sz w:val="20"/>
        </w:rPr>
        <w:t>», «</w:t>
      </w:r>
      <w:r>
        <w:rPr>
          <w:rFonts w:ascii="Noto Serif Bengali" w:hAnsi="Noto Serif Bengali" w:cs="Noto Serif Bengali"/>
          <w:sz w:val="20"/>
        </w:rPr>
        <w:t>স্বর সাঞ</w:t>
      </w:r>
      <w:r>
        <w:rPr>
          <w:sz w:val="20"/>
        </w:rPr>
        <w:t>»; ГПТ2: то же; БР (1960, ст. 1310): «</w:t>
      </w:r>
      <w:r>
        <w:rPr>
          <w:rFonts w:ascii="Noto Serif Bengali" w:hAnsi="Noto Serif Bengali" w:cs="Noto Serif Bengali"/>
          <w:sz w:val="20"/>
        </w:rPr>
        <w:t>বন্দিগণ ভণ ভুরি মঙ্গল</w:t>
      </w:r>
      <w:r>
        <w:rPr>
          <w:sz w:val="20"/>
        </w:rPr>
        <w:t>», «</w:t>
      </w:r>
      <w:r>
        <w:rPr>
          <w:rFonts w:ascii="Noto Serif Bengali" w:hAnsi="Noto Serif Bengali" w:cs="Noto Serif Bengali"/>
          <w:sz w:val="20"/>
        </w:rPr>
        <w:t>উঘটি থৈ তত</w:t>
      </w:r>
      <w:r>
        <w:rPr>
          <w:sz w:val="20"/>
        </w:rPr>
        <w:t>», «</w:t>
      </w:r>
      <w:r>
        <w:rPr>
          <w:rFonts w:ascii="Noto Serif Bengali" w:hAnsi="Noto Serif Bengali" w:cs="Noto Serif Bengali"/>
          <w:sz w:val="20"/>
        </w:rPr>
        <w:t>স্বর</w:t>
      </w:r>
      <w:r>
        <w:rPr>
          <w:sz w:val="20"/>
        </w:rPr>
        <w:t>-</w:t>
      </w:r>
      <w:r>
        <w:rPr>
          <w:rFonts w:ascii="Noto Serif Bengali" w:hAnsi="Noto Serif Bengali" w:cs="Noto Serif Bengali"/>
          <w:sz w:val="20"/>
        </w:rPr>
        <w:t>ষঞ্জে</w:t>
      </w:r>
      <w:r>
        <w:rPr>
          <w:sz w:val="20"/>
        </w:rPr>
        <w:t>(</w:t>
      </w:r>
      <w:r>
        <w:rPr>
          <w:rFonts w:ascii="Noto Serif Bengali" w:hAnsi="Noto Serif Bengali" w:cs="Noto Serif Bengali"/>
          <w:sz w:val="20"/>
        </w:rPr>
        <w:t>সঞ্জে</w:t>
      </w:r>
      <w:r>
        <w:rPr>
          <w:sz w:val="20"/>
        </w:rPr>
        <w:t>)».</w:t>
      </w:r>
    </w:p>
    <w:p>
      <w:pPr>
        <w:spacing w:after="60"/>
        <w:ind w:left="510" w:hanging="510"/>
      </w:pPr>
      <w:r>
        <w:rPr>
          <w:b/>
          <w:i w:val="0"/>
        </w:rPr>
        <w:t>6.2.</w:t>
      </w:r>
      <w:r>
        <w:t xml:space="preserve"> Окружённый брахманами, Он движется к дому Валлабхи — поступь очень медленна и сладостна; певцы-славители возглашают обильные</w:t>
      </w:r>
      <w:r>
        <w:br/>
      </w:r>
      <w:r>
        <w:t>благословения, мир наполняют клики «джая, джая»;</w:t>
      </w:r>
      <w:r>
        <w:br/>
      </w:r>
      <w:r>
        <w:t>пляшут плясуны, отбивая «тхаи-тата», сколько певцов поглощено пением под «тхонга-тхонгина»; слагая прекрасные [песни о Его] деяниях,</w:t>
      </w:r>
      <w:r>
        <w:br/>
      </w:r>
      <w:r>
        <w:t>настраивая лад, искусники проливают сладостную расу.</w:t>
      </w:r>
    </w:p>
    <w:p>
      <w:pPr>
        <w:spacing w:after="60"/>
        <w:ind w:left="567"/>
      </w:pPr>
      <w:r>
        <w:rPr>
          <w:rFonts w:cs="Noto Serif Bengali" w:hAnsi="Noto Serif Bengali"/>
          <w:sz w:val="24"/>
        </w:rPr>
        <w:t>বাদ্য কত কত ভাঁতি বায়ত বাদ্য পাঠ অভঙ্গ ভায়ত সুঘর বাদক-বৃন্দ বাদ্য-সমুদ্র মথি জনু সন্তরে ।</w:t>
      </w:r>
      <w:r>
        <w:br/>
      </w:r>
      <w:r>
        <w:rPr>
          <w:rFonts w:cs="Noto Serif Bengali" w:hAnsi="Noto Serif Bengali"/>
          <w:sz w:val="24"/>
        </w:rPr>
        <w:t>গগনে সুরগণ মগন অতিশয় সঘনে অনিমিখ নয়নে নিরখয় বিপুল পুলক অলক্ষ ক্ষিতি উতরত কি কৌতুক অন্তরে ॥</w:t>
      </w:r>
    </w:p>
    <w:p>
      <w:pPr>
        <w:spacing w:after="60"/>
        <w:jc w:val="both"/>
      </w:pPr>
      <w:r>
        <w:rPr>
          <w:b w:val="0"/>
          <w:i/>
        </w:rPr>
        <w:t>bādya kata kata bhām̐ti bāyata bādya pāṭha abhaṅga bhāyata sughara bādaka-bṛnda bādya-samudra mathi janu santare |</w:t>
      </w:r>
      <w:r>
        <w:br/>
      </w:r>
      <w:r>
        <w:rPr>
          <w:b w:val="0"/>
          <w:i/>
        </w:rPr>
        <w:t>gagane suragaṇa magana atiśaya saghane animikha nayane nirakhaya bipula pulaka alakṣa kṣiti utarata ki kautuka antare ||</w:t>
      </w:r>
    </w:p>
    <w:p>
      <w:pPr>
        <w:spacing w:after="60"/>
        <w:jc w:val="both"/>
      </w:pPr>
      <w:r>
        <w:rPr>
          <w:b w:val="0"/>
          <w:i/>
        </w:rPr>
        <w:t>Пословно:</w:t>
      </w:r>
      <w:r>
        <w:t xml:space="preserve"> бадйа ката ката бхам̐ти байата — сколько инструментов на все лады звучит; бадйа патха абханга бхайата — без перерыва звучат ритмические слоги; сугхара бадака-бринда — искусные музыканты; бадйа-самудра матхи — взбивая океан музыки; джану сантаре — словно плывут; гагане сурагана — в небе боги; магана атишайа — совершенно поглощены; сагхане анимикха найане нирахайа — неотрывно глядят немигающими глазами; випула пулака — в великом трепете; алакша кшити утарата — невидимо сходят на землю; ки каутука антаре — какое веселье в сердце</w:t>
      </w:r>
    </w:p>
    <w:p>
      <w:pPr>
        <w:spacing w:after="60"/>
        <w:ind w:left="567"/>
        <w:jc w:val="both"/>
      </w:pPr>
      <w:r>
        <w:rPr>
          <w:sz w:val="20"/>
        </w:rPr>
        <w:t>Разночтения: ГПТ1 (скан), ГПТ2: то же; БР (1960, ст. 1311): «</w:t>
      </w:r>
      <w:r>
        <w:rPr>
          <w:rFonts w:ascii="Noto Serif Bengali" w:hAnsi="Noto Serif Bengali" w:cs="Noto Serif Bengali"/>
          <w:sz w:val="20"/>
        </w:rPr>
        <w:t>বাদ্য</w:t>
      </w:r>
      <w:r>
        <w:rPr>
          <w:sz w:val="20"/>
        </w:rPr>
        <w:t>-</w:t>
      </w:r>
      <w:r>
        <w:rPr>
          <w:rFonts w:ascii="Noto Serif Bengali" w:hAnsi="Noto Serif Bengali" w:cs="Noto Serif Bengali"/>
          <w:sz w:val="20"/>
        </w:rPr>
        <w:t>সমুদ্র</w:t>
      </w:r>
      <w:r>
        <w:rPr>
          <w:sz w:val="20"/>
        </w:rPr>
        <w:t>-</w:t>
      </w:r>
      <w:r>
        <w:rPr>
          <w:rFonts w:ascii="Noto Serif Bengali" w:hAnsi="Noto Serif Bengali" w:cs="Noto Serif Bengali"/>
          <w:sz w:val="20"/>
        </w:rPr>
        <w:t>মথি যনু সন্তরে</w:t>
      </w:r>
      <w:r>
        <w:rPr>
          <w:sz w:val="20"/>
        </w:rPr>
        <w:t>», «</w:t>
      </w:r>
      <w:r>
        <w:rPr>
          <w:rFonts w:ascii="Noto Serif Bengali" w:hAnsi="Noto Serif Bengali" w:cs="Noto Serif Bengali"/>
          <w:sz w:val="20"/>
        </w:rPr>
        <w:t>নিরিখয়</w:t>
      </w:r>
      <w:r>
        <w:rPr>
          <w:sz w:val="20"/>
        </w:rPr>
        <w:t>», «</w:t>
      </w:r>
      <w:r>
        <w:rPr>
          <w:rFonts w:ascii="Noto Serif Bengali" w:hAnsi="Noto Serif Bengali" w:cs="Noto Serif Bengali"/>
          <w:sz w:val="20"/>
        </w:rPr>
        <w:t>অলক্ষ খিতি উতরত</w:t>
      </w:r>
      <w:r>
        <w:rPr>
          <w:sz w:val="20"/>
        </w:rPr>
        <w:t>».</w:t>
      </w:r>
    </w:p>
    <w:p>
      <w:pPr>
        <w:spacing w:after="60"/>
        <w:ind w:left="510" w:hanging="510"/>
      </w:pPr>
      <w:r>
        <w:rPr>
          <w:b/>
          <w:i w:val="0"/>
        </w:rPr>
        <w:t>6.3.</w:t>
      </w:r>
      <w:r>
        <w:t xml:space="preserve"> Сколько инструментов на все лады звучит, без перерыва звучат ритмические слоги; искусные музыканты, словно взбивая океан музыки,</w:t>
      </w:r>
      <w:r>
        <w:br/>
      </w:r>
      <w:r>
        <w:t>плывут в нём;</w:t>
      </w:r>
      <w:r>
        <w:br/>
      </w:r>
      <w:r>
        <w:t>в небе боги совершенно поглощены — неотрывно глядят немигающими глазами; в великом трепете невидимо сходят на землю — какое веселье у них</w:t>
      </w:r>
      <w:r>
        <w:br/>
      </w:r>
      <w:r>
        <w:t>в сердце!</w:t>
      </w:r>
    </w:p>
    <w:p>
      <w:pPr>
        <w:spacing w:after="60"/>
        <w:ind w:left="567"/>
      </w:pPr>
      <w:r>
        <w:rPr>
          <w:rFonts w:cs="Noto Serif Bengali" w:hAnsi="Noto Serif Bengali"/>
          <w:sz w:val="24"/>
        </w:rPr>
        <w:t>নারী পুরুষ অসংখ্য ধায়ত প্রসর পথ নিরুপম সুহায়ত দীপ শত শত উজোর যামিনীনাথ-কর পরকাশই ।</w:t>
      </w:r>
      <w:r>
        <w:br/>
      </w:r>
      <w:r>
        <w:rPr>
          <w:rFonts w:cs="Noto Serif Bengali" w:hAnsi="Noto Serif Bengali"/>
          <w:sz w:val="24"/>
        </w:rPr>
        <w:t>ধরণী অধিক উছাহে প্রফুল্লিত জাহ্নবী-জল ভেল উছলিত দাস নরহরি কহব কিয়ে পশু পাখী সব সুখে ভাসই ॥</w:t>
      </w:r>
    </w:p>
    <w:p>
      <w:pPr>
        <w:spacing w:after="60"/>
        <w:jc w:val="both"/>
      </w:pPr>
      <w:r>
        <w:rPr>
          <w:b w:val="0"/>
          <w:i/>
        </w:rPr>
        <w:t>nārī puruṣa asaṃkhya dhāyata prasara patha nirupama suhāyata dīpa śata śata ujora yāminīnātha-kara parakāśai |</w:t>
      </w:r>
      <w:r>
        <w:br/>
      </w:r>
      <w:r>
        <w:rPr>
          <w:b w:val="0"/>
          <w:i/>
        </w:rPr>
        <w:t>dharaṇī adhika uchāhe praphullita jāhnabī-jala bhela uchalita dāsa narahari kahaba kiye paśu pākhī saba sukhe bhāsai ||</w:t>
      </w:r>
    </w:p>
    <w:p>
      <w:pPr>
        <w:spacing w:after="60"/>
        <w:jc w:val="both"/>
      </w:pPr>
      <w:r>
        <w:rPr>
          <w:b w:val="0"/>
          <w:i/>
        </w:rPr>
        <w:t>Пословно:</w:t>
      </w:r>
      <w:r>
        <w:t xml:space="preserve"> нари пуруша асанкхйа дхайата — бегут бесчисленные мужчины и женщины; прасара патха нирупама сухайата — широкая дорога несравненно прекрасна; дипа шата шата уджора — сияют сотни и сотни светильников; йамини-натха-кара паракашаи — светят лучи владыки ночи (луны); дхарани адхика учхахе прапхуллита — Земля в великом веселье расцвела; джахнави-джала бхела учхалита — вздымаются воды Джахнави; даса нарахари кахаба кийе — что скажет слуга Нарахари; пашу пакхи саба сукхе бхасаи — звери и птицы, все плывут в счастье</w:t>
      </w:r>
    </w:p>
    <w:p>
      <w:pPr>
        <w:spacing w:after="60"/>
        <w:ind w:left="567"/>
        <w:jc w:val="both"/>
      </w:pPr>
      <w:r>
        <w:rPr>
          <w:sz w:val="20"/>
        </w:rPr>
        <w:t>Разночтения: ГПТ1 (скан): «</w:t>
      </w:r>
      <w:r>
        <w:rPr>
          <w:rFonts w:ascii="Noto Serif Bengali" w:hAnsi="Noto Serif Bengali" w:cs="Noto Serif Bengali"/>
          <w:sz w:val="20"/>
        </w:rPr>
        <w:t>ধরনী</w:t>
      </w:r>
      <w:r>
        <w:rPr>
          <w:sz w:val="20"/>
        </w:rPr>
        <w:t>», «</w:t>
      </w:r>
      <w:r>
        <w:rPr>
          <w:rFonts w:ascii="Noto Serif Bengali" w:hAnsi="Noto Serif Bengali" w:cs="Noto Serif Bengali"/>
          <w:sz w:val="20"/>
        </w:rPr>
        <w:t>জাহ্নবী জলভেল উছলিত</w:t>
      </w:r>
      <w:r>
        <w:rPr>
          <w:sz w:val="20"/>
        </w:rPr>
        <w:t>»; ГПТ2: то же; БР (1960, ст. 1312): «</w:t>
      </w:r>
      <w:r>
        <w:rPr>
          <w:rFonts w:ascii="Noto Serif Bengali" w:hAnsi="Noto Serif Bengali" w:cs="Noto Serif Bengali"/>
          <w:sz w:val="20"/>
        </w:rPr>
        <w:t>উজর</w:t>
      </w:r>
      <w:r>
        <w:rPr>
          <w:sz w:val="20"/>
        </w:rPr>
        <w:t>», «</w:t>
      </w:r>
      <w:r>
        <w:rPr>
          <w:rFonts w:ascii="Noto Serif Bengali" w:hAnsi="Noto Serif Bengali" w:cs="Noto Serif Bengali"/>
          <w:sz w:val="20"/>
        </w:rPr>
        <w:t>যামিনী</w:t>
      </w:r>
      <w:r>
        <w:rPr>
          <w:sz w:val="20"/>
        </w:rPr>
        <w:t>-</w:t>
      </w:r>
      <w:r>
        <w:rPr>
          <w:rFonts w:ascii="Noto Serif Bengali" w:hAnsi="Noto Serif Bengali" w:cs="Noto Serif Bengali"/>
          <w:sz w:val="20"/>
        </w:rPr>
        <w:t>নাথ</w:t>
      </w:r>
      <w:r>
        <w:rPr>
          <w:sz w:val="20"/>
        </w:rPr>
        <w:t>-</w:t>
      </w:r>
      <w:r>
        <w:rPr>
          <w:rFonts w:ascii="Noto Serif Bengali" w:hAnsi="Noto Serif Bengali" w:cs="Noto Serif Bengali"/>
          <w:sz w:val="20"/>
        </w:rPr>
        <w:t>কর</w:t>
      </w:r>
      <w:r>
        <w:rPr>
          <w:sz w:val="20"/>
        </w:rPr>
        <w:t>», «</w:t>
      </w:r>
      <w:r>
        <w:rPr>
          <w:rFonts w:ascii="Noto Serif Bengali" w:hAnsi="Noto Serif Bengali" w:cs="Noto Serif Bengali"/>
          <w:sz w:val="20"/>
        </w:rPr>
        <w:t>জাহ্নবী</w:t>
      </w:r>
      <w:r>
        <w:rPr>
          <w:sz w:val="20"/>
        </w:rPr>
        <w:t>-</w:t>
      </w:r>
      <w:r>
        <w:rPr>
          <w:rFonts w:ascii="Noto Serif Bengali" w:hAnsi="Noto Serif Bengali" w:cs="Noto Serif Bengali"/>
          <w:sz w:val="20"/>
        </w:rPr>
        <w:t>জল ভেল উছলিত</w:t>
      </w:r>
      <w:r>
        <w:rPr>
          <w:sz w:val="20"/>
        </w:rPr>
        <w:t>», «</w:t>
      </w:r>
      <w:r>
        <w:rPr>
          <w:rFonts w:ascii="Noto Serif Bengali" w:hAnsi="Noto Serif Bengali" w:cs="Noto Serif Bengali"/>
          <w:sz w:val="20"/>
        </w:rPr>
        <w:t>পশু</w:t>
      </w:r>
      <w:r>
        <w:rPr>
          <w:sz w:val="20"/>
        </w:rPr>
        <w:t>-</w:t>
      </w:r>
      <w:r>
        <w:rPr>
          <w:rFonts w:ascii="Noto Serif Bengali" w:hAnsi="Noto Serif Bengali" w:cs="Noto Serif Bengali"/>
          <w:sz w:val="20"/>
        </w:rPr>
        <w:t>পাখী</w:t>
      </w:r>
      <w:r>
        <w:rPr>
          <w:sz w:val="20"/>
        </w:rPr>
        <w:t>».</w:t>
      </w:r>
    </w:p>
    <w:p>
      <w:pPr>
        <w:spacing w:after="60"/>
        <w:ind w:left="510" w:hanging="510"/>
      </w:pPr>
      <w:r>
        <w:rPr>
          <w:b/>
          <w:i w:val="0"/>
        </w:rPr>
        <w:t>6.4.</w:t>
      </w:r>
      <w:r>
        <w:t xml:space="preserve"> Бегут бесчисленные мужчины и женщины; широкая дорога несравненно прекрасна; сияют сотни и сотни светильников, светит луна, владыка</w:t>
      </w:r>
      <w:r>
        <w:br/>
      </w:r>
      <w:r>
        <w:t>ночи;</w:t>
      </w:r>
      <w:r>
        <w:br/>
      </w:r>
      <w:r>
        <w:t>Земля в великом веселье расцвела, вздымаются воды Джахнави; что скажет слуга Нарахари? — звери и птицы, все плывут в счастье.</w:t>
      </w:r>
    </w:p>
    <w:p>
      <w:pPr>
        <w:spacing w:after="60"/>
        <w:ind w:left="283"/>
      </w:pPr>
      <w:r>
        <w:rPr>
          <w:b/>
          <w:i w:val="0"/>
          <w:sz w:val="18"/>
        </w:rPr>
        <w:t>12.</w:t>
      </w:r>
      <w:r>
        <w:rPr>
          <w:sz w:val="18"/>
        </w:rPr>
        <w:t xml:space="preserve"> ГПТ1 — с. 87, № 21 (бхупали; скан, PDF с. 346); ГПТ2 — разд. 2.3, № 21 (каталог: НГ-038). БР — 12-я волна (изд. 1912, с. 792–793; изд. 1960, ст. 1309–1312). Разночтения: 6.1 в ГПТ1 «</w:t>
      </w:r>
      <w:r>
        <w:rPr>
          <w:rFonts w:ascii="Noto Serif Bengali" w:hAnsi="Noto Serif Bengali" w:cs="Noto Serif Bengali"/>
          <w:sz w:val="18"/>
        </w:rPr>
        <w:t>ছলকায়</w:t>
      </w:r>
      <w:r>
        <w:rPr>
          <w:sz w:val="18"/>
        </w:rPr>
        <w:t>», «</w:t>
      </w:r>
      <w:r>
        <w:rPr>
          <w:rFonts w:ascii="Noto Serif Bengali" w:hAnsi="Noto Serif Bengali" w:cs="Noto Serif Bengali"/>
          <w:sz w:val="18"/>
        </w:rPr>
        <w:t>ঝলকায়</w:t>
      </w:r>
      <w:r>
        <w:rPr>
          <w:sz w:val="18"/>
        </w:rPr>
        <w:t>», в БР «</w:t>
      </w:r>
      <w:r>
        <w:rPr>
          <w:rFonts w:ascii="Noto Serif Bengali" w:hAnsi="Noto Serif Bengali" w:cs="Noto Serif Bengali"/>
          <w:sz w:val="18"/>
        </w:rPr>
        <w:t>ছলকয়ে</w:t>
      </w:r>
      <w:r>
        <w:rPr>
          <w:sz w:val="18"/>
        </w:rPr>
        <w:t>», «</w:t>
      </w:r>
      <w:r>
        <w:rPr>
          <w:rFonts w:ascii="Noto Serif Bengali" w:hAnsi="Noto Serif Bengali" w:cs="Noto Serif Bengali"/>
          <w:sz w:val="18"/>
        </w:rPr>
        <w:t>ঝলকয়ে</w:t>
      </w:r>
      <w:r>
        <w:rPr>
          <w:sz w:val="18"/>
        </w:rPr>
        <w:t>»; 6.2 в ГПТ1 «</w:t>
      </w:r>
      <w:r>
        <w:rPr>
          <w:rFonts w:ascii="Noto Serif Bengali" w:hAnsi="Noto Serif Bengali" w:cs="Noto Serif Bengali"/>
          <w:sz w:val="18"/>
        </w:rPr>
        <w:t>বন্দীগণ</w:t>
      </w:r>
      <w:r>
        <w:rPr>
          <w:sz w:val="18"/>
        </w:rPr>
        <w:t xml:space="preserve">, </w:t>
      </w:r>
      <w:r>
        <w:rPr>
          <w:rFonts w:ascii="Noto Serif Bengali" w:hAnsi="Noto Serif Bengali" w:cs="Noto Serif Bengali"/>
          <w:sz w:val="18"/>
        </w:rPr>
        <w:t>ভুরি মঙ্গলভণ</w:t>
      </w:r>
      <w:r>
        <w:rPr>
          <w:sz w:val="18"/>
        </w:rPr>
        <w:t>», в БР «</w:t>
      </w:r>
      <w:r>
        <w:rPr>
          <w:rFonts w:ascii="Noto Serif Bengali" w:hAnsi="Noto Serif Bengali" w:cs="Noto Serif Bengali"/>
          <w:sz w:val="18"/>
        </w:rPr>
        <w:t>বন্দিগণ ভণ ভুরি মঙ্গল</w:t>
      </w:r>
      <w:r>
        <w:rPr>
          <w:sz w:val="18"/>
        </w:rPr>
        <w:t>»; 6.3 в ГПТ1 «</w:t>
      </w:r>
      <w:r>
        <w:rPr>
          <w:rFonts w:ascii="Noto Serif Bengali" w:hAnsi="Noto Serif Bengali" w:cs="Noto Serif Bengali"/>
          <w:sz w:val="18"/>
        </w:rPr>
        <w:t>জনু</w:t>
      </w:r>
      <w:r>
        <w:rPr>
          <w:sz w:val="18"/>
        </w:rPr>
        <w:t>», в БР «</w:t>
      </w:r>
      <w:r>
        <w:rPr>
          <w:rFonts w:ascii="Noto Serif Bengali" w:hAnsi="Noto Serif Bengali" w:cs="Noto Serif Bengali"/>
          <w:sz w:val="18"/>
        </w:rPr>
        <w:t>যনু</w:t>
      </w:r>
      <w:r>
        <w:rPr>
          <w:sz w:val="18"/>
        </w:rPr>
        <w:t>» (то же «словно»). В ПК, КГЧ, ПС, «Гита-чандродае», «Гаура-чарита-чинтамани» нет. B. Слоги «тхаи-тата», «тхонга-тхонгина» — звукоподражание счёту танцоров и ударам барабанов (ср. сноску 11 главы 20).</w:t>
      </w:r>
    </w:p>
    <w:p>
      <w:pPr>
        <w:spacing w:after="60"/>
        <w:ind w:left="283"/>
      </w:pPr>
      <w:r>
        <w:rPr>
          <w:b/>
          <w:i w:val="0"/>
          <w:sz w:val="18"/>
        </w:rPr>
        <w:t>13.</w:t>
      </w:r>
      <w:r>
        <w:rPr>
          <w:sz w:val="18"/>
        </w:rPr>
        <w:t xml:space="preserve"> Сумерки (</w:t>
      </w:r>
      <w:r>
        <w:rPr>
          <w:rFonts w:ascii="Noto Serif Bengali" w:hAnsi="Noto Serif Bengali" w:cs="Noto Serif Bengali"/>
          <w:sz w:val="18"/>
        </w:rPr>
        <w:t>গোধূলি</w:t>
      </w:r>
      <w:r>
        <w:rPr>
          <w:sz w:val="18"/>
        </w:rPr>
        <w:t>, «час коровьей пыли», когда стада возвращаются домой) — благой час для свадьбы. Паланкин (</w:t>
      </w:r>
      <w:r>
        <w:rPr>
          <w:rFonts w:ascii="Noto Serif Bengali" w:hAnsi="Noto Serif Bengali" w:cs="Noto Serif Bengali"/>
          <w:sz w:val="18"/>
        </w:rPr>
        <w:t>চৌদোল</w:t>
      </w:r>
      <w:r>
        <w:rPr>
          <w:sz w:val="18"/>
        </w:rPr>
        <w:t>) — носилки, на которых жениха несут к дому невесты. Свадьба с Лакшмиприей — в доме её отца Валлабхи Ачарьи (ЧБ Ади 10).</w:t>
      </w:r>
    </w:p>
    <w:p>
      <w:pPr>
        <w:pStyle w:val="Heading2"/>
      </w:pPr>
      <w:r>
        <w:t>7. Нарахари — «</w:t>
      </w:r>
      <w:r>
        <w:rPr>
          <w:rFonts w:ascii="Noto Serif Bengali" w:hAnsi="Noto Serif Bengali" w:cs="Noto Serif Bengali"/>
        </w:rPr>
        <w:t>গোরাচাঁদের বিবাহ দেখিবারে</w:t>
      </w:r>
      <w:r>
        <w:t>…» (ГПТ1 с. 87–88, № 22; БР)</w:t>
      </w:r>
    </w:p>
    <w:p>
      <w:pPr>
        <w:spacing w:after="60"/>
        <w:jc w:val="both"/>
      </w:pPr>
      <w:r>
        <w:rPr>
          <w:b w:val="0"/>
          <w:i/>
        </w:rPr>
        <w:t>Молодые жёны Надии в нарядах и украшениях, звеня браслетами, спешат увидеть свадьбу Горачанда; переговариваются, улыбаясь под покрывалами; их взгляды мечутся во все стороны; увидев Господа поэта, входящего в дом Валлабхи, они не помнят себя от радости. Рага бхупали. &lt;b&gt;Атрибуция: вероятно Чакраварти&lt;/b&gt; — пада есть в БР.</w:t>
      </w:r>
      <w:r>
        <w:rPr>
          <w:b w:val="0"/>
          <w:i w:val="0"/>
          <w:vertAlign w:val="superscript"/>
        </w:rPr>
        <w:t>14</w:t>
      </w:r>
    </w:p>
    <w:p>
      <w:pPr>
        <w:spacing w:after="60"/>
        <w:ind w:left="567"/>
      </w:pPr>
      <w:r>
        <w:rPr>
          <w:rFonts w:cs="Noto Serif Bengali" w:hAnsi="Noto Serif Bengali"/>
          <w:sz w:val="24"/>
        </w:rPr>
        <w:t>গোরাচাঁদের বিবাহ দেখিবারে । কত না মনের সাধে ধায় নদীয়ার নববধূগণ ধৈরজ ধরিতে কেউ নারে ॥ ধ্রু ॥</w:t>
      </w:r>
    </w:p>
    <w:p>
      <w:pPr>
        <w:spacing w:after="60"/>
        <w:jc w:val="both"/>
      </w:pPr>
      <w:r>
        <w:rPr>
          <w:b w:val="0"/>
          <w:i/>
        </w:rPr>
        <w:t>gorācām̐dera bibāha dekhibāre | kata nā manera sādhe dhāya nadīyāra nababadhūgaṇa dhairaja dharite keu nāre || dhru ||</w:t>
      </w:r>
    </w:p>
    <w:p>
      <w:pPr>
        <w:spacing w:after="60"/>
        <w:jc w:val="both"/>
      </w:pPr>
      <w:r>
        <w:rPr>
          <w:b w:val="0"/>
          <w:i/>
        </w:rPr>
        <w:t>Пословно:</w:t>
      </w:r>
      <w:r>
        <w:t xml:space="preserve"> горачам̐дера виваха декхибаре — чтобы увидеть свадьбу Горачанда; ката на манера садхе — с каким желанием сердца; дхайа — бегут; надийара нававадху-гана — молодые жёны Надии; дхаираджа дхарите кеу наре — никто не может сохранить самообладания</w:t>
      </w:r>
    </w:p>
    <w:p>
      <w:pPr>
        <w:spacing w:after="60"/>
        <w:ind w:left="567"/>
        <w:jc w:val="both"/>
      </w:pPr>
      <w:r>
        <w:rPr>
          <w:sz w:val="20"/>
        </w:rPr>
        <w:t>Разночтения: ГПТ1 (с. 87, «</w:t>
      </w:r>
      <w:r>
        <w:rPr>
          <w:rFonts w:ascii="Noto Serif Bengali" w:hAnsi="Noto Serif Bengali" w:cs="Noto Serif Bengali"/>
          <w:sz w:val="20"/>
        </w:rPr>
        <w:t>২২শ পদ</w:t>
      </w:r>
      <w:r>
        <w:rPr>
          <w:sz w:val="20"/>
        </w:rPr>
        <w:t xml:space="preserve">। </w:t>
      </w:r>
      <w:r>
        <w:rPr>
          <w:rFonts w:ascii="Noto Serif Bengali" w:hAnsi="Noto Serif Bengali" w:cs="Noto Serif Bengali"/>
          <w:sz w:val="20"/>
        </w:rPr>
        <w:t>ভূপালী</w:t>
      </w:r>
      <w:r>
        <w:rPr>
          <w:sz w:val="20"/>
        </w:rPr>
        <w:t>।»; скан): то же; ГПТ2: то же; БР (1912, с. 793; 1960, ст. 1313): «</w:t>
      </w:r>
      <w:r>
        <w:rPr>
          <w:rFonts w:ascii="Noto Serif Bengali" w:hAnsi="Noto Serif Bengali" w:cs="Noto Serif Bengali"/>
          <w:sz w:val="20"/>
        </w:rPr>
        <w:t>গোরাচান্দের বিবাহ দেখিবারে</w:t>
      </w:r>
      <w:r>
        <w:rPr>
          <w:sz w:val="20"/>
        </w:rPr>
        <w:t>», «</w:t>
      </w:r>
      <w:r>
        <w:rPr>
          <w:rFonts w:ascii="Noto Serif Bengali" w:hAnsi="Noto Serif Bengali" w:cs="Noto Serif Bengali"/>
          <w:sz w:val="20"/>
        </w:rPr>
        <w:t>ধায় নদীয়ার নববধূগণ</w:t>
      </w:r>
      <w:r>
        <w:rPr>
          <w:sz w:val="20"/>
        </w:rPr>
        <w:t xml:space="preserve">, </w:t>
      </w:r>
      <w:r>
        <w:rPr>
          <w:rFonts w:ascii="Noto Serif Bengali" w:hAnsi="Noto Serif Bengali" w:cs="Noto Serif Bengali"/>
          <w:sz w:val="20"/>
        </w:rPr>
        <w:t>ধৈরয ধরিতে কেউ নারে</w:t>
      </w:r>
      <w:r>
        <w:rPr>
          <w:sz w:val="20"/>
        </w:rPr>
        <w:t>».</w:t>
      </w:r>
    </w:p>
    <w:p>
      <w:pPr>
        <w:spacing w:after="60"/>
        <w:ind w:left="510" w:hanging="510"/>
      </w:pPr>
      <w:r>
        <w:rPr>
          <w:b/>
          <w:i w:val="0"/>
        </w:rPr>
        <w:t>7.1.</w:t>
      </w:r>
      <w:r>
        <w:t xml:space="preserve"> Чтобы увидеть свадьбу Горачанда, с каким желанием бегут молодые жёны Надии — ни одна не может сохранить самообладания!</w:t>
      </w:r>
    </w:p>
    <w:p>
      <w:pPr>
        <w:spacing w:after="60"/>
        <w:ind w:left="567"/>
      </w:pPr>
      <w:r>
        <w:rPr>
          <w:rFonts w:cs="Noto Serif Bengali" w:hAnsi="Noto Serif Bengali"/>
          <w:sz w:val="24"/>
        </w:rPr>
        <w:t>নিরুপম বেশবাস ভূষণে ভূষিত তনু ঝলমল করে সে ভঙ্গিমা শোহে ভালো ।</w:t>
      </w:r>
      <w:r>
        <w:br/>
      </w:r>
      <w:r>
        <w:rPr>
          <w:rFonts w:cs="Noto Serif Bengali" w:hAnsi="Noto Serif Bengali"/>
          <w:sz w:val="24"/>
        </w:rPr>
        <w:t>চলিতে বাজয়ে কটি-কিঙ্কিণী নূপুর পদে সুমধুর গমন করয় পথ আলো ॥</w:t>
      </w:r>
    </w:p>
    <w:p>
      <w:pPr>
        <w:spacing w:after="60"/>
        <w:jc w:val="both"/>
      </w:pPr>
      <w:r>
        <w:rPr>
          <w:b w:val="0"/>
          <w:i/>
        </w:rPr>
        <w:t>nirupama beśabāsa bhūṣaṇe bhūṣita tanu jhalamala kare se bhaṅgimā śohe bhālo |</w:t>
      </w:r>
      <w:r>
        <w:br/>
      </w:r>
      <w:r>
        <w:rPr>
          <w:b w:val="0"/>
          <w:i/>
        </w:rPr>
        <w:t>calite bājaye kaṭi-kiṅkiṇī nūpura pade sumadhura gamana karaya patha ālo ||</w:t>
      </w:r>
    </w:p>
    <w:p>
      <w:pPr>
        <w:spacing w:after="60"/>
        <w:jc w:val="both"/>
      </w:pPr>
      <w:r>
        <w:rPr>
          <w:b w:val="0"/>
          <w:i/>
        </w:rPr>
        <w:t>Пословно:</w:t>
      </w:r>
      <w:r>
        <w:t xml:space="preserve"> нирупама беша-баса — несравненный наряд и одежды; бхушане бхушита тану — тела убраны украшениями; джхаламала каре — сверкает; се бхангима шохе бхало — та прелесть прекрасно блещет; чалите баджайе — на ходу звенят; кати-кинкини — колокольчики поясов; нупура паде — браслеты на ногах; сумадхура гамана — сладостной поступью; карайа патха ало — озаряют дорогу</w:t>
      </w:r>
    </w:p>
    <w:p>
      <w:pPr>
        <w:spacing w:after="60"/>
        <w:ind w:left="567"/>
        <w:jc w:val="both"/>
      </w:pPr>
      <w:r>
        <w:rPr>
          <w:sz w:val="20"/>
        </w:rPr>
        <w:t>Разночтения: ГПТ1 (скан), ГПТ2: то же; БР (1960, ст. 1314): «</w:t>
      </w:r>
      <w:r>
        <w:rPr>
          <w:rFonts w:ascii="Noto Serif Bengali" w:hAnsi="Noto Serif Bengali" w:cs="Noto Serif Bengali"/>
          <w:sz w:val="20"/>
        </w:rPr>
        <w:t>নিরুপম বেশ বাস</w:t>
      </w:r>
      <w:r>
        <w:rPr>
          <w:sz w:val="20"/>
        </w:rPr>
        <w:t>», «</w:t>
      </w:r>
      <w:r>
        <w:rPr>
          <w:rFonts w:ascii="Noto Serif Bengali" w:hAnsi="Noto Serif Bengali" w:cs="Noto Serif Bengali"/>
          <w:sz w:val="20"/>
        </w:rPr>
        <w:t>কটি</w:t>
      </w:r>
      <w:r>
        <w:rPr>
          <w:sz w:val="20"/>
        </w:rPr>
        <w:t>-</w:t>
      </w:r>
      <w:r>
        <w:rPr>
          <w:rFonts w:ascii="Noto Serif Bengali" w:hAnsi="Noto Serif Bengali" w:cs="Noto Serif Bengali"/>
          <w:sz w:val="20"/>
        </w:rPr>
        <w:t>কিঙ্কিণী</w:t>
      </w:r>
      <w:r>
        <w:rPr>
          <w:sz w:val="20"/>
        </w:rPr>
        <w:t>-</w:t>
      </w:r>
      <w:r>
        <w:rPr>
          <w:rFonts w:ascii="Noto Serif Bengali" w:hAnsi="Noto Serif Bengali" w:cs="Noto Serif Bengali"/>
          <w:sz w:val="20"/>
        </w:rPr>
        <w:t>নূপুর পদে</w:t>
      </w:r>
      <w:r>
        <w:rPr>
          <w:sz w:val="20"/>
        </w:rPr>
        <w:t>», «</w:t>
      </w:r>
      <w:r>
        <w:rPr>
          <w:rFonts w:ascii="Noto Serif Bengali" w:hAnsi="Noto Serif Bengali" w:cs="Noto Serif Bengali"/>
          <w:sz w:val="20"/>
        </w:rPr>
        <w:t>সুমধুর গমন</w:t>
      </w:r>
      <w:r>
        <w:rPr>
          <w:sz w:val="20"/>
        </w:rPr>
        <w:t xml:space="preserve">, </w:t>
      </w:r>
      <w:r>
        <w:rPr>
          <w:rFonts w:ascii="Noto Serif Bengali" w:hAnsi="Noto Serif Bengali" w:cs="Noto Serif Bengali"/>
          <w:sz w:val="20"/>
        </w:rPr>
        <w:t>করয়ে পথ আলো</w:t>
      </w:r>
      <w:r>
        <w:rPr>
          <w:sz w:val="20"/>
        </w:rPr>
        <w:t>».</w:t>
      </w:r>
    </w:p>
    <w:p>
      <w:pPr>
        <w:spacing w:after="60"/>
        <w:ind w:left="510" w:hanging="510"/>
      </w:pPr>
      <w:r>
        <w:rPr>
          <w:b/>
          <w:i w:val="0"/>
        </w:rPr>
        <w:t>7.2.</w:t>
      </w:r>
      <w:r>
        <w:t xml:space="preserve"> Несравненный наряд и одежды, тела убраны украшениями — сверкает и блещет их прелесть;</w:t>
      </w:r>
      <w:r>
        <w:br/>
      </w:r>
      <w:r>
        <w:t>на ходу звенят колокольчики их поясов и браслеты на ногах; сладостной поступью они озаряют дорогу.</w:t>
      </w:r>
    </w:p>
    <w:p>
      <w:pPr>
        <w:spacing w:after="60"/>
        <w:ind w:left="567"/>
      </w:pPr>
      <w:r>
        <w:rPr>
          <w:rFonts w:cs="Noto Serif Bengali" w:hAnsi="Noto Serif Bengali"/>
          <w:sz w:val="24"/>
        </w:rPr>
        <w:t>সে রস-আবেশে পরস্পর কত কয় কিবা সুললিত বেসর দোলয়ে নাসামূলে ।</w:t>
      </w:r>
      <w:r>
        <w:br/>
      </w:r>
      <w:r>
        <w:rPr>
          <w:rFonts w:cs="Noto Serif Bengali" w:hAnsi="Noto Serif Bengali"/>
          <w:sz w:val="24"/>
        </w:rPr>
        <w:t>ঘুঙটে আবৃত মঞ্জুমুখে মৃদু মৃদু হাসি হাসি-ছটা ঘটায় কেবা বা নাহি ভুলে ॥</w:t>
      </w:r>
    </w:p>
    <w:p>
      <w:pPr>
        <w:spacing w:after="60"/>
        <w:jc w:val="both"/>
      </w:pPr>
      <w:r>
        <w:rPr>
          <w:b w:val="0"/>
          <w:i/>
        </w:rPr>
        <w:t>se rasa-ābeśe paraspara kata kaya kibā sulalita besara dolaye nāsāmūle |</w:t>
      </w:r>
      <w:r>
        <w:br/>
      </w:r>
      <w:r>
        <w:rPr>
          <w:b w:val="0"/>
          <w:i/>
        </w:rPr>
        <w:t>ghuṅaṭe ābṛta mañjumukhe mṛdu mṛdu hāsi hāsi-chaṭā ghaṭāya kebā bā nāhi bhule ||</w:t>
      </w:r>
    </w:p>
    <w:p>
      <w:pPr>
        <w:spacing w:after="60"/>
        <w:jc w:val="both"/>
      </w:pPr>
      <w:r>
        <w:rPr>
          <w:b w:val="0"/>
          <w:i/>
        </w:rPr>
        <w:t>Пословно:</w:t>
      </w:r>
      <w:r>
        <w:t xml:space="preserve"> се раса-авеше — поглощённые этим чувством; параспара ката кайа — сколько говорят друг другу; киба сулалита — как прелестно; бесара долайе насамуле — колышутся кольца у ноздрей; гхунгате аврита манджу-мукхе — на прелестных лицах, скрытых покрывалом; мриду мриду хаси — тихая, тихая улыбка; хаси-чхата гхатайа — сиянием этой улыбки; кеба ба нахи бхуле — кто не очаруется</w:t>
      </w:r>
    </w:p>
    <w:p>
      <w:pPr>
        <w:spacing w:after="60"/>
        <w:ind w:left="567"/>
        <w:jc w:val="both"/>
      </w:pPr>
      <w:r>
        <w:rPr>
          <w:sz w:val="20"/>
        </w:rPr>
        <w:t>Разночтения: ГПТ1 (с. 88; скан: «</w:t>
      </w:r>
      <w:r>
        <w:rPr>
          <w:rFonts w:ascii="Noto Serif Bengali" w:hAnsi="Noto Serif Bengali" w:cs="Noto Serif Bengali"/>
          <w:sz w:val="20"/>
        </w:rPr>
        <w:t>বেশর</w:t>
      </w:r>
      <w:r>
        <w:rPr>
          <w:sz w:val="20"/>
        </w:rPr>
        <w:t>»), ГПТ2: то же; БР (1960, ст. 1315): «</w:t>
      </w:r>
      <w:r>
        <w:rPr>
          <w:rFonts w:ascii="Noto Serif Bengali" w:hAnsi="Noto Serif Bengali" w:cs="Noto Serif Bengali"/>
          <w:sz w:val="20"/>
        </w:rPr>
        <w:t>বেসর দোলয়ে নাসামূলে</w:t>
      </w:r>
      <w:r>
        <w:rPr>
          <w:sz w:val="20"/>
        </w:rPr>
        <w:t>», «</w:t>
      </w:r>
      <w:r>
        <w:rPr>
          <w:rFonts w:ascii="Noto Serif Bengali" w:hAnsi="Noto Serif Bengali" w:cs="Noto Serif Bengali"/>
          <w:sz w:val="20"/>
        </w:rPr>
        <w:t>মঞ্জু</w:t>
      </w:r>
      <w:r>
        <w:rPr>
          <w:sz w:val="20"/>
        </w:rPr>
        <w:t xml:space="preserve">- </w:t>
      </w:r>
      <w:r>
        <w:rPr>
          <w:rFonts w:ascii="Noto Serif Bengali" w:hAnsi="Noto Serif Bengali" w:cs="Noto Serif Bengali"/>
          <w:sz w:val="20"/>
        </w:rPr>
        <w:t>মুখে</w:t>
      </w:r>
      <w:r>
        <w:rPr>
          <w:sz w:val="20"/>
        </w:rPr>
        <w:t>», «</w:t>
      </w:r>
      <w:r>
        <w:rPr>
          <w:rFonts w:ascii="Noto Serif Bengali" w:hAnsi="Noto Serif Bengali" w:cs="Noto Serif Bengali"/>
          <w:sz w:val="20"/>
        </w:rPr>
        <w:t>কেবা বা নাই ভুলে</w:t>
      </w:r>
      <w:r>
        <w:rPr>
          <w:sz w:val="20"/>
        </w:rPr>
        <w:t>».</w:t>
      </w:r>
    </w:p>
    <w:p>
      <w:pPr>
        <w:spacing w:after="60"/>
        <w:ind w:left="510" w:hanging="510"/>
      </w:pPr>
      <w:r>
        <w:rPr>
          <w:b/>
          <w:i w:val="0"/>
        </w:rPr>
        <w:t>7.3.</w:t>
      </w:r>
      <w:r>
        <w:t xml:space="preserve"> Поглощённые этим чувством, сколько говорят они друг другу — как прелестно! — колышутся кольца у ноздрей;</w:t>
      </w:r>
      <w:r>
        <w:br/>
      </w:r>
      <w:r>
        <w:t>на прелестных лицах, скрытых покрывалом, — тихая, тихая улыбка; кого не очарует сияние этой улыбки?</w:t>
      </w:r>
    </w:p>
    <w:p>
      <w:pPr>
        <w:spacing w:after="60"/>
        <w:ind w:left="567"/>
      </w:pPr>
      <w:r>
        <w:rPr>
          <w:rFonts w:cs="Noto Serif Bengali" w:hAnsi="Noto Serif Bengali"/>
          <w:sz w:val="24"/>
        </w:rPr>
        <w:t>অঞ্জনে রঞ্জিত মনোরঞ্জন খঞ্জনপাখী জিনি মঞ্জু নয়ন-চাহনি চারি ভিতে ।</w:t>
      </w:r>
      <w:r>
        <w:br/>
      </w:r>
      <w:r>
        <w:rPr>
          <w:rFonts w:cs="Noto Serif Bengali" w:hAnsi="Noto Serif Bengali"/>
          <w:sz w:val="24"/>
        </w:rPr>
        <w:t>নরহরি-পরাণনাথেরে নিরখিয়া হিয়া উথলয়ে বল্লভ-ভবন প্রবেশিতে ॥</w:t>
      </w:r>
    </w:p>
    <w:p>
      <w:pPr>
        <w:spacing w:after="60"/>
        <w:jc w:val="both"/>
      </w:pPr>
      <w:r>
        <w:rPr>
          <w:b w:val="0"/>
          <w:i/>
        </w:rPr>
        <w:t>añjane rañjita manorañjana khañjanapākhī jini mañju nayana-cāhani cāri bhite |</w:t>
      </w:r>
      <w:r>
        <w:br/>
      </w:r>
      <w:r>
        <w:rPr>
          <w:b w:val="0"/>
          <w:i/>
        </w:rPr>
        <w:t>narahari-parāṇanāthere nirakhiyā hiyā uthalaye ballabha-bhabana prabeśite ||</w:t>
      </w:r>
    </w:p>
    <w:p>
      <w:pPr>
        <w:spacing w:after="60"/>
        <w:jc w:val="both"/>
      </w:pPr>
      <w:r>
        <w:rPr>
          <w:b w:val="0"/>
          <w:i/>
        </w:rPr>
        <w:t>Пословно:</w:t>
      </w:r>
      <w:r>
        <w:t xml:space="preserve"> анджане ранджита — подведённые сурьмой; мано-ранджана — радующие сердце; кханджана-пакхи джини — затмевающие птичку кханджану; манджу найана-чахани — прелестные взгляды глаз; чари бхите — во все стороны; нарахари-парана-натхере нирахийа — увидев Владыку жизни Нарахари; хийа утхалайе — сердце переполняется; валлабха-бхавана правешите — когда Он входит в дом Валлабхи</w:t>
      </w:r>
    </w:p>
    <w:p>
      <w:pPr>
        <w:spacing w:after="60"/>
        <w:ind w:left="567"/>
        <w:jc w:val="both"/>
      </w:pPr>
      <w:r>
        <w:rPr>
          <w:sz w:val="20"/>
        </w:rPr>
        <w:t>Разночтения: ГПТ1 (скан: «</w:t>
      </w:r>
      <w:r>
        <w:rPr>
          <w:rFonts w:ascii="Noto Serif Bengali" w:hAnsi="Noto Serif Bengali" w:cs="Noto Serif Bengali"/>
          <w:sz w:val="20"/>
        </w:rPr>
        <w:t>মনরঞ্জন</w:t>
      </w:r>
      <w:r>
        <w:rPr>
          <w:sz w:val="20"/>
        </w:rPr>
        <w:t>», «</w:t>
      </w:r>
      <w:r>
        <w:rPr>
          <w:rFonts w:ascii="Noto Serif Bengali" w:hAnsi="Noto Serif Bengali" w:cs="Noto Serif Bengali"/>
          <w:sz w:val="20"/>
        </w:rPr>
        <w:t>মঞ্জনয়ন চাহনি</w:t>
      </w:r>
      <w:r>
        <w:rPr>
          <w:sz w:val="20"/>
        </w:rPr>
        <w:t>»), ГПТ2: то же; БР (1960, ст. 1316): «</w:t>
      </w:r>
      <w:r>
        <w:rPr>
          <w:rFonts w:ascii="Noto Serif Bengali" w:hAnsi="Noto Serif Bengali" w:cs="Noto Serif Bengali"/>
          <w:sz w:val="20"/>
        </w:rPr>
        <w:t>মনো</w:t>
      </w:r>
      <w:r>
        <w:rPr>
          <w:sz w:val="20"/>
        </w:rPr>
        <w:t xml:space="preserve">- </w:t>
      </w:r>
      <w:r>
        <w:rPr>
          <w:rFonts w:ascii="Noto Serif Bengali" w:hAnsi="Noto Serif Bengali" w:cs="Noto Serif Bengali"/>
          <w:sz w:val="20"/>
        </w:rPr>
        <w:t>রঞ্জন খঞ্জন পাখী</w:t>
      </w:r>
      <w:r>
        <w:rPr>
          <w:sz w:val="20"/>
        </w:rPr>
        <w:t xml:space="preserve">, </w:t>
      </w:r>
      <w:r>
        <w:rPr>
          <w:rFonts w:ascii="Noto Serif Bengali" w:hAnsi="Noto Serif Bengali" w:cs="Noto Serif Bengali"/>
          <w:sz w:val="20"/>
        </w:rPr>
        <w:t>যিনি মঞ্জু নয়ন</w:t>
      </w:r>
      <w:r>
        <w:rPr>
          <w:sz w:val="20"/>
        </w:rPr>
        <w:t>-</w:t>
      </w:r>
      <w:r>
        <w:rPr>
          <w:rFonts w:ascii="Noto Serif Bengali" w:hAnsi="Noto Serif Bengali" w:cs="Noto Serif Bengali"/>
          <w:sz w:val="20"/>
        </w:rPr>
        <w:t>চাহনি চারিভিতে</w:t>
      </w:r>
      <w:r>
        <w:rPr>
          <w:sz w:val="20"/>
        </w:rPr>
        <w:t>», «</w:t>
      </w:r>
      <w:r>
        <w:rPr>
          <w:rFonts w:ascii="Noto Serif Bengali" w:hAnsi="Noto Serif Bengali" w:cs="Noto Serif Bengali"/>
          <w:sz w:val="20"/>
        </w:rPr>
        <w:t>নিরখিয়া হিয়া উলয়ে</w:t>
      </w:r>
      <w:r>
        <w:rPr>
          <w:sz w:val="20"/>
        </w:rPr>
        <w:t>(</w:t>
      </w:r>
      <w:r>
        <w:rPr>
          <w:rFonts w:ascii="Noto Serif Bengali" w:hAnsi="Noto Serif Bengali" w:cs="Noto Serif Bengali"/>
          <w:sz w:val="20"/>
        </w:rPr>
        <w:t>উথলয়ে</w:t>
      </w:r>
      <w:r>
        <w:rPr>
          <w:sz w:val="20"/>
        </w:rPr>
        <w:t>)».</w:t>
      </w:r>
    </w:p>
    <w:p>
      <w:pPr>
        <w:spacing w:after="60"/>
        <w:ind w:left="510" w:hanging="510"/>
      </w:pPr>
      <w:r>
        <w:rPr>
          <w:b/>
          <w:i w:val="0"/>
        </w:rPr>
        <w:t>7.4.</w:t>
      </w:r>
      <w:r>
        <w:t xml:space="preserve"> Подведённые сурьмой, радующие сердце, затмевающие птичку кханджану, их прелестные взгляды — во все стороны;</w:t>
      </w:r>
      <w:r>
        <w:br/>
      </w:r>
      <w:r>
        <w:t>и, увидев Владыку жизни Нарахари, входящего в дом Валлабхи, они не помнят себя от радости.</w:t>
      </w:r>
      <w:r>
        <w:rPr>
          <w:b w:val="0"/>
          <w:i w:val="0"/>
          <w:vertAlign w:val="superscript"/>
        </w:rPr>
        <w:t>15</w:t>
      </w:r>
    </w:p>
    <w:p>
      <w:pPr>
        <w:spacing w:after="60"/>
        <w:ind w:left="283"/>
      </w:pPr>
      <w:r>
        <w:rPr>
          <w:b/>
          <w:i w:val="0"/>
          <w:sz w:val="18"/>
        </w:rPr>
        <w:t>14.</w:t>
      </w:r>
      <w:r>
        <w:rPr>
          <w:sz w:val="18"/>
        </w:rPr>
        <w:t xml:space="preserve"> ГПТ1 — с. 87–88, № 22 (бхупали; скан, PDF с. 346–347); ГПТ2 — разд. 2.3, № 22 (каталог: НГ-039). БР — 12-я волна (изд. 1912, с. 793; изд. 1960, ст. 1313–1316). Разночтения: 7.4 в ГПТ1 «</w:t>
      </w:r>
      <w:r>
        <w:rPr>
          <w:rFonts w:ascii="Noto Serif Bengali" w:hAnsi="Noto Serif Bengali" w:cs="Noto Serif Bengali"/>
          <w:sz w:val="18"/>
        </w:rPr>
        <w:t>উথলয়ে</w:t>
      </w:r>
      <w:r>
        <w:rPr>
          <w:sz w:val="18"/>
        </w:rPr>
        <w:t>», в БР-1960 «</w:t>
      </w:r>
      <w:r>
        <w:rPr>
          <w:rFonts w:ascii="Noto Serif Bengali" w:hAnsi="Noto Serif Bengali" w:cs="Noto Serif Bengali"/>
          <w:sz w:val="18"/>
        </w:rPr>
        <w:t>উলয়ে</w:t>
      </w:r>
      <w:r>
        <w:rPr>
          <w:sz w:val="18"/>
        </w:rPr>
        <w:t>» (распознавание?); 7.3 в ГПТ1 «</w:t>
      </w:r>
      <w:r>
        <w:rPr>
          <w:rFonts w:ascii="Noto Serif Bengali" w:hAnsi="Noto Serif Bengali" w:cs="Noto Serif Bengali"/>
          <w:sz w:val="18"/>
        </w:rPr>
        <w:t>বেশর</w:t>
      </w:r>
      <w:r>
        <w:rPr>
          <w:sz w:val="18"/>
        </w:rPr>
        <w:t>», в БР «</w:t>
      </w:r>
      <w:r>
        <w:rPr>
          <w:rFonts w:ascii="Noto Serif Bengali" w:hAnsi="Noto Serif Bengali" w:cs="Noto Serif Bengali"/>
          <w:sz w:val="18"/>
        </w:rPr>
        <w:t>বেসর</w:t>
      </w:r>
      <w:r>
        <w:rPr>
          <w:sz w:val="18"/>
        </w:rPr>
        <w:t>» (одно слово — «кольцо в носу»). В ПК, КГЧ, ПС, «Гита-чандродае», «Гаура-чарита-чинтамани» нет. B. Строка 7.1 — припев (</w:t>
      </w:r>
      <w:r>
        <w:rPr>
          <w:rFonts w:ascii="Noto Serif Bengali" w:hAnsi="Noto Serif Bengali" w:cs="Noto Serif Bengali"/>
          <w:sz w:val="18"/>
        </w:rPr>
        <w:t>ধ্রু</w:t>
      </w:r>
      <w:r>
        <w:rPr>
          <w:sz w:val="18"/>
        </w:rPr>
        <w:t>).</w:t>
      </w:r>
    </w:p>
    <w:p>
      <w:pPr>
        <w:spacing w:after="60"/>
        <w:ind w:left="283"/>
      </w:pPr>
      <w:r>
        <w:rPr>
          <w:b/>
          <w:i w:val="0"/>
          <w:sz w:val="18"/>
        </w:rPr>
        <w:t>15.</w:t>
      </w:r>
      <w:r>
        <w:rPr>
          <w:sz w:val="18"/>
        </w:rPr>
        <w:t xml:space="preserve"> Кханджана — трясогузка, в индийской поэзии образ живых, беспокойных глаз. «Владыка жизни Нарахари» (</w:t>
      </w:r>
      <w:r>
        <w:rPr>
          <w:rFonts w:ascii="Noto Serif Bengali" w:hAnsi="Noto Serif Bengali" w:cs="Noto Serif Bengali"/>
          <w:sz w:val="18"/>
        </w:rPr>
        <w:t>নরহরি পরাণনাথ</w:t>
      </w:r>
      <w:r>
        <w:rPr>
          <w:sz w:val="18"/>
        </w:rPr>
        <w:t>) — Господь поэта, оборот подписи (как «Господь поэта Нарахари», сноска 34 главы 20); радость молодых жён — праздничный восторг на свадьбе (см. сноску 5).</w:t>
      </w:r>
    </w:p>
    <w:p>
      <w:pPr>
        <w:pStyle w:val="Heading2"/>
      </w:pPr>
      <w:r>
        <w:t>8. Нарахари — «</w:t>
      </w:r>
      <w:r>
        <w:rPr>
          <w:rFonts w:ascii="Noto Serif Bengali" w:hAnsi="Noto Serif Bengali" w:cs="Noto Serif Bengali"/>
        </w:rPr>
        <w:t>বল্লভ</w:t>
      </w:r>
      <w:r>
        <w:t>-</w:t>
      </w:r>
      <w:r>
        <w:rPr>
          <w:rFonts w:ascii="Noto Serif Bengali" w:hAnsi="Noto Serif Bengali" w:cs="Noto Serif Bengali"/>
        </w:rPr>
        <w:t>ভবনে গোরা রায়</w:t>
      </w:r>
      <w:r>
        <w:t>…» (ГПТ1 с. 88–89, № 23; БР)</w:t>
      </w:r>
    </w:p>
    <w:p>
      <w:pPr>
        <w:spacing w:after="60"/>
        <w:jc w:val="both"/>
      </w:pPr>
      <w:r>
        <w:rPr>
          <w:b w:val="0"/>
          <w:i/>
        </w:rPr>
        <w:t>Свадьба в доме Валлабхи: Вишвамбхара стоит на дощечке под свадебным навесом; мать невесты с замужними женщинами встречает жениха, семь раз обходя Его с семью светильниками; Валлабха Ачарья приводит дочь, усаживает её на трон и по обряду отдаёт Лакшми сыну Шачи; пение Вед, клики, музыка; боги с небесных колесниц невидимо осыпают свадьбу цветами. Рага камода. &lt;b&gt;Атрибуция: вероятно Чакраварти&lt;/b&gt; — пада есть в БР.</w:t>
      </w:r>
      <w:r>
        <w:rPr>
          <w:b w:val="0"/>
          <w:i w:val="0"/>
          <w:vertAlign w:val="superscript"/>
        </w:rPr>
        <w:t>16</w:t>
      </w:r>
    </w:p>
    <w:p>
      <w:pPr>
        <w:spacing w:after="60"/>
        <w:ind w:left="567"/>
      </w:pPr>
      <w:r>
        <w:rPr>
          <w:rFonts w:cs="Noto Serif Bengali" w:hAnsi="Noto Serif Bengali"/>
          <w:sz w:val="24"/>
        </w:rPr>
        <w:t>বল্লভ-ভবনে গোরা রায় । বল্লভ মিশ্রের মহা আনন্দ বাঢ়ায় ॥</w:t>
      </w:r>
    </w:p>
    <w:p>
      <w:pPr>
        <w:spacing w:after="60"/>
        <w:jc w:val="both"/>
      </w:pPr>
      <w:r>
        <w:rPr>
          <w:b w:val="0"/>
          <w:i/>
        </w:rPr>
        <w:t>ballabha-bhabane gorā rāya | ballabha miśrera mahā ānanda bāṛhāya ||</w:t>
      </w:r>
    </w:p>
    <w:p>
      <w:pPr>
        <w:spacing w:after="60"/>
        <w:jc w:val="both"/>
      </w:pPr>
      <w:r>
        <w:rPr>
          <w:b w:val="0"/>
          <w:i/>
        </w:rPr>
        <w:t>Пословно:</w:t>
      </w:r>
      <w:r>
        <w:t xml:space="preserve"> валлабха-бхаване — в доме Валлабхи; гора райа — Гора Рай; валлабха мишрера — Валлабхи Мишры; маха ананда бадхайа — умножает великую радость</w:t>
      </w:r>
    </w:p>
    <w:p>
      <w:pPr>
        <w:spacing w:after="60"/>
        <w:ind w:left="567"/>
        <w:jc w:val="both"/>
      </w:pPr>
      <w:r>
        <w:rPr>
          <w:sz w:val="20"/>
        </w:rPr>
        <w:t>Разночтения: ГПТ1 (с. 88, «</w:t>
      </w:r>
      <w:r>
        <w:rPr>
          <w:rFonts w:ascii="Noto Serif Bengali" w:hAnsi="Noto Serif Bengali" w:cs="Noto Serif Bengali"/>
          <w:sz w:val="20"/>
        </w:rPr>
        <w:t>২৩শ পদ</w:t>
      </w:r>
      <w:r>
        <w:rPr>
          <w:sz w:val="20"/>
        </w:rPr>
        <w:t xml:space="preserve">। </w:t>
      </w:r>
      <w:r>
        <w:rPr>
          <w:rFonts w:ascii="Noto Serif Bengali" w:hAnsi="Noto Serif Bengali" w:cs="Noto Serif Bengali"/>
          <w:sz w:val="20"/>
        </w:rPr>
        <w:t>কামোদ</w:t>
      </w:r>
      <w:r>
        <w:rPr>
          <w:sz w:val="20"/>
        </w:rPr>
        <w:t>।»; скан): «</w:t>
      </w:r>
      <w:r>
        <w:rPr>
          <w:rFonts w:ascii="Noto Serif Bengali" w:hAnsi="Noto Serif Bengali" w:cs="Noto Serif Bengali"/>
          <w:sz w:val="20"/>
        </w:rPr>
        <w:t>বল্লভভবনে</w:t>
      </w:r>
      <w:r>
        <w:rPr>
          <w:sz w:val="20"/>
        </w:rPr>
        <w:t>», «</w:t>
      </w:r>
      <w:r>
        <w:rPr>
          <w:rFonts w:ascii="Noto Serif Bengali" w:hAnsi="Noto Serif Bengali" w:cs="Noto Serif Bengali"/>
          <w:sz w:val="20"/>
        </w:rPr>
        <w:t>বাঢ়ায়</w:t>
      </w:r>
      <w:r>
        <w:rPr>
          <w:sz w:val="20"/>
        </w:rPr>
        <w:t>»; ГПТ2: то же; БР (1912, с. 794; 1960, ст. 1317): «</w:t>
      </w:r>
      <w:r>
        <w:rPr>
          <w:rFonts w:ascii="Noto Serif Bengali" w:hAnsi="Noto Serif Bengali" w:cs="Noto Serif Bengali"/>
          <w:sz w:val="20"/>
        </w:rPr>
        <w:t>বল্লভভবনে গোরারায়</w:t>
      </w:r>
      <w:r>
        <w:rPr>
          <w:sz w:val="20"/>
        </w:rPr>
        <w:t>», «</w:t>
      </w:r>
      <w:r>
        <w:rPr>
          <w:rFonts w:ascii="Noto Serif Bengali" w:hAnsi="Noto Serif Bengali" w:cs="Noto Serif Bengali"/>
          <w:sz w:val="20"/>
        </w:rPr>
        <w:t>বল্লভমিশ্রের</w:t>
      </w:r>
      <w:r>
        <w:rPr>
          <w:sz w:val="20"/>
        </w:rPr>
        <w:t>».</w:t>
      </w:r>
    </w:p>
    <w:p>
      <w:pPr>
        <w:spacing w:after="60"/>
        <w:ind w:left="510" w:hanging="510"/>
      </w:pPr>
      <w:r>
        <w:rPr>
          <w:b/>
          <w:i w:val="0"/>
        </w:rPr>
        <w:t>8.1.</w:t>
      </w:r>
      <w:r>
        <w:t xml:space="preserve"> Гора Рай в доме Валлабхи умножает великую радость Валлабхи Мишры.</w:t>
      </w:r>
    </w:p>
    <w:p>
      <w:pPr>
        <w:spacing w:after="60"/>
        <w:ind w:left="567"/>
      </w:pPr>
      <w:r>
        <w:rPr>
          <w:rFonts w:cs="Noto Serif Bengali" w:hAnsi="Noto Serif Bengali"/>
          <w:sz w:val="24"/>
        </w:rPr>
        <w:t>বল্লভ হইয়া উল্লসিত । করায় মঙ্গল কার্য্য বিবাহ-বিহিত ॥</w:t>
      </w:r>
    </w:p>
    <w:p>
      <w:pPr>
        <w:spacing w:after="60"/>
        <w:jc w:val="both"/>
      </w:pPr>
      <w:r>
        <w:rPr>
          <w:b w:val="0"/>
          <w:i/>
        </w:rPr>
        <w:t>ballabha haiyā ullasita | karāya maṅgala kāryya bibāha-bihita ||</w:t>
      </w:r>
    </w:p>
    <w:p>
      <w:pPr>
        <w:spacing w:after="60"/>
        <w:jc w:val="both"/>
      </w:pPr>
      <w:r>
        <w:rPr>
          <w:b w:val="0"/>
          <w:i/>
        </w:rPr>
        <w:t>Пословно:</w:t>
      </w:r>
      <w:r>
        <w:t xml:space="preserve"> валлабха хайа улласита — Валлабха, ликуя; карайа мангала карйа — велит совершать благие обряды; виваха-вихита — положенные для свадьбы</w:t>
      </w:r>
    </w:p>
    <w:p>
      <w:pPr>
        <w:spacing w:after="60"/>
        <w:ind w:left="567"/>
        <w:jc w:val="both"/>
      </w:pPr>
      <w:r>
        <w:rPr>
          <w:sz w:val="20"/>
        </w:rPr>
        <w:t>Разночтения: ГПТ1 (скан), ГПТ2: то же; БР (1960, ст. 1318): «</w:t>
      </w:r>
      <w:r>
        <w:rPr>
          <w:rFonts w:ascii="Noto Serif Bengali" w:hAnsi="Noto Serif Bengali" w:cs="Noto Serif Bengali"/>
          <w:sz w:val="20"/>
        </w:rPr>
        <w:t>করয়ে মঙ্গল</w:t>
      </w:r>
      <w:r>
        <w:rPr>
          <w:sz w:val="20"/>
        </w:rPr>
        <w:t>-</w:t>
      </w:r>
      <w:r>
        <w:rPr>
          <w:rFonts w:ascii="Noto Serif Bengali" w:hAnsi="Noto Serif Bengali" w:cs="Noto Serif Bengali"/>
          <w:sz w:val="20"/>
        </w:rPr>
        <w:t>কার্য বিবাহ</w:t>
      </w:r>
      <w:r>
        <w:rPr>
          <w:sz w:val="20"/>
        </w:rPr>
        <w:t>-</w:t>
      </w:r>
      <w:r>
        <w:rPr>
          <w:rFonts w:ascii="Noto Serif Bengali" w:hAnsi="Noto Serif Bengali" w:cs="Noto Serif Bengali"/>
          <w:sz w:val="20"/>
        </w:rPr>
        <w:t>বিহিত</w:t>
      </w:r>
      <w:r>
        <w:rPr>
          <w:sz w:val="20"/>
        </w:rPr>
        <w:t>».</w:t>
      </w:r>
    </w:p>
    <w:p>
      <w:pPr>
        <w:spacing w:after="60"/>
        <w:ind w:left="510" w:hanging="510"/>
      </w:pPr>
      <w:r>
        <w:rPr>
          <w:b/>
          <w:i w:val="0"/>
        </w:rPr>
        <w:t>8.2.</w:t>
      </w:r>
      <w:r>
        <w:t xml:space="preserve"> Валлабха, ликуя, велит совершать благие обряды, положенные для свадьбы.</w:t>
      </w:r>
    </w:p>
    <w:p>
      <w:pPr>
        <w:spacing w:after="60"/>
        <w:ind w:left="567"/>
      </w:pPr>
      <w:r>
        <w:rPr>
          <w:rFonts w:cs="Noto Serif Bengali" w:hAnsi="Noto Serif Bengali"/>
          <w:sz w:val="24"/>
        </w:rPr>
        <w:t>বিশ্বম্ভর হরষ হিয়ায় । দাঁড়াইলা পিড়ির উপরে ছোড়লায় ॥</w:t>
      </w:r>
    </w:p>
    <w:p>
      <w:pPr>
        <w:spacing w:after="60"/>
        <w:jc w:val="both"/>
      </w:pPr>
      <w:r>
        <w:rPr>
          <w:b w:val="0"/>
          <w:i/>
        </w:rPr>
        <w:t>biśvambhara haraṣa hiyāya | dām̐ṛāilā piṛira upare choṛalāya ||</w:t>
      </w:r>
    </w:p>
    <w:p>
      <w:pPr>
        <w:spacing w:after="60"/>
        <w:jc w:val="both"/>
      </w:pPr>
      <w:r>
        <w:rPr>
          <w:b w:val="0"/>
          <w:i/>
        </w:rPr>
        <w:t>Пословно:</w:t>
      </w:r>
      <w:r>
        <w:t xml:space="preserve"> вишвамбхара — Вишвамбхара; хараша хийайа — с радостным сердцем; дам̐раила — встал; пирира упаре — на дощечку; чхорлайа — под свадебным навесом (на месте обряда)</w:t>
      </w:r>
    </w:p>
    <w:p>
      <w:pPr>
        <w:spacing w:after="60"/>
        <w:ind w:left="567"/>
        <w:jc w:val="both"/>
      </w:pPr>
      <w:r>
        <w:rPr>
          <w:sz w:val="20"/>
        </w:rPr>
        <w:t>Разночтения: ГПТ1 (скан: «</w:t>
      </w:r>
      <w:r>
        <w:rPr>
          <w:rFonts w:ascii="Noto Serif Bengali" w:hAnsi="Noto Serif Bengali" w:cs="Noto Serif Bengali"/>
          <w:sz w:val="20"/>
        </w:rPr>
        <w:t>বিশ্বম্ভর সরস হিয়ায়</w:t>
      </w:r>
      <w:r>
        <w:rPr>
          <w:sz w:val="20"/>
        </w:rPr>
        <w:t>», после строки — сноска редактора), ГПТ2: то же; БР (1960, ст. 1319): «</w:t>
      </w:r>
      <w:r>
        <w:rPr>
          <w:rFonts w:ascii="Noto Serif Bengali" w:hAnsi="Noto Serif Bengali" w:cs="Noto Serif Bengali"/>
          <w:sz w:val="20"/>
        </w:rPr>
        <w:t>বিশ্বম্ভর হরষ হিয়ায়</w:t>
      </w:r>
      <w:r>
        <w:rPr>
          <w:sz w:val="20"/>
        </w:rPr>
        <w:t>» — по БР.</w:t>
      </w:r>
    </w:p>
    <w:p>
      <w:pPr>
        <w:spacing w:after="60"/>
        <w:ind w:left="510" w:hanging="510"/>
      </w:pPr>
      <w:r>
        <w:rPr>
          <w:b/>
          <w:i w:val="0"/>
        </w:rPr>
        <w:t>8.3.</w:t>
      </w:r>
      <w:r>
        <w:t xml:space="preserve"> Вишвамбхара с радостным сердцем встал на дощечку под свадебным навесом.</w:t>
      </w:r>
      <w:r>
        <w:rPr>
          <w:b w:val="0"/>
          <w:i w:val="0"/>
          <w:vertAlign w:val="superscript"/>
        </w:rPr>
        <w:t>17</w:t>
      </w:r>
    </w:p>
    <w:p>
      <w:pPr>
        <w:spacing w:after="60"/>
        <w:ind w:left="567"/>
      </w:pPr>
      <w:r>
        <w:rPr>
          <w:rFonts w:cs="Noto Serif Bengali" w:hAnsi="Noto Serif Bengali"/>
          <w:sz w:val="24"/>
        </w:rPr>
        <w:t>অঙ্গের ভঙ্গীতে প্রাণ হরে । রূপের ছটায় দশদিক আলো করে ॥</w:t>
      </w:r>
    </w:p>
    <w:p>
      <w:pPr>
        <w:spacing w:after="60"/>
        <w:jc w:val="both"/>
      </w:pPr>
      <w:r>
        <w:rPr>
          <w:b w:val="0"/>
          <w:i/>
        </w:rPr>
        <w:t>aṅgera bhaṅgīte prāṇa hare | rūpera chaṭāya daśadika ālo kare ||</w:t>
      </w:r>
    </w:p>
    <w:p>
      <w:pPr>
        <w:spacing w:after="60"/>
        <w:jc w:val="both"/>
      </w:pPr>
      <w:r>
        <w:rPr>
          <w:b w:val="0"/>
          <w:i/>
        </w:rPr>
        <w:t>Пословно:</w:t>
      </w:r>
      <w:r>
        <w:t xml:space="preserve"> ангера бхангите — движениями тела; прана харе — похищает жизнь; рупера чхатайа — сиянием облика; даша-дик ало каре — озаряет десять сторон</w:t>
      </w:r>
    </w:p>
    <w:p>
      <w:pPr>
        <w:spacing w:after="60"/>
        <w:ind w:left="567"/>
        <w:jc w:val="both"/>
      </w:pPr>
      <w:r>
        <w:rPr>
          <w:sz w:val="20"/>
        </w:rPr>
        <w:t>Разночтения: ГПТ1 (скан), ГПТ2, БР (1960, ст. 1320): то же.</w:t>
      </w:r>
    </w:p>
    <w:p>
      <w:pPr>
        <w:spacing w:after="60"/>
        <w:ind w:left="510" w:hanging="510"/>
      </w:pPr>
      <w:r>
        <w:rPr>
          <w:b/>
          <w:i w:val="0"/>
        </w:rPr>
        <w:t>8.4.</w:t>
      </w:r>
      <w:r>
        <w:t xml:space="preserve"> Движения Его тела похищают жизнь; сияние Его облика озаряет десять сторон.</w:t>
      </w:r>
    </w:p>
    <w:p>
      <w:pPr>
        <w:spacing w:after="60"/>
        <w:ind w:left="567"/>
      </w:pPr>
      <w:r>
        <w:rPr>
          <w:rFonts w:cs="Noto Serif Bengali" w:hAnsi="Noto Serif Bengali"/>
          <w:sz w:val="24"/>
        </w:rPr>
        <w:t>চাঁদমুখে উপমা কি দিতে । অমিয়া-গরব নাশে ঈষৎ হাসিতে ॥</w:t>
      </w:r>
    </w:p>
    <w:p>
      <w:pPr>
        <w:spacing w:after="60"/>
        <w:jc w:val="both"/>
      </w:pPr>
      <w:r>
        <w:rPr>
          <w:b w:val="0"/>
          <w:i/>
        </w:rPr>
        <w:t>cām̐damukhe upamā ki dite | amiyā-garaba nāśe īṣat hāsite ||</w:t>
      </w:r>
    </w:p>
    <w:p>
      <w:pPr>
        <w:spacing w:after="60"/>
        <w:jc w:val="both"/>
      </w:pPr>
      <w:r>
        <w:rPr>
          <w:b w:val="0"/>
          <w:i/>
        </w:rPr>
        <w:t>Пословно:</w:t>
      </w:r>
      <w:r>
        <w:t xml:space="preserve"> чам̐да-мукхе — луноподобному лицу; упама ки дите — какое сравнение дать; амийа-гарава наше — сокрушает гордость нектара; ишат хасите — лёгкой улыбкой</w:t>
      </w:r>
    </w:p>
    <w:p>
      <w:pPr>
        <w:spacing w:after="60"/>
        <w:ind w:left="567"/>
        <w:jc w:val="both"/>
      </w:pPr>
      <w:r>
        <w:rPr>
          <w:sz w:val="20"/>
        </w:rPr>
        <w:t>Разночтения: ГПТ1 (скан), ГПТ2: то же; БР (1960, ст. 1321): «</w:t>
      </w:r>
      <w:r>
        <w:rPr>
          <w:rFonts w:ascii="Noto Serif Bengali" w:hAnsi="Noto Serif Bengali" w:cs="Noto Serif Bengali"/>
          <w:sz w:val="20"/>
        </w:rPr>
        <w:t>চান্দমুখে</w:t>
      </w:r>
      <w:r>
        <w:rPr>
          <w:sz w:val="20"/>
        </w:rPr>
        <w:t>».</w:t>
      </w:r>
    </w:p>
    <w:p>
      <w:pPr>
        <w:spacing w:after="60"/>
        <w:ind w:left="510" w:hanging="510"/>
      </w:pPr>
      <w:r>
        <w:rPr>
          <w:b/>
          <w:i w:val="0"/>
        </w:rPr>
        <w:t>8.5.</w:t>
      </w:r>
      <w:r>
        <w:t xml:space="preserve"> С чем сравнить Его луноподобное лицо? Лёгкой улыбкой оно сокрушает гордость нектара.</w:t>
      </w:r>
    </w:p>
    <w:p>
      <w:pPr>
        <w:spacing w:after="60"/>
        <w:ind w:left="567"/>
      </w:pPr>
      <w:r>
        <w:rPr>
          <w:rFonts w:cs="Noto Serif Bengali" w:hAnsi="Noto Serif Bengali"/>
          <w:sz w:val="24"/>
        </w:rPr>
        <w:t>নয়ন চাহনি চারু ছাঁদে । যার পানে চায় সে ধৈরজ নাহি বাঁধে ॥</w:t>
      </w:r>
    </w:p>
    <w:p>
      <w:pPr>
        <w:spacing w:after="60"/>
        <w:jc w:val="both"/>
      </w:pPr>
      <w:r>
        <w:rPr>
          <w:b w:val="0"/>
          <w:i/>
        </w:rPr>
        <w:t>nayana cāhani cāru chām̐de | yāra pāne cāya se dhairaja nāhi bām̐dhe ||</w:t>
      </w:r>
    </w:p>
    <w:p>
      <w:pPr>
        <w:spacing w:after="60"/>
        <w:jc w:val="both"/>
      </w:pPr>
      <w:r>
        <w:rPr>
          <w:b w:val="0"/>
          <w:i/>
        </w:rPr>
        <w:t>Пословно:</w:t>
      </w:r>
      <w:r>
        <w:t xml:space="preserve"> найана чахани — взгляд глаз; чару чхам̐де — прелестен; йара пане чайа — на кого Он ни взглянет; се дхаираджа нахи бам̐дхе — тот не удержит самообладания</w:t>
      </w:r>
    </w:p>
    <w:p>
      <w:pPr>
        <w:spacing w:after="60"/>
        <w:ind w:left="567"/>
        <w:jc w:val="both"/>
      </w:pPr>
      <w:r>
        <w:rPr>
          <w:sz w:val="20"/>
        </w:rPr>
        <w:t>Разночтения: ГПТ1 (скан), ГПТ2: то же; БР (1960, ст. 1322): «</w:t>
      </w:r>
      <w:r>
        <w:rPr>
          <w:rFonts w:ascii="Noto Serif Bengali" w:hAnsi="Noto Serif Bengali" w:cs="Noto Serif Bengali"/>
          <w:sz w:val="20"/>
        </w:rPr>
        <w:t>চারু ছান্দে</w:t>
      </w:r>
      <w:r>
        <w:rPr>
          <w:sz w:val="20"/>
        </w:rPr>
        <w:t>», «</w:t>
      </w:r>
      <w:r>
        <w:rPr>
          <w:rFonts w:ascii="Noto Serif Bengali" w:hAnsi="Noto Serif Bengali" w:cs="Noto Serif Bengali"/>
          <w:sz w:val="20"/>
        </w:rPr>
        <w:t>নাই বান্ধে</w:t>
      </w:r>
      <w:r>
        <w:rPr>
          <w:sz w:val="20"/>
        </w:rPr>
        <w:t>».</w:t>
      </w:r>
    </w:p>
    <w:p>
      <w:pPr>
        <w:spacing w:after="60"/>
        <w:ind w:left="510" w:hanging="510"/>
      </w:pPr>
      <w:r>
        <w:rPr>
          <w:b/>
          <w:i w:val="0"/>
        </w:rPr>
        <w:t>8.6.</w:t>
      </w:r>
      <w:r>
        <w:t xml:space="preserve"> Взгляд Его глаз прелестен: на кого Он ни взглянет, тот не может удержать самообладания.</w:t>
      </w:r>
    </w:p>
    <w:p>
      <w:pPr>
        <w:spacing w:after="60"/>
        <w:ind w:left="567"/>
      </w:pPr>
      <w:r>
        <w:rPr>
          <w:rFonts w:cs="Noto Serif Bengali" w:hAnsi="Noto Serif Bengali"/>
          <w:sz w:val="24"/>
        </w:rPr>
        <w:t>মকর-কুণ্ডল শ্রুতিমূলে । চাঁচর কেশের বেশে কে বা নাহি ভুলে ॥</w:t>
      </w:r>
    </w:p>
    <w:p>
      <w:pPr>
        <w:spacing w:after="60"/>
        <w:jc w:val="both"/>
      </w:pPr>
      <w:r>
        <w:rPr>
          <w:b w:val="0"/>
          <w:i/>
        </w:rPr>
        <w:t>makara-kuṇḍala śrutimūle | cām̐cara keśera beśe ke bā nāhi bhule ||</w:t>
      </w:r>
    </w:p>
    <w:p>
      <w:pPr>
        <w:spacing w:after="60"/>
        <w:jc w:val="both"/>
      </w:pPr>
      <w:r>
        <w:rPr>
          <w:b w:val="0"/>
          <w:i/>
        </w:rPr>
        <w:t>Пословно:</w:t>
      </w:r>
      <w:r>
        <w:t xml:space="preserve"> макара-кундала — серьги в виде макар; шрути-муле — у основания ушей; чам̐чара кешера веше — убором вьющихся волос; ке ба нахи бхуле — кто не очаруется</w:t>
      </w:r>
    </w:p>
    <w:p>
      <w:pPr>
        <w:spacing w:after="60"/>
        <w:ind w:left="567"/>
        <w:jc w:val="both"/>
      </w:pPr>
      <w:r>
        <w:rPr>
          <w:sz w:val="20"/>
        </w:rPr>
        <w:t>Разночтения: ГПТ1 (скан), ГПТ2: то же; БР (1960, ст. 1323): «</w:t>
      </w:r>
      <w:r>
        <w:rPr>
          <w:rFonts w:ascii="Noto Serif Bengali" w:hAnsi="Noto Serif Bengali" w:cs="Noto Serif Bengali"/>
          <w:sz w:val="20"/>
        </w:rPr>
        <w:t>কেবা নাহি ভুলে</w:t>
      </w:r>
      <w:r>
        <w:rPr>
          <w:sz w:val="20"/>
        </w:rPr>
        <w:t>».</w:t>
      </w:r>
    </w:p>
    <w:p>
      <w:pPr>
        <w:spacing w:after="60"/>
        <w:ind w:left="510" w:hanging="510"/>
      </w:pPr>
      <w:r>
        <w:rPr>
          <w:b/>
          <w:i w:val="0"/>
        </w:rPr>
        <w:t>8.7.</w:t>
      </w:r>
      <w:r>
        <w:t xml:space="preserve"> У основания ушей — серьги в виде макар; кого не очарует убор Его вьющихся волос?</w:t>
      </w:r>
    </w:p>
    <w:p>
      <w:pPr>
        <w:spacing w:after="60"/>
        <w:ind w:left="567"/>
      </w:pPr>
      <w:r>
        <w:rPr>
          <w:rFonts w:cs="Noto Serif Bengali" w:hAnsi="Noto Serif Bengali"/>
          <w:sz w:val="24"/>
        </w:rPr>
        <w:t>অঙ্গদ বলয় ভাল সাজে । শোভা দেখি কত না মদন মরে লাজে ॥</w:t>
      </w:r>
    </w:p>
    <w:p>
      <w:pPr>
        <w:spacing w:after="60"/>
        <w:jc w:val="both"/>
      </w:pPr>
      <w:r>
        <w:rPr>
          <w:b w:val="0"/>
          <w:i/>
        </w:rPr>
        <w:t>aṅgada balaya bhāla sāje | śobhā dekhi kata nā madana mare lāje ||</w:t>
      </w:r>
    </w:p>
    <w:p>
      <w:pPr>
        <w:spacing w:after="60"/>
        <w:jc w:val="both"/>
      </w:pPr>
      <w:r>
        <w:rPr>
          <w:b w:val="0"/>
          <w:i/>
        </w:rPr>
        <w:t>Пословно:</w:t>
      </w:r>
      <w:r>
        <w:t xml:space="preserve"> ангада валайа — запястья и браслеты; бхала садже — красиво сидят; шобха декхи — видя красоту; ката на мадана маре ладже — сколько Мадан умирает от стыда</w:t>
      </w:r>
    </w:p>
    <w:p>
      <w:pPr>
        <w:spacing w:after="60"/>
        <w:ind w:left="567"/>
        <w:jc w:val="both"/>
      </w:pPr>
      <w:r>
        <w:rPr>
          <w:sz w:val="20"/>
        </w:rPr>
        <w:t>Разночтения: ГПТ1 (скан), ГПТ2: то же; БР (1960, ст. 1324): «</w:t>
      </w:r>
      <w:r>
        <w:rPr>
          <w:rFonts w:ascii="Noto Serif Bengali" w:hAnsi="Noto Serif Bengali" w:cs="Noto Serif Bengali"/>
          <w:sz w:val="20"/>
        </w:rPr>
        <w:t>অঙ্গদ</w:t>
      </w:r>
      <w:r>
        <w:rPr>
          <w:sz w:val="20"/>
        </w:rPr>
        <w:t>-</w:t>
      </w:r>
      <w:r>
        <w:rPr>
          <w:rFonts w:ascii="Noto Serif Bengali" w:hAnsi="Noto Serif Bengali" w:cs="Noto Serif Bengali"/>
          <w:sz w:val="20"/>
        </w:rPr>
        <w:t>বলয়া</w:t>
      </w:r>
      <w:r>
        <w:rPr>
          <w:sz w:val="20"/>
        </w:rPr>
        <w:t>», «</w:t>
      </w:r>
      <w:r>
        <w:rPr>
          <w:rFonts w:ascii="Noto Serif Bengali" w:hAnsi="Noto Serif Bengali" w:cs="Noto Serif Bengali"/>
          <w:sz w:val="20"/>
        </w:rPr>
        <w:t>শোভা দেখি</w:t>
      </w:r>
      <w:r>
        <w:rPr>
          <w:sz w:val="20"/>
        </w:rPr>
        <w:t>'».</w:t>
      </w:r>
    </w:p>
    <w:p>
      <w:pPr>
        <w:spacing w:after="60"/>
        <w:ind w:left="510" w:hanging="510"/>
      </w:pPr>
      <w:r>
        <w:rPr>
          <w:b/>
          <w:i w:val="0"/>
        </w:rPr>
        <w:t>8.8.</w:t>
      </w:r>
      <w:r>
        <w:t xml:space="preserve"> Красиво сидят запястья и браслеты; видя эту красоту, сколько Мадан умирает от стыда!</w:t>
      </w:r>
    </w:p>
    <w:p>
      <w:pPr>
        <w:spacing w:after="60"/>
        <w:ind w:left="567"/>
      </w:pPr>
      <w:r>
        <w:rPr>
          <w:rFonts w:cs="Noto Serif Bengali" w:hAnsi="Noto Serif Bengali"/>
          <w:sz w:val="24"/>
        </w:rPr>
        <w:t>এহেন বরেরে উরুথিতে । কন্যার জননী চলে আয়োগণ সাতে ॥</w:t>
      </w:r>
    </w:p>
    <w:p>
      <w:pPr>
        <w:spacing w:after="60"/>
        <w:jc w:val="both"/>
      </w:pPr>
      <w:r>
        <w:rPr>
          <w:b w:val="0"/>
          <w:i/>
        </w:rPr>
        <w:t>ehena barere uruthite | kanyāra jananī cale āyogaṇa sāte ||</w:t>
      </w:r>
    </w:p>
    <w:p>
      <w:pPr>
        <w:spacing w:after="60"/>
        <w:jc w:val="both"/>
      </w:pPr>
      <w:r>
        <w:rPr>
          <w:b w:val="0"/>
          <w:i/>
        </w:rPr>
        <w:t>Пословно:</w:t>
      </w:r>
      <w:r>
        <w:t xml:space="preserve"> э-хена варере — такого жениха; урукхите — чтобы встретить (обряд встречи жениха); канйара джанани — мать невесты; чале айо-гана сате — выходит с замужними женщинами</w:t>
      </w:r>
    </w:p>
    <w:p>
      <w:pPr>
        <w:spacing w:after="60"/>
        <w:ind w:left="567"/>
        <w:jc w:val="both"/>
      </w:pPr>
      <w:r>
        <w:rPr>
          <w:sz w:val="20"/>
        </w:rPr>
        <w:t>Разночтения: ГПТ1 (с. 88; скан; после «</w:t>
      </w:r>
      <w:r>
        <w:rPr>
          <w:rFonts w:ascii="Noto Serif Bengali" w:hAnsi="Noto Serif Bengali" w:cs="Noto Serif Bengali"/>
          <w:sz w:val="20"/>
        </w:rPr>
        <w:t>উরুথিতে</w:t>
      </w:r>
      <w:r>
        <w:rPr>
          <w:sz w:val="20"/>
        </w:rPr>
        <w:t>» — сноска редактора), ГПТ2: то же; БР (1960, ст. 1325): «</w:t>
      </w:r>
      <w:r>
        <w:rPr>
          <w:rFonts w:ascii="Noto Serif Bengali" w:hAnsi="Noto Serif Bengali" w:cs="Noto Serif Bengali"/>
          <w:sz w:val="20"/>
        </w:rPr>
        <w:t>কন্যার জননী চলে আইগণ সাথে</w:t>
      </w:r>
      <w:r>
        <w:rPr>
          <w:sz w:val="20"/>
        </w:rPr>
        <w:t>».</w:t>
      </w:r>
    </w:p>
    <w:p>
      <w:pPr>
        <w:spacing w:after="60"/>
        <w:ind w:left="510" w:hanging="510"/>
      </w:pPr>
      <w:r>
        <w:rPr>
          <w:b/>
          <w:i w:val="0"/>
        </w:rPr>
        <w:t>8.9.</w:t>
      </w:r>
      <w:r>
        <w:t xml:space="preserve"> Чтобы встретить такого жениха, мать невесты выходит с замужними женщинами.</w:t>
      </w:r>
    </w:p>
    <w:p>
      <w:pPr>
        <w:spacing w:after="60"/>
        <w:ind w:left="567"/>
      </w:pPr>
      <w:r>
        <w:rPr>
          <w:rFonts w:cs="Noto Serif Bengali" w:hAnsi="Noto Serif Bengali"/>
          <w:sz w:val="24"/>
        </w:rPr>
        <w:t>সে শোভা কহিতে কেবা পারে । সপ্তদীপ হাতে সপ্তপ্রদক্ষিণ করে ॥</w:t>
      </w:r>
    </w:p>
    <w:p>
      <w:pPr>
        <w:spacing w:after="60"/>
        <w:jc w:val="both"/>
      </w:pPr>
      <w:r>
        <w:rPr>
          <w:b w:val="0"/>
          <w:i/>
        </w:rPr>
        <w:t>se śobhā kahite kebā pāre | saptadīpa hāte saptapradakṣiṇa kare ||</w:t>
      </w:r>
    </w:p>
    <w:p>
      <w:pPr>
        <w:spacing w:after="60"/>
        <w:jc w:val="both"/>
      </w:pPr>
      <w:r>
        <w:rPr>
          <w:b w:val="0"/>
          <w:i/>
        </w:rPr>
        <w:t>Пословно:</w:t>
      </w:r>
      <w:r>
        <w:t xml:space="preserve"> се шобха кахите кеба паре — кто может описать ту красоту; сапта-дипа хате — с семью светильниками в руках; сапта-прадакшина каре — семь раз обходит кругом</w:t>
      </w:r>
    </w:p>
    <w:p>
      <w:pPr>
        <w:spacing w:after="60"/>
        <w:ind w:left="567"/>
        <w:jc w:val="both"/>
      </w:pPr>
      <w:r>
        <w:rPr>
          <w:sz w:val="20"/>
        </w:rPr>
        <w:t>Разночтения: ГПТ1 (скан), ГПТ2: то же; БР (1960, ст. 1326): «</w:t>
      </w:r>
      <w:r>
        <w:rPr>
          <w:rFonts w:ascii="Noto Serif Bengali" w:hAnsi="Noto Serif Bengali" w:cs="Noto Serif Bengali"/>
          <w:sz w:val="20"/>
        </w:rPr>
        <w:t>সপ্ত প্রদক্ষিণ</w:t>
      </w:r>
      <w:r>
        <w:rPr>
          <w:sz w:val="20"/>
        </w:rPr>
        <w:t>».</w:t>
      </w:r>
    </w:p>
    <w:p>
      <w:pPr>
        <w:spacing w:after="60"/>
        <w:ind w:left="510" w:hanging="510"/>
      </w:pPr>
      <w:r>
        <w:rPr>
          <w:b/>
          <w:i w:val="0"/>
        </w:rPr>
        <w:t>8.10.</w:t>
      </w:r>
      <w:r>
        <w:t xml:space="preserve"> Кто может описать ту красоту? С семью светильниками в руках она семь раз обходит Его кругом.</w:t>
      </w:r>
    </w:p>
    <w:p>
      <w:pPr>
        <w:spacing w:after="60"/>
        <w:ind w:left="567"/>
      </w:pPr>
      <w:r>
        <w:rPr>
          <w:rFonts w:cs="Noto Serif Bengali" w:hAnsi="Noto Serif Bengali"/>
          <w:sz w:val="24"/>
        </w:rPr>
        <w:t>পরম অদ্ভুত স্ত্রী-আচার । বর উরথিয়া ঘরে গমন সবার ॥</w:t>
      </w:r>
    </w:p>
    <w:p>
      <w:pPr>
        <w:spacing w:after="60"/>
        <w:jc w:val="both"/>
      </w:pPr>
      <w:r>
        <w:rPr>
          <w:b w:val="0"/>
          <w:i/>
        </w:rPr>
        <w:t>parama adbhuta strī-ācāra | bara urathiyā ghare gamana sabāra ||</w:t>
      </w:r>
    </w:p>
    <w:p>
      <w:pPr>
        <w:spacing w:after="60"/>
        <w:jc w:val="both"/>
      </w:pPr>
      <w:r>
        <w:rPr>
          <w:b w:val="0"/>
          <w:i/>
        </w:rPr>
        <w:t>Пословно:</w:t>
      </w:r>
      <w:r>
        <w:t xml:space="preserve"> парама адбхута стри-ачара — дивны женские обряды; вара уратхийа — встретив жениха; гхаре гамана сабара — все входят в дом</w:t>
      </w:r>
    </w:p>
    <w:p>
      <w:pPr>
        <w:spacing w:after="60"/>
        <w:ind w:left="567"/>
        <w:jc w:val="both"/>
      </w:pPr>
      <w:r>
        <w:rPr>
          <w:sz w:val="20"/>
        </w:rPr>
        <w:t>Разночтения: ГПТ1 (скан), ГПТ2: то же; БР (1960, ст. 1327): «</w:t>
      </w:r>
      <w:r>
        <w:rPr>
          <w:rFonts w:ascii="Noto Serif Bengali" w:hAnsi="Noto Serif Bengali" w:cs="Noto Serif Bengali"/>
          <w:sz w:val="20"/>
        </w:rPr>
        <w:t>বর উরুথিয়া</w:t>
      </w:r>
      <w:r>
        <w:rPr>
          <w:sz w:val="20"/>
        </w:rPr>
        <w:t>».</w:t>
      </w:r>
    </w:p>
    <w:p>
      <w:pPr>
        <w:spacing w:after="60"/>
        <w:ind w:left="510" w:hanging="510"/>
      </w:pPr>
      <w:r>
        <w:rPr>
          <w:b/>
          <w:i w:val="0"/>
        </w:rPr>
        <w:t>8.11.</w:t>
      </w:r>
      <w:r>
        <w:t xml:space="preserve"> Дивны женские обряды! Встретив жениха, все входят в дом.</w:t>
      </w:r>
    </w:p>
    <w:p>
      <w:pPr>
        <w:spacing w:after="60"/>
        <w:ind w:left="567"/>
      </w:pPr>
      <w:r>
        <w:rPr>
          <w:rFonts w:cs="Noto Serif Bengali" w:hAnsi="Noto Serif Bengali"/>
          <w:sz w:val="24"/>
        </w:rPr>
        <w:t>বল্লভ আচার্য্য ভাগ্যবান্ । আনাইলা কন্যায় করিতে কন্যাদান ॥</w:t>
      </w:r>
    </w:p>
    <w:p>
      <w:pPr>
        <w:spacing w:after="60"/>
        <w:jc w:val="both"/>
      </w:pPr>
      <w:r>
        <w:rPr>
          <w:b w:val="0"/>
          <w:i/>
        </w:rPr>
        <w:t>ballabha ācāryya bhāgyabān | ānāilā kanyāya karite kanyādāna ||</w:t>
      </w:r>
    </w:p>
    <w:p>
      <w:pPr>
        <w:spacing w:after="60"/>
        <w:jc w:val="both"/>
      </w:pPr>
      <w:r>
        <w:rPr>
          <w:b w:val="0"/>
          <w:i/>
        </w:rPr>
        <w:t>Пословно:</w:t>
      </w:r>
      <w:r>
        <w:t xml:space="preserve"> валлабха ачарйа бхагйаван — счастливый Валлабха Ачарья; анаила канйайа — велел привести дочь; карите канйа-дана — чтобы совершить канья-дану</w:t>
      </w:r>
    </w:p>
    <w:p>
      <w:pPr>
        <w:spacing w:after="60"/>
        <w:ind w:left="567"/>
        <w:jc w:val="both"/>
      </w:pPr>
      <w:r>
        <w:rPr>
          <w:sz w:val="20"/>
        </w:rPr>
        <w:t>Разночтения: ГПТ1 (скан: «</w:t>
      </w:r>
      <w:r>
        <w:rPr>
          <w:rFonts w:ascii="Noto Serif Bengali" w:hAnsi="Noto Serif Bengali" w:cs="Noto Serif Bengali"/>
          <w:sz w:val="20"/>
        </w:rPr>
        <w:t>কন্তাদান</w:t>
      </w:r>
      <w:r>
        <w:rPr>
          <w:sz w:val="20"/>
        </w:rPr>
        <w:t>»), ГПТ2: то же; БР (1960, ст. 1328): «</w:t>
      </w:r>
      <w:r>
        <w:rPr>
          <w:rFonts w:ascii="Noto Serif Bengali" w:hAnsi="Noto Serif Bengali" w:cs="Noto Serif Bengali"/>
          <w:sz w:val="20"/>
        </w:rPr>
        <w:t>বল্লভ আচার্য ভাগ্যবান্</w:t>
      </w:r>
      <w:r>
        <w:rPr>
          <w:sz w:val="20"/>
        </w:rPr>
        <w:t>‌».</w:t>
      </w:r>
    </w:p>
    <w:p>
      <w:pPr>
        <w:spacing w:after="60"/>
        <w:ind w:left="510" w:hanging="510"/>
      </w:pPr>
      <w:r>
        <w:rPr>
          <w:b/>
          <w:i w:val="0"/>
        </w:rPr>
        <w:t>8.12.</w:t>
      </w:r>
      <w:r>
        <w:t xml:space="preserve"> Счастливый Валлабха Ачарья велел привести дочь, чтобы совершить канья-дану — отдать дочь в жёны.</w:t>
      </w:r>
    </w:p>
    <w:p>
      <w:pPr>
        <w:spacing w:after="60"/>
        <w:ind w:left="567"/>
      </w:pPr>
      <w:r>
        <w:rPr>
          <w:rFonts w:cs="Noto Serif Bengali" w:hAnsi="Noto Serif Bengali"/>
          <w:sz w:val="24"/>
        </w:rPr>
        <w:t>বসাইলা দিব্য সিংহাসনে । হইল উজ্জ্বল মহা অঙ্গের কিরণে ॥</w:t>
      </w:r>
    </w:p>
    <w:p>
      <w:pPr>
        <w:spacing w:after="60"/>
        <w:jc w:val="both"/>
      </w:pPr>
      <w:r>
        <w:rPr>
          <w:b w:val="0"/>
          <w:i/>
        </w:rPr>
        <w:t>basāilā dibya siṃhāsane | haila ujjvala mahā aṅgera kiraṇe ||</w:t>
      </w:r>
    </w:p>
    <w:p>
      <w:pPr>
        <w:spacing w:after="60"/>
        <w:jc w:val="both"/>
      </w:pPr>
      <w:r>
        <w:rPr>
          <w:b w:val="0"/>
          <w:i/>
        </w:rPr>
        <w:t>Пословно:</w:t>
      </w:r>
      <w:r>
        <w:t xml:space="preserve"> басаила дивйа симхасане — усадили на дивный трон; хаила уджджвала маха — [он] ярко засиял; ангера киране — от сияния [её] тела</w:t>
      </w:r>
    </w:p>
    <w:p>
      <w:pPr>
        <w:spacing w:after="60"/>
        <w:ind w:left="567"/>
        <w:jc w:val="both"/>
      </w:pPr>
      <w:r>
        <w:rPr>
          <w:sz w:val="20"/>
        </w:rPr>
        <w:t>Разночтения: ГПТ1 (скан: «</w:t>
      </w:r>
      <w:r>
        <w:rPr>
          <w:rFonts w:ascii="Noto Serif Bengali" w:hAnsi="Noto Serif Bengali" w:cs="Noto Serif Bengali"/>
          <w:sz w:val="20"/>
        </w:rPr>
        <w:t>উজ্জল</w:t>
      </w:r>
      <w:r>
        <w:rPr>
          <w:sz w:val="20"/>
        </w:rPr>
        <w:t>»), ГПТ2: то же; БР (1960, ст. 1329): то же.</w:t>
      </w:r>
    </w:p>
    <w:p>
      <w:pPr>
        <w:spacing w:after="60"/>
        <w:ind w:left="510" w:hanging="510"/>
      </w:pPr>
      <w:r>
        <w:rPr>
          <w:b/>
          <w:i w:val="0"/>
        </w:rPr>
        <w:t>8.13.</w:t>
      </w:r>
      <w:r>
        <w:t xml:space="preserve"> Её усадили на дивный трон — и он засиял от сияния её тела.</w:t>
      </w:r>
    </w:p>
    <w:p>
      <w:pPr>
        <w:spacing w:after="60"/>
        <w:ind w:left="567"/>
      </w:pPr>
      <w:r>
        <w:rPr>
          <w:rFonts w:cs="Noto Serif Bengali" w:hAnsi="Noto Serif Bengali"/>
          <w:sz w:val="24"/>
        </w:rPr>
        <w:t>অতি সুকোমল তনুখানি । হাসিমাখা বদন পূর্ণিমাচাঁদ জিনি ॥</w:t>
      </w:r>
    </w:p>
    <w:p>
      <w:pPr>
        <w:spacing w:after="60"/>
        <w:jc w:val="both"/>
      </w:pPr>
      <w:r>
        <w:rPr>
          <w:b w:val="0"/>
          <w:i/>
        </w:rPr>
        <w:t>ati sukomala tanukhāni | hāsimākhā badana pūrṇimācām̐da jini ||</w:t>
      </w:r>
    </w:p>
    <w:p>
      <w:pPr>
        <w:spacing w:after="60"/>
        <w:jc w:val="both"/>
      </w:pPr>
      <w:r>
        <w:rPr>
          <w:b w:val="0"/>
          <w:i/>
        </w:rPr>
        <w:t>Пословно:</w:t>
      </w:r>
      <w:r>
        <w:t xml:space="preserve"> ати сукомала тану-кхани — тело так нежно; хаси-макха бадана — смеющееся лицо; пурнима-чам̐да джини — затмевает полную луну</w:t>
      </w:r>
    </w:p>
    <w:p>
      <w:pPr>
        <w:spacing w:after="60"/>
        <w:ind w:left="567"/>
        <w:jc w:val="both"/>
      </w:pPr>
      <w:r>
        <w:rPr>
          <w:sz w:val="20"/>
        </w:rPr>
        <w:t>Разночтения: ГПТ1 (скан), ГПТ2: то же; БР (1960, ст. 1330): «</w:t>
      </w:r>
      <w:r>
        <w:rPr>
          <w:rFonts w:ascii="Noto Serif Bengali" w:hAnsi="Noto Serif Bengali" w:cs="Noto Serif Bengali"/>
          <w:sz w:val="20"/>
        </w:rPr>
        <w:t>পূর্ণিমা চান্দ জিনি</w:t>
      </w:r>
      <w:r>
        <w:rPr>
          <w:sz w:val="20"/>
        </w:rPr>
        <w:t>'».</w:t>
      </w:r>
    </w:p>
    <w:p>
      <w:pPr>
        <w:spacing w:after="60"/>
        <w:ind w:left="510" w:hanging="510"/>
      </w:pPr>
      <w:r>
        <w:rPr>
          <w:b/>
          <w:i w:val="0"/>
        </w:rPr>
        <w:t>8.14.</w:t>
      </w:r>
      <w:r>
        <w:t xml:space="preserve"> Её тело так нежно, смеющееся лицо затмевает полную луну.</w:t>
      </w:r>
    </w:p>
    <w:p>
      <w:pPr>
        <w:spacing w:after="60"/>
        <w:ind w:left="567"/>
      </w:pPr>
      <w:r>
        <w:rPr>
          <w:rFonts w:cs="Noto Serif Bengali" w:hAnsi="Noto Serif Bengali"/>
          <w:sz w:val="24"/>
        </w:rPr>
        <w:t>পরিধেয় বিচিত্র বসন । ঝলমল করে নানা রত্ন-আভরণ ॥</w:t>
      </w:r>
    </w:p>
    <w:p>
      <w:pPr>
        <w:spacing w:after="60"/>
        <w:jc w:val="both"/>
      </w:pPr>
      <w:r>
        <w:rPr>
          <w:b w:val="0"/>
          <w:i/>
        </w:rPr>
        <w:t>paridheya bicitra basana | jhalamala kare nānā ratna-ābharaṇa ||</w:t>
      </w:r>
    </w:p>
    <w:p>
      <w:pPr>
        <w:spacing w:after="60"/>
        <w:jc w:val="both"/>
      </w:pPr>
      <w:r>
        <w:rPr>
          <w:b w:val="0"/>
          <w:i/>
        </w:rPr>
        <w:t>Пословно:</w:t>
      </w:r>
      <w:r>
        <w:t xml:space="preserve"> паридхейа вичитра васана — на ней пёстрые одежды; джхаламала каре — сверкают; нана ратна-абхарана — украшения из разных самоцветов</w:t>
      </w:r>
    </w:p>
    <w:p>
      <w:pPr>
        <w:spacing w:after="60"/>
        <w:ind w:left="567"/>
        <w:jc w:val="both"/>
      </w:pPr>
      <w:r>
        <w:rPr>
          <w:sz w:val="20"/>
        </w:rPr>
        <w:t>Разночтения: ГПТ1 (скан), ГПТ2, БР (1960, ст. 1331): то же.</w:t>
      </w:r>
    </w:p>
    <w:p>
      <w:pPr>
        <w:spacing w:after="60"/>
        <w:ind w:left="510" w:hanging="510"/>
      </w:pPr>
      <w:r>
        <w:rPr>
          <w:b/>
          <w:i w:val="0"/>
        </w:rPr>
        <w:t>8.15.</w:t>
      </w:r>
      <w:r>
        <w:t xml:space="preserve"> На ней пёстрые одежды, сверкают украшения из разных самоцветов.</w:t>
      </w:r>
    </w:p>
    <w:p>
      <w:pPr>
        <w:spacing w:after="60"/>
        <w:ind w:left="567"/>
      </w:pPr>
      <w:r>
        <w:rPr>
          <w:rFonts w:cs="Noto Serif Bengali" w:hAnsi="Noto Serif Bengali"/>
          <w:sz w:val="24"/>
        </w:rPr>
        <w:t>হেন কন্যা বিবিধ বিধানে । করিল প্রদান মিশ্র শচীর নন্দনে ॥</w:t>
      </w:r>
    </w:p>
    <w:p>
      <w:pPr>
        <w:spacing w:after="60"/>
        <w:jc w:val="both"/>
      </w:pPr>
      <w:r>
        <w:rPr>
          <w:b w:val="0"/>
          <w:i/>
        </w:rPr>
        <w:t>hena kanyā bibidha bidhāne | karila pradāna miśra śacīra nandane ||</w:t>
      </w:r>
    </w:p>
    <w:p>
      <w:pPr>
        <w:spacing w:after="60"/>
        <w:jc w:val="both"/>
      </w:pPr>
      <w:r>
        <w:rPr>
          <w:b w:val="0"/>
          <w:i/>
        </w:rPr>
        <w:t>Пословно:</w:t>
      </w:r>
      <w:r>
        <w:t xml:space="preserve"> хена канйа — такую дочь; вивидха видхане — по всем установлениям; карила прадана мишра — Мишра отдал; шачира нандане — сыну Шачи</w:t>
      </w:r>
    </w:p>
    <w:p>
      <w:pPr>
        <w:spacing w:after="60"/>
        <w:ind w:left="567"/>
        <w:jc w:val="both"/>
      </w:pPr>
      <w:r>
        <w:rPr>
          <w:sz w:val="20"/>
        </w:rPr>
        <w:t>Разночтения: ГПТ1 (скан: «</w:t>
      </w:r>
      <w:r>
        <w:rPr>
          <w:rFonts w:ascii="Noto Serif Bengali" w:hAnsi="Noto Serif Bengali" w:cs="Noto Serif Bengali"/>
          <w:sz w:val="20"/>
        </w:rPr>
        <w:t>কন্তা</w:t>
      </w:r>
      <w:r>
        <w:rPr>
          <w:sz w:val="20"/>
        </w:rPr>
        <w:t>»), ГПТ2, БР (1960, ст. 1332): то же.</w:t>
      </w:r>
    </w:p>
    <w:p>
      <w:pPr>
        <w:spacing w:after="60"/>
        <w:ind w:left="510" w:hanging="510"/>
      </w:pPr>
      <w:r>
        <w:rPr>
          <w:b/>
          <w:i w:val="0"/>
        </w:rPr>
        <w:t>8.16.</w:t>
      </w:r>
      <w:r>
        <w:t xml:space="preserve"> Такую дочь, по всем установлениям, Мишра отдал сыну Шачи.</w:t>
      </w:r>
      <w:r>
        <w:rPr>
          <w:b w:val="0"/>
          <w:i w:val="0"/>
          <w:vertAlign w:val="superscript"/>
        </w:rPr>
        <w:t>18</w:t>
      </w:r>
    </w:p>
    <w:p>
      <w:pPr>
        <w:spacing w:after="60"/>
        <w:ind w:left="567"/>
      </w:pPr>
      <w:r>
        <w:rPr>
          <w:rFonts w:cs="Noto Serif Bengali" w:hAnsi="Noto Serif Bengali"/>
          <w:sz w:val="24"/>
        </w:rPr>
        <w:t>বিপ্রগণে করে বেদধ্বনি । উলু লু লু দেই যত কুলের কামিনী ॥</w:t>
      </w:r>
    </w:p>
    <w:p>
      <w:pPr>
        <w:spacing w:after="60"/>
        <w:jc w:val="both"/>
      </w:pPr>
      <w:r>
        <w:rPr>
          <w:b w:val="0"/>
          <w:i/>
        </w:rPr>
        <w:t>bipragaṇe kare bedadhvani | ulu lu lu dei yata kulera kāminī ||</w:t>
      </w:r>
    </w:p>
    <w:p>
      <w:pPr>
        <w:spacing w:after="60"/>
        <w:jc w:val="both"/>
      </w:pPr>
      <w:r>
        <w:rPr>
          <w:b w:val="0"/>
          <w:i/>
        </w:rPr>
        <w:t>Пословно:</w:t>
      </w:r>
      <w:r>
        <w:t xml:space="preserve"> випрагане каре веда-дхвани — брахманы возглашают Веды; улу лу лу деи — издают клики «улу-лу»; йата кулера камини — все женщины знатных семей</w:t>
      </w:r>
    </w:p>
    <w:p>
      <w:pPr>
        <w:spacing w:after="60"/>
        <w:ind w:left="567"/>
        <w:jc w:val="both"/>
      </w:pPr>
      <w:r>
        <w:rPr>
          <w:sz w:val="20"/>
        </w:rPr>
        <w:t>Разночтения: ГПТ1 (скан), ГПТ2: то же; БР (1960, ст. 1333): «</w:t>
      </w:r>
      <w:r>
        <w:rPr>
          <w:rFonts w:ascii="Noto Serif Bengali" w:hAnsi="Noto Serif Bengali" w:cs="Noto Serif Bengali"/>
          <w:sz w:val="20"/>
        </w:rPr>
        <w:t>যত কুলের রমণী</w:t>
      </w:r>
      <w:r>
        <w:rPr>
          <w:sz w:val="20"/>
        </w:rPr>
        <w:t>».</w:t>
      </w:r>
    </w:p>
    <w:p>
      <w:pPr>
        <w:spacing w:after="60"/>
        <w:ind w:left="510" w:hanging="510"/>
      </w:pPr>
      <w:r>
        <w:rPr>
          <w:b/>
          <w:i w:val="0"/>
        </w:rPr>
        <w:t>8.17.</w:t>
      </w:r>
      <w:r>
        <w:t xml:space="preserve"> Брахманы возглашают Веды, все женщины знатных семей издают клики «улу-лу».</w:t>
      </w:r>
    </w:p>
    <w:p>
      <w:pPr>
        <w:spacing w:after="60"/>
        <w:ind w:left="567"/>
      </w:pPr>
      <w:r>
        <w:rPr>
          <w:rFonts w:cs="Noto Serif Bengali" w:hAnsi="Noto Serif Bengali"/>
          <w:sz w:val="24"/>
        </w:rPr>
        <w:t>বাজে বাদ্য বিবিধ প্রকার । নাচয়ে নর্ত্তক ভাট পড়ে কায়বার ॥</w:t>
      </w:r>
    </w:p>
    <w:p>
      <w:pPr>
        <w:spacing w:after="60"/>
        <w:jc w:val="both"/>
      </w:pPr>
      <w:r>
        <w:rPr>
          <w:b w:val="0"/>
          <w:i/>
        </w:rPr>
        <w:t>bāje bādya bibidha prakāra | nācaye narttaka bhāṭa paṛe kāyabāra ||</w:t>
      </w:r>
    </w:p>
    <w:p>
      <w:pPr>
        <w:spacing w:after="60"/>
        <w:jc w:val="both"/>
      </w:pPr>
      <w:r>
        <w:rPr>
          <w:b w:val="0"/>
          <w:i/>
        </w:rPr>
        <w:t>Пословно:</w:t>
      </w:r>
      <w:r>
        <w:t xml:space="preserve"> бадже бадйа вивидха пракара — звучат инструменты всех родов; начайе нартака — пляшут плясуны; бхата паре кайавара — бхаты читают хвалебные стихи</w:t>
      </w:r>
    </w:p>
    <w:p>
      <w:pPr>
        <w:spacing w:after="60"/>
        <w:ind w:left="567"/>
        <w:jc w:val="both"/>
      </w:pPr>
      <w:r>
        <w:rPr>
          <w:sz w:val="20"/>
        </w:rPr>
        <w:t>Разночтения: ГПТ1 (с. 89; скан), ГПТ2: то же; БР (1960, ст. 1334): «</w:t>
      </w:r>
      <w:r>
        <w:rPr>
          <w:rFonts w:ascii="Noto Serif Bengali" w:hAnsi="Noto Serif Bengali" w:cs="Noto Serif Bengali"/>
          <w:sz w:val="20"/>
        </w:rPr>
        <w:t>নাচয়ে নর্তক</w:t>
      </w:r>
      <w:r>
        <w:rPr>
          <w:sz w:val="20"/>
        </w:rPr>
        <w:t xml:space="preserve">, </w:t>
      </w:r>
      <w:r>
        <w:rPr>
          <w:rFonts w:ascii="Noto Serif Bengali" w:hAnsi="Noto Serif Bengali" w:cs="Noto Serif Bengali"/>
          <w:sz w:val="20"/>
        </w:rPr>
        <w:t>ভাট পড়ে রায়বার</w:t>
      </w:r>
      <w:r>
        <w:rPr>
          <w:sz w:val="20"/>
        </w:rPr>
        <w:t>».</w:t>
      </w:r>
    </w:p>
    <w:p>
      <w:pPr>
        <w:spacing w:after="60"/>
        <w:ind w:left="510" w:hanging="510"/>
      </w:pPr>
      <w:r>
        <w:rPr>
          <w:b/>
          <w:i w:val="0"/>
        </w:rPr>
        <w:t>8.18.</w:t>
      </w:r>
      <w:r>
        <w:t xml:space="preserve"> Звучат инструменты всех родов, пляшут плясуны, бхаты читают хвалебные стихи.</w:t>
      </w:r>
    </w:p>
    <w:p>
      <w:pPr>
        <w:spacing w:after="60"/>
        <w:ind w:left="567"/>
      </w:pPr>
      <w:r>
        <w:rPr>
          <w:rFonts w:cs="Noto Serif Bengali" w:hAnsi="Noto Serif Bengali"/>
          <w:sz w:val="24"/>
        </w:rPr>
        <w:t>দেবগণ বিমানে চড়িয়া । বরিষে কুসুম অলখিতে জয় দিয়া ॥</w:t>
      </w:r>
    </w:p>
    <w:p>
      <w:pPr>
        <w:spacing w:after="60"/>
        <w:jc w:val="both"/>
      </w:pPr>
      <w:r>
        <w:rPr>
          <w:b w:val="0"/>
          <w:i/>
        </w:rPr>
        <w:t>debagaṇa bimāne caṛiyā | bariṣe kusuma alakhite jaya diyā ||</w:t>
      </w:r>
    </w:p>
    <w:p>
      <w:pPr>
        <w:spacing w:after="60"/>
        <w:jc w:val="both"/>
      </w:pPr>
      <w:r>
        <w:rPr>
          <w:b w:val="0"/>
          <w:i/>
        </w:rPr>
        <w:t>Пословно:</w:t>
      </w:r>
      <w:r>
        <w:t xml:space="preserve"> дева-гана вимане чарийа — боги, взойдя на небесные колесницы; барише кусума — осыпают цветами; алакхите — невидимо; джайа дийа — восклицая «джая»</w:t>
      </w:r>
    </w:p>
    <w:p>
      <w:pPr>
        <w:spacing w:after="60"/>
        <w:ind w:left="567"/>
        <w:jc w:val="both"/>
      </w:pPr>
      <w:r>
        <w:rPr>
          <w:sz w:val="20"/>
        </w:rPr>
        <w:t>Разночтения: ГПТ1 (скан), ГПТ2: то же; БР (1960, ст. 1335): «</w:t>
      </w:r>
      <w:r>
        <w:rPr>
          <w:rFonts w:ascii="Noto Serif Bengali" w:hAnsi="Noto Serif Bengali" w:cs="Noto Serif Bengali"/>
          <w:sz w:val="20"/>
        </w:rPr>
        <w:t>অলক্ষিতে</w:t>
      </w:r>
      <w:r>
        <w:rPr>
          <w:sz w:val="20"/>
        </w:rPr>
        <w:t>».</w:t>
      </w:r>
    </w:p>
    <w:p>
      <w:pPr>
        <w:spacing w:after="60"/>
        <w:ind w:left="510" w:hanging="510"/>
      </w:pPr>
      <w:r>
        <w:rPr>
          <w:b/>
          <w:i w:val="0"/>
        </w:rPr>
        <w:t>8.19.</w:t>
      </w:r>
      <w:r>
        <w:t xml:space="preserve"> Боги, взойдя на небесные колесницы, невидимо осыпают цветами, восклицая «джая!».</w:t>
      </w:r>
    </w:p>
    <w:p>
      <w:pPr>
        <w:spacing w:after="60"/>
        <w:ind w:left="567"/>
      </w:pPr>
      <w:r>
        <w:rPr>
          <w:rFonts w:cs="Noto Serif Bengali" w:hAnsi="Noto Serif Bengali"/>
          <w:sz w:val="24"/>
        </w:rPr>
        <w:t>ভুবন ব্যাপিল মহাসুখে । নরহরি কত না কহিব এক মুখে ॥</w:t>
      </w:r>
    </w:p>
    <w:p>
      <w:pPr>
        <w:spacing w:after="60"/>
        <w:jc w:val="both"/>
      </w:pPr>
      <w:r>
        <w:rPr>
          <w:b w:val="0"/>
          <w:i/>
        </w:rPr>
        <w:t>bhubana byāpila mahāsukhe | narahari kata nā kahiba eka mukhe ||</w:t>
      </w:r>
    </w:p>
    <w:p>
      <w:pPr>
        <w:spacing w:after="60"/>
        <w:jc w:val="both"/>
      </w:pPr>
      <w:r>
        <w:rPr>
          <w:b w:val="0"/>
          <w:i/>
        </w:rPr>
        <w:t>Пословно:</w:t>
      </w:r>
      <w:r>
        <w:t xml:space="preserve"> бхувана вйапила махасукхе — великое счастье разлилось по миру; нарахари ката на кахиба — сколько скажет Нарахари; эка мукхе — одними устами</w:t>
      </w:r>
    </w:p>
    <w:p>
      <w:pPr>
        <w:spacing w:after="60"/>
        <w:ind w:left="567"/>
        <w:jc w:val="both"/>
      </w:pPr>
      <w:r>
        <w:rPr>
          <w:sz w:val="20"/>
        </w:rPr>
        <w:t>Разночтения: ГПТ1 (скан: «</w:t>
      </w:r>
      <w:r>
        <w:rPr>
          <w:rFonts w:ascii="Noto Serif Bengali" w:hAnsi="Noto Serif Bengali" w:cs="Noto Serif Bengali"/>
          <w:sz w:val="20"/>
        </w:rPr>
        <w:t>মহা সুখে</w:t>
      </w:r>
      <w:r>
        <w:rPr>
          <w:sz w:val="20"/>
        </w:rPr>
        <w:t>»), ГПТ2: то же; БР (1960, ст. 1336): «</w:t>
      </w:r>
      <w:r>
        <w:rPr>
          <w:rFonts w:ascii="Noto Serif Bengali" w:hAnsi="Noto Serif Bengali" w:cs="Noto Serif Bengali"/>
          <w:sz w:val="20"/>
        </w:rPr>
        <w:t>একমুখে</w:t>
      </w:r>
      <w:r>
        <w:rPr>
          <w:sz w:val="20"/>
        </w:rPr>
        <w:t>».</w:t>
      </w:r>
    </w:p>
    <w:p>
      <w:pPr>
        <w:spacing w:after="60"/>
        <w:ind w:left="510" w:hanging="510"/>
      </w:pPr>
      <w:r>
        <w:rPr>
          <w:b/>
          <w:i w:val="0"/>
        </w:rPr>
        <w:t>8.20.</w:t>
      </w:r>
      <w:r>
        <w:t xml:space="preserve"> Великое счастье разлилось по миру — как рассказать о нём Нарахари одними устами?</w:t>
      </w:r>
    </w:p>
    <w:p>
      <w:pPr>
        <w:spacing w:after="60"/>
        <w:ind w:left="283"/>
      </w:pPr>
      <w:r>
        <w:rPr>
          <w:b/>
          <w:i w:val="0"/>
          <w:sz w:val="18"/>
        </w:rPr>
        <w:t>16.</w:t>
      </w:r>
      <w:r>
        <w:rPr>
          <w:sz w:val="18"/>
        </w:rPr>
        <w:t xml:space="preserve"> ГПТ1 — с. 88–89, № 23 (камода; скан, PDF с. 347–348); ГПТ2 — разд. 2.3, № 23 (каталог: НГ-040). БР — 12-я волна (изд. 1912, с. 794–795; изд. 1960, ст. 1317–1336). Разночтения: 8.3 в ГПТ1 «</w:t>
      </w:r>
      <w:r>
        <w:rPr>
          <w:rFonts w:ascii="Noto Serif Bengali" w:hAnsi="Noto Serif Bengali" w:cs="Noto Serif Bengali"/>
          <w:sz w:val="18"/>
        </w:rPr>
        <w:t>সরস হিয়ায়</w:t>
      </w:r>
      <w:r>
        <w:rPr>
          <w:sz w:val="18"/>
        </w:rPr>
        <w:t>» («с сердцем, полным расы»), в БР «</w:t>
      </w:r>
      <w:r>
        <w:rPr>
          <w:rFonts w:ascii="Noto Serif Bengali" w:hAnsi="Noto Serif Bengali" w:cs="Noto Serif Bengali"/>
          <w:sz w:val="18"/>
        </w:rPr>
        <w:t>হরষ হিয়ায়</w:t>
      </w:r>
      <w:r>
        <w:rPr>
          <w:sz w:val="18"/>
        </w:rPr>
        <w:t>» («с радостным сердцем»); 8.9 в ГПТ1 «</w:t>
      </w:r>
      <w:r>
        <w:rPr>
          <w:rFonts w:ascii="Noto Serif Bengali" w:hAnsi="Noto Serif Bengali" w:cs="Noto Serif Bengali"/>
          <w:sz w:val="18"/>
        </w:rPr>
        <w:t>আয়োগণ সাতে</w:t>
      </w:r>
      <w:r>
        <w:rPr>
          <w:sz w:val="18"/>
        </w:rPr>
        <w:t>», в БР «</w:t>
      </w:r>
      <w:r>
        <w:rPr>
          <w:rFonts w:ascii="Noto Serif Bengali" w:hAnsi="Noto Serif Bengali" w:cs="Noto Serif Bengali"/>
          <w:sz w:val="18"/>
        </w:rPr>
        <w:t>আইগণ সাথে</w:t>
      </w:r>
      <w:r>
        <w:rPr>
          <w:sz w:val="18"/>
        </w:rPr>
        <w:t>» (то же: замужние женщины); 8.17 в ГПТ1 «</w:t>
      </w:r>
      <w:r>
        <w:rPr>
          <w:rFonts w:ascii="Noto Serif Bengali" w:hAnsi="Noto Serif Bengali" w:cs="Noto Serif Bengali"/>
          <w:sz w:val="18"/>
        </w:rPr>
        <w:t>কুলের কামিনী</w:t>
      </w:r>
      <w:r>
        <w:rPr>
          <w:sz w:val="18"/>
        </w:rPr>
        <w:t>», в БР «</w:t>
      </w:r>
      <w:r>
        <w:rPr>
          <w:rFonts w:ascii="Noto Serif Bengali" w:hAnsi="Noto Serif Bengali" w:cs="Noto Serif Bengali"/>
          <w:sz w:val="18"/>
        </w:rPr>
        <w:t>কুলের রমণী</w:t>
      </w:r>
      <w:r>
        <w:rPr>
          <w:sz w:val="18"/>
        </w:rPr>
        <w:t>»; 8.18 в БР «</w:t>
      </w:r>
      <w:r>
        <w:rPr>
          <w:rFonts w:ascii="Noto Serif Bengali" w:hAnsi="Noto Serif Bengali" w:cs="Noto Serif Bengali"/>
          <w:sz w:val="18"/>
        </w:rPr>
        <w:t>রায়বার</w:t>
      </w:r>
      <w:r>
        <w:rPr>
          <w:sz w:val="18"/>
        </w:rPr>
        <w:t>». Сноски редактора ГПТ1 к 8.3 и 8.9 не воспроизводятся. В ПК, КГЧ, ПС, «Гита-чандродае», «Гаура-чарита-чинтамани» нет. B.</w:t>
      </w:r>
    </w:p>
    <w:p>
      <w:pPr>
        <w:spacing w:after="60"/>
        <w:ind w:left="283"/>
      </w:pPr>
      <w:r>
        <w:rPr>
          <w:b/>
          <w:i w:val="0"/>
          <w:sz w:val="18"/>
        </w:rPr>
        <w:t>17.</w:t>
      </w:r>
      <w:r>
        <w:rPr>
          <w:sz w:val="18"/>
        </w:rPr>
        <w:t xml:space="preserve"> Пири (</w:t>
      </w:r>
      <w:r>
        <w:rPr>
          <w:rFonts w:ascii="Noto Serif Bengali" w:hAnsi="Noto Serif Bengali" w:cs="Noto Serif Bengali"/>
          <w:sz w:val="18"/>
        </w:rPr>
        <w:t>পিড়ি</w:t>
      </w:r>
      <w:r>
        <w:rPr>
          <w:sz w:val="18"/>
        </w:rPr>
        <w:t xml:space="preserve">) — низкая деревянная дощечка, на которой стоит или сидит жених во время обряда; </w:t>
      </w:r>
      <w:r>
        <w:rPr>
          <w:rFonts w:ascii="Noto Serif Bengali" w:hAnsi="Noto Serif Bengali" w:cs="Noto Serif Bengali"/>
          <w:sz w:val="18"/>
        </w:rPr>
        <w:t>ছোড়লা</w:t>
      </w:r>
      <w:r>
        <w:rPr>
          <w:sz w:val="18"/>
        </w:rPr>
        <w:t xml:space="preserve"> — место свадебного обряда под навесом.</w:t>
      </w:r>
    </w:p>
    <w:p>
      <w:pPr>
        <w:spacing w:after="60"/>
        <w:ind w:left="283"/>
      </w:pPr>
      <w:r>
        <w:rPr>
          <w:b/>
          <w:i w:val="0"/>
          <w:sz w:val="18"/>
        </w:rPr>
        <w:t>18.</w:t>
      </w:r>
      <w:r>
        <w:rPr>
          <w:sz w:val="18"/>
        </w:rPr>
        <w:t xml:space="preserve"> Канья-дана — главный обряд индусской свадьбы: отец отдаёт дочь жениху. Свадьба Господа с Лакшмиприей — ЧБ Ади 10; ЧЧ Ади 15. Лакшмиприя — Сама Лакшми, вечная энергия Господа; брак — Его лила (сноска 2).</w:t>
      </w:r>
    </w:p>
    <w:p>
      <w:pPr>
        <w:pStyle w:val="Heading2"/>
      </w:pPr>
      <w:r>
        <w:t>9. Нарахари — «</w:t>
      </w:r>
      <w:r>
        <w:rPr>
          <w:rFonts w:ascii="Noto Serif Bengali" w:hAnsi="Noto Serif Bengali" w:cs="Noto Serif Bengali"/>
        </w:rPr>
        <w:t>গোরা গুণমণি প্রাণপ্রিয়া সহ</w:t>
      </w:r>
      <w:r>
        <w:t>…» (ГПТ1 с. 89, № 24; БР)</w:t>
      </w:r>
    </w:p>
    <w:p>
      <w:pPr>
        <w:spacing w:after="60"/>
        <w:jc w:val="both"/>
      </w:pPr>
      <w:r>
        <w:rPr>
          <w:b w:val="0"/>
          <w:i/>
        </w:rPr>
        <w:t>Брачный покой: Гора с возлюбленной в покое; женщины то и дело входят и выходят, шутят, дают Ему бетель, чтобы Он вложил его в уста Лакшми, сами угощают Его бетелем, заплетают и распускают Ему волосы, сажают Лакшми к Нему на колени. Рага бхупали. &lt;b&gt;Атрибуция: вероятно Чакраварти&lt;/b&gt; — пада есть в БР.</w:t>
      </w:r>
      <w:r>
        <w:rPr>
          <w:b w:val="0"/>
          <w:i w:val="0"/>
          <w:vertAlign w:val="superscript"/>
        </w:rPr>
        <w:t>19</w:t>
      </w:r>
    </w:p>
    <w:p>
      <w:pPr>
        <w:spacing w:after="60"/>
        <w:ind w:left="567"/>
      </w:pPr>
      <w:r>
        <w:rPr>
          <w:rFonts w:cs="Noto Serif Bengali" w:hAnsi="Noto Serif Bengali"/>
          <w:sz w:val="24"/>
        </w:rPr>
        <w:t>গোরা গুণমণি প্রাণপ্রিয়া সহ বিলসয়ে সে যে বাসর ঘরে ।</w:t>
      </w:r>
      <w:r>
        <w:br/>
      </w:r>
      <w:r>
        <w:rPr>
          <w:rFonts w:cs="Noto Serif Bengali" w:hAnsi="Noto Serif Bengali"/>
          <w:sz w:val="24"/>
        </w:rPr>
        <w:t>কুলবধূগণ ঘন ঘন করু গতাগতি কত কৌতুক ভরে ॥</w:t>
      </w:r>
    </w:p>
    <w:p>
      <w:pPr>
        <w:spacing w:after="60"/>
        <w:jc w:val="both"/>
      </w:pPr>
      <w:r>
        <w:rPr>
          <w:b w:val="0"/>
          <w:i/>
        </w:rPr>
        <w:t>gorā guṇamaṇi prāṇapriyā saha bilasaye se ye bāsara ghare |</w:t>
      </w:r>
      <w:r>
        <w:br/>
      </w:r>
      <w:r>
        <w:rPr>
          <w:b w:val="0"/>
          <w:i/>
        </w:rPr>
        <w:t>kulabadhūgaṇa ghana ghana karu gatāgati kata kautuka bhare ||</w:t>
      </w:r>
    </w:p>
    <w:p>
      <w:pPr>
        <w:spacing w:after="60"/>
        <w:jc w:val="both"/>
      </w:pPr>
      <w:r>
        <w:rPr>
          <w:b w:val="0"/>
          <w:i/>
        </w:rPr>
        <w:t>Пословно:</w:t>
      </w:r>
      <w:r>
        <w:t xml:space="preserve"> гора гунамани — Гора, сокровище достоинств; прана-прийа саха — с возлюбленной, дорогой как жизнь; виласайе се йе басара гхаре — проводит время в брачном покое; кулавадху-гана — жёны знатных семей; гхана гхана кару гатагати — то и дело входят и выходят; ката каутука бхаре — полные веселья</w:t>
      </w:r>
    </w:p>
    <w:p>
      <w:pPr>
        <w:spacing w:after="60"/>
        <w:ind w:left="567"/>
        <w:jc w:val="both"/>
      </w:pPr>
      <w:r>
        <w:rPr>
          <w:sz w:val="20"/>
        </w:rPr>
        <w:t>Разночтения: ГПТ1 (с. 89, «</w:t>
      </w:r>
      <w:r>
        <w:rPr>
          <w:rFonts w:ascii="Noto Serif Bengali" w:hAnsi="Noto Serif Bengali" w:cs="Noto Serif Bengali"/>
          <w:sz w:val="20"/>
        </w:rPr>
        <w:t>২৪শ পদ</w:t>
      </w:r>
      <w:r>
        <w:rPr>
          <w:sz w:val="20"/>
        </w:rPr>
        <w:t xml:space="preserve">। </w:t>
      </w:r>
      <w:r>
        <w:rPr>
          <w:rFonts w:ascii="Noto Serif Bengali" w:hAnsi="Noto Serif Bengali" w:cs="Noto Serif Bengali"/>
          <w:sz w:val="20"/>
        </w:rPr>
        <w:t>ভূপালী</w:t>
      </w:r>
      <w:r>
        <w:rPr>
          <w:sz w:val="20"/>
        </w:rPr>
        <w:t>।»; скан): «</w:t>
      </w:r>
      <w:r>
        <w:rPr>
          <w:rFonts w:ascii="Noto Serif Bengali" w:hAnsi="Noto Serif Bengali" w:cs="Noto Serif Bengali"/>
          <w:sz w:val="20"/>
        </w:rPr>
        <w:t>প্রাণ প্রিয়াসহ বিলসয়ে শোজ বাসর ঘরে</w:t>
      </w:r>
      <w:r>
        <w:rPr>
          <w:sz w:val="20"/>
        </w:rPr>
        <w:t>» — исправлено по БР; ГПТ2: то же; БР (1912, с. 795; 1960, ст. 1337): «</w:t>
      </w:r>
      <w:r>
        <w:rPr>
          <w:rFonts w:ascii="Noto Serif Bengali" w:hAnsi="Noto Serif Bengali" w:cs="Noto Serif Bengali"/>
          <w:sz w:val="20"/>
        </w:rPr>
        <w:t>প্রাণপ্রিয়া</w:t>
      </w:r>
      <w:r>
        <w:rPr>
          <w:sz w:val="20"/>
        </w:rPr>
        <w:t>-</w:t>
      </w:r>
      <w:r>
        <w:rPr>
          <w:rFonts w:ascii="Noto Serif Bengali" w:hAnsi="Noto Serif Bengali" w:cs="Noto Serif Bengali"/>
          <w:sz w:val="20"/>
        </w:rPr>
        <w:t>সহ</w:t>
      </w:r>
      <w:r>
        <w:rPr>
          <w:sz w:val="20"/>
        </w:rPr>
        <w:t xml:space="preserve">, </w:t>
      </w:r>
      <w:r>
        <w:rPr>
          <w:rFonts w:ascii="Noto Serif Bengali" w:hAnsi="Noto Serif Bengali" w:cs="Noto Serif Bengali"/>
          <w:sz w:val="20"/>
        </w:rPr>
        <w:t>বিলসয়ে সে যে বাসরঘরে</w:t>
      </w:r>
      <w:r>
        <w:rPr>
          <w:sz w:val="20"/>
        </w:rPr>
        <w:t>».</w:t>
      </w:r>
    </w:p>
    <w:p>
      <w:pPr>
        <w:spacing w:after="60"/>
        <w:ind w:left="510" w:hanging="510"/>
      </w:pPr>
      <w:r>
        <w:rPr>
          <w:b/>
          <w:i w:val="0"/>
        </w:rPr>
        <w:t>9.1.</w:t>
      </w:r>
      <w:r>
        <w:t xml:space="preserve"> Гора, сокровище достоинств, со Своей возлюбленной, дорогой как жизнь, проводит время в брачном покое;</w:t>
      </w:r>
      <w:r>
        <w:br/>
      </w:r>
      <w:r>
        <w:t>жёны знатных семей то и дело входят и выходят, полные веселья.</w:t>
      </w:r>
    </w:p>
    <w:p>
      <w:pPr>
        <w:spacing w:after="60"/>
        <w:ind w:left="567"/>
      </w:pPr>
      <w:r>
        <w:rPr>
          <w:rFonts w:cs="Noto Serif Bengali" w:hAnsi="Noto Serif Bengali"/>
          <w:sz w:val="24"/>
        </w:rPr>
        <w:t>কেহ নানা ছল করি পরিহাস করে হাসি হাসি মনের সুখে ।</w:t>
      </w:r>
      <w:r>
        <w:br/>
      </w:r>
      <w:r>
        <w:rPr>
          <w:rFonts w:cs="Noto Serif Bengali" w:hAnsi="Noto Serif Bengali"/>
          <w:sz w:val="24"/>
        </w:rPr>
        <w:t>কেহ গোরা-কর-কমলে তাম্বূল দিয়া কহে দেহ লক্ষ্মীর মুখে ॥</w:t>
      </w:r>
    </w:p>
    <w:p>
      <w:pPr>
        <w:spacing w:after="60"/>
        <w:jc w:val="both"/>
      </w:pPr>
      <w:r>
        <w:rPr>
          <w:b w:val="0"/>
          <w:i/>
        </w:rPr>
        <w:t>keha nānā chala kari parihāsa kare hāsi hāsi manera sukhe |</w:t>
      </w:r>
      <w:r>
        <w:br/>
      </w:r>
      <w:r>
        <w:rPr>
          <w:b w:val="0"/>
          <w:i/>
        </w:rPr>
        <w:t>keha gorā-kara-kamale tāmbūla diyā kahe deha lakṣmīra mukhe ||</w:t>
      </w:r>
    </w:p>
    <w:p>
      <w:pPr>
        <w:spacing w:after="60"/>
        <w:jc w:val="both"/>
      </w:pPr>
      <w:r>
        <w:rPr>
          <w:b w:val="0"/>
          <w:i/>
        </w:rPr>
        <w:t>Пословно:</w:t>
      </w:r>
      <w:r>
        <w:t xml:space="preserve"> кеха нана чхала кари — одни, придумывая разные предлоги; парихаса каре — подшучивают; хаси хаси манера сукхе — смеясь от радости сердца; кеха гора-кара-камале тамбула дийа — другая, вложив бетель в лотосовую руку Горы; кахе деха лакшмира мукхе — говорит: «Положи в уста Лакшми»</w:t>
      </w:r>
    </w:p>
    <w:p>
      <w:pPr>
        <w:spacing w:after="60"/>
        <w:ind w:left="567"/>
        <w:jc w:val="both"/>
      </w:pPr>
      <w:r>
        <w:rPr>
          <w:sz w:val="20"/>
        </w:rPr>
        <w:t>Разночтения: ГПТ1 (скан), ГПТ2: то же; БР (1960, ст. 1338): «</w:t>
      </w:r>
      <w:r>
        <w:rPr>
          <w:rFonts w:ascii="Noto Serif Bengali" w:hAnsi="Noto Serif Bengali" w:cs="Noto Serif Bengali"/>
          <w:sz w:val="20"/>
        </w:rPr>
        <w:t>কেহো গোরা কর</w:t>
      </w:r>
      <w:r>
        <w:rPr>
          <w:sz w:val="20"/>
        </w:rPr>
        <w:t xml:space="preserve">- </w:t>
      </w:r>
      <w:r>
        <w:rPr>
          <w:rFonts w:ascii="Noto Serif Bengali" w:hAnsi="Noto Serif Bengali" w:cs="Noto Serif Bengali"/>
          <w:sz w:val="20"/>
        </w:rPr>
        <w:t>কমলে তাম্বূল</w:t>
      </w:r>
      <w:r>
        <w:rPr>
          <w:sz w:val="20"/>
        </w:rPr>
        <w:t>».</w:t>
      </w:r>
    </w:p>
    <w:p>
      <w:pPr>
        <w:spacing w:after="60"/>
        <w:ind w:left="510" w:hanging="510"/>
      </w:pPr>
      <w:r>
        <w:rPr>
          <w:b/>
          <w:i w:val="0"/>
        </w:rPr>
        <w:t>9.2.</w:t>
      </w:r>
      <w:r>
        <w:t xml:space="preserve"> Одни, придумывая разные предлоги, подшучивают и смеются, смеются от радости сердца;</w:t>
      </w:r>
      <w:r>
        <w:br/>
      </w:r>
      <w:r>
        <w:t>другая, вложив бетель в лотосовую руку Горы, говорит: «Положи его в уста Лакшми!»</w:t>
      </w:r>
    </w:p>
    <w:p>
      <w:pPr>
        <w:spacing w:after="60"/>
        <w:ind w:left="567"/>
      </w:pPr>
      <w:r>
        <w:rPr>
          <w:rFonts w:cs="Noto Serif Bengali" w:hAnsi="Noto Serif Bengali"/>
          <w:sz w:val="24"/>
        </w:rPr>
        <w:t>কেহ গোরা-বিধুবদনে তাম্বূল দিতে দিতে বহু বাঢ়য়ে প্রীতি ।</w:t>
      </w:r>
      <w:r>
        <w:br/>
      </w:r>
      <w:r>
        <w:rPr>
          <w:rFonts w:cs="Noto Serif Bengali" w:hAnsi="Noto Serif Bengali"/>
          <w:sz w:val="24"/>
        </w:rPr>
        <w:t>কেহ পরশের সাধে বাঁধে কেশ আউলাইতে নারে ধরিতে ধৃতি ॥</w:t>
      </w:r>
    </w:p>
    <w:p>
      <w:pPr>
        <w:spacing w:after="60"/>
        <w:jc w:val="both"/>
      </w:pPr>
      <w:r>
        <w:rPr>
          <w:b w:val="0"/>
          <w:i/>
        </w:rPr>
        <w:t>keha gorā-bidhubadane tāmbūla dite dite bahu bāṛhaye prīti |</w:t>
      </w:r>
      <w:r>
        <w:br/>
      </w:r>
      <w:r>
        <w:rPr>
          <w:b w:val="0"/>
          <w:i/>
        </w:rPr>
        <w:t>keha paraśera sādhe bām̐dhe keśa āulāite nāre dharite dhṛti ||</w:t>
      </w:r>
    </w:p>
    <w:p>
      <w:pPr>
        <w:spacing w:after="60"/>
        <w:jc w:val="both"/>
      </w:pPr>
      <w:r>
        <w:rPr>
          <w:b w:val="0"/>
          <w:i/>
        </w:rPr>
        <w:t>Пословно:</w:t>
      </w:r>
      <w:r>
        <w:t xml:space="preserve"> кеха гора-видху-бадане — одна луноподобным устам Горы; тамбула дите дите — угощая бетелем; баху бадхайе прити — всё растёт любовь; кеха парашера садхе — другая, желая коснуться; бам̐дхе кеша — заплетает волосы; аулаите — распуская их; наре дхарите дхрити — не может сдержать себя</w:t>
      </w:r>
    </w:p>
    <w:p>
      <w:pPr>
        <w:spacing w:after="60"/>
        <w:ind w:left="567"/>
        <w:jc w:val="both"/>
      </w:pPr>
      <w:r>
        <w:rPr>
          <w:sz w:val="20"/>
        </w:rPr>
        <w:t>Разночтения: ГПТ1 (скан), ГПТ2: то же; БР (1960, ст. 1339; строфа частью на повреждённом месте распознавания): «</w:t>
      </w:r>
      <w:r>
        <w:rPr>
          <w:rFonts w:ascii="Noto Serif Bengali" w:hAnsi="Noto Serif Bengali" w:cs="Noto Serif Bengali"/>
          <w:sz w:val="20"/>
        </w:rPr>
        <w:t>দিতে চিতে বহু বাঢ়য়ে প্রীতি</w:t>
      </w:r>
      <w:r>
        <w:rPr>
          <w:sz w:val="20"/>
        </w:rPr>
        <w:t>», «</w:t>
      </w:r>
      <w:r>
        <w:rPr>
          <w:rFonts w:ascii="Noto Serif Bengali" w:hAnsi="Noto Serif Bengali" w:cs="Noto Serif Bengali"/>
          <w:sz w:val="20"/>
        </w:rPr>
        <w:t>আউলাইয়া</w:t>
      </w:r>
      <w:r>
        <w:rPr>
          <w:sz w:val="20"/>
        </w:rPr>
        <w:t xml:space="preserve">, </w:t>
      </w:r>
      <w:r>
        <w:rPr>
          <w:rFonts w:ascii="Noto Serif Bengali" w:hAnsi="Noto Serif Bengali" w:cs="Noto Serif Bengali"/>
          <w:sz w:val="20"/>
        </w:rPr>
        <w:t>নারে ধরিতে ধৃতি</w:t>
      </w:r>
      <w:r>
        <w:rPr>
          <w:sz w:val="20"/>
        </w:rPr>
        <w:t>».</w:t>
      </w:r>
    </w:p>
    <w:p>
      <w:pPr>
        <w:spacing w:after="60"/>
        <w:ind w:left="510" w:hanging="510"/>
      </w:pPr>
      <w:r>
        <w:rPr>
          <w:b/>
          <w:i w:val="0"/>
        </w:rPr>
        <w:t>9.3.</w:t>
      </w:r>
      <w:r>
        <w:t xml:space="preserve"> Одна угощает бетелем луноподобные уста Горы — и всё растёт её любовь;</w:t>
      </w:r>
      <w:r>
        <w:br/>
      </w:r>
      <w:r>
        <w:t>другая, желая коснуться, заплетает Ему волосы — и, распуская их, не может сдержать себя.</w:t>
      </w:r>
    </w:p>
    <w:p>
      <w:pPr>
        <w:spacing w:after="60"/>
        <w:ind w:left="567"/>
      </w:pPr>
      <w:r>
        <w:rPr>
          <w:rFonts w:cs="Noto Serif Bengali" w:hAnsi="Noto Serif Bengali"/>
          <w:sz w:val="24"/>
        </w:rPr>
        <w:t>কেহ বিশ্বম্ভর-কোলে লখিমীরে বসাইয়া চারু ভঙ্গীতে চাহে ।</w:t>
      </w:r>
      <w:r>
        <w:br/>
      </w:r>
      <w:r>
        <w:rPr>
          <w:rFonts w:cs="Noto Serif Bengali" w:hAnsi="Noto Serif Bengali"/>
          <w:sz w:val="24"/>
        </w:rPr>
        <w:t>ভণে নরহরি বাসরে যে রস উথলয়ে নাহি উপমা তাহে ॥</w:t>
      </w:r>
    </w:p>
    <w:p>
      <w:pPr>
        <w:spacing w:after="60"/>
        <w:jc w:val="both"/>
      </w:pPr>
      <w:r>
        <w:rPr>
          <w:b w:val="0"/>
          <w:i/>
        </w:rPr>
        <w:t>keha biśvambhara-kole lakhimīre basāiyā cāru bhaṅgīte cāhe |</w:t>
      </w:r>
      <w:r>
        <w:br/>
      </w:r>
      <w:r>
        <w:rPr>
          <w:b w:val="0"/>
          <w:i/>
        </w:rPr>
        <w:t>bhaṇe narahari bāsare ye rasa uthalaye nāhi upamā tāhe ||</w:t>
      </w:r>
    </w:p>
    <w:p>
      <w:pPr>
        <w:spacing w:after="60"/>
        <w:jc w:val="both"/>
      </w:pPr>
      <w:r>
        <w:rPr>
          <w:b w:val="0"/>
          <w:i/>
        </w:rPr>
        <w:t>Пословно:</w:t>
      </w:r>
      <w:r>
        <w:t xml:space="preserve"> кеха вишвамбхара-коле — ещё одна на колени Вишвамбхаре; лакхимире басаийа — усадив Лакшми; чару бхангите чахе — глядит с прелестной улыбкой (повадкой); бхане нарахари — говорит Нарахари; басаре йе раса утхалайе — раса, что вздымается в брачном покое; нахи упама тахе — ей нет сравнения</w:t>
      </w:r>
    </w:p>
    <w:p>
      <w:pPr>
        <w:spacing w:after="60"/>
        <w:ind w:left="567"/>
        <w:jc w:val="both"/>
      </w:pPr>
      <w:r>
        <w:rPr>
          <w:sz w:val="20"/>
        </w:rPr>
        <w:t>Разночтения: ГПТ1 (скан), ГПТ2: то же; БР (1960, ст. 1340): «</w:t>
      </w:r>
      <w:r>
        <w:rPr>
          <w:rFonts w:ascii="Noto Serif Bengali" w:hAnsi="Noto Serif Bengali" w:cs="Noto Serif Bengali"/>
          <w:sz w:val="20"/>
        </w:rPr>
        <w:t>কেহো বিশ্বম্ভর</w:t>
      </w:r>
      <w:r>
        <w:rPr>
          <w:sz w:val="20"/>
        </w:rPr>
        <w:t xml:space="preserve">- </w:t>
      </w:r>
      <w:r>
        <w:rPr>
          <w:rFonts w:ascii="Noto Serif Bengali" w:hAnsi="Noto Serif Bengali" w:cs="Noto Serif Bengali"/>
          <w:sz w:val="20"/>
        </w:rPr>
        <w:t>কোলে লখিমীরে</w:t>
      </w:r>
      <w:r>
        <w:rPr>
          <w:sz w:val="20"/>
        </w:rPr>
        <w:t>», «</w:t>
      </w:r>
      <w:r>
        <w:rPr>
          <w:rFonts w:ascii="Noto Serif Bengali" w:hAnsi="Noto Serif Bengali" w:cs="Noto Serif Bengali"/>
          <w:sz w:val="20"/>
        </w:rPr>
        <w:t>চারু ভঙ্গিতে</w:t>
      </w:r>
      <w:r>
        <w:rPr>
          <w:sz w:val="20"/>
        </w:rPr>
        <w:t>».</w:t>
      </w:r>
    </w:p>
    <w:p>
      <w:pPr>
        <w:spacing w:after="60"/>
        <w:ind w:left="510" w:hanging="510"/>
      </w:pPr>
      <w:r>
        <w:rPr>
          <w:b/>
          <w:i w:val="0"/>
        </w:rPr>
        <w:t>9.4.</w:t>
      </w:r>
      <w:r>
        <w:t xml:space="preserve"> Ещё одна, усадив Лакшми на колени Вишвамбхаре, глядит на них с прелестной улыбкой;</w:t>
      </w:r>
      <w:r>
        <w:br/>
      </w:r>
      <w:r>
        <w:t>говорит Нарахари: расе, что вздымается в брачном покое, нет сравнения.</w:t>
      </w:r>
      <w:r>
        <w:rPr>
          <w:b w:val="0"/>
          <w:i w:val="0"/>
          <w:vertAlign w:val="superscript"/>
        </w:rPr>
        <w:t>20</w:t>
      </w:r>
    </w:p>
    <w:p>
      <w:pPr>
        <w:spacing w:after="60"/>
        <w:ind w:left="283"/>
      </w:pPr>
      <w:r>
        <w:rPr>
          <w:b/>
          <w:i w:val="0"/>
          <w:sz w:val="18"/>
        </w:rPr>
        <w:t>19.</w:t>
      </w:r>
      <w:r>
        <w:rPr>
          <w:sz w:val="18"/>
        </w:rPr>
        <w:t xml:space="preserve"> ГПТ1 — с. 89, № 24 (бхупали; скан, PDF с. 348); ГПТ2 — разд. 2.3, № 24 (каталог: НГ-041). БР — 12-я волна (изд. 1912, с. 795; изд. 1960, ст. 1337–1340). Разночтение: 9.1 в ГПТ1 «</w:t>
      </w:r>
      <w:r>
        <w:rPr>
          <w:rFonts w:ascii="Noto Serif Bengali" w:hAnsi="Noto Serif Bengali" w:cs="Noto Serif Bengali"/>
          <w:sz w:val="18"/>
        </w:rPr>
        <w:t>শোজ</w:t>
      </w:r>
      <w:r>
        <w:rPr>
          <w:sz w:val="18"/>
        </w:rPr>
        <w:t>» (опечатка), в БР «</w:t>
      </w:r>
      <w:r>
        <w:rPr>
          <w:rFonts w:ascii="Noto Serif Bengali" w:hAnsi="Noto Serif Bengali" w:cs="Noto Serif Bengali"/>
          <w:sz w:val="18"/>
        </w:rPr>
        <w:t>সে যে</w:t>
      </w:r>
      <w:r>
        <w:rPr>
          <w:sz w:val="18"/>
        </w:rPr>
        <w:t>» — по БР. В ПК, КГЧ, ПС, «Гита-чандродае», «Гаура-чарита-чинтамани» нет. B.</w:t>
      </w:r>
    </w:p>
    <w:p>
      <w:pPr>
        <w:spacing w:after="60"/>
        <w:ind w:left="283"/>
      </w:pPr>
      <w:r>
        <w:rPr>
          <w:b/>
          <w:i w:val="0"/>
          <w:sz w:val="18"/>
        </w:rPr>
        <w:t>20.</w:t>
      </w:r>
      <w:r>
        <w:rPr>
          <w:sz w:val="18"/>
        </w:rPr>
        <w:t xml:space="preserve"> Васара (</w:t>
      </w:r>
      <w:r>
        <w:rPr>
          <w:rFonts w:ascii="Noto Serif Bengali" w:hAnsi="Noto Serif Bengali" w:cs="Noto Serif Bengali"/>
          <w:sz w:val="18"/>
        </w:rPr>
        <w:t>বাসর</w:t>
      </w:r>
      <w:r>
        <w:rPr>
          <w:sz w:val="18"/>
        </w:rPr>
        <w:t>) — первая ночь после свадьбы, которую молодые проводят в покое, а женщины дома невесты не дают им уснуть, шутя с женихом, — обычай бенгальской свадьбы. Шутки женщин на свадьбе — обрядовое веселье, а не нагари-бхава; Лакшмиприя — вечная энергия Господа (сноска 2), и вся сцена — лила Господа с Его энергией, а не мирская любовь.</w:t>
      </w:r>
    </w:p>
    <w:p>
      <w:pPr>
        <w:pStyle w:val="Heading2"/>
      </w:pPr>
      <w:r>
        <w:t>10. Нарахари — «</w:t>
      </w:r>
      <w:r>
        <w:rPr>
          <w:rFonts w:ascii="Noto Serif Bengali" w:hAnsi="Noto Serif Bengali" w:cs="Noto Serif Bengali"/>
        </w:rPr>
        <w:t>গোরাচাঁদের বিবাহ পরদিনে</w:t>
      </w:r>
      <w:r>
        <w:t>…» (ГПТ1 с. 89, № 25; БР)</w:t>
      </w:r>
    </w:p>
    <w:p>
      <w:pPr>
        <w:spacing w:after="60"/>
        <w:jc w:val="both"/>
      </w:pPr>
      <w:r>
        <w:rPr>
          <w:b w:val="0"/>
          <w:i/>
        </w:rPr>
        <w:t>На рассвете после свадьбы женщины сбегаются любоваться женихом и невестой; ликует счастливая жена Валлабхи; щедрый Валлабха Мишра чего только не делает ради зятя; Гаурахари, исполнив свадебные обряды, радостен; боги хвалят Валлабху. Рага тоди. &lt;b&gt;Атрибуция: вероятно Чакраварти&lt;/b&gt; — пада есть в БР.</w:t>
      </w:r>
      <w:r>
        <w:rPr>
          <w:b w:val="0"/>
          <w:i w:val="0"/>
          <w:vertAlign w:val="superscript"/>
        </w:rPr>
        <w:t>21</w:t>
      </w:r>
    </w:p>
    <w:p>
      <w:pPr>
        <w:spacing w:after="60"/>
        <w:ind w:left="567"/>
      </w:pPr>
      <w:r>
        <w:rPr>
          <w:rFonts w:cs="Noto Serif Bengali" w:hAnsi="Noto Serif Bengali"/>
          <w:sz w:val="24"/>
        </w:rPr>
        <w:t>গোরাচাঁদের বিবাহ পরদিনে । কত আনন্দ উথলে তায় রজনী বিহানে ॥</w:t>
      </w:r>
    </w:p>
    <w:p>
      <w:pPr>
        <w:spacing w:after="60"/>
        <w:jc w:val="both"/>
      </w:pPr>
      <w:r>
        <w:rPr>
          <w:b w:val="0"/>
          <w:i/>
        </w:rPr>
        <w:t>gorācām̐dera bibāha paradine | kata ānanda uthale tāya rajanī bihāne ||</w:t>
      </w:r>
    </w:p>
    <w:p>
      <w:pPr>
        <w:spacing w:after="60"/>
        <w:jc w:val="both"/>
      </w:pPr>
      <w:r>
        <w:rPr>
          <w:b w:val="0"/>
          <w:i/>
        </w:rPr>
        <w:t>Пословно:</w:t>
      </w:r>
      <w:r>
        <w:t xml:space="preserve"> горачам̐дера виваха парадине — на другой день после свадьбы Горачанда; ката ананда утхале тайа — сколько радости вздымается тогда; раджани вихане — на рассвете</w:t>
      </w:r>
    </w:p>
    <w:p>
      <w:pPr>
        <w:spacing w:after="60"/>
        <w:ind w:left="567"/>
        <w:jc w:val="both"/>
      </w:pPr>
      <w:r>
        <w:rPr>
          <w:sz w:val="20"/>
        </w:rPr>
        <w:t>Разночтения: ГПТ1 (с. 89, «</w:t>
      </w:r>
      <w:r>
        <w:rPr>
          <w:rFonts w:ascii="Noto Serif Bengali" w:hAnsi="Noto Serif Bengali" w:cs="Noto Serif Bengali"/>
          <w:sz w:val="20"/>
        </w:rPr>
        <w:t>২৫শ পদ</w:t>
      </w:r>
      <w:r>
        <w:rPr>
          <w:sz w:val="20"/>
        </w:rPr>
        <w:t xml:space="preserve">। </w:t>
      </w:r>
      <w:r>
        <w:rPr>
          <w:rFonts w:ascii="Noto Serif Bengali" w:hAnsi="Noto Serif Bengali" w:cs="Noto Serif Bengali"/>
          <w:sz w:val="20"/>
        </w:rPr>
        <w:t>তোড়ি</w:t>
      </w:r>
      <w:r>
        <w:rPr>
          <w:sz w:val="20"/>
        </w:rPr>
        <w:t>।»; скан): то же; ГПТ2: то же; БР (1912, с. 795; 1960, ст. 1341, «</w:t>
      </w:r>
      <w:r>
        <w:rPr>
          <w:rFonts w:ascii="Noto Serif Bengali" w:hAnsi="Noto Serif Bengali" w:cs="Noto Serif Bengali"/>
          <w:sz w:val="20"/>
        </w:rPr>
        <w:t>পুনঃ</w:t>
      </w:r>
      <w:r>
        <w:rPr>
          <w:sz w:val="20"/>
        </w:rPr>
        <w:t>—</w:t>
      </w:r>
      <w:r>
        <w:rPr>
          <w:rFonts w:ascii="Noto Serif Bengali" w:hAnsi="Noto Serif Bengali" w:cs="Noto Serif Bengali"/>
          <w:sz w:val="20"/>
        </w:rPr>
        <w:t>তোড়ী</w:t>
      </w:r>
      <w:r>
        <w:rPr>
          <w:sz w:val="20"/>
        </w:rPr>
        <w:t>»): «</w:t>
      </w:r>
      <w:r>
        <w:rPr>
          <w:rFonts w:ascii="Noto Serif Bengali" w:hAnsi="Noto Serif Bengali" w:cs="Noto Serif Bengali"/>
          <w:sz w:val="20"/>
        </w:rPr>
        <w:t>গোরাচাঁদের বিবাহ পর দিনে</w:t>
      </w:r>
      <w:r>
        <w:rPr>
          <w:sz w:val="20"/>
        </w:rPr>
        <w:t>».</w:t>
      </w:r>
    </w:p>
    <w:p>
      <w:pPr>
        <w:spacing w:after="60"/>
        <w:ind w:left="510" w:hanging="510"/>
      </w:pPr>
      <w:r>
        <w:rPr>
          <w:b/>
          <w:i w:val="0"/>
        </w:rPr>
        <w:t>10.1.</w:t>
      </w:r>
      <w:r>
        <w:t xml:space="preserve"> На другой день после свадьбы Горачанда, на рассвете, — сколько радости вздымается!</w:t>
      </w:r>
    </w:p>
    <w:p>
      <w:pPr>
        <w:spacing w:after="60"/>
        <w:ind w:left="567"/>
      </w:pPr>
      <w:r>
        <w:rPr>
          <w:rFonts w:cs="Noto Serif Bengali" w:hAnsi="Noto Serif Bengali"/>
          <w:sz w:val="24"/>
        </w:rPr>
        <w:t>কুলবধূগণ চারিদিকে ধায় । দেখি বর-কন্যা-শোভা সবে নয়ন জুড়ায় ॥</w:t>
      </w:r>
    </w:p>
    <w:p>
      <w:pPr>
        <w:spacing w:after="60"/>
        <w:jc w:val="both"/>
      </w:pPr>
      <w:r>
        <w:rPr>
          <w:b w:val="0"/>
          <w:i/>
        </w:rPr>
        <w:t>kulabadhūgaṇa cāridike dhāya | dekhi bara-kanyā-śobhā sabe nayana juṛāya ||</w:t>
      </w:r>
    </w:p>
    <w:p>
      <w:pPr>
        <w:spacing w:after="60"/>
        <w:jc w:val="both"/>
      </w:pPr>
      <w:r>
        <w:rPr>
          <w:b w:val="0"/>
          <w:i/>
        </w:rPr>
        <w:t>Пословно:</w:t>
      </w:r>
      <w:r>
        <w:t xml:space="preserve"> кулавадху-гана чаридике дхайа — жёны знатных семей сбегаются со всех сторон; декхи вара-канйа-шобха — глядя на красоту жениха и невесты; сабе найана джурайа — все услаждают глаза</w:t>
      </w:r>
    </w:p>
    <w:p>
      <w:pPr>
        <w:spacing w:after="60"/>
        <w:ind w:left="567"/>
        <w:jc w:val="both"/>
      </w:pPr>
      <w:r>
        <w:rPr>
          <w:sz w:val="20"/>
        </w:rPr>
        <w:t>Разночтения: ГПТ1 (скан), ГПТ2: то же; БР (1960, ст. 1342): «</w:t>
      </w:r>
      <w:r>
        <w:rPr>
          <w:rFonts w:ascii="Noto Serif Bengali" w:hAnsi="Noto Serif Bengali" w:cs="Noto Serif Bengali"/>
          <w:sz w:val="20"/>
        </w:rPr>
        <w:t>চারিদিগে</w:t>
      </w:r>
      <w:r>
        <w:rPr>
          <w:sz w:val="20"/>
        </w:rPr>
        <w:t>», «</w:t>
      </w:r>
      <w:r>
        <w:rPr>
          <w:rFonts w:ascii="Noto Serif Bengali" w:hAnsi="Noto Serif Bengali" w:cs="Noto Serif Bengali"/>
          <w:sz w:val="20"/>
        </w:rPr>
        <w:t>নয়ান জুড়ায়</w:t>
      </w:r>
      <w:r>
        <w:rPr>
          <w:sz w:val="20"/>
        </w:rPr>
        <w:t>».</w:t>
      </w:r>
    </w:p>
    <w:p>
      <w:pPr>
        <w:spacing w:after="60"/>
        <w:ind w:left="510" w:hanging="510"/>
      </w:pPr>
      <w:r>
        <w:rPr>
          <w:b/>
          <w:i w:val="0"/>
        </w:rPr>
        <w:t>10.2.</w:t>
      </w:r>
      <w:r>
        <w:t xml:space="preserve"> Жёны знатных семей сбегаются со всех сторон; глядя на красоту жениха и невесты, все услаждают глаза.</w:t>
      </w:r>
    </w:p>
    <w:p>
      <w:pPr>
        <w:spacing w:after="60"/>
        <w:ind w:left="567"/>
      </w:pPr>
      <w:r>
        <w:rPr>
          <w:rFonts w:cs="Noto Serif Bengali" w:hAnsi="Noto Serif Bengali"/>
          <w:sz w:val="24"/>
        </w:rPr>
        <w:t>কিবা বল্লভ-ঘরণী ভাগ্যবতী । পাইয়া জামাতারত্ন না জানয়ে আছে কতি ॥</w:t>
      </w:r>
    </w:p>
    <w:p>
      <w:pPr>
        <w:spacing w:after="60"/>
        <w:jc w:val="both"/>
      </w:pPr>
      <w:r>
        <w:rPr>
          <w:b w:val="0"/>
          <w:i/>
        </w:rPr>
        <w:t>kibā ballabha-gharaṇī bhāgyabatī | pāiyā jāmātāratna nā jānaye āche kati ||</w:t>
      </w:r>
    </w:p>
    <w:p>
      <w:pPr>
        <w:spacing w:after="60"/>
        <w:jc w:val="both"/>
      </w:pPr>
      <w:r>
        <w:rPr>
          <w:b w:val="0"/>
          <w:i/>
        </w:rPr>
        <w:t>Пословно:</w:t>
      </w:r>
      <w:r>
        <w:t xml:space="preserve"> киба валлабха-гхарани бхагйавати — как счастлива жена Валлабхи; пайа джамата-ратна — обретя зятя-сокровище; на джанайе ачхе кати — не знает, где она</w:t>
      </w:r>
    </w:p>
    <w:p>
      <w:pPr>
        <w:spacing w:after="60"/>
        <w:ind w:left="567"/>
        <w:jc w:val="both"/>
      </w:pPr>
      <w:r>
        <w:rPr>
          <w:sz w:val="20"/>
        </w:rPr>
        <w:t>Разночтения: ГПТ1 (скан), ГПТ2: то же; БР (1960, ст. 1343): «</w:t>
      </w:r>
      <w:r>
        <w:rPr>
          <w:rFonts w:ascii="Noto Serif Bengali" w:hAnsi="Noto Serif Bengali" w:cs="Noto Serif Bengali"/>
          <w:sz w:val="20"/>
        </w:rPr>
        <w:t>কিবা</w:t>
      </w:r>
      <w:r>
        <w:rPr>
          <w:sz w:val="20"/>
        </w:rPr>
        <w:t xml:space="preserve">, </w:t>
      </w:r>
      <w:r>
        <w:rPr>
          <w:rFonts w:ascii="Noto Serif Bengali" w:hAnsi="Noto Serif Bengali" w:cs="Noto Serif Bengali"/>
          <w:sz w:val="20"/>
        </w:rPr>
        <w:t>বল্লভ</w:t>
      </w:r>
      <w:r>
        <w:rPr>
          <w:sz w:val="20"/>
        </w:rPr>
        <w:t>-</w:t>
      </w:r>
      <w:r>
        <w:rPr>
          <w:rFonts w:ascii="Noto Serif Bengali" w:hAnsi="Noto Serif Bengali" w:cs="Noto Serif Bengali"/>
          <w:sz w:val="20"/>
        </w:rPr>
        <w:t>ঘরণী</w:t>
      </w:r>
      <w:r>
        <w:rPr>
          <w:sz w:val="20"/>
        </w:rPr>
        <w:t>», «</w:t>
      </w:r>
      <w:r>
        <w:rPr>
          <w:rFonts w:ascii="Noto Serif Bengali" w:hAnsi="Noto Serif Bengali" w:cs="Noto Serif Bengali"/>
          <w:sz w:val="20"/>
        </w:rPr>
        <w:t>পা</w:t>
      </w:r>
      <w:r>
        <w:rPr>
          <w:sz w:val="20"/>
        </w:rPr>
        <w:t>'</w:t>
      </w:r>
      <w:r>
        <w:rPr>
          <w:rFonts w:ascii="Noto Serif Bengali" w:hAnsi="Noto Serif Bengali" w:cs="Noto Serif Bengali"/>
          <w:sz w:val="20"/>
        </w:rPr>
        <w:t>য়া জামাতা</w:t>
      </w:r>
      <w:r>
        <w:rPr>
          <w:sz w:val="20"/>
        </w:rPr>
        <w:t>-</w:t>
      </w:r>
      <w:r>
        <w:rPr>
          <w:rFonts w:ascii="Noto Serif Bengali" w:hAnsi="Noto Serif Bengali" w:cs="Noto Serif Bengali"/>
          <w:sz w:val="20"/>
        </w:rPr>
        <w:t>রতন</w:t>
      </w:r>
      <w:r>
        <w:rPr>
          <w:sz w:val="20"/>
        </w:rPr>
        <w:t>».</w:t>
      </w:r>
    </w:p>
    <w:p>
      <w:pPr>
        <w:spacing w:after="60"/>
        <w:ind w:left="510" w:hanging="510"/>
      </w:pPr>
      <w:r>
        <w:rPr>
          <w:b/>
          <w:i w:val="0"/>
        </w:rPr>
        <w:t>10.3.</w:t>
      </w:r>
      <w:r>
        <w:t xml:space="preserve"> Как счастлива жена Валлабхи! Обретя зятя-сокровище, она не помнит, где она.</w:t>
      </w:r>
    </w:p>
    <w:p>
      <w:pPr>
        <w:spacing w:after="60"/>
        <w:ind w:left="567"/>
      </w:pPr>
      <w:r>
        <w:rPr>
          <w:rFonts w:cs="Noto Serif Bengali" w:hAnsi="Noto Serif Bengali"/>
          <w:sz w:val="24"/>
        </w:rPr>
        <w:t>মিশ্র বল্লভ উদার অতিশয় । নিজ জামাতা-মঙ্গল-হেতু কিবা না করয় ॥</w:t>
      </w:r>
    </w:p>
    <w:p>
      <w:pPr>
        <w:spacing w:after="60"/>
        <w:jc w:val="both"/>
      </w:pPr>
      <w:r>
        <w:rPr>
          <w:b w:val="0"/>
          <w:i/>
        </w:rPr>
        <w:t>miśra ballabha udāra atiśaya | nija jāmātā-maṅgala-hetu kibā nā karaya ||</w:t>
      </w:r>
    </w:p>
    <w:p>
      <w:pPr>
        <w:spacing w:after="60"/>
        <w:jc w:val="both"/>
      </w:pPr>
      <w:r>
        <w:rPr>
          <w:b w:val="0"/>
          <w:i/>
        </w:rPr>
        <w:t>Пословно:</w:t>
      </w:r>
      <w:r>
        <w:t xml:space="preserve"> мишра валлабха — Мишра Валлабха; удара атишайа — безмерно щедр; ниджа джамата-мангала-хету — ради блага своего зятя; киба на карайа — чего только не делает</w:t>
      </w:r>
    </w:p>
    <w:p>
      <w:pPr>
        <w:spacing w:after="60"/>
        <w:ind w:left="567"/>
        <w:jc w:val="both"/>
      </w:pPr>
      <w:r>
        <w:rPr>
          <w:sz w:val="20"/>
        </w:rPr>
        <w:t>Разночтения: ГПТ1 (скан: «</w:t>
      </w:r>
      <w:r>
        <w:rPr>
          <w:rFonts w:ascii="Noto Serif Bengali" w:hAnsi="Noto Serif Bengali" w:cs="Noto Serif Bengali"/>
          <w:sz w:val="20"/>
        </w:rPr>
        <w:t>মিশ্রবল্লভ</w:t>
      </w:r>
      <w:r>
        <w:rPr>
          <w:sz w:val="20"/>
        </w:rPr>
        <w:t>»), ГПТ2: то же; БР (1960, ст. 1344): «</w:t>
      </w:r>
      <w:r>
        <w:rPr>
          <w:rFonts w:ascii="Noto Serif Bengali" w:hAnsi="Noto Serif Bengali" w:cs="Noto Serif Bengali"/>
          <w:sz w:val="20"/>
        </w:rPr>
        <w:t>নিজ জামাতা মঙ্গল</w:t>
      </w:r>
      <w:r>
        <w:rPr>
          <w:sz w:val="20"/>
        </w:rPr>
        <w:t>-</w:t>
      </w:r>
      <w:r>
        <w:rPr>
          <w:rFonts w:ascii="Noto Serif Bengali" w:hAnsi="Noto Serif Bengali" w:cs="Noto Serif Bengali"/>
          <w:sz w:val="20"/>
        </w:rPr>
        <w:t>হেতু</w:t>
      </w:r>
      <w:r>
        <w:rPr>
          <w:sz w:val="20"/>
        </w:rPr>
        <w:t>».</w:t>
      </w:r>
    </w:p>
    <w:p>
      <w:pPr>
        <w:spacing w:after="60"/>
        <w:ind w:left="510" w:hanging="510"/>
      </w:pPr>
      <w:r>
        <w:rPr>
          <w:b/>
          <w:i w:val="0"/>
        </w:rPr>
        <w:t>10.4.</w:t>
      </w:r>
      <w:r>
        <w:t xml:space="preserve"> Мишра Валлабха безмерно щедр: чего только он не делает ради блага своего зятя!</w:t>
      </w:r>
    </w:p>
    <w:p>
      <w:pPr>
        <w:spacing w:after="60"/>
        <w:ind w:left="567"/>
      </w:pPr>
      <w:r>
        <w:rPr>
          <w:rFonts w:cs="Noto Serif Bengali" w:hAnsi="Noto Serif Bengali"/>
          <w:sz w:val="24"/>
        </w:rPr>
        <w:t>ভালে বল্লভ-জামাতা গৌরহরি । হর্ষ হইলেন বিবাহ-বিহিত কর্ম্ম করি ॥</w:t>
      </w:r>
    </w:p>
    <w:p>
      <w:pPr>
        <w:spacing w:after="60"/>
        <w:jc w:val="both"/>
      </w:pPr>
      <w:r>
        <w:rPr>
          <w:b w:val="0"/>
          <w:i/>
        </w:rPr>
        <w:t>bhāle ballabha-jāmātā gaurahari | harṣa hailena bibāha-bihita karmma kari ||</w:t>
      </w:r>
    </w:p>
    <w:p>
      <w:pPr>
        <w:spacing w:after="60"/>
        <w:jc w:val="both"/>
      </w:pPr>
      <w:r>
        <w:rPr>
          <w:b w:val="0"/>
          <w:i/>
        </w:rPr>
        <w:t>Пословно:</w:t>
      </w:r>
      <w:r>
        <w:t xml:space="preserve"> бхале — вот и; валлабха-джамата гаурахари — зять Валлабхи Гаурахари; харша хаилена — исполнился радости; виваха-вихита карма кари — исполнив свадебные обряды</w:t>
      </w:r>
    </w:p>
    <w:p>
      <w:pPr>
        <w:spacing w:after="60"/>
        <w:ind w:left="567"/>
        <w:jc w:val="both"/>
      </w:pPr>
      <w:r>
        <w:rPr>
          <w:sz w:val="20"/>
        </w:rPr>
        <w:t>Разночтения: ГПТ1 (скан), ГПТ2: то же; БР (1960, ст. 1345): «</w:t>
      </w:r>
      <w:r>
        <w:rPr>
          <w:rFonts w:ascii="Noto Serif Bengali" w:hAnsi="Noto Serif Bengali" w:cs="Noto Serif Bengali"/>
          <w:sz w:val="20"/>
        </w:rPr>
        <w:t>হর্ষ হইলেন বিবাহ</w:t>
      </w:r>
      <w:r>
        <w:rPr>
          <w:sz w:val="20"/>
        </w:rPr>
        <w:t>-</w:t>
      </w:r>
      <w:r>
        <w:rPr>
          <w:rFonts w:ascii="Noto Serif Bengali" w:hAnsi="Noto Serif Bengali" w:cs="Noto Serif Bengali"/>
          <w:sz w:val="20"/>
        </w:rPr>
        <w:t>বিহিত কর্ম করি</w:t>
      </w:r>
      <w:r>
        <w:rPr>
          <w:sz w:val="20"/>
        </w:rPr>
        <w:t>'».</w:t>
      </w:r>
    </w:p>
    <w:p>
      <w:pPr>
        <w:spacing w:after="60"/>
        <w:ind w:left="510" w:hanging="510"/>
      </w:pPr>
      <w:r>
        <w:rPr>
          <w:b/>
          <w:i w:val="0"/>
        </w:rPr>
        <w:t>10.5.</w:t>
      </w:r>
      <w:r>
        <w:t xml:space="preserve"> Вот и зять Валлабхи, Гаурахари, исполнив свадебные обряды, исполнился радости.</w:t>
      </w:r>
    </w:p>
    <w:p>
      <w:pPr>
        <w:spacing w:after="60"/>
        <w:ind w:left="567"/>
      </w:pPr>
      <w:r>
        <w:rPr>
          <w:rFonts w:cs="Noto Serif Bengali" w:hAnsi="Noto Serif Bengali"/>
          <w:sz w:val="24"/>
        </w:rPr>
        <w:t>কৈল কার্য্য সমাধান সুবিধানে । নরহরি কহে বল্লভে প্রশংসে দেবগণে ॥</w:t>
      </w:r>
    </w:p>
    <w:p>
      <w:pPr>
        <w:spacing w:after="60"/>
        <w:jc w:val="both"/>
      </w:pPr>
      <w:r>
        <w:rPr>
          <w:b w:val="0"/>
          <w:i/>
        </w:rPr>
        <w:t>kaila kāryya samādhāna subidhāne | narahari kahe ballabhe praśaṃse debagaṇe ||</w:t>
      </w:r>
    </w:p>
    <w:p>
      <w:pPr>
        <w:spacing w:after="60"/>
        <w:jc w:val="both"/>
      </w:pPr>
      <w:r>
        <w:rPr>
          <w:b w:val="0"/>
          <w:i/>
        </w:rPr>
        <w:t>Пословно:</w:t>
      </w:r>
      <w:r>
        <w:t xml:space="preserve"> каила карйа самадхана — завершили дела; сувидхане — как подобает; нарахари кахе — говорит Нарахари; валлабхе прашамсе девагане — боги хвалят Валлабху</w:t>
      </w:r>
    </w:p>
    <w:p>
      <w:pPr>
        <w:spacing w:after="60"/>
        <w:ind w:left="567"/>
        <w:jc w:val="both"/>
      </w:pPr>
      <w:r>
        <w:rPr>
          <w:sz w:val="20"/>
        </w:rPr>
        <w:t>Разночтения: ГПТ1 (скан), ГПТ2: то же; БР (1960, ст. 1346): «</w:t>
      </w:r>
      <w:r>
        <w:rPr>
          <w:rFonts w:ascii="Noto Serif Bengali" w:hAnsi="Noto Serif Bengali" w:cs="Noto Serif Bengali"/>
          <w:sz w:val="20"/>
        </w:rPr>
        <w:t>কৈল কার্য সমাধান সুবিধানে</w:t>
      </w:r>
      <w:r>
        <w:rPr>
          <w:sz w:val="20"/>
        </w:rPr>
        <w:t>», «</w:t>
      </w:r>
      <w:r>
        <w:rPr>
          <w:rFonts w:ascii="Noto Serif Bengali" w:hAnsi="Noto Serif Bengali" w:cs="Noto Serif Bengali"/>
          <w:sz w:val="20"/>
        </w:rPr>
        <w:t>বল্লভে প্রশংসে দেবগণে</w:t>
      </w:r>
      <w:r>
        <w:rPr>
          <w:sz w:val="20"/>
        </w:rPr>
        <w:t>».</w:t>
      </w:r>
    </w:p>
    <w:p>
      <w:pPr>
        <w:spacing w:after="60"/>
        <w:ind w:left="510" w:hanging="510"/>
      </w:pPr>
      <w:r>
        <w:rPr>
          <w:b/>
          <w:i w:val="0"/>
        </w:rPr>
        <w:t>10.6.</w:t>
      </w:r>
      <w:r>
        <w:t xml:space="preserve"> Все дела завершены как подобает; говорит Нарахари: боги хвалят Валлабху.</w:t>
      </w:r>
    </w:p>
    <w:p>
      <w:pPr>
        <w:spacing w:after="60"/>
        <w:ind w:left="283"/>
      </w:pPr>
      <w:r>
        <w:rPr>
          <w:b/>
          <w:i w:val="0"/>
          <w:sz w:val="18"/>
        </w:rPr>
        <w:t>21.</w:t>
      </w:r>
      <w:r>
        <w:rPr>
          <w:sz w:val="18"/>
        </w:rPr>
        <w:t xml:space="preserve"> ГПТ1 — с. 89, № 25 (тоди; скан, PDF с. 348); ГПТ2 — разд. 2.3, № 25 (каталог: НГ-042). БР — 12-я волна (изд. 1912, с. 795–796; изд. 1960, ст. 1341–1346; каталог и план главы считали её «только ГПТ» — поиск по свидетелям её пропускал из-за искажённого распознавания; найдена при чтении БР подряд). Разночтение: 10.3 в ГПТ1 «</w:t>
      </w:r>
      <w:r>
        <w:rPr>
          <w:rFonts w:ascii="Noto Serif Bengali" w:hAnsi="Noto Serif Bengali" w:cs="Noto Serif Bengali"/>
          <w:sz w:val="18"/>
        </w:rPr>
        <w:t>জামাতারত্ন</w:t>
      </w:r>
      <w:r>
        <w:rPr>
          <w:sz w:val="18"/>
        </w:rPr>
        <w:t>», в БР «</w:t>
      </w:r>
      <w:r>
        <w:rPr>
          <w:rFonts w:ascii="Noto Serif Bengali" w:hAnsi="Noto Serif Bengali" w:cs="Noto Serif Bengali"/>
          <w:sz w:val="18"/>
        </w:rPr>
        <w:t>জামাতা</w:t>
      </w:r>
      <w:r>
        <w:rPr>
          <w:sz w:val="18"/>
        </w:rPr>
        <w:t>-</w:t>
      </w:r>
      <w:r>
        <w:rPr>
          <w:rFonts w:ascii="Noto Serif Bengali" w:hAnsi="Noto Serif Bengali" w:cs="Noto Serif Bengali"/>
          <w:sz w:val="18"/>
        </w:rPr>
        <w:t>রতন</w:t>
      </w:r>
      <w:r>
        <w:rPr>
          <w:sz w:val="18"/>
        </w:rPr>
        <w:t>» (то же). В ПК, КГЧ, ПС, «Гита-чандродае», «Гаура-чарита-чинтамани» нет. B.</w:t>
      </w:r>
    </w:p>
    <w:p>
      <w:pPr>
        <w:pStyle w:val="Heading2"/>
      </w:pPr>
      <w:r>
        <w:t>11. Нарахари — «</w:t>
      </w:r>
      <w:r>
        <w:rPr>
          <w:rFonts w:ascii="Noto Serif Bengali" w:hAnsi="Noto Serif Bengali" w:cs="Noto Serif Bengali"/>
        </w:rPr>
        <w:t>গৌর গোকুলচন্দ্র চলু নিজ গেহে</w:t>
      </w:r>
      <w:r>
        <w:t>…» (ГПТ1 с. 89, № 26; БР)</w:t>
      </w:r>
    </w:p>
    <w:p>
      <w:pPr>
        <w:spacing w:after="60"/>
        <w:jc w:val="both"/>
      </w:pPr>
      <w:r>
        <w:rPr>
          <w:b w:val="0"/>
          <w:i/>
        </w:rPr>
        <w:t>На рассвете Гаура отправляется к Себе домой; Валлабха наедине с любовью говорит Ему о Лакшми; женщины на дороге плачут, подруги Лакшми знают, что её Господь уезжает; раковины, литавры, пляски, песни, пение Вед, хвалы — мир полон кликов «джая». Рага тоди. &lt;b&gt;Атрибуция: вероятно Чакраварти&lt;/b&gt; — пада есть в БР; враджабули.</w:t>
      </w:r>
      <w:r>
        <w:rPr>
          <w:b w:val="0"/>
          <w:i w:val="0"/>
          <w:vertAlign w:val="superscript"/>
        </w:rPr>
        <w:t>22</w:t>
      </w:r>
    </w:p>
    <w:p>
      <w:pPr>
        <w:spacing w:after="60"/>
        <w:ind w:left="567"/>
      </w:pPr>
      <w:r>
        <w:rPr>
          <w:rFonts w:cs="Noto Serif Bengali" w:hAnsi="Noto Serif Bengali"/>
          <w:sz w:val="24"/>
        </w:rPr>
        <w:t>গৌর গোকুলচন্দ্র চলু নিজ গেহে নিশি পরভাত ।</w:t>
      </w:r>
      <w:r>
        <w:br/>
      </w:r>
      <w:r>
        <w:rPr>
          <w:rFonts w:cs="Noto Serif Bengali" w:hAnsi="Noto Serif Bengali"/>
          <w:sz w:val="24"/>
        </w:rPr>
        <w:t>বিরলে বল্লভ স্নেহে কহি কত কহল লখিমীক বাত ॥</w:t>
      </w:r>
    </w:p>
    <w:p>
      <w:pPr>
        <w:spacing w:after="60"/>
        <w:jc w:val="both"/>
      </w:pPr>
      <w:r>
        <w:rPr>
          <w:b w:val="0"/>
          <w:i/>
        </w:rPr>
        <w:t>gaura gokulacandra calu nija gehe niśi parabhāta |</w:t>
      </w:r>
      <w:r>
        <w:br/>
      </w:r>
      <w:r>
        <w:rPr>
          <w:b w:val="0"/>
          <w:i/>
        </w:rPr>
        <w:t>birale ballabha snehe kahi kata kahala lakhimīka bāta ||</w:t>
      </w:r>
    </w:p>
    <w:p>
      <w:pPr>
        <w:spacing w:after="60"/>
        <w:jc w:val="both"/>
      </w:pPr>
      <w:r>
        <w:rPr>
          <w:b w:val="0"/>
          <w:i/>
        </w:rPr>
        <w:t>Пословно:</w:t>
      </w:r>
      <w:r>
        <w:t xml:space="preserve"> гаура гокула-чандра — Гаура, Луна Гокулы; чалу ниджа гехе — отправился к Себе домой; ниши парабхата — когда ночь сменилась рассветом; вирале валлабха — наедине Валлабха; снехе кахи ката — с нежностью сказав многое; кахала лакхимика бата — говорил о Лакшми</w:t>
      </w:r>
    </w:p>
    <w:p>
      <w:pPr>
        <w:spacing w:after="60"/>
        <w:ind w:left="567"/>
        <w:jc w:val="both"/>
      </w:pPr>
      <w:r>
        <w:rPr>
          <w:sz w:val="20"/>
        </w:rPr>
        <w:t>Разночтения: ГПТ1 (с. 89, «</w:t>
      </w:r>
      <w:r>
        <w:rPr>
          <w:rFonts w:ascii="Noto Serif Bengali" w:hAnsi="Noto Serif Bengali" w:cs="Noto Serif Bengali"/>
          <w:sz w:val="20"/>
        </w:rPr>
        <w:t>২৬শ পদ</w:t>
      </w:r>
      <w:r>
        <w:rPr>
          <w:sz w:val="20"/>
        </w:rPr>
        <w:t xml:space="preserve">। </w:t>
      </w:r>
      <w:r>
        <w:rPr>
          <w:rFonts w:ascii="Noto Serif Bengali" w:hAnsi="Noto Serif Bengali" w:cs="Noto Serif Bengali"/>
          <w:sz w:val="20"/>
        </w:rPr>
        <w:t>তোড়ি</w:t>
      </w:r>
      <w:r>
        <w:rPr>
          <w:sz w:val="20"/>
        </w:rPr>
        <w:t>।»; скан): «</w:t>
      </w:r>
      <w:r>
        <w:rPr>
          <w:rFonts w:ascii="Noto Serif Bengali" w:hAnsi="Noto Serif Bengali" w:cs="Noto Serif Bengali"/>
          <w:sz w:val="20"/>
        </w:rPr>
        <w:t>কহল লখিমী কি বাত</w:t>
      </w:r>
      <w:r>
        <w:rPr>
          <w:sz w:val="20"/>
        </w:rPr>
        <w:t>» — исправлено по БР; ГПТ2: то же; БР (1912, с. 796; 1960, ст. 1347): «</w:t>
      </w:r>
      <w:r>
        <w:rPr>
          <w:rFonts w:ascii="Noto Serif Bengali" w:hAnsi="Noto Serif Bengali" w:cs="Noto Serif Bengali"/>
          <w:sz w:val="20"/>
        </w:rPr>
        <w:t>গৌর গোকুল</w:t>
      </w:r>
      <w:r>
        <w:rPr>
          <w:sz w:val="20"/>
        </w:rPr>
        <w:t xml:space="preserve">- </w:t>
      </w:r>
      <w:r>
        <w:rPr>
          <w:rFonts w:ascii="Noto Serif Bengali" w:hAnsi="Noto Serif Bengali" w:cs="Noto Serif Bengali"/>
          <w:sz w:val="20"/>
        </w:rPr>
        <w:t>চন্দ্র চলু নিজ</w:t>
      </w:r>
      <w:r>
        <w:rPr>
          <w:sz w:val="20"/>
        </w:rPr>
        <w:t xml:space="preserve">, </w:t>
      </w:r>
      <w:r>
        <w:rPr>
          <w:rFonts w:ascii="Noto Serif Bengali" w:hAnsi="Noto Serif Bengali" w:cs="Noto Serif Bengali"/>
          <w:sz w:val="20"/>
        </w:rPr>
        <w:t>গেহে নিশি পরভাত</w:t>
      </w:r>
      <w:r>
        <w:rPr>
          <w:sz w:val="20"/>
        </w:rPr>
        <w:t>», «</w:t>
      </w:r>
      <w:r>
        <w:rPr>
          <w:rFonts w:ascii="Noto Serif Bengali" w:hAnsi="Noto Serif Bengali" w:cs="Noto Serif Bengali"/>
          <w:sz w:val="20"/>
        </w:rPr>
        <w:t>কহল লখিমিক বাত</w:t>
      </w:r>
      <w:r>
        <w:rPr>
          <w:sz w:val="20"/>
        </w:rPr>
        <w:t>».</w:t>
      </w:r>
    </w:p>
    <w:p>
      <w:pPr>
        <w:spacing w:after="60"/>
        <w:ind w:left="510" w:hanging="510"/>
      </w:pPr>
      <w:r>
        <w:rPr>
          <w:b/>
          <w:i w:val="0"/>
        </w:rPr>
        <w:t>11.1.</w:t>
      </w:r>
      <w:r>
        <w:t xml:space="preserve"> Когда ночь сменилась рассветом, Гаура, Луна Гокулы, отправился к Себе домой;</w:t>
      </w:r>
      <w:r>
        <w:br/>
      </w:r>
      <w:r>
        <w:t>наедине Валлабха с нежностью сказал Ему многое — говорил о Лакшми.</w:t>
      </w:r>
    </w:p>
    <w:p>
      <w:pPr>
        <w:spacing w:after="60"/>
        <w:ind w:left="567"/>
      </w:pPr>
      <w:r>
        <w:rPr>
          <w:rFonts w:cs="Noto Serif Bengali" w:hAnsi="Noto Serif Bengali"/>
          <w:sz w:val="24"/>
        </w:rPr>
        <w:t>হেরি পথ যত নারী ধৈরজ না ধরই ঝরই নয়ান ।</w:t>
      </w:r>
      <w:r>
        <w:br/>
      </w:r>
      <w:r>
        <w:rPr>
          <w:rFonts w:cs="Noto Serif Bengali" w:hAnsi="Noto Serif Bengali"/>
          <w:sz w:val="24"/>
        </w:rPr>
        <w:t>লখিমী-সহচরী জানে লখিমীক নাথ করব পয়ান ॥</w:t>
      </w:r>
    </w:p>
    <w:p>
      <w:pPr>
        <w:spacing w:after="60"/>
        <w:jc w:val="both"/>
      </w:pPr>
      <w:r>
        <w:rPr>
          <w:b w:val="0"/>
          <w:i/>
        </w:rPr>
        <w:t>heri patha yata nārī dhairaja nā dharai jharai nayāna |</w:t>
      </w:r>
      <w:r>
        <w:br/>
      </w:r>
      <w:r>
        <w:rPr>
          <w:b w:val="0"/>
          <w:i/>
        </w:rPr>
        <w:t>lakhimī-sahacarī jāne lakhimīka nātha karaba payāna ||</w:t>
      </w:r>
    </w:p>
    <w:p>
      <w:pPr>
        <w:spacing w:after="60"/>
        <w:jc w:val="both"/>
      </w:pPr>
      <w:r>
        <w:rPr>
          <w:b w:val="0"/>
          <w:i/>
        </w:rPr>
        <w:t>Пословно:</w:t>
      </w:r>
      <w:r>
        <w:t xml:space="preserve"> хери патха — глядя на дорогу; йата нари — все женщины; дхаираджа на дхараи — не могут сдержаться; джхараи найана — льются слёзы из глаз; лакхими-сахачари — подруги Лакшми; джане — знают; лакхимика натха — Господь Лакшми; караба пайана — уедет</w:t>
      </w:r>
    </w:p>
    <w:p>
      <w:pPr>
        <w:spacing w:after="60"/>
        <w:ind w:left="567"/>
        <w:jc w:val="both"/>
      </w:pPr>
      <w:r>
        <w:rPr>
          <w:sz w:val="20"/>
        </w:rPr>
        <w:t>Разночтения: ГПТ1 (скан: «</w:t>
      </w:r>
      <w:r>
        <w:rPr>
          <w:rFonts w:ascii="Noto Serif Bengali" w:hAnsi="Noto Serif Bengali" w:cs="Noto Serif Bengali"/>
          <w:sz w:val="20"/>
        </w:rPr>
        <w:t>জানে</w:t>
      </w:r>
      <w:r>
        <w:rPr>
          <w:sz w:val="20"/>
        </w:rPr>
        <w:t xml:space="preserve"> [</w:t>
      </w:r>
      <w:r>
        <w:rPr>
          <w:rFonts w:ascii="Noto Serif Bengali" w:hAnsi="Noto Serif Bengali" w:cs="Noto Serif Bengali"/>
          <w:sz w:val="20"/>
        </w:rPr>
        <w:t>ল</w:t>
      </w:r>
      <w:r>
        <w:rPr>
          <w:sz w:val="20"/>
        </w:rPr>
        <w:t>]</w:t>
      </w:r>
      <w:r>
        <w:rPr>
          <w:rFonts w:ascii="Noto Serif Bengali" w:hAnsi="Noto Serif Bengali" w:cs="Noto Serif Bengali"/>
          <w:sz w:val="20"/>
        </w:rPr>
        <w:t>খিমীক নাথ</w:t>
      </w:r>
      <w:r>
        <w:rPr>
          <w:sz w:val="20"/>
        </w:rPr>
        <w:t>» — буква срезана), ГПТ2: то же; БР (1960, ст. 1348): «</w:t>
      </w:r>
      <w:r>
        <w:rPr>
          <w:rFonts w:ascii="Noto Serif Bengali" w:hAnsi="Noto Serif Bengali" w:cs="Noto Serif Bengali"/>
          <w:sz w:val="20"/>
        </w:rPr>
        <w:t>হেরি পথ যত</w:t>
      </w:r>
      <w:r>
        <w:rPr>
          <w:sz w:val="20"/>
        </w:rPr>
        <w:t xml:space="preserve">, </w:t>
      </w:r>
      <w:r>
        <w:rPr>
          <w:rFonts w:ascii="Noto Serif Bengali" w:hAnsi="Noto Serif Bengali" w:cs="Noto Serif Bengali"/>
          <w:sz w:val="20"/>
        </w:rPr>
        <w:t>নারী ধৈরয না ধরই ঝরই নয়ান</w:t>
      </w:r>
      <w:r>
        <w:rPr>
          <w:sz w:val="20"/>
        </w:rPr>
        <w:t>», «</w:t>
      </w:r>
      <w:r>
        <w:rPr>
          <w:rFonts w:ascii="Noto Serif Bengali" w:hAnsi="Noto Serif Bengali" w:cs="Noto Serif Bengali"/>
          <w:sz w:val="20"/>
        </w:rPr>
        <w:t>লখিমি</w:t>
      </w:r>
      <w:r>
        <w:rPr>
          <w:sz w:val="20"/>
        </w:rPr>
        <w:t>-</w:t>
      </w:r>
      <w:r>
        <w:rPr>
          <w:rFonts w:ascii="Noto Serif Bengali" w:hAnsi="Noto Serif Bengali" w:cs="Noto Serif Bengali"/>
          <w:sz w:val="20"/>
        </w:rPr>
        <w:t>সহচরী</w:t>
      </w:r>
      <w:r>
        <w:rPr>
          <w:sz w:val="20"/>
        </w:rPr>
        <w:t xml:space="preserve">, </w:t>
      </w:r>
      <w:r>
        <w:rPr>
          <w:rFonts w:ascii="Noto Serif Bengali" w:hAnsi="Noto Serif Bengali" w:cs="Noto Serif Bengali"/>
          <w:sz w:val="20"/>
        </w:rPr>
        <w:t>জানে লখিমিক</w:t>
      </w:r>
      <w:r>
        <w:rPr>
          <w:sz w:val="20"/>
        </w:rPr>
        <w:t xml:space="preserve">, </w:t>
      </w:r>
      <w:r>
        <w:rPr>
          <w:rFonts w:ascii="Noto Serif Bengali" w:hAnsi="Noto Serif Bengali" w:cs="Noto Serif Bengali"/>
          <w:sz w:val="20"/>
        </w:rPr>
        <w:t>নাথ কয়ল পয়ান</w:t>
      </w:r>
      <w:r>
        <w:rPr>
          <w:sz w:val="20"/>
        </w:rPr>
        <w:t>».</w:t>
      </w:r>
    </w:p>
    <w:p>
      <w:pPr>
        <w:spacing w:after="60"/>
        <w:ind w:left="510" w:hanging="510"/>
      </w:pPr>
      <w:r>
        <w:rPr>
          <w:b/>
          <w:i w:val="0"/>
        </w:rPr>
        <w:t>11.2.</w:t>
      </w:r>
      <w:r>
        <w:t xml:space="preserve"> Глядя на дорогу, все женщины не могут сдержаться — из глаз льются слёзы:</w:t>
      </w:r>
      <w:r>
        <w:br/>
      </w:r>
      <w:r>
        <w:t>подруги Лакшми знают, что Господь Лакшми уезжает.</w:t>
      </w:r>
      <w:r>
        <w:rPr>
          <w:b w:val="0"/>
          <w:i w:val="0"/>
          <w:vertAlign w:val="superscript"/>
        </w:rPr>
        <w:t>23</w:t>
      </w:r>
    </w:p>
    <w:p>
      <w:pPr>
        <w:spacing w:after="60"/>
        <w:ind w:left="567"/>
      </w:pPr>
      <w:r>
        <w:rPr>
          <w:rFonts w:cs="Noto Serif Bengali" w:hAnsi="Noto Serif Bengali"/>
          <w:sz w:val="24"/>
        </w:rPr>
        <w:t>শঙ্খ দুন্দুভি ভেরী বাজত বাদ্য বিবিধ প্রকার ।</w:t>
      </w:r>
      <w:r>
        <w:br/>
      </w:r>
      <w:r>
        <w:rPr>
          <w:rFonts w:cs="Noto Serif Bengali" w:hAnsi="Noto Serif Bengali"/>
          <w:sz w:val="24"/>
        </w:rPr>
        <w:t>নটত নর্ত্তকবৃন্দ গায়ত গীত গুণী অনিবার ॥</w:t>
      </w:r>
    </w:p>
    <w:p>
      <w:pPr>
        <w:spacing w:after="60"/>
        <w:jc w:val="both"/>
      </w:pPr>
      <w:r>
        <w:rPr>
          <w:b w:val="0"/>
          <w:i/>
        </w:rPr>
        <w:t>śaṅkha dundubhi bherī bājata bādya bibidha prakāra |</w:t>
      </w:r>
      <w:r>
        <w:br/>
      </w:r>
      <w:r>
        <w:rPr>
          <w:b w:val="0"/>
          <w:i/>
        </w:rPr>
        <w:t>naṭata narttakabṛnda gāyata gīta guṇī anibāra ||</w:t>
      </w:r>
    </w:p>
    <w:p>
      <w:pPr>
        <w:spacing w:after="60"/>
        <w:jc w:val="both"/>
      </w:pPr>
      <w:r>
        <w:rPr>
          <w:b w:val="0"/>
          <w:i/>
        </w:rPr>
        <w:t>Пословно:</w:t>
      </w:r>
      <w:r>
        <w:t xml:space="preserve"> шанкха дундубхи бхери баджата — звучат раковины, литавры, большие барабаны; бадйа вивидха пракара — инструменты всех родов; натата нартака-бринда — пляшут толпы плясунов; гайата гита гуни анибара — без конца поют песни искусные певцы</w:t>
      </w:r>
    </w:p>
    <w:p>
      <w:pPr>
        <w:spacing w:after="60"/>
        <w:ind w:left="567"/>
        <w:jc w:val="both"/>
      </w:pPr>
      <w:r>
        <w:rPr>
          <w:sz w:val="20"/>
        </w:rPr>
        <w:t>Разночтения: ГПТ1 (скан), ГПТ2: то же; БР (1960, ст. 1349): «</w:t>
      </w:r>
      <w:r>
        <w:rPr>
          <w:rFonts w:ascii="Noto Serif Bengali" w:hAnsi="Noto Serif Bengali" w:cs="Noto Serif Bengali"/>
          <w:sz w:val="20"/>
        </w:rPr>
        <w:t>শঙ্খ</w:t>
      </w:r>
      <w:r>
        <w:rPr>
          <w:sz w:val="20"/>
        </w:rPr>
        <w:t xml:space="preserve">, </w:t>
      </w:r>
      <w:r>
        <w:rPr>
          <w:rFonts w:ascii="Noto Serif Bengali" w:hAnsi="Noto Serif Bengali" w:cs="Noto Serif Bengali"/>
          <w:sz w:val="20"/>
        </w:rPr>
        <w:t>দুন্দুভি</w:t>
      </w:r>
      <w:r>
        <w:rPr>
          <w:sz w:val="20"/>
        </w:rPr>
        <w:t xml:space="preserve">, </w:t>
      </w:r>
      <w:r>
        <w:rPr>
          <w:rFonts w:ascii="Noto Serif Bengali" w:hAnsi="Noto Serif Bengali" w:cs="Noto Serif Bengali"/>
          <w:sz w:val="20"/>
        </w:rPr>
        <w:t>ভেরী বাজত</w:t>
      </w:r>
      <w:r>
        <w:rPr>
          <w:sz w:val="20"/>
        </w:rPr>
        <w:t>», «</w:t>
      </w:r>
      <w:r>
        <w:rPr>
          <w:rFonts w:ascii="Noto Serif Bengali" w:hAnsi="Noto Serif Bengali" w:cs="Noto Serif Bengali"/>
          <w:sz w:val="20"/>
        </w:rPr>
        <w:t>নটত নর্তক</w:t>
      </w:r>
      <w:r>
        <w:rPr>
          <w:sz w:val="20"/>
        </w:rPr>
        <w:t xml:space="preserve">- </w:t>
      </w:r>
      <w:r>
        <w:rPr>
          <w:rFonts w:ascii="Noto Serif Bengali" w:hAnsi="Noto Serif Bengali" w:cs="Noto Serif Bengali"/>
          <w:sz w:val="20"/>
        </w:rPr>
        <w:t>বৃন্দ গায়ত</w:t>
      </w:r>
      <w:r>
        <w:rPr>
          <w:sz w:val="20"/>
        </w:rPr>
        <w:t>».</w:t>
      </w:r>
    </w:p>
    <w:p>
      <w:pPr>
        <w:spacing w:after="60"/>
        <w:ind w:left="510" w:hanging="510"/>
      </w:pPr>
      <w:r>
        <w:rPr>
          <w:b/>
          <w:i w:val="0"/>
        </w:rPr>
        <w:t>11.3.</w:t>
      </w:r>
      <w:r>
        <w:t xml:space="preserve"> Звучат раковины, литавры, большие барабаны, инструменты всех родов;</w:t>
      </w:r>
      <w:r>
        <w:br/>
      </w:r>
      <w:r>
        <w:t>пляшут толпы плясунов, без конца поют песни искусные певцы.</w:t>
      </w:r>
    </w:p>
    <w:p>
      <w:pPr>
        <w:spacing w:after="60"/>
        <w:ind w:left="567"/>
      </w:pPr>
      <w:r>
        <w:rPr>
          <w:rFonts w:cs="Noto Serif Bengali" w:hAnsi="Noto Serif Bengali"/>
          <w:sz w:val="24"/>
        </w:rPr>
        <w:t>বেদ উচরত বিপ্রগণ গুণ বন্দী করু পরকাশ ।</w:t>
      </w:r>
      <w:r>
        <w:br/>
      </w:r>
      <w:r>
        <w:rPr>
          <w:rFonts w:cs="Noto Serif Bengali" w:hAnsi="Noto Serif Bengali"/>
          <w:sz w:val="24"/>
        </w:rPr>
        <w:t>ভুবন ভরি জয় জয় কি নরহরি ভবন পহুঁক বিলাস ॥</w:t>
      </w:r>
    </w:p>
    <w:p>
      <w:pPr>
        <w:spacing w:after="60"/>
        <w:jc w:val="both"/>
      </w:pPr>
      <w:r>
        <w:rPr>
          <w:b w:val="0"/>
          <w:i/>
        </w:rPr>
        <w:t>beda ucarata bipragaṇa guṇa bandī karu parakāśa |</w:t>
      </w:r>
      <w:r>
        <w:br/>
      </w:r>
      <w:r>
        <w:rPr>
          <w:b w:val="0"/>
          <w:i/>
        </w:rPr>
        <w:t>bhubana bhari jaya jaya ki narahari bhabana pahum̐ka bilāsa ||</w:t>
      </w:r>
    </w:p>
    <w:p>
      <w:pPr>
        <w:spacing w:after="60"/>
        <w:jc w:val="both"/>
      </w:pPr>
      <w:r>
        <w:rPr>
          <w:b w:val="0"/>
          <w:i/>
        </w:rPr>
        <w:t>Пословно:</w:t>
      </w:r>
      <w:r>
        <w:t xml:space="preserve"> веда учарата випрагана — брахманы возглашают Веды; гуна банди кару паракаша — славители провозглашают [Его] достоинства; бхувана бхари джайа джайа — весь мир полон «джая, джая»; ки — какова; нарахари бхавана пахум̐ка виласа — игра Господа Нарахари, [идущего] домой</w:t>
      </w:r>
    </w:p>
    <w:p>
      <w:pPr>
        <w:spacing w:after="60"/>
        <w:ind w:left="567"/>
        <w:jc w:val="both"/>
      </w:pPr>
      <w:r>
        <w:rPr>
          <w:sz w:val="20"/>
        </w:rPr>
        <w:t>Разночтения: ГПТ1 (скан: «</w:t>
      </w:r>
      <w:r>
        <w:rPr>
          <w:rFonts w:ascii="Noto Serif Bengali" w:hAnsi="Noto Serif Bengali" w:cs="Noto Serif Bengali"/>
          <w:sz w:val="20"/>
        </w:rPr>
        <w:t>ভবন পঁহুকবিলাস</w:t>
      </w:r>
      <w:r>
        <w:rPr>
          <w:sz w:val="20"/>
        </w:rPr>
        <w:t>»), ГПТ2: то же; БР (1960, ст. 1350): «</w:t>
      </w:r>
      <w:r>
        <w:rPr>
          <w:rFonts w:ascii="Noto Serif Bengali" w:hAnsi="Noto Serif Bengali" w:cs="Noto Serif Bengali"/>
          <w:sz w:val="20"/>
        </w:rPr>
        <w:t>বেদ উচরত</w:t>
      </w:r>
      <w:r>
        <w:rPr>
          <w:sz w:val="20"/>
        </w:rPr>
        <w:t xml:space="preserve">, </w:t>
      </w:r>
      <w:r>
        <w:rPr>
          <w:rFonts w:ascii="Noto Serif Bengali" w:hAnsi="Noto Serif Bengali" w:cs="Noto Serif Bengali"/>
          <w:sz w:val="20"/>
        </w:rPr>
        <w:t>বিপ্রগণ গুণ</w:t>
      </w:r>
      <w:r>
        <w:rPr>
          <w:sz w:val="20"/>
        </w:rPr>
        <w:t xml:space="preserve">, </w:t>
      </w:r>
      <w:r>
        <w:rPr>
          <w:rFonts w:ascii="Noto Serif Bengali" w:hAnsi="Noto Serif Bengali" w:cs="Noto Serif Bengali"/>
          <w:sz w:val="20"/>
        </w:rPr>
        <w:t>বন্দি কর পরকাশ</w:t>
      </w:r>
      <w:r>
        <w:rPr>
          <w:sz w:val="20"/>
        </w:rPr>
        <w:t>», «</w:t>
      </w:r>
      <w:r>
        <w:rPr>
          <w:rFonts w:ascii="Noto Serif Bengali" w:hAnsi="Noto Serif Bengali" w:cs="Noto Serif Bengali"/>
          <w:sz w:val="20"/>
        </w:rPr>
        <w:t>জয় কি নরহরি</w:t>
      </w:r>
      <w:r>
        <w:rPr>
          <w:sz w:val="20"/>
        </w:rPr>
        <w:t xml:space="preserve">- </w:t>
      </w:r>
      <w:r>
        <w:rPr>
          <w:rFonts w:ascii="Noto Serif Bengali" w:hAnsi="Noto Serif Bengali" w:cs="Noto Serif Bengali"/>
          <w:sz w:val="20"/>
        </w:rPr>
        <w:t>ভবন পহু</w:t>
      </w:r>
      <w:r>
        <w:rPr>
          <w:sz w:val="20"/>
        </w:rPr>
        <w:t>'</w:t>
      </w:r>
      <w:r>
        <w:rPr>
          <w:rFonts w:ascii="Noto Serif Bengali" w:hAnsi="Noto Serif Bengali" w:cs="Noto Serif Bengali"/>
          <w:sz w:val="20"/>
        </w:rPr>
        <w:t>ক বিলাস</w:t>
      </w:r>
      <w:r>
        <w:rPr>
          <w:sz w:val="20"/>
        </w:rPr>
        <w:t>».</w:t>
      </w:r>
    </w:p>
    <w:p>
      <w:pPr>
        <w:spacing w:after="60"/>
        <w:ind w:left="510" w:hanging="510"/>
      </w:pPr>
      <w:r>
        <w:rPr>
          <w:b/>
          <w:i w:val="0"/>
        </w:rPr>
        <w:t>11.4.</w:t>
      </w:r>
      <w:r>
        <w:t xml:space="preserve"> Брахманы возглашают Веды, славители провозглашают Его достоинства;</w:t>
      </w:r>
      <w:r>
        <w:br/>
      </w:r>
      <w:r>
        <w:t>весь мир полон кликов «джая, джая» — какова игра Господа Нарахари, [возвращающегося] домой!</w:t>
      </w:r>
    </w:p>
    <w:p>
      <w:pPr>
        <w:spacing w:after="60"/>
        <w:ind w:left="283"/>
      </w:pPr>
      <w:r>
        <w:rPr>
          <w:b/>
          <w:i w:val="0"/>
          <w:sz w:val="18"/>
        </w:rPr>
        <w:t>22.</w:t>
      </w:r>
      <w:r>
        <w:rPr>
          <w:sz w:val="18"/>
        </w:rPr>
        <w:t xml:space="preserve"> ГПТ1 — с. 89, № 26 (тоди; скан, PDF с. 348); ГПТ2 — разд. 2.3, № 26 (каталог: НГ-043). БР — 12-я волна (изд. 1912, с. 796; изд. 1960, ст. 1347–1350). Разночтения: 11.1 в ГПТ1 «</w:t>
      </w:r>
      <w:r>
        <w:rPr>
          <w:rFonts w:ascii="Noto Serif Bengali" w:hAnsi="Noto Serif Bengali" w:cs="Noto Serif Bengali"/>
          <w:sz w:val="18"/>
        </w:rPr>
        <w:t>কহল লখিমী কি বাত</w:t>
      </w:r>
      <w:r>
        <w:rPr>
          <w:sz w:val="18"/>
        </w:rPr>
        <w:t>», в БР «</w:t>
      </w:r>
      <w:r>
        <w:rPr>
          <w:rFonts w:ascii="Noto Serif Bengali" w:hAnsi="Noto Serif Bengali" w:cs="Noto Serif Bengali"/>
          <w:sz w:val="18"/>
        </w:rPr>
        <w:t>কহল লখিমিক বাত</w:t>
      </w:r>
      <w:r>
        <w:rPr>
          <w:sz w:val="18"/>
        </w:rPr>
        <w:t>» («говорил о Лакшми») — по БР; 11.2 в ГПТ1 «</w:t>
      </w:r>
      <w:r>
        <w:rPr>
          <w:rFonts w:ascii="Noto Serif Bengali" w:hAnsi="Noto Serif Bengali" w:cs="Noto Serif Bengali"/>
          <w:sz w:val="18"/>
        </w:rPr>
        <w:t>করব পয়ান</w:t>
      </w:r>
      <w:r>
        <w:rPr>
          <w:sz w:val="18"/>
        </w:rPr>
        <w:t>» («уедет»), в БР «</w:t>
      </w:r>
      <w:r>
        <w:rPr>
          <w:rFonts w:ascii="Noto Serif Bengali" w:hAnsi="Noto Serif Bengali" w:cs="Noto Serif Bengali"/>
          <w:sz w:val="18"/>
        </w:rPr>
        <w:t>কয়ল পয়ান</w:t>
      </w:r>
      <w:r>
        <w:rPr>
          <w:sz w:val="18"/>
        </w:rPr>
        <w:t>» («уехал»). В ПК, КГЧ, ПС, «Гита-чандродае», «Гаура-чарита-чинтамани» нет. B.</w:t>
      </w:r>
    </w:p>
    <w:p>
      <w:pPr>
        <w:spacing w:after="60"/>
        <w:ind w:left="283"/>
      </w:pPr>
      <w:r>
        <w:rPr>
          <w:b/>
          <w:i w:val="0"/>
          <w:sz w:val="18"/>
        </w:rPr>
        <w:t>23.</w:t>
      </w:r>
      <w:r>
        <w:rPr>
          <w:sz w:val="18"/>
        </w:rPr>
        <w:t xml:space="preserve"> По обычаю невеста после свадьбы уходит из отцовского дома в дом мужа; отец поручает дочь зятю, подруги оплакивают разлуку.</w:t>
      </w:r>
    </w:p>
    <w:p>
      <w:pPr>
        <w:pStyle w:val="Heading2"/>
      </w:pPr>
      <w:r>
        <w:t>12. Нарахари — «</w:t>
      </w:r>
      <w:r>
        <w:rPr>
          <w:rFonts w:ascii="Noto Serif Bengali" w:hAnsi="Noto Serif Bengali" w:cs="Noto Serif Bengali"/>
        </w:rPr>
        <w:t>বিবাহ করিয়া বিশ্বম্ভর</w:t>
      </w:r>
      <w:r>
        <w:t>…» (ГПТ1 с. 90, № 27; БР)</w:t>
      </w:r>
    </w:p>
    <w:p>
      <w:pPr>
        <w:spacing w:after="60"/>
        <w:jc w:val="both"/>
      </w:pPr>
      <w:r>
        <w:rPr>
          <w:b w:val="0"/>
          <w:i/>
        </w:rPr>
        <w:t>Вишвамбхара с молодой женой возвращается домой; замужние женщины совершают благие обряды; Шачи, взяв невестку на колени, благословляет её рисом и травой дурва, вновь и вновь глядит на лица сына и невестки; Господь сладкими речами радует всех, исполняет желания бхатов, плясунов и музыкантов. Рага камода. &lt;b&gt;Атрибуция: вероятно Чакраварти&lt;/b&gt; — пада есть в БР.</w:t>
      </w:r>
      <w:r>
        <w:rPr>
          <w:b w:val="0"/>
          <w:i w:val="0"/>
          <w:vertAlign w:val="superscript"/>
        </w:rPr>
        <w:t>24</w:t>
      </w:r>
    </w:p>
    <w:p>
      <w:pPr>
        <w:spacing w:after="60"/>
        <w:ind w:left="567"/>
      </w:pPr>
      <w:r>
        <w:rPr>
          <w:rFonts w:cs="Noto Serif Bengali" w:hAnsi="Noto Serif Bengali"/>
          <w:sz w:val="24"/>
        </w:rPr>
        <w:t>বিবাহ করিয়া বিশ্বম্ভর । শ্বশুরালয় হৈতে আইল নিজঘর ॥</w:t>
      </w:r>
    </w:p>
    <w:p>
      <w:pPr>
        <w:spacing w:after="60"/>
        <w:jc w:val="both"/>
      </w:pPr>
      <w:r>
        <w:rPr>
          <w:b w:val="0"/>
          <w:i/>
        </w:rPr>
        <w:t>bibāha kariyā biśvambhara | śvaśurālaya haite āila nijaghara ||</w:t>
      </w:r>
    </w:p>
    <w:p>
      <w:pPr>
        <w:spacing w:after="60"/>
        <w:jc w:val="both"/>
      </w:pPr>
      <w:r>
        <w:rPr>
          <w:b w:val="0"/>
          <w:i/>
        </w:rPr>
        <w:t>Пословно:</w:t>
      </w:r>
      <w:r>
        <w:t xml:space="preserve"> виваха карийа вишвамбхара — женившись, Вишвамбхара; швашуралайа хаите — из дома тестя; аила ниджа-гхара — вернулся к Себе домой</w:t>
      </w:r>
    </w:p>
    <w:p>
      <w:pPr>
        <w:spacing w:after="60"/>
        <w:ind w:left="567"/>
        <w:jc w:val="both"/>
      </w:pPr>
      <w:r>
        <w:rPr>
          <w:sz w:val="20"/>
        </w:rPr>
        <w:t>Разночтения: ГПТ1 (с. 90, «</w:t>
      </w:r>
      <w:r>
        <w:rPr>
          <w:rFonts w:ascii="Noto Serif Bengali" w:hAnsi="Noto Serif Bengali" w:cs="Noto Serif Bengali"/>
          <w:sz w:val="20"/>
        </w:rPr>
        <w:t>২৭শ পদ</w:t>
      </w:r>
      <w:r>
        <w:rPr>
          <w:sz w:val="20"/>
        </w:rPr>
        <w:t xml:space="preserve">। </w:t>
      </w:r>
      <w:r>
        <w:rPr>
          <w:rFonts w:ascii="Noto Serif Bengali" w:hAnsi="Noto Serif Bengali" w:cs="Noto Serif Bengali"/>
          <w:sz w:val="20"/>
        </w:rPr>
        <w:t>কামোদ</w:t>
      </w:r>
      <w:r>
        <w:rPr>
          <w:sz w:val="20"/>
        </w:rPr>
        <w:t>।»; скан): то же; ГПТ2: то же; БР (1912, с. 796; 1960, ст. 1351): «</w:t>
      </w:r>
      <w:r>
        <w:rPr>
          <w:rFonts w:ascii="Noto Serif Bengali" w:hAnsi="Noto Serif Bengali" w:cs="Noto Serif Bengali"/>
          <w:sz w:val="20"/>
        </w:rPr>
        <w:t>আইলা নিজ ঘর</w:t>
      </w:r>
      <w:r>
        <w:rPr>
          <w:sz w:val="20"/>
        </w:rPr>
        <w:t>».</w:t>
      </w:r>
    </w:p>
    <w:p>
      <w:pPr>
        <w:spacing w:after="60"/>
        <w:ind w:left="510" w:hanging="510"/>
      </w:pPr>
      <w:r>
        <w:rPr>
          <w:b/>
          <w:i w:val="0"/>
        </w:rPr>
        <w:t>12.1.</w:t>
      </w:r>
      <w:r>
        <w:t xml:space="preserve"> Женившись, Вишвамбхара вернулся из дома тестя к Себе домой.</w:t>
      </w:r>
    </w:p>
    <w:p>
      <w:pPr>
        <w:spacing w:after="60"/>
        <w:ind w:left="567"/>
      </w:pPr>
      <w:r>
        <w:rPr>
          <w:rFonts w:cs="Noto Serif Bengali" w:hAnsi="Noto Serif Bengali"/>
          <w:sz w:val="24"/>
        </w:rPr>
        <w:t>যে আনন্দ কহিতে না পারি । করয় মঙ্গল যত পতিব্রতা নারী ॥</w:t>
      </w:r>
    </w:p>
    <w:p>
      <w:pPr>
        <w:spacing w:after="60"/>
        <w:jc w:val="both"/>
      </w:pPr>
      <w:r>
        <w:rPr>
          <w:b w:val="0"/>
          <w:i/>
        </w:rPr>
        <w:t>ye ānanda kahite nā pāri | karaya maṅgala yata patibratā nārī ||</w:t>
      </w:r>
    </w:p>
    <w:p>
      <w:pPr>
        <w:spacing w:after="60"/>
        <w:jc w:val="both"/>
      </w:pPr>
      <w:r>
        <w:rPr>
          <w:b w:val="0"/>
          <w:i/>
        </w:rPr>
        <w:t>Пословно:</w:t>
      </w:r>
      <w:r>
        <w:t xml:space="preserve"> йе ананда — ту радость; кахите на пари — не в силах описать; карайа мангала — совершают благие обряды; йата пативрата нари — все верные мужьям женщины</w:t>
      </w:r>
    </w:p>
    <w:p>
      <w:pPr>
        <w:spacing w:after="60"/>
        <w:ind w:left="567"/>
        <w:jc w:val="both"/>
      </w:pPr>
      <w:r>
        <w:rPr>
          <w:sz w:val="20"/>
        </w:rPr>
        <w:t>Разночтения: ГПТ1 (скан), ГПТ2: то же; БР (1960, ст. 1352): «</w:t>
      </w:r>
      <w:r>
        <w:rPr>
          <w:rFonts w:ascii="Noto Serif Bengali" w:hAnsi="Noto Serif Bengali" w:cs="Noto Serif Bengali"/>
          <w:sz w:val="20"/>
        </w:rPr>
        <w:t>করয়ে মঙ্গল</w:t>
      </w:r>
      <w:r>
        <w:rPr>
          <w:sz w:val="20"/>
        </w:rPr>
        <w:t>».</w:t>
      </w:r>
    </w:p>
    <w:p>
      <w:pPr>
        <w:spacing w:after="60"/>
        <w:ind w:left="510" w:hanging="510"/>
      </w:pPr>
      <w:r>
        <w:rPr>
          <w:b/>
          <w:i w:val="0"/>
        </w:rPr>
        <w:t>12.2.</w:t>
      </w:r>
      <w:r>
        <w:t xml:space="preserve"> Ту радость я не в силах описать: верные мужьям женщины совершают все благие обряды.</w:t>
      </w:r>
    </w:p>
    <w:p>
      <w:pPr>
        <w:spacing w:after="60"/>
        <w:ind w:left="567"/>
      </w:pPr>
      <w:r>
        <w:rPr>
          <w:rFonts w:cs="Noto Serif Bengali" w:hAnsi="Noto Serif Bengali"/>
          <w:sz w:val="24"/>
        </w:rPr>
        <w:t>শচী পুত্রবধূ কোলে লৈয়া । কৈল আশীর্ব্বাদ বহু ধান্য দূর্ব্বা দিয়া ॥</w:t>
      </w:r>
    </w:p>
    <w:p>
      <w:pPr>
        <w:spacing w:after="60"/>
        <w:jc w:val="both"/>
      </w:pPr>
      <w:r>
        <w:rPr>
          <w:b w:val="0"/>
          <w:i/>
        </w:rPr>
        <w:t>śacī putrabadhū kole laiyā | kaila āśīrvvāda bahu dhānya dūrvvā diyā ||</w:t>
      </w:r>
    </w:p>
    <w:p>
      <w:pPr>
        <w:spacing w:after="60"/>
        <w:jc w:val="both"/>
      </w:pPr>
      <w:r>
        <w:rPr>
          <w:b w:val="0"/>
          <w:i/>
        </w:rPr>
        <w:t>Пословно:</w:t>
      </w:r>
      <w:r>
        <w:t xml:space="preserve"> шачи путравадху коле лайа — Шачи, взяв невестку на колени; каила аширвада — благословила; баху дханйа дурва дийа — обильно [осыпав] рисом и травой дурва</w:t>
      </w:r>
    </w:p>
    <w:p>
      <w:pPr>
        <w:spacing w:after="60"/>
        <w:ind w:left="567"/>
        <w:jc w:val="both"/>
      </w:pPr>
      <w:r>
        <w:rPr>
          <w:sz w:val="20"/>
        </w:rPr>
        <w:t>Разночтения: ГПТ1 (скан), ГПТ2: то же; БР (1960, ст. 1353): «</w:t>
      </w:r>
      <w:r>
        <w:rPr>
          <w:rFonts w:ascii="Noto Serif Bengali" w:hAnsi="Noto Serif Bengali" w:cs="Noto Serif Bengali"/>
          <w:sz w:val="20"/>
        </w:rPr>
        <w:t>ধান্য</w:t>
      </w:r>
      <w:r>
        <w:rPr>
          <w:sz w:val="20"/>
        </w:rPr>
        <w:t>-</w:t>
      </w:r>
      <w:r>
        <w:rPr>
          <w:rFonts w:ascii="Noto Serif Bengali" w:hAnsi="Noto Serif Bengali" w:cs="Noto Serif Bengali"/>
          <w:sz w:val="20"/>
        </w:rPr>
        <w:t>দূর্বা</w:t>
      </w:r>
      <w:r>
        <w:rPr>
          <w:sz w:val="20"/>
        </w:rPr>
        <w:t>».</w:t>
      </w:r>
    </w:p>
    <w:p>
      <w:pPr>
        <w:spacing w:after="60"/>
        <w:ind w:left="510" w:hanging="510"/>
      </w:pPr>
      <w:r>
        <w:rPr>
          <w:b/>
          <w:i w:val="0"/>
        </w:rPr>
        <w:t>12.3.</w:t>
      </w:r>
      <w:r>
        <w:t xml:space="preserve"> Шачи, взяв невестку на колени, благословила её, [осыпав] обильно рисом и травой дурва.</w:t>
      </w:r>
      <w:r>
        <w:rPr>
          <w:b w:val="0"/>
          <w:i w:val="0"/>
          <w:vertAlign w:val="superscript"/>
        </w:rPr>
        <w:t>25</w:t>
      </w:r>
    </w:p>
    <w:p>
      <w:pPr>
        <w:spacing w:after="60"/>
        <w:ind w:left="567"/>
      </w:pPr>
      <w:r>
        <w:rPr>
          <w:rFonts w:cs="Noto Serif Bengali" w:hAnsi="Noto Serif Bengali"/>
          <w:sz w:val="24"/>
        </w:rPr>
        <w:t>শ্রীশচী সুখের নাহি পার । পুত্রমুখ বধূমুখ দেখে কত বার ॥</w:t>
      </w:r>
    </w:p>
    <w:p>
      <w:pPr>
        <w:spacing w:after="60"/>
        <w:jc w:val="both"/>
      </w:pPr>
      <w:r>
        <w:rPr>
          <w:b w:val="0"/>
          <w:i/>
        </w:rPr>
        <w:t>śrīśacī sukhera nāhi pāra | putramukha badhūmukha dekhe kata bāra ||</w:t>
      </w:r>
    </w:p>
    <w:p>
      <w:pPr>
        <w:spacing w:after="60"/>
        <w:jc w:val="both"/>
      </w:pPr>
      <w:r>
        <w:rPr>
          <w:b w:val="0"/>
          <w:i/>
        </w:rPr>
        <w:t>Пословно:</w:t>
      </w:r>
      <w:r>
        <w:t xml:space="preserve"> шри-шачи сукхера нахи пара — нет предела счастью Шри Шачи; путра-мукха вадху-мукха — лицо сына, лицо невестки; декхе ката бара — сколько раз глядит</w:t>
      </w:r>
    </w:p>
    <w:p>
      <w:pPr>
        <w:spacing w:after="60"/>
        <w:ind w:left="567"/>
        <w:jc w:val="both"/>
      </w:pPr>
      <w:r>
        <w:rPr>
          <w:sz w:val="20"/>
        </w:rPr>
        <w:t>Разночтения: ГПТ1 (скан), ГПТ2: то же; БР (1960, ст. 1354): «</w:t>
      </w:r>
      <w:r>
        <w:rPr>
          <w:rFonts w:ascii="Noto Serif Bengali" w:hAnsi="Noto Serif Bengali" w:cs="Noto Serif Bengali"/>
          <w:sz w:val="20"/>
        </w:rPr>
        <w:t>শ্রীশচী</w:t>
      </w:r>
      <w:r>
        <w:rPr>
          <w:sz w:val="20"/>
        </w:rPr>
        <w:t>-</w:t>
      </w:r>
      <w:r>
        <w:rPr>
          <w:rFonts w:ascii="Noto Serif Bengali" w:hAnsi="Noto Serif Bengali" w:cs="Noto Serif Bengali"/>
          <w:sz w:val="20"/>
        </w:rPr>
        <w:t>স্নেহের নাই পার</w:t>
      </w:r>
      <w:r>
        <w:rPr>
          <w:sz w:val="20"/>
        </w:rPr>
        <w:t>», «</w:t>
      </w:r>
      <w:r>
        <w:rPr>
          <w:rFonts w:ascii="Noto Serif Bengali" w:hAnsi="Noto Serif Bengali" w:cs="Noto Serif Bengali"/>
          <w:sz w:val="20"/>
        </w:rPr>
        <w:t>পুত্রমুখ বধূমুখ চুম্বে কত বার</w:t>
      </w:r>
      <w:r>
        <w:rPr>
          <w:sz w:val="20"/>
        </w:rPr>
        <w:t>».</w:t>
      </w:r>
    </w:p>
    <w:p>
      <w:pPr>
        <w:spacing w:after="60"/>
        <w:ind w:left="510" w:hanging="510"/>
      </w:pPr>
      <w:r>
        <w:rPr>
          <w:b/>
          <w:i w:val="0"/>
        </w:rPr>
        <w:t>12.4.</w:t>
      </w:r>
      <w:r>
        <w:t xml:space="preserve"> Нет предела счастью Шри Шачи: сколько раз она глядит на лицо сына и лицо невестки!</w:t>
      </w:r>
    </w:p>
    <w:p>
      <w:pPr>
        <w:spacing w:after="60"/>
        <w:ind w:left="567"/>
      </w:pPr>
      <w:r>
        <w:rPr>
          <w:rFonts w:cs="Noto Serif Bengali" w:hAnsi="Noto Serif Bengali"/>
          <w:sz w:val="24"/>
        </w:rPr>
        <w:t>লক্ষ্মী-বিশ্বম্ভর-শোভা দেখি । কেহ ফিরাইতে নারে অনিমিখ আঁখি ॥</w:t>
      </w:r>
    </w:p>
    <w:p>
      <w:pPr>
        <w:spacing w:after="60"/>
        <w:jc w:val="both"/>
      </w:pPr>
      <w:r>
        <w:rPr>
          <w:b w:val="0"/>
          <w:i/>
        </w:rPr>
        <w:t>lakṣmī-biśvambhara-śobhā dekhi | keha phirāite nāre animikha ām̐khi ||</w:t>
      </w:r>
    </w:p>
    <w:p>
      <w:pPr>
        <w:spacing w:after="60"/>
        <w:jc w:val="both"/>
      </w:pPr>
      <w:r>
        <w:rPr>
          <w:b w:val="0"/>
          <w:i/>
        </w:rPr>
        <w:t>Пословно:</w:t>
      </w:r>
      <w:r>
        <w:t xml:space="preserve"> лакшми-вишвамбхара-шобха декхи — видя красоту Лакшми и Вишвамбхары; кеха пхираите наре — никто не может отвести; анимикха ам̐кхи — немигающих глаз</w:t>
      </w:r>
    </w:p>
    <w:p>
      <w:pPr>
        <w:spacing w:after="60"/>
        <w:ind w:left="567"/>
        <w:jc w:val="both"/>
      </w:pPr>
      <w:r>
        <w:rPr>
          <w:sz w:val="20"/>
        </w:rPr>
        <w:t>Разночтения: ГПТ1 (скан), ГПТ2: то же; БР (1960, ст. 1355): «</w:t>
      </w:r>
      <w:r>
        <w:rPr>
          <w:rFonts w:ascii="Noto Serif Bengali" w:hAnsi="Noto Serif Bengali" w:cs="Noto Serif Bengali"/>
          <w:sz w:val="20"/>
        </w:rPr>
        <w:t>দেখি</w:t>
      </w:r>
      <w:r>
        <w:rPr>
          <w:sz w:val="20"/>
        </w:rPr>
        <w:t>'», «</w:t>
      </w:r>
      <w:r>
        <w:rPr>
          <w:rFonts w:ascii="Noto Serif Bengali" w:hAnsi="Noto Serif Bengali" w:cs="Noto Serif Bengali"/>
          <w:sz w:val="20"/>
        </w:rPr>
        <w:t>কেহো</w:t>
      </w:r>
      <w:r>
        <w:rPr>
          <w:sz w:val="20"/>
        </w:rPr>
        <w:t>».</w:t>
      </w:r>
    </w:p>
    <w:p>
      <w:pPr>
        <w:spacing w:after="60"/>
        <w:ind w:left="510" w:hanging="510"/>
      </w:pPr>
      <w:r>
        <w:rPr>
          <w:b/>
          <w:i w:val="0"/>
        </w:rPr>
        <w:t>12.5.</w:t>
      </w:r>
      <w:r>
        <w:t xml:space="preserve"> Видя красоту Лакшми и Вишвамбхары, никто не может отвести немигающих глаз.</w:t>
      </w:r>
    </w:p>
    <w:p>
      <w:pPr>
        <w:spacing w:after="60"/>
        <w:ind w:left="567"/>
      </w:pPr>
      <w:r>
        <w:rPr>
          <w:rFonts w:cs="Noto Serif Bengali" w:hAnsi="Noto Serif Bengali"/>
          <w:sz w:val="24"/>
        </w:rPr>
        <w:t>ভুবনমোহন গোরা রায় । সুমধুর ভাষে পরিতোষয় সবায় ॥</w:t>
      </w:r>
    </w:p>
    <w:p>
      <w:pPr>
        <w:spacing w:after="60"/>
        <w:jc w:val="both"/>
      </w:pPr>
      <w:r>
        <w:rPr>
          <w:b w:val="0"/>
          <w:i/>
        </w:rPr>
        <w:t>bhubanamohana gorā rāya | sumadhura bhāṣe paritoṣaya sabāya ||</w:t>
      </w:r>
    </w:p>
    <w:p>
      <w:pPr>
        <w:spacing w:after="60"/>
        <w:jc w:val="both"/>
      </w:pPr>
      <w:r>
        <w:rPr>
          <w:b w:val="0"/>
          <w:i/>
        </w:rPr>
        <w:t>Пословно:</w:t>
      </w:r>
      <w:r>
        <w:t xml:space="preserve"> бхувана-мохана гора райа — Гора Рай, чарующий мир; сумадхура бхаше — сладостными речами; паритошайа сабайа — радует всех</w:t>
      </w:r>
    </w:p>
    <w:p>
      <w:pPr>
        <w:spacing w:after="60"/>
        <w:ind w:left="567"/>
        <w:jc w:val="both"/>
      </w:pPr>
      <w:r>
        <w:rPr>
          <w:sz w:val="20"/>
        </w:rPr>
        <w:t>Разночтения: ГПТ1 (скан), ГПТ2: то же; БР (1960, ст. 1356): «</w:t>
      </w:r>
      <w:r>
        <w:rPr>
          <w:rFonts w:ascii="Noto Serif Bengali" w:hAnsi="Noto Serif Bengali" w:cs="Noto Serif Bengali"/>
          <w:sz w:val="20"/>
        </w:rPr>
        <w:t>গোরারায়</w:t>
      </w:r>
      <w:r>
        <w:rPr>
          <w:sz w:val="20"/>
        </w:rPr>
        <w:t>», «</w:t>
      </w:r>
      <w:r>
        <w:rPr>
          <w:rFonts w:ascii="Noto Serif Bengali" w:hAnsi="Noto Serif Bengali" w:cs="Noto Serif Bengali"/>
          <w:sz w:val="20"/>
        </w:rPr>
        <w:t>পরিতোষয়ে</w:t>
      </w:r>
      <w:r>
        <w:rPr>
          <w:sz w:val="20"/>
        </w:rPr>
        <w:t>».</w:t>
      </w:r>
    </w:p>
    <w:p>
      <w:pPr>
        <w:spacing w:after="60"/>
        <w:ind w:left="510" w:hanging="510"/>
      </w:pPr>
      <w:r>
        <w:rPr>
          <w:b/>
          <w:i w:val="0"/>
        </w:rPr>
        <w:t>12.6.</w:t>
      </w:r>
      <w:r>
        <w:t xml:space="preserve"> Гора Рай, чарующий мир, сладостными речами радует всех.</w:t>
      </w:r>
    </w:p>
    <w:p>
      <w:pPr>
        <w:spacing w:after="60"/>
        <w:ind w:left="567"/>
      </w:pPr>
      <w:r>
        <w:rPr>
          <w:rFonts w:cs="Noto Serif Bengali" w:hAnsi="Noto Serif Bengali"/>
          <w:sz w:val="24"/>
        </w:rPr>
        <w:t>ভাট নট বাদকাদি যত । করিলেন পূর্ণ সকলের মনোরথ ॥</w:t>
      </w:r>
    </w:p>
    <w:p>
      <w:pPr>
        <w:spacing w:after="60"/>
        <w:jc w:val="both"/>
      </w:pPr>
      <w:r>
        <w:rPr>
          <w:b w:val="0"/>
          <w:i/>
        </w:rPr>
        <w:t>bhāṭa naṭa bādakādi yata | karilena pūrṇa sakalera manoratha ||</w:t>
      </w:r>
    </w:p>
    <w:p>
      <w:pPr>
        <w:spacing w:after="60"/>
        <w:jc w:val="both"/>
      </w:pPr>
      <w:r>
        <w:rPr>
          <w:b w:val="0"/>
          <w:i/>
        </w:rPr>
        <w:t>Пословно:</w:t>
      </w:r>
      <w:r>
        <w:t xml:space="preserve"> бхата ната бадака-ади йата — бхаты, плясуны, музыканты и все прочие; карилена пурна — исполнил; сакалера манаратха — желания всех</w:t>
      </w:r>
    </w:p>
    <w:p>
      <w:pPr>
        <w:spacing w:after="60"/>
        <w:ind w:left="567"/>
        <w:jc w:val="both"/>
      </w:pPr>
      <w:r>
        <w:rPr>
          <w:sz w:val="20"/>
        </w:rPr>
        <w:t>Разночтения: ГПТ1 (скан), ГПТ2, БР (1960, ст. 1357): то же.</w:t>
      </w:r>
    </w:p>
    <w:p>
      <w:pPr>
        <w:spacing w:after="60"/>
        <w:ind w:left="510" w:hanging="510"/>
      </w:pPr>
      <w:r>
        <w:rPr>
          <w:b/>
          <w:i w:val="0"/>
        </w:rPr>
        <w:t>12.7.</w:t>
      </w:r>
      <w:r>
        <w:t xml:space="preserve"> Бхатам, плясунам, музыкантам и всем прочим Он исполнил все желания.</w:t>
      </w:r>
    </w:p>
    <w:p>
      <w:pPr>
        <w:spacing w:after="60"/>
        <w:ind w:left="567"/>
      </w:pPr>
      <w:r>
        <w:rPr>
          <w:rFonts w:cs="Noto Serif Bengali" w:hAnsi="Noto Serif Bengali"/>
          <w:sz w:val="24"/>
        </w:rPr>
        <w:t>নরহরি কহে উভরায় । দেখি যেন এহেন কৌতুক নদীয়ায় ॥</w:t>
      </w:r>
    </w:p>
    <w:p>
      <w:pPr>
        <w:spacing w:after="60"/>
        <w:jc w:val="both"/>
      </w:pPr>
      <w:r>
        <w:rPr>
          <w:b w:val="0"/>
          <w:i/>
        </w:rPr>
        <w:t>narahari kahe ubharāya | dekhi yena ehena kautuka nadīyāya ||</w:t>
      </w:r>
    </w:p>
    <w:p>
      <w:pPr>
        <w:spacing w:after="60"/>
        <w:jc w:val="both"/>
      </w:pPr>
      <w:r>
        <w:rPr>
          <w:b w:val="0"/>
          <w:i/>
        </w:rPr>
        <w:t>Пословно:</w:t>
      </w:r>
      <w:r>
        <w:t xml:space="preserve"> нарахари кахе убхарайа — Нарахари громко взывает; декхи йена — о, если бы мне увидеть; э-хена каутука надийайа — такое веселье в Надии</w:t>
      </w:r>
    </w:p>
    <w:p>
      <w:pPr>
        <w:spacing w:after="60"/>
        <w:ind w:left="567"/>
        <w:jc w:val="both"/>
      </w:pPr>
      <w:r>
        <w:rPr>
          <w:sz w:val="20"/>
        </w:rPr>
        <w:t>Разночтения: ГПТ1 (скан), ГПТ2, БР (1960, ст. 1358): то же.</w:t>
      </w:r>
    </w:p>
    <w:p>
      <w:pPr>
        <w:spacing w:after="60"/>
        <w:ind w:left="510" w:hanging="510"/>
      </w:pPr>
      <w:r>
        <w:rPr>
          <w:b/>
          <w:i w:val="0"/>
        </w:rPr>
        <w:t>12.8.</w:t>
      </w:r>
      <w:r>
        <w:t xml:space="preserve"> Нарахари громко взывает: «О, если бы мне увидеть такое веселье в Надии!»</w:t>
      </w:r>
    </w:p>
    <w:p>
      <w:pPr>
        <w:spacing w:after="60"/>
        <w:ind w:left="283"/>
      </w:pPr>
      <w:r>
        <w:rPr>
          <w:b/>
          <w:i w:val="0"/>
          <w:sz w:val="18"/>
        </w:rPr>
        <w:t>24.</w:t>
      </w:r>
      <w:r>
        <w:rPr>
          <w:sz w:val="18"/>
        </w:rPr>
        <w:t xml:space="preserve"> ГПТ1 — с. 90, № 27 (камода; скан, PDF с. 349); ГПТ2 — разд. 2.3, № 27 (каталог: НГ-044). БР — 12-я волна (изд. 1912, с. 796; изд. 1960, ст. 1351–1358). Разночтение: 12.4 в ГПТ1 «</w:t>
      </w:r>
      <w:r>
        <w:rPr>
          <w:rFonts w:ascii="Noto Serif Bengali" w:hAnsi="Noto Serif Bengali" w:cs="Noto Serif Bengali"/>
          <w:sz w:val="18"/>
        </w:rPr>
        <w:t>শ্রীশচী সুখের নাহি পার</w:t>
      </w:r>
      <w:r>
        <w:rPr>
          <w:sz w:val="18"/>
        </w:rPr>
        <w:t xml:space="preserve">… </w:t>
      </w:r>
      <w:r>
        <w:rPr>
          <w:rFonts w:ascii="Noto Serif Bengali" w:hAnsi="Noto Serif Bengali" w:cs="Noto Serif Bengali"/>
          <w:sz w:val="18"/>
        </w:rPr>
        <w:t>দেখে কত বার</w:t>
      </w:r>
      <w:r>
        <w:rPr>
          <w:sz w:val="18"/>
        </w:rPr>
        <w:t>», в БР «</w:t>
      </w:r>
      <w:r>
        <w:rPr>
          <w:rFonts w:ascii="Noto Serif Bengali" w:hAnsi="Noto Serif Bengali" w:cs="Noto Serif Bengali"/>
          <w:sz w:val="18"/>
        </w:rPr>
        <w:t>শ্রীশচী</w:t>
      </w:r>
      <w:r>
        <w:rPr>
          <w:sz w:val="18"/>
        </w:rPr>
        <w:t>-</w:t>
      </w:r>
      <w:r>
        <w:rPr>
          <w:rFonts w:ascii="Noto Serif Bengali" w:hAnsi="Noto Serif Bengali" w:cs="Noto Serif Bengali"/>
          <w:sz w:val="18"/>
        </w:rPr>
        <w:t>স্নেহের নাই পার</w:t>
      </w:r>
      <w:r>
        <w:rPr>
          <w:sz w:val="18"/>
        </w:rPr>
        <w:t xml:space="preserve">… </w:t>
      </w:r>
      <w:r>
        <w:rPr>
          <w:rFonts w:ascii="Noto Serif Bengali" w:hAnsi="Noto Serif Bengali" w:cs="Noto Serif Bengali"/>
          <w:sz w:val="18"/>
        </w:rPr>
        <w:t>চুম্বে কত বার</w:t>
      </w:r>
      <w:r>
        <w:rPr>
          <w:sz w:val="18"/>
        </w:rPr>
        <w:t>» («нет предела нежности Шачи… сколько раз она целует»). В БР сразу после пады Ишана говорит Шринивасу: «Я видел это свадебное веселье своими глазами» (ст. 1359), — а подпись пады выражает желание поэта увидеть такое веселье (12.8): так мог сказать поэт, не видевший свадьбы, — ещё один довод в пользу Чакраварти. В ПК, КГЧ, ПС, «Гита-чандродае», «Гаура-чарита-чинтамани» нет. B.</w:t>
      </w:r>
    </w:p>
    <w:p>
      <w:pPr>
        <w:spacing w:after="60"/>
        <w:ind w:left="283"/>
      </w:pPr>
      <w:r>
        <w:rPr>
          <w:b/>
          <w:i w:val="0"/>
          <w:sz w:val="18"/>
        </w:rPr>
        <w:t>25.</w:t>
      </w:r>
      <w:r>
        <w:rPr>
          <w:sz w:val="18"/>
        </w:rPr>
        <w:t xml:space="preserve"> Рис-падди и трава дурва (</w:t>
      </w:r>
      <w:r>
        <w:rPr>
          <w:rFonts w:ascii="Noto Serif Bengali" w:hAnsi="Noto Serif Bengali" w:cs="Noto Serif Bengali"/>
          <w:sz w:val="18"/>
        </w:rPr>
        <w:t>ধান্য দূর্ব্বা</w:t>
      </w:r>
      <w:r>
        <w:rPr>
          <w:sz w:val="18"/>
        </w:rPr>
        <w:t>) — благие дары, которыми благословляют молодых.</w:t>
      </w:r>
    </w:p>
    <w:p>
      <w:pPr>
        <w:pStyle w:val="Heading2"/>
      </w:pPr>
      <w:r>
        <w:t>13. Нарахари — «</w:t>
      </w:r>
      <w:r>
        <w:rPr>
          <w:rFonts w:ascii="Noto Serif Bengali" w:hAnsi="Noto Serif Bengali" w:cs="Noto Serif Bengali"/>
        </w:rPr>
        <w:t>লক্ষ্মী প্রায় লক্ষ্মী ঠাকুরাণী</w:t>
      </w:r>
      <w:r>
        <w:t>…» (ГПТ1 с. 90, № 28)</w:t>
      </w:r>
    </w:p>
    <w:p>
      <w:pPr>
        <w:spacing w:after="60"/>
        <w:jc w:val="both"/>
      </w:pPr>
      <w:r>
        <w:rPr>
          <w:b w:val="0"/>
          <w:i/>
        </w:rPr>
        <w:t>Жизнь с Лакшмиприей: Лакшми днём и ночью служит свекрови и мужу; Нимай-пандит учит бесчисленных учеников, сходящихся со всех сторон, — будто Брихаспати учит в Надии; ученик Гангадаса, Он задаёт такие хитрые вопросы, что никто не может ответить; вечером с учениками у Ганги наслаждается учёностью; Его слава — во все стороны. Рага камода. &lt;b&gt;Атрибуция: не установлено&lt;/b&gt; — только ГПТ; по месту в цикле и по сходству с повествованием БР — скорее Чакраварти.</w:t>
      </w:r>
      <w:r>
        <w:rPr>
          <w:b w:val="0"/>
          <w:i w:val="0"/>
          <w:vertAlign w:val="superscript"/>
        </w:rPr>
        <w:t>26</w:t>
      </w:r>
    </w:p>
    <w:p>
      <w:pPr>
        <w:spacing w:after="60"/>
        <w:ind w:left="567"/>
      </w:pPr>
      <w:r>
        <w:rPr>
          <w:rFonts w:cs="Noto Serif Bengali" w:hAnsi="Noto Serif Bengali"/>
          <w:sz w:val="24"/>
        </w:rPr>
        <w:t>লক্ষ্মী প্রায় লক্ষ্মী ঠাকুরাণী । শাশুড়ীর সেবা করে দিবস রজনী ॥</w:t>
      </w:r>
    </w:p>
    <w:p>
      <w:pPr>
        <w:spacing w:after="60"/>
        <w:jc w:val="both"/>
      </w:pPr>
      <w:r>
        <w:rPr>
          <w:b w:val="0"/>
          <w:i/>
        </w:rPr>
        <w:t>lakṣmī prāya lakṣmī ṭhākurāṇī | śāśuṛīra sebā kare dibasa rajanī ||</w:t>
      </w:r>
    </w:p>
    <w:p>
      <w:pPr>
        <w:spacing w:after="60"/>
        <w:jc w:val="both"/>
      </w:pPr>
      <w:r>
        <w:rPr>
          <w:b w:val="0"/>
          <w:i/>
        </w:rPr>
        <w:t>Пословно:</w:t>
      </w:r>
      <w:r>
        <w:t xml:space="preserve"> лакшми прайа — подобная Лакшми; лакшми тхакурани — Лакшми Тхакурани; шашурира сева каре — служит свекрови; дибаса раджани — днём и ночью</w:t>
      </w:r>
    </w:p>
    <w:p>
      <w:pPr>
        <w:spacing w:after="60"/>
        <w:ind w:left="567"/>
        <w:jc w:val="both"/>
      </w:pPr>
      <w:r>
        <w:rPr>
          <w:sz w:val="20"/>
        </w:rPr>
        <w:t>Разночтения: ГПТ1 (с. 90, «</w:t>
      </w:r>
      <w:r>
        <w:rPr>
          <w:rFonts w:ascii="Noto Serif Bengali" w:hAnsi="Noto Serif Bengali" w:cs="Noto Serif Bengali"/>
          <w:sz w:val="20"/>
        </w:rPr>
        <w:t>২৮শ পদ</w:t>
      </w:r>
      <w:r>
        <w:rPr>
          <w:sz w:val="20"/>
        </w:rPr>
        <w:t xml:space="preserve">। </w:t>
      </w:r>
      <w:r>
        <w:rPr>
          <w:rFonts w:ascii="Noto Serif Bengali" w:hAnsi="Noto Serif Bengali" w:cs="Noto Serif Bengali"/>
          <w:sz w:val="20"/>
        </w:rPr>
        <w:t>কামোদ</w:t>
      </w:r>
      <w:r>
        <w:rPr>
          <w:sz w:val="20"/>
        </w:rPr>
        <w:t>।»; скан): то же; ГПТ2: то же. В других свидетелях нет.</w:t>
      </w:r>
    </w:p>
    <w:p>
      <w:pPr>
        <w:spacing w:after="60"/>
        <w:ind w:left="510" w:hanging="510"/>
      </w:pPr>
      <w:r>
        <w:rPr>
          <w:b/>
          <w:i w:val="0"/>
        </w:rPr>
        <w:t>13.1.</w:t>
      </w:r>
      <w:r>
        <w:t xml:space="preserve"> Лакшми Тхакурани, подобная Самой Лакшми, днём и ночью служит свекрови.</w:t>
      </w:r>
    </w:p>
    <w:p>
      <w:pPr>
        <w:spacing w:after="60"/>
        <w:ind w:left="567"/>
      </w:pPr>
      <w:r>
        <w:rPr>
          <w:rFonts w:cs="Noto Serif Bengali" w:hAnsi="Noto Serif Bengali"/>
          <w:sz w:val="24"/>
        </w:rPr>
        <w:t>পতিপ্রতি অচলা ভকতি । পতিসেবা করে দিন রাতি ॥</w:t>
      </w:r>
    </w:p>
    <w:p>
      <w:pPr>
        <w:spacing w:after="60"/>
        <w:jc w:val="both"/>
      </w:pPr>
      <w:r>
        <w:rPr>
          <w:b w:val="0"/>
          <w:i/>
        </w:rPr>
        <w:t>patiprati acalā bhakati | patisebā kare dina rāti ||</w:t>
      </w:r>
    </w:p>
    <w:p>
      <w:pPr>
        <w:spacing w:after="60"/>
        <w:jc w:val="both"/>
      </w:pPr>
      <w:r>
        <w:rPr>
          <w:b w:val="0"/>
          <w:i/>
        </w:rPr>
        <w:t>Пословно:</w:t>
      </w:r>
      <w:r>
        <w:t xml:space="preserve"> пати-прати — к мужу; ачала бхакати — непоколебимая преданность; пати-сева каре — служит мужу; дина рати — днём и ночью</w:t>
      </w:r>
    </w:p>
    <w:p>
      <w:pPr>
        <w:spacing w:after="60"/>
        <w:ind w:left="567"/>
        <w:jc w:val="both"/>
      </w:pPr>
      <w:r>
        <w:rPr>
          <w:sz w:val="20"/>
        </w:rPr>
        <w:t>Разночтения: ГПТ1 (скан), ГПТ2: то же (вторая половина двустишия метрически неполна).</w:t>
      </w:r>
    </w:p>
    <w:p>
      <w:pPr>
        <w:spacing w:after="60"/>
        <w:ind w:left="510" w:hanging="510"/>
      </w:pPr>
      <w:r>
        <w:rPr>
          <w:b/>
          <w:i w:val="0"/>
        </w:rPr>
        <w:t>13.2.</w:t>
      </w:r>
      <w:r>
        <w:t xml:space="preserve"> К мужу — непоколебимая преданность: она служит мужу днём и ночью.</w:t>
      </w:r>
    </w:p>
    <w:p>
      <w:pPr>
        <w:spacing w:after="60"/>
        <w:ind w:left="567"/>
      </w:pPr>
      <w:r>
        <w:rPr>
          <w:rFonts w:cs="Noto Serif Bengali" w:hAnsi="Noto Serif Bengali"/>
          <w:sz w:val="24"/>
        </w:rPr>
        <w:t>পাঠ দেয় নিমাই পণ্ডিত । পড়ুয়া অসংখ্য আসে হৈতে চারিভিত ॥</w:t>
      </w:r>
    </w:p>
    <w:p>
      <w:pPr>
        <w:spacing w:after="60"/>
        <w:jc w:val="both"/>
      </w:pPr>
      <w:r>
        <w:rPr>
          <w:b w:val="0"/>
          <w:i/>
        </w:rPr>
        <w:t>pāṭha deya nimāi paṇḍita | paṛuyā asaṃkhya āse haite cāribhita ||</w:t>
      </w:r>
    </w:p>
    <w:p>
      <w:pPr>
        <w:spacing w:after="60"/>
        <w:jc w:val="both"/>
      </w:pPr>
      <w:r>
        <w:rPr>
          <w:b w:val="0"/>
          <w:i/>
        </w:rPr>
        <w:t>Пословно:</w:t>
      </w:r>
      <w:r>
        <w:t xml:space="preserve"> патха дейа нимаи пандита — Нимай-пандит даёт уроки; паруйа асанкхйа — бесчисленные ученики; асе хаите чарибхита — приходят со всех сторон</w:t>
      </w:r>
    </w:p>
    <w:p>
      <w:pPr>
        <w:spacing w:after="60"/>
        <w:ind w:left="567"/>
        <w:jc w:val="both"/>
      </w:pPr>
      <w:r>
        <w:rPr>
          <w:sz w:val="20"/>
        </w:rPr>
        <w:t>Разночтения: ГПТ1 (скан), ГПТ2: то же.</w:t>
      </w:r>
    </w:p>
    <w:p>
      <w:pPr>
        <w:spacing w:after="60"/>
        <w:ind w:left="510" w:hanging="510"/>
      </w:pPr>
      <w:r>
        <w:rPr>
          <w:b/>
          <w:i w:val="0"/>
        </w:rPr>
        <w:t>13.3.</w:t>
      </w:r>
      <w:r>
        <w:t xml:space="preserve"> Нимай-пандит даёт уроки; бесчисленные ученики приходят со всех сторон.</w:t>
      </w:r>
    </w:p>
    <w:p>
      <w:pPr>
        <w:spacing w:after="60"/>
        <w:ind w:left="567"/>
      </w:pPr>
      <w:r>
        <w:rPr>
          <w:rFonts w:cs="Noto Serif Bengali" w:hAnsi="Noto Serif Bengali"/>
          <w:sz w:val="24"/>
        </w:rPr>
        <w:t>হেন শিক্ষা কোথাও না পায় । বৃহস্পতি পাঠ যেন দেয় নদীয়ায় ॥</w:t>
      </w:r>
    </w:p>
    <w:p>
      <w:pPr>
        <w:spacing w:after="60"/>
        <w:jc w:val="both"/>
      </w:pPr>
      <w:r>
        <w:rPr>
          <w:b w:val="0"/>
          <w:i/>
        </w:rPr>
        <w:t>hena śikṣā kothāo nā pāya | bṛhaspati pāṭha yena deya nadīyāya ||</w:t>
      </w:r>
    </w:p>
    <w:p>
      <w:pPr>
        <w:spacing w:after="60"/>
        <w:jc w:val="both"/>
      </w:pPr>
      <w:r>
        <w:rPr>
          <w:b w:val="0"/>
          <w:i/>
        </w:rPr>
        <w:t>Пословно:</w:t>
      </w:r>
      <w:r>
        <w:t xml:space="preserve"> хена шикша — такой науки; котхао на пайа — нигде не найти; брихаспати — Брихаспати; патха йена дейа — словно даёт уроки; надийайа — в Надии</w:t>
      </w:r>
    </w:p>
    <w:p>
      <w:pPr>
        <w:spacing w:after="60"/>
        <w:ind w:left="567"/>
        <w:jc w:val="both"/>
      </w:pPr>
      <w:r>
        <w:rPr>
          <w:sz w:val="20"/>
        </w:rPr>
        <w:t>Разночтения: ГПТ1 (скан), ГПТ2: то же.</w:t>
      </w:r>
    </w:p>
    <w:p>
      <w:pPr>
        <w:spacing w:after="60"/>
        <w:ind w:left="510" w:hanging="510"/>
      </w:pPr>
      <w:r>
        <w:rPr>
          <w:b/>
          <w:i w:val="0"/>
        </w:rPr>
        <w:t>13.4.</w:t>
      </w:r>
      <w:r>
        <w:t xml:space="preserve"> Такой науки не найти нигде — словно Брихаспати даёт уроки в Надии.</w:t>
      </w:r>
    </w:p>
    <w:p>
      <w:pPr>
        <w:spacing w:after="60"/>
        <w:ind w:left="567"/>
      </w:pPr>
      <w:r>
        <w:rPr>
          <w:rFonts w:cs="Noto Serif Bengali" w:hAnsi="Noto Serif Bengali"/>
          <w:sz w:val="24"/>
        </w:rPr>
        <w:t>গঙ্গাদাস-শিষ্য বিশ্বম্ভর । সর্ব্ববিদ্যা-বিশারদ সে বিদ্যাসাগর ॥</w:t>
      </w:r>
    </w:p>
    <w:p>
      <w:pPr>
        <w:spacing w:after="60"/>
        <w:jc w:val="both"/>
      </w:pPr>
      <w:r>
        <w:rPr>
          <w:b w:val="0"/>
          <w:i/>
        </w:rPr>
        <w:t>gaṅgādāsa-śiṣya biśvambhara | sarvvabidyā-biśārada se bidyāsāgara ||</w:t>
      </w:r>
    </w:p>
    <w:p>
      <w:pPr>
        <w:spacing w:after="60"/>
        <w:jc w:val="both"/>
      </w:pPr>
      <w:r>
        <w:rPr>
          <w:b w:val="0"/>
          <w:i/>
        </w:rPr>
        <w:t>Пословно:</w:t>
      </w:r>
      <w:r>
        <w:t xml:space="preserve"> гангадаса-шишйа вишвамбхара — Вишвамбхара, ученик Гангадаса; сарва-видйа-вишарада — сведущий во всех науках; се видйа-сагара — Он — океан знания</w:t>
      </w:r>
    </w:p>
    <w:p>
      <w:pPr>
        <w:spacing w:after="60"/>
        <w:ind w:left="567"/>
        <w:jc w:val="both"/>
      </w:pPr>
      <w:r>
        <w:rPr>
          <w:sz w:val="20"/>
        </w:rPr>
        <w:t>Разночтения: ГПТ1 (скан), ГПТ2: то же.</w:t>
      </w:r>
    </w:p>
    <w:p>
      <w:pPr>
        <w:spacing w:after="60"/>
        <w:ind w:left="510" w:hanging="510"/>
      </w:pPr>
      <w:r>
        <w:rPr>
          <w:b/>
          <w:i w:val="0"/>
        </w:rPr>
        <w:t>13.5.</w:t>
      </w:r>
      <w:r>
        <w:t xml:space="preserve"> Вишвамбхара, ученик Гангадаса, сведущий во всех науках, — океан знания.</w:t>
      </w:r>
    </w:p>
    <w:p>
      <w:pPr>
        <w:spacing w:after="60"/>
        <w:ind w:left="567"/>
      </w:pPr>
      <w:r>
        <w:rPr>
          <w:rFonts w:cs="Noto Serif Bengali" w:hAnsi="Noto Serif Bengali"/>
          <w:sz w:val="24"/>
        </w:rPr>
        <w:t>হেন ফাঁকি করেন নিমাই । যাহার উত্তর দিতে কারো সাধ্য নাই ॥</w:t>
      </w:r>
    </w:p>
    <w:p>
      <w:pPr>
        <w:spacing w:after="60"/>
        <w:jc w:val="both"/>
      </w:pPr>
      <w:r>
        <w:rPr>
          <w:b w:val="0"/>
          <w:i/>
        </w:rPr>
        <w:t>hena phām̐ki karena nimāi | yāhāra uttara dite kāro sādhya nāi ||</w:t>
      </w:r>
    </w:p>
    <w:p>
      <w:pPr>
        <w:spacing w:after="60"/>
        <w:jc w:val="both"/>
      </w:pPr>
      <w:r>
        <w:rPr>
          <w:b w:val="0"/>
          <w:i/>
        </w:rPr>
        <w:t>Пословно:</w:t>
      </w:r>
      <w:r>
        <w:t xml:space="preserve"> хена пхам̐ки карена нимаи — Нимай задаёт такие хитрые вопросы; йахара уттара дите — ответить на которые; каро садхйа наи — никому не под силу</w:t>
      </w:r>
    </w:p>
    <w:p>
      <w:pPr>
        <w:spacing w:after="60"/>
        <w:ind w:left="567"/>
        <w:jc w:val="both"/>
      </w:pPr>
      <w:r>
        <w:rPr>
          <w:sz w:val="20"/>
        </w:rPr>
        <w:t>Разночтения: ГПТ1 (скан), ГПТ2: то же.</w:t>
      </w:r>
    </w:p>
    <w:p>
      <w:pPr>
        <w:spacing w:after="60"/>
        <w:ind w:left="510" w:hanging="510"/>
      </w:pPr>
      <w:r>
        <w:rPr>
          <w:b/>
          <w:i w:val="0"/>
        </w:rPr>
        <w:t>13.6.</w:t>
      </w:r>
      <w:r>
        <w:t xml:space="preserve"> Нимай задаёт такие хитрые вопросы, что никому не под силу на них ответить.</w:t>
      </w:r>
      <w:r>
        <w:rPr>
          <w:b w:val="0"/>
          <w:i w:val="0"/>
          <w:vertAlign w:val="superscript"/>
        </w:rPr>
        <w:t>27</w:t>
      </w:r>
    </w:p>
    <w:p>
      <w:pPr>
        <w:spacing w:after="60"/>
        <w:ind w:left="567"/>
      </w:pPr>
      <w:r>
        <w:rPr>
          <w:rFonts w:cs="Noto Serif Bengali" w:hAnsi="Noto Serif Bengali"/>
          <w:sz w:val="24"/>
        </w:rPr>
        <w:t>সন্ধ্যাকালে শিষ্যগণ লৈঞা । বিদ্যার বিলাস করে গঙ্গাতীরে যাঞা ॥</w:t>
      </w:r>
    </w:p>
    <w:p>
      <w:pPr>
        <w:spacing w:after="60"/>
        <w:jc w:val="both"/>
      </w:pPr>
      <w:r>
        <w:rPr>
          <w:b w:val="0"/>
          <w:i/>
        </w:rPr>
        <w:t>sandhyākāle śiṣyagaṇa laiñā | bidyāra bilāsa kare gaṅgātīre yāñā ||</w:t>
      </w:r>
    </w:p>
    <w:p>
      <w:pPr>
        <w:spacing w:after="60"/>
        <w:jc w:val="both"/>
      </w:pPr>
      <w:r>
        <w:rPr>
          <w:b w:val="0"/>
          <w:i/>
        </w:rPr>
        <w:t>Пословно:</w:t>
      </w:r>
      <w:r>
        <w:t xml:space="preserve"> сандхйа-кале — вечером; шишйа-гана лаина — взяв учеников; видйара виласа каре — наслаждается учёностью; ганга-тире йана — придя на берег Ганги</w:t>
      </w:r>
    </w:p>
    <w:p>
      <w:pPr>
        <w:spacing w:after="60"/>
        <w:ind w:left="567"/>
        <w:jc w:val="both"/>
      </w:pPr>
      <w:r>
        <w:rPr>
          <w:sz w:val="20"/>
        </w:rPr>
        <w:t>Разночтения: ГПТ1 (скан), ГПТ2: то же.</w:t>
      </w:r>
    </w:p>
    <w:p>
      <w:pPr>
        <w:spacing w:after="60"/>
        <w:ind w:left="510" w:hanging="510"/>
      </w:pPr>
      <w:r>
        <w:rPr>
          <w:b/>
          <w:i w:val="0"/>
        </w:rPr>
        <w:t>13.7.</w:t>
      </w:r>
      <w:r>
        <w:t xml:space="preserve"> Вечером, взяв учеников, Он идёт на берег Ганги и наслаждается учёностью.</w:t>
      </w:r>
    </w:p>
    <w:p>
      <w:pPr>
        <w:spacing w:after="60"/>
        <w:ind w:left="567"/>
      </w:pPr>
      <w:r>
        <w:rPr>
          <w:rFonts w:cs="Noto Serif Bengali" w:hAnsi="Noto Serif Bengali"/>
          <w:sz w:val="24"/>
        </w:rPr>
        <w:t>চারিদিগে নিমাইর যশ । নরহরি আনন্দেতে হইল অবশ ॥</w:t>
      </w:r>
    </w:p>
    <w:p>
      <w:pPr>
        <w:spacing w:after="60"/>
        <w:jc w:val="both"/>
      </w:pPr>
      <w:r>
        <w:rPr>
          <w:b w:val="0"/>
          <w:i/>
        </w:rPr>
        <w:t>cāridige nimāira yaśa | narahari ānandete haila abaśa ||</w:t>
      </w:r>
    </w:p>
    <w:p>
      <w:pPr>
        <w:spacing w:after="60"/>
        <w:jc w:val="both"/>
      </w:pPr>
      <w:r>
        <w:rPr>
          <w:b w:val="0"/>
          <w:i/>
        </w:rPr>
        <w:t>Пословно:</w:t>
      </w:r>
      <w:r>
        <w:t xml:space="preserve"> чаридиге нимаира йаша — во все стороны слава Нимая; нарахари анандете — Нарахари от блаженства; хаила аваша — не помнит себя</w:t>
      </w:r>
    </w:p>
    <w:p>
      <w:pPr>
        <w:spacing w:after="60"/>
        <w:ind w:left="567"/>
        <w:jc w:val="both"/>
      </w:pPr>
      <w:r>
        <w:rPr>
          <w:sz w:val="20"/>
        </w:rPr>
        <w:t>Разночтения: ГПТ1 (скан: «</w:t>
      </w:r>
      <w:r>
        <w:rPr>
          <w:rFonts w:ascii="Noto Serif Bengali" w:hAnsi="Noto Serif Bengali" w:cs="Noto Serif Bengali"/>
          <w:sz w:val="20"/>
        </w:rPr>
        <w:t>নরহরি</w:t>
      </w:r>
      <w:r>
        <w:rPr>
          <w:sz w:val="20"/>
        </w:rPr>
        <w:t>»; распознавание «</w:t>
      </w:r>
      <w:r>
        <w:rPr>
          <w:rFonts w:ascii="Noto Serif Bengali" w:hAnsi="Noto Serif Bengali" w:cs="Noto Serif Bengali"/>
          <w:sz w:val="20"/>
        </w:rPr>
        <w:t>নরহব্রি</w:t>
      </w:r>
      <w:r>
        <w:rPr>
          <w:sz w:val="20"/>
        </w:rPr>
        <w:t>»), ГПТ2: то же.</w:t>
      </w:r>
    </w:p>
    <w:p>
      <w:pPr>
        <w:spacing w:after="60"/>
        <w:ind w:left="510" w:hanging="510"/>
      </w:pPr>
      <w:r>
        <w:rPr>
          <w:b/>
          <w:i w:val="0"/>
        </w:rPr>
        <w:t>13.8.</w:t>
      </w:r>
      <w:r>
        <w:t xml:space="preserve"> Во все стороны — слава Нимая; Нарахари от блаженства не помнит себя.</w:t>
      </w:r>
    </w:p>
    <w:p>
      <w:pPr>
        <w:spacing w:after="60"/>
        <w:ind w:left="283"/>
      </w:pPr>
      <w:r>
        <w:rPr>
          <w:b/>
          <w:i w:val="0"/>
          <w:sz w:val="18"/>
        </w:rPr>
        <w:t>26.</w:t>
      </w:r>
      <w:r>
        <w:rPr>
          <w:sz w:val="18"/>
        </w:rPr>
        <w:t xml:space="preserve"> ГПТ1 — с. 90, № 28 (камода; скан, PDF с. 349; в распознавании подпись искажена — «</w:t>
      </w:r>
      <w:r>
        <w:rPr>
          <w:rFonts w:ascii="Noto Serif Bengali" w:hAnsi="Noto Serif Bengali" w:cs="Noto Serif Bengali"/>
          <w:sz w:val="18"/>
        </w:rPr>
        <w:t>নরহব্রি</w:t>
      </w:r>
      <w:r>
        <w:rPr>
          <w:sz w:val="18"/>
        </w:rPr>
        <w:t>»); ГПТ2 — разд. 2.3, № 28. Каталог по OCR ГПТ2 её не знал (новая строка НГ-284, глава 20). В БР, ПК, КГЧ, ПС, «Гита-чандродае», «Гаура-чарита-чинтамани» нет; но в БР сразу после цикла свадебных пад (п. 12) Ишана прозой говорит то же: Лакшми служит Аи, её Господь с учениками погружён в расу учёности, все учёные Надии почитают Вишвамбхару (изд. 1960, ст. 1360–1364). C. Строка 13.2 в ГПТ1 метрически неполна. Нимай-пандит учит — ЧЧ Ади 16. Дальше в ГПТ1 (№ 29–35) — учёность Господа, путешествие в Восточную Бенгалию и уход Лакшмиприи — пады Вриндавана Даса, Лочана и Говинды Гхоша (подписей Нарахари нет; пада Говинды Гхоша — ПК 1597, глава 1, п. 1).</w:t>
      </w:r>
    </w:p>
    <w:p>
      <w:pPr>
        <w:spacing w:after="60"/>
        <w:ind w:left="283"/>
      </w:pPr>
      <w:r>
        <w:rPr>
          <w:b/>
          <w:i w:val="0"/>
          <w:sz w:val="18"/>
        </w:rPr>
        <w:t>27.</w:t>
      </w:r>
      <w:r>
        <w:rPr>
          <w:sz w:val="18"/>
        </w:rPr>
        <w:t xml:space="preserve"> «Подобная Лакшми» — оборот похвалы; по ЧБ и ЧЧ Лакшмиприя и есть Сама Лакшми (сноска 2). Брихаспати — наставник богов. Хитрые вопросы (</w:t>
      </w:r>
      <w:r>
        <w:rPr>
          <w:rFonts w:ascii="Noto Serif Bengali" w:hAnsi="Noto Serif Bengali" w:cs="Noto Serif Bengali"/>
          <w:sz w:val="18"/>
        </w:rPr>
        <w:t>ফাঁকি</w:t>
      </w:r>
      <w:r>
        <w:rPr>
          <w:sz w:val="18"/>
        </w:rPr>
        <w:t>) — каверзные задачи по грамматике и логике, которыми в школах Навадвипы испытывали друг друга ученики и пандиты.</w:t>
      </w:r>
    </w:p>
    <w:p>
      <w:pPr>
        <w:pStyle w:val="Heading2"/>
      </w:pPr>
      <w:r>
        <w:t>14. Нарахари — «</w:t>
      </w:r>
      <w:r>
        <w:rPr>
          <w:rFonts w:ascii="Noto Serif Bengali" w:hAnsi="Noto Serif Bengali" w:cs="Noto Serif Bengali"/>
        </w:rPr>
        <w:t>নদীয়া</w:t>
      </w:r>
      <w:r>
        <w:t>-</w:t>
      </w:r>
      <w:r>
        <w:rPr>
          <w:rFonts w:ascii="Noto Serif Bengali" w:hAnsi="Noto Serif Bengali" w:cs="Noto Serif Bengali"/>
        </w:rPr>
        <w:t>নগরে হৈল ধ্বনি</w:t>
      </w:r>
      <w:r>
        <w:t>…» (ГПТ1 с. 93, разд. 2.4, № 1; БР)</w:t>
      </w:r>
    </w:p>
    <w:p>
      <w:pPr>
        <w:spacing w:after="60"/>
        <w:jc w:val="both"/>
      </w:pPr>
      <w:r>
        <w:rPr>
          <w:b w:val="0"/>
          <w:i/>
        </w:rPr>
        <w:t>Раздел «Второй брак». По Надии разносится весть: Гора женится снова — Санатана Мишра отдаёт Ему дочь Вишнуприю, несравненную красотой и достоинствами; завтра адхиваса; женщины не дождутся утра, чтобы идти к Шачи на обряд воды. Рага камода. &lt;b&gt;Атрибуция: вероятно Чакраварти&lt;/b&gt; — пада есть в БР.</w:t>
      </w:r>
      <w:r>
        <w:rPr>
          <w:b w:val="0"/>
          <w:i w:val="0"/>
          <w:vertAlign w:val="superscript"/>
        </w:rPr>
        <w:t>28</w:t>
      </w:r>
      <w:r>
        <w:rPr>
          <w:b w:val="0"/>
          <w:i w:val="0"/>
          <w:vertAlign w:val="superscript"/>
        </w:rPr>
        <w:t>29</w:t>
      </w:r>
    </w:p>
    <w:p>
      <w:pPr>
        <w:spacing w:after="60"/>
        <w:ind w:left="567"/>
      </w:pPr>
      <w:r>
        <w:rPr>
          <w:rFonts w:cs="Noto Serif Bengali" w:hAnsi="Noto Serif Bengali"/>
          <w:sz w:val="24"/>
        </w:rPr>
        <w:t>নদীয়া-নগরে হৈল ধ্বনি । করিব বিবাহ পুনঃ গোরা গুণমণি ॥</w:t>
      </w:r>
    </w:p>
    <w:p>
      <w:pPr>
        <w:spacing w:after="60"/>
        <w:jc w:val="both"/>
      </w:pPr>
      <w:r>
        <w:rPr>
          <w:b w:val="0"/>
          <w:i/>
        </w:rPr>
        <w:t>nadīyā-nagare haila dhvani | kariba bibāha punaḥ gorā guṇamaṇi ||</w:t>
      </w:r>
    </w:p>
    <w:p>
      <w:pPr>
        <w:spacing w:after="60"/>
        <w:jc w:val="both"/>
      </w:pPr>
      <w:r>
        <w:rPr>
          <w:b w:val="0"/>
          <w:i/>
        </w:rPr>
        <w:t>Пословно:</w:t>
      </w:r>
      <w:r>
        <w:t xml:space="preserve"> надийа-нагаре — по городу Надии; хаила дхвани — разнеслась весть; кариба виваха пунах — снова женится; гора гунамани — Гора, сокровище достоинств</w:t>
      </w:r>
    </w:p>
    <w:p>
      <w:pPr>
        <w:spacing w:after="60"/>
        <w:ind w:left="567"/>
        <w:jc w:val="both"/>
      </w:pPr>
      <w:r>
        <w:rPr>
          <w:sz w:val="20"/>
        </w:rPr>
        <w:t>Разночтения: ГПТ1 (с. 93, «</w:t>
      </w:r>
      <w:r>
        <w:rPr>
          <w:rFonts w:ascii="Noto Serif Bengali" w:hAnsi="Noto Serif Bengali" w:cs="Noto Serif Bengali"/>
          <w:sz w:val="20"/>
        </w:rPr>
        <w:t>চতুর্থ উচ্ছ্বাস</w:t>
      </w:r>
      <w:r>
        <w:rPr>
          <w:sz w:val="20"/>
        </w:rPr>
        <w:t>… (</w:t>
      </w:r>
      <w:r>
        <w:rPr>
          <w:rFonts w:ascii="Noto Serif Bengali" w:hAnsi="Noto Serif Bengali" w:cs="Noto Serif Bengali"/>
          <w:sz w:val="20"/>
        </w:rPr>
        <w:t>দ্বিতীয় দারপরিগ্রহ</w:t>
      </w:r>
      <w:r>
        <w:rPr>
          <w:sz w:val="20"/>
        </w:rPr>
        <w:t xml:space="preserve">)… </w:t>
      </w:r>
      <w:r>
        <w:rPr>
          <w:rFonts w:ascii="Noto Serif Bengali" w:hAnsi="Noto Serif Bengali" w:cs="Noto Serif Bengali"/>
          <w:sz w:val="20"/>
        </w:rPr>
        <w:t>১ম পদ</w:t>
      </w:r>
      <w:r>
        <w:rPr>
          <w:sz w:val="20"/>
        </w:rPr>
        <w:t xml:space="preserve">। </w:t>
      </w:r>
      <w:r>
        <w:rPr>
          <w:rFonts w:ascii="Noto Serif Bengali" w:hAnsi="Noto Serif Bengali" w:cs="Noto Serif Bengali"/>
          <w:sz w:val="20"/>
        </w:rPr>
        <w:t>কামোদ</w:t>
      </w:r>
      <w:r>
        <w:rPr>
          <w:sz w:val="20"/>
        </w:rPr>
        <w:t>।»; скан): «</w:t>
      </w:r>
      <w:r>
        <w:rPr>
          <w:rFonts w:ascii="Noto Serif Bengali" w:hAnsi="Noto Serif Bengali" w:cs="Noto Serif Bengali"/>
          <w:sz w:val="20"/>
        </w:rPr>
        <w:t>গোরাগুণমণি</w:t>
      </w:r>
      <w:r>
        <w:rPr>
          <w:sz w:val="20"/>
        </w:rPr>
        <w:t>»; ГПТ2: то же; БР (1912, с. 799): «</w:t>
      </w:r>
      <w:r>
        <w:rPr>
          <w:rFonts w:ascii="Noto Serif Bengali" w:hAnsi="Noto Serif Bengali" w:cs="Noto Serif Bengali"/>
          <w:sz w:val="20"/>
        </w:rPr>
        <w:t>নদীয়া নগরে হৈল ধ্বনি</w:t>
      </w:r>
      <w:r>
        <w:rPr>
          <w:sz w:val="20"/>
        </w:rPr>
        <w:t>»; в БР-1960 (ст. ≈1397) строка на утраченном месте распознавания.</w:t>
      </w:r>
    </w:p>
    <w:p>
      <w:pPr>
        <w:spacing w:after="60"/>
        <w:ind w:left="510" w:hanging="510"/>
      </w:pPr>
      <w:r>
        <w:rPr>
          <w:b/>
          <w:i w:val="0"/>
        </w:rPr>
        <w:t>14.1.</w:t>
      </w:r>
      <w:r>
        <w:t xml:space="preserve"> По городу Надии разнеслась весть: «Гора, сокровище достоинств, снова женится!</w:t>
      </w:r>
    </w:p>
    <w:p>
      <w:pPr>
        <w:spacing w:after="60"/>
        <w:ind w:left="567"/>
      </w:pPr>
      <w:r>
        <w:rPr>
          <w:rFonts w:cs="Noto Serif Bengali" w:hAnsi="Noto Serif Bengali"/>
          <w:sz w:val="24"/>
        </w:rPr>
        <w:t>সনাতন মিশ্র ভাগ্যবান । করিবেন নিমাইচাঁদেরে কন্যাদান ॥</w:t>
      </w:r>
    </w:p>
    <w:p>
      <w:pPr>
        <w:spacing w:after="60"/>
        <w:jc w:val="both"/>
      </w:pPr>
      <w:r>
        <w:rPr>
          <w:b w:val="0"/>
          <w:i/>
        </w:rPr>
        <w:t>sanātana miśra bhāgyabāna | karibena nimāicām̐dere kanyādāna ||</w:t>
      </w:r>
    </w:p>
    <w:p>
      <w:pPr>
        <w:spacing w:after="60"/>
        <w:jc w:val="both"/>
      </w:pPr>
      <w:r>
        <w:rPr>
          <w:b w:val="0"/>
          <w:i/>
        </w:rPr>
        <w:t>Пословно:</w:t>
      </w:r>
      <w:r>
        <w:t xml:space="preserve"> санатана мишра бхагйавана — счастливый Санатана Мишра; карибена нимаи-чам̐дере канйа-дана — отдаст дочь Нимайчанду</w:t>
      </w:r>
    </w:p>
    <w:p>
      <w:pPr>
        <w:spacing w:after="60"/>
        <w:ind w:left="567"/>
        <w:jc w:val="both"/>
      </w:pPr>
      <w:r>
        <w:rPr>
          <w:sz w:val="20"/>
        </w:rPr>
        <w:t>Разночтения: ГПТ1 (скан: «</w:t>
      </w:r>
      <w:r>
        <w:rPr>
          <w:rFonts w:ascii="Noto Serif Bengali" w:hAnsi="Noto Serif Bengali" w:cs="Noto Serif Bengali"/>
          <w:sz w:val="20"/>
        </w:rPr>
        <w:t>কন্যাদান</w:t>
      </w:r>
      <w:r>
        <w:rPr>
          <w:sz w:val="20"/>
        </w:rPr>
        <w:t>»), ГПТ2: то же; БР (1960, ст. 1398): «</w:t>
      </w:r>
      <w:r>
        <w:rPr>
          <w:rFonts w:ascii="Noto Serif Bengali" w:hAnsi="Noto Serif Bengali" w:cs="Noto Serif Bengali"/>
          <w:sz w:val="20"/>
        </w:rPr>
        <w:t>সনাতনমিশ্র ভাগ্যবান্</w:t>
      </w:r>
      <w:r>
        <w:rPr>
          <w:sz w:val="20"/>
        </w:rPr>
        <w:t>‌», «</w:t>
      </w:r>
      <w:r>
        <w:rPr>
          <w:rFonts w:ascii="Noto Serif Bengali" w:hAnsi="Noto Serif Bengali" w:cs="Noto Serif Bengali"/>
          <w:sz w:val="20"/>
        </w:rPr>
        <w:t>নিমাইচাঁদেরে</w:t>
      </w:r>
      <w:r>
        <w:rPr>
          <w:sz w:val="20"/>
        </w:rPr>
        <w:t>».</w:t>
      </w:r>
    </w:p>
    <w:p>
      <w:pPr>
        <w:spacing w:after="60"/>
        <w:ind w:left="510" w:hanging="510"/>
      </w:pPr>
      <w:r>
        <w:rPr>
          <w:b/>
          <w:i w:val="0"/>
        </w:rPr>
        <w:t>14.2.</w:t>
      </w:r>
      <w:r>
        <w:t xml:space="preserve"> Счастливый Санатана Мишра отдаст свою дочь Нимайчанду.</w:t>
      </w:r>
    </w:p>
    <w:p>
      <w:pPr>
        <w:spacing w:after="60"/>
        <w:ind w:left="567"/>
      </w:pPr>
      <w:r>
        <w:rPr>
          <w:rFonts w:cs="Noto Serif Bengali" w:hAnsi="Noto Serif Bengali"/>
          <w:sz w:val="24"/>
        </w:rPr>
        <w:t>বিষ্ণুপ্রিয়া নাম সে কন্যার । রূপে গুণে ভুবনে তুলনা নাহি তার ॥</w:t>
      </w:r>
    </w:p>
    <w:p>
      <w:pPr>
        <w:spacing w:after="60"/>
        <w:jc w:val="both"/>
      </w:pPr>
      <w:r>
        <w:rPr>
          <w:b w:val="0"/>
          <w:i/>
        </w:rPr>
        <w:t>biṣṇupriyā nāma se kanyāra | rūpe guṇe bhubane tulanā nāhi tāra ||</w:t>
      </w:r>
    </w:p>
    <w:p>
      <w:pPr>
        <w:spacing w:after="60"/>
        <w:jc w:val="both"/>
      </w:pPr>
      <w:r>
        <w:rPr>
          <w:b w:val="0"/>
          <w:i/>
        </w:rPr>
        <w:t>Пословно:</w:t>
      </w:r>
      <w:r>
        <w:t xml:space="preserve"> вишнуприйа нама — имя — Вишнуприя; се канйара — у той девушки; рупе гуне — красотой и достоинствами; бхуване тулана нахи тара — в мире нет ей равных</w:t>
      </w:r>
    </w:p>
    <w:p>
      <w:pPr>
        <w:spacing w:after="60"/>
        <w:ind w:left="567"/>
        <w:jc w:val="both"/>
      </w:pPr>
      <w:r>
        <w:rPr>
          <w:sz w:val="20"/>
        </w:rPr>
        <w:t>Разночтения: ГПТ1 (скан), ГПТ2: то же; БР (1960, ст. 1399): «</w:t>
      </w:r>
      <w:r>
        <w:rPr>
          <w:rFonts w:ascii="Noto Serif Bengali" w:hAnsi="Noto Serif Bengali" w:cs="Noto Serif Bengali"/>
          <w:sz w:val="20"/>
        </w:rPr>
        <w:t>তুলনা নাই তা</w:t>
      </w:r>
      <w:r>
        <w:rPr>
          <w:sz w:val="20"/>
        </w:rPr>
        <w:t>'</w:t>
      </w:r>
      <w:r>
        <w:rPr>
          <w:rFonts w:ascii="Noto Serif Bengali" w:hAnsi="Noto Serif Bengali" w:cs="Noto Serif Bengali"/>
          <w:sz w:val="20"/>
        </w:rPr>
        <w:t>র</w:t>
      </w:r>
      <w:r>
        <w:rPr>
          <w:sz w:val="20"/>
        </w:rPr>
        <w:t>».</w:t>
      </w:r>
    </w:p>
    <w:p>
      <w:pPr>
        <w:spacing w:after="60"/>
        <w:ind w:left="510" w:hanging="510"/>
      </w:pPr>
      <w:r>
        <w:rPr>
          <w:b/>
          <w:i w:val="0"/>
        </w:rPr>
        <w:t>14.3.</w:t>
      </w:r>
      <w:r>
        <w:t xml:space="preserve"> Ту девушку зовут Вишнуприя, — красотой и достоинствами ей нет равных в мире.</w:t>
      </w:r>
      <w:r>
        <w:rPr>
          <w:b w:val="0"/>
          <w:i w:val="0"/>
          <w:vertAlign w:val="superscript"/>
        </w:rPr>
        <w:t>30</w:t>
      </w:r>
    </w:p>
    <w:p>
      <w:pPr>
        <w:spacing w:after="60"/>
        <w:ind w:left="567"/>
      </w:pPr>
      <w:r>
        <w:rPr>
          <w:rFonts w:cs="Noto Serif Bengali" w:hAnsi="Noto Serif Bengali"/>
          <w:sz w:val="24"/>
        </w:rPr>
        <w:t>কালি হবে শুভ অধিবাস । দেখিব নয়ন ভরি বিবাহ বিলাস ॥</w:t>
      </w:r>
    </w:p>
    <w:p>
      <w:pPr>
        <w:spacing w:after="60"/>
        <w:jc w:val="both"/>
      </w:pPr>
      <w:r>
        <w:rPr>
          <w:b w:val="0"/>
          <w:i/>
        </w:rPr>
        <w:t>kāli habe śubha adhibāsa | dekhiba nayana bhari bibāha bilāsa ||</w:t>
      </w:r>
    </w:p>
    <w:p>
      <w:pPr>
        <w:spacing w:after="60"/>
        <w:jc w:val="both"/>
      </w:pPr>
      <w:r>
        <w:rPr>
          <w:b w:val="0"/>
          <w:i/>
        </w:rPr>
        <w:t>Пословно:</w:t>
      </w:r>
      <w:r>
        <w:t xml:space="preserve"> кали хабе шубха адхиваса — завтра будет благая адхиваса; декхиба найана бхари — досыта наглядимся; виваха виласа — на свадебное торжество</w:t>
      </w:r>
    </w:p>
    <w:p>
      <w:pPr>
        <w:spacing w:after="60"/>
        <w:ind w:left="567"/>
        <w:jc w:val="both"/>
      </w:pPr>
      <w:r>
        <w:rPr>
          <w:sz w:val="20"/>
        </w:rPr>
        <w:t>Разночтения: ГПТ1 (скан), ГПТ2: то же; БР (1960, ст. 1400): «</w:t>
      </w:r>
      <w:r>
        <w:rPr>
          <w:rFonts w:ascii="Noto Serif Bengali" w:hAnsi="Noto Serif Bengali" w:cs="Noto Serif Bengali"/>
          <w:sz w:val="20"/>
        </w:rPr>
        <w:t>নয়ন ভরি</w:t>
      </w:r>
      <w:r>
        <w:rPr>
          <w:sz w:val="20"/>
        </w:rPr>
        <w:t>'», «</w:t>
      </w:r>
      <w:r>
        <w:rPr>
          <w:rFonts w:ascii="Noto Serif Bengali" w:hAnsi="Noto Serif Bengali" w:cs="Noto Serif Bengali"/>
          <w:sz w:val="20"/>
        </w:rPr>
        <w:t>বিবাহ</w:t>
      </w:r>
      <w:r>
        <w:rPr>
          <w:sz w:val="20"/>
        </w:rPr>
        <w:t>-</w:t>
      </w:r>
      <w:r>
        <w:rPr>
          <w:rFonts w:ascii="Noto Serif Bengali" w:hAnsi="Noto Serif Bengali" w:cs="Noto Serif Bengali"/>
          <w:sz w:val="20"/>
        </w:rPr>
        <w:t>বিলাস</w:t>
      </w:r>
      <w:r>
        <w:rPr>
          <w:sz w:val="20"/>
        </w:rPr>
        <w:t>».</w:t>
      </w:r>
    </w:p>
    <w:p>
      <w:pPr>
        <w:spacing w:after="60"/>
        <w:ind w:left="510" w:hanging="510"/>
      </w:pPr>
      <w:r>
        <w:rPr>
          <w:b/>
          <w:i w:val="0"/>
        </w:rPr>
        <w:t>14.4.</w:t>
      </w:r>
      <w:r>
        <w:t xml:space="preserve"> Завтра будет благая адхиваса — досыта наглядимся на свадебное торжество.</w:t>
      </w:r>
    </w:p>
    <w:p>
      <w:pPr>
        <w:spacing w:after="60"/>
        <w:ind w:left="567"/>
      </w:pPr>
      <w:r>
        <w:rPr>
          <w:rFonts w:cs="Noto Serif Bengali" w:hAnsi="Noto Serif Bengali"/>
          <w:sz w:val="24"/>
        </w:rPr>
        <w:t>কতক্ষণে নিশি পোহাইব । শ্রীশচী-ভবনে পাণি সাইতে যাইব ॥</w:t>
      </w:r>
    </w:p>
    <w:p>
      <w:pPr>
        <w:spacing w:after="60"/>
        <w:jc w:val="both"/>
      </w:pPr>
      <w:r>
        <w:rPr>
          <w:b w:val="0"/>
          <w:i/>
        </w:rPr>
        <w:t>katakṣaṇe niśi pohāiba | śrīśacī-bhabane pāṇi sāite yāiba ||</w:t>
      </w:r>
    </w:p>
    <w:p>
      <w:pPr>
        <w:spacing w:after="60"/>
        <w:jc w:val="both"/>
      </w:pPr>
      <w:r>
        <w:rPr>
          <w:b w:val="0"/>
          <w:i/>
        </w:rPr>
        <w:t>Пословно:</w:t>
      </w:r>
      <w:r>
        <w:t xml:space="preserve"> ката-кшане ниши похаиба — скоро ли кончится ночь; шри-шачи-бхаване — в дом Шри Шачи; пани саите йаиба — пойдём на обряд воды</w:t>
      </w:r>
    </w:p>
    <w:p>
      <w:pPr>
        <w:spacing w:after="60"/>
        <w:ind w:left="567"/>
        <w:jc w:val="both"/>
      </w:pPr>
      <w:r>
        <w:rPr>
          <w:sz w:val="20"/>
        </w:rPr>
        <w:t>Разночтения: ГПТ1 (скан), ГПТ2: то же; БР (1960, ст. 1401): «</w:t>
      </w:r>
      <w:r>
        <w:rPr>
          <w:rFonts w:ascii="Noto Serif Bengali" w:hAnsi="Noto Serif Bengali" w:cs="Noto Serif Bengali"/>
          <w:sz w:val="20"/>
        </w:rPr>
        <w:t>পানি</w:t>
      </w:r>
      <w:r>
        <w:rPr>
          <w:sz w:val="20"/>
        </w:rPr>
        <w:t>-</w:t>
      </w:r>
      <w:r>
        <w:rPr>
          <w:rFonts w:ascii="Noto Serif Bengali" w:hAnsi="Noto Serif Bengali" w:cs="Noto Serif Bengali"/>
          <w:sz w:val="20"/>
        </w:rPr>
        <w:t>সাইতে</w:t>
      </w:r>
      <w:r>
        <w:rPr>
          <w:sz w:val="20"/>
        </w:rPr>
        <w:t>».</w:t>
      </w:r>
    </w:p>
    <w:p>
      <w:pPr>
        <w:spacing w:after="60"/>
        <w:ind w:left="510" w:hanging="510"/>
      </w:pPr>
      <w:r>
        <w:rPr>
          <w:b/>
          <w:i w:val="0"/>
        </w:rPr>
        <w:t>14.5.</w:t>
      </w:r>
      <w:r>
        <w:t xml:space="preserve"> Скоро ли кончится ночь? Пойдём в дом Шри Шачи на обряд воды!»</w:t>
      </w:r>
    </w:p>
    <w:p>
      <w:pPr>
        <w:spacing w:after="60"/>
        <w:ind w:left="567"/>
      </w:pPr>
      <w:r>
        <w:rPr>
          <w:rFonts w:cs="Noto Serif Bengali" w:hAnsi="Noto Serif Bengali"/>
          <w:sz w:val="24"/>
        </w:rPr>
        <w:t>নরহরি কহে হেন বাসি । তো সভার অনুরাগে পোহাইল নিশি ॥</w:t>
      </w:r>
    </w:p>
    <w:p>
      <w:pPr>
        <w:spacing w:after="60"/>
        <w:jc w:val="both"/>
      </w:pPr>
      <w:r>
        <w:rPr>
          <w:b w:val="0"/>
          <w:i/>
        </w:rPr>
        <w:t>narahari kahe hena bāsi | to sabhāra anurāge pohāila niśi ||</w:t>
      </w:r>
    </w:p>
    <w:p>
      <w:pPr>
        <w:spacing w:after="60"/>
        <w:jc w:val="both"/>
      </w:pPr>
      <w:r>
        <w:rPr>
          <w:b w:val="0"/>
          <w:i/>
        </w:rPr>
        <w:t>Пословно:</w:t>
      </w:r>
      <w:r>
        <w:t xml:space="preserve"> нарахари кахе — Нарахари говорит; хена баси — мне так думается; то сабхара анураге — вашим нетерпением (любовью); похаила ниши — прошла ночь</w:t>
      </w:r>
    </w:p>
    <w:p>
      <w:pPr>
        <w:spacing w:after="60"/>
        <w:ind w:left="567"/>
        <w:jc w:val="both"/>
      </w:pPr>
      <w:r>
        <w:rPr>
          <w:sz w:val="20"/>
        </w:rPr>
        <w:t>Разночтения: ГПТ1 (скан), ГПТ2: то же; БР (1960, ст. 1402): «</w:t>
      </w:r>
      <w:r>
        <w:rPr>
          <w:rFonts w:ascii="Noto Serif Bengali" w:hAnsi="Noto Serif Bengali" w:cs="Noto Serif Bengali"/>
          <w:sz w:val="20"/>
        </w:rPr>
        <w:t>তো</w:t>
      </w:r>
      <w:r>
        <w:rPr>
          <w:sz w:val="20"/>
        </w:rPr>
        <w:t>-</w:t>
      </w:r>
      <w:r>
        <w:rPr>
          <w:rFonts w:ascii="Noto Serif Bengali" w:hAnsi="Noto Serif Bengali" w:cs="Noto Serif Bengali"/>
          <w:sz w:val="20"/>
        </w:rPr>
        <w:t>সভার অনুরাগে</w:t>
      </w:r>
      <w:r>
        <w:rPr>
          <w:sz w:val="20"/>
        </w:rPr>
        <w:t>».</w:t>
      </w:r>
    </w:p>
    <w:p>
      <w:pPr>
        <w:spacing w:after="60"/>
        <w:ind w:left="510" w:hanging="510"/>
      </w:pPr>
      <w:r>
        <w:rPr>
          <w:b/>
          <w:i w:val="0"/>
        </w:rPr>
        <w:t>14.6.</w:t>
      </w:r>
      <w:r>
        <w:t xml:space="preserve"> Нарахари говорит: «Мне думается, ваше нетерпение и сократило ночь».</w:t>
      </w:r>
    </w:p>
    <w:p>
      <w:pPr>
        <w:spacing w:after="60"/>
        <w:ind w:left="283"/>
      </w:pPr>
      <w:r>
        <w:rPr>
          <w:b/>
          <w:i w:val="0"/>
          <w:sz w:val="18"/>
        </w:rPr>
        <w:t>28.</w:t>
      </w:r>
      <w:r>
        <w:rPr>
          <w:sz w:val="18"/>
        </w:rPr>
        <w:t xml:space="preserve"> До начала раздела 2.4 — краткая справка о лиле. Пока Господь странствовал по Восточной Бенгалии, Лакшмиприя оставила этот мир: по ЧБ и ЧЧ, её ужалил «змей разлуки» с Господом, и она ушла, сосредоточив ум на Его стопах; вернувшись, Господь утешил мать наставлением о преходящести всего мирского (ЧБ Ади 14; ЧЧ Ади 16; Мурари 1.11–1.12). Лакшмиприя — вечная энергия Господа, её уход — тоже лила. В ГПТ1 уходу Лакшмиприи посвящены пады Лочана и Говинды Гхоша (2.3, № 32–35; подписей Нарахари нет). Затем Шачи, желая снова женить сына, через свата Кашинатху сватает за Него Вишнуприю, дочь Санатаны Мишры (ЧБ Ади 15; Мурари 1.13–1.14). В БР этот рассказ — 12-я волна (изд. 1960, ст. 1372–1396): по Чакраварти, Шачи сама приметила Вишнуприю на гхате Ганги, сватовство устроил Кашинатха Пандит, а расходы на свадьбу «как у царского сына» взяли на себя Буддхиманта Кхан и Мукунда Санджая.</w:t>
      </w:r>
    </w:p>
    <w:p>
      <w:pPr>
        <w:spacing w:after="60"/>
        <w:ind w:left="283"/>
      </w:pPr>
      <w:r>
        <w:rPr>
          <w:b/>
          <w:i w:val="0"/>
          <w:sz w:val="18"/>
        </w:rPr>
        <w:t>29.</w:t>
      </w:r>
      <w:r>
        <w:rPr>
          <w:sz w:val="18"/>
        </w:rPr>
        <w:t xml:space="preserve"> ГПТ1 — с. 93, разд. 2.4 («второй брак»), № 1 (камода; скан, PDF с. 352); ГПТ2 — разд. 2.4, № 1 (каталог: НГ-045). БР — 12-я волна (изд. 1912, с. 799; изд. 1960, ст. ≈1397–1402: первая строка — на утраченном месте распознавания), сразу после рассказа о сватовстве; дальше в БР подряд идут пады раздела 2.4 № 2–16 (пп. 15–24 этой главы и не переведённые здесь № 2–4, 7, 11). В ПК, КГЧ, ПС, «Гита-чандродае», «Гаура-чарита-чинтамани» нет. B.</w:t>
      </w:r>
    </w:p>
    <w:p>
      <w:pPr>
        <w:spacing w:after="60"/>
        <w:ind w:left="283"/>
      </w:pPr>
      <w:r>
        <w:rPr>
          <w:b/>
          <w:i w:val="0"/>
          <w:sz w:val="18"/>
        </w:rPr>
        <w:t>30.</w:t>
      </w:r>
      <w:r>
        <w:rPr>
          <w:sz w:val="18"/>
        </w:rPr>
        <w:t xml:space="preserve"> Вишнуприя — вечная супруга Господа, Бху-шакти (энергия Земли) Его Самого; как и Лакшмиприя (сноска 2), она — не мирская жена, а Его собственная энергия, и свадьба с ней — лила Господа.</w:t>
      </w:r>
    </w:p>
    <w:p>
      <w:pPr>
        <w:pStyle w:val="Heading2"/>
      </w:pPr>
      <w:r>
        <w:t>15. Нарахари — «</w:t>
      </w:r>
      <w:r>
        <w:rPr>
          <w:rFonts w:ascii="Noto Serif Bengali" w:hAnsi="Noto Serif Bengali" w:cs="Noto Serif Bengali"/>
        </w:rPr>
        <w:t>যুবতী</w:t>
      </w:r>
      <w:r>
        <w:t>-</w:t>
      </w:r>
      <w:r>
        <w:rPr>
          <w:rFonts w:ascii="Noto Serif Bengali" w:hAnsi="Noto Serif Bengali" w:cs="Noto Serif Bengali"/>
        </w:rPr>
        <w:t>যূথ মতি গতি অতি অদভুত</w:t>
      </w:r>
      <w:r>
        <w:t>…» (ГПТ1 с. 94, № 5; БР; ГЧЧ)</w:t>
      </w:r>
    </w:p>
    <w:p>
      <w:pPr>
        <w:spacing w:after="60"/>
        <w:jc w:val="both"/>
      </w:pPr>
      <w:r>
        <w:rPr>
          <w:b w:val="0"/>
          <w:i/>
        </w:rPr>
        <w:t>Утро адхивасы: вереницы молодых женщин, пришедших в дом Шачи, склоняются к её стопам, словно молодые золотые лианы под тяжестью цветов; протягивают руки, чтобы взять пыль её стоп, и, прикрыв лица краем покрывала, тихо улыбаются. Рага бэлавали. &lt;b&gt;Атрибуция: вероятно Чакраварти&lt;/b&gt; — пада есть в БР и в «Гаура-чарита-чинтамани»; враджабули.</w:t>
      </w:r>
      <w:r>
        <w:rPr>
          <w:b w:val="0"/>
          <w:i w:val="0"/>
          <w:vertAlign w:val="superscript"/>
        </w:rPr>
        <w:t>31</w:t>
      </w:r>
    </w:p>
    <w:p>
      <w:pPr>
        <w:spacing w:after="60"/>
        <w:ind w:left="567"/>
      </w:pPr>
      <w:r>
        <w:rPr>
          <w:rFonts w:cs="Noto Serif Bengali" w:hAnsi="Noto Serif Bengali"/>
          <w:sz w:val="24"/>
        </w:rPr>
        <w:t>যুবতী-যূথ মতি গতি অতি অদভুত করত প্রণাম ভঙ্গী রুচিকারী ।</w:t>
      </w:r>
      <w:r>
        <w:br/>
      </w:r>
      <w:r>
        <w:rPr>
          <w:rFonts w:cs="Noto Serif Bengali" w:hAnsi="Noto Serif Bengali"/>
          <w:sz w:val="24"/>
        </w:rPr>
        <w:t>নয়ত সুতনু জনু কনকলতা নব কুসুম-সমূহ-ভার-গত ভারী ॥</w:t>
      </w:r>
    </w:p>
    <w:p>
      <w:pPr>
        <w:spacing w:after="60"/>
        <w:jc w:val="both"/>
      </w:pPr>
      <w:r>
        <w:rPr>
          <w:b w:val="0"/>
          <w:i/>
        </w:rPr>
        <w:t>yubatī-yūtha mati gati ati adabhuta karata praṇāma bhaṅgī rucikārī |</w:t>
      </w:r>
      <w:r>
        <w:br/>
      </w:r>
      <w:r>
        <w:rPr>
          <w:b w:val="0"/>
          <w:i/>
        </w:rPr>
        <w:t>nayata sutanu janu kanakalatā naba kusuma-samūha-bhāra-gata bhārī ||</w:t>
      </w:r>
    </w:p>
    <w:p>
      <w:pPr>
        <w:spacing w:after="60"/>
        <w:jc w:val="both"/>
      </w:pPr>
      <w:r>
        <w:rPr>
          <w:b w:val="0"/>
          <w:i/>
        </w:rPr>
        <w:t>Пословно:</w:t>
      </w:r>
      <w:r>
        <w:t xml:space="preserve"> йувати-йутха — вереницы юных женщин; мати гати ати адабхута — дивны их мысли и поступь; карата пранама — склоняются в поклоне; бханги ручикари — прелестно; найата сутану — гнутся стройные; джану канака-лата нава — словно молодые золотые лианы; кусума-самуха-бхара-гата бхари — отягчённые грузом гроздьев цветов</w:t>
      </w:r>
    </w:p>
    <w:p>
      <w:pPr>
        <w:spacing w:after="60"/>
        <w:ind w:left="567"/>
        <w:jc w:val="both"/>
      </w:pPr>
      <w:r>
        <w:rPr>
          <w:sz w:val="20"/>
        </w:rPr>
        <w:t>Разночтения: ГПТ1 (с. 94, «</w:t>
      </w:r>
      <w:r>
        <w:rPr>
          <w:rFonts w:ascii="Noto Serif Bengali" w:hAnsi="Noto Serif Bengali" w:cs="Noto Serif Bengali"/>
          <w:sz w:val="20"/>
        </w:rPr>
        <w:t>৫ম পদ</w:t>
      </w:r>
      <w:r>
        <w:rPr>
          <w:sz w:val="20"/>
        </w:rPr>
        <w:t xml:space="preserve">। </w:t>
      </w:r>
      <w:r>
        <w:rPr>
          <w:rFonts w:ascii="Noto Serif Bengali" w:hAnsi="Noto Serif Bengali" w:cs="Noto Serif Bengali"/>
          <w:sz w:val="20"/>
        </w:rPr>
        <w:t>বেনাবলী</w:t>
      </w:r>
      <w:r>
        <w:rPr>
          <w:sz w:val="20"/>
        </w:rPr>
        <w:t>।»; скан): «</w:t>
      </w:r>
      <w:r>
        <w:rPr>
          <w:rFonts w:ascii="Noto Serif Bengali" w:hAnsi="Noto Serif Bengali" w:cs="Noto Serif Bengali"/>
          <w:sz w:val="20"/>
        </w:rPr>
        <w:t>যুবতী যূথমতি</w:t>
      </w:r>
      <w:r>
        <w:rPr>
          <w:sz w:val="20"/>
        </w:rPr>
        <w:t>», «</w:t>
      </w:r>
      <w:r>
        <w:rPr>
          <w:rFonts w:ascii="Noto Serif Bengali" w:hAnsi="Noto Serif Bengali" w:cs="Noto Serif Bengali"/>
          <w:sz w:val="20"/>
        </w:rPr>
        <w:t>কনক লতা নব</w:t>
      </w:r>
      <w:r>
        <w:rPr>
          <w:sz w:val="20"/>
        </w:rPr>
        <w:t xml:space="preserve">, </w:t>
      </w:r>
      <w:r>
        <w:rPr>
          <w:rFonts w:ascii="Noto Serif Bengali" w:hAnsi="Noto Serif Bengali" w:cs="Noto Serif Bengali"/>
          <w:sz w:val="20"/>
        </w:rPr>
        <w:t>কুসুম সমূহ ভার গত ভারি</w:t>
      </w:r>
      <w:r>
        <w:rPr>
          <w:sz w:val="20"/>
        </w:rPr>
        <w:t>»; ГПТ2: то же; БР (1912, с. 800; 1960, ст. 1415, «</w:t>
      </w:r>
      <w:r>
        <w:rPr>
          <w:rFonts w:ascii="Noto Serif Bengali" w:hAnsi="Noto Serif Bengali" w:cs="Noto Serif Bengali"/>
          <w:sz w:val="20"/>
        </w:rPr>
        <w:t>পুনঃ</w:t>
      </w:r>
      <w:r>
        <w:rPr>
          <w:sz w:val="20"/>
        </w:rPr>
        <w:t>—</w:t>
      </w:r>
      <w:r>
        <w:rPr>
          <w:rFonts w:ascii="Noto Serif Bengali" w:hAnsi="Noto Serif Bengali" w:cs="Noto Serif Bengali"/>
          <w:sz w:val="20"/>
        </w:rPr>
        <w:t>বেলাবলী</w:t>
      </w:r>
      <w:r>
        <w:rPr>
          <w:sz w:val="20"/>
        </w:rPr>
        <w:t>»): «</w:t>
      </w:r>
      <w:r>
        <w:rPr>
          <w:rFonts w:ascii="Noto Serif Bengali" w:hAnsi="Noto Serif Bengali" w:cs="Noto Serif Bengali"/>
          <w:sz w:val="20"/>
        </w:rPr>
        <w:t>যুবতিযূথমতি</w:t>
      </w:r>
      <w:r>
        <w:rPr>
          <w:sz w:val="20"/>
        </w:rPr>
        <w:t>», «</w:t>
      </w:r>
      <w:r>
        <w:rPr>
          <w:rFonts w:ascii="Noto Serif Bengali" w:hAnsi="Noto Serif Bengali" w:cs="Noto Serif Bengali"/>
          <w:sz w:val="20"/>
        </w:rPr>
        <w:t>জনু</w:t>
      </w:r>
      <w:r>
        <w:rPr>
          <w:sz w:val="20"/>
        </w:rPr>
        <w:t>», «</w:t>
      </w:r>
      <w:r>
        <w:rPr>
          <w:rFonts w:ascii="Noto Serif Bengali" w:hAnsi="Noto Serif Bengali" w:cs="Noto Serif Bengali"/>
          <w:sz w:val="20"/>
        </w:rPr>
        <w:t>কুসুমসমূহ ভার গত ভারী</w:t>
      </w:r>
      <w:r>
        <w:rPr>
          <w:sz w:val="20"/>
        </w:rPr>
        <w:t>»; ГЧЧ (гл. 9, пада 19, «</w:t>
      </w:r>
      <w:r>
        <w:rPr>
          <w:rFonts w:ascii="Noto Serif Bengali" w:hAnsi="Noto Serif Bengali" w:cs="Noto Serif Bengali"/>
          <w:sz w:val="20"/>
        </w:rPr>
        <w:t>যথারাগ</w:t>
      </w:r>
      <w:r>
        <w:rPr>
          <w:sz w:val="20"/>
        </w:rPr>
        <w:t>»): то же (начало строки в распознавании неясно).</w:t>
      </w:r>
    </w:p>
    <w:p>
      <w:pPr>
        <w:spacing w:after="60"/>
        <w:ind w:left="510" w:hanging="510"/>
      </w:pPr>
      <w:r>
        <w:rPr>
          <w:b/>
          <w:i w:val="0"/>
        </w:rPr>
        <w:t>15.1.</w:t>
      </w:r>
      <w:r>
        <w:t xml:space="preserve"> Вереницы юных женщин — дивны их мысли и поступь — прелестно склоняются в поклоне;</w:t>
      </w:r>
      <w:r>
        <w:br/>
      </w:r>
      <w:r>
        <w:t>стройные, они гнутся, словно молодые золотые лианы под тяжестью гроздьев цветов.</w:t>
      </w:r>
    </w:p>
    <w:p>
      <w:pPr>
        <w:spacing w:after="60"/>
        <w:ind w:left="567"/>
      </w:pPr>
      <w:r>
        <w:rPr>
          <w:rFonts w:cs="Noto Serif Bengali" w:hAnsi="Noto Serif Bengali"/>
          <w:sz w:val="24"/>
        </w:rPr>
        <w:t>সুরুচির চরণ-উপান্ত ধরত শির শিথিল শিরোরুহ অসিত সুকাঁতি ।</w:t>
      </w:r>
      <w:r>
        <w:br/>
      </w:r>
      <w:r>
        <w:rPr>
          <w:rFonts w:cs="Noto Serif Bengali" w:hAnsi="Noto Serif Bengali"/>
          <w:sz w:val="24"/>
        </w:rPr>
        <w:t>ভূমি পতিত জনু বিজুরী-পুঞ্জ সহ সজল জলদ থির-চর তছু ভাঁতি ॥</w:t>
      </w:r>
    </w:p>
    <w:p>
      <w:pPr>
        <w:spacing w:after="60"/>
        <w:jc w:val="both"/>
      </w:pPr>
      <w:r>
        <w:rPr>
          <w:b w:val="0"/>
          <w:i/>
        </w:rPr>
        <w:t>surucira caraṇa-upānta dharata śira śithila śiroruha asita sukām̐ti |</w:t>
      </w:r>
      <w:r>
        <w:br/>
      </w:r>
      <w:r>
        <w:rPr>
          <w:b w:val="0"/>
          <w:i/>
        </w:rPr>
        <w:t>bhūmi patita janu bijurī-puñja saha sajala jalada thira-cara tachu bhām̐ti ||</w:t>
      </w:r>
    </w:p>
    <w:p>
      <w:pPr>
        <w:spacing w:after="60"/>
        <w:jc w:val="both"/>
      </w:pPr>
      <w:r>
        <w:rPr>
          <w:b w:val="0"/>
          <w:i/>
        </w:rPr>
        <w:t>Пословно:</w:t>
      </w:r>
      <w:r>
        <w:t xml:space="preserve"> суручира чарана-упанта — к краю прелестных стоп; дхарата шира — склоняют головы; шитхила широруха — распущенные волосы; асита сукам̐ти — тёмные, блестящие; бхуми патита — павшая на землю; джану виджури-пунджа саха — словно с роем молний; саджала джалада — дождевая туча; тхира-чара — недвижная и движущаяся; тачху бхам̐ти — таков их облик</w:t>
      </w:r>
    </w:p>
    <w:p>
      <w:pPr>
        <w:spacing w:after="60"/>
        <w:ind w:left="567"/>
        <w:jc w:val="both"/>
      </w:pPr>
      <w:r>
        <w:rPr>
          <w:sz w:val="20"/>
        </w:rPr>
        <w:t>Разночтения: ГПТ1 (скан): «</w:t>
      </w:r>
      <w:r>
        <w:rPr>
          <w:rFonts w:ascii="Noto Serif Bengali" w:hAnsi="Noto Serif Bengali" w:cs="Noto Serif Bengali"/>
          <w:sz w:val="20"/>
        </w:rPr>
        <w:t>শিথিল সরোরুহ</w:t>
      </w:r>
      <w:r>
        <w:rPr>
          <w:sz w:val="20"/>
        </w:rPr>
        <w:t>», «</w:t>
      </w:r>
      <w:r>
        <w:rPr>
          <w:rFonts w:ascii="Noto Serif Bengali" w:hAnsi="Noto Serif Bengali" w:cs="Noto Serif Bengali"/>
          <w:sz w:val="20"/>
        </w:rPr>
        <w:t>কির চরতছু</w:t>
      </w:r>
      <w:r>
        <w:rPr>
          <w:sz w:val="20"/>
        </w:rPr>
        <w:t>»; ГПТ2: то же; БР (1960, ст. 1416): «</w:t>
      </w:r>
      <w:r>
        <w:rPr>
          <w:rFonts w:ascii="Noto Serif Bengali" w:hAnsi="Noto Serif Bengali" w:cs="Noto Serif Bengali"/>
          <w:sz w:val="20"/>
        </w:rPr>
        <w:t>শিথিল সরোরুহ অসিত</w:t>
      </w:r>
      <w:r>
        <w:rPr>
          <w:sz w:val="20"/>
        </w:rPr>
        <w:t xml:space="preserve">, </w:t>
      </w:r>
      <w:r>
        <w:rPr>
          <w:rFonts w:ascii="Noto Serif Bengali" w:hAnsi="Noto Serif Bengali" w:cs="Noto Serif Bengali"/>
          <w:sz w:val="20"/>
        </w:rPr>
        <w:t>সুকাতি</w:t>
      </w:r>
      <w:r>
        <w:rPr>
          <w:sz w:val="20"/>
        </w:rPr>
        <w:t>», «</w:t>
      </w:r>
      <w:r>
        <w:rPr>
          <w:rFonts w:ascii="Noto Serif Bengali" w:hAnsi="Noto Serif Bengali" w:cs="Noto Serif Bengali"/>
          <w:sz w:val="20"/>
        </w:rPr>
        <w:t>ভূমি পতিত যনু</w:t>
      </w:r>
      <w:r>
        <w:rPr>
          <w:sz w:val="20"/>
        </w:rPr>
        <w:t xml:space="preserve">, </w:t>
      </w:r>
      <w:r>
        <w:rPr>
          <w:rFonts w:ascii="Noto Serif Bengali" w:hAnsi="Noto Serif Bengali" w:cs="Noto Serif Bengali"/>
          <w:sz w:val="20"/>
        </w:rPr>
        <w:t>বিজুরিপুঞ্জ সহ</w:t>
      </w:r>
      <w:r>
        <w:rPr>
          <w:sz w:val="20"/>
        </w:rPr>
        <w:t xml:space="preserve">, </w:t>
      </w:r>
      <w:r>
        <w:rPr>
          <w:rFonts w:ascii="Noto Serif Bengali" w:hAnsi="Noto Serif Bengali" w:cs="Noto Serif Bengali"/>
          <w:sz w:val="20"/>
        </w:rPr>
        <w:t>সজল</w:t>
      </w:r>
      <w:r>
        <w:rPr>
          <w:sz w:val="20"/>
        </w:rPr>
        <w:t>-</w:t>
      </w:r>
      <w:r>
        <w:rPr>
          <w:rFonts w:ascii="Noto Serif Bengali" w:hAnsi="Noto Serif Bengali" w:cs="Noto Serif Bengali"/>
          <w:sz w:val="20"/>
        </w:rPr>
        <w:t>জলদ থির</w:t>
      </w:r>
      <w:r>
        <w:rPr>
          <w:sz w:val="20"/>
        </w:rPr>
        <w:t>-</w:t>
      </w:r>
      <w:r>
        <w:rPr>
          <w:rFonts w:ascii="Noto Serif Bengali" w:hAnsi="Noto Serif Bengali" w:cs="Noto Serif Bengali"/>
          <w:sz w:val="20"/>
        </w:rPr>
        <w:t>চর তছু ভাতি</w:t>
      </w:r>
      <w:r>
        <w:rPr>
          <w:sz w:val="20"/>
        </w:rPr>
        <w:t>»; ГЧЧ: «</w:t>
      </w:r>
      <w:r>
        <w:rPr>
          <w:rFonts w:ascii="Noto Serif Bengali" w:hAnsi="Noto Serif Bengali" w:cs="Noto Serif Bengali"/>
          <w:sz w:val="20"/>
        </w:rPr>
        <w:t>শিখিল</w:t>
      </w:r>
      <w:r>
        <w:rPr>
          <w:sz w:val="20"/>
        </w:rPr>
        <w:t>(</w:t>
      </w:r>
      <w:r>
        <w:rPr>
          <w:rFonts w:ascii="Noto Serif Bengali" w:hAnsi="Noto Serif Bengali" w:cs="Noto Serif Bengali"/>
          <w:sz w:val="20"/>
        </w:rPr>
        <w:t>শিথিল</w:t>
      </w:r>
      <w:r>
        <w:rPr>
          <w:sz w:val="20"/>
        </w:rPr>
        <w:t xml:space="preserve">) </w:t>
      </w:r>
      <w:r>
        <w:rPr>
          <w:rFonts w:ascii="Noto Serif Bengali" w:hAnsi="Noto Serif Bengali" w:cs="Noto Serif Bengali"/>
          <w:sz w:val="20"/>
        </w:rPr>
        <w:t>শিরোরুহ অসিত সুকাঁতি</w:t>
      </w:r>
      <w:r>
        <w:rPr>
          <w:sz w:val="20"/>
        </w:rPr>
        <w:t>» — исправлено по ГЧЧ и БР.</w:t>
      </w:r>
    </w:p>
    <w:p>
      <w:pPr>
        <w:spacing w:after="60"/>
        <w:ind w:left="510" w:hanging="510"/>
      </w:pPr>
      <w:r>
        <w:rPr>
          <w:b/>
          <w:i w:val="0"/>
        </w:rPr>
        <w:t>15.2.</w:t>
      </w:r>
      <w:r>
        <w:t xml:space="preserve"> К краю прелестных стоп [Шачи] они склоняют головы — распустились их тёмные блестящие волосы;</w:t>
      </w:r>
      <w:r>
        <w:br/>
      </w:r>
      <w:r>
        <w:t>их облик — словно павшая на землю дождевая туча с роем недвижных молний.</w:t>
      </w:r>
    </w:p>
    <w:p>
      <w:pPr>
        <w:spacing w:after="60"/>
        <w:ind w:left="567"/>
      </w:pPr>
      <w:r>
        <w:rPr>
          <w:rFonts w:cs="Noto Serif Bengali" w:hAnsi="Noto Serif Bengali"/>
          <w:sz w:val="24"/>
        </w:rPr>
        <w:t>লঘু লঘু কর-পল্লব করু প্রেরণ দুর্লভ রেণু-গ্রহণে চিত চাহ ।</w:t>
      </w:r>
      <w:r>
        <w:br/>
      </w:r>
      <w:r>
        <w:rPr>
          <w:rFonts w:cs="Noto Serif Bengali" w:hAnsi="Noto Serif Bengali"/>
          <w:sz w:val="24"/>
        </w:rPr>
        <w:t>ঝলকত নখ মরিযাদ হেতু জনু ভেটত মণিগণ অনুপ উছাহ ॥</w:t>
      </w:r>
    </w:p>
    <w:p>
      <w:pPr>
        <w:spacing w:after="60"/>
        <w:jc w:val="both"/>
      </w:pPr>
      <w:r>
        <w:rPr>
          <w:b w:val="0"/>
          <w:i/>
        </w:rPr>
        <w:t>laghu laghu kara-pallaba karu preraṇa durlabha reṇu-grahaṇe cita cāha |</w:t>
      </w:r>
      <w:r>
        <w:br/>
      </w:r>
      <w:r>
        <w:rPr>
          <w:b w:val="0"/>
          <w:i/>
        </w:rPr>
        <w:t>jhalakata nakha mariyāda hetu janu bheṭata maṇigaṇa anupa uchāha ||</w:t>
      </w:r>
    </w:p>
    <w:p>
      <w:pPr>
        <w:spacing w:after="60"/>
        <w:jc w:val="both"/>
      </w:pPr>
      <w:r>
        <w:rPr>
          <w:b w:val="0"/>
          <w:i/>
        </w:rPr>
        <w:t>Пословно:</w:t>
      </w:r>
      <w:r>
        <w:t xml:space="preserve"> лагху лагху — тихо-тихо; кара-паллава кару прерана — протягивают ладони, нежные, как побеги; дурлабха рену-грахане — взять редкостную пыль; чита чаха — жаждет сердце; джхалаката накха — сверкают ногти; марийада хету джану — словно из почтения; бхетата мани-гана — приходят поклониться самоцветы; анупа учхаха — с несравненным усердием</w:t>
      </w:r>
    </w:p>
    <w:p>
      <w:pPr>
        <w:spacing w:after="60"/>
        <w:ind w:left="567"/>
        <w:jc w:val="both"/>
      </w:pPr>
      <w:r>
        <w:rPr>
          <w:sz w:val="20"/>
        </w:rPr>
        <w:t>Разночтения: ГПТ1 (скан: «</w:t>
      </w:r>
      <w:r>
        <w:rPr>
          <w:rFonts w:ascii="Noto Serif Bengali" w:hAnsi="Noto Serif Bengali" w:cs="Noto Serif Bengali"/>
          <w:sz w:val="20"/>
        </w:rPr>
        <w:t>ঝল কত নখ</w:t>
      </w:r>
      <w:r>
        <w:rPr>
          <w:sz w:val="20"/>
        </w:rPr>
        <w:t>»), ГПТ2: то же; БР (1960, ст. 1417): «</w:t>
      </w:r>
      <w:r>
        <w:rPr>
          <w:rFonts w:ascii="Noto Serif Bengali" w:hAnsi="Noto Serif Bengali" w:cs="Noto Serif Bengali"/>
          <w:sz w:val="20"/>
        </w:rPr>
        <w:t>দুর্লভ রেণু</w:t>
      </w:r>
      <w:r>
        <w:rPr>
          <w:sz w:val="20"/>
        </w:rPr>
        <w:t>-</w:t>
      </w:r>
      <w:r>
        <w:rPr>
          <w:rFonts w:ascii="Noto Serif Bengali" w:hAnsi="Noto Serif Bengali" w:cs="Noto Serif Bengali"/>
          <w:sz w:val="20"/>
        </w:rPr>
        <w:t>গ্রহণে</w:t>
      </w:r>
      <w:r>
        <w:rPr>
          <w:sz w:val="20"/>
        </w:rPr>
        <w:t>», «</w:t>
      </w:r>
      <w:r>
        <w:rPr>
          <w:rFonts w:ascii="Noto Serif Bengali" w:hAnsi="Noto Serif Bengali" w:cs="Noto Serif Bengali"/>
          <w:sz w:val="20"/>
        </w:rPr>
        <w:t>মরিজাদ</w:t>
      </w:r>
      <w:r>
        <w:rPr>
          <w:sz w:val="20"/>
        </w:rPr>
        <w:t>-</w:t>
      </w:r>
      <w:r>
        <w:rPr>
          <w:rFonts w:ascii="Noto Serif Bengali" w:hAnsi="Noto Serif Bengali" w:cs="Noto Serif Bengali"/>
          <w:sz w:val="20"/>
        </w:rPr>
        <w:t>হেতু</w:t>
      </w:r>
      <w:r>
        <w:rPr>
          <w:sz w:val="20"/>
        </w:rPr>
        <w:t>»; ГЧЧ: «</w:t>
      </w:r>
      <w:r>
        <w:rPr>
          <w:rFonts w:ascii="Noto Serif Bengali" w:hAnsi="Noto Serif Bengali" w:cs="Noto Serif Bengali"/>
          <w:sz w:val="20"/>
        </w:rPr>
        <w:t>গলত</w:t>
      </w:r>
      <w:r>
        <w:rPr>
          <w:sz w:val="20"/>
        </w:rPr>
        <w:t xml:space="preserve">(?) </w:t>
      </w:r>
      <w:r>
        <w:rPr>
          <w:rFonts w:ascii="Noto Serif Bengali" w:hAnsi="Noto Serif Bengali" w:cs="Noto Serif Bengali"/>
          <w:sz w:val="20"/>
        </w:rPr>
        <w:t>রেণু গ্রহণে</w:t>
      </w:r>
      <w:r>
        <w:rPr>
          <w:sz w:val="20"/>
        </w:rPr>
        <w:t>».</w:t>
      </w:r>
    </w:p>
    <w:p>
      <w:pPr>
        <w:spacing w:after="60"/>
        <w:ind w:left="510" w:hanging="510"/>
      </w:pPr>
      <w:r>
        <w:rPr>
          <w:b/>
          <w:i w:val="0"/>
        </w:rPr>
        <w:t>15.3.</w:t>
      </w:r>
      <w:r>
        <w:t xml:space="preserve"> Тихо-тихо протягивают они ладони, нежные, как побеги, жаждая взять редкостную пыль [её стоп];</w:t>
      </w:r>
      <w:r>
        <w:br/>
      </w:r>
      <w:r>
        <w:t>сверкают их ногти — словно самоцветы в почтении пришли поклониться с несравненным усердием.</w:t>
      </w:r>
    </w:p>
    <w:p>
      <w:pPr>
        <w:spacing w:after="60"/>
        <w:ind w:left="567"/>
      </w:pPr>
      <w:r>
        <w:rPr>
          <w:rFonts w:cs="Noto Serif Bengali" w:hAnsi="Noto Serif Bengali"/>
          <w:sz w:val="24"/>
        </w:rPr>
        <w:t>অম্বুজ-বদনে ঝাঁপি বসনাঞ্চল হাসত মৃদু মৃদু কিরণ প্রকাশ ।</w:t>
      </w:r>
      <w:r>
        <w:br/>
      </w:r>
      <w:r>
        <w:rPr>
          <w:rFonts w:cs="Noto Serif Bengali" w:hAnsi="Noto Serif Bengali"/>
          <w:sz w:val="24"/>
        </w:rPr>
        <w:t>নব মকরন্দ ছানি জনু যতনহি সিঞ্চত ঘন ভণ নরহরি দাস ॥</w:t>
      </w:r>
    </w:p>
    <w:p>
      <w:pPr>
        <w:spacing w:after="60"/>
        <w:jc w:val="both"/>
      </w:pPr>
      <w:r>
        <w:rPr>
          <w:b w:val="0"/>
          <w:i/>
        </w:rPr>
        <w:t>ambuja-badane jhām̐pi basanāñcala hāsata mṛdu mṛdu kiraṇa prakāśa |</w:t>
      </w:r>
      <w:r>
        <w:br/>
      </w:r>
      <w:r>
        <w:rPr>
          <w:b w:val="0"/>
          <w:i/>
        </w:rPr>
        <w:t>naba makaranda chāni janu yatanahi siñcata ghana bhaṇa narahari dāsa ||</w:t>
      </w:r>
    </w:p>
    <w:p>
      <w:pPr>
        <w:spacing w:after="60"/>
        <w:jc w:val="both"/>
      </w:pPr>
      <w:r>
        <w:rPr>
          <w:b w:val="0"/>
          <w:i/>
        </w:rPr>
        <w:t>Пословно:</w:t>
      </w:r>
      <w:r>
        <w:t xml:space="preserve"> амбуджа-бадане — лотосовые лица; джхам̐пи басананчала — прикрыв краем покрывала; хасата мриду мриду — тихо-тихо улыбаются; кирана пракаша — разливается сияние; нава макаранда чхани — процедив свежий нектар; джану йатанахи — словно бережно; синчата гхана — обильно окропляют; бхана нарахари даса — говорит Нарахари Дас</w:t>
      </w:r>
    </w:p>
    <w:p>
      <w:pPr>
        <w:spacing w:after="60"/>
        <w:ind w:left="567"/>
        <w:jc w:val="both"/>
      </w:pPr>
      <w:r>
        <w:rPr>
          <w:sz w:val="20"/>
        </w:rPr>
        <w:t>Разночтения: ГПТ1 (скан): «</w:t>
      </w:r>
      <w:r>
        <w:rPr>
          <w:rFonts w:ascii="Noto Serif Bengali" w:hAnsi="Noto Serif Bengali" w:cs="Noto Serif Bengali"/>
          <w:sz w:val="20"/>
        </w:rPr>
        <w:t>অম্বুজ বদনে</w:t>
      </w:r>
      <w:r>
        <w:rPr>
          <w:sz w:val="20"/>
        </w:rPr>
        <w:t>», «</w:t>
      </w:r>
      <w:r>
        <w:rPr>
          <w:rFonts w:ascii="Noto Serif Bengali" w:hAnsi="Noto Serif Bengali" w:cs="Noto Serif Bengali"/>
          <w:sz w:val="20"/>
        </w:rPr>
        <w:t>সিঞ্চিত ঘনভণ নরহরি দাস</w:t>
      </w:r>
      <w:r>
        <w:rPr>
          <w:sz w:val="20"/>
        </w:rPr>
        <w:t>»; ГПТ2: то же; БР (1960, ст. 1418): «</w:t>
      </w:r>
      <w:r>
        <w:rPr>
          <w:rFonts w:ascii="Noto Serif Bengali" w:hAnsi="Noto Serif Bengali" w:cs="Noto Serif Bengali"/>
          <w:sz w:val="20"/>
        </w:rPr>
        <w:t>যনু যতনহি</w:t>
      </w:r>
      <w:r>
        <w:rPr>
          <w:sz w:val="20"/>
        </w:rPr>
        <w:t xml:space="preserve">, </w:t>
      </w:r>
      <w:r>
        <w:rPr>
          <w:rFonts w:ascii="Noto Serif Bengali" w:hAnsi="Noto Serif Bengali" w:cs="Noto Serif Bengali"/>
          <w:sz w:val="20"/>
        </w:rPr>
        <w:t>সিঞ্চত ঘন ভণ নরহরি দাস</w:t>
      </w:r>
      <w:r>
        <w:rPr>
          <w:sz w:val="20"/>
        </w:rPr>
        <w:t>»; ГЧЧ: «</w:t>
      </w:r>
      <w:r>
        <w:rPr>
          <w:rFonts w:ascii="Noto Serif Bengali" w:hAnsi="Noto Serif Bengali" w:cs="Noto Serif Bengali"/>
          <w:sz w:val="20"/>
        </w:rPr>
        <w:t>সিঞ্চত ঘন ভণ নরহরি দাস</w:t>
      </w:r>
      <w:r>
        <w:rPr>
          <w:sz w:val="20"/>
        </w:rPr>
        <w:t>».</w:t>
      </w:r>
    </w:p>
    <w:p>
      <w:pPr>
        <w:spacing w:after="60"/>
        <w:ind w:left="510" w:hanging="510"/>
      </w:pPr>
      <w:r>
        <w:rPr>
          <w:b/>
          <w:i w:val="0"/>
        </w:rPr>
        <w:t>15.4.</w:t>
      </w:r>
      <w:r>
        <w:t xml:space="preserve"> Прикрыв лотосовые лица краем покрывала, они тихо-тихо улыбаются, и сияние разливается вокруг —</w:t>
      </w:r>
      <w:r>
        <w:br/>
      </w:r>
      <w:r>
        <w:t>словно, бережно процедив свежий нектар, обильно им окропляют, говорит Нарахари Дас.</w:t>
      </w:r>
      <w:r>
        <w:rPr>
          <w:b w:val="0"/>
          <w:i w:val="0"/>
          <w:vertAlign w:val="superscript"/>
        </w:rPr>
        <w:t>32</w:t>
      </w:r>
    </w:p>
    <w:p>
      <w:pPr>
        <w:spacing w:after="60"/>
        <w:ind w:left="283"/>
      </w:pPr>
      <w:r>
        <w:rPr>
          <w:b/>
          <w:i w:val="0"/>
          <w:sz w:val="18"/>
        </w:rPr>
        <w:t>31.</w:t>
      </w:r>
      <w:r>
        <w:rPr>
          <w:sz w:val="18"/>
        </w:rPr>
        <w:t xml:space="preserve"> ГПТ1 — с. 94, № 5 (бэлавали; скан, PDF с. 353); ГПТ2 — разд. 2.4, № 5 (каталог: НГ-048). БР — 12-я волна (изд. 1912, с. 800–801; изд. 1960, ст. 1415–1418). ГЧЧ — гл. 9 («желания нагари Навадвипы», утро), пада 19: там она стоит среди пад о горожанках-нагари, а в БР и ГПТ — среди свадебных. Разночтения: 15.2 в ГПТ1 и БР «</w:t>
      </w:r>
      <w:r>
        <w:rPr>
          <w:rFonts w:ascii="Noto Serif Bengali" w:hAnsi="Noto Serif Bengali" w:cs="Noto Serif Bengali"/>
          <w:sz w:val="18"/>
        </w:rPr>
        <w:t>শিথিল সরোরুহ</w:t>
      </w:r>
      <w:r>
        <w:rPr>
          <w:sz w:val="18"/>
        </w:rPr>
        <w:t>» («распустившийся лотос»), в ГЧЧ «</w:t>
      </w:r>
      <w:r>
        <w:rPr>
          <w:rFonts w:ascii="Noto Serif Bengali" w:hAnsi="Noto Serif Bengali" w:cs="Noto Serif Bengali"/>
          <w:sz w:val="18"/>
        </w:rPr>
        <w:t>শিথিল শিরোরুহ</w:t>
      </w:r>
      <w:r>
        <w:rPr>
          <w:sz w:val="18"/>
        </w:rPr>
        <w:t>» («распущенные волосы») — перевод по ГЧЧ; в ГПТ1 «</w:t>
      </w:r>
      <w:r>
        <w:rPr>
          <w:rFonts w:ascii="Noto Serif Bengali" w:hAnsi="Noto Serif Bengali" w:cs="Noto Serif Bengali"/>
          <w:sz w:val="18"/>
        </w:rPr>
        <w:t>কির চরতছু</w:t>
      </w:r>
      <w:r>
        <w:rPr>
          <w:sz w:val="18"/>
        </w:rPr>
        <w:t>», в БР «</w:t>
      </w:r>
      <w:r>
        <w:rPr>
          <w:rFonts w:ascii="Noto Serif Bengali" w:hAnsi="Noto Serif Bengali" w:cs="Noto Serif Bengali"/>
          <w:sz w:val="18"/>
        </w:rPr>
        <w:t>থির</w:t>
      </w:r>
      <w:r>
        <w:rPr>
          <w:sz w:val="18"/>
        </w:rPr>
        <w:t>-</w:t>
      </w:r>
      <w:r>
        <w:rPr>
          <w:rFonts w:ascii="Noto Serif Bengali" w:hAnsi="Noto Serif Bengali" w:cs="Noto Serif Bengali"/>
          <w:sz w:val="18"/>
        </w:rPr>
        <w:t>চর তছু</w:t>
      </w:r>
      <w:r>
        <w:rPr>
          <w:sz w:val="18"/>
        </w:rPr>
        <w:t>» — по БР; 15.4 в ГПТ1 «</w:t>
      </w:r>
      <w:r>
        <w:rPr>
          <w:rFonts w:ascii="Noto Serif Bengali" w:hAnsi="Noto Serif Bengali" w:cs="Noto Serif Bengali"/>
          <w:sz w:val="18"/>
        </w:rPr>
        <w:t>সিঞ্চিত ঘনভণ</w:t>
      </w:r>
      <w:r>
        <w:rPr>
          <w:sz w:val="18"/>
        </w:rPr>
        <w:t>», в БР и ГЧЧ «</w:t>
      </w:r>
      <w:r>
        <w:rPr>
          <w:rFonts w:ascii="Noto Serif Bengali" w:hAnsi="Noto Serif Bengali" w:cs="Noto Serif Bengali"/>
          <w:sz w:val="18"/>
        </w:rPr>
        <w:t>সিঞ্চত ঘন ভণ</w:t>
      </w:r>
      <w:r>
        <w:rPr>
          <w:sz w:val="18"/>
        </w:rPr>
        <w:t>». В ПК, КГЧ, ПС, «Гита-чандродае» нет. B. Предыдущая пада ГПТ (№ 4, с подписью Гханашьямы; вне состава) описывает, как эти женщины приходят к Аи (Шачи) и осыпают её стопы бутонами чампаки; следующая (п. 16) — как Шачи их благословляет.</w:t>
      </w:r>
    </w:p>
    <w:p>
      <w:pPr>
        <w:spacing w:after="60"/>
        <w:ind w:left="283"/>
      </w:pPr>
      <w:r>
        <w:rPr>
          <w:b/>
          <w:i w:val="0"/>
          <w:sz w:val="18"/>
        </w:rPr>
        <w:t>32.</w:t>
      </w:r>
      <w:r>
        <w:rPr>
          <w:sz w:val="18"/>
        </w:rPr>
        <w:t xml:space="preserve"> Тонкие сравнения враджабули: склонённые в тёмных одеждах и с распущенными волосами женщины — туча, их золотистые тела — молнии; ногти — самоцветы, пришедшие поклониться стопам; улыбка — процеженный нектар. О мотиве женщин Надии — сноска 5.</w:t>
      </w:r>
    </w:p>
    <w:p>
      <w:pPr>
        <w:pStyle w:val="Heading2"/>
      </w:pPr>
      <w:r>
        <w:t>16. Нарахари — «</w:t>
      </w:r>
      <w:r>
        <w:rPr>
          <w:rFonts w:ascii="Noto Serif Bengali" w:hAnsi="Noto Serif Bengali" w:cs="Noto Serif Bengali"/>
        </w:rPr>
        <w:t>শচী জগত</w:t>
      </w:r>
      <w:r>
        <w:t>-</w:t>
      </w:r>
      <w:r>
        <w:rPr>
          <w:rFonts w:ascii="Noto Serif Bengali" w:hAnsi="Noto Serif Bengali" w:cs="Noto Serif Bengali"/>
        </w:rPr>
        <w:t>জননী জন</w:t>
      </w:r>
      <w:r>
        <w:t>-</w:t>
      </w:r>
      <w:r>
        <w:rPr>
          <w:rFonts w:ascii="Noto Serif Bengali" w:hAnsi="Noto Serif Bengali" w:cs="Noto Serif Bengali"/>
        </w:rPr>
        <w:t>নীতবিদ</w:t>
      </w:r>
      <w:r>
        <w:t>…» (ГПТ1 с. 95, № 6; БР; ГЧЧ)</w:t>
      </w:r>
    </w:p>
    <w:p>
      <w:pPr>
        <w:spacing w:after="60"/>
        <w:jc w:val="both"/>
      </w:pPr>
      <w:r>
        <w:rPr>
          <w:b w:val="0"/>
          <w:i/>
        </w:rPr>
        <w:t>Шачи, мать мира, с любовью принимает молодых жён, расспрашивает каждую о благополучии и благословляет, положив руку ей на голову; те, улыбаясь, отвечают: «Увидев эти благие стопы, разве останется у нас несчастье?» — и стоят, сложив ладони; глаза Шачи полны слёз нежности. Рага тоди. &lt;b&gt;Атрибуция: вероятно Чакраварти&lt;/b&gt; — пада есть в БР и в «Гаура-чарита-чинтамани».</w:t>
      </w:r>
      <w:r>
        <w:rPr>
          <w:b w:val="0"/>
          <w:i w:val="0"/>
          <w:vertAlign w:val="superscript"/>
        </w:rPr>
        <w:t>33</w:t>
      </w:r>
    </w:p>
    <w:p>
      <w:pPr>
        <w:spacing w:after="60"/>
        <w:ind w:left="567"/>
      </w:pPr>
      <w:r>
        <w:rPr>
          <w:rFonts w:cs="Noto Serif Bengali" w:hAnsi="Noto Serif Bengali"/>
          <w:sz w:val="24"/>
        </w:rPr>
        <w:t>শচী জগত-জননী জন-নীতবিদ বিদিত সুচারু-চরিত-রীতি ।</w:t>
      </w:r>
      <w:r>
        <w:br/>
      </w:r>
      <w:r>
        <w:rPr>
          <w:rFonts w:cs="Noto Serif Bengali" w:hAnsi="Noto Serif Bengali"/>
          <w:sz w:val="24"/>
        </w:rPr>
        <w:t>নিজ প্রাণের অধিক বধূসম মান সবাকারে করে পরম প্রীতি ॥</w:t>
      </w:r>
    </w:p>
    <w:p>
      <w:pPr>
        <w:spacing w:after="60"/>
        <w:jc w:val="both"/>
      </w:pPr>
      <w:r>
        <w:rPr>
          <w:b w:val="0"/>
          <w:i/>
        </w:rPr>
        <w:t>śacī jagata-jananī jana-nītabida bidita sucāru-carita-rīti |</w:t>
      </w:r>
      <w:r>
        <w:br/>
      </w:r>
      <w:r>
        <w:rPr>
          <w:b w:val="0"/>
          <w:i/>
        </w:rPr>
        <w:t>nija prāṇera adhika badhūsama māna sabākāre kare parama prīti ||</w:t>
      </w:r>
    </w:p>
    <w:p>
      <w:pPr>
        <w:spacing w:after="60"/>
        <w:jc w:val="both"/>
      </w:pPr>
      <w:r>
        <w:rPr>
          <w:b w:val="0"/>
          <w:i/>
        </w:rPr>
        <w:t>Пословно:</w:t>
      </w:r>
      <w:r>
        <w:t xml:space="preserve"> шачи джагата-джанани — Шачи, мать мира; джана-нитавида — знающая, как обходиться с людьми; видита сучару-чарита-рити — славная прекрасным нравом; ниджа пранера адхика — дороже собственной жизни; вадху-сама мана — почитая как невесток; сабакаре каре парама прити — всем оказывает величайшую любовь</w:t>
      </w:r>
    </w:p>
    <w:p>
      <w:pPr>
        <w:spacing w:after="60"/>
        <w:ind w:left="567"/>
        <w:jc w:val="both"/>
      </w:pPr>
      <w:r>
        <w:rPr>
          <w:sz w:val="20"/>
        </w:rPr>
        <w:t>Разночтения: ГПТ1 (с. 95, «</w:t>
      </w:r>
      <w:r>
        <w:rPr>
          <w:rFonts w:ascii="Noto Serif Bengali" w:hAnsi="Noto Serif Bengali" w:cs="Noto Serif Bengali"/>
          <w:sz w:val="20"/>
        </w:rPr>
        <w:t>৬ষ্ঠ পদ</w:t>
      </w:r>
      <w:r>
        <w:rPr>
          <w:sz w:val="20"/>
        </w:rPr>
        <w:t xml:space="preserve">। </w:t>
      </w:r>
      <w:r>
        <w:rPr>
          <w:rFonts w:ascii="Noto Serif Bengali" w:hAnsi="Noto Serif Bengali" w:cs="Noto Serif Bengali"/>
          <w:sz w:val="20"/>
        </w:rPr>
        <w:t>তুড়ী</w:t>
      </w:r>
      <w:r>
        <w:rPr>
          <w:sz w:val="20"/>
        </w:rPr>
        <w:t>।»; скан): «</w:t>
      </w:r>
      <w:r>
        <w:rPr>
          <w:rFonts w:ascii="Noto Serif Bengali" w:hAnsi="Noto Serif Bengali" w:cs="Noto Serif Bengali"/>
          <w:sz w:val="20"/>
        </w:rPr>
        <w:t>শচী জগত জননী জন</w:t>
      </w:r>
      <w:r>
        <w:rPr>
          <w:sz w:val="20"/>
        </w:rPr>
        <w:t>-</w:t>
      </w:r>
      <w:r>
        <w:rPr>
          <w:rFonts w:ascii="Noto Serif Bengali" w:hAnsi="Noto Serif Bengali" w:cs="Noto Serif Bengali"/>
          <w:sz w:val="20"/>
        </w:rPr>
        <w:t>নীতবিদ</w:t>
      </w:r>
      <w:r>
        <w:rPr>
          <w:sz w:val="20"/>
        </w:rPr>
        <w:t>»; ГПТ2: то же; БР (1912, с. 801; 1960, ст. 1419, «</w:t>
      </w:r>
      <w:r>
        <w:rPr>
          <w:rFonts w:ascii="Noto Serif Bengali" w:hAnsi="Noto Serif Bengali" w:cs="Noto Serif Bengali"/>
          <w:sz w:val="20"/>
        </w:rPr>
        <w:t>পুনঃ তুড়িরাগ</w:t>
      </w:r>
      <w:r>
        <w:rPr>
          <w:sz w:val="20"/>
        </w:rPr>
        <w:t>»): «</w:t>
      </w:r>
      <w:r>
        <w:rPr>
          <w:rFonts w:ascii="Noto Serif Bengali" w:hAnsi="Noto Serif Bengali" w:cs="Noto Serif Bengali"/>
          <w:sz w:val="20"/>
        </w:rPr>
        <w:t>শচী জগত</w:t>
      </w:r>
      <w:r>
        <w:rPr>
          <w:sz w:val="20"/>
        </w:rPr>
        <w:t>-</w:t>
      </w:r>
      <w:r>
        <w:rPr>
          <w:rFonts w:ascii="Noto Serif Bengali" w:hAnsi="Noto Serif Bengali" w:cs="Noto Serif Bengali"/>
          <w:sz w:val="20"/>
        </w:rPr>
        <w:t>জননী</w:t>
      </w:r>
      <w:r>
        <w:rPr>
          <w:sz w:val="20"/>
        </w:rPr>
        <w:t xml:space="preserve">, </w:t>
      </w:r>
      <w:r>
        <w:rPr>
          <w:rFonts w:ascii="Noto Serif Bengali" w:hAnsi="Noto Serif Bengali" w:cs="Noto Serif Bengali"/>
          <w:sz w:val="20"/>
        </w:rPr>
        <w:t>জন</w:t>
      </w:r>
      <w:r>
        <w:rPr>
          <w:sz w:val="20"/>
        </w:rPr>
        <w:t>-</w:t>
      </w:r>
      <w:r>
        <w:rPr>
          <w:rFonts w:ascii="Noto Serif Bengali" w:hAnsi="Noto Serif Bengali" w:cs="Noto Serif Bengali"/>
          <w:sz w:val="20"/>
        </w:rPr>
        <w:t>নীতবিদ</w:t>
      </w:r>
      <w:r>
        <w:rPr>
          <w:sz w:val="20"/>
        </w:rPr>
        <w:t>», «</w:t>
      </w:r>
      <w:r>
        <w:rPr>
          <w:rFonts w:ascii="Noto Serif Bengali" w:hAnsi="Noto Serif Bengali" w:cs="Noto Serif Bengali"/>
          <w:sz w:val="20"/>
        </w:rPr>
        <w:t>বধূ সম মান</w:t>
      </w:r>
      <w:r>
        <w:rPr>
          <w:sz w:val="20"/>
        </w:rPr>
        <w:t>»; ГЧЧ (гл. 9, пада 21, «</w:t>
      </w:r>
      <w:r>
        <w:rPr>
          <w:rFonts w:ascii="Noto Serif Bengali" w:hAnsi="Noto Serif Bengali" w:cs="Noto Serif Bengali"/>
          <w:sz w:val="20"/>
        </w:rPr>
        <w:t>তুড়ি রাগ</w:t>
      </w:r>
      <w:r>
        <w:rPr>
          <w:sz w:val="20"/>
        </w:rPr>
        <w:t>»): «</w:t>
      </w:r>
      <w:r>
        <w:rPr>
          <w:rFonts w:ascii="Noto Serif Bengali" w:hAnsi="Noto Serif Bengali" w:cs="Noto Serif Bengali"/>
          <w:sz w:val="20"/>
        </w:rPr>
        <w:t>জননী</w:t>
      </w:r>
      <w:r>
        <w:rPr>
          <w:sz w:val="20"/>
        </w:rPr>
        <w:t>-</w:t>
      </w:r>
      <w:r>
        <w:rPr>
          <w:rFonts w:ascii="Noto Serif Bengali" w:hAnsi="Noto Serif Bengali" w:cs="Noto Serif Bengali"/>
          <w:sz w:val="20"/>
        </w:rPr>
        <w:t>তত্ত্ববিদ</w:t>
      </w:r>
      <w:r>
        <w:rPr>
          <w:sz w:val="20"/>
        </w:rPr>
        <w:t>», «</w:t>
      </w:r>
      <w:r>
        <w:rPr>
          <w:rFonts w:ascii="Noto Serif Bengali" w:hAnsi="Noto Serif Bengali" w:cs="Noto Serif Bengali"/>
          <w:sz w:val="20"/>
        </w:rPr>
        <w:t>বধূসম মনে</w:t>
      </w:r>
      <w:r>
        <w:rPr>
          <w:sz w:val="20"/>
        </w:rPr>
        <w:t>».</w:t>
      </w:r>
    </w:p>
    <w:p>
      <w:pPr>
        <w:spacing w:after="60"/>
        <w:ind w:left="510" w:hanging="510"/>
      </w:pPr>
      <w:r>
        <w:rPr>
          <w:b/>
          <w:i w:val="0"/>
        </w:rPr>
        <w:t>16.1.</w:t>
      </w:r>
      <w:r>
        <w:t xml:space="preserve"> Шачи — мать мира, знающая, как обходиться с людьми, славная прекрасным нравом —</w:t>
      </w:r>
      <w:r>
        <w:br/>
      </w:r>
      <w:r>
        <w:t>почитая всех как невесток, дороже собственной жизни, всем оказывает величайшую любовь.</w:t>
      </w:r>
    </w:p>
    <w:p>
      <w:pPr>
        <w:spacing w:after="60"/>
        <w:ind w:left="567"/>
      </w:pPr>
      <w:r>
        <w:rPr>
          <w:rFonts w:cs="Noto Serif Bengali" w:hAnsi="Noto Serif Bengali"/>
          <w:sz w:val="24"/>
        </w:rPr>
        <w:t>প্রতি জনে জনে পুছি মঙ্গল শিরেতে কর ধরি করে আশীষ বহু ।</w:t>
      </w:r>
      <w:r>
        <w:br/>
      </w:r>
      <w:r>
        <w:rPr>
          <w:rFonts w:cs="Noto Serif Bengali" w:hAnsi="Noto Serif Bengali"/>
          <w:sz w:val="24"/>
        </w:rPr>
        <w:t>সদা বাঢ়ুক সম্পদ পতি আদি সব চিরঞ্জীবী হৈয়া কুশলে রহু ॥</w:t>
      </w:r>
    </w:p>
    <w:p>
      <w:pPr>
        <w:spacing w:after="60"/>
        <w:jc w:val="both"/>
      </w:pPr>
      <w:r>
        <w:rPr>
          <w:b w:val="0"/>
          <w:i/>
        </w:rPr>
        <w:t>prati jane jane puchi maṅgala śirete kara dhari kare āśīṣa bahu |</w:t>
      </w:r>
      <w:r>
        <w:br/>
      </w:r>
      <w:r>
        <w:rPr>
          <w:b w:val="0"/>
          <w:i/>
        </w:rPr>
        <w:t>sadā bāṛhuka sampada pati ādi saba cirañjībī haiyā kuśale rahu ||</w:t>
      </w:r>
    </w:p>
    <w:p>
      <w:pPr>
        <w:spacing w:after="60"/>
        <w:jc w:val="both"/>
      </w:pPr>
      <w:r>
        <w:rPr>
          <w:b w:val="0"/>
          <w:i/>
        </w:rPr>
        <w:t>Пословно:</w:t>
      </w:r>
      <w:r>
        <w:t xml:space="preserve"> прати джане джане пучхи мангала — расспрашивая каждую о благополучии; ширете кара дхари — положив руку на голову; каре ашиша баху — щедро благословляет; сада бадхука сампада — пусть всегда растёт богатство; пати ади саба — мужья и все родные; чирандживи хайа кушале раху — пусть живут долго и благополучно</w:t>
      </w:r>
    </w:p>
    <w:p>
      <w:pPr>
        <w:spacing w:after="60"/>
        <w:ind w:left="567"/>
        <w:jc w:val="both"/>
      </w:pPr>
      <w:r>
        <w:rPr>
          <w:sz w:val="20"/>
        </w:rPr>
        <w:t>Разночтения: ГПТ1 (скан: «</w:t>
      </w:r>
      <w:r>
        <w:rPr>
          <w:rFonts w:ascii="Noto Serif Bengali" w:hAnsi="Noto Serif Bengali" w:cs="Noto Serif Bengali"/>
          <w:sz w:val="20"/>
        </w:rPr>
        <w:t>বাড়ুক</w:t>
      </w:r>
      <w:r>
        <w:rPr>
          <w:sz w:val="20"/>
        </w:rPr>
        <w:t>», «</w:t>
      </w:r>
      <w:r>
        <w:rPr>
          <w:rFonts w:ascii="Noto Serif Bengali" w:hAnsi="Noto Serif Bengali" w:cs="Noto Serif Bengali"/>
          <w:sz w:val="20"/>
        </w:rPr>
        <w:t>চিরঞ্জিবী</w:t>
      </w:r>
      <w:r>
        <w:rPr>
          <w:sz w:val="20"/>
        </w:rPr>
        <w:t>»), ГПТ2: то же; БР (1960, ст. 1420): «</w:t>
      </w:r>
      <w:r>
        <w:rPr>
          <w:rFonts w:ascii="Noto Serif Bengali" w:hAnsi="Noto Serif Bengali" w:cs="Noto Serif Bengali"/>
          <w:sz w:val="20"/>
        </w:rPr>
        <w:t>কর ধরি</w:t>
      </w:r>
      <w:r>
        <w:rPr>
          <w:sz w:val="20"/>
        </w:rPr>
        <w:t>'», «</w:t>
      </w:r>
      <w:r>
        <w:rPr>
          <w:rFonts w:ascii="Noto Serif Bengali" w:hAnsi="Noto Serif Bengali" w:cs="Noto Serif Bengali"/>
          <w:sz w:val="20"/>
        </w:rPr>
        <w:t>সদা বাঢ়ুক সম্পদ</w:t>
      </w:r>
      <w:r>
        <w:rPr>
          <w:sz w:val="20"/>
        </w:rPr>
        <w:t>», «</w:t>
      </w:r>
      <w:r>
        <w:rPr>
          <w:rFonts w:ascii="Noto Serif Bengali" w:hAnsi="Noto Serif Bengali" w:cs="Noto Serif Bengali"/>
          <w:sz w:val="20"/>
        </w:rPr>
        <w:t>চিরজীবী হৈয়া কুশলে রহ</w:t>
      </w:r>
      <w:r>
        <w:rPr>
          <w:sz w:val="20"/>
        </w:rPr>
        <w:t>»; ГЧЧ: «</w:t>
      </w:r>
      <w:r>
        <w:rPr>
          <w:rFonts w:ascii="Noto Serif Bengali" w:hAnsi="Noto Serif Bengali" w:cs="Noto Serif Bengali"/>
          <w:sz w:val="20"/>
        </w:rPr>
        <w:t>চিরজীবী হৈয়া কুশলে রহু</w:t>
      </w:r>
      <w:r>
        <w:rPr>
          <w:sz w:val="20"/>
        </w:rPr>
        <w:t>».</w:t>
      </w:r>
    </w:p>
    <w:p>
      <w:pPr>
        <w:spacing w:after="60"/>
        <w:ind w:left="510" w:hanging="510"/>
      </w:pPr>
      <w:r>
        <w:rPr>
          <w:b/>
          <w:i w:val="0"/>
        </w:rPr>
        <w:t>16.2.</w:t>
      </w:r>
      <w:r>
        <w:t xml:space="preserve"> Расспрашивая каждую о благополучии, кладёт ей руку на голову и щедро благословляет:</w:t>
      </w:r>
      <w:r>
        <w:br/>
      </w:r>
      <w:r>
        <w:t>«Пусть всегда растёт ваше богатство, пусть ваши мужья и все родные живут долго и благополучно!»</w:t>
      </w:r>
    </w:p>
    <w:p>
      <w:pPr>
        <w:spacing w:after="60"/>
        <w:ind w:left="567"/>
      </w:pPr>
      <w:r>
        <w:rPr>
          <w:rFonts w:cs="Noto Serif Bengali" w:hAnsi="Noto Serif Bengali"/>
          <w:sz w:val="24"/>
        </w:rPr>
        <w:t>ইহা শুনি বধূগণ মনে মনে হাসি সুখে ভাসি কহে মধুর কথা ।</w:t>
      </w:r>
      <w:r>
        <w:br/>
      </w:r>
      <w:r>
        <w:rPr>
          <w:rFonts w:cs="Noto Serif Bengali" w:hAnsi="Noto Serif Bengali"/>
          <w:sz w:val="24"/>
        </w:rPr>
        <w:t>ওগো এ শুভ চরণ দরশনে বলো কি লাগি অশুভ রহিব এথা ॥</w:t>
      </w:r>
    </w:p>
    <w:p>
      <w:pPr>
        <w:spacing w:after="60"/>
        <w:jc w:val="both"/>
      </w:pPr>
      <w:r>
        <w:rPr>
          <w:b w:val="0"/>
          <w:i/>
        </w:rPr>
        <w:t>ihā śuni badhūgaṇa mane mane hāsi sukhe bhāsi kahe madhura kathā |</w:t>
      </w:r>
      <w:r>
        <w:br/>
      </w:r>
      <w:r>
        <w:rPr>
          <w:b w:val="0"/>
          <w:i/>
        </w:rPr>
        <w:t>ogo e śubha caraṇa daraśane balo ki lāgi aśubha rahiba ethā ||</w:t>
      </w:r>
    </w:p>
    <w:p>
      <w:pPr>
        <w:spacing w:after="60"/>
        <w:jc w:val="both"/>
      </w:pPr>
      <w:r>
        <w:rPr>
          <w:b w:val="0"/>
          <w:i/>
        </w:rPr>
        <w:t>Пословно:</w:t>
      </w:r>
      <w:r>
        <w:t xml:space="preserve"> иха шуни вадху-гана — слыша это, молодые жёны; мане мане хаси — улыбаясь про себя; сукхе бхаси — плывя в счастье; кахе мадхура катха — говорят сладкие слова; ого — о; э шубха чарана дарашане — увидев эти благие стопы; боло — скажи; ки лаги ашубха рахиба этха — отчего бы несчастью оставаться здесь</w:t>
      </w:r>
    </w:p>
    <w:p>
      <w:pPr>
        <w:spacing w:after="60"/>
        <w:ind w:left="567"/>
        <w:jc w:val="both"/>
      </w:pPr>
      <w:r>
        <w:rPr>
          <w:sz w:val="20"/>
        </w:rPr>
        <w:t>Разночтения: ГПТ1 (скан: «</w:t>
      </w:r>
      <w:r>
        <w:rPr>
          <w:rFonts w:ascii="Noto Serif Bengali" w:hAnsi="Noto Serif Bengali" w:cs="Noto Serif Bengali"/>
          <w:sz w:val="20"/>
        </w:rPr>
        <w:t>আগা এ শুভ চরণ</w:t>
      </w:r>
      <w:r>
        <w:rPr>
          <w:sz w:val="20"/>
        </w:rPr>
        <w:t>») — исправлено по БР и ГЧЧ; ГПТ2: то же; БР (1960, ст. 1421): «</w:t>
      </w:r>
      <w:r>
        <w:rPr>
          <w:rFonts w:ascii="Noto Serif Bengali" w:hAnsi="Noto Serif Bengali" w:cs="Noto Serif Bengali"/>
          <w:sz w:val="20"/>
        </w:rPr>
        <w:t>ওগো</w:t>
      </w:r>
      <w:r>
        <w:rPr>
          <w:sz w:val="20"/>
        </w:rPr>
        <w:t xml:space="preserve">, </w:t>
      </w:r>
      <w:r>
        <w:rPr>
          <w:rFonts w:ascii="Noto Serif Bengali" w:hAnsi="Noto Serif Bengali" w:cs="Noto Serif Bengali"/>
          <w:sz w:val="20"/>
        </w:rPr>
        <w:t>এ শুভ চরণ</w:t>
      </w:r>
      <w:r>
        <w:rPr>
          <w:sz w:val="20"/>
        </w:rPr>
        <w:t xml:space="preserve">, </w:t>
      </w:r>
      <w:r>
        <w:rPr>
          <w:rFonts w:ascii="Noto Serif Bengali" w:hAnsi="Noto Serif Bengali" w:cs="Noto Serif Bengali"/>
          <w:sz w:val="20"/>
        </w:rPr>
        <w:t>দরশনে বোলো</w:t>
      </w:r>
      <w:r>
        <w:rPr>
          <w:sz w:val="20"/>
        </w:rPr>
        <w:t>»; ГЧЧ: «</w:t>
      </w:r>
      <w:r>
        <w:rPr>
          <w:rFonts w:ascii="Noto Serif Bengali" w:hAnsi="Noto Serif Bengali" w:cs="Noto Serif Bengali"/>
          <w:sz w:val="20"/>
        </w:rPr>
        <w:t>ওগো এ শুভ চরণ দরশনে বল কি লাগি অশুভ রহিবে এথা</w:t>
      </w:r>
      <w:r>
        <w:rPr>
          <w:sz w:val="20"/>
        </w:rPr>
        <w:t>».</w:t>
      </w:r>
    </w:p>
    <w:p>
      <w:pPr>
        <w:spacing w:after="60"/>
        <w:ind w:left="510" w:hanging="510"/>
      </w:pPr>
      <w:r>
        <w:rPr>
          <w:b/>
          <w:i w:val="0"/>
        </w:rPr>
        <w:t>16.3.</w:t>
      </w:r>
      <w:r>
        <w:t xml:space="preserve"> Слыша это, молодые жёны улыбаются про себя и, плывя в счастье, говорят сладкие слова:</w:t>
      </w:r>
      <w:r>
        <w:br/>
      </w:r>
      <w:r>
        <w:t>«О, скажи, увидев эти благие стопы, отчего бы несчастью оставаться здесь?»</w:t>
      </w:r>
    </w:p>
    <w:p>
      <w:pPr>
        <w:spacing w:after="60"/>
        <w:ind w:left="567"/>
      </w:pPr>
      <w:r>
        <w:rPr>
          <w:rFonts w:cs="Noto Serif Bengali" w:hAnsi="Noto Serif Bengali"/>
          <w:sz w:val="24"/>
        </w:rPr>
        <w:t>অতি সঙ্কুচিত চিতে কিঞ্চিৎ কহি করজোড়ি সদা দাঁড়াঞা রহে ।</w:t>
      </w:r>
      <w:r>
        <w:br/>
      </w:r>
      <w:r>
        <w:rPr>
          <w:rFonts w:cs="Noto Serif Bengali" w:hAnsi="Noto Serif Bengali"/>
          <w:sz w:val="24"/>
        </w:rPr>
        <w:t>নরহরি-প্রাণপতি-মাতা তা দেখিয়া আঁখি ছল ছল বিবশ স্নেহে ॥</w:t>
      </w:r>
    </w:p>
    <w:p>
      <w:pPr>
        <w:spacing w:after="60"/>
        <w:jc w:val="both"/>
      </w:pPr>
      <w:r>
        <w:rPr>
          <w:b w:val="0"/>
          <w:i/>
        </w:rPr>
        <w:t>ati saṅkucita cite kiñcit kahi karajoṛi sadā dām̐ṛāñā rahe |</w:t>
      </w:r>
      <w:r>
        <w:br/>
      </w:r>
      <w:r>
        <w:rPr>
          <w:b w:val="0"/>
          <w:i/>
        </w:rPr>
        <w:t>narahari-prāṇapati-mātā tā dekhiyā ām̐khi chala chala bibaśa snehe ||</w:t>
      </w:r>
    </w:p>
    <w:p>
      <w:pPr>
        <w:spacing w:after="60"/>
        <w:jc w:val="both"/>
      </w:pPr>
      <w:r>
        <w:rPr>
          <w:b w:val="0"/>
          <w:i/>
        </w:rPr>
        <w:t>Пословно:</w:t>
      </w:r>
      <w:r>
        <w:t xml:space="preserve"> ати санкучита чите — с очень робким сердцем; кинчит кахи — сказав немногое; кара-джори — сложив ладони; сада дам̐рана рахе — так и стоят; нарахари-прана-пати-мата — мать Владыки жизни Нарахари; та декхийа — видя это; ам̐кхи чхала чхала — глаза полны слёз; вибаша снехе — во власти нежности</w:t>
      </w:r>
    </w:p>
    <w:p>
      <w:pPr>
        <w:spacing w:after="60"/>
        <w:ind w:left="567"/>
        <w:jc w:val="both"/>
      </w:pPr>
      <w:r>
        <w:rPr>
          <w:sz w:val="20"/>
        </w:rPr>
        <w:t>Разночтения: ГПТ1 (скан), ГПТ2: то же; БР (1960, ст. 1422): «</w:t>
      </w:r>
      <w:r>
        <w:rPr>
          <w:rFonts w:ascii="Noto Serif Bengali" w:hAnsi="Noto Serif Bengali" w:cs="Noto Serif Bengali"/>
          <w:sz w:val="20"/>
        </w:rPr>
        <w:t>করযুড়ি সদা দাঁড়ায়া রহে</w:t>
      </w:r>
      <w:r>
        <w:rPr>
          <w:sz w:val="20"/>
        </w:rPr>
        <w:t>»; ГЧЧ: «</w:t>
      </w:r>
      <w:r>
        <w:rPr>
          <w:rFonts w:ascii="Noto Serif Bengali" w:hAnsi="Noto Serif Bengali" w:cs="Noto Serif Bengali"/>
          <w:sz w:val="20"/>
        </w:rPr>
        <w:t>কর যুড়ি নিকটে দাঁড়ায়া রহে</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প্রাণপতি মাতা</w:t>
      </w:r>
      <w:r>
        <w:rPr>
          <w:sz w:val="20"/>
        </w:rPr>
        <w:t>».</w:t>
      </w:r>
    </w:p>
    <w:p>
      <w:pPr>
        <w:spacing w:after="60"/>
        <w:ind w:left="510" w:hanging="510"/>
      </w:pPr>
      <w:r>
        <w:rPr>
          <w:b/>
          <w:i w:val="0"/>
        </w:rPr>
        <w:t>16.4.</w:t>
      </w:r>
      <w:r>
        <w:t xml:space="preserve"> Робко сказав немногое, они так и стоят, сложив ладони;</w:t>
      </w:r>
      <w:r>
        <w:br/>
      </w:r>
      <w:r>
        <w:t>мать Владыки жизни Нарахари, видя это, вся во власти нежности — глаза её полны слёз.</w:t>
      </w:r>
      <w:r>
        <w:rPr>
          <w:b w:val="0"/>
          <w:i w:val="0"/>
          <w:vertAlign w:val="superscript"/>
        </w:rPr>
        <w:t>34</w:t>
      </w:r>
    </w:p>
    <w:p>
      <w:pPr>
        <w:spacing w:after="60"/>
        <w:ind w:left="283"/>
      </w:pPr>
      <w:r>
        <w:rPr>
          <w:b/>
          <w:i w:val="0"/>
          <w:sz w:val="18"/>
        </w:rPr>
        <w:t>33.</w:t>
      </w:r>
      <w:r>
        <w:rPr>
          <w:sz w:val="18"/>
        </w:rPr>
        <w:t xml:space="preserve"> ГПТ1 — с. 95, № 6 (тоди; скан, PDF с. 354); ГПТ2 — разд. 2.4, № 6 (каталог: НГ-049). БР — 12-я волна (изд. 1912, с. 801; изд. 1960, ст. 1419–1422). ГЧЧ — гл. 9, пада 21 (там — «</w:t>
      </w:r>
      <w:r>
        <w:rPr>
          <w:rFonts w:ascii="Noto Serif Bengali" w:hAnsi="Noto Serif Bengali" w:cs="Noto Serif Bengali"/>
          <w:sz w:val="18"/>
        </w:rPr>
        <w:t>জননী</w:t>
      </w:r>
      <w:r>
        <w:rPr>
          <w:sz w:val="18"/>
        </w:rPr>
        <w:t>-</w:t>
      </w:r>
      <w:r>
        <w:rPr>
          <w:rFonts w:ascii="Noto Serif Bengali" w:hAnsi="Noto Serif Bengali" w:cs="Noto Serif Bengali"/>
          <w:sz w:val="18"/>
        </w:rPr>
        <w:t>তত্ত্ববিদ</w:t>
      </w:r>
      <w:r>
        <w:rPr>
          <w:sz w:val="18"/>
        </w:rPr>
        <w:t>», «</w:t>
      </w:r>
      <w:r>
        <w:rPr>
          <w:rFonts w:ascii="Noto Serif Bengali" w:hAnsi="Noto Serif Bengali" w:cs="Noto Serif Bengali"/>
          <w:sz w:val="18"/>
        </w:rPr>
        <w:t>কর যুড়ি নিকটে দাঁড়ায়া রহে</w:t>
      </w:r>
      <w:r>
        <w:rPr>
          <w:sz w:val="18"/>
        </w:rPr>
        <w:t>» — «стоят рядом, сложив ладони»). Разночтение: 16.3 в ГПТ1 «</w:t>
      </w:r>
      <w:r>
        <w:rPr>
          <w:rFonts w:ascii="Noto Serif Bengali" w:hAnsi="Noto Serif Bengali" w:cs="Noto Serif Bengali"/>
          <w:sz w:val="18"/>
        </w:rPr>
        <w:t>আগা</w:t>
      </w:r>
      <w:r>
        <w:rPr>
          <w:sz w:val="18"/>
        </w:rPr>
        <w:t>», в БР и ГЧЧ «</w:t>
      </w:r>
      <w:r>
        <w:rPr>
          <w:rFonts w:ascii="Noto Serif Bengali" w:hAnsi="Noto Serif Bengali" w:cs="Noto Serif Bengali"/>
          <w:sz w:val="18"/>
        </w:rPr>
        <w:t>ওগো</w:t>
      </w:r>
      <w:r>
        <w:rPr>
          <w:sz w:val="18"/>
        </w:rPr>
        <w:t>» — по БР. В ПК, КГЧ, ПС, «Гита-чандродае» нет. B.</w:t>
      </w:r>
    </w:p>
    <w:p>
      <w:pPr>
        <w:spacing w:after="60"/>
        <w:ind w:left="283"/>
      </w:pPr>
      <w:r>
        <w:rPr>
          <w:b/>
          <w:i w:val="0"/>
          <w:sz w:val="18"/>
        </w:rPr>
        <w:t>34.</w:t>
      </w:r>
      <w:r>
        <w:rPr>
          <w:sz w:val="18"/>
        </w:rPr>
        <w:t xml:space="preserve"> Шачи — мать Господа, вечная спутница в ватсалья-расе; благословляя жён Надии, она желает им мирского благополучия — как подобает матери в лиле, — а они отвечают, что с даршаном её стоп несчастье не может остаться: это и есть высшее благо.</w:t>
      </w:r>
    </w:p>
    <w:p>
      <w:pPr>
        <w:pStyle w:val="Heading2"/>
      </w:pPr>
      <w:r>
        <w:t>17. Нарахари — «</w:t>
      </w:r>
      <w:r>
        <w:rPr>
          <w:rFonts w:ascii="Noto Serif Bengali" w:hAnsi="Noto Serif Bengali" w:cs="Noto Serif Bengali"/>
        </w:rPr>
        <w:t>গোরা</w:t>
      </w:r>
      <w:r>
        <w:t>-</w:t>
      </w:r>
      <w:r>
        <w:rPr>
          <w:rFonts w:ascii="Noto Serif Bengali" w:hAnsi="Noto Serif Bengali" w:cs="Noto Serif Bengali"/>
        </w:rPr>
        <w:t>রসে ভাসি হাসি হাসি লহু লহু</w:t>
      </w:r>
      <w:r>
        <w:t>…» (ГПТ1 с. 95–96, № 8; БР)</w:t>
      </w:r>
    </w:p>
    <w:p>
      <w:pPr>
        <w:spacing w:after="60"/>
        <w:jc w:val="both"/>
      </w:pPr>
      <w:r>
        <w:rPr>
          <w:b w:val="0"/>
          <w:i/>
        </w:rPr>
        <w:t>Обряд воды в день адхивасы: по велению Шачи женщины знатных семей, молодые и зрелые, наряжаются и вереницами идут за водой с благими предметами, лотосами и подносами; звенят пояса и браслеты, впереди музыканты; невидимо к ним примешиваются небесные жёны; вернувшись, раздают масло и куркуму, совершают женские обряды. Рага не указана («ятхарага»). &lt;b&gt;Атрибуция: вероятно Чакраварти&lt;/b&gt; — пада есть в БР.</w:t>
      </w:r>
      <w:r>
        <w:rPr>
          <w:b w:val="0"/>
          <w:i w:val="0"/>
          <w:vertAlign w:val="superscript"/>
        </w:rPr>
        <w:t>35</w:t>
      </w:r>
    </w:p>
    <w:p>
      <w:pPr>
        <w:spacing w:after="60"/>
        <w:ind w:left="567"/>
      </w:pPr>
      <w:r>
        <w:rPr>
          <w:rFonts w:cs="Noto Serif Bengali" w:hAnsi="Noto Serif Bengali"/>
          <w:sz w:val="24"/>
        </w:rPr>
        <w:t>গোরা-রসে ভাসি হাসি হাসি লহু লহু । কুলবতী-কুল উলসিত বহু ॥</w:t>
      </w:r>
    </w:p>
    <w:p>
      <w:pPr>
        <w:spacing w:after="60"/>
        <w:jc w:val="both"/>
      </w:pPr>
      <w:r>
        <w:rPr>
          <w:b w:val="0"/>
          <w:i/>
        </w:rPr>
        <w:t>gorā-rase bhāsi hāsi hāsi lahu lahu | kulabatī-kula ulasita bahu ||</w:t>
      </w:r>
    </w:p>
    <w:p>
      <w:pPr>
        <w:spacing w:after="60"/>
        <w:jc w:val="both"/>
      </w:pPr>
      <w:r>
        <w:rPr>
          <w:b w:val="0"/>
          <w:i/>
        </w:rPr>
        <w:t>Пословно:</w:t>
      </w:r>
      <w:r>
        <w:t xml:space="preserve"> гора-расе бхаси — плывя в расе Горы; хаси хаси лаху лаху — тихо-тихо улыбаясь; кулавати-кула — женщины знатных семей; уласита баху — очень ликуют</w:t>
      </w:r>
    </w:p>
    <w:p>
      <w:pPr>
        <w:spacing w:after="60"/>
        <w:ind w:left="567"/>
        <w:jc w:val="both"/>
      </w:pPr>
      <w:r>
        <w:rPr>
          <w:sz w:val="20"/>
        </w:rPr>
        <w:t>Разночтения: ГПТ1 (с. 95, «</w:t>
      </w:r>
      <w:r>
        <w:rPr>
          <w:rFonts w:ascii="Noto Serif Bengali" w:hAnsi="Noto Serif Bengali" w:cs="Noto Serif Bengali"/>
          <w:sz w:val="20"/>
        </w:rPr>
        <w:t>৮ম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গোরা রসে ভাসি</w:t>
      </w:r>
      <w:r>
        <w:rPr>
          <w:sz w:val="20"/>
        </w:rPr>
        <w:t xml:space="preserve">, </w:t>
      </w:r>
      <w:r>
        <w:rPr>
          <w:rFonts w:ascii="Noto Serif Bengali" w:hAnsi="Noto Serif Bengali" w:cs="Noto Serif Bengali"/>
          <w:sz w:val="20"/>
        </w:rPr>
        <w:t>হাসি হাসি লহু লহু</w:t>
      </w:r>
      <w:r>
        <w:rPr>
          <w:sz w:val="20"/>
        </w:rPr>
        <w:t xml:space="preserve">। </w:t>
      </w:r>
      <w:r>
        <w:rPr>
          <w:rFonts w:ascii="Noto Serif Bengali" w:hAnsi="Noto Serif Bengali" w:cs="Noto Serif Bengali"/>
          <w:sz w:val="20"/>
        </w:rPr>
        <w:t>কুলবতী কুল উলসিত বহু</w:t>
      </w:r>
      <w:r>
        <w:rPr>
          <w:sz w:val="20"/>
        </w:rPr>
        <w:t xml:space="preserve"> ॥» (отдельной строкой); ГПТ2: то же; БР (1912, с. 802; 1960, ст. 1429, «</w:t>
      </w:r>
      <w:r>
        <w:rPr>
          <w:rFonts w:ascii="Noto Serif Bengali" w:hAnsi="Noto Serif Bengali" w:cs="Noto Serif Bengali"/>
          <w:sz w:val="20"/>
        </w:rPr>
        <w:t>যথা রাগ</w:t>
      </w:r>
      <w:r>
        <w:rPr>
          <w:sz w:val="20"/>
        </w:rPr>
        <w:t>»): «</w:t>
      </w:r>
      <w:r>
        <w:rPr>
          <w:rFonts w:ascii="Noto Serif Bengali" w:hAnsi="Noto Serif Bengali" w:cs="Noto Serif Bengali"/>
          <w:sz w:val="20"/>
        </w:rPr>
        <w:t>গোরারসে ভাসি</w:t>
      </w:r>
      <w:r>
        <w:rPr>
          <w:sz w:val="20"/>
        </w:rPr>
        <w:t xml:space="preserve">', </w:t>
      </w:r>
      <w:r>
        <w:rPr>
          <w:rFonts w:ascii="Noto Serif Bengali" w:hAnsi="Noto Serif Bengali" w:cs="Noto Serif Bengali"/>
          <w:sz w:val="20"/>
        </w:rPr>
        <w:t>হাসি</w:t>
      </w:r>
      <w:r>
        <w:rPr>
          <w:sz w:val="20"/>
        </w:rPr>
        <w:t xml:space="preserve">' </w:t>
      </w:r>
      <w:r>
        <w:rPr>
          <w:rFonts w:ascii="Noto Serif Bengali" w:hAnsi="Noto Serif Bengali" w:cs="Noto Serif Bengali"/>
          <w:sz w:val="20"/>
        </w:rPr>
        <w:t>লহু লহু</w:t>
      </w:r>
      <w:r>
        <w:rPr>
          <w:sz w:val="20"/>
        </w:rPr>
        <w:t xml:space="preserve">, </w:t>
      </w:r>
      <w:r>
        <w:rPr>
          <w:rFonts w:ascii="Noto Serif Bengali" w:hAnsi="Noto Serif Bengali" w:cs="Noto Serif Bengali"/>
          <w:sz w:val="20"/>
        </w:rPr>
        <w:t>কুলবতী কুল উলসিত বহু</w:t>
      </w:r>
      <w:r>
        <w:rPr>
          <w:sz w:val="20"/>
        </w:rPr>
        <w:t>» — в начале первой строфы.</w:t>
      </w:r>
    </w:p>
    <w:p>
      <w:pPr>
        <w:spacing w:after="60"/>
        <w:ind w:left="510" w:hanging="510"/>
      </w:pPr>
      <w:r>
        <w:rPr>
          <w:b/>
          <w:i w:val="0"/>
        </w:rPr>
        <w:t>17.1.</w:t>
      </w:r>
      <w:r>
        <w:t xml:space="preserve"> Плывя в расе Горы, тихо-тихо улыбаясь, ликуют женщины знатных семей.</w:t>
      </w:r>
    </w:p>
    <w:p>
      <w:pPr>
        <w:spacing w:after="60"/>
        <w:ind w:left="567"/>
      </w:pPr>
      <w:r>
        <w:rPr>
          <w:rFonts w:cs="Noto Serif Bengali" w:hAnsi="Noto Serif Bengali"/>
          <w:sz w:val="24"/>
        </w:rPr>
        <w:t>পাণি সাইবারে সাজে শচীদেবী-আদেশেতে কিবা কৌতুক চিতে ।</w:t>
      </w:r>
      <w:r>
        <w:br/>
      </w:r>
      <w:r>
        <w:rPr>
          <w:rFonts w:cs="Noto Serif Bengali" w:hAnsi="Noto Serif Bengali"/>
          <w:sz w:val="24"/>
        </w:rPr>
        <w:t>নব্য মধ্য পূর্ণা যৌবনা সুন্দরী যূথে যূথে গতি অতি সুমাধুরী ।</w:t>
      </w:r>
      <w:r>
        <w:br/>
      </w:r>
      <w:r>
        <w:rPr>
          <w:rFonts w:cs="Noto Serif Bengali" w:hAnsi="Noto Serif Bengali"/>
          <w:sz w:val="24"/>
        </w:rPr>
        <w:t>চঞ্চল চারু দৃগঞ্চল চাহনি ভঙ্গী নানা নাহি উপমা দিতে ॥</w:t>
      </w:r>
    </w:p>
    <w:p>
      <w:pPr>
        <w:spacing w:after="60"/>
        <w:jc w:val="both"/>
      </w:pPr>
      <w:r>
        <w:rPr>
          <w:b w:val="0"/>
          <w:i/>
        </w:rPr>
        <w:t>pāṇi sāibāre sāje śacīdebī-ādeśete kibā kautuka cite |</w:t>
      </w:r>
      <w:r>
        <w:br/>
      </w:r>
      <w:r>
        <w:rPr>
          <w:b w:val="0"/>
          <w:i/>
        </w:rPr>
        <w:t>nabya madhya pūrṇā yaubanā sundarī yūthe yūthe gati ati sumādhurī |</w:t>
      </w:r>
      <w:r>
        <w:br/>
      </w:r>
      <w:r>
        <w:rPr>
          <w:b w:val="0"/>
          <w:i/>
        </w:rPr>
        <w:t>cañcala cāru dṛgañcala cāhani bhaṅgī nānā nāhi upamā dite ||</w:t>
      </w:r>
    </w:p>
    <w:p>
      <w:pPr>
        <w:spacing w:after="60"/>
        <w:jc w:val="both"/>
      </w:pPr>
      <w:r>
        <w:rPr>
          <w:b w:val="0"/>
          <w:i/>
        </w:rPr>
        <w:t>Пословно:</w:t>
      </w:r>
      <w:r>
        <w:t xml:space="preserve"> пани саибаре садже — наряжаются для обряда воды; шачидеви-адешете — по велению Шачи-деви; киба каутука чите — какое веселье в сердце; навйа мадхйа пурна йаувана сундари — красавицы в первой, средней и полной юности; йутхе йутхе — вереницами; гати ати сумадхури — поступь их сладостна; чанчала чару дриганчала чахани — беспокойны прелестные взгляды искоса; бханги нана — разнообразны движения; нахи упама дите — нет им сравнения</w:t>
      </w:r>
    </w:p>
    <w:p>
      <w:pPr>
        <w:spacing w:after="60"/>
        <w:ind w:left="567"/>
        <w:jc w:val="both"/>
      </w:pPr>
      <w:r>
        <w:rPr>
          <w:sz w:val="20"/>
        </w:rPr>
        <w:t>Разночтения: ГПТ1 (скан), ГПТ2: то же; БР (1960, ст. 1429): «</w:t>
      </w:r>
      <w:r>
        <w:rPr>
          <w:rFonts w:ascii="Noto Serif Bengali" w:hAnsi="Noto Serif Bengali" w:cs="Noto Serif Bengali"/>
          <w:sz w:val="20"/>
        </w:rPr>
        <w:t>পানি সাইবারে</w:t>
      </w:r>
      <w:r>
        <w:rPr>
          <w:sz w:val="20"/>
        </w:rPr>
        <w:t>», «</w:t>
      </w:r>
      <w:r>
        <w:rPr>
          <w:rFonts w:ascii="Noto Serif Bengali" w:hAnsi="Noto Serif Bengali" w:cs="Noto Serif Bengali"/>
          <w:sz w:val="20"/>
        </w:rPr>
        <w:t>নব্য মধ্য পূর্ণ যৌবনা</w:t>
      </w:r>
      <w:r>
        <w:rPr>
          <w:sz w:val="20"/>
        </w:rPr>
        <w:t>», «</w:t>
      </w:r>
      <w:r>
        <w:rPr>
          <w:rFonts w:ascii="Noto Serif Bengali" w:hAnsi="Noto Serif Bengali" w:cs="Noto Serif Bengali"/>
          <w:sz w:val="20"/>
        </w:rPr>
        <w:t>ভঙ্গি নানা</w:t>
      </w:r>
      <w:r>
        <w:rPr>
          <w:sz w:val="20"/>
        </w:rPr>
        <w:t>».</w:t>
      </w:r>
    </w:p>
    <w:p>
      <w:pPr>
        <w:spacing w:after="60"/>
        <w:ind w:left="510" w:hanging="510"/>
      </w:pPr>
      <w:r>
        <w:rPr>
          <w:b/>
          <w:i w:val="0"/>
        </w:rPr>
        <w:t>17.2.</w:t>
      </w:r>
      <w:r>
        <w:t xml:space="preserve"> По велению Шачи-деви они наряжаются для обряда воды — какое веселье в сердце!</w:t>
      </w:r>
      <w:r>
        <w:br/>
      </w:r>
      <w:r>
        <w:t>Красавицы в первой, средней и полной юности, вереницами, — поступь их сладостна;</w:t>
      </w:r>
      <w:r>
        <w:br/>
      </w:r>
      <w:r>
        <w:t>беспокойны их прелестные взгляды искоса, разнообразны их движения — нет им сравнения.</w:t>
      </w:r>
    </w:p>
    <w:p>
      <w:pPr>
        <w:spacing w:after="60"/>
        <w:ind w:left="567"/>
      </w:pPr>
      <w:r>
        <w:rPr>
          <w:rFonts w:cs="Noto Serif Bengali" w:hAnsi="Noto Serif Bengali"/>
          <w:sz w:val="24"/>
        </w:rPr>
        <w:t>পরিধেয় কত ভাঁতি সুবসন প্রতি অঙ্গে হেম-মণি-আভরণ ঝলকয় মুখে ঘুঙট অতুল সুললিত বেণী পীঠেতে দোলে ।</w:t>
      </w:r>
      <w:r>
        <w:br/>
      </w:r>
      <w:r>
        <w:rPr>
          <w:rFonts w:cs="Noto Serif Bengali" w:hAnsi="Noto Serif Bengali"/>
          <w:sz w:val="24"/>
        </w:rPr>
        <w:t>কারু কারু করে শুভময় দ্রব্য কারু কারু করে সরসীজ নব্য কারু শিরে ডালা আলা করে পট্টবাসে সে আবৃত শোভয়ে ভালে ॥</w:t>
      </w:r>
    </w:p>
    <w:p>
      <w:pPr>
        <w:spacing w:after="60"/>
        <w:jc w:val="both"/>
      </w:pPr>
      <w:r>
        <w:rPr>
          <w:b w:val="0"/>
          <w:i/>
        </w:rPr>
        <w:t>paridheya kata bhām̐ti subasana prati aṅge hema-maṇi-ābharaṇa jhalakaya mukhe ghuṅaṭa atula sulalita beṇī pīṭhete dole |</w:t>
      </w:r>
      <w:r>
        <w:br/>
      </w:r>
      <w:r>
        <w:rPr>
          <w:b w:val="0"/>
          <w:i/>
        </w:rPr>
        <w:t>kāru kāru kare śubhamaya drabya kāru kāru kare sarasīja nabya kāru śire ḍālā ālā kare paṭṭabāse se ābṛta śobhaye bhāle ||</w:t>
      </w:r>
    </w:p>
    <w:p>
      <w:pPr>
        <w:spacing w:after="60"/>
        <w:jc w:val="both"/>
      </w:pPr>
      <w:r>
        <w:rPr>
          <w:b w:val="0"/>
          <w:i/>
        </w:rPr>
        <w:t>Пословно:</w:t>
      </w:r>
      <w:r>
        <w:t xml:space="preserve"> паридхейа ката бхам̐ти сувасана — одежды разных родов; прати анге хема-мани-абхарана — на каждой части тела украшения из золота и самоцветов; джхалакайа мукхе гхунгата — сверкают покрывала на лицах; атула сулалита вени питхете доле — несравненно прелестные косы колышутся по спинам; кару кару каре шубхамайа дравйа — у одних в руках благие предметы; сарасиджа навйа — свежие лотосы; кару шире дала ала каре — у третьих на головах сияют подносы; паттавасе се аврита шобхайе бхале — прекрасно покрытые шёлком</w:t>
      </w:r>
    </w:p>
    <w:p>
      <w:pPr>
        <w:spacing w:after="60"/>
        <w:ind w:left="567"/>
        <w:jc w:val="both"/>
      </w:pPr>
      <w:r>
        <w:rPr>
          <w:sz w:val="20"/>
        </w:rPr>
        <w:t>Разночтения: ГПТ1 (с. 95–96; скан): то же; ГПТ2: то же; БР (1960, ст. 1430): «</w:t>
      </w:r>
      <w:r>
        <w:rPr>
          <w:rFonts w:ascii="Noto Serif Bengali" w:hAnsi="Noto Serif Bengali" w:cs="Noto Serif Bengali"/>
          <w:sz w:val="20"/>
        </w:rPr>
        <w:t>হেম</w:t>
      </w:r>
      <w:r>
        <w:rPr>
          <w:sz w:val="20"/>
        </w:rPr>
        <w:t>-</w:t>
      </w:r>
      <w:r>
        <w:rPr>
          <w:rFonts w:ascii="Noto Serif Bengali" w:hAnsi="Noto Serif Bengali" w:cs="Noto Serif Bengali"/>
          <w:sz w:val="20"/>
        </w:rPr>
        <w:t>মণি</w:t>
      </w:r>
      <w:r>
        <w:rPr>
          <w:sz w:val="20"/>
        </w:rPr>
        <w:t>-</w:t>
      </w:r>
      <w:r>
        <w:rPr>
          <w:rFonts w:ascii="Noto Serif Bengali" w:hAnsi="Noto Serif Bengali" w:cs="Noto Serif Bengali"/>
          <w:sz w:val="20"/>
        </w:rPr>
        <w:t>আভরণ</w:t>
      </w:r>
      <w:r>
        <w:rPr>
          <w:sz w:val="20"/>
        </w:rPr>
        <w:t>», «</w:t>
      </w:r>
      <w:r>
        <w:rPr>
          <w:rFonts w:ascii="Noto Serif Bengali" w:hAnsi="Noto Serif Bengali" w:cs="Noto Serif Bengali"/>
          <w:sz w:val="20"/>
        </w:rPr>
        <w:t>ঝলকয়ে মুখে ঘুঙট অতুল</w:t>
      </w:r>
      <w:r>
        <w:rPr>
          <w:sz w:val="20"/>
        </w:rPr>
        <w:t xml:space="preserve">, </w:t>
      </w:r>
      <w:r>
        <w:rPr>
          <w:rFonts w:ascii="Noto Serif Bengali" w:hAnsi="Noto Serif Bengali" w:cs="Noto Serif Bengali"/>
          <w:sz w:val="20"/>
        </w:rPr>
        <w:t>ললিত বেণী</w:t>
      </w:r>
      <w:r>
        <w:rPr>
          <w:sz w:val="20"/>
        </w:rPr>
        <w:t>», «</w:t>
      </w:r>
      <w:r>
        <w:rPr>
          <w:rFonts w:ascii="Noto Serif Bengali" w:hAnsi="Noto Serif Bengali" w:cs="Noto Serif Bengali"/>
          <w:sz w:val="20"/>
        </w:rPr>
        <w:t>পট্ট</w:t>
      </w:r>
      <w:r>
        <w:rPr>
          <w:sz w:val="20"/>
        </w:rPr>
        <w:t xml:space="preserve">- </w:t>
      </w:r>
      <w:r>
        <w:rPr>
          <w:rFonts w:ascii="Noto Serif Bengali" w:hAnsi="Noto Serif Bengali" w:cs="Noto Serif Bengali"/>
          <w:sz w:val="20"/>
        </w:rPr>
        <w:t>বাসে সে আবৃত শোভয়ে ভালে</w:t>
      </w:r>
      <w:r>
        <w:rPr>
          <w:sz w:val="20"/>
        </w:rPr>
        <w:t>».</w:t>
      </w:r>
    </w:p>
    <w:p>
      <w:pPr>
        <w:spacing w:after="60"/>
        <w:ind w:left="510" w:hanging="510"/>
      </w:pPr>
      <w:r>
        <w:rPr>
          <w:b/>
          <w:i w:val="0"/>
        </w:rPr>
        <w:t>17.3.</w:t>
      </w:r>
      <w:r>
        <w:t xml:space="preserve"> На них одежды разных родов, на каждой части тела — украшения из золота и самоцветов;</w:t>
      </w:r>
      <w:r>
        <w:br/>
      </w:r>
      <w:r>
        <w:t>сверкают покрывала на лицах, несравненно прелестные косы колышутся по спинам;</w:t>
      </w:r>
      <w:r>
        <w:br/>
      </w:r>
      <w:r>
        <w:t>у одних в руках — благие предметы, у других — свежие лотосы,</w:t>
      </w:r>
      <w:r>
        <w:br/>
      </w:r>
      <w:r>
        <w:t>у третьих на головах сияют подносы, прекрасно покрытые шёлком.</w:t>
      </w:r>
    </w:p>
    <w:p>
      <w:pPr>
        <w:spacing w:after="60"/>
        <w:ind w:left="567"/>
      </w:pPr>
      <w:r>
        <w:rPr>
          <w:rFonts w:cs="Noto Serif Bengali" w:hAnsi="Noto Serif Bengali"/>
          <w:sz w:val="24"/>
        </w:rPr>
        <w:t>চলিতেই বাজে কটিতে কিঙ্কিণী ঝণি ঝিনি ঝণি ঝিনিনি নি নি নি চরণে নূপুর রুনু ঝুনু রুনু ঝুনু ঝু ঝু রবে রঞ্জয়ে শ্রুতি ।</w:t>
      </w:r>
      <w:r>
        <w:br/>
      </w:r>
      <w:r>
        <w:rPr>
          <w:rFonts w:cs="Noto Serif Bengali" w:hAnsi="Noto Serif Bengali"/>
          <w:sz w:val="24"/>
        </w:rPr>
        <w:t>আগে আগে চলে বাদক আনন্দে বাজায়য়ে বাদ্য সুমধুর ছন্দে ধাধা ধিং নিং নিং ধো ধিকি ধিকতাধেন্না নানা বাদ্যে হরয়ে ধৃতি ॥</w:t>
      </w:r>
    </w:p>
    <w:p>
      <w:pPr>
        <w:spacing w:after="60"/>
        <w:jc w:val="both"/>
      </w:pPr>
      <w:r>
        <w:rPr>
          <w:b w:val="0"/>
          <w:i/>
        </w:rPr>
        <w:t>calitei bāje kaṭite kiṅkiṇī jhaṇi jhini jhaṇi jhinini ni ni ni caraṇe nūpura runu jhunu runu jhunu jhu jhu rabe rañjaye śruti |</w:t>
      </w:r>
      <w:r>
        <w:br/>
      </w:r>
      <w:r>
        <w:rPr>
          <w:b w:val="0"/>
          <w:i/>
        </w:rPr>
        <w:t>āge āge cale bādaka ānande bājāyaye bādya sumadhura chande dhādhā dhiṃ niṃ niṃ dho dhiki dhikatādhennā nānā bādye haraye dhṛti ||</w:t>
      </w:r>
    </w:p>
    <w:p>
      <w:pPr>
        <w:spacing w:after="60"/>
        <w:jc w:val="both"/>
      </w:pPr>
      <w:r>
        <w:rPr>
          <w:b w:val="0"/>
          <w:i/>
        </w:rPr>
        <w:t>Пословно:</w:t>
      </w:r>
      <w:r>
        <w:t xml:space="preserve"> чалитеи бадже катите кинкини — на ходу звенят колокольчики на поясах; джхани джхини… — звукоподражание; чаране нупура руну джхуну — на ногах браслеты «руну-джхуну»; раве ранджайе шрути — звоном услаждают слух; аге аге чале бадака ананде — впереди радостно идут музыканты; баджайайе бадйа сумадхура чханде — играют сладостные ритмы; дха-дха дхинг… — счёт барабанов; нана бадйе харайе дхрити — разными инструментами похищают самообладание</w:t>
      </w:r>
    </w:p>
    <w:p>
      <w:pPr>
        <w:spacing w:after="60"/>
        <w:ind w:left="567"/>
        <w:jc w:val="both"/>
      </w:pPr>
      <w:r>
        <w:rPr>
          <w:sz w:val="20"/>
        </w:rPr>
        <w:t>Разночтения: ГПТ1 (скан): «</w:t>
      </w:r>
      <w:r>
        <w:rPr>
          <w:rFonts w:ascii="Noto Serif Bengali" w:hAnsi="Noto Serif Bengali" w:cs="Noto Serif Bengali"/>
          <w:sz w:val="20"/>
        </w:rPr>
        <w:t>বালক আনন্দে</w:t>
      </w:r>
      <w:r>
        <w:rPr>
          <w:sz w:val="20"/>
        </w:rPr>
        <w:t xml:space="preserve">, </w:t>
      </w:r>
      <w:r>
        <w:rPr>
          <w:rFonts w:ascii="Noto Serif Bengali" w:hAnsi="Noto Serif Bengali" w:cs="Noto Serif Bengali"/>
          <w:sz w:val="20"/>
        </w:rPr>
        <w:t>বাজায়ে যে বাদ্য</w:t>
      </w:r>
      <w:r>
        <w:rPr>
          <w:sz w:val="20"/>
        </w:rPr>
        <w:t>» — «</w:t>
      </w:r>
      <w:r>
        <w:rPr>
          <w:rFonts w:ascii="Noto Serif Bengali" w:hAnsi="Noto Serif Bengali" w:cs="Noto Serif Bengali"/>
          <w:sz w:val="20"/>
        </w:rPr>
        <w:t>বাদক</w:t>
      </w:r>
      <w:r>
        <w:rPr>
          <w:sz w:val="20"/>
        </w:rPr>
        <w:t>» по БР; ГПТ2: то же; БР (1912, с. 802; 1960, ст. 1431): «</w:t>
      </w:r>
      <w:r>
        <w:rPr>
          <w:rFonts w:ascii="Noto Serif Bengali" w:hAnsi="Noto Serif Bengali" w:cs="Noto Serif Bengali"/>
          <w:sz w:val="20"/>
        </w:rPr>
        <w:t>রিনি ঝিনি রিনি ঝিনিনি নি নি নি</w:t>
      </w:r>
      <w:r>
        <w:rPr>
          <w:sz w:val="20"/>
        </w:rPr>
        <w:t>», «</w:t>
      </w:r>
      <w:r>
        <w:rPr>
          <w:rFonts w:ascii="Noto Serif Bengali" w:hAnsi="Noto Serif Bengali" w:cs="Noto Serif Bengali"/>
          <w:sz w:val="20"/>
        </w:rPr>
        <w:t>রুণু ঝুনু রুণু</w:t>
      </w:r>
      <w:r>
        <w:rPr>
          <w:sz w:val="20"/>
        </w:rPr>
        <w:t xml:space="preserve">, </w:t>
      </w:r>
      <w:r>
        <w:rPr>
          <w:rFonts w:ascii="Noto Serif Bengali" w:hAnsi="Noto Serif Bengali" w:cs="Noto Serif Bengali"/>
          <w:sz w:val="20"/>
        </w:rPr>
        <w:t>ঝুনু নুনু রবে</w:t>
      </w:r>
      <w:r>
        <w:rPr>
          <w:sz w:val="20"/>
        </w:rPr>
        <w:t>», «</w:t>
      </w:r>
      <w:r>
        <w:rPr>
          <w:rFonts w:ascii="Noto Serif Bengali" w:hAnsi="Noto Serif Bengali" w:cs="Noto Serif Bengali"/>
          <w:sz w:val="20"/>
        </w:rPr>
        <w:t>বাদক আনন্দে</w:t>
      </w:r>
      <w:r>
        <w:rPr>
          <w:sz w:val="20"/>
        </w:rPr>
        <w:t xml:space="preserve">, </w:t>
      </w:r>
      <w:r>
        <w:rPr>
          <w:rFonts w:ascii="Noto Serif Bengali" w:hAnsi="Noto Serif Bengali" w:cs="Noto Serif Bengali"/>
          <w:sz w:val="20"/>
        </w:rPr>
        <w:t>বাজায়য়ে বাদ্য</w:t>
      </w:r>
      <w:r>
        <w:rPr>
          <w:sz w:val="20"/>
        </w:rPr>
        <w:t>», «</w:t>
      </w:r>
      <w:r>
        <w:rPr>
          <w:rFonts w:ascii="Noto Serif Bengali" w:hAnsi="Noto Serif Bengali" w:cs="Noto Serif Bengali"/>
          <w:sz w:val="20"/>
        </w:rPr>
        <w:t>ধিকি তা ধেন্না</w:t>
      </w:r>
      <w:r>
        <w:rPr>
          <w:sz w:val="20"/>
        </w:rPr>
        <w:t>».</w:t>
      </w:r>
    </w:p>
    <w:p>
      <w:pPr>
        <w:spacing w:after="60"/>
        <w:ind w:left="510" w:hanging="510"/>
      </w:pPr>
      <w:r>
        <w:rPr>
          <w:b/>
          <w:i w:val="0"/>
        </w:rPr>
        <w:t>17.4.</w:t>
      </w:r>
      <w:r>
        <w:t xml:space="preserve"> На ходу звенят колокольчики на поясах — «джхани-джхини, джхани-джхинини ни-ни-ни»,</w:t>
      </w:r>
      <w:r>
        <w:br/>
      </w:r>
      <w:r>
        <w:t>на ногах браслеты — «руну-джхуну, руну-джхуну джху-джху» — звоном услаждают слух;</w:t>
      </w:r>
      <w:r>
        <w:br/>
      </w:r>
      <w:r>
        <w:t>впереди радостно идут музыканты, играют сладостные ритмы —</w:t>
      </w:r>
      <w:r>
        <w:br/>
      </w:r>
      <w:r>
        <w:t>«дха-дха дхинг нинг нинг дхо дхики дхикатадхенна»: разными инструментами похищают самообладание.</w:t>
      </w:r>
    </w:p>
    <w:p>
      <w:pPr>
        <w:spacing w:after="60"/>
        <w:ind w:left="567"/>
      </w:pPr>
      <w:r>
        <w:rPr>
          <w:rFonts w:cs="Noto Serif Bengali" w:hAnsi="Noto Serif Bengali"/>
          <w:sz w:val="24"/>
        </w:rPr>
        <w:t>অলখিত সুরনারীগণ রঙ্গে মিশাইয়া নদীয়ার বধূ-সঙ্গে পাণি সাই সবে প্রবেশে ভবনে ধনি ধনি ধনি কেবা না কহে ।</w:t>
      </w:r>
      <w:r>
        <w:br/>
      </w:r>
      <w:r>
        <w:rPr>
          <w:rFonts w:cs="Noto Serif Bengali" w:hAnsi="Noto Serif Bengali"/>
          <w:sz w:val="24"/>
        </w:rPr>
        <w:t>তৈল হরিদ্রাদি বিলাইয়া যত স্ত্রী-আচার তাহা কে কহিবে কত সে সুখ-পাথারে কে না সাঁতারয়ে নরহরি পহুঁ নিছনি তাহে ॥</w:t>
      </w:r>
    </w:p>
    <w:p>
      <w:pPr>
        <w:spacing w:after="60"/>
        <w:jc w:val="both"/>
      </w:pPr>
      <w:r>
        <w:rPr>
          <w:b w:val="0"/>
          <w:i/>
        </w:rPr>
        <w:t>alakhita suranārīgaṇa raṅge miśāiyā nadīyāra badhū-saṅge pāṇi sāi sabe prabeśe bhabane dhani dhani dhani kebā nā kahe |</w:t>
      </w:r>
      <w:r>
        <w:br/>
      </w:r>
      <w:r>
        <w:rPr>
          <w:b w:val="0"/>
          <w:i/>
        </w:rPr>
        <w:t>taila haridrādi bilāiyā yata strī-ācāra tāhā ke kahibe kata se sukha-pāthāre ke nā sām̐tāraye narahari pahum̐ nichani tāhe ||</w:t>
      </w:r>
    </w:p>
    <w:p>
      <w:pPr>
        <w:spacing w:after="60"/>
        <w:jc w:val="both"/>
      </w:pPr>
      <w:r>
        <w:rPr>
          <w:b w:val="0"/>
          <w:i/>
        </w:rPr>
        <w:t>Пословно:</w:t>
      </w:r>
      <w:r>
        <w:t xml:space="preserve"> алакхита суранари-гана — невидимые небесные жёны; ранге мишаийа — весело смешавшись; надийара вадху-санге — с жёнами Надии; пани саи — совершив обряд воды; сабе правеше бхаване — все входят в дом; дхани дхани дхани — «благословенны!»; кеба на кахе — кто не скажет; таила харидради билаийа — раздавая масло, куркуму и прочее; йата стри-ачара — все женские обряды; таха ке кахибе ката — кто расскажет о них; се сукха-патхаре — в том океане счастья; ке на сам̐тарайе — кто не плывёт; нарахари пахум̐ ниччхани тахе — Нарахари отдаёт себя Господу в этом</w:t>
      </w:r>
    </w:p>
    <w:p>
      <w:pPr>
        <w:spacing w:after="60"/>
        <w:ind w:left="567"/>
        <w:jc w:val="both"/>
      </w:pPr>
      <w:r>
        <w:rPr>
          <w:sz w:val="20"/>
        </w:rPr>
        <w:t>Разночтения: ГПТ1 (с. 96; скан): «</w:t>
      </w:r>
      <w:r>
        <w:rPr>
          <w:rFonts w:ascii="Noto Serif Bengali" w:hAnsi="Noto Serif Bengali" w:cs="Noto Serif Bengali"/>
          <w:sz w:val="20"/>
        </w:rPr>
        <w:t>পাণিসাই সবে প্রবেশে ভুবনে</w:t>
      </w:r>
      <w:r>
        <w:rPr>
          <w:sz w:val="20"/>
        </w:rPr>
        <w:t>», «</w:t>
      </w:r>
      <w:r>
        <w:rPr>
          <w:rFonts w:ascii="Noto Serif Bengali" w:hAnsi="Noto Serif Bengali" w:cs="Noto Serif Bengali"/>
          <w:sz w:val="20"/>
        </w:rPr>
        <w:t>কেনা সাঁতারয়ে</w:t>
      </w:r>
      <w:r>
        <w:rPr>
          <w:sz w:val="20"/>
        </w:rPr>
        <w:t>» — «</w:t>
      </w:r>
      <w:r>
        <w:rPr>
          <w:rFonts w:ascii="Noto Serif Bengali" w:hAnsi="Noto Serif Bengali" w:cs="Noto Serif Bengali"/>
          <w:sz w:val="20"/>
        </w:rPr>
        <w:t>ভবনে</w:t>
      </w:r>
      <w:r>
        <w:rPr>
          <w:sz w:val="20"/>
        </w:rPr>
        <w:t>» по БР; ГПТ2: то же; БР (1960, ст. 1432): «</w:t>
      </w:r>
      <w:r>
        <w:rPr>
          <w:rFonts w:ascii="Noto Serif Bengali" w:hAnsi="Noto Serif Bengali" w:cs="Noto Serif Bengali"/>
          <w:sz w:val="20"/>
        </w:rPr>
        <w:t>পানি সাই সবে প্রবেশে ভবনে</w:t>
      </w:r>
      <w:r>
        <w:rPr>
          <w:sz w:val="20"/>
        </w:rPr>
        <w:t>», «</w:t>
      </w:r>
      <w:r>
        <w:rPr>
          <w:rFonts w:ascii="Noto Serif Bengali" w:hAnsi="Noto Serif Bengali" w:cs="Noto Serif Bengali"/>
          <w:sz w:val="20"/>
        </w:rPr>
        <w:t>সে সুখপাথারে কে না সাঁতারয়ে</w:t>
      </w:r>
      <w:r>
        <w:rPr>
          <w:sz w:val="20"/>
        </w:rPr>
        <w:t xml:space="preserve">, </w:t>
      </w:r>
      <w:r>
        <w:rPr>
          <w:rFonts w:ascii="Noto Serif Bengali" w:hAnsi="Noto Serif Bengali" w:cs="Noto Serif Bengali"/>
          <w:sz w:val="20"/>
        </w:rPr>
        <w:t>নরহরি বহু নিছনি তাহে</w:t>
      </w:r>
      <w:r>
        <w:rPr>
          <w:sz w:val="20"/>
        </w:rPr>
        <w:t>».</w:t>
      </w:r>
    </w:p>
    <w:p>
      <w:pPr>
        <w:spacing w:after="60"/>
        <w:ind w:left="510" w:hanging="510"/>
      </w:pPr>
      <w:r>
        <w:rPr>
          <w:b/>
          <w:i w:val="0"/>
        </w:rPr>
        <w:t>17.5.</w:t>
      </w:r>
      <w:r>
        <w:t xml:space="preserve"> Невидимые небесные жёны весело смешались с жёнами Надии;</w:t>
      </w:r>
      <w:r>
        <w:br/>
      </w:r>
      <w:r>
        <w:t>совершив обряд воды, все входят в дом — кто не скажет: «Благословенны, благословенны, благословенны!»?</w:t>
      </w:r>
      <w:r>
        <w:br/>
      </w:r>
      <w:r>
        <w:t>Раздают масло, куркуму и прочее — кто расскажет обо всех женских обрядах?</w:t>
      </w:r>
      <w:r>
        <w:br/>
      </w:r>
      <w:r>
        <w:t>Кто не плывёт в том океане счастья? Нарахари отдаёт себя Господу в этом [веселье].</w:t>
      </w:r>
      <w:r>
        <w:rPr>
          <w:b w:val="0"/>
          <w:i w:val="0"/>
          <w:vertAlign w:val="superscript"/>
        </w:rPr>
        <w:t>36</w:t>
      </w:r>
    </w:p>
    <w:p>
      <w:pPr>
        <w:spacing w:after="60"/>
        <w:ind w:left="283"/>
      </w:pPr>
      <w:r>
        <w:rPr>
          <w:b/>
          <w:i w:val="0"/>
          <w:sz w:val="18"/>
        </w:rPr>
        <w:t>35.</w:t>
      </w:r>
      <w:r>
        <w:rPr>
          <w:sz w:val="18"/>
        </w:rPr>
        <w:t xml:space="preserve"> ГПТ1 — с. 95–96, № 8 («</w:t>
      </w:r>
      <w:r>
        <w:rPr>
          <w:rFonts w:ascii="Noto Serif Bengali" w:hAnsi="Noto Serif Bengali" w:cs="Noto Serif Bengali"/>
          <w:sz w:val="18"/>
        </w:rPr>
        <w:t>যথারাগ</w:t>
      </w:r>
      <w:r>
        <w:rPr>
          <w:sz w:val="18"/>
        </w:rPr>
        <w:t>»; скан, PDF с. 354–355); ГПТ2 — разд. 2.4, № 8 (каталог: НГ-051). БР — 12-я волна (изд. 1912, с. 802; изд. 1960, ст. 1429–1432). Разночтения: 17.4 в ГПТ1 «</w:t>
      </w:r>
      <w:r>
        <w:rPr>
          <w:rFonts w:ascii="Noto Serif Bengali" w:hAnsi="Noto Serif Bengali" w:cs="Noto Serif Bengali"/>
          <w:sz w:val="18"/>
        </w:rPr>
        <w:t>বালক</w:t>
      </w:r>
      <w:r>
        <w:rPr>
          <w:sz w:val="18"/>
        </w:rPr>
        <w:t>» («мальчики»), в БР «</w:t>
      </w:r>
      <w:r>
        <w:rPr>
          <w:rFonts w:ascii="Noto Serif Bengali" w:hAnsi="Noto Serif Bengali" w:cs="Noto Serif Bengali"/>
          <w:sz w:val="18"/>
        </w:rPr>
        <w:t>বাদক</w:t>
      </w:r>
      <w:r>
        <w:rPr>
          <w:sz w:val="18"/>
        </w:rPr>
        <w:t>» («музыканты») — по БР; колокольчики в БР «</w:t>
      </w:r>
      <w:r>
        <w:rPr>
          <w:rFonts w:ascii="Noto Serif Bengali" w:hAnsi="Noto Serif Bengali" w:cs="Noto Serif Bengali"/>
          <w:sz w:val="18"/>
        </w:rPr>
        <w:t>রিনি ঝিনি রিনি ঝিনিনি</w:t>
      </w:r>
      <w:r>
        <w:rPr>
          <w:sz w:val="18"/>
        </w:rPr>
        <w:t>»; 17.5 в ГПТ1 «</w:t>
      </w:r>
      <w:r>
        <w:rPr>
          <w:rFonts w:ascii="Noto Serif Bengali" w:hAnsi="Noto Serif Bengali" w:cs="Noto Serif Bengali"/>
          <w:sz w:val="18"/>
        </w:rPr>
        <w:t>ভুবনে</w:t>
      </w:r>
      <w:r>
        <w:rPr>
          <w:sz w:val="18"/>
        </w:rPr>
        <w:t>» («в мир»), в БР «</w:t>
      </w:r>
      <w:r>
        <w:rPr>
          <w:rFonts w:ascii="Noto Serif Bengali" w:hAnsi="Noto Serif Bengali" w:cs="Noto Serif Bengali"/>
          <w:sz w:val="18"/>
        </w:rPr>
        <w:t>ভবনে</w:t>
      </w:r>
      <w:r>
        <w:rPr>
          <w:sz w:val="18"/>
        </w:rPr>
        <w:t>» («в дом») — по БР; в ГПТ1 «</w:t>
      </w:r>
      <w:r>
        <w:rPr>
          <w:rFonts w:ascii="Noto Serif Bengali" w:hAnsi="Noto Serif Bengali" w:cs="Noto Serif Bengali"/>
          <w:sz w:val="18"/>
        </w:rPr>
        <w:t>নরহরি পহুঁ নিছনি তাহে</w:t>
      </w:r>
      <w:r>
        <w:rPr>
          <w:sz w:val="18"/>
        </w:rPr>
        <w:t>», в БР «</w:t>
      </w:r>
      <w:r>
        <w:rPr>
          <w:rFonts w:ascii="Noto Serif Bengali" w:hAnsi="Noto Serif Bengali" w:cs="Noto Serif Bengali"/>
          <w:sz w:val="18"/>
        </w:rPr>
        <w:t>নরহরি বহু নিছনি তাহে</w:t>
      </w:r>
      <w:r>
        <w:rPr>
          <w:sz w:val="18"/>
        </w:rPr>
        <w:t>» («Нарахари вновь и вновь отдаёт себя тому»). В ПК, КГЧ, ПС, «Гита-чандродае», «Гаура-чарита-чинтамани» нет. B. Строка 17.1 — вступительное двустишие. План главы предварительно относил эту паду к нагари («плывя в расе Горы»); по содержанию это описание свадебного обряда воды (ср. п. 2), и она переведена здесь — с оговоркой сноски 5.</w:t>
      </w:r>
    </w:p>
    <w:p>
      <w:pPr>
        <w:spacing w:after="60"/>
        <w:ind w:left="283"/>
      </w:pPr>
      <w:r>
        <w:rPr>
          <w:b/>
          <w:i w:val="0"/>
          <w:sz w:val="18"/>
        </w:rPr>
        <w:t>36.</w:t>
      </w:r>
      <w:r>
        <w:rPr>
          <w:sz w:val="18"/>
        </w:rPr>
        <w:t xml:space="preserve"> «Плывя в расе Горы» — в радости о Господе, чью свадьбу празднуют; о мотиве женщин Надии см. сноску 5. Небесные жёны приходят невидимо, чтобы участвовать в свадьбе Господа (ср. п. 21).</w:t>
      </w:r>
    </w:p>
    <w:p>
      <w:pPr>
        <w:pStyle w:val="Heading2"/>
      </w:pPr>
      <w:r>
        <w:t>18. Нарахари — «</w:t>
      </w:r>
      <w:r>
        <w:rPr>
          <w:rFonts w:ascii="Noto Serif Bengali" w:hAnsi="Noto Serif Bengali" w:cs="Noto Serif Bengali"/>
        </w:rPr>
        <w:t>শচীদেবী উলসিত হৈঞা</w:t>
      </w:r>
      <w:r>
        <w:t>…» (ГПТ1 с. 96, № 9; БР)</w:t>
      </w:r>
    </w:p>
    <w:p>
      <w:pPr>
        <w:spacing w:after="60"/>
        <w:jc w:val="both"/>
      </w:pPr>
      <w:r>
        <w:rPr>
          <w:b w:val="0"/>
          <w:i/>
        </w:rPr>
        <w:t>Шачи с замужними женщинами идёт к Ганге и с цветами и сандалом поклоняется ей — и Сурадхуни вздымается, храня в сердце стопы сына Шачи; затем поклоняется Шаштхи — и та, ликуя, славит свою удачу; женщины расходятся по домам; дома Шачи совершает благие обряды. Рага не указана. &lt;b&gt;Атрибуция: вероятно Чакраварти&lt;/b&gt; — пада есть в БР.</w:t>
      </w:r>
      <w:r>
        <w:rPr>
          <w:b w:val="0"/>
          <w:i w:val="0"/>
          <w:vertAlign w:val="superscript"/>
        </w:rPr>
        <w:t>37</w:t>
      </w:r>
    </w:p>
    <w:p>
      <w:pPr>
        <w:spacing w:after="60"/>
        <w:ind w:left="567"/>
      </w:pPr>
      <w:r>
        <w:rPr>
          <w:rFonts w:cs="Noto Serif Bengali" w:hAnsi="Noto Serif Bengali"/>
          <w:sz w:val="24"/>
        </w:rPr>
        <w:t>শচীদেবী উলসিত হৈঞা । গঙ্গা পূজিবারে যায় গঙ্গাতীরে আয়ো সুয়োগণ সঙ্গেতে লৈঞা ॥ ধ্রু ॥</w:t>
      </w:r>
    </w:p>
    <w:p>
      <w:pPr>
        <w:spacing w:after="60"/>
        <w:jc w:val="both"/>
      </w:pPr>
      <w:r>
        <w:rPr>
          <w:b w:val="0"/>
          <w:i/>
        </w:rPr>
        <w:t>śacīdebī ulasita haiñā | gaṅgā pūjibāre yāya gaṅgātīre āyo suyogaṇa saṅgete laiñā || dhru ||</w:t>
      </w:r>
    </w:p>
    <w:p>
      <w:pPr>
        <w:spacing w:after="60"/>
        <w:jc w:val="both"/>
      </w:pPr>
      <w:r>
        <w:rPr>
          <w:b w:val="0"/>
          <w:i/>
        </w:rPr>
        <w:t>Пословно:</w:t>
      </w:r>
      <w:r>
        <w:t xml:space="preserve"> шачидеви уласита хаина — Шачи-деви, ликуя; ганга пуджибаре — чтобы поклониться Ганге; йайа ганга-тире — идёт на берег Ганги; айо суйо-гана — замужних женщин; сангете лаина — взяв с собой</w:t>
      </w:r>
    </w:p>
    <w:p>
      <w:pPr>
        <w:spacing w:after="60"/>
        <w:ind w:left="567"/>
        <w:jc w:val="both"/>
      </w:pPr>
      <w:r>
        <w:rPr>
          <w:sz w:val="20"/>
        </w:rPr>
        <w:t>Разночтения: ГПТ1 (с. 96, «</w:t>
      </w:r>
      <w:r>
        <w:rPr>
          <w:rFonts w:ascii="Noto Serif Bengali" w:hAnsi="Noto Serif Bengali" w:cs="Noto Serif Bengali"/>
          <w:sz w:val="20"/>
        </w:rPr>
        <w:t>৯ম পদ</w:t>
      </w:r>
      <w:r>
        <w:rPr>
          <w:sz w:val="20"/>
        </w:rPr>
        <w:t xml:space="preserve">। </w:t>
      </w:r>
      <w:r>
        <w:rPr>
          <w:rFonts w:ascii="Noto Serif Bengali" w:hAnsi="Noto Serif Bengali" w:cs="Noto Serif Bengali"/>
          <w:sz w:val="20"/>
        </w:rPr>
        <w:t>যথারাগ</w:t>
      </w:r>
      <w:r>
        <w:rPr>
          <w:sz w:val="20"/>
        </w:rPr>
        <w:t>।»; скан; номер в распознавании искажён): то же; ГПТ2: то же; БР (1912, с. 803; 1960, ст. 1433): «</w:t>
      </w:r>
      <w:r>
        <w:rPr>
          <w:rFonts w:ascii="Noto Serif Bengali" w:hAnsi="Noto Serif Bengali" w:cs="Noto Serif Bengali"/>
          <w:sz w:val="20"/>
        </w:rPr>
        <w:t>শচীদেবী উলসিত হৈয়া</w:t>
      </w:r>
      <w:r>
        <w:rPr>
          <w:sz w:val="20"/>
        </w:rPr>
        <w:t>», «</w:t>
      </w:r>
      <w:r>
        <w:rPr>
          <w:rFonts w:ascii="Noto Serif Bengali" w:hAnsi="Noto Serif Bengali" w:cs="Noto Serif Bengali"/>
          <w:sz w:val="20"/>
        </w:rPr>
        <w:t>আইহ</w:t>
      </w:r>
      <w:r>
        <w:rPr>
          <w:sz w:val="20"/>
        </w:rPr>
        <w:t>-</w:t>
      </w:r>
      <w:r>
        <w:rPr>
          <w:rFonts w:ascii="Noto Serif Bengali" w:hAnsi="Noto Serif Bengali" w:cs="Noto Serif Bengali"/>
          <w:sz w:val="20"/>
        </w:rPr>
        <w:t>সুইহগণ সঙ্গেতে লৈয়া</w:t>
      </w:r>
      <w:r>
        <w:rPr>
          <w:sz w:val="20"/>
        </w:rPr>
        <w:t>».</w:t>
      </w:r>
    </w:p>
    <w:p>
      <w:pPr>
        <w:spacing w:after="60"/>
        <w:ind w:left="510" w:hanging="510"/>
      </w:pPr>
      <w:r>
        <w:rPr>
          <w:b/>
          <w:i w:val="0"/>
        </w:rPr>
        <w:t>18.1.</w:t>
      </w:r>
      <w:r>
        <w:t xml:space="preserve"> Шачи-деви, ликуя, идёт на берег Ганги поклониться Ганге, взяв с собой замужних женщин.</w:t>
      </w:r>
    </w:p>
    <w:p>
      <w:pPr>
        <w:spacing w:after="60"/>
        <w:ind w:left="567"/>
      </w:pPr>
      <w:r>
        <w:rPr>
          <w:rFonts w:cs="Noto Serif Bengali" w:hAnsi="Noto Serif Bengali"/>
          <w:sz w:val="24"/>
        </w:rPr>
        <w:t>নানা পুষ্প গন্ধ চন্দনাদি দিয়া পূজে জাহ্নবীরে যতন করি ।</w:t>
      </w:r>
      <w:r>
        <w:br/>
      </w:r>
      <w:r>
        <w:rPr>
          <w:rFonts w:cs="Noto Serif Bengali" w:hAnsi="Noto Serif Bengali"/>
          <w:sz w:val="24"/>
        </w:rPr>
        <w:t>উছলয়ে সুরধুনী অনিবার শচীসুত-পদ হৃদয়ে ধরি ॥</w:t>
      </w:r>
    </w:p>
    <w:p>
      <w:pPr>
        <w:spacing w:after="60"/>
        <w:jc w:val="both"/>
      </w:pPr>
      <w:r>
        <w:rPr>
          <w:b w:val="0"/>
          <w:i/>
        </w:rPr>
        <w:t>nānā puṣpa gandha candanādi diyā pūje jāhnabīre yatana kari |</w:t>
      </w:r>
      <w:r>
        <w:br/>
      </w:r>
      <w:r>
        <w:rPr>
          <w:b w:val="0"/>
          <w:i/>
        </w:rPr>
        <w:t>uchalaye suradhunī anibāra śacīsuta-pada hṛdaye dhari ||</w:t>
      </w:r>
    </w:p>
    <w:p>
      <w:pPr>
        <w:spacing w:after="60"/>
        <w:jc w:val="both"/>
      </w:pPr>
      <w:r>
        <w:rPr>
          <w:b w:val="0"/>
          <w:i/>
        </w:rPr>
        <w:t>Пословно:</w:t>
      </w:r>
      <w:r>
        <w:t xml:space="preserve"> нана пушпа гандха чанданади дийа — с разными цветами, благовониями, сандалом; пудже джахнавире йатана кари — бережно поклоняется Джахнави; учхалайе сурадхуни анибара — Сурадхуни непрестанно вздымается; шачисута-пада хридайе дхари — храня в сердце стопы сына Шачи</w:t>
      </w:r>
    </w:p>
    <w:p>
      <w:pPr>
        <w:spacing w:after="60"/>
        <w:ind w:left="567"/>
        <w:jc w:val="both"/>
      </w:pPr>
      <w:r>
        <w:rPr>
          <w:sz w:val="20"/>
        </w:rPr>
        <w:t>Разночтения: ГПТ1 (скан), ГПТ2: то же; БР (1960, ст. 1434): «</w:t>
      </w:r>
      <w:r>
        <w:rPr>
          <w:rFonts w:ascii="Noto Serif Bengali" w:hAnsi="Noto Serif Bengali" w:cs="Noto Serif Bengali"/>
          <w:sz w:val="20"/>
        </w:rPr>
        <w:t>নানা পুষ্প</w:t>
      </w:r>
      <w:r>
        <w:rPr>
          <w:sz w:val="20"/>
        </w:rPr>
        <w:t>-</w:t>
      </w:r>
      <w:r>
        <w:rPr>
          <w:rFonts w:ascii="Noto Serif Bengali" w:hAnsi="Noto Serif Bengali" w:cs="Noto Serif Bengali"/>
          <w:sz w:val="20"/>
        </w:rPr>
        <w:t>গন্ধ</w:t>
      </w:r>
      <w:r>
        <w:rPr>
          <w:sz w:val="20"/>
        </w:rPr>
        <w:t xml:space="preserve">- </w:t>
      </w:r>
      <w:r>
        <w:rPr>
          <w:rFonts w:ascii="Noto Serif Bengali" w:hAnsi="Noto Serif Bengali" w:cs="Noto Serif Bengali"/>
          <w:sz w:val="20"/>
        </w:rPr>
        <w:t>চন্দনাদি দিয়া</w:t>
      </w:r>
      <w:r>
        <w:rPr>
          <w:sz w:val="20"/>
        </w:rPr>
        <w:t>», «</w:t>
      </w:r>
      <w:r>
        <w:rPr>
          <w:rFonts w:ascii="Noto Serif Bengali" w:hAnsi="Noto Serif Bengali" w:cs="Noto Serif Bengali"/>
          <w:sz w:val="20"/>
        </w:rPr>
        <w:t>শচীসুতপদ হৃদয়ে ধরি</w:t>
      </w:r>
      <w:r>
        <w:rPr>
          <w:sz w:val="20"/>
        </w:rPr>
        <w:t>'».</w:t>
      </w:r>
    </w:p>
    <w:p>
      <w:pPr>
        <w:spacing w:after="60"/>
        <w:ind w:left="510" w:hanging="510"/>
      </w:pPr>
      <w:r>
        <w:rPr>
          <w:b/>
          <w:i w:val="0"/>
        </w:rPr>
        <w:t>18.2.</w:t>
      </w:r>
      <w:r>
        <w:t xml:space="preserve"> С разными цветами, благовониями, сандаловой пастой она бережно поклоняется Джахнави;</w:t>
      </w:r>
      <w:r>
        <w:br/>
      </w:r>
      <w:r>
        <w:t>и Сурадхуни непрестанно вздымается, храня в сердце стопы сына Шачи.</w:t>
      </w:r>
      <w:r>
        <w:rPr>
          <w:b w:val="0"/>
          <w:i w:val="0"/>
          <w:vertAlign w:val="superscript"/>
        </w:rPr>
        <w:t>38</w:t>
      </w:r>
    </w:p>
    <w:p>
      <w:pPr>
        <w:spacing w:after="60"/>
        <w:ind w:left="567"/>
      </w:pPr>
      <w:r>
        <w:rPr>
          <w:rFonts w:cs="Noto Serif Bengali" w:hAnsi="Noto Serif Bengali"/>
          <w:sz w:val="24"/>
        </w:rPr>
        <w:t>বাজে বাদ্য ভালে ষষ্ঠী-থলে চলে পূজে ষষ্ঠী কত সামগ্রী দিয়া ।</w:t>
      </w:r>
      <w:r>
        <w:br/>
      </w:r>
      <w:r>
        <w:rPr>
          <w:rFonts w:cs="Noto Serif Bengali" w:hAnsi="Noto Serif Bengali"/>
          <w:sz w:val="24"/>
        </w:rPr>
        <w:t>ষষ্ঠী সুখে ভাসি প্রশংসে আপনা গোরাচাঁদ-গুণে উথলে হিয়া ॥</w:t>
      </w:r>
    </w:p>
    <w:p>
      <w:pPr>
        <w:spacing w:after="60"/>
        <w:jc w:val="both"/>
      </w:pPr>
      <w:r>
        <w:rPr>
          <w:b w:val="0"/>
          <w:i/>
        </w:rPr>
        <w:t>bāje bādya bhāle ṣaṣṭhī-thale cale pūje ṣaṣṭhī kata sāmagrī diyā |</w:t>
      </w:r>
      <w:r>
        <w:br/>
      </w:r>
      <w:r>
        <w:rPr>
          <w:b w:val="0"/>
          <w:i/>
        </w:rPr>
        <w:t>ṣaṣṭhī sukhe bhāsi praśaṃse āpanā gorācām̐da-guṇe uthale hiyā ||</w:t>
      </w:r>
    </w:p>
    <w:p>
      <w:pPr>
        <w:spacing w:after="60"/>
        <w:jc w:val="both"/>
      </w:pPr>
      <w:r>
        <w:rPr>
          <w:b w:val="0"/>
          <w:i/>
        </w:rPr>
        <w:t>Пословно:</w:t>
      </w:r>
      <w:r>
        <w:t xml:space="preserve"> бадже бадйа бхале — прекрасно звучат инструменты; шаштхи-тхале чале — идёт к месту Шаштхи; пудже шаштхи ката самагри дийа — поклоняется Шаштхи со множеством подношений; шаштхи сукхе бхаси — Шаштхи, плывя в счастье; прашамсе апана — хвалит свою удачу; горачам̐да-гуне утхале хийа — сердце переполнено достоинствами Горачанда</w:t>
      </w:r>
    </w:p>
    <w:p>
      <w:pPr>
        <w:spacing w:after="60"/>
        <w:ind w:left="567"/>
        <w:jc w:val="both"/>
      </w:pPr>
      <w:r>
        <w:rPr>
          <w:sz w:val="20"/>
        </w:rPr>
        <w:t>Разночтения: ГПТ1 (скан: «</w:t>
      </w:r>
      <w:r>
        <w:rPr>
          <w:rFonts w:ascii="Noto Serif Bengali" w:hAnsi="Noto Serif Bengali" w:cs="Noto Serif Bengali"/>
          <w:sz w:val="20"/>
        </w:rPr>
        <w:t>বাজে বাদ্য ভাল ষষ্ঠী থলে চলে</w:t>
      </w:r>
      <w:r>
        <w:rPr>
          <w:sz w:val="20"/>
        </w:rPr>
        <w:t>»), ГПТ2: то же; БР (1960, ст. 1435): «</w:t>
      </w:r>
      <w:r>
        <w:rPr>
          <w:rFonts w:ascii="Noto Serif Bengali" w:hAnsi="Noto Serif Bengali" w:cs="Noto Serif Bengali"/>
          <w:sz w:val="20"/>
        </w:rPr>
        <w:t>বাজে বাদ্য ভালে</w:t>
      </w:r>
      <w:r>
        <w:rPr>
          <w:sz w:val="20"/>
        </w:rPr>
        <w:t xml:space="preserve">, </w:t>
      </w:r>
      <w:r>
        <w:rPr>
          <w:rFonts w:ascii="Noto Serif Bengali" w:hAnsi="Noto Serif Bengali" w:cs="Noto Serif Bengali"/>
          <w:sz w:val="20"/>
        </w:rPr>
        <w:t>ষষ্ঠী</w:t>
      </w:r>
      <w:r>
        <w:rPr>
          <w:sz w:val="20"/>
        </w:rPr>
        <w:t>-</w:t>
      </w:r>
      <w:r>
        <w:rPr>
          <w:rFonts w:ascii="Noto Serif Bengali" w:hAnsi="Noto Serif Bengali" w:cs="Noto Serif Bengali"/>
          <w:sz w:val="20"/>
        </w:rPr>
        <w:t>থলে চলে</w:t>
      </w:r>
      <w:r>
        <w:rPr>
          <w:sz w:val="20"/>
        </w:rPr>
        <w:t>», «</w:t>
      </w:r>
      <w:r>
        <w:rPr>
          <w:rFonts w:ascii="Noto Serif Bengali" w:hAnsi="Noto Serif Bengali" w:cs="Noto Serif Bengali"/>
          <w:sz w:val="20"/>
        </w:rPr>
        <w:t>ষষ্ঠী সুখে ভাসি</w:t>
      </w:r>
      <w:r>
        <w:rPr>
          <w:sz w:val="20"/>
        </w:rPr>
        <w:t xml:space="preserve">' </w:t>
      </w:r>
      <w:r>
        <w:rPr>
          <w:rFonts w:ascii="Noto Serif Bengali" w:hAnsi="Noto Serif Bengali" w:cs="Noto Serif Bengali"/>
          <w:sz w:val="20"/>
        </w:rPr>
        <w:t>প্রশংসে আপনা</w:t>
      </w:r>
      <w:r>
        <w:rPr>
          <w:sz w:val="20"/>
        </w:rPr>
        <w:t>».</w:t>
      </w:r>
    </w:p>
    <w:p>
      <w:pPr>
        <w:spacing w:after="60"/>
        <w:ind w:left="510" w:hanging="510"/>
      </w:pPr>
      <w:r>
        <w:rPr>
          <w:b/>
          <w:i w:val="0"/>
        </w:rPr>
        <w:t>18.3.</w:t>
      </w:r>
      <w:r>
        <w:t xml:space="preserve"> Прекрасно звучат инструменты; она идёт к месту Шаштхи, поклоняется Шаштхи со множеством подношений;</w:t>
      </w:r>
      <w:r>
        <w:br/>
      </w:r>
      <w:r>
        <w:t>Шаштхи, плывя в счастье, хвалит свою удачу — сердце её переполнено достоинствами Горачанда.</w:t>
      </w:r>
    </w:p>
    <w:p>
      <w:pPr>
        <w:spacing w:after="60"/>
        <w:ind w:left="567"/>
      </w:pPr>
      <w:r>
        <w:rPr>
          <w:rFonts w:cs="Noto Serif Bengali" w:hAnsi="Noto Serif Bengali"/>
          <w:sz w:val="24"/>
        </w:rPr>
        <w:t>কত সাধে বধূগণ গৃহে গতি অতি উল্লাস সে সবার চিতে ।</w:t>
      </w:r>
      <w:r>
        <w:br/>
      </w:r>
      <w:r>
        <w:rPr>
          <w:rFonts w:cs="Noto Serif Bengali" w:hAnsi="Noto Serif Bengali"/>
          <w:sz w:val="24"/>
        </w:rPr>
        <w:t>আসি নিজ ঘরে করে শুভ ক্রিয়া নরহরি নারে তুলনা দিতে ॥</w:t>
      </w:r>
    </w:p>
    <w:p>
      <w:pPr>
        <w:spacing w:after="60"/>
        <w:jc w:val="both"/>
      </w:pPr>
      <w:r>
        <w:rPr>
          <w:b w:val="0"/>
          <w:i/>
        </w:rPr>
        <w:t>kata sādhe badhūgaṇa gṛhe gati ati ullāsa se sabāra cite |</w:t>
      </w:r>
      <w:r>
        <w:br/>
      </w:r>
      <w:r>
        <w:rPr>
          <w:b w:val="0"/>
          <w:i/>
        </w:rPr>
        <w:t>āsi nija ghare kare śubha kriyā narahari nāre tulanā dite ||</w:t>
      </w:r>
    </w:p>
    <w:p>
      <w:pPr>
        <w:spacing w:after="60"/>
        <w:jc w:val="both"/>
      </w:pPr>
      <w:r>
        <w:rPr>
          <w:b w:val="0"/>
          <w:i/>
        </w:rPr>
        <w:t>Пословно:</w:t>
      </w:r>
      <w:r>
        <w:t xml:space="preserve"> ката садхе вадху-гана грихе гати — с каким желанием жёны идут по домам; ати улласа се сабара чите — велико ликование в сердцах у всех; аси ниджа гхаре — вернувшись домой; каре шубха крийа — совершает благие обряды; нарахари наре тулана дите — Нарахари не может найти сравнения</w:t>
      </w:r>
    </w:p>
    <w:p>
      <w:pPr>
        <w:spacing w:after="60"/>
        <w:ind w:left="567"/>
        <w:jc w:val="both"/>
      </w:pPr>
      <w:r>
        <w:rPr>
          <w:sz w:val="20"/>
        </w:rPr>
        <w:t>Разночтения: ГПТ1 (скан), ГПТ2: то же; БР (1960, ст. 1436): «</w:t>
      </w:r>
      <w:r>
        <w:rPr>
          <w:rFonts w:ascii="Noto Serif Bengali" w:hAnsi="Noto Serif Bengali" w:cs="Noto Serif Bengali"/>
          <w:sz w:val="20"/>
        </w:rPr>
        <w:t>কত সাধে বন্ধুগণ গৃহে গতি</w:t>
      </w:r>
      <w:r>
        <w:rPr>
          <w:sz w:val="20"/>
        </w:rPr>
        <w:t>», «</w:t>
      </w:r>
      <w:r>
        <w:rPr>
          <w:rFonts w:ascii="Noto Serif Bengali" w:hAnsi="Noto Serif Bengali" w:cs="Noto Serif Bengali"/>
          <w:sz w:val="20"/>
        </w:rPr>
        <w:t>আসি</w:t>
      </w:r>
      <w:r>
        <w:rPr>
          <w:sz w:val="20"/>
        </w:rPr>
        <w:t xml:space="preserve">' </w:t>
      </w:r>
      <w:r>
        <w:rPr>
          <w:rFonts w:ascii="Noto Serif Bengali" w:hAnsi="Noto Serif Bengali" w:cs="Noto Serif Bengali"/>
          <w:sz w:val="20"/>
        </w:rPr>
        <w:t>নিজ ঘরে</w:t>
      </w:r>
      <w:r>
        <w:rPr>
          <w:sz w:val="20"/>
        </w:rPr>
        <w:t xml:space="preserve">, </w:t>
      </w:r>
      <w:r>
        <w:rPr>
          <w:rFonts w:ascii="Noto Serif Bengali" w:hAnsi="Noto Serif Bengali" w:cs="Noto Serif Bengali"/>
          <w:sz w:val="20"/>
        </w:rPr>
        <w:t>করে শুভক্রিয়া</w:t>
      </w:r>
      <w:r>
        <w:rPr>
          <w:sz w:val="20"/>
        </w:rPr>
        <w:t>».</w:t>
      </w:r>
    </w:p>
    <w:p>
      <w:pPr>
        <w:spacing w:after="60"/>
        <w:ind w:left="510" w:hanging="510"/>
      </w:pPr>
      <w:r>
        <w:rPr>
          <w:b/>
          <w:i w:val="0"/>
        </w:rPr>
        <w:t>18.4.</w:t>
      </w:r>
      <w:r>
        <w:t xml:space="preserve"> С каким желанием жёны идут по домам — как велико ликование в сердцах у всех!</w:t>
      </w:r>
      <w:r>
        <w:br/>
      </w:r>
      <w:r>
        <w:t>Вернувшись домой, [Шачи] совершает благие обряды, — Нарахари не может найти сравнения.</w:t>
      </w:r>
    </w:p>
    <w:p>
      <w:pPr>
        <w:spacing w:after="60"/>
        <w:ind w:left="283"/>
      </w:pPr>
      <w:r>
        <w:rPr>
          <w:b/>
          <w:i w:val="0"/>
          <w:sz w:val="18"/>
        </w:rPr>
        <w:t>37.</w:t>
      </w:r>
      <w:r>
        <w:rPr>
          <w:sz w:val="18"/>
        </w:rPr>
        <w:t xml:space="preserve"> ГПТ1 — с. 96, № 9 («</w:t>
      </w:r>
      <w:r>
        <w:rPr>
          <w:rFonts w:ascii="Noto Serif Bengali" w:hAnsi="Noto Serif Bengali" w:cs="Noto Serif Bengali"/>
          <w:sz w:val="18"/>
        </w:rPr>
        <w:t>যথারাগ</w:t>
      </w:r>
      <w:r>
        <w:rPr>
          <w:sz w:val="18"/>
        </w:rPr>
        <w:t>»; скан, PDF с. 355; в распознавании номер искажён — «"“</w:t>
      </w:r>
      <w:r>
        <w:rPr>
          <w:rFonts w:ascii="Noto Serif Bengali" w:hAnsi="Noto Serif Bengali" w:cs="Noto Serif Bengali"/>
          <w:sz w:val="18"/>
        </w:rPr>
        <w:t>ম পদ</w:t>
      </w:r>
      <w:r>
        <w:rPr>
          <w:sz w:val="18"/>
        </w:rPr>
        <w:t xml:space="preserve">»); ГПТ2 — разд. 2.4, № 9. </w:t>
      </w:r>
      <w:r>
        <w:rPr>
          <w:b/>
          <w:i w:val="0"/>
          <w:sz w:val="18"/>
        </w:rPr>
        <w:t>Каталог её не знал</w:t>
      </w:r>
      <w:r>
        <w:rPr>
          <w:sz w:val="18"/>
        </w:rPr>
        <w:t xml:space="preserve"> (новая строка НГ-285). БР — 12-я волна (изд. 1912, с. 803; изд. 1960, ст. 1433–1436). Разночтения: 18.1 в ГПТ1 «</w:t>
      </w:r>
      <w:r>
        <w:rPr>
          <w:rFonts w:ascii="Noto Serif Bengali" w:hAnsi="Noto Serif Bengali" w:cs="Noto Serif Bengali"/>
          <w:sz w:val="18"/>
        </w:rPr>
        <w:t>আয়ো সুয়োগণ</w:t>
      </w:r>
      <w:r>
        <w:rPr>
          <w:sz w:val="18"/>
        </w:rPr>
        <w:t>», в БР «</w:t>
      </w:r>
      <w:r>
        <w:rPr>
          <w:rFonts w:ascii="Noto Serif Bengali" w:hAnsi="Noto Serif Bengali" w:cs="Noto Serif Bengali"/>
          <w:sz w:val="18"/>
        </w:rPr>
        <w:t>আইহ</w:t>
      </w:r>
      <w:r>
        <w:rPr>
          <w:sz w:val="18"/>
        </w:rPr>
        <w:t>-</w:t>
      </w:r>
      <w:r>
        <w:rPr>
          <w:rFonts w:ascii="Noto Serif Bengali" w:hAnsi="Noto Serif Bengali" w:cs="Noto Serif Bengali"/>
          <w:sz w:val="18"/>
        </w:rPr>
        <w:t>সুইহগণ</w:t>
      </w:r>
      <w:r>
        <w:rPr>
          <w:sz w:val="18"/>
        </w:rPr>
        <w:t>» (то же: замужние женщины); 18.4 в ГПТ1 «</w:t>
      </w:r>
      <w:r>
        <w:rPr>
          <w:rFonts w:ascii="Noto Serif Bengali" w:hAnsi="Noto Serif Bengali" w:cs="Noto Serif Bengali"/>
          <w:sz w:val="18"/>
        </w:rPr>
        <w:t>বধূগণ</w:t>
      </w:r>
      <w:r>
        <w:rPr>
          <w:sz w:val="18"/>
        </w:rPr>
        <w:t>», в БР «</w:t>
      </w:r>
      <w:r>
        <w:rPr>
          <w:rFonts w:ascii="Noto Serif Bengali" w:hAnsi="Noto Serif Bengali" w:cs="Noto Serif Bengali"/>
          <w:sz w:val="18"/>
        </w:rPr>
        <w:t>বন্ধুগণ</w:t>
      </w:r>
      <w:r>
        <w:rPr>
          <w:sz w:val="18"/>
        </w:rPr>
        <w:t>» («близкие»). В ПК, КГЧ, ПС, «Гита-чандродае», «Гаура-чарита-чинтамани» нет. B. Строка 18.1 — припев (</w:t>
      </w:r>
      <w:r>
        <w:rPr>
          <w:rFonts w:ascii="Noto Serif Bengali" w:hAnsi="Noto Serif Bengali" w:cs="Noto Serif Bengali"/>
          <w:sz w:val="18"/>
        </w:rPr>
        <w:t>ধ্রু</w:t>
      </w:r>
      <w:r>
        <w:rPr>
          <w:sz w:val="18"/>
        </w:rPr>
        <w:t>).</w:t>
      </w:r>
    </w:p>
    <w:p>
      <w:pPr>
        <w:spacing w:after="60"/>
        <w:ind w:left="283"/>
      </w:pPr>
      <w:r>
        <w:rPr>
          <w:b/>
          <w:i w:val="0"/>
          <w:sz w:val="18"/>
        </w:rPr>
        <w:t>38.</w:t>
      </w:r>
      <w:r>
        <w:rPr>
          <w:sz w:val="18"/>
        </w:rPr>
        <w:t xml:space="preserve"> Ганга исходит из стоп Господа (Бхаг. 5.17), поэтому, по поэту, она «хранит в сердце» стопы Гауры. Шаштхи — богиня, охраняющая детей; поклонение Ганге и Шаштхи перед свадьбой сына — обычай бенгальских матерей, и Шачи следует ему в лиле. Гаудийская традиция не поклоняется полубогам ради отдельных целей; поэт и показывает, что сами Ганга и Шаштхи ликуют как служанки Господа.</w:t>
      </w:r>
    </w:p>
    <w:p>
      <w:pPr>
        <w:pStyle w:val="Heading2"/>
      </w:pPr>
      <w:r>
        <w:t>19. Нарахари — «</w:t>
      </w:r>
      <w:r>
        <w:rPr>
          <w:rFonts w:ascii="Noto Serif Bengali" w:hAnsi="Noto Serif Bengali" w:cs="Noto Serif Bengali"/>
        </w:rPr>
        <w:t>গোরা</w:t>
      </w:r>
      <w:r>
        <w:t>-</w:t>
      </w:r>
      <w:r>
        <w:rPr>
          <w:rFonts w:ascii="Noto Serif Bengali" w:hAnsi="Noto Serif Bengali" w:cs="Noto Serif Bengali"/>
        </w:rPr>
        <w:t>বিধু অধিবাস</w:t>
      </w:r>
      <w:r>
        <w:t>-</w:t>
      </w:r>
      <w:r>
        <w:rPr>
          <w:rFonts w:ascii="Noto Serif Bengali" w:hAnsi="Noto Serif Bengali" w:cs="Noto Serif Bengali"/>
        </w:rPr>
        <w:t>সুখে</w:t>
      </w:r>
      <w:r>
        <w:t>…» (ГПТ1 с. 96, № 10; БР)</w:t>
      </w:r>
    </w:p>
    <w:p>
      <w:pPr>
        <w:spacing w:after="60"/>
        <w:jc w:val="both"/>
      </w:pPr>
      <w:r>
        <w:rPr>
          <w:b w:val="0"/>
          <w:i/>
        </w:rPr>
        <w:t>Адхиваса жениха: все спешат в дом; близкие Горы искусно исполняют обряды, раздают гирлянды и сандал; среди собрания сын Шачи сияет, как Индра среди богов; Санатана Мишра со своими людьми приносит дары, касается Его благовониями и не может отвести глаз от Его лица; пение Вед, клики, хвалы, музыка. Рага не указана. &lt;b&gt;Атрибуция: вероятно Чакраварти&lt;/b&gt; — пада есть в БР.</w:t>
      </w:r>
      <w:r>
        <w:rPr>
          <w:b w:val="0"/>
          <w:i w:val="0"/>
          <w:vertAlign w:val="superscript"/>
        </w:rPr>
        <w:t>39</w:t>
      </w:r>
    </w:p>
    <w:p>
      <w:pPr>
        <w:spacing w:after="60"/>
        <w:ind w:left="567"/>
      </w:pPr>
      <w:r>
        <w:rPr>
          <w:rFonts w:cs="Noto Serif Bengali" w:hAnsi="Noto Serif Bengali"/>
          <w:sz w:val="24"/>
        </w:rPr>
        <w:t>গোরা-বিধু অধিবাস-সুখে কে না বৈসে প্রবেশিয়া ভবন মাঝে ।</w:t>
      </w:r>
      <w:r>
        <w:br/>
      </w:r>
      <w:r>
        <w:rPr>
          <w:rFonts w:cs="Noto Serif Bengali" w:hAnsi="Noto Serif Bengali"/>
          <w:sz w:val="24"/>
        </w:rPr>
        <w:t>গোরা-প্রিয়গণ নিত নব নব নিপুণতা অধিবাসের কাজে ॥</w:t>
      </w:r>
    </w:p>
    <w:p>
      <w:pPr>
        <w:spacing w:after="60"/>
        <w:jc w:val="both"/>
      </w:pPr>
      <w:r>
        <w:rPr>
          <w:b w:val="0"/>
          <w:i/>
        </w:rPr>
        <w:t>gorā-bidhu adhibāsa-sukhe ke nā baise prabeśiyā bhabana mājhe |</w:t>
      </w:r>
      <w:r>
        <w:br/>
      </w:r>
      <w:r>
        <w:rPr>
          <w:b w:val="0"/>
          <w:i/>
        </w:rPr>
        <w:t>gorā-priyagaṇa nita naba naba nipuṇatā adhibāsera kāje ||</w:t>
      </w:r>
    </w:p>
    <w:p>
      <w:pPr>
        <w:spacing w:after="60"/>
        <w:jc w:val="both"/>
      </w:pPr>
      <w:r>
        <w:rPr>
          <w:b w:val="0"/>
          <w:i/>
        </w:rPr>
        <w:t>Пословно:</w:t>
      </w:r>
      <w:r>
        <w:t xml:space="preserve"> гора-видху адхиваса-сукхе — в радости адхивасы Гора-луны; ке на баисе — кто не сядет; правешийа бхавана мадже — войдя в дом; гора-прийа-гана — близкие Горы; нита нава нава нипуната — всё новое искусство; адхивасера кадже — в обрядах адхивасы</w:t>
      </w:r>
    </w:p>
    <w:p>
      <w:pPr>
        <w:spacing w:after="60"/>
        <w:ind w:left="567"/>
        <w:jc w:val="both"/>
      </w:pPr>
      <w:r>
        <w:rPr>
          <w:sz w:val="20"/>
        </w:rPr>
        <w:t>Разночтения: ГПТ1 (с. 96, «</w:t>
      </w:r>
      <w:r>
        <w:rPr>
          <w:rFonts w:ascii="Noto Serif Bengali" w:hAnsi="Noto Serif Bengali" w:cs="Noto Serif Bengali"/>
          <w:sz w:val="20"/>
        </w:rPr>
        <w:t>১০ম পদ যথারাগ</w:t>
      </w:r>
      <w:r>
        <w:rPr>
          <w:sz w:val="20"/>
        </w:rPr>
        <w:t>।»; скан): «</w:t>
      </w:r>
      <w:r>
        <w:rPr>
          <w:rFonts w:ascii="Noto Serif Bengali" w:hAnsi="Noto Serif Bengali" w:cs="Noto Serif Bengali"/>
          <w:sz w:val="20"/>
        </w:rPr>
        <w:t>কেনা বৈসে প্রবেশিয়া ভূবন মাঝে</w:t>
      </w:r>
      <w:r>
        <w:rPr>
          <w:sz w:val="20"/>
        </w:rPr>
        <w:t>», «</w:t>
      </w:r>
      <w:r>
        <w:rPr>
          <w:rFonts w:ascii="Noto Serif Bengali" w:hAnsi="Noto Serif Bengali" w:cs="Noto Serif Bengali"/>
          <w:sz w:val="20"/>
        </w:rPr>
        <w:t>গোরা প্রিয়াগণ</w:t>
      </w:r>
      <w:r>
        <w:rPr>
          <w:sz w:val="20"/>
        </w:rPr>
        <w:t>» — по БР; ГПТ2: то же; БР (1912, с. 803; 1960, ст. 1437): «</w:t>
      </w:r>
      <w:r>
        <w:rPr>
          <w:rFonts w:ascii="Noto Serif Bengali" w:hAnsi="Noto Serif Bengali" w:cs="Noto Serif Bengali"/>
          <w:sz w:val="20"/>
        </w:rPr>
        <w:t>গোরা</w:t>
      </w:r>
      <w:r>
        <w:rPr>
          <w:sz w:val="20"/>
        </w:rPr>
        <w:t>-</w:t>
      </w:r>
      <w:r>
        <w:rPr>
          <w:rFonts w:ascii="Noto Serif Bengali" w:hAnsi="Noto Serif Bengali" w:cs="Noto Serif Bengali"/>
          <w:sz w:val="20"/>
        </w:rPr>
        <w:t>বিধুঅধি</w:t>
      </w:r>
      <w:r>
        <w:rPr>
          <w:sz w:val="20"/>
        </w:rPr>
        <w:t xml:space="preserve">- </w:t>
      </w:r>
      <w:r>
        <w:rPr>
          <w:rFonts w:ascii="Noto Serif Bengali" w:hAnsi="Noto Serif Bengali" w:cs="Noto Serif Bengali"/>
          <w:sz w:val="20"/>
        </w:rPr>
        <w:t>বাস</w:t>
      </w:r>
      <w:r>
        <w:rPr>
          <w:sz w:val="20"/>
        </w:rPr>
        <w:t>-</w:t>
      </w:r>
      <w:r>
        <w:rPr>
          <w:rFonts w:ascii="Noto Serif Bengali" w:hAnsi="Noto Serif Bengali" w:cs="Noto Serif Bengali"/>
          <w:sz w:val="20"/>
        </w:rPr>
        <w:t>সুখে কে না</w:t>
      </w:r>
      <w:r>
        <w:rPr>
          <w:sz w:val="20"/>
        </w:rPr>
        <w:t xml:space="preserve">, </w:t>
      </w:r>
      <w:r>
        <w:rPr>
          <w:rFonts w:ascii="Noto Serif Bengali" w:hAnsi="Noto Serif Bengali" w:cs="Noto Serif Bengali"/>
          <w:sz w:val="20"/>
        </w:rPr>
        <w:t>বৈসে প্রবেশিয়া ভবন</w:t>
      </w:r>
      <w:r>
        <w:rPr>
          <w:sz w:val="20"/>
        </w:rPr>
        <w:t>-</w:t>
      </w:r>
      <w:r>
        <w:rPr>
          <w:rFonts w:ascii="Noto Serif Bengali" w:hAnsi="Noto Serif Bengali" w:cs="Noto Serif Bengali"/>
          <w:sz w:val="20"/>
        </w:rPr>
        <w:t>মাঝে</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প্রিয়গণ</w:t>
      </w:r>
      <w:r>
        <w:rPr>
          <w:sz w:val="20"/>
        </w:rPr>
        <w:t>», «</w:t>
      </w:r>
      <w:r>
        <w:rPr>
          <w:rFonts w:ascii="Noto Serif Bengali" w:hAnsi="Noto Serif Bengali" w:cs="Noto Serif Bengali"/>
          <w:sz w:val="20"/>
        </w:rPr>
        <w:t>অধিবাসের কাযে</w:t>
      </w:r>
      <w:r>
        <w:rPr>
          <w:sz w:val="20"/>
        </w:rPr>
        <w:t>».</w:t>
      </w:r>
    </w:p>
    <w:p>
      <w:pPr>
        <w:spacing w:after="60"/>
        <w:ind w:left="510" w:hanging="510"/>
      </w:pPr>
      <w:r>
        <w:rPr>
          <w:b/>
          <w:i w:val="0"/>
        </w:rPr>
        <w:t>19.1.</w:t>
      </w:r>
      <w:r>
        <w:t xml:space="preserve"> Кто в радости адхивасы Гора-луны не войдёт в дом и не сядет?</w:t>
      </w:r>
      <w:r>
        <w:br/>
      </w:r>
      <w:r>
        <w:t>Близкие Горы проявляют всё новое и новое искусство в обрядах адхивасы.</w:t>
      </w:r>
    </w:p>
    <w:p>
      <w:pPr>
        <w:spacing w:after="60"/>
        <w:ind w:left="567"/>
      </w:pPr>
      <w:r>
        <w:rPr>
          <w:rFonts w:cs="Noto Serif Bengali" w:hAnsi="Noto Serif Bengali"/>
          <w:sz w:val="24"/>
        </w:rPr>
        <w:t>মালা চন্দনাদি দেই জনে জনে সে অতি কৌতুক কে কত কবে ।</w:t>
      </w:r>
      <w:r>
        <w:br/>
      </w:r>
      <w:r>
        <w:rPr>
          <w:rFonts w:cs="Noto Serif Bengali" w:hAnsi="Noto Serif Bengali"/>
          <w:sz w:val="24"/>
        </w:rPr>
        <w:t>সভা মধ্যে বিলসয়ে শচীসুত যেন পুরন্দর বেষ্টিত দেবে ॥</w:t>
      </w:r>
    </w:p>
    <w:p>
      <w:pPr>
        <w:spacing w:after="60"/>
        <w:jc w:val="both"/>
      </w:pPr>
      <w:r>
        <w:rPr>
          <w:b w:val="0"/>
          <w:i/>
        </w:rPr>
        <w:t>mālā candanādi dei jane jane se ati kautuka ke kata kabe |</w:t>
      </w:r>
      <w:r>
        <w:br/>
      </w:r>
      <w:r>
        <w:rPr>
          <w:b w:val="0"/>
          <w:i/>
        </w:rPr>
        <w:t>sabhā madhye bilasaye śacīsuta yena purandara beṣṭita debe ||</w:t>
      </w:r>
    </w:p>
    <w:p>
      <w:pPr>
        <w:spacing w:after="60"/>
        <w:jc w:val="both"/>
      </w:pPr>
      <w:r>
        <w:rPr>
          <w:b w:val="0"/>
          <w:i/>
        </w:rPr>
        <w:t>Пословно:</w:t>
      </w:r>
      <w:r>
        <w:t xml:space="preserve"> мала чанданади деи джане джане — каждому дают гирлянды, сандал и прочее; се ати каутука — о том великом веселье; ке ката кабе — кто расскажет; сабха мадхйе — посреди собрания; виласайе шачисута — сияет сын Шачи; йена пурандара вештита деве — словно Пурандара в кругу богов</w:t>
      </w:r>
    </w:p>
    <w:p>
      <w:pPr>
        <w:spacing w:after="60"/>
        <w:ind w:left="567"/>
        <w:jc w:val="both"/>
      </w:pPr>
      <w:r>
        <w:rPr>
          <w:sz w:val="20"/>
        </w:rPr>
        <w:t>Разночтения: ГПТ1 (скан): «</w:t>
      </w:r>
      <w:r>
        <w:rPr>
          <w:rFonts w:ascii="Noto Serif Bengali" w:hAnsi="Noto Serif Bengali" w:cs="Noto Serif Bengali"/>
          <w:sz w:val="20"/>
        </w:rPr>
        <w:t>সেই অতি কৌতুক কে কত করে</w:t>
      </w:r>
      <w:r>
        <w:rPr>
          <w:sz w:val="20"/>
        </w:rPr>
        <w:t>», «</w:t>
      </w:r>
      <w:r>
        <w:rPr>
          <w:rFonts w:ascii="Noto Serif Bengali" w:hAnsi="Noto Serif Bengali" w:cs="Noto Serif Bengali"/>
          <w:sz w:val="20"/>
        </w:rPr>
        <w:t>পভা</w:t>
      </w:r>
      <w:r>
        <w:rPr>
          <w:sz w:val="20"/>
        </w:rPr>
        <w:t>(</w:t>
      </w:r>
      <w:r>
        <w:rPr>
          <w:rFonts w:ascii="Noto Serif Bengali" w:hAnsi="Noto Serif Bengali" w:cs="Noto Serif Bengali"/>
          <w:sz w:val="20"/>
        </w:rPr>
        <w:t>সভা</w:t>
      </w:r>
      <w:r>
        <w:rPr>
          <w:sz w:val="20"/>
        </w:rPr>
        <w:t xml:space="preserve">) </w:t>
      </w:r>
      <w:r>
        <w:rPr>
          <w:rFonts w:ascii="Noto Serif Bengali" w:hAnsi="Noto Serif Bengali" w:cs="Noto Serif Bengali"/>
          <w:sz w:val="20"/>
        </w:rPr>
        <w:t>মধ্যে</w:t>
      </w:r>
      <w:r>
        <w:rPr>
          <w:sz w:val="20"/>
        </w:rPr>
        <w:t xml:space="preserve">… </w:t>
      </w:r>
      <w:r>
        <w:rPr>
          <w:rFonts w:ascii="Noto Serif Bengali" w:hAnsi="Noto Serif Bengali" w:cs="Noto Serif Bengali"/>
          <w:sz w:val="20"/>
        </w:rPr>
        <w:t>যেন পুরন্দর</w:t>
      </w:r>
      <w:r>
        <w:rPr>
          <w:sz w:val="20"/>
        </w:rPr>
        <w:t>» — «</w:t>
      </w:r>
      <w:r>
        <w:rPr>
          <w:rFonts w:ascii="Noto Serif Bengali" w:hAnsi="Noto Serif Bengali" w:cs="Noto Serif Bengali"/>
          <w:sz w:val="20"/>
        </w:rPr>
        <w:t>কবে</w:t>
      </w:r>
      <w:r>
        <w:rPr>
          <w:sz w:val="20"/>
        </w:rPr>
        <w:t>» по БР; ГПТ2: то же; БР (1960, ст. 1438): «</w:t>
      </w:r>
      <w:r>
        <w:rPr>
          <w:rFonts w:ascii="Noto Serif Bengali" w:hAnsi="Noto Serif Bengali" w:cs="Noto Serif Bengali"/>
          <w:sz w:val="20"/>
        </w:rPr>
        <w:t>মালা</w:t>
      </w:r>
      <w:r>
        <w:rPr>
          <w:sz w:val="20"/>
        </w:rPr>
        <w:t>-</w:t>
      </w:r>
      <w:r>
        <w:rPr>
          <w:rFonts w:ascii="Noto Serif Bengali" w:hAnsi="Noto Serif Bengali" w:cs="Noto Serif Bengali"/>
          <w:sz w:val="20"/>
        </w:rPr>
        <w:t>চন্দনাদি</w:t>
      </w:r>
      <w:r>
        <w:rPr>
          <w:sz w:val="20"/>
        </w:rPr>
        <w:t>», «</w:t>
      </w:r>
      <w:r>
        <w:rPr>
          <w:rFonts w:ascii="Noto Serif Bengali" w:hAnsi="Noto Serif Bengali" w:cs="Noto Serif Bengali"/>
          <w:sz w:val="20"/>
        </w:rPr>
        <w:t>সে অতি কৌতুক কে কত কবে</w:t>
      </w:r>
      <w:r>
        <w:rPr>
          <w:sz w:val="20"/>
        </w:rPr>
        <w:t>», «</w:t>
      </w:r>
      <w:r>
        <w:rPr>
          <w:rFonts w:ascii="Noto Serif Bengali" w:hAnsi="Noto Serif Bengali" w:cs="Noto Serif Bengali"/>
          <w:sz w:val="20"/>
        </w:rPr>
        <w:t>যেন পুরন্দর</w:t>
      </w:r>
      <w:r>
        <w:rPr>
          <w:sz w:val="20"/>
        </w:rPr>
        <w:t>-</w:t>
      </w:r>
      <w:r>
        <w:rPr>
          <w:rFonts w:ascii="Noto Serif Bengali" w:hAnsi="Noto Serif Bengali" w:cs="Noto Serif Bengali"/>
          <w:sz w:val="20"/>
        </w:rPr>
        <w:t>বেষ্টিত দেবে</w:t>
      </w:r>
      <w:r>
        <w:rPr>
          <w:sz w:val="20"/>
        </w:rPr>
        <w:t>».</w:t>
      </w:r>
    </w:p>
    <w:p>
      <w:pPr>
        <w:spacing w:after="60"/>
        <w:ind w:left="510" w:hanging="510"/>
      </w:pPr>
      <w:r>
        <w:rPr>
          <w:b/>
          <w:i w:val="0"/>
        </w:rPr>
        <w:t>19.2.</w:t>
      </w:r>
      <w:r>
        <w:t xml:space="preserve"> Каждому дают гирлянды, сандаловую пасту и прочее — кто расскажет о том великом веселье?</w:t>
      </w:r>
      <w:r>
        <w:br/>
      </w:r>
      <w:r>
        <w:t>Посреди собрания сияет сын Шачи — словно Пурандара в кругу богов.</w:t>
      </w:r>
    </w:p>
    <w:p>
      <w:pPr>
        <w:spacing w:after="60"/>
        <w:ind w:left="567"/>
      </w:pPr>
      <w:r>
        <w:rPr>
          <w:rFonts w:cs="Noto Serif Bengali" w:hAnsi="Noto Serif Bengali"/>
          <w:sz w:val="24"/>
        </w:rPr>
        <w:t>মিশ্র সনাতন গণ সহ শুভক্ষণে আসি নানা সামগ্রী লৈয়া ।</w:t>
      </w:r>
      <w:r>
        <w:br/>
      </w:r>
      <w:r>
        <w:rPr>
          <w:rFonts w:cs="Noto Serif Bengali" w:hAnsi="Noto Serif Bengali"/>
          <w:sz w:val="24"/>
        </w:rPr>
        <w:t>ছোঁয়াইয়া গন্ধ গোরা-মুখ পানে অনিমিষ আঁখে রহয়ে চাহিয়া ॥</w:t>
      </w:r>
    </w:p>
    <w:p>
      <w:pPr>
        <w:spacing w:after="60"/>
        <w:jc w:val="both"/>
      </w:pPr>
      <w:r>
        <w:rPr>
          <w:b w:val="0"/>
          <w:i/>
        </w:rPr>
        <w:t>miśra sanātana gaṇa saha śubhakṣaṇe āsi nānā sāmagrī laiyā |</w:t>
      </w:r>
      <w:r>
        <w:br/>
      </w:r>
      <w:r>
        <w:rPr>
          <w:b w:val="0"/>
          <w:i/>
        </w:rPr>
        <w:t>chom̐yāiyā gandha gorā-mukha pāne animiṣa ām̐khe rahaye cāhiyā ||</w:t>
      </w:r>
    </w:p>
    <w:p>
      <w:pPr>
        <w:spacing w:after="60"/>
        <w:jc w:val="both"/>
      </w:pPr>
      <w:r>
        <w:rPr>
          <w:b w:val="0"/>
          <w:i/>
        </w:rPr>
        <w:t>Пословно:</w:t>
      </w:r>
      <w:r>
        <w:t xml:space="preserve"> мишра санатана гана саха — Мишра Санатана со своими людьми; шубха-кшане аси — придя в благой час; нана самагри лайа — с разными дарами; чхом̐йаийа гандха — коснувшись благовониями; гора-мукха пане — на лицо Горы; анимиша ам̐кхе рахайе чахийа — неотрывно глядит немигающими глазами</w:t>
      </w:r>
    </w:p>
    <w:p>
      <w:pPr>
        <w:spacing w:after="60"/>
        <w:ind w:left="567"/>
        <w:jc w:val="both"/>
      </w:pPr>
      <w:r>
        <w:rPr>
          <w:sz w:val="20"/>
        </w:rPr>
        <w:t>Разночтения: ГПТ1 (скан: «</w:t>
      </w:r>
      <w:r>
        <w:rPr>
          <w:rFonts w:ascii="Noto Serif Bengali" w:hAnsi="Noto Serif Bengali" w:cs="Noto Serif Bengali"/>
          <w:sz w:val="20"/>
        </w:rPr>
        <w:t>মিশ্র সনাতনগণ সহ</w:t>
      </w:r>
      <w:r>
        <w:rPr>
          <w:sz w:val="20"/>
        </w:rPr>
        <w:t>»), ГПТ2: то же; БР (1960, ст. 1439): «</w:t>
      </w:r>
      <w:r>
        <w:rPr>
          <w:rFonts w:ascii="Noto Serif Bengali" w:hAnsi="Noto Serif Bengali" w:cs="Noto Serif Bengali"/>
          <w:sz w:val="20"/>
        </w:rPr>
        <w:t>মিশ্র সনাতন</w:t>
      </w:r>
      <w:r>
        <w:rPr>
          <w:sz w:val="20"/>
        </w:rPr>
        <w:t xml:space="preserve">, </w:t>
      </w:r>
      <w:r>
        <w:rPr>
          <w:rFonts w:ascii="Noto Serif Bengali" w:hAnsi="Noto Serif Bengali" w:cs="Noto Serif Bengali"/>
          <w:sz w:val="20"/>
        </w:rPr>
        <w:t>গণসহ শুভ</w:t>
      </w:r>
      <w:r>
        <w:rPr>
          <w:sz w:val="20"/>
        </w:rPr>
        <w:t xml:space="preserve">- </w:t>
      </w:r>
      <w:r>
        <w:rPr>
          <w:rFonts w:ascii="Noto Serif Bengali" w:hAnsi="Noto Serif Bengali" w:cs="Noto Serif Bengali"/>
          <w:sz w:val="20"/>
        </w:rPr>
        <w:t>ক্ষণে আসি</w:t>
      </w:r>
      <w:r>
        <w:rPr>
          <w:sz w:val="20"/>
        </w:rPr>
        <w:t>'», «</w:t>
      </w:r>
      <w:r>
        <w:rPr>
          <w:rFonts w:ascii="Noto Serif Bengali" w:hAnsi="Noto Serif Bengali" w:cs="Noto Serif Bengali"/>
          <w:sz w:val="20"/>
        </w:rPr>
        <w:t>গোরামুখ</w:t>
      </w:r>
      <w:r>
        <w:rPr>
          <w:sz w:val="20"/>
        </w:rPr>
        <w:t>-</w:t>
      </w:r>
      <w:r>
        <w:rPr>
          <w:rFonts w:ascii="Noto Serif Bengali" w:hAnsi="Noto Serif Bengali" w:cs="Noto Serif Bengali"/>
          <w:sz w:val="20"/>
        </w:rPr>
        <w:t>পানে</w:t>
      </w:r>
      <w:r>
        <w:rPr>
          <w:sz w:val="20"/>
        </w:rPr>
        <w:t>», «</w:t>
      </w:r>
      <w:r>
        <w:rPr>
          <w:rFonts w:ascii="Noto Serif Bengali" w:hAnsi="Noto Serif Bengali" w:cs="Noto Serif Bengali"/>
          <w:sz w:val="20"/>
        </w:rPr>
        <w:t>অনিমিখ আঁখে রহয়ে চাইয়া</w:t>
      </w:r>
      <w:r>
        <w:rPr>
          <w:sz w:val="20"/>
        </w:rPr>
        <w:t>».</w:t>
      </w:r>
    </w:p>
    <w:p>
      <w:pPr>
        <w:spacing w:after="60"/>
        <w:ind w:left="510" w:hanging="510"/>
      </w:pPr>
      <w:r>
        <w:rPr>
          <w:b/>
          <w:i w:val="0"/>
        </w:rPr>
        <w:t>19.3.</w:t>
      </w:r>
      <w:r>
        <w:t xml:space="preserve"> Мишра Санатана со своими людьми в благой час пришёл с разными дарами;</w:t>
      </w:r>
      <w:r>
        <w:br/>
      </w:r>
      <w:r>
        <w:t>коснувшись [Его] благовониями, он немигающими глазами глядит в лицо Горы.</w:t>
      </w:r>
      <w:r>
        <w:rPr>
          <w:b w:val="0"/>
          <w:i w:val="0"/>
          <w:vertAlign w:val="superscript"/>
        </w:rPr>
        <w:t>40</w:t>
      </w:r>
    </w:p>
    <w:p>
      <w:pPr>
        <w:spacing w:after="60"/>
        <w:ind w:left="567"/>
      </w:pPr>
      <w:r>
        <w:rPr>
          <w:rFonts w:cs="Noto Serif Bengali" w:hAnsi="Noto Serif Bengali"/>
          <w:sz w:val="24"/>
        </w:rPr>
        <w:t>বিপ্র বেদধ্বনি করে নারী যজকার চারু রঙ্গ ভাটেতে ভণে ।</w:t>
      </w:r>
      <w:r>
        <w:br/>
      </w:r>
      <w:r>
        <w:rPr>
          <w:rFonts w:cs="Noto Serif Bengali" w:hAnsi="Noto Serif Bengali"/>
          <w:sz w:val="24"/>
        </w:rPr>
        <w:t>গায় নরহরি অধিবাস-রস বায় নানা বাদ্য বাদকগণে ॥</w:t>
      </w:r>
    </w:p>
    <w:p>
      <w:pPr>
        <w:spacing w:after="60"/>
        <w:jc w:val="both"/>
      </w:pPr>
      <w:r>
        <w:rPr>
          <w:b w:val="0"/>
          <w:i/>
        </w:rPr>
        <w:t>bipra bedadhvani kare nārī yajakāra cāru raṅga bhāṭete bhaṇe |</w:t>
      </w:r>
      <w:r>
        <w:br/>
      </w:r>
      <w:r>
        <w:rPr>
          <w:b w:val="0"/>
          <w:i/>
        </w:rPr>
        <w:t>gāya narahari adhibāsa-rasa bāya nānā bādya bādakagaṇe ||</w:t>
      </w:r>
    </w:p>
    <w:p>
      <w:pPr>
        <w:spacing w:after="60"/>
        <w:jc w:val="both"/>
      </w:pPr>
      <w:r>
        <w:rPr>
          <w:b w:val="0"/>
          <w:i/>
        </w:rPr>
        <w:t>Пословно:</w:t>
      </w:r>
      <w:r>
        <w:t xml:space="preserve"> випра веда-дхвани каре — брахманы возглашают Веды; нари йаджакара — женщины — ликующие клики; чару ранга бхатете бхане — бхаты читают прекрасные хвалы; гайа нарахари адхиваса-раса — Нарахари поёт расу адхивасы; байа нана бадйа бадака-гане — музыканты играют на разных инструментах</w:t>
      </w:r>
    </w:p>
    <w:p>
      <w:pPr>
        <w:spacing w:after="60"/>
        <w:ind w:left="567"/>
        <w:jc w:val="both"/>
      </w:pPr>
      <w:r>
        <w:rPr>
          <w:sz w:val="20"/>
        </w:rPr>
        <w:t>Разночтения: ГПТ1 (скан: «</w:t>
      </w:r>
      <w:r>
        <w:rPr>
          <w:rFonts w:ascii="Noto Serif Bengali" w:hAnsi="Noto Serif Bengali" w:cs="Noto Serif Bengali"/>
          <w:sz w:val="20"/>
        </w:rPr>
        <w:t>বিপ্রেবেদ ধ্বনি করে</w:t>
      </w:r>
      <w:r>
        <w:rPr>
          <w:sz w:val="20"/>
        </w:rPr>
        <w:t>»), ГПТ2: то же; БР (1960, ст. 1440): «</w:t>
      </w:r>
      <w:r>
        <w:rPr>
          <w:rFonts w:ascii="Noto Serif Bengali" w:hAnsi="Noto Serif Bengali" w:cs="Noto Serif Bengali"/>
          <w:sz w:val="20"/>
        </w:rPr>
        <w:t>নারী জয়কার</w:t>
      </w:r>
      <w:r>
        <w:rPr>
          <w:sz w:val="20"/>
        </w:rPr>
        <w:t>», «</w:t>
      </w:r>
      <w:r>
        <w:rPr>
          <w:rFonts w:ascii="Noto Serif Bengali" w:hAnsi="Noto Serif Bengali" w:cs="Noto Serif Bengali"/>
          <w:sz w:val="20"/>
        </w:rPr>
        <w:t>গায় নরহরি</w:t>
      </w:r>
      <w:r>
        <w:rPr>
          <w:sz w:val="20"/>
        </w:rPr>
        <w:t xml:space="preserve">, </w:t>
      </w:r>
      <w:r>
        <w:rPr>
          <w:rFonts w:ascii="Noto Serif Bengali" w:hAnsi="Noto Serif Bengali" w:cs="Noto Serif Bengali"/>
          <w:sz w:val="20"/>
        </w:rPr>
        <w:t>অধিবাস</w:t>
      </w:r>
      <w:r>
        <w:rPr>
          <w:sz w:val="20"/>
        </w:rPr>
        <w:t>-</w:t>
      </w:r>
      <w:r>
        <w:rPr>
          <w:rFonts w:ascii="Noto Serif Bengali" w:hAnsi="Noto Serif Bengali" w:cs="Noto Serif Bengali"/>
          <w:sz w:val="20"/>
        </w:rPr>
        <w:t>রস</w:t>
      </w:r>
      <w:r>
        <w:rPr>
          <w:sz w:val="20"/>
        </w:rPr>
        <w:t>».</w:t>
      </w:r>
    </w:p>
    <w:p>
      <w:pPr>
        <w:spacing w:after="60"/>
        <w:ind w:left="510" w:hanging="510"/>
      </w:pPr>
      <w:r>
        <w:rPr>
          <w:b/>
          <w:i w:val="0"/>
        </w:rPr>
        <w:t>19.4.</w:t>
      </w:r>
      <w:r>
        <w:t xml:space="preserve"> Брахманы возглашают Веды, женщины — ликующие клики, бхаты читают прекрасные хвалы;</w:t>
      </w:r>
      <w:r>
        <w:br/>
      </w:r>
      <w:r>
        <w:t>Нарахари поёт расу адхивасы, музыканты играют на разных инструментах.</w:t>
      </w:r>
    </w:p>
    <w:p>
      <w:pPr>
        <w:spacing w:after="60"/>
        <w:ind w:left="283"/>
      </w:pPr>
      <w:r>
        <w:rPr>
          <w:b/>
          <w:i w:val="0"/>
          <w:sz w:val="18"/>
        </w:rPr>
        <w:t>39.</w:t>
      </w:r>
      <w:r>
        <w:rPr>
          <w:sz w:val="18"/>
        </w:rPr>
        <w:t xml:space="preserve"> ГПТ1 — с. 96, № 10 («</w:t>
      </w:r>
      <w:r>
        <w:rPr>
          <w:rFonts w:ascii="Noto Serif Bengali" w:hAnsi="Noto Serif Bengali" w:cs="Noto Serif Bengali"/>
          <w:sz w:val="18"/>
        </w:rPr>
        <w:t>যথারাগ</w:t>
      </w:r>
      <w:r>
        <w:rPr>
          <w:sz w:val="18"/>
        </w:rPr>
        <w:t>»; скан, PDF с. 355); ГПТ2 — разд. 2.4, № 10 (каталог: НГ-052). БР — 12-я волна (изд. 1912, с. 803–804; изд. 1960, ст. 1437–1440). Разночтения: 19.1 в ГПТ1 «</w:t>
      </w:r>
      <w:r>
        <w:rPr>
          <w:rFonts w:ascii="Noto Serif Bengali" w:hAnsi="Noto Serif Bengali" w:cs="Noto Serif Bengali"/>
          <w:sz w:val="18"/>
        </w:rPr>
        <w:t>ভূবন মাঝে</w:t>
      </w:r>
      <w:r>
        <w:rPr>
          <w:sz w:val="18"/>
        </w:rPr>
        <w:t>» («в мир»), в БР «</w:t>
      </w:r>
      <w:r>
        <w:rPr>
          <w:rFonts w:ascii="Noto Serif Bengali" w:hAnsi="Noto Serif Bengali" w:cs="Noto Serif Bengali"/>
          <w:sz w:val="18"/>
        </w:rPr>
        <w:t>ভবন</w:t>
      </w:r>
      <w:r>
        <w:rPr>
          <w:sz w:val="18"/>
        </w:rPr>
        <w:t>-</w:t>
      </w:r>
      <w:r>
        <w:rPr>
          <w:rFonts w:ascii="Noto Serif Bengali" w:hAnsi="Noto Serif Bengali" w:cs="Noto Serif Bengali"/>
          <w:sz w:val="18"/>
        </w:rPr>
        <w:t>মাঝে</w:t>
      </w:r>
      <w:r>
        <w:rPr>
          <w:sz w:val="18"/>
        </w:rPr>
        <w:t>» («в дом») — по БР; в ГПТ1 «</w:t>
      </w:r>
      <w:r>
        <w:rPr>
          <w:rFonts w:ascii="Noto Serif Bengali" w:hAnsi="Noto Serif Bengali" w:cs="Noto Serif Bengali"/>
          <w:sz w:val="18"/>
        </w:rPr>
        <w:t>গোরা প্রিয়াগণ</w:t>
      </w:r>
      <w:r>
        <w:rPr>
          <w:sz w:val="18"/>
        </w:rPr>
        <w:t>» («возлюбленные Горы»), в БР «</w:t>
      </w:r>
      <w:r>
        <w:rPr>
          <w:rFonts w:ascii="Noto Serif Bengali" w:hAnsi="Noto Serif Bengali" w:cs="Noto Serif Bengali"/>
          <w:sz w:val="18"/>
        </w:rPr>
        <w:t>গোরা</w:t>
      </w:r>
      <w:r>
        <w:rPr>
          <w:sz w:val="18"/>
        </w:rPr>
        <w:t>-</w:t>
      </w:r>
      <w:r>
        <w:rPr>
          <w:rFonts w:ascii="Noto Serif Bengali" w:hAnsi="Noto Serif Bengali" w:cs="Noto Serif Bengali"/>
          <w:sz w:val="18"/>
        </w:rPr>
        <w:t>প্রিয়গণ</w:t>
      </w:r>
      <w:r>
        <w:rPr>
          <w:sz w:val="18"/>
        </w:rPr>
        <w:t>» («близкие Горы») — по БР; 19.2 в ГПТ1 «</w:t>
      </w:r>
      <w:r>
        <w:rPr>
          <w:rFonts w:ascii="Noto Serif Bengali" w:hAnsi="Noto Serif Bengali" w:cs="Noto Serif Bengali"/>
          <w:sz w:val="18"/>
        </w:rPr>
        <w:t>কে কত করে</w:t>
      </w:r>
      <w:r>
        <w:rPr>
          <w:sz w:val="18"/>
        </w:rPr>
        <w:t>», в БР «</w:t>
      </w:r>
      <w:r>
        <w:rPr>
          <w:rFonts w:ascii="Noto Serif Bengali" w:hAnsi="Noto Serif Bengali" w:cs="Noto Serif Bengali"/>
          <w:sz w:val="18"/>
        </w:rPr>
        <w:t>কে কত কবে</w:t>
      </w:r>
      <w:r>
        <w:rPr>
          <w:sz w:val="18"/>
        </w:rPr>
        <w:t>» («кто расскажет») — по БР. В ПК, КГЧ, ПС, «Гита-чандродае», «Гаура-чарита-чинтамани» нет. B.</w:t>
      </w:r>
    </w:p>
    <w:p>
      <w:pPr>
        <w:spacing w:after="60"/>
        <w:ind w:left="283"/>
      </w:pPr>
      <w:r>
        <w:rPr>
          <w:b/>
          <w:i w:val="0"/>
          <w:sz w:val="18"/>
        </w:rPr>
        <w:t>40.</w:t>
      </w:r>
      <w:r>
        <w:rPr>
          <w:sz w:val="18"/>
        </w:rPr>
        <w:t xml:space="preserve"> Пурандара — Индра, царь богов. Санатана Мишра — отец Вишнуприи, «Раджа-пандит» Навадвипы (ЧБ Ади 15); по обычаю отец невесты приходит в дом жениха и совершает его адхивасу, касаясь его благовониями (ср. п. 21 главы 20).</w:t>
      </w:r>
    </w:p>
    <w:p>
      <w:pPr>
        <w:pStyle w:val="Heading2"/>
      </w:pPr>
      <w:r>
        <w:t>20. Нарахари — «</w:t>
      </w:r>
      <w:r>
        <w:rPr>
          <w:rFonts w:ascii="Noto Serif Bengali" w:hAnsi="Noto Serif Bengali" w:cs="Noto Serif Bengali"/>
        </w:rPr>
        <w:t>মিশ্র সনাতন হর্ষ মনে</w:t>
      </w:r>
      <w:r>
        <w:t>…» (ГПТ1 с. 97–98, № 12; БР)</w:t>
      </w:r>
    </w:p>
    <w:p>
      <w:pPr>
        <w:spacing w:after="60"/>
        <w:jc w:val="both"/>
      </w:pPr>
      <w:r>
        <w:rPr>
          <w:b w:val="0"/>
          <w:i/>
        </w:rPr>
        <w:t>Адхиваса невесты в доме Санатаны Мишры: брахманы приносят из дома Аи всё нужное для обряда, знатные брахманы Надии собираются в доме Раджа-пандита; жена Мишры с подругами совершает благие обряды; Вишнуприя, робко оглядываясь, выходит и садится на трон посреди собрания — её красота затмевает луну; все касаются её благовониями и благословляют. Рага не указана. &lt;b&gt;Атрибуция: вероятно Чакраварти&lt;/b&gt; — пада есть в БР.</w:t>
      </w:r>
      <w:r>
        <w:rPr>
          <w:b w:val="0"/>
          <w:i w:val="0"/>
          <w:vertAlign w:val="superscript"/>
        </w:rPr>
        <w:t>41</w:t>
      </w:r>
    </w:p>
    <w:p>
      <w:pPr>
        <w:spacing w:after="60"/>
        <w:ind w:left="567"/>
      </w:pPr>
      <w:r>
        <w:rPr>
          <w:rFonts w:cs="Noto Serif Bengali" w:hAnsi="Noto Serif Bengali"/>
          <w:sz w:val="24"/>
        </w:rPr>
        <w:t>মিশ্র সনাতন হর্ষ মনে । করয়ে কন্যার অধিবাস শুভক্ষণে ॥</w:t>
      </w:r>
    </w:p>
    <w:p>
      <w:pPr>
        <w:spacing w:after="60"/>
        <w:jc w:val="both"/>
      </w:pPr>
      <w:r>
        <w:rPr>
          <w:b w:val="0"/>
          <w:i/>
        </w:rPr>
        <w:t>miśra sanātana harṣa mane | karaye kanyāra adhibāsa śubhakṣaṇe ||</w:t>
      </w:r>
    </w:p>
    <w:p>
      <w:pPr>
        <w:spacing w:after="60"/>
        <w:jc w:val="both"/>
      </w:pPr>
      <w:r>
        <w:rPr>
          <w:b w:val="0"/>
          <w:i/>
        </w:rPr>
        <w:t>Пословно:</w:t>
      </w:r>
      <w:r>
        <w:t xml:space="preserve"> мишра санатана — Мишра Санатана; харша мане — с радостным сердцем; карайе канйара адхиваса — совершает адхивасу дочери; шубха-кшане — в благой час</w:t>
      </w:r>
    </w:p>
    <w:p>
      <w:pPr>
        <w:spacing w:after="60"/>
        <w:ind w:left="567"/>
        <w:jc w:val="both"/>
      </w:pPr>
      <w:r>
        <w:rPr>
          <w:sz w:val="20"/>
        </w:rPr>
        <w:t>Разночтения: ГПТ1 (с. 97, «</w:t>
      </w:r>
      <w:r>
        <w:rPr>
          <w:rFonts w:ascii="Noto Serif Bengali" w:hAnsi="Noto Serif Bengali" w:cs="Noto Serif Bengali"/>
          <w:sz w:val="20"/>
        </w:rPr>
        <w:t>১২শ পদ</w:t>
      </w:r>
      <w:r>
        <w:rPr>
          <w:sz w:val="20"/>
        </w:rPr>
        <w:t xml:space="preserve">। </w:t>
      </w:r>
      <w:r>
        <w:rPr>
          <w:rFonts w:ascii="Noto Serif Bengali" w:hAnsi="Noto Serif Bengali" w:cs="Noto Serif Bengali"/>
          <w:sz w:val="20"/>
        </w:rPr>
        <w:t>যথারাগ</w:t>
      </w:r>
      <w:r>
        <w:rPr>
          <w:sz w:val="20"/>
        </w:rPr>
        <w:t>।»; скан): то же; ГПТ2: то же; БР (1912, с. 805; 1960, ст. 1445, «</w:t>
      </w:r>
      <w:r>
        <w:rPr>
          <w:rFonts w:ascii="Noto Serif Bengali" w:hAnsi="Noto Serif Bengali" w:cs="Noto Serif Bengali"/>
          <w:sz w:val="20"/>
        </w:rPr>
        <w:t>পুনঃ যথা</w:t>
      </w:r>
      <w:r>
        <w:rPr>
          <w:sz w:val="20"/>
        </w:rPr>
        <w:t>—</w:t>
      </w:r>
      <w:r>
        <w:rPr>
          <w:rFonts w:ascii="Noto Serif Bengali" w:hAnsi="Noto Serif Bengali" w:cs="Noto Serif Bengali"/>
          <w:sz w:val="20"/>
        </w:rPr>
        <w:t>রাগ</w:t>
      </w:r>
      <w:r>
        <w:rPr>
          <w:sz w:val="20"/>
        </w:rPr>
        <w:t>»): то же.</w:t>
      </w:r>
    </w:p>
    <w:p>
      <w:pPr>
        <w:spacing w:after="60"/>
        <w:ind w:left="510" w:hanging="510"/>
      </w:pPr>
      <w:r>
        <w:rPr>
          <w:b/>
          <w:i w:val="0"/>
        </w:rPr>
        <w:t>20.1.</w:t>
      </w:r>
      <w:r>
        <w:t xml:space="preserve"> Мишра Санатана с радостным сердцем в благой час совершает адхивасу дочери.</w:t>
      </w:r>
    </w:p>
    <w:p>
      <w:pPr>
        <w:spacing w:after="60"/>
        <w:ind w:left="567"/>
      </w:pPr>
      <w:r>
        <w:rPr>
          <w:rFonts w:cs="Noto Serif Bengali" w:hAnsi="Noto Serif Bengali"/>
          <w:sz w:val="24"/>
        </w:rPr>
        <w:t>বিপ্রগণ আই-গৃহ হৈতে । অধিবাস-সজ্জ লৈঞা আইলা তুরিতে ॥</w:t>
      </w:r>
    </w:p>
    <w:p>
      <w:pPr>
        <w:spacing w:after="60"/>
        <w:jc w:val="both"/>
      </w:pPr>
      <w:r>
        <w:rPr>
          <w:b w:val="0"/>
          <w:i/>
        </w:rPr>
        <w:t>bipragaṇa āi-gṛha haite | adhibāsa-sajja laiñā āilā turite ||</w:t>
      </w:r>
    </w:p>
    <w:p>
      <w:pPr>
        <w:spacing w:after="60"/>
        <w:jc w:val="both"/>
      </w:pPr>
      <w:r>
        <w:rPr>
          <w:b w:val="0"/>
          <w:i/>
        </w:rPr>
        <w:t>Пословно:</w:t>
      </w:r>
      <w:r>
        <w:t xml:space="preserve"> випрагана аи-гриха хаите — брахманы из дома Аи; адхиваса-саджджа лаина — принеся всё нужное для адхивасы; аила турите — поспешно пришли</w:t>
      </w:r>
    </w:p>
    <w:p>
      <w:pPr>
        <w:spacing w:after="60"/>
        <w:ind w:left="567"/>
        <w:jc w:val="both"/>
      </w:pPr>
      <w:r>
        <w:rPr>
          <w:sz w:val="20"/>
        </w:rPr>
        <w:t>Разночтения: ГПТ1 (скан), ГПТ2: то же; БР (1960, ст. 1446): «</w:t>
      </w:r>
      <w:r>
        <w:rPr>
          <w:rFonts w:ascii="Noto Serif Bengali" w:hAnsi="Noto Serif Bengali" w:cs="Noto Serif Bengali"/>
          <w:sz w:val="20"/>
        </w:rPr>
        <w:t>আইগৃহ</w:t>
      </w:r>
      <w:r>
        <w:rPr>
          <w:sz w:val="20"/>
        </w:rPr>
        <w:t>», «</w:t>
      </w:r>
      <w:r>
        <w:rPr>
          <w:rFonts w:ascii="Noto Serif Bengali" w:hAnsi="Noto Serif Bengali" w:cs="Noto Serif Bengali"/>
          <w:sz w:val="20"/>
        </w:rPr>
        <w:t>অধিবাস</w:t>
      </w:r>
      <w:r>
        <w:rPr>
          <w:sz w:val="20"/>
        </w:rPr>
        <w:t>-</w:t>
      </w:r>
      <w:r>
        <w:rPr>
          <w:rFonts w:ascii="Noto Serif Bengali" w:hAnsi="Noto Serif Bengali" w:cs="Noto Serif Bengali"/>
          <w:sz w:val="20"/>
        </w:rPr>
        <w:t>সজ্জ লৈয়া</w:t>
      </w:r>
      <w:r>
        <w:rPr>
          <w:sz w:val="20"/>
        </w:rPr>
        <w:t>».</w:t>
      </w:r>
    </w:p>
    <w:p>
      <w:pPr>
        <w:spacing w:after="60"/>
        <w:ind w:left="510" w:hanging="510"/>
      </w:pPr>
      <w:r>
        <w:rPr>
          <w:b/>
          <w:i w:val="0"/>
        </w:rPr>
        <w:t>20.2.</w:t>
      </w:r>
      <w:r>
        <w:t xml:space="preserve"> Брахманы из дома Аи поспешно пришли, принеся всё нужное для адхивасы.</w:t>
      </w:r>
    </w:p>
    <w:p>
      <w:pPr>
        <w:spacing w:after="60"/>
        <w:ind w:left="567"/>
      </w:pPr>
      <w:r>
        <w:rPr>
          <w:rFonts w:cs="Noto Serif Bengali" w:hAnsi="Noto Serif Bengali"/>
          <w:sz w:val="24"/>
        </w:rPr>
        <w:t>নদীয়ার ব্রাহ্মণ সজ্জন । রাজপণ্ডিতের ঘরে সবার গমন ॥</w:t>
      </w:r>
    </w:p>
    <w:p>
      <w:pPr>
        <w:spacing w:after="60"/>
        <w:jc w:val="both"/>
      </w:pPr>
      <w:r>
        <w:rPr>
          <w:b w:val="0"/>
          <w:i/>
        </w:rPr>
        <w:t>nadīyāra brāhmaṇa sajjana | rājapaṇḍitera ghare sabāra gamana ||</w:t>
      </w:r>
    </w:p>
    <w:p>
      <w:pPr>
        <w:spacing w:after="60"/>
        <w:jc w:val="both"/>
      </w:pPr>
      <w:r>
        <w:rPr>
          <w:b w:val="0"/>
          <w:i/>
        </w:rPr>
        <w:t>Пословно:</w:t>
      </w:r>
      <w:r>
        <w:t xml:space="preserve"> надийара брахмана саджджана — брахманы и почтенные люди Надии; раджа-пандитера гхаре — в дом Раджа-пандита; сабара гамана — все идут</w:t>
      </w:r>
    </w:p>
    <w:p>
      <w:pPr>
        <w:spacing w:after="60"/>
        <w:ind w:left="567"/>
        <w:jc w:val="both"/>
      </w:pPr>
      <w:r>
        <w:rPr>
          <w:sz w:val="20"/>
        </w:rPr>
        <w:t>Разночтения: ГПТ1 (скан: «</w:t>
      </w:r>
      <w:r>
        <w:rPr>
          <w:rFonts w:ascii="Noto Serif Bengali" w:hAnsi="Noto Serif Bengali" w:cs="Noto Serif Bengali"/>
          <w:sz w:val="20"/>
        </w:rPr>
        <w:t>রাজ পণ্ডিতের</w:t>
      </w:r>
      <w:r>
        <w:rPr>
          <w:sz w:val="20"/>
        </w:rPr>
        <w:t>»), ГПТ2: то же; БР (1960, ст. 1447): «</w:t>
      </w:r>
      <w:r>
        <w:rPr>
          <w:rFonts w:ascii="Noto Serif Bengali" w:hAnsi="Noto Serif Bengali" w:cs="Noto Serif Bengali"/>
          <w:sz w:val="20"/>
        </w:rPr>
        <w:t>সভার গমন</w:t>
      </w:r>
      <w:r>
        <w:rPr>
          <w:sz w:val="20"/>
        </w:rPr>
        <w:t>».</w:t>
      </w:r>
    </w:p>
    <w:p>
      <w:pPr>
        <w:spacing w:after="60"/>
        <w:ind w:left="510" w:hanging="510"/>
      </w:pPr>
      <w:r>
        <w:rPr>
          <w:b/>
          <w:i w:val="0"/>
        </w:rPr>
        <w:t>20.3.</w:t>
      </w:r>
      <w:r>
        <w:t xml:space="preserve"> Брахманы и почтенные люди Надии — все идут в дом Раджа-пандита.</w:t>
      </w:r>
    </w:p>
    <w:p>
      <w:pPr>
        <w:spacing w:after="60"/>
        <w:ind w:left="567"/>
      </w:pPr>
      <w:r>
        <w:rPr>
          <w:rFonts w:cs="Noto Serif Bengali" w:hAnsi="Noto Serif Bengali"/>
          <w:sz w:val="24"/>
        </w:rPr>
        <w:t>মিশ্র মহা আদর করিয়া । বসান সবারে মালাচন্দনাদি দিয়া ॥</w:t>
      </w:r>
    </w:p>
    <w:p>
      <w:pPr>
        <w:spacing w:after="60"/>
        <w:jc w:val="both"/>
      </w:pPr>
      <w:r>
        <w:rPr>
          <w:b w:val="0"/>
          <w:i/>
        </w:rPr>
        <w:t>miśra mahā ādara kariyā | basāna sabāre mālācandanādi diyā ||</w:t>
      </w:r>
    </w:p>
    <w:p>
      <w:pPr>
        <w:spacing w:after="60"/>
        <w:jc w:val="both"/>
      </w:pPr>
      <w:r>
        <w:rPr>
          <w:b w:val="0"/>
          <w:i/>
        </w:rPr>
        <w:t>Пословно:</w:t>
      </w:r>
      <w:r>
        <w:t xml:space="preserve"> мишра маха адара карийа — Мишра с великим почтением; басана сабаре — усаживает всех; мала-чанданади дийа — одаряя гирляндами, сандалом и прочим</w:t>
      </w:r>
    </w:p>
    <w:p>
      <w:pPr>
        <w:spacing w:after="60"/>
        <w:ind w:left="567"/>
        <w:jc w:val="both"/>
      </w:pPr>
      <w:r>
        <w:rPr>
          <w:sz w:val="20"/>
        </w:rPr>
        <w:t>Разночтения: ГПТ1 (скан), ГПТ2: то же; БР (1960, ст. 1448): «</w:t>
      </w:r>
      <w:r>
        <w:rPr>
          <w:rFonts w:ascii="Noto Serif Bengali" w:hAnsi="Noto Serif Bengali" w:cs="Noto Serif Bengali"/>
          <w:sz w:val="20"/>
        </w:rPr>
        <w:t>বসান সভারে</w:t>
      </w:r>
      <w:r>
        <w:rPr>
          <w:sz w:val="20"/>
        </w:rPr>
        <w:t>».</w:t>
      </w:r>
    </w:p>
    <w:p>
      <w:pPr>
        <w:spacing w:after="60"/>
        <w:ind w:left="510" w:hanging="510"/>
      </w:pPr>
      <w:r>
        <w:rPr>
          <w:b/>
          <w:i w:val="0"/>
        </w:rPr>
        <w:t>20.4.</w:t>
      </w:r>
      <w:r>
        <w:t xml:space="preserve"> Мишра с великим почтением усаживает всех, одаряя гирляндами, сандалом и прочим.</w:t>
      </w:r>
    </w:p>
    <w:p>
      <w:pPr>
        <w:spacing w:after="60"/>
        <w:ind w:left="567"/>
      </w:pPr>
      <w:r>
        <w:rPr>
          <w:rFonts w:cs="Noto Serif Bengali" w:hAnsi="Noto Serif Bengali"/>
          <w:sz w:val="24"/>
        </w:rPr>
        <w:t>কি অপূর্ব্ব সুষমা অঙ্গনে । বৈসয়ে সকলে চারু মণ্ডল-বন্ধানে ॥</w:t>
      </w:r>
    </w:p>
    <w:p>
      <w:pPr>
        <w:spacing w:after="60"/>
        <w:jc w:val="both"/>
      </w:pPr>
      <w:r>
        <w:rPr>
          <w:b w:val="0"/>
          <w:i/>
        </w:rPr>
        <w:t>ki apūrvva suṣamā aṅgane | baisaye sakale cāru maṇḍala-bandhāne ||</w:t>
      </w:r>
    </w:p>
    <w:p>
      <w:pPr>
        <w:spacing w:after="60"/>
        <w:jc w:val="both"/>
      </w:pPr>
      <w:r>
        <w:rPr>
          <w:b w:val="0"/>
          <w:i/>
        </w:rPr>
        <w:t>Пословно:</w:t>
      </w:r>
      <w:r>
        <w:t xml:space="preserve"> ки апурва сушама ангане — какая дивная красота во дворе; баисайе сакале — все сидят; чару мандала-бандхане — расположившись прекрасным кругом</w:t>
      </w:r>
    </w:p>
    <w:p>
      <w:pPr>
        <w:spacing w:after="60"/>
        <w:ind w:left="567"/>
        <w:jc w:val="both"/>
      </w:pPr>
      <w:r>
        <w:rPr>
          <w:sz w:val="20"/>
        </w:rPr>
        <w:t>Разночтения: ГПТ1 (скан: «</w:t>
      </w:r>
      <w:r>
        <w:rPr>
          <w:rFonts w:ascii="Noto Serif Bengali" w:hAnsi="Noto Serif Bengali" w:cs="Noto Serif Bengali"/>
          <w:sz w:val="20"/>
        </w:rPr>
        <w:t>মণ্ডল বন্ধানে</w:t>
      </w:r>
      <w:r>
        <w:rPr>
          <w:sz w:val="20"/>
        </w:rPr>
        <w:t>»), ГПТ2: то же; БР (1960, ст. 1449): «</w:t>
      </w:r>
      <w:r>
        <w:rPr>
          <w:rFonts w:ascii="Noto Serif Bengali" w:hAnsi="Noto Serif Bengali" w:cs="Noto Serif Bengali"/>
          <w:sz w:val="20"/>
        </w:rPr>
        <w:t>মণ্ডল</w:t>
      </w:r>
      <w:r>
        <w:rPr>
          <w:sz w:val="20"/>
        </w:rPr>
        <w:t>-</w:t>
      </w:r>
      <w:r>
        <w:rPr>
          <w:rFonts w:ascii="Noto Serif Bengali" w:hAnsi="Noto Serif Bengali" w:cs="Noto Serif Bengali"/>
          <w:sz w:val="20"/>
        </w:rPr>
        <w:t>বন্ধানে</w:t>
      </w:r>
      <w:r>
        <w:rPr>
          <w:sz w:val="20"/>
        </w:rPr>
        <w:t>».</w:t>
      </w:r>
    </w:p>
    <w:p>
      <w:pPr>
        <w:spacing w:after="60"/>
        <w:ind w:left="510" w:hanging="510"/>
      </w:pPr>
      <w:r>
        <w:rPr>
          <w:b/>
          <w:i w:val="0"/>
        </w:rPr>
        <w:t>20.5.</w:t>
      </w:r>
      <w:r>
        <w:t xml:space="preserve"> Какая дивная красота во дворе! Все сидят, расположившись прекрасным кругом.</w:t>
      </w:r>
    </w:p>
    <w:p>
      <w:pPr>
        <w:spacing w:after="60"/>
        <w:ind w:left="567"/>
      </w:pPr>
      <w:r>
        <w:rPr>
          <w:rFonts w:cs="Noto Serif Bengali" w:hAnsi="Noto Serif Bengali"/>
          <w:sz w:val="24"/>
        </w:rPr>
        <w:t>সখী সহ মিশ্রের ঘরণী । করয় মঙ্গল যত কহিতে না জানি ॥</w:t>
      </w:r>
    </w:p>
    <w:p>
      <w:pPr>
        <w:spacing w:after="60"/>
        <w:jc w:val="both"/>
      </w:pPr>
      <w:r>
        <w:rPr>
          <w:b w:val="0"/>
          <w:i/>
        </w:rPr>
        <w:t>sakhī saha miśrera gharaṇī | karaya maṅgala yata kahite nā jāni ||</w:t>
      </w:r>
    </w:p>
    <w:p>
      <w:pPr>
        <w:spacing w:after="60"/>
        <w:jc w:val="both"/>
      </w:pPr>
      <w:r>
        <w:rPr>
          <w:b w:val="0"/>
          <w:i/>
        </w:rPr>
        <w:t>Пословно:</w:t>
      </w:r>
      <w:r>
        <w:t xml:space="preserve"> сакхи саха мишрера гхарани — жена Мишры с подругами; карайа мангала йата — совершает столько благих обрядов; кахите на джани — что и не рассказать</w:t>
      </w:r>
    </w:p>
    <w:p>
      <w:pPr>
        <w:spacing w:after="60"/>
        <w:ind w:left="567"/>
        <w:jc w:val="both"/>
      </w:pPr>
      <w:r>
        <w:rPr>
          <w:sz w:val="20"/>
        </w:rPr>
        <w:t>Разночтения: ГПТ1 (скан), ГПТ2: то же; БР (1960, ст. 1450): «</w:t>
      </w:r>
      <w:r>
        <w:rPr>
          <w:rFonts w:ascii="Noto Serif Bengali" w:hAnsi="Noto Serif Bengali" w:cs="Noto Serif Bengali"/>
          <w:sz w:val="20"/>
        </w:rPr>
        <w:t>সখীসহ</w:t>
      </w:r>
      <w:r>
        <w:rPr>
          <w:sz w:val="20"/>
        </w:rPr>
        <w:t>», «</w:t>
      </w:r>
      <w:r>
        <w:rPr>
          <w:rFonts w:ascii="Noto Serif Bengali" w:hAnsi="Noto Serif Bengali" w:cs="Noto Serif Bengali"/>
          <w:sz w:val="20"/>
        </w:rPr>
        <w:t>করয় মঙ্গল যত কহিতে না জানি</w:t>
      </w:r>
      <w:r>
        <w:rPr>
          <w:sz w:val="20"/>
        </w:rPr>
        <w:t>».</w:t>
      </w:r>
    </w:p>
    <w:p>
      <w:pPr>
        <w:spacing w:after="60"/>
        <w:ind w:left="510" w:hanging="510"/>
      </w:pPr>
      <w:r>
        <w:rPr>
          <w:b/>
          <w:i w:val="0"/>
        </w:rPr>
        <w:t>20.6.</w:t>
      </w:r>
      <w:r>
        <w:t xml:space="preserve"> Жена Мишры с подругами совершает столько благих обрядов, что и не рассказать.</w:t>
      </w:r>
    </w:p>
    <w:p>
      <w:pPr>
        <w:spacing w:after="60"/>
        <w:ind w:left="567"/>
      </w:pPr>
      <w:r>
        <w:rPr>
          <w:rFonts w:cs="Noto Serif Bengali" w:hAnsi="Noto Serif Bengali"/>
          <w:sz w:val="24"/>
        </w:rPr>
        <w:t>চকিত চাহিয়া চারি ভিতে । বিষ্ণুপ্রিয়া বাহির হইল ঘর হৈতে ॥</w:t>
      </w:r>
    </w:p>
    <w:p>
      <w:pPr>
        <w:spacing w:after="60"/>
        <w:jc w:val="both"/>
      </w:pPr>
      <w:r>
        <w:rPr>
          <w:b w:val="0"/>
          <w:i/>
        </w:rPr>
        <w:t>cakita cāhiyā cāri bhite | biṣṇupriyā bāhira haila ghara haite ||</w:t>
      </w:r>
    </w:p>
    <w:p>
      <w:pPr>
        <w:spacing w:after="60"/>
        <w:jc w:val="both"/>
      </w:pPr>
      <w:r>
        <w:rPr>
          <w:b w:val="0"/>
          <w:i/>
        </w:rPr>
        <w:t>Пословно:</w:t>
      </w:r>
      <w:r>
        <w:t xml:space="preserve"> чакита чахийа чари бхите — робко оглядываясь по сторонам; вишнуприйа — Вишнуприя; бахира хаила гхара хаите — вышла из дома</w:t>
      </w:r>
    </w:p>
    <w:p>
      <w:pPr>
        <w:spacing w:after="60"/>
        <w:ind w:left="567"/>
        <w:jc w:val="both"/>
      </w:pPr>
      <w:r>
        <w:rPr>
          <w:sz w:val="20"/>
        </w:rPr>
        <w:t>Разночтения: ГПТ1 (скан), ГПТ2: то же; БР (1960, ст. 1451): «</w:t>
      </w:r>
      <w:r>
        <w:rPr>
          <w:rFonts w:ascii="Noto Serif Bengali" w:hAnsi="Noto Serif Bengali" w:cs="Noto Serif Bengali"/>
          <w:sz w:val="20"/>
        </w:rPr>
        <w:t>চারিভিতে</w:t>
      </w:r>
      <w:r>
        <w:rPr>
          <w:sz w:val="20"/>
        </w:rPr>
        <w:t>», «</w:t>
      </w:r>
      <w:r>
        <w:rPr>
          <w:rFonts w:ascii="Noto Serif Bengali" w:hAnsi="Noto Serif Bengali" w:cs="Noto Serif Bengali"/>
          <w:sz w:val="20"/>
        </w:rPr>
        <w:t>বাহির হইলা ঘরে হৈতে</w:t>
      </w:r>
      <w:r>
        <w:rPr>
          <w:sz w:val="20"/>
        </w:rPr>
        <w:t>».</w:t>
      </w:r>
    </w:p>
    <w:p>
      <w:pPr>
        <w:spacing w:after="60"/>
        <w:ind w:left="510" w:hanging="510"/>
      </w:pPr>
      <w:r>
        <w:rPr>
          <w:b/>
          <w:i w:val="0"/>
        </w:rPr>
        <w:t>20.7.</w:t>
      </w:r>
      <w:r>
        <w:t xml:space="preserve"> Робко оглядываясь по сторонам, Вишнуприя вышла из дома.</w:t>
      </w:r>
    </w:p>
    <w:p>
      <w:pPr>
        <w:spacing w:after="60"/>
        <w:ind w:left="567"/>
      </w:pPr>
      <w:r>
        <w:rPr>
          <w:rFonts w:cs="Noto Serif Bengali" w:hAnsi="Noto Serif Bengali"/>
          <w:sz w:val="24"/>
        </w:rPr>
        <w:t>সভা মধ্যে বৈসে সিংহাসনে । অনিমিষ আঁখে শোভা দেখে সর্ব্বজনে ॥</w:t>
      </w:r>
    </w:p>
    <w:p>
      <w:pPr>
        <w:spacing w:after="60"/>
        <w:jc w:val="both"/>
      </w:pPr>
      <w:r>
        <w:rPr>
          <w:b w:val="0"/>
          <w:i/>
        </w:rPr>
        <w:t>sabhā madhye baise siṃhāsane | animiṣa ām̐khe śobhā dekhe sarvvajane ||</w:t>
      </w:r>
    </w:p>
    <w:p>
      <w:pPr>
        <w:spacing w:after="60"/>
        <w:jc w:val="both"/>
      </w:pPr>
      <w:r>
        <w:rPr>
          <w:b w:val="0"/>
          <w:i/>
        </w:rPr>
        <w:t>Пословно:</w:t>
      </w:r>
      <w:r>
        <w:t xml:space="preserve"> сабха мадхйе — посреди собрания; баисе симхасане — садится на трон; анимиша ам̐кхе — немигающими глазами; шобха декхе сарваджане — все смотрят на красоту</w:t>
      </w:r>
    </w:p>
    <w:p>
      <w:pPr>
        <w:spacing w:after="60"/>
        <w:ind w:left="567"/>
        <w:jc w:val="both"/>
      </w:pPr>
      <w:r>
        <w:rPr>
          <w:sz w:val="20"/>
        </w:rPr>
        <w:t>Разночтения: ГПТ1 (скан), ГПТ2: то же; БР (1960, ст. 1452): «</w:t>
      </w:r>
      <w:r>
        <w:rPr>
          <w:rFonts w:ascii="Noto Serif Bengali" w:hAnsi="Noto Serif Bengali" w:cs="Noto Serif Bengali"/>
          <w:sz w:val="20"/>
        </w:rPr>
        <w:t>সভামধ্যে</w:t>
      </w:r>
      <w:r>
        <w:rPr>
          <w:sz w:val="20"/>
        </w:rPr>
        <w:t>».</w:t>
      </w:r>
    </w:p>
    <w:p>
      <w:pPr>
        <w:spacing w:after="60"/>
        <w:ind w:left="510" w:hanging="510"/>
      </w:pPr>
      <w:r>
        <w:rPr>
          <w:b/>
          <w:i w:val="0"/>
        </w:rPr>
        <w:t>20.8.</w:t>
      </w:r>
      <w:r>
        <w:t xml:space="preserve"> Посреди собрания она садится на трон — все немигающими глазами смотрят на её красоту.</w:t>
      </w:r>
    </w:p>
    <w:p>
      <w:pPr>
        <w:spacing w:after="60"/>
        <w:ind w:left="567"/>
      </w:pPr>
      <w:r>
        <w:rPr>
          <w:rFonts w:cs="Noto Serif Bengali" w:hAnsi="Noto Serif Bengali"/>
          <w:sz w:val="24"/>
        </w:rPr>
        <w:t>বসন ভূষণ সাজে ভালো । প্রতি অঙ্গ-ছটায় ভুবন করে আলো ॥</w:t>
      </w:r>
    </w:p>
    <w:p>
      <w:pPr>
        <w:spacing w:after="60"/>
        <w:jc w:val="both"/>
      </w:pPr>
      <w:r>
        <w:rPr>
          <w:b w:val="0"/>
          <w:i/>
        </w:rPr>
        <w:t>basana bhūṣaṇa sāje bhālo | prati aṅga-chaṭāya bhubana kare ālo ||</w:t>
      </w:r>
    </w:p>
    <w:p>
      <w:pPr>
        <w:spacing w:after="60"/>
        <w:jc w:val="both"/>
      </w:pPr>
      <w:r>
        <w:rPr>
          <w:b w:val="0"/>
          <w:i/>
        </w:rPr>
        <w:t>Пословно:</w:t>
      </w:r>
      <w:r>
        <w:t xml:space="preserve"> васана бхушана садже бхало — прекрасно сидят одежды и украшения; прати анга-чхатайа — сиянием каждой части тела; бхувана каре ало — озаряет мир</w:t>
      </w:r>
    </w:p>
    <w:p>
      <w:pPr>
        <w:spacing w:after="60"/>
        <w:ind w:left="567"/>
        <w:jc w:val="both"/>
      </w:pPr>
      <w:r>
        <w:rPr>
          <w:sz w:val="20"/>
        </w:rPr>
        <w:t>Разночтения: ГПТ1 (скан), ГПТ2: то же; БР (1960, ст. 1453): «</w:t>
      </w:r>
      <w:r>
        <w:rPr>
          <w:rFonts w:ascii="Noto Serif Bengali" w:hAnsi="Noto Serif Bengali" w:cs="Noto Serif Bengali"/>
          <w:sz w:val="20"/>
        </w:rPr>
        <w:t>প্রতি অঙ্গছটায়</w:t>
      </w:r>
      <w:r>
        <w:rPr>
          <w:sz w:val="20"/>
        </w:rPr>
        <w:t>».</w:t>
      </w:r>
    </w:p>
    <w:p>
      <w:pPr>
        <w:spacing w:after="60"/>
        <w:ind w:left="510" w:hanging="510"/>
      </w:pPr>
      <w:r>
        <w:rPr>
          <w:b/>
          <w:i w:val="0"/>
        </w:rPr>
        <w:t>20.9.</w:t>
      </w:r>
      <w:r>
        <w:t xml:space="preserve"> Прекрасно сидят на ней одежды и украшения; сиянием каждой части тела она озаряет мир.</w:t>
      </w:r>
    </w:p>
    <w:p>
      <w:pPr>
        <w:spacing w:after="60"/>
        <w:ind w:left="567"/>
      </w:pPr>
      <w:r>
        <w:rPr>
          <w:rFonts w:cs="Noto Serif Bengali" w:hAnsi="Noto Serif Bengali"/>
          <w:sz w:val="24"/>
        </w:rPr>
        <w:t>উপমা কি কনক-বিজুরী । চাঁদের গরব হরে মুখের মাধুরী ॥</w:t>
      </w:r>
    </w:p>
    <w:p>
      <w:pPr>
        <w:spacing w:after="60"/>
        <w:jc w:val="both"/>
      </w:pPr>
      <w:r>
        <w:rPr>
          <w:b w:val="0"/>
          <w:i/>
        </w:rPr>
        <w:t>upamā ki kanaka-bijurī | cām̐dera garaba hare mukhera mādhurī ||</w:t>
      </w:r>
    </w:p>
    <w:p>
      <w:pPr>
        <w:spacing w:after="60"/>
        <w:jc w:val="both"/>
      </w:pPr>
      <w:r>
        <w:rPr>
          <w:b w:val="0"/>
          <w:i/>
        </w:rPr>
        <w:t>Пословно:</w:t>
      </w:r>
      <w:r>
        <w:t xml:space="preserve"> упама ки — какое сравнение; канака-биджури — золото, молния; чам̐дера гарава харе — похищает гордость луны; мукхера мадхури — сладость лица</w:t>
      </w:r>
    </w:p>
    <w:p>
      <w:pPr>
        <w:spacing w:after="60"/>
        <w:ind w:left="567"/>
        <w:jc w:val="both"/>
      </w:pPr>
      <w:r>
        <w:rPr>
          <w:sz w:val="20"/>
        </w:rPr>
        <w:t>Разночтения: ГПТ1 (скан), ГПТ2: то же; БР (1960, ст. 1454): «</w:t>
      </w:r>
      <w:r>
        <w:rPr>
          <w:rFonts w:ascii="Noto Serif Bengali" w:hAnsi="Noto Serif Bengali" w:cs="Noto Serif Bengali"/>
          <w:sz w:val="20"/>
        </w:rPr>
        <w:t>কনক</w:t>
      </w:r>
      <w:r>
        <w:rPr>
          <w:sz w:val="20"/>
        </w:rPr>
        <w:t>-</w:t>
      </w:r>
      <w:r>
        <w:rPr>
          <w:rFonts w:ascii="Noto Serif Bengali" w:hAnsi="Noto Serif Bengali" w:cs="Noto Serif Bengali"/>
          <w:sz w:val="20"/>
        </w:rPr>
        <w:t>বিজুরি</w:t>
      </w:r>
      <w:r>
        <w:rPr>
          <w:sz w:val="20"/>
        </w:rPr>
        <w:t>», «</w:t>
      </w:r>
      <w:r>
        <w:rPr>
          <w:rFonts w:ascii="Noto Serif Bengali" w:hAnsi="Noto Serif Bengali" w:cs="Noto Serif Bengali"/>
          <w:sz w:val="20"/>
        </w:rPr>
        <w:t>চান্দের</w:t>
      </w:r>
      <w:r>
        <w:rPr>
          <w:sz w:val="20"/>
        </w:rPr>
        <w:t>».</w:t>
      </w:r>
    </w:p>
    <w:p>
      <w:pPr>
        <w:spacing w:after="60"/>
        <w:ind w:left="510" w:hanging="510"/>
      </w:pPr>
      <w:r>
        <w:rPr>
          <w:b/>
          <w:i w:val="0"/>
        </w:rPr>
        <w:t>20.10.</w:t>
      </w:r>
      <w:r>
        <w:t xml:space="preserve"> С чем сравнить её — с золотом, с молнией? Сладость её лица похищает гордость луны.</w:t>
      </w:r>
    </w:p>
    <w:p>
      <w:pPr>
        <w:spacing w:after="60"/>
        <w:ind w:left="567"/>
      </w:pPr>
      <w:r>
        <w:rPr>
          <w:rFonts w:cs="Noto Serif Bengali" w:hAnsi="Noto Serif Bengali"/>
          <w:sz w:val="24"/>
        </w:rPr>
        <w:t>যত শোভা কে কহিতে পারে । ছোঁয়াইয়া গন্ধ সবে আশীর্ব্বাদ করে ॥</w:t>
      </w:r>
    </w:p>
    <w:p>
      <w:pPr>
        <w:spacing w:after="60"/>
        <w:jc w:val="both"/>
      </w:pPr>
      <w:r>
        <w:rPr>
          <w:b w:val="0"/>
          <w:i/>
        </w:rPr>
        <w:t>yata śobhā ke kahite pāre | chom̐yāiyā gandha sabe āśīrvvāda kare ||</w:t>
      </w:r>
    </w:p>
    <w:p>
      <w:pPr>
        <w:spacing w:after="60"/>
        <w:jc w:val="both"/>
      </w:pPr>
      <w:r>
        <w:rPr>
          <w:b w:val="0"/>
          <w:i/>
        </w:rPr>
        <w:t>Пословно:</w:t>
      </w:r>
      <w:r>
        <w:t xml:space="preserve"> йата шобха — всю красоту; ке кахите паре — кто может описать; чхом̐йаийа гандха — касаясь благовониями; сабе аширвада каре — все благословляют</w:t>
      </w:r>
    </w:p>
    <w:p>
      <w:pPr>
        <w:spacing w:after="60"/>
        <w:ind w:left="567"/>
        <w:jc w:val="both"/>
      </w:pPr>
      <w:r>
        <w:rPr>
          <w:sz w:val="20"/>
        </w:rPr>
        <w:t>Разночтения: ГПТ1 (с. 97; скан), ГПТ2: то же; БР (1960, ст. 1455): «</w:t>
      </w:r>
      <w:r>
        <w:rPr>
          <w:rFonts w:ascii="Noto Serif Bengali" w:hAnsi="Noto Serif Bengali" w:cs="Noto Serif Bengali"/>
          <w:sz w:val="20"/>
        </w:rPr>
        <w:t>ছোঁয়াইয়া গন্ধ সভে আশীর্বাদ করে</w:t>
      </w:r>
      <w:r>
        <w:rPr>
          <w:sz w:val="20"/>
        </w:rPr>
        <w:t>».</w:t>
      </w:r>
    </w:p>
    <w:p>
      <w:pPr>
        <w:spacing w:after="60"/>
        <w:ind w:left="510" w:hanging="510"/>
      </w:pPr>
      <w:r>
        <w:rPr>
          <w:b/>
          <w:i w:val="0"/>
        </w:rPr>
        <w:t>20.11.</w:t>
      </w:r>
      <w:r>
        <w:t xml:space="preserve"> Кто может описать всю эту красоту? Все, касаясь её благовониями, благословляют её.</w:t>
      </w:r>
    </w:p>
    <w:p>
      <w:pPr>
        <w:spacing w:after="60"/>
        <w:ind w:left="567"/>
      </w:pPr>
      <w:r>
        <w:rPr>
          <w:rFonts w:cs="Noto Serif Bengali" w:hAnsi="Noto Serif Bengali"/>
          <w:sz w:val="24"/>
        </w:rPr>
        <w:t>নারীগণে দেই জয়কার । বিপ্রগণে বেদধ্বনি করে অনিবার ॥</w:t>
      </w:r>
    </w:p>
    <w:p>
      <w:pPr>
        <w:spacing w:after="60"/>
        <w:jc w:val="both"/>
      </w:pPr>
      <w:r>
        <w:rPr>
          <w:b w:val="0"/>
          <w:i/>
        </w:rPr>
        <w:t>nārīgaṇe dei jayakāra | bipragaṇe bedadhvani kare anibāra ||</w:t>
      </w:r>
    </w:p>
    <w:p>
      <w:pPr>
        <w:spacing w:after="60"/>
        <w:jc w:val="both"/>
      </w:pPr>
      <w:r>
        <w:rPr>
          <w:b w:val="0"/>
          <w:i/>
        </w:rPr>
        <w:t>Пословно:</w:t>
      </w:r>
      <w:r>
        <w:t xml:space="preserve"> нари-гане деи джайакара — женщины издают ликующие клики; випрагане веда-дхвани каре — брахманы возглашают Веды; анибара — непрестанно</w:t>
      </w:r>
    </w:p>
    <w:p>
      <w:pPr>
        <w:spacing w:after="60"/>
        <w:ind w:left="567"/>
        <w:jc w:val="both"/>
      </w:pPr>
      <w:r>
        <w:rPr>
          <w:sz w:val="20"/>
        </w:rPr>
        <w:t>Разночтения: ГПТ1 (скан), ГПТ2, БР (1960, ст. 1456): то же.</w:t>
      </w:r>
    </w:p>
    <w:p>
      <w:pPr>
        <w:spacing w:after="60"/>
        <w:ind w:left="510" w:hanging="510"/>
      </w:pPr>
      <w:r>
        <w:rPr>
          <w:b/>
          <w:i w:val="0"/>
        </w:rPr>
        <w:t>20.12.</w:t>
      </w:r>
      <w:r>
        <w:t xml:space="preserve"> Женщины издают ликующие клики, брахманы непрестанно возглашают Веды.</w:t>
      </w:r>
    </w:p>
    <w:p>
      <w:pPr>
        <w:spacing w:after="60"/>
        <w:ind w:left="567"/>
      </w:pPr>
      <w:r>
        <w:rPr>
          <w:rFonts w:cs="Noto Serif Bengali" w:hAnsi="Noto Serif Bengali"/>
          <w:sz w:val="24"/>
        </w:rPr>
        <w:t>ভাটগণে ভণে সুচরিত । বাজে নানা বাদ্য গুণীজনে গায় গীত ॥</w:t>
      </w:r>
    </w:p>
    <w:p>
      <w:pPr>
        <w:spacing w:after="60"/>
        <w:jc w:val="both"/>
      </w:pPr>
      <w:r>
        <w:rPr>
          <w:b w:val="0"/>
          <w:i/>
        </w:rPr>
        <w:t>bhāṭagaṇe bhaṇe sucarita | bāje nānā bādya guṇījane gāya gīta ||</w:t>
      </w:r>
    </w:p>
    <w:p>
      <w:pPr>
        <w:spacing w:after="60"/>
        <w:jc w:val="both"/>
      </w:pPr>
      <w:r>
        <w:rPr>
          <w:b w:val="0"/>
          <w:i/>
        </w:rPr>
        <w:t>Пословно:</w:t>
      </w:r>
      <w:r>
        <w:t xml:space="preserve"> бхата-гане бхане сучарита — бхаты славят благие деяния; бадже нана бадйа — звучат разные инструменты; гуниджане гайа гита — искусники поют песни</w:t>
      </w:r>
    </w:p>
    <w:p>
      <w:pPr>
        <w:spacing w:after="60"/>
        <w:ind w:left="567"/>
        <w:jc w:val="both"/>
      </w:pPr>
      <w:r>
        <w:rPr>
          <w:sz w:val="20"/>
        </w:rPr>
        <w:t>Разночтения: ГПТ1 (с. 98; скан), ГПТ2: то же; БР (1960, ст. 1457): «</w:t>
      </w:r>
      <w:r>
        <w:rPr>
          <w:rFonts w:ascii="Noto Serif Bengali" w:hAnsi="Noto Serif Bengali" w:cs="Noto Serif Bengali"/>
          <w:sz w:val="20"/>
        </w:rPr>
        <w:t>ভাটগণে ভণে স্বচরিত</w:t>
      </w:r>
      <w:r>
        <w:rPr>
          <w:sz w:val="20"/>
        </w:rPr>
        <w:t>», «</w:t>
      </w:r>
      <w:r>
        <w:rPr>
          <w:rFonts w:ascii="Noto Serif Bengali" w:hAnsi="Noto Serif Bengali" w:cs="Noto Serif Bengali"/>
          <w:sz w:val="20"/>
        </w:rPr>
        <w:t>বাজে নানাবাদ্য গুণিগণে গায় গীত</w:t>
      </w:r>
      <w:r>
        <w:rPr>
          <w:sz w:val="20"/>
        </w:rPr>
        <w:t>».</w:t>
      </w:r>
    </w:p>
    <w:p>
      <w:pPr>
        <w:spacing w:after="60"/>
        <w:ind w:left="510" w:hanging="510"/>
      </w:pPr>
      <w:r>
        <w:rPr>
          <w:b/>
          <w:i w:val="0"/>
        </w:rPr>
        <w:t>20.13.</w:t>
      </w:r>
      <w:r>
        <w:t xml:space="preserve"> Бхаты славят благие деяния, звучат разные инструменты, искусники поют песни.</w:t>
      </w:r>
    </w:p>
    <w:p>
      <w:pPr>
        <w:spacing w:after="60"/>
        <w:ind w:left="567"/>
      </w:pPr>
      <w:r>
        <w:rPr>
          <w:rFonts w:cs="Noto Serif Bengali" w:hAnsi="Noto Serif Bengali"/>
          <w:sz w:val="24"/>
        </w:rPr>
        <w:t>কত না কৌতুক মিশ্র-ঘরে । নরহরি ভাসে সে না সুখের সায়রে ॥</w:t>
      </w:r>
    </w:p>
    <w:p>
      <w:pPr>
        <w:spacing w:after="60"/>
        <w:jc w:val="both"/>
      </w:pPr>
      <w:r>
        <w:rPr>
          <w:b w:val="0"/>
          <w:i/>
        </w:rPr>
        <w:t>kata nā kautuka miśra-ghare | narahari bhāse se nā sukhera sāyare ||</w:t>
      </w:r>
    </w:p>
    <w:p>
      <w:pPr>
        <w:spacing w:after="60"/>
        <w:jc w:val="both"/>
      </w:pPr>
      <w:r>
        <w:rPr>
          <w:b w:val="0"/>
          <w:i/>
        </w:rPr>
        <w:t>Пословно:</w:t>
      </w:r>
      <w:r>
        <w:t xml:space="preserve"> ката на каутука мишра-гхаре — сколько веселья в доме Мишры; нарахари бхасе — Нарахари плывёт; се на сукхера сайаре — в том океане счастья</w:t>
      </w:r>
    </w:p>
    <w:p>
      <w:pPr>
        <w:spacing w:after="60"/>
        <w:ind w:left="567"/>
        <w:jc w:val="both"/>
      </w:pPr>
      <w:r>
        <w:rPr>
          <w:sz w:val="20"/>
        </w:rPr>
        <w:t>Разночтения: ГПТ1 (скан), ГПТ2: то же; БР (1960, ст. 1458): «</w:t>
      </w:r>
      <w:r>
        <w:rPr>
          <w:rFonts w:ascii="Noto Serif Bengali" w:hAnsi="Noto Serif Bengali" w:cs="Noto Serif Bengali"/>
          <w:sz w:val="20"/>
        </w:rPr>
        <w:t>মিশ্র</w:t>
      </w:r>
      <w:r>
        <w:rPr>
          <w:sz w:val="20"/>
        </w:rPr>
        <w:t>-</w:t>
      </w:r>
      <w:r>
        <w:rPr>
          <w:rFonts w:ascii="Noto Serif Bengali" w:hAnsi="Noto Serif Bengali" w:cs="Noto Serif Bengali"/>
          <w:sz w:val="20"/>
        </w:rPr>
        <w:t>ঘরে</w:t>
      </w:r>
      <w:r>
        <w:rPr>
          <w:sz w:val="20"/>
        </w:rPr>
        <w:t>», «</w:t>
      </w:r>
      <w:r>
        <w:rPr>
          <w:rFonts w:ascii="Noto Serif Bengali" w:hAnsi="Noto Serif Bengali" w:cs="Noto Serif Bengali"/>
          <w:sz w:val="20"/>
        </w:rPr>
        <w:t>সে না সুখের সায়রে</w:t>
      </w:r>
      <w:r>
        <w:rPr>
          <w:sz w:val="20"/>
        </w:rPr>
        <w:t>».</w:t>
      </w:r>
    </w:p>
    <w:p>
      <w:pPr>
        <w:spacing w:after="60"/>
        <w:ind w:left="510" w:hanging="510"/>
      </w:pPr>
      <w:r>
        <w:rPr>
          <w:b/>
          <w:i w:val="0"/>
        </w:rPr>
        <w:t>20.14.</w:t>
      </w:r>
      <w:r>
        <w:t xml:space="preserve"> Сколько веселья в доме Мишры! Нарахари плывёт в том океане счастья.</w:t>
      </w:r>
      <w:r>
        <w:rPr>
          <w:b w:val="0"/>
          <w:i w:val="0"/>
          <w:vertAlign w:val="superscript"/>
        </w:rPr>
        <w:t>42</w:t>
      </w:r>
    </w:p>
    <w:p>
      <w:pPr>
        <w:spacing w:after="60"/>
        <w:ind w:left="283"/>
      </w:pPr>
      <w:r>
        <w:rPr>
          <w:b/>
          <w:i w:val="0"/>
          <w:sz w:val="18"/>
        </w:rPr>
        <w:t>41.</w:t>
      </w:r>
      <w:r>
        <w:rPr>
          <w:sz w:val="18"/>
        </w:rPr>
        <w:t xml:space="preserve"> ГПТ1 — с. 97–98, № 12 («</w:t>
      </w:r>
      <w:r>
        <w:rPr>
          <w:rFonts w:ascii="Noto Serif Bengali" w:hAnsi="Noto Serif Bengali" w:cs="Noto Serif Bengali"/>
          <w:sz w:val="18"/>
        </w:rPr>
        <w:t>যথারাগ</w:t>
      </w:r>
      <w:r>
        <w:rPr>
          <w:sz w:val="18"/>
        </w:rPr>
        <w:t>»; скан, PDF с. 356–357); ГПТ2 — разд. 2.4, № 12 (каталог: НГ-053). БР — 12-я волна (изд. 1912, с. 805; изд. 1960, ст. 1445–1458). Разночтения: 20.13 в ГПТ1 «</w:t>
      </w:r>
      <w:r>
        <w:rPr>
          <w:rFonts w:ascii="Noto Serif Bengali" w:hAnsi="Noto Serif Bengali" w:cs="Noto Serif Bengali"/>
          <w:sz w:val="18"/>
        </w:rPr>
        <w:t>সুচরিত</w:t>
      </w:r>
      <w:r>
        <w:rPr>
          <w:sz w:val="18"/>
        </w:rPr>
        <w:t>», «</w:t>
      </w:r>
      <w:r>
        <w:rPr>
          <w:rFonts w:ascii="Noto Serif Bengali" w:hAnsi="Noto Serif Bengali" w:cs="Noto Serif Bengali"/>
          <w:sz w:val="18"/>
        </w:rPr>
        <w:t>গুণীজনে</w:t>
      </w:r>
      <w:r>
        <w:rPr>
          <w:sz w:val="18"/>
        </w:rPr>
        <w:t>», в БР «</w:t>
      </w:r>
      <w:r>
        <w:rPr>
          <w:rFonts w:ascii="Noto Serif Bengali" w:hAnsi="Noto Serif Bengali" w:cs="Noto Serif Bengali"/>
          <w:sz w:val="18"/>
        </w:rPr>
        <w:t>স্বচরিত</w:t>
      </w:r>
      <w:r>
        <w:rPr>
          <w:sz w:val="18"/>
        </w:rPr>
        <w:t>», «</w:t>
      </w:r>
      <w:r>
        <w:rPr>
          <w:rFonts w:ascii="Noto Serif Bengali" w:hAnsi="Noto Serif Bengali" w:cs="Noto Serif Bengali"/>
          <w:sz w:val="18"/>
        </w:rPr>
        <w:t>গুণিগণে</w:t>
      </w:r>
      <w:r>
        <w:rPr>
          <w:sz w:val="18"/>
        </w:rPr>
        <w:t>» — мелкие. В ПК, КГЧ, ПС, «Гита-чандродае», «Гаура-чарита-чинтамани» нет. B. Перед ней в ГПТ (№ 11) — пышная пада об адхивасе жениха с подписью Гханашьямы («</w:t>
      </w:r>
      <w:r>
        <w:rPr>
          <w:rFonts w:ascii="Noto Serif Bengali" w:hAnsi="Noto Serif Bengali" w:cs="Noto Serif Bengali"/>
          <w:sz w:val="18"/>
        </w:rPr>
        <w:t>ঘনশ্যাম হিয়া</w:t>
      </w:r>
      <w:r>
        <w:rPr>
          <w:sz w:val="18"/>
        </w:rPr>
        <w:t>»; = БР ст. 1441–1444) — вне состава.</w:t>
      </w:r>
    </w:p>
    <w:p>
      <w:pPr>
        <w:spacing w:after="60"/>
        <w:ind w:left="283"/>
      </w:pPr>
      <w:r>
        <w:rPr>
          <w:b/>
          <w:i w:val="0"/>
          <w:sz w:val="18"/>
        </w:rPr>
        <w:t>42.</w:t>
      </w:r>
      <w:r>
        <w:rPr>
          <w:sz w:val="18"/>
        </w:rPr>
        <w:t xml:space="preserve"> Раджа-пандит — Санатана Мишра, придворный учёный (ЧБ Ади 15; сноска 40). Вишнуприя — вечная энергия Господа (сноска 30); как и на адхивасе Лакшмиприи (п. 22 главы 20), к ней сходятся благословлять все жители Надии.</w:t>
      </w:r>
    </w:p>
    <w:p>
      <w:pPr>
        <w:pStyle w:val="Heading2"/>
      </w:pPr>
      <w:r>
        <w:t>21. Нарахари — «</w:t>
      </w:r>
      <w:r>
        <w:rPr>
          <w:rFonts w:ascii="Noto Serif Bengali" w:hAnsi="Noto Serif Bengali" w:cs="Noto Serif Bengali"/>
        </w:rPr>
        <w:t>অধিবাস দিবসের পরে</w:t>
      </w:r>
      <w:r>
        <w:t>…» (ГПТ1 с. 98, № 13; БР)</w:t>
      </w:r>
    </w:p>
    <w:p>
      <w:pPr>
        <w:spacing w:after="60"/>
        <w:jc w:val="both"/>
      </w:pPr>
      <w:r>
        <w:rPr>
          <w:b w:val="0"/>
          <w:i/>
        </w:rPr>
        <w:t>Свадебный день: по Надии разносится «сегодня свадьба Нимая»; посмотреть её невидимо приходят Шива с Парвати, Ананта со спутниками, обитатели Вайкунтхи, Брахма с супругой, Индра с Шачи, боги, небесные жёны, гандхарвы и киннары, небесные танцовщицы, божественные мудрецы; вздымаются Ямуна и Ганга; брахманы Надии собираются в доме Нимая; Гаурахари, совершив свадебные обряды, сидит в радости. Рага не указана. &lt;b&gt;Атрибуция: вероятно Чакраварти&lt;/b&gt; — пада есть в БР.</w:t>
      </w:r>
      <w:r>
        <w:rPr>
          <w:b w:val="0"/>
          <w:i w:val="0"/>
          <w:vertAlign w:val="superscript"/>
        </w:rPr>
        <w:t>43</w:t>
      </w:r>
    </w:p>
    <w:p>
      <w:pPr>
        <w:spacing w:after="60"/>
        <w:ind w:left="567"/>
      </w:pPr>
      <w:r>
        <w:rPr>
          <w:rFonts w:cs="Noto Serif Bengali" w:hAnsi="Noto Serif Bengali"/>
          <w:sz w:val="24"/>
        </w:rPr>
        <w:t>অধিবাস-দিবসের পরে । বাঢ়য়ে আনন্দ নব নদীয়া-নগরে ॥</w:t>
      </w:r>
    </w:p>
    <w:p>
      <w:pPr>
        <w:spacing w:after="60"/>
        <w:jc w:val="both"/>
      </w:pPr>
      <w:r>
        <w:rPr>
          <w:b w:val="0"/>
          <w:i/>
        </w:rPr>
        <w:t>adhibāsa-dibasera pare | bāṛhaye ānanda naba nadīyā-nagare ||</w:t>
      </w:r>
    </w:p>
    <w:p>
      <w:pPr>
        <w:spacing w:after="60"/>
        <w:jc w:val="both"/>
      </w:pPr>
      <w:r>
        <w:rPr>
          <w:b w:val="0"/>
          <w:i/>
        </w:rPr>
        <w:t>Пословно:</w:t>
      </w:r>
      <w:r>
        <w:t xml:space="preserve"> адхиваса-дибасера паре — на другой день после адхивасы; бадхайе ананда — растёт радость; нава надийа-нагаре — в новом городе Надии</w:t>
      </w:r>
    </w:p>
    <w:p>
      <w:pPr>
        <w:spacing w:after="60"/>
        <w:ind w:left="567"/>
        <w:jc w:val="both"/>
      </w:pPr>
      <w:r>
        <w:rPr>
          <w:sz w:val="20"/>
        </w:rPr>
        <w:t>Разночтения: ГПТ1 (с. 98, «</w:t>
      </w:r>
      <w:r>
        <w:rPr>
          <w:rFonts w:ascii="Noto Serif Bengali" w:hAnsi="Noto Serif Bengali" w:cs="Noto Serif Bengali"/>
          <w:sz w:val="20"/>
        </w:rPr>
        <w:t>১৩শ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অধিবাস দিবসের পরে</w:t>
      </w:r>
      <w:r>
        <w:rPr>
          <w:sz w:val="20"/>
        </w:rPr>
        <w:t>»; ГПТ2: то же; БР (1912, с. 806; 1960, ст. 1459): «</w:t>
      </w:r>
      <w:r>
        <w:rPr>
          <w:rFonts w:ascii="Noto Serif Bengali" w:hAnsi="Noto Serif Bengali" w:cs="Noto Serif Bengali"/>
          <w:sz w:val="20"/>
        </w:rPr>
        <w:t>নব নদীয়ানগরে</w:t>
      </w:r>
      <w:r>
        <w:rPr>
          <w:sz w:val="20"/>
        </w:rPr>
        <w:t>».</w:t>
      </w:r>
    </w:p>
    <w:p>
      <w:pPr>
        <w:spacing w:after="60"/>
        <w:ind w:left="510" w:hanging="510"/>
      </w:pPr>
      <w:r>
        <w:rPr>
          <w:b/>
          <w:i w:val="0"/>
        </w:rPr>
        <w:t>21.1.</w:t>
      </w:r>
      <w:r>
        <w:t xml:space="preserve"> На другой день после адхивасы растёт радость в новом городе Надии.</w:t>
      </w:r>
    </w:p>
    <w:p>
      <w:pPr>
        <w:spacing w:after="60"/>
        <w:ind w:left="567"/>
      </w:pPr>
      <w:r>
        <w:rPr>
          <w:rFonts w:cs="Noto Serif Bengali" w:hAnsi="Noto Serif Bengali"/>
          <w:sz w:val="24"/>
        </w:rPr>
        <w:t>চারিদিকে ফিরে লোক ধাঞা । নিমাইর বিবাহ আজি এই কথা কৈঞা ॥</w:t>
      </w:r>
    </w:p>
    <w:p>
      <w:pPr>
        <w:spacing w:after="60"/>
        <w:jc w:val="both"/>
      </w:pPr>
      <w:r>
        <w:rPr>
          <w:b w:val="0"/>
          <w:i/>
        </w:rPr>
        <w:t>cāridike phire loka dhāñā | nimāira bibāha āji ei kathā kaiñā ||</w:t>
      </w:r>
    </w:p>
    <w:p>
      <w:pPr>
        <w:spacing w:after="60"/>
        <w:jc w:val="both"/>
      </w:pPr>
      <w:r>
        <w:rPr>
          <w:b w:val="0"/>
          <w:i/>
        </w:rPr>
        <w:t>Пословно:</w:t>
      </w:r>
      <w:r>
        <w:t xml:space="preserve"> чаридике пхире лока дхана — повсюду бегают люди; нимаира виваха аджи — «сегодня свадьба Нимая»; эи катха каина — повторяя эти слова</w:t>
      </w:r>
    </w:p>
    <w:p>
      <w:pPr>
        <w:spacing w:after="60"/>
        <w:ind w:left="567"/>
        <w:jc w:val="both"/>
      </w:pPr>
      <w:r>
        <w:rPr>
          <w:sz w:val="20"/>
        </w:rPr>
        <w:t>Разночтения: ГПТ1 (скан), ГПТ2: то же; БР (1960, ст. 1460): «</w:t>
      </w:r>
      <w:r>
        <w:rPr>
          <w:rFonts w:ascii="Noto Serif Bengali" w:hAnsi="Noto Serif Bengali" w:cs="Noto Serif Bengali"/>
          <w:sz w:val="20"/>
        </w:rPr>
        <w:t>ধা</w:t>
      </w:r>
      <w:r>
        <w:rPr>
          <w:sz w:val="20"/>
        </w:rPr>
        <w:t>'</w:t>
      </w:r>
      <w:r>
        <w:rPr>
          <w:rFonts w:ascii="Noto Serif Bengali" w:hAnsi="Noto Serif Bengali" w:cs="Noto Serif Bengali"/>
          <w:sz w:val="20"/>
        </w:rPr>
        <w:t>য়া</w:t>
      </w:r>
      <w:r>
        <w:rPr>
          <w:sz w:val="20"/>
        </w:rPr>
        <w:t>», «</w:t>
      </w:r>
      <w:r>
        <w:rPr>
          <w:rFonts w:ascii="Noto Serif Bengali" w:hAnsi="Noto Serif Bengali" w:cs="Noto Serif Bengali"/>
          <w:sz w:val="20"/>
        </w:rPr>
        <w:t>কৈয়া</w:t>
      </w:r>
      <w:r>
        <w:rPr>
          <w:sz w:val="20"/>
        </w:rPr>
        <w:t>».</w:t>
      </w:r>
    </w:p>
    <w:p>
      <w:pPr>
        <w:spacing w:after="60"/>
        <w:ind w:left="510" w:hanging="510"/>
      </w:pPr>
      <w:r>
        <w:rPr>
          <w:b/>
          <w:i w:val="0"/>
        </w:rPr>
        <w:t>21.2.</w:t>
      </w:r>
      <w:r>
        <w:t xml:space="preserve"> Повсюду бегают люди, повторяя: «Сегодня свадьба Нимая!»</w:t>
      </w:r>
    </w:p>
    <w:p>
      <w:pPr>
        <w:spacing w:after="60"/>
        <w:ind w:left="567"/>
      </w:pPr>
      <w:r>
        <w:rPr>
          <w:rFonts w:cs="Noto Serif Bengali" w:hAnsi="Noto Serif Bengali"/>
          <w:sz w:val="24"/>
        </w:rPr>
        <w:t>ভুবন ভরিয়া জয় জয় । বিবাহ দেখিতে সাধ কার বা না হয় ॥</w:t>
      </w:r>
    </w:p>
    <w:p>
      <w:pPr>
        <w:spacing w:after="60"/>
        <w:jc w:val="both"/>
      </w:pPr>
      <w:r>
        <w:rPr>
          <w:b w:val="0"/>
          <w:i/>
        </w:rPr>
        <w:t>bhubana bhariyā jaya jaya | bibāha dekhite sādha kāra bā nā haya ||</w:t>
      </w:r>
    </w:p>
    <w:p>
      <w:pPr>
        <w:spacing w:after="60"/>
        <w:jc w:val="both"/>
      </w:pPr>
      <w:r>
        <w:rPr>
          <w:b w:val="0"/>
          <w:i/>
        </w:rPr>
        <w:t>Пословно:</w:t>
      </w:r>
      <w:r>
        <w:t xml:space="preserve"> бхувана бхарийа джайа джайа — мир полон кликов «джая, джая»; виваха декхите садха — желание увидеть свадьбу; кара ба на хайа — у кого не возникнет</w:t>
      </w:r>
    </w:p>
    <w:p>
      <w:pPr>
        <w:spacing w:after="60"/>
        <w:ind w:left="567"/>
        <w:jc w:val="both"/>
      </w:pPr>
      <w:r>
        <w:rPr>
          <w:sz w:val="20"/>
        </w:rPr>
        <w:t>Разночтения: ГПТ1 (скан), ГПТ2, БР (1960, ст. 1461): то же.</w:t>
      </w:r>
    </w:p>
    <w:p>
      <w:pPr>
        <w:spacing w:after="60"/>
        <w:ind w:left="510" w:hanging="510"/>
      </w:pPr>
      <w:r>
        <w:rPr>
          <w:b/>
          <w:i w:val="0"/>
        </w:rPr>
        <w:t>21.3.</w:t>
      </w:r>
      <w:r>
        <w:t xml:space="preserve"> Мир полон кликов «джая, джая» — кому не захочется увидеть свадьбу?</w:t>
      </w:r>
    </w:p>
    <w:p>
      <w:pPr>
        <w:spacing w:after="60"/>
        <w:ind w:left="567"/>
      </w:pPr>
      <w:r>
        <w:rPr>
          <w:rFonts w:cs="Noto Serif Bengali" w:hAnsi="Noto Serif Bengali"/>
          <w:sz w:val="24"/>
        </w:rPr>
        <w:t>শিব সুখে পার্ব্বতী সহিতে । ছাড়িয়া কৈলাস আসে বিবাহ দেখিতে ॥</w:t>
      </w:r>
    </w:p>
    <w:p>
      <w:pPr>
        <w:spacing w:after="60"/>
        <w:jc w:val="both"/>
      </w:pPr>
      <w:r>
        <w:rPr>
          <w:b w:val="0"/>
          <w:i/>
        </w:rPr>
        <w:t>śiba sukhe pārvvatī sahite | chāṛiyā kailāsa āse bibāha dekhite ||</w:t>
      </w:r>
    </w:p>
    <w:p>
      <w:pPr>
        <w:spacing w:after="60"/>
        <w:jc w:val="both"/>
      </w:pPr>
      <w:r>
        <w:rPr>
          <w:b w:val="0"/>
          <w:i/>
        </w:rPr>
        <w:t>Пословно:</w:t>
      </w:r>
      <w:r>
        <w:t xml:space="preserve"> шива сукхе — Шива в радости; парвати сахите — с Парвати; чхарийа каиласа — покинув Кайласу; асе виваха декхите — приходит посмотреть свадьбу</w:t>
      </w:r>
    </w:p>
    <w:p>
      <w:pPr>
        <w:spacing w:after="60"/>
        <w:ind w:left="567"/>
        <w:jc w:val="both"/>
      </w:pPr>
      <w:r>
        <w:rPr>
          <w:sz w:val="20"/>
        </w:rPr>
        <w:t>Разночтения: ГПТ1 (скан), ГПТ2: то же; БР (1960, ст. 1462): «</w:t>
      </w:r>
      <w:r>
        <w:rPr>
          <w:rFonts w:ascii="Noto Serif Bengali" w:hAnsi="Noto Serif Bengali" w:cs="Noto Serif Bengali"/>
          <w:sz w:val="20"/>
        </w:rPr>
        <w:t>শিব সুখে পার্বতী</w:t>
      </w:r>
      <w:r>
        <w:rPr>
          <w:sz w:val="20"/>
        </w:rPr>
        <w:t>-</w:t>
      </w:r>
      <w:r>
        <w:rPr>
          <w:rFonts w:ascii="Noto Serif Bengali" w:hAnsi="Noto Serif Bengali" w:cs="Noto Serif Bengali"/>
          <w:sz w:val="20"/>
        </w:rPr>
        <w:t>সহিতে</w:t>
      </w:r>
      <w:r>
        <w:rPr>
          <w:sz w:val="20"/>
        </w:rPr>
        <w:t>».</w:t>
      </w:r>
    </w:p>
    <w:p>
      <w:pPr>
        <w:spacing w:after="60"/>
        <w:ind w:left="510" w:hanging="510"/>
      </w:pPr>
      <w:r>
        <w:rPr>
          <w:b/>
          <w:i w:val="0"/>
        </w:rPr>
        <w:t>21.4.</w:t>
      </w:r>
      <w:r>
        <w:t xml:space="preserve"> Шива в радости, с Парвати, покинув Кайласу, приходит посмотреть свадьбу.</w:t>
      </w:r>
    </w:p>
    <w:p>
      <w:pPr>
        <w:spacing w:after="60"/>
        <w:ind w:left="567"/>
      </w:pPr>
      <w:r>
        <w:rPr>
          <w:rFonts w:cs="Noto Serif Bengali" w:hAnsi="Noto Serif Bengali"/>
          <w:sz w:val="24"/>
        </w:rPr>
        <w:t>অনন্ত আপনগণ লৈঞা । বিবাহ দেখিতে রহে অলক্ষিত হৈঞা ॥</w:t>
      </w:r>
    </w:p>
    <w:p>
      <w:pPr>
        <w:spacing w:after="60"/>
        <w:jc w:val="both"/>
      </w:pPr>
      <w:r>
        <w:rPr>
          <w:b w:val="0"/>
          <w:i/>
        </w:rPr>
        <w:t>ananta āpanagaṇa laiñā | bibāha dekhite rahe alakṣita haiñā ||</w:t>
      </w:r>
    </w:p>
    <w:p>
      <w:pPr>
        <w:spacing w:after="60"/>
        <w:jc w:val="both"/>
      </w:pPr>
      <w:r>
        <w:rPr>
          <w:b w:val="0"/>
          <w:i/>
        </w:rPr>
        <w:t>Пословно:</w:t>
      </w:r>
      <w:r>
        <w:t xml:space="preserve"> ананта — Ананта; апана-гана лаина — со своими спутниками; виваха декхите — чтобы увидеть свадьбу; рахе алакшита хаина — пребывает невидимо</w:t>
      </w:r>
    </w:p>
    <w:p>
      <w:pPr>
        <w:spacing w:after="60"/>
        <w:ind w:left="567"/>
        <w:jc w:val="both"/>
      </w:pPr>
      <w:r>
        <w:rPr>
          <w:sz w:val="20"/>
        </w:rPr>
        <w:t>Разночтения: ГПТ1 (скан), ГПТ2: то же; БР (1960, ст. 1463): «</w:t>
      </w:r>
      <w:r>
        <w:rPr>
          <w:rFonts w:ascii="Noto Serif Bengali" w:hAnsi="Noto Serif Bengali" w:cs="Noto Serif Bengali"/>
          <w:sz w:val="20"/>
        </w:rPr>
        <w:t>লৈয়া</w:t>
      </w:r>
      <w:r>
        <w:rPr>
          <w:sz w:val="20"/>
        </w:rPr>
        <w:t>», «</w:t>
      </w:r>
      <w:r>
        <w:rPr>
          <w:rFonts w:ascii="Noto Serif Bengali" w:hAnsi="Noto Serif Bengali" w:cs="Noto Serif Bengali"/>
          <w:sz w:val="20"/>
        </w:rPr>
        <w:t>হৈয়া</w:t>
      </w:r>
      <w:r>
        <w:rPr>
          <w:sz w:val="20"/>
        </w:rPr>
        <w:t>».</w:t>
      </w:r>
    </w:p>
    <w:p>
      <w:pPr>
        <w:spacing w:after="60"/>
        <w:ind w:left="510" w:hanging="510"/>
      </w:pPr>
      <w:r>
        <w:rPr>
          <w:b/>
          <w:i w:val="0"/>
        </w:rPr>
        <w:t>21.5.</w:t>
      </w:r>
      <w:r>
        <w:t xml:space="preserve"> Ананта со своими спутниками, чтобы увидеть свадьбу, пребывает здесь невидимо.</w:t>
      </w:r>
    </w:p>
    <w:p>
      <w:pPr>
        <w:spacing w:after="60"/>
        <w:ind w:left="567"/>
      </w:pPr>
      <w:r>
        <w:rPr>
          <w:rFonts w:cs="Noto Serif Bengali" w:hAnsi="Noto Serif Bengali"/>
          <w:sz w:val="24"/>
        </w:rPr>
        <w:t>বৈকুণ্ঠের যত পরিকর । বিবাহ দেখিব বলি অধীর অন্তর ॥</w:t>
      </w:r>
    </w:p>
    <w:p>
      <w:pPr>
        <w:spacing w:after="60"/>
        <w:jc w:val="both"/>
      </w:pPr>
      <w:r>
        <w:rPr>
          <w:b w:val="0"/>
          <w:i/>
        </w:rPr>
        <w:t>baikuṇṭhera yata parikara | bibāha dekhiba bali adhīra antara ||</w:t>
      </w:r>
    </w:p>
    <w:p>
      <w:pPr>
        <w:spacing w:after="60"/>
        <w:jc w:val="both"/>
      </w:pPr>
      <w:r>
        <w:rPr>
          <w:b w:val="0"/>
          <w:i/>
        </w:rPr>
        <w:t>Пословно:</w:t>
      </w:r>
      <w:r>
        <w:t xml:space="preserve"> ваикунтхера йата парикара — все обитатели Вайкунтхи; виваха декхиба бали — говоря «увидим свадьбу»; адхира антара — не находят себе места</w:t>
      </w:r>
    </w:p>
    <w:p>
      <w:pPr>
        <w:spacing w:after="60"/>
        <w:ind w:left="567"/>
        <w:jc w:val="both"/>
      </w:pPr>
      <w:r>
        <w:rPr>
          <w:sz w:val="20"/>
        </w:rPr>
        <w:t>Разночтения: ГПТ1 (скан), ГПТ2: то же; БР (1960, ст. 1464): «</w:t>
      </w:r>
      <w:r>
        <w:rPr>
          <w:rFonts w:ascii="Noto Serif Bengali" w:hAnsi="Noto Serif Bengali" w:cs="Noto Serif Bengali"/>
          <w:sz w:val="20"/>
        </w:rPr>
        <w:t>বলি</w:t>
      </w:r>
      <w:r>
        <w:rPr>
          <w:sz w:val="20"/>
        </w:rPr>
        <w:t>'», «</w:t>
      </w:r>
      <w:r>
        <w:rPr>
          <w:rFonts w:ascii="Noto Serif Bengali" w:hAnsi="Noto Serif Bengali" w:cs="Noto Serif Bengali"/>
          <w:sz w:val="20"/>
        </w:rPr>
        <w:t>অধৈর্য অন্তর</w:t>
      </w:r>
      <w:r>
        <w:rPr>
          <w:sz w:val="20"/>
        </w:rPr>
        <w:t>».</w:t>
      </w:r>
    </w:p>
    <w:p>
      <w:pPr>
        <w:spacing w:after="60"/>
        <w:ind w:left="510" w:hanging="510"/>
      </w:pPr>
      <w:r>
        <w:rPr>
          <w:b/>
          <w:i w:val="0"/>
        </w:rPr>
        <w:t>21.6.</w:t>
      </w:r>
      <w:r>
        <w:t xml:space="preserve"> Все обитатели Вайкунтхи, говоря «увидим свадьбу», не находят себе места.</w:t>
      </w:r>
    </w:p>
    <w:p>
      <w:pPr>
        <w:spacing w:after="60"/>
        <w:ind w:left="567"/>
      </w:pPr>
      <w:r>
        <w:rPr>
          <w:rFonts w:cs="Noto Serif Bengali" w:hAnsi="Noto Serif Bengali"/>
          <w:sz w:val="24"/>
        </w:rPr>
        <w:t>চতুর্ম্মুখ নিজপ্রিয়া সনে । দেখিতে বিবাহ কত সাধ ক্ষণে ক্ষণে ॥</w:t>
      </w:r>
    </w:p>
    <w:p>
      <w:pPr>
        <w:spacing w:after="60"/>
        <w:jc w:val="both"/>
      </w:pPr>
      <w:r>
        <w:rPr>
          <w:b w:val="0"/>
          <w:i/>
        </w:rPr>
        <w:t>caturmmukha nijapriyā sane | dekhite bibāha kata sādha kṣaṇe kṣaṇe ||</w:t>
      </w:r>
    </w:p>
    <w:p>
      <w:pPr>
        <w:spacing w:after="60"/>
        <w:jc w:val="both"/>
      </w:pPr>
      <w:r>
        <w:rPr>
          <w:b w:val="0"/>
          <w:i/>
        </w:rPr>
        <w:t>Пословно:</w:t>
      </w:r>
      <w:r>
        <w:t xml:space="preserve"> чатурмукха — Четырёхликий (Брахма); ниджа-прийа сане — со своей супругой; декхите виваха — увидеть свадьбу; ката садха кшане кшане — как жаждет ежеминутно</w:t>
      </w:r>
    </w:p>
    <w:p>
      <w:pPr>
        <w:spacing w:after="60"/>
        <w:ind w:left="567"/>
        <w:jc w:val="both"/>
      </w:pPr>
      <w:r>
        <w:rPr>
          <w:sz w:val="20"/>
        </w:rPr>
        <w:t>Разночтения: ГПТ1 (скан: «</w:t>
      </w:r>
      <w:r>
        <w:rPr>
          <w:rFonts w:ascii="Noto Serif Bengali" w:hAnsi="Noto Serif Bengali" w:cs="Noto Serif Bengali"/>
          <w:sz w:val="20"/>
        </w:rPr>
        <w:t>চতুর্মুখ</w:t>
      </w:r>
      <w:r>
        <w:rPr>
          <w:sz w:val="20"/>
        </w:rPr>
        <w:t>»; распознавание «</w:t>
      </w:r>
      <w:r>
        <w:rPr>
          <w:rFonts w:ascii="Noto Serif Bengali" w:hAnsi="Noto Serif Bengali" w:cs="Noto Serif Bengali"/>
          <w:sz w:val="20"/>
        </w:rPr>
        <w:t>চরমে</w:t>
      </w:r>
      <w:r>
        <w:rPr>
          <w:sz w:val="20"/>
        </w:rPr>
        <w:t>»), ГПТ2: то же; БР (1960, ст. 1465): «</w:t>
      </w:r>
      <w:r>
        <w:rPr>
          <w:rFonts w:ascii="Noto Serif Bengali" w:hAnsi="Noto Serif Bengali" w:cs="Noto Serif Bengali"/>
          <w:sz w:val="20"/>
        </w:rPr>
        <w:t>চতুর্মুখ নিজ প্রিয়া সনে</w:t>
      </w:r>
      <w:r>
        <w:rPr>
          <w:sz w:val="20"/>
        </w:rPr>
        <w:t>».</w:t>
      </w:r>
    </w:p>
    <w:p>
      <w:pPr>
        <w:spacing w:after="60"/>
        <w:ind w:left="510" w:hanging="510"/>
      </w:pPr>
      <w:r>
        <w:rPr>
          <w:b/>
          <w:i w:val="0"/>
        </w:rPr>
        <w:t>21.7.</w:t>
      </w:r>
      <w:r>
        <w:t xml:space="preserve"> Четырёхликий [Брахма] со своей супругой ежеминутно жаждет увидеть свадьбу.</w:t>
      </w:r>
    </w:p>
    <w:p>
      <w:pPr>
        <w:spacing w:after="60"/>
        <w:ind w:left="567"/>
      </w:pPr>
      <w:r>
        <w:rPr>
          <w:rFonts w:cs="Noto Serif Bengali" w:hAnsi="Noto Serif Bengali"/>
          <w:sz w:val="24"/>
        </w:rPr>
        <w:t>সুরপতি শচী সঙ্গে লৈঞা । বিবাহ দেখিতে সাজে মহা হর্ষ হৈঞা ॥</w:t>
      </w:r>
    </w:p>
    <w:p>
      <w:pPr>
        <w:spacing w:after="60"/>
        <w:jc w:val="both"/>
      </w:pPr>
      <w:r>
        <w:rPr>
          <w:b w:val="0"/>
          <w:i/>
        </w:rPr>
        <w:t>surapati śacī saṅge laiñā | bibāha dekhite sāje mahā harṣa haiñā ||</w:t>
      </w:r>
    </w:p>
    <w:p>
      <w:pPr>
        <w:spacing w:after="60"/>
        <w:jc w:val="both"/>
      </w:pPr>
      <w:r>
        <w:rPr>
          <w:b w:val="0"/>
          <w:i/>
        </w:rPr>
        <w:t>Пословно:</w:t>
      </w:r>
      <w:r>
        <w:t xml:space="preserve"> сурапати — владыка богов (Индра); шачи санге лаина — взяв с собой Шачи; виваха декхите садже — наряжается, чтобы посмотреть свадьбу; маха харша хаина — в великой радости</w:t>
      </w:r>
    </w:p>
    <w:p>
      <w:pPr>
        <w:spacing w:after="60"/>
        <w:ind w:left="567"/>
        <w:jc w:val="both"/>
      </w:pPr>
      <w:r>
        <w:rPr>
          <w:sz w:val="20"/>
        </w:rPr>
        <w:t>Разночтения: ГПТ1 (скан), ГПТ2: то же; БР (1960, ст. 1466): «</w:t>
      </w:r>
      <w:r>
        <w:rPr>
          <w:rFonts w:ascii="Noto Serif Bengali" w:hAnsi="Noto Serif Bengali" w:cs="Noto Serif Bengali"/>
          <w:sz w:val="20"/>
        </w:rPr>
        <w:t>সুরপতি শচী সঙ্গে লৈয়া</w:t>
      </w:r>
      <w:r>
        <w:rPr>
          <w:sz w:val="20"/>
        </w:rPr>
        <w:t>», «</w:t>
      </w:r>
      <w:r>
        <w:rPr>
          <w:rFonts w:ascii="Noto Serif Bengali" w:hAnsi="Noto Serif Bengali" w:cs="Noto Serif Bengali"/>
          <w:sz w:val="20"/>
        </w:rPr>
        <w:t>মহাহর্ষ হৈয়া</w:t>
      </w:r>
      <w:r>
        <w:rPr>
          <w:sz w:val="20"/>
        </w:rPr>
        <w:t>».</w:t>
      </w:r>
    </w:p>
    <w:p>
      <w:pPr>
        <w:spacing w:after="60"/>
        <w:ind w:left="510" w:hanging="510"/>
      </w:pPr>
      <w:r>
        <w:rPr>
          <w:b/>
          <w:i w:val="0"/>
        </w:rPr>
        <w:t>21.8.</w:t>
      </w:r>
      <w:r>
        <w:t xml:space="preserve"> Владыка богов, взяв с собой Шачи, в великой радости наряжается, чтобы посмотреть свадьбу.</w:t>
      </w:r>
      <w:r>
        <w:rPr>
          <w:b w:val="0"/>
          <w:i w:val="0"/>
          <w:vertAlign w:val="superscript"/>
        </w:rPr>
        <w:t>44</w:t>
      </w:r>
    </w:p>
    <w:p>
      <w:pPr>
        <w:spacing w:after="60"/>
        <w:ind w:left="567"/>
      </w:pPr>
      <w:r>
        <w:rPr>
          <w:rFonts w:cs="Noto Serif Bengali" w:hAnsi="Noto Serif Bengali"/>
          <w:sz w:val="24"/>
        </w:rPr>
        <w:t>উৎসাহে ভণয়ে দেবগণে । দেখিব বিবাহ রহি প্রভুর ভবনে ॥</w:t>
      </w:r>
    </w:p>
    <w:p>
      <w:pPr>
        <w:spacing w:after="60"/>
        <w:jc w:val="both"/>
      </w:pPr>
      <w:r>
        <w:rPr>
          <w:b w:val="0"/>
          <w:i/>
        </w:rPr>
        <w:t>utsāhe bhaṇaye debagaṇe | dekhiba bibāha rahi prabhura bhabane ||</w:t>
      </w:r>
    </w:p>
    <w:p>
      <w:pPr>
        <w:spacing w:after="60"/>
        <w:jc w:val="both"/>
      </w:pPr>
      <w:r>
        <w:rPr>
          <w:b w:val="0"/>
          <w:i/>
        </w:rPr>
        <w:t>Пословно:</w:t>
      </w:r>
      <w:r>
        <w:t xml:space="preserve"> утсахе бханайе девагане — боги с воодушевлением говорят; декхиба виваха — увидим свадьбу; рахи прабхура бхаване — оставаясь в доме Господа</w:t>
      </w:r>
    </w:p>
    <w:p>
      <w:pPr>
        <w:spacing w:after="60"/>
        <w:ind w:left="567"/>
        <w:jc w:val="both"/>
      </w:pPr>
      <w:r>
        <w:rPr>
          <w:sz w:val="20"/>
        </w:rPr>
        <w:t>Разночтения: ГПТ1 (скан), ГПТ2: то же; БР (1960, ст. 1467): «</w:t>
      </w:r>
      <w:r>
        <w:rPr>
          <w:rFonts w:ascii="Noto Serif Bengali" w:hAnsi="Noto Serif Bengali" w:cs="Noto Serif Bengali"/>
          <w:sz w:val="20"/>
        </w:rPr>
        <w:t>উৎসাহে ভণয়ে দেবগণে</w:t>
      </w:r>
      <w:r>
        <w:rPr>
          <w:sz w:val="20"/>
        </w:rPr>
        <w:t>», «</w:t>
      </w:r>
      <w:r>
        <w:rPr>
          <w:rFonts w:ascii="Noto Serif Bengali" w:hAnsi="Noto Serif Bengali" w:cs="Noto Serif Bengali"/>
          <w:sz w:val="20"/>
        </w:rPr>
        <w:t>রহি</w:t>
      </w:r>
      <w:r>
        <w:rPr>
          <w:sz w:val="20"/>
        </w:rPr>
        <w:t>'(распознавание «</w:t>
      </w:r>
      <w:r>
        <w:rPr>
          <w:rFonts w:ascii="Noto Serif Bengali" w:hAnsi="Noto Serif Bengali" w:cs="Noto Serif Bengali"/>
          <w:sz w:val="20"/>
        </w:rPr>
        <w:t>বহি</w:t>
      </w:r>
      <w:r>
        <w:rPr>
          <w:sz w:val="20"/>
        </w:rPr>
        <w:t xml:space="preserve">'») </w:t>
      </w:r>
      <w:r>
        <w:rPr>
          <w:rFonts w:ascii="Noto Serif Bengali" w:hAnsi="Noto Serif Bengali" w:cs="Noto Serif Bengali"/>
          <w:sz w:val="20"/>
        </w:rPr>
        <w:t>প্রভুর ভবনে</w:t>
      </w:r>
      <w:r>
        <w:rPr>
          <w:sz w:val="20"/>
        </w:rPr>
        <w:t>».</w:t>
      </w:r>
    </w:p>
    <w:p>
      <w:pPr>
        <w:spacing w:after="60"/>
        <w:ind w:left="510" w:hanging="510"/>
      </w:pPr>
      <w:r>
        <w:rPr>
          <w:b/>
          <w:i w:val="0"/>
        </w:rPr>
        <w:t>21.9.</w:t>
      </w:r>
      <w:r>
        <w:t xml:space="preserve"> Боги с воодушевлением говорят: «Увидим свадьбу, оставаясь в доме Господа!»</w:t>
      </w:r>
    </w:p>
    <w:p>
      <w:pPr>
        <w:spacing w:after="60"/>
        <w:ind w:left="567"/>
      </w:pPr>
      <w:r>
        <w:rPr>
          <w:rFonts w:cs="Noto Serif Bengali" w:hAnsi="Noto Serif Bengali"/>
          <w:sz w:val="24"/>
        </w:rPr>
        <w:t>দেবনারী বিচারিল চিতে । মাতিব বিবাহে নদীয়ার বধূ সাতে ॥</w:t>
      </w:r>
    </w:p>
    <w:p>
      <w:pPr>
        <w:spacing w:after="60"/>
        <w:jc w:val="both"/>
      </w:pPr>
      <w:r>
        <w:rPr>
          <w:b w:val="0"/>
          <w:i/>
        </w:rPr>
        <w:t>debanārī bicārila cite | mātiba bibāhe nadīyāra badhū sāte ||</w:t>
      </w:r>
    </w:p>
    <w:p>
      <w:pPr>
        <w:spacing w:after="60"/>
        <w:jc w:val="both"/>
      </w:pPr>
      <w:r>
        <w:rPr>
          <w:b w:val="0"/>
          <w:i/>
        </w:rPr>
        <w:t>Пословно:</w:t>
      </w:r>
      <w:r>
        <w:t xml:space="preserve"> дева-нари вичарила чите — небесные жёны решили про себя; матиба вивахе — будем веселиться на свадьбе; надийара вадху сате — вместе с жёнами Надии</w:t>
      </w:r>
    </w:p>
    <w:p>
      <w:pPr>
        <w:spacing w:after="60"/>
        <w:ind w:left="567"/>
        <w:jc w:val="both"/>
      </w:pPr>
      <w:r>
        <w:rPr>
          <w:sz w:val="20"/>
        </w:rPr>
        <w:t>Разночтения: ГПТ1 (скан), ГПТ2: то же; БР (1960, ст. 1468): «</w:t>
      </w:r>
      <w:r>
        <w:rPr>
          <w:rFonts w:ascii="Noto Serif Bengali" w:hAnsi="Noto Serif Bengali" w:cs="Noto Serif Bengali"/>
          <w:sz w:val="20"/>
        </w:rPr>
        <w:t>দেবনারী বিচারিল চিতে</w:t>
      </w:r>
      <w:r>
        <w:rPr>
          <w:sz w:val="20"/>
        </w:rPr>
        <w:t>», «</w:t>
      </w:r>
      <w:r>
        <w:rPr>
          <w:rFonts w:ascii="Noto Serif Bengali" w:hAnsi="Noto Serif Bengali" w:cs="Noto Serif Bengali"/>
          <w:sz w:val="20"/>
        </w:rPr>
        <w:t>মাতিব বিবাহে নদীয়ার বধূসাথে</w:t>
      </w:r>
      <w:r>
        <w:rPr>
          <w:sz w:val="20"/>
        </w:rPr>
        <w:t>».</w:t>
      </w:r>
    </w:p>
    <w:p>
      <w:pPr>
        <w:spacing w:after="60"/>
        <w:ind w:left="510" w:hanging="510"/>
      </w:pPr>
      <w:r>
        <w:rPr>
          <w:b/>
          <w:i w:val="0"/>
        </w:rPr>
        <w:t>21.10.</w:t>
      </w:r>
      <w:r>
        <w:t xml:space="preserve"> Небесные жёны решили про себя: «Будем веселиться на свадьбе вместе с жёнами Надии!»</w:t>
      </w:r>
    </w:p>
    <w:p>
      <w:pPr>
        <w:spacing w:after="60"/>
        <w:ind w:left="567"/>
      </w:pPr>
      <w:r>
        <w:rPr>
          <w:rFonts w:cs="Noto Serif Bengali" w:hAnsi="Noto Serif Bengali"/>
          <w:sz w:val="24"/>
        </w:rPr>
        <w:t>গন্ধর্ব্ব কিন্নর করে মনে । গীত বাদ্যে মিশিব বিবাহে গুণী সনে ॥</w:t>
      </w:r>
    </w:p>
    <w:p>
      <w:pPr>
        <w:spacing w:after="60"/>
        <w:jc w:val="both"/>
      </w:pPr>
      <w:r>
        <w:rPr>
          <w:b w:val="0"/>
          <w:i/>
        </w:rPr>
        <w:t>gandharvva kinnara kare mane | gīta bādye miśiba bibāhe guṇī sane ||</w:t>
      </w:r>
    </w:p>
    <w:p>
      <w:pPr>
        <w:spacing w:after="60"/>
        <w:jc w:val="both"/>
      </w:pPr>
      <w:r>
        <w:rPr>
          <w:b w:val="0"/>
          <w:i/>
        </w:rPr>
        <w:t>Пословно:</w:t>
      </w:r>
      <w:r>
        <w:t xml:space="preserve"> гандхарва киннара каре мане — гандхарвы и киннары думают; гита бадйе — в песнях и музыке; мишиба вивахе — сольёмся на свадьбе; гуни сане — с искусниками</w:t>
      </w:r>
    </w:p>
    <w:p>
      <w:pPr>
        <w:spacing w:after="60"/>
        <w:ind w:left="567"/>
        <w:jc w:val="both"/>
      </w:pPr>
      <w:r>
        <w:rPr>
          <w:sz w:val="20"/>
        </w:rPr>
        <w:t>Разночтения: ГПТ1 (скан), ГПТ2: то же; в БР-1960 (ст. 1469) строка на утраченном месте распознавания; БР (1912, с. 806): то же.</w:t>
      </w:r>
    </w:p>
    <w:p>
      <w:pPr>
        <w:spacing w:after="60"/>
        <w:ind w:left="510" w:hanging="510"/>
      </w:pPr>
      <w:r>
        <w:rPr>
          <w:b/>
          <w:i w:val="0"/>
        </w:rPr>
        <w:t>21.11.</w:t>
      </w:r>
      <w:r>
        <w:t xml:space="preserve"> Гандхарвы и киннары думают: «Сольёмся с искусниками в песнях и музыке на свадьбе!»</w:t>
      </w:r>
    </w:p>
    <w:p>
      <w:pPr>
        <w:spacing w:after="60"/>
        <w:ind w:left="567"/>
      </w:pPr>
      <w:r>
        <w:rPr>
          <w:rFonts w:cs="Noto Serif Bengali" w:hAnsi="Noto Serif Bengali"/>
          <w:sz w:val="24"/>
        </w:rPr>
        <w:t>ইন্দ্রের নর্ত্তকীগণ কহে । নদীয়া-নর্ত্তকী-সহ সাজিব বিবাহে ॥</w:t>
      </w:r>
    </w:p>
    <w:p>
      <w:pPr>
        <w:spacing w:after="60"/>
        <w:jc w:val="both"/>
      </w:pPr>
      <w:r>
        <w:rPr>
          <w:b w:val="0"/>
          <w:i/>
        </w:rPr>
        <w:t>indrera narttakīgaṇa kahe | nadīyā-narttakī-saha sājiba bibāhe ||</w:t>
      </w:r>
    </w:p>
    <w:p>
      <w:pPr>
        <w:spacing w:after="60"/>
        <w:jc w:val="both"/>
      </w:pPr>
      <w:r>
        <w:rPr>
          <w:b w:val="0"/>
          <w:i/>
        </w:rPr>
        <w:t>Пословно:</w:t>
      </w:r>
      <w:r>
        <w:t xml:space="preserve"> индрера нартаки-гана кахе — танцовщицы Индры говорят; надийа-нартаки-саха — вместе с танцовщицами Надии; саджиба вивахе — нарядимся к свадьбе</w:t>
      </w:r>
    </w:p>
    <w:p>
      <w:pPr>
        <w:spacing w:after="60"/>
        <w:ind w:left="567"/>
        <w:jc w:val="both"/>
      </w:pPr>
      <w:r>
        <w:rPr>
          <w:sz w:val="20"/>
        </w:rPr>
        <w:t>Разночтения: ГПТ1 (скан), ГПТ2: то же; в БР-1960 (ст. 1470) строка на утраченном месте распознавания.</w:t>
      </w:r>
    </w:p>
    <w:p>
      <w:pPr>
        <w:spacing w:after="60"/>
        <w:ind w:left="510" w:hanging="510"/>
      </w:pPr>
      <w:r>
        <w:rPr>
          <w:b/>
          <w:i w:val="0"/>
        </w:rPr>
        <w:t>21.12.</w:t>
      </w:r>
      <w:r>
        <w:t xml:space="preserve"> Танцовщицы Индры говорят: «Нарядимся к свадьбе вместе с танцовщицами Надии!»</w:t>
      </w:r>
    </w:p>
    <w:p>
      <w:pPr>
        <w:spacing w:after="60"/>
        <w:ind w:left="567"/>
      </w:pPr>
      <w:r>
        <w:rPr>
          <w:rFonts w:cs="Noto Serif Bengali" w:hAnsi="Noto Serif Bengali"/>
          <w:sz w:val="24"/>
        </w:rPr>
        <w:t>দেবঋষি উলসিত চিতে । কত অভিলাষ করে বিবাহ দেখিতে ॥</w:t>
      </w:r>
    </w:p>
    <w:p>
      <w:pPr>
        <w:spacing w:after="60"/>
        <w:jc w:val="both"/>
      </w:pPr>
      <w:r>
        <w:rPr>
          <w:b w:val="0"/>
          <w:i/>
        </w:rPr>
        <w:t>debaṛṣi ulasita cite | kata abhilāṣa kare bibāha dekhite ||</w:t>
      </w:r>
    </w:p>
    <w:p>
      <w:pPr>
        <w:spacing w:after="60"/>
        <w:jc w:val="both"/>
      </w:pPr>
      <w:r>
        <w:rPr>
          <w:b w:val="0"/>
          <w:i/>
        </w:rPr>
        <w:t>Пословно:</w:t>
      </w:r>
      <w:r>
        <w:t xml:space="preserve"> дева-риши — божественные мудрецы; уласита чите — ликуя сердцем; ката абхилаша каре — сколько желают; виваха декхите — увидеть свадьбу</w:t>
      </w:r>
    </w:p>
    <w:p>
      <w:pPr>
        <w:spacing w:after="60"/>
        <w:ind w:left="567"/>
        <w:jc w:val="both"/>
      </w:pPr>
      <w:r>
        <w:rPr>
          <w:sz w:val="20"/>
        </w:rPr>
        <w:t>Разночтения: ГПТ1 (скан: «</w:t>
      </w:r>
      <w:r>
        <w:rPr>
          <w:rFonts w:ascii="Noto Serif Bengali" w:hAnsi="Noto Serif Bengali" w:cs="Noto Serif Bengali"/>
          <w:sz w:val="20"/>
        </w:rPr>
        <w:t>দেব ঋষি</w:t>
      </w:r>
      <w:r>
        <w:rPr>
          <w:sz w:val="20"/>
        </w:rPr>
        <w:t>»), ГПТ2: то же; БР (1960, ст. 1471): «</w:t>
      </w:r>
      <w:r>
        <w:rPr>
          <w:rFonts w:ascii="Noto Serif Bengali" w:hAnsi="Noto Serif Bengali" w:cs="Noto Serif Bengali"/>
          <w:sz w:val="20"/>
        </w:rPr>
        <w:t>দেব্‌ঋষি উল্লসিত চিতে</w:t>
      </w:r>
      <w:r>
        <w:rPr>
          <w:sz w:val="20"/>
        </w:rPr>
        <w:t>».</w:t>
      </w:r>
    </w:p>
    <w:p>
      <w:pPr>
        <w:spacing w:after="60"/>
        <w:ind w:left="510" w:hanging="510"/>
      </w:pPr>
      <w:r>
        <w:rPr>
          <w:b/>
          <w:i w:val="0"/>
        </w:rPr>
        <w:t>21.13.</w:t>
      </w:r>
      <w:r>
        <w:t xml:space="preserve"> Божественные мудрецы, ликуя сердцем, сколько желают увидеть свадьбу!</w:t>
      </w:r>
    </w:p>
    <w:p>
      <w:pPr>
        <w:spacing w:after="60"/>
        <w:ind w:left="567"/>
      </w:pPr>
      <w:r>
        <w:rPr>
          <w:rFonts w:cs="Noto Serif Bengali" w:hAnsi="Noto Serif Bengali"/>
          <w:sz w:val="24"/>
        </w:rPr>
        <w:t>উথলয়ে যমুনা জাহ্নবী । বিবাহ-কৌতুক-রসে প্রফুল্ল পৃথিবী ॥</w:t>
      </w:r>
    </w:p>
    <w:p>
      <w:pPr>
        <w:spacing w:after="60"/>
        <w:jc w:val="both"/>
      </w:pPr>
      <w:r>
        <w:rPr>
          <w:b w:val="0"/>
          <w:i/>
        </w:rPr>
        <w:t>uthalaye yamunā jāhnabī | bibāha-kautuka-rase praphulla pṛthibī ||</w:t>
      </w:r>
    </w:p>
    <w:p>
      <w:pPr>
        <w:spacing w:after="60"/>
        <w:jc w:val="both"/>
      </w:pPr>
      <w:r>
        <w:rPr>
          <w:b w:val="0"/>
          <w:i/>
        </w:rPr>
        <w:t>Пословно:</w:t>
      </w:r>
      <w:r>
        <w:t xml:space="preserve"> утхалайе йамуна джахнави — вздымаются Ямуна и Джахнави; виваха-каутука-расе — от радости свадебного веселья; прапхулла притхиви — ликует Земля</w:t>
      </w:r>
    </w:p>
    <w:p>
      <w:pPr>
        <w:spacing w:after="60"/>
        <w:ind w:left="567"/>
        <w:jc w:val="both"/>
      </w:pPr>
      <w:r>
        <w:rPr>
          <w:sz w:val="20"/>
        </w:rPr>
        <w:t>Разночтения: ГПТ1 (скан), ГПТ2: то же; БР (1960, ст. 1472): «</w:t>
      </w:r>
      <w:r>
        <w:rPr>
          <w:rFonts w:ascii="Noto Serif Bengali" w:hAnsi="Noto Serif Bengali" w:cs="Noto Serif Bengali"/>
          <w:sz w:val="20"/>
        </w:rPr>
        <w:t>বিবাহ</w:t>
      </w:r>
      <w:r>
        <w:rPr>
          <w:sz w:val="20"/>
        </w:rPr>
        <w:t>-</w:t>
      </w:r>
      <w:r>
        <w:rPr>
          <w:rFonts w:ascii="Noto Serif Bengali" w:hAnsi="Noto Serif Bengali" w:cs="Noto Serif Bengali"/>
          <w:sz w:val="20"/>
        </w:rPr>
        <w:t>কৌতুকরসে</w:t>
      </w:r>
      <w:r>
        <w:rPr>
          <w:sz w:val="20"/>
        </w:rPr>
        <w:t>».</w:t>
      </w:r>
    </w:p>
    <w:p>
      <w:pPr>
        <w:spacing w:after="60"/>
        <w:ind w:left="510" w:hanging="510"/>
      </w:pPr>
      <w:r>
        <w:rPr>
          <w:b/>
          <w:i w:val="0"/>
        </w:rPr>
        <w:t>21.14.</w:t>
      </w:r>
      <w:r>
        <w:t xml:space="preserve"> Вздымаются Ямуна и Джахнави; ликует Земля от радости свадебного веселья.</w:t>
      </w:r>
    </w:p>
    <w:p>
      <w:pPr>
        <w:spacing w:after="60"/>
        <w:ind w:left="567"/>
      </w:pPr>
      <w:r>
        <w:rPr>
          <w:rFonts w:cs="Noto Serif Bengali" w:hAnsi="Noto Serif Bengali"/>
          <w:sz w:val="24"/>
        </w:rPr>
        <w:t>ব্রাহ্মণ সজ্জন নদীয়ার । বিবাহে নিমাইর গৃহে গমন সবার ॥</w:t>
      </w:r>
    </w:p>
    <w:p>
      <w:pPr>
        <w:spacing w:after="60"/>
        <w:jc w:val="both"/>
      </w:pPr>
      <w:r>
        <w:rPr>
          <w:b w:val="0"/>
          <w:i/>
        </w:rPr>
        <w:t>brāhmaṇa sajjana nadīyāra | bibāhe nimāira gṛhe gamana sabāra ||</w:t>
      </w:r>
    </w:p>
    <w:p>
      <w:pPr>
        <w:spacing w:after="60"/>
        <w:jc w:val="both"/>
      </w:pPr>
      <w:r>
        <w:rPr>
          <w:b w:val="0"/>
          <w:i/>
        </w:rPr>
        <w:t>Пословно:</w:t>
      </w:r>
      <w:r>
        <w:t xml:space="preserve"> брахмана саджджана надийара — брахманы и почтенные люди Надии; вивахе нимаира грихе — на свадьбу в дом Нимая; гамана сабара — все идут</w:t>
      </w:r>
    </w:p>
    <w:p>
      <w:pPr>
        <w:spacing w:after="60"/>
        <w:ind w:left="567"/>
        <w:jc w:val="both"/>
      </w:pPr>
      <w:r>
        <w:rPr>
          <w:sz w:val="20"/>
        </w:rPr>
        <w:t>Разночтения: ГПТ1 (скан), ГПТ2: то же; БР (1960, ст. 1473): «</w:t>
      </w:r>
      <w:r>
        <w:rPr>
          <w:rFonts w:ascii="Noto Serif Bengali" w:hAnsi="Noto Serif Bengali" w:cs="Noto Serif Bengali"/>
          <w:sz w:val="20"/>
        </w:rPr>
        <w:t>ব্রাহ্মণী</w:t>
      </w:r>
      <w:r>
        <w:rPr>
          <w:sz w:val="20"/>
        </w:rPr>
        <w:t xml:space="preserve">(?), </w:t>
      </w:r>
      <w:r>
        <w:rPr>
          <w:rFonts w:ascii="Noto Serif Bengali" w:hAnsi="Noto Serif Bengali" w:cs="Noto Serif Bengali"/>
          <w:sz w:val="20"/>
        </w:rPr>
        <w:t>সজ্জন নদীয়ার</w:t>
      </w:r>
      <w:r>
        <w:rPr>
          <w:sz w:val="20"/>
        </w:rPr>
        <w:t>», «</w:t>
      </w:r>
      <w:r>
        <w:rPr>
          <w:rFonts w:ascii="Noto Serif Bengali" w:hAnsi="Noto Serif Bengali" w:cs="Noto Serif Bengali"/>
          <w:sz w:val="20"/>
        </w:rPr>
        <w:t>গমন সভার</w:t>
      </w:r>
      <w:r>
        <w:rPr>
          <w:sz w:val="20"/>
        </w:rPr>
        <w:t>».</w:t>
      </w:r>
    </w:p>
    <w:p>
      <w:pPr>
        <w:spacing w:after="60"/>
        <w:ind w:left="510" w:hanging="510"/>
      </w:pPr>
      <w:r>
        <w:rPr>
          <w:b/>
          <w:i w:val="0"/>
        </w:rPr>
        <w:t>21.15.</w:t>
      </w:r>
      <w:r>
        <w:t xml:space="preserve"> Брахманы и почтенные люди Надии — все идут на свадьбу в дом Нимая.</w:t>
      </w:r>
    </w:p>
    <w:p>
      <w:pPr>
        <w:spacing w:after="60"/>
        <w:ind w:left="567"/>
      </w:pPr>
      <w:r>
        <w:rPr>
          <w:rFonts w:cs="Noto Serif Bengali" w:hAnsi="Noto Serif Bengali"/>
          <w:sz w:val="24"/>
        </w:rPr>
        <w:t>শচীর নন্দন গৌরহরি । বৈসে সুখে বিবাহ-বিহিত কর্ম্ম করি ॥</w:t>
      </w:r>
    </w:p>
    <w:p>
      <w:pPr>
        <w:spacing w:after="60"/>
        <w:jc w:val="both"/>
      </w:pPr>
      <w:r>
        <w:rPr>
          <w:b w:val="0"/>
          <w:i/>
        </w:rPr>
        <w:t>śacīra nandana gaurahari | baise sukhe bibāha-bihita karmma kari ||</w:t>
      </w:r>
    </w:p>
    <w:p>
      <w:pPr>
        <w:spacing w:after="60"/>
        <w:jc w:val="both"/>
      </w:pPr>
      <w:r>
        <w:rPr>
          <w:b w:val="0"/>
          <w:i/>
        </w:rPr>
        <w:t>Пословно:</w:t>
      </w:r>
      <w:r>
        <w:t xml:space="preserve"> шачира нандана гаурахари — сын Шачи Гаурахари; баисе сукхе — в радости сидит; виваха-вихита карма кари — совершив положенные для свадьбы обряды</w:t>
      </w:r>
    </w:p>
    <w:p>
      <w:pPr>
        <w:spacing w:after="60"/>
        <w:ind w:left="567"/>
        <w:jc w:val="both"/>
      </w:pPr>
      <w:r>
        <w:rPr>
          <w:sz w:val="20"/>
        </w:rPr>
        <w:t>Разночтения: ГПТ1 (скан), ГПТ2: то же; БР (1960, ст. 1474): «</w:t>
      </w:r>
      <w:r>
        <w:rPr>
          <w:rFonts w:ascii="Noto Serif Bengali" w:hAnsi="Noto Serif Bengali" w:cs="Noto Serif Bengali"/>
          <w:sz w:val="20"/>
        </w:rPr>
        <w:t>কর্ম করি</w:t>
      </w:r>
      <w:r>
        <w:rPr>
          <w:sz w:val="20"/>
        </w:rPr>
        <w:t>'».</w:t>
      </w:r>
    </w:p>
    <w:p>
      <w:pPr>
        <w:spacing w:after="60"/>
        <w:ind w:left="510" w:hanging="510"/>
      </w:pPr>
      <w:r>
        <w:rPr>
          <w:b/>
          <w:i w:val="0"/>
        </w:rPr>
        <w:t>21.16.</w:t>
      </w:r>
      <w:r>
        <w:t xml:space="preserve"> Сын Шачи, Гаурахари, совершив положенные для свадьбы обряды, в радости сидит [среди них].</w:t>
      </w:r>
    </w:p>
    <w:p>
      <w:pPr>
        <w:spacing w:after="60"/>
        <w:ind w:left="567"/>
      </w:pPr>
      <w:r>
        <w:rPr>
          <w:rFonts w:cs="Noto Serif Bengali" w:hAnsi="Noto Serif Bengali"/>
          <w:sz w:val="24"/>
        </w:rPr>
        <w:t>প্রভু-মুখচন্দ্র নিরখিয়া । কহে কত কেউ না ধরিতে পারে হিয়া ॥</w:t>
      </w:r>
    </w:p>
    <w:p>
      <w:pPr>
        <w:spacing w:after="60"/>
        <w:jc w:val="both"/>
      </w:pPr>
      <w:r>
        <w:rPr>
          <w:b w:val="0"/>
          <w:i/>
        </w:rPr>
        <w:t>prabhu-mukhacandra nirakhiyā | kahe kata keu nā dharite pāre hiyā ||</w:t>
      </w:r>
    </w:p>
    <w:p>
      <w:pPr>
        <w:spacing w:after="60"/>
        <w:jc w:val="both"/>
      </w:pPr>
      <w:r>
        <w:rPr>
          <w:b w:val="0"/>
          <w:i/>
        </w:rPr>
        <w:t>Пословно:</w:t>
      </w:r>
      <w:r>
        <w:t xml:space="preserve"> прабху-мукха-чандра нирахийа — глядя на луноподобное лицо Господа; кахе ката — сколько говорят; кеу на дхарите паре хийа — никто не может совладать с сердцем</w:t>
      </w:r>
    </w:p>
    <w:p>
      <w:pPr>
        <w:spacing w:after="60"/>
        <w:ind w:left="567"/>
        <w:jc w:val="both"/>
      </w:pPr>
      <w:r>
        <w:rPr>
          <w:sz w:val="20"/>
        </w:rPr>
        <w:t>Разночтения: ГПТ1 (скан), ГПТ2: то же; БР (1960, ст. 1475): «</w:t>
      </w:r>
      <w:r>
        <w:rPr>
          <w:rFonts w:ascii="Noto Serif Bengali" w:hAnsi="Noto Serif Bengali" w:cs="Noto Serif Bengali"/>
          <w:sz w:val="20"/>
        </w:rPr>
        <w:t>প্রভুমুখচন্দ্র</w:t>
      </w:r>
      <w:r>
        <w:rPr>
          <w:sz w:val="20"/>
        </w:rPr>
        <w:t>».</w:t>
      </w:r>
    </w:p>
    <w:p>
      <w:pPr>
        <w:spacing w:after="60"/>
        <w:ind w:left="510" w:hanging="510"/>
      </w:pPr>
      <w:r>
        <w:rPr>
          <w:b/>
          <w:i w:val="0"/>
        </w:rPr>
        <w:t>21.17.</w:t>
      </w:r>
      <w:r>
        <w:t xml:space="preserve"> Глядя на луноподобное лицо Господа, сколько говорят — никто не может совладать с сердцем.</w:t>
      </w:r>
    </w:p>
    <w:p>
      <w:pPr>
        <w:spacing w:after="60"/>
        <w:ind w:left="567"/>
      </w:pPr>
      <w:r>
        <w:rPr>
          <w:rFonts w:cs="Noto Serif Bengali" w:hAnsi="Noto Serif Bengali"/>
          <w:sz w:val="24"/>
        </w:rPr>
        <w:t>উপজে মঙ্গল যত যত । এক মুখে নরহরি কহিবে তা কত ॥</w:t>
      </w:r>
    </w:p>
    <w:p>
      <w:pPr>
        <w:spacing w:after="60"/>
        <w:jc w:val="both"/>
      </w:pPr>
      <w:r>
        <w:rPr>
          <w:b w:val="0"/>
          <w:i/>
        </w:rPr>
        <w:t>upaje maṅgala yata yata | eka mukhe narahari kahibe tā kata ||</w:t>
      </w:r>
    </w:p>
    <w:p>
      <w:pPr>
        <w:spacing w:after="60"/>
        <w:jc w:val="both"/>
      </w:pPr>
      <w:r>
        <w:rPr>
          <w:b w:val="0"/>
          <w:i/>
        </w:rPr>
        <w:t>Пословно:</w:t>
      </w:r>
      <w:r>
        <w:t xml:space="preserve"> упадже мангала йата йата — сколько благого рождается; эка мукхе — одними устами; нарахари кахибе та ката — сколько расскажет об этом Нарахари</w:t>
      </w:r>
    </w:p>
    <w:p>
      <w:pPr>
        <w:spacing w:after="60"/>
        <w:ind w:left="567"/>
        <w:jc w:val="both"/>
      </w:pPr>
      <w:r>
        <w:rPr>
          <w:sz w:val="20"/>
        </w:rPr>
        <w:t>Разночтения: ГПТ1 (скан), ГПТ2: то же; БР (1960, ст. 1476): «</w:t>
      </w:r>
      <w:r>
        <w:rPr>
          <w:rFonts w:ascii="Noto Serif Bengali" w:hAnsi="Noto Serif Bengali" w:cs="Noto Serif Bengali"/>
          <w:sz w:val="20"/>
        </w:rPr>
        <w:t>একমুখে নরহরি কহিব বা কত</w:t>
      </w:r>
      <w:r>
        <w:rPr>
          <w:sz w:val="20"/>
        </w:rPr>
        <w:t>».</w:t>
      </w:r>
    </w:p>
    <w:p>
      <w:pPr>
        <w:spacing w:after="60"/>
        <w:ind w:left="510" w:hanging="510"/>
      </w:pPr>
      <w:r>
        <w:rPr>
          <w:b/>
          <w:i w:val="0"/>
        </w:rPr>
        <w:t>21.18.</w:t>
      </w:r>
      <w:r>
        <w:t xml:space="preserve"> Сколько благого здесь рождается! Как расскажет об этом Нарахари одними устами?</w:t>
      </w:r>
    </w:p>
    <w:p>
      <w:pPr>
        <w:spacing w:after="60"/>
        <w:ind w:left="283"/>
      </w:pPr>
      <w:r>
        <w:rPr>
          <w:b/>
          <w:i w:val="0"/>
          <w:sz w:val="18"/>
        </w:rPr>
        <w:t>43.</w:t>
      </w:r>
      <w:r>
        <w:rPr>
          <w:sz w:val="18"/>
        </w:rPr>
        <w:t xml:space="preserve"> ГПТ1 — с. 98, № 13 («</w:t>
      </w:r>
      <w:r>
        <w:rPr>
          <w:rFonts w:ascii="Noto Serif Bengali" w:hAnsi="Noto Serif Bengali" w:cs="Noto Serif Bengali"/>
          <w:sz w:val="18"/>
        </w:rPr>
        <w:t>যথারাগ</w:t>
      </w:r>
      <w:r>
        <w:rPr>
          <w:sz w:val="18"/>
        </w:rPr>
        <w:t>»; скан, PDF с. 357); ГПТ2 — разд. 2.4, № 13 (каталог: НГ-054). БР — 12-я волна (изд. 1912, с. 806; изд. 1960, ст. 1459–1476; две строки, 1469–1470, — на утраченном месте распознавания 1960; заголовок издателя 1960 — «свадьба Шри Нимая»). Разночтения: 21.13 в БР «</w:t>
      </w:r>
      <w:r>
        <w:rPr>
          <w:rFonts w:ascii="Noto Serif Bengali" w:hAnsi="Noto Serif Bengali" w:cs="Noto Serif Bengali"/>
          <w:sz w:val="18"/>
        </w:rPr>
        <w:t>দেব্‌ঋষি</w:t>
      </w:r>
      <w:r>
        <w:rPr>
          <w:sz w:val="18"/>
        </w:rPr>
        <w:t>»; 21.15 в БР-1960 «</w:t>
      </w:r>
      <w:r>
        <w:rPr>
          <w:rFonts w:ascii="Noto Serif Bengali" w:hAnsi="Noto Serif Bengali" w:cs="Noto Serif Bengali"/>
          <w:sz w:val="18"/>
        </w:rPr>
        <w:t>ব্রাহ্মণী</w:t>
      </w:r>
      <w:r>
        <w:rPr>
          <w:sz w:val="18"/>
        </w:rPr>
        <w:t>(?)» — распознавание. В ПК, КГЧ, ПС, «Гита-чандродае», «Гаура-чарита-чинтамани» нет. B.</w:t>
      </w:r>
    </w:p>
    <w:p>
      <w:pPr>
        <w:spacing w:after="60"/>
        <w:ind w:left="283"/>
      </w:pPr>
      <w:r>
        <w:rPr>
          <w:b/>
          <w:i w:val="0"/>
          <w:sz w:val="18"/>
        </w:rPr>
        <w:t>44.</w:t>
      </w:r>
      <w:r>
        <w:rPr>
          <w:sz w:val="18"/>
        </w:rPr>
        <w:t xml:space="preserve"> «Владыка богов» — Индра; Шачи здесь — его супруга (не мать Господа). Ананта — Ананта-Шеша, тысячеглавый слуга Господа. Все полубоги и сами обитатели Вайкунтхи приходят на свадьбу Господа как Его слуги — так поэт показывает, что Гаура — Сам Верховный Господь.</w:t>
      </w:r>
    </w:p>
    <w:p>
      <w:pPr>
        <w:pStyle w:val="Heading2"/>
      </w:pPr>
      <w:r>
        <w:t>22. Нарахари — «</w:t>
      </w:r>
      <w:r>
        <w:rPr>
          <w:rFonts w:ascii="Noto Serif Bengali" w:hAnsi="Noto Serif Bengali" w:cs="Noto Serif Bengali"/>
        </w:rPr>
        <w:t>গোরা রসময় সুখের আলয়</w:t>
      </w:r>
      <w:r>
        <w:t>…» (ГПТ1 с. 98, № 14; БР)</w:t>
      </w:r>
    </w:p>
    <w:p>
      <w:pPr>
        <w:spacing w:after="60"/>
        <w:jc w:val="both"/>
      </w:pPr>
      <w:r>
        <w:rPr>
          <w:b w:val="0"/>
          <w:i/>
        </w:rPr>
        <w:t>Свадебное омовение жениха (второй свадьбы): женщины с кликами «улу-лу» смотрят на Его лицо; одни трепещут, другие умащают Его благовониями и куркумой, втирают масло в кудри, омывают водой Ганги, вытирают полотенцем и облачают в сухую одежду с красной каймой. Рага не указана. &lt;b&gt;Атрибуция: вероятно Чакраварти&lt;/b&gt; — пада есть в БР.</w:t>
      </w:r>
      <w:r>
        <w:rPr>
          <w:b w:val="0"/>
          <w:i w:val="0"/>
          <w:vertAlign w:val="superscript"/>
        </w:rPr>
        <w:t>45</w:t>
      </w:r>
    </w:p>
    <w:p>
      <w:pPr>
        <w:spacing w:after="60"/>
        <w:ind w:left="567"/>
      </w:pPr>
      <w:r>
        <w:rPr>
          <w:rFonts w:cs="Noto Serif Bengali" w:hAnsi="Noto Serif Bengali"/>
          <w:sz w:val="24"/>
        </w:rPr>
        <w:t>গোরা রসময় সুখের আলয় বিলসে বিবাহ-বিহিত স্নানে ।</w:t>
      </w:r>
      <w:r>
        <w:br/>
      </w:r>
      <w:r>
        <w:rPr>
          <w:rFonts w:cs="Noto Serif Bengali" w:hAnsi="Noto Serif Bengali"/>
          <w:sz w:val="24"/>
        </w:rPr>
        <w:t>কুলবধূ-কুল উলু উলু দিয়া চাহে চারু চাঁদ-মুখের পানে ॥</w:t>
      </w:r>
    </w:p>
    <w:p>
      <w:pPr>
        <w:spacing w:after="60"/>
        <w:jc w:val="both"/>
      </w:pPr>
      <w:r>
        <w:rPr>
          <w:b w:val="0"/>
          <w:i/>
        </w:rPr>
        <w:t>gorā rasamaya sukhera ālaya bilase bibāha-bihita snāne |</w:t>
      </w:r>
      <w:r>
        <w:br/>
      </w:r>
      <w:r>
        <w:rPr>
          <w:b w:val="0"/>
          <w:i/>
        </w:rPr>
        <w:t>kulabadhū-kula ulu ulu diyā cāhe cāru cām̐da-mukhera pāne ||</w:t>
      </w:r>
    </w:p>
    <w:p>
      <w:pPr>
        <w:spacing w:after="60"/>
        <w:jc w:val="both"/>
      </w:pPr>
      <w:r>
        <w:rPr>
          <w:b w:val="0"/>
          <w:i/>
        </w:rPr>
        <w:t>Пословно:</w:t>
      </w:r>
      <w:r>
        <w:t xml:space="preserve"> гора расамайа — Гора, полный расы; сукхера алайа — обитель радости; виласе виваха-вихита снане — принимает омовение, положенное перед свадьбой; кулавадху-кула — жёны знатных семей; улу улу дийа — издавая клики «улу-лу»; чахе чару чам̐да-мукхера пане — смотрят на прелестное луноподобное лицо</w:t>
      </w:r>
    </w:p>
    <w:p>
      <w:pPr>
        <w:spacing w:after="60"/>
        <w:ind w:left="567"/>
        <w:jc w:val="both"/>
      </w:pPr>
      <w:r>
        <w:rPr>
          <w:sz w:val="20"/>
        </w:rPr>
        <w:t>Разночтения: ГПТ1 (с. 98, «</w:t>
      </w:r>
      <w:r>
        <w:rPr>
          <w:rFonts w:ascii="Noto Serif Bengali" w:hAnsi="Noto Serif Bengali" w:cs="Noto Serif Bengali"/>
          <w:sz w:val="20"/>
        </w:rPr>
        <w:t>১৪শ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বিবাহ বিহিত স্নানে</w:t>
      </w:r>
      <w:r>
        <w:rPr>
          <w:sz w:val="20"/>
        </w:rPr>
        <w:t>», «</w:t>
      </w:r>
      <w:r>
        <w:rPr>
          <w:rFonts w:ascii="Noto Serif Bengali" w:hAnsi="Noto Serif Bengali" w:cs="Noto Serif Bengali"/>
          <w:sz w:val="20"/>
        </w:rPr>
        <w:t>কুল বধূ কুল</w:t>
      </w:r>
      <w:r>
        <w:rPr>
          <w:sz w:val="20"/>
        </w:rPr>
        <w:t>»; ГПТ2: то же; БР (1912, с. 806; 1960, ст. 1477): «</w:t>
      </w:r>
      <w:r>
        <w:rPr>
          <w:rFonts w:ascii="Noto Serif Bengali" w:hAnsi="Noto Serif Bengali" w:cs="Noto Serif Bengali"/>
          <w:sz w:val="20"/>
        </w:rPr>
        <w:t>বিলসয়ে বিবাহ</w:t>
      </w:r>
      <w:r>
        <w:rPr>
          <w:sz w:val="20"/>
        </w:rPr>
        <w:t>-</w:t>
      </w:r>
      <w:r>
        <w:rPr>
          <w:rFonts w:ascii="Noto Serif Bengali" w:hAnsi="Noto Serif Bengali" w:cs="Noto Serif Bengali"/>
          <w:sz w:val="20"/>
        </w:rPr>
        <w:t>বিহিত স্নানে</w:t>
      </w:r>
      <w:r>
        <w:rPr>
          <w:sz w:val="20"/>
        </w:rPr>
        <w:t>», «</w:t>
      </w:r>
      <w:r>
        <w:rPr>
          <w:rFonts w:ascii="Noto Serif Bengali" w:hAnsi="Noto Serif Bengali" w:cs="Noto Serif Bengali"/>
          <w:sz w:val="20"/>
        </w:rPr>
        <w:t>উলুলু লু দিয়া</w:t>
      </w:r>
      <w:r>
        <w:rPr>
          <w:sz w:val="20"/>
        </w:rPr>
        <w:t>», «</w:t>
      </w:r>
      <w:r>
        <w:rPr>
          <w:rFonts w:ascii="Noto Serif Bengali" w:hAnsi="Noto Serif Bengali" w:cs="Noto Serif Bengali"/>
          <w:sz w:val="20"/>
        </w:rPr>
        <w:t>চান্দমুখের</w:t>
      </w:r>
      <w:r>
        <w:rPr>
          <w:sz w:val="20"/>
        </w:rPr>
        <w:t>».</w:t>
      </w:r>
    </w:p>
    <w:p>
      <w:pPr>
        <w:spacing w:after="60"/>
        <w:ind w:left="510" w:hanging="510"/>
      </w:pPr>
      <w:r>
        <w:rPr>
          <w:b/>
          <w:i w:val="0"/>
        </w:rPr>
        <w:t>22.1.</w:t>
      </w:r>
      <w:r>
        <w:t xml:space="preserve"> Гора, полный расы, обитель радости, принимает омовение, положенное перед свадьбой;</w:t>
      </w:r>
      <w:r>
        <w:br/>
      </w:r>
      <w:r>
        <w:t>жёны знатных семей, издавая клики «улу-лу», смотрят на Его прелестное луноподобное лицо.</w:t>
      </w:r>
    </w:p>
    <w:p>
      <w:pPr>
        <w:spacing w:after="60"/>
        <w:ind w:left="567"/>
      </w:pPr>
      <w:r>
        <w:rPr>
          <w:rFonts w:cs="Noto Serif Bengali" w:hAnsi="Noto Serif Bengali"/>
          <w:sz w:val="24"/>
        </w:rPr>
        <w:t>কেহ কেহ সে না অঙ্গের বাতাসে কাঁপে ঘন ঘন বিজুরী জিতি ।</w:t>
      </w:r>
      <w:r>
        <w:br/>
      </w:r>
      <w:r>
        <w:rPr>
          <w:rFonts w:cs="Noto Serif Bengali" w:hAnsi="Noto Serif Bengali"/>
          <w:sz w:val="24"/>
        </w:rPr>
        <w:t>কেহ পরশের সাধে গন্ধ-হরিদ্রাদি মাখাইতে না ধরে ধৃতি ॥</w:t>
      </w:r>
    </w:p>
    <w:p>
      <w:pPr>
        <w:spacing w:after="60"/>
        <w:jc w:val="both"/>
      </w:pPr>
      <w:r>
        <w:rPr>
          <w:b w:val="0"/>
          <w:i/>
        </w:rPr>
        <w:t>keha keha se nā aṅgera bātāse kām̐pe ghana ghana bijurī jiti |</w:t>
      </w:r>
      <w:r>
        <w:br/>
      </w:r>
      <w:r>
        <w:rPr>
          <w:b w:val="0"/>
          <w:i/>
        </w:rPr>
        <w:t>keha paraśera sādhe gandha-haridrādi mākhāite nā dhare dhṛti ||</w:t>
      </w:r>
    </w:p>
    <w:p>
      <w:pPr>
        <w:spacing w:after="60"/>
        <w:jc w:val="both"/>
      </w:pPr>
      <w:r>
        <w:rPr>
          <w:b w:val="0"/>
          <w:i/>
        </w:rPr>
        <w:t>Пословно:</w:t>
      </w:r>
      <w:r>
        <w:t xml:space="preserve"> кеха кеха — одни; се на ангера батасе — от ветерка того тела; кам̐пе гхана гхана — трепещут вновь и вновь; биджури джити — сильнее молнии; кеха парашера садхе — другие, желая коснуться; гандха-харидради макхаите — умащая благовониями, куркумой и прочим; на дхаре дхрити — не могут совладать с собою</w:t>
      </w:r>
    </w:p>
    <w:p>
      <w:pPr>
        <w:spacing w:after="60"/>
        <w:ind w:left="567"/>
        <w:jc w:val="both"/>
      </w:pPr>
      <w:r>
        <w:rPr>
          <w:sz w:val="20"/>
        </w:rPr>
        <w:t>Разночтения: ГПТ1 (скан: «</w:t>
      </w:r>
      <w:r>
        <w:rPr>
          <w:rFonts w:ascii="Noto Serif Bengali" w:hAnsi="Noto Serif Bengali" w:cs="Noto Serif Bengali"/>
          <w:sz w:val="20"/>
        </w:rPr>
        <w:t>সেনা অঙ্গের</w:t>
      </w:r>
      <w:r>
        <w:rPr>
          <w:sz w:val="20"/>
        </w:rPr>
        <w:t>»), ГПТ2: то же; БР (1960, ст. 1478): «</w:t>
      </w:r>
      <w:r>
        <w:rPr>
          <w:rFonts w:ascii="Noto Serif Bengali" w:hAnsi="Noto Serif Bengali" w:cs="Noto Serif Bengali"/>
          <w:sz w:val="20"/>
        </w:rPr>
        <w:t>বিজুরি জিতি</w:t>
      </w:r>
      <w:r>
        <w:rPr>
          <w:sz w:val="20"/>
        </w:rPr>
        <w:t>», «</w:t>
      </w:r>
      <w:r>
        <w:rPr>
          <w:rFonts w:ascii="Noto Serif Bengali" w:hAnsi="Noto Serif Bengali" w:cs="Noto Serif Bengali"/>
          <w:sz w:val="20"/>
        </w:rPr>
        <w:t>গন্ধ</w:t>
      </w:r>
      <w:r>
        <w:rPr>
          <w:sz w:val="20"/>
        </w:rPr>
        <w:t>-</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দ্রাদি মাখাইতে</w:t>
      </w:r>
      <w:r>
        <w:rPr>
          <w:sz w:val="20"/>
        </w:rPr>
        <w:t>».</w:t>
      </w:r>
    </w:p>
    <w:p>
      <w:pPr>
        <w:spacing w:after="60"/>
        <w:ind w:left="510" w:hanging="510"/>
      </w:pPr>
      <w:r>
        <w:rPr>
          <w:b/>
          <w:i w:val="0"/>
        </w:rPr>
        <w:t>22.2.</w:t>
      </w:r>
      <w:r>
        <w:t xml:space="preserve"> Одни от ветерка, идущего от того тела, трепещут вновь и вновь — сильнее молнии;</w:t>
      </w:r>
      <w:r>
        <w:br/>
      </w:r>
      <w:r>
        <w:t>другие, желая коснуться, умащая Его благовониями, куркумой и прочим, не могут совладать с собою.</w:t>
      </w:r>
    </w:p>
    <w:p>
      <w:pPr>
        <w:spacing w:after="60"/>
        <w:ind w:left="567"/>
      </w:pPr>
      <w:r>
        <w:rPr>
          <w:rFonts w:cs="Noto Serif Bengali" w:hAnsi="Noto Serif Bengali"/>
          <w:sz w:val="24"/>
        </w:rPr>
        <w:t>কেহ সুললিত কুন্তলেতে তৈল দিতে কত রঙ্গ উপজে চিতে ।</w:t>
      </w:r>
      <w:r>
        <w:br/>
      </w:r>
      <w:r>
        <w:rPr>
          <w:rFonts w:cs="Noto Serif Bengali" w:hAnsi="Noto Serif Bengali"/>
          <w:sz w:val="24"/>
        </w:rPr>
        <w:t>কেহ অভিষেক করে গঙ্গাজলে ভঙ্গী নানা নাহি উপমা দিতে ॥</w:t>
      </w:r>
    </w:p>
    <w:p>
      <w:pPr>
        <w:spacing w:after="60"/>
        <w:jc w:val="both"/>
      </w:pPr>
      <w:r>
        <w:rPr>
          <w:b w:val="0"/>
          <w:i/>
        </w:rPr>
        <w:t>keha sulalita kuntalete taila dite kata raṅga upaje cite |</w:t>
      </w:r>
      <w:r>
        <w:br/>
      </w:r>
      <w:r>
        <w:rPr>
          <w:b w:val="0"/>
          <w:i/>
        </w:rPr>
        <w:t>keha abhiṣeka kare gaṅgājale bhaṅgī nānā nāhi upamā dite ||</w:t>
      </w:r>
    </w:p>
    <w:p>
      <w:pPr>
        <w:spacing w:after="60"/>
        <w:jc w:val="both"/>
      </w:pPr>
      <w:r>
        <w:rPr>
          <w:b w:val="0"/>
          <w:i/>
        </w:rPr>
        <w:t>Пословно:</w:t>
      </w:r>
      <w:r>
        <w:t xml:space="preserve"> кеха сулалита кунталете — одна в прелестные кудри; таила дите — втирая масло; ката ранга упадже чите — сколько веселья поднимается в сердце; кеха абхишека каре гангаджале — другая омывает водой Ганги; бханги нана — разнообразны движения; нахи упама дите — нет им сравнения</w:t>
      </w:r>
    </w:p>
    <w:p>
      <w:pPr>
        <w:spacing w:after="60"/>
        <w:ind w:left="567"/>
        <w:jc w:val="both"/>
      </w:pPr>
      <w:r>
        <w:rPr>
          <w:sz w:val="20"/>
        </w:rPr>
        <w:t>Разночтения: ГПТ1 (скан), ГПТ2: то же; БР (1960, ст. 1479): «</w:t>
      </w:r>
      <w:r>
        <w:rPr>
          <w:rFonts w:ascii="Noto Serif Bengali" w:hAnsi="Noto Serif Bengali" w:cs="Noto Serif Bengali"/>
          <w:sz w:val="20"/>
        </w:rPr>
        <w:t>ভঙ্গি নানা</w:t>
      </w:r>
      <w:r>
        <w:rPr>
          <w:sz w:val="20"/>
        </w:rPr>
        <w:t>».</w:t>
      </w:r>
    </w:p>
    <w:p>
      <w:pPr>
        <w:spacing w:after="60"/>
        <w:ind w:left="510" w:hanging="510"/>
      </w:pPr>
      <w:r>
        <w:rPr>
          <w:b/>
          <w:i w:val="0"/>
        </w:rPr>
        <w:t>22.3.</w:t>
      </w:r>
      <w:r>
        <w:t xml:space="preserve"> Одна, втирая масло в прелестные кудри, чувствует, как в сердце поднимается столько веселья;</w:t>
      </w:r>
      <w:r>
        <w:br/>
      </w:r>
      <w:r>
        <w:t>другая омывает Его водой Ганги — разнообразны её движения, нет им сравнения.</w:t>
      </w:r>
    </w:p>
    <w:p>
      <w:pPr>
        <w:spacing w:after="60"/>
        <w:ind w:left="567"/>
      </w:pPr>
      <w:r>
        <w:rPr>
          <w:rFonts w:cs="Noto Serif Bengali" w:hAnsi="Noto Serif Bengali"/>
          <w:sz w:val="24"/>
        </w:rPr>
        <w:t>কেহ আধ হাসি ভাসে রসে তনু পোছে পাণি-তোলা লইয়া হাতে ।</w:t>
      </w:r>
      <w:r>
        <w:br/>
      </w:r>
      <w:r>
        <w:rPr>
          <w:rFonts w:cs="Noto Serif Bengali" w:hAnsi="Noto Serif Bengali"/>
          <w:sz w:val="24"/>
        </w:rPr>
        <w:t>রক্তপ্রান্ত শুষ্ক বাস পিন্ধায় এ নরহরি অতি কৌতুক তাতে ॥</w:t>
      </w:r>
    </w:p>
    <w:p>
      <w:pPr>
        <w:spacing w:after="60"/>
        <w:jc w:val="both"/>
      </w:pPr>
      <w:r>
        <w:rPr>
          <w:b w:val="0"/>
          <w:i/>
        </w:rPr>
        <w:t>keha ādha hāsi bhāse rase tanu poche pāṇi-tolā laiyā hāte |</w:t>
      </w:r>
      <w:r>
        <w:br/>
      </w:r>
      <w:r>
        <w:rPr>
          <w:b w:val="0"/>
          <w:i/>
        </w:rPr>
        <w:t>raktaprānta śuṣka bāsa pindhāya e narahari ati kautuka tāte ||</w:t>
      </w:r>
    </w:p>
    <w:p>
      <w:pPr>
        <w:spacing w:after="60"/>
        <w:jc w:val="both"/>
      </w:pPr>
      <w:r>
        <w:rPr>
          <w:b w:val="0"/>
          <w:i/>
        </w:rPr>
        <w:t>Пословно:</w:t>
      </w:r>
      <w:r>
        <w:t xml:space="preserve"> кеха адха хаси — ещё одна, полуулыбаясь; бхасе расе — плывя в расе; тану почхе — вытирает тело; пани-тола лайа хате — взяв в руки полотенце; рактапранта шушка баса пиндхайа — облачают в сухую одежду с красной каймой; э нарахари ати каутука тате — Нарахари в великом веселье от этого</w:t>
      </w:r>
    </w:p>
    <w:p>
      <w:pPr>
        <w:spacing w:after="60"/>
        <w:ind w:left="567"/>
        <w:jc w:val="both"/>
      </w:pPr>
      <w:r>
        <w:rPr>
          <w:sz w:val="20"/>
        </w:rPr>
        <w:t>Разночтения: ГПТ1 (скан: «</w:t>
      </w:r>
      <w:r>
        <w:rPr>
          <w:rFonts w:ascii="Noto Serif Bengali" w:hAnsi="Noto Serif Bengali" w:cs="Noto Serif Bengali"/>
          <w:sz w:val="20"/>
        </w:rPr>
        <w:t>রক্ত প্রান্ত শুষ্ক বাস পিধায় এ</w:t>
      </w:r>
      <w:r>
        <w:rPr>
          <w:sz w:val="20"/>
        </w:rPr>
        <w:t>»), ГПТ2: то же; БР (1960, ст. 1480): «</w:t>
      </w:r>
      <w:r>
        <w:rPr>
          <w:rFonts w:ascii="Noto Serif Bengali" w:hAnsi="Noto Serif Bengali" w:cs="Noto Serif Bengali"/>
          <w:sz w:val="20"/>
        </w:rPr>
        <w:t>পোছে পানিতোলা</w:t>
      </w:r>
      <w:r>
        <w:rPr>
          <w:sz w:val="20"/>
        </w:rPr>
        <w:t>», «</w:t>
      </w:r>
      <w:r>
        <w:rPr>
          <w:rFonts w:ascii="Noto Serif Bengali" w:hAnsi="Noto Serif Bengali" w:cs="Noto Serif Bengali"/>
          <w:sz w:val="20"/>
        </w:rPr>
        <w:t>রক্তপ্রান্ত শুষ্ক বাস পিঁধা</w:t>
      </w:r>
      <w:r>
        <w:rPr>
          <w:sz w:val="20"/>
        </w:rPr>
        <w:t>-</w:t>
      </w:r>
      <w:r>
        <w:rPr>
          <w:rFonts w:ascii="Noto Serif Bengali" w:hAnsi="Noto Serif Bengali" w:cs="Noto Serif Bengali"/>
          <w:sz w:val="20"/>
        </w:rPr>
        <w:t>অএ</w:t>
      </w:r>
      <w:r>
        <w:rPr>
          <w:sz w:val="20"/>
        </w:rPr>
        <w:t>».</w:t>
      </w:r>
    </w:p>
    <w:p>
      <w:pPr>
        <w:spacing w:after="60"/>
        <w:ind w:left="510" w:hanging="510"/>
      </w:pPr>
      <w:r>
        <w:rPr>
          <w:b/>
          <w:i w:val="0"/>
        </w:rPr>
        <w:t>22.4.</w:t>
      </w:r>
      <w:r>
        <w:t xml:space="preserve"> Ещё одна, полуулыбаясь, плывя в расе, вытирает Его тело, взяв в руки полотенце;</w:t>
      </w:r>
      <w:r>
        <w:br/>
      </w:r>
      <w:r>
        <w:t>облачают Его в сухую одежду с красной каймой — Нарахари в великом веселье от этого.</w:t>
      </w:r>
      <w:r>
        <w:rPr>
          <w:b w:val="0"/>
          <w:i w:val="0"/>
          <w:vertAlign w:val="superscript"/>
        </w:rPr>
        <w:t>46</w:t>
      </w:r>
    </w:p>
    <w:p>
      <w:pPr>
        <w:spacing w:after="60"/>
        <w:ind w:left="283"/>
      </w:pPr>
      <w:r>
        <w:rPr>
          <w:b/>
          <w:i w:val="0"/>
          <w:sz w:val="18"/>
        </w:rPr>
        <w:t>45.</w:t>
      </w:r>
      <w:r>
        <w:rPr>
          <w:sz w:val="18"/>
        </w:rPr>
        <w:t xml:space="preserve"> ГПТ1 — с. 98, № 14 («</w:t>
      </w:r>
      <w:r>
        <w:rPr>
          <w:rFonts w:ascii="Noto Serif Bengali" w:hAnsi="Noto Serif Bengali" w:cs="Noto Serif Bengali"/>
          <w:sz w:val="18"/>
        </w:rPr>
        <w:t>যথারাগ</w:t>
      </w:r>
      <w:r>
        <w:rPr>
          <w:sz w:val="18"/>
        </w:rPr>
        <w:t>»; скан, PDF с. 357); ГПТ2 — разд. 2.4, № 14 (каталог: НГ-055; первая строка каталога «(</w:t>
      </w:r>
      <w:r>
        <w:rPr>
          <w:rFonts w:ascii="Noto Serif Bengali" w:hAnsi="Noto Serif Bengali" w:cs="Noto Serif Bengali"/>
          <w:sz w:val="18"/>
        </w:rPr>
        <w:t>গার সময়</w:t>
      </w:r>
      <w:r>
        <w:rPr>
          <w:sz w:val="18"/>
        </w:rPr>
        <w:t>…» — искажение «</w:t>
      </w:r>
      <w:r>
        <w:rPr>
          <w:rFonts w:ascii="Noto Serif Bengali" w:hAnsi="Noto Serif Bengali" w:cs="Noto Serif Bengali"/>
          <w:sz w:val="18"/>
        </w:rPr>
        <w:t>গোরা রসময়</w:t>
      </w:r>
      <w:r>
        <w:rPr>
          <w:sz w:val="18"/>
        </w:rPr>
        <w:t>»). БР — 12-я волна (изд. 1912, с. 806–807; изд. 1960, ст. 1477–1480). Разночтение: 22.4 в ГПТ1 «</w:t>
      </w:r>
      <w:r>
        <w:rPr>
          <w:rFonts w:ascii="Noto Serif Bengali" w:hAnsi="Noto Serif Bengali" w:cs="Noto Serif Bengali"/>
          <w:sz w:val="18"/>
        </w:rPr>
        <w:t>পিধায় এ</w:t>
      </w:r>
      <w:r>
        <w:rPr>
          <w:sz w:val="18"/>
        </w:rPr>
        <w:t>», в БР «</w:t>
      </w:r>
      <w:r>
        <w:rPr>
          <w:rFonts w:ascii="Noto Serif Bengali" w:hAnsi="Noto Serif Bengali" w:cs="Noto Serif Bengali"/>
          <w:sz w:val="18"/>
        </w:rPr>
        <w:t>পিঁধা</w:t>
      </w:r>
      <w:r>
        <w:rPr>
          <w:sz w:val="18"/>
        </w:rPr>
        <w:t>-</w:t>
      </w:r>
      <w:r>
        <w:rPr>
          <w:rFonts w:ascii="Noto Serif Bengali" w:hAnsi="Noto Serif Bengali" w:cs="Noto Serif Bengali"/>
          <w:sz w:val="18"/>
        </w:rPr>
        <w:t>অএ</w:t>
      </w:r>
      <w:r>
        <w:rPr>
          <w:sz w:val="18"/>
        </w:rPr>
        <w:t>» (то же: «облачают»). В ПК, КГЧ, ПС, «Гита-чандродае», «Гаура-чарита-чинтамани» нет. B. Ср. омовение перед первой свадьбой (п. 3).</w:t>
      </w:r>
    </w:p>
    <w:p>
      <w:pPr>
        <w:spacing w:after="60"/>
        <w:ind w:left="283"/>
      </w:pPr>
      <w:r>
        <w:rPr>
          <w:b/>
          <w:i w:val="0"/>
          <w:sz w:val="18"/>
        </w:rPr>
        <w:t>46.</w:t>
      </w:r>
      <w:r>
        <w:rPr>
          <w:sz w:val="18"/>
        </w:rPr>
        <w:t xml:space="preserve"> Трепет и «желание коснуться» женщин, совершающих обряд омовения жениха, — образ всепривлекающей красоты Господа, переданный в лирической манере; это свадебный обряд и веселье, а не нагари-бхава (см. сноску 5).</w:t>
      </w:r>
    </w:p>
    <w:p>
      <w:pPr>
        <w:pStyle w:val="Heading2"/>
      </w:pPr>
      <w:r>
        <w:t>23. Нарахари — «</w:t>
      </w:r>
      <w:r>
        <w:rPr>
          <w:rFonts w:ascii="Noto Serif Bengali" w:hAnsi="Noto Serif Bengali" w:cs="Noto Serif Bengali"/>
        </w:rPr>
        <w:t>কি আনন্দ শচীর ভবনে</w:t>
      </w:r>
      <w:r>
        <w:t>…» (ГПТ1 с. 99, № 15; БР)</w:t>
      </w:r>
    </w:p>
    <w:p>
      <w:pPr>
        <w:spacing w:after="60"/>
        <w:jc w:val="both"/>
      </w:pPr>
      <w:r>
        <w:rPr>
          <w:b w:val="0"/>
          <w:i/>
        </w:rPr>
        <w:t>После омовения Гаурахари садится на дивный трон; замужние женщины совершают благие обряды; приходят близкие, не могут отвести от Него глаз и в радости наряжают Его к свадьбе. Рага не указана. &lt;b&gt;Атрибуция: вероятно Чакраварти&lt;/b&gt; — пада есть в БР.</w:t>
      </w:r>
      <w:r>
        <w:rPr>
          <w:b w:val="0"/>
          <w:i w:val="0"/>
          <w:vertAlign w:val="superscript"/>
        </w:rPr>
        <w:t>47</w:t>
      </w:r>
    </w:p>
    <w:p>
      <w:pPr>
        <w:spacing w:after="60"/>
        <w:ind w:left="567"/>
      </w:pPr>
      <w:r>
        <w:rPr>
          <w:rFonts w:cs="Noto Serif Bengali" w:hAnsi="Noto Serif Bengali"/>
          <w:sz w:val="24"/>
        </w:rPr>
        <w:t>কি আনন্দ শচীর ভবনে । করয়ে মঙ্গল কর্ম্ম আইহ সুইহ গণে ॥</w:t>
      </w:r>
    </w:p>
    <w:p>
      <w:pPr>
        <w:spacing w:after="60"/>
        <w:jc w:val="both"/>
      </w:pPr>
      <w:r>
        <w:rPr>
          <w:b w:val="0"/>
          <w:i/>
        </w:rPr>
        <w:t>ki ānanda śacīra bhabane | karaye maṅgala karmma āiha suiha gaṇe ||</w:t>
      </w:r>
    </w:p>
    <w:p>
      <w:pPr>
        <w:spacing w:after="60"/>
        <w:jc w:val="both"/>
      </w:pPr>
      <w:r>
        <w:rPr>
          <w:b w:val="0"/>
          <w:i/>
        </w:rPr>
        <w:t>Пословно:</w:t>
      </w:r>
      <w:r>
        <w:t xml:space="preserve"> ки ананда шачира бхаване — какая радость в доме Шачи; карайе мангала карма — совершают благие обряды; аиха суиха гане — замужние женщины</w:t>
      </w:r>
    </w:p>
    <w:p>
      <w:pPr>
        <w:spacing w:after="60"/>
        <w:ind w:left="567"/>
        <w:jc w:val="both"/>
      </w:pPr>
      <w:r>
        <w:rPr>
          <w:sz w:val="20"/>
        </w:rPr>
        <w:t>Разночтения: ГПТ1 (с. 99, «</w:t>
      </w:r>
      <w:r>
        <w:rPr>
          <w:rFonts w:ascii="Noto Serif Bengali" w:hAnsi="Noto Serif Bengali" w:cs="Noto Serif Bengali"/>
          <w:sz w:val="20"/>
        </w:rPr>
        <w:t>১৫শ পদ</w:t>
      </w:r>
      <w:r>
        <w:rPr>
          <w:sz w:val="20"/>
        </w:rPr>
        <w:t xml:space="preserve">। </w:t>
      </w:r>
      <w:r>
        <w:rPr>
          <w:rFonts w:ascii="Noto Serif Bengali" w:hAnsi="Noto Serif Bengali" w:cs="Noto Serif Bengali"/>
          <w:sz w:val="20"/>
        </w:rPr>
        <w:t>যথারাগ</w:t>
      </w:r>
      <w:r>
        <w:rPr>
          <w:sz w:val="20"/>
        </w:rPr>
        <w:t>।»; скан): то же; ГПТ2: то же; БР (1912, с. 807; 1960, ст. 1481): «</w:t>
      </w:r>
      <w:r>
        <w:rPr>
          <w:rFonts w:ascii="Noto Serif Bengali" w:hAnsi="Noto Serif Bengali" w:cs="Noto Serif Bengali"/>
          <w:sz w:val="20"/>
        </w:rPr>
        <w:t>কি আনন্দ শচী</w:t>
      </w:r>
      <w:r>
        <w:rPr>
          <w:sz w:val="20"/>
        </w:rPr>
        <w:t>-</w:t>
      </w:r>
      <w:r>
        <w:rPr>
          <w:rFonts w:ascii="Noto Serif Bengali" w:hAnsi="Noto Serif Bengali" w:cs="Noto Serif Bengali"/>
          <w:sz w:val="20"/>
        </w:rPr>
        <w:t>ভবনে</w:t>
      </w:r>
      <w:r>
        <w:rPr>
          <w:sz w:val="20"/>
        </w:rPr>
        <w:t>», «</w:t>
      </w:r>
      <w:r>
        <w:rPr>
          <w:rFonts w:ascii="Noto Serif Bengali" w:hAnsi="Noto Serif Bengali" w:cs="Noto Serif Bengali"/>
          <w:sz w:val="20"/>
        </w:rPr>
        <w:t>মঙ্গলকর্ম আইহ</w:t>
      </w:r>
      <w:r>
        <w:rPr>
          <w:sz w:val="20"/>
        </w:rPr>
        <w:t>-</w:t>
      </w:r>
      <w:r>
        <w:rPr>
          <w:rFonts w:ascii="Noto Serif Bengali" w:hAnsi="Noto Serif Bengali" w:cs="Noto Serif Bengali"/>
          <w:sz w:val="20"/>
        </w:rPr>
        <w:t>সুইহগণে</w:t>
      </w:r>
      <w:r>
        <w:rPr>
          <w:sz w:val="20"/>
        </w:rPr>
        <w:t>».</w:t>
      </w:r>
    </w:p>
    <w:p>
      <w:pPr>
        <w:spacing w:after="60"/>
        <w:ind w:left="510" w:hanging="510"/>
      </w:pPr>
      <w:r>
        <w:rPr>
          <w:b/>
          <w:i w:val="0"/>
        </w:rPr>
        <w:t>23.1.</w:t>
      </w:r>
      <w:r>
        <w:t xml:space="preserve"> Какая радость в доме Шачи! Замужние женщины совершают благие обряды.</w:t>
      </w:r>
    </w:p>
    <w:p>
      <w:pPr>
        <w:spacing w:after="60"/>
        <w:ind w:left="567"/>
      </w:pPr>
      <w:r>
        <w:rPr>
          <w:rFonts w:cs="Noto Serif Bengali" w:hAnsi="Noto Serif Bengali"/>
          <w:sz w:val="24"/>
        </w:rPr>
        <w:t>বিবাহ-বিহিত স্নান করি । বৈসেন অপূর্ব্ব সিংহাসনে গৌরহরি ॥</w:t>
      </w:r>
    </w:p>
    <w:p>
      <w:pPr>
        <w:spacing w:after="60"/>
        <w:jc w:val="both"/>
      </w:pPr>
      <w:r>
        <w:rPr>
          <w:b w:val="0"/>
          <w:i/>
        </w:rPr>
        <w:t>bibāha-bihita snāna kari | baisena apūrvva siṃhāsane gaurahari ||</w:t>
      </w:r>
    </w:p>
    <w:p>
      <w:pPr>
        <w:spacing w:after="60"/>
        <w:jc w:val="both"/>
      </w:pPr>
      <w:r>
        <w:rPr>
          <w:b w:val="0"/>
          <w:i/>
        </w:rPr>
        <w:t>Пословно:</w:t>
      </w:r>
      <w:r>
        <w:t xml:space="preserve"> виваха-вихита снана кари — приняв омовение, положенное перед свадьбой; баисена апурва симхасане — садится на дивный трон; гаурахари — Гаурахари</w:t>
      </w:r>
    </w:p>
    <w:p>
      <w:pPr>
        <w:spacing w:after="60"/>
        <w:ind w:left="567"/>
        <w:jc w:val="both"/>
      </w:pPr>
      <w:r>
        <w:rPr>
          <w:sz w:val="20"/>
        </w:rPr>
        <w:t>Разночтения: ГПТ1 (скан: «</w:t>
      </w:r>
      <w:r>
        <w:rPr>
          <w:rFonts w:ascii="Noto Serif Bengali" w:hAnsi="Noto Serif Bengali" w:cs="Noto Serif Bengali"/>
          <w:sz w:val="20"/>
        </w:rPr>
        <w:t>গৌর হরি</w:t>
      </w:r>
      <w:r>
        <w:rPr>
          <w:sz w:val="20"/>
        </w:rPr>
        <w:t>»), ГПТ2: то же; БР (1960, ст. 1482): «</w:t>
      </w:r>
      <w:r>
        <w:rPr>
          <w:rFonts w:ascii="Noto Serif Bengali" w:hAnsi="Noto Serif Bengali" w:cs="Noto Serif Bengali"/>
          <w:sz w:val="20"/>
        </w:rPr>
        <w:t>বিবাহ</w:t>
      </w:r>
      <w:r>
        <w:rPr>
          <w:sz w:val="20"/>
        </w:rPr>
        <w:t>-</w:t>
      </w:r>
      <w:r>
        <w:rPr>
          <w:rFonts w:ascii="Noto Serif Bengali" w:hAnsi="Noto Serif Bengali" w:cs="Noto Serif Bengali"/>
          <w:sz w:val="20"/>
        </w:rPr>
        <w:t>বিহিত স্নান করি</w:t>
      </w:r>
      <w:r>
        <w:rPr>
          <w:sz w:val="20"/>
        </w:rPr>
        <w:t>'».</w:t>
      </w:r>
    </w:p>
    <w:p>
      <w:pPr>
        <w:spacing w:after="60"/>
        <w:ind w:left="510" w:hanging="510"/>
      </w:pPr>
      <w:r>
        <w:rPr>
          <w:b/>
          <w:i w:val="0"/>
        </w:rPr>
        <w:t>23.2.</w:t>
      </w:r>
      <w:r>
        <w:t xml:space="preserve"> Приняв омовение, положенное перед свадьбой, Гаурахари садится на дивный трон.</w:t>
      </w:r>
    </w:p>
    <w:p>
      <w:pPr>
        <w:spacing w:after="60"/>
        <w:ind w:left="567"/>
      </w:pPr>
      <w:r>
        <w:rPr>
          <w:rFonts w:cs="Noto Serif Bengali" w:hAnsi="Noto Serif Bengali"/>
          <w:sz w:val="24"/>
        </w:rPr>
        <w:t>রূপের ছটায় মন মোহে । চাঁচর চিকণ কেশ পীঠে ভাল শোহে ॥</w:t>
      </w:r>
    </w:p>
    <w:p>
      <w:pPr>
        <w:spacing w:after="60"/>
        <w:jc w:val="both"/>
      </w:pPr>
      <w:r>
        <w:rPr>
          <w:b w:val="0"/>
          <w:i/>
        </w:rPr>
        <w:t>rūpera chaṭāya mana mohe | cām̐cara cikaṇa keśa pīṭhe bhāla śohe ||</w:t>
      </w:r>
    </w:p>
    <w:p>
      <w:pPr>
        <w:spacing w:after="60"/>
        <w:jc w:val="both"/>
      </w:pPr>
      <w:r>
        <w:rPr>
          <w:b w:val="0"/>
          <w:i/>
        </w:rPr>
        <w:t>Пословно:</w:t>
      </w:r>
      <w:r>
        <w:t xml:space="preserve"> рупера чхатайа — сияние облика; мана мохе — чарует ум; чам̐чара чикана кеша — вьющиеся блестящие волосы; питхе бхала шохе — красиво ниспадают на спину</w:t>
      </w:r>
    </w:p>
    <w:p>
      <w:pPr>
        <w:spacing w:after="60"/>
        <w:ind w:left="567"/>
        <w:jc w:val="both"/>
      </w:pPr>
      <w:r>
        <w:rPr>
          <w:sz w:val="20"/>
        </w:rPr>
        <w:t>Разночтения: ГПТ1 (скан), ГПТ2: то же; БР (1960, ст. 1483): «</w:t>
      </w:r>
      <w:r>
        <w:rPr>
          <w:rFonts w:ascii="Noto Serif Bengali" w:hAnsi="Noto Serif Bengali" w:cs="Noto Serif Bengali"/>
          <w:sz w:val="20"/>
        </w:rPr>
        <w:t>পিঠে ভাল শোহে</w:t>
      </w:r>
      <w:r>
        <w:rPr>
          <w:sz w:val="20"/>
        </w:rPr>
        <w:t>».</w:t>
      </w:r>
    </w:p>
    <w:p>
      <w:pPr>
        <w:spacing w:after="60"/>
        <w:ind w:left="510" w:hanging="510"/>
      </w:pPr>
      <w:r>
        <w:rPr>
          <w:b/>
          <w:i w:val="0"/>
        </w:rPr>
        <w:t>23.3.</w:t>
      </w:r>
      <w:r>
        <w:t xml:space="preserve"> Сияние Его облика чарует ум; вьющиеся блестящие волосы красиво ниспадают на спину.</w:t>
      </w:r>
    </w:p>
    <w:p>
      <w:pPr>
        <w:spacing w:after="60"/>
        <w:ind w:left="567"/>
      </w:pPr>
      <w:r>
        <w:rPr>
          <w:rFonts w:cs="Noto Serif Bengali" w:hAnsi="Noto Serif Bengali"/>
          <w:sz w:val="24"/>
        </w:rPr>
        <w:t>গোরা-পাশে আসে প্রিয়গণ । বারেক চাহিয়া নারে ফিরাতে নয়ন ॥</w:t>
      </w:r>
    </w:p>
    <w:p>
      <w:pPr>
        <w:spacing w:after="60"/>
        <w:jc w:val="both"/>
      </w:pPr>
      <w:r>
        <w:rPr>
          <w:b w:val="0"/>
          <w:i/>
        </w:rPr>
        <w:t>gorā-pāśe āse priyagaṇa | bāreka cāhiyā nāre phirāte nayana ||</w:t>
      </w:r>
    </w:p>
    <w:p>
      <w:pPr>
        <w:spacing w:after="60"/>
        <w:jc w:val="both"/>
      </w:pPr>
      <w:r>
        <w:rPr>
          <w:b w:val="0"/>
          <w:i/>
        </w:rPr>
        <w:t>Пословно:</w:t>
      </w:r>
      <w:r>
        <w:t xml:space="preserve"> гора-паше асе прийа-гана — к Горе подходят близкие; барека чахийа — взглянув раз; наре пхирате найана — не могут отвести глаз</w:t>
      </w:r>
    </w:p>
    <w:p>
      <w:pPr>
        <w:spacing w:after="60"/>
        <w:ind w:left="567"/>
        <w:jc w:val="both"/>
      </w:pPr>
      <w:r>
        <w:rPr>
          <w:sz w:val="20"/>
        </w:rPr>
        <w:t>Разночтения: ГПТ1 (скан: «</w:t>
      </w:r>
      <w:r>
        <w:rPr>
          <w:rFonts w:ascii="Noto Serif Bengali" w:hAnsi="Noto Serif Bengali" w:cs="Noto Serif Bengali"/>
          <w:sz w:val="20"/>
        </w:rPr>
        <w:t>গোরা পাশে</w:t>
      </w:r>
      <w:r>
        <w:rPr>
          <w:sz w:val="20"/>
        </w:rPr>
        <w:t>»), ГПТ2: то же; БР (1960, ст. 1484): «</w:t>
      </w:r>
      <w:r>
        <w:rPr>
          <w:rFonts w:ascii="Noto Serif Bengali" w:hAnsi="Noto Serif Bengali" w:cs="Noto Serif Bengali"/>
          <w:sz w:val="20"/>
        </w:rPr>
        <w:t>নারে ফিরাইতে নয়ন</w:t>
      </w:r>
      <w:r>
        <w:rPr>
          <w:sz w:val="20"/>
        </w:rPr>
        <w:t>».</w:t>
      </w:r>
    </w:p>
    <w:p>
      <w:pPr>
        <w:spacing w:after="60"/>
        <w:ind w:left="510" w:hanging="510"/>
      </w:pPr>
      <w:r>
        <w:rPr>
          <w:b/>
          <w:i w:val="0"/>
        </w:rPr>
        <w:t>23.4.</w:t>
      </w:r>
      <w:r>
        <w:t xml:space="preserve"> К Горе подходят Его близкие — взглянув раз, не могут отвести глаз.</w:t>
      </w:r>
    </w:p>
    <w:p>
      <w:pPr>
        <w:spacing w:after="60"/>
        <w:ind w:left="567"/>
      </w:pPr>
      <w:r>
        <w:rPr>
          <w:rFonts w:cs="Noto Serif Bengali" w:hAnsi="Noto Serif Bengali"/>
          <w:sz w:val="24"/>
        </w:rPr>
        <w:t>কত না আনন্দে সবে মাতি । বিবাহ-বিহিত বেশ রচে নানা ভাঁতি ॥</w:t>
      </w:r>
    </w:p>
    <w:p>
      <w:pPr>
        <w:spacing w:after="60"/>
        <w:jc w:val="both"/>
      </w:pPr>
      <w:r>
        <w:rPr>
          <w:b w:val="0"/>
          <w:i/>
        </w:rPr>
        <w:t>kata nā ānande sabe māti | bibāha-bihita beśa race nānā bhām̐ti ||</w:t>
      </w:r>
    </w:p>
    <w:p>
      <w:pPr>
        <w:spacing w:after="60"/>
        <w:jc w:val="both"/>
      </w:pPr>
      <w:r>
        <w:rPr>
          <w:b w:val="0"/>
          <w:i/>
        </w:rPr>
        <w:t>Пословно:</w:t>
      </w:r>
      <w:r>
        <w:t xml:space="preserve"> ката на ананде сабе мати — опьянённые великой радостью, все; виваха-вихита беша — свадебный наряд; раче нана бхам̐ти — устраивают на разные лады</w:t>
      </w:r>
    </w:p>
    <w:p>
      <w:pPr>
        <w:spacing w:after="60"/>
        <w:ind w:left="567"/>
        <w:jc w:val="both"/>
      </w:pPr>
      <w:r>
        <w:rPr>
          <w:sz w:val="20"/>
        </w:rPr>
        <w:t>Разночтения: ГПТ1 (скан), ГПТ2: то же; БР (1960, ст. 1485): «</w:t>
      </w:r>
      <w:r>
        <w:rPr>
          <w:rFonts w:ascii="Noto Serif Bengali" w:hAnsi="Noto Serif Bengali" w:cs="Noto Serif Bengali"/>
          <w:sz w:val="20"/>
        </w:rPr>
        <w:t>সভে মাতি</w:t>
      </w:r>
      <w:r>
        <w:rPr>
          <w:sz w:val="20"/>
        </w:rPr>
        <w:t>».</w:t>
      </w:r>
    </w:p>
    <w:p>
      <w:pPr>
        <w:spacing w:after="60"/>
        <w:ind w:left="510" w:hanging="510"/>
      </w:pPr>
      <w:r>
        <w:rPr>
          <w:b/>
          <w:i w:val="0"/>
        </w:rPr>
        <w:t>23.5.</w:t>
      </w:r>
      <w:r>
        <w:t xml:space="preserve"> Опьянённые великой радостью, все на разные лады устраивают Ему свадебный наряд.</w:t>
      </w:r>
    </w:p>
    <w:p>
      <w:pPr>
        <w:spacing w:after="60"/>
        <w:ind w:left="567"/>
      </w:pPr>
      <w:r>
        <w:rPr>
          <w:rFonts w:cs="Noto Serif Bengali" w:hAnsi="Noto Serif Bengali"/>
          <w:sz w:val="24"/>
        </w:rPr>
        <w:t>কহিতে কি জানে নরহরি । নিরুপম বেশের বালাই লৈয়া মরি ॥</w:t>
      </w:r>
    </w:p>
    <w:p>
      <w:pPr>
        <w:spacing w:after="60"/>
        <w:jc w:val="both"/>
      </w:pPr>
      <w:r>
        <w:rPr>
          <w:b w:val="0"/>
          <w:i/>
        </w:rPr>
        <w:t>kahite ki jāne narahari | nirupama beśera bālāi laiyā mari ||</w:t>
      </w:r>
    </w:p>
    <w:p>
      <w:pPr>
        <w:spacing w:after="60"/>
        <w:jc w:val="both"/>
      </w:pPr>
      <w:r>
        <w:rPr>
          <w:b w:val="0"/>
          <w:i/>
        </w:rPr>
        <w:t>Пословно:</w:t>
      </w:r>
      <w:r>
        <w:t xml:space="preserve"> кахите ки джане нарахари — что умеет сказать Нарахари; нирупама вешера — этого несравненного наряда; балаи лайа мари — пусть я умру, принимая на себя беды</w:t>
      </w:r>
    </w:p>
    <w:p>
      <w:pPr>
        <w:spacing w:after="60"/>
        <w:ind w:left="567"/>
        <w:jc w:val="both"/>
      </w:pPr>
      <w:r>
        <w:rPr>
          <w:sz w:val="20"/>
        </w:rPr>
        <w:t>Разночтения: ГПТ1 (скан), ГПТ2: то же; БР (1960, ст. 1486): «</w:t>
      </w:r>
      <w:r>
        <w:rPr>
          <w:rFonts w:ascii="Noto Serif Bengali" w:hAnsi="Noto Serif Bengali" w:cs="Noto Serif Bengali"/>
          <w:sz w:val="20"/>
        </w:rPr>
        <w:t>বালাই লইয়া মরি</w:t>
      </w:r>
      <w:r>
        <w:rPr>
          <w:sz w:val="20"/>
        </w:rPr>
        <w:t>».</w:t>
      </w:r>
    </w:p>
    <w:p>
      <w:pPr>
        <w:spacing w:after="60"/>
        <w:ind w:left="510" w:hanging="510"/>
      </w:pPr>
      <w:r>
        <w:rPr>
          <w:b/>
          <w:i w:val="0"/>
        </w:rPr>
        <w:t>23.6.</w:t>
      </w:r>
      <w:r>
        <w:t xml:space="preserve"> Что умеет сказать Нарахари? Пусть я умру, принимая на себя беды этого несравненного наряда!</w:t>
      </w:r>
      <w:r>
        <w:rPr>
          <w:b w:val="0"/>
          <w:i w:val="0"/>
          <w:vertAlign w:val="superscript"/>
        </w:rPr>
        <w:t>48</w:t>
      </w:r>
    </w:p>
    <w:p>
      <w:pPr>
        <w:spacing w:after="60"/>
        <w:ind w:left="283"/>
      </w:pPr>
      <w:r>
        <w:rPr>
          <w:b/>
          <w:i w:val="0"/>
          <w:sz w:val="18"/>
        </w:rPr>
        <w:t>47.</w:t>
      </w:r>
      <w:r>
        <w:rPr>
          <w:sz w:val="18"/>
        </w:rPr>
        <w:t xml:space="preserve"> ГПТ1 — с. 99, № 15 («</w:t>
      </w:r>
      <w:r>
        <w:rPr>
          <w:rFonts w:ascii="Noto Serif Bengali" w:hAnsi="Noto Serif Bengali" w:cs="Noto Serif Bengali"/>
          <w:sz w:val="18"/>
        </w:rPr>
        <w:t>যথারাগ</w:t>
      </w:r>
      <w:r>
        <w:rPr>
          <w:sz w:val="18"/>
        </w:rPr>
        <w:t xml:space="preserve">»; скан, PDF с. 358); ГПТ2 — разд. 2.4, № 15. </w:t>
      </w:r>
      <w:r>
        <w:rPr>
          <w:b/>
          <w:i w:val="0"/>
          <w:sz w:val="18"/>
        </w:rPr>
        <w:t>Каталог её не знал</w:t>
      </w:r>
      <w:r>
        <w:rPr>
          <w:sz w:val="18"/>
        </w:rPr>
        <w:t xml:space="preserve"> (новая строка НГ-286). БР — 12-я волна (изд. 1912, с. 807; изд. 1960, ст. 1481–1486). Разночтения: 23.1 в БР «</w:t>
      </w:r>
      <w:r>
        <w:rPr>
          <w:rFonts w:ascii="Noto Serif Bengali" w:hAnsi="Noto Serif Bengali" w:cs="Noto Serif Bengali"/>
          <w:sz w:val="18"/>
        </w:rPr>
        <w:t>কি আনন্দ শচী</w:t>
      </w:r>
      <w:r>
        <w:rPr>
          <w:sz w:val="18"/>
        </w:rPr>
        <w:t>-</w:t>
      </w:r>
      <w:r>
        <w:rPr>
          <w:rFonts w:ascii="Noto Serif Bengali" w:hAnsi="Noto Serif Bengali" w:cs="Noto Serif Bengali"/>
          <w:sz w:val="18"/>
        </w:rPr>
        <w:t>ভবনে</w:t>
      </w:r>
      <w:r>
        <w:rPr>
          <w:sz w:val="18"/>
        </w:rPr>
        <w:t>»; 23.4 в БР «</w:t>
      </w:r>
      <w:r>
        <w:rPr>
          <w:rFonts w:ascii="Noto Serif Bengali" w:hAnsi="Noto Serif Bengali" w:cs="Noto Serif Bengali"/>
          <w:sz w:val="18"/>
        </w:rPr>
        <w:t>প্রিয়গণ</w:t>
      </w:r>
      <w:r>
        <w:rPr>
          <w:sz w:val="18"/>
        </w:rPr>
        <w:t xml:space="preserve">… </w:t>
      </w:r>
      <w:r>
        <w:rPr>
          <w:rFonts w:ascii="Noto Serif Bengali" w:hAnsi="Noto Serif Bengali" w:cs="Noto Serif Bengali"/>
          <w:sz w:val="18"/>
        </w:rPr>
        <w:t>নারে ফিরাইতে নয়ন</w:t>
      </w:r>
      <w:r>
        <w:rPr>
          <w:sz w:val="18"/>
        </w:rPr>
        <w:t>». В ПК, КГЧ, ПС, «Гита-чандродае», «Гаура-чарита-чинтамани» нет. B.</w:t>
      </w:r>
    </w:p>
    <w:p>
      <w:pPr>
        <w:spacing w:after="60"/>
        <w:ind w:left="283"/>
      </w:pPr>
      <w:r>
        <w:rPr>
          <w:b/>
          <w:i w:val="0"/>
          <w:sz w:val="18"/>
        </w:rPr>
        <w:t>48.</w:t>
      </w:r>
      <w:r>
        <w:rPr>
          <w:sz w:val="18"/>
        </w:rPr>
        <w:t xml:space="preserve"> «Принимая на себя беды» (</w:t>
      </w:r>
      <w:r>
        <w:rPr>
          <w:rFonts w:ascii="Noto Serif Bengali" w:hAnsi="Noto Serif Bengali" w:cs="Noto Serif Bengali"/>
          <w:sz w:val="18"/>
        </w:rPr>
        <w:t>বালাই লৈয়া মরি</w:t>
      </w:r>
      <w:r>
        <w:rPr>
          <w:sz w:val="18"/>
        </w:rPr>
        <w:t>) — обиходная формула любви: пусть всякое несчастье, грозящее любимому, падёт на меня (ср. сноску 7).</w:t>
      </w:r>
    </w:p>
    <w:p>
      <w:pPr>
        <w:pStyle w:val="Heading2"/>
      </w:pPr>
      <w:r>
        <w:t>24. Нарахари — «</w:t>
      </w:r>
      <w:r>
        <w:rPr>
          <w:rFonts w:ascii="Noto Serif Bengali" w:hAnsi="Noto Serif Bengali" w:cs="Noto Serif Bengali"/>
        </w:rPr>
        <w:t>নদীয়ার শশী রসিক</w:t>
      </w:r>
      <w:r>
        <w:t>-</w:t>
      </w:r>
      <w:r>
        <w:rPr>
          <w:rFonts w:ascii="Noto Serif Bengali" w:hAnsi="Noto Serif Bengali" w:cs="Noto Serif Bengali"/>
        </w:rPr>
        <w:t>শেখর</w:t>
      </w:r>
      <w:r>
        <w:t>…» (ГПТ1 с. 99, № 16; БР)</w:t>
      </w:r>
    </w:p>
    <w:p>
      <w:pPr>
        <w:spacing w:after="60"/>
        <w:jc w:val="both"/>
      </w:pPr>
      <w:r>
        <w:rPr>
          <w:b w:val="0"/>
          <w:i/>
        </w:rPr>
        <w:t>Свадебный наряд жениха: Луна Надии в благом свадебном убранстве — тело умащено, на лбу сандаловый тилак полумесяцем, на голове венец из цветов, глаза подведены сурьмой, в ушах серьги-макары; на запястье — рис и дурва на нити, в правой руке золотое зеркало. Рага не указана. &lt;b&gt;Атрибуция: вероятно Чакраварти&lt;/b&gt; — пада есть в БР.</w:t>
      </w:r>
      <w:r>
        <w:rPr>
          <w:b w:val="0"/>
          <w:i w:val="0"/>
          <w:vertAlign w:val="superscript"/>
        </w:rPr>
        <w:t>49</w:t>
      </w:r>
    </w:p>
    <w:p>
      <w:pPr>
        <w:spacing w:after="60"/>
        <w:ind w:left="567"/>
      </w:pPr>
      <w:r>
        <w:rPr>
          <w:rFonts w:cs="Noto Serif Bengali" w:hAnsi="Noto Serif Bengali"/>
          <w:sz w:val="24"/>
        </w:rPr>
        <w:t>নদীয়ার শশী রসিক-শেখর শোভে ভাল শুভ-বিবাহ-বেশে ।</w:t>
      </w:r>
      <w:r>
        <w:br/>
      </w:r>
      <w:r>
        <w:rPr>
          <w:rFonts w:cs="Noto Serif Bengali" w:hAnsi="Noto Serif Bengali"/>
          <w:sz w:val="24"/>
        </w:rPr>
        <w:t>চর্চ্চিতাঙ্গ চারু চন্দন-তিলক অর্দ্ধচন্দ্রাকৃতি ললাটদেশে ॥</w:t>
      </w:r>
    </w:p>
    <w:p>
      <w:pPr>
        <w:spacing w:after="60"/>
        <w:jc w:val="both"/>
      </w:pPr>
      <w:r>
        <w:rPr>
          <w:b w:val="0"/>
          <w:i/>
        </w:rPr>
        <w:t>nadīyāra śaśī rasika-śekhara śobhe bhāla śubha-bibāha-beśe |</w:t>
      </w:r>
      <w:r>
        <w:br/>
      </w:r>
      <w:r>
        <w:rPr>
          <w:b w:val="0"/>
          <w:i/>
        </w:rPr>
        <w:t>carccitāṅga cāru candana-tilaka arddhacandrākṛti lalāṭadeśe ||</w:t>
      </w:r>
    </w:p>
    <w:p>
      <w:pPr>
        <w:spacing w:after="60"/>
        <w:jc w:val="both"/>
      </w:pPr>
      <w:r>
        <w:rPr>
          <w:b w:val="0"/>
          <w:i/>
        </w:rPr>
        <w:t>Пословно:</w:t>
      </w:r>
      <w:r>
        <w:t xml:space="preserve"> надийара шаши — Луна Надии; расика-шекхара — венец ценителей расы; шобхе бхала шубха-виваха-веше — прекрасно сияет в благом свадебном наряде; чарчитанга — тело умащено; чару чандана-тилака — прелестный сандаловый тилак; ардха-чандракрити — в виде полумесяца; лалата-деше — на лбу</w:t>
      </w:r>
    </w:p>
    <w:p>
      <w:pPr>
        <w:spacing w:after="60"/>
        <w:ind w:left="567"/>
        <w:jc w:val="both"/>
      </w:pPr>
      <w:r>
        <w:rPr>
          <w:sz w:val="20"/>
        </w:rPr>
        <w:t>Разночтения: ГПТ1 (с. 99, «</w:t>
      </w:r>
      <w:r>
        <w:rPr>
          <w:rFonts w:ascii="Noto Serif Bengali" w:hAnsi="Noto Serif Bengali" w:cs="Noto Serif Bengali"/>
          <w:sz w:val="20"/>
        </w:rPr>
        <w:t>১৬শ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চন্দন তিলক অর্দ্ধ চন্দ্রাকৃতি</w:t>
      </w:r>
      <w:r>
        <w:rPr>
          <w:sz w:val="20"/>
        </w:rPr>
        <w:t>»; ГПТ2: то же; БР (1912, с. 807; 1960, ст. 1487): «</w:t>
      </w:r>
      <w:r>
        <w:rPr>
          <w:rFonts w:ascii="Noto Serif Bengali" w:hAnsi="Noto Serif Bengali" w:cs="Noto Serif Bengali"/>
          <w:sz w:val="20"/>
        </w:rPr>
        <w:t>শোভে ভালো শুভবিবাহ</w:t>
      </w:r>
      <w:r>
        <w:rPr>
          <w:sz w:val="20"/>
        </w:rPr>
        <w:t>-</w:t>
      </w:r>
      <w:r>
        <w:rPr>
          <w:rFonts w:ascii="Noto Serif Bengali" w:hAnsi="Noto Serif Bengali" w:cs="Noto Serif Bengali"/>
          <w:sz w:val="20"/>
        </w:rPr>
        <w:t>বেশে</w:t>
      </w:r>
      <w:r>
        <w:rPr>
          <w:sz w:val="20"/>
        </w:rPr>
        <w:t>», «</w:t>
      </w:r>
      <w:r>
        <w:rPr>
          <w:rFonts w:ascii="Noto Serif Bengali" w:hAnsi="Noto Serif Bengali" w:cs="Noto Serif Bengali"/>
          <w:sz w:val="20"/>
        </w:rPr>
        <w:t>চর্চিতাঙ্গ চারু</w:t>
      </w:r>
      <w:r>
        <w:rPr>
          <w:sz w:val="20"/>
        </w:rPr>
        <w:t xml:space="preserve">, </w:t>
      </w:r>
      <w:r>
        <w:rPr>
          <w:rFonts w:ascii="Noto Serif Bengali" w:hAnsi="Noto Serif Bengali" w:cs="Noto Serif Bengali"/>
          <w:sz w:val="20"/>
        </w:rPr>
        <w:t>চন্দন</w:t>
      </w:r>
      <w:r>
        <w:rPr>
          <w:sz w:val="20"/>
        </w:rPr>
        <w:t>-</w:t>
      </w:r>
      <w:r>
        <w:rPr>
          <w:rFonts w:ascii="Noto Serif Bengali" w:hAnsi="Noto Serif Bengali" w:cs="Noto Serif Bengali"/>
          <w:sz w:val="20"/>
        </w:rPr>
        <w:t>তিলক</w:t>
      </w:r>
      <w:r>
        <w:rPr>
          <w:sz w:val="20"/>
        </w:rPr>
        <w:t xml:space="preserve">, </w:t>
      </w:r>
      <w:r>
        <w:rPr>
          <w:rFonts w:ascii="Noto Serif Bengali" w:hAnsi="Noto Serif Bengali" w:cs="Noto Serif Bengali"/>
          <w:sz w:val="20"/>
        </w:rPr>
        <w:t>অর্ধচন্দ্রাকৃতি</w:t>
      </w:r>
      <w:r>
        <w:rPr>
          <w:sz w:val="20"/>
        </w:rPr>
        <w:t>-</w:t>
      </w:r>
      <w:r>
        <w:rPr>
          <w:rFonts w:ascii="Noto Serif Bengali" w:hAnsi="Noto Serif Bengali" w:cs="Noto Serif Bengali"/>
          <w:sz w:val="20"/>
        </w:rPr>
        <w:t>ললাট</w:t>
      </w:r>
      <w:r>
        <w:rPr>
          <w:sz w:val="20"/>
        </w:rPr>
        <w:t>-</w:t>
      </w:r>
      <w:r>
        <w:rPr>
          <w:rFonts w:ascii="Noto Serif Bengali" w:hAnsi="Noto Serif Bengali" w:cs="Noto Serif Bengali"/>
          <w:sz w:val="20"/>
        </w:rPr>
        <w:t>দেশে</w:t>
      </w:r>
      <w:r>
        <w:rPr>
          <w:sz w:val="20"/>
        </w:rPr>
        <w:t>».</w:t>
      </w:r>
    </w:p>
    <w:p>
      <w:pPr>
        <w:spacing w:after="60"/>
        <w:ind w:left="510" w:hanging="510"/>
      </w:pPr>
      <w:r>
        <w:rPr>
          <w:b/>
          <w:i w:val="0"/>
        </w:rPr>
        <w:t>24.1.</w:t>
      </w:r>
      <w:r>
        <w:t xml:space="preserve"> Луна Надии, венец ценителей расы, прекрасно сияет в благом свадебном наряде;</w:t>
      </w:r>
      <w:r>
        <w:br/>
      </w:r>
      <w:r>
        <w:t>тело умащено, на лбу — прелестный сандаловый тилак в виде полумесяца.</w:t>
      </w:r>
    </w:p>
    <w:p>
      <w:pPr>
        <w:spacing w:after="60"/>
        <w:ind w:left="567"/>
      </w:pPr>
      <w:r>
        <w:rPr>
          <w:rFonts w:cs="Noto Serif Bengali" w:hAnsi="Noto Serif Bengali"/>
          <w:sz w:val="24"/>
        </w:rPr>
        <w:t>নানা পুষ্পময় বিচিত্র মুকুট শিরে সে না ছাঁদে কে নাহি ভুলে ।</w:t>
      </w:r>
      <w:r>
        <w:br/>
      </w:r>
      <w:r>
        <w:rPr>
          <w:rFonts w:cs="Noto Serif Bengali" w:hAnsi="Noto Serif Bengali"/>
          <w:sz w:val="24"/>
        </w:rPr>
        <w:t>আঁখে কাজরের রেখা নব কুলবতী-সতীগণে না রাখে কুলে ॥</w:t>
      </w:r>
    </w:p>
    <w:p>
      <w:pPr>
        <w:spacing w:after="60"/>
        <w:jc w:val="both"/>
      </w:pPr>
      <w:r>
        <w:rPr>
          <w:b w:val="0"/>
          <w:i/>
        </w:rPr>
        <w:t>nānā puṣpamaya bicitra mukuṭa śire se nā chām̐de ke nāhi bhule |</w:t>
      </w:r>
      <w:r>
        <w:br/>
      </w:r>
      <w:r>
        <w:rPr>
          <w:b w:val="0"/>
          <w:i/>
        </w:rPr>
        <w:t>ām̐khe kājarera rekhā naba kulabatī-satīgaṇe nā rākhe kule ||</w:t>
      </w:r>
    </w:p>
    <w:p>
      <w:pPr>
        <w:spacing w:after="60"/>
        <w:jc w:val="both"/>
      </w:pPr>
      <w:r>
        <w:rPr>
          <w:b w:val="0"/>
          <w:i/>
        </w:rPr>
        <w:t>Пословно:</w:t>
      </w:r>
      <w:r>
        <w:t xml:space="preserve"> нана пушпамайа вичитра мукута шире — на голове дивный венец из разных цветов; се на чхам̐де — его убором; ке нахи бхуле — кого не очарует; ам̐кхе каджарера рекха — полоска сурьмы у глаз; нава кулавати-сати-гане — молодых целомудренных жён знатных семей; на ракхе куле — не удерживает в пределах рода</w:t>
      </w:r>
    </w:p>
    <w:p>
      <w:pPr>
        <w:spacing w:after="60"/>
        <w:ind w:left="567"/>
        <w:jc w:val="both"/>
      </w:pPr>
      <w:r>
        <w:rPr>
          <w:sz w:val="20"/>
        </w:rPr>
        <w:t>Разночтения: ГПТ1 (скан: «</w:t>
      </w:r>
      <w:r>
        <w:rPr>
          <w:rFonts w:ascii="Noto Serif Bengali" w:hAnsi="Noto Serif Bengali" w:cs="Noto Serif Bengali"/>
          <w:sz w:val="20"/>
        </w:rPr>
        <w:t>সেনা ছাঁদে</w:t>
      </w:r>
      <w:r>
        <w:rPr>
          <w:sz w:val="20"/>
        </w:rPr>
        <w:t>»), ГПТ2: то же; БР (1960, ст. 1488): «</w:t>
      </w:r>
      <w:r>
        <w:rPr>
          <w:rFonts w:ascii="Noto Serif Bengali" w:hAnsi="Noto Serif Bengali" w:cs="Noto Serif Bengali"/>
          <w:sz w:val="20"/>
        </w:rPr>
        <w:t>নানা পুষ্প ময়</w:t>
      </w:r>
      <w:r>
        <w:rPr>
          <w:sz w:val="20"/>
        </w:rPr>
        <w:t xml:space="preserve">, </w:t>
      </w:r>
      <w:r>
        <w:rPr>
          <w:rFonts w:ascii="Noto Serif Bengali" w:hAnsi="Noto Serif Bengali" w:cs="Noto Serif Bengali"/>
          <w:sz w:val="20"/>
        </w:rPr>
        <w:t>বিচিত্র মুকুট</w:t>
      </w:r>
      <w:r>
        <w:rPr>
          <w:sz w:val="20"/>
        </w:rPr>
        <w:t xml:space="preserve">, </w:t>
      </w:r>
      <w:r>
        <w:rPr>
          <w:rFonts w:ascii="Noto Serif Bengali" w:hAnsi="Noto Serif Bengali" w:cs="Noto Serif Bengali"/>
          <w:sz w:val="20"/>
        </w:rPr>
        <w:t>শিরে সে না ছান্দে</w:t>
      </w:r>
      <w:r>
        <w:rPr>
          <w:sz w:val="20"/>
        </w:rPr>
        <w:t>», «</w:t>
      </w:r>
      <w:r>
        <w:rPr>
          <w:rFonts w:ascii="Noto Serif Bengali" w:hAnsi="Noto Serif Bengali" w:cs="Noto Serif Bengali"/>
          <w:sz w:val="20"/>
        </w:rPr>
        <w:t>আঁখে কাজরের রেখা নব কুল</w:t>
      </w:r>
      <w:r>
        <w:rPr>
          <w:sz w:val="20"/>
        </w:rPr>
        <w:t xml:space="preserve">- </w:t>
      </w:r>
      <w:r>
        <w:rPr>
          <w:rFonts w:ascii="Noto Serif Bengali" w:hAnsi="Noto Serif Bengali" w:cs="Noto Serif Bengali"/>
          <w:sz w:val="20"/>
        </w:rPr>
        <w:t>বতী সতীগণে না রাখে কুলে</w:t>
      </w:r>
      <w:r>
        <w:rPr>
          <w:sz w:val="20"/>
        </w:rPr>
        <w:t>».</w:t>
      </w:r>
    </w:p>
    <w:p>
      <w:pPr>
        <w:spacing w:after="60"/>
        <w:ind w:left="510" w:hanging="510"/>
      </w:pPr>
      <w:r>
        <w:rPr>
          <w:b/>
          <w:i w:val="0"/>
        </w:rPr>
        <w:t>24.2.</w:t>
      </w:r>
      <w:r>
        <w:t xml:space="preserve"> На голове — дивный венец из разных цветов: кого не очарует его убор?</w:t>
      </w:r>
      <w:r>
        <w:br/>
      </w:r>
      <w:r>
        <w:t>Полоска сурьмы у Его глаз не даёт молодым целомудренным жёнам знатных семей удержаться в пределах рода.</w:t>
      </w:r>
      <w:r>
        <w:rPr>
          <w:b w:val="0"/>
          <w:i w:val="0"/>
          <w:vertAlign w:val="superscript"/>
        </w:rPr>
        <w:t>50</w:t>
      </w:r>
    </w:p>
    <w:p>
      <w:pPr>
        <w:spacing w:after="60"/>
        <w:ind w:left="567"/>
      </w:pPr>
      <w:r>
        <w:rPr>
          <w:rFonts w:cs="Noto Serif Bengali" w:hAnsi="Noto Serif Bengali"/>
          <w:sz w:val="24"/>
        </w:rPr>
        <w:t>শ্রুতিমূলে মণি-মকর-কুণ্ডল ঝলকয়ে কিবা গণ্ডের ছটা ।</w:t>
      </w:r>
      <w:r>
        <w:br/>
      </w:r>
      <w:r>
        <w:rPr>
          <w:rFonts w:cs="Noto Serif Bengali" w:hAnsi="Noto Serif Bengali"/>
          <w:sz w:val="24"/>
        </w:rPr>
        <w:t>সুমধুর হাসিমাখা মুখখানি নিছনি পূর্ণিম-চাঁদের ঘটা ॥</w:t>
      </w:r>
    </w:p>
    <w:p>
      <w:pPr>
        <w:spacing w:after="60"/>
        <w:jc w:val="both"/>
      </w:pPr>
      <w:r>
        <w:rPr>
          <w:b w:val="0"/>
          <w:i/>
        </w:rPr>
        <w:t>śrutimūle maṇi-makara-kuṇḍala jhalakaye kibā gaṇḍera chaṭā |</w:t>
      </w:r>
      <w:r>
        <w:br/>
      </w:r>
      <w:r>
        <w:rPr>
          <w:b w:val="0"/>
          <w:i/>
        </w:rPr>
        <w:t>sumadhura hāsimākhā mukhakhāni nichani pūrṇima-cām̐dera ghaṭā ||</w:t>
      </w:r>
    </w:p>
    <w:p>
      <w:pPr>
        <w:spacing w:after="60"/>
        <w:jc w:val="both"/>
      </w:pPr>
      <w:r>
        <w:rPr>
          <w:b w:val="0"/>
          <w:i/>
        </w:rPr>
        <w:t>Пословно:</w:t>
      </w:r>
      <w:r>
        <w:t xml:space="preserve"> шрути-муле — у основания ушей; мани-макара-кундала — серьги-макары из самоцветов; джхалакайе киба гандера чхата — как сверкает сияние щёк; сумадхура хаси-макха мукха-кхани — сладостно улыбающемуся лицу; ниччхани — в дар отдают себя; пурнима-чам̐дера гхата — сонмы полных лун</w:t>
      </w:r>
    </w:p>
    <w:p>
      <w:pPr>
        <w:spacing w:after="60"/>
        <w:ind w:left="567"/>
        <w:jc w:val="both"/>
      </w:pPr>
      <w:r>
        <w:rPr>
          <w:sz w:val="20"/>
        </w:rPr>
        <w:t>Разночтения: ГПТ1 (скан: «</w:t>
      </w:r>
      <w:r>
        <w:rPr>
          <w:rFonts w:ascii="Noto Serif Bengali" w:hAnsi="Noto Serif Bengali" w:cs="Noto Serif Bengali"/>
          <w:sz w:val="20"/>
        </w:rPr>
        <w:t>পুর্ণিম</w:t>
      </w:r>
      <w:r>
        <w:rPr>
          <w:sz w:val="20"/>
        </w:rPr>
        <w:t>-</w:t>
      </w:r>
      <w:r>
        <w:rPr>
          <w:rFonts w:ascii="Noto Serif Bengali" w:hAnsi="Noto Serif Bengali" w:cs="Noto Serif Bengali"/>
          <w:sz w:val="20"/>
        </w:rPr>
        <w:t>চাঁদের</w:t>
      </w:r>
      <w:r>
        <w:rPr>
          <w:sz w:val="20"/>
        </w:rPr>
        <w:t>»), ГПТ2: то же; БР (1960, ст. 1489): «</w:t>
      </w:r>
      <w:r>
        <w:rPr>
          <w:rFonts w:ascii="Noto Serif Bengali" w:hAnsi="Noto Serif Bengali" w:cs="Noto Serif Bengali"/>
          <w:sz w:val="20"/>
        </w:rPr>
        <w:t>শ্রুতিমূলে মণি</w:t>
      </w:r>
      <w:r>
        <w:rPr>
          <w:sz w:val="20"/>
        </w:rPr>
        <w:t xml:space="preserve">, </w:t>
      </w:r>
      <w:r>
        <w:rPr>
          <w:rFonts w:ascii="Noto Serif Bengali" w:hAnsi="Noto Serif Bengali" w:cs="Noto Serif Bengali"/>
          <w:sz w:val="20"/>
        </w:rPr>
        <w:t>মকর</w:t>
      </w:r>
      <w:r>
        <w:rPr>
          <w:sz w:val="20"/>
        </w:rPr>
        <w:t>-</w:t>
      </w:r>
      <w:r>
        <w:rPr>
          <w:rFonts w:ascii="Noto Serif Bengali" w:hAnsi="Noto Serif Bengali" w:cs="Noto Serif Bengali"/>
          <w:sz w:val="20"/>
        </w:rPr>
        <w:t>কুণ্ডল</w:t>
      </w:r>
      <w:r>
        <w:rPr>
          <w:sz w:val="20"/>
        </w:rPr>
        <w:t>», «</w:t>
      </w:r>
      <w:r>
        <w:rPr>
          <w:rFonts w:ascii="Noto Serif Bengali" w:hAnsi="Noto Serif Bengali" w:cs="Noto Serif Bengali"/>
          <w:sz w:val="20"/>
        </w:rPr>
        <w:t>সুমধুর হাসি</w:t>
      </w:r>
      <w:r>
        <w:rPr>
          <w:sz w:val="20"/>
        </w:rPr>
        <w:t xml:space="preserve">- </w:t>
      </w:r>
      <w:r>
        <w:rPr>
          <w:rFonts w:ascii="Noto Serif Bengali" w:hAnsi="Noto Serif Bengali" w:cs="Noto Serif Bengali"/>
          <w:sz w:val="20"/>
        </w:rPr>
        <w:t>মাখা মুখখানি</w:t>
      </w:r>
      <w:r>
        <w:rPr>
          <w:sz w:val="20"/>
        </w:rPr>
        <w:t xml:space="preserve">, </w:t>
      </w:r>
      <w:r>
        <w:rPr>
          <w:rFonts w:ascii="Noto Serif Bengali" w:hAnsi="Noto Serif Bengali" w:cs="Noto Serif Bengali"/>
          <w:sz w:val="20"/>
        </w:rPr>
        <w:t>নিছনি পূর্ণিমা</w:t>
      </w:r>
      <w:r>
        <w:rPr>
          <w:sz w:val="20"/>
        </w:rPr>
        <w:t>-</w:t>
      </w:r>
      <w:r>
        <w:rPr>
          <w:rFonts w:ascii="Noto Serif Bengali" w:hAnsi="Noto Serif Bengali" w:cs="Noto Serif Bengali"/>
          <w:sz w:val="20"/>
        </w:rPr>
        <w:t>চান্দের ঘটা</w:t>
      </w:r>
      <w:r>
        <w:rPr>
          <w:sz w:val="20"/>
        </w:rPr>
        <w:t>».</w:t>
      </w:r>
    </w:p>
    <w:p>
      <w:pPr>
        <w:spacing w:after="60"/>
        <w:ind w:left="510" w:hanging="510"/>
      </w:pPr>
      <w:r>
        <w:rPr>
          <w:b/>
          <w:i w:val="0"/>
        </w:rPr>
        <w:t>24.3.</w:t>
      </w:r>
      <w:r>
        <w:t xml:space="preserve"> У основания ушей — серьги-макары из самоцветов; как сверкает сияние щёк!</w:t>
      </w:r>
      <w:r>
        <w:br/>
      </w:r>
      <w:r>
        <w:t>Сладостно улыбающемуся лицу в дар отдают себя сонмы полных лун.</w:t>
      </w:r>
    </w:p>
    <w:p>
      <w:pPr>
        <w:spacing w:after="60"/>
        <w:ind w:left="567"/>
      </w:pPr>
      <w:r>
        <w:rPr>
          <w:rFonts w:cs="Noto Serif Bengali" w:hAnsi="Noto Serif Bengali"/>
          <w:sz w:val="24"/>
        </w:rPr>
        <w:t>সূত্রে বাঁধা ধান্য দূর্ব্বাদি সুন্দর হেম-দরপণ দক্ষিণ করে ।</w:t>
      </w:r>
      <w:r>
        <w:br/>
      </w:r>
      <w:r>
        <w:rPr>
          <w:rFonts w:cs="Noto Serif Bengali" w:hAnsi="Noto Serif Bengali"/>
          <w:sz w:val="24"/>
        </w:rPr>
        <w:t>নরহরি ভণে ভূষণে ভূষিত প্রতি অঙ্গ হেরি কে ধৃতি ধরে ॥</w:t>
      </w:r>
    </w:p>
    <w:p>
      <w:pPr>
        <w:spacing w:after="60"/>
        <w:jc w:val="both"/>
      </w:pPr>
      <w:r>
        <w:rPr>
          <w:b w:val="0"/>
          <w:i/>
        </w:rPr>
        <w:t>sūtre bām̐dhā dhānya dūrvvādi sundara hema-darapaṇa dakṣiṇa kare |</w:t>
      </w:r>
      <w:r>
        <w:br/>
      </w:r>
      <w:r>
        <w:rPr>
          <w:b w:val="0"/>
          <w:i/>
        </w:rPr>
        <w:t>narahari bhaṇe bhūṣaṇe bhūṣita prati aṅga heri ke dhṛti dhare ||</w:t>
      </w:r>
    </w:p>
    <w:p>
      <w:pPr>
        <w:spacing w:after="60"/>
        <w:jc w:val="both"/>
      </w:pPr>
      <w:r>
        <w:rPr>
          <w:b w:val="0"/>
          <w:i/>
        </w:rPr>
        <w:t>Пословно:</w:t>
      </w:r>
      <w:r>
        <w:t xml:space="preserve"> сутре бам̐дха — привязанные нитью; дханйа дурвади — рис, дурва и прочее; сундара хема-дарапана — прекрасное золотое зеркало; дакшина каре — в правой руке; нарахари бхане — говорит Нарахари; бхушане бхушита прати анга хери — видя каждую часть тела, убранную украшениями; ке дхрити дхаре — кто сохранит самообладание</w:t>
      </w:r>
    </w:p>
    <w:p>
      <w:pPr>
        <w:spacing w:after="60"/>
        <w:ind w:left="567"/>
        <w:jc w:val="both"/>
      </w:pPr>
      <w:r>
        <w:rPr>
          <w:sz w:val="20"/>
        </w:rPr>
        <w:t>Разночтения: ГПТ1 (скан: «</w:t>
      </w:r>
      <w:r>
        <w:rPr>
          <w:rFonts w:ascii="Noto Serif Bengali" w:hAnsi="Noto Serif Bengali" w:cs="Noto Serif Bengali"/>
          <w:sz w:val="20"/>
        </w:rPr>
        <w:t>সুন্দর হেম দরপণ দক্ষিণ দক্ষিণ করে</w:t>
      </w:r>
      <w:r>
        <w:rPr>
          <w:sz w:val="20"/>
        </w:rPr>
        <w:t>») — повтор слова исправлен по БР; ГПТ2: то же; БР (1960, ст. 1490): «</w:t>
      </w:r>
      <w:r>
        <w:rPr>
          <w:rFonts w:ascii="Noto Serif Bengali" w:hAnsi="Noto Serif Bengali" w:cs="Noto Serif Bengali"/>
          <w:sz w:val="20"/>
        </w:rPr>
        <w:t>সূত্রে বাঁধা ধান্য</w:t>
      </w:r>
      <w:r>
        <w:rPr>
          <w:sz w:val="20"/>
        </w:rPr>
        <w:t xml:space="preserve">, </w:t>
      </w:r>
      <w:r>
        <w:rPr>
          <w:rFonts w:ascii="Noto Serif Bengali" w:hAnsi="Noto Serif Bengali" w:cs="Noto Serif Bengali"/>
          <w:sz w:val="20"/>
        </w:rPr>
        <w:t>দূর্বাদি সুন্দর</w:t>
      </w:r>
      <w:r>
        <w:rPr>
          <w:sz w:val="20"/>
        </w:rPr>
        <w:t xml:space="preserve">, </w:t>
      </w:r>
      <w:r>
        <w:rPr>
          <w:rFonts w:ascii="Noto Serif Bengali" w:hAnsi="Noto Serif Bengali" w:cs="Noto Serif Bengali"/>
          <w:sz w:val="20"/>
        </w:rPr>
        <w:t>হেম</w:t>
      </w:r>
      <w:r>
        <w:rPr>
          <w:sz w:val="20"/>
        </w:rPr>
        <w:t>-</w:t>
      </w:r>
      <w:r>
        <w:rPr>
          <w:rFonts w:ascii="Noto Serif Bengali" w:hAnsi="Noto Serif Bengali" w:cs="Noto Serif Bengali"/>
          <w:sz w:val="20"/>
        </w:rPr>
        <w:t>দরপণ দক্ষিণ করে</w:t>
      </w:r>
      <w:r>
        <w:rPr>
          <w:sz w:val="20"/>
        </w:rPr>
        <w:t>», «</w:t>
      </w:r>
      <w:r>
        <w:rPr>
          <w:rFonts w:ascii="Noto Serif Bengali" w:hAnsi="Noto Serif Bengali" w:cs="Noto Serif Bengali"/>
          <w:sz w:val="20"/>
        </w:rPr>
        <w:t>প্রতি অঙ্গ হেরি</w:t>
      </w:r>
      <w:r>
        <w:rPr>
          <w:sz w:val="20"/>
        </w:rPr>
        <w:t xml:space="preserve">' </w:t>
      </w:r>
      <w:r>
        <w:rPr>
          <w:rFonts w:ascii="Noto Serif Bengali" w:hAnsi="Noto Serif Bengali" w:cs="Noto Serif Bengali"/>
          <w:sz w:val="20"/>
        </w:rPr>
        <w:t>কে ধৃতি ধরে</w:t>
      </w:r>
      <w:r>
        <w:rPr>
          <w:sz w:val="20"/>
        </w:rPr>
        <w:t>».</w:t>
      </w:r>
    </w:p>
    <w:p>
      <w:pPr>
        <w:spacing w:after="60"/>
        <w:ind w:left="510" w:hanging="510"/>
      </w:pPr>
      <w:r>
        <w:rPr>
          <w:b/>
          <w:i w:val="0"/>
        </w:rPr>
        <w:t>24.4.</w:t>
      </w:r>
      <w:r>
        <w:t xml:space="preserve"> Рис, дурва и прочее, привязанные нитью, и прекрасное золотое зеркало в правой руке;</w:t>
      </w:r>
      <w:r>
        <w:br/>
      </w:r>
      <w:r>
        <w:t>говорит Нарахари: видя каждую часть тела, убранную украшениями, кто сохранит самообладание?</w:t>
      </w:r>
    </w:p>
    <w:p>
      <w:pPr>
        <w:spacing w:after="60"/>
        <w:ind w:left="283"/>
      </w:pPr>
      <w:r>
        <w:rPr>
          <w:b/>
          <w:i w:val="0"/>
          <w:sz w:val="18"/>
        </w:rPr>
        <w:t>49.</w:t>
      </w:r>
      <w:r>
        <w:rPr>
          <w:sz w:val="18"/>
        </w:rPr>
        <w:t xml:space="preserve"> ГПТ1 — с. 99, № 16 («</w:t>
      </w:r>
      <w:r>
        <w:rPr>
          <w:rFonts w:ascii="Noto Serif Bengali" w:hAnsi="Noto Serif Bengali" w:cs="Noto Serif Bengali"/>
          <w:sz w:val="18"/>
        </w:rPr>
        <w:t>যথারাগ</w:t>
      </w:r>
      <w:r>
        <w:rPr>
          <w:sz w:val="18"/>
        </w:rPr>
        <w:t>»; скан, PDF с. 358); ГПТ2 — разд. 2.4, № 16 (каталог: НГ-056). БР — 12-я волна (изд. 1912, с. 807; изд. 1960, ст. 1487–1490). Разночтения: 24.4 в ГПТ1 «</w:t>
      </w:r>
      <w:r>
        <w:rPr>
          <w:rFonts w:ascii="Noto Serif Bengali" w:hAnsi="Noto Serif Bengali" w:cs="Noto Serif Bengali"/>
          <w:sz w:val="18"/>
        </w:rPr>
        <w:t>দক্ষিণ দক্ষিণ করে</w:t>
      </w:r>
      <w:r>
        <w:rPr>
          <w:sz w:val="18"/>
        </w:rPr>
        <w:t>» (повтор слова), в БР «</w:t>
      </w:r>
      <w:r>
        <w:rPr>
          <w:rFonts w:ascii="Noto Serif Bengali" w:hAnsi="Noto Serif Bengali" w:cs="Noto Serif Bengali"/>
          <w:sz w:val="18"/>
        </w:rPr>
        <w:t>দক্ষিণ করে</w:t>
      </w:r>
      <w:r>
        <w:rPr>
          <w:sz w:val="18"/>
        </w:rPr>
        <w:t>» — по БР; 24.3 в ГПТ1 «</w:t>
      </w:r>
      <w:r>
        <w:rPr>
          <w:rFonts w:ascii="Noto Serif Bengali" w:hAnsi="Noto Serif Bengali" w:cs="Noto Serif Bengali"/>
          <w:sz w:val="18"/>
        </w:rPr>
        <w:t>পুর্ণিম</w:t>
      </w:r>
      <w:r>
        <w:rPr>
          <w:sz w:val="18"/>
        </w:rPr>
        <w:t>-</w:t>
      </w:r>
      <w:r>
        <w:rPr>
          <w:rFonts w:ascii="Noto Serif Bengali" w:hAnsi="Noto Serif Bengali" w:cs="Noto Serif Bengali"/>
          <w:sz w:val="18"/>
        </w:rPr>
        <w:t>চাঁদের</w:t>
      </w:r>
      <w:r>
        <w:rPr>
          <w:sz w:val="18"/>
        </w:rPr>
        <w:t>», в БР «</w:t>
      </w:r>
      <w:r>
        <w:rPr>
          <w:rFonts w:ascii="Noto Serif Bengali" w:hAnsi="Noto Serif Bengali" w:cs="Noto Serif Bengali"/>
          <w:sz w:val="18"/>
        </w:rPr>
        <w:t>পূর্ণিমা</w:t>
      </w:r>
      <w:r>
        <w:rPr>
          <w:sz w:val="18"/>
        </w:rPr>
        <w:t>-</w:t>
      </w:r>
      <w:r>
        <w:rPr>
          <w:rFonts w:ascii="Noto Serif Bengali" w:hAnsi="Noto Serif Bengali" w:cs="Noto Serif Bengali"/>
          <w:sz w:val="18"/>
        </w:rPr>
        <w:t>চান্দের</w:t>
      </w:r>
      <w:r>
        <w:rPr>
          <w:sz w:val="18"/>
        </w:rPr>
        <w:t>». В ПК, КГЧ, ПС, «Гита-чандродае», «Гаура-чарита-чинтамани» нет. B. Дальше в ГПТ1 (№ 17 — подпись Гханашьямы; № 18 и далее — Нарахари) и в БР — свадебное шествие к дому Санатаны Мишры и свадьба (глава 22).</w:t>
      </w:r>
    </w:p>
    <w:p>
      <w:pPr>
        <w:spacing w:after="60"/>
        <w:ind w:left="283"/>
      </w:pPr>
      <w:r>
        <w:rPr>
          <w:b/>
          <w:i w:val="0"/>
          <w:sz w:val="18"/>
        </w:rPr>
        <w:t>50.</w:t>
      </w:r>
      <w:r>
        <w:rPr>
          <w:sz w:val="18"/>
        </w:rPr>
        <w:t xml:space="preserve"> Похвала красоте жениха выражена условным оборотом любовной лирики (красота, перед которой женщины «не удерживаются в пределах рода», — привычная формула о Кришне); поэт говорит о всепривлекающей красоте Господа. Переведено верно автору; о позиции традиции — сноска 5.</w:t>
      </w:r>
    </w:p>
    <w:p>
      <w:r>
        <w:br w:type="page"/>
      </w:r>
    </w:p>
    <w:p>
      <w:pPr>
        <w:pStyle w:val="Heading1"/>
        <w:jc w:val="center"/>
      </w:pPr>
      <w:r>
        <w:t>Глава 22. Приложение. Пады с подписью «Нарахари» из «Гаура-пада-тарангини» — VI: свадьба с Вишнуприей; начало аштакалии</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22: окончание раздела ГПТ 2.4 «Второй брак» — свадебное шествие к дому Санатаны Мишры, встреча жениха, свадьба, небожители и небожительницы на свадьбе, брачный покой (васара), утро после свадьбы и возвращение Господа с Вишнуприей домой (пп. 1–16; ГПТ 2.4 № 18–20, 22–34); начало раздела 5.2 «Аштакалия» — песни пробуждения Гауры на исходе ночи (пп. 17–26; ГПТ 5.2 № 1–10). Все свадебные пады главы Нарахари Чакраварти приводит подряд в 12-й волне «Бхакти-ратнакары» (Ишана показывает Шринивасу дом Джаганнатхи Мишры), все песни пробуждения — в «Гаура-чарита-чинтамани» Чакраварти (кираны 2–3: последняя часть ночи и пробуждение). Перед переводом подписи в разделах сверены сплошь, по распознаванию и по скану; «Бхакти-ратнакара» (изд. 1960, ст. 1491–1626) прочитана подряд. Не переведены: 2.4 № 17 — подпись Гханашьямы (вне состава); № 21 — пада в нагари-бхаве (в раздел нагари-пад); № 35–38 — без подписи Нарахари: это отрывок «Чайтанья-мангалы» Лочана Даса (№ 38 — с подписью «</w:t>
      </w:r>
      <w:r>
        <w:rPr>
          <w:rFonts w:ascii="Noto Serif Bengali" w:hAnsi="Noto Serif Bengali" w:cs="Noto Serif Bengali"/>
          <w:b w:val="0"/>
          <w:i/>
        </w:rPr>
        <w:t>দাস ত্রিলোচন</w:t>
      </w:r>
      <w:r>
        <w:rPr>
          <w:b w:val="0"/>
          <w:i/>
        </w:rPr>
        <w:t>»; переведено в составе Лочана, «Чайтанья-мангала», Ади-кханда, ч. 14, ст. ≈146–178); № 39–40 — Вриндаван Дас (= ЧБ Ади 15). Основной текст — ГПТ1 (сомнительное — по скану), со сверкой по ГПТ2, БР (изд. 1912 и 1960) и «Гаура-чарита-чинтамани» (изд. 1947); ПК, КГЧ, ПС и «Гита-чандродая» проверены. О Вишнуприи и свадебных обрядах как лиле — сноска 2; о мотиве женщин Надии — сноска 5; об аштакалии как вечной лиле — сноска 36. Примечания редакторов ГПТ не воспроизводятся.</w:t>
      </w:r>
    </w:p>
    <w:p>
      <w:pPr>
        <w:pStyle w:val="Heading2"/>
      </w:pPr>
      <w:r>
        <w:t>1. Нарахари — «</w:t>
      </w:r>
      <w:r>
        <w:rPr>
          <w:rFonts w:ascii="Noto Serif Bengali" w:hAnsi="Noto Serif Bengali" w:cs="Noto Serif Bengali"/>
        </w:rPr>
        <w:t>গৌর রসিক</w:t>
      </w:r>
      <w:r>
        <w:t>-</w:t>
      </w:r>
      <w:r>
        <w:rPr>
          <w:rFonts w:ascii="Noto Serif Bengali" w:hAnsi="Noto Serif Bengali" w:cs="Noto Serif Bengali"/>
        </w:rPr>
        <w:t>শেখরবর</w:t>
      </w:r>
      <w:r>
        <w:t>…» (ГПТ1 с. 100, разд. 2.4, № 18; БР)</w:t>
      </w:r>
    </w:p>
    <w:p>
      <w:pPr>
        <w:spacing w:after="60"/>
        <w:jc w:val="both"/>
      </w:pPr>
      <w:r>
        <w:rPr>
          <w:b w:val="0"/>
          <w:i/>
        </w:rPr>
        <w:t>Свадебное шествие: Гаура, окружённый брахманами, на паланкине отправляется на свадьбу; звучат инструменты четырёх родов; невидимые небесные танцовщицы пляшут вместе с земными, гандхарвы поют вместе с певцами; Ананта, Брахма, Шива, Индра, Ганеша, Парвати плывут в океане счастья; кони, слоны, стража, шуты, сотни знамён; обойдя Надию и помедлив на берегу Сурадхуни, шествие подходит к дому Мишры. Рага не указана. &lt;b&gt;Атрибуция: вероятно Чакраварти&lt;/b&gt; — пада есть в БР; пышный враджабули.</w:t>
      </w:r>
      <w:r>
        <w:rPr>
          <w:b w:val="0"/>
          <w:i w:val="0"/>
          <w:vertAlign w:val="superscript"/>
        </w:rPr>
        <w:t>1</w:t>
      </w:r>
    </w:p>
    <w:p>
      <w:pPr>
        <w:spacing w:after="60"/>
        <w:ind w:left="567"/>
      </w:pPr>
      <w:r>
        <w:rPr>
          <w:rFonts w:cs="Noto Serif Bengali" w:hAnsi="Noto Serif Bengali"/>
          <w:sz w:val="24"/>
        </w:rPr>
        <w:t>গৌর রসিক-শেখরবর, বেষ্টিত প্রিয় বিপ্রনিকর, হরষিত সুবিবাহ করব, ইথে চলু চঢ়ি চৌদোলে ।</w:t>
      </w:r>
      <w:r>
        <w:br/>
      </w:r>
      <w:r>
        <w:rPr>
          <w:rFonts w:cs="Noto Serif Bengali" w:hAnsi="Noto Serif Bengali"/>
          <w:sz w:val="24"/>
        </w:rPr>
        <w:t>তত ঘন আনদ্ধ শুষির, বাদ্য চতুর্ব্বিধ সুরুচির, বাজত বহু ভাঁতি শবদ ভরল গগন-মণ্ডলে ॥</w:t>
      </w:r>
    </w:p>
    <w:p>
      <w:pPr>
        <w:spacing w:after="60"/>
        <w:jc w:val="both"/>
      </w:pPr>
      <w:r>
        <w:rPr>
          <w:b w:val="0"/>
          <w:i/>
        </w:rPr>
        <w:t>gaura rasika-śekharabara, beṣṭita priya bipranikara, haraṣita subibāha karaba, ithe calu caṛhi caudole |</w:t>
      </w:r>
      <w:r>
        <w:br/>
      </w:r>
      <w:r>
        <w:rPr>
          <w:b w:val="0"/>
          <w:i/>
        </w:rPr>
        <w:t>tata ghana ānaddha śuṣira, bādya caturvvidha surucira, bājata bahu bhām̐ti śabada bharala gagana-maṇḍale ||</w:t>
      </w:r>
    </w:p>
    <w:p>
      <w:pPr>
        <w:spacing w:after="60"/>
        <w:jc w:val="both"/>
      </w:pPr>
      <w:r>
        <w:rPr>
          <w:b w:val="0"/>
          <w:i/>
        </w:rPr>
        <w:t>Пословно:</w:t>
      </w:r>
      <w:r>
        <w:t xml:space="preserve"> гаура — Гаура; расика-шекхара-бара — лучший из венцов ценителей расы; вештита прийа випра-никара — окружённый толпой милых брахманов; харашита — в радости; субибаха караба — совершу благую свадьбу; итхе — с этим; чалу чархи чаудоле — отправился, взойдя на паланкин; тата — струнные; гхана — медные (кимвалы, гонги); анаддха — обтянутые кожей (барабаны); шушира — духовые; бадйа чатурвидха суручира — прекрасные инструменты четырёх родов; баджата баху бхам̐ти — звучат на многие лады; шабада бхарала гагана-мандале — звук заполнил небесный свод</w:t>
      </w:r>
    </w:p>
    <w:p>
      <w:pPr>
        <w:spacing w:after="60"/>
        <w:ind w:left="567"/>
        <w:jc w:val="both"/>
      </w:pPr>
      <w:r>
        <w:rPr>
          <w:sz w:val="20"/>
        </w:rPr>
        <w:t>Разночтения: ГПТ1 (с. 100, «</w:t>
      </w:r>
      <w:r>
        <w:rPr>
          <w:rFonts w:ascii="Noto Serif Bengali" w:hAnsi="Noto Serif Bengali" w:cs="Noto Serif Bengali"/>
          <w:sz w:val="20"/>
        </w:rPr>
        <w:t>১৮শ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বাদ্য চতুর্ব্বিধ সুরত চির</w:t>
      </w:r>
      <w:r>
        <w:rPr>
          <w:sz w:val="20"/>
        </w:rPr>
        <w:t>» — исправлено по БР; ГПТ2: то же, что ГПТ1; БР (1912, с. 809; 1960, ст. 1495, «</w:t>
      </w:r>
      <w:r>
        <w:rPr>
          <w:rFonts w:ascii="Noto Serif Bengali" w:hAnsi="Noto Serif Bengali" w:cs="Noto Serif Bengali"/>
          <w:sz w:val="20"/>
        </w:rPr>
        <w:t>পুনঃ যথা রাগ</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রসিক</w:t>
      </w:r>
      <w:r>
        <w:rPr>
          <w:sz w:val="20"/>
        </w:rPr>
        <w:t>-</w:t>
      </w:r>
      <w:r>
        <w:rPr>
          <w:rFonts w:ascii="Noto Serif Bengali" w:hAnsi="Noto Serif Bengali" w:cs="Noto Serif Bengali"/>
          <w:sz w:val="20"/>
        </w:rPr>
        <w:t>শেখর</w:t>
      </w:r>
      <w:r>
        <w:rPr>
          <w:sz w:val="20"/>
        </w:rPr>
        <w:t>-</w:t>
      </w:r>
      <w:r>
        <w:rPr>
          <w:rFonts w:ascii="Noto Serif Bengali" w:hAnsi="Noto Serif Bengali" w:cs="Noto Serif Bengali"/>
          <w:sz w:val="20"/>
        </w:rPr>
        <w:t>বর</w:t>
      </w:r>
      <w:r>
        <w:rPr>
          <w:sz w:val="20"/>
        </w:rPr>
        <w:t xml:space="preserve">, </w:t>
      </w:r>
      <w:r>
        <w:rPr>
          <w:rFonts w:ascii="Noto Serif Bengali" w:hAnsi="Noto Serif Bengali" w:cs="Noto Serif Bengali"/>
          <w:sz w:val="20"/>
        </w:rPr>
        <w:t>বেষ্টিত প্রিয়</w:t>
      </w:r>
      <w:r>
        <w:rPr>
          <w:sz w:val="20"/>
        </w:rPr>
        <w:t>-</w:t>
      </w:r>
      <w:r>
        <w:rPr>
          <w:rFonts w:ascii="Noto Serif Bengali" w:hAnsi="Noto Serif Bengali" w:cs="Noto Serif Bengali"/>
          <w:sz w:val="20"/>
        </w:rPr>
        <w:t>বিপ্র</w:t>
      </w:r>
      <w:r>
        <w:rPr>
          <w:sz w:val="20"/>
        </w:rPr>
        <w:t>-</w:t>
      </w:r>
      <w:r>
        <w:rPr>
          <w:rFonts w:ascii="Noto Serif Bengali" w:hAnsi="Noto Serif Bengali" w:cs="Noto Serif Bengali"/>
          <w:sz w:val="20"/>
        </w:rPr>
        <w:t>নিকর</w:t>
      </w:r>
      <w:r>
        <w:rPr>
          <w:sz w:val="20"/>
        </w:rPr>
        <w:t>», «</w:t>
      </w:r>
      <w:r>
        <w:rPr>
          <w:rFonts w:ascii="Noto Serif Bengali" w:hAnsi="Noto Serif Bengali" w:cs="Noto Serif Bengali"/>
          <w:sz w:val="20"/>
        </w:rPr>
        <w:t>চড়ি চৌদলে</w:t>
      </w:r>
      <w:r>
        <w:rPr>
          <w:sz w:val="20"/>
        </w:rPr>
        <w:t>», «</w:t>
      </w:r>
      <w:r>
        <w:rPr>
          <w:rFonts w:ascii="Noto Serif Bengali" w:hAnsi="Noto Serif Bengali" w:cs="Noto Serif Bengali"/>
          <w:sz w:val="20"/>
        </w:rPr>
        <w:t>তত ঘন আনদ্ধ শুষির</w:t>
      </w:r>
      <w:r>
        <w:rPr>
          <w:sz w:val="20"/>
        </w:rPr>
        <w:t xml:space="preserve">, </w:t>
      </w:r>
      <w:r>
        <w:rPr>
          <w:rFonts w:ascii="Noto Serif Bengali" w:hAnsi="Noto Serif Bengali" w:cs="Noto Serif Bengali"/>
          <w:sz w:val="20"/>
        </w:rPr>
        <w:t>বাদ্য চতুর্বিধ সুরুচির</w:t>
      </w:r>
      <w:r>
        <w:rPr>
          <w:sz w:val="20"/>
        </w:rPr>
        <w:t>».</w:t>
      </w:r>
    </w:p>
    <w:p>
      <w:pPr>
        <w:spacing w:after="60"/>
        <w:ind w:left="510" w:hanging="510"/>
      </w:pPr>
      <w:r>
        <w:rPr>
          <w:b/>
          <w:i w:val="0"/>
        </w:rPr>
        <w:t>1.1.</w:t>
      </w:r>
      <w:r>
        <w:t xml:space="preserve"> Гаура, лучший из венцов ценителей расы, окружённый милыми Ему брахманами, — «в радости совершу благую свадьбу!» — отправляется,</w:t>
      </w:r>
      <w:r>
        <w:br/>
      </w:r>
      <w:r>
        <w:t>взойдя на паланкин;</w:t>
      </w:r>
      <w:r>
        <w:br/>
      </w:r>
      <w:r>
        <w:t>струнные, медные, барабаны, духовые — прекрасные инструменты четырёх родов — звучат на множество ладов: звук заполнил небесный свод.</w:t>
      </w:r>
      <w:r>
        <w:rPr>
          <w:b w:val="0"/>
          <w:i w:val="0"/>
          <w:vertAlign w:val="superscript"/>
        </w:rPr>
        <w:t>2</w:t>
      </w:r>
    </w:p>
    <w:p>
      <w:pPr>
        <w:spacing w:after="60"/>
        <w:ind w:left="567"/>
      </w:pPr>
      <w:r>
        <w:rPr>
          <w:rFonts w:cs="Noto Serif Bengali" w:hAnsi="Noto Serif Bengali"/>
          <w:sz w:val="24"/>
        </w:rPr>
        <w:t>সর্ব্ব বাদ্য শোভন নব, মর্দ্দল মুদবর্দ্ধন রব, ধো ধো ধিগি তগ ধিলঙ্গ, ধা ধা নি নি নিধিয়া ।</w:t>
      </w:r>
      <w:r>
        <w:br/>
      </w:r>
      <w:r>
        <w:rPr>
          <w:rFonts w:cs="Noto Serif Bengali" w:hAnsi="Noto Serif Bengali"/>
          <w:sz w:val="24"/>
        </w:rPr>
        <w:t>অলখিত সুর-নর্ত্তকীগণ, নর্ত্তকী সহ লাস্য সঘন, ভণ তক তক থৈ থৈ থৈ, আই অতি নি নি নি তিয়া ॥</w:t>
      </w:r>
    </w:p>
    <w:p>
      <w:pPr>
        <w:spacing w:after="60"/>
        <w:jc w:val="both"/>
      </w:pPr>
      <w:r>
        <w:rPr>
          <w:b w:val="0"/>
          <w:i/>
        </w:rPr>
        <w:t>sarvva bādya śobhana naba, marddala mudabarddhana raba, dho dho dhigi taga dhilaṅga, dhā dhā ni ni nidhiyā |</w:t>
      </w:r>
      <w:r>
        <w:br/>
      </w:r>
      <w:r>
        <w:rPr>
          <w:b w:val="0"/>
          <w:i/>
        </w:rPr>
        <w:t>alakhita sura-narttakīgaṇa, narttakī saha lāsya saghana, bhaṇa taka taka thai thai thai, āi ati ni ni ni tiyā ||</w:t>
      </w:r>
    </w:p>
    <w:p>
      <w:pPr>
        <w:spacing w:after="60"/>
        <w:jc w:val="both"/>
      </w:pPr>
      <w:r>
        <w:rPr>
          <w:b w:val="0"/>
          <w:i/>
        </w:rPr>
        <w:t>Пословно:</w:t>
      </w:r>
      <w:r>
        <w:t xml:space="preserve"> сарва бадйа шобхана нава — все инструменты прекрасны и новы; мардала — мардала (барабан); муда-вардхана раба — гул, умножающий радость; дхо дхо дхиги тага дхиланга, дха дха ни ни нидхийа — звукоподражание ударам барабана; алакхита — невидимые; сура-нартаки-гана — небесные танцовщицы; нартаки саха — вместе с [земными] танцовщицами; ласйа сагхана — непрестанно пляшут ласью; бхана така така тхаи тхаи тхаи, аи ати ни ни ни тийа — счёт танца</w:t>
      </w:r>
    </w:p>
    <w:p>
      <w:pPr>
        <w:spacing w:after="60"/>
        <w:ind w:left="567"/>
        <w:jc w:val="both"/>
      </w:pPr>
      <w:r>
        <w:rPr>
          <w:sz w:val="20"/>
        </w:rPr>
        <w:t>Разночтения: ГПТ1 (скан): то же; ГПТ2: то же; БР (1912, с. 809; 1960, ст. 1496): «</w:t>
      </w:r>
      <w:r>
        <w:rPr>
          <w:rFonts w:ascii="Noto Serif Bengali" w:hAnsi="Noto Serif Bengali" w:cs="Noto Serif Bengali"/>
          <w:sz w:val="20"/>
        </w:rPr>
        <w:t>সর্ববাদ্য শোভন নব</w:t>
      </w:r>
      <w:r>
        <w:rPr>
          <w:sz w:val="20"/>
        </w:rPr>
        <w:t xml:space="preserve">, </w:t>
      </w:r>
      <w:r>
        <w:rPr>
          <w:rFonts w:ascii="Noto Serif Bengali" w:hAnsi="Noto Serif Bengali" w:cs="Noto Serif Bengali"/>
          <w:sz w:val="20"/>
        </w:rPr>
        <w:t>মর্দল মুদবর্ধন রব</w:t>
      </w:r>
      <w:r>
        <w:rPr>
          <w:sz w:val="20"/>
        </w:rPr>
        <w:t>», «</w:t>
      </w:r>
      <w:r>
        <w:rPr>
          <w:rFonts w:ascii="Noto Serif Bengali" w:hAnsi="Noto Serif Bengali" w:cs="Noto Serif Bengali"/>
          <w:sz w:val="20"/>
        </w:rPr>
        <w:t>অলখিত সুরনর্তকীগণ</w:t>
      </w:r>
      <w:r>
        <w:rPr>
          <w:sz w:val="20"/>
        </w:rPr>
        <w:t xml:space="preserve">, </w:t>
      </w:r>
      <w:r>
        <w:rPr>
          <w:rFonts w:ascii="Noto Serif Bengali" w:hAnsi="Noto Serif Bengali" w:cs="Noto Serif Bengali"/>
          <w:sz w:val="20"/>
        </w:rPr>
        <w:t>নর্তকী</w:t>
      </w:r>
      <w:r>
        <w:rPr>
          <w:sz w:val="20"/>
        </w:rPr>
        <w:t>-</w:t>
      </w:r>
      <w:r>
        <w:rPr>
          <w:rFonts w:ascii="Noto Serif Bengali" w:hAnsi="Noto Serif Bengali" w:cs="Noto Serif Bengali"/>
          <w:sz w:val="20"/>
        </w:rPr>
        <w:t>সহ লাস্য সঘন</w:t>
      </w:r>
      <w:r>
        <w:rPr>
          <w:sz w:val="20"/>
        </w:rPr>
        <w:t>».</w:t>
      </w:r>
    </w:p>
    <w:p>
      <w:pPr>
        <w:spacing w:after="60"/>
        <w:ind w:left="510" w:hanging="510"/>
      </w:pPr>
      <w:r>
        <w:rPr>
          <w:b/>
          <w:i w:val="0"/>
        </w:rPr>
        <w:t>1.2.</w:t>
      </w:r>
      <w:r>
        <w:t xml:space="preserve"> Все инструменты прекрасны и новы; гул мардалы умножает радость: «дхо-дхо дхиги тага дхиланга, дха-дха ни-ни нидхийа»;</w:t>
      </w:r>
      <w:r>
        <w:br/>
      </w:r>
      <w:r>
        <w:t>невидимые небесные танцовщицы вместе с [земными] танцовщицами без устали пляшут ласью: «бхана така-така тхаи-тхаи-тхаи, аи ати ни-ни-ни тийа».</w:t>
      </w:r>
    </w:p>
    <w:p>
      <w:pPr>
        <w:spacing w:after="60"/>
        <w:ind w:left="567"/>
      </w:pPr>
      <w:r>
        <w:rPr>
          <w:rFonts w:cs="Noto Serif Bengali" w:hAnsi="Noto Serif Bengali"/>
          <w:sz w:val="24"/>
        </w:rPr>
        <w:t>গায়কগণে মিলি উলসিত, গায়ত গন্ধর্ব্ব ললিত, শ্রুতি সুমধুর গ্রামাদি বিবিধে কৌতুক পরকাশয়ে ।</w:t>
      </w:r>
      <w:r>
        <w:br/>
      </w:r>
      <w:r>
        <w:rPr>
          <w:rFonts w:cs="Noto Serif Bengali" w:hAnsi="Noto Serif Bengali"/>
          <w:sz w:val="24"/>
        </w:rPr>
        <w:t>দশশত মুখ বিহি মহেশ, গণ সহ সুরপতি গণেশ, গিরিজাদিক ধৃতি কি ধরব সুখ-সায়রে ভাসয়ে ॥</w:t>
      </w:r>
    </w:p>
    <w:p>
      <w:pPr>
        <w:spacing w:after="60"/>
        <w:jc w:val="both"/>
      </w:pPr>
      <w:r>
        <w:rPr>
          <w:b w:val="0"/>
          <w:i/>
        </w:rPr>
        <w:t>gāyakagaṇe mili ulasita, gāyata gandharvva lalita, śruti sumadhura grāmādi bibidhe kautuka parakāśaye |</w:t>
      </w:r>
      <w:r>
        <w:br/>
      </w:r>
      <w:r>
        <w:rPr>
          <w:b w:val="0"/>
          <w:i/>
        </w:rPr>
        <w:t>daśaśata mukha bihi maheśa, gaṇa saha surapati gaṇeśa, girijādika dhṛti ki dharaba sukha-sāyare bhāsaye ||</w:t>
      </w:r>
    </w:p>
    <w:p>
      <w:pPr>
        <w:spacing w:after="60"/>
        <w:jc w:val="both"/>
      </w:pPr>
      <w:r>
        <w:rPr>
          <w:b w:val="0"/>
          <w:i/>
        </w:rPr>
        <w:t>Пословно:</w:t>
      </w:r>
      <w:r>
        <w:t xml:space="preserve"> гайака-гане мили — вместе с певцами; уласита — ликуя; гайата гандхарва лалита — сладостно поют гандхарвы; шрути — шрути (интервалы); сумадхура грамади — сладостные грамы и прочее; бибидхе — на разные лады; каутука паракашайе — являют радость; даша-шата мукха — Тысячеустый [Ананта]; бихи — Брахма; махеша — Шива; гана саха сурапати — владыка богов [Индра] со свитой; ганеша — Ганеша; гириджадика — Гириджа (Парвати) и другие; дхрити ки дхараба — как сохранят самообладание?; сукха-сайаре бхасайе — плывут в океане счастья</w:t>
      </w:r>
    </w:p>
    <w:p>
      <w:pPr>
        <w:spacing w:after="60"/>
        <w:ind w:left="567"/>
        <w:jc w:val="both"/>
      </w:pPr>
      <w:r>
        <w:rPr>
          <w:sz w:val="20"/>
        </w:rPr>
        <w:t>Разночтения: ГПТ1 (скан: «</w:t>
      </w:r>
      <w:r>
        <w:rPr>
          <w:rFonts w:ascii="Noto Serif Bengali" w:hAnsi="Noto Serif Bengali" w:cs="Noto Serif Bengali"/>
          <w:sz w:val="20"/>
        </w:rPr>
        <w:t>গণসহ সুরপরি গণেশ</w:t>
      </w:r>
      <w:r>
        <w:rPr>
          <w:sz w:val="20"/>
        </w:rPr>
        <w:t>» — «</w:t>
      </w:r>
      <w:r>
        <w:rPr>
          <w:rFonts w:ascii="Noto Serif Bengali" w:hAnsi="Noto Serif Bengali" w:cs="Noto Serif Bengali"/>
          <w:sz w:val="20"/>
        </w:rPr>
        <w:t>সুরপরি</w:t>
      </w:r>
      <w:r>
        <w:rPr>
          <w:sz w:val="20"/>
        </w:rPr>
        <w:t xml:space="preserve">» = </w:t>
      </w:r>
      <w:r>
        <w:rPr>
          <w:rFonts w:ascii="Noto Serif Bengali" w:hAnsi="Noto Serif Bengali" w:cs="Noto Serif Bengali"/>
          <w:sz w:val="20"/>
        </w:rPr>
        <w:t>সুরপতি</w:t>
      </w:r>
      <w:r>
        <w:rPr>
          <w:sz w:val="20"/>
        </w:rPr>
        <w:t>); ГПТ2: то же; БР (1912, с. 809–810; 1960, ст. 1497): «</w:t>
      </w:r>
      <w:r>
        <w:rPr>
          <w:rFonts w:ascii="Noto Serif Bengali" w:hAnsi="Noto Serif Bengali" w:cs="Noto Serif Bengali"/>
          <w:sz w:val="20"/>
        </w:rPr>
        <w:t>গায়ত গন্ধর্ব ললিত</w:t>
      </w:r>
      <w:r>
        <w:rPr>
          <w:sz w:val="20"/>
        </w:rPr>
        <w:t>», «</w:t>
      </w:r>
      <w:r>
        <w:rPr>
          <w:rFonts w:ascii="Noto Serif Bengali" w:hAnsi="Noto Serif Bengali" w:cs="Noto Serif Bengali"/>
          <w:sz w:val="20"/>
        </w:rPr>
        <w:t>শ্রুতি</w:t>
      </w:r>
      <w:r>
        <w:rPr>
          <w:sz w:val="20"/>
        </w:rPr>
        <w:t>-</w:t>
      </w:r>
      <w:r>
        <w:rPr>
          <w:rFonts w:ascii="Noto Serif Bengali" w:hAnsi="Noto Serif Bengali" w:cs="Noto Serif Bengali"/>
          <w:sz w:val="20"/>
        </w:rPr>
        <w:t>সুমধুর গ্রামাদি বিবিধে</w:t>
      </w:r>
      <w:r>
        <w:rPr>
          <w:sz w:val="20"/>
        </w:rPr>
        <w:t>», «</w:t>
      </w:r>
      <w:r>
        <w:rPr>
          <w:rFonts w:ascii="Noto Serif Bengali" w:hAnsi="Noto Serif Bengali" w:cs="Noto Serif Bengali"/>
          <w:sz w:val="20"/>
        </w:rPr>
        <w:t>দশশত মুখ বিহি মহেশ</w:t>
      </w:r>
      <w:r>
        <w:rPr>
          <w:sz w:val="20"/>
        </w:rPr>
        <w:t xml:space="preserve">, </w:t>
      </w:r>
      <w:r>
        <w:rPr>
          <w:rFonts w:ascii="Noto Serif Bengali" w:hAnsi="Noto Serif Bengali" w:cs="Noto Serif Bengali"/>
          <w:sz w:val="20"/>
        </w:rPr>
        <w:t>গণ</w:t>
      </w:r>
      <w:r>
        <w:rPr>
          <w:sz w:val="20"/>
        </w:rPr>
        <w:t>-</w:t>
      </w:r>
      <w:r>
        <w:rPr>
          <w:rFonts w:ascii="Noto Serif Bengali" w:hAnsi="Noto Serif Bengali" w:cs="Noto Serif Bengali"/>
          <w:sz w:val="20"/>
        </w:rPr>
        <w:t>সহ সুরপতি গণেশ</w:t>
      </w:r>
      <w:r>
        <w:rPr>
          <w:sz w:val="20"/>
        </w:rPr>
        <w:t>».</w:t>
      </w:r>
    </w:p>
    <w:p>
      <w:pPr>
        <w:spacing w:after="60"/>
        <w:ind w:left="510" w:hanging="510"/>
      </w:pPr>
      <w:r>
        <w:rPr>
          <w:b/>
          <w:i w:val="0"/>
        </w:rPr>
        <w:t>1.3.</w:t>
      </w:r>
      <w:r>
        <w:t xml:space="preserve"> Вместе с певцами, ликуя, сладостно поют гандхарвы; шрути, сладостные грамы и прочее — на все лады являют они свою радость;</w:t>
      </w:r>
      <w:r>
        <w:br/>
      </w:r>
      <w:r>
        <w:t>Тысячеустый, Брахма, Махеша, владыка богов со свитой, Ганеша, Гириджа и другие — как им сохранить самообладание? — плывут в океане счастья.</w:t>
      </w:r>
      <w:r>
        <w:rPr>
          <w:b w:val="0"/>
          <w:i w:val="0"/>
          <w:vertAlign w:val="superscript"/>
        </w:rPr>
        <w:t>3</w:t>
      </w:r>
    </w:p>
    <w:p>
      <w:pPr>
        <w:spacing w:after="60"/>
        <w:ind w:left="567"/>
      </w:pPr>
      <w:r>
        <w:rPr>
          <w:rFonts w:cs="Noto Serif Bengali" w:hAnsi="Noto Serif Bengali"/>
          <w:sz w:val="24"/>
        </w:rPr>
        <w:t>হয় গজ বহু অস্ত্রধারী, প্রকটত গুণ হাস্যকারী, লসত শত পতাকাদিক ভীড়ে পথ রোকঈ ।</w:t>
      </w:r>
      <w:r>
        <w:br/>
      </w:r>
      <w:r>
        <w:rPr>
          <w:rFonts w:cs="Noto Serif Bengali" w:hAnsi="Noto Serif Bengali"/>
          <w:sz w:val="24"/>
        </w:rPr>
        <w:t>নদীয়াপুর ভরমি ভরমি, সুরধুনী-তীরে বিরমি বিরমি, মিশ্রগৃহ সমীপ নরহরি শোভা অবলোকঈ ॥</w:t>
      </w:r>
    </w:p>
    <w:p>
      <w:pPr>
        <w:spacing w:after="60"/>
        <w:jc w:val="both"/>
      </w:pPr>
      <w:r>
        <w:rPr>
          <w:b w:val="0"/>
          <w:i/>
        </w:rPr>
        <w:t>haya gaja bahu astradhārī, prakaṭata guṇa hāsyakārī, lasata śata patākādika bhīṛe patha rokaī |</w:t>
      </w:r>
      <w:r>
        <w:br/>
      </w:r>
      <w:r>
        <w:rPr>
          <w:b w:val="0"/>
          <w:i/>
        </w:rPr>
        <w:t>nadīyāpura bharami bharami, suradhunī-tīre birami birami, miśragṛha samīpa narahari śobhā abalokaī ||</w:t>
      </w:r>
    </w:p>
    <w:p>
      <w:pPr>
        <w:spacing w:after="60"/>
        <w:jc w:val="both"/>
      </w:pPr>
      <w:r>
        <w:rPr>
          <w:b w:val="0"/>
          <w:i/>
        </w:rPr>
        <w:t>Пословно:</w:t>
      </w:r>
      <w:r>
        <w:t xml:space="preserve"> хайа — кони; гаджа — слоны; баху астра-дхари — множество вооружённых; пракатата гуна хасйа-кари — шуты показывают своё искусство; ласата шата патакадика — сияют сотни знамён и прочего; бхире патха рокаи — толпа запрудила дорогу; надийа-пура бхарами бхарами — обходя город Надию; сурадхуни-тире бирами бирами — то и дело останавливаясь на берегу Сурадхуни (Ганги); мишра-гриха самипа — у дома Мишры; нарахари шобха аволокаи — Нарахари созерцает великолепие</w:t>
      </w:r>
    </w:p>
    <w:p>
      <w:pPr>
        <w:spacing w:after="60"/>
        <w:ind w:left="567"/>
        <w:jc w:val="both"/>
      </w:pPr>
      <w:r>
        <w:rPr>
          <w:sz w:val="20"/>
        </w:rPr>
        <w:t>Разночтения: ГПТ1 (скан): то же; ГПТ2: то же; БР (1912, с. 810; 1960, ст. 1498): «</w:t>
      </w:r>
      <w:r>
        <w:rPr>
          <w:rFonts w:ascii="Noto Serif Bengali" w:hAnsi="Noto Serif Bengali" w:cs="Noto Serif Bengali"/>
          <w:sz w:val="20"/>
        </w:rPr>
        <w:t>হয় গজ বহু অস্ত্রধারী</w:t>
      </w:r>
      <w:r>
        <w:rPr>
          <w:sz w:val="20"/>
        </w:rPr>
        <w:t xml:space="preserve">, </w:t>
      </w:r>
      <w:r>
        <w:rPr>
          <w:rFonts w:ascii="Noto Serif Bengali" w:hAnsi="Noto Serif Bengali" w:cs="Noto Serif Bengali"/>
          <w:sz w:val="20"/>
        </w:rPr>
        <w:t>প্রকটত গুণ হাস্যকারী</w:t>
      </w:r>
      <w:r>
        <w:rPr>
          <w:sz w:val="20"/>
        </w:rPr>
        <w:t>», «</w:t>
      </w:r>
      <w:r>
        <w:rPr>
          <w:rFonts w:ascii="Noto Serif Bengali" w:hAnsi="Noto Serif Bengali" w:cs="Noto Serif Bengali"/>
          <w:sz w:val="20"/>
        </w:rPr>
        <w:t>মিশ্রগৃহ</w:t>
      </w:r>
      <w:r>
        <w:rPr>
          <w:sz w:val="20"/>
        </w:rPr>
        <w:t>-</w:t>
      </w:r>
      <w:r>
        <w:rPr>
          <w:rFonts w:ascii="Noto Serif Bengali" w:hAnsi="Noto Serif Bengali" w:cs="Noto Serif Bengali"/>
          <w:sz w:val="20"/>
        </w:rPr>
        <w:t>সমীপ নর</w:t>
      </w:r>
      <w:r>
        <w:rPr>
          <w:sz w:val="20"/>
        </w:rPr>
        <w:t>-</w:t>
      </w:r>
      <w:r>
        <w:rPr>
          <w:rFonts w:ascii="Noto Serif Bengali" w:hAnsi="Noto Serif Bengali" w:cs="Noto Serif Bengali"/>
          <w:sz w:val="20"/>
        </w:rPr>
        <w:t>হরি শোভা অবলোকই</w:t>
      </w:r>
      <w:r>
        <w:rPr>
          <w:sz w:val="20"/>
        </w:rPr>
        <w:t>».</w:t>
      </w:r>
    </w:p>
    <w:p>
      <w:pPr>
        <w:spacing w:after="60"/>
        <w:ind w:left="510" w:hanging="510"/>
      </w:pPr>
      <w:r>
        <w:rPr>
          <w:b/>
          <w:i w:val="0"/>
        </w:rPr>
        <w:t>1.4.</w:t>
      </w:r>
      <w:r>
        <w:t xml:space="preserve"> Кони, слоны, множество вооружённых людей; шуты показывают своё искусство; сияют сотни знамён и прочего — толпа запрудила дорогу;</w:t>
      </w:r>
      <w:r>
        <w:br/>
      </w:r>
      <w:r>
        <w:t>обходя город Надию, то и дело останавливаясь на берегу Сурадхуни, — у дома Мишры Нарахари созерцает это великолепие.</w:t>
      </w:r>
    </w:p>
    <w:p>
      <w:pPr>
        <w:spacing w:after="60"/>
        <w:ind w:left="283"/>
      </w:pPr>
      <w:r>
        <w:rPr>
          <w:b/>
          <w:i w:val="0"/>
          <w:sz w:val="18"/>
        </w:rPr>
        <w:t>1.</w:t>
      </w:r>
      <w:r>
        <w:rPr>
          <w:sz w:val="18"/>
        </w:rPr>
        <w:t xml:space="preserve"> ГПТ1 — с. 100, разд. 2.4 («второй брак»), № 18 («</w:t>
      </w:r>
      <w:r>
        <w:rPr>
          <w:rFonts w:ascii="Noto Serif Bengali" w:hAnsi="Noto Serif Bengali" w:cs="Noto Serif Bengali"/>
          <w:sz w:val="18"/>
        </w:rPr>
        <w:t>যথারাগ</w:t>
      </w:r>
      <w:r>
        <w:rPr>
          <w:sz w:val="18"/>
        </w:rPr>
        <w:t>»; скан, PDF с. 359); ГПТ2 — разд. 2.4, № 18 (каталог: НГ-057). БР — 12-я волна (изд. 1912, с. 809–810; изд. 1960, ст. 1495–1498), сразу после пады № 17 о том же шествии с подписью Гханашьямы («</w:t>
      </w:r>
      <w:r>
        <w:rPr>
          <w:rFonts w:ascii="Noto Serif Bengali" w:hAnsi="Noto Serif Bengali" w:cs="Noto Serif Bengali"/>
          <w:sz w:val="18"/>
        </w:rPr>
        <w:t>ঘন ঘনশ্যাম হিয় উমতাঅঈ</w:t>
      </w:r>
      <w:r>
        <w:rPr>
          <w:sz w:val="18"/>
        </w:rPr>
        <w:t>»; = БР ст. 1491–1494 — вне состава); дальше в БР подряд идут все свадебные пады этой главы (ст. 1499–1614), затем проза: служение Вишнуприи свекрови и поездка Господа в Гаю (ст. 1615–1625). Разночтения: 1.1 в ГПТ1 «</w:t>
      </w:r>
      <w:r>
        <w:rPr>
          <w:rFonts w:ascii="Noto Serif Bengali" w:hAnsi="Noto Serif Bengali" w:cs="Noto Serif Bengali"/>
          <w:sz w:val="18"/>
        </w:rPr>
        <w:t>সুরত চির</w:t>
      </w:r>
      <w:r>
        <w:rPr>
          <w:sz w:val="18"/>
        </w:rPr>
        <w:t>» (опечатка?), в БР «</w:t>
      </w:r>
      <w:r>
        <w:rPr>
          <w:rFonts w:ascii="Noto Serif Bengali" w:hAnsi="Noto Serif Bengali" w:cs="Noto Serif Bengali"/>
          <w:sz w:val="18"/>
        </w:rPr>
        <w:t>সুরুচির</w:t>
      </w:r>
      <w:r>
        <w:rPr>
          <w:sz w:val="18"/>
        </w:rPr>
        <w:t>» — по БР; 1.3 в БР «</w:t>
      </w:r>
      <w:r>
        <w:rPr>
          <w:rFonts w:ascii="Noto Serif Bengali" w:hAnsi="Noto Serif Bengali" w:cs="Noto Serif Bengali"/>
          <w:sz w:val="18"/>
        </w:rPr>
        <w:t>সুরপতি</w:t>
      </w:r>
      <w:r>
        <w:rPr>
          <w:sz w:val="18"/>
        </w:rPr>
        <w:t>» — то же. В ПК, КГЧ, ПС, «Гита-чандродае», «Гаура-чарита-чинтамани» нет. B. Свадьба с Вишнуприей — ЧБ Ади 15; ЧЧ Ади 16; Мурари 1.14.</w:t>
      </w:r>
    </w:p>
    <w:p>
      <w:pPr>
        <w:spacing w:after="60"/>
        <w:ind w:left="283"/>
      </w:pPr>
      <w:r>
        <w:rPr>
          <w:b/>
          <w:i w:val="0"/>
          <w:sz w:val="18"/>
        </w:rPr>
        <w:t>2.</w:t>
      </w:r>
      <w:r>
        <w:rPr>
          <w:sz w:val="18"/>
        </w:rPr>
        <w:t xml:space="preserve"> Вишнуприя — вечная супруга Господа, Бху-шакти (энергия Земли) Его Самого; она — не мирская жена, а Его собственная энергия, и свадьба с ней — лила Господа (сноска 30 главы 21). Господь не обязан ничему из предписанного; свадебные обряды Он принимает, следуя лиле, ради радости матери и спутников (сноска 2 главы 21). Так понимают все пады главы о «женитьбе» Господа. Инструменты «четырёх родов» (</w:t>
      </w:r>
      <w:r>
        <w:rPr>
          <w:rFonts w:ascii="Noto Serif Bengali" w:hAnsi="Noto Serif Bengali" w:cs="Noto Serif Bengali"/>
          <w:sz w:val="18"/>
        </w:rPr>
        <w:t>তত ঘন আনদ্ধ শুষির</w:t>
      </w:r>
      <w:r>
        <w:rPr>
          <w:sz w:val="18"/>
        </w:rPr>
        <w:t>) — струнные, медные (кимвалы, гонги), обтянутые кожей (барабаны) и духовые — классическое деление индийской музыки.</w:t>
      </w:r>
    </w:p>
    <w:p>
      <w:pPr>
        <w:spacing w:after="60"/>
        <w:ind w:left="283"/>
      </w:pPr>
      <w:r>
        <w:rPr>
          <w:b/>
          <w:i w:val="0"/>
          <w:sz w:val="18"/>
        </w:rPr>
        <w:t>3.</w:t>
      </w:r>
      <w:r>
        <w:rPr>
          <w:sz w:val="18"/>
        </w:rPr>
        <w:t xml:space="preserve"> Как и в паде о свадебном дне (п. 21 главы 21), на свадьбу Господа сходятся полубоги: Ананта-Шеша («Тысячеустый»), Брахма, Шива (Махеша), Индра («владыка богов»), Ганеша, Парвати (Гириджа); невидимые для людей, они приходят служить своему Господу и созерцать Его лилу. Гандхарвы — небесные певцы; шрути и грамы — интервалы и звукоряды индийской музыки; ласья — нежный, «женский» род танца.</w:t>
      </w:r>
    </w:p>
    <w:p>
      <w:pPr>
        <w:pStyle w:val="Heading2"/>
      </w:pPr>
      <w:r>
        <w:t>2. Нарахари — «</w:t>
      </w:r>
      <w:r>
        <w:rPr>
          <w:rFonts w:ascii="Noto Serif Bengali" w:hAnsi="Noto Serif Bengali" w:cs="Noto Serif Bengali"/>
        </w:rPr>
        <w:t>গোরাচাঁদের বিবাহ দেখিবারে</w:t>
      </w:r>
      <w:r>
        <w:t>…» (ГПТ1 с. 100, № 19; БР)</w:t>
      </w:r>
    </w:p>
    <w:p>
      <w:pPr>
        <w:spacing w:after="60"/>
        <w:jc w:val="both"/>
      </w:pPr>
      <w:r>
        <w:rPr>
          <w:b w:val="0"/>
          <w:i/>
        </w:rPr>
        <w:t>Жёны знатных семей с великим желанием наряжаются, чтобы увидеть свадьбу Горачанда: сурьма, косы с золотыми заколками, синдур и сандал, ожерелья, цветы в ушах, шёлковые сари; величавой поступью они идут на свадьбу, а увидев Господа поэта, шепчутся. Рага не указана. &lt;b&gt;Атрибуция: вероятно Чакраварти&lt;/b&gt; — пада есть в БР.</w:t>
      </w:r>
      <w:r>
        <w:rPr>
          <w:b w:val="0"/>
          <w:i w:val="0"/>
          <w:vertAlign w:val="superscript"/>
        </w:rPr>
        <w:t>4</w:t>
      </w:r>
    </w:p>
    <w:p>
      <w:pPr>
        <w:spacing w:after="60"/>
        <w:ind w:left="567"/>
      </w:pPr>
      <w:r>
        <w:rPr>
          <w:rFonts w:cs="Noto Serif Bengali" w:hAnsi="Noto Serif Bengali"/>
          <w:sz w:val="24"/>
        </w:rPr>
        <w:t>গোরাচাঁদের বিবাহ দেখিবারে ।</w:t>
      </w:r>
      <w:r>
        <w:br/>
      </w:r>
      <w:r>
        <w:rPr>
          <w:rFonts w:cs="Noto Serif Bengali" w:hAnsi="Noto Serif Bengali"/>
          <w:sz w:val="24"/>
        </w:rPr>
        <w:t>কত না মনের সাধে, সাজয়ে কুলের বধূ, ধৈরজ ধরিতে কেউ নারে ॥ ধ্রু ॥</w:t>
      </w:r>
    </w:p>
    <w:p>
      <w:pPr>
        <w:spacing w:after="60"/>
        <w:jc w:val="both"/>
      </w:pPr>
      <w:r>
        <w:rPr>
          <w:b w:val="0"/>
          <w:i/>
        </w:rPr>
        <w:t>gorācām̐dera bibāha dekhibāre |</w:t>
      </w:r>
      <w:r>
        <w:br/>
      </w:r>
      <w:r>
        <w:rPr>
          <w:b w:val="0"/>
          <w:i/>
        </w:rPr>
        <w:t>kata nā manera sādhe, sājaye kulera badhū, dhairaja dharite keu nāre || dhru ||</w:t>
      </w:r>
    </w:p>
    <w:p>
      <w:pPr>
        <w:spacing w:after="60"/>
        <w:jc w:val="both"/>
      </w:pPr>
      <w:r>
        <w:rPr>
          <w:b w:val="0"/>
          <w:i/>
        </w:rPr>
        <w:t>Пословно:</w:t>
      </w:r>
      <w:r>
        <w:t xml:space="preserve"> горачам̐дера бибаха декхибаре — чтобы увидеть свадьбу Горачанда; ката на манера садхе — с каким желанием сердца; саджайе кулера бадху — наряжаются жёны знатных семей; дхайраджа дхарите кеу наре — никто не может сохранить самообладания</w:t>
      </w:r>
    </w:p>
    <w:p>
      <w:pPr>
        <w:spacing w:after="60"/>
        <w:ind w:left="567"/>
        <w:jc w:val="both"/>
      </w:pPr>
      <w:r>
        <w:rPr>
          <w:sz w:val="20"/>
        </w:rPr>
        <w:t>Разночтения: ГПТ1 (с. 100, «</w:t>
      </w:r>
      <w:r>
        <w:rPr>
          <w:rFonts w:ascii="Noto Serif Bengali" w:hAnsi="Noto Serif Bengali" w:cs="Noto Serif Bengali"/>
          <w:sz w:val="20"/>
        </w:rPr>
        <w:t>১৯শ পদ</w:t>
      </w:r>
      <w:r>
        <w:rPr>
          <w:sz w:val="20"/>
        </w:rPr>
        <w:t xml:space="preserve">। </w:t>
      </w:r>
      <w:r>
        <w:rPr>
          <w:rFonts w:ascii="Noto Serif Bengali" w:hAnsi="Noto Serif Bengali" w:cs="Noto Serif Bengali"/>
          <w:sz w:val="20"/>
        </w:rPr>
        <w:t>যথারাগ</w:t>
      </w:r>
      <w:r>
        <w:rPr>
          <w:sz w:val="20"/>
        </w:rPr>
        <w:t>।»; скан): то же; ГПТ2: то же; БР (1912, с. 810; 1960, ст. 1499): «</w:t>
      </w:r>
      <w:r>
        <w:rPr>
          <w:rFonts w:ascii="Noto Serif Bengali" w:hAnsi="Noto Serif Bengali" w:cs="Noto Serif Bengali"/>
          <w:sz w:val="20"/>
        </w:rPr>
        <w:t>গোরাচান্দের বিবাহ দেখিবারে</w:t>
      </w:r>
      <w:r>
        <w:rPr>
          <w:sz w:val="20"/>
        </w:rPr>
        <w:t>», «</w:t>
      </w:r>
      <w:r>
        <w:rPr>
          <w:rFonts w:ascii="Noto Serif Bengali" w:hAnsi="Noto Serif Bengali" w:cs="Noto Serif Bengali"/>
          <w:sz w:val="20"/>
        </w:rPr>
        <w:t>ধৈরয ধরিতে কেউ নারে</w:t>
      </w:r>
      <w:r>
        <w:rPr>
          <w:sz w:val="20"/>
        </w:rPr>
        <w:t xml:space="preserve"> ॥ </w:t>
      </w:r>
      <w:r>
        <w:rPr>
          <w:rFonts w:ascii="Noto Serif Bengali" w:hAnsi="Noto Serif Bengali" w:cs="Noto Serif Bengali"/>
          <w:sz w:val="20"/>
        </w:rPr>
        <w:t>ধ্রু</w:t>
      </w:r>
      <w:r>
        <w:rPr>
          <w:sz w:val="20"/>
        </w:rPr>
        <w:t xml:space="preserve"> ॥».</w:t>
      </w:r>
    </w:p>
    <w:p>
      <w:pPr>
        <w:spacing w:after="60"/>
        <w:ind w:left="510" w:hanging="510"/>
      </w:pPr>
      <w:r>
        <w:rPr>
          <w:b/>
          <w:i w:val="0"/>
        </w:rPr>
        <w:t>2.1.</w:t>
      </w:r>
      <w:r>
        <w:t xml:space="preserve"> Чтобы увидеть свадьбу Горачанда, с каким желанием наряжаются жёны знатных семей — ни одна не может сохранить самообладания!</w:t>
      </w:r>
    </w:p>
    <w:p>
      <w:pPr>
        <w:spacing w:after="60"/>
        <w:ind w:left="567"/>
      </w:pPr>
      <w:r>
        <w:rPr>
          <w:rFonts w:cs="Noto Serif Bengali" w:hAnsi="Noto Serif Bengali"/>
          <w:sz w:val="24"/>
        </w:rPr>
        <w:t>রসের আবেশে আঁখে, অঞ্জন রঞ্জয় কিবা, বঙ্কিম চাহনি বঙ্ক ভুরু ।</w:t>
      </w:r>
      <w:r>
        <w:br/>
      </w:r>
      <w:r>
        <w:rPr>
          <w:rFonts w:cs="Noto Serif Bengali" w:hAnsi="Noto Serif Bengali"/>
          <w:sz w:val="24"/>
        </w:rPr>
        <w:t>চিকণ চিকুর বেণী, পীঠেতে লোটায় কিবা, কনক-নির্ম্মিত ঝাঁপা চারু ॥</w:t>
      </w:r>
    </w:p>
    <w:p>
      <w:pPr>
        <w:spacing w:after="60"/>
        <w:jc w:val="both"/>
      </w:pPr>
      <w:r>
        <w:rPr>
          <w:b w:val="0"/>
          <w:i/>
        </w:rPr>
        <w:t>rasera ābeśe ām̐khe, añjana rañjaya kibā, baṅkima cāhani baṅka bhuru |</w:t>
      </w:r>
      <w:r>
        <w:br/>
      </w:r>
      <w:r>
        <w:rPr>
          <w:b w:val="0"/>
          <w:i/>
        </w:rPr>
        <w:t>cikaṇa cikura beṇī, pīṭhete loṭāya kibā, kanaka-nirmmita jhām̐pā cāru ||</w:t>
      </w:r>
    </w:p>
    <w:p>
      <w:pPr>
        <w:spacing w:after="60"/>
        <w:jc w:val="both"/>
      </w:pPr>
      <w:r>
        <w:rPr>
          <w:b w:val="0"/>
          <w:i/>
        </w:rPr>
        <w:t>Пословно:</w:t>
      </w:r>
      <w:r>
        <w:t xml:space="preserve"> расера абеше — в упоении расой; ам̐кхе анджана ранджайа киба — как прелестно подводят глаза сурьмой; банкима чахани — лукавые взгляды; банка бхуру — изогнутые брови; чикана чикура бени — гладкие косы; питхете лотайа киба — как ниспадают на спину; канака-нирмита джхам̐па чару — прелестные золотые заколки</w:t>
      </w:r>
    </w:p>
    <w:p>
      <w:pPr>
        <w:spacing w:after="60"/>
        <w:ind w:left="567"/>
        <w:jc w:val="both"/>
      </w:pPr>
      <w:r>
        <w:rPr>
          <w:sz w:val="20"/>
        </w:rPr>
        <w:t>Разночтения: ГПТ1 (скан): то же; ГПТ2: то же; БР (1912, с. 810; 1960, ст. 1500): «</w:t>
      </w:r>
      <w:r>
        <w:rPr>
          <w:rFonts w:ascii="Noto Serif Bengali" w:hAnsi="Noto Serif Bengali" w:cs="Noto Serif Bengali"/>
          <w:sz w:val="20"/>
        </w:rPr>
        <w:t>অঞ্জন রঞ্জয়ে কিবা</w:t>
      </w:r>
      <w:r>
        <w:rPr>
          <w:sz w:val="20"/>
        </w:rPr>
        <w:t>», «</w:t>
      </w:r>
      <w:r>
        <w:rPr>
          <w:rFonts w:ascii="Noto Serif Bengali" w:hAnsi="Noto Serif Bengali" w:cs="Noto Serif Bengali"/>
          <w:sz w:val="20"/>
        </w:rPr>
        <w:t>কনক</w:t>
      </w:r>
      <w:r>
        <w:rPr>
          <w:sz w:val="20"/>
        </w:rPr>
        <w:t>-</w:t>
      </w:r>
      <w:r>
        <w:rPr>
          <w:rFonts w:ascii="Noto Serif Bengali" w:hAnsi="Noto Serif Bengali" w:cs="Noto Serif Bengali"/>
          <w:sz w:val="20"/>
        </w:rPr>
        <w:t>নির্মিত ঝাঁপা চারু</w:t>
      </w:r>
      <w:r>
        <w:rPr>
          <w:sz w:val="20"/>
        </w:rPr>
        <w:t>».</w:t>
      </w:r>
    </w:p>
    <w:p>
      <w:pPr>
        <w:spacing w:after="60"/>
        <w:ind w:left="510" w:hanging="510"/>
      </w:pPr>
      <w:r>
        <w:rPr>
          <w:b/>
          <w:i w:val="0"/>
        </w:rPr>
        <w:t>2.2.</w:t>
      </w:r>
      <w:r>
        <w:t xml:space="preserve"> В упоении расой как прелестно подводят они глаза сурьмой — лукавые взгляды, изогнутые брови;</w:t>
      </w:r>
      <w:r>
        <w:br/>
      </w:r>
      <w:r>
        <w:t>гладкие косы ниспадают на спину — как прелестны золотые заколки!</w:t>
      </w:r>
    </w:p>
    <w:p>
      <w:pPr>
        <w:spacing w:after="60"/>
        <w:ind w:left="567"/>
      </w:pPr>
      <w:r>
        <w:rPr>
          <w:rFonts w:cs="Noto Serif Bengali" w:hAnsi="Noto Serif Bengali"/>
          <w:sz w:val="24"/>
        </w:rPr>
        <w:t>কপালে সিন্দুর-বিন্দু, চন্দন শোভয়ে কিবা, ঝলমল করে আভরণে ।</w:t>
      </w:r>
      <w:r>
        <w:br/>
      </w:r>
      <w:r>
        <w:rPr>
          <w:rFonts w:cs="Noto Serif Bengali" w:hAnsi="Noto Serif Bengali"/>
          <w:sz w:val="24"/>
        </w:rPr>
        <w:t>মণি-মুকুতার মালা, গলায় দোলয়ে কিবা, গন্ধরাজ চাঁপা দেই কাণে ॥</w:t>
      </w:r>
    </w:p>
    <w:p>
      <w:pPr>
        <w:spacing w:after="60"/>
        <w:jc w:val="both"/>
      </w:pPr>
      <w:r>
        <w:rPr>
          <w:b w:val="0"/>
          <w:i/>
        </w:rPr>
        <w:t>kapāle sindura-bindu, candana śobhaye kibā, jhalamala kare ābharaṇe |</w:t>
      </w:r>
      <w:r>
        <w:br/>
      </w:r>
      <w:r>
        <w:rPr>
          <w:b w:val="0"/>
          <w:i/>
        </w:rPr>
        <w:t>maṇi-mukutāra mālā, galāya dolaye kibā, gandharāja cām̐pā dei kāṇe ||</w:t>
      </w:r>
    </w:p>
    <w:p>
      <w:pPr>
        <w:spacing w:after="60"/>
        <w:jc w:val="both"/>
      </w:pPr>
      <w:r>
        <w:rPr>
          <w:b w:val="0"/>
          <w:i/>
        </w:rPr>
        <w:t>Пословно:</w:t>
      </w:r>
      <w:r>
        <w:t xml:space="preserve"> капале синдура-бинду — на лбу точка синдура; чандана шобхайе киба — как красиво сияет сандал; джхаламала каре абхаране — блещут украшения; мани-мукутара мала — ожерелья из самоцветов и жемчуга; галайа долайе киба — как колышутся на шее; гандхараджа чам̐па — цветы гандхараджа и чампака; деи кане — вдевают в уши</w:t>
      </w:r>
    </w:p>
    <w:p>
      <w:pPr>
        <w:spacing w:after="60"/>
        <w:ind w:left="567"/>
        <w:jc w:val="both"/>
      </w:pPr>
      <w:r>
        <w:rPr>
          <w:sz w:val="20"/>
        </w:rPr>
        <w:t>Разночтения: ГПТ1 (скан): то же; ГПТ2: то же; БР (1912, с. 810; 1960, ст. 1500–1501): вторые полустишия переставлены — «</w:t>
      </w:r>
      <w:r>
        <w:rPr>
          <w:rFonts w:ascii="Noto Serif Bengali" w:hAnsi="Noto Serif Bengali" w:cs="Noto Serif Bengali"/>
          <w:sz w:val="20"/>
        </w:rPr>
        <w:t>কপালে সিন্দুর</w:t>
      </w:r>
      <w:r>
        <w:rPr>
          <w:sz w:val="20"/>
        </w:rPr>
        <w:t>-</w:t>
      </w:r>
      <w:r>
        <w:rPr>
          <w:rFonts w:ascii="Noto Serif Bengali" w:hAnsi="Noto Serif Bengali" w:cs="Noto Serif Bengali"/>
          <w:sz w:val="20"/>
        </w:rPr>
        <w:t>বিন্দু</w:t>
      </w:r>
      <w:r>
        <w:rPr>
          <w:sz w:val="20"/>
        </w:rPr>
        <w:t xml:space="preserve">, </w:t>
      </w:r>
      <w:r>
        <w:rPr>
          <w:rFonts w:ascii="Noto Serif Bengali" w:hAnsi="Noto Serif Bengali" w:cs="Noto Serif Bengali"/>
          <w:sz w:val="20"/>
        </w:rPr>
        <w:t>চন্দন শোভয়ে কিবা</w:t>
      </w:r>
      <w:r>
        <w:rPr>
          <w:sz w:val="20"/>
        </w:rPr>
        <w:t xml:space="preserve">, </w:t>
      </w:r>
      <w:r>
        <w:rPr>
          <w:rFonts w:ascii="Noto Serif Bengali" w:hAnsi="Noto Serif Bengali" w:cs="Noto Serif Bengali"/>
          <w:sz w:val="20"/>
        </w:rPr>
        <w:t>গন্ধরাজ চাঁপা দেই কাণে</w:t>
      </w:r>
      <w:r>
        <w:rPr>
          <w:sz w:val="20"/>
        </w:rPr>
        <w:t xml:space="preserve"> । </w:t>
      </w:r>
      <w:r>
        <w:rPr>
          <w:rFonts w:ascii="Noto Serif Bengali" w:hAnsi="Noto Serif Bengali" w:cs="Noto Serif Bengali"/>
          <w:sz w:val="20"/>
        </w:rPr>
        <w:t>মণি</w:t>
      </w:r>
      <w:r>
        <w:rPr>
          <w:sz w:val="20"/>
        </w:rPr>
        <w:t>-</w:t>
      </w:r>
      <w:r>
        <w:rPr>
          <w:rFonts w:ascii="Noto Serif Bengali" w:hAnsi="Noto Serif Bengali" w:cs="Noto Serif Bengali"/>
          <w:sz w:val="20"/>
        </w:rPr>
        <w:t>মুকুতার মালা</w:t>
      </w:r>
      <w:r>
        <w:rPr>
          <w:sz w:val="20"/>
        </w:rPr>
        <w:t xml:space="preserve">, </w:t>
      </w:r>
      <w:r>
        <w:rPr>
          <w:rFonts w:ascii="Noto Serif Bengali" w:hAnsi="Noto Serif Bengali" w:cs="Noto Serif Bengali"/>
          <w:sz w:val="20"/>
        </w:rPr>
        <w:t>গলায় দোলয়ে কিবা</w:t>
      </w:r>
      <w:r>
        <w:rPr>
          <w:sz w:val="20"/>
        </w:rPr>
        <w:t xml:space="preserve">, </w:t>
      </w:r>
      <w:r>
        <w:rPr>
          <w:rFonts w:ascii="Noto Serif Bengali" w:hAnsi="Noto Serif Bengali" w:cs="Noto Serif Bengali"/>
          <w:sz w:val="20"/>
        </w:rPr>
        <w:t>ঝলমল করে আভরণে</w:t>
      </w:r>
      <w:r>
        <w:rPr>
          <w:sz w:val="20"/>
        </w:rPr>
        <w:t xml:space="preserve"> ॥».</w:t>
      </w:r>
    </w:p>
    <w:p>
      <w:pPr>
        <w:spacing w:after="60"/>
        <w:ind w:left="510" w:hanging="510"/>
      </w:pPr>
      <w:r>
        <w:rPr>
          <w:b/>
          <w:i w:val="0"/>
        </w:rPr>
        <w:t>2.3.</w:t>
      </w:r>
      <w:r>
        <w:t xml:space="preserve"> На лбу — точка синдура, как красиво сияет сандал! Блещут украшения;</w:t>
      </w:r>
      <w:r>
        <w:br/>
      </w:r>
      <w:r>
        <w:t>на шее колышутся ожерелья из самоцветов и жемчуга, в уши вдеты цветы гандхараджа и чампаки.</w:t>
      </w:r>
    </w:p>
    <w:p>
      <w:pPr>
        <w:spacing w:after="60"/>
        <w:ind w:left="567"/>
      </w:pPr>
      <w:r>
        <w:rPr>
          <w:rFonts w:cs="Noto Serif Bengali" w:hAnsi="Noto Serif Bengali"/>
          <w:sz w:val="24"/>
        </w:rPr>
        <w:t>পরিয়া পাটের শাড়ী, ছাড়িয়া ভবন কিবা, চলি যায় গজেন্দ্র-গমনে ।</w:t>
      </w:r>
      <w:r>
        <w:br/>
      </w:r>
      <w:r>
        <w:rPr>
          <w:rFonts w:cs="Noto Serif Bengali" w:hAnsi="Noto Serif Bengali"/>
          <w:sz w:val="24"/>
        </w:rPr>
        <w:t>নরহরি-নাথে নিরখিয়া হিয়া উথলয়ে, কেউ কিছু কহে কারু কাণে ॥</w:t>
      </w:r>
    </w:p>
    <w:p>
      <w:pPr>
        <w:spacing w:after="60"/>
        <w:jc w:val="both"/>
      </w:pPr>
      <w:r>
        <w:rPr>
          <w:b w:val="0"/>
          <w:i/>
        </w:rPr>
        <w:t>pariyā pāṭera śāṛī, chāṛiyā bhabana kibā, cali yāya gajendra-gamane |</w:t>
      </w:r>
      <w:r>
        <w:br/>
      </w:r>
      <w:r>
        <w:rPr>
          <w:b w:val="0"/>
          <w:i/>
        </w:rPr>
        <w:t>narahari-nāthe nirakhiyā hiyā uthalaye, keu kichu kahe kāru kāṇe ||</w:t>
      </w:r>
    </w:p>
    <w:p>
      <w:pPr>
        <w:spacing w:after="60"/>
        <w:jc w:val="both"/>
      </w:pPr>
      <w:r>
        <w:rPr>
          <w:b w:val="0"/>
          <w:i/>
        </w:rPr>
        <w:t>Пословно:</w:t>
      </w:r>
      <w:r>
        <w:t xml:space="preserve"> парийа патера шари — надев шёлковые сари; чхарийа бхавана — покинув дома; чали йайа гаджендра-гамане — идут поступью царственного слона; нарахари-натхе нирикхийа — увидев Господа Нарахари; хийа утхалайе — сердце переполняется; кеу кичху кахе кару кане — одна что-то шепчет на ухо другой</w:t>
      </w:r>
    </w:p>
    <w:p>
      <w:pPr>
        <w:spacing w:after="60"/>
        <w:ind w:left="567"/>
        <w:jc w:val="both"/>
      </w:pPr>
      <w:r>
        <w:rPr>
          <w:sz w:val="20"/>
        </w:rPr>
        <w:t>Разночтения: ГПТ1 (скан): то же; ГПТ2: то же; БР (1912, с. 810; 1960, ст. 1502): «</w:t>
      </w:r>
      <w:r>
        <w:rPr>
          <w:rFonts w:ascii="Noto Serif Bengali" w:hAnsi="Noto Serif Bengali" w:cs="Noto Serif Bengali"/>
          <w:sz w:val="20"/>
        </w:rPr>
        <w:t>চলি</w:t>
      </w:r>
      <w:r>
        <w:rPr>
          <w:sz w:val="20"/>
        </w:rPr>
        <w:t xml:space="preserve">’ </w:t>
      </w:r>
      <w:r>
        <w:rPr>
          <w:rFonts w:ascii="Noto Serif Bengali" w:hAnsi="Noto Serif Bengali" w:cs="Noto Serif Bengali"/>
          <w:sz w:val="20"/>
        </w:rPr>
        <w:t>যায় গজেন্দ্র</w:t>
      </w:r>
      <w:r>
        <w:rPr>
          <w:sz w:val="20"/>
        </w:rPr>
        <w:t>-</w:t>
      </w:r>
      <w:r>
        <w:rPr>
          <w:rFonts w:ascii="Noto Serif Bengali" w:hAnsi="Noto Serif Bengali" w:cs="Noto Serif Bengali"/>
          <w:sz w:val="20"/>
        </w:rPr>
        <w:t>গমনে</w:t>
      </w:r>
      <w:r>
        <w:rPr>
          <w:sz w:val="20"/>
        </w:rPr>
        <w:t>», «</w:t>
      </w:r>
      <w:r>
        <w:rPr>
          <w:rFonts w:ascii="Noto Serif Bengali" w:hAnsi="Noto Serif Bengali" w:cs="Noto Serif Bengali"/>
          <w:sz w:val="20"/>
        </w:rPr>
        <w:t>নরহরি নাথে নির</w:t>
      </w:r>
      <w:r>
        <w:rPr>
          <w:sz w:val="20"/>
        </w:rPr>
        <w:t xml:space="preserve">- </w:t>
      </w:r>
      <w:r>
        <w:rPr>
          <w:rFonts w:ascii="Noto Serif Bengali" w:hAnsi="Noto Serif Bengali" w:cs="Noto Serif Bengali"/>
          <w:sz w:val="20"/>
        </w:rPr>
        <w:t>খিয়া হিয়া উথলয়ে</w:t>
      </w:r>
      <w:r>
        <w:rPr>
          <w:sz w:val="20"/>
        </w:rPr>
        <w:t>».</w:t>
      </w:r>
    </w:p>
    <w:p>
      <w:pPr>
        <w:spacing w:after="60"/>
        <w:ind w:left="510" w:hanging="510"/>
      </w:pPr>
      <w:r>
        <w:rPr>
          <w:b/>
          <w:i w:val="0"/>
        </w:rPr>
        <w:t>2.4.</w:t>
      </w:r>
      <w:r>
        <w:t xml:space="preserve"> Надев шёлковые сари, покинув дома, они идут величавой поступью, подобной поступи царственного слона;</w:t>
      </w:r>
      <w:r>
        <w:br/>
      </w:r>
      <w:r>
        <w:t>увидев Господа Нарахари, — сердце переполняется, — одна что-то шепчет на ухо другой.</w:t>
      </w:r>
      <w:r>
        <w:rPr>
          <w:b w:val="0"/>
          <w:i w:val="0"/>
          <w:vertAlign w:val="superscript"/>
        </w:rPr>
        <w:t>5</w:t>
      </w:r>
    </w:p>
    <w:p>
      <w:pPr>
        <w:spacing w:after="60"/>
        <w:ind w:left="283"/>
      </w:pPr>
      <w:r>
        <w:rPr>
          <w:b/>
          <w:i w:val="0"/>
          <w:sz w:val="18"/>
        </w:rPr>
        <w:t>4.</w:t>
      </w:r>
      <w:r>
        <w:rPr>
          <w:sz w:val="18"/>
        </w:rPr>
        <w:t xml:space="preserve"> ГПТ1 — с. 100, № 19 (скан, PDF с. 359); ГПТ2 — разд. 2.4, № 19 (каталог: НГ-058). БР — 12-я волна (изд. 1912, с. 810; изд. 1960, ст. 1499–1502). Разночтение: 2.3 в БР вторые полустишия переставлены («…</w:t>
      </w:r>
      <w:r>
        <w:rPr>
          <w:rFonts w:ascii="Noto Serif Bengali" w:hAnsi="Noto Serif Bengali" w:cs="Noto Serif Bengali"/>
          <w:sz w:val="18"/>
        </w:rPr>
        <w:t>গন্ধরাজ চাঁপা দেই কাণে</w:t>
      </w:r>
      <w:r>
        <w:rPr>
          <w:sz w:val="18"/>
        </w:rPr>
        <w:t>» в первой строке, «…</w:t>
      </w:r>
      <w:r>
        <w:rPr>
          <w:rFonts w:ascii="Noto Serif Bengali" w:hAnsi="Noto Serif Bengali" w:cs="Noto Serif Bengali"/>
          <w:sz w:val="18"/>
        </w:rPr>
        <w:t>ঝলমল করে আভরণে</w:t>
      </w:r>
      <w:r>
        <w:rPr>
          <w:sz w:val="18"/>
        </w:rPr>
        <w:t>» во второй). В ПК, КГЧ, ПС, «Гита-чандродае», «Гаура-чарита-чинтамани» нет. B. Строка 2.1 — припев (</w:t>
      </w:r>
      <w:r>
        <w:rPr>
          <w:rFonts w:ascii="Noto Serif Bengali" w:hAnsi="Noto Serif Bengali" w:cs="Noto Serif Bengali"/>
          <w:sz w:val="18"/>
        </w:rPr>
        <w:t>ধ্রু</w:t>
      </w:r>
      <w:r>
        <w:rPr>
          <w:sz w:val="18"/>
        </w:rPr>
        <w:t>). Первая строка — та же, что у пады о первой свадьбе (2.3 № 22, п. 7 главы 21), но текст иной.</w:t>
      </w:r>
    </w:p>
    <w:p>
      <w:pPr>
        <w:spacing w:after="60"/>
        <w:ind w:left="283"/>
      </w:pPr>
      <w:r>
        <w:rPr>
          <w:b/>
          <w:i w:val="0"/>
          <w:sz w:val="18"/>
        </w:rPr>
        <w:t>5.</w:t>
      </w:r>
      <w:r>
        <w:rPr>
          <w:sz w:val="18"/>
        </w:rPr>
        <w:t xml:space="preserve"> Восторг женщин Надии на свадьбе Господа поэт описывает словами, близкими к мотиву горожанок-нагари, влюблённых в Гауру. Переводим верно автору; но гаудийская традиция (Вриндаван Дас, Кришнадас Кавирадж, Бхактисиддханта Сарасвати) не принимает поклонения Гауре в духе «гаура-нагари»: Гаура — Сам Кришна в бхаве и сиянии Радхи, Он пришёл вкусить Её любовь, а не наслаждаться как нагара. Притягательность Господа для жителей Навадвипы — свойство Бхагавана, привлекающего всех; это не мирская страсть. Так и в остальных падах главы о женщинах Надии (пп. 3, 11, 12; ср. сноску 5 главы 21). Пада ГПТ № 21 («</w:t>
      </w:r>
      <w:r>
        <w:rPr>
          <w:rFonts w:ascii="Noto Serif Bengali" w:hAnsi="Noto Serif Bengali" w:cs="Noto Serif Bengali"/>
          <w:sz w:val="18"/>
        </w:rPr>
        <w:t>আহা মরি কি মধুর রীতি</w:t>
      </w:r>
      <w:r>
        <w:rPr>
          <w:sz w:val="18"/>
        </w:rPr>
        <w:t>»: «нагари Надии» мечтают «день и ночь быть с Горой» и в брачном покое коснуться Его золотого тела; = БР ст. 1507–1510) — прямо в нагари-бхаве и отнесена в раздел нагари-пад.</w:t>
      </w:r>
    </w:p>
    <w:p>
      <w:pPr>
        <w:pStyle w:val="Heading2"/>
      </w:pPr>
      <w:r>
        <w:t>3. Нарахари — «</w:t>
      </w:r>
      <w:r>
        <w:rPr>
          <w:rFonts w:ascii="Noto Serif Bengali" w:hAnsi="Noto Serif Bengali" w:cs="Noto Serif Bengali"/>
        </w:rPr>
        <w:t>সই অই দেখ নদীয়ার চাঁদে</w:t>
      </w:r>
      <w:r>
        <w:t>…» (ГПТ1 с. 101, № 20; БР)</w:t>
      </w:r>
    </w:p>
    <w:p>
      <w:pPr>
        <w:spacing w:after="60"/>
        <w:jc w:val="both"/>
      </w:pPr>
      <w:r>
        <w:rPr>
          <w:b w:val="0"/>
          <w:i/>
        </w:rPr>
        <w:t>Женщина говорит подруге: смотри на Луну Надии — сотни Камадев, отдавая себя за Его красоту, с плачем падают к Его стопам; взгляд, лицо, улыбка; кто же устроил этот свадебный наряд — венец, кудри, жёлтая нить и дурва, золотое зеркало? Рага не указана. &lt;b&gt;Атрибуция: вероятно Чакраварти&lt;/b&gt; — пада есть в БР.</w:t>
      </w:r>
      <w:r>
        <w:rPr>
          <w:b w:val="0"/>
          <w:i w:val="0"/>
          <w:vertAlign w:val="superscript"/>
        </w:rPr>
        <w:t>6</w:t>
      </w:r>
    </w:p>
    <w:p>
      <w:pPr>
        <w:spacing w:after="60"/>
        <w:ind w:left="567"/>
      </w:pPr>
      <w:r>
        <w:rPr>
          <w:rFonts w:cs="Noto Serif Bengali" w:hAnsi="Noto Serif Bengali"/>
          <w:sz w:val="24"/>
        </w:rPr>
        <w:t>সই অই দেখ নদীয়ার চাঁদে ।</w:t>
      </w:r>
      <w:r>
        <w:br/>
      </w:r>
      <w:r>
        <w:rPr>
          <w:rFonts w:cs="Noto Serif Bengali" w:hAnsi="Noto Serif Bengali"/>
          <w:sz w:val="24"/>
        </w:rPr>
        <w:t>ভুবনমোহন ও না রূপের নিছনি লৈঞা, কত শত মদন চরণে পড়ি কাঁদে ॥ ধ্রু ॥</w:t>
      </w:r>
    </w:p>
    <w:p>
      <w:pPr>
        <w:spacing w:after="60"/>
        <w:jc w:val="both"/>
      </w:pPr>
      <w:r>
        <w:rPr>
          <w:b w:val="0"/>
          <w:i/>
        </w:rPr>
        <w:t>sai ai dekha nadīyāra cām̐de |</w:t>
      </w:r>
      <w:r>
        <w:br/>
      </w:r>
      <w:r>
        <w:rPr>
          <w:b w:val="0"/>
          <w:i/>
        </w:rPr>
        <w:t>bhubanamohana o nā rūpera nichani laiñā, kata śata madana caraṇe paṛi kām̐de || dhru ||</w:t>
      </w:r>
    </w:p>
    <w:p>
      <w:pPr>
        <w:spacing w:after="60"/>
        <w:jc w:val="both"/>
      </w:pPr>
      <w:r>
        <w:rPr>
          <w:b w:val="0"/>
          <w:i/>
        </w:rPr>
        <w:t>Пословно:</w:t>
      </w:r>
      <w:r>
        <w:t xml:space="preserve"> саи — подруга; аи декха надийара чам̐де — смотри, вот Луна Надии; бхувана-мохана — чарующей мир; о на рупера ниччхани лайна — отдавая себя за эту красоту; ката шата мадана — сотни и сотни Мадан; чаране пари кам̐де — падают к стопам и плачут</w:t>
      </w:r>
    </w:p>
    <w:p>
      <w:pPr>
        <w:spacing w:after="60"/>
        <w:ind w:left="567"/>
        <w:jc w:val="both"/>
      </w:pPr>
      <w:r>
        <w:rPr>
          <w:sz w:val="20"/>
        </w:rPr>
        <w:t>Разночтения: ГПТ1 (с. 101, «</w:t>
      </w:r>
      <w:r>
        <w:rPr>
          <w:rFonts w:ascii="Noto Serif Bengali" w:hAnsi="Noto Serif Bengali" w:cs="Noto Serif Bengali"/>
          <w:sz w:val="20"/>
        </w:rPr>
        <w:t>২০শ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ওনা রূপের নিছনি লৈঞা</w:t>
      </w:r>
      <w:r>
        <w:rPr>
          <w:sz w:val="20"/>
        </w:rPr>
        <w:t>»; ГПТ2: то же; БР (1912, с. 810; 1960, ст. 1503): «</w:t>
      </w:r>
      <w:r>
        <w:rPr>
          <w:rFonts w:ascii="Noto Serif Bengali" w:hAnsi="Noto Serif Bengali" w:cs="Noto Serif Bengali"/>
          <w:sz w:val="20"/>
        </w:rPr>
        <w:t>সই</w:t>
      </w:r>
      <w:r>
        <w:rPr>
          <w:sz w:val="20"/>
        </w:rPr>
        <w:t xml:space="preserve">! </w:t>
      </w:r>
      <w:r>
        <w:rPr>
          <w:rFonts w:ascii="Noto Serif Bengali" w:hAnsi="Noto Serif Bengali" w:cs="Noto Serif Bengali"/>
          <w:sz w:val="20"/>
        </w:rPr>
        <w:t>ওই দেখ নদীয়ার চান্দে</w:t>
      </w:r>
      <w:r>
        <w:rPr>
          <w:sz w:val="20"/>
        </w:rPr>
        <w:t>», «</w:t>
      </w:r>
      <w:r>
        <w:rPr>
          <w:rFonts w:ascii="Noto Serif Bengali" w:hAnsi="Noto Serif Bengali" w:cs="Noto Serif Bengali"/>
          <w:sz w:val="20"/>
        </w:rPr>
        <w:t>ভুবন</w:t>
      </w:r>
      <w:r>
        <w:rPr>
          <w:sz w:val="20"/>
        </w:rPr>
        <w:t>-</w:t>
      </w:r>
      <w:r>
        <w:rPr>
          <w:rFonts w:ascii="Noto Serif Bengali" w:hAnsi="Noto Serif Bengali" w:cs="Noto Serif Bengali"/>
          <w:sz w:val="20"/>
        </w:rPr>
        <w:t>মোহন ও না</w:t>
      </w:r>
      <w:r>
        <w:rPr>
          <w:sz w:val="20"/>
        </w:rPr>
        <w:t xml:space="preserve">, </w:t>
      </w:r>
      <w:r>
        <w:rPr>
          <w:rFonts w:ascii="Noto Serif Bengali" w:hAnsi="Noto Serif Bengali" w:cs="Noto Serif Bengali"/>
          <w:sz w:val="20"/>
        </w:rPr>
        <w:t>রূপের নিছনি লৈয়া</w:t>
      </w:r>
      <w:r>
        <w:rPr>
          <w:sz w:val="20"/>
        </w:rPr>
        <w:t>».</w:t>
      </w:r>
    </w:p>
    <w:p>
      <w:pPr>
        <w:spacing w:after="60"/>
        <w:ind w:left="510" w:hanging="510"/>
      </w:pPr>
      <w:r>
        <w:rPr>
          <w:b/>
          <w:i w:val="0"/>
        </w:rPr>
        <w:t>3.1.</w:t>
      </w:r>
      <w:r>
        <w:t xml:space="preserve"> Подруга, смотри — вот Луна Надии! Отдавая себя за Его чарующую мир красоту, сотни и сотни Мадан с плачем падают к Его стопам.</w:t>
      </w:r>
    </w:p>
    <w:p>
      <w:pPr>
        <w:spacing w:after="60"/>
        <w:ind w:left="567"/>
      </w:pPr>
      <w:r>
        <w:rPr>
          <w:rFonts w:cs="Noto Serif Bengali" w:hAnsi="Noto Serif Bengali"/>
          <w:sz w:val="24"/>
        </w:rPr>
        <w:t>রসে ডুবু ডুবু দুটী নয়ান-চাহনি, বিধি সিরজিল যুবতী বধিতে হেন বাসি ।</w:t>
      </w:r>
      <w:r>
        <w:br/>
      </w:r>
      <w:r>
        <w:rPr>
          <w:rFonts w:cs="Noto Serif Bengali" w:hAnsi="Noto Serif Bengali"/>
          <w:sz w:val="24"/>
        </w:rPr>
        <w:t>বদন-চাঁদের শোভা, চাঁদের গরব হরে, হাসি মিশে অমিয়া বরষে রাশি রাশি ॥</w:t>
      </w:r>
    </w:p>
    <w:p>
      <w:pPr>
        <w:spacing w:after="60"/>
        <w:jc w:val="both"/>
      </w:pPr>
      <w:r>
        <w:rPr>
          <w:b w:val="0"/>
          <w:i/>
        </w:rPr>
        <w:t>rase ḍubu ḍubu duṭī nayāna-cāhani, bidhi sirajila yubatī badhite hena bāsi |</w:t>
      </w:r>
      <w:r>
        <w:br/>
      </w:r>
      <w:r>
        <w:rPr>
          <w:b w:val="0"/>
          <w:i/>
        </w:rPr>
        <w:t>badana-cām̐dera śobhā, cām̐dera garaba hare, hāsi miśe amiyā baraṣe rāśi rāśi ||</w:t>
      </w:r>
    </w:p>
    <w:p>
      <w:pPr>
        <w:spacing w:after="60"/>
        <w:jc w:val="both"/>
      </w:pPr>
      <w:r>
        <w:rPr>
          <w:b w:val="0"/>
          <w:i/>
        </w:rPr>
        <w:t>Пословно:</w:t>
      </w:r>
      <w:r>
        <w:t xml:space="preserve"> расе дубу дубу — утопающих в расе; дути найана-чахани — взгляд двух глаз; бидхи сираджила — Творец создал; йубати бадхите — чтобы сразить молодых женщин; хена баси — так я думаю; бадана-чам̐дера шобха — красота лунного лика; чам̐дера гараба харе — отнимает гордость у луны; хаси мише — смешавшись с улыбкой; амийа барашэ раши раши — нектар изливается потоками</w:t>
      </w:r>
    </w:p>
    <w:p>
      <w:pPr>
        <w:spacing w:after="60"/>
        <w:ind w:left="567"/>
        <w:jc w:val="both"/>
      </w:pPr>
      <w:r>
        <w:rPr>
          <w:sz w:val="20"/>
        </w:rPr>
        <w:t>Разночтения: ГПТ1 (скан): то же; ГПТ2: то же; БР (1912, с. 810; 1960, ст. 1504): «</w:t>
      </w:r>
      <w:r>
        <w:rPr>
          <w:rFonts w:ascii="Noto Serif Bengali" w:hAnsi="Noto Serif Bengali" w:cs="Noto Serif Bengali"/>
          <w:sz w:val="20"/>
        </w:rPr>
        <w:t>রসে ডুবু ডুবু দুটি</w:t>
      </w:r>
      <w:r>
        <w:rPr>
          <w:sz w:val="20"/>
        </w:rPr>
        <w:t xml:space="preserve">, </w:t>
      </w:r>
      <w:r>
        <w:rPr>
          <w:rFonts w:ascii="Noto Serif Bengali" w:hAnsi="Noto Serif Bengali" w:cs="Noto Serif Bengali"/>
          <w:sz w:val="20"/>
        </w:rPr>
        <w:t>নয়ান</w:t>
      </w:r>
      <w:r>
        <w:rPr>
          <w:sz w:val="20"/>
        </w:rPr>
        <w:t>-</w:t>
      </w:r>
      <w:r>
        <w:rPr>
          <w:rFonts w:ascii="Noto Serif Bengali" w:hAnsi="Noto Serif Bengali" w:cs="Noto Serif Bengali"/>
          <w:sz w:val="20"/>
        </w:rPr>
        <w:t>চাহনি বিধি</w:t>
      </w:r>
      <w:r>
        <w:rPr>
          <w:sz w:val="20"/>
        </w:rPr>
        <w:t>», «</w:t>
      </w:r>
      <w:r>
        <w:rPr>
          <w:rFonts w:ascii="Noto Serif Bengali" w:hAnsi="Noto Serif Bengali" w:cs="Noto Serif Bengali"/>
          <w:sz w:val="20"/>
        </w:rPr>
        <w:t>হাসি মিশে অমিয়া বরিষে রাশি রাশি</w:t>
      </w:r>
      <w:r>
        <w:rPr>
          <w:sz w:val="20"/>
        </w:rPr>
        <w:t>».</w:t>
      </w:r>
    </w:p>
    <w:p>
      <w:pPr>
        <w:spacing w:after="60"/>
        <w:ind w:left="510" w:hanging="510"/>
      </w:pPr>
      <w:r>
        <w:rPr>
          <w:b/>
          <w:i w:val="0"/>
        </w:rPr>
        <w:t>3.2.</w:t>
      </w:r>
      <w:r>
        <w:t xml:space="preserve"> Взгляд Его двух глаз, утопающих в расе, — думаю, Творец создал его, чтобы сразить молодых женщин;</w:t>
      </w:r>
      <w:r>
        <w:br/>
      </w:r>
      <w:r>
        <w:t>красота Его лунного лика отнимает гордость у луны; смешавшись с улыбкой, нектар изливается потоками.</w:t>
      </w:r>
      <w:r>
        <w:rPr>
          <w:b w:val="0"/>
          <w:i w:val="0"/>
          <w:vertAlign w:val="superscript"/>
        </w:rPr>
        <w:t>7</w:t>
      </w:r>
    </w:p>
    <w:p>
      <w:pPr>
        <w:spacing w:after="60"/>
        <w:ind w:left="567"/>
      </w:pPr>
      <w:r>
        <w:rPr>
          <w:rFonts w:cs="Noto Serif Bengali" w:hAnsi="Noto Serif Bengali"/>
          <w:sz w:val="24"/>
        </w:rPr>
        <w:t>আহা মরি মরি যেন কত না মনের সাধে, কেবা বনাইল এ না বিবাহের বেশ ।</w:t>
      </w:r>
      <w:r>
        <w:br/>
      </w:r>
      <w:r>
        <w:rPr>
          <w:rFonts w:cs="Noto Serif Bengali" w:hAnsi="Noto Serif Bengali"/>
          <w:sz w:val="24"/>
        </w:rPr>
        <w:t>পরম উজ্জ্বল অতি বিচিত্র মুকুট মাথে, ঝাঁপিয়াছে চিকণ চাঁচর চারু কেশ ॥</w:t>
      </w:r>
    </w:p>
    <w:p>
      <w:pPr>
        <w:spacing w:after="60"/>
        <w:jc w:val="both"/>
      </w:pPr>
      <w:r>
        <w:rPr>
          <w:b w:val="0"/>
          <w:i/>
        </w:rPr>
        <w:t>āhā mari mari yena kata nā manera sādhe, kebā banāila e nā bibāhera beśa |</w:t>
      </w:r>
      <w:r>
        <w:br/>
      </w:r>
      <w:r>
        <w:rPr>
          <w:b w:val="0"/>
          <w:i/>
        </w:rPr>
        <w:t>parama ujjvala ati bicitra mukuṭa māthe, jhām̐piyāche cikaṇa cām̐cara cāru keśa ||</w:t>
      </w:r>
    </w:p>
    <w:p>
      <w:pPr>
        <w:spacing w:after="60"/>
        <w:jc w:val="both"/>
      </w:pPr>
      <w:r>
        <w:rPr>
          <w:b w:val="0"/>
          <w:i/>
        </w:rPr>
        <w:t>Пословно:</w:t>
      </w:r>
      <w:r>
        <w:t xml:space="preserve"> аха мари мари — ах, умираю, умираю; йена ката на манера садхе — словно с каким желанием сердца; кеба банаила — кто устроил; э на бибахера беша — этот свадебный наряд; парама удджвала ати бичитра мукута матхе — на голове дивный, ослепительно сияющий венец; джхам̐пийачхе — прикрыли; чикана чам̐чара чару кеша — гладкие, вьющиеся, прелестные кудри</w:t>
      </w:r>
    </w:p>
    <w:p>
      <w:pPr>
        <w:spacing w:after="60"/>
        <w:ind w:left="567"/>
        <w:jc w:val="both"/>
      </w:pPr>
      <w:r>
        <w:rPr>
          <w:sz w:val="20"/>
        </w:rPr>
        <w:t>Разночтения: ГПТ1 (скан): «</w:t>
      </w:r>
      <w:r>
        <w:rPr>
          <w:rFonts w:ascii="Noto Serif Bengali" w:hAnsi="Noto Serif Bengali" w:cs="Noto Serif Bengali"/>
          <w:sz w:val="20"/>
        </w:rPr>
        <w:t>আহা মরি মরি মেন</w:t>
      </w:r>
      <w:r>
        <w:rPr>
          <w:sz w:val="20"/>
        </w:rPr>
        <w:t>», «</w:t>
      </w:r>
      <w:r>
        <w:rPr>
          <w:rFonts w:ascii="Noto Serif Bengali" w:hAnsi="Noto Serif Bengali" w:cs="Noto Serif Bengali"/>
          <w:sz w:val="20"/>
        </w:rPr>
        <w:t>এনা বিবাহের বেশ</w:t>
      </w:r>
      <w:r>
        <w:rPr>
          <w:sz w:val="20"/>
        </w:rPr>
        <w:t>»; ГПТ2: то же; БР (1912, с. 810; 1960, ст. 1505): «</w:t>
      </w:r>
      <w:r>
        <w:rPr>
          <w:rFonts w:ascii="Noto Serif Bengali" w:hAnsi="Noto Serif Bengali" w:cs="Noto Serif Bengali"/>
          <w:sz w:val="20"/>
        </w:rPr>
        <w:t>আহা মরি মরি মেন</w:t>
      </w:r>
      <w:r>
        <w:rPr>
          <w:sz w:val="20"/>
        </w:rPr>
        <w:t>», «</w:t>
      </w:r>
      <w:r>
        <w:rPr>
          <w:rFonts w:ascii="Noto Serif Bengali" w:hAnsi="Noto Serif Bengali" w:cs="Noto Serif Bengali"/>
          <w:sz w:val="20"/>
        </w:rPr>
        <w:t>কেবা বনাইল এ না বিবাহের বেশ</w:t>
      </w:r>
      <w:r>
        <w:rPr>
          <w:sz w:val="20"/>
        </w:rPr>
        <w:t>». «</w:t>
      </w:r>
      <w:r>
        <w:rPr>
          <w:rFonts w:ascii="Noto Serif Bengali" w:hAnsi="Noto Serif Bengali" w:cs="Noto Serif Bengali"/>
          <w:sz w:val="20"/>
        </w:rPr>
        <w:t>মেন</w:t>
      </w:r>
      <w:r>
        <w:rPr>
          <w:sz w:val="20"/>
        </w:rPr>
        <w:t>» — вероятно, «</w:t>
      </w:r>
      <w:r>
        <w:rPr>
          <w:rFonts w:ascii="Noto Serif Bengali" w:hAnsi="Noto Serif Bengali" w:cs="Noto Serif Bengali"/>
          <w:sz w:val="20"/>
        </w:rPr>
        <w:t>যেন</w:t>
      </w:r>
      <w:r>
        <w:rPr>
          <w:sz w:val="20"/>
        </w:rPr>
        <w:t>» (как); перевод по смыслу.</w:t>
      </w:r>
    </w:p>
    <w:p>
      <w:pPr>
        <w:spacing w:after="60"/>
        <w:ind w:left="510" w:hanging="510"/>
      </w:pPr>
      <w:r>
        <w:rPr>
          <w:b/>
          <w:i w:val="0"/>
        </w:rPr>
        <w:t>3.3.</w:t>
      </w:r>
      <w:r>
        <w:t xml:space="preserve"> Ах, умираю, умираю! С каким желанием сердца кто-то устроил этот свадебный наряд!</w:t>
      </w:r>
      <w:r>
        <w:br/>
      </w:r>
      <w:r>
        <w:t>На голове — дивный, ослепительно сияющий венец; его прикрывают гладкие, вьющиеся, прелестные кудри.</w:t>
      </w:r>
    </w:p>
    <w:p>
      <w:pPr>
        <w:spacing w:after="60"/>
        <w:ind w:left="567"/>
      </w:pPr>
      <w:r>
        <w:rPr>
          <w:rFonts w:cs="Noto Serif Bengali" w:hAnsi="Noto Serif Bengali"/>
          <w:sz w:val="24"/>
        </w:rPr>
        <w:t>মঙ্গল-বিহিত পীতসূতা দূর্ব্বাদল করে, নিরুপম কনক-দর্পণ ভাল শোহে ।</w:t>
      </w:r>
      <w:r>
        <w:br/>
      </w:r>
      <w:r>
        <w:rPr>
          <w:rFonts w:cs="Noto Serif Bengali" w:hAnsi="Noto Serif Bengali"/>
          <w:sz w:val="24"/>
        </w:rPr>
        <w:t>পরিধেয় বসন ভূষণ সুমধুর, প্রতি অঙ্গের ভঙ্গীতে নরহরি-মন মোহে ॥</w:t>
      </w:r>
    </w:p>
    <w:p>
      <w:pPr>
        <w:spacing w:after="60"/>
        <w:jc w:val="both"/>
      </w:pPr>
      <w:r>
        <w:rPr>
          <w:b w:val="0"/>
          <w:i/>
        </w:rPr>
        <w:t>maṅgala-bihita pītasūtā dūrvvādala kare, nirupama kanaka-darpaṇa bhāla śohe |</w:t>
      </w:r>
      <w:r>
        <w:br/>
      </w:r>
      <w:r>
        <w:rPr>
          <w:b w:val="0"/>
          <w:i/>
        </w:rPr>
        <w:t>paridheya basana bhūṣaṇa sumadhura, prati aṅgera bhaṅgīte narahari-mana mohe ||</w:t>
      </w:r>
    </w:p>
    <w:p>
      <w:pPr>
        <w:spacing w:after="60"/>
        <w:jc w:val="both"/>
      </w:pPr>
      <w:r>
        <w:rPr>
          <w:b w:val="0"/>
          <w:i/>
        </w:rPr>
        <w:t>Пословно:</w:t>
      </w:r>
      <w:r>
        <w:t xml:space="preserve"> мангала-бихита — предписанные для благого обряда; пита-сута — жёлтая нить; дурва-дала каре — стебли дурвы в руке; нирупама канака-дарпана — несравненное золотое зеркало; бхала шохе — прекрасно сияет; паридхейа басана бхушана сумадхура — одежды и украшения сладостны; прати ангера бхангите — изяществом каждой части тела; нарахари-мана мохе — чарует ум Нарахари</w:t>
      </w:r>
    </w:p>
    <w:p>
      <w:pPr>
        <w:spacing w:after="60"/>
        <w:ind w:left="567"/>
        <w:jc w:val="both"/>
      </w:pPr>
      <w:r>
        <w:rPr>
          <w:sz w:val="20"/>
        </w:rPr>
        <w:t>Разночтения: ГПТ1 (скан: «</w:t>
      </w:r>
      <w:r>
        <w:rPr>
          <w:rFonts w:ascii="Noto Serif Bengali" w:hAnsi="Noto Serif Bengali" w:cs="Noto Serif Bengali"/>
          <w:sz w:val="20"/>
        </w:rPr>
        <w:t>পীতসুতা</w:t>
      </w:r>
      <w:r>
        <w:rPr>
          <w:sz w:val="20"/>
        </w:rPr>
        <w:t>»); ГПТ2: то же; БР (1912, с. 810; 1960, ст. 1506): «</w:t>
      </w:r>
      <w:r>
        <w:rPr>
          <w:rFonts w:ascii="Noto Serif Bengali" w:hAnsi="Noto Serif Bengali" w:cs="Noto Serif Bengali"/>
          <w:sz w:val="20"/>
        </w:rPr>
        <w:t>মঙ্গল</w:t>
      </w:r>
      <w:r>
        <w:rPr>
          <w:sz w:val="20"/>
        </w:rPr>
        <w:t>-</w:t>
      </w:r>
      <w:r>
        <w:rPr>
          <w:rFonts w:ascii="Noto Serif Bengali" w:hAnsi="Noto Serif Bengali" w:cs="Noto Serif Bengali"/>
          <w:sz w:val="20"/>
        </w:rPr>
        <w:t>বিহিত পীত</w:t>
      </w:r>
      <w:r>
        <w:rPr>
          <w:sz w:val="20"/>
        </w:rPr>
        <w:t xml:space="preserve">- </w:t>
      </w:r>
      <w:r>
        <w:rPr>
          <w:rFonts w:ascii="Noto Serif Bengali" w:hAnsi="Noto Serif Bengali" w:cs="Noto Serif Bengali"/>
          <w:sz w:val="20"/>
        </w:rPr>
        <w:t>সূতা দুর্বাদল করে</w:t>
      </w:r>
      <w:r>
        <w:rPr>
          <w:sz w:val="20"/>
        </w:rPr>
        <w:t>», «</w:t>
      </w:r>
      <w:r>
        <w:rPr>
          <w:rFonts w:ascii="Noto Serif Bengali" w:hAnsi="Noto Serif Bengali" w:cs="Noto Serif Bengali"/>
          <w:sz w:val="20"/>
        </w:rPr>
        <w:t>পরিধেয় বসন ভূ</w:t>
      </w:r>
      <w:r>
        <w:rPr>
          <w:sz w:val="20"/>
        </w:rPr>
        <w:t xml:space="preserve">- </w:t>
      </w:r>
      <w:r>
        <w:rPr>
          <w:rFonts w:ascii="Noto Serif Bengali" w:hAnsi="Noto Serif Bengali" w:cs="Noto Serif Bengali"/>
          <w:sz w:val="20"/>
        </w:rPr>
        <w:t>ষণ মধুর প্রতি</w:t>
      </w:r>
      <w:r>
        <w:rPr>
          <w:sz w:val="20"/>
        </w:rPr>
        <w:t>».</w:t>
      </w:r>
    </w:p>
    <w:p>
      <w:pPr>
        <w:spacing w:after="60"/>
        <w:ind w:left="510" w:hanging="510"/>
      </w:pPr>
      <w:r>
        <w:rPr>
          <w:b/>
          <w:i w:val="0"/>
        </w:rPr>
        <w:t>3.4.</w:t>
      </w:r>
      <w:r>
        <w:t xml:space="preserve"> В руке — жёлтая нить и стебли дурвы, предписанные для благого обряда; прекрасно сияет несравненное золотое зеркало;</w:t>
      </w:r>
      <w:r>
        <w:br/>
      </w:r>
      <w:r>
        <w:t>одежды и украшения сладостны; изяществом каждой части тела [Он] чарует ум Нарахари.</w:t>
      </w:r>
    </w:p>
    <w:p>
      <w:pPr>
        <w:spacing w:after="60"/>
        <w:ind w:left="283"/>
      </w:pPr>
      <w:r>
        <w:rPr>
          <w:b/>
          <w:i w:val="0"/>
          <w:sz w:val="18"/>
        </w:rPr>
        <w:t>6.</w:t>
      </w:r>
      <w:r>
        <w:rPr>
          <w:sz w:val="18"/>
        </w:rPr>
        <w:t xml:space="preserve"> ГПТ1 — с. 101, № 20 (скан, PDF с. 360); ГПТ2 — разд. 2.4, № 20 (каталог: НГ-059). БР — 12-я волна (изд. 1912, с. 810; изд. 1960, ст. 1503–1506). Разночтения мелкие (3.1 в ГПТ1 «</w:t>
      </w:r>
      <w:r>
        <w:rPr>
          <w:rFonts w:ascii="Noto Serif Bengali" w:hAnsi="Noto Serif Bengali" w:cs="Noto Serif Bengali"/>
          <w:sz w:val="18"/>
        </w:rPr>
        <w:t>লৈঞা</w:t>
      </w:r>
      <w:r>
        <w:rPr>
          <w:sz w:val="18"/>
        </w:rPr>
        <w:t>», в БР «</w:t>
      </w:r>
      <w:r>
        <w:rPr>
          <w:rFonts w:ascii="Noto Serif Bengali" w:hAnsi="Noto Serif Bengali" w:cs="Noto Serif Bengali"/>
          <w:sz w:val="18"/>
        </w:rPr>
        <w:t>লৈয়া</w:t>
      </w:r>
      <w:r>
        <w:rPr>
          <w:sz w:val="18"/>
        </w:rPr>
        <w:t>»; 3.3 в ГПТ1 «</w:t>
      </w:r>
      <w:r>
        <w:rPr>
          <w:rFonts w:ascii="Noto Serif Bengali" w:hAnsi="Noto Serif Bengali" w:cs="Noto Serif Bengali"/>
          <w:sz w:val="18"/>
        </w:rPr>
        <w:t>এনা</w:t>
      </w:r>
      <w:r>
        <w:rPr>
          <w:sz w:val="18"/>
        </w:rPr>
        <w:t>», в БР «</w:t>
      </w:r>
      <w:r>
        <w:rPr>
          <w:rFonts w:ascii="Noto Serif Bengali" w:hAnsi="Noto Serif Bengali" w:cs="Noto Serif Bengali"/>
          <w:sz w:val="18"/>
        </w:rPr>
        <w:t>এ না</w:t>
      </w:r>
      <w:r>
        <w:rPr>
          <w:sz w:val="18"/>
        </w:rPr>
        <w:t>»). В ПК, КГЧ, ПС, «Гита-чандродае», «Гаура-чарита-чинтамани» нет. B. Строка 3.1 — припев. Следующая в ГПТ и БР пада (№ 21) — в нагари-бхаве (сноска 5).</w:t>
      </w:r>
    </w:p>
    <w:p>
      <w:pPr>
        <w:spacing w:after="60"/>
        <w:ind w:left="283"/>
      </w:pPr>
      <w:r>
        <w:rPr>
          <w:b/>
          <w:i w:val="0"/>
          <w:sz w:val="18"/>
        </w:rPr>
        <w:t>7.</w:t>
      </w:r>
      <w:r>
        <w:rPr>
          <w:sz w:val="18"/>
        </w:rPr>
        <w:t xml:space="preserve"> «Создал, чтобы сразить молодых женщин» — условная формула любовной лирики о красоте Кришны; здесь — о всепривлекающей красоте Господа (см. сноску 5). Мадана — Камадева, бог любви; сотни Мадан «отдают себя» (</w:t>
      </w:r>
      <w:r>
        <w:rPr>
          <w:rFonts w:ascii="Noto Serif Bengali" w:hAnsi="Noto Serif Bengali" w:cs="Noto Serif Bengali"/>
          <w:sz w:val="18"/>
        </w:rPr>
        <w:t>নিছনি</w:t>
      </w:r>
      <w:r>
        <w:rPr>
          <w:sz w:val="18"/>
        </w:rPr>
        <w:t xml:space="preserve"> — приносят себя в выкуп) за Его красоту: она превосходит красоту самого Камадевы.</w:t>
      </w:r>
    </w:p>
    <w:p>
      <w:pPr>
        <w:pStyle w:val="Heading2"/>
      </w:pPr>
      <w:r>
        <w:t>4. Нарахари — «</w:t>
      </w:r>
      <w:r>
        <w:rPr>
          <w:rFonts w:ascii="Noto Serif Bengali" w:hAnsi="Noto Serif Bengali" w:cs="Noto Serif Bengali"/>
        </w:rPr>
        <w:t>সনাতন মিশ্রের ভবনে</w:t>
      </w:r>
      <w:r>
        <w:t>…» (ГПТ1 с. 101–102, № 22; БР)</w:t>
      </w:r>
    </w:p>
    <w:p>
      <w:pPr>
        <w:spacing w:after="60"/>
        <w:jc w:val="both"/>
      </w:pPr>
      <w:r>
        <w:rPr>
          <w:b w:val="0"/>
          <w:i/>
        </w:rPr>
        <w:t>Встреча жениха в доме Санатаны Мишры: звучит музыка; Санатана с родными выходит навстречу; жених сияет в паланкине; вокруг брахманы и достойные люди, бесчисленная толпа; слепые, держась за чужие руки, встают туда, где Гаурачандра, хромые выходят на дорогу, немощные бредут с палкой; все поют славу Горе; пляшут дети и старики; горят сотни светильников; Мишра, обняв зятя, вводит Его в дом, сажает на дивное сиденье, осыпает цветами и совершает обряд встречи жениха. Рага не указана. &lt;b&gt;Атрибуция: вероятно Чакраварти&lt;/b&gt; — пада есть в БР.</w:t>
      </w:r>
      <w:r>
        <w:rPr>
          <w:b w:val="0"/>
          <w:i w:val="0"/>
          <w:vertAlign w:val="superscript"/>
        </w:rPr>
        <w:t>8</w:t>
      </w:r>
    </w:p>
    <w:p>
      <w:pPr>
        <w:spacing w:after="60"/>
        <w:ind w:left="567"/>
      </w:pPr>
      <w:r>
        <w:rPr>
          <w:rFonts w:cs="Noto Serif Bengali" w:hAnsi="Noto Serif Bengali"/>
          <w:sz w:val="24"/>
        </w:rPr>
        <w:t>সনাতন মিশ্রের ভবনে । যে মঙ্গল-ক্রিয়া তা কহিতে কেবা জানে ॥</w:t>
      </w:r>
    </w:p>
    <w:p>
      <w:pPr>
        <w:spacing w:after="60"/>
        <w:jc w:val="both"/>
      </w:pPr>
      <w:r>
        <w:rPr>
          <w:b w:val="0"/>
          <w:i/>
        </w:rPr>
        <w:t>sanātana miśrera bhabane | ye maṅgala-kriyā tā kahite kebā jāne ||</w:t>
      </w:r>
    </w:p>
    <w:p>
      <w:pPr>
        <w:spacing w:after="60"/>
        <w:jc w:val="both"/>
      </w:pPr>
      <w:r>
        <w:rPr>
          <w:b w:val="0"/>
          <w:i/>
        </w:rPr>
        <w:t>Пословно:</w:t>
      </w:r>
      <w:r>
        <w:t xml:space="preserve"> санатана мишрера бхаване — в доме Санатаны Мишры; йе мангала-крийа — какие благие обряды; та кахите кеба джане — кто сумеет о них рассказать</w:t>
      </w:r>
    </w:p>
    <w:p>
      <w:pPr>
        <w:spacing w:after="60"/>
        <w:ind w:left="567"/>
        <w:jc w:val="both"/>
      </w:pPr>
      <w:r>
        <w:rPr>
          <w:sz w:val="20"/>
        </w:rPr>
        <w:t>Разночтения: ГПТ1 (с. 101, «</w:t>
      </w:r>
      <w:r>
        <w:rPr>
          <w:rFonts w:ascii="Noto Serif Bengali" w:hAnsi="Noto Serif Bengali" w:cs="Noto Serif Bengali"/>
          <w:sz w:val="20"/>
        </w:rPr>
        <w:t>২২শ পদ</w:t>
      </w:r>
      <w:r>
        <w:rPr>
          <w:sz w:val="20"/>
        </w:rPr>
        <w:t xml:space="preserve">। </w:t>
      </w:r>
      <w:r>
        <w:rPr>
          <w:rFonts w:ascii="Noto Serif Bengali" w:hAnsi="Noto Serif Bengali" w:cs="Noto Serif Bengali"/>
          <w:sz w:val="20"/>
        </w:rPr>
        <w:t>যথারাগ</w:t>
      </w:r>
      <w:r>
        <w:rPr>
          <w:sz w:val="20"/>
        </w:rPr>
        <w:t>।»; скан): то же; ГПТ2: то же; БР (1912, с. 811; 1960, ст. 1511): «</w:t>
      </w:r>
      <w:r>
        <w:rPr>
          <w:rFonts w:ascii="Noto Serif Bengali" w:hAnsi="Noto Serif Bengali" w:cs="Noto Serif Bengali"/>
          <w:sz w:val="20"/>
        </w:rPr>
        <w:t>সনাতন</w:t>
      </w:r>
      <w:r>
        <w:rPr>
          <w:sz w:val="20"/>
        </w:rPr>
        <w:t>-</w:t>
      </w:r>
      <w:r>
        <w:rPr>
          <w:rFonts w:ascii="Noto Serif Bengali" w:hAnsi="Noto Serif Bengali" w:cs="Noto Serif Bengali"/>
          <w:sz w:val="20"/>
        </w:rPr>
        <w:t>মিশ্রের ভবনে</w:t>
      </w:r>
      <w:r>
        <w:rPr>
          <w:sz w:val="20"/>
        </w:rPr>
        <w:t>», «</w:t>
      </w:r>
      <w:r>
        <w:rPr>
          <w:rFonts w:ascii="Noto Serif Bengali" w:hAnsi="Noto Serif Bengali" w:cs="Noto Serif Bengali"/>
          <w:sz w:val="20"/>
        </w:rPr>
        <w:t>যে মঙ্গল ক্রিয়া তা</w:t>
      </w:r>
      <w:r>
        <w:rPr>
          <w:sz w:val="20"/>
        </w:rPr>
        <w:t xml:space="preserve">’ </w:t>
      </w:r>
      <w:r>
        <w:rPr>
          <w:rFonts w:ascii="Noto Serif Bengali" w:hAnsi="Noto Serif Bengali" w:cs="Noto Serif Bengali"/>
          <w:sz w:val="20"/>
        </w:rPr>
        <w:t>কহিতে কেবা জানে</w:t>
      </w:r>
      <w:r>
        <w:rPr>
          <w:sz w:val="20"/>
        </w:rPr>
        <w:t>».</w:t>
      </w:r>
    </w:p>
    <w:p>
      <w:pPr>
        <w:spacing w:after="60"/>
        <w:ind w:left="510" w:hanging="510"/>
      </w:pPr>
      <w:r>
        <w:rPr>
          <w:b/>
          <w:i w:val="0"/>
        </w:rPr>
        <w:t>4.1.</w:t>
      </w:r>
      <w:r>
        <w:t xml:space="preserve"> Какие благие обряды совершаются в доме Санатаны Мишры — кто сумеет о них рассказать?</w:t>
      </w:r>
    </w:p>
    <w:p>
      <w:pPr>
        <w:spacing w:after="60"/>
        <w:ind w:left="567"/>
      </w:pPr>
      <w:r>
        <w:rPr>
          <w:rFonts w:cs="Noto Serif Bengali" w:hAnsi="Noto Serif Bengali"/>
          <w:sz w:val="24"/>
        </w:rPr>
        <w:t>বাজে নানা বাদ্য শোভাময় । উথলে আনন্দ-কোলাহল অতিশয় ॥</w:t>
      </w:r>
    </w:p>
    <w:p>
      <w:pPr>
        <w:spacing w:after="60"/>
        <w:jc w:val="both"/>
      </w:pPr>
      <w:r>
        <w:rPr>
          <w:b w:val="0"/>
          <w:i/>
        </w:rPr>
        <w:t>bāje nānā bādya śobhāmaya | uthale ānanda-kolāhala atiśaya ||</w:t>
      </w:r>
    </w:p>
    <w:p>
      <w:pPr>
        <w:spacing w:after="60"/>
        <w:jc w:val="both"/>
      </w:pPr>
      <w:r>
        <w:rPr>
          <w:b w:val="0"/>
          <w:i/>
        </w:rPr>
        <w:t>Пословно:</w:t>
      </w:r>
      <w:r>
        <w:t xml:space="preserve"> бадже нана бадйа шобхамайа — звучат всевозможные прекрасные инструменты; утхале ананда-колахала атишайа — вздымается превеликий радостный гомон</w:t>
      </w:r>
    </w:p>
    <w:p>
      <w:pPr>
        <w:spacing w:after="60"/>
        <w:ind w:left="567"/>
        <w:jc w:val="both"/>
      </w:pPr>
      <w:r>
        <w:rPr>
          <w:sz w:val="20"/>
        </w:rPr>
        <w:t>Разночтения: ГПТ1 (скан): то же; ГПТ2: то же; БР (1912, с. 811; 1960, ст. 1512): то же.</w:t>
      </w:r>
    </w:p>
    <w:p>
      <w:pPr>
        <w:spacing w:after="60"/>
        <w:ind w:left="510" w:hanging="510"/>
      </w:pPr>
      <w:r>
        <w:rPr>
          <w:b/>
          <w:i w:val="0"/>
        </w:rPr>
        <w:t>4.2.</w:t>
      </w:r>
      <w:r>
        <w:t xml:space="preserve"> Звучат всевозможные прекрасные инструменты; вздымается превеликий радостный гомон.</w:t>
      </w:r>
    </w:p>
    <w:p>
      <w:pPr>
        <w:spacing w:after="60"/>
        <w:ind w:left="567"/>
      </w:pPr>
      <w:r>
        <w:rPr>
          <w:rFonts w:cs="Noto Serif Bengali" w:hAnsi="Noto Serif Bengali"/>
          <w:sz w:val="24"/>
        </w:rPr>
        <w:t>বন্ধুগণ সনে সনাতন । আগুসরি আসে নিতে জামাতা-রতন ॥</w:t>
      </w:r>
    </w:p>
    <w:p>
      <w:pPr>
        <w:spacing w:after="60"/>
        <w:jc w:val="both"/>
      </w:pPr>
      <w:r>
        <w:rPr>
          <w:b w:val="0"/>
          <w:i/>
        </w:rPr>
        <w:t>bandhugaṇa sane sanātana | āgusari āse nite jāmātā-ratana ||</w:t>
      </w:r>
    </w:p>
    <w:p>
      <w:pPr>
        <w:spacing w:after="60"/>
        <w:jc w:val="both"/>
      </w:pPr>
      <w:r>
        <w:rPr>
          <w:b w:val="0"/>
          <w:i/>
        </w:rPr>
        <w:t>Пословно:</w:t>
      </w:r>
      <w:r>
        <w:t xml:space="preserve"> бандху-гана сане санатана — Санатана с родными; агусари асе — выходит вперёд; ните джамата-ратана — чтобы принять драгоценного зятя</w:t>
      </w:r>
    </w:p>
    <w:p>
      <w:pPr>
        <w:spacing w:after="60"/>
        <w:ind w:left="567"/>
        <w:jc w:val="both"/>
      </w:pPr>
      <w:r>
        <w:rPr>
          <w:sz w:val="20"/>
        </w:rPr>
        <w:t>Разночтения: ГПТ1 (скан): то же; ГПТ2: то же; БР (1912, с. 811; 1960, ст. 1513): «</w:t>
      </w:r>
      <w:r>
        <w:rPr>
          <w:rFonts w:ascii="Noto Serif Bengali" w:hAnsi="Noto Serif Bengali" w:cs="Noto Serif Bengali"/>
          <w:sz w:val="20"/>
        </w:rPr>
        <w:t>বন্ধুগণ</w:t>
      </w:r>
      <w:r>
        <w:rPr>
          <w:sz w:val="20"/>
        </w:rPr>
        <w:t>-</w:t>
      </w:r>
      <w:r>
        <w:rPr>
          <w:rFonts w:ascii="Noto Serif Bengali" w:hAnsi="Noto Serif Bengali" w:cs="Noto Serif Bengali"/>
          <w:sz w:val="20"/>
        </w:rPr>
        <w:t>সনে সনাতন</w:t>
      </w:r>
      <w:r>
        <w:rPr>
          <w:sz w:val="20"/>
        </w:rPr>
        <w:t>».</w:t>
      </w:r>
    </w:p>
    <w:p>
      <w:pPr>
        <w:spacing w:after="60"/>
        <w:ind w:left="510" w:hanging="510"/>
      </w:pPr>
      <w:r>
        <w:rPr>
          <w:b/>
          <w:i w:val="0"/>
        </w:rPr>
        <w:t>4.3.</w:t>
      </w:r>
      <w:r>
        <w:t xml:space="preserve"> Санатана с родными выходит вперёд, чтобы принять драгоценного зятя.</w:t>
      </w:r>
    </w:p>
    <w:p>
      <w:pPr>
        <w:spacing w:after="60"/>
        <w:ind w:left="567"/>
      </w:pPr>
      <w:r>
        <w:rPr>
          <w:rFonts w:cs="Noto Serif Bengali" w:hAnsi="Noto Serif Bengali"/>
          <w:sz w:val="24"/>
        </w:rPr>
        <w:t>জামাতা কি মনোহর সাজে । ঝলমল করে দিব্য চতুর্দ্দোল মাঝে ॥</w:t>
      </w:r>
    </w:p>
    <w:p>
      <w:pPr>
        <w:spacing w:after="60"/>
        <w:jc w:val="both"/>
      </w:pPr>
      <w:r>
        <w:rPr>
          <w:b w:val="0"/>
          <w:i/>
        </w:rPr>
        <w:t>jāmātā ki manohara sāje | jhalamala kare dibya caturddola mājhe ||</w:t>
      </w:r>
    </w:p>
    <w:p>
      <w:pPr>
        <w:spacing w:after="60"/>
        <w:jc w:val="both"/>
      </w:pPr>
      <w:r>
        <w:rPr>
          <w:b w:val="0"/>
          <w:i/>
        </w:rPr>
        <w:t>Пословно:</w:t>
      </w:r>
      <w:r>
        <w:t xml:space="preserve"> джамата ки манохара садже — как пленителен наряд зятя; джхаламала каре — сияет; дибйа чатурдола маджхе — посреди дивного паланкина</w:t>
      </w:r>
    </w:p>
    <w:p>
      <w:pPr>
        <w:spacing w:after="60"/>
        <w:ind w:left="567"/>
        <w:jc w:val="both"/>
      </w:pPr>
      <w:r>
        <w:rPr>
          <w:sz w:val="20"/>
        </w:rPr>
        <w:t>Разночтения: ГПТ1 (скан): «</w:t>
      </w:r>
      <w:r>
        <w:rPr>
          <w:rFonts w:ascii="Noto Serif Bengali" w:hAnsi="Noto Serif Bengali" w:cs="Noto Serif Bengali"/>
          <w:sz w:val="20"/>
        </w:rPr>
        <w:t>চতুদ্দোল</w:t>
      </w:r>
      <w:r>
        <w:rPr>
          <w:sz w:val="20"/>
        </w:rPr>
        <w:t>»; ГПТ2: то же; БР (1912, с. 811; 1960, ст. 1514): «</w:t>
      </w:r>
      <w:r>
        <w:rPr>
          <w:rFonts w:ascii="Noto Serif Bengali" w:hAnsi="Noto Serif Bengali" w:cs="Noto Serif Bengali"/>
          <w:sz w:val="20"/>
        </w:rPr>
        <w:t>চতুর্দল</w:t>
      </w:r>
      <w:r>
        <w:rPr>
          <w:sz w:val="20"/>
        </w:rPr>
        <w:t>-</w:t>
      </w:r>
      <w:r>
        <w:rPr>
          <w:rFonts w:ascii="Noto Serif Bengali" w:hAnsi="Noto Serif Bengali" w:cs="Noto Serif Bengali"/>
          <w:sz w:val="20"/>
        </w:rPr>
        <w:t>মাঝে</w:t>
      </w:r>
      <w:r>
        <w:rPr>
          <w:sz w:val="20"/>
        </w:rPr>
        <w:t>».</w:t>
      </w:r>
    </w:p>
    <w:p>
      <w:pPr>
        <w:spacing w:after="60"/>
        <w:ind w:left="510" w:hanging="510"/>
      </w:pPr>
      <w:r>
        <w:rPr>
          <w:b/>
          <w:i w:val="0"/>
        </w:rPr>
        <w:t>4.4.</w:t>
      </w:r>
      <w:r>
        <w:t xml:space="preserve"> Как пленителен наряд зятя! Он сияет посреди дивного паланкина.</w:t>
      </w:r>
    </w:p>
    <w:p>
      <w:pPr>
        <w:spacing w:after="60"/>
        <w:ind w:left="567"/>
      </w:pPr>
      <w:r>
        <w:rPr>
          <w:rFonts w:cs="Noto Serif Bengali" w:hAnsi="Noto Serif Bengali"/>
          <w:sz w:val="24"/>
        </w:rPr>
        <w:t>চতুর্দ্দিকে ব্রাহ্মণ সজ্জন । অসংখ্য লোকের ভীড়ে না যায় গণন ॥</w:t>
      </w:r>
    </w:p>
    <w:p>
      <w:pPr>
        <w:spacing w:after="60"/>
        <w:jc w:val="both"/>
      </w:pPr>
      <w:r>
        <w:rPr>
          <w:b w:val="0"/>
          <w:i/>
        </w:rPr>
        <w:t>caturddike brāhmaṇa sajjana | asaṃkhya lokera bhīṛe nā yāya gaṇana ||</w:t>
      </w:r>
    </w:p>
    <w:p>
      <w:pPr>
        <w:spacing w:after="60"/>
        <w:jc w:val="both"/>
      </w:pPr>
      <w:r>
        <w:rPr>
          <w:b w:val="0"/>
          <w:i/>
        </w:rPr>
        <w:t>Пословно:</w:t>
      </w:r>
      <w:r>
        <w:t xml:space="preserve"> чатурдике — со всех сторон; брахмана саджджана — брахманы и достойные люди; асанкхйа локера бхире — в толпе бесчисленного народа; на йайа ганана — нет счёта</w:t>
      </w:r>
    </w:p>
    <w:p>
      <w:pPr>
        <w:spacing w:after="60"/>
        <w:ind w:left="567"/>
        <w:jc w:val="both"/>
      </w:pPr>
      <w:r>
        <w:rPr>
          <w:sz w:val="20"/>
        </w:rPr>
        <w:t>Разночтения: ГПТ1 (скан): то же; ГПТ2: то же; БР (1912, с. 811; 1960, ст. 1515): «</w:t>
      </w:r>
      <w:r>
        <w:rPr>
          <w:rFonts w:ascii="Noto Serif Bengali" w:hAnsi="Noto Serif Bengali" w:cs="Noto Serif Bengali"/>
          <w:sz w:val="20"/>
        </w:rPr>
        <w:t>চতুর্দিগে ব্রাহ্মণ</w:t>
      </w:r>
      <w:r>
        <w:rPr>
          <w:sz w:val="20"/>
        </w:rPr>
        <w:t>-</w:t>
      </w:r>
      <w:r>
        <w:rPr>
          <w:rFonts w:ascii="Noto Serif Bengali" w:hAnsi="Noto Serif Bengali" w:cs="Noto Serif Bengali"/>
          <w:sz w:val="20"/>
        </w:rPr>
        <w:t>সজ্জন</w:t>
      </w:r>
      <w:r>
        <w:rPr>
          <w:sz w:val="20"/>
        </w:rPr>
        <w:t>», «</w:t>
      </w:r>
      <w:r>
        <w:rPr>
          <w:rFonts w:ascii="Noto Serif Bengali" w:hAnsi="Noto Serif Bengali" w:cs="Noto Serif Bengali"/>
          <w:sz w:val="20"/>
        </w:rPr>
        <w:t>ভিড়</w:t>
      </w:r>
      <w:r>
        <w:rPr>
          <w:sz w:val="20"/>
        </w:rPr>
        <w:t>».</w:t>
      </w:r>
    </w:p>
    <w:p>
      <w:pPr>
        <w:spacing w:after="60"/>
        <w:ind w:left="510" w:hanging="510"/>
      </w:pPr>
      <w:r>
        <w:rPr>
          <w:b/>
          <w:i w:val="0"/>
        </w:rPr>
        <w:t>4.5.</w:t>
      </w:r>
      <w:r>
        <w:t xml:space="preserve"> Со всех сторон — брахманы и достойные люди; толпе бесчисленного народа нет счёта.</w:t>
      </w:r>
    </w:p>
    <w:p>
      <w:pPr>
        <w:spacing w:after="60"/>
        <w:ind w:left="567"/>
      </w:pPr>
      <w:r>
        <w:rPr>
          <w:rFonts w:cs="Noto Serif Bengali" w:hAnsi="Noto Serif Bengali"/>
          <w:sz w:val="24"/>
        </w:rPr>
        <w:t>কারু হাতে হাত দিয়া অন্ধ । দাঁড়াইয়া রহয়ে যেদিকে গৌরচন্দ্র ॥</w:t>
      </w:r>
    </w:p>
    <w:p>
      <w:pPr>
        <w:spacing w:after="60"/>
        <w:jc w:val="both"/>
      </w:pPr>
      <w:r>
        <w:rPr>
          <w:b w:val="0"/>
          <w:i/>
        </w:rPr>
        <w:t>kāru hāte hāta diyā andha | dām̐ṛāiyā rahaye yedike gauracandra ||</w:t>
      </w:r>
    </w:p>
    <w:p>
      <w:pPr>
        <w:spacing w:after="60"/>
        <w:jc w:val="both"/>
      </w:pPr>
      <w:r>
        <w:rPr>
          <w:b w:val="0"/>
          <w:i/>
        </w:rPr>
        <w:t>Пословно:</w:t>
      </w:r>
      <w:r>
        <w:t xml:space="preserve"> кару хате хата дийа — держась за чужие руки; андха — слепые; дам̐раийа рахайе — встают; йедике гаурачандра — в той стороне, где Гаурачандра</w:t>
      </w:r>
    </w:p>
    <w:p>
      <w:pPr>
        <w:spacing w:after="60"/>
        <w:ind w:left="567"/>
        <w:jc w:val="both"/>
      </w:pPr>
      <w:r>
        <w:rPr>
          <w:sz w:val="20"/>
        </w:rPr>
        <w:t>Разночтения: ГПТ1 (скан): то же; ГПТ2: то же; БР (1912, с. 811; 1960, ст. 1516): «</w:t>
      </w:r>
      <w:r>
        <w:rPr>
          <w:rFonts w:ascii="Noto Serif Bengali" w:hAnsi="Noto Serif Bengali" w:cs="Noto Serif Bengali"/>
          <w:sz w:val="20"/>
        </w:rPr>
        <w:t>যে দিকে গৌরচন্দ্র</w:t>
      </w:r>
      <w:r>
        <w:rPr>
          <w:sz w:val="20"/>
        </w:rPr>
        <w:t>».</w:t>
      </w:r>
    </w:p>
    <w:p>
      <w:pPr>
        <w:spacing w:after="60"/>
        <w:ind w:left="510" w:hanging="510"/>
      </w:pPr>
      <w:r>
        <w:rPr>
          <w:b/>
          <w:i w:val="0"/>
        </w:rPr>
        <w:t>4.6.</w:t>
      </w:r>
      <w:r>
        <w:t xml:space="preserve"> Слепые, держась за чужие руки, встают в той стороне, где Гаурачандра.</w:t>
      </w:r>
      <w:r>
        <w:rPr>
          <w:b w:val="0"/>
          <w:i w:val="0"/>
          <w:vertAlign w:val="superscript"/>
        </w:rPr>
        <w:t>9</w:t>
      </w:r>
    </w:p>
    <w:p>
      <w:pPr>
        <w:spacing w:after="60"/>
        <w:ind w:left="567"/>
      </w:pPr>
      <w:r>
        <w:rPr>
          <w:rFonts w:cs="Noto Serif Bengali" w:hAnsi="Noto Serif Bengali"/>
          <w:sz w:val="24"/>
        </w:rPr>
        <w:t>পঙ্গুগণ রাজপথে আসি । দেখয়ে মনের সাধে গোরা-রূপরাশি ॥</w:t>
      </w:r>
    </w:p>
    <w:p>
      <w:pPr>
        <w:spacing w:after="60"/>
        <w:jc w:val="both"/>
      </w:pPr>
      <w:r>
        <w:rPr>
          <w:b w:val="0"/>
          <w:i/>
        </w:rPr>
        <w:t>paṅgugaṇa rājapathe āsi | dekhaye manera sādhe gorā-rūparāśi ||</w:t>
      </w:r>
    </w:p>
    <w:p>
      <w:pPr>
        <w:spacing w:after="60"/>
        <w:jc w:val="both"/>
      </w:pPr>
      <w:r>
        <w:rPr>
          <w:b w:val="0"/>
          <w:i/>
        </w:rPr>
        <w:t>Пословно:</w:t>
      </w:r>
      <w:r>
        <w:t xml:space="preserve"> пангу-гана раджапатхе аси — хромые, выйдя на главную дорогу; декхайе манера садхе — смотрят вволю; гора-рупа-раши — на красоту Горы</w:t>
      </w:r>
    </w:p>
    <w:p>
      <w:pPr>
        <w:spacing w:after="60"/>
        <w:ind w:left="567"/>
        <w:jc w:val="both"/>
      </w:pPr>
      <w:r>
        <w:rPr>
          <w:sz w:val="20"/>
        </w:rPr>
        <w:t>Разночтения: ГПТ1 (скан): то же; ГПТ2: то же; БР (1912, с. 811; 1960, ст. 1517): «</w:t>
      </w:r>
      <w:r>
        <w:rPr>
          <w:rFonts w:ascii="Noto Serif Bengali" w:hAnsi="Noto Serif Bengali" w:cs="Noto Serif Bengali"/>
          <w:sz w:val="20"/>
        </w:rPr>
        <w:t>রাজপথে আসি</w:t>
      </w:r>
      <w:r>
        <w:rPr>
          <w:sz w:val="20"/>
        </w:rPr>
        <w:t>’».</w:t>
      </w:r>
    </w:p>
    <w:p>
      <w:pPr>
        <w:spacing w:after="60"/>
        <w:ind w:left="510" w:hanging="510"/>
      </w:pPr>
      <w:r>
        <w:rPr>
          <w:b/>
          <w:i w:val="0"/>
        </w:rPr>
        <w:t>4.7.</w:t>
      </w:r>
      <w:r>
        <w:t xml:space="preserve"> Хромые выходят на главную дорогу и вволю смотрят на красоту Горы.</w:t>
      </w:r>
    </w:p>
    <w:p>
      <w:pPr>
        <w:spacing w:after="60"/>
        <w:ind w:left="567"/>
      </w:pPr>
      <w:r>
        <w:rPr>
          <w:rFonts w:cs="Noto Serif Bengali" w:hAnsi="Noto Serif Bengali"/>
          <w:sz w:val="24"/>
        </w:rPr>
        <w:t>যেবা কেউ চলিতে না পারে । ধরিয়া লগুড় পথে আইসে ধীরে ধীরে ॥</w:t>
      </w:r>
    </w:p>
    <w:p>
      <w:pPr>
        <w:spacing w:after="60"/>
        <w:jc w:val="both"/>
      </w:pPr>
      <w:r>
        <w:rPr>
          <w:b w:val="0"/>
          <w:i/>
        </w:rPr>
        <w:t>yebā keu calite nā pāre | dhariyā laguṛa pathe āise dhīre dhīre ||</w:t>
      </w:r>
    </w:p>
    <w:p>
      <w:pPr>
        <w:spacing w:after="60"/>
        <w:jc w:val="both"/>
      </w:pPr>
      <w:r>
        <w:rPr>
          <w:b w:val="0"/>
          <w:i/>
        </w:rPr>
        <w:t>Пословно:</w:t>
      </w:r>
      <w:r>
        <w:t xml:space="preserve"> йеба кеу чалите на паре — кто не в силах ходить; дхарийа лагура — опираясь на палку; патхе аисе дхире дхире — медленно бредёт по дороге</w:t>
      </w:r>
    </w:p>
    <w:p>
      <w:pPr>
        <w:spacing w:after="60"/>
        <w:ind w:left="567"/>
        <w:jc w:val="both"/>
      </w:pPr>
      <w:r>
        <w:rPr>
          <w:sz w:val="20"/>
        </w:rPr>
        <w:t>Разночтения: ГПТ1 (скан): то же; ГПТ2: то же; БР (1912, с. 811; 1960, ст. 1518): то же.</w:t>
      </w:r>
    </w:p>
    <w:p>
      <w:pPr>
        <w:spacing w:after="60"/>
        <w:ind w:left="510" w:hanging="510"/>
      </w:pPr>
      <w:r>
        <w:rPr>
          <w:b/>
          <w:i w:val="0"/>
        </w:rPr>
        <w:t>4.8.</w:t>
      </w:r>
      <w:r>
        <w:t xml:space="preserve"> Кто не в силах ходить — тот, опираясь на палку, медленно бредёт по дороге.</w:t>
      </w:r>
    </w:p>
    <w:p>
      <w:pPr>
        <w:spacing w:after="60"/>
        <w:ind w:left="567"/>
      </w:pPr>
      <w:r>
        <w:rPr>
          <w:rFonts w:cs="Noto Serif Bengali" w:hAnsi="Noto Serif Bengali"/>
          <w:sz w:val="24"/>
        </w:rPr>
        <w:t>কেবা নাহি গোরাগুণ গায় । না জানয়ে কত সুখ বাঢ়য়ে হিয়ায় ॥</w:t>
      </w:r>
    </w:p>
    <w:p>
      <w:pPr>
        <w:spacing w:after="60"/>
        <w:jc w:val="both"/>
      </w:pPr>
      <w:r>
        <w:rPr>
          <w:b w:val="0"/>
          <w:i/>
        </w:rPr>
        <w:t>kebā nāhi gorāguṇa gāya | nā jānaye kata sukha bāṛhaye hiyāya ||</w:t>
      </w:r>
    </w:p>
    <w:p>
      <w:pPr>
        <w:spacing w:after="60"/>
        <w:jc w:val="both"/>
      </w:pPr>
      <w:r>
        <w:rPr>
          <w:b w:val="0"/>
          <w:i/>
        </w:rPr>
        <w:t>Пословно:</w:t>
      </w:r>
      <w:r>
        <w:t xml:space="preserve"> кеба нахи гора-гуна гайа — кто только не поёт славу Горе; на джанайе — не знают; ката сукха бархайе хийайа — как растёт счастье в сердце</w:t>
      </w:r>
    </w:p>
    <w:p>
      <w:pPr>
        <w:spacing w:after="60"/>
        <w:ind w:left="567"/>
        <w:jc w:val="both"/>
      </w:pPr>
      <w:r>
        <w:rPr>
          <w:sz w:val="20"/>
        </w:rPr>
        <w:t>Разночтения: ГПТ1 (скан): то же; ГПТ2: то же; БР (1912, с. 811; 1960, ст. 1519): «</w:t>
      </w:r>
      <w:r>
        <w:rPr>
          <w:rFonts w:ascii="Noto Serif Bengali" w:hAnsi="Noto Serif Bengali" w:cs="Noto Serif Bengali"/>
          <w:sz w:val="20"/>
        </w:rPr>
        <w:t>গোরা</w:t>
      </w:r>
      <w:r>
        <w:rPr>
          <w:sz w:val="20"/>
        </w:rPr>
        <w:t>-</w:t>
      </w:r>
      <w:r>
        <w:rPr>
          <w:rFonts w:ascii="Noto Serif Bengali" w:hAnsi="Noto Serif Bengali" w:cs="Noto Serif Bengali"/>
          <w:sz w:val="20"/>
        </w:rPr>
        <w:t>গুণ</w:t>
      </w:r>
      <w:r>
        <w:rPr>
          <w:sz w:val="20"/>
        </w:rPr>
        <w:t>».</w:t>
      </w:r>
    </w:p>
    <w:p>
      <w:pPr>
        <w:spacing w:after="60"/>
        <w:ind w:left="510" w:hanging="510"/>
      </w:pPr>
      <w:r>
        <w:rPr>
          <w:b/>
          <w:i w:val="0"/>
        </w:rPr>
        <w:t>4.9.</w:t>
      </w:r>
      <w:r>
        <w:t xml:space="preserve"> Кто только не поёт славу Горе! Не знают, как растёт счастье в сердце.</w:t>
      </w:r>
    </w:p>
    <w:p>
      <w:pPr>
        <w:spacing w:after="60"/>
        <w:ind w:left="567"/>
      </w:pPr>
      <w:r>
        <w:rPr>
          <w:rFonts w:cs="Noto Serif Bengali" w:hAnsi="Noto Serif Bengali"/>
          <w:sz w:val="24"/>
        </w:rPr>
        <w:t>নানা বাদ্য বাজে নানা ছাঁদে । নাচে বালবৃদ্ধ কেউ থির নাহি বাঁধে ॥</w:t>
      </w:r>
    </w:p>
    <w:p>
      <w:pPr>
        <w:spacing w:after="60"/>
        <w:jc w:val="both"/>
      </w:pPr>
      <w:r>
        <w:rPr>
          <w:b w:val="0"/>
          <w:i/>
        </w:rPr>
        <w:t>nānā bādya bāje nānā chām̐de | nāce bālabṛddha keu thira nāhi bām̐dhe ||</w:t>
      </w:r>
    </w:p>
    <w:p>
      <w:pPr>
        <w:spacing w:after="60"/>
        <w:jc w:val="both"/>
      </w:pPr>
      <w:r>
        <w:rPr>
          <w:b w:val="0"/>
          <w:i/>
        </w:rPr>
        <w:t>Пословно:</w:t>
      </w:r>
      <w:r>
        <w:t xml:space="preserve"> нана бадйа бадже нана чхам̐де — на разные лады звучат разные инструменты; наче бала-вриддха — пляшут дети и старики; кеу тхира нахи бам̐дхе — никто не может устоять на месте</w:t>
      </w:r>
    </w:p>
    <w:p>
      <w:pPr>
        <w:spacing w:after="60"/>
        <w:ind w:left="567"/>
        <w:jc w:val="both"/>
      </w:pPr>
      <w:r>
        <w:rPr>
          <w:sz w:val="20"/>
        </w:rPr>
        <w:t>Разночтения: ГПТ1 (скан): то же; ГПТ2: то же; БР (1912, с. 811; 1960, ст. 1520): «</w:t>
      </w:r>
      <w:r>
        <w:rPr>
          <w:rFonts w:ascii="Noto Serif Bengali" w:hAnsi="Noto Serif Bengali" w:cs="Noto Serif Bengali"/>
          <w:sz w:val="20"/>
        </w:rPr>
        <w:t>নানা ছান্দে</w:t>
      </w:r>
      <w:r>
        <w:rPr>
          <w:sz w:val="20"/>
        </w:rPr>
        <w:t>».</w:t>
      </w:r>
    </w:p>
    <w:p>
      <w:pPr>
        <w:spacing w:after="60"/>
        <w:ind w:left="510" w:hanging="510"/>
      </w:pPr>
      <w:r>
        <w:rPr>
          <w:b/>
          <w:i w:val="0"/>
        </w:rPr>
        <w:t>4.10.</w:t>
      </w:r>
      <w:r>
        <w:t xml:space="preserve"> На разные лады звучат разные инструменты; пляшут дети и старики — никто не может устоять на месте.</w:t>
      </w:r>
    </w:p>
    <w:p>
      <w:pPr>
        <w:spacing w:after="60"/>
        <w:ind w:left="567"/>
      </w:pPr>
      <w:r>
        <w:rPr>
          <w:rFonts w:cs="Noto Serif Bengali" w:hAnsi="Noto Serif Bengali"/>
          <w:sz w:val="24"/>
        </w:rPr>
        <w:t>কত শত মহাদীপ জ্বলে । ধরণী ছাইল আলো গগন-মণ্ডলে ॥</w:t>
      </w:r>
    </w:p>
    <w:p>
      <w:pPr>
        <w:spacing w:after="60"/>
        <w:jc w:val="both"/>
      </w:pPr>
      <w:r>
        <w:rPr>
          <w:b w:val="0"/>
          <w:i/>
        </w:rPr>
        <w:t>kata śata mahādīpa jvale | dharaṇī chāila ālo gagana-maṇḍale ||</w:t>
      </w:r>
    </w:p>
    <w:p>
      <w:pPr>
        <w:spacing w:after="60"/>
        <w:jc w:val="both"/>
      </w:pPr>
      <w:r>
        <w:rPr>
          <w:b w:val="0"/>
          <w:i/>
        </w:rPr>
        <w:t>Пословно:</w:t>
      </w:r>
      <w:r>
        <w:t xml:space="preserve"> ката шата маха-дипа джвале — горят сотни больших светильников; дхарани чхаила ало гагана-мандале — свет заполнил землю и небесный свод</w:t>
      </w:r>
    </w:p>
    <w:p>
      <w:pPr>
        <w:spacing w:after="60"/>
        <w:ind w:left="567"/>
        <w:jc w:val="both"/>
      </w:pPr>
      <w:r>
        <w:rPr>
          <w:sz w:val="20"/>
        </w:rPr>
        <w:t>Разночтения: ГПТ1 (скан): «</w:t>
      </w:r>
      <w:r>
        <w:rPr>
          <w:rFonts w:ascii="Noto Serif Bengali" w:hAnsi="Noto Serif Bengali" w:cs="Noto Serif Bengali"/>
          <w:sz w:val="20"/>
        </w:rPr>
        <w:t>জলে</w:t>
      </w:r>
      <w:r>
        <w:rPr>
          <w:sz w:val="20"/>
        </w:rPr>
        <w:t>»; ГПТ2: то же; БР (1912, с. 811; 1960, ст. 1521): «</w:t>
      </w:r>
      <w:r>
        <w:rPr>
          <w:rFonts w:ascii="Noto Serif Bengali" w:hAnsi="Noto Serif Bengali" w:cs="Noto Serif Bengali"/>
          <w:sz w:val="20"/>
        </w:rPr>
        <w:t>মহা</w:t>
      </w:r>
      <w:r>
        <w:rPr>
          <w:sz w:val="20"/>
        </w:rPr>
        <w:t>-</w:t>
      </w:r>
      <w:r>
        <w:rPr>
          <w:rFonts w:ascii="Noto Serif Bengali" w:hAnsi="Noto Serif Bengali" w:cs="Noto Serif Bengali"/>
          <w:sz w:val="20"/>
        </w:rPr>
        <w:t>দীপ জলে</w:t>
      </w:r>
      <w:r>
        <w:rPr>
          <w:sz w:val="20"/>
        </w:rPr>
        <w:t>».</w:t>
      </w:r>
    </w:p>
    <w:p>
      <w:pPr>
        <w:spacing w:after="60"/>
        <w:ind w:left="510" w:hanging="510"/>
      </w:pPr>
      <w:r>
        <w:rPr>
          <w:b/>
          <w:i w:val="0"/>
        </w:rPr>
        <w:t>4.11.</w:t>
      </w:r>
      <w:r>
        <w:t xml:space="preserve"> Горят сотни больших светильников; свет заполнил землю и небесный свод.</w:t>
      </w:r>
    </w:p>
    <w:p>
      <w:pPr>
        <w:spacing w:after="60"/>
        <w:ind w:left="567"/>
      </w:pPr>
      <w:r>
        <w:rPr>
          <w:rFonts w:cs="Noto Serif Bengali" w:hAnsi="Noto Serif Bengali"/>
          <w:sz w:val="24"/>
        </w:rPr>
        <w:t>কেহ কুন রঙ্গ প্রকাশয় । ব্যাপয়ে সকল মহীতলে যাহা হয় ॥</w:t>
      </w:r>
    </w:p>
    <w:p>
      <w:pPr>
        <w:spacing w:after="60"/>
        <w:jc w:val="both"/>
      </w:pPr>
      <w:r>
        <w:rPr>
          <w:b w:val="0"/>
          <w:i/>
        </w:rPr>
        <w:t>keha kuna raṅga prakāśaya | byāpaye sakala mahītale yāhā haya ||</w:t>
      </w:r>
    </w:p>
    <w:p>
      <w:pPr>
        <w:spacing w:after="60"/>
        <w:jc w:val="both"/>
      </w:pPr>
      <w:r>
        <w:rPr>
          <w:b w:val="0"/>
          <w:i/>
        </w:rPr>
        <w:t>Пословно:</w:t>
      </w:r>
      <w:r>
        <w:t xml:space="preserve"> кеха куна ранга пракашайа — кто-то показывает какую-то потеху; бйапайе сакала махи-тале — разносится по всей земле; йаха хайа — то, что происходит</w:t>
      </w:r>
    </w:p>
    <w:p>
      <w:pPr>
        <w:spacing w:after="60"/>
        <w:ind w:left="567"/>
        <w:jc w:val="both"/>
      </w:pPr>
      <w:r>
        <w:rPr>
          <w:sz w:val="20"/>
        </w:rPr>
        <w:t>Разночтения: ГПТ1 (скан): «</w:t>
      </w:r>
      <w:r>
        <w:rPr>
          <w:rFonts w:ascii="Noto Serif Bengali" w:hAnsi="Noto Serif Bengali" w:cs="Noto Serif Bengali"/>
          <w:sz w:val="20"/>
        </w:rPr>
        <w:t>কেহ কুল</w:t>
      </w:r>
      <w:r>
        <w:rPr>
          <w:sz w:val="20"/>
        </w:rPr>
        <w:t>-</w:t>
      </w:r>
      <w:r>
        <w:rPr>
          <w:rFonts w:ascii="Noto Serif Bengali" w:hAnsi="Noto Serif Bengali" w:cs="Noto Serif Bengali"/>
          <w:sz w:val="20"/>
        </w:rPr>
        <w:t>রঙ্গ প্রকাশয়</w:t>
      </w:r>
      <w:r>
        <w:rPr>
          <w:sz w:val="20"/>
        </w:rPr>
        <w:t>» — исправлено по БР; ГПТ2: то же, что ГПТ1; БР (1912, с. 811; 1960, ст. 1522): «</w:t>
      </w:r>
      <w:r>
        <w:rPr>
          <w:rFonts w:ascii="Noto Serif Bengali" w:hAnsi="Noto Serif Bengali" w:cs="Noto Serif Bengali"/>
          <w:sz w:val="20"/>
        </w:rPr>
        <w:t>কেহো কুন রঙ্গ প্রকাশয়</w:t>
      </w:r>
      <w:r>
        <w:rPr>
          <w:sz w:val="20"/>
        </w:rPr>
        <w:t>».</w:t>
      </w:r>
    </w:p>
    <w:p>
      <w:pPr>
        <w:spacing w:after="60"/>
        <w:ind w:left="510" w:hanging="510"/>
      </w:pPr>
      <w:r>
        <w:rPr>
          <w:b/>
          <w:i w:val="0"/>
        </w:rPr>
        <w:t>4.12.</w:t>
      </w:r>
      <w:r>
        <w:t xml:space="preserve"> Кто-то показывает какую-то потеху — и всё, что там творится, разносится по всей земле.</w:t>
      </w:r>
    </w:p>
    <w:p>
      <w:pPr>
        <w:spacing w:after="60"/>
        <w:ind w:left="567"/>
      </w:pPr>
      <w:r>
        <w:rPr>
          <w:rFonts w:cs="Noto Serif Bengali" w:hAnsi="Noto Serif Bengali"/>
          <w:sz w:val="24"/>
        </w:rPr>
        <w:t>মিশ্র মহা উল্লসিত মনে । জামাতা লইয়া কোলে প্রবেশে ভবনে ॥</w:t>
      </w:r>
    </w:p>
    <w:p>
      <w:pPr>
        <w:spacing w:after="60"/>
        <w:jc w:val="both"/>
      </w:pPr>
      <w:r>
        <w:rPr>
          <w:b w:val="0"/>
          <w:i/>
        </w:rPr>
        <w:t>miśra mahā ullasita mane | jāmātā laiyā kole prabeśe bhabane ||</w:t>
      </w:r>
    </w:p>
    <w:p>
      <w:pPr>
        <w:spacing w:after="60"/>
        <w:jc w:val="both"/>
      </w:pPr>
      <w:r>
        <w:rPr>
          <w:b w:val="0"/>
          <w:i/>
        </w:rPr>
        <w:t>Пословно:</w:t>
      </w:r>
      <w:r>
        <w:t xml:space="preserve"> мишра маха улласита мане — Мишра в великом ликовании; джамата лаийа коле — обняв зятя; правеше бхаване — входит в дом</w:t>
      </w:r>
    </w:p>
    <w:p>
      <w:pPr>
        <w:spacing w:after="60"/>
        <w:ind w:left="567"/>
        <w:jc w:val="both"/>
      </w:pPr>
      <w:r>
        <w:rPr>
          <w:sz w:val="20"/>
        </w:rPr>
        <w:t>Разночтения: ГПТ1 (скан): то же; ГПТ2: то же; БР (1912, с. 811; 1960, ст. 1523): то же.</w:t>
      </w:r>
    </w:p>
    <w:p>
      <w:pPr>
        <w:spacing w:after="60"/>
        <w:ind w:left="510" w:hanging="510"/>
      </w:pPr>
      <w:r>
        <w:rPr>
          <w:b/>
          <w:i w:val="0"/>
        </w:rPr>
        <w:t>4.13.</w:t>
      </w:r>
      <w:r>
        <w:t xml:space="preserve"> Мишра, в великом ликовании, обняв зятя, входит в дом.</w:t>
      </w:r>
    </w:p>
    <w:p>
      <w:pPr>
        <w:spacing w:after="60"/>
        <w:ind w:left="567"/>
      </w:pPr>
      <w:r>
        <w:rPr>
          <w:rFonts w:cs="Noto Serif Bengali" w:hAnsi="Noto Serif Bengali"/>
          <w:sz w:val="24"/>
        </w:rPr>
        <w:t>অপূর্ব্ব আসনে বসাইয়া । করে পুষ্পবৃষ্টি চাঁদমুখ-পানে চাঞা ॥</w:t>
      </w:r>
    </w:p>
    <w:p>
      <w:pPr>
        <w:spacing w:after="60"/>
        <w:jc w:val="both"/>
      </w:pPr>
      <w:r>
        <w:rPr>
          <w:b w:val="0"/>
          <w:i/>
        </w:rPr>
        <w:t>apūrvva āsane basāiyā | kare puṣpabṛṣṭi cām̐damukha-pāne cāñā ||</w:t>
      </w:r>
    </w:p>
    <w:p>
      <w:pPr>
        <w:spacing w:after="60"/>
        <w:jc w:val="both"/>
      </w:pPr>
      <w:r>
        <w:rPr>
          <w:b w:val="0"/>
          <w:i/>
        </w:rPr>
        <w:t>Пословно:</w:t>
      </w:r>
      <w:r>
        <w:t xml:space="preserve"> апурва асане басаийа — усадив на дивное сиденье; каре пушпа-вришти — осыпает цветами; чам̐да-мукха-пане чана — глядя на лунный лик</w:t>
      </w:r>
    </w:p>
    <w:p>
      <w:pPr>
        <w:spacing w:after="60"/>
        <w:ind w:left="567"/>
        <w:jc w:val="both"/>
      </w:pPr>
      <w:r>
        <w:rPr>
          <w:sz w:val="20"/>
        </w:rPr>
        <w:t>Разночтения: ГПТ1 (скан): то же; ГПТ2: то же; БР (1912, с. 811; 1960, ст. 1524): «</w:t>
      </w:r>
      <w:r>
        <w:rPr>
          <w:rFonts w:ascii="Noto Serif Bengali" w:hAnsi="Noto Serif Bengali" w:cs="Noto Serif Bengali"/>
          <w:sz w:val="20"/>
        </w:rPr>
        <w:t>চান্দমুখ</w:t>
      </w:r>
      <w:r>
        <w:rPr>
          <w:sz w:val="20"/>
        </w:rPr>
        <w:t>-</w:t>
      </w:r>
      <w:r>
        <w:rPr>
          <w:rFonts w:ascii="Noto Serif Bengali" w:hAnsi="Noto Serif Bengali" w:cs="Noto Serif Bengali"/>
          <w:sz w:val="20"/>
        </w:rPr>
        <w:t>পানে চা</w:t>
      </w:r>
      <w:r>
        <w:rPr>
          <w:sz w:val="20"/>
        </w:rPr>
        <w:t>’</w:t>
      </w:r>
      <w:r>
        <w:rPr>
          <w:rFonts w:ascii="Noto Serif Bengali" w:hAnsi="Noto Serif Bengali" w:cs="Noto Serif Bengali"/>
          <w:sz w:val="20"/>
        </w:rPr>
        <w:t>য়া</w:t>
      </w:r>
      <w:r>
        <w:rPr>
          <w:sz w:val="20"/>
        </w:rPr>
        <w:t>».</w:t>
      </w:r>
    </w:p>
    <w:p>
      <w:pPr>
        <w:spacing w:after="60"/>
        <w:ind w:left="510" w:hanging="510"/>
      </w:pPr>
      <w:r>
        <w:rPr>
          <w:b/>
          <w:i w:val="0"/>
        </w:rPr>
        <w:t>4.14.</w:t>
      </w:r>
      <w:r>
        <w:t xml:space="preserve"> Усадив [Его] на дивное сиденье, он осыпает [Его] цветами, глядя на лунный лик.</w:t>
      </w:r>
    </w:p>
    <w:p>
      <w:pPr>
        <w:spacing w:after="60"/>
        <w:ind w:left="567"/>
      </w:pPr>
      <w:r>
        <w:rPr>
          <w:rFonts w:cs="Noto Serif Bengali" w:hAnsi="Noto Serif Bengali"/>
          <w:sz w:val="24"/>
        </w:rPr>
        <w:t>জয় জয়ধ্বনি অনিবার । বাদাবাদি বায় বাদ্য বাদক দোঁহার ॥</w:t>
      </w:r>
    </w:p>
    <w:p>
      <w:pPr>
        <w:spacing w:after="60"/>
        <w:jc w:val="both"/>
      </w:pPr>
      <w:r>
        <w:rPr>
          <w:b w:val="0"/>
          <w:i/>
        </w:rPr>
        <w:t>jaya jayadhvani anibāra | bādābādi bāya bādya bādaka dom̐hāra ||</w:t>
      </w:r>
    </w:p>
    <w:p>
      <w:pPr>
        <w:spacing w:after="60"/>
        <w:jc w:val="both"/>
      </w:pPr>
      <w:r>
        <w:rPr>
          <w:b w:val="0"/>
          <w:i/>
        </w:rPr>
        <w:t>Пословно:</w:t>
      </w:r>
      <w:r>
        <w:t xml:space="preserve"> джайа джайа-дхвани анибара — непрестанно звучат клики «джая, джая»; бадабади — состязаясь; байа бадйа — играют на инструментах; бадака дом̐хара — музыканты обеих сторон</w:t>
      </w:r>
    </w:p>
    <w:p>
      <w:pPr>
        <w:spacing w:after="60"/>
        <w:ind w:left="567"/>
        <w:jc w:val="both"/>
      </w:pPr>
      <w:r>
        <w:rPr>
          <w:sz w:val="20"/>
        </w:rPr>
        <w:t>Разночтения: ГПТ1 (скан): то же; ГПТ2: то же; БР (1912, с. 812; 1960, ст. 1525): «</w:t>
      </w:r>
      <w:r>
        <w:rPr>
          <w:rFonts w:ascii="Noto Serif Bengali" w:hAnsi="Noto Serif Bengali" w:cs="Noto Serif Bengali"/>
          <w:sz w:val="20"/>
        </w:rPr>
        <w:t>জয় জয়</w:t>
      </w:r>
      <w:r>
        <w:rPr>
          <w:sz w:val="20"/>
        </w:rPr>
        <w:t>-</w:t>
      </w:r>
      <w:r>
        <w:rPr>
          <w:rFonts w:ascii="Noto Serif Bengali" w:hAnsi="Noto Serif Bengali" w:cs="Noto Serif Bengali"/>
          <w:sz w:val="20"/>
        </w:rPr>
        <w:t>ধ্বনি অনিবার</w:t>
      </w:r>
      <w:r>
        <w:rPr>
          <w:sz w:val="20"/>
        </w:rPr>
        <w:t>».</w:t>
      </w:r>
    </w:p>
    <w:p>
      <w:pPr>
        <w:spacing w:after="60"/>
        <w:ind w:left="510" w:hanging="510"/>
      </w:pPr>
      <w:r>
        <w:rPr>
          <w:b/>
          <w:i w:val="0"/>
        </w:rPr>
        <w:t>4.15.</w:t>
      </w:r>
      <w:r>
        <w:t xml:space="preserve"> Непрестанно звучат клики «джая, джая»; музыканты обеих сторон, состязаясь, играют на инструментах.</w:t>
      </w:r>
    </w:p>
    <w:p>
      <w:pPr>
        <w:spacing w:after="60"/>
        <w:ind w:left="567"/>
      </w:pPr>
      <w:r>
        <w:rPr>
          <w:rFonts w:cs="Noto Serif Bengali" w:hAnsi="Noto Serif Bengali"/>
          <w:sz w:val="24"/>
        </w:rPr>
        <w:t>মিশ্র করে জামাতা-বরণ । নরহরি তাহা দেখি জুড়ায় নয়ন ॥</w:t>
      </w:r>
    </w:p>
    <w:p>
      <w:pPr>
        <w:spacing w:after="60"/>
        <w:jc w:val="both"/>
      </w:pPr>
      <w:r>
        <w:rPr>
          <w:b w:val="0"/>
          <w:i/>
        </w:rPr>
        <w:t>miśra kare jāmātā-baraṇa | narahari tāhā dekhi juṛāya nayana ||</w:t>
      </w:r>
    </w:p>
    <w:p>
      <w:pPr>
        <w:spacing w:after="60"/>
        <w:jc w:val="both"/>
      </w:pPr>
      <w:r>
        <w:rPr>
          <w:b w:val="0"/>
          <w:i/>
        </w:rPr>
        <w:t>Пословно:</w:t>
      </w:r>
      <w:r>
        <w:t xml:space="preserve"> мишра каре джамата-барана — Мишра совершает обряд встречи зятя; нарахари таха декхи — Нарахари, видя это; джурайа найана — услаждает глаза</w:t>
      </w:r>
    </w:p>
    <w:p>
      <w:pPr>
        <w:spacing w:after="60"/>
        <w:ind w:left="567"/>
        <w:jc w:val="both"/>
      </w:pPr>
      <w:r>
        <w:rPr>
          <w:sz w:val="20"/>
        </w:rPr>
        <w:t>Разночтения: ГПТ1 (скан): то же; ГПТ2: то же; БР (1912, с. 812; 1960, ст. 1526): то же.</w:t>
      </w:r>
    </w:p>
    <w:p>
      <w:pPr>
        <w:spacing w:after="60"/>
        <w:ind w:left="510" w:hanging="510"/>
      </w:pPr>
      <w:r>
        <w:rPr>
          <w:b/>
          <w:i w:val="0"/>
        </w:rPr>
        <w:t>4.16.</w:t>
      </w:r>
      <w:r>
        <w:t xml:space="preserve"> Мишра совершает обряд встречи зятя; Нарахари, видя это, услаждает глаза.</w:t>
      </w:r>
    </w:p>
    <w:p>
      <w:pPr>
        <w:spacing w:after="60"/>
        <w:ind w:left="283"/>
      </w:pPr>
      <w:r>
        <w:rPr>
          <w:b/>
          <w:i w:val="0"/>
          <w:sz w:val="18"/>
        </w:rPr>
        <w:t>8.</w:t>
      </w:r>
      <w:r>
        <w:rPr>
          <w:sz w:val="18"/>
        </w:rPr>
        <w:t xml:space="preserve"> ГПТ1 — с. 101–102, № 22 (скан, PDF с. 360–361); ГПТ2 — разд. 2.4, № 22 (каталог: НГ-061; номер в каталоге искажён — «№ 2»). БР — 12-я волна (изд. 1912, с. 811–812; изд. 1960, ст. 1511–1526). Разночтения: 4.12 в ГПТ1 «</w:t>
      </w:r>
      <w:r>
        <w:rPr>
          <w:rFonts w:ascii="Noto Serif Bengali" w:hAnsi="Noto Serif Bengali" w:cs="Noto Serif Bengali"/>
          <w:sz w:val="18"/>
        </w:rPr>
        <w:t>কুল</w:t>
      </w:r>
      <w:r>
        <w:rPr>
          <w:sz w:val="18"/>
        </w:rPr>
        <w:t>-</w:t>
      </w:r>
      <w:r>
        <w:rPr>
          <w:rFonts w:ascii="Noto Serif Bengali" w:hAnsi="Noto Serif Bengali" w:cs="Noto Serif Bengali"/>
          <w:sz w:val="18"/>
        </w:rPr>
        <w:t>রঙ্গ</w:t>
      </w:r>
      <w:r>
        <w:rPr>
          <w:sz w:val="18"/>
        </w:rPr>
        <w:t>», в БР «</w:t>
      </w:r>
      <w:r>
        <w:rPr>
          <w:rFonts w:ascii="Noto Serif Bengali" w:hAnsi="Noto Serif Bengali" w:cs="Noto Serif Bengali"/>
          <w:sz w:val="18"/>
        </w:rPr>
        <w:t>কুন রঙ্গ</w:t>
      </w:r>
      <w:r>
        <w:rPr>
          <w:sz w:val="18"/>
        </w:rPr>
        <w:t>» («какую-то потеху») — по БР; прочие мелкие. В ПК, КГЧ, ПС, «Гита-чандродае», «Гаура-чарита-чинтамани» нет. B. Встреча жениха в доме Санатаны — ЧБ Ади 15; у Лочана — «Чайтанья-мангала», Ади-кханда, ч. 14, ст. 146–147.</w:t>
      </w:r>
    </w:p>
    <w:p>
      <w:pPr>
        <w:spacing w:after="60"/>
        <w:ind w:left="283"/>
      </w:pPr>
      <w:r>
        <w:rPr>
          <w:b/>
          <w:i w:val="0"/>
          <w:sz w:val="18"/>
        </w:rPr>
        <w:t>9.</w:t>
      </w:r>
      <w:r>
        <w:rPr>
          <w:sz w:val="18"/>
        </w:rPr>
        <w:t xml:space="preserve"> Слепые, хромые, немощные — образ, которым поэт показывает, что Господь влечёт к Себе всех без различия. «Обряд встречи» (</w:t>
      </w:r>
      <w:r>
        <w:rPr>
          <w:rFonts w:ascii="Noto Serif Bengali" w:hAnsi="Noto Serif Bengali" w:cs="Noto Serif Bengali"/>
          <w:sz w:val="18"/>
        </w:rPr>
        <w:t>বরণ</w:t>
      </w:r>
      <w:r>
        <w:rPr>
          <w:sz w:val="18"/>
        </w:rPr>
        <w:t>) — почитание жениха отцом невесты: вода для омовения стоп, аргхья, одежды, украшения, гирлянда (у Лочана — ст. 146–147, 153). «Обеих сторон» (</w:t>
      </w:r>
      <w:r>
        <w:rPr>
          <w:rFonts w:ascii="Noto Serif Bengali" w:hAnsi="Noto Serif Bengali" w:cs="Noto Serif Bengali"/>
          <w:sz w:val="18"/>
        </w:rPr>
        <w:t>দোঁহার</w:t>
      </w:r>
      <w:r>
        <w:rPr>
          <w:sz w:val="18"/>
        </w:rPr>
        <w:t>) — музыканты жениха и невесты.</w:t>
      </w:r>
    </w:p>
    <w:p>
      <w:pPr>
        <w:pStyle w:val="Heading2"/>
      </w:pPr>
      <w:r>
        <w:t>5. Нарахари — «</w:t>
      </w:r>
      <w:r>
        <w:rPr>
          <w:rFonts w:ascii="Noto Serif Bengali" w:hAnsi="Noto Serif Bengali" w:cs="Noto Serif Bengali"/>
        </w:rPr>
        <w:t>নদীয়ার শশী বিলসয়ে চারু</w:t>
      </w:r>
      <w:r>
        <w:t>…» (ГПТ1 с. 102, № 23; БР)</w:t>
      </w:r>
    </w:p>
    <w:p>
      <w:pPr>
        <w:spacing w:after="60"/>
        <w:jc w:val="both"/>
      </w:pPr>
      <w:r>
        <w:rPr>
          <w:b w:val="0"/>
          <w:i/>
        </w:rPr>
        <w:t>Жених под свадебным навесом: мать Вишнуприи под разными предлогами вновь и вновь смотрит на Него, не чуя под собой ног; с замужними женщинами, искусными в благих обрядах, она возлагает Ему на голову рис и дурву, благословляет, со светильником семь раз обходит Его и, уходя в дом, оглядывается на Господа поэта и не может сделать и полшага. Рага не указана. &lt;b&gt;Атрибуция: вероятно Чакраварти&lt;/b&gt; — пада есть в БР.</w:t>
      </w:r>
      <w:r>
        <w:rPr>
          <w:b w:val="0"/>
          <w:i w:val="0"/>
          <w:vertAlign w:val="superscript"/>
        </w:rPr>
        <w:t>10</w:t>
      </w:r>
    </w:p>
    <w:p>
      <w:pPr>
        <w:spacing w:after="60"/>
        <w:ind w:left="567"/>
      </w:pPr>
      <w:r>
        <w:rPr>
          <w:rFonts w:cs="Noto Serif Bengali" w:hAnsi="Noto Serif Bengali"/>
          <w:sz w:val="24"/>
        </w:rPr>
        <w:t>নদীয়ার শশী বিলসয়ে চারু, ছোঁড়লাতে কিবা মধুর ছাঁদে ।</w:t>
      </w:r>
      <w:r>
        <w:br/>
      </w:r>
      <w:r>
        <w:rPr>
          <w:rFonts w:cs="Noto Serif Bengali" w:hAnsi="Noto Serif Bengali"/>
          <w:sz w:val="24"/>
        </w:rPr>
        <w:t>কনক নবনী জিনি তনু নব, ভঙ্গিমাতে কেবা ধৈরজ বাঁধে ॥</w:t>
      </w:r>
    </w:p>
    <w:p>
      <w:pPr>
        <w:spacing w:after="60"/>
        <w:jc w:val="both"/>
      </w:pPr>
      <w:r>
        <w:rPr>
          <w:b w:val="0"/>
          <w:i/>
        </w:rPr>
        <w:t>nadīyāra śaśī bilasaye cāru, chom̐ṛalāte kibā madhura chām̐de |</w:t>
      </w:r>
      <w:r>
        <w:br/>
      </w:r>
      <w:r>
        <w:rPr>
          <w:b w:val="0"/>
          <w:i/>
        </w:rPr>
        <w:t>kanaka nabanī jini tanu naba, bhaṅgimāte kebā dhairaja bām̐dhe ||</w:t>
      </w:r>
    </w:p>
    <w:p>
      <w:pPr>
        <w:spacing w:after="60"/>
        <w:jc w:val="both"/>
      </w:pPr>
      <w:r>
        <w:rPr>
          <w:b w:val="0"/>
          <w:i/>
        </w:rPr>
        <w:t>Пословно:</w:t>
      </w:r>
      <w:r>
        <w:t xml:space="preserve"> надийара шаши — Луна Надии; биласайе чару — прелестно сияет; чхом̐рлате — под свадебным навесом; киба мадхура чхам̐де — как сладостно убранство; канака навани джини — превосходящее золото и свежее масло; тану нава — юное тело; бхангимате — при виде стати; кеба дхайраджа бам̐дхе — кто сохранит самообладание</w:t>
      </w:r>
    </w:p>
    <w:p>
      <w:pPr>
        <w:spacing w:after="60"/>
        <w:ind w:left="567"/>
        <w:jc w:val="both"/>
      </w:pPr>
      <w:r>
        <w:rPr>
          <w:sz w:val="20"/>
        </w:rPr>
        <w:t>Разночтения: ГПТ1 (с. 102, «</w:t>
      </w:r>
      <w:r>
        <w:rPr>
          <w:rFonts w:ascii="Noto Serif Bengali" w:hAnsi="Noto Serif Bengali" w:cs="Noto Serif Bengali"/>
          <w:sz w:val="20"/>
        </w:rPr>
        <w:t>২৩শ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কনক নবনীজিনি তনু নব</w:t>
      </w:r>
      <w:r>
        <w:rPr>
          <w:sz w:val="20"/>
        </w:rPr>
        <w:t>»; ГПТ2: то же; БР (1912, с. 812; 1960, ст. 1527): «</w:t>
      </w:r>
      <w:r>
        <w:rPr>
          <w:rFonts w:ascii="Noto Serif Bengali" w:hAnsi="Noto Serif Bengali" w:cs="Noto Serif Bengali"/>
          <w:sz w:val="20"/>
        </w:rPr>
        <w:t>নদীয়ার শশী</w:t>
      </w:r>
      <w:r>
        <w:rPr>
          <w:sz w:val="20"/>
        </w:rPr>
        <w:t xml:space="preserve">, </w:t>
      </w:r>
      <w:r>
        <w:rPr>
          <w:rFonts w:ascii="Noto Serif Bengali" w:hAnsi="Noto Serif Bengali" w:cs="Noto Serif Bengali"/>
          <w:sz w:val="20"/>
        </w:rPr>
        <w:t>বিলসয়ে চারু</w:t>
      </w:r>
      <w:r>
        <w:rPr>
          <w:sz w:val="20"/>
        </w:rPr>
        <w:t>», «</w:t>
      </w:r>
      <w:r>
        <w:rPr>
          <w:rFonts w:ascii="Noto Serif Bengali" w:hAnsi="Noto Serif Bengali" w:cs="Noto Serif Bengali"/>
          <w:sz w:val="20"/>
        </w:rPr>
        <w:t>কনক নবনী</w:t>
      </w:r>
      <w:r>
        <w:rPr>
          <w:sz w:val="20"/>
        </w:rPr>
        <w:t xml:space="preserve">, </w:t>
      </w:r>
      <w:r>
        <w:rPr>
          <w:rFonts w:ascii="Noto Serif Bengali" w:hAnsi="Noto Serif Bengali" w:cs="Noto Serif Bengali"/>
          <w:sz w:val="20"/>
        </w:rPr>
        <w:t>জিতি</w:t>
      </w:r>
      <w:r>
        <w:rPr>
          <w:sz w:val="20"/>
        </w:rPr>
        <w:t xml:space="preserve">’ </w:t>
      </w:r>
      <w:r>
        <w:rPr>
          <w:rFonts w:ascii="Noto Serif Bengali" w:hAnsi="Noto Serif Bengali" w:cs="Noto Serif Bengali"/>
          <w:sz w:val="20"/>
        </w:rPr>
        <w:t>তনু নব</w:t>
      </w:r>
      <w:r>
        <w:rPr>
          <w:sz w:val="20"/>
        </w:rPr>
        <w:t>».</w:t>
      </w:r>
    </w:p>
    <w:p>
      <w:pPr>
        <w:spacing w:after="60"/>
        <w:ind w:left="510" w:hanging="510"/>
      </w:pPr>
      <w:r>
        <w:rPr>
          <w:b/>
          <w:i w:val="0"/>
        </w:rPr>
        <w:t>5.1.</w:t>
      </w:r>
      <w:r>
        <w:t xml:space="preserve"> Луна Надии прелестно сияет под свадебным навесом — как сладостно Его убранство!</w:t>
      </w:r>
      <w:r>
        <w:br/>
      </w:r>
      <w:r>
        <w:t>Юное тело превосходит золото и свежее масло — при виде Его стати кто сохранит самообладание?</w:t>
      </w:r>
    </w:p>
    <w:p>
      <w:pPr>
        <w:spacing w:after="60"/>
        <w:ind w:left="567"/>
      </w:pPr>
      <w:r>
        <w:rPr>
          <w:rFonts w:cs="Noto Serif Bengali" w:hAnsi="Noto Serif Bengali"/>
          <w:sz w:val="24"/>
        </w:rPr>
        <w:t>বারে বারে বিষ্ণুপ্রিয়ার জননী, অনিমিখ আঁখে নিরখে ছলে ।</w:t>
      </w:r>
      <w:r>
        <w:br/>
      </w:r>
      <w:r>
        <w:rPr>
          <w:rFonts w:cs="Noto Serif Bengali" w:hAnsi="Noto Serif Bengali"/>
          <w:sz w:val="24"/>
        </w:rPr>
        <w:t>কত না আনন্দে উথলয়ে হিয়া, না পরশে পদ ধরণীতলে ॥</w:t>
      </w:r>
    </w:p>
    <w:p>
      <w:pPr>
        <w:spacing w:after="60"/>
        <w:jc w:val="both"/>
      </w:pPr>
      <w:r>
        <w:rPr>
          <w:b w:val="0"/>
          <w:i/>
        </w:rPr>
        <w:t>bāre bāre biṣṇupriyāra jananī, animikha ām̐khe nirakhe chale |</w:t>
      </w:r>
      <w:r>
        <w:br/>
      </w:r>
      <w:r>
        <w:rPr>
          <w:b w:val="0"/>
          <w:i/>
        </w:rPr>
        <w:t>kata nā ānande uthalaye hiyā, nā paraśe pada dharaṇītale ||</w:t>
      </w:r>
    </w:p>
    <w:p>
      <w:pPr>
        <w:spacing w:after="60"/>
        <w:jc w:val="both"/>
      </w:pPr>
      <w:r>
        <w:rPr>
          <w:b w:val="0"/>
          <w:i/>
        </w:rPr>
        <w:t>Пословно:</w:t>
      </w:r>
      <w:r>
        <w:t xml:space="preserve"> баре баре — вновь и вновь; бишнуприйара джанани — мать Вишнуприи; анимикха ам̐кхе — немигающими глазами; нирикхе чхале — смотрит под предлогами; ката на ананде — от какой радости; утхалайе хийа — переполняется сердце; на параше пада дхарани-тале — ноги не касаются земли</w:t>
      </w:r>
    </w:p>
    <w:p>
      <w:pPr>
        <w:spacing w:after="60"/>
        <w:ind w:left="567"/>
        <w:jc w:val="both"/>
      </w:pPr>
      <w:r>
        <w:rPr>
          <w:sz w:val="20"/>
        </w:rPr>
        <w:t>Разночтения: ГПТ1 (скан): то же; ГПТ2: то же; БР (1912, с. 812; 1960, ст. 1528): «</w:t>
      </w:r>
      <w:r>
        <w:rPr>
          <w:rFonts w:ascii="Noto Serif Bengali" w:hAnsi="Noto Serif Bengali" w:cs="Noto Serif Bengali"/>
          <w:sz w:val="20"/>
        </w:rPr>
        <w:t>বারে বারে বিষ্ণু</w:t>
      </w:r>
      <w:r>
        <w:rPr>
          <w:sz w:val="20"/>
        </w:rPr>
        <w:t xml:space="preserve">- </w:t>
      </w:r>
      <w:r>
        <w:rPr>
          <w:rFonts w:ascii="Noto Serif Bengali" w:hAnsi="Noto Serif Bengali" w:cs="Noto Serif Bengali"/>
          <w:sz w:val="20"/>
        </w:rPr>
        <w:t>প্রিয়ার জননী</w:t>
      </w:r>
      <w:r>
        <w:rPr>
          <w:sz w:val="20"/>
        </w:rPr>
        <w:t>».</w:t>
      </w:r>
    </w:p>
    <w:p>
      <w:pPr>
        <w:spacing w:after="60"/>
        <w:ind w:left="510" w:hanging="510"/>
      </w:pPr>
      <w:r>
        <w:rPr>
          <w:b/>
          <w:i w:val="0"/>
        </w:rPr>
        <w:t>5.2.</w:t>
      </w:r>
      <w:r>
        <w:t xml:space="preserve"> Вновь и вновь мать Вишнуприи под разными предлогами смотрит [на Него] немигающими глазами;</w:t>
      </w:r>
      <w:r>
        <w:br/>
      </w:r>
      <w:r>
        <w:t>от какой радости переполняется её сердце — ноги её не касаются земли!</w:t>
      </w:r>
    </w:p>
    <w:p>
      <w:pPr>
        <w:spacing w:after="60"/>
        <w:ind w:left="567"/>
      </w:pPr>
      <w:r>
        <w:rPr>
          <w:rFonts w:cs="Noto Serif Bengali" w:hAnsi="Noto Serif Bengali"/>
          <w:sz w:val="24"/>
        </w:rPr>
        <w:t>আইহ সুঁইহ সহ সুবেশে আইসে, মঙ্গল-বিধানে নিপুণা অতি ।</w:t>
      </w:r>
      <w:r>
        <w:br/>
      </w:r>
      <w:r>
        <w:rPr>
          <w:rFonts w:cs="Noto Serif Bengali" w:hAnsi="Noto Serif Bengali"/>
          <w:sz w:val="24"/>
        </w:rPr>
        <w:t>ধান্য দূর্ব্বাদল সুললিত মাথে, দেই আশীর্ব্বাদ অতুল রীতি ॥</w:t>
      </w:r>
    </w:p>
    <w:p>
      <w:pPr>
        <w:spacing w:after="60"/>
        <w:jc w:val="both"/>
      </w:pPr>
      <w:r>
        <w:rPr>
          <w:b w:val="0"/>
          <w:i/>
        </w:rPr>
        <w:t>āiha sum̐iha saha subeśe āise, maṅgala-bidhāne nipuṇā ati |</w:t>
      </w:r>
      <w:r>
        <w:br/>
      </w:r>
      <w:r>
        <w:rPr>
          <w:b w:val="0"/>
          <w:i/>
        </w:rPr>
        <w:t>dhānya dūrvvādala sulalita māthe, dei āśīrvvāda atula rīti ||</w:t>
      </w:r>
    </w:p>
    <w:p>
      <w:pPr>
        <w:spacing w:after="60"/>
        <w:jc w:val="both"/>
      </w:pPr>
      <w:r>
        <w:rPr>
          <w:b w:val="0"/>
          <w:i/>
        </w:rPr>
        <w:t>Пословно:</w:t>
      </w:r>
      <w:r>
        <w:t xml:space="preserve"> аиха суиха саха — с замужними женщинами; сувеше аисе — нарядно одетая, приходит; мангала-бидхане нипуна ати — весьма искусная в благих обрядах; дханйа дурва-дала — рис и дурву; сулалита матхе — на прелестную голову; деи аширвада — благословляет; атула рити — несравненным образом</w:t>
      </w:r>
    </w:p>
    <w:p>
      <w:pPr>
        <w:spacing w:after="60"/>
        <w:ind w:left="567"/>
        <w:jc w:val="both"/>
      </w:pPr>
      <w:r>
        <w:rPr>
          <w:sz w:val="20"/>
        </w:rPr>
        <w:t>Разночтения: ГПТ1 (скан): то же; ГПТ2: то же; БР (1912, с. 812; 1960, ст. 1529): «</w:t>
      </w:r>
      <w:r>
        <w:rPr>
          <w:rFonts w:ascii="Noto Serif Bengali" w:hAnsi="Noto Serif Bengali" w:cs="Noto Serif Bengali"/>
          <w:sz w:val="20"/>
        </w:rPr>
        <w:t>আইহ</w:t>
      </w:r>
      <w:r>
        <w:rPr>
          <w:sz w:val="20"/>
        </w:rPr>
        <w:t>-</w:t>
      </w:r>
      <w:r>
        <w:rPr>
          <w:rFonts w:ascii="Noto Serif Bengali" w:hAnsi="Noto Serif Bengali" w:cs="Noto Serif Bengali"/>
          <w:sz w:val="20"/>
        </w:rPr>
        <w:t>সুইহ সহ</w:t>
      </w:r>
      <w:r>
        <w:rPr>
          <w:sz w:val="20"/>
        </w:rPr>
        <w:t xml:space="preserve">, </w:t>
      </w:r>
      <w:r>
        <w:rPr>
          <w:rFonts w:ascii="Noto Serif Bengali" w:hAnsi="Noto Serif Bengali" w:cs="Noto Serif Bengali"/>
          <w:sz w:val="20"/>
        </w:rPr>
        <w:t>সুবেশে আইসে</w:t>
      </w:r>
      <w:r>
        <w:rPr>
          <w:sz w:val="20"/>
        </w:rPr>
        <w:t>», «</w:t>
      </w:r>
      <w:r>
        <w:rPr>
          <w:rFonts w:ascii="Noto Serif Bengali" w:hAnsi="Noto Serif Bengali" w:cs="Noto Serif Bengali"/>
          <w:sz w:val="20"/>
        </w:rPr>
        <w:t>ধান্য</w:t>
      </w:r>
      <w:r>
        <w:rPr>
          <w:sz w:val="20"/>
        </w:rPr>
        <w:t>-</w:t>
      </w:r>
      <w:r>
        <w:rPr>
          <w:rFonts w:ascii="Noto Serif Bengali" w:hAnsi="Noto Serif Bengali" w:cs="Noto Serif Bengali"/>
          <w:sz w:val="20"/>
        </w:rPr>
        <w:t>দূর্বাদল</w:t>
      </w:r>
      <w:r>
        <w:rPr>
          <w:sz w:val="20"/>
        </w:rPr>
        <w:t>».</w:t>
      </w:r>
    </w:p>
    <w:p>
      <w:pPr>
        <w:spacing w:after="60"/>
        <w:ind w:left="510" w:hanging="510"/>
      </w:pPr>
      <w:r>
        <w:rPr>
          <w:b/>
          <w:i w:val="0"/>
        </w:rPr>
        <w:t>5.3.</w:t>
      </w:r>
      <w:r>
        <w:t xml:space="preserve"> Нарядно одетая, она приходит с замужними женщинами, весьма искусная в благих обрядах;</w:t>
      </w:r>
      <w:r>
        <w:br/>
      </w:r>
      <w:r>
        <w:t>на Его прелестную голову возлагает рис и дурву и благословляет несравненным образом.</w:t>
      </w:r>
    </w:p>
    <w:p>
      <w:pPr>
        <w:spacing w:after="60"/>
        <w:ind w:left="567"/>
      </w:pPr>
      <w:r>
        <w:rPr>
          <w:rFonts w:cs="Noto Serif Bengali" w:hAnsi="Noto Serif Bengali"/>
          <w:sz w:val="24"/>
        </w:rPr>
        <w:t>হাতে দীপ সপ্ত প্রদক্ষিণ করে, বরে উরথিয়া যাইতে ঘরে ।</w:t>
      </w:r>
      <w:r>
        <w:br/>
      </w:r>
      <w:r>
        <w:rPr>
          <w:rFonts w:cs="Noto Serif Bengali" w:hAnsi="Noto Serif Bengali"/>
          <w:sz w:val="24"/>
        </w:rPr>
        <w:t>নরহরি-নাথে চাহে পালটি না চলে পদ আধ স্নেহের ভরে ॥</w:t>
      </w:r>
    </w:p>
    <w:p>
      <w:pPr>
        <w:spacing w:after="60"/>
        <w:jc w:val="both"/>
      </w:pPr>
      <w:r>
        <w:rPr>
          <w:b w:val="0"/>
          <w:i/>
        </w:rPr>
        <w:t>hāte dīpa sapta pradakṣiṇa kare, bare urathiyā yāite ghare |</w:t>
      </w:r>
      <w:r>
        <w:br/>
      </w:r>
      <w:r>
        <w:rPr>
          <w:b w:val="0"/>
          <w:i/>
        </w:rPr>
        <w:t>narahari-nāthe cāhe pālaṭi nā cale pada ādha snehera bhare ||</w:t>
      </w:r>
    </w:p>
    <w:p>
      <w:pPr>
        <w:spacing w:after="60"/>
        <w:jc w:val="both"/>
      </w:pPr>
      <w:r>
        <w:rPr>
          <w:b w:val="0"/>
          <w:i/>
        </w:rPr>
        <w:t>Пословно:</w:t>
      </w:r>
      <w:r>
        <w:t xml:space="preserve"> хате дипа — со светильником в руке; сапта прадакшина каре — семь раз обходит; баре урутхийа — совершив обряд встречи жениха; йаите гхаре — уходя в дом; нарахари-натхе чахе палати — оглядывается на Господа Нарахари; на чале пада адха — не может сделать и полшага; снехера бхаре — от бремени нежности</w:t>
      </w:r>
    </w:p>
    <w:p>
      <w:pPr>
        <w:spacing w:after="60"/>
        <w:ind w:left="567"/>
        <w:jc w:val="both"/>
      </w:pPr>
      <w:r>
        <w:rPr>
          <w:sz w:val="20"/>
        </w:rPr>
        <w:t>Разночтения: ГПТ1 (скан): то же (подпись в распознавании — «</w:t>
      </w:r>
      <w:r>
        <w:rPr>
          <w:rFonts w:ascii="Noto Serif Bengali" w:hAnsi="Noto Serif Bengali" w:cs="Noto Serif Bengali"/>
          <w:sz w:val="20"/>
        </w:rPr>
        <w:t>নরহবি</w:t>
      </w:r>
      <w:r>
        <w:rPr>
          <w:sz w:val="20"/>
        </w:rPr>
        <w:t>»); ГПТ2: то же; БР (1912, с. 812; 1960, ст. 1530): «</w:t>
      </w:r>
      <w:r>
        <w:rPr>
          <w:rFonts w:ascii="Noto Serif Bengali" w:hAnsi="Noto Serif Bengali" w:cs="Noto Serif Bengali"/>
          <w:sz w:val="20"/>
        </w:rPr>
        <w:t>বরে উরুথিয়া যাইতে ঘরে</w:t>
      </w:r>
      <w:r>
        <w:rPr>
          <w:sz w:val="20"/>
        </w:rPr>
        <w:t>», «</w:t>
      </w:r>
      <w:r>
        <w:rPr>
          <w:rFonts w:ascii="Noto Serif Bengali" w:hAnsi="Noto Serif Bengali" w:cs="Noto Serif Bengali"/>
          <w:sz w:val="20"/>
        </w:rPr>
        <w:t>নরহরি নাথে</w:t>
      </w:r>
      <w:r>
        <w:rPr>
          <w:sz w:val="20"/>
        </w:rPr>
        <w:t xml:space="preserve">, </w:t>
      </w:r>
      <w:r>
        <w:rPr>
          <w:rFonts w:ascii="Noto Serif Bengali" w:hAnsi="Noto Serif Bengali" w:cs="Noto Serif Bengali"/>
          <w:sz w:val="20"/>
        </w:rPr>
        <w:t>চাহে পালটিয়া</w:t>
      </w:r>
      <w:r>
        <w:rPr>
          <w:sz w:val="20"/>
        </w:rPr>
        <w:t xml:space="preserve">, </w:t>
      </w:r>
      <w:r>
        <w:rPr>
          <w:rFonts w:ascii="Noto Serif Bengali" w:hAnsi="Noto Serif Bengali" w:cs="Noto Serif Bengali"/>
          <w:sz w:val="20"/>
        </w:rPr>
        <w:t>চলে পদ আধ সেহের ভরে</w:t>
      </w:r>
      <w:r>
        <w:rPr>
          <w:sz w:val="20"/>
        </w:rPr>
        <w:t>».</w:t>
      </w:r>
    </w:p>
    <w:p>
      <w:pPr>
        <w:spacing w:after="60"/>
        <w:ind w:left="510" w:hanging="510"/>
      </w:pPr>
      <w:r>
        <w:rPr>
          <w:b/>
          <w:i w:val="0"/>
        </w:rPr>
        <w:t>5.4.</w:t>
      </w:r>
      <w:r>
        <w:t xml:space="preserve"> Со светильником в руке она семь раз обходит [Его]; совершив обряд встречи жениха, идёт в дом,</w:t>
      </w:r>
      <w:r>
        <w:br/>
      </w:r>
      <w:r>
        <w:t>но, оглянувшись на Господа Нарахари, от бремени нежности не может сделать и полшага.</w:t>
      </w:r>
      <w:r>
        <w:rPr>
          <w:b w:val="0"/>
          <w:i w:val="0"/>
          <w:vertAlign w:val="superscript"/>
        </w:rPr>
        <w:t>11</w:t>
      </w:r>
    </w:p>
    <w:p>
      <w:pPr>
        <w:spacing w:after="60"/>
        <w:ind w:left="283"/>
      </w:pPr>
      <w:r>
        <w:rPr>
          <w:b/>
          <w:i w:val="0"/>
          <w:sz w:val="18"/>
        </w:rPr>
        <w:t>10.</w:t>
      </w:r>
      <w:r>
        <w:rPr>
          <w:sz w:val="18"/>
        </w:rPr>
        <w:t xml:space="preserve"> ГПТ1 — с. 102, № 23 (скан, PDF с. 361); ГПТ2 — разд. 2.4, № 23 (каталог: НГ-062). БР — 12-я волна (изд. 1912, с. 812; изд. 1960, ст. 1527–1530). Разночтение: 5.4 в ГПТ1 «</w:t>
      </w:r>
      <w:r>
        <w:rPr>
          <w:rFonts w:ascii="Noto Serif Bengali" w:hAnsi="Noto Serif Bengali" w:cs="Noto Serif Bengali"/>
          <w:sz w:val="18"/>
        </w:rPr>
        <w:t>চাহে পালটি না চলে পদ আধ</w:t>
      </w:r>
      <w:r>
        <w:rPr>
          <w:sz w:val="18"/>
        </w:rPr>
        <w:t>» («оглядывается — не может сделать и полшага»), в БР «</w:t>
      </w:r>
      <w:r>
        <w:rPr>
          <w:rFonts w:ascii="Noto Serif Bengali" w:hAnsi="Noto Serif Bengali" w:cs="Noto Serif Bengali"/>
          <w:sz w:val="18"/>
        </w:rPr>
        <w:t>চাহে পালটিয়া</w:t>
      </w:r>
      <w:r>
        <w:rPr>
          <w:sz w:val="18"/>
        </w:rPr>
        <w:t xml:space="preserve">, </w:t>
      </w:r>
      <w:r>
        <w:rPr>
          <w:rFonts w:ascii="Noto Serif Bengali" w:hAnsi="Noto Serif Bengali" w:cs="Noto Serif Bengali"/>
          <w:sz w:val="18"/>
        </w:rPr>
        <w:t>চলে পদ আধ</w:t>
      </w:r>
      <w:r>
        <w:rPr>
          <w:sz w:val="18"/>
        </w:rPr>
        <w:t>» («оглянувшись, делает полшага») — по ГПТ1. Подпись в распознавании ГПТ1 искажена («</w:t>
      </w:r>
      <w:r>
        <w:rPr>
          <w:rFonts w:ascii="Noto Serif Bengali" w:hAnsi="Noto Serif Bengali" w:cs="Noto Serif Bengali"/>
          <w:sz w:val="18"/>
        </w:rPr>
        <w:t>নরহবি</w:t>
      </w:r>
      <w:r>
        <w:rPr>
          <w:sz w:val="18"/>
        </w:rPr>
        <w:t>»), и сценарий сверки подписей пропускает паду (глава 21). В ПК, КГЧ, ПС, «Гита-чандродае», «Гаура-чарита-чинтамани» нет. B.</w:t>
      </w:r>
    </w:p>
    <w:p>
      <w:pPr>
        <w:spacing w:after="60"/>
        <w:ind w:left="283"/>
      </w:pPr>
      <w:r>
        <w:rPr>
          <w:b/>
          <w:i w:val="0"/>
          <w:sz w:val="18"/>
        </w:rPr>
        <w:t>11.</w:t>
      </w:r>
      <w:r>
        <w:rPr>
          <w:sz w:val="18"/>
        </w:rPr>
        <w:t xml:space="preserve"> Свадебный навес (</w:t>
      </w:r>
      <w:r>
        <w:rPr>
          <w:rFonts w:ascii="Noto Serif Bengali" w:hAnsi="Noto Serif Bengali" w:cs="Noto Serif Bengali"/>
          <w:sz w:val="18"/>
        </w:rPr>
        <w:t>ছোঁড়লা</w:t>
      </w:r>
      <w:r>
        <w:rPr>
          <w:sz w:val="18"/>
        </w:rPr>
        <w:t>) — место обрядов во дворе дома невесты. Обряд встречи жениха (</w:t>
      </w:r>
      <w:r>
        <w:rPr>
          <w:rFonts w:ascii="Noto Serif Bengali" w:hAnsi="Noto Serif Bengali" w:cs="Noto Serif Bengali"/>
          <w:sz w:val="18"/>
        </w:rPr>
        <w:t>বরে উরথিয়া</w:t>
      </w:r>
      <w:r>
        <w:rPr>
          <w:sz w:val="18"/>
        </w:rPr>
        <w:t>) совершают мать невесты и замужние женщины: рис и дурва на голову, светильник, семикратный обход (у Лочана — ст. 149–152). Нежность тёщи к Господу — родительская любовь, которую Он принимает от Своих спутников.</w:t>
      </w:r>
    </w:p>
    <w:p>
      <w:pPr>
        <w:pStyle w:val="Heading2"/>
      </w:pPr>
      <w:r>
        <w:t>6. Нарахари — «</w:t>
      </w:r>
      <w:r>
        <w:rPr>
          <w:rFonts w:ascii="Noto Serif Bengali" w:hAnsi="Noto Serif Bengali" w:cs="Noto Serif Bengali"/>
        </w:rPr>
        <w:t>সনাতন মিশ্রের ঘরণী</w:t>
      </w:r>
      <w:r>
        <w:t>…» (ГПТ1 с. 102–103, № 24; БР)</w:t>
      </w:r>
    </w:p>
    <w:p>
      <w:pPr>
        <w:spacing w:after="60"/>
        <w:jc w:val="both"/>
      </w:pPr>
      <w:r>
        <w:rPr>
          <w:b w:val="0"/>
          <w:i/>
        </w:rPr>
        <w:t>Свадьба: жена Санатаны наряжает дочь; по знаку Мишры Вишнуприю выносят и сажают на трон под навесом; Вишнуприя первой, поднеся гирлянду, отдаёт себя стопам Господа; Гаура с улыбкой надевает гирлянду ей на шею; Они осыпают друг друга цветами; Санатана совершает канья-дану, вложив руку дочери в руку Вишвамбхары, и дарит приданое; под конец совершается хома. Рага не указана. &lt;b&gt;Атрибуция: вероятно Чакраварти&lt;/b&gt; — пада есть в БР.</w:t>
      </w:r>
      <w:r>
        <w:rPr>
          <w:b w:val="0"/>
          <w:i w:val="0"/>
          <w:vertAlign w:val="superscript"/>
        </w:rPr>
        <w:t>12</w:t>
      </w:r>
    </w:p>
    <w:p>
      <w:pPr>
        <w:spacing w:after="60"/>
        <w:ind w:left="567"/>
      </w:pPr>
      <w:r>
        <w:rPr>
          <w:rFonts w:cs="Noto Serif Bengali" w:hAnsi="Noto Serif Bengali"/>
          <w:sz w:val="24"/>
        </w:rPr>
        <w:t>সনাতন মিশ্রের ঘরণী । করে লোকাচার যত কহিতে না জানি ॥</w:t>
      </w:r>
    </w:p>
    <w:p>
      <w:pPr>
        <w:spacing w:after="60"/>
        <w:jc w:val="both"/>
      </w:pPr>
      <w:r>
        <w:rPr>
          <w:b w:val="0"/>
          <w:i/>
        </w:rPr>
        <w:t>sanātana miśrera gharaṇī | kare lokācāra yata kahite nā jāni ||</w:t>
      </w:r>
    </w:p>
    <w:p>
      <w:pPr>
        <w:spacing w:after="60"/>
        <w:jc w:val="both"/>
      </w:pPr>
      <w:r>
        <w:rPr>
          <w:b w:val="0"/>
          <w:i/>
        </w:rPr>
        <w:t>Пословно:</w:t>
      </w:r>
      <w:r>
        <w:t xml:space="preserve"> санатана мишрера гхарани — жена Санатаны Мишры; каре локачара йата — совершает столько обрядов по обычаю; кахите на джани — не умею и рассказать</w:t>
      </w:r>
    </w:p>
    <w:p>
      <w:pPr>
        <w:spacing w:after="60"/>
        <w:ind w:left="567"/>
        <w:jc w:val="both"/>
      </w:pPr>
      <w:r>
        <w:rPr>
          <w:sz w:val="20"/>
        </w:rPr>
        <w:t>Разночтения: ГПТ1 (с. 102, «</w:t>
      </w:r>
      <w:r>
        <w:rPr>
          <w:rFonts w:ascii="Noto Serif Bengali" w:hAnsi="Noto Serif Bengali" w:cs="Noto Serif Bengali"/>
          <w:sz w:val="20"/>
        </w:rPr>
        <w:t>২৪শ পদ</w:t>
      </w:r>
      <w:r>
        <w:rPr>
          <w:sz w:val="20"/>
        </w:rPr>
        <w:t xml:space="preserve">। </w:t>
      </w:r>
      <w:r>
        <w:rPr>
          <w:rFonts w:ascii="Noto Serif Bengali" w:hAnsi="Noto Serif Bengali" w:cs="Noto Serif Bengali"/>
          <w:sz w:val="20"/>
        </w:rPr>
        <w:t>যথারাগ</w:t>
      </w:r>
      <w:r>
        <w:rPr>
          <w:sz w:val="20"/>
        </w:rPr>
        <w:t>।»; скан): то же; ГПТ2: то же; БР (1912, с. 812; 1960, ст. 1531): «</w:t>
      </w:r>
      <w:r>
        <w:rPr>
          <w:rFonts w:ascii="Noto Serif Bengali" w:hAnsi="Noto Serif Bengali" w:cs="Noto Serif Bengali"/>
          <w:sz w:val="20"/>
        </w:rPr>
        <w:t>সনাতনমিশ্রের ঘরণী</w:t>
      </w:r>
      <w:r>
        <w:rPr>
          <w:sz w:val="20"/>
        </w:rPr>
        <w:t>».</w:t>
      </w:r>
    </w:p>
    <w:p>
      <w:pPr>
        <w:spacing w:after="60"/>
        <w:ind w:left="510" w:hanging="510"/>
      </w:pPr>
      <w:r>
        <w:rPr>
          <w:b/>
          <w:i w:val="0"/>
        </w:rPr>
        <w:t>6.1.</w:t>
      </w:r>
      <w:r>
        <w:t xml:space="preserve"> Жена Санатаны Мишры совершает столько обрядов по обычаю — не умею и рассказать.</w:t>
      </w:r>
    </w:p>
    <w:p>
      <w:pPr>
        <w:spacing w:after="60"/>
        <w:ind w:left="567"/>
      </w:pPr>
      <w:r>
        <w:rPr>
          <w:rFonts w:cs="Noto Serif Bengali" w:hAnsi="Noto Serif Bengali"/>
          <w:sz w:val="24"/>
        </w:rPr>
        <w:t>সাঁতারয়ে সুখের পাথারে । কন্যায় ভূষিত করে নানা অলঙ্কারে ॥</w:t>
      </w:r>
    </w:p>
    <w:p>
      <w:pPr>
        <w:spacing w:after="60"/>
        <w:jc w:val="both"/>
      </w:pPr>
      <w:r>
        <w:rPr>
          <w:b w:val="0"/>
          <w:i/>
        </w:rPr>
        <w:t>sām̐tāraye sukhera pāthāre | kanyāya bhūṣita kare nānā alaṅkāre ||</w:t>
      </w:r>
    </w:p>
    <w:p>
      <w:pPr>
        <w:spacing w:after="60"/>
        <w:jc w:val="both"/>
      </w:pPr>
      <w:r>
        <w:rPr>
          <w:b w:val="0"/>
          <w:i/>
        </w:rPr>
        <w:t>Пословно:</w:t>
      </w:r>
      <w:r>
        <w:t xml:space="preserve"> сам̐тарайе сукхера патхаре — плывёт в океане счастья; канйайа бхушита каре — наряжает дочь; нана аланкаре — множеством украшений</w:t>
      </w:r>
    </w:p>
    <w:p>
      <w:pPr>
        <w:spacing w:after="60"/>
        <w:ind w:left="567"/>
        <w:jc w:val="both"/>
      </w:pPr>
      <w:r>
        <w:rPr>
          <w:sz w:val="20"/>
        </w:rPr>
        <w:t>Разночтения: ГПТ1 (скан): то же; ГПТ2: то же; БР (1912, с. 812; 1960, ст. 1532): то же.</w:t>
      </w:r>
    </w:p>
    <w:p>
      <w:pPr>
        <w:spacing w:after="60"/>
        <w:ind w:left="510" w:hanging="510"/>
      </w:pPr>
      <w:r>
        <w:rPr>
          <w:b/>
          <w:i w:val="0"/>
        </w:rPr>
        <w:t>6.2.</w:t>
      </w:r>
      <w:r>
        <w:t xml:space="preserve"> Она плывёт в океане счастья, наряжая дочь множеством украшений.</w:t>
      </w:r>
    </w:p>
    <w:p>
      <w:pPr>
        <w:spacing w:after="60"/>
        <w:ind w:left="567"/>
      </w:pPr>
      <w:r>
        <w:rPr>
          <w:rFonts w:cs="Noto Serif Bengali" w:hAnsi="Noto Serif Bengali"/>
          <w:sz w:val="24"/>
        </w:rPr>
        <w:t>দেখি বিষ্ণুপ্রিয়ার সুবেশ । বাঢ়য়ে সবার মনে উল্লাস অশেষ ॥</w:t>
      </w:r>
    </w:p>
    <w:p>
      <w:pPr>
        <w:spacing w:after="60"/>
        <w:jc w:val="both"/>
      </w:pPr>
      <w:r>
        <w:rPr>
          <w:b w:val="0"/>
          <w:i/>
        </w:rPr>
        <w:t>dekhi biṣṇupriyāra subeśa | bāṛhaye sabāra mane ullāsa aśeṣa ||</w:t>
      </w:r>
    </w:p>
    <w:p>
      <w:pPr>
        <w:spacing w:after="60"/>
        <w:jc w:val="both"/>
      </w:pPr>
      <w:r>
        <w:rPr>
          <w:b w:val="0"/>
          <w:i/>
        </w:rPr>
        <w:t>Пословно:</w:t>
      </w:r>
      <w:r>
        <w:t xml:space="preserve"> декхи бишнуприйара субеша — при виде прекрасного наряда Вишнуприи; бархайе сабара мане — растёт в сердцах у всех; улласа ашеша — безмерная радость</w:t>
      </w:r>
    </w:p>
    <w:p>
      <w:pPr>
        <w:spacing w:after="60"/>
        <w:ind w:left="567"/>
        <w:jc w:val="both"/>
      </w:pPr>
      <w:r>
        <w:rPr>
          <w:sz w:val="20"/>
        </w:rPr>
        <w:t>Разночтения: ГПТ1 (скан): то же; ГПТ2: то же; БР (1912, с. 812; 1960, ст. 1533): то же.</w:t>
      </w:r>
    </w:p>
    <w:p>
      <w:pPr>
        <w:spacing w:after="60"/>
        <w:ind w:left="510" w:hanging="510"/>
      </w:pPr>
      <w:r>
        <w:rPr>
          <w:b/>
          <w:i w:val="0"/>
        </w:rPr>
        <w:t>6.3.</w:t>
      </w:r>
      <w:r>
        <w:t xml:space="preserve"> При виде прекрасного наряда Вишнуприи безмерно растёт радость в сердцах у всех.</w:t>
      </w:r>
    </w:p>
    <w:p>
      <w:pPr>
        <w:spacing w:after="60"/>
        <w:ind w:left="567"/>
      </w:pPr>
      <w:r>
        <w:rPr>
          <w:rFonts w:cs="Noto Serif Bengali" w:hAnsi="Noto Serif Bengali"/>
          <w:sz w:val="24"/>
        </w:rPr>
        <w:t>মিশ্র মহাশয় শুভক্ষণে । কন্যায় আনিতে নিদেশিল প্রিয়গণে ॥</w:t>
      </w:r>
    </w:p>
    <w:p>
      <w:pPr>
        <w:spacing w:after="60"/>
        <w:jc w:val="both"/>
      </w:pPr>
      <w:r>
        <w:rPr>
          <w:b w:val="0"/>
          <w:i/>
        </w:rPr>
        <w:t>miśra mahāśaya śubhakṣaṇe | kanyāya ānite nideśila priyagaṇe ||</w:t>
      </w:r>
    </w:p>
    <w:p>
      <w:pPr>
        <w:spacing w:after="60"/>
        <w:jc w:val="both"/>
      </w:pPr>
      <w:r>
        <w:rPr>
          <w:b w:val="0"/>
          <w:i/>
        </w:rPr>
        <w:t>Пословно:</w:t>
      </w:r>
      <w:r>
        <w:t xml:space="preserve"> мишра махашайа — почтенный Мишра; шубха-кшане — в благой час; канйайа аните — привести дочь; нидешила прийа-гане — велел близким</w:t>
      </w:r>
    </w:p>
    <w:p>
      <w:pPr>
        <w:spacing w:after="60"/>
        <w:ind w:left="567"/>
        <w:jc w:val="both"/>
      </w:pPr>
      <w:r>
        <w:rPr>
          <w:sz w:val="20"/>
        </w:rPr>
        <w:t>Разночтения: ГПТ1 (скан): то же; ГПТ2: то же; БР (1912, с. 812; 1960, ст. 1534): «</w:t>
      </w:r>
      <w:r>
        <w:rPr>
          <w:rFonts w:ascii="Noto Serif Bengali" w:hAnsi="Noto Serif Bengali" w:cs="Noto Serif Bengali"/>
          <w:sz w:val="20"/>
        </w:rPr>
        <w:t>নিদেশিলা</w:t>
      </w:r>
      <w:r>
        <w:rPr>
          <w:sz w:val="20"/>
        </w:rPr>
        <w:t>».</w:t>
      </w:r>
    </w:p>
    <w:p>
      <w:pPr>
        <w:spacing w:after="60"/>
        <w:ind w:left="510" w:hanging="510"/>
      </w:pPr>
      <w:r>
        <w:rPr>
          <w:b/>
          <w:i w:val="0"/>
        </w:rPr>
        <w:t>6.4.</w:t>
      </w:r>
      <w:r>
        <w:t xml:space="preserve"> Почтенный Мишра в благой час велел близким привести дочь.</w:t>
      </w:r>
    </w:p>
    <w:p>
      <w:pPr>
        <w:spacing w:after="60"/>
        <w:ind w:left="567"/>
      </w:pPr>
      <w:r>
        <w:rPr>
          <w:rFonts w:cs="Noto Serif Bengali" w:hAnsi="Noto Serif Bengali"/>
          <w:sz w:val="24"/>
        </w:rPr>
        <w:t>মিশ্রের ভবন মনোহর । ঝলমল করয়ে অঙ্গন পরিসর ॥</w:t>
      </w:r>
    </w:p>
    <w:p>
      <w:pPr>
        <w:spacing w:after="60"/>
        <w:jc w:val="both"/>
      </w:pPr>
      <w:r>
        <w:rPr>
          <w:b w:val="0"/>
          <w:i/>
        </w:rPr>
        <w:t>miśrera bhabana manohara | jhalamala karaye aṅgana parisara ||</w:t>
      </w:r>
    </w:p>
    <w:p>
      <w:pPr>
        <w:spacing w:after="60"/>
        <w:jc w:val="both"/>
      </w:pPr>
      <w:r>
        <w:rPr>
          <w:b w:val="0"/>
          <w:i/>
        </w:rPr>
        <w:t>Пословно:</w:t>
      </w:r>
      <w:r>
        <w:t xml:space="preserve"> мишрера бхавана манохара — пленителен дом Мишры; джхаламала карайе — сверкает; ангана парисара — просторный двор</w:t>
      </w:r>
    </w:p>
    <w:p>
      <w:pPr>
        <w:spacing w:after="60"/>
        <w:ind w:left="567"/>
        <w:jc w:val="both"/>
      </w:pPr>
      <w:r>
        <w:rPr>
          <w:sz w:val="20"/>
        </w:rPr>
        <w:t>Разночтения: ГПТ1 (скан): то же; ГПТ2: то же; БР (1912, с. 812; 1960, ст. 1535): то же.</w:t>
      </w:r>
    </w:p>
    <w:p>
      <w:pPr>
        <w:spacing w:after="60"/>
        <w:ind w:left="510" w:hanging="510"/>
      </w:pPr>
      <w:r>
        <w:rPr>
          <w:b/>
          <w:i w:val="0"/>
        </w:rPr>
        <w:t>6.5.</w:t>
      </w:r>
      <w:r>
        <w:t xml:space="preserve"> Пленителен дом Мишры; просторный двор сверкает.</w:t>
      </w:r>
    </w:p>
    <w:p>
      <w:pPr>
        <w:spacing w:after="60"/>
        <w:ind w:left="567"/>
      </w:pPr>
      <w:r>
        <w:rPr>
          <w:rFonts w:cs="Noto Serif Bengali" w:hAnsi="Noto Serif Bengali"/>
          <w:sz w:val="24"/>
        </w:rPr>
        <w:t>ছোঁড়লা শোভয়ে সেইখানে । আনিলেন কন্যা বসাইয়া সিংহাসনে ॥</w:t>
      </w:r>
    </w:p>
    <w:p>
      <w:pPr>
        <w:spacing w:after="60"/>
        <w:jc w:val="both"/>
      </w:pPr>
      <w:r>
        <w:rPr>
          <w:b w:val="0"/>
          <w:i/>
        </w:rPr>
        <w:t>chom̐ṛalā śobhaye seikhāne | ānilena kanyā basāiyā siṃhāsane ||</w:t>
      </w:r>
    </w:p>
    <w:p>
      <w:pPr>
        <w:spacing w:after="60"/>
        <w:jc w:val="both"/>
      </w:pPr>
      <w:r>
        <w:rPr>
          <w:b w:val="0"/>
          <w:i/>
        </w:rPr>
        <w:t>Пословно:</w:t>
      </w:r>
      <w:r>
        <w:t xml:space="preserve"> чхом̐рла шобхайе сеикхане — там красуется свадебный навес; анилена канйа — привели дочь; басаийа симхасане — усадили на трон</w:t>
      </w:r>
    </w:p>
    <w:p>
      <w:pPr>
        <w:spacing w:after="60"/>
        <w:ind w:left="567"/>
        <w:jc w:val="both"/>
      </w:pPr>
      <w:r>
        <w:rPr>
          <w:sz w:val="20"/>
        </w:rPr>
        <w:t>Разночтения: ГПТ1 (скан: «</w:t>
      </w:r>
      <w:r>
        <w:rPr>
          <w:rFonts w:ascii="Noto Serif Bengali" w:hAnsi="Noto Serif Bengali" w:cs="Noto Serif Bengali"/>
          <w:sz w:val="20"/>
        </w:rPr>
        <w:t>ছোড়লা</w:t>
      </w:r>
      <w:r>
        <w:rPr>
          <w:sz w:val="20"/>
        </w:rPr>
        <w:t>»); ГПТ2: то же; БР (1912, с. 812; 1960, ст. 1536): то же.</w:t>
      </w:r>
    </w:p>
    <w:p>
      <w:pPr>
        <w:spacing w:after="60"/>
        <w:ind w:left="510" w:hanging="510"/>
      </w:pPr>
      <w:r>
        <w:rPr>
          <w:b/>
          <w:i w:val="0"/>
        </w:rPr>
        <w:t>6.6.</w:t>
      </w:r>
      <w:r>
        <w:t xml:space="preserve"> Там красуется свадебный навес; привели дочь и усадили на трон.</w:t>
      </w:r>
    </w:p>
    <w:p>
      <w:pPr>
        <w:spacing w:after="60"/>
        <w:ind w:left="567"/>
      </w:pPr>
      <w:r>
        <w:rPr>
          <w:rFonts w:cs="Noto Serif Bengali" w:hAnsi="Noto Serif Bengali"/>
          <w:sz w:val="24"/>
        </w:rPr>
        <w:t>যে কিছু আছয়ে লোকাচার । তাহাও করেন তাহে কৌতুক অপার ॥</w:t>
      </w:r>
    </w:p>
    <w:p>
      <w:pPr>
        <w:spacing w:after="60"/>
        <w:jc w:val="both"/>
      </w:pPr>
      <w:r>
        <w:rPr>
          <w:b w:val="0"/>
          <w:i/>
        </w:rPr>
        <w:t>ye kichu āchaye lokācāra | tāhāo karena tāhe kautuka apāra ||</w:t>
      </w:r>
    </w:p>
    <w:p>
      <w:pPr>
        <w:spacing w:after="60"/>
        <w:jc w:val="both"/>
      </w:pPr>
      <w:r>
        <w:rPr>
          <w:b w:val="0"/>
          <w:i/>
        </w:rPr>
        <w:t>Пословно:</w:t>
      </w:r>
      <w:r>
        <w:t xml:space="preserve"> йе кичху ачхайе локачара — все обряды, какие есть по обычаю; тахао карена — совершают и их; тахе каутука апара — и в этом безмерное веселье</w:t>
      </w:r>
    </w:p>
    <w:p>
      <w:pPr>
        <w:spacing w:after="60"/>
        <w:ind w:left="567"/>
        <w:jc w:val="both"/>
      </w:pPr>
      <w:r>
        <w:rPr>
          <w:sz w:val="20"/>
        </w:rPr>
        <w:t>Разночтения: ГПТ1 (скан): то же; ГПТ2: то же; БР (1912, с. 812; 1960, ст. 1537): то же.</w:t>
      </w:r>
    </w:p>
    <w:p>
      <w:pPr>
        <w:spacing w:after="60"/>
        <w:ind w:left="510" w:hanging="510"/>
      </w:pPr>
      <w:r>
        <w:rPr>
          <w:b/>
          <w:i w:val="0"/>
        </w:rPr>
        <w:t>6.7.</w:t>
      </w:r>
      <w:r>
        <w:t xml:space="preserve"> Совершают и все обряды, какие есть по обычаю, — и в этом безмерное веселье.</w:t>
      </w:r>
    </w:p>
    <w:p>
      <w:pPr>
        <w:spacing w:after="60"/>
        <w:ind w:left="567"/>
      </w:pPr>
      <w:r>
        <w:rPr>
          <w:rFonts w:cs="Noto Serif Bengali" w:hAnsi="Noto Serif Bengali"/>
          <w:sz w:val="24"/>
        </w:rPr>
        <w:t>প্রথমেই দেবী বিষ্ণুপ্রিয়া । আত্মসমর্পিল প্রভু-পদে মালা দিয়া ॥</w:t>
      </w:r>
    </w:p>
    <w:p>
      <w:pPr>
        <w:spacing w:after="60"/>
        <w:jc w:val="both"/>
      </w:pPr>
      <w:r>
        <w:rPr>
          <w:b w:val="0"/>
          <w:i/>
        </w:rPr>
        <w:t>prathamei debī biṣṇupriyā | ātmasamarpila prabhu-pade mālā diyā ||</w:t>
      </w:r>
    </w:p>
    <w:p>
      <w:pPr>
        <w:spacing w:after="60"/>
        <w:jc w:val="both"/>
      </w:pPr>
      <w:r>
        <w:rPr>
          <w:b w:val="0"/>
          <w:i/>
        </w:rPr>
        <w:t>Пословно:</w:t>
      </w:r>
      <w:r>
        <w:t xml:space="preserve"> пратхамеи деви бишнуприйа — первой богиня Вишнуприя; атма-самарпила — отдала себя; прабху-паде — стопам Господа; мала дийа — поднеся гирлянду</w:t>
      </w:r>
    </w:p>
    <w:p>
      <w:pPr>
        <w:spacing w:after="60"/>
        <w:ind w:left="567"/>
        <w:jc w:val="both"/>
      </w:pPr>
      <w:r>
        <w:rPr>
          <w:sz w:val="20"/>
        </w:rPr>
        <w:t>Разночтения: ГПТ1 (скан): то же; ГПТ2: то же; БР (1912, с. 812; 1960, ст. 1538): «</w:t>
      </w:r>
      <w:r>
        <w:rPr>
          <w:rFonts w:ascii="Noto Serif Bengali" w:hAnsi="Noto Serif Bengali" w:cs="Noto Serif Bengali"/>
          <w:sz w:val="20"/>
        </w:rPr>
        <w:t>আত্ম</w:t>
      </w:r>
      <w:r>
        <w:rPr>
          <w:sz w:val="20"/>
        </w:rPr>
        <w:t>-</w:t>
      </w:r>
      <w:r>
        <w:rPr>
          <w:rFonts w:ascii="Noto Serif Bengali" w:hAnsi="Noto Serif Bengali" w:cs="Noto Serif Bengali"/>
          <w:sz w:val="20"/>
        </w:rPr>
        <w:t>সমর্পিলা প্রভুপদে মালা দিয়া</w:t>
      </w:r>
      <w:r>
        <w:rPr>
          <w:sz w:val="20"/>
        </w:rPr>
        <w:t>».</w:t>
      </w:r>
    </w:p>
    <w:p>
      <w:pPr>
        <w:spacing w:after="60"/>
        <w:ind w:left="510" w:hanging="510"/>
      </w:pPr>
      <w:r>
        <w:rPr>
          <w:b/>
          <w:i w:val="0"/>
        </w:rPr>
        <w:t>6.8.</w:t>
      </w:r>
      <w:r>
        <w:t xml:space="preserve"> Первой богиня Вишнуприя, поднеся гирлянду, отдала себя стопам Господа.</w:t>
      </w:r>
      <w:r>
        <w:rPr>
          <w:b w:val="0"/>
          <w:i w:val="0"/>
          <w:vertAlign w:val="superscript"/>
        </w:rPr>
        <w:t>13</w:t>
      </w:r>
    </w:p>
    <w:p>
      <w:pPr>
        <w:spacing w:after="60"/>
        <w:ind w:left="567"/>
      </w:pPr>
      <w:r>
        <w:rPr>
          <w:rFonts w:cs="Noto Serif Bengali" w:hAnsi="Noto Serif Bengali"/>
          <w:sz w:val="24"/>
        </w:rPr>
        <w:t>ঈষৎ হাসিয়া গোরারায় । দিল পুষ্পমালা বিষ্ণুপ্রিয়ার গলায় ॥</w:t>
      </w:r>
    </w:p>
    <w:p>
      <w:pPr>
        <w:spacing w:after="60"/>
        <w:jc w:val="both"/>
      </w:pPr>
      <w:r>
        <w:rPr>
          <w:b w:val="0"/>
          <w:i/>
        </w:rPr>
        <w:t>īṣat hāsiyā gorārāya | dila puṣpamālā biṣṇupriyāra galāya ||</w:t>
      </w:r>
    </w:p>
    <w:p>
      <w:pPr>
        <w:spacing w:after="60"/>
        <w:jc w:val="both"/>
      </w:pPr>
      <w:r>
        <w:rPr>
          <w:b w:val="0"/>
          <w:i/>
        </w:rPr>
        <w:t>Пословно:</w:t>
      </w:r>
      <w:r>
        <w:t xml:space="preserve"> ишат хасийа горарайа — чуть улыбнувшись, Гаура Рай; дила пушпа-мала — надел цветочную гирлянду; бишнуприйара галайа — на шею Вишнуприи</w:t>
      </w:r>
    </w:p>
    <w:p>
      <w:pPr>
        <w:spacing w:after="60"/>
        <w:ind w:left="567"/>
        <w:jc w:val="both"/>
      </w:pPr>
      <w:r>
        <w:rPr>
          <w:sz w:val="20"/>
        </w:rPr>
        <w:t>Разночтения: ГПТ1 (скан): то же; ГПТ2: то же; БР (1912, с. 812; 1960, ст. 1539): то же.</w:t>
      </w:r>
    </w:p>
    <w:p>
      <w:pPr>
        <w:spacing w:after="60"/>
        <w:ind w:left="510" w:hanging="510"/>
      </w:pPr>
      <w:r>
        <w:rPr>
          <w:b/>
          <w:i w:val="0"/>
        </w:rPr>
        <w:t>6.9.</w:t>
      </w:r>
      <w:r>
        <w:t xml:space="preserve"> Чуть улыбнувшись, Гаура Рай надел цветочную гирлянду на шею Вишнуприи.</w:t>
      </w:r>
    </w:p>
    <w:p>
      <w:pPr>
        <w:spacing w:after="60"/>
        <w:ind w:left="567"/>
      </w:pPr>
      <w:r>
        <w:rPr>
          <w:rFonts w:cs="Noto Serif Bengali" w:hAnsi="Noto Serif Bengali"/>
          <w:sz w:val="24"/>
        </w:rPr>
        <w:t>পুষ্প ফেলাফেলি দুইজনে । দোঁহার মনের কথা দোঁহে ভাল জানে ॥</w:t>
      </w:r>
    </w:p>
    <w:p>
      <w:pPr>
        <w:spacing w:after="60"/>
        <w:jc w:val="both"/>
      </w:pPr>
      <w:r>
        <w:rPr>
          <w:b w:val="0"/>
          <w:i/>
        </w:rPr>
        <w:t>puṣpa phelāpheli duijane | dom̐hāra manera kathā dom̐he bhāla jāne ||</w:t>
      </w:r>
    </w:p>
    <w:p>
      <w:pPr>
        <w:spacing w:after="60"/>
        <w:jc w:val="both"/>
      </w:pPr>
      <w:r>
        <w:rPr>
          <w:b w:val="0"/>
          <w:i/>
        </w:rPr>
        <w:t>Пословно:</w:t>
      </w:r>
      <w:r>
        <w:t xml:space="preserve"> пушпа пхелапхели дуи-джане — оба осыпают друг друга цветами; дом̐хара манера катха — что на сердце у каждого; дом̐хе бхала джане — оба хорошо знают</w:t>
      </w:r>
    </w:p>
    <w:p>
      <w:pPr>
        <w:spacing w:after="60"/>
        <w:ind w:left="567"/>
        <w:jc w:val="both"/>
      </w:pPr>
      <w:r>
        <w:rPr>
          <w:sz w:val="20"/>
        </w:rPr>
        <w:t>Разночтения: ГПТ1 (скан): «</w:t>
      </w:r>
      <w:r>
        <w:rPr>
          <w:rFonts w:ascii="Noto Serif Bengali" w:hAnsi="Noto Serif Bengali" w:cs="Noto Serif Bengali"/>
          <w:sz w:val="20"/>
        </w:rPr>
        <w:t>পুষ্প কেলাকেলি</w:t>
      </w:r>
      <w:r>
        <w:rPr>
          <w:sz w:val="20"/>
        </w:rPr>
        <w:t>» — по БР; ГПТ2: то же, что ГПТ1; БР (1912, с. 812; 1960, ст. 1540): «</w:t>
      </w:r>
      <w:r>
        <w:rPr>
          <w:rFonts w:ascii="Noto Serif Bengali" w:hAnsi="Noto Serif Bengali" w:cs="Noto Serif Bengali"/>
          <w:sz w:val="20"/>
        </w:rPr>
        <w:t>পুষ্প</w:t>
      </w:r>
      <w:r>
        <w:rPr>
          <w:sz w:val="20"/>
        </w:rPr>
        <w:t>-</w:t>
      </w:r>
      <w:r>
        <w:rPr>
          <w:rFonts w:ascii="Noto Serif Bengali" w:hAnsi="Noto Serif Bengali" w:cs="Noto Serif Bengali"/>
          <w:sz w:val="20"/>
        </w:rPr>
        <w:t>ফেলাফেলি দুইজনে</w:t>
      </w:r>
      <w:r>
        <w:rPr>
          <w:sz w:val="20"/>
        </w:rPr>
        <w:t>».</w:t>
      </w:r>
    </w:p>
    <w:p>
      <w:pPr>
        <w:spacing w:after="60"/>
        <w:ind w:left="510" w:hanging="510"/>
      </w:pPr>
      <w:r>
        <w:rPr>
          <w:b/>
          <w:i w:val="0"/>
        </w:rPr>
        <w:t>6.10.</w:t>
      </w:r>
      <w:r>
        <w:t xml:space="preserve"> Оба осыпают друг друга цветами; каждый хорошо знает, что на сердце у другого.</w:t>
      </w:r>
    </w:p>
    <w:p>
      <w:pPr>
        <w:spacing w:after="60"/>
        <w:ind w:left="567"/>
      </w:pPr>
      <w:r>
        <w:rPr>
          <w:rFonts w:cs="Noto Serif Bengali" w:hAnsi="Noto Serif Bengali"/>
          <w:sz w:val="24"/>
        </w:rPr>
        <w:t>তিলে তিলে বাঢ়য়ে আনন্দ । বিষ্ণুপ্রিয়া-সহ বিলসয়ে গৌরচন্দ্র ॥</w:t>
      </w:r>
    </w:p>
    <w:p>
      <w:pPr>
        <w:spacing w:after="60"/>
        <w:jc w:val="both"/>
      </w:pPr>
      <w:r>
        <w:rPr>
          <w:b w:val="0"/>
          <w:i/>
        </w:rPr>
        <w:t>tile tile bāṛhaye ānanda | biṣṇupriyā-saha bilasaye gauracandra ||</w:t>
      </w:r>
    </w:p>
    <w:p>
      <w:pPr>
        <w:spacing w:after="60"/>
        <w:jc w:val="both"/>
      </w:pPr>
      <w:r>
        <w:rPr>
          <w:b w:val="0"/>
          <w:i/>
        </w:rPr>
        <w:t>Пословно:</w:t>
      </w:r>
      <w:r>
        <w:t xml:space="preserve"> тиле тиле — с каждым мигом; бархайе ананда — растёт радость; бишнуприйа-саха — вместе с Вишнуприей; биласайе гаурачандра — радуется Гаурачандра</w:t>
      </w:r>
    </w:p>
    <w:p>
      <w:pPr>
        <w:spacing w:after="60"/>
        <w:ind w:left="567"/>
        <w:jc w:val="both"/>
      </w:pPr>
      <w:r>
        <w:rPr>
          <w:sz w:val="20"/>
        </w:rPr>
        <w:t>Разночтения: ГПТ1 (скан): то же; ГПТ2: то же; БР (1912, с. 813; 1960, ст. 1541): то же.</w:t>
      </w:r>
    </w:p>
    <w:p>
      <w:pPr>
        <w:spacing w:after="60"/>
        <w:ind w:left="510" w:hanging="510"/>
      </w:pPr>
      <w:r>
        <w:rPr>
          <w:b/>
          <w:i w:val="0"/>
        </w:rPr>
        <w:t>6.11.</w:t>
      </w:r>
      <w:r>
        <w:t xml:space="preserve"> С каждым мигом растёт радость: Гаурачандра радуется вместе с Вишнуприей.</w:t>
      </w:r>
    </w:p>
    <w:p>
      <w:pPr>
        <w:spacing w:after="60"/>
        <w:ind w:left="567"/>
      </w:pPr>
      <w:r>
        <w:rPr>
          <w:rFonts w:cs="Noto Serif Bengali" w:hAnsi="Noto Serif Bengali"/>
          <w:sz w:val="24"/>
        </w:rPr>
        <w:t>কি নব শোভার নাহি পার । চারিদিকে নারীগণ দেয় জয়কার ॥</w:t>
      </w:r>
    </w:p>
    <w:p>
      <w:pPr>
        <w:spacing w:after="60"/>
        <w:jc w:val="both"/>
      </w:pPr>
      <w:r>
        <w:rPr>
          <w:b w:val="0"/>
          <w:i/>
        </w:rPr>
        <w:t>ki naba śobhāra nāhi pāra | cāridike nārīgaṇa deya jayakāra ||</w:t>
      </w:r>
    </w:p>
    <w:p>
      <w:pPr>
        <w:spacing w:after="60"/>
        <w:jc w:val="both"/>
      </w:pPr>
      <w:r>
        <w:rPr>
          <w:b w:val="0"/>
          <w:i/>
        </w:rPr>
        <w:t>Пословно:</w:t>
      </w:r>
      <w:r>
        <w:t xml:space="preserve"> ки нава шобхара нахи пара — какой новой красоте нет предела; чаридике нари-гана — со всех сторон женщины; дейа джайа-кара — издают клики «джая»</w:t>
      </w:r>
    </w:p>
    <w:p>
      <w:pPr>
        <w:spacing w:after="60"/>
        <w:ind w:left="567"/>
        <w:jc w:val="both"/>
      </w:pPr>
      <w:r>
        <w:rPr>
          <w:sz w:val="20"/>
        </w:rPr>
        <w:t>Разночтения: ГПТ1 (скан): то же; ГПТ2: то же; БР (1912, с. 813; 1960, ст. 1542): «</w:t>
      </w:r>
      <w:r>
        <w:rPr>
          <w:rFonts w:ascii="Noto Serif Bengali" w:hAnsi="Noto Serif Bengali" w:cs="Noto Serif Bengali"/>
          <w:sz w:val="20"/>
        </w:rPr>
        <w:t>কি নব শোভার নাই পার</w:t>
      </w:r>
      <w:r>
        <w:rPr>
          <w:sz w:val="20"/>
        </w:rPr>
        <w:t>», «</w:t>
      </w:r>
      <w:r>
        <w:rPr>
          <w:rFonts w:ascii="Noto Serif Bengali" w:hAnsi="Noto Serif Bengali" w:cs="Noto Serif Bengali"/>
          <w:sz w:val="20"/>
        </w:rPr>
        <w:t>চারিদিগে নারীগণ দেই জয়কার</w:t>
      </w:r>
      <w:r>
        <w:rPr>
          <w:sz w:val="20"/>
        </w:rPr>
        <w:t>».</w:t>
      </w:r>
    </w:p>
    <w:p>
      <w:pPr>
        <w:spacing w:after="60"/>
        <w:ind w:left="510" w:hanging="510"/>
      </w:pPr>
      <w:r>
        <w:rPr>
          <w:b/>
          <w:i w:val="0"/>
        </w:rPr>
        <w:t>6.12.</w:t>
      </w:r>
      <w:r>
        <w:t xml:space="preserve"> Какой новой красоте нет предела! Со всех сторон женщины издают клики «джая».</w:t>
      </w:r>
    </w:p>
    <w:p>
      <w:pPr>
        <w:spacing w:after="60"/>
        <w:ind w:left="567"/>
      </w:pPr>
      <w:r>
        <w:rPr>
          <w:rFonts w:cs="Noto Serif Bengali" w:hAnsi="Noto Serif Bengali"/>
          <w:sz w:val="24"/>
        </w:rPr>
        <w:t>করে কোলাহল সর্ব্বজন । বাজে নানা বাদ্য ধ্বনি ভেদয়ে গগন ॥</w:t>
      </w:r>
    </w:p>
    <w:p>
      <w:pPr>
        <w:spacing w:after="60"/>
        <w:jc w:val="both"/>
      </w:pPr>
      <w:r>
        <w:rPr>
          <w:b w:val="0"/>
          <w:i/>
        </w:rPr>
        <w:t>kare kolāhala sarvvajana | bāje nānā bādya dhvani bhedaye gagana ||</w:t>
      </w:r>
    </w:p>
    <w:p>
      <w:pPr>
        <w:spacing w:after="60"/>
        <w:jc w:val="both"/>
      </w:pPr>
      <w:r>
        <w:rPr>
          <w:b w:val="0"/>
          <w:i/>
        </w:rPr>
        <w:t>Пословно:</w:t>
      </w:r>
      <w:r>
        <w:t xml:space="preserve"> каре колахала сарва-джана — все шумят; бадже нана бадйа — звучат разные инструменты; дхвани бхедайе гагана — звук пронзает небо</w:t>
      </w:r>
    </w:p>
    <w:p>
      <w:pPr>
        <w:spacing w:after="60"/>
        <w:ind w:left="567"/>
        <w:jc w:val="both"/>
      </w:pPr>
      <w:r>
        <w:rPr>
          <w:sz w:val="20"/>
        </w:rPr>
        <w:t>Разночтения: ГПТ1 (скан: «</w:t>
      </w:r>
      <w:r>
        <w:rPr>
          <w:rFonts w:ascii="Noto Serif Bengali" w:hAnsi="Noto Serif Bengali" w:cs="Noto Serif Bengali"/>
          <w:sz w:val="20"/>
        </w:rPr>
        <w:t>বাদ্যধ্বনি</w:t>
      </w:r>
      <w:r>
        <w:rPr>
          <w:sz w:val="20"/>
        </w:rPr>
        <w:t>»); ГПТ2: то же; БР (1912, с. 813; 1960, ст. 1543): «</w:t>
      </w:r>
      <w:r>
        <w:rPr>
          <w:rFonts w:ascii="Noto Serif Bengali" w:hAnsi="Noto Serif Bengali" w:cs="Noto Serif Bengali"/>
          <w:sz w:val="20"/>
        </w:rPr>
        <w:t>বাজে নানা বাদ্য</w:t>
      </w:r>
      <w:r>
        <w:rPr>
          <w:sz w:val="20"/>
        </w:rPr>
        <w:t xml:space="preserve">, </w:t>
      </w:r>
      <w:r>
        <w:rPr>
          <w:rFonts w:ascii="Noto Serif Bengali" w:hAnsi="Noto Serif Bengali" w:cs="Noto Serif Bengali"/>
          <w:sz w:val="20"/>
        </w:rPr>
        <w:t>ধ্বনি ভেদয়ে গগন</w:t>
      </w:r>
      <w:r>
        <w:rPr>
          <w:sz w:val="20"/>
        </w:rPr>
        <w:t>».</w:t>
      </w:r>
    </w:p>
    <w:p>
      <w:pPr>
        <w:spacing w:after="60"/>
        <w:ind w:left="510" w:hanging="510"/>
      </w:pPr>
      <w:r>
        <w:rPr>
          <w:b/>
          <w:i w:val="0"/>
        </w:rPr>
        <w:t>6.13.</w:t>
      </w:r>
      <w:r>
        <w:t xml:space="preserve"> Все шумят; звучат разные инструменты — звук пронзает небо.</w:t>
      </w:r>
    </w:p>
    <w:p>
      <w:pPr>
        <w:spacing w:after="60"/>
        <w:ind w:left="567"/>
      </w:pPr>
      <w:r>
        <w:rPr>
          <w:rFonts w:cs="Noto Serif Bengali" w:hAnsi="Noto Serif Bengali"/>
          <w:sz w:val="24"/>
        </w:rPr>
        <w:t>সনাতন মিশ্র ভাগ্যবান । বসিলেন উল্লাসে করিতে কন্যাদান ॥</w:t>
      </w:r>
    </w:p>
    <w:p>
      <w:pPr>
        <w:spacing w:after="60"/>
        <w:jc w:val="both"/>
      </w:pPr>
      <w:r>
        <w:rPr>
          <w:b w:val="0"/>
          <w:i/>
        </w:rPr>
        <w:t>sanātana miśra bhāgyabāna | basilena ullāse karite kanyādāna ||</w:t>
      </w:r>
    </w:p>
    <w:p>
      <w:pPr>
        <w:spacing w:after="60"/>
        <w:jc w:val="both"/>
      </w:pPr>
      <w:r>
        <w:rPr>
          <w:b w:val="0"/>
          <w:i/>
        </w:rPr>
        <w:t>Пословно:</w:t>
      </w:r>
      <w:r>
        <w:t xml:space="preserve"> санатана мишра бхагйабан — благословенный Санатана Мишра; басилена улласе — в ликовании сел; карите канйа-дана — совершить канья-дану</w:t>
      </w:r>
    </w:p>
    <w:p>
      <w:pPr>
        <w:spacing w:after="60"/>
        <w:ind w:left="567"/>
        <w:jc w:val="both"/>
      </w:pPr>
      <w:r>
        <w:rPr>
          <w:sz w:val="20"/>
        </w:rPr>
        <w:t>Разночтения: ГПТ1 (скан): то же; ГПТ2: то же; БР (1912, с. 813; 1960, ст. 1544): «</w:t>
      </w:r>
      <w:r>
        <w:rPr>
          <w:rFonts w:ascii="Noto Serif Bengali" w:hAnsi="Noto Serif Bengali" w:cs="Noto Serif Bengali"/>
          <w:sz w:val="20"/>
        </w:rPr>
        <w:t>সনাতনমিশ্র ভাগ্যবান্</w:t>
      </w:r>
      <w:r>
        <w:rPr>
          <w:sz w:val="20"/>
        </w:rPr>
        <w:t>».</w:t>
      </w:r>
    </w:p>
    <w:p>
      <w:pPr>
        <w:spacing w:after="60"/>
        <w:ind w:left="510" w:hanging="510"/>
      </w:pPr>
      <w:r>
        <w:rPr>
          <w:b/>
          <w:i w:val="0"/>
        </w:rPr>
        <w:t>6.14.</w:t>
      </w:r>
      <w:r>
        <w:t xml:space="preserve"> Благословенный Санатана Мишра в ликовании сел совершить канья-дану.</w:t>
      </w:r>
    </w:p>
    <w:p>
      <w:pPr>
        <w:spacing w:after="60"/>
        <w:ind w:left="567"/>
      </w:pPr>
      <w:r>
        <w:rPr>
          <w:rFonts w:cs="Noto Serif Bengali" w:hAnsi="Noto Serif Bengali"/>
          <w:sz w:val="24"/>
        </w:rPr>
        <w:t>বেদাদিবিহিত ক্রিয়া করি । সমর্পিল কন্যা বিশ্বম্ভর-করে ধরি ॥</w:t>
      </w:r>
    </w:p>
    <w:p>
      <w:pPr>
        <w:spacing w:after="60"/>
        <w:jc w:val="both"/>
      </w:pPr>
      <w:r>
        <w:rPr>
          <w:b w:val="0"/>
          <w:i/>
        </w:rPr>
        <w:t>bedādibihita kriyā kari | samarpila kanyā biśvambhara-kare dhari ||</w:t>
      </w:r>
    </w:p>
    <w:p>
      <w:pPr>
        <w:spacing w:after="60"/>
        <w:jc w:val="both"/>
      </w:pPr>
      <w:r>
        <w:rPr>
          <w:b w:val="0"/>
          <w:i/>
        </w:rPr>
        <w:t>Пословно:</w:t>
      </w:r>
      <w:r>
        <w:t xml:space="preserve"> ведади-бихита крийа кари — совершив обряды, предписанные Ведами и прочим; самарпила канйа — вручил дочь; бишвамбхара-каре дхари — вложив [её руку] в руку Вишвамбхары</w:t>
      </w:r>
    </w:p>
    <w:p>
      <w:pPr>
        <w:spacing w:after="60"/>
        <w:ind w:left="567"/>
        <w:jc w:val="both"/>
      </w:pPr>
      <w:r>
        <w:rPr>
          <w:sz w:val="20"/>
        </w:rPr>
        <w:t>Разночтения: ГПТ1 (скан): то же; ГПТ2: то же; БР (1912, с. 813; 1960, ст. 1545): «</w:t>
      </w:r>
      <w:r>
        <w:rPr>
          <w:rFonts w:ascii="Noto Serif Bengali" w:hAnsi="Noto Serif Bengali" w:cs="Noto Serif Bengali"/>
          <w:sz w:val="20"/>
        </w:rPr>
        <w:t>বেদাদি</w:t>
      </w:r>
      <w:r>
        <w:rPr>
          <w:sz w:val="20"/>
        </w:rPr>
        <w:t>-</w:t>
      </w:r>
      <w:r>
        <w:rPr>
          <w:rFonts w:ascii="Noto Serif Bengali" w:hAnsi="Noto Serif Bengali" w:cs="Noto Serif Bengali"/>
          <w:sz w:val="20"/>
        </w:rPr>
        <w:t>বিহিত ক্রিয়া করি</w:t>
      </w:r>
      <w:r>
        <w:rPr>
          <w:sz w:val="20"/>
        </w:rPr>
        <w:t>’», «</w:t>
      </w:r>
      <w:r>
        <w:rPr>
          <w:rFonts w:ascii="Noto Serif Bengali" w:hAnsi="Noto Serif Bengali" w:cs="Noto Serif Bengali"/>
          <w:sz w:val="20"/>
        </w:rPr>
        <w:t>বিশ্বম্ভর</w:t>
      </w:r>
      <w:r>
        <w:rPr>
          <w:sz w:val="20"/>
        </w:rPr>
        <w:t>-</w:t>
      </w:r>
      <w:r>
        <w:rPr>
          <w:rFonts w:ascii="Noto Serif Bengali" w:hAnsi="Noto Serif Bengali" w:cs="Noto Serif Bengali"/>
          <w:sz w:val="20"/>
        </w:rPr>
        <w:t>করে ধরি</w:t>
      </w:r>
      <w:r>
        <w:rPr>
          <w:sz w:val="20"/>
        </w:rPr>
        <w:t>’».</w:t>
      </w:r>
    </w:p>
    <w:p>
      <w:pPr>
        <w:spacing w:after="60"/>
        <w:ind w:left="510" w:hanging="510"/>
      </w:pPr>
      <w:r>
        <w:rPr>
          <w:b/>
          <w:i w:val="0"/>
        </w:rPr>
        <w:t>6.15.</w:t>
      </w:r>
      <w:r>
        <w:t xml:space="preserve"> Совершив обряды, предписанные Ведами и прочим, он вручил дочь, вложив её руку в руку Вишвамбхары.</w:t>
      </w:r>
    </w:p>
    <w:p>
      <w:pPr>
        <w:spacing w:after="60"/>
        <w:ind w:left="567"/>
      </w:pPr>
      <w:r>
        <w:rPr>
          <w:rFonts w:cs="Noto Serif Bengali" w:hAnsi="Noto Serif Bengali"/>
          <w:sz w:val="24"/>
        </w:rPr>
        <w:t>দিলেন যৌতুক সুখে ভাসি । দিব্য ধেনু ধন ভূমি শয্যা দাস দাসী ॥</w:t>
      </w:r>
    </w:p>
    <w:p>
      <w:pPr>
        <w:spacing w:after="60"/>
        <w:jc w:val="both"/>
      </w:pPr>
      <w:r>
        <w:rPr>
          <w:b w:val="0"/>
          <w:i/>
        </w:rPr>
        <w:t>dilena yautuka sukhe bhāsi | dibya dhenu dhana bhūmi śayyā dāsa dāsī ||</w:t>
      </w:r>
    </w:p>
    <w:p>
      <w:pPr>
        <w:spacing w:after="60"/>
        <w:jc w:val="both"/>
      </w:pPr>
      <w:r>
        <w:rPr>
          <w:b w:val="0"/>
          <w:i/>
        </w:rPr>
        <w:t>Пословно:</w:t>
      </w:r>
      <w:r>
        <w:t xml:space="preserve"> дилена йаутука — дал приданое; сукхе бхаси — плывя в счастье; дибйа дхену — дивных коров; дхана — богатство; бхуми — землю; шаййа — ложе; даса даси — слуг и служанок</w:t>
      </w:r>
    </w:p>
    <w:p>
      <w:pPr>
        <w:spacing w:after="60"/>
        <w:ind w:left="567"/>
        <w:jc w:val="both"/>
      </w:pPr>
      <w:r>
        <w:rPr>
          <w:sz w:val="20"/>
        </w:rPr>
        <w:t>Разночтения: ГПТ1 (скан): то же; ГПТ2: то же; БР (1912, с. 813; 1960, ст. 1546): «</w:t>
      </w:r>
      <w:r>
        <w:rPr>
          <w:rFonts w:ascii="Noto Serif Bengali" w:hAnsi="Noto Serif Bengali" w:cs="Noto Serif Bengali"/>
          <w:sz w:val="20"/>
        </w:rPr>
        <w:t>দিলেন যৌতুক সুখে ভাসি</w:t>
      </w:r>
      <w:r>
        <w:rPr>
          <w:sz w:val="20"/>
        </w:rPr>
        <w:t>’».</w:t>
      </w:r>
    </w:p>
    <w:p>
      <w:pPr>
        <w:spacing w:after="60"/>
        <w:ind w:left="510" w:hanging="510"/>
      </w:pPr>
      <w:r>
        <w:rPr>
          <w:b/>
          <w:i w:val="0"/>
        </w:rPr>
        <w:t>6.16.</w:t>
      </w:r>
      <w:r>
        <w:t xml:space="preserve"> Плывя в счастье, он дал приданое: дивных коров, богатство, землю, ложе, слуг и служанок.</w:t>
      </w:r>
    </w:p>
    <w:p>
      <w:pPr>
        <w:spacing w:after="60"/>
        <w:ind w:left="567"/>
      </w:pPr>
      <w:r>
        <w:rPr>
          <w:rFonts w:cs="Noto Serif Bengali" w:hAnsi="Noto Serif Bengali"/>
          <w:sz w:val="24"/>
        </w:rPr>
        <w:t>সর্ব্বশেষে হোমকর্ম্ম করে । বিশ্বম্ভর-বামে বসাইয়া দুহিতারে ॥</w:t>
      </w:r>
    </w:p>
    <w:p>
      <w:pPr>
        <w:spacing w:after="60"/>
        <w:jc w:val="both"/>
      </w:pPr>
      <w:r>
        <w:rPr>
          <w:b w:val="0"/>
          <w:i/>
        </w:rPr>
        <w:t>sarvvaśeṣe homakarmma kare | biśvambhara-bāme basāiyā duhitāre ||</w:t>
      </w:r>
    </w:p>
    <w:p>
      <w:pPr>
        <w:spacing w:after="60"/>
        <w:jc w:val="both"/>
      </w:pPr>
      <w:r>
        <w:rPr>
          <w:b w:val="0"/>
          <w:i/>
        </w:rPr>
        <w:t>Пословно:</w:t>
      </w:r>
      <w:r>
        <w:t xml:space="preserve"> сарва-шеше — под конец; хома-карма каре — совершается хома; бишвамбхара-баме — слева от Вишвамбхары; басаийа духитаре — посадив дочь</w:t>
      </w:r>
    </w:p>
    <w:p>
      <w:pPr>
        <w:spacing w:after="60"/>
        <w:ind w:left="567"/>
        <w:jc w:val="both"/>
      </w:pPr>
      <w:r>
        <w:rPr>
          <w:sz w:val="20"/>
        </w:rPr>
        <w:t>Разночтения: ГПТ1 (скан): то же; ГПТ2: то же; БР (1912, с. 813; 1960, ст. 1547): «</w:t>
      </w:r>
      <w:r>
        <w:rPr>
          <w:rFonts w:ascii="Noto Serif Bengali" w:hAnsi="Noto Serif Bengali" w:cs="Noto Serif Bengali"/>
          <w:sz w:val="20"/>
        </w:rPr>
        <w:t>হোম</w:t>
      </w:r>
      <w:r>
        <w:rPr>
          <w:sz w:val="20"/>
        </w:rPr>
        <w:t>-</w:t>
      </w:r>
      <w:r>
        <w:rPr>
          <w:rFonts w:ascii="Noto Serif Bengali" w:hAnsi="Noto Serif Bengali" w:cs="Noto Serif Bengali"/>
          <w:sz w:val="20"/>
        </w:rPr>
        <w:t>কর্ম করে</w:t>
      </w:r>
      <w:r>
        <w:rPr>
          <w:sz w:val="20"/>
        </w:rPr>
        <w:t>».</w:t>
      </w:r>
    </w:p>
    <w:p>
      <w:pPr>
        <w:spacing w:after="60"/>
        <w:ind w:left="510" w:hanging="510"/>
      </w:pPr>
      <w:r>
        <w:rPr>
          <w:b/>
          <w:i w:val="0"/>
        </w:rPr>
        <w:t>6.17.</w:t>
      </w:r>
      <w:r>
        <w:t xml:space="preserve"> Под конец совершается хома: дочь сажают слева от Вишвамбхары.</w:t>
      </w:r>
    </w:p>
    <w:p>
      <w:pPr>
        <w:spacing w:after="60"/>
        <w:ind w:left="567"/>
      </w:pPr>
      <w:r>
        <w:rPr>
          <w:rFonts w:cs="Noto Serif Bengali" w:hAnsi="Noto Serif Bengali"/>
          <w:sz w:val="24"/>
        </w:rPr>
        <w:t>কি অদ্ভুত দোঁহার মাধুরী । কহিতে কি ? দোঁহার নিছনি নরহরি ॥</w:t>
      </w:r>
    </w:p>
    <w:p>
      <w:pPr>
        <w:spacing w:after="60"/>
        <w:jc w:val="both"/>
      </w:pPr>
      <w:r>
        <w:rPr>
          <w:b w:val="0"/>
          <w:i/>
        </w:rPr>
        <w:t>ki adbhuta dom̐hāra mādhurī | kahite ki ? dom̐hāra nichani narahari ||</w:t>
      </w:r>
    </w:p>
    <w:p>
      <w:pPr>
        <w:spacing w:after="60"/>
        <w:jc w:val="both"/>
      </w:pPr>
      <w:r>
        <w:rPr>
          <w:b w:val="0"/>
          <w:i/>
        </w:rPr>
        <w:t>Пословно:</w:t>
      </w:r>
      <w:r>
        <w:t xml:space="preserve"> ки адбхута дом̐хара мадхури — как дивна сладость Их обоих; кахите ки — что тут скажешь; дом̐хара ниччхани нарахари — Нарахари отдаёт себя за Них обоих</w:t>
      </w:r>
    </w:p>
    <w:p>
      <w:pPr>
        <w:spacing w:after="60"/>
        <w:ind w:left="567"/>
        <w:jc w:val="both"/>
      </w:pPr>
      <w:r>
        <w:rPr>
          <w:sz w:val="20"/>
        </w:rPr>
        <w:t>Разночтения: ГПТ1 (скан): то же; ГПТ2: то же; БР (1912, с. 813; 1960, ст. 1548): «</w:t>
      </w:r>
      <w:r>
        <w:rPr>
          <w:rFonts w:ascii="Noto Serif Bengali" w:hAnsi="Noto Serif Bengali" w:cs="Noto Serif Bengali"/>
          <w:sz w:val="20"/>
        </w:rPr>
        <w:t>কহিতে কি দোহার নিছনি নরহরি</w:t>
      </w:r>
      <w:r>
        <w:rPr>
          <w:sz w:val="20"/>
        </w:rPr>
        <w:t>».</w:t>
      </w:r>
    </w:p>
    <w:p>
      <w:pPr>
        <w:spacing w:after="60"/>
        <w:ind w:left="510" w:hanging="510"/>
      </w:pPr>
      <w:r>
        <w:rPr>
          <w:b/>
          <w:i w:val="0"/>
        </w:rPr>
        <w:t>6.18.</w:t>
      </w:r>
      <w:r>
        <w:t xml:space="preserve"> Как дивна сладость Их обоих! Что тут скажешь? Нарахари отдаёт себя за Них обоих.</w:t>
      </w:r>
      <w:r>
        <w:rPr>
          <w:b w:val="0"/>
          <w:i w:val="0"/>
          <w:vertAlign w:val="superscript"/>
        </w:rPr>
        <w:t>14</w:t>
      </w:r>
    </w:p>
    <w:p>
      <w:pPr>
        <w:spacing w:after="60"/>
        <w:ind w:left="283"/>
      </w:pPr>
      <w:r>
        <w:rPr>
          <w:b/>
          <w:i w:val="0"/>
          <w:sz w:val="18"/>
        </w:rPr>
        <w:t>12.</w:t>
      </w:r>
      <w:r>
        <w:rPr>
          <w:sz w:val="18"/>
        </w:rPr>
        <w:t xml:space="preserve"> ГПТ1 — с. 102–103, № 24 (скан, PDF с. 361–362); ГПТ2 — разд. 2.4, № 24 (каталог: НГ-063). БР — 12-я волна (изд. 1912, с. 812–813; изд. 1960, ст. 1531–1548). Разночтения мелкие (6.10 в ГПТ1 «</w:t>
      </w:r>
      <w:r>
        <w:rPr>
          <w:rFonts w:ascii="Noto Serif Bengali" w:hAnsi="Noto Serif Bengali" w:cs="Noto Serif Bengali"/>
          <w:sz w:val="18"/>
        </w:rPr>
        <w:t>কেলাকেলি</w:t>
      </w:r>
      <w:r>
        <w:rPr>
          <w:sz w:val="18"/>
        </w:rPr>
        <w:t>», в БР «</w:t>
      </w:r>
      <w:r>
        <w:rPr>
          <w:rFonts w:ascii="Noto Serif Bengali" w:hAnsi="Noto Serif Bengali" w:cs="Noto Serif Bengali"/>
          <w:sz w:val="18"/>
        </w:rPr>
        <w:t>ফেলাফেলি</w:t>
      </w:r>
      <w:r>
        <w:rPr>
          <w:sz w:val="18"/>
        </w:rPr>
        <w:t>» — то же «осыпают друг друга»). В ПК, КГЧ, ПС, «Гита-чандродае», «Гаура-чарита-чинтамани» нет. B. Свадьба — ЧБ Ади 15; у Лочана — ст. 155–160.</w:t>
      </w:r>
    </w:p>
    <w:p>
      <w:pPr>
        <w:spacing w:after="60"/>
        <w:ind w:left="283"/>
      </w:pPr>
      <w:r>
        <w:rPr>
          <w:b/>
          <w:i w:val="0"/>
          <w:sz w:val="18"/>
        </w:rPr>
        <w:t>13.</w:t>
      </w:r>
      <w:r>
        <w:rPr>
          <w:sz w:val="18"/>
        </w:rPr>
        <w:t xml:space="preserve"> Вишнуприя — вечная энергия Господа (сноска 2); поднося гирлянду, она «отдаёт себя» Господу (</w:t>
      </w:r>
      <w:r>
        <w:rPr>
          <w:rFonts w:ascii="Noto Serif Bengali" w:hAnsi="Noto Serif Bengali" w:cs="Noto Serif Bengali"/>
          <w:sz w:val="18"/>
        </w:rPr>
        <w:t>আত্মসমর্পণ</w:t>
      </w:r>
      <w:r>
        <w:rPr>
          <w:sz w:val="18"/>
        </w:rPr>
        <w:t>) — не мирская невеста, а Его шакти, вечно служащая Ему. Обмен гирляндами и цветами — свадебный обычай; «каждый знает, что на сердце у другого» — неразрывность Господа и Его энергии.</w:t>
      </w:r>
    </w:p>
    <w:p>
      <w:pPr>
        <w:spacing w:after="60"/>
        <w:ind w:left="283"/>
      </w:pPr>
      <w:r>
        <w:rPr>
          <w:b/>
          <w:i w:val="0"/>
          <w:sz w:val="18"/>
        </w:rPr>
        <w:t>14.</w:t>
      </w:r>
      <w:r>
        <w:rPr>
          <w:sz w:val="18"/>
        </w:rPr>
        <w:t xml:space="preserve"> Канья-дана — «дарение дочери» отцом; хома — огненное жертвоприношение; невесту сажают слева от жениха. Эти обряды Господь принимает, следуя лиле (сноска 2). «Отдаёт себя за Них» (</w:t>
      </w:r>
      <w:r>
        <w:rPr>
          <w:rFonts w:ascii="Noto Serif Bengali" w:hAnsi="Noto Serif Bengali" w:cs="Noto Serif Bengali"/>
          <w:sz w:val="18"/>
        </w:rPr>
        <w:t>নিছনি</w:t>
      </w:r>
      <w:r>
        <w:rPr>
          <w:sz w:val="18"/>
        </w:rPr>
        <w:t>) — формула любви и преданности (ср. сноску 7).</w:t>
      </w:r>
    </w:p>
    <w:p>
      <w:pPr>
        <w:pStyle w:val="Heading2"/>
      </w:pPr>
      <w:r>
        <w:t>7. Нарахари — «</w:t>
      </w:r>
      <w:r>
        <w:rPr>
          <w:rFonts w:ascii="Noto Serif Bengali" w:hAnsi="Noto Serif Bengali" w:cs="Noto Serif Bengali"/>
        </w:rPr>
        <w:t>দেখি পহুঁক বিবাহ মাধুরী</w:t>
      </w:r>
      <w:r>
        <w:t>…» (ГПТ1 с. 103, № 25; БР)</w:t>
      </w:r>
    </w:p>
    <w:p>
      <w:pPr>
        <w:spacing w:after="60"/>
        <w:jc w:val="both"/>
      </w:pPr>
      <w:r>
        <w:rPr>
          <w:b w:val="0"/>
          <w:i/>
        </w:rPr>
        <w:t>Боги на свадьбе: видя сладость свадьбы Господа, Шеша, Шива, Брахма, Индра, Ганапати и другие трепещут; колесницы богов запрудили небесный путь; невидимые, рассказывая друг другу о Его деяниях, боги осыпают свадьбу цветами и восхваляют удачу брахмана Санатаны; поэт жаждет опьянеть тем счастьем. Рага не указана. &lt;b&gt;Атрибуция: вероятно Чакраварти&lt;/b&gt; — пада есть в БР; враджабули.</w:t>
      </w:r>
      <w:r>
        <w:rPr>
          <w:b w:val="0"/>
          <w:i w:val="0"/>
          <w:vertAlign w:val="superscript"/>
        </w:rPr>
        <w:t>15</w:t>
      </w:r>
    </w:p>
    <w:p>
      <w:pPr>
        <w:spacing w:after="60"/>
        <w:ind w:left="567"/>
      </w:pPr>
      <w:r>
        <w:rPr>
          <w:rFonts w:cs="Noto Serif Bengali" w:hAnsi="Noto Serif Bengali"/>
          <w:sz w:val="24"/>
        </w:rPr>
        <w:t>দেখি পহুঁক বিবাহ-মাধুরী কোই ধরই না থেহ ।</w:t>
      </w:r>
      <w:r>
        <w:br/>
      </w:r>
      <w:r>
        <w:rPr>
          <w:rFonts w:cs="Noto Serif Bengali" w:hAnsi="Noto Serif Bengali"/>
          <w:sz w:val="24"/>
        </w:rPr>
        <w:t>শেষ শিব বিহি ইন্দ্র গণপতি আদি পুলকিত দেহ ॥</w:t>
      </w:r>
    </w:p>
    <w:p>
      <w:pPr>
        <w:spacing w:after="60"/>
        <w:jc w:val="both"/>
      </w:pPr>
      <w:r>
        <w:rPr>
          <w:b w:val="0"/>
          <w:i/>
        </w:rPr>
        <w:t>dekhi pahum̐ka bibāha-mādhurī koi dharai nā theha |</w:t>
      </w:r>
      <w:r>
        <w:br/>
      </w:r>
      <w:r>
        <w:rPr>
          <w:b w:val="0"/>
          <w:i/>
        </w:rPr>
        <w:t>śeṣa śiba bihi indra gaṇapati ādi pulakita deha ||</w:t>
      </w:r>
    </w:p>
    <w:p>
      <w:pPr>
        <w:spacing w:after="60"/>
        <w:jc w:val="both"/>
      </w:pPr>
      <w:r>
        <w:rPr>
          <w:b w:val="0"/>
          <w:i/>
        </w:rPr>
        <w:t>Пословно:</w:t>
      </w:r>
      <w:r>
        <w:t xml:space="preserve"> декхи — видя; пахум̐ка бибаха-мадхури — сладость свадьбы Господа; кои дхараи на тхеха — никто не может устоять; шеша — Шеша; шива — Шива; бихи — Брахма; индра — Индра; ганапати ади — Ганапати и другие; пулакита деха — тело в трепете</w:t>
      </w:r>
    </w:p>
    <w:p>
      <w:pPr>
        <w:spacing w:after="60"/>
        <w:ind w:left="567"/>
        <w:jc w:val="both"/>
      </w:pPr>
      <w:r>
        <w:rPr>
          <w:sz w:val="20"/>
        </w:rPr>
        <w:t>Разночтения: ГПТ1 (с. 103, «</w:t>
      </w:r>
      <w:r>
        <w:rPr>
          <w:rFonts w:ascii="Noto Serif Bengali" w:hAnsi="Noto Serif Bengali" w:cs="Noto Serif Bengali"/>
          <w:sz w:val="20"/>
        </w:rPr>
        <w:t>২৫শ পদ</w:t>
      </w:r>
      <w:r>
        <w:rPr>
          <w:sz w:val="20"/>
        </w:rPr>
        <w:t xml:space="preserve">। </w:t>
      </w:r>
      <w:r>
        <w:rPr>
          <w:rFonts w:ascii="Noto Serif Bengali" w:hAnsi="Noto Serif Bengali" w:cs="Noto Serif Bengali"/>
          <w:sz w:val="20"/>
        </w:rPr>
        <w:t>যথারাগ</w:t>
      </w:r>
      <w:r>
        <w:rPr>
          <w:sz w:val="20"/>
        </w:rPr>
        <w:t>।»; скан): то же; ГПТ2: то же; БР (1912, с. 813; 1960, ст. 1549, «</w:t>
      </w:r>
      <w:r>
        <w:rPr>
          <w:rFonts w:ascii="Noto Serif Bengali" w:hAnsi="Noto Serif Bengali" w:cs="Noto Serif Bengali"/>
          <w:sz w:val="20"/>
        </w:rPr>
        <w:t>পুনঃ যথা রাগ</w:t>
      </w:r>
      <w:r>
        <w:rPr>
          <w:sz w:val="20"/>
        </w:rPr>
        <w:t>»):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পহু ক</w:t>
      </w:r>
      <w:r>
        <w:rPr>
          <w:sz w:val="20"/>
        </w:rPr>
        <w:t xml:space="preserve">, </w:t>
      </w:r>
      <w:r>
        <w:rPr>
          <w:rFonts w:ascii="Noto Serif Bengali" w:hAnsi="Noto Serif Bengali" w:cs="Noto Serif Bengali"/>
          <w:sz w:val="20"/>
        </w:rPr>
        <w:t>বিবাহ</w:t>
      </w:r>
      <w:r>
        <w:rPr>
          <w:sz w:val="20"/>
        </w:rPr>
        <w:t>-</w:t>
      </w:r>
      <w:r>
        <w:rPr>
          <w:rFonts w:ascii="Noto Serif Bengali" w:hAnsi="Noto Serif Bengali" w:cs="Noto Serif Bengali"/>
          <w:sz w:val="20"/>
        </w:rPr>
        <w:t>মাধুরী</w:t>
      </w:r>
      <w:r>
        <w:rPr>
          <w:sz w:val="20"/>
        </w:rPr>
        <w:t xml:space="preserve">, </w:t>
      </w:r>
      <w:r>
        <w:rPr>
          <w:rFonts w:ascii="Noto Serif Bengali" w:hAnsi="Noto Serif Bengali" w:cs="Noto Serif Bengali"/>
          <w:sz w:val="20"/>
        </w:rPr>
        <w:t>কোউ ধরই ন থেহ</w:t>
      </w:r>
      <w:r>
        <w:rPr>
          <w:sz w:val="20"/>
        </w:rPr>
        <w:t>», «</w:t>
      </w:r>
      <w:r>
        <w:rPr>
          <w:rFonts w:ascii="Noto Serif Bengali" w:hAnsi="Noto Serif Bengali" w:cs="Noto Serif Bengali"/>
          <w:sz w:val="20"/>
        </w:rPr>
        <w:t>শেষ শিব বিহি</w:t>
      </w:r>
      <w:r>
        <w:rPr>
          <w:sz w:val="20"/>
        </w:rPr>
        <w:t xml:space="preserve">, </w:t>
      </w:r>
      <w:r>
        <w:rPr>
          <w:rFonts w:ascii="Noto Serif Bengali" w:hAnsi="Noto Serif Bengali" w:cs="Noto Serif Bengali"/>
          <w:sz w:val="20"/>
        </w:rPr>
        <w:t>ইন্দ্র গণপতি</w:t>
      </w:r>
      <w:r>
        <w:rPr>
          <w:sz w:val="20"/>
        </w:rPr>
        <w:t>».</w:t>
      </w:r>
    </w:p>
    <w:p>
      <w:pPr>
        <w:spacing w:after="60"/>
        <w:ind w:left="510" w:hanging="510"/>
      </w:pPr>
      <w:r>
        <w:rPr>
          <w:b/>
          <w:i w:val="0"/>
        </w:rPr>
        <w:t>7.1.</w:t>
      </w:r>
      <w:r>
        <w:t xml:space="preserve"> Видя сладость свадьбы Господа, никто не может устоять:</w:t>
      </w:r>
      <w:r>
        <w:br/>
      </w:r>
      <w:r>
        <w:t>Шеша, Шива, Брахма, Индра, Ганапати и другие — всё тело их в трепете.</w:t>
      </w:r>
    </w:p>
    <w:p>
      <w:pPr>
        <w:spacing w:after="60"/>
        <w:ind w:left="567"/>
      </w:pPr>
      <w:r>
        <w:rPr>
          <w:rFonts w:cs="Noto Serif Bengali" w:hAnsi="Noto Serif Bengali"/>
          <w:sz w:val="24"/>
        </w:rPr>
        <w:t>ভীড় অতিশয় গগন-পথ বহু রোকি দেব-বিমান ।</w:t>
      </w:r>
      <w:r>
        <w:br/>
      </w:r>
      <w:r>
        <w:rPr>
          <w:rFonts w:cs="Noto Serif Bengali" w:hAnsi="Noto Serif Bengali"/>
          <w:sz w:val="24"/>
        </w:rPr>
        <w:t>হোত জয় জয় শবদ সুমধুর ভঙ্গী ভণই ন জান ॥</w:t>
      </w:r>
    </w:p>
    <w:p>
      <w:pPr>
        <w:spacing w:after="60"/>
        <w:jc w:val="both"/>
      </w:pPr>
      <w:r>
        <w:rPr>
          <w:b w:val="0"/>
          <w:i/>
        </w:rPr>
        <w:t>bhīṛa atiśaya gagana-patha bahu roki deba-bimāna |</w:t>
      </w:r>
      <w:r>
        <w:br/>
      </w:r>
      <w:r>
        <w:rPr>
          <w:b w:val="0"/>
          <w:i/>
        </w:rPr>
        <w:t>hota jaya jaya śabada sumadhura bhaṅgī bhaṇai na jāna ||</w:t>
      </w:r>
    </w:p>
    <w:p>
      <w:pPr>
        <w:spacing w:after="60"/>
        <w:jc w:val="both"/>
      </w:pPr>
      <w:r>
        <w:rPr>
          <w:b w:val="0"/>
          <w:i/>
        </w:rPr>
        <w:t>Пословно:</w:t>
      </w:r>
      <w:r>
        <w:t xml:space="preserve"> бхира атишайа — толпа превелика; гагана-патха — небесный путь; баху роки дева-бимана — запрудили множество колесниц богов; хота джайа джайа шабада сумадхура — звучат сладостные клики «джая, джая»; бханги бханаи на джана — как это было, не описать</w:t>
      </w:r>
    </w:p>
    <w:p>
      <w:pPr>
        <w:spacing w:after="60"/>
        <w:ind w:left="567"/>
        <w:jc w:val="both"/>
      </w:pPr>
      <w:r>
        <w:rPr>
          <w:sz w:val="20"/>
        </w:rPr>
        <w:t>Разночтения: ГПТ1 (скан): то же; ГПТ2: то же; БР (1912, с. 813; 1960, ст. 1550): «</w:t>
      </w:r>
      <w:r>
        <w:rPr>
          <w:rFonts w:ascii="Noto Serif Bengali" w:hAnsi="Noto Serif Bengali" w:cs="Noto Serif Bengali"/>
          <w:sz w:val="20"/>
        </w:rPr>
        <w:t>ভীড় অতিশয়</w:t>
      </w:r>
      <w:r>
        <w:rPr>
          <w:sz w:val="20"/>
        </w:rPr>
        <w:t xml:space="preserve">, </w:t>
      </w:r>
      <w:r>
        <w:rPr>
          <w:rFonts w:ascii="Noto Serif Bengali" w:hAnsi="Noto Serif Bengali" w:cs="Noto Serif Bengali"/>
          <w:sz w:val="20"/>
        </w:rPr>
        <w:t>গগনপথ বহু</w:t>
      </w:r>
      <w:r>
        <w:rPr>
          <w:sz w:val="20"/>
        </w:rPr>
        <w:t xml:space="preserve">, </w:t>
      </w:r>
      <w:r>
        <w:rPr>
          <w:rFonts w:ascii="Noto Serif Bengali" w:hAnsi="Noto Serif Bengali" w:cs="Noto Serif Bengali"/>
          <w:sz w:val="20"/>
        </w:rPr>
        <w:t>রোকি দেব</w:t>
      </w:r>
      <w:r>
        <w:rPr>
          <w:sz w:val="20"/>
        </w:rPr>
        <w:t>-</w:t>
      </w:r>
      <w:r>
        <w:rPr>
          <w:rFonts w:ascii="Noto Serif Bengali" w:hAnsi="Noto Serif Bengali" w:cs="Noto Serif Bengali"/>
          <w:sz w:val="20"/>
        </w:rPr>
        <w:t>বিমান</w:t>
      </w:r>
      <w:r>
        <w:rPr>
          <w:sz w:val="20"/>
        </w:rPr>
        <w:t>», «</w:t>
      </w:r>
      <w:r>
        <w:rPr>
          <w:rFonts w:ascii="Noto Serif Bengali" w:hAnsi="Noto Serif Bengali" w:cs="Noto Serif Bengali"/>
          <w:sz w:val="20"/>
        </w:rPr>
        <w:t>হোত জয় জয় শবদ সুমধুর</w:t>
      </w:r>
      <w:r>
        <w:rPr>
          <w:sz w:val="20"/>
        </w:rPr>
        <w:t xml:space="preserve">, </w:t>
      </w:r>
      <w:r>
        <w:rPr>
          <w:rFonts w:ascii="Noto Serif Bengali" w:hAnsi="Noto Serif Bengali" w:cs="Noto Serif Bengali"/>
          <w:sz w:val="20"/>
        </w:rPr>
        <w:t>ভঙ্গি ভণই ন জান</w:t>
      </w:r>
      <w:r>
        <w:rPr>
          <w:sz w:val="20"/>
        </w:rPr>
        <w:t>».</w:t>
      </w:r>
    </w:p>
    <w:p>
      <w:pPr>
        <w:spacing w:after="60"/>
        <w:ind w:left="510" w:hanging="510"/>
      </w:pPr>
      <w:r>
        <w:rPr>
          <w:b/>
          <w:i w:val="0"/>
        </w:rPr>
        <w:t>7.2.</w:t>
      </w:r>
      <w:r>
        <w:t xml:space="preserve"> Толпа превелика: множество колесниц богов запрудило небесный путь;</w:t>
      </w:r>
      <w:r>
        <w:br/>
      </w:r>
      <w:r>
        <w:t>звучат сладостные клики «джая, джая» — как это было, не описать.</w:t>
      </w:r>
    </w:p>
    <w:p>
      <w:pPr>
        <w:spacing w:after="60"/>
        <w:ind w:left="567"/>
      </w:pPr>
      <w:r>
        <w:rPr>
          <w:rFonts w:cs="Noto Serif Bengali" w:hAnsi="Noto Serif Bengali"/>
          <w:sz w:val="24"/>
        </w:rPr>
        <w:t>ভূরি কৌতুক পরস্পর বর সরস চরিত উচারি ।</w:t>
      </w:r>
      <w:r>
        <w:br/>
      </w:r>
      <w:r>
        <w:rPr>
          <w:rFonts w:cs="Noto Serif Bengali" w:hAnsi="Noto Serif Bengali"/>
          <w:sz w:val="24"/>
        </w:rPr>
        <w:t>করত কুসুম-সুবৃষ্টি অলখিত ললিত রঙ্গ বিথারি ॥</w:t>
      </w:r>
    </w:p>
    <w:p>
      <w:pPr>
        <w:spacing w:after="60"/>
        <w:jc w:val="both"/>
      </w:pPr>
      <w:r>
        <w:rPr>
          <w:b w:val="0"/>
          <w:i/>
        </w:rPr>
        <w:t>bhūri kautuka paraspara bara sarasa carita ucāri |</w:t>
      </w:r>
      <w:r>
        <w:br/>
      </w:r>
      <w:r>
        <w:rPr>
          <w:b w:val="0"/>
          <w:i/>
        </w:rPr>
        <w:t>karata kusuma-subṛṣṭi alakhita lalita raṅga bithāri ||</w:t>
      </w:r>
    </w:p>
    <w:p>
      <w:pPr>
        <w:spacing w:after="60"/>
        <w:jc w:val="both"/>
      </w:pPr>
      <w:r>
        <w:rPr>
          <w:b w:val="0"/>
          <w:i/>
        </w:rPr>
        <w:t>Пословно:</w:t>
      </w:r>
      <w:r>
        <w:t xml:space="preserve"> бхури каутука — в великой радости; параспара — друг другу; бара сараса чарита учари — рассказывая о дивных деяниях, полных расы; карата кусума-сувришти — проливают дождь цветов; алакхита — невидимые; лалита ранга битхари — разливая прелестное веселье</w:t>
      </w:r>
    </w:p>
    <w:p>
      <w:pPr>
        <w:spacing w:after="60"/>
        <w:ind w:left="567"/>
        <w:jc w:val="both"/>
      </w:pPr>
      <w:r>
        <w:rPr>
          <w:sz w:val="20"/>
        </w:rPr>
        <w:t>Разночтения: ГПТ1 (скан): то же; ГПТ2: то же; БР (1912, с. 813; 1960, ст. 1551): «</w:t>
      </w:r>
      <w:r>
        <w:rPr>
          <w:rFonts w:ascii="Noto Serif Bengali" w:hAnsi="Noto Serif Bengali" w:cs="Noto Serif Bengali"/>
          <w:sz w:val="20"/>
        </w:rPr>
        <w:t>ভূরি কৌতুক</w:t>
      </w:r>
      <w:r>
        <w:rPr>
          <w:sz w:val="20"/>
        </w:rPr>
        <w:t xml:space="preserve">, </w:t>
      </w:r>
      <w:r>
        <w:rPr>
          <w:rFonts w:ascii="Noto Serif Bengali" w:hAnsi="Noto Serif Bengali" w:cs="Noto Serif Bengali"/>
          <w:sz w:val="20"/>
        </w:rPr>
        <w:t>পরস্পর বর</w:t>
      </w:r>
      <w:r>
        <w:rPr>
          <w:sz w:val="20"/>
        </w:rPr>
        <w:t xml:space="preserve">, </w:t>
      </w:r>
      <w:r>
        <w:rPr>
          <w:rFonts w:ascii="Noto Serif Bengali" w:hAnsi="Noto Serif Bengali" w:cs="Noto Serif Bengali"/>
          <w:sz w:val="20"/>
        </w:rPr>
        <w:t>সরস চরিত উচারি</w:t>
      </w:r>
      <w:r>
        <w:rPr>
          <w:sz w:val="20"/>
        </w:rPr>
        <w:t>’», «</w:t>
      </w:r>
      <w:r>
        <w:rPr>
          <w:rFonts w:ascii="Noto Serif Bengali" w:hAnsi="Noto Serif Bengali" w:cs="Noto Serif Bengali"/>
          <w:sz w:val="20"/>
        </w:rPr>
        <w:t>করত কুসুম সুবৃষ্টি অলক্ষিত</w:t>
      </w:r>
      <w:r>
        <w:rPr>
          <w:sz w:val="20"/>
        </w:rPr>
        <w:t>».</w:t>
      </w:r>
    </w:p>
    <w:p>
      <w:pPr>
        <w:spacing w:after="60"/>
        <w:ind w:left="510" w:hanging="510"/>
      </w:pPr>
      <w:r>
        <w:rPr>
          <w:b/>
          <w:i w:val="0"/>
        </w:rPr>
        <w:t>7.3.</w:t>
      </w:r>
      <w:r>
        <w:t xml:space="preserve"> В великой радости, рассказывая друг другу о дивных деяниях [Господа], полных расы,</w:t>
      </w:r>
      <w:r>
        <w:br/>
      </w:r>
      <w:r>
        <w:t>невидимые, они проливают дождь цветов, разливая прелестное веселье.</w:t>
      </w:r>
    </w:p>
    <w:p>
      <w:pPr>
        <w:spacing w:after="60"/>
        <w:ind w:left="567"/>
      </w:pPr>
      <w:r>
        <w:rPr>
          <w:rFonts w:cs="Noto Serif Bengali" w:hAnsi="Noto Serif Bengali"/>
          <w:sz w:val="24"/>
        </w:rPr>
        <w:t>দ্বিজ সনাতন ভাগভর পরশংসি পরম বিথোর ।</w:t>
      </w:r>
      <w:r>
        <w:br/>
      </w:r>
      <w:r>
        <w:rPr>
          <w:rFonts w:cs="Noto Serif Bengali" w:hAnsi="Noto Serif Bengali"/>
          <w:sz w:val="24"/>
        </w:rPr>
        <w:t>দাস নরহরি আশ ইহ সুখে মাতব কি মতি মোর ॥</w:t>
      </w:r>
    </w:p>
    <w:p>
      <w:pPr>
        <w:spacing w:after="60"/>
        <w:jc w:val="both"/>
      </w:pPr>
      <w:r>
        <w:rPr>
          <w:b w:val="0"/>
          <w:i/>
        </w:rPr>
        <w:t>dvija sanātana bhāgabhara paraśaṃsi parama bithora |</w:t>
      </w:r>
      <w:r>
        <w:br/>
      </w:r>
      <w:r>
        <w:rPr>
          <w:b w:val="0"/>
          <w:i/>
        </w:rPr>
        <w:t>dāsa narahari āśa iha sukhe mātaba ki mati mora ||</w:t>
      </w:r>
    </w:p>
    <w:p>
      <w:pPr>
        <w:spacing w:after="60"/>
        <w:jc w:val="both"/>
      </w:pPr>
      <w:r>
        <w:rPr>
          <w:b w:val="0"/>
          <w:i/>
        </w:rPr>
        <w:t>Пословно:</w:t>
      </w:r>
      <w:r>
        <w:t xml:space="preserve"> двиджа санатана — брахмана Санатаны; бхага-бхара — великую удачу; парашамси — восхваляя; парама битхора — в совершенном упоении; даса нарахари аша — надежда слуги Нарахари; иха сукхе матаба ки мати мора — опьянеет ли мой ум этим счастьем</w:t>
      </w:r>
    </w:p>
    <w:p>
      <w:pPr>
        <w:spacing w:after="60"/>
        <w:ind w:left="567"/>
        <w:jc w:val="both"/>
      </w:pPr>
      <w:r>
        <w:rPr>
          <w:sz w:val="20"/>
        </w:rPr>
        <w:t>Разночтения: ГПТ1 (скан): то же; ГПТ2: то же; БР (1912, с. 813; 1960, ст. 1552): «</w:t>
      </w:r>
      <w:r>
        <w:rPr>
          <w:rFonts w:ascii="Noto Serif Bengali" w:hAnsi="Noto Serif Bengali" w:cs="Noto Serif Bengali"/>
          <w:sz w:val="20"/>
        </w:rPr>
        <w:t>দ্বিজ সনাতন</w:t>
      </w:r>
      <w:r>
        <w:rPr>
          <w:sz w:val="20"/>
        </w:rPr>
        <w:t xml:space="preserve">, </w:t>
      </w:r>
      <w:r>
        <w:rPr>
          <w:rFonts w:ascii="Noto Serif Bengali" w:hAnsi="Noto Serif Bengali" w:cs="Noto Serif Bengali"/>
          <w:sz w:val="20"/>
        </w:rPr>
        <w:t>ভাগ ভর পর</w:t>
      </w:r>
      <w:r>
        <w:rPr>
          <w:sz w:val="20"/>
        </w:rPr>
        <w:t xml:space="preserve">- </w:t>
      </w:r>
      <w:r>
        <w:rPr>
          <w:rFonts w:ascii="Noto Serif Bengali" w:hAnsi="Noto Serif Bengali" w:cs="Noto Serif Bengali"/>
          <w:sz w:val="20"/>
        </w:rPr>
        <w:t>শংসি পরম বিথোর</w:t>
      </w:r>
      <w:r>
        <w:rPr>
          <w:sz w:val="20"/>
        </w:rPr>
        <w:t>», «</w:t>
      </w:r>
      <w:r>
        <w:rPr>
          <w:rFonts w:ascii="Noto Serif Bengali" w:hAnsi="Noto Serif Bengali" w:cs="Noto Serif Bengali"/>
          <w:sz w:val="20"/>
        </w:rPr>
        <w:t>দাস নরহরি</w:t>
      </w:r>
      <w:r>
        <w:rPr>
          <w:sz w:val="20"/>
        </w:rPr>
        <w:t xml:space="preserve">, </w:t>
      </w:r>
      <w:r>
        <w:rPr>
          <w:rFonts w:ascii="Noto Serif Bengali" w:hAnsi="Noto Serif Bengali" w:cs="Noto Serif Bengali"/>
          <w:sz w:val="20"/>
        </w:rPr>
        <w:t>আশ ইহ সুখে</w:t>
      </w:r>
      <w:r>
        <w:rPr>
          <w:sz w:val="20"/>
        </w:rPr>
        <w:t xml:space="preserve">, </w:t>
      </w:r>
      <w:r>
        <w:rPr>
          <w:rFonts w:ascii="Noto Serif Bengali" w:hAnsi="Noto Serif Bengali" w:cs="Noto Serif Bengali"/>
          <w:sz w:val="20"/>
        </w:rPr>
        <w:t>মাতব কি মতি মোর</w:t>
      </w:r>
      <w:r>
        <w:rPr>
          <w:sz w:val="20"/>
        </w:rPr>
        <w:t>».</w:t>
      </w:r>
    </w:p>
    <w:p>
      <w:pPr>
        <w:spacing w:after="60"/>
        <w:ind w:left="510" w:hanging="510"/>
      </w:pPr>
      <w:r>
        <w:rPr>
          <w:b/>
          <w:i w:val="0"/>
        </w:rPr>
        <w:t>7.4.</w:t>
      </w:r>
      <w:r>
        <w:t xml:space="preserve"> Восхваляя великую удачу брахмана Санатаны, они в совершенном упоении;</w:t>
      </w:r>
      <w:r>
        <w:br/>
      </w:r>
      <w:r>
        <w:t>надежда слуги Нарахари: опьянеет ли мой ум этим счастьем?</w:t>
      </w:r>
      <w:r>
        <w:rPr>
          <w:b w:val="0"/>
          <w:i w:val="0"/>
          <w:vertAlign w:val="superscript"/>
        </w:rPr>
        <w:t>16</w:t>
      </w:r>
    </w:p>
    <w:p>
      <w:pPr>
        <w:spacing w:after="60"/>
        <w:ind w:left="283"/>
      </w:pPr>
      <w:r>
        <w:rPr>
          <w:b/>
          <w:i w:val="0"/>
          <w:sz w:val="18"/>
        </w:rPr>
        <w:t>15.</w:t>
      </w:r>
      <w:r>
        <w:rPr>
          <w:sz w:val="18"/>
        </w:rPr>
        <w:t xml:space="preserve"> ГПТ1 — с. 103, № 25 (скан, PDF с. 362); ГПТ2 — разд. 2.4, № 25 (каталог: НГ-064). БР — 12-я волна (изд. 1912, с. 813; изд. 1960, ст. 1549–1552). Разночтения: 7.3 в БР «</w:t>
      </w:r>
      <w:r>
        <w:rPr>
          <w:rFonts w:ascii="Noto Serif Bengali" w:hAnsi="Noto Serif Bengali" w:cs="Noto Serif Bengali"/>
          <w:sz w:val="18"/>
        </w:rPr>
        <w:t>অলক্ষিত</w:t>
      </w:r>
      <w:r>
        <w:rPr>
          <w:sz w:val="18"/>
        </w:rPr>
        <w:t>» («невидимые») — то же; 7.4 в ГПТ1 «</w:t>
      </w:r>
      <w:r>
        <w:rPr>
          <w:rFonts w:ascii="Noto Serif Bengali" w:hAnsi="Noto Serif Bengali" w:cs="Noto Serif Bengali"/>
          <w:sz w:val="18"/>
        </w:rPr>
        <w:t>ভাগভর</w:t>
      </w:r>
      <w:r>
        <w:rPr>
          <w:sz w:val="18"/>
        </w:rPr>
        <w:t>», в БР «</w:t>
      </w:r>
      <w:r>
        <w:rPr>
          <w:rFonts w:ascii="Noto Serif Bengali" w:hAnsi="Noto Serif Bengali" w:cs="Noto Serif Bengali"/>
          <w:sz w:val="18"/>
        </w:rPr>
        <w:t>ভাগ ভর</w:t>
      </w:r>
      <w:r>
        <w:rPr>
          <w:sz w:val="18"/>
        </w:rPr>
        <w:t>» — то же. В ПК, КГЧ, ПС, «Гита-чандродае», «Гаура-чарита-чинтамани» нет. B.</w:t>
      </w:r>
    </w:p>
    <w:p>
      <w:pPr>
        <w:spacing w:after="60"/>
        <w:ind w:left="283"/>
      </w:pPr>
      <w:r>
        <w:rPr>
          <w:b/>
          <w:i w:val="0"/>
          <w:sz w:val="18"/>
        </w:rPr>
        <w:t>16.</w:t>
      </w:r>
      <w:r>
        <w:rPr>
          <w:sz w:val="18"/>
        </w:rPr>
        <w:t xml:space="preserve"> Полубоги — слуги Господа: невидимо они приходят созерцать Его лилу и служить ей (сноска 3). Удача Санатаны Мишры — в том, что Сам Господь принял его дочь. Шеша — Ананта; Ганапати — Ганеша.</w:t>
      </w:r>
    </w:p>
    <w:p>
      <w:pPr>
        <w:pStyle w:val="Heading2"/>
      </w:pPr>
      <w:r>
        <w:t>8. Нарахари — «</w:t>
      </w:r>
      <w:r>
        <w:rPr>
          <w:rFonts w:ascii="Noto Serif Bengali" w:hAnsi="Noto Serif Bengali" w:cs="Noto Serif Bengali"/>
        </w:rPr>
        <w:t>দেব</w:t>
      </w:r>
      <w:r>
        <w:t>-</w:t>
      </w:r>
      <w:r>
        <w:rPr>
          <w:rFonts w:ascii="Noto Serif Bengali" w:hAnsi="Noto Serif Bengali" w:cs="Noto Serif Bengali"/>
        </w:rPr>
        <w:t>রমণীবৃন্দ বিরচি বেশ</w:t>
      </w:r>
      <w:r>
        <w:t>…» (ГПТ1 с. 103, № 26; БР)</w:t>
      </w:r>
    </w:p>
    <w:p>
      <w:pPr>
        <w:spacing w:after="60"/>
        <w:jc w:val="both"/>
      </w:pPr>
      <w:r>
        <w:rPr>
          <w:b w:val="0"/>
          <w:i/>
        </w:rPr>
        <w:t>Небожительницы на свадьбе: нарядившись, со сверкающими браслетами, бесчисленные их сонмы кружат по небесному пути и считают свои глаза вознаграждёнными, видя свадьбу Гауры; восхваляя дом Мишры, трепещут; полными глазами впивают облик Господа и Его возлюбленной и отдают за Них жизнь. Рага не указана. &lt;b&gt;Атрибуция: вероятно Чакраварти&lt;/b&gt; — пада есть в БР; враджабули.</w:t>
      </w:r>
      <w:r>
        <w:rPr>
          <w:b w:val="0"/>
          <w:i w:val="0"/>
          <w:vertAlign w:val="superscript"/>
        </w:rPr>
        <w:t>17</w:t>
      </w:r>
    </w:p>
    <w:p>
      <w:pPr>
        <w:spacing w:after="60"/>
        <w:ind w:left="567"/>
      </w:pPr>
      <w:r>
        <w:rPr>
          <w:rFonts w:cs="Noto Serif Bengali" w:hAnsi="Noto Serif Bengali"/>
          <w:sz w:val="24"/>
        </w:rPr>
        <w:t>দেব-রমণীবৃন্দ বিরচি বেশ বিবিধ ভাঁতি ।</w:t>
      </w:r>
      <w:r>
        <w:br/>
      </w:r>
      <w:r>
        <w:rPr>
          <w:rFonts w:cs="Noto Serif Bengali" w:hAnsi="Noto Serif Bengali"/>
          <w:sz w:val="24"/>
        </w:rPr>
        <w:t>বাজত থর মাহি অতুল ঝলকে কম্বুক কাঁতি ॥</w:t>
      </w:r>
    </w:p>
    <w:p>
      <w:pPr>
        <w:spacing w:after="60"/>
        <w:jc w:val="both"/>
      </w:pPr>
      <w:r>
        <w:rPr>
          <w:b w:val="0"/>
          <w:i/>
        </w:rPr>
        <w:t>deba-ramaṇībṛnda biraci beśa bibidha bhām̐ti |</w:t>
      </w:r>
      <w:r>
        <w:br/>
      </w:r>
      <w:r>
        <w:rPr>
          <w:b w:val="0"/>
          <w:i/>
        </w:rPr>
        <w:t>bājata thara māhi atula jhalake kambuka kām̐ti ||</w:t>
      </w:r>
    </w:p>
    <w:p>
      <w:pPr>
        <w:spacing w:after="60"/>
        <w:jc w:val="both"/>
      </w:pPr>
      <w:r>
        <w:rPr>
          <w:b w:val="0"/>
          <w:i/>
        </w:rPr>
        <w:t>Пословно:</w:t>
      </w:r>
      <w:r>
        <w:t xml:space="preserve"> дева-рамани-вринда — сонмы небожительниц; бирачи беша бибидха бхам̐ти — нарядились на разные лады; баджата — звенят [украшения]; тхара махи — (неясно: «рядами»?); атула джхалаке — несравненно сверкает; камбука кам̐ти — блеск раковинных браслетов</w:t>
      </w:r>
    </w:p>
    <w:p>
      <w:pPr>
        <w:spacing w:after="60"/>
        <w:ind w:left="567"/>
        <w:jc w:val="both"/>
      </w:pPr>
      <w:r>
        <w:rPr>
          <w:sz w:val="20"/>
        </w:rPr>
        <w:t>Разночтения: ГПТ1 (с. 103, «</w:t>
      </w:r>
      <w:r>
        <w:rPr>
          <w:rFonts w:ascii="Noto Serif Bengali" w:hAnsi="Noto Serif Bengali" w:cs="Noto Serif Bengali"/>
          <w:sz w:val="20"/>
        </w:rPr>
        <w:t>২৬শ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বাজত থরমাহি অতুল ঝলকে কম্বুক কাঁতি</w:t>
      </w:r>
      <w:r>
        <w:rPr>
          <w:sz w:val="20"/>
        </w:rPr>
        <w:t>»; ГПТ2: то же; БР (1912, с. 813: «</w:t>
      </w:r>
      <w:r>
        <w:rPr>
          <w:rFonts w:ascii="Noto Serif Bengali" w:hAnsi="Noto Serif Bengali" w:cs="Noto Serif Bengali"/>
          <w:sz w:val="20"/>
        </w:rPr>
        <w:t>বাজত থর</w:t>
      </w:r>
      <w:r>
        <w:rPr>
          <w:sz w:val="20"/>
        </w:rPr>
        <w:t xml:space="preserve">, </w:t>
      </w:r>
      <w:r>
        <w:rPr>
          <w:rFonts w:ascii="Noto Serif Bengali" w:hAnsi="Noto Serif Bengali" w:cs="Noto Serif Bengali"/>
          <w:sz w:val="20"/>
        </w:rPr>
        <w:t>নাহি অতুহা</w:t>
      </w:r>
      <w:r>
        <w:rPr>
          <w:sz w:val="20"/>
        </w:rPr>
        <w:t xml:space="preserve">, </w:t>
      </w:r>
      <w:r>
        <w:rPr>
          <w:rFonts w:ascii="Noto Serif Bengali" w:hAnsi="Noto Serif Bengali" w:cs="Noto Serif Bengali"/>
          <w:sz w:val="20"/>
        </w:rPr>
        <w:t>ঝলকে কমুক কীতি</w:t>
      </w:r>
      <w:r>
        <w:rPr>
          <w:sz w:val="20"/>
        </w:rPr>
        <w:t xml:space="preserve">»; 1960, ст. 1553: «… </w:t>
      </w:r>
      <w:r>
        <w:rPr>
          <w:rFonts w:ascii="Noto Serif Bengali" w:hAnsi="Noto Serif Bengali" w:cs="Noto Serif Bengali"/>
          <w:sz w:val="20"/>
        </w:rPr>
        <w:t>মণী</w:t>
      </w:r>
      <w:r>
        <w:rPr>
          <w:sz w:val="20"/>
        </w:rPr>
        <w:t>-</w:t>
      </w:r>
      <w:r>
        <w:rPr>
          <w:rFonts w:ascii="Noto Serif Bengali" w:hAnsi="Noto Serif Bengali" w:cs="Noto Serif Bengali"/>
          <w:sz w:val="20"/>
        </w:rPr>
        <w:t>বৃন্দ বিরচি</w:t>
      </w:r>
      <w:r>
        <w:rPr>
          <w:sz w:val="20"/>
        </w:rPr>
        <w:t xml:space="preserve">, </w:t>
      </w:r>
      <w:r>
        <w:rPr>
          <w:rFonts w:ascii="Noto Serif Bengali" w:hAnsi="Noto Serif Bengali" w:cs="Noto Serif Bengali"/>
          <w:sz w:val="20"/>
        </w:rPr>
        <w:t>বেশ বিবিধ ভাঁতি</w:t>
      </w:r>
      <w:r>
        <w:rPr>
          <w:sz w:val="20"/>
        </w:rPr>
        <w:t xml:space="preserve">। </w:t>
      </w:r>
      <w:r>
        <w:rPr>
          <w:rFonts w:ascii="Noto Serif Bengali" w:hAnsi="Noto Serif Bengali" w:cs="Noto Serif Bengali"/>
          <w:sz w:val="20"/>
        </w:rPr>
        <w:t>বাজত থর</w:t>
      </w:r>
      <w:r>
        <w:rPr>
          <w:sz w:val="20"/>
        </w:rPr>
        <w:t xml:space="preserve">, </w:t>
      </w:r>
      <w:r>
        <w:rPr>
          <w:rFonts w:ascii="Noto Serif Bengali" w:hAnsi="Noto Serif Bengali" w:cs="Noto Serif Bengali"/>
          <w:sz w:val="20"/>
        </w:rPr>
        <w:t>মাহি অতুল</w:t>
      </w:r>
      <w:r>
        <w:rPr>
          <w:sz w:val="20"/>
        </w:rPr>
        <w:t xml:space="preserve">, </w:t>
      </w:r>
      <w:r>
        <w:rPr>
          <w:rFonts w:ascii="Noto Serif Bengali" w:hAnsi="Noto Serif Bengali" w:cs="Noto Serif Bengali"/>
          <w:sz w:val="20"/>
        </w:rPr>
        <w:t>ঝলকে কঙ্গক কাতি</w:t>
      </w:r>
      <w:r>
        <w:rPr>
          <w:sz w:val="20"/>
        </w:rPr>
        <w:t>»). «</w:t>
      </w:r>
      <w:r>
        <w:rPr>
          <w:rFonts w:ascii="Noto Serif Bengali" w:hAnsi="Noto Serif Bengali" w:cs="Noto Serif Bengali"/>
          <w:sz w:val="20"/>
        </w:rPr>
        <w:t>থর মাহি</w:t>
      </w:r>
      <w:r>
        <w:rPr>
          <w:sz w:val="20"/>
        </w:rPr>
        <w:t>» — смысл неясен.</w:t>
      </w:r>
    </w:p>
    <w:p>
      <w:pPr>
        <w:spacing w:after="60"/>
        <w:ind w:left="510" w:hanging="510"/>
      </w:pPr>
      <w:r>
        <w:rPr>
          <w:b/>
          <w:i w:val="0"/>
        </w:rPr>
        <w:t>8.1.</w:t>
      </w:r>
      <w:r>
        <w:t xml:space="preserve"> Сонмы небожительниц нарядились на разные лады;</w:t>
      </w:r>
      <w:r>
        <w:br/>
      </w:r>
      <w:r>
        <w:t>звенят [их украшения], несравненно сверкает блеск раковинных браслетов.</w:t>
      </w:r>
    </w:p>
    <w:p>
      <w:pPr>
        <w:spacing w:after="60"/>
        <w:ind w:left="567"/>
      </w:pPr>
      <w:r>
        <w:rPr>
          <w:rFonts w:cs="Noto Serif Bengali" w:hAnsi="Noto Serif Bengali"/>
          <w:sz w:val="24"/>
        </w:rPr>
        <w:t>ভ্রমত গগন-পথ অগণিত যূথ হিয় উৎসাহ ।</w:t>
      </w:r>
      <w:r>
        <w:br/>
      </w:r>
      <w:r>
        <w:rPr>
          <w:rFonts w:cs="Noto Serif Bengali" w:hAnsi="Noto Serif Bengali"/>
          <w:sz w:val="24"/>
        </w:rPr>
        <w:t>মানত দিঠি সফল নিরখি গৌরবর-বিবাহ ॥</w:t>
      </w:r>
    </w:p>
    <w:p>
      <w:pPr>
        <w:spacing w:after="60"/>
        <w:jc w:val="both"/>
      </w:pPr>
      <w:r>
        <w:rPr>
          <w:b w:val="0"/>
          <w:i/>
        </w:rPr>
        <w:t>bhramata gagana-patha agaṇita yūtha hiya utsāha |</w:t>
      </w:r>
      <w:r>
        <w:br/>
      </w:r>
      <w:r>
        <w:rPr>
          <w:b w:val="0"/>
          <w:i/>
        </w:rPr>
        <w:t>mānata diṭhi saphala nirakhi gaurabara-bibāha ||</w:t>
      </w:r>
    </w:p>
    <w:p>
      <w:pPr>
        <w:spacing w:after="60"/>
        <w:jc w:val="both"/>
      </w:pPr>
      <w:r>
        <w:rPr>
          <w:b w:val="0"/>
          <w:i/>
        </w:rPr>
        <w:t>Пословно:</w:t>
      </w:r>
      <w:r>
        <w:t xml:space="preserve"> бхрамата гагана-патха — кружат по небесному пути; аганита йутха — бесчисленные сонмы; хийа утсаха — с воодушевлением в сердце; манта дитхи сапхала — считают глаза вознаграждёнными; нирикхи гаурабара-бибаха — видя свадьбу прекрасного Гауры</w:t>
      </w:r>
    </w:p>
    <w:p>
      <w:pPr>
        <w:spacing w:after="60"/>
        <w:ind w:left="567"/>
        <w:jc w:val="both"/>
      </w:pPr>
      <w:r>
        <w:rPr>
          <w:sz w:val="20"/>
        </w:rPr>
        <w:t>Разночтения: ГПТ1 (скан): «</w:t>
      </w:r>
      <w:r>
        <w:rPr>
          <w:rFonts w:ascii="Noto Serif Bengali" w:hAnsi="Noto Serif Bengali" w:cs="Noto Serif Bengali"/>
          <w:sz w:val="20"/>
        </w:rPr>
        <w:t>মানত দিঠি সকল নিরখি গৌরবর নিবাহ</w:t>
      </w:r>
      <w:r>
        <w:rPr>
          <w:sz w:val="20"/>
        </w:rPr>
        <w:t>» — исправлено по БР; ГПТ2: то же, что ГПТ1; БР (1912, с. 814; 1960, ст. 1554): «</w:t>
      </w:r>
      <w:r>
        <w:rPr>
          <w:rFonts w:ascii="Noto Serif Bengali" w:hAnsi="Noto Serif Bengali" w:cs="Noto Serif Bengali"/>
          <w:sz w:val="20"/>
        </w:rPr>
        <w:t>ভ্রমত গগন</w:t>
      </w:r>
      <w:r>
        <w:rPr>
          <w:sz w:val="20"/>
        </w:rPr>
        <w:t xml:space="preserve">- </w:t>
      </w:r>
      <w:r>
        <w:rPr>
          <w:rFonts w:ascii="Noto Serif Bengali" w:hAnsi="Noto Serif Bengali" w:cs="Noto Serif Bengali"/>
          <w:sz w:val="20"/>
        </w:rPr>
        <w:t>পথ অগণিত যূথ হিয় উৎসাহ</w:t>
      </w:r>
      <w:r>
        <w:rPr>
          <w:sz w:val="20"/>
        </w:rPr>
        <w:t>», «</w:t>
      </w:r>
      <w:r>
        <w:rPr>
          <w:rFonts w:ascii="Noto Serif Bengali" w:hAnsi="Noto Serif Bengali" w:cs="Noto Serif Bengali"/>
          <w:sz w:val="20"/>
        </w:rPr>
        <w:t>মানত দিঠি সফল নিরখি</w:t>
      </w:r>
      <w:r>
        <w:rPr>
          <w:sz w:val="20"/>
        </w:rPr>
        <w:t xml:space="preserve">’ </w:t>
      </w:r>
      <w:r>
        <w:rPr>
          <w:rFonts w:ascii="Noto Serif Bengali" w:hAnsi="Noto Serif Bengali" w:cs="Noto Serif Bengali"/>
          <w:sz w:val="20"/>
        </w:rPr>
        <w:t>গৌরবর</w:t>
      </w:r>
      <w:r>
        <w:rPr>
          <w:sz w:val="20"/>
        </w:rPr>
        <w:t>-</w:t>
      </w:r>
      <w:r>
        <w:rPr>
          <w:rFonts w:ascii="Noto Serif Bengali" w:hAnsi="Noto Serif Bengali" w:cs="Noto Serif Bengali"/>
          <w:sz w:val="20"/>
        </w:rPr>
        <w:t>বিবাহ</w:t>
      </w:r>
      <w:r>
        <w:rPr>
          <w:sz w:val="20"/>
        </w:rPr>
        <w:t>».</w:t>
      </w:r>
    </w:p>
    <w:p>
      <w:pPr>
        <w:spacing w:after="60"/>
        <w:ind w:left="510" w:hanging="510"/>
      </w:pPr>
      <w:r>
        <w:rPr>
          <w:b/>
          <w:i w:val="0"/>
        </w:rPr>
        <w:t>8.2.</w:t>
      </w:r>
      <w:r>
        <w:t xml:space="preserve"> Кружат по небесному пути бесчисленные сонмы, с воодушевлением в сердце;</w:t>
      </w:r>
      <w:r>
        <w:br/>
      </w:r>
      <w:r>
        <w:t>считают свои глаза вознаграждёнными, видя свадьбу прекрасного Гауры.</w:t>
      </w:r>
    </w:p>
    <w:p>
      <w:pPr>
        <w:spacing w:after="60"/>
        <w:ind w:left="567"/>
      </w:pPr>
      <w:r>
        <w:rPr>
          <w:rFonts w:cs="Noto Serif Bengali" w:hAnsi="Noto Serif Bengali"/>
          <w:sz w:val="24"/>
        </w:rPr>
        <w:t>মিশ্র-ভবন রীত রুচির উচরি পুলক-গাত ।</w:t>
      </w:r>
      <w:r>
        <w:br/>
      </w:r>
      <w:r>
        <w:rPr>
          <w:rFonts w:cs="Noto Serif Bengali" w:hAnsi="Noto Serif Bengali"/>
          <w:sz w:val="24"/>
        </w:rPr>
        <w:t>নব নব অভিলাষ করহ ধৃতি ধরই ন জাত ॥</w:t>
      </w:r>
    </w:p>
    <w:p>
      <w:pPr>
        <w:spacing w:after="60"/>
        <w:jc w:val="both"/>
      </w:pPr>
      <w:r>
        <w:rPr>
          <w:b w:val="0"/>
          <w:i/>
        </w:rPr>
        <w:t>miśra-bhabana rīta rucira ucari pulaka-gāta |</w:t>
      </w:r>
      <w:r>
        <w:br/>
      </w:r>
      <w:r>
        <w:rPr>
          <w:b w:val="0"/>
          <w:i/>
        </w:rPr>
        <w:t>naba naba abhilāṣa karaha dhṛti dharai na jāta ||</w:t>
      </w:r>
    </w:p>
    <w:p>
      <w:pPr>
        <w:spacing w:after="60"/>
        <w:jc w:val="both"/>
      </w:pPr>
      <w:r>
        <w:rPr>
          <w:b w:val="0"/>
          <w:i/>
        </w:rPr>
        <w:t>Пословно:</w:t>
      </w:r>
      <w:r>
        <w:t xml:space="preserve"> мишра-бхавана рита ручира — прелестный обычай дома Мишры; учари — восхваляя; пулака-гата — трепещут всем телом; нава нава абхилаша караха — новые и новые желания рождаются; дхрити дхараи на джата — самообладания не сохранить</w:t>
      </w:r>
    </w:p>
    <w:p>
      <w:pPr>
        <w:spacing w:after="60"/>
        <w:ind w:left="567"/>
        <w:jc w:val="both"/>
      </w:pPr>
      <w:r>
        <w:rPr>
          <w:sz w:val="20"/>
        </w:rPr>
        <w:t>Разночтения: ГПТ1 (скан): то же; ГПТ2: то же; БР (1912, с. 814; 1960, ст. 1555): «</w:t>
      </w:r>
      <w:r>
        <w:rPr>
          <w:rFonts w:ascii="Noto Serif Bengali" w:hAnsi="Noto Serif Bengali" w:cs="Noto Serif Bengali"/>
          <w:sz w:val="20"/>
        </w:rPr>
        <w:t>মিশ্রভবন</w:t>
      </w:r>
      <w:r>
        <w:rPr>
          <w:sz w:val="20"/>
        </w:rPr>
        <w:t xml:space="preserve">, </w:t>
      </w:r>
      <w:r>
        <w:rPr>
          <w:rFonts w:ascii="Noto Serif Bengali" w:hAnsi="Noto Serif Bengali" w:cs="Noto Serif Bengali"/>
          <w:sz w:val="20"/>
        </w:rPr>
        <w:t>রীত রুচির</w:t>
      </w:r>
      <w:r>
        <w:rPr>
          <w:sz w:val="20"/>
        </w:rPr>
        <w:t xml:space="preserve">, </w:t>
      </w:r>
      <w:r>
        <w:rPr>
          <w:rFonts w:ascii="Noto Serif Bengali" w:hAnsi="Noto Serif Bengali" w:cs="Noto Serif Bengali"/>
          <w:sz w:val="20"/>
        </w:rPr>
        <w:t>উচরি পুলক গাত</w:t>
      </w:r>
      <w:r>
        <w:rPr>
          <w:sz w:val="20"/>
        </w:rPr>
        <w:t>», «</w:t>
      </w:r>
      <w:r>
        <w:rPr>
          <w:rFonts w:ascii="Noto Serif Bengali" w:hAnsi="Noto Serif Bengali" w:cs="Noto Serif Bengali"/>
          <w:sz w:val="20"/>
        </w:rPr>
        <w:t>নব নব অভি</w:t>
      </w:r>
      <w:r>
        <w:rPr>
          <w:sz w:val="20"/>
        </w:rPr>
        <w:t xml:space="preserve">- </w:t>
      </w:r>
      <w:r>
        <w:rPr>
          <w:rFonts w:ascii="Noto Serif Bengali" w:hAnsi="Noto Serif Bengali" w:cs="Noto Serif Bengali"/>
          <w:sz w:val="20"/>
        </w:rPr>
        <w:t>লাষ করহ</w:t>
      </w:r>
      <w:r>
        <w:rPr>
          <w:sz w:val="20"/>
        </w:rPr>
        <w:t xml:space="preserve">, </w:t>
      </w:r>
      <w:r>
        <w:rPr>
          <w:rFonts w:ascii="Noto Serif Bengali" w:hAnsi="Noto Serif Bengali" w:cs="Noto Serif Bengali"/>
          <w:sz w:val="20"/>
        </w:rPr>
        <w:t>ধৃতি ধরই ন জা</w:t>
      </w:r>
      <w:r>
        <w:rPr>
          <w:sz w:val="20"/>
        </w:rPr>
        <w:t>’</w:t>
      </w:r>
      <w:r>
        <w:rPr>
          <w:rFonts w:ascii="Noto Serif Bengali" w:hAnsi="Noto Serif Bengali" w:cs="Noto Serif Bengali"/>
          <w:sz w:val="20"/>
        </w:rPr>
        <w:t>ত</w:t>
      </w:r>
      <w:r>
        <w:rPr>
          <w:sz w:val="20"/>
        </w:rPr>
        <w:t>».</w:t>
      </w:r>
    </w:p>
    <w:p>
      <w:pPr>
        <w:spacing w:after="60"/>
        <w:ind w:left="510" w:hanging="510"/>
      </w:pPr>
      <w:r>
        <w:rPr>
          <w:b/>
          <w:i w:val="0"/>
        </w:rPr>
        <w:t>8.3.</w:t>
      </w:r>
      <w:r>
        <w:t xml:space="preserve"> Восхваляя прелестный обычай дома Мишры, они трепещут всем телом;</w:t>
      </w:r>
      <w:r>
        <w:br/>
      </w:r>
      <w:r>
        <w:t>новые и новые желания рождаются у них — самообладания не сохранить.</w:t>
      </w:r>
    </w:p>
    <w:p>
      <w:pPr>
        <w:spacing w:after="60"/>
        <w:ind w:left="567"/>
      </w:pPr>
      <w:r>
        <w:rPr>
          <w:rFonts w:cs="Noto Serif Bengali" w:hAnsi="Noto Serif Bengali"/>
          <w:sz w:val="24"/>
        </w:rPr>
        <w:t>নিরুপম পহুঁ প্রেয়সী-ছবি লোচন ভরি নেত ।</w:t>
      </w:r>
      <w:r>
        <w:br/>
      </w:r>
      <w:r>
        <w:rPr>
          <w:rFonts w:cs="Noto Serif Bengali" w:hAnsi="Noto Serif Bengali"/>
          <w:sz w:val="24"/>
        </w:rPr>
        <w:t>নরহরি কত ভাখব সভে প্রাণ নিছনি দেত ॥</w:t>
      </w:r>
    </w:p>
    <w:p>
      <w:pPr>
        <w:spacing w:after="60"/>
        <w:jc w:val="both"/>
      </w:pPr>
      <w:r>
        <w:rPr>
          <w:b w:val="0"/>
          <w:i/>
        </w:rPr>
        <w:t>nirupama pahum̐ preyasī-chabi locana bhari neta |</w:t>
      </w:r>
      <w:r>
        <w:br/>
      </w:r>
      <w:r>
        <w:rPr>
          <w:b w:val="0"/>
          <w:i/>
        </w:rPr>
        <w:t>narahari kata bhākhaba sabhe prāṇa nichani deta ||</w:t>
      </w:r>
    </w:p>
    <w:p>
      <w:pPr>
        <w:spacing w:after="60"/>
        <w:jc w:val="both"/>
      </w:pPr>
      <w:r>
        <w:rPr>
          <w:b w:val="0"/>
          <w:i/>
        </w:rPr>
        <w:t>Пословно:</w:t>
      </w:r>
      <w:r>
        <w:t xml:space="preserve"> нирупама пахум̐ — несравненного Господа; прейаси-чхаби — и облик Его возлюбленной; лочана бхари нета — впивают полными глазами; нарахари ката бхакхаба — сколько скажет Нарахари; сабхе прана ниччхани дета — все отдают за Них жизнь</w:t>
      </w:r>
    </w:p>
    <w:p>
      <w:pPr>
        <w:spacing w:after="60"/>
        <w:ind w:left="567"/>
        <w:jc w:val="both"/>
      </w:pPr>
      <w:r>
        <w:rPr>
          <w:sz w:val="20"/>
        </w:rPr>
        <w:t>Разночтения: ГПТ1 (скан: «</w:t>
      </w:r>
      <w:r>
        <w:rPr>
          <w:rFonts w:ascii="Noto Serif Bengali" w:hAnsi="Noto Serif Bengali" w:cs="Noto Serif Bengali"/>
          <w:sz w:val="20"/>
        </w:rPr>
        <w:t>লোচন ভরিনেত</w:t>
      </w:r>
      <w:r>
        <w:rPr>
          <w:sz w:val="20"/>
        </w:rPr>
        <w:t>»); ГПТ2: то же; БР (1912, с. 814; 1960, ст. 1556): «</w:t>
      </w:r>
      <w:r>
        <w:rPr>
          <w:rFonts w:ascii="Noto Serif Bengali" w:hAnsi="Noto Serif Bengali" w:cs="Noto Serif Bengali"/>
          <w:sz w:val="20"/>
        </w:rPr>
        <w:t>নিরুপম পহু</w:t>
      </w:r>
      <w:r>
        <w:rPr>
          <w:sz w:val="20"/>
        </w:rPr>
        <w:t xml:space="preserve">, </w:t>
      </w:r>
      <w:r>
        <w:rPr>
          <w:rFonts w:ascii="Noto Serif Bengali" w:hAnsi="Noto Serif Bengali" w:cs="Noto Serif Bengali"/>
          <w:sz w:val="20"/>
        </w:rPr>
        <w:t>প্রেয়সী ছবি</w:t>
      </w:r>
      <w:r>
        <w:rPr>
          <w:sz w:val="20"/>
        </w:rPr>
        <w:t xml:space="preserve">, </w:t>
      </w:r>
      <w:r>
        <w:rPr>
          <w:rFonts w:ascii="Noto Serif Bengali" w:hAnsi="Noto Serif Bengali" w:cs="Noto Serif Bengali"/>
          <w:sz w:val="20"/>
        </w:rPr>
        <w:t>লোচন ভরি নেত</w:t>
      </w:r>
      <w:r>
        <w:rPr>
          <w:sz w:val="20"/>
        </w:rPr>
        <w:t>», «</w:t>
      </w:r>
      <w:r>
        <w:rPr>
          <w:rFonts w:ascii="Noto Serif Bengali" w:hAnsi="Noto Serif Bengali" w:cs="Noto Serif Bengali"/>
          <w:sz w:val="20"/>
        </w:rPr>
        <w:t>নরহরি কত</w:t>
      </w:r>
      <w:r>
        <w:rPr>
          <w:sz w:val="20"/>
        </w:rPr>
        <w:t xml:space="preserve">, </w:t>
      </w:r>
      <w:r>
        <w:rPr>
          <w:rFonts w:ascii="Noto Serif Bengali" w:hAnsi="Noto Serif Bengali" w:cs="Noto Serif Bengali"/>
          <w:sz w:val="20"/>
        </w:rPr>
        <w:t>ভাখব সভে</w:t>
      </w:r>
      <w:r>
        <w:rPr>
          <w:sz w:val="20"/>
        </w:rPr>
        <w:t xml:space="preserve">, </w:t>
      </w:r>
      <w:r>
        <w:rPr>
          <w:rFonts w:ascii="Noto Serif Bengali" w:hAnsi="Noto Serif Bengali" w:cs="Noto Serif Bengali"/>
          <w:sz w:val="20"/>
        </w:rPr>
        <w:t>প্রাণ নিছনি দেত</w:t>
      </w:r>
      <w:r>
        <w:rPr>
          <w:sz w:val="20"/>
        </w:rPr>
        <w:t>».</w:t>
      </w:r>
    </w:p>
    <w:p>
      <w:pPr>
        <w:spacing w:after="60"/>
        <w:ind w:left="510" w:hanging="510"/>
      </w:pPr>
      <w:r>
        <w:rPr>
          <w:b/>
          <w:i w:val="0"/>
        </w:rPr>
        <w:t>8.4.</w:t>
      </w:r>
      <w:r>
        <w:t xml:space="preserve"> Полными глазами они впивают облик несравненного Господа и Его возлюбленной;</w:t>
      </w:r>
      <w:r>
        <w:br/>
      </w:r>
      <w:r>
        <w:t>сколько скажет Нарахари? — все отдают за Них свою жизнь.</w:t>
      </w:r>
      <w:r>
        <w:rPr>
          <w:b w:val="0"/>
          <w:i w:val="0"/>
          <w:vertAlign w:val="superscript"/>
        </w:rPr>
        <w:t>18</w:t>
      </w:r>
    </w:p>
    <w:p>
      <w:pPr>
        <w:spacing w:after="60"/>
        <w:ind w:left="283"/>
      </w:pPr>
      <w:r>
        <w:rPr>
          <w:b/>
          <w:i w:val="0"/>
          <w:sz w:val="18"/>
        </w:rPr>
        <w:t>17.</w:t>
      </w:r>
      <w:r>
        <w:rPr>
          <w:sz w:val="18"/>
        </w:rPr>
        <w:t xml:space="preserve"> ГПТ1 — с. 103, № 26 (скан, PDF с. 362); ГПТ2 — разд. 2.4, № 26 (каталог: НГ-065). БР — 12-я волна (изд. 1912, с. 813–814; изд. 1960, ст. 1553–1556). Разночтения: 8.2 в ГПТ1 «</w:t>
      </w:r>
      <w:r>
        <w:rPr>
          <w:rFonts w:ascii="Noto Serif Bengali" w:hAnsi="Noto Serif Bengali" w:cs="Noto Serif Bengali"/>
          <w:sz w:val="18"/>
        </w:rPr>
        <w:t>মানত দিঠি সকল নিরখি গৌরবর নিবাহ</w:t>
      </w:r>
      <w:r>
        <w:rPr>
          <w:sz w:val="18"/>
        </w:rPr>
        <w:t>», в БР «</w:t>
      </w:r>
      <w:r>
        <w:rPr>
          <w:rFonts w:ascii="Noto Serif Bengali" w:hAnsi="Noto Serif Bengali" w:cs="Noto Serif Bengali"/>
          <w:sz w:val="18"/>
        </w:rPr>
        <w:t>সফল</w:t>
      </w:r>
      <w:r>
        <w:rPr>
          <w:sz w:val="18"/>
        </w:rPr>
        <w:t>», «</w:t>
      </w:r>
      <w:r>
        <w:rPr>
          <w:rFonts w:ascii="Noto Serif Bengali" w:hAnsi="Noto Serif Bengali" w:cs="Noto Serif Bengali"/>
          <w:sz w:val="18"/>
        </w:rPr>
        <w:t>বিবাহ</w:t>
      </w:r>
      <w:r>
        <w:rPr>
          <w:sz w:val="18"/>
        </w:rPr>
        <w:t>» — по БР; 8.1 «</w:t>
      </w:r>
      <w:r>
        <w:rPr>
          <w:rFonts w:ascii="Noto Serif Bengali" w:hAnsi="Noto Serif Bengali" w:cs="Noto Serif Bengali"/>
          <w:sz w:val="18"/>
        </w:rPr>
        <w:t>বাজত থর মাহি</w:t>
      </w:r>
      <w:r>
        <w:rPr>
          <w:sz w:val="18"/>
        </w:rPr>
        <w:t>» (в БР-1912 «</w:t>
      </w:r>
      <w:r>
        <w:rPr>
          <w:rFonts w:ascii="Noto Serif Bengali" w:hAnsi="Noto Serif Bengali" w:cs="Noto Serif Bengali"/>
          <w:sz w:val="18"/>
        </w:rPr>
        <w:t>বাজত থর</w:t>
      </w:r>
      <w:r>
        <w:rPr>
          <w:sz w:val="18"/>
        </w:rPr>
        <w:t xml:space="preserve">, </w:t>
      </w:r>
      <w:r>
        <w:rPr>
          <w:rFonts w:ascii="Noto Serif Bengali" w:hAnsi="Noto Serif Bengali" w:cs="Noto Serif Bengali"/>
          <w:sz w:val="18"/>
        </w:rPr>
        <w:t>নাহি অতুল</w:t>
      </w:r>
      <w:r>
        <w:rPr>
          <w:sz w:val="18"/>
        </w:rPr>
        <w:t>») — смысл неясен, перевод предположительный. В ПК, КГЧ, ПС, «Гита-чандродае», «Гаура-чарита-чинтамани» нет. B.</w:t>
      </w:r>
    </w:p>
    <w:p>
      <w:pPr>
        <w:spacing w:after="60"/>
        <w:ind w:left="283"/>
      </w:pPr>
      <w:r>
        <w:rPr>
          <w:b/>
          <w:i w:val="0"/>
          <w:sz w:val="18"/>
        </w:rPr>
        <w:t>18.</w:t>
      </w:r>
      <w:r>
        <w:rPr>
          <w:sz w:val="18"/>
        </w:rPr>
        <w:t xml:space="preserve"> Небожительницы, как и полубоги, приходят созерцать лилу Господа и служить Ему (ср. п. 21 главы 21: «будем веселиться на свадьбе вместе с жёнами Надии»). «Возлюбленная» (</w:t>
      </w:r>
      <w:r>
        <w:rPr>
          <w:rFonts w:ascii="Noto Serif Bengali" w:hAnsi="Noto Serif Bengali" w:cs="Noto Serif Bengali"/>
          <w:sz w:val="18"/>
        </w:rPr>
        <w:t>প্রেয়সী</w:t>
      </w:r>
      <w:r>
        <w:rPr>
          <w:sz w:val="18"/>
        </w:rPr>
        <w:t>) — Вишнуприя, вечная энергия Господа (сноска 2). «Отдают жизнь» (</w:t>
      </w:r>
      <w:r>
        <w:rPr>
          <w:rFonts w:ascii="Noto Serif Bengali" w:hAnsi="Noto Serif Bengali" w:cs="Noto Serif Bengali"/>
          <w:sz w:val="18"/>
        </w:rPr>
        <w:t>প্রাণ নিছনি দেত</w:t>
      </w:r>
      <w:r>
        <w:rPr>
          <w:sz w:val="18"/>
        </w:rPr>
        <w:t>) — формула любви и преданности (сноска 7).</w:t>
      </w:r>
    </w:p>
    <w:p>
      <w:pPr>
        <w:pStyle w:val="Heading2"/>
      </w:pPr>
      <w:r>
        <w:t>9. Нарахари — «</w:t>
      </w:r>
      <w:r>
        <w:rPr>
          <w:rFonts w:ascii="Noto Serif Bengali" w:hAnsi="Noto Serif Bengali" w:cs="Noto Serif Bengali"/>
        </w:rPr>
        <w:t>আহা মরি মরি সুরনারীগণ</w:t>
      </w:r>
      <w:r>
        <w:t>…» (ГПТ1 с. 103, № 27; БР)</w:t>
      </w:r>
    </w:p>
    <w:p>
      <w:pPr>
        <w:spacing w:after="60"/>
        <w:jc w:val="both"/>
      </w:pPr>
      <w:r>
        <w:rPr>
          <w:b w:val="0"/>
          <w:i/>
        </w:rPr>
        <w:t>Небожительницы, глядя на свадьбу Луны Надии, переговариваются: Санатана Мишра не помнит себя от счастья, отдав дочь Кришне; посадив дочь слева от зятя, он совершает хому, но не может оторвать глаз от Его лица; жена Мишры словно обезумела в свадебной суете и, глядя на Господа поэта, не чует под собой земли. Рага не указана. &lt;b&gt;Атрибуция: вероятно Чакраварти&lt;/b&gt; — пада есть в БР.</w:t>
      </w:r>
      <w:r>
        <w:rPr>
          <w:b w:val="0"/>
          <w:i w:val="0"/>
          <w:vertAlign w:val="superscript"/>
        </w:rPr>
        <w:t>19</w:t>
      </w:r>
    </w:p>
    <w:p>
      <w:pPr>
        <w:spacing w:after="60"/>
        <w:ind w:left="567"/>
      </w:pPr>
      <w:r>
        <w:rPr>
          <w:rFonts w:cs="Noto Serif Bengali" w:hAnsi="Noto Serif Bengali"/>
          <w:sz w:val="24"/>
        </w:rPr>
        <w:t>আহা মরি মরি সুরনারীগণ, নদীয়া-চাঁদের বিবাহ দেখি ।</w:t>
      </w:r>
      <w:r>
        <w:br/>
      </w:r>
      <w:r>
        <w:rPr>
          <w:rFonts w:cs="Noto Serif Bengali" w:hAnsi="Noto Serif Bengali"/>
          <w:sz w:val="24"/>
        </w:rPr>
        <w:t>সে শোভা-সায়রে সাঁতারিয়া সভে, তিরপিত করে তৃষিত আঁখি ॥</w:t>
      </w:r>
    </w:p>
    <w:p>
      <w:pPr>
        <w:spacing w:after="60"/>
        <w:jc w:val="both"/>
      </w:pPr>
      <w:r>
        <w:rPr>
          <w:b w:val="0"/>
          <w:i/>
        </w:rPr>
        <w:t>āhā mari mari suranārīgaṇa, nadīyā-cām̐dera bibāha dekhi |</w:t>
      </w:r>
      <w:r>
        <w:br/>
      </w:r>
      <w:r>
        <w:rPr>
          <w:b w:val="0"/>
          <w:i/>
        </w:rPr>
        <w:t>se śobhā-sāyare sām̐tāriyā sabhe, tirapita kare tṛṣita ām̐khi ||</w:t>
      </w:r>
    </w:p>
    <w:p>
      <w:pPr>
        <w:spacing w:after="60"/>
        <w:jc w:val="both"/>
      </w:pPr>
      <w:r>
        <w:rPr>
          <w:b w:val="0"/>
          <w:i/>
        </w:rPr>
        <w:t>Пословно:</w:t>
      </w:r>
      <w:r>
        <w:t xml:space="preserve"> аха мари мари — ах, умираю; сура-нари-гана — небожительницы; надийа-чам̐дера бибаха декхи — видя свадьбу Луны Надии; се шобха-сайаре сам̐тарийа сабхе — все плывут в том океане красоты; тирапита каре тришита ам̐кхи — насыщают жаждущие глаза</w:t>
      </w:r>
    </w:p>
    <w:p>
      <w:pPr>
        <w:spacing w:after="60"/>
        <w:ind w:left="567"/>
        <w:jc w:val="both"/>
      </w:pPr>
      <w:r>
        <w:rPr>
          <w:sz w:val="20"/>
        </w:rPr>
        <w:t>Разночтения: ГПТ1 (с. 103, «</w:t>
      </w:r>
      <w:r>
        <w:rPr>
          <w:rFonts w:ascii="Noto Serif Bengali" w:hAnsi="Noto Serif Bengali" w:cs="Noto Serif Bengali"/>
          <w:sz w:val="20"/>
        </w:rPr>
        <w:t>২৭শ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নদীয়াচাঁদের</w:t>
      </w:r>
      <w:r>
        <w:rPr>
          <w:sz w:val="20"/>
        </w:rPr>
        <w:t>»; ГПТ2: то же; БР (1912, с. 814; 1960, ст. 1557): «</w:t>
      </w:r>
      <w:r>
        <w:rPr>
          <w:rFonts w:ascii="Noto Serif Bengali" w:hAnsi="Noto Serif Bengali" w:cs="Noto Serif Bengali"/>
          <w:sz w:val="20"/>
        </w:rPr>
        <w:t>আহা মরি মরি</w:t>
      </w:r>
      <w:r>
        <w:rPr>
          <w:sz w:val="20"/>
        </w:rPr>
        <w:t xml:space="preserve">, </w:t>
      </w:r>
      <w:r>
        <w:rPr>
          <w:rFonts w:ascii="Noto Serif Bengali" w:hAnsi="Noto Serif Bengali" w:cs="Noto Serif Bengali"/>
          <w:sz w:val="20"/>
        </w:rPr>
        <w:t>সুর</w:t>
      </w:r>
      <w:r>
        <w:rPr>
          <w:sz w:val="20"/>
        </w:rPr>
        <w:t>-</w:t>
      </w:r>
      <w:r>
        <w:rPr>
          <w:rFonts w:ascii="Noto Serif Bengali" w:hAnsi="Noto Serif Bengali" w:cs="Noto Serif Bengali"/>
          <w:sz w:val="20"/>
        </w:rPr>
        <w:t>নারীগণ</w:t>
      </w:r>
      <w:r>
        <w:rPr>
          <w:sz w:val="20"/>
        </w:rPr>
        <w:t xml:space="preserve">, </w:t>
      </w:r>
      <w:r>
        <w:rPr>
          <w:rFonts w:ascii="Noto Serif Bengali" w:hAnsi="Noto Serif Bengali" w:cs="Noto Serif Bengali"/>
          <w:sz w:val="20"/>
        </w:rPr>
        <w:t>নদীয়া</w:t>
      </w:r>
      <w:r>
        <w:rPr>
          <w:sz w:val="20"/>
        </w:rPr>
        <w:t>-</w:t>
      </w:r>
      <w:r>
        <w:rPr>
          <w:rFonts w:ascii="Noto Serif Bengali" w:hAnsi="Noto Serif Bengali" w:cs="Noto Serif Bengali"/>
          <w:sz w:val="20"/>
        </w:rPr>
        <w:t>চান্দের বিবাহ দেখি</w:t>
      </w:r>
      <w:r>
        <w:rPr>
          <w:sz w:val="20"/>
        </w:rPr>
        <w:t>’», «</w:t>
      </w:r>
      <w:r>
        <w:rPr>
          <w:rFonts w:ascii="Noto Serif Bengali" w:hAnsi="Noto Serif Bengali" w:cs="Noto Serif Bengali"/>
          <w:sz w:val="20"/>
        </w:rPr>
        <w:t>সে শোভা</w:t>
      </w:r>
      <w:r>
        <w:rPr>
          <w:sz w:val="20"/>
        </w:rPr>
        <w:t>-</w:t>
      </w:r>
      <w:r>
        <w:rPr>
          <w:rFonts w:ascii="Noto Serif Bengali" w:hAnsi="Noto Serif Bengali" w:cs="Noto Serif Bengali"/>
          <w:sz w:val="20"/>
        </w:rPr>
        <w:t>সায়রে</w:t>
      </w:r>
      <w:r>
        <w:rPr>
          <w:sz w:val="20"/>
        </w:rPr>
        <w:t xml:space="preserve">, </w:t>
      </w:r>
      <w:r>
        <w:rPr>
          <w:rFonts w:ascii="Noto Serif Bengali" w:hAnsi="Noto Serif Bengali" w:cs="Noto Serif Bengali"/>
          <w:sz w:val="20"/>
        </w:rPr>
        <w:t>সাঁতারিয়া সভে</w:t>
      </w:r>
      <w:r>
        <w:rPr>
          <w:sz w:val="20"/>
        </w:rPr>
        <w:t>».</w:t>
      </w:r>
    </w:p>
    <w:p>
      <w:pPr>
        <w:spacing w:after="60"/>
        <w:ind w:left="510" w:hanging="510"/>
      </w:pPr>
      <w:r>
        <w:rPr>
          <w:b/>
          <w:i w:val="0"/>
        </w:rPr>
        <w:t>9.1.</w:t>
      </w:r>
      <w:r>
        <w:t xml:space="preserve"> Ах, умираю! Небожительницы, видя свадьбу Луны Надии,</w:t>
      </w:r>
      <w:r>
        <w:br/>
      </w:r>
      <w:r>
        <w:t>все плывут в том океане красоты и насыщают жаждущие глаза.</w:t>
      </w:r>
    </w:p>
    <w:p>
      <w:pPr>
        <w:spacing w:after="60"/>
        <w:ind w:left="567"/>
      </w:pPr>
      <w:r>
        <w:rPr>
          <w:rFonts w:cs="Noto Serif Bengali" w:hAnsi="Noto Serif Bengali"/>
          <w:sz w:val="24"/>
        </w:rPr>
        <w:t>কেহ কারু প্রতি কহে দেখ মিশ্র-সনাতন সুখে না ধরে হিয়া ।</w:t>
      </w:r>
      <w:r>
        <w:br/>
      </w:r>
      <w:r>
        <w:rPr>
          <w:rFonts w:cs="Noto Serif Bengali" w:hAnsi="Noto Serif Bengali"/>
          <w:sz w:val="24"/>
        </w:rPr>
        <w:t>কৃষ্ণে কন্যাদান করি কত সাধে কহে কত নানা যৌতুক দিয়া ॥</w:t>
      </w:r>
    </w:p>
    <w:p>
      <w:pPr>
        <w:spacing w:after="60"/>
        <w:jc w:val="both"/>
      </w:pPr>
      <w:r>
        <w:rPr>
          <w:b w:val="0"/>
          <w:i/>
        </w:rPr>
        <w:t>keha kāru prati kahe dekha miśra-sanātana sukhe nā dhare hiyā |</w:t>
      </w:r>
      <w:r>
        <w:br/>
      </w:r>
      <w:r>
        <w:rPr>
          <w:b w:val="0"/>
          <w:i/>
        </w:rPr>
        <w:t>kṛṣṇe kanyādāna kari kata sādhe kahe kata nānā yautuka diyā ||</w:t>
      </w:r>
    </w:p>
    <w:p>
      <w:pPr>
        <w:spacing w:after="60"/>
        <w:jc w:val="both"/>
      </w:pPr>
      <w:r>
        <w:rPr>
          <w:b w:val="0"/>
          <w:i/>
        </w:rPr>
        <w:t>Пословно:</w:t>
      </w:r>
      <w:r>
        <w:t xml:space="preserve"> кеха кару прати кахе — одна говорит другой; декха — смотри; мишра-санатана сукхе на дхаре хийа — сердце Мишры Санатаны не вмещает счастья; кришне канйа-дана кари — отдав дочь Кришне; ката садхе — с каким желанием; кахе ката — сколько говорит; нана йаутука дийа — даря разные дары</w:t>
      </w:r>
    </w:p>
    <w:p>
      <w:pPr>
        <w:spacing w:after="60"/>
        <w:ind w:left="567"/>
        <w:jc w:val="both"/>
      </w:pPr>
      <w:r>
        <w:rPr>
          <w:sz w:val="20"/>
        </w:rPr>
        <w:t>Разночтения: ГПТ1 (скан): то же; ГПТ2: то же; БР (1912, с. 814; 1960, ст. 1558): «</w:t>
      </w:r>
      <w:r>
        <w:rPr>
          <w:rFonts w:ascii="Noto Serif Bengali" w:hAnsi="Noto Serif Bengali" w:cs="Noto Serif Bengali"/>
          <w:sz w:val="20"/>
        </w:rPr>
        <w:t>কেহো কারু প্রতি</w:t>
      </w:r>
      <w:r>
        <w:rPr>
          <w:sz w:val="20"/>
        </w:rPr>
        <w:t xml:space="preserve">, </w:t>
      </w:r>
      <w:r>
        <w:rPr>
          <w:rFonts w:ascii="Noto Serif Bengali" w:hAnsi="Noto Serif Bengali" w:cs="Noto Serif Bengali"/>
          <w:sz w:val="20"/>
        </w:rPr>
        <w:t>কহে দেখ মিশ্র সনাতন সুখে না ধরে হিয়া</w:t>
      </w:r>
      <w:r>
        <w:rPr>
          <w:sz w:val="20"/>
        </w:rPr>
        <w:t>», «</w:t>
      </w:r>
      <w:r>
        <w:rPr>
          <w:rFonts w:ascii="Noto Serif Bengali" w:hAnsi="Noto Serif Bengali" w:cs="Noto Serif Bengali"/>
          <w:sz w:val="20"/>
        </w:rPr>
        <w:t>কষে কন্যা দান করি</w:t>
      </w:r>
      <w:r>
        <w:rPr>
          <w:sz w:val="20"/>
        </w:rPr>
        <w:t>’» (распознавание: «</w:t>
      </w:r>
      <w:r>
        <w:rPr>
          <w:rFonts w:ascii="Noto Serif Bengali" w:hAnsi="Noto Serif Bengali" w:cs="Noto Serif Bengali"/>
          <w:sz w:val="20"/>
        </w:rPr>
        <w:t>কৃষ্ণে</w:t>
      </w:r>
      <w:r>
        <w:rPr>
          <w:sz w:val="20"/>
        </w:rPr>
        <w:t>»).</w:t>
      </w:r>
    </w:p>
    <w:p>
      <w:pPr>
        <w:spacing w:after="60"/>
        <w:ind w:left="510" w:hanging="510"/>
      </w:pPr>
      <w:r>
        <w:rPr>
          <w:b/>
          <w:i w:val="0"/>
        </w:rPr>
        <w:t>9.2.</w:t>
      </w:r>
      <w:r>
        <w:t xml:space="preserve"> Одна говорит другой: «Смотри — сердце Мишры Санатаны не вмещает счастья!</w:t>
      </w:r>
      <w:r>
        <w:br/>
      </w:r>
      <w:r>
        <w:t>С каким желанием он отдал дочь Кришне — сколько говорит, сколько разных даров дарит!»</w:t>
      </w:r>
      <w:r>
        <w:rPr>
          <w:b w:val="0"/>
          <w:i w:val="0"/>
          <w:vertAlign w:val="superscript"/>
        </w:rPr>
        <w:t>20</w:t>
      </w:r>
    </w:p>
    <w:p>
      <w:pPr>
        <w:spacing w:after="60"/>
        <w:ind w:left="567"/>
      </w:pPr>
      <w:r>
        <w:rPr>
          <w:rFonts w:cs="Noto Serif Bengali" w:hAnsi="Noto Serif Bengali"/>
          <w:sz w:val="24"/>
        </w:rPr>
        <w:t>কেহ কহে জামাতার বামে কন্যা, বসাইয়া ধন্য আপনা মানে ।</w:t>
      </w:r>
      <w:r>
        <w:br/>
      </w:r>
      <w:r>
        <w:rPr>
          <w:rFonts w:cs="Noto Serif Bengali" w:hAnsi="Noto Serif Bengali"/>
          <w:sz w:val="24"/>
        </w:rPr>
        <w:t>করে হোমক্রিয়া তাহে নাহি মন চাহি রহে চাঁদমুখের পানে ॥</w:t>
      </w:r>
    </w:p>
    <w:p>
      <w:pPr>
        <w:spacing w:after="60"/>
        <w:jc w:val="both"/>
      </w:pPr>
      <w:r>
        <w:rPr>
          <w:b w:val="0"/>
          <w:i/>
        </w:rPr>
        <w:t>keha kahe jāmātāra bāme kanyā, basāiyā dhanya āpanā māne |</w:t>
      </w:r>
      <w:r>
        <w:br/>
      </w:r>
      <w:r>
        <w:rPr>
          <w:b w:val="0"/>
          <w:i/>
        </w:rPr>
        <w:t>kare homakriyā tāhe nāhi mana cāhi rahe cām̐damukhera pāne ||</w:t>
      </w:r>
    </w:p>
    <w:p>
      <w:pPr>
        <w:spacing w:after="60"/>
        <w:jc w:val="both"/>
      </w:pPr>
      <w:r>
        <w:rPr>
          <w:b w:val="0"/>
          <w:i/>
        </w:rPr>
        <w:t>Пословно:</w:t>
      </w:r>
      <w:r>
        <w:t xml:space="preserve"> кеха кахе — другая говорит; джаматара баме канйа басаийа — посадив дочь слева от зятя; дханйа апана мане — считает себя благословенным; каре хома-крийа — совершает хому; тахе нахи мана — не думает о ней; чахи рахе чам̐да-мукхера пане — неотрывно смотрит на лунный лик</w:t>
      </w:r>
    </w:p>
    <w:p>
      <w:pPr>
        <w:spacing w:after="60"/>
        <w:ind w:left="567"/>
        <w:jc w:val="both"/>
      </w:pPr>
      <w:r>
        <w:rPr>
          <w:sz w:val="20"/>
        </w:rPr>
        <w:t>Разночтения: ГПТ1 (скан): то же; ГПТ2: то же; БР (1912, с. 814; 1960, ст. 1559): «</w:t>
      </w:r>
      <w:r>
        <w:rPr>
          <w:rFonts w:ascii="Noto Serif Bengali" w:hAnsi="Noto Serif Bengali" w:cs="Noto Serif Bengali"/>
          <w:sz w:val="20"/>
        </w:rPr>
        <w:t>কেহো কহে জামা</w:t>
      </w:r>
      <w:r>
        <w:rPr>
          <w:sz w:val="20"/>
        </w:rPr>
        <w:t xml:space="preserve">- </w:t>
      </w:r>
      <w:r>
        <w:rPr>
          <w:rFonts w:ascii="Noto Serif Bengali" w:hAnsi="Noto Serif Bengali" w:cs="Noto Serif Bengali"/>
          <w:sz w:val="20"/>
        </w:rPr>
        <w:t>তার বামে কন্যা</w:t>
      </w:r>
      <w:r>
        <w:rPr>
          <w:sz w:val="20"/>
        </w:rPr>
        <w:t>», «</w:t>
      </w:r>
      <w:r>
        <w:rPr>
          <w:rFonts w:ascii="Noto Serif Bengali" w:hAnsi="Noto Serif Bengali" w:cs="Noto Serif Bengali"/>
          <w:sz w:val="20"/>
        </w:rPr>
        <w:t>করে হোম</w:t>
      </w:r>
      <w:r>
        <w:rPr>
          <w:sz w:val="20"/>
        </w:rPr>
        <w:t>-</w:t>
      </w:r>
      <w:r>
        <w:rPr>
          <w:rFonts w:ascii="Noto Serif Bengali" w:hAnsi="Noto Serif Bengali" w:cs="Noto Serif Bengali"/>
          <w:sz w:val="20"/>
        </w:rPr>
        <w:t>ক্রিয়া</w:t>
      </w:r>
      <w:r>
        <w:rPr>
          <w:sz w:val="20"/>
        </w:rPr>
        <w:t xml:space="preserve">, </w:t>
      </w:r>
      <w:r>
        <w:rPr>
          <w:rFonts w:ascii="Noto Serif Bengali" w:hAnsi="Noto Serif Bengali" w:cs="Noto Serif Bengali"/>
          <w:sz w:val="20"/>
        </w:rPr>
        <w:t>তাহে নাহি মন</w:t>
      </w:r>
      <w:r>
        <w:rPr>
          <w:sz w:val="20"/>
        </w:rPr>
        <w:t>».</w:t>
      </w:r>
    </w:p>
    <w:p>
      <w:pPr>
        <w:spacing w:after="60"/>
        <w:ind w:left="510" w:hanging="510"/>
      </w:pPr>
      <w:r>
        <w:rPr>
          <w:b/>
          <w:i w:val="0"/>
        </w:rPr>
        <w:t>9.3.</w:t>
      </w:r>
      <w:r>
        <w:t xml:space="preserve"> Другая говорит: «Посадив дочь слева от зятя, он считает себя благословенным;</w:t>
      </w:r>
      <w:r>
        <w:br/>
      </w:r>
      <w:r>
        <w:t>совершает хому, но не думает о ней — неотрывно смотрит на лунный лик».</w:t>
      </w:r>
    </w:p>
    <w:p>
      <w:pPr>
        <w:spacing w:after="60"/>
        <w:ind w:left="567"/>
      </w:pPr>
      <w:r>
        <w:rPr>
          <w:rFonts w:cs="Noto Serif Bengali" w:hAnsi="Noto Serif Bengali"/>
          <w:sz w:val="24"/>
        </w:rPr>
        <w:t>কেহ কহে দেখ মিশ্রের ঘরণী উনমত পারা বিবাহ-ধূমে ।</w:t>
      </w:r>
      <w:r>
        <w:br/>
      </w:r>
      <w:r>
        <w:rPr>
          <w:rFonts w:cs="Noto Serif Bengali" w:hAnsi="Noto Serif Bengali"/>
          <w:sz w:val="24"/>
        </w:rPr>
        <w:t>নরহরি-নাথে দেখে কত ছলে, উলসিত পদ না পড়ে ভূমে ॥</w:t>
      </w:r>
    </w:p>
    <w:p>
      <w:pPr>
        <w:spacing w:after="60"/>
        <w:jc w:val="both"/>
      </w:pPr>
      <w:r>
        <w:rPr>
          <w:b w:val="0"/>
          <w:i/>
        </w:rPr>
        <w:t>keha kahe dekha miśrera gharaṇī unamata pārā bibāha-dhūme |</w:t>
      </w:r>
      <w:r>
        <w:br/>
      </w:r>
      <w:r>
        <w:rPr>
          <w:b w:val="0"/>
          <w:i/>
        </w:rPr>
        <w:t>narahari-nāthe dekhe kata chale, ulasita pada nā paṛe bhūme ||</w:t>
      </w:r>
    </w:p>
    <w:p>
      <w:pPr>
        <w:spacing w:after="60"/>
        <w:jc w:val="both"/>
      </w:pPr>
      <w:r>
        <w:rPr>
          <w:b w:val="0"/>
          <w:i/>
        </w:rPr>
        <w:t>Пословно:</w:t>
      </w:r>
      <w:r>
        <w:t xml:space="preserve"> кеха кахе декха — ещё одна говорит: смотри; мишрера гхарани — жена Мишры; унамата пара — словно обезумевшая; бибаха-дхуме — в свадебной суете; нарахари-натхе декхе ката чхале — под разными предлогами глядит на Господа Нарахари; уласита — ликуя; пада на паре бхуме — ноги не касаются земли</w:t>
      </w:r>
    </w:p>
    <w:p>
      <w:pPr>
        <w:spacing w:after="60"/>
        <w:ind w:left="567"/>
        <w:jc w:val="both"/>
      </w:pPr>
      <w:r>
        <w:rPr>
          <w:sz w:val="20"/>
        </w:rPr>
        <w:t>Разночтения: ГПТ1 (скан): то же; ГПТ2: «</w:t>
      </w:r>
      <w:r>
        <w:rPr>
          <w:rFonts w:ascii="Noto Serif Bengali" w:hAnsi="Noto Serif Bengali" w:cs="Noto Serif Bengali"/>
          <w:sz w:val="20"/>
        </w:rPr>
        <w:t>নরহরিনাথে</w:t>
      </w:r>
      <w:r>
        <w:rPr>
          <w:sz w:val="20"/>
        </w:rPr>
        <w:t>»; БР (1912, с. 814; 1960, ст. 1560): «</w:t>
      </w:r>
      <w:r>
        <w:rPr>
          <w:rFonts w:ascii="Noto Serif Bengali" w:hAnsi="Noto Serif Bengali" w:cs="Noto Serif Bengali"/>
          <w:sz w:val="20"/>
        </w:rPr>
        <w:t>কেহো কহে দেখ</w:t>
      </w:r>
      <w:r>
        <w:rPr>
          <w:sz w:val="20"/>
        </w:rPr>
        <w:t xml:space="preserve">, </w:t>
      </w:r>
      <w:r>
        <w:rPr>
          <w:rFonts w:ascii="Noto Serif Bengali" w:hAnsi="Noto Serif Bengali" w:cs="Noto Serif Bengali"/>
          <w:sz w:val="20"/>
        </w:rPr>
        <w:t>মিশ্রের ঘরণী</w:t>
      </w:r>
      <w:r>
        <w:rPr>
          <w:sz w:val="20"/>
        </w:rPr>
        <w:t xml:space="preserve">, </w:t>
      </w:r>
      <w:r>
        <w:rPr>
          <w:rFonts w:ascii="Noto Serif Bengali" w:hAnsi="Noto Serif Bengali" w:cs="Noto Serif Bengali"/>
          <w:sz w:val="20"/>
        </w:rPr>
        <w:t>উনমত পারা</w:t>
      </w:r>
      <w:r>
        <w:rPr>
          <w:sz w:val="20"/>
        </w:rPr>
        <w:t xml:space="preserve">, </w:t>
      </w:r>
      <w:r>
        <w:rPr>
          <w:rFonts w:ascii="Noto Serif Bengali" w:hAnsi="Noto Serif Bengali" w:cs="Noto Serif Bengali"/>
          <w:sz w:val="20"/>
        </w:rPr>
        <w:t>বিবাহ</w:t>
      </w:r>
      <w:r>
        <w:rPr>
          <w:sz w:val="20"/>
        </w:rPr>
        <w:t>-</w:t>
      </w:r>
      <w:r>
        <w:rPr>
          <w:rFonts w:ascii="Noto Serif Bengali" w:hAnsi="Noto Serif Bengali" w:cs="Noto Serif Bengali"/>
          <w:sz w:val="20"/>
        </w:rPr>
        <w:t>ধুমে</w:t>
      </w:r>
      <w:r>
        <w:rPr>
          <w:sz w:val="20"/>
        </w:rPr>
        <w:t>».</w:t>
      </w:r>
    </w:p>
    <w:p>
      <w:pPr>
        <w:spacing w:after="60"/>
        <w:ind w:left="510" w:hanging="510"/>
      </w:pPr>
      <w:r>
        <w:rPr>
          <w:b/>
          <w:i w:val="0"/>
        </w:rPr>
        <w:t>9.4.</w:t>
      </w:r>
      <w:r>
        <w:t xml:space="preserve"> Ещё одна говорит: «Смотри — жена Мишры словно обезумела в свадебной суете;</w:t>
      </w:r>
      <w:r>
        <w:br/>
      </w:r>
      <w:r>
        <w:t>под разными предлогами она глядит на Господа Нарахари и от ликования не чует под собой земли».</w:t>
      </w:r>
    </w:p>
    <w:p>
      <w:pPr>
        <w:spacing w:after="60"/>
        <w:ind w:left="283"/>
      </w:pPr>
      <w:r>
        <w:rPr>
          <w:b/>
          <w:i w:val="0"/>
          <w:sz w:val="18"/>
        </w:rPr>
        <w:t>19.</w:t>
      </w:r>
      <w:r>
        <w:rPr>
          <w:sz w:val="18"/>
        </w:rPr>
        <w:t xml:space="preserve"> ГПТ1 — с. 103, № 27 (скан, PDF с. 362); ГПТ2 — разд. 2.4, № 27. </w:t>
      </w:r>
      <w:r>
        <w:rPr>
          <w:b/>
          <w:i w:val="0"/>
          <w:sz w:val="18"/>
        </w:rPr>
        <w:t>Каталог её не знал</w:t>
      </w:r>
      <w:r>
        <w:rPr>
          <w:sz w:val="18"/>
        </w:rPr>
        <w:t xml:space="preserve"> (новая строка НГ-287). БР — 12-я волна (изд. 1912, с. 814; изд. 1960, ст. 1557–1560). Разночтения мелкие (9.2 в БР-1960 «</w:t>
      </w:r>
      <w:r>
        <w:rPr>
          <w:rFonts w:ascii="Noto Serif Bengali" w:hAnsi="Noto Serif Bengali" w:cs="Noto Serif Bengali"/>
          <w:sz w:val="18"/>
        </w:rPr>
        <w:t>কষে</w:t>
      </w:r>
      <w:r>
        <w:rPr>
          <w:sz w:val="18"/>
        </w:rPr>
        <w:t>» — искажение «</w:t>
      </w:r>
      <w:r>
        <w:rPr>
          <w:rFonts w:ascii="Noto Serif Bengali" w:hAnsi="Noto Serif Bengali" w:cs="Noto Serif Bengali"/>
          <w:sz w:val="18"/>
        </w:rPr>
        <w:t>কৃষ্ণে</w:t>
      </w:r>
      <w:r>
        <w:rPr>
          <w:sz w:val="18"/>
        </w:rPr>
        <w:t>» в распознавании). В ПК, КГЧ, ПС, «Гита-чандродае», «Гаура-чарита-чинтамани» нет. B.</w:t>
      </w:r>
    </w:p>
    <w:p>
      <w:pPr>
        <w:spacing w:after="60"/>
        <w:ind w:left="283"/>
      </w:pPr>
      <w:r>
        <w:rPr>
          <w:b/>
          <w:i w:val="0"/>
          <w:sz w:val="18"/>
        </w:rPr>
        <w:t>20.</w:t>
      </w:r>
      <w:r>
        <w:rPr>
          <w:sz w:val="18"/>
        </w:rPr>
        <w:t xml:space="preserve"> «Отдал дочь Кришне» — небожительницы прямо называют Гауру Кришной: Он — Сам Кришна, Вишнуприя — Его вечная энергия (сноска 2).</w:t>
      </w:r>
    </w:p>
    <w:p>
      <w:pPr>
        <w:pStyle w:val="Heading2"/>
      </w:pPr>
      <w:r>
        <w:t>10. Нарахари — «</w:t>
      </w:r>
      <w:r>
        <w:rPr>
          <w:rFonts w:ascii="Noto Serif Bengali" w:hAnsi="Noto Serif Bengali" w:cs="Noto Serif Bengali"/>
        </w:rPr>
        <w:t>দেব দেবরমণী উল্লাসে</w:t>
      </w:r>
      <w:r>
        <w:t>…» (ГПТ1 с. 104, № 28; БР)</w:t>
      </w:r>
    </w:p>
    <w:p>
      <w:pPr>
        <w:spacing w:after="60"/>
        <w:jc w:val="both"/>
      </w:pPr>
      <w:r>
        <w:rPr>
          <w:b w:val="0"/>
          <w:i/>
        </w:rPr>
        <w:t>Боги и небожительницы тихо беседуют о свадьбе: счастливы жители Надии; брахманы, у которых есть красивые дочери, сокрушаются, что не смогли отдать дочь такому жениху; все хвалят Санатану Мишру; он завершает хому; женщины издают клики; Вишнуприю и Горачанда ведут в брачный покой. Рага не указана. &lt;b&gt;Атрибуция: вероятно Чакраварти&lt;/b&gt; — пада есть в БР.</w:t>
      </w:r>
      <w:r>
        <w:rPr>
          <w:b w:val="0"/>
          <w:i w:val="0"/>
          <w:vertAlign w:val="superscript"/>
        </w:rPr>
        <w:t>21</w:t>
      </w:r>
    </w:p>
    <w:p>
      <w:pPr>
        <w:spacing w:after="60"/>
        <w:ind w:left="567"/>
      </w:pPr>
      <w:r>
        <w:rPr>
          <w:rFonts w:cs="Noto Serif Bengali" w:hAnsi="Noto Serif Bengali"/>
          <w:sz w:val="24"/>
        </w:rPr>
        <w:t>দেব দেবরমণী উল্লাসে । বিবাহ-প্রসঙ্গ সবে কহে মৃদুভাষে ॥</w:t>
      </w:r>
    </w:p>
    <w:p>
      <w:pPr>
        <w:spacing w:after="60"/>
        <w:jc w:val="both"/>
      </w:pPr>
      <w:r>
        <w:rPr>
          <w:b w:val="0"/>
          <w:i/>
        </w:rPr>
        <w:t>deba debaramaṇī ullāse | bibāha-prasaṅga sabe kahe mṛdubhāṣe ||</w:t>
      </w:r>
    </w:p>
    <w:p>
      <w:pPr>
        <w:spacing w:after="60"/>
        <w:jc w:val="both"/>
      </w:pPr>
      <w:r>
        <w:rPr>
          <w:b w:val="0"/>
          <w:i/>
        </w:rPr>
        <w:t>Пословно:</w:t>
      </w:r>
      <w:r>
        <w:t xml:space="preserve"> дева — боги; дева-рамани — небожительницы; улласе — в ликовании; бибаха-прасанга — беседу о свадьбе; сабе кахе мриду-бхаше — все ведут тихими голосами</w:t>
      </w:r>
    </w:p>
    <w:p>
      <w:pPr>
        <w:spacing w:after="60"/>
        <w:ind w:left="567"/>
        <w:jc w:val="both"/>
      </w:pPr>
      <w:r>
        <w:rPr>
          <w:sz w:val="20"/>
        </w:rPr>
        <w:t>Разночтения: ГПТ1 (с. 104, «</w:t>
      </w:r>
      <w:r>
        <w:rPr>
          <w:rFonts w:ascii="Noto Serif Bengali" w:hAnsi="Noto Serif Bengali" w:cs="Noto Serif Bengali"/>
          <w:sz w:val="20"/>
        </w:rPr>
        <w:t>২৮শ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দেব দেব রমণী উল্লাসে</w:t>
      </w:r>
      <w:r>
        <w:rPr>
          <w:sz w:val="20"/>
        </w:rPr>
        <w:t>»; ГПТ2: «</w:t>
      </w:r>
      <w:r>
        <w:rPr>
          <w:rFonts w:ascii="Noto Serif Bengali" w:hAnsi="Noto Serif Bengali" w:cs="Noto Serif Bengali"/>
          <w:sz w:val="20"/>
        </w:rPr>
        <w:t>দেখ দেব রমণী উল্লাসে</w:t>
      </w:r>
      <w:r>
        <w:rPr>
          <w:sz w:val="20"/>
        </w:rPr>
        <w:t>»; БР (1912, с. 814; 1960, ст. 1561): «</w:t>
      </w:r>
      <w:r>
        <w:rPr>
          <w:rFonts w:ascii="Noto Serif Bengali" w:hAnsi="Noto Serif Bengali" w:cs="Noto Serif Bengali"/>
          <w:sz w:val="20"/>
        </w:rPr>
        <w:t>দেব দেব</w:t>
      </w:r>
      <w:r>
        <w:rPr>
          <w:sz w:val="20"/>
        </w:rPr>
        <w:t>-</w:t>
      </w:r>
      <w:r>
        <w:rPr>
          <w:rFonts w:ascii="Noto Serif Bengali" w:hAnsi="Noto Serif Bengali" w:cs="Noto Serif Bengali"/>
          <w:sz w:val="20"/>
        </w:rPr>
        <w:t>রমণী উল্লাসে</w:t>
      </w:r>
      <w:r>
        <w:rPr>
          <w:sz w:val="20"/>
        </w:rPr>
        <w:t>», «</w:t>
      </w:r>
      <w:r>
        <w:rPr>
          <w:rFonts w:ascii="Noto Serif Bengali" w:hAnsi="Noto Serif Bengali" w:cs="Noto Serif Bengali"/>
          <w:sz w:val="20"/>
        </w:rPr>
        <w:t>সভে কহে মৃদু ভাষে</w:t>
      </w:r>
      <w:r>
        <w:rPr>
          <w:sz w:val="20"/>
        </w:rPr>
        <w:t>».</w:t>
      </w:r>
    </w:p>
    <w:p>
      <w:pPr>
        <w:spacing w:after="60"/>
        <w:ind w:left="510" w:hanging="510"/>
      </w:pPr>
      <w:r>
        <w:rPr>
          <w:b/>
          <w:i w:val="0"/>
        </w:rPr>
        <w:t>10.1.</w:t>
      </w:r>
      <w:r>
        <w:t xml:space="preserve"> Боги и небожительницы в ликовании — все тихими голосами ведут беседу о свадьбе:</w:t>
      </w:r>
    </w:p>
    <w:p>
      <w:pPr>
        <w:spacing w:after="60"/>
        <w:ind w:left="567"/>
      </w:pPr>
      <w:r>
        <w:rPr>
          <w:rFonts w:cs="Noto Serif Bengali" w:hAnsi="Noto Serif Bengali"/>
          <w:sz w:val="24"/>
        </w:rPr>
        <w:t>ভাগ্যবন্ত লোক নদীয়ার । হইল বিবাহ দেখি উল্লাস সভার ॥</w:t>
      </w:r>
    </w:p>
    <w:p>
      <w:pPr>
        <w:spacing w:after="60"/>
        <w:jc w:val="both"/>
      </w:pPr>
      <w:r>
        <w:rPr>
          <w:b w:val="0"/>
          <w:i/>
        </w:rPr>
        <w:t>bhāgyabanta loka nadīyāra | haila bibāha dekhi ullāsa sabhāra ||</w:t>
      </w:r>
    </w:p>
    <w:p>
      <w:pPr>
        <w:spacing w:after="60"/>
        <w:jc w:val="both"/>
      </w:pPr>
      <w:r>
        <w:rPr>
          <w:b w:val="0"/>
          <w:i/>
        </w:rPr>
        <w:t>Пословно:</w:t>
      </w:r>
      <w:r>
        <w:t xml:space="preserve"> бхагйаванта лока надийара — счастливы люди Надии; хаила бибаха — свершилась свадьба; декхи улласа сабхара — глядя, все ликуют</w:t>
      </w:r>
    </w:p>
    <w:p>
      <w:pPr>
        <w:spacing w:after="60"/>
        <w:ind w:left="567"/>
        <w:jc w:val="both"/>
      </w:pPr>
      <w:r>
        <w:rPr>
          <w:sz w:val="20"/>
        </w:rPr>
        <w:t>Разночтения: ГПТ1 (скан): то же; ГПТ2: то же; БР (1912, с. 814; 1960, ст. 1562): «</w:t>
      </w:r>
      <w:r>
        <w:rPr>
          <w:rFonts w:ascii="Noto Serif Bengali" w:hAnsi="Noto Serif Bengali" w:cs="Noto Serif Bengali"/>
          <w:sz w:val="20"/>
        </w:rPr>
        <w:t>হইল বিবাহ</w:t>
      </w:r>
      <w:r>
        <w:rPr>
          <w:sz w:val="20"/>
        </w:rPr>
        <w:t xml:space="preserve">,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উল্লাস সভার</w:t>
      </w:r>
      <w:r>
        <w:rPr>
          <w:sz w:val="20"/>
        </w:rPr>
        <w:t>».</w:t>
      </w:r>
    </w:p>
    <w:p>
      <w:pPr>
        <w:spacing w:after="60"/>
        <w:ind w:left="510" w:hanging="510"/>
      </w:pPr>
      <w:r>
        <w:rPr>
          <w:b/>
          <w:i w:val="0"/>
        </w:rPr>
        <w:t>10.2.</w:t>
      </w:r>
      <w:r>
        <w:t xml:space="preserve"> «Счастливы люди Надии! Свершилась свадьба — глядя на неё, все ликуют».</w:t>
      </w:r>
    </w:p>
    <w:p>
      <w:pPr>
        <w:spacing w:after="60"/>
        <w:ind w:left="567"/>
      </w:pPr>
      <w:r>
        <w:rPr>
          <w:rFonts w:cs="Noto Serif Bengali" w:hAnsi="Noto Serif Bengali"/>
          <w:sz w:val="24"/>
        </w:rPr>
        <w:t>রূপবতী কন্যা যার ঘরে । সে সকল বিপ্র মনে মহাখেদ করে ॥</w:t>
      </w:r>
    </w:p>
    <w:p>
      <w:pPr>
        <w:spacing w:after="60"/>
        <w:jc w:val="both"/>
      </w:pPr>
      <w:r>
        <w:rPr>
          <w:b w:val="0"/>
          <w:i/>
        </w:rPr>
        <w:t>rūpabatī kanyā yāra ghare | se sakala bipra mane mahākheda kare ||</w:t>
      </w:r>
    </w:p>
    <w:p>
      <w:pPr>
        <w:spacing w:after="60"/>
        <w:jc w:val="both"/>
      </w:pPr>
      <w:r>
        <w:rPr>
          <w:b w:val="0"/>
          <w:i/>
        </w:rPr>
        <w:t>Пословно:</w:t>
      </w:r>
      <w:r>
        <w:t xml:space="preserve"> рупавати канйа йара гхаре — у кого в доме красивая дочь; се сакала випра — все те брахманы; мане махакхеда каре — в душе горько сокрушаются</w:t>
      </w:r>
    </w:p>
    <w:p>
      <w:pPr>
        <w:spacing w:after="60"/>
        <w:ind w:left="567"/>
        <w:jc w:val="both"/>
      </w:pPr>
      <w:r>
        <w:rPr>
          <w:sz w:val="20"/>
        </w:rPr>
        <w:t>Разночтения: ГПТ1 (скан): то же; ГПТ2: то же; БР (1912, с. 814; 1960, ст. 1563): то же.</w:t>
      </w:r>
    </w:p>
    <w:p>
      <w:pPr>
        <w:spacing w:after="60"/>
        <w:ind w:left="510" w:hanging="510"/>
      </w:pPr>
      <w:r>
        <w:rPr>
          <w:b/>
          <w:i w:val="0"/>
        </w:rPr>
        <w:t>10.3.</w:t>
      </w:r>
      <w:r>
        <w:t xml:space="preserve"> Все брахманы, у кого в доме есть красивая дочь, в душе горько сокрушаются:</w:t>
      </w:r>
    </w:p>
    <w:p>
      <w:pPr>
        <w:spacing w:after="60"/>
        <w:ind w:left="567"/>
      </w:pPr>
      <w:r>
        <w:rPr>
          <w:rFonts w:cs="Noto Serif Bengali" w:hAnsi="Noto Serif Bengali"/>
          <w:sz w:val="24"/>
        </w:rPr>
        <w:t>এহেন বরেরে কন্যা দিতে । না পারিলুঁ হেন সুখ নাহিক ভাগ্যেতে ॥</w:t>
      </w:r>
    </w:p>
    <w:p>
      <w:pPr>
        <w:spacing w:after="60"/>
        <w:jc w:val="both"/>
      </w:pPr>
      <w:r>
        <w:rPr>
          <w:b w:val="0"/>
          <w:i/>
        </w:rPr>
        <w:t>ehena barere kanyā dite | nā pārilum̐ hena sukha nāhika bhāgyete ||</w:t>
      </w:r>
    </w:p>
    <w:p>
      <w:pPr>
        <w:spacing w:after="60"/>
        <w:jc w:val="both"/>
      </w:pPr>
      <w:r>
        <w:rPr>
          <w:b w:val="0"/>
          <w:i/>
        </w:rPr>
        <w:t>Пословно:</w:t>
      </w:r>
      <w:r>
        <w:t xml:space="preserve"> эхена барере — такому жениху; канйа дите на парилум̐ — не смогли отдать дочь; хена сукха нахика бхагйете — нет в судьбе такого счастья</w:t>
      </w:r>
    </w:p>
    <w:p>
      <w:pPr>
        <w:spacing w:after="60"/>
        <w:ind w:left="567"/>
        <w:jc w:val="both"/>
      </w:pPr>
      <w:r>
        <w:rPr>
          <w:sz w:val="20"/>
        </w:rPr>
        <w:t>Разночтения: ГПТ1 (скан): «</w:t>
      </w:r>
      <w:r>
        <w:rPr>
          <w:rFonts w:ascii="Noto Serif Bengali" w:hAnsi="Noto Serif Bengali" w:cs="Noto Serif Bengali"/>
          <w:sz w:val="20"/>
        </w:rPr>
        <w:t>না পারালি</w:t>
      </w:r>
      <w:r>
        <w:rPr>
          <w:sz w:val="20"/>
        </w:rPr>
        <w:t>» — исправлено по БР; ГПТ2: в распознавании вторая половина двустишия выпала; БР (1912, с. 814; 1960, ст. 1564): «</w:t>
      </w:r>
      <w:r>
        <w:rPr>
          <w:rFonts w:ascii="Noto Serif Bengali" w:hAnsi="Noto Serif Bengali" w:cs="Noto Serif Bengali"/>
          <w:sz w:val="20"/>
        </w:rPr>
        <w:t>এ হেন বরেরে কন্যা দিতে</w:t>
      </w:r>
      <w:r>
        <w:rPr>
          <w:sz w:val="20"/>
        </w:rPr>
        <w:t xml:space="preserve">। </w:t>
      </w:r>
      <w:r>
        <w:rPr>
          <w:rFonts w:ascii="Noto Serif Bengali" w:hAnsi="Noto Serif Bengali" w:cs="Noto Serif Bengali"/>
          <w:sz w:val="20"/>
        </w:rPr>
        <w:t>না পারিলু হেন সুখ নাহিক ভাগ্যেতে</w:t>
      </w:r>
      <w:r>
        <w:rPr>
          <w:sz w:val="20"/>
        </w:rPr>
        <w:t>».</w:t>
      </w:r>
    </w:p>
    <w:p>
      <w:pPr>
        <w:spacing w:after="60"/>
        <w:ind w:left="510" w:hanging="510"/>
      </w:pPr>
      <w:r>
        <w:rPr>
          <w:b/>
          <w:i w:val="0"/>
        </w:rPr>
        <w:t>10.4.</w:t>
      </w:r>
      <w:r>
        <w:t xml:space="preserve"> «Не смогли мы отдать дочь такому жениху — нет в нашей судьбе такого счастья!»</w:t>
      </w:r>
    </w:p>
    <w:p>
      <w:pPr>
        <w:spacing w:after="60"/>
        <w:ind w:left="567"/>
      </w:pPr>
      <w:r>
        <w:rPr>
          <w:rFonts w:cs="Noto Serif Bengali" w:hAnsi="Noto Serif Bengali"/>
          <w:sz w:val="24"/>
        </w:rPr>
        <w:t>এইমত কেহ কত কয় । সকলেই সনাতন মিশ্রে প্রশংসয় ॥</w:t>
      </w:r>
    </w:p>
    <w:p>
      <w:pPr>
        <w:spacing w:after="60"/>
        <w:jc w:val="both"/>
      </w:pPr>
      <w:r>
        <w:rPr>
          <w:b w:val="0"/>
          <w:i/>
        </w:rPr>
        <w:t>eimata keha kata kaya | sakalei sanātana miśre praśaṃsaya ||</w:t>
      </w:r>
    </w:p>
    <w:p>
      <w:pPr>
        <w:spacing w:after="60"/>
        <w:jc w:val="both"/>
      </w:pPr>
      <w:r>
        <w:rPr>
          <w:b w:val="0"/>
          <w:i/>
        </w:rPr>
        <w:t>Пословно:</w:t>
      </w:r>
      <w:r>
        <w:t xml:space="preserve"> эи-мата кеха ката кайа — так один говорит одно, другой другое; сакалеи санатана мишре прашамсайа — все хвалят Санатану Мишру</w:t>
      </w:r>
    </w:p>
    <w:p>
      <w:pPr>
        <w:spacing w:after="60"/>
        <w:ind w:left="567"/>
        <w:jc w:val="both"/>
      </w:pPr>
      <w:r>
        <w:rPr>
          <w:sz w:val="20"/>
        </w:rPr>
        <w:t>Разночтения: ГПТ1 (скан): то же; ГПТ2: то же; БР (1912, с. 815; 1960, ст. 1565): «</w:t>
      </w:r>
      <w:r>
        <w:rPr>
          <w:rFonts w:ascii="Noto Serif Bengali" w:hAnsi="Noto Serif Bengali" w:cs="Noto Serif Bengali"/>
          <w:sz w:val="20"/>
        </w:rPr>
        <w:t>সকলেই সনাতন মিশ্রে প্রশংসয়</w:t>
      </w:r>
      <w:r>
        <w:rPr>
          <w:sz w:val="20"/>
        </w:rPr>
        <w:t>».</w:t>
      </w:r>
    </w:p>
    <w:p>
      <w:pPr>
        <w:spacing w:after="60"/>
        <w:ind w:left="510" w:hanging="510"/>
      </w:pPr>
      <w:r>
        <w:rPr>
          <w:b/>
          <w:i w:val="0"/>
        </w:rPr>
        <w:t>10.5.</w:t>
      </w:r>
      <w:r>
        <w:t xml:space="preserve"> Так один говорит одно, другой — другое; все хвалят Санатану Мишру.</w:t>
      </w:r>
    </w:p>
    <w:p>
      <w:pPr>
        <w:spacing w:after="60"/>
        <w:ind w:left="567"/>
      </w:pPr>
      <w:r>
        <w:rPr>
          <w:rFonts w:cs="Noto Serif Bengali" w:hAnsi="Noto Serif Bengali"/>
          <w:sz w:val="24"/>
        </w:rPr>
        <w:t>সনাতন মিশ্র ভাগ্যবান । হোমকর্ম্ম আদি সব কৈল সমাধান ॥</w:t>
      </w:r>
    </w:p>
    <w:p>
      <w:pPr>
        <w:spacing w:after="60"/>
        <w:jc w:val="both"/>
      </w:pPr>
      <w:r>
        <w:rPr>
          <w:b w:val="0"/>
          <w:i/>
        </w:rPr>
        <w:t>sanātana miśra bhāgyabāna | homakarmma ādi saba kaila samādhāna ||</w:t>
      </w:r>
    </w:p>
    <w:p>
      <w:pPr>
        <w:spacing w:after="60"/>
        <w:jc w:val="both"/>
      </w:pPr>
      <w:r>
        <w:rPr>
          <w:b w:val="0"/>
          <w:i/>
        </w:rPr>
        <w:t>Пословно:</w:t>
      </w:r>
      <w:r>
        <w:t xml:space="preserve"> санатана мишра бхагйабан — благословенный Санатана Мишра; хома-карма ади саба — хому и всё прочее; каила самадхана — завершил</w:t>
      </w:r>
    </w:p>
    <w:p>
      <w:pPr>
        <w:spacing w:after="60"/>
        <w:ind w:left="567"/>
        <w:jc w:val="both"/>
      </w:pPr>
      <w:r>
        <w:rPr>
          <w:sz w:val="20"/>
        </w:rPr>
        <w:t>Разночтения: ГПТ1 (скан): то же; ГПТ2: то же; БР (1912, с. 815; 1960, ст. 1566): «</w:t>
      </w:r>
      <w:r>
        <w:rPr>
          <w:rFonts w:ascii="Noto Serif Bengali" w:hAnsi="Noto Serif Bengali" w:cs="Noto Serif Bengali"/>
          <w:sz w:val="20"/>
        </w:rPr>
        <w:t>সনাতনমিশ্র ভাগ্যবান্</w:t>
      </w:r>
      <w:r>
        <w:rPr>
          <w:sz w:val="20"/>
        </w:rPr>
        <w:t>», «</w:t>
      </w:r>
      <w:r>
        <w:rPr>
          <w:rFonts w:ascii="Noto Serif Bengali" w:hAnsi="Noto Serif Bengali" w:cs="Noto Serif Bengali"/>
          <w:sz w:val="20"/>
        </w:rPr>
        <w:t>হোমকর্ম</w:t>
      </w:r>
      <w:r>
        <w:rPr>
          <w:sz w:val="20"/>
        </w:rPr>
        <w:t>».</w:t>
      </w:r>
    </w:p>
    <w:p>
      <w:pPr>
        <w:spacing w:after="60"/>
        <w:ind w:left="510" w:hanging="510"/>
      </w:pPr>
      <w:r>
        <w:rPr>
          <w:b/>
          <w:i w:val="0"/>
        </w:rPr>
        <w:t>10.6.</w:t>
      </w:r>
      <w:r>
        <w:t xml:space="preserve"> Благословенный Санатана Мишра завершил хому и всё прочее.</w:t>
      </w:r>
    </w:p>
    <w:p>
      <w:pPr>
        <w:spacing w:after="60"/>
        <w:ind w:left="567"/>
      </w:pPr>
      <w:r>
        <w:rPr>
          <w:rFonts w:cs="Noto Serif Bengali" w:hAnsi="Noto Serif Bengali"/>
          <w:sz w:val="24"/>
        </w:rPr>
        <w:t>কন্যা-জামাতায় নিরখিয়া । তিলে তিলে বাঢ়ে সুখ উথলয়ে হিয়া ॥</w:t>
      </w:r>
    </w:p>
    <w:p>
      <w:pPr>
        <w:spacing w:after="60"/>
        <w:jc w:val="both"/>
      </w:pPr>
      <w:r>
        <w:rPr>
          <w:b w:val="0"/>
          <w:i/>
        </w:rPr>
        <w:t>kanyā-jāmātāya nirakhiyā | tile tile bāṛhe sukha uthalaye hiyā ||</w:t>
      </w:r>
    </w:p>
    <w:p>
      <w:pPr>
        <w:spacing w:after="60"/>
        <w:jc w:val="both"/>
      </w:pPr>
      <w:r>
        <w:rPr>
          <w:b w:val="0"/>
          <w:i/>
        </w:rPr>
        <w:t>Пословно:</w:t>
      </w:r>
      <w:r>
        <w:t xml:space="preserve"> канйа-джаматайа нирикхийа — глядя на дочь и зятя; тиле тиле бархе сукха — с каждым мигом растёт счастье; утхалайе хийа — переполняется сердце</w:t>
      </w:r>
    </w:p>
    <w:p>
      <w:pPr>
        <w:spacing w:after="60"/>
        <w:ind w:left="567"/>
        <w:jc w:val="both"/>
      </w:pPr>
      <w:r>
        <w:rPr>
          <w:sz w:val="20"/>
        </w:rPr>
        <w:t>Разночтения: ГПТ1 (скан): то же; ГПТ2: то же; БР (1912, с. 815; 1960, ст. 1567): то же.</w:t>
      </w:r>
    </w:p>
    <w:p>
      <w:pPr>
        <w:spacing w:after="60"/>
        <w:ind w:left="510" w:hanging="510"/>
      </w:pPr>
      <w:r>
        <w:rPr>
          <w:b/>
          <w:i w:val="0"/>
        </w:rPr>
        <w:t>10.7.</w:t>
      </w:r>
      <w:r>
        <w:t xml:space="preserve"> Глядя на дочь и зятя, он чувствует, как с каждым мигом растёт счастье и переполняется сердце.</w:t>
      </w:r>
    </w:p>
    <w:p>
      <w:pPr>
        <w:spacing w:after="60"/>
        <w:ind w:left="567"/>
      </w:pPr>
      <w:r>
        <w:rPr>
          <w:rFonts w:cs="Noto Serif Bengali" w:hAnsi="Noto Serif Bengali"/>
          <w:sz w:val="24"/>
        </w:rPr>
        <w:t>কহিতে কে জানে লোকাচার । ঘন ঘন নারীগণ দেই জয়কার ॥</w:t>
      </w:r>
    </w:p>
    <w:p>
      <w:pPr>
        <w:spacing w:after="60"/>
        <w:jc w:val="both"/>
      </w:pPr>
      <w:r>
        <w:rPr>
          <w:b w:val="0"/>
          <w:i/>
        </w:rPr>
        <w:t>kahite ke jāne lokācāra | ghana ghana nārīgaṇa dei jayakāra ||</w:t>
      </w:r>
    </w:p>
    <w:p>
      <w:pPr>
        <w:spacing w:after="60"/>
        <w:jc w:val="both"/>
      </w:pPr>
      <w:r>
        <w:rPr>
          <w:b w:val="0"/>
          <w:i/>
        </w:rPr>
        <w:t>Пословно:</w:t>
      </w:r>
      <w:r>
        <w:t xml:space="preserve"> кахите ке джане локачара — кто сумеет рассказать о свадебных обычаях; гхана гхана — то и дело; нари-гана деи джайа-кара — женщины издают клики «джая»</w:t>
      </w:r>
    </w:p>
    <w:p>
      <w:pPr>
        <w:spacing w:after="60"/>
        <w:ind w:left="567"/>
        <w:jc w:val="both"/>
      </w:pPr>
      <w:r>
        <w:rPr>
          <w:sz w:val="20"/>
        </w:rPr>
        <w:t>Разночтения: ГПТ1 (скан): «</w:t>
      </w:r>
      <w:r>
        <w:rPr>
          <w:rFonts w:ascii="Noto Serif Bengali" w:hAnsi="Noto Serif Bengali" w:cs="Noto Serif Bengali"/>
          <w:sz w:val="20"/>
        </w:rPr>
        <w:t>দেই যজকার</w:t>
      </w:r>
      <w:r>
        <w:rPr>
          <w:sz w:val="20"/>
        </w:rPr>
        <w:t>» (опечатка); ГПТ2: то же; БР (1912, с. 815; 1960, ст. 1568): «</w:t>
      </w:r>
      <w:r>
        <w:rPr>
          <w:rFonts w:ascii="Noto Serif Bengali" w:hAnsi="Noto Serif Bengali" w:cs="Noto Serif Bengali"/>
          <w:sz w:val="20"/>
        </w:rPr>
        <w:t>ঘন ঘন নারীগণে দেই জয়কার</w:t>
      </w:r>
      <w:r>
        <w:rPr>
          <w:sz w:val="20"/>
        </w:rPr>
        <w:t>».</w:t>
      </w:r>
    </w:p>
    <w:p>
      <w:pPr>
        <w:spacing w:after="60"/>
        <w:ind w:left="510" w:hanging="510"/>
      </w:pPr>
      <w:r>
        <w:rPr>
          <w:b/>
          <w:i w:val="0"/>
        </w:rPr>
        <w:t>10.8.</w:t>
      </w:r>
      <w:r>
        <w:t xml:space="preserve"> Кто сумеет рассказать о свадебных обычаях? Женщины то и дело издают клики «джая».</w:t>
      </w:r>
    </w:p>
    <w:p>
      <w:pPr>
        <w:spacing w:after="60"/>
        <w:ind w:left="567"/>
      </w:pPr>
      <w:r>
        <w:rPr>
          <w:rFonts w:cs="Noto Serif Bengali" w:hAnsi="Noto Serif Bengali"/>
          <w:sz w:val="24"/>
        </w:rPr>
        <w:t>বিষ্ণুপ্রিয়া দেবী গোরাচাঁদে । লইতে বাসর-ঘরে কেবা থির বাঁধে ॥</w:t>
      </w:r>
    </w:p>
    <w:p>
      <w:pPr>
        <w:spacing w:after="60"/>
        <w:jc w:val="both"/>
      </w:pPr>
      <w:r>
        <w:rPr>
          <w:b w:val="0"/>
          <w:i/>
        </w:rPr>
        <w:t>biṣṇupriyā debī gorācām̐de | laite bāsara-ghare kebā thira bām̐dhe ||</w:t>
      </w:r>
    </w:p>
    <w:p>
      <w:pPr>
        <w:spacing w:after="60"/>
        <w:jc w:val="both"/>
      </w:pPr>
      <w:r>
        <w:rPr>
          <w:b w:val="0"/>
          <w:i/>
        </w:rPr>
        <w:t>Пословно:</w:t>
      </w:r>
      <w:r>
        <w:t xml:space="preserve"> бишнуприйа деви горачам̐де — богиню Вишнуприю и Горачанда; лаите басара-гхаре — ведя в брачный покой; кеба тхира бам̐дхе — кто сохранит спокойствие</w:t>
      </w:r>
    </w:p>
    <w:p>
      <w:pPr>
        <w:spacing w:after="60"/>
        <w:ind w:left="567"/>
        <w:jc w:val="both"/>
      </w:pPr>
      <w:r>
        <w:rPr>
          <w:sz w:val="20"/>
        </w:rPr>
        <w:t>Разночтения: ГПТ1 (скан): то же; ГПТ2: то же; БР (1912, с. 815; 1960, ст. 1569): «</w:t>
      </w:r>
      <w:r>
        <w:rPr>
          <w:rFonts w:ascii="Noto Serif Bengali" w:hAnsi="Noto Serif Bengali" w:cs="Noto Serif Bengali"/>
          <w:sz w:val="20"/>
        </w:rPr>
        <w:t>বিষ্ণুপ্রিয়াদেবী</w:t>
      </w:r>
      <w:r>
        <w:rPr>
          <w:sz w:val="20"/>
        </w:rPr>
        <w:t>-</w:t>
      </w:r>
      <w:r>
        <w:rPr>
          <w:rFonts w:ascii="Noto Serif Bengali" w:hAnsi="Noto Serif Bengali" w:cs="Noto Serif Bengali"/>
          <w:sz w:val="20"/>
        </w:rPr>
        <w:t>গোরাচাঁদে</w:t>
      </w:r>
      <w:r>
        <w:rPr>
          <w:sz w:val="20"/>
        </w:rPr>
        <w:t>».</w:t>
      </w:r>
    </w:p>
    <w:p>
      <w:pPr>
        <w:spacing w:after="60"/>
        <w:ind w:left="510" w:hanging="510"/>
      </w:pPr>
      <w:r>
        <w:rPr>
          <w:b/>
          <w:i w:val="0"/>
        </w:rPr>
        <w:t>10.9.</w:t>
      </w:r>
      <w:r>
        <w:t xml:space="preserve"> Кто может сохранить спокойствие, когда богиню Вишнуприю и Горачанда ведут в брачный покой?</w:t>
      </w:r>
    </w:p>
    <w:p>
      <w:pPr>
        <w:spacing w:after="60"/>
        <w:ind w:left="567"/>
      </w:pPr>
      <w:r>
        <w:rPr>
          <w:rFonts w:cs="Noto Serif Bengali" w:hAnsi="Noto Serif Bengali"/>
          <w:sz w:val="24"/>
        </w:rPr>
        <w:t>নরহরি-পহুঁ গোরারায় । চলে বাসর-ঘরে কত কৌতুক হিয়ায় ॥</w:t>
      </w:r>
    </w:p>
    <w:p>
      <w:pPr>
        <w:spacing w:after="60"/>
        <w:jc w:val="both"/>
      </w:pPr>
      <w:r>
        <w:rPr>
          <w:b w:val="0"/>
          <w:i/>
        </w:rPr>
        <w:t>narahari-pahum̐ gorārāya | cale bāsara-ghare kata kautuka hiyāya ||</w:t>
      </w:r>
    </w:p>
    <w:p>
      <w:pPr>
        <w:spacing w:after="60"/>
        <w:jc w:val="both"/>
      </w:pPr>
      <w:r>
        <w:rPr>
          <w:b w:val="0"/>
          <w:i/>
        </w:rPr>
        <w:t>Пословно:</w:t>
      </w:r>
      <w:r>
        <w:t xml:space="preserve"> нарахари-пахум̐ — Господь Нарахари; горарайа — Гаура Рай; чале басара-гхаре — идёт в брачный покой; ката каутука хийайа — с какой радостью в сердце</w:t>
      </w:r>
    </w:p>
    <w:p>
      <w:pPr>
        <w:spacing w:after="60"/>
        <w:ind w:left="567"/>
        <w:jc w:val="both"/>
      </w:pPr>
      <w:r>
        <w:rPr>
          <w:sz w:val="20"/>
        </w:rPr>
        <w:t>Разночтения: ГПТ1 (скан): то же; ГПТ2: то же; БР (1912, с. 815; 1960, ст. 1570): «</w:t>
      </w:r>
      <w:r>
        <w:rPr>
          <w:rFonts w:ascii="Noto Serif Bengali" w:hAnsi="Noto Serif Bengali" w:cs="Noto Serif Bengali"/>
          <w:sz w:val="20"/>
        </w:rPr>
        <w:t>চলে বাসর</w:t>
      </w:r>
      <w:r>
        <w:rPr>
          <w:sz w:val="20"/>
        </w:rPr>
        <w:t>-</w:t>
      </w:r>
      <w:r>
        <w:rPr>
          <w:rFonts w:ascii="Noto Serif Bengali" w:hAnsi="Noto Serif Bengali" w:cs="Noto Serif Bengali"/>
          <w:sz w:val="20"/>
        </w:rPr>
        <w:t>ঘরে</w:t>
      </w:r>
      <w:r>
        <w:rPr>
          <w:sz w:val="20"/>
        </w:rPr>
        <w:t>».</w:t>
      </w:r>
    </w:p>
    <w:p>
      <w:pPr>
        <w:spacing w:after="60"/>
        <w:ind w:left="510" w:hanging="510"/>
      </w:pPr>
      <w:r>
        <w:rPr>
          <w:b/>
          <w:i w:val="0"/>
        </w:rPr>
        <w:t>10.10.</w:t>
      </w:r>
      <w:r>
        <w:t xml:space="preserve"> Господь Нарахари, Гаура Рай, с какой радостью в сердце идёт в брачный покой!</w:t>
      </w:r>
      <w:r>
        <w:rPr>
          <w:b w:val="0"/>
          <w:i w:val="0"/>
          <w:vertAlign w:val="superscript"/>
        </w:rPr>
        <w:t>22</w:t>
      </w:r>
    </w:p>
    <w:p>
      <w:pPr>
        <w:spacing w:after="60"/>
        <w:ind w:left="283"/>
      </w:pPr>
      <w:r>
        <w:rPr>
          <w:b/>
          <w:i w:val="0"/>
          <w:sz w:val="18"/>
        </w:rPr>
        <w:t>21.</w:t>
      </w:r>
      <w:r>
        <w:rPr>
          <w:sz w:val="18"/>
        </w:rPr>
        <w:t xml:space="preserve"> ГПТ1 — с. 104, № 28 (скан, PDF с. 363); ГПТ2 — разд. 2.4, № 28 (каталог: НГ-066; в ГПТ2 «</w:t>
      </w:r>
      <w:r>
        <w:rPr>
          <w:rFonts w:ascii="Noto Serif Bengali" w:hAnsi="Noto Serif Bengali" w:cs="Noto Serif Bengali"/>
          <w:sz w:val="18"/>
        </w:rPr>
        <w:t>দেখ দেব রমণী</w:t>
      </w:r>
      <w:r>
        <w:rPr>
          <w:sz w:val="18"/>
        </w:rPr>
        <w:t>» — «смотри: небожительницы…»). БР — 12-я волна (изд. 1912, с. 814–815; изд. 1960, ст. 1561–1570). Разночтения: 10.4 в ГПТ1 «</w:t>
      </w:r>
      <w:r>
        <w:rPr>
          <w:rFonts w:ascii="Noto Serif Bengali" w:hAnsi="Noto Serif Bengali" w:cs="Noto Serif Bengali"/>
          <w:sz w:val="18"/>
        </w:rPr>
        <w:t>না পারালি</w:t>
      </w:r>
      <w:r>
        <w:rPr>
          <w:sz w:val="18"/>
        </w:rPr>
        <w:t>», в БР «</w:t>
      </w:r>
      <w:r>
        <w:rPr>
          <w:rFonts w:ascii="Noto Serif Bengali" w:hAnsi="Noto Serif Bengali" w:cs="Noto Serif Bengali"/>
          <w:sz w:val="18"/>
        </w:rPr>
        <w:t>না পারিলুঁ</w:t>
      </w:r>
      <w:r>
        <w:rPr>
          <w:sz w:val="18"/>
        </w:rPr>
        <w:t>» — по БР. В ПК, КГЧ, ПС, «Гита-чандродае», «Гаура-чарита-чинтамани» нет. B.</w:t>
      </w:r>
    </w:p>
    <w:p>
      <w:pPr>
        <w:spacing w:after="60"/>
        <w:ind w:left="283"/>
      </w:pPr>
      <w:r>
        <w:rPr>
          <w:b/>
          <w:i w:val="0"/>
          <w:sz w:val="18"/>
        </w:rPr>
        <w:t>22.</w:t>
      </w:r>
      <w:r>
        <w:rPr>
          <w:sz w:val="18"/>
        </w:rPr>
        <w:t xml:space="preserve"> Брачный покой (</w:t>
      </w:r>
      <w:r>
        <w:rPr>
          <w:rFonts w:ascii="Noto Serif Bengali" w:hAnsi="Noto Serif Bengali" w:cs="Noto Serif Bengali"/>
          <w:sz w:val="18"/>
        </w:rPr>
        <w:t>বাসর</w:t>
      </w:r>
      <w:r>
        <w:rPr>
          <w:sz w:val="18"/>
        </w:rPr>
        <w:t>-</w:t>
      </w:r>
      <w:r>
        <w:rPr>
          <w:rFonts w:ascii="Noto Serif Bengali" w:hAnsi="Noto Serif Bengali" w:cs="Noto Serif Bengali"/>
          <w:sz w:val="18"/>
        </w:rPr>
        <w:t>ঘর</w:t>
      </w:r>
      <w:r>
        <w:rPr>
          <w:sz w:val="18"/>
        </w:rPr>
        <w:t>) — комната, где молодые проводят первую ночь; по обычаю там собираются женщины дома, поют и шутят с женихом (пп. 11–12). Сокрушение брахманов — похвала жениху: такого зятя больше не найти.</w:t>
      </w:r>
    </w:p>
    <w:p>
      <w:pPr>
        <w:pStyle w:val="Heading2"/>
      </w:pPr>
      <w:r>
        <w:t>11. Нарахари — «</w:t>
      </w:r>
      <w:r>
        <w:rPr>
          <w:rFonts w:ascii="Noto Serif Bengali" w:hAnsi="Noto Serif Bengali" w:cs="Noto Serif Bengali"/>
        </w:rPr>
        <w:t>নদীয়া</w:t>
      </w:r>
      <w:r>
        <w:t>-</w:t>
      </w:r>
      <w:r>
        <w:rPr>
          <w:rFonts w:ascii="Noto Serif Bengali" w:hAnsi="Noto Serif Bengali" w:cs="Noto Serif Bengali"/>
        </w:rPr>
        <w:t>বিনোদ গোরা</w:t>
      </w:r>
      <w:r>
        <w:t>…» (ГПТ1 с. 104, № 29; БР)</w:t>
      </w:r>
    </w:p>
    <w:p>
      <w:pPr>
        <w:spacing w:after="60"/>
        <w:jc w:val="both"/>
      </w:pPr>
      <w:r>
        <w:rPr>
          <w:b w:val="0"/>
          <w:i/>
        </w:rPr>
        <w:t>Брачный покой: Гора, отрада Надии, входит в брачный покой; жёны знатных семей усаживают Вишвамбхару с Вишнуприей и неотрывно смотрят на Его лицо; одна, желая коснуться, умащает Его сандалом, другая ставит перед Ним шкатулку с бетелем, третья в шутку склоняется к Нему, иная подносит Ему пригоршню цветов. Рага не указана. &lt;b&gt;Атрибуция: вероятно Чакраварти&lt;/b&gt; — пада есть в БР.</w:t>
      </w:r>
      <w:r>
        <w:rPr>
          <w:b w:val="0"/>
          <w:i w:val="0"/>
          <w:vertAlign w:val="superscript"/>
        </w:rPr>
        <w:t>23</w:t>
      </w:r>
    </w:p>
    <w:p>
      <w:pPr>
        <w:spacing w:after="60"/>
        <w:ind w:left="567"/>
      </w:pPr>
      <w:r>
        <w:rPr>
          <w:rFonts w:cs="Noto Serif Bengali" w:hAnsi="Noto Serif Bengali"/>
          <w:sz w:val="24"/>
        </w:rPr>
        <w:t>নদীয়া-বিনোদ গোরা ।</w:t>
      </w:r>
      <w:r>
        <w:br/>
      </w:r>
      <w:r>
        <w:rPr>
          <w:rFonts w:cs="Noto Serif Bengali" w:hAnsi="Noto Serif Bengali"/>
          <w:sz w:val="24"/>
        </w:rPr>
        <w:t>প্রবেশে বাসর-ঘরে নব নব তরুণীগণের পরাণ-চোরা ॥ ধ্রু ॥</w:t>
      </w:r>
    </w:p>
    <w:p>
      <w:pPr>
        <w:spacing w:after="60"/>
        <w:jc w:val="both"/>
      </w:pPr>
      <w:r>
        <w:rPr>
          <w:b w:val="0"/>
          <w:i/>
        </w:rPr>
        <w:t>nadīyā-binoda gorā |</w:t>
      </w:r>
      <w:r>
        <w:br/>
      </w:r>
      <w:r>
        <w:rPr>
          <w:b w:val="0"/>
          <w:i/>
        </w:rPr>
        <w:t>prabeśe bāsara-ghare naba naba taruṇīgaṇera parāṇa-corā || dhru ||</w:t>
      </w:r>
    </w:p>
    <w:p>
      <w:pPr>
        <w:spacing w:after="60"/>
        <w:jc w:val="both"/>
      </w:pPr>
      <w:r>
        <w:rPr>
          <w:b w:val="0"/>
          <w:i/>
        </w:rPr>
        <w:t>Пословно:</w:t>
      </w:r>
      <w:r>
        <w:t xml:space="preserve"> надийа-винода гора — Гора, отрада Надии; правеше басара-гхаре — входит в брачный покой; нава нава таруни-ганера — всё новых и новых юных женщин; парана-чора — похититель жизни</w:t>
      </w:r>
    </w:p>
    <w:p>
      <w:pPr>
        <w:spacing w:after="60"/>
        <w:ind w:left="567"/>
        <w:jc w:val="both"/>
      </w:pPr>
      <w:r>
        <w:rPr>
          <w:sz w:val="20"/>
        </w:rPr>
        <w:t>Разночтения: ГПТ1 (с. 104, «</w:t>
      </w:r>
      <w:r>
        <w:rPr>
          <w:rFonts w:ascii="Noto Serif Bengali" w:hAnsi="Noto Serif Bengali" w:cs="Noto Serif Bengali"/>
          <w:sz w:val="20"/>
        </w:rPr>
        <w:t>২৯শ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নদীয়া বিনোদ গোরা</w:t>
      </w:r>
      <w:r>
        <w:rPr>
          <w:sz w:val="20"/>
        </w:rPr>
        <w:t>»; ГПТ2: то же; БР (1912, с. 815; 1960, ст. 1571): «</w:t>
      </w:r>
      <w:r>
        <w:rPr>
          <w:rFonts w:ascii="Noto Serif Bengali" w:hAnsi="Noto Serif Bengali" w:cs="Noto Serif Bengali"/>
          <w:sz w:val="20"/>
        </w:rPr>
        <w:t>প্রবেশে বাসর</w:t>
      </w:r>
      <w:r>
        <w:rPr>
          <w:sz w:val="20"/>
        </w:rPr>
        <w:t xml:space="preserve">- </w:t>
      </w:r>
      <w:r>
        <w:rPr>
          <w:rFonts w:ascii="Noto Serif Bengali" w:hAnsi="Noto Serif Bengali" w:cs="Noto Serif Bengali"/>
          <w:sz w:val="20"/>
        </w:rPr>
        <w:t>ঘরে নব নব</w:t>
      </w:r>
      <w:r>
        <w:rPr>
          <w:sz w:val="20"/>
        </w:rPr>
        <w:t xml:space="preserve">, </w:t>
      </w:r>
      <w:r>
        <w:rPr>
          <w:rFonts w:ascii="Noto Serif Bengali" w:hAnsi="Noto Serif Bengali" w:cs="Noto Serif Bengali"/>
          <w:sz w:val="20"/>
        </w:rPr>
        <w:t>তরুণীগণের পরাণ</w:t>
      </w:r>
      <w:r>
        <w:rPr>
          <w:sz w:val="20"/>
        </w:rPr>
        <w:t>-</w:t>
      </w:r>
      <w:r>
        <w:rPr>
          <w:rFonts w:ascii="Noto Serif Bengali" w:hAnsi="Noto Serif Bengali" w:cs="Noto Serif Bengali"/>
          <w:sz w:val="20"/>
        </w:rPr>
        <w:t>চোরা</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11.1.</w:t>
      </w:r>
      <w:r>
        <w:t xml:space="preserve"> Гора, отрада Надии, похищающий жизнь всё новых и новых юных женщин, входит в брачный покой.</w:t>
      </w:r>
    </w:p>
    <w:p>
      <w:pPr>
        <w:spacing w:after="60"/>
        <w:ind w:left="567"/>
      </w:pPr>
      <w:r>
        <w:rPr>
          <w:rFonts w:cs="Noto Serif Bengali" w:hAnsi="Noto Serif Bengali"/>
          <w:sz w:val="24"/>
        </w:rPr>
        <w:t>কুলবধূগণ মনের উল্লাসে বিশ্বম্ভর বিষ্ণুপ্রিয়ায় লৈয়া ।</w:t>
      </w:r>
      <w:r>
        <w:br/>
      </w:r>
      <w:r>
        <w:rPr>
          <w:rFonts w:cs="Noto Serif Bengali" w:hAnsi="Noto Serif Bengali"/>
          <w:sz w:val="24"/>
        </w:rPr>
        <w:t>সুমধুর ছাঁদে বসায় বাসরে অনিমিখ আঁখে ও মুখ চাঞা ॥</w:t>
      </w:r>
    </w:p>
    <w:p>
      <w:pPr>
        <w:spacing w:after="60"/>
        <w:jc w:val="both"/>
      </w:pPr>
      <w:r>
        <w:rPr>
          <w:b w:val="0"/>
          <w:i/>
        </w:rPr>
        <w:t>kulabadhūgaṇa manera ullāse biśvambhara biṣṇupriyāya laiyā |</w:t>
      </w:r>
      <w:r>
        <w:br/>
      </w:r>
      <w:r>
        <w:rPr>
          <w:b w:val="0"/>
          <w:i/>
        </w:rPr>
        <w:t>sumadhura chām̐de basāya bāsare animikha ām̐khe o mukha cāñā ||</w:t>
      </w:r>
    </w:p>
    <w:p>
      <w:pPr>
        <w:spacing w:after="60"/>
        <w:jc w:val="both"/>
      </w:pPr>
      <w:r>
        <w:rPr>
          <w:b w:val="0"/>
          <w:i/>
        </w:rPr>
        <w:t>Пословно:</w:t>
      </w:r>
      <w:r>
        <w:t xml:space="preserve"> кулабадху-гана — жёны знатных семей; манера улласе — с ликованием в сердце; бишвамбхара бишнуприйай лайа — взяв Вишвамбхару и Вишнуприю; сумадхура чхам̐де — сладостно, по обычаю; басайа басаре — усаживают в брачном покое; анимикха ам̐кхе — немигающими глазами; о мукха чана — глядя на то лицо</w:t>
      </w:r>
    </w:p>
    <w:p>
      <w:pPr>
        <w:spacing w:after="60"/>
        <w:ind w:left="567"/>
        <w:jc w:val="both"/>
      </w:pPr>
      <w:r>
        <w:rPr>
          <w:sz w:val="20"/>
        </w:rPr>
        <w:t>Разночтения: ГПТ1 (скан): то же; ГПТ2: то же; БР (1912, с. 815; 1960, ст. 1572): «</w:t>
      </w:r>
      <w:r>
        <w:rPr>
          <w:rFonts w:ascii="Noto Serif Bengali" w:hAnsi="Noto Serif Bengali" w:cs="Noto Serif Bengali"/>
          <w:sz w:val="20"/>
        </w:rPr>
        <w:t>বিশ্বম্ভর</w:t>
      </w:r>
      <w:r>
        <w:rPr>
          <w:sz w:val="20"/>
        </w:rPr>
        <w:t>-</w:t>
      </w:r>
      <w:r>
        <w:rPr>
          <w:rFonts w:ascii="Noto Serif Bengali" w:hAnsi="Noto Serif Bengali" w:cs="Noto Serif Bengali"/>
          <w:sz w:val="20"/>
        </w:rPr>
        <w:t>বিষ্ণুপ্রিয়ায় লইয়া</w:t>
      </w:r>
      <w:r>
        <w:rPr>
          <w:sz w:val="20"/>
        </w:rPr>
        <w:t>», «</w:t>
      </w:r>
      <w:r>
        <w:rPr>
          <w:rFonts w:ascii="Noto Serif Bengali" w:hAnsi="Noto Serif Bengali" w:cs="Noto Serif Bengali"/>
          <w:sz w:val="20"/>
        </w:rPr>
        <w:t>সুমধুর ছন্দে</w:t>
      </w:r>
      <w:r>
        <w:rPr>
          <w:sz w:val="20"/>
        </w:rPr>
        <w:t xml:space="preserve">, </w:t>
      </w:r>
      <w:r>
        <w:rPr>
          <w:rFonts w:ascii="Noto Serif Bengali" w:hAnsi="Noto Serif Bengali" w:cs="Noto Serif Bengali"/>
          <w:sz w:val="20"/>
        </w:rPr>
        <w:t>বসায় বাসরে</w:t>
      </w:r>
      <w:r>
        <w:rPr>
          <w:sz w:val="20"/>
        </w:rPr>
        <w:t xml:space="preserve">, </w:t>
      </w:r>
      <w:r>
        <w:rPr>
          <w:rFonts w:ascii="Noto Serif Bengali" w:hAnsi="Noto Serif Bengali" w:cs="Noto Serif Bengali"/>
          <w:sz w:val="20"/>
        </w:rPr>
        <w:t>অনিমিষ আঁখে ও মুখ চা</w:t>
      </w:r>
      <w:r>
        <w:rPr>
          <w:sz w:val="20"/>
        </w:rPr>
        <w:t>’</w:t>
      </w:r>
      <w:r>
        <w:rPr>
          <w:rFonts w:ascii="Noto Serif Bengali" w:hAnsi="Noto Serif Bengali" w:cs="Noto Serif Bengali"/>
          <w:sz w:val="20"/>
        </w:rPr>
        <w:t>য়া</w:t>
      </w:r>
      <w:r>
        <w:rPr>
          <w:sz w:val="20"/>
        </w:rPr>
        <w:t>».</w:t>
      </w:r>
    </w:p>
    <w:p>
      <w:pPr>
        <w:spacing w:after="60"/>
        <w:ind w:left="510" w:hanging="510"/>
      </w:pPr>
      <w:r>
        <w:rPr>
          <w:b/>
          <w:i w:val="0"/>
        </w:rPr>
        <w:t>11.2.</w:t>
      </w:r>
      <w:r>
        <w:t xml:space="preserve"> Жёны знатных семей с ликованием в сердце, взяв Вишвамбхару и Вишнуприю,</w:t>
      </w:r>
      <w:r>
        <w:br/>
      </w:r>
      <w:r>
        <w:t>сладостно, по обычаю, усаживают [Их] в брачном покое и немигающими глазами смотрят на то лицо.</w:t>
      </w:r>
    </w:p>
    <w:p>
      <w:pPr>
        <w:spacing w:after="60"/>
        <w:ind w:left="567"/>
      </w:pPr>
      <w:r>
        <w:rPr>
          <w:rFonts w:cs="Noto Serif Bengali" w:hAnsi="Noto Serif Bengali"/>
          <w:sz w:val="24"/>
        </w:rPr>
        <w:t>কেহ পরশের সাধে হাসি হাসি সুগন্ধি চন্দন মাখায় অঙ্গে ।</w:t>
      </w:r>
      <w:r>
        <w:br/>
      </w:r>
      <w:r>
        <w:rPr>
          <w:rFonts w:cs="Noto Serif Bengali" w:hAnsi="Noto Serif Bengali"/>
          <w:sz w:val="24"/>
        </w:rPr>
        <w:t>কেহ সাজাইয়া তাম্বূল-বীটিকা সম্পুট সম্মুখে রাখয়ে রঙ্গে ॥</w:t>
      </w:r>
    </w:p>
    <w:p>
      <w:pPr>
        <w:spacing w:after="60"/>
        <w:jc w:val="both"/>
      </w:pPr>
      <w:r>
        <w:rPr>
          <w:b w:val="0"/>
          <w:i/>
        </w:rPr>
        <w:t>keha paraśera sādhe hāsi hāsi sugandhi candana mākhāya aṅge |</w:t>
      </w:r>
      <w:r>
        <w:br/>
      </w:r>
      <w:r>
        <w:rPr>
          <w:b w:val="0"/>
          <w:i/>
        </w:rPr>
        <w:t>keha sājāiyā tāmbūla-bīṭikā sampuṭa sammukhe rākhaye raṅge ||</w:t>
      </w:r>
    </w:p>
    <w:p>
      <w:pPr>
        <w:spacing w:after="60"/>
        <w:jc w:val="both"/>
      </w:pPr>
      <w:r>
        <w:rPr>
          <w:b w:val="0"/>
          <w:i/>
        </w:rPr>
        <w:t>Пословно:</w:t>
      </w:r>
      <w:r>
        <w:t xml:space="preserve"> кеха парашера садхе — одна, желая коснуться; хаси хаси — с улыбкой; сугандхи чандана макхайа анге — умащает тело благоуханным сандалом; кеха саджаийа тамбула-битика — другая, приготовив свёртки бетеля; сампута саммукхе ракхайе ранге — весело ставит шкатулку перед [Ним]</w:t>
      </w:r>
    </w:p>
    <w:p>
      <w:pPr>
        <w:spacing w:after="60"/>
        <w:ind w:left="567"/>
        <w:jc w:val="both"/>
      </w:pPr>
      <w:r>
        <w:rPr>
          <w:sz w:val="20"/>
        </w:rPr>
        <w:t>Разночтения: ГПТ1 (скан): то же; ГПТ2: то же; БР (1912, с. 815; 1960, ст. 1573): «</w:t>
      </w:r>
      <w:r>
        <w:rPr>
          <w:rFonts w:ascii="Noto Serif Bengali" w:hAnsi="Noto Serif Bengali" w:cs="Noto Serif Bengali"/>
          <w:sz w:val="20"/>
        </w:rPr>
        <w:t>কেহ পরশের</w:t>
      </w:r>
      <w:r>
        <w:rPr>
          <w:sz w:val="20"/>
        </w:rPr>
        <w:t xml:space="preserve">, </w:t>
      </w:r>
      <w:r>
        <w:rPr>
          <w:rFonts w:ascii="Noto Serif Bengali" w:hAnsi="Noto Serif Bengali" w:cs="Noto Serif Bengali"/>
          <w:sz w:val="20"/>
        </w:rPr>
        <w:t>সাধে হাসি</w:t>
      </w:r>
      <w:r>
        <w:rPr>
          <w:sz w:val="20"/>
        </w:rPr>
        <w:t xml:space="preserve">’ </w:t>
      </w:r>
      <w:r>
        <w:rPr>
          <w:rFonts w:ascii="Noto Serif Bengali" w:hAnsi="Noto Serif Bengali" w:cs="Noto Serif Bengali"/>
          <w:sz w:val="20"/>
        </w:rPr>
        <w:t>হাসি</w:t>
      </w:r>
      <w:r>
        <w:rPr>
          <w:sz w:val="20"/>
        </w:rPr>
        <w:t>’», «</w:t>
      </w:r>
      <w:r>
        <w:rPr>
          <w:rFonts w:ascii="Noto Serif Bengali" w:hAnsi="Noto Serif Bengali" w:cs="Noto Serif Bengali"/>
          <w:sz w:val="20"/>
        </w:rPr>
        <w:t>কেহ সাজাইয়া তাম্বুল বাটিকা</w:t>
      </w:r>
      <w:r>
        <w:rPr>
          <w:sz w:val="20"/>
        </w:rPr>
        <w:t xml:space="preserve">- </w:t>
      </w:r>
      <w:r>
        <w:rPr>
          <w:rFonts w:ascii="Noto Serif Bengali" w:hAnsi="Noto Serif Bengali" w:cs="Noto Serif Bengali"/>
          <w:sz w:val="20"/>
        </w:rPr>
        <w:t>সম্পুট সম্মুখে রাখয়ে রঙ্গে</w:t>
      </w:r>
      <w:r>
        <w:rPr>
          <w:sz w:val="20"/>
        </w:rPr>
        <w:t>».</w:t>
      </w:r>
    </w:p>
    <w:p>
      <w:pPr>
        <w:spacing w:after="60"/>
        <w:ind w:left="510" w:hanging="510"/>
      </w:pPr>
      <w:r>
        <w:rPr>
          <w:b/>
          <w:i w:val="0"/>
        </w:rPr>
        <w:t>11.3.</w:t>
      </w:r>
      <w:r>
        <w:t xml:space="preserve"> Одна, желая коснуться [Его], с улыбкой умащает Его тело благоуханным сандалом;</w:t>
      </w:r>
      <w:r>
        <w:br/>
      </w:r>
      <w:r>
        <w:t>другая, приготовив свёртки бетеля, весело ставит шкатулку перед Ним.</w:t>
      </w:r>
    </w:p>
    <w:p>
      <w:pPr>
        <w:spacing w:after="60"/>
        <w:ind w:left="567"/>
      </w:pPr>
      <w:r>
        <w:rPr>
          <w:rFonts w:cs="Noto Serif Bengali" w:hAnsi="Noto Serif Bengali"/>
          <w:sz w:val="24"/>
        </w:rPr>
        <w:t>কেহ করে কত কৌতুক-ছলেতে ঢলি পড়ি গায় পুলক হিয়া ।</w:t>
      </w:r>
      <w:r>
        <w:br/>
      </w:r>
      <w:r>
        <w:rPr>
          <w:rFonts w:cs="Noto Serif Bengali" w:hAnsi="Noto Serif Bengali"/>
          <w:sz w:val="24"/>
        </w:rPr>
        <w:t>নরহরি-নাথ আগে রহে কেহ ভঙ্গীতে কুসুম-অঞ্জলি দিয়া ॥</w:t>
      </w:r>
    </w:p>
    <w:p>
      <w:pPr>
        <w:spacing w:after="60"/>
        <w:jc w:val="both"/>
      </w:pPr>
      <w:r>
        <w:rPr>
          <w:b w:val="0"/>
          <w:i/>
        </w:rPr>
        <w:t>keha kare kata kautuka-chalete ḍhali paṛi gāya pulaka hiyā |</w:t>
      </w:r>
      <w:r>
        <w:br/>
      </w:r>
      <w:r>
        <w:rPr>
          <w:b w:val="0"/>
          <w:i/>
        </w:rPr>
        <w:t>narahari-nātha āge rahe keha bhaṅgīte kusuma-añjali diyā ||</w:t>
      </w:r>
    </w:p>
    <w:p>
      <w:pPr>
        <w:spacing w:after="60"/>
        <w:jc w:val="both"/>
      </w:pPr>
      <w:r>
        <w:rPr>
          <w:b w:val="0"/>
          <w:i/>
        </w:rPr>
        <w:t>Пословно:</w:t>
      </w:r>
      <w:r>
        <w:t xml:space="preserve"> кеха — ещё одна; каутука-чхалете — под предлогом шутки; дхали пари гайа — склоняется к [Его] телу; пулака хийа — сердце трепещет; нарахари-натха аге рахе кеха — иная стоит перед Господом Нарахари; бхангите — изящно; кусума-анджали дийа — поднося пригоршню цветов</w:t>
      </w:r>
    </w:p>
    <w:p>
      <w:pPr>
        <w:spacing w:after="60"/>
        <w:ind w:left="567"/>
        <w:jc w:val="both"/>
      </w:pPr>
      <w:r>
        <w:rPr>
          <w:sz w:val="20"/>
        </w:rPr>
        <w:t>Разночтения: ГПТ1 (скан): то же; ГПТ2: то же; БР (1912, с. 815; 1960, ст. 1574): «</w:t>
      </w:r>
      <w:r>
        <w:rPr>
          <w:rFonts w:ascii="Noto Serif Bengali" w:hAnsi="Noto Serif Bengali" w:cs="Noto Serif Bengali"/>
          <w:sz w:val="20"/>
        </w:rPr>
        <w:t>কেহ করে কত</w:t>
      </w:r>
      <w:r>
        <w:rPr>
          <w:sz w:val="20"/>
        </w:rPr>
        <w:t xml:space="preserve">, </w:t>
      </w:r>
      <w:r>
        <w:rPr>
          <w:rFonts w:ascii="Noto Serif Bengali" w:hAnsi="Noto Serif Bengali" w:cs="Noto Serif Bengali"/>
          <w:sz w:val="20"/>
        </w:rPr>
        <w:t>কৌতুক</w:t>
      </w:r>
      <w:r>
        <w:rPr>
          <w:sz w:val="20"/>
        </w:rPr>
        <w:t>-</w:t>
      </w:r>
      <w:r>
        <w:rPr>
          <w:rFonts w:ascii="Noto Serif Bengali" w:hAnsi="Noto Serif Bengali" w:cs="Noto Serif Bengali"/>
          <w:sz w:val="20"/>
        </w:rPr>
        <w:t>ছলেতে</w:t>
      </w:r>
      <w:r>
        <w:rPr>
          <w:sz w:val="20"/>
        </w:rPr>
        <w:t xml:space="preserve">, </w:t>
      </w:r>
      <w:r>
        <w:rPr>
          <w:rFonts w:ascii="Noto Serif Bengali" w:hAnsi="Noto Serif Bengali" w:cs="Noto Serif Bengali"/>
          <w:sz w:val="20"/>
        </w:rPr>
        <w:t>ঢলি</w:t>
      </w:r>
      <w:r>
        <w:rPr>
          <w:sz w:val="20"/>
        </w:rPr>
        <w:t xml:space="preserve">’ </w:t>
      </w:r>
      <w:r>
        <w:rPr>
          <w:rFonts w:ascii="Noto Serif Bengali" w:hAnsi="Noto Serif Bengali" w:cs="Noto Serif Bengali"/>
          <w:sz w:val="20"/>
        </w:rPr>
        <w:t>পড়ে গায়</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নাথ</w:t>
      </w:r>
      <w:r>
        <w:rPr>
          <w:sz w:val="20"/>
        </w:rPr>
        <w:t xml:space="preserve">- </w:t>
      </w:r>
      <w:r>
        <w:rPr>
          <w:rFonts w:ascii="Noto Serif Bengali" w:hAnsi="Noto Serif Bengali" w:cs="Noto Serif Bengali"/>
          <w:sz w:val="20"/>
        </w:rPr>
        <w:t>আগে রহে কেহ</w:t>
      </w:r>
      <w:r>
        <w:rPr>
          <w:sz w:val="20"/>
        </w:rPr>
        <w:t>».</w:t>
      </w:r>
    </w:p>
    <w:p>
      <w:pPr>
        <w:spacing w:after="60"/>
        <w:ind w:left="510" w:hanging="510"/>
      </w:pPr>
      <w:r>
        <w:rPr>
          <w:b/>
          <w:i w:val="0"/>
        </w:rPr>
        <w:t>11.4.</w:t>
      </w:r>
      <w:r>
        <w:t xml:space="preserve"> Ещё одна под предлогом шутки склоняется к Нему, и сердце её трепещет;</w:t>
      </w:r>
      <w:r>
        <w:br/>
      </w:r>
      <w:r>
        <w:t>а иная стоит перед Господом Нарахари и изящно подносит пригоршню цветов.</w:t>
      </w:r>
      <w:r>
        <w:rPr>
          <w:b w:val="0"/>
          <w:i w:val="0"/>
          <w:vertAlign w:val="superscript"/>
        </w:rPr>
        <w:t>24</w:t>
      </w:r>
    </w:p>
    <w:p>
      <w:pPr>
        <w:spacing w:after="60"/>
        <w:ind w:left="283"/>
      </w:pPr>
      <w:r>
        <w:rPr>
          <w:b/>
          <w:i w:val="0"/>
          <w:sz w:val="18"/>
        </w:rPr>
        <w:t>23.</w:t>
      </w:r>
      <w:r>
        <w:rPr>
          <w:sz w:val="18"/>
        </w:rPr>
        <w:t xml:space="preserve"> ГПТ1 — с. 104, № 29 (скан, PDF с. 363); ГПТ2 — разд. 2.4, № 29. </w:t>
      </w:r>
      <w:r>
        <w:rPr>
          <w:b/>
          <w:i w:val="0"/>
          <w:sz w:val="18"/>
        </w:rPr>
        <w:t>Каталог её не знал</w:t>
      </w:r>
      <w:r>
        <w:rPr>
          <w:sz w:val="18"/>
        </w:rPr>
        <w:t xml:space="preserve"> (новая строка НГ-288). БР — 12-я волна (изд. 1912, с. 815; изд. 1960, ст. 1571–1574). Разночтения мелкие (11.2 в БР «</w:t>
      </w:r>
      <w:r>
        <w:rPr>
          <w:rFonts w:ascii="Noto Serif Bengali" w:hAnsi="Noto Serif Bengali" w:cs="Noto Serif Bengali"/>
          <w:sz w:val="18"/>
        </w:rPr>
        <w:t>ছন্দে</w:t>
      </w:r>
      <w:r>
        <w:rPr>
          <w:sz w:val="18"/>
        </w:rPr>
        <w:t>» вместо «</w:t>
      </w:r>
      <w:r>
        <w:rPr>
          <w:rFonts w:ascii="Noto Serif Bengali" w:hAnsi="Noto Serif Bengali" w:cs="Noto Serif Bengali"/>
          <w:sz w:val="18"/>
        </w:rPr>
        <w:t>ছাঁদে</w:t>
      </w:r>
      <w:r>
        <w:rPr>
          <w:sz w:val="18"/>
        </w:rPr>
        <w:t>»; 11.4 в БР «</w:t>
      </w:r>
      <w:r>
        <w:rPr>
          <w:rFonts w:ascii="Noto Serif Bengali" w:hAnsi="Noto Serif Bengali" w:cs="Noto Serif Bengali"/>
          <w:sz w:val="18"/>
        </w:rPr>
        <w:t>ঢলি</w:t>
      </w:r>
      <w:r>
        <w:rPr>
          <w:sz w:val="18"/>
        </w:rPr>
        <w:t xml:space="preserve">’ </w:t>
      </w:r>
      <w:r>
        <w:rPr>
          <w:rFonts w:ascii="Noto Serif Bengali" w:hAnsi="Noto Serif Bengali" w:cs="Noto Serif Bengali"/>
          <w:sz w:val="18"/>
        </w:rPr>
        <w:t>পড়ে গায়</w:t>
      </w:r>
      <w:r>
        <w:rPr>
          <w:sz w:val="18"/>
        </w:rPr>
        <w:t>»). В ПК, КГЧ, ПС, «Гита-чандродае», «Гаура-чарита-чинтамани» нет. B. Строка 11.1 — припев.</w:t>
      </w:r>
    </w:p>
    <w:p>
      <w:pPr>
        <w:spacing w:after="60"/>
        <w:ind w:left="283"/>
      </w:pPr>
      <w:r>
        <w:rPr>
          <w:b/>
          <w:i w:val="0"/>
          <w:sz w:val="18"/>
        </w:rPr>
        <w:t>24.</w:t>
      </w:r>
      <w:r>
        <w:rPr>
          <w:sz w:val="18"/>
        </w:rPr>
        <w:t xml:space="preserve"> В брачном покое по обычаю замужние женщины дома весело шутят с женихом, угощают бетелем, умащают сандалом; поэт описывает эти свадебные шутки — это не нагари-бхава, хотя слова («похищающий жизнь юных женщин», «желая коснуться») близки к её языку. Переводим верно автору; позиция традиции — сноска 5. Притягательность Господа — свойство Бхагавана, привлекающего всех; и то, что делают здесь женщины, — служение Ему: сандал, бетель, цветы.</w:t>
      </w:r>
    </w:p>
    <w:p>
      <w:pPr>
        <w:pStyle w:val="Heading2"/>
      </w:pPr>
      <w:r>
        <w:t>12. Нарахари — «</w:t>
      </w:r>
      <w:r>
        <w:rPr>
          <w:rFonts w:ascii="Noto Serif Bengali" w:hAnsi="Noto Serif Bengali" w:cs="Noto Serif Bengali"/>
        </w:rPr>
        <w:t>বাসর ঘরেতে গোরারায়</w:t>
      </w:r>
      <w:r>
        <w:t xml:space="preserve">। </w:t>
      </w:r>
      <w:r>
        <w:rPr>
          <w:rFonts w:ascii="Noto Serif Bengali" w:hAnsi="Noto Serif Bengali" w:cs="Noto Serif Bengali"/>
        </w:rPr>
        <w:t>রূপে কোটি মদন মাতায়</w:t>
      </w:r>
      <w:r>
        <w:t>…» (ГПТ1 с. 104, № 30; БР)</w:t>
      </w:r>
    </w:p>
    <w:p>
      <w:pPr>
        <w:spacing w:after="60"/>
        <w:jc w:val="both"/>
      </w:pPr>
      <w:r>
        <w:rPr>
          <w:b w:val="0"/>
          <w:i/>
        </w:rPr>
        <w:t>В брачном покое: красотой Гаура Рай опьяняет миллионы Камадев; жёны знатных семей не сводят глаз с Его лунного лика, шепчутся, сблизив покрывала; одна прикрывает одеждой трепет тела, другая дрожит в упоении расой, ещё одна, не в силах совладать с сердцем, отдаёт жизнь к Его алым стопам; поэт жаждет увидеть эти игры. Рага не указана. &lt;b&gt;Атрибуция: вероятно Чакраварти&lt;/b&gt; — пада есть в БР.</w:t>
      </w:r>
      <w:r>
        <w:rPr>
          <w:b w:val="0"/>
          <w:i w:val="0"/>
          <w:vertAlign w:val="superscript"/>
        </w:rPr>
        <w:t>25</w:t>
      </w:r>
    </w:p>
    <w:p>
      <w:pPr>
        <w:spacing w:after="60"/>
        <w:ind w:left="567"/>
      </w:pPr>
      <w:r>
        <w:rPr>
          <w:rFonts w:cs="Noto Serif Bengali" w:hAnsi="Noto Serif Bengali"/>
          <w:sz w:val="24"/>
        </w:rPr>
        <w:t>বাসর-ঘরেতে গোরারায় । রূপে কোটি মদন মাতায় ॥</w:t>
      </w:r>
    </w:p>
    <w:p>
      <w:pPr>
        <w:spacing w:after="60"/>
        <w:jc w:val="both"/>
      </w:pPr>
      <w:r>
        <w:rPr>
          <w:b w:val="0"/>
          <w:i/>
        </w:rPr>
        <w:t>bāsara-gharete gorārāya | rūpe koṭi madana mātāya ||</w:t>
      </w:r>
    </w:p>
    <w:p>
      <w:pPr>
        <w:spacing w:after="60"/>
        <w:jc w:val="both"/>
      </w:pPr>
      <w:r>
        <w:rPr>
          <w:b w:val="0"/>
          <w:i/>
        </w:rPr>
        <w:t>Пословно:</w:t>
      </w:r>
      <w:r>
        <w:t xml:space="preserve"> басара-гхарете горарайа — в брачном покое Гаура Рай; рупе — красотой; коти мадана матайа — опьяняет миллионы Мадан</w:t>
      </w:r>
    </w:p>
    <w:p>
      <w:pPr>
        <w:spacing w:after="60"/>
        <w:ind w:left="567"/>
        <w:jc w:val="both"/>
      </w:pPr>
      <w:r>
        <w:rPr>
          <w:sz w:val="20"/>
        </w:rPr>
        <w:t>Разночтения: ГПТ1 (с. 104, «</w:t>
      </w:r>
      <w:r>
        <w:rPr>
          <w:rFonts w:ascii="Noto Serif Bengali" w:hAnsi="Noto Serif Bengali" w:cs="Noto Serif Bengali"/>
          <w:sz w:val="20"/>
        </w:rPr>
        <w:t>৩০শ পদ</w:t>
      </w:r>
      <w:r>
        <w:rPr>
          <w:sz w:val="20"/>
        </w:rPr>
        <w:t xml:space="preserve">। </w:t>
      </w:r>
      <w:r>
        <w:rPr>
          <w:rFonts w:ascii="Noto Serif Bengali" w:hAnsi="Noto Serif Bengali" w:cs="Noto Serif Bengali"/>
          <w:sz w:val="20"/>
        </w:rPr>
        <w:t>যথারাগ</w:t>
      </w:r>
      <w:r>
        <w:rPr>
          <w:sz w:val="20"/>
        </w:rPr>
        <w:t>।»; скан): то же; ГПТ2: то же; БР (1912, с. 815; 1960, ст. 1575): то же.</w:t>
      </w:r>
    </w:p>
    <w:p>
      <w:pPr>
        <w:spacing w:after="60"/>
        <w:ind w:left="510" w:hanging="510"/>
      </w:pPr>
      <w:r>
        <w:rPr>
          <w:b/>
          <w:i w:val="0"/>
        </w:rPr>
        <w:t>12.1.</w:t>
      </w:r>
      <w:r>
        <w:t xml:space="preserve"> В брачном покое Гаура Рай красотой опьяняет миллионы Мадан.</w:t>
      </w:r>
    </w:p>
    <w:p>
      <w:pPr>
        <w:spacing w:after="60"/>
        <w:ind w:left="567"/>
      </w:pPr>
      <w:r>
        <w:rPr>
          <w:rFonts w:cs="Noto Serif Bengali" w:hAnsi="Noto Serif Bengali"/>
          <w:sz w:val="24"/>
        </w:rPr>
        <w:t>কুলবধূগণ মনোসুখে । সোঁপয়ে নয়ন চাঁদমুখে ॥</w:t>
      </w:r>
    </w:p>
    <w:p>
      <w:pPr>
        <w:spacing w:after="60"/>
        <w:jc w:val="both"/>
      </w:pPr>
      <w:r>
        <w:rPr>
          <w:b w:val="0"/>
          <w:i/>
        </w:rPr>
        <w:t>kulabadhūgaṇa manosukhe | som̐paye nayana cām̐damukhe ||</w:t>
      </w:r>
    </w:p>
    <w:p>
      <w:pPr>
        <w:spacing w:after="60"/>
        <w:jc w:val="both"/>
      </w:pPr>
      <w:r>
        <w:rPr>
          <w:b w:val="0"/>
          <w:i/>
        </w:rPr>
        <w:t>Пословно:</w:t>
      </w:r>
      <w:r>
        <w:t xml:space="preserve"> кулабадху-гана — жёны знатных семей; маносукхе — с радостью в сердце; сом̐пайе найана — отдают глаза; чам̐да-мукхе — лунному лику</w:t>
      </w:r>
    </w:p>
    <w:p>
      <w:pPr>
        <w:spacing w:after="60"/>
        <w:ind w:left="567"/>
        <w:jc w:val="both"/>
      </w:pPr>
      <w:r>
        <w:rPr>
          <w:sz w:val="20"/>
        </w:rPr>
        <w:t>Разночтения: ГПТ1 (скан): то же; ГПТ2: то же; БР (1912, с. 815; 1960, ст. 1576): «</w:t>
      </w:r>
      <w:r>
        <w:rPr>
          <w:rFonts w:ascii="Noto Serif Bengali" w:hAnsi="Noto Serif Bengali" w:cs="Noto Serif Bengali"/>
          <w:sz w:val="20"/>
        </w:rPr>
        <w:t>কুলবধূগণ মন</w:t>
      </w:r>
      <w:r>
        <w:rPr>
          <w:sz w:val="20"/>
        </w:rPr>
        <w:t>-</w:t>
      </w:r>
      <w:r>
        <w:rPr>
          <w:rFonts w:ascii="Noto Serif Bengali" w:hAnsi="Noto Serif Bengali" w:cs="Noto Serif Bengali"/>
          <w:sz w:val="20"/>
        </w:rPr>
        <w:t>সুখে</w:t>
      </w:r>
      <w:r>
        <w:rPr>
          <w:sz w:val="20"/>
        </w:rPr>
        <w:t>», «</w:t>
      </w:r>
      <w:r>
        <w:rPr>
          <w:rFonts w:ascii="Noto Serif Bengali" w:hAnsi="Noto Serif Bengali" w:cs="Noto Serif Bengali"/>
          <w:sz w:val="20"/>
        </w:rPr>
        <w:t>চান্দমুখে</w:t>
      </w:r>
      <w:r>
        <w:rPr>
          <w:sz w:val="20"/>
        </w:rPr>
        <w:t>».</w:t>
      </w:r>
    </w:p>
    <w:p>
      <w:pPr>
        <w:spacing w:after="60"/>
        <w:ind w:left="510" w:hanging="510"/>
      </w:pPr>
      <w:r>
        <w:rPr>
          <w:b/>
          <w:i w:val="0"/>
        </w:rPr>
        <w:t>12.2.</w:t>
      </w:r>
      <w:r>
        <w:t xml:space="preserve"> Жёны знатных семей с радостью в сердце отдают свои глаза Его лунному лику.</w:t>
      </w:r>
    </w:p>
    <w:p>
      <w:pPr>
        <w:spacing w:after="60"/>
        <w:ind w:left="567"/>
      </w:pPr>
      <w:r>
        <w:rPr>
          <w:rFonts w:cs="Noto Serif Bengali" w:hAnsi="Noto Serif Bengali"/>
          <w:sz w:val="24"/>
        </w:rPr>
        <w:t>ঘুঙটে ঘুঙট কেহ দিয়া । কহে কিবা ঈষৎ হাসিয়া ॥</w:t>
      </w:r>
    </w:p>
    <w:p>
      <w:pPr>
        <w:spacing w:after="60"/>
        <w:jc w:val="both"/>
      </w:pPr>
      <w:r>
        <w:rPr>
          <w:b w:val="0"/>
          <w:i/>
        </w:rPr>
        <w:t>ghuṅaṭe ghuṅaṭa keha diyā | kahe kibā īṣat hāsiyā ||</w:t>
      </w:r>
    </w:p>
    <w:p>
      <w:pPr>
        <w:spacing w:after="60"/>
        <w:jc w:val="both"/>
      </w:pPr>
      <w:r>
        <w:rPr>
          <w:b w:val="0"/>
          <w:i/>
        </w:rPr>
        <w:t>Пословно:</w:t>
      </w:r>
      <w:r>
        <w:t xml:space="preserve"> гхунгате гхунгата кеха дийа — одна, сблизив покрывало с покрывалом [другой]; кахе киба — что-то говорит; ишат хасийа — чуть улыбаясь</w:t>
      </w:r>
    </w:p>
    <w:p>
      <w:pPr>
        <w:spacing w:after="60"/>
        <w:ind w:left="567"/>
        <w:jc w:val="both"/>
      </w:pPr>
      <w:r>
        <w:rPr>
          <w:sz w:val="20"/>
        </w:rPr>
        <w:t>Разночтения: ГПТ1 (скан): «</w:t>
      </w:r>
      <w:r>
        <w:rPr>
          <w:rFonts w:ascii="Noto Serif Bengali" w:hAnsi="Noto Serif Bengali" w:cs="Noto Serif Bengali"/>
          <w:sz w:val="20"/>
        </w:rPr>
        <w:t>ঘুঙটে ঘুঙট কেহ দিয়া</w:t>
      </w:r>
      <w:r>
        <w:rPr>
          <w:sz w:val="20"/>
        </w:rPr>
        <w:t>»; ГПТ2: то же; БР (1912, с. 815; 1960, ст. 1577): «</w:t>
      </w:r>
      <w:r>
        <w:rPr>
          <w:rFonts w:ascii="Noto Serif Bengali" w:hAnsi="Noto Serif Bengali" w:cs="Noto Serif Bengali"/>
          <w:sz w:val="20"/>
        </w:rPr>
        <w:t>ঘুঙটে ঘুঙট কেউ দিয়া</w:t>
      </w:r>
      <w:r>
        <w:rPr>
          <w:sz w:val="20"/>
        </w:rPr>
        <w:t>».</w:t>
      </w:r>
    </w:p>
    <w:p>
      <w:pPr>
        <w:spacing w:after="60"/>
        <w:ind w:left="510" w:hanging="510"/>
      </w:pPr>
      <w:r>
        <w:rPr>
          <w:b/>
          <w:i w:val="0"/>
        </w:rPr>
        <w:t>12.3.</w:t>
      </w:r>
      <w:r>
        <w:t xml:space="preserve"> Одна, сблизив покрывало с покрывалом другой, что-то говорит, чуть улыбаясь.</w:t>
      </w:r>
    </w:p>
    <w:p>
      <w:pPr>
        <w:spacing w:after="60"/>
        <w:ind w:left="567"/>
      </w:pPr>
      <w:r>
        <w:rPr>
          <w:rFonts w:cs="Noto Serif Bengali" w:hAnsi="Noto Serif Bengali"/>
          <w:sz w:val="24"/>
        </w:rPr>
        <w:t>পুলকে ভরয় সব গা । ঝাঁপয়ে বসন দিয়া তা ॥</w:t>
      </w:r>
    </w:p>
    <w:p>
      <w:pPr>
        <w:spacing w:after="60"/>
        <w:jc w:val="both"/>
      </w:pPr>
      <w:r>
        <w:rPr>
          <w:b w:val="0"/>
          <w:i/>
        </w:rPr>
        <w:t>pulake bharaya saba gā | jhām̐paye basana diyā tā ||</w:t>
      </w:r>
    </w:p>
    <w:p>
      <w:pPr>
        <w:spacing w:after="60"/>
        <w:jc w:val="both"/>
      </w:pPr>
      <w:r>
        <w:rPr>
          <w:b w:val="0"/>
          <w:i/>
        </w:rPr>
        <w:t>Пословно:</w:t>
      </w:r>
      <w:r>
        <w:t xml:space="preserve"> пулаке бхарайа саба га — у всех тело полно трепета; джхам̐пайе басана дийа та — прикрывают его одеждой</w:t>
      </w:r>
    </w:p>
    <w:p>
      <w:pPr>
        <w:spacing w:after="60"/>
        <w:ind w:left="567"/>
        <w:jc w:val="both"/>
      </w:pPr>
      <w:r>
        <w:rPr>
          <w:sz w:val="20"/>
        </w:rPr>
        <w:t>Разночтения: ГПТ1 (скан): то же; ГПТ2: то же; БР (1912, с. 815; 1960, ст. 1578): «</w:t>
      </w:r>
      <w:r>
        <w:rPr>
          <w:rFonts w:ascii="Noto Serif Bengali" w:hAnsi="Noto Serif Bengali" w:cs="Noto Serif Bengali"/>
          <w:sz w:val="20"/>
        </w:rPr>
        <w:t>পুলকে ভরয়ে সব গা</w:t>
      </w:r>
      <w:r>
        <w:rPr>
          <w:sz w:val="20"/>
        </w:rPr>
        <w:t>».</w:t>
      </w:r>
    </w:p>
    <w:p>
      <w:pPr>
        <w:spacing w:after="60"/>
        <w:ind w:left="510" w:hanging="510"/>
      </w:pPr>
      <w:r>
        <w:rPr>
          <w:b/>
          <w:i w:val="0"/>
        </w:rPr>
        <w:t>12.4.</w:t>
      </w:r>
      <w:r>
        <w:t xml:space="preserve"> У всех тело полно трепета — его прикрывают одеждой.</w:t>
      </w:r>
    </w:p>
    <w:p>
      <w:pPr>
        <w:spacing w:after="60"/>
        <w:ind w:left="567"/>
      </w:pPr>
      <w:r>
        <w:rPr>
          <w:rFonts w:cs="Noto Serif Bengali" w:hAnsi="Noto Serif Bengali"/>
          <w:sz w:val="24"/>
        </w:rPr>
        <w:t>কেউ দাঁড়াইয়া কারু পাশে । কাঁপে সে না রসের আবেশে ॥</w:t>
      </w:r>
    </w:p>
    <w:p>
      <w:pPr>
        <w:spacing w:after="60"/>
        <w:jc w:val="both"/>
      </w:pPr>
      <w:r>
        <w:rPr>
          <w:b w:val="0"/>
          <w:i/>
        </w:rPr>
        <w:t>keu dām̐ṛāiyā kāru pāśe | kām̐pe se nā rasera ābeśe ||</w:t>
      </w:r>
    </w:p>
    <w:p>
      <w:pPr>
        <w:spacing w:after="60"/>
        <w:jc w:val="both"/>
      </w:pPr>
      <w:r>
        <w:rPr>
          <w:b w:val="0"/>
          <w:i/>
        </w:rPr>
        <w:t>Пословно:</w:t>
      </w:r>
      <w:r>
        <w:t xml:space="preserve"> кеу дам̐раийа кару паше — одна, стоя рядом с другой; кам̐пе — дрожит; се на расера абеше — в том упоении расой</w:t>
      </w:r>
    </w:p>
    <w:p>
      <w:pPr>
        <w:spacing w:after="60"/>
        <w:ind w:left="567"/>
        <w:jc w:val="both"/>
      </w:pPr>
      <w:r>
        <w:rPr>
          <w:sz w:val="20"/>
        </w:rPr>
        <w:t>Разночтения: ГПТ1 (скан): то же; ГПТ2: то же; БР (1912, с. 815; 1960, ст. 1579): «</w:t>
      </w:r>
      <w:r>
        <w:rPr>
          <w:rFonts w:ascii="Noto Serif Bengali" w:hAnsi="Noto Serif Bengali" w:cs="Noto Serif Bengali"/>
          <w:sz w:val="20"/>
        </w:rPr>
        <w:t>কাঁপে সেনা রসের আবেশে</w:t>
      </w:r>
      <w:r>
        <w:rPr>
          <w:sz w:val="20"/>
        </w:rPr>
        <w:t>».</w:t>
      </w:r>
    </w:p>
    <w:p>
      <w:pPr>
        <w:spacing w:after="60"/>
        <w:ind w:left="510" w:hanging="510"/>
      </w:pPr>
      <w:r>
        <w:rPr>
          <w:b/>
          <w:i w:val="0"/>
        </w:rPr>
        <w:t>12.5.</w:t>
      </w:r>
      <w:r>
        <w:t xml:space="preserve"> Одна, стоя рядом с другой, дрожит в упоении расой.</w:t>
      </w:r>
    </w:p>
    <w:p>
      <w:pPr>
        <w:spacing w:after="60"/>
        <w:ind w:left="567"/>
      </w:pPr>
      <w:r>
        <w:rPr>
          <w:rFonts w:cs="Noto Serif Bengali" w:hAnsi="Noto Serif Bengali"/>
          <w:sz w:val="24"/>
        </w:rPr>
        <w:t>কেহ অতি অথির হিয়ায় । নিছয়ে জীবন রাঙ্গা পায় ॥</w:t>
      </w:r>
    </w:p>
    <w:p>
      <w:pPr>
        <w:spacing w:after="60"/>
        <w:jc w:val="both"/>
      </w:pPr>
      <w:r>
        <w:rPr>
          <w:b w:val="0"/>
          <w:i/>
        </w:rPr>
        <w:t>keha ati athira hiyāya | nichaye jībana rāṅgā pāya ||</w:t>
      </w:r>
    </w:p>
    <w:p>
      <w:pPr>
        <w:spacing w:after="60"/>
        <w:jc w:val="both"/>
      </w:pPr>
      <w:r>
        <w:rPr>
          <w:b w:val="0"/>
          <w:i/>
        </w:rPr>
        <w:t>Пословно:</w:t>
      </w:r>
      <w:r>
        <w:t xml:space="preserve"> кеха ати атхира хийайа — другая, с сердцем, не знающим покоя; ниччхайе джибана — отдаёт свою жизнь; ранга пайа — к алым стопам</w:t>
      </w:r>
    </w:p>
    <w:p>
      <w:pPr>
        <w:spacing w:after="60"/>
        <w:ind w:left="567"/>
        <w:jc w:val="both"/>
      </w:pPr>
      <w:r>
        <w:rPr>
          <w:sz w:val="20"/>
        </w:rPr>
        <w:t>Разночтения: ГПТ1 (скан): то же; ГПТ2: то же; БР (1912, с. 815: «</w:t>
      </w:r>
      <w:r>
        <w:rPr>
          <w:rFonts w:ascii="Noto Serif Bengali" w:hAnsi="Noto Serif Bengali" w:cs="Noto Serif Bengali"/>
          <w:sz w:val="20"/>
        </w:rPr>
        <w:t>রাঙ্গাপায়</w:t>
      </w:r>
      <w:r>
        <w:rPr>
          <w:sz w:val="20"/>
        </w:rPr>
        <w:t>»; 1960, ст. 1580: «</w:t>
      </w:r>
      <w:r>
        <w:rPr>
          <w:rFonts w:ascii="Noto Serif Bengali" w:hAnsi="Noto Serif Bengali" w:cs="Noto Serif Bengali"/>
          <w:sz w:val="20"/>
        </w:rPr>
        <w:t>রাধা পায়</w:t>
      </w:r>
      <w:r>
        <w:rPr>
          <w:sz w:val="20"/>
        </w:rPr>
        <w:t>» — распознавание).</w:t>
      </w:r>
    </w:p>
    <w:p>
      <w:pPr>
        <w:spacing w:after="60"/>
        <w:ind w:left="510" w:hanging="510"/>
      </w:pPr>
      <w:r>
        <w:rPr>
          <w:b/>
          <w:i w:val="0"/>
        </w:rPr>
        <w:t>12.6.</w:t>
      </w:r>
      <w:r>
        <w:t xml:space="preserve"> Другая, с сердцем, не знающим покоя, отдаёт свою жизнь к Его алым стопам.</w:t>
      </w:r>
      <w:r>
        <w:rPr>
          <w:b w:val="0"/>
          <w:i w:val="0"/>
          <w:vertAlign w:val="superscript"/>
        </w:rPr>
        <w:t>26</w:t>
      </w:r>
    </w:p>
    <w:p>
      <w:pPr>
        <w:spacing w:after="60"/>
        <w:ind w:left="567"/>
      </w:pPr>
      <w:r>
        <w:rPr>
          <w:rFonts w:cs="Noto Serif Bengali" w:hAnsi="Noto Serif Bengali"/>
          <w:sz w:val="24"/>
        </w:rPr>
        <w:t>বাসর-ঘরেতে রঙ্গ যত । তাহা কেবা কহিবেক কত ॥</w:t>
      </w:r>
    </w:p>
    <w:p>
      <w:pPr>
        <w:spacing w:after="60"/>
        <w:jc w:val="both"/>
      </w:pPr>
      <w:r>
        <w:rPr>
          <w:b w:val="0"/>
          <w:i/>
        </w:rPr>
        <w:t>bāsara-gharete raṅga yata | tāhā kebā kahibeka kata ||</w:t>
      </w:r>
    </w:p>
    <w:p>
      <w:pPr>
        <w:spacing w:after="60"/>
        <w:jc w:val="both"/>
      </w:pPr>
      <w:r>
        <w:rPr>
          <w:b w:val="0"/>
          <w:i/>
        </w:rPr>
        <w:t>Пословно:</w:t>
      </w:r>
      <w:r>
        <w:t xml:space="preserve"> басара-гхарете ранга йата — сколько веселья в брачном покое; таха кеба кахибека ката — кто сумеет столько рассказать</w:t>
      </w:r>
    </w:p>
    <w:p>
      <w:pPr>
        <w:spacing w:after="60"/>
        <w:ind w:left="567"/>
        <w:jc w:val="both"/>
      </w:pPr>
      <w:r>
        <w:rPr>
          <w:sz w:val="20"/>
        </w:rPr>
        <w:t>Разночтения: ГПТ1 (скан): то же; ГПТ2: то же; БР (1912, с. 815–816; 1960, ст. 1581): «</w:t>
      </w:r>
      <w:r>
        <w:rPr>
          <w:rFonts w:ascii="Noto Serif Bengali" w:hAnsi="Noto Serif Bengali" w:cs="Noto Serif Bengali"/>
          <w:sz w:val="20"/>
        </w:rPr>
        <w:t>তাহা কেবা কহিবে কত</w:t>
      </w:r>
      <w:r>
        <w:rPr>
          <w:sz w:val="20"/>
        </w:rPr>
        <w:t>».</w:t>
      </w:r>
    </w:p>
    <w:p>
      <w:pPr>
        <w:spacing w:after="60"/>
        <w:ind w:left="510" w:hanging="510"/>
      </w:pPr>
      <w:r>
        <w:rPr>
          <w:b/>
          <w:i w:val="0"/>
        </w:rPr>
        <w:t>12.7.</w:t>
      </w:r>
      <w:r>
        <w:t xml:space="preserve"> Сколько веселья в брачном покое — кто сумеет столько рассказать?</w:t>
      </w:r>
    </w:p>
    <w:p>
      <w:pPr>
        <w:spacing w:after="60"/>
        <w:ind w:left="567"/>
      </w:pPr>
      <w:r>
        <w:rPr>
          <w:rFonts w:cs="Noto Serif Bengali" w:hAnsi="Noto Serif Bengali"/>
          <w:sz w:val="24"/>
        </w:rPr>
        <w:t>নরহরি-মনে বড় আশ । দেখিব কি এ সব বিলাস ॥</w:t>
      </w:r>
    </w:p>
    <w:p>
      <w:pPr>
        <w:spacing w:after="60"/>
        <w:jc w:val="both"/>
      </w:pPr>
      <w:r>
        <w:rPr>
          <w:b w:val="0"/>
          <w:i/>
        </w:rPr>
        <w:t>narahari-mane baṛa āśa | dekhiba ki e saba bilāsa ||</w:t>
      </w:r>
    </w:p>
    <w:p>
      <w:pPr>
        <w:spacing w:after="60"/>
        <w:jc w:val="both"/>
      </w:pPr>
      <w:r>
        <w:rPr>
          <w:b w:val="0"/>
          <w:i/>
        </w:rPr>
        <w:t>Пословно:</w:t>
      </w:r>
      <w:r>
        <w:t xml:space="preserve"> нарахари-мане бара аша — великая надежда в сердце Нарахари; декхиба ки э саба биласа — увижу ли я все эти игры</w:t>
      </w:r>
    </w:p>
    <w:p>
      <w:pPr>
        <w:spacing w:after="60"/>
        <w:ind w:left="567"/>
        <w:jc w:val="both"/>
      </w:pPr>
      <w:r>
        <w:rPr>
          <w:sz w:val="20"/>
        </w:rPr>
        <w:t>Разночтения: ГПТ1 (скан): то же; ГПТ2: то же; БР (1912, с. 816; 1960, ст. 1582): «</w:t>
      </w:r>
      <w:r>
        <w:rPr>
          <w:rFonts w:ascii="Noto Serif Bengali" w:hAnsi="Noto Serif Bengali" w:cs="Noto Serif Bengali"/>
          <w:sz w:val="20"/>
        </w:rPr>
        <w:t>নরহরি</w:t>
      </w:r>
      <w:r>
        <w:rPr>
          <w:sz w:val="20"/>
        </w:rPr>
        <w:t>-</w:t>
      </w:r>
      <w:r>
        <w:rPr>
          <w:rFonts w:ascii="Noto Serif Bengali" w:hAnsi="Noto Serif Bengali" w:cs="Noto Serif Bengali"/>
          <w:sz w:val="20"/>
        </w:rPr>
        <w:t>মনে এই আশ</w:t>
      </w:r>
      <w:r>
        <w:rPr>
          <w:sz w:val="20"/>
        </w:rPr>
        <w:t>».</w:t>
      </w:r>
    </w:p>
    <w:p>
      <w:pPr>
        <w:spacing w:after="60"/>
        <w:ind w:left="510" w:hanging="510"/>
      </w:pPr>
      <w:r>
        <w:rPr>
          <w:b/>
          <w:i w:val="0"/>
        </w:rPr>
        <w:t>12.8.</w:t>
      </w:r>
      <w:r>
        <w:t xml:space="preserve"> Великая надежда в сердце Нарахари: увижу ли я все эти игры?</w:t>
      </w:r>
    </w:p>
    <w:p>
      <w:pPr>
        <w:spacing w:after="60"/>
        <w:ind w:left="283"/>
      </w:pPr>
      <w:r>
        <w:rPr>
          <w:b/>
          <w:i w:val="0"/>
          <w:sz w:val="18"/>
        </w:rPr>
        <w:t>25.</w:t>
      </w:r>
      <w:r>
        <w:rPr>
          <w:sz w:val="18"/>
        </w:rPr>
        <w:t xml:space="preserve"> ГПТ1 — с. 104, № 30 (скан, PDF с. 363); ГПТ2 — разд. 2.4, № 30. </w:t>
      </w:r>
      <w:r>
        <w:rPr>
          <w:b/>
          <w:i w:val="0"/>
          <w:sz w:val="18"/>
        </w:rPr>
        <w:t>Каталог её не знал</w:t>
      </w:r>
      <w:r>
        <w:rPr>
          <w:sz w:val="18"/>
        </w:rPr>
        <w:t xml:space="preserve"> (новая строка НГ-289; строка НГ-067 с той же первой строкой «</w:t>
      </w:r>
      <w:r>
        <w:rPr>
          <w:rFonts w:ascii="Noto Serif Bengali" w:hAnsi="Noto Serif Bengali" w:cs="Noto Serif Bengali"/>
          <w:sz w:val="18"/>
        </w:rPr>
        <w:t>বাসর ঘরেতে গোরারায়</w:t>
      </w:r>
      <w:r>
        <w:rPr>
          <w:sz w:val="18"/>
        </w:rPr>
        <w:t>» — № 31, п. 13). БР — 12-я волна (изд. 1912, с. 815–816; изд. 1960, ст. 1575–1582). Разночтения: 12.6 «</w:t>
      </w:r>
      <w:r>
        <w:rPr>
          <w:rFonts w:ascii="Noto Serif Bengali" w:hAnsi="Noto Serif Bengali" w:cs="Noto Serif Bengali"/>
          <w:sz w:val="18"/>
        </w:rPr>
        <w:t>রাঙ্গা পায়</w:t>
      </w:r>
      <w:r>
        <w:rPr>
          <w:sz w:val="18"/>
        </w:rPr>
        <w:t>» в ГПТ1 и БР-1912 (в распознавании БР-1960 — «</w:t>
      </w:r>
      <w:r>
        <w:rPr>
          <w:rFonts w:ascii="Noto Serif Bengali" w:hAnsi="Noto Serif Bengali" w:cs="Noto Serif Bengali"/>
          <w:sz w:val="18"/>
        </w:rPr>
        <w:t>রাধা পায়</w:t>
      </w:r>
      <w:r>
        <w:rPr>
          <w:sz w:val="18"/>
        </w:rPr>
        <w:t>», искажение); 12.8 в ГПТ1 «</w:t>
      </w:r>
      <w:r>
        <w:rPr>
          <w:rFonts w:ascii="Noto Serif Bengali" w:hAnsi="Noto Serif Bengali" w:cs="Noto Serif Bengali"/>
          <w:sz w:val="18"/>
        </w:rPr>
        <w:t>নরহরি মনে বড় আশ</w:t>
      </w:r>
      <w:r>
        <w:rPr>
          <w:sz w:val="18"/>
        </w:rPr>
        <w:t>», в БР «</w:t>
      </w:r>
      <w:r>
        <w:rPr>
          <w:rFonts w:ascii="Noto Serif Bengali" w:hAnsi="Noto Serif Bengali" w:cs="Noto Serif Bengali"/>
          <w:sz w:val="18"/>
        </w:rPr>
        <w:t>নরহরি</w:t>
      </w:r>
      <w:r>
        <w:rPr>
          <w:sz w:val="18"/>
        </w:rPr>
        <w:t>-</w:t>
      </w:r>
      <w:r>
        <w:rPr>
          <w:rFonts w:ascii="Noto Serif Bengali" w:hAnsi="Noto Serif Bengali" w:cs="Noto Serif Bengali"/>
          <w:sz w:val="18"/>
        </w:rPr>
        <w:t>মনে এই আশ</w:t>
      </w:r>
      <w:r>
        <w:rPr>
          <w:sz w:val="18"/>
        </w:rPr>
        <w:t>». В ПК, КГЧ, ПС, «Гита-чандродае», «Гаура-чарита-чинтамани» нет. B.</w:t>
      </w:r>
    </w:p>
    <w:p>
      <w:pPr>
        <w:spacing w:after="60"/>
        <w:ind w:left="283"/>
      </w:pPr>
      <w:r>
        <w:rPr>
          <w:b/>
          <w:i w:val="0"/>
          <w:sz w:val="18"/>
        </w:rPr>
        <w:t>26.</w:t>
      </w:r>
      <w:r>
        <w:rPr>
          <w:sz w:val="18"/>
        </w:rPr>
        <w:t xml:space="preserve"> «Отдаёт жизнь к Его стопам» (</w:t>
      </w:r>
      <w:r>
        <w:rPr>
          <w:rFonts w:ascii="Noto Serif Bengali" w:hAnsi="Noto Serif Bengali" w:cs="Noto Serif Bengali"/>
          <w:sz w:val="18"/>
        </w:rPr>
        <w:t>নিছয়ে জীবন রাঙ্গা পায়</w:t>
      </w:r>
      <w:r>
        <w:rPr>
          <w:sz w:val="18"/>
        </w:rPr>
        <w:t>) — образ преданности Господу. Трепет и «упоение расой» женщин в брачном покое — восторг перед всепривлекающей красотой Господа; переводим верно автору, позиция традиции — сноска 5.</w:t>
      </w:r>
    </w:p>
    <w:p>
      <w:pPr>
        <w:pStyle w:val="Heading2"/>
      </w:pPr>
      <w:r>
        <w:t>13. Нарахари — «</w:t>
      </w:r>
      <w:r>
        <w:rPr>
          <w:rFonts w:ascii="Noto Serif Bengali" w:hAnsi="Noto Serif Bengali" w:cs="Noto Serif Bengali"/>
        </w:rPr>
        <w:t>বাসর ঘরেতে গোরারায়</w:t>
      </w:r>
      <w:r>
        <w:t xml:space="preserve">। </w:t>
      </w:r>
      <w:r>
        <w:rPr>
          <w:rFonts w:ascii="Noto Serif Bengali" w:hAnsi="Noto Serif Bengali" w:cs="Noto Serif Bengali"/>
        </w:rPr>
        <w:t>বিষ্ণুপ্রিয়া সহ</w:t>
      </w:r>
      <w:r>
        <w:t>…» (ГПТ1 с. 105, № 31; БР)</w:t>
      </w:r>
    </w:p>
    <w:p>
      <w:pPr>
        <w:spacing w:after="60"/>
        <w:jc w:val="both"/>
      </w:pPr>
      <w:r>
        <w:rPr>
          <w:b w:val="0"/>
          <w:i/>
        </w:rPr>
        <w:t>Утро после свадьбы: Гаура Рай с Вишнуприей проводит ночь в брачном покое; Санатана с роднёй в упоении; на рассвете Господь совершает кушандику и просит Санатану отпустить Его домой; Санатана, сдерживая себя, вкладывает руку дочери в руку Вишвамбхары; Господь кланяется почтенным людям, они благословляют Его рисом и дурвой; жена Мишры не может совладать с собой; под пение Вед, клики женщин и музыку все совершают благие обряды в дорогу. Рага не указана. &lt;b&gt;Атрибуция: вероятно Чакраварти&lt;/b&gt; — пада есть в БР.</w:t>
      </w:r>
      <w:r>
        <w:rPr>
          <w:b w:val="0"/>
          <w:i w:val="0"/>
          <w:vertAlign w:val="superscript"/>
        </w:rPr>
        <w:t>27</w:t>
      </w:r>
    </w:p>
    <w:p>
      <w:pPr>
        <w:spacing w:after="60"/>
        <w:ind w:left="567"/>
      </w:pPr>
      <w:r>
        <w:rPr>
          <w:rFonts w:cs="Noto Serif Bengali" w:hAnsi="Noto Serif Bengali"/>
          <w:sz w:val="24"/>
        </w:rPr>
        <w:t>বাসর-ঘরেতে গোরারায় । বিষ্ণুপ্রিয়া-সহ সুখে রজনী গোঙায় ॥</w:t>
      </w:r>
    </w:p>
    <w:p>
      <w:pPr>
        <w:spacing w:after="60"/>
        <w:jc w:val="both"/>
      </w:pPr>
      <w:r>
        <w:rPr>
          <w:b w:val="0"/>
          <w:i/>
        </w:rPr>
        <w:t>bāsara-gharete gorārāya | biṣṇupriyā-saha sukhe rajanī goṅāya ||</w:t>
      </w:r>
    </w:p>
    <w:p>
      <w:pPr>
        <w:spacing w:after="60"/>
        <w:jc w:val="both"/>
      </w:pPr>
      <w:r>
        <w:rPr>
          <w:b w:val="0"/>
          <w:i/>
        </w:rPr>
        <w:t>Пословно:</w:t>
      </w:r>
      <w:r>
        <w:t xml:space="preserve"> басара-гхарете горарайа — в брачном покое Гаура Рай; бишнуприйа-саха — с Вишнуприей; сукхе раджани гонгайа — счастливо проводит ночь</w:t>
      </w:r>
    </w:p>
    <w:p>
      <w:pPr>
        <w:spacing w:after="60"/>
        <w:ind w:left="567"/>
        <w:jc w:val="both"/>
      </w:pPr>
      <w:r>
        <w:rPr>
          <w:sz w:val="20"/>
        </w:rPr>
        <w:t>Разночтения: ГПТ1 (с. 105, «</w:t>
      </w:r>
      <w:r>
        <w:rPr>
          <w:rFonts w:ascii="Noto Serif Bengali" w:hAnsi="Noto Serif Bengali" w:cs="Noto Serif Bengali"/>
          <w:sz w:val="20"/>
        </w:rPr>
        <w:t>৩১শ পদ</w:t>
      </w:r>
      <w:r>
        <w:rPr>
          <w:sz w:val="20"/>
        </w:rPr>
        <w:t xml:space="preserve">। </w:t>
      </w:r>
      <w:r>
        <w:rPr>
          <w:rFonts w:ascii="Noto Serif Bengali" w:hAnsi="Noto Serif Bengali" w:cs="Noto Serif Bengali"/>
          <w:sz w:val="20"/>
        </w:rPr>
        <w:t>যথারাগ</w:t>
      </w:r>
      <w:r>
        <w:rPr>
          <w:sz w:val="20"/>
        </w:rPr>
        <w:t>।»; скан): то же; ГПТ2: то же; БР (1912, с. 816; 1960, ст. 1583): «</w:t>
      </w:r>
      <w:r>
        <w:rPr>
          <w:rFonts w:ascii="Noto Serif Bengali" w:hAnsi="Noto Serif Bengali" w:cs="Noto Serif Bengali"/>
          <w:sz w:val="20"/>
        </w:rPr>
        <w:t>বিষ্ণুপ্রিয়াসহ সুখে রজনী গোঙায়</w:t>
      </w:r>
      <w:r>
        <w:rPr>
          <w:sz w:val="20"/>
        </w:rPr>
        <w:t>».</w:t>
      </w:r>
    </w:p>
    <w:p>
      <w:pPr>
        <w:spacing w:after="60"/>
        <w:ind w:left="510" w:hanging="510"/>
      </w:pPr>
      <w:r>
        <w:rPr>
          <w:b/>
          <w:i w:val="0"/>
        </w:rPr>
        <w:t>13.1.</w:t>
      </w:r>
      <w:r>
        <w:t xml:space="preserve"> В брачном покое Гаура Рай с Вишнуприей счастливо проводит ночь.</w:t>
      </w:r>
    </w:p>
    <w:p>
      <w:pPr>
        <w:spacing w:after="60"/>
        <w:ind w:left="567"/>
      </w:pPr>
      <w:r>
        <w:rPr>
          <w:rFonts w:cs="Noto Serif Bengali" w:hAnsi="Noto Serif Bengali"/>
          <w:sz w:val="24"/>
        </w:rPr>
        <w:t>কহিতে কৌতুক নাহি ওর । গোষ্ঠী-সহ সনাতন আনন্দে বিভোর ॥</w:t>
      </w:r>
    </w:p>
    <w:p>
      <w:pPr>
        <w:spacing w:after="60"/>
        <w:jc w:val="both"/>
      </w:pPr>
      <w:r>
        <w:rPr>
          <w:b w:val="0"/>
          <w:i/>
        </w:rPr>
        <w:t>kahite kautuka nāhi ora | goṣṭhī-saha sanātana ānande bibhora ||</w:t>
      </w:r>
    </w:p>
    <w:p>
      <w:pPr>
        <w:spacing w:after="60"/>
        <w:jc w:val="both"/>
      </w:pPr>
      <w:r>
        <w:rPr>
          <w:b w:val="0"/>
          <w:i/>
        </w:rPr>
        <w:t>Пословно:</w:t>
      </w:r>
      <w:r>
        <w:t xml:space="preserve"> кахите каутука нахи ора — веселью нет конца — не рассказать; гоштхи-саха санатана — Санатана с роднёй; ананде бибхора — в упоении радости</w:t>
      </w:r>
    </w:p>
    <w:p>
      <w:pPr>
        <w:spacing w:after="60"/>
        <w:ind w:left="567"/>
        <w:jc w:val="both"/>
      </w:pPr>
      <w:r>
        <w:rPr>
          <w:sz w:val="20"/>
        </w:rPr>
        <w:t>Разночтения: ГПТ1 (скан): то же; ГПТ2: то же; БР (1912, с. 816; 1960, ст. 1584): «</w:t>
      </w:r>
      <w:r>
        <w:rPr>
          <w:rFonts w:ascii="Noto Serif Bengali" w:hAnsi="Noto Serif Bengali" w:cs="Noto Serif Bengali"/>
          <w:sz w:val="20"/>
        </w:rPr>
        <w:t>কহিতে কৌতুক নাই ওর</w:t>
      </w:r>
      <w:r>
        <w:rPr>
          <w:sz w:val="20"/>
        </w:rPr>
        <w:t>», «</w:t>
      </w:r>
      <w:r>
        <w:rPr>
          <w:rFonts w:ascii="Noto Serif Bengali" w:hAnsi="Noto Serif Bengali" w:cs="Noto Serif Bengali"/>
          <w:sz w:val="20"/>
        </w:rPr>
        <w:t>গোষ্ঠীসহ সনাতন</w:t>
      </w:r>
      <w:r>
        <w:rPr>
          <w:sz w:val="20"/>
        </w:rPr>
        <w:t>».</w:t>
      </w:r>
    </w:p>
    <w:p>
      <w:pPr>
        <w:spacing w:after="60"/>
        <w:ind w:left="510" w:hanging="510"/>
      </w:pPr>
      <w:r>
        <w:rPr>
          <w:b/>
          <w:i w:val="0"/>
        </w:rPr>
        <w:t>13.2.</w:t>
      </w:r>
      <w:r>
        <w:t xml:space="preserve"> Веселью нет конца — не рассказать; Санатана с роднёй в упоении радости.</w:t>
      </w:r>
    </w:p>
    <w:p>
      <w:pPr>
        <w:spacing w:after="60"/>
        <w:ind w:left="567"/>
      </w:pPr>
      <w:r>
        <w:rPr>
          <w:rFonts w:cs="Noto Serif Bengali" w:hAnsi="Noto Serif Bengali"/>
          <w:sz w:val="24"/>
        </w:rPr>
        <w:t>রজনী-প্রভাতে গৌরহরি । হৈলা হর্ষ কুশণ্ডিকা আদি কর্ম্ম করি ॥</w:t>
      </w:r>
    </w:p>
    <w:p>
      <w:pPr>
        <w:spacing w:after="60"/>
        <w:jc w:val="both"/>
      </w:pPr>
      <w:r>
        <w:rPr>
          <w:b w:val="0"/>
          <w:i/>
        </w:rPr>
        <w:t>rajanī-prabhāte gaurahari | hailā harṣa kuśaṇḍikā ādi karmma kari ||</w:t>
      </w:r>
    </w:p>
    <w:p>
      <w:pPr>
        <w:spacing w:after="60"/>
        <w:jc w:val="both"/>
      </w:pPr>
      <w:r>
        <w:rPr>
          <w:b w:val="0"/>
          <w:i/>
        </w:rPr>
        <w:t>Пословно:</w:t>
      </w:r>
      <w:r>
        <w:t xml:space="preserve"> раджани-прабхате — на рассвете; гаурахари — Гаурахари; хаила харша — исполнился радости; кушандика ади карма кари — совершив кушандику и прочие обряды</w:t>
      </w:r>
    </w:p>
    <w:p>
      <w:pPr>
        <w:spacing w:after="60"/>
        <w:ind w:left="567"/>
        <w:jc w:val="both"/>
      </w:pPr>
      <w:r>
        <w:rPr>
          <w:sz w:val="20"/>
        </w:rPr>
        <w:t>Разночтения: ГПТ1 (скан: «</w:t>
      </w:r>
      <w:r>
        <w:rPr>
          <w:rFonts w:ascii="Noto Serif Bengali" w:hAnsi="Noto Serif Bengali" w:cs="Noto Serif Bengali"/>
          <w:sz w:val="20"/>
        </w:rPr>
        <w:t>কুষণ্ডিকা</w:t>
      </w:r>
      <w:r>
        <w:rPr>
          <w:sz w:val="20"/>
        </w:rPr>
        <w:t>»); ГПТ2: «</w:t>
      </w:r>
      <w:r>
        <w:rPr>
          <w:rFonts w:ascii="Noto Serif Bengali" w:hAnsi="Noto Serif Bengali" w:cs="Noto Serif Bengali"/>
          <w:sz w:val="20"/>
        </w:rPr>
        <w:t>কুশপ্ডিকা</w:t>
      </w:r>
      <w:r>
        <w:rPr>
          <w:sz w:val="20"/>
        </w:rPr>
        <w:t>»; БР (1912, с. 816; 1960, ст. 1585): «</w:t>
      </w:r>
      <w:r>
        <w:rPr>
          <w:rFonts w:ascii="Noto Serif Bengali" w:hAnsi="Noto Serif Bengali" w:cs="Noto Serif Bengali"/>
          <w:sz w:val="20"/>
        </w:rPr>
        <w:t>হৈলা হর্ষ কুশণ্ডিকা আদি কর্ম করি</w:t>
      </w:r>
      <w:r>
        <w:rPr>
          <w:sz w:val="20"/>
        </w:rPr>
        <w:t>’».</w:t>
      </w:r>
    </w:p>
    <w:p>
      <w:pPr>
        <w:spacing w:after="60"/>
        <w:ind w:left="510" w:hanging="510"/>
      </w:pPr>
      <w:r>
        <w:rPr>
          <w:b/>
          <w:i w:val="0"/>
        </w:rPr>
        <w:t>13.3.</w:t>
      </w:r>
      <w:r>
        <w:t xml:space="preserve"> На рассвете Гаурахари, совершив кушандику и прочие обряды, исполнился радости.</w:t>
      </w:r>
      <w:r>
        <w:rPr>
          <w:b w:val="0"/>
          <w:i w:val="0"/>
          <w:vertAlign w:val="superscript"/>
        </w:rPr>
        <w:t>28</w:t>
      </w:r>
    </w:p>
    <w:p>
      <w:pPr>
        <w:spacing w:after="60"/>
        <w:ind w:left="567"/>
      </w:pPr>
      <w:r>
        <w:rPr>
          <w:rFonts w:cs="Noto Serif Bengali" w:hAnsi="Noto Serif Bengali"/>
          <w:sz w:val="24"/>
        </w:rPr>
        <w:t>গমন করিব নিজালয়ে । সনাতন মিশ্র মহাশয়ে নিবেদয়ে ॥</w:t>
      </w:r>
    </w:p>
    <w:p>
      <w:pPr>
        <w:spacing w:after="60"/>
        <w:jc w:val="both"/>
      </w:pPr>
      <w:r>
        <w:rPr>
          <w:b w:val="0"/>
          <w:i/>
        </w:rPr>
        <w:t>gamana kariba nijālaye | sanātana miśra mahāśaye nibedaye ||</w:t>
      </w:r>
    </w:p>
    <w:p>
      <w:pPr>
        <w:spacing w:after="60"/>
        <w:jc w:val="both"/>
      </w:pPr>
      <w:r>
        <w:rPr>
          <w:b w:val="0"/>
          <w:i/>
        </w:rPr>
        <w:t>Пословно:</w:t>
      </w:r>
      <w:r>
        <w:t xml:space="preserve"> гамана кариба ниджалайе — «Я отправлюсь в Свой дом»; санатана мишра махашайе — почтенному Санатане Мишре; ниведайе — говорит</w:t>
      </w:r>
    </w:p>
    <w:p>
      <w:pPr>
        <w:spacing w:after="60"/>
        <w:ind w:left="567"/>
        <w:jc w:val="both"/>
      </w:pPr>
      <w:r>
        <w:rPr>
          <w:sz w:val="20"/>
        </w:rPr>
        <w:t>Разночтения: ГПТ1 (скан): то же; ГПТ2: то же; БР (1912, с. 816; 1960, ст. 1586): «</w:t>
      </w:r>
      <w:r>
        <w:rPr>
          <w:rFonts w:ascii="Noto Serif Bengali" w:hAnsi="Noto Serif Bengali" w:cs="Noto Serif Bengali"/>
          <w:sz w:val="20"/>
        </w:rPr>
        <w:t>সনাতনমিশ্র মহাশয়ে নিবেদয়ে</w:t>
      </w:r>
      <w:r>
        <w:rPr>
          <w:sz w:val="20"/>
        </w:rPr>
        <w:t>».</w:t>
      </w:r>
    </w:p>
    <w:p>
      <w:pPr>
        <w:spacing w:after="60"/>
        <w:ind w:left="510" w:hanging="510"/>
      </w:pPr>
      <w:r>
        <w:rPr>
          <w:b/>
          <w:i w:val="0"/>
        </w:rPr>
        <w:t>13.4.</w:t>
      </w:r>
      <w:r>
        <w:t xml:space="preserve"> «Я отправлюсь в Свой дом», — говорит Он почтенному Санатане Мишре.</w:t>
      </w:r>
    </w:p>
    <w:p>
      <w:pPr>
        <w:spacing w:after="60"/>
        <w:ind w:left="567"/>
      </w:pPr>
      <w:r>
        <w:rPr>
          <w:rFonts w:cs="Noto Serif Bengali" w:hAnsi="Noto Serif Bengali"/>
          <w:sz w:val="24"/>
        </w:rPr>
        <w:t>সনাতন জামাতা-রতনে । করিতে বিদায় ধৈর্য্য ধরয়ে যতনে ॥</w:t>
      </w:r>
    </w:p>
    <w:p>
      <w:pPr>
        <w:spacing w:after="60"/>
        <w:jc w:val="both"/>
      </w:pPr>
      <w:r>
        <w:rPr>
          <w:b w:val="0"/>
          <w:i/>
        </w:rPr>
        <w:t>sanātana jāmātā-ratane | karite bidāya dhairyya dharaye yatane ||</w:t>
      </w:r>
    </w:p>
    <w:p>
      <w:pPr>
        <w:spacing w:after="60"/>
        <w:jc w:val="both"/>
      </w:pPr>
      <w:r>
        <w:rPr>
          <w:b w:val="0"/>
          <w:i/>
        </w:rPr>
        <w:t>Пословно:</w:t>
      </w:r>
      <w:r>
        <w:t xml:space="preserve"> санатана — Санатана; джамата-ратане карите бидайа — отпуская драгоценного зятя; дхайрйа дхарайе йатане — с трудом сохраняет самообладание</w:t>
      </w:r>
    </w:p>
    <w:p>
      <w:pPr>
        <w:spacing w:after="60"/>
        <w:ind w:left="567"/>
        <w:jc w:val="both"/>
      </w:pPr>
      <w:r>
        <w:rPr>
          <w:sz w:val="20"/>
        </w:rPr>
        <w:t>Разночтения: ГПТ1 (скан): то же; ГПТ2: то же; БР (1912, с. 816; 1960, ст. 1587): «</w:t>
      </w:r>
      <w:r>
        <w:rPr>
          <w:rFonts w:ascii="Noto Serif Bengali" w:hAnsi="Noto Serif Bengali" w:cs="Noto Serif Bengali"/>
          <w:sz w:val="20"/>
        </w:rPr>
        <w:t>ধৈর্য ধরয়ে যতনে</w:t>
      </w:r>
      <w:r>
        <w:rPr>
          <w:sz w:val="20"/>
        </w:rPr>
        <w:t>».</w:t>
      </w:r>
    </w:p>
    <w:p>
      <w:pPr>
        <w:spacing w:after="60"/>
        <w:ind w:left="510" w:hanging="510"/>
      </w:pPr>
      <w:r>
        <w:rPr>
          <w:b/>
          <w:i w:val="0"/>
        </w:rPr>
        <w:t>13.5.</w:t>
      </w:r>
      <w:r>
        <w:t xml:space="preserve"> Санатана, отпуская драгоценного зятя, с трудом сохраняет самообладание.</w:t>
      </w:r>
    </w:p>
    <w:p>
      <w:pPr>
        <w:spacing w:after="60"/>
        <w:ind w:left="567"/>
      </w:pPr>
      <w:r>
        <w:rPr>
          <w:rFonts w:cs="Noto Serif Bengali" w:hAnsi="Noto Serif Bengali"/>
          <w:sz w:val="24"/>
        </w:rPr>
        <w:t>কন্যায় কত না প্রবোধিয়া । দিল বিশ্বম্ভর-কর ধরি সমর্পিয়া ॥</w:t>
      </w:r>
    </w:p>
    <w:p>
      <w:pPr>
        <w:spacing w:after="60"/>
        <w:jc w:val="both"/>
      </w:pPr>
      <w:r>
        <w:rPr>
          <w:b w:val="0"/>
          <w:i/>
        </w:rPr>
        <w:t>kanyāya kata nā prabodhiyā | dila biśvambhara-kara dhari samarpiyā ||</w:t>
      </w:r>
    </w:p>
    <w:p>
      <w:pPr>
        <w:spacing w:after="60"/>
        <w:jc w:val="both"/>
      </w:pPr>
      <w:r>
        <w:rPr>
          <w:b w:val="0"/>
          <w:i/>
        </w:rPr>
        <w:t>Пословно:</w:t>
      </w:r>
      <w:r>
        <w:t xml:space="preserve"> канйайа ката на прабодхийа — сколько уговаривал дочь; дила — вручил; бишвамбхара-кара дхари самарпийа — вложив [её руку] в руку Вишвамбхары</w:t>
      </w:r>
    </w:p>
    <w:p>
      <w:pPr>
        <w:spacing w:after="60"/>
        <w:ind w:left="567"/>
        <w:jc w:val="both"/>
      </w:pPr>
      <w:r>
        <w:rPr>
          <w:sz w:val="20"/>
        </w:rPr>
        <w:t>Разночтения: ГПТ1 (скан): то же; ГПТ2: то же; БР (1912, с. 816; 1960, ст. 1588): «</w:t>
      </w:r>
      <w:r>
        <w:rPr>
          <w:rFonts w:ascii="Noto Serif Bengali" w:hAnsi="Noto Serif Bengali" w:cs="Noto Serif Bengali"/>
          <w:sz w:val="20"/>
        </w:rPr>
        <w:t>দিল বিশ্বম্ভর</w:t>
      </w:r>
      <w:r>
        <w:rPr>
          <w:sz w:val="20"/>
        </w:rPr>
        <w:t>-</w:t>
      </w:r>
      <w:r>
        <w:rPr>
          <w:rFonts w:ascii="Noto Serif Bengali" w:hAnsi="Noto Serif Bengali" w:cs="Noto Serif Bengali"/>
          <w:sz w:val="20"/>
        </w:rPr>
        <w:t>কর ধরি</w:t>
      </w:r>
      <w:r>
        <w:rPr>
          <w:sz w:val="20"/>
        </w:rPr>
        <w:t xml:space="preserve">’ </w:t>
      </w:r>
      <w:r>
        <w:rPr>
          <w:rFonts w:ascii="Noto Serif Bengali" w:hAnsi="Noto Serif Bengali" w:cs="Noto Serif Bengali"/>
          <w:sz w:val="20"/>
        </w:rPr>
        <w:t>সমর্পিয়া</w:t>
      </w:r>
      <w:r>
        <w:rPr>
          <w:sz w:val="20"/>
        </w:rPr>
        <w:t>».</w:t>
      </w:r>
    </w:p>
    <w:p>
      <w:pPr>
        <w:spacing w:after="60"/>
        <w:ind w:left="510" w:hanging="510"/>
      </w:pPr>
      <w:r>
        <w:rPr>
          <w:b/>
          <w:i w:val="0"/>
        </w:rPr>
        <w:t>13.6.</w:t>
      </w:r>
      <w:r>
        <w:t xml:space="preserve"> Сколько уговаривал он дочь — и вручил её, вложив её руку в руку Вишвамбхары.</w:t>
      </w:r>
    </w:p>
    <w:p>
      <w:pPr>
        <w:spacing w:after="60"/>
        <w:ind w:left="567"/>
      </w:pPr>
      <w:r>
        <w:rPr>
          <w:rFonts w:cs="Noto Serif Bengali" w:hAnsi="Noto Serif Bengali"/>
          <w:sz w:val="24"/>
        </w:rPr>
        <w:t>গৌরহরি গমন-সময়ে । মান্যগণে পরম উল্লাসে প্রণময়ে ॥</w:t>
      </w:r>
    </w:p>
    <w:p>
      <w:pPr>
        <w:spacing w:after="60"/>
        <w:jc w:val="both"/>
      </w:pPr>
      <w:r>
        <w:rPr>
          <w:b w:val="0"/>
          <w:i/>
        </w:rPr>
        <w:t>gaurahari gamana-samaye | mānyagaṇe parama ullāse praṇamaye ||</w:t>
      </w:r>
    </w:p>
    <w:p>
      <w:pPr>
        <w:spacing w:after="60"/>
        <w:jc w:val="both"/>
      </w:pPr>
      <w:r>
        <w:rPr>
          <w:b w:val="0"/>
          <w:i/>
        </w:rPr>
        <w:t>Пословно:</w:t>
      </w:r>
      <w:r>
        <w:t xml:space="preserve"> гаурахари гамана-самайе — Гаурахари, отправляясь в путь; манйа-гане — почтенным людям; парама улласе пранамайе — в великой радости кланяется</w:t>
      </w:r>
    </w:p>
    <w:p>
      <w:pPr>
        <w:spacing w:after="60"/>
        <w:ind w:left="567"/>
        <w:jc w:val="both"/>
      </w:pPr>
      <w:r>
        <w:rPr>
          <w:sz w:val="20"/>
        </w:rPr>
        <w:t>Разночтения: ГПТ1 (скан): то же; ГПТ2: то же; БР (1912, с. 816; 1960, ст. 1589): то же.</w:t>
      </w:r>
    </w:p>
    <w:p>
      <w:pPr>
        <w:spacing w:after="60"/>
        <w:ind w:left="510" w:hanging="510"/>
      </w:pPr>
      <w:r>
        <w:rPr>
          <w:b/>
          <w:i w:val="0"/>
        </w:rPr>
        <w:t>13.7.</w:t>
      </w:r>
      <w:r>
        <w:t xml:space="preserve"> Гаурахари, отправляясь в путь, в великой радости кланяется почтенным людям.</w:t>
      </w:r>
    </w:p>
    <w:p>
      <w:pPr>
        <w:spacing w:after="60"/>
        <w:ind w:left="567"/>
      </w:pPr>
      <w:r>
        <w:rPr>
          <w:rFonts w:cs="Noto Serif Bengali" w:hAnsi="Noto Serif Bengali"/>
          <w:sz w:val="24"/>
        </w:rPr>
        <w:t>কহিতে কি সে সভার সাধ । ধান্য দূর্ব্বা দিয়া শিরে করে আশীর্ব্বাদ ॥</w:t>
      </w:r>
    </w:p>
    <w:p>
      <w:pPr>
        <w:spacing w:after="60"/>
        <w:jc w:val="both"/>
      </w:pPr>
      <w:r>
        <w:rPr>
          <w:b w:val="0"/>
          <w:i/>
        </w:rPr>
        <w:t>kahite ki se sabhāra sādha | dhānya dūrvvā diyā śire kare āśīrvvāda ||</w:t>
      </w:r>
    </w:p>
    <w:p>
      <w:pPr>
        <w:spacing w:after="60"/>
        <w:jc w:val="both"/>
      </w:pPr>
      <w:r>
        <w:rPr>
          <w:b w:val="0"/>
          <w:i/>
        </w:rPr>
        <w:t>Пословно:</w:t>
      </w:r>
      <w:r>
        <w:t xml:space="preserve"> кахите ки се сабхара садха — что сказать о желании всех; дханйа дурва дийа шире — возложив на голову рис и дурву; каре аширвада — благословляют</w:t>
      </w:r>
    </w:p>
    <w:p>
      <w:pPr>
        <w:spacing w:after="60"/>
        <w:ind w:left="567"/>
        <w:jc w:val="both"/>
      </w:pPr>
      <w:r>
        <w:rPr>
          <w:sz w:val="20"/>
        </w:rPr>
        <w:t>Разночтения: ГПТ1 (скан): «</w:t>
      </w:r>
      <w:r>
        <w:rPr>
          <w:rFonts w:ascii="Noto Serif Bengali" w:hAnsi="Noto Serif Bengali" w:cs="Noto Serif Bengali"/>
          <w:sz w:val="20"/>
        </w:rPr>
        <w:t>করিতে কি সে ভার সাধ</w:t>
      </w:r>
      <w:r>
        <w:rPr>
          <w:sz w:val="20"/>
        </w:rPr>
        <w:t>» — исправлено по БР; ГПТ2: «</w:t>
      </w:r>
      <w:r>
        <w:rPr>
          <w:rFonts w:ascii="Noto Serif Bengali" w:hAnsi="Noto Serif Bengali" w:cs="Noto Serif Bengali"/>
          <w:sz w:val="20"/>
        </w:rPr>
        <w:t>করিতে কি সে ভার সাধ</w:t>
      </w:r>
      <w:r>
        <w:rPr>
          <w:sz w:val="20"/>
        </w:rPr>
        <w:t>»; БР (1912, с. 816; 1960, ст. 1590): «</w:t>
      </w:r>
      <w:r>
        <w:rPr>
          <w:rFonts w:ascii="Noto Serif Bengali" w:hAnsi="Noto Serif Bengali" w:cs="Noto Serif Bengali"/>
          <w:sz w:val="20"/>
        </w:rPr>
        <w:t>কহিতে কি সে সভার সাধ</w:t>
      </w:r>
      <w:r>
        <w:rPr>
          <w:sz w:val="20"/>
        </w:rPr>
        <w:t>», «</w:t>
      </w:r>
      <w:r>
        <w:rPr>
          <w:rFonts w:ascii="Noto Serif Bengali" w:hAnsi="Noto Serif Bengali" w:cs="Noto Serif Bengali"/>
          <w:sz w:val="20"/>
        </w:rPr>
        <w:t>ধান্য দূর্বা দিয়া শিরে করে আশীর্বাদ</w:t>
      </w:r>
      <w:r>
        <w:rPr>
          <w:sz w:val="20"/>
        </w:rPr>
        <w:t>».</w:t>
      </w:r>
    </w:p>
    <w:p>
      <w:pPr>
        <w:spacing w:after="60"/>
        <w:ind w:left="510" w:hanging="510"/>
      </w:pPr>
      <w:r>
        <w:rPr>
          <w:b/>
          <w:i w:val="0"/>
        </w:rPr>
        <w:t>13.8.</w:t>
      </w:r>
      <w:r>
        <w:t xml:space="preserve"> Что сказать о желании всех [их]? Рисом и дурвой на голову они благословляют [Его].</w:t>
      </w:r>
    </w:p>
    <w:p>
      <w:pPr>
        <w:spacing w:after="60"/>
        <w:ind w:left="567"/>
      </w:pPr>
      <w:r>
        <w:rPr>
          <w:rFonts w:cs="Noto Serif Bengali" w:hAnsi="Noto Serif Bengali"/>
          <w:sz w:val="24"/>
        </w:rPr>
        <w:t>মিশ্র-প্রিয়া কন্যা-জামাতারে । বিদায় করিতে ধৈর্য্য ধরিতে না পারে ॥</w:t>
      </w:r>
    </w:p>
    <w:p>
      <w:pPr>
        <w:spacing w:after="60"/>
        <w:jc w:val="both"/>
      </w:pPr>
      <w:r>
        <w:rPr>
          <w:b w:val="0"/>
          <w:i/>
        </w:rPr>
        <w:t>miśra-priyā kanyā-jāmātāre | bidāya karite dhairyya dharite nā pāre ||</w:t>
      </w:r>
    </w:p>
    <w:p>
      <w:pPr>
        <w:spacing w:after="60"/>
        <w:jc w:val="both"/>
      </w:pPr>
      <w:r>
        <w:rPr>
          <w:b w:val="0"/>
          <w:i/>
        </w:rPr>
        <w:t>Пословно:</w:t>
      </w:r>
      <w:r>
        <w:t xml:space="preserve"> мишра-прийа — жена Мишры; канйа-джаматаре бидайа карите — отпуская дочь и зятя; дхайрйа дхарите на паре — не может сохранить самообладание</w:t>
      </w:r>
    </w:p>
    <w:p>
      <w:pPr>
        <w:spacing w:after="60"/>
        <w:ind w:left="567"/>
        <w:jc w:val="both"/>
      </w:pPr>
      <w:r>
        <w:rPr>
          <w:sz w:val="20"/>
        </w:rPr>
        <w:t>Разночтения: ГПТ1 (скан): то же; ГПТ2: то же; БР (1912, с. 816; 1960, ст. 1591): «</w:t>
      </w:r>
      <w:r>
        <w:rPr>
          <w:rFonts w:ascii="Noto Serif Bengali" w:hAnsi="Noto Serif Bengali" w:cs="Noto Serif Bengali"/>
          <w:sz w:val="20"/>
        </w:rPr>
        <w:t>মিশ্র প্রিয়া কন্যা</w:t>
      </w:r>
      <w:r>
        <w:rPr>
          <w:sz w:val="20"/>
        </w:rPr>
        <w:t>-</w:t>
      </w:r>
      <w:r>
        <w:rPr>
          <w:rFonts w:ascii="Noto Serif Bengali" w:hAnsi="Noto Serif Bengali" w:cs="Noto Serif Bengali"/>
          <w:sz w:val="20"/>
        </w:rPr>
        <w:t>জামাতারে</w:t>
      </w:r>
      <w:r>
        <w:rPr>
          <w:sz w:val="20"/>
        </w:rPr>
        <w:t>», «</w:t>
      </w:r>
      <w:r>
        <w:rPr>
          <w:rFonts w:ascii="Noto Serif Bengali" w:hAnsi="Noto Serif Bengali" w:cs="Noto Serif Bengali"/>
          <w:sz w:val="20"/>
        </w:rPr>
        <w:t>ধৈর্য ধরিতে না পারে</w:t>
      </w:r>
      <w:r>
        <w:rPr>
          <w:sz w:val="20"/>
        </w:rPr>
        <w:t>».</w:t>
      </w:r>
    </w:p>
    <w:p>
      <w:pPr>
        <w:spacing w:after="60"/>
        <w:ind w:left="510" w:hanging="510"/>
      </w:pPr>
      <w:r>
        <w:rPr>
          <w:b/>
          <w:i w:val="0"/>
        </w:rPr>
        <w:t>13.9.</w:t>
      </w:r>
      <w:r>
        <w:t xml:space="preserve"> Жена Мишры, отпуская дочь и зятя, не может сохранить самообладание.</w:t>
      </w:r>
    </w:p>
    <w:p>
      <w:pPr>
        <w:spacing w:after="60"/>
        <w:ind w:left="567"/>
      </w:pPr>
      <w:r>
        <w:rPr>
          <w:rFonts w:cs="Noto Serif Bengali" w:hAnsi="Noto Serif Bengali"/>
          <w:sz w:val="24"/>
        </w:rPr>
        <w:t>গোরা গৃহে গমন করিতে । বিপ্রগণ বেদধ্বনি করে চারিভিতে ॥</w:t>
      </w:r>
    </w:p>
    <w:p>
      <w:pPr>
        <w:spacing w:after="60"/>
        <w:jc w:val="both"/>
      </w:pPr>
      <w:r>
        <w:rPr>
          <w:b w:val="0"/>
          <w:i/>
        </w:rPr>
        <w:t>gorā gṛhe gamana karite | bipragaṇa bedadhvani kare cāribhite ||</w:t>
      </w:r>
    </w:p>
    <w:p>
      <w:pPr>
        <w:spacing w:after="60"/>
        <w:jc w:val="both"/>
      </w:pPr>
      <w:r>
        <w:rPr>
          <w:b w:val="0"/>
          <w:i/>
        </w:rPr>
        <w:t>Пословно:</w:t>
      </w:r>
      <w:r>
        <w:t xml:space="preserve"> гора грихе гамана карите — когда Гора отправляется домой; випра-гана — брахманы; веда-дхвани каре чари-бхите — со всех сторон возглашают Веды</w:t>
      </w:r>
    </w:p>
    <w:p>
      <w:pPr>
        <w:spacing w:after="60"/>
        <w:ind w:left="567"/>
        <w:jc w:val="both"/>
      </w:pPr>
      <w:r>
        <w:rPr>
          <w:sz w:val="20"/>
        </w:rPr>
        <w:t>Разночтения: ГПТ1 (скан): то же; ГПТ2: то же; БР (1912, с. 816; 1960, ст. 1592): то же.</w:t>
      </w:r>
    </w:p>
    <w:p>
      <w:pPr>
        <w:spacing w:after="60"/>
        <w:ind w:left="510" w:hanging="510"/>
      </w:pPr>
      <w:r>
        <w:rPr>
          <w:b/>
          <w:i w:val="0"/>
        </w:rPr>
        <w:t>13.10.</w:t>
      </w:r>
      <w:r>
        <w:t xml:space="preserve"> Когда Гора отправляется домой, брахманы со всех сторон возглашают Веды.</w:t>
      </w:r>
    </w:p>
    <w:p>
      <w:pPr>
        <w:spacing w:after="60"/>
        <w:ind w:left="567"/>
      </w:pPr>
      <w:r>
        <w:rPr>
          <w:rFonts w:cs="Noto Serif Bengali" w:hAnsi="Noto Serif Bengali"/>
          <w:sz w:val="24"/>
        </w:rPr>
        <w:t>নারীগণ দেয় জয়কার । নানা বাদ্য বাজে ভাটে পড়ে কায়বার ॥</w:t>
      </w:r>
    </w:p>
    <w:p>
      <w:pPr>
        <w:spacing w:after="60"/>
        <w:jc w:val="both"/>
      </w:pPr>
      <w:r>
        <w:rPr>
          <w:b w:val="0"/>
          <w:i/>
        </w:rPr>
        <w:t>nārīgaṇa deya jayakāra | nānā bādya bāje bhāṭe paṛe kāyabāra ||</w:t>
      </w:r>
    </w:p>
    <w:p>
      <w:pPr>
        <w:spacing w:after="60"/>
        <w:jc w:val="both"/>
      </w:pPr>
      <w:r>
        <w:rPr>
          <w:b w:val="0"/>
          <w:i/>
        </w:rPr>
        <w:t>Пословно:</w:t>
      </w:r>
      <w:r>
        <w:t xml:space="preserve"> нари-гана дейа джайа-кара — женщины издают клики «джая»; нана бадйа бадже — звучат разные инструменты; бхате паре кайабара — бхаты читают хвалы</w:t>
      </w:r>
    </w:p>
    <w:p>
      <w:pPr>
        <w:spacing w:after="60"/>
        <w:ind w:left="567"/>
        <w:jc w:val="both"/>
      </w:pPr>
      <w:r>
        <w:rPr>
          <w:sz w:val="20"/>
        </w:rPr>
        <w:t>Разночтения: ГПТ1 (скан): «</w:t>
      </w:r>
      <w:r>
        <w:rPr>
          <w:rFonts w:ascii="Noto Serif Bengali" w:hAnsi="Noto Serif Bengali" w:cs="Noto Serif Bengali"/>
          <w:sz w:val="20"/>
        </w:rPr>
        <w:t>দেয় যজকার</w:t>
      </w:r>
      <w:r>
        <w:rPr>
          <w:sz w:val="20"/>
        </w:rPr>
        <w:t>» (опечатка), «</w:t>
      </w:r>
      <w:r>
        <w:rPr>
          <w:rFonts w:ascii="Noto Serif Bengali" w:hAnsi="Noto Serif Bengali" w:cs="Noto Serif Bengali"/>
          <w:sz w:val="20"/>
        </w:rPr>
        <w:t>কায়বার</w:t>
      </w:r>
      <w:r>
        <w:rPr>
          <w:sz w:val="20"/>
        </w:rPr>
        <w:t>»; ГПТ2: то же; БР (1912, с. 816; 1960, ст. 1593): «</w:t>
      </w:r>
      <w:r>
        <w:rPr>
          <w:rFonts w:ascii="Noto Serif Bengali" w:hAnsi="Noto Serif Bengali" w:cs="Noto Serif Bengali"/>
          <w:sz w:val="20"/>
        </w:rPr>
        <w:t>নারীগণ দেই জয়কার</w:t>
      </w:r>
      <w:r>
        <w:rPr>
          <w:sz w:val="20"/>
        </w:rPr>
        <w:t>», «</w:t>
      </w:r>
      <w:r>
        <w:rPr>
          <w:rFonts w:ascii="Noto Serif Bengali" w:hAnsi="Noto Serif Bengali" w:cs="Noto Serif Bengali"/>
          <w:sz w:val="20"/>
        </w:rPr>
        <w:t>ভাটে পড়ে রায়বার</w:t>
      </w:r>
      <w:r>
        <w:rPr>
          <w:sz w:val="20"/>
        </w:rPr>
        <w:t>».</w:t>
      </w:r>
    </w:p>
    <w:p>
      <w:pPr>
        <w:spacing w:after="60"/>
        <w:ind w:left="510" w:hanging="510"/>
      </w:pPr>
      <w:r>
        <w:rPr>
          <w:b/>
          <w:i w:val="0"/>
        </w:rPr>
        <w:t>13.11.</w:t>
      </w:r>
      <w:r>
        <w:t xml:space="preserve"> Женщины издают клики «джая»; звучат разные инструменты, бхаты читают хвалы.</w:t>
      </w:r>
    </w:p>
    <w:p>
      <w:pPr>
        <w:spacing w:after="60"/>
        <w:ind w:left="567"/>
      </w:pPr>
      <w:r>
        <w:rPr>
          <w:rFonts w:cs="Noto Serif Bengali" w:hAnsi="Noto Serif Bengali"/>
          <w:sz w:val="24"/>
        </w:rPr>
        <w:t>নরহরি-নাথে নিরখিয়া । গমন-উচিত সভে করে শুভক্রিয়া ॥</w:t>
      </w:r>
    </w:p>
    <w:p>
      <w:pPr>
        <w:spacing w:after="60"/>
        <w:jc w:val="both"/>
      </w:pPr>
      <w:r>
        <w:rPr>
          <w:b w:val="0"/>
          <w:i/>
        </w:rPr>
        <w:t>narahari-nāthe nirakhiyā | gamana-ucita sabhe kare śubhakriyā ||</w:t>
      </w:r>
    </w:p>
    <w:p>
      <w:pPr>
        <w:spacing w:after="60"/>
        <w:jc w:val="both"/>
      </w:pPr>
      <w:r>
        <w:rPr>
          <w:b w:val="0"/>
          <w:i/>
        </w:rPr>
        <w:t>Пословно:</w:t>
      </w:r>
      <w:r>
        <w:t xml:space="preserve"> нарахари-натхе нирикхийа — глядя на Господа Нарахари; гамана-учита — положенные при отъезде; сабхе каре шубха-крийа — все совершают благие обряды</w:t>
      </w:r>
    </w:p>
    <w:p>
      <w:pPr>
        <w:spacing w:after="60"/>
        <w:ind w:left="567"/>
        <w:jc w:val="both"/>
      </w:pPr>
      <w:r>
        <w:rPr>
          <w:sz w:val="20"/>
        </w:rPr>
        <w:t>Разночтения: ГПТ1 (скан): то же; ГПТ2: то же; БР (1912, с. 816; 1960, ст. 1594): то же.</w:t>
      </w:r>
    </w:p>
    <w:p>
      <w:pPr>
        <w:spacing w:after="60"/>
        <w:ind w:left="510" w:hanging="510"/>
      </w:pPr>
      <w:r>
        <w:rPr>
          <w:b/>
          <w:i w:val="0"/>
        </w:rPr>
        <w:t>13.12.</w:t>
      </w:r>
      <w:r>
        <w:t xml:space="preserve"> Глядя на Господа Нарахари, все совершают благие обряды, положенные при отъезде.</w:t>
      </w:r>
    </w:p>
    <w:p>
      <w:pPr>
        <w:spacing w:after="60"/>
        <w:ind w:left="283"/>
      </w:pPr>
      <w:r>
        <w:rPr>
          <w:b/>
          <w:i w:val="0"/>
          <w:sz w:val="18"/>
        </w:rPr>
        <w:t>27.</w:t>
      </w:r>
      <w:r>
        <w:rPr>
          <w:sz w:val="18"/>
        </w:rPr>
        <w:t xml:space="preserve"> ГПТ1 — с. 105, № 31 (скан, PDF с. 364); ГПТ2 — разд. 2.4, № 31 (каталог: НГ-067). БР — 12-я волна (изд. 1912, с. 816; изд. 1960, ст. 1583–1594). Разночтения: 13.8 в ГПТ1 «</w:t>
      </w:r>
      <w:r>
        <w:rPr>
          <w:rFonts w:ascii="Noto Serif Bengali" w:hAnsi="Noto Serif Bengali" w:cs="Noto Serif Bengali"/>
          <w:sz w:val="18"/>
        </w:rPr>
        <w:t>করিতে কি সে ভার সাধ</w:t>
      </w:r>
      <w:r>
        <w:rPr>
          <w:sz w:val="18"/>
        </w:rPr>
        <w:t>», в БР «</w:t>
      </w:r>
      <w:r>
        <w:rPr>
          <w:rFonts w:ascii="Noto Serif Bengali" w:hAnsi="Noto Serif Bengali" w:cs="Noto Serif Bengali"/>
          <w:sz w:val="18"/>
        </w:rPr>
        <w:t>কহিতে কি সে সভার সাধ</w:t>
      </w:r>
      <w:r>
        <w:rPr>
          <w:sz w:val="18"/>
        </w:rPr>
        <w:t>» — по БР; 13.11 в ГПТ1 «</w:t>
      </w:r>
      <w:r>
        <w:rPr>
          <w:rFonts w:ascii="Noto Serif Bengali" w:hAnsi="Noto Serif Bengali" w:cs="Noto Serif Bengali"/>
          <w:sz w:val="18"/>
        </w:rPr>
        <w:t>কায়বার</w:t>
      </w:r>
      <w:r>
        <w:rPr>
          <w:sz w:val="18"/>
        </w:rPr>
        <w:t>», в БР «</w:t>
      </w:r>
      <w:r>
        <w:rPr>
          <w:rFonts w:ascii="Noto Serif Bengali" w:hAnsi="Noto Serif Bengali" w:cs="Noto Serif Bengali"/>
          <w:sz w:val="18"/>
        </w:rPr>
        <w:t>রায়বার</w:t>
      </w:r>
      <w:r>
        <w:rPr>
          <w:sz w:val="18"/>
        </w:rPr>
        <w:t>» (то же — хвалебная песнь). В ПК, КГЧ, ПС, «Гита-чандродае», «Гаура-чарита-чинтамани» нет. B. Утро после свадьбы и отъезд — ЧБ Ади 15; у Лочана — ст. 166–174.</w:t>
      </w:r>
    </w:p>
    <w:p>
      <w:pPr>
        <w:spacing w:after="60"/>
        <w:ind w:left="283"/>
      </w:pPr>
      <w:r>
        <w:rPr>
          <w:b/>
          <w:i w:val="0"/>
          <w:sz w:val="18"/>
        </w:rPr>
        <w:t>28.</w:t>
      </w:r>
      <w:r>
        <w:rPr>
          <w:sz w:val="18"/>
        </w:rPr>
        <w:t xml:space="preserve"> Кушандика — обряд у священного огня на следующий день после свадьбы, завершающий её. Господь, Цель всех обрядов, совершает их, следуя лиле (сноска 2), и кланяется старшим, подавая пример почтения.</w:t>
      </w:r>
    </w:p>
    <w:p>
      <w:pPr>
        <w:pStyle w:val="Heading2"/>
      </w:pPr>
      <w:r>
        <w:t>14. Нарахари — «</w:t>
      </w:r>
      <w:r>
        <w:rPr>
          <w:rFonts w:ascii="Noto Serif Bengali" w:hAnsi="Noto Serif Bengali" w:cs="Noto Serif Bengali"/>
        </w:rPr>
        <w:t>বরজ</w:t>
      </w:r>
      <w:r>
        <w:t>-</w:t>
      </w:r>
      <w:r>
        <w:rPr>
          <w:rFonts w:ascii="Noto Serif Bengali" w:hAnsi="Noto Serif Bengali" w:cs="Noto Serif Bengali"/>
        </w:rPr>
        <w:t>ভূষণ গৌর</w:t>
      </w:r>
      <w:r>
        <w:t>-</w:t>
      </w:r>
      <w:r>
        <w:rPr>
          <w:rFonts w:ascii="Noto Serif Bengali" w:hAnsi="Noto Serif Bengali" w:cs="Noto Serif Bengali"/>
        </w:rPr>
        <w:t>বিধুবর</w:t>
      </w:r>
      <w:r>
        <w:t>…» (ГПТ1 с. 105, № 32; БР)</w:t>
      </w:r>
    </w:p>
    <w:p>
      <w:pPr>
        <w:spacing w:after="60"/>
        <w:jc w:val="both"/>
      </w:pPr>
      <w:r>
        <w:rPr>
          <w:b w:val="0"/>
          <w:i/>
        </w:rPr>
        <w:t>Возвращение домой: Гаура, украшение Враджа, после свадьбы едет на паланкине со Своей возлюбленной домой; бесчисленные мужчины и женщины смотрят и говорят друг другу: «Это Лакшми и Владыка Лакшми!»; хвалы бхатов, пение Вед, музыка, пляски, пение такое, что лани выходят из леса; в час коровьей пыли, помедлив на берегу Сурадхуни, Он приходит домой. Рага не указана. &lt;b&gt;Атрибуция: вероятно Чакраварти&lt;/b&gt; — пада есть в БР; пышный враджабули.</w:t>
      </w:r>
      <w:r>
        <w:rPr>
          <w:b w:val="0"/>
          <w:i w:val="0"/>
          <w:vertAlign w:val="superscript"/>
        </w:rPr>
        <w:t>29</w:t>
      </w:r>
    </w:p>
    <w:p>
      <w:pPr>
        <w:spacing w:after="60"/>
        <w:ind w:left="567"/>
      </w:pPr>
      <w:r>
        <w:rPr>
          <w:rFonts w:cs="Noto Serif Bengali" w:hAnsi="Noto Serif Bengali"/>
          <w:sz w:val="24"/>
        </w:rPr>
        <w:t>বরজ-ভূষণ গৌর-বিধুবর, করি বিবাহ বিনোদ-গতিপর, প্রেয়সী সহ চলই নিজ ঘর, পরম অদ্ভুত শোহয়ে ।</w:t>
      </w:r>
      <w:r>
        <w:br/>
      </w:r>
      <w:r>
        <w:rPr>
          <w:rFonts w:cs="Noto Serif Bengali" w:hAnsi="Noto Serif Bengali"/>
          <w:sz w:val="24"/>
        </w:rPr>
        <w:t>চঢ়ল চৌদোল মাহি ঝলকত, রূপ-অমিয়-প্রবাহ উছলত, বলিত নয়ন শিঙ্গার অনুপম, নিখিল জনমন মোহয়ে ॥</w:t>
      </w:r>
    </w:p>
    <w:p>
      <w:pPr>
        <w:spacing w:after="60"/>
        <w:jc w:val="both"/>
      </w:pPr>
      <w:r>
        <w:rPr>
          <w:b w:val="0"/>
          <w:i/>
        </w:rPr>
        <w:t>baraja-bhūṣaṇa gaura-bidhubara, kari bibāha binoda-gatipara, preyasī saha calai nija ghara, parama adbhuta śohaye |</w:t>
      </w:r>
      <w:r>
        <w:br/>
      </w:r>
      <w:r>
        <w:rPr>
          <w:b w:val="0"/>
          <w:i/>
        </w:rPr>
        <w:t>caṛhala caudola māhi jhalakata, rūpa-amiya-prabāha uchalata, balita nayana śiṅgāra anupama, nikhila janamana mohaye ||</w:t>
      </w:r>
    </w:p>
    <w:p>
      <w:pPr>
        <w:spacing w:after="60"/>
        <w:jc w:val="both"/>
      </w:pPr>
      <w:r>
        <w:rPr>
          <w:b w:val="0"/>
          <w:i/>
        </w:rPr>
        <w:t>Пословно:</w:t>
      </w:r>
      <w:r>
        <w:t xml:space="preserve"> бараджа-бхушана — украшение Враджа; гаура-бидхубара — прекрасная луна Гаура; кари бибаха — совершив свадьбу; бинода-гатипара — игривой поступью; прейаси саха — со Своей возлюбленной; чалаи ниджа гхара — едет в Свой дом; парама адбхута шохайе — несказанно дивно сияет; чархала чаудола махи — взойдя на паланкин; джхалаката — блистает; рупа-амийа-праваха учхалата — переливается поток нектара красоты; балита найана — глаза подведены; шингара анупама — убранство несравненно; никхила джанамана мохайе — чарует умы всех людей</w:t>
      </w:r>
    </w:p>
    <w:p>
      <w:pPr>
        <w:spacing w:after="60"/>
        <w:ind w:left="567"/>
        <w:jc w:val="both"/>
      </w:pPr>
      <w:r>
        <w:rPr>
          <w:sz w:val="20"/>
        </w:rPr>
        <w:t>Разночтения: ГПТ1 (с. 105, «</w:t>
      </w:r>
      <w:r>
        <w:rPr>
          <w:rFonts w:ascii="Noto Serif Bengali" w:hAnsi="Noto Serif Bengali" w:cs="Noto Serif Bengali"/>
          <w:sz w:val="20"/>
        </w:rPr>
        <w:t>৩২শ পদ</w:t>
      </w:r>
      <w:r>
        <w:rPr>
          <w:sz w:val="20"/>
        </w:rPr>
        <w:t xml:space="preserve">। </w:t>
      </w:r>
      <w:r>
        <w:rPr>
          <w:rFonts w:ascii="Noto Serif Bengali" w:hAnsi="Noto Serif Bengali" w:cs="Noto Serif Bengali"/>
          <w:sz w:val="20"/>
        </w:rPr>
        <w:t>যথারাগ</w:t>
      </w:r>
      <w:r>
        <w:rPr>
          <w:sz w:val="20"/>
        </w:rPr>
        <w:t>।»; скан): то же; ГПТ2: то же; БР (1912, с. 816; 1960, ст. 1595): «</w:t>
      </w:r>
      <w:r>
        <w:rPr>
          <w:rFonts w:ascii="Noto Serif Bengali" w:hAnsi="Noto Serif Bengali" w:cs="Noto Serif Bengali"/>
          <w:sz w:val="20"/>
        </w:rPr>
        <w:t>করি</w:t>
      </w:r>
      <w:r>
        <w:rPr>
          <w:sz w:val="20"/>
        </w:rPr>
        <w:t xml:space="preserve">’ </w:t>
      </w:r>
      <w:r>
        <w:rPr>
          <w:rFonts w:ascii="Noto Serif Bengali" w:hAnsi="Noto Serif Bengali" w:cs="Noto Serif Bengali"/>
          <w:sz w:val="20"/>
        </w:rPr>
        <w:t>বিবাহ বিনোদ</w:t>
      </w:r>
      <w:r>
        <w:rPr>
          <w:sz w:val="20"/>
        </w:rPr>
        <w:t>-</w:t>
      </w:r>
      <w:r>
        <w:rPr>
          <w:rFonts w:ascii="Noto Serif Bengali" w:hAnsi="Noto Serif Bengali" w:cs="Noto Serif Bengali"/>
          <w:sz w:val="20"/>
        </w:rPr>
        <w:t>গতিপর</w:t>
      </w:r>
      <w:r>
        <w:rPr>
          <w:sz w:val="20"/>
        </w:rPr>
        <w:t>», «</w:t>
      </w:r>
      <w:r>
        <w:rPr>
          <w:rFonts w:ascii="Noto Serif Bengali" w:hAnsi="Noto Serif Bengali" w:cs="Noto Serif Bengali"/>
          <w:sz w:val="20"/>
        </w:rPr>
        <w:t>চঢ়ল চৌদল মাহি ঝলকত</w:t>
      </w:r>
      <w:r>
        <w:rPr>
          <w:sz w:val="20"/>
        </w:rPr>
        <w:t>», «</w:t>
      </w:r>
      <w:r>
        <w:rPr>
          <w:rFonts w:ascii="Noto Serif Bengali" w:hAnsi="Noto Serif Bengali" w:cs="Noto Serif Bengali"/>
          <w:sz w:val="20"/>
        </w:rPr>
        <w:t>বলিত নয়ন সিংগার নিরুপম</w:t>
      </w:r>
      <w:r>
        <w:rPr>
          <w:sz w:val="20"/>
        </w:rPr>
        <w:t>».</w:t>
      </w:r>
    </w:p>
    <w:p>
      <w:pPr>
        <w:spacing w:after="60"/>
        <w:ind w:left="510" w:hanging="510"/>
      </w:pPr>
      <w:r>
        <w:rPr>
          <w:b/>
          <w:i w:val="0"/>
        </w:rPr>
        <w:t>14.1.</w:t>
      </w:r>
      <w:r>
        <w:t xml:space="preserve"> Украшение Враджа, прекрасная луна — Гаура, совершив свадьбу, игривой поступью</w:t>
      </w:r>
      <w:r>
        <w:br/>
      </w:r>
      <w:r>
        <w:t>со Своей возлюбленной едет в Свой дом — несказанно дивно Его сияние;</w:t>
      </w:r>
      <w:r>
        <w:br/>
      </w:r>
      <w:r>
        <w:t>взойдя на паланкин, Он блистает; переливается через край поток нектара красоты;</w:t>
      </w:r>
      <w:r>
        <w:br/>
      </w:r>
      <w:r>
        <w:t>глаза подведены, убранство несравненно — Он чарует умы всех людей.</w:t>
      </w:r>
    </w:p>
    <w:p>
      <w:pPr>
        <w:spacing w:after="60"/>
        <w:ind w:left="567"/>
      </w:pPr>
      <w:r>
        <w:rPr>
          <w:rFonts w:cs="Noto Serif Bengali" w:hAnsi="Noto Serif Bengali"/>
          <w:sz w:val="24"/>
        </w:rPr>
        <w:t>হোত জয় জয় শব্দ অবিরত, নারী পুরুখ অসংখ্য নিরখত, পরস্পর ভণ লখিমী লখিমীক-নাথ দুহুঁ বিলসত জনু ।</w:t>
      </w:r>
      <w:r>
        <w:br/>
      </w:r>
      <w:r>
        <w:rPr>
          <w:rFonts w:cs="Noto Serif Bengali" w:hAnsi="Noto Serif Bengali"/>
          <w:sz w:val="24"/>
        </w:rPr>
        <w:t>বন্দীগণ মন মোদ অতিশয়, উচরিত নব নব চরিত মধুময়, ভূরি ভূসুর করত ঘন ঘন বেদধ্বনি পুলকিত তনু ॥</w:t>
      </w:r>
    </w:p>
    <w:p>
      <w:pPr>
        <w:spacing w:after="60"/>
        <w:jc w:val="both"/>
      </w:pPr>
      <w:r>
        <w:rPr>
          <w:b w:val="0"/>
          <w:i/>
        </w:rPr>
        <w:t>hota jaya jaya śabda abirata, nārī purukha asaṃkhya nirakhata, paraspara bhaṇa lakhimī lakhimīka-nātha duhum̐ bilasata janu |</w:t>
      </w:r>
      <w:r>
        <w:br/>
      </w:r>
      <w:r>
        <w:rPr>
          <w:b w:val="0"/>
          <w:i/>
        </w:rPr>
        <w:t>bandīgaṇa mana moda atiśaya, ucarita naba naba carita madhumaya, bhūri bhūsura karata ghana ghana bedadhvani pulakita tanu ||</w:t>
      </w:r>
    </w:p>
    <w:p>
      <w:pPr>
        <w:spacing w:after="60"/>
        <w:jc w:val="both"/>
      </w:pPr>
      <w:r>
        <w:rPr>
          <w:b w:val="0"/>
          <w:i/>
        </w:rPr>
        <w:t>Пословно:</w:t>
      </w:r>
      <w:r>
        <w:t xml:space="preserve"> хота джайа джайа шабда абирата — непрестанно звучат клики «джая, джая»; нари пурукха асанкхйа нирикхата — бесчисленные мужчины и женщины смотрят; параспара бхана — говорят друг другу; лакхими лакхимика-натха — Лакшми и Владыка Лакшми; духум̐ биласата джану — словно Оба сияют; бандигана мана мода атишайа — певцы-славители в великой радости; учарита нава нава чарита мадхумайа — воспевают всё новые сладостные деяния; бхури бхусура — множество брахманов; карата гхана гхана веда-дхвани — то и дело возглашают Веды; пулакита тану — тело трепещет</w:t>
      </w:r>
    </w:p>
    <w:p>
      <w:pPr>
        <w:spacing w:after="60"/>
        <w:ind w:left="567"/>
        <w:jc w:val="both"/>
      </w:pPr>
      <w:r>
        <w:rPr>
          <w:sz w:val="20"/>
        </w:rPr>
        <w:t xml:space="preserve">Разночтения: ГПТ1 (скан: «… </w:t>
      </w:r>
      <w:r>
        <w:rPr>
          <w:rFonts w:ascii="Noto Serif Bengali" w:hAnsi="Noto Serif Bengali" w:cs="Noto Serif Bengali"/>
          <w:sz w:val="20"/>
        </w:rPr>
        <w:t>দুঁহু বিলসত জনু</w:t>
      </w:r>
      <w:r>
        <w:rPr>
          <w:sz w:val="20"/>
        </w:rPr>
        <w:t>»); ГПТ2: то же; БР (1912, с. 817; 1960, ст. 1596): «</w:t>
      </w:r>
      <w:r>
        <w:rPr>
          <w:rFonts w:ascii="Noto Serif Bengali" w:hAnsi="Noto Serif Bengali" w:cs="Noto Serif Bengali"/>
          <w:sz w:val="20"/>
        </w:rPr>
        <w:t>হোত জয়</w:t>
      </w:r>
      <w:r>
        <w:rPr>
          <w:sz w:val="20"/>
        </w:rPr>
        <w:t>-</w:t>
      </w:r>
      <w:r>
        <w:rPr>
          <w:rFonts w:ascii="Noto Serif Bengali" w:hAnsi="Noto Serif Bengali" w:cs="Noto Serif Bengali"/>
          <w:sz w:val="20"/>
        </w:rPr>
        <w:t>জয়</w:t>
      </w:r>
      <w:r>
        <w:rPr>
          <w:sz w:val="20"/>
        </w:rPr>
        <w:t>-</w:t>
      </w:r>
      <w:r>
        <w:rPr>
          <w:rFonts w:ascii="Noto Serif Bengali" w:hAnsi="Noto Serif Bengali" w:cs="Noto Serif Bengali"/>
          <w:sz w:val="20"/>
        </w:rPr>
        <w:t>শব্দ অবিরত</w:t>
      </w:r>
      <w:r>
        <w:rPr>
          <w:sz w:val="20"/>
        </w:rPr>
        <w:t>», «</w:t>
      </w:r>
      <w:r>
        <w:rPr>
          <w:rFonts w:ascii="Noto Serif Bengali" w:hAnsi="Noto Serif Bengali" w:cs="Noto Serif Bengali"/>
          <w:sz w:val="20"/>
        </w:rPr>
        <w:t>লখিমি লখিমিক</w:t>
      </w:r>
      <w:r>
        <w:rPr>
          <w:sz w:val="20"/>
        </w:rPr>
        <w:t>-</w:t>
      </w:r>
      <w:r>
        <w:rPr>
          <w:rFonts w:ascii="Noto Serif Bengali" w:hAnsi="Noto Serif Bengali" w:cs="Noto Serif Bengali"/>
          <w:sz w:val="20"/>
        </w:rPr>
        <w:t>নাথ দুহু বিলসত যনু</w:t>
      </w:r>
      <w:r>
        <w:rPr>
          <w:sz w:val="20"/>
        </w:rPr>
        <w:t>», «</w:t>
      </w:r>
      <w:r>
        <w:rPr>
          <w:rFonts w:ascii="Noto Serif Bengali" w:hAnsi="Noto Serif Bengali" w:cs="Noto Serif Bengali"/>
          <w:sz w:val="20"/>
        </w:rPr>
        <w:t>বন্দিগণ মন</w:t>
      </w:r>
      <w:r>
        <w:rPr>
          <w:sz w:val="20"/>
        </w:rPr>
        <w:t xml:space="preserve">, </w:t>
      </w:r>
      <w:r>
        <w:rPr>
          <w:rFonts w:ascii="Noto Serif Bengali" w:hAnsi="Noto Serif Bengali" w:cs="Noto Serif Bengali"/>
          <w:sz w:val="20"/>
        </w:rPr>
        <w:t>মোদ অতিশয়</w:t>
      </w:r>
      <w:r>
        <w:rPr>
          <w:sz w:val="20"/>
        </w:rPr>
        <w:t xml:space="preserve">, </w:t>
      </w:r>
      <w:r>
        <w:rPr>
          <w:rFonts w:ascii="Noto Serif Bengali" w:hAnsi="Noto Serif Bengali" w:cs="Noto Serif Bengali"/>
          <w:sz w:val="20"/>
        </w:rPr>
        <w:t>উচরি নব নব চরিত রসময়</w:t>
      </w:r>
      <w:r>
        <w:rPr>
          <w:sz w:val="20"/>
        </w:rPr>
        <w:t>».</w:t>
      </w:r>
    </w:p>
    <w:p>
      <w:pPr>
        <w:spacing w:after="60"/>
        <w:ind w:left="510" w:hanging="510"/>
      </w:pPr>
      <w:r>
        <w:rPr>
          <w:b/>
          <w:i w:val="0"/>
        </w:rPr>
        <w:t>14.2.</w:t>
      </w:r>
      <w:r>
        <w:t xml:space="preserve"> Непрестанно звучат клики «джая, джая»; бесчисленные мужчины и женщины смотрят</w:t>
      </w:r>
      <w:r>
        <w:br/>
      </w:r>
      <w:r>
        <w:t>и говорят друг другу: «Словно Лакшми и Владыка Лакшми — Оба сияют!»;</w:t>
      </w:r>
      <w:r>
        <w:rPr>
          <w:b w:val="0"/>
          <w:i w:val="0"/>
          <w:vertAlign w:val="superscript"/>
        </w:rPr>
        <w:t>30</w:t>
      </w:r>
      <w:r>
        <w:br/>
      </w:r>
      <w:r>
        <w:t>певцы-славители в великой радости воспевают всё новые сладостные деяния;</w:t>
      </w:r>
      <w:r>
        <w:br/>
      </w:r>
      <w:r>
        <w:t>множество брахманов то и дело возглашают Веды — и тело их трепещет.</w:t>
      </w:r>
    </w:p>
    <w:p>
      <w:pPr>
        <w:spacing w:after="60"/>
        <w:ind w:left="567"/>
      </w:pPr>
      <w:r>
        <w:rPr>
          <w:rFonts w:cs="Noto Serif Bengali" w:hAnsi="Noto Serif Bengali"/>
          <w:sz w:val="24"/>
        </w:rPr>
        <w:t>বাদ্য বহুবিধ মুরজ মরদল, ত্রিসরি কুণ্ডলী পটহ পুষ্কল, কু কুনু নু নুনু সুধা বিবিধ বায়ত মধুর বাদক-ঘটা ।</w:t>
      </w:r>
      <w:r>
        <w:br/>
      </w:r>
      <w:r>
        <w:rPr>
          <w:rFonts w:cs="Noto Serif Bengali" w:hAnsi="Noto Serif Bengali"/>
          <w:sz w:val="24"/>
        </w:rPr>
        <w:t>নটত নর্ত্তকী নর্ত্তকাবলী, উঘটি তাধিক ধিকিতা ধিনি, নিধি ধেন্না ধিকি তক তাল ধরু, পগ-ভঙ্গী চমকত তনু-ছটা ॥</w:t>
      </w:r>
    </w:p>
    <w:p>
      <w:pPr>
        <w:spacing w:after="60"/>
        <w:jc w:val="both"/>
      </w:pPr>
      <w:r>
        <w:rPr>
          <w:b w:val="0"/>
          <w:i/>
        </w:rPr>
        <w:t>bādya bahubidha muraja maradala, trisari kuṇḍalī paṭaha puṣkala, ku kunu nu nunu sudhā bibidha bāyata madhura bādaka-ghaṭā |</w:t>
      </w:r>
      <w:r>
        <w:br/>
      </w:r>
      <w:r>
        <w:rPr>
          <w:b w:val="0"/>
          <w:i/>
        </w:rPr>
        <w:t>naṭata narttakī narttakābalī, ughaṭi tādhika dhikitā dhini, nidhi dhennā dhiki taka tāla dharu, paga-bhaṅgī camakata tanu-chaṭā ||</w:t>
      </w:r>
    </w:p>
    <w:p>
      <w:pPr>
        <w:spacing w:after="60"/>
        <w:jc w:val="both"/>
      </w:pPr>
      <w:r>
        <w:rPr>
          <w:b w:val="0"/>
          <w:i/>
        </w:rPr>
        <w:t>Пословно:</w:t>
      </w:r>
      <w:r>
        <w:t xml:space="preserve"> бадйа баху-бидха — множество инструментов; мураджа марадала — мураджа, мардала; трисари кундали патаха — трисари, кундали, патаха; пушкала — обильно; ку кину ну нуну судха — звукоподражание; бибидха байата — играют на разные лады; мадхура бадака-гхата — толпы искусных музыкантов, сладостно; натата нартаки нартакавали — пляшут танцовщицы и вереницы танцоров; угхати — отбивая; тадхика дхикита дхини нидхи дхенна дхики така — счёт танца; тала дхару — держа такт; пага-бханги — движения ног; чамаката тану-чхата — сверкает сияние тел</w:t>
      </w:r>
    </w:p>
    <w:p>
      <w:pPr>
        <w:spacing w:after="60"/>
        <w:ind w:left="567"/>
        <w:jc w:val="both"/>
      </w:pPr>
      <w:r>
        <w:rPr>
          <w:sz w:val="20"/>
        </w:rPr>
        <w:t>Разночтения: ГПТ1 (скан; слоги звукоподражания читаются нечётко): «</w:t>
      </w:r>
      <w:r>
        <w:rPr>
          <w:rFonts w:ascii="Noto Serif Bengali" w:hAnsi="Noto Serif Bengali" w:cs="Noto Serif Bengali"/>
          <w:sz w:val="20"/>
        </w:rPr>
        <w:t>কু কুনু নু নুনু সুধা</w:t>
      </w:r>
      <w:r>
        <w:rPr>
          <w:sz w:val="20"/>
        </w:rPr>
        <w:t>» (по распознаванию); ГПТ2: то же; БР (1912, с. 817: «</w:t>
      </w:r>
      <w:r>
        <w:rPr>
          <w:rFonts w:ascii="Noto Serif Bengali" w:hAnsi="Noto Serif Bengali" w:cs="Noto Serif Bengali"/>
          <w:sz w:val="20"/>
        </w:rPr>
        <w:t>কুকু নুনু নুনু</w:t>
      </w:r>
      <w:r>
        <w:rPr>
          <w:sz w:val="20"/>
        </w:rPr>
        <w:t xml:space="preserve">, </w:t>
      </w:r>
      <w:r>
        <w:rPr>
          <w:rFonts w:ascii="Noto Serif Bengali" w:hAnsi="Noto Serif Bengali" w:cs="Noto Serif Bengali"/>
          <w:sz w:val="20"/>
        </w:rPr>
        <w:t>মু ধা</w:t>
      </w:r>
      <w:r>
        <w:rPr>
          <w:sz w:val="20"/>
        </w:rPr>
        <w:t>»; 1960, ст. 1597: «</w:t>
      </w:r>
      <w:r>
        <w:rPr>
          <w:rFonts w:ascii="Noto Serif Bengali" w:hAnsi="Noto Serif Bengali" w:cs="Noto Serif Bengali"/>
          <w:sz w:val="20"/>
        </w:rPr>
        <w:t>বাদ্য বহুবিধ</w:t>
      </w:r>
      <w:r>
        <w:rPr>
          <w:sz w:val="20"/>
        </w:rPr>
        <w:t xml:space="preserve">, </w:t>
      </w:r>
      <w:r>
        <w:rPr>
          <w:rFonts w:ascii="Noto Serif Bengali" w:hAnsi="Noto Serif Bengali" w:cs="Noto Serif Bengali"/>
          <w:sz w:val="20"/>
        </w:rPr>
        <w:t>মুরজ মরদল</w:t>
      </w:r>
      <w:r>
        <w:rPr>
          <w:sz w:val="20"/>
        </w:rPr>
        <w:t xml:space="preserve">, </w:t>
      </w:r>
      <w:r>
        <w:rPr>
          <w:rFonts w:ascii="Noto Serif Bengali" w:hAnsi="Noto Serif Bengali" w:cs="Noto Serif Bengali"/>
          <w:sz w:val="20"/>
        </w:rPr>
        <w:t>ত্রিসরি কুণ্ডলী পটহ পুল</w:t>
      </w:r>
      <w:r>
        <w:rPr>
          <w:sz w:val="20"/>
        </w:rPr>
        <w:t>», «</w:t>
      </w:r>
      <w:r>
        <w:rPr>
          <w:rFonts w:ascii="Noto Serif Bengali" w:hAnsi="Noto Serif Bengali" w:cs="Noto Serif Bengali"/>
          <w:sz w:val="20"/>
        </w:rPr>
        <w:t>নিনি ধেন্না ধিকি</w:t>
      </w:r>
      <w:r>
        <w:rPr>
          <w:sz w:val="20"/>
        </w:rPr>
        <w:t xml:space="preserve">, </w:t>
      </w:r>
      <w:r>
        <w:rPr>
          <w:rFonts w:ascii="Noto Serif Bengali" w:hAnsi="Noto Serif Bengali" w:cs="Noto Serif Bengali"/>
          <w:sz w:val="20"/>
        </w:rPr>
        <w:t>তক তাল ধরু</w:t>
      </w:r>
      <w:r>
        <w:rPr>
          <w:sz w:val="20"/>
        </w:rPr>
        <w:t xml:space="preserve">, </w:t>
      </w:r>
      <w:r>
        <w:rPr>
          <w:rFonts w:ascii="Noto Serif Bengali" w:hAnsi="Noto Serif Bengali" w:cs="Noto Serif Bengali"/>
          <w:sz w:val="20"/>
        </w:rPr>
        <w:t>পগ ভঙ্গি চমকত তনু</w:t>
      </w:r>
      <w:r>
        <w:rPr>
          <w:sz w:val="20"/>
        </w:rPr>
        <w:t>-</w:t>
      </w:r>
      <w:r>
        <w:rPr>
          <w:rFonts w:ascii="Noto Serif Bengali" w:hAnsi="Noto Serif Bengali" w:cs="Noto Serif Bengali"/>
          <w:sz w:val="20"/>
        </w:rPr>
        <w:t>ছটা</w:t>
      </w:r>
      <w:r>
        <w:rPr>
          <w:sz w:val="20"/>
        </w:rPr>
        <w:t>»).</w:t>
      </w:r>
    </w:p>
    <w:p>
      <w:pPr>
        <w:spacing w:after="60"/>
        <w:ind w:left="510" w:hanging="510"/>
      </w:pPr>
      <w:r>
        <w:rPr>
          <w:b/>
          <w:i w:val="0"/>
        </w:rPr>
        <w:t>14.3.</w:t>
      </w:r>
      <w:r>
        <w:t xml:space="preserve"> Множество инструментов — мураджа, мардала, трисари, кундали, патаха — звучат обильно:</w:t>
      </w:r>
      <w:r>
        <w:br/>
      </w:r>
      <w:r>
        <w:t>«ку-ку ну-ну ну-ну»; сладостно играют на разные лады толпы музыкантов;</w:t>
      </w:r>
      <w:r>
        <w:br/>
      </w:r>
      <w:r>
        <w:t>пляшут танцовщицы и вереницы танцоров, отбивая «та-дхика дхикита дхини,</w:t>
      </w:r>
      <w:r>
        <w:br/>
      </w:r>
      <w:r>
        <w:t>ни-дхи дхенна дхики така», держа такт; движения ног — сверкает сияние тел.</w:t>
      </w:r>
    </w:p>
    <w:p>
      <w:pPr>
        <w:spacing w:after="60"/>
        <w:ind w:left="567"/>
      </w:pPr>
      <w:r>
        <w:rPr>
          <w:rFonts w:cs="Noto Serif Bengali" w:hAnsi="Noto Serif Bengali"/>
          <w:sz w:val="24"/>
        </w:rPr>
        <w:t>জাতি শ্রুতি স্বর-গ্রাম মূরছন, তান নব নব নব আলাপন, শুনত কানন ত্যজি মৃগ, গুণীবৃন্দ নিকটহি ধায়এ ।</w:t>
      </w:r>
      <w:r>
        <w:br/>
      </w:r>
      <w:r>
        <w:rPr>
          <w:rFonts w:cs="Noto Serif Bengali" w:hAnsi="Noto Serif Bengali"/>
          <w:sz w:val="24"/>
        </w:rPr>
        <w:t>ভবন চহুঁ দিশ বিপুল কলকল, দাস নরহরি হৃদয় উছলল, সময় গোধূলি ললিত সুরধুনী-তীরে বিরমি ঘরে আয়এ ॥</w:t>
      </w:r>
    </w:p>
    <w:p>
      <w:pPr>
        <w:spacing w:after="60"/>
        <w:jc w:val="both"/>
      </w:pPr>
      <w:r>
        <w:rPr>
          <w:b w:val="0"/>
          <w:i/>
        </w:rPr>
        <w:t>jāti śruti svara-grāma mūrachana, tāna naba naba naba ālāpana, śunata kānana tyaji mṛga, guṇībṛnda nikaṭahi dhāyae |</w:t>
      </w:r>
      <w:r>
        <w:br/>
      </w:r>
      <w:r>
        <w:rPr>
          <w:b w:val="0"/>
          <w:i/>
        </w:rPr>
        <w:t>bhabana cahum̐ diśa bipula kalakala, dāsa narahari hṛdaya uchalala, samaya godhūli lalita suradhunī-tīre birami ghare āyae ||</w:t>
      </w:r>
    </w:p>
    <w:p>
      <w:pPr>
        <w:spacing w:after="60"/>
        <w:jc w:val="both"/>
      </w:pPr>
      <w:r>
        <w:rPr>
          <w:b w:val="0"/>
          <w:i/>
        </w:rPr>
        <w:t>Пословно:</w:t>
      </w:r>
      <w:r>
        <w:t xml:space="preserve"> джати шрути свара-грама мурачхана — джати, шрути, свары, грамы, мурччханы; тана — таны; нава нава нава алапана — всё новые алапы; шуната — слыша; канана тйаджи мрига — лани покидают лес; гуни-вринда никатахи дхайае — бегут к искусным музыкантам; бхавана чахум̐ диша — вокруг дома; бипула калакала — великий гомон; даса нарахари хридайа учхалала — сердце слуги Нарахари переполнилось; самайа годхули — в час коровьей пыли; лалита сурадхуни-тире бирами — помедлив на прелестном берегу Сурадхуни (Ганги); гхаре айае — приходит домой</w:t>
      </w:r>
    </w:p>
    <w:p>
      <w:pPr>
        <w:spacing w:after="60"/>
        <w:ind w:left="567"/>
        <w:jc w:val="both"/>
      </w:pPr>
      <w:r>
        <w:rPr>
          <w:sz w:val="20"/>
        </w:rPr>
        <w:t>Разночтения: ГПТ1 (скан): то же; ГПТ2: то же; БР (1912, с. 817; 1960, ст. 1598): «</w:t>
      </w:r>
      <w:r>
        <w:rPr>
          <w:rFonts w:ascii="Noto Serif Bengali" w:hAnsi="Noto Serif Bengali" w:cs="Noto Serif Bengali"/>
          <w:sz w:val="20"/>
        </w:rPr>
        <w:t>জাতি শ্রুতি স্বরগ্রাম মূরছন</w:t>
      </w:r>
      <w:r>
        <w:rPr>
          <w:sz w:val="20"/>
        </w:rPr>
        <w:t>», «</w:t>
      </w:r>
      <w:r>
        <w:rPr>
          <w:rFonts w:ascii="Noto Serif Bengali" w:hAnsi="Noto Serif Bengali" w:cs="Noto Serif Bengali"/>
          <w:sz w:val="20"/>
        </w:rPr>
        <w:t>শুনত কানন তেজি মৃগ</w:t>
      </w:r>
      <w:r>
        <w:rPr>
          <w:sz w:val="20"/>
        </w:rPr>
        <w:t>», «</w:t>
      </w:r>
      <w:r>
        <w:rPr>
          <w:rFonts w:ascii="Noto Serif Bengali" w:hAnsi="Noto Serif Bengali" w:cs="Noto Serif Bengali"/>
          <w:sz w:val="20"/>
        </w:rPr>
        <w:t>দাস নরহরি হৃদয় উথলল</w:t>
      </w:r>
      <w:r>
        <w:rPr>
          <w:sz w:val="20"/>
        </w:rPr>
        <w:t>».</w:t>
      </w:r>
    </w:p>
    <w:p>
      <w:pPr>
        <w:spacing w:after="60"/>
        <w:ind w:left="510" w:hanging="510"/>
      </w:pPr>
      <w:r>
        <w:rPr>
          <w:b/>
          <w:i w:val="0"/>
        </w:rPr>
        <w:t>14.4.</w:t>
      </w:r>
      <w:r>
        <w:t xml:space="preserve"> Джати, шрути, свары, грамы, мурччханы, таны — всё новые и новые алапы;</w:t>
      </w:r>
      <w:r>
        <w:br/>
      </w:r>
      <w:r>
        <w:t>слыша их, лани покидают лес и бегут к искусным музыкантам;</w:t>
      </w:r>
      <w:r>
        <w:br/>
      </w:r>
      <w:r>
        <w:t>вокруг дома — великий гомон; сердце слуги Нарахари переполнилось:</w:t>
      </w:r>
      <w:r>
        <w:br/>
      </w:r>
      <w:r>
        <w:t>в час коровьей пыли, помедлив на прелестном берегу Сурадхуни, [Господь] приходит домой.</w:t>
      </w:r>
    </w:p>
    <w:p>
      <w:pPr>
        <w:spacing w:after="60"/>
        <w:ind w:left="283"/>
      </w:pPr>
      <w:r>
        <w:rPr>
          <w:b/>
          <w:i w:val="0"/>
          <w:sz w:val="18"/>
        </w:rPr>
        <w:t>29.</w:t>
      </w:r>
      <w:r>
        <w:rPr>
          <w:sz w:val="18"/>
        </w:rPr>
        <w:t xml:space="preserve"> ГПТ1 — с. 105, № 32 (скан, PDF с. 364); ГПТ2 — разд. 2.4, № 32 (каталог: НГ-068). БР — 12-я волна (изд. 1912, с. 816–817; изд. 1960, ст. 1595–1598). Разночтения: 14.2 в ГПТ1 «</w:t>
      </w:r>
      <w:r>
        <w:rPr>
          <w:rFonts w:ascii="Noto Serif Bengali" w:hAnsi="Noto Serif Bengali" w:cs="Noto Serif Bengali"/>
          <w:sz w:val="18"/>
        </w:rPr>
        <w:t>উচরিত নব নব চরিত মধুময়</w:t>
      </w:r>
      <w:r>
        <w:rPr>
          <w:sz w:val="18"/>
        </w:rPr>
        <w:t>», в БР «</w:t>
      </w:r>
      <w:r>
        <w:rPr>
          <w:rFonts w:ascii="Noto Serif Bengali" w:hAnsi="Noto Serif Bengali" w:cs="Noto Serif Bengali"/>
          <w:sz w:val="18"/>
        </w:rPr>
        <w:t>উচরি নব নব চরিত রসময়</w:t>
      </w:r>
      <w:r>
        <w:rPr>
          <w:sz w:val="18"/>
        </w:rPr>
        <w:t>» — смысл тот же; слоги звукоподражания в 14.3 в свидетелях расходятся (ГПТ1 «</w:t>
      </w:r>
      <w:r>
        <w:rPr>
          <w:rFonts w:ascii="Noto Serif Bengali" w:hAnsi="Noto Serif Bengali" w:cs="Noto Serif Bengali"/>
          <w:sz w:val="18"/>
        </w:rPr>
        <w:t>কু কুনু নু নুনু সুধা</w:t>
      </w:r>
      <w:r>
        <w:rPr>
          <w:sz w:val="18"/>
        </w:rPr>
        <w:t>», БР-1912 «</w:t>
      </w:r>
      <w:r>
        <w:rPr>
          <w:rFonts w:ascii="Noto Serif Bengali" w:hAnsi="Noto Serif Bengali" w:cs="Noto Serif Bengali"/>
          <w:sz w:val="18"/>
        </w:rPr>
        <w:t>কুকু নুনু নুনু</w:t>
      </w:r>
      <w:r>
        <w:rPr>
          <w:sz w:val="18"/>
        </w:rPr>
        <w:t xml:space="preserve">, </w:t>
      </w:r>
      <w:r>
        <w:rPr>
          <w:rFonts w:ascii="Noto Serif Bengali" w:hAnsi="Noto Serif Bengali" w:cs="Noto Serif Bengali"/>
          <w:sz w:val="18"/>
        </w:rPr>
        <w:t>মু ধা</w:t>
      </w:r>
      <w:r>
        <w:rPr>
          <w:sz w:val="18"/>
        </w:rPr>
        <w:t>»). В ПК, КГЧ, ПС, «Гита-чандродае», «Гаура-чарита-чинтамани» нет. B. Джати, шрути, свары, грамы, мурччханы, таны, алапы — термины индийской музыки (лады, интервалы, ноты, звукоряды, переходы, распевы, вступления).</w:t>
      </w:r>
    </w:p>
    <w:p>
      <w:pPr>
        <w:spacing w:after="60"/>
        <w:ind w:left="283"/>
      </w:pPr>
      <w:r>
        <w:rPr>
          <w:b/>
          <w:i w:val="0"/>
          <w:sz w:val="18"/>
        </w:rPr>
        <w:t>30.</w:t>
      </w:r>
      <w:r>
        <w:rPr>
          <w:sz w:val="18"/>
        </w:rPr>
        <w:t xml:space="preserve"> «Лакшми и Владыка Лакшми» — в молодых жители Надии узнают Лакшми и Нараяну: Вишнуприя — вечная энергия Господа (сноска 2), Гаура — Сам Господь; «украшение Враджа» (</w:t>
      </w:r>
      <w:r>
        <w:rPr>
          <w:rFonts w:ascii="Noto Serif Bengali" w:hAnsi="Noto Serif Bengali" w:cs="Noto Serif Bengali"/>
          <w:sz w:val="18"/>
        </w:rPr>
        <w:t>বরজ</w:t>
      </w:r>
      <w:r>
        <w:rPr>
          <w:sz w:val="18"/>
        </w:rPr>
        <w:t>-</w:t>
      </w:r>
      <w:r>
        <w:rPr>
          <w:rFonts w:ascii="Noto Serif Bengali" w:hAnsi="Noto Serif Bengali" w:cs="Noto Serif Bengali"/>
          <w:sz w:val="18"/>
        </w:rPr>
        <w:t>ভূষণ</w:t>
      </w:r>
      <w:r>
        <w:rPr>
          <w:sz w:val="18"/>
        </w:rPr>
        <w:t>) — Кришна. Ср. ЧБ Ади 15 (= ГПТ 2.4 № 39, Вриндаван Дас): на обратном пути одни говорят, что это Хара и Гаури, другие — Камала и Шри Хари.</w:t>
      </w:r>
    </w:p>
    <w:p>
      <w:pPr>
        <w:pStyle w:val="Heading2"/>
      </w:pPr>
      <w:r>
        <w:t>15. Нарахари — «</w:t>
      </w:r>
      <w:r>
        <w:rPr>
          <w:rFonts w:ascii="Noto Serif Bengali" w:hAnsi="Noto Serif Bengali" w:cs="Noto Serif Bengali"/>
        </w:rPr>
        <w:t>গোরাচাঁদ বিবাহ করিয়া</w:t>
      </w:r>
      <w:r>
        <w:t>…» (ГПТ1 с. 106, № 33; БР)</w:t>
      </w:r>
    </w:p>
    <w:p>
      <w:pPr>
        <w:spacing w:after="60"/>
        <w:jc w:val="both"/>
      </w:pPr>
      <w:r>
        <w:rPr>
          <w:b w:val="0"/>
          <w:i/>
        </w:rPr>
        <w:t>Встреча дома: Горачанд, женившись, в радости возвращается домой; невидимые боги осыпают путь цветами; кто-то спешит сказать Шачи о свадьбе; услышав музыку, Шачи вне себя от радости выходит из дома, обводит молодых бессчётными дарами и отбрасывает их, целует лунный лик сына и вводит в дом сына и невестку; Вишвамбхара с Вишнуприей садятся на трон; женщины издают клики «улу-лу», бхаты читают хвалы, брахманы возглашают Веды. Рага не указана. &lt;b&gt;Атрибуция: вероятно Чакраварти&lt;/b&gt; — пада есть в БР.</w:t>
      </w:r>
      <w:r>
        <w:rPr>
          <w:b w:val="0"/>
          <w:i w:val="0"/>
          <w:vertAlign w:val="superscript"/>
        </w:rPr>
        <w:t>31</w:t>
      </w:r>
    </w:p>
    <w:p>
      <w:pPr>
        <w:spacing w:after="60"/>
        <w:ind w:left="567"/>
      </w:pPr>
      <w:r>
        <w:rPr>
          <w:rFonts w:cs="Noto Serif Bengali" w:hAnsi="Noto Serif Bengali"/>
          <w:sz w:val="24"/>
        </w:rPr>
        <w:t>গোরাচাঁদ বিবাহ করিয়া । আইসেন ঘরে অতি উলসিত হৈয়া ॥</w:t>
      </w:r>
    </w:p>
    <w:p>
      <w:pPr>
        <w:spacing w:after="60"/>
        <w:jc w:val="both"/>
      </w:pPr>
      <w:r>
        <w:rPr>
          <w:b w:val="0"/>
          <w:i/>
        </w:rPr>
        <w:t>gorācām̐da bibāha kariyā | āisena ghare ati ulasita haiyā ||</w:t>
      </w:r>
    </w:p>
    <w:p>
      <w:pPr>
        <w:spacing w:after="60"/>
        <w:jc w:val="both"/>
      </w:pPr>
      <w:r>
        <w:rPr>
          <w:b w:val="0"/>
          <w:i/>
        </w:rPr>
        <w:t>Пословно:</w:t>
      </w:r>
      <w:r>
        <w:t xml:space="preserve"> горачам̐да бибаха карийа — Горачанд, совершив свадьбу; аисена гхаре — возвращается домой; ати уласита хайа — в великой радости</w:t>
      </w:r>
    </w:p>
    <w:p>
      <w:pPr>
        <w:spacing w:after="60"/>
        <w:ind w:left="567"/>
        <w:jc w:val="both"/>
      </w:pPr>
      <w:r>
        <w:rPr>
          <w:sz w:val="20"/>
        </w:rPr>
        <w:t>Разночтения: ГПТ1 (с. 106, «</w:t>
      </w:r>
      <w:r>
        <w:rPr>
          <w:rFonts w:ascii="Noto Serif Bengali" w:hAnsi="Noto Serif Bengali" w:cs="Noto Serif Bengali"/>
          <w:sz w:val="20"/>
        </w:rPr>
        <w:t>৩৩শ পদ</w:t>
      </w:r>
      <w:r>
        <w:rPr>
          <w:sz w:val="20"/>
        </w:rPr>
        <w:t xml:space="preserve">। </w:t>
      </w:r>
      <w:r>
        <w:rPr>
          <w:rFonts w:ascii="Noto Serif Bengali" w:hAnsi="Noto Serif Bengali" w:cs="Noto Serif Bengali"/>
          <w:sz w:val="20"/>
        </w:rPr>
        <w:t>যথারাগ</w:t>
      </w:r>
      <w:r>
        <w:rPr>
          <w:sz w:val="20"/>
        </w:rPr>
        <w:t>।»; скан): то же; ГПТ2: то же; БР (1912, с. 817; 1960, ст. 1599): «</w:t>
      </w:r>
      <w:r>
        <w:rPr>
          <w:rFonts w:ascii="Noto Serif Bengali" w:hAnsi="Noto Serif Bengali" w:cs="Noto Serif Bengali"/>
          <w:sz w:val="20"/>
        </w:rPr>
        <w:t>গোরাচান্দ বিবাহ করিয়া</w:t>
      </w:r>
      <w:r>
        <w:rPr>
          <w:sz w:val="20"/>
        </w:rPr>
        <w:t>», «</w:t>
      </w:r>
      <w:r>
        <w:rPr>
          <w:rFonts w:ascii="Noto Serif Bengali" w:hAnsi="Noto Serif Bengali" w:cs="Noto Serif Bengali"/>
          <w:sz w:val="20"/>
        </w:rPr>
        <w:t>অতি উল্লসিত হৈয়া</w:t>
      </w:r>
      <w:r>
        <w:rPr>
          <w:sz w:val="20"/>
        </w:rPr>
        <w:t>».</w:t>
      </w:r>
    </w:p>
    <w:p>
      <w:pPr>
        <w:spacing w:after="60"/>
        <w:ind w:left="510" w:hanging="510"/>
      </w:pPr>
      <w:r>
        <w:rPr>
          <w:b/>
          <w:i w:val="0"/>
        </w:rPr>
        <w:t>15.1.</w:t>
      </w:r>
      <w:r>
        <w:t xml:space="preserve"> Горачанд, совершив свадьбу, возвращается домой в великой радости.</w:t>
      </w:r>
    </w:p>
    <w:p>
      <w:pPr>
        <w:spacing w:after="60"/>
        <w:ind w:left="567"/>
      </w:pPr>
      <w:r>
        <w:rPr>
          <w:rFonts w:cs="Noto Serif Bengali" w:hAnsi="Noto Serif Bengali"/>
          <w:sz w:val="24"/>
        </w:rPr>
        <w:t>অলখিত হৈয়া দেবগণ । করয়ে সকল পথে পুষ্প-বরিষণ ॥</w:t>
      </w:r>
    </w:p>
    <w:p>
      <w:pPr>
        <w:spacing w:after="60"/>
        <w:jc w:val="both"/>
      </w:pPr>
      <w:r>
        <w:rPr>
          <w:b w:val="0"/>
          <w:i/>
        </w:rPr>
        <w:t>alakhita haiyā debagaṇa | karaye sakala pathe puṣpa-bariṣaṇa ||</w:t>
      </w:r>
    </w:p>
    <w:p>
      <w:pPr>
        <w:spacing w:after="60"/>
        <w:jc w:val="both"/>
      </w:pPr>
      <w:r>
        <w:rPr>
          <w:b w:val="0"/>
          <w:i/>
        </w:rPr>
        <w:t>Пословно:</w:t>
      </w:r>
      <w:r>
        <w:t xml:space="preserve"> алакхита хайа дева-гана — невидимые боги; карайе сакала патхе пушпа-баришана — осыпают цветами весь путь</w:t>
      </w:r>
    </w:p>
    <w:p>
      <w:pPr>
        <w:spacing w:after="60"/>
        <w:ind w:left="567"/>
        <w:jc w:val="both"/>
      </w:pPr>
      <w:r>
        <w:rPr>
          <w:sz w:val="20"/>
        </w:rPr>
        <w:t>Разночтения: ГПТ1 (скан): то же; ГПТ2: то же; БР (1912, с. 817; 1960, ст. 1600): «</w:t>
      </w:r>
      <w:r>
        <w:rPr>
          <w:rFonts w:ascii="Noto Serif Bengali" w:hAnsi="Noto Serif Bengali" w:cs="Noto Serif Bengali"/>
          <w:sz w:val="20"/>
        </w:rPr>
        <w:t>অলক্ষিত হৈয়া দেবগণ</w:t>
      </w:r>
      <w:r>
        <w:rPr>
          <w:sz w:val="20"/>
        </w:rPr>
        <w:t>», «</w:t>
      </w:r>
      <w:r>
        <w:rPr>
          <w:rFonts w:ascii="Noto Serif Bengali" w:hAnsi="Noto Serif Bengali" w:cs="Noto Serif Bengali"/>
          <w:sz w:val="20"/>
        </w:rPr>
        <w:t>করয়ে সকল পথ পুষ্প বরিষণ</w:t>
      </w:r>
      <w:r>
        <w:rPr>
          <w:sz w:val="20"/>
        </w:rPr>
        <w:t>».</w:t>
      </w:r>
    </w:p>
    <w:p>
      <w:pPr>
        <w:spacing w:after="60"/>
        <w:ind w:left="510" w:hanging="510"/>
      </w:pPr>
      <w:r>
        <w:rPr>
          <w:b/>
          <w:i w:val="0"/>
        </w:rPr>
        <w:t>15.2.</w:t>
      </w:r>
      <w:r>
        <w:t xml:space="preserve"> Невидимые боги осыпают цветами весь путь.</w:t>
      </w:r>
    </w:p>
    <w:p>
      <w:pPr>
        <w:spacing w:after="60"/>
        <w:ind w:left="567"/>
      </w:pPr>
      <w:r>
        <w:rPr>
          <w:rFonts w:cs="Noto Serif Bengali" w:hAnsi="Noto Serif Bengali"/>
          <w:sz w:val="24"/>
        </w:rPr>
        <w:t>সুখের পাথার নদীয়ায় । বিবাহ-প্রসঙ্গ কেউ কহে শচীমায় ॥</w:t>
      </w:r>
    </w:p>
    <w:p>
      <w:pPr>
        <w:spacing w:after="60"/>
        <w:jc w:val="both"/>
      </w:pPr>
      <w:r>
        <w:rPr>
          <w:b w:val="0"/>
          <w:i/>
        </w:rPr>
        <w:t>sukhera pāthāra nadīyāya | bibāha-prasaṅga keu kahe śacīmāya ||</w:t>
      </w:r>
    </w:p>
    <w:p>
      <w:pPr>
        <w:spacing w:after="60"/>
        <w:jc w:val="both"/>
      </w:pPr>
      <w:r>
        <w:rPr>
          <w:b w:val="0"/>
          <w:i/>
        </w:rPr>
        <w:t>Пословно:</w:t>
      </w:r>
      <w:r>
        <w:t xml:space="preserve"> сукхера патхара надийайа — океан счастья в Надии; бибаха-прасанга — о свадьбе; кеу кахе шачи-майа — кто-то рассказывает матушке Шачи</w:t>
      </w:r>
    </w:p>
    <w:p>
      <w:pPr>
        <w:spacing w:after="60"/>
        <w:ind w:left="567"/>
        <w:jc w:val="both"/>
      </w:pPr>
      <w:r>
        <w:rPr>
          <w:sz w:val="20"/>
        </w:rPr>
        <w:t>Разночтения: ГПТ1 (скан): то же; ГПТ2: то же; БР (1912, с. 817; 1960, ст. 1601): то же.</w:t>
      </w:r>
    </w:p>
    <w:p>
      <w:pPr>
        <w:spacing w:after="60"/>
        <w:ind w:left="510" w:hanging="510"/>
      </w:pPr>
      <w:r>
        <w:rPr>
          <w:b/>
          <w:i w:val="0"/>
        </w:rPr>
        <w:t>15.3.</w:t>
      </w:r>
      <w:r>
        <w:t xml:space="preserve"> Океан счастья в Надии! Кто-то рассказывает матушке Шачи о свадьбе.</w:t>
      </w:r>
    </w:p>
    <w:p>
      <w:pPr>
        <w:spacing w:after="60"/>
        <w:ind w:left="567"/>
      </w:pPr>
      <w:r>
        <w:rPr>
          <w:rFonts w:cs="Noto Serif Bengali" w:hAnsi="Noto Serif Bengali"/>
          <w:sz w:val="24"/>
        </w:rPr>
        <w:t>শুনি মহাবাদ্য-কোলাহল । শচীদেবী হইলেন আনন্দে বিহ্বল ॥</w:t>
      </w:r>
    </w:p>
    <w:p>
      <w:pPr>
        <w:spacing w:after="60"/>
        <w:jc w:val="both"/>
      </w:pPr>
      <w:r>
        <w:rPr>
          <w:b w:val="0"/>
          <w:i/>
        </w:rPr>
        <w:t>śuni mahābādya-kolāhala | śacīdebī hailena ānande bihvala ||</w:t>
      </w:r>
    </w:p>
    <w:p>
      <w:pPr>
        <w:spacing w:after="60"/>
        <w:jc w:val="both"/>
      </w:pPr>
      <w:r>
        <w:rPr>
          <w:b w:val="0"/>
          <w:i/>
        </w:rPr>
        <w:t>Пословно:</w:t>
      </w:r>
      <w:r>
        <w:t xml:space="preserve"> шуни маха-бадйа-колахала — услышав гомон великой музыки; шачи-деви — Шачидеви; хаилена ананде бихвала — вне себя от радости</w:t>
      </w:r>
    </w:p>
    <w:p>
      <w:pPr>
        <w:spacing w:after="60"/>
        <w:ind w:left="567"/>
        <w:jc w:val="both"/>
      </w:pPr>
      <w:r>
        <w:rPr>
          <w:sz w:val="20"/>
        </w:rPr>
        <w:t>Разночтения: ГПТ1 (скан): то же; ГПТ2: то же; БР (1912, с. 817; 1960, ст. 1602): «</w:t>
      </w:r>
      <w:r>
        <w:rPr>
          <w:rFonts w:ascii="Noto Serif Bengali" w:hAnsi="Noto Serif Bengali" w:cs="Noto Serif Bengali"/>
          <w:sz w:val="20"/>
        </w:rPr>
        <w:t>শুনি</w:t>
      </w:r>
      <w:r>
        <w:rPr>
          <w:sz w:val="20"/>
        </w:rPr>
        <w:t xml:space="preserve">’ </w:t>
      </w:r>
      <w:r>
        <w:rPr>
          <w:rFonts w:ascii="Noto Serif Bengali" w:hAnsi="Noto Serif Bengali" w:cs="Noto Serif Bengali"/>
          <w:sz w:val="20"/>
        </w:rPr>
        <w:t>মহা</w:t>
      </w:r>
      <w:r>
        <w:rPr>
          <w:sz w:val="20"/>
        </w:rPr>
        <w:t>-</w:t>
      </w:r>
      <w:r>
        <w:rPr>
          <w:rFonts w:ascii="Noto Serif Bengali" w:hAnsi="Noto Serif Bengali" w:cs="Noto Serif Bengali"/>
          <w:sz w:val="20"/>
        </w:rPr>
        <w:t>বাদ্য</w:t>
      </w:r>
      <w:r>
        <w:rPr>
          <w:sz w:val="20"/>
        </w:rPr>
        <w:t>-</w:t>
      </w:r>
      <w:r>
        <w:rPr>
          <w:rFonts w:ascii="Noto Serif Bengali" w:hAnsi="Noto Serif Bengali" w:cs="Noto Serif Bengali"/>
          <w:sz w:val="20"/>
        </w:rPr>
        <w:t>কোলাহল</w:t>
      </w:r>
      <w:r>
        <w:rPr>
          <w:sz w:val="20"/>
        </w:rPr>
        <w:t>». В БР далее (ст. 1603–1605): «</w:t>
      </w:r>
      <w:r>
        <w:rPr>
          <w:rFonts w:ascii="Noto Serif Bengali" w:hAnsi="Noto Serif Bengali" w:cs="Noto Serif Bengali"/>
          <w:sz w:val="20"/>
        </w:rPr>
        <w:t>বাড়ীর বাহিরে শচী আই</w:t>
      </w:r>
      <w:r>
        <w:rPr>
          <w:sz w:val="20"/>
        </w:rPr>
        <w:t xml:space="preserve">। </w:t>
      </w:r>
      <w:r>
        <w:rPr>
          <w:rFonts w:ascii="Noto Serif Bengali" w:hAnsi="Noto Serif Bengali" w:cs="Noto Serif Bengali"/>
          <w:sz w:val="20"/>
        </w:rPr>
        <w:t>পতিব্রতাগণ</w:t>
      </w:r>
      <w:r>
        <w:rPr>
          <w:sz w:val="20"/>
        </w:rPr>
        <w:t>-</w:t>
      </w:r>
      <w:r>
        <w:rPr>
          <w:rFonts w:ascii="Noto Serif Bengali" w:hAnsi="Noto Serif Bengali" w:cs="Noto Serif Bengali"/>
          <w:sz w:val="20"/>
        </w:rPr>
        <w:t>সহ রহে পথ চাই</w:t>
      </w:r>
      <w:r>
        <w:rPr>
          <w:sz w:val="20"/>
        </w:rPr>
        <w:t xml:space="preserve"> ॥ </w:t>
      </w:r>
      <w:r>
        <w:rPr>
          <w:rFonts w:ascii="Noto Serif Bengali" w:hAnsi="Noto Serif Bengali" w:cs="Noto Serif Bengali"/>
          <w:sz w:val="20"/>
        </w:rPr>
        <w:t>সভাসহ গোরা ধীরে ধীরে</w:t>
      </w:r>
      <w:r>
        <w:rPr>
          <w:sz w:val="20"/>
        </w:rPr>
        <w:t xml:space="preserve">। </w:t>
      </w:r>
      <w:r>
        <w:rPr>
          <w:rFonts w:ascii="Noto Serif Bengali" w:hAnsi="Noto Serif Bengali" w:cs="Noto Serif Bengali"/>
          <w:sz w:val="20"/>
        </w:rPr>
        <w:t>আসিয়া চৌদল হৈতে নামিলা দুয়ারে</w:t>
      </w:r>
      <w:r>
        <w:rPr>
          <w:sz w:val="20"/>
        </w:rPr>
        <w:t xml:space="preserve"> ॥ </w:t>
      </w:r>
      <w:r>
        <w:rPr>
          <w:rFonts w:ascii="Noto Serif Bengali" w:hAnsi="Noto Serif Bengali" w:cs="Noto Serif Bengali"/>
          <w:sz w:val="20"/>
        </w:rPr>
        <w:t>পুত্র</w:t>
      </w:r>
      <w:r>
        <w:rPr>
          <w:sz w:val="20"/>
        </w:rPr>
        <w:t>-</w:t>
      </w:r>
      <w:r>
        <w:rPr>
          <w:rFonts w:ascii="Noto Serif Bengali" w:hAnsi="Noto Serif Bengali" w:cs="Noto Serif Bengali"/>
          <w:sz w:val="20"/>
        </w:rPr>
        <w:t>পুত্রবধূ দেখি</w:t>
      </w:r>
      <w:r>
        <w:rPr>
          <w:sz w:val="20"/>
        </w:rPr>
        <w:t xml:space="preserve">’ </w:t>
      </w:r>
      <w:r>
        <w:rPr>
          <w:rFonts w:ascii="Noto Serif Bengali" w:hAnsi="Noto Serif Bengali" w:cs="Noto Serif Bengali"/>
          <w:sz w:val="20"/>
        </w:rPr>
        <w:t>আই</w:t>
      </w:r>
      <w:r>
        <w:rPr>
          <w:sz w:val="20"/>
        </w:rPr>
        <w:t xml:space="preserve">। </w:t>
      </w:r>
      <w:r>
        <w:rPr>
          <w:rFonts w:ascii="Noto Serif Bengali" w:hAnsi="Noto Serif Bengali" w:cs="Noto Serif Bengali"/>
          <w:sz w:val="20"/>
        </w:rPr>
        <w:t>নিছিয়া ফেলয়ে</w:t>
      </w:r>
      <w:r>
        <w:rPr>
          <w:sz w:val="20"/>
        </w:rPr>
        <w:t>…» — в ГПТ1 сжато в двустишие 15.5.</w:t>
      </w:r>
    </w:p>
    <w:p>
      <w:pPr>
        <w:spacing w:after="60"/>
        <w:ind w:left="510" w:hanging="510"/>
      </w:pPr>
      <w:r>
        <w:rPr>
          <w:b/>
          <w:i w:val="0"/>
        </w:rPr>
        <w:t>15.4.</w:t>
      </w:r>
      <w:r>
        <w:t xml:space="preserve"> Услышав гомон великой музыки, Шачидеви вне себя от радости.</w:t>
      </w:r>
    </w:p>
    <w:p>
      <w:pPr>
        <w:spacing w:after="60"/>
        <w:ind w:left="567"/>
      </w:pPr>
      <w:r>
        <w:rPr>
          <w:rFonts w:cs="Noto Serif Bengali" w:hAnsi="Noto Serif Bengali"/>
          <w:sz w:val="24"/>
        </w:rPr>
        <w:t>বাড়ীর বাহির শচী আই । নিছিয়া ফেলয়ে যত দ্রব্য লেখা নাই ॥</w:t>
      </w:r>
    </w:p>
    <w:p>
      <w:pPr>
        <w:spacing w:after="60"/>
        <w:jc w:val="both"/>
      </w:pPr>
      <w:r>
        <w:rPr>
          <w:b w:val="0"/>
          <w:i/>
        </w:rPr>
        <w:t>bāṛīra bāhira śacī āi | nichiyā phelaye yata drabya lekhā nāi ||</w:t>
      </w:r>
    </w:p>
    <w:p>
      <w:pPr>
        <w:spacing w:after="60"/>
        <w:jc w:val="both"/>
      </w:pPr>
      <w:r>
        <w:rPr>
          <w:b w:val="0"/>
          <w:i/>
        </w:rPr>
        <w:t>Пословно:</w:t>
      </w:r>
      <w:r>
        <w:t xml:space="preserve"> барира бахира — за порог дома; шачи аи — матушка Шачи; ниччхийа пхелайе — обводя, отбрасывает; йата дравйа лекха наи — бессчётные дары</w:t>
      </w:r>
    </w:p>
    <w:p>
      <w:pPr>
        <w:spacing w:after="60"/>
        <w:ind w:left="567"/>
        <w:jc w:val="both"/>
      </w:pPr>
      <w:r>
        <w:rPr>
          <w:sz w:val="20"/>
        </w:rPr>
        <w:t>Разночтения: ГПТ1 (скан): то же; ГПТ2: то же; БР (1912, с. 817; 1960, ст. 1603, 1605): «</w:t>
      </w:r>
      <w:r>
        <w:rPr>
          <w:rFonts w:ascii="Noto Serif Bengali" w:hAnsi="Noto Serif Bengali" w:cs="Noto Serif Bengali"/>
          <w:sz w:val="20"/>
        </w:rPr>
        <w:t>বাড়ীর বাহিরে শচী আই</w:t>
      </w:r>
      <w:r>
        <w:rPr>
          <w:sz w:val="20"/>
        </w:rPr>
        <w:t>…», «</w:t>
      </w:r>
      <w:r>
        <w:rPr>
          <w:rFonts w:ascii="Noto Serif Bengali" w:hAnsi="Noto Serif Bengali" w:cs="Noto Serif Bengali"/>
          <w:sz w:val="20"/>
        </w:rPr>
        <w:t>পুত্র</w:t>
      </w:r>
      <w:r>
        <w:rPr>
          <w:sz w:val="20"/>
        </w:rPr>
        <w:t>-</w:t>
      </w:r>
      <w:r>
        <w:rPr>
          <w:rFonts w:ascii="Noto Serif Bengali" w:hAnsi="Noto Serif Bengali" w:cs="Noto Serif Bengali"/>
          <w:sz w:val="20"/>
        </w:rPr>
        <w:t>পুত্রবধূ দেখি</w:t>
      </w:r>
      <w:r>
        <w:rPr>
          <w:sz w:val="20"/>
        </w:rPr>
        <w:t xml:space="preserve">’ </w:t>
      </w:r>
      <w:r>
        <w:rPr>
          <w:rFonts w:ascii="Noto Serif Bengali" w:hAnsi="Noto Serif Bengali" w:cs="Noto Serif Bengali"/>
          <w:sz w:val="20"/>
        </w:rPr>
        <w:t>আই</w:t>
      </w:r>
      <w:r>
        <w:rPr>
          <w:sz w:val="20"/>
        </w:rPr>
        <w:t xml:space="preserve">। </w:t>
      </w:r>
      <w:r>
        <w:rPr>
          <w:rFonts w:ascii="Noto Serif Bengali" w:hAnsi="Noto Serif Bengali" w:cs="Noto Serif Bengali"/>
          <w:sz w:val="20"/>
        </w:rPr>
        <w:t>নিছিয়া ফেলয়ে যত দ্রব্য লেখা নাই</w:t>
      </w:r>
      <w:r>
        <w:rPr>
          <w:sz w:val="20"/>
        </w:rPr>
        <w:t>» (см. 15.4).</w:t>
      </w:r>
    </w:p>
    <w:p>
      <w:pPr>
        <w:spacing w:after="60"/>
        <w:ind w:left="510" w:hanging="510"/>
      </w:pPr>
      <w:r>
        <w:rPr>
          <w:b/>
          <w:i w:val="0"/>
        </w:rPr>
        <w:t>15.5.</w:t>
      </w:r>
      <w:r>
        <w:t xml:space="preserve"> Матушка Шачи [выходит] за порог дома; обводя [молодых], она отбрасывает бессчётные дары.</w:t>
      </w:r>
      <w:r>
        <w:rPr>
          <w:b w:val="0"/>
          <w:i w:val="0"/>
          <w:vertAlign w:val="superscript"/>
        </w:rPr>
        <w:t>32</w:t>
      </w:r>
    </w:p>
    <w:p>
      <w:pPr>
        <w:spacing w:after="60"/>
        <w:ind w:left="567"/>
      </w:pPr>
      <w:r>
        <w:rPr>
          <w:rFonts w:cs="Noto Serif Bengali" w:hAnsi="Noto Serif Bengali"/>
          <w:sz w:val="24"/>
        </w:rPr>
        <w:t>স্নেহে চাঁদ-বদন চুম্বিয়া । প্রবেশে ভবনে পুত্রবধূ পুত্রে লৈয়া ॥</w:t>
      </w:r>
    </w:p>
    <w:p>
      <w:pPr>
        <w:spacing w:after="60"/>
        <w:jc w:val="both"/>
      </w:pPr>
      <w:r>
        <w:rPr>
          <w:b w:val="0"/>
          <w:i/>
        </w:rPr>
        <w:t>snehe cām̐da-badana cumbiyā | prabeśe bhabane putrabadhū putre laiyā ||</w:t>
      </w:r>
    </w:p>
    <w:p>
      <w:pPr>
        <w:spacing w:after="60"/>
        <w:jc w:val="both"/>
      </w:pPr>
      <w:r>
        <w:rPr>
          <w:b w:val="0"/>
          <w:i/>
        </w:rPr>
        <w:t>Пословно:</w:t>
      </w:r>
      <w:r>
        <w:t xml:space="preserve"> снехе — с нежностью; чам̐да-бадана чумбийа — поцеловав лунный лик; правеше бхаване — входит в дом; путра-бадху путре лайа — ведя невестку и сына</w:t>
      </w:r>
    </w:p>
    <w:p>
      <w:pPr>
        <w:spacing w:after="60"/>
        <w:ind w:left="567"/>
        <w:jc w:val="both"/>
      </w:pPr>
      <w:r>
        <w:rPr>
          <w:sz w:val="20"/>
        </w:rPr>
        <w:t>Разночтения: ГПТ1 (скан): то же; ГПТ2: то же; БР (1912, с. 818; 1960, ст. 1606): «</w:t>
      </w:r>
      <w:r>
        <w:rPr>
          <w:rFonts w:ascii="Noto Serif Bengali" w:hAnsi="Noto Serif Bengali" w:cs="Noto Serif Bengali"/>
          <w:sz w:val="20"/>
        </w:rPr>
        <w:t>স্নেহে চান্দবদন চুম্বিয়া</w:t>
      </w:r>
      <w:r>
        <w:rPr>
          <w:sz w:val="20"/>
        </w:rPr>
        <w:t>», «</w:t>
      </w:r>
      <w:r>
        <w:rPr>
          <w:rFonts w:ascii="Noto Serif Bengali" w:hAnsi="Noto Serif Bengali" w:cs="Noto Serif Bengali"/>
          <w:sz w:val="20"/>
        </w:rPr>
        <w:t>পুত্রবধূ পুত্রে লৈয়া</w:t>
      </w:r>
      <w:r>
        <w:rPr>
          <w:sz w:val="20"/>
        </w:rPr>
        <w:t>».</w:t>
      </w:r>
    </w:p>
    <w:p>
      <w:pPr>
        <w:spacing w:after="60"/>
        <w:ind w:left="510" w:hanging="510"/>
      </w:pPr>
      <w:r>
        <w:rPr>
          <w:b/>
          <w:i w:val="0"/>
        </w:rPr>
        <w:t>15.6.</w:t>
      </w:r>
      <w:r>
        <w:t xml:space="preserve"> С нежностью поцеловав лунный лик, она входит в дом, ведя сына и невестку.</w:t>
      </w:r>
    </w:p>
    <w:p>
      <w:pPr>
        <w:spacing w:after="60"/>
        <w:ind w:left="567"/>
      </w:pPr>
      <w:r>
        <w:rPr>
          <w:rFonts w:cs="Noto Serif Bengali" w:hAnsi="Noto Serif Bengali"/>
          <w:sz w:val="24"/>
        </w:rPr>
        <w:t>বিষ্ণুপ্রিয়া-সহ বিশ্বম্ভর । বৈসে সিংহাসনে দেখে যত পরিকর ॥</w:t>
      </w:r>
    </w:p>
    <w:p>
      <w:pPr>
        <w:spacing w:after="60"/>
        <w:jc w:val="both"/>
      </w:pPr>
      <w:r>
        <w:rPr>
          <w:b w:val="0"/>
          <w:i/>
        </w:rPr>
        <w:t>biṣṇupriyā-saha biśvambhara | baise siṃhāsane dekhe yata parikara ||</w:t>
      </w:r>
    </w:p>
    <w:p>
      <w:pPr>
        <w:spacing w:after="60"/>
        <w:jc w:val="both"/>
      </w:pPr>
      <w:r>
        <w:rPr>
          <w:b w:val="0"/>
          <w:i/>
        </w:rPr>
        <w:t>Пословно:</w:t>
      </w:r>
      <w:r>
        <w:t xml:space="preserve"> бишнуприйа-саха бишвамбхара — Вишвамбхара с Вишнуприей; байсе симхасане — садятся на трон; декхе йата парикара — смотрят все спутники</w:t>
      </w:r>
    </w:p>
    <w:p>
      <w:pPr>
        <w:spacing w:after="60"/>
        <w:ind w:left="567"/>
        <w:jc w:val="both"/>
      </w:pPr>
      <w:r>
        <w:rPr>
          <w:sz w:val="20"/>
        </w:rPr>
        <w:t>Разночтения: ГПТ1 (скан): то же; ГПТ2: то же; БР (1912, с. 818; 1960, ст. 1607): то же.</w:t>
      </w:r>
    </w:p>
    <w:p>
      <w:pPr>
        <w:spacing w:after="60"/>
        <w:ind w:left="510" w:hanging="510"/>
      </w:pPr>
      <w:r>
        <w:rPr>
          <w:b/>
          <w:i w:val="0"/>
        </w:rPr>
        <w:t>15.7.</w:t>
      </w:r>
      <w:r>
        <w:t xml:space="preserve"> Вишвамбхара с Вишнуприей садятся на трон; на Них смотрят все спутники.</w:t>
      </w:r>
    </w:p>
    <w:p>
      <w:pPr>
        <w:spacing w:after="60"/>
        <w:ind w:left="567"/>
      </w:pPr>
      <w:r>
        <w:rPr>
          <w:rFonts w:cs="Noto Serif Bengali" w:hAnsi="Noto Serif Bengali"/>
          <w:sz w:val="24"/>
        </w:rPr>
        <w:t>উলু লুলু দেই নারীগণ । হইল মঙ্গলময় সকল ভবন ॥</w:t>
      </w:r>
    </w:p>
    <w:p>
      <w:pPr>
        <w:spacing w:after="60"/>
        <w:jc w:val="both"/>
      </w:pPr>
      <w:r>
        <w:rPr>
          <w:b w:val="0"/>
          <w:i/>
        </w:rPr>
        <w:t>ulu lulu dei nārīgaṇa | haila maṅgalamaya sakala bhabana ||</w:t>
      </w:r>
    </w:p>
    <w:p>
      <w:pPr>
        <w:spacing w:after="60"/>
        <w:jc w:val="both"/>
      </w:pPr>
      <w:r>
        <w:rPr>
          <w:b w:val="0"/>
          <w:i/>
        </w:rPr>
        <w:t>Пословно:</w:t>
      </w:r>
      <w:r>
        <w:t xml:space="preserve"> улу лулу деи нари-гана — женщины издают клики «улу-лу»; хаила мангаламайа — исполнился благодати; сакала бхавана — весь дом</w:t>
      </w:r>
    </w:p>
    <w:p>
      <w:pPr>
        <w:spacing w:after="60"/>
        <w:ind w:left="567"/>
        <w:jc w:val="both"/>
      </w:pPr>
      <w:r>
        <w:rPr>
          <w:sz w:val="20"/>
        </w:rPr>
        <w:t>Разночтения: ГПТ1 (скан): то же; ГПТ2: то же; БР (1912, с. 818; 1960, ст. 1608): «</w:t>
      </w:r>
      <w:r>
        <w:rPr>
          <w:rFonts w:ascii="Noto Serif Bengali" w:hAnsi="Noto Serif Bengali" w:cs="Noto Serif Bengali"/>
          <w:sz w:val="20"/>
        </w:rPr>
        <w:t>উলু লু লু দেই নারীগণ</w:t>
      </w:r>
      <w:r>
        <w:rPr>
          <w:sz w:val="20"/>
        </w:rPr>
        <w:t xml:space="preserve">। </w:t>
      </w:r>
      <w:r>
        <w:rPr>
          <w:rFonts w:ascii="Noto Serif Bengali" w:hAnsi="Noto Serif Bengali" w:cs="Noto Serif Bengali"/>
          <w:sz w:val="20"/>
        </w:rPr>
        <w:t>হইল মঙ্গলময় সকল ভুবন</w:t>
      </w:r>
      <w:r>
        <w:rPr>
          <w:sz w:val="20"/>
        </w:rPr>
        <w:t>».</w:t>
      </w:r>
    </w:p>
    <w:p>
      <w:pPr>
        <w:spacing w:after="60"/>
        <w:ind w:left="510" w:hanging="510"/>
      </w:pPr>
      <w:r>
        <w:rPr>
          <w:b/>
          <w:i w:val="0"/>
        </w:rPr>
        <w:t>15.8.</w:t>
      </w:r>
      <w:r>
        <w:t xml:space="preserve"> Женщины издают клики «улу-лу»; весь дом исполнился благодати.</w:t>
      </w:r>
    </w:p>
    <w:p>
      <w:pPr>
        <w:spacing w:after="60"/>
        <w:ind w:left="567"/>
      </w:pPr>
      <w:r>
        <w:rPr>
          <w:rFonts w:cs="Noto Serif Bengali" w:hAnsi="Noto Serif Bengali"/>
          <w:sz w:val="24"/>
        </w:rPr>
        <w:t>ভাটগণে পড়ে কায়বার । বিপ্রগণ বেদধ্বনি করে অনিবার ॥</w:t>
      </w:r>
    </w:p>
    <w:p>
      <w:pPr>
        <w:spacing w:after="60"/>
        <w:jc w:val="both"/>
      </w:pPr>
      <w:r>
        <w:rPr>
          <w:b w:val="0"/>
          <w:i/>
        </w:rPr>
        <w:t>bhāṭagaṇe paṛe kāyabāra | bipragaṇa bedadhvani kare anibāra ||</w:t>
      </w:r>
    </w:p>
    <w:p>
      <w:pPr>
        <w:spacing w:after="60"/>
        <w:jc w:val="both"/>
      </w:pPr>
      <w:r>
        <w:rPr>
          <w:b w:val="0"/>
          <w:i/>
        </w:rPr>
        <w:t>Пословно:</w:t>
      </w:r>
      <w:r>
        <w:t xml:space="preserve"> бхата-гане паре кайабара — бхаты читают хвалы; випра-гана веда-дхвани каре анибара — брахманы непрестанно возглашают Веды</w:t>
      </w:r>
    </w:p>
    <w:p>
      <w:pPr>
        <w:spacing w:after="60"/>
        <w:ind w:left="567"/>
        <w:jc w:val="both"/>
      </w:pPr>
      <w:r>
        <w:rPr>
          <w:sz w:val="20"/>
        </w:rPr>
        <w:t>Разночтения: ГПТ1 (скан): то же; ГПТ2: то же; БР (1912, с. 818; 1960, ст. 1609): «</w:t>
      </w:r>
      <w:r>
        <w:rPr>
          <w:rFonts w:ascii="Noto Serif Bengali" w:hAnsi="Noto Serif Bengali" w:cs="Noto Serif Bengali"/>
          <w:sz w:val="20"/>
        </w:rPr>
        <w:t>ভাটগণে পড়ে রায়বার</w:t>
      </w:r>
      <w:r>
        <w:rPr>
          <w:sz w:val="20"/>
        </w:rPr>
        <w:t>», «</w:t>
      </w:r>
      <w:r>
        <w:rPr>
          <w:rFonts w:ascii="Noto Serif Bengali" w:hAnsi="Noto Serif Bengali" w:cs="Noto Serif Bengali"/>
          <w:sz w:val="20"/>
        </w:rPr>
        <w:t>বিপ্রগণে বেদধ্বনি</w:t>
      </w:r>
      <w:r>
        <w:rPr>
          <w:sz w:val="20"/>
        </w:rPr>
        <w:t>».</w:t>
      </w:r>
    </w:p>
    <w:p>
      <w:pPr>
        <w:spacing w:after="60"/>
        <w:ind w:left="510" w:hanging="510"/>
      </w:pPr>
      <w:r>
        <w:rPr>
          <w:b/>
          <w:i w:val="0"/>
        </w:rPr>
        <w:t>15.9.</w:t>
      </w:r>
      <w:r>
        <w:t xml:space="preserve"> Бхаты читают хвалы; брахманы непрестанно возглашают Веды.</w:t>
      </w:r>
    </w:p>
    <w:p>
      <w:pPr>
        <w:spacing w:after="60"/>
        <w:ind w:left="567"/>
      </w:pPr>
      <w:r>
        <w:rPr>
          <w:rFonts w:cs="Noto Serif Bengali" w:hAnsi="Noto Serif Bengali"/>
          <w:sz w:val="24"/>
        </w:rPr>
        <w:t>নানা বাদ্য বায় সবে সুখে । নরহরি কত বা কহিব একমুখে ॥</w:t>
      </w:r>
    </w:p>
    <w:p>
      <w:pPr>
        <w:spacing w:after="60"/>
        <w:jc w:val="both"/>
      </w:pPr>
      <w:r>
        <w:rPr>
          <w:b w:val="0"/>
          <w:i/>
        </w:rPr>
        <w:t>nānā bādya bāya sabe sukhe | narahari kata bā kahiba ekamukhe ||</w:t>
      </w:r>
    </w:p>
    <w:p>
      <w:pPr>
        <w:spacing w:after="60"/>
        <w:jc w:val="both"/>
      </w:pPr>
      <w:r>
        <w:rPr>
          <w:b w:val="0"/>
          <w:i/>
        </w:rPr>
        <w:t>Пословно:</w:t>
      </w:r>
      <w:r>
        <w:t xml:space="preserve"> нана бадйа байа сабе сукхе — все радостно играют на разных инструментах; нарахари ката ба кахиба эка-мукхе — сколько же расскажет Нарахари одними устами</w:t>
      </w:r>
    </w:p>
    <w:p>
      <w:pPr>
        <w:spacing w:after="60"/>
        <w:ind w:left="567"/>
        <w:jc w:val="both"/>
      </w:pPr>
      <w:r>
        <w:rPr>
          <w:sz w:val="20"/>
        </w:rPr>
        <w:t>Разночтения: ГПТ1 (скан): то же; ГПТ2: то же; БР (1912, с. 818; 1960, ст. 1610): «</w:t>
      </w:r>
      <w:r>
        <w:rPr>
          <w:rFonts w:ascii="Noto Serif Bengali" w:hAnsi="Noto Serif Bengali" w:cs="Noto Serif Bengali"/>
          <w:sz w:val="20"/>
        </w:rPr>
        <w:t>নরহরি কত বা কহিব এক মুখে</w:t>
      </w:r>
      <w:r>
        <w:rPr>
          <w:sz w:val="20"/>
        </w:rPr>
        <w:t>».</w:t>
      </w:r>
    </w:p>
    <w:p>
      <w:pPr>
        <w:spacing w:after="60"/>
        <w:ind w:left="510" w:hanging="510"/>
      </w:pPr>
      <w:r>
        <w:rPr>
          <w:b/>
          <w:i w:val="0"/>
        </w:rPr>
        <w:t>15.10.</w:t>
      </w:r>
      <w:r>
        <w:t xml:space="preserve"> Все радостно играют на разных инструментах. Сколько же расскажет Нарахари одними устами?</w:t>
      </w:r>
    </w:p>
    <w:p>
      <w:pPr>
        <w:spacing w:after="60"/>
        <w:ind w:left="283"/>
      </w:pPr>
      <w:r>
        <w:rPr>
          <w:b/>
          <w:i w:val="0"/>
          <w:sz w:val="18"/>
        </w:rPr>
        <w:t>31.</w:t>
      </w:r>
      <w:r>
        <w:rPr>
          <w:sz w:val="18"/>
        </w:rPr>
        <w:t xml:space="preserve"> ГПТ1 — с. 106, № 33 (скан, PDF с. 365); ГПТ2 — разд. 2.4, № 33 (каталог: НГ-069). БР — 12-я волна (изд. 1912, с. 817–818; изд. 1960, ст. 1599–1610). Разночтения: в БР между 15.4 и 15.5 на два двустишия больше: «Матушка Шачи за порогом дома с целомудренными жёнами ждёт, глядя на дорогу. Гора со всеми медленно подходит и у дверей сходит с паланкина. Увидев сына и невестку, матушка…» (ст. 1603–1605); в ГПТ1 эти строки сжаты в одно двустишие 15.5 — перевод по ГПТ1. 15.8 в БР «</w:t>
      </w:r>
      <w:r>
        <w:rPr>
          <w:rFonts w:ascii="Noto Serif Bengali" w:hAnsi="Noto Serif Bengali" w:cs="Noto Serif Bengali"/>
          <w:sz w:val="18"/>
        </w:rPr>
        <w:t>সকল ভুবন</w:t>
      </w:r>
      <w:r>
        <w:rPr>
          <w:sz w:val="18"/>
        </w:rPr>
        <w:t>» («весь мир»). В ПК, КГЧ, ПС, «Гита-чандродае», «Гаура-чарита-чинтамани» нет. B.</w:t>
      </w:r>
    </w:p>
    <w:p>
      <w:pPr>
        <w:spacing w:after="60"/>
        <w:ind w:left="283"/>
      </w:pPr>
      <w:r>
        <w:rPr>
          <w:b/>
          <w:i w:val="0"/>
          <w:sz w:val="18"/>
        </w:rPr>
        <w:t>32.</w:t>
      </w:r>
      <w:r>
        <w:rPr>
          <w:sz w:val="18"/>
        </w:rPr>
        <w:t xml:space="preserve"> «Обводя, отбрасывает» (</w:t>
      </w:r>
      <w:r>
        <w:rPr>
          <w:rFonts w:ascii="Noto Serif Bengali" w:hAnsi="Noto Serif Bengali" w:cs="Noto Serif Bengali"/>
          <w:sz w:val="18"/>
        </w:rPr>
        <w:t>নিছিয়া ফেলয়ে</w:t>
      </w:r>
      <w:r>
        <w:rPr>
          <w:sz w:val="18"/>
        </w:rPr>
        <w:t>) — обычай нирманчханы: мать обводит молодых дарами и отбрасывает их, отводя всякое зло (у Лочана — ст. 175–178). Шачи — мать Господа, вечно пребывающая в родительской любви к Нему. Шачи встречает сына и невестку — ЧБ Ади 15.</w:t>
      </w:r>
    </w:p>
    <w:p>
      <w:pPr>
        <w:pStyle w:val="Heading2"/>
      </w:pPr>
      <w:r>
        <w:t>16. Нарахари — «</w:t>
      </w:r>
      <w:r>
        <w:rPr>
          <w:rFonts w:ascii="Noto Serif Bengali" w:hAnsi="Noto Serif Bengali" w:cs="Noto Serif Bengali"/>
        </w:rPr>
        <w:t>গোরা গুণমণি সুঘড়</w:t>
      </w:r>
      <w:r>
        <w:t>-</w:t>
      </w:r>
      <w:r>
        <w:rPr>
          <w:rFonts w:ascii="Noto Serif Bengali" w:hAnsi="Noto Serif Bengali" w:cs="Noto Serif Bengali"/>
        </w:rPr>
        <w:t>শেখর</w:t>
      </w:r>
      <w:r>
        <w:t>…» (ГПТ1 с. 106, № 34; БР)</w:t>
      </w:r>
    </w:p>
    <w:p>
      <w:pPr>
        <w:spacing w:after="60"/>
        <w:jc w:val="both"/>
      </w:pPr>
      <w:r>
        <w:rPr>
          <w:b w:val="0"/>
          <w:i/>
        </w:rPr>
        <w:t>Господь одаряет и отпускает гостей: бхатам, плясунам, певцам, музыкантам, нищим, брахманам Он дарит одежды, украшения, богатство, исполняя их желания, и ласковыми словами всех удовлетворяет; все расходятся по домам, воспевая славу Гаурахари; Шачи оказывает почёт каждой из женщин. Рага не указана. &lt;b&gt;Атрибуция: вероятно Чакраварти&lt;/b&gt; — пада есть в БР; враджабули.</w:t>
      </w:r>
      <w:r>
        <w:rPr>
          <w:b w:val="0"/>
          <w:i w:val="0"/>
          <w:vertAlign w:val="superscript"/>
        </w:rPr>
        <w:t>33</w:t>
      </w:r>
    </w:p>
    <w:p>
      <w:pPr>
        <w:spacing w:after="60"/>
        <w:ind w:left="567"/>
      </w:pPr>
      <w:r>
        <w:rPr>
          <w:rFonts w:cs="Noto Serif Bengali" w:hAnsi="Noto Serif Bengali"/>
          <w:sz w:val="24"/>
        </w:rPr>
        <w:t>গোরা গুণমণি সুঘড়-শেখর পরম মুদিত হিয়ায় ।</w:t>
      </w:r>
      <w:r>
        <w:br/>
      </w:r>
      <w:r>
        <w:rPr>
          <w:rFonts w:cs="Noto Serif Bengali" w:hAnsi="Noto Serif Bengali"/>
          <w:sz w:val="24"/>
        </w:rPr>
        <w:t>লোক বহুত বিবাহে আকুল তাহে দেয়ই বিদায় ॥</w:t>
      </w:r>
    </w:p>
    <w:p>
      <w:pPr>
        <w:spacing w:after="60"/>
        <w:jc w:val="both"/>
      </w:pPr>
      <w:r>
        <w:rPr>
          <w:b w:val="0"/>
          <w:i/>
        </w:rPr>
        <w:t>gorā guṇamaṇi sughaṛa-śekhara parama mudita hiyāya |</w:t>
      </w:r>
      <w:r>
        <w:br/>
      </w:r>
      <w:r>
        <w:rPr>
          <w:b w:val="0"/>
          <w:i/>
        </w:rPr>
        <w:t>loka bahuta bibāhe ākula tāhe deyai bidāya ||</w:t>
      </w:r>
    </w:p>
    <w:p>
      <w:pPr>
        <w:spacing w:after="60"/>
        <w:jc w:val="both"/>
      </w:pPr>
      <w:r>
        <w:rPr>
          <w:b w:val="0"/>
          <w:i/>
        </w:rPr>
        <w:t>Пословно:</w:t>
      </w:r>
      <w:r>
        <w:t xml:space="preserve"> гора гунамани — Гора, драгоценность достоинств; сугхара-шекхара — венец искусных; парама мудита хийайа — в великой радости сердца; лока бахута — множество людей; бибахе акула — пришедших на свадьбу в волнении; тахе дейаи бидайа — отпускает их с дарами</w:t>
      </w:r>
    </w:p>
    <w:p>
      <w:pPr>
        <w:spacing w:after="60"/>
        <w:ind w:left="567"/>
        <w:jc w:val="both"/>
      </w:pPr>
      <w:r>
        <w:rPr>
          <w:sz w:val="20"/>
        </w:rPr>
        <w:t>Разночтения: ГПТ1 (с. 106, «</w:t>
      </w:r>
      <w:r>
        <w:rPr>
          <w:rFonts w:ascii="Noto Serif Bengali" w:hAnsi="Noto Serif Bengali" w:cs="Noto Serif Bengali"/>
          <w:sz w:val="20"/>
        </w:rPr>
        <w:t>৩৪শ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বিবাহে আতুল</w:t>
      </w:r>
      <w:r>
        <w:rPr>
          <w:sz w:val="20"/>
        </w:rPr>
        <w:t>» — исправлено по БР; ГПТ2: «</w:t>
      </w:r>
      <w:r>
        <w:rPr>
          <w:rFonts w:ascii="Noto Serif Bengali" w:hAnsi="Noto Serif Bengali" w:cs="Noto Serif Bengali"/>
          <w:sz w:val="20"/>
        </w:rPr>
        <w:t>বিবাহে আতুল</w:t>
      </w:r>
      <w:r>
        <w:rPr>
          <w:sz w:val="20"/>
        </w:rPr>
        <w:t>»; БР (1912, с. 818; 1960, ст. 1611): «</w:t>
      </w:r>
      <w:r>
        <w:rPr>
          <w:rFonts w:ascii="Noto Serif Bengali" w:hAnsi="Noto Serif Bengali" w:cs="Noto Serif Bengali"/>
          <w:sz w:val="20"/>
        </w:rPr>
        <w:t>গোরা গুণমণি</w:t>
      </w:r>
      <w:r>
        <w:rPr>
          <w:sz w:val="20"/>
        </w:rPr>
        <w:t xml:space="preserve">, </w:t>
      </w:r>
      <w:r>
        <w:rPr>
          <w:rFonts w:ascii="Noto Serif Bengali" w:hAnsi="Noto Serif Bengali" w:cs="Noto Serif Bengali"/>
          <w:sz w:val="20"/>
        </w:rPr>
        <w:t>সুঘর</w:t>
      </w:r>
      <w:r>
        <w:rPr>
          <w:sz w:val="20"/>
        </w:rPr>
        <w:t>-</w:t>
      </w:r>
      <w:r>
        <w:rPr>
          <w:rFonts w:ascii="Noto Serif Bengali" w:hAnsi="Noto Serif Bengali" w:cs="Noto Serif Bengali"/>
          <w:sz w:val="20"/>
        </w:rPr>
        <w:t>শেখর</w:t>
      </w:r>
      <w:r>
        <w:rPr>
          <w:sz w:val="20"/>
        </w:rPr>
        <w:t>», «</w:t>
      </w:r>
      <w:r>
        <w:rPr>
          <w:rFonts w:ascii="Noto Serif Bengali" w:hAnsi="Noto Serif Bengali" w:cs="Noto Serif Bengali"/>
          <w:sz w:val="20"/>
        </w:rPr>
        <w:t>লোক বহুত</w:t>
      </w:r>
      <w:r>
        <w:rPr>
          <w:sz w:val="20"/>
        </w:rPr>
        <w:t xml:space="preserve">, </w:t>
      </w:r>
      <w:r>
        <w:rPr>
          <w:rFonts w:ascii="Noto Serif Bengali" w:hAnsi="Noto Serif Bengali" w:cs="Noto Serif Bengali"/>
          <w:sz w:val="20"/>
        </w:rPr>
        <w:t>বিবাহে আকুল</w:t>
      </w:r>
      <w:r>
        <w:rPr>
          <w:sz w:val="20"/>
        </w:rPr>
        <w:t>».</w:t>
      </w:r>
    </w:p>
    <w:p>
      <w:pPr>
        <w:spacing w:after="60"/>
        <w:ind w:left="510" w:hanging="510"/>
      </w:pPr>
      <w:r>
        <w:rPr>
          <w:b/>
          <w:i w:val="0"/>
        </w:rPr>
        <w:t>16.1.</w:t>
      </w:r>
      <w:r>
        <w:t xml:space="preserve"> Гора, драгоценность достоинств, венец искусных, в великой радости сердца</w:t>
      </w:r>
      <w:r>
        <w:br/>
      </w:r>
      <w:r>
        <w:t>отпускает [с дарами] множество людей, пришедших на свадьбу в волнении.</w:t>
      </w:r>
    </w:p>
    <w:p>
      <w:pPr>
        <w:spacing w:after="60"/>
        <w:ind w:left="567"/>
      </w:pPr>
      <w:r>
        <w:rPr>
          <w:rFonts w:cs="Noto Serif Bengali" w:hAnsi="Noto Serif Bengali"/>
          <w:sz w:val="24"/>
        </w:rPr>
        <w:t>ভাট নট গীতজ্ঞ বাদক ভিক্ষু ভূসুর ভূরি ।</w:t>
      </w:r>
      <w:r>
        <w:br/>
      </w:r>
      <w:r>
        <w:rPr>
          <w:rFonts w:cs="Noto Serif Bengali" w:hAnsi="Noto Serif Bengali"/>
          <w:sz w:val="24"/>
        </w:rPr>
        <w:t>দেত সবে বহু বস্ত্র ভূষণ ধন মনোরথ পূরি ॥</w:t>
      </w:r>
    </w:p>
    <w:p>
      <w:pPr>
        <w:spacing w:after="60"/>
        <w:jc w:val="both"/>
      </w:pPr>
      <w:r>
        <w:rPr>
          <w:b w:val="0"/>
          <w:i/>
        </w:rPr>
        <w:t>bhāṭa naṭa gītajña bādaka bhikṣu bhūsura bhūri |</w:t>
      </w:r>
      <w:r>
        <w:br/>
      </w:r>
      <w:r>
        <w:rPr>
          <w:b w:val="0"/>
          <w:i/>
        </w:rPr>
        <w:t>deta sabe bahu bastra bhūṣaṇa dhana manoratha pūri ||</w:t>
      </w:r>
    </w:p>
    <w:p>
      <w:pPr>
        <w:spacing w:after="60"/>
        <w:jc w:val="both"/>
      </w:pPr>
      <w:r>
        <w:rPr>
          <w:b w:val="0"/>
          <w:i/>
        </w:rPr>
        <w:t>Пословно:</w:t>
      </w:r>
      <w:r>
        <w:t xml:space="preserve"> бхата ната гитаджня бадака — бхатам, плясунам, знатокам пения, музыкантам; бхикшу — нищим; бхусура бхури — множеству брахманов; дета сабе — дарит всем; баху бастра бхушана дхана — много одежд, украшений, богатства; манаратха пури — исполняя желания</w:t>
      </w:r>
    </w:p>
    <w:p>
      <w:pPr>
        <w:spacing w:after="60"/>
        <w:ind w:left="567"/>
        <w:jc w:val="both"/>
      </w:pPr>
      <w:r>
        <w:rPr>
          <w:sz w:val="20"/>
        </w:rPr>
        <w:t>Разночтения: ГПТ1 (скан): «</w:t>
      </w:r>
      <w:r>
        <w:rPr>
          <w:rFonts w:ascii="Noto Serif Bengali" w:hAnsi="Noto Serif Bengali" w:cs="Noto Serif Bengali"/>
          <w:sz w:val="20"/>
        </w:rPr>
        <w:t>মনোরম পুরি</w:t>
      </w:r>
      <w:r>
        <w:rPr>
          <w:sz w:val="20"/>
        </w:rPr>
        <w:t>» — исправлено по БР; ГПТ2: то же, что ГПТ1; БР (1912, с. 818; 1960, ст. 1612): «</w:t>
      </w:r>
      <w:r>
        <w:rPr>
          <w:rFonts w:ascii="Noto Serif Bengali" w:hAnsi="Noto Serif Bengali" w:cs="Noto Serif Bengali"/>
          <w:sz w:val="20"/>
        </w:rPr>
        <w:t>ভাট</w:t>
      </w:r>
      <w:r>
        <w:rPr>
          <w:sz w:val="20"/>
        </w:rPr>
        <w:t xml:space="preserve">, </w:t>
      </w:r>
      <w:r>
        <w:rPr>
          <w:rFonts w:ascii="Noto Serif Bengali" w:hAnsi="Noto Serif Bengali" w:cs="Noto Serif Bengali"/>
          <w:sz w:val="20"/>
        </w:rPr>
        <w:t>নট</w:t>
      </w:r>
      <w:r>
        <w:rPr>
          <w:sz w:val="20"/>
        </w:rPr>
        <w:t xml:space="preserve">, </w:t>
      </w:r>
      <w:r>
        <w:rPr>
          <w:rFonts w:ascii="Noto Serif Bengali" w:hAnsi="Noto Serif Bengali" w:cs="Noto Serif Bengali"/>
          <w:sz w:val="20"/>
        </w:rPr>
        <w:t>গীতজ্ঞ</w:t>
      </w:r>
      <w:r>
        <w:rPr>
          <w:sz w:val="20"/>
        </w:rPr>
        <w:t xml:space="preserve">, </w:t>
      </w:r>
      <w:r>
        <w:rPr>
          <w:rFonts w:ascii="Noto Serif Bengali" w:hAnsi="Noto Serif Bengali" w:cs="Noto Serif Bengali"/>
          <w:sz w:val="20"/>
        </w:rPr>
        <w:t>বাদক</w:t>
      </w:r>
      <w:r>
        <w:rPr>
          <w:sz w:val="20"/>
        </w:rPr>
        <w:t xml:space="preserve">, </w:t>
      </w:r>
      <w:r>
        <w:rPr>
          <w:rFonts w:ascii="Noto Serif Bengali" w:hAnsi="Noto Serif Bengali" w:cs="Noto Serif Bengali"/>
          <w:sz w:val="20"/>
        </w:rPr>
        <w:t>ভিক্ষু ভূসুর ভূরি</w:t>
      </w:r>
      <w:r>
        <w:rPr>
          <w:sz w:val="20"/>
        </w:rPr>
        <w:t>», «</w:t>
      </w:r>
      <w:r>
        <w:rPr>
          <w:rFonts w:ascii="Noto Serif Bengali" w:hAnsi="Noto Serif Bengali" w:cs="Noto Serif Bengali"/>
          <w:sz w:val="20"/>
        </w:rPr>
        <w:t>মনোরথ পূরি</w:t>
      </w:r>
      <w:r>
        <w:rPr>
          <w:sz w:val="20"/>
        </w:rPr>
        <w:t>’».</w:t>
      </w:r>
    </w:p>
    <w:p>
      <w:pPr>
        <w:spacing w:after="60"/>
        <w:ind w:left="510" w:hanging="510"/>
      </w:pPr>
      <w:r>
        <w:rPr>
          <w:b/>
          <w:i w:val="0"/>
        </w:rPr>
        <w:t>16.2.</w:t>
      </w:r>
      <w:r>
        <w:t xml:space="preserve"> Бхатам, плясунам, знатокам пения, музыкантам, нищим и множеству брахманов</w:t>
      </w:r>
      <w:r>
        <w:br/>
      </w:r>
      <w:r>
        <w:t>Он дарит всем много одежд, украшений, богатства, исполняя их желания.</w:t>
      </w:r>
    </w:p>
    <w:p>
      <w:pPr>
        <w:spacing w:after="60"/>
        <w:ind w:left="567"/>
      </w:pPr>
      <w:r>
        <w:rPr>
          <w:rFonts w:cs="Noto Serif Bengali" w:hAnsi="Noto Serif Bengali"/>
          <w:sz w:val="24"/>
        </w:rPr>
        <w:t>অতিহি সুমধুর বচনে সুনিপুণ পরিতোষ করই সভায় ।</w:t>
      </w:r>
      <w:r>
        <w:br/>
      </w:r>
      <w:r>
        <w:rPr>
          <w:rFonts w:cs="Noto Serif Bengali" w:hAnsi="Noto Serif Bengali"/>
          <w:sz w:val="24"/>
        </w:rPr>
        <w:t>চলল নিজ নিজ গেহে সবে মিলি গৌরহরি-যশ গায় ॥</w:t>
      </w:r>
    </w:p>
    <w:p>
      <w:pPr>
        <w:spacing w:after="60"/>
        <w:jc w:val="both"/>
      </w:pPr>
      <w:r>
        <w:rPr>
          <w:b w:val="0"/>
          <w:i/>
        </w:rPr>
        <w:t>atihi sumadhura bacane sunipuṇa paritoṣa karai sabhāya |</w:t>
      </w:r>
      <w:r>
        <w:br/>
      </w:r>
      <w:r>
        <w:rPr>
          <w:b w:val="0"/>
          <w:i/>
        </w:rPr>
        <w:t>calala nija nija gehe sabe mili gaurahari-yaśa gāya ||</w:t>
      </w:r>
    </w:p>
    <w:p>
      <w:pPr>
        <w:spacing w:after="60"/>
        <w:jc w:val="both"/>
      </w:pPr>
      <w:r>
        <w:rPr>
          <w:b w:val="0"/>
          <w:i/>
        </w:rPr>
        <w:t>Пословно:</w:t>
      </w:r>
      <w:r>
        <w:t xml:space="preserve"> атихи сумадхура бачане — весьма сладостными словами; сунипуна — искусно; паритоша караи сабхайа — всех удовлетворяет; чалала ниджа ниджа гехе — расходятся по домам; сабе мили — все вместе; гаурахари-йаша гайа — воспевая славу Гаурахари</w:t>
      </w:r>
    </w:p>
    <w:p>
      <w:pPr>
        <w:spacing w:after="60"/>
        <w:ind w:left="567"/>
        <w:jc w:val="both"/>
      </w:pPr>
      <w:r>
        <w:rPr>
          <w:sz w:val="20"/>
        </w:rPr>
        <w:t>Разночтения: ГПТ1 (скан): то же; ГПТ2: то же; БР (1912, с. 818; 1960, ст. 1613): «</w:t>
      </w:r>
      <w:r>
        <w:rPr>
          <w:rFonts w:ascii="Noto Serif Bengali" w:hAnsi="Noto Serif Bengali" w:cs="Noto Serif Bengali"/>
          <w:sz w:val="20"/>
        </w:rPr>
        <w:t>অতি হি সুমধুর</w:t>
      </w:r>
      <w:r>
        <w:rPr>
          <w:sz w:val="20"/>
        </w:rPr>
        <w:t xml:space="preserve">, </w:t>
      </w:r>
      <w:r>
        <w:rPr>
          <w:rFonts w:ascii="Noto Serif Bengali" w:hAnsi="Noto Serif Bengali" w:cs="Noto Serif Bengali"/>
          <w:sz w:val="20"/>
        </w:rPr>
        <w:t>বচনে সুনিপুণ</w:t>
      </w:r>
      <w:r>
        <w:rPr>
          <w:sz w:val="20"/>
        </w:rPr>
        <w:t>», «</w:t>
      </w:r>
      <w:r>
        <w:rPr>
          <w:rFonts w:ascii="Noto Serif Bengali" w:hAnsi="Noto Serif Bengali" w:cs="Noto Serif Bengali"/>
          <w:sz w:val="20"/>
        </w:rPr>
        <w:t>চলল নিজ</w:t>
      </w:r>
      <w:r>
        <w:rPr>
          <w:sz w:val="20"/>
        </w:rPr>
        <w:t>-</w:t>
      </w:r>
      <w:r>
        <w:rPr>
          <w:rFonts w:ascii="Noto Serif Bengali" w:hAnsi="Noto Serif Bengali" w:cs="Noto Serif Bengali"/>
          <w:sz w:val="20"/>
        </w:rPr>
        <w:t>নিজ</w:t>
      </w:r>
      <w:r>
        <w:rPr>
          <w:sz w:val="20"/>
        </w:rPr>
        <w:t xml:space="preserve">, </w:t>
      </w:r>
      <w:r>
        <w:rPr>
          <w:rFonts w:ascii="Noto Serif Bengali" w:hAnsi="Noto Serif Bengali" w:cs="Noto Serif Bengali"/>
          <w:sz w:val="20"/>
        </w:rPr>
        <w:t>গেহে সবে মিলি</w:t>
      </w:r>
      <w:r>
        <w:rPr>
          <w:sz w:val="20"/>
        </w:rPr>
        <w:t>».</w:t>
      </w:r>
    </w:p>
    <w:p>
      <w:pPr>
        <w:spacing w:after="60"/>
        <w:ind w:left="510" w:hanging="510"/>
      </w:pPr>
      <w:r>
        <w:rPr>
          <w:b/>
          <w:i w:val="0"/>
        </w:rPr>
        <w:t>16.3.</w:t>
      </w:r>
      <w:r>
        <w:t xml:space="preserve"> Весьма сладостными словами Он искусно всех удовлетворяет;</w:t>
      </w:r>
      <w:r>
        <w:br/>
      </w:r>
      <w:r>
        <w:t>все вместе расходятся по домам, воспевая славу Гаурахари.</w:t>
      </w:r>
    </w:p>
    <w:p>
      <w:pPr>
        <w:spacing w:after="60"/>
        <w:ind w:left="567"/>
      </w:pPr>
      <w:r>
        <w:rPr>
          <w:rFonts w:cs="Noto Serif Bengali" w:hAnsi="Noto Serif Bengali"/>
          <w:sz w:val="24"/>
        </w:rPr>
        <w:t>শ্রীশচী সব নারী জনে জনে কয়ল কত সম্মান ।</w:t>
      </w:r>
      <w:r>
        <w:br/>
      </w:r>
      <w:r>
        <w:rPr>
          <w:rFonts w:cs="Noto Serif Bengali" w:hAnsi="Noto Serif Bengali"/>
          <w:sz w:val="24"/>
        </w:rPr>
        <w:t>ভণত নরহরি সো সকল সুখে গেহে কয়ল পয়ান ॥</w:t>
      </w:r>
    </w:p>
    <w:p>
      <w:pPr>
        <w:spacing w:after="60"/>
        <w:jc w:val="both"/>
      </w:pPr>
      <w:r>
        <w:rPr>
          <w:b w:val="0"/>
          <w:i/>
        </w:rPr>
        <w:t>śrīśacī saba nārī jane jane kayala kata sammāna |</w:t>
      </w:r>
      <w:r>
        <w:br/>
      </w:r>
      <w:r>
        <w:rPr>
          <w:b w:val="0"/>
          <w:i/>
        </w:rPr>
        <w:t>bhaṇata narahari so sakala sukhe gehe kayala payāna ||</w:t>
      </w:r>
    </w:p>
    <w:p>
      <w:pPr>
        <w:spacing w:after="60"/>
        <w:jc w:val="both"/>
      </w:pPr>
      <w:r>
        <w:rPr>
          <w:b w:val="0"/>
          <w:i/>
        </w:rPr>
        <w:t>Пословно:</w:t>
      </w:r>
      <w:r>
        <w:t xml:space="preserve"> шри-шачи — Шри Шачи; саба нари джане джане — каждой из женщин; кайала ката саммана — оказала столько почёта; бханата нарахари — говорит Нарахари; со сакала сукхе — все они в счастье; гехе кайала пайана — отправились по домам</w:t>
      </w:r>
    </w:p>
    <w:p>
      <w:pPr>
        <w:spacing w:after="60"/>
        <w:ind w:left="567"/>
        <w:jc w:val="both"/>
      </w:pPr>
      <w:r>
        <w:rPr>
          <w:sz w:val="20"/>
        </w:rPr>
        <w:t>Разночтения: ГПТ1 (скан): «</w:t>
      </w:r>
      <w:r>
        <w:rPr>
          <w:rFonts w:ascii="Noto Serif Bengali" w:hAnsi="Noto Serif Bengali" w:cs="Noto Serif Bengali"/>
          <w:sz w:val="20"/>
        </w:rPr>
        <w:t>গেয়ে কয়ল পয়ান</w:t>
      </w:r>
      <w:r>
        <w:rPr>
          <w:sz w:val="20"/>
        </w:rPr>
        <w:t>» (опечатка: «</w:t>
      </w:r>
      <w:r>
        <w:rPr>
          <w:rFonts w:ascii="Noto Serif Bengali" w:hAnsi="Noto Serif Bengali" w:cs="Noto Serif Bengali"/>
          <w:sz w:val="20"/>
        </w:rPr>
        <w:t>গেহে</w:t>
      </w:r>
      <w:r>
        <w:rPr>
          <w:sz w:val="20"/>
        </w:rPr>
        <w:t>»); ГПТ2: то же; БР (1912, с. 818; 1960, ст. 1614): «</w:t>
      </w:r>
      <w:r>
        <w:rPr>
          <w:rFonts w:ascii="Noto Serif Bengali" w:hAnsi="Noto Serif Bengali" w:cs="Noto Serif Bengali"/>
          <w:sz w:val="20"/>
        </w:rPr>
        <w:t>শ্রীশচী সব</w:t>
      </w:r>
      <w:r>
        <w:rPr>
          <w:sz w:val="20"/>
        </w:rPr>
        <w:t xml:space="preserve">, </w:t>
      </w:r>
      <w:r>
        <w:rPr>
          <w:rFonts w:ascii="Noto Serif Bengali" w:hAnsi="Noto Serif Bengali" w:cs="Noto Serif Bengali"/>
          <w:sz w:val="20"/>
        </w:rPr>
        <w:t>নারী জনে জনে</w:t>
      </w:r>
      <w:r>
        <w:rPr>
          <w:sz w:val="20"/>
        </w:rPr>
        <w:t>», «</w:t>
      </w:r>
      <w:r>
        <w:rPr>
          <w:rFonts w:ascii="Noto Serif Bengali" w:hAnsi="Noto Serif Bengali" w:cs="Noto Serif Bengali"/>
          <w:sz w:val="20"/>
        </w:rPr>
        <w:t>ভণত নরহরি</w:t>
      </w:r>
      <w:r>
        <w:rPr>
          <w:sz w:val="20"/>
        </w:rPr>
        <w:t xml:space="preserve">, </w:t>
      </w:r>
      <w:r>
        <w:rPr>
          <w:rFonts w:ascii="Noto Serif Bengali" w:hAnsi="Noto Serif Bengali" w:cs="Noto Serif Bengali"/>
          <w:sz w:val="20"/>
        </w:rPr>
        <w:t>সো সকল সুখে</w:t>
      </w:r>
      <w:r>
        <w:rPr>
          <w:sz w:val="20"/>
        </w:rPr>
        <w:t xml:space="preserve">, </w:t>
      </w:r>
      <w:r>
        <w:rPr>
          <w:rFonts w:ascii="Noto Serif Bengali" w:hAnsi="Noto Serif Bengali" w:cs="Noto Serif Bengali"/>
          <w:sz w:val="20"/>
        </w:rPr>
        <w:t>গেহে কয়ল পয়ান</w:t>
      </w:r>
      <w:r>
        <w:rPr>
          <w:sz w:val="20"/>
        </w:rPr>
        <w:t>».</w:t>
      </w:r>
    </w:p>
    <w:p>
      <w:pPr>
        <w:spacing w:after="60"/>
        <w:ind w:left="510" w:hanging="510"/>
      </w:pPr>
      <w:r>
        <w:rPr>
          <w:b/>
          <w:i w:val="0"/>
        </w:rPr>
        <w:t>16.4.</w:t>
      </w:r>
      <w:r>
        <w:t xml:space="preserve"> Шри Шачи оказала столько почёта каждой из женщин;</w:t>
      </w:r>
      <w:r>
        <w:br/>
      </w:r>
      <w:r>
        <w:t>говорит Нарахари: все они в счастье отправились по домам.</w:t>
      </w:r>
      <w:r>
        <w:rPr>
          <w:b w:val="0"/>
          <w:i w:val="0"/>
          <w:vertAlign w:val="superscript"/>
        </w:rPr>
        <w:t>34</w:t>
      </w:r>
    </w:p>
    <w:p>
      <w:pPr>
        <w:spacing w:after="60"/>
        <w:ind w:left="283"/>
      </w:pPr>
      <w:r>
        <w:rPr>
          <w:b/>
          <w:i w:val="0"/>
          <w:sz w:val="18"/>
        </w:rPr>
        <w:t>33.</w:t>
      </w:r>
      <w:r>
        <w:rPr>
          <w:sz w:val="18"/>
        </w:rPr>
        <w:t xml:space="preserve"> ГПТ1 — с. 106, № 34 (скан, PDF с. 365); ГПТ2 — разд. 2.4, № 34 (каталог: НГ-070). БР — 12-я волна (изд. 1912, с. 818; изд. 1960, ст. 1611–1614). Разночтения: 16.1 в ГПТ1 «</w:t>
      </w:r>
      <w:r>
        <w:rPr>
          <w:rFonts w:ascii="Noto Serif Bengali" w:hAnsi="Noto Serif Bengali" w:cs="Noto Serif Bengali"/>
          <w:sz w:val="18"/>
        </w:rPr>
        <w:t>বিবাহে আতুল</w:t>
      </w:r>
      <w:r>
        <w:rPr>
          <w:sz w:val="18"/>
        </w:rPr>
        <w:t>», в БР «</w:t>
      </w:r>
      <w:r>
        <w:rPr>
          <w:rFonts w:ascii="Noto Serif Bengali" w:hAnsi="Noto Serif Bengali" w:cs="Noto Serif Bengali"/>
          <w:sz w:val="18"/>
        </w:rPr>
        <w:t>বিবাহে আকুল</w:t>
      </w:r>
      <w:r>
        <w:rPr>
          <w:sz w:val="18"/>
        </w:rPr>
        <w:t>» — по БР; 16.2 в ГПТ1 «</w:t>
      </w:r>
      <w:r>
        <w:rPr>
          <w:rFonts w:ascii="Noto Serif Bengali" w:hAnsi="Noto Serif Bengali" w:cs="Noto Serif Bengali"/>
          <w:sz w:val="18"/>
        </w:rPr>
        <w:t>মনোরম পুরি</w:t>
      </w:r>
      <w:r>
        <w:rPr>
          <w:sz w:val="18"/>
        </w:rPr>
        <w:t>», в БР «</w:t>
      </w:r>
      <w:r>
        <w:rPr>
          <w:rFonts w:ascii="Noto Serif Bengali" w:hAnsi="Noto Serif Bengali" w:cs="Noto Serif Bengali"/>
          <w:sz w:val="18"/>
        </w:rPr>
        <w:t>মনোরথ পূরি</w:t>
      </w:r>
      <w:r>
        <w:rPr>
          <w:sz w:val="18"/>
        </w:rPr>
        <w:t>» («исполняя желания») — по БР. В ПК, КГЧ, ПС, «Гита-чандродае», «Гаура-чарита-чинтамани» нет. B. Дальше в БР — проза о служении Вишнуприи свекрови и о поездке Господа в Гаю (ст. 1615–1625); в ГПТ — № 35–38 (отрывок «Чайтанья-мангалы» Лочана) и № 39–40 (Вриндаван Дас) — вне состава (вводная заметка).</w:t>
      </w:r>
    </w:p>
    <w:p>
      <w:pPr>
        <w:spacing w:after="60"/>
        <w:ind w:left="283"/>
      </w:pPr>
      <w:r>
        <w:rPr>
          <w:b/>
          <w:i w:val="0"/>
          <w:sz w:val="18"/>
        </w:rPr>
        <w:t>34.</w:t>
      </w:r>
      <w:r>
        <w:rPr>
          <w:sz w:val="18"/>
        </w:rPr>
        <w:t xml:space="preserve"> Отпускать с дарами (</w:t>
      </w:r>
      <w:r>
        <w:rPr>
          <w:rFonts w:ascii="Noto Serif Bengali" w:hAnsi="Noto Serif Bengali" w:cs="Noto Serif Bengali"/>
          <w:sz w:val="18"/>
        </w:rPr>
        <w:t>বিদায়</w:t>
      </w:r>
      <w:r>
        <w:rPr>
          <w:sz w:val="18"/>
        </w:rPr>
        <w:t>) всех, кто пришёл на свадьбу и служил на ней, — обычай; Господь — щедрый хозяин, Шачи — хозяйка дома. По хронологии житий дальше — поездка Господа в Гаю (ЧБ Ади 17; ЧЧ Ади 17).</w:t>
      </w:r>
    </w:p>
    <w:p>
      <w:pPr>
        <w:pStyle w:val="Heading2"/>
      </w:pPr>
      <w:r>
        <w:t>17. Нарахари — «</w:t>
      </w:r>
      <w:r>
        <w:rPr>
          <w:rFonts w:ascii="Noto Serif Bengali" w:hAnsi="Noto Serif Bengali" w:cs="Noto Serif Bengali"/>
        </w:rPr>
        <w:t>জাগহ জন</w:t>
      </w:r>
      <w:r>
        <w:t>-</w:t>
      </w:r>
      <w:r>
        <w:rPr>
          <w:rFonts w:ascii="Noto Serif Bengali" w:hAnsi="Noto Serif Bengali" w:cs="Noto Serif Bengali"/>
        </w:rPr>
        <w:t>মন</w:t>
      </w:r>
      <w:r>
        <w:t>-</w:t>
      </w:r>
      <w:r>
        <w:rPr>
          <w:rFonts w:ascii="Noto Serif Bengali" w:hAnsi="Noto Serif Bengali" w:cs="Noto Serif Bengali"/>
        </w:rPr>
        <w:t>চোর চতুরবর</w:t>
      </w:r>
      <w:r>
        <w:t>…» (ГПТ1 с. 343, разд. 5.2, № 1; ГЧЧ)</w:t>
      </w:r>
    </w:p>
    <w:p>
      <w:pPr>
        <w:spacing w:after="60"/>
        <w:jc w:val="both"/>
      </w:pPr>
      <w:r>
        <w:rPr>
          <w:b w:val="0"/>
          <w:i/>
        </w:rPr>
        <w:t>Аштакалия, песни пробуждения на исходе ночи: «Пробудись, Похититель сердец, драгоценность сердца Радхи! Ночь прошла. Ты, Кто, слушая о деяниях Враджа, не находит вкуса в еде и сне, Кто дорожит санкиртаной больше жизни, — что за сон овладел Тобою?» Рага не указана. &lt;b&gt;Атрибуция: вероятно Чакраварти&lt;/b&gt; — пада есть в ГЧЧ; враджабули.</w:t>
      </w:r>
      <w:r>
        <w:rPr>
          <w:b w:val="0"/>
          <w:i w:val="0"/>
          <w:vertAlign w:val="superscript"/>
        </w:rPr>
        <w:t>35</w:t>
      </w:r>
    </w:p>
    <w:p>
      <w:pPr>
        <w:spacing w:after="60"/>
        <w:ind w:left="567"/>
      </w:pPr>
      <w:r>
        <w:rPr>
          <w:rFonts w:cs="Noto Serif Bengali" w:hAnsi="Noto Serif Bengali"/>
          <w:sz w:val="24"/>
        </w:rPr>
        <w:t>জাগহ জন-মন-চোর চতুরবর সুন্দর নদীয়া-নগর-বিহারী ।</w:t>
      </w:r>
      <w:r>
        <w:br/>
      </w:r>
      <w:r>
        <w:rPr>
          <w:rFonts w:cs="Noto Serif Bengali" w:hAnsi="Noto Serif Bengali"/>
          <w:sz w:val="24"/>
        </w:rPr>
        <w:t>রাধা রমণী-শিরোমণি রসবতী তাকর হৃদয়-রতন-রুচিকারী ॥</w:t>
      </w:r>
    </w:p>
    <w:p>
      <w:pPr>
        <w:spacing w:after="60"/>
        <w:jc w:val="both"/>
      </w:pPr>
      <w:r>
        <w:rPr>
          <w:b w:val="0"/>
          <w:i/>
        </w:rPr>
        <w:t>jāgaha jana-mana-cora caturabara sundara nadīyā-nagara-bihārī |</w:t>
      </w:r>
      <w:r>
        <w:br/>
      </w:r>
      <w:r>
        <w:rPr>
          <w:b w:val="0"/>
          <w:i/>
        </w:rPr>
        <w:t>rādhā ramaṇī-śiromaṇi rasabatī tākara hṛdaya-ratana-rucikārī ||</w:t>
      </w:r>
    </w:p>
    <w:p>
      <w:pPr>
        <w:spacing w:after="60"/>
        <w:jc w:val="both"/>
      </w:pPr>
      <w:r>
        <w:rPr>
          <w:b w:val="0"/>
          <w:i/>
        </w:rPr>
        <w:t>Пословно:</w:t>
      </w:r>
      <w:r>
        <w:t xml:space="preserve"> джагаха — пробудись; джана-мана-чора — Похититель сердец людей; чатура-бара — лучший из искусных; сундара — прекрасный; надийа-нагара-бихари — играющий в городе Надии; радха — Радхи; рамани-широмани — венца женщин; расавати — полной расы; такара хридайа-ратана — драгоценность Её сердца; ручикари — сияющий [Её] светом (букв. «озаряющий»)</w:t>
      </w:r>
    </w:p>
    <w:p>
      <w:pPr>
        <w:spacing w:after="60"/>
        <w:ind w:left="567"/>
        <w:jc w:val="both"/>
      </w:pPr>
      <w:r>
        <w:rPr>
          <w:sz w:val="20"/>
        </w:rPr>
        <w:t>Разночтения: ГПТ1 (с. 343, «</w:t>
      </w:r>
      <w:r>
        <w:rPr>
          <w:rFonts w:ascii="Noto Serif Bengali" w:hAnsi="Noto Serif Bengali" w:cs="Noto Serif Bengali"/>
          <w:sz w:val="20"/>
        </w:rPr>
        <w:t>১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জাগহ জন মনচোর</w:t>
      </w:r>
      <w:r>
        <w:rPr>
          <w:sz w:val="20"/>
        </w:rPr>
        <w:t>», «</w:t>
      </w:r>
      <w:r>
        <w:rPr>
          <w:rFonts w:ascii="Noto Serif Bengali" w:hAnsi="Noto Serif Bengali" w:cs="Noto Serif Bengali"/>
          <w:sz w:val="20"/>
        </w:rPr>
        <w:t>তাকর হৃদয় রতনরুচিকারী</w:t>
      </w:r>
      <w:r>
        <w:rPr>
          <w:sz w:val="20"/>
        </w:rPr>
        <w:t>»; ГПТ2: «</w:t>
      </w:r>
      <w:r>
        <w:rPr>
          <w:rFonts w:ascii="Noto Serif Bengali" w:hAnsi="Noto Serif Bengali" w:cs="Noto Serif Bengali"/>
          <w:sz w:val="20"/>
        </w:rPr>
        <w:t>জাগহ জন মন</w:t>
      </w:r>
      <w:r>
        <w:rPr>
          <w:sz w:val="20"/>
        </w:rPr>
        <w:t xml:space="preserve">- </w:t>
      </w:r>
      <w:r>
        <w:rPr>
          <w:rFonts w:ascii="Noto Serif Bengali" w:hAnsi="Noto Serif Bengali" w:cs="Noto Serif Bengali"/>
          <w:sz w:val="20"/>
        </w:rPr>
        <w:t>চোর চতুরবর</w:t>
      </w:r>
      <w:r>
        <w:rPr>
          <w:sz w:val="20"/>
        </w:rPr>
        <w:t>»; ГЧЧ (кирана 2, пада 23): «</w:t>
      </w:r>
      <w:r>
        <w:rPr>
          <w:rFonts w:ascii="Noto Serif Bengali" w:hAnsi="Noto Serif Bengali" w:cs="Noto Serif Bengali"/>
          <w:sz w:val="20"/>
        </w:rPr>
        <w:t>জাগহু জন</w:t>
      </w:r>
      <w:r>
        <w:rPr>
          <w:sz w:val="20"/>
        </w:rPr>
        <w:t>-</w:t>
      </w:r>
      <w:r>
        <w:rPr>
          <w:rFonts w:ascii="Noto Serif Bengali" w:hAnsi="Noto Serif Bengali" w:cs="Noto Serif Bengali"/>
          <w:sz w:val="20"/>
        </w:rPr>
        <w:t>মন</w:t>
      </w:r>
      <w:r>
        <w:rPr>
          <w:sz w:val="20"/>
        </w:rPr>
        <w:t>-</w:t>
      </w:r>
      <w:r>
        <w:rPr>
          <w:rFonts w:ascii="Noto Serif Bengali" w:hAnsi="Noto Serif Bengali" w:cs="Noto Serif Bengali"/>
          <w:sz w:val="20"/>
        </w:rPr>
        <w:t>চোর চতুরবর সুন্দর নদীয়া</w:t>
      </w:r>
      <w:r>
        <w:rPr>
          <w:sz w:val="20"/>
        </w:rPr>
        <w:t>-</w:t>
      </w:r>
      <w:r>
        <w:rPr>
          <w:rFonts w:ascii="Noto Serif Bengali" w:hAnsi="Noto Serif Bengali" w:cs="Noto Serif Bengali"/>
          <w:sz w:val="20"/>
        </w:rPr>
        <w:t>নগর</w:t>
      </w:r>
      <w:r>
        <w:rPr>
          <w:sz w:val="20"/>
        </w:rPr>
        <w:t>-</w:t>
      </w:r>
      <w:r>
        <w:rPr>
          <w:rFonts w:ascii="Noto Serif Bengali" w:hAnsi="Noto Serif Bengali" w:cs="Noto Serif Bengali"/>
          <w:sz w:val="20"/>
        </w:rPr>
        <w:t>বিহারী</w:t>
      </w:r>
      <w:r>
        <w:rPr>
          <w:sz w:val="20"/>
        </w:rPr>
        <w:t xml:space="preserve">। </w:t>
      </w:r>
      <w:r>
        <w:rPr>
          <w:rFonts w:ascii="Noto Serif Bengali" w:hAnsi="Noto Serif Bengali" w:cs="Noto Serif Bengali"/>
          <w:sz w:val="20"/>
        </w:rPr>
        <w:t>রাধা রমণী</w:t>
      </w:r>
      <w:r>
        <w:rPr>
          <w:sz w:val="20"/>
        </w:rPr>
        <w:t>-</w:t>
      </w:r>
      <w:r>
        <w:rPr>
          <w:rFonts w:ascii="Noto Serif Bengali" w:hAnsi="Noto Serif Bengali" w:cs="Noto Serif Bengali"/>
          <w:sz w:val="20"/>
        </w:rPr>
        <w:t>শিরোমণি রসবতী তাকর হৃদয়</w:t>
      </w:r>
      <w:r>
        <w:rPr>
          <w:sz w:val="20"/>
        </w:rPr>
        <w:t>-</w:t>
      </w:r>
      <w:r>
        <w:rPr>
          <w:rFonts w:ascii="Noto Serif Bengali" w:hAnsi="Noto Serif Bengali" w:cs="Noto Serif Bengali"/>
          <w:sz w:val="20"/>
        </w:rPr>
        <w:t>রতন</w:t>
      </w:r>
      <w:r>
        <w:rPr>
          <w:sz w:val="20"/>
        </w:rPr>
        <w:t>-</w:t>
      </w:r>
      <w:r>
        <w:rPr>
          <w:rFonts w:ascii="Noto Serif Bengali" w:hAnsi="Noto Serif Bengali" w:cs="Noto Serif Bengali"/>
          <w:sz w:val="20"/>
        </w:rPr>
        <w:t>রুচিকারী</w:t>
      </w:r>
      <w:r>
        <w:rPr>
          <w:sz w:val="20"/>
        </w:rPr>
        <w:t>».</w:t>
      </w:r>
    </w:p>
    <w:p>
      <w:pPr>
        <w:spacing w:after="60"/>
        <w:ind w:left="510" w:hanging="510"/>
      </w:pPr>
      <w:r>
        <w:rPr>
          <w:b/>
          <w:i w:val="0"/>
        </w:rPr>
        <w:t>17.1.</w:t>
      </w:r>
      <w:r>
        <w:t xml:space="preserve"> Пробудись, Похититель сердец людей, лучший из искусных, прекрасный, играющий в городе Надии, —</w:t>
      </w:r>
      <w:r>
        <w:br/>
      </w:r>
      <w:r>
        <w:t>драгоценность сердца Радхи, венца женщин, полной расы, — Ты, сияющий Её светом!</w:t>
      </w:r>
      <w:r>
        <w:rPr>
          <w:b w:val="0"/>
          <w:i w:val="0"/>
          <w:vertAlign w:val="superscript"/>
        </w:rPr>
        <w:t>36</w:t>
      </w:r>
    </w:p>
    <w:p>
      <w:pPr>
        <w:spacing w:after="60"/>
        <w:ind w:left="567"/>
      </w:pPr>
      <w:r>
        <w:rPr>
          <w:rFonts w:cs="Noto Serif Bengali" w:hAnsi="Noto Serif Bengali"/>
          <w:sz w:val="24"/>
        </w:rPr>
        <w:t>কি কহব পুন পুন নিশি ভেল ভোর ।</w:t>
      </w:r>
      <w:r>
        <w:br/>
      </w:r>
      <w:r>
        <w:rPr>
          <w:rFonts w:cs="Noto Serif Bengali" w:hAnsi="Noto Serif Bengali"/>
          <w:sz w:val="24"/>
        </w:rPr>
        <w:t>কৈছন অলস কিছুই নাহি সমুঝিয়ে হৃদয়ে সন্দেহ রহত বহু মোর ॥ ধ্রু ॥</w:t>
      </w:r>
    </w:p>
    <w:p>
      <w:pPr>
        <w:spacing w:after="60"/>
        <w:jc w:val="both"/>
      </w:pPr>
      <w:r>
        <w:rPr>
          <w:b w:val="0"/>
          <w:i/>
        </w:rPr>
        <w:t>ki kahaba puna puna niśi bhela bhora |</w:t>
      </w:r>
      <w:r>
        <w:br/>
      </w:r>
      <w:r>
        <w:rPr>
          <w:b w:val="0"/>
          <w:i/>
        </w:rPr>
        <w:t>kaichana alasa kichui nāhi samujhiye hṛdaye sandeha rahata bahu mora || dhru ||</w:t>
      </w:r>
    </w:p>
    <w:p>
      <w:pPr>
        <w:spacing w:after="60"/>
        <w:jc w:val="both"/>
      </w:pPr>
      <w:r>
        <w:rPr>
          <w:b w:val="0"/>
          <w:i/>
        </w:rPr>
        <w:t>Пословно:</w:t>
      </w:r>
      <w:r>
        <w:t xml:space="preserve"> ки кахаба — что сказать; пуна пуна — снова и снова; ниши бхела бхора — ночь прошла; кайчхана аласа — что за истома; кичхуи нахи самуджхийе — ничего не понимаю; хридайе сандеха рахата баху мора — много сомнений у меня в сердце</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 কব পুন পুন নিশি ভেল ভোর</w:t>
      </w:r>
      <w:r>
        <w:rPr>
          <w:sz w:val="20"/>
        </w:rPr>
        <w:t>», «</w:t>
      </w:r>
      <w:r>
        <w:rPr>
          <w:rFonts w:ascii="Noto Serif Bengali" w:hAnsi="Noto Serif Bengali" w:cs="Noto Serif Bengali"/>
          <w:sz w:val="20"/>
        </w:rPr>
        <w:t>হৃদয়ে সন্দেহ রহত বহু মোর</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17.2.</w:t>
      </w:r>
      <w:r>
        <w:t xml:space="preserve"> Что сказать? Снова и снова [говорю]: ночь прошла!</w:t>
      </w:r>
      <w:r>
        <w:br/>
      </w:r>
      <w:r>
        <w:t>Что это за истома? Ничего не понимаю — много сомнений у меня в сердце.</w:t>
      </w:r>
    </w:p>
    <w:p>
      <w:pPr>
        <w:spacing w:after="60"/>
        <w:ind w:left="567"/>
      </w:pPr>
      <w:r>
        <w:rPr>
          <w:rFonts w:cs="Noto Serif Bengali" w:hAnsi="Noto Serif Bengali"/>
          <w:sz w:val="24"/>
        </w:rPr>
        <w:t>ব্রজপুর-চারু-চরিত-গুণ শুনইতে ভোজন শয়ন করহি নাহি ভায় ।</w:t>
      </w:r>
      <w:r>
        <w:br/>
      </w:r>
      <w:r>
        <w:rPr>
          <w:rFonts w:cs="Noto Serif Bengali" w:hAnsi="Noto Serif Bengali"/>
          <w:sz w:val="24"/>
        </w:rPr>
        <w:t>ভণইতে দিবস রজনী বহি যাওয়ে তাহে কৈছে অব ঘুম শোহায় ॥</w:t>
      </w:r>
    </w:p>
    <w:p>
      <w:pPr>
        <w:spacing w:after="60"/>
        <w:jc w:val="both"/>
      </w:pPr>
      <w:r>
        <w:rPr>
          <w:b w:val="0"/>
          <w:i/>
        </w:rPr>
        <w:t>brajapura-cāru-carita-guṇa śunaite bhojana śayana karahi nāhi bhāya |</w:t>
      </w:r>
      <w:r>
        <w:br/>
      </w:r>
      <w:r>
        <w:rPr>
          <w:b w:val="0"/>
          <w:i/>
        </w:rPr>
        <w:t>bhaṇaite dibasa rajanī bahi yāoye tāhe kaiche aba ghuma śohāya ||</w:t>
      </w:r>
    </w:p>
    <w:p>
      <w:pPr>
        <w:spacing w:after="60"/>
        <w:jc w:val="both"/>
      </w:pPr>
      <w:r>
        <w:rPr>
          <w:b w:val="0"/>
          <w:i/>
        </w:rPr>
        <w:t>Пословно:</w:t>
      </w:r>
      <w:r>
        <w:t xml:space="preserve"> браджапура-чару-чарита-гуна — достоинства прекрасных деяний Враджа; шунаите — слушая; бходжана шайана — еда и сон; карахи нахи бхайа — не находишь вкуса; бханаите — рассказывая; дибаса раджани бахи йаойе — проходят дни и ночи; тахе кайчхе аба гхума шохайа — как же теперь мил сон</w:t>
      </w:r>
    </w:p>
    <w:p>
      <w:pPr>
        <w:spacing w:after="60"/>
        <w:ind w:left="567"/>
        <w:jc w:val="both"/>
      </w:pPr>
      <w:r>
        <w:rPr>
          <w:sz w:val="20"/>
        </w:rPr>
        <w:t>Разночтения: ГПТ1 (скан: «</w:t>
      </w:r>
      <w:r>
        <w:rPr>
          <w:rFonts w:ascii="Noto Serif Bengali" w:hAnsi="Noto Serif Bengali" w:cs="Noto Serif Bengali"/>
          <w:sz w:val="20"/>
        </w:rPr>
        <w:t>এজপুর</w:t>
      </w:r>
      <w:r>
        <w:rPr>
          <w:sz w:val="20"/>
        </w:rPr>
        <w:t>-</w:t>
      </w:r>
      <w:r>
        <w:rPr>
          <w:rFonts w:ascii="Noto Serif Bengali" w:hAnsi="Noto Serif Bengali" w:cs="Noto Serif Bengali"/>
          <w:sz w:val="20"/>
        </w:rPr>
        <w:t>চারুচরিত</w:t>
      </w:r>
      <w:r>
        <w:rPr>
          <w:sz w:val="20"/>
        </w:rPr>
        <w:t>» — опечатка «</w:t>
      </w:r>
      <w:r>
        <w:rPr>
          <w:rFonts w:ascii="Noto Serif Bengali" w:hAnsi="Noto Serif Bengali" w:cs="Noto Serif Bengali"/>
          <w:sz w:val="20"/>
        </w:rPr>
        <w:t>ব্রজপুর</w:t>
      </w:r>
      <w:r>
        <w:rPr>
          <w:sz w:val="20"/>
        </w:rPr>
        <w:t>»); ГПТ2: «</w:t>
      </w:r>
      <w:r>
        <w:rPr>
          <w:rFonts w:ascii="Noto Serif Bengali" w:hAnsi="Noto Serif Bengali" w:cs="Noto Serif Bengali"/>
          <w:sz w:val="20"/>
        </w:rPr>
        <w:t>ব্রগুর</w:t>
      </w:r>
      <w:r>
        <w:rPr>
          <w:sz w:val="20"/>
        </w:rPr>
        <w:t>-</w:t>
      </w:r>
      <w:r>
        <w:rPr>
          <w:rFonts w:ascii="Noto Serif Bengali" w:hAnsi="Noto Serif Bengali" w:cs="Noto Serif Bengali"/>
          <w:sz w:val="20"/>
        </w:rPr>
        <w:t>চারু চরিত গুণ</w:t>
      </w:r>
      <w:r>
        <w:rPr>
          <w:sz w:val="20"/>
        </w:rPr>
        <w:t>» (распознавание); ГЧЧ: «</w:t>
      </w:r>
      <w:r>
        <w:rPr>
          <w:rFonts w:ascii="Noto Serif Bengali" w:hAnsi="Noto Serif Bengali" w:cs="Noto Serif Bengali"/>
          <w:sz w:val="20"/>
        </w:rPr>
        <w:t>ব্রজপুর চারু চরিত গুণ শুনইতে ভোজন শয়ন করহি নাহি ভায়</w:t>
      </w:r>
      <w:r>
        <w:rPr>
          <w:sz w:val="20"/>
        </w:rPr>
        <w:t>», конец второй строки в распознавании неясен.</w:t>
      </w:r>
    </w:p>
    <w:p>
      <w:pPr>
        <w:spacing w:after="60"/>
        <w:ind w:left="510" w:hanging="510"/>
      </w:pPr>
      <w:r>
        <w:rPr>
          <w:b/>
          <w:i w:val="0"/>
        </w:rPr>
        <w:t>17.3.</w:t>
      </w:r>
      <w:r>
        <w:t xml:space="preserve"> Слушая о достоинствах прекрасных деяний Враджа, Ты не находишь вкуса ни в еде, ни во сне;</w:t>
      </w:r>
      <w:r>
        <w:br/>
      </w:r>
      <w:r>
        <w:t>рассказывая о них, Ты проводишь дни и ночи — как же теперь Тебе мил сон?</w:t>
      </w:r>
    </w:p>
    <w:p>
      <w:pPr>
        <w:spacing w:after="60"/>
        <w:ind w:left="567"/>
      </w:pPr>
      <w:r>
        <w:rPr>
          <w:rFonts w:cs="Noto Serif Bengali" w:hAnsi="Noto Serif Bengali"/>
          <w:sz w:val="24"/>
        </w:rPr>
        <w:t>প্রাণ-অধিক করি মানহ অনুখন নিরুপম সংকীর্ত্তন সুখকন্দ ।</w:t>
      </w:r>
      <w:r>
        <w:br/>
      </w:r>
      <w:r>
        <w:rPr>
          <w:rFonts w:cs="Noto Serif Bengali" w:hAnsi="Noto Serif Bengali"/>
          <w:sz w:val="24"/>
        </w:rPr>
        <w:t>তা বিনু পলক কল্প সম অনুভব ইথে নরহরি চিতে লাগয়ে ধন্দ ॥</w:t>
      </w:r>
    </w:p>
    <w:p>
      <w:pPr>
        <w:spacing w:after="60"/>
        <w:jc w:val="both"/>
      </w:pPr>
      <w:r>
        <w:rPr>
          <w:b w:val="0"/>
          <w:i/>
        </w:rPr>
        <w:t>prāṇa-adhika kari mānaha anukhana nirupama saṃkīrttana sukhakanda |</w:t>
      </w:r>
      <w:r>
        <w:br/>
      </w:r>
      <w:r>
        <w:rPr>
          <w:b w:val="0"/>
          <w:i/>
        </w:rPr>
        <w:t>tā binu palaka kalpa sama anubhaba ithe narahari cite lāgaye dhanda ||</w:t>
      </w:r>
    </w:p>
    <w:p>
      <w:pPr>
        <w:spacing w:after="60"/>
        <w:jc w:val="both"/>
      </w:pPr>
      <w:r>
        <w:rPr>
          <w:b w:val="0"/>
          <w:i/>
        </w:rPr>
        <w:t>Пословно:</w:t>
      </w:r>
      <w:r>
        <w:t xml:space="preserve"> прана-адхика кари манаха — дорожишь больше жизни; анукхана — ежемгновенно; нирупама санкиртана — несравненной санкиртаной; сукха-канда — корнем счастья; та вину — без неё; палака калпа сама анубхава — миг кажется калпой; итхе — оттого; нарахари чите лагайе дханда — недоумевает сердце Нарахари</w:t>
      </w:r>
    </w:p>
    <w:p>
      <w:pPr>
        <w:spacing w:after="60"/>
        <w:ind w:left="567"/>
        <w:jc w:val="both"/>
      </w:pPr>
      <w:r>
        <w:rPr>
          <w:sz w:val="20"/>
        </w:rPr>
        <w:t>Разночтения: ГПТ1 (скан: «</w:t>
      </w:r>
      <w:r>
        <w:rPr>
          <w:rFonts w:ascii="Noto Serif Bengali" w:hAnsi="Noto Serif Bengali" w:cs="Noto Serif Bengali"/>
          <w:sz w:val="20"/>
        </w:rPr>
        <w:t>নরহরি</w:t>
      </w:r>
      <w:r>
        <w:rPr>
          <w:sz w:val="20"/>
        </w:rPr>
        <w:t>» — в распознавании «</w:t>
      </w:r>
      <w:r>
        <w:rPr>
          <w:rFonts w:ascii="Noto Serif Bengali" w:hAnsi="Noto Serif Bengali" w:cs="Noto Serif Bengali"/>
          <w:sz w:val="20"/>
        </w:rPr>
        <w:t>নরহনি</w:t>
      </w:r>
      <w:r>
        <w:rPr>
          <w:sz w:val="20"/>
        </w:rPr>
        <w:t>»); ГПТ2: то же; ГЧЧ: «</w:t>
      </w:r>
      <w:r>
        <w:rPr>
          <w:rFonts w:ascii="Noto Serif Bengali" w:hAnsi="Noto Serif Bengali" w:cs="Noto Serif Bengali"/>
          <w:sz w:val="20"/>
        </w:rPr>
        <w:t>প্রাণ অধিক করি মানহ অনুখণ নিরুপম সংকীর্ত্তনসুখকন্দ</w:t>
      </w:r>
      <w:r>
        <w:rPr>
          <w:sz w:val="20"/>
        </w:rPr>
        <w:t>», «</w:t>
      </w:r>
      <w:r>
        <w:rPr>
          <w:rFonts w:ascii="Noto Serif Bengali" w:hAnsi="Noto Serif Bengali" w:cs="Noto Serif Bengali"/>
          <w:sz w:val="20"/>
        </w:rPr>
        <w:t>তা বিনু পলক কলপ সম অনুভব</w:t>
      </w:r>
      <w:r>
        <w:rPr>
          <w:sz w:val="20"/>
        </w:rPr>
        <w:t>».</w:t>
      </w:r>
    </w:p>
    <w:p>
      <w:pPr>
        <w:spacing w:after="60"/>
        <w:ind w:left="510" w:hanging="510"/>
      </w:pPr>
      <w:r>
        <w:rPr>
          <w:b/>
          <w:i w:val="0"/>
        </w:rPr>
        <w:t>17.4.</w:t>
      </w:r>
      <w:r>
        <w:t xml:space="preserve"> Ежемгновенно Ты дорожишь больше жизни несравненной санкиртаной — корнем счастья;</w:t>
      </w:r>
      <w:r>
        <w:br/>
      </w:r>
      <w:r>
        <w:t>без неё миг кажется Тебе калпой — оттого и недоумевает сердце Нарахари.</w:t>
      </w:r>
      <w:r>
        <w:rPr>
          <w:b w:val="0"/>
          <w:i w:val="0"/>
          <w:vertAlign w:val="superscript"/>
        </w:rPr>
        <w:t>37</w:t>
      </w:r>
    </w:p>
    <w:p>
      <w:pPr>
        <w:spacing w:after="60"/>
        <w:ind w:left="283"/>
      </w:pPr>
      <w:r>
        <w:rPr>
          <w:b/>
          <w:i w:val="0"/>
          <w:sz w:val="18"/>
        </w:rPr>
        <w:t>35.</w:t>
      </w:r>
      <w:r>
        <w:rPr>
          <w:sz w:val="18"/>
        </w:rPr>
        <w:t xml:space="preserve"> ГПТ1 — с. 343, разд. 5.2 «Аштакалия» (</w:t>
      </w:r>
      <w:r>
        <w:rPr>
          <w:rFonts w:ascii="Noto Serif Bengali" w:hAnsi="Noto Serif Bengali" w:cs="Noto Serif Bengali"/>
          <w:sz w:val="18"/>
        </w:rPr>
        <w:t>দ্বিতীয় উচ্ছ্বাস</w:t>
      </w:r>
      <w:r>
        <w:rPr>
          <w:sz w:val="18"/>
        </w:rPr>
        <w:t xml:space="preserve"> — </w:t>
      </w:r>
      <w:r>
        <w:rPr>
          <w:rFonts w:ascii="Noto Serif Bengali" w:hAnsi="Noto Serif Bengali" w:cs="Noto Serif Bengali"/>
          <w:sz w:val="18"/>
        </w:rPr>
        <w:t>অষ্টকালীয়লীলা</w:t>
      </w:r>
      <w:r>
        <w:rPr>
          <w:sz w:val="18"/>
        </w:rPr>
        <w:t>), № 1 («</w:t>
      </w:r>
      <w:r>
        <w:rPr>
          <w:rFonts w:ascii="Noto Serif Bengali" w:hAnsi="Noto Serif Bengali" w:cs="Noto Serif Bengali"/>
          <w:sz w:val="18"/>
        </w:rPr>
        <w:t>যথারাগ</w:t>
      </w:r>
      <w:r>
        <w:rPr>
          <w:sz w:val="18"/>
        </w:rPr>
        <w:t>»; скан, PDF с. 602); ГПТ2 — разд. 5.2, № 1 (каталог: НГ-171). ГЧЧ — кирана 2 (последняя часть ночи: «игры на ложе»), пада 23. Все песни пробуждения ГПТ 5.2 № 1–10 есть в ГЧЧ, но в ином порядке: в киране 2 — пады 14 (№ 10), 16–23 (№ 6, 7, 8, 9, 4, 5, 2, 1), в киране 3 («пробуждение») — пада 8 (№ 3); между ними ГЧЧ говорит, что эти песни пропел искусный попугай (</w:t>
      </w:r>
      <w:r>
        <w:rPr>
          <w:rFonts w:ascii="Noto Serif Bengali" w:hAnsi="Noto Serif Bengali" w:cs="Noto Serif Bengali"/>
          <w:sz w:val="18"/>
        </w:rPr>
        <w:t>কীর</w:t>
      </w:r>
      <w:r>
        <w:rPr>
          <w:sz w:val="18"/>
        </w:rPr>
        <w:t>), выкормленный слугой Господа, вместе с Нарахари (пада 15), и что спящий Гаура, погружённый в расу, немного их услышал (пада 24). Разночтения мелкие (17.1 в ГЧЧ «</w:t>
      </w:r>
      <w:r>
        <w:rPr>
          <w:rFonts w:ascii="Noto Serif Bengali" w:hAnsi="Noto Serif Bengali" w:cs="Noto Serif Bengali"/>
          <w:sz w:val="18"/>
        </w:rPr>
        <w:t>জন</w:t>
      </w:r>
      <w:r>
        <w:rPr>
          <w:sz w:val="18"/>
        </w:rPr>
        <w:t>-</w:t>
      </w:r>
      <w:r>
        <w:rPr>
          <w:rFonts w:ascii="Noto Serif Bengali" w:hAnsi="Noto Serif Bengali" w:cs="Noto Serif Bengali"/>
          <w:sz w:val="18"/>
        </w:rPr>
        <w:t>মন</w:t>
      </w:r>
      <w:r>
        <w:rPr>
          <w:sz w:val="18"/>
        </w:rPr>
        <w:t>-</w:t>
      </w:r>
      <w:r>
        <w:rPr>
          <w:rFonts w:ascii="Noto Serif Bengali" w:hAnsi="Noto Serif Bengali" w:cs="Noto Serif Bengali"/>
          <w:sz w:val="18"/>
        </w:rPr>
        <w:t>চোর</w:t>
      </w:r>
      <w:r>
        <w:rPr>
          <w:sz w:val="18"/>
        </w:rPr>
        <w:t>»). В БР, ПК, КГЧ, ПС, «Гита-чандродае» нет. B. Ср. пробуждение Гауры у Васу Гхоша (ГПТ 5.2 № 11; глава 12, п. 6).</w:t>
      </w:r>
    </w:p>
    <w:p>
      <w:pPr>
        <w:spacing w:after="60"/>
        <w:ind w:left="283"/>
      </w:pPr>
      <w:r>
        <w:rPr>
          <w:b/>
          <w:i w:val="0"/>
          <w:sz w:val="18"/>
        </w:rPr>
        <w:t>36.</w:t>
      </w:r>
      <w:r>
        <w:rPr>
          <w:sz w:val="18"/>
        </w:rPr>
        <w:t xml:space="preserve"> Аштакалия — «восемь частей суток»: песни о вечных играх Господа в Навадвипе по часам дня и ночи, по образцу аштакалии Радхи и Кришны во Врадже; это вечная лила, которую преданные вспоминают в служении, а не распорядок обычного дня. Сон Господа — не сон обусловленной души под властью майи: в ГЧЧ ночь Гауры — «игры на ложе», погружённость в лилы Враджа (ср. 17.3; п. 18: «как прежде»); будят Его спутники (в ГЧЧ — попугай, как во Врадже попугаи Вринды будят Радху и Кришну), и в шутливых упрёках «ленивцу» — их любовь. «Драгоценность сердца Радхи… сияющий Её светом» (</w:t>
      </w:r>
      <w:r>
        <w:rPr>
          <w:rFonts w:ascii="Noto Serif Bengali" w:hAnsi="Noto Serif Bengali" w:cs="Noto Serif Bengali"/>
          <w:sz w:val="18"/>
        </w:rPr>
        <w:t>তাকর হৃদয়</w:t>
      </w:r>
      <w:r>
        <w:rPr>
          <w:sz w:val="18"/>
        </w:rPr>
        <w:t>-</w:t>
      </w:r>
      <w:r>
        <w:rPr>
          <w:rFonts w:ascii="Noto Serif Bengali" w:hAnsi="Noto Serif Bengali" w:cs="Noto Serif Bengali"/>
          <w:sz w:val="18"/>
        </w:rPr>
        <w:t>রতন</w:t>
      </w:r>
      <w:r>
        <w:rPr>
          <w:sz w:val="18"/>
        </w:rPr>
        <w:t>-</w:t>
      </w:r>
      <w:r>
        <w:rPr>
          <w:rFonts w:ascii="Noto Serif Bengali" w:hAnsi="Noto Serif Bengali" w:cs="Noto Serif Bengali"/>
          <w:sz w:val="18"/>
        </w:rPr>
        <w:t>রুচিকারী</w:t>
      </w:r>
      <w:r>
        <w:rPr>
          <w:sz w:val="18"/>
        </w:rPr>
        <w:t>, букв. «озаряющий драгоценность Её сердца») — Гаура есть Сам Кришна, драгоценность сердца Радхи, явившийся в Её бхаве и сиянии (ЧЧ Ади 1.5).</w:t>
      </w:r>
    </w:p>
    <w:p>
      <w:pPr>
        <w:spacing w:after="60"/>
        <w:ind w:left="283"/>
      </w:pPr>
      <w:r>
        <w:rPr>
          <w:b/>
          <w:i w:val="0"/>
          <w:sz w:val="18"/>
        </w:rPr>
        <w:t>37.</w:t>
      </w:r>
      <w:r>
        <w:rPr>
          <w:sz w:val="18"/>
        </w:rPr>
        <w:t xml:space="preserve"> Санкиртана — совместное пение святых имён, ради которого Господь явился (ЧЧ Ади 3); калпа — день Брахмы, образ бесконечно долгого времени.</w:t>
      </w:r>
    </w:p>
    <w:p>
      <w:pPr>
        <w:pStyle w:val="Heading2"/>
      </w:pPr>
      <w:r>
        <w:t>18. Нарахари — «</w:t>
      </w:r>
      <w:r>
        <w:rPr>
          <w:rFonts w:ascii="Noto Serif Bengali" w:hAnsi="Noto Serif Bengali" w:cs="Noto Serif Bengali"/>
        </w:rPr>
        <w:t>উঠ উঠ আজি একি অদ্ভুত ঘুম</w:t>
      </w:r>
      <w:r>
        <w:t>…» (ГПТ1 с. 343–344, № 2; ГЧЧ)</w:t>
      </w:r>
    </w:p>
    <w:p>
      <w:pPr>
        <w:spacing w:after="60"/>
        <w:jc w:val="both"/>
      </w:pPr>
      <w:r>
        <w:rPr>
          <w:b w:val="0"/>
          <w:i/>
        </w:rPr>
        <w:t>Шутливый упрёк спящему Гауре: «Вставай! Что за странный сон? Над Тобой смеются; будь сейчас как прежде — Ты Сам убежал бы от стыда; хорошо, что Твои Гададхара, Нарахари и другие тоже спят и нет прежних страхов, — иначе они убежали бы, оставив Тебя; спи с ними, но, если станет поздно, не вини потом Нарахари». Рага не указана. &lt;b&gt;Атрибуция: вероятно Чакраварти&lt;/b&gt; — пада есть в ГЧЧ.</w:t>
      </w:r>
      <w:r>
        <w:rPr>
          <w:b w:val="0"/>
          <w:i w:val="0"/>
          <w:vertAlign w:val="superscript"/>
        </w:rPr>
        <w:t>38</w:t>
      </w:r>
    </w:p>
    <w:p>
      <w:pPr>
        <w:spacing w:after="60"/>
        <w:ind w:left="567"/>
      </w:pPr>
      <w:r>
        <w:rPr>
          <w:rFonts w:cs="Noto Serif Bengali" w:hAnsi="Noto Serif Bengali"/>
          <w:sz w:val="24"/>
        </w:rPr>
        <w:t>উঠ উঠ আজি একি অদ্ভুত ঘুম ঘুমায়াছ চতুর ওহে ।</w:t>
      </w:r>
      <w:r>
        <w:br/>
      </w:r>
      <w:r>
        <w:rPr>
          <w:rFonts w:cs="Noto Serif Bengali" w:hAnsi="Noto Serif Bengali"/>
          <w:sz w:val="24"/>
        </w:rPr>
        <w:t>এরূপ কখন না দেখিয়ে তুয়া রীতি আর কত বুঝাব তোহে ॥</w:t>
      </w:r>
    </w:p>
    <w:p>
      <w:pPr>
        <w:spacing w:after="60"/>
        <w:jc w:val="both"/>
      </w:pPr>
      <w:r>
        <w:rPr>
          <w:b w:val="0"/>
          <w:i/>
        </w:rPr>
        <w:t>uṭha uṭha āji eki adbhuta ghuma ghumāyācha catura ohe |</w:t>
      </w:r>
      <w:r>
        <w:br/>
      </w:r>
      <w:r>
        <w:rPr>
          <w:b w:val="0"/>
          <w:i/>
        </w:rPr>
        <w:t>erūpa kakhana nā dekhiye tuyā rīti āra kata bujhāba tohe ||</w:t>
      </w:r>
    </w:p>
    <w:p>
      <w:pPr>
        <w:spacing w:after="60"/>
        <w:jc w:val="both"/>
      </w:pPr>
      <w:r>
        <w:rPr>
          <w:b w:val="0"/>
          <w:i/>
        </w:rPr>
        <w:t>Пословно:</w:t>
      </w:r>
      <w:r>
        <w:t xml:space="preserve"> утха утха — вставай, вставай; аджи — сегодня; эки адбхута гхума гхумайачха — что за дивный сон Ты спишь; чатура охе — о искусный; э-рупа кахана на декхийе — никогда не видел такого; туйа рити — Твоего обычая; ара ката буджхаба тохе — сколько ещё Тебя уговаривать</w:t>
      </w:r>
    </w:p>
    <w:p>
      <w:pPr>
        <w:spacing w:after="60"/>
        <w:ind w:left="567"/>
        <w:jc w:val="both"/>
      </w:pPr>
      <w:r>
        <w:rPr>
          <w:sz w:val="20"/>
        </w:rPr>
        <w:t>Разночтения: ГПТ1 (с. 343, «</w:t>
      </w:r>
      <w:r>
        <w:rPr>
          <w:rFonts w:ascii="Noto Serif Bengali" w:hAnsi="Noto Serif Bengali" w:cs="Noto Serif Bengali"/>
          <w:sz w:val="20"/>
        </w:rPr>
        <w:t>২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অদভূত</w:t>
      </w:r>
      <w:r>
        <w:rPr>
          <w:sz w:val="20"/>
        </w:rPr>
        <w:t>»; ГПТ2: «</w:t>
      </w:r>
      <w:r>
        <w:rPr>
          <w:rFonts w:ascii="Noto Serif Bengali" w:hAnsi="Noto Serif Bengali" w:cs="Noto Serif Bengali"/>
          <w:sz w:val="20"/>
        </w:rPr>
        <w:t>উঠউঠ আজি একি অদতৃত</w:t>
      </w:r>
      <w:r>
        <w:rPr>
          <w:sz w:val="20"/>
        </w:rPr>
        <w:t>»; ГЧЧ (кирана 2, пада 22): «</w:t>
      </w:r>
      <w:r>
        <w:rPr>
          <w:rFonts w:ascii="Noto Serif Bengali" w:hAnsi="Noto Serif Bengali" w:cs="Noto Serif Bengali"/>
          <w:sz w:val="20"/>
        </w:rPr>
        <w:t>উঠ উঠ আজু</w:t>
      </w:r>
      <w:r>
        <w:rPr>
          <w:sz w:val="20"/>
        </w:rPr>
        <w:t xml:space="preserve">(?) </w:t>
      </w:r>
      <w:r>
        <w:rPr>
          <w:rFonts w:ascii="Noto Serif Bengali" w:hAnsi="Noto Serif Bengali" w:cs="Noto Serif Bengali"/>
          <w:sz w:val="20"/>
        </w:rPr>
        <w:t>একি অদভূত ঘুম ঘুমায়াছ চতুর ওহে</w:t>
      </w:r>
      <w:r>
        <w:rPr>
          <w:sz w:val="20"/>
        </w:rPr>
        <w:t>», «</w:t>
      </w:r>
      <w:r>
        <w:rPr>
          <w:rFonts w:ascii="Noto Serif Bengali" w:hAnsi="Noto Serif Bengali" w:cs="Noto Serif Bengali"/>
          <w:sz w:val="20"/>
        </w:rPr>
        <w:t>এরূপ কখন না দেখিয়ে তুয়া রীতি</w:t>
      </w:r>
      <w:r>
        <w:rPr>
          <w:sz w:val="20"/>
        </w:rPr>
        <w:t>».</w:t>
      </w:r>
    </w:p>
    <w:p>
      <w:pPr>
        <w:spacing w:after="60"/>
        <w:ind w:left="510" w:hanging="510"/>
      </w:pPr>
      <w:r>
        <w:rPr>
          <w:b/>
          <w:i w:val="0"/>
        </w:rPr>
        <w:t>18.1.</w:t>
      </w:r>
      <w:r>
        <w:t xml:space="preserve"> Вставай, вставай! Что за дивный сон Ты спишь сегодня, о искусный!</w:t>
      </w:r>
      <w:r>
        <w:br/>
      </w:r>
      <w:r>
        <w:t>Никогда не видел я у Тебя такого обычая — сколько ещё мне Тебя уговаривать?</w:t>
      </w:r>
    </w:p>
    <w:p>
      <w:pPr>
        <w:spacing w:after="60"/>
        <w:ind w:left="567"/>
      </w:pPr>
      <w:r>
        <w:rPr>
          <w:rFonts w:cs="Noto Serif Bengali" w:hAnsi="Noto Serif Bengali"/>
          <w:sz w:val="24"/>
        </w:rPr>
        <w:t>এ সময়ে এত অলসে কি সুখ আনে হাসি করে তোমার কাজে ।</w:t>
      </w:r>
      <w:r>
        <w:br/>
      </w:r>
      <w:r>
        <w:rPr>
          <w:rFonts w:cs="Noto Serif Bengali" w:hAnsi="Noto Serif Bengali"/>
          <w:sz w:val="24"/>
        </w:rPr>
        <w:t>পূর্ব্বের মত হইলে এখন জাগাতে না হৈত পলাইতে লাজে ॥</w:t>
      </w:r>
    </w:p>
    <w:p>
      <w:pPr>
        <w:spacing w:after="60"/>
        <w:jc w:val="both"/>
      </w:pPr>
      <w:r>
        <w:rPr>
          <w:b w:val="0"/>
          <w:i/>
        </w:rPr>
        <w:t>e samaye eta alase ki sukha āne hāsi kare tomāra kāje |</w:t>
      </w:r>
      <w:r>
        <w:br/>
      </w:r>
      <w:r>
        <w:rPr>
          <w:b w:val="0"/>
          <w:i/>
        </w:rPr>
        <w:t>pūrvvera mata haile ekhana jāgāte nā haita palāite lāje ||</w:t>
      </w:r>
    </w:p>
    <w:p>
      <w:pPr>
        <w:spacing w:after="60"/>
        <w:jc w:val="both"/>
      </w:pPr>
      <w:r>
        <w:rPr>
          <w:b w:val="0"/>
          <w:i/>
        </w:rPr>
        <w:t>Пословно:</w:t>
      </w:r>
      <w:r>
        <w:t xml:space="preserve"> э самайе — в этот час; эта аласе ки сукха — какая радость в такой истоме; ане хаси каре томара кадже — другие смеются над Твоими делами; пурвера мата хаиле экхана — будь сейчас как прежде; джагате на хайта — не пришлось бы будить; палаите ладже — убежал бы от стыда</w:t>
      </w:r>
    </w:p>
    <w:p>
      <w:pPr>
        <w:spacing w:after="60"/>
        <w:ind w:left="567"/>
        <w:jc w:val="both"/>
      </w:pPr>
      <w:r>
        <w:rPr>
          <w:sz w:val="20"/>
        </w:rPr>
        <w:t>Разночтения: ГПТ1 (скан): «</w:t>
      </w:r>
      <w:r>
        <w:rPr>
          <w:rFonts w:ascii="Noto Serif Bengali" w:hAnsi="Noto Serif Bengali" w:cs="Noto Serif Bengali"/>
          <w:sz w:val="20"/>
        </w:rPr>
        <w:t>জাগাতে না হৈতো পালাইতে লাজে</w:t>
      </w:r>
      <w:r>
        <w:rPr>
          <w:sz w:val="20"/>
        </w:rPr>
        <w:t>»; ГПТ2: «</w:t>
      </w:r>
      <w:r>
        <w:rPr>
          <w:rFonts w:ascii="Noto Serif Bengali" w:hAnsi="Noto Serif Bengali" w:cs="Noto Serif Bengali"/>
          <w:sz w:val="20"/>
        </w:rPr>
        <w:t>জাগাতে না হতো পালাইতে লাজে</w:t>
      </w:r>
      <w:r>
        <w:rPr>
          <w:sz w:val="20"/>
        </w:rPr>
        <w:t>»; ГЧЧ: «</w:t>
      </w:r>
      <w:r>
        <w:rPr>
          <w:rFonts w:ascii="Noto Serif Bengali" w:hAnsi="Noto Serif Bengali" w:cs="Noto Serif Bengali"/>
          <w:sz w:val="20"/>
        </w:rPr>
        <w:t>পূরবের মত হইলে এখন জাগাতে না হৈতো পালাইতে লাজে</w:t>
      </w:r>
      <w:r>
        <w:rPr>
          <w:sz w:val="20"/>
        </w:rPr>
        <w:t>».</w:t>
      </w:r>
    </w:p>
    <w:p>
      <w:pPr>
        <w:spacing w:after="60"/>
        <w:ind w:left="510" w:hanging="510"/>
      </w:pPr>
      <w:r>
        <w:rPr>
          <w:b/>
          <w:i w:val="0"/>
        </w:rPr>
        <w:t>18.2.</w:t>
      </w:r>
      <w:r>
        <w:t xml:space="preserve"> Какая радость в такой истоме в этот час? Другие смеются над Твоими делами.</w:t>
      </w:r>
      <w:r>
        <w:br/>
      </w:r>
      <w:r>
        <w:t>Будь сейчас как прежде — не пришлось бы Тебя будить: Ты убежал бы от стыда.</w:t>
      </w:r>
      <w:r>
        <w:rPr>
          <w:b w:val="0"/>
          <w:i w:val="0"/>
          <w:vertAlign w:val="superscript"/>
        </w:rPr>
        <w:t>39</w:t>
      </w:r>
    </w:p>
    <w:p>
      <w:pPr>
        <w:spacing w:after="60"/>
        <w:ind w:left="567"/>
      </w:pPr>
      <w:r>
        <w:rPr>
          <w:rFonts w:cs="Noto Serif Bengali" w:hAnsi="Noto Serif Bengali"/>
          <w:sz w:val="24"/>
        </w:rPr>
        <w:t>তেমতি তোমার গদাধর নরহরি আদি সব আছয়ে শুঞা ।</w:t>
      </w:r>
      <w:r>
        <w:br/>
      </w:r>
      <w:r>
        <w:rPr>
          <w:rFonts w:cs="Noto Serif Bengali" w:hAnsi="Noto Serif Bengali"/>
          <w:sz w:val="24"/>
        </w:rPr>
        <w:t>সে সকল ভয় নাহি তেঞি ভালো নহিলে পলাইত তোমারে থুঞা ॥</w:t>
      </w:r>
    </w:p>
    <w:p>
      <w:pPr>
        <w:spacing w:after="60"/>
        <w:jc w:val="both"/>
      </w:pPr>
      <w:r>
        <w:rPr>
          <w:b w:val="0"/>
          <w:i/>
        </w:rPr>
        <w:t>temati tomāra gadādhara narahari ādi saba āchaye śuñā |</w:t>
      </w:r>
      <w:r>
        <w:br/>
      </w:r>
      <w:r>
        <w:rPr>
          <w:b w:val="0"/>
          <w:i/>
        </w:rPr>
        <w:t>se sakala bhaya nāhi teñi bhālo nahile palāita tomāre thuñā ||</w:t>
      </w:r>
    </w:p>
    <w:p>
      <w:pPr>
        <w:spacing w:after="60"/>
        <w:jc w:val="both"/>
      </w:pPr>
      <w:r>
        <w:rPr>
          <w:b w:val="0"/>
          <w:i/>
        </w:rPr>
        <w:t>Пословно:</w:t>
      </w:r>
      <w:r>
        <w:t xml:space="preserve"> темати — так же; томара гададхара нарахари ади саба — Твои Гададхара, Нарахари и все прочие; ачхайе шуна — лежат и спят; се сакала бхайа нахи — нет тех страхов; тени бхало — потому и хорошо; нахиле палаита томаре тхуна — иначе убежали бы, оставив Тебя</w:t>
      </w:r>
    </w:p>
    <w:p>
      <w:pPr>
        <w:spacing w:after="60"/>
        <w:ind w:left="567"/>
        <w:jc w:val="both"/>
      </w:pPr>
      <w:r>
        <w:rPr>
          <w:sz w:val="20"/>
        </w:rPr>
        <w:t>Разночтения: ГПТ1 (скан): то же; ГПТ2: «</w:t>
      </w:r>
      <w:r>
        <w:rPr>
          <w:rFonts w:ascii="Noto Serif Bengali" w:hAnsi="Noto Serif Bengali" w:cs="Noto Serif Bengali"/>
          <w:sz w:val="20"/>
        </w:rPr>
        <w:t>মেসকল ভয়</w:t>
      </w:r>
      <w:r>
        <w:rPr>
          <w:sz w:val="20"/>
        </w:rPr>
        <w:t>» (распознавание); ГЧЧ: «</w:t>
      </w:r>
      <w:r>
        <w:rPr>
          <w:rFonts w:ascii="Noto Serif Bengali" w:hAnsi="Noto Serif Bengali" w:cs="Noto Serif Bengali"/>
          <w:sz w:val="20"/>
        </w:rPr>
        <w:t>তেমতি তোমার গদাধর নরহরি আদি সব আছয়ে শুয়া</w:t>
      </w:r>
      <w:r>
        <w:rPr>
          <w:sz w:val="20"/>
        </w:rPr>
        <w:t>», «</w:t>
      </w:r>
      <w:r>
        <w:rPr>
          <w:rFonts w:ascii="Noto Serif Bengali" w:hAnsi="Noto Serif Bengali" w:cs="Noto Serif Bengali"/>
          <w:sz w:val="20"/>
        </w:rPr>
        <w:t>নহিলে পালাইত তোমারে থুয়া</w:t>
      </w:r>
      <w:r>
        <w:rPr>
          <w:sz w:val="20"/>
        </w:rPr>
        <w:t>».</w:t>
      </w:r>
    </w:p>
    <w:p>
      <w:pPr>
        <w:spacing w:after="60"/>
        <w:ind w:left="510" w:hanging="510"/>
      </w:pPr>
      <w:r>
        <w:rPr>
          <w:b/>
          <w:i w:val="0"/>
        </w:rPr>
        <w:t>18.3.</w:t>
      </w:r>
      <w:r>
        <w:t xml:space="preserve"> Так же и Твои Гададхара, Нарахари и все прочие лежат и спят;</w:t>
      </w:r>
      <w:r>
        <w:br/>
      </w:r>
      <w:r>
        <w:t>нет и тех страхов — потому и хорошо; иначе они убежали бы, оставив Тебя.</w:t>
      </w:r>
    </w:p>
    <w:p>
      <w:pPr>
        <w:spacing w:after="60"/>
        <w:ind w:left="567"/>
      </w:pPr>
      <w:r>
        <w:rPr>
          <w:rFonts w:cs="Noto Serif Bengali" w:hAnsi="Noto Serif Bengali"/>
          <w:sz w:val="24"/>
        </w:rPr>
        <w:t>কি বলিব নিজ প্রিয়গণে লৈয়া শুয়ে থাক ইথে কিসের যাবে ।</w:t>
      </w:r>
      <w:r>
        <w:br/>
      </w:r>
      <w:r>
        <w:rPr>
          <w:rFonts w:cs="Noto Serif Bengali" w:hAnsi="Noto Serif Bengali"/>
          <w:sz w:val="24"/>
        </w:rPr>
        <w:t>বেলাধিক হৈলে নরহরি প্রতি পাছে কিছু দোষ দিতে না পাবে ॥</w:t>
      </w:r>
    </w:p>
    <w:p>
      <w:pPr>
        <w:spacing w:after="60"/>
        <w:jc w:val="both"/>
      </w:pPr>
      <w:r>
        <w:rPr>
          <w:b w:val="0"/>
          <w:i/>
        </w:rPr>
        <w:t>ki baliba nija priyagaṇe laiyā śuye thāka ithe kisera yābe |</w:t>
      </w:r>
      <w:r>
        <w:br/>
      </w:r>
      <w:r>
        <w:rPr>
          <w:b w:val="0"/>
          <w:i/>
        </w:rPr>
        <w:t>belādhika haile narahari prati pāche kichu doṣa dite nā pābe ||</w:t>
      </w:r>
    </w:p>
    <w:p>
      <w:pPr>
        <w:spacing w:after="60"/>
        <w:jc w:val="both"/>
      </w:pPr>
      <w:r>
        <w:rPr>
          <w:b w:val="0"/>
          <w:i/>
        </w:rPr>
        <w:t>Пословно:</w:t>
      </w:r>
      <w:r>
        <w:t xml:space="preserve"> ки болиба — что сказать; ниджа прийа-гане лайа — со Своими милыми; шуйе тхака — лежи; итхе кисера йабе — что Ты от этого потеряешь; беладхика хаиле — если станет поздно; нарахари прати — на Нарахари; пачхе кичху доша дите на пабе — потом не сможешь возложить вину</w:t>
      </w:r>
    </w:p>
    <w:p>
      <w:pPr>
        <w:spacing w:after="60"/>
        <w:ind w:left="567"/>
        <w:jc w:val="both"/>
      </w:pPr>
      <w:r>
        <w:rPr>
          <w:sz w:val="20"/>
        </w:rPr>
        <w:t>Разночтения: ГПТ1 (скан): то же; ГПТ2: «</w:t>
      </w:r>
      <w:r>
        <w:rPr>
          <w:rFonts w:ascii="Noto Serif Bengali" w:hAnsi="Noto Serif Bengali" w:cs="Noto Serif Bengali"/>
          <w:sz w:val="20"/>
        </w:rPr>
        <w:t>বেলাধিক</w:t>
      </w:r>
      <w:r>
        <w:rPr>
          <w:sz w:val="20"/>
        </w:rPr>
        <w:t xml:space="preserve"> +</w:t>
      </w:r>
      <w:r>
        <w:rPr>
          <w:rFonts w:ascii="Noto Serif Bengali" w:hAnsi="Noto Serif Bengali" w:cs="Noto Serif Bengali"/>
          <w:sz w:val="20"/>
        </w:rPr>
        <w:t>হলে</w:t>
      </w:r>
      <w:r>
        <w:rPr>
          <w:sz w:val="20"/>
        </w:rPr>
        <w:t>»; ГЧЧ: «</w:t>
      </w:r>
      <w:r>
        <w:rPr>
          <w:rFonts w:ascii="Noto Serif Bengali" w:hAnsi="Noto Serif Bengali" w:cs="Noto Serif Bengali"/>
          <w:sz w:val="20"/>
        </w:rPr>
        <w:t>কি বলিব নিজ প্রিয়গণে লৈয়া শুয়া থাক</w:t>
      </w:r>
      <w:r>
        <w:rPr>
          <w:sz w:val="20"/>
        </w:rPr>
        <w:t>», «</w:t>
      </w:r>
      <w:r>
        <w:rPr>
          <w:rFonts w:ascii="Noto Serif Bengali" w:hAnsi="Noto Serif Bengali" w:cs="Noto Serif Bengali"/>
          <w:sz w:val="20"/>
        </w:rPr>
        <w:t>বেলাধিক হৈলে নরহরি প্রতি পাছে কিছু দোষ দিতে না পাবে</w:t>
      </w:r>
      <w:r>
        <w:rPr>
          <w:sz w:val="20"/>
        </w:rPr>
        <w:t>».</w:t>
      </w:r>
    </w:p>
    <w:p>
      <w:pPr>
        <w:spacing w:after="60"/>
        <w:ind w:left="510" w:hanging="510"/>
      </w:pPr>
      <w:r>
        <w:rPr>
          <w:b/>
          <w:i w:val="0"/>
        </w:rPr>
        <w:t>18.4.</w:t>
      </w:r>
      <w:r>
        <w:t xml:space="preserve"> Что сказать? Лежи со Своими милыми — что Ты от этого потеряешь?</w:t>
      </w:r>
      <w:r>
        <w:br/>
      </w:r>
      <w:r>
        <w:t>Но если станет совсем поздно — потом не вини Нарахари.</w:t>
      </w:r>
    </w:p>
    <w:p>
      <w:pPr>
        <w:spacing w:after="60"/>
        <w:ind w:left="283"/>
      </w:pPr>
      <w:r>
        <w:rPr>
          <w:b/>
          <w:i w:val="0"/>
          <w:sz w:val="18"/>
        </w:rPr>
        <w:t>38.</w:t>
      </w:r>
      <w:r>
        <w:rPr>
          <w:sz w:val="18"/>
        </w:rPr>
        <w:t xml:space="preserve"> ГПТ1 — с. 343–344, № 2 (скан, PDF с. 602–603); ГПТ2 — разд. 5.2, № 2 (каталог: НГ-172). ГЧЧ — кирана 2, пада 22. Разночтения мелкие (18.3 в ГЧЧ «</w:t>
      </w:r>
      <w:r>
        <w:rPr>
          <w:rFonts w:ascii="Noto Serif Bengali" w:hAnsi="Noto Serif Bengali" w:cs="Noto Serif Bengali"/>
          <w:sz w:val="18"/>
        </w:rPr>
        <w:t>শুয়া</w:t>
      </w:r>
      <w:r>
        <w:rPr>
          <w:sz w:val="18"/>
        </w:rPr>
        <w:t>», «</w:t>
      </w:r>
      <w:r>
        <w:rPr>
          <w:rFonts w:ascii="Noto Serif Bengali" w:hAnsi="Noto Serif Bengali" w:cs="Noto Serif Bengali"/>
          <w:sz w:val="18"/>
        </w:rPr>
        <w:t>থুয়া</w:t>
      </w:r>
      <w:r>
        <w:rPr>
          <w:sz w:val="18"/>
        </w:rPr>
        <w:t>»; 18.4 в ГЧЧ «</w:t>
      </w:r>
      <w:r>
        <w:rPr>
          <w:rFonts w:ascii="Noto Serif Bengali" w:hAnsi="Noto Serif Bengali" w:cs="Noto Serif Bengali"/>
          <w:sz w:val="18"/>
        </w:rPr>
        <w:t>শুয়া থাক</w:t>
      </w:r>
      <w:r>
        <w:rPr>
          <w:sz w:val="18"/>
        </w:rPr>
        <w:t>»). В БР, ПК, КГЧ, ПС, «Гита-чандродае» нет. B.</w:t>
      </w:r>
    </w:p>
    <w:p>
      <w:pPr>
        <w:spacing w:after="60"/>
        <w:ind w:left="283"/>
      </w:pPr>
      <w:r>
        <w:rPr>
          <w:b/>
          <w:i w:val="0"/>
          <w:sz w:val="18"/>
        </w:rPr>
        <w:t>39.</w:t>
      </w:r>
      <w:r>
        <w:rPr>
          <w:sz w:val="18"/>
        </w:rPr>
        <w:t xml:space="preserve"> «Как прежде» — намёк на вечную лилу Враджа: на исходе ночи Кришна и гопи поспешно покидают кунджу, боясь, что их увидят старшие. Гададхара — по «Гаура-ганоддеша-дипике» Кави Карнапуры, явление Радхи в лиле Гауры; Нарахари Саркар — Мадхумати, подруга Радхи. В Навадвипе «нет тех страхов» — потому спутники спят рядом с Господом. Шутливые упрёки — любовь спутников, а не порицание (сноска 36).</w:t>
      </w:r>
    </w:p>
    <w:p>
      <w:pPr>
        <w:pStyle w:val="Heading2"/>
      </w:pPr>
      <w:r>
        <w:t>19. Нарахари — «</w:t>
      </w:r>
      <w:r>
        <w:rPr>
          <w:rFonts w:ascii="Noto Serif Bengali" w:hAnsi="Noto Serif Bengali" w:cs="Noto Serif Bengali"/>
        </w:rPr>
        <w:t>শুন শুন ওহে কিছু না বুঝিয়ে</w:t>
      </w:r>
      <w:r>
        <w:t>…» (ГПТ1 с. 344, № 3; ГЧЧ)</w:t>
      </w:r>
    </w:p>
    <w:p>
      <w:pPr>
        <w:spacing w:after="60"/>
        <w:jc w:val="both"/>
      </w:pPr>
      <w:r>
        <w:rPr>
          <w:b w:val="0"/>
          <w:i/>
        </w:rPr>
        <w:t>У ложа Гауры: ночь прошла, а Он, чарующий мир, спит, погружённый неведомо в какую расу; Гададхара, не сводя глаз с Его лица, сидит у стоп и с улыбкой растирает их; Нарахари плывёт в океане счастья, глядя на Гаурангу, и что-то шепчет Гададхаре на ухо; иные, опьянённые Гаура-расой, дремлют; кто-то настаивает, чтобы Господа разбудили. Рага лалита. &lt;b&gt;Атрибуция: вероятно Чакраварти&lt;/b&gt; — пада есть в ГЧЧ.</w:t>
      </w:r>
      <w:r>
        <w:rPr>
          <w:b w:val="0"/>
          <w:i w:val="0"/>
          <w:vertAlign w:val="superscript"/>
        </w:rPr>
        <w:t>40</w:t>
      </w:r>
    </w:p>
    <w:p>
      <w:pPr>
        <w:spacing w:after="60"/>
        <w:ind w:left="567"/>
      </w:pPr>
      <w:r>
        <w:rPr>
          <w:rFonts w:cs="Noto Serif Bengali" w:hAnsi="Noto Serif Bengali"/>
          <w:sz w:val="24"/>
        </w:rPr>
        <w:t>শুন শুন ওহে কিছু না বুঝিয়ে কি রসে হৈয়াছ ভোরা ।</w:t>
      </w:r>
      <w:r>
        <w:br/>
      </w:r>
      <w:r>
        <w:rPr>
          <w:rFonts w:cs="Noto Serif Bengali" w:hAnsi="Noto Serif Bengali"/>
          <w:sz w:val="24"/>
        </w:rPr>
        <w:t>নিশি ভোর তমু ঘুমাঞা রৈয়াছ ভুবনমোহন গোরা ॥</w:t>
      </w:r>
    </w:p>
    <w:p>
      <w:pPr>
        <w:spacing w:after="60"/>
        <w:jc w:val="both"/>
      </w:pPr>
      <w:r>
        <w:rPr>
          <w:b w:val="0"/>
          <w:i/>
        </w:rPr>
        <w:t>śuna śuna ohe kichu nā bujhiye ki rase haiyācha bhorā |</w:t>
      </w:r>
      <w:r>
        <w:br/>
      </w:r>
      <w:r>
        <w:rPr>
          <w:b w:val="0"/>
          <w:i/>
        </w:rPr>
        <w:t>niśi bhora tamu ghumāñā raiyācha bhubanamohana gorā ||</w:t>
      </w:r>
    </w:p>
    <w:p>
      <w:pPr>
        <w:spacing w:after="60"/>
        <w:jc w:val="both"/>
      </w:pPr>
      <w:r>
        <w:rPr>
          <w:b w:val="0"/>
          <w:i/>
        </w:rPr>
        <w:t>Пословно:</w:t>
      </w:r>
      <w:r>
        <w:t xml:space="preserve"> шуна шуна охе — слушай, слушай; кичху на буджхийе — не пойму; ки расе хайачха бхора — в какой расе Он забылся; ниши бхора — ночь прошла; таму — всё же (?); гхумана райачха — всё ещё спит; бхувана-мохана гора — Гора, чарующий мир</w:t>
      </w:r>
    </w:p>
    <w:p>
      <w:pPr>
        <w:spacing w:after="60"/>
        <w:ind w:left="567"/>
        <w:jc w:val="both"/>
      </w:pPr>
      <w:r>
        <w:rPr>
          <w:sz w:val="20"/>
        </w:rPr>
        <w:t>Разночтения: ГПТ1 (с. 344, «</w:t>
      </w:r>
      <w:r>
        <w:rPr>
          <w:rFonts w:ascii="Noto Serif Bengali" w:hAnsi="Noto Serif Bengali" w:cs="Noto Serif Bengali"/>
          <w:sz w:val="20"/>
        </w:rPr>
        <w:t>৩ পদ</w:t>
      </w:r>
      <w:r>
        <w:rPr>
          <w:sz w:val="20"/>
        </w:rPr>
        <w:t xml:space="preserve">। </w:t>
      </w:r>
      <w:r>
        <w:rPr>
          <w:rFonts w:ascii="Noto Serif Bengali" w:hAnsi="Noto Serif Bengali" w:cs="Noto Serif Bengali"/>
          <w:sz w:val="20"/>
        </w:rPr>
        <w:t>ললিত</w:t>
      </w:r>
      <w:r>
        <w:rPr>
          <w:sz w:val="20"/>
        </w:rPr>
        <w:t>।»; скан): то же; ГПТ2: «</w:t>
      </w:r>
      <w:r>
        <w:rPr>
          <w:rFonts w:ascii="Noto Serif Bengali" w:hAnsi="Noto Serif Bengali" w:cs="Noto Serif Bengali"/>
          <w:sz w:val="20"/>
        </w:rPr>
        <w:t>শ শুন ওহে কিছু নাবুঝিয়ে</w:t>
      </w:r>
      <w:r>
        <w:rPr>
          <w:sz w:val="20"/>
        </w:rPr>
        <w:t>» (распознавание); ГЧЧ (кирана 3, пада 8, «</w:t>
      </w:r>
      <w:r>
        <w:rPr>
          <w:rFonts w:ascii="Noto Serif Bengali" w:hAnsi="Noto Serif Bengali" w:cs="Noto Serif Bengali"/>
          <w:sz w:val="20"/>
        </w:rPr>
        <w:t>কোপিচ</w:t>
      </w:r>
      <w:r>
        <w:rPr>
          <w:sz w:val="20"/>
        </w:rPr>
        <w:t xml:space="preserve">— </w:t>
      </w:r>
      <w:r>
        <w:rPr>
          <w:rFonts w:ascii="Noto Serif Bengali" w:hAnsi="Noto Serif Bengali" w:cs="Noto Serif Bengali"/>
          <w:sz w:val="20"/>
        </w:rPr>
        <w:t>রাগ ললিত</w:t>
      </w:r>
      <w:r>
        <w:rPr>
          <w:sz w:val="20"/>
        </w:rPr>
        <w:t>»): «</w:t>
      </w:r>
      <w:r>
        <w:rPr>
          <w:rFonts w:ascii="Noto Serif Bengali" w:hAnsi="Noto Serif Bengali" w:cs="Noto Serif Bengali"/>
          <w:sz w:val="20"/>
        </w:rPr>
        <w:t>শুন</w:t>
      </w:r>
      <w:r>
        <w:rPr>
          <w:sz w:val="20"/>
        </w:rPr>
        <w:t>-</w:t>
      </w:r>
      <w:r>
        <w:rPr>
          <w:rFonts w:ascii="Noto Serif Bengali" w:hAnsi="Noto Serif Bengali" w:cs="Noto Serif Bengali"/>
          <w:sz w:val="20"/>
        </w:rPr>
        <w:t>শুন ওহে কিছু না বুঝিয়ে কি রসে হৈয়াছে ভোরা</w:t>
      </w:r>
      <w:r>
        <w:rPr>
          <w:sz w:val="20"/>
        </w:rPr>
        <w:t xml:space="preserve">। </w:t>
      </w:r>
      <w:r>
        <w:rPr>
          <w:rFonts w:ascii="Noto Serif Bengali" w:hAnsi="Noto Serif Bengali" w:cs="Noto Serif Bengali"/>
          <w:sz w:val="20"/>
        </w:rPr>
        <w:t>নিশি ভোর তমু ঘুমাঞা</w:t>
      </w:r>
      <w:r>
        <w:rPr>
          <w:sz w:val="20"/>
        </w:rPr>
        <w:t xml:space="preserve">(?) </w:t>
      </w:r>
      <w:r>
        <w:rPr>
          <w:rFonts w:ascii="Noto Serif Bengali" w:hAnsi="Noto Serif Bengali" w:cs="Noto Serif Bengali"/>
          <w:sz w:val="20"/>
        </w:rPr>
        <w:t>রৈয়াছে ভুবন</w:t>
      </w:r>
      <w:r>
        <w:rPr>
          <w:sz w:val="20"/>
        </w:rPr>
        <w:t>-</w:t>
      </w:r>
      <w:r>
        <w:rPr>
          <w:rFonts w:ascii="Noto Serif Bengali" w:hAnsi="Noto Serif Bengali" w:cs="Noto Serif Bengali"/>
          <w:sz w:val="20"/>
        </w:rPr>
        <w:t>মোহন গোরা</w:t>
      </w:r>
      <w:r>
        <w:rPr>
          <w:sz w:val="20"/>
        </w:rPr>
        <w:t>». «</w:t>
      </w:r>
      <w:r>
        <w:rPr>
          <w:rFonts w:ascii="Noto Serif Bengali" w:hAnsi="Noto Serif Bengali" w:cs="Noto Serif Bengali"/>
          <w:sz w:val="20"/>
        </w:rPr>
        <w:t>তমু</w:t>
      </w:r>
      <w:r>
        <w:rPr>
          <w:sz w:val="20"/>
        </w:rPr>
        <w:t>» в обоих свидетелях — вероятно, «</w:t>
      </w:r>
      <w:r>
        <w:rPr>
          <w:rFonts w:ascii="Noto Serif Bengali" w:hAnsi="Noto Serif Bengali" w:cs="Noto Serif Bengali"/>
          <w:sz w:val="20"/>
        </w:rPr>
        <w:t>তবু</w:t>
      </w:r>
      <w:r>
        <w:rPr>
          <w:sz w:val="20"/>
        </w:rPr>
        <w:t>».</w:t>
      </w:r>
    </w:p>
    <w:p>
      <w:pPr>
        <w:spacing w:after="60"/>
        <w:ind w:left="510" w:hanging="510"/>
      </w:pPr>
      <w:r>
        <w:rPr>
          <w:b/>
          <w:i w:val="0"/>
        </w:rPr>
        <w:t>19.1.</w:t>
      </w:r>
      <w:r>
        <w:t xml:space="preserve"> Слушай, слушай! Не пойму — в какой расе Он забылся?</w:t>
      </w:r>
      <w:r>
        <w:br/>
      </w:r>
      <w:r>
        <w:t>Ночь прошла, а Гора, чарующий мир, всё ещё спит.</w:t>
      </w:r>
    </w:p>
    <w:p>
      <w:pPr>
        <w:spacing w:after="60"/>
        <w:ind w:left="567"/>
      </w:pPr>
      <w:r>
        <w:rPr>
          <w:rFonts w:cs="Noto Serif Bengali" w:hAnsi="Noto Serif Bengali"/>
          <w:sz w:val="24"/>
        </w:rPr>
        <w:t>আর দেখ গদাধর আঁখি দিয়ে গৌরাঙ্গচাঁদের মুখে ।</w:t>
      </w:r>
      <w:r>
        <w:br/>
      </w:r>
      <w:r>
        <w:rPr>
          <w:rFonts w:cs="Noto Serif Bengali" w:hAnsi="Noto Serif Bengali"/>
          <w:sz w:val="24"/>
        </w:rPr>
        <w:t>চরণ-নিকটে বসি হাসি হাসি চরণ চাপয়ে সুখে ॥</w:t>
      </w:r>
    </w:p>
    <w:p>
      <w:pPr>
        <w:spacing w:after="60"/>
        <w:jc w:val="both"/>
      </w:pPr>
      <w:r>
        <w:rPr>
          <w:b w:val="0"/>
          <w:i/>
        </w:rPr>
        <w:t>āra dekha gadādhara ām̐khi diye gaurāṅgacām̐dera mukhe |</w:t>
      </w:r>
      <w:r>
        <w:br/>
      </w:r>
      <w:r>
        <w:rPr>
          <w:b w:val="0"/>
          <w:i/>
        </w:rPr>
        <w:t>caraṇa-nikaṭe basi hāsi hāsi caraṇa cāpaye sukhe ||</w:t>
      </w:r>
    </w:p>
    <w:p>
      <w:pPr>
        <w:spacing w:after="60"/>
        <w:jc w:val="both"/>
      </w:pPr>
      <w:r>
        <w:rPr>
          <w:b w:val="0"/>
          <w:i/>
        </w:rPr>
        <w:t>Пословно:</w:t>
      </w:r>
      <w:r>
        <w:t xml:space="preserve"> ара декха гададхара — а взгляни на Гададхару; ам̐кхи дийе гаурангачам̐дера мукхе — устремив глаза на лицо Гаурангачанда; чарана-никате баси — сидя у стоп; хаси хаси — улыбаясь; чарана чапайе сукхе — с радостью растирает стопы</w:t>
      </w:r>
    </w:p>
    <w:p>
      <w:pPr>
        <w:spacing w:after="60"/>
        <w:ind w:left="567"/>
        <w:jc w:val="both"/>
      </w:pPr>
      <w:r>
        <w:rPr>
          <w:sz w:val="20"/>
        </w:rPr>
        <w:t>Разночтения: ГПТ1 (скан): то же; ГПТ2: «</w:t>
      </w:r>
      <w:r>
        <w:rPr>
          <w:rFonts w:ascii="Noto Serif Bengali" w:hAnsi="Noto Serif Bengali" w:cs="Noto Serif Bengali"/>
          <w:sz w:val="20"/>
        </w:rPr>
        <w:t>গৌরাজটাদের</w:t>
      </w:r>
      <w:r>
        <w:rPr>
          <w:sz w:val="20"/>
        </w:rPr>
        <w:t>» (распознавание); ГЧЧ: «</w:t>
      </w:r>
      <w:r>
        <w:rPr>
          <w:rFonts w:ascii="Noto Serif Bengali" w:hAnsi="Noto Serif Bengali" w:cs="Noto Serif Bengali"/>
          <w:sz w:val="20"/>
        </w:rPr>
        <w:t>আর দেখ গদাধর আঁখি দিয়া গৌরাঙ্গচাঁদের মুখে</w:t>
      </w:r>
      <w:r>
        <w:rPr>
          <w:sz w:val="20"/>
        </w:rPr>
        <w:t>», «</w:t>
      </w:r>
      <w:r>
        <w:rPr>
          <w:rFonts w:ascii="Noto Serif Bengali" w:hAnsi="Noto Serif Bengali" w:cs="Noto Serif Bengali"/>
          <w:sz w:val="20"/>
        </w:rPr>
        <w:t>চরণ</w:t>
      </w:r>
      <w:r>
        <w:rPr>
          <w:sz w:val="20"/>
        </w:rPr>
        <w:t>-</w:t>
      </w:r>
      <w:r>
        <w:rPr>
          <w:rFonts w:ascii="Noto Serif Bengali" w:hAnsi="Noto Serif Bengali" w:cs="Noto Serif Bengali"/>
          <w:sz w:val="20"/>
        </w:rPr>
        <w:t>নিকটে বসি</w:t>
      </w:r>
      <w:r>
        <w:rPr>
          <w:sz w:val="20"/>
        </w:rPr>
        <w:t>».</w:t>
      </w:r>
    </w:p>
    <w:p>
      <w:pPr>
        <w:spacing w:after="60"/>
        <w:ind w:left="510" w:hanging="510"/>
      </w:pPr>
      <w:r>
        <w:rPr>
          <w:b/>
          <w:i w:val="0"/>
        </w:rPr>
        <w:t>19.2.</w:t>
      </w:r>
      <w:r>
        <w:t xml:space="preserve"> А взгляни на Гададхару: устремив глаза на лицо Гаурангачанда,</w:t>
      </w:r>
      <w:r>
        <w:br/>
      </w:r>
      <w:r>
        <w:t>он сидит у Его стоп и, улыбаясь, с радостью растирает стопы.</w:t>
      </w:r>
    </w:p>
    <w:p>
      <w:pPr>
        <w:spacing w:after="60"/>
        <w:ind w:left="567"/>
      </w:pPr>
      <w:r>
        <w:rPr>
          <w:rFonts w:cs="Noto Serif Bengali" w:hAnsi="Noto Serif Bengali"/>
          <w:sz w:val="24"/>
        </w:rPr>
        <w:t>নরহরি সুখ-সায়রেতে ভাসে চাহিয়া গৌরাঙ্গ-পানে ।</w:t>
      </w:r>
      <w:r>
        <w:br/>
      </w:r>
      <w:r>
        <w:rPr>
          <w:rFonts w:cs="Noto Serif Bengali" w:hAnsi="Noto Serif Bengali"/>
          <w:sz w:val="24"/>
        </w:rPr>
        <w:t>অপরূপ ভঙ্গী করি কিবা কথা কহে গদাধর-কাণে ॥</w:t>
      </w:r>
    </w:p>
    <w:p>
      <w:pPr>
        <w:spacing w:after="60"/>
        <w:jc w:val="both"/>
      </w:pPr>
      <w:r>
        <w:rPr>
          <w:b w:val="0"/>
          <w:i/>
        </w:rPr>
        <w:t>narahari sukha-sāyarete bhāse cāhiyā gaurāṅga-pāne |</w:t>
      </w:r>
      <w:r>
        <w:br/>
      </w:r>
      <w:r>
        <w:rPr>
          <w:b w:val="0"/>
          <w:i/>
        </w:rPr>
        <w:t>aparūpa bhaṅgī kari kibā kathā kahe gadādhara-kāṇe ||</w:t>
      </w:r>
    </w:p>
    <w:p>
      <w:pPr>
        <w:spacing w:after="60"/>
        <w:jc w:val="both"/>
      </w:pPr>
      <w:r>
        <w:rPr>
          <w:b w:val="0"/>
          <w:i/>
        </w:rPr>
        <w:t>Пословно:</w:t>
      </w:r>
      <w:r>
        <w:t xml:space="preserve"> нарахари сукха-сайарете бхасе — Нарахари плывёт в океане счастья; чахийа гауранга-пане — глядя на Гаурангу; апарупа бханги кари — с дивным изяществом; киба катха кахе гададхара-кане — что-то шепчет Гададхаре на ухо</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চাহিয়া গৌরাঙ্গ</w:t>
      </w:r>
      <w:r>
        <w:rPr>
          <w:sz w:val="20"/>
        </w:rPr>
        <w:t>-</w:t>
      </w:r>
      <w:r>
        <w:rPr>
          <w:rFonts w:ascii="Noto Serif Bengali" w:hAnsi="Noto Serif Bengali" w:cs="Noto Serif Bengali"/>
          <w:sz w:val="20"/>
        </w:rPr>
        <w:t>পানে</w:t>
      </w:r>
      <w:r>
        <w:rPr>
          <w:sz w:val="20"/>
        </w:rPr>
        <w:t>», «</w:t>
      </w:r>
      <w:r>
        <w:rPr>
          <w:rFonts w:ascii="Noto Serif Bengali" w:hAnsi="Noto Serif Bengali" w:cs="Noto Serif Bengali"/>
          <w:sz w:val="20"/>
        </w:rPr>
        <w:t>অপরূপ ভঙ্গি করি কিবা কথা কহে গদাধর</w:t>
      </w:r>
      <w:r>
        <w:rPr>
          <w:sz w:val="20"/>
        </w:rPr>
        <w:t>-</w:t>
      </w:r>
      <w:r>
        <w:rPr>
          <w:rFonts w:ascii="Noto Serif Bengali" w:hAnsi="Noto Serif Bengali" w:cs="Noto Serif Bengali"/>
          <w:sz w:val="20"/>
        </w:rPr>
        <w:t>কাণে</w:t>
      </w:r>
      <w:r>
        <w:rPr>
          <w:sz w:val="20"/>
        </w:rPr>
        <w:t>».</w:t>
      </w:r>
    </w:p>
    <w:p>
      <w:pPr>
        <w:spacing w:after="60"/>
        <w:ind w:left="510" w:hanging="510"/>
      </w:pPr>
      <w:r>
        <w:rPr>
          <w:b/>
          <w:i w:val="0"/>
        </w:rPr>
        <w:t>19.3.</w:t>
      </w:r>
      <w:r>
        <w:t xml:space="preserve"> Нарахари плывёт в океане счастья, глядя на Гаурангу;</w:t>
      </w:r>
      <w:r>
        <w:br/>
      </w:r>
      <w:r>
        <w:t>с дивным изяществом он что-то шепчет Гададхаре на ухо.</w:t>
      </w:r>
    </w:p>
    <w:p>
      <w:pPr>
        <w:spacing w:after="60"/>
        <w:ind w:left="567"/>
      </w:pPr>
      <w:r>
        <w:rPr>
          <w:rFonts w:cs="Noto Serif Bengali" w:hAnsi="Noto Serif Bengali"/>
          <w:sz w:val="24"/>
        </w:rPr>
        <w:t>কেহ কেহ ঢুলি পড়ে গোরা-রসে মাতিয়া হৈয়াছে ধন্দ ।</w:t>
      </w:r>
      <w:r>
        <w:br/>
      </w:r>
      <w:r>
        <w:rPr>
          <w:rFonts w:cs="Noto Serif Bengali" w:hAnsi="Noto Serif Bengali"/>
          <w:sz w:val="24"/>
        </w:rPr>
        <w:t>নরহরি-প্রাণনাথে জাগাইতে কেহ করে অনুবন্ধ ॥</w:t>
      </w:r>
    </w:p>
    <w:p>
      <w:pPr>
        <w:spacing w:after="60"/>
        <w:jc w:val="both"/>
      </w:pPr>
      <w:r>
        <w:rPr>
          <w:b w:val="0"/>
          <w:i/>
        </w:rPr>
        <w:t>keha keha ḍhuli paṛe gorā-rase mātiyā haiyāche dhanda |</w:t>
      </w:r>
      <w:r>
        <w:br/>
      </w:r>
      <w:r>
        <w:rPr>
          <w:b w:val="0"/>
          <w:i/>
        </w:rPr>
        <w:t>narahari-prāṇanāthe jāgāite keha kare anubandha ||</w:t>
      </w:r>
    </w:p>
    <w:p>
      <w:pPr>
        <w:spacing w:after="60"/>
        <w:jc w:val="both"/>
      </w:pPr>
      <w:r>
        <w:rPr>
          <w:b w:val="0"/>
          <w:i/>
        </w:rPr>
        <w:t>Пословно:</w:t>
      </w:r>
      <w:r>
        <w:t xml:space="preserve"> кеха кеха — иные; дхули паре — клонятся в дремоте; гора-расе матийа — опьянённые Гаура-расой; хайачхе дханда — в смятении чувств; нарахари-прананатхе джагаите — разбудить Господа жизни Нарахари; кеха каре анубандха — кто-то настаивает</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কেহ কেহ ঢুলি পড়ে গোরা</w:t>
      </w:r>
      <w:r>
        <w:rPr>
          <w:sz w:val="20"/>
        </w:rPr>
        <w:t>-</w:t>
      </w:r>
      <w:r>
        <w:rPr>
          <w:rFonts w:ascii="Noto Serif Bengali" w:hAnsi="Noto Serif Bengali" w:cs="Noto Serif Bengali"/>
          <w:sz w:val="20"/>
        </w:rPr>
        <w:t>রসে মাতিয়া হৈয়াছে ধন্দ</w:t>
      </w:r>
      <w:r>
        <w:rPr>
          <w:sz w:val="20"/>
        </w:rPr>
        <w:t xml:space="preserve">। </w:t>
      </w:r>
      <w:r>
        <w:rPr>
          <w:rFonts w:ascii="Noto Serif Bengali" w:hAnsi="Noto Serif Bengali" w:cs="Noto Serif Bengali"/>
          <w:sz w:val="20"/>
        </w:rPr>
        <w:t>নরহরি প্রাণনাথে জাগাইতে কেহ করে অনুবন্ধ</w:t>
      </w:r>
      <w:r>
        <w:rPr>
          <w:sz w:val="20"/>
        </w:rPr>
        <w:t>».</w:t>
      </w:r>
    </w:p>
    <w:p>
      <w:pPr>
        <w:spacing w:after="60"/>
        <w:ind w:left="510" w:hanging="510"/>
      </w:pPr>
      <w:r>
        <w:rPr>
          <w:b/>
          <w:i w:val="0"/>
        </w:rPr>
        <w:t>19.4.</w:t>
      </w:r>
      <w:r>
        <w:t xml:space="preserve"> Иные, опьянённые Гаура-расой, клонятся в дремоте, в смятении чувств;</w:t>
      </w:r>
      <w:r>
        <w:br/>
      </w:r>
      <w:r>
        <w:t>а кто-то настаивает, чтобы разбудили Господа жизни Нарахари.</w:t>
      </w:r>
      <w:r>
        <w:rPr>
          <w:b w:val="0"/>
          <w:i w:val="0"/>
          <w:vertAlign w:val="superscript"/>
        </w:rPr>
        <w:t>41</w:t>
      </w:r>
    </w:p>
    <w:p>
      <w:pPr>
        <w:spacing w:after="60"/>
        <w:ind w:left="283"/>
      </w:pPr>
      <w:r>
        <w:rPr>
          <w:b/>
          <w:i w:val="0"/>
          <w:sz w:val="18"/>
        </w:rPr>
        <w:t>40.</w:t>
      </w:r>
      <w:r>
        <w:rPr>
          <w:sz w:val="18"/>
        </w:rPr>
        <w:t xml:space="preserve"> ГПТ1 — с. 344, № 3 («</w:t>
      </w:r>
      <w:r>
        <w:rPr>
          <w:rFonts w:ascii="Noto Serif Bengali" w:hAnsi="Noto Serif Bengali" w:cs="Noto Serif Bengali"/>
          <w:sz w:val="18"/>
        </w:rPr>
        <w:t>ললিত</w:t>
      </w:r>
      <w:r>
        <w:rPr>
          <w:sz w:val="18"/>
        </w:rPr>
        <w:t xml:space="preserve">»; скан, PDF с. 603); ГПТ2 — разд. 5.2, № 3 (каталог: НГ-173). ГЧЧ — кирана 3 («пробуждение»), пада 8 (там вводится словами «а кто-то [говорит]», </w:t>
      </w:r>
      <w:r>
        <w:rPr>
          <w:rFonts w:ascii="Noto Serif Bengali" w:hAnsi="Noto Serif Bengali" w:cs="Noto Serif Bengali"/>
          <w:sz w:val="18"/>
        </w:rPr>
        <w:t>কোপি চ</w:t>
      </w:r>
      <w:r>
        <w:rPr>
          <w:sz w:val="18"/>
        </w:rPr>
        <w:t>). Разночтения: 19.1 «</w:t>
      </w:r>
      <w:r>
        <w:rPr>
          <w:rFonts w:ascii="Noto Serif Bengali" w:hAnsi="Noto Serif Bengali" w:cs="Noto Serif Bengali"/>
          <w:sz w:val="18"/>
        </w:rPr>
        <w:t>তমু</w:t>
      </w:r>
      <w:r>
        <w:rPr>
          <w:sz w:val="18"/>
        </w:rPr>
        <w:t>» в ГПТ1 и ГЧЧ — вероятно, «</w:t>
      </w:r>
      <w:r>
        <w:rPr>
          <w:rFonts w:ascii="Noto Serif Bengali" w:hAnsi="Noto Serif Bengali" w:cs="Noto Serif Bengali"/>
          <w:sz w:val="18"/>
        </w:rPr>
        <w:t>তবু</w:t>
      </w:r>
      <w:r>
        <w:rPr>
          <w:sz w:val="18"/>
        </w:rPr>
        <w:t>» («всё же»); 19.2 в ГЧЧ «</w:t>
      </w:r>
      <w:r>
        <w:rPr>
          <w:rFonts w:ascii="Noto Serif Bengali" w:hAnsi="Noto Serif Bengali" w:cs="Noto Serif Bengali"/>
          <w:sz w:val="18"/>
        </w:rPr>
        <w:t>আঁখি দিয়া</w:t>
      </w:r>
      <w:r>
        <w:rPr>
          <w:sz w:val="18"/>
        </w:rPr>
        <w:t>». В БР, ПК, КГЧ, ПС, «Гита-чандродае» нет. B.</w:t>
      </w:r>
    </w:p>
    <w:p>
      <w:pPr>
        <w:spacing w:after="60"/>
        <w:ind w:left="283"/>
      </w:pPr>
      <w:r>
        <w:rPr>
          <w:b/>
          <w:i w:val="0"/>
          <w:sz w:val="18"/>
        </w:rPr>
        <w:t>41.</w:t>
      </w:r>
      <w:r>
        <w:rPr>
          <w:sz w:val="18"/>
        </w:rPr>
        <w:t xml:space="preserve"> Здесь Нарахари — участник лилы у ложа Господа рядом с Гададхарой; если пада принадлежит Чакраварти, это Нарахари Саркар, спутник Господа (вводная заметка в гл. 17; ср. сноску 39). Гададхара, растирающий стопы Господа, — образ его вечного служения.</w:t>
      </w:r>
    </w:p>
    <w:p>
      <w:pPr>
        <w:pStyle w:val="Heading2"/>
      </w:pPr>
      <w:r>
        <w:t>20. Нарахари — «</w:t>
      </w:r>
      <w:r>
        <w:rPr>
          <w:rFonts w:ascii="Noto Serif Bengali" w:hAnsi="Noto Serif Bengali" w:cs="Noto Serif Bengali"/>
        </w:rPr>
        <w:t>জাগ জাগ ওহে গৌরশশী</w:t>
      </w:r>
      <w:r>
        <w:t>…» (ГПТ1 с. 344, № 4; ГЧЧ)</w:t>
      </w:r>
    </w:p>
    <w:p>
      <w:pPr>
        <w:spacing w:after="60"/>
        <w:jc w:val="both"/>
      </w:pPr>
      <w:r>
        <w:rPr>
          <w:b w:val="0"/>
          <w:i/>
        </w:rPr>
        <w:t>«Пробудись, Гаура-луна: ночь прошла; Твои спутники, покинув дома, собрались во дворе, как чакоры без луны; сойди с ложа, покажись, утоли их жаждущие глаза, скажи хоть слово, обними их и сними с них печаль». Рага не указана. &lt;b&gt;Атрибуция: вероятно Чакраварти&lt;/b&gt; — пада есть в ГЧЧ.</w:t>
      </w:r>
      <w:r>
        <w:rPr>
          <w:b w:val="0"/>
          <w:i w:val="0"/>
          <w:vertAlign w:val="superscript"/>
        </w:rPr>
        <w:t>42</w:t>
      </w:r>
    </w:p>
    <w:p>
      <w:pPr>
        <w:spacing w:after="60"/>
        <w:ind w:left="567"/>
      </w:pPr>
      <w:r>
        <w:rPr>
          <w:rFonts w:cs="Noto Serif Bengali" w:hAnsi="Noto Serif Bengali"/>
          <w:sz w:val="24"/>
        </w:rPr>
        <w:t>জাগ জাগ ওহে গৌরশশী, কত ঘুম যাও পোহাইল নিশি ।</w:t>
      </w:r>
      <w:r>
        <w:br/>
      </w:r>
      <w:r>
        <w:rPr>
          <w:rFonts w:cs="Noto Serif Bengali" w:hAnsi="Noto Serif Bengali"/>
          <w:sz w:val="24"/>
        </w:rPr>
        <w:t>গৃহ পরিহরি তুয়া পরিকর তুরিতে আঙ্গিনা বেঢ়ল আসি ॥</w:t>
      </w:r>
    </w:p>
    <w:p>
      <w:pPr>
        <w:spacing w:after="60"/>
        <w:jc w:val="both"/>
      </w:pPr>
      <w:r>
        <w:rPr>
          <w:b w:val="0"/>
          <w:i/>
        </w:rPr>
        <w:t>jāga jāga ohe gauraśaśī, kata ghuma yāo pohāila niśi |</w:t>
      </w:r>
      <w:r>
        <w:br/>
      </w:r>
      <w:r>
        <w:rPr>
          <w:b w:val="0"/>
          <w:i/>
        </w:rPr>
        <w:t>gṛha parihari tuyā parikara turite āṅginā beṛhala āsi ||</w:t>
      </w:r>
    </w:p>
    <w:p>
      <w:pPr>
        <w:spacing w:after="60"/>
        <w:jc w:val="both"/>
      </w:pPr>
      <w:r>
        <w:rPr>
          <w:b w:val="0"/>
          <w:i/>
        </w:rPr>
        <w:t>Пословно:</w:t>
      </w:r>
      <w:r>
        <w:t xml:space="preserve"> джага джага охе гаураши — пробудись, пробудись, о Гаура-луна; ката гхума йао — сколько Ты спишь; похаила ниши — ночь прошла; гриха парихари — покинув дома; туйа парикара — Твои спутники; турите — поспешно; ангина бергхала аси — пришли и заполнили двор</w:t>
      </w:r>
    </w:p>
    <w:p>
      <w:pPr>
        <w:spacing w:after="60"/>
        <w:ind w:left="567"/>
        <w:jc w:val="both"/>
      </w:pPr>
      <w:r>
        <w:rPr>
          <w:sz w:val="20"/>
        </w:rPr>
        <w:t>Разночтения: ГПТ1 (с. 344, «</w:t>
      </w:r>
      <w:r>
        <w:rPr>
          <w:rFonts w:ascii="Noto Serif Bengali" w:hAnsi="Noto Serif Bengali" w:cs="Noto Serif Bengali"/>
          <w:sz w:val="20"/>
        </w:rPr>
        <w:t>৪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আঙ্গিনা বেঢ়ল আসি</w:t>
      </w:r>
      <w:r>
        <w:rPr>
          <w:sz w:val="20"/>
        </w:rPr>
        <w:t>»; ГПТ2: «</w:t>
      </w:r>
      <w:r>
        <w:rPr>
          <w:rFonts w:ascii="Noto Serif Bengali" w:hAnsi="Noto Serif Bengali" w:cs="Noto Serif Bengali"/>
          <w:sz w:val="20"/>
        </w:rPr>
        <w:t>তুরিতে আঙিনা বেল আপি</w:t>
      </w:r>
      <w:r>
        <w:rPr>
          <w:sz w:val="20"/>
        </w:rPr>
        <w:t>» (распознавание); ГЧЧ (кирана 2, пада 20): «</w:t>
      </w:r>
      <w:r>
        <w:rPr>
          <w:rFonts w:ascii="Noto Serif Bengali" w:hAnsi="Noto Serif Bengali" w:cs="Noto Serif Bengali"/>
          <w:sz w:val="20"/>
        </w:rPr>
        <w:t>জাগ জাগ ওহে গৌরশশি কত ঘুম যাও পোহাইল নিশি</w:t>
      </w:r>
      <w:r>
        <w:rPr>
          <w:sz w:val="20"/>
        </w:rPr>
        <w:t xml:space="preserve">। </w:t>
      </w:r>
      <w:r>
        <w:rPr>
          <w:rFonts w:ascii="Noto Serif Bengali" w:hAnsi="Noto Serif Bengali" w:cs="Noto Serif Bengali"/>
          <w:sz w:val="20"/>
        </w:rPr>
        <w:t>গৃহ পরিহরি তুয়া পরিকর তুরিতে আঙ্গিনা বেঢ়ল</w:t>
      </w:r>
      <w:r>
        <w:rPr>
          <w:sz w:val="20"/>
        </w:rPr>
        <w:t xml:space="preserve">(?) </w:t>
      </w:r>
      <w:r>
        <w:rPr>
          <w:rFonts w:ascii="Noto Serif Bengali" w:hAnsi="Noto Serif Bengali" w:cs="Noto Serif Bengali"/>
          <w:sz w:val="20"/>
        </w:rPr>
        <w:t>আসি</w:t>
      </w:r>
      <w:r>
        <w:rPr>
          <w:sz w:val="20"/>
        </w:rPr>
        <w:t>».</w:t>
      </w:r>
    </w:p>
    <w:p>
      <w:pPr>
        <w:spacing w:after="60"/>
        <w:ind w:left="510" w:hanging="510"/>
      </w:pPr>
      <w:r>
        <w:rPr>
          <w:b/>
          <w:i w:val="0"/>
        </w:rPr>
        <w:t>20.1.</w:t>
      </w:r>
      <w:r>
        <w:t xml:space="preserve"> Пробудись, пробудись, о Гаура-луна! Сколько Ты спишь — ночь прошла.</w:t>
      </w:r>
      <w:r>
        <w:br/>
      </w:r>
      <w:r>
        <w:t>Покинув дома, Твои спутники поспешно пришли и заполнили двор.</w:t>
      </w:r>
    </w:p>
    <w:p>
      <w:pPr>
        <w:spacing w:after="60"/>
        <w:ind w:left="567"/>
      </w:pPr>
      <w:r>
        <w:rPr>
          <w:rFonts w:cs="Noto Serif Bengali" w:hAnsi="Noto Serif Bengali"/>
          <w:sz w:val="24"/>
        </w:rPr>
        <w:t>এ সভার সম কাহু না দেখি, চাঁদ বিনা জনু চকোর পাখী ।</w:t>
      </w:r>
      <w:r>
        <w:br/>
      </w:r>
      <w:r>
        <w:rPr>
          <w:rFonts w:cs="Noto Serif Bengali" w:hAnsi="Noto Serif Bengali"/>
          <w:sz w:val="24"/>
        </w:rPr>
        <w:t>তাহে শীঘ্র শেজ তেজি দেখা দিয়া তিরপিত কর তৃষিত আঁখি ॥</w:t>
      </w:r>
    </w:p>
    <w:p>
      <w:pPr>
        <w:spacing w:after="60"/>
        <w:jc w:val="both"/>
      </w:pPr>
      <w:r>
        <w:rPr>
          <w:b w:val="0"/>
          <w:i/>
        </w:rPr>
        <w:t>e sabhāra sama kāhu nā dekhi, cām̐da binā janu cakora pākhī |</w:t>
      </w:r>
      <w:r>
        <w:br/>
      </w:r>
      <w:r>
        <w:rPr>
          <w:b w:val="0"/>
          <w:i/>
        </w:rPr>
        <w:t>tāhe śīghra śeja teji dekhā diyā tirapita kara tṛṣita ām̐khi ||</w:t>
      </w:r>
    </w:p>
    <w:p>
      <w:pPr>
        <w:spacing w:after="60"/>
        <w:jc w:val="both"/>
      </w:pPr>
      <w:r>
        <w:rPr>
          <w:b w:val="0"/>
          <w:i/>
        </w:rPr>
        <w:t>Пословно:</w:t>
      </w:r>
      <w:r>
        <w:t xml:space="preserve"> э сабхара сама каху на декхи — никого не видел подобного им; чам̐да бина джану чакора пакхи — словно птицы-чакоры без луны; тахе — потому; шигхра шеджа теджи — скорее оставь ложе; декха дийа — покажись; тирапита кара тришита ам̐кхи — утоли жаждущие глаза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এ সভার সম কারে না দেখি</w:t>
      </w:r>
      <w:r>
        <w:rPr>
          <w:sz w:val="20"/>
        </w:rPr>
        <w:t xml:space="preserve">, </w:t>
      </w:r>
      <w:r>
        <w:rPr>
          <w:rFonts w:ascii="Noto Serif Bengali" w:hAnsi="Noto Serif Bengali" w:cs="Noto Serif Bengali"/>
          <w:sz w:val="20"/>
        </w:rPr>
        <w:t>চান্দ বিনা যেন চকোর পাখি</w:t>
      </w:r>
      <w:r>
        <w:rPr>
          <w:sz w:val="20"/>
        </w:rPr>
        <w:t>», «</w:t>
      </w:r>
      <w:r>
        <w:rPr>
          <w:rFonts w:ascii="Noto Serif Bengali" w:hAnsi="Noto Serif Bengali" w:cs="Noto Serif Bengali"/>
          <w:sz w:val="20"/>
        </w:rPr>
        <w:t>তাহে শীঘ্র শেজ তেজি দেখা দিয়া</w:t>
      </w:r>
      <w:r>
        <w:rPr>
          <w:sz w:val="20"/>
        </w:rPr>
        <w:t>».</w:t>
      </w:r>
    </w:p>
    <w:p>
      <w:pPr>
        <w:spacing w:after="60"/>
        <w:ind w:left="510" w:hanging="510"/>
      </w:pPr>
      <w:r>
        <w:rPr>
          <w:b/>
          <w:i w:val="0"/>
        </w:rPr>
        <w:t>20.2.</w:t>
      </w:r>
      <w:r>
        <w:t xml:space="preserve"> Никого не видел я, подобного им: они — словно птицы-чакоры без луны;</w:t>
      </w:r>
      <w:r>
        <w:br/>
      </w:r>
      <w:r>
        <w:t>потому скорее оставь ложе, покажись и утоли их жаждущие глаза.</w:t>
      </w:r>
    </w:p>
    <w:p>
      <w:pPr>
        <w:spacing w:after="60"/>
        <w:ind w:left="567"/>
      </w:pPr>
      <w:r>
        <w:rPr>
          <w:rFonts w:cs="Noto Serif Bengali" w:hAnsi="Noto Serif Bengali"/>
          <w:sz w:val="24"/>
        </w:rPr>
        <w:t>কি কহব চারু চরিত-কথা, নীরব হইয়া আছয়ে হেথা ।</w:t>
      </w:r>
      <w:r>
        <w:br/>
      </w:r>
      <w:r>
        <w:rPr>
          <w:rFonts w:cs="Noto Serif Bengali" w:hAnsi="Noto Serif Bengali"/>
          <w:sz w:val="24"/>
        </w:rPr>
        <w:t>সুধামাখা মৃদু বচন বারেক শুনাঞা ঘুচাহ হিয়ার বেথা ॥</w:t>
      </w:r>
    </w:p>
    <w:p>
      <w:pPr>
        <w:spacing w:after="60"/>
        <w:jc w:val="both"/>
      </w:pPr>
      <w:r>
        <w:rPr>
          <w:b w:val="0"/>
          <w:i/>
        </w:rPr>
        <w:t>ki kahaba cāru carita-kathā, nīraba haiyā āchaye hethā |</w:t>
      </w:r>
      <w:r>
        <w:br/>
      </w:r>
      <w:r>
        <w:rPr>
          <w:b w:val="0"/>
          <w:i/>
        </w:rPr>
        <w:t>sudhāmākhā mṛdu bacana bāreka śunāñā ghucāha hiyāra bethā ||</w:t>
      </w:r>
    </w:p>
    <w:p>
      <w:pPr>
        <w:spacing w:after="60"/>
        <w:jc w:val="both"/>
      </w:pPr>
      <w:r>
        <w:rPr>
          <w:b w:val="0"/>
          <w:i/>
        </w:rPr>
        <w:t>Пословно:</w:t>
      </w:r>
      <w:r>
        <w:t xml:space="preserve"> ки кахаба — что сказать; чару чарита-катха — прелестные рассказы о деяниях; нирава хаийа ачхайе хетха — здесь умолкли; судха-макха мриду бачана — мягкие, напоённые нектаром слова; барека шунана — дав хоть раз услышать; гхучаха хийара бетха — сними боль сердец</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 কহব চারু চরিত কথা</w:t>
      </w:r>
      <w:r>
        <w:rPr>
          <w:sz w:val="20"/>
        </w:rPr>
        <w:t xml:space="preserve">, </w:t>
      </w:r>
      <w:r>
        <w:rPr>
          <w:rFonts w:ascii="Noto Serif Bengali" w:hAnsi="Noto Serif Bengali" w:cs="Noto Serif Bengali"/>
          <w:sz w:val="20"/>
        </w:rPr>
        <w:t>নীরব হইয়া আছয়ে এথা</w:t>
      </w:r>
      <w:r>
        <w:rPr>
          <w:sz w:val="20"/>
        </w:rPr>
        <w:t>», «</w:t>
      </w:r>
      <w:r>
        <w:rPr>
          <w:rFonts w:ascii="Noto Serif Bengali" w:hAnsi="Noto Serif Bengali" w:cs="Noto Serif Bengali"/>
          <w:sz w:val="20"/>
        </w:rPr>
        <w:t>সুধামাখা মৃদু</w:t>
      </w:r>
      <w:r>
        <w:rPr>
          <w:sz w:val="20"/>
        </w:rPr>
        <w:t>-</w:t>
      </w:r>
      <w:r>
        <w:rPr>
          <w:rFonts w:ascii="Noto Serif Bengali" w:hAnsi="Noto Serif Bengali" w:cs="Noto Serif Bengali"/>
          <w:sz w:val="20"/>
        </w:rPr>
        <w:t>বচন বারেক শুনাঞা ঘুচাহ হিয়ার বেথা</w:t>
      </w:r>
      <w:r>
        <w:rPr>
          <w:sz w:val="20"/>
        </w:rPr>
        <w:t>» (распознавание неясно).</w:t>
      </w:r>
    </w:p>
    <w:p>
      <w:pPr>
        <w:spacing w:after="60"/>
        <w:ind w:left="510" w:hanging="510"/>
      </w:pPr>
      <w:r>
        <w:rPr>
          <w:b/>
          <w:i w:val="0"/>
        </w:rPr>
        <w:t>20.3.</w:t>
      </w:r>
      <w:r>
        <w:t xml:space="preserve"> Что сказать? Прелестные рассказы о [Твоих] деяниях здесь умолкли — все стоят безмолвно;</w:t>
      </w:r>
      <w:r>
        <w:br/>
      </w:r>
      <w:r>
        <w:t>хоть раз дай им услышать Твои мягкие, напоённые нектаром слова — сними боль с их сердец.</w:t>
      </w:r>
    </w:p>
    <w:p>
      <w:pPr>
        <w:spacing w:after="60"/>
        <w:ind w:left="567"/>
      </w:pPr>
      <w:r>
        <w:rPr>
          <w:rFonts w:cs="Noto Serif Bengali" w:hAnsi="Noto Serif Bengali"/>
          <w:sz w:val="24"/>
        </w:rPr>
        <w:t>চারি পাশে চাহে চঞ্চল মতি অতিশয় ক্ষীণ বুঝিনু রীতি ।</w:t>
      </w:r>
      <w:r>
        <w:br/>
      </w:r>
      <w:r>
        <w:rPr>
          <w:rFonts w:cs="Noto Serif Bengali" w:hAnsi="Noto Serif Bengali"/>
          <w:sz w:val="24"/>
        </w:rPr>
        <w:t>আলিঙ্গন দিয়া দেহ-দুঃখ দূর কর নরহরি-পরাণপতি ॥</w:t>
      </w:r>
    </w:p>
    <w:p>
      <w:pPr>
        <w:spacing w:after="60"/>
        <w:jc w:val="both"/>
      </w:pPr>
      <w:r>
        <w:rPr>
          <w:b w:val="0"/>
          <w:i/>
        </w:rPr>
        <w:t>cāri pāśe cāhe cañcala mati atiśaya kṣīṇa bujhinu rīti |</w:t>
      </w:r>
      <w:r>
        <w:br/>
      </w:r>
      <w:r>
        <w:rPr>
          <w:b w:val="0"/>
          <w:i/>
        </w:rPr>
        <w:t>āliṅgana diyā deha-duḥkha dūra kara narahari-parāṇapati ||</w:t>
      </w:r>
    </w:p>
    <w:p>
      <w:pPr>
        <w:spacing w:after="60"/>
        <w:jc w:val="both"/>
      </w:pPr>
      <w:r>
        <w:rPr>
          <w:b w:val="0"/>
          <w:i/>
        </w:rPr>
        <w:t>Пословно:</w:t>
      </w:r>
      <w:r>
        <w:t xml:space="preserve"> чари паше чахе — озираются по сторонам; чанчала мати — сердце неспокойно; атишайа кшина — совсем изнемогли; буджхину рити — понял я их состояние; алингана дийа — обняв; деха-духкха дура кара — прогони страдание тела; нарахари-паранапати — о Владыка жизни Нарахари</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চারি পাশে চাহে</w:t>
      </w:r>
      <w:r>
        <w:rPr>
          <w:sz w:val="20"/>
        </w:rPr>
        <w:t xml:space="preserve">, </w:t>
      </w:r>
      <w:r>
        <w:rPr>
          <w:rFonts w:ascii="Noto Serif Bengali" w:hAnsi="Noto Serif Bengali" w:cs="Noto Serif Bengali"/>
          <w:sz w:val="20"/>
        </w:rPr>
        <w:t>চঞ্চল মতি</w:t>
      </w:r>
      <w:r>
        <w:rPr>
          <w:sz w:val="20"/>
        </w:rPr>
        <w:t xml:space="preserve">, </w:t>
      </w:r>
      <w:r>
        <w:rPr>
          <w:rFonts w:ascii="Noto Serif Bengali" w:hAnsi="Noto Serif Bengali" w:cs="Noto Serif Bengali"/>
          <w:sz w:val="20"/>
        </w:rPr>
        <w:t>অতিশয় খিণ বুঝিনু রীতি</w:t>
      </w:r>
      <w:r>
        <w:rPr>
          <w:sz w:val="20"/>
        </w:rPr>
        <w:t>» (вторая строка в распознавании искажена).</w:t>
      </w:r>
    </w:p>
    <w:p>
      <w:pPr>
        <w:spacing w:after="60"/>
        <w:ind w:left="510" w:hanging="510"/>
      </w:pPr>
      <w:r>
        <w:rPr>
          <w:b/>
          <w:i w:val="0"/>
        </w:rPr>
        <w:t>20.4.</w:t>
      </w:r>
      <w:r>
        <w:t xml:space="preserve"> Они озираются по сторонам, сердце неспокойно; я понял — они совсем изнемогли;</w:t>
      </w:r>
      <w:r>
        <w:br/>
      </w:r>
      <w:r>
        <w:t>обними их и прогони страдание тела, о Владыка жизни Нарахари!</w:t>
      </w:r>
      <w:r>
        <w:rPr>
          <w:b w:val="0"/>
          <w:i w:val="0"/>
          <w:vertAlign w:val="superscript"/>
        </w:rPr>
        <w:t>43</w:t>
      </w:r>
    </w:p>
    <w:p>
      <w:pPr>
        <w:spacing w:after="60"/>
        <w:ind w:left="283"/>
      </w:pPr>
      <w:r>
        <w:rPr>
          <w:b/>
          <w:i w:val="0"/>
          <w:sz w:val="18"/>
        </w:rPr>
        <w:t>42.</w:t>
      </w:r>
      <w:r>
        <w:rPr>
          <w:sz w:val="18"/>
        </w:rPr>
        <w:t xml:space="preserve"> ГПТ1 — с. 344, № 4 («</w:t>
      </w:r>
      <w:r>
        <w:rPr>
          <w:rFonts w:ascii="Noto Serif Bengali" w:hAnsi="Noto Serif Bengali" w:cs="Noto Serif Bengali"/>
          <w:sz w:val="18"/>
        </w:rPr>
        <w:t>যথারাগ</w:t>
      </w:r>
      <w:r>
        <w:rPr>
          <w:sz w:val="18"/>
        </w:rPr>
        <w:t>»; скан, PDF с. 603); ГПТ2 — разд. 5.2, № 4 (каталог: НГ-174). ГЧЧ — кирана 2, пада 20. Разночтения мелкие (20.2 в ГЧЧ «</w:t>
      </w:r>
      <w:r>
        <w:rPr>
          <w:rFonts w:ascii="Noto Serif Bengali" w:hAnsi="Noto Serif Bengali" w:cs="Noto Serif Bengali"/>
          <w:sz w:val="18"/>
        </w:rPr>
        <w:t>যেন চকোর পাখি</w:t>
      </w:r>
      <w:r>
        <w:rPr>
          <w:sz w:val="18"/>
        </w:rPr>
        <w:t>»; 20.4 в ГЧЧ «</w:t>
      </w:r>
      <w:r>
        <w:rPr>
          <w:rFonts w:ascii="Noto Serif Bengali" w:hAnsi="Noto Serif Bengali" w:cs="Noto Serif Bengali"/>
          <w:sz w:val="18"/>
        </w:rPr>
        <w:t>অতিশয় খিণ</w:t>
      </w:r>
      <w:r>
        <w:rPr>
          <w:sz w:val="18"/>
        </w:rPr>
        <w:t>»). В БР, ПК, КГЧ, ПС, «Гита-чандродае» нет. B.</w:t>
      </w:r>
    </w:p>
    <w:p>
      <w:pPr>
        <w:spacing w:after="60"/>
        <w:ind w:left="283"/>
      </w:pPr>
      <w:r>
        <w:rPr>
          <w:b/>
          <w:i w:val="0"/>
          <w:sz w:val="18"/>
        </w:rPr>
        <w:t>43.</w:t>
      </w:r>
      <w:r>
        <w:rPr>
          <w:sz w:val="18"/>
        </w:rPr>
        <w:t xml:space="preserve"> Чакора — птица, которая, по поэтическому преданию, питается лишь лунным светом; образ преданных, живущих созерцанием Господа. Объятие Господа — Его милость к спутникам.</w:t>
      </w:r>
    </w:p>
    <w:p>
      <w:pPr>
        <w:pStyle w:val="Heading2"/>
      </w:pPr>
      <w:r>
        <w:t>21. Нарахари — «</w:t>
      </w:r>
      <w:r>
        <w:rPr>
          <w:rFonts w:ascii="Noto Serif Bengali" w:hAnsi="Noto Serif Bengali" w:cs="Noto Serif Bengali"/>
        </w:rPr>
        <w:t>পোহাইল নিশি পাইল পরাণ</w:t>
      </w:r>
      <w:r>
        <w:t>…» (ГПТ1 с. 344–345, № 5; ГЧЧ)</w:t>
      </w:r>
    </w:p>
    <w:p>
      <w:pPr>
        <w:spacing w:after="60"/>
        <w:jc w:val="both"/>
      </w:pPr>
      <w:r>
        <w:rPr>
          <w:b w:val="0"/>
          <w:i/>
        </w:rPr>
        <w:t>«Ночь прошла — все ожили; думая о Твоих деяниях, никто не может заняться домашними делами, и все поспешили к Тебе, а Ты не просыпаешься. Брахманы Надии идут к Сурадхуни и смеются: „Смотри, Нимай-пандит всё спит!“ Встань и соверши утренние обряды, иначе пойдёт о Тебе худая молва и стыдно будет Нарахари». Рага не указана. &lt;b&gt;Атрибуция: вероятно Чакраварти&lt;/b&gt; — пада есть в ГЧЧ.</w:t>
      </w:r>
      <w:r>
        <w:rPr>
          <w:b w:val="0"/>
          <w:i w:val="0"/>
          <w:vertAlign w:val="superscript"/>
        </w:rPr>
        <w:t>44</w:t>
      </w:r>
    </w:p>
    <w:p>
      <w:pPr>
        <w:spacing w:after="60"/>
        <w:ind w:left="567"/>
      </w:pPr>
      <w:r>
        <w:rPr>
          <w:rFonts w:cs="Noto Serif Bengali" w:hAnsi="Noto Serif Bengali"/>
          <w:sz w:val="24"/>
        </w:rPr>
        <w:t>পোহাইল নিশি পাইল পরাণ পরস্পর নারী-পুরুষগণে ।</w:t>
      </w:r>
      <w:r>
        <w:br/>
      </w:r>
      <w:r>
        <w:rPr>
          <w:rFonts w:cs="Noto Serif Bengali" w:hAnsi="Noto Serif Bengali"/>
          <w:sz w:val="24"/>
        </w:rPr>
        <w:t>তুয়া সুচরিত-চয় চারু চিন্তি গৃহকর্ম্ম কারু নাহিক মনে ॥</w:t>
      </w:r>
    </w:p>
    <w:p>
      <w:pPr>
        <w:spacing w:after="60"/>
        <w:jc w:val="both"/>
      </w:pPr>
      <w:r>
        <w:rPr>
          <w:b w:val="0"/>
          <w:i/>
        </w:rPr>
        <w:t>pohāila niśi pāila parāṇa paraspara nārī-puruṣagaṇe |</w:t>
      </w:r>
      <w:r>
        <w:br/>
      </w:r>
      <w:r>
        <w:rPr>
          <w:b w:val="0"/>
          <w:i/>
        </w:rPr>
        <w:t>tuyā sucarita-caya cāru cinti gṛhakarmma kāru nāhika mane ||</w:t>
      </w:r>
    </w:p>
    <w:p>
      <w:pPr>
        <w:spacing w:after="60"/>
        <w:jc w:val="both"/>
      </w:pPr>
      <w:r>
        <w:rPr>
          <w:b w:val="0"/>
          <w:i/>
        </w:rPr>
        <w:t>Пословно:</w:t>
      </w:r>
      <w:r>
        <w:t xml:space="preserve"> похаила ниши — ночь прошла; паила парана — обрели жизнь; параспара нари-пуруша-гане — все мужчины и женщины; туйа сучарита-чайа чару чинти — думая о множестве Твоих прекрасных деяний; гриха-карма кару нахика мане — никто не может заняться домашними делами</w:t>
      </w:r>
    </w:p>
    <w:p>
      <w:pPr>
        <w:spacing w:after="60"/>
        <w:ind w:left="567"/>
        <w:jc w:val="both"/>
      </w:pPr>
      <w:r>
        <w:rPr>
          <w:sz w:val="20"/>
        </w:rPr>
        <w:t>Разночтения: ГПТ1 (с. 344, «</w:t>
      </w:r>
      <w:r>
        <w:rPr>
          <w:rFonts w:ascii="Noto Serif Bengali" w:hAnsi="Noto Serif Bengali" w:cs="Noto Serif Bengali"/>
          <w:sz w:val="20"/>
        </w:rPr>
        <w:t>৫ পদ</w:t>
      </w:r>
      <w:r>
        <w:rPr>
          <w:sz w:val="20"/>
        </w:rPr>
        <w:t xml:space="preserve">। </w:t>
      </w:r>
      <w:r>
        <w:rPr>
          <w:rFonts w:ascii="Noto Serif Bengali" w:hAnsi="Noto Serif Bengali" w:cs="Noto Serif Bengali"/>
          <w:sz w:val="20"/>
        </w:rPr>
        <w:t>যথারাগ</w:t>
      </w:r>
      <w:r>
        <w:rPr>
          <w:sz w:val="20"/>
        </w:rPr>
        <w:t>।»; скан): то же; ГПТ2: то же; ГЧЧ (кирана 2, пада 21): «</w:t>
      </w:r>
      <w:r>
        <w:rPr>
          <w:rFonts w:ascii="Noto Serif Bengali" w:hAnsi="Noto Serif Bengali" w:cs="Noto Serif Bengali"/>
          <w:sz w:val="20"/>
        </w:rPr>
        <w:t>পোহাইল নিশি পাইল পরাণ পরস্পর নারীপুরুষগণে</w:t>
      </w:r>
      <w:r>
        <w:rPr>
          <w:sz w:val="20"/>
        </w:rPr>
        <w:t xml:space="preserve">। </w:t>
      </w:r>
      <w:r>
        <w:rPr>
          <w:rFonts w:ascii="Noto Serif Bengali" w:hAnsi="Noto Serif Bengali" w:cs="Noto Serif Bengali"/>
          <w:sz w:val="20"/>
        </w:rPr>
        <w:t>তুয়া সুচরিতচয় চারু চিন্তি গৃহকর্ম কারু নাহিক মনে</w:t>
      </w:r>
      <w:r>
        <w:rPr>
          <w:sz w:val="20"/>
        </w:rPr>
        <w:t>».</w:t>
      </w:r>
    </w:p>
    <w:p>
      <w:pPr>
        <w:spacing w:after="60"/>
        <w:ind w:left="510" w:hanging="510"/>
      </w:pPr>
      <w:r>
        <w:rPr>
          <w:b/>
          <w:i w:val="0"/>
        </w:rPr>
        <w:t>21.1.</w:t>
      </w:r>
      <w:r>
        <w:t xml:space="preserve"> Ночь прошла — и все мужчины и женщины словно вновь обрели жизнь;</w:t>
      </w:r>
      <w:r>
        <w:br/>
      </w:r>
      <w:r>
        <w:t>думая о множестве Твоих прекрасных деяний, никто не может заняться домашними делами.</w:t>
      </w:r>
    </w:p>
    <w:p>
      <w:pPr>
        <w:spacing w:after="60"/>
        <w:ind w:left="567"/>
      </w:pPr>
      <w:r>
        <w:rPr>
          <w:rFonts w:cs="Noto Serif Bengali" w:hAnsi="Noto Serif Bengali"/>
          <w:sz w:val="24"/>
        </w:rPr>
        <w:t>অতি ত্বরা করি তিরপিত হৈতে আইল সকলে তোমার কাছে ।</w:t>
      </w:r>
      <w:r>
        <w:br/>
      </w:r>
      <w:r>
        <w:rPr>
          <w:rFonts w:cs="Noto Serif Bengali" w:hAnsi="Noto Serif Bengali"/>
          <w:sz w:val="24"/>
        </w:rPr>
        <w:t>না জাগহ তুমি এ বড় বিষম না জানি কি সুখ ঘুমেতে আছে ॥</w:t>
      </w:r>
    </w:p>
    <w:p>
      <w:pPr>
        <w:spacing w:after="60"/>
        <w:jc w:val="both"/>
      </w:pPr>
      <w:r>
        <w:rPr>
          <w:b w:val="0"/>
          <w:i/>
        </w:rPr>
        <w:t>ati tvarā kari tirapita haite āila sakale tomāra kāche |</w:t>
      </w:r>
      <w:r>
        <w:br/>
      </w:r>
      <w:r>
        <w:rPr>
          <w:b w:val="0"/>
          <w:i/>
        </w:rPr>
        <w:t>nā jāgaha tumi e baṛa biṣama nā jāni ki sukha ghumete āche ||</w:t>
      </w:r>
    </w:p>
    <w:p>
      <w:pPr>
        <w:spacing w:after="60"/>
        <w:jc w:val="both"/>
      </w:pPr>
      <w:r>
        <w:rPr>
          <w:b w:val="0"/>
          <w:i/>
        </w:rPr>
        <w:t>Пословно:</w:t>
      </w:r>
      <w:r>
        <w:t xml:space="preserve"> ати твара кари — очень спеша; тирапита хайте — чтобы насытиться; аила сакале томара качхе — все пришли к Тебе; на джагаха туми — а Ты не просыпаешься; э бара бишама — вот беда; на джани ки сукха гхумете ачхе — не знаю, какое счастье в этом сне</w:t>
      </w:r>
    </w:p>
    <w:p>
      <w:pPr>
        <w:spacing w:after="60"/>
        <w:ind w:left="567"/>
        <w:jc w:val="both"/>
      </w:pPr>
      <w:r>
        <w:rPr>
          <w:sz w:val="20"/>
        </w:rPr>
        <w:t>Разночтения: ГПТ1 (скан): «</w:t>
      </w:r>
      <w:r>
        <w:rPr>
          <w:rFonts w:ascii="Noto Serif Bengali" w:hAnsi="Noto Serif Bengali" w:cs="Noto Serif Bengali"/>
          <w:sz w:val="20"/>
        </w:rPr>
        <w:t>না জানহ তুমি</w:t>
      </w:r>
      <w:r>
        <w:rPr>
          <w:sz w:val="20"/>
        </w:rPr>
        <w:t>» — исправлено по ГЧЧ; ГПТ2: то же, что ГПТ1; ГЧЧ: «</w:t>
      </w:r>
      <w:r>
        <w:rPr>
          <w:rFonts w:ascii="Noto Serif Bengali" w:hAnsi="Noto Serif Bengali" w:cs="Noto Serif Bengali"/>
          <w:sz w:val="20"/>
        </w:rPr>
        <w:t>অতি ত্বরাত্বরি তিরপিত হৈতে আইল সকলে তোমার কাছে</w:t>
      </w:r>
      <w:r>
        <w:rPr>
          <w:sz w:val="20"/>
        </w:rPr>
        <w:t xml:space="preserve">। </w:t>
      </w:r>
      <w:r>
        <w:rPr>
          <w:rFonts w:ascii="Noto Serif Bengali" w:hAnsi="Noto Serif Bengali" w:cs="Noto Serif Bengali"/>
          <w:sz w:val="20"/>
        </w:rPr>
        <w:t>না জাগহ তুমি এ বড় বিষম না জানি কি সুখ ঘুমেতে আছে</w:t>
      </w:r>
      <w:r>
        <w:rPr>
          <w:sz w:val="20"/>
        </w:rPr>
        <w:t>».</w:t>
      </w:r>
    </w:p>
    <w:p>
      <w:pPr>
        <w:spacing w:after="60"/>
        <w:ind w:left="510" w:hanging="510"/>
      </w:pPr>
      <w:r>
        <w:rPr>
          <w:b/>
          <w:i w:val="0"/>
        </w:rPr>
        <w:t>21.2.</w:t>
      </w:r>
      <w:r>
        <w:t xml:space="preserve"> Очень спеша, все пришли к Тебе, чтобы насытиться [Твоим видом];</w:t>
      </w:r>
      <w:r>
        <w:br/>
      </w:r>
      <w:r>
        <w:t>а Ты не просыпаешься — вот беда! Не знаю, какое счастье в этом сне.</w:t>
      </w:r>
    </w:p>
    <w:p>
      <w:pPr>
        <w:spacing w:after="60"/>
        <w:ind w:left="567"/>
      </w:pPr>
      <w:r>
        <w:rPr>
          <w:rFonts w:cs="Noto Serif Bengali" w:hAnsi="Noto Serif Bengali"/>
          <w:sz w:val="24"/>
        </w:rPr>
        <w:t>নদীয়ার যত দ্বিজ নিজকাজে সুরধুনী-তীরে চলিলা ধাঞা ।</w:t>
      </w:r>
      <w:r>
        <w:br/>
      </w:r>
      <w:r>
        <w:rPr>
          <w:rFonts w:cs="Noto Serif Bengali" w:hAnsi="Noto Serif Bengali"/>
          <w:sz w:val="24"/>
        </w:rPr>
        <w:t>তারা পরস্পর করে হাসি দেখ নিমাই পণ্ডিত রৈয়াছে শুঞা ॥</w:t>
      </w:r>
    </w:p>
    <w:p>
      <w:pPr>
        <w:spacing w:after="60"/>
        <w:jc w:val="both"/>
      </w:pPr>
      <w:r>
        <w:rPr>
          <w:b w:val="0"/>
          <w:i/>
        </w:rPr>
        <w:t>nadīyāra yata dvija nijakāje suradhunī-tīre calilā dhāñā |</w:t>
      </w:r>
      <w:r>
        <w:br/>
      </w:r>
      <w:r>
        <w:rPr>
          <w:b w:val="0"/>
          <w:i/>
        </w:rPr>
        <w:t>tārā paraspara kare hāsi dekha nimāi paṇḍita raiyāche śuñā ||</w:t>
      </w:r>
    </w:p>
    <w:p>
      <w:pPr>
        <w:spacing w:after="60"/>
        <w:jc w:val="both"/>
      </w:pPr>
      <w:r>
        <w:rPr>
          <w:b w:val="0"/>
          <w:i/>
        </w:rPr>
        <w:t>Пословно:</w:t>
      </w:r>
      <w:r>
        <w:t xml:space="preserve"> надийара йата двиджа — все брахманы Надии; ниджа-кадже — по своим делам; сурадхуни-тире чалила дхана — поспешили на берег Сурадхуни (Ганги); тара параспара каре хаси — смеются друг с другом; декха — смотри; нимаи пандита райачхе шуна — Нимай-пандит всё лежит и спит</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নদীয়ার যত দ্বিজ নিজ কাজে সুরধুনী</w:t>
      </w:r>
      <w:r>
        <w:rPr>
          <w:sz w:val="20"/>
        </w:rPr>
        <w:t>-</w:t>
      </w:r>
      <w:r>
        <w:rPr>
          <w:rFonts w:ascii="Noto Serif Bengali" w:hAnsi="Noto Serif Bengali" w:cs="Noto Serif Bengali"/>
          <w:sz w:val="20"/>
        </w:rPr>
        <w:t>তীরে চলিল ধাঞা</w:t>
      </w:r>
      <w:r>
        <w:rPr>
          <w:sz w:val="20"/>
        </w:rPr>
        <w:t xml:space="preserve">। </w:t>
      </w:r>
      <w:r>
        <w:rPr>
          <w:rFonts w:ascii="Noto Serif Bengali" w:hAnsi="Noto Serif Bengali" w:cs="Noto Serif Bengali"/>
          <w:sz w:val="20"/>
        </w:rPr>
        <w:t>তারা পরস্পর করে হাসি দেখ নিমাই পণ্ডিত রৈয়াছে শুয়া</w:t>
      </w:r>
      <w:r>
        <w:rPr>
          <w:sz w:val="20"/>
        </w:rPr>
        <w:t>».</w:t>
      </w:r>
    </w:p>
    <w:p>
      <w:pPr>
        <w:spacing w:after="60"/>
        <w:ind w:left="510" w:hanging="510"/>
      </w:pPr>
      <w:r>
        <w:rPr>
          <w:b/>
          <w:i w:val="0"/>
        </w:rPr>
        <w:t>21.3.</w:t>
      </w:r>
      <w:r>
        <w:t xml:space="preserve"> Все брахманы Надии по своим делам поспешили на берег Сурадхуни;</w:t>
      </w:r>
      <w:r>
        <w:br/>
      </w:r>
      <w:r>
        <w:t>они смеются друг с другом: «Смотри, Нимай-пандит всё лежит и спит!»</w:t>
      </w:r>
    </w:p>
    <w:p>
      <w:pPr>
        <w:spacing w:after="60"/>
        <w:ind w:left="567"/>
      </w:pPr>
      <w:r>
        <w:rPr>
          <w:rFonts w:cs="Noto Serif Bengali" w:hAnsi="Noto Serif Bengali"/>
          <w:sz w:val="24"/>
        </w:rPr>
        <w:t>তাহে বলি শেজ তেজি প্রাতঃক্রিয়া কর ওহে গোরা গুণের মণি ।</w:t>
      </w:r>
      <w:r>
        <w:br/>
      </w:r>
      <w:r>
        <w:rPr>
          <w:rFonts w:cs="Noto Serif Bengali" w:hAnsi="Noto Serif Bengali"/>
          <w:sz w:val="24"/>
        </w:rPr>
        <w:t>নহে তুয়া অপযশ সবে গাবে পাবে লাজ নরহরি তা শুনি ॥</w:t>
      </w:r>
    </w:p>
    <w:p>
      <w:pPr>
        <w:spacing w:after="60"/>
        <w:jc w:val="both"/>
      </w:pPr>
      <w:r>
        <w:rPr>
          <w:b w:val="0"/>
          <w:i/>
        </w:rPr>
        <w:t>tāhe bali śeja teji prātaḥkriyā kara ohe gorā guṇera maṇi |</w:t>
      </w:r>
      <w:r>
        <w:br/>
      </w:r>
      <w:r>
        <w:rPr>
          <w:b w:val="0"/>
          <w:i/>
        </w:rPr>
        <w:t>nahe tuyā apayaśa sabe gābe pābe lāja narahari tā śuni ||</w:t>
      </w:r>
    </w:p>
    <w:p>
      <w:pPr>
        <w:spacing w:after="60"/>
        <w:jc w:val="both"/>
      </w:pPr>
      <w:r>
        <w:rPr>
          <w:b w:val="0"/>
          <w:i/>
        </w:rPr>
        <w:t>Пословно:</w:t>
      </w:r>
      <w:r>
        <w:t xml:space="preserve"> тахе боли — потому говорю; шеджа теджи — оставь ложе; пратах-крийа кара — соверши утренние обряды; охе гора гунера мани — о Гора, драгоценность достоинств; нахе — иначе; туйа апайаша сабе габе — все станут разносить о Тебе худую молву; пабе ладжа нарахари та шуни — услышав это, будет стыдно Нарахари</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তাহে বলি শেজ তেজি প্রাতঃক্রিয়া কর ওহে গোরা</w:t>
      </w:r>
      <w:r>
        <w:rPr>
          <w:sz w:val="20"/>
        </w:rPr>
        <w:t>-</w:t>
      </w:r>
      <w:r>
        <w:rPr>
          <w:rFonts w:ascii="Noto Serif Bengali" w:hAnsi="Noto Serif Bengali" w:cs="Noto Serif Bengali"/>
          <w:sz w:val="20"/>
        </w:rPr>
        <w:t>গুণের মণি</w:t>
      </w:r>
      <w:r>
        <w:rPr>
          <w:sz w:val="20"/>
        </w:rPr>
        <w:t xml:space="preserve">। </w:t>
      </w:r>
      <w:r>
        <w:rPr>
          <w:rFonts w:ascii="Noto Serif Bengali" w:hAnsi="Noto Serif Bengali" w:cs="Noto Serif Bengali"/>
          <w:sz w:val="20"/>
        </w:rPr>
        <w:t>নহে তুয়া অপযশ সবে গাবে পাবে লাজ নরহরি তা শুনি</w:t>
      </w:r>
      <w:r>
        <w:rPr>
          <w:sz w:val="20"/>
        </w:rPr>
        <w:t>».</w:t>
      </w:r>
    </w:p>
    <w:p>
      <w:pPr>
        <w:spacing w:after="60"/>
        <w:ind w:left="510" w:hanging="510"/>
      </w:pPr>
      <w:r>
        <w:rPr>
          <w:b/>
          <w:i w:val="0"/>
        </w:rPr>
        <w:t>21.4.</w:t>
      </w:r>
      <w:r>
        <w:t xml:space="preserve"> Потому, говорю я, оставь ложе и соверши утренние обряды, о Гора, драгоценность достоинств,</w:t>
      </w:r>
      <w:r>
        <w:br/>
      </w:r>
      <w:r>
        <w:t>иначе все станут разносить о Тебе худую молву — и, услышав это, будет стыдно Нарахари.</w:t>
      </w:r>
      <w:r>
        <w:rPr>
          <w:b w:val="0"/>
          <w:i w:val="0"/>
          <w:vertAlign w:val="superscript"/>
        </w:rPr>
        <w:t>45</w:t>
      </w:r>
    </w:p>
    <w:p>
      <w:pPr>
        <w:spacing w:after="60"/>
        <w:ind w:left="283"/>
      </w:pPr>
      <w:r>
        <w:rPr>
          <w:b/>
          <w:i w:val="0"/>
          <w:sz w:val="18"/>
        </w:rPr>
        <w:t>44.</w:t>
      </w:r>
      <w:r>
        <w:rPr>
          <w:sz w:val="18"/>
        </w:rPr>
        <w:t xml:space="preserve"> ГПТ1 — с. 344–345, № 5 («</w:t>
      </w:r>
      <w:r>
        <w:rPr>
          <w:rFonts w:ascii="Noto Serif Bengali" w:hAnsi="Noto Serif Bengali" w:cs="Noto Serif Bengali"/>
          <w:sz w:val="18"/>
        </w:rPr>
        <w:t>যথারাগ</w:t>
      </w:r>
      <w:r>
        <w:rPr>
          <w:sz w:val="18"/>
        </w:rPr>
        <w:t>»; скан, PDF с. 603–604; номер в распознавании искажён — «</w:t>
      </w:r>
      <w:r>
        <w:rPr>
          <w:rFonts w:ascii="Noto Serif Bengali" w:hAnsi="Noto Serif Bengali" w:cs="Noto Serif Bengali"/>
          <w:sz w:val="18"/>
        </w:rPr>
        <w:t>৫ প্দ</w:t>
      </w:r>
      <w:r>
        <w:rPr>
          <w:sz w:val="18"/>
        </w:rPr>
        <w:t xml:space="preserve">», и сценарий сверки подписей паду пропускает); ГПТ2 — разд. 5.2, № 5. </w:t>
      </w:r>
      <w:r>
        <w:rPr>
          <w:b/>
          <w:i w:val="0"/>
          <w:sz w:val="18"/>
        </w:rPr>
        <w:t>Каталог её не знал</w:t>
      </w:r>
      <w:r>
        <w:rPr>
          <w:sz w:val="18"/>
        </w:rPr>
        <w:t xml:space="preserve"> (новая строка НГ-290). ГЧЧ — кирана 2, пада 21. Разночтения: 21.2 в ГПТ1 «</w:t>
      </w:r>
      <w:r>
        <w:rPr>
          <w:rFonts w:ascii="Noto Serif Bengali" w:hAnsi="Noto Serif Bengali" w:cs="Noto Serif Bengali"/>
          <w:sz w:val="18"/>
        </w:rPr>
        <w:t>না জানহ তুমি</w:t>
      </w:r>
      <w:r>
        <w:rPr>
          <w:sz w:val="18"/>
        </w:rPr>
        <w:t>» («Ты не знаешь»), в ГЧЧ «</w:t>
      </w:r>
      <w:r>
        <w:rPr>
          <w:rFonts w:ascii="Noto Serif Bengali" w:hAnsi="Noto Serif Bengali" w:cs="Noto Serif Bengali"/>
          <w:sz w:val="18"/>
        </w:rPr>
        <w:t>না জাগহ তুমি</w:t>
      </w:r>
      <w:r>
        <w:rPr>
          <w:sz w:val="18"/>
        </w:rPr>
        <w:t>» («Ты не просыпаешься») — по ГЧЧ; 21.2 в ГЧЧ «</w:t>
      </w:r>
      <w:r>
        <w:rPr>
          <w:rFonts w:ascii="Noto Serif Bengali" w:hAnsi="Noto Serif Bengali" w:cs="Noto Serif Bengali"/>
          <w:sz w:val="18"/>
        </w:rPr>
        <w:t>অতি ত্বরাত্বরি</w:t>
      </w:r>
      <w:r>
        <w:rPr>
          <w:sz w:val="18"/>
        </w:rPr>
        <w:t>». В БР, ПК, КГЧ, ПС, «Гита-чандродае» нет. B.</w:t>
      </w:r>
    </w:p>
    <w:p>
      <w:pPr>
        <w:spacing w:after="60"/>
        <w:ind w:left="283"/>
      </w:pPr>
      <w:r>
        <w:rPr>
          <w:b/>
          <w:i w:val="0"/>
          <w:sz w:val="18"/>
        </w:rPr>
        <w:t>45.</w:t>
      </w:r>
      <w:r>
        <w:rPr>
          <w:sz w:val="18"/>
        </w:rPr>
        <w:t xml:space="preserve"> «Нимай-пандит» — имя Господа в пору Его учёности; брахманы идут к Ганге на утреннее омовение. Шутливая угроза «худой молвой» — любовь будящего (сноска 36): вечная лила Навадвипы включает и эти игры Господа в облике молодого учёного-домохозяина.</w:t>
      </w:r>
    </w:p>
    <w:p>
      <w:pPr>
        <w:pStyle w:val="Heading2"/>
      </w:pPr>
      <w:r>
        <w:t>22. Нарахари — «</w:t>
      </w:r>
      <w:r>
        <w:rPr>
          <w:rFonts w:ascii="Noto Serif Bengali" w:hAnsi="Noto Serif Bengali" w:cs="Noto Serif Bengali"/>
        </w:rPr>
        <w:t>জাগহ জগজীবন নব নদীয়াপুরচাঁদ হে</w:t>
      </w:r>
      <w:r>
        <w:t>…» (ГПТ1 с. 345, № 6; ГЧЧ)</w:t>
      </w:r>
    </w:p>
    <w:p>
      <w:pPr>
        <w:spacing w:after="60"/>
        <w:jc w:val="both"/>
      </w:pPr>
      <w:r>
        <w:rPr>
          <w:b w:val="0"/>
          <w:i/>
        </w:rPr>
        <w:t>Гимн пробуждения в торжественном враджабули: «Пробудись, Жизнь мира, новая Луна Надии!» — с чередой эпитетов: благой царь-Камадева, облик цвета горочаны, полный расы, зубы как жасмин, глаза — сеть для взоров и сердец, сокрушающий Каму, золотой лотос в озере сердец преданных, в одеждах цвета тучи, Царь танцоров, Тот, Чьи стопы, рассеивающие страх мирского бытия, почитают боги; «сегодня, видя Твой сон, я в недоумении». Рага бхайрава. &lt;b&gt;Атрибуция: вероятно Чакраварти&lt;/b&gt; — пада есть в ГЧЧ; враджабули.</w:t>
      </w:r>
      <w:r>
        <w:rPr>
          <w:b w:val="0"/>
          <w:i w:val="0"/>
          <w:vertAlign w:val="superscript"/>
        </w:rPr>
        <w:t>46</w:t>
      </w:r>
    </w:p>
    <w:p>
      <w:pPr>
        <w:spacing w:after="60"/>
        <w:ind w:left="567"/>
      </w:pPr>
      <w:r>
        <w:rPr>
          <w:rFonts w:cs="Noto Serif Bengali" w:hAnsi="Noto Serif Bengali"/>
          <w:sz w:val="24"/>
        </w:rPr>
        <w:t>জাগহ জগজীবন নব নদীয়াপুরচাঁদ হে ।</w:t>
      </w:r>
      <w:r>
        <w:br/>
      </w:r>
      <w:r>
        <w:rPr>
          <w:rFonts w:cs="Noto Serif Bengali" w:hAnsi="Noto Serif Bengali"/>
          <w:sz w:val="24"/>
        </w:rPr>
        <w:t>মঙ্গলময় মদন-ভূপ, গোরোচনা-রুচির রূপ,</w:t>
      </w:r>
      <w:r>
        <w:br/>
      </w:r>
      <w:r>
        <w:rPr>
          <w:rFonts w:cs="Noto Serif Bengali" w:hAnsi="Noto Serif Bengali"/>
          <w:sz w:val="24"/>
        </w:rPr>
        <w:t>রসময় রস-বিবশ রসিকভূষণ রসকন্দ হে ॥ ধ্রু ॥</w:t>
      </w:r>
    </w:p>
    <w:p>
      <w:pPr>
        <w:spacing w:after="60"/>
        <w:jc w:val="both"/>
      </w:pPr>
      <w:r>
        <w:rPr>
          <w:b w:val="0"/>
          <w:i/>
        </w:rPr>
        <w:t>jāgaha jagajībana naba nadīyāpuracām̐da he |</w:t>
      </w:r>
      <w:r>
        <w:br/>
      </w:r>
      <w:r>
        <w:rPr>
          <w:b w:val="0"/>
          <w:i/>
        </w:rPr>
        <w:t>maṅgalamaya madana-bhūpa, gorocanā-rucira rūpa,</w:t>
      </w:r>
      <w:r>
        <w:br/>
      </w:r>
      <w:r>
        <w:rPr>
          <w:b w:val="0"/>
          <w:i/>
        </w:rPr>
        <w:t>rasamaya rasa-bibaśa rasikabhūṣaṇa rasakanda he || dhru ||</w:t>
      </w:r>
    </w:p>
    <w:p>
      <w:pPr>
        <w:spacing w:after="60"/>
        <w:jc w:val="both"/>
      </w:pPr>
      <w:r>
        <w:rPr>
          <w:b w:val="0"/>
          <w:i/>
        </w:rPr>
        <w:t>Пословно:</w:t>
      </w:r>
      <w:r>
        <w:t xml:space="preserve"> джагаха — пробудись; джага-джибана — Жизнь мира; нава надийа-пура-чам̐да хе — о новая Луна города Надии; мангаламайа мадана-бхупа — благой царь-Камадева; горочана-ручира рупа — облик, прекрасный, как горочана; расамайа — полный расы; раса-бибаша — покорённый расой; расика-бхушана — украшение ценителей расы; раса-канда — корень расы</w:t>
      </w:r>
    </w:p>
    <w:p>
      <w:pPr>
        <w:spacing w:after="60"/>
        <w:ind w:left="567"/>
        <w:jc w:val="both"/>
      </w:pPr>
      <w:r>
        <w:rPr>
          <w:sz w:val="20"/>
        </w:rPr>
        <w:t>Разночтения: ГПТ1 (с. 345, «</w:t>
      </w:r>
      <w:r>
        <w:rPr>
          <w:rFonts w:ascii="Noto Serif Bengali" w:hAnsi="Noto Serif Bengali" w:cs="Noto Serif Bengali"/>
          <w:sz w:val="20"/>
        </w:rPr>
        <w:t>৬ পদ</w:t>
      </w:r>
      <w:r>
        <w:rPr>
          <w:sz w:val="20"/>
        </w:rPr>
        <w:t xml:space="preserve">। </w:t>
      </w:r>
      <w:r>
        <w:rPr>
          <w:rFonts w:ascii="Noto Serif Bengali" w:hAnsi="Noto Serif Bengali" w:cs="Noto Serif Bengali"/>
          <w:sz w:val="20"/>
        </w:rPr>
        <w:t>ভৈরব</w:t>
      </w:r>
      <w:r>
        <w:rPr>
          <w:sz w:val="20"/>
        </w:rPr>
        <w:t>।»; скан): «</w:t>
      </w:r>
      <w:r>
        <w:rPr>
          <w:rFonts w:ascii="Noto Serif Bengali" w:hAnsi="Noto Serif Bengali" w:cs="Noto Serif Bengali"/>
          <w:sz w:val="20"/>
        </w:rPr>
        <w:t>মঙ্গলময় মদন ভূপ</w:t>
      </w:r>
      <w:r>
        <w:rPr>
          <w:sz w:val="20"/>
        </w:rPr>
        <w:t xml:space="preserve">, </w:t>
      </w:r>
      <w:r>
        <w:rPr>
          <w:rFonts w:ascii="Noto Serif Bengali" w:hAnsi="Noto Serif Bengali" w:cs="Noto Serif Bengali"/>
          <w:sz w:val="20"/>
        </w:rPr>
        <w:t>গোরোচনা রুচির রূপ</w:t>
      </w:r>
      <w:r>
        <w:rPr>
          <w:sz w:val="20"/>
        </w:rPr>
        <w:t>»; ГПТ2: то же; ГЧЧ (кирана 2, пада 16, «</w:t>
      </w:r>
      <w:r>
        <w:rPr>
          <w:rFonts w:ascii="Noto Serif Bengali" w:hAnsi="Noto Serif Bengali" w:cs="Noto Serif Bengali"/>
          <w:sz w:val="20"/>
        </w:rPr>
        <w:t>রাগ ভৈরব</w:t>
      </w:r>
      <w:r>
        <w:rPr>
          <w:sz w:val="20"/>
        </w:rPr>
        <w:t>»): «</w:t>
      </w:r>
      <w:r>
        <w:rPr>
          <w:rFonts w:ascii="Noto Serif Bengali" w:hAnsi="Noto Serif Bengali" w:cs="Noto Serif Bengali"/>
          <w:sz w:val="20"/>
        </w:rPr>
        <w:t>জাগহ জগজীবন নব নদীয়াপুরচন্দ হে</w:t>
      </w:r>
      <w:r>
        <w:rPr>
          <w:sz w:val="20"/>
        </w:rPr>
        <w:t xml:space="preserve">। </w:t>
      </w:r>
      <w:r>
        <w:rPr>
          <w:rFonts w:ascii="Noto Serif Bengali" w:hAnsi="Noto Serif Bengali" w:cs="Noto Serif Bengali"/>
          <w:sz w:val="20"/>
        </w:rPr>
        <w:t>মঙ্গলময় মদন ভূপ গোরোচন রুচির রূপ</w:t>
      </w:r>
      <w:r>
        <w:rPr>
          <w:sz w:val="20"/>
        </w:rPr>
        <w:t xml:space="preserve">, </w:t>
      </w:r>
      <w:r>
        <w:rPr>
          <w:rFonts w:ascii="Noto Serif Bengali" w:hAnsi="Noto Serif Bengali" w:cs="Noto Serif Bengali"/>
          <w:sz w:val="20"/>
        </w:rPr>
        <w:t>রসময় রস</w:t>
      </w:r>
      <w:r>
        <w:rPr>
          <w:sz w:val="20"/>
        </w:rPr>
        <w:t>-</w:t>
      </w:r>
      <w:r>
        <w:rPr>
          <w:rFonts w:ascii="Noto Serif Bengali" w:hAnsi="Noto Serif Bengali" w:cs="Noto Serif Bengali"/>
          <w:sz w:val="20"/>
        </w:rPr>
        <w:t>বিবশ রসিক</w:t>
      </w:r>
      <w:r>
        <w:rPr>
          <w:sz w:val="20"/>
        </w:rPr>
        <w:t>-</w:t>
      </w:r>
      <w:r>
        <w:rPr>
          <w:rFonts w:ascii="Noto Serif Bengali" w:hAnsi="Noto Serif Bengali" w:cs="Noto Serif Bengali"/>
          <w:sz w:val="20"/>
        </w:rPr>
        <w:t>ভূষণ রসকন্দ হে</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22.1.</w:t>
      </w:r>
      <w:r>
        <w:t xml:space="preserve"> Пробудись, Жизнь мира, новая Луна города Надии!</w:t>
      </w:r>
      <w:r>
        <w:br/>
      </w:r>
      <w:r>
        <w:t>Благой царь-Камадева, облик Твой прекрасен, как горочана;</w:t>
      </w:r>
      <w:r>
        <w:br/>
      </w:r>
      <w:r>
        <w:t>полный расы, покорённый расой, украшение ценителей расы, корень расы!</w:t>
      </w:r>
    </w:p>
    <w:p>
      <w:pPr>
        <w:spacing w:after="60"/>
        <w:ind w:left="567"/>
      </w:pPr>
      <w:r>
        <w:rPr>
          <w:rFonts w:cs="Noto Serif Bengali" w:hAnsi="Noto Serif Bengali"/>
          <w:sz w:val="24"/>
        </w:rPr>
        <w:t>সুন্দর বর কুন্দরদন, রঙ্গদ মৃদু মঞ্জু বদন,</w:t>
      </w:r>
      <w:r>
        <w:br/>
      </w:r>
      <w:r>
        <w:rPr>
          <w:rFonts w:cs="Noto Serif Bengali" w:hAnsi="Noto Serif Bengali"/>
          <w:sz w:val="24"/>
        </w:rPr>
        <w:t>চারু চপল লোচন জন-লোচন-মন-ফন্দ হে ॥</w:t>
      </w:r>
    </w:p>
    <w:p>
      <w:pPr>
        <w:spacing w:after="60"/>
        <w:jc w:val="both"/>
      </w:pPr>
      <w:r>
        <w:rPr>
          <w:b w:val="0"/>
          <w:i/>
        </w:rPr>
        <w:t>sundara bara kundaradana, raṅgada mṛdu mañju badana,</w:t>
      </w:r>
      <w:r>
        <w:br/>
      </w:r>
      <w:r>
        <w:rPr>
          <w:b w:val="0"/>
          <w:i/>
        </w:rPr>
        <w:t>cāru capala locana jana-locana-mana-phanda he ||</w:t>
      </w:r>
    </w:p>
    <w:p>
      <w:pPr>
        <w:spacing w:after="60"/>
        <w:jc w:val="both"/>
      </w:pPr>
      <w:r>
        <w:rPr>
          <w:b w:val="0"/>
          <w:i/>
        </w:rPr>
        <w:t>Пословно:</w:t>
      </w:r>
      <w:r>
        <w:t xml:space="preserve"> сундара бара — прекрасный; кунда-радана — с зубами как жасмин; рангада — дарящий радость; мриду манджу бадана — мягкое прелестное лицо; чару чапала лочана — прелестные подвижные глаза; джана-лочана-мана-пханда — сеть для глаз и сердец людей</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সুন্দরবর কুন্দরদন</w:t>
      </w:r>
      <w:r>
        <w:rPr>
          <w:sz w:val="20"/>
        </w:rPr>
        <w:t>», «</w:t>
      </w:r>
      <w:r>
        <w:rPr>
          <w:rFonts w:ascii="Noto Serif Bengali" w:hAnsi="Noto Serif Bengali" w:cs="Noto Serif Bengali"/>
          <w:sz w:val="20"/>
        </w:rPr>
        <w:t>চারু চপল লোচন জন</w:t>
      </w:r>
      <w:r>
        <w:rPr>
          <w:sz w:val="20"/>
        </w:rPr>
        <w:t>-</w:t>
      </w:r>
      <w:r>
        <w:rPr>
          <w:rFonts w:ascii="Noto Serif Bengali" w:hAnsi="Noto Serif Bengali" w:cs="Noto Serif Bengali"/>
          <w:sz w:val="20"/>
        </w:rPr>
        <w:t>লোচন</w:t>
      </w:r>
      <w:r>
        <w:rPr>
          <w:sz w:val="20"/>
        </w:rPr>
        <w:t>-</w:t>
      </w:r>
      <w:r>
        <w:rPr>
          <w:rFonts w:ascii="Noto Serif Bengali" w:hAnsi="Noto Serif Bengali" w:cs="Noto Serif Bengali"/>
          <w:sz w:val="20"/>
        </w:rPr>
        <w:t>মন</w:t>
      </w:r>
      <w:r>
        <w:rPr>
          <w:sz w:val="20"/>
        </w:rPr>
        <w:t>-</w:t>
      </w:r>
      <w:r>
        <w:rPr>
          <w:rFonts w:ascii="Noto Serif Bengali" w:hAnsi="Noto Serif Bengali" w:cs="Noto Serif Bengali"/>
          <w:sz w:val="20"/>
        </w:rPr>
        <w:t>ফন্দ হে</w:t>
      </w:r>
      <w:r>
        <w:rPr>
          <w:sz w:val="20"/>
        </w:rPr>
        <w:t>» (распознавание с пропусками).</w:t>
      </w:r>
    </w:p>
    <w:p>
      <w:pPr>
        <w:spacing w:after="60"/>
        <w:ind w:left="510" w:hanging="510"/>
      </w:pPr>
      <w:r>
        <w:rPr>
          <w:b/>
          <w:i w:val="0"/>
        </w:rPr>
        <w:t>22.2.</w:t>
      </w:r>
      <w:r>
        <w:t xml:space="preserve"> Прекрасный, с зубами как цветы жасмина, с мягким, прелестным лицом, дарящим радость,</w:t>
      </w:r>
      <w:r>
        <w:br/>
      </w:r>
      <w:r>
        <w:t>с прелестными, подвижными глазами — сетью для глаз и сердец людей!</w:t>
      </w:r>
    </w:p>
    <w:p>
      <w:pPr>
        <w:spacing w:after="60"/>
        <w:ind w:left="567"/>
      </w:pPr>
      <w:r>
        <w:rPr>
          <w:rFonts w:cs="Noto Serif Bengali" w:hAnsi="Noto Serif Bengali"/>
          <w:sz w:val="24"/>
        </w:rPr>
        <w:t>বন্ধুর উর মধুর দাম, চঞ্চল-ললনাভিরাম,</w:t>
      </w:r>
      <w:r>
        <w:br/>
      </w:r>
      <w:r>
        <w:rPr>
          <w:rFonts w:cs="Noto Serif Bengali" w:hAnsi="Noto Serif Bengali"/>
          <w:sz w:val="24"/>
        </w:rPr>
        <w:t>ধৃতিভরহর ধৈর্য্যধাম কাম-দলত শন্দ হে ॥</w:t>
      </w:r>
    </w:p>
    <w:p>
      <w:pPr>
        <w:spacing w:after="60"/>
        <w:jc w:val="both"/>
      </w:pPr>
      <w:r>
        <w:rPr>
          <w:b w:val="0"/>
          <w:i/>
        </w:rPr>
        <w:t>bandhura ura madhura dāma, cañcala-lalanābhirāma,</w:t>
      </w:r>
      <w:r>
        <w:br/>
      </w:r>
      <w:r>
        <w:rPr>
          <w:b w:val="0"/>
          <w:i/>
        </w:rPr>
        <w:t>dhṛtibharahara dhairyyadhāma kāma-dalata śanda he ||</w:t>
      </w:r>
    </w:p>
    <w:p>
      <w:pPr>
        <w:spacing w:after="60"/>
        <w:jc w:val="both"/>
      </w:pPr>
      <w:r>
        <w:rPr>
          <w:b w:val="0"/>
          <w:i/>
        </w:rPr>
        <w:t>Пословно:</w:t>
      </w:r>
      <w:r>
        <w:t xml:space="preserve"> бандхура ура — прекрасная грудь; мадхура дама — сладостная гирлянда; чанчала-лаланабхирама — отрада трепетных женщин; дхрити-бхара-хара — похищающий стойкость; дхайрйа-дхама — обитель стойкости; кама-далата — сокрушающий Каму; шанда — (неясно)</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চঞ্চল ললনাভিরাম</w:t>
      </w:r>
      <w:r>
        <w:rPr>
          <w:sz w:val="20"/>
        </w:rPr>
        <w:t xml:space="preserve">, </w:t>
      </w:r>
      <w:r>
        <w:rPr>
          <w:rFonts w:ascii="Noto Serif Bengali" w:hAnsi="Noto Serif Bengali" w:cs="Noto Serif Bengali"/>
          <w:sz w:val="20"/>
        </w:rPr>
        <w:t>ধৃতিভরহর ধৈর্য্যধাম কাম দলত শন্দ হে</w:t>
      </w:r>
      <w:r>
        <w:rPr>
          <w:sz w:val="20"/>
        </w:rPr>
        <w:t>». «</w:t>
      </w:r>
      <w:r>
        <w:rPr>
          <w:rFonts w:ascii="Noto Serif Bengali" w:hAnsi="Noto Serif Bengali" w:cs="Noto Serif Bengali"/>
          <w:sz w:val="20"/>
        </w:rPr>
        <w:t>শন্দ</w:t>
      </w:r>
      <w:r>
        <w:rPr>
          <w:sz w:val="20"/>
        </w:rPr>
        <w:t>» — смысл неясен.</w:t>
      </w:r>
    </w:p>
    <w:p>
      <w:pPr>
        <w:spacing w:after="60"/>
        <w:ind w:left="510" w:hanging="510"/>
      </w:pPr>
      <w:r>
        <w:rPr>
          <w:b/>
          <w:i w:val="0"/>
        </w:rPr>
        <w:t>22.3.</w:t>
      </w:r>
      <w:r>
        <w:t xml:space="preserve"> На прекрасной груди — сладостная гирлянда; Ты — отрада трепетных женщин,</w:t>
      </w:r>
      <w:r>
        <w:br/>
      </w:r>
      <w:r>
        <w:t>похищающий их стойкость, Сам — обитель стойкости, сокрушающий Каму!</w:t>
      </w:r>
    </w:p>
    <w:p>
      <w:pPr>
        <w:spacing w:after="60"/>
        <w:ind w:left="567"/>
      </w:pPr>
      <w:r>
        <w:rPr>
          <w:rFonts w:cs="Noto Serif Bengali" w:hAnsi="Noto Serif Bengali"/>
          <w:sz w:val="24"/>
        </w:rPr>
        <w:t>শোভাকর কুটিল কেশ, নিরুপম ধৃত ললিত বেশ,</w:t>
      </w:r>
      <w:r>
        <w:br/>
      </w:r>
      <w:r>
        <w:rPr>
          <w:rFonts w:cs="Noto Serif Bengali" w:hAnsi="Noto Serif Bengali"/>
          <w:sz w:val="24"/>
        </w:rPr>
        <w:t>ভক্তহৃদয়-সরসি হেম-সরসিজ-কৃত-ছন্দ হে ।</w:t>
      </w:r>
      <w:r>
        <w:br/>
      </w:r>
      <w:r>
        <w:rPr>
          <w:rFonts w:cs="Noto Serif Bengali" w:hAnsi="Noto Serif Bengali"/>
          <w:sz w:val="24"/>
        </w:rPr>
        <w:t>সিংহগ্রীব বিমল কর্ণ, তিলকিত চন্দন সুবর্ণ,</w:t>
      </w:r>
      <w:r>
        <w:br/>
      </w:r>
      <w:r>
        <w:rPr>
          <w:rFonts w:cs="Noto Serif Bengali" w:hAnsi="Noto Serif Bengali"/>
          <w:sz w:val="24"/>
        </w:rPr>
        <w:t>মেঘাম্বরধর নটেন্দ্র নন্দিত-প্রিয়বৃন্দ হে ॥</w:t>
      </w:r>
    </w:p>
    <w:p>
      <w:pPr>
        <w:spacing w:after="60"/>
        <w:jc w:val="both"/>
      </w:pPr>
      <w:r>
        <w:rPr>
          <w:b w:val="0"/>
          <w:i/>
        </w:rPr>
        <w:t>śobhākara kuṭila keśa, nirupama dhṛta lalita beśa,</w:t>
      </w:r>
      <w:r>
        <w:br/>
      </w:r>
      <w:r>
        <w:rPr>
          <w:b w:val="0"/>
          <w:i/>
        </w:rPr>
        <w:t>bhaktahṛdaya-sarasi hema-sarasija-kṛta-chanda he |</w:t>
      </w:r>
      <w:r>
        <w:br/>
      </w:r>
      <w:r>
        <w:rPr>
          <w:b w:val="0"/>
          <w:i/>
        </w:rPr>
        <w:t>siṃhagrība bimala karṇa, tilakita candana subarṇa,</w:t>
      </w:r>
      <w:r>
        <w:br/>
      </w:r>
      <w:r>
        <w:rPr>
          <w:b w:val="0"/>
          <w:i/>
        </w:rPr>
        <w:t>meghāmbaradhara naṭendra nandita-priyabṛnda he ||</w:t>
      </w:r>
    </w:p>
    <w:p>
      <w:pPr>
        <w:spacing w:after="60"/>
        <w:jc w:val="both"/>
      </w:pPr>
      <w:r>
        <w:rPr>
          <w:b w:val="0"/>
          <w:i/>
        </w:rPr>
        <w:t>Пословно:</w:t>
      </w:r>
      <w:r>
        <w:t xml:space="preserve"> шобхакара кутила кеша — прекрасные вьющиеся волосы; нирупама дхрита лалита беша — несравненный прелестный наряд; бхакта-хридайа-сараси — в озере сердец преданных; хема-сарасиджа — золотой лотос; крита-чханда — поселившийся; симха-грива — с шеей как у льва; бимала карна — чистые уши; тилакита чандана суварна — тилак из золотистого сандала; мегхамбара-дхара — в одеждах цвета тучи; натендра — Царь танцоров; нандита-прийа-вринда — радующий милых Ему</w:t>
      </w:r>
    </w:p>
    <w:p>
      <w:pPr>
        <w:spacing w:after="60"/>
        <w:ind w:left="567"/>
        <w:jc w:val="both"/>
      </w:pPr>
      <w:r>
        <w:rPr>
          <w:sz w:val="20"/>
        </w:rPr>
        <w:t>Разночтения: ГПТ1 (скан): «</w:t>
      </w:r>
      <w:r>
        <w:rPr>
          <w:rFonts w:ascii="Noto Serif Bengali" w:hAnsi="Noto Serif Bengali" w:cs="Noto Serif Bengali"/>
          <w:sz w:val="20"/>
        </w:rPr>
        <w:t>ভভক্তহৃদয়</w:t>
      </w:r>
      <w:r>
        <w:rPr>
          <w:sz w:val="20"/>
        </w:rPr>
        <w:t>» (опечатка), «</w:t>
      </w:r>
      <w:r>
        <w:rPr>
          <w:rFonts w:ascii="Noto Serif Bengali" w:hAnsi="Noto Serif Bengali" w:cs="Noto Serif Bengali"/>
          <w:sz w:val="20"/>
        </w:rPr>
        <w:t>মেঘাম্বর ধর নটেন্দ্রনন্দিত প্রিয়বৃন্দ</w:t>
      </w:r>
      <w:r>
        <w:rPr>
          <w:sz w:val="20"/>
        </w:rPr>
        <w:t>»; ГПТ2: то же; ГЧЧ: «</w:t>
      </w:r>
      <w:r>
        <w:rPr>
          <w:rFonts w:ascii="Noto Serif Bengali" w:hAnsi="Noto Serif Bengali" w:cs="Noto Serif Bengali"/>
          <w:sz w:val="20"/>
        </w:rPr>
        <w:t>ভক্তহৃদয়</w:t>
      </w:r>
      <w:r>
        <w:rPr>
          <w:sz w:val="20"/>
        </w:rPr>
        <w:t>-</w:t>
      </w:r>
      <w:r>
        <w:rPr>
          <w:rFonts w:ascii="Noto Serif Bengali" w:hAnsi="Noto Serif Bengali" w:cs="Noto Serif Bengali"/>
          <w:sz w:val="20"/>
        </w:rPr>
        <w:t>সরসি হেম</w:t>
      </w:r>
      <w:r>
        <w:rPr>
          <w:sz w:val="20"/>
        </w:rPr>
        <w:t>-</w:t>
      </w:r>
      <w:r>
        <w:rPr>
          <w:rFonts w:ascii="Noto Serif Bengali" w:hAnsi="Noto Serif Bengali" w:cs="Noto Serif Bengali"/>
          <w:sz w:val="20"/>
        </w:rPr>
        <w:t>সরসিজ</w:t>
      </w:r>
      <w:r>
        <w:rPr>
          <w:sz w:val="20"/>
        </w:rPr>
        <w:t>-</w:t>
      </w:r>
      <w:r>
        <w:rPr>
          <w:rFonts w:ascii="Noto Serif Bengali" w:hAnsi="Noto Serif Bengali" w:cs="Noto Serif Bengali"/>
          <w:sz w:val="20"/>
        </w:rPr>
        <w:t>কৃতছন্দ হে</w:t>
      </w:r>
      <w:r>
        <w:rPr>
          <w:sz w:val="20"/>
        </w:rPr>
        <w:t>», «</w:t>
      </w:r>
      <w:r>
        <w:rPr>
          <w:rFonts w:ascii="Noto Serif Bengali" w:hAnsi="Noto Serif Bengali" w:cs="Noto Serif Bengali"/>
          <w:sz w:val="20"/>
        </w:rPr>
        <w:t>মেঘাম্বরধর নটেন্দ্র নন্দিত</w:t>
      </w:r>
      <w:r>
        <w:rPr>
          <w:sz w:val="20"/>
        </w:rPr>
        <w:t>-</w:t>
      </w:r>
      <w:r>
        <w:rPr>
          <w:rFonts w:ascii="Noto Serif Bengali" w:hAnsi="Noto Serif Bengali" w:cs="Noto Serif Bengali"/>
          <w:sz w:val="20"/>
        </w:rPr>
        <w:t>প্রিয়বৃন্দ হে</w:t>
      </w:r>
      <w:r>
        <w:rPr>
          <w:sz w:val="20"/>
        </w:rPr>
        <w:t>».</w:t>
      </w:r>
    </w:p>
    <w:p>
      <w:pPr>
        <w:spacing w:after="60"/>
        <w:ind w:left="510" w:hanging="510"/>
      </w:pPr>
      <w:r>
        <w:rPr>
          <w:b/>
          <w:i w:val="0"/>
        </w:rPr>
        <w:t>22.4.</w:t>
      </w:r>
      <w:r>
        <w:t xml:space="preserve"> Прекрасные вьющиеся волосы, несравненный прелестный наряд,</w:t>
      </w:r>
      <w:r>
        <w:br/>
      </w:r>
      <w:r>
        <w:t>золотой лотос, поселившийся в озере сердец преданных!</w:t>
      </w:r>
      <w:r>
        <w:br/>
      </w:r>
      <w:r>
        <w:t>Шея как у льва, чистые уши, тилак из золотистого сандала,</w:t>
      </w:r>
      <w:r>
        <w:br/>
      </w:r>
      <w:r>
        <w:t>в одеждах цвета тучи, Царь танцоров, радующий милых Ему!</w:t>
      </w:r>
    </w:p>
    <w:p>
      <w:pPr>
        <w:spacing w:after="60"/>
        <w:ind w:left="567"/>
      </w:pPr>
      <w:r>
        <w:rPr>
          <w:rFonts w:cs="Noto Serif Bengali" w:hAnsi="Noto Serif Bengali"/>
          <w:sz w:val="24"/>
        </w:rPr>
        <w:t>গুণমণি-মন্দির মনোজ্ঞ, গতিজিত-কুঞ্জর কৃতজ্ঞ,</w:t>
      </w:r>
      <w:r>
        <w:br/>
      </w:r>
      <w:r>
        <w:rPr>
          <w:rFonts w:cs="Noto Serif Bengali" w:hAnsi="Noto Serif Bengali"/>
          <w:sz w:val="24"/>
        </w:rPr>
        <w:t>ভবভয়ভর-ভঞ্জন-পদ বৃন্দারক-বন্দ্য হে ।</w:t>
      </w:r>
      <w:r>
        <w:br/>
      </w:r>
      <w:r>
        <w:rPr>
          <w:rFonts w:cs="Noto Serif Bengali" w:hAnsi="Noto Serif Bengali"/>
          <w:sz w:val="24"/>
        </w:rPr>
        <w:t>নরহরি-প্রিয় হিয়াকি বাত, কি কহব কছু কহি ন জাত,</w:t>
      </w:r>
      <w:r>
        <w:br/>
      </w:r>
      <w:r>
        <w:rPr>
          <w:rFonts w:cs="Noto Serif Bengali" w:hAnsi="Noto Serif Bengali"/>
          <w:sz w:val="24"/>
        </w:rPr>
        <w:t>আজু তোহারি শয়ন হেরি লাগত মোহে ধন্দ হে ॥</w:t>
      </w:r>
    </w:p>
    <w:p>
      <w:pPr>
        <w:spacing w:after="60"/>
        <w:jc w:val="both"/>
      </w:pPr>
      <w:r>
        <w:rPr>
          <w:b w:val="0"/>
          <w:i/>
        </w:rPr>
        <w:t>guṇamaṇi-mandira manojña, gatijita-kuñjara kṛtajña,</w:t>
      </w:r>
      <w:r>
        <w:br/>
      </w:r>
      <w:r>
        <w:rPr>
          <w:b w:val="0"/>
          <w:i/>
        </w:rPr>
        <w:t>bhababhayabhara-bhañjana-pada bṛndāraka-bandya he |</w:t>
      </w:r>
      <w:r>
        <w:br/>
      </w:r>
      <w:r>
        <w:rPr>
          <w:b w:val="0"/>
          <w:i/>
        </w:rPr>
        <w:t>narahari-priya hiyāki bāta, ki kahaba kachu kahi na jāta,</w:t>
      </w:r>
      <w:r>
        <w:br/>
      </w:r>
      <w:r>
        <w:rPr>
          <w:b w:val="0"/>
          <w:i/>
        </w:rPr>
        <w:t>āju tohāri śayana heri lāgata mohe dhanda he ||</w:t>
      </w:r>
    </w:p>
    <w:p>
      <w:pPr>
        <w:spacing w:after="60"/>
        <w:jc w:val="both"/>
      </w:pPr>
      <w:r>
        <w:rPr>
          <w:b w:val="0"/>
          <w:i/>
        </w:rPr>
        <w:t>Пословно:</w:t>
      </w:r>
      <w:r>
        <w:t xml:space="preserve"> гунамани-мандира — храм драгоценных достоинств; манодждня — пленительный; гати-джита-кунджара — поступью превосходящий слона; критаджня — благодарный; бхава-бхайа-бхара-бханджана-пада — Чьи стопы рассеивают бремя страха мирского бытия; вриндарака-бандйа — почитаемый богами; нарахари-прийа — дорогой Нарахари [Господь]; хийаки бата — что на сердце; ки кахаба кичху кахи на джата — что сказать, ничего не выразить; аджу тохари шайана хери — сегодня, видя Твой сон; лагата мохе дханда — я в недоумении</w:t>
      </w:r>
    </w:p>
    <w:p>
      <w:pPr>
        <w:spacing w:after="60"/>
        <w:ind w:left="567"/>
        <w:jc w:val="both"/>
      </w:pPr>
      <w:r>
        <w:rPr>
          <w:sz w:val="20"/>
        </w:rPr>
        <w:t>Разночтения: ГПТ1 (скан): «</w:t>
      </w:r>
      <w:r>
        <w:rPr>
          <w:rFonts w:ascii="Noto Serif Bengali" w:hAnsi="Noto Serif Bengali" w:cs="Noto Serif Bengali"/>
          <w:sz w:val="20"/>
        </w:rPr>
        <w:t>গুণমণি মন্দির মনোজ্ঞ</w:t>
      </w:r>
      <w:r>
        <w:rPr>
          <w:sz w:val="20"/>
        </w:rPr>
        <w:t xml:space="preserve">, </w:t>
      </w:r>
      <w:r>
        <w:rPr>
          <w:rFonts w:ascii="Noto Serif Bengali" w:hAnsi="Noto Serif Bengali" w:cs="Noto Serif Bengali"/>
          <w:sz w:val="20"/>
        </w:rPr>
        <w:t>গতি জিত কুঞ্জর কৃতজ্ঞ</w:t>
      </w:r>
      <w:r>
        <w:rPr>
          <w:sz w:val="20"/>
        </w:rPr>
        <w:t>», «</w:t>
      </w:r>
      <w:r>
        <w:rPr>
          <w:rFonts w:ascii="Noto Serif Bengali" w:hAnsi="Noto Serif Bengali" w:cs="Noto Serif Bengali"/>
          <w:sz w:val="20"/>
        </w:rPr>
        <w:t>নরহরি প্রিয় হিয়াকি বাত</w:t>
      </w:r>
      <w:r>
        <w:rPr>
          <w:sz w:val="20"/>
        </w:rPr>
        <w:t>»; ГПТ2: то же; ГЧЧ: «</w:t>
      </w:r>
      <w:r>
        <w:rPr>
          <w:rFonts w:ascii="Noto Serif Bengali" w:hAnsi="Noto Serif Bengali" w:cs="Noto Serif Bengali"/>
          <w:sz w:val="20"/>
        </w:rPr>
        <w:t>গতিজিত</w:t>
      </w:r>
      <w:r>
        <w:rPr>
          <w:sz w:val="20"/>
        </w:rPr>
        <w:t>-</w:t>
      </w:r>
      <w:r>
        <w:rPr>
          <w:rFonts w:ascii="Noto Serif Bengali" w:hAnsi="Noto Serif Bengali" w:cs="Noto Serif Bengali"/>
          <w:sz w:val="20"/>
        </w:rPr>
        <w:t>কুঞ্জর কৃতজ্ঞ</w:t>
      </w:r>
      <w:r>
        <w:rPr>
          <w:sz w:val="20"/>
        </w:rPr>
        <w:t xml:space="preserve">», «… </w:t>
      </w:r>
      <w:r>
        <w:rPr>
          <w:rFonts w:ascii="Noto Serif Bengali" w:hAnsi="Noto Serif Bengali" w:cs="Noto Serif Bengali"/>
          <w:sz w:val="20"/>
        </w:rPr>
        <w:t>ভঞ্জন পদ বৃন্দারক</w:t>
      </w:r>
      <w:r>
        <w:rPr>
          <w:sz w:val="20"/>
        </w:rPr>
        <w:t>-</w:t>
      </w:r>
      <w:r>
        <w:rPr>
          <w:rFonts w:ascii="Noto Serif Bengali" w:hAnsi="Noto Serif Bengali" w:cs="Noto Serif Bengali"/>
          <w:sz w:val="20"/>
        </w:rPr>
        <w:t>বন্দ্য হে</w:t>
      </w:r>
      <w:r>
        <w:rPr>
          <w:sz w:val="20"/>
        </w:rPr>
        <w:t>», «</w:t>
      </w:r>
      <w:r>
        <w:rPr>
          <w:rFonts w:ascii="Noto Serif Bengali" w:hAnsi="Noto Serif Bengali" w:cs="Noto Serif Bengali"/>
          <w:sz w:val="20"/>
        </w:rPr>
        <w:t>আজু তোহারি শয়ন হেরি লাগত মোহে ধন্দ হে</w:t>
      </w:r>
      <w:r>
        <w:rPr>
          <w:sz w:val="20"/>
        </w:rPr>
        <w:t>».</w:t>
      </w:r>
    </w:p>
    <w:p>
      <w:pPr>
        <w:spacing w:after="60"/>
        <w:ind w:left="510" w:hanging="510"/>
      </w:pPr>
      <w:r>
        <w:rPr>
          <w:b/>
          <w:i w:val="0"/>
        </w:rPr>
        <w:t>22.5.</w:t>
      </w:r>
      <w:r>
        <w:t xml:space="preserve"> Храм драгоценных достоинств, пленительный, поступью превосходящий слона, благодарный,</w:t>
      </w:r>
      <w:r>
        <w:br/>
      </w:r>
      <w:r>
        <w:t>Тот, Чьи стопы, рассеивающие бремя страха мирского бытия, почитаемы богами!</w:t>
      </w:r>
      <w:r>
        <w:br/>
      </w:r>
      <w:r>
        <w:t>Ты, Кто дорог Нарахари, — что сказать о том, что на сердце? — ничего не выразить:</w:t>
      </w:r>
      <w:r>
        <w:br/>
      </w:r>
      <w:r>
        <w:t>сегодня, видя Твой сон, я в недоумении.</w:t>
      </w:r>
      <w:r>
        <w:rPr>
          <w:b w:val="0"/>
          <w:i w:val="0"/>
          <w:vertAlign w:val="superscript"/>
        </w:rPr>
        <w:t>47</w:t>
      </w:r>
    </w:p>
    <w:p>
      <w:pPr>
        <w:spacing w:after="60"/>
        <w:ind w:left="283"/>
      </w:pPr>
      <w:r>
        <w:rPr>
          <w:b/>
          <w:i w:val="0"/>
          <w:sz w:val="18"/>
        </w:rPr>
        <w:t>46.</w:t>
      </w:r>
      <w:r>
        <w:rPr>
          <w:sz w:val="18"/>
        </w:rPr>
        <w:t xml:space="preserve"> ГПТ1 — с. 345, № 6 («</w:t>
      </w:r>
      <w:r>
        <w:rPr>
          <w:rFonts w:ascii="Noto Serif Bengali" w:hAnsi="Noto Serif Bengali" w:cs="Noto Serif Bengali"/>
          <w:sz w:val="18"/>
        </w:rPr>
        <w:t>ভৈরব</w:t>
      </w:r>
      <w:r>
        <w:rPr>
          <w:sz w:val="18"/>
        </w:rPr>
        <w:t xml:space="preserve">»; скан, PDF с. 604); ГПТ2 — разд. 5.2, № 6. </w:t>
      </w:r>
      <w:r>
        <w:rPr>
          <w:b/>
          <w:i w:val="0"/>
          <w:sz w:val="18"/>
        </w:rPr>
        <w:t>Каталог её не знал</w:t>
      </w:r>
      <w:r>
        <w:rPr>
          <w:sz w:val="18"/>
        </w:rPr>
        <w:t xml:space="preserve"> (новая строка НГ-291). ГЧЧ — кирана 2, пада 16 («</w:t>
      </w:r>
      <w:r>
        <w:rPr>
          <w:rFonts w:ascii="Noto Serif Bengali" w:hAnsi="Noto Serif Bengali" w:cs="Noto Serif Bengali"/>
          <w:sz w:val="18"/>
        </w:rPr>
        <w:t>রাগ ভৈরব</w:t>
      </w:r>
      <w:r>
        <w:rPr>
          <w:sz w:val="18"/>
        </w:rPr>
        <w:t>»). Разночтения: 22.1 в ГЧЧ «</w:t>
      </w:r>
      <w:r>
        <w:rPr>
          <w:rFonts w:ascii="Noto Serif Bengali" w:hAnsi="Noto Serif Bengali" w:cs="Noto Serif Bengali"/>
          <w:sz w:val="18"/>
        </w:rPr>
        <w:t>নদীয়াপুরচন্দ</w:t>
      </w:r>
      <w:r>
        <w:rPr>
          <w:sz w:val="18"/>
        </w:rPr>
        <w:t>»; 22.3 «</w:t>
      </w:r>
      <w:r>
        <w:rPr>
          <w:rFonts w:ascii="Noto Serif Bengali" w:hAnsi="Noto Serif Bengali" w:cs="Noto Serif Bengali"/>
          <w:sz w:val="18"/>
        </w:rPr>
        <w:t>কাম</w:t>
      </w:r>
      <w:r>
        <w:rPr>
          <w:sz w:val="18"/>
        </w:rPr>
        <w:t>-</w:t>
      </w:r>
      <w:r>
        <w:rPr>
          <w:rFonts w:ascii="Noto Serif Bengali" w:hAnsi="Noto Serif Bengali" w:cs="Noto Serif Bengali"/>
          <w:sz w:val="18"/>
        </w:rPr>
        <w:t>দলত শন্দ</w:t>
      </w:r>
      <w:r>
        <w:rPr>
          <w:sz w:val="18"/>
        </w:rPr>
        <w:t>» — последнее слово неясно (и в ГЧЧ), перевод по смыслу; 22.4 в ГПТ1 «</w:t>
      </w:r>
      <w:r>
        <w:rPr>
          <w:rFonts w:ascii="Noto Serif Bengali" w:hAnsi="Noto Serif Bengali" w:cs="Noto Serif Bengali"/>
          <w:sz w:val="18"/>
        </w:rPr>
        <w:t>ভভক্তহৃদয়</w:t>
      </w:r>
      <w:r>
        <w:rPr>
          <w:sz w:val="18"/>
        </w:rPr>
        <w:t>» (опечатка). В БР, ПК, КГЧ, ПС, «Гита-чандродае» нет. B. Строки 22.1 — припев (</w:t>
      </w:r>
      <w:r>
        <w:rPr>
          <w:rFonts w:ascii="Noto Serif Bengali" w:hAnsi="Noto Serif Bengali" w:cs="Noto Serif Bengali"/>
          <w:sz w:val="18"/>
        </w:rPr>
        <w:t>ধ্রু</w:t>
      </w:r>
      <w:r>
        <w:rPr>
          <w:sz w:val="18"/>
        </w:rPr>
        <w:t>).</w:t>
      </w:r>
    </w:p>
    <w:p>
      <w:pPr>
        <w:spacing w:after="60"/>
        <w:ind w:left="283"/>
      </w:pPr>
      <w:r>
        <w:rPr>
          <w:b/>
          <w:i w:val="0"/>
          <w:sz w:val="18"/>
        </w:rPr>
        <w:t>47.</w:t>
      </w:r>
      <w:r>
        <w:rPr>
          <w:sz w:val="18"/>
        </w:rPr>
        <w:t xml:space="preserve"> «Почитаемы богами» (</w:t>
      </w:r>
      <w:r>
        <w:rPr>
          <w:rFonts w:ascii="Noto Serif Bengali" w:hAnsi="Noto Serif Bengali" w:cs="Noto Serif Bengali"/>
          <w:sz w:val="18"/>
        </w:rPr>
        <w:t>বৃন্দারক</w:t>
      </w:r>
      <w:r>
        <w:rPr>
          <w:sz w:val="18"/>
        </w:rPr>
        <w:t>-</w:t>
      </w:r>
      <w:r>
        <w:rPr>
          <w:rFonts w:ascii="Noto Serif Bengali" w:hAnsi="Noto Serif Bengali" w:cs="Noto Serif Bengali"/>
          <w:sz w:val="18"/>
        </w:rPr>
        <w:t>বন্দ্য</w:t>
      </w:r>
      <w:r>
        <w:rPr>
          <w:sz w:val="18"/>
        </w:rPr>
        <w:t>), «рассеивающие страх мирского бытия» — эпитеты Верховного Господа; «сокрушающий Каму» — Его красота превосходит красоту бога любви, а памятование о Нём уничтожает вожделение. Влечение женщин к Господу (22.3) — свойство Бхагавана, привлекающего всех (сноска 5). Горочана — ярко-жёлтый пигмент; «Царь танцоров» (</w:t>
      </w:r>
      <w:r>
        <w:rPr>
          <w:rFonts w:ascii="Noto Serif Bengali" w:hAnsi="Noto Serif Bengali" w:cs="Noto Serif Bengali"/>
          <w:sz w:val="18"/>
        </w:rPr>
        <w:t>নটেন্দ্র</w:t>
      </w:r>
      <w:r>
        <w:rPr>
          <w:sz w:val="18"/>
        </w:rPr>
        <w:t>) — Господь, танцующий в киртане.</w:t>
      </w:r>
    </w:p>
    <w:p>
      <w:pPr>
        <w:pStyle w:val="Heading2"/>
      </w:pPr>
      <w:r>
        <w:t>23. Нарахари — «</w:t>
      </w:r>
      <w:r>
        <w:rPr>
          <w:rFonts w:ascii="Noto Serif Bengali" w:hAnsi="Noto Serif Bengali" w:cs="Noto Serif Bengali"/>
        </w:rPr>
        <w:t>তেজহ শয়ন গৌর গুণধাম</w:t>
      </w:r>
      <w:r>
        <w:t>…» (ГПТ1 с. 345, № 7; ГЧЧ)</w:t>
      </w:r>
    </w:p>
    <w:p>
      <w:pPr>
        <w:spacing w:after="60"/>
        <w:jc w:val="both"/>
      </w:pPr>
      <w:r>
        <w:rPr>
          <w:b w:val="0"/>
          <w:i/>
        </w:rPr>
        <w:t>Рассвет: «Оставь ложе, Гаура, обитель достоинств: луна побледнела, прошли часы ночи; Восток, всё позабыв, от любви облачился в алое; ночной лотос закрылся, и пчёлы летят к раскрывшемуся дневному; чакравака радуется с супругом; глядя на эти игры, смеётся Нарахари». Рага не указана. &lt;b&gt;Атрибуция: вероятно Чакраварти&lt;/b&gt; — пада есть в ГЧЧ.</w:t>
      </w:r>
      <w:r>
        <w:rPr>
          <w:b w:val="0"/>
          <w:i w:val="0"/>
          <w:vertAlign w:val="superscript"/>
        </w:rPr>
        <w:t>48</w:t>
      </w:r>
    </w:p>
    <w:p>
      <w:pPr>
        <w:spacing w:after="60"/>
        <w:ind w:left="567"/>
      </w:pPr>
      <w:r>
        <w:rPr>
          <w:rFonts w:cs="Noto Serif Bengali" w:hAnsi="Noto Serif Bengali"/>
          <w:sz w:val="24"/>
        </w:rPr>
        <w:t>তেজহ শয়ন গৌর গুণধাম । চাঁদ মলিন গত যামিনী যাম ॥</w:t>
      </w:r>
    </w:p>
    <w:p>
      <w:pPr>
        <w:spacing w:after="60"/>
        <w:jc w:val="both"/>
      </w:pPr>
      <w:r>
        <w:rPr>
          <w:b w:val="0"/>
          <w:i/>
        </w:rPr>
        <w:t>tejaha śayana gaura guṇadhāma | cām̐da malina gata yāminī yāma ||</w:t>
      </w:r>
    </w:p>
    <w:p>
      <w:pPr>
        <w:spacing w:after="60"/>
        <w:jc w:val="both"/>
      </w:pPr>
      <w:r>
        <w:rPr>
          <w:b w:val="0"/>
          <w:i/>
        </w:rPr>
        <w:t>Пословно:</w:t>
      </w:r>
      <w:r>
        <w:t xml:space="preserve"> теджаха шайана — оставь ложе; гаура гуна-дхама — Гаура, обитель достоинств; чам̐да малина — луна побледнела; гата йамини йама — прошли часы ночи</w:t>
      </w:r>
    </w:p>
    <w:p>
      <w:pPr>
        <w:spacing w:after="60"/>
        <w:ind w:left="567"/>
        <w:jc w:val="both"/>
      </w:pPr>
      <w:r>
        <w:rPr>
          <w:sz w:val="20"/>
        </w:rPr>
        <w:t>Разночтения: ГПТ1 (с. 345, «</w:t>
      </w:r>
      <w:r>
        <w:rPr>
          <w:rFonts w:ascii="Noto Serif Bengali" w:hAnsi="Noto Serif Bengali" w:cs="Noto Serif Bengali"/>
          <w:sz w:val="20"/>
        </w:rPr>
        <w:t>৭ পদ</w:t>
      </w:r>
      <w:r>
        <w:rPr>
          <w:sz w:val="20"/>
        </w:rPr>
        <w:t xml:space="preserve">। </w:t>
      </w:r>
      <w:r>
        <w:rPr>
          <w:rFonts w:ascii="Noto Serif Bengali" w:hAnsi="Noto Serif Bengali" w:cs="Noto Serif Bengali"/>
          <w:sz w:val="20"/>
        </w:rPr>
        <w:t>যথারাগ</w:t>
      </w:r>
      <w:r>
        <w:rPr>
          <w:sz w:val="20"/>
        </w:rPr>
        <w:t>।»; скан): то же; ГПТ2: то же; ГЧЧ (кирана 2, пада 17, «</w:t>
      </w:r>
      <w:r>
        <w:rPr>
          <w:rFonts w:ascii="Noto Serif Bengali" w:hAnsi="Noto Serif Bengali" w:cs="Noto Serif Bengali"/>
          <w:sz w:val="20"/>
        </w:rPr>
        <w:t>পুনর্যথারাগ</w:t>
      </w:r>
      <w:r>
        <w:rPr>
          <w:sz w:val="20"/>
        </w:rPr>
        <w:t>»): «</w:t>
      </w:r>
      <w:r>
        <w:rPr>
          <w:rFonts w:ascii="Noto Serif Bengali" w:hAnsi="Noto Serif Bengali" w:cs="Noto Serif Bengali"/>
          <w:sz w:val="20"/>
        </w:rPr>
        <w:t>তেজহ শয়ন গৌর গুণ</w:t>
      </w:r>
      <w:r>
        <w:rPr>
          <w:sz w:val="20"/>
        </w:rPr>
        <w:t>-</w:t>
      </w:r>
      <w:r>
        <w:rPr>
          <w:rFonts w:ascii="Noto Serif Bengali" w:hAnsi="Noto Serif Bengali" w:cs="Noto Serif Bengali"/>
          <w:sz w:val="20"/>
        </w:rPr>
        <w:t>ধাম</w:t>
      </w:r>
      <w:r>
        <w:rPr>
          <w:sz w:val="20"/>
        </w:rPr>
        <w:t xml:space="preserve">। </w:t>
      </w:r>
      <w:r>
        <w:rPr>
          <w:rFonts w:ascii="Noto Serif Bengali" w:hAnsi="Noto Serif Bengali" w:cs="Noto Serif Bengali"/>
          <w:sz w:val="20"/>
        </w:rPr>
        <w:t>চান্দ মলিন গত যামিনী</w:t>
      </w:r>
      <w:r>
        <w:rPr>
          <w:sz w:val="20"/>
        </w:rPr>
        <w:t xml:space="preserve"> …» (последнее слово искажено).</w:t>
      </w:r>
    </w:p>
    <w:p>
      <w:pPr>
        <w:spacing w:after="60"/>
        <w:ind w:left="510" w:hanging="510"/>
      </w:pPr>
      <w:r>
        <w:rPr>
          <w:b/>
          <w:i w:val="0"/>
        </w:rPr>
        <w:t>23.1.</w:t>
      </w:r>
      <w:r>
        <w:t xml:space="preserve"> Оставь ложе, Гаура, обитель достоинств! Луна побледнела, прошли часы ночи.</w:t>
      </w:r>
    </w:p>
    <w:p>
      <w:pPr>
        <w:spacing w:after="60"/>
        <w:ind w:left="567"/>
      </w:pPr>
      <w:r>
        <w:rPr>
          <w:rFonts w:cs="Noto Serif Bengali" w:hAnsi="Noto Serif Bengali"/>
          <w:sz w:val="24"/>
        </w:rPr>
        <w:t>পুরুব দিশা সখি সব ভুলি গেল । অনুরাগহি রক্তাম্বরি ভেল ॥</w:t>
      </w:r>
    </w:p>
    <w:p>
      <w:pPr>
        <w:spacing w:after="60"/>
        <w:jc w:val="both"/>
      </w:pPr>
      <w:r>
        <w:rPr>
          <w:b w:val="0"/>
          <w:i/>
        </w:rPr>
        <w:t>puruba diśā sakhi saba bhuli gela | anurāgahi raktāmbari bhela ||</w:t>
      </w:r>
    </w:p>
    <w:p>
      <w:pPr>
        <w:spacing w:after="60"/>
        <w:jc w:val="both"/>
      </w:pPr>
      <w:r>
        <w:rPr>
          <w:b w:val="0"/>
          <w:i/>
        </w:rPr>
        <w:t>Пословно:</w:t>
      </w:r>
      <w:r>
        <w:t xml:space="preserve"> пуруба диша — Восток; сакхи — подруга [ночи]; саба бхули гела — всё позабыл; анурагахи — от любви (и «от алости»); рактамбари бхела — облачился в алое</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পুরুব দিশা সখি সব ভুলি গেল</w:t>
      </w:r>
      <w:r>
        <w:rPr>
          <w:sz w:val="20"/>
        </w:rPr>
        <w:t xml:space="preserve">। </w:t>
      </w:r>
      <w:r>
        <w:rPr>
          <w:rFonts w:ascii="Noto Serif Bengali" w:hAnsi="Noto Serif Bengali" w:cs="Noto Serif Bengali"/>
          <w:sz w:val="20"/>
        </w:rPr>
        <w:t>অনুরাগ হি রক্তাম্বরি ভেল</w:t>
      </w:r>
      <w:r>
        <w:rPr>
          <w:sz w:val="20"/>
        </w:rPr>
        <w:t>».</w:t>
      </w:r>
    </w:p>
    <w:p>
      <w:pPr>
        <w:spacing w:after="60"/>
        <w:ind w:left="510" w:hanging="510"/>
      </w:pPr>
      <w:r>
        <w:rPr>
          <w:b/>
          <w:i w:val="0"/>
        </w:rPr>
        <w:t>23.2.</w:t>
      </w:r>
      <w:r>
        <w:t xml:space="preserve"> Восток — подруга [ночи] — всё позабыл и от любви облачился в алое.</w:t>
      </w:r>
    </w:p>
    <w:p>
      <w:pPr>
        <w:spacing w:after="60"/>
        <w:ind w:left="567"/>
      </w:pPr>
      <w:r>
        <w:rPr>
          <w:rFonts w:cs="Noto Serif Bengali" w:hAnsi="Noto Serif Bengali"/>
          <w:sz w:val="24"/>
        </w:rPr>
        <w:t>মুদিত কুমুদ তহি মধুপ-নিবাস । বিকশিত কমল চলত তছু পাশ ॥</w:t>
      </w:r>
    </w:p>
    <w:p>
      <w:pPr>
        <w:spacing w:after="60"/>
        <w:jc w:val="both"/>
      </w:pPr>
      <w:r>
        <w:rPr>
          <w:b w:val="0"/>
          <w:i/>
        </w:rPr>
        <w:t>mudita kumuda tahi madhupa-nibāsa | bikaśita kamala calata tachu pāśa ||</w:t>
      </w:r>
    </w:p>
    <w:p>
      <w:pPr>
        <w:spacing w:after="60"/>
        <w:jc w:val="both"/>
      </w:pPr>
      <w:r>
        <w:rPr>
          <w:b w:val="0"/>
          <w:i/>
        </w:rPr>
        <w:t>Пословно:</w:t>
      </w:r>
      <w:r>
        <w:t xml:space="preserve"> мудита кумуда — закрылся ночной лотос; тахи мадхупа-нибаса — где жили пчёлы; бикашита камала — к раскрывшемуся дневному лотосу; чалата тачху паша — летят к нему</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মুদিত কুমুদ তহি মধুপ</w:t>
      </w:r>
      <w:r>
        <w:rPr>
          <w:sz w:val="20"/>
        </w:rPr>
        <w:t>-</w:t>
      </w:r>
      <w:r>
        <w:rPr>
          <w:rFonts w:ascii="Noto Serif Bengali" w:hAnsi="Noto Serif Bengali" w:cs="Noto Serif Bengali"/>
          <w:sz w:val="20"/>
        </w:rPr>
        <w:t>নিবাস</w:t>
      </w:r>
      <w:r>
        <w:rPr>
          <w:sz w:val="20"/>
        </w:rPr>
        <w:t xml:space="preserve">। </w:t>
      </w:r>
      <w:r>
        <w:rPr>
          <w:rFonts w:ascii="Noto Serif Bengali" w:hAnsi="Noto Serif Bengali" w:cs="Noto Serif Bengali"/>
          <w:sz w:val="20"/>
        </w:rPr>
        <w:t>বিকশিত কমল চলত তছু পাশ</w:t>
      </w:r>
      <w:r>
        <w:rPr>
          <w:sz w:val="20"/>
        </w:rPr>
        <w:t>».</w:t>
      </w:r>
    </w:p>
    <w:p>
      <w:pPr>
        <w:spacing w:after="60"/>
        <w:ind w:left="510" w:hanging="510"/>
      </w:pPr>
      <w:r>
        <w:rPr>
          <w:b/>
          <w:i w:val="0"/>
        </w:rPr>
        <w:t>23.3.</w:t>
      </w:r>
      <w:r>
        <w:t xml:space="preserve"> Закрылся ночной лотос, где жили пчёлы, — и они летят к раскрывшемуся дневному.</w:t>
      </w:r>
    </w:p>
    <w:p>
      <w:pPr>
        <w:spacing w:after="60"/>
        <w:ind w:left="567"/>
      </w:pPr>
      <w:r>
        <w:rPr>
          <w:rFonts w:cs="Noto Serif Bengali" w:hAnsi="Noto Serif Bengali"/>
          <w:sz w:val="24"/>
        </w:rPr>
        <w:t>চক্রবাকী উলসিত পতি-সঙ্গ । নরহরি হেরি হসত বহু রঙ্গ ॥</w:t>
      </w:r>
    </w:p>
    <w:p>
      <w:pPr>
        <w:spacing w:after="60"/>
        <w:jc w:val="both"/>
      </w:pPr>
      <w:r>
        <w:rPr>
          <w:b w:val="0"/>
          <w:i/>
        </w:rPr>
        <w:t>cakrabākī ulasita pati-saṅga | narahari heri hasata bahu raṅga ||</w:t>
      </w:r>
    </w:p>
    <w:p>
      <w:pPr>
        <w:spacing w:after="60"/>
        <w:jc w:val="both"/>
      </w:pPr>
      <w:r>
        <w:rPr>
          <w:b w:val="0"/>
          <w:i/>
        </w:rPr>
        <w:t>Пословно:</w:t>
      </w:r>
      <w:r>
        <w:t xml:space="preserve"> чакраваки — чакравака; уласита — ликует; пати-санга — соединившись с супругом; нарахари хери — Нарахари, видя; хасата — смеётся; баху ранга — столько веселья</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চক্রবাকী উলসিত পতিসঙ্গ</w:t>
      </w:r>
      <w:r>
        <w:rPr>
          <w:sz w:val="20"/>
        </w:rPr>
        <w:t xml:space="preserve">। </w:t>
      </w:r>
      <w:r>
        <w:rPr>
          <w:rFonts w:ascii="Noto Serif Bengali" w:hAnsi="Noto Serif Bengali" w:cs="Noto Serif Bengali"/>
          <w:sz w:val="20"/>
        </w:rPr>
        <w:t>নরহরি হেরি হসত বহু রঙ্গ</w:t>
      </w:r>
      <w:r>
        <w:rPr>
          <w:sz w:val="20"/>
        </w:rPr>
        <w:t>».</w:t>
      </w:r>
    </w:p>
    <w:p>
      <w:pPr>
        <w:spacing w:after="60"/>
        <w:ind w:left="510" w:hanging="510"/>
      </w:pPr>
      <w:r>
        <w:rPr>
          <w:b/>
          <w:i w:val="0"/>
        </w:rPr>
        <w:t>23.4.</w:t>
      </w:r>
      <w:r>
        <w:t xml:space="preserve"> Чакравака ликует, соединившись с супругом; Нарахари, видя столько веселья, смеётся.</w:t>
      </w:r>
      <w:r>
        <w:rPr>
          <w:b w:val="0"/>
          <w:i w:val="0"/>
          <w:vertAlign w:val="superscript"/>
        </w:rPr>
        <w:t>49</w:t>
      </w:r>
    </w:p>
    <w:p>
      <w:pPr>
        <w:spacing w:after="60"/>
        <w:ind w:left="283"/>
      </w:pPr>
      <w:r>
        <w:rPr>
          <w:b/>
          <w:i w:val="0"/>
          <w:sz w:val="18"/>
        </w:rPr>
        <w:t>48.</w:t>
      </w:r>
      <w:r>
        <w:rPr>
          <w:sz w:val="18"/>
        </w:rPr>
        <w:t xml:space="preserve"> ГПТ1 — с. 345, № 7 («</w:t>
      </w:r>
      <w:r>
        <w:rPr>
          <w:rFonts w:ascii="Noto Serif Bengali" w:hAnsi="Noto Serif Bengali" w:cs="Noto Serif Bengali"/>
          <w:sz w:val="18"/>
        </w:rPr>
        <w:t>যথারাগ</w:t>
      </w:r>
      <w:r>
        <w:rPr>
          <w:sz w:val="18"/>
        </w:rPr>
        <w:t xml:space="preserve">»; скан, PDF с. 604); ГПТ2 — разд. 5.2, № 7. </w:t>
      </w:r>
      <w:r>
        <w:rPr>
          <w:b/>
          <w:i w:val="0"/>
          <w:sz w:val="18"/>
        </w:rPr>
        <w:t>Каталог её не знал</w:t>
      </w:r>
      <w:r>
        <w:rPr>
          <w:sz w:val="18"/>
        </w:rPr>
        <w:t xml:space="preserve"> (новая строка НГ-292). ГЧЧ — кирана 2, пада 17 («</w:t>
      </w:r>
      <w:r>
        <w:rPr>
          <w:rFonts w:ascii="Noto Serif Bengali" w:hAnsi="Noto Serif Bengali" w:cs="Noto Serif Bengali"/>
          <w:sz w:val="18"/>
        </w:rPr>
        <w:t>পুনর্যথারাগ</w:t>
      </w:r>
      <w:r>
        <w:rPr>
          <w:sz w:val="18"/>
        </w:rPr>
        <w:t>»). Разночтения: 23.1 в ГПТ1 «</w:t>
      </w:r>
      <w:r>
        <w:rPr>
          <w:rFonts w:ascii="Noto Serif Bengali" w:hAnsi="Noto Serif Bengali" w:cs="Noto Serif Bengali"/>
          <w:sz w:val="18"/>
        </w:rPr>
        <w:t>গত যামিনী যাম</w:t>
      </w:r>
      <w:r>
        <w:rPr>
          <w:sz w:val="18"/>
        </w:rPr>
        <w:t>» (в ГЧЧ последнее слово искажено); 23.2 в ГЧЧ «</w:t>
      </w:r>
      <w:r>
        <w:rPr>
          <w:rFonts w:ascii="Noto Serif Bengali" w:hAnsi="Noto Serif Bengali" w:cs="Noto Serif Bengali"/>
          <w:sz w:val="18"/>
        </w:rPr>
        <w:t>অনুরাগ হি</w:t>
      </w:r>
      <w:r>
        <w:rPr>
          <w:sz w:val="18"/>
        </w:rPr>
        <w:t>». В БР, ПК, КГЧ, ПС, «Гита-чандродае» нет. B.</w:t>
      </w:r>
    </w:p>
    <w:p>
      <w:pPr>
        <w:spacing w:after="60"/>
        <w:ind w:left="283"/>
      </w:pPr>
      <w:r>
        <w:rPr>
          <w:b/>
          <w:i w:val="0"/>
          <w:sz w:val="18"/>
        </w:rPr>
        <w:t>49.</w:t>
      </w:r>
      <w:r>
        <w:rPr>
          <w:sz w:val="18"/>
        </w:rPr>
        <w:t xml:space="preserve"> Образы рассвета в индийской поэзии: ночной лотос (кумуда) закрывается, дневной (камала) раскрывается; чакраваки, по преданию разлучённые на ночь, утром соединяются. «Восток, от любви облачившийся в алое» — заря; «анурага» — и «любовь», и «алость».</w:t>
      </w:r>
    </w:p>
    <w:p>
      <w:pPr>
        <w:pStyle w:val="Heading2"/>
      </w:pPr>
      <w:r>
        <w:t>24. Нарахари — «</w:t>
      </w:r>
      <w:r>
        <w:rPr>
          <w:rFonts w:ascii="Noto Serif Bengali" w:hAnsi="Noto Serif Bengali" w:cs="Noto Serif Bengali"/>
        </w:rPr>
        <w:t>নিশিগত শশী দরপ দূরে</w:t>
      </w:r>
      <w:r>
        <w:t>…» (ГПТ1 с. 345, № 8; ГЧЧ)</w:t>
      </w:r>
    </w:p>
    <w:p>
      <w:pPr>
        <w:spacing w:after="60"/>
        <w:jc w:val="both"/>
      </w:pPr>
      <w:r>
        <w:rPr>
          <w:b w:val="0"/>
          <w:i/>
        </w:rPr>
        <w:t>«Ночь прошла — гордость луны далеко, чакора в великой печали; звёзды, стыдясь унижения своего супруга, спрятались в лесу неба; люди Надии проснулись — потому оставь ложе, Гора; не веришь мне — спроси Нарахари». Рага не указана. &lt;b&gt;Атрибуция: вероятно Чакраварти&lt;/b&gt; — пада есть в ГЧЧ.</w:t>
      </w:r>
      <w:r>
        <w:rPr>
          <w:b w:val="0"/>
          <w:i w:val="0"/>
          <w:vertAlign w:val="superscript"/>
        </w:rPr>
        <w:t>50</w:t>
      </w:r>
    </w:p>
    <w:p>
      <w:pPr>
        <w:spacing w:after="60"/>
        <w:ind w:left="567"/>
      </w:pPr>
      <w:r>
        <w:rPr>
          <w:rFonts w:cs="Noto Serif Bengali" w:hAnsi="Noto Serif Bengali"/>
          <w:sz w:val="24"/>
        </w:rPr>
        <w:t>নিশিগত শশী দরপ দূরে । অতিশয় দুঃখে চকোর ফিরে ॥</w:t>
      </w:r>
    </w:p>
    <w:p>
      <w:pPr>
        <w:spacing w:after="60"/>
        <w:jc w:val="both"/>
      </w:pPr>
      <w:r>
        <w:rPr>
          <w:b w:val="0"/>
          <w:i/>
        </w:rPr>
        <w:t>niśigata śaśī darapa dūre | atiśaya duḥkhe cakora phire ||</w:t>
      </w:r>
    </w:p>
    <w:p>
      <w:pPr>
        <w:spacing w:after="60"/>
        <w:jc w:val="both"/>
      </w:pPr>
      <w:r>
        <w:rPr>
          <w:b w:val="0"/>
          <w:i/>
        </w:rPr>
        <w:t>Пословно:</w:t>
      </w:r>
      <w:r>
        <w:t xml:space="preserve"> ниши-гата — ночь прошла; шаши дарапа дуре — гордость луны далеко; атишайа духкхе — в великой печали; чакора пхире — мечется чакора</w:t>
      </w:r>
    </w:p>
    <w:p>
      <w:pPr>
        <w:spacing w:after="60"/>
        <w:ind w:left="567"/>
        <w:jc w:val="both"/>
      </w:pPr>
      <w:r>
        <w:rPr>
          <w:sz w:val="20"/>
        </w:rPr>
        <w:t>Разночтения: ГПТ1 (с. 345, «</w:t>
      </w:r>
      <w:r>
        <w:rPr>
          <w:rFonts w:ascii="Noto Serif Bengali" w:hAnsi="Noto Serif Bengali" w:cs="Noto Serif Bengali"/>
          <w:sz w:val="20"/>
        </w:rPr>
        <w:t>৮ পদ</w:t>
      </w:r>
      <w:r>
        <w:rPr>
          <w:sz w:val="20"/>
        </w:rPr>
        <w:t xml:space="preserve">। </w:t>
      </w:r>
      <w:r>
        <w:rPr>
          <w:rFonts w:ascii="Noto Serif Bengali" w:hAnsi="Noto Serif Bengali" w:cs="Noto Serif Bengali"/>
          <w:sz w:val="20"/>
        </w:rPr>
        <w:t>যথারাগ</w:t>
      </w:r>
      <w:r>
        <w:rPr>
          <w:sz w:val="20"/>
        </w:rPr>
        <w:t>।»; скан): то же; ГПТ2: «</w:t>
      </w:r>
      <w:r>
        <w:rPr>
          <w:rFonts w:ascii="Noto Serif Bengali" w:hAnsi="Noto Serif Bengali" w:cs="Noto Serif Bengali"/>
          <w:sz w:val="20"/>
        </w:rPr>
        <w:t>নিশিগত শশী দরপ দূরে</w:t>
      </w:r>
      <w:r>
        <w:rPr>
          <w:sz w:val="20"/>
        </w:rPr>
        <w:t>»; ГЧЧ (кирана 2, пада 18): «</w:t>
      </w:r>
      <w:r>
        <w:rPr>
          <w:rFonts w:ascii="Noto Serif Bengali" w:hAnsi="Noto Serif Bengali" w:cs="Noto Serif Bengali"/>
          <w:sz w:val="20"/>
        </w:rPr>
        <w:t>নিশি গত শশিদরপ দূরে</w:t>
      </w:r>
      <w:r>
        <w:rPr>
          <w:sz w:val="20"/>
        </w:rPr>
        <w:t xml:space="preserve">(?)। </w:t>
      </w:r>
      <w:r>
        <w:rPr>
          <w:rFonts w:ascii="Noto Serif Bengali" w:hAnsi="Noto Serif Bengali" w:cs="Noto Serif Bengali"/>
          <w:sz w:val="20"/>
        </w:rPr>
        <w:t>অতিশয় দুঃখে চকোর ফিরে</w:t>
      </w:r>
      <w:r>
        <w:rPr>
          <w:sz w:val="20"/>
        </w:rPr>
        <w:t>».</w:t>
      </w:r>
    </w:p>
    <w:p>
      <w:pPr>
        <w:spacing w:after="60"/>
        <w:ind w:left="510" w:hanging="510"/>
      </w:pPr>
      <w:r>
        <w:rPr>
          <w:b/>
          <w:i w:val="0"/>
        </w:rPr>
        <w:t>24.1.</w:t>
      </w:r>
      <w:r>
        <w:t xml:space="preserve"> Ночь прошла — гордость луны далеко; в великой печали мечется чакора.</w:t>
      </w:r>
    </w:p>
    <w:p>
      <w:pPr>
        <w:spacing w:after="60"/>
        <w:ind w:left="567"/>
      </w:pPr>
      <w:r>
        <w:rPr>
          <w:rFonts w:cs="Noto Serif Bengali" w:hAnsi="Noto Serif Bengali"/>
          <w:sz w:val="24"/>
        </w:rPr>
        <w:t>পতি বিড়ম্বিত লজ্জিত মনে । লুকাইল তারা গগন-বনে ॥</w:t>
      </w:r>
    </w:p>
    <w:p>
      <w:pPr>
        <w:spacing w:after="60"/>
        <w:jc w:val="both"/>
      </w:pPr>
      <w:r>
        <w:rPr>
          <w:b w:val="0"/>
          <w:i/>
        </w:rPr>
        <w:t>pati biṛambita lajjita mane | lukāila tārā gagana-bane ||</w:t>
      </w:r>
    </w:p>
    <w:p>
      <w:pPr>
        <w:spacing w:after="60"/>
        <w:jc w:val="both"/>
      </w:pPr>
      <w:r>
        <w:rPr>
          <w:b w:val="0"/>
          <w:i/>
        </w:rPr>
        <w:t>Пословно:</w:t>
      </w:r>
      <w:r>
        <w:t xml:space="preserve"> пати бирамбита — [видя] униженье супруга; ладжджита мане — стыдясь в душе; лукаила тара — спрятались звёзды; гагана-бане — в лесу неба</w:t>
      </w:r>
    </w:p>
    <w:p>
      <w:pPr>
        <w:spacing w:after="60"/>
        <w:ind w:left="567"/>
        <w:jc w:val="both"/>
      </w:pPr>
      <w:r>
        <w:rPr>
          <w:sz w:val="20"/>
        </w:rPr>
        <w:t>Разночтения: ГПТ1 (скан): «</w:t>
      </w:r>
      <w:r>
        <w:rPr>
          <w:rFonts w:ascii="Noto Serif Bengali" w:hAnsi="Noto Serif Bengali" w:cs="Noto Serif Bengali"/>
          <w:sz w:val="20"/>
        </w:rPr>
        <w:t>পতি বিড়ম্বিত লজ্জিত মনে</w:t>
      </w:r>
      <w:r>
        <w:rPr>
          <w:sz w:val="20"/>
        </w:rPr>
        <w:t>»; ГПТ2: то же; ГЧЧ: «</w:t>
      </w:r>
      <w:r>
        <w:rPr>
          <w:rFonts w:ascii="Noto Serif Bengali" w:hAnsi="Noto Serif Bengali" w:cs="Noto Serif Bengali"/>
          <w:sz w:val="20"/>
        </w:rPr>
        <w:t>গতি</w:t>
      </w:r>
      <w:r>
        <w:rPr>
          <w:sz w:val="20"/>
        </w:rPr>
        <w:t>-</w:t>
      </w:r>
      <w:r>
        <w:rPr>
          <w:rFonts w:ascii="Noto Serif Bengali" w:hAnsi="Noto Serif Bengali" w:cs="Noto Serif Bengali"/>
          <w:sz w:val="20"/>
        </w:rPr>
        <w:t>বিড়ম্বন লজ্জিত মনে</w:t>
      </w:r>
      <w:r>
        <w:rPr>
          <w:sz w:val="20"/>
        </w:rPr>
        <w:t xml:space="preserve">। </w:t>
      </w:r>
      <w:r>
        <w:rPr>
          <w:rFonts w:ascii="Noto Serif Bengali" w:hAnsi="Noto Serif Bengali" w:cs="Noto Serif Bengali"/>
          <w:sz w:val="20"/>
        </w:rPr>
        <w:t>লুকাইল তারা গগন</w:t>
      </w:r>
      <w:r>
        <w:rPr>
          <w:sz w:val="20"/>
        </w:rPr>
        <w:t>-</w:t>
      </w:r>
      <w:r>
        <w:rPr>
          <w:rFonts w:ascii="Noto Serif Bengali" w:hAnsi="Noto Serif Bengali" w:cs="Noto Serif Bengali"/>
          <w:sz w:val="20"/>
        </w:rPr>
        <w:t>বনে</w:t>
      </w:r>
      <w:r>
        <w:rPr>
          <w:sz w:val="20"/>
        </w:rPr>
        <w:t>».</w:t>
      </w:r>
    </w:p>
    <w:p>
      <w:pPr>
        <w:spacing w:after="60"/>
        <w:ind w:left="510" w:hanging="510"/>
      </w:pPr>
      <w:r>
        <w:rPr>
          <w:b/>
          <w:i w:val="0"/>
        </w:rPr>
        <w:t>24.2.</w:t>
      </w:r>
      <w:r>
        <w:t xml:space="preserve"> Стыдясь унижения своего супруга, звёзды спрятались в лесу неба.</w:t>
      </w:r>
    </w:p>
    <w:p>
      <w:pPr>
        <w:spacing w:after="60"/>
        <w:ind w:left="567"/>
      </w:pPr>
      <w:r>
        <w:rPr>
          <w:rFonts w:cs="Noto Serif Bengali" w:hAnsi="Noto Serif Bengali"/>
          <w:sz w:val="24"/>
        </w:rPr>
        <w:t>নদীয়ার লোক জাগিল ত্বরা । তেঞি বলি শেজ তেজহ গোরা ॥</w:t>
      </w:r>
    </w:p>
    <w:p>
      <w:pPr>
        <w:spacing w:after="60"/>
        <w:jc w:val="both"/>
      </w:pPr>
      <w:r>
        <w:rPr>
          <w:b w:val="0"/>
          <w:i/>
        </w:rPr>
        <w:t>nadīyāra loka jāgila tvarā | teñi bali śeja tejaha gorā ||</w:t>
      </w:r>
    </w:p>
    <w:p>
      <w:pPr>
        <w:spacing w:after="60"/>
        <w:jc w:val="both"/>
      </w:pPr>
      <w:r>
        <w:rPr>
          <w:b w:val="0"/>
          <w:i/>
        </w:rPr>
        <w:t>Пословно:</w:t>
      </w:r>
      <w:r>
        <w:t xml:space="preserve"> надийара лока джагила твара — люди Надии уже проснулись; тени боли — потому говорю; шеджа теджаха гора — оставь ложе, Гора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নদীয়া লোক জাগিল ত্বরা</w:t>
      </w:r>
      <w:r>
        <w:rPr>
          <w:sz w:val="20"/>
        </w:rPr>
        <w:t xml:space="preserve">। </w:t>
      </w:r>
      <w:r>
        <w:rPr>
          <w:rFonts w:ascii="Noto Serif Bengali" w:hAnsi="Noto Serif Bengali" w:cs="Noto Serif Bengali"/>
          <w:sz w:val="20"/>
        </w:rPr>
        <w:t>তেঞি বলি শেজ তেজহ গোরা</w:t>
      </w:r>
      <w:r>
        <w:rPr>
          <w:sz w:val="20"/>
        </w:rPr>
        <w:t>».</w:t>
      </w:r>
    </w:p>
    <w:p>
      <w:pPr>
        <w:spacing w:after="60"/>
        <w:ind w:left="510" w:hanging="510"/>
      </w:pPr>
      <w:r>
        <w:rPr>
          <w:b/>
          <w:i w:val="0"/>
        </w:rPr>
        <w:t>24.3.</w:t>
      </w:r>
      <w:r>
        <w:t xml:space="preserve"> Люди Надии уже проснулись — потому, говорю, оставь ложе, Гора.</w:t>
      </w:r>
    </w:p>
    <w:p>
      <w:pPr>
        <w:spacing w:after="60"/>
        <w:ind w:left="567"/>
      </w:pPr>
      <w:r>
        <w:rPr>
          <w:rFonts w:cs="Noto Serif Bengali" w:hAnsi="Noto Serif Bengali"/>
          <w:sz w:val="24"/>
        </w:rPr>
        <w:t>মোরে না প্রত্যয় করহ যদি । তবে পুছহ নরহরির প্রতি ॥</w:t>
      </w:r>
    </w:p>
    <w:p>
      <w:pPr>
        <w:spacing w:after="60"/>
        <w:jc w:val="both"/>
      </w:pPr>
      <w:r>
        <w:rPr>
          <w:b w:val="0"/>
          <w:i/>
        </w:rPr>
        <w:t>more nā pratyaya karaha yadi | tabe puchaha naraharira prati ||</w:t>
      </w:r>
    </w:p>
    <w:p>
      <w:pPr>
        <w:spacing w:after="60"/>
        <w:jc w:val="both"/>
      </w:pPr>
      <w:r>
        <w:rPr>
          <w:b w:val="0"/>
          <w:i/>
        </w:rPr>
        <w:t>Пословно:</w:t>
      </w:r>
      <w:r>
        <w:t xml:space="preserve"> море на пратйайа караха йади — если мне не веришь; табе пучхаха нарахарира прати — тогда спроси у Нарахари</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মোরে না প্রত্যয় করহ যদি</w:t>
      </w:r>
      <w:r>
        <w:rPr>
          <w:sz w:val="20"/>
        </w:rPr>
        <w:t xml:space="preserve">। </w:t>
      </w:r>
      <w:r>
        <w:rPr>
          <w:rFonts w:ascii="Noto Serif Bengali" w:hAnsi="Noto Serif Bengali" w:cs="Noto Serif Bengali"/>
          <w:sz w:val="20"/>
        </w:rPr>
        <w:t>তবে পুছহ নরহরির প্রতি</w:t>
      </w:r>
      <w:r>
        <w:rPr>
          <w:sz w:val="20"/>
        </w:rPr>
        <w:t>».</w:t>
      </w:r>
    </w:p>
    <w:p>
      <w:pPr>
        <w:spacing w:after="60"/>
        <w:ind w:left="510" w:hanging="510"/>
      </w:pPr>
      <w:r>
        <w:rPr>
          <w:b/>
          <w:i w:val="0"/>
        </w:rPr>
        <w:t>24.4.</w:t>
      </w:r>
      <w:r>
        <w:t xml:space="preserve"> Если мне не веришь — спроси тогда у Нарахари.</w:t>
      </w:r>
      <w:r>
        <w:rPr>
          <w:b w:val="0"/>
          <w:i w:val="0"/>
          <w:vertAlign w:val="superscript"/>
        </w:rPr>
        <w:t>51</w:t>
      </w:r>
    </w:p>
    <w:p>
      <w:pPr>
        <w:spacing w:after="60"/>
        <w:ind w:left="283"/>
      </w:pPr>
      <w:r>
        <w:rPr>
          <w:b/>
          <w:i w:val="0"/>
          <w:sz w:val="18"/>
        </w:rPr>
        <w:t>50.</w:t>
      </w:r>
      <w:r>
        <w:rPr>
          <w:sz w:val="18"/>
        </w:rPr>
        <w:t xml:space="preserve"> ГПТ1 — с. 345, № 8 («</w:t>
      </w:r>
      <w:r>
        <w:rPr>
          <w:rFonts w:ascii="Noto Serif Bengali" w:hAnsi="Noto Serif Bengali" w:cs="Noto Serif Bengali"/>
          <w:sz w:val="18"/>
        </w:rPr>
        <w:t>যথারাগ</w:t>
      </w:r>
      <w:r>
        <w:rPr>
          <w:sz w:val="18"/>
        </w:rPr>
        <w:t>»; скан, PDF с. 604); ГПТ2 — разд. 5.2, № 8 (каталог: НГ-175). ГЧЧ — кирана 2, пада 18. Разночтения: 24.2 в ГПТ1 «</w:t>
      </w:r>
      <w:r>
        <w:rPr>
          <w:rFonts w:ascii="Noto Serif Bengali" w:hAnsi="Noto Serif Bengali" w:cs="Noto Serif Bengali"/>
          <w:sz w:val="18"/>
        </w:rPr>
        <w:t>পতি বিড়ম্বিত</w:t>
      </w:r>
      <w:r>
        <w:rPr>
          <w:sz w:val="18"/>
        </w:rPr>
        <w:t>», в ГЧЧ «</w:t>
      </w:r>
      <w:r>
        <w:rPr>
          <w:rFonts w:ascii="Noto Serif Bengali" w:hAnsi="Noto Serif Bengali" w:cs="Noto Serif Bengali"/>
          <w:sz w:val="18"/>
        </w:rPr>
        <w:t>গতি</w:t>
      </w:r>
      <w:r>
        <w:rPr>
          <w:sz w:val="18"/>
        </w:rPr>
        <w:t>-</w:t>
      </w:r>
      <w:r>
        <w:rPr>
          <w:rFonts w:ascii="Noto Serif Bengali" w:hAnsi="Noto Serif Bengali" w:cs="Noto Serif Bengali"/>
          <w:sz w:val="18"/>
        </w:rPr>
        <w:t>বিড়ম্বন</w:t>
      </w:r>
      <w:r>
        <w:rPr>
          <w:sz w:val="18"/>
        </w:rPr>
        <w:t>» («видя униженье [луны]»). В БР, ПК, КГЧ, ПС, «Гита-чандродае» нет. B.</w:t>
      </w:r>
    </w:p>
    <w:p>
      <w:pPr>
        <w:spacing w:after="60"/>
        <w:ind w:left="283"/>
      </w:pPr>
      <w:r>
        <w:rPr>
          <w:b/>
          <w:i w:val="0"/>
          <w:sz w:val="18"/>
        </w:rPr>
        <w:t>51.</w:t>
      </w:r>
      <w:r>
        <w:rPr>
          <w:sz w:val="18"/>
        </w:rPr>
        <w:t xml:space="preserve"> Луна — «супруг» звёзд-накшатр в индийском предании. «Спроси у Нарахари» — в ГЧЧ эти песни поёт попугай (сноска 35), который ссылается на Нарахари как на свидетеля; в ГПТ строка читается как подпись поэта.</w:t>
      </w:r>
    </w:p>
    <w:p>
      <w:pPr>
        <w:pStyle w:val="Heading2"/>
      </w:pPr>
      <w:r>
        <w:t>25. Нарахари — «</w:t>
      </w:r>
      <w:r>
        <w:rPr>
          <w:rFonts w:ascii="Noto Serif Bengali" w:hAnsi="Noto Serif Bengali" w:cs="Noto Serif Bengali"/>
        </w:rPr>
        <w:t>জাগ জাগ ওহে জীবন গোরা</w:t>
      </w:r>
      <w:r>
        <w:t>…» (ГПТ1 с. 346, № 9; ГЧЧ)</w:t>
      </w:r>
    </w:p>
    <w:p>
      <w:pPr>
        <w:spacing w:after="60"/>
        <w:jc w:val="both"/>
      </w:pPr>
      <w:r>
        <w:rPr>
          <w:b w:val="0"/>
          <w:i/>
        </w:rPr>
        <w:t>«Пробудись, Гора, жизнь моя, похититель сердец и глаз! Ты всё спишь на рассвете, а соседи уже проснулись и посмеиваются; люди Надии хвалят Тебя и бегут к Твоему дому — не стыдно ли? Скажи, что Ты делаешь ночью? Павлины, пчёлы, чакоры без Тебя тоскуют; встань, выйди во двор — иначе вину Нарахари не смыть». Рага не указана. &lt;b&gt;Атрибуция: вероятно Чакраварти&lt;/b&gt; — пада есть в ГЧЧ.</w:t>
      </w:r>
      <w:r>
        <w:rPr>
          <w:b w:val="0"/>
          <w:i w:val="0"/>
          <w:vertAlign w:val="superscript"/>
        </w:rPr>
        <w:t>52</w:t>
      </w:r>
    </w:p>
    <w:p>
      <w:pPr>
        <w:spacing w:after="60"/>
        <w:ind w:left="567"/>
      </w:pPr>
      <w:r>
        <w:rPr>
          <w:rFonts w:cs="Noto Serif Bengali" w:hAnsi="Noto Serif Bengali"/>
          <w:sz w:val="24"/>
        </w:rPr>
        <w:t>জাগ জাগ ওহে জীবন গোরা, জগজন-মন-নয়ন-চোরা, না জানিয়ে কিসে হইয়া ভোরা, ঘুমাঞা রয়েছ বিয়ান বেলে ।</w:t>
      </w:r>
      <w:r>
        <w:br/>
      </w:r>
      <w:r>
        <w:rPr>
          <w:rFonts w:cs="Noto Serif Bengali" w:hAnsi="Noto Serif Bengali"/>
          <w:sz w:val="24"/>
        </w:rPr>
        <w:t>আঁখি খুলি দেখ পোহাইল নিশি, জাগিল এ সব পড়স-বাসী, তেজি দুখ সুখ-সায়রে ভাসি, হাসি করে তারা কতেক ছলে ॥</w:t>
      </w:r>
    </w:p>
    <w:p>
      <w:pPr>
        <w:spacing w:after="60"/>
        <w:jc w:val="both"/>
      </w:pPr>
      <w:r>
        <w:rPr>
          <w:b w:val="0"/>
          <w:i/>
        </w:rPr>
        <w:t>jāga jāga ohe jībana gorā, jagajana-mana-nayana-corā, nā jāniye kise haiyā bhorā, ghumāñā rayecha biyāna bele |</w:t>
      </w:r>
      <w:r>
        <w:br/>
      </w:r>
      <w:r>
        <w:rPr>
          <w:b w:val="0"/>
          <w:i/>
        </w:rPr>
        <w:t>ām̐khi khuli dekha pohāila niśi, jāgila e saba paṛasa-bāsī, teji dukha sukha-sāyare bhāsi, hāsi kare tārā kateka chale ||</w:t>
      </w:r>
    </w:p>
    <w:p>
      <w:pPr>
        <w:spacing w:after="60"/>
        <w:jc w:val="both"/>
      </w:pPr>
      <w:r>
        <w:rPr>
          <w:b w:val="0"/>
          <w:i/>
        </w:rPr>
        <w:t>Пословно:</w:t>
      </w:r>
      <w:r>
        <w:t xml:space="preserve"> джага джага охе джибана гора — пробудись, пробудись, о Гора, жизнь моя; джага-джана-мана-найана-чора — похититель сердец и глаз людей мира; на джанийе кисе хаийа бхора — не знаю, в чём Ты забылся; гхумана райечха бийана беле — всё спишь на рассвете; ам̐кхи кхули декха — открой глаза, смотри; похаила ниши — ночь прошла; джагила э саба парас-баси — проснулись все эти соседи; теджи дукха — оставив печаль; сукха-сайаре бхаси — плывя в океане счастья; хаси каре тара катека чхале — они посмеиваются на все лады</w:t>
      </w:r>
    </w:p>
    <w:p>
      <w:pPr>
        <w:spacing w:after="60"/>
        <w:ind w:left="567"/>
        <w:jc w:val="both"/>
      </w:pPr>
      <w:r>
        <w:rPr>
          <w:sz w:val="20"/>
        </w:rPr>
        <w:t>Разночтения: ГПТ1 (с. 346, «</w:t>
      </w:r>
      <w:r>
        <w:rPr>
          <w:rFonts w:ascii="Noto Serif Bengali" w:hAnsi="Noto Serif Bengali" w:cs="Noto Serif Bengali"/>
          <w:sz w:val="20"/>
        </w:rPr>
        <w:t>৯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জাগিল এ সব পড়বাসী</w:t>
      </w:r>
      <w:r>
        <w:rPr>
          <w:sz w:val="20"/>
        </w:rPr>
        <w:t>» — по ГЧЧ; ГПТ2: то же, что ГПТ1; ГЧЧ (кирана 2, пада 19): «</w:t>
      </w:r>
      <w:r>
        <w:rPr>
          <w:rFonts w:ascii="Noto Serif Bengali" w:hAnsi="Noto Serif Bengali" w:cs="Noto Serif Bengali"/>
          <w:sz w:val="20"/>
        </w:rPr>
        <w:t>জাগ জাগ ওহে জীবন গোরা</w:t>
      </w:r>
      <w:r>
        <w:rPr>
          <w:sz w:val="20"/>
        </w:rPr>
        <w:t xml:space="preserve">, </w:t>
      </w:r>
      <w:r>
        <w:rPr>
          <w:rFonts w:ascii="Noto Serif Bengali" w:hAnsi="Noto Serif Bengali" w:cs="Noto Serif Bengali"/>
          <w:sz w:val="20"/>
        </w:rPr>
        <w:t>জগজন</w:t>
      </w:r>
      <w:r>
        <w:rPr>
          <w:sz w:val="20"/>
        </w:rPr>
        <w:t>-</w:t>
      </w:r>
      <w:r>
        <w:rPr>
          <w:rFonts w:ascii="Noto Serif Bengali" w:hAnsi="Noto Serif Bengali" w:cs="Noto Serif Bengali"/>
          <w:sz w:val="20"/>
        </w:rPr>
        <w:t>মন</w:t>
      </w:r>
      <w:r>
        <w:rPr>
          <w:sz w:val="20"/>
        </w:rPr>
        <w:t>-</w:t>
      </w:r>
      <w:r>
        <w:rPr>
          <w:rFonts w:ascii="Noto Serif Bengali" w:hAnsi="Noto Serif Bengali" w:cs="Noto Serif Bengali"/>
          <w:sz w:val="20"/>
        </w:rPr>
        <w:t>নয়নচোরা</w:t>
      </w:r>
      <w:r>
        <w:rPr>
          <w:sz w:val="20"/>
        </w:rPr>
        <w:t xml:space="preserve">, </w:t>
      </w:r>
      <w:r>
        <w:rPr>
          <w:rFonts w:ascii="Noto Serif Bengali" w:hAnsi="Noto Serif Bengali" w:cs="Noto Serif Bengali"/>
          <w:sz w:val="20"/>
        </w:rPr>
        <w:t>না জানিয়ে কিসে হইয়া ভোরা</w:t>
      </w:r>
      <w:r>
        <w:rPr>
          <w:sz w:val="20"/>
        </w:rPr>
        <w:t xml:space="preserve">, </w:t>
      </w:r>
      <w:r>
        <w:rPr>
          <w:rFonts w:ascii="Noto Serif Bengali" w:hAnsi="Noto Serif Bengali" w:cs="Noto Serif Bengali"/>
          <w:sz w:val="20"/>
        </w:rPr>
        <w:t>ঘুমায় রয়েছ</w:t>
      </w:r>
      <w:r>
        <w:rPr>
          <w:sz w:val="20"/>
        </w:rPr>
        <w:t xml:space="preserve"> — </w:t>
      </w:r>
      <w:r>
        <w:rPr>
          <w:rFonts w:ascii="Noto Serif Bengali" w:hAnsi="Noto Serif Bengali" w:cs="Noto Serif Bengali"/>
          <w:sz w:val="20"/>
        </w:rPr>
        <w:t>বিয়ান বেলে</w:t>
      </w:r>
      <w:r>
        <w:rPr>
          <w:sz w:val="20"/>
        </w:rPr>
        <w:t>», «</w:t>
      </w:r>
      <w:r>
        <w:rPr>
          <w:rFonts w:ascii="Noto Serif Bengali" w:hAnsi="Noto Serif Bengali" w:cs="Noto Serif Bengali"/>
          <w:sz w:val="20"/>
        </w:rPr>
        <w:t>জাগিল এ সব পড়স</w:t>
      </w:r>
      <w:r>
        <w:rPr>
          <w:sz w:val="20"/>
        </w:rPr>
        <w:t>-</w:t>
      </w:r>
      <w:r>
        <w:rPr>
          <w:rFonts w:ascii="Noto Serif Bengali" w:hAnsi="Noto Serif Bengali" w:cs="Noto Serif Bengali"/>
          <w:sz w:val="20"/>
        </w:rPr>
        <w:t>বাসী</w:t>
      </w:r>
      <w:r>
        <w:rPr>
          <w:sz w:val="20"/>
        </w:rPr>
        <w:t>».</w:t>
      </w:r>
    </w:p>
    <w:p>
      <w:pPr>
        <w:spacing w:after="60"/>
        <w:ind w:left="510" w:hanging="510"/>
      </w:pPr>
      <w:r>
        <w:rPr>
          <w:b/>
          <w:i w:val="0"/>
        </w:rPr>
        <w:t>25.1.</w:t>
      </w:r>
      <w:r>
        <w:t xml:space="preserve"> Пробудись, пробудись, о Гора, жизнь моя, похититель сердец и глаз людей мира!</w:t>
      </w:r>
      <w:r>
        <w:br/>
      </w:r>
      <w:r>
        <w:t>Не знаю, в чём Ты забылся, что всё спишь на рассвете;</w:t>
      </w:r>
      <w:r>
        <w:br/>
      </w:r>
      <w:r>
        <w:t>открой глаза, смотри: ночь прошла, проснулись все эти соседи;</w:t>
      </w:r>
      <w:r>
        <w:br/>
      </w:r>
      <w:r>
        <w:t>оставив печаль, плывя в океане счастья, они посмеиваются на все лады.</w:t>
      </w:r>
    </w:p>
    <w:p>
      <w:pPr>
        <w:spacing w:after="60"/>
        <w:ind w:left="567"/>
      </w:pPr>
      <w:r>
        <w:rPr>
          <w:rFonts w:cs="Noto Serif Bengali" w:hAnsi="Noto Serif Bengali"/>
          <w:sz w:val="24"/>
        </w:rPr>
        <w:t>আর বলি এই নদীয়াপুরে, কত রূপে সভে প্রশংসা করে, ধাইয়া আইসে তারা তোমার ঘরে, ইথে কিছু লাজ না বাস মনে ।</w:t>
      </w:r>
      <w:r>
        <w:br/>
      </w:r>
      <w:r>
        <w:rPr>
          <w:rFonts w:cs="Noto Serif Bengali" w:hAnsi="Noto Serif Bengali"/>
          <w:sz w:val="24"/>
        </w:rPr>
        <w:t>এ কি বিপরীত অলস ধর, প্রভাত হইলে উঠিতে নার, বল দেখি রাতে কি কাজ কর, সুঘর হইয়া এমন কেনে ॥</w:t>
      </w:r>
    </w:p>
    <w:p>
      <w:pPr>
        <w:spacing w:after="60"/>
        <w:jc w:val="both"/>
      </w:pPr>
      <w:r>
        <w:rPr>
          <w:b w:val="0"/>
          <w:i/>
        </w:rPr>
        <w:t>āra bali ei nadīyāpure, kata rūpe sabhe praśaṃsā kare, dhāiyā āise tārā tomāra ghare, ithe kichu lāja nā bāsa mane |</w:t>
      </w:r>
      <w:r>
        <w:br/>
      </w:r>
      <w:r>
        <w:rPr>
          <w:b w:val="0"/>
          <w:i/>
        </w:rPr>
        <w:t>e ki biparīta alasa dhara, prabhāta haile uṭhite nāra, bala dekhi rāte ki kāja kara, sughara haiyā emana kene ||</w:t>
      </w:r>
    </w:p>
    <w:p>
      <w:pPr>
        <w:spacing w:after="60"/>
        <w:jc w:val="both"/>
      </w:pPr>
      <w:r>
        <w:rPr>
          <w:b w:val="0"/>
          <w:i/>
        </w:rPr>
        <w:t>Пословно:</w:t>
      </w:r>
      <w:r>
        <w:t xml:space="preserve"> ара боли — и ещё скажу; эи надийа-пуре — в этом городе Надии; ката рупе сабхе прашамса каре — все на разные лады хвалят; дхаийа аисе тара томара гхаре — бегут к Твоему дому; итхе кичху ладжа на баса мане — неужели нисколько не стыдно; э ки бипарита аласа дхара — что за странную истому Ты держишь; прабхата хаиле утхите на ра — настал рассвет, а не можешь встать; бала декхи — скажи-ка; рате ки каджа кара — что Ты делаешь ночью; сугхара хаийа эмана кене — Ты такой искусный — отчего же так</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আর বলি এই নদিয়া পুরে</w:t>
      </w:r>
      <w:r>
        <w:rPr>
          <w:sz w:val="20"/>
        </w:rPr>
        <w:t xml:space="preserve">, </w:t>
      </w:r>
      <w:r>
        <w:rPr>
          <w:rFonts w:ascii="Noto Serif Bengali" w:hAnsi="Noto Serif Bengali" w:cs="Noto Serif Bengali"/>
          <w:sz w:val="20"/>
        </w:rPr>
        <w:t>কতরূপে সভে প্রশংসা করে</w:t>
      </w:r>
      <w:r>
        <w:rPr>
          <w:sz w:val="20"/>
        </w:rPr>
        <w:t>», «</w:t>
      </w:r>
      <w:r>
        <w:rPr>
          <w:rFonts w:ascii="Noto Serif Bengali" w:hAnsi="Noto Serif Bengali" w:cs="Noto Serif Bengali"/>
          <w:sz w:val="20"/>
        </w:rPr>
        <w:t>একি বিপরীত অলস ধর</w:t>
      </w:r>
      <w:r>
        <w:rPr>
          <w:sz w:val="20"/>
        </w:rPr>
        <w:t xml:space="preserve">, </w:t>
      </w:r>
      <w:r>
        <w:rPr>
          <w:rFonts w:ascii="Noto Serif Bengali" w:hAnsi="Noto Serif Bengali" w:cs="Noto Serif Bengali"/>
          <w:sz w:val="20"/>
        </w:rPr>
        <w:t>প্রভাত হইলে উঠিতে নার</w:t>
      </w:r>
      <w:r>
        <w:rPr>
          <w:sz w:val="20"/>
        </w:rPr>
        <w:t xml:space="preserve">, </w:t>
      </w:r>
      <w:r>
        <w:rPr>
          <w:rFonts w:ascii="Noto Serif Bengali" w:hAnsi="Noto Serif Bengali" w:cs="Noto Serif Bengali"/>
          <w:sz w:val="20"/>
        </w:rPr>
        <w:t>বল দেখি রাতে কি কাজ কর</w:t>
      </w:r>
      <w:r>
        <w:rPr>
          <w:sz w:val="20"/>
        </w:rPr>
        <w:t xml:space="preserve">, </w:t>
      </w:r>
      <w:r>
        <w:rPr>
          <w:rFonts w:ascii="Noto Serif Bengali" w:hAnsi="Noto Serif Bengali" w:cs="Noto Serif Bengali"/>
          <w:sz w:val="20"/>
        </w:rPr>
        <w:t>সুঘর হইয়া এমন কেনে</w:t>
      </w:r>
      <w:r>
        <w:rPr>
          <w:sz w:val="20"/>
        </w:rPr>
        <w:t>».</w:t>
      </w:r>
    </w:p>
    <w:p>
      <w:pPr>
        <w:spacing w:after="60"/>
        <w:ind w:left="510" w:hanging="510"/>
      </w:pPr>
      <w:r>
        <w:rPr>
          <w:b/>
          <w:i w:val="0"/>
        </w:rPr>
        <w:t>25.2.</w:t>
      </w:r>
      <w:r>
        <w:t xml:space="preserve"> И ещё скажу: в этом городе Надии все на разные лады хвалят [Тебя]</w:t>
      </w:r>
      <w:r>
        <w:br/>
      </w:r>
      <w:r>
        <w:t>и бегут к Твоему дому — неужели Тебе нисколько не стыдно?</w:t>
      </w:r>
      <w:r>
        <w:br/>
      </w:r>
      <w:r>
        <w:t>Что за странную истому Ты держишь: настал рассвет, а Ты не можешь встать!</w:t>
      </w:r>
      <w:r>
        <w:br/>
      </w:r>
      <w:r>
        <w:t>Скажи-ка, что Ты делаешь ночью? Ты такой искусный — отчего же так?</w:t>
      </w:r>
      <w:r>
        <w:rPr>
          <w:b w:val="0"/>
          <w:i w:val="0"/>
          <w:vertAlign w:val="superscript"/>
        </w:rPr>
        <w:t>53</w:t>
      </w:r>
    </w:p>
    <w:p>
      <w:pPr>
        <w:spacing w:after="60"/>
        <w:ind w:left="567"/>
      </w:pPr>
      <w:r>
        <w:rPr>
          <w:rFonts w:cs="Noto Serif Bengali" w:hAnsi="Noto Serif Bengali"/>
          <w:sz w:val="24"/>
        </w:rPr>
        <w:t>ময়ূর ময়ূরী পৃথক্ আছে, কেহ না আইসে কাহার কাছে, বিরস হইয়া রৈয়াছে গাছে, তুমি না দেখিলে না নাচে তাহারা ।</w:t>
      </w:r>
      <w:r>
        <w:br/>
      </w:r>
      <w:r>
        <w:rPr>
          <w:rFonts w:cs="Noto Serif Bengali" w:hAnsi="Noto Serif Bengali"/>
          <w:sz w:val="24"/>
        </w:rPr>
        <w:t>ভ্রমরা ভ্রমরী রুচির কুঞ্জে, ভুলি না বৈসয়ে কুসুম-পুঞ্জে, কারে শুনাইব বলি না গুঞ্জে, ফিরয়ে বিপিনে ব্যাকুল-পারা ॥</w:t>
      </w:r>
    </w:p>
    <w:p>
      <w:pPr>
        <w:spacing w:after="60"/>
        <w:jc w:val="both"/>
      </w:pPr>
      <w:r>
        <w:rPr>
          <w:b w:val="0"/>
          <w:i/>
        </w:rPr>
        <w:t>mayūra mayūrī pṛthak āche, keha nā āise kāhāra kāche, birasa haiyā raiyāche gāche, tumi nā dekhile nā nāce tāhārā |</w:t>
      </w:r>
      <w:r>
        <w:br/>
      </w:r>
      <w:r>
        <w:rPr>
          <w:b w:val="0"/>
          <w:i/>
        </w:rPr>
        <w:t>bhramarā bhramarī rucira kuñje, bhuli nā baisaye kusuma-puñje, kāre śunāiba bali nā guñje, phiraye bipine byākula-pārā ||</w:t>
      </w:r>
    </w:p>
    <w:p>
      <w:pPr>
        <w:spacing w:after="60"/>
        <w:jc w:val="both"/>
      </w:pPr>
      <w:r>
        <w:rPr>
          <w:b w:val="0"/>
          <w:i/>
        </w:rPr>
        <w:t>Пословно:</w:t>
      </w:r>
      <w:r>
        <w:t xml:space="preserve"> майура майури притхак ачхе — павлин и пава порознь; кеха на аисе кахара качхе — никто не подходит к другому; бираса хаийа райачхе гачхе — приуныв, сидят на деревьях; туми на декхиле на наче тахара — не видя Тебя, они не пляшут; бхрамара бхрамари ручира кундже — шмель и пчела в прелестной кундже; бхули на байсайе кусума-пундже — всё забыв, не садятся на гроздья цветов; каре шунаиба боли на гундже — «для кого жужжать?» — так говоря, не жужжат; пхирайе бипине бйакула-пара — мечутся по лесу, словно в смятении</w:t>
      </w:r>
    </w:p>
    <w:p>
      <w:pPr>
        <w:spacing w:after="60"/>
        <w:ind w:left="567"/>
        <w:jc w:val="both"/>
      </w:pPr>
      <w:r>
        <w:rPr>
          <w:sz w:val="20"/>
        </w:rPr>
        <w:t xml:space="preserve">Разночтения: ГПТ1 (скан): то же; ГПТ2: то же; ГЧЧ: «… </w:t>
      </w:r>
      <w:r>
        <w:rPr>
          <w:rFonts w:ascii="Noto Serif Bengali" w:hAnsi="Noto Serif Bengali" w:cs="Noto Serif Bengali"/>
          <w:sz w:val="20"/>
        </w:rPr>
        <w:t>পৃথক আছে</w:t>
      </w:r>
      <w:r>
        <w:rPr>
          <w:sz w:val="20"/>
        </w:rPr>
        <w:t xml:space="preserve">, </w:t>
      </w:r>
      <w:r>
        <w:rPr>
          <w:rFonts w:ascii="Noto Serif Bengali" w:hAnsi="Noto Serif Bengali" w:cs="Noto Serif Bengali"/>
          <w:sz w:val="20"/>
        </w:rPr>
        <w:t>কেহো না আইসে কাহারো কাছে</w:t>
      </w:r>
      <w:r>
        <w:rPr>
          <w:sz w:val="20"/>
        </w:rPr>
        <w:t xml:space="preserve">, </w:t>
      </w:r>
      <w:r>
        <w:rPr>
          <w:rFonts w:ascii="Noto Serif Bengali" w:hAnsi="Noto Serif Bengali" w:cs="Noto Serif Bengali"/>
          <w:sz w:val="20"/>
        </w:rPr>
        <w:t>বিরস হইয়া রৈয়েছে গাছে</w:t>
      </w:r>
      <w:r>
        <w:rPr>
          <w:sz w:val="20"/>
        </w:rPr>
        <w:t xml:space="preserve">, </w:t>
      </w:r>
      <w:r>
        <w:rPr>
          <w:rFonts w:ascii="Noto Serif Bengali" w:hAnsi="Noto Serif Bengali" w:cs="Noto Serif Bengali"/>
          <w:sz w:val="20"/>
        </w:rPr>
        <w:t>তুমি না দেখিলে না নাচে তারা</w:t>
      </w:r>
      <w:r>
        <w:rPr>
          <w:sz w:val="20"/>
        </w:rPr>
        <w:t>», «</w:t>
      </w:r>
      <w:r>
        <w:rPr>
          <w:rFonts w:ascii="Noto Serif Bengali" w:hAnsi="Noto Serif Bengali" w:cs="Noto Serif Bengali"/>
          <w:sz w:val="20"/>
        </w:rPr>
        <w:t>ফিরয়ে বিপিনে ব্যাকুল</w:t>
      </w:r>
      <w:r>
        <w:rPr>
          <w:sz w:val="20"/>
        </w:rPr>
        <w:t>-</w:t>
      </w:r>
      <w:r>
        <w:rPr>
          <w:rFonts w:ascii="Noto Serif Bengali" w:hAnsi="Noto Serif Bengali" w:cs="Noto Serif Bengali"/>
          <w:sz w:val="20"/>
        </w:rPr>
        <w:t>পারা</w:t>
      </w:r>
      <w:r>
        <w:rPr>
          <w:sz w:val="20"/>
        </w:rPr>
        <w:t>».</w:t>
      </w:r>
    </w:p>
    <w:p>
      <w:pPr>
        <w:spacing w:after="60"/>
        <w:ind w:left="510" w:hanging="510"/>
      </w:pPr>
      <w:r>
        <w:rPr>
          <w:b/>
          <w:i w:val="0"/>
        </w:rPr>
        <w:t>25.3.</w:t>
      </w:r>
      <w:r>
        <w:t xml:space="preserve"> Павлин и пава — порознь: никто не подходит к другому;</w:t>
      </w:r>
      <w:r>
        <w:br/>
      </w:r>
      <w:r>
        <w:t>приуныв, они сидят на деревьях — не видя Тебя, они не пляшут.</w:t>
      </w:r>
      <w:r>
        <w:br/>
      </w:r>
      <w:r>
        <w:t>Шмель и пчела в прелестной кундже, всё забыв, не садятся на гроздья цветов;</w:t>
      </w:r>
      <w:r>
        <w:br/>
      </w:r>
      <w:r>
        <w:t>«Для кого жужжать?» — так говоря, не жужжат и мечутся по лесу, словно в смятении.</w:t>
      </w:r>
    </w:p>
    <w:p>
      <w:pPr>
        <w:spacing w:after="60"/>
        <w:ind w:left="567"/>
      </w:pPr>
      <w:r>
        <w:rPr>
          <w:rFonts w:cs="Noto Serif Bengali" w:hAnsi="Noto Serif Bengali"/>
          <w:sz w:val="24"/>
        </w:rPr>
        <w:t>চকোর ও মুখশশীর ছাঁদে, রত হৈয়া ছিল গগন-চাঁদে, সে হৈল ম্লান এ পড়িয়া ধান্দে, কান্দে অতি দুখে বলে কি হবে ।</w:t>
      </w:r>
      <w:r>
        <w:br/>
      </w:r>
      <w:r>
        <w:rPr>
          <w:rFonts w:cs="Noto Serif Bengali" w:hAnsi="Noto Serif Bengali"/>
          <w:sz w:val="24"/>
        </w:rPr>
        <w:t>তারে সুখী কর সুখের রাশি, উঠি আঙ্গিনাতে দাঁড়াহ আসি, নহিলে বিষম মনেতে বাসি, নরহরি-দোষ ধুলে না যাবে ॥</w:t>
      </w:r>
    </w:p>
    <w:p>
      <w:pPr>
        <w:spacing w:after="60"/>
        <w:jc w:val="both"/>
      </w:pPr>
      <w:r>
        <w:rPr>
          <w:b w:val="0"/>
          <w:i/>
        </w:rPr>
        <w:t>cakora o mukhaśaśīra chām̐de, rata haiyā chila gagana-cām̐de, se haila mlāna e paṛiyā dhānde, kānde ati dukhe bale ki habe |</w:t>
      </w:r>
      <w:r>
        <w:br/>
      </w:r>
      <w:r>
        <w:rPr>
          <w:b w:val="0"/>
          <w:i/>
        </w:rPr>
        <w:t>tāre sukhī kara sukhera rāśi, uṭhi āṅgināte dām̐ṛāha āsi, nahile biṣama manete bāsi, narahari-doṣa dhule nā yābe ||</w:t>
      </w:r>
    </w:p>
    <w:p>
      <w:pPr>
        <w:spacing w:after="60"/>
        <w:jc w:val="both"/>
      </w:pPr>
      <w:r>
        <w:rPr>
          <w:b w:val="0"/>
          <w:i/>
        </w:rPr>
        <w:t>Пословно:</w:t>
      </w:r>
      <w:r>
        <w:t xml:space="preserve"> чакора — чакора; о мукха-шашира чхам̐де — по подобию того лунного лика; рата хайа чхила гагана-чам̐де — был предан луне в небе; се хаила млана — она поблекла; э парийа дханде — он в смятении; кам̐де ати дукхе — плачет в великой печали; боле ки хабе — говорит: «Что же будет?»; таре сукхи кара — утешь его; сукхера раши — о сокровищница счастья; утхи ангинате дам̐раха аси — встань, выйди и стань во дворе; нахиле бишама манете баси — иначе, чувствую, будет беда; нарахари-доша дхуле на йабе — вину Нарахари не смыть</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চকোর ও মুখশশির ছান্দে</w:t>
      </w:r>
      <w:r>
        <w:rPr>
          <w:sz w:val="20"/>
        </w:rPr>
        <w:t xml:space="preserve">, </w:t>
      </w:r>
      <w:r>
        <w:rPr>
          <w:rFonts w:ascii="Noto Serif Bengali" w:hAnsi="Noto Serif Bengali" w:cs="Noto Serif Bengali"/>
          <w:sz w:val="20"/>
        </w:rPr>
        <w:t>রত হৈয়াছিল গগন</w:t>
      </w:r>
      <w:r>
        <w:rPr>
          <w:sz w:val="20"/>
        </w:rPr>
        <w:t>-</w:t>
      </w:r>
      <w:r>
        <w:rPr>
          <w:rFonts w:ascii="Noto Serif Bengali" w:hAnsi="Noto Serif Bengali" w:cs="Noto Serif Bengali"/>
          <w:sz w:val="20"/>
        </w:rPr>
        <w:t>চান্দে</w:t>
      </w:r>
      <w:r>
        <w:rPr>
          <w:sz w:val="20"/>
        </w:rPr>
        <w:t xml:space="preserve">, </w:t>
      </w:r>
      <w:r>
        <w:rPr>
          <w:rFonts w:ascii="Noto Serif Bengali" w:hAnsi="Noto Serif Bengali" w:cs="Noto Serif Bengali"/>
          <w:sz w:val="20"/>
        </w:rPr>
        <w:t>সে হইল ম্লান এ পড়িয়া ধান্দে</w:t>
      </w:r>
      <w:r>
        <w:rPr>
          <w:sz w:val="20"/>
        </w:rPr>
        <w:t xml:space="preserve">, </w:t>
      </w:r>
      <w:r>
        <w:rPr>
          <w:rFonts w:ascii="Noto Serif Bengali" w:hAnsi="Noto Serif Bengali" w:cs="Noto Serif Bengali"/>
          <w:sz w:val="20"/>
        </w:rPr>
        <w:t>কান্দে অতি দুঃখে বলে কি হবে</w:t>
      </w:r>
      <w:r>
        <w:rPr>
          <w:sz w:val="20"/>
        </w:rPr>
        <w:t>», «</w:t>
      </w:r>
      <w:r>
        <w:rPr>
          <w:rFonts w:ascii="Noto Serif Bengali" w:hAnsi="Noto Serif Bengali" w:cs="Noto Serif Bengali"/>
          <w:sz w:val="20"/>
        </w:rPr>
        <w:t>নরহরি দোষ ধুলে না যাবে</w:t>
      </w:r>
      <w:r>
        <w:rPr>
          <w:sz w:val="20"/>
        </w:rPr>
        <w:t>».</w:t>
      </w:r>
    </w:p>
    <w:p>
      <w:pPr>
        <w:spacing w:after="60"/>
        <w:ind w:left="510" w:hanging="510"/>
      </w:pPr>
      <w:r>
        <w:rPr>
          <w:b/>
          <w:i w:val="0"/>
        </w:rPr>
        <w:t>25.4.</w:t>
      </w:r>
      <w:r>
        <w:t xml:space="preserve"> Чакора, видя в ней подобие Твоего лунного лика, был предан луне в небе;</w:t>
      </w:r>
      <w:r>
        <w:br/>
      </w:r>
      <w:r>
        <w:t>она поблекла — и он в смятении плачет в великой печали: «Что же будет?»</w:t>
      </w:r>
      <w:r>
        <w:br/>
      </w:r>
      <w:r>
        <w:t>Утешь его, о сокровищница счастья: встань, выйди и стань во дворе,</w:t>
      </w:r>
      <w:r>
        <w:br/>
      </w:r>
      <w:r>
        <w:t>иначе, чувствую я, будет беда — вину Нарахари тогда не смыть.</w:t>
      </w:r>
    </w:p>
    <w:p>
      <w:pPr>
        <w:spacing w:after="60"/>
        <w:ind w:left="283"/>
      </w:pPr>
      <w:r>
        <w:rPr>
          <w:b/>
          <w:i w:val="0"/>
          <w:sz w:val="18"/>
        </w:rPr>
        <w:t>52.</w:t>
      </w:r>
      <w:r>
        <w:rPr>
          <w:sz w:val="18"/>
        </w:rPr>
        <w:t xml:space="preserve"> ГПТ1 — с. 346, № 9 («</w:t>
      </w:r>
      <w:r>
        <w:rPr>
          <w:rFonts w:ascii="Noto Serif Bengali" w:hAnsi="Noto Serif Bengali" w:cs="Noto Serif Bengali"/>
          <w:sz w:val="18"/>
        </w:rPr>
        <w:t>যথারাগ</w:t>
      </w:r>
      <w:r>
        <w:rPr>
          <w:sz w:val="18"/>
        </w:rPr>
        <w:t xml:space="preserve">»; скан, PDF с. 605); ГПТ2 — разд. 5.2, № 9. </w:t>
      </w:r>
      <w:r>
        <w:rPr>
          <w:b/>
          <w:i w:val="0"/>
          <w:sz w:val="18"/>
        </w:rPr>
        <w:t>Каталог её не знал</w:t>
      </w:r>
      <w:r>
        <w:rPr>
          <w:sz w:val="18"/>
        </w:rPr>
        <w:t xml:space="preserve"> (новая строка НГ-293; сценарий сверки по зачину «</w:t>
      </w:r>
      <w:r>
        <w:rPr>
          <w:rFonts w:ascii="Noto Serif Bengali" w:hAnsi="Noto Serif Bengali" w:cs="Noto Serif Bengali"/>
          <w:sz w:val="18"/>
        </w:rPr>
        <w:t>জাগ জাগ ওহে</w:t>
      </w:r>
      <w:r>
        <w:rPr>
          <w:sz w:val="18"/>
        </w:rPr>
        <w:t>» сопоставлял её с НГ-174). ГЧЧ — кирана 2, пада 19. Разночтения: 25.1 в ГПТ1 «</w:t>
      </w:r>
      <w:r>
        <w:rPr>
          <w:rFonts w:ascii="Noto Serif Bengali" w:hAnsi="Noto Serif Bengali" w:cs="Noto Serif Bengali"/>
          <w:sz w:val="18"/>
        </w:rPr>
        <w:t>পড়বাসী</w:t>
      </w:r>
      <w:r>
        <w:rPr>
          <w:sz w:val="18"/>
        </w:rPr>
        <w:t>», в ГЧЧ «</w:t>
      </w:r>
      <w:r>
        <w:rPr>
          <w:rFonts w:ascii="Noto Serif Bengali" w:hAnsi="Noto Serif Bengali" w:cs="Noto Serif Bengali"/>
          <w:sz w:val="18"/>
        </w:rPr>
        <w:t>পড়স</w:t>
      </w:r>
      <w:r>
        <w:rPr>
          <w:sz w:val="18"/>
        </w:rPr>
        <w:t>-</w:t>
      </w:r>
      <w:r>
        <w:rPr>
          <w:rFonts w:ascii="Noto Serif Bengali" w:hAnsi="Noto Serif Bengali" w:cs="Noto Serif Bengali"/>
          <w:sz w:val="18"/>
        </w:rPr>
        <w:t>বাসী</w:t>
      </w:r>
      <w:r>
        <w:rPr>
          <w:sz w:val="18"/>
        </w:rPr>
        <w:t>» («соседи») — по ГЧЧ; прочие мелкие. В БР, ПК, КГЧ, ПС, «Гита-чандродае» нет. B.</w:t>
      </w:r>
    </w:p>
    <w:p>
      <w:pPr>
        <w:spacing w:after="60"/>
        <w:ind w:left="283"/>
      </w:pPr>
      <w:r>
        <w:rPr>
          <w:b/>
          <w:i w:val="0"/>
          <w:sz w:val="18"/>
        </w:rPr>
        <w:t>53.</w:t>
      </w:r>
      <w:r>
        <w:rPr>
          <w:sz w:val="18"/>
        </w:rPr>
        <w:t xml:space="preserve"> «Что Ты делаешь ночью?» — шутливый упрёк любящего; ночи Господа проходят в киртане и в погружённости в лилы Враджа (17.3; сноска 36). Павлины, пчёлы, чакора — природа Навадвипы, которая, как природа Враджа, живёт любовью к Господу.</w:t>
      </w:r>
    </w:p>
    <w:p>
      <w:pPr>
        <w:pStyle w:val="Heading2"/>
      </w:pPr>
      <w:r>
        <w:t>26. Нарахари — «</w:t>
      </w:r>
      <w:r>
        <w:rPr>
          <w:rFonts w:ascii="Noto Serif Bengali" w:hAnsi="Noto Serif Bengali" w:cs="Noto Serif Bengali"/>
        </w:rPr>
        <w:t>আজু রজনীশেষ সময় সুখ</w:t>
      </w:r>
      <w:r>
        <w:t>-</w:t>
      </w:r>
      <w:r>
        <w:rPr>
          <w:rFonts w:ascii="Noto Serif Bengali" w:hAnsi="Noto Serif Bengali" w:cs="Noto Serif Bengali"/>
        </w:rPr>
        <w:t>সমাজ সাজে</w:t>
      </w:r>
      <w:r>
        <w:t>…» (ГПТ1 с. 346–347, № 10; ГЧЧ)</w:t>
      </w:r>
    </w:p>
    <w:p>
      <w:pPr>
        <w:spacing w:after="60"/>
        <w:jc w:val="both"/>
      </w:pPr>
      <w:r>
        <w:rPr>
          <w:b w:val="0"/>
          <w:i/>
        </w:rPr>
        <w:t>Предрассветная Навадвипа: на исходе ночи собирается пиршество радости — напевы, редкие и для киннаров, песни попугаев, пятая нота кукушек; в цветущих кунджах жужжат пчёлы, словно звучат инструменты; пляшут павлины, и небесные танцовщицы стыдятся; кричат лебеди и журавли, воркуют голуби; ветер колышет листву, роса на траве — словно слёзы радости: несравненен город Надия на земле. Рага бхайрава. &lt;b&gt;Атрибуция: вероятно Чакраварти&lt;/b&gt; — пада есть в ГЧЧ; враджабули.</w:t>
      </w:r>
      <w:r>
        <w:rPr>
          <w:b w:val="0"/>
          <w:i w:val="0"/>
          <w:vertAlign w:val="superscript"/>
        </w:rPr>
        <w:t>54</w:t>
      </w:r>
    </w:p>
    <w:p>
      <w:pPr>
        <w:spacing w:after="60"/>
        <w:ind w:left="567"/>
      </w:pPr>
      <w:r>
        <w:rPr>
          <w:rFonts w:cs="Noto Serif Bengali" w:hAnsi="Noto Serif Bengali"/>
          <w:sz w:val="24"/>
        </w:rPr>
        <w:t>আজু রজনীশেষ সময় সুখ-সমাঝ সাজে ।</w:t>
      </w:r>
      <w:r>
        <w:br/>
      </w:r>
      <w:r>
        <w:rPr>
          <w:rFonts w:cs="Noto Serif Bengali" w:hAnsi="Noto Serif Bengali"/>
          <w:sz w:val="24"/>
        </w:rPr>
        <w:t>কিন্নরকুল দুলহ তান, কীরনিকর করত গান,</w:t>
      </w:r>
      <w:r>
        <w:br/>
      </w:r>
      <w:r>
        <w:rPr>
          <w:rFonts w:cs="Noto Serif Bengali" w:hAnsi="Noto Serif Bengali"/>
          <w:sz w:val="24"/>
        </w:rPr>
        <w:t>কোকিলকুল কলিত ললিত পঞ্চম সুর রাজে ॥ ধ্রু ॥</w:t>
      </w:r>
    </w:p>
    <w:p>
      <w:pPr>
        <w:spacing w:after="60"/>
        <w:jc w:val="both"/>
      </w:pPr>
      <w:r>
        <w:rPr>
          <w:b w:val="0"/>
          <w:i/>
        </w:rPr>
        <w:t>āju rajanīśeṣa samaya sukha-samājha sāje |</w:t>
      </w:r>
      <w:r>
        <w:br/>
      </w:r>
      <w:r>
        <w:rPr>
          <w:b w:val="0"/>
          <w:i/>
        </w:rPr>
        <w:t>kinnarakula dulaha tāna, kīranikara karata gāna,</w:t>
      </w:r>
      <w:r>
        <w:br/>
      </w:r>
      <w:r>
        <w:rPr>
          <w:b w:val="0"/>
          <w:i/>
        </w:rPr>
        <w:t>kokilakula kalita lalita pañcama sura rāje || dhru ||</w:t>
      </w:r>
    </w:p>
    <w:p>
      <w:pPr>
        <w:spacing w:after="60"/>
        <w:jc w:val="both"/>
      </w:pPr>
      <w:r>
        <w:rPr>
          <w:b w:val="0"/>
          <w:i/>
        </w:rPr>
        <w:t>Пословно:</w:t>
      </w:r>
      <w:r>
        <w:t xml:space="preserve"> аджу раджани-шеша самайа — сегодня, на исходе ночи; сукха-самаджха садже — собирается пиршество радости; киннара-кула дулаха тана — напевы, редкие и для рода киннаров; кира-никара карата гана — стаи попугаев поют песни; кокила-кула калита лалита — прелестная, сладостная [песнь] кукушек; панчама сура радже — звучит пятая нота</w:t>
      </w:r>
    </w:p>
    <w:p>
      <w:pPr>
        <w:spacing w:after="60"/>
        <w:ind w:left="567"/>
        <w:jc w:val="both"/>
      </w:pPr>
      <w:r>
        <w:rPr>
          <w:sz w:val="20"/>
        </w:rPr>
        <w:t>Разночтения: ГПТ1 (с. 346, «</w:t>
      </w:r>
      <w:r>
        <w:rPr>
          <w:rFonts w:ascii="Noto Serif Bengali" w:hAnsi="Noto Serif Bengali" w:cs="Noto Serif Bengali"/>
          <w:sz w:val="20"/>
        </w:rPr>
        <w:t>১০ পদ</w:t>
      </w:r>
      <w:r>
        <w:rPr>
          <w:sz w:val="20"/>
        </w:rPr>
        <w:t xml:space="preserve">। </w:t>
      </w:r>
      <w:r>
        <w:rPr>
          <w:rFonts w:ascii="Noto Serif Bengali" w:hAnsi="Noto Serif Bengali" w:cs="Noto Serif Bengali"/>
          <w:sz w:val="20"/>
        </w:rPr>
        <w:t>ভৈরব</w:t>
      </w:r>
      <w:r>
        <w:rPr>
          <w:sz w:val="20"/>
        </w:rPr>
        <w:t>।»; скан): то же; ГПТ2: «</w:t>
      </w:r>
      <w:r>
        <w:rPr>
          <w:rFonts w:ascii="Noto Serif Bengali" w:hAnsi="Noto Serif Bengali" w:cs="Noto Serif Bengali"/>
          <w:sz w:val="20"/>
        </w:rPr>
        <w:t>আজ রজনীশেষ সময় স্থখ সমাজ সাজে</w:t>
      </w:r>
      <w:r>
        <w:rPr>
          <w:sz w:val="20"/>
        </w:rPr>
        <w:t>»; ГЧЧ (кирана 2, пада 14, «</w:t>
      </w:r>
      <w:r>
        <w:rPr>
          <w:rFonts w:ascii="Noto Serif Bengali" w:hAnsi="Noto Serif Bengali" w:cs="Noto Serif Bengali"/>
          <w:sz w:val="20"/>
        </w:rPr>
        <w:t>ভৈরব রাগ</w:t>
      </w:r>
      <w:r>
        <w:rPr>
          <w:sz w:val="20"/>
        </w:rPr>
        <w:t>»): «</w:t>
      </w:r>
      <w:r>
        <w:rPr>
          <w:rFonts w:ascii="Noto Serif Bengali" w:hAnsi="Noto Serif Bengali" w:cs="Noto Serif Bengali"/>
          <w:sz w:val="20"/>
        </w:rPr>
        <w:t>আজু রজনি শেষ সময় সুখ সমাঝ সাজে</w:t>
      </w:r>
      <w:r>
        <w:rPr>
          <w:sz w:val="20"/>
        </w:rPr>
        <w:t xml:space="preserve">। </w:t>
      </w:r>
      <w:r>
        <w:rPr>
          <w:rFonts w:ascii="Noto Serif Bengali" w:hAnsi="Noto Serif Bengali" w:cs="Noto Serif Bengali"/>
          <w:sz w:val="20"/>
        </w:rPr>
        <w:t>কিন্নর কুল দুলহ তান</w:t>
      </w:r>
      <w:r>
        <w:rPr>
          <w:sz w:val="20"/>
        </w:rPr>
        <w:t xml:space="preserve">, </w:t>
      </w:r>
      <w:r>
        <w:rPr>
          <w:rFonts w:ascii="Noto Serif Bengali" w:hAnsi="Noto Serif Bengali" w:cs="Noto Serif Bengali"/>
          <w:sz w:val="20"/>
        </w:rPr>
        <w:t>কীর নিকর করত গান</w:t>
      </w:r>
      <w:r>
        <w:rPr>
          <w:sz w:val="20"/>
        </w:rPr>
        <w:t xml:space="preserve">, </w:t>
      </w:r>
      <w:r>
        <w:rPr>
          <w:rFonts w:ascii="Noto Serif Bengali" w:hAnsi="Noto Serif Bengali" w:cs="Noto Serif Bengali"/>
          <w:sz w:val="20"/>
        </w:rPr>
        <w:t>কোকিলকুল কলিত ললিত পঞ্চম সুর রাজে</w:t>
      </w:r>
      <w:r>
        <w:rPr>
          <w:sz w:val="20"/>
        </w:rPr>
        <w:t xml:space="preserve"> ॥ </w:t>
      </w:r>
      <w:r>
        <w:rPr>
          <w:rFonts w:ascii="Noto Serif Bengali" w:hAnsi="Noto Serif Bengali" w:cs="Noto Serif Bengali"/>
          <w:sz w:val="20"/>
        </w:rPr>
        <w:t>ধ্রু</w:t>
      </w:r>
      <w:r>
        <w:rPr>
          <w:sz w:val="20"/>
        </w:rPr>
        <w:t>».</w:t>
      </w:r>
    </w:p>
    <w:p>
      <w:pPr>
        <w:spacing w:after="60"/>
        <w:ind w:left="510" w:hanging="510"/>
      </w:pPr>
      <w:r>
        <w:rPr>
          <w:b/>
          <w:i w:val="0"/>
        </w:rPr>
        <w:t>26.1.</w:t>
      </w:r>
      <w:r>
        <w:t xml:space="preserve"> Сегодня, на исходе ночи, собирается пиршество радости:</w:t>
      </w:r>
      <w:r>
        <w:br/>
      </w:r>
      <w:r>
        <w:t>напевы, редкие и для рода киннаров, — стаи попугаев поют песни,</w:t>
      </w:r>
      <w:r>
        <w:br/>
      </w:r>
      <w:r>
        <w:t>звучит прелестная, сладостная пятая нота кукушек.</w:t>
      </w:r>
    </w:p>
    <w:p>
      <w:pPr>
        <w:spacing w:after="60"/>
        <w:ind w:left="567"/>
      </w:pPr>
      <w:r>
        <w:rPr>
          <w:rFonts w:cs="Noto Serif Bengali" w:hAnsi="Noto Serif Bengali"/>
          <w:sz w:val="24"/>
        </w:rPr>
        <w:t>বিকশিত নব কুসুম-কুঞ্জ, তহি মধুকর-পুঞ্জ-পুঞ্জ,</w:t>
      </w:r>
      <w:r>
        <w:br/>
      </w:r>
      <w:r>
        <w:rPr>
          <w:rFonts w:cs="Noto Serif Bengali" w:hAnsi="Noto Serif Bengali"/>
          <w:sz w:val="24"/>
        </w:rPr>
        <w:t>গুঞ্জত অতি মঞ্জুল জনু মধুর যন্ত্র বাজে ।</w:t>
      </w:r>
      <w:r>
        <w:br/>
      </w:r>
      <w:r>
        <w:rPr>
          <w:rFonts w:cs="Noto Serif Bengali" w:hAnsi="Noto Serif Bengali"/>
          <w:sz w:val="24"/>
        </w:rPr>
        <w:t>ষড়জ যুগ গমক সুঢঙ্গ উঘটত ধিধি কিটি ধিলঙ্গ,</w:t>
      </w:r>
      <w:r>
        <w:br/>
      </w:r>
      <w:r>
        <w:rPr>
          <w:rFonts w:cs="Noto Serif Bengali" w:hAnsi="Noto Serif Bengali"/>
          <w:sz w:val="24"/>
        </w:rPr>
        <w:t>নৃত্যতি শিখী নিরখত সুর-নর্ত্তকীগণ লাজে ॥</w:t>
      </w:r>
    </w:p>
    <w:p>
      <w:pPr>
        <w:spacing w:after="60"/>
        <w:jc w:val="both"/>
      </w:pPr>
      <w:r>
        <w:rPr>
          <w:b w:val="0"/>
          <w:i/>
        </w:rPr>
        <w:t>bikaśita naba kusuma-kuñja, tahi madhukara-puñja-puñja,</w:t>
      </w:r>
      <w:r>
        <w:br/>
      </w:r>
      <w:r>
        <w:rPr>
          <w:b w:val="0"/>
          <w:i/>
        </w:rPr>
        <w:t>guñjata ati mañjula janu madhura yantra bāje |</w:t>
      </w:r>
      <w:r>
        <w:br/>
      </w:r>
      <w:r>
        <w:rPr>
          <w:b w:val="0"/>
          <w:i/>
        </w:rPr>
        <w:t>ṣaṛaja yuga gamaka suḍhaṅga ughaṭata dhidhi kiṭi dhilaṅga,</w:t>
      </w:r>
      <w:r>
        <w:br/>
      </w:r>
      <w:r>
        <w:rPr>
          <w:b w:val="0"/>
          <w:i/>
        </w:rPr>
        <w:t>nṛtyati śikhī nirakhata sura-narttakīgaṇa lāje ||</w:t>
      </w:r>
    </w:p>
    <w:p>
      <w:pPr>
        <w:spacing w:after="60"/>
        <w:jc w:val="both"/>
      </w:pPr>
      <w:r>
        <w:rPr>
          <w:b w:val="0"/>
          <w:i/>
        </w:rPr>
        <w:t>Пословно:</w:t>
      </w:r>
      <w:r>
        <w:t xml:space="preserve"> бикашита нава кусума-кунджа — раскрылись новые цветущие кунджи; тахи мадхукара-пунджа-пундж — там рои и рои пчёл; гунджата ати манджула — жужжат так дивно; джану мадхура йантра бадже — словно звучат сладостные инструменты; шаджа йуга гамака судханга — шаджа и пары гамак, прекрасные переливы; угхатата дхидхи кити дхиланга — «дхи-дхи кити дхиланга»; нритйати шикхи — пляшут павлины; нирикхата сура-нартаки-гана ладже — глядя на них, стыдятся небесные танцовщицы</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বিকশিত নব কুসুম কুঞ্জ</w:t>
      </w:r>
      <w:r>
        <w:rPr>
          <w:sz w:val="20"/>
        </w:rPr>
        <w:t xml:space="preserve">, </w:t>
      </w:r>
      <w:r>
        <w:rPr>
          <w:rFonts w:ascii="Noto Serif Bengali" w:hAnsi="Noto Serif Bengali" w:cs="Noto Serif Bengali"/>
          <w:sz w:val="20"/>
        </w:rPr>
        <w:t>তহি মধুকর পুঞ্জ পুঞ্জ</w:t>
      </w:r>
      <w:r>
        <w:rPr>
          <w:sz w:val="20"/>
        </w:rPr>
        <w:t xml:space="preserve">, </w:t>
      </w:r>
      <w:r>
        <w:rPr>
          <w:rFonts w:ascii="Noto Serif Bengali" w:hAnsi="Noto Serif Bengali" w:cs="Noto Serif Bengali"/>
          <w:sz w:val="20"/>
        </w:rPr>
        <w:t>গুঞ্জত অতি মঞ্জুল জনু মধুর যন্ত্র বাজে</w:t>
      </w:r>
      <w:r>
        <w:rPr>
          <w:sz w:val="20"/>
        </w:rPr>
        <w:t>», «</w:t>
      </w:r>
      <w:r>
        <w:rPr>
          <w:rFonts w:ascii="Noto Serif Bengali" w:hAnsi="Noto Serif Bengali" w:cs="Noto Serif Bengali"/>
          <w:sz w:val="20"/>
        </w:rPr>
        <w:t>যড়জ যুগ্মক সুঢঙ্গ উটত ধিধিকিটি ধিলঙ্গ</w:t>
      </w:r>
      <w:r>
        <w:rPr>
          <w:sz w:val="20"/>
        </w:rPr>
        <w:t xml:space="preserve">, </w:t>
      </w:r>
      <w:r>
        <w:rPr>
          <w:rFonts w:ascii="Noto Serif Bengali" w:hAnsi="Noto Serif Bengali" w:cs="Noto Serif Bengali"/>
          <w:sz w:val="20"/>
        </w:rPr>
        <w:t>নৃত্যতি শিখী নিরখত সুরনর্তকীগণ লাজে</w:t>
      </w:r>
      <w:r>
        <w:rPr>
          <w:sz w:val="20"/>
        </w:rPr>
        <w:t>».</w:t>
      </w:r>
    </w:p>
    <w:p>
      <w:pPr>
        <w:spacing w:after="60"/>
        <w:ind w:left="510" w:hanging="510"/>
      </w:pPr>
      <w:r>
        <w:rPr>
          <w:b/>
          <w:i w:val="0"/>
        </w:rPr>
        <w:t>26.2.</w:t>
      </w:r>
      <w:r>
        <w:t xml:space="preserve"> Раскрылись новые цветущие кунджи — там рои и рои пчёл</w:t>
      </w:r>
      <w:r>
        <w:br/>
      </w:r>
      <w:r>
        <w:t>жужжат так дивно, словно звучат сладостные инструменты;</w:t>
      </w:r>
      <w:r>
        <w:br/>
      </w:r>
      <w:r>
        <w:t>шаджа и пары гамак, прекрасные переливы — «дхи-дхи кити дхиланга»;</w:t>
      </w:r>
      <w:r>
        <w:br/>
      </w:r>
      <w:r>
        <w:t>пляшут павлины — глядя на них, стыдятся небесные танцовщицы.</w:t>
      </w:r>
    </w:p>
    <w:p>
      <w:pPr>
        <w:spacing w:after="60"/>
        <w:ind w:left="567"/>
      </w:pPr>
      <w:r>
        <w:rPr>
          <w:rFonts w:cs="Noto Serif Bengali" w:hAnsi="Noto Serif Bengali"/>
          <w:sz w:val="24"/>
        </w:rPr>
        <w:t>হংস করত সাধু ধ্বনি, ক্রৌঞ্চ ধৈর্য্য তেজত শুনি,</w:t>
      </w:r>
      <w:r>
        <w:br/>
      </w:r>
      <w:r>
        <w:rPr>
          <w:rFonts w:cs="Noto Serif Bengali" w:hAnsi="Noto Serif Bengali"/>
          <w:sz w:val="24"/>
        </w:rPr>
        <w:t>অঙ্কুরছল পুলক বল্লীন্দ্র ভূমি নমিতায়ে ।</w:t>
      </w:r>
      <w:r>
        <w:br/>
      </w:r>
      <w:r>
        <w:rPr>
          <w:rFonts w:cs="Noto Serif Bengali" w:hAnsi="Noto Serif Bengali"/>
          <w:sz w:val="24"/>
        </w:rPr>
        <w:t>অদ্ভুত উহ প্রেমে মাতি, লসত শত কপোত-পাঁতি,</w:t>
      </w:r>
      <w:r>
        <w:br/>
      </w:r>
      <w:r>
        <w:rPr>
          <w:rFonts w:cs="Noto Serif Bengali" w:hAnsi="Noto Serif Bengali"/>
          <w:sz w:val="24"/>
        </w:rPr>
        <w:t>ঘুঘু ইতি শব্দ-ছন্দ হুঙ্কৃতি ঘন গাজে ॥</w:t>
      </w:r>
    </w:p>
    <w:p>
      <w:pPr>
        <w:spacing w:after="60"/>
        <w:jc w:val="both"/>
      </w:pPr>
      <w:r>
        <w:rPr>
          <w:b w:val="0"/>
          <w:i/>
        </w:rPr>
        <w:t>haṃsa karata sādhu dhvani, krauñca dhairyya tejata śuni,</w:t>
      </w:r>
      <w:r>
        <w:br/>
      </w:r>
      <w:r>
        <w:rPr>
          <w:b w:val="0"/>
          <w:i/>
        </w:rPr>
        <w:t>aṅkurachala pulaka ballīndra bhūmi namitāye |</w:t>
      </w:r>
      <w:r>
        <w:br/>
      </w:r>
      <w:r>
        <w:rPr>
          <w:b w:val="0"/>
          <w:i/>
        </w:rPr>
        <w:t>adbhuta uha preme māti, lasata śata kapota-pām̐ti,</w:t>
      </w:r>
      <w:r>
        <w:br/>
      </w:r>
      <w:r>
        <w:rPr>
          <w:b w:val="0"/>
          <w:i/>
        </w:rPr>
        <w:t>ghughu iti śabda-chanda huṅkṛti ghana gāje ||</w:t>
      </w:r>
    </w:p>
    <w:p>
      <w:pPr>
        <w:spacing w:after="60"/>
        <w:jc w:val="both"/>
      </w:pPr>
      <w:r>
        <w:rPr>
          <w:b w:val="0"/>
          <w:i/>
        </w:rPr>
        <w:t>Пословно:</w:t>
      </w:r>
      <w:r>
        <w:t xml:space="preserve"> хамса карата садху дхвани — лебеди издают благие клики; краунча дхайрйа теджата шуни — журавли, слыша их, теряют стойкость; анкура-чхала пулака — трепет под видом ростков; баллиндра бхуми намитайе — земля склоняется под лианами (?); адбхута уха преме мати — дивно опьянённые любовью; ласата шата капота-пам̐ти — сияют сотни голубиных стай; гхугху ити шабда-чханда — «гху-гху» — их воркование; хункрити гхана гадже — раскатистые звуки гремят</w:t>
      </w:r>
    </w:p>
    <w:p>
      <w:pPr>
        <w:spacing w:after="60"/>
        <w:ind w:left="567"/>
        <w:jc w:val="both"/>
      </w:pPr>
      <w:r>
        <w:rPr>
          <w:sz w:val="20"/>
        </w:rPr>
        <w:t>Разночтения: ГПТ1 (скан): «</w:t>
      </w:r>
      <w:r>
        <w:rPr>
          <w:rFonts w:ascii="Noto Serif Bengali" w:hAnsi="Noto Serif Bengali" w:cs="Noto Serif Bengali"/>
          <w:sz w:val="20"/>
        </w:rPr>
        <w:t>অঙ্কুরছল পুলক বল্লীন্দ্র ভূমি নমিতায়ে</w:t>
      </w:r>
      <w:r>
        <w:rPr>
          <w:sz w:val="20"/>
        </w:rPr>
        <w:t>» — смысл неясен; ГПТ2: то же; ГЧЧ: «</w:t>
      </w:r>
      <w:r>
        <w:rPr>
          <w:rFonts w:ascii="Noto Serif Bengali" w:hAnsi="Noto Serif Bengali" w:cs="Noto Serif Bengali"/>
          <w:sz w:val="20"/>
        </w:rPr>
        <w:t>হংস করত সাধু ধ্বনি ক্রৌঞ্চ ধৈর্য্য তেজত শুনি অঙ্কুর ছল পুলক বল্লীন্রর</w:t>
      </w:r>
      <w:r>
        <w:rPr>
          <w:sz w:val="20"/>
        </w:rPr>
        <w:t xml:space="preserve">(?) </w:t>
      </w:r>
      <w:r>
        <w:rPr>
          <w:rFonts w:ascii="Noto Serif Bengali" w:hAnsi="Noto Serif Bengali" w:cs="Noto Serif Bengali"/>
          <w:sz w:val="20"/>
        </w:rPr>
        <w:t>ভূমি নদি তাঁজে</w:t>
      </w:r>
      <w:r>
        <w:rPr>
          <w:sz w:val="20"/>
        </w:rPr>
        <w:t>(?)», «</w:t>
      </w:r>
      <w:r>
        <w:rPr>
          <w:rFonts w:ascii="Noto Serif Bengali" w:hAnsi="Noto Serif Bengali" w:cs="Noto Serif Bengali"/>
          <w:sz w:val="20"/>
        </w:rPr>
        <w:t>অদ্ভুত উহ প্রেমে মাত</w:t>
      </w:r>
      <w:r>
        <w:rPr>
          <w:sz w:val="20"/>
        </w:rPr>
        <w:t xml:space="preserve">, </w:t>
      </w:r>
      <w:r>
        <w:rPr>
          <w:rFonts w:ascii="Noto Serif Bengali" w:hAnsi="Noto Serif Bengali" w:cs="Noto Serif Bengali"/>
          <w:sz w:val="20"/>
        </w:rPr>
        <w:t>লসত বহু</w:t>
      </w:r>
      <w:r>
        <w:rPr>
          <w:sz w:val="20"/>
        </w:rPr>
        <w:t xml:space="preserve"> (</w:t>
      </w:r>
      <w:r>
        <w:rPr>
          <w:rFonts w:ascii="Noto Serif Bengali" w:hAnsi="Noto Serif Bengali" w:cs="Noto Serif Bengali"/>
          <w:sz w:val="20"/>
        </w:rPr>
        <w:t>শত</w:t>
      </w:r>
      <w:r>
        <w:rPr>
          <w:sz w:val="20"/>
        </w:rPr>
        <w:t xml:space="preserve">) </w:t>
      </w:r>
      <w:r>
        <w:rPr>
          <w:rFonts w:ascii="Noto Serif Bengali" w:hAnsi="Noto Serif Bengali" w:cs="Noto Serif Bengali"/>
          <w:sz w:val="20"/>
        </w:rPr>
        <w:t>কপোত পাঁতি</w:t>
      </w:r>
      <w:r>
        <w:rPr>
          <w:sz w:val="20"/>
        </w:rPr>
        <w:t xml:space="preserve">, </w:t>
      </w:r>
      <w:r>
        <w:rPr>
          <w:rFonts w:ascii="Noto Serif Bengali" w:hAnsi="Noto Serif Bengali" w:cs="Noto Serif Bengali"/>
          <w:sz w:val="20"/>
        </w:rPr>
        <w:t>ঘুঘু ইতি শব্দ ছন্দ হুঙ্কৃতি ঘন গাজে</w:t>
      </w:r>
      <w:r>
        <w:rPr>
          <w:sz w:val="20"/>
        </w:rPr>
        <w:t>».</w:t>
      </w:r>
    </w:p>
    <w:p>
      <w:pPr>
        <w:spacing w:after="60"/>
        <w:ind w:left="510" w:hanging="510"/>
      </w:pPr>
      <w:r>
        <w:rPr>
          <w:b/>
          <w:i w:val="0"/>
        </w:rPr>
        <w:t>26.3.</w:t>
      </w:r>
      <w:r>
        <w:t xml:space="preserve"> Лебеди издают благие клики; журавли, слыша их, теряют стойкость;</w:t>
      </w:r>
      <w:r>
        <w:br/>
      </w:r>
      <w:r>
        <w:t>земля, словно в трепете под видом ростков, склоняется под лианами;</w:t>
      </w:r>
      <w:r>
        <w:br/>
      </w:r>
      <w:r>
        <w:t>дивно опьянённые любовью, сияют сотни голубиных стай;</w:t>
      </w:r>
      <w:r>
        <w:br/>
      </w:r>
      <w:r>
        <w:t>«гху-гху» — их воркование, раскатистые звуки гремят.</w:t>
      </w:r>
    </w:p>
    <w:p>
      <w:pPr>
        <w:spacing w:after="60"/>
        <w:ind w:left="567"/>
      </w:pPr>
      <w:r>
        <w:rPr>
          <w:rFonts w:cs="Noto Serif Bengali" w:hAnsi="Noto Serif Bengali"/>
          <w:sz w:val="24"/>
        </w:rPr>
        <w:t>পবন মিশ শিঙ্গার হার, ধূনত পল্লব রীঝ অপার,</w:t>
      </w:r>
      <w:r>
        <w:br/>
      </w:r>
      <w:r>
        <w:rPr>
          <w:rFonts w:cs="Noto Serif Bengali" w:hAnsi="Noto Serif Bengali"/>
          <w:sz w:val="24"/>
        </w:rPr>
        <w:t>কুসুম মিশ প্রবাল মোতি রীঝ দেত ভ্রাজে ।</w:t>
      </w:r>
      <w:r>
        <w:br/>
      </w:r>
      <w:r>
        <w:rPr>
          <w:rFonts w:cs="Noto Serif Bengali" w:hAnsi="Noto Serif Bengali"/>
          <w:sz w:val="24"/>
        </w:rPr>
        <w:t>যবস ওস-বিন্দু পড়ত, জনু আনন্দ-অশ্রু ঝরত,</w:t>
      </w:r>
      <w:r>
        <w:br/>
      </w:r>
      <w:r>
        <w:rPr>
          <w:rFonts w:cs="Noto Serif Bengali" w:hAnsi="Noto Serif Bengali"/>
          <w:sz w:val="24"/>
        </w:rPr>
        <w:t>নরহরি ভণ অনুপম নদীয়াপুর মহী মাঝে ॥</w:t>
      </w:r>
    </w:p>
    <w:p>
      <w:pPr>
        <w:spacing w:after="60"/>
        <w:jc w:val="both"/>
      </w:pPr>
      <w:r>
        <w:rPr>
          <w:b w:val="0"/>
          <w:i/>
        </w:rPr>
        <w:t>pabana miśa śiṅgāra hāra, dhūnata pallaba rījha apāra,</w:t>
      </w:r>
      <w:r>
        <w:br/>
      </w:r>
      <w:r>
        <w:rPr>
          <w:b w:val="0"/>
          <w:i/>
        </w:rPr>
        <w:t>kusuma miśa prabāla moti rījha deta bhrāje |</w:t>
      </w:r>
      <w:r>
        <w:br/>
      </w:r>
      <w:r>
        <w:rPr>
          <w:b w:val="0"/>
          <w:i/>
        </w:rPr>
        <w:t>yabasa osa-bindu paṛata, janu ānanda-aśru jharata,</w:t>
      </w:r>
      <w:r>
        <w:br/>
      </w:r>
      <w:r>
        <w:rPr>
          <w:b w:val="0"/>
          <w:i/>
        </w:rPr>
        <w:t>narahari bhaṇa anupama nadīyāpura mahī mājhe ||</w:t>
      </w:r>
    </w:p>
    <w:p>
      <w:pPr>
        <w:spacing w:after="60"/>
        <w:jc w:val="both"/>
      </w:pPr>
      <w:r>
        <w:rPr>
          <w:b w:val="0"/>
          <w:i/>
        </w:rPr>
        <w:t>Пословно:</w:t>
      </w:r>
      <w:r>
        <w:t xml:space="preserve"> павана миша шингара хара — ветер, будто подносит убранство; дхуната паллава — колышет листву; риджха апара — в безмерном восторге; кусума миша — под видом цветов; правала моти — кораллы и жемчуг; риджха дета бхрадже — сияя, дарит; йаваса оса-бинду парата — на траву падают капли росы; джану ананда-ашру джхарата — словно льются слёзы радости; нарахари бхана — говорит Нарахари; анупама надийапура махи маджхе — несравненен город Надия на земле</w:t>
      </w:r>
    </w:p>
    <w:p>
      <w:pPr>
        <w:spacing w:after="60"/>
        <w:ind w:left="567"/>
        <w:jc w:val="both"/>
      </w:pPr>
      <w:r>
        <w:rPr>
          <w:sz w:val="20"/>
        </w:rPr>
        <w:t>Разночтения: ГПТ1 (скан: «</w:t>
      </w:r>
      <w:r>
        <w:rPr>
          <w:rFonts w:ascii="Noto Serif Bengali" w:hAnsi="Noto Serif Bengali" w:cs="Noto Serif Bengali"/>
          <w:sz w:val="20"/>
        </w:rPr>
        <w:t>পবন মিশ শিঙ্গার হার</w:t>
      </w:r>
      <w:r>
        <w:rPr>
          <w:sz w:val="20"/>
        </w:rPr>
        <w:t xml:space="preserve">, </w:t>
      </w:r>
      <w:r>
        <w:rPr>
          <w:rFonts w:ascii="Noto Serif Bengali" w:hAnsi="Noto Serif Bengali" w:cs="Noto Serif Bengali"/>
          <w:sz w:val="20"/>
        </w:rPr>
        <w:t>ধুনত পল্লব রিঝ অপার</w:t>
      </w:r>
      <w:r>
        <w:rPr>
          <w:sz w:val="20"/>
        </w:rPr>
        <w:t xml:space="preserve">, </w:t>
      </w:r>
      <w:r>
        <w:rPr>
          <w:rFonts w:ascii="Noto Serif Bengali" w:hAnsi="Noto Serif Bengali" w:cs="Noto Serif Bengali"/>
          <w:sz w:val="20"/>
        </w:rPr>
        <w:t>কুসুম মিশ প্রবাল মোতি রীঝ দেত ভ্রাজে</w:t>
      </w:r>
      <w:r>
        <w:rPr>
          <w:sz w:val="20"/>
        </w:rPr>
        <w:t>») — смысл первой строки неясен; ГПТ2: то же; ГЧЧ: «</w:t>
      </w:r>
      <w:r>
        <w:rPr>
          <w:rFonts w:ascii="Noto Serif Bengali" w:hAnsi="Noto Serif Bengali" w:cs="Noto Serif Bengali"/>
          <w:sz w:val="20"/>
        </w:rPr>
        <w:t>পবন নিশ সিঙ্গার হর</w:t>
      </w:r>
      <w:r>
        <w:rPr>
          <w:sz w:val="20"/>
        </w:rPr>
        <w:t xml:space="preserve">, </w:t>
      </w:r>
      <w:r>
        <w:rPr>
          <w:rFonts w:ascii="Noto Serif Bengali" w:hAnsi="Noto Serif Bengali" w:cs="Noto Serif Bengali"/>
          <w:sz w:val="20"/>
        </w:rPr>
        <w:t>পুনত পল্লব রিঝ অপার</w:t>
      </w:r>
      <w:r>
        <w:rPr>
          <w:sz w:val="20"/>
        </w:rPr>
        <w:t xml:space="preserve">, </w:t>
      </w:r>
      <w:r>
        <w:rPr>
          <w:rFonts w:ascii="Noto Serif Bengali" w:hAnsi="Noto Serif Bengali" w:cs="Noto Serif Bengali"/>
          <w:sz w:val="20"/>
        </w:rPr>
        <w:t>কুসুম মিস প্রবাল মোতি রীঝ দেত ভাজে</w:t>
      </w:r>
      <w:r>
        <w:rPr>
          <w:sz w:val="20"/>
        </w:rPr>
        <w:t>», «</w:t>
      </w:r>
      <w:r>
        <w:rPr>
          <w:rFonts w:ascii="Noto Serif Bengali" w:hAnsi="Noto Serif Bengali" w:cs="Noto Serif Bengali"/>
          <w:sz w:val="20"/>
        </w:rPr>
        <w:t>যবস ওস</w:t>
      </w:r>
      <w:r>
        <w:rPr>
          <w:sz w:val="20"/>
        </w:rPr>
        <w:t>-</w:t>
      </w:r>
      <w:r>
        <w:rPr>
          <w:rFonts w:ascii="Noto Serif Bengali" w:hAnsi="Noto Serif Bengali" w:cs="Noto Serif Bengali"/>
          <w:sz w:val="20"/>
        </w:rPr>
        <w:t>বিন্দু পড়ত</w:t>
      </w:r>
      <w:r>
        <w:rPr>
          <w:sz w:val="20"/>
        </w:rPr>
        <w:t xml:space="preserve">, </w:t>
      </w:r>
      <w:r>
        <w:rPr>
          <w:rFonts w:ascii="Noto Serif Bengali" w:hAnsi="Noto Serif Bengali" w:cs="Noto Serif Bengali"/>
          <w:sz w:val="20"/>
        </w:rPr>
        <w:t>জনু আনন্দ অশ্রু ঝরত</w:t>
      </w:r>
      <w:r>
        <w:rPr>
          <w:sz w:val="20"/>
        </w:rPr>
        <w:t xml:space="preserve">, </w:t>
      </w:r>
      <w:r>
        <w:rPr>
          <w:rFonts w:ascii="Noto Serif Bengali" w:hAnsi="Noto Serif Bengali" w:cs="Noto Serif Bengali"/>
          <w:sz w:val="20"/>
        </w:rPr>
        <w:t>নরহরি ভণ অনুপম নদীয়াপুর মহি মাঝে</w:t>
      </w:r>
      <w:r>
        <w:rPr>
          <w:sz w:val="20"/>
        </w:rPr>
        <w:t>».</w:t>
      </w:r>
    </w:p>
    <w:p>
      <w:pPr>
        <w:spacing w:after="60"/>
        <w:ind w:left="510" w:hanging="510"/>
      </w:pPr>
      <w:r>
        <w:rPr>
          <w:b/>
          <w:i w:val="0"/>
        </w:rPr>
        <w:t>26.4.</w:t>
      </w:r>
      <w:r>
        <w:t xml:space="preserve"> Ветер, будто подносит убранство, колышет листву в безмерном восторге;</w:t>
      </w:r>
      <w:r>
        <w:br/>
      </w:r>
      <w:r>
        <w:t>под видом цветов он, сияя, дарит кораллы и жемчуг;</w:t>
      </w:r>
      <w:r>
        <w:br/>
      </w:r>
      <w:r>
        <w:t>на траву падают капли росы — словно льются слёзы радости;</w:t>
      </w:r>
      <w:r>
        <w:br/>
      </w:r>
      <w:r>
        <w:t>говорит Нарахари: несравненен город Надия на земле.</w:t>
      </w:r>
      <w:r>
        <w:rPr>
          <w:b w:val="0"/>
          <w:i w:val="0"/>
          <w:vertAlign w:val="superscript"/>
        </w:rPr>
        <w:t>55</w:t>
      </w:r>
    </w:p>
    <w:p>
      <w:pPr>
        <w:spacing w:after="60"/>
        <w:ind w:left="283"/>
      </w:pPr>
      <w:r>
        <w:rPr>
          <w:b/>
          <w:i w:val="0"/>
          <w:sz w:val="18"/>
        </w:rPr>
        <w:t>54.</w:t>
      </w:r>
      <w:r>
        <w:rPr>
          <w:sz w:val="18"/>
        </w:rPr>
        <w:t xml:space="preserve"> ГПТ1 — с. 346–347, № 10 («</w:t>
      </w:r>
      <w:r>
        <w:rPr>
          <w:rFonts w:ascii="Noto Serif Bengali" w:hAnsi="Noto Serif Bengali" w:cs="Noto Serif Bengali"/>
          <w:sz w:val="18"/>
        </w:rPr>
        <w:t>ভৈরব</w:t>
      </w:r>
      <w:r>
        <w:rPr>
          <w:sz w:val="18"/>
        </w:rPr>
        <w:t xml:space="preserve">»; скан, PDF с. 605–606); ГПТ2 — разд. 5.2, № 10. </w:t>
      </w:r>
      <w:r>
        <w:rPr>
          <w:b/>
          <w:i w:val="0"/>
          <w:sz w:val="18"/>
        </w:rPr>
        <w:t>Каталог её не знал</w:t>
      </w:r>
      <w:r>
        <w:rPr>
          <w:sz w:val="18"/>
        </w:rPr>
        <w:t xml:space="preserve"> (новая строка НГ-294). ГЧЧ — кирана 2, пада 14 («</w:t>
      </w:r>
      <w:r>
        <w:rPr>
          <w:rFonts w:ascii="Noto Serif Bengali" w:hAnsi="Noto Serif Bengali" w:cs="Noto Serif Bengali"/>
          <w:sz w:val="18"/>
        </w:rPr>
        <w:t>ভৈরব রাগ</w:t>
      </w:r>
      <w:r>
        <w:rPr>
          <w:sz w:val="18"/>
        </w:rPr>
        <w:t>»; в ГЧЧ — первая из песен пробуждения). Разночтения: 26.1 в ГПТ1 «</w:t>
      </w:r>
      <w:r>
        <w:rPr>
          <w:rFonts w:ascii="Noto Serif Bengali" w:hAnsi="Noto Serif Bengali" w:cs="Noto Serif Bengali"/>
          <w:sz w:val="18"/>
        </w:rPr>
        <w:t>সুখ সমাঝ সাজে</w:t>
      </w:r>
      <w:r>
        <w:rPr>
          <w:sz w:val="18"/>
        </w:rPr>
        <w:t>», в ГПТ2 «</w:t>
      </w:r>
      <w:r>
        <w:rPr>
          <w:rFonts w:ascii="Noto Serif Bengali" w:hAnsi="Noto Serif Bengali" w:cs="Noto Serif Bengali"/>
          <w:sz w:val="18"/>
        </w:rPr>
        <w:t>সুখ সমাজ সাজে</w:t>
      </w:r>
      <w:r>
        <w:rPr>
          <w:sz w:val="18"/>
        </w:rPr>
        <w:t>»; места 26.3 («</w:t>
      </w:r>
      <w:r>
        <w:rPr>
          <w:rFonts w:ascii="Noto Serif Bengali" w:hAnsi="Noto Serif Bengali" w:cs="Noto Serif Bengali"/>
          <w:sz w:val="18"/>
        </w:rPr>
        <w:t>অঙ্কুরছল পুলক বল্লীন্দ্র ভূমি নমিতায়ে</w:t>
      </w:r>
      <w:r>
        <w:rPr>
          <w:sz w:val="18"/>
        </w:rPr>
        <w:t xml:space="preserve">», в ГЧЧ «… </w:t>
      </w:r>
      <w:r>
        <w:rPr>
          <w:rFonts w:ascii="Noto Serif Bengali" w:hAnsi="Noto Serif Bengali" w:cs="Noto Serif Bengali"/>
          <w:sz w:val="18"/>
        </w:rPr>
        <w:t>বল্লীন্রর ভূমি নদি তাঁজে</w:t>
      </w:r>
      <w:r>
        <w:rPr>
          <w:sz w:val="18"/>
        </w:rPr>
        <w:t>») и 26.4 («</w:t>
      </w:r>
      <w:r>
        <w:rPr>
          <w:rFonts w:ascii="Noto Serif Bengali" w:hAnsi="Noto Serif Bengali" w:cs="Noto Serif Bengali"/>
          <w:sz w:val="18"/>
        </w:rPr>
        <w:t>পবন মিশ শিঙ্গার হার</w:t>
      </w:r>
      <w:r>
        <w:rPr>
          <w:sz w:val="18"/>
        </w:rPr>
        <w:t>», в ГЧЧ «</w:t>
      </w:r>
      <w:r>
        <w:rPr>
          <w:rFonts w:ascii="Noto Serif Bengali" w:hAnsi="Noto Serif Bengali" w:cs="Noto Serif Bengali"/>
          <w:sz w:val="18"/>
        </w:rPr>
        <w:t>পবন নিশ সিঙ্গার হর</w:t>
      </w:r>
      <w:r>
        <w:rPr>
          <w:sz w:val="18"/>
        </w:rPr>
        <w:t>») неясны во всех свидетелях — перевод предположительный. В БР, ПК, КГЧ, ПС, «Гита-чандродае» нет. B. Дальше в ГПТ 5.2: № 11 — Васу Гхош (глава 12, п. 6), № 12 — Джаганнатх Дас, № 13–14 — Радхамохан, № 15 — подпись Уддхавы Даса (каталог ошибочно числил её за Нарахари: НГ-176), № 16 и далее — Нарахари и другие (глава 23).</w:t>
      </w:r>
    </w:p>
    <w:p>
      <w:pPr>
        <w:spacing w:after="60"/>
        <w:ind w:left="283"/>
      </w:pPr>
      <w:r>
        <w:rPr>
          <w:b/>
          <w:i w:val="0"/>
          <w:sz w:val="18"/>
        </w:rPr>
        <w:t>55.</w:t>
      </w:r>
      <w:r>
        <w:rPr>
          <w:sz w:val="18"/>
        </w:rPr>
        <w:t xml:space="preserve"> Природа Навадвипы на рассвете служит Господу: птицы поют, роса — слёзы радости; так и в аштакалии Кришны природа Вриндавана пробуждается вместе с Ним. Навадвипа-дхама — не мирское место; по Бхактисиддханте Сарасвати, она не отлична от Вриндавана. Шаджа — первая нота звукоряда, гамаки — украшения звука.</w:t>
      </w:r>
    </w:p>
    <w:p>
      <w:r>
        <w:br w:type="page"/>
      </w:r>
    </w:p>
    <w:p>
      <w:pPr>
        <w:pStyle w:val="Heading1"/>
        <w:jc w:val="center"/>
      </w:pPr>
      <w:r>
        <w:t>Глава 23. Приложение. Пады с подписью «Нарахари» из «Гаура-пада-тарангини» — VII: аштакалия (последняя часть ночи, утро, день, вечер)</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23: продолжение раздела ГПТ 5.2 «Аштакалия» (ГПТ1 с. 348–362, № 16–51): речь Господа во сне на исходе ночи и Его пробуждение; утро в доме Шачи среди спутников; игры дня — Господь в шутку отнимает у спутников одежды, трапеза на берегу Ганги; прогулка по Навадвипе — старики, пожилые женщины, слепые, хромые, щёголи и торговцы любуются Им; томление спутников ночью в ожидании рассвета; две пады-«оглавления» аштакалии (восемь частей суток Гауры); вечерние киртаны — танец Господа в облике Рукмини и танец во дворе Шривасы. Подписи в разделе сверены сплошь, по распознаванию и по скану; «Гаура-чарита-чинтамани» (ГЧЧ, кираны 1–4) и 12-я волна «Бхакти-ратнакары» (БР) в соответствующих местах прочитаны подряд. Не переведены (вне состава приложения): № 17, 52, 54 — подпись Гханашьямы; № 18 — Йадунатх Дас (переведена в главе 13, п. 16); № 24, 25, 30, 32, 53 — Васу Гхош (№ 24 — глава 12, п. 7; № 25 = ПК 1108 — глава 5; № 32 — глава 5; № 53 = ПК 656 — глава 9; № 30 — праздник в доме Нарахари Тхакура в Шрикханде, подпись Васу); № 29, 41 — Нароттама Дас; № 31 — Мадхава (= ПК 2638); № 33, 46 — Радхамохан; № 44 — без подписи Нарахари (= ПК т. 4); № 45 — Вайшнава Дас; № 39 — пада в нагари-бхаве (в раздел нагари-пад). Пады о ночном сне Гауры (№ 55–63, 65) — в следующую главу. Основной текст — ГПТ1 (сомнительное — по скану), со сверкой по ГПТ2, ГЧЧ (изд. 1947) и БР (изд. 1912 и 1960); ПК, КГЧ, ПС и «Гита-чандродая» проверены. Об аштакалии как вечной лиле и о сне Господа — сноска 36 главы 22; о мотиве женщин Надии — сноска 7. Примечания редакторов ГПТ не воспроизводятся.</w:t>
      </w:r>
    </w:p>
    <w:p>
      <w:pPr>
        <w:pStyle w:val="Heading2"/>
      </w:pPr>
      <w:r>
        <w:t>1. Нарахари — «</w:t>
      </w:r>
      <w:r>
        <w:rPr>
          <w:rFonts w:ascii="Noto Serif Bengali" w:hAnsi="Noto Serif Bengali" w:cs="Noto Serif Bengali"/>
        </w:rPr>
        <w:t>অলস অবশ পহুঁ রসিক</w:t>
      </w:r>
      <w:r>
        <w:t>-</w:t>
      </w:r>
      <w:r>
        <w:rPr>
          <w:rFonts w:ascii="Noto Serif Bengali" w:hAnsi="Noto Serif Bengali" w:cs="Noto Serif Bengali"/>
        </w:rPr>
        <w:t>শিরোমণি</w:t>
      </w:r>
      <w:r>
        <w:t>…» (ГПТ1 с. 348–349, разд. 5.2, № 16; ГЧЧ)</w:t>
      </w:r>
    </w:p>
    <w:p>
      <w:pPr>
        <w:spacing w:after="60"/>
        <w:jc w:val="both"/>
      </w:pPr>
      <w:r>
        <w:rPr>
          <w:b w:val="0"/>
          <w:i/>
        </w:rPr>
        <w:t>Последняя часть ночи: Господь в истоме полусна говорит, словно во сне, речи, полные расы: без лицезрения Радхарамана горит Его жизнь; называя по именам Гауридаса, Харидаса, Дхананджаю и десятки спутников, Он просит их петь о деяниях жителей Враджа, чтобы унять жар Его сердца; в смирении говорит, что враги подчинили Его и Он напрасно принял тело, и молит из рождения в рождение быть слугой стоп Владыки гопи; сказав это, снова затихает во сне. Рага не указана. &lt;b&gt;Атрибуция: вероятно Чакраварти&lt;/b&gt; — пада есть в ГЧЧ; враджабули.</w:t>
      </w:r>
      <w:r>
        <w:rPr>
          <w:b w:val="0"/>
          <w:i w:val="0"/>
          <w:vertAlign w:val="superscript"/>
        </w:rPr>
        <w:t>1</w:t>
      </w:r>
    </w:p>
    <w:p>
      <w:pPr>
        <w:spacing w:after="60"/>
        <w:ind w:left="567"/>
      </w:pPr>
      <w:r>
        <w:rPr>
          <w:rFonts w:cs="Noto Serif Bengali" w:hAnsi="Noto Serif Bengali"/>
          <w:sz w:val="24"/>
        </w:rPr>
        <w:t>অলস অবশ পহুঁ রসিক-শিরোমণি কহত স্বপন সম রস রস বাত ।</w:t>
      </w:r>
      <w:r>
        <w:br/>
      </w:r>
      <w:r>
        <w:rPr>
          <w:rFonts w:cs="Noto Serif Bengali" w:hAnsi="Noto Serif Bengali"/>
          <w:sz w:val="24"/>
        </w:rPr>
        <w:t>রাধারমণ-দরশ-রস-বিরহিত জর জর জীউ জীউ জরি যাত ॥</w:t>
      </w:r>
    </w:p>
    <w:p>
      <w:pPr>
        <w:spacing w:after="60"/>
        <w:jc w:val="both"/>
      </w:pPr>
      <w:r>
        <w:rPr>
          <w:b w:val="0"/>
          <w:i/>
        </w:rPr>
        <w:t>alasa abaśa pahum̐ rasika-śiromaṇi kahata svapana sama rasa rasa bāta |</w:t>
      </w:r>
      <w:r>
        <w:br/>
      </w:r>
      <w:r>
        <w:rPr>
          <w:b w:val="0"/>
          <w:i/>
        </w:rPr>
        <w:t>rādhāramaṇa-daraśa-rasa-birahita jara jara jīu jīu jari yāta ||</w:t>
      </w:r>
    </w:p>
    <w:p>
      <w:pPr>
        <w:spacing w:after="60"/>
        <w:jc w:val="both"/>
      </w:pPr>
      <w:r>
        <w:rPr>
          <w:b w:val="0"/>
          <w:i/>
        </w:rPr>
        <w:t>Пословно:</w:t>
      </w:r>
      <w:r>
        <w:t xml:space="preserve"> аласа — в истоме; абаша — обессиленный; пахун — Господь; расика-широмани — венец ценителей расы; кахата — говорит; свапана сама — словно во сне; раса раса бата — речи, полные расы; радхарамана — Радхарамана (Кришна); дараша-раса — раса лицезрения; бирахита — лишённая; джара джара — изнемогает; джиу джиу — жизнь, жизнь; джари йата — сгорает</w:t>
      </w:r>
    </w:p>
    <w:p>
      <w:pPr>
        <w:spacing w:after="60"/>
        <w:ind w:left="567"/>
        <w:jc w:val="both"/>
      </w:pPr>
      <w:r>
        <w:rPr>
          <w:sz w:val="20"/>
        </w:rPr>
        <w:t>Разночтения: ГПТ1 (с. 348, «</w:t>
      </w:r>
      <w:r>
        <w:rPr>
          <w:rFonts w:ascii="Noto Serif Bengali" w:hAnsi="Noto Serif Bengali" w:cs="Noto Serif Bengali"/>
          <w:sz w:val="20"/>
        </w:rPr>
        <w:t>১৬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জর জ</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জীউ জীউ জরি যাত</w:t>
      </w:r>
      <w:r>
        <w:rPr>
          <w:sz w:val="20"/>
        </w:rPr>
        <w:t>» (второй слог стёрт); ГПТ2: «</w:t>
      </w:r>
      <w:r>
        <w:rPr>
          <w:rFonts w:ascii="Noto Serif Bengali" w:hAnsi="Noto Serif Bengali" w:cs="Noto Serif Bengali"/>
          <w:sz w:val="20"/>
        </w:rPr>
        <w:t>জ্বর জর জীউ জীউ জরি যাত</w:t>
      </w:r>
      <w:r>
        <w:rPr>
          <w:sz w:val="20"/>
        </w:rPr>
        <w:t>»; ГЧЧ (кирана 2, пада 25): «</w:t>
      </w:r>
      <w:r>
        <w:rPr>
          <w:rFonts w:ascii="Noto Serif Bengali" w:hAnsi="Noto Serif Bengali" w:cs="Noto Serif Bengali"/>
          <w:sz w:val="20"/>
        </w:rPr>
        <w:t>কহত স্বপনসম রসময় বাত</w:t>
      </w:r>
      <w:r>
        <w:rPr>
          <w:sz w:val="20"/>
        </w:rPr>
        <w:t>», «</w:t>
      </w:r>
      <w:r>
        <w:rPr>
          <w:rFonts w:ascii="Noto Serif Bengali" w:hAnsi="Noto Serif Bengali" w:cs="Noto Serif Bengali"/>
          <w:sz w:val="20"/>
        </w:rPr>
        <w:t>রাধারমণ</w:t>
      </w:r>
      <w:r>
        <w:rPr>
          <w:sz w:val="20"/>
        </w:rPr>
        <w:t>-</w:t>
      </w:r>
      <w:r>
        <w:rPr>
          <w:rFonts w:ascii="Noto Serif Bengali" w:hAnsi="Noto Serif Bengali" w:cs="Noto Serif Bengali"/>
          <w:sz w:val="20"/>
        </w:rPr>
        <w:t>দরশরস বিরহিত জর জর জীউ জীউ জরি যাত</w:t>
      </w:r>
      <w:r>
        <w:rPr>
          <w:sz w:val="20"/>
        </w:rPr>
        <w:t>».</w:t>
      </w:r>
    </w:p>
    <w:p>
      <w:pPr>
        <w:spacing w:after="60"/>
        <w:ind w:left="510" w:hanging="510"/>
      </w:pPr>
      <w:r>
        <w:rPr>
          <w:b/>
          <w:i w:val="0"/>
        </w:rPr>
        <w:t>1.1.</w:t>
      </w:r>
      <w:r>
        <w:t xml:space="preserve"> В истоме, обессиленный, мой Господь, венец ценителей расы, говорит, словно во сне, речи, полные расы:</w:t>
      </w:r>
      <w:r>
        <w:br/>
      </w:r>
      <w:r>
        <w:t>«Лишённая расы лицезрения Радхарамана, изнемогает Моя жизнь — жизнь Моя сгорает.</w:t>
      </w:r>
      <w:r>
        <w:rPr>
          <w:b w:val="0"/>
          <w:i w:val="0"/>
          <w:vertAlign w:val="superscript"/>
        </w:rPr>
        <w:t>2</w:t>
      </w:r>
    </w:p>
    <w:p>
      <w:pPr>
        <w:spacing w:after="60"/>
        <w:ind w:left="567"/>
      </w:pPr>
      <w:r>
        <w:rPr>
          <w:rFonts w:cs="Noto Serif Bengali" w:hAnsi="Noto Serif Bengali"/>
          <w:sz w:val="24"/>
        </w:rPr>
        <w:t>শুনহ গৌরী হরিদাস ধনঞ্জয় সঞ্জয় বিজয় মুকুন্দ মুরারি ।</w:t>
      </w:r>
      <w:r>
        <w:br/>
      </w:r>
      <w:r>
        <w:rPr>
          <w:rFonts w:cs="Noto Serif Bengali" w:hAnsi="Noto Serif Bengali"/>
          <w:sz w:val="24"/>
        </w:rPr>
        <w:t>মাধব বাসুদেব পুরুষোত্তম শ্রীধর কৃষ্ণদাস সুখকারী ॥</w:t>
      </w:r>
    </w:p>
    <w:p>
      <w:pPr>
        <w:spacing w:after="60"/>
        <w:jc w:val="both"/>
      </w:pPr>
      <w:r>
        <w:rPr>
          <w:b w:val="0"/>
          <w:i/>
        </w:rPr>
        <w:t>śunaha gaurī haridāsa dhanañjaya sañjaya bijaya mukunda murāri |</w:t>
      </w:r>
      <w:r>
        <w:br/>
      </w:r>
      <w:r>
        <w:rPr>
          <w:b w:val="0"/>
          <w:i/>
        </w:rPr>
        <w:t>mādhaba bāsudeba puruṣottama śrīdhara kṛṣṇadāsa sukhakārī ||</w:t>
      </w:r>
    </w:p>
    <w:p>
      <w:pPr>
        <w:spacing w:after="60"/>
        <w:jc w:val="both"/>
      </w:pPr>
      <w:r>
        <w:rPr>
          <w:b w:val="0"/>
          <w:i/>
        </w:rPr>
        <w:t>Пословно:</w:t>
      </w:r>
      <w:r>
        <w:t xml:space="preserve"> шунаха — слушайте; гаури — Гаури[дас]; харидаса, дхананджайа, санджайа, биджайа, мукунда, мурари — Харидас, Дхананджая, Санджая, Виджая, Мукунда, Мурари; мадхаба, басудеба, пурушоттама, шридхара — Мадхава, Васудева, Пурушоттама, Шридхара; кришнадаса — Кришнадас; сукхакари — дарующий счастье</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গৌরি</w:t>
      </w:r>
      <w:r>
        <w:rPr>
          <w:sz w:val="20"/>
        </w:rPr>
        <w:t>», «</w:t>
      </w:r>
      <w:r>
        <w:rPr>
          <w:rFonts w:ascii="Noto Serif Bengali" w:hAnsi="Noto Serif Bengali" w:cs="Noto Serif Bengali"/>
          <w:sz w:val="20"/>
        </w:rPr>
        <w:t>সুখকারি</w:t>
      </w:r>
      <w:r>
        <w:rPr>
          <w:sz w:val="20"/>
        </w:rPr>
        <w:t>».</w:t>
      </w:r>
    </w:p>
    <w:p>
      <w:pPr>
        <w:spacing w:after="60"/>
        <w:ind w:left="510" w:hanging="510"/>
      </w:pPr>
      <w:r>
        <w:rPr>
          <w:b/>
          <w:i w:val="0"/>
        </w:rPr>
        <w:t>1.2.</w:t>
      </w:r>
      <w:r>
        <w:t xml:space="preserve"> Слушайте, Гаури[дас], Харидас, Дхананджая, Санджая, Виджая, Мукунда, Мурари,</w:t>
      </w:r>
      <w:r>
        <w:br/>
      </w:r>
      <w:r>
        <w:t>Мадхава, Васудева, Пурушоттама, Шридхара, Кришнадас, дарующий счастье,</w:t>
      </w:r>
    </w:p>
    <w:p>
      <w:pPr>
        <w:spacing w:after="60"/>
        <w:ind w:left="567"/>
      </w:pPr>
      <w:r>
        <w:rPr>
          <w:rFonts w:cs="Noto Serif Bengali" w:hAnsi="Noto Serif Bengali"/>
          <w:sz w:val="24"/>
        </w:rPr>
        <w:t>শ্রীনিধি মধুসূদন বক্রেশ্বর সত্যরাজ কবিচন্দ্র সুধীর ।</w:t>
      </w:r>
      <w:r>
        <w:br/>
      </w:r>
      <w:r>
        <w:rPr>
          <w:rFonts w:cs="Noto Serif Bengali" w:hAnsi="Noto Serif Bengali"/>
          <w:sz w:val="24"/>
        </w:rPr>
        <w:t>শঙ্কর গরুড় ভাগবত নন্দন চন্দ্রশেখর সারঙ্গ গভীর ॥</w:t>
      </w:r>
    </w:p>
    <w:p>
      <w:pPr>
        <w:spacing w:after="60"/>
        <w:jc w:val="both"/>
      </w:pPr>
      <w:r>
        <w:rPr>
          <w:b w:val="0"/>
          <w:i/>
        </w:rPr>
        <w:t>śrīnidhi madhusūdana bakreśvara satyarāja kabicandra sudhīra |</w:t>
      </w:r>
      <w:r>
        <w:br/>
      </w:r>
      <w:r>
        <w:rPr>
          <w:b w:val="0"/>
          <w:i/>
        </w:rPr>
        <w:t>śaṅkara garuṛa bhāgabata nandana candraśekhara sāraṅga gabhīra ||</w:t>
      </w:r>
    </w:p>
    <w:p>
      <w:pPr>
        <w:spacing w:after="60"/>
        <w:jc w:val="both"/>
      </w:pPr>
      <w:r>
        <w:rPr>
          <w:b w:val="0"/>
          <w:i/>
        </w:rPr>
        <w:t>Пословно:</w:t>
      </w:r>
      <w:r>
        <w:t xml:space="preserve"> шринидхи, мадхусудана, бакрешвара, сатйараджа — Шринидхи, Мадхусудана, Вакрешвара, Сатьяраджа; кабичандра судхира — мудрый Кавичандра; шанкара, гаруда, бхагабата, нандана, чандрашекхара — Шанкара, Гаруда, Бхагавата, Нандана, Чандрашекхара; саранга габхира — глубокий Саранга</w:t>
      </w:r>
    </w:p>
    <w:p>
      <w:pPr>
        <w:spacing w:after="60"/>
        <w:ind w:left="567"/>
        <w:jc w:val="both"/>
      </w:pPr>
      <w:r>
        <w:rPr>
          <w:sz w:val="20"/>
        </w:rPr>
        <w:t>Разночтения: ГПТ1 (скан): «</w:t>
      </w:r>
      <w:r>
        <w:rPr>
          <w:rFonts w:ascii="Noto Serif Bengali" w:hAnsi="Noto Serif Bengali" w:cs="Noto Serif Bengali"/>
          <w:sz w:val="20"/>
        </w:rPr>
        <w:t>শঙ্কর গড়ুর</w:t>
      </w:r>
      <w:r>
        <w:rPr>
          <w:sz w:val="20"/>
        </w:rPr>
        <w:t>»; ГПТ2: «</w:t>
      </w:r>
      <w:r>
        <w:rPr>
          <w:rFonts w:ascii="Noto Serif Bengali" w:hAnsi="Noto Serif Bengali" w:cs="Noto Serif Bengali"/>
          <w:sz w:val="20"/>
        </w:rPr>
        <w:t>শঙ্কর গড়ুর</w:t>
      </w:r>
      <w:r>
        <w:rPr>
          <w:sz w:val="20"/>
        </w:rPr>
        <w:t>»; ГЧЧ: «</w:t>
      </w:r>
      <w:r>
        <w:rPr>
          <w:rFonts w:ascii="Noto Serif Bengali" w:hAnsi="Noto Serif Bengali" w:cs="Noto Serif Bengali"/>
          <w:sz w:val="20"/>
        </w:rPr>
        <w:t>শঙ্কর গরুড়</w:t>
      </w:r>
      <w:r>
        <w:rPr>
          <w:sz w:val="20"/>
        </w:rPr>
        <w:t>».</w:t>
      </w:r>
    </w:p>
    <w:p>
      <w:pPr>
        <w:spacing w:after="60"/>
        <w:ind w:left="510" w:hanging="510"/>
      </w:pPr>
      <w:r>
        <w:rPr>
          <w:b/>
          <w:i w:val="0"/>
        </w:rPr>
        <w:t>1.3.</w:t>
      </w:r>
      <w:r>
        <w:t xml:space="preserve"> Шринидхи, Мадхусудана, Вакрешвара, Сатьяраджа, мудрый Кавичандра,</w:t>
      </w:r>
      <w:r>
        <w:br/>
      </w:r>
      <w:r>
        <w:t>Шанкара, Гаруда, Бхагавата, Нандана, Чандрашекхара, глубокий Саранга,</w:t>
      </w:r>
    </w:p>
    <w:p>
      <w:pPr>
        <w:spacing w:after="60"/>
        <w:ind w:left="567"/>
      </w:pPr>
      <w:r>
        <w:rPr>
          <w:rFonts w:cs="Noto Serif Bengali" w:hAnsi="Noto Serif Bengali"/>
          <w:sz w:val="24"/>
        </w:rPr>
        <w:t>শুক্লাম্বর যদুনাথ নকুল বনমালী মহেশ শ্রীনিধি গুণধাম ।</w:t>
      </w:r>
      <w:r>
        <w:br/>
      </w:r>
      <w:r>
        <w:rPr>
          <w:rFonts w:cs="Noto Serif Bengali" w:hAnsi="Noto Serif Bengali"/>
          <w:sz w:val="24"/>
        </w:rPr>
        <w:t>বিধি অতি সদয় সমুঝি মঝু অন্তর তুয়া সব সঙ্গ দেয়ল অবিরাম ॥</w:t>
      </w:r>
    </w:p>
    <w:p>
      <w:pPr>
        <w:spacing w:after="60"/>
        <w:jc w:val="both"/>
      </w:pPr>
      <w:r>
        <w:rPr>
          <w:b w:val="0"/>
          <w:i/>
        </w:rPr>
        <w:t>śuklāmbara yadunātha nakula banamālī maheśa śrīnidhi guṇadhāma |</w:t>
      </w:r>
      <w:r>
        <w:br/>
      </w:r>
      <w:r>
        <w:rPr>
          <w:b w:val="0"/>
          <w:i/>
        </w:rPr>
        <w:t>bidhi ati sadaya samujhi majhu antara tuyā saba saṅga deyala abirāma ||</w:t>
      </w:r>
    </w:p>
    <w:p>
      <w:pPr>
        <w:spacing w:after="60"/>
        <w:jc w:val="both"/>
      </w:pPr>
      <w:r>
        <w:rPr>
          <w:b w:val="0"/>
          <w:i/>
        </w:rPr>
        <w:t>Пословно:</w:t>
      </w:r>
      <w:r>
        <w:t xml:space="preserve"> шукламбара, йадунатха, накула, банамали, махеша, шринидхи — Шукламбара, Йадунатх, Накула, Ванамали, Махеша, Шринидхи; гунадхама — обитель достоинств; бидхи — Творец; ати садайа — весьма милостивый; самуджхи — поняв; маджху антара — Моё сердце; туйа саба санга — вас всех в спутники; дейала — дал; абирама — неразлучно</w:t>
      </w:r>
    </w:p>
    <w:p>
      <w:pPr>
        <w:spacing w:after="60"/>
        <w:ind w:left="567"/>
        <w:jc w:val="both"/>
      </w:pPr>
      <w:r>
        <w:rPr>
          <w:sz w:val="20"/>
        </w:rPr>
        <w:t>Разночтения: ГПТ1 (скан): то же; ГПТ2: «</w:t>
      </w:r>
      <w:r>
        <w:rPr>
          <w:rFonts w:ascii="Noto Serif Bengali" w:hAnsi="Noto Serif Bengali" w:cs="Noto Serif Bengali"/>
          <w:sz w:val="20"/>
        </w:rPr>
        <w:t>দেওল</w:t>
      </w:r>
      <w:r>
        <w:rPr>
          <w:sz w:val="20"/>
        </w:rPr>
        <w:t>»; ГЧЧ: «</w:t>
      </w:r>
      <w:r>
        <w:rPr>
          <w:rFonts w:ascii="Noto Serif Bengali" w:hAnsi="Noto Serif Bengali" w:cs="Noto Serif Bengali"/>
          <w:sz w:val="20"/>
        </w:rPr>
        <w:t>বনমালি</w:t>
      </w:r>
      <w:r>
        <w:rPr>
          <w:sz w:val="20"/>
        </w:rPr>
        <w:t>», «</w:t>
      </w:r>
      <w:r>
        <w:rPr>
          <w:rFonts w:ascii="Noto Serif Bengali" w:hAnsi="Noto Serif Bengali" w:cs="Noto Serif Bengali"/>
          <w:sz w:val="20"/>
        </w:rPr>
        <w:t>তুয়া সব সঙ্গ দেয়ল অবিরাম</w:t>
      </w:r>
      <w:r>
        <w:rPr>
          <w:sz w:val="20"/>
        </w:rPr>
        <w:t>».</w:t>
      </w:r>
    </w:p>
    <w:p>
      <w:pPr>
        <w:spacing w:after="60"/>
        <w:ind w:left="510" w:hanging="510"/>
      </w:pPr>
      <w:r>
        <w:rPr>
          <w:b/>
          <w:i w:val="0"/>
        </w:rPr>
        <w:t>1.4.</w:t>
      </w:r>
      <w:r>
        <w:t xml:space="preserve"> Шукламбара, Йадунатх, Накула, Ванамали, Махеша, Шринидхи — обитель достоинств!</w:t>
      </w:r>
      <w:r>
        <w:br/>
      </w:r>
      <w:r>
        <w:t>Творец, весьма милостивый, поняв Моё сердце, дал Мне всех вас в неразлучные спутники.</w:t>
      </w:r>
    </w:p>
    <w:p>
      <w:pPr>
        <w:spacing w:after="60"/>
        <w:ind w:left="567"/>
      </w:pPr>
      <w:r>
        <w:rPr>
          <w:rFonts w:cs="Noto Serif Bengali" w:hAnsi="Noto Serif Bengali"/>
          <w:sz w:val="24"/>
        </w:rPr>
        <w:t>তাহে মানি মম বিনতি বাণী উহ ব্রজজন-চারু-চরিত-রসপূর ।</w:t>
      </w:r>
      <w:r>
        <w:br/>
      </w:r>
      <w:r>
        <w:rPr>
          <w:rFonts w:cs="Noto Serif Bengali" w:hAnsi="Noto Serif Bengali"/>
          <w:sz w:val="24"/>
        </w:rPr>
        <w:t>মধুর রাগ পরভাগ গাই ইহ দারুণ হৃদয়-তাপ করু দূর ॥</w:t>
      </w:r>
    </w:p>
    <w:p>
      <w:pPr>
        <w:spacing w:after="60"/>
        <w:jc w:val="both"/>
      </w:pPr>
      <w:r>
        <w:rPr>
          <w:b w:val="0"/>
          <w:i/>
        </w:rPr>
        <w:t>tāhe māni mama binati bāṇī uha brajajana-cāru-carita-rasapūra |</w:t>
      </w:r>
      <w:r>
        <w:br/>
      </w:r>
      <w:r>
        <w:rPr>
          <w:b w:val="0"/>
          <w:i/>
        </w:rPr>
        <w:t>madhura rāga parabhāga gāi iha dāruṇa hṛdaya-tāpa karu dūra ||</w:t>
      </w:r>
    </w:p>
    <w:p>
      <w:pPr>
        <w:spacing w:after="60"/>
        <w:jc w:val="both"/>
      </w:pPr>
      <w:r>
        <w:rPr>
          <w:b w:val="0"/>
          <w:i/>
        </w:rPr>
        <w:t>Пословно:</w:t>
      </w:r>
      <w:r>
        <w:t xml:space="preserve"> тахе — потому; мани — примите; мама бинати бани — Мою смиренную просьбу; уха — те; браджаджана-чару-чарита — прекрасные деяния людей Враджа; раса-пура — полные расы; мадхура рага — сладостных раг; парабхага — во всей красе; гаи — спев; иха даруна хридайа-тапа — этот жестокий жар сердца; кару дура — уймите</w:t>
      </w:r>
    </w:p>
    <w:p>
      <w:pPr>
        <w:spacing w:after="60"/>
        <w:ind w:left="567"/>
        <w:jc w:val="both"/>
      </w:pPr>
      <w:r>
        <w:rPr>
          <w:sz w:val="20"/>
        </w:rPr>
        <w:t>Разночтения: ГПТ1 (скан): «</w:t>
      </w:r>
      <w:r>
        <w:rPr>
          <w:rFonts w:ascii="Noto Serif Bengali" w:hAnsi="Noto Serif Bengali" w:cs="Noto Serif Bengali"/>
          <w:sz w:val="20"/>
        </w:rPr>
        <w:t>উহ ব্রজজন চারু চরিত রসপূর</w:t>
      </w:r>
      <w:r>
        <w:rPr>
          <w:sz w:val="20"/>
        </w:rPr>
        <w:t>», «</w:t>
      </w:r>
      <w:r>
        <w:rPr>
          <w:rFonts w:ascii="Noto Serif Bengali" w:hAnsi="Noto Serif Bengali" w:cs="Noto Serif Bengali"/>
          <w:sz w:val="20"/>
        </w:rPr>
        <w:t>মধুর রাগ পর ভাগ গাই</w:t>
      </w:r>
      <w:r>
        <w:rPr>
          <w:sz w:val="20"/>
        </w:rPr>
        <w:t>»; ГПТ2: «</w:t>
      </w:r>
      <w:r>
        <w:rPr>
          <w:rFonts w:ascii="Noto Serif Bengali" w:hAnsi="Noto Serif Bengali" w:cs="Noto Serif Bengali"/>
          <w:sz w:val="20"/>
        </w:rPr>
        <w:t>উহ আজজন</w:t>
      </w:r>
      <w:r>
        <w:rPr>
          <w:sz w:val="20"/>
        </w:rPr>
        <w:t>» (распознавание); ГЧЧ: «</w:t>
      </w:r>
      <w:r>
        <w:rPr>
          <w:rFonts w:ascii="Noto Serif Bengali" w:hAnsi="Noto Serif Bengali" w:cs="Noto Serif Bengali"/>
          <w:sz w:val="20"/>
        </w:rPr>
        <w:t>উহ ব্রজজন</w:t>
      </w:r>
      <w:r>
        <w:rPr>
          <w:sz w:val="20"/>
        </w:rPr>
        <w:t>-</w:t>
      </w:r>
      <w:r>
        <w:rPr>
          <w:rFonts w:ascii="Noto Serif Bengali" w:hAnsi="Noto Serif Bengali" w:cs="Noto Serif Bengali"/>
          <w:sz w:val="20"/>
        </w:rPr>
        <w:t>চারুচরিত</w:t>
      </w:r>
      <w:r>
        <w:rPr>
          <w:sz w:val="20"/>
        </w:rPr>
        <w:t>-</w:t>
      </w:r>
      <w:r>
        <w:rPr>
          <w:rFonts w:ascii="Noto Serif Bengali" w:hAnsi="Noto Serif Bengali" w:cs="Noto Serif Bengali"/>
          <w:sz w:val="20"/>
        </w:rPr>
        <w:t>রসপূর</w:t>
      </w:r>
      <w:r>
        <w:rPr>
          <w:sz w:val="20"/>
        </w:rPr>
        <w:t>», «</w:t>
      </w:r>
      <w:r>
        <w:rPr>
          <w:rFonts w:ascii="Noto Serif Bengali" w:hAnsi="Noto Serif Bengali" w:cs="Noto Serif Bengali"/>
          <w:sz w:val="20"/>
        </w:rPr>
        <w:t>কর দূর</w:t>
      </w:r>
      <w:r>
        <w:rPr>
          <w:sz w:val="20"/>
        </w:rPr>
        <w:t>».</w:t>
      </w:r>
    </w:p>
    <w:p>
      <w:pPr>
        <w:spacing w:after="60"/>
        <w:ind w:left="510" w:hanging="510"/>
      </w:pPr>
      <w:r>
        <w:rPr>
          <w:b/>
          <w:i w:val="0"/>
        </w:rPr>
        <w:t>1.5.</w:t>
      </w:r>
      <w:r>
        <w:t xml:space="preserve"> Потому примите Мою смиренную просьбу: те прекрасные, полные расы деяния людей Враджа</w:t>
      </w:r>
      <w:r>
        <w:br/>
      </w:r>
      <w:r>
        <w:t>пойте во всей красе сладостных раг — и уймите этот жестокий жар Моего сердца.</w:t>
      </w:r>
    </w:p>
    <w:p>
      <w:pPr>
        <w:spacing w:after="60"/>
        <w:ind w:left="567"/>
      </w:pPr>
      <w:r>
        <w:rPr>
          <w:rFonts w:cs="Noto Serif Bengali" w:hAnsi="Noto Serif Bengali"/>
          <w:sz w:val="24"/>
        </w:rPr>
        <w:t>মরমবাত বেকত কত করব এ প্রবল খলহ রিপু করল অধীন ।</w:t>
      </w:r>
      <w:r>
        <w:br/>
      </w:r>
      <w:r>
        <w:rPr>
          <w:rFonts w:cs="Noto Serif Bengali" w:hAnsi="Noto Serif Bengali"/>
          <w:sz w:val="24"/>
        </w:rPr>
        <w:t>ধরিনু দেহ বিফল কছু না বুঝলুঁ হোয়লুঁ প্রেম ভরাতি পথহীন ॥</w:t>
      </w:r>
    </w:p>
    <w:p>
      <w:pPr>
        <w:spacing w:after="60"/>
        <w:jc w:val="both"/>
      </w:pPr>
      <w:r>
        <w:rPr>
          <w:b w:val="0"/>
          <w:i/>
        </w:rPr>
        <w:t>maramabāta bekata kata karaba e prabala khalaha ripu karala adhīna |</w:t>
      </w:r>
      <w:r>
        <w:br/>
      </w:r>
      <w:r>
        <w:rPr>
          <w:b w:val="0"/>
          <w:i/>
        </w:rPr>
        <w:t>dharinu deha biphala kachu nā bujhalum̐ hoyalum̐ prema bharāti pathahīna ||</w:t>
      </w:r>
    </w:p>
    <w:p>
      <w:pPr>
        <w:spacing w:after="60"/>
        <w:jc w:val="both"/>
      </w:pPr>
      <w:r>
        <w:rPr>
          <w:b w:val="0"/>
          <w:i/>
        </w:rPr>
        <w:t>Пословно:</w:t>
      </w:r>
      <w:r>
        <w:t xml:space="preserve"> марама-бата — сокровенное сердца; беката ката караба — сколько открывать; э прабала кхалаха рипу — эти могучие злые враги; карала адхина — подчинили; дхарину деха — принял тело; бипхала — напрасно; качху на буджхалун — ничего не постиг; хойалун — стал; према бхарати — в смятении премы (?); патхахина — сбившимся с пути</w:t>
      </w:r>
    </w:p>
    <w:p>
      <w:pPr>
        <w:spacing w:after="60"/>
        <w:ind w:left="567"/>
        <w:jc w:val="both"/>
      </w:pPr>
      <w:r>
        <w:rPr>
          <w:sz w:val="20"/>
        </w:rPr>
        <w:t>Разночтения: ГПТ1 (скан): «</w:t>
      </w:r>
      <w:r>
        <w:rPr>
          <w:rFonts w:ascii="Noto Serif Bengali" w:hAnsi="Noto Serif Bengali" w:cs="Noto Serif Bengali"/>
          <w:sz w:val="20"/>
        </w:rPr>
        <w:t>হোয়ল প্রেম ভরাতি পথহীন</w:t>
      </w:r>
      <w:r>
        <w:rPr>
          <w:sz w:val="20"/>
        </w:rPr>
        <w:t>»; ГПТ2: «</w:t>
      </w:r>
      <w:r>
        <w:rPr>
          <w:rFonts w:ascii="Noto Serif Bengali" w:hAnsi="Noto Serif Bengali" w:cs="Noto Serif Bengali"/>
          <w:sz w:val="20"/>
        </w:rPr>
        <w:t>হোঁয়ল প্রেম ভরাতি পথহীন</w:t>
      </w:r>
      <w:r>
        <w:rPr>
          <w:sz w:val="20"/>
        </w:rPr>
        <w:t>»; ГЧЧ: «</w:t>
      </w:r>
      <w:r>
        <w:rPr>
          <w:rFonts w:ascii="Noto Serif Bengali" w:hAnsi="Noto Serif Bengali" w:cs="Noto Serif Bengali"/>
          <w:sz w:val="20"/>
        </w:rPr>
        <w:t>মরমক বাত বেকত কত করব</w:t>
      </w:r>
      <w:r>
        <w:rPr>
          <w:sz w:val="20"/>
        </w:rPr>
        <w:t>», «</w:t>
      </w:r>
      <w:r>
        <w:rPr>
          <w:rFonts w:ascii="Noto Serif Bengali" w:hAnsi="Noto Serif Bengali" w:cs="Noto Serif Bengali"/>
          <w:sz w:val="20"/>
        </w:rPr>
        <w:t>হোঁয়লু প্রেমভরাতি পথহীন</w:t>
      </w:r>
      <w:r>
        <w:rPr>
          <w:sz w:val="20"/>
        </w:rPr>
        <w:t>» (форма 1-го лица — по ГЧЧ). «</w:t>
      </w:r>
      <w:r>
        <w:rPr>
          <w:rFonts w:ascii="Noto Serif Bengali" w:hAnsi="Noto Serif Bengali" w:cs="Noto Serif Bengali"/>
          <w:sz w:val="20"/>
        </w:rPr>
        <w:t>প্রেম ভরাতি</w:t>
      </w:r>
      <w:r>
        <w:rPr>
          <w:sz w:val="20"/>
        </w:rPr>
        <w:t>» — неясно (понято как «</w:t>
      </w:r>
      <w:r>
        <w:rPr>
          <w:rFonts w:ascii="Noto Serif Bengali" w:hAnsi="Noto Serif Bengali" w:cs="Noto Serif Bengali"/>
          <w:sz w:val="20"/>
        </w:rPr>
        <w:t>প্রেম</w:t>
      </w:r>
      <w:r>
        <w:rPr>
          <w:sz w:val="20"/>
        </w:rPr>
        <w:t>-</w:t>
      </w:r>
      <w:r>
        <w:rPr>
          <w:rFonts w:ascii="Noto Serif Bengali" w:hAnsi="Noto Serif Bengali" w:cs="Noto Serif Bengali"/>
          <w:sz w:val="20"/>
        </w:rPr>
        <w:t>ভ্রান্তি</w:t>
      </w:r>
      <w:r>
        <w:rPr>
          <w:sz w:val="20"/>
        </w:rPr>
        <w:t>»).</w:t>
      </w:r>
    </w:p>
    <w:p>
      <w:pPr>
        <w:spacing w:after="60"/>
        <w:ind w:left="510" w:hanging="510"/>
      </w:pPr>
      <w:r>
        <w:rPr>
          <w:b/>
          <w:i w:val="0"/>
        </w:rPr>
        <w:t>1.6.</w:t>
      </w:r>
      <w:r>
        <w:t xml:space="preserve"> Сколько Мне открывать сокровенное Моего сердца? Эти могучие злые враги подчинили Меня;</w:t>
      </w:r>
      <w:r>
        <w:br/>
      </w:r>
      <w:r>
        <w:t>напрасно Я принял тело — ничего не постиг, сбился с пути в смятении премы.</w:t>
      </w:r>
    </w:p>
    <w:p>
      <w:pPr>
        <w:spacing w:after="60"/>
        <w:ind w:left="567"/>
      </w:pPr>
      <w:r>
        <w:rPr>
          <w:rFonts w:cs="Noto Serif Bengali" w:hAnsi="Noto Serif Bengali"/>
          <w:sz w:val="24"/>
        </w:rPr>
        <w:t>পুন কর জোড়ি কহিয়ে সুখ সঞে সভে পূরহ নিজজন-মনো-অভিলাষ ।</w:t>
      </w:r>
      <w:r>
        <w:br/>
      </w:r>
      <w:r>
        <w:rPr>
          <w:rFonts w:cs="Noto Serif Bengali" w:hAnsi="Noto Serif Bengali"/>
          <w:sz w:val="24"/>
        </w:rPr>
        <w:t>জনম জনম অবিরোধে হইয়ে জনি গোপী-পতিক-পদ-পঙ্কজ-দাস ॥</w:t>
      </w:r>
    </w:p>
    <w:p>
      <w:pPr>
        <w:spacing w:after="60"/>
        <w:jc w:val="both"/>
      </w:pPr>
      <w:r>
        <w:rPr>
          <w:b w:val="0"/>
          <w:i/>
        </w:rPr>
        <w:t>puna kara joṛi kahiye sukha sañe sabhe pūraha nijajana-mano-abhilāṣa |</w:t>
      </w:r>
      <w:r>
        <w:br/>
      </w:r>
      <w:r>
        <w:rPr>
          <w:b w:val="0"/>
          <w:i/>
        </w:rPr>
        <w:t>janama janama abirodhe haiye jani gopī-patika-pada-paṅkaja-dāsa ||</w:t>
      </w:r>
    </w:p>
    <w:p>
      <w:pPr>
        <w:spacing w:after="60"/>
        <w:jc w:val="both"/>
      </w:pPr>
      <w:r>
        <w:rPr>
          <w:b w:val="0"/>
          <w:i/>
        </w:rPr>
        <w:t>Пословно:</w:t>
      </w:r>
      <w:r>
        <w:t xml:space="preserve"> пуна — снова; кара джори — сложив ладони; кахийе — говорю; сукха сане — с радостью; сабхе — все; пураха — исполните; ниджаджана-мано-абхилаша — желание сердца Того, Кто вам свой; джанама джанама — из рождения в рождение; абиродхе — без помех; хаийе джани — чтобы Я был; гопи-патика — Владыки гопи; пада-панкаджа-даса — слуга лотосных стоп</w:t>
      </w:r>
    </w:p>
    <w:p>
      <w:pPr>
        <w:spacing w:after="60"/>
        <w:ind w:left="567"/>
        <w:jc w:val="both"/>
      </w:pPr>
      <w:r>
        <w:rPr>
          <w:sz w:val="20"/>
        </w:rPr>
        <w:t>Разночтения: ГПТ1 (скан): «[</w:t>
      </w:r>
      <w:r>
        <w:rPr>
          <w:rFonts w:ascii="Noto Serif Bengali" w:hAnsi="Noto Serif Bengali" w:cs="Noto Serif Bengali"/>
          <w:sz w:val="20"/>
        </w:rPr>
        <w:t>পু</w:t>
      </w:r>
      <w:r>
        <w:rPr>
          <w:sz w:val="20"/>
        </w:rPr>
        <w:t>]</w:t>
      </w:r>
      <w:r>
        <w:rPr>
          <w:rFonts w:ascii="Noto Serif Bengali" w:hAnsi="Noto Serif Bengali" w:cs="Noto Serif Bengali"/>
          <w:sz w:val="20"/>
        </w:rPr>
        <w:t>ন কর জোড়ি</w:t>
      </w:r>
      <w:r>
        <w:rPr>
          <w:sz w:val="20"/>
        </w:rPr>
        <w:t>» (буква срезана); ГПТ2: «</w:t>
      </w:r>
      <w:r>
        <w:rPr>
          <w:rFonts w:ascii="Noto Serif Bengali" w:hAnsi="Noto Serif Bengali" w:cs="Noto Serif Bengali"/>
          <w:sz w:val="20"/>
        </w:rPr>
        <w:t>অবিলেধে</w:t>
      </w:r>
      <w:r>
        <w:rPr>
          <w:sz w:val="20"/>
        </w:rPr>
        <w:t>» (распознавание); ГЧЧ: «</w:t>
      </w:r>
      <w:r>
        <w:rPr>
          <w:rFonts w:ascii="Noto Serif Bengali" w:hAnsi="Noto Serif Bengali" w:cs="Noto Serif Bengali"/>
          <w:sz w:val="20"/>
        </w:rPr>
        <w:t>পুন কর যোড়ি কহিয়ে সুখসঞে সভে পূরহ নিজ জন মন অভিলাষ</w:t>
      </w:r>
      <w:r>
        <w:rPr>
          <w:sz w:val="20"/>
        </w:rPr>
        <w:t>», «</w:t>
      </w:r>
      <w:r>
        <w:rPr>
          <w:rFonts w:ascii="Noto Serif Bengali" w:hAnsi="Noto Serif Bengali" w:cs="Noto Serif Bengali"/>
          <w:sz w:val="20"/>
        </w:rPr>
        <w:t>হইয়ে জগ গোপীপতিক পদপঙ্কজ</w:t>
      </w:r>
      <w:r>
        <w:rPr>
          <w:sz w:val="20"/>
        </w:rPr>
        <w:t>-</w:t>
      </w:r>
      <w:r>
        <w:rPr>
          <w:rFonts w:ascii="Noto Serif Bengali" w:hAnsi="Noto Serif Bengali" w:cs="Noto Serif Bengali"/>
          <w:sz w:val="20"/>
        </w:rPr>
        <w:t>দাস</w:t>
      </w:r>
      <w:r>
        <w:rPr>
          <w:sz w:val="20"/>
        </w:rPr>
        <w:t>».</w:t>
      </w:r>
    </w:p>
    <w:p>
      <w:pPr>
        <w:spacing w:after="60"/>
        <w:ind w:left="510" w:hanging="510"/>
      </w:pPr>
      <w:r>
        <w:rPr>
          <w:b/>
          <w:i w:val="0"/>
        </w:rPr>
        <w:t>1.7.</w:t>
      </w:r>
      <w:r>
        <w:t xml:space="preserve"> Снова, сложив ладони, говорю: все вы с радостью исполните желание сердца Того, Кто вам свой, —</w:t>
      </w:r>
      <w:r>
        <w:br/>
      </w:r>
      <w:r>
        <w:t>чтобы из рождения в рождение, без помех, Я был слугой лотосных стоп Владыки гопи».</w:t>
      </w:r>
      <w:r>
        <w:rPr>
          <w:b w:val="0"/>
          <w:i w:val="0"/>
          <w:vertAlign w:val="superscript"/>
        </w:rPr>
        <w:t>3</w:t>
      </w:r>
    </w:p>
    <w:p>
      <w:pPr>
        <w:spacing w:after="60"/>
        <w:ind w:left="567"/>
      </w:pPr>
      <w:r>
        <w:rPr>
          <w:rFonts w:cs="Noto Serif Bengali" w:hAnsi="Noto Serif Bengali"/>
          <w:sz w:val="24"/>
        </w:rPr>
        <w:t>ঐছন বচন ভণত পুন কিঞ্চিত ঘুমে নীরব ভেল দ্বিজকুল-ভূপ ।</w:t>
      </w:r>
      <w:r>
        <w:br/>
      </w:r>
      <w:r>
        <w:rPr>
          <w:rFonts w:cs="Noto Serif Bengali" w:hAnsi="Noto Serif Bengali"/>
          <w:sz w:val="24"/>
        </w:rPr>
        <w:t>নরহরি ধন্দ ন বরণে শকত কছু সুরগণ-দুলহ সুচরিত অনুপ ॥</w:t>
      </w:r>
    </w:p>
    <w:p>
      <w:pPr>
        <w:spacing w:after="60"/>
        <w:jc w:val="both"/>
      </w:pPr>
      <w:r>
        <w:rPr>
          <w:b w:val="0"/>
          <w:i/>
        </w:rPr>
        <w:t>aichana bacana bhaṇata puna kiñcita ghume nīraba bhela dvijakula-bhūpa |</w:t>
      </w:r>
      <w:r>
        <w:br/>
      </w:r>
      <w:r>
        <w:rPr>
          <w:b w:val="0"/>
          <w:i/>
        </w:rPr>
        <w:t>narahari dhanda na baraṇe śakata kachu suragaṇa-dulaha sucarita anupa ||</w:t>
      </w:r>
    </w:p>
    <w:p>
      <w:pPr>
        <w:spacing w:after="60"/>
        <w:jc w:val="both"/>
      </w:pPr>
      <w:r>
        <w:rPr>
          <w:b w:val="0"/>
          <w:i/>
        </w:rPr>
        <w:t>Пословно:</w:t>
      </w:r>
      <w:r>
        <w:t xml:space="preserve"> аичхана бачана бханата — сказав такие слова; пуна — снова; кинчита гхуме — ненадолго погрузившись в сон; нираба бхела — затих; двиджакула-бхупа — Владыка дваждырождённых; нарахари дханда — Нарахари в смятении; на баране шаката качху — ничего не может описать; сурагана-дулаха — недоступное и богам; сучарита анупа — несравненное прекрасное деяние</w:t>
      </w:r>
    </w:p>
    <w:p>
      <w:pPr>
        <w:spacing w:after="60"/>
        <w:ind w:left="567"/>
        <w:jc w:val="both"/>
      </w:pPr>
      <w:r>
        <w:rPr>
          <w:sz w:val="20"/>
        </w:rPr>
        <w:t>Разночтения: ГПТ1 (с. 349; скан): то же; ГПТ2: то же; ГЧЧ: «</w:t>
      </w:r>
      <w:r>
        <w:rPr>
          <w:rFonts w:ascii="Noto Serif Bengali" w:hAnsi="Noto Serif Bengali" w:cs="Noto Serif Bengali"/>
          <w:sz w:val="20"/>
        </w:rPr>
        <w:t>এছন বচন ভণত পুন কিঞ্চিত ঘুমে নীরব ভেল দ্বিজকুল</w:t>
      </w:r>
      <w:r>
        <w:rPr>
          <w:sz w:val="20"/>
        </w:rPr>
        <w:t>-</w:t>
      </w:r>
      <w:r>
        <w:rPr>
          <w:rFonts w:ascii="Noto Serif Bengali" w:hAnsi="Noto Serif Bengali" w:cs="Noto Serif Bengali"/>
          <w:sz w:val="20"/>
        </w:rPr>
        <w:t>ভূপ</w:t>
      </w:r>
      <w:r>
        <w:rPr>
          <w:sz w:val="20"/>
        </w:rPr>
        <w:t xml:space="preserve">। </w:t>
      </w:r>
      <w:r>
        <w:rPr>
          <w:rFonts w:ascii="Noto Serif Bengali" w:hAnsi="Noto Serif Bengali" w:cs="Noto Serif Bengali"/>
          <w:sz w:val="20"/>
        </w:rPr>
        <w:t>নরহরি ধন্দ ন বরণে শকত কছু সুরগণ</w:t>
      </w:r>
      <w:r>
        <w:rPr>
          <w:sz w:val="20"/>
        </w:rPr>
        <w:t>-</w:t>
      </w:r>
      <w:r>
        <w:rPr>
          <w:rFonts w:ascii="Noto Serif Bengali" w:hAnsi="Noto Serif Bengali" w:cs="Noto Serif Bengali"/>
          <w:sz w:val="20"/>
        </w:rPr>
        <w:t>দুলহ সুচরিত অনুপ</w:t>
      </w:r>
      <w:r>
        <w:rPr>
          <w:sz w:val="20"/>
        </w:rPr>
        <w:t>».</w:t>
      </w:r>
    </w:p>
    <w:p>
      <w:pPr>
        <w:spacing w:after="60"/>
        <w:ind w:left="510" w:hanging="510"/>
      </w:pPr>
      <w:r>
        <w:rPr>
          <w:b/>
          <w:i w:val="0"/>
        </w:rPr>
        <w:t>1.8.</w:t>
      </w:r>
      <w:r>
        <w:t xml:space="preserve"> Сказав такие слова, Владыка дваждырождённых, погрузившись ненадолго в сон, снова затих.</w:t>
      </w:r>
      <w:r>
        <w:br/>
      </w:r>
      <w:r>
        <w:t>Нарахари в смятении не может описать это несравненное прекрасное деяние, недоступное и богам.</w:t>
      </w:r>
    </w:p>
    <w:p>
      <w:pPr>
        <w:spacing w:after="60"/>
        <w:ind w:left="283"/>
      </w:pPr>
      <w:r>
        <w:rPr>
          <w:b/>
          <w:i w:val="0"/>
          <w:sz w:val="18"/>
        </w:rPr>
        <w:t>1.</w:t>
      </w:r>
      <w:r>
        <w:rPr>
          <w:sz w:val="18"/>
        </w:rPr>
        <w:t xml:space="preserve"> ГПТ1 — с. 348–349, разд. 5.2 «Аштакалия», № 16 («</w:t>
      </w:r>
      <w:r>
        <w:rPr>
          <w:rFonts w:ascii="Noto Serif Bengali" w:hAnsi="Noto Serif Bengali" w:cs="Noto Serif Bengali"/>
          <w:sz w:val="18"/>
        </w:rPr>
        <w:t>যথারাগ</w:t>
      </w:r>
      <w:r>
        <w:rPr>
          <w:sz w:val="18"/>
        </w:rPr>
        <w:t xml:space="preserve">»; скан, PDF с. 607–608); ГПТ2 — разд. 5.2, № 16 (с. ≈224). </w:t>
      </w:r>
      <w:r>
        <w:rPr>
          <w:b/>
          <w:i w:val="0"/>
          <w:sz w:val="18"/>
        </w:rPr>
        <w:t>Каталог её не знал</w:t>
      </w:r>
      <w:r>
        <w:rPr>
          <w:sz w:val="18"/>
        </w:rPr>
        <w:t xml:space="preserve"> (новая строка НГ-295). ГЧЧ — кирана 2 («игры на ложе» в последнюю часть ночи), пада 25: после песен пробуждения, которые пропел попугай (пады 14–23; глава 22, пп. 17–26, сноска 35), ГЧЧ говорит, что Гаура, погружённый в расу, немного их услышал (пада 24), — и Господь произносит эти слова во сне. Разночтения: 1.1 в ГЧЧ «</w:t>
      </w:r>
      <w:r>
        <w:rPr>
          <w:rFonts w:ascii="Noto Serif Bengali" w:hAnsi="Noto Serif Bengali" w:cs="Noto Serif Bengali"/>
          <w:sz w:val="18"/>
        </w:rPr>
        <w:t>রসময় বাত</w:t>
      </w:r>
      <w:r>
        <w:rPr>
          <w:sz w:val="18"/>
        </w:rPr>
        <w:t>» («речи, полные расы»; ГПТ «</w:t>
      </w:r>
      <w:r>
        <w:rPr>
          <w:rFonts w:ascii="Noto Serif Bengali" w:hAnsi="Noto Serif Bengali" w:cs="Noto Serif Bengali"/>
          <w:sz w:val="18"/>
        </w:rPr>
        <w:t>রস রস বাত</w:t>
      </w:r>
      <w:r>
        <w:rPr>
          <w:sz w:val="18"/>
        </w:rPr>
        <w:t>»); 1.6 в ГЧЧ «</w:t>
      </w:r>
      <w:r>
        <w:rPr>
          <w:rFonts w:ascii="Noto Serif Bengali" w:hAnsi="Noto Serif Bengali" w:cs="Noto Serif Bengali"/>
          <w:sz w:val="18"/>
        </w:rPr>
        <w:t>মরমক বাত</w:t>
      </w:r>
      <w:r>
        <w:rPr>
          <w:sz w:val="18"/>
        </w:rPr>
        <w:t>», «</w:t>
      </w:r>
      <w:r>
        <w:rPr>
          <w:rFonts w:ascii="Noto Serif Bengali" w:hAnsi="Noto Serif Bengali" w:cs="Noto Serif Bengali"/>
          <w:sz w:val="18"/>
        </w:rPr>
        <w:t>হোঁয়লু</w:t>
      </w:r>
      <w:r>
        <w:rPr>
          <w:sz w:val="18"/>
        </w:rPr>
        <w:t>»; 1.7 в ГЧЧ «</w:t>
      </w:r>
      <w:r>
        <w:rPr>
          <w:rFonts w:ascii="Noto Serif Bengali" w:hAnsi="Noto Serif Bengali" w:cs="Noto Serif Bengali"/>
          <w:sz w:val="18"/>
        </w:rPr>
        <w:t>জগ</w:t>
      </w:r>
      <w:r>
        <w:rPr>
          <w:sz w:val="18"/>
        </w:rPr>
        <w:t>» вм. «</w:t>
      </w:r>
      <w:r>
        <w:rPr>
          <w:rFonts w:ascii="Noto Serif Bengali" w:hAnsi="Noto Serif Bengali" w:cs="Noto Serif Bengali"/>
          <w:sz w:val="18"/>
        </w:rPr>
        <w:t>জনি</w:t>
      </w:r>
      <w:r>
        <w:rPr>
          <w:sz w:val="18"/>
        </w:rPr>
        <w:t>». Имя «Шринидхи» стоит в перечне дважды во всех свидетелях. В БР, ПК, КГЧ, ПС, «Гита-чандродае» нет. B. Об аштакалии и о сне Господа — сноска 36 главы 22.</w:t>
      </w:r>
    </w:p>
    <w:p>
      <w:pPr>
        <w:spacing w:after="60"/>
        <w:ind w:left="283"/>
      </w:pPr>
      <w:r>
        <w:rPr>
          <w:b/>
          <w:i w:val="0"/>
          <w:sz w:val="18"/>
        </w:rPr>
        <w:t>2.</w:t>
      </w:r>
      <w:r>
        <w:rPr>
          <w:sz w:val="18"/>
        </w:rPr>
        <w:t xml:space="preserve"> Радхарамана, «возлюбленный Радхи», — Кришна: Господь, Сам Кришна, явившийся в бхаве Радхи, томится по Кришне, как томится Радха. В перечне — спутники Господа в Навадвипе, большей частью известные по житиям: Гауридас Пандит (в ГЧЧ — «</w:t>
      </w:r>
      <w:r>
        <w:rPr>
          <w:rFonts w:ascii="Noto Serif Bengali" w:hAnsi="Noto Serif Bengali" w:cs="Noto Serif Bengali"/>
          <w:sz w:val="18"/>
        </w:rPr>
        <w:t>গৌরি</w:t>
      </w:r>
      <w:r>
        <w:rPr>
          <w:sz w:val="18"/>
        </w:rPr>
        <w:t>»), Харидас Тхакур, Дхананджая, Санджая, Виджая Дас, Мукунда Датта, Мурари Гупта, Шридхара, Вакрешвара Пандит, Сатьяраджа Хан, Гаруда Пандит, Нандана Ачарья, Чандрашекхара Ачарья, Шукламбара Брахмачари, Накула Брахмачари, Ванамали и др.</w:t>
      </w:r>
    </w:p>
    <w:p>
      <w:pPr>
        <w:spacing w:after="60"/>
        <w:ind w:left="283"/>
      </w:pPr>
      <w:r>
        <w:rPr>
          <w:b/>
          <w:i w:val="0"/>
          <w:sz w:val="18"/>
        </w:rPr>
        <w:t>3.</w:t>
      </w:r>
      <w:r>
        <w:rPr>
          <w:sz w:val="18"/>
        </w:rPr>
        <w:t xml:space="preserve"> Слова 1.6–1.7 — смирение (дайнья) Господа в бхаве преданного: Он, Верховный Господь, не подвластен ни майе, ни «врагам» (страсти, гневу и прочим), но, вкушая настроение бхакты, говорит о Себе как о падшей душе — ср. Его слова «нет во Мне и следа любви к Кришне» (ЧЧ Мадхья 2.42), молитву «из рождения в рождение — беспричинной преданности Тебе» (Шикшаштака, ЧЧ Антья 20.29) и стих «слуга слуг слуги лотосных стоп Владыки гопи» (ЧЧ Мадхья 13.80). Чтение «</w:t>
      </w:r>
      <w:r>
        <w:rPr>
          <w:rFonts w:ascii="Noto Serif Bengali" w:hAnsi="Noto Serif Bengali" w:cs="Noto Serif Bengali"/>
          <w:sz w:val="18"/>
        </w:rPr>
        <w:t>প্রেম ভরাতি</w:t>
      </w:r>
      <w:r>
        <w:rPr>
          <w:sz w:val="18"/>
        </w:rPr>
        <w:t>» (ГЧЧ «</w:t>
      </w:r>
      <w:r>
        <w:rPr>
          <w:rFonts w:ascii="Noto Serif Bengali" w:hAnsi="Noto Serif Bengali" w:cs="Noto Serif Bengali"/>
          <w:sz w:val="18"/>
        </w:rPr>
        <w:t>প্রেমভরাতি</w:t>
      </w:r>
      <w:r>
        <w:rPr>
          <w:sz w:val="18"/>
        </w:rPr>
        <w:t>») неясно; понято как «</w:t>
      </w:r>
      <w:r>
        <w:rPr>
          <w:rFonts w:ascii="Noto Serif Bengali" w:hAnsi="Noto Serif Bengali" w:cs="Noto Serif Bengali"/>
          <w:sz w:val="18"/>
        </w:rPr>
        <w:t>প্রেম</w:t>
      </w:r>
      <w:r>
        <w:rPr>
          <w:sz w:val="18"/>
        </w:rPr>
        <w:t>-</w:t>
      </w:r>
      <w:r>
        <w:rPr>
          <w:rFonts w:ascii="Noto Serif Bengali" w:hAnsi="Noto Serif Bengali" w:cs="Noto Serif Bengali"/>
          <w:sz w:val="18"/>
        </w:rPr>
        <w:t>ভ্রান্তি</w:t>
      </w:r>
      <w:r>
        <w:rPr>
          <w:sz w:val="18"/>
        </w:rPr>
        <w:t>», «смятение премы».</w:t>
      </w:r>
    </w:p>
    <w:p>
      <w:pPr>
        <w:pStyle w:val="Heading2"/>
      </w:pPr>
      <w:r>
        <w:t>2. Нарахари — «</w:t>
      </w:r>
      <w:r>
        <w:rPr>
          <w:rFonts w:ascii="Noto Serif Bengali" w:hAnsi="Noto Serif Bengali" w:cs="Noto Serif Bengali"/>
        </w:rPr>
        <w:t>শুতি রহুঁ সুন্দর গৌরকিশোর</w:t>
      </w:r>
      <w:r>
        <w:t>…» (ГПТ1 с. 349–350, № 19; ГЧЧ)</w:t>
      </w:r>
    </w:p>
    <w:p>
      <w:pPr>
        <w:spacing w:after="60"/>
        <w:jc w:val="both"/>
      </w:pPr>
      <w:r>
        <w:rPr>
          <w:b w:val="0"/>
          <w:i/>
        </w:rPr>
        <w:t>Рассвет: прекрасный юный Гаура ещё спит; спутники читают прозу и стихи, поют под инструменты песни о Нём, слагают стихи, громко произносят имена, плачут в смирении; замычали коровы, зовя телят, — и Господь, услышав их, проснулся, потянулся, зевнул, вышел из покоя и просит верёвку для пут, называя Гауридаса и других их прежними именами. Рага не указана. &lt;b&gt;Атрибуция: вероятно Чакраварти&lt;/b&gt; — пада есть в ГЧЧ; враджабули.</w:t>
      </w:r>
      <w:r>
        <w:rPr>
          <w:b w:val="0"/>
          <w:i w:val="0"/>
          <w:vertAlign w:val="superscript"/>
        </w:rPr>
        <w:t>4</w:t>
      </w:r>
    </w:p>
    <w:p>
      <w:pPr>
        <w:spacing w:after="60"/>
        <w:ind w:left="567"/>
      </w:pPr>
      <w:r>
        <w:rPr>
          <w:rFonts w:cs="Noto Serif Bengali" w:hAnsi="Noto Serif Bengali"/>
          <w:sz w:val="24"/>
        </w:rPr>
        <w:t>শুতি রহুঁ সুন্দর গৌরকিশোর ।</w:t>
      </w:r>
      <w:r>
        <w:br/>
      </w:r>
      <w:r>
        <w:rPr>
          <w:rFonts w:cs="Noto Serif Bengali" w:hAnsi="Noto Serif Bengali"/>
          <w:sz w:val="24"/>
        </w:rPr>
        <w:t>দিনকর পূরুব দিশাগত গতি পর জাগত জন যামিনী ভেল ভোর ॥ ধ্রু ॥</w:t>
      </w:r>
    </w:p>
    <w:p>
      <w:pPr>
        <w:spacing w:after="60"/>
        <w:jc w:val="both"/>
      </w:pPr>
      <w:r>
        <w:rPr>
          <w:b w:val="0"/>
          <w:i/>
        </w:rPr>
        <w:t>śuti rahum̐ sundara gaurakiśora |</w:t>
      </w:r>
      <w:r>
        <w:br/>
      </w:r>
      <w:r>
        <w:rPr>
          <w:b w:val="0"/>
          <w:i/>
        </w:rPr>
        <w:t>dinakara pūruba diśāgata gati para jāgata jana yāminī bhela bhora || dhru ||</w:t>
      </w:r>
    </w:p>
    <w:p>
      <w:pPr>
        <w:spacing w:after="60"/>
        <w:jc w:val="both"/>
      </w:pPr>
      <w:r>
        <w:rPr>
          <w:b w:val="0"/>
          <w:i/>
        </w:rPr>
        <w:t>Пословно:</w:t>
      </w:r>
      <w:r>
        <w:t xml:space="preserve"> шути рахун — всё лежит; сундара гаура-кишора — прекрасный юный Гаура; динакара — солнце; пурува дишагата гати пара — на пути к востоку; джагата джана — люди просыпаются; йамини бхела бхора — ночь прошла</w:t>
      </w:r>
    </w:p>
    <w:p>
      <w:pPr>
        <w:spacing w:after="60"/>
        <w:ind w:left="567"/>
        <w:jc w:val="both"/>
      </w:pPr>
      <w:r>
        <w:rPr>
          <w:sz w:val="20"/>
        </w:rPr>
        <w:t>Разночтения: ГПТ1 (с. 349, «</w:t>
      </w:r>
      <w:r>
        <w:rPr>
          <w:rFonts w:ascii="Noto Serif Bengali" w:hAnsi="Noto Serif Bengali" w:cs="Noto Serif Bengali"/>
          <w:sz w:val="20"/>
        </w:rPr>
        <w:t>১৯ পদ</w:t>
      </w:r>
      <w:r>
        <w:rPr>
          <w:sz w:val="20"/>
        </w:rPr>
        <w:t xml:space="preserve">। </w:t>
      </w:r>
      <w:r>
        <w:rPr>
          <w:rFonts w:ascii="Noto Serif Bengali" w:hAnsi="Noto Serif Bengali" w:cs="Noto Serif Bengali"/>
          <w:sz w:val="20"/>
        </w:rPr>
        <w:t>যথারাগ</w:t>
      </w:r>
      <w:r>
        <w:rPr>
          <w:sz w:val="20"/>
        </w:rPr>
        <w:t>।»; скан): то же; ГПТ2: «</w:t>
      </w:r>
      <w:r>
        <w:rPr>
          <w:rFonts w:ascii="Noto Serif Bengali" w:hAnsi="Noto Serif Bengali" w:cs="Noto Serif Bengali"/>
          <w:sz w:val="20"/>
        </w:rPr>
        <w:t>শুতি রহু সুন্দর</w:t>
      </w:r>
      <w:r>
        <w:rPr>
          <w:sz w:val="20"/>
        </w:rPr>
        <w:t>…»; ГЧЧ (кирана 3, пада 10): «</w:t>
      </w:r>
      <w:r>
        <w:rPr>
          <w:rFonts w:ascii="Noto Serif Bengali" w:hAnsi="Noto Serif Bengali" w:cs="Noto Serif Bengali"/>
          <w:sz w:val="20"/>
        </w:rPr>
        <w:t>শুতি রহু সুন্দর গৌরকিশোর</w:t>
      </w:r>
      <w:r>
        <w:rPr>
          <w:sz w:val="20"/>
        </w:rPr>
        <w:t xml:space="preserve">। </w:t>
      </w:r>
      <w:r>
        <w:rPr>
          <w:rFonts w:ascii="Noto Serif Bengali" w:hAnsi="Noto Serif Bengali" w:cs="Noto Serif Bengali"/>
          <w:sz w:val="20"/>
        </w:rPr>
        <w:t>দিনকর পূরব দিশাগত গতি পর জাগত জন যামিনী ভেল ভোর</w:t>
      </w:r>
      <w:r>
        <w:rPr>
          <w:sz w:val="20"/>
        </w:rPr>
        <w:t>».</w:t>
      </w:r>
    </w:p>
    <w:p>
      <w:pPr>
        <w:spacing w:after="60"/>
        <w:ind w:left="510" w:hanging="510"/>
      </w:pPr>
      <w:r>
        <w:rPr>
          <w:b/>
          <w:i w:val="0"/>
        </w:rPr>
        <w:t>2.1.</w:t>
      </w:r>
      <w:r>
        <w:t xml:space="preserve"> Прекрасный юный Гаура всё ещё лежит [во сне].</w:t>
      </w:r>
      <w:r>
        <w:br/>
      </w:r>
      <w:r>
        <w:t>Солнце уже на пути к востоку, люди просыпаются — ночь прошла.</w:t>
      </w:r>
    </w:p>
    <w:p>
      <w:pPr>
        <w:spacing w:after="60"/>
        <w:ind w:left="567"/>
      </w:pPr>
      <w:r>
        <w:rPr>
          <w:rFonts w:cs="Noto Serif Bengali" w:hAnsi="Noto Serif Bengali"/>
          <w:sz w:val="24"/>
        </w:rPr>
        <w:t>কোই মধুরতর গদ্য পদ্য করু পাঠ নিরত পরমাদ্ভুত রীত ।</w:t>
      </w:r>
      <w:r>
        <w:br/>
      </w:r>
      <w:r>
        <w:rPr>
          <w:rFonts w:cs="Noto Serif Bengali" w:hAnsi="Noto Serif Bengali"/>
          <w:sz w:val="24"/>
        </w:rPr>
        <w:t>কোই যন্ত্রকুল মিলিত সুগাওত পহুঁক প্রীতি-চরিতময় গীত ॥</w:t>
      </w:r>
    </w:p>
    <w:p>
      <w:pPr>
        <w:spacing w:after="60"/>
        <w:jc w:val="both"/>
      </w:pPr>
      <w:r>
        <w:rPr>
          <w:b w:val="0"/>
          <w:i/>
        </w:rPr>
        <w:t>koi madhuratara gadya padya karu pāṭha nirata paramādbhuta rīta |</w:t>
      </w:r>
      <w:r>
        <w:br/>
      </w:r>
      <w:r>
        <w:rPr>
          <w:b w:val="0"/>
          <w:i/>
        </w:rPr>
        <w:t>koi yantrakula milita sugāota pahum̐ka prīti-caritamaya gīta ||</w:t>
      </w:r>
    </w:p>
    <w:p>
      <w:pPr>
        <w:spacing w:after="60"/>
        <w:jc w:val="both"/>
      </w:pPr>
      <w:r>
        <w:rPr>
          <w:b w:val="0"/>
          <w:i/>
        </w:rPr>
        <w:t>Пословно:</w:t>
      </w:r>
      <w:r>
        <w:t xml:space="preserve"> кои — кто-то; мадхуратара гадйа падйа — сладчайшую прозу и стихи; кару патха — читает; нирата — всецело предавшись; парамадбхута рита — дивное дело; йантракула милита — под звуки многих инструментов; сугаоата — прекрасно поёт; пахунка прити-чаритамайа гита — песни о любящих деяниях Господа</w:t>
      </w:r>
    </w:p>
    <w:p>
      <w:pPr>
        <w:spacing w:after="60"/>
        <w:ind w:left="567"/>
        <w:jc w:val="both"/>
      </w:pPr>
      <w:r>
        <w:rPr>
          <w:sz w:val="20"/>
        </w:rPr>
        <w:t>Разночтения: ГПТ1 (скан): то же; ГПТ2: «</w:t>
      </w:r>
      <w:r>
        <w:rPr>
          <w:rFonts w:ascii="Noto Serif Bengali" w:hAnsi="Noto Serif Bengali" w:cs="Noto Serif Bengali"/>
          <w:sz w:val="20"/>
        </w:rPr>
        <w:t>মধুর গদ্য পদ্য</w:t>
      </w:r>
      <w:r>
        <w:rPr>
          <w:sz w:val="20"/>
        </w:rPr>
        <w:t>»; ГЧЧ: «</w:t>
      </w:r>
      <w:r>
        <w:rPr>
          <w:rFonts w:ascii="Noto Serif Bengali" w:hAnsi="Noto Serif Bengali" w:cs="Noto Serif Bengali"/>
          <w:sz w:val="20"/>
        </w:rPr>
        <w:t>কোউ মধুরতর গদ্য পদ্য করু পাঠ নিরত পরমাদ্ভুত রীত</w:t>
      </w:r>
      <w:r>
        <w:rPr>
          <w:sz w:val="20"/>
        </w:rPr>
        <w:t xml:space="preserve">। </w:t>
      </w:r>
      <w:r>
        <w:rPr>
          <w:rFonts w:ascii="Noto Serif Bengali" w:hAnsi="Noto Serif Bengali" w:cs="Noto Serif Bengali"/>
          <w:sz w:val="20"/>
        </w:rPr>
        <w:t>কোউ যন্ত্রকুল</w:t>
      </w:r>
      <w:r>
        <w:rPr>
          <w:sz w:val="20"/>
        </w:rPr>
        <w:t>-</w:t>
      </w:r>
      <w:r>
        <w:rPr>
          <w:rFonts w:ascii="Noto Serif Bengali" w:hAnsi="Noto Serif Bengali" w:cs="Noto Serif Bengali"/>
          <w:sz w:val="20"/>
        </w:rPr>
        <w:t>মিলিত সুগাওত পহুঁক প্রীতি</w:t>
      </w:r>
      <w:r>
        <w:rPr>
          <w:sz w:val="20"/>
        </w:rPr>
        <w:t>-</w:t>
      </w:r>
      <w:r>
        <w:rPr>
          <w:rFonts w:ascii="Noto Serif Bengali" w:hAnsi="Noto Serif Bengali" w:cs="Noto Serif Bengali"/>
          <w:sz w:val="20"/>
        </w:rPr>
        <w:t>চরিতময় গীত</w:t>
      </w:r>
      <w:r>
        <w:rPr>
          <w:sz w:val="20"/>
        </w:rPr>
        <w:t>».</w:t>
      </w:r>
    </w:p>
    <w:p>
      <w:pPr>
        <w:spacing w:after="60"/>
        <w:ind w:left="510" w:hanging="510"/>
      </w:pPr>
      <w:r>
        <w:rPr>
          <w:b/>
          <w:i w:val="0"/>
        </w:rPr>
        <w:t>2.2.</w:t>
      </w:r>
      <w:r>
        <w:t xml:space="preserve"> Кто-то читает сладчайшую прозу и стихи, всецело предавшись этому, — дивное дело!</w:t>
      </w:r>
      <w:r>
        <w:br/>
      </w:r>
      <w:r>
        <w:t>Кто-то под звуки многих инструментов прекрасно поёт песни о любящих деяниях Господа.</w:t>
      </w:r>
    </w:p>
    <w:p>
      <w:pPr>
        <w:spacing w:after="60"/>
        <w:ind w:left="567"/>
      </w:pPr>
      <w:r>
        <w:rPr>
          <w:rFonts w:cs="Noto Serif Bengali" w:hAnsi="Noto Serif Bengali"/>
          <w:sz w:val="24"/>
        </w:rPr>
        <w:t>কোই রুচির রচনা করু নিয়মিত উচরত নাম উচ্চ করি কোয় ।</w:t>
      </w:r>
      <w:r>
        <w:br/>
      </w:r>
      <w:r>
        <w:rPr>
          <w:rFonts w:cs="Noto Serif Bengali" w:hAnsi="Noto Serif Bengali"/>
          <w:sz w:val="24"/>
        </w:rPr>
        <w:t>কোই দৈন্যহত মাতি ভক্তিরসে শরদ ঘটা পটতর নাহি হোয় ॥</w:t>
      </w:r>
    </w:p>
    <w:p>
      <w:pPr>
        <w:spacing w:after="60"/>
        <w:jc w:val="both"/>
      </w:pPr>
      <w:r>
        <w:rPr>
          <w:b w:val="0"/>
          <w:i/>
        </w:rPr>
        <w:t>koi rucira racanā karu niyamita ucarata nāma ucca kari koya |</w:t>
      </w:r>
      <w:r>
        <w:br/>
      </w:r>
      <w:r>
        <w:rPr>
          <w:b w:val="0"/>
          <w:i/>
        </w:rPr>
        <w:t>koi dainyahata māti bhaktirase śarada ghaṭā paṭatara nāhi hoya ||</w:t>
      </w:r>
    </w:p>
    <w:p>
      <w:pPr>
        <w:spacing w:after="60"/>
        <w:jc w:val="both"/>
      </w:pPr>
      <w:r>
        <w:rPr>
          <w:b w:val="0"/>
          <w:i/>
        </w:rPr>
        <w:t>Пословно:</w:t>
      </w:r>
      <w:r>
        <w:t xml:space="preserve"> кои — кто-то; ручира рачана кару — слагает прекрасные стихи; нийамита — по обету; учарата нама учча кари — громко произносит имена; дайнйа-хата — сражённый смирением; мати бхакти-расе — опьянён расой бхакти; шарада гхата — осенний ливень (?); патантара нахи хойа — не сравнится</w:t>
      </w:r>
    </w:p>
    <w:p>
      <w:pPr>
        <w:spacing w:after="60"/>
        <w:ind w:left="567"/>
        <w:jc w:val="both"/>
      </w:pPr>
      <w:r>
        <w:rPr>
          <w:sz w:val="20"/>
        </w:rPr>
        <w:t>Разночтения: ГПТ1 (скан): «</w:t>
      </w:r>
      <w:r>
        <w:rPr>
          <w:rFonts w:ascii="Noto Serif Bengali" w:hAnsi="Noto Serif Bengali" w:cs="Noto Serif Bengali"/>
          <w:sz w:val="20"/>
        </w:rPr>
        <w:t>দৈন্যহত</w:t>
      </w:r>
      <w:r>
        <w:rPr>
          <w:sz w:val="20"/>
        </w:rPr>
        <w:t>» (букв. неясно), «</w:t>
      </w:r>
      <w:r>
        <w:rPr>
          <w:rFonts w:ascii="Noto Serif Bengali" w:hAnsi="Noto Serif Bengali" w:cs="Noto Serif Bengali"/>
          <w:sz w:val="20"/>
        </w:rPr>
        <w:t>শরদ ঘটা পটতর নাহি হোয়</w:t>
      </w:r>
      <w:r>
        <w:rPr>
          <w:sz w:val="20"/>
        </w:rPr>
        <w:t>»; ГПТ2: «</w:t>
      </w:r>
      <w:r>
        <w:rPr>
          <w:rFonts w:ascii="Noto Serif Bengali" w:hAnsi="Noto Serif Bengali" w:cs="Noto Serif Bengali"/>
          <w:sz w:val="20"/>
        </w:rPr>
        <w:t>দৈন্তহৃত</w:t>
      </w:r>
      <w:r>
        <w:rPr>
          <w:sz w:val="20"/>
        </w:rPr>
        <w:t>»; ГЧЧ: «</w:t>
      </w:r>
      <w:r>
        <w:rPr>
          <w:rFonts w:ascii="Noto Serif Bengali" w:hAnsi="Noto Serif Bengali" w:cs="Noto Serif Bengali"/>
          <w:sz w:val="20"/>
        </w:rPr>
        <w:t>কেউ দৈন্যকৃত মাতি ভক্তিরসে শব্দ ঘটাপটতর নাহি হোয়</w:t>
      </w:r>
      <w:r>
        <w:rPr>
          <w:sz w:val="20"/>
        </w:rPr>
        <w:t>» (распознавание неясно). Конец строки неясен; перевод предположительный.</w:t>
      </w:r>
    </w:p>
    <w:p>
      <w:pPr>
        <w:spacing w:after="60"/>
        <w:ind w:left="510" w:hanging="510"/>
      </w:pPr>
      <w:r>
        <w:rPr>
          <w:b/>
          <w:i w:val="0"/>
        </w:rPr>
        <w:t>2.3.</w:t>
      </w:r>
      <w:r>
        <w:t xml:space="preserve"> Кто-то слагает прекрасные стихи, кто-то по обету громко произносит имена,</w:t>
      </w:r>
      <w:r>
        <w:br/>
      </w:r>
      <w:r>
        <w:t>кто-то, сражённый смирением, опьянён расой бхакти — с этим не сравнится и осенний ливень.</w:t>
      </w:r>
    </w:p>
    <w:p>
      <w:pPr>
        <w:spacing w:after="60"/>
        <w:ind w:left="567"/>
      </w:pPr>
      <w:r>
        <w:rPr>
          <w:rFonts w:cs="Noto Serif Bengali" w:hAnsi="Noto Serif Bengali"/>
          <w:sz w:val="24"/>
        </w:rPr>
        <w:t>গরজত গাভী লেই ভর আতুর নিজ নিজ বতস পিয়াঅন লাগি ।</w:t>
      </w:r>
      <w:r>
        <w:br/>
      </w:r>
      <w:r>
        <w:rPr>
          <w:rFonts w:cs="Noto Serif Bengali" w:hAnsi="Noto Serif Bengali"/>
          <w:sz w:val="24"/>
        </w:rPr>
        <w:t>তাকর শবদ শুনত অতি তুরিতহি শেজ উপরি পহুঁ বৈঠল জাগি ॥</w:t>
      </w:r>
    </w:p>
    <w:p>
      <w:pPr>
        <w:spacing w:after="60"/>
        <w:jc w:val="both"/>
      </w:pPr>
      <w:r>
        <w:rPr>
          <w:b w:val="0"/>
          <w:i/>
        </w:rPr>
        <w:t>garajata gābhī lei bhara ātura nija nija batasa piyāana lāgi |</w:t>
      </w:r>
      <w:r>
        <w:br/>
      </w:r>
      <w:r>
        <w:rPr>
          <w:b w:val="0"/>
          <w:i/>
        </w:rPr>
        <w:t>tākara śabada śunata ati turitahi śeja upari pahum̐ baiṭhala jāgi ||</w:t>
      </w:r>
    </w:p>
    <w:p>
      <w:pPr>
        <w:spacing w:after="60"/>
        <w:jc w:val="both"/>
      </w:pPr>
      <w:r>
        <w:rPr>
          <w:b w:val="0"/>
          <w:i/>
        </w:rPr>
        <w:t>Пословно:</w:t>
      </w:r>
      <w:r>
        <w:t xml:space="preserve"> гараджата габхи — мычат коровы; леи бхара атура — томясь тяжестью [вымени]; ниджа ниджа батаса пийаана лаги — чтобы напоить своих телят; такара шабада шуната — услышав их зов; ати турита-хи — тотчас; шеджа упари — на ложе; пахун байтхала джаги — Господь проснулся и сел</w:t>
      </w:r>
    </w:p>
    <w:p>
      <w:pPr>
        <w:spacing w:after="60"/>
        <w:ind w:left="567"/>
        <w:jc w:val="both"/>
      </w:pPr>
      <w:r>
        <w:rPr>
          <w:sz w:val="20"/>
        </w:rPr>
        <w:t>Разночтения: ГПТ1 (скан): «</w:t>
      </w:r>
      <w:r>
        <w:rPr>
          <w:rFonts w:ascii="Noto Serif Bengali" w:hAnsi="Noto Serif Bengali" w:cs="Noto Serif Bengali"/>
          <w:sz w:val="20"/>
        </w:rPr>
        <w:t>নিজ নিজ রত সপিয়া অন লাগি</w:t>
      </w:r>
      <w:r>
        <w:rPr>
          <w:sz w:val="20"/>
        </w:rPr>
        <w:t>» — опечатка, исправлено по ГЧЧ; ГПТ2: «</w:t>
      </w:r>
      <w:r>
        <w:rPr>
          <w:rFonts w:ascii="Noto Serif Bengali" w:hAnsi="Noto Serif Bengali" w:cs="Noto Serif Bengali"/>
          <w:sz w:val="20"/>
        </w:rPr>
        <w:t>রত সপিয়া অন লাগি</w:t>
      </w:r>
      <w:r>
        <w:rPr>
          <w:sz w:val="20"/>
        </w:rPr>
        <w:t>»; ГЧЧ: «</w:t>
      </w:r>
      <w:r>
        <w:rPr>
          <w:rFonts w:ascii="Noto Serif Bengali" w:hAnsi="Noto Serif Bengali" w:cs="Noto Serif Bengali"/>
          <w:sz w:val="20"/>
        </w:rPr>
        <w:t>নিজ নিজ বতস পিয়াঅন লাগি</w:t>
      </w:r>
      <w:r>
        <w:rPr>
          <w:sz w:val="20"/>
        </w:rPr>
        <w:t>», «</w:t>
      </w:r>
      <w:r>
        <w:rPr>
          <w:rFonts w:ascii="Noto Serif Bengali" w:hAnsi="Noto Serif Bengali" w:cs="Noto Serif Bengali"/>
          <w:sz w:val="20"/>
        </w:rPr>
        <w:t>তাকর শব্দ শুনত অতি তুরিতহি শেজ উপরি পহুঁ বৈঠল জাগি</w:t>
      </w:r>
      <w:r>
        <w:rPr>
          <w:sz w:val="20"/>
        </w:rPr>
        <w:t>».</w:t>
      </w:r>
    </w:p>
    <w:p>
      <w:pPr>
        <w:spacing w:after="60"/>
        <w:ind w:left="510" w:hanging="510"/>
      </w:pPr>
      <w:r>
        <w:rPr>
          <w:b/>
          <w:i w:val="0"/>
        </w:rPr>
        <w:t>2.4.</w:t>
      </w:r>
      <w:r>
        <w:t xml:space="preserve"> Мычат коровы, томясь тяжестью вымени, — им надо напоить своих телят;</w:t>
      </w:r>
      <w:r>
        <w:br/>
      </w:r>
      <w:r>
        <w:t>услышав их зов, Господь тотчас проснулся и сел на ложе.</w:t>
      </w:r>
    </w:p>
    <w:p>
      <w:pPr>
        <w:spacing w:after="60"/>
        <w:ind w:left="567"/>
      </w:pPr>
      <w:r>
        <w:rPr>
          <w:rFonts w:cs="Noto Serif Bengali" w:hAnsi="Noto Serif Bengali"/>
          <w:sz w:val="24"/>
        </w:rPr>
        <w:t>পুন কর মোড়ি চারু করযুগে যুগ লোচন ঝাঁপি জিম্ভায়ত থোর ।</w:t>
      </w:r>
      <w:r>
        <w:br/>
      </w:r>
      <w:r>
        <w:rPr>
          <w:rFonts w:cs="Noto Serif Bengali" w:hAnsi="Noto Serif Bengali"/>
          <w:sz w:val="24"/>
        </w:rPr>
        <w:t>মন্দির তেজি চলত চিত চঞ্চল মাগত ঘন ঘন ছাঁদন-ডোর ॥</w:t>
      </w:r>
    </w:p>
    <w:p>
      <w:pPr>
        <w:spacing w:after="60"/>
        <w:jc w:val="both"/>
      </w:pPr>
      <w:r>
        <w:rPr>
          <w:b w:val="0"/>
          <w:i/>
        </w:rPr>
        <w:t>puna kara moṛi cāru karayuge yuga locana jhām̐pi jimbhāyata thora |</w:t>
      </w:r>
      <w:r>
        <w:br/>
      </w:r>
      <w:r>
        <w:rPr>
          <w:b w:val="0"/>
          <w:i/>
        </w:rPr>
        <w:t>mandira teji calata cita cañcala māgata ghana ghana chām̐dana-ḍora ||</w:t>
      </w:r>
    </w:p>
    <w:p>
      <w:pPr>
        <w:spacing w:after="60"/>
        <w:jc w:val="both"/>
      </w:pPr>
      <w:r>
        <w:rPr>
          <w:b w:val="0"/>
          <w:i/>
        </w:rPr>
        <w:t>Пословно:</w:t>
      </w:r>
      <w:r>
        <w:t xml:space="preserve"> пуна — потом; кара моди — потянувшись; чару карайуге — прелестными ладонями; йуга лочана джханпи — прикрыв оба глаза; джимбхайата тхора — слегка зевнул; мандира теджи — оставив покой; чалата — идёт; чита чанчала — с волнением в сердце; магата гхана гхана — всё просит; чхандана-дора — верёвку для пут</w:t>
      </w:r>
    </w:p>
    <w:p>
      <w:pPr>
        <w:spacing w:after="60"/>
        <w:ind w:left="567"/>
        <w:jc w:val="both"/>
      </w:pPr>
      <w:r>
        <w:rPr>
          <w:sz w:val="20"/>
        </w:rPr>
        <w:t>Разночтения: ГПТ1 (скан): то же («</w:t>
      </w:r>
      <w:r>
        <w:rPr>
          <w:rFonts w:ascii="Noto Serif Bengali" w:hAnsi="Noto Serif Bengali" w:cs="Noto Serif Bengali"/>
          <w:sz w:val="20"/>
        </w:rPr>
        <w:t>জিম্ভায়ত</w:t>
      </w:r>
      <w:r>
        <w:rPr>
          <w:sz w:val="20"/>
        </w:rPr>
        <w:t>»); ГПТ2: то же; ГЧЧ: «</w:t>
      </w:r>
      <w:r>
        <w:rPr>
          <w:rFonts w:ascii="Noto Serif Bengali" w:hAnsi="Noto Serif Bengali" w:cs="Noto Serif Bengali"/>
          <w:sz w:val="20"/>
        </w:rPr>
        <w:t>পুন তনু মোড়ি চারু করযুগে যুগ লোচন ঝাঁপি জিম্ভায়ত থোর</w:t>
      </w:r>
      <w:r>
        <w:rPr>
          <w:sz w:val="20"/>
        </w:rPr>
        <w:t>».</w:t>
      </w:r>
    </w:p>
    <w:p>
      <w:pPr>
        <w:spacing w:after="60"/>
        <w:ind w:left="510" w:hanging="510"/>
      </w:pPr>
      <w:r>
        <w:rPr>
          <w:b/>
          <w:i w:val="0"/>
        </w:rPr>
        <w:t>2.5.</w:t>
      </w:r>
      <w:r>
        <w:t xml:space="preserve"> Потом потянулся, прикрыл прелестными ладонями оба глаза, слегка зевнул,</w:t>
      </w:r>
      <w:r>
        <w:br/>
      </w:r>
      <w:r>
        <w:t>оставил покой и идёт с волнением в сердце, всё прося верёвку для пут.</w:t>
      </w:r>
      <w:r>
        <w:rPr>
          <w:b w:val="0"/>
          <w:i w:val="0"/>
          <w:vertAlign w:val="superscript"/>
        </w:rPr>
        <w:t>5</w:t>
      </w:r>
    </w:p>
    <w:p>
      <w:pPr>
        <w:spacing w:after="60"/>
        <w:ind w:left="567"/>
      </w:pPr>
      <w:r>
        <w:rPr>
          <w:rFonts w:cs="Noto Serif Bengali" w:hAnsi="Noto Serif Bengali"/>
          <w:sz w:val="24"/>
        </w:rPr>
        <w:t>নিরখি গৌরীদাসাদিক জনে জনে পূরুব নাম লই বদত উলাস ।</w:t>
      </w:r>
      <w:r>
        <w:br/>
      </w:r>
      <w:r>
        <w:rPr>
          <w:rFonts w:cs="Noto Serif Bengali" w:hAnsi="Noto Serif Bengali"/>
          <w:sz w:val="24"/>
        </w:rPr>
        <w:t>নরহরি ভণ সুচরিত্র চিত্র ইহ ঘুম ঘোর কি এ প্রেমবিলাস ॥</w:t>
      </w:r>
    </w:p>
    <w:p>
      <w:pPr>
        <w:spacing w:after="60"/>
        <w:jc w:val="both"/>
      </w:pPr>
      <w:r>
        <w:rPr>
          <w:b w:val="0"/>
          <w:i/>
        </w:rPr>
        <w:t>nirakhi gaurīdāsādika jane jane pūruba nāma lai badata ulāsa |</w:t>
      </w:r>
      <w:r>
        <w:br/>
      </w:r>
      <w:r>
        <w:rPr>
          <w:b w:val="0"/>
          <w:i/>
        </w:rPr>
        <w:t>narahari bhaṇa sucaritra citra iha ghuma ghora ki e premabilāsa ||</w:t>
      </w:r>
    </w:p>
    <w:p>
      <w:pPr>
        <w:spacing w:after="60"/>
        <w:jc w:val="both"/>
      </w:pPr>
      <w:r>
        <w:rPr>
          <w:b w:val="0"/>
          <w:i/>
        </w:rPr>
        <w:t>Пословно:</w:t>
      </w:r>
      <w:r>
        <w:t xml:space="preserve"> нирахи — видя; гауридасадика — Гауридаса и других; джане джане — каждого; пурува нама лаи — прежним именем; бадата уласа — с радостью зовёт; нарахари бхана — говорит Нарахари; сучаритра читра иха — дивно это прекрасное деяние; гхума гхора — глубокий сон; ки э према-биласа — или это игра премы</w:t>
      </w:r>
    </w:p>
    <w:p>
      <w:pPr>
        <w:spacing w:after="60"/>
        <w:ind w:left="567"/>
        <w:jc w:val="both"/>
      </w:pPr>
      <w:r>
        <w:rPr>
          <w:sz w:val="20"/>
        </w:rPr>
        <w:t>Разночтения: ГПТ1 (с. 350; скан): то же; ГПТ2: то же; ГЧЧ: «</w:t>
      </w:r>
      <w:r>
        <w:rPr>
          <w:rFonts w:ascii="Noto Serif Bengali" w:hAnsi="Noto Serif Bengali" w:cs="Noto Serif Bengali"/>
          <w:sz w:val="20"/>
        </w:rPr>
        <w:t>নিরখি গৌরিদাসাদিক জনে জনে পূরব নাম লই বদত উলাস</w:t>
      </w:r>
      <w:r>
        <w:rPr>
          <w:sz w:val="20"/>
        </w:rPr>
        <w:t xml:space="preserve">। </w:t>
      </w:r>
      <w:r>
        <w:rPr>
          <w:rFonts w:ascii="Noto Serif Bengali" w:hAnsi="Noto Serif Bengali" w:cs="Noto Serif Bengali"/>
          <w:sz w:val="20"/>
        </w:rPr>
        <w:t>নরহরি ভণ সুচরিত্র চিত্র ইহ ঘুম ঘোর কি এ প্রেমবিলাস</w:t>
      </w:r>
      <w:r>
        <w:rPr>
          <w:sz w:val="20"/>
        </w:rPr>
        <w:t>».</w:t>
      </w:r>
    </w:p>
    <w:p>
      <w:pPr>
        <w:spacing w:after="60"/>
        <w:ind w:left="510" w:hanging="510"/>
      </w:pPr>
      <w:r>
        <w:rPr>
          <w:b/>
          <w:i w:val="0"/>
        </w:rPr>
        <w:t>2.6.</w:t>
      </w:r>
      <w:r>
        <w:t xml:space="preserve"> Видя Гауридаса и других, Он с радостью зовёт каждого прежним именем.</w:t>
      </w:r>
      <w:r>
        <w:br/>
      </w:r>
      <w:r>
        <w:t>Говорит Нарахари: дивно это прекрасное деяние — глубокий ли это сон или игра премы?</w:t>
      </w:r>
    </w:p>
    <w:p>
      <w:pPr>
        <w:spacing w:after="60"/>
        <w:ind w:left="283"/>
      </w:pPr>
      <w:r>
        <w:rPr>
          <w:b/>
          <w:i w:val="0"/>
          <w:sz w:val="18"/>
        </w:rPr>
        <w:t>4.</w:t>
      </w:r>
      <w:r>
        <w:rPr>
          <w:sz w:val="18"/>
        </w:rPr>
        <w:t xml:space="preserve"> ГПТ1 — с. 349–350, № 19 («</w:t>
      </w:r>
      <w:r>
        <w:rPr>
          <w:rFonts w:ascii="Noto Serif Bengali" w:hAnsi="Noto Serif Bengali" w:cs="Noto Serif Bengali"/>
          <w:sz w:val="18"/>
        </w:rPr>
        <w:t>যথারাগ</w:t>
      </w:r>
      <w:r>
        <w:rPr>
          <w:sz w:val="18"/>
        </w:rPr>
        <w:t>»; скан, PDF с. 608–609); ГПТ2 — разд. 5.2, № 19, с. 224–225 (каталог: НГ-177). ГЧЧ — кирана 3 («пробуждение»), пада 10. Разночтения: 2.2 в ГЧЧ «</w:t>
      </w:r>
      <w:r>
        <w:rPr>
          <w:rFonts w:ascii="Noto Serif Bengali" w:hAnsi="Noto Serif Bengali" w:cs="Noto Serif Bengali"/>
          <w:sz w:val="18"/>
        </w:rPr>
        <w:t>কোউ</w:t>
      </w:r>
      <w:r>
        <w:rPr>
          <w:sz w:val="18"/>
        </w:rPr>
        <w:t>» вм. «</w:t>
      </w:r>
      <w:r>
        <w:rPr>
          <w:rFonts w:ascii="Noto Serif Bengali" w:hAnsi="Noto Serif Bengali" w:cs="Noto Serif Bengali"/>
          <w:sz w:val="18"/>
        </w:rPr>
        <w:t>কোই</w:t>
      </w:r>
      <w:r>
        <w:rPr>
          <w:sz w:val="18"/>
        </w:rPr>
        <w:t>» (так и далее); 2.3 в ГЧЧ «</w:t>
      </w:r>
      <w:r>
        <w:rPr>
          <w:rFonts w:ascii="Noto Serif Bengali" w:hAnsi="Noto Serif Bengali" w:cs="Noto Serif Bengali"/>
          <w:sz w:val="18"/>
        </w:rPr>
        <w:t>শব্দ ঘটাপটতর নাহি হোয়</w:t>
      </w:r>
      <w:r>
        <w:rPr>
          <w:sz w:val="18"/>
        </w:rPr>
        <w:t>» вм. «</w:t>
      </w:r>
      <w:r>
        <w:rPr>
          <w:rFonts w:ascii="Noto Serif Bengali" w:hAnsi="Noto Serif Bengali" w:cs="Noto Serif Bengali"/>
          <w:sz w:val="18"/>
        </w:rPr>
        <w:t>শরদ ঘটা পটতর</w:t>
      </w:r>
      <w:r>
        <w:rPr>
          <w:sz w:val="18"/>
        </w:rPr>
        <w:t>…» — конец строки неясен в обоих чтениях, перевод предположительный («с этим не сравнится и шум осенних туч» по ГЧЧ); 2.4 в ГПТ1 «</w:t>
      </w:r>
      <w:r>
        <w:rPr>
          <w:rFonts w:ascii="Noto Serif Bengali" w:hAnsi="Noto Serif Bengali" w:cs="Noto Serif Bengali"/>
          <w:sz w:val="18"/>
        </w:rPr>
        <w:t>রত সপিয়া অন</w:t>
      </w:r>
      <w:r>
        <w:rPr>
          <w:sz w:val="18"/>
        </w:rPr>
        <w:t>» — опечатка, исправлено по ГЧЧ «</w:t>
      </w:r>
      <w:r>
        <w:rPr>
          <w:rFonts w:ascii="Noto Serif Bengali" w:hAnsi="Noto Serif Bengali" w:cs="Noto Serif Bengali"/>
          <w:sz w:val="18"/>
        </w:rPr>
        <w:t>বতস পিয়াঅন</w:t>
      </w:r>
      <w:r>
        <w:rPr>
          <w:sz w:val="18"/>
        </w:rPr>
        <w:t>» («напоить телят»); 2.5 в ГЧЧ «</w:t>
      </w:r>
      <w:r>
        <w:rPr>
          <w:rFonts w:ascii="Noto Serif Bengali" w:hAnsi="Noto Serif Bengali" w:cs="Noto Serif Bengali"/>
          <w:sz w:val="18"/>
        </w:rPr>
        <w:t>পুন তনু মোড়ি</w:t>
      </w:r>
      <w:r>
        <w:rPr>
          <w:sz w:val="18"/>
        </w:rPr>
        <w:t>» («потянулся телом»). В БР, ПК, КГЧ, ПС, «Гита-чандродае» нет. B.</w:t>
      </w:r>
    </w:p>
    <w:p>
      <w:pPr>
        <w:spacing w:after="60"/>
        <w:ind w:left="283"/>
      </w:pPr>
      <w:r>
        <w:rPr>
          <w:b/>
          <w:i w:val="0"/>
          <w:sz w:val="18"/>
        </w:rPr>
        <w:t>5.</w:t>
      </w:r>
      <w:r>
        <w:rPr>
          <w:sz w:val="18"/>
        </w:rPr>
        <w:t xml:space="preserve"> Верёвка для пут (</w:t>
      </w:r>
      <w:r>
        <w:rPr>
          <w:rFonts w:ascii="Noto Serif Bengali" w:hAnsi="Noto Serif Bengali" w:cs="Noto Serif Bengali"/>
          <w:sz w:val="18"/>
        </w:rPr>
        <w:t>ছাঁদন</w:t>
      </w:r>
      <w:r>
        <w:rPr>
          <w:sz w:val="18"/>
        </w:rPr>
        <w:t>-</w:t>
      </w:r>
      <w:r>
        <w:rPr>
          <w:rFonts w:ascii="Noto Serif Bengali" w:hAnsi="Noto Serif Bengali" w:cs="Noto Serif Bengali"/>
          <w:sz w:val="18"/>
        </w:rPr>
        <w:t>ডোর</w:t>
      </w:r>
      <w:r>
        <w:rPr>
          <w:sz w:val="18"/>
        </w:rPr>
        <w:t>) — ею при дойке связывают задние ноги коровы. Пробуждённый мычанием коров, Господь — в бхаве пастушка Враджа: Он спешит к коровам и зовёт спутников «прежними именами», их именами в лиле Кришны (так, Гауридас Пандит — Субала, друг Кришны, по «Гаура-ганоддеша-дипике» Кави Карнапуры). Сон Господа и здесь — погружённость в лилы Враджа (сноска 36 главы 22).</w:t>
      </w:r>
    </w:p>
    <w:p>
      <w:pPr>
        <w:pStyle w:val="Heading2"/>
      </w:pPr>
      <w:r>
        <w:t>3. Нарахари — «</w:t>
      </w:r>
      <w:r>
        <w:rPr>
          <w:rFonts w:ascii="Noto Serif Bengali" w:hAnsi="Noto Serif Bengali" w:cs="Noto Serif Bengali"/>
        </w:rPr>
        <w:t>পেখহ গৌরচন্দ্র অপরূপ</w:t>
      </w:r>
      <w:r>
        <w:t>…» (ГПТ1 с. 350, № 20; ГЧЧ)</w:t>
      </w:r>
    </w:p>
    <w:p>
      <w:pPr>
        <w:spacing w:after="60"/>
        <w:jc w:val="both"/>
      </w:pPr>
      <w:r>
        <w:rPr>
          <w:b w:val="0"/>
          <w:i/>
        </w:rPr>
        <w:t>Утро: Гаурачандра, ещё в дрёме, сидит на драгоценном сиденье; сияние Его тела наполняет три мира и восходит в сердцах близких; улыбка прекраснее леса лотосов, алые сонные глаза; из распущенных волос падают цветы кунды, словно звёзды на землю. Рага не указана. &lt;b&gt;Атрибуция: вероятно Чакраварти&lt;/b&gt; — пада есть в ГЧЧ; враджабули.</w:t>
      </w:r>
      <w:r>
        <w:rPr>
          <w:b w:val="0"/>
          <w:i w:val="0"/>
          <w:vertAlign w:val="superscript"/>
        </w:rPr>
        <w:t>6</w:t>
      </w:r>
    </w:p>
    <w:p>
      <w:pPr>
        <w:spacing w:after="60"/>
        <w:ind w:left="567"/>
      </w:pPr>
      <w:r>
        <w:rPr>
          <w:rFonts w:cs="Noto Serif Bengali" w:hAnsi="Noto Serif Bengali"/>
          <w:sz w:val="24"/>
        </w:rPr>
        <w:t>পেখহ গৌরচন্দ্র অপরূপ ।</w:t>
      </w:r>
      <w:r>
        <w:br/>
      </w:r>
      <w:r>
        <w:rPr>
          <w:rFonts w:cs="Noto Serif Bengali" w:hAnsi="Noto Serif Bengali"/>
          <w:sz w:val="24"/>
        </w:rPr>
        <w:t>ঝলমল ললিত সুরতন পীঠ পরি বিলসত নিরুপম মনমথ-ভূপ ॥ ধ্রু ॥</w:t>
      </w:r>
    </w:p>
    <w:p>
      <w:pPr>
        <w:spacing w:after="60"/>
        <w:jc w:val="both"/>
      </w:pPr>
      <w:r>
        <w:rPr>
          <w:b w:val="0"/>
          <w:i/>
        </w:rPr>
        <w:t>pekhaha gauracandra aparūpa |</w:t>
      </w:r>
      <w:r>
        <w:br/>
      </w:r>
      <w:r>
        <w:rPr>
          <w:b w:val="0"/>
          <w:i/>
        </w:rPr>
        <w:t>jhalamala lalita suratana pīṭha pari bilasata nirupama manamatha-bhūpa || dhru ||</w:t>
      </w:r>
    </w:p>
    <w:p>
      <w:pPr>
        <w:spacing w:after="60"/>
        <w:jc w:val="both"/>
      </w:pPr>
      <w:r>
        <w:rPr>
          <w:b w:val="0"/>
          <w:i/>
        </w:rPr>
        <w:t>Пословно:</w:t>
      </w:r>
      <w:r>
        <w:t xml:space="preserve"> пекхаха — взгляните; гаурачандра апарупа — на дивного Гаурачандру; джхаламала — сверкающем; лалита — прелестном; суратана питха пари — на сиденье из драгоценных камней; биласата — восседает; нирупама — несравненный; манаматха-бхупа — царь Камадев</w:t>
      </w:r>
    </w:p>
    <w:p>
      <w:pPr>
        <w:spacing w:after="60"/>
        <w:ind w:left="567"/>
        <w:jc w:val="both"/>
      </w:pPr>
      <w:r>
        <w:rPr>
          <w:sz w:val="20"/>
        </w:rPr>
        <w:t>Разночтения: ГПТ1 (с. 350, «</w:t>
      </w:r>
      <w:r>
        <w:rPr>
          <w:rFonts w:ascii="Noto Serif Bengali" w:hAnsi="Noto Serif Bengali" w:cs="Noto Serif Bengali"/>
          <w:sz w:val="20"/>
        </w:rPr>
        <w:t>২০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বিলপিত</w:t>
      </w:r>
      <w:r>
        <w:rPr>
          <w:sz w:val="20"/>
        </w:rPr>
        <w:t>» — опечатка, исправлено по ГЧЧ; ГПТ2: «</w:t>
      </w:r>
      <w:r>
        <w:rPr>
          <w:rFonts w:ascii="Noto Serif Bengali" w:hAnsi="Noto Serif Bengali" w:cs="Noto Serif Bengali"/>
          <w:sz w:val="20"/>
        </w:rPr>
        <w:t>বিলসিত</w:t>
      </w:r>
      <w:r>
        <w:rPr>
          <w:sz w:val="20"/>
        </w:rPr>
        <w:t>»; ГЧЧ (кирана 3, пада 12): «</w:t>
      </w:r>
      <w:r>
        <w:rPr>
          <w:rFonts w:ascii="Noto Serif Bengali" w:hAnsi="Noto Serif Bengali" w:cs="Noto Serif Bengali"/>
          <w:sz w:val="20"/>
        </w:rPr>
        <w:t>পেখহ গৌরচন্দ্র অপরূপ</w:t>
      </w:r>
      <w:r>
        <w:rPr>
          <w:sz w:val="20"/>
        </w:rPr>
        <w:t xml:space="preserve">। </w:t>
      </w:r>
      <w:r>
        <w:rPr>
          <w:rFonts w:ascii="Noto Serif Bengali" w:hAnsi="Noto Serif Bengali" w:cs="Noto Serif Bengali"/>
          <w:sz w:val="20"/>
        </w:rPr>
        <w:t>ঝলমল ললিত সুরতন পীঠ পরি বিলসত নিরুপম মনমথ</w:t>
      </w:r>
      <w:r>
        <w:rPr>
          <w:sz w:val="20"/>
        </w:rPr>
        <w:t>-</w:t>
      </w:r>
      <w:r>
        <w:rPr>
          <w:rFonts w:ascii="Noto Serif Bengali" w:hAnsi="Noto Serif Bengali" w:cs="Noto Serif Bengali"/>
          <w:sz w:val="20"/>
        </w:rPr>
        <w:t>ভূপ</w:t>
      </w:r>
      <w:r>
        <w:rPr>
          <w:sz w:val="20"/>
        </w:rPr>
        <w:t>».</w:t>
      </w:r>
    </w:p>
    <w:p>
      <w:pPr>
        <w:spacing w:after="60"/>
        <w:ind w:left="510" w:hanging="510"/>
      </w:pPr>
      <w:r>
        <w:rPr>
          <w:b/>
          <w:i w:val="0"/>
        </w:rPr>
        <w:t>3.1.</w:t>
      </w:r>
      <w:r>
        <w:t xml:space="preserve"> Взгляните на дивного Гаурачандру!</w:t>
      </w:r>
      <w:r>
        <w:br/>
      </w:r>
      <w:r>
        <w:t>На сверкающем прелестном сиденье из драгоценных камней восседает несравненный царь Камадев.</w:t>
      </w:r>
    </w:p>
    <w:p>
      <w:pPr>
        <w:spacing w:after="60"/>
        <w:ind w:left="567"/>
      </w:pPr>
      <w:r>
        <w:rPr>
          <w:rFonts w:cs="Noto Serif Bengali" w:hAnsi="Noto Serif Bengali"/>
          <w:sz w:val="24"/>
        </w:rPr>
        <w:t>সুরগিরি-শিখর-দরপ-হর বরতনু তেজ প্রবল ত্রিভুবন ভরি পূর ।</w:t>
      </w:r>
      <w:r>
        <w:br/>
      </w:r>
      <w:r>
        <w:rPr>
          <w:rFonts w:cs="Noto Serif Bengali" w:hAnsi="Noto Serif Bengali"/>
          <w:sz w:val="24"/>
        </w:rPr>
        <w:t>নিজজন-হৃদয় উদয় করু অবিরত রবি শশী কোটি গরব করু চূর ॥</w:t>
      </w:r>
    </w:p>
    <w:p>
      <w:pPr>
        <w:spacing w:after="60"/>
        <w:jc w:val="both"/>
      </w:pPr>
      <w:r>
        <w:rPr>
          <w:b w:val="0"/>
          <w:i/>
        </w:rPr>
        <w:t>suragiri-śikhara-darapa-hara baratanu teja prabala tribhubana bhari pūra |</w:t>
      </w:r>
      <w:r>
        <w:br/>
      </w:r>
      <w:r>
        <w:rPr>
          <w:b w:val="0"/>
          <w:i/>
        </w:rPr>
        <w:t>nijajana-hṛdaya udaya karu abirata rabi śaśī koṭi garaba karu cūra ||</w:t>
      </w:r>
    </w:p>
    <w:p>
      <w:pPr>
        <w:spacing w:after="60"/>
        <w:jc w:val="both"/>
      </w:pPr>
      <w:r>
        <w:rPr>
          <w:b w:val="0"/>
          <w:i/>
        </w:rPr>
        <w:t>Пословно:</w:t>
      </w:r>
      <w:r>
        <w:t xml:space="preserve"> сурагири-шикхара — вершин горы богов; дарапа-хара — сокрушающее гордость; баратану — прекрасное тело; теджа прабала — могучее сияние; трибхубана бхари пура — наполнило три мира; ниджаджана-хридайа — в сердцах близких; удайа кару абирата — непрестанно восходит; раби шаши коти — миллионов солнц и лун; гараба кару чура — сокрушает гордость</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সুরগিরি</w:t>
      </w:r>
      <w:r>
        <w:rPr>
          <w:sz w:val="20"/>
        </w:rPr>
        <w:t>-</w:t>
      </w:r>
      <w:r>
        <w:rPr>
          <w:rFonts w:ascii="Noto Serif Bengali" w:hAnsi="Noto Serif Bengali" w:cs="Noto Serif Bengali"/>
          <w:sz w:val="20"/>
        </w:rPr>
        <w:t>শিখর</w:t>
      </w:r>
      <w:r>
        <w:rPr>
          <w:sz w:val="20"/>
        </w:rPr>
        <w:t>-</w:t>
      </w:r>
      <w:r>
        <w:rPr>
          <w:rFonts w:ascii="Noto Serif Bengali" w:hAnsi="Noto Serif Bengali" w:cs="Noto Serif Bengali"/>
          <w:sz w:val="20"/>
        </w:rPr>
        <w:t>দরপ</w:t>
      </w:r>
      <w:r>
        <w:rPr>
          <w:sz w:val="20"/>
        </w:rPr>
        <w:t>-</w:t>
      </w:r>
      <w:r>
        <w:rPr>
          <w:rFonts w:ascii="Noto Serif Bengali" w:hAnsi="Noto Serif Bengali" w:cs="Noto Serif Bengali"/>
          <w:sz w:val="20"/>
        </w:rPr>
        <w:t>হর বরতনু তেজ প্রবল ত্রিভুবন ভরি পূর</w:t>
      </w:r>
      <w:r>
        <w:rPr>
          <w:sz w:val="20"/>
        </w:rPr>
        <w:t xml:space="preserve">। </w:t>
      </w:r>
      <w:r>
        <w:rPr>
          <w:rFonts w:ascii="Noto Serif Bengali" w:hAnsi="Noto Serif Bengali" w:cs="Noto Serif Bengali"/>
          <w:sz w:val="20"/>
        </w:rPr>
        <w:t>নিজজন</w:t>
      </w:r>
      <w:r>
        <w:rPr>
          <w:sz w:val="20"/>
        </w:rPr>
        <w:t>-</w:t>
      </w:r>
      <w:r>
        <w:rPr>
          <w:rFonts w:ascii="Noto Serif Bengali" w:hAnsi="Noto Serif Bengali" w:cs="Noto Serif Bengali"/>
          <w:sz w:val="20"/>
        </w:rPr>
        <w:t>হৃদয় উদয় করু অবিরত রবিশশিকোটি</w:t>
      </w:r>
      <w:r>
        <w:rPr>
          <w:sz w:val="20"/>
        </w:rPr>
        <w:t>-</w:t>
      </w:r>
      <w:r>
        <w:rPr>
          <w:rFonts w:ascii="Noto Serif Bengali" w:hAnsi="Noto Serif Bengali" w:cs="Noto Serif Bengali"/>
          <w:sz w:val="20"/>
        </w:rPr>
        <w:t>গরব করু চূর</w:t>
      </w:r>
      <w:r>
        <w:rPr>
          <w:sz w:val="20"/>
        </w:rPr>
        <w:t>».</w:t>
      </w:r>
    </w:p>
    <w:p>
      <w:pPr>
        <w:spacing w:after="60"/>
        <w:ind w:left="510" w:hanging="510"/>
      </w:pPr>
      <w:r>
        <w:rPr>
          <w:b/>
          <w:i w:val="0"/>
        </w:rPr>
        <w:t>3.2.</w:t>
      </w:r>
      <w:r>
        <w:t xml:space="preserve"> Его прекрасное тело сокрушает гордость вершин горы богов; могучее сияние наполнило три мира;</w:t>
      </w:r>
      <w:r>
        <w:br/>
      </w:r>
      <w:r>
        <w:t>непрестанно восходя в сердцах Своих близких, Он сокрушает гордость миллионов солнц и лун.</w:t>
      </w:r>
    </w:p>
    <w:p>
      <w:pPr>
        <w:spacing w:after="60"/>
        <w:ind w:left="567"/>
      </w:pPr>
      <w:r>
        <w:rPr>
          <w:rFonts w:cs="Noto Serif Bengali" w:hAnsi="Noto Serif Bengali"/>
          <w:sz w:val="24"/>
        </w:rPr>
        <w:t>মৃদু মৃদু হাস মিলিত মুখ মঞ্জুল বিকসিত কঞ্জ-বিপিন নহ তুল ।</w:t>
      </w:r>
      <w:r>
        <w:br/>
      </w:r>
      <w:r>
        <w:rPr>
          <w:rFonts w:cs="Noto Serif Bengali" w:hAnsi="Noto Serif Bengali"/>
          <w:sz w:val="24"/>
        </w:rPr>
        <w:t>ঘুম ঘোরে ঢুলু ঢুলত অরুণ দিঠি নাশত যুবতী-লাজ-ভয়-কুল ॥</w:t>
      </w:r>
    </w:p>
    <w:p>
      <w:pPr>
        <w:spacing w:after="60"/>
        <w:jc w:val="both"/>
      </w:pPr>
      <w:r>
        <w:rPr>
          <w:b w:val="0"/>
          <w:i/>
        </w:rPr>
        <w:t>mṛdu mṛdu hāsa milita mukha mañjula bikasita kañja-bipina naha tula |</w:t>
      </w:r>
      <w:r>
        <w:br/>
      </w:r>
      <w:r>
        <w:rPr>
          <w:b w:val="0"/>
          <w:i/>
        </w:rPr>
        <w:t>ghuma ghore ḍhulu ḍhulata aruṇa diṭhi nāśata yubatī-lāja-bhaya-kula ||</w:t>
      </w:r>
    </w:p>
    <w:p>
      <w:pPr>
        <w:spacing w:after="60"/>
        <w:jc w:val="both"/>
      </w:pPr>
      <w:r>
        <w:rPr>
          <w:b w:val="0"/>
          <w:i/>
        </w:rPr>
        <w:t>Пословно:</w:t>
      </w:r>
      <w:r>
        <w:t xml:space="preserve"> мриду мриду хаса милита — с нежной улыбкой; мукха манджула — прелестное лицо; бикасита канджа-бипина — лес распустившихся лотосов; наха тула — не сравнится; гхума гхоре — в глубокой дрёме; дхулу дхулата — слипаются; аруна дитхи — алые глаза; нашата — губят; йубати-ладжа-бхайа-кула — стыд, страх и родовую честь юных женщин</w:t>
      </w:r>
    </w:p>
    <w:p>
      <w:pPr>
        <w:spacing w:after="60"/>
        <w:ind w:left="567"/>
        <w:jc w:val="both"/>
      </w:pPr>
      <w:r>
        <w:rPr>
          <w:sz w:val="20"/>
        </w:rPr>
        <w:t>Разночтения: ГПТ1 (скан): «</w:t>
      </w:r>
      <w:r>
        <w:rPr>
          <w:rFonts w:ascii="Noto Serif Bengali" w:hAnsi="Noto Serif Bengali" w:cs="Noto Serif Bengali"/>
          <w:sz w:val="20"/>
        </w:rPr>
        <w:t>মৃদু মৃদু হাস</w:t>
      </w:r>
      <w:r>
        <w:rPr>
          <w:sz w:val="20"/>
        </w:rPr>
        <w:t>» («</w:t>
      </w:r>
      <w:r>
        <w:rPr>
          <w:rFonts w:ascii="Noto Serif Bengali" w:hAnsi="Noto Serif Bengali" w:cs="Noto Serif Bengali"/>
          <w:sz w:val="20"/>
        </w:rPr>
        <w:t>মৃছ</w:t>
      </w:r>
      <w:r>
        <w:rPr>
          <w:sz w:val="20"/>
        </w:rPr>
        <w:t>» — распознавание); ГПТ2: то же; ГЧЧ: «</w:t>
      </w:r>
      <w:r>
        <w:rPr>
          <w:rFonts w:ascii="Noto Serif Bengali" w:hAnsi="Noto Serif Bengali" w:cs="Noto Serif Bengali"/>
          <w:sz w:val="20"/>
        </w:rPr>
        <w:t>মৃদু মৃদু হাস মিলিত মুখ মঞ্জুল বিকসিত কঞ্জ</w:t>
      </w:r>
      <w:r>
        <w:rPr>
          <w:sz w:val="20"/>
        </w:rPr>
        <w:t>-</w:t>
      </w:r>
      <w:r>
        <w:rPr>
          <w:rFonts w:ascii="Noto Serif Bengali" w:hAnsi="Noto Serif Bengali" w:cs="Noto Serif Bengali"/>
          <w:sz w:val="20"/>
        </w:rPr>
        <w:t>বিপিন নহ তুল</w:t>
      </w:r>
      <w:r>
        <w:rPr>
          <w:sz w:val="20"/>
        </w:rPr>
        <w:t xml:space="preserve">। </w:t>
      </w:r>
      <w:r>
        <w:rPr>
          <w:rFonts w:ascii="Noto Serif Bengali" w:hAnsi="Noto Serif Bengali" w:cs="Noto Serif Bengali"/>
          <w:sz w:val="20"/>
        </w:rPr>
        <w:t>ঘুম ঘোরে ঢুলু ঢুলত অরুণ দিঠি নাশত যুবতি</w:t>
      </w:r>
      <w:r>
        <w:rPr>
          <w:sz w:val="20"/>
        </w:rPr>
        <w:t>-</w:t>
      </w:r>
      <w:r>
        <w:rPr>
          <w:rFonts w:ascii="Noto Serif Bengali" w:hAnsi="Noto Serif Bengali" w:cs="Noto Serif Bengali"/>
          <w:sz w:val="20"/>
        </w:rPr>
        <w:t>লাজ</w:t>
      </w:r>
      <w:r>
        <w:rPr>
          <w:sz w:val="20"/>
        </w:rPr>
        <w:t>-</w:t>
      </w:r>
      <w:r>
        <w:rPr>
          <w:rFonts w:ascii="Noto Serif Bengali" w:hAnsi="Noto Serif Bengali" w:cs="Noto Serif Bengali"/>
          <w:sz w:val="20"/>
        </w:rPr>
        <w:t>ভয়</w:t>
      </w:r>
      <w:r>
        <w:rPr>
          <w:sz w:val="20"/>
        </w:rPr>
        <w:t>-</w:t>
      </w:r>
      <w:r>
        <w:rPr>
          <w:rFonts w:ascii="Noto Serif Bengali" w:hAnsi="Noto Serif Bengali" w:cs="Noto Serif Bengali"/>
          <w:sz w:val="20"/>
        </w:rPr>
        <w:t>কুল</w:t>
      </w:r>
      <w:r>
        <w:rPr>
          <w:sz w:val="20"/>
        </w:rPr>
        <w:t>».</w:t>
      </w:r>
    </w:p>
    <w:p>
      <w:pPr>
        <w:spacing w:after="60"/>
        <w:ind w:left="510" w:hanging="510"/>
      </w:pPr>
      <w:r>
        <w:rPr>
          <w:b/>
          <w:i w:val="0"/>
        </w:rPr>
        <w:t>3.3.</w:t>
      </w:r>
      <w:r>
        <w:t xml:space="preserve"> Прелестное лицо с нежной улыбкой — не сравнится с ним лес распустившихся лотосов;</w:t>
      </w:r>
      <w:r>
        <w:br/>
      </w:r>
      <w:r>
        <w:t>алые глаза в глубокой дрёме слипаются — и губят стыд, страх и родовую честь юных женщин.</w:t>
      </w:r>
      <w:r>
        <w:rPr>
          <w:b w:val="0"/>
          <w:i w:val="0"/>
          <w:vertAlign w:val="superscript"/>
        </w:rPr>
        <w:t>7</w:t>
      </w:r>
    </w:p>
    <w:p>
      <w:pPr>
        <w:spacing w:after="60"/>
        <w:ind w:left="567"/>
      </w:pPr>
      <w:r>
        <w:rPr>
          <w:rFonts w:cs="Noto Serif Bengali" w:hAnsi="Noto Serif Bengali"/>
          <w:sz w:val="24"/>
        </w:rPr>
        <w:t>শিথিল কেশ তহিঁ গিরত কুন্দ জনু গগন তেজি উড়ু পড়ু খিতি মাহি ।</w:t>
      </w:r>
      <w:r>
        <w:br/>
      </w:r>
      <w:r>
        <w:rPr>
          <w:rFonts w:cs="Noto Serif Bengali" w:hAnsi="Noto Serif Bengali"/>
          <w:sz w:val="24"/>
        </w:rPr>
        <w:t>কো কবি রচব ভঙ্গী অতি অদ্ভুত নরহরি নিরমঞ্ছন বহু তাহি ॥</w:t>
      </w:r>
    </w:p>
    <w:p>
      <w:pPr>
        <w:spacing w:after="60"/>
        <w:jc w:val="both"/>
      </w:pPr>
      <w:r>
        <w:rPr>
          <w:b w:val="0"/>
          <w:i/>
        </w:rPr>
        <w:t>śithila keśa tahim̐ girata kunda janu gagana teji uṛu paṛu khiti māhi |</w:t>
      </w:r>
      <w:r>
        <w:br/>
      </w:r>
      <w:r>
        <w:rPr>
          <w:b w:val="0"/>
          <w:i/>
        </w:rPr>
        <w:t>ko kabi racaba bhaṅgī ati adbhuta narahari niramañchana bahu tāhi ||</w:t>
      </w:r>
    </w:p>
    <w:p>
      <w:pPr>
        <w:spacing w:after="60"/>
        <w:jc w:val="both"/>
      </w:pPr>
      <w:r>
        <w:rPr>
          <w:b w:val="0"/>
          <w:i/>
        </w:rPr>
        <w:t>Пословно:</w:t>
      </w:r>
      <w:r>
        <w:t xml:space="preserve"> шитхила кеша тахин — из распущенных волос; гирата кунда — падают цветы кунды; джану — словно; гагана теджи — покинув небо; уду паду кхити махи — звёзды падают на землю; ко каби рачаба — какой поэт опишет; бханги ати адбхута — дивную позу; нарахари нирманчхана баху тахи — Нарахари снова и снова отдаёт себя ради неё</w:t>
      </w:r>
    </w:p>
    <w:p>
      <w:pPr>
        <w:spacing w:after="60"/>
        <w:ind w:left="567"/>
        <w:jc w:val="both"/>
      </w:pPr>
      <w:r>
        <w:rPr>
          <w:sz w:val="20"/>
        </w:rPr>
        <w:t>Разночтения: ГПТ1 (скан): «</w:t>
      </w:r>
      <w:r>
        <w:rPr>
          <w:rFonts w:ascii="Noto Serif Bengali" w:hAnsi="Noto Serif Bengali" w:cs="Noto Serif Bengali"/>
          <w:sz w:val="20"/>
        </w:rPr>
        <w:t>শিথিল কেশতহিঁ</w:t>
      </w:r>
      <w:r>
        <w:rPr>
          <w:sz w:val="20"/>
        </w:rPr>
        <w:t>»; ГПТ2: то же; ГЧЧ: «</w:t>
      </w:r>
      <w:r>
        <w:rPr>
          <w:rFonts w:ascii="Noto Serif Bengali" w:hAnsi="Noto Serif Bengali" w:cs="Noto Serif Bengali"/>
          <w:sz w:val="20"/>
        </w:rPr>
        <w:t>শিথিল কেশ তহিঁ গিরত কুন্দ জনু গগন তেজি উড়ু পড়ু খিতি মাহি</w:t>
      </w:r>
      <w:r>
        <w:rPr>
          <w:sz w:val="20"/>
        </w:rPr>
        <w:t xml:space="preserve">। </w:t>
      </w:r>
      <w:r>
        <w:rPr>
          <w:rFonts w:ascii="Noto Serif Bengali" w:hAnsi="Noto Serif Bengali" w:cs="Noto Serif Bengali"/>
          <w:sz w:val="20"/>
        </w:rPr>
        <w:t>কো কবি রচব ভঙ্গি অতি অদ্ভুত নরহরি নিরমঞ্ছন বহু তাহি</w:t>
      </w:r>
      <w:r>
        <w:rPr>
          <w:sz w:val="20"/>
        </w:rPr>
        <w:t>».</w:t>
      </w:r>
    </w:p>
    <w:p>
      <w:pPr>
        <w:spacing w:after="60"/>
        <w:ind w:left="510" w:hanging="510"/>
      </w:pPr>
      <w:r>
        <w:rPr>
          <w:b/>
          <w:i w:val="0"/>
        </w:rPr>
        <w:t>3.4.</w:t>
      </w:r>
      <w:r>
        <w:t xml:space="preserve"> Из распущенных волос падают цветы кунды — словно звёзды, покинув небо, падают на землю.</w:t>
      </w:r>
      <w:r>
        <w:br/>
      </w:r>
      <w:r>
        <w:t>Какой поэт опишет эту дивную позу? Нарахари снова и снова отдаёт себя ради неё.</w:t>
      </w:r>
    </w:p>
    <w:p>
      <w:pPr>
        <w:spacing w:after="60"/>
        <w:ind w:left="283"/>
      </w:pPr>
      <w:r>
        <w:rPr>
          <w:b/>
          <w:i w:val="0"/>
          <w:sz w:val="18"/>
        </w:rPr>
        <w:t>6.</w:t>
      </w:r>
      <w:r>
        <w:rPr>
          <w:sz w:val="18"/>
        </w:rPr>
        <w:t xml:space="preserve"> ГПТ1 — с. 350, № 20 («</w:t>
      </w:r>
      <w:r>
        <w:rPr>
          <w:rFonts w:ascii="Noto Serif Bengali" w:hAnsi="Noto Serif Bengali" w:cs="Noto Serif Bengali"/>
          <w:sz w:val="18"/>
        </w:rPr>
        <w:t>যথারাগ</w:t>
      </w:r>
      <w:r>
        <w:rPr>
          <w:sz w:val="18"/>
        </w:rPr>
        <w:t>»; скан, PDF с. 609); ГПТ2 — разд. 5.2, № 20 (каталог: НГ-178). ГЧЧ — кирана 3, пада 12 (перед ней в ГЧЧ — пада 11 «</w:t>
      </w:r>
      <w:r>
        <w:rPr>
          <w:rFonts w:ascii="Noto Serif Bengali" w:hAnsi="Noto Serif Bengali" w:cs="Noto Serif Bengali"/>
          <w:sz w:val="18"/>
        </w:rPr>
        <w:t>গুণমণি গৌরচন্দ্র দ্বিজরাজ</w:t>
      </w:r>
      <w:r>
        <w:rPr>
          <w:sz w:val="18"/>
        </w:rPr>
        <w:t>», которой в ГПТ нет: Гаура выходит из покоя и садится на сиденье). Разночтения: 3.1 в ГПТ1 «</w:t>
      </w:r>
      <w:r>
        <w:rPr>
          <w:rFonts w:ascii="Noto Serif Bengali" w:hAnsi="Noto Serif Bengali" w:cs="Noto Serif Bengali"/>
          <w:sz w:val="18"/>
        </w:rPr>
        <w:t>বিলপিত</w:t>
      </w:r>
      <w:r>
        <w:rPr>
          <w:sz w:val="18"/>
        </w:rPr>
        <w:t>» (опечатка), в ГЧЧ «</w:t>
      </w:r>
      <w:r>
        <w:rPr>
          <w:rFonts w:ascii="Noto Serif Bengali" w:hAnsi="Noto Serif Bengali" w:cs="Noto Serif Bengali"/>
          <w:sz w:val="18"/>
        </w:rPr>
        <w:t>বিলসত</w:t>
      </w:r>
      <w:r>
        <w:rPr>
          <w:sz w:val="18"/>
        </w:rPr>
        <w:t>»; 3.3 в ГЧЧ «</w:t>
      </w:r>
      <w:r>
        <w:rPr>
          <w:rFonts w:ascii="Noto Serif Bengali" w:hAnsi="Noto Serif Bengali" w:cs="Noto Serif Bengali"/>
          <w:sz w:val="18"/>
        </w:rPr>
        <w:t>নাশত যুবতি</w:t>
      </w:r>
      <w:r>
        <w:rPr>
          <w:sz w:val="18"/>
        </w:rPr>
        <w:t>-</w:t>
      </w:r>
      <w:r>
        <w:rPr>
          <w:rFonts w:ascii="Noto Serif Bengali" w:hAnsi="Noto Serif Bengali" w:cs="Noto Serif Bengali"/>
          <w:sz w:val="18"/>
        </w:rPr>
        <w:t>লাজ</w:t>
      </w:r>
      <w:r>
        <w:rPr>
          <w:sz w:val="18"/>
        </w:rPr>
        <w:t>-</w:t>
      </w:r>
      <w:r>
        <w:rPr>
          <w:rFonts w:ascii="Noto Serif Bengali" w:hAnsi="Noto Serif Bengali" w:cs="Noto Serif Bengali"/>
          <w:sz w:val="18"/>
        </w:rPr>
        <w:t>ভয়</w:t>
      </w:r>
      <w:r>
        <w:rPr>
          <w:sz w:val="18"/>
        </w:rPr>
        <w:t>-</w:t>
      </w:r>
      <w:r>
        <w:rPr>
          <w:rFonts w:ascii="Noto Serif Bengali" w:hAnsi="Noto Serif Bengali" w:cs="Noto Serif Bengali"/>
          <w:sz w:val="18"/>
        </w:rPr>
        <w:t>কুল</w:t>
      </w:r>
      <w:r>
        <w:rPr>
          <w:sz w:val="18"/>
        </w:rPr>
        <w:t>». В БР, ПК, КГЧ, ПС, «Гита-чандродае» нет. B. «Гора богов» — Сумеру, золотая гора; «царь Камадев» (</w:t>
      </w:r>
      <w:r>
        <w:rPr>
          <w:rFonts w:ascii="Noto Serif Bengali" w:hAnsi="Noto Serif Bengali" w:cs="Noto Serif Bengali"/>
          <w:sz w:val="18"/>
        </w:rPr>
        <w:t>মনমথ</w:t>
      </w:r>
      <w:r>
        <w:rPr>
          <w:sz w:val="18"/>
        </w:rPr>
        <w:t>-</w:t>
      </w:r>
      <w:r>
        <w:rPr>
          <w:rFonts w:ascii="Noto Serif Bengali" w:hAnsi="Noto Serif Bengali" w:cs="Noto Serif Bengali"/>
          <w:sz w:val="18"/>
        </w:rPr>
        <w:t>ভূপ</w:t>
      </w:r>
      <w:r>
        <w:rPr>
          <w:sz w:val="18"/>
        </w:rPr>
        <w:t>) — образ красоты, превосходящей красоту бога любви.</w:t>
      </w:r>
    </w:p>
    <w:p>
      <w:pPr>
        <w:spacing w:after="60"/>
        <w:ind w:left="283"/>
      </w:pPr>
      <w:r>
        <w:rPr>
          <w:b/>
          <w:i w:val="0"/>
          <w:sz w:val="18"/>
        </w:rPr>
        <w:t>7.</w:t>
      </w:r>
      <w:r>
        <w:rPr>
          <w:sz w:val="18"/>
        </w:rPr>
        <w:t xml:space="preserve"> Строка повторяет общую формулу любовной лирики о всепривлекающей красоте Кришны. Переводим верно автору; но гаудийская традиция (Вриндаван Дас, Кришнадас Кавирадж, Бхактисиддханта Сарасвати) не принимает поклонения Гауре в духе «гаура-нагари»: Гаура — Сам Кришна в бхаве и сиянии Радхи, Он пришёл вкусить Её любовь, а не наслаждаться как нагара. Притягательность Господа для жителей Навадвипы — свойство Бхагавана, привлекающего всех; это не мирская страсть. Так и в остальных местах главы, где говорится о юных женщинах Надии (п. 22, ст. 22.2). Пада ГПТ № 39 («</w:t>
      </w:r>
      <w:r>
        <w:rPr>
          <w:rFonts w:ascii="Noto Serif Bengali" w:hAnsi="Noto Serif Bengali" w:cs="Noto Serif Bengali"/>
          <w:sz w:val="18"/>
        </w:rPr>
        <w:t>নদীয়ার শশী রঙ্গে রাজপথে</w:t>
      </w:r>
      <w:r>
        <w:rPr>
          <w:sz w:val="18"/>
        </w:rPr>
        <w:t>»: юная женщина «утонула в расе Господа Нарахари и отреклась от стыда и рода»; = БР 12, ст. 2380–2383) — в нагари-бхаве, отложена в раздел нагари-пад. «Отдаёт себя ради неё» (</w:t>
      </w:r>
      <w:r>
        <w:rPr>
          <w:rFonts w:ascii="Noto Serif Bengali" w:hAnsi="Noto Serif Bengali" w:cs="Noto Serif Bengali"/>
          <w:sz w:val="18"/>
        </w:rPr>
        <w:t>নিরমঞ্ছন</w:t>
      </w:r>
      <w:r>
        <w:rPr>
          <w:sz w:val="18"/>
        </w:rPr>
        <w:t>) — обряд «отведения» (нирманчхана): любящий обносит чем-либо любимого и отдаёт это (или себя) за него, отводя беду.</w:t>
      </w:r>
    </w:p>
    <w:p>
      <w:pPr>
        <w:pStyle w:val="Heading2"/>
      </w:pPr>
      <w:r>
        <w:t>4. Нарахари — «</w:t>
      </w:r>
      <w:r>
        <w:rPr>
          <w:rFonts w:ascii="Noto Serif Bengali" w:hAnsi="Noto Serif Bengali" w:cs="Noto Serif Bengali"/>
        </w:rPr>
        <w:t>শ্রীশচীভবনে অধিক সুখ আজ</w:t>
      </w:r>
      <w:r>
        <w:t>…» (ГПТ1 с. 350, № 21; ГЧЧ)</w:t>
      </w:r>
    </w:p>
    <w:p>
      <w:pPr>
        <w:spacing w:after="60"/>
        <w:jc w:val="both"/>
      </w:pPr>
      <w:r>
        <w:rPr>
          <w:b w:val="0"/>
          <w:i/>
        </w:rPr>
        <w:t>Утро в доме Шачи: Гаура восседает на сиденье, вокруг Него круг за кругом спутники, словно боги вокруг Сумеру; кто-то, опершись на руку другого, застыл, как нарисованный; у кого-то спадает одежда; кто-то, вздрогнув, прибежал с ложа с сонными глазами — все пьют, как пчёлы, мёд Его лица. Рага лалита. &lt;b&gt;Атрибуция: вероятно Чакраварти&lt;/b&gt; — пада есть в ГЧЧ; враджабули.</w:t>
      </w:r>
      <w:r>
        <w:rPr>
          <w:b w:val="0"/>
          <w:i w:val="0"/>
          <w:vertAlign w:val="superscript"/>
        </w:rPr>
        <w:t>8</w:t>
      </w:r>
    </w:p>
    <w:p>
      <w:pPr>
        <w:spacing w:after="60"/>
        <w:ind w:left="567"/>
      </w:pPr>
      <w:r>
        <w:rPr>
          <w:rFonts w:cs="Noto Serif Bengali" w:hAnsi="Noto Serif Bengali"/>
          <w:sz w:val="24"/>
        </w:rPr>
        <w:t>শ্রীশচীভবনে অধিক সুখ আজ ।</w:t>
      </w:r>
      <w:r>
        <w:br/>
      </w:r>
      <w:r>
        <w:rPr>
          <w:rFonts w:cs="Noto Serif Bengali" w:hAnsi="Noto Serif Bengali"/>
          <w:sz w:val="24"/>
        </w:rPr>
        <w:t>অনুপম পাদপীঠ পরি বিলসত সুন্দর গৌরচন্দ্র দ্বিজরাজ ॥ ধ্রু ॥</w:t>
      </w:r>
    </w:p>
    <w:p>
      <w:pPr>
        <w:spacing w:after="60"/>
        <w:jc w:val="both"/>
      </w:pPr>
      <w:r>
        <w:rPr>
          <w:b w:val="0"/>
          <w:i/>
        </w:rPr>
        <w:t>śrīśacībhabane adhika sukha āja |</w:t>
      </w:r>
      <w:r>
        <w:br/>
      </w:r>
      <w:r>
        <w:rPr>
          <w:b w:val="0"/>
          <w:i/>
        </w:rPr>
        <w:t>anupama pādapīṭha pari bilasata sundara gauracandra dvijarāja || dhru ||</w:t>
      </w:r>
    </w:p>
    <w:p>
      <w:pPr>
        <w:spacing w:after="60"/>
        <w:jc w:val="both"/>
      </w:pPr>
      <w:r>
        <w:rPr>
          <w:b w:val="0"/>
          <w:i/>
        </w:rPr>
        <w:t>Пословно:</w:t>
      </w:r>
      <w:r>
        <w:t xml:space="preserve"> шри-шачи-бхабане — в доме Шри Шачи; адхика сукха аджа — великая радость сегодня; анупама падапитха пари — на несравненном сиденье; биласата — восседает; сундара гаурачандра — прекрасный Гаурачандра; двиджараджа — царь дваждырождённых</w:t>
      </w:r>
    </w:p>
    <w:p>
      <w:pPr>
        <w:spacing w:after="60"/>
        <w:ind w:left="567"/>
        <w:jc w:val="both"/>
      </w:pPr>
      <w:r>
        <w:rPr>
          <w:sz w:val="20"/>
        </w:rPr>
        <w:t>Разночтения: ГПТ1 (с. 350, «</w:t>
      </w:r>
      <w:r>
        <w:rPr>
          <w:rFonts w:ascii="Noto Serif Bengali" w:hAnsi="Noto Serif Bengali" w:cs="Noto Serif Bengali"/>
          <w:sz w:val="20"/>
        </w:rPr>
        <w:t>২১ পদ</w:t>
      </w:r>
      <w:r>
        <w:rPr>
          <w:sz w:val="20"/>
        </w:rPr>
        <w:t xml:space="preserve">। </w:t>
      </w:r>
      <w:r>
        <w:rPr>
          <w:rFonts w:ascii="Noto Serif Bengali" w:hAnsi="Noto Serif Bengali" w:cs="Noto Serif Bengali"/>
          <w:sz w:val="20"/>
        </w:rPr>
        <w:t>ললিত</w:t>
      </w:r>
      <w:r>
        <w:rPr>
          <w:sz w:val="20"/>
        </w:rPr>
        <w:t>।»; скан): «</w:t>
      </w:r>
      <w:r>
        <w:rPr>
          <w:rFonts w:ascii="Noto Serif Bengali" w:hAnsi="Noto Serif Bengali" w:cs="Noto Serif Bengali"/>
          <w:sz w:val="20"/>
        </w:rPr>
        <w:t>অনুপম পাদ পীঠ</w:t>
      </w:r>
      <w:r>
        <w:rPr>
          <w:sz w:val="20"/>
        </w:rPr>
        <w:t>»; ГПТ2: то же; ГЧЧ (кирана 4, пада 2, «</w:t>
      </w:r>
      <w:r>
        <w:rPr>
          <w:rFonts w:ascii="Noto Serif Bengali" w:hAnsi="Noto Serif Bengali" w:cs="Noto Serif Bengali"/>
          <w:sz w:val="20"/>
        </w:rPr>
        <w:t>ললিত রাগ</w:t>
      </w:r>
      <w:r>
        <w:rPr>
          <w:sz w:val="20"/>
        </w:rPr>
        <w:t>»): «</w:t>
      </w:r>
      <w:r>
        <w:rPr>
          <w:rFonts w:ascii="Noto Serif Bengali" w:hAnsi="Noto Serif Bengali" w:cs="Noto Serif Bengali"/>
          <w:sz w:val="20"/>
        </w:rPr>
        <w:t>শচী</w:t>
      </w:r>
      <w:r>
        <w:rPr>
          <w:sz w:val="20"/>
        </w:rPr>
        <w:t>-</w:t>
      </w:r>
      <w:r>
        <w:rPr>
          <w:rFonts w:ascii="Noto Serif Bengali" w:hAnsi="Noto Serif Bengali" w:cs="Noto Serif Bengali"/>
          <w:sz w:val="20"/>
        </w:rPr>
        <w:t>ভবনে অধিক সুখ আজ</w:t>
      </w:r>
      <w:r>
        <w:rPr>
          <w:sz w:val="20"/>
        </w:rPr>
        <w:t xml:space="preserve">। </w:t>
      </w:r>
      <w:r>
        <w:rPr>
          <w:rFonts w:ascii="Noto Serif Bengali" w:hAnsi="Noto Serif Bengali" w:cs="Noto Serif Bengali"/>
          <w:sz w:val="20"/>
        </w:rPr>
        <w:t>অনুপম পাদপীঠ পরি বিলসত সুন্দর গৌরচন্দ্র দ্বিজরাজ</w:t>
      </w:r>
      <w:r>
        <w:rPr>
          <w:sz w:val="20"/>
        </w:rPr>
        <w:t>».</w:t>
      </w:r>
    </w:p>
    <w:p>
      <w:pPr>
        <w:spacing w:after="60"/>
        <w:ind w:left="510" w:hanging="510"/>
      </w:pPr>
      <w:r>
        <w:rPr>
          <w:b/>
          <w:i w:val="0"/>
        </w:rPr>
        <w:t>4.1.</w:t>
      </w:r>
      <w:r>
        <w:t xml:space="preserve"> Великая радость сегодня в доме Шри Шачи:</w:t>
      </w:r>
      <w:r>
        <w:br/>
      </w:r>
      <w:r>
        <w:t>на несравненном сиденье восседает прекрасный Гаурачандра, царь дваждырождённых.</w:t>
      </w:r>
    </w:p>
    <w:p>
      <w:pPr>
        <w:spacing w:after="60"/>
        <w:ind w:left="567"/>
      </w:pPr>
      <w:r>
        <w:rPr>
          <w:rFonts w:cs="Noto Serif Bengali" w:hAnsi="Noto Serif Bengali"/>
          <w:sz w:val="24"/>
        </w:rPr>
        <w:t>পহুঁ চহুদিশ প্রিয়-পরিকর-মণ্ডল-মণ্ডলী অতি অপরূপ রুচিকারী ।</w:t>
      </w:r>
      <w:r>
        <w:br/>
      </w:r>
      <w:r>
        <w:rPr>
          <w:rFonts w:cs="Noto Serif Bengali" w:hAnsi="Noto Serif Bengali"/>
          <w:sz w:val="24"/>
        </w:rPr>
        <w:t>জনু সুমেরু গিরি বেষ্টিত সুরগণ শোভা শেষ বরণে নাহি পারি ॥</w:t>
      </w:r>
    </w:p>
    <w:p>
      <w:pPr>
        <w:spacing w:after="60"/>
        <w:jc w:val="both"/>
      </w:pPr>
      <w:r>
        <w:rPr>
          <w:b w:val="0"/>
          <w:i/>
        </w:rPr>
        <w:t>pahum̐ cahudiśa priya-parikara-maṇḍala-maṇḍalī ati aparūpa rucikārī |</w:t>
      </w:r>
      <w:r>
        <w:br/>
      </w:r>
      <w:r>
        <w:rPr>
          <w:b w:val="0"/>
          <w:i/>
        </w:rPr>
        <w:t>janu sumeru giri beṣṭita suragaṇa śobhā śeṣa baraṇe nāhi pāri ||</w:t>
      </w:r>
    </w:p>
    <w:p>
      <w:pPr>
        <w:spacing w:after="60"/>
        <w:jc w:val="both"/>
      </w:pPr>
      <w:r>
        <w:rPr>
          <w:b w:val="0"/>
          <w:i/>
        </w:rPr>
        <w:t>Пословно:</w:t>
      </w:r>
      <w:r>
        <w:t xml:space="preserve"> пахун чахудиша — вокруг Господа; прийа-парикара-мандала-мандали — круг за кругом милые спутники; ати апарупа ручикари — дивно прекрасные; джану — словно; сумеру гири бештита сурагана — боги, окружившие гору Сумеру; шобха — красоту; шеша баране нахи пари — и Шеша не в силах описать</w:t>
      </w:r>
    </w:p>
    <w:p>
      <w:pPr>
        <w:spacing w:after="60"/>
        <w:ind w:left="567"/>
        <w:jc w:val="both"/>
      </w:pPr>
      <w:r>
        <w:rPr>
          <w:sz w:val="20"/>
        </w:rPr>
        <w:t>Разночтения: ГПТ1 (скан): «</w:t>
      </w:r>
      <w:r>
        <w:rPr>
          <w:rFonts w:ascii="Noto Serif Bengali" w:hAnsi="Noto Serif Bengali" w:cs="Noto Serif Bengali"/>
          <w:sz w:val="20"/>
        </w:rPr>
        <w:t>প্রিয়পরিকরমণ্ডল</w:t>
      </w:r>
      <w:r>
        <w:rPr>
          <w:sz w:val="20"/>
        </w:rPr>
        <w:t>-</w:t>
      </w:r>
      <w:r>
        <w:rPr>
          <w:rFonts w:ascii="Noto Serif Bengali" w:hAnsi="Noto Serif Bengali" w:cs="Noto Serif Bengali"/>
          <w:sz w:val="20"/>
        </w:rPr>
        <w:t>মণ্ডলী</w:t>
      </w:r>
      <w:r>
        <w:rPr>
          <w:sz w:val="20"/>
        </w:rPr>
        <w:t>»; ГПТ2: то же; ГЧЧ: «</w:t>
      </w:r>
      <w:r>
        <w:rPr>
          <w:rFonts w:ascii="Noto Serif Bengali" w:hAnsi="Noto Serif Bengali" w:cs="Noto Serif Bengali"/>
          <w:sz w:val="20"/>
        </w:rPr>
        <w:t>পহুঁ চহুদিশ প্রিয় পরিকর</w:t>
      </w:r>
      <w:r>
        <w:rPr>
          <w:sz w:val="20"/>
        </w:rPr>
        <w:t>-</w:t>
      </w:r>
      <w:r>
        <w:rPr>
          <w:rFonts w:ascii="Noto Serif Bengali" w:hAnsi="Noto Serif Bengali" w:cs="Noto Serif Bengali"/>
          <w:sz w:val="20"/>
        </w:rPr>
        <w:t>মণ্ডল মণ্ডলী অতি অপরূপ রুচিকারী</w:t>
      </w:r>
      <w:r>
        <w:rPr>
          <w:sz w:val="20"/>
        </w:rPr>
        <w:t xml:space="preserve">। </w:t>
      </w:r>
      <w:r>
        <w:rPr>
          <w:rFonts w:ascii="Noto Serif Bengali" w:hAnsi="Noto Serif Bengali" w:cs="Noto Serif Bengali"/>
          <w:sz w:val="20"/>
        </w:rPr>
        <w:t>জনু সুমেরুগিরি বেষ্টিত সুরগণ শোভা শেষ বরণি নাহি পারি</w:t>
      </w:r>
      <w:r>
        <w:rPr>
          <w:sz w:val="20"/>
        </w:rPr>
        <w:t>».</w:t>
      </w:r>
    </w:p>
    <w:p>
      <w:pPr>
        <w:spacing w:after="60"/>
        <w:ind w:left="510" w:hanging="510"/>
      </w:pPr>
      <w:r>
        <w:rPr>
          <w:b/>
          <w:i w:val="0"/>
        </w:rPr>
        <w:t>4.2.</w:t>
      </w:r>
      <w:r>
        <w:t xml:space="preserve"> Вокруг Господа — круг за кругом милые спутники, дивно прекрасные,</w:t>
      </w:r>
      <w:r>
        <w:br/>
      </w:r>
      <w:r>
        <w:t>словно боги, окружившие гору Сумеру: и Шеша не в силах описать эту красоту.</w:t>
      </w:r>
    </w:p>
    <w:p>
      <w:pPr>
        <w:spacing w:after="60"/>
        <w:ind w:left="567"/>
      </w:pPr>
      <w:r>
        <w:rPr>
          <w:rFonts w:cs="Noto Serif Bengali" w:hAnsi="Noto Serif Bengali"/>
          <w:sz w:val="24"/>
        </w:rPr>
        <w:t>কাহুক করে কর করি অবলম্বন চিত্রক পুতরি সদৃশ রহু কোয় ।</w:t>
      </w:r>
      <w:r>
        <w:br/>
      </w:r>
      <w:r>
        <w:rPr>
          <w:rFonts w:cs="Noto Serif Bengali" w:hAnsi="Noto Serif Bengali"/>
          <w:sz w:val="24"/>
        </w:rPr>
        <w:t>কাহুক বসন খসত নাহি সম্বরু কৈছন ভাবন অনুভব হোয় ॥</w:t>
      </w:r>
    </w:p>
    <w:p>
      <w:pPr>
        <w:spacing w:after="60"/>
        <w:jc w:val="both"/>
      </w:pPr>
      <w:r>
        <w:rPr>
          <w:b w:val="0"/>
          <w:i/>
        </w:rPr>
        <w:t>kāhuka kare kara kari abalambana citraka putari sadṛśa rahu koya |</w:t>
      </w:r>
      <w:r>
        <w:br/>
      </w:r>
      <w:r>
        <w:rPr>
          <w:b w:val="0"/>
          <w:i/>
        </w:rPr>
        <w:t>kāhuka basana khasata nāhi sambaru kaichana bhābana anubhaba hoya ||</w:t>
      </w:r>
    </w:p>
    <w:p>
      <w:pPr>
        <w:spacing w:after="60"/>
        <w:jc w:val="both"/>
      </w:pPr>
      <w:r>
        <w:rPr>
          <w:b w:val="0"/>
          <w:i/>
        </w:rPr>
        <w:t>Пословно:</w:t>
      </w:r>
      <w:r>
        <w:t xml:space="preserve"> кахука каре кара кари абаламбана — опершись рукой на руку другого; читрака путари садриша — словно нарисованная кукла; раху кой — кто-то застыл; кахука басана кхасата — у кого-то спадает одежда; нахи самбару — не поправляет; кайчхана бхабана анубхаба хойа — какое чувство он переживает</w:t>
      </w:r>
    </w:p>
    <w:p>
      <w:pPr>
        <w:spacing w:after="60"/>
        <w:ind w:left="567"/>
        <w:jc w:val="both"/>
      </w:pPr>
      <w:r>
        <w:rPr>
          <w:sz w:val="20"/>
        </w:rPr>
        <w:t>Разночтения: ГПТ1 (скан): «</w:t>
      </w:r>
      <w:r>
        <w:rPr>
          <w:rFonts w:ascii="Noto Serif Bengali" w:hAnsi="Noto Serif Bengali" w:cs="Noto Serif Bengali"/>
          <w:sz w:val="20"/>
        </w:rPr>
        <w:t>কাহুক বসন খসত নাহি সমবরু</w:t>
      </w:r>
      <w:r>
        <w:rPr>
          <w:sz w:val="20"/>
        </w:rPr>
        <w:t>»; ГПТ2: то же; ГЧЧ: «</w:t>
      </w:r>
      <w:r>
        <w:rPr>
          <w:rFonts w:ascii="Noto Serif Bengali" w:hAnsi="Noto Serif Bengali" w:cs="Noto Serif Bengali"/>
          <w:sz w:val="20"/>
        </w:rPr>
        <w:t>কাহুক করে কর করি অবলম্বন চিত্রক পুতরি সদৃশ রহু কোয়</w:t>
      </w:r>
      <w:r>
        <w:rPr>
          <w:sz w:val="20"/>
        </w:rPr>
        <w:t xml:space="preserve">। </w:t>
      </w:r>
      <w:r>
        <w:rPr>
          <w:rFonts w:ascii="Noto Serif Bengali" w:hAnsi="Noto Serif Bengali" w:cs="Noto Serif Bengali"/>
          <w:sz w:val="20"/>
        </w:rPr>
        <w:t>কাহুক বসন খসত নাহি সম্বরু কৈছন ভাব ন অনুভব হোয়</w:t>
      </w:r>
      <w:r>
        <w:rPr>
          <w:sz w:val="20"/>
        </w:rPr>
        <w:t>».</w:t>
      </w:r>
    </w:p>
    <w:p>
      <w:pPr>
        <w:spacing w:after="60"/>
        <w:ind w:left="510" w:hanging="510"/>
      </w:pPr>
      <w:r>
        <w:rPr>
          <w:b/>
          <w:i w:val="0"/>
        </w:rPr>
        <w:t>4.3.</w:t>
      </w:r>
      <w:r>
        <w:t xml:space="preserve"> Кто-то, опершись рукой на руку другого, застыл, словно нарисованная кукла;</w:t>
      </w:r>
      <w:r>
        <w:br/>
      </w:r>
      <w:r>
        <w:t>у кого-то спадает одежда, а он её не поправляет — какое чувство он переживает?</w:t>
      </w:r>
    </w:p>
    <w:p>
      <w:pPr>
        <w:spacing w:after="60"/>
        <w:ind w:left="567"/>
      </w:pPr>
      <w:r>
        <w:rPr>
          <w:rFonts w:cs="Noto Serif Bengali" w:hAnsi="Noto Serif Bengali"/>
          <w:sz w:val="24"/>
        </w:rPr>
        <w:t>কোই সচকিত শেজ তেজি উপনীত ঘুম ঘোরে ঢুলু ঢুলুই নয়ান ।</w:t>
      </w:r>
      <w:r>
        <w:br/>
      </w:r>
      <w:r>
        <w:rPr>
          <w:rFonts w:cs="Noto Serif Bengali" w:hAnsi="Noto Serif Bengali"/>
          <w:sz w:val="24"/>
        </w:rPr>
        <w:t>নরহরি ভণ উহ মুখ-পঙ্কজ-মধুপানে মত্ত মধুকর অনুমান ॥</w:t>
      </w:r>
    </w:p>
    <w:p>
      <w:pPr>
        <w:spacing w:after="60"/>
        <w:jc w:val="both"/>
      </w:pPr>
      <w:r>
        <w:rPr>
          <w:b w:val="0"/>
          <w:i/>
        </w:rPr>
        <w:t>koi sacakita śeja teji upanīta ghuma ghore ḍhulu ḍhului nayāna |</w:t>
      </w:r>
      <w:r>
        <w:br/>
      </w:r>
      <w:r>
        <w:rPr>
          <w:b w:val="0"/>
          <w:i/>
        </w:rPr>
        <w:t>narahari bhaṇa uha mukha-paṅkaja-madhupāne matta madhukara anumāna ||</w:t>
      </w:r>
    </w:p>
    <w:p>
      <w:pPr>
        <w:spacing w:after="60"/>
        <w:jc w:val="both"/>
      </w:pPr>
      <w:r>
        <w:rPr>
          <w:b w:val="0"/>
          <w:i/>
        </w:rPr>
        <w:t>Пословно:</w:t>
      </w:r>
      <w:r>
        <w:t xml:space="preserve"> кои сачакита — кто-то, вздрогнув; шеджа теджи упанита — покинул ложе и пришёл; гхума гхоре — в глубокой дрёме; дхулу дхулуи найана — глаза слипаются; нарахари бхана — говорит Нарахари; уха — они; мукха-панкаджа-мадху-пане матта — опьянённые мёдом лотоса-лица; мадхукара анумана — словно пчёлы</w:t>
      </w:r>
    </w:p>
    <w:p>
      <w:pPr>
        <w:spacing w:after="60"/>
        <w:ind w:left="567"/>
        <w:jc w:val="both"/>
      </w:pPr>
      <w:r>
        <w:rPr>
          <w:sz w:val="20"/>
        </w:rPr>
        <w:t>Разночтения: ГПТ1 (скан): «</w:t>
      </w:r>
      <w:r>
        <w:rPr>
          <w:rFonts w:ascii="Noto Serif Bengali" w:hAnsi="Noto Serif Bengali" w:cs="Noto Serif Bengali"/>
          <w:sz w:val="20"/>
        </w:rPr>
        <w:t>নরহরি ভণ উহ সুখ পঙ্কজ মধুপানে</w:t>
      </w:r>
      <w:r>
        <w:rPr>
          <w:sz w:val="20"/>
        </w:rPr>
        <w:t>» — «</w:t>
      </w:r>
      <w:r>
        <w:rPr>
          <w:rFonts w:ascii="Noto Serif Bengali" w:hAnsi="Noto Serif Bengali" w:cs="Noto Serif Bengali"/>
          <w:sz w:val="20"/>
        </w:rPr>
        <w:t>সুখ</w:t>
      </w:r>
      <w:r>
        <w:rPr>
          <w:sz w:val="20"/>
        </w:rPr>
        <w:t>», вероятно, опечатка; принято «</w:t>
      </w:r>
      <w:r>
        <w:rPr>
          <w:rFonts w:ascii="Noto Serif Bengali" w:hAnsi="Noto Serif Bengali" w:cs="Noto Serif Bengali"/>
          <w:sz w:val="20"/>
        </w:rPr>
        <w:t>মুখ</w:t>
      </w:r>
      <w:r>
        <w:rPr>
          <w:sz w:val="20"/>
        </w:rPr>
        <w:t>» по ГЧЧ; ГПТ2: «</w:t>
      </w:r>
      <w:r>
        <w:rPr>
          <w:rFonts w:ascii="Noto Serif Bengali" w:hAnsi="Noto Serif Bengali" w:cs="Noto Serif Bengali"/>
          <w:sz w:val="20"/>
        </w:rPr>
        <w:t>সুখ</w:t>
      </w:r>
      <w:r>
        <w:rPr>
          <w:sz w:val="20"/>
        </w:rPr>
        <w:t>»; ГЧЧ: «</w:t>
      </w:r>
      <w:r>
        <w:rPr>
          <w:rFonts w:ascii="Noto Serif Bengali" w:hAnsi="Noto Serif Bengali" w:cs="Noto Serif Bengali"/>
          <w:sz w:val="20"/>
        </w:rPr>
        <w:t>নরহরি ভণ উহ মুখ পঙ্কজ</w:t>
      </w:r>
      <w:r>
        <w:rPr>
          <w:sz w:val="20"/>
        </w:rPr>
        <w:t>-</w:t>
      </w:r>
      <w:r>
        <w:rPr>
          <w:rFonts w:ascii="Noto Serif Bengali" w:hAnsi="Noto Serif Bengali" w:cs="Noto Serif Bengali"/>
          <w:sz w:val="20"/>
        </w:rPr>
        <w:t>মধুপানে মত্ত মধুকর অনুমান</w:t>
      </w:r>
      <w:r>
        <w:rPr>
          <w:sz w:val="20"/>
        </w:rPr>
        <w:t>».</w:t>
      </w:r>
    </w:p>
    <w:p>
      <w:pPr>
        <w:spacing w:after="60"/>
        <w:ind w:left="510" w:hanging="510"/>
      </w:pPr>
      <w:r>
        <w:rPr>
          <w:b/>
          <w:i w:val="0"/>
        </w:rPr>
        <w:t>4.4.</w:t>
      </w:r>
      <w:r>
        <w:t xml:space="preserve"> Кто-то, вздрогнув, покинул ложе и пришёл — глаза ещё слипаются в глубокой дрёме.</w:t>
      </w:r>
      <w:r>
        <w:br/>
      </w:r>
      <w:r>
        <w:t>Говорит Нарахари: они — словно пчёлы, опьянённые мёдом этого лотоса-лица.</w:t>
      </w:r>
    </w:p>
    <w:p>
      <w:pPr>
        <w:spacing w:after="60"/>
        <w:ind w:left="283"/>
      </w:pPr>
      <w:r>
        <w:rPr>
          <w:b/>
          <w:i w:val="0"/>
          <w:sz w:val="18"/>
        </w:rPr>
        <w:t>8.</w:t>
      </w:r>
      <w:r>
        <w:rPr>
          <w:sz w:val="18"/>
        </w:rPr>
        <w:t xml:space="preserve"> ГПТ1 — с. 350, № 21 («</w:t>
      </w:r>
      <w:r>
        <w:rPr>
          <w:rFonts w:ascii="Noto Serif Bengali" w:hAnsi="Noto Serif Bengali" w:cs="Noto Serif Bengali"/>
          <w:sz w:val="18"/>
        </w:rPr>
        <w:t>ললিত</w:t>
      </w:r>
      <w:r>
        <w:rPr>
          <w:sz w:val="18"/>
        </w:rPr>
        <w:t xml:space="preserve">»; скан, PDF с. 609); ГПТ2 — разд. 5.2, № 21. </w:t>
      </w:r>
      <w:r>
        <w:rPr>
          <w:b/>
          <w:i w:val="0"/>
          <w:sz w:val="18"/>
        </w:rPr>
        <w:t>Каталог её не знал</w:t>
      </w:r>
      <w:r>
        <w:rPr>
          <w:sz w:val="18"/>
        </w:rPr>
        <w:t xml:space="preserve"> (новая строка НГ-296). ГЧЧ — кирана 4 («Господь, окружённый преданными»), пада 2 (пада 1 киране 4 — перечень спутников с подписью Гханашьямы). Разночтения: 4.3 в ГЧЧ «</w:t>
      </w:r>
      <w:r>
        <w:rPr>
          <w:rFonts w:ascii="Noto Serif Bengali" w:hAnsi="Noto Serif Bengali" w:cs="Noto Serif Bengali"/>
          <w:sz w:val="18"/>
        </w:rPr>
        <w:t>কৈছন ভাব ন অনুভব হোয়</w:t>
      </w:r>
      <w:r>
        <w:rPr>
          <w:sz w:val="18"/>
        </w:rPr>
        <w:t>» («какое чувство — не понять»); 4.4 в ГЧЧ «</w:t>
      </w:r>
      <w:r>
        <w:rPr>
          <w:rFonts w:ascii="Noto Serif Bengali" w:hAnsi="Noto Serif Bengali" w:cs="Noto Serif Bengali"/>
          <w:sz w:val="18"/>
        </w:rPr>
        <w:t>মুখ পঙ্কজ</w:t>
      </w:r>
      <w:r>
        <w:rPr>
          <w:sz w:val="18"/>
        </w:rPr>
        <w:t>-</w:t>
      </w:r>
      <w:r>
        <w:rPr>
          <w:rFonts w:ascii="Noto Serif Bengali" w:hAnsi="Noto Serif Bengali" w:cs="Noto Serif Bengali"/>
          <w:sz w:val="18"/>
        </w:rPr>
        <w:t>মধুপানে</w:t>
      </w:r>
      <w:r>
        <w:rPr>
          <w:sz w:val="18"/>
        </w:rPr>
        <w:t>». В БР, ПК, КГЧ, ПС, «Гита-чандродае» нет. B. Шеша (Ананта) — тысячеустый змей, вечно воспевающий Господа.</w:t>
      </w:r>
    </w:p>
    <w:p>
      <w:pPr>
        <w:pStyle w:val="Heading2"/>
      </w:pPr>
      <w:r>
        <w:t>5. Нарахари — «</w:t>
      </w:r>
      <w:r>
        <w:rPr>
          <w:rFonts w:ascii="Noto Serif Bengali" w:hAnsi="Noto Serif Bengali" w:cs="Noto Serif Bengali"/>
        </w:rPr>
        <w:t>আজু আনন্দ পরভাত শচী</w:t>
      </w:r>
      <w:r>
        <w:t>-</w:t>
      </w:r>
      <w:r>
        <w:rPr>
          <w:rFonts w:ascii="Noto Serif Bengali" w:hAnsi="Noto Serif Bengali" w:cs="Noto Serif Bengali"/>
        </w:rPr>
        <w:t>অঙ্গনহি</w:t>
      </w:r>
      <w:r>
        <w:t>…» (ГПТ1 с. 350, № 22; ГЧЧ)</w:t>
      </w:r>
    </w:p>
    <w:p>
      <w:pPr>
        <w:spacing w:after="60"/>
        <w:jc w:val="both"/>
      </w:pPr>
      <w:r>
        <w:rPr>
          <w:b w:val="0"/>
          <w:i/>
        </w:rPr>
        <w:t>Радостное утро во дворе Шачи: спутники приходят и уходят, поют, пляшут, шепчутся и смеются, обнимаются, кланяются друг другу, спрашивают, благополучно ли прошла ночь, называют друг друга блаженными; кто-то читает стихи, кто-то со вздохом берёт в зубы травинку; спутников бессчётно — как взволновавшийся океан счастья. Рага не указана. &lt;b&gt;Атрибуция: вероятно Чакраварти&lt;/b&gt; — пада есть в ГЧЧ; враджабули.</w:t>
      </w:r>
      <w:r>
        <w:rPr>
          <w:b w:val="0"/>
          <w:i w:val="0"/>
          <w:vertAlign w:val="superscript"/>
        </w:rPr>
        <w:t>9</w:t>
      </w:r>
    </w:p>
    <w:p>
      <w:pPr>
        <w:spacing w:after="60"/>
        <w:ind w:left="567"/>
      </w:pPr>
      <w:r>
        <w:rPr>
          <w:rFonts w:cs="Noto Serif Bengali" w:hAnsi="Noto Serif Bengali"/>
          <w:sz w:val="24"/>
        </w:rPr>
        <w:t>আজু আনন্দ পরভাত শচী-অঙ্গনহি ভঙ্গ নহু নেহ নবরঙ্গ বহু ভাঁতি রে ।</w:t>
      </w:r>
      <w:r>
        <w:br/>
      </w:r>
      <w:r>
        <w:rPr>
          <w:rFonts w:cs="Noto Serif Bengali" w:hAnsi="Noto Serif Bengali"/>
          <w:sz w:val="24"/>
        </w:rPr>
        <w:t>কোই আওত যাত কোই গাওত ললিত রাগ অদ্ভুত নিরত ফিরত রস মাতি রে ॥</w:t>
      </w:r>
    </w:p>
    <w:p>
      <w:pPr>
        <w:spacing w:after="60"/>
        <w:jc w:val="both"/>
      </w:pPr>
      <w:r>
        <w:rPr>
          <w:b w:val="0"/>
          <w:i/>
        </w:rPr>
        <w:t>āju ānanda parabhāta śacī-aṅganahi bhaṅga nahu neha nabaraṅga bahu bhām̐ti re |</w:t>
      </w:r>
      <w:r>
        <w:br/>
      </w:r>
      <w:r>
        <w:rPr>
          <w:b w:val="0"/>
          <w:i/>
        </w:rPr>
        <w:t>koi āota yāta koi gāota lalita rāga adbhuta nirata phirata rasa māti re ||</w:t>
      </w:r>
    </w:p>
    <w:p>
      <w:pPr>
        <w:spacing w:after="60"/>
        <w:jc w:val="both"/>
      </w:pPr>
      <w:r>
        <w:rPr>
          <w:b w:val="0"/>
          <w:i/>
        </w:rPr>
        <w:t>Пословно:</w:t>
      </w:r>
      <w:r>
        <w:t xml:space="preserve"> аджу — сегодня; ананда парабхата — радостное утро; шачи-анганахи — во дворе Шачи; бханга наху неха — нескончаемая любовь; набаранга баху бханти — новые забавы на все лады; кои аоата йата — кто-то приходит и уходит; кои гаоата лалита рага — кто-то поёт прелестную рагу; адбхута нирата — дивно пляшет; пхирата раса мати — бродит, опьянённый расой</w:t>
      </w:r>
    </w:p>
    <w:p>
      <w:pPr>
        <w:spacing w:after="60"/>
        <w:ind w:left="567"/>
        <w:jc w:val="both"/>
      </w:pPr>
      <w:r>
        <w:rPr>
          <w:sz w:val="20"/>
        </w:rPr>
        <w:t>Разночтения: ГПТ1 (с. 350, «</w:t>
      </w:r>
      <w:r>
        <w:rPr>
          <w:rFonts w:ascii="Noto Serif Bengali" w:hAnsi="Noto Serif Bengali" w:cs="Noto Serif Bengali"/>
          <w:sz w:val="20"/>
        </w:rPr>
        <w:t>২২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ভঙ্গনহু নেহ</w:t>
      </w:r>
      <w:r>
        <w:rPr>
          <w:sz w:val="20"/>
        </w:rPr>
        <w:t>» — понято как «</w:t>
      </w:r>
      <w:r>
        <w:rPr>
          <w:rFonts w:ascii="Noto Serif Bengali" w:hAnsi="Noto Serif Bengali" w:cs="Noto Serif Bengali"/>
          <w:sz w:val="20"/>
        </w:rPr>
        <w:t>ভঙ্গ নহু নেহ</w:t>
      </w:r>
      <w:r>
        <w:rPr>
          <w:sz w:val="20"/>
        </w:rPr>
        <w:t>» («любовь без конца»); ГПТ2: то же; ГЧЧ (кирана 4, пада 3): «</w:t>
      </w:r>
      <w:r>
        <w:rPr>
          <w:rFonts w:ascii="Noto Serif Bengali" w:hAnsi="Noto Serif Bengali" w:cs="Noto Serif Bengali"/>
          <w:sz w:val="20"/>
        </w:rPr>
        <w:t>আজু আনন্দ পরভাত শচী</w:t>
      </w:r>
      <w:r>
        <w:rPr>
          <w:sz w:val="20"/>
        </w:rPr>
        <w:t>-</w:t>
      </w:r>
      <w:r>
        <w:rPr>
          <w:rFonts w:ascii="Noto Serif Bengali" w:hAnsi="Noto Serif Bengali" w:cs="Noto Serif Bengali"/>
          <w:sz w:val="20"/>
        </w:rPr>
        <w:t>অঙ্গনহি ভঙ্গ হু নেহ নবরঙ্গ বহু ভাঁতি রে</w:t>
      </w:r>
      <w:r>
        <w:rPr>
          <w:sz w:val="20"/>
        </w:rPr>
        <w:t>», «</w:t>
      </w:r>
      <w:r>
        <w:rPr>
          <w:rFonts w:ascii="Noto Serif Bengali" w:hAnsi="Noto Serif Bengali" w:cs="Noto Serif Bengali"/>
          <w:sz w:val="20"/>
        </w:rPr>
        <w:t>কোউ</w:t>
      </w:r>
      <w:r>
        <w:rPr>
          <w:sz w:val="20"/>
        </w:rPr>
        <w:t xml:space="preserve"> … </w:t>
      </w:r>
      <w:r>
        <w:rPr>
          <w:rFonts w:ascii="Noto Serif Bengali" w:hAnsi="Noto Serif Bengali" w:cs="Noto Serif Bengali"/>
          <w:sz w:val="20"/>
        </w:rPr>
        <w:t>গাওত ললিত রাগ অদ্ভুত নিরত ফিরত রসমাতি রে</w:t>
      </w:r>
      <w:r>
        <w:rPr>
          <w:sz w:val="20"/>
        </w:rPr>
        <w:t>».</w:t>
      </w:r>
    </w:p>
    <w:p>
      <w:pPr>
        <w:spacing w:after="60"/>
        <w:ind w:left="510" w:hanging="510"/>
      </w:pPr>
      <w:r>
        <w:rPr>
          <w:b/>
          <w:i w:val="0"/>
        </w:rPr>
        <w:t>5.1.</w:t>
      </w:r>
      <w:r>
        <w:t xml:space="preserve"> Сегодня радостное утро во дворе Шачи — нескончаемая любовь, новые забавы на все лады!</w:t>
      </w:r>
      <w:r>
        <w:br/>
      </w:r>
      <w:r>
        <w:t>Кто-то приходит и уходит, кто-то поёт прелестную рагу, дивно пляшет, бродит, опьянённый расой.</w:t>
      </w:r>
    </w:p>
    <w:p>
      <w:pPr>
        <w:spacing w:after="60"/>
        <w:ind w:left="567"/>
      </w:pPr>
      <w:r>
        <w:rPr>
          <w:rFonts w:cs="Noto Serif Bengali" w:hAnsi="Noto Serif Bengali"/>
          <w:sz w:val="24"/>
        </w:rPr>
        <w:t>কোই কাহুক কর্ণ লাগি বহু বচন মৃদু পড়ত হসি হসি তনু ন যাত ধরণে ।</w:t>
      </w:r>
      <w:r>
        <w:br/>
      </w:r>
      <w:r>
        <w:rPr>
          <w:rFonts w:cs="Noto Serif Bengali" w:hAnsi="Noto Serif Bengali"/>
          <w:sz w:val="24"/>
        </w:rPr>
        <w:t>কোই কাহুক পকারি করত আলিঙ্গনহি কোই পরণাম করু কাহু চরণে ॥</w:t>
      </w:r>
    </w:p>
    <w:p>
      <w:pPr>
        <w:spacing w:after="60"/>
        <w:jc w:val="both"/>
      </w:pPr>
      <w:r>
        <w:rPr>
          <w:b w:val="0"/>
          <w:i/>
        </w:rPr>
        <w:t>koi kāhuka karṇa lāgi bahu bacana mṛdu paṛata hasi hasi tanu na yāta dharaṇe |</w:t>
      </w:r>
      <w:r>
        <w:br/>
      </w:r>
      <w:r>
        <w:rPr>
          <w:b w:val="0"/>
          <w:i/>
        </w:rPr>
        <w:t>koi kāhuka pakāri karata āliṅganahi koi paraṇāma karu kāhu caraṇe ||</w:t>
      </w:r>
    </w:p>
    <w:p>
      <w:pPr>
        <w:spacing w:after="60"/>
        <w:jc w:val="both"/>
      </w:pPr>
      <w:r>
        <w:rPr>
          <w:b w:val="0"/>
          <w:i/>
        </w:rPr>
        <w:t>Пословно:</w:t>
      </w:r>
      <w:r>
        <w:t xml:space="preserve"> кои кахука карна лаги — кто-то, приникнув к чьему-то уху; баху бачана мриду — тихо много слов; падата хаси хаси — смеясь, валится; тану на йата дхаране — не в силах устоять; кои кахука пакари — кто-то, позвав другого; карата алингана-хи — обнимает; кои паранама кару каху чаране — кто-то кланяется кому-то в ноги</w:t>
      </w:r>
    </w:p>
    <w:p>
      <w:pPr>
        <w:spacing w:after="60"/>
        <w:ind w:left="567"/>
        <w:jc w:val="both"/>
      </w:pPr>
      <w:r>
        <w:rPr>
          <w:sz w:val="20"/>
        </w:rPr>
        <w:t>Разночтения: ГПТ1 (скан): «</w:t>
      </w:r>
      <w:r>
        <w:rPr>
          <w:rFonts w:ascii="Noto Serif Bengali" w:hAnsi="Noto Serif Bengali" w:cs="Noto Serif Bengali"/>
          <w:sz w:val="20"/>
        </w:rPr>
        <w:t>তনু ন জাত ধরণে</w:t>
      </w:r>
      <w:r>
        <w:rPr>
          <w:sz w:val="20"/>
        </w:rPr>
        <w:t>»; ГПТ2: то же; ГЧЧ: «</w:t>
      </w:r>
      <w:r>
        <w:rPr>
          <w:rFonts w:ascii="Noto Serif Bengali" w:hAnsi="Noto Serif Bengali" w:cs="Noto Serif Bengali"/>
          <w:sz w:val="20"/>
        </w:rPr>
        <w:t>কোউ কাহুক কর্ণ লাগি কহু বচন মৃদু পড়ত হসি হসি তনু না যাত ধরণে</w:t>
      </w:r>
      <w:r>
        <w:rPr>
          <w:sz w:val="20"/>
        </w:rPr>
        <w:t>», «</w:t>
      </w:r>
      <w:r>
        <w:rPr>
          <w:rFonts w:ascii="Noto Serif Bengali" w:hAnsi="Noto Serif Bengali" w:cs="Noto Serif Bengali"/>
          <w:sz w:val="20"/>
        </w:rPr>
        <w:t>কোউ কাহুক পকারি করত আলিঙ্গনহি কোউ পরণাম করু কাহু চরণে</w:t>
      </w:r>
      <w:r>
        <w:rPr>
          <w:sz w:val="20"/>
        </w:rPr>
        <w:t>».</w:t>
      </w:r>
    </w:p>
    <w:p>
      <w:pPr>
        <w:spacing w:after="60"/>
        <w:ind w:left="510" w:hanging="510"/>
      </w:pPr>
      <w:r>
        <w:rPr>
          <w:b/>
          <w:i w:val="0"/>
        </w:rPr>
        <w:t>5.2.</w:t>
      </w:r>
      <w:r>
        <w:t xml:space="preserve"> Кто-то, приникнув к чьему-то уху, тихо говорит много слов — и, смеясь, валится, не в силах устоять;</w:t>
      </w:r>
      <w:r>
        <w:br/>
      </w:r>
      <w:r>
        <w:t>кто-то, позвав другого, обнимает его; кто-то кланяется кому-то в ноги.</w:t>
      </w:r>
    </w:p>
    <w:p>
      <w:pPr>
        <w:spacing w:after="60"/>
        <w:ind w:left="567"/>
      </w:pPr>
      <w:r>
        <w:rPr>
          <w:rFonts w:cs="Noto Serif Bengali" w:hAnsi="Noto Serif Bengali"/>
          <w:sz w:val="24"/>
        </w:rPr>
        <w:t>কোই কাহুক পুছত রজনী-মঙ্গল কোই কহত অব মঙ্গল সু পহুঁক দরশে ।</w:t>
      </w:r>
      <w:r>
        <w:br/>
      </w:r>
      <w:r>
        <w:rPr>
          <w:rFonts w:cs="Noto Serif Bengali" w:hAnsi="Noto Serif Bengali"/>
          <w:sz w:val="24"/>
        </w:rPr>
        <w:t>কোই কাহুক কহত ধন্য তুহুঁ ধন্য তুহুঁ দুখ মিটব তব অঙ্গ-পবন-পরশে ॥</w:t>
      </w:r>
    </w:p>
    <w:p>
      <w:pPr>
        <w:spacing w:after="60"/>
        <w:jc w:val="both"/>
      </w:pPr>
      <w:r>
        <w:rPr>
          <w:b w:val="0"/>
          <w:i/>
        </w:rPr>
        <w:t>koi kāhuka puchata rajanī-maṅgala koi kahata aba maṅgala su pahum̐ka daraśe |</w:t>
      </w:r>
      <w:r>
        <w:br/>
      </w:r>
      <w:r>
        <w:rPr>
          <w:b w:val="0"/>
          <w:i/>
        </w:rPr>
        <w:t>koi kāhuka kahata dhanya tuhum̐ dhanya tuhum̐ dukha miṭaba taba aṅga-pabana-paraśe ||</w:t>
      </w:r>
    </w:p>
    <w:p>
      <w:pPr>
        <w:spacing w:after="60"/>
        <w:jc w:val="both"/>
      </w:pPr>
      <w:r>
        <w:rPr>
          <w:b w:val="0"/>
          <w:i/>
        </w:rPr>
        <w:t>Пословно:</w:t>
      </w:r>
      <w:r>
        <w:t xml:space="preserve"> кои кахука пучхата — кто-то спрашивает другого; раджани-мангала — благополучно ли прошла ночь; кои кахата — кто-то говорит; аба мангала — теперь всё благо; су пахунка дараше — от лицезрения Господа; дханйа тухун — блажен ты; дукха митаба — горе уйдёт; таба анга-пабана-параше — от касания ветерка от твоего тела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কোউ কাহুক পুছত রজনী</w:t>
      </w:r>
      <w:r>
        <w:rPr>
          <w:sz w:val="20"/>
        </w:rPr>
        <w:t>-</w:t>
      </w:r>
      <w:r>
        <w:rPr>
          <w:rFonts w:ascii="Noto Serif Bengali" w:hAnsi="Noto Serif Bengali" w:cs="Noto Serif Bengali"/>
          <w:sz w:val="20"/>
        </w:rPr>
        <w:t>মঙ্গল কোউ কহত অব মঙ্গল সু পহুঁক দরশে</w:t>
      </w:r>
      <w:r>
        <w:rPr>
          <w:sz w:val="20"/>
        </w:rPr>
        <w:t xml:space="preserve">। </w:t>
      </w:r>
      <w:r>
        <w:rPr>
          <w:rFonts w:ascii="Noto Serif Bengali" w:hAnsi="Noto Serif Bengali" w:cs="Noto Serif Bengali"/>
          <w:sz w:val="20"/>
        </w:rPr>
        <w:t>কোউ কাহুক কহত ধন্য তুহুঁ ধন্য তুহুঁ দুখ মিটব তব অঙ্গ</w:t>
      </w:r>
      <w:r>
        <w:rPr>
          <w:sz w:val="20"/>
        </w:rPr>
        <w:t>-</w:t>
      </w:r>
      <w:r>
        <w:rPr>
          <w:rFonts w:ascii="Noto Serif Bengali" w:hAnsi="Noto Serif Bengali" w:cs="Noto Serif Bengali"/>
          <w:sz w:val="20"/>
        </w:rPr>
        <w:t>পবন</w:t>
      </w:r>
      <w:r>
        <w:rPr>
          <w:sz w:val="20"/>
        </w:rPr>
        <w:t>-</w:t>
      </w:r>
      <w:r>
        <w:rPr>
          <w:rFonts w:ascii="Noto Serif Bengali" w:hAnsi="Noto Serif Bengali" w:cs="Noto Serif Bengali"/>
          <w:sz w:val="20"/>
        </w:rPr>
        <w:t>পরশে</w:t>
      </w:r>
      <w:r>
        <w:rPr>
          <w:sz w:val="20"/>
        </w:rPr>
        <w:t>».</w:t>
      </w:r>
    </w:p>
    <w:p>
      <w:pPr>
        <w:spacing w:after="60"/>
        <w:ind w:left="510" w:hanging="510"/>
      </w:pPr>
      <w:r>
        <w:rPr>
          <w:b/>
          <w:i w:val="0"/>
        </w:rPr>
        <w:t>5.3.</w:t>
      </w:r>
      <w:r>
        <w:t xml:space="preserve"> Кто-то спрашивает другого, благополучно ли прошла ночь; кто-то говорит: «Теперь всё благо — от лицезрения Господа»;</w:t>
      </w:r>
      <w:r>
        <w:br/>
      </w:r>
      <w:r>
        <w:t>кто-то говорит другому: «Блажен ты, блажен! Горе уйдёт от одного касания ветерка от твоего тела».</w:t>
      </w:r>
    </w:p>
    <w:p>
      <w:pPr>
        <w:spacing w:after="60"/>
        <w:ind w:left="567"/>
      </w:pPr>
      <w:r>
        <w:rPr>
          <w:rFonts w:cs="Noto Serif Bengali" w:hAnsi="Noto Serif Bengali"/>
          <w:sz w:val="24"/>
        </w:rPr>
        <w:t>কোই নর পদ্য-গদ্যাদি উচ্চার করু কোই ফুৎকারি তৃণ ধরত রদনে ।</w:t>
      </w:r>
      <w:r>
        <w:br/>
      </w:r>
      <w:r>
        <w:rPr>
          <w:rFonts w:cs="Noto Serif Bengali" w:hAnsi="Noto Serif Bengali"/>
          <w:sz w:val="24"/>
        </w:rPr>
        <w:t>পরিকর অসংখ্য অতি জনু সুখ উথলল সিন্ধু নরহরি কি রচব ইহ এক বদনে ॥</w:t>
      </w:r>
    </w:p>
    <w:p>
      <w:pPr>
        <w:spacing w:after="60"/>
        <w:jc w:val="both"/>
      </w:pPr>
      <w:r>
        <w:rPr>
          <w:b w:val="0"/>
          <w:i/>
        </w:rPr>
        <w:t>koi nara padya-gadyādi uccāra karu koi phutkāri tṛṇa dharata radane |</w:t>
      </w:r>
      <w:r>
        <w:br/>
      </w:r>
      <w:r>
        <w:rPr>
          <w:b w:val="0"/>
          <w:i/>
        </w:rPr>
        <w:t>parikara asaṃkhya ati janu sukha uthalala sindhu narahari ki racaba iha eka badane ||</w:t>
      </w:r>
    </w:p>
    <w:p>
      <w:pPr>
        <w:spacing w:after="60"/>
        <w:jc w:val="both"/>
      </w:pPr>
      <w:r>
        <w:rPr>
          <w:b w:val="0"/>
          <w:i/>
        </w:rPr>
        <w:t>Пословно:</w:t>
      </w:r>
      <w:r>
        <w:t xml:space="preserve"> кои нара — кто-то; падйа-гадйади уччара кару — читает стихи и прозу; кои пхуткари — кто-то со вздохом; трина дхарата радане — берёт в зубы травинку; парикара асанкхйа ати — спутников бессчётно; джану сукха утхалала синдху — словно взволновался океан счастья; нарахари ки рачаба — как Нарахари описать; иха эка бадане — это одними устами</w:t>
      </w:r>
    </w:p>
    <w:p>
      <w:pPr>
        <w:spacing w:after="60"/>
        <w:ind w:left="567"/>
        <w:jc w:val="both"/>
      </w:pPr>
      <w:r>
        <w:rPr>
          <w:sz w:val="20"/>
        </w:rPr>
        <w:t>Разночтения: ГПТ1 (скан): то же; ГПТ2: «</w:t>
      </w:r>
      <w:r>
        <w:rPr>
          <w:rFonts w:ascii="Noto Serif Bengali" w:hAnsi="Noto Serif Bengali" w:cs="Noto Serif Bengali"/>
          <w:sz w:val="20"/>
        </w:rPr>
        <w:t>কোই নর পদ্য</w:t>
      </w:r>
      <w:r>
        <w:rPr>
          <w:sz w:val="20"/>
        </w:rPr>
        <w:t>-</w:t>
      </w:r>
      <w:r>
        <w:rPr>
          <w:rFonts w:ascii="Noto Serif Bengali" w:hAnsi="Noto Serif Bengali" w:cs="Noto Serif Bengali"/>
          <w:sz w:val="20"/>
        </w:rPr>
        <w:t>গদ্যাদি উচ্চারু করু</w:t>
      </w:r>
      <w:r>
        <w:rPr>
          <w:sz w:val="20"/>
        </w:rPr>
        <w:t>»; ГЧЧ: «</w:t>
      </w:r>
      <w:r>
        <w:rPr>
          <w:rFonts w:ascii="Noto Serif Bengali" w:hAnsi="Noto Serif Bengali" w:cs="Noto Serif Bengali"/>
          <w:sz w:val="20"/>
        </w:rPr>
        <w:t>কোউ নর পদ্য গদ্যাদি উচ্চার করু কোউ ফুৎকারি তৃণ ধরত রদনে</w:t>
      </w:r>
      <w:r>
        <w:rPr>
          <w:sz w:val="20"/>
        </w:rPr>
        <w:t xml:space="preserve">। </w:t>
      </w:r>
      <w:r>
        <w:rPr>
          <w:rFonts w:ascii="Noto Serif Bengali" w:hAnsi="Noto Serif Bengali" w:cs="Noto Serif Bengali"/>
          <w:sz w:val="20"/>
        </w:rPr>
        <w:t>পরিকর অসংখ্য অতি জনু সুখ উথলল সিন্ধু নরহরি কি রচব ইহ এক বদনে</w:t>
      </w:r>
      <w:r>
        <w:rPr>
          <w:sz w:val="20"/>
        </w:rPr>
        <w:t>» (распознавание искажено).</w:t>
      </w:r>
    </w:p>
    <w:p>
      <w:pPr>
        <w:spacing w:after="60"/>
        <w:ind w:left="510" w:hanging="510"/>
      </w:pPr>
      <w:r>
        <w:rPr>
          <w:b/>
          <w:i w:val="0"/>
        </w:rPr>
        <w:t>5.4.</w:t>
      </w:r>
      <w:r>
        <w:t xml:space="preserve"> Кто-то читает стихи и прозу; кто-то со вздохом берёт в зубы травинку;</w:t>
      </w:r>
      <w:r>
        <w:br/>
      </w:r>
      <w:r>
        <w:t>спутников бессчётно — словно взволновался океан счастья: как Нарахари описать это одними устами?</w:t>
      </w:r>
      <w:r>
        <w:rPr>
          <w:b w:val="0"/>
          <w:i w:val="0"/>
          <w:vertAlign w:val="superscript"/>
        </w:rPr>
        <w:t>10</w:t>
      </w:r>
    </w:p>
    <w:p>
      <w:pPr>
        <w:spacing w:after="60"/>
        <w:ind w:left="283"/>
      </w:pPr>
      <w:r>
        <w:rPr>
          <w:b/>
          <w:i w:val="0"/>
          <w:sz w:val="18"/>
        </w:rPr>
        <w:t>9.</w:t>
      </w:r>
      <w:r>
        <w:rPr>
          <w:sz w:val="18"/>
        </w:rPr>
        <w:t xml:space="preserve"> ГПТ1 — с. 350, № 22 («</w:t>
      </w:r>
      <w:r>
        <w:rPr>
          <w:rFonts w:ascii="Noto Serif Bengali" w:hAnsi="Noto Serif Bengali" w:cs="Noto Serif Bengali"/>
          <w:sz w:val="18"/>
        </w:rPr>
        <w:t>যথারাগ</w:t>
      </w:r>
      <w:r>
        <w:rPr>
          <w:sz w:val="18"/>
        </w:rPr>
        <w:t>»; скан, PDF с. 609); ГПТ2 — разд. 5.2, № 22 (каталог: НГ-179). ГЧЧ — кирана 4, пада 3 (поиск по свидетелям её пропустил из-за искажённого распознавания; найдена при чтении ГЧЧ подряд). Разночтения: 5.1 в ГЧЧ «</w:t>
      </w:r>
      <w:r>
        <w:rPr>
          <w:rFonts w:ascii="Noto Serif Bengali" w:hAnsi="Noto Serif Bengali" w:cs="Noto Serif Bengali"/>
          <w:sz w:val="18"/>
        </w:rPr>
        <w:t>ভঙ্গ হু নেহ</w:t>
      </w:r>
      <w:r>
        <w:rPr>
          <w:sz w:val="18"/>
        </w:rPr>
        <w:t>» (распознавание неясно); 5.2 в ГЧЧ «</w:t>
      </w:r>
      <w:r>
        <w:rPr>
          <w:rFonts w:ascii="Noto Serif Bengali" w:hAnsi="Noto Serif Bengali" w:cs="Noto Serif Bengali"/>
          <w:sz w:val="18"/>
        </w:rPr>
        <w:t>কহু বচন</w:t>
      </w:r>
      <w:r>
        <w:rPr>
          <w:sz w:val="18"/>
        </w:rPr>
        <w:t>»; 5.4 в ГЧЧ «</w:t>
      </w:r>
      <w:r>
        <w:rPr>
          <w:rFonts w:ascii="Noto Serif Bengali" w:hAnsi="Noto Serif Bengali" w:cs="Noto Serif Bengali"/>
          <w:sz w:val="18"/>
        </w:rPr>
        <w:t>কুতকারি</w:t>
      </w:r>
      <w:r>
        <w:rPr>
          <w:sz w:val="18"/>
        </w:rPr>
        <w:t>» (распознавание). В БР, ПК, КГЧ, ПС, «Гита-чандродае» нет. B.</w:t>
      </w:r>
    </w:p>
    <w:p>
      <w:pPr>
        <w:spacing w:after="60"/>
        <w:ind w:left="283"/>
      </w:pPr>
      <w:r>
        <w:rPr>
          <w:b/>
          <w:i w:val="0"/>
          <w:sz w:val="18"/>
        </w:rPr>
        <w:t>10.</w:t>
      </w:r>
      <w:r>
        <w:rPr>
          <w:sz w:val="18"/>
        </w:rPr>
        <w:t xml:space="preserve"> Травинка в зубах — знак смирения: так в Бенгалии просят о милости. Спутники Господа почитают друг друга («блажен ты!») — ведь каждый из них — Его вечный близкий.</w:t>
      </w:r>
    </w:p>
    <w:p>
      <w:pPr>
        <w:pStyle w:val="Heading2"/>
      </w:pPr>
      <w:r>
        <w:t>6. Нарахари — «</w:t>
      </w:r>
      <w:r>
        <w:rPr>
          <w:rFonts w:ascii="Noto Serif Bengali" w:hAnsi="Noto Serif Bengali" w:cs="Noto Serif Bengali"/>
        </w:rPr>
        <w:t>কি কহব আজুক অপরূপ রঙ্গ</w:t>
      </w:r>
      <w:r>
        <w:t>…» (ГПТ1 с. 351, № 23; ГЧЧ)</w:t>
      </w:r>
    </w:p>
    <w:p>
      <w:pPr>
        <w:spacing w:after="60"/>
        <w:jc w:val="both"/>
      </w:pPr>
      <w:r>
        <w:rPr>
          <w:b w:val="0"/>
          <w:i/>
        </w:rPr>
        <w:t>Двор дома Шачи: Гаурахари и спутники — словно сонм лун на чистом небе без звёзд, что развеют мрак тройственных страданий; словно арена могучих борцов, что одолеют асуров, отвернувшихся от стоп Господа; словно поле расцветших древ желаний, раздающих бесценные плоды, — никто не останется обделён. Рага не указана. &lt;b&gt;Атрибуция: вероятно Чакраварти&lt;/b&gt; — пада есть в ГЧЧ; враджабули.</w:t>
      </w:r>
      <w:r>
        <w:rPr>
          <w:b w:val="0"/>
          <w:i w:val="0"/>
          <w:vertAlign w:val="superscript"/>
        </w:rPr>
        <w:t>11</w:t>
      </w:r>
    </w:p>
    <w:p>
      <w:pPr>
        <w:spacing w:after="60"/>
        <w:ind w:left="567"/>
      </w:pPr>
      <w:r>
        <w:rPr>
          <w:rFonts w:cs="Noto Serif Bengali" w:hAnsi="Noto Serif Bengali"/>
          <w:sz w:val="24"/>
        </w:rPr>
        <w:t>কি কহব আজুক অপরূপ রঙ্গ ।</w:t>
      </w:r>
      <w:r>
        <w:br/>
      </w:r>
      <w:r>
        <w:rPr>
          <w:rFonts w:cs="Noto Serif Bengali" w:hAnsi="Noto Serif Bengali"/>
          <w:sz w:val="24"/>
        </w:rPr>
        <w:t>পরিসর অঙ্গন মধ্য গৌরহরি প্রিয় পরিকরগণ লসত অভঙ্গ ॥ ধ্রু ॥</w:t>
      </w:r>
    </w:p>
    <w:p>
      <w:pPr>
        <w:spacing w:after="60"/>
        <w:jc w:val="both"/>
      </w:pPr>
      <w:r>
        <w:rPr>
          <w:b w:val="0"/>
          <w:i/>
        </w:rPr>
        <w:t>ki kahaba ājuka aparūpa raṅga |</w:t>
      </w:r>
      <w:r>
        <w:br/>
      </w:r>
      <w:r>
        <w:rPr>
          <w:b w:val="0"/>
          <w:i/>
        </w:rPr>
        <w:t>parisara aṅgana madhya gaurahari priya parikaragaṇa lasata abhaṅga || dhru ||</w:t>
      </w:r>
    </w:p>
    <w:p>
      <w:pPr>
        <w:spacing w:after="60"/>
        <w:jc w:val="both"/>
      </w:pPr>
      <w:r>
        <w:rPr>
          <w:b w:val="0"/>
          <w:i/>
        </w:rPr>
        <w:t>Пословно:</w:t>
      </w:r>
      <w:r>
        <w:t xml:space="preserve"> ки кахаба — что сказать; аджука апарупа ранга — о сегодняшней дивной забаве; парисара ангана мадхйа — посреди просторного двора; гаурахари прийа парикарагана — Гаурахари и милые спутники; ласата — сияют; абханга — неразлучно</w:t>
      </w:r>
    </w:p>
    <w:p>
      <w:pPr>
        <w:spacing w:after="60"/>
        <w:ind w:left="567"/>
        <w:jc w:val="both"/>
      </w:pPr>
      <w:r>
        <w:rPr>
          <w:sz w:val="20"/>
        </w:rPr>
        <w:t>Разночтения: ГПТ1 (с. 351, «</w:t>
      </w:r>
      <w:r>
        <w:rPr>
          <w:rFonts w:ascii="Noto Serif Bengali" w:hAnsi="Noto Serif Bengali" w:cs="Noto Serif Bengali"/>
          <w:sz w:val="20"/>
        </w:rPr>
        <w:t>২৩ পদ</w:t>
      </w:r>
      <w:r>
        <w:rPr>
          <w:sz w:val="20"/>
        </w:rPr>
        <w:t xml:space="preserve">। </w:t>
      </w:r>
      <w:r>
        <w:rPr>
          <w:rFonts w:ascii="Noto Serif Bengali" w:hAnsi="Noto Serif Bengali" w:cs="Noto Serif Bengali"/>
          <w:sz w:val="20"/>
        </w:rPr>
        <w:t>যথারাগ</w:t>
      </w:r>
      <w:r>
        <w:rPr>
          <w:sz w:val="20"/>
        </w:rPr>
        <w:t>।»; скан): то же; ГПТ2: то же; ГЧЧ (кирана 4, пада 4): «</w:t>
      </w:r>
      <w:r>
        <w:rPr>
          <w:rFonts w:ascii="Noto Serif Bengali" w:hAnsi="Noto Serif Bengali" w:cs="Noto Serif Bengali"/>
          <w:sz w:val="20"/>
        </w:rPr>
        <w:t>কি কহব আজুক অপরূপ রঙ্গ</w:t>
      </w:r>
      <w:r>
        <w:rPr>
          <w:sz w:val="20"/>
        </w:rPr>
        <w:t xml:space="preserve">। </w:t>
      </w:r>
      <w:r>
        <w:rPr>
          <w:rFonts w:ascii="Noto Serif Bengali" w:hAnsi="Noto Serif Bengali" w:cs="Noto Serif Bengali"/>
          <w:sz w:val="20"/>
        </w:rPr>
        <w:t>পরিসর অঙ্গনমধ্য গৌরহরি প্রিয় পরিকরগণ লসত অভঙ্গ</w:t>
      </w:r>
      <w:r>
        <w:rPr>
          <w:sz w:val="20"/>
        </w:rPr>
        <w:t>».</w:t>
      </w:r>
    </w:p>
    <w:p>
      <w:pPr>
        <w:spacing w:after="60"/>
        <w:ind w:left="510" w:hanging="510"/>
      </w:pPr>
      <w:r>
        <w:rPr>
          <w:b/>
          <w:i w:val="0"/>
        </w:rPr>
        <w:t>6.1.</w:t>
      </w:r>
      <w:r>
        <w:t xml:space="preserve"> Что сказать о сегодняшней дивной забаве!</w:t>
      </w:r>
      <w:r>
        <w:br/>
      </w:r>
      <w:r>
        <w:t>Посреди просторного двора сияют Гаурахари и милые спутники, неразлучные с Ним.</w:t>
      </w:r>
    </w:p>
    <w:p>
      <w:pPr>
        <w:spacing w:after="60"/>
        <w:ind w:left="567"/>
      </w:pPr>
      <w:r>
        <w:rPr>
          <w:rFonts w:cs="Noto Serif Bengali" w:hAnsi="Noto Serif Bengali"/>
          <w:sz w:val="24"/>
        </w:rPr>
        <w:t>উড়ুগণ বিহীন বিমল কিয়ে উড়ুপতিবৃন্দ বিমল পরকাশ ।</w:t>
      </w:r>
      <w:r>
        <w:br/>
      </w:r>
      <w:r>
        <w:rPr>
          <w:rFonts w:cs="Noto Serif Bengali" w:hAnsi="Noto Serif Bengali"/>
          <w:sz w:val="24"/>
        </w:rPr>
        <w:t>জগত তাপত্রয় ঘোর কঠিনতম তম নিশ্চয় বুঝি করব বিনাশ ॥</w:t>
      </w:r>
    </w:p>
    <w:p>
      <w:pPr>
        <w:spacing w:after="60"/>
        <w:jc w:val="both"/>
      </w:pPr>
      <w:r>
        <w:rPr>
          <w:b w:val="0"/>
          <w:i/>
        </w:rPr>
        <w:t>uṛugaṇa bihīna bimala kiye uṛupatibṛnda bimala parakāśa |</w:t>
      </w:r>
      <w:r>
        <w:br/>
      </w:r>
      <w:r>
        <w:rPr>
          <w:b w:val="0"/>
          <w:i/>
        </w:rPr>
        <w:t>jagata tāpatraya ghora kaṭhinatama tama niścaya bujhi karaba bināśa ||</w:t>
      </w:r>
    </w:p>
    <w:p>
      <w:pPr>
        <w:spacing w:after="60"/>
        <w:jc w:val="both"/>
      </w:pPr>
      <w:r>
        <w:rPr>
          <w:b w:val="0"/>
          <w:i/>
        </w:rPr>
        <w:t>Пословно:</w:t>
      </w:r>
      <w:r>
        <w:t xml:space="preserve"> удугана бихина — без звёзд; бимала — на чистом [небе]; кийе — не то; удупати-бринда — сонм лун; бимала паракаша — ясно сияет; джагата тапатрайа — тройственных страданий мира; гхора катхинатама тама — грозный тягчайший мрак; нишчайа буджхи — верно; караба бинаша — уничтожат</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উড়ুগণ</w:t>
      </w:r>
      <w:r>
        <w:rPr>
          <w:sz w:val="20"/>
        </w:rPr>
        <w:t>-</w:t>
      </w:r>
      <w:r>
        <w:rPr>
          <w:rFonts w:ascii="Noto Serif Bengali" w:hAnsi="Noto Serif Bengali" w:cs="Noto Serif Bengali"/>
          <w:sz w:val="20"/>
        </w:rPr>
        <w:t>বিহীন বিমল আকাশ কিয়ে উড়ুপতিবৃন্দ বিমল পরকাশ</w:t>
      </w:r>
      <w:r>
        <w:rPr>
          <w:sz w:val="20"/>
        </w:rPr>
        <w:t xml:space="preserve">। </w:t>
      </w:r>
      <w:r>
        <w:rPr>
          <w:rFonts w:ascii="Noto Serif Bengali" w:hAnsi="Noto Serif Bengali" w:cs="Noto Serif Bengali"/>
          <w:sz w:val="20"/>
        </w:rPr>
        <w:t>জগত তাপত্রয় ঘোর কঠিনতম তম নিশ্চয় বুঝি করব বিনাশ</w:t>
      </w:r>
      <w:r>
        <w:rPr>
          <w:sz w:val="20"/>
        </w:rPr>
        <w:t>» (в ГПТ нет слова «</w:t>
      </w:r>
      <w:r>
        <w:rPr>
          <w:rFonts w:ascii="Noto Serif Bengali" w:hAnsi="Noto Serif Bengali" w:cs="Noto Serif Bengali"/>
          <w:sz w:val="20"/>
        </w:rPr>
        <w:t>আকাশ</w:t>
      </w:r>
      <w:r>
        <w:rPr>
          <w:sz w:val="20"/>
        </w:rPr>
        <w:t>»).</w:t>
      </w:r>
    </w:p>
    <w:p>
      <w:pPr>
        <w:spacing w:after="60"/>
        <w:ind w:left="510" w:hanging="510"/>
      </w:pPr>
      <w:r>
        <w:rPr>
          <w:b/>
          <w:i w:val="0"/>
        </w:rPr>
        <w:t>6.2.</w:t>
      </w:r>
      <w:r>
        <w:t xml:space="preserve"> Не то на чистом [небе] без звёзд ясно сияет сонм лун —</w:t>
      </w:r>
      <w:r>
        <w:br/>
      </w:r>
      <w:r>
        <w:t>верно, они уничтожат грозный, тягчайший мрак тройственных страданий мира.</w:t>
      </w:r>
    </w:p>
    <w:p>
      <w:pPr>
        <w:spacing w:after="60"/>
        <w:ind w:left="567"/>
      </w:pPr>
      <w:r>
        <w:rPr>
          <w:rFonts w:cs="Noto Serif Bengali" w:hAnsi="Noto Serif Bengali"/>
          <w:sz w:val="24"/>
        </w:rPr>
        <w:t>ভব-ভয়-ভর-হর রঙ্গভূমি কিয়ে প্রবল মল্লকুল ললিত সমাজ ।</w:t>
      </w:r>
      <w:r>
        <w:br/>
      </w:r>
      <w:r>
        <w:rPr>
          <w:rFonts w:cs="Noto Serif Bengali" w:hAnsi="Noto Serif Bengali"/>
          <w:sz w:val="24"/>
        </w:rPr>
        <w:t>পহু-পদ-বিমুখ অসুর অতি দুর্জয় জয় করি বুঝি সাধব নিজকাজ ॥</w:t>
      </w:r>
    </w:p>
    <w:p>
      <w:pPr>
        <w:spacing w:after="60"/>
        <w:jc w:val="both"/>
      </w:pPr>
      <w:r>
        <w:rPr>
          <w:b w:val="0"/>
          <w:i/>
        </w:rPr>
        <w:t>bhaba-bhaya-bhara-hara raṅgabhūmi kiye prabala mallakula lalita samāja |</w:t>
      </w:r>
      <w:r>
        <w:br/>
      </w:r>
      <w:r>
        <w:rPr>
          <w:b w:val="0"/>
          <w:i/>
        </w:rPr>
        <w:t>pahu-pada-bimukha asura ati durjaya jaya kari bujhi sādhaba nijakāja ||</w:t>
      </w:r>
    </w:p>
    <w:p>
      <w:pPr>
        <w:spacing w:after="60"/>
        <w:jc w:val="both"/>
      </w:pPr>
      <w:r>
        <w:rPr>
          <w:b w:val="0"/>
          <w:i/>
        </w:rPr>
        <w:t>Пословно:</w:t>
      </w:r>
      <w:r>
        <w:t xml:space="preserve"> бхаба-бхайа-бхара-хара — снимающая бремя страха перед бытием; рангабхуми кийе — не то арена; прабала маллакула — могучих борцов; лалита самаджа — прекрасное собрание; паху-пада-бимукха — отвернувшихся от стоп Господа; асура ати дурджайа — неодолимых асуров; джайа кари — одолев; буджхи садхаба ниджа-каджа — верно, исполнят своё дело</w:t>
      </w:r>
    </w:p>
    <w:p>
      <w:pPr>
        <w:spacing w:after="60"/>
        <w:ind w:left="567"/>
        <w:jc w:val="both"/>
      </w:pPr>
      <w:r>
        <w:rPr>
          <w:sz w:val="20"/>
        </w:rPr>
        <w:t>Разночтения: ГПТ1 (скан): «</w:t>
      </w:r>
      <w:r>
        <w:rPr>
          <w:rFonts w:ascii="Noto Serif Bengali" w:hAnsi="Noto Serif Bengali" w:cs="Noto Serif Bengali"/>
          <w:sz w:val="20"/>
        </w:rPr>
        <w:t>ভবভয়ভরহর রঙ্গভূমি</w:t>
      </w:r>
      <w:r>
        <w:rPr>
          <w:sz w:val="20"/>
        </w:rPr>
        <w:t>», «</w:t>
      </w:r>
      <w:r>
        <w:rPr>
          <w:rFonts w:ascii="Noto Serif Bengali" w:hAnsi="Noto Serif Bengali" w:cs="Noto Serif Bengali"/>
          <w:sz w:val="20"/>
        </w:rPr>
        <w:t>পহু পদবিমুখ</w:t>
      </w:r>
      <w:r>
        <w:rPr>
          <w:sz w:val="20"/>
        </w:rPr>
        <w:t>»; ГПТ2: то же; ГЧЧ: «</w:t>
      </w:r>
      <w:r>
        <w:rPr>
          <w:rFonts w:ascii="Noto Serif Bengali" w:hAnsi="Noto Serif Bengali" w:cs="Noto Serif Bengali"/>
          <w:sz w:val="20"/>
        </w:rPr>
        <w:t>ভব</w:t>
      </w:r>
      <w:r>
        <w:rPr>
          <w:sz w:val="20"/>
        </w:rPr>
        <w:t>-</w:t>
      </w:r>
      <w:r>
        <w:rPr>
          <w:rFonts w:ascii="Noto Serif Bengali" w:hAnsi="Noto Serif Bengali" w:cs="Noto Serif Bengali"/>
          <w:sz w:val="20"/>
        </w:rPr>
        <w:t>ভয়</w:t>
      </w:r>
      <w:r>
        <w:rPr>
          <w:sz w:val="20"/>
        </w:rPr>
        <w:t>-</w:t>
      </w:r>
      <w:r>
        <w:rPr>
          <w:rFonts w:ascii="Noto Serif Bengali" w:hAnsi="Noto Serif Bengali" w:cs="Noto Serif Bengali"/>
          <w:sz w:val="20"/>
        </w:rPr>
        <w:t>ভর</w:t>
      </w:r>
      <w:r>
        <w:rPr>
          <w:sz w:val="20"/>
        </w:rPr>
        <w:t>-</w:t>
      </w:r>
      <w:r>
        <w:rPr>
          <w:rFonts w:ascii="Noto Serif Bengali" w:hAnsi="Noto Serif Bengali" w:cs="Noto Serif Bengali"/>
          <w:sz w:val="20"/>
        </w:rPr>
        <w:t>হর রঙ্গ</w:t>
      </w:r>
      <w:r>
        <w:rPr>
          <w:sz w:val="20"/>
        </w:rPr>
        <w:t>-</w:t>
      </w:r>
      <w:r>
        <w:rPr>
          <w:rFonts w:ascii="Noto Serif Bengali" w:hAnsi="Noto Serif Bengali" w:cs="Noto Serif Bengali"/>
          <w:sz w:val="20"/>
        </w:rPr>
        <w:t>ভূমি কিয়ে প্রবল মল্লকুল ললিত সমাজ</w:t>
      </w:r>
      <w:r>
        <w:rPr>
          <w:sz w:val="20"/>
        </w:rPr>
        <w:t xml:space="preserve">। </w:t>
      </w:r>
      <w:r>
        <w:rPr>
          <w:rFonts w:ascii="Noto Serif Bengali" w:hAnsi="Noto Serif Bengali" w:cs="Noto Serif Bengali"/>
          <w:sz w:val="20"/>
        </w:rPr>
        <w:t>পহু</w:t>
      </w:r>
      <w:r>
        <w:rPr>
          <w:sz w:val="20"/>
        </w:rPr>
        <w:t>-</w:t>
      </w:r>
      <w:r>
        <w:rPr>
          <w:rFonts w:ascii="Noto Serif Bengali" w:hAnsi="Noto Serif Bengali" w:cs="Noto Serif Bengali"/>
          <w:sz w:val="20"/>
        </w:rPr>
        <w:t>পদ</w:t>
      </w:r>
      <w:r>
        <w:rPr>
          <w:sz w:val="20"/>
        </w:rPr>
        <w:t>-</w:t>
      </w:r>
      <w:r>
        <w:rPr>
          <w:rFonts w:ascii="Noto Serif Bengali" w:hAnsi="Noto Serif Bengali" w:cs="Noto Serif Bengali"/>
          <w:sz w:val="20"/>
        </w:rPr>
        <w:t>বিমুখ অসুর অতিদুর্জয় জয় করি বুঝি সাধব নিজ কাজ</w:t>
      </w:r>
      <w:r>
        <w:rPr>
          <w:sz w:val="20"/>
        </w:rPr>
        <w:t>».</w:t>
      </w:r>
    </w:p>
    <w:p>
      <w:pPr>
        <w:spacing w:after="60"/>
        <w:ind w:left="510" w:hanging="510"/>
      </w:pPr>
      <w:r>
        <w:rPr>
          <w:b/>
          <w:i w:val="0"/>
        </w:rPr>
        <w:t>6.3.</w:t>
      </w:r>
      <w:r>
        <w:t xml:space="preserve"> Не то это арена, снимающая бремя страха перед бытием, — прекрасное собрание могучих борцов:</w:t>
      </w:r>
      <w:r>
        <w:br/>
      </w:r>
      <w:r>
        <w:t>одолев неодолимых асуров, отвернувшихся от стоп Господа, они, верно, исполнят своё дело.</w:t>
      </w:r>
    </w:p>
    <w:p>
      <w:pPr>
        <w:spacing w:after="60"/>
        <w:ind w:left="567"/>
      </w:pPr>
      <w:r>
        <w:rPr>
          <w:rFonts w:cs="Noto Serif Bengali" w:hAnsi="Noto Serif Bengali"/>
          <w:sz w:val="24"/>
        </w:rPr>
        <w:t>বাধ করি রহিত বিহিত খেত কিয়ে প্রকট কলপতরু প্রফুল্লিত হোই ।</w:t>
      </w:r>
      <w:r>
        <w:br/>
      </w:r>
      <w:r>
        <w:rPr>
          <w:rFonts w:cs="Noto Serif Bengali" w:hAnsi="Noto Serif Bengali"/>
          <w:sz w:val="24"/>
        </w:rPr>
        <w:t>বিতরব অতুল অমূল ফল নরহরি ভণ বুঝি বঞ্চিত না রহব কোই ॥</w:t>
      </w:r>
    </w:p>
    <w:p>
      <w:pPr>
        <w:spacing w:after="60"/>
        <w:jc w:val="both"/>
      </w:pPr>
      <w:r>
        <w:rPr>
          <w:b w:val="0"/>
          <w:i/>
        </w:rPr>
        <w:t>bādha kari rahita bihita kheta kiye prakaṭa kalapataru praphullita hoi |</w:t>
      </w:r>
      <w:r>
        <w:br/>
      </w:r>
      <w:r>
        <w:rPr>
          <w:b w:val="0"/>
          <w:i/>
        </w:rPr>
        <w:t>bitaraba atula amūla phala narahari bhaṇa bujhi bañcita nā rahaba koi ||</w:t>
      </w:r>
    </w:p>
    <w:p>
      <w:pPr>
        <w:spacing w:after="60"/>
        <w:jc w:val="both"/>
      </w:pPr>
      <w:r>
        <w:rPr>
          <w:b w:val="0"/>
          <w:i/>
        </w:rPr>
        <w:t>Пословно:</w:t>
      </w:r>
      <w:r>
        <w:t xml:space="preserve"> бадха кари рахита — свободном от преград; бихита кхета — на устроенном поле; кийе — не то; праката калапатару — явились древа желаний; прапхуллита хои — расцвели; битараба атула амула пхала — раздадут несравненные бесценные плоды; нарахари бхана — говорит Нарахари; буджхи банчита на рахаба кои — верно, никто не останется обделён</w:t>
      </w:r>
    </w:p>
    <w:p>
      <w:pPr>
        <w:spacing w:after="60"/>
        <w:ind w:left="567"/>
        <w:jc w:val="both"/>
      </w:pPr>
      <w:r>
        <w:rPr>
          <w:sz w:val="20"/>
        </w:rPr>
        <w:t>Разночтения: ГПТ1 (скан): «</w:t>
      </w:r>
      <w:r>
        <w:rPr>
          <w:rFonts w:ascii="Noto Serif Bengali" w:hAnsi="Noto Serif Bengali" w:cs="Noto Serif Bengali"/>
          <w:sz w:val="20"/>
        </w:rPr>
        <w:t>প্রফুলিত</w:t>
      </w:r>
      <w:r>
        <w:rPr>
          <w:sz w:val="20"/>
        </w:rPr>
        <w:t>»; ГПТ2: то же; ГЧЧ: «</w:t>
      </w:r>
      <w:r>
        <w:rPr>
          <w:rFonts w:ascii="Noto Serif Bengali" w:hAnsi="Noto Serif Bengali" w:cs="Noto Serif Bengali"/>
          <w:sz w:val="20"/>
        </w:rPr>
        <w:t>বাধ করি রহিত বিহিত খেত কিয়ে প্রকট কলপতরু প্রফুল্লিত হোই</w:t>
      </w:r>
      <w:r>
        <w:rPr>
          <w:sz w:val="20"/>
        </w:rPr>
        <w:t xml:space="preserve">। </w:t>
      </w:r>
      <w:r>
        <w:rPr>
          <w:rFonts w:ascii="Noto Serif Bengali" w:hAnsi="Noto Serif Bengali" w:cs="Noto Serif Bengali"/>
          <w:sz w:val="20"/>
        </w:rPr>
        <w:t>বিতরব অতুল অমূল ফল নরহরি ভণ বুঝি বঞ্চিত না রহব কোই</w:t>
      </w:r>
      <w:r>
        <w:rPr>
          <w:sz w:val="20"/>
        </w:rPr>
        <w:t>».</w:t>
      </w:r>
    </w:p>
    <w:p>
      <w:pPr>
        <w:spacing w:after="60"/>
        <w:ind w:left="510" w:hanging="510"/>
      </w:pPr>
      <w:r>
        <w:rPr>
          <w:b/>
          <w:i w:val="0"/>
        </w:rPr>
        <w:t>6.4.</w:t>
      </w:r>
      <w:r>
        <w:t xml:space="preserve"> Не то на поле, где нет никаких преград, явились и расцвели древа желаний —</w:t>
      </w:r>
      <w:r>
        <w:br/>
      </w:r>
      <w:r>
        <w:t>раздадут несравненные бесценные плоды; говорит Нарахари: верно, никто не останется обделён.</w:t>
      </w:r>
    </w:p>
    <w:p>
      <w:pPr>
        <w:spacing w:after="60"/>
        <w:ind w:left="283"/>
      </w:pPr>
      <w:r>
        <w:rPr>
          <w:b/>
          <w:i w:val="0"/>
          <w:sz w:val="18"/>
        </w:rPr>
        <w:t>11.</w:t>
      </w:r>
      <w:r>
        <w:rPr>
          <w:sz w:val="18"/>
        </w:rPr>
        <w:t xml:space="preserve"> ГПТ1 — с. 351, № 23 («</w:t>
      </w:r>
      <w:r>
        <w:rPr>
          <w:rFonts w:ascii="Noto Serif Bengali" w:hAnsi="Noto Serif Bengali" w:cs="Noto Serif Bengali"/>
          <w:sz w:val="18"/>
        </w:rPr>
        <w:t>যথারাগ</w:t>
      </w:r>
      <w:r>
        <w:rPr>
          <w:sz w:val="18"/>
        </w:rPr>
        <w:t>»; скан, PDF с. 610); ГПТ2 — разд. 5.2, № 23 (каталог: НГ-180). ГЧЧ — кирана 4, пада 4. Разночтения: 6.2 в ГЧЧ «</w:t>
      </w:r>
      <w:r>
        <w:rPr>
          <w:rFonts w:ascii="Noto Serif Bengali" w:hAnsi="Noto Serif Bengali" w:cs="Noto Serif Bengali"/>
          <w:sz w:val="18"/>
        </w:rPr>
        <w:t>উডুগণ</w:t>
      </w:r>
      <w:r>
        <w:rPr>
          <w:sz w:val="18"/>
        </w:rPr>
        <w:t>-</w:t>
      </w:r>
      <w:r>
        <w:rPr>
          <w:rFonts w:ascii="Noto Serif Bengali" w:hAnsi="Noto Serif Bengali" w:cs="Noto Serif Bengali"/>
          <w:sz w:val="18"/>
        </w:rPr>
        <w:t>বিহীন বিমল আকাশ কিয়ে</w:t>
      </w:r>
      <w:r>
        <w:rPr>
          <w:sz w:val="18"/>
        </w:rPr>
        <w:t>…» (в ГПТ нет слова «</w:t>
      </w:r>
      <w:r>
        <w:rPr>
          <w:rFonts w:ascii="Noto Serif Bengali" w:hAnsi="Noto Serif Bengali" w:cs="Noto Serif Bengali"/>
          <w:sz w:val="18"/>
        </w:rPr>
        <w:t>আকাশ</w:t>
      </w:r>
      <w:r>
        <w:rPr>
          <w:sz w:val="18"/>
        </w:rPr>
        <w:t>», «небо»; восполнено в скобках); 6.4 в ГЧЧ «</w:t>
      </w:r>
      <w:r>
        <w:rPr>
          <w:rFonts w:ascii="Noto Serif Bengali" w:hAnsi="Noto Serif Bengali" w:cs="Noto Serif Bengali"/>
          <w:sz w:val="18"/>
        </w:rPr>
        <w:t>ফিরে</w:t>
      </w:r>
      <w:r>
        <w:rPr>
          <w:sz w:val="18"/>
        </w:rPr>
        <w:t>» вм. «</w:t>
      </w:r>
      <w:r>
        <w:rPr>
          <w:rFonts w:ascii="Noto Serif Bengali" w:hAnsi="Noto Serif Bengali" w:cs="Noto Serif Bengali"/>
          <w:sz w:val="18"/>
        </w:rPr>
        <w:t>কিয়ে</w:t>
      </w:r>
      <w:r>
        <w:rPr>
          <w:sz w:val="18"/>
        </w:rPr>
        <w:t>» (распознавание). В БР, ПК, КГЧ, ПС, «Гита-чандродае» нет. B. Тройственные страдания — от собственного тела и ума, от других существ и от сил природы. «Асуры, отвернувшиеся от стоп Господа» — безбожие эпохи Кали; спутники — воины санкиртаны, побеждающие его святым именем; «древа желаний» — спутники, раздающие всем плод премы (ср. ЧЧ Ади 9: Господь — садовник и древо премы).</w:t>
      </w:r>
    </w:p>
    <w:p>
      <w:pPr>
        <w:pStyle w:val="Heading2"/>
      </w:pPr>
      <w:r>
        <w:t>7. Нарахари — «</w:t>
      </w:r>
      <w:r>
        <w:rPr>
          <w:rFonts w:ascii="Noto Serif Bengali" w:hAnsi="Noto Serif Bengali" w:cs="Noto Serif Bengali"/>
        </w:rPr>
        <w:t>গোরাচাঁদের কিবা এ লীলা</w:t>
      </w:r>
      <w:r>
        <w:t>…» (ГПТ1 с. 351, № 26; БР)</w:t>
      </w:r>
    </w:p>
    <w:p>
      <w:pPr>
        <w:spacing w:after="60"/>
        <w:jc w:val="both"/>
      </w:pPr>
      <w:r>
        <w:rPr>
          <w:b w:val="0"/>
          <w:i/>
        </w:rPr>
        <w:t>Господь в бхаве Своей прежней лилы: как во Врадже Он похитил одежды гопи, так теперь, взглянув на милых спутников, с ужимкой отнимает их одежды, а потом, исполнив Своё, всем возвращает. Рага шри. &lt;b&gt;Атрибуция: вероятно Чакраварти&lt;/b&gt; — пада есть в БР; простой бенгальский.</w:t>
      </w:r>
      <w:r>
        <w:rPr>
          <w:b w:val="0"/>
          <w:i w:val="0"/>
          <w:vertAlign w:val="superscript"/>
        </w:rPr>
        <w:t>12</w:t>
      </w:r>
    </w:p>
    <w:p>
      <w:pPr>
        <w:spacing w:after="60"/>
        <w:ind w:left="567"/>
      </w:pPr>
      <w:r>
        <w:rPr>
          <w:rFonts w:cs="Noto Serif Bengali" w:hAnsi="Noto Serif Bengali"/>
          <w:sz w:val="24"/>
        </w:rPr>
        <w:t>গোরাচাঁদের কিবা এ লীলা ।</w:t>
      </w:r>
      <w:r>
        <w:br/>
      </w:r>
      <w:r>
        <w:rPr>
          <w:rFonts w:cs="Noto Serif Bengali" w:hAnsi="Noto Serif Bengali"/>
          <w:sz w:val="24"/>
        </w:rPr>
        <w:t>পূরুবে গোপিকা-চীর হরে এবে সে ভাবে বিভোল হৈলা ॥</w:t>
      </w:r>
    </w:p>
    <w:p>
      <w:pPr>
        <w:spacing w:after="60"/>
        <w:jc w:val="both"/>
      </w:pPr>
      <w:r>
        <w:rPr>
          <w:b w:val="0"/>
          <w:i/>
        </w:rPr>
        <w:t>gorācām̐dera kibā e līlā |</w:t>
      </w:r>
      <w:r>
        <w:br/>
      </w:r>
      <w:r>
        <w:rPr>
          <w:b w:val="0"/>
          <w:i/>
        </w:rPr>
        <w:t>pūrube gopikā-cīra hare ebe se bhābe bibhola hailā ||</w:t>
      </w:r>
    </w:p>
    <w:p>
      <w:pPr>
        <w:spacing w:after="60"/>
        <w:jc w:val="both"/>
      </w:pPr>
      <w:r>
        <w:rPr>
          <w:b w:val="0"/>
          <w:i/>
        </w:rPr>
        <w:t>Пословно:</w:t>
      </w:r>
      <w:r>
        <w:t xml:space="preserve"> горачандера — Горачанда; киба э лила — что за лила; пурубе — прежде; гопика-чира харе — похитил одежды гопи; эбе — теперь; се бхабе — в том настроении; бибхола хайла — забылся</w:t>
      </w:r>
    </w:p>
    <w:p>
      <w:pPr>
        <w:spacing w:after="60"/>
        <w:ind w:left="567"/>
        <w:jc w:val="both"/>
      </w:pPr>
      <w:r>
        <w:rPr>
          <w:sz w:val="20"/>
        </w:rPr>
        <w:t>Разночтения: ГПТ1 (с. 351, «</w:t>
      </w:r>
      <w:r>
        <w:rPr>
          <w:rFonts w:ascii="Noto Serif Bengali" w:hAnsi="Noto Serif Bengali" w:cs="Noto Serif Bengali"/>
          <w:sz w:val="20"/>
        </w:rPr>
        <w:t>২৬ পদ</w:t>
      </w:r>
      <w:r>
        <w:rPr>
          <w:sz w:val="20"/>
        </w:rPr>
        <w:t xml:space="preserve">। </w:t>
      </w:r>
      <w:r>
        <w:rPr>
          <w:rFonts w:ascii="Noto Serif Bengali" w:hAnsi="Noto Serif Bengali" w:cs="Noto Serif Bengali"/>
          <w:sz w:val="20"/>
        </w:rPr>
        <w:t>শ্রীরাগ</w:t>
      </w:r>
      <w:r>
        <w:rPr>
          <w:sz w:val="20"/>
        </w:rPr>
        <w:t>।»; скан): «</w:t>
      </w:r>
      <w:r>
        <w:rPr>
          <w:rFonts w:ascii="Noto Serif Bengali" w:hAnsi="Noto Serif Bengali" w:cs="Noto Serif Bengali"/>
          <w:sz w:val="20"/>
        </w:rPr>
        <w:t>গারাচাঁদের</w:t>
      </w:r>
      <w:r>
        <w:rPr>
          <w:sz w:val="20"/>
        </w:rPr>
        <w:t>» — опечатка; ГПТ2: «</w:t>
      </w:r>
      <w:r>
        <w:rPr>
          <w:rFonts w:ascii="Noto Serif Bengali" w:hAnsi="Noto Serif Bengali" w:cs="Noto Serif Bengali"/>
          <w:sz w:val="20"/>
        </w:rPr>
        <w:t>গোরাচাঁদের</w:t>
      </w:r>
      <w:r>
        <w:rPr>
          <w:sz w:val="20"/>
        </w:rPr>
        <w:t>», «</w:t>
      </w:r>
      <w:r>
        <w:rPr>
          <w:rFonts w:ascii="Noto Serif Bengali" w:hAnsi="Noto Serif Bengali" w:cs="Noto Serif Bengali"/>
          <w:sz w:val="20"/>
        </w:rPr>
        <w:t>বিভোল হৈলা</w:t>
      </w:r>
      <w:r>
        <w:rPr>
          <w:sz w:val="20"/>
        </w:rPr>
        <w:t>»; БР (изд. 1912, с. 946; изд. 1960, ст. 3358): «</w:t>
      </w:r>
      <w:r>
        <w:rPr>
          <w:rFonts w:ascii="Noto Serif Bengali" w:hAnsi="Noto Serif Bengali" w:cs="Noto Serif Bengali"/>
          <w:sz w:val="20"/>
        </w:rPr>
        <w:t>গোরাচাঁদের কিবা এ লীলা</w:t>
      </w:r>
      <w:r>
        <w:rPr>
          <w:sz w:val="20"/>
        </w:rPr>
        <w:t xml:space="preserve">। </w:t>
      </w:r>
      <w:r>
        <w:rPr>
          <w:rFonts w:ascii="Noto Serif Bengali" w:hAnsi="Noto Serif Bengali" w:cs="Noto Serif Bengali"/>
          <w:sz w:val="20"/>
        </w:rPr>
        <w:t>পুরুবে গোপীকা</w:t>
      </w:r>
      <w:r>
        <w:rPr>
          <w:sz w:val="20"/>
        </w:rPr>
        <w:t>-</w:t>
      </w:r>
      <w:r>
        <w:rPr>
          <w:rFonts w:ascii="Noto Serif Bengali" w:hAnsi="Noto Serif Bengali" w:cs="Noto Serif Bengali"/>
          <w:sz w:val="20"/>
        </w:rPr>
        <w:t>চীর হরে এবে সে ভাবে বিহ্বল হৈলা</w:t>
      </w:r>
      <w:r>
        <w:rPr>
          <w:sz w:val="20"/>
        </w:rPr>
        <w:t>».</w:t>
      </w:r>
    </w:p>
    <w:p>
      <w:pPr>
        <w:spacing w:after="60"/>
        <w:ind w:left="510" w:hanging="510"/>
      </w:pPr>
      <w:r>
        <w:rPr>
          <w:b/>
          <w:i w:val="0"/>
        </w:rPr>
        <w:t>7.1.</w:t>
      </w:r>
      <w:r>
        <w:t xml:space="preserve"> Что за лила Горачанда!</w:t>
      </w:r>
      <w:r>
        <w:br/>
      </w:r>
      <w:r>
        <w:t>Прежде Он похитил одежды гопи — теперь Он забылся в том настроении.</w:t>
      </w:r>
    </w:p>
    <w:p>
      <w:pPr>
        <w:spacing w:after="60"/>
        <w:ind w:left="567"/>
      </w:pPr>
      <w:r>
        <w:rPr>
          <w:rFonts w:cs="Noto Serif Bengali" w:hAnsi="Noto Serif Bengali"/>
          <w:sz w:val="24"/>
        </w:rPr>
        <w:t>চাহি প্রিয় পরিকর পানে ।</w:t>
      </w:r>
      <w:r>
        <w:br/>
      </w:r>
      <w:r>
        <w:rPr>
          <w:rFonts w:cs="Noto Serif Bengali" w:hAnsi="Noto Serif Bengali"/>
          <w:sz w:val="24"/>
        </w:rPr>
        <w:t>ভঙ্গী করি চীর হরে সে সভার কেবা এ মরম জানে ॥</w:t>
      </w:r>
    </w:p>
    <w:p>
      <w:pPr>
        <w:spacing w:after="60"/>
        <w:jc w:val="both"/>
      </w:pPr>
      <w:r>
        <w:rPr>
          <w:b w:val="0"/>
          <w:i/>
        </w:rPr>
        <w:t>cāhi priya parikara pāne |</w:t>
      </w:r>
      <w:r>
        <w:br/>
      </w:r>
      <w:r>
        <w:rPr>
          <w:b w:val="0"/>
          <w:i/>
        </w:rPr>
        <w:t>bhaṅgī kari cīra hare se sabhāra kebā e marama jāne ||</w:t>
      </w:r>
    </w:p>
    <w:p>
      <w:pPr>
        <w:spacing w:after="60"/>
        <w:jc w:val="both"/>
      </w:pPr>
      <w:r>
        <w:rPr>
          <w:b w:val="0"/>
          <w:i/>
        </w:rPr>
        <w:t>Пословно:</w:t>
      </w:r>
      <w:r>
        <w:t xml:space="preserve"> чахи — взглянув; прийа парикара пане — на милых спутников; бханги кари — с ужимкой; чира харе се сабхара — отнимает у них одежды; кеба э марама джане — кто знает сокровенный смысл этого</w:t>
      </w:r>
    </w:p>
    <w:p>
      <w:pPr>
        <w:spacing w:after="60"/>
        <w:ind w:left="567"/>
        <w:jc w:val="both"/>
      </w:pPr>
      <w:r>
        <w:rPr>
          <w:sz w:val="20"/>
        </w:rPr>
        <w:t>Разночтения: ГПТ1 (скан): то же; ГПТ2: то же; БР (ст. 3359): «</w:t>
      </w:r>
      <w:r>
        <w:rPr>
          <w:rFonts w:ascii="Noto Serif Bengali" w:hAnsi="Noto Serif Bengali" w:cs="Noto Serif Bengali"/>
          <w:sz w:val="20"/>
        </w:rPr>
        <w:t>চাহি</w:t>
      </w:r>
      <w:r>
        <w:rPr>
          <w:sz w:val="20"/>
        </w:rPr>
        <w:t xml:space="preserve">' </w:t>
      </w:r>
      <w:r>
        <w:rPr>
          <w:rFonts w:ascii="Noto Serif Bengali" w:hAnsi="Noto Serif Bengali" w:cs="Noto Serif Bengali"/>
          <w:sz w:val="20"/>
        </w:rPr>
        <w:t>প্রিয়পরিকর</w:t>
      </w:r>
      <w:r>
        <w:rPr>
          <w:sz w:val="20"/>
        </w:rPr>
        <w:t>-</w:t>
      </w:r>
      <w:r>
        <w:rPr>
          <w:rFonts w:ascii="Noto Serif Bengali" w:hAnsi="Noto Serif Bengali" w:cs="Noto Serif Bengali"/>
          <w:sz w:val="20"/>
        </w:rPr>
        <w:t>পানে</w:t>
      </w:r>
      <w:r>
        <w:rPr>
          <w:sz w:val="20"/>
        </w:rPr>
        <w:t xml:space="preserve">। </w:t>
      </w:r>
      <w:r>
        <w:rPr>
          <w:rFonts w:ascii="Noto Serif Bengali" w:hAnsi="Noto Serif Bengali" w:cs="Noto Serif Bengali"/>
          <w:sz w:val="20"/>
        </w:rPr>
        <w:t>ভঙ্গি করি</w:t>
      </w:r>
      <w:r>
        <w:rPr>
          <w:sz w:val="20"/>
        </w:rPr>
        <w:t xml:space="preserve">' </w:t>
      </w:r>
      <w:r>
        <w:rPr>
          <w:rFonts w:ascii="Noto Serif Bengali" w:hAnsi="Noto Serif Bengali" w:cs="Noto Serif Bengali"/>
          <w:sz w:val="20"/>
        </w:rPr>
        <w:t>চীর হরে সে সবার</w:t>
      </w:r>
      <w:r>
        <w:rPr>
          <w:sz w:val="20"/>
        </w:rPr>
        <w:t xml:space="preserve">, </w:t>
      </w:r>
      <w:r>
        <w:rPr>
          <w:rFonts w:ascii="Noto Serif Bengali" w:hAnsi="Noto Serif Bengali" w:cs="Noto Serif Bengali"/>
          <w:sz w:val="20"/>
        </w:rPr>
        <w:t>কেবা এ মরম জানে</w:t>
      </w:r>
      <w:r>
        <w:rPr>
          <w:sz w:val="20"/>
        </w:rPr>
        <w:t>».</w:t>
      </w:r>
    </w:p>
    <w:p>
      <w:pPr>
        <w:spacing w:after="60"/>
        <w:ind w:left="510" w:hanging="510"/>
      </w:pPr>
      <w:r>
        <w:rPr>
          <w:b/>
          <w:i w:val="0"/>
        </w:rPr>
        <w:t>7.2.</w:t>
      </w:r>
      <w:r>
        <w:t xml:space="preserve"> Взглянув на милых спутников,</w:t>
      </w:r>
      <w:r>
        <w:br/>
      </w:r>
      <w:r>
        <w:t>Он с ужимкой отнимает у них одежды — кто знает сокровенный смысл этого?</w:t>
      </w:r>
      <w:r>
        <w:rPr>
          <w:b w:val="0"/>
          <w:i w:val="0"/>
          <w:vertAlign w:val="superscript"/>
        </w:rPr>
        <w:t>13</w:t>
      </w:r>
    </w:p>
    <w:p>
      <w:pPr>
        <w:spacing w:after="60"/>
        <w:ind w:left="567"/>
      </w:pPr>
      <w:r>
        <w:rPr>
          <w:rFonts w:cs="Noto Serif Bengali" w:hAnsi="Noto Serif Bengali"/>
          <w:sz w:val="24"/>
        </w:rPr>
        <w:t>যেন হৈল সকল সেই ।</w:t>
      </w:r>
      <w:r>
        <w:br/>
      </w:r>
      <w:r>
        <w:rPr>
          <w:rFonts w:cs="Noto Serif Bengali" w:hAnsi="Noto Serif Bengali"/>
          <w:sz w:val="24"/>
        </w:rPr>
        <w:t>সুখের অবধি সাধি নিজকাজ সবারে বসন দেই ॥</w:t>
      </w:r>
    </w:p>
    <w:p>
      <w:pPr>
        <w:spacing w:after="60"/>
        <w:jc w:val="both"/>
      </w:pPr>
      <w:r>
        <w:rPr>
          <w:b w:val="0"/>
          <w:i/>
        </w:rPr>
        <w:t>yena haila sakala sei |</w:t>
      </w:r>
      <w:r>
        <w:br/>
      </w:r>
      <w:r>
        <w:rPr>
          <w:b w:val="0"/>
          <w:i/>
        </w:rPr>
        <w:t>sukhera abadhi sādhi nijakāja sabāre basana dei ||</w:t>
      </w:r>
    </w:p>
    <w:p>
      <w:pPr>
        <w:spacing w:after="60"/>
        <w:jc w:val="both"/>
      </w:pPr>
      <w:r>
        <w:rPr>
          <w:b w:val="0"/>
          <w:i/>
        </w:rPr>
        <w:t>Пословно:</w:t>
      </w:r>
      <w:r>
        <w:t xml:space="preserve"> йена хайла сакала сеи — будто всё стало как тогда; сукхера абадхи — предела счастья [достигнув]; садхи ниджа-каджа — исполнив Своё; сабаре басана деи — всем возвращает одежды</w:t>
      </w:r>
    </w:p>
    <w:p>
      <w:pPr>
        <w:spacing w:after="60"/>
        <w:ind w:left="567"/>
        <w:jc w:val="both"/>
      </w:pPr>
      <w:r>
        <w:rPr>
          <w:sz w:val="20"/>
        </w:rPr>
        <w:t>Разночтения: ГПТ1 (скан): то же; ГПТ2: то же; БР (ст. 3360): «</w:t>
      </w:r>
      <w:r>
        <w:rPr>
          <w:rFonts w:ascii="Noto Serif Bengali" w:hAnsi="Noto Serif Bengali" w:cs="Noto Serif Bengali"/>
          <w:sz w:val="20"/>
        </w:rPr>
        <w:t>যেন হইল সকলি সেই</w:t>
      </w:r>
      <w:r>
        <w:rPr>
          <w:sz w:val="20"/>
        </w:rPr>
        <w:t xml:space="preserve">। </w:t>
      </w:r>
      <w:r>
        <w:rPr>
          <w:rFonts w:ascii="Noto Serif Bengali" w:hAnsi="Noto Serif Bengali" w:cs="Noto Serif Bengali"/>
          <w:sz w:val="20"/>
        </w:rPr>
        <w:t>সুখের অবধি সাধি</w:t>
      </w:r>
      <w:r>
        <w:rPr>
          <w:sz w:val="20"/>
        </w:rPr>
        <w:t xml:space="preserve">' </w:t>
      </w:r>
      <w:r>
        <w:rPr>
          <w:rFonts w:ascii="Noto Serif Bengali" w:hAnsi="Noto Serif Bengali" w:cs="Noto Serif Bengali"/>
          <w:sz w:val="20"/>
        </w:rPr>
        <w:t>নিজ</w:t>
      </w:r>
      <w:r>
        <w:rPr>
          <w:sz w:val="20"/>
        </w:rPr>
        <w:t>-</w:t>
      </w:r>
      <w:r>
        <w:rPr>
          <w:rFonts w:ascii="Noto Serif Bengali" w:hAnsi="Noto Serif Bengali" w:cs="Noto Serif Bengali"/>
          <w:sz w:val="20"/>
        </w:rPr>
        <w:t>কাজ সবারে বসন দেই</w:t>
      </w:r>
      <w:r>
        <w:rPr>
          <w:sz w:val="20"/>
        </w:rPr>
        <w:t>».</w:t>
      </w:r>
    </w:p>
    <w:p>
      <w:pPr>
        <w:spacing w:after="60"/>
        <w:ind w:left="510" w:hanging="510"/>
      </w:pPr>
      <w:r>
        <w:rPr>
          <w:b/>
          <w:i w:val="0"/>
        </w:rPr>
        <w:t>7.3.</w:t>
      </w:r>
      <w:r>
        <w:t xml:space="preserve"> Будто всё стало как тогда;</w:t>
      </w:r>
      <w:r>
        <w:br/>
      </w:r>
      <w:r>
        <w:t>достигнув предела счастья, исполнив Своё, Он всем возвращает одежды.</w:t>
      </w:r>
    </w:p>
    <w:p>
      <w:pPr>
        <w:spacing w:after="60"/>
        <w:ind w:left="567"/>
      </w:pPr>
      <w:r>
        <w:rPr>
          <w:rFonts w:cs="Noto Serif Bengali" w:hAnsi="Noto Serif Bengali"/>
          <w:sz w:val="24"/>
        </w:rPr>
        <w:t>দেখি দাস নরহরি ভণে ।</w:t>
      </w:r>
      <w:r>
        <w:br/>
      </w:r>
      <w:r>
        <w:rPr>
          <w:rFonts w:cs="Noto Serif Bengali" w:hAnsi="Noto Serif Bengali"/>
          <w:sz w:val="24"/>
        </w:rPr>
        <w:t>ভুবনের মাঝে কে না উনমত এ চারু চরিত গানে ॥</w:t>
      </w:r>
    </w:p>
    <w:p>
      <w:pPr>
        <w:spacing w:after="60"/>
        <w:jc w:val="both"/>
      </w:pPr>
      <w:r>
        <w:rPr>
          <w:b w:val="0"/>
          <w:i/>
        </w:rPr>
        <w:t>dekhi dāsa narahari bhaṇe |</w:t>
      </w:r>
      <w:r>
        <w:br/>
      </w:r>
      <w:r>
        <w:rPr>
          <w:b w:val="0"/>
          <w:i/>
        </w:rPr>
        <w:t>bhubanera mājhe ke nā unamata e cāru carita gāne ||</w:t>
      </w:r>
    </w:p>
    <w:p>
      <w:pPr>
        <w:spacing w:after="60"/>
        <w:jc w:val="both"/>
      </w:pPr>
      <w:r>
        <w:rPr>
          <w:b w:val="0"/>
          <w:i/>
        </w:rPr>
        <w:t>Пословно:</w:t>
      </w:r>
      <w:r>
        <w:t xml:space="preserve"> декхи — видя; даса нарахари бхане — говорит Нарахари Дас; бхубанера мадже — в мире; ке на унамата — кто не обезумеет; э чару чарита гане — воспевая это прекрасное деяние</w:t>
      </w:r>
    </w:p>
    <w:p>
      <w:pPr>
        <w:spacing w:after="60"/>
        <w:ind w:left="567"/>
        <w:jc w:val="both"/>
      </w:pPr>
      <w:r>
        <w:rPr>
          <w:sz w:val="20"/>
        </w:rPr>
        <w:t>Разночтения: ГПТ1 (скан): то же; ГПТ2: то же; БР (ст. 3361):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দাস নরহরি ভণে</w:t>
      </w:r>
      <w:r>
        <w:rPr>
          <w:sz w:val="20"/>
        </w:rPr>
        <w:t xml:space="preserve">। </w:t>
      </w:r>
      <w:r>
        <w:rPr>
          <w:rFonts w:ascii="Noto Serif Bengali" w:hAnsi="Noto Serif Bengali" w:cs="Noto Serif Bengali"/>
          <w:sz w:val="20"/>
        </w:rPr>
        <w:t>ভুবনের মাঝে কে না উনমত এ চারু</w:t>
      </w:r>
      <w:r>
        <w:rPr>
          <w:sz w:val="20"/>
        </w:rPr>
        <w:t>-</w:t>
      </w:r>
      <w:r>
        <w:rPr>
          <w:rFonts w:ascii="Noto Serif Bengali" w:hAnsi="Noto Serif Bengali" w:cs="Noto Serif Bengali"/>
          <w:sz w:val="20"/>
        </w:rPr>
        <w:t>চরিত</w:t>
      </w:r>
      <w:r>
        <w:rPr>
          <w:sz w:val="20"/>
        </w:rPr>
        <w:t>-</w:t>
      </w:r>
      <w:r>
        <w:rPr>
          <w:rFonts w:ascii="Noto Serif Bengali" w:hAnsi="Noto Serif Bengali" w:cs="Noto Serif Bengali"/>
          <w:sz w:val="20"/>
        </w:rPr>
        <w:t>গানে</w:t>
      </w:r>
      <w:r>
        <w:rPr>
          <w:sz w:val="20"/>
        </w:rPr>
        <w:t>».</w:t>
      </w:r>
    </w:p>
    <w:p>
      <w:pPr>
        <w:spacing w:after="60"/>
        <w:ind w:left="510" w:hanging="510"/>
      </w:pPr>
      <w:r>
        <w:rPr>
          <w:b/>
          <w:i w:val="0"/>
        </w:rPr>
        <w:t>7.4.</w:t>
      </w:r>
      <w:r>
        <w:t xml:space="preserve"> Видя это, говорит Нарахари Дас:</w:t>
      </w:r>
      <w:r>
        <w:br/>
      </w:r>
      <w:r>
        <w:t>кто в мире не обезумеет, воспевая это прекрасное деяние?</w:t>
      </w:r>
    </w:p>
    <w:p>
      <w:pPr>
        <w:spacing w:after="60"/>
        <w:ind w:left="283"/>
      </w:pPr>
      <w:r>
        <w:rPr>
          <w:b/>
          <w:i w:val="0"/>
          <w:sz w:val="18"/>
        </w:rPr>
        <w:t>12.</w:t>
      </w:r>
      <w:r>
        <w:rPr>
          <w:sz w:val="18"/>
        </w:rPr>
        <w:t xml:space="preserve"> ГПТ1 — с. 351, № 26 («</w:t>
      </w:r>
      <w:r>
        <w:rPr>
          <w:rFonts w:ascii="Noto Serif Bengali" w:hAnsi="Noto Serif Bengali" w:cs="Noto Serif Bengali"/>
          <w:sz w:val="18"/>
        </w:rPr>
        <w:t>শ্রীরাগ</w:t>
      </w:r>
      <w:r>
        <w:rPr>
          <w:sz w:val="18"/>
        </w:rPr>
        <w:t>»; скан, PDF с. 610); ГПТ2 — разд. 5.2, № 26 (каталог: НГ-181). БР 12 (изд. 1912, с. 946; изд. 1960, ст. 3358–3361): Ишана показывает Шринивасу место, где «Гаурачандра явил прежнюю лилу — похитил одежды преданных» (ст. 3355), и приводит о том стихи Мурари Гупты (в нашем переводе — Мурари 2.10.16–17: «в начале ночи» Господь сорвал одежды со слуг, исполненных бхавы, и через миг вернул). Разночтения: 7.1 в ГПТ1 «</w:t>
      </w:r>
      <w:r>
        <w:rPr>
          <w:rFonts w:ascii="Noto Serif Bengali" w:hAnsi="Noto Serif Bengali" w:cs="Noto Serif Bengali"/>
          <w:sz w:val="18"/>
        </w:rPr>
        <w:t>গারাচাঁদের</w:t>
      </w:r>
      <w:r>
        <w:rPr>
          <w:sz w:val="18"/>
        </w:rPr>
        <w:t>» (опечатка), в ГПТ1 и ГПТ2 «</w:t>
      </w:r>
      <w:r>
        <w:rPr>
          <w:rFonts w:ascii="Noto Serif Bengali" w:hAnsi="Noto Serif Bengali" w:cs="Noto Serif Bengali"/>
          <w:sz w:val="18"/>
        </w:rPr>
        <w:t>বিভোল হৈলা</w:t>
      </w:r>
      <w:r>
        <w:rPr>
          <w:sz w:val="18"/>
        </w:rPr>
        <w:t>», в БР «</w:t>
      </w:r>
      <w:r>
        <w:rPr>
          <w:rFonts w:ascii="Noto Serif Bengali" w:hAnsi="Noto Serif Bengali" w:cs="Noto Serif Bengali"/>
          <w:sz w:val="18"/>
        </w:rPr>
        <w:t>বিহ্বল হৈলা</w:t>
      </w:r>
      <w:r>
        <w:rPr>
          <w:sz w:val="18"/>
        </w:rPr>
        <w:t>»; 7.3 в БР «</w:t>
      </w:r>
      <w:r>
        <w:rPr>
          <w:rFonts w:ascii="Noto Serif Bengali" w:hAnsi="Noto Serif Bengali" w:cs="Noto Serif Bengali"/>
          <w:sz w:val="18"/>
        </w:rPr>
        <w:t>যেন হইল সকলি সেই</w:t>
      </w:r>
      <w:r>
        <w:rPr>
          <w:sz w:val="18"/>
        </w:rPr>
        <w:t>». ПК, КГЧ, ПС, ГЧЧ, «Гита-чандродая» — нет. B.</w:t>
      </w:r>
    </w:p>
    <w:p>
      <w:pPr>
        <w:spacing w:after="60"/>
        <w:ind w:left="283"/>
      </w:pPr>
      <w:r>
        <w:rPr>
          <w:b/>
          <w:i w:val="0"/>
          <w:sz w:val="18"/>
        </w:rPr>
        <w:t>13.</w:t>
      </w:r>
      <w:r>
        <w:rPr>
          <w:sz w:val="18"/>
        </w:rPr>
        <w:t xml:space="preserve"> Похищение одежд (</w:t>
      </w:r>
      <w:r>
        <w:rPr>
          <w:rFonts w:ascii="Noto Serif Bengali" w:hAnsi="Noto Serif Bengali" w:cs="Noto Serif Bengali"/>
          <w:sz w:val="18"/>
        </w:rPr>
        <w:t>চীর</w:t>
      </w:r>
      <w:r>
        <w:rPr>
          <w:sz w:val="18"/>
        </w:rPr>
        <w:t>-</w:t>
      </w:r>
      <w:r>
        <w:rPr>
          <w:rFonts w:ascii="Noto Serif Bengali" w:hAnsi="Noto Serif Bengali" w:cs="Noto Serif Bengali"/>
          <w:sz w:val="18"/>
        </w:rPr>
        <w:t>হরণ</w:t>
      </w:r>
      <w:r>
        <w:rPr>
          <w:sz w:val="18"/>
        </w:rPr>
        <w:t>) — игра Кришны во Врадже (Бхаг. 10.22): унеся одежды купавшихся гопи, Он исполнил их обет и желание и снял последнюю преграду между ними и Собой; это игра чистой премы, а не мирская забава. Здесь Господь повторяет её с преданными, в которых пробудилось чувство гопи (ср. Мурари 2.10.15–17), — «сокровенный смысл» этой лилы и имеет в виду поэт.</w:t>
      </w:r>
    </w:p>
    <w:p>
      <w:pPr>
        <w:pStyle w:val="Heading2"/>
      </w:pPr>
      <w:r>
        <w:t>8. Нарахари — «</w:t>
      </w:r>
      <w:r>
        <w:rPr>
          <w:rFonts w:ascii="Noto Serif Bengali" w:hAnsi="Noto Serif Bengali" w:cs="Noto Serif Bengali"/>
        </w:rPr>
        <w:t>সুরধুনীতীরে কত রঙ্গে</w:t>
      </w:r>
      <w:r>
        <w:t>…» (ГПТ1 с. 351–352, № 27; БР)</w:t>
      </w:r>
    </w:p>
    <w:p>
      <w:pPr>
        <w:spacing w:after="60"/>
        <w:jc w:val="both"/>
      </w:pPr>
      <w:r>
        <w:rPr>
          <w:b w:val="0"/>
          <w:i/>
        </w:rPr>
        <w:t>Полдень на берегу Сурадхуни: Шриваса и Мурари велят принести угощение; Адвайта рассаживает всех кругом на листьях палаши; Нитай, забыв Себя, кормит Гору сладостями, Адвайта поит Нитая, Нитай кладёт сладости в уста Адвайты; спутники, веселясь, кормят друг друга и выхватывают еду с чужих листьев, пьют воду Сурадхуни; остатки бережно собирает Нарахари. Рага саранга. &lt;b&gt;Атрибуция: вероятно Чакраварти&lt;/b&gt; — пада есть в БР.</w:t>
      </w:r>
      <w:r>
        <w:rPr>
          <w:b w:val="0"/>
          <w:i w:val="0"/>
          <w:vertAlign w:val="superscript"/>
        </w:rPr>
        <w:t>14</w:t>
      </w:r>
    </w:p>
    <w:p>
      <w:pPr>
        <w:spacing w:after="60"/>
        <w:ind w:left="567"/>
      </w:pPr>
      <w:r>
        <w:rPr>
          <w:rFonts w:cs="Noto Serif Bengali" w:hAnsi="Noto Serif Bengali"/>
          <w:sz w:val="24"/>
        </w:rPr>
        <w:t>সুরধুনীতীরে কত রঙ্গে ।</w:t>
      </w:r>
      <w:r>
        <w:br/>
      </w:r>
      <w:r>
        <w:rPr>
          <w:rFonts w:cs="Noto Serif Bengali" w:hAnsi="Noto Serif Bengali"/>
          <w:sz w:val="24"/>
        </w:rPr>
        <w:t>বিহরয়ে গৌর প্রিয়-পারিষদ সঙ্গে ॥</w:t>
      </w:r>
    </w:p>
    <w:p>
      <w:pPr>
        <w:spacing w:after="60"/>
        <w:jc w:val="both"/>
      </w:pPr>
      <w:r>
        <w:rPr>
          <w:b w:val="0"/>
          <w:i/>
        </w:rPr>
        <w:t>suradhunītīre kata raṅge |</w:t>
      </w:r>
      <w:r>
        <w:br/>
      </w:r>
      <w:r>
        <w:rPr>
          <w:b w:val="0"/>
          <w:i/>
        </w:rPr>
        <w:t>biharaye gaura priya-pāriṣada saṅge ||</w:t>
      </w:r>
    </w:p>
    <w:p>
      <w:pPr>
        <w:spacing w:after="60"/>
        <w:jc w:val="both"/>
      </w:pPr>
      <w:r>
        <w:rPr>
          <w:b w:val="0"/>
          <w:i/>
        </w:rPr>
        <w:t>Пословно:</w:t>
      </w:r>
      <w:r>
        <w:t xml:space="preserve"> сурадхуни-тире — на берегу Сурадхуни (Ганги); ката ранге — в разных забавах; бихарайе гаура — гуляет Гаура; прийа-паришада санге — с милыми спутниками</w:t>
      </w:r>
    </w:p>
    <w:p>
      <w:pPr>
        <w:spacing w:after="60"/>
        <w:ind w:left="567"/>
        <w:jc w:val="both"/>
      </w:pPr>
      <w:r>
        <w:rPr>
          <w:sz w:val="20"/>
        </w:rPr>
        <w:t>Разночтения: ГПТ1 (с. 351, «</w:t>
      </w:r>
      <w:r>
        <w:rPr>
          <w:rFonts w:ascii="Noto Serif Bengali" w:hAnsi="Noto Serif Bengali" w:cs="Noto Serif Bengali"/>
          <w:sz w:val="20"/>
        </w:rPr>
        <w:t>২৭ পদ</w:t>
      </w:r>
      <w:r>
        <w:rPr>
          <w:sz w:val="20"/>
        </w:rPr>
        <w:t xml:space="preserve">। </w:t>
      </w:r>
      <w:r>
        <w:rPr>
          <w:rFonts w:ascii="Noto Serif Bengali" w:hAnsi="Noto Serif Bengali" w:cs="Noto Serif Bengali"/>
          <w:sz w:val="20"/>
        </w:rPr>
        <w:t>সারঙ্গ</w:t>
      </w:r>
      <w:r>
        <w:rPr>
          <w:sz w:val="20"/>
        </w:rPr>
        <w:t>।»; скан): то же; ГПТ2: то же; БР (изд. 1912, с. 937; изд. 1960, ст. 3241): «</w:t>
      </w:r>
      <w:r>
        <w:rPr>
          <w:rFonts w:ascii="Noto Serif Bengali" w:hAnsi="Noto Serif Bengali" w:cs="Noto Serif Bengali"/>
          <w:sz w:val="20"/>
        </w:rPr>
        <w:t>স্বরধুনীতীরে কত রঙ্গে</w:t>
      </w:r>
      <w:r>
        <w:rPr>
          <w:sz w:val="20"/>
        </w:rPr>
        <w:t xml:space="preserve">। </w:t>
      </w:r>
      <w:r>
        <w:rPr>
          <w:rFonts w:ascii="Noto Serif Bengali" w:hAnsi="Noto Serif Bengali" w:cs="Noto Serif Bengali"/>
          <w:sz w:val="20"/>
        </w:rPr>
        <w:t>বিহরয়ে গৌরপ্রিয় পারিষদ</w:t>
      </w:r>
      <w:r>
        <w:rPr>
          <w:sz w:val="20"/>
        </w:rPr>
        <w:t>-</w:t>
      </w:r>
      <w:r>
        <w:rPr>
          <w:rFonts w:ascii="Noto Serif Bengali" w:hAnsi="Noto Serif Bengali" w:cs="Noto Serif Bengali"/>
          <w:sz w:val="20"/>
        </w:rPr>
        <w:t>সঙ্গে</w:t>
      </w:r>
      <w:r>
        <w:rPr>
          <w:sz w:val="20"/>
        </w:rPr>
        <w:t>».</w:t>
      </w:r>
    </w:p>
    <w:p>
      <w:pPr>
        <w:spacing w:after="60"/>
        <w:ind w:left="510" w:hanging="510"/>
      </w:pPr>
      <w:r>
        <w:rPr>
          <w:b/>
          <w:i w:val="0"/>
        </w:rPr>
        <w:t>8.1.</w:t>
      </w:r>
      <w:r>
        <w:t xml:space="preserve"> На берегу Сурадхуни, в разных забавах,</w:t>
      </w:r>
      <w:r>
        <w:br/>
      </w:r>
      <w:r>
        <w:t>Гаура гуляет с милыми спутниками.</w:t>
      </w:r>
    </w:p>
    <w:p>
      <w:pPr>
        <w:spacing w:after="60"/>
        <w:ind w:left="567"/>
      </w:pPr>
      <w:r>
        <w:rPr>
          <w:rFonts w:cs="Noto Serif Bengali" w:hAnsi="Noto Serif Bengali"/>
          <w:sz w:val="24"/>
        </w:rPr>
        <w:t>হইল প্রহর দুই দিবা ।</w:t>
      </w:r>
      <w:r>
        <w:br/>
      </w:r>
      <w:r>
        <w:rPr>
          <w:rFonts w:cs="Noto Serif Bengali" w:hAnsi="Noto Serif Bengali"/>
          <w:sz w:val="24"/>
        </w:rPr>
        <w:t>সে সময় না জানি প্রভুর মনে কিবা ॥</w:t>
      </w:r>
    </w:p>
    <w:p>
      <w:pPr>
        <w:spacing w:after="60"/>
        <w:jc w:val="both"/>
      </w:pPr>
      <w:r>
        <w:rPr>
          <w:b w:val="0"/>
          <w:i/>
        </w:rPr>
        <w:t>haila prahara dui dibā |</w:t>
      </w:r>
      <w:r>
        <w:br/>
      </w:r>
      <w:r>
        <w:rPr>
          <w:b w:val="0"/>
          <w:i/>
        </w:rPr>
        <w:t>se samaya nā jāni prabhura mane kibā ||</w:t>
      </w:r>
    </w:p>
    <w:p>
      <w:pPr>
        <w:spacing w:after="60"/>
        <w:jc w:val="both"/>
      </w:pPr>
      <w:r>
        <w:rPr>
          <w:b w:val="0"/>
          <w:i/>
        </w:rPr>
        <w:t>Пословно:</w:t>
      </w:r>
      <w:r>
        <w:t xml:space="preserve"> хаила прахара дуи диба — минули две прахары дня; се самайа — в тот час; на джани — не знаю; прабхура мане киба — что на уме у Господа</w:t>
      </w:r>
    </w:p>
    <w:p>
      <w:pPr>
        <w:spacing w:after="60"/>
        <w:ind w:left="567"/>
        <w:jc w:val="both"/>
      </w:pPr>
      <w:r>
        <w:rPr>
          <w:sz w:val="20"/>
        </w:rPr>
        <w:t>Разночтения: ГПТ1 (скан): то же; ГПТ2: то же; БР (ст. 3242): то же.</w:t>
      </w:r>
    </w:p>
    <w:p>
      <w:pPr>
        <w:spacing w:after="60"/>
        <w:ind w:left="510" w:hanging="510"/>
      </w:pPr>
      <w:r>
        <w:rPr>
          <w:b/>
          <w:i w:val="0"/>
        </w:rPr>
        <w:t>8.2.</w:t>
      </w:r>
      <w:r>
        <w:t xml:space="preserve"> Минули две прахары дня —</w:t>
      </w:r>
      <w:r>
        <w:br/>
      </w:r>
      <w:r>
        <w:t>кто знает, что тогда было на уме у Господа?</w:t>
      </w:r>
    </w:p>
    <w:p>
      <w:pPr>
        <w:spacing w:after="60"/>
        <w:ind w:left="567"/>
      </w:pPr>
      <w:r>
        <w:rPr>
          <w:rFonts w:cs="Noto Serif Bengali" w:hAnsi="Noto Serif Bengali"/>
          <w:sz w:val="24"/>
        </w:rPr>
        <w:t>শ্রীবাস মুরারি সেই বেলে ।</w:t>
      </w:r>
      <w:r>
        <w:br/>
      </w:r>
      <w:r>
        <w:rPr>
          <w:rFonts w:cs="Noto Serif Bengali" w:hAnsi="Noto Serif Bengali"/>
          <w:sz w:val="24"/>
        </w:rPr>
        <w:t>আনাইল বিবিধ সামগ্রী ভরি থালে ॥</w:t>
      </w:r>
    </w:p>
    <w:p>
      <w:pPr>
        <w:spacing w:after="60"/>
        <w:jc w:val="both"/>
      </w:pPr>
      <w:r>
        <w:rPr>
          <w:b w:val="0"/>
          <w:i/>
        </w:rPr>
        <w:t>śrībāsa murāri sei bele |</w:t>
      </w:r>
      <w:r>
        <w:br/>
      </w:r>
      <w:r>
        <w:rPr>
          <w:b w:val="0"/>
          <w:i/>
        </w:rPr>
        <w:t>ānāila bibidha sāmagrī bhari thāle ||</w:t>
      </w:r>
    </w:p>
    <w:p>
      <w:pPr>
        <w:spacing w:after="60"/>
        <w:jc w:val="both"/>
      </w:pPr>
      <w:r>
        <w:rPr>
          <w:b w:val="0"/>
          <w:i/>
        </w:rPr>
        <w:t>Пословно:</w:t>
      </w:r>
      <w:r>
        <w:t xml:space="preserve"> шрибаса мурари — Шриваса и Мурари; сеи беле — в тот час; анаила — велели принести; бибидха самагри — разную снедь; бхари тхале — на полных блюдах</w:t>
      </w:r>
    </w:p>
    <w:p>
      <w:pPr>
        <w:spacing w:after="60"/>
        <w:ind w:left="567"/>
        <w:jc w:val="both"/>
      </w:pPr>
      <w:r>
        <w:rPr>
          <w:sz w:val="20"/>
        </w:rPr>
        <w:t>Разночтения: ГПТ1 (скан): «</w:t>
      </w:r>
      <w:r>
        <w:rPr>
          <w:rFonts w:ascii="Noto Serif Bengali" w:hAnsi="Noto Serif Bengali" w:cs="Noto Serif Bengali"/>
          <w:sz w:val="20"/>
        </w:rPr>
        <w:t>শ্রীবাস মুরারি</w:t>
      </w:r>
      <w:r>
        <w:rPr>
          <w:sz w:val="20"/>
        </w:rPr>
        <w:t>»; ГПТ2: то же; БР-1960 (ст. 3243): «</w:t>
      </w:r>
      <w:r>
        <w:rPr>
          <w:rFonts w:ascii="Noto Serif Bengali" w:hAnsi="Noto Serif Bengali" w:cs="Noto Serif Bengali"/>
          <w:sz w:val="20"/>
        </w:rPr>
        <w:t>প্রবাস মুরারি</w:t>
      </w:r>
      <w:r>
        <w:rPr>
          <w:sz w:val="20"/>
        </w:rPr>
        <w:t>» (распознавание).</w:t>
      </w:r>
    </w:p>
    <w:p>
      <w:pPr>
        <w:spacing w:after="60"/>
        <w:ind w:left="510" w:hanging="510"/>
      </w:pPr>
      <w:r>
        <w:rPr>
          <w:b/>
          <w:i w:val="0"/>
        </w:rPr>
        <w:t>8.3.</w:t>
      </w:r>
      <w:r>
        <w:t xml:space="preserve"> В тот час Шриваса и Мурари</w:t>
      </w:r>
      <w:r>
        <w:br/>
      </w:r>
      <w:r>
        <w:t>велели принести на блюдах разную снедь.</w:t>
      </w:r>
    </w:p>
    <w:p>
      <w:pPr>
        <w:spacing w:after="60"/>
        <w:ind w:left="567"/>
      </w:pPr>
      <w:r>
        <w:rPr>
          <w:rFonts w:cs="Noto Serif Bengali" w:hAnsi="Noto Serif Bengali"/>
          <w:sz w:val="24"/>
        </w:rPr>
        <w:t>উলসিত নদীয়ার শশী ।</w:t>
      </w:r>
      <w:r>
        <w:br/>
      </w:r>
      <w:r>
        <w:rPr>
          <w:rFonts w:cs="Noto Serif Bengali" w:hAnsi="Noto Serif Bengali"/>
          <w:sz w:val="24"/>
        </w:rPr>
        <w:t>চাহে সীতানাথ পানে লহু লহু হাসি ॥</w:t>
      </w:r>
    </w:p>
    <w:p>
      <w:pPr>
        <w:spacing w:after="60"/>
        <w:jc w:val="both"/>
      </w:pPr>
      <w:r>
        <w:rPr>
          <w:b w:val="0"/>
          <w:i/>
        </w:rPr>
        <w:t>ulasita nadīyāra śaśī |</w:t>
      </w:r>
      <w:r>
        <w:br/>
      </w:r>
      <w:r>
        <w:rPr>
          <w:b w:val="0"/>
          <w:i/>
        </w:rPr>
        <w:t>cāhe sītānātha pāne lahu lahu hāsi ||</w:t>
      </w:r>
    </w:p>
    <w:p>
      <w:pPr>
        <w:spacing w:after="60"/>
        <w:jc w:val="both"/>
      </w:pPr>
      <w:r>
        <w:rPr>
          <w:b w:val="0"/>
          <w:i/>
        </w:rPr>
        <w:t>Пословно:</w:t>
      </w:r>
      <w:r>
        <w:t xml:space="preserve"> уласита — ликует; надийара шаши — Луна Надии; чахе — смотрит; ситанатха пане — на Владыку Ситы; лаху лаху хаси — с лёгкой улыбкой</w:t>
      </w:r>
    </w:p>
    <w:p>
      <w:pPr>
        <w:spacing w:after="60"/>
        <w:ind w:left="567"/>
        <w:jc w:val="both"/>
      </w:pPr>
      <w:r>
        <w:rPr>
          <w:sz w:val="20"/>
        </w:rPr>
        <w:t>Разночтения: ГПТ1 (скан): то же; ГПТ2: то же; БР (ст. 3244): то же.</w:t>
      </w:r>
    </w:p>
    <w:p>
      <w:pPr>
        <w:spacing w:after="60"/>
        <w:ind w:left="510" w:hanging="510"/>
      </w:pPr>
      <w:r>
        <w:rPr>
          <w:b/>
          <w:i w:val="0"/>
        </w:rPr>
        <w:t>8.4.</w:t>
      </w:r>
      <w:r>
        <w:t xml:space="preserve"> Ликует Луна Надии,</w:t>
      </w:r>
      <w:r>
        <w:br/>
      </w:r>
      <w:r>
        <w:t>с лёгкой улыбкой смотрит на Владыку Ситы.</w:t>
      </w:r>
    </w:p>
    <w:p>
      <w:pPr>
        <w:spacing w:after="60"/>
        <w:ind w:left="567"/>
      </w:pPr>
      <w:r>
        <w:rPr>
          <w:rFonts w:cs="Noto Serif Bengali" w:hAnsi="Noto Serif Bengali"/>
          <w:sz w:val="24"/>
        </w:rPr>
        <w:t>অদ্বৈত পরমানন্দ মনে ।</w:t>
      </w:r>
      <w:r>
        <w:br/>
      </w:r>
      <w:r>
        <w:rPr>
          <w:rFonts w:cs="Noto Serif Bengali" w:hAnsi="Noto Serif Bengali"/>
          <w:sz w:val="24"/>
        </w:rPr>
        <w:t>বসাইলা সবে কিবা মণ্ডলিবন্ধানে ॥</w:t>
      </w:r>
    </w:p>
    <w:p>
      <w:pPr>
        <w:spacing w:after="60"/>
        <w:jc w:val="both"/>
      </w:pPr>
      <w:r>
        <w:rPr>
          <w:b w:val="0"/>
          <w:i/>
        </w:rPr>
        <w:t>advaita paramānanda mane |</w:t>
      </w:r>
      <w:r>
        <w:br/>
      </w:r>
      <w:r>
        <w:rPr>
          <w:b w:val="0"/>
          <w:i/>
        </w:rPr>
        <w:t>basāilā sabe kibā maṇḍalibandhāne ||</w:t>
      </w:r>
    </w:p>
    <w:p>
      <w:pPr>
        <w:spacing w:after="60"/>
        <w:jc w:val="both"/>
      </w:pPr>
      <w:r>
        <w:rPr>
          <w:b w:val="0"/>
          <w:i/>
        </w:rPr>
        <w:t>Пословно:</w:t>
      </w:r>
      <w:r>
        <w:t xml:space="preserve"> адвайта — Адвайта; парамананда мане — с великой радостью в сердце; басаила сабе — рассадил всех; киба — как прекрасно; мандали-бандхане — кругом</w:t>
      </w:r>
    </w:p>
    <w:p>
      <w:pPr>
        <w:spacing w:after="60"/>
        <w:ind w:left="567"/>
        <w:jc w:val="both"/>
      </w:pPr>
      <w:r>
        <w:rPr>
          <w:sz w:val="20"/>
        </w:rPr>
        <w:t>Разночтения: ГПТ1 (с. 352; скан): то же; ГПТ2: то же; БР (ст. 3245): «</w:t>
      </w:r>
      <w:r>
        <w:rPr>
          <w:rFonts w:ascii="Noto Serif Bengali" w:hAnsi="Noto Serif Bengali" w:cs="Noto Serif Bengali"/>
          <w:sz w:val="20"/>
        </w:rPr>
        <w:t>বসাইলা সবে কিবা মণ্ডলীবন্ধানে</w:t>
      </w:r>
      <w:r>
        <w:rPr>
          <w:sz w:val="20"/>
        </w:rPr>
        <w:t>».</w:t>
      </w:r>
    </w:p>
    <w:p>
      <w:pPr>
        <w:spacing w:after="60"/>
        <w:ind w:left="510" w:hanging="510"/>
      </w:pPr>
      <w:r>
        <w:rPr>
          <w:b/>
          <w:i w:val="0"/>
        </w:rPr>
        <w:t>8.5.</w:t>
      </w:r>
      <w:r>
        <w:t xml:space="preserve"> Адвайта с великой радостью в сердце</w:t>
      </w:r>
      <w:r>
        <w:br/>
      </w:r>
      <w:r>
        <w:t>рассадил всех — как прекрасно! — кругом.</w:t>
      </w:r>
    </w:p>
    <w:p>
      <w:pPr>
        <w:spacing w:after="60"/>
        <w:ind w:left="567"/>
      </w:pPr>
      <w:r>
        <w:rPr>
          <w:rFonts w:cs="Noto Serif Bengali" w:hAnsi="Noto Serif Bengali"/>
          <w:sz w:val="24"/>
        </w:rPr>
        <w:t>পাতিয়া পলাশ পাত তায় ।</w:t>
      </w:r>
      <w:r>
        <w:br/>
      </w:r>
      <w:r>
        <w:rPr>
          <w:rFonts w:cs="Noto Serif Bengali" w:hAnsi="Noto Serif Bengali"/>
          <w:sz w:val="24"/>
        </w:rPr>
        <w:t>বিবিধ সামগ্রী পরিবেশয়ে সভায় ॥</w:t>
      </w:r>
    </w:p>
    <w:p>
      <w:pPr>
        <w:spacing w:after="60"/>
        <w:jc w:val="both"/>
      </w:pPr>
      <w:r>
        <w:rPr>
          <w:b w:val="0"/>
          <w:i/>
        </w:rPr>
        <w:t>pātiyā palāśa pāta tāya |</w:t>
      </w:r>
      <w:r>
        <w:br/>
      </w:r>
      <w:r>
        <w:rPr>
          <w:b w:val="0"/>
          <w:i/>
        </w:rPr>
        <w:t>bibidha sāmagrī paribeśaye sabhāya ||</w:t>
      </w:r>
    </w:p>
    <w:p>
      <w:pPr>
        <w:spacing w:after="60"/>
        <w:jc w:val="both"/>
      </w:pPr>
      <w:r>
        <w:rPr>
          <w:b w:val="0"/>
          <w:i/>
        </w:rPr>
        <w:t>Пословно:</w:t>
      </w:r>
      <w:r>
        <w:t xml:space="preserve"> патийа палаша пата тайа — постелив там листья палаши; бибидха самагри — разные кушанья; парибешайе сабхайа — раскладывает всем</w:t>
      </w:r>
    </w:p>
    <w:p>
      <w:pPr>
        <w:spacing w:after="60"/>
        <w:ind w:left="567"/>
        <w:jc w:val="both"/>
      </w:pPr>
      <w:r>
        <w:rPr>
          <w:sz w:val="20"/>
        </w:rPr>
        <w:t>Разночтения: ГПТ1 (скан): то же; ГПТ2: то же; БР (ст. 3246): «</w:t>
      </w:r>
      <w:r>
        <w:rPr>
          <w:rFonts w:ascii="Noto Serif Bengali" w:hAnsi="Noto Serif Bengali" w:cs="Noto Serif Bengali"/>
          <w:sz w:val="20"/>
        </w:rPr>
        <w:t>পরিবেষয়ে সভায়</w:t>
      </w:r>
      <w:r>
        <w:rPr>
          <w:sz w:val="20"/>
        </w:rPr>
        <w:t>».</w:t>
      </w:r>
    </w:p>
    <w:p>
      <w:pPr>
        <w:spacing w:after="60"/>
        <w:ind w:left="510" w:hanging="510"/>
      </w:pPr>
      <w:r>
        <w:rPr>
          <w:b/>
          <w:i w:val="0"/>
        </w:rPr>
        <w:t>8.6.</w:t>
      </w:r>
      <w:r>
        <w:t xml:space="preserve"> Постелив там листья палаши,</w:t>
      </w:r>
      <w:r>
        <w:br/>
      </w:r>
      <w:r>
        <w:t>Он раскладывает всем разные кушанья.</w:t>
      </w:r>
    </w:p>
    <w:p>
      <w:pPr>
        <w:spacing w:after="60"/>
        <w:ind w:left="567"/>
      </w:pPr>
      <w:r>
        <w:rPr>
          <w:rFonts w:cs="Noto Serif Bengali" w:hAnsi="Noto Serif Bengali"/>
          <w:sz w:val="24"/>
        </w:rPr>
        <w:t>অনুমতি পাইয়া ভোজনে ।</w:t>
      </w:r>
      <w:r>
        <w:br/>
      </w:r>
      <w:r>
        <w:rPr>
          <w:rFonts w:cs="Noto Serif Bengali" w:hAnsi="Noto Serif Bengali"/>
          <w:sz w:val="24"/>
        </w:rPr>
        <w:t>সভে এক দিঠে চায় গোরা-মুখপানে ॥</w:t>
      </w:r>
    </w:p>
    <w:p>
      <w:pPr>
        <w:spacing w:after="60"/>
        <w:jc w:val="both"/>
      </w:pPr>
      <w:r>
        <w:rPr>
          <w:b w:val="0"/>
          <w:i/>
        </w:rPr>
        <w:t>anumati pāiyā bhojane |</w:t>
      </w:r>
      <w:r>
        <w:br/>
      </w:r>
      <w:r>
        <w:rPr>
          <w:b w:val="0"/>
          <w:i/>
        </w:rPr>
        <w:t>sabhe eka diṭhe cāya gorā-mukhapāne ||</w:t>
      </w:r>
    </w:p>
    <w:p>
      <w:pPr>
        <w:spacing w:after="60"/>
        <w:jc w:val="both"/>
      </w:pPr>
      <w:r>
        <w:rPr>
          <w:b w:val="0"/>
          <w:i/>
        </w:rPr>
        <w:t>Пословно:</w:t>
      </w:r>
      <w:r>
        <w:t xml:space="preserve"> анумати пайа бходжане — получив дозволение есть; сабхе — все; эка дитхе — неотрывно; чайа гора-мукха-пане — смотрят на лицо Горы</w:t>
      </w:r>
    </w:p>
    <w:p>
      <w:pPr>
        <w:spacing w:after="60"/>
        <w:ind w:left="567"/>
        <w:jc w:val="both"/>
      </w:pPr>
      <w:r>
        <w:rPr>
          <w:sz w:val="20"/>
        </w:rPr>
        <w:t>Разночтения: ГПТ1 (скан): то же; ГПТ2: то же; БР (ст. 3247): «</w:t>
      </w:r>
      <w:r>
        <w:rPr>
          <w:rFonts w:ascii="Noto Serif Bengali" w:hAnsi="Noto Serif Bengali" w:cs="Noto Serif Bengali"/>
          <w:sz w:val="20"/>
        </w:rPr>
        <w:t>গোরামুখ</w:t>
      </w:r>
      <w:r>
        <w:rPr>
          <w:sz w:val="20"/>
        </w:rPr>
        <w:t>-</w:t>
      </w:r>
      <w:r>
        <w:rPr>
          <w:rFonts w:ascii="Noto Serif Bengali" w:hAnsi="Noto Serif Bengali" w:cs="Noto Serif Bengali"/>
          <w:sz w:val="20"/>
        </w:rPr>
        <w:t>পানে</w:t>
      </w:r>
      <w:r>
        <w:rPr>
          <w:sz w:val="20"/>
        </w:rPr>
        <w:t>».</w:t>
      </w:r>
    </w:p>
    <w:p>
      <w:pPr>
        <w:spacing w:after="60"/>
        <w:ind w:left="510" w:hanging="510"/>
      </w:pPr>
      <w:r>
        <w:rPr>
          <w:b/>
          <w:i w:val="0"/>
        </w:rPr>
        <w:t>8.7.</w:t>
      </w:r>
      <w:r>
        <w:t xml:space="preserve"> Получив дозволение есть,</w:t>
      </w:r>
      <w:r>
        <w:br/>
      </w:r>
      <w:r>
        <w:t>все неотрывно смотрят на лицо Горы.</w:t>
      </w:r>
    </w:p>
    <w:p>
      <w:pPr>
        <w:spacing w:after="60"/>
        <w:ind w:left="567"/>
      </w:pPr>
      <w:r>
        <w:rPr>
          <w:rFonts w:cs="Noto Serif Bengali" w:hAnsi="Noto Serif Bengali"/>
          <w:sz w:val="24"/>
        </w:rPr>
        <w:t>নিতাই ধরিতে নারে থেহা ।</w:t>
      </w:r>
      <w:r>
        <w:br/>
      </w:r>
      <w:r>
        <w:rPr>
          <w:rFonts w:cs="Noto Serif Bengali" w:hAnsi="Noto Serif Bengali"/>
          <w:sz w:val="24"/>
        </w:rPr>
        <w:t>উমড়য় হিয়ায় কে জানে কিবা লেহা ॥</w:t>
      </w:r>
    </w:p>
    <w:p>
      <w:pPr>
        <w:spacing w:after="60"/>
        <w:jc w:val="both"/>
      </w:pPr>
      <w:r>
        <w:rPr>
          <w:b w:val="0"/>
          <w:i/>
        </w:rPr>
        <w:t>nitāi dharite nāre thehā |</w:t>
      </w:r>
      <w:r>
        <w:br/>
      </w:r>
      <w:r>
        <w:rPr>
          <w:b w:val="0"/>
          <w:i/>
        </w:rPr>
        <w:t>umaṛaya hiyāya ke jāne kibā lehā ||</w:t>
      </w:r>
    </w:p>
    <w:p>
      <w:pPr>
        <w:spacing w:after="60"/>
        <w:jc w:val="both"/>
      </w:pPr>
      <w:r>
        <w:rPr>
          <w:b w:val="0"/>
          <w:i/>
        </w:rPr>
        <w:t>Пословно:</w:t>
      </w:r>
      <w:r>
        <w:t xml:space="preserve"> нитаи — Нитай; дхарите наре тхеха — не может сдержаться; умадайа хийайа — вздымается в сердце; ке джане — кто постигнет; киба леха — какая любовь</w:t>
      </w:r>
    </w:p>
    <w:p>
      <w:pPr>
        <w:spacing w:after="60"/>
        <w:ind w:left="567"/>
        <w:jc w:val="both"/>
      </w:pPr>
      <w:r>
        <w:rPr>
          <w:sz w:val="20"/>
        </w:rPr>
        <w:t>Разночтения: ГПТ1 (скан): то же; ГПТ2: то же; БР (ст. 3248): «</w:t>
      </w:r>
      <w:r>
        <w:rPr>
          <w:rFonts w:ascii="Noto Serif Bengali" w:hAnsi="Noto Serif Bengali" w:cs="Noto Serif Bengali"/>
          <w:sz w:val="20"/>
        </w:rPr>
        <w:t>উমড়য়ে হিয়ায় কে জানে কিবা মেহা</w:t>
      </w:r>
      <w:r>
        <w:rPr>
          <w:sz w:val="20"/>
        </w:rPr>
        <w:t>».</w:t>
      </w:r>
    </w:p>
    <w:p>
      <w:pPr>
        <w:spacing w:after="60"/>
        <w:ind w:left="510" w:hanging="510"/>
      </w:pPr>
      <w:r>
        <w:rPr>
          <w:b/>
          <w:i w:val="0"/>
        </w:rPr>
        <w:t>8.8.</w:t>
      </w:r>
      <w:r>
        <w:t xml:space="preserve"> Нитай не может сдержаться:</w:t>
      </w:r>
      <w:r>
        <w:br/>
      </w:r>
      <w:r>
        <w:t>в сердце вздымается любовь — кто её постигнет?</w:t>
      </w:r>
    </w:p>
    <w:p>
      <w:pPr>
        <w:spacing w:after="60"/>
        <w:ind w:left="567"/>
      </w:pPr>
      <w:r>
        <w:rPr>
          <w:rFonts w:cs="Noto Serif Bengali" w:hAnsi="Noto Serif Bengali"/>
          <w:sz w:val="24"/>
        </w:rPr>
        <w:t>ক্ষীর সর নবনীত ছানা ।</w:t>
      </w:r>
      <w:r>
        <w:br/>
      </w:r>
      <w:r>
        <w:rPr>
          <w:rFonts w:cs="Noto Serif Bengali" w:hAnsi="Noto Serif Bengali"/>
          <w:sz w:val="24"/>
        </w:rPr>
        <w:t>গোরার বদনে দিয়া পাসরে আপনা ॥</w:t>
      </w:r>
    </w:p>
    <w:p>
      <w:pPr>
        <w:spacing w:after="60"/>
        <w:jc w:val="both"/>
      </w:pPr>
      <w:r>
        <w:rPr>
          <w:b w:val="0"/>
          <w:i/>
        </w:rPr>
        <w:t>kṣīra sara nabanīta chānā |</w:t>
      </w:r>
      <w:r>
        <w:br/>
      </w:r>
      <w:r>
        <w:rPr>
          <w:b w:val="0"/>
          <w:i/>
        </w:rPr>
        <w:t>gorāra badane diyā pāsare āpanā ||</w:t>
      </w:r>
    </w:p>
    <w:p>
      <w:pPr>
        <w:spacing w:after="60"/>
        <w:jc w:val="both"/>
      </w:pPr>
      <w:r>
        <w:rPr>
          <w:b w:val="0"/>
          <w:i/>
        </w:rPr>
        <w:t>Пословно:</w:t>
      </w:r>
      <w:r>
        <w:t xml:space="preserve"> кшира — сладкий рис (сгущённое молоко); сара — сливки; набанита — свежее масло; чхана — творог; горара бадане дийа — положив в уста Горы; пасаре апана — забывает Себя</w:t>
      </w:r>
    </w:p>
    <w:p>
      <w:pPr>
        <w:spacing w:after="60"/>
        <w:ind w:left="567"/>
        <w:jc w:val="both"/>
      </w:pPr>
      <w:r>
        <w:rPr>
          <w:sz w:val="20"/>
        </w:rPr>
        <w:t>Разночтения: ГПТ1 (скан): «</w:t>
      </w:r>
      <w:r>
        <w:rPr>
          <w:rFonts w:ascii="Noto Serif Bengali" w:hAnsi="Noto Serif Bengali" w:cs="Noto Serif Bengali"/>
          <w:sz w:val="20"/>
        </w:rPr>
        <w:t>ক্ষীরসর নবনীত ছানা</w:t>
      </w:r>
      <w:r>
        <w:rPr>
          <w:sz w:val="20"/>
        </w:rPr>
        <w:t>»; ГПТ2: то же; БР (ст. 3249): «</w:t>
      </w:r>
      <w:r>
        <w:rPr>
          <w:rFonts w:ascii="Noto Serif Bengali" w:hAnsi="Noto Serif Bengali" w:cs="Noto Serif Bengali"/>
          <w:sz w:val="20"/>
        </w:rPr>
        <w:t>ক্ষীর সর নবনীত ছেনা</w:t>
      </w:r>
      <w:r>
        <w:rPr>
          <w:sz w:val="20"/>
        </w:rPr>
        <w:t>».</w:t>
      </w:r>
    </w:p>
    <w:p>
      <w:pPr>
        <w:spacing w:after="60"/>
        <w:ind w:left="510" w:hanging="510"/>
      </w:pPr>
      <w:r>
        <w:rPr>
          <w:b/>
          <w:i w:val="0"/>
        </w:rPr>
        <w:t>8.9.</w:t>
      </w:r>
      <w:r>
        <w:t xml:space="preserve"> Сладкий рис, сливки, свежее масло, творог</w:t>
      </w:r>
      <w:r>
        <w:br/>
      </w:r>
      <w:r>
        <w:t>Он кладёт в уста Горы и забывает Себя.</w:t>
      </w:r>
    </w:p>
    <w:p>
      <w:pPr>
        <w:spacing w:after="60"/>
        <w:ind w:left="567"/>
      </w:pPr>
      <w:r>
        <w:rPr>
          <w:rFonts w:cs="Noto Serif Bengali" w:hAnsi="Noto Serif Bengali"/>
          <w:sz w:val="24"/>
        </w:rPr>
        <w:t>অদ্বৈত লইয়া নিজ করে ।</w:t>
      </w:r>
      <w:r>
        <w:br/>
      </w:r>
      <w:r>
        <w:rPr>
          <w:rFonts w:cs="Noto Serif Bengali" w:hAnsi="Noto Serif Bengali"/>
          <w:sz w:val="24"/>
        </w:rPr>
        <w:t>পিয়াইল ছানাপানা নিতাইচাঁদেরে ॥</w:t>
      </w:r>
    </w:p>
    <w:p>
      <w:pPr>
        <w:spacing w:after="60"/>
        <w:jc w:val="both"/>
      </w:pPr>
      <w:r>
        <w:rPr>
          <w:b w:val="0"/>
          <w:i/>
        </w:rPr>
        <w:t>advaita laiyā nija kare |</w:t>
      </w:r>
      <w:r>
        <w:br/>
      </w:r>
      <w:r>
        <w:rPr>
          <w:b w:val="0"/>
          <w:i/>
        </w:rPr>
        <w:t>piyāila chānāpānā nitāicām̐dere ||</w:t>
      </w:r>
    </w:p>
    <w:p>
      <w:pPr>
        <w:spacing w:after="60"/>
        <w:jc w:val="both"/>
      </w:pPr>
      <w:r>
        <w:rPr>
          <w:b w:val="0"/>
          <w:i/>
        </w:rPr>
        <w:t>Пословно:</w:t>
      </w:r>
      <w:r>
        <w:t xml:space="preserve"> адвайта лаийа ниджа каре — Адвайта Своей рукой; пийаила — поит; чханапана — творожным напитком; нитаичандере — Нитайчанда</w:t>
      </w:r>
    </w:p>
    <w:p>
      <w:pPr>
        <w:spacing w:after="60"/>
        <w:ind w:left="567"/>
        <w:jc w:val="both"/>
      </w:pPr>
      <w:r>
        <w:rPr>
          <w:sz w:val="20"/>
        </w:rPr>
        <w:t>Разночтения: ГПТ1 (скан): то же; ГПТ2: то же; БР (ст. 3250): «</w:t>
      </w:r>
      <w:r>
        <w:rPr>
          <w:rFonts w:ascii="Noto Serif Bengali" w:hAnsi="Noto Serif Bengali" w:cs="Noto Serif Bengali"/>
          <w:sz w:val="20"/>
        </w:rPr>
        <w:t>অদ্বৈত লৈয়া নিজ</w:t>
      </w:r>
      <w:r>
        <w:rPr>
          <w:sz w:val="20"/>
        </w:rPr>
        <w:t>-</w:t>
      </w:r>
      <w:r>
        <w:rPr>
          <w:rFonts w:ascii="Noto Serif Bengali" w:hAnsi="Noto Serif Bengali" w:cs="Noto Serif Bengali"/>
          <w:sz w:val="20"/>
        </w:rPr>
        <w:t>করে</w:t>
      </w:r>
      <w:r>
        <w:rPr>
          <w:sz w:val="20"/>
        </w:rPr>
        <w:t xml:space="preserve">। </w:t>
      </w:r>
      <w:r>
        <w:rPr>
          <w:rFonts w:ascii="Noto Serif Bengali" w:hAnsi="Noto Serif Bengali" w:cs="Noto Serif Bengali"/>
          <w:sz w:val="20"/>
        </w:rPr>
        <w:t>পিয়াইল ছেনা পানা নিতাইচান্দেরে</w:t>
      </w:r>
      <w:r>
        <w:rPr>
          <w:sz w:val="20"/>
        </w:rPr>
        <w:t>».</w:t>
      </w:r>
    </w:p>
    <w:p>
      <w:pPr>
        <w:spacing w:after="60"/>
        <w:ind w:left="510" w:hanging="510"/>
      </w:pPr>
      <w:r>
        <w:rPr>
          <w:b/>
          <w:i w:val="0"/>
        </w:rPr>
        <w:t>8.10.</w:t>
      </w:r>
      <w:r>
        <w:t xml:space="preserve"> Адвайта Своей рукой</w:t>
      </w:r>
      <w:r>
        <w:br/>
      </w:r>
      <w:r>
        <w:t>поит Нитайчанда творожным напитком.</w:t>
      </w:r>
    </w:p>
    <w:p>
      <w:pPr>
        <w:spacing w:after="60"/>
        <w:ind w:left="567"/>
      </w:pPr>
      <w:r>
        <w:rPr>
          <w:rFonts w:cs="Noto Serif Bengali" w:hAnsi="Noto Serif Bengali"/>
          <w:sz w:val="24"/>
        </w:rPr>
        <w:t>নিতাই সুন্দর মহাবলী ।</w:t>
      </w:r>
      <w:r>
        <w:br/>
      </w:r>
      <w:r>
        <w:rPr>
          <w:rFonts w:cs="Noto Serif Bengali" w:hAnsi="Noto Serif Bengali"/>
          <w:sz w:val="24"/>
        </w:rPr>
        <w:t>মোদকাদি অদ্বৈত-বদনে দিল তুলি ॥</w:t>
      </w:r>
    </w:p>
    <w:p>
      <w:pPr>
        <w:spacing w:after="60"/>
        <w:jc w:val="both"/>
      </w:pPr>
      <w:r>
        <w:rPr>
          <w:b w:val="0"/>
          <w:i/>
        </w:rPr>
        <w:t>nitāi sundara mahābalī |</w:t>
      </w:r>
      <w:r>
        <w:br/>
      </w:r>
      <w:r>
        <w:rPr>
          <w:b w:val="0"/>
          <w:i/>
        </w:rPr>
        <w:t>modakādi advaita-badane dila tuli ||</w:t>
      </w:r>
    </w:p>
    <w:p>
      <w:pPr>
        <w:spacing w:after="60"/>
        <w:jc w:val="both"/>
      </w:pPr>
      <w:r>
        <w:rPr>
          <w:b w:val="0"/>
          <w:i/>
        </w:rPr>
        <w:t>Пословно:</w:t>
      </w:r>
      <w:r>
        <w:t xml:space="preserve"> нитаи сундара — прекрасный Нитай; махабали — могучий; модакади — сладкие шарики и прочее; адвайта-бадане дила тули — кладёт в уста Адвайты</w:t>
      </w:r>
    </w:p>
    <w:p>
      <w:pPr>
        <w:spacing w:after="60"/>
        <w:ind w:left="567"/>
        <w:jc w:val="both"/>
      </w:pPr>
      <w:r>
        <w:rPr>
          <w:sz w:val="20"/>
        </w:rPr>
        <w:t>Разночтения: ГПТ1 (скан): то же; ГПТ2: то же; БР (ст. 3251): «</w:t>
      </w:r>
      <w:r>
        <w:rPr>
          <w:rFonts w:ascii="Noto Serif Bengali" w:hAnsi="Noto Serif Bengali" w:cs="Noto Serif Bengali"/>
          <w:sz w:val="20"/>
        </w:rPr>
        <w:t>নিতাইসুন্দর মহাবলী</w:t>
      </w:r>
      <w:r>
        <w:rPr>
          <w:sz w:val="20"/>
        </w:rPr>
        <w:t xml:space="preserve">। </w:t>
      </w:r>
      <w:r>
        <w:rPr>
          <w:rFonts w:ascii="Noto Serif Bengali" w:hAnsi="Noto Serif Bengali" w:cs="Noto Serif Bengali"/>
          <w:sz w:val="20"/>
        </w:rPr>
        <w:t>মোদকাদি অদ্বৈতবদনে দিল তুলি</w:t>
      </w:r>
      <w:r>
        <w:rPr>
          <w:sz w:val="20"/>
        </w:rPr>
        <w:t>'».</w:t>
      </w:r>
    </w:p>
    <w:p>
      <w:pPr>
        <w:spacing w:after="60"/>
        <w:ind w:left="510" w:hanging="510"/>
      </w:pPr>
      <w:r>
        <w:rPr>
          <w:b/>
          <w:i w:val="0"/>
        </w:rPr>
        <w:t>8.11.</w:t>
      </w:r>
      <w:r>
        <w:t xml:space="preserve"> Прекрасный Нитай, могучий,</w:t>
      </w:r>
      <w:r>
        <w:br/>
      </w:r>
      <w:r>
        <w:t>кладёт сладкие шарики в уста Адвайты.</w:t>
      </w:r>
    </w:p>
    <w:p>
      <w:pPr>
        <w:spacing w:after="60"/>
        <w:ind w:left="567"/>
      </w:pPr>
      <w:r>
        <w:rPr>
          <w:rFonts w:cs="Noto Serif Bengali" w:hAnsi="Noto Serif Bengali"/>
          <w:sz w:val="24"/>
        </w:rPr>
        <w:t>ও না তনু পুলকে ভরিল ।</w:t>
      </w:r>
      <w:r>
        <w:br/>
      </w:r>
      <w:r>
        <w:rPr>
          <w:rFonts w:cs="Noto Serif Bengali" w:hAnsi="Noto Serif Bengali"/>
          <w:sz w:val="24"/>
        </w:rPr>
        <w:t>পরিকর মাঝে কি কৌতুক উপজিল ॥</w:t>
      </w:r>
    </w:p>
    <w:p>
      <w:pPr>
        <w:spacing w:after="60"/>
        <w:jc w:val="both"/>
      </w:pPr>
      <w:r>
        <w:rPr>
          <w:b w:val="0"/>
          <w:i/>
        </w:rPr>
        <w:t>o nā tanu pulake bharila |</w:t>
      </w:r>
      <w:r>
        <w:br/>
      </w:r>
      <w:r>
        <w:rPr>
          <w:b w:val="0"/>
          <w:i/>
        </w:rPr>
        <w:t>parikara mājhe ki kautuka upajila ||</w:t>
      </w:r>
    </w:p>
    <w:p>
      <w:pPr>
        <w:spacing w:after="60"/>
        <w:jc w:val="both"/>
      </w:pPr>
      <w:r>
        <w:rPr>
          <w:b w:val="0"/>
          <w:i/>
        </w:rPr>
        <w:t>Пословно:</w:t>
      </w:r>
      <w:r>
        <w:t xml:space="preserve"> о на тану — их тела (?); пулаке бхарила — покрылись трепетом восторга; парикара маджхе — среди спутников; ки каутука упаджила — какое веселье поднялось</w:t>
      </w:r>
    </w:p>
    <w:p>
      <w:pPr>
        <w:spacing w:after="60"/>
        <w:ind w:left="567"/>
        <w:jc w:val="both"/>
      </w:pPr>
      <w:r>
        <w:rPr>
          <w:sz w:val="20"/>
        </w:rPr>
        <w:t>Разночтения: ГПТ1 (скан): «</w:t>
      </w:r>
      <w:r>
        <w:rPr>
          <w:rFonts w:ascii="Noto Serif Bengali" w:hAnsi="Noto Serif Bengali" w:cs="Noto Serif Bengali"/>
          <w:sz w:val="20"/>
        </w:rPr>
        <w:t>ও না তনু</w:t>
      </w:r>
      <w:r>
        <w:rPr>
          <w:sz w:val="20"/>
        </w:rPr>
        <w:t>» (неясно; понято как «</w:t>
      </w:r>
      <w:r>
        <w:rPr>
          <w:rFonts w:ascii="Noto Serif Bengali" w:hAnsi="Noto Serif Bengali" w:cs="Noto Serif Bengali"/>
          <w:sz w:val="20"/>
        </w:rPr>
        <w:t>ওনা তনু</w:t>
      </w:r>
      <w:r>
        <w:rPr>
          <w:sz w:val="20"/>
        </w:rPr>
        <w:t>» — «их тела»); ГПТ2: то же; БР (ст. 3252): «</w:t>
      </w:r>
      <w:r>
        <w:rPr>
          <w:rFonts w:ascii="Noto Serif Bengali" w:hAnsi="Noto Serif Bengali" w:cs="Noto Serif Bengali"/>
          <w:sz w:val="20"/>
        </w:rPr>
        <w:t>ও না তনু পুলকে ভরিল</w:t>
      </w:r>
      <w:r>
        <w:rPr>
          <w:sz w:val="20"/>
        </w:rPr>
        <w:t>».</w:t>
      </w:r>
    </w:p>
    <w:p>
      <w:pPr>
        <w:spacing w:after="60"/>
        <w:ind w:left="510" w:hanging="510"/>
      </w:pPr>
      <w:r>
        <w:rPr>
          <w:b/>
          <w:i w:val="0"/>
        </w:rPr>
        <w:t>8.12.</w:t>
      </w:r>
      <w:r>
        <w:t xml:space="preserve"> Их тела покрылись трепетом восторга —</w:t>
      </w:r>
      <w:r>
        <w:br/>
      </w:r>
      <w:r>
        <w:t>какое веселье поднялось среди спутников!</w:t>
      </w:r>
    </w:p>
    <w:p>
      <w:pPr>
        <w:spacing w:after="60"/>
        <w:ind w:left="567"/>
      </w:pPr>
      <w:r>
        <w:rPr>
          <w:rFonts w:cs="Noto Serif Bengali" w:hAnsi="Noto Serif Bengali"/>
          <w:sz w:val="24"/>
        </w:rPr>
        <w:t>কেহ খায় কারু মুখে দিয়া ।</w:t>
      </w:r>
      <w:r>
        <w:br/>
      </w:r>
      <w:r>
        <w:rPr>
          <w:rFonts w:cs="Noto Serif Bengali" w:hAnsi="Noto Serif Bengali"/>
          <w:sz w:val="24"/>
        </w:rPr>
        <w:t>কেহ লেন কারু পত্র হইতে কাড়িয়া ॥</w:t>
      </w:r>
    </w:p>
    <w:p>
      <w:pPr>
        <w:spacing w:after="60"/>
        <w:jc w:val="both"/>
      </w:pPr>
      <w:r>
        <w:rPr>
          <w:b w:val="0"/>
          <w:i/>
        </w:rPr>
        <w:t>keha khāya kāru mukhe diyā |</w:t>
      </w:r>
      <w:r>
        <w:br/>
      </w:r>
      <w:r>
        <w:rPr>
          <w:b w:val="0"/>
          <w:i/>
        </w:rPr>
        <w:t>keha lena kāru patra haite kāṛiyā ||</w:t>
      </w:r>
    </w:p>
    <w:p>
      <w:pPr>
        <w:spacing w:after="60"/>
        <w:jc w:val="both"/>
      </w:pPr>
      <w:r>
        <w:rPr>
          <w:b w:val="0"/>
          <w:i/>
        </w:rPr>
        <w:t>Пословно:</w:t>
      </w:r>
      <w:r>
        <w:t xml:space="preserve"> кеха кхайа — кто-то ест; кару мукхе дийа — положив в рот другому; кеха лена — кто-то берёт; кару патра хаите кадийа — выхватывая с чужого листа</w:t>
      </w:r>
    </w:p>
    <w:p>
      <w:pPr>
        <w:spacing w:after="60"/>
        <w:ind w:left="567"/>
        <w:jc w:val="both"/>
      </w:pPr>
      <w:r>
        <w:rPr>
          <w:sz w:val="20"/>
        </w:rPr>
        <w:t>Разночтения: ГПТ1 (скан): то же; ГПТ2: то же; БР (ст. 3253): то же.</w:t>
      </w:r>
    </w:p>
    <w:p>
      <w:pPr>
        <w:spacing w:after="60"/>
        <w:ind w:left="510" w:hanging="510"/>
      </w:pPr>
      <w:r>
        <w:rPr>
          <w:b/>
          <w:i w:val="0"/>
        </w:rPr>
        <w:t>8.13.</w:t>
      </w:r>
      <w:r>
        <w:t xml:space="preserve"> Кто-то ест, сперва положив в рот другому,</w:t>
      </w:r>
      <w:r>
        <w:br/>
      </w:r>
      <w:r>
        <w:t>кто-то выхватывает [угощение] с чужого листа.</w:t>
      </w:r>
    </w:p>
    <w:p>
      <w:pPr>
        <w:spacing w:after="60"/>
        <w:ind w:left="567"/>
      </w:pPr>
      <w:r>
        <w:rPr>
          <w:rFonts w:cs="Noto Serif Bengali" w:hAnsi="Noto Serif Bengali"/>
          <w:sz w:val="24"/>
        </w:rPr>
        <w:t>মিঠাই অনেক পরকার ।</w:t>
      </w:r>
      <w:r>
        <w:br/>
      </w:r>
      <w:r>
        <w:rPr>
          <w:rFonts w:cs="Noto Serif Bengali" w:hAnsi="Noto Serif Bengali"/>
          <w:sz w:val="24"/>
        </w:rPr>
        <w:t>খাইতে সভার সুখ বাড়িল অপার ॥</w:t>
      </w:r>
    </w:p>
    <w:p>
      <w:pPr>
        <w:spacing w:after="60"/>
        <w:jc w:val="both"/>
      </w:pPr>
      <w:r>
        <w:rPr>
          <w:b w:val="0"/>
          <w:i/>
        </w:rPr>
        <w:t>miṭhāi aneka parakāra |</w:t>
      </w:r>
      <w:r>
        <w:br/>
      </w:r>
      <w:r>
        <w:rPr>
          <w:b w:val="0"/>
          <w:i/>
        </w:rPr>
        <w:t>khāite sabhāra sukha bāṛila apāra ||</w:t>
      </w:r>
    </w:p>
    <w:p>
      <w:pPr>
        <w:spacing w:after="60"/>
        <w:jc w:val="both"/>
      </w:pPr>
      <w:r>
        <w:rPr>
          <w:b w:val="0"/>
          <w:i/>
        </w:rPr>
        <w:t>Пословно:</w:t>
      </w:r>
      <w:r>
        <w:t xml:space="preserve"> митхаи анека паракара — сладостей много разных; кхаите — от еды; сабхара сукха бадила апара — у всех безмерно возросло счастье</w:t>
      </w:r>
    </w:p>
    <w:p>
      <w:pPr>
        <w:spacing w:after="60"/>
        <w:ind w:left="567"/>
        <w:jc w:val="both"/>
      </w:pPr>
      <w:r>
        <w:rPr>
          <w:sz w:val="20"/>
        </w:rPr>
        <w:t>Разночтения: ГПТ1 (скан): то же; ГПТ2: то же; БР (ст. 3254): «</w:t>
      </w:r>
      <w:r>
        <w:rPr>
          <w:rFonts w:ascii="Noto Serif Bengali" w:hAnsi="Noto Serif Bengali" w:cs="Noto Serif Bengali"/>
          <w:sz w:val="20"/>
        </w:rPr>
        <w:t>খাইতে সবার সুখ বাঢ়িল অপার</w:t>
      </w:r>
      <w:r>
        <w:rPr>
          <w:sz w:val="20"/>
        </w:rPr>
        <w:t>».</w:t>
      </w:r>
    </w:p>
    <w:p>
      <w:pPr>
        <w:spacing w:after="60"/>
        <w:ind w:left="510" w:hanging="510"/>
      </w:pPr>
      <w:r>
        <w:rPr>
          <w:b/>
          <w:i w:val="0"/>
        </w:rPr>
        <w:t>8.14.</w:t>
      </w:r>
      <w:r>
        <w:t xml:space="preserve"> Сладостей много разных —</w:t>
      </w:r>
      <w:r>
        <w:br/>
      </w:r>
      <w:r>
        <w:t>от еды у всех безмерно возросло счастье.</w:t>
      </w:r>
    </w:p>
    <w:p>
      <w:pPr>
        <w:spacing w:after="60"/>
        <w:ind w:left="567"/>
      </w:pPr>
      <w:r>
        <w:rPr>
          <w:rFonts w:cs="Noto Serif Bengali" w:hAnsi="Noto Serif Bengali"/>
          <w:sz w:val="24"/>
        </w:rPr>
        <w:t>অঞ্জলি অঞ্জলি ভরি ভরি ।</w:t>
      </w:r>
      <w:r>
        <w:br/>
      </w:r>
      <w:r>
        <w:rPr>
          <w:rFonts w:cs="Noto Serif Bengali" w:hAnsi="Noto Serif Bengali"/>
          <w:sz w:val="24"/>
        </w:rPr>
        <w:t>পীয়ে সভে সুশীতল সুরধুনী-বারি ॥</w:t>
      </w:r>
    </w:p>
    <w:p>
      <w:pPr>
        <w:spacing w:after="60"/>
        <w:jc w:val="both"/>
      </w:pPr>
      <w:r>
        <w:rPr>
          <w:b w:val="0"/>
          <w:i/>
        </w:rPr>
        <w:t>añjali añjali bhari bhari |</w:t>
      </w:r>
      <w:r>
        <w:br/>
      </w:r>
      <w:r>
        <w:rPr>
          <w:b w:val="0"/>
          <w:i/>
        </w:rPr>
        <w:t>pīye sabhe suśītala suradhunī-bāri ||</w:t>
      </w:r>
    </w:p>
    <w:p>
      <w:pPr>
        <w:spacing w:after="60"/>
        <w:jc w:val="both"/>
      </w:pPr>
      <w:r>
        <w:rPr>
          <w:b w:val="0"/>
          <w:i/>
        </w:rPr>
        <w:t>Пословно:</w:t>
      </w:r>
      <w:r>
        <w:t xml:space="preserve"> анджали анджали бхари бхари — пригоршню за полной пригоршней; пийе сабхе — пьют все; сушитала сурадхуни-бари — прохладную воду Сурадхуни (Ганги)</w:t>
      </w:r>
    </w:p>
    <w:p>
      <w:pPr>
        <w:spacing w:after="60"/>
        <w:ind w:left="567"/>
        <w:jc w:val="both"/>
      </w:pPr>
      <w:r>
        <w:rPr>
          <w:sz w:val="20"/>
        </w:rPr>
        <w:t>Разночтения: ГПТ1 (скан): то же; ГПТ2: то же; БР (ст. 3255): «</w:t>
      </w:r>
      <w:r>
        <w:rPr>
          <w:rFonts w:ascii="Noto Serif Bengali" w:hAnsi="Noto Serif Bengali" w:cs="Noto Serif Bengali"/>
          <w:sz w:val="20"/>
        </w:rPr>
        <w:t>পিয়ে সবে সুশীতল সুরধুনী বারি</w:t>
      </w:r>
      <w:r>
        <w:rPr>
          <w:sz w:val="20"/>
        </w:rPr>
        <w:t>».</w:t>
      </w:r>
    </w:p>
    <w:p>
      <w:pPr>
        <w:spacing w:after="60"/>
        <w:ind w:left="510" w:hanging="510"/>
      </w:pPr>
      <w:r>
        <w:rPr>
          <w:b/>
          <w:i w:val="0"/>
        </w:rPr>
        <w:t>8.15.</w:t>
      </w:r>
      <w:r>
        <w:t xml:space="preserve"> Пригоршню за полной пригоршней</w:t>
      </w:r>
      <w:r>
        <w:br/>
      </w:r>
      <w:r>
        <w:t>все пьют прохладную воду Сурадхуни.</w:t>
      </w:r>
    </w:p>
    <w:p>
      <w:pPr>
        <w:spacing w:after="60"/>
        <w:ind w:left="567"/>
      </w:pPr>
      <w:r>
        <w:rPr>
          <w:rFonts w:cs="Noto Serif Bengali" w:hAnsi="Noto Serif Bengali"/>
          <w:sz w:val="24"/>
        </w:rPr>
        <w:t>পত্র শেষ যে কিছু রহিল ।</w:t>
      </w:r>
      <w:r>
        <w:br/>
      </w:r>
      <w:r>
        <w:rPr>
          <w:rFonts w:cs="Noto Serif Bengali" w:hAnsi="Noto Serif Bengali"/>
          <w:sz w:val="24"/>
        </w:rPr>
        <w:t>দাস নরহরি তা যতন করি নিল ॥</w:t>
      </w:r>
    </w:p>
    <w:p>
      <w:pPr>
        <w:spacing w:after="60"/>
        <w:jc w:val="both"/>
      </w:pPr>
      <w:r>
        <w:rPr>
          <w:b w:val="0"/>
          <w:i/>
        </w:rPr>
        <w:t>patra śeṣa ye kichu rahila |</w:t>
      </w:r>
      <w:r>
        <w:br/>
      </w:r>
      <w:r>
        <w:rPr>
          <w:b w:val="0"/>
          <w:i/>
        </w:rPr>
        <w:t>dāsa narahari tā yatana kari nila ||</w:t>
      </w:r>
    </w:p>
    <w:p>
      <w:pPr>
        <w:spacing w:after="60"/>
        <w:jc w:val="both"/>
      </w:pPr>
      <w:r>
        <w:rPr>
          <w:b w:val="0"/>
          <w:i/>
        </w:rPr>
        <w:t>Пословно:</w:t>
      </w:r>
      <w:r>
        <w:t xml:space="preserve"> патра шеша — что осталось на листьях; йе кичху рахила — что-либо; даса нарахари — Нарахари Дас; та йатана кари нила — бережно собрал</w:t>
      </w:r>
    </w:p>
    <w:p>
      <w:pPr>
        <w:spacing w:after="60"/>
        <w:ind w:left="567"/>
        <w:jc w:val="both"/>
      </w:pPr>
      <w:r>
        <w:rPr>
          <w:sz w:val="20"/>
        </w:rPr>
        <w:t>Разночтения: ГПТ1 (скан): то же; ГПТ2: то же; БР (ст. 3256): «</w:t>
      </w:r>
      <w:r>
        <w:rPr>
          <w:rFonts w:ascii="Noto Serif Bengali" w:hAnsi="Noto Serif Bengali" w:cs="Noto Serif Bengali"/>
          <w:sz w:val="20"/>
        </w:rPr>
        <w:t>পত্রশেষ যে কিছু রহিল</w:t>
      </w:r>
      <w:r>
        <w:rPr>
          <w:sz w:val="20"/>
        </w:rPr>
        <w:t xml:space="preserve">। </w:t>
      </w:r>
      <w:r>
        <w:rPr>
          <w:rFonts w:ascii="Noto Serif Bengali" w:hAnsi="Noto Serif Bengali" w:cs="Noto Serif Bengali"/>
          <w:sz w:val="20"/>
        </w:rPr>
        <w:t>দাস নরহরি তা</w:t>
      </w:r>
      <w:r>
        <w:rPr>
          <w:sz w:val="20"/>
        </w:rPr>
        <w:t xml:space="preserve">' </w:t>
      </w:r>
      <w:r>
        <w:rPr>
          <w:rFonts w:ascii="Noto Serif Bengali" w:hAnsi="Noto Serif Bengali" w:cs="Noto Serif Bengali"/>
          <w:sz w:val="20"/>
        </w:rPr>
        <w:t>যতন করি</w:t>
      </w:r>
      <w:r>
        <w:rPr>
          <w:sz w:val="20"/>
        </w:rPr>
        <w:t xml:space="preserve">' </w:t>
      </w:r>
      <w:r>
        <w:rPr>
          <w:rFonts w:ascii="Noto Serif Bengali" w:hAnsi="Noto Serif Bengali" w:cs="Noto Serif Bengali"/>
          <w:sz w:val="20"/>
        </w:rPr>
        <w:t>নিল</w:t>
      </w:r>
      <w:r>
        <w:rPr>
          <w:sz w:val="20"/>
        </w:rPr>
        <w:t>».</w:t>
      </w:r>
    </w:p>
    <w:p>
      <w:pPr>
        <w:spacing w:after="60"/>
        <w:ind w:left="510" w:hanging="510"/>
      </w:pPr>
      <w:r>
        <w:rPr>
          <w:b/>
          <w:i w:val="0"/>
        </w:rPr>
        <w:t>8.16.</w:t>
      </w:r>
      <w:r>
        <w:t xml:space="preserve"> Что осталось на листьях —</w:t>
      </w:r>
      <w:r>
        <w:br/>
      </w:r>
      <w:r>
        <w:t>Нарахари Дас бережно собрал.</w:t>
      </w:r>
      <w:r>
        <w:rPr>
          <w:b w:val="0"/>
          <w:i w:val="0"/>
          <w:vertAlign w:val="superscript"/>
        </w:rPr>
        <w:t>15</w:t>
      </w:r>
    </w:p>
    <w:p>
      <w:pPr>
        <w:spacing w:after="60"/>
        <w:ind w:left="283"/>
      </w:pPr>
      <w:r>
        <w:rPr>
          <w:b/>
          <w:i w:val="0"/>
          <w:sz w:val="18"/>
        </w:rPr>
        <w:t>14.</w:t>
      </w:r>
      <w:r>
        <w:rPr>
          <w:sz w:val="18"/>
        </w:rPr>
        <w:t xml:space="preserve"> ГПТ1 — с. 351–352, № 27 («</w:t>
      </w:r>
      <w:r>
        <w:rPr>
          <w:rFonts w:ascii="Noto Serif Bengali" w:hAnsi="Noto Serif Bengali" w:cs="Noto Serif Bengali"/>
          <w:sz w:val="18"/>
        </w:rPr>
        <w:t>সারঙ্গ</w:t>
      </w:r>
      <w:r>
        <w:rPr>
          <w:sz w:val="18"/>
        </w:rPr>
        <w:t>»; скан, PDF с. 610–611); ГПТ2 — разд. 5.2, № 27 (каталог: НГ-182). БР 12 (изд. 1912, с. 937–938; изд. 1960, ст. 3241–3256): Ишана показывает Шринивасу берег Ганги, где «Господь со Своими спутниками совершает ванабходжану» (трапезу на природе, ст. 3240). Разночтения: 8.3 в БР-1960 «</w:t>
      </w:r>
      <w:r>
        <w:rPr>
          <w:rFonts w:ascii="Noto Serif Bengali" w:hAnsi="Noto Serif Bengali" w:cs="Noto Serif Bengali"/>
          <w:sz w:val="18"/>
        </w:rPr>
        <w:t>প্রবাস মুরারি</w:t>
      </w:r>
      <w:r>
        <w:rPr>
          <w:sz w:val="18"/>
        </w:rPr>
        <w:t>» (распознавание; в ГПТ1 по скану «</w:t>
      </w:r>
      <w:r>
        <w:rPr>
          <w:rFonts w:ascii="Noto Serif Bengali" w:hAnsi="Noto Serif Bengali" w:cs="Noto Serif Bengali"/>
          <w:sz w:val="18"/>
        </w:rPr>
        <w:t>শ্রীবাস মুরারি</w:t>
      </w:r>
      <w:r>
        <w:rPr>
          <w:sz w:val="18"/>
        </w:rPr>
        <w:t>»); 8.8 в БР «</w:t>
      </w:r>
      <w:r>
        <w:rPr>
          <w:rFonts w:ascii="Noto Serif Bengali" w:hAnsi="Noto Serif Bengali" w:cs="Noto Serif Bengali"/>
          <w:sz w:val="18"/>
        </w:rPr>
        <w:t>কিবা মেহা</w:t>
      </w:r>
      <w:r>
        <w:rPr>
          <w:sz w:val="18"/>
        </w:rPr>
        <w:t>» вм. «</w:t>
      </w:r>
      <w:r>
        <w:rPr>
          <w:rFonts w:ascii="Noto Serif Bengali" w:hAnsi="Noto Serif Bengali" w:cs="Noto Serif Bengali"/>
          <w:sz w:val="18"/>
        </w:rPr>
        <w:t>কিবা লেহা</w:t>
      </w:r>
      <w:r>
        <w:rPr>
          <w:sz w:val="18"/>
        </w:rPr>
        <w:t>»; 8.9 в БР «</w:t>
      </w:r>
      <w:r>
        <w:rPr>
          <w:rFonts w:ascii="Noto Serif Bengali" w:hAnsi="Noto Serif Bengali" w:cs="Noto Serif Bengali"/>
          <w:sz w:val="18"/>
        </w:rPr>
        <w:t>ক্ষীর সর নবনীত ছেনা</w:t>
      </w:r>
      <w:r>
        <w:rPr>
          <w:sz w:val="18"/>
        </w:rPr>
        <w:t>»; 8.10 в БР «</w:t>
      </w:r>
      <w:r>
        <w:rPr>
          <w:rFonts w:ascii="Noto Serif Bengali" w:hAnsi="Noto Serif Bengali" w:cs="Noto Serif Bengali"/>
          <w:sz w:val="18"/>
        </w:rPr>
        <w:t>ছেনা পানা</w:t>
      </w:r>
      <w:r>
        <w:rPr>
          <w:sz w:val="18"/>
        </w:rPr>
        <w:t>». ПК, КГЧ, ПС, ГЧЧ, «Гита-чандродая» — нет. B. Две прахары — половина светового дня (прахара — четверть дня): в аштакалии это полдень, время игр Гауры на берегу Ганги (ниже, п. 18, ст. 18.4).</w:t>
      </w:r>
    </w:p>
    <w:p>
      <w:pPr>
        <w:spacing w:after="60"/>
        <w:ind w:left="283"/>
      </w:pPr>
      <w:r>
        <w:rPr>
          <w:b/>
          <w:i w:val="0"/>
          <w:sz w:val="18"/>
        </w:rPr>
        <w:t>15.</w:t>
      </w:r>
      <w:r>
        <w:rPr>
          <w:sz w:val="18"/>
        </w:rPr>
        <w:t xml:space="preserve"> Трапеза Господа и спутников — прасад; остатки с листьев Господа и Его вечных спутников — махапрасад, драгоценный для преданного: поэтому поэт «бережно» собирает их (ср. ЧЧ Антья 16 о славе остатков трапезы вайшнавов). Шриваса, Мурари, Адвайта («Владыка Ситы»), Нитай (Нитьянанда) — ближайшие спутники Господа в Навадвипе. Творожный напиток (</w:t>
      </w:r>
      <w:r>
        <w:rPr>
          <w:rFonts w:ascii="Noto Serif Bengali" w:hAnsi="Noto Serif Bengali" w:cs="Noto Serif Bengali"/>
          <w:sz w:val="18"/>
        </w:rPr>
        <w:t>ছানা</w:t>
      </w:r>
      <w:r>
        <w:rPr>
          <w:sz w:val="18"/>
        </w:rPr>
        <w:t>-</w:t>
      </w:r>
      <w:r>
        <w:rPr>
          <w:rFonts w:ascii="Noto Serif Bengali" w:hAnsi="Noto Serif Bengali" w:cs="Noto Serif Bengali"/>
          <w:sz w:val="18"/>
        </w:rPr>
        <w:t>পানা</w:t>
      </w:r>
      <w:r>
        <w:rPr>
          <w:sz w:val="18"/>
        </w:rPr>
        <w:t>) — творог, растёртый с водой и сахаром.</w:t>
      </w:r>
    </w:p>
    <w:p>
      <w:pPr>
        <w:pStyle w:val="Heading2"/>
      </w:pPr>
      <w:r>
        <w:t>9. Нарахари — «</w:t>
      </w:r>
      <w:r>
        <w:rPr>
          <w:rFonts w:ascii="Noto Serif Bengali" w:hAnsi="Noto Serif Bengali" w:cs="Noto Serif Bengali"/>
        </w:rPr>
        <w:t>আজু গোরা পরিকর সঙ্গে</w:t>
      </w:r>
      <w:r>
        <w:t>…» (ГПТ1 с. 352, № 28; БР)</w:t>
      </w:r>
    </w:p>
    <w:p>
      <w:pPr>
        <w:spacing w:after="60"/>
        <w:jc w:val="both"/>
      </w:pPr>
      <w:r>
        <w:rPr>
          <w:b w:val="0"/>
          <w:i/>
        </w:rPr>
        <w:t>После трапезы Гора со спутниками бродит по берегу Сурадхуни; стоя в тени высокого дерева, говорит что-то сладостное и смотрит на Сурадхуни, берёт за руку Гадаю и мягко улыбается. Рага саранга. &lt;b&gt;Атрибуция: вероятно Чакраварти&lt;/b&gt; — пада есть в БР.</w:t>
      </w:r>
      <w:r>
        <w:rPr>
          <w:b w:val="0"/>
          <w:i w:val="0"/>
          <w:vertAlign w:val="superscript"/>
        </w:rPr>
        <w:t>16</w:t>
      </w:r>
    </w:p>
    <w:p>
      <w:pPr>
        <w:spacing w:after="60"/>
        <w:ind w:left="567"/>
      </w:pPr>
      <w:r>
        <w:rPr>
          <w:rFonts w:cs="Noto Serif Bengali" w:hAnsi="Noto Serif Bengali"/>
          <w:sz w:val="24"/>
        </w:rPr>
        <w:t>আজু গোরা পরিকর সঙ্গে ।</w:t>
      </w:r>
      <w:r>
        <w:br/>
      </w:r>
      <w:r>
        <w:rPr>
          <w:rFonts w:cs="Noto Serif Bengali" w:hAnsi="Noto Serif Bengali"/>
          <w:sz w:val="24"/>
        </w:rPr>
        <w:t>ভোজন কৌতুক সারি সুরধুনীতীরেতে ভ্রময়ে রঙ্গে ॥ ধ্রু ॥</w:t>
      </w:r>
    </w:p>
    <w:p>
      <w:pPr>
        <w:spacing w:after="60"/>
        <w:jc w:val="both"/>
      </w:pPr>
      <w:r>
        <w:rPr>
          <w:b w:val="0"/>
          <w:i/>
        </w:rPr>
        <w:t>āju gorā parikara saṅge |</w:t>
      </w:r>
      <w:r>
        <w:br/>
      </w:r>
      <w:r>
        <w:rPr>
          <w:b w:val="0"/>
          <w:i/>
        </w:rPr>
        <w:t>bhojana kautuka sāri suradhunītīrete bhramaye raṅge || dhru ||</w:t>
      </w:r>
    </w:p>
    <w:p>
      <w:pPr>
        <w:spacing w:after="60"/>
        <w:jc w:val="both"/>
      </w:pPr>
      <w:r>
        <w:rPr>
          <w:b w:val="0"/>
          <w:i/>
        </w:rPr>
        <w:t>Пословно:</w:t>
      </w:r>
      <w:r>
        <w:t xml:space="preserve"> аджу — сегодня; гора парикара санге — Гора со спутниками; бходжана каутука сари — окончив весёлую трапезу; сурадхуни-тирете — по берегу Сурадхуни (Ганги); бхрамайе ранге — в радости бродит</w:t>
      </w:r>
    </w:p>
    <w:p>
      <w:pPr>
        <w:spacing w:after="60"/>
        <w:ind w:left="567"/>
        <w:jc w:val="both"/>
      </w:pPr>
      <w:r>
        <w:rPr>
          <w:sz w:val="20"/>
        </w:rPr>
        <w:t>Разночтения: ГПТ1 (с. 352, «</w:t>
      </w:r>
      <w:r>
        <w:rPr>
          <w:rFonts w:ascii="Noto Serif Bengali" w:hAnsi="Noto Serif Bengali" w:cs="Noto Serif Bengali"/>
          <w:sz w:val="20"/>
        </w:rPr>
        <w:t>২৮ পদ</w:t>
      </w:r>
      <w:r>
        <w:rPr>
          <w:sz w:val="20"/>
        </w:rPr>
        <w:t xml:space="preserve">। </w:t>
      </w:r>
      <w:r>
        <w:rPr>
          <w:rFonts w:ascii="Noto Serif Bengali" w:hAnsi="Noto Serif Bengali" w:cs="Noto Serif Bengali"/>
          <w:sz w:val="20"/>
        </w:rPr>
        <w:t>সারঙ্গ</w:t>
      </w:r>
      <w:r>
        <w:rPr>
          <w:sz w:val="20"/>
        </w:rPr>
        <w:t>।»; скан): то же; ГПТ2: то же; БР (изд. 1912, с. 938; изд. 1960, ст. 3257): «</w:t>
      </w:r>
      <w:r>
        <w:rPr>
          <w:rFonts w:ascii="Noto Serif Bengali" w:hAnsi="Noto Serif Bengali" w:cs="Noto Serif Bengali"/>
          <w:sz w:val="20"/>
        </w:rPr>
        <w:t>আজু গোরা পরিকর</w:t>
      </w:r>
      <w:r>
        <w:rPr>
          <w:sz w:val="20"/>
        </w:rPr>
        <w:t>-</w:t>
      </w:r>
      <w:r>
        <w:rPr>
          <w:rFonts w:ascii="Noto Serif Bengali" w:hAnsi="Noto Serif Bengali" w:cs="Noto Serif Bengali"/>
          <w:sz w:val="20"/>
        </w:rPr>
        <w:t>সঙ্গে</w:t>
      </w:r>
      <w:r>
        <w:rPr>
          <w:sz w:val="20"/>
        </w:rPr>
        <w:t xml:space="preserve">। </w:t>
      </w:r>
      <w:r>
        <w:rPr>
          <w:rFonts w:ascii="Noto Serif Bengali" w:hAnsi="Noto Serif Bengali" w:cs="Noto Serif Bengali"/>
          <w:sz w:val="20"/>
        </w:rPr>
        <w:t>ভোজন কৌতুক সারি</w:t>
      </w:r>
      <w:r>
        <w:rPr>
          <w:sz w:val="20"/>
        </w:rPr>
        <w:t xml:space="preserve">' </w:t>
      </w:r>
      <w:r>
        <w:rPr>
          <w:rFonts w:ascii="Noto Serif Bengali" w:hAnsi="Noto Serif Bengali" w:cs="Noto Serif Bengali"/>
          <w:sz w:val="20"/>
        </w:rPr>
        <w:t>সুরধুনী</w:t>
      </w:r>
      <w:r>
        <w:rPr>
          <w:sz w:val="20"/>
        </w:rPr>
        <w:t>-</w:t>
      </w:r>
      <w:r>
        <w:rPr>
          <w:rFonts w:ascii="Noto Serif Bengali" w:hAnsi="Noto Serif Bengali" w:cs="Noto Serif Bengali"/>
          <w:sz w:val="20"/>
        </w:rPr>
        <w:t>তীরেতে ভ্রময়ে রঙ্গে</w:t>
      </w:r>
      <w:r>
        <w:rPr>
          <w:sz w:val="20"/>
        </w:rPr>
        <w:t>».</w:t>
      </w:r>
    </w:p>
    <w:p>
      <w:pPr>
        <w:spacing w:after="60"/>
        <w:ind w:left="510" w:hanging="510"/>
      </w:pPr>
      <w:r>
        <w:rPr>
          <w:b/>
          <w:i w:val="0"/>
        </w:rPr>
        <w:t>9.1.</w:t>
      </w:r>
      <w:r>
        <w:t xml:space="preserve"> Сегодня Гора со спутниками,</w:t>
      </w:r>
      <w:r>
        <w:br/>
      </w:r>
      <w:r>
        <w:t>окончив весёлую трапезу, в радости бродит по берегу Сурадхуни.</w:t>
      </w:r>
    </w:p>
    <w:p>
      <w:pPr>
        <w:spacing w:after="60"/>
        <w:ind w:left="567"/>
      </w:pPr>
      <w:r>
        <w:rPr>
          <w:rFonts w:cs="Noto Serif Bengali" w:hAnsi="Noto Serif Bengali"/>
          <w:sz w:val="24"/>
        </w:rPr>
        <w:t>রহি অতি উচ্চ তরু-ছায় ।</w:t>
      </w:r>
      <w:r>
        <w:br/>
      </w:r>
      <w:r>
        <w:rPr>
          <w:rFonts w:cs="Noto Serif Bengali" w:hAnsi="Noto Serif Bengali"/>
          <w:sz w:val="24"/>
        </w:rPr>
        <w:t>কহি কি মধুর বাণী ঘন ঘন সুরধুনী পানে চায় ॥</w:t>
      </w:r>
    </w:p>
    <w:p>
      <w:pPr>
        <w:spacing w:after="60"/>
        <w:jc w:val="both"/>
      </w:pPr>
      <w:r>
        <w:rPr>
          <w:b w:val="0"/>
          <w:i/>
        </w:rPr>
        <w:t>rahi ati ucca taru-chāya |</w:t>
      </w:r>
      <w:r>
        <w:br/>
      </w:r>
      <w:r>
        <w:rPr>
          <w:b w:val="0"/>
          <w:i/>
        </w:rPr>
        <w:t>kahi ki madhura bāṇī ghana ghana suradhunī pāne cāya ||</w:t>
      </w:r>
    </w:p>
    <w:p>
      <w:pPr>
        <w:spacing w:after="60"/>
        <w:jc w:val="both"/>
      </w:pPr>
      <w:r>
        <w:rPr>
          <w:b w:val="0"/>
          <w:i/>
        </w:rPr>
        <w:t>Пословно:</w:t>
      </w:r>
      <w:r>
        <w:t xml:space="preserve"> рахи — встав; ати учча тару-чхайа — в тени очень высокого дерева; кахи ки мадхура бани — произнося что-то сладостное; гхана гхана — то и дело; сурадхуни пане чайа — смотрит на Сурадхуни (Гангу)</w:t>
      </w:r>
    </w:p>
    <w:p>
      <w:pPr>
        <w:spacing w:after="60"/>
        <w:ind w:left="567"/>
        <w:jc w:val="both"/>
      </w:pPr>
      <w:r>
        <w:rPr>
          <w:sz w:val="20"/>
        </w:rPr>
        <w:t>Разночтения: ГПТ1 (скан): «</w:t>
      </w:r>
      <w:r>
        <w:rPr>
          <w:rFonts w:ascii="Noto Serif Bengali" w:hAnsi="Noto Serif Bengali" w:cs="Noto Serif Bengali"/>
          <w:sz w:val="20"/>
        </w:rPr>
        <w:t>রহি অতি উচ্চতর ছায়</w:t>
      </w:r>
      <w:r>
        <w:rPr>
          <w:sz w:val="20"/>
        </w:rPr>
        <w:t>» — принято чтение БР; ГПТ2: то же, что ГПТ1; БР (ст. 3258): «</w:t>
      </w:r>
      <w:r>
        <w:rPr>
          <w:rFonts w:ascii="Noto Serif Bengali" w:hAnsi="Noto Serif Bengali" w:cs="Noto Serif Bengali"/>
          <w:sz w:val="20"/>
        </w:rPr>
        <w:t>রহি</w:t>
      </w:r>
      <w:r>
        <w:rPr>
          <w:sz w:val="20"/>
        </w:rPr>
        <w:t xml:space="preserve">' </w:t>
      </w:r>
      <w:r>
        <w:rPr>
          <w:rFonts w:ascii="Noto Serif Bengali" w:hAnsi="Noto Serif Bengali" w:cs="Noto Serif Bengali"/>
          <w:sz w:val="20"/>
        </w:rPr>
        <w:t>অতি উচ্চ তরুছায়</w:t>
      </w:r>
      <w:r>
        <w:rPr>
          <w:sz w:val="20"/>
        </w:rPr>
        <w:t xml:space="preserve">। </w:t>
      </w:r>
      <w:r>
        <w:rPr>
          <w:rFonts w:ascii="Noto Serif Bengali" w:hAnsi="Noto Serif Bengali" w:cs="Noto Serif Bengali"/>
          <w:sz w:val="20"/>
        </w:rPr>
        <w:t>কহি</w:t>
      </w:r>
      <w:r>
        <w:rPr>
          <w:sz w:val="20"/>
        </w:rPr>
        <w:t xml:space="preserve">' </w:t>
      </w:r>
      <w:r>
        <w:rPr>
          <w:rFonts w:ascii="Noto Serif Bengali" w:hAnsi="Noto Serif Bengali" w:cs="Noto Serif Bengali"/>
          <w:sz w:val="20"/>
        </w:rPr>
        <w:t>কি মধুর বাণী ঘন ঘন</w:t>
      </w:r>
      <w:r>
        <w:rPr>
          <w:sz w:val="20"/>
        </w:rPr>
        <w:t xml:space="preserve">, </w:t>
      </w:r>
      <w:r>
        <w:rPr>
          <w:rFonts w:ascii="Noto Serif Bengali" w:hAnsi="Noto Serif Bengali" w:cs="Noto Serif Bengali"/>
          <w:sz w:val="20"/>
        </w:rPr>
        <w:t>স্থরধুনী পানে চায়</w:t>
      </w:r>
      <w:r>
        <w:rPr>
          <w:sz w:val="20"/>
        </w:rPr>
        <w:t>».</w:t>
      </w:r>
    </w:p>
    <w:p>
      <w:pPr>
        <w:spacing w:after="60"/>
        <w:ind w:left="510" w:hanging="510"/>
      </w:pPr>
      <w:r>
        <w:rPr>
          <w:b/>
          <w:i w:val="0"/>
        </w:rPr>
        <w:t>9.2.</w:t>
      </w:r>
      <w:r>
        <w:t xml:space="preserve"> Встав в тени очень высокого дерева,</w:t>
      </w:r>
      <w:r>
        <w:br/>
      </w:r>
      <w:r>
        <w:t>произнося что-то сладостное, Он то и дело смотрит на Сурадхуни.</w:t>
      </w:r>
    </w:p>
    <w:p>
      <w:pPr>
        <w:spacing w:after="60"/>
        <w:ind w:left="567"/>
      </w:pPr>
      <w:r>
        <w:rPr>
          <w:rFonts w:cs="Noto Serif Bengali" w:hAnsi="Noto Serif Bengali"/>
          <w:sz w:val="24"/>
        </w:rPr>
        <w:t>ধীরে ধরিয়া গদাই-করে ।</w:t>
      </w:r>
      <w:r>
        <w:br/>
      </w:r>
      <w:r>
        <w:rPr>
          <w:rFonts w:cs="Noto Serif Bengali" w:hAnsi="Noto Serif Bengali"/>
          <w:sz w:val="24"/>
        </w:rPr>
        <w:t>লহু লহু হাসে কি সুধা বরষে তাহা কে ধৈরজ ধরে ॥</w:t>
      </w:r>
    </w:p>
    <w:p>
      <w:pPr>
        <w:spacing w:after="60"/>
        <w:jc w:val="both"/>
      </w:pPr>
      <w:r>
        <w:rPr>
          <w:b w:val="0"/>
          <w:i/>
        </w:rPr>
        <w:t>dhīre dhariyā gadāi-kare |</w:t>
      </w:r>
      <w:r>
        <w:br/>
      </w:r>
      <w:r>
        <w:rPr>
          <w:b w:val="0"/>
          <w:i/>
        </w:rPr>
        <w:t>lahu lahu hāse ki sudhā baraṣe tāhā ke dhairaja dhare ||</w:t>
      </w:r>
    </w:p>
    <w:p>
      <w:pPr>
        <w:spacing w:after="60"/>
        <w:jc w:val="both"/>
      </w:pPr>
      <w:r>
        <w:rPr>
          <w:b w:val="0"/>
          <w:i/>
        </w:rPr>
        <w:t>Пословно:</w:t>
      </w:r>
      <w:r>
        <w:t xml:space="preserve"> дхире — тихо; дхарийа гадаи-каре — взяв за руку Гадаю; лаху лаху хасе — мягко улыбается; ки судха бараше — какой нектар изливается; таха ке дхайраджа дхаре — кто при этом сохранит самообладание</w:t>
      </w:r>
    </w:p>
    <w:p>
      <w:pPr>
        <w:spacing w:after="60"/>
        <w:ind w:left="567"/>
        <w:jc w:val="both"/>
      </w:pPr>
      <w:r>
        <w:rPr>
          <w:sz w:val="20"/>
        </w:rPr>
        <w:t>Разночтения: ГПТ1 (скан): «</w:t>
      </w:r>
      <w:r>
        <w:rPr>
          <w:rFonts w:ascii="Noto Serif Bengali" w:hAnsi="Noto Serif Bengali" w:cs="Noto Serif Bengali"/>
          <w:sz w:val="20"/>
        </w:rPr>
        <w:t>ধীরে ধরিয়া গদাই করে</w:t>
      </w:r>
      <w:r>
        <w:rPr>
          <w:sz w:val="20"/>
        </w:rPr>
        <w:t>»; ГПТ2: то же; БР (ст. 3259): «</w:t>
      </w:r>
      <w:r>
        <w:rPr>
          <w:rFonts w:ascii="Noto Serif Bengali" w:hAnsi="Noto Serif Bengali" w:cs="Noto Serif Bengali"/>
          <w:sz w:val="20"/>
        </w:rPr>
        <w:t>ধীরে ধরিয়া গদাধর</w:t>
      </w:r>
      <w:r>
        <w:rPr>
          <w:sz w:val="20"/>
        </w:rPr>
        <w:t>-</w:t>
      </w:r>
      <w:r>
        <w:rPr>
          <w:rFonts w:ascii="Noto Serif Bengali" w:hAnsi="Noto Serif Bengali" w:cs="Noto Serif Bengali"/>
          <w:sz w:val="20"/>
        </w:rPr>
        <w:t>করে</w:t>
      </w:r>
      <w:r>
        <w:rPr>
          <w:sz w:val="20"/>
        </w:rPr>
        <w:t xml:space="preserve">। </w:t>
      </w:r>
      <w:r>
        <w:rPr>
          <w:rFonts w:ascii="Noto Serif Bengali" w:hAnsi="Noto Serif Bengali" w:cs="Noto Serif Bengali"/>
          <w:sz w:val="20"/>
        </w:rPr>
        <w:t>লহু লহু হাসে</w:t>
      </w:r>
      <w:r>
        <w:rPr>
          <w:sz w:val="20"/>
        </w:rPr>
        <w:t xml:space="preserve">, </w:t>
      </w:r>
      <w:r>
        <w:rPr>
          <w:rFonts w:ascii="Noto Serif Bengali" w:hAnsi="Noto Serif Bengali" w:cs="Noto Serif Bengali"/>
          <w:sz w:val="20"/>
        </w:rPr>
        <w:t>কি সুধা বরিষে</w:t>
      </w:r>
      <w:r>
        <w:rPr>
          <w:sz w:val="20"/>
        </w:rPr>
        <w:t xml:space="preserve">, </w:t>
      </w:r>
      <w:r>
        <w:rPr>
          <w:rFonts w:ascii="Noto Serif Bengali" w:hAnsi="Noto Serif Bengali" w:cs="Noto Serif Bengali"/>
          <w:sz w:val="20"/>
        </w:rPr>
        <w:t>তাহে কে ধৈরয ধরে</w:t>
      </w:r>
      <w:r>
        <w:rPr>
          <w:sz w:val="20"/>
        </w:rPr>
        <w:t>».</w:t>
      </w:r>
    </w:p>
    <w:p>
      <w:pPr>
        <w:spacing w:after="60"/>
        <w:ind w:left="510" w:hanging="510"/>
      </w:pPr>
      <w:r>
        <w:rPr>
          <w:b/>
          <w:i w:val="0"/>
        </w:rPr>
        <w:t>9.3.</w:t>
      </w:r>
      <w:r>
        <w:t xml:space="preserve"> Тихо взяв за руку Гадаю,</w:t>
      </w:r>
      <w:r>
        <w:br/>
      </w:r>
      <w:r>
        <w:t>Он мягко улыбается — какой нектар изливается! Кто сохранит самообладание?</w:t>
      </w:r>
    </w:p>
    <w:p>
      <w:pPr>
        <w:spacing w:after="60"/>
        <w:ind w:left="567"/>
      </w:pPr>
      <w:r>
        <w:rPr>
          <w:rFonts w:cs="Noto Serif Bengali" w:hAnsi="Noto Serif Bengali"/>
          <w:sz w:val="24"/>
        </w:rPr>
        <w:t>আহা মরি কি মধুর রীত ।</w:t>
      </w:r>
      <w:r>
        <w:br/>
      </w:r>
      <w:r>
        <w:rPr>
          <w:rFonts w:cs="Noto Serif Bengali" w:hAnsi="Noto Serif Bengali"/>
          <w:sz w:val="24"/>
        </w:rPr>
        <w:t>নরহরি ভণে মনে অভিলাষ এ রসে মজুক চিত ॥</w:t>
      </w:r>
    </w:p>
    <w:p>
      <w:pPr>
        <w:spacing w:after="60"/>
        <w:jc w:val="both"/>
      </w:pPr>
      <w:r>
        <w:rPr>
          <w:b w:val="0"/>
          <w:i/>
        </w:rPr>
        <w:t>āhā mari ki madhura rīta |</w:t>
      </w:r>
      <w:r>
        <w:br/>
      </w:r>
      <w:r>
        <w:rPr>
          <w:b w:val="0"/>
          <w:i/>
        </w:rPr>
        <w:t>narahari bhaṇe mane abhilāṣa e rase majuka cita ||</w:t>
      </w:r>
    </w:p>
    <w:p>
      <w:pPr>
        <w:spacing w:after="60"/>
        <w:jc w:val="both"/>
      </w:pPr>
      <w:r>
        <w:rPr>
          <w:b w:val="0"/>
          <w:i/>
        </w:rPr>
        <w:t>Пословно:</w:t>
      </w:r>
      <w:r>
        <w:t xml:space="preserve"> аха мари — ах; ки мадхура рита — как сладостно это; нарахари бхане — говорит Нарахари; мане абхилаша — в сердце желание; э расе — в этой расе; маджука чита — пусть утонет ум</w:t>
      </w:r>
    </w:p>
    <w:p>
      <w:pPr>
        <w:spacing w:after="60"/>
        <w:ind w:left="567"/>
        <w:jc w:val="both"/>
      </w:pPr>
      <w:r>
        <w:rPr>
          <w:sz w:val="20"/>
        </w:rPr>
        <w:t>Разночтения: ГПТ1 (скан): «</w:t>
      </w:r>
      <w:r>
        <w:rPr>
          <w:rFonts w:ascii="Noto Serif Bengali" w:hAnsi="Noto Serif Bengali" w:cs="Noto Serif Bengali"/>
          <w:sz w:val="20"/>
        </w:rPr>
        <w:t>নরহরি ভণে</w:t>
      </w:r>
      <w:r>
        <w:rPr>
          <w:sz w:val="20"/>
        </w:rPr>
        <w:t xml:space="preserve">, </w:t>
      </w:r>
      <w:r>
        <w:rPr>
          <w:rFonts w:ascii="Noto Serif Bengali" w:hAnsi="Noto Serif Bengali" w:cs="Noto Serif Bengali"/>
          <w:sz w:val="20"/>
        </w:rPr>
        <w:t>মনে অভিলাষ</w:t>
      </w:r>
      <w:r>
        <w:rPr>
          <w:sz w:val="20"/>
        </w:rPr>
        <w:t xml:space="preserve">' </w:t>
      </w:r>
      <w:r>
        <w:rPr>
          <w:rFonts w:ascii="Noto Serif Bengali" w:hAnsi="Noto Serif Bengali" w:cs="Noto Serif Bengali"/>
          <w:sz w:val="20"/>
        </w:rPr>
        <w:t>এ রসে মজুক চিত</w:t>
      </w:r>
      <w:r>
        <w:rPr>
          <w:sz w:val="20"/>
        </w:rPr>
        <w:t>»; ГПТ2: то же; БР (ст. 3260): «</w:t>
      </w:r>
      <w:r>
        <w:rPr>
          <w:rFonts w:ascii="Noto Serif Bengali" w:hAnsi="Noto Serif Bengali" w:cs="Noto Serif Bengali"/>
          <w:sz w:val="20"/>
        </w:rPr>
        <w:t>আহা মরি কি মধুর রীত</w:t>
      </w:r>
      <w:r>
        <w:rPr>
          <w:sz w:val="20"/>
        </w:rPr>
        <w:t xml:space="preserve">! </w:t>
      </w:r>
      <w:r>
        <w:rPr>
          <w:rFonts w:ascii="Noto Serif Bengali" w:hAnsi="Noto Serif Bengali" w:cs="Noto Serif Bengali"/>
          <w:sz w:val="20"/>
        </w:rPr>
        <w:t>নরহরি ভণে</w:t>
      </w:r>
      <w:r>
        <w:rPr>
          <w:sz w:val="20"/>
        </w:rPr>
        <w:t xml:space="preserve"> — </w:t>
      </w:r>
      <w:r>
        <w:rPr>
          <w:rFonts w:ascii="Noto Serif Bengali" w:hAnsi="Noto Serif Bengali" w:cs="Noto Serif Bengali"/>
          <w:sz w:val="20"/>
        </w:rPr>
        <w:t>মনে অভিলাষ</w:t>
      </w:r>
      <w:r>
        <w:rPr>
          <w:sz w:val="20"/>
        </w:rPr>
        <w:t xml:space="preserve">, </w:t>
      </w:r>
      <w:r>
        <w:rPr>
          <w:rFonts w:ascii="Noto Serif Bengali" w:hAnsi="Noto Serif Bengali" w:cs="Noto Serif Bengali"/>
          <w:sz w:val="20"/>
        </w:rPr>
        <w:t>এ রসে মনুক চিত</w:t>
      </w:r>
      <w:r>
        <w:rPr>
          <w:sz w:val="20"/>
        </w:rPr>
        <w:t>» (распознавание).</w:t>
      </w:r>
    </w:p>
    <w:p>
      <w:pPr>
        <w:spacing w:after="60"/>
        <w:ind w:left="510" w:hanging="510"/>
      </w:pPr>
      <w:r>
        <w:rPr>
          <w:b/>
          <w:i w:val="0"/>
        </w:rPr>
        <w:t>9.4.</w:t>
      </w:r>
      <w:r>
        <w:t xml:space="preserve"> Ах, как сладостно это!</w:t>
      </w:r>
      <w:r>
        <w:br/>
      </w:r>
      <w:r>
        <w:t>Говорит Нарахари: в сердце желание — пусть ум утонет в этой расе.</w:t>
      </w:r>
    </w:p>
    <w:p>
      <w:pPr>
        <w:spacing w:after="60"/>
        <w:ind w:left="283"/>
      </w:pPr>
      <w:r>
        <w:rPr>
          <w:b/>
          <w:i w:val="0"/>
          <w:sz w:val="18"/>
        </w:rPr>
        <w:t>16.</w:t>
      </w:r>
      <w:r>
        <w:rPr>
          <w:sz w:val="18"/>
        </w:rPr>
        <w:t xml:space="preserve"> ГПТ1 — с. 352, № 28 («</w:t>
      </w:r>
      <w:r>
        <w:rPr>
          <w:rFonts w:ascii="Noto Serif Bengali" w:hAnsi="Noto Serif Bengali" w:cs="Noto Serif Bengali"/>
          <w:sz w:val="18"/>
        </w:rPr>
        <w:t>সারঙ্গ</w:t>
      </w:r>
      <w:r>
        <w:rPr>
          <w:sz w:val="18"/>
        </w:rPr>
        <w:t xml:space="preserve">»; скан, PDF с. 611); ГПТ2 — разд. 5.2, № 28. </w:t>
      </w:r>
      <w:r>
        <w:rPr>
          <w:b/>
          <w:i w:val="0"/>
          <w:sz w:val="18"/>
        </w:rPr>
        <w:t>Каталог её не знал</w:t>
      </w:r>
      <w:r>
        <w:rPr>
          <w:sz w:val="18"/>
        </w:rPr>
        <w:t xml:space="preserve"> (новая строка НГ-297). БР 12 (изд. 1912, с. 938; изд. 1960, ст. 3257–3260) — сразу после п. 8. Разночтения: 9.2 в ГПТ1 «</w:t>
      </w:r>
      <w:r>
        <w:rPr>
          <w:rFonts w:ascii="Noto Serif Bengali" w:hAnsi="Noto Serif Bengali" w:cs="Noto Serif Bengali"/>
          <w:sz w:val="18"/>
        </w:rPr>
        <w:t>রহি অতি উচ্চতর ছায়</w:t>
      </w:r>
      <w:r>
        <w:rPr>
          <w:sz w:val="18"/>
        </w:rPr>
        <w:t>», в БР «</w:t>
      </w:r>
      <w:r>
        <w:rPr>
          <w:rFonts w:ascii="Noto Serif Bengali" w:hAnsi="Noto Serif Bengali" w:cs="Noto Serif Bengali"/>
          <w:sz w:val="18"/>
        </w:rPr>
        <w:t>রহি অতি উচ্চ তরুছায়</w:t>
      </w:r>
      <w:r>
        <w:rPr>
          <w:sz w:val="18"/>
        </w:rPr>
        <w:t>» (принято чтение БР); 9.3 в БР «</w:t>
      </w:r>
      <w:r>
        <w:rPr>
          <w:rFonts w:ascii="Noto Serif Bengali" w:hAnsi="Noto Serif Bengali" w:cs="Noto Serif Bengali"/>
          <w:sz w:val="18"/>
        </w:rPr>
        <w:t>ধরিয়া গদাধর</w:t>
      </w:r>
      <w:r>
        <w:rPr>
          <w:sz w:val="18"/>
        </w:rPr>
        <w:t>-</w:t>
      </w:r>
      <w:r>
        <w:rPr>
          <w:rFonts w:ascii="Noto Serif Bengali" w:hAnsi="Noto Serif Bengali" w:cs="Noto Serif Bengali"/>
          <w:sz w:val="18"/>
        </w:rPr>
        <w:t>করে</w:t>
      </w:r>
      <w:r>
        <w:rPr>
          <w:sz w:val="18"/>
        </w:rPr>
        <w:t>», «</w:t>
      </w:r>
      <w:r>
        <w:rPr>
          <w:rFonts w:ascii="Noto Serif Bengali" w:hAnsi="Noto Serif Bengali" w:cs="Noto Serif Bengali"/>
          <w:sz w:val="18"/>
        </w:rPr>
        <w:t>ধৈরয ধরে</w:t>
      </w:r>
      <w:r>
        <w:rPr>
          <w:sz w:val="18"/>
        </w:rPr>
        <w:t>»; 9.4 в БР «</w:t>
      </w:r>
      <w:r>
        <w:rPr>
          <w:rFonts w:ascii="Noto Serif Bengali" w:hAnsi="Noto Serif Bengali" w:cs="Noto Serif Bengali"/>
          <w:sz w:val="18"/>
        </w:rPr>
        <w:t>মনুক চিত</w:t>
      </w:r>
      <w:r>
        <w:rPr>
          <w:sz w:val="18"/>
        </w:rPr>
        <w:t>» (распознавание). В ПК, КГЧ, ПС, ГЧЧ, «Гита-чандродае» нет. B. Гадаи — Гададхара Пандит (о нём — сноска 39 главы 22).</w:t>
      </w:r>
    </w:p>
    <w:p>
      <w:pPr>
        <w:pStyle w:val="Heading2"/>
      </w:pPr>
      <w:r>
        <w:t>10. Нарахари — «</w:t>
      </w:r>
      <w:r>
        <w:rPr>
          <w:rFonts w:ascii="Noto Serif Bengali" w:hAnsi="Noto Serif Bengali" w:cs="Noto Serif Bengali"/>
        </w:rPr>
        <w:t>গৌর বিধুবর বরজমোহন</w:t>
      </w:r>
      <w:r>
        <w:t>…» (ГПТ1 с. 354, № 34; БР)</w:t>
      </w:r>
    </w:p>
    <w:p>
      <w:pPr>
        <w:spacing w:after="60"/>
        <w:jc w:val="both"/>
      </w:pPr>
      <w:r>
        <w:rPr>
          <w:b w:val="0"/>
          <w:i/>
        </w:rPr>
        <w:t>Прогулка по Надии (послеполуденная часть аштакалии): бессчётные старики выходят на дорогу и с радостью смотрят на Гауру — «кто сотворил этого прекрасно сложенного Ангу? Как бы навсегда спрятать Его в шкатулке сердца?» — и без конца благословляют Его. Рага камода. &lt;b&gt;Атрибуция: вероятно Чакраварти&lt;/b&gt; — пада есть в БР; враджабули.</w:t>
      </w:r>
      <w:r>
        <w:rPr>
          <w:b w:val="0"/>
          <w:i w:val="0"/>
          <w:vertAlign w:val="superscript"/>
        </w:rPr>
        <w:t>17</w:t>
      </w:r>
    </w:p>
    <w:p>
      <w:pPr>
        <w:spacing w:after="60"/>
        <w:ind w:left="567"/>
      </w:pPr>
      <w:r>
        <w:rPr>
          <w:rFonts w:cs="Noto Serif Bengali" w:hAnsi="Noto Serif Bengali"/>
          <w:sz w:val="24"/>
        </w:rPr>
        <w:t>গৌর বিধুবর বরজমোহন ভ্রমণ করু নদীয়ায় ।</w:t>
      </w:r>
      <w:r>
        <w:br/>
      </w:r>
      <w:r>
        <w:rPr>
          <w:rFonts w:cs="Noto Serif Bengali" w:hAnsi="Noto Serif Bengali"/>
          <w:sz w:val="24"/>
        </w:rPr>
        <w:t>বৃদ্ধ পুরুষ অসংখ্য পথগত নিরখে হরিষ হিয়ায় ॥</w:t>
      </w:r>
    </w:p>
    <w:p>
      <w:pPr>
        <w:spacing w:after="60"/>
        <w:jc w:val="both"/>
      </w:pPr>
      <w:r>
        <w:rPr>
          <w:b w:val="0"/>
          <w:i/>
        </w:rPr>
        <w:t>gaura bidhubara barajamohana bhramaṇa karu nadīyāya |</w:t>
      </w:r>
      <w:r>
        <w:br/>
      </w:r>
      <w:r>
        <w:rPr>
          <w:b w:val="0"/>
          <w:i/>
        </w:rPr>
        <w:t>bṛddha puruṣa asaṃkhya pathagata nirakhe hariṣa hiyāya ||</w:t>
      </w:r>
    </w:p>
    <w:p>
      <w:pPr>
        <w:spacing w:after="60"/>
        <w:jc w:val="both"/>
      </w:pPr>
      <w:r>
        <w:rPr>
          <w:b w:val="0"/>
          <w:i/>
        </w:rPr>
        <w:t>Пословно:</w:t>
      </w:r>
      <w:r>
        <w:t xml:space="preserve"> гаура бидхубара — Гаура, лучшая из лун; бараджамохана — Чарующий Враджа; бхрамана кару надийайа — гуляет по Надии; бриддха пуруша асанкхйа — бессчётные старики; патхагата — вышедшие на дорогу; нирахе — смотрят; хариша хийайа — с радостью в сердце</w:t>
      </w:r>
    </w:p>
    <w:p>
      <w:pPr>
        <w:spacing w:after="60"/>
        <w:ind w:left="567"/>
        <w:jc w:val="both"/>
      </w:pPr>
      <w:r>
        <w:rPr>
          <w:sz w:val="20"/>
        </w:rPr>
        <w:t>Разночтения: ГПТ1 (с. 354, «</w:t>
      </w:r>
      <w:r>
        <w:rPr>
          <w:rFonts w:ascii="Noto Serif Bengali" w:hAnsi="Noto Serif Bengali" w:cs="Noto Serif Bengali"/>
          <w:sz w:val="20"/>
        </w:rPr>
        <w:t>৩৪ পদ</w:t>
      </w:r>
      <w:r>
        <w:rPr>
          <w:sz w:val="20"/>
        </w:rPr>
        <w:t xml:space="preserve">। </w:t>
      </w:r>
      <w:r>
        <w:rPr>
          <w:rFonts w:ascii="Noto Serif Bengali" w:hAnsi="Noto Serif Bengali" w:cs="Noto Serif Bengali"/>
          <w:sz w:val="20"/>
        </w:rPr>
        <w:t>কামোদ</w:t>
      </w:r>
      <w:r>
        <w:rPr>
          <w:sz w:val="20"/>
        </w:rPr>
        <w:t>।»; скан): то же; ГПТ2: то же; БР (изд. 1912, с. 868; изд. 1960, ст. 2358): «</w:t>
      </w:r>
      <w:r>
        <w:rPr>
          <w:rFonts w:ascii="Noto Serif Bengali" w:hAnsi="Noto Serif Bengali" w:cs="Noto Serif Bengali"/>
          <w:sz w:val="20"/>
        </w:rPr>
        <w:t>গৌর</w:t>
      </w:r>
      <w:r>
        <w:rPr>
          <w:sz w:val="20"/>
        </w:rPr>
        <w:t>-</w:t>
      </w:r>
      <w:r>
        <w:rPr>
          <w:rFonts w:ascii="Noto Serif Bengali" w:hAnsi="Noto Serif Bengali" w:cs="Noto Serif Bengali"/>
          <w:sz w:val="20"/>
        </w:rPr>
        <w:t>বিধুবর</w:t>
      </w:r>
      <w:r>
        <w:rPr>
          <w:sz w:val="20"/>
        </w:rPr>
        <w:t xml:space="preserve">, </w:t>
      </w:r>
      <w:r>
        <w:rPr>
          <w:rFonts w:ascii="Noto Serif Bengali" w:hAnsi="Noto Serif Bengali" w:cs="Noto Serif Bengali"/>
          <w:sz w:val="20"/>
        </w:rPr>
        <w:t>বরজমোহন</w:t>
      </w:r>
      <w:r>
        <w:rPr>
          <w:sz w:val="20"/>
        </w:rPr>
        <w:t xml:space="preserve">, </w:t>
      </w:r>
      <w:r>
        <w:rPr>
          <w:rFonts w:ascii="Noto Serif Bengali" w:hAnsi="Noto Serif Bengali" w:cs="Noto Serif Bengali"/>
          <w:sz w:val="20"/>
        </w:rPr>
        <w:t>ভ্রমণ করু নদীয়ায়</w:t>
      </w:r>
      <w:r>
        <w:rPr>
          <w:sz w:val="20"/>
        </w:rPr>
        <w:t xml:space="preserve">। </w:t>
      </w:r>
      <w:r>
        <w:rPr>
          <w:rFonts w:ascii="Noto Serif Bengali" w:hAnsi="Noto Serif Bengali" w:cs="Noto Serif Bengali"/>
          <w:sz w:val="20"/>
        </w:rPr>
        <w:t>বৃদ্ধ পুরুষ</w:t>
      </w:r>
      <w:r>
        <w:rPr>
          <w:sz w:val="20"/>
        </w:rPr>
        <w:t xml:space="preserve">, </w:t>
      </w:r>
      <w:r>
        <w:rPr>
          <w:rFonts w:ascii="Noto Serif Bengali" w:hAnsi="Noto Serif Bengali" w:cs="Noto Serif Bengali"/>
          <w:sz w:val="20"/>
        </w:rPr>
        <w:t>অসংখ্য পথগত</w:t>
      </w:r>
      <w:r>
        <w:rPr>
          <w:sz w:val="20"/>
        </w:rPr>
        <w:t xml:space="preserve">, </w:t>
      </w:r>
      <w:r>
        <w:rPr>
          <w:rFonts w:ascii="Noto Serif Bengali" w:hAnsi="Noto Serif Bengali" w:cs="Noto Serif Bengali"/>
          <w:sz w:val="20"/>
        </w:rPr>
        <w:t>নিরখে হরষ হিয়ায়</w:t>
      </w:r>
      <w:r>
        <w:rPr>
          <w:sz w:val="20"/>
        </w:rPr>
        <w:t>».</w:t>
      </w:r>
    </w:p>
    <w:p>
      <w:pPr>
        <w:spacing w:after="60"/>
        <w:ind w:left="510" w:hanging="510"/>
      </w:pPr>
      <w:r>
        <w:rPr>
          <w:b/>
          <w:i w:val="0"/>
        </w:rPr>
        <w:t>10.1.</w:t>
      </w:r>
      <w:r>
        <w:t xml:space="preserve"> Гаура, лучшая из лун, Чарующий Враджа, гуляет по Надии;</w:t>
      </w:r>
      <w:r>
        <w:br/>
      </w:r>
      <w:r>
        <w:t>бессчётные старики, вышедшие на дорогу, смотрят на Него с радостью в сердце.</w:t>
      </w:r>
    </w:p>
    <w:p>
      <w:pPr>
        <w:spacing w:after="60"/>
        <w:ind w:left="567"/>
      </w:pPr>
      <w:r>
        <w:rPr>
          <w:rFonts w:cs="Noto Serif Bengali" w:hAnsi="Noto Serif Bengali"/>
          <w:sz w:val="24"/>
        </w:rPr>
        <w:t>কেউ কহে কিয়ে অনঙ্গ সুগঠন কোনে সিরজন কেল ।</w:t>
      </w:r>
      <w:r>
        <w:br/>
      </w:r>
      <w:r>
        <w:rPr>
          <w:rFonts w:cs="Noto Serif Bengali" w:hAnsi="Noto Serif Bengali"/>
          <w:sz w:val="24"/>
        </w:rPr>
        <w:t>ঐছে অপরূপ রূপক বহুল নয়নগোচর ভেল ॥</w:t>
      </w:r>
    </w:p>
    <w:p>
      <w:pPr>
        <w:spacing w:after="60"/>
        <w:jc w:val="both"/>
      </w:pPr>
      <w:r>
        <w:rPr>
          <w:b w:val="0"/>
          <w:i/>
        </w:rPr>
        <w:t>keu kahe kiye anaṅga sugaṭhana kone sirajana kela |</w:t>
      </w:r>
      <w:r>
        <w:br/>
      </w:r>
      <w:r>
        <w:rPr>
          <w:b w:val="0"/>
          <w:i/>
        </w:rPr>
        <w:t>aiche aparūpa rūpaka bahula nayanagocara bhela ||</w:t>
      </w:r>
    </w:p>
    <w:p>
      <w:pPr>
        <w:spacing w:after="60"/>
        <w:jc w:val="both"/>
      </w:pPr>
      <w:r>
        <w:rPr>
          <w:b w:val="0"/>
          <w:i/>
        </w:rPr>
        <w:t>Пословно:</w:t>
      </w:r>
      <w:r>
        <w:t xml:space="preserve"> кеу кахе — кто-то говорит; кийе — что это; ананга сугатхана — прекрасно сложенный Ананга; коне сираджана кела — кто сотворил; аичхе апарупа — такое дивное; рупака бахула — изобилие красоты; найанагочара бхела — предстало глазам</w:t>
      </w:r>
    </w:p>
    <w:p>
      <w:pPr>
        <w:spacing w:after="60"/>
        <w:ind w:left="567"/>
        <w:jc w:val="both"/>
      </w:pPr>
      <w:r>
        <w:rPr>
          <w:sz w:val="20"/>
        </w:rPr>
        <w:t>Разночтения: ГПТ1 (скан): «</w:t>
      </w:r>
      <w:r>
        <w:rPr>
          <w:rFonts w:ascii="Noto Serif Bengali" w:hAnsi="Noto Serif Bengali" w:cs="Noto Serif Bengali"/>
          <w:sz w:val="20"/>
        </w:rPr>
        <w:t>কো নে সিরজন কেল</w:t>
      </w:r>
      <w:r>
        <w:rPr>
          <w:sz w:val="20"/>
        </w:rPr>
        <w:t>»; ГПТ2: то же; БР (ст. 2359): «</w:t>
      </w:r>
      <w:r>
        <w:rPr>
          <w:rFonts w:ascii="Noto Serif Bengali" w:hAnsi="Noto Serif Bengali" w:cs="Noto Serif Bengali"/>
          <w:sz w:val="20"/>
        </w:rPr>
        <w:t>কেউ কহে কিয়ে</w:t>
      </w:r>
      <w:r>
        <w:rPr>
          <w:sz w:val="20"/>
        </w:rPr>
        <w:t xml:space="preserve">, </w:t>
      </w:r>
      <w:r>
        <w:rPr>
          <w:rFonts w:ascii="Noto Serif Bengali" w:hAnsi="Noto Serif Bengali" w:cs="Noto Serif Bengali"/>
          <w:sz w:val="20"/>
        </w:rPr>
        <w:t>অনঙ্গ সুগঠন</w:t>
      </w:r>
      <w:r>
        <w:rPr>
          <w:sz w:val="20"/>
        </w:rPr>
        <w:t xml:space="preserve">, </w:t>
      </w:r>
      <w:r>
        <w:rPr>
          <w:rFonts w:ascii="Noto Serif Bengali" w:hAnsi="Noto Serif Bengali" w:cs="Noto Serif Bengali"/>
          <w:sz w:val="20"/>
        </w:rPr>
        <w:t>কোনে সিরজল কেল</w:t>
      </w:r>
      <w:r>
        <w:rPr>
          <w:sz w:val="20"/>
        </w:rPr>
        <w:t xml:space="preserve">। </w:t>
      </w:r>
      <w:r>
        <w:rPr>
          <w:rFonts w:ascii="Noto Serif Bengali" w:hAnsi="Noto Serif Bengali" w:cs="Noto Serif Bengali"/>
          <w:sz w:val="20"/>
        </w:rPr>
        <w:t>এছে অপরূপ</w:t>
      </w:r>
      <w:r>
        <w:rPr>
          <w:sz w:val="20"/>
        </w:rPr>
        <w:t xml:space="preserve">, </w:t>
      </w:r>
      <w:r>
        <w:rPr>
          <w:rFonts w:ascii="Noto Serif Bengali" w:hAnsi="Noto Serif Bengali" w:cs="Noto Serif Bengali"/>
          <w:sz w:val="20"/>
        </w:rPr>
        <w:t>রূপক বহুল</w:t>
      </w:r>
      <w:r>
        <w:rPr>
          <w:sz w:val="20"/>
        </w:rPr>
        <w:t xml:space="preserve">, </w:t>
      </w:r>
      <w:r>
        <w:rPr>
          <w:rFonts w:ascii="Noto Serif Bengali" w:hAnsi="Noto Serif Bengali" w:cs="Noto Serif Bengali"/>
          <w:sz w:val="20"/>
        </w:rPr>
        <w:t>নয়নগোচর ভেল</w:t>
      </w:r>
      <w:r>
        <w:rPr>
          <w:sz w:val="20"/>
        </w:rPr>
        <w:t>».</w:t>
      </w:r>
    </w:p>
    <w:p>
      <w:pPr>
        <w:spacing w:after="60"/>
        <w:ind w:left="510" w:hanging="510"/>
      </w:pPr>
      <w:r>
        <w:rPr>
          <w:b/>
          <w:i w:val="0"/>
        </w:rPr>
        <w:t>10.2.</w:t>
      </w:r>
      <w:r>
        <w:t xml:space="preserve"> Кто-то говорит: «Что это — прекрасно сложенный Ананга? Кто Его сотворил?</w:t>
      </w:r>
      <w:r>
        <w:br/>
      </w:r>
      <w:r>
        <w:t>Такое дивное изобилие красоты предстало глазам!»</w:t>
      </w:r>
    </w:p>
    <w:p>
      <w:pPr>
        <w:spacing w:after="60"/>
        <w:ind w:left="567"/>
      </w:pPr>
      <w:r>
        <w:rPr>
          <w:rFonts w:cs="Noto Serif Bengali" w:hAnsi="Noto Serif Bengali"/>
          <w:sz w:val="24"/>
        </w:rPr>
        <w:t>কোই কহ কিয়ে নেহ ঘটই কি কহব কহই না যায় ।</w:t>
      </w:r>
      <w:r>
        <w:br/>
      </w:r>
      <w:r>
        <w:rPr>
          <w:rFonts w:cs="Noto Serif Bengali" w:hAnsi="Noto Serif Bengali"/>
          <w:sz w:val="24"/>
        </w:rPr>
        <w:t>হৃদয়-সম্পুটে ধরয় অনুক্ষণ কহ কি করব উপায় ॥</w:t>
      </w:r>
    </w:p>
    <w:p>
      <w:pPr>
        <w:spacing w:after="60"/>
        <w:jc w:val="both"/>
      </w:pPr>
      <w:r>
        <w:rPr>
          <w:b w:val="0"/>
          <w:i/>
        </w:rPr>
        <w:t>koi kaha kiye neha ghaṭai ki kahaba kahai nā yāya |</w:t>
      </w:r>
      <w:r>
        <w:br/>
      </w:r>
      <w:r>
        <w:rPr>
          <w:b w:val="0"/>
          <w:i/>
        </w:rPr>
        <w:t>hṛdaya-sampuṭe dharaya anukṣaṇa kaha ki karaba upāya ||</w:t>
      </w:r>
    </w:p>
    <w:p>
      <w:pPr>
        <w:spacing w:after="60"/>
        <w:jc w:val="both"/>
      </w:pPr>
      <w:r>
        <w:rPr>
          <w:b w:val="0"/>
          <w:i/>
        </w:rPr>
        <w:t>Пословно:</w:t>
      </w:r>
      <w:r>
        <w:t xml:space="preserve"> кои каха — кто-то говорит; кийе неха гхатаи — что за любовь рождается; ки кахаба — что сказать; кахаи на йайа — не высказать; хридайа-сампуте — в шкатулке сердца; дхарайа анукшана — хранить всегда; каха ки караба упайа — скажи, какое средство</w:t>
      </w:r>
    </w:p>
    <w:p>
      <w:pPr>
        <w:spacing w:after="60"/>
        <w:ind w:left="567"/>
        <w:jc w:val="both"/>
      </w:pPr>
      <w:r>
        <w:rPr>
          <w:sz w:val="20"/>
        </w:rPr>
        <w:t>Разночтения: ГПТ1 (скан): «</w:t>
      </w:r>
      <w:r>
        <w:rPr>
          <w:rFonts w:ascii="Noto Serif Bengali" w:hAnsi="Noto Serif Bengali" w:cs="Noto Serif Bengali"/>
          <w:sz w:val="20"/>
        </w:rPr>
        <w:t>হৃদয় সমপুটে ধরয় অনুক্ষণ</w:t>
      </w:r>
      <w:r>
        <w:rPr>
          <w:sz w:val="20"/>
        </w:rPr>
        <w:t>»; ГПТ2: то же; БР (ст. 2360): «</w:t>
      </w:r>
      <w:r>
        <w:rPr>
          <w:rFonts w:ascii="Noto Serif Bengali" w:hAnsi="Noto Serif Bengali" w:cs="Noto Serif Bengali"/>
          <w:sz w:val="20"/>
        </w:rPr>
        <w:t>কোউ কহু কিয়ে</w:t>
      </w:r>
      <w:r>
        <w:rPr>
          <w:sz w:val="20"/>
        </w:rPr>
        <w:t xml:space="preserve">, </w:t>
      </w:r>
      <w:r>
        <w:rPr>
          <w:rFonts w:ascii="Noto Serif Bengali" w:hAnsi="Noto Serif Bengali" w:cs="Noto Serif Bengali"/>
          <w:sz w:val="20"/>
        </w:rPr>
        <w:t>নেহ ঘটই কি</w:t>
      </w:r>
      <w:r>
        <w:rPr>
          <w:sz w:val="20"/>
        </w:rPr>
        <w:t xml:space="preserve">, </w:t>
      </w:r>
      <w:r>
        <w:rPr>
          <w:rFonts w:ascii="Noto Serif Bengali" w:hAnsi="Noto Serif Bengali" w:cs="Noto Serif Bengali"/>
          <w:sz w:val="20"/>
        </w:rPr>
        <w:t>কহব কহই না যায়</w:t>
      </w:r>
      <w:r>
        <w:rPr>
          <w:sz w:val="20"/>
        </w:rPr>
        <w:t xml:space="preserve">। </w:t>
      </w:r>
      <w:r>
        <w:rPr>
          <w:rFonts w:ascii="Noto Serif Bengali" w:hAnsi="Noto Serif Bengali" w:cs="Noto Serif Bengali"/>
          <w:sz w:val="20"/>
        </w:rPr>
        <w:t>হৃদয়</w:t>
      </w:r>
      <w:r>
        <w:rPr>
          <w:sz w:val="20"/>
        </w:rPr>
        <w:t>-</w:t>
      </w:r>
      <w:r>
        <w:rPr>
          <w:rFonts w:ascii="Noto Serif Bengali" w:hAnsi="Noto Serif Bengali" w:cs="Noto Serif Bengali"/>
          <w:sz w:val="20"/>
        </w:rPr>
        <w:t>সম্পুটে</w:t>
      </w:r>
      <w:r>
        <w:rPr>
          <w:sz w:val="20"/>
        </w:rPr>
        <w:t xml:space="preserve">, </w:t>
      </w:r>
      <w:r>
        <w:rPr>
          <w:rFonts w:ascii="Noto Serif Bengali" w:hAnsi="Noto Serif Bengali" w:cs="Noto Serif Bengali"/>
          <w:sz w:val="20"/>
        </w:rPr>
        <w:t>ধরব অনুক্ষণ</w:t>
      </w:r>
      <w:r>
        <w:rPr>
          <w:sz w:val="20"/>
        </w:rPr>
        <w:t xml:space="preserve">, </w:t>
      </w:r>
      <w:r>
        <w:rPr>
          <w:rFonts w:ascii="Noto Serif Bengali" w:hAnsi="Noto Serif Bengali" w:cs="Noto Serif Bengali"/>
          <w:sz w:val="20"/>
        </w:rPr>
        <w:t>কহু কি করব উপায়</w:t>
      </w:r>
      <w:r>
        <w:rPr>
          <w:sz w:val="20"/>
        </w:rPr>
        <w:t>».</w:t>
      </w:r>
    </w:p>
    <w:p>
      <w:pPr>
        <w:spacing w:after="60"/>
        <w:ind w:left="510" w:hanging="510"/>
      </w:pPr>
      <w:r>
        <w:rPr>
          <w:b/>
          <w:i w:val="0"/>
        </w:rPr>
        <w:t>10.3.</w:t>
      </w:r>
      <w:r>
        <w:t xml:space="preserve"> Кто-то говорит: «Что за любовь рождается — не сказать словами;</w:t>
      </w:r>
      <w:r>
        <w:br/>
      </w:r>
      <w:r>
        <w:t>как бы всегда хранить Его в шкатулке сердца — скажи, какое найти средство?»</w:t>
      </w:r>
    </w:p>
    <w:p>
      <w:pPr>
        <w:spacing w:after="60"/>
        <w:ind w:left="567"/>
      </w:pPr>
      <w:r>
        <w:rPr>
          <w:rFonts w:cs="Noto Serif Bengali" w:hAnsi="Noto Serif Bengali"/>
          <w:sz w:val="24"/>
        </w:rPr>
        <w:t>কোই কত কত ভাঁতি ভণত অনিবার আশীষ দেত ।</w:t>
      </w:r>
      <w:r>
        <w:br/>
      </w:r>
      <w:r>
        <w:rPr>
          <w:rFonts w:cs="Noto Serif Bengali" w:hAnsi="Noto Serif Bengali"/>
          <w:sz w:val="24"/>
        </w:rPr>
        <w:t>দাস নরহরি পহুঁক মাধুরী নিয়ত দিঠি ভরি লেত ॥</w:t>
      </w:r>
    </w:p>
    <w:p>
      <w:pPr>
        <w:spacing w:after="60"/>
        <w:jc w:val="both"/>
      </w:pPr>
      <w:r>
        <w:rPr>
          <w:b w:val="0"/>
          <w:i/>
        </w:rPr>
        <w:t>koi kata kata bhām̐ti bhaṇata anibāra āśīṣa deta |</w:t>
      </w:r>
      <w:r>
        <w:br/>
      </w:r>
      <w:r>
        <w:rPr>
          <w:b w:val="0"/>
          <w:i/>
        </w:rPr>
        <w:t>dāsa narahari pahum̐ka mādhurī niyata diṭhi bhari leta ||</w:t>
      </w:r>
    </w:p>
    <w:p>
      <w:pPr>
        <w:spacing w:after="60"/>
        <w:jc w:val="both"/>
      </w:pPr>
      <w:r>
        <w:rPr>
          <w:b w:val="0"/>
          <w:i/>
        </w:rPr>
        <w:t>Пословно:</w:t>
      </w:r>
      <w:r>
        <w:t xml:space="preserve"> кои — кто-то; ката ката бханти бханата — на все лады говоря; анибара ашиша дета — без конца шлёт благословения; даса нарахари — Нарахари Дас; пахунка мадхури — сладость Господа; нийата — непрестанно; дитхи бхари лета — впивает глазами</w:t>
      </w:r>
    </w:p>
    <w:p>
      <w:pPr>
        <w:spacing w:after="60"/>
        <w:ind w:left="567"/>
        <w:jc w:val="both"/>
      </w:pPr>
      <w:r>
        <w:rPr>
          <w:sz w:val="20"/>
        </w:rPr>
        <w:t>Разночтения: ГПТ1 (скан): то же; ГПТ2: то же; БР (ст. 2361): «</w:t>
      </w:r>
      <w:r>
        <w:rPr>
          <w:rFonts w:ascii="Noto Serif Bengali" w:hAnsi="Noto Serif Bengali" w:cs="Noto Serif Bengali"/>
          <w:sz w:val="20"/>
        </w:rPr>
        <w:t>কোউ কত কত</w:t>
      </w:r>
      <w:r>
        <w:rPr>
          <w:sz w:val="20"/>
        </w:rPr>
        <w:t xml:space="preserve">, </w:t>
      </w:r>
      <w:r>
        <w:rPr>
          <w:rFonts w:ascii="Noto Serif Bengali" w:hAnsi="Noto Serif Bengali" w:cs="Noto Serif Bengali"/>
          <w:sz w:val="20"/>
        </w:rPr>
        <w:t>ভাঁতি ভাল অনিবার আশীষ দেত</w:t>
      </w:r>
      <w:r>
        <w:rPr>
          <w:sz w:val="20"/>
        </w:rPr>
        <w:t xml:space="preserve">। </w:t>
      </w:r>
      <w:r>
        <w:rPr>
          <w:rFonts w:ascii="Noto Serif Bengali" w:hAnsi="Noto Serif Bengali" w:cs="Noto Serif Bengali"/>
          <w:sz w:val="20"/>
        </w:rPr>
        <w:t>দাস নরহরি</w:t>
      </w:r>
      <w:r>
        <w:rPr>
          <w:sz w:val="20"/>
        </w:rPr>
        <w:t xml:space="preserve">, </w:t>
      </w:r>
      <w:r>
        <w:rPr>
          <w:rFonts w:ascii="Noto Serif Bengali" w:hAnsi="Noto Serif Bengali" w:cs="Noto Serif Bengali"/>
          <w:sz w:val="20"/>
        </w:rPr>
        <w:t>পহুক মাধুরী</w:t>
      </w:r>
      <w:r>
        <w:rPr>
          <w:sz w:val="20"/>
        </w:rPr>
        <w:t xml:space="preserve">, </w:t>
      </w:r>
      <w:r>
        <w:rPr>
          <w:rFonts w:ascii="Noto Serif Bengali" w:hAnsi="Noto Serif Bengali" w:cs="Noto Serif Bengali"/>
          <w:sz w:val="20"/>
        </w:rPr>
        <w:t>নিরত দিঠি ভরি লেত</w:t>
      </w:r>
      <w:r>
        <w:rPr>
          <w:sz w:val="20"/>
        </w:rPr>
        <w:t>».</w:t>
      </w:r>
    </w:p>
    <w:p>
      <w:pPr>
        <w:spacing w:after="60"/>
        <w:ind w:left="510" w:hanging="510"/>
      </w:pPr>
      <w:r>
        <w:rPr>
          <w:b/>
          <w:i w:val="0"/>
        </w:rPr>
        <w:t>10.4.</w:t>
      </w:r>
      <w:r>
        <w:t xml:space="preserve"> Кто-то на все лады без конца шлёт благословения;</w:t>
      </w:r>
      <w:r>
        <w:br/>
      </w:r>
      <w:r>
        <w:t>Нарахари Дас непрестанно впивает глазами сладость Господа.</w:t>
      </w:r>
      <w:r>
        <w:rPr>
          <w:b w:val="0"/>
          <w:i w:val="0"/>
          <w:vertAlign w:val="superscript"/>
        </w:rPr>
        <w:t>18</w:t>
      </w:r>
    </w:p>
    <w:p>
      <w:pPr>
        <w:spacing w:after="60"/>
        <w:ind w:left="283"/>
      </w:pPr>
      <w:r>
        <w:rPr>
          <w:b/>
          <w:i w:val="0"/>
          <w:sz w:val="18"/>
        </w:rPr>
        <w:t>17.</w:t>
      </w:r>
      <w:r>
        <w:rPr>
          <w:sz w:val="18"/>
        </w:rPr>
        <w:t xml:space="preserve"> ГПТ1 — с. 354, № 34 («</w:t>
      </w:r>
      <w:r>
        <w:rPr>
          <w:rFonts w:ascii="Noto Serif Bengali" w:hAnsi="Noto Serif Bengali" w:cs="Noto Serif Bengali"/>
          <w:sz w:val="18"/>
        </w:rPr>
        <w:t>কামোদ</w:t>
      </w:r>
      <w:r>
        <w:rPr>
          <w:sz w:val="18"/>
        </w:rPr>
        <w:t>»; скан, PDF с. 613); ГПТ2 — разд. 5.2, № 34 (каталог: НГ-183, «есть в БР»). БР 12 (изд. 1912, с. 868; изд. 1960, ст. 2358–2361): Ишана рассказывает Шринивасу, что Господь, «чтобы развеять печаль вайшнавов и открыть Себя», в прекрасном наряде обходил Надию, и мужчины и женщины, видя Его, говорили друг другу (ст. 2353–2357); дальше подряд — пп. 10–14 и пада ГПТ № 39 (ст. 2358–2383). Разночтения: 10.3 в БР «</w:t>
      </w:r>
      <w:r>
        <w:rPr>
          <w:rFonts w:ascii="Noto Serif Bengali" w:hAnsi="Noto Serif Bengali" w:cs="Noto Serif Bengali"/>
          <w:sz w:val="18"/>
        </w:rPr>
        <w:t>ধরব অনুক্ষণ</w:t>
      </w:r>
      <w:r>
        <w:rPr>
          <w:sz w:val="18"/>
        </w:rPr>
        <w:t>» («буду хранить»; в ГПТ «</w:t>
      </w:r>
      <w:r>
        <w:rPr>
          <w:rFonts w:ascii="Noto Serif Bengali" w:hAnsi="Noto Serif Bengali" w:cs="Noto Serif Bengali"/>
          <w:sz w:val="18"/>
        </w:rPr>
        <w:t>ধরয়</w:t>
      </w:r>
      <w:r>
        <w:rPr>
          <w:sz w:val="18"/>
        </w:rPr>
        <w:t>»); 10.4 в БР «</w:t>
      </w:r>
      <w:r>
        <w:rPr>
          <w:rFonts w:ascii="Noto Serif Bengali" w:hAnsi="Noto Serif Bengali" w:cs="Noto Serif Bengali"/>
          <w:sz w:val="18"/>
        </w:rPr>
        <w:t>নিরত দিঠি ভরি লেত</w:t>
      </w:r>
      <w:r>
        <w:rPr>
          <w:sz w:val="18"/>
        </w:rPr>
        <w:t>» (в ГПТ «</w:t>
      </w:r>
      <w:r>
        <w:rPr>
          <w:rFonts w:ascii="Noto Serif Bengali" w:hAnsi="Noto Serif Bengali" w:cs="Noto Serif Bengali"/>
          <w:sz w:val="18"/>
        </w:rPr>
        <w:t>নিয়ত</w:t>
      </w:r>
      <w:r>
        <w:rPr>
          <w:sz w:val="18"/>
        </w:rPr>
        <w:t>»). В ПК, КГЧ, ПС, ГЧЧ, «Гита-чандродае» нет. B. В аштакалии прогулка по городу — пятая часть суток, после полудня (п. 18, ст. 18.5; п. 19, ст. 19.6).</w:t>
      </w:r>
    </w:p>
    <w:p>
      <w:pPr>
        <w:spacing w:after="60"/>
        <w:ind w:left="283"/>
      </w:pPr>
      <w:r>
        <w:rPr>
          <w:b/>
          <w:i w:val="0"/>
          <w:sz w:val="18"/>
        </w:rPr>
        <w:t>18.</w:t>
      </w:r>
      <w:r>
        <w:rPr>
          <w:sz w:val="18"/>
        </w:rPr>
        <w:t xml:space="preserve"> Ананга («бестелесный») — Камадева, бог любви: его красоту превосходит красота Господа. «Чарующий Враджа» (</w:t>
      </w:r>
      <w:r>
        <w:rPr>
          <w:rFonts w:ascii="Noto Serif Bengali" w:hAnsi="Noto Serif Bengali" w:cs="Noto Serif Bengali"/>
          <w:sz w:val="18"/>
        </w:rPr>
        <w:t>বরজমোহন</w:t>
      </w:r>
      <w:r>
        <w:rPr>
          <w:sz w:val="18"/>
        </w:rPr>
        <w:t>) — Гаура есть Кришна, пленяющий Врадж. Старики, видя Гауру, благословляют Его, как пастухи Враджа благословляли юного Кришну, — их любовь родительская (ватсалья).</w:t>
      </w:r>
    </w:p>
    <w:p>
      <w:pPr>
        <w:pStyle w:val="Heading2"/>
      </w:pPr>
      <w:r>
        <w:t>11. Нарахари — «</w:t>
      </w:r>
      <w:r>
        <w:rPr>
          <w:rFonts w:ascii="Noto Serif Bengali" w:hAnsi="Noto Serif Bengali" w:cs="Noto Serif Bengali"/>
        </w:rPr>
        <w:t>আজু কি আনন্দ নদীয়ায়</w:t>
      </w:r>
      <w:r>
        <w:t>…» (ГПТ1 с. 354–355, № 35; БР)</w:t>
      </w:r>
    </w:p>
    <w:p>
      <w:pPr>
        <w:spacing w:after="60"/>
        <w:jc w:val="both"/>
      </w:pPr>
      <w:r>
        <w:rPr>
          <w:b w:val="0"/>
          <w:i/>
        </w:rPr>
        <w:t>Пожилые женщины рядами стоят у дороги и смотрят на любимца Шачи: «Он не человек!»; «блаженна Шачи, которую этот Луноликий зовёт мамой»; «пусть так и гуляет по Надии и никогда её не покидает»; «пусть всегда будет в благополучии — возьмём на себя Его беды». Рага камода. &lt;b&gt;Атрибуция: вероятно Чакраварти&lt;/b&gt; — пада есть в БР.</w:t>
      </w:r>
      <w:r>
        <w:rPr>
          <w:b w:val="0"/>
          <w:i w:val="0"/>
          <w:vertAlign w:val="superscript"/>
        </w:rPr>
        <w:t>19</w:t>
      </w:r>
    </w:p>
    <w:p>
      <w:pPr>
        <w:spacing w:after="60"/>
        <w:ind w:left="567"/>
      </w:pPr>
      <w:r>
        <w:rPr>
          <w:rFonts w:cs="Noto Serif Bengali" w:hAnsi="Noto Serif Bengali"/>
          <w:sz w:val="24"/>
        </w:rPr>
        <w:t>আজু কি আনন্দ নদীয়ায় ।</w:t>
      </w:r>
      <w:r>
        <w:br/>
      </w:r>
      <w:r>
        <w:rPr>
          <w:rFonts w:cs="Noto Serif Bengali" w:hAnsi="Noto Serif Bengali"/>
          <w:sz w:val="24"/>
        </w:rPr>
        <w:t>পথে কত বৃদ্ধা নারী দাঁড়াইয়া সারি সারি শচীর দুলাল পানে চায় ॥ ধ্রু ॥</w:t>
      </w:r>
    </w:p>
    <w:p>
      <w:pPr>
        <w:spacing w:after="60"/>
        <w:jc w:val="both"/>
      </w:pPr>
      <w:r>
        <w:rPr>
          <w:b w:val="0"/>
          <w:i/>
        </w:rPr>
        <w:t>āju ki ānanda nadīyāya |</w:t>
      </w:r>
      <w:r>
        <w:br/>
      </w:r>
      <w:r>
        <w:rPr>
          <w:b w:val="0"/>
          <w:i/>
        </w:rPr>
        <w:t>pathe kata bṛddhā nārī dām̐ṛāiyā sāri sāri śacīra dulāla pāne cāya || dhru ||</w:t>
      </w:r>
    </w:p>
    <w:p>
      <w:pPr>
        <w:spacing w:after="60"/>
        <w:jc w:val="both"/>
      </w:pPr>
      <w:r>
        <w:rPr>
          <w:b w:val="0"/>
          <w:i/>
        </w:rPr>
        <w:t>Пословно:</w:t>
      </w:r>
      <w:r>
        <w:t xml:space="preserve"> аджу ки ананда надийайа — какая радость сегодня в Надии; патхе — у дороги; ката бриддха нари — сколько пожилых женщин; дандаийа сари сари — встав рядами; шачира дулала пане чайа — смотрят на любимца Шачи</w:t>
      </w:r>
    </w:p>
    <w:p>
      <w:pPr>
        <w:spacing w:after="60"/>
        <w:ind w:left="567"/>
        <w:jc w:val="both"/>
      </w:pPr>
      <w:r>
        <w:rPr>
          <w:sz w:val="20"/>
        </w:rPr>
        <w:t>Разночтения: ГПТ1 (с. 354, «</w:t>
      </w:r>
      <w:r>
        <w:rPr>
          <w:rFonts w:ascii="Noto Serif Bengali" w:hAnsi="Noto Serif Bengali" w:cs="Noto Serif Bengali"/>
          <w:sz w:val="20"/>
        </w:rPr>
        <w:t>৩৫ পদ</w:t>
      </w:r>
      <w:r>
        <w:rPr>
          <w:sz w:val="20"/>
        </w:rPr>
        <w:t xml:space="preserve">। </w:t>
      </w:r>
      <w:r>
        <w:rPr>
          <w:rFonts w:ascii="Noto Serif Bengali" w:hAnsi="Noto Serif Bengali" w:cs="Noto Serif Bengali"/>
          <w:sz w:val="20"/>
        </w:rPr>
        <w:t>কামোদ</w:t>
      </w:r>
      <w:r>
        <w:rPr>
          <w:sz w:val="20"/>
        </w:rPr>
        <w:t>।»; скан): то же; ГПТ2: то же; БР (изд. 1912, с. 868; изд. 1960, ст. 2362): «</w:t>
      </w:r>
      <w:r>
        <w:rPr>
          <w:rFonts w:ascii="Noto Serif Bengali" w:hAnsi="Noto Serif Bengali" w:cs="Noto Serif Bengali"/>
          <w:sz w:val="20"/>
        </w:rPr>
        <w:t>আজু কি আনন্দ নদীয়ায়</w:t>
      </w:r>
      <w:r>
        <w:rPr>
          <w:sz w:val="20"/>
        </w:rPr>
        <w:t xml:space="preserve">। </w:t>
      </w:r>
      <w:r>
        <w:rPr>
          <w:rFonts w:ascii="Noto Serif Bengali" w:hAnsi="Noto Serif Bengali" w:cs="Noto Serif Bengali"/>
          <w:sz w:val="20"/>
        </w:rPr>
        <w:t>পথে যত বৃদ্ধ নারী</w:t>
      </w:r>
      <w:r>
        <w:rPr>
          <w:sz w:val="20"/>
        </w:rPr>
        <w:t xml:space="preserve">, </w:t>
      </w:r>
      <w:r>
        <w:rPr>
          <w:rFonts w:ascii="Noto Serif Bengali" w:hAnsi="Noto Serif Bengali" w:cs="Noto Serif Bengali"/>
          <w:sz w:val="20"/>
        </w:rPr>
        <w:t>দাঁড়াইয়া সারি সারি</w:t>
      </w:r>
      <w:r>
        <w:rPr>
          <w:sz w:val="20"/>
        </w:rPr>
        <w:t xml:space="preserve">, </w:t>
      </w:r>
      <w:r>
        <w:rPr>
          <w:rFonts w:ascii="Noto Serif Bengali" w:hAnsi="Noto Serif Bengali" w:cs="Noto Serif Bengali"/>
          <w:sz w:val="20"/>
        </w:rPr>
        <w:t>শচীর দুলাল পানে চায়</w:t>
      </w:r>
      <w:r>
        <w:rPr>
          <w:sz w:val="20"/>
        </w:rPr>
        <w:t>».</w:t>
      </w:r>
    </w:p>
    <w:p>
      <w:pPr>
        <w:spacing w:after="60"/>
        <w:ind w:left="510" w:hanging="510"/>
      </w:pPr>
      <w:r>
        <w:rPr>
          <w:b/>
          <w:i w:val="0"/>
        </w:rPr>
        <w:t>11.1.</w:t>
      </w:r>
      <w:r>
        <w:t xml:space="preserve"> Какая радость сегодня в Надии!</w:t>
      </w:r>
      <w:r>
        <w:br/>
      </w:r>
      <w:r>
        <w:t>Сколько пожилых женщин, встав рядами у дороги, смотрят на любимца Шачи!</w:t>
      </w:r>
    </w:p>
    <w:p>
      <w:pPr>
        <w:spacing w:after="60"/>
        <w:ind w:left="567"/>
      </w:pPr>
      <w:r>
        <w:rPr>
          <w:rFonts w:cs="Noto Serif Bengali" w:hAnsi="Noto Serif Bengali"/>
          <w:sz w:val="24"/>
        </w:rPr>
        <w:t>কেহ কারু প্রতি কয় এ কভু মানুষ নয় বুঝিলাম চিতে বিচারিয়া ।</w:t>
      </w:r>
      <w:r>
        <w:br/>
      </w:r>
      <w:r>
        <w:rPr>
          <w:rFonts w:cs="Noto Serif Bengali" w:hAnsi="Noto Serif Bengali"/>
          <w:sz w:val="24"/>
        </w:rPr>
        <w:t>এমন বালক যেন না দেখি না শুনি হেন ভারতভূমেতে জনমিয়া ॥</w:t>
      </w:r>
    </w:p>
    <w:p>
      <w:pPr>
        <w:spacing w:after="60"/>
        <w:jc w:val="both"/>
      </w:pPr>
      <w:r>
        <w:rPr>
          <w:b w:val="0"/>
          <w:i/>
        </w:rPr>
        <w:t>keha kāru prati kaya e kabhu mānuṣa naya bujhilāma cite bicāriyā |</w:t>
      </w:r>
      <w:r>
        <w:br/>
      </w:r>
      <w:r>
        <w:rPr>
          <w:b w:val="0"/>
          <w:i/>
        </w:rPr>
        <w:t>emana bālaka yena nā dekhi nā śuni hena bhāratabhūmete janamiyā ||</w:t>
      </w:r>
    </w:p>
    <w:p>
      <w:pPr>
        <w:spacing w:after="60"/>
        <w:jc w:val="both"/>
      </w:pPr>
      <w:r>
        <w:rPr>
          <w:b w:val="0"/>
          <w:i/>
        </w:rPr>
        <w:t>Пословно:</w:t>
      </w:r>
      <w:r>
        <w:t xml:space="preserve"> кеха кару прати кайа — одна говорит другой; э кабху мануша найа — Он не человек; буджхилама чите бичарийа — я поняла, поразмыслив; эмана балака — такого юноши; на декхи на шуни — не видела и не слыхала; бхарата-бхумете джанамийа — родившись на земле Бхараты</w:t>
      </w:r>
    </w:p>
    <w:p>
      <w:pPr>
        <w:spacing w:after="60"/>
        <w:ind w:left="567"/>
        <w:jc w:val="both"/>
      </w:pPr>
      <w:r>
        <w:rPr>
          <w:sz w:val="20"/>
        </w:rPr>
        <w:t>Разночтения: ГПТ1 (с. 355; скан): то же; ГПТ2: то же; БР (ст. 2363): «</w:t>
      </w:r>
      <w:r>
        <w:rPr>
          <w:rFonts w:ascii="Noto Serif Bengali" w:hAnsi="Noto Serif Bengali" w:cs="Noto Serif Bengali"/>
          <w:sz w:val="20"/>
        </w:rPr>
        <w:t>কেহ কারু প্রতি কয়</w:t>
      </w:r>
      <w:r>
        <w:rPr>
          <w:sz w:val="20"/>
        </w:rPr>
        <w:t xml:space="preserve">, </w:t>
      </w:r>
      <w:r>
        <w:rPr>
          <w:rFonts w:ascii="Noto Serif Bengali" w:hAnsi="Noto Serif Bengali" w:cs="Noto Serif Bengali"/>
          <w:sz w:val="20"/>
        </w:rPr>
        <w:t>এ কভু মানুষ নয়</w:t>
      </w:r>
      <w:r>
        <w:rPr>
          <w:sz w:val="20"/>
        </w:rPr>
        <w:t xml:space="preserve">, </w:t>
      </w:r>
      <w:r>
        <w:rPr>
          <w:rFonts w:ascii="Noto Serif Bengali" w:hAnsi="Noto Serif Bengali" w:cs="Noto Serif Bengali"/>
          <w:sz w:val="20"/>
        </w:rPr>
        <w:t>বুঝিলাম চিতে বিচারিয়া</w:t>
      </w:r>
      <w:r>
        <w:rPr>
          <w:sz w:val="20"/>
        </w:rPr>
        <w:t xml:space="preserve">। </w:t>
      </w:r>
      <w:r>
        <w:rPr>
          <w:rFonts w:ascii="Noto Serif Bengali" w:hAnsi="Noto Serif Bengali" w:cs="Noto Serif Bengali"/>
          <w:sz w:val="20"/>
        </w:rPr>
        <w:t>এমন বালক যেন</w:t>
      </w:r>
      <w:r>
        <w:rPr>
          <w:sz w:val="20"/>
        </w:rPr>
        <w:t xml:space="preserve">, </w:t>
      </w:r>
      <w:r>
        <w:rPr>
          <w:rFonts w:ascii="Noto Serif Bengali" w:hAnsi="Noto Serif Bengali" w:cs="Noto Serif Bengali"/>
          <w:sz w:val="20"/>
        </w:rPr>
        <w:t>না দেখি না শুনি হেন</w:t>
      </w:r>
      <w:r>
        <w:rPr>
          <w:sz w:val="20"/>
        </w:rPr>
        <w:t xml:space="preserve">, </w:t>
      </w:r>
      <w:r>
        <w:rPr>
          <w:rFonts w:ascii="Noto Serif Bengali" w:hAnsi="Noto Serif Bengali" w:cs="Noto Serif Bengali"/>
          <w:sz w:val="20"/>
        </w:rPr>
        <w:t>ভারতভূমেতে জনমিয়া</w:t>
      </w:r>
      <w:r>
        <w:rPr>
          <w:sz w:val="20"/>
        </w:rPr>
        <w:t>».</w:t>
      </w:r>
    </w:p>
    <w:p>
      <w:pPr>
        <w:spacing w:after="60"/>
        <w:ind w:left="510" w:hanging="510"/>
      </w:pPr>
      <w:r>
        <w:rPr>
          <w:b/>
          <w:i w:val="0"/>
        </w:rPr>
        <w:t>11.2.</w:t>
      </w:r>
      <w:r>
        <w:t xml:space="preserve"> Одна говорит другой: «Он не человек — я поняла, поразмыслив;</w:t>
      </w:r>
      <w:r>
        <w:br/>
      </w:r>
      <w:r>
        <w:t>такого юноши я не видела и не слыхала, с тех пор как родилась на земле Бхараты».</w:t>
      </w:r>
    </w:p>
    <w:p>
      <w:pPr>
        <w:spacing w:after="60"/>
        <w:ind w:left="567"/>
      </w:pPr>
      <w:r>
        <w:rPr>
          <w:rFonts w:cs="Noto Serif Bengali" w:hAnsi="Noto Serif Bengali"/>
          <w:sz w:val="24"/>
        </w:rPr>
        <w:t>কেহ পুন পুন ভণে কি বলিব এত দিনে হইল সকল দুঃখ নাশ ।</w:t>
      </w:r>
      <w:r>
        <w:br/>
      </w:r>
      <w:r>
        <w:rPr>
          <w:rFonts w:cs="Noto Serif Bengali" w:hAnsi="Noto Serif Bengali"/>
          <w:sz w:val="24"/>
        </w:rPr>
        <w:t>কেহ কহে মনে যাহা কহিতে নারিয়ে তাহা ধন্য এই নদীয়ার বাস ॥</w:t>
      </w:r>
    </w:p>
    <w:p>
      <w:pPr>
        <w:spacing w:after="60"/>
        <w:jc w:val="both"/>
      </w:pPr>
      <w:r>
        <w:rPr>
          <w:b w:val="0"/>
          <w:i/>
        </w:rPr>
        <w:t>keha puna puna bhaṇe ki baliba eta dine haila sakala duḥkha nāśa |</w:t>
      </w:r>
      <w:r>
        <w:br/>
      </w:r>
      <w:r>
        <w:rPr>
          <w:b w:val="0"/>
          <w:i/>
        </w:rPr>
        <w:t>keha kahe mane yāhā kahite nāriye tāhā dhanya ei nadīyāra bāsa ||</w:t>
      </w:r>
    </w:p>
    <w:p>
      <w:pPr>
        <w:spacing w:after="60"/>
        <w:jc w:val="both"/>
      </w:pPr>
      <w:r>
        <w:rPr>
          <w:b w:val="0"/>
          <w:i/>
        </w:rPr>
        <w:t>Пословно:</w:t>
      </w:r>
      <w:r>
        <w:t xml:space="preserve"> кеха пуна пуна бхане — другая повторяет снова и снова; ки балиба — что сказать; эта дине — после стольких дней; хаила сакала духкха наша — пришёл конец всем горестям; мане йаха — что на сердце; кахите нарийе таха — того не высказать; дханйа эи надийара баса — блаженна жизнь в этой Надии</w:t>
      </w:r>
    </w:p>
    <w:p>
      <w:pPr>
        <w:spacing w:after="60"/>
        <w:ind w:left="567"/>
        <w:jc w:val="both"/>
      </w:pPr>
      <w:r>
        <w:rPr>
          <w:sz w:val="20"/>
        </w:rPr>
        <w:t>Разночтения: ГПТ1 (скан): то же; ГПТ2: то же; БР (ст. 2364): «</w:t>
      </w:r>
      <w:r>
        <w:rPr>
          <w:rFonts w:ascii="Noto Serif Bengali" w:hAnsi="Noto Serif Bengali" w:cs="Noto Serif Bengali"/>
          <w:sz w:val="20"/>
        </w:rPr>
        <w:t>কেহ পুন পুন ভণে</w:t>
      </w:r>
      <w:r>
        <w:rPr>
          <w:sz w:val="20"/>
        </w:rPr>
        <w:t xml:space="preserve">, </w:t>
      </w:r>
      <w:r>
        <w:rPr>
          <w:rFonts w:ascii="Noto Serif Bengali" w:hAnsi="Noto Serif Bengali" w:cs="Noto Serif Bengali"/>
          <w:sz w:val="20"/>
        </w:rPr>
        <w:t>কি বলিব এতদিনে</w:t>
      </w:r>
      <w:r>
        <w:rPr>
          <w:sz w:val="20"/>
        </w:rPr>
        <w:t xml:space="preserve">, </w:t>
      </w:r>
      <w:r>
        <w:rPr>
          <w:rFonts w:ascii="Noto Serif Bengali" w:hAnsi="Noto Serif Bengali" w:cs="Noto Serif Bengali"/>
          <w:sz w:val="20"/>
        </w:rPr>
        <w:t>হইল সকল দুঃখ</w:t>
      </w:r>
      <w:r>
        <w:rPr>
          <w:sz w:val="20"/>
        </w:rPr>
        <w:t>-</w:t>
      </w:r>
      <w:r>
        <w:rPr>
          <w:rFonts w:ascii="Noto Serif Bengali" w:hAnsi="Noto Serif Bengali" w:cs="Noto Serif Bengali"/>
          <w:sz w:val="20"/>
        </w:rPr>
        <w:t>নাশ</w:t>
      </w:r>
      <w:r>
        <w:rPr>
          <w:sz w:val="20"/>
        </w:rPr>
        <w:t xml:space="preserve">। </w:t>
      </w:r>
      <w:r>
        <w:rPr>
          <w:rFonts w:ascii="Noto Serif Bengali" w:hAnsi="Noto Serif Bengali" w:cs="Noto Serif Bengali"/>
          <w:sz w:val="20"/>
        </w:rPr>
        <w:t>কেহো কহে মনে যাহা</w:t>
      </w:r>
      <w:r>
        <w:rPr>
          <w:sz w:val="20"/>
        </w:rPr>
        <w:t xml:space="preserve">, </w:t>
      </w:r>
      <w:r>
        <w:rPr>
          <w:rFonts w:ascii="Noto Serif Bengali" w:hAnsi="Noto Serif Bengali" w:cs="Noto Serif Bengali"/>
          <w:sz w:val="20"/>
        </w:rPr>
        <w:t>কহিতে নারিয়ে তাহা</w:t>
      </w:r>
      <w:r>
        <w:rPr>
          <w:sz w:val="20"/>
        </w:rPr>
        <w:t xml:space="preserve">, </w:t>
      </w:r>
      <w:r>
        <w:rPr>
          <w:rFonts w:ascii="Noto Serif Bengali" w:hAnsi="Noto Serif Bengali" w:cs="Noto Serif Bengali"/>
          <w:sz w:val="20"/>
        </w:rPr>
        <w:t>ধন্য এই নদীয়ার বাস</w:t>
      </w:r>
      <w:r>
        <w:rPr>
          <w:sz w:val="20"/>
        </w:rPr>
        <w:t>».</w:t>
      </w:r>
    </w:p>
    <w:p>
      <w:pPr>
        <w:spacing w:after="60"/>
        <w:ind w:left="510" w:hanging="510"/>
      </w:pPr>
      <w:r>
        <w:rPr>
          <w:b/>
          <w:i w:val="0"/>
        </w:rPr>
        <w:t>11.3.</w:t>
      </w:r>
      <w:r>
        <w:t xml:space="preserve"> Другая повторяет снова и снова: «Что сказать? Теперь, после стольких дней, пришёл конец всем горестям».</w:t>
      </w:r>
      <w:r>
        <w:br/>
      </w:r>
      <w:r>
        <w:t>Третья говорит: «Что на сердце — того не высказать; блаженна жизнь в этой Надии!»</w:t>
      </w:r>
    </w:p>
    <w:p>
      <w:pPr>
        <w:spacing w:after="60"/>
        <w:ind w:left="567"/>
      </w:pPr>
      <w:r>
        <w:rPr>
          <w:rFonts w:cs="Noto Serif Bengali" w:hAnsi="Noto Serif Bengali"/>
          <w:sz w:val="24"/>
        </w:rPr>
        <w:t>কেহ কহে শচী ধন্য করিলে যতেক পুণ্য কহিতে না জানি স্নেহ তার ।</w:t>
      </w:r>
      <w:r>
        <w:br/>
      </w:r>
      <w:r>
        <w:rPr>
          <w:rFonts w:cs="Noto Serif Bengali" w:hAnsi="Noto Serif Bengali"/>
          <w:sz w:val="24"/>
        </w:rPr>
        <w:t>এ চাঁদবদনে যাকে সদা মা বলিয়া ডাকে হেন ভাগ্য আছে আর কার ॥</w:t>
      </w:r>
    </w:p>
    <w:p>
      <w:pPr>
        <w:spacing w:after="60"/>
        <w:jc w:val="both"/>
      </w:pPr>
      <w:r>
        <w:rPr>
          <w:b w:val="0"/>
          <w:i/>
        </w:rPr>
        <w:t>keha kahe śacī dhanya karile yateka puṇya kahite nā jāni sneha tāra |</w:t>
      </w:r>
      <w:r>
        <w:br/>
      </w:r>
      <w:r>
        <w:rPr>
          <w:b w:val="0"/>
          <w:i/>
        </w:rPr>
        <w:t>e cām̐dabadane yāke sadā mā baliyā ḍāke hena bhāgya āche āra kāra ||</w:t>
      </w:r>
    </w:p>
    <w:p>
      <w:pPr>
        <w:spacing w:after="60"/>
        <w:jc w:val="both"/>
      </w:pPr>
      <w:r>
        <w:rPr>
          <w:b w:val="0"/>
          <w:i/>
        </w:rPr>
        <w:t>Пословно:</w:t>
      </w:r>
      <w:r>
        <w:t xml:space="preserve"> шачи дханйа — блаженна Шачи; карило йатека пунйа — сколько благих дел совершила; кахите на джани снеха тара — не сказать, какова её любовь; э чандабадане — этот Луноликий; йаке сада ма балийа даке — которую всегда зовёт мамой; хена бхагйа аччхе ара кара — у кого ещё такая удача</w:t>
      </w:r>
    </w:p>
    <w:p>
      <w:pPr>
        <w:spacing w:after="60"/>
        <w:ind w:left="567"/>
        <w:jc w:val="both"/>
      </w:pPr>
      <w:r>
        <w:rPr>
          <w:sz w:val="20"/>
        </w:rPr>
        <w:t>Разночтения: ГПТ1 (скан): то же; ГПТ2: то же; БР (ст. 2365): «</w:t>
      </w:r>
      <w:r>
        <w:rPr>
          <w:rFonts w:ascii="Noto Serif Bengali" w:hAnsi="Noto Serif Bengali" w:cs="Noto Serif Bengali"/>
          <w:sz w:val="20"/>
        </w:rPr>
        <w:t>কেহ কহে শচী ধন্য</w:t>
      </w:r>
      <w:r>
        <w:rPr>
          <w:sz w:val="20"/>
        </w:rPr>
        <w:t xml:space="preserve">, </w:t>
      </w:r>
      <w:r>
        <w:rPr>
          <w:rFonts w:ascii="Noto Serif Bengali" w:hAnsi="Noto Serif Bengali" w:cs="Noto Serif Bengali"/>
          <w:sz w:val="20"/>
        </w:rPr>
        <w:t>করিল কতেক পুণ্য</w:t>
      </w:r>
      <w:r>
        <w:rPr>
          <w:sz w:val="20"/>
        </w:rPr>
        <w:t xml:space="preserve">, </w:t>
      </w:r>
      <w:r>
        <w:rPr>
          <w:rFonts w:ascii="Noto Serif Bengali" w:hAnsi="Noto Serif Bengali" w:cs="Noto Serif Bengali"/>
          <w:sz w:val="20"/>
        </w:rPr>
        <w:t>কহিতে না জানি সেহ তা</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এ চাঁদ</w:t>
      </w:r>
      <w:r>
        <w:rPr>
          <w:sz w:val="20"/>
        </w:rPr>
        <w:t>-</w:t>
      </w:r>
      <w:r>
        <w:rPr>
          <w:rFonts w:ascii="Noto Serif Bengali" w:hAnsi="Noto Serif Bengali" w:cs="Noto Serif Bengali"/>
          <w:sz w:val="20"/>
        </w:rPr>
        <w:t>বদনে যাকে</w:t>
      </w:r>
      <w:r>
        <w:rPr>
          <w:sz w:val="20"/>
        </w:rPr>
        <w:t xml:space="preserve">, </w:t>
      </w:r>
      <w:r>
        <w:rPr>
          <w:rFonts w:ascii="Noto Serif Bengali" w:hAnsi="Noto Serif Bengali" w:cs="Noto Serif Bengali"/>
          <w:sz w:val="20"/>
        </w:rPr>
        <w:t>সদা মা বলিয়া ডাকে</w:t>
      </w:r>
      <w:r>
        <w:rPr>
          <w:sz w:val="20"/>
        </w:rPr>
        <w:t xml:space="preserve">, </w:t>
      </w:r>
      <w:r>
        <w:rPr>
          <w:rFonts w:ascii="Noto Serif Bengali" w:hAnsi="Noto Serif Bengali" w:cs="Noto Serif Bengali"/>
          <w:sz w:val="20"/>
        </w:rPr>
        <w:t>হেন ভাগ্য আছে আর কার</w:t>
      </w:r>
      <w:r>
        <w:rPr>
          <w:sz w:val="20"/>
        </w:rPr>
        <w:t>».</w:t>
      </w:r>
    </w:p>
    <w:p>
      <w:pPr>
        <w:spacing w:after="60"/>
        <w:ind w:left="510" w:hanging="510"/>
      </w:pPr>
      <w:r>
        <w:rPr>
          <w:b/>
          <w:i w:val="0"/>
        </w:rPr>
        <w:t>11.4.</w:t>
      </w:r>
      <w:r>
        <w:t xml:space="preserve"> Одна говорит: «Блаженна Шачи! Сколько благих дел она совершила — и не сказать, какова её любовь:</w:t>
      </w:r>
      <w:r>
        <w:br/>
      </w:r>
      <w:r>
        <w:t>её этот Луноликий всегда зовёт „мама“ — у кого ещё такая удача?»</w:t>
      </w:r>
    </w:p>
    <w:p>
      <w:pPr>
        <w:spacing w:after="60"/>
        <w:ind w:left="567"/>
      </w:pPr>
      <w:r>
        <w:rPr>
          <w:rFonts w:cs="Noto Serif Bengali" w:hAnsi="Noto Serif Bengali"/>
          <w:sz w:val="24"/>
        </w:rPr>
        <w:t>কেহ কহে এই মতে বেড়াউক নদীয়াতে সকল প্রকৃতি সঙ্গে লৈয়া ।</w:t>
      </w:r>
      <w:r>
        <w:br/>
      </w:r>
      <w:r>
        <w:rPr>
          <w:rFonts w:cs="Noto Serif Bengali" w:hAnsi="Noto Serif Bengali"/>
          <w:sz w:val="24"/>
        </w:rPr>
        <w:t>কেহ কহে মনে হেন সোণার নিমাই যেন কখন না ছাড়য়ে নদীয়া ॥</w:t>
      </w:r>
    </w:p>
    <w:p>
      <w:pPr>
        <w:spacing w:after="60"/>
        <w:jc w:val="both"/>
      </w:pPr>
      <w:r>
        <w:rPr>
          <w:b w:val="0"/>
          <w:i/>
        </w:rPr>
        <w:t>keha kahe ei mate beṛāuka nadīyāte sakala prakṛti saṅge laiyā |</w:t>
      </w:r>
      <w:r>
        <w:br/>
      </w:r>
      <w:r>
        <w:rPr>
          <w:b w:val="0"/>
          <w:i/>
        </w:rPr>
        <w:t>keha kahe mane hena soṇāra nimāi yena kakhana nā chāṛaye nadīyā ||</w:t>
      </w:r>
    </w:p>
    <w:p>
      <w:pPr>
        <w:spacing w:after="60"/>
        <w:jc w:val="both"/>
      </w:pPr>
      <w:r>
        <w:rPr>
          <w:b w:val="0"/>
          <w:i/>
        </w:rPr>
        <w:t>Пословно:</w:t>
      </w:r>
      <w:r>
        <w:t xml:space="preserve"> эи мате — так; бедаука надийате — пусть ходит по Надии; сакала пракрити санге лайа — со всеми людьми; мане хена — на сердце одно; сонара нимаи — золотой Нимай; йена кахана на чхадайе надийа — чтобы никогда не покидал Надию</w:t>
      </w:r>
    </w:p>
    <w:p>
      <w:pPr>
        <w:spacing w:after="60"/>
        <w:ind w:left="567"/>
        <w:jc w:val="both"/>
      </w:pPr>
      <w:r>
        <w:rPr>
          <w:sz w:val="20"/>
        </w:rPr>
        <w:t>Разночтения: ГПТ1 (скан): то же; ГПТ2: то же; БР (ст. 2366): «</w:t>
      </w:r>
      <w:r>
        <w:rPr>
          <w:rFonts w:ascii="Noto Serif Bengali" w:hAnsi="Noto Serif Bengali" w:cs="Noto Serif Bengali"/>
          <w:sz w:val="20"/>
        </w:rPr>
        <w:t>কেহো কহে এই মতে</w:t>
      </w:r>
      <w:r>
        <w:rPr>
          <w:sz w:val="20"/>
        </w:rPr>
        <w:t xml:space="preserve">, </w:t>
      </w:r>
      <w:r>
        <w:rPr>
          <w:rFonts w:ascii="Noto Serif Bengali" w:hAnsi="Noto Serif Bengali" w:cs="Noto Serif Bengali"/>
          <w:sz w:val="20"/>
        </w:rPr>
        <w:t>বেড়াউক নদীয়াতে</w:t>
      </w:r>
      <w:r>
        <w:rPr>
          <w:sz w:val="20"/>
        </w:rPr>
        <w:t xml:space="preserve">, </w:t>
      </w:r>
      <w:r>
        <w:rPr>
          <w:rFonts w:ascii="Noto Serif Bengali" w:hAnsi="Noto Serif Bengali" w:cs="Noto Serif Bengali"/>
          <w:sz w:val="20"/>
        </w:rPr>
        <w:t>সকল সুকৃতি</w:t>
      </w:r>
      <w:r>
        <w:rPr>
          <w:sz w:val="20"/>
        </w:rPr>
        <w:t>-</w:t>
      </w:r>
      <w:r>
        <w:rPr>
          <w:rFonts w:ascii="Noto Serif Bengali" w:hAnsi="Noto Serif Bengali" w:cs="Noto Serif Bengali"/>
          <w:sz w:val="20"/>
        </w:rPr>
        <w:t>সঙ্গে লৈয়া</w:t>
      </w:r>
      <w:r>
        <w:rPr>
          <w:sz w:val="20"/>
        </w:rPr>
        <w:t xml:space="preserve">। </w:t>
      </w:r>
      <w:r>
        <w:rPr>
          <w:rFonts w:ascii="Noto Serif Bengali" w:hAnsi="Noto Serif Bengali" w:cs="Noto Serif Bengali"/>
          <w:sz w:val="20"/>
        </w:rPr>
        <w:t>কেহো কহে মনে হেন</w:t>
      </w:r>
      <w:r>
        <w:rPr>
          <w:sz w:val="20"/>
        </w:rPr>
        <w:t xml:space="preserve">, </w:t>
      </w:r>
      <w:r>
        <w:rPr>
          <w:rFonts w:ascii="Noto Serif Bengali" w:hAnsi="Noto Serif Bengali" w:cs="Noto Serif Bengali"/>
          <w:sz w:val="20"/>
        </w:rPr>
        <w:t>সোনার নিমাই যেন</w:t>
      </w:r>
      <w:r>
        <w:rPr>
          <w:sz w:val="20"/>
        </w:rPr>
        <w:t xml:space="preserve">, </w:t>
      </w:r>
      <w:r>
        <w:rPr>
          <w:rFonts w:ascii="Noto Serif Bengali" w:hAnsi="Noto Serif Bengali" w:cs="Noto Serif Bengali"/>
          <w:sz w:val="20"/>
        </w:rPr>
        <w:t>কখন না ছাড়য়ে নদীয়া</w:t>
      </w:r>
      <w:r>
        <w:rPr>
          <w:sz w:val="20"/>
        </w:rPr>
        <w:t>».</w:t>
      </w:r>
    </w:p>
    <w:p>
      <w:pPr>
        <w:spacing w:after="60"/>
        <w:ind w:left="510" w:hanging="510"/>
      </w:pPr>
      <w:r>
        <w:rPr>
          <w:b/>
          <w:i w:val="0"/>
        </w:rPr>
        <w:t>11.5.</w:t>
      </w:r>
      <w:r>
        <w:t xml:space="preserve"> Одна говорит: «Пусть так и ходит по Надии со всеми людьми»;</w:t>
      </w:r>
      <w:r>
        <w:br/>
      </w:r>
      <w:r>
        <w:t>другая говорит: «У меня на сердце одно — чтобы золотой Нимай никогда не покидал Надию».</w:t>
      </w:r>
    </w:p>
    <w:p>
      <w:pPr>
        <w:spacing w:after="60"/>
        <w:ind w:left="567"/>
      </w:pPr>
      <w:r>
        <w:rPr>
          <w:rFonts w:cs="Noto Serif Bengali" w:hAnsi="Noto Serif Bengali"/>
          <w:sz w:val="24"/>
        </w:rPr>
        <w:t>কেহ কহে নদীয়াতে সদা রহ কুশলেতে বিধিরে প্রার্থনা এই করি ।</w:t>
      </w:r>
      <w:r>
        <w:br/>
      </w:r>
      <w:r>
        <w:rPr>
          <w:rFonts w:cs="Noto Serif Bengali" w:hAnsi="Noto Serif Bengali"/>
          <w:sz w:val="24"/>
        </w:rPr>
        <w:t>নরহরি-প্রাণ গোরা কেবল আঁখের তারা ইহার বালাই লইয়া মরি ॥</w:t>
      </w:r>
    </w:p>
    <w:p>
      <w:pPr>
        <w:spacing w:after="60"/>
        <w:jc w:val="both"/>
      </w:pPr>
      <w:r>
        <w:rPr>
          <w:b w:val="0"/>
          <w:i/>
        </w:rPr>
        <w:t>keha kahe nadīyāte sadā raha kuśalete bidhire prārthanā ei kari |</w:t>
      </w:r>
      <w:r>
        <w:br/>
      </w:r>
      <w:r>
        <w:rPr>
          <w:b w:val="0"/>
          <w:i/>
        </w:rPr>
        <w:t>narahari-prāṇa gorā kebala ām̐khera tārā ihāra bālāi laiyā mari ||</w:t>
      </w:r>
    </w:p>
    <w:p>
      <w:pPr>
        <w:spacing w:after="60"/>
        <w:jc w:val="both"/>
      </w:pPr>
      <w:r>
        <w:rPr>
          <w:b w:val="0"/>
          <w:i/>
        </w:rPr>
        <w:t>Пословно:</w:t>
      </w:r>
      <w:r>
        <w:t xml:space="preserve"> надийате сада раха кушалете — пусть всегда живёт в Надии в благополучии; бидхире прартхана эи кари — об этом молю Творца; нарахари-прана гора — Гора, жизнь Нарахари; кебала анкхера тара — сама зеница ока; ихара балаи лаийа мари — пусть умру, взяв на себя Его беды</w:t>
      </w:r>
    </w:p>
    <w:p>
      <w:pPr>
        <w:spacing w:after="60"/>
        <w:ind w:left="567"/>
        <w:jc w:val="both"/>
      </w:pPr>
      <w:r>
        <w:rPr>
          <w:sz w:val="20"/>
        </w:rPr>
        <w:t>Разночтения: ГПТ1 (скан): «</w:t>
      </w:r>
      <w:r>
        <w:rPr>
          <w:rFonts w:ascii="Noto Serif Bengali" w:hAnsi="Noto Serif Bengali" w:cs="Noto Serif Bengali"/>
          <w:sz w:val="20"/>
        </w:rPr>
        <w:t>নইয়া মরি</w:t>
      </w:r>
      <w:r>
        <w:rPr>
          <w:sz w:val="20"/>
        </w:rPr>
        <w:t>» (опечатка); ГПТ2: то же; БР (ст. 2367): «</w:t>
      </w:r>
      <w:r>
        <w:rPr>
          <w:rFonts w:ascii="Noto Serif Bengali" w:hAnsi="Noto Serif Bengali" w:cs="Noto Serif Bengali"/>
          <w:sz w:val="20"/>
        </w:rPr>
        <w:t>কেহো কহে নদীয়াতে</w:t>
      </w:r>
      <w:r>
        <w:rPr>
          <w:sz w:val="20"/>
        </w:rPr>
        <w:t xml:space="preserve">, </w:t>
      </w:r>
      <w:r>
        <w:rPr>
          <w:rFonts w:ascii="Noto Serif Bengali" w:hAnsi="Noto Serif Bengali" w:cs="Noto Serif Bengali"/>
          <w:sz w:val="20"/>
        </w:rPr>
        <w:t>সদা রহ কুশলেতে</w:t>
      </w:r>
      <w:r>
        <w:rPr>
          <w:sz w:val="20"/>
        </w:rPr>
        <w:t xml:space="preserve">, </w:t>
      </w:r>
      <w:r>
        <w:rPr>
          <w:rFonts w:ascii="Noto Serif Bengali" w:hAnsi="Noto Serif Bengali" w:cs="Noto Serif Bengali"/>
          <w:sz w:val="20"/>
        </w:rPr>
        <w:t>বিধিরে প্রার্থনা এই করি</w:t>
      </w:r>
      <w:r>
        <w:rPr>
          <w:sz w:val="20"/>
        </w:rPr>
        <w:t xml:space="preserve">। </w:t>
      </w:r>
      <w:r>
        <w:rPr>
          <w:rFonts w:ascii="Noto Serif Bengali" w:hAnsi="Noto Serif Bengali" w:cs="Noto Serif Bengali"/>
          <w:sz w:val="20"/>
        </w:rPr>
        <w:t>নরহরি</w:t>
      </w:r>
      <w:r>
        <w:rPr>
          <w:sz w:val="20"/>
        </w:rPr>
        <w:t>-</w:t>
      </w:r>
      <w:r>
        <w:rPr>
          <w:rFonts w:ascii="Noto Serif Bengali" w:hAnsi="Noto Serif Bengali" w:cs="Noto Serif Bengali"/>
          <w:sz w:val="20"/>
        </w:rPr>
        <w:t>প্রাণ গোরা</w:t>
      </w:r>
      <w:r>
        <w:rPr>
          <w:sz w:val="20"/>
        </w:rPr>
        <w:t xml:space="preserve">, </w:t>
      </w:r>
      <w:r>
        <w:rPr>
          <w:rFonts w:ascii="Noto Serif Bengali" w:hAnsi="Noto Serif Bengali" w:cs="Noto Serif Bengali"/>
          <w:sz w:val="20"/>
        </w:rPr>
        <w:t>কেবল আঁখের তারা</w:t>
      </w:r>
      <w:r>
        <w:rPr>
          <w:sz w:val="20"/>
        </w:rPr>
        <w:t xml:space="preserve">, </w:t>
      </w:r>
      <w:r>
        <w:rPr>
          <w:rFonts w:ascii="Noto Serif Bengali" w:hAnsi="Noto Serif Bengali" w:cs="Noto Serif Bengali"/>
          <w:sz w:val="20"/>
        </w:rPr>
        <w:t>ইহার বালাই লৈয়া মরি</w:t>
      </w:r>
      <w:r>
        <w:rPr>
          <w:sz w:val="20"/>
        </w:rPr>
        <w:t>».</w:t>
      </w:r>
    </w:p>
    <w:p>
      <w:pPr>
        <w:spacing w:after="60"/>
        <w:ind w:left="510" w:hanging="510"/>
      </w:pPr>
      <w:r>
        <w:rPr>
          <w:b/>
          <w:i w:val="0"/>
        </w:rPr>
        <w:t>11.6.</w:t>
      </w:r>
      <w:r>
        <w:t xml:space="preserve"> Одна говорит: «Об одном молю Творца — пусть Он всегда живёт в Надии в благополучии».</w:t>
      </w:r>
      <w:r>
        <w:br/>
      </w:r>
      <w:r>
        <w:t>Гора — жизнь Нарахари, зеница ока; пусть я умру, взяв на себя Его беды!</w:t>
      </w:r>
      <w:r>
        <w:rPr>
          <w:b w:val="0"/>
          <w:i w:val="0"/>
          <w:vertAlign w:val="superscript"/>
        </w:rPr>
        <w:t>20</w:t>
      </w:r>
    </w:p>
    <w:p>
      <w:pPr>
        <w:spacing w:after="60"/>
        <w:ind w:left="283"/>
      </w:pPr>
      <w:r>
        <w:rPr>
          <w:b/>
          <w:i w:val="0"/>
          <w:sz w:val="18"/>
        </w:rPr>
        <w:t>19.</w:t>
      </w:r>
      <w:r>
        <w:rPr>
          <w:sz w:val="18"/>
        </w:rPr>
        <w:t xml:space="preserve"> ГПТ1 — с. 354–355, № 35 («</w:t>
      </w:r>
      <w:r>
        <w:rPr>
          <w:rFonts w:ascii="Noto Serif Bengali" w:hAnsi="Noto Serif Bengali" w:cs="Noto Serif Bengali"/>
          <w:sz w:val="18"/>
        </w:rPr>
        <w:t>কামোদ</w:t>
      </w:r>
      <w:r>
        <w:rPr>
          <w:sz w:val="18"/>
        </w:rPr>
        <w:t xml:space="preserve">»; скан, PDF с. 613–614); ГПТ2 — разд. 5.2, № 35. </w:t>
      </w:r>
      <w:r>
        <w:rPr>
          <w:b/>
          <w:i w:val="0"/>
          <w:sz w:val="18"/>
        </w:rPr>
        <w:t>Каталог её не знал</w:t>
      </w:r>
      <w:r>
        <w:rPr>
          <w:sz w:val="18"/>
        </w:rPr>
        <w:t xml:space="preserve"> (новая строка НГ-298). БР 12 (изд. 1912, с. 868–869; изд. 1960, ст. 2362–2367) — сразу после п. 10. Разночтения: 11.4 в БР «</w:t>
      </w:r>
      <w:r>
        <w:rPr>
          <w:rFonts w:ascii="Noto Serif Bengali" w:hAnsi="Noto Serif Bengali" w:cs="Noto Serif Bengali"/>
          <w:sz w:val="18"/>
        </w:rPr>
        <w:t>করিল কতেক পুণ্য</w:t>
      </w:r>
      <w:r>
        <w:rPr>
          <w:sz w:val="18"/>
        </w:rPr>
        <w:t>»; 11.5 в ГПТ1 и ГПТ2 «</w:t>
      </w:r>
      <w:r>
        <w:rPr>
          <w:rFonts w:ascii="Noto Serif Bengali" w:hAnsi="Noto Serif Bengali" w:cs="Noto Serif Bengali"/>
          <w:sz w:val="18"/>
        </w:rPr>
        <w:t>সকল প্রকৃতি সঙ্গে লৈয়া</w:t>
      </w:r>
      <w:r>
        <w:rPr>
          <w:sz w:val="18"/>
        </w:rPr>
        <w:t>» («со всеми людьми»), в БР «</w:t>
      </w:r>
      <w:r>
        <w:rPr>
          <w:rFonts w:ascii="Noto Serif Bengali" w:hAnsi="Noto Serif Bengali" w:cs="Noto Serif Bengali"/>
          <w:sz w:val="18"/>
        </w:rPr>
        <w:t>সকল সুকৃতি</w:t>
      </w:r>
      <w:r>
        <w:rPr>
          <w:sz w:val="18"/>
        </w:rPr>
        <w:t>-</w:t>
      </w:r>
      <w:r>
        <w:rPr>
          <w:rFonts w:ascii="Noto Serif Bengali" w:hAnsi="Noto Serif Bengali" w:cs="Noto Serif Bengali"/>
          <w:sz w:val="18"/>
        </w:rPr>
        <w:t>সঙ্গে লৈয়া</w:t>
      </w:r>
      <w:r>
        <w:rPr>
          <w:sz w:val="18"/>
        </w:rPr>
        <w:t>» («со всеми праведниками»); 11.6 в БР «</w:t>
      </w:r>
      <w:r>
        <w:rPr>
          <w:rFonts w:ascii="Noto Serif Bengali" w:hAnsi="Noto Serif Bengali" w:cs="Noto Serif Bengali"/>
          <w:sz w:val="18"/>
        </w:rPr>
        <w:t>নরহরি</w:t>
      </w:r>
      <w:r>
        <w:rPr>
          <w:sz w:val="18"/>
        </w:rPr>
        <w:t>-</w:t>
      </w:r>
      <w:r>
        <w:rPr>
          <w:rFonts w:ascii="Noto Serif Bengali" w:hAnsi="Noto Serif Bengali" w:cs="Noto Serif Bengali"/>
          <w:sz w:val="18"/>
        </w:rPr>
        <w:t>প্রাণ গোরা</w:t>
      </w:r>
      <w:r>
        <w:rPr>
          <w:sz w:val="18"/>
        </w:rPr>
        <w:t xml:space="preserve">, </w:t>
      </w:r>
      <w:r>
        <w:rPr>
          <w:rFonts w:ascii="Noto Serif Bengali" w:hAnsi="Noto Serif Bengali" w:cs="Noto Serif Bengali"/>
          <w:sz w:val="18"/>
        </w:rPr>
        <w:t>কেবল আঁখের তারা</w:t>
      </w:r>
      <w:r>
        <w:rPr>
          <w:sz w:val="18"/>
        </w:rPr>
        <w:t xml:space="preserve">, </w:t>
      </w:r>
      <w:r>
        <w:rPr>
          <w:rFonts w:ascii="Noto Serif Bengali" w:hAnsi="Noto Serif Bengali" w:cs="Noto Serif Bengali"/>
          <w:sz w:val="18"/>
        </w:rPr>
        <w:t>ইহার বালাই লৈয়া মরি</w:t>
      </w:r>
      <w:r>
        <w:rPr>
          <w:sz w:val="18"/>
        </w:rPr>
        <w:t>». В ПК, КГЧ, ПС, ГЧЧ, «Гита-чандродае» нет. B.</w:t>
      </w:r>
    </w:p>
    <w:p>
      <w:pPr>
        <w:spacing w:after="60"/>
        <w:ind w:left="283"/>
      </w:pPr>
      <w:r>
        <w:rPr>
          <w:b/>
          <w:i w:val="0"/>
          <w:sz w:val="18"/>
        </w:rPr>
        <w:t>20.</w:t>
      </w:r>
      <w:r>
        <w:rPr>
          <w:sz w:val="18"/>
        </w:rPr>
        <w:t xml:space="preserve"> «Он не человек» — женщины Надии прозревают в Гауре Бхагавана. «Пусть я умру, взяв на себя Его беды» (</w:t>
      </w:r>
      <w:r>
        <w:rPr>
          <w:rFonts w:ascii="Noto Serif Bengali" w:hAnsi="Noto Serif Bengali" w:cs="Noto Serif Bengali"/>
          <w:sz w:val="18"/>
        </w:rPr>
        <w:t>বালাই লইয়া মরি</w:t>
      </w:r>
      <w:r>
        <w:rPr>
          <w:sz w:val="18"/>
        </w:rPr>
        <w:t>) — бенгальская формула материнской любви. Последняя строка, по-видимому, продолжает речь женщин, с подписью поэта внутри неё («Гора — жизнь Нарахари»).</w:t>
      </w:r>
    </w:p>
    <w:p>
      <w:pPr>
        <w:pStyle w:val="Heading2"/>
      </w:pPr>
      <w:r>
        <w:t>12. Нарахари — «</w:t>
      </w:r>
      <w:r>
        <w:rPr>
          <w:rFonts w:ascii="Noto Serif Bengali" w:hAnsi="Noto Serif Bengali" w:cs="Noto Serif Bengali"/>
        </w:rPr>
        <w:t>গৌরাঙ্গ</w:t>
      </w:r>
      <w:r>
        <w:t>-</w:t>
      </w:r>
      <w:r>
        <w:rPr>
          <w:rFonts w:ascii="Noto Serif Bengali" w:hAnsi="Noto Serif Bengali" w:cs="Noto Serif Bengali"/>
        </w:rPr>
        <w:t>গমন শুনি অন্ধগণ</w:t>
      </w:r>
      <w:r>
        <w:t>…» (ГПТ1 с. 355, № 36; БР)</w:t>
      </w:r>
    </w:p>
    <w:p>
      <w:pPr>
        <w:spacing w:after="60"/>
        <w:jc w:val="both"/>
      </w:pPr>
      <w:r>
        <w:rPr>
          <w:b w:val="0"/>
          <w:i/>
        </w:rPr>
        <w:t>Слепые, услышав, что идёт Гауранга, выходят за порог; обретя глаза, они смотрят и смотрят: «Творец сделал нас слепыми, чтобы дать великое блаженство, — чтобы мы не видели ничего иного; кто не видел этой красоты, тот слеп при глазах; Нарахари — свидетель: я отдал эти глаза золотому Нимаю». Рага бхупали. &lt;b&gt;Атрибуция: вероятно Чакраварти&lt;/b&gt; — пада есть в БР.</w:t>
      </w:r>
      <w:r>
        <w:rPr>
          <w:b w:val="0"/>
          <w:i w:val="0"/>
          <w:vertAlign w:val="superscript"/>
        </w:rPr>
        <w:t>21</w:t>
      </w:r>
    </w:p>
    <w:p>
      <w:pPr>
        <w:spacing w:after="60"/>
        <w:ind w:left="567"/>
      </w:pPr>
      <w:r>
        <w:rPr>
          <w:rFonts w:cs="Noto Serif Bengali" w:hAnsi="Noto Serif Bengali"/>
          <w:sz w:val="24"/>
        </w:rPr>
        <w:t>গৌরাঙ্গ-গমন শুনি অন্ধগণ বাহিরে বাড়ায় পা ।</w:t>
      </w:r>
      <w:r>
        <w:br/>
      </w:r>
      <w:r>
        <w:rPr>
          <w:rFonts w:cs="Noto Serif Bengali" w:hAnsi="Noto Serif Bengali"/>
          <w:sz w:val="24"/>
        </w:rPr>
        <w:t>চাহে ঘন ঘন পাইয়া নয়ন উলসে ভরয়ে গা ॥</w:t>
      </w:r>
    </w:p>
    <w:p>
      <w:pPr>
        <w:spacing w:after="60"/>
        <w:jc w:val="both"/>
      </w:pPr>
      <w:r>
        <w:rPr>
          <w:b w:val="0"/>
          <w:i/>
        </w:rPr>
        <w:t>gaurāṅga-gamana śuni andhagaṇa bāhire bāṛāya pā |</w:t>
      </w:r>
      <w:r>
        <w:br/>
      </w:r>
      <w:r>
        <w:rPr>
          <w:b w:val="0"/>
          <w:i/>
        </w:rPr>
        <w:t>cāhe ghana ghana pāiyā nayana ulase bharaye gā ||</w:t>
      </w:r>
    </w:p>
    <w:p>
      <w:pPr>
        <w:spacing w:after="60"/>
        <w:jc w:val="both"/>
      </w:pPr>
      <w:r>
        <w:rPr>
          <w:b w:val="0"/>
          <w:i/>
        </w:rPr>
        <w:t>Пословно:</w:t>
      </w:r>
      <w:r>
        <w:t xml:space="preserve"> гауранга-гамана шуни — услышав, что идёт Гауранга; андхагана — слепые; бахире бадайа па — выходят за порог; чахе гхана гхана — смотрят и смотрят; пайа найана — обретя глаза; уласе бхарайе га — тела полны ликования</w:t>
      </w:r>
    </w:p>
    <w:p>
      <w:pPr>
        <w:spacing w:after="60"/>
        <w:ind w:left="567"/>
        <w:jc w:val="both"/>
      </w:pPr>
      <w:r>
        <w:rPr>
          <w:sz w:val="20"/>
        </w:rPr>
        <w:t>Разночтения: ГПТ1 (с. 355, «</w:t>
      </w:r>
      <w:r>
        <w:rPr>
          <w:rFonts w:ascii="Noto Serif Bengali" w:hAnsi="Noto Serif Bengali" w:cs="Noto Serif Bengali"/>
          <w:sz w:val="20"/>
        </w:rPr>
        <w:t>৩৬ পদ</w:t>
      </w:r>
      <w:r>
        <w:rPr>
          <w:sz w:val="20"/>
        </w:rPr>
        <w:t xml:space="preserve">। </w:t>
      </w:r>
      <w:r>
        <w:rPr>
          <w:rFonts w:ascii="Noto Serif Bengali" w:hAnsi="Noto Serif Bengali" w:cs="Noto Serif Bengali"/>
          <w:sz w:val="20"/>
        </w:rPr>
        <w:t>ভূপালী</w:t>
      </w:r>
      <w:r>
        <w:rPr>
          <w:sz w:val="20"/>
        </w:rPr>
        <w:t>।»; скан): «</w:t>
      </w:r>
      <w:r>
        <w:rPr>
          <w:rFonts w:ascii="Noto Serif Bengali" w:hAnsi="Noto Serif Bengali" w:cs="Noto Serif Bengali"/>
          <w:sz w:val="20"/>
        </w:rPr>
        <w:t>গৌরাঙ্গগমন</w:t>
      </w:r>
      <w:r>
        <w:rPr>
          <w:sz w:val="20"/>
        </w:rPr>
        <w:t>», «</w:t>
      </w:r>
      <w:r>
        <w:rPr>
          <w:rFonts w:ascii="Noto Serif Bengali" w:hAnsi="Noto Serif Bengali" w:cs="Noto Serif Bengali"/>
          <w:sz w:val="20"/>
        </w:rPr>
        <w:t>বাঢ়ায়</w:t>
      </w:r>
      <w:r>
        <w:rPr>
          <w:sz w:val="20"/>
        </w:rPr>
        <w:t>»; ГПТ2: то же; БР (изд. 1912, с. 869; изд. 1960, ст. 2368): «</w:t>
      </w:r>
      <w:r>
        <w:rPr>
          <w:rFonts w:ascii="Noto Serif Bengali" w:hAnsi="Noto Serif Bengali" w:cs="Noto Serif Bengali"/>
          <w:sz w:val="20"/>
        </w:rPr>
        <w:t>গৌরাঙ্গ</w:t>
      </w:r>
      <w:r>
        <w:rPr>
          <w:sz w:val="20"/>
        </w:rPr>
        <w:t>-</w:t>
      </w:r>
      <w:r>
        <w:rPr>
          <w:rFonts w:ascii="Noto Serif Bengali" w:hAnsi="Noto Serif Bengali" w:cs="Noto Serif Bengali"/>
          <w:sz w:val="20"/>
        </w:rPr>
        <w:t>গমন</w:t>
      </w:r>
      <w:r>
        <w:rPr>
          <w:sz w:val="20"/>
        </w:rPr>
        <w:t xml:space="preserve">, </w:t>
      </w:r>
      <w:r>
        <w:rPr>
          <w:rFonts w:ascii="Noto Serif Bengali" w:hAnsi="Noto Serif Bengali" w:cs="Noto Serif Bengali"/>
          <w:sz w:val="20"/>
        </w:rPr>
        <w:t>শুনি অন্ধগণ</w:t>
      </w:r>
      <w:r>
        <w:rPr>
          <w:sz w:val="20"/>
        </w:rPr>
        <w:t xml:space="preserve">, </w:t>
      </w:r>
      <w:r>
        <w:rPr>
          <w:rFonts w:ascii="Noto Serif Bengali" w:hAnsi="Noto Serif Bengali" w:cs="Noto Serif Bengali"/>
          <w:sz w:val="20"/>
        </w:rPr>
        <w:t>বাহিরে বাঢ়ায় পা</w:t>
      </w:r>
      <w:r>
        <w:rPr>
          <w:sz w:val="20"/>
        </w:rPr>
        <w:t xml:space="preserve">। </w:t>
      </w:r>
      <w:r>
        <w:rPr>
          <w:rFonts w:ascii="Noto Serif Bengali" w:hAnsi="Noto Serif Bengali" w:cs="Noto Serif Bengali"/>
          <w:sz w:val="20"/>
        </w:rPr>
        <w:t>চাহে ঘন ঘন</w:t>
      </w:r>
      <w:r>
        <w:rPr>
          <w:sz w:val="20"/>
        </w:rPr>
        <w:t xml:space="preserve">, </w:t>
      </w:r>
      <w:r>
        <w:rPr>
          <w:rFonts w:ascii="Noto Serif Bengali" w:hAnsi="Noto Serif Bengali" w:cs="Noto Serif Bengali"/>
          <w:sz w:val="20"/>
        </w:rPr>
        <w:t>পাইয়া নয়ন</w:t>
      </w:r>
      <w:r>
        <w:rPr>
          <w:sz w:val="20"/>
        </w:rPr>
        <w:t xml:space="preserve">, </w:t>
      </w:r>
      <w:r>
        <w:rPr>
          <w:rFonts w:ascii="Noto Serif Bengali" w:hAnsi="Noto Serif Bengali" w:cs="Noto Serif Bengali"/>
          <w:sz w:val="20"/>
        </w:rPr>
        <w:t>উলসে ভরয়ে গা</w:t>
      </w:r>
      <w:r>
        <w:rPr>
          <w:sz w:val="20"/>
        </w:rPr>
        <w:t>».</w:t>
      </w:r>
    </w:p>
    <w:p>
      <w:pPr>
        <w:spacing w:after="60"/>
        <w:ind w:left="510" w:hanging="510"/>
      </w:pPr>
      <w:r>
        <w:rPr>
          <w:b/>
          <w:i w:val="0"/>
        </w:rPr>
        <w:t>12.1.</w:t>
      </w:r>
      <w:r>
        <w:t xml:space="preserve"> Услышав, что идёт Гауранга, слепые выходят за порог;</w:t>
      </w:r>
      <w:r>
        <w:br/>
      </w:r>
      <w:r>
        <w:t>обретя глаза, они смотрят и смотрят, и тела их полны ликования.</w:t>
      </w:r>
    </w:p>
    <w:p>
      <w:pPr>
        <w:spacing w:after="60"/>
        <w:ind w:left="567"/>
      </w:pPr>
      <w:r>
        <w:rPr>
          <w:rFonts w:cs="Noto Serif Bengali" w:hAnsi="Noto Serif Bengali"/>
          <w:sz w:val="24"/>
        </w:rPr>
        <w:t>কেহ কারু করে ধরি কহে ধীরে আজু সে সফল হৈল ।</w:t>
      </w:r>
      <w:r>
        <w:br/>
      </w:r>
      <w:r>
        <w:rPr>
          <w:rFonts w:cs="Noto Serif Bengali" w:hAnsi="Noto Serif Bengali"/>
          <w:sz w:val="24"/>
        </w:rPr>
        <w:t>দিতে মহানন্দ বিধি কৈল অন্ধ আনে না দেখিতে দিল ॥</w:t>
      </w:r>
    </w:p>
    <w:p>
      <w:pPr>
        <w:spacing w:after="60"/>
        <w:jc w:val="both"/>
      </w:pPr>
      <w:r>
        <w:rPr>
          <w:b w:val="0"/>
          <w:i/>
        </w:rPr>
        <w:t>keha kāru kare dhari kahe dhīre āju se saphala haila |</w:t>
      </w:r>
      <w:r>
        <w:br/>
      </w:r>
      <w:r>
        <w:rPr>
          <w:b w:val="0"/>
          <w:i/>
        </w:rPr>
        <w:t>dite mahānanda bidhi kaila andha āne nā dekhite dila ||</w:t>
      </w:r>
    </w:p>
    <w:p>
      <w:pPr>
        <w:spacing w:after="60"/>
        <w:jc w:val="both"/>
      </w:pPr>
      <w:r>
        <w:rPr>
          <w:b w:val="0"/>
          <w:i/>
        </w:rPr>
        <w:t>Пословно:</w:t>
      </w:r>
      <w:r>
        <w:t xml:space="preserve"> кеха кару каре дхари — один, взяв другого за руку; кахе дхире — тихо говорит; аджу се сапхала хайла — сегодня [слепота] принесла плод; дите махананда — чтобы дать великое блаженство; бидхи кайла андха — Творец сделал слепыми; ане на декхите дила — не дал видеть иного</w:t>
      </w:r>
    </w:p>
    <w:p>
      <w:pPr>
        <w:spacing w:after="60"/>
        <w:ind w:left="567"/>
        <w:jc w:val="both"/>
      </w:pPr>
      <w:r>
        <w:rPr>
          <w:sz w:val="20"/>
        </w:rPr>
        <w:t>Разночтения: ГПТ1 (скан): то же; ГПТ2: то же; БР (ст. 2369): «</w:t>
      </w:r>
      <w:r>
        <w:rPr>
          <w:rFonts w:ascii="Noto Serif Bengali" w:hAnsi="Noto Serif Bengali" w:cs="Noto Serif Bengali"/>
          <w:sz w:val="20"/>
        </w:rPr>
        <w:t>কেহো কারু করে</w:t>
      </w:r>
      <w:r>
        <w:rPr>
          <w:sz w:val="20"/>
        </w:rPr>
        <w:t xml:space="preserve">, </w:t>
      </w:r>
      <w:r>
        <w:rPr>
          <w:rFonts w:ascii="Noto Serif Bengali" w:hAnsi="Noto Serif Bengali" w:cs="Noto Serif Bengali"/>
          <w:sz w:val="20"/>
        </w:rPr>
        <w:t>ধরি কহে ধীরে</w:t>
      </w:r>
      <w:r>
        <w:rPr>
          <w:sz w:val="20"/>
        </w:rPr>
        <w:t xml:space="preserve">, </w:t>
      </w:r>
      <w:r>
        <w:rPr>
          <w:rFonts w:ascii="Noto Serif Bengali" w:hAnsi="Noto Serif Bengali" w:cs="Noto Serif Bengali"/>
          <w:sz w:val="20"/>
        </w:rPr>
        <w:t>আজু সে সফল হৈল</w:t>
      </w:r>
      <w:r>
        <w:rPr>
          <w:sz w:val="20"/>
        </w:rPr>
        <w:t xml:space="preserve">। </w:t>
      </w:r>
      <w:r>
        <w:rPr>
          <w:rFonts w:ascii="Noto Serif Bengali" w:hAnsi="Noto Serif Bengali" w:cs="Noto Serif Bengali"/>
          <w:sz w:val="20"/>
        </w:rPr>
        <w:t>দিতে মহানন্দ</w:t>
      </w:r>
      <w:r>
        <w:rPr>
          <w:sz w:val="20"/>
        </w:rPr>
        <w:t xml:space="preserve">, </w:t>
      </w:r>
      <w:r>
        <w:rPr>
          <w:rFonts w:ascii="Noto Serif Bengali" w:hAnsi="Noto Serif Bengali" w:cs="Noto Serif Bengali"/>
          <w:sz w:val="20"/>
        </w:rPr>
        <w:t>বিধি কৈলে অন্ধ</w:t>
      </w:r>
      <w:r>
        <w:rPr>
          <w:sz w:val="20"/>
        </w:rPr>
        <w:t xml:space="preserve">, </w:t>
      </w:r>
      <w:r>
        <w:rPr>
          <w:rFonts w:ascii="Noto Serif Bengali" w:hAnsi="Noto Serif Bengali" w:cs="Noto Serif Bengali"/>
          <w:sz w:val="20"/>
        </w:rPr>
        <w:t>আনে না দেখিতে দিল</w:t>
      </w:r>
      <w:r>
        <w:rPr>
          <w:sz w:val="20"/>
        </w:rPr>
        <w:t>».</w:t>
      </w:r>
    </w:p>
    <w:p>
      <w:pPr>
        <w:spacing w:after="60"/>
        <w:ind w:left="510" w:hanging="510"/>
      </w:pPr>
      <w:r>
        <w:rPr>
          <w:b/>
          <w:i w:val="0"/>
        </w:rPr>
        <w:t>12.2.</w:t>
      </w:r>
      <w:r>
        <w:t xml:space="preserve"> Один, взяв другого за руку, тихо говорит: «Сегодня [наша слепота] принесла плод:</w:t>
      </w:r>
      <w:r>
        <w:br/>
      </w:r>
      <w:r>
        <w:t>чтобы дать великое блаженство, Творец сделал нас слепыми — не дал видеть ничего иного.</w:t>
      </w:r>
    </w:p>
    <w:p>
      <w:pPr>
        <w:spacing w:after="60"/>
        <w:ind w:left="567"/>
      </w:pPr>
      <w:r>
        <w:rPr>
          <w:rFonts w:cs="Noto Serif Bengali" w:hAnsi="Noto Serif Bengali"/>
          <w:sz w:val="24"/>
        </w:rPr>
        <w:t>এ রূপ অমিয়া পিয়া এ না হিয়া কি করে না যায় জানা ।</w:t>
      </w:r>
      <w:r>
        <w:br/>
      </w:r>
      <w:r>
        <w:rPr>
          <w:rFonts w:cs="Noto Serif Bengali" w:hAnsi="Noto Serif Bengali"/>
          <w:sz w:val="24"/>
        </w:rPr>
        <w:t>হেন রূপ যেহ না দেখিল সেহ নয়ন থাকিতে কাণা ॥</w:t>
      </w:r>
    </w:p>
    <w:p>
      <w:pPr>
        <w:spacing w:after="60"/>
        <w:jc w:val="both"/>
      </w:pPr>
      <w:r>
        <w:rPr>
          <w:b w:val="0"/>
          <w:i/>
        </w:rPr>
        <w:t>e rūpa amiyā piyā e nā hiyā ki kare nā yāya jānā |</w:t>
      </w:r>
      <w:r>
        <w:br/>
      </w:r>
      <w:r>
        <w:rPr>
          <w:b w:val="0"/>
          <w:i/>
        </w:rPr>
        <w:t>hena rūpa yeha nā dekhila seha nayana thākite kāṇā ||</w:t>
      </w:r>
    </w:p>
    <w:p>
      <w:pPr>
        <w:spacing w:after="60"/>
        <w:jc w:val="both"/>
      </w:pPr>
      <w:r>
        <w:rPr>
          <w:b w:val="0"/>
          <w:i/>
        </w:rPr>
        <w:t>Пословно:</w:t>
      </w:r>
      <w:r>
        <w:t xml:space="preserve"> э рупа амийа — нектар этой красоты; пийа э на хийа — пьёт это сердце; ки каре — что с ним творится; на йайа джана — не понять; хена рупа йеха на декхила — кто не видел такой красоты; сеха — тот; найана тхаките кана — слеп, хоть и имеет глаза</w:t>
      </w:r>
    </w:p>
    <w:p>
      <w:pPr>
        <w:spacing w:after="60"/>
        <w:ind w:left="567"/>
        <w:jc w:val="both"/>
      </w:pPr>
      <w:r>
        <w:rPr>
          <w:sz w:val="20"/>
        </w:rPr>
        <w:t>Разночтения: ГПТ1 (скан): «</w:t>
      </w:r>
      <w:r>
        <w:rPr>
          <w:rFonts w:ascii="Noto Serif Bengali" w:hAnsi="Noto Serif Bengali" w:cs="Noto Serif Bengali"/>
          <w:sz w:val="20"/>
        </w:rPr>
        <w:t>এরূপ অমিঞা</w:t>
      </w:r>
      <w:r>
        <w:rPr>
          <w:sz w:val="20"/>
        </w:rPr>
        <w:t xml:space="preserve">, </w:t>
      </w:r>
      <w:r>
        <w:rPr>
          <w:rFonts w:ascii="Noto Serif Bengali" w:hAnsi="Noto Serif Bengali" w:cs="Noto Serif Bengali"/>
          <w:sz w:val="20"/>
        </w:rPr>
        <w:t>পিয়াএ না হিয়া</w:t>
      </w:r>
      <w:r>
        <w:rPr>
          <w:sz w:val="20"/>
        </w:rPr>
        <w:t>» — разбивка по БР; ГПТ2: то же; БР (ст. 2370): «</w:t>
      </w:r>
      <w:r>
        <w:rPr>
          <w:rFonts w:ascii="Noto Serif Bengali" w:hAnsi="Noto Serif Bengali" w:cs="Noto Serif Bengali"/>
          <w:sz w:val="20"/>
        </w:rPr>
        <w:t>এ রূপ অমিয়া</w:t>
      </w:r>
      <w:r>
        <w:rPr>
          <w:sz w:val="20"/>
        </w:rPr>
        <w:t xml:space="preserve">, </w:t>
      </w:r>
      <w:r>
        <w:rPr>
          <w:rFonts w:ascii="Noto Serif Bengali" w:hAnsi="Noto Serif Bengali" w:cs="Noto Serif Bengali"/>
          <w:sz w:val="20"/>
        </w:rPr>
        <w:t>পিয়া এ না হিয়া</w:t>
      </w:r>
      <w:r>
        <w:rPr>
          <w:sz w:val="20"/>
        </w:rPr>
        <w:t xml:space="preserve">, </w:t>
      </w:r>
      <w:r>
        <w:rPr>
          <w:rFonts w:ascii="Noto Serif Bengali" w:hAnsi="Noto Serif Bengali" w:cs="Noto Serif Bengali"/>
          <w:sz w:val="20"/>
        </w:rPr>
        <w:t>কি করে না যায় জানা</w:t>
      </w:r>
      <w:r>
        <w:rPr>
          <w:sz w:val="20"/>
        </w:rPr>
        <w:t xml:space="preserve">। </w:t>
      </w:r>
      <w:r>
        <w:rPr>
          <w:rFonts w:ascii="Noto Serif Bengali" w:hAnsi="Noto Serif Bengali" w:cs="Noto Serif Bengali"/>
          <w:sz w:val="20"/>
        </w:rPr>
        <w:t>হেন রূপ যেহ</w:t>
      </w:r>
      <w:r>
        <w:rPr>
          <w:sz w:val="20"/>
        </w:rPr>
        <w:t xml:space="preserve">, </w:t>
      </w:r>
      <w:r>
        <w:rPr>
          <w:rFonts w:ascii="Noto Serif Bengali" w:hAnsi="Noto Serif Bengali" w:cs="Noto Serif Bengali"/>
          <w:sz w:val="20"/>
        </w:rPr>
        <w:t>না দেখিল সেহ</w:t>
      </w:r>
      <w:r>
        <w:rPr>
          <w:sz w:val="20"/>
        </w:rPr>
        <w:t xml:space="preserve">, </w:t>
      </w:r>
      <w:r>
        <w:rPr>
          <w:rFonts w:ascii="Noto Serif Bengali" w:hAnsi="Noto Serif Bengali" w:cs="Noto Serif Bengali"/>
          <w:sz w:val="20"/>
        </w:rPr>
        <w:t>নয়ন থাকিতে কাণা</w:t>
      </w:r>
      <w:r>
        <w:rPr>
          <w:sz w:val="20"/>
        </w:rPr>
        <w:t>».</w:t>
      </w:r>
    </w:p>
    <w:p>
      <w:pPr>
        <w:spacing w:after="60"/>
        <w:ind w:left="510" w:hanging="510"/>
      </w:pPr>
      <w:r>
        <w:rPr>
          <w:b/>
          <w:i w:val="0"/>
        </w:rPr>
        <w:t>12.3.</w:t>
      </w:r>
      <w:r>
        <w:t xml:space="preserve"> Пьёт сердце нектар этой красоты — что с ним творится, не понять;</w:t>
      </w:r>
      <w:r>
        <w:br/>
      </w:r>
      <w:r>
        <w:t>кто не видел такой красоты — тот слеп, хоть и имеет глаза.</w:t>
      </w:r>
    </w:p>
    <w:p>
      <w:pPr>
        <w:spacing w:after="60"/>
        <w:ind w:left="567"/>
      </w:pPr>
      <w:r>
        <w:rPr>
          <w:rFonts w:cs="Noto Serif Bengali" w:hAnsi="Noto Serif Bengali"/>
          <w:sz w:val="24"/>
        </w:rPr>
        <w:t>সদা দেখিবারে ধায় বারে বারে আঁখি না ধৈরজ বাঁধে ।</w:t>
      </w:r>
      <w:r>
        <w:br/>
      </w:r>
      <w:r>
        <w:rPr>
          <w:rFonts w:cs="Noto Serif Bengali" w:hAnsi="Noto Serif Bengali"/>
          <w:sz w:val="24"/>
        </w:rPr>
        <w:t>নরহরি সাখী সঁপিলুঁ এ আঁখি সোণার নিমাইচাঁদে ॥</w:t>
      </w:r>
    </w:p>
    <w:p>
      <w:pPr>
        <w:spacing w:after="60"/>
        <w:jc w:val="both"/>
      </w:pPr>
      <w:r>
        <w:rPr>
          <w:b w:val="0"/>
          <w:i/>
        </w:rPr>
        <w:t>sadā dekhibāre dhāya bāre bāre ām̐khi nā dhairaja bām̐dhe |</w:t>
      </w:r>
      <w:r>
        <w:br/>
      </w:r>
      <w:r>
        <w:rPr>
          <w:b w:val="0"/>
          <w:i/>
        </w:rPr>
        <w:t>narahari sākhī sam̐pilum̐ e ām̐khi soṇāra nimāicām̐de ||</w:t>
      </w:r>
    </w:p>
    <w:p>
      <w:pPr>
        <w:spacing w:after="60"/>
        <w:jc w:val="both"/>
      </w:pPr>
      <w:r>
        <w:rPr>
          <w:b w:val="0"/>
          <w:i/>
        </w:rPr>
        <w:t>Пословно:</w:t>
      </w:r>
      <w:r>
        <w:t xml:space="preserve"> сада декхибаре — чтобы всегда видеть; дхайа баре баре — бегут снова и снова; анкхи на дхайраджа бандхе — глаза не знают удержу; нарахари сакхи — Нарахари — свидетель; сампилун э анкхи — я отдал эти глаза; сонара нимаичанде — золотому Нимайчанду</w:t>
      </w:r>
    </w:p>
    <w:p>
      <w:pPr>
        <w:spacing w:after="60"/>
        <w:ind w:left="567"/>
        <w:jc w:val="both"/>
      </w:pPr>
      <w:r>
        <w:rPr>
          <w:sz w:val="20"/>
        </w:rPr>
        <w:t>Разночтения: ГПТ1 (скан): то же; ГПТ2: то же; БР (ст. 2371): «</w:t>
      </w:r>
      <w:r>
        <w:rPr>
          <w:rFonts w:ascii="Noto Serif Bengali" w:hAnsi="Noto Serif Bengali" w:cs="Noto Serif Bengali"/>
          <w:sz w:val="20"/>
        </w:rPr>
        <w:t>সদা দেখিবারে</w:t>
      </w:r>
      <w:r>
        <w:rPr>
          <w:sz w:val="20"/>
        </w:rPr>
        <w:t xml:space="preserve">, </w:t>
      </w:r>
      <w:r>
        <w:rPr>
          <w:rFonts w:ascii="Noto Serif Bengali" w:hAnsi="Noto Serif Bengali" w:cs="Noto Serif Bengali"/>
          <w:sz w:val="20"/>
        </w:rPr>
        <w:t>ধায় বারে বারে</w:t>
      </w:r>
      <w:r>
        <w:rPr>
          <w:sz w:val="20"/>
        </w:rPr>
        <w:t xml:space="preserve">, </w:t>
      </w:r>
      <w:r>
        <w:rPr>
          <w:rFonts w:ascii="Noto Serif Bengali" w:hAnsi="Noto Serif Bengali" w:cs="Noto Serif Bengali"/>
          <w:sz w:val="20"/>
        </w:rPr>
        <w:t>আঁখি না ধৈর্য বাঁধে</w:t>
      </w:r>
      <w:r>
        <w:rPr>
          <w:sz w:val="20"/>
        </w:rPr>
        <w:t xml:space="preserve">। </w:t>
      </w:r>
      <w:r>
        <w:rPr>
          <w:rFonts w:ascii="Noto Serif Bengali" w:hAnsi="Noto Serif Bengali" w:cs="Noto Serif Bengali"/>
          <w:sz w:val="20"/>
        </w:rPr>
        <w:t>নরহরি সাখি</w:t>
      </w:r>
      <w:r>
        <w:rPr>
          <w:sz w:val="20"/>
        </w:rPr>
        <w:t xml:space="preserve">, </w:t>
      </w:r>
      <w:r>
        <w:rPr>
          <w:rFonts w:ascii="Noto Serif Bengali" w:hAnsi="Noto Serif Bengali" w:cs="Noto Serif Bengali"/>
          <w:sz w:val="20"/>
        </w:rPr>
        <w:t>সোঁপিলু এ আঁখি</w:t>
      </w:r>
      <w:r>
        <w:rPr>
          <w:sz w:val="20"/>
        </w:rPr>
        <w:t xml:space="preserve">, </w:t>
      </w:r>
      <w:r>
        <w:rPr>
          <w:rFonts w:ascii="Noto Serif Bengali" w:hAnsi="Noto Serif Bengali" w:cs="Noto Serif Bengali"/>
          <w:sz w:val="20"/>
        </w:rPr>
        <w:t>সোনার নিমাইচান্দে</w:t>
      </w:r>
      <w:r>
        <w:rPr>
          <w:sz w:val="20"/>
        </w:rPr>
        <w:t>».</w:t>
      </w:r>
    </w:p>
    <w:p>
      <w:pPr>
        <w:spacing w:after="60"/>
        <w:ind w:left="510" w:hanging="510"/>
      </w:pPr>
      <w:r>
        <w:rPr>
          <w:b/>
          <w:i w:val="0"/>
        </w:rPr>
        <w:t>12.4.</w:t>
      </w:r>
      <w:r>
        <w:t xml:space="preserve"> Снова и снова бегут [глаза] увидеть Его, не знают удержу;</w:t>
      </w:r>
      <w:r>
        <w:br/>
      </w:r>
      <w:r>
        <w:t>Нарахари — свидетель: я отдал эти глаза золотому Нимайчанду».</w:t>
      </w:r>
      <w:r>
        <w:rPr>
          <w:b w:val="0"/>
          <w:i w:val="0"/>
          <w:vertAlign w:val="superscript"/>
        </w:rPr>
        <w:t>22</w:t>
      </w:r>
    </w:p>
    <w:p>
      <w:pPr>
        <w:spacing w:after="60"/>
        <w:ind w:left="283"/>
      </w:pPr>
      <w:r>
        <w:rPr>
          <w:b/>
          <w:i w:val="0"/>
          <w:sz w:val="18"/>
        </w:rPr>
        <w:t>21.</w:t>
      </w:r>
      <w:r>
        <w:rPr>
          <w:sz w:val="18"/>
        </w:rPr>
        <w:t xml:space="preserve"> ГПТ1 — с. 355, № 36 («</w:t>
      </w:r>
      <w:r>
        <w:rPr>
          <w:rFonts w:ascii="Noto Serif Bengali" w:hAnsi="Noto Serif Bengali" w:cs="Noto Serif Bengali"/>
          <w:sz w:val="18"/>
        </w:rPr>
        <w:t>ভূপালী</w:t>
      </w:r>
      <w:r>
        <w:rPr>
          <w:sz w:val="18"/>
        </w:rPr>
        <w:t xml:space="preserve">»; скан, PDF с. 614); ГПТ2 — разд. 5.2, № 36. </w:t>
      </w:r>
      <w:r>
        <w:rPr>
          <w:b/>
          <w:i w:val="0"/>
          <w:sz w:val="18"/>
        </w:rPr>
        <w:t>Каталог её не знал</w:t>
      </w:r>
      <w:r>
        <w:rPr>
          <w:sz w:val="18"/>
        </w:rPr>
        <w:t xml:space="preserve"> (новая строка НГ-299). БР 12 (изд. 1912, с. 869; изд. 1960, ст. 2368–2371). Разночтения: 12.2 в БР «</w:t>
      </w:r>
      <w:r>
        <w:rPr>
          <w:rFonts w:ascii="Noto Serif Bengali" w:hAnsi="Noto Serif Bengali" w:cs="Noto Serif Bengali"/>
          <w:sz w:val="18"/>
        </w:rPr>
        <w:t>বিধি কৈলে অন্ধ</w:t>
      </w:r>
      <w:r>
        <w:rPr>
          <w:sz w:val="18"/>
        </w:rPr>
        <w:t>»; 12.3 в БР «</w:t>
      </w:r>
      <w:r>
        <w:rPr>
          <w:rFonts w:ascii="Noto Serif Bengali" w:hAnsi="Noto Serif Bengali" w:cs="Noto Serif Bengali"/>
          <w:sz w:val="18"/>
        </w:rPr>
        <w:t>এ রূপ অমিয়া</w:t>
      </w:r>
      <w:r>
        <w:rPr>
          <w:sz w:val="18"/>
        </w:rPr>
        <w:t xml:space="preserve">, </w:t>
      </w:r>
      <w:r>
        <w:rPr>
          <w:rFonts w:ascii="Noto Serif Bengali" w:hAnsi="Noto Serif Bengali" w:cs="Noto Serif Bengali"/>
          <w:sz w:val="18"/>
        </w:rPr>
        <w:t>পিয়া এ না হিয়া</w:t>
      </w:r>
      <w:r>
        <w:rPr>
          <w:sz w:val="18"/>
        </w:rPr>
        <w:t>» (так и понято: «пьёт сердце нектар красоты»); 12.4 в БР «</w:t>
      </w:r>
      <w:r>
        <w:rPr>
          <w:rFonts w:ascii="Noto Serif Bengali" w:hAnsi="Noto Serif Bengali" w:cs="Noto Serif Bengali"/>
          <w:sz w:val="18"/>
        </w:rPr>
        <w:t>আঁখি না ধৈর্য বাঁধে</w:t>
      </w:r>
      <w:r>
        <w:rPr>
          <w:sz w:val="18"/>
        </w:rPr>
        <w:t>», «</w:t>
      </w:r>
      <w:r>
        <w:rPr>
          <w:rFonts w:ascii="Noto Serif Bengali" w:hAnsi="Noto Serif Bengali" w:cs="Noto Serif Bengali"/>
          <w:sz w:val="18"/>
        </w:rPr>
        <w:t>সোঁপিলু</w:t>
      </w:r>
      <w:r>
        <w:rPr>
          <w:sz w:val="18"/>
        </w:rPr>
        <w:t>». В ПК, КГЧ, ПС, ГЧЧ, «Гита-чандродае» нет. B.</w:t>
      </w:r>
    </w:p>
    <w:p>
      <w:pPr>
        <w:spacing w:after="60"/>
        <w:ind w:left="283"/>
      </w:pPr>
      <w:r>
        <w:rPr>
          <w:b/>
          <w:i w:val="0"/>
          <w:sz w:val="18"/>
        </w:rPr>
        <w:t>22.</w:t>
      </w:r>
      <w:r>
        <w:rPr>
          <w:sz w:val="18"/>
        </w:rPr>
        <w:t xml:space="preserve"> «Обретя глаза» (</w:t>
      </w:r>
      <w:r>
        <w:rPr>
          <w:rFonts w:ascii="Noto Serif Bengali" w:hAnsi="Noto Serif Bengali" w:cs="Noto Serif Bengali"/>
          <w:sz w:val="18"/>
        </w:rPr>
        <w:t>পাইয়া নয়ন</w:t>
      </w:r>
      <w:r>
        <w:rPr>
          <w:sz w:val="18"/>
        </w:rPr>
        <w:t>) — слепые прозревают при виде Господа, и единственный смысл зрения для них — видеть Его; чудо здесь — знак милости, а ещё больше — образ: подлинно зряч лишь тот, кто видит Господа (12.3).</w:t>
      </w:r>
    </w:p>
    <w:p>
      <w:pPr>
        <w:pStyle w:val="Heading2"/>
      </w:pPr>
      <w:r>
        <w:t>13. Нарахари — «</w:t>
      </w:r>
      <w:r>
        <w:rPr>
          <w:rFonts w:ascii="Noto Serif Bengali" w:hAnsi="Noto Serif Bengali" w:cs="Noto Serif Bengali"/>
        </w:rPr>
        <w:t>নদীয়া ভ্রময়ে গোরা গুণমণি</w:t>
      </w:r>
      <w:r>
        <w:t>…» (ГПТ1 с. 355, № 37; БР)</w:t>
      </w:r>
    </w:p>
    <w:p>
      <w:pPr>
        <w:spacing w:after="60"/>
        <w:jc w:val="both"/>
      </w:pPr>
      <w:r>
        <w:rPr>
          <w:b w:val="0"/>
          <w:i/>
        </w:rPr>
        <w:t>Хромые, услышав, что Гора обходит Надию, выходят на дорогу и не сводят глаз с Его лица: «Теперь я понял, милосердный Творец, зачем Ты сделал меня хромым: не будь я хромым — ушёл бы по делам в дальние края и умер бы там, не узнав Его; пусть я и останусь хромым, чтобы всегда видеть Господа Нарахари в Надии». Рага тоди. &lt;b&gt;Атрибуция: вероятно Чакраварти&lt;/b&gt; — пада есть в БР.</w:t>
      </w:r>
      <w:r>
        <w:rPr>
          <w:b w:val="0"/>
          <w:i w:val="0"/>
          <w:vertAlign w:val="superscript"/>
        </w:rPr>
        <w:t>23</w:t>
      </w:r>
    </w:p>
    <w:p>
      <w:pPr>
        <w:spacing w:after="60"/>
        <w:ind w:left="567"/>
      </w:pPr>
      <w:r>
        <w:rPr>
          <w:rFonts w:cs="Noto Serif Bengali" w:hAnsi="Noto Serif Bengali"/>
          <w:sz w:val="24"/>
        </w:rPr>
        <w:t>নদীয়া ভ্রময়ে গোরা গুণমণি শুনি পঙ্গু পথে গিয়া ।</w:t>
      </w:r>
      <w:r>
        <w:br/>
      </w:r>
      <w:r>
        <w:rPr>
          <w:rFonts w:cs="Noto Serif Bengali" w:hAnsi="Noto Serif Bengali"/>
          <w:sz w:val="24"/>
        </w:rPr>
        <w:t>অনিমিষ আঁখি সে মুখ নিরখি আনন্দে উথলে হিয়া ॥</w:t>
      </w:r>
    </w:p>
    <w:p>
      <w:pPr>
        <w:spacing w:after="60"/>
        <w:jc w:val="both"/>
      </w:pPr>
      <w:r>
        <w:rPr>
          <w:b w:val="0"/>
          <w:i/>
        </w:rPr>
        <w:t>nadīyā bhramaye gorā guṇamaṇi śuni paṅgu pathe giyā |</w:t>
      </w:r>
      <w:r>
        <w:br/>
      </w:r>
      <w:r>
        <w:rPr>
          <w:b w:val="0"/>
          <w:i/>
        </w:rPr>
        <w:t>animiṣa ām̐khi se mukha nirakhi ānande uthale hiyā ||</w:t>
      </w:r>
    </w:p>
    <w:p>
      <w:pPr>
        <w:spacing w:after="60"/>
        <w:jc w:val="both"/>
      </w:pPr>
      <w:r>
        <w:rPr>
          <w:b w:val="0"/>
          <w:i/>
        </w:rPr>
        <w:t>Пословно:</w:t>
      </w:r>
      <w:r>
        <w:t xml:space="preserve"> надийа бхрамайе — обходит Надию; гора гунамани — Гора, драгоценность достоинств; шуни — услышав; пангу пате гийа — хромые вышли на дорогу; анимиша анкхи — неотрывными глазами; се мукха нирахи — глядя на то лицо; ананде утхале хийа — сердце ликует</w:t>
      </w:r>
    </w:p>
    <w:p>
      <w:pPr>
        <w:spacing w:after="60"/>
        <w:ind w:left="567"/>
        <w:jc w:val="both"/>
      </w:pPr>
      <w:r>
        <w:rPr>
          <w:sz w:val="20"/>
        </w:rPr>
        <w:t>Разночтения: ГПТ1 (с. 355, «</w:t>
      </w:r>
      <w:r>
        <w:rPr>
          <w:rFonts w:ascii="Noto Serif Bengali" w:hAnsi="Noto Serif Bengali" w:cs="Noto Serif Bengali"/>
          <w:sz w:val="20"/>
        </w:rPr>
        <w:t>৩৭ পদ</w:t>
      </w:r>
      <w:r>
        <w:rPr>
          <w:sz w:val="20"/>
        </w:rPr>
        <w:t xml:space="preserve">। </w:t>
      </w:r>
      <w:r>
        <w:rPr>
          <w:rFonts w:ascii="Noto Serif Bengali" w:hAnsi="Noto Serif Bengali" w:cs="Noto Serif Bengali"/>
          <w:sz w:val="20"/>
        </w:rPr>
        <w:t>তুড়ি</w:t>
      </w:r>
      <w:r>
        <w:rPr>
          <w:sz w:val="20"/>
        </w:rPr>
        <w:t>।» — в распознавании «</w:t>
      </w:r>
      <w:r>
        <w:rPr>
          <w:rFonts w:ascii="Noto Serif Bengali" w:hAnsi="Noto Serif Bengali" w:cs="Noto Serif Bengali"/>
          <w:sz w:val="20"/>
        </w:rPr>
        <w:t>৩</w:t>
      </w:r>
      <w:r>
        <w:rPr>
          <w:sz w:val="20"/>
        </w:rPr>
        <w:t xml:space="preserve">। </w:t>
      </w:r>
      <w:r>
        <w:rPr>
          <w:rFonts w:ascii="Noto Serif Bengali" w:hAnsi="Noto Serif Bengali" w:cs="Noto Serif Bengali"/>
          <w:sz w:val="20"/>
        </w:rPr>
        <w:t>পদ</w:t>
      </w:r>
      <w:r>
        <w:rPr>
          <w:sz w:val="20"/>
        </w:rPr>
        <w:t>»; скан): то же; ГПТ2: то же; БР (изд. 1912, с. 869; изд. 1960, ст. 2372): «</w:t>
      </w:r>
      <w:r>
        <w:rPr>
          <w:rFonts w:ascii="Noto Serif Bengali" w:hAnsi="Noto Serif Bengali" w:cs="Noto Serif Bengali"/>
          <w:sz w:val="20"/>
        </w:rPr>
        <w:t>নদীয়া ভ্রময়ে</w:t>
      </w:r>
      <w:r>
        <w:rPr>
          <w:sz w:val="20"/>
        </w:rPr>
        <w:t xml:space="preserve">, </w:t>
      </w:r>
      <w:r>
        <w:rPr>
          <w:rFonts w:ascii="Noto Serif Bengali" w:hAnsi="Noto Serif Bengali" w:cs="Noto Serif Bengali"/>
          <w:sz w:val="20"/>
        </w:rPr>
        <w:t>গোরা গুণমণি</w:t>
      </w:r>
      <w:r>
        <w:rPr>
          <w:sz w:val="20"/>
        </w:rPr>
        <w:t xml:space="preserve">, </w:t>
      </w:r>
      <w:r>
        <w:rPr>
          <w:rFonts w:ascii="Noto Serif Bengali" w:hAnsi="Noto Serif Bengali" w:cs="Noto Serif Bengali"/>
          <w:sz w:val="20"/>
        </w:rPr>
        <w:t>শুনি পঙ্গু পথে গিয়া</w:t>
      </w:r>
      <w:r>
        <w:rPr>
          <w:sz w:val="20"/>
        </w:rPr>
        <w:t xml:space="preserve">। </w:t>
      </w:r>
      <w:r>
        <w:rPr>
          <w:rFonts w:ascii="Noto Serif Bengali" w:hAnsi="Noto Serif Bengali" w:cs="Noto Serif Bengali"/>
          <w:sz w:val="20"/>
        </w:rPr>
        <w:t>অনিমিষ আঁখি</w:t>
      </w:r>
      <w:r>
        <w:rPr>
          <w:sz w:val="20"/>
        </w:rPr>
        <w:t xml:space="preserve">, </w:t>
      </w:r>
      <w:r>
        <w:rPr>
          <w:rFonts w:ascii="Noto Serif Bengali" w:hAnsi="Noto Serif Bengali" w:cs="Noto Serif Bengali"/>
          <w:sz w:val="20"/>
        </w:rPr>
        <w:t>সে মুখ নিরখি</w:t>
      </w:r>
      <w:r>
        <w:rPr>
          <w:sz w:val="20"/>
        </w:rPr>
        <w:t xml:space="preserve">, </w:t>
      </w:r>
      <w:r>
        <w:rPr>
          <w:rFonts w:ascii="Noto Serif Bengali" w:hAnsi="Noto Serif Bengali" w:cs="Noto Serif Bengali"/>
          <w:sz w:val="20"/>
        </w:rPr>
        <w:t>আনন্দে উথলে হিয়া</w:t>
      </w:r>
      <w:r>
        <w:rPr>
          <w:sz w:val="20"/>
        </w:rPr>
        <w:t>».</w:t>
      </w:r>
    </w:p>
    <w:p>
      <w:pPr>
        <w:spacing w:after="60"/>
        <w:ind w:left="510" w:hanging="510"/>
      </w:pPr>
      <w:r>
        <w:rPr>
          <w:b/>
          <w:i w:val="0"/>
        </w:rPr>
        <w:t>13.1.</w:t>
      </w:r>
      <w:r>
        <w:t xml:space="preserve"> Услышав, что Гора, драгоценность достоинств, обходит Надию, хромые вышли на дорогу;</w:t>
      </w:r>
      <w:r>
        <w:br/>
      </w:r>
      <w:r>
        <w:t>неотрывными глазами глядя на то лицо, они ликуют сердцем.</w:t>
      </w:r>
    </w:p>
    <w:p>
      <w:pPr>
        <w:spacing w:after="60"/>
        <w:ind w:left="567"/>
      </w:pPr>
      <w:r>
        <w:rPr>
          <w:rFonts w:cs="Noto Serif Bengali" w:hAnsi="Noto Serif Bengali"/>
          <w:sz w:val="24"/>
        </w:rPr>
        <w:t>কেহ কহে শুন বিধি সকরুণ এবে সে বুঝিনু মনে ।</w:t>
      </w:r>
      <w:r>
        <w:br/>
      </w:r>
      <w:r>
        <w:rPr>
          <w:rFonts w:cs="Noto Serif Bengali" w:hAnsi="Noto Serif Bengali"/>
          <w:sz w:val="24"/>
        </w:rPr>
        <w:t>যে লাগিয়া পঙ্গু করিলে সে ফল ফলালে এতেক দিনে ॥</w:t>
      </w:r>
    </w:p>
    <w:p>
      <w:pPr>
        <w:spacing w:after="60"/>
        <w:jc w:val="both"/>
      </w:pPr>
      <w:r>
        <w:rPr>
          <w:b w:val="0"/>
          <w:i/>
        </w:rPr>
        <w:t>keha kahe śuna bidhi sakaruṇa ebe se bujhinu mane |</w:t>
      </w:r>
      <w:r>
        <w:br/>
      </w:r>
      <w:r>
        <w:rPr>
          <w:b w:val="0"/>
          <w:i/>
        </w:rPr>
        <w:t>ye lāgiyā paṅgu karile se phala phalāle eteka dine ||</w:t>
      </w:r>
    </w:p>
    <w:p>
      <w:pPr>
        <w:spacing w:after="60"/>
        <w:jc w:val="both"/>
      </w:pPr>
      <w:r>
        <w:rPr>
          <w:b w:val="0"/>
          <w:i/>
        </w:rPr>
        <w:t>Пословно:</w:t>
      </w:r>
      <w:r>
        <w:t xml:space="preserve"> кеха кахе — один говорит; шуна бидхи сакаруна — слушай, милосердный Творец; эбе се буджхину мане — теперь я понял; йе лагийа пангу карило — ради чего Ты сделал хромым; се пхала пхалале — тот плод Ты принёс; этека дине — через столько дней</w:t>
      </w:r>
    </w:p>
    <w:p>
      <w:pPr>
        <w:spacing w:after="60"/>
        <w:ind w:left="567"/>
        <w:jc w:val="both"/>
      </w:pPr>
      <w:r>
        <w:rPr>
          <w:sz w:val="20"/>
        </w:rPr>
        <w:t>Разночтения: ГПТ1 (скан): «</w:t>
      </w:r>
      <w:r>
        <w:rPr>
          <w:rFonts w:ascii="Noto Serif Bengali" w:hAnsi="Noto Serif Bengali" w:cs="Noto Serif Bengali"/>
          <w:sz w:val="20"/>
        </w:rPr>
        <w:t>যে লাগিয়া পঙ্গু</w:t>
      </w:r>
      <w:r>
        <w:rPr>
          <w:sz w:val="20"/>
        </w:rPr>
        <w:t xml:space="preserve">, </w:t>
      </w:r>
      <w:r>
        <w:rPr>
          <w:rFonts w:ascii="Noto Serif Bengali" w:hAnsi="Noto Serif Bengali" w:cs="Noto Serif Bengali"/>
          <w:sz w:val="20"/>
        </w:rPr>
        <w:t>করিলে সফল</w:t>
      </w:r>
      <w:r>
        <w:rPr>
          <w:sz w:val="20"/>
        </w:rPr>
        <w:t xml:space="preserve">, </w:t>
      </w:r>
      <w:r>
        <w:rPr>
          <w:rFonts w:ascii="Noto Serif Bengali" w:hAnsi="Noto Serif Bengali" w:cs="Noto Serif Bengali"/>
          <w:sz w:val="20"/>
        </w:rPr>
        <w:t>ফলালে এতেক দিনে</w:t>
      </w:r>
      <w:r>
        <w:rPr>
          <w:sz w:val="20"/>
        </w:rPr>
        <w:t>» — разбивка по БР; ГПТ2: то же, что ГПТ1; БР (ст. 2373): «</w:t>
      </w:r>
      <w:r>
        <w:rPr>
          <w:rFonts w:ascii="Noto Serif Bengali" w:hAnsi="Noto Serif Bengali" w:cs="Noto Serif Bengali"/>
          <w:sz w:val="20"/>
        </w:rPr>
        <w:t>কেহো কহে শুন</w:t>
      </w:r>
      <w:r>
        <w:rPr>
          <w:sz w:val="20"/>
        </w:rPr>
        <w:t xml:space="preserve">, </w:t>
      </w:r>
      <w:r>
        <w:rPr>
          <w:rFonts w:ascii="Noto Serif Bengali" w:hAnsi="Noto Serif Bengali" w:cs="Noto Serif Bengali"/>
          <w:sz w:val="20"/>
        </w:rPr>
        <w:t>বিধি সকরুণ</w:t>
      </w:r>
      <w:r>
        <w:rPr>
          <w:sz w:val="20"/>
        </w:rPr>
        <w:t xml:space="preserve">, </w:t>
      </w:r>
      <w:r>
        <w:rPr>
          <w:rFonts w:ascii="Noto Serif Bengali" w:hAnsi="Noto Serif Bengali" w:cs="Noto Serif Bengali"/>
          <w:sz w:val="20"/>
        </w:rPr>
        <w:t>এবে সে বুঝিলু মনে</w:t>
      </w:r>
      <w:r>
        <w:rPr>
          <w:sz w:val="20"/>
        </w:rPr>
        <w:t xml:space="preserve">। </w:t>
      </w:r>
      <w:r>
        <w:rPr>
          <w:rFonts w:ascii="Noto Serif Bengali" w:hAnsi="Noto Serif Bengali" w:cs="Noto Serif Bengali"/>
          <w:sz w:val="20"/>
        </w:rPr>
        <w:t>যে লাগিয়া পঙ্গু করিলে সে ফল</w:t>
      </w:r>
      <w:r>
        <w:rPr>
          <w:sz w:val="20"/>
        </w:rPr>
        <w:t xml:space="preserve">, </w:t>
      </w:r>
      <w:r>
        <w:rPr>
          <w:rFonts w:ascii="Noto Serif Bengali" w:hAnsi="Noto Serif Bengali" w:cs="Noto Serif Bengali"/>
          <w:sz w:val="20"/>
        </w:rPr>
        <w:t>ফলা</w:t>
      </w:r>
      <w:r>
        <w:rPr>
          <w:sz w:val="20"/>
        </w:rPr>
        <w:t>'</w:t>
      </w:r>
      <w:r>
        <w:rPr>
          <w:rFonts w:ascii="Noto Serif Bengali" w:hAnsi="Noto Serif Bengali" w:cs="Noto Serif Bengali"/>
          <w:sz w:val="20"/>
        </w:rPr>
        <w:t>লে এতেক দিনে</w:t>
      </w:r>
      <w:r>
        <w:rPr>
          <w:sz w:val="20"/>
        </w:rPr>
        <w:t>».</w:t>
      </w:r>
    </w:p>
    <w:p>
      <w:pPr>
        <w:spacing w:after="60"/>
        <w:ind w:left="510" w:hanging="510"/>
      </w:pPr>
      <w:r>
        <w:rPr>
          <w:b/>
          <w:i w:val="0"/>
        </w:rPr>
        <w:t>13.2.</w:t>
      </w:r>
      <w:r>
        <w:t xml:space="preserve"> Один говорит: «Слушай, милосердный Творец, теперь я понял:</w:t>
      </w:r>
      <w:r>
        <w:br/>
      </w:r>
      <w:r>
        <w:t>ради чего Ты сделал меня хромым — тот плод Ты принёс теперь, через столько дней.</w:t>
      </w:r>
    </w:p>
    <w:p>
      <w:pPr>
        <w:spacing w:after="60"/>
        <w:ind w:left="567"/>
      </w:pPr>
      <w:r>
        <w:rPr>
          <w:rFonts w:cs="Noto Serif Bengali" w:hAnsi="Noto Serif Bengali"/>
          <w:sz w:val="24"/>
        </w:rPr>
        <w:t>পঙ্গু না হইলে গৃহ-কাজ-ছলে যাইতাম দূর দেশ ।</w:t>
      </w:r>
      <w:r>
        <w:br/>
      </w:r>
      <w:r>
        <w:rPr>
          <w:rFonts w:cs="Noto Serif Bengali" w:hAnsi="Noto Serif Bengali"/>
          <w:sz w:val="24"/>
        </w:rPr>
        <w:t>না জানিয়া তথা মরণ হইলে দুঃখের নহিত শেষ ॥</w:t>
      </w:r>
    </w:p>
    <w:p>
      <w:pPr>
        <w:spacing w:after="60"/>
        <w:jc w:val="both"/>
      </w:pPr>
      <w:r>
        <w:rPr>
          <w:b w:val="0"/>
          <w:i/>
        </w:rPr>
        <w:t>paṅgu nā haile gṛha-kāja-chale yāitāma dūra deśa |</w:t>
      </w:r>
      <w:r>
        <w:br/>
      </w:r>
      <w:r>
        <w:rPr>
          <w:b w:val="0"/>
          <w:i/>
        </w:rPr>
        <w:t>nā jāniyā tathā maraṇa haile duḥkhera nahita śeṣa ||</w:t>
      </w:r>
    </w:p>
    <w:p>
      <w:pPr>
        <w:spacing w:after="60"/>
        <w:jc w:val="both"/>
      </w:pPr>
      <w:r>
        <w:rPr>
          <w:b w:val="0"/>
          <w:i/>
        </w:rPr>
        <w:t>Пословно:</w:t>
      </w:r>
      <w:r>
        <w:t xml:space="preserve"> пангу на хаиле — не будь я хромым; гриха-каджа-чхале — по домашним делам; йаитама дура деша — уходил бы в дальние края; на джанийа — не узнав; татха марана хаиле — умри я там; духкхера нахита шеша — не было бы конца горю</w:t>
      </w:r>
    </w:p>
    <w:p>
      <w:pPr>
        <w:spacing w:after="60"/>
        <w:ind w:left="567"/>
        <w:jc w:val="both"/>
      </w:pPr>
      <w:r>
        <w:rPr>
          <w:sz w:val="20"/>
        </w:rPr>
        <w:t>Разночтения: ГПТ1 (скан): то же; ГПТ2: то же; БР (ст. 2374): «</w:t>
      </w:r>
      <w:r>
        <w:rPr>
          <w:rFonts w:ascii="Noto Serif Bengali" w:hAnsi="Noto Serif Bengali" w:cs="Noto Serif Bengali"/>
          <w:sz w:val="20"/>
        </w:rPr>
        <w:t>পঙ্গু না হইলে</w:t>
      </w:r>
      <w:r>
        <w:rPr>
          <w:sz w:val="20"/>
        </w:rPr>
        <w:t xml:space="preserve">, </w:t>
      </w:r>
      <w:r>
        <w:rPr>
          <w:rFonts w:ascii="Noto Serif Bengali" w:hAnsi="Noto Serif Bengali" w:cs="Noto Serif Bengali"/>
          <w:sz w:val="20"/>
        </w:rPr>
        <w:t>গৃহ</w:t>
      </w:r>
      <w:r>
        <w:rPr>
          <w:sz w:val="20"/>
        </w:rPr>
        <w:t>-</w:t>
      </w:r>
      <w:r>
        <w:rPr>
          <w:rFonts w:ascii="Noto Serif Bengali" w:hAnsi="Noto Serif Bengali" w:cs="Noto Serif Bengali"/>
          <w:sz w:val="20"/>
        </w:rPr>
        <w:t>কাজ</w:t>
      </w:r>
      <w:r>
        <w:rPr>
          <w:sz w:val="20"/>
        </w:rPr>
        <w:t>-</w:t>
      </w:r>
      <w:r>
        <w:rPr>
          <w:rFonts w:ascii="Noto Serif Bengali" w:hAnsi="Noto Serif Bengali" w:cs="Noto Serif Bengali"/>
          <w:sz w:val="20"/>
        </w:rPr>
        <w:t>ছলে</w:t>
      </w:r>
      <w:r>
        <w:rPr>
          <w:sz w:val="20"/>
        </w:rPr>
        <w:t xml:space="preserve">, </w:t>
      </w:r>
      <w:r>
        <w:rPr>
          <w:rFonts w:ascii="Noto Serif Bengali" w:hAnsi="Noto Serif Bengali" w:cs="Noto Serif Bengali"/>
          <w:sz w:val="20"/>
        </w:rPr>
        <w:t>যাইতাম দূর দেশ</w:t>
      </w:r>
      <w:r>
        <w:rPr>
          <w:sz w:val="20"/>
        </w:rPr>
        <w:t xml:space="preserve">। </w:t>
      </w:r>
      <w:r>
        <w:rPr>
          <w:rFonts w:ascii="Noto Serif Bengali" w:hAnsi="Noto Serif Bengali" w:cs="Noto Serif Bengali"/>
          <w:sz w:val="20"/>
        </w:rPr>
        <w:t>না জানিয়ে তথা</w:t>
      </w:r>
      <w:r>
        <w:rPr>
          <w:sz w:val="20"/>
        </w:rPr>
        <w:t xml:space="preserve">, </w:t>
      </w:r>
      <w:r>
        <w:rPr>
          <w:rFonts w:ascii="Noto Serif Bengali" w:hAnsi="Noto Serif Bengali" w:cs="Noto Serif Bengali"/>
          <w:sz w:val="20"/>
        </w:rPr>
        <w:t>মরণ হইলে</w:t>
      </w:r>
      <w:r>
        <w:rPr>
          <w:sz w:val="20"/>
        </w:rPr>
        <w:t xml:space="preserve">, </w:t>
      </w:r>
      <w:r>
        <w:rPr>
          <w:rFonts w:ascii="Noto Serif Bengali" w:hAnsi="Noto Serif Bengali" w:cs="Noto Serif Bengali"/>
          <w:sz w:val="20"/>
        </w:rPr>
        <w:t>দুঃখের নহিত শেষ</w:t>
      </w:r>
      <w:r>
        <w:rPr>
          <w:sz w:val="20"/>
        </w:rPr>
        <w:t>».</w:t>
      </w:r>
    </w:p>
    <w:p>
      <w:pPr>
        <w:spacing w:after="60"/>
        <w:ind w:left="510" w:hanging="510"/>
      </w:pPr>
      <w:r>
        <w:rPr>
          <w:b/>
          <w:i w:val="0"/>
        </w:rPr>
        <w:t>13.3.</w:t>
      </w:r>
      <w:r>
        <w:t xml:space="preserve"> Не будь я хромым — по домашним делам уходил бы в дальние края;</w:t>
      </w:r>
      <w:r>
        <w:br/>
      </w:r>
      <w:r>
        <w:t>умри я там, не узнав [о Нём], — не было бы конца горю.</w:t>
      </w:r>
    </w:p>
    <w:p>
      <w:pPr>
        <w:spacing w:after="60"/>
        <w:ind w:left="567"/>
      </w:pPr>
      <w:r>
        <w:rPr>
          <w:rFonts w:cs="Noto Serif Bengali" w:hAnsi="Noto Serif Bengali"/>
          <w:sz w:val="24"/>
        </w:rPr>
        <w:t>পঙ্গু হৈয়া যেন থাকি মেন হেন বিধিরে প্রার্থনা করি ।</w:t>
      </w:r>
      <w:r>
        <w:br/>
      </w:r>
      <w:r>
        <w:rPr>
          <w:rFonts w:cs="Noto Serif Bengali" w:hAnsi="Noto Serif Bengali"/>
          <w:sz w:val="24"/>
        </w:rPr>
        <w:t>নরহরি-নাথে সদা নদীয়াতে দেখি এ নয়ন ভরি ॥</w:t>
      </w:r>
    </w:p>
    <w:p>
      <w:pPr>
        <w:spacing w:after="60"/>
        <w:jc w:val="both"/>
      </w:pPr>
      <w:r>
        <w:rPr>
          <w:b w:val="0"/>
          <w:i/>
        </w:rPr>
        <w:t>paṅgu haiyā yena thāki mena hena bidhire prārthanā kari |</w:t>
      </w:r>
      <w:r>
        <w:br/>
      </w:r>
      <w:r>
        <w:rPr>
          <w:b w:val="0"/>
          <w:i/>
        </w:rPr>
        <w:t>narahari-nāthe sadā nadīyāte dekhi e nayana bhari ||</w:t>
      </w:r>
    </w:p>
    <w:p>
      <w:pPr>
        <w:spacing w:after="60"/>
        <w:jc w:val="both"/>
      </w:pPr>
      <w:r>
        <w:rPr>
          <w:b w:val="0"/>
          <w:i/>
        </w:rPr>
        <w:t>Пословно:</w:t>
      </w:r>
      <w:r>
        <w:t xml:space="preserve"> пангу хайа — хромым; йена тхаки мена (= йена) хена — пусть я так и останусь; бидхире прартхана кари — молю Творца; нарахари-натхе — Господа Нарахари; сада надийате — всегда в Надии; декхи э найана бхари — видеть полными глазами</w:t>
      </w:r>
    </w:p>
    <w:p>
      <w:pPr>
        <w:spacing w:after="60"/>
        <w:ind w:left="567"/>
        <w:jc w:val="both"/>
      </w:pPr>
      <w:r>
        <w:rPr>
          <w:sz w:val="20"/>
        </w:rPr>
        <w:t>Разночтения: ГПТ1 (скан): «</w:t>
      </w:r>
      <w:r>
        <w:rPr>
          <w:rFonts w:ascii="Noto Serif Bengali" w:hAnsi="Noto Serif Bengali" w:cs="Noto Serif Bengali"/>
          <w:sz w:val="20"/>
        </w:rPr>
        <w:t>নরহরি নাথে</w:t>
      </w:r>
      <w:r>
        <w:rPr>
          <w:sz w:val="20"/>
        </w:rPr>
        <w:t>»; ГПТ2: то же; БР (ст. 2375): «</w:t>
      </w:r>
      <w:r>
        <w:rPr>
          <w:rFonts w:ascii="Noto Serif Bengali" w:hAnsi="Noto Serif Bengali" w:cs="Noto Serif Bengali"/>
          <w:sz w:val="20"/>
        </w:rPr>
        <w:t>পঙ্গু হৈয়া যেন</w:t>
      </w:r>
      <w:r>
        <w:rPr>
          <w:sz w:val="20"/>
        </w:rPr>
        <w:t xml:space="preserve">, </w:t>
      </w:r>
      <w:r>
        <w:rPr>
          <w:rFonts w:ascii="Noto Serif Bengali" w:hAnsi="Noto Serif Bengali" w:cs="Noto Serif Bengali"/>
          <w:sz w:val="20"/>
        </w:rPr>
        <w:t>থাকি মেন হেন</w:t>
      </w:r>
      <w:r>
        <w:rPr>
          <w:sz w:val="20"/>
        </w:rPr>
        <w:t xml:space="preserve">, </w:t>
      </w:r>
      <w:r>
        <w:rPr>
          <w:rFonts w:ascii="Noto Serif Bengali" w:hAnsi="Noto Serif Bengali" w:cs="Noto Serif Bengali"/>
          <w:sz w:val="20"/>
        </w:rPr>
        <w:t>বিধিরে প্রার্থনা করি</w:t>
      </w:r>
      <w:r>
        <w:rPr>
          <w:sz w:val="20"/>
        </w:rPr>
        <w:t xml:space="preserve">। </w:t>
      </w:r>
      <w:r>
        <w:rPr>
          <w:rFonts w:ascii="Noto Serif Bengali" w:hAnsi="Noto Serif Bengali" w:cs="Noto Serif Bengali"/>
          <w:sz w:val="20"/>
        </w:rPr>
        <w:t>নরহরি নাথে</w:t>
      </w:r>
      <w:r>
        <w:rPr>
          <w:sz w:val="20"/>
        </w:rPr>
        <w:t xml:space="preserve">, </w:t>
      </w:r>
      <w:r>
        <w:rPr>
          <w:rFonts w:ascii="Noto Serif Bengali" w:hAnsi="Noto Serif Bengali" w:cs="Noto Serif Bengali"/>
          <w:sz w:val="20"/>
        </w:rPr>
        <w:t>সদা নদীয়াতে</w:t>
      </w:r>
      <w:r>
        <w:rPr>
          <w:sz w:val="20"/>
        </w:rPr>
        <w:t xml:space="preserve">, </w:t>
      </w:r>
      <w:r>
        <w:rPr>
          <w:rFonts w:ascii="Noto Serif Bengali" w:hAnsi="Noto Serif Bengali" w:cs="Noto Serif Bengali"/>
          <w:sz w:val="20"/>
        </w:rPr>
        <w:t>দেখি এ নয়ন ভরি</w:t>
      </w:r>
      <w:r>
        <w:rPr>
          <w:sz w:val="20"/>
        </w:rPr>
        <w:t>».</w:t>
      </w:r>
    </w:p>
    <w:p>
      <w:pPr>
        <w:spacing w:after="60"/>
        <w:ind w:left="510" w:hanging="510"/>
      </w:pPr>
      <w:r>
        <w:rPr>
          <w:b/>
          <w:i w:val="0"/>
        </w:rPr>
        <w:t>13.4.</w:t>
      </w:r>
      <w:r>
        <w:t xml:space="preserve"> Молю Творца: пусть я так и останусь хромым —</w:t>
      </w:r>
      <w:r>
        <w:br/>
      </w:r>
      <w:r>
        <w:t>чтобы всегда видеть в Надии Господа Нарахари полными глазами».</w:t>
      </w:r>
    </w:p>
    <w:p>
      <w:pPr>
        <w:spacing w:after="60"/>
        <w:ind w:left="283"/>
      </w:pPr>
      <w:r>
        <w:rPr>
          <w:b/>
          <w:i w:val="0"/>
          <w:sz w:val="18"/>
        </w:rPr>
        <w:t>23.</w:t>
      </w:r>
      <w:r>
        <w:rPr>
          <w:sz w:val="18"/>
        </w:rPr>
        <w:t xml:space="preserve"> ГПТ1 — с. 355, № 37 («</w:t>
      </w:r>
      <w:r>
        <w:rPr>
          <w:rFonts w:ascii="Noto Serif Bengali" w:hAnsi="Noto Serif Bengali" w:cs="Noto Serif Bengali"/>
          <w:sz w:val="18"/>
        </w:rPr>
        <w:t>তুড়ি</w:t>
      </w:r>
      <w:r>
        <w:rPr>
          <w:sz w:val="18"/>
        </w:rPr>
        <w:t>»; скан, PDF с. 614; номер в распознавании искажён — «</w:t>
      </w:r>
      <w:r>
        <w:rPr>
          <w:rFonts w:ascii="Noto Serif Bengali" w:hAnsi="Noto Serif Bengali" w:cs="Noto Serif Bengali"/>
          <w:sz w:val="18"/>
        </w:rPr>
        <w:t>৩</w:t>
      </w:r>
      <w:r>
        <w:rPr>
          <w:sz w:val="18"/>
        </w:rPr>
        <w:t xml:space="preserve">। </w:t>
      </w:r>
      <w:r>
        <w:rPr>
          <w:rFonts w:ascii="Noto Serif Bengali" w:hAnsi="Noto Serif Bengali" w:cs="Noto Serif Bengali"/>
          <w:sz w:val="18"/>
        </w:rPr>
        <w:t>পদ</w:t>
      </w:r>
      <w:r>
        <w:rPr>
          <w:sz w:val="18"/>
        </w:rPr>
        <w:t>»); ГПТ2 — разд. 5.2, № 37 (каталог: НГ-184). БР 12 (изд. 1912, с. 869–870; изд. 1960, ст. 2372–2375). Разночтения: 13.2 в ГПТ1 «</w:t>
      </w:r>
      <w:r>
        <w:rPr>
          <w:rFonts w:ascii="Noto Serif Bengali" w:hAnsi="Noto Serif Bengali" w:cs="Noto Serif Bengali"/>
          <w:sz w:val="18"/>
        </w:rPr>
        <w:t>যে লাগিয়া পঙ্গু</w:t>
      </w:r>
      <w:r>
        <w:rPr>
          <w:sz w:val="18"/>
        </w:rPr>
        <w:t xml:space="preserve">, </w:t>
      </w:r>
      <w:r>
        <w:rPr>
          <w:rFonts w:ascii="Noto Serif Bengali" w:hAnsi="Noto Serif Bengali" w:cs="Noto Serif Bengali"/>
          <w:sz w:val="18"/>
        </w:rPr>
        <w:t>করিলে সফল</w:t>
      </w:r>
      <w:r>
        <w:rPr>
          <w:sz w:val="18"/>
        </w:rPr>
        <w:t xml:space="preserve">, </w:t>
      </w:r>
      <w:r>
        <w:rPr>
          <w:rFonts w:ascii="Noto Serif Bengali" w:hAnsi="Noto Serif Bengali" w:cs="Noto Serif Bengali"/>
          <w:sz w:val="18"/>
        </w:rPr>
        <w:t>ফলালে এতেক দিনে</w:t>
      </w:r>
      <w:r>
        <w:rPr>
          <w:sz w:val="18"/>
        </w:rPr>
        <w:t>», в БР «</w:t>
      </w:r>
      <w:r>
        <w:rPr>
          <w:rFonts w:ascii="Noto Serif Bengali" w:hAnsi="Noto Serif Bengali" w:cs="Noto Serif Bengali"/>
          <w:sz w:val="18"/>
        </w:rPr>
        <w:t>যে লাগিয়া পঙ্গু করিলে সে ফল</w:t>
      </w:r>
      <w:r>
        <w:rPr>
          <w:sz w:val="18"/>
        </w:rPr>
        <w:t xml:space="preserve">, </w:t>
      </w:r>
      <w:r>
        <w:rPr>
          <w:rFonts w:ascii="Noto Serif Bengali" w:hAnsi="Noto Serif Bengali" w:cs="Noto Serif Bengali"/>
          <w:sz w:val="18"/>
        </w:rPr>
        <w:t>ফলা</w:t>
      </w:r>
      <w:r>
        <w:rPr>
          <w:sz w:val="18"/>
        </w:rPr>
        <w:t>'</w:t>
      </w:r>
      <w:r>
        <w:rPr>
          <w:rFonts w:ascii="Noto Serif Bengali" w:hAnsi="Noto Serif Bengali" w:cs="Noto Serif Bengali"/>
          <w:sz w:val="18"/>
        </w:rPr>
        <w:t>লে এতেক দিনে</w:t>
      </w:r>
      <w:r>
        <w:rPr>
          <w:sz w:val="18"/>
        </w:rPr>
        <w:t>» (смысл тот же; перевод по БР); 13.3 в БР «</w:t>
      </w:r>
      <w:r>
        <w:rPr>
          <w:rFonts w:ascii="Noto Serif Bengali" w:hAnsi="Noto Serif Bengali" w:cs="Noto Serif Bengali"/>
          <w:sz w:val="18"/>
        </w:rPr>
        <w:t>না জানিয়ে তথা</w:t>
      </w:r>
      <w:r>
        <w:rPr>
          <w:sz w:val="18"/>
        </w:rPr>
        <w:t>». В ПК, КГЧ, ПС, ГЧЧ, «Гита-чандродае» нет. B. Так и в пп. 12–13: всякое обстоятельство жизни обретает смысл, если приводит к Господу.</w:t>
      </w:r>
    </w:p>
    <w:p>
      <w:pPr>
        <w:pStyle w:val="Heading2"/>
      </w:pPr>
      <w:r>
        <w:t>14. Нарахари — «</w:t>
      </w:r>
      <w:r>
        <w:rPr>
          <w:rFonts w:ascii="Noto Serif Bengali" w:hAnsi="Noto Serif Bengali" w:cs="Noto Serif Bengali"/>
        </w:rPr>
        <w:t>ভুবনমোহন গোরা গুণমণি</w:t>
      </w:r>
      <w:r>
        <w:t>…» (ГПТ1 с. 356, № 38; БР)</w:t>
      </w:r>
    </w:p>
    <w:p>
      <w:pPr>
        <w:spacing w:after="60"/>
        <w:jc w:val="both"/>
      </w:pPr>
      <w:r>
        <w:rPr>
          <w:b w:val="0"/>
          <w:i/>
        </w:rPr>
        <w:t>Гора идёт по царской дороге, и сотни Камадев лишаются чувств у Его стоп; люди сбегаются со всех сторон и отдают Ему тело, ум и жизнь; молодые щёголи Надии, взглянув на Него, теряют свою щегольскую гордость, а знатоки изящного становятся как светлячки перед луной. Рага камода. &lt;b&gt;Атрибуция: вероятно Чакраварти&lt;/b&gt; — пада есть в БР.</w:t>
      </w:r>
      <w:r>
        <w:rPr>
          <w:b w:val="0"/>
          <w:i w:val="0"/>
          <w:vertAlign w:val="superscript"/>
        </w:rPr>
        <w:t>24</w:t>
      </w:r>
    </w:p>
    <w:p>
      <w:pPr>
        <w:spacing w:after="60"/>
        <w:ind w:left="567"/>
      </w:pPr>
      <w:r>
        <w:rPr>
          <w:rFonts w:cs="Noto Serif Bengali" w:hAnsi="Noto Serif Bengali"/>
          <w:sz w:val="24"/>
        </w:rPr>
        <w:t>ভুবনমোহন গোরা গুণমণি রাজপথে কত ভঙ্গীতে চলে ।</w:t>
      </w:r>
      <w:r>
        <w:br/>
      </w:r>
      <w:r>
        <w:rPr>
          <w:rFonts w:cs="Noto Serif Bengali" w:hAnsi="Noto Serif Bengali"/>
          <w:sz w:val="24"/>
        </w:rPr>
        <w:t>কত কত শত মদন মূরছি লোটায়ে চরণ-কমল-তলে ॥</w:t>
      </w:r>
    </w:p>
    <w:p>
      <w:pPr>
        <w:spacing w:after="60"/>
        <w:jc w:val="both"/>
      </w:pPr>
      <w:r>
        <w:rPr>
          <w:b w:val="0"/>
          <w:i/>
        </w:rPr>
        <w:t>bhubanamohana gorā guṇamaṇi rājapathe kata bhaṅgīte cale |</w:t>
      </w:r>
      <w:r>
        <w:br/>
      </w:r>
      <w:r>
        <w:rPr>
          <w:b w:val="0"/>
          <w:i/>
        </w:rPr>
        <w:t>kata kata śata madana mūrachi loṭāye caraṇa-kamala-tale ||</w:t>
      </w:r>
    </w:p>
    <w:p>
      <w:pPr>
        <w:spacing w:after="60"/>
        <w:jc w:val="both"/>
      </w:pPr>
      <w:r>
        <w:rPr>
          <w:b w:val="0"/>
          <w:i/>
        </w:rPr>
        <w:t>Пословно:</w:t>
      </w:r>
      <w:r>
        <w:t xml:space="preserve"> бхубанамохана — чарующий мир; гора гунамани — Гора, драгоценность достоинств; раджапатхе — по царской дороге; ката бхангите чале — идёт с бессчётным изяществом; ката ката шата мадана — сотни и сотни Камадев; мурачхи — лишившись чувств; лотайе чарана-камала-тале — простираются у лотосных стоп</w:t>
      </w:r>
    </w:p>
    <w:p>
      <w:pPr>
        <w:spacing w:after="60"/>
        <w:ind w:left="567"/>
        <w:jc w:val="both"/>
      </w:pPr>
      <w:r>
        <w:rPr>
          <w:sz w:val="20"/>
        </w:rPr>
        <w:t>Разночтения: ГПТ1 (с. 356, «</w:t>
      </w:r>
      <w:r>
        <w:rPr>
          <w:rFonts w:ascii="Noto Serif Bengali" w:hAnsi="Noto Serif Bengali" w:cs="Noto Serif Bengali"/>
          <w:sz w:val="20"/>
        </w:rPr>
        <w:t>৩৮ পদ</w:t>
      </w:r>
      <w:r>
        <w:rPr>
          <w:sz w:val="20"/>
        </w:rPr>
        <w:t xml:space="preserve">। </w:t>
      </w:r>
      <w:r>
        <w:rPr>
          <w:rFonts w:ascii="Noto Serif Bengali" w:hAnsi="Noto Serif Bengali" w:cs="Noto Serif Bengali"/>
          <w:sz w:val="20"/>
        </w:rPr>
        <w:t>কামোদ</w:t>
      </w:r>
      <w:r>
        <w:rPr>
          <w:sz w:val="20"/>
        </w:rPr>
        <w:t>।»; скан): то же; ГПТ2: то же; БР (изд. 1912, с. 870; изд. 1960, ст. 2376): «</w:t>
      </w:r>
      <w:r>
        <w:rPr>
          <w:rFonts w:ascii="Noto Serif Bengali" w:hAnsi="Noto Serif Bengali" w:cs="Noto Serif Bengali"/>
          <w:sz w:val="20"/>
        </w:rPr>
        <w:t>ভুবনমোহন</w:t>
      </w:r>
      <w:r>
        <w:rPr>
          <w:sz w:val="20"/>
        </w:rPr>
        <w:t xml:space="preserve">, </w:t>
      </w:r>
      <w:r>
        <w:rPr>
          <w:rFonts w:ascii="Noto Serif Bengali" w:hAnsi="Noto Serif Bengali" w:cs="Noto Serif Bengali"/>
          <w:sz w:val="20"/>
        </w:rPr>
        <w:t>গোরা গুণমণি</w:t>
      </w:r>
      <w:r>
        <w:rPr>
          <w:sz w:val="20"/>
        </w:rPr>
        <w:t xml:space="preserve">, </w:t>
      </w:r>
      <w:r>
        <w:rPr>
          <w:rFonts w:ascii="Noto Serif Bengali" w:hAnsi="Noto Serif Bengali" w:cs="Noto Serif Bengali"/>
          <w:sz w:val="20"/>
        </w:rPr>
        <w:t>রাজপথে কত ভঙ্গিতে চলে</w:t>
      </w:r>
      <w:r>
        <w:rPr>
          <w:sz w:val="20"/>
        </w:rPr>
        <w:t xml:space="preserve">। </w:t>
      </w:r>
      <w:r>
        <w:rPr>
          <w:rFonts w:ascii="Noto Serif Bengali" w:hAnsi="Noto Serif Bengali" w:cs="Noto Serif Bengali"/>
          <w:sz w:val="20"/>
        </w:rPr>
        <w:t>কত কত শত</w:t>
      </w:r>
      <w:r>
        <w:rPr>
          <w:sz w:val="20"/>
        </w:rPr>
        <w:t xml:space="preserve">, </w:t>
      </w:r>
      <w:r>
        <w:rPr>
          <w:rFonts w:ascii="Noto Serif Bengali" w:hAnsi="Noto Serif Bengali" w:cs="Noto Serif Bengali"/>
          <w:sz w:val="20"/>
        </w:rPr>
        <w:t>মদন মুরছি</w:t>
      </w:r>
      <w:r>
        <w:rPr>
          <w:sz w:val="20"/>
        </w:rPr>
        <w:t xml:space="preserve">, </w:t>
      </w:r>
      <w:r>
        <w:rPr>
          <w:rFonts w:ascii="Noto Serif Bengali" w:hAnsi="Noto Serif Bengali" w:cs="Noto Serif Bengali"/>
          <w:sz w:val="20"/>
        </w:rPr>
        <w:t>লোটায় চরণ</w:t>
      </w:r>
      <w:r>
        <w:rPr>
          <w:sz w:val="20"/>
        </w:rPr>
        <w:t>-</w:t>
      </w:r>
      <w:r>
        <w:rPr>
          <w:rFonts w:ascii="Noto Serif Bengali" w:hAnsi="Noto Serif Bengali" w:cs="Noto Serif Bengali"/>
          <w:sz w:val="20"/>
        </w:rPr>
        <w:t>কমল</w:t>
      </w:r>
      <w:r>
        <w:rPr>
          <w:sz w:val="20"/>
        </w:rPr>
        <w:t>-</w:t>
      </w:r>
      <w:r>
        <w:rPr>
          <w:rFonts w:ascii="Noto Serif Bengali" w:hAnsi="Noto Serif Bengali" w:cs="Noto Serif Bengali"/>
          <w:sz w:val="20"/>
        </w:rPr>
        <w:t>তলে</w:t>
      </w:r>
      <w:r>
        <w:rPr>
          <w:sz w:val="20"/>
        </w:rPr>
        <w:t>».</w:t>
      </w:r>
    </w:p>
    <w:p>
      <w:pPr>
        <w:spacing w:after="60"/>
        <w:ind w:left="510" w:hanging="510"/>
      </w:pPr>
      <w:r>
        <w:rPr>
          <w:b/>
          <w:i w:val="0"/>
        </w:rPr>
        <w:t>14.1.</w:t>
      </w:r>
      <w:r>
        <w:t xml:space="preserve"> Гора, чарующий мир, драгоценность достоинств, идёт по царской дороге с бессчётным изяществом;</w:t>
      </w:r>
      <w:r>
        <w:br/>
      </w:r>
      <w:r>
        <w:t>сотни и сотни Камадев, лишившись чувств, простираются у Его лотосных стоп.</w:t>
      </w:r>
    </w:p>
    <w:p>
      <w:pPr>
        <w:spacing w:after="60"/>
        <w:ind w:left="567"/>
      </w:pPr>
      <w:r>
        <w:rPr>
          <w:rFonts w:cs="Noto Serif Bengali" w:hAnsi="Noto Serif Bengali"/>
          <w:sz w:val="24"/>
        </w:rPr>
        <w:t>চারি দিকে লোক করে ধাওয়া ধাই অতুল শোভায় মোহিত হৈয়া ।</w:t>
      </w:r>
      <w:r>
        <w:br/>
      </w:r>
      <w:r>
        <w:rPr>
          <w:rFonts w:cs="Noto Serif Bengali" w:hAnsi="Noto Serif Bengali"/>
          <w:sz w:val="24"/>
        </w:rPr>
        <w:t>তনু মন প্রাণ কেবা না নিছয়ে পরস্পর চারু চরিত কৈয়া ॥</w:t>
      </w:r>
    </w:p>
    <w:p>
      <w:pPr>
        <w:spacing w:after="60"/>
        <w:jc w:val="both"/>
      </w:pPr>
      <w:r>
        <w:rPr>
          <w:b w:val="0"/>
          <w:i/>
        </w:rPr>
        <w:t>cāri dike loka kare dhāoyā dhāi atula śobhāya mohita haiyā |</w:t>
      </w:r>
      <w:r>
        <w:br/>
      </w:r>
      <w:r>
        <w:rPr>
          <w:b w:val="0"/>
          <w:i/>
        </w:rPr>
        <w:t>tanu mana prāṇa kebā nā nichaye paraspara cāru carita kaiyā ||</w:t>
      </w:r>
    </w:p>
    <w:p>
      <w:pPr>
        <w:spacing w:after="60"/>
        <w:jc w:val="both"/>
      </w:pPr>
      <w:r>
        <w:rPr>
          <w:b w:val="0"/>
          <w:i/>
        </w:rPr>
        <w:t>Пословно:</w:t>
      </w:r>
      <w:r>
        <w:t xml:space="preserve"> чари дике лока — со всех сторон люди; каре дхаойа дхаи — бегут наперегонки; атула шобхайа мохита хайа — очарованные несравненной красой; тану мана прана — тело, ум и жизнь; кеба на ничхайе — кто не отдаёт; параспара чару чарита кайа — рассказывая друг другу о прекрасных деяниях</w:t>
      </w:r>
    </w:p>
    <w:p>
      <w:pPr>
        <w:spacing w:after="60"/>
        <w:ind w:left="567"/>
        <w:jc w:val="both"/>
      </w:pPr>
      <w:r>
        <w:rPr>
          <w:sz w:val="20"/>
        </w:rPr>
        <w:t>Разночтения: ГПТ1 (скан): то же; ГПТ2: то же; БР (ст. 2377): «</w:t>
      </w:r>
      <w:r>
        <w:rPr>
          <w:rFonts w:ascii="Noto Serif Bengali" w:hAnsi="Noto Serif Bengali" w:cs="Noto Serif Bengali"/>
          <w:sz w:val="20"/>
        </w:rPr>
        <w:t>চারিদিকে লোক</w:t>
      </w:r>
      <w:r>
        <w:rPr>
          <w:sz w:val="20"/>
        </w:rPr>
        <w:t xml:space="preserve">, </w:t>
      </w:r>
      <w:r>
        <w:rPr>
          <w:rFonts w:ascii="Noto Serif Bengali" w:hAnsi="Noto Serif Bengali" w:cs="Noto Serif Bengali"/>
          <w:sz w:val="20"/>
        </w:rPr>
        <w:t>করে ধা</w:t>
      </w:r>
      <w:r>
        <w:rPr>
          <w:sz w:val="20"/>
        </w:rPr>
        <w:t>'</w:t>
      </w:r>
      <w:r>
        <w:rPr>
          <w:rFonts w:ascii="Noto Serif Bengali" w:hAnsi="Noto Serif Bengali" w:cs="Noto Serif Bengali"/>
          <w:sz w:val="20"/>
        </w:rPr>
        <w:t>য়া ধাই</w:t>
      </w:r>
      <w:r>
        <w:rPr>
          <w:sz w:val="20"/>
        </w:rPr>
        <w:t xml:space="preserve">, </w:t>
      </w:r>
      <w:r>
        <w:rPr>
          <w:rFonts w:ascii="Noto Serif Bengali" w:hAnsi="Noto Serif Bengali" w:cs="Noto Serif Bengali"/>
          <w:sz w:val="20"/>
        </w:rPr>
        <w:t>অতুল শোভায় মোহিত হৈয়া</w:t>
      </w:r>
      <w:r>
        <w:rPr>
          <w:sz w:val="20"/>
        </w:rPr>
        <w:t xml:space="preserve">। </w:t>
      </w:r>
      <w:r>
        <w:rPr>
          <w:rFonts w:ascii="Noto Serif Bengali" w:hAnsi="Noto Serif Bengali" w:cs="Noto Serif Bengali"/>
          <w:sz w:val="20"/>
        </w:rPr>
        <w:t>তনু মন প্রাণ</w:t>
      </w:r>
      <w:r>
        <w:rPr>
          <w:sz w:val="20"/>
        </w:rPr>
        <w:t xml:space="preserve">, </w:t>
      </w:r>
      <w:r>
        <w:rPr>
          <w:rFonts w:ascii="Noto Serif Bengali" w:hAnsi="Noto Serif Bengali" w:cs="Noto Serif Bengali"/>
          <w:sz w:val="20"/>
        </w:rPr>
        <w:t>কেবা নাহি নিছয়ে</w:t>
      </w:r>
      <w:r>
        <w:rPr>
          <w:sz w:val="20"/>
        </w:rPr>
        <w:t xml:space="preserve">, </w:t>
      </w:r>
      <w:r>
        <w:rPr>
          <w:rFonts w:ascii="Noto Serif Bengali" w:hAnsi="Noto Serif Bengali" w:cs="Noto Serif Bengali"/>
          <w:sz w:val="20"/>
        </w:rPr>
        <w:t>পরস্পর চারু</w:t>
      </w:r>
      <w:r>
        <w:rPr>
          <w:sz w:val="20"/>
        </w:rPr>
        <w:t>-</w:t>
      </w:r>
      <w:r>
        <w:rPr>
          <w:rFonts w:ascii="Noto Serif Bengali" w:hAnsi="Noto Serif Bengali" w:cs="Noto Serif Bengali"/>
          <w:sz w:val="20"/>
        </w:rPr>
        <w:t>চরিত কৈয়া</w:t>
      </w:r>
      <w:r>
        <w:rPr>
          <w:sz w:val="20"/>
        </w:rPr>
        <w:t>».</w:t>
      </w:r>
    </w:p>
    <w:p>
      <w:pPr>
        <w:spacing w:after="60"/>
        <w:ind w:left="510" w:hanging="510"/>
      </w:pPr>
      <w:r>
        <w:rPr>
          <w:b/>
          <w:i w:val="0"/>
        </w:rPr>
        <w:t>14.2.</w:t>
      </w:r>
      <w:r>
        <w:t xml:space="preserve"> Со всех сторон люди бегут наперегонки, очарованные несравненной красой;</w:t>
      </w:r>
      <w:r>
        <w:br/>
      </w:r>
      <w:r>
        <w:t>кто не отдаёт [Ему] тело, ум и жизнь, рассказывая друг другу о Его прекрасных деяниях?</w:t>
      </w:r>
    </w:p>
    <w:p>
      <w:pPr>
        <w:spacing w:after="60"/>
        <w:ind w:left="567"/>
      </w:pPr>
      <w:r>
        <w:rPr>
          <w:rFonts w:cs="Noto Serif Bengali" w:hAnsi="Noto Serif Bengali"/>
          <w:sz w:val="24"/>
        </w:rPr>
        <w:t>নদীয়ানগরে নাগরালি বেশে ফিরয়ে নবীন নাগর যত ।</w:t>
      </w:r>
      <w:r>
        <w:br/>
      </w:r>
      <w:r>
        <w:rPr>
          <w:rFonts w:cs="Noto Serif Bengali" w:hAnsi="Noto Serif Bengali"/>
          <w:sz w:val="24"/>
        </w:rPr>
        <w:t>গোরাচাঁদ পানে চাহি তা সবার নাগর-গরব হইল হত ॥</w:t>
      </w:r>
    </w:p>
    <w:p>
      <w:pPr>
        <w:spacing w:after="60"/>
        <w:jc w:val="both"/>
      </w:pPr>
      <w:r>
        <w:rPr>
          <w:b w:val="0"/>
          <w:i/>
        </w:rPr>
        <w:t>nadīyānagare nāgarāli beśe phiraye nabīna nāgara yata |</w:t>
      </w:r>
      <w:r>
        <w:br/>
      </w:r>
      <w:r>
        <w:rPr>
          <w:b w:val="0"/>
          <w:i/>
        </w:rPr>
        <w:t>gorācām̐da pāne cāhi tā sabāra nāgara-garaba haila hata ||</w:t>
      </w:r>
    </w:p>
    <w:p>
      <w:pPr>
        <w:spacing w:after="60"/>
        <w:jc w:val="both"/>
      </w:pPr>
      <w:r>
        <w:rPr>
          <w:b w:val="0"/>
          <w:i/>
        </w:rPr>
        <w:t>Пословно:</w:t>
      </w:r>
      <w:r>
        <w:t xml:space="preserve"> надийа-нагаре — по городу Надии; нагарали беше — в нарядах франтов; пхирайе — расхаживают; набина нагара йата — все молодые щёголи; горачанда пане чахи — взглянув на Горачанда; та сабара — их; нагара-гараба хаила хата — щегольская гордость погибла</w:t>
      </w:r>
    </w:p>
    <w:p>
      <w:pPr>
        <w:spacing w:after="60"/>
        <w:ind w:left="567"/>
        <w:jc w:val="both"/>
      </w:pPr>
      <w:r>
        <w:rPr>
          <w:sz w:val="20"/>
        </w:rPr>
        <w:t>Разночтения: ГПТ1 (скан): «</w:t>
      </w:r>
      <w:r>
        <w:rPr>
          <w:rFonts w:ascii="Noto Serif Bengali" w:hAnsi="Noto Serif Bengali" w:cs="Noto Serif Bengali"/>
          <w:sz w:val="20"/>
        </w:rPr>
        <w:t>চাহি তাসবার</w:t>
      </w:r>
      <w:r>
        <w:rPr>
          <w:sz w:val="20"/>
        </w:rPr>
        <w:t>»; ГПТ2: то же; БР (ст. 2378): «</w:t>
      </w:r>
      <w:r>
        <w:rPr>
          <w:rFonts w:ascii="Noto Serif Bengali" w:hAnsi="Noto Serif Bengali" w:cs="Noto Serif Bengali"/>
          <w:sz w:val="20"/>
        </w:rPr>
        <w:t>নদীয়া</w:t>
      </w:r>
      <w:r>
        <w:rPr>
          <w:sz w:val="20"/>
        </w:rPr>
        <w:t>-</w:t>
      </w:r>
      <w:r>
        <w:rPr>
          <w:rFonts w:ascii="Noto Serif Bengali" w:hAnsi="Noto Serif Bengali" w:cs="Noto Serif Bengali"/>
          <w:sz w:val="20"/>
        </w:rPr>
        <w:t>নগরে</w:t>
      </w:r>
      <w:r>
        <w:rPr>
          <w:sz w:val="20"/>
        </w:rPr>
        <w:t xml:space="preserve">, </w:t>
      </w:r>
      <w:r>
        <w:rPr>
          <w:rFonts w:ascii="Noto Serif Bengali" w:hAnsi="Noto Serif Bengali" w:cs="Noto Serif Bengali"/>
          <w:sz w:val="20"/>
        </w:rPr>
        <w:t>নাগরালি</w:t>
      </w:r>
      <w:r>
        <w:rPr>
          <w:sz w:val="20"/>
        </w:rPr>
        <w:t>-</w:t>
      </w:r>
      <w:r>
        <w:rPr>
          <w:rFonts w:ascii="Noto Serif Bengali" w:hAnsi="Noto Serif Bengali" w:cs="Noto Serif Bengali"/>
          <w:sz w:val="20"/>
        </w:rPr>
        <w:t>বেশে</w:t>
      </w:r>
      <w:r>
        <w:rPr>
          <w:sz w:val="20"/>
        </w:rPr>
        <w:t xml:space="preserve">, </w:t>
      </w:r>
      <w:r>
        <w:rPr>
          <w:rFonts w:ascii="Noto Serif Bengali" w:hAnsi="Noto Serif Bengali" w:cs="Noto Serif Bengali"/>
          <w:sz w:val="20"/>
        </w:rPr>
        <w:t>ফিরয়ে নবীন নাগর যত</w:t>
      </w:r>
      <w:r>
        <w:rPr>
          <w:sz w:val="20"/>
        </w:rPr>
        <w:t xml:space="preserve">। </w:t>
      </w:r>
      <w:r>
        <w:rPr>
          <w:rFonts w:ascii="Noto Serif Bengali" w:hAnsi="Noto Serif Bengali" w:cs="Noto Serif Bengali"/>
          <w:sz w:val="20"/>
        </w:rPr>
        <w:t>গোরাচান্দ</w:t>
      </w:r>
      <w:r>
        <w:rPr>
          <w:sz w:val="20"/>
        </w:rPr>
        <w:t>-</w:t>
      </w:r>
      <w:r>
        <w:rPr>
          <w:rFonts w:ascii="Noto Serif Bengali" w:hAnsi="Noto Serif Bengali" w:cs="Noto Serif Bengali"/>
          <w:sz w:val="20"/>
        </w:rPr>
        <w:t>পানে</w:t>
      </w:r>
      <w:r>
        <w:rPr>
          <w:sz w:val="20"/>
        </w:rPr>
        <w:t xml:space="preserve">, </w:t>
      </w:r>
      <w:r>
        <w:rPr>
          <w:rFonts w:ascii="Noto Serif Bengali" w:hAnsi="Noto Serif Bengali" w:cs="Noto Serif Bengali"/>
          <w:sz w:val="20"/>
        </w:rPr>
        <w:t>চাহি তা সভার</w:t>
      </w:r>
      <w:r>
        <w:rPr>
          <w:sz w:val="20"/>
        </w:rPr>
        <w:t xml:space="preserve">, </w:t>
      </w:r>
      <w:r>
        <w:rPr>
          <w:rFonts w:ascii="Noto Serif Bengali" w:hAnsi="Noto Serif Bengali" w:cs="Noto Serif Bengali"/>
          <w:sz w:val="20"/>
        </w:rPr>
        <w:t>নাগর</w:t>
      </w:r>
      <w:r>
        <w:rPr>
          <w:sz w:val="20"/>
        </w:rPr>
        <w:t>-</w:t>
      </w:r>
      <w:r>
        <w:rPr>
          <w:rFonts w:ascii="Noto Serif Bengali" w:hAnsi="Noto Serif Bengali" w:cs="Noto Serif Bengali"/>
          <w:sz w:val="20"/>
        </w:rPr>
        <w:t>গরব হৈল হত</w:t>
      </w:r>
      <w:r>
        <w:rPr>
          <w:sz w:val="20"/>
        </w:rPr>
        <w:t>».</w:t>
      </w:r>
    </w:p>
    <w:p>
      <w:pPr>
        <w:spacing w:after="60"/>
        <w:ind w:left="510" w:hanging="510"/>
      </w:pPr>
      <w:r>
        <w:rPr>
          <w:b/>
          <w:i w:val="0"/>
        </w:rPr>
        <w:t>14.3.</w:t>
      </w:r>
      <w:r>
        <w:t xml:space="preserve"> Все молодые щёголи, что расхаживают по городу Надии в нарядах франтов, —</w:t>
      </w:r>
      <w:r>
        <w:br/>
      </w:r>
      <w:r>
        <w:t>взглянув на Горачанда, лишились своей щегольской гордости.</w:t>
      </w:r>
    </w:p>
    <w:p>
      <w:pPr>
        <w:spacing w:after="60"/>
        <w:ind w:left="567"/>
      </w:pPr>
      <w:r>
        <w:rPr>
          <w:rFonts w:cs="Noto Serif Bengali" w:hAnsi="Noto Serif Bengali"/>
          <w:sz w:val="24"/>
        </w:rPr>
        <w:t>জগতের মাঝে প্রবীণতা অতি রসিকতামোদে বিভোর যারা ।</w:t>
      </w:r>
      <w:r>
        <w:br/>
      </w:r>
      <w:r>
        <w:rPr>
          <w:rFonts w:cs="Noto Serif Bengali" w:hAnsi="Noto Serif Bengali"/>
          <w:sz w:val="24"/>
        </w:rPr>
        <w:t>নরহরি ভণে খদ্যোত যেমন বিধু আগে হৈল তেমন তারা ॥</w:t>
      </w:r>
    </w:p>
    <w:p>
      <w:pPr>
        <w:spacing w:after="60"/>
        <w:jc w:val="both"/>
      </w:pPr>
      <w:r>
        <w:rPr>
          <w:b w:val="0"/>
          <w:i/>
        </w:rPr>
        <w:t>jagatera mājhe prabīṇatā ati rasikatāmode bibhora yārā |</w:t>
      </w:r>
      <w:r>
        <w:br/>
      </w:r>
      <w:r>
        <w:rPr>
          <w:b w:val="0"/>
          <w:i/>
        </w:rPr>
        <w:t>narahari bhaṇe khadyota yemana bidhu āge haila temana tārā ||</w:t>
      </w:r>
    </w:p>
    <w:p>
      <w:pPr>
        <w:spacing w:after="60"/>
        <w:jc w:val="both"/>
      </w:pPr>
      <w:r>
        <w:rPr>
          <w:b w:val="0"/>
          <w:i/>
        </w:rPr>
        <w:t>Пословно:</w:t>
      </w:r>
      <w:r>
        <w:t xml:space="preserve"> джагатера мадже — в мире; прабината ати — весьма искушённые; расикатамоде бибхора йара — те, кто упоены изяществом вкуса; нарахари бхане — говорит Нарахари; кхадйота йемана — как светлячки; бидху аге — перед луной; хайла темана тара — стали они</w:t>
      </w:r>
    </w:p>
    <w:p>
      <w:pPr>
        <w:spacing w:after="60"/>
        <w:ind w:left="567"/>
        <w:jc w:val="both"/>
      </w:pPr>
      <w:r>
        <w:rPr>
          <w:sz w:val="20"/>
        </w:rPr>
        <w:t>Разночтения: ГПТ1 (скан): «</w:t>
      </w:r>
      <w:r>
        <w:rPr>
          <w:rFonts w:ascii="Noto Serif Bengali" w:hAnsi="Noto Serif Bengali" w:cs="Noto Serif Bengali"/>
          <w:sz w:val="20"/>
        </w:rPr>
        <w:t>কিছু আগে হৈল তেমন তারা</w:t>
      </w:r>
      <w:r>
        <w:rPr>
          <w:sz w:val="20"/>
        </w:rPr>
        <w:t>» — ошибка, исправлено по БР; ГПТ2: «</w:t>
      </w:r>
      <w:r>
        <w:rPr>
          <w:rFonts w:ascii="Noto Serif Bengali" w:hAnsi="Noto Serif Bengali" w:cs="Noto Serif Bengali"/>
          <w:sz w:val="20"/>
        </w:rPr>
        <w:t>কিছু আগে</w:t>
      </w:r>
      <w:r>
        <w:rPr>
          <w:sz w:val="20"/>
        </w:rPr>
        <w:t>»; БР (ст. 2379): «</w:t>
      </w:r>
      <w:r>
        <w:rPr>
          <w:rFonts w:ascii="Noto Serif Bengali" w:hAnsi="Noto Serif Bengali" w:cs="Noto Serif Bengali"/>
          <w:sz w:val="20"/>
        </w:rPr>
        <w:t>জগতের মাঝে</w:t>
      </w:r>
      <w:r>
        <w:rPr>
          <w:sz w:val="20"/>
        </w:rPr>
        <w:t xml:space="preserve">, </w:t>
      </w:r>
      <w:r>
        <w:rPr>
          <w:rFonts w:ascii="Noto Serif Bengali" w:hAnsi="Noto Serif Bengali" w:cs="Noto Serif Bengali"/>
          <w:sz w:val="20"/>
        </w:rPr>
        <w:t>প্রবীণতা অতি</w:t>
      </w:r>
      <w:r>
        <w:rPr>
          <w:sz w:val="20"/>
        </w:rPr>
        <w:t xml:space="preserve">, </w:t>
      </w:r>
      <w:r>
        <w:rPr>
          <w:rFonts w:ascii="Noto Serif Bengali" w:hAnsi="Noto Serif Bengali" w:cs="Noto Serif Bengali"/>
          <w:sz w:val="20"/>
        </w:rPr>
        <w:t>রসিকতা</w:t>
      </w:r>
      <w:r>
        <w:rPr>
          <w:sz w:val="20"/>
        </w:rPr>
        <w:t>-</w:t>
      </w:r>
      <w:r>
        <w:rPr>
          <w:rFonts w:ascii="Noto Serif Bengali" w:hAnsi="Noto Serif Bengali" w:cs="Noto Serif Bengali"/>
          <w:sz w:val="20"/>
        </w:rPr>
        <w:t>মদে বিভোর যা</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নরহরি ভণে</w:t>
      </w:r>
      <w:r>
        <w:rPr>
          <w:sz w:val="20"/>
        </w:rPr>
        <w:t xml:space="preserve">, </w:t>
      </w:r>
      <w:r>
        <w:rPr>
          <w:rFonts w:ascii="Noto Serif Bengali" w:hAnsi="Noto Serif Bengali" w:cs="Noto Serif Bengali"/>
          <w:sz w:val="20"/>
        </w:rPr>
        <w:t>খদ্যোত যেমন</w:t>
      </w:r>
      <w:r>
        <w:rPr>
          <w:sz w:val="20"/>
        </w:rPr>
        <w:t xml:space="preserve">, </w:t>
      </w:r>
      <w:r>
        <w:rPr>
          <w:rFonts w:ascii="Noto Serif Bengali" w:hAnsi="Noto Serif Bengali" w:cs="Noto Serif Bengali"/>
          <w:sz w:val="20"/>
        </w:rPr>
        <w:t>বিধু আগে হৈল তেমনি তা</w:t>
      </w:r>
      <w:r>
        <w:rPr>
          <w:sz w:val="20"/>
        </w:rPr>
        <w:t>'</w:t>
      </w:r>
      <w:r>
        <w:rPr>
          <w:rFonts w:ascii="Noto Serif Bengali" w:hAnsi="Noto Serif Bengali" w:cs="Noto Serif Bengali"/>
          <w:sz w:val="20"/>
        </w:rPr>
        <w:t>রা</w:t>
      </w:r>
      <w:r>
        <w:rPr>
          <w:sz w:val="20"/>
        </w:rPr>
        <w:t>».</w:t>
      </w:r>
    </w:p>
    <w:p>
      <w:pPr>
        <w:spacing w:after="60"/>
        <w:ind w:left="510" w:hanging="510"/>
      </w:pPr>
      <w:r>
        <w:rPr>
          <w:b/>
          <w:i w:val="0"/>
        </w:rPr>
        <w:t>14.4.</w:t>
      </w:r>
      <w:r>
        <w:t xml:space="preserve"> Те, кто в мире слывут искушёнными и упоены изяществом вкуса, —</w:t>
      </w:r>
      <w:r>
        <w:br/>
      </w:r>
      <w:r>
        <w:t>говорит Нарахари, — стали как светлячки перед луной.</w:t>
      </w:r>
      <w:r>
        <w:rPr>
          <w:b w:val="0"/>
          <w:i w:val="0"/>
          <w:vertAlign w:val="superscript"/>
        </w:rPr>
        <w:t>25</w:t>
      </w:r>
    </w:p>
    <w:p>
      <w:pPr>
        <w:spacing w:after="60"/>
        <w:ind w:left="283"/>
      </w:pPr>
      <w:r>
        <w:rPr>
          <w:b/>
          <w:i w:val="0"/>
          <w:sz w:val="18"/>
        </w:rPr>
        <w:t>24.</w:t>
      </w:r>
      <w:r>
        <w:rPr>
          <w:sz w:val="18"/>
        </w:rPr>
        <w:t xml:space="preserve"> ГПТ1 — с. 356, № 38 («</w:t>
      </w:r>
      <w:r>
        <w:rPr>
          <w:rFonts w:ascii="Noto Serif Bengali" w:hAnsi="Noto Serif Bengali" w:cs="Noto Serif Bengali"/>
          <w:sz w:val="18"/>
        </w:rPr>
        <w:t>কামোদ</w:t>
      </w:r>
      <w:r>
        <w:rPr>
          <w:sz w:val="18"/>
        </w:rPr>
        <w:t>»; скан, PDF с. 615); ГПТ2 — разд. 5.2, № 38 (каталог: НГ-185, «есть в БР»). БР 12 (изд. 1912, с. 870; изд. 1960, ст. 2376–2379). Разночтения: 14.4 в ГПТ1 и ГПТ2 «</w:t>
      </w:r>
      <w:r>
        <w:rPr>
          <w:rFonts w:ascii="Noto Serif Bengali" w:hAnsi="Noto Serif Bengali" w:cs="Noto Serif Bengali"/>
          <w:sz w:val="18"/>
        </w:rPr>
        <w:t>খদ্যোত যেমন</w:t>
      </w:r>
      <w:r>
        <w:rPr>
          <w:sz w:val="18"/>
        </w:rPr>
        <w:t xml:space="preserve">, </w:t>
      </w:r>
      <w:r>
        <w:rPr>
          <w:rFonts w:ascii="Noto Serif Bengali" w:hAnsi="Noto Serif Bengali" w:cs="Noto Serif Bengali"/>
          <w:sz w:val="18"/>
        </w:rPr>
        <w:t>কিছু আগে হৈল তেমন তারা</w:t>
      </w:r>
      <w:r>
        <w:rPr>
          <w:sz w:val="18"/>
        </w:rPr>
        <w:t>» — «</w:t>
      </w:r>
      <w:r>
        <w:rPr>
          <w:rFonts w:ascii="Noto Serif Bengali" w:hAnsi="Noto Serif Bengali" w:cs="Noto Serif Bengali"/>
          <w:sz w:val="18"/>
        </w:rPr>
        <w:t>কিছু</w:t>
      </w:r>
      <w:r>
        <w:rPr>
          <w:sz w:val="18"/>
        </w:rPr>
        <w:t>» явно ошибка, принято чтение БР «</w:t>
      </w:r>
      <w:r>
        <w:rPr>
          <w:rFonts w:ascii="Noto Serif Bengali" w:hAnsi="Noto Serif Bengali" w:cs="Noto Serif Bengali"/>
          <w:sz w:val="18"/>
        </w:rPr>
        <w:t>বিধু আগে</w:t>
      </w:r>
      <w:r>
        <w:rPr>
          <w:sz w:val="18"/>
        </w:rPr>
        <w:t>» («перед луной»); 14.2 в БР «</w:t>
      </w:r>
      <w:r>
        <w:rPr>
          <w:rFonts w:ascii="Noto Serif Bengali" w:hAnsi="Noto Serif Bengali" w:cs="Noto Serif Bengali"/>
          <w:sz w:val="18"/>
        </w:rPr>
        <w:t>কেবা নাহি নিছয়ে</w:t>
      </w:r>
      <w:r>
        <w:rPr>
          <w:sz w:val="18"/>
        </w:rPr>
        <w:t>». В ПК, КГЧ, ПС, ГЧЧ, «Гита-чандродае» нет. B. Следующая пада ГПТ (№ 39; БР ст. 2380–2383) — в нагари-бхаве (сноска 7).</w:t>
      </w:r>
    </w:p>
    <w:p>
      <w:pPr>
        <w:spacing w:after="60"/>
        <w:ind w:left="283"/>
      </w:pPr>
      <w:r>
        <w:rPr>
          <w:b/>
          <w:i w:val="0"/>
          <w:sz w:val="18"/>
        </w:rPr>
        <w:t>25.</w:t>
      </w:r>
      <w:r>
        <w:rPr>
          <w:sz w:val="18"/>
        </w:rPr>
        <w:t xml:space="preserve"> «Щёголи» (</w:t>
      </w:r>
      <w:r>
        <w:rPr>
          <w:rFonts w:ascii="Noto Serif Bengali" w:hAnsi="Noto Serif Bengali" w:cs="Noto Serif Bengali"/>
          <w:sz w:val="18"/>
        </w:rPr>
        <w:t>নবীন নাগর</w:t>
      </w:r>
      <w:r>
        <w:rPr>
          <w:sz w:val="18"/>
        </w:rPr>
        <w:t>) — городские франты, мужчины; о нагари-бхаве здесь речи нет: красота Господа смиряет гордость тех, кто кичился своей красотой и изысканностью.</w:t>
      </w:r>
    </w:p>
    <w:p>
      <w:pPr>
        <w:pStyle w:val="Heading2"/>
      </w:pPr>
      <w:r>
        <w:t>15. Нарахари — «</w:t>
      </w:r>
      <w:r>
        <w:rPr>
          <w:rFonts w:ascii="Noto Serif Bengali" w:hAnsi="Noto Serif Bengali" w:cs="Noto Serif Bengali"/>
        </w:rPr>
        <w:t>নগরভ্রমণে বাহির হইয়া</w:t>
      </w:r>
      <w:r>
        <w:t>…» (ГПТ1 с. 356, № 40)</w:t>
      </w:r>
    </w:p>
    <w:p>
      <w:pPr>
        <w:spacing w:after="60"/>
        <w:jc w:val="both"/>
      </w:pPr>
      <w:r>
        <w:rPr>
          <w:b w:val="0"/>
          <w:i/>
        </w:rPr>
        <w:t>Обходя город, Гора заходит в дома торговцев; те с радостью дарят Ему товары. «Я бедный брахман-пандит, — говорит Гауранга, — чем Я заплачу?» — «Заплатишь, когда сможешь, а не сможешь — и не надо; с тех пор как Ты родился, мы живём счастливо; благослови нас и дай пыль Своих стоп». Рага дханаши. &lt;b&gt;Атрибуция: не установлено&lt;/b&gt; — пада известна только по ГПТ; простой бенгальский.</w:t>
      </w:r>
      <w:r>
        <w:rPr>
          <w:b w:val="0"/>
          <w:i w:val="0"/>
          <w:vertAlign w:val="superscript"/>
        </w:rPr>
        <w:t>26</w:t>
      </w:r>
    </w:p>
    <w:p>
      <w:pPr>
        <w:spacing w:after="60"/>
        <w:ind w:left="567"/>
      </w:pPr>
      <w:r>
        <w:rPr>
          <w:rFonts w:cs="Noto Serif Bengali" w:hAnsi="Noto Serif Bengali"/>
          <w:sz w:val="24"/>
        </w:rPr>
        <w:t>নগরভ্রমণে বাহির হইয়া নানা ব্যবসায়ী গৃহে যান গোরা ।</w:t>
      </w:r>
      <w:r>
        <w:br/>
      </w:r>
      <w:r>
        <w:rPr>
          <w:rFonts w:cs="Noto Serif Bengali" w:hAnsi="Noto Serif Bengali"/>
          <w:sz w:val="24"/>
        </w:rPr>
        <w:t>ব্যবসায়িগণ নানা দ্রব্য আনি দেয় তাঁরে হৈয়া আনন্দে ভোরা ॥</w:t>
      </w:r>
    </w:p>
    <w:p>
      <w:pPr>
        <w:spacing w:after="60"/>
        <w:jc w:val="both"/>
      </w:pPr>
      <w:r>
        <w:rPr>
          <w:b w:val="0"/>
          <w:i/>
        </w:rPr>
        <w:t>nagarabhramaṇe bāhira haiyā nānā byabasāyī gṛhe yāna gorā |</w:t>
      </w:r>
      <w:r>
        <w:br/>
      </w:r>
      <w:r>
        <w:rPr>
          <w:b w:val="0"/>
          <w:i/>
        </w:rPr>
        <w:t>byabasāyigaṇa nānā drabya āni deya tām̐re haiyā ānande bhorā ||</w:t>
      </w:r>
    </w:p>
    <w:p>
      <w:pPr>
        <w:spacing w:after="60"/>
        <w:jc w:val="both"/>
      </w:pPr>
      <w:r>
        <w:rPr>
          <w:b w:val="0"/>
          <w:i/>
        </w:rPr>
        <w:t>Пословно:</w:t>
      </w:r>
      <w:r>
        <w:t xml:space="preserve"> нагара-бхрамане бахира хаийа — выйдя на прогулку по городу; нана бйабасайи грихе йана гора — Гора заходит в дома разных торговцев; бйабасайигана — торговцы; нана драбйа ани — принеся разные товары; дейа танре — дарят Ему; хайа ананде бхора — вне себя от радости</w:t>
      </w:r>
    </w:p>
    <w:p>
      <w:pPr>
        <w:spacing w:after="60"/>
        <w:ind w:left="567"/>
        <w:jc w:val="both"/>
      </w:pPr>
      <w:r>
        <w:rPr>
          <w:sz w:val="20"/>
        </w:rPr>
        <w:t>Разночтения: ГПТ1 (с. 356, «</w:t>
      </w:r>
      <w:r>
        <w:rPr>
          <w:rFonts w:ascii="Noto Serif Bengali" w:hAnsi="Noto Serif Bengali" w:cs="Noto Serif Bengali"/>
          <w:sz w:val="20"/>
        </w:rPr>
        <w:t>৪০ পদ</w:t>
      </w:r>
      <w:r>
        <w:rPr>
          <w:sz w:val="20"/>
        </w:rPr>
        <w:t xml:space="preserve">। </w:t>
      </w:r>
      <w:r>
        <w:rPr>
          <w:rFonts w:ascii="Noto Serif Bengali" w:hAnsi="Noto Serif Bengali" w:cs="Noto Serif Bengali"/>
          <w:sz w:val="20"/>
        </w:rPr>
        <w:t>ধানশী</w:t>
      </w:r>
      <w:r>
        <w:rPr>
          <w:sz w:val="20"/>
        </w:rPr>
        <w:t>।»; скан): «</w:t>
      </w:r>
      <w:r>
        <w:rPr>
          <w:rFonts w:ascii="Noto Serif Bengali" w:hAnsi="Noto Serif Bengali" w:cs="Noto Serif Bengali"/>
          <w:sz w:val="20"/>
        </w:rPr>
        <w:t>দেয় তারে</w:t>
      </w:r>
      <w:r>
        <w:rPr>
          <w:sz w:val="20"/>
        </w:rPr>
        <w:t>»; ГПТ2: то же. В других свидетелях нет.</w:t>
      </w:r>
    </w:p>
    <w:p>
      <w:pPr>
        <w:spacing w:after="60"/>
        <w:ind w:left="510" w:hanging="510"/>
      </w:pPr>
      <w:r>
        <w:rPr>
          <w:b/>
          <w:i w:val="0"/>
        </w:rPr>
        <w:t>15.1.</w:t>
      </w:r>
      <w:r>
        <w:t xml:space="preserve"> Выйдя на прогулку по городу, Гора заходит в дома разных торговцев;</w:t>
      </w:r>
      <w:r>
        <w:br/>
      </w:r>
      <w:r>
        <w:t>торговцы, вне себя от радости, приносят и дарят Ему разные товары.</w:t>
      </w:r>
    </w:p>
    <w:p>
      <w:pPr>
        <w:spacing w:after="60"/>
        <w:ind w:left="567"/>
      </w:pPr>
      <w:r>
        <w:rPr>
          <w:rFonts w:cs="Noto Serif Bengali" w:hAnsi="Noto Serif Bengali"/>
          <w:sz w:val="24"/>
        </w:rPr>
        <w:t>কহেন গৌরাঙ্গ ব্রাহ্মণ পণ্ডিত আমি হই ওহে দরিদ্র অতি ।</w:t>
      </w:r>
      <w:r>
        <w:br/>
      </w:r>
      <w:r>
        <w:rPr>
          <w:rFonts w:cs="Noto Serif Bengali" w:hAnsi="Noto Serif Bengali"/>
          <w:sz w:val="24"/>
        </w:rPr>
        <w:t>যে সব সামগ্রী দিতেছ তোমরা তার মূল্য মুই পাইব কতি ॥</w:t>
      </w:r>
    </w:p>
    <w:p>
      <w:pPr>
        <w:spacing w:after="60"/>
        <w:jc w:val="both"/>
      </w:pPr>
      <w:r>
        <w:rPr>
          <w:b w:val="0"/>
          <w:i/>
        </w:rPr>
        <w:t>kahena gaurāṅga brāhmaṇa paṇḍita āmi hai ohe daridra ati |</w:t>
      </w:r>
      <w:r>
        <w:br/>
      </w:r>
      <w:r>
        <w:rPr>
          <w:b w:val="0"/>
          <w:i/>
        </w:rPr>
        <w:t>ye saba sāmagrī ditecha tomarā tāra mūlya mui pāiba kati ||</w:t>
      </w:r>
    </w:p>
    <w:p>
      <w:pPr>
        <w:spacing w:after="60"/>
        <w:jc w:val="both"/>
      </w:pPr>
      <w:r>
        <w:rPr>
          <w:b w:val="0"/>
          <w:i/>
        </w:rPr>
        <w:t>Пословно:</w:t>
      </w:r>
      <w:r>
        <w:t xml:space="preserve"> кахена гауранга — говорит Гауранга; брахмана пандита ами хаи — Я брахман-пандит; охе — о друзья; дарида ати — очень беден; йе саба самагри дитечха томара — всё то, что вы даёте; тара мулйа — плату за это; муи паиба кати — где Мне взять</w:t>
      </w:r>
    </w:p>
    <w:p>
      <w:pPr>
        <w:spacing w:after="60"/>
        <w:ind w:left="567"/>
        <w:jc w:val="both"/>
      </w:pPr>
      <w:r>
        <w:rPr>
          <w:sz w:val="20"/>
        </w:rPr>
        <w:t>Разночтения: ГПТ1 (скан): «</w:t>
      </w:r>
      <w:r>
        <w:rPr>
          <w:rFonts w:ascii="Noto Serif Bengali" w:hAnsi="Noto Serif Bengali" w:cs="Noto Serif Bengali"/>
          <w:sz w:val="20"/>
        </w:rPr>
        <w:t>পাইব কতি</w:t>
      </w:r>
      <w:r>
        <w:rPr>
          <w:sz w:val="20"/>
        </w:rPr>
        <w:t>»; ГПТ2: то же.</w:t>
      </w:r>
    </w:p>
    <w:p>
      <w:pPr>
        <w:spacing w:after="60"/>
        <w:ind w:left="510" w:hanging="510"/>
      </w:pPr>
      <w:r>
        <w:rPr>
          <w:b/>
          <w:i w:val="0"/>
        </w:rPr>
        <w:t>15.2.</w:t>
      </w:r>
      <w:r>
        <w:t xml:space="preserve"> Говорит Гауранга: «Я брахман-пандит, о друзья, и очень беден;</w:t>
      </w:r>
      <w:r>
        <w:br/>
      </w:r>
      <w:r>
        <w:t>где Мне взять плату за всё то, что вы даёте?»</w:t>
      </w:r>
    </w:p>
    <w:p>
      <w:pPr>
        <w:spacing w:after="60"/>
        <w:ind w:left="567"/>
      </w:pPr>
      <w:r>
        <w:rPr>
          <w:rFonts w:cs="Noto Serif Bengali" w:hAnsi="Noto Serif Bengali"/>
          <w:sz w:val="24"/>
        </w:rPr>
        <w:t>ব্যবসায়িগণ কহয়ে এ সব দয়া করি তুমি করহ গ্রহণ ।</w:t>
      </w:r>
      <w:r>
        <w:br/>
      </w:r>
      <w:r>
        <w:rPr>
          <w:rFonts w:cs="Noto Serif Bengali" w:hAnsi="Noto Serif Bengali"/>
          <w:sz w:val="24"/>
        </w:rPr>
        <w:t>যখন পারিবে মূল্য দিহ তুমি না পারিলে মোরা নাহি চাহি পণ ॥</w:t>
      </w:r>
    </w:p>
    <w:p>
      <w:pPr>
        <w:spacing w:after="60"/>
        <w:jc w:val="both"/>
      </w:pPr>
      <w:r>
        <w:rPr>
          <w:b w:val="0"/>
          <w:i/>
        </w:rPr>
        <w:t>byabasāyigaṇa kahaye e saba dayā kari tumi karaha grahaṇa |</w:t>
      </w:r>
      <w:r>
        <w:br/>
      </w:r>
      <w:r>
        <w:rPr>
          <w:b w:val="0"/>
          <w:i/>
        </w:rPr>
        <w:t>yakhana pāribe mūlya diha tumi nā pārile morā nāhi cāhi paṇa ||</w:t>
      </w:r>
    </w:p>
    <w:p>
      <w:pPr>
        <w:spacing w:after="60"/>
        <w:jc w:val="both"/>
      </w:pPr>
      <w:r>
        <w:rPr>
          <w:b w:val="0"/>
          <w:i/>
        </w:rPr>
        <w:t>Пословно:</w:t>
      </w:r>
      <w:r>
        <w:t xml:space="preserve"> бйабасайигана кахайе — торговцы говорят; э саба — всё это; дайа кари туми караха грахана — будь милостив, прими; йакхана парибе — когда сможешь; мулйа диха туми — заплатишь; на парило — не сможешь; мора нахи чахи пана — мы не просим платы</w:t>
      </w:r>
    </w:p>
    <w:p>
      <w:pPr>
        <w:spacing w:after="60"/>
        <w:ind w:left="567"/>
        <w:jc w:val="both"/>
      </w:pPr>
      <w:r>
        <w:rPr>
          <w:sz w:val="20"/>
        </w:rPr>
        <w:t>Разночтения: ГПТ1 (скан): то же; ГПТ2: то же.</w:t>
      </w:r>
    </w:p>
    <w:p>
      <w:pPr>
        <w:spacing w:after="60"/>
        <w:ind w:left="510" w:hanging="510"/>
      </w:pPr>
      <w:r>
        <w:rPr>
          <w:b/>
          <w:i w:val="0"/>
        </w:rPr>
        <w:t>15.3.</w:t>
      </w:r>
      <w:r>
        <w:t xml:space="preserve"> Торговцы говорят: «Будь милостив, прими всё это;</w:t>
      </w:r>
      <w:r>
        <w:br/>
      </w:r>
      <w:r>
        <w:t>когда сможешь — заплатишь, а не сможешь — мы и не просим платы.</w:t>
      </w:r>
    </w:p>
    <w:p>
      <w:pPr>
        <w:spacing w:after="60"/>
        <w:ind w:left="567"/>
      </w:pPr>
      <w:r>
        <w:rPr>
          <w:rFonts w:cs="Noto Serif Bengali" w:hAnsi="Noto Serif Bengali"/>
          <w:sz w:val="24"/>
        </w:rPr>
        <w:t>যে হইতে তুমি জনম লভিলা স্ত্রী পুত্র লইয়া আছি মোরা সুখে ।</w:t>
      </w:r>
      <w:r>
        <w:br/>
      </w:r>
      <w:r>
        <w:rPr>
          <w:rFonts w:cs="Noto Serif Bengali" w:hAnsi="Noto Serif Bengali"/>
          <w:sz w:val="24"/>
        </w:rPr>
        <w:t>কর শুভ দৃষ্টি কর আশীর্বাদ দেও পদধূলি শিরেতে বুকে ॥</w:t>
      </w:r>
    </w:p>
    <w:p>
      <w:pPr>
        <w:spacing w:after="60"/>
        <w:jc w:val="both"/>
      </w:pPr>
      <w:r>
        <w:rPr>
          <w:b w:val="0"/>
          <w:i/>
        </w:rPr>
        <w:t>ye haite tumi janama labhilā strī putra laiyā āchi morā sukhe |</w:t>
      </w:r>
      <w:r>
        <w:br/>
      </w:r>
      <w:r>
        <w:rPr>
          <w:b w:val="0"/>
          <w:i/>
        </w:rPr>
        <w:t>kara śubha dṛṣṭi kara āśīrvāda deo padadhūli śirete buke ||</w:t>
      </w:r>
    </w:p>
    <w:p>
      <w:pPr>
        <w:spacing w:after="60"/>
        <w:jc w:val="both"/>
      </w:pPr>
      <w:r>
        <w:rPr>
          <w:b w:val="0"/>
          <w:i/>
        </w:rPr>
        <w:t>Пословно:</w:t>
      </w:r>
      <w:r>
        <w:t xml:space="preserve"> йе хаите туми джанама лабхила — с тех пор как Ты родился; стри путра лаийа — с жёнами и детьми; аччхи мора сукхе — мы живём счастливо; кара шубха дришти — брось благой взгляд; кара аширбада — благослови; део пададхули — дай пыль стоп; ширете буке — на голову и на грудь</w:t>
      </w:r>
    </w:p>
    <w:p>
      <w:pPr>
        <w:spacing w:after="60"/>
        <w:ind w:left="567"/>
        <w:jc w:val="both"/>
      </w:pPr>
      <w:r>
        <w:rPr>
          <w:sz w:val="20"/>
        </w:rPr>
        <w:t>Разночтения: ГПТ1 (скан): «</w:t>
      </w:r>
      <w:r>
        <w:rPr>
          <w:rFonts w:ascii="Noto Serif Bengali" w:hAnsi="Noto Serif Bengali" w:cs="Noto Serif Bengali"/>
          <w:sz w:val="20"/>
        </w:rPr>
        <w:t>লভিণা</w:t>
      </w:r>
      <w:r>
        <w:rPr>
          <w:sz w:val="20"/>
        </w:rPr>
        <w:t>» (опечатка); ГПТ2: то же.</w:t>
      </w:r>
    </w:p>
    <w:p>
      <w:pPr>
        <w:spacing w:after="60"/>
        <w:ind w:left="510" w:hanging="510"/>
      </w:pPr>
      <w:r>
        <w:rPr>
          <w:b/>
          <w:i w:val="0"/>
        </w:rPr>
        <w:t>15.4.</w:t>
      </w:r>
      <w:r>
        <w:t xml:space="preserve"> С тех пор как Ты родился, мы с жёнами и детьми живём счастливо;</w:t>
      </w:r>
      <w:r>
        <w:br/>
      </w:r>
      <w:r>
        <w:t>брось на нас благой взгляд, благослови, дай пыль Своих стоп нам на голову и на грудь».</w:t>
      </w:r>
    </w:p>
    <w:p>
      <w:pPr>
        <w:spacing w:after="60"/>
        <w:ind w:left="567"/>
      </w:pPr>
      <w:r>
        <w:rPr>
          <w:rFonts w:cs="Noto Serif Bengali" w:hAnsi="Noto Serif Bengali"/>
          <w:sz w:val="24"/>
        </w:rPr>
        <w:t>তা সবার বাক্যে সন্তুষ্ট হইয়া গৃহেতে চলিলা নদীয়াশশী ।</w:t>
      </w:r>
      <w:r>
        <w:br/>
      </w:r>
      <w:r>
        <w:rPr>
          <w:rFonts w:cs="Noto Serif Bengali" w:hAnsi="Noto Serif Bengali"/>
          <w:sz w:val="24"/>
        </w:rPr>
        <w:t>কহে নরহরি ধন্য ব্যবসায়ী ধন্য ধন্য সব নদীয়াবাসী ॥</w:t>
      </w:r>
    </w:p>
    <w:p>
      <w:pPr>
        <w:spacing w:after="60"/>
        <w:jc w:val="both"/>
      </w:pPr>
      <w:r>
        <w:rPr>
          <w:b w:val="0"/>
          <w:i/>
        </w:rPr>
        <w:t>tā sabāra bākye santuṣṭa haiyā gṛhete calilā nadīyāśaśī |</w:t>
      </w:r>
      <w:r>
        <w:br/>
      </w:r>
      <w:r>
        <w:rPr>
          <w:b w:val="0"/>
          <w:i/>
        </w:rPr>
        <w:t>kahe narahari dhanya byabasāyī dhanya dhanya saba nadīyābāsī ||</w:t>
      </w:r>
    </w:p>
    <w:p>
      <w:pPr>
        <w:spacing w:after="60"/>
        <w:jc w:val="both"/>
      </w:pPr>
      <w:r>
        <w:rPr>
          <w:b w:val="0"/>
          <w:i/>
        </w:rPr>
        <w:t>Пословно:</w:t>
      </w:r>
      <w:r>
        <w:t xml:space="preserve"> та сабара бакйе — их словами; сантушта хаийа — довольный; грихете чалила — пошёл домой; надийашаши — Луна Надии; кахе нарахари — говорит Нарахари; дханйа бйабасайи — блаженны торговцы; дханйа дханйа саба надийабаси — блаженны все жители Надии</w:t>
      </w:r>
    </w:p>
    <w:p>
      <w:pPr>
        <w:spacing w:after="60"/>
        <w:ind w:left="567"/>
        <w:jc w:val="both"/>
      </w:pPr>
      <w:r>
        <w:rPr>
          <w:sz w:val="20"/>
        </w:rPr>
        <w:t>Разночтения: ГПТ1 (скан): то же; ГПТ2: то же.</w:t>
      </w:r>
    </w:p>
    <w:p>
      <w:pPr>
        <w:spacing w:after="60"/>
        <w:ind w:left="510" w:hanging="510"/>
      </w:pPr>
      <w:r>
        <w:rPr>
          <w:b/>
          <w:i w:val="0"/>
        </w:rPr>
        <w:t>15.5.</w:t>
      </w:r>
      <w:r>
        <w:t xml:space="preserve"> Довольный их словами, Он, Луна Надии, пошёл домой.</w:t>
      </w:r>
      <w:r>
        <w:br/>
      </w:r>
      <w:r>
        <w:t>Говорит Нарахари: блаженны торговцы, блаженны, блаженны все жители Надии!</w:t>
      </w:r>
      <w:r>
        <w:rPr>
          <w:b w:val="0"/>
          <w:i w:val="0"/>
          <w:vertAlign w:val="superscript"/>
        </w:rPr>
        <w:t>27</w:t>
      </w:r>
    </w:p>
    <w:p>
      <w:pPr>
        <w:spacing w:after="60"/>
        <w:ind w:left="283"/>
      </w:pPr>
      <w:r>
        <w:rPr>
          <w:b/>
          <w:i w:val="0"/>
          <w:sz w:val="18"/>
        </w:rPr>
        <w:t>26.</w:t>
      </w:r>
      <w:r>
        <w:rPr>
          <w:sz w:val="18"/>
        </w:rPr>
        <w:t xml:space="preserve"> ГПТ1 — с. 356, № 40 («</w:t>
      </w:r>
      <w:r>
        <w:rPr>
          <w:rFonts w:ascii="Noto Serif Bengali" w:hAnsi="Noto Serif Bengali" w:cs="Noto Serif Bengali"/>
          <w:sz w:val="18"/>
        </w:rPr>
        <w:t>ধানশী</w:t>
      </w:r>
      <w:r>
        <w:rPr>
          <w:sz w:val="18"/>
        </w:rPr>
        <w:t xml:space="preserve">»; скан, PDF с. 615); ГПТ2 — разд. 5.2, № 40. </w:t>
      </w:r>
      <w:r>
        <w:rPr>
          <w:b/>
          <w:i w:val="0"/>
          <w:sz w:val="18"/>
        </w:rPr>
        <w:t>Каталог её не знал</w:t>
      </w:r>
      <w:r>
        <w:rPr>
          <w:sz w:val="18"/>
        </w:rPr>
        <w:t xml:space="preserve"> (новая строка НГ-300). В БР, ГЧЧ, ПК, КГЧ, ПС, «Гита- чандродае» нет; простой бенгальский, без враджабули, — признак, по Маджумдару, скорее Саркара, но пада есть только в ГПТ, и сюжет — общий с житиями; «не установлено», C.</w:t>
      </w:r>
    </w:p>
    <w:p>
      <w:pPr>
        <w:spacing w:after="60"/>
        <w:ind w:left="283"/>
      </w:pPr>
      <w:r>
        <w:rPr>
          <w:b/>
          <w:i w:val="0"/>
          <w:sz w:val="18"/>
        </w:rPr>
        <w:t>27.</w:t>
      </w:r>
      <w:r>
        <w:rPr>
          <w:sz w:val="18"/>
        </w:rPr>
        <w:t xml:space="preserve"> Ср. рассказ «Чайтанья-бхагаваты» (Ади-кханда) о том, как Нимай-пандит обходил лавки Навадвипы — ткача, пастуха, торговцев благовониями, цветами, бетелем — и торговцы с радостью отдавали Ему товары, говоря: «заплатишь потом». Господь называет Себя «бедным брахманом» — в лиле учёного-брахмана; торговцы же чувствуют, что их счастье — от Него.</w:t>
      </w:r>
    </w:p>
    <w:p>
      <w:pPr>
        <w:pStyle w:val="Heading2"/>
      </w:pPr>
      <w:r>
        <w:t>16. Нарахари — «</w:t>
      </w:r>
      <w:r>
        <w:rPr>
          <w:rFonts w:ascii="Noto Serif Bengali" w:hAnsi="Noto Serif Bengali" w:cs="Noto Serif Bengali"/>
        </w:rPr>
        <w:t>মরি মরি গৌরগণের চরিত</w:t>
      </w:r>
      <w:r>
        <w:t>…» (ГПТ1 с. 357, № 42; ГЧЧ)</w:t>
      </w:r>
    </w:p>
    <w:p>
      <w:pPr>
        <w:spacing w:after="60"/>
        <w:jc w:val="both"/>
      </w:pPr>
      <w:r>
        <w:rPr>
          <w:b w:val="0"/>
          <w:i/>
        </w:rPr>
        <w:t>Ночь: спутники Гауры и во сне не знают ничего, кроме Него; разлучённые с Ним на время сна, они смотрят на небо — скоро ли рассвет? — и прислушиваются, не закричат ли павлины и кукушки. Рага не указана. &lt;b&gt;Атрибуция: вероятно Чакраварти&lt;/b&gt; — пада есть в ГЧЧ.</w:t>
      </w:r>
      <w:r>
        <w:rPr>
          <w:b w:val="0"/>
          <w:i w:val="0"/>
          <w:vertAlign w:val="superscript"/>
        </w:rPr>
        <w:t>28</w:t>
      </w:r>
    </w:p>
    <w:p>
      <w:pPr>
        <w:spacing w:after="60"/>
        <w:ind w:left="567"/>
      </w:pPr>
      <w:r>
        <w:rPr>
          <w:rFonts w:cs="Noto Serif Bengali" w:hAnsi="Noto Serif Bengali"/>
          <w:sz w:val="24"/>
        </w:rPr>
        <w:t>মরি মরি গৌরগণের চরিত বুঝিতে শকতি কার ।</w:t>
      </w:r>
      <w:r>
        <w:br/>
      </w:r>
      <w:r>
        <w:rPr>
          <w:rFonts w:cs="Noto Serif Bengali" w:hAnsi="Noto Serif Bengali"/>
          <w:sz w:val="24"/>
        </w:rPr>
        <w:t>শয়নে স্বপনে গৌরাঙ্গ বিহনে কিছু না জানয়ে আর ॥</w:t>
      </w:r>
    </w:p>
    <w:p>
      <w:pPr>
        <w:spacing w:after="60"/>
        <w:jc w:val="both"/>
      </w:pPr>
      <w:r>
        <w:rPr>
          <w:b w:val="0"/>
          <w:i/>
        </w:rPr>
        <w:t>mari mari gauragaṇera carita bujhite śakati kāra |</w:t>
      </w:r>
      <w:r>
        <w:br/>
      </w:r>
      <w:r>
        <w:rPr>
          <w:b w:val="0"/>
          <w:i/>
        </w:rPr>
        <w:t>śayane svapane gaurāṅga bihane kichu nā jānaye āra ||</w:t>
      </w:r>
    </w:p>
    <w:p>
      <w:pPr>
        <w:spacing w:after="60"/>
        <w:jc w:val="both"/>
      </w:pPr>
      <w:r>
        <w:rPr>
          <w:b w:val="0"/>
          <w:i/>
        </w:rPr>
        <w:t>Пословно:</w:t>
      </w:r>
      <w:r>
        <w:t xml:space="preserve"> мари мари — ах; гаураганера чарита — деяния спутников Гауры; буджхите шакати кара — кто в силах понять; шайане свапане — во сне и в сновидениях; гауранга бихане — кроме Гауранги; кичху на джанайе ара — ничего иного не знают</w:t>
      </w:r>
    </w:p>
    <w:p>
      <w:pPr>
        <w:spacing w:after="60"/>
        <w:ind w:left="567"/>
        <w:jc w:val="both"/>
      </w:pPr>
      <w:r>
        <w:rPr>
          <w:sz w:val="20"/>
        </w:rPr>
        <w:t>Разночтения: ГПТ1 (с. 357, «</w:t>
      </w:r>
      <w:r>
        <w:rPr>
          <w:rFonts w:ascii="Noto Serif Bengali" w:hAnsi="Noto Serif Bengali" w:cs="Noto Serif Bengali"/>
          <w:sz w:val="20"/>
        </w:rPr>
        <w:t>৪২ পদ</w:t>
      </w:r>
      <w:r>
        <w:rPr>
          <w:sz w:val="20"/>
        </w:rPr>
        <w:t xml:space="preserve">। </w:t>
      </w:r>
      <w:r>
        <w:rPr>
          <w:rFonts w:ascii="Noto Serif Bengali" w:hAnsi="Noto Serif Bengali" w:cs="Noto Serif Bengali"/>
          <w:sz w:val="20"/>
        </w:rPr>
        <w:t>যথারাগ</w:t>
      </w:r>
      <w:r>
        <w:rPr>
          <w:sz w:val="20"/>
        </w:rPr>
        <w:t>।»; скан): то же; ГПТ2: то же; ГЧЧ (кирана 2, пада 2): «</w:t>
      </w:r>
      <w:r>
        <w:rPr>
          <w:rFonts w:ascii="Noto Serif Bengali" w:hAnsi="Noto Serif Bengali" w:cs="Noto Serif Bengali"/>
          <w:sz w:val="20"/>
        </w:rPr>
        <w:t>মরি মরি গৌরগণের চরিত বুঝিতে শকতি কার</w:t>
      </w:r>
      <w:r>
        <w:rPr>
          <w:sz w:val="20"/>
        </w:rPr>
        <w:t xml:space="preserve">। </w:t>
      </w:r>
      <w:r>
        <w:rPr>
          <w:rFonts w:ascii="Noto Serif Bengali" w:hAnsi="Noto Serif Bengali" w:cs="Noto Serif Bengali"/>
          <w:sz w:val="20"/>
        </w:rPr>
        <w:t>শয়নে স্বপনে গৌরাঙ্গ বিহনে কিছু না জানে আর</w:t>
      </w:r>
      <w:r>
        <w:rPr>
          <w:sz w:val="20"/>
        </w:rPr>
        <w:t>».</w:t>
      </w:r>
    </w:p>
    <w:p>
      <w:pPr>
        <w:spacing w:after="60"/>
        <w:ind w:left="510" w:hanging="510"/>
      </w:pPr>
      <w:r>
        <w:rPr>
          <w:b/>
          <w:i w:val="0"/>
        </w:rPr>
        <w:t>16.1.</w:t>
      </w:r>
      <w:r>
        <w:t xml:space="preserve"> Ах! Кто в силах понять деяния спутников Гауры?</w:t>
      </w:r>
      <w:r>
        <w:br/>
      </w:r>
      <w:r>
        <w:t>Во сне и в сновидениях они не знают ничего, кроме Гауранги.</w:t>
      </w:r>
    </w:p>
    <w:p>
      <w:pPr>
        <w:spacing w:after="60"/>
        <w:ind w:left="567"/>
      </w:pPr>
      <w:r>
        <w:rPr>
          <w:rFonts w:cs="Noto Serif Bengali" w:hAnsi="Noto Serif Bengali"/>
          <w:sz w:val="24"/>
        </w:rPr>
        <w:t>ও চাঁদমুখের মৃদু মৃদু হাসি অমিয়া গরব নাশে ।</w:t>
      </w:r>
      <w:r>
        <w:br/>
      </w:r>
      <w:r>
        <w:rPr>
          <w:rFonts w:cs="Noto Serif Bengali" w:hAnsi="Noto Serif Bengali"/>
          <w:sz w:val="24"/>
        </w:rPr>
        <w:t>তিল আধ তাহা না দেখি কলপ অলপ করিয়া বাসে ॥</w:t>
      </w:r>
    </w:p>
    <w:p>
      <w:pPr>
        <w:spacing w:after="60"/>
        <w:jc w:val="both"/>
      </w:pPr>
      <w:r>
        <w:rPr>
          <w:b w:val="0"/>
          <w:i/>
        </w:rPr>
        <w:t>o cām̐damukhera mṛdu mṛdu hāsi amiyā garaba nāśe |</w:t>
      </w:r>
      <w:r>
        <w:br/>
      </w:r>
      <w:r>
        <w:rPr>
          <w:b w:val="0"/>
          <w:i/>
        </w:rPr>
        <w:t>tila ādha tāhā nā dekhi kalapa alapa kariyā bāse ||</w:t>
      </w:r>
    </w:p>
    <w:p>
      <w:pPr>
        <w:spacing w:after="60"/>
        <w:jc w:val="both"/>
      </w:pPr>
      <w:r>
        <w:rPr>
          <w:b w:val="0"/>
          <w:i/>
        </w:rPr>
        <w:t>Пословно:</w:t>
      </w:r>
      <w:r>
        <w:t xml:space="preserve"> о чандамукхера — того лунного лица; мриду мриду хаси — нежная улыбка; амийа гараба наше — сокрушает гордость нектара; тила адха — и полмгновения; таха на декхи — не видя её; калапа алапа карийа басе — малое [время] ощущают калпой</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ও চান্দ মুখের মৃদু মৃদু হাসি অমিয়া গরব নাশে</w:t>
      </w:r>
      <w:r>
        <w:rPr>
          <w:sz w:val="20"/>
        </w:rPr>
        <w:t xml:space="preserve">। </w:t>
      </w:r>
      <w:r>
        <w:rPr>
          <w:rFonts w:ascii="Noto Serif Bengali" w:hAnsi="Noto Serif Bengali" w:cs="Noto Serif Bengali"/>
          <w:sz w:val="20"/>
        </w:rPr>
        <w:t>তিল আধ তাহা না দেখি কলপ অলপ করিয়া বাসে</w:t>
      </w:r>
      <w:r>
        <w:rPr>
          <w:sz w:val="20"/>
        </w:rPr>
        <w:t>».</w:t>
      </w:r>
    </w:p>
    <w:p>
      <w:pPr>
        <w:spacing w:after="60"/>
        <w:ind w:left="510" w:hanging="510"/>
      </w:pPr>
      <w:r>
        <w:rPr>
          <w:b/>
          <w:i w:val="0"/>
        </w:rPr>
        <w:t>16.2.</w:t>
      </w:r>
      <w:r>
        <w:t xml:space="preserve"> Нежная улыбка того лунного лица сокрушает гордость нектара;</w:t>
      </w:r>
      <w:r>
        <w:br/>
      </w:r>
      <w:r>
        <w:t>не видя её и полмгновения, они это малое время ощущают калпой.</w:t>
      </w:r>
    </w:p>
    <w:p>
      <w:pPr>
        <w:spacing w:after="60"/>
        <w:ind w:left="567"/>
      </w:pPr>
      <w:r>
        <w:rPr>
          <w:rFonts w:cs="Noto Serif Bengali" w:hAnsi="Noto Serif Bengali"/>
          <w:sz w:val="24"/>
        </w:rPr>
        <w:t>কি কব সে সব শয়ন-বিচ্ছেদে অধিক আকুল মনে ।</w:t>
      </w:r>
      <w:r>
        <w:br/>
      </w:r>
      <w:r>
        <w:rPr>
          <w:rFonts w:cs="Noto Serif Bengali" w:hAnsi="Noto Serif Bengali"/>
          <w:sz w:val="24"/>
        </w:rPr>
        <w:t>কতক্ষণে নিশি পোহাইব বলি চাহয়ে গগন পানে ॥</w:t>
      </w:r>
    </w:p>
    <w:p>
      <w:pPr>
        <w:spacing w:after="60"/>
        <w:jc w:val="both"/>
      </w:pPr>
      <w:r>
        <w:rPr>
          <w:b w:val="0"/>
          <w:i/>
        </w:rPr>
        <w:t>ki kaba se saba śayana-bicchede adhika ākula mane |</w:t>
      </w:r>
      <w:r>
        <w:br/>
      </w:r>
      <w:r>
        <w:rPr>
          <w:b w:val="0"/>
          <w:i/>
        </w:rPr>
        <w:t>katakṣaṇe niśi pohāiba bali cāhaye gagana pāne ||</w:t>
      </w:r>
    </w:p>
    <w:p>
      <w:pPr>
        <w:spacing w:after="60"/>
        <w:jc w:val="both"/>
      </w:pPr>
      <w:r>
        <w:rPr>
          <w:b w:val="0"/>
          <w:i/>
        </w:rPr>
        <w:t>Пословно:</w:t>
      </w:r>
      <w:r>
        <w:t xml:space="preserve"> ки каба — что сказать; се саба — о них; шайана-бичхеде — разлучённые на время сна; адхика акула мане — в великом волнении сердца; катакшане ниши похаиба — скоро ли кончится ночь; бали — говоря; чахайе гагана пане — смотрят на небо</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 কব সে সব শয়ন বিচ্ছেদে অধিক আকুল মনে</w:t>
      </w:r>
      <w:r>
        <w:rPr>
          <w:sz w:val="20"/>
        </w:rPr>
        <w:t xml:space="preserve">। </w:t>
      </w:r>
      <w:r>
        <w:rPr>
          <w:rFonts w:ascii="Noto Serif Bengali" w:hAnsi="Noto Serif Bengali" w:cs="Noto Serif Bengali"/>
          <w:sz w:val="20"/>
        </w:rPr>
        <w:t>কতক্ষণে নিশি পোহাইব বলি চাহয়ে গগন</w:t>
      </w:r>
      <w:r>
        <w:rPr>
          <w:sz w:val="20"/>
        </w:rPr>
        <w:t>-</w:t>
      </w:r>
      <w:r>
        <w:rPr>
          <w:rFonts w:ascii="Noto Serif Bengali" w:hAnsi="Noto Serif Bengali" w:cs="Noto Serif Bengali"/>
          <w:sz w:val="20"/>
        </w:rPr>
        <w:t>পানে</w:t>
      </w:r>
      <w:r>
        <w:rPr>
          <w:sz w:val="20"/>
        </w:rPr>
        <w:t>».</w:t>
      </w:r>
    </w:p>
    <w:p>
      <w:pPr>
        <w:spacing w:after="60"/>
        <w:ind w:left="510" w:hanging="510"/>
      </w:pPr>
      <w:r>
        <w:rPr>
          <w:b/>
          <w:i w:val="0"/>
        </w:rPr>
        <w:t>16.3.</w:t>
      </w:r>
      <w:r>
        <w:t xml:space="preserve"> Что сказать о них! Разлучённые [с Ним] на время сна, они в великом волнении:</w:t>
      </w:r>
      <w:r>
        <w:br/>
      </w:r>
      <w:r>
        <w:t>«Скоро ли кончится ночь?» — говорят они и смотрят на небо.</w:t>
      </w:r>
    </w:p>
    <w:p>
      <w:pPr>
        <w:spacing w:after="60"/>
        <w:ind w:left="567"/>
      </w:pPr>
      <w:r>
        <w:rPr>
          <w:rFonts w:cs="Noto Serif Bengali" w:hAnsi="Noto Serif Bengali"/>
          <w:sz w:val="24"/>
        </w:rPr>
        <w:t>ময়ূর কপোত কোকিলাদি নাদ শুনিতে পাতয়ে কাণ ।</w:t>
      </w:r>
      <w:r>
        <w:br/>
      </w:r>
      <w:r>
        <w:rPr>
          <w:rFonts w:cs="Noto Serif Bengali" w:hAnsi="Noto Serif Bengali"/>
          <w:sz w:val="24"/>
        </w:rPr>
        <w:t>নরহরি কহে প্রভাত-উপায় চিন্তিতে ব্যাকুল প্রাণ ॥</w:t>
      </w:r>
    </w:p>
    <w:p>
      <w:pPr>
        <w:spacing w:after="60"/>
        <w:jc w:val="both"/>
      </w:pPr>
      <w:r>
        <w:rPr>
          <w:b w:val="0"/>
          <w:i/>
        </w:rPr>
        <w:t>mayūra kapota kokilādi nāda śunite pātaye kāṇa |</w:t>
      </w:r>
      <w:r>
        <w:br/>
      </w:r>
      <w:r>
        <w:rPr>
          <w:b w:val="0"/>
          <w:i/>
        </w:rPr>
        <w:t>narahari kahe prabhāta-upāya cintite byākula prāṇa ||</w:t>
      </w:r>
    </w:p>
    <w:p>
      <w:pPr>
        <w:spacing w:after="60"/>
        <w:jc w:val="both"/>
      </w:pPr>
      <w:r>
        <w:rPr>
          <w:b w:val="0"/>
          <w:i/>
        </w:rPr>
        <w:t>Пословно:</w:t>
      </w:r>
      <w:r>
        <w:t xml:space="preserve"> майура капота кокилади нада — крики павлинов, голубей, кукушек; шуните патайе кана — прислушиваются; нарахари кахе — говорит Нарахари; прабхата-упайа чинтите — думая, как приблизить рассвет; бйакула прана — в тревоге душа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ময়ূর কপোত কোকিলাদি নাদ শুনিতে পাতয়ে কাণ</w:t>
      </w:r>
      <w:r>
        <w:rPr>
          <w:sz w:val="20"/>
        </w:rPr>
        <w:t xml:space="preserve">। </w:t>
      </w:r>
      <w:r>
        <w:rPr>
          <w:rFonts w:ascii="Noto Serif Bengali" w:hAnsi="Noto Serif Bengali" w:cs="Noto Serif Bengali"/>
          <w:sz w:val="20"/>
        </w:rPr>
        <w:t>নরহরি কহে প্রভাত উপায় চিন্তিতে ব্যাকুল প্রাণ</w:t>
      </w:r>
      <w:r>
        <w:rPr>
          <w:sz w:val="20"/>
        </w:rPr>
        <w:t>».</w:t>
      </w:r>
    </w:p>
    <w:p>
      <w:pPr>
        <w:spacing w:after="60"/>
        <w:ind w:left="510" w:hanging="510"/>
      </w:pPr>
      <w:r>
        <w:rPr>
          <w:b/>
          <w:i w:val="0"/>
        </w:rPr>
        <w:t>16.4.</w:t>
      </w:r>
      <w:r>
        <w:t xml:space="preserve"> Они прислушиваются, не закричат ли павлины, голуби, кукушки;</w:t>
      </w:r>
      <w:r>
        <w:br/>
      </w:r>
      <w:r>
        <w:t>говорит Нарахари: в тревоге они думают, как бы приблизить рассвет.</w:t>
      </w:r>
      <w:r>
        <w:rPr>
          <w:b w:val="0"/>
          <w:i w:val="0"/>
          <w:vertAlign w:val="superscript"/>
        </w:rPr>
        <w:t>29</w:t>
      </w:r>
    </w:p>
    <w:p>
      <w:pPr>
        <w:spacing w:after="60"/>
        <w:ind w:left="283"/>
      </w:pPr>
      <w:r>
        <w:rPr>
          <w:b/>
          <w:i w:val="0"/>
          <w:sz w:val="18"/>
        </w:rPr>
        <w:t>28.</w:t>
      </w:r>
      <w:r>
        <w:rPr>
          <w:sz w:val="18"/>
        </w:rPr>
        <w:t xml:space="preserve"> ГПТ1 — с. 357, № 42 («</w:t>
      </w:r>
      <w:r>
        <w:rPr>
          <w:rFonts w:ascii="Noto Serif Bengali" w:hAnsi="Noto Serif Bengali" w:cs="Noto Serif Bengali"/>
          <w:sz w:val="18"/>
        </w:rPr>
        <w:t>যথারাগ</w:t>
      </w:r>
      <w:r>
        <w:rPr>
          <w:sz w:val="18"/>
        </w:rPr>
        <w:t>»; скан, PDF с. 616); ГПТ2 — разд. 5.2, № 42 (каталог: НГ-187). ГЧЧ — кирана 2 (нишанта, последняя часть ночи), пада 2: сразу после пады 1 (= ГПТ 5.2 № 63, ночная Навадвипа: спутники спят вокруг покоя Господа; эта пада — в следующей главы). Разночтения: 16.1 в ГЧЧ «</w:t>
      </w:r>
      <w:r>
        <w:rPr>
          <w:rFonts w:ascii="Noto Serif Bengali" w:hAnsi="Noto Serif Bengali" w:cs="Noto Serif Bengali"/>
          <w:sz w:val="18"/>
        </w:rPr>
        <w:t>কিছু না জানে আর</w:t>
      </w:r>
      <w:r>
        <w:rPr>
          <w:sz w:val="18"/>
        </w:rPr>
        <w:t>»; 16.3 в ГЧЧ «</w:t>
      </w:r>
      <w:r>
        <w:rPr>
          <w:rFonts w:ascii="Noto Serif Bengali" w:hAnsi="Noto Serif Bengali" w:cs="Noto Serif Bengali"/>
          <w:sz w:val="18"/>
        </w:rPr>
        <w:t>কি কব সে সব শয়ন বিচ্ছেদে</w:t>
      </w:r>
      <w:r>
        <w:rPr>
          <w:sz w:val="18"/>
        </w:rPr>
        <w:t>». В БР, ПК, КГЧ, ПС, «Гита-чандродае» нет. B.</w:t>
      </w:r>
    </w:p>
    <w:p>
      <w:pPr>
        <w:spacing w:after="60"/>
        <w:ind w:left="283"/>
      </w:pPr>
      <w:r>
        <w:rPr>
          <w:b/>
          <w:i w:val="0"/>
          <w:sz w:val="18"/>
        </w:rPr>
        <w:t>29.</w:t>
      </w:r>
      <w:r>
        <w:rPr>
          <w:sz w:val="18"/>
        </w:rPr>
        <w:t xml:space="preserve"> Разлука спутников с Господом на время сна — тоже лила любви: ср. гопи Враджа, для которых миг без Кришны — как юга. Крик птиц — знак рассвета; в аштакалии Кришны так же птицы Вринды будят Радху и Кришну.</w:t>
      </w:r>
    </w:p>
    <w:p>
      <w:pPr>
        <w:pStyle w:val="Heading2"/>
      </w:pPr>
      <w:r>
        <w:t>17. Нарахари — «</w:t>
      </w:r>
      <w:r>
        <w:rPr>
          <w:rFonts w:ascii="Noto Serif Bengali" w:hAnsi="Noto Serif Bengali" w:cs="Noto Serif Bengali"/>
        </w:rPr>
        <w:t>কো বরণব পরিকরগণ</w:t>
      </w:r>
      <w:r>
        <w:t>-</w:t>
      </w:r>
      <w:r>
        <w:rPr>
          <w:rFonts w:ascii="Noto Serif Bengali" w:hAnsi="Noto Serif Bengali" w:cs="Noto Serif Bengali"/>
        </w:rPr>
        <w:t>লেহ</w:t>
      </w:r>
      <w:r>
        <w:t>…» (ГПТ1 с. 357, № 43; ГЧЧ)</w:t>
      </w:r>
    </w:p>
    <w:p>
      <w:pPr>
        <w:spacing w:after="60"/>
        <w:jc w:val="both"/>
      </w:pPr>
      <w:r>
        <w:rPr>
          <w:b w:val="0"/>
          <w:i/>
        </w:rPr>
        <w:t>Исход ночи: спутники трепещут, мечтая увидеть, как Гаура встаёт с ложа, испить нектар Его речей и коснуться Его стоп, чтобы прогнать скорбь сердца; их сердце томится, как чатака, ждущая тучу. Рага не указана. &lt;b&gt;Атрибуция: вероятно Чакраварти&lt;/b&gt; — пада есть в ГЧЧ; враджабули.</w:t>
      </w:r>
      <w:r>
        <w:rPr>
          <w:b w:val="0"/>
          <w:i w:val="0"/>
          <w:vertAlign w:val="superscript"/>
        </w:rPr>
        <w:t>30</w:t>
      </w:r>
    </w:p>
    <w:p>
      <w:pPr>
        <w:spacing w:after="60"/>
        <w:ind w:left="567"/>
      </w:pPr>
      <w:r>
        <w:rPr>
          <w:rFonts w:cs="Noto Serif Bengali" w:hAnsi="Noto Serif Bengali"/>
          <w:sz w:val="24"/>
        </w:rPr>
        <w:t>কো বরণব পরিকরগণ-লেহ ।</w:t>
      </w:r>
      <w:r>
        <w:br/>
      </w:r>
      <w:r>
        <w:rPr>
          <w:rFonts w:cs="Noto Serif Bengali" w:hAnsi="Noto Serif Bengali"/>
          <w:sz w:val="24"/>
        </w:rPr>
        <w:t>নিরখি নিতান্ত নিশান্ত সুমন্তর অন্তররহিত অতি পুলকিত দেহ ॥ ধ্রু ॥</w:t>
      </w:r>
    </w:p>
    <w:p>
      <w:pPr>
        <w:spacing w:after="60"/>
        <w:jc w:val="both"/>
      </w:pPr>
      <w:r>
        <w:rPr>
          <w:b w:val="0"/>
          <w:i/>
        </w:rPr>
        <w:t>ko baraṇaba parikaragaṇa-leha |</w:t>
      </w:r>
      <w:r>
        <w:br/>
      </w:r>
      <w:r>
        <w:rPr>
          <w:b w:val="0"/>
          <w:i/>
        </w:rPr>
        <w:t>nirakhi nitānta niśānta sumantara antararahita ati pulakita deha || dhru ||</w:t>
      </w:r>
    </w:p>
    <w:p>
      <w:pPr>
        <w:spacing w:after="60"/>
        <w:jc w:val="both"/>
      </w:pPr>
      <w:r>
        <w:rPr>
          <w:b w:val="0"/>
          <w:i/>
        </w:rPr>
        <w:t>Пословно:</w:t>
      </w:r>
      <w:r>
        <w:t xml:space="preserve"> ко баранаба — кто опишет; парикарагана-леха — любовь спутников; нирахи — видя; нитанта нишанта сумантара — что исход ночи совсем близок; антара-рахита — непрестанно; ати пулакита деха — тела трепещут</w:t>
      </w:r>
    </w:p>
    <w:p>
      <w:pPr>
        <w:spacing w:after="60"/>
        <w:ind w:left="567"/>
        <w:jc w:val="both"/>
      </w:pPr>
      <w:r>
        <w:rPr>
          <w:sz w:val="20"/>
        </w:rPr>
        <w:t>Разночтения: ГПТ1 (с. 357, «</w:t>
      </w:r>
      <w:r>
        <w:rPr>
          <w:rFonts w:ascii="Noto Serif Bengali" w:hAnsi="Noto Serif Bengali" w:cs="Noto Serif Bengali"/>
          <w:sz w:val="20"/>
        </w:rPr>
        <w:t>৪৩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নিশাস্ত সুমন্তর</w:t>
      </w:r>
      <w:r>
        <w:rPr>
          <w:sz w:val="20"/>
        </w:rPr>
        <w:t xml:space="preserve">, </w:t>
      </w:r>
      <w:r>
        <w:rPr>
          <w:rFonts w:ascii="Noto Serif Bengali" w:hAnsi="Noto Serif Bengali" w:cs="Noto Serif Bengali"/>
          <w:sz w:val="20"/>
        </w:rPr>
        <w:t>অন্তরহিত</w:t>
      </w:r>
      <w:r>
        <w:rPr>
          <w:sz w:val="20"/>
        </w:rPr>
        <w:t>»; ГПТ2: то же; ГЧЧ (кирана 2, пада 3): «</w:t>
      </w:r>
      <w:r>
        <w:rPr>
          <w:rFonts w:ascii="Noto Serif Bengali" w:hAnsi="Noto Serif Bengali" w:cs="Noto Serif Bengali"/>
          <w:sz w:val="20"/>
        </w:rPr>
        <w:t>কো বরণব পরিকরগণ</w:t>
      </w:r>
      <w:r>
        <w:rPr>
          <w:sz w:val="20"/>
        </w:rPr>
        <w:t>-</w:t>
      </w:r>
      <w:r>
        <w:rPr>
          <w:rFonts w:ascii="Noto Serif Bengali" w:hAnsi="Noto Serif Bengali" w:cs="Noto Serif Bengali"/>
          <w:sz w:val="20"/>
        </w:rPr>
        <w:t>লেহ</w:t>
      </w:r>
      <w:r>
        <w:rPr>
          <w:sz w:val="20"/>
        </w:rPr>
        <w:t xml:space="preserve">। </w:t>
      </w:r>
      <w:r>
        <w:rPr>
          <w:rFonts w:ascii="Noto Serif Bengali" w:hAnsi="Noto Serif Bengali" w:cs="Noto Serif Bengali"/>
          <w:sz w:val="20"/>
        </w:rPr>
        <w:t>নিরখি নিশান্ত নিশান্ত</w:t>
      </w:r>
      <w:r>
        <w:rPr>
          <w:sz w:val="20"/>
        </w:rPr>
        <w:t>-</w:t>
      </w:r>
      <w:r>
        <w:rPr>
          <w:rFonts w:ascii="Noto Serif Bengali" w:hAnsi="Noto Serif Bengali" w:cs="Noto Serif Bengali"/>
          <w:sz w:val="20"/>
        </w:rPr>
        <w:t>সুমন্তর অন্তররহিত অতি পুলকিত দেহ</w:t>
      </w:r>
      <w:r>
        <w:rPr>
          <w:sz w:val="20"/>
        </w:rPr>
        <w:t>» (распознавание).</w:t>
      </w:r>
    </w:p>
    <w:p>
      <w:pPr>
        <w:spacing w:after="60"/>
        <w:ind w:left="510" w:hanging="510"/>
      </w:pPr>
      <w:r>
        <w:rPr>
          <w:b/>
          <w:i w:val="0"/>
        </w:rPr>
        <w:t>17.1.</w:t>
      </w:r>
      <w:r>
        <w:t xml:space="preserve"> Кто опишет любовь спутников?</w:t>
      </w:r>
      <w:r>
        <w:br/>
      </w:r>
      <w:r>
        <w:t>Видя, что исход ночи совсем близок, они непрестанно трепещут телом.</w:t>
      </w:r>
    </w:p>
    <w:p>
      <w:pPr>
        <w:spacing w:after="60"/>
        <w:ind w:left="567"/>
      </w:pPr>
      <w:r>
        <w:rPr>
          <w:rFonts w:cs="Noto Serif Bengali" w:hAnsi="Noto Serif Bengali"/>
          <w:sz w:val="24"/>
        </w:rPr>
        <w:t>সাহস করি কত করত মনোরথ যাত রজনী অব হোত বিহান ।</w:t>
      </w:r>
      <w:r>
        <w:br/>
      </w:r>
      <w:r>
        <w:rPr>
          <w:rFonts w:cs="Noto Serif Bengali" w:hAnsi="Noto Serif Bengali"/>
          <w:sz w:val="24"/>
        </w:rPr>
        <w:t>গৌর-সুশয়নোত্থান-ভঙ্গি নব নিরখি করব ইহ তৃপত নয়ান ॥</w:t>
      </w:r>
    </w:p>
    <w:p>
      <w:pPr>
        <w:spacing w:after="60"/>
        <w:jc w:val="both"/>
      </w:pPr>
      <w:r>
        <w:rPr>
          <w:b w:val="0"/>
          <w:i/>
        </w:rPr>
        <w:t>sāhasa kari kata karata manoratha yāta rajanī aba hota bihāna |</w:t>
      </w:r>
      <w:r>
        <w:br/>
      </w:r>
      <w:r>
        <w:rPr>
          <w:b w:val="0"/>
          <w:i/>
        </w:rPr>
        <w:t>gaura-suśayanotthāna-bhaṅgi naba nirakhi karaba iha tṛpata nayāna ||</w:t>
      </w:r>
    </w:p>
    <w:p>
      <w:pPr>
        <w:spacing w:after="60"/>
        <w:jc w:val="both"/>
      </w:pPr>
      <w:r>
        <w:rPr>
          <w:b w:val="0"/>
          <w:i/>
        </w:rPr>
        <w:t>Пословно:</w:t>
      </w:r>
      <w:r>
        <w:t xml:space="preserve"> сахаса кари — осмелев; ката карата манаратха — строят мечты; йата раджани — ночь уходит; аба хота бихана — теперь настаёт утро; гаура-сушайанотхана-бханги наба — новую прелесть Гауры, встающего с ложа; нирахи — увидев; караба иха трипата найана — насытим эти глаза</w:t>
      </w:r>
    </w:p>
    <w:p>
      <w:pPr>
        <w:spacing w:after="60"/>
        <w:ind w:left="567"/>
        <w:jc w:val="both"/>
      </w:pPr>
      <w:r>
        <w:rPr>
          <w:sz w:val="20"/>
        </w:rPr>
        <w:t>Разночтения: ГПТ1 (скан): «</w:t>
      </w:r>
      <w:r>
        <w:rPr>
          <w:rFonts w:ascii="Noto Serif Bengali" w:hAnsi="Noto Serif Bengali" w:cs="Noto Serif Bengali"/>
          <w:sz w:val="20"/>
        </w:rPr>
        <w:t>গৌর সুশয়নোখান ভঙ্গিনব</w:t>
      </w:r>
      <w:r>
        <w:rPr>
          <w:sz w:val="20"/>
        </w:rPr>
        <w:t>»; ГПТ2: то же; ГЧЧ: «</w:t>
      </w:r>
      <w:r>
        <w:rPr>
          <w:rFonts w:ascii="Noto Serif Bengali" w:hAnsi="Noto Serif Bengali" w:cs="Noto Serif Bengali"/>
          <w:sz w:val="20"/>
        </w:rPr>
        <w:t>সাহস করি কত করত মনোরথ যাত রজনী অব হোত বিহান</w:t>
      </w:r>
      <w:r>
        <w:rPr>
          <w:sz w:val="20"/>
        </w:rPr>
        <w:t xml:space="preserve">। </w:t>
      </w:r>
      <w:r>
        <w:rPr>
          <w:rFonts w:ascii="Noto Serif Bengali" w:hAnsi="Noto Serif Bengali" w:cs="Noto Serif Bengali"/>
          <w:sz w:val="20"/>
        </w:rPr>
        <w:t>গৌর সুশয়নোত্থান</w:t>
      </w:r>
      <w:r>
        <w:rPr>
          <w:sz w:val="20"/>
        </w:rPr>
        <w:t>-</w:t>
      </w:r>
      <w:r>
        <w:rPr>
          <w:rFonts w:ascii="Noto Serif Bengali" w:hAnsi="Noto Serif Bengali" w:cs="Noto Serif Bengali"/>
          <w:sz w:val="20"/>
        </w:rPr>
        <w:t>ভঙ্গি নব নিরখি করব ইহ তৃপিত নয়ান</w:t>
      </w:r>
      <w:r>
        <w:rPr>
          <w:sz w:val="20"/>
        </w:rPr>
        <w:t>».</w:t>
      </w:r>
    </w:p>
    <w:p>
      <w:pPr>
        <w:spacing w:after="60"/>
        <w:ind w:left="510" w:hanging="510"/>
      </w:pPr>
      <w:r>
        <w:rPr>
          <w:b/>
          <w:i w:val="0"/>
        </w:rPr>
        <w:t>17.2.</w:t>
      </w:r>
      <w:r>
        <w:t xml:space="preserve"> Осмелев, они строят мечты: «Ночь уходит, теперь настаёт утро;</w:t>
      </w:r>
      <w:r>
        <w:br/>
      </w:r>
      <w:r>
        <w:t>увидев новую прелесть Гауры, встающего с прекрасного ложа, мы насытим эти глаза.</w:t>
      </w:r>
    </w:p>
    <w:p>
      <w:pPr>
        <w:spacing w:after="60"/>
        <w:ind w:left="567"/>
      </w:pPr>
      <w:r>
        <w:rPr>
          <w:rFonts w:cs="Noto Serif Bengali" w:hAnsi="Noto Serif Bengali"/>
          <w:sz w:val="24"/>
        </w:rPr>
        <w:t>মৃদু মৃদু হসিত বদনে বচনামৃত শ্রবণে চমক ভরি পিয়ব ভূরি ।</w:t>
      </w:r>
      <w:r>
        <w:br/>
      </w:r>
      <w:r>
        <w:rPr>
          <w:rFonts w:cs="Noto Serif Bengali" w:hAnsi="Noto Serif Bengali"/>
          <w:sz w:val="24"/>
        </w:rPr>
        <w:t>করযুগে যুগপদ পরশি প্রচুরতর অন্তরখেদ করব অবদূরি ॥</w:t>
      </w:r>
    </w:p>
    <w:p>
      <w:pPr>
        <w:spacing w:after="60"/>
        <w:jc w:val="both"/>
      </w:pPr>
      <w:r>
        <w:rPr>
          <w:b w:val="0"/>
          <w:i/>
        </w:rPr>
        <w:t>mṛdu mṛdu hasita badane bacanāmṛta śrabaṇe camaka bhari piyaba bhūri |</w:t>
      </w:r>
      <w:r>
        <w:br/>
      </w:r>
      <w:r>
        <w:rPr>
          <w:b w:val="0"/>
          <w:i/>
        </w:rPr>
        <w:t>karayuge yugapada paraśi pracuratara antarakheda karaba abadūri ||</w:t>
      </w:r>
    </w:p>
    <w:p>
      <w:pPr>
        <w:spacing w:after="60"/>
        <w:jc w:val="both"/>
      </w:pPr>
      <w:r>
        <w:rPr>
          <w:b w:val="0"/>
          <w:i/>
        </w:rPr>
        <w:t>Пословно:</w:t>
      </w:r>
      <w:r>
        <w:t xml:space="preserve"> мриду мриду хасита бадане — из нежно улыбающихся уст; бачанамрита — нектар речей; шрабане — ушами; чамака бхари — трепеща; пийаба бхури — вволю будем пить; карайуге — руками; йуга-пада параши — коснувшись обеих стоп; прачуратара антара-кхеда — тяжкую скорбь сердца; караба абадури — совсем прогоним</w:t>
      </w:r>
    </w:p>
    <w:p>
      <w:pPr>
        <w:spacing w:after="60"/>
        <w:ind w:left="567"/>
        <w:jc w:val="both"/>
      </w:pPr>
      <w:r>
        <w:rPr>
          <w:sz w:val="20"/>
        </w:rPr>
        <w:t>Разночтения: ГПТ1 (скан): «</w:t>
      </w:r>
      <w:r>
        <w:rPr>
          <w:rFonts w:ascii="Noto Serif Bengali" w:hAnsi="Noto Serif Bengali" w:cs="Noto Serif Bengali"/>
          <w:sz w:val="20"/>
        </w:rPr>
        <w:t>পিয়ব তুরী</w:t>
      </w:r>
      <w:r>
        <w:rPr>
          <w:sz w:val="20"/>
        </w:rPr>
        <w:t>» — опечатка, принято «</w:t>
      </w:r>
      <w:r>
        <w:rPr>
          <w:rFonts w:ascii="Noto Serif Bengali" w:hAnsi="Noto Serif Bengali" w:cs="Noto Serif Bengali"/>
          <w:sz w:val="20"/>
        </w:rPr>
        <w:t>ভূরি</w:t>
      </w:r>
      <w:r>
        <w:rPr>
          <w:sz w:val="20"/>
        </w:rPr>
        <w:t>» по ГЧЧ; ГПТ2: «</w:t>
      </w:r>
      <w:r>
        <w:rPr>
          <w:rFonts w:ascii="Noto Serif Bengali" w:hAnsi="Noto Serif Bengali" w:cs="Noto Serif Bengali"/>
          <w:sz w:val="20"/>
        </w:rPr>
        <w:t>পিয়ব ভূরি</w:t>
      </w:r>
      <w:r>
        <w:rPr>
          <w:sz w:val="20"/>
        </w:rPr>
        <w:t>»; ГЧЧ: «</w:t>
      </w:r>
      <w:r>
        <w:rPr>
          <w:rFonts w:ascii="Noto Serif Bengali" w:hAnsi="Noto Serif Bengali" w:cs="Noto Serif Bengali"/>
          <w:sz w:val="20"/>
        </w:rPr>
        <w:t>মৃদু মৃদু হসিত বদনে বচনামৃত শ্রবণ চমক ভরি পিয়ব ভূরি</w:t>
      </w:r>
      <w:r>
        <w:rPr>
          <w:sz w:val="20"/>
        </w:rPr>
        <w:t xml:space="preserve">। </w:t>
      </w:r>
      <w:r>
        <w:rPr>
          <w:rFonts w:ascii="Noto Serif Bengali" w:hAnsi="Noto Serif Bengali" w:cs="Noto Serif Bengali"/>
          <w:sz w:val="20"/>
        </w:rPr>
        <w:t>করযুগে যুগপদ পরশি প্রচুরতর অন্তর খেদ করব অব দূরি</w:t>
      </w:r>
      <w:r>
        <w:rPr>
          <w:sz w:val="20"/>
        </w:rPr>
        <w:t>».</w:t>
      </w:r>
    </w:p>
    <w:p>
      <w:pPr>
        <w:spacing w:after="60"/>
        <w:ind w:left="510" w:hanging="510"/>
      </w:pPr>
      <w:r>
        <w:rPr>
          <w:b/>
          <w:i w:val="0"/>
        </w:rPr>
        <w:t>17.3.</w:t>
      </w:r>
      <w:r>
        <w:t xml:space="preserve"> Нектар речей из нежно улыбающихся уст мы вволю будем пить, трепеща, ушами;</w:t>
      </w:r>
      <w:r>
        <w:br/>
      </w:r>
      <w:r>
        <w:t>коснувшись руками Его стоп, мы совсем прогоним скорбь сердца».</w:t>
      </w:r>
    </w:p>
    <w:p>
      <w:pPr>
        <w:spacing w:after="60"/>
        <w:ind w:left="567"/>
      </w:pPr>
      <w:r>
        <w:rPr>
          <w:rFonts w:cs="Noto Serif Bengali" w:hAnsi="Noto Serif Bengali"/>
          <w:sz w:val="24"/>
        </w:rPr>
        <w:t>ঐছে আশ কত উপজত হিয় মধি অধিক মগন গুণগণ করি গান ।</w:t>
      </w:r>
      <w:r>
        <w:br/>
      </w:r>
      <w:r>
        <w:rPr>
          <w:rFonts w:cs="Noto Serif Bengali" w:hAnsi="Noto Serif Bengali"/>
          <w:sz w:val="24"/>
        </w:rPr>
        <w:t>নরহরি ভণ ঘন-চাতক-সম চিত উৎকণ্ঠিত (নাহি) সমুঝত অনিদান ॥</w:t>
      </w:r>
    </w:p>
    <w:p>
      <w:pPr>
        <w:spacing w:after="60"/>
        <w:jc w:val="both"/>
      </w:pPr>
      <w:r>
        <w:rPr>
          <w:b w:val="0"/>
          <w:i/>
        </w:rPr>
        <w:t>aiche āśa kata upajata hiya madhi adhika magana guṇagaṇa kari gāna |</w:t>
      </w:r>
      <w:r>
        <w:br/>
      </w:r>
      <w:r>
        <w:rPr>
          <w:b w:val="0"/>
          <w:i/>
        </w:rPr>
        <w:t>narahari bhaṇa ghana-cātaka-sama cita utkaṇṭhita (nāhi) samujhata anidāna ||</w:t>
      </w:r>
    </w:p>
    <w:p>
      <w:pPr>
        <w:spacing w:after="60"/>
        <w:jc w:val="both"/>
      </w:pPr>
      <w:r>
        <w:rPr>
          <w:b w:val="0"/>
          <w:i/>
        </w:rPr>
        <w:t>Пословно:</w:t>
      </w:r>
      <w:r>
        <w:t xml:space="preserve"> аичхе аша ката — столько надежд; упаджата хийа мадхи — рождается в сердце; адхика магана — ещё глубже погружаются; гунагана кари гана — воспевая достоинства; нарахари бхана — говорит Нарахари; гхана-чатака-сама чита — сердце, как чатака [ждущая] тучу; уткантхита — томится; (нахи) самуджхата анидана — и не знает отчего</w:t>
      </w:r>
    </w:p>
    <w:p>
      <w:pPr>
        <w:spacing w:after="60"/>
        <w:ind w:left="567"/>
        <w:jc w:val="both"/>
      </w:pPr>
      <w:r>
        <w:rPr>
          <w:sz w:val="20"/>
        </w:rPr>
        <w:t>Разночтения: ГПТ1 (скан): то же, «(</w:t>
      </w:r>
      <w:r>
        <w:rPr>
          <w:rFonts w:ascii="Noto Serif Bengali" w:hAnsi="Noto Serif Bengali" w:cs="Noto Serif Bengali"/>
          <w:sz w:val="20"/>
        </w:rPr>
        <w:t>নাহি</w:t>
      </w:r>
      <w:r>
        <w:rPr>
          <w:sz w:val="20"/>
        </w:rPr>
        <w:t>)» в скобках; ГПТ2: то же; ГЧЧ: «</w:t>
      </w:r>
      <w:r>
        <w:rPr>
          <w:rFonts w:ascii="Noto Serif Bengali" w:hAnsi="Noto Serif Bengali" w:cs="Noto Serif Bengali"/>
          <w:sz w:val="20"/>
        </w:rPr>
        <w:t>ঐছে আশা কত উপজত হিয় মধি অধিক মগন গুণগণ করি গান</w:t>
      </w:r>
      <w:r>
        <w:rPr>
          <w:sz w:val="20"/>
        </w:rPr>
        <w:t xml:space="preserve">। </w:t>
      </w:r>
      <w:r>
        <w:rPr>
          <w:rFonts w:ascii="Noto Serif Bengali" w:hAnsi="Noto Serif Bengali" w:cs="Noto Serif Bengali"/>
          <w:sz w:val="20"/>
        </w:rPr>
        <w:t>নরহরি ভণ ঘন চাতক</w:t>
      </w:r>
      <w:r>
        <w:rPr>
          <w:sz w:val="20"/>
        </w:rPr>
        <w:t>-</w:t>
      </w:r>
      <w:r>
        <w:rPr>
          <w:rFonts w:ascii="Noto Serif Bengali" w:hAnsi="Noto Serif Bengali" w:cs="Noto Serif Bengali"/>
          <w:sz w:val="20"/>
        </w:rPr>
        <w:t>সম চিত উৎকণ্ঠিত</w:t>
      </w:r>
      <w:r>
        <w:rPr>
          <w:sz w:val="20"/>
        </w:rPr>
        <w:t xml:space="preserve"> (</w:t>
      </w:r>
      <w:r>
        <w:rPr>
          <w:rFonts w:ascii="Noto Serif Bengali" w:hAnsi="Noto Serif Bengali" w:cs="Noto Serif Bengali"/>
          <w:sz w:val="20"/>
        </w:rPr>
        <w:t>নাহি</w:t>
      </w:r>
      <w:r>
        <w:rPr>
          <w:sz w:val="20"/>
        </w:rPr>
        <w:t xml:space="preserve">) </w:t>
      </w:r>
      <w:r>
        <w:rPr>
          <w:rFonts w:ascii="Noto Serif Bengali" w:hAnsi="Noto Serif Bengali" w:cs="Noto Serif Bengali"/>
          <w:sz w:val="20"/>
        </w:rPr>
        <w:t>সমুঝত অনিদান</w:t>
      </w:r>
      <w:r>
        <w:rPr>
          <w:sz w:val="20"/>
        </w:rPr>
        <w:t>».</w:t>
      </w:r>
    </w:p>
    <w:p>
      <w:pPr>
        <w:spacing w:after="60"/>
        <w:ind w:left="510" w:hanging="510"/>
      </w:pPr>
      <w:r>
        <w:rPr>
          <w:b/>
          <w:i w:val="0"/>
        </w:rPr>
        <w:t>17.4.</w:t>
      </w:r>
      <w:r>
        <w:t xml:space="preserve"> Столько надежд рождается в сердце — ещё глубже они погружаются, воспевая Его достоинства.</w:t>
      </w:r>
      <w:r>
        <w:br/>
      </w:r>
      <w:r>
        <w:t>Говорит Нарахари: сердце, как чатака [в ожидании] тучи, томится — и само не знает отчего.</w:t>
      </w:r>
    </w:p>
    <w:p>
      <w:pPr>
        <w:spacing w:after="60"/>
        <w:ind w:left="283"/>
      </w:pPr>
      <w:r>
        <w:rPr>
          <w:b/>
          <w:i w:val="0"/>
          <w:sz w:val="18"/>
        </w:rPr>
        <w:t>30.</w:t>
      </w:r>
      <w:r>
        <w:rPr>
          <w:sz w:val="18"/>
        </w:rPr>
        <w:t xml:space="preserve"> ГПТ1 — с. 357, № 43 («</w:t>
      </w:r>
      <w:r>
        <w:rPr>
          <w:rFonts w:ascii="Noto Serif Bengali" w:hAnsi="Noto Serif Bengali" w:cs="Noto Serif Bengali"/>
          <w:sz w:val="18"/>
        </w:rPr>
        <w:t>যথারাগ</w:t>
      </w:r>
      <w:r>
        <w:rPr>
          <w:sz w:val="18"/>
        </w:rPr>
        <w:t>»; скан, PDF с. 616); ГПТ2 — разд. 5.2, № 43 (каталог: НГ-188). ГЧЧ — кирана 2, пада 3. Разночтения: 17.1 в ГЧЧ «</w:t>
      </w:r>
      <w:r>
        <w:rPr>
          <w:rFonts w:ascii="Noto Serif Bengali" w:hAnsi="Noto Serif Bengali" w:cs="Noto Serif Bengali"/>
          <w:sz w:val="18"/>
        </w:rPr>
        <w:t>নিরখি নিশান্ত নিশান্ত</w:t>
      </w:r>
      <w:r>
        <w:rPr>
          <w:sz w:val="18"/>
        </w:rPr>
        <w:t>-</w:t>
      </w:r>
      <w:r>
        <w:rPr>
          <w:rFonts w:ascii="Noto Serif Bengali" w:hAnsi="Noto Serif Bengali" w:cs="Noto Serif Bengali"/>
          <w:sz w:val="18"/>
        </w:rPr>
        <w:t>সুমন্তর</w:t>
      </w:r>
      <w:r>
        <w:rPr>
          <w:sz w:val="18"/>
        </w:rPr>
        <w:t>» (распознавание); 17.3 в ГЧЧ «</w:t>
      </w:r>
      <w:r>
        <w:rPr>
          <w:rFonts w:ascii="Noto Serif Bengali" w:hAnsi="Noto Serif Bengali" w:cs="Noto Serif Bengali"/>
          <w:sz w:val="18"/>
        </w:rPr>
        <w:t>শ্রবণ চমক ভরি পিয়ব ভূরি</w:t>
      </w:r>
      <w:r>
        <w:rPr>
          <w:sz w:val="18"/>
        </w:rPr>
        <w:t>»; 17.4 в ГЧЧ, как и в ГПТ, «</w:t>
      </w:r>
      <w:r>
        <w:rPr>
          <w:rFonts w:ascii="Noto Serif Bengali" w:hAnsi="Noto Serif Bengali" w:cs="Noto Serif Bengali"/>
          <w:sz w:val="18"/>
        </w:rPr>
        <w:t>উৎকণ্ঠিত</w:t>
      </w:r>
      <w:r>
        <w:rPr>
          <w:sz w:val="18"/>
        </w:rPr>
        <w:t xml:space="preserve"> (</w:t>
      </w:r>
      <w:r>
        <w:rPr>
          <w:rFonts w:ascii="Noto Serif Bengali" w:hAnsi="Noto Serif Bengali" w:cs="Noto Serif Bengali"/>
          <w:sz w:val="18"/>
        </w:rPr>
        <w:t>নাহি</w:t>
      </w:r>
      <w:r>
        <w:rPr>
          <w:sz w:val="18"/>
        </w:rPr>
        <w:t xml:space="preserve">) </w:t>
      </w:r>
      <w:r>
        <w:rPr>
          <w:rFonts w:ascii="Noto Serif Bengali" w:hAnsi="Noto Serif Bengali" w:cs="Noto Serif Bengali"/>
          <w:sz w:val="18"/>
        </w:rPr>
        <w:t>সমুঝত অনিদান</w:t>
      </w:r>
      <w:r>
        <w:rPr>
          <w:sz w:val="18"/>
        </w:rPr>
        <w:t>» — слово «</w:t>
      </w:r>
      <w:r>
        <w:rPr>
          <w:rFonts w:ascii="Noto Serif Bengali" w:hAnsi="Noto Serif Bengali" w:cs="Noto Serif Bengali"/>
          <w:sz w:val="18"/>
        </w:rPr>
        <w:t>নাহি</w:t>
      </w:r>
      <w:r>
        <w:rPr>
          <w:sz w:val="18"/>
        </w:rPr>
        <w:t>» в скобках у обоих изданий (восполнение издателя?); смысл предположительный. В БР, ПК, КГЧ, ПС, «Гита-чандродае» нет. B. Чатака — птица, которая, по преданию, пьёт лишь дождевую воду из тучи, образ преданного, ждущего только Господа.</w:t>
      </w:r>
    </w:p>
    <w:p>
      <w:pPr>
        <w:pStyle w:val="Heading2"/>
      </w:pPr>
      <w:r>
        <w:t>18. Нарахари — «</w:t>
      </w:r>
      <w:r>
        <w:rPr>
          <w:rFonts w:ascii="Noto Serif Bengali" w:hAnsi="Noto Serif Bengali" w:cs="Noto Serif Bengali"/>
        </w:rPr>
        <w:t>নিশি অবশেষে লসত নদীয়াশশী</w:t>
      </w:r>
      <w:r>
        <w:t>…» (ГПТ1 с. 358–359, № 47; БР)</w:t>
      </w:r>
    </w:p>
    <w:p>
      <w:pPr>
        <w:spacing w:after="60"/>
        <w:jc w:val="both"/>
      </w:pPr>
      <w:r>
        <w:rPr>
          <w:b w:val="0"/>
          <w:i/>
        </w:rPr>
        <w:t>«Оглавление» аштакалии на враджабули — восемь частей суток Гауры: на исходе ночи — сон в Своём покое; утром — омовение в Сурадхуни, трапеза и краткий отдых; до полудня — игры в домах спутников; в полдень — игры на берегу Сурадхуни; после полудня — прогулка по Надии; в сумерки — возвращение домой к Шачи; в прадошу — дом Шривасы; ночью — санкиртана и снова сон. Рага не указана (в БР — шри). &lt;b&gt;Атрибуция: вероятно Чакраварти&lt;/b&gt; — пада есть в БР; враджабули.</w:t>
      </w:r>
      <w:r>
        <w:rPr>
          <w:b w:val="0"/>
          <w:i w:val="0"/>
          <w:vertAlign w:val="superscript"/>
        </w:rPr>
        <w:t>31</w:t>
      </w:r>
    </w:p>
    <w:p>
      <w:pPr>
        <w:spacing w:after="60"/>
        <w:ind w:left="567"/>
      </w:pPr>
      <w:r>
        <w:rPr>
          <w:rFonts w:cs="Noto Serif Bengali" w:hAnsi="Noto Serif Bengali"/>
          <w:sz w:val="24"/>
        </w:rPr>
        <w:t>নিশি অবশেষে লসত নদীয়াশশী শয়ন সেজে নিজ মন্দির মাহি ।</w:t>
      </w:r>
      <w:r>
        <w:br/>
      </w:r>
      <w:r>
        <w:rPr>
          <w:rFonts w:cs="Noto Serif Bengali" w:hAnsi="Noto Serif Bengali"/>
          <w:sz w:val="24"/>
        </w:rPr>
        <w:t>ঝলমল অঙ্গ-কিরণ জন-রঞ্জন মনমথ-মথন-ভঙ্গী সম নাহি ॥</w:t>
      </w:r>
    </w:p>
    <w:p>
      <w:pPr>
        <w:spacing w:after="60"/>
        <w:jc w:val="both"/>
      </w:pPr>
      <w:r>
        <w:rPr>
          <w:b w:val="0"/>
          <w:i/>
        </w:rPr>
        <w:t>niśi abaśeṣe lasata nadīyāśaśī śayana seje nija mandira māhi |</w:t>
      </w:r>
      <w:r>
        <w:br/>
      </w:r>
      <w:r>
        <w:rPr>
          <w:b w:val="0"/>
          <w:i/>
        </w:rPr>
        <w:t>jhalamala aṅga-kiraṇa jana-rañjana manamatha-mathana-bhaṅgī sama nāhi ||</w:t>
      </w:r>
    </w:p>
    <w:p>
      <w:pPr>
        <w:spacing w:after="60"/>
        <w:jc w:val="both"/>
      </w:pPr>
      <w:r>
        <w:rPr>
          <w:b w:val="0"/>
          <w:i/>
        </w:rPr>
        <w:t>Пословно:</w:t>
      </w:r>
      <w:r>
        <w:t xml:space="preserve"> ниши абашеше — на исходе ночи; ласата надийашаши — покоится Луна Надии; шайана сеже — на ложе; ниджа мандира махи — в Своём покое; джхаламала анга-кирана — сверкают лучи тела; джана-ранджана — радующие людей; манаматха-матхана-бханги — прелесть, сокрушающая Камадеву; сама нахи — нет равных</w:t>
      </w:r>
    </w:p>
    <w:p>
      <w:pPr>
        <w:spacing w:after="60"/>
        <w:ind w:left="567"/>
        <w:jc w:val="both"/>
      </w:pPr>
      <w:r>
        <w:rPr>
          <w:sz w:val="20"/>
        </w:rPr>
        <w:t>Разночтения: ГПТ1 (с. 358, «</w:t>
      </w:r>
      <w:r>
        <w:rPr>
          <w:rFonts w:ascii="Noto Serif Bengali" w:hAnsi="Noto Serif Bengali" w:cs="Noto Serif Bengali"/>
          <w:sz w:val="20"/>
        </w:rPr>
        <w:t>৪৭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শয়ন শেজে</w:t>
      </w:r>
      <w:r>
        <w:rPr>
          <w:sz w:val="20"/>
        </w:rPr>
        <w:t>»; ГПТ2: то же; БР (изд. 1912, с. 947; изд. 1960, ст. 3371, «</w:t>
      </w:r>
      <w:r>
        <w:rPr>
          <w:rFonts w:ascii="Noto Serif Bengali" w:hAnsi="Noto Serif Bengali" w:cs="Noto Serif Bengali"/>
          <w:sz w:val="20"/>
        </w:rPr>
        <w:t>শ্রীরাগ</w:t>
      </w:r>
      <w:r>
        <w:rPr>
          <w:sz w:val="20"/>
        </w:rPr>
        <w:t>»): «</w:t>
      </w:r>
      <w:r>
        <w:rPr>
          <w:rFonts w:ascii="Noto Serif Bengali" w:hAnsi="Noto Serif Bengali" w:cs="Noto Serif Bengali"/>
          <w:sz w:val="20"/>
        </w:rPr>
        <w:t>নিশি</w:t>
      </w:r>
      <w:r>
        <w:rPr>
          <w:sz w:val="20"/>
        </w:rPr>
        <w:t>-</w:t>
      </w:r>
      <w:r>
        <w:rPr>
          <w:rFonts w:ascii="Noto Serif Bengali" w:hAnsi="Noto Serif Bengali" w:cs="Noto Serif Bengali"/>
          <w:sz w:val="20"/>
        </w:rPr>
        <w:t>অবশেষে লসত নদীয়া শশী শয়ন সেজে নিজ</w:t>
      </w:r>
      <w:r>
        <w:rPr>
          <w:sz w:val="20"/>
        </w:rPr>
        <w:t>-</w:t>
      </w:r>
      <w:r>
        <w:rPr>
          <w:rFonts w:ascii="Noto Serif Bengali" w:hAnsi="Noto Serif Bengali" w:cs="Noto Serif Bengali"/>
          <w:sz w:val="20"/>
        </w:rPr>
        <w:t>মন্দির মাহি</w:t>
      </w:r>
      <w:r>
        <w:rPr>
          <w:sz w:val="20"/>
        </w:rPr>
        <w:t xml:space="preserve">। </w:t>
      </w:r>
      <w:r>
        <w:rPr>
          <w:rFonts w:ascii="Noto Serif Bengali" w:hAnsi="Noto Serif Bengali" w:cs="Noto Serif Bengali"/>
          <w:sz w:val="20"/>
        </w:rPr>
        <w:t>ঝলমল অঙ্গ</w:t>
      </w:r>
      <w:r>
        <w:rPr>
          <w:sz w:val="20"/>
        </w:rPr>
        <w:t>-</w:t>
      </w:r>
      <w:r>
        <w:rPr>
          <w:rFonts w:ascii="Noto Serif Bengali" w:hAnsi="Noto Serif Bengali" w:cs="Noto Serif Bengali"/>
          <w:sz w:val="20"/>
        </w:rPr>
        <w:t>কিরণ মনোরঞ্জন মনমথ</w:t>
      </w:r>
      <w:r>
        <w:rPr>
          <w:sz w:val="20"/>
        </w:rPr>
        <w:t>-</w:t>
      </w:r>
      <w:r>
        <w:rPr>
          <w:rFonts w:ascii="Noto Serif Bengali" w:hAnsi="Noto Serif Bengali" w:cs="Noto Serif Bengali"/>
          <w:sz w:val="20"/>
        </w:rPr>
        <w:t>মথন</w:t>
      </w:r>
      <w:r>
        <w:rPr>
          <w:sz w:val="20"/>
        </w:rPr>
        <w:t>-</w:t>
      </w:r>
      <w:r>
        <w:rPr>
          <w:rFonts w:ascii="Noto Serif Bengali" w:hAnsi="Noto Serif Bengali" w:cs="Noto Serif Bengali"/>
          <w:sz w:val="20"/>
        </w:rPr>
        <w:t>ভঙ্গি সম নাহি</w:t>
      </w:r>
      <w:r>
        <w:rPr>
          <w:sz w:val="20"/>
        </w:rPr>
        <w:t>».</w:t>
      </w:r>
    </w:p>
    <w:p>
      <w:pPr>
        <w:spacing w:after="60"/>
        <w:ind w:left="510" w:hanging="510"/>
      </w:pPr>
      <w:r>
        <w:rPr>
          <w:b/>
          <w:i w:val="0"/>
        </w:rPr>
        <w:t>18.1.</w:t>
      </w:r>
      <w:r>
        <w:t xml:space="preserve"> На исходе ночи Луна Надии покоится на ложе в Своём покое;</w:t>
      </w:r>
      <w:r>
        <w:br/>
      </w:r>
      <w:r>
        <w:t>сверкают лучи Его тела, радующие людей, — нет равных Его прелести, что сокрушает Камадеву.</w:t>
      </w:r>
    </w:p>
    <w:p>
      <w:pPr>
        <w:spacing w:after="60"/>
        <w:ind w:left="567"/>
      </w:pPr>
      <w:r>
        <w:rPr>
          <w:rFonts w:cs="Noto Serif Bengali" w:hAnsi="Noto Serif Bengali"/>
          <w:sz w:val="24"/>
        </w:rPr>
        <w:t>প্রাতঃ সময়ে সুক্রিয়ারত সুরধুনী অবগাহ করু পরম উলাস ।</w:t>
      </w:r>
      <w:r>
        <w:br/>
      </w:r>
      <w:r>
        <w:rPr>
          <w:rFonts w:cs="Noto Serif Bengali" w:hAnsi="Noto Serif Bengali"/>
          <w:sz w:val="24"/>
        </w:rPr>
        <w:t>গণ সহ বিবিধ ভাঁতি করি ভোজন পলছন শয়ন সেবই সব দাস ॥</w:t>
      </w:r>
    </w:p>
    <w:p>
      <w:pPr>
        <w:spacing w:after="60"/>
        <w:jc w:val="both"/>
      </w:pPr>
      <w:r>
        <w:rPr>
          <w:b w:val="0"/>
          <w:i/>
        </w:rPr>
        <w:t>prātaḥ samaye sukriyārata suradhunī abagāha karu parama ulāsa |</w:t>
      </w:r>
      <w:r>
        <w:br/>
      </w:r>
      <w:r>
        <w:rPr>
          <w:b w:val="0"/>
          <w:i/>
        </w:rPr>
        <w:t>gaṇa saha bibidha bhām̐ti kari bhojana palachana śayana sebai saba dāsa ||</w:t>
      </w:r>
    </w:p>
    <w:p>
      <w:pPr>
        <w:spacing w:after="60"/>
        <w:jc w:val="both"/>
      </w:pPr>
      <w:r>
        <w:rPr>
          <w:b w:val="0"/>
          <w:i/>
        </w:rPr>
        <w:t>Пословно:</w:t>
      </w:r>
      <w:r>
        <w:t xml:space="preserve"> пратах самайе — утром; сукрийа-рата — свершая благие обряды; сурадхуни абагаха кару — омывается в Сурадхуни (Ганге); парама уласа — с великой радостью; гана саха — со спутниками; бибидха бханти кари бходжана — вкусив разные яства; палачхана шайана — ненадолго ложится; себаи саба даса — все слуги служат</w:t>
      </w:r>
    </w:p>
    <w:p>
      <w:pPr>
        <w:spacing w:after="60"/>
        <w:ind w:left="567"/>
        <w:jc w:val="both"/>
      </w:pPr>
      <w:r>
        <w:rPr>
          <w:sz w:val="20"/>
        </w:rPr>
        <w:t>Разночтения: ГПТ1 (скан): «</w:t>
      </w:r>
      <w:r>
        <w:rPr>
          <w:rFonts w:ascii="Noto Serif Bengali" w:hAnsi="Noto Serif Bengali" w:cs="Noto Serif Bengali"/>
          <w:sz w:val="20"/>
        </w:rPr>
        <w:t>সুরধুনী অবগান করু</w:t>
      </w:r>
      <w:r>
        <w:rPr>
          <w:sz w:val="20"/>
        </w:rPr>
        <w:t>» — опечатка, принято «</w:t>
      </w:r>
      <w:r>
        <w:rPr>
          <w:rFonts w:ascii="Noto Serif Bengali" w:hAnsi="Noto Serif Bengali" w:cs="Noto Serif Bengali"/>
          <w:sz w:val="20"/>
        </w:rPr>
        <w:t>অবগাহ</w:t>
      </w:r>
      <w:r>
        <w:rPr>
          <w:sz w:val="20"/>
        </w:rPr>
        <w:t>» (БР «</w:t>
      </w:r>
      <w:r>
        <w:rPr>
          <w:rFonts w:ascii="Noto Serif Bengali" w:hAnsi="Noto Serif Bengali" w:cs="Noto Serif Bengali"/>
          <w:sz w:val="20"/>
        </w:rPr>
        <w:t>অবগাহন</w:t>
      </w:r>
      <w:r>
        <w:rPr>
          <w:sz w:val="20"/>
        </w:rPr>
        <w:t>»); ГПТ2: «</w:t>
      </w:r>
      <w:r>
        <w:rPr>
          <w:rFonts w:ascii="Noto Serif Bengali" w:hAnsi="Noto Serif Bengali" w:cs="Noto Serif Bengali"/>
          <w:sz w:val="20"/>
        </w:rPr>
        <w:t>অবগান কর</w:t>
      </w:r>
      <w:r>
        <w:rPr>
          <w:sz w:val="20"/>
        </w:rPr>
        <w:t>»; БР (ст. 3372): «</w:t>
      </w:r>
      <w:r>
        <w:rPr>
          <w:rFonts w:ascii="Noto Serif Bengali" w:hAnsi="Noto Serif Bengali" w:cs="Noto Serif Bengali"/>
          <w:sz w:val="20"/>
        </w:rPr>
        <w:t>প্রাতঃ</w:t>
      </w:r>
      <w:r>
        <w:rPr>
          <w:sz w:val="20"/>
        </w:rPr>
        <w:t>-</w:t>
      </w:r>
      <w:r>
        <w:rPr>
          <w:rFonts w:ascii="Noto Serif Bengali" w:hAnsi="Noto Serif Bengali" w:cs="Noto Serif Bengali"/>
          <w:sz w:val="20"/>
        </w:rPr>
        <w:t>সময়ে সুক্রিয়ারত সুরধুনী অবগাহন কর পরম উল্লাস</w:t>
      </w:r>
      <w:r>
        <w:rPr>
          <w:sz w:val="20"/>
        </w:rPr>
        <w:t xml:space="preserve">। </w:t>
      </w:r>
      <w:r>
        <w:rPr>
          <w:rFonts w:ascii="Noto Serif Bengali" w:hAnsi="Noto Serif Bengali" w:cs="Noto Serif Bengali"/>
          <w:sz w:val="20"/>
        </w:rPr>
        <w:t>গণসহ বিবিধ ভাঁতি করি</w:t>
      </w:r>
      <w:r>
        <w:rPr>
          <w:sz w:val="20"/>
        </w:rPr>
        <w:t xml:space="preserve">' </w:t>
      </w:r>
      <w:r>
        <w:rPr>
          <w:rFonts w:ascii="Noto Serif Bengali" w:hAnsi="Noto Serif Bengali" w:cs="Noto Serif Bengali"/>
          <w:sz w:val="20"/>
        </w:rPr>
        <w:t>ভোজন গল</w:t>
      </w:r>
      <w:r>
        <w:rPr>
          <w:sz w:val="20"/>
        </w:rPr>
        <w:t>-</w:t>
      </w:r>
      <w:r>
        <w:rPr>
          <w:rFonts w:ascii="Noto Serif Bengali" w:hAnsi="Noto Serif Bengali" w:cs="Noto Serif Bengali"/>
          <w:sz w:val="20"/>
        </w:rPr>
        <w:t>ছন শয়ন সেবই সব দাস</w:t>
      </w:r>
      <w:r>
        <w:rPr>
          <w:sz w:val="20"/>
        </w:rPr>
        <w:t>». «</w:t>
      </w:r>
      <w:r>
        <w:rPr>
          <w:rFonts w:ascii="Noto Serif Bengali" w:hAnsi="Noto Serif Bengali" w:cs="Noto Serif Bengali"/>
          <w:sz w:val="20"/>
        </w:rPr>
        <w:t>পলছন</w:t>
      </w:r>
      <w:r>
        <w:rPr>
          <w:sz w:val="20"/>
        </w:rPr>
        <w:t>» понято как «</w:t>
      </w:r>
      <w:r>
        <w:rPr>
          <w:rFonts w:ascii="Noto Serif Bengali" w:hAnsi="Noto Serif Bengali" w:cs="Noto Serif Bengali"/>
          <w:sz w:val="20"/>
        </w:rPr>
        <w:t>পল</w:t>
      </w:r>
      <w:r>
        <w:rPr>
          <w:sz w:val="20"/>
        </w:rPr>
        <w:t>-</w:t>
      </w:r>
      <w:r>
        <w:rPr>
          <w:rFonts w:ascii="Noto Serif Bengali" w:hAnsi="Noto Serif Bengali" w:cs="Noto Serif Bengali"/>
          <w:sz w:val="20"/>
        </w:rPr>
        <w:t>ক্ষণ</w:t>
      </w:r>
      <w:r>
        <w:rPr>
          <w:sz w:val="20"/>
        </w:rPr>
        <w:t>» («на миг»).</w:t>
      </w:r>
    </w:p>
    <w:p>
      <w:pPr>
        <w:spacing w:after="60"/>
        <w:ind w:left="510" w:hanging="510"/>
      </w:pPr>
      <w:r>
        <w:rPr>
          <w:b/>
          <w:i w:val="0"/>
        </w:rPr>
        <w:t>18.2.</w:t>
      </w:r>
      <w:r>
        <w:t xml:space="preserve"> Утром, свершая благие обряды, Он с великой радостью омывается в Сурадхуни;</w:t>
      </w:r>
      <w:r>
        <w:br/>
      </w:r>
      <w:r>
        <w:t>вкусив со спутниками разные яства, ненадолго ложится — все слуги служат Ему.</w:t>
      </w:r>
    </w:p>
    <w:p>
      <w:pPr>
        <w:spacing w:after="60"/>
        <w:ind w:left="567"/>
      </w:pPr>
      <w:r>
        <w:rPr>
          <w:rFonts w:cs="Noto Serif Bengali" w:hAnsi="Noto Serif Bengali"/>
          <w:sz w:val="24"/>
        </w:rPr>
        <w:t>পূর্বাহ্নে পরিতোষ করই সবে ধরি নব বেশ নিকসে চিতচোর ।</w:t>
      </w:r>
      <w:r>
        <w:br/>
      </w:r>
      <w:r>
        <w:rPr>
          <w:rFonts w:cs="Noto Serif Bengali" w:hAnsi="Noto Serif Bengali"/>
          <w:sz w:val="24"/>
        </w:rPr>
        <w:t>পরিকর সহ পরিকর-গৃহে বিলসত বুঝব কি প্রেম কি গতি নাহি ওর ॥</w:t>
      </w:r>
    </w:p>
    <w:p>
      <w:pPr>
        <w:spacing w:after="60"/>
        <w:jc w:val="both"/>
      </w:pPr>
      <w:r>
        <w:rPr>
          <w:b w:val="0"/>
          <w:i/>
        </w:rPr>
        <w:t>pūrvāhne paritoṣa karai sabe dhari naba beśa nikase citacora |</w:t>
      </w:r>
      <w:r>
        <w:br/>
      </w:r>
      <w:r>
        <w:rPr>
          <w:b w:val="0"/>
          <w:i/>
        </w:rPr>
        <w:t>parikara saha parikara-gṛhe bilasata bujhaba ki prema ki gati nāhi ora ||</w:t>
      </w:r>
    </w:p>
    <w:p>
      <w:pPr>
        <w:spacing w:after="60"/>
        <w:jc w:val="both"/>
      </w:pPr>
      <w:r>
        <w:rPr>
          <w:b w:val="0"/>
          <w:i/>
        </w:rPr>
        <w:t>Пословно:</w:t>
      </w:r>
      <w:r>
        <w:t xml:space="preserve"> пурбахне — до полудня; паритоша караи сабе — порадовав всех; дхари наба беша — в новом наряде; никасе читачора — выходит Похититель сердец; парикара саха — со спутниками; парикара-грихе биласата — играет в домах спутников; буджхаба ки према — как постичь, какова любовь; ки гати нахи ора — нет конца её путям</w:t>
      </w:r>
    </w:p>
    <w:p>
      <w:pPr>
        <w:spacing w:after="60"/>
        <w:ind w:left="567"/>
        <w:jc w:val="both"/>
      </w:pPr>
      <w:r>
        <w:rPr>
          <w:sz w:val="20"/>
        </w:rPr>
        <w:t>Разночтения: ГПТ1 (скан): «</w:t>
      </w:r>
      <w:r>
        <w:rPr>
          <w:rFonts w:ascii="Noto Serif Bengali" w:hAnsi="Noto Serif Bengali" w:cs="Noto Serif Bengali"/>
          <w:sz w:val="20"/>
        </w:rPr>
        <w:t>পূর্বাহ্নে</w:t>
      </w:r>
      <w:r>
        <w:rPr>
          <w:sz w:val="20"/>
        </w:rPr>
        <w:t xml:space="preserve"> … </w:t>
      </w:r>
      <w:r>
        <w:rPr>
          <w:rFonts w:ascii="Noto Serif Bengali" w:hAnsi="Noto Serif Bengali" w:cs="Noto Serif Bengali"/>
          <w:sz w:val="20"/>
        </w:rPr>
        <w:t>বুঝিব কি প্রেম কি গতি নাহি ওর</w:t>
      </w:r>
      <w:r>
        <w:rPr>
          <w:sz w:val="20"/>
        </w:rPr>
        <w:t>»; ГПТ2: то же; БР (ст. 3373): «</w:t>
      </w:r>
      <w:r>
        <w:rPr>
          <w:rFonts w:ascii="Noto Serif Bengali" w:hAnsi="Noto Serif Bengali" w:cs="Noto Serif Bengali"/>
          <w:sz w:val="20"/>
        </w:rPr>
        <w:t>পূর্বাহ্ণ পরিতোষ করই সবে ধরি</w:t>
      </w:r>
      <w:r>
        <w:rPr>
          <w:sz w:val="20"/>
        </w:rPr>
        <w:t xml:space="preserve">' </w:t>
      </w:r>
      <w:r>
        <w:rPr>
          <w:rFonts w:ascii="Noto Serif Bengali" w:hAnsi="Noto Serif Bengali" w:cs="Noto Serif Bengali"/>
          <w:sz w:val="20"/>
        </w:rPr>
        <w:t>নববেশ নিকসে চিতচোর</w:t>
      </w:r>
      <w:r>
        <w:rPr>
          <w:sz w:val="20"/>
        </w:rPr>
        <w:t xml:space="preserve">। </w:t>
      </w:r>
      <w:r>
        <w:rPr>
          <w:rFonts w:ascii="Noto Serif Bengali" w:hAnsi="Noto Serif Bengali" w:cs="Noto Serif Bengali"/>
          <w:sz w:val="20"/>
        </w:rPr>
        <w:t>পরিকরসহ পরিকর</w:t>
      </w:r>
      <w:r>
        <w:rPr>
          <w:sz w:val="20"/>
        </w:rPr>
        <w:t>-</w:t>
      </w:r>
      <w:r>
        <w:rPr>
          <w:rFonts w:ascii="Noto Serif Bengali" w:hAnsi="Noto Serif Bengali" w:cs="Noto Serif Bengali"/>
          <w:sz w:val="20"/>
        </w:rPr>
        <w:t>গৃহে বিলসত বুঝব কি</w:t>
      </w:r>
      <w:r>
        <w:rPr>
          <w:sz w:val="20"/>
        </w:rPr>
        <w:t xml:space="preserve"> — </w:t>
      </w:r>
      <w:r>
        <w:rPr>
          <w:rFonts w:ascii="Noto Serif Bengali" w:hAnsi="Noto Serif Bengali" w:cs="Noto Serif Bengali"/>
          <w:sz w:val="20"/>
        </w:rPr>
        <w:t>প্রেমক গতি নহ ওর</w:t>
      </w:r>
      <w:r>
        <w:rPr>
          <w:sz w:val="20"/>
        </w:rPr>
        <w:t>».</w:t>
      </w:r>
    </w:p>
    <w:p>
      <w:pPr>
        <w:spacing w:after="60"/>
        <w:ind w:left="510" w:hanging="510"/>
      </w:pPr>
      <w:r>
        <w:rPr>
          <w:b/>
          <w:i w:val="0"/>
        </w:rPr>
        <w:t>18.3.</w:t>
      </w:r>
      <w:r>
        <w:t xml:space="preserve"> До полудня, порадовав всех, Похититель сердец в новом наряде выходит из дому;</w:t>
      </w:r>
      <w:r>
        <w:br/>
      </w:r>
      <w:r>
        <w:t>со спутниками Он играет в домах спутников — как постичь, какова эта любовь? Нет конца её путям.</w:t>
      </w:r>
    </w:p>
    <w:p>
      <w:pPr>
        <w:spacing w:after="60"/>
        <w:ind w:left="567"/>
      </w:pPr>
      <w:r>
        <w:rPr>
          <w:rFonts w:cs="Noto Serif Bengali" w:hAnsi="Noto Serif Bengali"/>
          <w:sz w:val="24"/>
        </w:rPr>
        <w:t>ধন্য সময় মধ্যাহ্নে সরসি-বন-রাজী সুশীতল সুরধুনী-তীর ।</w:t>
      </w:r>
      <w:r>
        <w:br/>
      </w:r>
      <w:r>
        <w:rPr>
          <w:rFonts w:cs="Noto Serif Bengali" w:hAnsi="Noto Serif Bengali"/>
          <w:sz w:val="24"/>
        </w:rPr>
        <w:t>বিবিধ কেলি তহিঁ কো কবি বরণব নিরখত সুরগণ হোত অধীর ॥</w:t>
      </w:r>
    </w:p>
    <w:p>
      <w:pPr>
        <w:spacing w:after="60"/>
        <w:jc w:val="both"/>
      </w:pPr>
      <w:r>
        <w:rPr>
          <w:b w:val="0"/>
          <w:i/>
        </w:rPr>
        <w:t>dhanya samaya madhyāhne sarasi-bana-rājī suśītala suradhunī-tīra |</w:t>
      </w:r>
      <w:r>
        <w:br/>
      </w:r>
      <w:r>
        <w:rPr>
          <w:b w:val="0"/>
          <w:i/>
        </w:rPr>
        <w:t>bibidha keli tahim̐ ko kabi baraṇaba nirakhata suragaṇa hota adhīra ||</w:t>
      </w:r>
    </w:p>
    <w:p>
      <w:pPr>
        <w:spacing w:after="60"/>
        <w:jc w:val="both"/>
      </w:pPr>
      <w:r>
        <w:rPr>
          <w:b w:val="0"/>
          <w:i/>
        </w:rPr>
        <w:t>Пословно:</w:t>
      </w:r>
      <w:r>
        <w:t xml:space="preserve"> дханйа самайа мадхйахне — благословенна пора полудня; сараси-бана-раджи — озёра и рощи; сушитала сурадхуни-тира — прохладный берег Сурадхуни (Ганги); бибидха кели тахин — разные игры там; ко каби баранаба — какой поэт опишет; нирахата сурагана хота адхира — боги, глядя, теряют самообладание</w:t>
      </w:r>
    </w:p>
    <w:p>
      <w:pPr>
        <w:spacing w:after="60"/>
        <w:ind w:left="567"/>
        <w:jc w:val="both"/>
      </w:pPr>
      <w:r>
        <w:rPr>
          <w:sz w:val="20"/>
        </w:rPr>
        <w:t>Разночтения: ГПТ1 (с. 359; скан): то же; ГПТ2: то же; БР (ст. 3374): «</w:t>
      </w:r>
      <w:r>
        <w:rPr>
          <w:rFonts w:ascii="Noto Serif Bengali" w:hAnsi="Noto Serif Bengali" w:cs="Noto Serif Bengali"/>
          <w:sz w:val="20"/>
        </w:rPr>
        <w:t>ধন্য সময় মধ্যাহ্নে সরসি বনরাজি সুশীতল সুরধুনী</w:t>
      </w:r>
      <w:r>
        <w:rPr>
          <w:sz w:val="20"/>
        </w:rPr>
        <w:t>-</w:t>
      </w:r>
      <w:r>
        <w:rPr>
          <w:rFonts w:ascii="Noto Serif Bengali" w:hAnsi="Noto Serif Bengali" w:cs="Noto Serif Bengali"/>
          <w:sz w:val="20"/>
        </w:rPr>
        <w:t>তীর</w:t>
      </w:r>
      <w:r>
        <w:rPr>
          <w:sz w:val="20"/>
        </w:rPr>
        <w:t xml:space="preserve">। </w:t>
      </w:r>
      <w:r>
        <w:rPr>
          <w:rFonts w:ascii="Noto Serif Bengali" w:hAnsi="Noto Serif Bengali" w:cs="Noto Serif Bengali"/>
          <w:sz w:val="20"/>
        </w:rPr>
        <w:t>বিবিধ কেলি তহি কো কবি বরণব</w:t>
      </w:r>
      <w:r>
        <w:rPr>
          <w:sz w:val="20"/>
        </w:rPr>
        <w:t xml:space="preserve"> — </w:t>
      </w:r>
      <w:r>
        <w:rPr>
          <w:rFonts w:ascii="Noto Serif Bengali" w:hAnsi="Noto Serif Bengali" w:cs="Noto Serif Bengali"/>
          <w:sz w:val="20"/>
        </w:rPr>
        <w:t>নিরখত সুরগণ হোত অধির</w:t>
      </w:r>
      <w:r>
        <w:rPr>
          <w:sz w:val="20"/>
        </w:rPr>
        <w:t>».</w:t>
      </w:r>
    </w:p>
    <w:p>
      <w:pPr>
        <w:spacing w:after="60"/>
        <w:ind w:left="510" w:hanging="510"/>
      </w:pPr>
      <w:r>
        <w:rPr>
          <w:b/>
          <w:i w:val="0"/>
        </w:rPr>
        <w:t>18.4.</w:t>
      </w:r>
      <w:r>
        <w:t xml:space="preserve"> Благословенна пора полудня: озёра, рощи, прохладный берег Сурадхуни;</w:t>
      </w:r>
      <w:r>
        <w:br/>
      </w:r>
      <w:r>
        <w:t>какой поэт опишет там разные игры? Боги, глядя, теряют самообладание.</w:t>
      </w:r>
    </w:p>
    <w:p>
      <w:pPr>
        <w:spacing w:after="60"/>
        <w:ind w:left="567"/>
      </w:pPr>
      <w:r>
        <w:rPr>
          <w:rFonts w:cs="Noto Serif Bengali" w:hAnsi="Noto Serif Bengali"/>
          <w:sz w:val="24"/>
        </w:rPr>
        <w:t>অতি অপরূপ অপরাহ্ন সময়ে নদীয়া মধি ভ্রমণ করয়ে গণ সঙ্গ ।</w:t>
      </w:r>
      <w:r>
        <w:br/>
      </w:r>
      <w:r>
        <w:rPr>
          <w:rFonts w:cs="Noto Serif Bengali" w:hAnsi="Noto Serif Bengali"/>
          <w:sz w:val="24"/>
        </w:rPr>
        <w:t>শোভা ভুবনবিজয়ী রস-বাদর নিরখি নগর-নরনারী উমঙ্গ ॥</w:t>
      </w:r>
    </w:p>
    <w:p>
      <w:pPr>
        <w:spacing w:after="60"/>
        <w:jc w:val="both"/>
      </w:pPr>
      <w:r>
        <w:rPr>
          <w:b w:val="0"/>
          <w:i/>
        </w:rPr>
        <w:t>ati aparūpa aparāhna samaye nadīyā madhi bhramaṇa karaye gaṇa saṅga |</w:t>
      </w:r>
      <w:r>
        <w:br/>
      </w:r>
      <w:r>
        <w:rPr>
          <w:b w:val="0"/>
          <w:i/>
        </w:rPr>
        <w:t>śobhā bhubanabijayī rasa-bādara nirakhi nagara-naranārī umaṅga ||</w:t>
      </w:r>
    </w:p>
    <w:p>
      <w:pPr>
        <w:spacing w:after="60"/>
        <w:jc w:val="both"/>
      </w:pPr>
      <w:r>
        <w:rPr>
          <w:b w:val="0"/>
          <w:i/>
        </w:rPr>
        <w:t>Пословно:</w:t>
      </w:r>
      <w:r>
        <w:t xml:space="preserve"> ати апарупа — дивно; апарахна самайе — в послеполуденную пору; надийа мадхи бхрамана карайе — ходит по Надии; гана санга — со спутниками; шобха бхубана-биджайи — красота покоряет мир; раса-бадара — ливень расы; нирахи — глядя; нагара-наранари уманга — мужчины и женщины города в восторге</w:t>
      </w:r>
    </w:p>
    <w:p>
      <w:pPr>
        <w:spacing w:after="60"/>
        <w:ind w:left="567"/>
        <w:jc w:val="both"/>
      </w:pPr>
      <w:r>
        <w:rPr>
          <w:sz w:val="20"/>
        </w:rPr>
        <w:t>Разночтения: ГПТ1 (скан): то же; ГПТ2: то же; БР (ст. 3375): «</w:t>
      </w:r>
      <w:r>
        <w:rPr>
          <w:rFonts w:ascii="Noto Serif Bengali" w:hAnsi="Noto Serif Bengali" w:cs="Noto Serif Bengali"/>
          <w:sz w:val="20"/>
        </w:rPr>
        <w:t>অতি</w:t>
      </w:r>
      <w:r>
        <w:rPr>
          <w:sz w:val="20"/>
        </w:rPr>
        <w:t>-</w:t>
      </w:r>
      <w:r>
        <w:rPr>
          <w:rFonts w:ascii="Noto Serif Bengali" w:hAnsi="Noto Serif Bengali" w:cs="Noto Serif Bengali"/>
          <w:sz w:val="20"/>
        </w:rPr>
        <w:t>অপরূপ অপরাহ্ণ</w:t>
      </w:r>
      <w:r>
        <w:rPr>
          <w:sz w:val="20"/>
        </w:rPr>
        <w:t>-</w:t>
      </w:r>
      <w:r>
        <w:rPr>
          <w:rFonts w:ascii="Noto Serif Bengali" w:hAnsi="Noto Serif Bengali" w:cs="Noto Serif Bengali"/>
          <w:sz w:val="20"/>
        </w:rPr>
        <w:t>সময়ে নদীয়া</w:t>
      </w:r>
      <w:r>
        <w:rPr>
          <w:sz w:val="20"/>
        </w:rPr>
        <w:t>-</w:t>
      </w:r>
      <w:r>
        <w:rPr>
          <w:rFonts w:ascii="Noto Serif Bengali" w:hAnsi="Noto Serif Bengali" w:cs="Noto Serif Bengali"/>
          <w:sz w:val="20"/>
        </w:rPr>
        <w:t>মধি ভ্রমণ করয়ে গণসঙ্গ</w:t>
      </w:r>
      <w:r>
        <w:rPr>
          <w:sz w:val="20"/>
        </w:rPr>
        <w:t xml:space="preserve">। </w:t>
      </w:r>
      <w:r>
        <w:rPr>
          <w:rFonts w:ascii="Noto Serif Bengali" w:hAnsi="Noto Serif Bengali" w:cs="Noto Serif Bengali"/>
          <w:sz w:val="20"/>
        </w:rPr>
        <w:t>শোভা ভুবন</w:t>
      </w:r>
      <w:r>
        <w:rPr>
          <w:sz w:val="20"/>
        </w:rPr>
        <w:t>-</w:t>
      </w:r>
      <w:r>
        <w:rPr>
          <w:rFonts w:ascii="Noto Serif Bengali" w:hAnsi="Noto Serif Bengali" w:cs="Noto Serif Bengali"/>
          <w:sz w:val="20"/>
        </w:rPr>
        <w:t>বিজয়ী রস</w:t>
      </w:r>
      <w:r>
        <w:rPr>
          <w:sz w:val="20"/>
        </w:rPr>
        <w:t>-</w:t>
      </w:r>
      <w:r>
        <w:rPr>
          <w:rFonts w:ascii="Noto Serif Bengali" w:hAnsi="Noto Serif Bengali" w:cs="Noto Serif Bengali"/>
          <w:sz w:val="20"/>
        </w:rPr>
        <w:t>বাদর নিরখি</w:t>
      </w:r>
      <w:r>
        <w:rPr>
          <w:sz w:val="20"/>
        </w:rPr>
        <w:t xml:space="preserve">' </w:t>
      </w:r>
      <w:r>
        <w:rPr>
          <w:rFonts w:ascii="Noto Serif Bengali" w:hAnsi="Noto Serif Bengali" w:cs="Noto Serif Bengali"/>
          <w:sz w:val="20"/>
        </w:rPr>
        <w:t>নগর</w:t>
      </w:r>
      <w:r>
        <w:rPr>
          <w:sz w:val="20"/>
        </w:rPr>
        <w:t>-</w:t>
      </w:r>
      <w:r>
        <w:rPr>
          <w:rFonts w:ascii="Noto Serif Bengali" w:hAnsi="Noto Serif Bengali" w:cs="Noto Serif Bengali"/>
          <w:sz w:val="20"/>
        </w:rPr>
        <w:t>নরনারী উমঙ্গ</w:t>
      </w:r>
      <w:r>
        <w:rPr>
          <w:sz w:val="20"/>
        </w:rPr>
        <w:t>».</w:t>
      </w:r>
    </w:p>
    <w:p>
      <w:pPr>
        <w:spacing w:after="60"/>
        <w:ind w:left="510" w:hanging="510"/>
      </w:pPr>
      <w:r>
        <w:rPr>
          <w:b/>
          <w:i w:val="0"/>
        </w:rPr>
        <w:t>18.5.</w:t>
      </w:r>
      <w:r>
        <w:t xml:space="preserve"> Дивно в послеполуденную пору: Он со спутниками ходит по Надии;</w:t>
      </w:r>
      <w:r>
        <w:br/>
      </w:r>
      <w:r>
        <w:t>красота покоряет мир, льётся ливень расы — глядя, мужчины и женщины города в восторге.</w:t>
      </w:r>
    </w:p>
    <w:p>
      <w:pPr>
        <w:spacing w:after="60"/>
        <w:ind w:left="567"/>
      </w:pPr>
      <w:r>
        <w:rPr>
          <w:rFonts w:cs="Noto Serif Bengali" w:hAnsi="Noto Serif Bengali"/>
          <w:sz w:val="24"/>
        </w:rPr>
        <w:t>সাঁজ সময়ে নিজভবন গমন করু শ্রীশচীদেবী মুদিত মুখ হেরি ।</w:t>
      </w:r>
      <w:r>
        <w:br/>
      </w:r>
      <w:r>
        <w:rPr>
          <w:rFonts w:cs="Noto Serif Bengali" w:hAnsi="Noto Serif Bengali"/>
          <w:sz w:val="24"/>
        </w:rPr>
        <w:t>অদ্ভুত রঙ্গ প্রকট পহুঁ দরশনে কত শত লোক আয়ত কত বেরি ॥</w:t>
      </w:r>
    </w:p>
    <w:p>
      <w:pPr>
        <w:spacing w:after="60"/>
        <w:jc w:val="both"/>
      </w:pPr>
      <w:r>
        <w:rPr>
          <w:b w:val="0"/>
          <w:i/>
        </w:rPr>
        <w:t>sām̐ja samaye nijabhabana gamana karu śrīśacīdebī mudita mukha heri |</w:t>
      </w:r>
      <w:r>
        <w:br/>
      </w:r>
      <w:r>
        <w:rPr>
          <w:b w:val="0"/>
          <w:i/>
        </w:rPr>
        <w:t>adbhuta raṅga prakaṭa pahum̐ daraśane kata śata loka āyata kata beri ||</w:t>
      </w:r>
    </w:p>
    <w:p>
      <w:pPr>
        <w:spacing w:after="60"/>
        <w:jc w:val="both"/>
      </w:pPr>
      <w:r>
        <w:rPr>
          <w:b w:val="0"/>
          <w:i/>
        </w:rPr>
        <w:t>Пословно:</w:t>
      </w:r>
      <w:r>
        <w:t xml:space="preserve"> сандж самайе — в сумерки; ниджабхабана гамана кару — идёт домой; шри-шачидеби мудита — Шри Шачидеви радуется; мукха хери — глядя на лицо; адбхута ранга праката — дивное веселье; пахун дарашане — чтобы увидеть Господа; ката шата лока айата ката бери — сотни людей приходят снова и снова</w:t>
      </w:r>
    </w:p>
    <w:p>
      <w:pPr>
        <w:spacing w:after="60"/>
        <w:ind w:left="567"/>
        <w:jc w:val="both"/>
      </w:pPr>
      <w:r>
        <w:rPr>
          <w:sz w:val="20"/>
        </w:rPr>
        <w:t>Разночтения: ГПТ1 (скан): то же; ГПТ2: то же; БР (ст. 3376): «</w:t>
      </w:r>
      <w:r>
        <w:rPr>
          <w:rFonts w:ascii="Noto Serif Bengali" w:hAnsi="Noto Serif Bengali" w:cs="Noto Serif Bengali"/>
          <w:sz w:val="20"/>
        </w:rPr>
        <w:t>সাঁজ</w:t>
      </w:r>
      <w:r>
        <w:rPr>
          <w:sz w:val="20"/>
        </w:rPr>
        <w:t>-</w:t>
      </w:r>
      <w:r>
        <w:rPr>
          <w:rFonts w:ascii="Noto Serif Bengali" w:hAnsi="Noto Serif Bengali" w:cs="Noto Serif Bengali"/>
          <w:sz w:val="20"/>
        </w:rPr>
        <w:t>সময়ে নিজ</w:t>
      </w:r>
      <w:r>
        <w:rPr>
          <w:sz w:val="20"/>
        </w:rPr>
        <w:t>-</w:t>
      </w:r>
      <w:r>
        <w:rPr>
          <w:rFonts w:ascii="Noto Serif Bengali" w:hAnsi="Noto Serif Bengali" w:cs="Noto Serif Bengali"/>
          <w:sz w:val="20"/>
        </w:rPr>
        <w:t>ভবনে গমন কর শ্রীশচীদেবী মুদিত মুখ হেরি</w:t>
      </w:r>
      <w:r>
        <w:rPr>
          <w:sz w:val="20"/>
        </w:rPr>
        <w:t xml:space="preserve">। </w:t>
      </w:r>
      <w:r>
        <w:rPr>
          <w:rFonts w:ascii="Noto Serif Bengali" w:hAnsi="Noto Serif Bengali" w:cs="Noto Serif Bengali"/>
          <w:sz w:val="20"/>
        </w:rPr>
        <w:t>অদ্ভুত রস প্রকট পহু দরশনে কত শত লোক আয়ত কত বেরি</w:t>
      </w:r>
      <w:r>
        <w:rPr>
          <w:sz w:val="20"/>
        </w:rPr>
        <w:t>».</w:t>
      </w:r>
    </w:p>
    <w:p>
      <w:pPr>
        <w:spacing w:after="60"/>
        <w:ind w:left="510" w:hanging="510"/>
      </w:pPr>
      <w:r>
        <w:rPr>
          <w:b/>
          <w:i w:val="0"/>
        </w:rPr>
        <w:t>18.6.</w:t>
      </w:r>
      <w:r>
        <w:t xml:space="preserve"> В сумерки Он идёт домой — Шри Шачидеви радуется, глядя на Его лицо;</w:t>
      </w:r>
      <w:r>
        <w:br/>
      </w:r>
      <w:r>
        <w:t>дивное веселье: сотни людей снова и снова приходят увидеть Господа.</w:t>
      </w:r>
    </w:p>
    <w:p>
      <w:pPr>
        <w:spacing w:after="60"/>
        <w:ind w:left="567"/>
      </w:pPr>
      <w:r>
        <w:rPr>
          <w:rFonts w:cs="Noto Serif Bengali" w:hAnsi="Noto Serif Bengali"/>
          <w:sz w:val="24"/>
        </w:rPr>
        <w:t>সময় প্রদোষহি তুষি জননী-মন প্রিয় শ্রীবাস-মন্দিরে উপনীত ।</w:t>
      </w:r>
      <w:r>
        <w:br/>
      </w:r>
      <w:r>
        <w:rPr>
          <w:rFonts w:cs="Noto Serif Bengali" w:hAnsi="Noto Serif Bengali"/>
          <w:sz w:val="24"/>
        </w:rPr>
        <w:t>অধিক উছাহ ভকতগণ তহিঁ পহুঁ রচই সুবেশ মধুরতর রীত ॥</w:t>
      </w:r>
    </w:p>
    <w:p>
      <w:pPr>
        <w:spacing w:after="60"/>
        <w:jc w:val="both"/>
      </w:pPr>
      <w:r>
        <w:rPr>
          <w:b w:val="0"/>
          <w:i/>
        </w:rPr>
        <w:t>samaya pradoṣahi tuṣi jananī-mana priya śrībāsa-mandire upanīta |</w:t>
      </w:r>
      <w:r>
        <w:br/>
      </w:r>
      <w:r>
        <w:rPr>
          <w:b w:val="0"/>
          <w:i/>
        </w:rPr>
        <w:t>adhika uchāha bhakatagaṇa tahim̐ pahum̐ racai subeśa madhuratara rīta ||</w:t>
      </w:r>
    </w:p>
    <w:p>
      <w:pPr>
        <w:spacing w:after="60"/>
        <w:jc w:val="both"/>
      </w:pPr>
      <w:r>
        <w:rPr>
          <w:b w:val="0"/>
          <w:i/>
        </w:rPr>
        <w:t>Пословно:</w:t>
      </w:r>
      <w:r>
        <w:t xml:space="preserve"> самайа прадошахи — в пору прадоши; туши джанани-мана — порадовав сердце матери; прийа шрибаса-мандире упанита — приходит в дом милого Шривасы; адхика учхаха бхакатагана тахин — там преданные в великом воодушевлении; пахун рачаи субеша — Господь облачается в прекрасный наряд; мадхуратара рита — сладчайший обычай</w:t>
      </w:r>
    </w:p>
    <w:p>
      <w:pPr>
        <w:spacing w:after="60"/>
        <w:ind w:left="567"/>
        <w:jc w:val="both"/>
      </w:pPr>
      <w:r>
        <w:rPr>
          <w:sz w:val="20"/>
        </w:rPr>
        <w:t>Разночтения: ГПТ1 (скан): «</w:t>
      </w:r>
      <w:r>
        <w:rPr>
          <w:rFonts w:ascii="Noto Serif Bengali" w:hAnsi="Noto Serif Bengali" w:cs="Noto Serif Bengali"/>
          <w:sz w:val="20"/>
        </w:rPr>
        <w:t>জননীমন</w:t>
      </w:r>
      <w:r>
        <w:rPr>
          <w:sz w:val="20"/>
        </w:rPr>
        <w:t>»; ГПТ2: то же; БР (ст. 3377): «</w:t>
      </w:r>
      <w:r>
        <w:rPr>
          <w:rFonts w:ascii="Noto Serif Bengali" w:hAnsi="Noto Serif Bengali" w:cs="Noto Serif Bengali"/>
          <w:sz w:val="20"/>
        </w:rPr>
        <w:t>প্রদোষ</w:t>
      </w:r>
      <w:r>
        <w:rPr>
          <w:sz w:val="20"/>
        </w:rPr>
        <w:t>-</w:t>
      </w:r>
      <w:r>
        <w:rPr>
          <w:rFonts w:ascii="Noto Serif Bengali" w:hAnsi="Noto Serif Bengali" w:cs="Noto Serif Bengali"/>
          <w:sz w:val="20"/>
        </w:rPr>
        <w:t>সময় হি তোষি</w:t>
      </w:r>
      <w:r>
        <w:rPr>
          <w:sz w:val="20"/>
        </w:rPr>
        <w:t xml:space="preserve">' </w:t>
      </w:r>
      <w:r>
        <w:rPr>
          <w:rFonts w:ascii="Noto Serif Bengali" w:hAnsi="Noto Serif Bengali" w:cs="Noto Serif Bengali"/>
          <w:sz w:val="20"/>
        </w:rPr>
        <w:t>জননী</w:t>
      </w:r>
      <w:r>
        <w:rPr>
          <w:sz w:val="20"/>
        </w:rPr>
        <w:t>-</w:t>
      </w:r>
      <w:r>
        <w:rPr>
          <w:rFonts w:ascii="Noto Serif Bengali" w:hAnsi="Noto Serif Bengali" w:cs="Noto Serif Bengali"/>
          <w:sz w:val="20"/>
        </w:rPr>
        <w:t>মন প্রিয় শ্রীবাস</w:t>
      </w:r>
      <w:r>
        <w:rPr>
          <w:sz w:val="20"/>
        </w:rPr>
        <w:t>-</w:t>
      </w:r>
      <w:r>
        <w:rPr>
          <w:rFonts w:ascii="Noto Serif Bengali" w:hAnsi="Noto Serif Bengali" w:cs="Noto Serif Bengali"/>
          <w:sz w:val="20"/>
        </w:rPr>
        <w:t>মন্দিরে উপনীত</w:t>
      </w:r>
      <w:r>
        <w:rPr>
          <w:sz w:val="20"/>
        </w:rPr>
        <w:t xml:space="preserve">। </w:t>
      </w:r>
      <w:r>
        <w:rPr>
          <w:rFonts w:ascii="Noto Serif Bengali" w:hAnsi="Noto Serif Bengali" w:cs="Noto Serif Bengali"/>
          <w:sz w:val="20"/>
        </w:rPr>
        <w:t>অধিক উছাহ ভকতগণ তহি পহু রাই সুবেশ মধুরতর রীত</w:t>
      </w:r>
      <w:r>
        <w:rPr>
          <w:sz w:val="20"/>
        </w:rPr>
        <w:t>» (распознавание).</w:t>
      </w:r>
    </w:p>
    <w:p>
      <w:pPr>
        <w:spacing w:after="60"/>
        <w:ind w:left="510" w:hanging="510"/>
      </w:pPr>
      <w:r>
        <w:rPr>
          <w:b/>
          <w:i w:val="0"/>
        </w:rPr>
        <w:t>18.7.</w:t>
      </w:r>
      <w:r>
        <w:t xml:space="preserve"> В пору прадоши, порадовав сердце матери, Он приходит в дом милого Шривасы;</w:t>
      </w:r>
      <w:r>
        <w:br/>
      </w:r>
      <w:r>
        <w:t>там преданные в великом воодушевлении, а Господь облачается в прекрасный наряд — сладчайший обычай.</w:t>
      </w:r>
    </w:p>
    <w:p>
      <w:pPr>
        <w:spacing w:after="60"/>
        <w:ind w:left="567"/>
      </w:pPr>
      <w:r>
        <w:rPr>
          <w:rFonts w:cs="Noto Serif Bengali" w:hAnsi="Noto Serif Bengali"/>
          <w:sz w:val="24"/>
        </w:rPr>
        <w:t>বিমল নিশার সময়ে সংকীর্তনে মাতি মুদিত হিয় কৌতুক জোর ।</w:t>
      </w:r>
      <w:r>
        <w:br/>
      </w:r>
      <w:r>
        <w:rPr>
          <w:rFonts w:cs="Noto Serif Bengali" w:hAnsi="Noto Serif Bengali"/>
          <w:sz w:val="24"/>
        </w:rPr>
        <w:t>গণ সহ পুন নিজভবনে শুতই নরহরি-পহুঁ রসময় গৌরকিশোর ॥</w:t>
      </w:r>
    </w:p>
    <w:p>
      <w:pPr>
        <w:spacing w:after="60"/>
        <w:jc w:val="both"/>
      </w:pPr>
      <w:r>
        <w:rPr>
          <w:b w:val="0"/>
          <w:i/>
        </w:rPr>
        <w:t>bimala niśāra samaye saṃkīrtane māti mudita hiya kautuka jora |</w:t>
      </w:r>
      <w:r>
        <w:br/>
      </w:r>
      <w:r>
        <w:rPr>
          <w:b w:val="0"/>
          <w:i/>
        </w:rPr>
        <w:t>gaṇa saha puna nijabhabane śutai narahari-pahum̐ rasamaya gaurakiśora ||</w:t>
      </w:r>
    </w:p>
    <w:p>
      <w:pPr>
        <w:spacing w:after="60"/>
        <w:jc w:val="both"/>
      </w:pPr>
      <w:r>
        <w:rPr>
          <w:b w:val="0"/>
          <w:i/>
        </w:rPr>
        <w:t>Пословно:</w:t>
      </w:r>
      <w:r>
        <w:t xml:space="preserve"> бимала нишара самайе — ночью, в ясную пору; санкиртане мати — опьянённый санкиртаной; мудита хийа — с радостным сердцем; каутука джора — в бурном веселье; гана саха пуна — снова со спутниками; ниджабхабане шутаи — ложится в Своём доме; нарахари-пахун — Господь Нарахари; расамайа гаура-кишора — полный расы юный Гаура</w:t>
      </w:r>
    </w:p>
    <w:p>
      <w:pPr>
        <w:spacing w:after="60"/>
        <w:ind w:left="567"/>
        <w:jc w:val="both"/>
      </w:pPr>
      <w:r>
        <w:rPr>
          <w:sz w:val="20"/>
        </w:rPr>
        <w:t>Разночтения: ГПТ1 (скан): то же; ГПТ2: то же; БР (ст. 3378): «</w:t>
      </w:r>
      <w:r>
        <w:rPr>
          <w:rFonts w:ascii="Noto Serif Bengali" w:hAnsi="Noto Serif Bengali" w:cs="Noto Serif Bengali"/>
          <w:sz w:val="20"/>
        </w:rPr>
        <w:t>বিমল নিশার সময়ে সংকীর্তনে মাতি</w:t>
      </w:r>
      <w:r>
        <w:rPr>
          <w:sz w:val="20"/>
        </w:rPr>
        <w:t xml:space="preserve">' </w:t>
      </w:r>
      <w:r>
        <w:rPr>
          <w:rFonts w:ascii="Noto Serif Bengali" w:hAnsi="Noto Serif Bengali" w:cs="Noto Serif Bengali"/>
          <w:sz w:val="20"/>
        </w:rPr>
        <w:t>মুদিত হিয়া কৌতুক জোর</w:t>
      </w:r>
      <w:r>
        <w:rPr>
          <w:sz w:val="20"/>
        </w:rPr>
        <w:t xml:space="preserve">। </w:t>
      </w:r>
      <w:r>
        <w:rPr>
          <w:rFonts w:ascii="Noto Serif Bengali" w:hAnsi="Noto Serif Bengali" w:cs="Noto Serif Bengali"/>
          <w:sz w:val="20"/>
        </w:rPr>
        <w:t>গণসহ পুনঃ নিজ</w:t>
      </w:r>
      <w:r>
        <w:rPr>
          <w:sz w:val="20"/>
        </w:rPr>
        <w:t>-</w:t>
      </w:r>
      <w:r>
        <w:rPr>
          <w:rFonts w:ascii="Noto Serif Bengali" w:hAnsi="Noto Serif Bengali" w:cs="Noto Serif Bengali"/>
          <w:sz w:val="20"/>
        </w:rPr>
        <w:t>ভবনে সুতই নরহরি পহু রসময় গৌরকিশোর</w:t>
      </w:r>
      <w:r>
        <w:rPr>
          <w:sz w:val="20"/>
        </w:rPr>
        <w:t>».</w:t>
      </w:r>
    </w:p>
    <w:p>
      <w:pPr>
        <w:spacing w:after="60"/>
        <w:ind w:left="510" w:hanging="510"/>
      </w:pPr>
      <w:r>
        <w:rPr>
          <w:b/>
          <w:i w:val="0"/>
        </w:rPr>
        <w:t>18.8.</w:t>
      </w:r>
      <w:r>
        <w:t xml:space="preserve"> Ночью, в ясную пору, опьянённый санкиртаной, с радостным сердцем, в бурном веселье, —</w:t>
      </w:r>
      <w:r>
        <w:br/>
      </w:r>
      <w:r>
        <w:t>и снова со спутниками ложится в Своём доме Господь Нарахари, полный расы юный Гаура.</w:t>
      </w:r>
      <w:r>
        <w:rPr>
          <w:b w:val="0"/>
          <w:i w:val="0"/>
          <w:vertAlign w:val="superscript"/>
        </w:rPr>
        <w:t>32</w:t>
      </w:r>
    </w:p>
    <w:p>
      <w:pPr>
        <w:spacing w:after="60"/>
        <w:ind w:left="283"/>
      </w:pPr>
      <w:r>
        <w:rPr>
          <w:b/>
          <w:i w:val="0"/>
          <w:sz w:val="18"/>
        </w:rPr>
        <w:t>31.</w:t>
      </w:r>
      <w:r>
        <w:rPr>
          <w:sz w:val="18"/>
        </w:rPr>
        <w:t xml:space="preserve"> ГПТ1 — с. 358–359, № 47 («</w:t>
      </w:r>
      <w:r>
        <w:rPr>
          <w:rFonts w:ascii="Noto Serif Bengali" w:hAnsi="Noto Serif Bengali" w:cs="Noto Serif Bengali"/>
          <w:sz w:val="18"/>
        </w:rPr>
        <w:t>যথারাগ</w:t>
      </w:r>
      <w:r>
        <w:rPr>
          <w:sz w:val="18"/>
        </w:rPr>
        <w:t>»; скан, PDF с. 617–618); ГПТ2 — разд. 5.2, № 47 (каталог: НГ-189, «есть в БР»). БР 12 (изд. 1912, с. 947; изд. 1960, ст. 3371–3378, «</w:t>
      </w:r>
      <w:r>
        <w:rPr>
          <w:rFonts w:ascii="Noto Serif Bengali" w:hAnsi="Noto Serif Bengali" w:cs="Noto Serif Bengali"/>
          <w:sz w:val="18"/>
        </w:rPr>
        <w:t>শ্রীরাগ</w:t>
      </w:r>
      <w:r>
        <w:rPr>
          <w:sz w:val="18"/>
        </w:rPr>
        <w:t>»): Ишана говорит Шринивасу, что мудрые помнят вечную лилу Чайтаньи по восьми частям суток, приводит санскритские стихи «древних» (ст. 3366–3370: нишанта — сон в Своём доме, утро — пробуждение, омовение, трапеза; до полудня — дома преданных; полдень — игры на берегу Ганги; после полудня — прогулка по Навадвипе; сумерки — возвращение домой; прадоша — дом Шривасы; ночь — праздник санкиртаны) и затем эту паду — их пересказ. Разночтения: 18.1 в БР «</w:t>
      </w:r>
      <w:r>
        <w:rPr>
          <w:rFonts w:ascii="Noto Serif Bengali" w:hAnsi="Noto Serif Bengali" w:cs="Noto Serif Bengali"/>
          <w:sz w:val="18"/>
        </w:rPr>
        <w:t>শয়ন সেজে</w:t>
      </w:r>
      <w:r>
        <w:rPr>
          <w:sz w:val="18"/>
        </w:rPr>
        <w:t>», «</w:t>
      </w:r>
      <w:r>
        <w:rPr>
          <w:rFonts w:ascii="Noto Serif Bengali" w:hAnsi="Noto Serif Bengali" w:cs="Noto Serif Bengali"/>
          <w:sz w:val="18"/>
        </w:rPr>
        <w:t>মনোরঞ্জন</w:t>
      </w:r>
      <w:r>
        <w:rPr>
          <w:sz w:val="18"/>
        </w:rPr>
        <w:t>»; 18.2 в БР «</w:t>
      </w:r>
      <w:r>
        <w:rPr>
          <w:rFonts w:ascii="Noto Serif Bengali" w:hAnsi="Noto Serif Bengali" w:cs="Noto Serif Bengali"/>
          <w:sz w:val="18"/>
        </w:rPr>
        <w:t>অবগাহন কর</w:t>
      </w:r>
      <w:r>
        <w:rPr>
          <w:sz w:val="18"/>
        </w:rPr>
        <w:t>», «</w:t>
      </w:r>
      <w:r>
        <w:rPr>
          <w:rFonts w:ascii="Noto Serif Bengali" w:hAnsi="Noto Serif Bengali" w:cs="Noto Serif Bengali"/>
          <w:sz w:val="18"/>
        </w:rPr>
        <w:t>গল</w:t>
      </w:r>
      <w:r>
        <w:rPr>
          <w:sz w:val="18"/>
        </w:rPr>
        <w:t>-</w:t>
      </w:r>
      <w:r>
        <w:rPr>
          <w:rFonts w:ascii="Noto Serif Bengali" w:hAnsi="Noto Serif Bengali" w:cs="Noto Serif Bengali"/>
          <w:sz w:val="18"/>
        </w:rPr>
        <w:t>ছন শয়ন</w:t>
      </w:r>
      <w:r>
        <w:rPr>
          <w:sz w:val="18"/>
        </w:rPr>
        <w:t>» (в ГПТ «</w:t>
      </w:r>
      <w:r>
        <w:rPr>
          <w:rFonts w:ascii="Noto Serif Bengali" w:hAnsi="Noto Serif Bengali" w:cs="Noto Serif Bengali"/>
          <w:sz w:val="18"/>
        </w:rPr>
        <w:t>পলছন শয়ন</w:t>
      </w:r>
      <w:r>
        <w:rPr>
          <w:sz w:val="18"/>
        </w:rPr>
        <w:t>» — понято как «</w:t>
      </w:r>
      <w:r>
        <w:rPr>
          <w:rFonts w:ascii="Noto Serif Bengali" w:hAnsi="Noto Serif Bengali" w:cs="Noto Serif Bengali"/>
          <w:sz w:val="18"/>
        </w:rPr>
        <w:t>পল</w:t>
      </w:r>
      <w:r>
        <w:rPr>
          <w:sz w:val="18"/>
        </w:rPr>
        <w:t>-</w:t>
      </w:r>
      <w:r>
        <w:rPr>
          <w:rFonts w:ascii="Noto Serif Bengali" w:hAnsi="Noto Serif Bengali" w:cs="Noto Serif Bengali"/>
          <w:sz w:val="18"/>
        </w:rPr>
        <w:t>ক্ষণ</w:t>
      </w:r>
      <w:r>
        <w:rPr>
          <w:sz w:val="18"/>
        </w:rPr>
        <w:t>», «на миг»); 18.3 в БР «</w:t>
      </w:r>
      <w:r>
        <w:rPr>
          <w:rFonts w:ascii="Noto Serif Bengali" w:hAnsi="Noto Serif Bengali" w:cs="Noto Serif Bengali"/>
          <w:sz w:val="18"/>
        </w:rPr>
        <w:t>প্রেমক গতি নহ ওর</w:t>
      </w:r>
      <w:r>
        <w:rPr>
          <w:sz w:val="18"/>
        </w:rPr>
        <w:t>»; 18.7 в БР «</w:t>
      </w:r>
      <w:r>
        <w:rPr>
          <w:rFonts w:ascii="Noto Serif Bengali" w:hAnsi="Noto Serif Bengali" w:cs="Noto Serif Bengali"/>
          <w:sz w:val="18"/>
        </w:rPr>
        <w:t>পহু রাই সুবেশ</w:t>
      </w:r>
      <w:r>
        <w:rPr>
          <w:sz w:val="18"/>
        </w:rPr>
        <w:t>» (распознавание). В ПК, КГЧ, ПС, ГЧЧ, «Гита-чандродае» нет. B.</w:t>
      </w:r>
    </w:p>
    <w:p>
      <w:pPr>
        <w:spacing w:after="60"/>
        <w:ind w:left="283"/>
      </w:pPr>
      <w:r>
        <w:rPr>
          <w:b/>
          <w:i w:val="0"/>
          <w:sz w:val="18"/>
        </w:rPr>
        <w:t>32.</w:t>
      </w:r>
      <w:r>
        <w:rPr>
          <w:sz w:val="18"/>
        </w:rPr>
        <w:t xml:space="preserve"> Аштакалия Гауры — по образцу аштакалии Радхи и Кришны (восемь частей суток во Врадже); это вечная лила, которую преданные вспоминают в служении (сноска 36 главы 22). Глава идёт по этим частям: сон и пробуждение (пп. 1–6), полдень у Ганги (пп. 7–9), прогулка по Надии (пп. 10–15), ночь (пп. 16–17), киртан в доме Шривасы и Чандрашекхары (пп. 20–22).</w:t>
      </w:r>
    </w:p>
    <w:p>
      <w:pPr>
        <w:pStyle w:val="Heading2"/>
      </w:pPr>
      <w:r>
        <w:t>19. Нарахари — «</w:t>
      </w:r>
      <w:r>
        <w:rPr>
          <w:rFonts w:ascii="Noto Serif Bengali" w:hAnsi="Noto Serif Bengali" w:cs="Noto Serif Bengali"/>
        </w:rPr>
        <w:t>নিশিশেষে গোরা ঘুমের আবেশে</w:t>
      </w:r>
      <w:r>
        <w:t>…» (ГПТ1 с. 359, № 48; ГЧЧ)</w:t>
      </w:r>
    </w:p>
    <w:p>
      <w:pPr>
        <w:spacing w:after="60"/>
        <w:jc w:val="both"/>
      </w:pPr>
      <w:r>
        <w:rPr>
          <w:b w:val="0"/>
          <w:i/>
        </w:rPr>
        <w:t>То же «оглавление» аштакалии на простом бенгальском: сон на исходе ночи; утром — Гаура во дворе среди спутников; омовение в Сурадхуни, трапеза и отдых; до полудня — в домах Шукламбары и других преданных; в полдень — в цветущем саду; после полудня — прогулка по Надии; вечером — дома, почитание Божества на радость матери; в прадошу — дом Шривасы; ночью — санкиртана и сон. Рага тоди. &lt;b&gt;Атрибуция: вероятно Чакраварти&lt;/b&gt; — пада есть в ГЧЧ.</w:t>
      </w:r>
      <w:r>
        <w:rPr>
          <w:b w:val="0"/>
          <w:i w:val="0"/>
          <w:vertAlign w:val="superscript"/>
        </w:rPr>
        <w:t>33</w:t>
      </w:r>
    </w:p>
    <w:p>
      <w:pPr>
        <w:spacing w:after="60"/>
        <w:ind w:left="567"/>
      </w:pPr>
      <w:r>
        <w:rPr>
          <w:rFonts w:cs="Noto Serif Bengali" w:hAnsi="Noto Serif Bengali"/>
          <w:sz w:val="24"/>
        </w:rPr>
        <w:t>নিশিশেষে গোরা ঘুমের আবেশে শয়ন পালঙ্কোপরে ।</w:t>
      </w:r>
      <w:r>
        <w:br/>
      </w:r>
      <w:r>
        <w:rPr>
          <w:rFonts w:cs="Noto Serif Bengali" w:hAnsi="Noto Serif Bengali"/>
          <w:sz w:val="24"/>
        </w:rPr>
        <w:t>হেন জন নাহি বারেক সে শোভা হেরিয়া পরাণ ধরে ॥</w:t>
      </w:r>
    </w:p>
    <w:p>
      <w:pPr>
        <w:spacing w:after="60"/>
        <w:jc w:val="both"/>
      </w:pPr>
      <w:r>
        <w:rPr>
          <w:b w:val="0"/>
          <w:i/>
        </w:rPr>
        <w:t>niśiśeṣe gorā ghumera ābeśe śayana pālaṅkopare |</w:t>
      </w:r>
      <w:r>
        <w:br/>
      </w:r>
      <w:r>
        <w:rPr>
          <w:b w:val="0"/>
          <w:i/>
        </w:rPr>
        <w:t>hena jana nāhi bāreka se śobhā heriyā parāṇa dhare ||</w:t>
      </w:r>
    </w:p>
    <w:p>
      <w:pPr>
        <w:spacing w:after="60"/>
        <w:jc w:val="both"/>
      </w:pPr>
      <w:r>
        <w:rPr>
          <w:b w:val="0"/>
          <w:i/>
        </w:rPr>
        <w:t>Пословно:</w:t>
      </w:r>
      <w:r>
        <w:t xml:space="preserve"> нишишеше — на исходе ночи; гора — Гора; гхумера абеше — погружённый в сон; шайана паланкопаре — лежит на ложе; хена джана нахи — нет такого; барека се шобха херийа — кто, хоть раз увидев эту красоту; парана дхаре — удержал бы душу</w:t>
      </w:r>
    </w:p>
    <w:p>
      <w:pPr>
        <w:spacing w:after="60"/>
        <w:ind w:left="567"/>
        <w:jc w:val="both"/>
      </w:pPr>
      <w:r>
        <w:rPr>
          <w:sz w:val="20"/>
        </w:rPr>
        <w:t>Разночтения: ГПТ1 (с. 359, «</w:t>
      </w:r>
      <w:r>
        <w:rPr>
          <w:rFonts w:ascii="Noto Serif Bengali" w:hAnsi="Noto Serif Bengali" w:cs="Noto Serif Bengali"/>
          <w:sz w:val="20"/>
        </w:rPr>
        <w:t>৪৮ পদ</w:t>
      </w:r>
      <w:r>
        <w:rPr>
          <w:sz w:val="20"/>
        </w:rPr>
        <w:t xml:space="preserve">। </w:t>
      </w:r>
      <w:r>
        <w:rPr>
          <w:rFonts w:ascii="Noto Serif Bengali" w:hAnsi="Noto Serif Bengali" w:cs="Noto Serif Bengali"/>
          <w:sz w:val="20"/>
        </w:rPr>
        <w:t>তুড়ী</w:t>
      </w:r>
      <w:r>
        <w:rPr>
          <w:sz w:val="20"/>
        </w:rPr>
        <w:t>।»; скан): то же; ГПТ2: то же; ГЧЧ (кирана 1, пада 61, «</w:t>
      </w:r>
      <w:r>
        <w:rPr>
          <w:rFonts w:ascii="Noto Serif Bengali" w:hAnsi="Noto Serif Bengali" w:cs="Noto Serif Bengali"/>
          <w:sz w:val="20"/>
        </w:rPr>
        <w:t>রাগ তোড়ী</w:t>
      </w:r>
      <w:r>
        <w:rPr>
          <w:sz w:val="20"/>
        </w:rPr>
        <w:t>»): «</w:t>
      </w:r>
      <w:r>
        <w:rPr>
          <w:rFonts w:ascii="Noto Serif Bengali" w:hAnsi="Noto Serif Bengali" w:cs="Noto Serif Bengali"/>
          <w:sz w:val="20"/>
        </w:rPr>
        <w:t>নিশিশেষে গোরা ঘুমের আবেশে শয়ন পালঙ্কোপরে</w:t>
      </w:r>
      <w:r>
        <w:rPr>
          <w:sz w:val="20"/>
        </w:rPr>
        <w:t xml:space="preserve">। </w:t>
      </w:r>
      <w:r>
        <w:rPr>
          <w:rFonts w:ascii="Noto Serif Bengali" w:hAnsi="Noto Serif Bengali" w:cs="Noto Serif Bengali"/>
          <w:sz w:val="20"/>
        </w:rPr>
        <w:t>হেন জন নাহি বারেক সে শোভা হেরিয়া পরাণ ধরে</w:t>
      </w:r>
      <w:r>
        <w:rPr>
          <w:sz w:val="20"/>
        </w:rPr>
        <w:t>».</w:t>
      </w:r>
    </w:p>
    <w:p>
      <w:pPr>
        <w:spacing w:after="60"/>
        <w:ind w:left="510" w:hanging="510"/>
      </w:pPr>
      <w:r>
        <w:rPr>
          <w:b/>
          <w:i w:val="0"/>
        </w:rPr>
        <w:t>19.1.</w:t>
      </w:r>
      <w:r>
        <w:t xml:space="preserve"> На исходе ночи Гора, погружённый в сон, лежит на ложе;</w:t>
      </w:r>
      <w:r>
        <w:br/>
      </w:r>
      <w:r>
        <w:t>нет такого, кто, хоть раз увидев эту красоту, удержал бы душу.</w:t>
      </w:r>
    </w:p>
    <w:p>
      <w:pPr>
        <w:spacing w:after="60"/>
        <w:ind w:left="567"/>
      </w:pPr>
      <w:r>
        <w:rPr>
          <w:rFonts w:cs="Noto Serif Bengali" w:hAnsi="Noto Serif Bengali"/>
          <w:sz w:val="24"/>
        </w:rPr>
        <w:t>প্রভাতে জাগিয়া নিজ পরিকর-বেষ্টিত অঙ্গনে বসি ।</w:t>
      </w:r>
      <w:r>
        <w:br/>
      </w:r>
      <w:r>
        <w:rPr>
          <w:rFonts w:cs="Noto Serif Bengali" w:hAnsi="Noto Serif Bengali"/>
          <w:sz w:val="24"/>
        </w:rPr>
        <w:t>জগজন-মন হেলাতে হরিয়া হিয়াতে থাকয়ে পশি ॥</w:t>
      </w:r>
    </w:p>
    <w:p>
      <w:pPr>
        <w:spacing w:after="60"/>
        <w:jc w:val="both"/>
      </w:pPr>
      <w:r>
        <w:rPr>
          <w:b w:val="0"/>
          <w:i/>
        </w:rPr>
        <w:t>prabhāte jāgiyā nija parikara-beṣṭita aṅgane basi |</w:t>
      </w:r>
      <w:r>
        <w:br/>
      </w:r>
      <w:r>
        <w:rPr>
          <w:b w:val="0"/>
          <w:i/>
        </w:rPr>
        <w:t>jagajana-mana helāte hariyā hiyāte thākaye paśi ||</w:t>
      </w:r>
    </w:p>
    <w:p>
      <w:pPr>
        <w:spacing w:after="60"/>
        <w:jc w:val="both"/>
      </w:pPr>
      <w:r>
        <w:rPr>
          <w:b w:val="0"/>
          <w:i/>
        </w:rPr>
        <w:t>Пословно:</w:t>
      </w:r>
      <w:r>
        <w:t xml:space="preserve"> прабхате джагийа — утром, проснувшись; ниджа парикара-бештита — окружённый Своими спутниками; ангане баси — сидит во дворе; джагаджана-мана — сердца людей мира; хелате харийа — играючи похитив; хийате тхакайе паши — входит в сердца и пребывает там</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প্রভাতে জাগিয়া নিজ পরিকর বেষ্টিত অঙ্গনে বসি</w:t>
      </w:r>
      <w:r>
        <w:rPr>
          <w:sz w:val="20"/>
        </w:rPr>
        <w:t xml:space="preserve">। </w:t>
      </w:r>
      <w:r>
        <w:rPr>
          <w:rFonts w:ascii="Noto Serif Bengali" w:hAnsi="Noto Serif Bengali" w:cs="Noto Serif Bengali"/>
          <w:sz w:val="20"/>
        </w:rPr>
        <w:t>জগজন মন হেলাতে হরিয়া হিয়াতে থাকয়ে পশি</w:t>
      </w:r>
      <w:r>
        <w:rPr>
          <w:sz w:val="20"/>
        </w:rPr>
        <w:t>».</w:t>
      </w:r>
    </w:p>
    <w:p>
      <w:pPr>
        <w:spacing w:after="60"/>
        <w:ind w:left="510" w:hanging="510"/>
      </w:pPr>
      <w:r>
        <w:rPr>
          <w:b/>
          <w:i w:val="0"/>
        </w:rPr>
        <w:t>19.2.</w:t>
      </w:r>
      <w:r>
        <w:t xml:space="preserve"> Утром, проснувшись, Он сидит во дворе, окружённый Своими спутниками;</w:t>
      </w:r>
      <w:r>
        <w:br/>
      </w:r>
      <w:r>
        <w:t>играючи похитив сердца людей мира, Он входит в них и пребывает там.</w:t>
      </w:r>
    </w:p>
    <w:p>
      <w:pPr>
        <w:spacing w:after="60"/>
        <w:ind w:left="567"/>
      </w:pPr>
      <w:r>
        <w:rPr>
          <w:rFonts w:cs="Noto Serif Bengali" w:hAnsi="Noto Serif Bengali"/>
          <w:sz w:val="24"/>
        </w:rPr>
        <w:t>দন্তধাবনাদি সারি সুরধুনী-সিনান আনন্দাবেশে ।</w:t>
      </w:r>
      <w:r>
        <w:br/>
      </w:r>
      <w:r>
        <w:rPr>
          <w:rFonts w:cs="Noto Serif Bengali" w:hAnsi="Noto Serif Bengali"/>
          <w:sz w:val="24"/>
        </w:rPr>
        <w:t>নিজগৃহে গণ সহিত ভোজন কৌতুক শয়ন শেষে ॥</w:t>
      </w:r>
    </w:p>
    <w:p>
      <w:pPr>
        <w:spacing w:after="60"/>
        <w:jc w:val="both"/>
      </w:pPr>
      <w:r>
        <w:rPr>
          <w:b w:val="0"/>
          <w:i/>
        </w:rPr>
        <w:t>dantadhābanādi sāri suradhunī-sināna ānandābeśe |</w:t>
      </w:r>
      <w:r>
        <w:br/>
      </w:r>
      <w:r>
        <w:rPr>
          <w:b w:val="0"/>
          <w:i/>
        </w:rPr>
        <w:t>nijagṛhe gaṇa sahita bhojana kautuka śayana śeṣe ||</w:t>
      </w:r>
    </w:p>
    <w:p>
      <w:pPr>
        <w:spacing w:after="60"/>
        <w:jc w:val="both"/>
      </w:pPr>
      <w:r>
        <w:rPr>
          <w:b w:val="0"/>
          <w:i/>
        </w:rPr>
        <w:t>Пословно:</w:t>
      </w:r>
      <w:r>
        <w:t xml:space="preserve"> дантадхабанади сари — почистив зубы и прочее; сурадхуни-синана — омовение в Сурадхуни (Ганге); анандабеше — в радостном упоении; ниджагрихе — в Своём доме; гана сахита бходжана каутука — весёлая трапеза со спутниками; шайана шеше — а затем отдых</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দন্তধাবনাদি সারি সুরধুনি সিনান আনন্দাবেশে</w:t>
      </w:r>
      <w:r>
        <w:rPr>
          <w:sz w:val="20"/>
        </w:rPr>
        <w:t xml:space="preserve">। </w:t>
      </w:r>
      <w:r>
        <w:rPr>
          <w:rFonts w:ascii="Noto Serif Bengali" w:hAnsi="Noto Serif Bengali" w:cs="Noto Serif Bengali"/>
          <w:sz w:val="20"/>
        </w:rPr>
        <w:t>নিজ গৃহে গণসহিত ভোজন কৌতুক শয়ন শেষে</w:t>
      </w:r>
      <w:r>
        <w:rPr>
          <w:sz w:val="20"/>
        </w:rPr>
        <w:t>».</w:t>
      </w:r>
    </w:p>
    <w:p>
      <w:pPr>
        <w:spacing w:after="60"/>
        <w:ind w:left="510" w:hanging="510"/>
      </w:pPr>
      <w:r>
        <w:rPr>
          <w:b/>
          <w:i w:val="0"/>
        </w:rPr>
        <w:t>19.3.</w:t>
      </w:r>
      <w:r>
        <w:t xml:space="preserve"> Почистив зубы и прочее, — омовение в Сурадхуни в радостном упоении;</w:t>
      </w:r>
      <w:r>
        <w:br/>
      </w:r>
      <w:r>
        <w:t>в Своём доме — весёлая трапеза со спутниками, а затем отдых.</w:t>
      </w:r>
    </w:p>
    <w:p>
      <w:pPr>
        <w:spacing w:after="60"/>
        <w:ind w:left="567"/>
      </w:pPr>
      <w:r>
        <w:rPr>
          <w:rFonts w:cs="Noto Serif Bengali" w:hAnsi="Noto Serif Bengali"/>
          <w:sz w:val="24"/>
        </w:rPr>
        <w:t>পূর্বাহ্ন সময়ে শুক্লাম্বর আদি ভকতগণের ঘরে ।</w:t>
      </w:r>
      <w:r>
        <w:br/>
      </w:r>
      <w:r>
        <w:rPr>
          <w:rFonts w:cs="Noto Serif Bengali" w:hAnsi="Noto Serif Bengali"/>
          <w:sz w:val="24"/>
        </w:rPr>
        <w:t>প্রেমের আবেশে অবশ হইয়া বিবিধ বিলাস করে ॥</w:t>
      </w:r>
    </w:p>
    <w:p>
      <w:pPr>
        <w:spacing w:after="60"/>
        <w:jc w:val="both"/>
      </w:pPr>
      <w:r>
        <w:rPr>
          <w:b w:val="0"/>
          <w:i/>
        </w:rPr>
        <w:t>pūrvāhna samaye śuklāmbara ādi bhakatagaṇera ghare |</w:t>
      </w:r>
      <w:r>
        <w:br/>
      </w:r>
      <w:r>
        <w:rPr>
          <w:b w:val="0"/>
          <w:i/>
        </w:rPr>
        <w:t>premera ābeśe abaśa haiyā bibidha bilāsa kare ||</w:t>
      </w:r>
    </w:p>
    <w:p>
      <w:pPr>
        <w:spacing w:after="60"/>
        <w:jc w:val="both"/>
      </w:pPr>
      <w:r>
        <w:rPr>
          <w:b w:val="0"/>
          <w:i/>
        </w:rPr>
        <w:t>Пословно:</w:t>
      </w:r>
      <w:r>
        <w:t xml:space="preserve"> пурбахна самайе — до полудня; шукламбара ади бхакатаганера гхаре — в домах Шукламбары и других преданных; премера абеше — в упоении премы; абаша хаийа — обессиленный; бибидха биласа каре — играет на разные лады</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পূর্বাহ্ন সময় শুক্লাম্বর আদি ভকতগণের ঘরে</w:t>
      </w:r>
      <w:r>
        <w:rPr>
          <w:sz w:val="20"/>
        </w:rPr>
        <w:t xml:space="preserve">। </w:t>
      </w:r>
      <w:r>
        <w:rPr>
          <w:rFonts w:ascii="Noto Serif Bengali" w:hAnsi="Noto Serif Bengali" w:cs="Noto Serif Bengali"/>
          <w:sz w:val="20"/>
        </w:rPr>
        <w:t>প্রেমের আবেশে অবশ হইয়া বিবিধ বিলাস করে</w:t>
      </w:r>
      <w:r>
        <w:rPr>
          <w:sz w:val="20"/>
        </w:rPr>
        <w:t>».</w:t>
      </w:r>
    </w:p>
    <w:p>
      <w:pPr>
        <w:spacing w:after="60"/>
        <w:ind w:left="510" w:hanging="510"/>
      </w:pPr>
      <w:r>
        <w:rPr>
          <w:b/>
          <w:i w:val="0"/>
        </w:rPr>
        <w:t>19.4.</w:t>
      </w:r>
      <w:r>
        <w:t xml:space="preserve"> До полудня — в домах Шукламбары и других преданных:</w:t>
      </w:r>
      <w:r>
        <w:br/>
      </w:r>
      <w:r>
        <w:t>обессиленный упоением премы, Он играет на разные лады.</w:t>
      </w:r>
    </w:p>
    <w:p>
      <w:pPr>
        <w:spacing w:after="60"/>
        <w:ind w:left="567"/>
      </w:pPr>
      <w:r>
        <w:rPr>
          <w:rFonts w:cs="Noto Serif Bengali" w:hAnsi="Noto Serif Bengali"/>
          <w:sz w:val="24"/>
        </w:rPr>
        <w:t>মধ্যাহ্ন কালেতে অতি মনোহর পুষ্পের উদ্যান মাঝে ।</w:t>
      </w:r>
      <w:r>
        <w:br/>
      </w:r>
      <w:r>
        <w:rPr>
          <w:rFonts w:cs="Noto Serif Bengali" w:hAnsi="Noto Serif Bengali"/>
          <w:sz w:val="24"/>
        </w:rPr>
        <w:t>কত কত রঙ্গ-তরঙ্গে বিভোর সঙ্গে পারিষদ সাজে ॥</w:t>
      </w:r>
    </w:p>
    <w:p>
      <w:pPr>
        <w:spacing w:after="60"/>
        <w:jc w:val="both"/>
      </w:pPr>
      <w:r>
        <w:rPr>
          <w:b w:val="0"/>
          <w:i/>
        </w:rPr>
        <w:t>madhyāhna kālete ati manohara puṣpera udyāna mājhe |</w:t>
      </w:r>
      <w:r>
        <w:br/>
      </w:r>
      <w:r>
        <w:rPr>
          <w:b w:val="0"/>
          <w:i/>
        </w:rPr>
        <w:t>kata kata raṅga-taraṅge bibhora saṅge pāriṣada sāje ||</w:t>
      </w:r>
    </w:p>
    <w:p>
      <w:pPr>
        <w:spacing w:after="60"/>
        <w:jc w:val="both"/>
      </w:pPr>
      <w:r>
        <w:rPr>
          <w:b w:val="0"/>
          <w:i/>
        </w:rPr>
        <w:t>Пословно:</w:t>
      </w:r>
      <w:r>
        <w:t xml:space="preserve"> мадхйахна калете — в полдень; ати манохара пушпера удйана маджхе — в прекраснейшем цветущем саду; ката ката ранга-таранге бибхора — упоённый волнами бессчётных забав; санге паришада садже — со спутниками в нарядах</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মধ্যাহ্ন কালেতে অতি মনোহর পুষ্পের উদ্যান মাঝে</w:t>
      </w:r>
      <w:r>
        <w:rPr>
          <w:sz w:val="20"/>
        </w:rPr>
        <w:t xml:space="preserve">। </w:t>
      </w:r>
      <w:r>
        <w:rPr>
          <w:rFonts w:ascii="Noto Serif Bengali" w:hAnsi="Noto Serif Bengali" w:cs="Noto Serif Bengali"/>
          <w:sz w:val="20"/>
        </w:rPr>
        <w:t>কত কত রঙ্গ</w:t>
      </w:r>
      <w:r>
        <w:rPr>
          <w:sz w:val="20"/>
        </w:rPr>
        <w:t>-</w:t>
      </w:r>
      <w:r>
        <w:rPr>
          <w:rFonts w:ascii="Noto Serif Bengali" w:hAnsi="Noto Serif Bengali" w:cs="Noto Serif Bengali"/>
          <w:sz w:val="20"/>
        </w:rPr>
        <w:t>তরঙ্গে বিভোর সঙ্গে পারিষদ সাজে</w:t>
      </w:r>
      <w:r>
        <w:rPr>
          <w:sz w:val="20"/>
        </w:rPr>
        <w:t>».</w:t>
      </w:r>
    </w:p>
    <w:p>
      <w:pPr>
        <w:spacing w:after="60"/>
        <w:ind w:left="510" w:hanging="510"/>
      </w:pPr>
      <w:r>
        <w:rPr>
          <w:b/>
          <w:i w:val="0"/>
        </w:rPr>
        <w:t>19.5.</w:t>
      </w:r>
      <w:r>
        <w:t xml:space="preserve"> В полдень — в прекраснейшем цветущем саду:</w:t>
      </w:r>
      <w:r>
        <w:br/>
      </w:r>
      <w:r>
        <w:t>со спутниками в нарядах, упоённый волнами бессчётных забав.</w:t>
      </w:r>
    </w:p>
    <w:p>
      <w:pPr>
        <w:spacing w:after="60"/>
        <w:ind w:left="567"/>
      </w:pPr>
      <w:r>
        <w:rPr>
          <w:rFonts w:cs="Noto Serif Bengali" w:hAnsi="Noto Serif Bengali"/>
          <w:sz w:val="24"/>
        </w:rPr>
        <w:t>অপরাহ্ন সময়ে ধরিয়া ভুবনমোহন বেশ ।</w:t>
      </w:r>
      <w:r>
        <w:br/>
      </w:r>
      <w:r>
        <w:rPr>
          <w:rFonts w:cs="Noto Serif Bengali" w:hAnsi="Noto Serif Bengali"/>
          <w:sz w:val="24"/>
        </w:rPr>
        <w:t>নদীয়ানগরে ভ্রমণ-বিনোদ শোভার নাহিক শেষ ॥</w:t>
      </w:r>
    </w:p>
    <w:p>
      <w:pPr>
        <w:spacing w:after="60"/>
        <w:jc w:val="both"/>
      </w:pPr>
      <w:r>
        <w:rPr>
          <w:b w:val="0"/>
          <w:i/>
        </w:rPr>
        <w:t>aparāhna samaye dhariyā bhubanamohana beśa |</w:t>
      </w:r>
      <w:r>
        <w:br/>
      </w:r>
      <w:r>
        <w:rPr>
          <w:b w:val="0"/>
          <w:i/>
        </w:rPr>
        <w:t>nadīyānagare bhramaṇa-binoda śobhāra nāhika śeṣa ||</w:t>
      </w:r>
    </w:p>
    <w:p>
      <w:pPr>
        <w:spacing w:after="60"/>
        <w:jc w:val="both"/>
      </w:pPr>
      <w:r>
        <w:rPr>
          <w:b w:val="0"/>
          <w:i/>
        </w:rPr>
        <w:t>Пословно:</w:t>
      </w:r>
      <w:r>
        <w:t xml:space="preserve"> апарахна самайе — после полудня; дхарийа бхубанамохана беша — облачившись в наряд, чарующий мир; надийанагаре — по городу Надии; бхрамана-бинода — прогулка-забава; шобхара нахика шеша — нет конца красоте</w:t>
      </w:r>
    </w:p>
    <w:p>
      <w:pPr>
        <w:spacing w:after="60"/>
        <w:ind w:left="567"/>
        <w:jc w:val="both"/>
      </w:pPr>
      <w:r>
        <w:rPr>
          <w:sz w:val="20"/>
        </w:rPr>
        <w:t>Разночтения: ГПТ1 (скан): «</w:t>
      </w:r>
      <w:r>
        <w:rPr>
          <w:rFonts w:ascii="Noto Serif Bengali" w:hAnsi="Noto Serif Bengali" w:cs="Noto Serif Bengali"/>
          <w:sz w:val="20"/>
        </w:rPr>
        <w:t>ভ্রমণ বিবাদ</w:t>
      </w:r>
      <w:r>
        <w:rPr>
          <w:sz w:val="20"/>
        </w:rPr>
        <w:t>» — ошибка, исправлено по ГЧЧ; ГПТ2: то же, что ГПТ1; ГЧЧ: «</w:t>
      </w:r>
      <w:r>
        <w:rPr>
          <w:rFonts w:ascii="Noto Serif Bengali" w:hAnsi="Noto Serif Bengali" w:cs="Noto Serif Bengali"/>
          <w:sz w:val="20"/>
        </w:rPr>
        <w:t>অপরাহ্ন সময়ে ধরিয়া ভুবনমোহন বেশ</w:t>
      </w:r>
      <w:r>
        <w:rPr>
          <w:sz w:val="20"/>
        </w:rPr>
        <w:t xml:space="preserve">। </w:t>
      </w:r>
      <w:r>
        <w:rPr>
          <w:rFonts w:ascii="Noto Serif Bengali" w:hAnsi="Noto Serif Bengali" w:cs="Noto Serif Bengali"/>
          <w:sz w:val="20"/>
        </w:rPr>
        <w:t>নদীয়া</w:t>
      </w:r>
      <w:r>
        <w:rPr>
          <w:sz w:val="20"/>
        </w:rPr>
        <w:t>-</w:t>
      </w:r>
      <w:r>
        <w:rPr>
          <w:rFonts w:ascii="Noto Serif Bengali" w:hAnsi="Noto Serif Bengali" w:cs="Noto Serif Bengali"/>
          <w:sz w:val="20"/>
        </w:rPr>
        <w:t>নগরে ভ্রমণ</w:t>
      </w:r>
      <w:r>
        <w:rPr>
          <w:sz w:val="20"/>
        </w:rPr>
        <w:t>-</w:t>
      </w:r>
      <w:r>
        <w:rPr>
          <w:rFonts w:ascii="Noto Serif Bengali" w:hAnsi="Noto Serif Bengali" w:cs="Noto Serif Bengali"/>
          <w:sz w:val="20"/>
        </w:rPr>
        <w:t>বিনোদ শোভার নাহিক শেষ</w:t>
      </w:r>
      <w:r>
        <w:rPr>
          <w:sz w:val="20"/>
        </w:rPr>
        <w:t>».</w:t>
      </w:r>
    </w:p>
    <w:p>
      <w:pPr>
        <w:spacing w:after="60"/>
        <w:ind w:left="510" w:hanging="510"/>
      </w:pPr>
      <w:r>
        <w:rPr>
          <w:b/>
          <w:i w:val="0"/>
        </w:rPr>
        <w:t>19.6.</w:t>
      </w:r>
      <w:r>
        <w:t xml:space="preserve"> После полудня, облачившись в наряд, чарующий мир, —</w:t>
      </w:r>
      <w:r>
        <w:br/>
      </w:r>
      <w:r>
        <w:t>прогулка-забава по городу Надии: нет конца красоте.</w:t>
      </w:r>
    </w:p>
    <w:p>
      <w:pPr>
        <w:spacing w:after="60"/>
        <w:ind w:left="567"/>
      </w:pPr>
      <w:r>
        <w:rPr>
          <w:rFonts w:cs="Noto Serif Bengali" w:hAnsi="Noto Serif Bengali"/>
          <w:sz w:val="24"/>
        </w:rPr>
        <w:t>সন্ধ্যাকালে নিজ ভবনে গমন অতি অপরূপ রীত ।</w:t>
      </w:r>
      <w:r>
        <w:br/>
      </w:r>
      <w:r>
        <w:rPr>
          <w:rFonts w:cs="Noto Serif Bengali" w:hAnsi="Noto Serif Bengali"/>
          <w:sz w:val="24"/>
        </w:rPr>
        <w:t>দেব-বন্দনাদি করিয়া যতনে যাহাতে মায়ের প্রীত ॥</w:t>
      </w:r>
    </w:p>
    <w:p>
      <w:pPr>
        <w:spacing w:after="60"/>
        <w:jc w:val="both"/>
      </w:pPr>
      <w:r>
        <w:rPr>
          <w:b w:val="0"/>
          <w:i/>
        </w:rPr>
        <w:t>sandhyākāle nija bhabane gamana ati aparūpa rīta |</w:t>
      </w:r>
      <w:r>
        <w:br/>
      </w:r>
      <w:r>
        <w:rPr>
          <w:b w:val="0"/>
          <w:i/>
        </w:rPr>
        <w:t>deba-bandanādi kariyā yatane yāhāte māyera prīta ||</w:t>
      </w:r>
    </w:p>
    <w:p>
      <w:pPr>
        <w:spacing w:after="60"/>
        <w:jc w:val="both"/>
      </w:pPr>
      <w:r>
        <w:rPr>
          <w:b w:val="0"/>
          <w:i/>
        </w:rPr>
        <w:t>Пословно:</w:t>
      </w:r>
      <w:r>
        <w:t xml:space="preserve"> сандхйа-кале — вечером; ниджа бхабане гамана — возвращение домой; ати апарупа рита — дивное во всём; деба-банданади — почитание Божества и прочее; карийа йатане — совершая усердно; йахате майера прита — то, что радует мать</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সন্ধ্যাকালে নিজ ভবনে গমন অতি অপরূপ রীত</w:t>
      </w:r>
      <w:r>
        <w:rPr>
          <w:sz w:val="20"/>
        </w:rPr>
        <w:t xml:space="preserve">। </w:t>
      </w:r>
      <w:r>
        <w:rPr>
          <w:rFonts w:ascii="Noto Serif Bengali" w:hAnsi="Noto Serif Bengali" w:cs="Noto Serif Bengali"/>
          <w:sz w:val="20"/>
        </w:rPr>
        <w:t>দেব</w:t>
      </w:r>
      <w:r>
        <w:rPr>
          <w:sz w:val="20"/>
        </w:rPr>
        <w:t>-</w:t>
      </w:r>
      <w:r>
        <w:rPr>
          <w:rFonts w:ascii="Noto Serif Bengali" w:hAnsi="Noto Serif Bengali" w:cs="Noto Serif Bengali"/>
          <w:sz w:val="20"/>
        </w:rPr>
        <w:t>বন্দনাদি করিয়ে যতনে যাহাতে মায়ের প্রীত</w:t>
      </w:r>
      <w:r>
        <w:rPr>
          <w:sz w:val="20"/>
        </w:rPr>
        <w:t>».</w:t>
      </w:r>
    </w:p>
    <w:p>
      <w:pPr>
        <w:spacing w:after="60"/>
        <w:ind w:left="510" w:hanging="510"/>
      </w:pPr>
      <w:r>
        <w:rPr>
          <w:b/>
          <w:i w:val="0"/>
        </w:rPr>
        <w:t>19.7.</w:t>
      </w:r>
      <w:r>
        <w:t xml:space="preserve"> Вечером — возвращение домой, дивное во всём:</w:t>
      </w:r>
      <w:r>
        <w:br/>
      </w:r>
      <w:r>
        <w:t>Он усердно чтит Божество и прочее — то, что радует мать.</w:t>
      </w:r>
    </w:p>
    <w:p>
      <w:pPr>
        <w:spacing w:after="60"/>
        <w:ind w:left="567"/>
      </w:pPr>
      <w:r>
        <w:rPr>
          <w:rFonts w:cs="Noto Serif Bengali" w:hAnsi="Noto Serif Bengali"/>
          <w:sz w:val="24"/>
        </w:rPr>
        <w:t>প্রদোষে শ্রীবাস-মন্দিরে প্রবেশ অধিক উলাস হিয়া ।</w:t>
      </w:r>
      <w:r>
        <w:br/>
      </w:r>
      <w:r>
        <w:rPr>
          <w:rFonts w:cs="Noto Serif Bengali" w:hAnsi="Noto Serif Bengali"/>
          <w:sz w:val="24"/>
        </w:rPr>
        <w:t>তথা প্রিয়গণ-মন-অনুরূপ করয়ে অদ্ভুত ক্রিয়া ॥</w:t>
      </w:r>
    </w:p>
    <w:p>
      <w:pPr>
        <w:spacing w:after="60"/>
        <w:jc w:val="both"/>
      </w:pPr>
      <w:r>
        <w:rPr>
          <w:b w:val="0"/>
          <w:i/>
        </w:rPr>
        <w:t>pradoṣe śrībāsa-mandire prabeśa adhika ulāsa hiyā |</w:t>
      </w:r>
      <w:r>
        <w:br/>
      </w:r>
      <w:r>
        <w:rPr>
          <w:b w:val="0"/>
          <w:i/>
        </w:rPr>
        <w:t>tathā priyagaṇa-mana-anurūpa karaye adbhuta kriyā ||</w:t>
      </w:r>
    </w:p>
    <w:p>
      <w:pPr>
        <w:spacing w:after="60"/>
        <w:jc w:val="both"/>
      </w:pPr>
      <w:r>
        <w:rPr>
          <w:b w:val="0"/>
          <w:i/>
        </w:rPr>
        <w:t>Пословно:</w:t>
      </w:r>
      <w:r>
        <w:t xml:space="preserve"> прадоше — в прадошу; шрибаса-мандире прабеша — в дом Шривасы; адхика уласа хийа — с великой радостью в сердце; татха — там; прийагана-мана-анурупа — как желают сердца милых спутников; карайе адбхута крийа — творит дивные дела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প্রদোষে শ্রীবাস</w:t>
      </w:r>
      <w:r>
        <w:rPr>
          <w:sz w:val="20"/>
        </w:rPr>
        <w:t>-</w:t>
      </w:r>
      <w:r>
        <w:rPr>
          <w:rFonts w:ascii="Noto Serif Bengali" w:hAnsi="Noto Serif Bengali" w:cs="Noto Serif Bengali"/>
          <w:sz w:val="20"/>
        </w:rPr>
        <w:t>মন্দিরে প্রবেশ অধিক উলাস হিয়া</w:t>
      </w:r>
      <w:r>
        <w:rPr>
          <w:sz w:val="20"/>
        </w:rPr>
        <w:t xml:space="preserve">। </w:t>
      </w:r>
      <w:r>
        <w:rPr>
          <w:rFonts w:ascii="Noto Serif Bengali" w:hAnsi="Noto Serif Bengali" w:cs="Noto Serif Bengali"/>
          <w:sz w:val="20"/>
        </w:rPr>
        <w:t>তথা প্রিয়গণ মন অনুরূপ করয়ে অদ্ভুত ক্রিয়া</w:t>
      </w:r>
      <w:r>
        <w:rPr>
          <w:sz w:val="20"/>
        </w:rPr>
        <w:t>».</w:t>
      </w:r>
    </w:p>
    <w:p>
      <w:pPr>
        <w:spacing w:after="60"/>
        <w:ind w:left="510" w:hanging="510"/>
      </w:pPr>
      <w:r>
        <w:rPr>
          <w:b/>
          <w:i w:val="0"/>
        </w:rPr>
        <w:t>19.8.</w:t>
      </w:r>
      <w:r>
        <w:t xml:space="preserve"> В прадошу — в дом Шривасы, с великой радостью в сердце:</w:t>
      </w:r>
      <w:r>
        <w:br/>
      </w:r>
      <w:r>
        <w:t>там Он творит дивные дела, как желают сердца милых спутников.</w:t>
      </w:r>
    </w:p>
    <w:p>
      <w:pPr>
        <w:spacing w:after="60"/>
        <w:ind w:left="567"/>
      </w:pPr>
      <w:r>
        <w:rPr>
          <w:rFonts w:cs="Noto Serif Bengali" w:hAnsi="Noto Serif Bengali"/>
          <w:sz w:val="24"/>
        </w:rPr>
        <w:t>নিশায় সকল পরিকর সহ সংকীর্তন করি ।</w:t>
      </w:r>
      <w:r>
        <w:br/>
      </w:r>
      <w:r>
        <w:rPr>
          <w:rFonts w:cs="Noto Serif Bengali" w:hAnsi="Noto Serif Bengali"/>
          <w:sz w:val="24"/>
        </w:rPr>
        <w:t>পুনঃ নিজগৃহে শয়ন আনন্দে ভণে দাস নরহরি ॥</w:t>
      </w:r>
    </w:p>
    <w:p>
      <w:pPr>
        <w:spacing w:after="60"/>
        <w:jc w:val="both"/>
      </w:pPr>
      <w:r>
        <w:rPr>
          <w:b w:val="0"/>
          <w:i/>
        </w:rPr>
        <w:t>niśāya sakala parikara saha saṃkīrtana kari |</w:t>
      </w:r>
      <w:r>
        <w:br/>
      </w:r>
      <w:r>
        <w:rPr>
          <w:b w:val="0"/>
          <w:i/>
        </w:rPr>
        <w:t>punaḥ nijagṛhe śayana ānande bhaṇe dāsa narahari ||</w:t>
      </w:r>
    </w:p>
    <w:p>
      <w:pPr>
        <w:spacing w:after="60"/>
        <w:jc w:val="both"/>
      </w:pPr>
      <w:r>
        <w:rPr>
          <w:b w:val="0"/>
          <w:i/>
        </w:rPr>
        <w:t>Пословно:</w:t>
      </w:r>
      <w:r>
        <w:t xml:space="preserve"> нишайа — ночью; сакала парикара саха — со всеми спутниками; санкиртана кари — совершив санкиртану; пунах ниджагрихе — снова в Своём доме; шайана ананде — блаженный отдых; бхане даса нарахари — говорит Нарахари Дас</w:t>
      </w:r>
    </w:p>
    <w:p>
      <w:pPr>
        <w:spacing w:after="60"/>
        <w:ind w:left="567"/>
        <w:jc w:val="both"/>
      </w:pPr>
      <w:r>
        <w:rPr>
          <w:sz w:val="20"/>
        </w:rPr>
        <w:t>Разночтения: ГПТ1 (скан): «</w:t>
      </w:r>
      <w:r>
        <w:rPr>
          <w:rFonts w:ascii="Noto Serif Bengali" w:hAnsi="Noto Serif Bengali" w:cs="Noto Serif Bengali"/>
          <w:sz w:val="20"/>
        </w:rPr>
        <w:t>নিশার সকল পরিকর সহ</w:t>
      </w:r>
      <w:r>
        <w:rPr>
          <w:sz w:val="20"/>
        </w:rPr>
        <w:t>» — опечатка, принято «</w:t>
      </w:r>
      <w:r>
        <w:rPr>
          <w:rFonts w:ascii="Noto Serif Bengali" w:hAnsi="Noto Serif Bengali" w:cs="Noto Serif Bengali"/>
          <w:sz w:val="20"/>
        </w:rPr>
        <w:t>নিশায়</w:t>
      </w:r>
      <w:r>
        <w:rPr>
          <w:sz w:val="20"/>
        </w:rPr>
        <w:t>» по ГЧЧ; ГПТ2: «</w:t>
      </w:r>
      <w:r>
        <w:rPr>
          <w:rFonts w:ascii="Noto Serif Bengali" w:hAnsi="Noto Serif Bengali" w:cs="Noto Serif Bengali"/>
          <w:sz w:val="20"/>
        </w:rPr>
        <w:t>নিশায়</w:t>
      </w:r>
      <w:r>
        <w:rPr>
          <w:sz w:val="20"/>
        </w:rPr>
        <w:t>»; ГЧЧ: «</w:t>
      </w:r>
      <w:r>
        <w:rPr>
          <w:rFonts w:ascii="Noto Serif Bengali" w:hAnsi="Noto Serif Bengali" w:cs="Noto Serif Bengali"/>
          <w:sz w:val="20"/>
        </w:rPr>
        <w:t>নিশায় সকল পরিকরসহ সুখে সংকীর্তন করি</w:t>
      </w:r>
      <w:r>
        <w:rPr>
          <w:sz w:val="20"/>
        </w:rPr>
        <w:t xml:space="preserve">। </w:t>
      </w:r>
      <w:r>
        <w:rPr>
          <w:rFonts w:ascii="Noto Serif Bengali" w:hAnsi="Noto Serif Bengali" w:cs="Noto Serif Bengali"/>
          <w:sz w:val="20"/>
        </w:rPr>
        <w:t>পুনঃ নিজগৃহে শয়ন আনন্দে ভণে দাস নরহরি</w:t>
      </w:r>
      <w:r>
        <w:rPr>
          <w:sz w:val="20"/>
        </w:rPr>
        <w:t>».</w:t>
      </w:r>
    </w:p>
    <w:p>
      <w:pPr>
        <w:spacing w:after="60"/>
        <w:ind w:left="510" w:hanging="510"/>
      </w:pPr>
      <w:r>
        <w:rPr>
          <w:b/>
          <w:i w:val="0"/>
        </w:rPr>
        <w:t>19.9.</w:t>
      </w:r>
      <w:r>
        <w:t xml:space="preserve"> Ночью — санкиртана со всеми спутниками;</w:t>
      </w:r>
      <w:r>
        <w:br/>
      </w:r>
      <w:r>
        <w:t>и вновь в Своём доме блаженный отдых, — говорит Нарахари Дас.</w:t>
      </w:r>
      <w:r>
        <w:rPr>
          <w:b w:val="0"/>
          <w:i w:val="0"/>
          <w:vertAlign w:val="superscript"/>
        </w:rPr>
        <w:t>34</w:t>
      </w:r>
    </w:p>
    <w:p>
      <w:pPr>
        <w:spacing w:after="60"/>
        <w:ind w:left="283"/>
      </w:pPr>
      <w:r>
        <w:rPr>
          <w:b/>
          <w:i w:val="0"/>
          <w:sz w:val="18"/>
        </w:rPr>
        <w:t>33.</w:t>
      </w:r>
      <w:r>
        <w:rPr>
          <w:sz w:val="18"/>
        </w:rPr>
        <w:t xml:space="preserve"> ГПТ1 — с. 359, № 48 («</w:t>
      </w:r>
      <w:r>
        <w:rPr>
          <w:rFonts w:ascii="Noto Serif Bengali" w:hAnsi="Noto Serif Bengali" w:cs="Noto Serif Bengali"/>
          <w:sz w:val="18"/>
        </w:rPr>
        <w:t>তুড়ী</w:t>
      </w:r>
      <w:r>
        <w:rPr>
          <w:sz w:val="18"/>
        </w:rPr>
        <w:t>»; скан, PDF с. 618); ГПТ2 — разд. 5.2, № 48 (каталог: НГ-190). ГЧЧ — кирана 1 (мангалачарана), пада 61, «</w:t>
      </w:r>
      <w:r>
        <w:rPr>
          <w:rFonts w:ascii="Noto Serif Bengali" w:hAnsi="Noto Serif Bengali" w:cs="Noto Serif Bengali"/>
          <w:sz w:val="18"/>
        </w:rPr>
        <w:t>রাগ তোড়ী</w:t>
      </w:r>
      <w:r>
        <w:rPr>
          <w:sz w:val="18"/>
        </w:rPr>
        <w:t>»: перед ней ГЧЧ говорит, что восемь частей суток (рассвет, утро, до полудня, полдень, после полудня, вечер, прадоша, ночь) Нарахари расположил, следуя «мнению венца поэтов, преданного Гауры» (пада 59), и даёт её как «краткое изложение» (</w:t>
      </w:r>
      <w:r>
        <w:rPr>
          <w:rFonts w:ascii="Noto Serif Bengali" w:hAnsi="Noto Serif Bengali" w:cs="Noto Serif Bengali"/>
          <w:sz w:val="18"/>
        </w:rPr>
        <w:t>সূত্র</w:t>
      </w:r>
      <w:r>
        <w:rPr>
          <w:sz w:val="18"/>
        </w:rPr>
        <w:t>) аштакалии, которую затем раскрывает кирана за кираной. Разночтения: 19.3 в ГЧЧ «</w:t>
      </w:r>
      <w:r>
        <w:rPr>
          <w:rFonts w:ascii="Noto Serif Bengali" w:hAnsi="Noto Serif Bengali" w:cs="Noto Serif Bengali"/>
          <w:sz w:val="18"/>
        </w:rPr>
        <w:t>সুরধুনি সিনান</w:t>
      </w:r>
      <w:r>
        <w:rPr>
          <w:sz w:val="18"/>
        </w:rPr>
        <w:t>»; 19.6 в ГПТ1 и ГПТ2 «</w:t>
      </w:r>
      <w:r>
        <w:rPr>
          <w:rFonts w:ascii="Noto Serif Bengali" w:hAnsi="Noto Serif Bengali" w:cs="Noto Serif Bengali"/>
          <w:sz w:val="18"/>
        </w:rPr>
        <w:t>ভ্রমণ বিবাদ</w:t>
      </w:r>
      <w:r>
        <w:rPr>
          <w:sz w:val="18"/>
        </w:rPr>
        <w:t>» — ошибка, исправлено по ГЧЧ «</w:t>
      </w:r>
      <w:r>
        <w:rPr>
          <w:rFonts w:ascii="Noto Serif Bengali" w:hAnsi="Noto Serif Bengali" w:cs="Noto Serif Bengali"/>
          <w:sz w:val="18"/>
        </w:rPr>
        <w:t>ভ্রমণ</w:t>
      </w:r>
      <w:r>
        <w:rPr>
          <w:sz w:val="18"/>
        </w:rPr>
        <w:t>-</w:t>
      </w:r>
      <w:r>
        <w:rPr>
          <w:rFonts w:ascii="Noto Serif Bengali" w:hAnsi="Noto Serif Bengali" w:cs="Noto Serif Bengali"/>
          <w:sz w:val="18"/>
        </w:rPr>
        <w:t>বিনোদ</w:t>
      </w:r>
      <w:r>
        <w:rPr>
          <w:sz w:val="18"/>
        </w:rPr>
        <w:t>»; 19.7 в ГЧЧ «</w:t>
      </w:r>
      <w:r>
        <w:rPr>
          <w:rFonts w:ascii="Noto Serif Bengali" w:hAnsi="Noto Serif Bengali" w:cs="Noto Serif Bengali"/>
          <w:sz w:val="18"/>
        </w:rPr>
        <w:t>করিয়ে যতনে</w:t>
      </w:r>
      <w:r>
        <w:rPr>
          <w:sz w:val="18"/>
        </w:rPr>
        <w:t>»; 19.9 в ГЧЧ «</w:t>
      </w:r>
      <w:r>
        <w:rPr>
          <w:rFonts w:ascii="Noto Serif Bengali" w:hAnsi="Noto Serif Bengali" w:cs="Noto Serif Bengali"/>
          <w:sz w:val="18"/>
        </w:rPr>
        <w:t>পরিকরসহ সুখে সংকীর্তন করি</w:t>
      </w:r>
      <w:r>
        <w:rPr>
          <w:sz w:val="18"/>
        </w:rPr>
        <w:t>», «</w:t>
      </w:r>
      <w:r>
        <w:rPr>
          <w:rFonts w:ascii="Noto Serif Bengali" w:hAnsi="Noto Serif Bengali" w:cs="Noto Serif Bengali"/>
          <w:sz w:val="18"/>
        </w:rPr>
        <w:t>নিজগৃহে</w:t>
      </w:r>
      <w:r>
        <w:rPr>
          <w:sz w:val="18"/>
        </w:rPr>
        <w:t>». В БР, ПК, КГЧ, ПС, «Гита-чандродае» нет. B.</w:t>
      </w:r>
    </w:p>
    <w:p>
      <w:pPr>
        <w:spacing w:after="60"/>
        <w:ind w:left="283"/>
      </w:pPr>
      <w:r>
        <w:rPr>
          <w:b/>
          <w:i w:val="0"/>
          <w:sz w:val="18"/>
        </w:rPr>
        <w:t>34.</w:t>
      </w:r>
      <w:r>
        <w:rPr>
          <w:sz w:val="18"/>
        </w:rPr>
        <w:t xml:space="preserve"> «Чтит Божество» (</w:t>
      </w:r>
      <w:r>
        <w:rPr>
          <w:rFonts w:ascii="Noto Serif Bengali" w:hAnsi="Noto Serif Bengali" w:cs="Noto Serif Bengali"/>
          <w:sz w:val="18"/>
        </w:rPr>
        <w:t>দেব</w:t>
      </w:r>
      <w:r>
        <w:rPr>
          <w:sz w:val="18"/>
        </w:rPr>
        <w:t>-</w:t>
      </w:r>
      <w:r>
        <w:rPr>
          <w:rFonts w:ascii="Noto Serif Bengali" w:hAnsi="Noto Serif Bengali" w:cs="Noto Serif Bengali"/>
          <w:sz w:val="18"/>
        </w:rPr>
        <w:t>বন্দনা</w:t>
      </w:r>
      <w:r>
        <w:rPr>
          <w:sz w:val="18"/>
        </w:rPr>
        <w:t>) — поклонение домашнему Божеству Вишну в доме Шачи; Господь, Сам Кришна, в лиле брахмана-домохозяина исполняет обязанности преданного и радует мать. Шукламбара Брахмачари — спутник Господа, у которого Господь вкушал выпрошенный им рис (ЧБ, Мадхья-кханда).</w:t>
      </w:r>
    </w:p>
    <w:p>
      <w:pPr>
        <w:pStyle w:val="Heading2"/>
      </w:pPr>
      <w:r>
        <w:t>20. Нарахари — «</w:t>
      </w:r>
      <w:r>
        <w:rPr>
          <w:rFonts w:ascii="Noto Serif Bengali" w:hAnsi="Noto Serif Bengali" w:cs="Noto Serif Bengali"/>
        </w:rPr>
        <w:t>ভুবনমোহন গৌর নটবর</w:t>
      </w:r>
      <w:r>
        <w:t>…» (ГПТ1 с. 360, № 49; БР)</w:t>
      </w:r>
    </w:p>
    <w:p>
      <w:pPr>
        <w:spacing w:after="60"/>
        <w:jc w:val="both"/>
      </w:pPr>
      <w:r>
        <w:rPr>
          <w:b w:val="0"/>
          <w:i/>
        </w:rPr>
        <w:t>Вечерний киртан: Гаура, лучший из танцоров, сегодня танцует в облике Рукмини — описание наряда и красоты от волос до стоп: пёстрые шелка, повязка с самоцветом, серьги, сурьма, подвеска в носу, ожерелье, браслеты из раковин, золотой пояс с колокольчиками, ножные колокольчики. Рага шанкарабхарана. &lt;b&gt;Атрибуция: вероятно Чакраварти&lt;/b&gt; — пада есть в БР; враджабули.</w:t>
      </w:r>
      <w:r>
        <w:rPr>
          <w:b w:val="0"/>
          <w:i w:val="0"/>
          <w:vertAlign w:val="superscript"/>
        </w:rPr>
        <w:t>35</w:t>
      </w:r>
    </w:p>
    <w:p>
      <w:pPr>
        <w:spacing w:after="60"/>
        <w:ind w:left="567"/>
      </w:pPr>
      <w:r>
        <w:rPr>
          <w:rFonts w:cs="Noto Serif Bengali" w:hAnsi="Noto Serif Bengali"/>
          <w:sz w:val="24"/>
        </w:rPr>
        <w:t>ভুবনমোহন গৌর নটবর বরজমোহন রসিকশেখর</w:t>
      </w:r>
      <w:r>
        <w:br/>
      </w:r>
      <w:r>
        <w:rPr>
          <w:rFonts w:cs="Noto Serif Bengali" w:hAnsi="Noto Serif Bengali"/>
          <w:sz w:val="24"/>
        </w:rPr>
        <w:t>আজু রুক্মিণী-বেশে করু নব নৃত্য নিরুপম ভ্রাজয়ে ।</w:t>
      </w:r>
      <w:r>
        <w:br/>
      </w:r>
      <w:r>
        <w:rPr>
          <w:rFonts w:cs="Noto Serif Bengali" w:hAnsi="Noto Serif Bengali"/>
          <w:sz w:val="24"/>
        </w:rPr>
        <w:t>অঙ্গরুচি জিনি কনক-দরপণ করত ঝলমল ললিত চিকণ</w:t>
      </w:r>
      <w:r>
        <w:br/>
      </w:r>
      <w:r>
        <w:rPr>
          <w:rFonts w:cs="Noto Serif Bengali" w:hAnsi="Noto Serif Bengali"/>
          <w:sz w:val="24"/>
        </w:rPr>
        <w:t>রুচির পরম বিচিত্র পহিরণ বিবিধ অংশুক সাজয়ে ॥</w:t>
      </w:r>
    </w:p>
    <w:p>
      <w:pPr>
        <w:spacing w:after="60"/>
        <w:jc w:val="both"/>
      </w:pPr>
      <w:r>
        <w:rPr>
          <w:b w:val="0"/>
          <w:i/>
        </w:rPr>
        <w:t>bhubanamohana gaura naṭabara barajamohana rasikaśekhara</w:t>
      </w:r>
      <w:r>
        <w:br/>
      </w:r>
      <w:r>
        <w:rPr>
          <w:b w:val="0"/>
          <w:i/>
        </w:rPr>
        <w:t>āju rukmiṇī-beśe karu naba nṛtya nirupama bhrājaye |</w:t>
      </w:r>
      <w:r>
        <w:br/>
      </w:r>
      <w:r>
        <w:rPr>
          <w:b w:val="0"/>
          <w:i/>
        </w:rPr>
        <w:t>aṅgaruci jini kanaka-darapaṇa karata jhalamala lalita cikaṇa</w:t>
      </w:r>
      <w:r>
        <w:br/>
      </w:r>
      <w:r>
        <w:rPr>
          <w:b w:val="0"/>
          <w:i/>
        </w:rPr>
        <w:t>rucira parama bicitra pahiraṇa bibidha aṃśuka sājaye ||</w:t>
      </w:r>
    </w:p>
    <w:p>
      <w:pPr>
        <w:spacing w:after="60"/>
        <w:jc w:val="both"/>
      </w:pPr>
      <w:r>
        <w:rPr>
          <w:b w:val="0"/>
          <w:i/>
        </w:rPr>
        <w:t>Пословно:</w:t>
      </w:r>
      <w:r>
        <w:t xml:space="preserve"> бхубанамохана — чарующий мир; гаура натабара — Гаура, лучший из танцоров; бараджамохана — Чарующий Враджа; расикашекхара — венец ценителей расы; аджу рукмини-беше — сегодня в облике Рукмини; кару наба нритйа — танцует новый танец; нирупама бхраджайе — несравненно сияет; анга-ручи — блеск тела; джини канака-дарапана — затмевает золотое зеркало; карата джхаламала — сверкает; лалита чикана — прелестный, нежный; ручира парама бичитра пахирана — прекрасное, дивно пёстрое одеяние; бибидха амшука саджайе — облачён в разные шелка</w:t>
      </w:r>
    </w:p>
    <w:p>
      <w:pPr>
        <w:spacing w:after="60"/>
        <w:ind w:left="567"/>
        <w:jc w:val="both"/>
      </w:pPr>
      <w:r>
        <w:rPr>
          <w:sz w:val="20"/>
        </w:rPr>
        <w:t>Разночтения: ГПТ1 (с. 360, «</w:t>
      </w:r>
      <w:r>
        <w:rPr>
          <w:rFonts w:ascii="Noto Serif Bengali" w:hAnsi="Noto Serif Bengali" w:cs="Noto Serif Bengali"/>
          <w:sz w:val="20"/>
        </w:rPr>
        <w:t>৪৯ পদ</w:t>
      </w:r>
      <w:r>
        <w:rPr>
          <w:sz w:val="20"/>
        </w:rPr>
        <w:t xml:space="preserve">। </w:t>
      </w:r>
      <w:r>
        <w:rPr>
          <w:rFonts w:ascii="Noto Serif Bengali" w:hAnsi="Noto Serif Bengali" w:cs="Noto Serif Bengali"/>
          <w:sz w:val="20"/>
        </w:rPr>
        <w:t>শঙ্করাভরণ</w:t>
      </w:r>
      <w:r>
        <w:rPr>
          <w:sz w:val="20"/>
        </w:rPr>
        <w:t>।»; скан): то же; ГПТ2: то же; БР (изд. 1912, с. 913; изд. 1960, ст. 2913–2914, «</w:t>
      </w:r>
      <w:r>
        <w:rPr>
          <w:rFonts w:ascii="Noto Serif Bengali" w:hAnsi="Noto Serif Bengali" w:cs="Noto Serif Bengali"/>
          <w:sz w:val="20"/>
        </w:rPr>
        <w:t>রাগ শঙ্করাভরণ</w:t>
      </w:r>
      <w:r>
        <w:rPr>
          <w:sz w:val="20"/>
        </w:rPr>
        <w:t>»): «</w:t>
      </w:r>
      <w:r>
        <w:rPr>
          <w:rFonts w:ascii="Noto Serif Bengali" w:hAnsi="Noto Serif Bengali" w:cs="Noto Serif Bengali"/>
          <w:sz w:val="20"/>
        </w:rPr>
        <w:t>ভুবনমোহন গৌর নটবর</w:t>
      </w:r>
      <w:r>
        <w:rPr>
          <w:sz w:val="20"/>
        </w:rPr>
        <w:t xml:space="preserve">, </w:t>
      </w:r>
      <w:r>
        <w:rPr>
          <w:rFonts w:ascii="Noto Serif Bengali" w:hAnsi="Noto Serif Bengali" w:cs="Noto Serif Bengali"/>
          <w:sz w:val="20"/>
        </w:rPr>
        <w:t>বরজভূষণ রসিক শেখর</w:t>
      </w:r>
      <w:r>
        <w:rPr>
          <w:sz w:val="20"/>
        </w:rPr>
        <w:t xml:space="preserve">। </w:t>
      </w:r>
      <w:r>
        <w:rPr>
          <w:rFonts w:ascii="Noto Serif Bengali" w:hAnsi="Noto Serif Bengali" w:cs="Noto Serif Bengali"/>
          <w:sz w:val="20"/>
        </w:rPr>
        <w:t>আজু রুক্মিণী</w:t>
      </w:r>
      <w:r>
        <w:rPr>
          <w:sz w:val="20"/>
        </w:rPr>
        <w:t>-</w:t>
      </w:r>
      <w:r>
        <w:rPr>
          <w:rFonts w:ascii="Noto Serif Bengali" w:hAnsi="Noto Serif Bengali" w:cs="Noto Serif Bengali"/>
          <w:sz w:val="20"/>
        </w:rPr>
        <w:t>বেশে করু নব নৃত্য নিরুপম ভ্রাজয়ে</w:t>
      </w:r>
      <w:r>
        <w:rPr>
          <w:sz w:val="20"/>
        </w:rPr>
        <w:t>», «</w:t>
      </w:r>
      <w:r>
        <w:rPr>
          <w:rFonts w:ascii="Noto Serif Bengali" w:hAnsi="Noto Serif Bengali" w:cs="Noto Serif Bengali"/>
          <w:sz w:val="20"/>
        </w:rPr>
        <w:t>অঙ্গরুচি জিনি</w:t>
      </w:r>
      <w:r>
        <w:rPr>
          <w:sz w:val="20"/>
        </w:rPr>
        <w:t xml:space="preserve">' </w:t>
      </w:r>
      <w:r>
        <w:rPr>
          <w:rFonts w:ascii="Noto Serif Bengali" w:hAnsi="Noto Serif Bengali" w:cs="Noto Serif Bengali"/>
          <w:sz w:val="20"/>
        </w:rPr>
        <w:t>কনক দরপণ করত ঝলমল ললিত সুচিকণ রুচির পরম বিচিত্র পহিরণ বিবিধ অংশুক সাজয়ে</w:t>
      </w:r>
      <w:r>
        <w:rPr>
          <w:sz w:val="20"/>
        </w:rPr>
        <w:t>».</w:t>
      </w:r>
    </w:p>
    <w:p>
      <w:pPr>
        <w:spacing w:after="60"/>
        <w:ind w:left="510" w:hanging="510"/>
      </w:pPr>
      <w:r>
        <w:rPr>
          <w:b/>
          <w:i w:val="0"/>
        </w:rPr>
        <w:t>20.1.</w:t>
      </w:r>
      <w:r>
        <w:t xml:space="preserve"> Чарующий мир Гаура, лучший из танцоров, Чарующий Враджа, венец ценителей расы,</w:t>
      </w:r>
      <w:r>
        <w:br/>
      </w:r>
      <w:r>
        <w:t>сегодня в облике Рукмини танцует новый танец — несравненно сияет;</w:t>
      </w:r>
      <w:r>
        <w:br/>
      </w:r>
      <w:r>
        <w:t>блеск Его тела затмевает золотое зеркало — Он сверкает, прелестный, нежный;</w:t>
      </w:r>
      <w:r>
        <w:br/>
      </w:r>
      <w:r>
        <w:t>прекрасное, дивно пёстрое одеяние — Он облачён в разные шелка.</w:t>
      </w:r>
    </w:p>
    <w:p>
      <w:pPr>
        <w:spacing w:after="60"/>
        <w:ind w:left="567"/>
      </w:pPr>
      <w:r>
        <w:rPr>
          <w:rFonts w:cs="Noto Serif Bengali" w:hAnsi="Noto Serif Bengali"/>
          <w:sz w:val="24"/>
        </w:rPr>
        <w:t>চিকুরচয় কমনীয় বন্ধন ঘোরি মৃগমদ চিত্রচন্দন</w:t>
      </w:r>
      <w:r>
        <w:br/>
      </w:r>
      <w:r>
        <w:rPr>
          <w:rFonts w:cs="Noto Serif Bengali" w:hAnsi="Noto Serif Bengali"/>
          <w:sz w:val="24"/>
        </w:rPr>
        <w:t>সরস লসত ললাট-তট মণি-বন্ধনী মন মোহয়ে ।</w:t>
      </w:r>
      <w:r>
        <w:br/>
      </w:r>
      <w:r>
        <w:rPr>
          <w:rFonts w:cs="Noto Serif Bengali" w:hAnsi="Noto Serif Bengali"/>
          <w:sz w:val="24"/>
        </w:rPr>
        <w:t>কর্ণভূষণ তরল মৃদুতর গণ্ডযুগ জনু ভ্রমর ভুরুবর</w:t>
      </w:r>
      <w:r>
        <w:br/>
      </w:r>
      <w:r>
        <w:rPr>
          <w:rFonts w:cs="Noto Serif Bengali" w:hAnsi="Noto Serif Bengali"/>
          <w:sz w:val="24"/>
        </w:rPr>
        <w:t>কঞ্জলোচন মঞ্জু অঞ্জন-রঞ্জিতাধিক শোহয়ে ॥</w:t>
      </w:r>
    </w:p>
    <w:p>
      <w:pPr>
        <w:spacing w:after="60"/>
        <w:jc w:val="both"/>
      </w:pPr>
      <w:r>
        <w:rPr>
          <w:b w:val="0"/>
          <w:i/>
        </w:rPr>
        <w:t>cikuracaya kamanīya bandhana ghori mṛgamada citracandana</w:t>
      </w:r>
      <w:r>
        <w:br/>
      </w:r>
      <w:r>
        <w:rPr>
          <w:b w:val="0"/>
          <w:i/>
        </w:rPr>
        <w:t>sarasa lasata lalāṭa-taṭa maṇi-bandhanī mana mohaye |</w:t>
      </w:r>
      <w:r>
        <w:br/>
      </w:r>
      <w:r>
        <w:rPr>
          <w:b w:val="0"/>
          <w:i/>
        </w:rPr>
        <w:t>karṇabhūṣaṇa tarala mṛdutara gaṇḍayuga janu bhramara bhurubara</w:t>
      </w:r>
      <w:r>
        <w:br/>
      </w:r>
      <w:r>
        <w:rPr>
          <w:b w:val="0"/>
          <w:i/>
        </w:rPr>
        <w:t>kañjalocana mañju añjana-rañjitādhika śohaye ||</w:t>
      </w:r>
    </w:p>
    <w:p>
      <w:pPr>
        <w:spacing w:after="60"/>
        <w:jc w:val="both"/>
      </w:pPr>
      <w:r>
        <w:rPr>
          <w:b w:val="0"/>
          <w:i/>
        </w:rPr>
        <w:t>Пословно:</w:t>
      </w:r>
      <w:r>
        <w:t xml:space="preserve"> чикурачайа каманийа бандхана — прелестно убраны пряди волос; гхори мригамада — растёртый мускус; читра-чандана — узорный сандал; сараса ласата лалата-тата — свежо сияют на лбу; мани-бандхани — повязка с самоцветом; мана мохайе — пленяет ум; карнабхушана тарала — серьги колышутся; мридутара гандайуга — у нежных щёк; джану бхрамара бхурубара — прекрасные брови, словно пчёлы; канджалочана — лотосные глаза; манджу анджана-ранджита — с прелестной сурьмой; адхика шохайе — ещё прекраснее</w:t>
      </w:r>
    </w:p>
    <w:p>
      <w:pPr>
        <w:spacing w:after="60"/>
        <w:ind w:left="567"/>
        <w:jc w:val="both"/>
      </w:pPr>
      <w:r>
        <w:rPr>
          <w:sz w:val="20"/>
        </w:rPr>
        <w:t>Разночтения: ГПТ1 (скан): «</w:t>
      </w:r>
      <w:r>
        <w:rPr>
          <w:rFonts w:ascii="Noto Serif Bengali" w:hAnsi="Noto Serif Bengali" w:cs="Noto Serif Bengali"/>
          <w:sz w:val="20"/>
        </w:rPr>
        <w:t>সরস লসত ললাট তট মণি</w:t>
      </w:r>
      <w:r>
        <w:rPr>
          <w:sz w:val="20"/>
        </w:rPr>
        <w:t xml:space="preserve">, </w:t>
      </w:r>
      <w:r>
        <w:rPr>
          <w:rFonts w:ascii="Noto Serif Bengali" w:hAnsi="Noto Serif Bengali" w:cs="Noto Serif Bengali"/>
          <w:sz w:val="20"/>
        </w:rPr>
        <w:t>বন্ধনা মন মোহয়ে</w:t>
      </w:r>
      <w:r>
        <w:rPr>
          <w:sz w:val="20"/>
        </w:rPr>
        <w:t>» — разбивка по БР; ГПТ2: то же, что ГПТ1; БР (ст. 2914): «</w:t>
      </w:r>
      <w:r>
        <w:rPr>
          <w:rFonts w:ascii="Noto Serif Bengali" w:hAnsi="Noto Serif Bengali" w:cs="Noto Serif Bengali"/>
          <w:sz w:val="20"/>
        </w:rPr>
        <w:t>চিকুরচয় কমনীয় বন্দন ঘোরি মৃগমদ চিত্র চন্দন সরস লসত ললাট তটমণি বন্ধনী মন মোহয়ে</w:t>
      </w:r>
      <w:r>
        <w:rPr>
          <w:sz w:val="20"/>
        </w:rPr>
        <w:t xml:space="preserve">। </w:t>
      </w:r>
      <w:r>
        <w:rPr>
          <w:rFonts w:ascii="Noto Serif Bengali" w:hAnsi="Noto Serif Bengali" w:cs="Noto Serif Bengali"/>
          <w:sz w:val="20"/>
        </w:rPr>
        <w:t>কর্ণভূষণ তরল মৃদুতর গণ্ডযুগ যুগ ভ্রমর ভুরুবর কঞ্জলোচন মঞ্জু অঞ্জন রঞ্জিতাধিক শোহয়ে</w:t>
      </w:r>
      <w:r>
        <w:rPr>
          <w:sz w:val="20"/>
        </w:rPr>
        <w:t>».</w:t>
      </w:r>
    </w:p>
    <w:p>
      <w:pPr>
        <w:spacing w:after="60"/>
        <w:ind w:left="510" w:hanging="510"/>
      </w:pPr>
      <w:r>
        <w:rPr>
          <w:b/>
          <w:i w:val="0"/>
        </w:rPr>
        <w:t>20.2.</w:t>
      </w:r>
      <w:r>
        <w:t xml:space="preserve"> Прелестно убраны пряди волос; растёртый мускус, узорный сандал</w:t>
      </w:r>
      <w:r>
        <w:br/>
      </w:r>
      <w:r>
        <w:t>свежо сияют на лбу; повязка с самоцветом пленяет ум;</w:t>
      </w:r>
      <w:r>
        <w:br/>
      </w:r>
      <w:r>
        <w:t>серьги колышутся у нежных щёк; прекрасные брови — словно пчёлы;</w:t>
      </w:r>
      <w:r>
        <w:br/>
      </w:r>
      <w:r>
        <w:t>лотосные глаза с прелестной сурьмой — ещё прекраснее.</w:t>
      </w:r>
      <w:r>
        <w:rPr>
          <w:b w:val="0"/>
          <w:i w:val="0"/>
          <w:vertAlign w:val="superscript"/>
        </w:rPr>
        <w:t>36</w:t>
      </w:r>
    </w:p>
    <w:p>
      <w:pPr>
        <w:spacing w:after="60"/>
        <w:ind w:left="567"/>
      </w:pPr>
      <w:r>
        <w:rPr>
          <w:rFonts w:cs="Noto Serif Bengali" w:hAnsi="Noto Serif Bengali"/>
          <w:sz w:val="24"/>
        </w:rPr>
        <w:t>বিম্বফলমিব বন্ধুরাধর নাসিকা শুক-চঞ্চু বেশর-</w:t>
      </w:r>
      <w:r>
        <w:br/>
      </w:r>
      <w:r>
        <w:rPr>
          <w:rFonts w:cs="Noto Serif Bengali" w:hAnsi="Noto Serif Bengali"/>
          <w:sz w:val="24"/>
        </w:rPr>
        <w:t>বলিত বয়ন-ময়ঙ্ক দশন কুন্দ-মদ-ভর-ভঞ্জন ।</w:t>
      </w:r>
      <w:r>
        <w:br/>
      </w:r>
      <w:r>
        <w:rPr>
          <w:rFonts w:cs="Noto Serif Bengali" w:hAnsi="Noto Serif Bengali"/>
          <w:sz w:val="24"/>
        </w:rPr>
        <w:t>কম্বু-অঙ্কিত বক্ষ মৃদুতর হার-রতন অনঙ্গ-ধৃতি-হর</w:t>
      </w:r>
      <w:r>
        <w:br/>
      </w:r>
      <w:r>
        <w:rPr>
          <w:rFonts w:cs="Noto Serif Bengali" w:hAnsi="Noto Serif Bengali"/>
          <w:sz w:val="24"/>
        </w:rPr>
        <w:t>শঙ্খ সরু কর কঙ্কণাঙ্গুলি অঙ্গুরী জনু রঞ্জন ॥</w:t>
      </w:r>
    </w:p>
    <w:p>
      <w:pPr>
        <w:spacing w:after="60"/>
        <w:jc w:val="both"/>
      </w:pPr>
      <w:r>
        <w:rPr>
          <w:b w:val="0"/>
          <w:i/>
        </w:rPr>
        <w:t>bimbaphalamiba bandhurādhara nāsikā śuka-cañcu beśara-</w:t>
      </w:r>
      <w:r>
        <w:br/>
      </w:r>
      <w:r>
        <w:rPr>
          <w:b w:val="0"/>
          <w:i/>
        </w:rPr>
        <w:t>balita bayana-mayaṅka daśana kunda-mada-bhara-bhañjana |</w:t>
      </w:r>
      <w:r>
        <w:br/>
      </w:r>
      <w:r>
        <w:rPr>
          <w:b w:val="0"/>
          <w:i/>
        </w:rPr>
        <w:t>kambu-aṅkita bakṣa mṛdutara hāra-ratana anaṅga-dhṛti-hara</w:t>
      </w:r>
      <w:r>
        <w:br/>
      </w:r>
      <w:r>
        <w:rPr>
          <w:b w:val="0"/>
          <w:i/>
        </w:rPr>
        <w:t>śaṅkha saru kara kaṅkaṇāṅguli aṅgurī janu rañjana ||</w:t>
      </w:r>
    </w:p>
    <w:p>
      <w:pPr>
        <w:spacing w:after="60"/>
        <w:jc w:val="both"/>
      </w:pPr>
      <w:r>
        <w:rPr>
          <w:b w:val="0"/>
          <w:i/>
        </w:rPr>
        <w:t>Пословно:</w:t>
      </w:r>
      <w:r>
        <w:t xml:space="preserve"> бимбапхалам ива — как плод бимбы; бандхурадхара — прекрасные губы; насика шука-чанчу — нос, как клюв попугая; бешара-балита — с подвеской; байана-майанка — лицо — луна; дашана — зубы; кунда-мада-бхара-бханджана — сокрушают гордость жасмина; камбу-анкита — с тремя линиями, как раковина [шея]; бакша мридутара — нежная грудь; хара-ратана — ожерелье из самоцветов; ананга-дхрити-хара — отнимает стойкость у Ананги; шанкха — браслеты из раковин; сару кара — на тонких руках; канканангули ангури — кольца на пальцах; джану ранджана — словно услада</w:t>
      </w:r>
    </w:p>
    <w:p>
      <w:pPr>
        <w:spacing w:after="60"/>
        <w:ind w:left="567"/>
        <w:jc w:val="both"/>
      </w:pPr>
      <w:r>
        <w:rPr>
          <w:sz w:val="20"/>
        </w:rPr>
        <w:t>Разночтения: ГПТ1 (скан): «</w:t>
      </w:r>
      <w:r>
        <w:rPr>
          <w:rFonts w:ascii="Noto Serif Bengali" w:hAnsi="Noto Serif Bengali" w:cs="Noto Serif Bengali"/>
          <w:sz w:val="20"/>
        </w:rPr>
        <w:t>দশন মুকুন্দ মদভরভঞ্জন</w:t>
      </w:r>
      <w:r>
        <w:rPr>
          <w:sz w:val="20"/>
        </w:rPr>
        <w:t>» — понято как «</w:t>
      </w:r>
      <w:r>
        <w:rPr>
          <w:rFonts w:ascii="Noto Serif Bengali" w:hAnsi="Noto Serif Bengali" w:cs="Noto Serif Bengali"/>
          <w:sz w:val="20"/>
        </w:rPr>
        <w:t>দশন কুন্দ</w:t>
      </w:r>
      <w:r>
        <w:rPr>
          <w:sz w:val="20"/>
        </w:rPr>
        <w:t>-</w:t>
      </w:r>
      <w:r>
        <w:rPr>
          <w:rFonts w:ascii="Noto Serif Bengali" w:hAnsi="Noto Serif Bengali" w:cs="Noto Serif Bengali"/>
          <w:sz w:val="20"/>
        </w:rPr>
        <w:t>মদ</w:t>
      </w:r>
      <w:r>
        <w:rPr>
          <w:sz w:val="20"/>
        </w:rPr>
        <w:t>-</w:t>
      </w:r>
      <w:r>
        <w:rPr>
          <w:rFonts w:ascii="Noto Serif Bengali" w:hAnsi="Noto Serif Bengali" w:cs="Noto Serif Bengali"/>
          <w:sz w:val="20"/>
        </w:rPr>
        <w:t>ভর</w:t>
      </w:r>
      <w:r>
        <w:rPr>
          <w:sz w:val="20"/>
        </w:rPr>
        <w:t>-</w:t>
      </w:r>
      <w:r>
        <w:rPr>
          <w:rFonts w:ascii="Noto Serif Bengali" w:hAnsi="Noto Serif Bengali" w:cs="Noto Serif Bengali"/>
          <w:sz w:val="20"/>
        </w:rPr>
        <w:t>ভঞ্জন</w:t>
      </w:r>
      <w:r>
        <w:rPr>
          <w:sz w:val="20"/>
        </w:rPr>
        <w:t>»; «</w:t>
      </w:r>
      <w:r>
        <w:rPr>
          <w:rFonts w:ascii="Noto Serif Bengali" w:hAnsi="Noto Serif Bengali" w:cs="Noto Serif Bengali"/>
          <w:sz w:val="20"/>
        </w:rPr>
        <w:t>কম্বু অঙ্কিত বক্ষ মৃদুতর</w:t>
      </w:r>
      <w:r>
        <w:rPr>
          <w:sz w:val="20"/>
        </w:rPr>
        <w:t>»; ГПТ2: то же, что ГПТ1; БР (ст. 2915): «</w:t>
      </w:r>
      <w:r>
        <w:rPr>
          <w:rFonts w:ascii="Noto Serif Bengali" w:hAnsi="Noto Serif Bengali" w:cs="Noto Serif Bengali"/>
          <w:sz w:val="20"/>
        </w:rPr>
        <w:t>বিম্ব</w:t>
      </w:r>
      <w:r>
        <w:rPr>
          <w:sz w:val="20"/>
        </w:rPr>
        <w:t>-</w:t>
      </w:r>
      <w:r>
        <w:rPr>
          <w:rFonts w:ascii="Noto Serif Bengali" w:hAnsi="Noto Serif Bengali" w:cs="Noto Serif Bengali"/>
          <w:sz w:val="20"/>
        </w:rPr>
        <w:t>ফলমিব বন্ধুরাধর নাসিকা শুকচঞ্চু বেসর</w:t>
      </w:r>
      <w:r>
        <w:rPr>
          <w:sz w:val="20"/>
        </w:rPr>
        <w:t>-</w:t>
      </w:r>
      <w:r>
        <w:rPr>
          <w:rFonts w:ascii="Noto Serif Bengali" w:hAnsi="Noto Serif Bengali" w:cs="Noto Serif Bengali"/>
          <w:sz w:val="20"/>
        </w:rPr>
        <w:t>বলিত</w:t>
      </w:r>
      <w:r>
        <w:rPr>
          <w:sz w:val="20"/>
        </w:rPr>
        <w:t xml:space="preserve">, </w:t>
      </w:r>
      <w:r>
        <w:rPr>
          <w:rFonts w:ascii="Noto Serif Bengali" w:hAnsi="Noto Serif Bengali" w:cs="Noto Serif Bengali"/>
          <w:sz w:val="20"/>
        </w:rPr>
        <w:t>বয়ন ময়ঙ্ক</w:t>
      </w:r>
      <w:r>
        <w:rPr>
          <w:sz w:val="20"/>
        </w:rPr>
        <w:t xml:space="preserve">, </w:t>
      </w:r>
      <w:r>
        <w:rPr>
          <w:rFonts w:ascii="Noto Serif Bengali" w:hAnsi="Noto Serif Bengali" w:cs="Noto Serif Bengali"/>
          <w:sz w:val="20"/>
        </w:rPr>
        <w:t>দশন সুকুন্দ মদভর তথনা</w:t>
      </w:r>
      <w:r>
        <w:rPr>
          <w:sz w:val="20"/>
        </w:rPr>
        <w:t>» (распознавание), «</w:t>
      </w:r>
      <w:r>
        <w:rPr>
          <w:rFonts w:ascii="Noto Serif Bengali" w:hAnsi="Noto Serif Bengali" w:cs="Noto Serif Bengali"/>
          <w:sz w:val="20"/>
        </w:rPr>
        <w:t>কম্বু অঙ্কিত বক্ষ মৃদুতর হার</w:t>
      </w:r>
      <w:r>
        <w:rPr>
          <w:sz w:val="20"/>
        </w:rPr>
        <w:t>-</w:t>
      </w:r>
      <w:r>
        <w:rPr>
          <w:rFonts w:ascii="Noto Serif Bengali" w:hAnsi="Noto Serif Bengali" w:cs="Noto Serif Bengali"/>
          <w:sz w:val="20"/>
        </w:rPr>
        <w:t>রতন অনঙ্গ ধৃতিহর শঙ্খ সরু কর</w:t>
      </w:r>
      <w:r>
        <w:rPr>
          <w:sz w:val="20"/>
        </w:rPr>
        <w:t xml:space="preserve">, </w:t>
      </w:r>
      <w:r>
        <w:rPr>
          <w:rFonts w:ascii="Noto Serif Bengali" w:hAnsi="Noto Serif Bengali" w:cs="Noto Serif Bengali"/>
          <w:sz w:val="20"/>
        </w:rPr>
        <w:t>কনকাঙ্গুলে অঙ্গুরী</w:t>
      </w:r>
      <w:r>
        <w:rPr>
          <w:sz w:val="20"/>
        </w:rPr>
        <w:t>…» (конец строки в распознавании неясен).</w:t>
      </w:r>
    </w:p>
    <w:p>
      <w:pPr>
        <w:spacing w:after="60"/>
        <w:ind w:left="510" w:hanging="510"/>
      </w:pPr>
      <w:r>
        <w:rPr>
          <w:b/>
          <w:i w:val="0"/>
        </w:rPr>
        <w:t>20.3.</w:t>
      </w:r>
      <w:r>
        <w:t xml:space="preserve"> Губы — как плод бимбы; нос — как клюв попугая, с подвеской;</w:t>
      </w:r>
      <w:r>
        <w:br/>
      </w:r>
      <w:r>
        <w:t>лицо — луна; зубы сокрушают гордость жасмина;</w:t>
      </w:r>
      <w:r>
        <w:br/>
      </w:r>
      <w:r>
        <w:t>шея с тремя линиями, как раковина, нежная грудь; ожерелье из самоцветов отнимает стойкость у Ананги;</w:t>
      </w:r>
      <w:r>
        <w:br/>
      </w:r>
      <w:r>
        <w:t>на тонких руках — браслеты из раковин, на пальцах — кольца, словно услада [для взора].</w:t>
      </w:r>
    </w:p>
    <w:p>
      <w:pPr>
        <w:spacing w:after="60"/>
        <w:ind w:left="567"/>
      </w:pPr>
      <w:r>
        <w:rPr>
          <w:rFonts w:cs="Noto Serif Bengali" w:hAnsi="Noto Serif Bengali"/>
          <w:sz w:val="24"/>
        </w:rPr>
        <w:t>অতুল উদর সুঠাম রস ঝরু নবীন কেশরি-গৌরব দূর করু</w:t>
      </w:r>
      <w:r>
        <w:br/>
      </w:r>
      <w:r>
        <w:rPr>
          <w:rFonts w:cs="Noto Serif Bengali" w:hAnsi="Noto Serif Bengali"/>
          <w:sz w:val="24"/>
        </w:rPr>
        <w:t>ক্ষীণ মধ্য সুমধুর মাধুরী কনক কিঙ্কিণী রাজয়ে ।</w:t>
      </w:r>
      <w:r>
        <w:br/>
      </w:r>
      <w:r>
        <w:rPr>
          <w:rFonts w:cs="Noto Serif Bengali" w:hAnsi="Noto Serif Bengali"/>
          <w:sz w:val="24"/>
        </w:rPr>
        <w:t>ভঙ্গী সঞে পদ ধরণী ধরু যব অতিহি কোমল হোত ক্ষিতি তব</w:t>
      </w:r>
      <w:r>
        <w:br/>
      </w:r>
      <w:r>
        <w:rPr>
          <w:rFonts w:cs="Noto Serif Bengali" w:hAnsi="Noto Serif Bengali"/>
          <w:sz w:val="24"/>
        </w:rPr>
        <w:t>নিছুই নরহরি-জীবন ঘন মঞ্জীর ঝননন বাজয়ে ॥</w:t>
      </w:r>
    </w:p>
    <w:p>
      <w:pPr>
        <w:spacing w:after="60"/>
        <w:jc w:val="both"/>
      </w:pPr>
      <w:r>
        <w:rPr>
          <w:b w:val="0"/>
          <w:i/>
        </w:rPr>
        <w:t>atula udara suṭhāma rasa jharu nabīna keśari-gauraba dūra karu</w:t>
      </w:r>
      <w:r>
        <w:br/>
      </w:r>
      <w:r>
        <w:rPr>
          <w:b w:val="0"/>
          <w:i/>
        </w:rPr>
        <w:t>kṣīṇa madhya sumadhura mādhurī kanaka kiṅkiṇī rājaye |</w:t>
      </w:r>
      <w:r>
        <w:br/>
      </w:r>
      <w:r>
        <w:rPr>
          <w:b w:val="0"/>
          <w:i/>
        </w:rPr>
        <w:t>bhaṅgī sañe pada dharaṇī dharu yaba atihi komala hota kṣiti taba</w:t>
      </w:r>
      <w:r>
        <w:br/>
      </w:r>
      <w:r>
        <w:rPr>
          <w:b w:val="0"/>
          <w:i/>
        </w:rPr>
        <w:t>nichui narahari-jībana ghana mañjīra jhananana bājaye ||</w:t>
      </w:r>
    </w:p>
    <w:p>
      <w:pPr>
        <w:spacing w:after="60"/>
        <w:jc w:val="both"/>
      </w:pPr>
      <w:r>
        <w:rPr>
          <w:b w:val="0"/>
          <w:i/>
        </w:rPr>
        <w:t>Пословно:</w:t>
      </w:r>
      <w:r>
        <w:t xml:space="preserve"> атула удара сутхама — несравненный стройный живот; раса джхару — источает расу; набина кешари-гаураба дура кару — посрамляет гордость молодого льва; кшина мадхйа — узкая талия; сумадхура мадхури — сладчайшей прелести; канака кинкини раджайе — сияет золотой пояс с колокольчиками; бханги сане — изящно; пада дхарани дхару йаба — когда ступает по земле; атихи комала хота кшити таба — земля становится совсем мягкой; ничхуи — отдаёт [за Него]; нарахари-джибана — жизнь Нарахари; гхана — звонко; манджира джхананана баджайе — звенят ножные колокольчики</w:t>
      </w:r>
    </w:p>
    <w:p>
      <w:pPr>
        <w:spacing w:after="60"/>
        <w:ind w:left="567"/>
        <w:jc w:val="both"/>
      </w:pPr>
      <w:r>
        <w:rPr>
          <w:sz w:val="20"/>
        </w:rPr>
        <w:t>Разночтения: ГПТ1 (скан): «</w:t>
      </w:r>
      <w:r>
        <w:rPr>
          <w:rFonts w:ascii="Noto Serif Bengali" w:hAnsi="Noto Serif Bengali" w:cs="Noto Serif Bengali"/>
          <w:sz w:val="20"/>
        </w:rPr>
        <w:t>নবীন কেশরি</w:t>
      </w:r>
      <w:r>
        <w:rPr>
          <w:sz w:val="20"/>
        </w:rPr>
        <w:t>-</w:t>
      </w:r>
      <w:r>
        <w:rPr>
          <w:rFonts w:ascii="Noto Serif Bengali" w:hAnsi="Noto Serif Bengali" w:cs="Noto Serif Bengali"/>
          <w:sz w:val="20"/>
        </w:rPr>
        <w:t>গৌরব দূর কক</w:t>
      </w:r>
      <w:r>
        <w:rPr>
          <w:sz w:val="20"/>
        </w:rPr>
        <w:t>» (опечатка), «</w:t>
      </w:r>
      <w:r>
        <w:rPr>
          <w:rFonts w:ascii="Noto Serif Bengali" w:hAnsi="Noto Serif Bengali" w:cs="Noto Serif Bengali"/>
          <w:sz w:val="20"/>
        </w:rPr>
        <w:t>ভঙ্গী সঞে পদ</w:t>
      </w:r>
      <w:r>
        <w:rPr>
          <w:sz w:val="20"/>
        </w:rPr>
        <w:t>»; ГПТ2: «</w:t>
      </w:r>
      <w:r>
        <w:rPr>
          <w:rFonts w:ascii="Noto Serif Bengali" w:hAnsi="Noto Serif Bengali" w:cs="Noto Serif Bengali"/>
          <w:sz w:val="20"/>
        </w:rPr>
        <w:t>ভঙ্গীঞ্জে পদু</w:t>
      </w:r>
      <w:r>
        <w:rPr>
          <w:sz w:val="20"/>
        </w:rPr>
        <w:t>» (распознавание); БР (изд. 1912, с. 914; изд. 1960, ст. 2916): «</w:t>
      </w:r>
      <w:r>
        <w:rPr>
          <w:rFonts w:ascii="Noto Serif Bengali" w:hAnsi="Noto Serif Bengali" w:cs="Noto Serif Bengali"/>
          <w:sz w:val="20"/>
        </w:rPr>
        <w:t>অতুল উদর সুঠাম রস ঝরু নবীন কেশরি</w:t>
      </w:r>
      <w:r>
        <w:rPr>
          <w:sz w:val="20"/>
        </w:rPr>
        <w:t>-</w:t>
      </w:r>
      <w:r>
        <w:rPr>
          <w:rFonts w:ascii="Noto Serif Bengali" w:hAnsi="Noto Serif Bengali" w:cs="Noto Serif Bengali"/>
          <w:sz w:val="20"/>
        </w:rPr>
        <w:t>গরব দূর কর ক্ষীণ মধ্য সুমধুর মাধুরী কনক কিঙ্কিণী বাজয়ে</w:t>
      </w:r>
      <w:r>
        <w:rPr>
          <w:sz w:val="20"/>
        </w:rPr>
        <w:t xml:space="preserve">। </w:t>
      </w:r>
      <w:r>
        <w:rPr>
          <w:rFonts w:ascii="Noto Serif Bengali" w:hAnsi="Noto Serif Bengali" w:cs="Noto Serif Bengali"/>
          <w:sz w:val="20"/>
        </w:rPr>
        <w:t>ভঙ্গি সঙ্গে পদ ধরণী ধরু যব অতি হি কোমল হোত খিতি তব নিছই নরহরি</w:t>
      </w:r>
      <w:r>
        <w:rPr>
          <w:sz w:val="20"/>
        </w:rPr>
        <w:t>-</w:t>
      </w:r>
      <w:r>
        <w:rPr>
          <w:rFonts w:ascii="Noto Serif Bengali" w:hAnsi="Noto Serif Bengali" w:cs="Noto Serif Bengali"/>
          <w:sz w:val="20"/>
        </w:rPr>
        <w:t>জীবন ঘন মঞ্জীর ঝনন বাজয়ে</w:t>
      </w:r>
      <w:r>
        <w:rPr>
          <w:sz w:val="20"/>
        </w:rPr>
        <w:t>».</w:t>
      </w:r>
    </w:p>
    <w:p>
      <w:pPr>
        <w:spacing w:after="60"/>
        <w:ind w:left="510" w:hanging="510"/>
      </w:pPr>
      <w:r>
        <w:rPr>
          <w:b/>
          <w:i w:val="0"/>
        </w:rPr>
        <w:t>20.4.</w:t>
      </w:r>
      <w:r>
        <w:t xml:space="preserve"> Несравненный стройный живот источает расу, [стан] посрамляет гордость молодого льва;</w:t>
      </w:r>
      <w:r>
        <w:br/>
      </w:r>
      <w:r>
        <w:t>узкая талия сладчайшей прелести — сияет золотой пояс с колокольчиками;</w:t>
      </w:r>
      <w:r>
        <w:br/>
      </w:r>
      <w:r>
        <w:t>когда Он изящно ступает по земле — земля становится совсем мягкой;</w:t>
      </w:r>
      <w:r>
        <w:br/>
      </w:r>
      <w:r>
        <w:t>Нарахари отдаёт за Него жизнь; звонко звенят ножные колокольчики.</w:t>
      </w:r>
    </w:p>
    <w:p>
      <w:pPr>
        <w:spacing w:after="60"/>
        <w:ind w:left="283"/>
      </w:pPr>
      <w:r>
        <w:rPr>
          <w:b/>
          <w:i w:val="0"/>
          <w:sz w:val="18"/>
        </w:rPr>
        <w:t>35.</w:t>
      </w:r>
      <w:r>
        <w:rPr>
          <w:sz w:val="18"/>
        </w:rPr>
        <w:t xml:space="preserve"> ГПТ1 — с. 360, № 49 («</w:t>
      </w:r>
      <w:r>
        <w:rPr>
          <w:rFonts w:ascii="Noto Serif Bengali" w:hAnsi="Noto Serif Bengali" w:cs="Noto Serif Bengali"/>
          <w:sz w:val="18"/>
        </w:rPr>
        <w:t>শঙ্করাভরণ</w:t>
      </w:r>
      <w:r>
        <w:rPr>
          <w:sz w:val="18"/>
        </w:rPr>
        <w:t>»; скан, PDF с. 619); ГПТ2 — разд. 5.2, № 49 (каталог: НГ-191). БР 12 (изд. 1912, с. 913–914; изд. 1960, ст. 2913–2916, «</w:t>
      </w:r>
      <w:r>
        <w:rPr>
          <w:rFonts w:ascii="Noto Serif Bengali" w:hAnsi="Noto Serif Bengali" w:cs="Noto Serif Bengali"/>
          <w:sz w:val="18"/>
        </w:rPr>
        <w:t>রাগ শঙ্করাভরণ</w:t>
      </w:r>
      <w:r>
        <w:rPr>
          <w:sz w:val="18"/>
        </w:rPr>
        <w:t>»): в доме Чандрашекхары Ачарьи Садашива и Буддхиманта Хан готовят наряды; Господь будет плясать в облике Лакшми и других; Шачи с невесткой приходят смотреть; Мукунда начинает киртан; «Господь стал Рукмини — никто не мог Его узнать» (ст. 2903–2912); после пады БР говорит, что Господь — воплощение всех Своих энергий: Он пляшет то в облике Парвати, то в облике Лакшми (ст. 2917–2918). Разночтения: 20.1 в БР «</w:t>
      </w:r>
      <w:r>
        <w:rPr>
          <w:rFonts w:ascii="Noto Serif Bengali" w:hAnsi="Noto Serif Bengali" w:cs="Noto Serif Bengali"/>
          <w:sz w:val="18"/>
        </w:rPr>
        <w:t>বরজভূষণ</w:t>
      </w:r>
      <w:r>
        <w:rPr>
          <w:sz w:val="18"/>
        </w:rPr>
        <w:t>» («украшение Враджа»), «</w:t>
      </w:r>
      <w:r>
        <w:rPr>
          <w:rFonts w:ascii="Noto Serif Bengali" w:hAnsi="Noto Serif Bengali" w:cs="Noto Serif Bengali"/>
          <w:sz w:val="18"/>
        </w:rPr>
        <w:t>অঙ্গরুচি জিনি</w:t>
      </w:r>
      <w:r>
        <w:rPr>
          <w:sz w:val="18"/>
        </w:rPr>
        <w:t xml:space="preserve">' </w:t>
      </w:r>
      <w:r>
        <w:rPr>
          <w:rFonts w:ascii="Noto Serif Bengali" w:hAnsi="Noto Serif Bengali" w:cs="Noto Serif Bengali"/>
          <w:sz w:val="18"/>
        </w:rPr>
        <w:t>কনক দরপণ</w:t>
      </w:r>
      <w:r>
        <w:rPr>
          <w:sz w:val="18"/>
        </w:rPr>
        <w:t>»; 20.2 в ГПТ1 «</w:t>
      </w:r>
      <w:r>
        <w:rPr>
          <w:rFonts w:ascii="Noto Serif Bengali" w:hAnsi="Noto Serif Bengali" w:cs="Noto Serif Bengali"/>
          <w:sz w:val="18"/>
        </w:rPr>
        <w:t>সরস লসত ললাট তট মণি</w:t>
      </w:r>
      <w:r>
        <w:rPr>
          <w:sz w:val="18"/>
        </w:rPr>
        <w:t xml:space="preserve">, </w:t>
      </w:r>
      <w:r>
        <w:rPr>
          <w:rFonts w:ascii="Noto Serif Bengali" w:hAnsi="Noto Serif Bengali" w:cs="Noto Serif Bengali"/>
          <w:sz w:val="18"/>
        </w:rPr>
        <w:t>বন্ধনা মন মোহয়ে</w:t>
      </w:r>
      <w:r>
        <w:rPr>
          <w:sz w:val="18"/>
        </w:rPr>
        <w:t>» — разбивка по БР «</w:t>
      </w:r>
      <w:r>
        <w:rPr>
          <w:rFonts w:ascii="Noto Serif Bengali" w:hAnsi="Noto Serif Bengali" w:cs="Noto Serif Bengali"/>
          <w:sz w:val="18"/>
        </w:rPr>
        <w:t>ললাট</w:t>
      </w:r>
      <w:r>
        <w:rPr>
          <w:sz w:val="18"/>
        </w:rPr>
        <w:t>-</w:t>
      </w:r>
      <w:r>
        <w:rPr>
          <w:rFonts w:ascii="Noto Serif Bengali" w:hAnsi="Noto Serif Bengali" w:cs="Noto Serif Bengali"/>
          <w:sz w:val="18"/>
        </w:rPr>
        <w:t>তট মণি</w:t>
      </w:r>
      <w:r>
        <w:rPr>
          <w:sz w:val="18"/>
        </w:rPr>
        <w:t>-</w:t>
      </w:r>
      <w:r>
        <w:rPr>
          <w:rFonts w:ascii="Noto Serif Bengali" w:hAnsi="Noto Serif Bengali" w:cs="Noto Serif Bengali"/>
          <w:sz w:val="18"/>
        </w:rPr>
        <w:t>বন্ধনী</w:t>
      </w:r>
      <w:r>
        <w:rPr>
          <w:sz w:val="18"/>
        </w:rPr>
        <w:t>»; 20.3 в ГПТ1 «</w:t>
      </w:r>
      <w:r>
        <w:rPr>
          <w:rFonts w:ascii="Noto Serif Bengali" w:hAnsi="Noto Serif Bengali" w:cs="Noto Serif Bengali"/>
          <w:sz w:val="18"/>
        </w:rPr>
        <w:t>দশন মুকুন্দ মদভরভঞ্জন</w:t>
      </w:r>
      <w:r>
        <w:rPr>
          <w:sz w:val="18"/>
        </w:rPr>
        <w:t>», в БР «</w:t>
      </w:r>
      <w:r>
        <w:rPr>
          <w:rFonts w:ascii="Noto Serif Bengali" w:hAnsi="Noto Serif Bengali" w:cs="Noto Serif Bengali"/>
          <w:sz w:val="18"/>
        </w:rPr>
        <w:t>দশন সুকুন্দ মদভর তথনা</w:t>
      </w:r>
      <w:r>
        <w:rPr>
          <w:sz w:val="18"/>
        </w:rPr>
        <w:t>» (распознавание) — понято как «</w:t>
      </w:r>
      <w:r>
        <w:rPr>
          <w:rFonts w:ascii="Noto Serif Bengali" w:hAnsi="Noto Serif Bengali" w:cs="Noto Serif Bengali"/>
          <w:sz w:val="18"/>
        </w:rPr>
        <w:t>দশন কুন্দ</w:t>
      </w:r>
      <w:r>
        <w:rPr>
          <w:sz w:val="18"/>
        </w:rPr>
        <w:t>-</w:t>
      </w:r>
      <w:r>
        <w:rPr>
          <w:rFonts w:ascii="Noto Serif Bengali" w:hAnsi="Noto Serif Bengali" w:cs="Noto Serif Bengali"/>
          <w:sz w:val="18"/>
        </w:rPr>
        <w:t>মদ</w:t>
      </w:r>
      <w:r>
        <w:rPr>
          <w:sz w:val="18"/>
        </w:rPr>
        <w:t>-</w:t>
      </w:r>
      <w:r>
        <w:rPr>
          <w:rFonts w:ascii="Noto Serif Bengali" w:hAnsi="Noto Serif Bengali" w:cs="Noto Serif Bengali"/>
          <w:sz w:val="18"/>
        </w:rPr>
        <w:t>ভর</w:t>
      </w:r>
      <w:r>
        <w:rPr>
          <w:sz w:val="18"/>
        </w:rPr>
        <w:t>-</w:t>
      </w:r>
      <w:r>
        <w:rPr>
          <w:rFonts w:ascii="Noto Serif Bengali" w:hAnsi="Noto Serif Bengali" w:cs="Noto Serif Bengali"/>
          <w:sz w:val="18"/>
        </w:rPr>
        <w:t>ভঞ্জন</w:t>
      </w:r>
      <w:r>
        <w:rPr>
          <w:sz w:val="18"/>
        </w:rPr>
        <w:t>» («зубы сокрушают гордость жасмина»); 20.4 в БР «</w:t>
      </w:r>
      <w:r>
        <w:rPr>
          <w:rFonts w:ascii="Noto Serif Bengali" w:hAnsi="Noto Serif Bengali" w:cs="Noto Serif Bengali"/>
          <w:sz w:val="18"/>
        </w:rPr>
        <w:t>ভঙ্গি সঙ্গে</w:t>
      </w:r>
      <w:r>
        <w:rPr>
          <w:sz w:val="18"/>
        </w:rPr>
        <w:t>», «</w:t>
      </w:r>
      <w:r>
        <w:rPr>
          <w:rFonts w:ascii="Noto Serif Bengali" w:hAnsi="Noto Serif Bengali" w:cs="Noto Serif Bengali"/>
          <w:sz w:val="18"/>
        </w:rPr>
        <w:t>নিছই</w:t>
      </w:r>
      <w:r>
        <w:rPr>
          <w:sz w:val="18"/>
        </w:rPr>
        <w:t>». В ПК, КГЧ, ПС, ГЧЧ, «Гита-чандродае» нет. B.</w:t>
      </w:r>
    </w:p>
    <w:p>
      <w:pPr>
        <w:spacing w:after="60"/>
        <w:ind w:left="283"/>
      </w:pPr>
      <w:r>
        <w:rPr>
          <w:b/>
          <w:i w:val="0"/>
          <w:sz w:val="18"/>
        </w:rPr>
        <w:t>36.</w:t>
      </w:r>
      <w:r>
        <w:rPr>
          <w:sz w:val="18"/>
        </w:rPr>
        <w:t xml:space="preserve"> Танец Господа в облике Рукмини (и Лакшми, Адья-шакти) в доме Чандрашекхары описан у Вриндавана Даса (ЧБ Мадхья 18) — там Господь является в облике Своей энергии, и преданные видят в Нём мать вселенной. Господь — источник всех энергий; облик Рукмини, царицы Двараки, — проявление Его собственной шакти, а не мирское переодевание; описание красоты «от волос до стоп» — традиционная хвала (накха-шикха) облику Господа.</w:t>
      </w:r>
    </w:p>
    <w:p>
      <w:pPr>
        <w:pStyle w:val="Heading2"/>
      </w:pPr>
      <w:r>
        <w:t>21. Нарахари — «</w:t>
      </w:r>
      <w:r>
        <w:rPr>
          <w:rFonts w:ascii="Noto Serif Bengali" w:hAnsi="Noto Serif Bengali" w:cs="Noto Serif Bengali"/>
        </w:rPr>
        <w:t>আজু শুভ আরম্ভ কীর্তনে</w:t>
      </w:r>
      <w:r>
        <w:t>…» (ГПТ1 с. 360–361, № 50; БР)</w:t>
      </w:r>
    </w:p>
    <w:p>
      <w:pPr>
        <w:spacing w:after="60"/>
        <w:jc w:val="both"/>
      </w:pPr>
      <w:r>
        <w:rPr>
          <w:b w:val="0"/>
          <w:i/>
        </w:rPr>
        <w:t>Ночной киртан во дворе Шривасы: Гаурасундара в радостном танце среди спутников; Его стопы отбивают такт, и земля колеблется; слева — Гададхара, справа — Нитай, впереди — опьянённый Адвайта; Васудева, Шриваса, Виджая, Вакрешвара, Мукунда и другие поют, Рама, Говинда, Гаруда играют на мардале; мир полон кликов «джая!». Рага маюра. &lt;b&gt;Атрибуция: вероятно Чакраварти&lt;/b&gt; — пада есть в БР; враджабули.</w:t>
      </w:r>
      <w:r>
        <w:rPr>
          <w:b w:val="0"/>
          <w:i w:val="0"/>
          <w:vertAlign w:val="superscript"/>
        </w:rPr>
        <w:t>37</w:t>
      </w:r>
    </w:p>
    <w:p>
      <w:pPr>
        <w:spacing w:after="60"/>
        <w:ind w:left="567"/>
      </w:pPr>
      <w:r>
        <w:rPr>
          <w:rFonts w:cs="Noto Serif Bengali" w:hAnsi="Noto Serif Bengali"/>
          <w:sz w:val="24"/>
        </w:rPr>
        <w:t>আজু শুভ আরম্ভ কীর্তনে গৌরসুন্দর মুদিত নর্তনে</w:t>
      </w:r>
      <w:r>
        <w:br/>
      </w:r>
      <w:r>
        <w:rPr>
          <w:rFonts w:cs="Noto Serif Bengali" w:hAnsi="Noto Serif Bengali"/>
          <w:sz w:val="24"/>
        </w:rPr>
        <w:t>সুঘর পরিকর মধ্য মধুর শ্রীবাস-অঙ্গনে শোহয়ে ।</w:t>
      </w:r>
      <w:r>
        <w:br/>
      </w:r>
      <w:r>
        <w:rPr>
          <w:rFonts w:cs="Noto Serif Bengali" w:hAnsi="Noto Serif Bengali"/>
          <w:sz w:val="24"/>
        </w:rPr>
        <w:t>কনক-কেশর-গরব-গঞ্জন মঞ্জু তনুরুচি অতনু-রঞ্জন</w:t>
      </w:r>
      <w:r>
        <w:br/>
      </w:r>
      <w:r>
        <w:rPr>
          <w:rFonts w:cs="Noto Serif Bengali" w:hAnsi="Noto Serif Bengali"/>
          <w:sz w:val="24"/>
        </w:rPr>
        <w:t>কঞ্জলোচন চপল চহুদিশ চাহি জনমন মোহয়ে ॥</w:t>
      </w:r>
    </w:p>
    <w:p>
      <w:pPr>
        <w:spacing w:after="60"/>
        <w:jc w:val="both"/>
      </w:pPr>
      <w:r>
        <w:rPr>
          <w:b w:val="0"/>
          <w:i/>
        </w:rPr>
        <w:t>āju śubha ārambha kīrtane gaurasundara mudita nartane</w:t>
      </w:r>
      <w:r>
        <w:br/>
      </w:r>
      <w:r>
        <w:rPr>
          <w:b w:val="0"/>
          <w:i/>
        </w:rPr>
        <w:t>sughara parikara madhya madhura śrībāsa-aṅgane śohaye |</w:t>
      </w:r>
      <w:r>
        <w:br/>
      </w:r>
      <w:r>
        <w:rPr>
          <w:b w:val="0"/>
          <w:i/>
        </w:rPr>
        <w:t>kanaka-keśara-garaba-gañjana mañju tanuruci atanu-rañjana</w:t>
      </w:r>
      <w:r>
        <w:br/>
      </w:r>
      <w:r>
        <w:rPr>
          <w:b w:val="0"/>
          <w:i/>
        </w:rPr>
        <w:t>kañjalocana capala cahudiśa cāhi janamana mohaye ||</w:t>
      </w:r>
    </w:p>
    <w:p>
      <w:pPr>
        <w:spacing w:after="60"/>
        <w:jc w:val="both"/>
      </w:pPr>
      <w:r>
        <w:rPr>
          <w:b w:val="0"/>
          <w:i/>
        </w:rPr>
        <w:t>Пословно:</w:t>
      </w:r>
      <w:r>
        <w:t xml:space="preserve"> аджу шубха арамбха киртане — сегодня благое начало киртана; гаурасундара мудита нартане — Гаурасундара в радостном танце; сугхара парикара мадхйа — среди искусных спутников; мадхура шрибаса-ангане шохайе — сладостно сияет во дворе Шривасы; канака-кешара-гараба-ганджана — посрамляющий гордость золотых тычинок; манджу тануручи — прелестный блеск тела; атану-ранджана — услаждающий Камадеву; канджалочана чапала чахудиша чахи — лотосные глаза беспокойно смотрят во все стороны; джанамана мохайе — пленяют сердца людей</w:t>
      </w:r>
    </w:p>
    <w:p>
      <w:pPr>
        <w:spacing w:after="60"/>
        <w:ind w:left="567"/>
        <w:jc w:val="both"/>
      </w:pPr>
      <w:r>
        <w:rPr>
          <w:sz w:val="20"/>
        </w:rPr>
        <w:t>Разночтения: ГПТ1 (с. 360, «</w:t>
      </w:r>
      <w:r>
        <w:rPr>
          <w:rFonts w:ascii="Noto Serif Bengali" w:hAnsi="Noto Serif Bengali" w:cs="Noto Serif Bengali"/>
          <w:sz w:val="20"/>
        </w:rPr>
        <w:t>৫০ পদ</w:t>
      </w:r>
      <w:r>
        <w:rPr>
          <w:sz w:val="20"/>
        </w:rPr>
        <w:t xml:space="preserve">। </w:t>
      </w:r>
      <w:r>
        <w:rPr>
          <w:rFonts w:ascii="Noto Serif Bengali" w:hAnsi="Noto Serif Bengali" w:cs="Noto Serif Bengali"/>
          <w:sz w:val="20"/>
        </w:rPr>
        <w:t>মায়ূর</w:t>
      </w:r>
      <w:r>
        <w:rPr>
          <w:sz w:val="20"/>
        </w:rPr>
        <w:t>।»; скан): «</w:t>
      </w:r>
      <w:r>
        <w:rPr>
          <w:rFonts w:ascii="Noto Serif Bengali" w:hAnsi="Noto Serif Bengali" w:cs="Noto Serif Bengali"/>
          <w:sz w:val="20"/>
        </w:rPr>
        <w:t>মুদিত নর্তবনে</w:t>
      </w:r>
      <w:r>
        <w:rPr>
          <w:sz w:val="20"/>
        </w:rPr>
        <w:t>» — опечатка; ГПТ2: то же; БР (изд. 1912, с. 885; изд. 1960, ст. 2568,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মায়ূর</w:t>
      </w:r>
      <w:r>
        <w:rPr>
          <w:sz w:val="20"/>
        </w:rPr>
        <w:t>»): «</w:t>
      </w:r>
      <w:r>
        <w:rPr>
          <w:rFonts w:ascii="Noto Serif Bengali" w:hAnsi="Noto Serif Bengali" w:cs="Noto Serif Bengali"/>
          <w:sz w:val="20"/>
        </w:rPr>
        <w:t>আজু শুভ আরম্ভ কীর্তনে</w:t>
      </w:r>
      <w:r>
        <w:rPr>
          <w:sz w:val="20"/>
        </w:rPr>
        <w:t xml:space="preserve">, </w:t>
      </w:r>
      <w:r>
        <w:rPr>
          <w:rFonts w:ascii="Noto Serif Bengali" w:hAnsi="Noto Serif Bengali" w:cs="Noto Serif Bengali"/>
          <w:sz w:val="20"/>
        </w:rPr>
        <w:t>গৌরসুন্দর মুদিত নর্তনে</w:t>
      </w:r>
      <w:r>
        <w:rPr>
          <w:sz w:val="20"/>
        </w:rPr>
        <w:t xml:space="preserve">, </w:t>
      </w:r>
      <w:r>
        <w:rPr>
          <w:rFonts w:ascii="Noto Serif Bengali" w:hAnsi="Noto Serif Bengali" w:cs="Noto Serif Bengali"/>
          <w:sz w:val="20"/>
        </w:rPr>
        <w:t>সুঘর পরিকর</w:t>
      </w:r>
      <w:r>
        <w:rPr>
          <w:sz w:val="20"/>
        </w:rPr>
        <w:t xml:space="preserve">, </w:t>
      </w:r>
      <w:r>
        <w:rPr>
          <w:rFonts w:ascii="Noto Serif Bengali" w:hAnsi="Noto Serif Bengali" w:cs="Noto Serif Bengali"/>
          <w:sz w:val="20"/>
        </w:rPr>
        <w:t>মধ্য মধুর শ্রীবাস</w:t>
      </w:r>
      <w:r>
        <w:rPr>
          <w:sz w:val="20"/>
        </w:rPr>
        <w:t>-</w:t>
      </w:r>
      <w:r>
        <w:rPr>
          <w:rFonts w:ascii="Noto Serif Bengali" w:hAnsi="Noto Serif Bengali" w:cs="Noto Serif Bengali"/>
          <w:sz w:val="20"/>
        </w:rPr>
        <w:t>অঙ্গনে শোহয়ে</w:t>
      </w:r>
      <w:r>
        <w:rPr>
          <w:sz w:val="20"/>
        </w:rPr>
        <w:t xml:space="preserve">। </w:t>
      </w:r>
      <w:r>
        <w:rPr>
          <w:rFonts w:ascii="Noto Serif Bengali" w:hAnsi="Noto Serif Bengali" w:cs="Noto Serif Bengali"/>
          <w:sz w:val="20"/>
        </w:rPr>
        <w:t>কনক কেশর</w:t>
      </w:r>
      <w:r>
        <w:rPr>
          <w:sz w:val="20"/>
        </w:rPr>
        <w:t>-</w:t>
      </w:r>
      <w:r>
        <w:rPr>
          <w:rFonts w:ascii="Noto Serif Bengali" w:hAnsi="Noto Serif Bengali" w:cs="Noto Serif Bengali"/>
          <w:sz w:val="20"/>
        </w:rPr>
        <w:t>গরব</w:t>
      </w:r>
      <w:r>
        <w:rPr>
          <w:sz w:val="20"/>
        </w:rPr>
        <w:t>-</w:t>
      </w:r>
      <w:r>
        <w:rPr>
          <w:rFonts w:ascii="Noto Serif Bengali" w:hAnsi="Noto Serif Bengali" w:cs="Noto Serif Bengali"/>
          <w:sz w:val="20"/>
        </w:rPr>
        <w:t>গঞ্জন</w:t>
      </w:r>
      <w:r>
        <w:rPr>
          <w:sz w:val="20"/>
        </w:rPr>
        <w:t xml:space="preserve">, </w:t>
      </w:r>
      <w:r>
        <w:rPr>
          <w:rFonts w:ascii="Noto Serif Bengali" w:hAnsi="Noto Serif Bengali" w:cs="Noto Serif Bengali"/>
          <w:sz w:val="20"/>
        </w:rPr>
        <w:t>মঞ্জু তনুরুচি অতনু রঞ্জন</w:t>
      </w:r>
      <w:r>
        <w:rPr>
          <w:sz w:val="20"/>
        </w:rPr>
        <w:t xml:space="preserve">, </w:t>
      </w:r>
      <w:r>
        <w:rPr>
          <w:rFonts w:ascii="Noto Serif Bengali" w:hAnsi="Noto Serif Bengali" w:cs="Noto Serif Bengali"/>
          <w:sz w:val="20"/>
        </w:rPr>
        <w:t>কঞ্জ</w:t>
      </w:r>
      <w:r>
        <w:rPr>
          <w:sz w:val="20"/>
        </w:rPr>
        <w:t>-</w:t>
      </w:r>
      <w:r>
        <w:rPr>
          <w:rFonts w:ascii="Noto Serif Bengali" w:hAnsi="Noto Serif Bengali" w:cs="Noto Serif Bengali"/>
          <w:sz w:val="20"/>
        </w:rPr>
        <w:t>লোচন চপল চহু দিশ</w:t>
      </w:r>
      <w:r>
        <w:rPr>
          <w:sz w:val="20"/>
        </w:rPr>
        <w:t xml:space="preserve">, </w:t>
      </w:r>
      <w:r>
        <w:rPr>
          <w:rFonts w:ascii="Noto Serif Bengali" w:hAnsi="Noto Serif Bengali" w:cs="Noto Serif Bengali"/>
          <w:sz w:val="20"/>
        </w:rPr>
        <w:t>চাহি জন মন মোহয়ে</w:t>
      </w:r>
      <w:r>
        <w:rPr>
          <w:sz w:val="20"/>
        </w:rPr>
        <w:t>».</w:t>
      </w:r>
    </w:p>
    <w:p>
      <w:pPr>
        <w:spacing w:after="60"/>
        <w:ind w:left="510" w:hanging="510"/>
      </w:pPr>
      <w:r>
        <w:rPr>
          <w:b/>
          <w:i w:val="0"/>
        </w:rPr>
        <w:t>21.1.</w:t>
      </w:r>
      <w:r>
        <w:t xml:space="preserve"> Сегодня — благое начало киртана: Гаурасундара в радостном танце</w:t>
      </w:r>
      <w:r>
        <w:br/>
      </w:r>
      <w:r>
        <w:t>среди искусных спутников сладостно сияет во дворе Шривасы;</w:t>
      </w:r>
      <w:r>
        <w:br/>
      </w:r>
      <w:r>
        <w:t>прелестный блеск тела посрамляет гордость золотых тычинок [лотоса] и услаждает Камадеву;</w:t>
      </w:r>
      <w:r>
        <w:br/>
      </w:r>
      <w:r>
        <w:t>лотосные глаза беспокойно смотрят во все стороны и пленяют сердца людей.</w:t>
      </w:r>
    </w:p>
    <w:p>
      <w:pPr>
        <w:spacing w:after="60"/>
        <w:ind w:left="567"/>
      </w:pPr>
      <w:r>
        <w:rPr>
          <w:rFonts w:cs="Noto Serif Bengali" w:hAnsi="Noto Serif Bengali"/>
          <w:sz w:val="24"/>
        </w:rPr>
        <w:t>নটন-গতি অতি তরুণ পদতল তাল ধরইতে ধরণী টলমল</w:t>
      </w:r>
      <w:r>
        <w:br/>
      </w:r>
      <w:r>
        <w:rPr>
          <w:rFonts w:cs="Noto Serif Bengali" w:hAnsi="Noto Serif Bengali"/>
          <w:sz w:val="24"/>
        </w:rPr>
        <w:t>করই হস্তক ত্রস্ত কলিত সুললিত কর-কিশলয়-ছটা ।</w:t>
      </w:r>
      <w:r>
        <w:br/>
      </w:r>
      <w:r>
        <w:rPr>
          <w:rFonts w:cs="Noto Serif Bengali" w:hAnsi="Noto Serif Bengali"/>
          <w:sz w:val="24"/>
        </w:rPr>
        <w:t>দশন মোতিম-পাঁতি নিরসত হাস লহু লহু অমিয়া বরষত</w:t>
      </w:r>
      <w:r>
        <w:br/>
      </w:r>
      <w:r>
        <w:rPr>
          <w:rFonts w:cs="Noto Serif Bengali" w:hAnsi="Noto Serif Bengali"/>
          <w:sz w:val="24"/>
        </w:rPr>
        <w:t>সরস লসত সুবদন-মাধুরী জিতই শারদ-শশী-ঘটা ॥</w:t>
      </w:r>
    </w:p>
    <w:p>
      <w:pPr>
        <w:spacing w:after="60"/>
        <w:jc w:val="both"/>
      </w:pPr>
      <w:r>
        <w:rPr>
          <w:b w:val="0"/>
          <w:i/>
        </w:rPr>
        <w:t>naṭana-gati ati taruṇa padatala tāla dharaite dharaṇī ṭalamala</w:t>
      </w:r>
      <w:r>
        <w:br/>
      </w:r>
      <w:r>
        <w:rPr>
          <w:b w:val="0"/>
          <w:i/>
        </w:rPr>
        <w:t>karai hastaka trasta kalita sulalita kara-kiśalaya-chaṭā |</w:t>
      </w:r>
      <w:r>
        <w:br/>
      </w:r>
      <w:r>
        <w:rPr>
          <w:b w:val="0"/>
          <w:i/>
        </w:rPr>
        <w:t>daśana motima-pām̐ti nirasata hāsa lahu lahu amiyā baraṣata</w:t>
      </w:r>
      <w:r>
        <w:br/>
      </w:r>
      <w:r>
        <w:rPr>
          <w:b w:val="0"/>
          <w:i/>
        </w:rPr>
        <w:t>sarasa lasata subadana-mādhurī jitai śārada-śaśī-ghaṭā ||</w:t>
      </w:r>
    </w:p>
    <w:p>
      <w:pPr>
        <w:spacing w:after="60"/>
        <w:jc w:val="both"/>
      </w:pPr>
      <w:r>
        <w:rPr>
          <w:b w:val="0"/>
          <w:i/>
        </w:rPr>
        <w:t>Пословно:</w:t>
      </w:r>
      <w:r>
        <w:t xml:space="preserve"> натана-гати — танцуя; ати таруна падатала — нежнейшими стопами; тала дхараите — отбивая такт; дхарани таламала — земля колеблется; караи хастака — делает жесты-хастаки; траста калита сулалита — трепетные и изящные; кара-кишалайа-чхата — сияние рук, как молодые побеги; дашана мотима-панти нирасата — зубы затмевают нить жемчуга; хаса лаху лаху амийа барашата — тихая улыбка льёт нектар; сараса ласата субадана-мадхури — свежая сладость прекрасного лица; джитаи шарада-шаши-гхата — побеждает сонм осенних лун</w:t>
      </w:r>
    </w:p>
    <w:p>
      <w:pPr>
        <w:spacing w:after="60"/>
        <w:ind w:left="567"/>
        <w:jc w:val="both"/>
      </w:pPr>
      <w:r>
        <w:rPr>
          <w:sz w:val="20"/>
        </w:rPr>
        <w:t>Разночтения: ГПТ1 (скан): то же; ГПТ2: то же; БР (ст. 2569): «</w:t>
      </w:r>
      <w:r>
        <w:rPr>
          <w:rFonts w:ascii="Noto Serif Bengali" w:hAnsi="Noto Serif Bengali" w:cs="Noto Serif Bengali"/>
          <w:sz w:val="20"/>
        </w:rPr>
        <w:t>নটন গতি অতি তরুণ পদতল</w:t>
      </w:r>
      <w:r>
        <w:rPr>
          <w:sz w:val="20"/>
        </w:rPr>
        <w:t xml:space="preserve">, </w:t>
      </w:r>
      <w:r>
        <w:rPr>
          <w:rFonts w:ascii="Noto Serif Bengali" w:hAnsi="Noto Serif Bengali" w:cs="Noto Serif Bengali"/>
          <w:sz w:val="20"/>
        </w:rPr>
        <w:t>তাল ধরইতে ধরণী টলমল</w:t>
      </w:r>
      <w:r>
        <w:rPr>
          <w:sz w:val="20"/>
        </w:rPr>
        <w:t xml:space="preserve">, </w:t>
      </w:r>
      <w:r>
        <w:rPr>
          <w:rFonts w:ascii="Noto Serif Bengali" w:hAnsi="Noto Serif Bengali" w:cs="Noto Serif Bengali"/>
          <w:sz w:val="20"/>
        </w:rPr>
        <w:t>করই হস্তক</w:t>
      </w:r>
      <w:r>
        <w:rPr>
          <w:sz w:val="20"/>
        </w:rPr>
        <w:t xml:space="preserve">, </w:t>
      </w:r>
      <w:r>
        <w:rPr>
          <w:rFonts w:ascii="Noto Serif Bengali" w:hAnsi="Noto Serif Bengali" w:cs="Noto Serif Bengali"/>
          <w:sz w:val="20"/>
        </w:rPr>
        <w:t>ত্রস্ত কলিত</w:t>
      </w:r>
      <w:r>
        <w:rPr>
          <w:sz w:val="20"/>
        </w:rPr>
        <w:t xml:space="preserve">, </w:t>
      </w:r>
      <w:r>
        <w:rPr>
          <w:rFonts w:ascii="Noto Serif Bengali" w:hAnsi="Noto Serif Bengali" w:cs="Noto Serif Bengali"/>
          <w:sz w:val="20"/>
        </w:rPr>
        <w:t>সুললিত কর</w:t>
      </w:r>
      <w:r>
        <w:rPr>
          <w:sz w:val="20"/>
        </w:rPr>
        <w:t>-</w:t>
      </w:r>
      <w:r>
        <w:rPr>
          <w:rFonts w:ascii="Noto Serif Bengali" w:hAnsi="Noto Serif Bengali" w:cs="Noto Serif Bengali"/>
          <w:sz w:val="20"/>
        </w:rPr>
        <w:t>কিশলয়</w:t>
      </w:r>
      <w:r>
        <w:rPr>
          <w:sz w:val="20"/>
        </w:rPr>
        <w:t>-</w:t>
      </w:r>
      <w:r>
        <w:rPr>
          <w:rFonts w:ascii="Noto Serif Bengali" w:hAnsi="Noto Serif Bengali" w:cs="Noto Serif Bengali"/>
          <w:sz w:val="20"/>
        </w:rPr>
        <w:t>ছটা</w:t>
      </w:r>
      <w:r>
        <w:rPr>
          <w:sz w:val="20"/>
        </w:rPr>
        <w:t xml:space="preserve">। </w:t>
      </w:r>
      <w:r>
        <w:rPr>
          <w:rFonts w:ascii="Noto Serif Bengali" w:hAnsi="Noto Serif Bengali" w:cs="Noto Serif Bengali"/>
          <w:sz w:val="20"/>
        </w:rPr>
        <w:t>দশন মোতিম</w:t>
      </w:r>
      <w:r>
        <w:rPr>
          <w:sz w:val="20"/>
        </w:rPr>
        <w:t>-</w:t>
      </w:r>
      <w:r>
        <w:rPr>
          <w:rFonts w:ascii="Noto Serif Bengali" w:hAnsi="Noto Serif Bengali" w:cs="Noto Serif Bengali"/>
          <w:sz w:val="20"/>
        </w:rPr>
        <w:t>পাঁতি নিরসত</w:t>
      </w:r>
      <w:r>
        <w:rPr>
          <w:sz w:val="20"/>
        </w:rPr>
        <w:t xml:space="preserve">, </w:t>
      </w:r>
      <w:r>
        <w:rPr>
          <w:rFonts w:ascii="Noto Serif Bengali" w:hAnsi="Noto Serif Bengali" w:cs="Noto Serif Bengali"/>
          <w:sz w:val="20"/>
        </w:rPr>
        <w:t>হাস লহু লহু</w:t>
      </w:r>
      <w:r>
        <w:rPr>
          <w:sz w:val="20"/>
        </w:rPr>
        <w:t xml:space="preserve">, </w:t>
      </w:r>
      <w:r>
        <w:rPr>
          <w:rFonts w:ascii="Noto Serif Bengali" w:hAnsi="Noto Serif Bengali" w:cs="Noto Serif Bengali"/>
          <w:sz w:val="20"/>
        </w:rPr>
        <w:t>অমিয় বরষত</w:t>
      </w:r>
      <w:r>
        <w:rPr>
          <w:sz w:val="20"/>
        </w:rPr>
        <w:t xml:space="preserve">, </w:t>
      </w:r>
      <w:r>
        <w:rPr>
          <w:rFonts w:ascii="Noto Serif Bengali" w:hAnsi="Noto Serif Bengali" w:cs="Noto Serif Bengali"/>
          <w:sz w:val="20"/>
        </w:rPr>
        <w:t>সরস লসত</w:t>
      </w:r>
      <w:r>
        <w:rPr>
          <w:sz w:val="20"/>
        </w:rPr>
        <w:t xml:space="preserve">, </w:t>
      </w:r>
      <w:r>
        <w:rPr>
          <w:rFonts w:ascii="Noto Serif Bengali" w:hAnsi="Noto Serif Bengali" w:cs="Noto Serif Bengali"/>
          <w:sz w:val="20"/>
        </w:rPr>
        <w:t>সুবদন</w:t>
      </w:r>
      <w:r>
        <w:rPr>
          <w:sz w:val="20"/>
        </w:rPr>
        <w:t>-</w:t>
      </w:r>
      <w:r>
        <w:rPr>
          <w:rFonts w:ascii="Noto Serif Bengali" w:hAnsi="Noto Serif Bengali" w:cs="Noto Serif Bengali"/>
          <w:sz w:val="20"/>
        </w:rPr>
        <w:t>মাধুরী</w:t>
      </w:r>
      <w:r>
        <w:rPr>
          <w:sz w:val="20"/>
        </w:rPr>
        <w:t xml:space="preserve">, </w:t>
      </w:r>
      <w:r>
        <w:rPr>
          <w:rFonts w:ascii="Noto Serif Bengali" w:hAnsi="Noto Serif Bengali" w:cs="Noto Serif Bengali"/>
          <w:sz w:val="20"/>
        </w:rPr>
        <w:t>জিতই শারদ</w:t>
      </w:r>
      <w:r>
        <w:rPr>
          <w:sz w:val="20"/>
        </w:rPr>
        <w:t>-</w:t>
      </w:r>
      <w:r>
        <w:rPr>
          <w:rFonts w:ascii="Noto Serif Bengali" w:hAnsi="Noto Serif Bengali" w:cs="Noto Serif Bengali"/>
          <w:sz w:val="20"/>
        </w:rPr>
        <w:t>শশিঘটা</w:t>
      </w:r>
      <w:r>
        <w:rPr>
          <w:sz w:val="20"/>
        </w:rPr>
        <w:t>».</w:t>
      </w:r>
    </w:p>
    <w:p>
      <w:pPr>
        <w:spacing w:after="60"/>
        <w:ind w:left="510" w:hanging="510"/>
      </w:pPr>
      <w:r>
        <w:rPr>
          <w:b/>
          <w:i w:val="0"/>
        </w:rPr>
        <w:t>21.2.</w:t>
      </w:r>
      <w:r>
        <w:t xml:space="preserve"> Танцуя, нежнейшими стопами Он отбивает такт — и земля колеблется;</w:t>
      </w:r>
      <w:r>
        <w:br/>
      </w:r>
      <w:r>
        <w:t>Он делает жесты-хастаки, трепетные и изящные, — сияние рук, как молодые побеги;</w:t>
      </w:r>
      <w:r>
        <w:br/>
      </w:r>
      <w:r>
        <w:t>зубы затмевают нить жемчуга; тихая улыбка льёт нектар;</w:t>
      </w:r>
      <w:r>
        <w:br/>
      </w:r>
      <w:r>
        <w:t>свежая сладость прекрасного лица побеждает сонм осенних лун.</w:t>
      </w:r>
    </w:p>
    <w:p>
      <w:pPr>
        <w:spacing w:after="60"/>
        <w:ind w:left="567"/>
      </w:pPr>
      <w:r>
        <w:rPr>
          <w:rFonts w:cs="Noto Serif Bengali" w:hAnsi="Noto Serif Bengali"/>
          <w:sz w:val="24"/>
        </w:rPr>
        <w:t>চিকণ চাঁচর চিকুর-বন্ধন চারু রচিত সুতিলক চন্দন</w:t>
      </w:r>
      <w:r>
        <w:br/>
      </w:r>
      <w:r>
        <w:rPr>
          <w:rFonts w:cs="Noto Serif Bengali" w:hAnsi="Noto Serif Bengali"/>
          <w:sz w:val="24"/>
        </w:rPr>
        <w:t>ভূরি ভূষণ ঝলকে অঙ্গ বিভঙ্গী ভণত না আয়য়ে ।</w:t>
      </w:r>
      <w:r>
        <w:br/>
      </w:r>
      <w:r>
        <w:rPr>
          <w:rFonts w:cs="Noto Serif Bengali" w:hAnsi="Noto Serif Bengali"/>
          <w:sz w:val="24"/>
        </w:rPr>
        <w:t>বামে পহুঁ পণ্ডিত গদাধর দক্ষিণেতে নিতাই সুন্দর</w:t>
      </w:r>
      <w:r>
        <w:br/>
      </w:r>
      <w:r>
        <w:rPr>
          <w:rFonts w:cs="Noto Serif Bengali" w:hAnsi="Noto Serif Bengali"/>
          <w:sz w:val="24"/>
        </w:rPr>
        <w:t>সম্মুখে শ্রীঅদ্বৈত উনমত পেখি সুরগণ ধায়য়ে ॥</w:t>
      </w:r>
    </w:p>
    <w:p>
      <w:pPr>
        <w:spacing w:after="60"/>
        <w:jc w:val="both"/>
      </w:pPr>
      <w:r>
        <w:rPr>
          <w:b w:val="0"/>
          <w:i/>
        </w:rPr>
        <w:t>cikaṇa cām̐cara cikura-bandhana cāru racita sutilaka candana</w:t>
      </w:r>
      <w:r>
        <w:br/>
      </w:r>
      <w:r>
        <w:rPr>
          <w:b w:val="0"/>
          <w:i/>
        </w:rPr>
        <w:t>bhūri bhūṣaṇa jhalake aṅga bibhaṅgī bhaṇata nā āyaye |</w:t>
      </w:r>
      <w:r>
        <w:br/>
      </w:r>
      <w:r>
        <w:rPr>
          <w:b w:val="0"/>
          <w:i/>
        </w:rPr>
        <w:t>bāme pahum̐ paṇḍita gadādhara dakṣiṇete nitāi sundara</w:t>
      </w:r>
      <w:r>
        <w:br/>
      </w:r>
      <w:r>
        <w:rPr>
          <w:b w:val="0"/>
          <w:i/>
        </w:rPr>
        <w:t>sammukhe śrīadvaita unamata pekhi suragaṇa dhāyaye ||</w:t>
      </w:r>
    </w:p>
    <w:p>
      <w:pPr>
        <w:spacing w:after="60"/>
        <w:jc w:val="both"/>
      </w:pPr>
      <w:r>
        <w:rPr>
          <w:b w:val="0"/>
          <w:i/>
        </w:rPr>
        <w:t>Пословно:</w:t>
      </w:r>
      <w:r>
        <w:t xml:space="preserve"> чикана чанчара чикура-бандхана — гладкие вьющиеся волосы убраны; чару рачита сутилака чандана — прелестно нанесены тилака и сандал; бхури бхушана джхалаке анга — множество украшений сверкает на теле; бибханги бханата на айайе — изгибов не описать; баме пахун — слева от Господа; пандита гададхара — Пандит Гададхара; дакшинете нитаи сундара — справа прекрасный Нитай; саммукхе шри-адвайта унамата — впереди опьянённый Шри Адвайта; пекхи сурагана дхайайе — видя, сбегаются боги</w:t>
      </w:r>
    </w:p>
    <w:p>
      <w:pPr>
        <w:spacing w:after="60"/>
        <w:ind w:left="567"/>
        <w:jc w:val="both"/>
      </w:pPr>
      <w:r>
        <w:rPr>
          <w:sz w:val="20"/>
        </w:rPr>
        <w:t>Разночтения: ГПТ1 (скан): «</w:t>
      </w:r>
      <w:r>
        <w:rPr>
          <w:rFonts w:ascii="Noto Serif Bengali" w:hAnsi="Noto Serif Bengali" w:cs="Noto Serif Bengali"/>
          <w:sz w:val="20"/>
        </w:rPr>
        <w:t>সম্মুখে</w:t>
      </w:r>
      <w:r>
        <w:rPr>
          <w:sz w:val="20"/>
        </w:rPr>
        <w:t>» (в распознавании «</w:t>
      </w:r>
      <w:r>
        <w:rPr>
          <w:rFonts w:ascii="Noto Serif Bengali" w:hAnsi="Noto Serif Bengali" w:cs="Noto Serif Bengali"/>
          <w:sz w:val="20"/>
        </w:rPr>
        <w:t>সনথুখে</w:t>
      </w:r>
      <w:r>
        <w:rPr>
          <w:sz w:val="20"/>
        </w:rPr>
        <w:t>»); ГПТ2: то же; БР (ст. 2570): «</w:t>
      </w:r>
      <w:r>
        <w:rPr>
          <w:rFonts w:ascii="Noto Serif Bengali" w:hAnsi="Noto Serif Bengali" w:cs="Noto Serif Bengali"/>
          <w:sz w:val="20"/>
        </w:rPr>
        <w:t>চিকণ চাঁচর</w:t>
      </w:r>
      <w:r>
        <w:rPr>
          <w:sz w:val="20"/>
        </w:rPr>
        <w:t xml:space="preserve">, </w:t>
      </w:r>
      <w:r>
        <w:rPr>
          <w:rFonts w:ascii="Noto Serif Bengali" w:hAnsi="Noto Serif Bengali" w:cs="Noto Serif Bengali"/>
          <w:sz w:val="20"/>
        </w:rPr>
        <w:t>চিকুর বন্ধন</w:t>
      </w:r>
      <w:r>
        <w:rPr>
          <w:sz w:val="20"/>
        </w:rPr>
        <w:t xml:space="preserve">, </w:t>
      </w:r>
      <w:r>
        <w:rPr>
          <w:rFonts w:ascii="Noto Serif Bengali" w:hAnsi="Noto Serif Bengali" w:cs="Noto Serif Bengali"/>
          <w:sz w:val="20"/>
        </w:rPr>
        <w:t>চারু রচিত সু</w:t>
      </w:r>
      <w:r>
        <w:rPr>
          <w:sz w:val="20"/>
        </w:rPr>
        <w:t>-</w:t>
      </w:r>
      <w:r>
        <w:rPr>
          <w:rFonts w:ascii="Noto Serif Bengali" w:hAnsi="Noto Serif Bengali" w:cs="Noto Serif Bengali"/>
          <w:sz w:val="20"/>
        </w:rPr>
        <w:t>তিলক চন্দন</w:t>
      </w:r>
      <w:r>
        <w:rPr>
          <w:sz w:val="20"/>
        </w:rPr>
        <w:t xml:space="preserve">, </w:t>
      </w:r>
      <w:r>
        <w:rPr>
          <w:rFonts w:ascii="Noto Serif Bengali" w:hAnsi="Noto Serif Bengali" w:cs="Noto Serif Bengali"/>
          <w:sz w:val="20"/>
        </w:rPr>
        <w:t>ভূরি ভূষণ</w:t>
      </w:r>
      <w:r>
        <w:rPr>
          <w:sz w:val="20"/>
        </w:rPr>
        <w:t xml:space="preserve">, </w:t>
      </w:r>
      <w:r>
        <w:rPr>
          <w:rFonts w:ascii="Noto Serif Bengali" w:hAnsi="Noto Serif Bengali" w:cs="Noto Serif Bengali"/>
          <w:sz w:val="20"/>
        </w:rPr>
        <w:t>ঝলকে অঙ্গ</w:t>
      </w:r>
      <w:r>
        <w:rPr>
          <w:sz w:val="20"/>
        </w:rPr>
        <w:t xml:space="preserve">, </w:t>
      </w:r>
      <w:r>
        <w:rPr>
          <w:rFonts w:ascii="Noto Serif Bengali" w:hAnsi="Noto Serif Bengali" w:cs="Noto Serif Bengali"/>
          <w:sz w:val="20"/>
        </w:rPr>
        <w:t>বিভঙ্গী</w:t>
      </w:r>
      <w:r>
        <w:rPr>
          <w:sz w:val="20"/>
        </w:rPr>
        <w:t>-</w:t>
      </w:r>
      <w:r>
        <w:rPr>
          <w:rFonts w:ascii="Noto Serif Bengali" w:hAnsi="Noto Serif Bengali" w:cs="Noto Serif Bengali"/>
          <w:sz w:val="20"/>
        </w:rPr>
        <w:t>ভণত না আয় এ</w:t>
      </w:r>
      <w:r>
        <w:rPr>
          <w:sz w:val="20"/>
        </w:rPr>
        <w:t>», вторая половина в распознавании БР-1960 утрачена.</w:t>
      </w:r>
    </w:p>
    <w:p>
      <w:pPr>
        <w:spacing w:after="60"/>
        <w:ind w:left="510" w:hanging="510"/>
      </w:pPr>
      <w:r>
        <w:rPr>
          <w:b/>
          <w:i w:val="0"/>
        </w:rPr>
        <w:t>21.3.</w:t>
      </w:r>
      <w:r>
        <w:t xml:space="preserve"> Гладкие вьющиеся волосы убраны, прелестно нанесены тилака и сандал;</w:t>
      </w:r>
      <w:r>
        <w:br/>
      </w:r>
      <w:r>
        <w:t>множество украшений сверкает на теле — изгибов Его не описать;</w:t>
      </w:r>
      <w:r>
        <w:br/>
      </w:r>
      <w:r>
        <w:t>слева от Господа — Пандит Гададхара, справа — прекрасный Нитай,</w:t>
      </w:r>
      <w:r>
        <w:br/>
      </w:r>
      <w:r>
        <w:t>впереди — опьянённый Шри Адвайта; видя это, сбегаются боги.</w:t>
      </w:r>
    </w:p>
    <w:p>
      <w:pPr>
        <w:spacing w:after="60"/>
        <w:ind w:left="567"/>
      </w:pPr>
      <w:r>
        <w:rPr>
          <w:rFonts w:cs="Noto Serif Bengali" w:hAnsi="Noto Serif Bengali"/>
          <w:sz w:val="24"/>
        </w:rPr>
        <w:t>বাসুদেব শ্রীবাস নন্দন বিজয় বক্রেশ্বর নারায়ণ</w:t>
      </w:r>
      <w:r>
        <w:br/>
      </w:r>
      <w:r>
        <w:rPr>
          <w:rFonts w:cs="Noto Serif Bengali" w:hAnsi="Noto Serif Bengali"/>
          <w:sz w:val="24"/>
        </w:rPr>
        <w:t>গোপীনাথ মুকুন্দ মাধব গায়ত এ অদ্ভুত গুণী ।</w:t>
      </w:r>
      <w:r>
        <w:br/>
      </w:r>
      <w:r>
        <w:rPr>
          <w:rFonts w:cs="Noto Serif Bengali" w:hAnsi="Noto Serif Bengali"/>
          <w:sz w:val="24"/>
        </w:rPr>
        <w:t>রাম বামে গোবিন্দ গরুড় আদিক বায় মর্দল ধিকতা তাধিক</w:t>
      </w:r>
      <w:r>
        <w:br/>
      </w:r>
      <w:r>
        <w:rPr>
          <w:rFonts w:cs="Noto Serif Bengali" w:hAnsi="Noto Serif Bengali"/>
          <w:sz w:val="24"/>
        </w:rPr>
        <w:t>ধিনি নি নি নি নি নি ভণত নরহরি ভুবন ভরু জয় জয় ধুনি ॥</w:t>
      </w:r>
    </w:p>
    <w:p>
      <w:pPr>
        <w:spacing w:after="60"/>
        <w:jc w:val="both"/>
      </w:pPr>
      <w:r>
        <w:rPr>
          <w:b w:val="0"/>
          <w:i/>
        </w:rPr>
        <w:t>bāsudeba śrībāsa nandana bijaya bakreśvara nārāyaṇa</w:t>
      </w:r>
      <w:r>
        <w:br/>
      </w:r>
      <w:r>
        <w:rPr>
          <w:b w:val="0"/>
          <w:i/>
        </w:rPr>
        <w:t>gopīnātha mukunda mādhaba gāyata e adbhuta guṇī |</w:t>
      </w:r>
      <w:r>
        <w:br/>
      </w:r>
      <w:r>
        <w:rPr>
          <w:b w:val="0"/>
          <w:i/>
        </w:rPr>
        <w:t>rāma bāme gobinda garuṛa ādika bāya mardala dhikatā tādhika</w:t>
      </w:r>
      <w:r>
        <w:br/>
      </w:r>
      <w:r>
        <w:rPr>
          <w:b w:val="0"/>
          <w:i/>
        </w:rPr>
        <w:t>dhini ni ni ni ni ni bhaṇata narahari bhubana bharu jaya jaya dhuni ||</w:t>
      </w:r>
    </w:p>
    <w:p>
      <w:pPr>
        <w:spacing w:after="60"/>
        <w:jc w:val="both"/>
      </w:pPr>
      <w:r>
        <w:rPr>
          <w:b w:val="0"/>
          <w:i/>
        </w:rPr>
        <w:t>Пословно:</w:t>
      </w:r>
      <w:r>
        <w:t xml:space="preserve"> басудеба шрибаса нандана — Васудева, Шриваса, Нандана; биджайа бакрешвара нарайана — Виджая, Вакрешвара, Нараяна; гопинатха мукунда мадхаба — Гопинатха, Мукунда, Мадхава; гайата — поют; э адбхута гуни — эти дивные искусники; рама — Рама; баме — слева; гобинда гаруда адика — Говинда, Гаруда и другие; байа мардала — играют на мардале; дхиката тадхика дхини ни ни — барабанные слоги; бханата нарахари — говорит Нарахари; бхубана бхару джайа джайа дхуни — мир полон кликов «джая, джая»</w:t>
      </w:r>
    </w:p>
    <w:p>
      <w:pPr>
        <w:spacing w:after="60"/>
        <w:ind w:left="567"/>
        <w:jc w:val="both"/>
      </w:pPr>
      <w:r>
        <w:rPr>
          <w:sz w:val="20"/>
        </w:rPr>
        <w:t>Разночтения: ГПТ1 (с. 361; скан): «</w:t>
      </w:r>
      <w:r>
        <w:rPr>
          <w:rFonts w:ascii="Noto Serif Bengali" w:hAnsi="Noto Serif Bengali" w:cs="Noto Serif Bengali"/>
          <w:sz w:val="20"/>
        </w:rPr>
        <w:t>ঘাসুদেব শ্রীবাসনন্দন</w:t>
      </w:r>
      <w:r>
        <w:rPr>
          <w:sz w:val="20"/>
        </w:rPr>
        <w:t>» — «</w:t>
      </w:r>
      <w:r>
        <w:rPr>
          <w:rFonts w:ascii="Noto Serif Bengali" w:hAnsi="Noto Serif Bengali" w:cs="Noto Serif Bengali"/>
          <w:sz w:val="20"/>
        </w:rPr>
        <w:t>ঘাসুদেব</w:t>
      </w:r>
      <w:r>
        <w:rPr>
          <w:sz w:val="20"/>
        </w:rPr>
        <w:t xml:space="preserve">» опечатка; ГПТ2: то же; БР (ст. 2571): «… </w:t>
      </w:r>
      <w:r>
        <w:rPr>
          <w:rFonts w:ascii="Noto Serif Bengali" w:hAnsi="Noto Serif Bengali" w:cs="Noto Serif Bengali"/>
          <w:sz w:val="20"/>
        </w:rPr>
        <w:t>বক্রেশ্বর</w:t>
      </w:r>
      <w:r>
        <w:rPr>
          <w:sz w:val="20"/>
        </w:rPr>
        <w:t xml:space="preserve">, </w:t>
      </w:r>
      <w:r>
        <w:rPr>
          <w:rFonts w:ascii="Noto Serif Bengali" w:hAnsi="Noto Serif Bengali" w:cs="Noto Serif Bengali"/>
          <w:sz w:val="20"/>
        </w:rPr>
        <w:t>নারায়ণ গোপীনাথ</w:t>
      </w:r>
      <w:r>
        <w:rPr>
          <w:sz w:val="20"/>
        </w:rPr>
        <w:t xml:space="preserve">, </w:t>
      </w:r>
      <w:r>
        <w:rPr>
          <w:rFonts w:ascii="Noto Serif Bengali" w:hAnsi="Noto Serif Bengali" w:cs="Noto Serif Bengali"/>
          <w:sz w:val="20"/>
        </w:rPr>
        <w:t>মুকুন্দ মাধব গায়ত এ অদ্ভুত গুণী</w:t>
      </w:r>
      <w:r>
        <w:rPr>
          <w:sz w:val="20"/>
        </w:rPr>
        <w:t xml:space="preserve">। </w:t>
      </w:r>
      <w:r>
        <w:rPr>
          <w:rFonts w:ascii="Noto Serif Bengali" w:hAnsi="Noto Serif Bengali" w:cs="Noto Serif Bengali"/>
          <w:sz w:val="20"/>
        </w:rPr>
        <w:t>রাম বামে গরুড়</w:t>
      </w:r>
      <w:r>
        <w:rPr>
          <w:sz w:val="20"/>
        </w:rPr>
        <w:t xml:space="preserve">, </w:t>
      </w:r>
      <w:r>
        <w:rPr>
          <w:rFonts w:ascii="Noto Serif Bengali" w:hAnsi="Noto Serif Bengali" w:cs="Noto Serif Bengali"/>
          <w:sz w:val="20"/>
        </w:rPr>
        <w:t>গোবিন্দ আদি বায়ে</w:t>
      </w:r>
      <w:r>
        <w:rPr>
          <w:sz w:val="20"/>
        </w:rPr>
        <w:t xml:space="preserve">, </w:t>
      </w:r>
      <w:r>
        <w:rPr>
          <w:rFonts w:ascii="Noto Serif Bengali" w:hAnsi="Noto Serif Bengali" w:cs="Noto Serif Bengali"/>
          <w:sz w:val="20"/>
        </w:rPr>
        <w:t>মর্দল ধিকি তা তা ধিক্</w:t>
      </w:r>
      <w:r>
        <w:rPr>
          <w:sz w:val="20"/>
        </w:rPr>
        <w:t xml:space="preserve">‌, </w:t>
      </w:r>
      <w:r>
        <w:rPr>
          <w:rFonts w:ascii="Noto Serif Bengali" w:hAnsi="Noto Serif Bengali" w:cs="Noto Serif Bengali"/>
          <w:sz w:val="20"/>
        </w:rPr>
        <w:t>ধিনিনিনিনিনিনি ভণত নরহরি ভুবন ভরু জয় জয় ধুনী</w:t>
      </w:r>
      <w:r>
        <w:rPr>
          <w:sz w:val="20"/>
        </w:rPr>
        <w:t>» (начало строфы в распознавании БР-1960 искажено: «</w:t>
      </w:r>
      <w:r>
        <w:rPr>
          <w:rFonts w:ascii="Noto Serif Bengali" w:hAnsi="Noto Serif Bengali" w:cs="Noto Serif Bengali"/>
          <w:sz w:val="20"/>
        </w:rPr>
        <w:t>বাসুদেব</w:t>
      </w:r>
      <w:r>
        <w:rPr>
          <w:sz w:val="20"/>
        </w:rPr>
        <w:t xml:space="preserve">, </w:t>
      </w:r>
      <w:r>
        <w:rPr>
          <w:rFonts w:ascii="Noto Serif Bengali" w:hAnsi="Noto Serif Bengali" w:cs="Noto Serif Bengali"/>
          <w:sz w:val="20"/>
        </w:rPr>
        <w:t>প্রবাস</w:t>
      </w:r>
      <w:r>
        <w:rPr>
          <w:sz w:val="20"/>
        </w:rPr>
        <w:t xml:space="preserve">, </w:t>
      </w:r>
      <w:r>
        <w:rPr>
          <w:rFonts w:ascii="Noto Serif Bengali" w:hAnsi="Noto Serif Bengali" w:cs="Noto Serif Bengali"/>
          <w:sz w:val="20"/>
        </w:rPr>
        <w:t>নখন</w:t>
      </w:r>
      <w:r>
        <w:rPr>
          <w:sz w:val="20"/>
        </w:rPr>
        <w:t>»).</w:t>
      </w:r>
    </w:p>
    <w:p>
      <w:pPr>
        <w:spacing w:after="60"/>
        <w:ind w:left="510" w:hanging="510"/>
      </w:pPr>
      <w:r>
        <w:rPr>
          <w:b/>
          <w:i w:val="0"/>
        </w:rPr>
        <w:t>21.4.</w:t>
      </w:r>
      <w:r>
        <w:t xml:space="preserve"> Васудева, Шриваса, Нандана, Виджая, Вакрешвара, Нараяна,</w:t>
      </w:r>
      <w:r>
        <w:br/>
      </w:r>
      <w:r>
        <w:t>Гопинатха, Мукунда, Мадхава — эти дивные искусники поют;</w:t>
      </w:r>
      <w:r>
        <w:br/>
      </w:r>
      <w:r>
        <w:t>Рама, а слева Говинда, Гаруда и другие играют на мардале: «дхиката тадхика,</w:t>
      </w:r>
      <w:r>
        <w:br/>
      </w:r>
      <w:r>
        <w:t>дхини-ни-ни-ни-ни-ни», — говорит Нарахари; мир полон кликов «джая, джая!»</w:t>
      </w:r>
      <w:r>
        <w:rPr>
          <w:b w:val="0"/>
          <w:i w:val="0"/>
          <w:vertAlign w:val="superscript"/>
        </w:rPr>
        <w:t>38</w:t>
      </w:r>
    </w:p>
    <w:p>
      <w:pPr>
        <w:spacing w:after="60"/>
        <w:ind w:left="283"/>
      </w:pPr>
      <w:r>
        <w:rPr>
          <w:b/>
          <w:i w:val="0"/>
          <w:sz w:val="18"/>
        </w:rPr>
        <w:t>37.</w:t>
      </w:r>
      <w:r>
        <w:rPr>
          <w:sz w:val="18"/>
        </w:rPr>
        <w:t xml:space="preserve"> ГПТ1 — с. 360–361, № 50 («</w:t>
      </w:r>
      <w:r>
        <w:rPr>
          <w:rFonts w:ascii="Noto Serif Bengali" w:hAnsi="Noto Serif Bengali" w:cs="Noto Serif Bengali"/>
          <w:sz w:val="18"/>
        </w:rPr>
        <w:t>মায়ূর</w:t>
      </w:r>
      <w:r>
        <w:rPr>
          <w:sz w:val="18"/>
        </w:rPr>
        <w:t>»; скан, PDF с. 619–620); ГПТ2 — разд. 5.2, № 50 (каталог: НГ-192 — с ошибочным номером «№ 57»). БР 12 (изд. 1912, с. 885–886; изд. 1960, ст. 2568–2571,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মায়ূর</w:t>
      </w:r>
      <w:r>
        <w:rPr>
          <w:sz w:val="18"/>
        </w:rPr>
        <w:t>»): в ряду пад о киртане в доме Шривасы. Разночтения: 21.1 в ГПТ1 «</w:t>
      </w:r>
      <w:r>
        <w:rPr>
          <w:rFonts w:ascii="Noto Serif Bengali" w:hAnsi="Noto Serif Bengali" w:cs="Noto Serif Bengali"/>
          <w:sz w:val="18"/>
        </w:rPr>
        <w:t>মুদিত নর্তবনে</w:t>
      </w:r>
      <w:r>
        <w:rPr>
          <w:sz w:val="18"/>
        </w:rPr>
        <w:t>» (опечатка); 21.3 в ГПТ1 «</w:t>
      </w:r>
      <w:r>
        <w:rPr>
          <w:rFonts w:ascii="Noto Serif Bengali" w:hAnsi="Noto Serif Bengali" w:cs="Noto Serif Bengali"/>
          <w:sz w:val="18"/>
        </w:rPr>
        <w:t>সনথুখে</w:t>
      </w:r>
      <w:r>
        <w:rPr>
          <w:sz w:val="18"/>
        </w:rPr>
        <w:t>» (опечатка; по скану «</w:t>
      </w:r>
      <w:r>
        <w:rPr>
          <w:rFonts w:ascii="Noto Serif Bengali" w:hAnsi="Noto Serif Bengali" w:cs="Noto Serif Bengali"/>
          <w:sz w:val="18"/>
        </w:rPr>
        <w:t>সম্মুখে</w:t>
      </w:r>
      <w:r>
        <w:rPr>
          <w:sz w:val="18"/>
        </w:rPr>
        <w:t>»); 21.4 в ГПТ1 «</w:t>
      </w:r>
      <w:r>
        <w:rPr>
          <w:rFonts w:ascii="Noto Serif Bengali" w:hAnsi="Noto Serif Bengali" w:cs="Noto Serif Bengali"/>
          <w:sz w:val="18"/>
        </w:rPr>
        <w:t>ঘাসুদেব</w:t>
      </w:r>
      <w:r>
        <w:rPr>
          <w:sz w:val="18"/>
        </w:rPr>
        <w:t>» (опечатка), в БР-1960 «</w:t>
      </w:r>
      <w:r>
        <w:rPr>
          <w:rFonts w:ascii="Noto Serif Bengali" w:hAnsi="Noto Serif Bengali" w:cs="Noto Serif Bengali"/>
          <w:sz w:val="18"/>
        </w:rPr>
        <w:t>বাসুদেব</w:t>
      </w:r>
      <w:r>
        <w:rPr>
          <w:sz w:val="18"/>
        </w:rPr>
        <w:t xml:space="preserve">, </w:t>
      </w:r>
      <w:r>
        <w:rPr>
          <w:rFonts w:ascii="Noto Serif Bengali" w:hAnsi="Noto Serif Bengali" w:cs="Noto Serif Bengali"/>
          <w:sz w:val="18"/>
        </w:rPr>
        <w:t>প্রবাস</w:t>
      </w:r>
      <w:r>
        <w:rPr>
          <w:sz w:val="18"/>
        </w:rPr>
        <w:t xml:space="preserve">, </w:t>
      </w:r>
      <w:r>
        <w:rPr>
          <w:rFonts w:ascii="Noto Serif Bengali" w:hAnsi="Noto Serif Bengali" w:cs="Noto Serif Bengali"/>
          <w:sz w:val="18"/>
        </w:rPr>
        <w:t>নখন</w:t>
      </w:r>
      <w:r>
        <w:rPr>
          <w:sz w:val="18"/>
        </w:rPr>
        <w:t>…» (распознавание искажено), «</w:t>
      </w:r>
      <w:r>
        <w:rPr>
          <w:rFonts w:ascii="Noto Serif Bengali" w:hAnsi="Noto Serif Bengali" w:cs="Noto Serif Bengali"/>
          <w:sz w:val="18"/>
        </w:rPr>
        <w:t>রাম বামে গরুড়</w:t>
      </w:r>
      <w:r>
        <w:rPr>
          <w:sz w:val="18"/>
        </w:rPr>
        <w:t xml:space="preserve">, </w:t>
      </w:r>
      <w:r>
        <w:rPr>
          <w:rFonts w:ascii="Noto Serif Bengali" w:hAnsi="Noto Serif Bengali" w:cs="Noto Serif Bengali"/>
          <w:sz w:val="18"/>
        </w:rPr>
        <w:t>গোবিন্দ আদি বায়ে</w:t>
      </w:r>
      <w:r>
        <w:rPr>
          <w:sz w:val="18"/>
        </w:rPr>
        <w:t xml:space="preserve">, </w:t>
      </w:r>
      <w:r>
        <w:rPr>
          <w:rFonts w:ascii="Noto Serif Bengali" w:hAnsi="Noto Serif Bengali" w:cs="Noto Serif Bengali"/>
          <w:sz w:val="18"/>
        </w:rPr>
        <w:t>মর্দল ধিকি তা তা ধিক্</w:t>
      </w:r>
      <w:r>
        <w:rPr>
          <w:sz w:val="18"/>
        </w:rPr>
        <w:t>‌». В ПК, КГЧ, ПС, ГЧЧ, «Гита-чандродае» нет. B.</w:t>
      </w:r>
    </w:p>
    <w:p>
      <w:pPr>
        <w:spacing w:after="60"/>
        <w:ind w:left="283"/>
      </w:pPr>
      <w:r>
        <w:rPr>
          <w:b/>
          <w:i w:val="0"/>
          <w:sz w:val="18"/>
        </w:rPr>
        <w:t>38.</w:t>
      </w:r>
      <w:r>
        <w:rPr>
          <w:sz w:val="18"/>
        </w:rPr>
        <w:t xml:space="preserve"> Двор Шривасы (Шривас-ангана) — место ночных киртанов Господа в Навадвипе (ЧБ Мадхья-кханда; ЧЧ Ади 17). Певцы и музыканты — спутники Господа: Васудева (Датта или Гхош), Шриваса, Нандана Ачарья, Виджая Дас, Вакрешвара Пандит, Нараяна, Гопинатха, Мукунда Датта, Мадхава (Гхош), Рама (Шрирама, брат Шривасы?), Говинда, Гаруда Пандит; «дхиката тадхика, дхини-ни-ни…» — слоги барабанного ритма (боль).</w:t>
      </w:r>
    </w:p>
    <w:p>
      <w:pPr>
        <w:pStyle w:val="Heading2"/>
      </w:pPr>
      <w:r>
        <w:t>22. Нарахари — «</w:t>
      </w:r>
      <w:r>
        <w:rPr>
          <w:rFonts w:ascii="Noto Serif Bengali" w:hAnsi="Noto Serif Bengali" w:cs="Noto Serif Bengali"/>
        </w:rPr>
        <w:t>নাচত শচীতনয় গৌরসুন্দর</w:t>
      </w:r>
      <w:r>
        <w:t>…» (ГПТ1 с. 361, № 51; БР)</w:t>
      </w:r>
    </w:p>
    <w:p>
      <w:pPr>
        <w:spacing w:after="60"/>
        <w:jc w:val="both"/>
      </w:pPr>
      <w:r>
        <w:rPr>
          <w:b w:val="0"/>
          <w:i/>
        </w:rPr>
        <w:t>Танец Гауры в киртане: звучат мриданги, Он поёт сладким голосом; облик от волос до стоп — цветы в волосах, серьги, тилака, брови-пчёлы, лицо, затмевающее луны, улыбка, руки, как хобот слона, широкая грудь с гирляндой, тонкий стан; стопы посрамляют утреннее солнце. Рага ашавари. &lt;b&gt;Атрибуция: вероятно Чакраварти&lt;/b&gt; — пада есть в БР; враджабули.</w:t>
      </w:r>
      <w:r>
        <w:rPr>
          <w:b w:val="0"/>
          <w:i w:val="0"/>
          <w:vertAlign w:val="superscript"/>
        </w:rPr>
        <w:t>39</w:t>
      </w:r>
    </w:p>
    <w:p>
      <w:pPr>
        <w:spacing w:after="60"/>
        <w:ind w:left="567"/>
      </w:pPr>
      <w:r>
        <w:rPr>
          <w:rFonts w:cs="Noto Serif Bengali" w:hAnsi="Noto Serif Bengali"/>
          <w:sz w:val="24"/>
        </w:rPr>
        <w:t>নাচত শচীতনয় গৌরসুন্দর মনমোহনা ।</w:t>
      </w:r>
      <w:r>
        <w:br/>
      </w:r>
      <w:r>
        <w:rPr>
          <w:rFonts w:cs="Noto Serif Bengali" w:hAnsi="Noto Serif Bengali"/>
          <w:sz w:val="24"/>
        </w:rPr>
        <w:t>বাজত কত কত মৃদঙ্গ উঘটত ধিধিকট ধিলঙ্গ</w:t>
      </w:r>
      <w:r>
        <w:br/>
      </w:r>
      <w:r>
        <w:rPr>
          <w:rFonts w:cs="Noto Serif Bengali" w:hAnsi="Noto Serif Bengali"/>
          <w:sz w:val="24"/>
        </w:rPr>
        <w:t>গায়ত সুর মধুর অঙ্গভঙ্গী পরম শোহনা ॥ ধ্রু ॥</w:t>
      </w:r>
    </w:p>
    <w:p>
      <w:pPr>
        <w:spacing w:after="60"/>
        <w:jc w:val="both"/>
      </w:pPr>
      <w:r>
        <w:rPr>
          <w:b w:val="0"/>
          <w:i/>
        </w:rPr>
        <w:t>nācata śacītanaya gaurasundara manamohanā |</w:t>
      </w:r>
      <w:r>
        <w:br/>
      </w:r>
      <w:r>
        <w:rPr>
          <w:b w:val="0"/>
          <w:i/>
        </w:rPr>
        <w:t>bājata kata kata mṛdaṅga ughaṭata dhidhikaṭa dhilaṅga</w:t>
      </w:r>
      <w:r>
        <w:br/>
      </w:r>
      <w:r>
        <w:rPr>
          <w:b w:val="0"/>
          <w:i/>
        </w:rPr>
        <w:t>gāyata sura madhura aṅgabhaṅgī parama śohanā || dhru ||</w:t>
      </w:r>
    </w:p>
    <w:p>
      <w:pPr>
        <w:spacing w:after="60"/>
        <w:jc w:val="both"/>
      </w:pPr>
      <w:r>
        <w:rPr>
          <w:b w:val="0"/>
          <w:i/>
        </w:rPr>
        <w:t>Пословно:</w:t>
      </w:r>
      <w:r>
        <w:t xml:space="preserve"> начата — танцует; шачитанайа — сын Шачи; гаурасундара — прекрасный Гаура; манамохана — чарующий сердца; баджата ката ката мриданга — звучат многие мриданги; угхатата — выбивая; дхидхиката дхиланга — «дхи-дхикат дхиланг»; гайата сура мадхура — поёт сладким голосом; анга-бханги парама шохана — изгибы тела дивно прекрасны</w:t>
      </w:r>
    </w:p>
    <w:p>
      <w:pPr>
        <w:spacing w:after="60"/>
        <w:ind w:left="567"/>
        <w:jc w:val="both"/>
      </w:pPr>
      <w:r>
        <w:rPr>
          <w:sz w:val="20"/>
        </w:rPr>
        <w:t>Разночтения: ГПТ1 (с. 361, «</w:t>
      </w:r>
      <w:r>
        <w:rPr>
          <w:rFonts w:ascii="Noto Serif Bengali" w:hAnsi="Noto Serif Bengali" w:cs="Noto Serif Bengali"/>
          <w:sz w:val="20"/>
        </w:rPr>
        <w:t>৫১ পদ</w:t>
      </w:r>
      <w:r>
        <w:rPr>
          <w:sz w:val="20"/>
        </w:rPr>
        <w:t xml:space="preserve">। </w:t>
      </w:r>
      <w:r>
        <w:rPr>
          <w:rFonts w:ascii="Noto Serif Bengali" w:hAnsi="Noto Serif Bengali" w:cs="Noto Serif Bengali"/>
          <w:sz w:val="20"/>
        </w:rPr>
        <w:t>আশাবরী</w:t>
      </w:r>
      <w:r>
        <w:rPr>
          <w:sz w:val="20"/>
        </w:rPr>
        <w:t>।»; скан): то же; ГПТ2: то же; БР (изд. 1912, с. 890; изд. 1960, ст. 2624,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আশাবরী</w:t>
      </w:r>
      <w:r>
        <w:rPr>
          <w:sz w:val="20"/>
        </w:rPr>
        <w:t>»): «</w:t>
      </w:r>
      <w:r>
        <w:rPr>
          <w:rFonts w:ascii="Noto Serif Bengali" w:hAnsi="Noto Serif Bengali" w:cs="Noto Serif Bengali"/>
          <w:sz w:val="20"/>
        </w:rPr>
        <w:t>নাচত শচীতনয় গৌরসুন্দর মনমোহনা</w:t>
      </w:r>
      <w:r>
        <w:rPr>
          <w:sz w:val="20"/>
        </w:rPr>
        <w:t xml:space="preserve">। </w:t>
      </w:r>
      <w:r>
        <w:rPr>
          <w:rFonts w:ascii="Noto Serif Bengali" w:hAnsi="Noto Serif Bengali" w:cs="Noto Serif Bengali"/>
          <w:sz w:val="20"/>
        </w:rPr>
        <w:t>বাজত কত কত মৃদঙ্গ উঘটত ধিধিকট ধিলঙ্গ</w:t>
      </w:r>
      <w:r>
        <w:rPr>
          <w:sz w:val="20"/>
        </w:rPr>
        <w:t xml:space="preserve">, </w:t>
      </w:r>
      <w:r>
        <w:rPr>
          <w:rFonts w:ascii="Noto Serif Bengali" w:hAnsi="Noto Serif Bengali" w:cs="Noto Serif Bengali"/>
          <w:sz w:val="20"/>
        </w:rPr>
        <w:t>গায়ত সুর মধুর অঙ্গ</w:t>
      </w:r>
      <w:r>
        <w:rPr>
          <w:sz w:val="20"/>
        </w:rPr>
        <w:t>-</w:t>
      </w:r>
      <w:r>
        <w:rPr>
          <w:rFonts w:ascii="Noto Serif Bengali" w:hAnsi="Noto Serif Bengali" w:cs="Noto Serif Bengali"/>
          <w:sz w:val="20"/>
        </w:rPr>
        <w:t>ভঙ্গি পরম শোহন</w:t>
      </w:r>
      <w:r>
        <w:rPr>
          <w:sz w:val="20"/>
        </w:rPr>
        <w:t>».</w:t>
      </w:r>
    </w:p>
    <w:p>
      <w:pPr>
        <w:spacing w:after="60"/>
        <w:ind w:left="510" w:hanging="510"/>
      </w:pPr>
      <w:r>
        <w:rPr>
          <w:b/>
          <w:i w:val="0"/>
        </w:rPr>
        <w:t>22.1.</w:t>
      </w:r>
      <w:r>
        <w:t xml:space="preserve"> Танцует сын Шачи, прекрасный Гаура, чарующий сердца!</w:t>
      </w:r>
      <w:r>
        <w:br/>
      </w:r>
      <w:r>
        <w:t>Звучат многие мриданги, выбивая «дхи-дхикат дхиланг»;</w:t>
      </w:r>
      <w:r>
        <w:br/>
      </w:r>
      <w:r>
        <w:t>Он поёт сладким голосом — изгибы тела дивно прекрасны.</w:t>
      </w:r>
    </w:p>
    <w:p>
      <w:pPr>
        <w:spacing w:after="60"/>
        <w:ind w:left="567"/>
      </w:pPr>
      <w:r>
        <w:rPr>
          <w:rFonts w:cs="Noto Serif Bengali" w:hAnsi="Noto Serif Bengali"/>
          <w:sz w:val="24"/>
        </w:rPr>
        <w:t>নিরুপম রস উলস আজ বিলসত প্রিয় ভকত-মাঝ</w:t>
      </w:r>
      <w:r>
        <w:br/>
      </w:r>
      <w:r>
        <w:rPr>
          <w:rFonts w:cs="Noto Serif Bengali" w:hAnsi="Noto Serif Bengali"/>
          <w:sz w:val="24"/>
        </w:rPr>
        <w:t>ঝলকত অতি ললিত সাজ যুবতী-ধীরজ-মোচনা ।</w:t>
      </w:r>
      <w:r>
        <w:br/>
      </w:r>
      <w:r>
        <w:rPr>
          <w:rFonts w:cs="Noto Serif Bengali" w:hAnsi="Noto Serif Bengali"/>
          <w:sz w:val="24"/>
        </w:rPr>
        <w:t>কুসুমাঞ্চিত চারু চিকুর কুণ্ডল শ্রুতি গণ্ড মুকুর</w:t>
      </w:r>
      <w:r>
        <w:br/>
      </w:r>
      <w:r>
        <w:rPr>
          <w:rFonts w:cs="Noto Serif Bengali" w:hAnsi="Noto Serif Bengali"/>
          <w:sz w:val="24"/>
        </w:rPr>
        <w:t>ভালতিলক মঞ্জুল ভুরু ভৃঙ্গ কমললোচনা ॥</w:t>
      </w:r>
    </w:p>
    <w:p>
      <w:pPr>
        <w:spacing w:after="60"/>
        <w:jc w:val="both"/>
      </w:pPr>
      <w:r>
        <w:rPr>
          <w:b w:val="0"/>
          <w:i/>
        </w:rPr>
        <w:t>nirupama rasa ulasa āja bilasata priya bhakata-mājha</w:t>
      </w:r>
      <w:r>
        <w:br/>
      </w:r>
      <w:r>
        <w:rPr>
          <w:b w:val="0"/>
          <w:i/>
        </w:rPr>
        <w:t>jhalakata ati lalita sāja yubatī-dhīraja-mocanā |</w:t>
      </w:r>
      <w:r>
        <w:br/>
      </w:r>
      <w:r>
        <w:rPr>
          <w:b w:val="0"/>
          <w:i/>
        </w:rPr>
        <w:t>kusumāñcita cāru cikura kuṇḍala śruti gaṇḍa mukura</w:t>
      </w:r>
      <w:r>
        <w:br/>
      </w:r>
      <w:r>
        <w:rPr>
          <w:b w:val="0"/>
          <w:i/>
        </w:rPr>
        <w:t>bhālatilaka mañjula bhuru bhṛṅga kamalalocanā ||</w:t>
      </w:r>
    </w:p>
    <w:p>
      <w:pPr>
        <w:spacing w:after="60"/>
        <w:jc w:val="both"/>
      </w:pPr>
      <w:r>
        <w:rPr>
          <w:b w:val="0"/>
          <w:i/>
        </w:rPr>
        <w:t>Пословно:</w:t>
      </w:r>
      <w:r>
        <w:t xml:space="preserve"> нирупама раса уласа аджа — сегодня ликует несравненная раса; биласата прийа бхаката-маджха — играет среди милых преданных; джхалаката ати лалита саджа — сверкает прелестный наряд; йубати-дхираджа-мочана — отнимающий стойкость у юных женщин; кусуманчита чару чикура — прекрасные волосы в цветах; кундала шрути — серьги в ушах; ганда мукура — щёки-зеркала; бхала-тилака — тилака на лбу; манджула бхуру бхринга — прелестные брови — пчёлы; камалалочана — лотосоокий</w:t>
      </w:r>
    </w:p>
    <w:p>
      <w:pPr>
        <w:spacing w:after="60"/>
        <w:ind w:left="567"/>
        <w:jc w:val="both"/>
      </w:pPr>
      <w:r>
        <w:rPr>
          <w:sz w:val="20"/>
        </w:rPr>
        <w:t>Разночтения: ГПТ1 (скан): то же; ГПТ2: то же; БР (ст. 2625): «</w:t>
      </w:r>
      <w:r>
        <w:rPr>
          <w:rFonts w:ascii="Noto Serif Bengali" w:hAnsi="Noto Serif Bengali" w:cs="Noto Serif Bengali"/>
          <w:sz w:val="20"/>
        </w:rPr>
        <w:t>নিরুপম রস উলস আজ</w:t>
      </w:r>
      <w:r>
        <w:rPr>
          <w:sz w:val="20"/>
        </w:rPr>
        <w:t xml:space="preserve">, </w:t>
      </w:r>
      <w:r>
        <w:rPr>
          <w:rFonts w:ascii="Noto Serif Bengali" w:hAnsi="Noto Serif Bengali" w:cs="Noto Serif Bengali"/>
          <w:sz w:val="20"/>
        </w:rPr>
        <w:t>বিলসত প্রিয় ভকত</w:t>
      </w:r>
      <w:r>
        <w:rPr>
          <w:sz w:val="20"/>
        </w:rPr>
        <w:t>-</w:t>
      </w:r>
      <w:r>
        <w:rPr>
          <w:rFonts w:ascii="Noto Serif Bengali" w:hAnsi="Noto Serif Bengali" w:cs="Noto Serif Bengali"/>
          <w:sz w:val="20"/>
        </w:rPr>
        <w:t>মাঝ</w:t>
      </w:r>
      <w:r>
        <w:rPr>
          <w:sz w:val="20"/>
        </w:rPr>
        <w:t xml:space="preserve">, </w:t>
      </w:r>
      <w:r>
        <w:rPr>
          <w:rFonts w:ascii="Noto Serif Bengali" w:hAnsi="Noto Serif Bengali" w:cs="Noto Serif Bengali"/>
          <w:sz w:val="20"/>
        </w:rPr>
        <w:t>ঝলকত অতি ললিত সাজ</w:t>
      </w:r>
      <w:r>
        <w:rPr>
          <w:sz w:val="20"/>
        </w:rPr>
        <w:t xml:space="preserve">, </w:t>
      </w:r>
      <w:r>
        <w:rPr>
          <w:rFonts w:ascii="Noto Serif Bengali" w:hAnsi="Noto Serif Bengali" w:cs="Noto Serif Bengali"/>
          <w:sz w:val="20"/>
        </w:rPr>
        <w:t>যুবতি</w:t>
      </w:r>
      <w:r>
        <w:rPr>
          <w:sz w:val="20"/>
        </w:rPr>
        <w:t>-</w:t>
      </w:r>
      <w:r>
        <w:rPr>
          <w:rFonts w:ascii="Noto Serif Bengali" w:hAnsi="Noto Serif Bengali" w:cs="Noto Serif Bengali"/>
          <w:sz w:val="20"/>
        </w:rPr>
        <w:t>ধিরয</w:t>
      </w:r>
      <w:r>
        <w:rPr>
          <w:sz w:val="20"/>
        </w:rPr>
        <w:t>-</w:t>
      </w:r>
      <w:r>
        <w:rPr>
          <w:rFonts w:ascii="Noto Serif Bengali" w:hAnsi="Noto Serif Bengali" w:cs="Noto Serif Bengali"/>
          <w:sz w:val="20"/>
        </w:rPr>
        <w:t>মোচনা</w:t>
      </w:r>
      <w:r>
        <w:rPr>
          <w:sz w:val="20"/>
        </w:rPr>
        <w:t xml:space="preserve">। </w:t>
      </w:r>
      <w:r>
        <w:rPr>
          <w:rFonts w:ascii="Noto Serif Bengali" w:hAnsi="Noto Serif Bengali" w:cs="Noto Serif Bengali"/>
          <w:sz w:val="20"/>
        </w:rPr>
        <w:t>কুসুমাঞ্চিত চারু চিকুর</w:t>
      </w:r>
      <w:r>
        <w:rPr>
          <w:sz w:val="20"/>
        </w:rPr>
        <w:t xml:space="preserve">, </w:t>
      </w:r>
      <w:r>
        <w:rPr>
          <w:rFonts w:ascii="Noto Serif Bengali" w:hAnsi="Noto Serif Bengali" w:cs="Noto Serif Bengali"/>
          <w:sz w:val="20"/>
        </w:rPr>
        <w:t>কুণ্ডল</w:t>
      </w:r>
      <w:r>
        <w:rPr>
          <w:sz w:val="20"/>
        </w:rPr>
        <w:t>-</w:t>
      </w:r>
      <w:r>
        <w:rPr>
          <w:rFonts w:ascii="Noto Serif Bengali" w:hAnsi="Noto Serif Bengali" w:cs="Noto Serif Bengali"/>
          <w:sz w:val="20"/>
        </w:rPr>
        <w:t>শ্রুতি গণ্ড</w:t>
      </w:r>
      <w:r>
        <w:rPr>
          <w:sz w:val="20"/>
        </w:rPr>
        <w:t>-</w:t>
      </w:r>
      <w:r>
        <w:rPr>
          <w:rFonts w:ascii="Noto Serif Bengali" w:hAnsi="Noto Serif Bengali" w:cs="Noto Serif Bengali"/>
          <w:sz w:val="20"/>
        </w:rPr>
        <w:t>মুকুর</w:t>
      </w:r>
      <w:r>
        <w:rPr>
          <w:sz w:val="20"/>
        </w:rPr>
        <w:t xml:space="preserve">, </w:t>
      </w:r>
      <w:r>
        <w:rPr>
          <w:rFonts w:ascii="Noto Serif Bengali" w:hAnsi="Noto Serif Bengali" w:cs="Noto Serif Bengali"/>
          <w:sz w:val="20"/>
        </w:rPr>
        <w:t>ভাল</w:t>
      </w:r>
      <w:r>
        <w:rPr>
          <w:sz w:val="20"/>
        </w:rPr>
        <w:t>-</w:t>
      </w:r>
      <w:r>
        <w:rPr>
          <w:rFonts w:ascii="Noto Serif Bengali" w:hAnsi="Noto Serif Bengali" w:cs="Noto Serif Bengali"/>
          <w:sz w:val="20"/>
        </w:rPr>
        <w:t>তিলক</w:t>
      </w:r>
      <w:r>
        <w:rPr>
          <w:sz w:val="20"/>
        </w:rPr>
        <w:t xml:space="preserve">, </w:t>
      </w:r>
      <w:r>
        <w:rPr>
          <w:rFonts w:ascii="Noto Serif Bengali" w:hAnsi="Noto Serif Bengali" w:cs="Noto Serif Bengali"/>
          <w:sz w:val="20"/>
        </w:rPr>
        <w:t>মঞ্জুল ভুরু</w:t>
      </w:r>
      <w:r>
        <w:rPr>
          <w:sz w:val="20"/>
        </w:rPr>
        <w:t xml:space="preserve">, </w:t>
      </w:r>
      <w:r>
        <w:rPr>
          <w:rFonts w:ascii="Noto Serif Bengali" w:hAnsi="Noto Serif Bengali" w:cs="Noto Serif Bengali"/>
          <w:sz w:val="20"/>
        </w:rPr>
        <w:t>ভৃঙ্গ কমললোচনা</w:t>
      </w:r>
      <w:r>
        <w:rPr>
          <w:sz w:val="20"/>
        </w:rPr>
        <w:t>».</w:t>
      </w:r>
    </w:p>
    <w:p>
      <w:pPr>
        <w:spacing w:after="60"/>
        <w:ind w:left="510" w:hanging="510"/>
      </w:pPr>
      <w:r>
        <w:rPr>
          <w:b/>
          <w:i w:val="0"/>
        </w:rPr>
        <w:t>22.2.</w:t>
      </w:r>
      <w:r>
        <w:t xml:space="preserve"> Сегодня ликует несравненная раса: Он играет среди милых преданных;</w:t>
      </w:r>
      <w:r>
        <w:br/>
      </w:r>
      <w:r>
        <w:t>сверкает прелестный наряд, отнимающий стойкость у юных женщин;</w:t>
      </w:r>
      <w:r>
        <w:br/>
      </w:r>
      <w:r>
        <w:t>прекрасные волосы в цветах, в ушах серьги, щёки — зеркала,</w:t>
      </w:r>
      <w:r>
        <w:br/>
      </w:r>
      <w:r>
        <w:t>на лбу тилака, прелестные брови — пчёлы над лотосами-глазами.</w:t>
      </w:r>
    </w:p>
    <w:p>
      <w:pPr>
        <w:spacing w:after="60"/>
        <w:ind w:left="567"/>
      </w:pPr>
      <w:r>
        <w:rPr>
          <w:rFonts w:cs="Noto Serif Bengali" w:hAnsi="Noto Serif Bengali"/>
          <w:sz w:val="24"/>
        </w:rPr>
        <w:t>নাসাপুট মোদ-সদন ইন্দুনিকর-নিন্দি বদন</w:t>
      </w:r>
      <w:r>
        <w:br/>
      </w:r>
      <w:r>
        <w:rPr>
          <w:rFonts w:cs="Noto Serif Bengali" w:hAnsi="Noto Serif Bengali"/>
          <w:sz w:val="24"/>
        </w:rPr>
        <w:t>মন্দ মন্দ হসনি কুন্দ-দশন মধুর বোলনা ।</w:t>
      </w:r>
      <w:r>
        <w:br/>
      </w:r>
      <w:r>
        <w:rPr>
          <w:rFonts w:cs="Noto Serif Bengali" w:hAnsi="Noto Serif Bengali"/>
          <w:sz w:val="24"/>
        </w:rPr>
        <w:t>কণ্ঠ মদন-মদভর-হর ভুজযুগ জিনি কুঞ্জরকর</w:t>
      </w:r>
      <w:r>
        <w:br/>
      </w:r>
      <w:r>
        <w:rPr>
          <w:rFonts w:cs="Noto Serif Bengali" w:hAnsi="Noto Serif Bengali"/>
          <w:sz w:val="24"/>
        </w:rPr>
        <w:t>কক্ষ মৃদু বিশাল বক্ষ মাল অতুল দোলনা ॥</w:t>
      </w:r>
    </w:p>
    <w:p>
      <w:pPr>
        <w:spacing w:after="60"/>
        <w:jc w:val="both"/>
      </w:pPr>
      <w:r>
        <w:rPr>
          <w:b w:val="0"/>
          <w:i/>
        </w:rPr>
        <w:t>nāsāpuṭa moda-sadana indunikara-nindi badana</w:t>
      </w:r>
      <w:r>
        <w:br/>
      </w:r>
      <w:r>
        <w:rPr>
          <w:b w:val="0"/>
          <w:i/>
        </w:rPr>
        <w:t>manda manda hasani kunda-daśana madhura bolanā |</w:t>
      </w:r>
      <w:r>
        <w:br/>
      </w:r>
      <w:r>
        <w:rPr>
          <w:b w:val="0"/>
          <w:i/>
        </w:rPr>
        <w:t>kaṇṭha madana-madabhara-hara bhujayuga jini kuñjarakara</w:t>
      </w:r>
      <w:r>
        <w:br/>
      </w:r>
      <w:r>
        <w:rPr>
          <w:b w:val="0"/>
          <w:i/>
        </w:rPr>
        <w:t>kakṣa mṛdu biśāla bakṣa māla atula dolanā ||</w:t>
      </w:r>
    </w:p>
    <w:p>
      <w:pPr>
        <w:spacing w:after="60"/>
        <w:jc w:val="both"/>
      </w:pPr>
      <w:r>
        <w:rPr>
          <w:b w:val="0"/>
          <w:i/>
        </w:rPr>
        <w:t>Пословно:</w:t>
      </w:r>
      <w:r>
        <w:t xml:space="preserve"> насапута мода-садана — ноздри — обитель благоухания; инду-никара-нинди бадана — лицо посрамляет сонм лун; манда манда хасани — тихая улыбка; кунда-дашана — зубы — жасмин; мадхура болана — сладкая речь; кантха мадана-мадабхара-хара — шея отнимает гордость у Мадана; бхуджайуга джини кунджаракара — руки превосходят хобот слона; какша мриду — мягкие подмышки; бишала бакша — широкая грудь; мала атула долана — колышется несравненная гирлянда</w:t>
      </w:r>
    </w:p>
    <w:p>
      <w:pPr>
        <w:spacing w:after="60"/>
        <w:ind w:left="567"/>
        <w:jc w:val="both"/>
      </w:pPr>
      <w:r>
        <w:rPr>
          <w:sz w:val="20"/>
        </w:rPr>
        <w:t>Разночтения: ГПТ1 (скан): «</w:t>
      </w:r>
      <w:r>
        <w:rPr>
          <w:rFonts w:ascii="Noto Serif Bengali" w:hAnsi="Noto Serif Bengali" w:cs="Noto Serif Bengali"/>
          <w:sz w:val="20"/>
        </w:rPr>
        <w:t>কক্ষ মৃদু বিলাস বক্ষ</w:t>
      </w:r>
      <w:r>
        <w:rPr>
          <w:sz w:val="20"/>
        </w:rPr>
        <w:t>» — принято чтение БР «</w:t>
      </w:r>
      <w:r>
        <w:rPr>
          <w:rFonts w:ascii="Noto Serif Bengali" w:hAnsi="Noto Serif Bengali" w:cs="Noto Serif Bengali"/>
          <w:sz w:val="20"/>
        </w:rPr>
        <w:t>বিশাল</w:t>
      </w:r>
      <w:r>
        <w:rPr>
          <w:sz w:val="20"/>
        </w:rPr>
        <w:t>»; ГПТ2: то же, что ГПТ1; БР (ст. 2626): «</w:t>
      </w:r>
      <w:r>
        <w:rPr>
          <w:rFonts w:ascii="Noto Serif Bengali" w:hAnsi="Noto Serif Bengali" w:cs="Noto Serif Bengali"/>
          <w:sz w:val="20"/>
        </w:rPr>
        <w:t>নাসাপুট মোদসদন</w:t>
      </w:r>
      <w:r>
        <w:rPr>
          <w:sz w:val="20"/>
        </w:rPr>
        <w:t xml:space="preserve">, </w:t>
      </w:r>
      <w:r>
        <w:rPr>
          <w:rFonts w:ascii="Noto Serif Bengali" w:hAnsi="Noto Serif Bengali" w:cs="Noto Serif Bengali"/>
          <w:sz w:val="20"/>
        </w:rPr>
        <w:t>ইন্দুনিকরনিন্দি বদন</w:t>
      </w:r>
      <w:r>
        <w:rPr>
          <w:sz w:val="20"/>
        </w:rPr>
        <w:t xml:space="preserve">, </w:t>
      </w:r>
      <w:r>
        <w:rPr>
          <w:rFonts w:ascii="Noto Serif Bengali" w:hAnsi="Noto Serif Bengali" w:cs="Noto Serif Bengali"/>
          <w:sz w:val="20"/>
        </w:rPr>
        <w:t>মন্দ মন্দ হসনি কুন্দ</w:t>
      </w:r>
      <w:r>
        <w:rPr>
          <w:sz w:val="20"/>
        </w:rPr>
        <w:t>-</w:t>
      </w:r>
      <w:r>
        <w:rPr>
          <w:rFonts w:ascii="Noto Serif Bengali" w:hAnsi="Noto Serif Bengali" w:cs="Noto Serif Bengali"/>
          <w:sz w:val="20"/>
        </w:rPr>
        <w:t>দশন মধুর বোলনা</w:t>
      </w:r>
      <w:r>
        <w:rPr>
          <w:sz w:val="20"/>
        </w:rPr>
        <w:t xml:space="preserve">। </w:t>
      </w:r>
      <w:r>
        <w:rPr>
          <w:rFonts w:ascii="Noto Serif Bengali" w:hAnsi="Noto Serif Bengali" w:cs="Noto Serif Bengali"/>
          <w:sz w:val="20"/>
        </w:rPr>
        <w:t>কণ্ঠ মদন</w:t>
      </w:r>
      <w:r>
        <w:rPr>
          <w:sz w:val="20"/>
        </w:rPr>
        <w:t>-</w:t>
      </w:r>
      <w:r>
        <w:rPr>
          <w:rFonts w:ascii="Noto Serif Bengali" w:hAnsi="Noto Serif Bengali" w:cs="Noto Serif Bengali"/>
          <w:sz w:val="20"/>
        </w:rPr>
        <w:t>মদভর</w:t>
      </w:r>
      <w:r>
        <w:rPr>
          <w:sz w:val="20"/>
        </w:rPr>
        <w:t>-</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ভুজযুগ জিনি কুঞ্জরকর</w:t>
      </w:r>
      <w:r>
        <w:rPr>
          <w:sz w:val="20"/>
        </w:rPr>
        <w:t xml:space="preserve">, </w:t>
      </w:r>
      <w:r>
        <w:rPr>
          <w:rFonts w:ascii="Noto Serif Bengali" w:hAnsi="Noto Serif Bengali" w:cs="Noto Serif Bengali"/>
          <w:sz w:val="20"/>
        </w:rPr>
        <w:t>কক্ষ মৃদু</w:t>
      </w:r>
      <w:r>
        <w:rPr>
          <w:sz w:val="20"/>
        </w:rPr>
        <w:t xml:space="preserve">, </w:t>
      </w:r>
      <w:r>
        <w:rPr>
          <w:rFonts w:ascii="Noto Serif Bengali" w:hAnsi="Noto Serif Bengali" w:cs="Noto Serif Bengali"/>
          <w:sz w:val="20"/>
        </w:rPr>
        <w:t>বিশাল বক্ষ</w:t>
      </w:r>
      <w:r>
        <w:rPr>
          <w:sz w:val="20"/>
        </w:rPr>
        <w:t xml:space="preserve">, </w:t>
      </w:r>
      <w:r>
        <w:rPr>
          <w:rFonts w:ascii="Noto Serif Bengali" w:hAnsi="Noto Serif Bengali" w:cs="Noto Serif Bengali"/>
          <w:sz w:val="20"/>
        </w:rPr>
        <w:t>মাল অতুল দোলনা</w:t>
      </w:r>
      <w:r>
        <w:rPr>
          <w:sz w:val="20"/>
        </w:rPr>
        <w:t>».</w:t>
      </w:r>
    </w:p>
    <w:p>
      <w:pPr>
        <w:spacing w:after="60"/>
        <w:ind w:left="510" w:hanging="510"/>
      </w:pPr>
      <w:r>
        <w:rPr>
          <w:b/>
          <w:i w:val="0"/>
        </w:rPr>
        <w:t>22.3.</w:t>
      </w:r>
      <w:r>
        <w:t xml:space="preserve"> Ноздри — обитель благоухания; лицо посрамляет сонм лун;</w:t>
      </w:r>
      <w:r>
        <w:br/>
      </w:r>
      <w:r>
        <w:t>тихая улыбка, зубы — жасмин, сладкая речь;</w:t>
      </w:r>
      <w:r>
        <w:br/>
      </w:r>
      <w:r>
        <w:t>шея отнимает гордость у Мадана; руки превосходят хобот слона;</w:t>
      </w:r>
      <w:r>
        <w:br/>
      </w:r>
      <w:r>
        <w:t>мягкие подмышки, широкая грудь — на ней колышется несравненная гирлянда.</w:t>
      </w:r>
    </w:p>
    <w:p>
      <w:pPr>
        <w:spacing w:after="60"/>
        <w:ind w:left="567"/>
      </w:pPr>
      <w:r>
        <w:rPr>
          <w:rFonts w:cs="Noto Serif Bengali" w:hAnsi="Noto Serif Bengali"/>
          <w:sz w:val="24"/>
        </w:rPr>
        <w:t>নাভি ত্রিবলী-বলিত ভাঁতি লোমাবলী ভুজগ-পাঁতি</w:t>
      </w:r>
      <w:r>
        <w:br/>
      </w:r>
      <w:r>
        <w:rPr>
          <w:rFonts w:cs="Noto Serif Bengali" w:hAnsi="Noto Serif Bengali"/>
          <w:sz w:val="24"/>
        </w:rPr>
        <w:t>রসনা-যুত কৃশ কটি নব কেশরি-মদ-ভঞ্জনা ।</w:t>
      </w:r>
      <w:r>
        <w:br/>
      </w:r>
      <w:r>
        <w:rPr>
          <w:rFonts w:cs="Noto Serif Bengali" w:hAnsi="Noto Serif Bengali"/>
          <w:sz w:val="24"/>
        </w:rPr>
        <w:t>পহিরে বর বসন বেশ উরু বরণি না শকত শেষ</w:t>
      </w:r>
      <w:r>
        <w:br/>
      </w:r>
      <w:r>
        <w:rPr>
          <w:rFonts w:cs="Noto Serif Bengali" w:hAnsi="Noto Serif Bengali"/>
          <w:sz w:val="24"/>
        </w:rPr>
        <w:t>নরহরি-পহুঁ পদতলে করু তরুণারুণ-গঞ্জনা ॥</w:t>
      </w:r>
    </w:p>
    <w:p>
      <w:pPr>
        <w:spacing w:after="60"/>
        <w:jc w:val="both"/>
      </w:pPr>
      <w:r>
        <w:rPr>
          <w:b w:val="0"/>
          <w:i/>
        </w:rPr>
        <w:t>nābhi tribalī-balita bhām̐ti lomābalī bhujaga-pām̐ti</w:t>
      </w:r>
      <w:r>
        <w:br/>
      </w:r>
      <w:r>
        <w:rPr>
          <w:b w:val="0"/>
          <w:i/>
        </w:rPr>
        <w:t>rasanā-yuta kṛśa kaṭi naba keśari-mada-bhañjanā |</w:t>
      </w:r>
      <w:r>
        <w:br/>
      </w:r>
      <w:r>
        <w:rPr>
          <w:b w:val="0"/>
          <w:i/>
        </w:rPr>
        <w:t>pahire bara basana beśa uru baraṇi nā śakata śeṣa</w:t>
      </w:r>
      <w:r>
        <w:br/>
      </w:r>
      <w:r>
        <w:rPr>
          <w:b w:val="0"/>
          <w:i/>
        </w:rPr>
        <w:t>narahari-pahum̐ padatale karu taruṇāruṇa-gañjanā ||</w:t>
      </w:r>
    </w:p>
    <w:p>
      <w:pPr>
        <w:spacing w:after="60"/>
        <w:jc w:val="both"/>
      </w:pPr>
      <w:r>
        <w:rPr>
          <w:b w:val="0"/>
          <w:i/>
        </w:rPr>
        <w:t>Пословно:</w:t>
      </w:r>
      <w:r>
        <w:t xml:space="preserve"> набхи трибали-балита бханти — пупок сияет тремя складками; ломабали бхуджага-панти — линия волосков, как змейка; расана-йута криша кати — тонкий стан с поясом; наба кешари-мада-бханджана — сокрушает гордость молодого льва; пахире бара басана беша — облачён в прекрасные одежды; уру барани на шаката шеша — бёдер не в силах описать и Шеша; нарахари-пахун падатале — стопы Господа Нарахари; кару таруна-аруна-ганджана — посрамляют юное утреннее солнце</w:t>
      </w:r>
    </w:p>
    <w:p>
      <w:pPr>
        <w:spacing w:after="60"/>
        <w:ind w:left="567"/>
        <w:jc w:val="both"/>
      </w:pPr>
      <w:r>
        <w:rPr>
          <w:sz w:val="20"/>
        </w:rPr>
        <w:t>Разночтения: ГПТ1 (скан): «</w:t>
      </w:r>
      <w:r>
        <w:rPr>
          <w:rFonts w:ascii="Noto Serif Bengali" w:hAnsi="Noto Serif Bengali" w:cs="Noto Serif Bengali"/>
          <w:sz w:val="20"/>
        </w:rPr>
        <w:t>উরু বরণী নাশকত শেষ</w:t>
      </w:r>
      <w:r>
        <w:rPr>
          <w:sz w:val="20"/>
        </w:rPr>
        <w:t>»; ГПТ2: то же; БР (ст. 2627): «</w:t>
      </w:r>
      <w:r>
        <w:rPr>
          <w:rFonts w:ascii="Noto Serif Bengali" w:hAnsi="Noto Serif Bengali" w:cs="Noto Serif Bengali"/>
          <w:sz w:val="20"/>
        </w:rPr>
        <w:t>নাভি ত্রিবলি</w:t>
      </w:r>
      <w:r>
        <w:rPr>
          <w:sz w:val="20"/>
        </w:rPr>
        <w:t>-</w:t>
      </w:r>
      <w:r>
        <w:rPr>
          <w:rFonts w:ascii="Noto Serif Bengali" w:hAnsi="Noto Serif Bengali" w:cs="Noto Serif Bengali"/>
          <w:sz w:val="20"/>
        </w:rPr>
        <w:t>বলিত ভাঁতি</w:t>
      </w:r>
      <w:r>
        <w:rPr>
          <w:sz w:val="20"/>
        </w:rPr>
        <w:t xml:space="preserve">, </w:t>
      </w:r>
      <w:r>
        <w:rPr>
          <w:rFonts w:ascii="Noto Serif Bengali" w:hAnsi="Noto Serif Bengali" w:cs="Noto Serif Bengali"/>
          <w:sz w:val="20"/>
        </w:rPr>
        <w:t>লোমাবলি ভুজঙ্গপাঁতি</w:t>
      </w:r>
      <w:r>
        <w:rPr>
          <w:sz w:val="20"/>
        </w:rPr>
        <w:t xml:space="preserve">, </w:t>
      </w:r>
      <w:r>
        <w:rPr>
          <w:rFonts w:ascii="Noto Serif Bengali" w:hAnsi="Noto Serif Bengali" w:cs="Noto Serif Bengali"/>
          <w:sz w:val="20"/>
        </w:rPr>
        <w:t>রসনাযুত কৃশ কটি নব কেশরি</w:t>
      </w:r>
      <w:r>
        <w:rPr>
          <w:sz w:val="20"/>
        </w:rPr>
        <w:t>-</w:t>
      </w:r>
      <w:r>
        <w:rPr>
          <w:rFonts w:ascii="Noto Serif Bengali" w:hAnsi="Noto Serif Bengali" w:cs="Noto Serif Bengali"/>
          <w:sz w:val="20"/>
        </w:rPr>
        <w:t>মদ</w:t>
      </w:r>
      <w:r>
        <w:rPr>
          <w:sz w:val="20"/>
        </w:rPr>
        <w:t>-</w:t>
      </w:r>
      <w:r>
        <w:rPr>
          <w:rFonts w:ascii="Noto Serif Bengali" w:hAnsi="Noto Serif Bengali" w:cs="Noto Serif Bengali"/>
          <w:sz w:val="20"/>
        </w:rPr>
        <w:t>ভঞ্জনা</w:t>
      </w:r>
      <w:r>
        <w:rPr>
          <w:sz w:val="20"/>
        </w:rPr>
        <w:t xml:space="preserve">। </w:t>
      </w:r>
      <w:r>
        <w:rPr>
          <w:rFonts w:ascii="Noto Serif Bengali" w:hAnsi="Noto Serif Bengali" w:cs="Noto Serif Bengali"/>
          <w:sz w:val="20"/>
        </w:rPr>
        <w:t>পহিরে বর বসনবেশ</w:t>
      </w:r>
      <w:r>
        <w:rPr>
          <w:sz w:val="20"/>
        </w:rPr>
        <w:t xml:space="preserve">, </w:t>
      </w:r>
      <w:r>
        <w:rPr>
          <w:rFonts w:ascii="Noto Serif Bengali" w:hAnsi="Noto Serif Bengali" w:cs="Noto Serif Bengali"/>
          <w:sz w:val="20"/>
        </w:rPr>
        <w:t>উরু বরণি</w:t>
      </w:r>
      <w:r>
        <w:rPr>
          <w:sz w:val="20"/>
        </w:rPr>
        <w:t xml:space="preserve">' </w:t>
      </w:r>
      <w:r>
        <w:rPr>
          <w:rFonts w:ascii="Noto Serif Bengali" w:hAnsi="Noto Serif Bengali" w:cs="Noto Serif Bengali"/>
          <w:sz w:val="20"/>
        </w:rPr>
        <w:t>না শকত শেষ</w:t>
      </w:r>
      <w:r>
        <w:rPr>
          <w:sz w:val="20"/>
        </w:rPr>
        <w:t xml:space="preserve">, </w:t>
      </w:r>
      <w:r>
        <w:rPr>
          <w:rFonts w:ascii="Noto Serif Bengali" w:hAnsi="Noto Serif Bengali" w:cs="Noto Serif Bengali"/>
          <w:sz w:val="20"/>
        </w:rPr>
        <w:t>নরহরি পহু পদতলে করু তরুণারুণে গঞ্জনা</w:t>
      </w:r>
      <w:r>
        <w:rPr>
          <w:sz w:val="20"/>
        </w:rPr>
        <w:t>».</w:t>
      </w:r>
    </w:p>
    <w:p>
      <w:pPr>
        <w:spacing w:after="60"/>
        <w:ind w:left="510" w:hanging="510"/>
      </w:pPr>
      <w:r>
        <w:rPr>
          <w:b/>
          <w:i w:val="0"/>
        </w:rPr>
        <w:t>22.4.</w:t>
      </w:r>
      <w:r>
        <w:t xml:space="preserve"> Пупок сияет тремя складками, линия волосков — как змейка;</w:t>
      </w:r>
      <w:r>
        <w:br/>
      </w:r>
      <w:r>
        <w:t>тонкий стан с поясом сокрушает гордость молодого льва;</w:t>
      </w:r>
      <w:r>
        <w:br/>
      </w:r>
      <w:r>
        <w:t>Он облачён в прекрасные одежды; бёдер не в силах описать и Шеша;</w:t>
      </w:r>
      <w:r>
        <w:br/>
      </w:r>
      <w:r>
        <w:t>стопы Господа Нарахари посрамляют юное утреннее солнце.</w:t>
      </w:r>
    </w:p>
    <w:p>
      <w:pPr>
        <w:spacing w:after="60"/>
        <w:ind w:left="283"/>
      </w:pPr>
      <w:r>
        <w:rPr>
          <w:b/>
          <w:i w:val="0"/>
          <w:sz w:val="18"/>
        </w:rPr>
        <w:t>39.</w:t>
      </w:r>
      <w:r>
        <w:rPr>
          <w:sz w:val="18"/>
        </w:rPr>
        <w:t xml:space="preserve"> ГПТ1 — с. 361, № 51 («</w:t>
      </w:r>
      <w:r>
        <w:rPr>
          <w:rFonts w:ascii="Noto Serif Bengali" w:hAnsi="Noto Serif Bengali" w:cs="Noto Serif Bengali"/>
          <w:sz w:val="18"/>
        </w:rPr>
        <w:t>আশাবরী</w:t>
      </w:r>
      <w:r>
        <w:rPr>
          <w:sz w:val="18"/>
        </w:rPr>
        <w:t>»; скан, PDF с. 620); ГПТ2 — разд. 5.2, № 51. Каталог числил её за Васу Гхошем (ВГ-057, «5.3 № 51»), но подпись — «</w:t>
      </w:r>
      <w:r>
        <w:rPr>
          <w:rFonts w:ascii="Noto Serif Bengali" w:hAnsi="Noto Serif Bengali" w:cs="Noto Serif Bengali"/>
          <w:sz w:val="18"/>
        </w:rPr>
        <w:t>নরহরি পহুঁ পদতলে</w:t>
      </w:r>
      <w:r>
        <w:rPr>
          <w:sz w:val="18"/>
        </w:rPr>
        <w:t xml:space="preserve">…»: </w:t>
      </w:r>
      <w:r>
        <w:rPr>
          <w:b/>
          <w:i w:val="0"/>
          <w:sz w:val="18"/>
        </w:rPr>
        <w:t>новая строка НГ-301</w:t>
      </w:r>
      <w:r>
        <w:rPr>
          <w:sz w:val="18"/>
        </w:rPr>
        <w:t>, ВГ-057 исправлена. БР 12 (изд. 1912, с. 890; изд. 1960, ст. 2624–2627,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আশাবরী</w:t>
      </w:r>
      <w:r>
        <w:rPr>
          <w:sz w:val="18"/>
        </w:rPr>
        <w:t>»): в том же ряду пад о киртане (перед ней — пада Говинды Даса). Разночтения: 22.1 в БР «</w:t>
      </w:r>
      <w:r>
        <w:rPr>
          <w:rFonts w:ascii="Noto Serif Bengali" w:hAnsi="Noto Serif Bengali" w:cs="Noto Serif Bengali"/>
          <w:sz w:val="18"/>
        </w:rPr>
        <w:t>ভঙ্গি পরম শোহন</w:t>
      </w:r>
      <w:r>
        <w:rPr>
          <w:sz w:val="18"/>
        </w:rPr>
        <w:t>»; 22.2 в БР «</w:t>
      </w:r>
      <w:r>
        <w:rPr>
          <w:rFonts w:ascii="Noto Serif Bengali" w:hAnsi="Noto Serif Bengali" w:cs="Noto Serif Bengali"/>
          <w:sz w:val="18"/>
        </w:rPr>
        <w:t>যুবতি</w:t>
      </w:r>
      <w:r>
        <w:rPr>
          <w:sz w:val="18"/>
        </w:rPr>
        <w:t>-</w:t>
      </w:r>
      <w:r>
        <w:rPr>
          <w:rFonts w:ascii="Noto Serif Bengali" w:hAnsi="Noto Serif Bengali" w:cs="Noto Serif Bengali"/>
          <w:sz w:val="18"/>
        </w:rPr>
        <w:t>ধিরয</w:t>
      </w:r>
      <w:r>
        <w:rPr>
          <w:sz w:val="18"/>
        </w:rPr>
        <w:t>-</w:t>
      </w:r>
      <w:r>
        <w:rPr>
          <w:rFonts w:ascii="Noto Serif Bengali" w:hAnsi="Noto Serif Bengali" w:cs="Noto Serif Bengali"/>
          <w:sz w:val="18"/>
        </w:rPr>
        <w:t>মোচনা</w:t>
      </w:r>
      <w:r>
        <w:rPr>
          <w:sz w:val="18"/>
        </w:rPr>
        <w:t>»; 22.3 в ГПТ1 «</w:t>
      </w:r>
      <w:r>
        <w:rPr>
          <w:rFonts w:ascii="Noto Serif Bengali" w:hAnsi="Noto Serif Bengali" w:cs="Noto Serif Bengali"/>
          <w:sz w:val="18"/>
        </w:rPr>
        <w:t>কক্ষ মৃদু বিলাস বক্ষ</w:t>
      </w:r>
      <w:r>
        <w:rPr>
          <w:sz w:val="18"/>
        </w:rPr>
        <w:t>», в БР «</w:t>
      </w:r>
      <w:r>
        <w:rPr>
          <w:rFonts w:ascii="Noto Serif Bengali" w:hAnsi="Noto Serif Bengali" w:cs="Noto Serif Bengali"/>
          <w:sz w:val="18"/>
        </w:rPr>
        <w:t>কক্ষ মৃদু</w:t>
      </w:r>
      <w:r>
        <w:rPr>
          <w:sz w:val="18"/>
        </w:rPr>
        <w:t xml:space="preserve">, </w:t>
      </w:r>
      <w:r>
        <w:rPr>
          <w:rFonts w:ascii="Noto Serif Bengali" w:hAnsi="Noto Serif Bengali" w:cs="Noto Serif Bengali"/>
          <w:sz w:val="18"/>
        </w:rPr>
        <w:t>বিশাল বক্ষ</w:t>
      </w:r>
      <w:r>
        <w:rPr>
          <w:sz w:val="18"/>
        </w:rPr>
        <w:t>» (принято чтение БР); 22.4 в БР «</w:t>
      </w:r>
      <w:r>
        <w:rPr>
          <w:rFonts w:ascii="Noto Serif Bengali" w:hAnsi="Noto Serif Bengali" w:cs="Noto Serif Bengali"/>
          <w:sz w:val="18"/>
        </w:rPr>
        <w:t>পহিরে বর বসনবেশ</w:t>
      </w:r>
      <w:r>
        <w:rPr>
          <w:sz w:val="18"/>
        </w:rPr>
        <w:t>», «</w:t>
      </w:r>
      <w:r>
        <w:rPr>
          <w:rFonts w:ascii="Noto Serif Bengali" w:hAnsi="Noto Serif Bengali" w:cs="Noto Serif Bengali"/>
          <w:sz w:val="18"/>
        </w:rPr>
        <w:t>তরুণারুণে গঞ্জনা</w:t>
      </w:r>
      <w:r>
        <w:rPr>
          <w:sz w:val="18"/>
        </w:rPr>
        <w:t>». В ПК, КГЧ, ПС, ГЧЧ, «Гита-чандродае» нет. B. «Отнимающий стойкость у юных женщин» — та же формула, что в п. 3 (сноска 7).</w:t>
      </w:r>
    </w:p>
    <w:p>
      <w:r>
        <w:br w:type="page"/>
      </w:r>
    </w:p>
    <w:p>
      <w:pPr>
        <w:pStyle w:val="Heading1"/>
        <w:jc w:val="center"/>
      </w:pPr>
      <w:r>
        <w:t>Глава 24. Приложение. Пады с подписью «Нарахари» из «Гаура-пада-тарангини» — VIII: ночной сон Гауры; Нитьянанда</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24: окончание раздела ГПТ 5.2 «Аштакалия» — песни о ночном сне Гауры (ГПТ1 с. 362–365, № 55–63, 65: спутники любуются спящим Господом и не решаются Его будить), затем раздел 6.1 «Нитьянанда» (ГПТ1 с. 414–439) — все пады с подписью Нарахари (№ 10, 26, 64–69, 71–78, 80, 81: явление в Экачакре, первая встреча с Господом, приход в Гауду, Панихати, Кхардаха, свадьба, хвала), с добавлением пады о расе Баларамы, явленной Нитьянандой (разд. 5.1, № 44). Подписи в обоих разделах сверены сплошь, по распознаванию и по скану; «Гаура-чарита-чинтамани» (ГЧЧ, кираны 2–4) и 12-я волна «Бхакти-ратнакары» (БР) в соответствующих местах прочитаны подряд. Не переведены (вне состава приложения): 5.2 № 54, 64 и 6.1 № 6, 11, 19, 70, 79 — подпись Гханашьямы; прочие пады раздела 6.1 — других поэтов (Атмарам, Говинда Дас, Вриндаван Дас, Кришнадас, Лочан, Джнянадас, Васу Гхош, Баларама Дас, Кану Дас, Рая Ананта и др.; часть переведена ранее). Основной текст — ГПТ1 (сомнительное — по скану), со сверкой по ГПТ2, ГЧЧ (изд. 1947), БР (изд. 1912 и 1960) и «Гита-чандродае»; ПК, КГЧ, ПС проверены. Об аштакалии как вечной лиле и о сне Господа — сноска 36 главы 22. Примечания редакторов ГПТ не воспроизводятся.</w:t>
      </w:r>
    </w:p>
    <w:p>
      <w:pPr>
        <w:pStyle w:val="Heading2"/>
      </w:pPr>
      <w:r>
        <w:t>1. Нарахари — «</w:t>
      </w:r>
      <w:r>
        <w:rPr>
          <w:rFonts w:ascii="Noto Serif Bengali" w:hAnsi="Noto Serif Bengali" w:cs="Noto Serif Bengali"/>
        </w:rPr>
        <w:t>কো বরণব বর গৌর উত্তান শয়ন</w:t>
      </w:r>
      <w:r>
        <w:t>…» (ГПТ1 с. 362, разд. 5.2, № 55; ГЧЧ)</w:t>
      </w:r>
    </w:p>
    <w:p>
      <w:pPr>
        <w:spacing w:after="60"/>
        <w:jc w:val="both"/>
      </w:pPr>
      <w:r>
        <w:rPr>
          <w:b w:val="0"/>
          <w:i/>
        </w:rPr>
        <w:t>Исход ночи: Гаура спит на спине; поэт описывает Его облик — сияющие члены, лицо, затмевающее осенние луны, серьги, губы, зубы, ожерелья на груди, сложенные руки: будто Он и во сне умоляет оскорблённую возлюбленную. Рага не указана («</w:t>
      </w:r>
      <w:r>
        <w:rPr>
          <w:rFonts w:ascii="Noto Serif Bengali" w:hAnsi="Noto Serif Bengali" w:cs="Noto Serif Bengali"/>
          <w:b w:val="0"/>
          <w:i/>
        </w:rPr>
        <w:t>যথারাগ</w:t>
      </w:r>
      <w:r>
        <w:rPr>
          <w:b w:val="0"/>
          <w:i/>
        </w:rPr>
        <w:t>»). &lt;b&gt;Атрибуция: вероятно Чакраварти&lt;/b&gt; — пада есть в ГЧЧ; враджабули.</w:t>
      </w:r>
      <w:r>
        <w:rPr>
          <w:b w:val="0"/>
          <w:i w:val="0"/>
          <w:vertAlign w:val="superscript"/>
        </w:rPr>
        <w:t>1</w:t>
      </w:r>
    </w:p>
    <w:p>
      <w:pPr>
        <w:spacing w:after="60"/>
        <w:ind w:left="567"/>
      </w:pPr>
      <w:r>
        <w:rPr>
          <w:rFonts w:cs="Noto Serif Bengali" w:hAnsi="Noto Serif Bengali"/>
          <w:sz w:val="24"/>
        </w:rPr>
        <w:t>কো বরণব বর গৌর উত্তান শয়ন শোভা সুখকারী ।</w:t>
      </w:r>
      <w:r>
        <w:br/>
      </w:r>
      <w:r>
        <w:rPr>
          <w:rFonts w:cs="Noto Serif Bengali" w:hAnsi="Noto Serif Bengali"/>
          <w:sz w:val="24"/>
        </w:rPr>
        <w:t>ঝলকত অঙ্গ সুবলিত ললিত থির দামিনী-পুঞ্জ-পুঞ্জ-মদহারী ॥</w:t>
      </w:r>
    </w:p>
    <w:p>
      <w:pPr>
        <w:spacing w:after="60"/>
        <w:jc w:val="both"/>
      </w:pPr>
      <w:r>
        <w:rPr>
          <w:b w:val="0"/>
          <w:i/>
        </w:rPr>
        <w:t>ko baraṇaba bara gaura uttāna śayana śobhā sukhakārī |</w:t>
      </w:r>
      <w:r>
        <w:br/>
      </w:r>
      <w:r>
        <w:rPr>
          <w:b w:val="0"/>
          <w:i/>
        </w:rPr>
        <w:t>jhalakata aṅga subalita lalita thira dāminī-puñja-puñja-madahārī ||</w:t>
      </w:r>
    </w:p>
    <w:p>
      <w:pPr>
        <w:spacing w:after="60"/>
        <w:jc w:val="both"/>
      </w:pPr>
      <w:r>
        <w:rPr>
          <w:b w:val="0"/>
          <w:i/>
        </w:rPr>
        <w:t>Пословно:</w:t>
      </w:r>
      <w:r>
        <w:t xml:space="preserve"> ко — кто; баранаба — опишет; бара гаура — прекрасного Гауры; уттана шайана — спящего на спине; шобха — красоту; сукхакари — отрадную; джхалаката — сияют; анга — члены; субалита — стройные; лалита — изящные; тхира дамини — застывших молний; пунджа-пунджа — сонмов; мада-хари — отнимающие гордость</w:t>
      </w:r>
    </w:p>
    <w:p>
      <w:pPr>
        <w:spacing w:after="60"/>
        <w:ind w:left="567"/>
        <w:jc w:val="both"/>
      </w:pPr>
      <w:r>
        <w:rPr>
          <w:sz w:val="20"/>
        </w:rPr>
        <w:t>Разночтения: ГПТ1 (с. 362, «</w:t>
      </w:r>
      <w:r>
        <w:rPr>
          <w:rFonts w:ascii="Noto Serif Bengali" w:hAnsi="Noto Serif Bengali" w:cs="Noto Serif Bengali"/>
          <w:sz w:val="20"/>
        </w:rPr>
        <w:t>৫৫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থির যামিনী পুঞ্জ পুঞ্জ মদহারী</w:t>
      </w:r>
      <w:r>
        <w:rPr>
          <w:sz w:val="20"/>
        </w:rPr>
        <w:t>»; ГПТ2: то же; ГЧЧ (кирана 2, пада 18): «</w:t>
      </w:r>
      <w:r>
        <w:rPr>
          <w:rFonts w:ascii="Noto Serif Bengali" w:hAnsi="Noto Serif Bengali" w:cs="Noto Serif Bengali"/>
          <w:sz w:val="20"/>
        </w:rPr>
        <w:t>কো বরণব বর গৌর সরস উত্তান শয়ন শোভা সুখকারী</w:t>
      </w:r>
      <w:r>
        <w:rPr>
          <w:sz w:val="20"/>
        </w:rPr>
        <w:t>», «</w:t>
      </w:r>
      <w:r>
        <w:rPr>
          <w:rFonts w:ascii="Noto Serif Bengali" w:hAnsi="Noto Serif Bengali" w:cs="Noto Serif Bengali"/>
          <w:sz w:val="20"/>
        </w:rPr>
        <w:t>থির দামিনীপুঞ্জপুঞ্জ</w:t>
      </w:r>
      <w:r>
        <w:rPr>
          <w:sz w:val="20"/>
        </w:rPr>
        <w:t>-</w:t>
      </w:r>
      <w:r>
        <w:rPr>
          <w:rFonts w:ascii="Noto Serif Bengali" w:hAnsi="Noto Serif Bengali" w:cs="Noto Serif Bengali"/>
          <w:sz w:val="20"/>
        </w:rPr>
        <w:t>মদহারী</w:t>
      </w:r>
      <w:r>
        <w:rPr>
          <w:sz w:val="20"/>
        </w:rPr>
        <w:t>» — «</w:t>
      </w:r>
      <w:r>
        <w:rPr>
          <w:rFonts w:ascii="Noto Serif Bengali" w:hAnsi="Noto Serif Bengali" w:cs="Noto Serif Bengali"/>
          <w:sz w:val="20"/>
        </w:rPr>
        <w:t>দামিনী</w:t>
      </w:r>
      <w:r>
        <w:rPr>
          <w:sz w:val="20"/>
        </w:rPr>
        <w:t>» принято по ГЧЧ.</w:t>
      </w:r>
    </w:p>
    <w:p>
      <w:pPr>
        <w:spacing w:after="60"/>
        <w:ind w:left="510" w:hanging="510"/>
      </w:pPr>
      <w:r>
        <w:rPr>
          <w:b/>
          <w:i w:val="0"/>
        </w:rPr>
        <w:t>1.1.</w:t>
      </w:r>
      <w:r>
        <w:t xml:space="preserve"> Кто опишет отрадную красоту прекрасного Гауры, спящего на спине?</w:t>
      </w:r>
      <w:r>
        <w:br/>
      </w:r>
      <w:r>
        <w:t>Сияют Его стройные, изящные члены, отнимая гордость у сонмов застывших молний.</w:t>
      </w:r>
    </w:p>
    <w:p>
      <w:pPr>
        <w:spacing w:after="60"/>
        <w:ind w:left="567"/>
      </w:pPr>
      <w:r>
        <w:rPr>
          <w:rFonts w:cs="Noto Serif Bengali" w:hAnsi="Noto Serif Bengali"/>
          <w:sz w:val="24"/>
        </w:rPr>
        <w:t>শরদ-সুধাকর-নিকর বিনির্জিত যুবতী-বিজয় মুখ মধুরিম জ্যোতি ।</w:t>
      </w:r>
      <w:r>
        <w:br/>
      </w:r>
      <w:r>
        <w:rPr>
          <w:rFonts w:cs="Noto Serif Bengali" w:hAnsi="Noto Serif Bengali"/>
          <w:sz w:val="24"/>
        </w:rPr>
        <w:t>শ্রুতি অতি বিমল গণ্ড মণ্ডিত নব কুণ্ডল অতুল জড়িত মণি মোতি ॥</w:t>
      </w:r>
    </w:p>
    <w:p>
      <w:pPr>
        <w:spacing w:after="60"/>
        <w:jc w:val="both"/>
      </w:pPr>
      <w:r>
        <w:rPr>
          <w:b w:val="0"/>
          <w:i/>
        </w:rPr>
        <w:t>śarada-sudhākara-nikara binirjita yubatī-bijaya mukha madhurima jyoti |</w:t>
      </w:r>
      <w:r>
        <w:br/>
      </w:r>
      <w:r>
        <w:rPr>
          <w:b w:val="0"/>
          <w:i/>
        </w:rPr>
        <w:t>śruti ati bimala gaṇḍa maṇḍita naba kuṇḍala atula jaṛita maṇi moti ||</w:t>
      </w:r>
    </w:p>
    <w:p>
      <w:pPr>
        <w:spacing w:after="60"/>
        <w:jc w:val="both"/>
      </w:pPr>
      <w:r>
        <w:rPr>
          <w:b w:val="0"/>
          <w:i/>
        </w:rPr>
        <w:t>Пословно:</w:t>
      </w:r>
      <w:r>
        <w:t xml:space="preserve"> шарада-судхакара-никара — сонмы осенних лун; бинирджита — побеждены; йубати-биджайа — покоряющий юных дев; мукха — лица; мадхурима джйоти — сладостный свет; шрути — уши; ати бимала ганда — ясные щёки; мандита — украшены; наба кундала — новыми серьгами; атула — несравненными; джарита мани моти — в оправе из самоцветов и жемчуга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যুবতি বিজয়</w:t>
      </w:r>
      <w:r>
        <w:rPr>
          <w:sz w:val="20"/>
        </w:rPr>
        <w:t>», «</w:t>
      </w:r>
      <w:r>
        <w:rPr>
          <w:rFonts w:ascii="Noto Serif Bengali" w:hAnsi="Noto Serif Bengali" w:cs="Noto Serif Bengali"/>
          <w:sz w:val="20"/>
        </w:rPr>
        <w:t>জটিত মণি মোতী</w:t>
      </w:r>
      <w:r>
        <w:rPr>
          <w:sz w:val="20"/>
        </w:rPr>
        <w:t>».</w:t>
      </w:r>
    </w:p>
    <w:p>
      <w:pPr>
        <w:spacing w:after="60"/>
        <w:ind w:left="510" w:hanging="510"/>
      </w:pPr>
      <w:r>
        <w:rPr>
          <w:b/>
          <w:i w:val="0"/>
        </w:rPr>
        <w:t>1.2.</w:t>
      </w:r>
      <w:r>
        <w:t xml:space="preserve"> Сладостный свет Его лица, покоряющий юных дев, побеждает сонмы осенних лун;</w:t>
      </w:r>
      <w:r>
        <w:br/>
      </w:r>
      <w:r>
        <w:t>уши и ясные щёки украшены новыми серьгами, несравненными, в оправе из самоцветов и жемчуга.</w:t>
      </w:r>
    </w:p>
    <w:p>
      <w:pPr>
        <w:spacing w:after="60"/>
        <w:ind w:left="567"/>
      </w:pPr>
      <w:r>
        <w:rPr>
          <w:rFonts w:cs="Noto Serif Bengali" w:hAnsi="Noto Serif Bengali"/>
          <w:sz w:val="24"/>
        </w:rPr>
        <w:t>বিম্ব অরুণ-কর-কদন বদন-ছদ কিঞ্চিদ মিলন রুচির রুচিপূর ।</w:t>
      </w:r>
      <w:r>
        <w:br/>
      </w:r>
      <w:r>
        <w:rPr>
          <w:rFonts w:cs="Noto Serif Bengali" w:hAnsi="Noto Serif Bengali"/>
          <w:sz w:val="24"/>
        </w:rPr>
        <w:t>বিকসত দন্তকিরণ সিত সুন্দর তারকবৃন্দ কুন্দ রহু দূর ॥</w:t>
      </w:r>
    </w:p>
    <w:p>
      <w:pPr>
        <w:spacing w:after="60"/>
        <w:jc w:val="both"/>
      </w:pPr>
      <w:r>
        <w:rPr>
          <w:b w:val="0"/>
          <w:i/>
        </w:rPr>
        <w:t>bimba aruṇa-kara-kadana badana-chada kiñcida milana rucira rucipūra |</w:t>
      </w:r>
      <w:r>
        <w:br/>
      </w:r>
      <w:r>
        <w:rPr>
          <w:b w:val="0"/>
          <w:i/>
        </w:rPr>
        <w:t>bikasata dantakiraṇa sita sundara tārakabṛnda kunda rahu dūra ||</w:t>
      </w:r>
    </w:p>
    <w:p>
      <w:pPr>
        <w:spacing w:after="60"/>
        <w:jc w:val="both"/>
      </w:pPr>
      <w:r>
        <w:rPr>
          <w:b w:val="0"/>
          <w:i/>
        </w:rPr>
        <w:t>Пословно:</w:t>
      </w:r>
      <w:r>
        <w:t xml:space="preserve"> бимба — плод бимбы; аруна-кара — лучи зари; кадана — посрамляющие; бадана-чхада — губы; кинчида милана — чуть сомкнутые; ручира — прекрасные; ручи-пура — полные сияния; бикасата — сверкает; данта-кирана — свет зубов; сита сундара — белый, прекрасный; тарака-бринда — звёзды; кунда — жасмин; раху дура — остаются далеко</w:t>
      </w:r>
    </w:p>
    <w:p>
      <w:pPr>
        <w:spacing w:after="60"/>
        <w:ind w:left="567"/>
        <w:jc w:val="both"/>
      </w:pPr>
      <w:r>
        <w:rPr>
          <w:sz w:val="20"/>
        </w:rPr>
        <w:t>Разночтения: ГПТ1 (скан): «</w:t>
      </w:r>
      <w:r>
        <w:rPr>
          <w:rFonts w:ascii="Noto Serif Bengali" w:hAnsi="Noto Serif Bengali" w:cs="Noto Serif Bengali"/>
          <w:sz w:val="20"/>
        </w:rPr>
        <w:t>বিম্ব অরুণকর কদন বদন ছদ কিঞ্চিদ মিলন রুচির রুচিপুর</w:t>
      </w:r>
      <w:r>
        <w:rPr>
          <w:sz w:val="20"/>
        </w:rPr>
        <w:t>», «</w:t>
      </w:r>
      <w:r>
        <w:rPr>
          <w:rFonts w:ascii="Noto Serif Bengali" w:hAnsi="Noto Serif Bengali" w:cs="Noto Serif Bengali"/>
          <w:sz w:val="20"/>
        </w:rPr>
        <w:t>কুন্দ রহু দূর</w:t>
      </w:r>
      <w:r>
        <w:rPr>
          <w:sz w:val="20"/>
        </w:rPr>
        <w:t>»; ГПТ2: «</w:t>
      </w:r>
      <w:r>
        <w:rPr>
          <w:rFonts w:ascii="Noto Serif Bengali" w:hAnsi="Noto Serif Bengali" w:cs="Noto Serif Bengali"/>
          <w:sz w:val="20"/>
        </w:rPr>
        <w:t>কিঞ্চিদ মিলন</w:t>
      </w:r>
      <w:r>
        <w:rPr>
          <w:sz w:val="20"/>
        </w:rPr>
        <w:t>»; ГЧЧ: «</w:t>
      </w:r>
      <w:r>
        <w:rPr>
          <w:rFonts w:ascii="Noto Serif Bengali" w:hAnsi="Noto Serif Bengali" w:cs="Noto Serif Bengali"/>
          <w:sz w:val="20"/>
        </w:rPr>
        <w:t>বিম্ব অরুণ কর কদন বদন ছদ কিঞ্চিন্মিলন রুচির রুচিপুর</w:t>
      </w:r>
      <w:r>
        <w:rPr>
          <w:sz w:val="20"/>
        </w:rPr>
        <w:t>», «</w:t>
      </w:r>
      <w:r>
        <w:rPr>
          <w:rFonts w:ascii="Noto Serif Bengali" w:hAnsi="Noto Serif Bengali" w:cs="Noto Serif Bengali"/>
          <w:sz w:val="20"/>
        </w:rPr>
        <w:t>বিকসত দন্ত কিরণসিত সুন্দর</w:t>
      </w:r>
      <w:r>
        <w:rPr>
          <w:sz w:val="20"/>
        </w:rPr>
        <w:t>».</w:t>
      </w:r>
    </w:p>
    <w:p>
      <w:pPr>
        <w:spacing w:after="60"/>
        <w:ind w:left="510" w:hanging="510"/>
      </w:pPr>
      <w:r>
        <w:rPr>
          <w:b/>
          <w:i w:val="0"/>
        </w:rPr>
        <w:t>1.3.</w:t>
      </w:r>
      <w:r>
        <w:t xml:space="preserve"> Губы Его, посрамляющие плод бимбы и лучи зари, чуть сомкнуты, прекрасные, полные сияния;</w:t>
      </w:r>
      <w:r>
        <w:br/>
      </w:r>
      <w:r>
        <w:t>сверкает белый, прекрасный свет Его зубов — звёзды и жасмин остаются далеко позади.</w:t>
      </w:r>
    </w:p>
    <w:p>
      <w:pPr>
        <w:spacing w:after="60"/>
        <w:ind w:left="567"/>
      </w:pPr>
      <w:r>
        <w:rPr>
          <w:rFonts w:cs="Noto Serif Bengali" w:hAnsi="Noto Serif Bengali"/>
          <w:sz w:val="24"/>
        </w:rPr>
        <w:t>প্রসর বক্ষ পরি হার প্রচুর তহি কর করযুক্ত লসত অনিবার ।</w:t>
      </w:r>
      <w:r>
        <w:br/>
      </w:r>
      <w:r>
        <w:rPr>
          <w:rFonts w:cs="Noto Serif Bengali" w:hAnsi="Noto Serif Bengali"/>
          <w:sz w:val="24"/>
        </w:rPr>
        <w:t>নরহরি ভণ অনুভব ন হোত বুঝি মানিনী নিকট করত পরিহার ॥</w:t>
      </w:r>
    </w:p>
    <w:p>
      <w:pPr>
        <w:spacing w:after="60"/>
        <w:jc w:val="both"/>
      </w:pPr>
      <w:r>
        <w:rPr>
          <w:b w:val="0"/>
          <w:i/>
        </w:rPr>
        <w:t>prasara bakṣa pari hāra pracura tahi kara karayukta lasata anibāra |</w:t>
      </w:r>
      <w:r>
        <w:br/>
      </w:r>
      <w:r>
        <w:rPr>
          <w:b w:val="0"/>
          <w:i/>
        </w:rPr>
        <w:t>narahari bhaṇa anubhaba na hota bujhi māninī nikaṭa karata parihāra ||</w:t>
      </w:r>
    </w:p>
    <w:p>
      <w:pPr>
        <w:spacing w:after="60"/>
        <w:jc w:val="both"/>
      </w:pPr>
      <w:r>
        <w:rPr>
          <w:b w:val="0"/>
          <w:i/>
        </w:rPr>
        <w:t>Пословно:</w:t>
      </w:r>
      <w:r>
        <w:t xml:space="preserve"> прасара бакша пари — на широкой груди; хара прачура — множество ожерелий; тахи — там; кара кара-йукта — руки, сложенные ладонь к ладони; ласата анибара — покоятся недвижно; нарахари бхана — Нарахари говорит; анубхаба на хота — не постичь; буджхи — верно; манини никата — пред оскорблённой возлюбленной; карата парихара — умоляет</w:t>
      </w:r>
    </w:p>
    <w:p>
      <w:pPr>
        <w:spacing w:after="60"/>
        <w:ind w:left="567"/>
        <w:jc w:val="both"/>
      </w:pPr>
      <w:r>
        <w:rPr>
          <w:sz w:val="20"/>
        </w:rPr>
        <w:t>Разночтения: ГПТ1 (скан): «</w:t>
      </w:r>
      <w:r>
        <w:rPr>
          <w:rFonts w:ascii="Noto Serif Bengali" w:hAnsi="Noto Serif Bengali" w:cs="Noto Serif Bengali"/>
          <w:sz w:val="20"/>
        </w:rPr>
        <w:t>নরহরি ভণ অনুভব নোহত</w:t>
      </w:r>
      <w:r>
        <w:rPr>
          <w:sz w:val="20"/>
        </w:rPr>
        <w:t>»; ГПТ2: «</w:t>
      </w:r>
      <w:r>
        <w:rPr>
          <w:rFonts w:ascii="Noto Serif Bengali" w:hAnsi="Noto Serif Bengali" w:cs="Noto Serif Bengali"/>
          <w:sz w:val="20"/>
        </w:rPr>
        <w:t>অনু</w:t>
      </w:r>
      <w:r>
        <w:rPr>
          <w:sz w:val="20"/>
        </w:rPr>
        <w:t xml:space="preserve">- </w:t>
      </w:r>
      <w:r>
        <w:rPr>
          <w:rFonts w:ascii="Noto Serif Bengali" w:hAnsi="Noto Serif Bengali" w:cs="Noto Serif Bengali"/>
          <w:sz w:val="20"/>
        </w:rPr>
        <w:t>ভব নোহত</w:t>
      </w:r>
      <w:r>
        <w:rPr>
          <w:sz w:val="20"/>
        </w:rPr>
        <w:t>»; ГЧЧ: «</w:t>
      </w:r>
      <w:r>
        <w:rPr>
          <w:rFonts w:ascii="Noto Serif Bengali" w:hAnsi="Noto Serif Bengali" w:cs="Noto Serif Bengali"/>
          <w:sz w:val="20"/>
        </w:rPr>
        <w:t>প্রসর বক্ষ পরি হার প্রচুর তহি কর করযুক্ত লসত অনিবার</w:t>
      </w:r>
      <w:r>
        <w:rPr>
          <w:sz w:val="20"/>
        </w:rPr>
        <w:t xml:space="preserve">। </w:t>
      </w:r>
      <w:r>
        <w:rPr>
          <w:rFonts w:ascii="Noto Serif Bengali" w:hAnsi="Noto Serif Bengali" w:cs="Noto Serif Bengali"/>
          <w:sz w:val="20"/>
        </w:rPr>
        <w:t>নরহরি ভণ অনুভব ন হোত বুঝি মানিনী নিকট করত পরিহার</w:t>
      </w:r>
      <w:r>
        <w:rPr>
          <w:sz w:val="20"/>
        </w:rPr>
        <w:t>».</w:t>
      </w:r>
    </w:p>
    <w:p>
      <w:pPr>
        <w:spacing w:after="60"/>
        <w:ind w:left="510" w:hanging="510"/>
      </w:pPr>
      <w:r>
        <w:rPr>
          <w:b/>
          <w:i w:val="0"/>
        </w:rPr>
        <w:t>1.4.</w:t>
      </w:r>
      <w:r>
        <w:t xml:space="preserve"> На широкой груди — множество ожерелий, и на ней недвижно покоятся руки, сложенные ладонь к ладони.</w:t>
      </w:r>
      <w:r>
        <w:br/>
      </w:r>
      <w:r>
        <w:t>Нарахари говорит: этого не постичь, — верно, Он умоляет оскорблённую возлюбленную, стоя пред нею.</w:t>
      </w:r>
      <w:r>
        <w:rPr>
          <w:b w:val="0"/>
          <w:i w:val="0"/>
          <w:vertAlign w:val="superscript"/>
        </w:rPr>
        <w:t>2</w:t>
      </w:r>
    </w:p>
    <w:p>
      <w:pPr>
        <w:spacing w:after="60"/>
        <w:ind w:left="283"/>
      </w:pPr>
      <w:r>
        <w:rPr>
          <w:b/>
          <w:i w:val="0"/>
          <w:sz w:val="18"/>
        </w:rPr>
        <w:t>1.</w:t>
      </w:r>
      <w:r>
        <w:rPr>
          <w:sz w:val="18"/>
        </w:rPr>
        <w:t xml:space="preserve"> ГПТ1 — с. 362, разд. 5.2 «Аштакалия», № 55 («</w:t>
      </w:r>
      <w:r>
        <w:rPr>
          <w:rFonts w:ascii="Noto Serif Bengali" w:hAnsi="Noto Serif Bengali" w:cs="Noto Serif Bengali"/>
          <w:sz w:val="18"/>
        </w:rPr>
        <w:t>যথারাগ</w:t>
      </w:r>
      <w:r>
        <w:rPr>
          <w:sz w:val="18"/>
        </w:rPr>
        <w:t>»; скан, PDF с. 621); ГПТ2 — разд. 5.2, № 55, с. ≈233–234 (каталог: НГ-193, «5.3» — ошибочно). ГЧЧ — кирана 2 («игры на ложе» в последнюю часть ночи), пада 18: перед ней Гададхара, проснувшись прежде всех, служит стопам Господа, и Тот поворачивается на спину (пады 15–16), затем — пада Гханашьямы (№ 54 ГПТ) и эта. Разночтения: 1.1 в ГЧЧ «</w:t>
      </w:r>
      <w:r>
        <w:rPr>
          <w:rFonts w:ascii="Noto Serif Bengali" w:hAnsi="Noto Serif Bengali" w:cs="Noto Serif Bengali"/>
          <w:sz w:val="18"/>
        </w:rPr>
        <w:t>বর গৌর সরস উত্তান শয়ন</w:t>
      </w:r>
      <w:r>
        <w:rPr>
          <w:sz w:val="18"/>
        </w:rPr>
        <w:t>»; «</w:t>
      </w:r>
      <w:r>
        <w:rPr>
          <w:rFonts w:ascii="Noto Serif Bengali" w:hAnsi="Noto Serif Bengali" w:cs="Noto Serif Bengali"/>
          <w:sz w:val="18"/>
        </w:rPr>
        <w:t>দামিনী</w:t>
      </w:r>
      <w:r>
        <w:rPr>
          <w:sz w:val="18"/>
        </w:rPr>
        <w:t>-</w:t>
      </w:r>
      <w:r>
        <w:rPr>
          <w:rFonts w:ascii="Noto Serif Bengali" w:hAnsi="Noto Serif Bengali" w:cs="Noto Serif Bengali"/>
          <w:sz w:val="18"/>
        </w:rPr>
        <w:t>পুঞ্জ</w:t>
      </w:r>
      <w:r>
        <w:rPr>
          <w:sz w:val="18"/>
        </w:rPr>
        <w:t>» («молний») — в ГПТ1 и ГПТ2 «</w:t>
      </w:r>
      <w:r>
        <w:rPr>
          <w:rFonts w:ascii="Noto Serif Bengali" w:hAnsi="Noto Serif Bengali" w:cs="Noto Serif Bengali"/>
          <w:sz w:val="18"/>
        </w:rPr>
        <w:t>যামিনী পুঞ্জ</w:t>
      </w:r>
      <w:r>
        <w:rPr>
          <w:sz w:val="18"/>
        </w:rPr>
        <w:t>» («ночей»), опечатка; принято чтение ГЧЧ; 1.4 в ГЧЧ «</w:t>
      </w:r>
      <w:r>
        <w:rPr>
          <w:rFonts w:ascii="Noto Serif Bengali" w:hAnsi="Noto Serif Bengali" w:cs="Noto Serif Bengali"/>
          <w:sz w:val="18"/>
        </w:rPr>
        <w:t>অনুভব ন হোত</w:t>
      </w:r>
      <w:r>
        <w:rPr>
          <w:sz w:val="18"/>
        </w:rPr>
        <w:t>» (ГПТ «</w:t>
      </w:r>
      <w:r>
        <w:rPr>
          <w:rFonts w:ascii="Noto Serif Bengali" w:hAnsi="Noto Serif Bengali" w:cs="Noto Serif Bengali"/>
          <w:sz w:val="18"/>
        </w:rPr>
        <w:t>অনুভব নোহত</w:t>
      </w:r>
      <w:r>
        <w:rPr>
          <w:sz w:val="18"/>
        </w:rPr>
        <w:t>»). В БР, ПК, КГЧ, ПС, «Гита-чандродае» нет. B. Об аштакалии и о сне Господа — сноска 36 главы 22.</w:t>
      </w:r>
    </w:p>
    <w:p>
      <w:pPr>
        <w:spacing w:after="60"/>
        <w:ind w:left="283"/>
      </w:pPr>
      <w:r>
        <w:rPr>
          <w:b/>
          <w:i w:val="0"/>
          <w:sz w:val="18"/>
        </w:rPr>
        <w:t>2.</w:t>
      </w:r>
      <w:r>
        <w:rPr>
          <w:sz w:val="18"/>
        </w:rPr>
        <w:t xml:space="preserve"> Сон Господа — не сон обусловленной души: Он погружён в лилы Враджа и в бхаве Кришны во сне умоляет Радху, пребывающую в мане (оскорблённой гордости), — сложенные руки выдают Его сокровенное настроение (ср. в той же киране ГЧЧ, пада 13: во сне Гаура зовёт «прекраснейшую из женщин» проснуться). «Покоряющий юных дев» — общая формула лирики о всепривлекающей красоте Кришны (ср. сноску 7 главы 23); здесь она относится к Гауре как к Самому Кришне.</w:t>
      </w:r>
    </w:p>
    <w:p>
      <w:pPr>
        <w:pStyle w:val="Heading2"/>
      </w:pPr>
      <w:r>
        <w:t>2. Нарахари — «</w:t>
      </w:r>
      <w:r>
        <w:rPr>
          <w:rFonts w:ascii="Noto Serif Bengali" w:hAnsi="Noto Serif Bengali" w:cs="Noto Serif Bengali"/>
        </w:rPr>
        <w:t>কি কহব গৌর শয়ন অনুপাম</w:t>
      </w:r>
      <w:r>
        <w:t>…» (ГПТ1 с. 362–363, № 56; ГЧЧ)</w:t>
      </w:r>
    </w:p>
    <w:p>
      <w:pPr>
        <w:spacing w:after="60"/>
        <w:jc w:val="both"/>
      </w:pPr>
      <w:r>
        <w:rPr>
          <w:b w:val="0"/>
          <w:i/>
        </w:rPr>
        <w:t>Несравненный сон Гауры: Его члены сияют, словно воплощённый Кама; тело нежно, как свежее масло, — кажется, тает на ложе; дыхание мерно вздымает живот, как ветер с Малаи — волны реки на Сумеру. Поэт молит, чтобы Господь так же покоился на ложе его сердца. Рага лалита. &lt;b&gt;Атрибуция: вероятно Чакраварти&lt;/b&gt; — пада есть в ГЧЧ; враджабули.</w:t>
      </w:r>
      <w:r>
        <w:rPr>
          <w:b w:val="0"/>
          <w:i w:val="0"/>
          <w:vertAlign w:val="superscript"/>
        </w:rPr>
        <w:t>3</w:t>
      </w:r>
    </w:p>
    <w:p>
      <w:pPr>
        <w:spacing w:after="60"/>
        <w:ind w:left="567"/>
      </w:pPr>
      <w:r>
        <w:rPr>
          <w:rFonts w:cs="Noto Serif Bengali" w:hAnsi="Noto Serif Bengali"/>
          <w:sz w:val="24"/>
        </w:rPr>
        <w:t>কি কহব গৌর শয়ন অনুপাম ।</w:t>
      </w:r>
      <w:r>
        <w:br/>
      </w:r>
      <w:r>
        <w:rPr>
          <w:rFonts w:cs="Noto Serif Bengali" w:hAnsi="Noto Serif Bengali"/>
          <w:sz w:val="24"/>
        </w:rPr>
        <w:t>সুবলিত অঙ্গ অঙ্গ ঝলকত জনু বিলসিত সোই মূরতিময় কাম ॥ ধ্রু ॥</w:t>
      </w:r>
    </w:p>
    <w:p>
      <w:pPr>
        <w:spacing w:after="60"/>
        <w:jc w:val="both"/>
      </w:pPr>
      <w:r>
        <w:rPr>
          <w:b w:val="0"/>
          <w:i/>
        </w:rPr>
        <w:t>ki kahaba gaura śayana anupāma |</w:t>
      </w:r>
      <w:r>
        <w:br/>
      </w:r>
      <w:r>
        <w:rPr>
          <w:b w:val="0"/>
          <w:i/>
        </w:rPr>
        <w:t>subalita aṅga aṅga jhalakata janu bilasita soi mūratimaya kāma || dhru ||</w:t>
      </w:r>
    </w:p>
    <w:p>
      <w:pPr>
        <w:spacing w:after="60"/>
        <w:jc w:val="both"/>
      </w:pPr>
      <w:r>
        <w:rPr>
          <w:b w:val="0"/>
          <w:i/>
        </w:rPr>
        <w:t>Пословно:</w:t>
      </w:r>
      <w:r>
        <w:t xml:space="preserve"> ки кахаба — что сказать; гаура шайана — о сне Гауры; анупама — несравненном; субалита анга анга — каждый стройный член; джхалаката — сияет; джану — будто; биласита — явил игру; сои — сам; муратимайа кама — Кама в зримом облике</w:t>
      </w:r>
    </w:p>
    <w:p>
      <w:pPr>
        <w:spacing w:after="60"/>
        <w:ind w:left="567"/>
        <w:jc w:val="both"/>
      </w:pPr>
      <w:r>
        <w:rPr>
          <w:sz w:val="20"/>
        </w:rPr>
        <w:t>Разночтения: ГПТ1 (с. 362, «</w:t>
      </w:r>
      <w:r>
        <w:rPr>
          <w:rFonts w:ascii="Noto Serif Bengali" w:hAnsi="Noto Serif Bengali" w:cs="Noto Serif Bengali"/>
          <w:sz w:val="20"/>
        </w:rPr>
        <w:t>৫৬ পদ</w:t>
      </w:r>
      <w:r>
        <w:rPr>
          <w:sz w:val="20"/>
        </w:rPr>
        <w:t xml:space="preserve">। </w:t>
      </w:r>
      <w:r>
        <w:rPr>
          <w:rFonts w:ascii="Noto Serif Bengali" w:hAnsi="Noto Serif Bengali" w:cs="Noto Serif Bengali"/>
          <w:sz w:val="20"/>
        </w:rPr>
        <w:t>ললিত</w:t>
      </w:r>
      <w:r>
        <w:rPr>
          <w:sz w:val="20"/>
        </w:rPr>
        <w:t>।»; скан): то же; ГПТ2: то же; ГЧЧ (кирана 2, пада 7, «</w:t>
      </w:r>
      <w:r>
        <w:rPr>
          <w:rFonts w:ascii="Noto Serif Bengali" w:hAnsi="Noto Serif Bengali" w:cs="Noto Serif Bengali"/>
          <w:sz w:val="20"/>
        </w:rPr>
        <w:t>ললিত রাগ</w:t>
      </w:r>
      <w:r>
        <w:rPr>
          <w:sz w:val="20"/>
        </w:rPr>
        <w:t>»): «</w:t>
      </w:r>
      <w:r>
        <w:rPr>
          <w:rFonts w:ascii="Noto Serif Bengali" w:hAnsi="Noto Serif Bengali" w:cs="Noto Serif Bengali"/>
          <w:sz w:val="20"/>
        </w:rPr>
        <w:t>স্ববলিত অঙ্গ অঙ্গ ঝলকত জনু বিলসিত সোই মুরতিময় কাম</w:t>
      </w:r>
      <w:r>
        <w:rPr>
          <w:sz w:val="20"/>
        </w:rPr>
        <w:t>».</w:t>
      </w:r>
    </w:p>
    <w:p>
      <w:pPr>
        <w:spacing w:after="60"/>
        <w:ind w:left="510" w:hanging="510"/>
      </w:pPr>
      <w:r>
        <w:rPr>
          <w:b/>
          <w:i w:val="0"/>
        </w:rPr>
        <w:t>2.1.</w:t>
      </w:r>
      <w:r>
        <w:t xml:space="preserve"> Что сказать о несравненном сне Гауры!</w:t>
      </w:r>
      <w:r>
        <w:br/>
      </w:r>
      <w:r>
        <w:t>Сияет каждый Его стройный член — будто сам Кама в зримом облике явил здесь свою игру.</w:t>
      </w:r>
    </w:p>
    <w:p>
      <w:pPr>
        <w:spacing w:after="60"/>
        <w:ind w:left="567"/>
      </w:pPr>
      <w:r>
        <w:rPr>
          <w:rFonts w:cs="Noto Serif Bengali" w:hAnsi="Noto Serif Bengali"/>
          <w:sz w:val="24"/>
        </w:rPr>
        <w:t>কনক-ক্ষীরোদদধি মন্থন নব নবনী-পিণ্ডসম কোমল কায় ।</w:t>
      </w:r>
      <w:r>
        <w:br/>
      </w:r>
      <w:r>
        <w:rPr>
          <w:rFonts w:cs="Noto Serif Bengali" w:hAnsi="Noto Serif Bengali"/>
          <w:sz w:val="24"/>
        </w:rPr>
        <w:t>অতি অপরূপ ইহ তপনতাপ বিনু শেজ উপরি জনু জাত মিলায় ॥</w:t>
      </w:r>
    </w:p>
    <w:p>
      <w:pPr>
        <w:spacing w:after="60"/>
        <w:jc w:val="both"/>
      </w:pPr>
      <w:r>
        <w:rPr>
          <w:b w:val="0"/>
          <w:i/>
        </w:rPr>
        <w:t>kanaka-kṣīrodadadhi manthana naba nabanī-piṇḍasama komala kāya |</w:t>
      </w:r>
      <w:r>
        <w:br/>
      </w:r>
      <w:r>
        <w:rPr>
          <w:b w:val="0"/>
          <w:i/>
        </w:rPr>
        <w:t>ati aparūpa iha tapanatāpa binu śeja upari janu jāta milāya ||</w:t>
      </w:r>
    </w:p>
    <w:p>
      <w:pPr>
        <w:spacing w:after="60"/>
        <w:jc w:val="both"/>
      </w:pPr>
      <w:r>
        <w:rPr>
          <w:b w:val="0"/>
          <w:i/>
        </w:rPr>
        <w:t>Пословно:</w:t>
      </w:r>
      <w:r>
        <w:t xml:space="preserve"> канака-кширода-дадхи — золотой молочный океан; мантхана — сбитого из; наба набани-пинда-сама — как ком свежего масла; комала кайа — нежное тело; ати апарупа иха — и вот чудо; тапана-тапа бину — без солнечного жара; шеджа упари — на ложе; джану — будто; джата милайа — тает</w:t>
      </w:r>
    </w:p>
    <w:p>
      <w:pPr>
        <w:spacing w:after="60"/>
        <w:ind w:left="567"/>
        <w:jc w:val="both"/>
      </w:pPr>
      <w:r>
        <w:rPr>
          <w:sz w:val="20"/>
        </w:rPr>
        <w:t>Разночтения: ГПТ1 (скан): «</w:t>
      </w:r>
      <w:r>
        <w:rPr>
          <w:rFonts w:ascii="Noto Serif Bengali" w:hAnsi="Noto Serif Bengali" w:cs="Noto Serif Bengali"/>
          <w:sz w:val="20"/>
        </w:rPr>
        <w:t>কনক ক্ষীরোদ দধি মন্থন নব নবনী পিণ্ডসম কোমল কায়</w:t>
      </w:r>
      <w:r>
        <w:rPr>
          <w:sz w:val="20"/>
        </w:rPr>
        <w:t>», «</w:t>
      </w:r>
      <w:r>
        <w:rPr>
          <w:rFonts w:ascii="Noto Serif Bengali" w:hAnsi="Noto Serif Bengali" w:cs="Noto Serif Bengali"/>
          <w:sz w:val="20"/>
        </w:rPr>
        <w:t>তপনতাপবিনু</w:t>
      </w:r>
      <w:r>
        <w:rPr>
          <w:sz w:val="20"/>
        </w:rPr>
        <w:t>»; ГПТ2: «</w:t>
      </w:r>
      <w:r>
        <w:rPr>
          <w:rFonts w:ascii="Noto Serif Bengali" w:hAnsi="Noto Serif Bengali" w:cs="Noto Serif Bengali"/>
          <w:sz w:val="20"/>
        </w:rPr>
        <w:t>তপনভাপ বিশু</w:t>
      </w:r>
      <w:r>
        <w:rPr>
          <w:sz w:val="20"/>
        </w:rPr>
        <w:t>» (распознавание); ГЧЧ: «</w:t>
      </w:r>
      <w:r>
        <w:rPr>
          <w:rFonts w:ascii="Noto Serif Bengali" w:hAnsi="Noto Serif Bengali" w:cs="Noto Serif Bengali"/>
          <w:sz w:val="20"/>
        </w:rPr>
        <w:t>কনক ক্ষীরোদোদধি মন্থন নব নবনী</w:t>
      </w:r>
      <w:r>
        <w:rPr>
          <w:sz w:val="20"/>
        </w:rPr>
        <w:t>-</w:t>
      </w:r>
      <w:r>
        <w:rPr>
          <w:rFonts w:ascii="Noto Serif Bengali" w:hAnsi="Noto Serif Bengali" w:cs="Noto Serif Bengali"/>
          <w:sz w:val="20"/>
        </w:rPr>
        <w:t>পিণ্ড সম কোমল কায়</w:t>
      </w:r>
      <w:r>
        <w:rPr>
          <w:sz w:val="20"/>
        </w:rPr>
        <w:t>», «</w:t>
      </w:r>
      <w:r>
        <w:rPr>
          <w:rFonts w:ascii="Noto Serif Bengali" w:hAnsi="Noto Serif Bengali" w:cs="Noto Serif Bengali"/>
          <w:sz w:val="20"/>
        </w:rPr>
        <w:t>তপন তাপ বিনু সে উপরি জনু জাত মিলায়</w:t>
      </w:r>
      <w:r>
        <w:rPr>
          <w:sz w:val="20"/>
        </w:rPr>
        <w:t>» (распознавание неясно).</w:t>
      </w:r>
    </w:p>
    <w:p>
      <w:pPr>
        <w:spacing w:after="60"/>
        <w:ind w:left="510" w:hanging="510"/>
      </w:pPr>
      <w:r>
        <w:rPr>
          <w:b/>
          <w:i w:val="0"/>
        </w:rPr>
        <w:t>2.2.</w:t>
      </w:r>
      <w:r>
        <w:t xml:space="preserve"> Тело Его нежно, как ком свежего масла, сбитого из золотого молочного океана;</w:t>
      </w:r>
      <w:r>
        <w:br/>
      </w:r>
      <w:r>
        <w:t>и вот чудо: без солнечного жара оно будто тает на ложе.</w:t>
      </w:r>
    </w:p>
    <w:p>
      <w:pPr>
        <w:spacing w:after="60"/>
        <w:ind w:left="567"/>
      </w:pPr>
      <w:r>
        <w:rPr>
          <w:rFonts w:cs="Noto Serif Bengali" w:hAnsi="Noto Serif Bengali"/>
          <w:sz w:val="24"/>
        </w:rPr>
        <w:t>অলসে অবশ মৃদু চলত নিশাসহি উচ নীচ হোয়ত উদর উজোর ।</w:t>
      </w:r>
      <w:r>
        <w:br/>
      </w:r>
      <w:r>
        <w:rPr>
          <w:rFonts w:cs="Noto Serif Bengali" w:hAnsi="Noto Serif Bengali"/>
          <w:sz w:val="24"/>
        </w:rPr>
        <w:t>মলয় পবন জনু পরশ সুমেরুসু সরিত তরঙ্গ বহত বহু থোর ॥</w:t>
      </w:r>
    </w:p>
    <w:p>
      <w:pPr>
        <w:spacing w:after="60"/>
        <w:jc w:val="both"/>
      </w:pPr>
      <w:r>
        <w:rPr>
          <w:b w:val="0"/>
          <w:i/>
        </w:rPr>
        <w:t>alase abaśa mṛdu calata niśāsahi uca nīca hoyata udara ujora |</w:t>
      </w:r>
      <w:r>
        <w:br/>
      </w:r>
      <w:r>
        <w:rPr>
          <w:b w:val="0"/>
          <w:i/>
        </w:rPr>
        <w:t>malaya pabana janu paraśa sumerusu sarita taraṅga bahata bahu thora ||</w:t>
      </w:r>
    </w:p>
    <w:p>
      <w:pPr>
        <w:spacing w:after="60"/>
        <w:jc w:val="both"/>
      </w:pPr>
      <w:r>
        <w:rPr>
          <w:b w:val="0"/>
          <w:i/>
        </w:rPr>
        <w:t>Пословно:</w:t>
      </w:r>
      <w:r>
        <w:t xml:space="preserve"> аласе — в истоме; абаша — обессиленный; мриду чалата нишасахи — тихо дыша; уча нича хойата — поднимается и опускается; удара уджора — сияющий живот; малайа пабана — ветер с Малаи; джану — будто; параша — коснувшись; сумерусу — Сумеру; сарита таранга — волны реки; бахата — гонит; баху тхора — тихие, мелкие</w:t>
      </w:r>
    </w:p>
    <w:p>
      <w:pPr>
        <w:spacing w:after="60"/>
        <w:ind w:left="567"/>
        <w:jc w:val="both"/>
      </w:pPr>
      <w:r>
        <w:rPr>
          <w:sz w:val="20"/>
        </w:rPr>
        <w:t>Разночтения: ГПТ1 (скан): «</w:t>
      </w:r>
      <w:r>
        <w:rPr>
          <w:rFonts w:ascii="Noto Serif Bengali" w:hAnsi="Noto Serif Bengali" w:cs="Noto Serif Bengali"/>
          <w:sz w:val="20"/>
        </w:rPr>
        <w:t>মলয় পবন জনু পরশ সুমেরুসু সরিত তরঙ্গ বহত বহু থোর</w:t>
      </w:r>
      <w:r>
        <w:rPr>
          <w:sz w:val="20"/>
        </w:rPr>
        <w:t>»; ГПТ2: «</w:t>
      </w:r>
      <w:r>
        <w:rPr>
          <w:rFonts w:ascii="Noto Serif Bengali" w:hAnsi="Noto Serif Bengali" w:cs="Noto Serif Bengali"/>
          <w:sz w:val="20"/>
        </w:rPr>
        <w:t>সুমেরু সু</w:t>
      </w:r>
      <w:r>
        <w:rPr>
          <w:sz w:val="20"/>
        </w:rPr>
        <w:t xml:space="preserve">- </w:t>
      </w:r>
      <w:r>
        <w:rPr>
          <w:rFonts w:ascii="Noto Serif Bengali" w:hAnsi="Noto Serif Bengali" w:cs="Noto Serif Bengali"/>
          <w:sz w:val="20"/>
        </w:rPr>
        <w:t>সরিত</w:t>
      </w:r>
      <w:r>
        <w:rPr>
          <w:sz w:val="20"/>
        </w:rPr>
        <w:t>»; ГЧЧ: «</w:t>
      </w:r>
      <w:r>
        <w:rPr>
          <w:rFonts w:ascii="Noto Serif Bengali" w:hAnsi="Noto Serif Bengali" w:cs="Noto Serif Bengali"/>
          <w:sz w:val="20"/>
        </w:rPr>
        <w:t>মলয় পবন জনু পরশ সুমেরু সু সরিত তরল বহত বহু থোর</w:t>
      </w:r>
      <w:r>
        <w:rPr>
          <w:sz w:val="20"/>
        </w:rPr>
        <w:t>».</w:t>
      </w:r>
    </w:p>
    <w:p>
      <w:pPr>
        <w:spacing w:after="60"/>
        <w:ind w:left="510" w:hanging="510"/>
      </w:pPr>
      <w:r>
        <w:rPr>
          <w:b/>
          <w:i w:val="0"/>
        </w:rPr>
        <w:t>2.3.</w:t>
      </w:r>
      <w:r>
        <w:t xml:space="preserve"> В истоме, обессиленный, Он тихо дышит, и сияющий живот то поднимается, то опускается, —</w:t>
      </w:r>
      <w:r>
        <w:br/>
      </w:r>
      <w:r>
        <w:t>будто, коснувшись Сумеру, ветер с Малаи гонит по реке её тихие волны.</w:t>
      </w:r>
    </w:p>
    <w:p>
      <w:pPr>
        <w:spacing w:after="60"/>
        <w:ind w:left="567"/>
      </w:pPr>
      <w:r>
        <w:rPr>
          <w:rFonts w:cs="Noto Serif Bengali" w:hAnsi="Noto Serif Bengali"/>
          <w:sz w:val="24"/>
        </w:rPr>
        <w:t>বচনক দূর বিরচব কৌন পুনি নিরখত নয়ন তৃপিত নহি হোয় ।</w:t>
      </w:r>
      <w:r>
        <w:br/>
      </w:r>
      <w:r>
        <w:rPr>
          <w:rFonts w:cs="Noto Serif Bengali" w:hAnsi="Noto Serif Bengali"/>
          <w:sz w:val="24"/>
        </w:rPr>
        <w:t>নরহরি ভণ মঝু হৃদয়-তল্প কব বিলসব ঐছে দেয়ব সুখ মোয় ॥</w:t>
      </w:r>
    </w:p>
    <w:p>
      <w:pPr>
        <w:spacing w:after="60"/>
        <w:jc w:val="both"/>
      </w:pPr>
      <w:r>
        <w:rPr>
          <w:b w:val="0"/>
          <w:i/>
        </w:rPr>
        <w:t>bacanaka dūra biracaba kauna puni nirakhata nayana tṛpita nahi hoya |</w:t>
      </w:r>
      <w:r>
        <w:br/>
      </w:r>
      <w:r>
        <w:rPr>
          <w:b w:val="0"/>
          <w:i/>
        </w:rPr>
        <w:t>narahari bhaṇa majhu hṛdaya-talpa kaba bilasaba aiche deyaba sukha moya ||</w:t>
      </w:r>
    </w:p>
    <w:p>
      <w:pPr>
        <w:spacing w:after="60"/>
        <w:jc w:val="both"/>
      </w:pPr>
      <w:r>
        <w:rPr>
          <w:b w:val="0"/>
          <w:i/>
        </w:rPr>
        <w:t>Пословно:</w:t>
      </w:r>
      <w:r>
        <w:t xml:space="preserve"> бачанака дура — словам недоступно; бирачаба кауна — кто сложит; пуни — и; нирахата найана — сколько ни смотрят глаза; трипита нахи хойа — не насыщаются; нарахари бхана — Нарахари говорит; маджху хридайа-талпа — на ложе моего сердца; каба — когда; биласаба аичхе — так раскинется; дейаба сукха мойа — подарит мне радость</w:t>
      </w:r>
    </w:p>
    <w:p>
      <w:pPr>
        <w:spacing w:after="60"/>
        <w:ind w:left="567"/>
        <w:jc w:val="both"/>
      </w:pPr>
      <w:r>
        <w:rPr>
          <w:sz w:val="20"/>
        </w:rPr>
        <w:t>Разночтения: ГПТ1 (с. 363; скан): «</w:t>
      </w:r>
      <w:r>
        <w:rPr>
          <w:rFonts w:ascii="Noto Serif Bengali" w:hAnsi="Noto Serif Bengali" w:cs="Noto Serif Bengali"/>
          <w:sz w:val="20"/>
        </w:rPr>
        <w:t>বচনক দূর বিরচন কৌন পুনি</w:t>
      </w:r>
      <w:r>
        <w:rPr>
          <w:sz w:val="20"/>
        </w:rPr>
        <w:t>», «</w:t>
      </w:r>
      <w:r>
        <w:rPr>
          <w:rFonts w:ascii="Noto Serif Bengali" w:hAnsi="Noto Serif Bengali" w:cs="Noto Serif Bengali"/>
          <w:sz w:val="20"/>
        </w:rPr>
        <w:t>নরহরি ভণ মঝু হৃদয় তল্পকব বিলসব ঐছে দেয়ব সুখ মোয়</w:t>
      </w:r>
      <w:r>
        <w:rPr>
          <w:sz w:val="20"/>
        </w:rPr>
        <w:t>»; ГПТ2: «</w:t>
      </w:r>
      <w:r>
        <w:rPr>
          <w:rFonts w:ascii="Noto Serif Bengali" w:hAnsi="Noto Serif Bengali" w:cs="Noto Serif Bengali"/>
          <w:sz w:val="20"/>
        </w:rPr>
        <w:t>বির</w:t>
      </w:r>
      <w:r>
        <w:rPr>
          <w:sz w:val="20"/>
        </w:rPr>
        <w:t xml:space="preserve">- </w:t>
      </w:r>
      <w:r>
        <w:rPr>
          <w:rFonts w:ascii="Noto Serif Bengali" w:hAnsi="Noto Serif Bengali" w:cs="Noto Serif Bengali"/>
          <w:sz w:val="20"/>
        </w:rPr>
        <w:t>চন</w:t>
      </w:r>
      <w:r>
        <w:rPr>
          <w:sz w:val="20"/>
        </w:rPr>
        <w:t>», «</w:t>
      </w:r>
      <w:r>
        <w:rPr>
          <w:rFonts w:ascii="Noto Serif Bengali" w:hAnsi="Noto Serif Bengali" w:cs="Noto Serif Bengali"/>
          <w:sz w:val="20"/>
        </w:rPr>
        <w:t>মঞ্জু</w:t>
      </w:r>
      <w:r>
        <w:rPr>
          <w:sz w:val="20"/>
        </w:rPr>
        <w:t>» (распознавание); ГЧЧ: «</w:t>
      </w:r>
      <w:r>
        <w:rPr>
          <w:rFonts w:ascii="Noto Serif Bengali" w:hAnsi="Noto Serif Bengali" w:cs="Noto Serif Bengali"/>
          <w:sz w:val="20"/>
        </w:rPr>
        <w:t>বচনক দূর বিরচব কৌন পুনি নিরখত নয়ন তৃপিত নহি হোয়</w:t>
      </w:r>
      <w:r>
        <w:rPr>
          <w:sz w:val="20"/>
        </w:rPr>
        <w:t xml:space="preserve">। </w:t>
      </w:r>
      <w:r>
        <w:rPr>
          <w:rFonts w:ascii="Noto Serif Bengali" w:hAnsi="Noto Serif Bengali" w:cs="Noto Serif Bengali"/>
          <w:sz w:val="20"/>
        </w:rPr>
        <w:t>নরহরি ভণ মঝু হৃদয় তল্প কব বিলসব এঁছে দেয়ব সুখ মোয়</w:t>
      </w:r>
      <w:r>
        <w:rPr>
          <w:sz w:val="20"/>
        </w:rPr>
        <w:t>» — «</w:t>
      </w:r>
      <w:r>
        <w:rPr>
          <w:rFonts w:ascii="Noto Serif Bengali" w:hAnsi="Noto Serif Bengali" w:cs="Noto Serif Bengali"/>
          <w:sz w:val="20"/>
        </w:rPr>
        <w:t>বিরচব</w:t>
      </w:r>
      <w:r>
        <w:rPr>
          <w:sz w:val="20"/>
        </w:rPr>
        <w:t>» принято по ГЧЧ.</w:t>
      </w:r>
    </w:p>
    <w:p>
      <w:pPr>
        <w:spacing w:after="60"/>
        <w:ind w:left="510" w:hanging="510"/>
      </w:pPr>
      <w:r>
        <w:rPr>
          <w:b/>
          <w:i w:val="0"/>
        </w:rPr>
        <w:t>2.4.</w:t>
      </w:r>
      <w:r>
        <w:t xml:space="preserve"> Словами этого не передать — кто сложит такое? И сколько ни смотри, глаза не насытятся.</w:t>
      </w:r>
      <w:r>
        <w:br/>
      </w:r>
      <w:r>
        <w:t>Нарахари говорит: когда же Он так же раскинется на ложе моего сердца и подарит мне радость?</w:t>
      </w:r>
      <w:r>
        <w:rPr>
          <w:b w:val="0"/>
          <w:i w:val="0"/>
          <w:vertAlign w:val="superscript"/>
        </w:rPr>
        <w:t>4</w:t>
      </w:r>
    </w:p>
    <w:p>
      <w:pPr>
        <w:spacing w:after="60"/>
        <w:ind w:left="283"/>
      </w:pPr>
      <w:r>
        <w:rPr>
          <w:b/>
          <w:i w:val="0"/>
          <w:sz w:val="18"/>
        </w:rPr>
        <w:t>3.</w:t>
      </w:r>
      <w:r>
        <w:rPr>
          <w:sz w:val="18"/>
        </w:rPr>
        <w:t xml:space="preserve"> ГПТ1 — с. 362–363, № 56 («</w:t>
      </w:r>
      <w:r>
        <w:rPr>
          <w:rFonts w:ascii="Noto Serif Bengali" w:hAnsi="Noto Serif Bengali" w:cs="Noto Serif Bengali"/>
          <w:sz w:val="18"/>
        </w:rPr>
        <w:t>ললিত</w:t>
      </w:r>
      <w:r>
        <w:rPr>
          <w:sz w:val="18"/>
        </w:rPr>
        <w:t>»; скан, PDF с. 621–622); ГПТ2 — разд. 5.2, № 56, с. ≈234 (каталог: НГ-194). ГЧЧ — кирана 2, пада 7 («</w:t>
      </w:r>
      <w:r>
        <w:rPr>
          <w:rFonts w:ascii="Noto Serif Bengali" w:hAnsi="Noto Serif Bengali" w:cs="Noto Serif Bengali"/>
          <w:sz w:val="18"/>
        </w:rPr>
        <w:t>ললিত রাগ</w:t>
      </w:r>
      <w:r>
        <w:rPr>
          <w:sz w:val="18"/>
        </w:rPr>
        <w:t>»; перед ней — описание покоя и ложа). Разночтения: 2.2 в ГЧЧ «</w:t>
      </w:r>
      <w:r>
        <w:rPr>
          <w:rFonts w:ascii="Noto Serif Bengali" w:hAnsi="Noto Serif Bengali" w:cs="Noto Serif Bengali"/>
          <w:sz w:val="18"/>
        </w:rPr>
        <w:t>ক্ষীরোদোদধি</w:t>
      </w:r>
      <w:r>
        <w:rPr>
          <w:sz w:val="18"/>
        </w:rPr>
        <w:t>» («молочный океан»; ГПТ «</w:t>
      </w:r>
      <w:r>
        <w:rPr>
          <w:rFonts w:ascii="Noto Serif Bengali" w:hAnsi="Noto Serif Bengali" w:cs="Noto Serif Bengali"/>
          <w:sz w:val="18"/>
        </w:rPr>
        <w:t>ক্ষীরোদ দধি</w:t>
      </w:r>
      <w:r>
        <w:rPr>
          <w:sz w:val="18"/>
        </w:rPr>
        <w:t>»); 2.4 в ГЧЧ «</w:t>
      </w:r>
      <w:r>
        <w:rPr>
          <w:rFonts w:ascii="Noto Serif Bengali" w:hAnsi="Noto Serif Bengali" w:cs="Noto Serif Bengali"/>
          <w:sz w:val="18"/>
        </w:rPr>
        <w:t>বিরচব</w:t>
      </w:r>
      <w:r>
        <w:rPr>
          <w:sz w:val="18"/>
        </w:rPr>
        <w:t>» (ГПТ1 «</w:t>
      </w:r>
      <w:r>
        <w:rPr>
          <w:rFonts w:ascii="Noto Serif Bengali" w:hAnsi="Noto Serif Bengali" w:cs="Noto Serif Bengali"/>
          <w:sz w:val="18"/>
        </w:rPr>
        <w:t>বিরচন</w:t>
      </w:r>
      <w:r>
        <w:rPr>
          <w:sz w:val="18"/>
        </w:rPr>
        <w:t>»). В ГПТ1 под строкой 2.3 — сноска издателя о разночтении «</w:t>
      </w:r>
      <w:r>
        <w:rPr>
          <w:rFonts w:ascii="Noto Serif Bengali" w:hAnsi="Noto Serif Bengali" w:cs="Noto Serif Bengali"/>
          <w:sz w:val="18"/>
        </w:rPr>
        <w:t>বিলাসে</w:t>
      </w:r>
      <w:r>
        <w:rPr>
          <w:sz w:val="18"/>
        </w:rPr>
        <w:t>» (не воспроизводится). В БР, ПК, КГЧ, ПС нет. B.</w:t>
      </w:r>
    </w:p>
    <w:p>
      <w:pPr>
        <w:spacing w:after="60"/>
        <w:ind w:left="283"/>
      </w:pPr>
      <w:r>
        <w:rPr>
          <w:b/>
          <w:i w:val="0"/>
          <w:sz w:val="18"/>
        </w:rPr>
        <w:t>4.</w:t>
      </w:r>
      <w:r>
        <w:rPr>
          <w:sz w:val="18"/>
        </w:rPr>
        <w:t xml:space="preserve"> Сравнение с Камой (Манматхой) — привычный образ поэзии о Кришне; но Кришна — «Манматха самого Манматхи», чарующий и бога любви (Бхаг. 10.32.2), и красота Гауры — не мирская: поэт и просит не о чувственном, а о том, чтобы Господь воцарился в его сердце. Сумеру — золотая гора: образ золотого тела Гауры.</w:t>
      </w:r>
    </w:p>
    <w:p>
      <w:pPr>
        <w:pStyle w:val="Heading2"/>
      </w:pPr>
      <w:r>
        <w:t>3. Нарахари — «</w:t>
      </w:r>
      <w:r>
        <w:rPr>
          <w:rFonts w:ascii="Noto Serif Bengali" w:hAnsi="Noto Serif Bengali" w:cs="Noto Serif Bengali"/>
        </w:rPr>
        <w:t>কি কব অনল্প তল্প ঝলকত অতি</w:t>
      </w:r>
      <w:r>
        <w:t>…» (ГПТ1 с. 363, № 57; ГЧЧ)</w:t>
      </w:r>
    </w:p>
    <w:p>
      <w:pPr>
        <w:spacing w:after="60"/>
        <w:jc w:val="both"/>
      </w:pPr>
      <w:r>
        <w:rPr>
          <w:b w:val="0"/>
          <w:i/>
        </w:rPr>
        <w:t>Ложе Гауры: просторное, чистое, как осень, сотворённое самим Камой; белые подушки — как глыбы Кайласы и застывшие волны Ганги; груды цветов, расписной полог из лунных лучей, серебряная рама в золоте и самоцветах. Рага лалита. &lt;b&gt;Атрибуция: вероятно Чакраварти&lt;/b&gt; — пада есть в ГЧЧ; враджабули (текст местами тёмен).</w:t>
      </w:r>
      <w:r>
        <w:rPr>
          <w:b w:val="0"/>
          <w:i w:val="0"/>
          <w:vertAlign w:val="superscript"/>
        </w:rPr>
        <w:t>5</w:t>
      </w:r>
    </w:p>
    <w:p>
      <w:pPr>
        <w:spacing w:after="60"/>
        <w:ind w:left="567"/>
      </w:pPr>
      <w:r>
        <w:rPr>
          <w:rFonts w:cs="Noto Serif Bengali" w:hAnsi="Noto Serif Bengali"/>
          <w:sz w:val="24"/>
        </w:rPr>
        <w:t>কি কব অনল্প তল্প ঝলকত অতি শরদ কাল সম বিরহিত মলিনা ।</w:t>
      </w:r>
      <w:r>
        <w:br/>
      </w:r>
      <w:r>
        <w:rPr>
          <w:rFonts w:cs="Noto Serif Bengali" w:hAnsi="Noto Serif Bengali"/>
          <w:sz w:val="24"/>
        </w:rPr>
        <w:t>সুরপতি-স্বপন-অগোচর অপরূপ রচিত মনোজ্ঞ মনোভব বলিনা ॥</w:t>
      </w:r>
    </w:p>
    <w:p>
      <w:pPr>
        <w:spacing w:after="60"/>
        <w:jc w:val="both"/>
      </w:pPr>
      <w:r>
        <w:rPr>
          <w:b w:val="0"/>
          <w:i/>
        </w:rPr>
        <w:t>ki kaba analpa talpa jhalakata ati śarada kāla sama birahita malinā |</w:t>
      </w:r>
      <w:r>
        <w:br/>
      </w:r>
      <w:r>
        <w:rPr>
          <w:b w:val="0"/>
          <w:i/>
        </w:rPr>
        <w:t>surapati-svapana-agocara aparūpa racita manojña manobhaba balinā ||</w:t>
      </w:r>
    </w:p>
    <w:p>
      <w:pPr>
        <w:spacing w:after="60"/>
        <w:jc w:val="both"/>
      </w:pPr>
      <w:r>
        <w:rPr>
          <w:b w:val="0"/>
          <w:i/>
        </w:rPr>
        <w:t>Пословно:</w:t>
      </w:r>
      <w:r>
        <w:t xml:space="preserve"> ки каба — что сказать; аналпа талпа — просторное ложе; джхалаката ати — сияет безмерно; шарада кала сама — как осенняя пора; бирахита малина — без пятнышка; сурапати-свапана-агочара — недоступное и снам владыки богов; апарупа — дивное; рачита — творение; маноджна — прелестное; манобхаба балина — могучим Манобхавой (Камой)</w:t>
      </w:r>
    </w:p>
    <w:p>
      <w:pPr>
        <w:spacing w:after="60"/>
        <w:ind w:left="567"/>
        <w:jc w:val="both"/>
      </w:pPr>
      <w:r>
        <w:rPr>
          <w:sz w:val="20"/>
        </w:rPr>
        <w:t>Разночтения: ГПТ1 (с. 363, «</w:t>
      </w:r>
      <w:r>
        <w:rPr>
          <w:rFonts w:ascii="Noto Serif Bengali" w:hAnsi="Noto Serif Bengali" w:cs="Noto Serif Bengali"/>
          <w:sz w:val="20"/>
        </w:rPr>
        <w:t>৫৭ পদ</w:t>
      </w:r>
      <w:r>
        <w:rPr>
          <w:sz w:val="20"/>
        </w:rPr>
        <w:t xml:space="preserve">। </w:t>
      </w:r>
      <w:r>
        <w:rPr>
          <w:rFonts w:ascii="Noto Serif Bengali" w:hAnsi="Noto Serif Bengali" w:cs="Noto Serif Bengali"/>
          <w:sz w:val="20"/>
        </w:rPr>
        <w:t>ললিত</w:t>
      </w:r>
      <w:r>
        <w:rPr>
          <w:sz w:val="20"/>
        </w:rPr>
        <w:t>।»; скан): «</w:t>
      </w:r>
      <w:r>
        <w:rPr>
          <w:rFonts w:ascii="Noto Serif Bengali" w:hAnsi="Noto Serif Bengali" w:cs="Noto Serif Bengali"/>
          <w:sz w:val="20"/>
        </w:rPr>
        <w:t>কি কব অনল্প তল্প ঝলকত অতি</w:t>
      </w:r>
      <w:r>
        <w:rPr>
          <w:sz w:val="20"/>
        </w:rPr>
        <w:t xml:space="preserve">, </w:t>
      </w:r>
      <w:r>
        <w:rPr>
          <w:rFonts w:ascii="Noto Serif Bengali" w:hAnsi="Noto Serif Bengali" w:cs="Noto Serif Bengali"/>
          <w:sz w:val="20"/>
        </w:rPr>
        <w:t>শরদ কাল সম বিরহিত মলিনা</w:t>
      </w:r>
      <w:r>
        <w:rPr>
          <w:sz w:val="20"/>
        </w:rPr>
        <w:t xml:space="preserve">। </w:t>
      </w:r>
      <w:r>
        <w:rPr>
          <w:rFonts w:ascii="Noto Serif Bengali" w:hAnsi="Noto Serif Bengali" w:cs="Noto Serif Bengali"/>
          <w:sz w:val="20"/>
        </w:rPr>
        <w:t>সুরপতি স্বপন অগোচর অপরূপ রচিত মনোজ্ঞ মনোভব বলিনা</w:t>
      </w:r>
      <w:r>
        <w:rPr>
          <w:sz w:val="20"/>
        </w:rPr>
        <w:t>»; ГПТ2: то же; ГЧЧ (кирана 2, пада 8): «</w:t>
      </w:r>
      <w:r>
        <w:rPr>
          <w:rFonts w:ascii="Noto Serif Bengali" w:hAnsi="Noto Serif Bengali" w:cs="Noto Serif Bengali"/>
          <w:sz w:val="20"/>
        </w:rPr>
        <w:t>কি কব অনল্প তল্প ঝলকত অতি শরদ কালসম বিরহিত মলিনা</w:t>
      </w:r>
      <w:r>
        <w:rPr>
          <w:sz w:val="20"/>
        </w:rPr>
        <w:t>», «</w:t>
      </w:r>
      <w:r>
        <w:rPr>
          <w:rFonts w:ascii="Noto Serif Bengali" w:hAnsi="Noto Serif Bengali" w:cs="Noto Serif Bengali"/>
          <w:sz w:val="20"/>
        </w:rPr>
        <w:t>সুরপতি</w:t>
      </w:r>
      <w:r>
        <w:rPr>
          <w:sz w:val="20"/>
        </w:rPr>
        <w:t>-</w:t>
      </w:r>
      <w:r>
        <w:rPr>
          <w:rFonts w:ascii="Noto Serif Bengali" w:hAnsi="Noto Serif Bengali" w:cs="Noto Serif Bengali"/>
          <w:sz w:val="20"/>
        </w:rPr>
        <w:t>স্বপন অগোচর অপরূপ</w:t>
      </w:r>
      <w:r>
        <w:rPr>
          <w:sz w:val="20"/>
        </w:rPr>
        <w:t xml:space="preserve"> … </w:t>
      </w:r>
      <w:r>
        <w:rPr>
          <w:rFonts w:ascii="Noto Serif Bengali" w:hAnsi="Noto Serif Bengali" w:cs="Noto Serif Bengali"/>
          <w:sz w:val="20"/>
        </w:rPr>
        <w:t>মনোজ্ঞ মনোভব</w:t>
      </w:r>
      <w:r>
        <w:rPr>
          <w:sz w:val="20"/>
        </w:rPr>
        <w:t>-</w:t>
      </w:r>
      <w:r>
        <w:rPr>
          <w:rFonts w:ascii="Noto Serif Bengali" w:hAnsi="Noto Serif Bengali" w:cs="Noto Serif Bengali"/>
          <w:sz w:val="20"/>
        </w:rPr>
        <w:t>বলিনা</w:t>
      </w:r>
      <w:r>
        <w:rPr>
          <w:sz w:val="20"/>
        </w:rPr>
        <w:t>».</w:t>
      </w:r>
    </w:p>
    <w:p>
      <w:pPr>
        <w:spacing w:after="60"/>
        <w:ind w:left="510" w:hanging="510"/>
      </w:pPr>
      <w:r>
        <w:rPr>
          <w:b/>
          <w:i w:val="0"/>
        </w:rPr>
        <w:t>3.1.</w:t>
      </w:r>
      <w:r>
        <w:t xml:space="preserve"> Что сказать! Просторное ложе сияет безмерно, без пятнышка, как осенняя пора;</w:t>
      </w:r>
      <w:r>
        <w:br/>
      </w:r>
      <w:r>
        <w:t>дивное, недоступное и снам владыки богов, прелестное творение могучего Манобхавы.</w:t>
      </w:r>
    </w:p>
    <w:p>
      <w:pPr>
        <w:spacing w:after="60"/>
        <w:ind w:left="567"/>
      </w:pPr>
      <w:r>
        <w:rPr>
          <w:rFonts w:cs="Noto Serif Bengali" w:hAnsi="Noto Serif Bengali"/>
          <w:sz w:val="24"/>
        </w:rPr>
        <w:t>আলস-ধর জন-লালস-কর বর বালিস বিলসত জগত অদৃশ রে ।</w:t>
      </w:r>
      <w:r>
        <w:br/>
      </w:r>
      <w:r>
        <w:rPr>
          <w:rFonts w:cs="Noto Serif Bengali" w:hAnsi="Noto Serif Bengali"/>
          <w:sz w:val="24"/>
        </w:rPr>
        <w:t>হরগিরি-খণ্ড অখণ্ড সদ্য দধি-পিণ্ড গঙ্গ-থির-তরঙ্গ সদৃশ রে ॥</w:t>
      </w:r>
    </w:p>
    <w:p>
      <w:pPr>
        <w:spacing w:after="60"/>
        <w:jc w:val="both"/>
      </w:pPr>
      <w:r>
        <w:rPr>
          <w:b w:val="0"/>
          <w:i/>
        </w:rPr>
        <w:t>ālasa-dhara jana-lālasa-kara bara bālisa bilasata jagata adṛśa re |</w:t>
      </w:r>
      <w:r>
        <w:br/>
      </w:r>
      <w:r>
        <w:rPr>
          <w:b w:val="0"/>
          <w:i/>
        </w:rPr>
        <w:t>haragiri-khaṇḍa akhaṇḍa sadya dadhi-piṇḍa gaṅga-thira-taraṅga sadṛśa re ||</w:t>
      </w:r>
    </w:p>
    <w:p>
      <w:pPr>
        <w:spacing w:after="60"/>
        <w:jc w:val="both"/>
      </w:pPr>
      <w:r>
        <w:rPr>
          <w:b w:val="0"/>
          <w:i/>
        </w:rPr>
        <w:t>Пословно:</w:t>
      </w:r>
      <w:r>
        <w:t xml:space="preserve"> аласа-дхара — полные неги; джана-лаласа-кара — пробуждающие желание у людей; бара балиса — чудесные подушки; биласата — сияют; джагата адриша — нет подобия в мире; харагири-кханда — глыбы горы Хары; акханда — цельные; садйа дадхи-пинда — комья свежей простокваши; ганга-тхира-таранга — застывшие волны Ганги; садриша — подобные</w:t>
      </w:r>
    </w:p>
    <w:p>
      <w:pPr>
        <w:spacing w:after="60"/>
        <w:ind w:left="567"/>
        <w:jc w:val="both"/>
      </w:pPr>
      <w:r>
        <w:rPr>
          <w:sz w:val="20"/>
        </w:rPr>
        <w:t>Разночтения: ГПТ1 (скан): «</w:t>
      </w:r>
      <w:r>
        <w:rPr>
          <w:rFonts w:ascii="Noto Serif Bengali" w:hAnsi="Noto Serif Bengali" w:cs="Noto Serif Bengali"/>
          <w:sz w:val="20"/>
        </w:rPr>
        <w:t>আলস ধর জল লালস করবর</w:t>
      </w:r>
      <w:r>
        <w:rPr>
          <w:sz w:val="20"/>
        </w:rPr>
        <w:t xml:space="preserve">, </w:t>
      </w:r>
      <w:r>
        <w:rPr>
          <w:rFonts w:ascii="Noto Serif Bengali" w:hAnsi="Noto Serif Bengali" w:cs="Noto Serif Bengali"/>
          <w:sz w:val="20"/>
        </w:rPr>
        <w:t>বালিস বিলসত জগত অদৃশ রে</w:t>
      </w:r>
      <w:r>
        <w:rPr>
          <w:sz w:val="20"/>
        </w:rPr>
        <w:t xml:space="preserve">। </w:t>
      </w:r>
      <w:r>
        <w:rPr>
          <w:rFonts w:ascii="Noto Serif Bengali" w:hAnsi="Noto Serif Bengali" w:cs="Noto Serif Bengali"/>
          <w:sz w:val="20"/>
        </w:rPr>
        <w:t>হরগিরি খণ্ড অখণ্ড সদ্য দধি পিণ্ড গঙ্গ থির তরঙ্গ সদৃশরে</w:t>
      </w:r>
      <w:r>
        <w:rPr>
          <w:sz w:val="20"/>
        </w:rPr>
        <w:t>»; ГПТ2: то же; ГЧЧ: «</w:t>
      </w:r>
      <w:r>
        <w:rPr>
          <w:rFonts w:ascii="Noto Serif Bengali" w:hAnsi="Noto Serif Bengali" w:cs="Noto Serif Bengali"/>
          <w:sz w:val="20"/>
        </w:rPr>
        <w:t>আলস</w:t>
      </w:r>
      <w:r>
        <w:rPr>
          <w:sz w:val="20"/>
        </w:rPr>
        <w:t>-</w:t>
      </w:r>
      <w:r>
        <w:rPr>
          <w:rFonts w:ascii="Noto Serif Bengali" w:hAnsi="Noto Serif Bengali" w:cs="Noto Serif Bengali"/>
          <w:sz w:val="20"/>
        </w:rPr>
        <w:t>ধর জন লালস</w:t>
      </w:r>
      <w:r>
        <w:rPr>
          <w:sz w:val="20"/>
        </w:rPr>
        <w:t>-</w:t>
      </w:r>
      <w:r>
        <w:rPr>
          <w:rFonts w:ascii="Noto Serif Bengali" w:hAnsi="Noto Serif Bengali" w:cs="Noto Serif Bengali"/>
          <w:sz w:val="20"/>
        </w:rPr>
        <w:t>কর বর বালিস বিলসত জগত অদৃশ রে</w:t>
      </w:r>
      <w:r>
        <w:rPr>
          <w:sz w:val="20"/>
        </w:rPr>
        <w:t xml:space="preserve">। </w:t>
      </w:r>
      <w:r>
        <w:rPr>
          <w:rFonts w:ascii="Noto Serif Bengali" w:hAnsi="Noto Serif Bengali" w:cs="Noto Serif Bengali"/>
          <w:sz w:val="20"/>
        </w:rPr>
        <w:t>হরগিরি</w:t>
      </w:r>
      <w:r>
        <w:rPr>
          <w:sz w:val="20"/>
        </w:rPr>
        <w:t>-</w:t>
      </w:r>
      <w:r>
        <w:rPr>
          <w:rFonts w:ascii="Noto Serif Bengali" w:hAnsi="Noto Serif Bengali" w:cs="Noto Serif Bengali"/>
          <w:sz w:val="20"/>
        </w:rPr>
        <w:t>খণ্ড অখণ্ড সদ্য দধি</w:t>
      </w:r>
      <w:r>
        <w:rPr>
          <w:sz w:val="20"/>
        </w:rPr>
        <w:t>-</w:t>
      </w:r>
      <w:r>
        <w:rPr>
          <w:rFonts w:ascii="Noto Serif Bengali" w:hAnsi="Noto Serif Bengali" w:cs="Noto Serif Bengali"/>
          <w:sz w:val="20"/>
        </w:rPr>
        <w:t>পিণ্ড গঙ্গ</w:t>
      </w:r>
      <w:r>
        <w:rPr>
          <w:sz w:val="20"/>
        </w:rPr>
        <w:t>-</w:t>
      </w:r>
      <w:r>
        <w:rPr>
          <w:rFonts w:ascii="Noto Serif Bengali" w:hAnsi="Noto Serif Bengali" w:cs="Noto Serif Bengali"/>
          <w:sz w:val="20"/>
        </w:rPr>
        <w:t>থির</w:t>
      </w:r>
      <w:r>
        <w:rPr>
          <w:sz w:val="20"/>
        </w:rPr>
        <w:t>-</w:t>
      </w:r>
      <w:r>
        <w:rPr>
          <w:rFonts w:ascii="Noto Serif Bengali" w:hAnsi="Noto Serif Bengali" w:cs="Noto Serif Bengali"/>
          <w:sz w:val="20"/>
        </w:rPr>
        <w:t>তরঙ্গ সদৃশ রে</w:t>
      </w:r>
      <w:r>
        <w:rPr>
          <w:sz w:val="20"/>
        </w:rPr>
        <w:t>» — «</w:t>
      </w:r>
      <w:r>
        <w:rPr>
          <w:rFonts w:ascii="Noto Serif Bengali" w:hAnsi="Noto Serif Bengali" w:cs="Noto Serif Bengali"/>
          <w:sz w:val="20"/>
        </w:rPr>
        <w:t>জন</w:t>
      </w:r>
      <w:r>
        <w:rPr>
          <w:sz w:val="20"/>
        </w:rPr>
        <w:t>» принято по ГЧЧ (ГПТ «</w:t>
      </w:r>
      <w:r>
        <w:rPr>
          <w:rFonts w:ascii="Noto Serif Bengali" w:hAnsi="Noto Serif Bengali" w:cs="Noto Serif Bengali"/>
          <w:sz w:val="20"/>
        </w:rPr>
        <w:t>জল</w:t>
      </w:r>
      <w:r>
        <w:rPr>
          <w:sz w:val="20"/>
        </w:rPr>
        <w:t>»).</w:t>
      </w:r>
    </w:p>
    <w:p>
      <w:pPr>
        <w:spacing w:after="60"/>
        <w:ind w:left="510" w:hanging="510"/>
      </w:pPr>
      <w:r>
        <w:rPr>
          <w:b/>
          <w:i w:val="0"/>
        </w:rPr>
        <w:t>3.2.</w:t>
      </w:r>
      <w:r>
        <w:t xml:space="preserve"> Чудесные подушки, полные неги и пробуждающие желание, сияют — нет им подобия в мире:</w:t>
      </w:r>
      <w:r>
        <w:br/>
      </w:r>
      <w:r>
        <w:t>словно глыбы горы Хары, цельные комья свежей простокваши, застывшие волны Ганги.</w:t>
      </w:r>
    </w:p>
    <w:p>
      <w:pPr>
        <w:spacing w:after="60"/>
        <w:ind w:left="567"/>
      </w:pPr>
      <w:r>
        <w:rPr>
          <w:rFonts w:cs="Noto Serif Bengali" w:hAnsi="Noto Serif Bengali"/>
          <w:sz w:val="24"/>
        </w:rPr>
        <w:t>তহি বন্ধুরে করবীর কুন্দ কেতকী কনকাব্জ জাতী কৃতনয়না ।</w:t>
      </w:r>
      <w:r>
        <w:br/>
      </w:r>
      <w:r>
        <w:rPr>
          <w:rFonts w:cs="Noto Serif Bengali" w:hAnsi="Noto Serif Bengali"/>
          <w:sz w:val="24"/>
        </w:rPr>
        <w:t>তনু অব যব সব সুমনগণ ঝটিত অনুভব ন হোই গৌরহরি-শয়না ॥</w:t>
      </w:r>
    </w:p>
    <w:p>
      <w:pPr>
        <w:spacing w:after="60"/>
        <w:jc w:val="both"/>
      </w:pPr>
      <w:r>
        <w:rPr>
          <w:b w:val="0"/>
          <w:i/>
        </w:rPr>
        <w:t>tahi bandhure karabīra kunda ketakī kanakābja jātī kṛtanayanā |</w:t>
      </w:r>
      <w:r>
        <w:br/>
      </w:r>
      <w:r>
        <w:rPr>
          <w:b w:val="0"/>
          <w:i/>
        </w:rPr>
        <w:t>tanu aba yaba saba sumanagaṇa jhaṭita anubhaba na hoi gaurahari-śayanā ||</w:t>
      </w:r>
    </w:p>
    <w:p>
      <w:pPr>
        <w:spacing w:after="60"/>
        <w:jc w:val="both"/>
      </w:pPr>
      <w:r>
        <w:rPr>
          <w:b w:val="0"/>
          <w:i/>
        </w:rPr>
        <w:t>Пословно:</w:t>
      </w:r>
      <w:r>
        <w:t xml:space="preserve"> тахи — на нём; бандхуре — горками; карабира, кунда, кетаки — каравира, кунда, кетаки; канакабджа — золотые лотосы; джати — жасмин; крита-найана — уложены (?); тану — нежные; аба йаба саба суманагана — когда же все цветы; джхатита — рассыпаны (?); анубхаба на хои — не понять; гаурахари-шайана — что это ложе Гаурахари</w:t>
      </w:r>
    </w:p>
    <w:p>
      <w:pPr>
        <w:spacing w:after="60"/>
        <w:ind w:left="567"/>
        <w:jc w:val="both"/>
      </w:pPr>
      <w:r>
        <w:rPr>
          <w:sz w:val="20"/>
        </w:rPr>
        <w:t>Разночтения: ГПТ1 (скан): «</w:t>
      </w:r>
      <w:r>
        <w:rPr>
          <w:rFonts w:ascii="Noto Serif Bengali" w:hAnsi="Noto Serif Bengali" w:cs="Noto Serif Bengali"/>
          <w:sz w:val="20"/>
        </w:rPr>
        <w:t>তহি বন্ধুরে করবীর কুন্দ কেতকী</w:t>
      </w:r>
      <w:r>
        <w:rPr>
          <w:sz w:val="20"/>
        </w:rPr>
        <w:t xml:space="preserve">, </w:t>
      </w:r>
      <w:r>
        <w:rPr>
          <w:rFonts w:ascii="Noto Serif Bengali" w:hAnsi="Noto Serif Bengali" w:cs="Noto Serif Bengali"/>
          <w:sz w:val="20"/>
        </w:rPr>
        <w:t>কনকাব্জ জাতীকৃতনয়না</w:t>
      </w:r>
      <w:r>
        <w:rPr>
          <w:sz w:val="20"/>
        </w:rPr>
        <w:t xml:space="preserve">। </w:t>
      </w:r>
      <w:r>
        <w:rPr>
          <w:rFonts w:ascii="Noto Serif Bengali" w:hAnsi="Noto Serif Bengali" w:cs="Noto Serif Bengali"/>
          <w:sz w:val="20"/>
        </w:rPr>
        <w:t>তনু অব যব সব সমন গন ঝটিত অনুভব ন হোই গৌরহরিশয়না</w:t>
      </w:r>
      <w:r>
        <w:rPr>
          <w:sz w:val="20"/>
        </w:rPr>
        <w:t>»; ГПТ2: «</w:t>
      </w:r>
      <w:r>
        <w:rPr>
          <w:rFonts w:ascii="Noto Serif Bengali" w:hAnsi="Noto Serif Bengali" w:cs="Noto Serif Bengali"/>
          <w:sz w:val="20"/>
        </w:rPr>
        <w:t>কনকাব্জ জাতীকৃতনয়না</w:t>
      </w:r>
      <w:r>
        <w:rPr>
          <w:sz w:val="20"/>
        </w:rPr>
        <w:t>» (распознавание «</w:t>
      </w:r>
      <w:r>
        <w:rPr>
          <w:rFonts w:ascii="Noto Serif Bengali" w:hAnsi="Noto Serif Bengali" w:cs="Noto Serif Bengali"/>
          <w:sz w:val="20"/>
        </w:rPr>
        <w:t>কনকাস্ত</w:t>
      </w:r>
      <w:r>
        <w:rPr>
          <w:sz w:val="20"/>
        </w:rPr>
        <w:t>»); ГЧЧ: «</w:t>
      </w:r>
      <w:r>
        <w:rPr>
          <w:rFonts w:ascii="Noto Serif Bengali" w:hAnsi="Noto Serif Bengali" w:cs="Noto Serif Bengali"/>
          <w:sz w:val="20"/>
        </w:rPr>
        <w:t>তহি বন্ধুণ করবীর কুন্দ কেতকী কনকাব্জ জাতি কৃত নয়না</w:t>
      </w:r>
      <w:r>
        <w:rPr>
          <w:sz w:val="20"/>
        </w:rPr>
        <w:t>», «</w:t>
      </w:r>
      <w:r>
        <w:rPr>
          <w:rFonts w:ascii="Noto Serif Bengali" w:hAnsi="Noto Serif Bengali" w:cs="Noto Serif Bengali"/>
          <w:sz w:val="20"/>
        </w:rPr>
        <w:t>তনু অব যব সব সুমনগণ ঝটিত অনুভব ন হোই গৌরহরি</w:t>
      </w:r>
      <w:r>
        <w:rPr>
          <w:sz w:val="20"/>
        </w:rPr>
        <w:t>-</w:t>
      </w:r>
      <w:r>
        <w:rPr>
          <w:rFonts w:ascii="Noto Serif Bengali" w:hAnsi="Noto Serif Bengali" w:cs="Noto Serif Bengali"/>
          <w:sz w:val="20"/>
        </w:rPr>
        <w:t>শয়না</w:t>
      </w:r>
      <w:r>
        <w:rPr>
          <w:sz w:val="20"/>
        </w:rPr>
        <w:t>» — «</w:t>
      </w:r>
      <w:r>
        <w:rPr>
          <w:rFonts w:ascii="Noto Serif Bengali" w:hAnsi="Noto Serif Bengali" w:cs="Noto Serif Bengali"/>
          <w:sz w:val="20"/>
        </w:rPr>
        <w:t>সুমনগণ</w:t>
      </w:r>
      <w:r>
        <w:rPr>
          <w:sz w:val="20"/>
        </w:rPr>
        <w:t>» принято по ГЧЧ. Смысл «</w:t>
      </w:r>
      <w:r>
        <w:rPr>
          <w:rFonts w:ascii="Noto Serif Bengali" w:hAnsi="Noto Serif Bengali" w:cs="Noto Serif Bengali"/>
          <w:sz w:val="20"/>
        </w:rPr>
        <w:t>কৃতনয়না</w:t>
      </w:r>
      <w:r>
        <w:rPr>
          <w:sz w:val="20"/>
        </w:rPr>
        <w:t>», «</w:t>
      </w:r>
      <w:r>
        <w:rPr>
          <w:rFonts w:ascii="Noto Serif Bengali" w:hAnsi="Noto Serif Bengali" w:cs="Noto Serif Bengali"/>
          <w:sz w:val="20"/>
        </w:rPr>
        <w:t>তনু অব যব</w:t>
      </w:r>
      <w:r>
        <w:rPr>
          <w:sz w:val="20"/>
        </w:rPr>
        <w:t>» неясен.</w:t>
      </w:r>
    </w:p>
    <w:p>
      <w:pPr>
        <w:spacing w:after="60"/>
        <w:ind w:left="510" w:hanging="510"/>
      </w:pPr>
      <w:r>
        <w:rPr>
          <w:b/>
          <w:i w:val="0"/>
        </w:rPr>
        <w:t>3.3.</w:t>
      </w:r>
      <w:r>
        <w:t xml:space="preserve"> На нём горками — каравира, кунда, кетаки, золотые лотосы, жасмин;</w:t>
      </w:r>
      <w:r>
        <w:br/>
      </w:r>
      <w:r>
        <w:t>когда же их нежные цветы рассыпаны все, — уж и не понять, что это ложе Гаурахари.</w:t>
      </w:r>
    </w:p>
    <w:p>
      <w:pPr>
        <w:spacing w:after="60"/>
        <w:ind w:left="567"/>
      </w:pPr>
      <w:r>
        <w:rPr>
          <w:rFonts w:cs="Noto Serif Bengali" w:hAnsi="Noto Serif Bengali"/>
          <w:sz w:val="24"/>
        </w:rPr>
        <w:t>বুঝি শশী-কর-পটে বিরচি চিত্র বিহি মন্দির দেবে দেওল বহু যতনে ।</w:t>
      </w:r>
      <w:r>
        <w:br/>
      </w:r>
      <w:r>
        <w:rPr>
          <w:rFonts w:cs="Noto Serif Bengali" w:hAnsi="Noto Serif Bengali"/>
          <w:sz w:val="24"/>
        </w:rPr>
        <w:t>নরহরি ভণব সুমতি উরথিত ইহ রজত-চতুষ্কি জটিত হেম রতনে ॥</w:t>
      </w:r>
    </w:p>
    <w:p>
      <w:pPr>
        <w:spacing w:after="60"/>
        <w:jc w:val="both"/>
      </w:pPr>
      <w:r>
        <w:rPr>
          <w:b w:val="0"/>
          <w:i/>
        </w:rPr>
        <w:t>bujhi śaśī-kara-paṭe biraci citra bihi mandira debe deola bahu yatane |</w:t>
      </w:r>
      <w:r>
        <w:br/>
      </w:r>
      <w:r>
        <w:rPr>
          <w:b w:val="0"/>
          <w:i/>
        </w:rPr>
        <w:t>narahari bhaṇaba sumati urathita iha rajata-catuṣki jaṭita hema ratane ||</w:t>
      </w:r>
    </w:p>
    <w:p>
      <w:pPr>
        <w:spacing w:after="60"/>
        <w:jc w:val="both"/>
      </w:pPr>
      <w:r>
        <w:rPr>
          <w:b w:val="0"/>
          <w:i/>
        </w:rPr>
        <w:t>Пословно:</w:t>
      </w:r>
      <w:r>
        <w:t xml:space="preserve"> буджхи — будто; шаши-кара-пате — на ткани из лунных лучей; бирачи читра — расписав картины; бихи — Творец; мандира — в покой; дебе — Господа (?); деола — поднёс; баху йатане — с великим тщанием; нарахари бханаба — Нарахари скажет; сумати уратхита — прекрасно высится (?); иха — это; раджата-чатушки — серебряная рама; джатита хема ратане — усыпанная золотом и самоцветами</w:t>
      </w:r>
    </w:p>
    <w:p>
      <w:pPr>
        <w:spacing w:after="60"/>
        <w:ind w:left="567"/>
        <w:jc w:val="both"/>
      </w:pPr>
      <w:r>
        <w:rPr>
          <w:sz w:val="20"/>
        </w:rPr>
        <w:t>Разночтения: ГПТ1 (скан): «</w:t>
      </w:r>
      <w:r>
        <w:rPr>
          <w:rFonts w:ascii="Noto Serif Bengali" w:hAnsi="Noto Serif Bengali" w:cs="Noto Serif Bengali"/>
          <w:sz w:val="20"/>
        </w:rPr>
        <w:t>বুঝি শশী করপটে বিরচি চিত্র বিহিমন্দির দেবে দেওল বহু যতনে</w:t>
      </w:r>
      <w:r>
        <w:rPr>
          <w:sz w:val="20"/>
        </w:rPr>
        <w:t xml:space="preserve">। </w:t>
      </w:r>
      <w:r>
        <w:rPr>
          <w:rFonts w:ascii="Noto Serif Bengali" w:hAnsi="Noto Serif Bengali" w:cs="Noto Serif Bengali"/>
          <w:sz w:val="20"/>
        </w:rPr>
        <w:t>নরহরি ভণব সুমতি উরথিত ইহ</w:t>
      </w:r>
      <w:r>
        <w:rPr>
          <w:sz w:val="20"/>
        </w:rPr>
        <w:t xml:space="preserve">, </w:t>
      </w:r>
      <w:r>
        <w:rPr>
          <w:rFonts w:ascii="Noto Serif Bengali" w:hAnsi="Noto Serif Bengali" w:cs="Noto Serif Bengali"/>
          <w:sz w:val="20"/>
        </w:rPr>
        <w:t>রজত চতুষ্কি জটিত হেম রতনে</w:t>
      </w:r>
      <w:r>
        <w:rPr>
          <w:sz w:val="20"/>
        </w:rPr>
        <w:t>»; ГПТ2: «</w:t>
      </w:r>
      <w:r>
        <w:rPr>
          <w:rFonts w:ascii="Noto Serif Bengali" w:hAnsi="Noto Serif Bengali" w:cs="Noto Serif Bengali"/>
          <w:sz w:val="20"/>
        </w:rPr>
        <w:t>চিত্র বিহি মন্দির দেবে দেওল</w:t>
      </w:r>
      <w:r>
        <w:rPr>
          <w:sz w:val="20"/>
        </w:rPr>
        <w:t>»; ГЧЧ: «</w:t>
      </w:r>
      <w:r>
        <w:rPr>
          <w:rFonts w:ascii="Noto Serif Bengali" w:hAnsi="Noto Serif Bengali" w:cs="Noto Serif Bengali"/>
          <w:sz w:val="20"/>
        </w:rPr>
        <w:t>বুঝি শশিকর পটে বিরচি চিত্র বিহি মন্দির দেবে দেয়ল বহু যতনে</w:t>
      </w:r>
      <w:r>
        <w:rPr>
          <w:sz w:val="20"/>
        </w:rPr>
        <w:t xml:space="preserve">। </w:t>
      </w:r>
      <w:r>
        <w:rPr>
          <w:rFonts w:ascii="Noto Serif Bengali" w:hAnsi="Noto Serif Bengali" w:cs="Noto Serif Bengali"/>
          <w:sz w:val="20"/>
        </w:rPr>
        <w:t>নরহরি ভণব সুমতি উরথিত ইহ রজত চতুষ্কি জটিত হেম রতনে</w:t>
      </w:r>
      <w:r>
        <w:rPr>
          <w:sz w:val="20"/>
        </w:rPr>
        <w:t>».</w:t>
      </w:r>
    </w:p>
    <w:p>
      <w:pPr>
        <w:spacing w:after="60"/>
        <w:ind w:left="510" w:hanging="510"/>
      </w:pPr>
      <w:r>
        <w:rPr>
          <w:b/>
          <w:i w:val="0"/>
        </w:rPr>
        <w:t>3.4.</w:t>
      </w:r>
      <w:r>
        <w:t xml:space="preserve"> Будто Творец расписал картины на ткани из лунных лучей и с великим тщанием поднёс её в покой Господа;</w:t>
      </w:r>
      <w:r>
        <w:br/>
      </w:r>
      <w:r>
        <w:t>Нарахари скажет: это ложе высится на серебряной раме, усыпанной золотом и самоцветами.</w:t>
      </w:r>
      <w:r>
        <w:rPr>
          <w:b w:val="0"/>
          <w:i w:val="0"/>
          <w:vertAlign w:val="superscript"/>
        </w:rPr>
        <w:t>6</w:t>
      </w:r>
    </w:p>
    <w:p>
      <w:pPr>
        <w:spacing w:after="60"/>
        <w:ind w:left="283"/>
      </w:pPr>
      <w:r>
        <w:rPr>
          <w:b/>
          <w:i w:val="0"/>
          <w:sz w:val="18"/>
        </w:rPr>
        <w:t>5.</w:t>
      </w:r>
      <w:r>
        <w:rPr>
          <w:sz w:val="18"/>
        </w:rPr>
        <w:t xml:space="preserve"> ГПТ1 — с. 363, № 57 («</w:t>
      </w:r>
      <w:r>
        <w:rPr>
          <w:rFonts w:ascii="Noto Serif Bengali" w:hAnsi="Noto Serif Bengali" w:cs="Noto Serif Bengali"/>
          <w:sz w:val="18"/>
        </w:rPr>
        <w:t>ললিত</w:t>
      </w:r>
      <w:r>
        <w:rPr>
          <w:sz w:val="18"/>
        </w:rPr>
        <w:t>»; скан, PDF с. 622); ГПТ2 — разд. 5.2, № 57, с. ≈234 (каталог: НГ-195). ГЧЧ — кирана 2, пада 8 («</w:t>
      </w:r>
      <w:r>
        <w:rPr>
          <w:rFonts w:ascii="Noto Serif Bengali" w:hAnsi="Noto Serif Bengali" w:cs="Noto Serif Bengali"/>
          <w:sz w:val="18"/>
        </w:rPr>
        <w:t>যথারাগ</w:t>
      </w:r>
      <w:r>
        <w:rPr>
          <w:sz w:val="18"/>
        </w:rPr>
        <w:t>»; сразу после № 56). Разночтения: 3.2 в ГЧЧ «</w:t>
      </w:r>
      <w:r>
        <w:rPr>
          <w:rFonts w:ascii="Noto Serif Bengali" w:hAnsi="Noto Serif Bengali" w:cs="Noto Serif Bengali"/>
          <w:sz w:val="18"/>
        </w:rPr>
        <w:t>আলস</w:t>
      </w:r>
      <w:r>
        <w:rPr>
          <w:sz w:val="18"/>
        </w:rPr>
        <w:t>-</w:t>
      </w:r>
      <w:r>
        <w:rPr>
          <w:rFonts w:ascii="Noto Serif Bengali" w:hAnsi="Noto Serif Bengali" w:cs="Noto Serif Bengali"/>
          <w:sz w:val="18"/>
        </w:rPr>
        <w:t>ধর জন লালস</w:t>
      </w:r>
      <w:r>
        <w:rPr>
          <w:sz w:val="18"/>
        </w:rPr>
        <w:t>-</w:t>
      </w:r>
      <w:r>
        <w:rPr>
          <w:rFonts w:ascii="Noto Serif Bengali" w:hAnsi="Noto Serif Bengali" w:cs="Noto Serif Bengali"/>
          <w:sz w:val="18"/>
        </w:rPr>
        <w:t>কর বর বালিস</w:t>
      </w:r>
      <w:r>
        <w:rPr>
          <w:sz w:val="18"/>
        </w:rPr>
        <w:t>» (ГПТ «</w:t>
      </w:r>
      <w:r>
        <w:rPr>
          <w:rFonts w:ascii="Noto Serif Bengali" w:hAnsi="Noto Serif Bengali" w:cs="Noto Serif Bengali"/>
          <w:sz w:val="18"/>
        </w:rPr>
        <w:t>আলস ধর জল লালস করবর বালিস</w:t>
      </w:r>
      <w:r>
        <w:rPr>
          <w:sz w:val="18"/>
        </w:rPr>
        <w:t>»; перевод — по ГЧЧ: «… пробуждающие желание у людей»); 3.3 в ГЧЧ «</w:t>
      </w:r>
      <w:r>
        <w:rPr>
          <w:rFonts w:ascii="Noto Serif Bengali" w:hAnsi="Noto Serif Bengali" w:cs="Noto Serif Bengali"/>
          <w:sz w:val="18"/>
        </w:rPr>
        <w:t>বন্ধুণ</w:t>
      </w:r>
      <w:r>
        <w:rPr>
          <w:sz w:val="18"/>
        </w:rPr>
        <w:t>», «</w:t>
      </w:r>
      <w:r>
        <w:rPr>
          <w:rFonts w:ascii="Noto Serif Bengali" w:hAnsi="Noto Serif Bengali" w:cs="Noto Serif Bengali"/>
          <w:sz w:val="18"/>
        </w:rPr>
        <w:t>কৃত নয়ন</w:t>
      </w:r>
      <w:r>
        <w:rPr>
          <w:sz w:val="18"/>
        </w:rPr>
        <w:t>», «</w:t>
      </w:r>
      <w:r>
        <w:rPr>
          <w:rFonts w:ascii="Noto Serif Bengali" w:hAnsi="Noto Serif Bengali" w:cs="Noto Serif Bengali"/>
          <w:sz w:val="18"/>
        </w:rPr>
        <w:t>সুমনগণ</w:t>
      </w:r>
      <w:r>
        <w:rPr>
          <w:sz w:val="18"/>
        </w:rPr>
        <w:t>» (ГПТ «</w:t>
      </w:r>
      <w:r>
        <w:rPr>
          <w:rFonts w:ascii="Noto Serif Bengali" w:hAnsi="Noto Serif Bengali" w:cs="Noto Serif Bengali"/>
          <w:sz w:val="18"/>
        </w:rPr>
        <w:t>বন্ধুরে</w:t>
      </w:r>
      <w:r>
        <w:rPr>
          <w:sz w:val="18"/>
        </w:rPr>
        <w:t>», «</w:t>
      </w:r>
      <w:r>
        <w:rPr>
          <w:rFonts w:ascii="Noto Serif Bengali" w:hAnsi="Noto Serif Bengali" w:cs="Noto Serif Bengali"/>
          <w:sz w:val="18"/>
        </w:rPr>
        <w:t>কৃতনয়না</w:t>
      </w:r>
      <w:r>
        <w:rPr>
          <w:sz w:val="18"/>
        </w:rPr>
        <w:t>», «</w:t>
      </w:r>
      <w:r>
        <w:rPr>
          <w:rFonts w:ascii="Noto Serif Bengali" w:hAnsi="Noto Serif Bengali" w:cs="Noto Serif Bengali"/>
          <w:sz w:val="18"/>
        </w:rPr>
        <w:t>সমন গন</w:t>
      </w:r>
      <w:r>
        <w:rPr>
          <w:sz w:val="18"/>
        </w:rPr>
        <w:t>»); 3.4 в ГЧЧ «</w:t>
      </w:r>
      <w:r>
        <w:rPr>
          <w:rFonts w:ascii="Noto Serif Bengali" w:hAnsi="Noto Serif Bengali" w:cs="Noto Serif Bengali"/>
          <w:sz w:val="18"/>
        </w:rPr>
        <w:t>দেয়ল</w:t>
      </w:r>
      <w:r>
        <w:rPr>
          <w:sz w:val="18"/>
        </w:rPr>
        <w:t>», «</w:t>
      </w:r>
      <w:r>
        <w:rPr>
          <w:rFonts w:ascii="Noto Serif Bengali" w:hAnsi="Noto Serif Bengali" w:cs="Noto Serif Bengali"/>
          <w:sz w:val="18"/>
        </w:rPr>
        <w:t>ভণব সুমতি</w:t>
      </w:r>
      <w:r>
        <w:rPr>
          <w:sz w:val="18"/>
        </w:rPr>
        <w:t>» (смысл «</w:t>
      </w:r>
      <w:r>
        <w:rPr>
          <w:rFonts w:ascii="Noto Serif Bengali" w:hAnsi="Noto Serif Bengali" w:cs="Noto Serif Bengali"/>
          <w:sz w:val="18"/>
        </w:rPr>
        <w:t>সুমতি উরথিত</w:t>
      </w:r>
      <w:r>
        <w:rPr>
          <w:sz w:val="18"/>
        </w:rPr>
        <w:t>» неясен; понято как «прекрасно высится»). В БР, ПК, КГЧ, ПС нет. B.</w:t>
      </w:r>
    </w:p>
    <w:p>
      <w:pPr>
        <w:spacing w:after="60"/>
        <w:ind w:left="283"/>
      </w:pPr>
      <w:r>
        <w:rPr>
          <w:b/>
          <w:i w:val="0"/>
          <w:sz w:val="18"/>
        </w:rPr>
        <w:t>6.</w:t>
      </w:r>
      <w:r>
        <w:rPr>
          <w:sz w:val="18"/>
        </w:rPr>
        <w:t xml:space="preserve"> Манобхава («рождённый в уме») — Кама: ложе Господа — несравненное убранство Его вечного покоя; но и в этой пышной картине «Гаура-Хари» — Сам Кришна, а не мирской царевич. Гора Хары — Кайласа, белая обитель Шивы; простокваша, волны Ганги — образы белизны.</w:t>
      </w:r>
    </w:p>
    <w:p>
      <w:pPr>
        <w:pStyle w:val="Heading2"/>
      </w:pPr>
      <w:r>
        <w:t>4. Нарахари — «</w:t>
      </w:r>
      <w:r>
        <w:rPr>
          <w:rFonts w:ascii="Noto Serif Bengali" w:hAnsi="Noto Serif Bengali" w:cs="Noto Serif Bengali"/>
        </w:rPr>
        <w:t>মরি মরি গৌর</w:t>
      </w:r>
      <w:r>
        <w:t>-</w:t>
      </w:r>
      <w:r>
        <w:rPr>
          <w:rFonts w:ascii="Noto Serif Bengali" w:hAnsi="Noto Serif Bengali" w:cs="Noto Serif Bengali"/>
        </w:rPr>
        <w:t>মূরতি অপরূপ</w:t>
      </w:r>
      <w:r>
        <w:t>…» (ГПТ1 с. 363, № 58; ГЧЧ)</w:t>
      </w:r>
    </w:p>
    <w:p>
      <w:pPr>
        <w:spacing w:after="60"/>
        <w:jc w:val="both"/>
      </w:pPr>
      <w:r>
        <w:rPr>
          <w:b w:val="0"/>
          <w:i/>
        </w:rPr>
        <w:t>Один из спутников, глядя на спящего Господа: чудесен облик Гауры; жаль, что у меня лишь два глаза; это сокровище я храню в сердце; каждое утро я вижу Его, но такого сна не видел — будить ли Его сегодня? Рага вибхаса. &lt;b&gt;Атрибуция: вероятно Чакраварти&lt;/b&gt; — пада есть в ГЧЧ; враджабули.</w:t>
      </w:r>
      <w:r>
        <w:rPr>
          <w:b w:val="0"/>
          <w:i w:val="0"/>
          <w:vertAlign w:val="superscript"/>
        </w:rPr>
        <w:t>7</w:t>
      </w:r>
    </w:p>
    <w:p>
      <w:pPr>
        <w:spacing w:after="60"/>
        <w:ind w:left="567"/>
      </w:pPr>
      <w:r>
        <w:rPr>
          <w:rFonts w:cs="Noto Serif Bengali" w:hAnsi="Noto Serif Bengali"/>
          <w:sz w:val="24"/>
        </w:rPr>
        <w:t>মরি মরি গৌর-মূরতি অপরূপ । ভুবন-বিমোহন মনমথ-ভূপ ॥</w:t>
      </w:r>
    </w:p>
    <w:p>
      <w:pPr>
        <w:spacing w:after="60"/>
        <w:jc w:val="both"/>
      </w:pPr>
      <w:r>
        <w:rPr>
          <w:b w:val="0"/>
          <w:i/>
        </w:rPr>
        <w:t>mari mari gaura-mūrati aparūpa | bhubana-bimohana manamatha-bhūpa ||</w:t>
      </w:r>
    </w:p>
    <w:p>
      <w:pPr>
        <w:spacing w:after="60"/>
        <w:jc w:val="both"/>
      </w:pPr>
      <w:r>
        <w:rPr>
          <w:b w:val="0"/>
          <w:i/>
        </w:rPr>
        <w:t>Пословно:</w:t>
      </w:r>
      <w:r>
        <w:t xml:space="preserve"> мари мари — ах, ах; гаура-мурати — облик Гауры; апарупа — чудесен; бхубана-бимохана — чарующий мир; манаматха-бхупа — царь Манматха</w:t>
      </w:r>
    </w:p>
    <w:p>
      <w:pPr>
        <w:spacing w:after="60"/>
        <w:ind w:left="567"/>
        <w:jc w:val="both"/>
      </w:pPr>
      <w:r>
        <w:rPr>
          <w:sz w:val="20"/>
        </w:rPr>
        <w:t>Разночтения: ГПТ1 (с. 363, «</w:t>
      </w:r>
      <w:r>
        <w:rPr>
          <w:rFonts w:ascii="Noto Serif Bengali" w:hAnsi="Noto Serif Bengali" w:cs="Noto Serif Bengali"/>
          <w:sz w:val="20"/>
        </w:rPr>
        <w:t>৫৮ পদ</w:t>
      </w:r>
      <w:r>
        <w:rPr>
          <w:sz w:val="20"/>
        </w:rPr>
        <w:t xml:space="preserve">। </w:t>
      </w:r>
      <w:r>
        <w:rPr>
          <w:rFonts w:ascii="Noto Serif Bengali" w:hAnsi="Noto Serif Bengali" w:cs="Noto Serif Bengali"/>
          <w:sz w:val="20"/>
        </w:rPr>
        <w:t>বিভাস</w:t>
      </w:r>
      <w:r>
        <w:rPr>
          <w:sz w:val="20"/>
        </w:rPr>
        <w:t>।»; скан): то же; ГПТ2: «</w:t>
      </w:r>
      <w:r>
        <w:rPr>
          <w:rFonts w:ascii="Noto Serif Bengali" w:hAnsi="Noto Serif Bengali" w:cs="Noto Serif Bengali"/>
          <w:sz w:val="20"/>
        </w:rPr>
        <w:t>ভুবন বিমোহ মনম্থ ভূপ</w:t>
      </w:r>
      <w:r>
        <w:rPr>
          <w:sz w:val="20"/>
        </w:rPr>
        <w:t>» (распознавание); ГЧЧ (кирана 3, пада 4): то же.</w:t>
      </w:r>
    </w:p>
    <w:p>
      <w:pPr>
        <w:spacing w:after="60"/>
        <w:ind w:left="510" w:hanging="510"/>
      </w:pPr>
      <w:r>
        <w:rPr>
          <w:b/>
          <w:i w:val="0"/>
        </w:rPr>
        <w:t>4.1.</w:t>
      </w:r>
      <w:r>
        <w:t xml:space="preserve"> Ах, ах! Чудесен облик Гауры — чарующий мир, царь Манматха.</w:t>
      </w:r>
    </w:p>
    <w:p>
      <w:pPr>
        <w:spacing w:after="60"/>
        <w:ind w:left="567"/>
      </w:pPr>
      <w:r>
        <w:rPr>
          <w:rFonts w:cs="Noto Serif Bengali" w:hAnsi="Noto Serif Bengali"/>
          <w:sz w:val="24"/>
        </w:rPr>
        <w:t>কি করব অগণিত নয়ন না ভেল । দারুণ দৈব দরশে দুখ দেল ॥</w:t>
      </w:r>
    </w:p>
    <w:p>
      <w:pPr>
        <w:spacing w:after="60"/>
        <w:jc w:val="both"/>
      </w:pPr>
      <w:r>
        <w:rPr>
          <w:b w:val="0"/>
          <w:i/>
        </w:rPr>
        <w:t>ki karaba agaṇita nayana nā bhela | dāruṇa daiba daraśe dukha dela ||</w:t>
      </w:r>
    </w:p>
    <w:p>
      <w:pPr>
        <w:spacing w:after="60"/>
        <w:jc w:val="both"/>
      </w:pPr>
      <w:r>
        <w:rPr>
          <w:b w:val="0"/>
          <w:i/>
        </w:rPr>
        <w:t>Пословно:</w:t>
      </w:r>
      <w:r>
        <w:t xml:space="preserve"> ки караба — что мне делать; аганита найана — бессчётных глаз; на бхела — не дано; даруна даиба — жестокая судьба; дараше — дав увидеть; дукха дела — дала горе</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অগণিত</w:t>
      </w:r>
      <w:r>
        <w:rPr>
          <w:sz w:val="20"/>
        </w:rPr>
        <w:t>».</w:t>
      </w:r>
    </w:p>
    <w:p>
      <w:pPr>
        <w:spacing w:after="60"/>
        <w:ind w:left="510" w:hanging="510"/>
      </w:pPr>
      <w:r>
        <w:rPr>
          <w:b/>
          <w:i w:val="0"/>
        </w:rPr>
        <w:t>4.2.</w:t>
      </w:r>
      <w:r>
        <w:t xml:space="preserve"> Что мне делать — не дано мне бессчётных глаз! Жестокая судьба, дав увидеть Его, дала и горе.</w:t>
      </w:r>
    </w:p>
    <w:p>
      <w:pPr>
        <w:spacing w:after="60"/>
        <w:ind w:left="567"/>
      </w:pPr>
      <w:r>
        <w:rPr>
          <w:rFonts w:cs="Noto Serif Bengali" w:hAnsi="Noto Serif Bengali"/>
          <w:sz w:val="24"/>
        </w:rPr>
        <w:t>রাখি হৃদয় ভরি ইহ অভিলাষ । অমূল রতন সম না করি প্রকাশ ॥</w:t>
      </w:r>
    </w:p>
    <w:p>
      <w:pPr>
        <w:spacing w:after="60"/>
        <w:jc w:val="both"/>
      </w:pPr>
      <w:r>
        <w:rPr>
          <w:b w:val="0"/>
          <w:i/>
        </w:rPr>
        <w:t>rākhi hṛdaya bhari iha abhilāṣa | amūla ratana sama nā kari prakāśa ||</w:t>
      </w:r>
    </w:p>
    <w:p>
      <w:pPr>
        <w:spacing w:after="60"/>
        <w:jc w:val="both"/>
      </w:pPr>
      <w:r>
        <w:rPr>
          <w:b w:val="0"/>
          <w:i/>
        </w:rPr>
        <w:t>Пословно:</w:t>
      </w:r>
      <w:r>
        <w:t xml:space="preserve"> ракхи — храню; хридайа бхари — наполнив сердце; иха абхилаша — это желание; амула ратана сама — как бесценную драгоценность; на кари пракаша — не открываю</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রাখি হৃদয়ে ভরি</w:t>
      </w:r>
      <w:r>
        <w:rPr>
          <w:sz w:val="20"/>
        </w:rPr>
        <w:t>».</w:t>
      </w:r>
    </w:p>
    <w:p>
      <w:pPr>
        <w:spacing w:after="60"/>
        <w:ind w:left="510" w:hanging="510"/>
      </w:pPr>
      <w:r>
        <w:rPr>
          <w:b/>
          <w:i w:val="0"/>
        </w:rPr>
        <w:t>4.3.</w:t>
      </w:r>
      <w:r>
        <w:t xml:space="preserve"> Храню это желание, наполнив им сердце; как бесценную драгоценность, никому его не открываю.</w:t>
      </w:r>
    </w:p>
    <w:p>
      <w:pPr>
        <w:spacing w:after="60"/>
        <w:ind w:left="567"/>
      </w:pPr>
      <w:r>
        <w:rPr>
          <w:rFonts w:cs="Noto Serif Bengali" w:hAnsi="Noto Serif Bengali"/>
          <w:sz w:val="24"/>
        </w:rPr>
        <w:t>কৌনে গঢ়ল তনু-বলনি সুঠাম । মঝু সরবস এ জগতে অনুপাম ॥</w:t>
      </w:r>
    </w:p>
    <w:p>
      <w:pPr>
        <w:spacing w:after="60"/>
        <w:jc w:val="both"/>
      </w:pPr>
      <w:r>
        <w:rPr>
          <w:b w:val="0"/>
          <w:i/>
        </w:rPr>
        <w:t>kaune gaṛhala tanu-balani suṭhāma | majhu sarabasa e jagate anupāma ||</w:t>
      </w:r>
    </w:p>
    <w:p>
      <w:pPr>
        <w:spacing w:after="60"/>
        <w:jc w:val="both"/>
      </w:pPr>
      <w:r>
        <w:rPr>
          <w:b w:val="0"/>
          <w:i/>
        </w:rPr>
        <w:t>Пословно:</w:t>
      </w:r>
      <w:r>
        <w:t xml:space="preserve"> кауне гархала — кто изваял; тану-балани — тело, стан; сутхама — стройный; маджху сарабаса — всё моё достояние; э джагате анупама — несравненное в мире</w:t>
      </w:r>
    </w:p>
    <w:p>
      <w:pPr>
        <w:spacing w:after="60"/>
        <w:ind w:left="567"/>
        <w:jc w:val="both"/>
      </w:pPr>
      <w:r>
        <w:rPr>
          <w:sz w:val="20"/>
        </w:rPr>
        <w:t>Разночтения: ГПТ1 (скан): «</w:t>
      </w:r>
      <w:r>
        <w:rPr>
          <w:rFonts w:ascii="Noto Serif Bengali" w:hAnsi="Noto Serif Bengali" w:cs="Noto Serif Bengali"/>
          <w:sz w:val="20"/>
        </w:rPr>
        <w:t>কৌনে গঢ়ল তনু বলনি সুঠাম</w:t>
      </w:r>
      <w:r>
        <w:rPr>
          <w:sz w:val="20"/>
        </w:rPr>
        <w:t>»; ГПТ2: то же; ГЧЧ: «</w:t>
      </w:r>
      <w:r>
        <w:rPr>
          <w:rFonts w:ascii="Noto Serif Bengali" w:hAnsi="Noto Serif Bengali" w:cs="Noto Serif Bengali"/>
          <w:sz w:val="20"/>
        </w:rPr>
        <w:t>কৌনে গঢল তনু</w:t>
      </w:r>
      <w:r>
        <w:rPr>
          <w:sz w:val="20"/>
        </w:rPr>
        <w:t>-</w:t>
      </w:r>
      <w:r>
        <w:rPr>
          <w:rFonts w:ascii="Noto Serif Bengali" w:hAnsi="Noto Serif Bengali" w:cs="Noto Serif Bengali"/>
          <w:sz w:val="20"/>
        </w:rPr>
        <w:t>বলনি সুঠাম</w:t>
      </w:r>
      <w:r>
        <w:rPr>
          <w:sz w:val="20"/>
        </w:rPr>
        <w:t>».</w:t>
      </w:r>
    </w:p>
    <w:p>
      <w:pPr>
        <w:spacing w:after="60"/>
        <w:ind w:left="510" w:hanging="510"/>
      </w:pPr>
      <w:r>
        <w:rPr>
          <w:b/>
          <w:i w:val="0"/>
        </w:rPr>
        <w:t>4.4.</w:t>
      </w:r>
      <w:r>
        <w:t xml:space="preserve"> Кто изваял Его тело, этот стройный стан? Это всё моё достояние, несравненное в мире.</w:t>
      </w:r>
    </w:p>
    <w:p>
      <w:pPr>
        <w:spacing w:after="60"/>
        <w:ind w:left="567"/>
      </w:pPr>
      <w:r>
        <w:rPr>
          <w:rFonts w:cs="Noto Serif Bengali" w:hAnsi="Noto Serif Bengali"/>
          <w:sz w:val="24"/>
        </w:rPr>
        <w:t>অনুদিন রজনীশেষে হাম পেখি । ঐছন শয়ন কবহুঁ নাহি দেখি ॥</w:t>
      </w:r>
    </w:p>
    <w:p>
      <w:pPr>
        <w:spacing w:after="60"/>
        <w:jc w:val="both"/>
      </w:pPr>
      <w:r>
        <w:rPr>
          <w:b w:val="0"/>
          <w:i/>
        </w:rPr>
        <w:t>anudina rajanīśeṣe hāma pekhi | aichana śayana kabahum̐ nāhi dekhi ||</w:t>
      </w:r>
    </w:p>
    <w:p>
      <w:pPr>
        <w:spacing w:after="60"/>
        <w:jc w:val="both"/>
      </w:pPr>
      <w:r>
        <w:rPr>
          <w:b w:val="0"/>
          <w:i/>
        </w:rPr>
        <w:t>Пословно:</w:t>
      </w:r>
      <w:r>
        <w:t xml:space="preserve"> анудина — каждый день; раджани-шеше — на исходе ночи; хама пекхи — я вижу; аичхана шайана — такого сна; кабахун нахи декхи — никогда не видел</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অনুদিন রজনী</w:t>
      </w:r>
      <w:r>
        <w:rPr>
          <w:sz w:val="20"/>
        </w:rPr>
        <w:t>-</w:t>
      </w:r>
      <w:r>
        <w:rPr>
          <w:rFonts w:ascii="Noto Serif Bengali" w:hAnsi="Noto Serif Bengali" w:cs="Noto Serif Bengali"/>
          <w:sz w:val="20"/>
        </w:rPr>
        <w:t>শেষে</w:t>
      </w:r>
      <w:r>
        <w:rPr>
          <w:sz w:val="20"/>
        </w:rPr>
        <w:t>», «</w:t>
      </w:r>
      <w:r>
        <w:rPr>
          <w:rFonts w:ascii="Noto Serif Bengali" w:hAnsi="Noto Serif Bengali" w:cs="Noto Serif Bengali"/>
          <w:sz w:val="20"/>
        </w:rPr>
        <w:t>ঐছন শয়ন কবহি নাহি দেখি</w:t>
      </w:r>
      <w:r>
        <w:rPr>
          <w:sz w:val="20"/>
        </w:rPr>
        <w:t>».</w:t>
      </w:r>
    </w:p>
    <w:p>
      <w:pPr>
        <w:spacing w:after="60"/>
        <w:ind w:left="510" w:hanging="510"/>
      </w:pPr>
      <w:r>
        <w:rPr>
          <w:b/>
          <w:i w:val="0"/>
        </w:rPr>
        <w:t>4.5.</w:t>
      </w:r>
      <w:r>
        <w:t xml:space="preserve"> Каждый день на исходе ночи я вижу Его, но такого сна не видел никогда.</w:t>
      </w:r>
    </w:p>
    <w:p>
      <w:pPr>
        <w:spacing w:after="60"/>
        <w:ind w:left="567"/>
      </w:pPr>
      <w:r>
        <w:rPr>
          <w:rFonts w:cs="Noto Serif Bengali" w:hAnsi="Noto Serif Bengali"/>
          <w:sz w:val="24"/>
        </w:rPr>
        <w:t>তাহে বুঝলুঁ নব ঘুম বিরাজ । নরহরি ইথে কি জাগাওব আজ ॥</w:t>
      </w:r>
    </w:p>
    <w:p>
      <w:pPr>
        <w:spacing w:after="60"/>
        <w:jc w:val="both"/>
      </w:pPr>
      <w:r>
        <w:rPr>
          <w:b w:val="0"/>
          <w:i/>
        </w:rPr>
        <w:t>tāhe bujhalum̐ naba ghuma birāja | narahari ithe ki jāgāoba āja ||</w:t>
      </w:r>
    </w:p>
    <w:p>
      <w:pPr>
        <w:spacing w:after="60"/>
        <w:jc w:val="both"/>
      </w:pPr>
      <w:r>
        <w:rPr>
          <w:b w:val="0"/>
          <w:i/>
        </w:rPr>
        <w:t>Пословно:</w:t>
      </w:r>
      <w:r>
        <w:t xml:space="preserve"> тахе — потому; буджхалун — понимаю; наба гхума — новый сон; бираджа — царит; нарахари — Нарахари; итхе — тогда; ки джагаоба — будить ли; аджа — ныне</w:t>
      </w:r>
    </w:p>
    <w:p>
      <w:pPr>
        <w:spacing w:after="60"/>
        <w:ind w:left="567"/>
        <w:jc w:val="both"/>
      </w:pPr>
      <w:r>
        <w:rPr>
          <w:sz w:val="20"/>
        </w:rPr>
        <w:t>Разночтения: ГПТ1 (скан): «</w:t>
      </w:r>
      <w:r>
        <w:rPr>
          <w:rFonts w:ascii="Noto Serif Bengali" w:hAnsi="Noto Serif Bengali" w:cs="Noto Serif Bengali"/>
          <w:sz w:val="20"/>
        </w:rPr>
        <w:t>তাহে বুঝলু নব ঘুম বিরাজ</w:t>
      </w:r>
      <w:r>
        <w:rPr>
          <w:sz w:val="20"/>
        </w:rPr>
        <w:t>»; ГПТ2: то же; ГЧЧ: «</w:t>
      </w:r>
      <w:r>
        <w:rPr>
          <w:rFonts w:ascii="Noto Serif Bengali" w:hAnsi="Noto Serif Bengali" w:cs="Noto Serif Bengali"/>
          <w:sz w:val="20"/>
        </w:rPr>
        <w:t>নরহরি ইথে কি জাগাওব আজ</w:t>
      </w:r>
      <w:r>
        <w:rPr>
          <w:sz w:val="20"/>
        </w:rPr>
        <w:t>».</w:t>
      </w:r>
    </w:p>
    <w:p>
      <w:pPr>
        <w:spacing w:after="60"/>
        <w:ind w:left="510" w:hanging="510"/>
      </w:pPr>
      <w:r>
        <w:rPr>
          <w:b/>
          <w:i w:val="0"/>
        </w:rPr>
        <w:t>4.6.</w:t>
      </w:r>
      <w:r>
        <w:t xml:space="preserve"> Потому понимаю: царит новый, небывалый сон. Нарахари: будить ли Его ныне?</w:t>
      </w:r>
      <w:r>
        <w:rPr>
          <w:b w:val="0"/>
          <w:i w:val="0"/>
          <w:vertAlign w:val="superscript"/>
        </w:rPr>
        <w:t>8</w:t>
      </w:r>
    </w:p>
    <w:p>
      <w:pPr>
        <w:spacing w:after="60"/>
        <w:ind w:left="283"/>
      </w:pPr>
      <w:r>
        <w:rPr>
          <w:b/>
          <w:i w:val="0"/>
          <w:sz w:val="18"/>
        </w:rPr>
        <w:t>7.</w:t>
      </w:r>
      <w:r>
        <w:rPr>
          <w:sz w:val="18"/>
        </w:rPr>
        <w:t xml:space="preserve"> ГПТ1 — с. 363, № 58 («</w:t>
      </w:r>
      <w:r>
        <w:rPr>
          <w:rFonts w:ascii="Noto Serif Bengali" w:hAnsi="Noto Serif Bengali" w:cs="Noto Serif Bengali"/>
          <w:sz w:val="18"/>
        </w:rPr>
        <w:t>বিভাস</w:t>
      </w:r>
      <w:r>
        <w:rPr>
          <w:sz w:val="18"/>
        </w:rPr>
        <w:t>»; скан, PDF с. 622); ГПТ2 — разд. 5.2, № 58, с. ≈234 (каталог: НГ-196). ГЧЧ — кирана 3 («пробуждение»), пада 4 («</w:t>
      </w:r>
      <w:r>
        <w:rPr>
          <w:rFonts w:ascii="Noto Serif Bengali" w:hAnsi="Noto Serif Bengali" w:cs="Noto Serif Bengali"/>
          <w:sz w:val="18"/>
        </w:rPr>
        <w:t>কোঽপি চ</w:t>
      </w:r>
      <w:r>
        <w:rPr>
          <w:sz w:val="18"/>
        </w:rPr>
        <w:t xml:space="preserve"> — </w:t>
      </w:r>
      <w:r>
        <w:rPr>
          <w:rFonts w:ascii="Noto Serif Bengali" w:hAnsi="Noto Serif Bengali" w:cs="Noto Serif Bengali"/>
          <w:sz w:val="18"/>
        </w:rPr>
        <w:t>বিভাষ রাগেণ</w:t>
      </w:r>
      <w:r>
        <w:rPr>
          <w:sz w:val="18"/>
        </w:rPr>
        <w:t>», «и другой [сказал] в раге вибхаса»): после пады-описания спящего (3.3) ГЧЧ вкладывает пады 4–7 в уста разных спутников, пришедших к покою Господа на рассвете. Разночтения незначительны (4.5 в ГЧЧ «</w:t>
      </w:r>
      <w:r>
        <w:rPr>
          <w:rFonts w:ascii="Noto Serif Bengali" w:hAnsi="Noto Serif Bengali" w:cs="Noto Serif Bengali"/>
          <w:sz w:val="18"/>
        </w:rPr>
        <w:t>কবহি</w:t>
      </w:r>
      <w:r>
        <w:rPr>
          <w:sz w:val="18"/>
        </w:rPr>
        <w:t>»). В БР, ПК, КГЧ, ПС нет. B.</w:t>
      </w:r>
    </w:p>
    <w:p>
      <w:pPr>
        <w:spacing w:after="60"/>
        <w:ind w:left="283"/>
      </w:pPr>
      <w:r>
        <w:rPr>
          <w:b/>
          <w:i w:val="0"/>
          <w:sz w:val="18"/>
        </w:rPr>
        <w:t>8.</w:t>
      </w:r>
      <w:r>
        <w:rPr>
          <w:sz w:val="18"/>
        </w:rPr>
        <w:t xml:space="preserve"> «Царь Манматха» — ср. сноску 4. Сокрытие любви (4.3) — черта зрелой премы: преданный не выставляет своего чувства напоказ. «Новый сон» — Господь погружён в лилу глубже обычного; спутник медлит будить Его, не смея прервать Его блаженство.</w:t>
      </w:r>
    </w:p>
    <w:p>
      <w:pPr>
        <w:pStyle w:val="Heading2"/>
      </w:pPr>
      <w:r>
        <w:t>5. Нарахари — «</w:t>
      </w:r>
      <w:r>
        <w:rPr>
          <w:rFonts w:ascii="Noto Serif Bengali" w:hAnsi="Noto Serif Bengali" w:cs="Noto Serif Bengali"/>
        </w:rPr>
        <w:t>ধনি ধনি আজু রজনী ধনি লেখি</w:t>
      </w:r>
      <w:r>
        <w:t>…» (ГПТ1 с. 363, № 59; ГЧЧ)</w:t>
      </w:r>
    </w:p>
    <w:p>
      <w:pPr>
        <w:spacing w:after="60"/>
        <w:jc w:val="both"/>
      </w:pPr>
      <w:r>
        <w:rPr>
          <w:b w:val="0"/>
          <w:i/>
        </w:rPr>
        <w:t>Другой спутник: благословенна эта ночь! Господь, жадный до санкиртаны, ночами не смыкал глаз, говоря о Врадже в прежней бхаве, — а ныне погрузился в несравненный сон и говорит во сне нектарные речи; уже рассвело, а Он не просыпается. Рага бхайрава. &lt;b&gt;Атрибуция: вероятно Чакраварти&lt;/b&gt; — пада есть в ГЧЧ; враджабули.</w:t>
      </w:r>
      <w:r>
        <w:rPr>
          <w:b w:val="0"/>
          <w:i w:val="0"/>
          <w:vertAlign w:val="superscript"/>
        </w:rPr>
        <w:t>9</w:t>
      </w:r>
    </w:p>
    <w:p>
      <w:pPr>
        <w:spacing w:after="60"/>
        <w:ind w:left="567"/>
      </w:pPr>
      <w:r>
        <w:rPr>
          <w:rFonts w:cs="Noto Serif Bengali" w:hAnsi="Noto Serif Bengali"/>
          <w:sz w:val="24"/>
        </w:rPr>
        <w:t>ধনি ধনি আজু রজনী ধনি লেখি ।</w:t>
      </w:r>
      <w:r>
        <w:br/>
      </w:r>
      <w:r>
        <w:rPr>
          <w:rFonts w:cs="Noto Serif Bengali" w:hAnsi="Noto Serif Bengali"/>
          <w:sz w:val="24"/>
        </w:rPr>
        <w:t>সংকীর্তন-রস-লম্পট পহুঁ কর ঐছন শয়ন কবহিঁ নাহি দেখি ॥ ধ্রু ॥</w:t>
      </w:r>
    </w:p>
    <w:p>
      <w:pPr>
        <w:spacing w:after="60"/>
        <w:jc w:val="both"/>
      </w:pPr>
      <w:r>
        <w:rPr>
          <w:b w:val="0"/>
          <w:i/>
        </w:rPr>
        <w:t>dhani dhani āju rajanī dhani lekhi |</w:t>
      </w:r>
      <w:r>
        <w:br/>
      </w:r>
      <w:r>
        <w:rPr>
          <w:b w:val="0"/>
          <w:i/>
        </w:rPr>
        <w:t>saṃkīrtana-rasa-lampaṭa pahum̐ kara aichana śayana kabahim̐ nāhi dekhi || dhru ||</w:t>
      </w:r>
    </w:p>
    <w:p>
      <w:pPr>
        <w:spacing w:after="60"/>
        <w:jc w:val="both"/>
      </w:pPr>
      <w:r>
        <w:rPr>
          <w:b w:val="0"/>
          <w:i/>
        </w:rPr>
        <w:t>Пословно:</w:t>
      </w:r>
      <w:r>
        <w:t xml:space="preserve"> дхани дхани — благословенна; аджу раджани — нынешняя ночь; дхани лекхи — почитаю благословенной; санкиртана-раса-лампата — жадного до расы санкиртаны; пахун кара — Господа; аичхана шайана — такого сна; кабахин нахи декхи — не видел никогда</w:t>
      </w:r>
    </w:p>
    <w:p>
      <w:pPr>
        <w:spacing w:after="60"/>
        <w:ind w:left="567"/>
        <w:jc w:val="both"/>
      </w:pPr>
      <w:r>
        <w:rPr>
          <w:sz w:val="20"/>
        </w:rPr>
        <w:t>Разночтения: ГПТ1 (с. 363, «</w:t>
      </w:r>
      <w:r>
        <w:rPr>
          <w:rFonts w:ascii="Noto Serif Bengali" w:hAnsi="Noto Serif Bengali" w:cs="Noto Serif Bengali"/>
          <w:sz w:val="20"/>
        </w:rPr>
        <w:t>৫৯ পদ</w:t>
      </w:r>
      <w:r>
        <w:rPr>
          <w:sz w:val="20"/>
        </w:rPr>
        <w:t xml:space="preserve">। </w:t>
      </w:r>
      <w:r>
        <w:rPr>
          <w:rFonts w:ascii="Noto Serif Bengali" w:hAnsi="Noto Serif Bengali" w:cs="Noto Serif Bengali"/>
          <w:sz w:val="20"/>
        </w:rPr>
        <w:t>ভৈরব</w:t>
      </w:r>
      <w:r>
        <w:rPr>
          <w:sz w:val="20"/>
        </w:rPr>
        <w:t>।»; скан): «</w:t>
      </w:r>
      <w:r>
        <w:rPr>
          <w:rFonts w:ascii="Noto Serif Bengali" w:hAnsi="Noto Serif Bengali" w:cs="Noto Serif Bengali"/>
          <w:sz w:val="20"/>
        </w:rPr>
        <w:t>সংকীর্তন রস লম্পট পহুঁ কর ঐছন শয়ন কবহি নাহি দেখি</w:t>
      </w:r>
      <w:r>
        <w:rPr>
          <w:sz w:val="20"/>
        </w:rPr>
        <w:t>»; ГПТ2: «</w:t>
      </w:r>
      <w:r>
        <w:rPr>
          <w:rFonts w:ascii="Noto Serif Bengali" w:hAnsi="Noto Serif Bengali" w:cs="Noto Serif Bengali"/>
          <w:sz w:val="20"/>
        </w:rPr>
        <w:t>করি নাহি দেখি</w:t>
      </w:r>
      <w:r>
        <w:rPr>
          <w:sz w:val="20"/>
        </w:rPr>
        <w:t>» (распознавание); ГЧЧ (кирана 3, пада 5): «</w:t>
      </w:r>
      <w:r>
        <w:rPr>
          <w:rFonts w:ascii="Noto Serif Bengali" w:hAnsi="Noto Serif Bengali" w:cs="Noto Serif Bengali"/>
          <w:sz w:val="20"/>
        </w:rPr>
        <w:t>সংকীর্তন</w:t>
      </w:r>
      <w:r>
        <w:rPr>
          <w:sz w:val="20"/>
        </w:rPr>
        <w:t>-</w:t>
      </w:r>
      <w:r>
        <w:rPr>
          <w:rFonts w:ascii="Noto Serif Bengali" w:hAnsi="Noto Serif Bengali" w:cs="Noto Serif Bengali"/>
          <w:sz w:val="20"/>
        </w:rPr>
        <w:t>রসলম্পট পহুঁকর এছন শয়ন কবহি নাহি দেখি</w:t>
      </w:r>
      <w:r>
        <w:rPr>
          <w:sz w:val="20"/>
        </w:rPr>
        <w:t>».</w:t>
      </w:r>
    </w:p>
    <w:p>
      <w:pPr>
        <w:spacing w:after="60"/>
        <w:ind w:left="510" w:hanging="510"/>
      </w:pPr>
      <w:r>
        <w:rPr>
          <w:b/>
          <w:i w:val="0"/>
        </w:rPr>
        <w:t>5.1.</w:t>
      </w:r>
      <w:r>
        <w:t xml:space="preserve"> Благословенна, благословенна — благословенной почитаю я нынешнюю ночь!</w:t>
      </w:r>
      <w:r>
        <w:br/>
      </w:r>
      <w:r>
        <w:t>Такого сна Господа, жадного до расы санкиртаны, я не видел никогда.</w:t>
      </w:r>
    </w:p>
    <w:p>
      <w:pPr>
        <w:spacing w:after="60"/>
        <w:ind w:left="567"/>
      </w:pPr>
      <w:r>
        <w:rPr>
          <w:rFonts w:cs="Noto Serif Bengali" w:hAnsi="Noto Serif Bengali"/>
          <w:sz w:val="24"/>
        </w:rPr>
        <w:t>যো নিজ পূরুব ভাব-ভরে উনমত অনুক্ষণ ভণই সুব্রজপুর-বাত ।</w:t>
      </w:r>
      <w:r>
        <w:br/>
      </w:r>
      <w:r>
        <w:rPr>
          <w:rFonts w:cs="Noto Serif Bengali" w:hAnsi="Noto Serif Bengali"/>
          <w:sz w:val="24"/>
        </w:rPr>
        <w:t>লোচন পলক অলপ নাহি লাগত যামিনী জাগি করত পরভাত ॥</w:t>
      </w:r>
    </w:p>
    <w:p>
      <w:pPr>
        <w:spacing w:after="60"/>
        <w:jc w:val="both"/>
      </w:pPr>
      <w:r>
        <w:rPr>
          <w:b w:val="0"/>
          <w:i/>
        </w:rPr>
        <w:t>yo nija pūruba bhāba-bhare unamata anukṣaṇa bhaṇai subrajapura-bāta |</w:t>
      </w:r>
      <w:r>
        <w:br/>
      </w:r>
      <w:r>
        <w:rPr>
          <w:b w:val="0"/>
          <w:i/>
        </w:rPr>
        <w:t>locana palaka alapa nāhi lāgata yāminī jāgi karata parabhāta ||</w:t>
      </w:r>
    </w:p>
    <w:p>
      <w:pPr>
        <w:spacing w:after="60"/>
        <w:jc w:val="both"/>
      </w:pPr>
      <w:r>
        <w:rPr>
          <w:b w:val="0"/>
          <w:i/>
        </w:rPr>
        <w:t>Пословно:</w:t>
      </w:r>
      <w:r>
        <w:t xml:space="preserve"> йо — тот, кто; ниджа пуруба бхаба-бхаре — от Своей прежней бхавы; унамата — обезумев; анукшана — непрестанно; бханаи — говорит; субраджапура-бата — о прекрасном Врадже; лочана палака — веки; алапа нахи лагата — и на миг не смыкаются; йамини джаги — бодрствуя ночь; карата парабхата — встречает рассвет</w:t>
      </w:r>
    </w:p>
    <w:p>
      <w:pPr>
        <w:spacing w:after="60"/>
        <w:ind w:left="567"/>
        <w:jc w:val="both"/>
      </w:pPr>
      <w:r>
        <w:rPr>
          <w:sz w:val="20"/>
        </w:rPr>
        <w:t>Разночтения: ГПТ1 (скан): «</w:t>
      </w:r>
      <w:r>
        <w:rPr>
          <w:rFonts w:ascii="Noto Serif Bengali" w:hAnsi="Noto Serif Bengali" w:cs="Noto Serif Bengali"/>
          <w:sz w:val="20"/>
        </w:rPr>
        <w:t>যো নিজ পূরুব ভাব ভরে উনমত</w:t>
      </w:r>
      <w:r>
        <w:rPr>
          <w:sz w:val="20"/>
        </w:rPr>
        <w:t>»; ГПТ2: то же; ГЧЧ: «</w:t>
      </w:r>
      <w:r>
        <w:rPr>
          <w:rFonts w:ascii="Noto Serif Bengali" w:hAnsi="Noto Serif Bengali" w:cs="Noto Serif Bengali"/>
          <w:sz w:val="20"/>
        </w:rPr>
        <w:t>অনুখন ভণই সুব্রজপুর বাত</w:t>
      </w:r>
      <w:r>
        <w:rPr>
          <w:sz w:val="20"/>
        </w:rPr>
        <w:t>», «</w:t>
      </w:r>
      <w:r>
        <w:rPr>
          <w:rFonts w:ascii="Noto Serif Bengali" w:hAnsi="Noto Serif Bengali" w:cs="Noto Serif Bengali"/>
          <w:sz w:val="20"/>
        </w:rPr>
        <w:t>যামিনী জাগি করই পরভাত</w:t>
      </w:r>
      <w:r>
        <w:rPr>
          <w:sz w:val="20"/>
        </w:rPr>
        <w:t>».</w:t>
      </w:r>
    </w:p>
    <w:p>
      <w:pPr>
        <w:spacing w:after="60"/>
        <w:ind w:left="510" w:hanging="510"/>
      </w:pPr>
      <w:r>
        <w:rPr>
          <w:b/>
          <w:i w:val="0"/>
        </w:rPr>
        <w:t>5.2.</w:t>
      </w:r>
      <w:r>
        <w:t xml:space="preserve"> Тот, кто, обезумев от Своей прежней бхавы, непрестанно говорит о прекрасном Врадже, —</w:t>
      </w:r>
      <w:r>
        <w:br/>
      </w:r>
      <w:r>
        <w:t>кто и на миг не смыкает век и, бодрствуя всю ночь, встречает рассвет, —</w:t>
      </w:r>
    </w:p>
    <w:p>
      <w:pPr>
        <w:spacing w:after="60"/>
        <w:ind w:left="567"/>
      </w:pPr>
      <w:r>
        <w:rPr>
          <w:rFonts w:cs="Noto Serif Bengali" w:hAnsi="Noto Serif Bengali"/>
          <w:sz w:val="24"/>
        </w:rPr>
        <w:t>সো অব অতুল নিঁদ গত অতিশয় জাগব কিয়ে অরু অধিক বিলাস ।</w:t>
      </w:r>
      <w:r>
        <w:br/>
      </w:r>
      <w:r>
        <w:rPr>
          <w:rFonts w:cs="Noto Serif Bengali" w:hAnsi="Noto Serif Bengali"/>
          <w:sz w:val="24"/>
        </w:rPr>
        <w:t>অদ্ভুত ঘুমক রীত স্বপন সম অমিয় সদৃশ করু বচন প্রকাশ ॥</w:t>
      </w:r>
    </w:p>
    <w:p>
      <w:pPr>
        <w:spacing w:after="60"/>
        <w:jc w:val="both"/>
      </w:pPr>
      <w:r>
        <w:rPr>
          <w:b w:val="0"/>
          <w:i/>
        </w:rPr>
        <w:t>so aba atula nim̐da gata atiśaya jāgaba kiye aru adhika bilāsa |</w:t>
      </w:r>
      <w:r>
        <w:br/>
      </w:r>
      <w:r>
        <w:rPr>
          <w:b w:val="0"/>
          <w:i/>
        </w:rPr>
        <w:t>adbhuta ghumaka rīta svapana sama amiya sadṛśa karu bacana prakāśa ||</w:t>
      </w:r>
    </w:p>
    <w:p>
      <w:pPr>
        <w:spacing w:after="60"/>
        <w:jc w:val="both"/>
      </w:pPr>
      <w:r>
        <w:rPr>
          <w:b w:val="0"/>
          <w:i/>
        </w:rPr>
        <w:t>Пословно:</w:t>
      </w:r>
      <w:r>
        <w:t xml:space="preserve"> со — Он; аба — ныне; атула нинда — в несравненный сон; гата атишайа — глубоко погрузился; джагаба кийе — проснётся ли; ару адхика биласа — или это ещё большая игра; адбхута гхумака рита — дивен обычай сна; свапана сама — как во сне; амийа садриша — подобные нектару; кару бачана пракаша — произносит речи</w:t>
      </w:r>
    </w:p>
    <w:p>
      <w:pPr>
        <w:spacing w:after="60"/>
        <w:ind w:left="567"/>
        <w:jc w:val="both"/>
      </w:pPr>
      <w:r>
        <w:rPr>
          <w:sz w:val="20"/>
        </w:rPr>
        <w:t>Разночтения: ГПТ1 (скан): «</w:t>
      </w:r>
      <w:r>
        <w:rPr>
          <w:rFonts w:ascii="Noto Serif Bengali" w:hAnsi="Noto Serif Bengali" w:cs="Noto Serif Bengali"/>
          <w:sz w:val="20"/>
        </w:rPr>
        <w:t>সো অব অতুল নিঁদ গত অতিশয় জাগব কিয়ে অরু অধিক বিলাস</w:t>
      </w:r>
      <w:r>
        <w:rPr>
          <w:sz w:val="20"/>
        </w:rPr>
        <w:t xml:space="preserve">। </w:t>
      </w:r>
      <w:r>
        <w:rPr>
          <w:rFonts w:ascii="Noto Serif Bengali" w:hAnsi="Noto Serif Bengali" w:cs="Noto Serif Bengali"/>
          <w:sz w:val="20"/>
        </w:rPr>
        <w:t>অদ্ভুত ঘুম করীত স্বপন সম অমিয় সদশ করু বচন প্রকাশ</w:t>
      </w:r>
      <w:r>
        <w:rPr>
          <w:sz w:val="20"/>
        </w:rPr>
        <w:t>»; ГПТ2: «</w:t>
      </w:r>
      <w:r>
        <w:rPr>
          <w:rFonts w:ascii="Noto Serif Bengali" w:hAnsi="Noto Serif Bengali" w:cs="Noto Serif Bengali"/>
          <w:sz w:val="20"/>
        </w:rPr>
        <w:t>অদ্ভুত ঘুম করীত</w:t>
      </w:r>
      <w:r>
        <w:rPr>
          <w:sz w:val="20"/>
        </w:rPr>
        <w:t>»; ГЧЧ: «</w:t>
      </w:r>
      <w:r>
        <w:rPr>
          <w:rFonts w:ascii="Noto Serif Bengali" w:hAnsi="Noto Serif Bengali" w:cs="Noto Serif Bengali"/>
          <w:sz w:val="20"/>
        </w:rPr>
        <w:t>অদ্ভুত ঘুমক রীত স্বপন সম অমিয় সদৃশ করু বচন প্রকাশ</w:t>
      </w:r>
      <w:r>
        <w:rPr>
          <w:sz w:val="20"/>
        </w:rPr>
        <w:t>» — деление слов по ГЧЧ.</w:t>
      </w:r>
    </w:p>
    <w:p>
      <w:pPr>
        <w:spacing w:after="60"/>
        <w:ind w:left="510" w:hanging="510"/>
      </w:pPr>
      <w:r>
        <w:rPr>
          <w:b/>
          <w:i w:val="0"/>
        </w:rPr>
        <w:t>5.3.</w:t>
      </w:r>
      <w:r>
        <w:t xml:space="preserve"> Он ныне погрузился в несравненный, глубокий сон: проснётся ли — или это ещё большая игра?</w:t>
      </w:r>
      <w:r>
        <w:br/>
      </w:r>
      <w:r>
        <w:t>Дивен Его сон: как во сне, Он произносит речи, подобные нектару.</w:t>
      </w:r>
    </w:p>
    <w:p>
      <w:pPr>
        <w:spacing w:after="60"/>
        <w:ind w:left="567"/>
      </w:pPr>
      <w:r>
        <w:rPr>
          <w:rFonts w:cs="Noto Serif Bengali" w:hAnsi="Noto Serif Bengali"/>
          <w:sz w:val="24"/>
        </w:rPr>
        <w:t>নিশি চলি যাও প্রাত ভেল উপনীত তবহি ন জাগত নদীয়া-বিহারী ।</w:t>
      </w:r>
      <w:r>
        <w:br/>
      </w:r>
      <w:r>
        <w:rPr>
          <w:rFonts w:cs="Noto Serif Bengali" w:hAnsi="Noto Serif Bengali"/>
          <w:sz w:val="24"/>
        </w:rPr>
        <w:t>বুঝবি কি নরহরি-নাথ-চরিত ইহ ঘুমক ভাগব বলি নাহি পারি ॥</w:t>
      </w:r>
    </w:p>
    <w:p>
      <w:pPr>
        <w:spacing w:after="60"/>
        <w:jc w:val="both"/>
      </w:pPr>
      <w:r>
        <w:rPr>
          <w:b w:val="0"/>
          <w:i/>
        </w:rPr>
        <w:t>niśi cali yāo prāta bhela upanīta tabahi na jāgata nadīyā-bihārī |</w:t>
      </w:r>
      <w:r>
        <w:br/>
      </w:r>
      <w:r>
        <w:rPr>
          <w:b w:val="0"/>
          <w:i/>
        </w:rPr>
        <w:t>bujhabi ki narahari-nātha-carita iha ghumaka bhāgaba bali nāhi pāri ||</w:t>
      </w:r>
    </w:p>
    <w:p>
      <w:pPr>
        <w:spacing w:after="60"/>
        <w:jc w:val="both"/>
      </w:pPr>
      <w:r>
        <w:rPr>
          <w:b w:val="0"/>
          <w:i/>
        </w:rPr>
        <w:t>Пословно:</w:t>
      </w:r>
      <w:r>
        <w:t xml:space="preserve"> ниши чали йао — ночь ушла; прата бхела упанита — пришло утро; табахи на джагата — всё не просыпается; надийа-бихари — играющий в Надии; буджхаби ки — как постичь; нарахари-натха-чарита иха — это деяние Господа Нарахари; гхумака бхагаба — прервётся ли сон; бали нахи пари — не могу сказать</w:t>
      </w:r>
    </w:p>
    <w:p>
      <w:pPr>
        <w:spacing w:after="60"/>
        <w:ind w:left="567"/>
        <w:jc w:val="both"/>
      </w:pPr>
      <w:r>
        <w:rPr>
          <w:sz w:val="20"/>
        </w:rPr>
        <w:t>Разночтения: ГПТ1 (скан): «</w:t>
      </w:r>
      <w:r>
        <w:rPr>
          <w:rFonts w:ascii="Noto Serif Bengali" w:hAnsi="Noto Serif Bengali" w:cs="Noto Serif Bengali"/>
          <w:sz w:val="20"/>
        </w:rPr>
        <w:t>বুঝবি কি নরহরি নাথ চরিত ইহ</w:t>
      </w:r>
      <w:r>
        <w:rPr>
          <w:sz w:val="20"/>
        </w:rPr>
        <w:t>»; ГПТ2: «</w:t>
      </w:r>
      <w:r>
        <w:rPr>
          <w:rFonts w:ascii="Noto Serif Bengali" w:hAnsi="Noto Serif Bengali" w:cs="Noto Serif Bengali"/>
          <w:sz w:val="20"/>
        </w:rPr>
        <w:t>তবহি নজাগত</w:t>
      </w:r>
      <w:r>
        <w:rPr>
          <w:sz w:val="20"/>
        </w:rPr>
        <w:t>», «</w:t>
      </w:r>
      <w:r>
        <w:rPr>
          <w:rFonts w:ascii="Noto Serif Bengali" w:hAnsi="Noto Serif Bengali" w:cs="Noto Serif Bengali"/>
          <w:sz w:val="20"/>
        </w:rPr>
        <w:t>বুঝবি কি নরহরি</w:t>
      </w:r>
      <w:r>
        <w:rPr>
          <w:sz w:val="20"/>
        </w:rPr>
        <w:t xml:space="preserve">- </w:t>
      </w:r>
      <w:r>
        <w:rPr>
          <w:rFonts w:ascii="Noto Serif Bengali" w:hAnsi="Noto Serif Bengali" w:cs="Noto Serif Bengali"/>
          <w:sz w:val="20"/>
        </w:rPr>
        <w:t>নাথ চরিত ইহ</w:t>
      </w:r>
      <w:r>
        <w:rPr>
          <w:sz w:val="20"/>
        </w:rPr>
        <w:t>»; ГЧЧ: «</w:t>
      </w:r>
      <w:r>
        <w:rPr>
          <w:rFonts w:ascii="Noto Serif Bengali" w:hAnsi="Noto Serif Bengali" w:cs="Noto Serif Bengali"/>
          <w:sz w:val="20"/>
        </w:rPr>
        <w:t>নিশি চলি যাও প্রাত ভেল উপনীত তবহি ন জাগত নদীয়াবিহারী</w:t>
      </w:r>
      <w:r>
        <w:rPr>
          <w:sz w:val="20"/>
        </w:rPr>
        <w:t xml:space="preserve">। </w:t>
      </w:r>
      <w:r>
        <w:rPr>
          <w:rFonts w:ascii="Noto Serif Bengali" w:hAnsi="Noto Serif Bengali" w:cs="Noto Serif Bengali"/>
          <w:sz w:val="20"/>
        </w:rPr>
        <w:t>বুঝব কি নরহরি নাথ চরিত ইহ ঘুমক ভাগব বলি নাহি পারি</w:t>
      </w:r>
      <w:r>
        <w:rPr>
          <w:sz w:val="20"/>
        </w:rPr>
        <w:t>».</w:t>
      </w:r>
    </w:p>
    <w:p>
      <w:pPr>
        <w:spacing w:after="60"/>
        <w:ind w:left="510" w:hanging="510"/>
      </w:pPr>
      <w:r>
        <w:rPr>
          <w:b/>
          <w:i w:val="0"/>
        </w:rPr>
        <w:t>5.4.</w:t>
      </w:r>
      <w:r>
        <w:t xml:space="preserve"> Ночь ушла, пришло утро — а Тот, кто играет в Надии, всё не просыпается.</w:t>
      </w:r>
      <w:r>
        <w:br/>
      </w:r>
      <w:r>
        <w:t>Как постичь это деяние Господа поэта Нарахари? Не могу и сказать, прервётся ли этот сон.</w:t>
      </w:r>
      <w:r>
        <w:rPr>
          <w:b w:val="0"/>
          <w:i w:val="0"/>
          <w:vertAlign w:val="superscript"/>
        </w:rPr>
        <w:t>10</w:t>
      </w:r>
    </w:p>
    <w:p>
      <w:pPr>
        <w:spacing w:after="60"/>
        <w:ind w:left="283"/>
      </w:pPr>
      <w:r>
        <w:rPr>
          <w:b/>
          <w:i w:val="0"/>
          <w:sz w:val="18"/>
        </w:rPr>
        <w:t>9.</w:t>
      </w:r>
      <w:r>
        <w:rPr>
          <w:sz w:val="18"/>
        </w:rPr>
        <w:t xml:space="preserve"> ГПТ1 — с. 363, № 59 («</w:t>
      </w:r>
      <w:r>
        <w:rPr>
          <w:rFonts w:ascii="Noto Serif Bengali" w:hAnsi="Noto Serif Bengali" w:cs="Noto Serif Bengali"/>
          <w:sz w:val="18"/>
        </w:rPr>
        <w:t>ভৈরব</w:t>
      </w:r>
      <w:r>
        <w:rPr>
          <w:sz w:val="18"/>
        </w:rPr>
        <w:t>»; скан, PDF с. 622); ГПТ2 — разд. 5.2, № 59, с. ≈234 (каталог: НГ-197). ГЧЧ — кирана 3, пада 5 («</w:t>
      </w:r>
      <w:r>
        <w:rPr>
          <w:rFonts w:ascii="Noto Serif Bengali" w:hAnsi="Noto Serif Bengali" w:cs="Noto Serif Bengali"/>
          <w:sz w:val="18"/>
        </w:rPr>
        <w:t>কোঽপি চ</w:t>
      </w:r>
      <w:r>
        <w:rPr>
          <w:sz w:val="18"/>
        </w:rPr>
        <w:t xml:space="preserve"> — </w:t>
      </w:r>
      <w:r>
        <w:rPr>
          <w:rFonts w:ascii="Noto Serif Bengali" w:hAnsi="Noto Serif Bengali" w:cs="Noto Serif Bengali"/>
          <w:sz w:val="18"/>
        </w:rPr>
        <w:t>ভৈরব রাগ</w:t>
      </w:r>
      <w:r>
        <w:rPr>
          <w:sz w:val="18"/>
        </w:rPr>
        <w:t>»). Разночтения: 5.3 в ГПТ1 и ГПТ2 «</w:t>
      </w:r>
      <w:r>
        <w:rPr>
          <w:rFonts w:ascii="Noto Serif Bengali" w:hAnsi="Noto Serif Bengali" w:cs="Noto Serif Bengali"/>
          <w:sz w:val="18"/>
        </w:rPr>
        <w:t>অদ্ভুত ঘুম করীত</w:t>
      </w:r>
      <w:r>
        <w:rPr>
          <w:sz w:val="18"/>
        </w:rPr>
        <w:t>» — неверное деление слов; принято чтение ГЧЧ «</w:t>
      </w:r>
      <w:r>
        <w:rPr>
          <w:rFonts w:ascii="Noto Serif Bengali" w:hAnsi="Noto Serif Bengali" w:cs="Noto Serif Bengali"/>
          <w:sz w:val="18"/>
        </w:rPr>
        <w:t>ঘুমক রীত</w:t>
      </w:r>
      <w:r>
        <w:rPr>
          <w:sz w:val="18"/>
        </w:rPr>
        <w:t>» («обычай сна»); 5.4 в ГЧЧ «</w:t>
      </w:r>
      <w:r>
        <w:rPr>
          <w:rFonts w:ascii="Noto Serif Bengali" w:hAnsi="Noto Serif Bengali" w:cs="Noto Serif Bengali"/>
          <w:sz w:val="18"/>
        </w:rPr>
        <w:t>বুঝব</w:t>
      </w:r>
      <w:r>
        <w:rPr>
          <w:sz w:val="18"/>
        </w:rPr>
        <w:t>». В БР, ПК, КГЧ, ПС нет. B.</w:t>
      </w:r>
    </w:p>
    <w:p>
      <w:pPr>
        <w:spacing w:after="60"/>
        <w:ind w:left="283"/>
      </w:pPr>
      <w:r>
        <w:rPr>
          <w:b/>
          <w:i w:val="0"/>
          <w:sz w:val="18"/>
        </w:rPr>
        <w:t>10.</w:t>
      </w:r>
      <w:r>
        <w:rPr>
          <w:sz w:val="18"/>
        </w:rPr>
        <w:t xml:space="preserve"> «Прежняя бхава» — настроение Враджа: Господь, Сам Кришна, в бхаве Радхи и гопи ночами не спит, говоря о Врадже и о Кришне (ср. ЧЧ Антья 14–19: ночи Господа в Гамбхире). Слово «безумный» (</w:t>
      </w:r>
      <w:r>
        <w:rPr>
          <w:rFonts w:ascii="Noto Serif Bengali" w:hAnsi="Noto Serif Bengali" w:cs="Noto Serif Bengali"/>
          <w:sz w:val="18"/>
        </w:rPr>
        <w:t>উনমত</w:t>
      </w:r>
      <w:r>
        <w:rPr>
          <w:sz w:val="18"/>
        </w:rPr>
        <w:t>) — о безумии премы, а не мирском. Его сон — тоже лила, «ещё большая игра»: во сне Он произносит речи, полные расы Враджа (ср. п. 1 главы 23).</w:t>
      </w:r>
    </w:p>
    <w:p>
      <w:pPr>
        <w:pStyle w:val="Heading2"/>
      </w:pPr>
      <w:r>
        <w:t>6. Нарахари — «</w:t>
      </w:r>
      <w:r>
        <w:rPr>
          <w:rFonts w:ascii="Noto Serif Bengali" w:hAnsi="Noto Serif Bengali" w:cs="Noto Serif Bengali"/>
        </w:rPr>
        <w:t>পেখহ অপরূপ পহুঁক বিলাস</w:t>
      </w:r>
      <w:r>
        <w:t>…» (ГПТ1 с. 363–364, № 60; ГЧЧ)</w:t>
      </w:r>
    </w:p>
    <w:p>
      <w:pPr>
        <w:spacing w:after="60"/>
        <w:jc w:val="both"/>
      </w:pPr>
      <w:r>
        <w:rPr>
          <w:b w:val="0"/>
          <w:i/>
        </w:rPr>
        <w:t>Ещё один спутник: взгляните на дивный сон Господа! Тот, чей отблеск не открывается и в сердцах богов, сияет в этом покое ярче солнц; мудрецы веками совершают жертвы, чтобы вообразить Его на ложе своего сердца, — а здесь Он легко доступен; Господа радуют не хвалы Брахмы и Шивы, а речи попугая в клетке — возвращается обычай Враджа. Рага лалита. &lt;b&gt;Атрибуция: вероятно Чакраварти&lt;/b&gt; — пада есть в ГЧЧ; враджабули.</w:t>
      </w:r>
      <w:r>
        <w:rPr>
          <w:b w:val="0"/>
          <w:i w:val="0"/>
          <w:vertAlign w:val="superscript"/>
        </w:rPr>
        <w:t>11</w:t>
      </w:r>
    </w:p>
    <w:p>
      <w:pPr>
        <w:spacing w:after="60"/>
        <w:ind w:left="567"/>
      </w:pPr>
      <w:r>
        <w:rPr>
          <w:rFonts w:cs="Noto Serif Bengali" w:hAnsi="Noto Serif Bengali"/>
          <w:sz w:val="24"/>
        </w:rPr>
        <w:t>পেখহ অপরূপ পহুঁক বিলাস ।</w:t>
      </w:r>
      <w:r>
        <w:br/>
      </w:r>
      <w:r>
        <w:rPr>
          <w:rFonts w:cs="Noto Serif Bengali" w:hAnsi="Noto Serif Bengali"/>
          <w:sz w:val="24"/>
        </w:rPr>
        <w:t>শয়ন সুছন্দ অমন্দ মধুর উপজাওত তনু-মন-নয়ন-উলাস ॥ ধ্রু ॥</w:t>
      </w:r>
    </w:p>
    <w:p>
      <w:pPr>
        <w:spacing w:after="60"/>
        <w:jc w:val="both"/>
      </w:pPr>
      <w:r>
        <w:rPr>
          <w:b w:val="0"/>
          <w:i/>
        </w:rPr>
        <w:t>pekhaha aparūpa pahum̐ka bilāsa |</w:t>
      </w:r>
      <w:r>
        <w:br/>
      </w:r>
      <w:r>
        <w:rPr>
          <w:b w:val="0"/>
          <w:i/>
        </w:rPr>
        <w:t>śayana suchanda amanda madhura upajāota tanu-mana-nayana-ulāsa || dhru ||</w:t>
      </w:r>
    </w:p>
    <w:p>
      <w:pPr>
        <w:spacing w:after="60"/>
        <w:jc w:val="both"/>
      </w:pPr>
      <w:r>
        <w:rPr>
          <w:b w:val="0"/>
          <w:i/>
        </w:rPr>
        <w:t>Пословно:</w:t>
      </w:r>
      <w:r>
        <w:t xml:space="preserve"> пекхаха — взгляните; апарупа — дивную; пахунка биласа — игру Господа; шайана — сон; сучханда — прелестный; аманда — безмерный; мадхура — сладостный; упаджаота — рождает; тану-мана-найана-уласа — отраду тела, ума и глаз</w:t>
      </w:r>
    </w:p>
    <w:p>
      <w:pPr>
        <w:spacing w:after="60"/>
        <w:ind w:left="567"/>
        <w:jc w:val="both"/>
      </w:pPr>
      <w:r>
        <w:rPr>
          <w:sz w:val="20"/>
        </w:rPr>
        <w:t>Разночтения: ГПТ1 (с. 363, «</w:t>
      </w:r>
      <w:r>
        <w:rPr>
          <w:rFonts w:ascii="Noto Serif Bengali" w:hAnsi="Noto Serif Bengali" w:cs="Noto Serif Bengali"/>
          <w:sz w:val="20"/>
        </w:rPr>
        <w:t>৬০ পদ</w:t>
      </w:r>
      <w:r>
        <w:rPr>
          <w:sz w:val="20"/>
        </w:rPr>
        <w:t xml:space="preserve">। </w:t>
      </w:r>
      <w:r>
        <w:rPr>
          <w:rFonts w:ascii="Noto Serif Bengali" w:hAnsi="Noto Serif Bengali" w:cs="Noto Serif Bengali"/>
          <w:sz w:val="20"/>
        </w:rPr>
        <w:t>ললিত</w:t>
      </w:r>
      <w:r>
        <w:rPr>
          <w:sz w:val="20"/>
        </w:rPr>
        <w:t>।»; скан): «</w:t>
      </w:r>
      <w:r>
        <w:rPr>
          <w:rFonts w:ascii="Noto Serif Bengali" w:hAnsi="Noto Serif Bengali" w:cs="Noto Serif Bengali"/>
          <w:sz w:val="20"/>
        </w:rPr>
        <w:t>শয়ন সুছন্দ অমন্দ মধুর উপজাওত তনুমন নয়ন উলাস</w:t>
      </w:r>
      <w:r>
        <w:rPr>
          <w:sz w:val="20"/>
        </w:rPr>
        <w:t>»; ГПТ2: то же; ГЧЧ (кирана 3, пада 6): «</w:t>
      </w:r>
      <w:r>
        <w:rPr>
          <w:rFonts w:ascii="Noto Serif Bengali" w:hAnsi="Noto Serif Bengali" w:cs="Noto Serif Bengali"/>
          <w:sz w:val="20"/>
        </w:rPr>
        <w:t>শয়ন সুছন্দ অমন্দ মধুর উপজাওত তনুমন</w:t>
      </w:r>
      <w:r>
        <w:rPr>
          <w:sz w:val="20"/>
        </w:rPr>
        <w:t>-</w:t>
      </w:r>
      <w:r>
        <w:rPr>
          <w:rFonts w:ascii="Noto Serif Bengali" w:hAnsi="Noto Serif Bengali" w:cs="Noto Serif Bengali"/>
          <w:sz w:val="20"/>
        </w:rPr>
        <w:t>নয়ন</w:t>
      </w:r>
      <w:r>
        <w:rPr>
          <w:sz w:val="20"/>
        </w:rPr>
        <w:t>-</w:t>
      </w:r>
      <w:r>
        <w:rPr>
          <w:rFonts w:ascii="Noto Serif Bengali" w:hAnsi="Noto Serif Bengali" w:cs="Noto Serif Bengali"/>
          <w:sz w:val="20"/>
        </w:rPr>
        <w:t>উলাস</w:t>
      </w:r>
      <w:r>
        <w:rPr>
          <w:sz w:val="20"/>
        </w:rPr>
        <w:t>».</w:t>
      </w:r>
    </w:p>
    <w:p>
      <w:pPr>
        <w:spacing w:after="60"/>
        <w:ind w:left="510" w:hanging="510"/>
      </w:pPr>
      <w:r>
        <w:rPr>
          <w:b/>
          <w:i w:val="0"/>
        </w:rPr>
        <w:t>6.1.</w:t>
      </w:r>
      <w:r>
        <w:t xml:space="preserve"> Взгляните на дивную игру Господа!</w:t>
      </w:r>
      <w:r>
        <w:br/>
      </w:r>
      <w:r>
        <w:t>Его сон — прелестный, безмерный, сладостный — рождает отраду тела, ума и глаз.</w:t>
      </w:r>
    </w:p>
    <w:p>
      <w:pPr>
        <w:spacing w:after="60"/>
        <w:ind w:left="567"/>
      </w:pPr>
      <w:r>
        <w:rPr>
          <w:rFonts w:cs="Noto Serif Bengali" w:hAnsi="Noto Serif Bengali"/>
          <w:sz w:val="24"/>
        </w:rPr>
        <w:t>যাকর তনুরুচি কিঞ্চিৎ সুরহিয়ে নহ পরকাশ যতন কত ভাঁতি ।</w:t>
      </w:r>
      <w:r>
        <w:br/>
      </w:r>
      <w:r>
        <w:rPr>
          <w:rFonts w:cs="Noto Serif Bengali" w:hAnsi="Noto Serif Bengali"/>
          <w:sz w:val="24"/>
        </w:rPr>
        <w:t>সো রুচিপুঞ্জ সুকৃতি ইহ মন্দির-মাঝ ঝলকে জিনি দিনকর-পাঁতি ॥</w:t>
      </w:r>
    </w:p>
    <w:p>
      <w:pPr>
        <w:spacing w:after="60"/>
        <w:jc w:val="both"/>
      </w:pPr>
      <w:r>
        <w:rPr>
          <w:b w:val="0"/>
          <w:i/>
        </w:rPr>
        <w:t>yākara tanuruci kiñcit surahiye naha parakāśa yatana kata bhām̐ti |</w:t>
      </w:r>
      <w:r>
        <w:br/>
      </w:r>
      <w:r>
        <w:rPr>
          <w:b w:val="0"/>
          <w:i/>
        </w:rPr>
        <w:t>so rucipuñja sukṛti iha mandira-mājha jhalake jini dinakara-pām̐ti ||</w:t>
      </w:r>
    </w:p>
    <w:p>
      <w:pPr>
        <w:spacing w:after="60"/>
        <w:jc w:val="both"/>
      </w:pPr>
      <w:r>
        <w:rPr>
          <w:b w:val="0"/>
          <w:i/>
        </w:rPr>
        <w:t>Пословно:</w:t>
      </w:r>
      <w:r>
        <w:t xml:space="preserve"> йакара тану-ручи — чьё сияние тела; кинчит — хоть отчасти; сура-хийе — в сердцах богов; наха паракаша — не открывается; йатана ката бханти — сколько бы ни было усилий; со ручи-пунджа — этот сгусток сияния; сукрити — по счастливой удаче; иха мандира-маджха — в этом покое; джхалаке — сверкает; джини динакара-панти — побеждая вереницы солнц</w:t>
      </w:r>
    </w:p>
    <w:p>
      <w:pPr>
        <w:spacing w:after="60"/>
        <w:ind w:left="567"/>
        <w:jc w:val="both"/>
      </w:pPr>
      <w:r>
        <w:rPr>
          <w:sz w:val="20"/>
        </w:rPr>
        <w:t>Разночтения: ГПТ1 (с. 364; скан): «</w:t>
      </w:r>
      <w:r>
        <w:rPr>
          <w:rFonts w:ascii="Noto Serif Bengali" w:hAnsi="Noto Serif Bengali" w:cs="Noto Serif Bengali"/>
          <w:sz w:val="20"/>
        </w:rPr>
        <w:t>সুরুচি পুঞ্জ সুকৃতি ইহ মন্দির মাঝ ঝলকে জিনি দিনকর পাঁতি</w:t>
      </w:r>
      <w:r>
        <w:rPr>
          <w:sz w:val="20"/>
        </w:rPr>
        <w:t>»; ГПТ2: «</w:t>
      </w:r>
      <w:r>
        <w:rPr>
          <w:rFonts w:ascii="Noto Serif Bengali" w:hAnsi="Noto Serif Bengali" w:cs="Noto Serif Bengali"/>
          <w:sz w:val="20"/>
        </w:rPr>
        <w:t>সুরুচি পুঞ্জ</w:t>
      </w:r>
      <w:r>
        <w:rPr>
          <w:sz w:val="20"/>
        </w:rPr>
        <w:t>» (распознавание «</w:t>
      </w:r>
      <w:r>
        <w:rPr>
          <w:rFonts w:ascii="Noto Serif Bengali" w:hAnsi="Noto Serif Bengali" w:cs="Noto Serif Bengali"/>
          <w:sz w:val="20"/>
        </w:rPr>
        <w:t>সুক্তচি পু</w:t>
      </w:r>
      <w:r>
        <w:rPr>
          <w:sz w:val="20"/>
        </w:rPr>
        <w:t>»); ГЧЧ: «</w:t>
      </w:r>
      <w:r>
        <w:rPr>
          <w:rFonts w:ascii="Noto Serif Bengali" w:hAnsi="Noto Serif Bengali" w:cs="Noto Serif Bengali"/>
          <w:sz w:val="20"/>
        </w:rPr>
        <w:t>যাকর তনুরুচি কিঞ্চিত সুরহিয়ে নহ পরকাশ যতন কত ভাতি</w:t>
      </w:r>
      <w:r>
        <w:rPr>
          <w:sz w:val="20"/>
        </w:rPr>
        <w:t xml:space="preserve">। </w:t>
      </w:r>
      <w:r>
        <w:rPr>
          <w:rFonts w:ascii="Noto Serif Bengali" w:hAnsi="Noto Serif Bengali" w:cs="Noto Serif Bengali"/>
          <w:sz w:val="20"/>
        </w:rPr>
        <w:t>সো রুচিপুঞ্জ সুকৃতি ইহ মন্দির মাঝ ঝলকে জিনি দিনকর</w:t>
      </w:r>
      <w:r>
        <w:rPr>
          <w:sz w:val="20"/>
        </w:rPr>
        <w:t>-</w:t>
      </w:r>
      <w:r>
        <w:rPr>
          <w:rFonts w:ascii="Noto Serif Bengali" w:hAnsi="Noto Serif Bengali" w:cs="Noto Serif Bengali"/>
          <w:sz w:val="20"/>
        </w:rPr>
        <w:t>পাঁতি</w:t>
      </w:r>
      <w:r>
        <w:rPr>
          <w:sz w:val="20"/>
        </w:rPr>
        <w:t>» — «</w:t>
      </w:r>
      <w:r>
        <w:rPr>
          <w:rFonts w:ascii="Noto Serif Bengali" w:hAnsi="Noto Serif Bengali" w:cs="Noto Serif Bengali"/>
          <w:sz w:val="20"/>
        </w:rPr>
        <w:t>সো</w:t>
      </w:r>
      <w:r>
        <w:rPr>
          <w:sz w:val="20"/>
        </w:rPr>
        <w:t>» принято по ГЧЧ.</w:t>
      </w:r>
    </w:p>
    <w:p>
      <w:pPr>
        <w:spacing w:after="60"/>
        <w:ind w:left="510" w:hanging="510"/>
      </w:pPr>
      <w:r>
        <w:rPr>
          <w:b/>
          <w:i w:val="0"/>
        </w:rPr>
        <w:t>6.2.</w:t>
      </w:r>
      <w:r>
        <w:t xml:space="preserve"> Тот, чьё сияние тела хоть отчасти не открывается в сердцах богов, сколько бы ни было усилий, —</w:t>
      </w:r>
      <w:r>
        <w:br/>
      </w:r>
      <w:r>
        <w:t>этот сгусток сияния, по счастливой удаче, сверкает в этом покое, побеждая вереницы солнц.</w:t>
      </w:r>
    </w:p>
    <w:p>
      <w:pPr>
        <w:spacing w:after="60"/>
        <w:ind w:left="567"/>
      </w:pPr>
      <w:r>
        <w:rPr>
          <w:rFonts w:cs="Noto Serif Bengali" w:hAnsi="Noto Serif Bengali"/>
          <w:sz w:val="24"/>
        </w:rPr>
        <w:t>মুনিগণ-হৃদয়-সুতলপে কলপয়িতে করু কত কলপ কলপ ভরি যাগ ।</w:t>
      </w:r>
      <w:r>
        <w:br/>
      </w:r>
      <w:r>
        <w:rPr>
          <w:rFonts w:cs="Noto Serif Bengali" w:hAnsi="Noto Serif Bengali"/>
          <w:sz w:val="24"/>
        </w:rPr>
        <w:t>তাকর দুলভ সুলভ এ তলপ পরিকলপন কবি কি রচব অছু ভাগ ॥</w:t>
      </w:r>
    </w:p>
    <w:p>
      <w:pPr>
        <w:spacing w:after="60"/>
        <w:jc w:val="both"/>
      </w:pPr>
      <w:r>
        <w:rPr>
          <w:b w:val="0"/>
          <w:i/>
        </w:rPr>
        <w:t>munigaṇa-hṛdaya-sutalape kalapayite karu kata kalapa kalapa bhari yāga |</w:t>
      </w:r>
      <w:r>
        <w:br/>
      </w:r>
      <w:r>
        <w:rPr>
          <w:b w:val="0"/>
          <w:i/>
        </w:rPr>
        <w:t>tākara dulabha sulabha e talapa parikalapana kabi ki racaba achu bhāga ||</w:t>
      </w:r>
    </w:p>
    <w:p>
      <w:pPr>
        <w:spacing w:after="60"/>
        <w:jc w:val="both"/>
      </w:pPr>
      <w:r>
        <w:rPr>
          <w:b w:val="0"/>
          <w:i/>
        </w:rPr>
        <w:t>Пословно:</w:t>
      </w:r>
      <w:r>
        <w:t xml:space="preserve"> мунигана-хридайа-суталапе — на прекрасном ложе сердца мудрецов; калапайите — чтобы вообразить; кару ката калапа калапа бхари йага — совершают жертвы калпу за калпой; такара дулабха — недоступный им; сулабха — легко доступен; э талапа — на этом ложе; парикалапана — описание; каби ки рачаба — какой поэт сложит; ачху бхага — его удачу</w:t>
      </w:r>
    </w:p>
    <w:p>
      <w:pPr>
        <w:spacing w:after="60"/>
        <w:ind w:left="567"/>
        <w:jc w:val="both"/>
      </w:pPr>
      <w:r>
        <w:rPr>
          <w:sz w:val="20"/>
        </w:rPr>
        <w:t>Разночтения: ГПТ1 (скан): «</w:t>
      </w:r>
      <w:r>
        <w:rPr>
          <w:rFonts w:ascii="Noto Serif Bengali" w:hAnsi="Noto Serif Bengali" w:cs="Noto Serif Bengali"/>
          <w:sz w:val="20"/>
        </w:rPr>
        <w:t>মুনিগণ</w:t>
      </w:r>
      <w:r>
        <w:rPr>
          <w:sz w:val="20"/>
        </w:rPr>
        <w:t>-</w:t>
      </w:r>
      <w:r>
        <w:rPr>
          <w:rFonts w:ascii="Noto Serif Bengali" w:hAnsi="Noto Serif Bengali" w:cs="Noto Serif Bengali"/>
          <w:sz w:val="20"/>
        </w:rPr>
        <w:t>হৃদয় সুতলপে কলপয়িতে করু কত কলপ কলপ ভরি জাগ</w:t>
      </w:r>
      <w:r>
        <w:rPr>
          <w:sz w:val="20"/>
        </w:rPr>
        <w:t xml:space="preserve">। </w:t>
      </w:r>
      <w:r>
        <w:rPr>
          <w:rFonts w:ascii="Noto Serif Bengali" w:hAnsi="Noto Serif Bengali" w:cs="Noto Serif Bengali"/>
          <w:sz w:val="20"/>
        </w:rPr>
        <w:t>তাকর দুলভ সুলভ এ তলপ পরিকলপন কবি কি রচব অছু ভাগ</w:t>
      </w:r>
      <w:r>
        <w:rPr>
          <w:sz w:val="20"/>
        </w:rPr>
        <w:t>»; ГПТ2: «</w:t>
      </w:r>
      <w:r>
        <w:rPr>
          <w:rFonts w:ascii="Noto Serif Bengali" w:hAnsi="Noto Serif Bengali" w:cs="Noto Serif Bengali"/>
          <w:sz w:val="20"/>
        </w:rPr>
        <w:t>হ্থ</w:t>
      </w:r>
      <w:r>
        <w:rPr>
          <w:sz w:val="20"/>
        </w:rPr>
        <w:t xml:space="preserve">- </w:t>
      </w:r>
      <w:r>
        <w:rPr>
          <w:rFonts w:ascii="Noto Serif Bengali" w:hAnsi="Noto Serif Bengali" w:cs="Noto Serif Bengali"/>
          <w:sz w:val="20"/>
        </w:rPr>
        <w:t>তলপে</w:t>
      </w:r>
      <w:r>
        <w:rPr>
          <w:sz w:val="20"/>
        </w:rPr>
        <w:t>» (распознавание); ГЧЧ: «</w:t>
      </w:r>
      <w:r>
        <w:rPr>
          <w:rFonts w:ascii="Noto Serif Bengali" w:hAnsi="Noto Serif Bengali" w:cs="Noto Serif Bengali"/>
          <w:sz w:val="20"/>
        </w:rPr>
        <w:t>মুনিগণ হৃদয়</w:t>
      </w:r>
      <w:r>
        <w:rPr>
          <w:sz w:val="20"/>
        </w:rPr>
        <w:t>-</w:t>
      </w:r>
      <w:r>
        <w:rPr>
          <w:rFonts w:ascii="Noto Serif Bengali" w:hAnsi="Noto Serif Bengali" w:cs="Noto Serif Bengali"/>
          <w:sz w:val="20"/>
        </w:rPr>
        <w:t>সুতলপে কলপয়িতে কর কত কলপ কলপ ভরি যাগ</w:t>
      </w:r>
      <w:r>
        <w:rPr>
          <w:sz w:val="20"/>
        </w:rPr>
        <w:t>», «</w:t>
      </w:r>
      <w:r>
        <w:rPr>
          <w:rFonts w:ascii="Noto Serif Bengali" w:hAnsi="Noto Serif Bengali" w:cs="Noto Serif Bengali"/>
          <w:sz w:val="20"/>
        </w:rPr>
        <w:t>রচব তছু ভাগ</w:t>
      </w:r>
      <w:r>
        <w:rPr>
          <w:sz w:val="20"/>
        </w:rPr>
        <w:t>».</w:t>
      </w:r>
    </w:p>
    <w:p>
      <w:pPr>
        <w:spacing w:after="60"/>
        <w:ind w:left="510" w:hanging="510"/>
      </w:pPr>
      <w:r>
        <w:rPr>
          <w:b/>
          <w:i w:val="0"/>
        </w:rPr>
        <w:t>6.3.</w:t>
      </w:r>
      <w:r>
        <w:t xml:space="preserve"> Чтобы вообразить Его на прекрасном ложе своего сердца, мудрецы калпу за калпой совершают жертвы, —</w:t>
      </w:r>
      <w:r>
        <w:br/>
      </w:r>
      <w:r>
        <w:t>а на этом ложе Он, недоступный им, доступен легко: какой поэт опишет удачу этого ложа?</w:t>
      </w:r>
    </w:p>
    <w:p>
      <w:pPr>
        <w:spacing w:after="60"/>
        <w:ind w:left="567"/>
      </w:pPr>
      <w:r>
        <w:rPr>
          <w:rFonts w:cs="Noto Serif Bengali" w:hAnsi="Noto Serif Bengali"/>
          <w:sz w:val="24"/>
        </w:rPr>
        <w:t>বিহি ভব বচনে হরষ নহ অব নব পিঞ্জরে শুক বহু ভণ শুনি প্রীত ।</w:t>
      </w:r>
      <w:r>
        <w:br/>
      </w:r>
      <w:r>
        <w:rPr>
          <w:rFonts w:cs="Noto Serif Bengali" w:hAnsi="Noto Serif Bengali"/>
          <w:sz w:val="24"/>
        </w:rPr>
        <w:t>নরহরি-নাথ গুপত কত করব সুপ্রকট হোত উহ পূরবক রীত ॥</w:t>
      </w:r>
    </w:p>
    <w:p>
      <w:pPr>
        <w:spacing w:after="60"/>
        <w:jc w:val="both"/>
      </w:pPr>
      <w:r>
        <w:rPr>
          <w:b w:val="0"/>
          <w:i/>
        </w:rPr>
        <w:t>bihi bhaba bacane haraṣa naha aba naba piñjare śuka bahu bhaṇa śuni prīta |</w:t>
      </w:r>
      <w:r>
        <w:br/>
      </w:r>
      <w:r>
        <w:rPr>
          <w:b w:val="0"/>
          <w:i/>
        </w:rPr>
        <w:t>narahari-nātha gupata kata karaba suprakaṭa hota uha pūrabaka rīta ||</w:t>
      </w:r>
    </w:p>
    <w:p>
      <w:pPr>
        <w:spacing w:after="60"/>
        <w:jc w:val="both"/>
      </w:pPr>
      <w:r>
        <w:rPr>
          <w:b w:val="0"/>
          <w:i/>
        </w:rPr>
        <w:t>Пословно:</w:t>
      </w:r>
      <w:r>
        <w:t xml:space="preserve"> бихи бхаба бачане — от речей Брахмы и Шивы; хараша наха — нет радости; аба — ныне; наба пинджаре шука — попугай в новой клетке; баху бхана — много говорит; шуни прита — слушает с любовью; нарахари-натха — Господь поэта Нарахари; гупата ката караба — сколько будет таиться; супраката хота — ясно являет себя; уха пурабака рита — тот прежний обычай</w:t>
      </w:r>
    </w:p>
    <w:p>
      <w:pPr>
        <w:spacing w:after="60"/>
        <w:ind w:left="567"/>
        <w:jc w:val="both"/>
      </w:pPr>
      <w:r>
        <w:rPr>
          <w:sz w:val="20"/>
        </w:rPr>
        <w:t>Разночтения: ГПТ1 (скан): то же («</w:t>
      </w:r>
      <w:r>
        <w:rPr>
          <w:rFonts w:ascii="Noto Serif Bengali" w:hAnsi="Noto Serif Bengali" w:cs="Noto Serif Bengali"/>
          <w:sz w:val="20"/>
        </w:rPr>
        <w:t>বিহি ভব বচনে হরষ নহ অব নব পিঞ্জরে শুক বহু ভণ শুনি প্রীত</w:t>
      </w:r>
      <w:r>
        <w:rPr>
          <w:sz w:val="20"/>
        </w:rPr>
        <w:t xml:space="preserve">। </w:t>
      </w:r>
      <w:r>
        <w:rPr>
          <w:rFonts w:ascii="Noto Serif Bengali" w:hAnsi="Noto Serif Bengali" w:cs="Noto Serif Bengali"/>
          <w:sz w:val="20"/>
        </w:rPr>
        <w:t>নরহরি নাথ গুপত কত করব সুপ্রকট হোত উহ পূরবক রীত</w:t>
      </w:r>
      <w:r>
        <w:rPr>
          <w:sz w:val="20"/>
        </w:rPr>
        <w:t>»); ГПТ2: «</w:t>
      </w:r>
      <w:r>
        <w:rPr>
          <w:rFonts w:ascii="Noto Serif Bengali" w:hAnsi="Noto Serif Bengali" w:cs="Noto Serif Bengali"/>
          <w:sz w:val="20"/>
        </w:rPr>
        <w:t>প্রকট হোত</w:t>
      </w:r>
      <w:r>
        <w:rPr>
          <w:sz w:val="20"/>
        </w:rPr>
        <w:t>»; ГЧЧ: «</w:t>
      </w:r>
      <w:r>
        <w:rPr>
          <w:rFonts w:ascii="Noto Serif Bengali" w:hAnsi="Noto Serif Bengali" w:cs="Noto Serif Bengali"/>
          <w:sz w:val="20"/>
        </w:rPr>
        <w:t>বিহি ভব</w:t>
      </w:r>
      <w:r>
        <w:rPr>
          <w:sz w:val="20"/>
        </w:rPr>
        <w:t>-</w:t>
      </w:r>
      <w:r>
        <w:rPr>
          <w:rFonts w:ascii="Noto Serif Bengali" w:hAnsi="Noto Serif Bengali" w:cs="Noto Serif Bengali"/>
          <w:sz w:val="20"/>
        </w:rPr>
        <w:t>বচনে হরষ নহ অব নব পিঞ্জরে শুক বহু ভণ শুনি প্রীত</w:t>
      </w:r>
      <w:r>
        <w:rPr>
          <w:sz w:val="20"/>
        </w:rPr>
        <w:t xml:space="preserve">। </w:t>
      </w:r>
      <w:r>
        <w:rPr>
          <w:rFonts w:ascii="Noto Serif Bengali" w:hAnsi="Noto Serif Bengali" w:cs="Noto Serif Bengali"/>
          <w:sz w:val="20"/>
        </w:rPr>
        <w:t>নরহরি নাথ গুপত কত করব সুপ্রকট হোত উহ পুরুবক রীত</w:t>
      </w:r>
      <w:r>
        <w:rPr>
          <w:sz w:val="20"/>
        </w:rPr>
        <w:t>».</w:t>
      </w:r>
    </w:p>
    <w:p>
      <w:pPr>
        <w:spacing w:after="60"/>
        <w:ind w:left="510" w:hanging="510"/>
      </w:pPr>
      <w:r>
        <w:rPr>
          <w:b/>
          <w:i w:val="0"/>
        </w:rPr>
        <w:t>6.4.</w:t>
      </w:r>
      <w:r>
        <w:t xml:space="preserve"> Ныне не радуют Его речи Брахмы и Шивы, — но слушает Он с любовью, как много говорит попугай в новой клетке.</w:t>
      </w:r>
      <w:r>
        <w:br/>
      </w:r>
      <w:r>
        <w:t>Сколько будет таиться Господь поэта Нарахари? Ясно являет себя Его прежний обычай.</w:t>
      </w:r>
      <w:r>
        <w:rPr>
          <w:b w:val="0"/>
          <w:i w:val="0"/>
          <w:vertAlign w:val="superscript"/>
        </w:rPr>
        <w:t>12</w:t>
      </w:r>
    </w:p>
    <w:p>
      <w:pPr>
        <w:spacing w:after="60"/>
        <w:ind w:left="283"/>
      </w:pPr>
      <w:r>
        <w:rPr>
          <w:b/>
          <w:i w:val="0"/>
          <w:sz w:val="18"/>
        </w:rPr>
        <w:t>11.</w:t>
      </w:r>
      <w:r>
        <w:rPr>
          <w:sz w:val="18"/>
        </w:rPr>
        <w:t xml:space="preserve"> ГПТ1 — с. 363–364, № 60 («</w:t>
      </w:r>
      <w:r>
        <w:rPr>
          <w:rFonts w:ascii="Noto Serif Bengali" w:hAnsi="Noto Serif Bengali" w:cs="Noto Serif Bengali"/>
          <w:sz w:val="18"/>
        </w:rPr>
        <w:t>ললিত</w:t>
      </w:r>
      <w:r>
        <w:rPr>
          <w:sz w:val="18"/>
        </w:rPr>
        <w:t xml:space="preserve">»; скан, PDF с. 622–623); ГПТ2 — разд. 5.2, № 60, с. 235. </w:t>
      </w:r>
      <w:r>
        <w:rPr>
          <w:b/>
          <w:i w:val="0"/>
          <w:sz w:val="18"/>
        </w:rPr>
        <w:t>Каталог её не знал</w:t>
      </w:r>
      <w:r>
        <w:rPr>
          <w:sz w:val="18"/>
        </w:rPr>
        <w:t xml:space="preserve"> (новая строка НГ-302). ГЧЧ — кирана 3, пада 6 («</w:t>
      </w:r>
      <w:r>
        <w:rPr>
          <w:rFonts w:ascii="Noto Serif Bengali" w:hAnsi="Noto Serif Bengali" w:cs="Noto Serif Bengali"/>
          <w:sz w:val="18"/>
        </w:rPr>
        <w:t>কোঽপি চ</w:t>
      </w:r>
      <w:r>
        <w:rPr>
          <w:sz w:val="18"/>
        </w:rPr>
        <w:t xml:space="preserve"> — </w:t>
      </w:r>
      <w:r>
        <w:rPr>
          <w:rFonts w:ascii="Noto Serif Bengali" w:hAnsi="Noto Serif Bengali" w:cs="Noto Serif Bengali"/>
          <w:sz w:val="18"/>
        </w:rPr>
        <w:t>রাগ ললিত</w:t>
      </w:r>
      <w:r>
        <w:rPr>
          <w:sz w:val="18"/>
        </w:rPr>
        <w:t>»). Разночтения: 6.2 в ГПТ1 «</w:t>
      </w:r>
      <w:r>
        <w:rPr>
          <w:rFonts w:ascii="Noto Serif Bengali" w:hAnsi="Noto Serif Bengali" w:cs="Noto Serif Bengali"/>
          <w:sz w:val="18"/>
        </w:rPr>
        <w:t>সুরুচি পুঞ্জ সুকৃতি ইহ মন্দির মাঝ</w:t>
      </w:r>
      <w:r>
        <w:rPr>
          <w:sz w:val="18"/>
        </w:rPr>
        <w:t>» — в ГЧЧ и ГПТ2 «</w:t>
      </w:r>
      <w:r>
        <w:rPr>
          <w:rFonts w:ascii="Noto Serif Bengali" w:hAnsi="Noto Serif Bengali" w:cs="Noto Serif Bengali"/>
          <w:sz w:val="18"/>
        </w:rPr>
        <w:t>সো রুচিপুঞ্জ</w:t>
      </w:r>
      <w:r>
        <w:rPr>
          <w:sz w:val="18"/>
        </w:rPr>
        <w:t>» (принято); 6.4 в ГЧЧ «</w:t>
      </w:r>
      <w:r>
        <w:rPr>
          <w:rFonts w:ascii="Noto Serif Bengali" w:hAnsi="Noto Serif Bengali" w:cs="Noto Serif Bengali"/>
          <w:sz w:val="18"/>
        </w:rPr>
        <w:t>সুপ্রকট</w:t>
      </w:r>
      <w:r>
        <w:rPr>
          <w:sz w:val="18"/>
        </w:rPr>
        <w:t>». В БР, ПК, КГЧ, ПС нет. B.</w:t>
      </w:r>
    </w:p>
    <w:p>
      <w:pPr>
        <w:spacing w:after="60"/>
        <w:ind w:left="283"/>
      </w:pPr>
      <w:r>
        <w:rPr>
          <w:b/>
          <w:i w:val="0"/>
          <w:sz w:val="18"/>
        </w:rPr>
        <w:t>12.</w:t>
      </w:r>
      <w:r>
        <w:rPr>
          <w:sz w:val="18"/>
        </w:rPr>
        <w:t xml:space="preserve"> Брахма и Шива славят Господа гимнами, но сокровенная лила открыта не им, а спутникам Навадвипы. Попугай — тот, кого, по ГЧЧ, выкормил слуга Господа и кто на рассвете поёт песни пробуждения (глава 22, сноска 35): во Врадже попугаи Вринды будят Радху и Кришну, — «прежний обычай» Враджа являет себя в Навадвипе. Мудрецы «воображают» Господа на ложе сердца — образ медитации: то, чего не достигают йогой, открывается в любви.</w:t>
      </w:r>
    </w:p>
    <w:p>
      <w:pPr>
        <w:pStyle w:val="Heading2"/>
      </w:pPr>
      <w:r>
        <w:t>7. Нарахари — «</w:t>
      </w:r>
      <w:r>
        <w:rPr>
          <w:rFonts w:ascii="Noto Serif Bengali" w:hAnsi="Noto Serif Bengali" w:cs="Noto Serif Bengali"/>
        </w:rPr>
        <w:t>হের চাঞা দেখ রজনী পানে</w:t>
      </w:r>
      <w:r>
        <w:t>…» (ГПТ1 с. 364, № 61; ГЧЧ)</w:t>
      </w:r>
    </w:p>
    <w:p>
      <w:pPr>
        <w:spacing w:after="60"/>
        <w:jc w:val="both"/>
      </w:pPr>
      <w:r>
        <w:rPr>
          <w:b w:val="0"/>
          <w:i/>
        </w:rPr>
        <w:t>Ещё один спутник: смотрите — кто знал такой сон? Поза рук и ног, глаза, лицо-луна, улыбка, словно источающая нектар; не понять, спит Он или бодрствует; разбудить Его будет трудно. Рага вибхаса. &lt;b&gt;Атрибуция: вероятно Чакраварти&lt;/b&gt; — пада есть в ГЧЧ.</w:t>
      </w:r>
      <w:r>
        <w:rPr>
          <w:b w:val="0"/>
          <w:i w:val="0"/>
          <w:vertAlign w:val="superscript"/>
        </w:rPr>
        <w:t>13</w:t>
      </w:r>
    </w:p>
    <w:p>
      <w:pPr>
        <w:spacing w:after="60"/>
        <w:ind w:left="567"/>
      </w:pPr>
      <w:r>
        <w:rPr>
          <w:rFonts w:cs="Noto Serif Bengali" w:hAnsi="Noto Serif Bengali"/>
          <w:sz w:val="24"/>
        </w:rPr>
        <w:t>হের চাঞা দেখ রজনী পানে । এরূপ শয়ন কেবা বা জানে ॥</w:t>
      </w:r>
    </w:p>
    <w:p>
      <w:pPr>
        <w:spacing w:after="60"/>
        <w:jc w:val="both"/>
      </w:pPr>
      <w:r>
        <w:rPr>
          <w:b w:val="0"/>
          <w:i/>
        </w:rPr>
        <w:t>hera cāñā dekha rajanī pāne | erūpa śayana kebā bā jāne ||</w:t>
      </w:r>
    </w:p>
    <w:p>
      <w:pPr>
        <w:spacing w:after="60"/>
        <w:jc w:val="both"/>
      </w:pPr>
      <w:r>
        <w:rPr>
          <w:b w:val="0"/>
          <w:i/>
        </w:rPr>
        <w:t>Пословно:</w:t>
      </w:r>
      <w:r>
        <w:t xml:space="preserve"> хера — вот; чанча декха — взгляни, посмотри; раджани пане — на эту ночь; эрупа шайана — такой сон; кеба ба джане — кто знал</w:t>
      </w:r>
    </w:p>
    <w:p>
      <w:pPr>
        <w:spacing w:after="60"/>
        <w:ind w:left="567"/>
        <w:jc w:val="both"/>
      </w:pPr>
      <w:r>
        <w:rPr>
          <w:sz w:val="20"/>
        </w:rPr>
        <w:t>Разночтения: ГПТ1 (с. 364, «</w:t>
      </w:r>
      <w:r>
        <w:rPr>
          <w:rFonts w:ascii="Noto Serif Bengali" w:hAnsi="Noto Serif Bengali" w:cs="Noto Serif Bengali"/>
          <w:sz w:val="20"/>
        </w:rPr>
        <w:t>৬১ পদ</w:t>
      </w:r>
      <w:r>
        <w:rPr>
          <w:sz w:val="20"/>
        </w:rPr>
        <w:t xml:space="preserve">। </w:t>
      </w:r>
      <w:r>
        <w:rPr>
          <w:rFonts w:ascii="Noto Serif Bengali" w:hAnsi="Noto Serif Bengali" w:cs="Noto Serif Bengali"/>
          <w:sz w:val="20"/>
        </w:rPr>
        <w:t>বিভাস</w:t>
      </w:r>
      <w:r>
        <w:rPr>
          <w:sz w:val="20"/>
        </w:rPr>
        <w:t>।»; скан): то же; ГПТ2: то же; ГЧЧ (кирана 3, пада 7): «</w:t>
      </w:r>
      <w:r>
        <w:rPr>
          <w:rFonts w:ascii="Noto Serif Bengali" w:hAnsi="Noto Serif Bengali" w:cs="Noto Serif Bengali"/>
          <w:sz w:val="20"/>
        </w:rPr>
        <w:t>হের চায় দেখ গৌরাঙ্গ পানে</w:t>
      </w:r>
      <w:r>
        <w:rPr>
          <w:sz w:val="20"/>
        </w:rPr>
        <w:t xml:space="preserve">। </w:t>
      </w:r>
      <w:r>
        <w:rPr>
          <w:rFonts w:ascii="Noto Serif Bengali" w:hAnsi="Noto Serif Bengali" w:cs="Noto Serif Bengali"/>
          <w:sz w:val="20"/>
        </w:rPr>
        <w:t>এরূপ শয়ন কেবা বা জানে</w:t>
      </w:r>
      <w:r>
        <w:rPr>
          <w:sz w:val="20"/>
        </w:rPr>
        <w:t>».</w:t>
      </w:r>
    </w:p>
    <w:p>
      <w:pPr>
        <w:spacing w:after="60"/>
        <w:ind w:left="510" w:hanging="510"/>
      </w:pPr>
      <w:r>
        <w:rPr>
          <w:b/>
          <w:i w:val="0"/>
        </w:rPr>
        <w:t>7.1.</w:t>
      </w:r>
      <w:r>
        <w:t xml:space="preserve"> Вот, взгляни, посмотри на эту ночь: кто знал такой сон?</w:t>
      </w:r>
    </w:p>
    <w:p>
      <w:pPr>
        <w:spacing w:after="60"/>
        <w:ind w:left="567"/>
      </w:pPr>
      <w:r>
        <w:rPr>
          <w:rFonts w:cs="Noto Serif Bengali" w:hAnsi="Noto Serif Bengali"/>
          <w:sz w:val="24"/>
        </w:rPr>
        <w:t>কিবা করপদ-ভঙ্গিমাখানি । ঘুমে কি এরূপ কভু না জানি ॥</w:t>
      </w:r>
    </w:p>
    <w:p>
      <w:pPr>
        <w:spacing w:after="60"/>
        <w:jc w:val="both"/>
      </w:pPr>
      <w:r>
        <w:rPr>
          <w:b w:val="0"/>
          <w:i/>
        </w:rPr>
        <w:t>kibā karapada-bhaṅgimākhāni | ghume ki erūpa kabhu nā jāni ||</w:t>
      </w:r>
    </w:p>
    <w:p>
      <w:pPr>
        <w:spacing w:after="60"/>
        <w:jc w:val="both"/>
      </w:pPr>
      <w:r>
        <w:rPr>
          <w:b w:val="0"/>
          <w:i/>
        </w:rPr>
        <w:t>Пословно:</w:t>
      </w:r>
      <w:r>
        <w:t xml:space="preserve"> киба — как прекрасна; карапада-бхангима-кхани — поза рук и ног; гхуме — во сне; ки эрупа — бывает ли такое; кабху на джани — никогда не знал</w:t>
      </w:r>
    </w:p>
    <w:p>
      <w:pPr>
        <w:spacing w:after="60"/>
        <w:ind w:left="567"/>
        <w:jc w:val="both"/>
      </w:pPr>
      <w:r>
        <w:rPr>
          <w:sz w:val="20"/>
        </w:rPr>
        <w:t>Разночтения: ГПТ1 (скан): «</w:t>
      </w:r>
      <w:r>
        <w:rPr>
          <w:rFonts w:ascii="Noto Serif Bengali" w:hAnsi="Noto Serif Bengali" w:cs="Noto Serif Bengali"/>
          <w:sz w:val="20"/>
        </w:rPr>
        <w:t>কিবা করপদ ভঙ্গিমাখানি</w:t>
      </w:r>
      <w:r>
        <w:rPr>
          <w:sz w:val="20"/>
        </w:rPr>
        <w:t>»; ГПТ2: то же; ГЧЧ: «</w:t>
      </w:r>
      <w:r>
        <w:rPr>
          <w:rFonts w:ascii="Noto Serif Bengali" w:hAnsi="Noto Serif Bengali" w:cs="Noto Serif Bengali"/>
          <w:sz w:val="20"/>
        </w:rPr>
        <w:t>কিবা কর</w:t>
      </w:r>
      <w:r>
        <w:rPr>
          <w:sz w:val="20"/>
        </w:rPr>
        <w:t>-</w:t>
      </w:r>
      <w:r>
        <w:rPr>
          <w:rFonts w:ascii="Noto Serif Bengali" w:hAnsi="Noto Serif Bengali" w:cs="Noto Serif Bengali"/>
          <w:sz w:val="20"/>
        </w:rPr>
        <w:t>পদ</w:t>
      </w:r>
      <w:r>
        <w:rPr>
          <w:sz w:val="20"/>
        </w:rPr>
        <w:t>-</w:t>
      </w:r>
      <w:r>
        <w:rPr>
          <w:rFonts w:ascii="Noto Serif Bengali" w:hAnsi="Noto Serif Bengali" w:cs="Noto Serif Bengali"/>
          <w:sz w:val="20"/>
        </w:rPr>
        <w:t>ভঙ্গিমা খানি</w:t>
      </w:r>
      <w:r>
        <w:rPr>
          <w:sz w:val="20"/>
        </w:rPr>
        <w:t xml:space="preserve">। </w:t>
      </w:r>
      <w:r>
        <w:rPr>
          <w:rFonts w:ascii="Noto Serif Bengali" w:hAnsi="Noto Serif Bengali" w:cs="Noto Serif Bengali"/>
          <w:sz w:val="20"/>
        </w:rPr>
        <w:t>ঘুমে কি এরূপ কভু না জানি</w:t>
      </w:r>
      <w:r>
        <w:rPr>
          <w:sz w:val="20"/>
        </w:rPr>
        <w:t>».</w:t>
      </w:r>
    </w:p>
    <w:p>
      <w:pPr>
        <w:spacing w:after="60"/>
        <w:ind w:left="510" w:hanging="510"/>
      </w:pPr>
      <w:r>
        <w:rPr>
          <w:b/>
          <w:i w:val="0"/>
        </w:rPr>
        <w:t>7.2.</w:t>
      </w:r>
      <w:r>
        <w:t xml:space="preserve"> Как прекрасно лежат Его руки и ноги! Не знал я, что во сне бывает такое.</w:t>
      </w:r>
    </w:p>
    <w:p>
      <w:pPr>
        <w:spacing w:after="60"/>
        <w:ind w:left="567"/>
      </w:pPr>
      <w:r>
        <w:rPr>
          <w:rFonts w:cs="Noto Serif Bengali" w:hAnsi="Noto Serif Bengali"/>
          <w:sz w:val="24"/>
        </w:rPr>
        <w:t>লোচন সুভাঁতি ভঙ্গিমা তাহে । অলসে এমতি হইবে কাহে ॥</w:t>
      </w:r>
    </w:p>
    <w:p>
      <w:pPr>
        <w:spacing w:after="60"/>
        <w:jc w:val="both"/>
      </w:pPr>
      <w:r>
        <w:rPr>
          <w:b w:val="0"/>
          <w:i/>
        </w:rPr>
        <w:t>locana subhām̐ti bhaṅgimā tāhe | alase emati haibe kāhe ||</w:t>
      </w:r>
    </w:p>
    <w:p>
      <w:pPr>
        <w:spacing w:after="60"/>
        <w:jc w:val="both"/>
      </w:pPr>
      <w:r>
        <w:rPr>
          <w:b w:val="0"/>
          <w:i/>
        </w:rPr>
        <w:t>Пословно:</w:t>
      </w:r>
      <w:r>
        <w:t xml:space="preserve"> лочана — глаза; субханти бхангима — прелестно сомкнуты; тахе — и при том; аласе — истома; эмати хаибе кахе — отчего может быть такой</w:t>
      </w:r>
    </w:p>
    <w:p>
      <w:pPr>
        <w:spacing w:after="60"/>
        <w:ind w:left="567"/>
        <w:jc w:val="both"/>
      </w:pPr>
      <w:r>
        <w:rPr>
          <w:sz w:val="20"/>
        </w:rPr>
        <w:t>Разночтения: ГПТ1 (скан): то же; ГПТ2: «</w:t>
      </w:r>
      <w:r>
        <w:rPr>
          <w:rFonts w:ascii="Noto Serif Bengali" w:hAnsi="Noto Serif Bengali" w:cs="Noto Serif Bengali"/>
          <w:sz w:val="20"/>
        </w:rPr>
        <w:t>সুভাতি</w:t>
      </w:r>
      <w:r>
        <w:rPr>
          <w:sz w:val="20"/>
        </w:rPr>
        <w:t>»; ГЧЧ: «</w:t>
      </w:r>
      <w:r>
        <w:rPr>
          <w:rFonts w:ascii="Noto Serif Bengali" w:hAnsi="Noto Serif Bengali" w:cs="Noto Serif Bengali"/>
          <w:sz w:val="20"/>
        </w:rPr>
        <w:t>লোচন সুভগতি ভঙ্গিমা তাহে</w:t>
      </w:r>
      <w:r>
        <w:rPr>
          <w:sz w:val="20"/>
        </w:rPr>
        <w:t>».</w:t>
      </w:r>
    </w:p>
    <w:p>
      <w:pPr>
        <w:spacing w:after="60"/>
        <w:ind w:left="510" w:hanging="510"/>
      </w:pPr>
      <w:r>
        <w:rPr>
          <w:b/>
          <w:i w:val="0"/>
        </w:rPr>
        <w:t>7.3.</w:t>
      </w:r>
      <w:r>
        <w:t xml:space="preserve"> И глаза — сомкнуты так прелестно: отчего истома может быть такой?</w:t>
      </w:r>
    </w:p>
    <w:p>
      <w:pPr>
        <w:spacing w:after="60"/>
        <w:ind w:left="567"/>
      </w:pPr>
      <w:r>
        <w:rPr>
          <w:rFonts w:cs="Noto Serif Bengali" w:hAnsi="Noto Serif Bengali"/>
          <w:sz w:val="24"/>
        </w:rPr>
        <w:t>মুখ-শশিশোভা অধিক হেন । মৃদু হাসি সুধা খসিছে যেন ॥</w:t>
      </w:r>
    </w:p>
    <w:p>
      <w:pPr>
        <w:spacing w:after="60"/>
        <w:jc w:val="both"/>
      </w:pPr>
      <w:r>
        <w:rPr>
          <w:b w:val="0"/>
          <w:i/>
        </w:rPr>
        <w:t>mukha-śaśiśobhā adhika hena | mṛdu hāsi sudhā khasiche yena ||</w:t>
      </w:r>
    </w:p>
    <w:p>
      <w:pPr>
        <w:spacing w:after="60"/>
        <w:jc w:val="both"/>
      </w:pPr>
      <w:r>
        <w:rPr>
          <w:b w:val="0"/>
          <w:i/>
        </w:rPr>
        <w:t>Пословно:</w:t>
      </w:r>
      <w:r>
        <w:t xml:space="preserve"> мукха-шаши-шобха — красота лица-луны; адхика хена — ещё больше; мриду хаси — с тихой улыбки; судха кхасичхе йена — будто каплет нектар</w:t>
      </w:r>
    </w:p>
    <w:p>
      <w:pPr>
        <w:spacing w:after="60"/>
        <w:ind w:left="567"/>
        <w:jc w:val="both"/>
      </w:pPr>
      <w:r>
        <w:rPr>
          <w:sz w:val="20"/>
        </w:rPr>
        <w:t>Разночтения: ГПТ1 (скан): «</w:t>
      </w:r>
      <w:r>
        <w:rPr>
          <w:rFonts w:ascii="Noto Serif Bengali" w:hAnsi="Noto Serif Bengali" w:cs="Noto Serif Bengali"/>
          <w:sz w:val="20"/>
        </w:rPr>
        <w:t>মুখ শশিশোভা অধিক হেন</w:t>
      </w:r>
      <w:r>
        <w:rPr>
          <w:sz w:val="20"/>
        </w:rPr>
        <w:t>»; ГПТ2: то же; ГЧЧ: «</w:t>
      </w:r>
      <w:r>
        <w:rPr>
          <w:rFonts w:ascii="Noto Serif Bengali" w:hAnsi="Noto Serif Bengali" w:cs="Noto Serif Bengali"/>
          <w:sz w:val="20"/>
        </w:rPr>
        <w:t>মুখশশি</w:t>
      </w:r>
      <w:r>
        <w:rPr>
          <w:sz w:val="20"/>
        </w:rPr>
        <w:t>-</w:t>
      </w:r>
      <w:r>
        <w:rPr>
          <w:rFonts w:ascii="Noto Serif Bengali" w:hAnsi="Noto Serif Bengali" w:cs="Noto Serif Bengali"/>
          <w:sz w:val="20"/>
        </w:rPr>
        <w:t>শোভা অধিক হেন</w:t>
      </w:r>
      <w:r>
        <w:rPr>
          <w:sz w:val="20"/>
        </w:rPr>
        <w:t>».</w:t>
      </w:r>
    </w:p>
    <w:p>
      <w:pPr>
        <w:spacing w:after="60"/>
        <w:ind w:left="510" w:hanging="510"/>
      </w:pPr>
      <w:r>
        <w:rPr>
          <w:b/>
          <w:i w:val="0"/>
        </w:rPr>
        <w:t>7.4.</w:t>
      </w:r>
      <w:r>
        <w:t xml:space="preserve"> Красота лица-луны — ещё больше: будто с тихой улыбки каплет нектар.</w:t>
      </w:r>
    </w:p>
    <w:p>
      <w:pPr>
        <w:spacing w:after="60"/>
        <w:ind w:left="567"/>
      </w:pPr>
      <w:r>
        <w:rPr>
          <w:rFonts w:cs="Noto Serif Bengali" w:hAnsi="Noto Serif Bengali"/>
          <w:sz w:val="24"/>
        </w:rPr>
        <w:t>নিঁদ অনিঁদ না চিনিতে পারি । মনে যাহা তাহা কহিতে না পারি ॥</w:t>
      </w:r>
    </w:p>
    <w:p>
      <w:pPr>
        <w:spacing w:after="60"/>
        <w:jc w:val="both"/>
      </w:pPr>
      <w:r>
        <w:rPr>
          <w:b w:val="0"/>
          <w:i/>
        </w:rPr>
        <w:t>nim̐da anim̐da nā cinite pāri | mane yāhā tāhā kahite nā pāri ||</w:t>
      </w:r>
    </w:p>
    <w:p>
      <w:pPr>
        <w:spacing w:after="60"/>
        <w:jc w:val="both"/>
      </w:pPr>
      <w:r>
        <w:rPr>
          <w:b w:val="0"/>
          <w:i/>
        </w:rPr>
        <w:t>Пословно:</w:t>
      </w:r>
      <w:r>
        <w:t xml:space="preserve"> нинда анинда — сон или не сон; на чините пари — не различить; мане йаха — что на сердце; таха кахите на пари — того не высказать</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নিদ অনিদ না চিনিতে পারি</w:t>
      </w:r>
      <w:r>
        <w:rPr>
          <w:sz w:val="20"/>
        </w:rPr>
        <w:t xml:space="preserve">। </w:t>
      </w:r>
      <w:r>
        <w:rPr>
          <w:rFonts w:ascii="Noto Serif Bengali" w:hAnsi="Noto Serif Bengali" w:cs="Noto Serif Bengali"/>
          <w:sz w:val="20"/>
        </w:rPr>
        <w:t>মনে যাহা তাহা কহিতে নারি</w:t>
      </w:r>
      <w:r>
        <w:rPr>
          <w:sz w:val="20"/>
        </w:rPr>
        <w:t>».</w:t>
      </w:r>
    </w:p>
    <w:p>
      <w:pPr>
        <w:spacing w:after="60"/>
        <w:ind w:left="510" w:hanging="510"/>
      </w:pPr>
      <w:r>
        <w:rPr>
          <w:b/>
          <w:i w:val="0"/>
        </w:rPr>
        <w:t>7.5.</w:t>
      </w:r>
      <w:r>
        <w:t xml:space="preserve"> Не различить мне, спит Он или нет; что на сердце — того не высказать.</w:t>
      </w:r>
    </w:p>
    <w:p>
      <w:pPr>
        <w:spacing w:after="60"/>
        <w:ind w:left="567"/>
      </w:pPr>
      <w:r>
        <w:rPr>
          <w:rFonts w:cs="Noto Serif Bengali" w:hAnsi="Noto Serif Bengali"/>
          <w:sz w:val="24"/>
        </w:rPr>
        <w:t>নরহরি ইথে কত বা কবে । বুঝি জাগাইতে বিষম হবে ॥</w:t>
      </w:r>
    </w:p>
    <w:p>
      <w:pPr>
        <w:spacing w:after="60"/>
        <w:jc w:val="both"/>
      </w:pPr>
      <w:r>
        <w:rPr>
          <w:b w:val="0"/>
          <w:i/>
        </w:rPr>
        <w:t>narahari ithe kata bā kabe | bujhi jāgāite biṣama habe ||</w:t>
      </w:r>
    </w:p>
    <w:p>
      <w:pPr>
        <w:spacing w:after="60"/>
        <w:jc w:val="both"/>
      </w:pPr>
      <w:r>
        <w:rPr>
          <w:b w:val="0"/>
          <w:i/>
        </w:rPr>
        <w:t>Пословно:</w:t>
      </w:r>
      <w:r>
        <w:t xml:space="preserve"> нарахари — Нарахари; итхе — об этом; ката ба кабе — сколько скажет; буджхи — видно; джагаите — разбудить; бишама хабе — будет трудно</w:t>
      </w:r>
    </w:p>
    <w:p>
      <w:pPr>
        <w:spacing w:after="60"/>
        <w:ind w:left="567"/>
        <w:jc w:val="both"/>
      </w:pPr>
      <w:r>
        <w:rPr>
          <w:sz w:val="20"/>
        </w:rPr>
        <w:t>Разночтения: ГПТ1 (скан): то же; ГПТ2: то же; ГЧЧ: то же.</w:t>
      </w:r>
    </w:p>
    <w:p>
      <w:pPr>
        <w:spacing w:after="60"/>
        <w:ind w:left="510" w:hanging="510"/>
      </w:pPr>
      <w:r>
        <w:rPr>
          <w:b/>
          <w:i w:val="0"/>
        </w:rPr>
        <w:t>7.6.</w:t>
      </w:r>
      <w:r>
        <w:t xml:space="preserve"> Сколько Нарахари скажет об этом? Видно, разбудить Его будет трудно.</w:t>
      </w:r>
      <w:r>
        <w:rPr>
          <w:b w:val="0"/>
          <w:i w:val="0"/>
          <w:vertAlign w:val="superscript"/>
        </w:rPr>
        <w:t>14</w:t>
      </w:r>
    </w:p>
    <w:p>
      <w:pPr>
        <w:spacing w:after="60"/>
        <w:ind w:left="283"/>
      </w:pPr>
      <w:r>
        <w:rPr>
          <w:b/>
          <w:i w:val="0"/>
          <w:sz w:val="18"/>
        </w:rPr>
        <w:t>13.</w:t>
      </w:r>
      <w:r>
        <w:rPr>
          <w:sz w:val="18"/>
        </w:rPr>
        <w:t xml:space="preserve"> ГПТ1 — с. 364, № 61 («</w:t>
      </w:r>
      <w:r>
        <w:rPr>
          <w:rFonts w:ascii="Noto Serif Bengali" w:hAnsi="Noto Serif Bengali" w:cs="Noto Serif Bengali"/>
          <w:sz w:val="18"/>
        </w:rPr>
        <w:t>বিভাস</w:t>
      </w:r>
      <w:r>
        <w:rPr>
          <w:sz w:val="18"/>
        </w:rPr>
        <w:t>»; скан, PDF с. 623); ГПТ2 — разд. 5.2, № 61, с. 235 (каталог: НГ-198). ГЧЧ — кирана 3, пада 7 («</w:t>
      </w:r>
      <w:r>
        <w:rPr>
          <w:rFonts w:ascii="Noto Serif Bengali" w:hAnsi="Noto Serif Bengali" w:cs="Noto Serif Bengali"/>
          <w:sz w:val="18"/>
        </w:rPr>
        <w:t>কোঽপি চ</w:t>
      </w:r>
      <w:r>
        <w:rPr>
          <w:sz w:val="18"/>
        </w:rPr>
        <w:t xml:space="preserve"> — </w:t>
      </w:r>
      <w:r>
        <w:rPr>
          <w:rFonts w:ascii="Noto Serif Bengali" w:hAnsi="Noto Serif Bengali" w:cs="Noto Serif Bengali"/>
          <w:sz w:val="18"/>
        </w:rPr>
        <w:t>রাগ ললিত</w:t>
      </w:r>
      <w:r>
        <w:rPr>
          <w:sz w:val="18"/>
        </w:rPr>
        <w:t>»; в издании ГЧЧ отмечено, что в агартальской рукописи этой пады нет). Разночтения: 7.1 в ГЧЧ «</w:t>
      </w:r>
      <w:r>
        <w:rPr>
          <w:rFonts w:ascii="Noto Serif Bengali" w:hAnsi="Noto Serif Bengali" w:cs="Noto Serif Bengali"/>
          <w:sz w:val="18"/>
        </w:rPr>
        <w:t>হের চায় দেখ গৌরাঙ্গ পানে</w:t>
      </w:r>
      <w:r>
        <w:rPr>
          <w:sz w:val="18"/>
        </w:rPr>
        <w:t>» («взгляни на Гаурангу»; ГПТ «</w:t>
      </w:r>
      <w:r>
        <w:rPr>
          <w:rFonts w:ascii="Noto Serif Bengali" w:hAnsi="Noto Serif Bengali" w:cs="Noto Serif Bengali"/>
          <w:sz w:val="18"/>
        </w:rPr>
        <w:t>রজনী পানে</w:t>
      </w:r>
      <w:r>
        <w:rPr>
          <w:sz w:val="18"/>
        </w:rPr>
        <w:t>», «на ночь»); 7.2 в ГЧЧ «</w:t>
      </w:r>
      <w:r>
        <w:rPr>
          <w:rFonts w:ascii="Noto Serif Bengali" w:hAnsi="Noto Serif Bengali" w:cs="Noto Serif Bengali"/>
          <w:sz w:val="18"/>
        </w:rPr>
        <w:t>কর</w:t>
      </w:r>
      <w:r>
        <w:rPr>
          <w:sz w:val="18"/>
        </w:rPr>
        <w:t>-</w:t>
      </w:r>
      <w:r>
        <w:rPr>
          <w:rFonts w:ascii="Noto Serif Bengali" w:hAnsi="Noto Serif Bengali" w:cs="Noto Serif Bengali"/>
          <w:sz w:val="18"/>
        </w:rPr>
        <w:t>পদ</w:t>
      </w:r>
      <w:r>
        <w:rPr>
          <w:sz w:val="18"/>
        </w:rPr>
        <w:t>-</w:t>
      </w:r>
      <w:r>
        <w:rPr>
          <w:rFonts w:ascii="Noto Serif Bengali" w:hAnsi="Noto Serif Bengali" w:cs="Noto Serif Bengali"/>
          <w:sz w:val="18"/>
        </w:rPr>
        <w:t>ভঙ্গিমা</w:t>
      </w:r>
      <w:r>
        <w:rPr>
          <w:sz w:val="18"/>
        </w:rPr>
        <w:t>», «</w:t>
      </w:r>
      <w:r>
        <w:rPr>
          <w:rFonts w:ascii="Noto Serif Bengali" w:hAnsi="Noto Serif Bengali" w:cs="Noto Serif Bengali"/>
          <w:sz w:val="18"/>
        </w:rPr>
        <w:t>কভু</w:t>
      </w:r>
      <w:r>
        <w:rPr>
          <w:sz w:val="18"/>
        </w:rPr>
        <w:t>»; 7.3 в ГЧЧ «</w:t>
      </w:r>
      <w:r>
        <w:rPr>
          <w:rFonts w:ascii="Noto Serif Bengali" w:hAnsi="Noto Serif Bengali" w:cs="Noto Serif Bengali"/>
          <w:sz w:val="18"/>
        </w:rPr>
        <w:t>সুভগতি</w:t>
      </w:r>
      <w:r>
        <w:rPr>
          <w:sz w:val="18"/>
        </w:rPr>
        <w:t>»; 7.5 в ГЧЧ «</w:t>
      </w:r>
      <w:r>
        <w:rPr>
          <w:rFonts w:ascii="Noto Serif Bengali" w:hAnsi="Noto Serif Bengali" w:cs="Noto Serif Bengali"/>
          <w:sz w:val="18"/>
        </w:rPr>
        <w:t>কহিতে নারি</w:t>
      </w:r>
      <w:r>
        <w:rPr>
          <w:sz w:val="18"/>
        </w:rPr>
        <w:t>». В БР, ПК, КГЧ, ПС нет. B.</w:t>
      </w:r>
    </w:p>
    <w:p>
      <w:pPr>
        <w:spacing w:after="60"/>
        <w:ind w:left="283"/>
      </w:pPr>
      <w:r>
        <w:rPr>
          <w:b/>
          <w:i w:val="0"/>
          <w:sz w:val="18"/>
        </w:rPr>
        <w:t>14.</w:t>
      </w:r>
      <w:r>
        <w:rPr>
          <w:sz w:val="18"/>
        </w:rPr>
        <w:t xml:space="preserve"> Сон Господа неотличим от бодрствования: это не бессознательность обусловленной души, а погружённость в лилу (ср. 5.3: «или это ещё большая игра?»).</w:t>
      </w:r>
    </w:p>
    <w:p>
      <w:pPr>
        <w:pStyle w:val="Heading2"/>
      </w:pPr>
      <w:r>
        <w:t>8. Нарахари — «</w:t>
      </w:r>
      <w:r>
        <w:rPr>
          <w:rFonts w:ascii="Noto Serif Bengali" w:hAnsi="Noto Serif Bengali" w:cs="Noto Serif Bengali"/>
        </w:rPr>
        <w:t>গোরাচাঁদের রজনী শয়ন</w:t>
      </w:r>
      <w:r>
        <w:t>…» (ГПТ1 с. 364, № 62; ГЧЧ)</w:t>
      </w:r>
    </w:p>
    <w:p>
      <w:pPr>
        <w:spacing w:after="60"/>
        <w:jc w:val="both"/>
      </w:pPr>
      <w:r>
        <w:rPr>
          <w:b w:val="0"/>
          <w:i/>
        </w:rPr>
        <w:t>Спутники смотрят на спящего Горачанда, и их глаза отдыхают; они в радости шутливо переговариваются и снова и снова любуются Его сном. Рага вибхаса. &lt;b&gt;Атрибуция: вероятно Чакраварти&lt;/b&gt; — пада есть в ГЧЧ.</w:t>
      </w:r>
      <w:r>
        <w:rPr>
          <w:b w:val="0"/>
          <w:i w:val="0"/>
          <w:vertAlign w:val="superscript"/>
        </w:rPr>
        <w:t>15</w:t>
      </w:r>
    </w:p>
    <w:p>
      <w:pPr>
        <w:spacing w:after="60"/>
        <w:ind w:left="567"/>
      </w:pPr>
      <w:r>
        <w:rPr>
          <w:rFonts w:cs="Noto Serif Bengali" w:hAnsi="Noto Serif Bengali"/>
          <w:sz w:val="24"/>
        </w:rPr>
        <w:t>গোরাচাঁদের রজনী-শয়ন । হেরি হেরি সভে জুড়ায় নয়ন ॥</w:t>
      </w:r>
    </w:p>
    <w:p>
      <w:pPr>
        <w:spacing w:after="60"/>
        <w:jc w:val="both"/>
      </w:pPr>
      <w:r>
        <w:rPr>
          <w:b w:val="0"/>
          <w:i/>
        </w:rPr>
        <w:t>gorācām̐dera rajanī-śayana | heri heri sabhe juṛāya nayana ||</w:t>
      </w:r>
    </w:p>
    <w:p>
      <w:pPr>
        <w:spacing w:after="60"/>
        <w:jc w:val="both"/>
      </w:pPr>
      <w:r>
        <w:rPr>
          <w:b w:val="0"/>
          <w:i/>
        </w:rPr>
        <w:t>Пословно:</w:t>
      </w:r>
      <w:r>
        <w:t xml:space="preserve"> горачандера — Горачанда; раджани-шайана — ночной сон; хери хери — глядя, глядя; сабхе — все; джурайа найана — находят отраду для глаз</w:t>
      </w:r>
    </w:p>
    <w:p>
      <w:pPr>
        <w:spacing w:after="60"/>
        <w:ind w:left="567"/>
        <w:jc w:val="both"/>
      </w:pPr>
      <w:r>
        <w:rPr>
          <w:sz w:val="20"/>
        </w:rPr>
        <w:t>Разночтения: ГПТ1 (с. 364, «</w:t>
      </w:r>
      <w:r>
        <w:rPr>
          <w:rFonts w:ascii="Noto Serif Bengali" w:hAnsi="Noto Serif Bengali" w:cs="Noto Serif Bengali"/>
          <w:sz w:val="20"/>
        </w:rPr>
        <w:t>৬২ পদ</w:t>
      </w:r>
      <w:r>
        <w:rPr>
          <w:sz w:val="20"/>
        </w:rPr>
        <w:t xml:space="preserve">। </w:t>
      </w:r>
      <w:r>
        <w:rPr>
          <w:rFonts w:ascii="Noto Serif Bengali" w:hAnsi="Noto Serif Bengali" w:cs="Noto Serif Bengali"/>
          <w:sz w:val="20"/>
        </w:rPr>
        <w:t>বিভাস</w:t>
      </w:r>
      <w:r>
        <w:rPr>
          <w:sz w:val="20"/>
        </w:rPr>
        <w:t>।»; скан): «</w:t>
      </w:r>
      <w:r>
        <w:rPr>
          <w:rFonts w:ascii="Noto Serif Bengali" w:hAnsi="Noto Serif Bengali" w:cs="Noto Serif Bengali"/>
          <w:sz w:val="20"/>
        </w:rPr>
        <w:t>গোরাচাঁদের রজনী শয়ন</w:t>
      </w:r>
      <w:r>
        <w:rPr>
          <w:sz w:val="20"/>
        </w:rPr>
        <w:t xml:space="preserve">। </w:t>
      </w:r>
      <w:r>
        <w:rPr>
          <w:rFonts w:ascii="Noto Serif Bengali" w:hAnsi="Noto Serif Bengali" w:cs="Noto Serif Bengali"/>
          <w:sz w:val="20"/>
        </w:rPr>
        <w:t>হেরি হেরি সভে জুড়ায় নয়ন</w:t>
      </w:r>
      <w:r>
        <w:rPr>
          <w:sz w:val="20"/>
        </w:rPr>
        <w:t>»; ГПТ2: то же; ГЧЧ (кирана 3, пада 9): «</w:t>
      </w:r>
      <w:r>
        <w:rPr>
          <w:rFonts w:ascii="Noto Serif Bengali" w:hAnsi="Noto Serif Bengali" w:cs="Noto Serif Bengali"/>
          <w:sz w:val="20"/>
        </w:rPr>
        <w:t>গৌরাঙ্গ চান্দের রজনি</w:t>
      </w:r>
      <w:r>
        <w:rPr>
          <w:sz w:val="20"/>
        </w:rPr>
        <w:t>-</w:t>
      </w:r>
      <w:r>
        <w:rPr>
          <w:rFonts w:ascii="Noto Serif Bengali" w:hAnsi="Noto Serif Bengali" w:cs="Noto Serif Bengali"/>
          <w:sz w:val="20"/>
        </w:rPr>
        <w:t>শয়ন</w:t>
      </w:r>
      <w:r>
        <w:rPr>
          <w:sz w:val="20"/>
        </w:rPr>
        <w:t xml:space="preserve">। </w:t>
      </w:r>
      <w:r>
        <w:rPr>
          <w:rFonts w:ascii="Noto Serif Bengali" w:hAnsi="Noto Serif Bengali" w:cs="Noto Serif Bengali"/>
          <w:sz w:val="20"/>
        </w:rPr>
        <w:t>হেরি হেরি সভে জুড়ায় নয়ন</w:t>
      </w:r>
      <w:r>
        <w:rPr>
          <w:sz w:val="20"/>
        </w:rPr>
        <w:t>».</w:t>
      </w:r>
    </w:p>
    <w:p>
      <w:pPr>
        <w:spacing w:after="60"/>
        <w:ind w:left="510" w:hanging="510"/>
      </w:pPr>
      <w:r>
        <w:rPr>
          <w:b/>
          <w:i w:val="0"/>
        </w:rPr>
        <w:t>8.1.</w:t>
      </w:r>
      <w:r>
        <w:t xml:space="preserve"> Ночной сон Горачанда: глядя, глядя на него, все находят отраду для глаз.</w:t>
      </w:r>
    </w:p>
    <w:p>
      <w:pPr>
        <w:spacing w:after="60"/>
        <w:ind w:left="567"/>
      </w:pPr>
      <w:r>
        <w:rPr>
          <w:rFonts w:cs="Noto Serif Bengali" w:hAnsi="Noto Serif Bengali"/>
          <w:sz w:val="24"/>
        </w:rPr>
        <w:t>পরস্পর অতি আনন্দ হৃদয় । কত ভাঁতি কথা কৌতুকে কহয় ॥</w:t>
      </w:r>
    </w:p>
    <w:p>
      <w:pPr>
        <w:spacing w:after="60"/>
        <w:jc w:val="both"/>
      </w:pPr>
      <w:r>
        <w:rPr>
          <w:b w:val="0"/>
          <w:i/>
        </w:rPr>
        <w:t>paraspara ati ānanda hṛdaya | kata bhām̐ti kathā kautuke kahaya ||</w:t>
      </w:r>
    </w:p>
    <w:p>
      <w:pPr>
        <w:spacing w:after="60"/>
        <w:jc w:val="both"/>
      </w:pPr>
      <w:r>
        <w:rPr>
          <w:b w:val="0"/>
          <w:i/>
        </w:rPr>
        <w:t>Пословно:</w:t>
      </w:r>
      <w:r>
        <w:t xml:space="preserve"> параспара — друг другу; ати ананда хридайа — сердце полно радости; ката бханти катха — о многом; каутуке кахайа — шутливо говорят</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পরস্পর অতি আনন্দ হৃদয়</w:t>
      </w:r>
      <w:r>
        <w:rPr>
          <w:sz w:val="20"/>
        </w:rPr>
        <w:t xml:space="preserve">। </w:t>
      </w:r>
      <w:r>
        <w:rPr>
          <w:rFonts w:ascii="Noto Serif Bengali" w:hAnsi="Noto Serif Bengali" w:cs="Noto Serif Bengali"/>
          <w:sz w:val="20"/>
        </w:rPr>
        <w:t>কত ভাতি কথা কৌতুকে কহয়</w:t>
      </w:r>
      <w:r>
        <w:rPr>
          <w:sz w:val="20"/>
        </w:rPr>
        <w:t>».</w:t>
      </w:r>
    </w:p>
    <w:p>
      <w:pPr>
        <w:spacing w:after="60"/>
        <w:ind w:left="510" w:hanging="510"/>
      </w:pPr>
      <w:r>
        <w:rPr>
          <w:b/>
          <w:i w:val="0"/>
        </w:rPr>
        <w:t>8.2.</w:t>
      </w:r>
      <w:r>
        <w:t xml:space="preserve"> У каждого сердце полно радости, и шутливо говорят они друг другу о многом.</w:t>
      </w:r>
    </w:p>
    <w:p>
      <w:pPr>
        <w:spacing w:after="60"/>
        <w:ind w:left="567"/>
      </w:pPr>
      <w:r>
        <w:rPr>
          <w:rFonts w:cs="Noto Serif Bengali" w:hAnsi="Noto Serif Bengali"/>
          <w:sz w:val="24"/>
        </w:rPr>
        <w:t>তাহা কি রচিতে পারে কবিজন । অনুপম গৌরাঙ্গের গুণগণ ॥</w:t>
      </w:r>
    </w:p>
    <w:p>
      <w:pPr>
        <w:spacing w:after="60"/>
        <w:jc w:val="both"/>
      </w:pPr>
      <w:r>
        <w:rPr>
          <w:b w:val="0"/>
          <w:i/>
        </w:rPr>
        <w:t>tāhā ki racite pāre kabijana | anupama gaurāṅgera guṇagaṇa ||</w:t>
      </w:r>
    </w:p>
    <w:p>
      <w:pPr>
        <w:spacing w:after="60"/>
        <w:jc w:val="both"/>
      </w:pPr>
      <w:r>
        <w:rPr>
          <w:b w:val="0"/>
          <w:i/>
        </w:rPr>
        <w:t>Пословно:</w:t>
      </w:r>
      <w:r>
        <w:t xml:space="preserve"> таха — это; ки рачите паре — может ли описать; кабиджана — поэт; анупама — несравненные; гаурангера гунагана — достоинства Гауранги</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অনুপম গৌরাঙ্গের গুণগণ</w:t>
      </w:r>
      <w:r>
        <w:rPr>
          <w:sz w:val="20"/>
        </w:rPr>
        <w:t>».</w:t>
      </w:r>
    </w:p>
    <w:p>
      <w:pPr>
        <w:spacing w:after="60"/>
        <w:ind w:left="510" w:hanging="510"/>
      </w:pPr>
      <w:r>
        <w:rPr>
          <w:b/>
          <w:i w:val="0"/>
        </w:rPr>
        <w:t>8.3.</w:t>
      </w:r>
      <w:r>
        <w:t xml:space="preserve"> Может ли поэт описать это — несравненные достоинства Гауранги?</w:t>
      </w:r>
    </w:p>
    <w:p>
      <w:pPr>
        <w:spacing w:after="60"/>
        <w:ind w:left="567"/>
      </w:pPr>
      <w:r>
        <w:rPr>
          <w:rFonts w:cs="Noto Serif Bengali" w:hAnsi="Noto Serif Bengali"/>
          <w:sz w:val="24"/>
        </w:rPr>
        <w:t>পুন পুন নিরিখয়ে আঁখি ভরি । নরহরি-পহুঁ-শয়ন-মাধুরী ॥</w:t>
      </w:r>
    </w:p>
    <w:p>
      <w:pPr>
        <w:spacing w:after="60"/>
        <w:jc w:val="both"/>
      </w:pPr>
      <w:r>
        <w:rPr>
          <w:b w:val="0"/>
          <w:i/>
        </w:rPr>
        <w:t>puna puna nirikhaye ām̐khi bhari | narahari-pahum̐-śayana-mādhurī ||</w:t>
      </w:r>
    </w:p>
    <w:p>
      <w:pPr>
        <w:spacing w:after="60"/>
        <w:jc w:val="both"/>
      </w:pPr>
      <w:r>
        <w:rPr>
          <w:b w:val="0"/>
          <w:i/>
        </w:rPr>
        <w:t>Пословно:</w:t>
      </w:r>
      <w:r>
        <w:t xml:space="preserve"> пуна пуна — снова и снова; нирикхайе — смотрят; анкхи бхари — полными глазами; нарахари-пахун — Господа поэта Нарахари; шайана-мадхури — на сладость сна</w:t>
      </w:r>
    </w:p>
    <w:p>
      <w:pPr>
        <w:spacing w:after="60"/>
        <w:ind w:left="567"/>
        <w:jc w:val="both"/>
      </w:pPr>
      <w:r>
        <w:rPr>
          <w:sz w:val="20"/>
        </w:rPr>
        <w:t>Разночтения: ГПТ1 (скан): «</w:t>
      </w:r>
      <w:r>
        <w:rPr>
          <w:rFonts w:ascii="Noto Serif Bengali" w:hAnsi="Noto Serif Bengali" w:cs="Noto Serif Bengali"/>
          <w:sz w:val="20"/>
        </w:rPr>
        <w:t>পুন পুন নিরিখয়ে আঁখি ভরি</w:t>
      </w:r>
      <w:r>
        <w:rPr>
          <w:sz w:val="20"/>
        </w:rPr>
        <w:t xml:space="preserve">। </w:t>
      </w:r>
      <w:r>
        <w:rPr>
          <w:rFonts w:ascii="Noto Serif Bengali" w:hAnsi="Noto Serif Bengali" w:cs="Noto Serif Bengali"/>
          <w:sz w:val="20"/>
        </w:rPr>
        <w:t>নরহরি পহুঁ শয়ন</w:t>
      </w:r>
      <w:r>
        <w:rPr>
          <w:sz w:val="20"/>
        </w:rPr>
        <w:t>-</w:t>
      </w:r>
      <w:r>
        <w:rPr>
          <w:rFonts w:ascii="Noto Serif Bengali" w:hAnsi="Noto Serif Bengali" w:cs="Noto Serif Bengali"/>
          <w:sz w:val="20"/>
        </w:rPr>
        <w:t>মাধুরী</w:t>
      </w:r>
      <w:r>
        <w:rPr>
          <w:sz w:val="20"/>
        </w:rPr>
        <w:t>»; ГПТ2: то же; ГЧЧ: «</w:t>
      </w:r>
      <w:r>
        <w:rPr>
          <w:rFonts w:ascii="Noto Serif Bengali" w:hAnsi="Noto Serif Bengali" w:cs="Noto Serif Bengali"/>
          <w:sz w:val="20"/>
        </w:rPr>
        <w:t>পুনপুন নিরীখয়ে আঁখি ভরি</w:t>
      </w:r>
      <w:r>
        <w:rPr>
          <w:sz w:val="20"/>
        </w:rPr>
        <w:t xml:space="preserve">। </w:t>
      </w:r>
      <w:r>
        <w:rPr>
          <w:rFonts w:ascii="Noto Serif Bengali" w:hAnsi="Noto Serif Bengali" w:cs="Noto Serif Bengali"/>
          <w:sz w:val="20"/>
        </w:rPr>
        <w:t>নরহরি পহুঁ শয়ন</w:t>
      </w:r>
      <w:r>
        <w:rPr>
          <w:sz w:val="20"/>
        </w:rPr>
        <w:t>-</w:t>
      </w:r>
      <w:r>
        <w:rPr>
          <w:rFonts w:ascii="Noto Serif Bengali" w:hAnsi="Noto Serif Bengali" w:cs="Noto Serif Bengali"/>
          <w:sz w:val="20"/>
        </w:rPr>
        <w:t>মাধুরী</w:t>
      </w:r>
      <w:r>
        <w:rPr>
          <w:sz w:val="20"/>
        </w:rPr>
        <w:t>».</w:t>
      </w:r>
    </w:p>
    <w:p>
      <w:pPr>
        <w:spacing w:after="60"/>
        <w:ind w:left="510" w:hanging="510"/>
      </w:pPr>
      <w:r>
        <w:rPr>
          <w:b/>
          <w:i w:val="0"/>
        </w:rPr>
        <w:t>8.4.</w:t>
      </w:r>
      <w:r>
        <w:t xml:space="preserve"> Снова и снова, полными глазами, они смотрят на сладость сна Господа поэта Нарахари.</w:t>
      </w:r>
      <w:r>
        <w:rPr>
          <w:b w:val="0"/>
          <w:i w:val="0"/>
          <w:vertAlign w:val="superscript"/>
        </w:rPr>
        <w:t>16</w:t>
      </w:r>
    </w:p>
    <w:p>
      <w:pPr>
        <w:spacing w:after="60"/>
        <w:ind w:left="283"/>
      </w:pPr>
      <w:r>
        <w:rPr>
          <w:b/>
          <w:i w:val="0"/>
          <w:sz w:val="18"/>
        </w:rPr>
        <w:t>15.</w:t>
      </w:r>
      <w:r>
        <w:rPr>
          <w:sz w:val="18"/>
        </w:rPr>
        <w:t xml:space="preserve"> ГПТ1 — с. 364, № 62 («</w:t>
      </w:r>
      <w:r>
        <w:rPr>
          <w:rFonts w:ascii="Noto Serif Bengali" w:hAnsi="Noto Serif Bengali" w:cs="Noto Serif Bengali"/>
          <w:sz w:val="18"/>
        </w:rPr>
        <w:t>বিভাস</w:t>
      </w:r>
      <w:r>
        <w:rPr>
          <w:sz w:val="18"/>
        </w:rPr>
        <w:t>»; скан, PDF с. 623); ГПТ2 — разд. 5.2, № 62, с. 235 (каталог: НГ-199). ГЧЧ — кирана 3, пада 9 («</w:t>
      </w:r>
      <w:r>
        <w:rPr>
          <w:rFonts w:ascii="Noto Serif Bengali" w:hAnsi="Noto Serif Bengali" w:cs="Noto Serif Bengali"/>
          <w:sz w:val="18"/>
        </w:rPr>
        <w:t>যথারাগ</w:t>
      </w:r>
      <w:r>
        <w:rPr>
          <w:sz w:val="18"/>
        </w:rPr>
        <w:t>»; перед ней, пада 8 — Гададхара сидит у стоп Господа и гладит их, а Нарахари «плывёт в океане счастья»). Разночтения: 8.1 в ГЧЧ «</w:t>
      </w:r>
      <w:r>
        <w:rPr>
          <w:rFonts w:ascii="Noto Serif Bengali" w:hAnsi="Noto Serif Bengali" w:cs="Noto Serif Bengali"/>
          <w:sz w:val="18"/>
        </w:rPr>
        <w:t>গৌরাঙ্গ চান্দের রজনি</w:t>
      </w:r>
      <w:r>
        <w:rPr>
          <w:sz w:val="18"/>
        </w:rPr>
        <w:t>-</w:t>
      </w:r>
      <w:r>
        <w:rPr>
          <w:rFonts w:ascii="Noto Serif Bengali" w:hAnsi="Noto Serif Bengali" w:cs="Noto Serif Bengali"/>
          <w:sz w:val="18"/>
        </w:rPr>
        <w:t>শয়ন</w:t>
      </w:r>
      <w:r>
        <w:rPr>
          <w:sz w:val="18"/>
        </w:rPr>
        <w:t>»; 8.2 в ГЧЧ «</w:t>
      </w:r>
      <w:r>
        <w:rPr>
          <w:rFonts w:ascii="Noto Serif Bengali" w:hAnsi="Noto Serif Bengali" w:cs="Noto Serif Bengali"/>
          <w:sz w:val="18"/>
        </w:rPr>
        <w:t>অতি আনন্দ হৃদয়</w:t>
      </w:r>
      <w:r>
        <w:rPr>
          <w:sz w:val="18"/>
        </w:rPr>
        <w:t>». Поиск по свидетелям её не находил (искажённое распознавание ГЧЧ); найдена при чтении ГЧЧ подряд. В БР, ПК, КГЧ, ПС нет. B.</w:t>
      </w:r>
    </w:p>
    <w:p>
      <w:pPr>
        <w:spacing w:after="60"/>
        <w:ind w:left="283"/>
      </w:pPr>
      <w:r>
        <w:rPr>
          <w:b/>
          <w:i w:val="0"/>
          <w:sz w:val="18"/>
        </w:rPr>
        <w:t>16.</w:t>
      </w:r>
      <w:r>
        <w:rPr>
          <w:sz w:val="18"/>
        </w:rPr>
        <w:t xml:space="preserve"> «Шутливо говорят» — любовная беседа спутников о Господе; она тоже часть Его лилы (ср. глава 23, п. 5: спутники почитают друг друга).</w:t>
      </w:r>
    </w:p>
    <w:p>
      <w:pPr>
        <w:pStyle w:val="Heading2"/>
      </w:pPr>
      <w:r>
        <w:t>9. Нарахари — «</w:t>
      </w:r>
      <w:r>
        <w:rPr>
          <w:rFonts w:ascii="Noto Serif Bengali" w:hAnsi="Noto Serif Bengali" w:cs="Noto Serif Bengali"/>
        </w:rPr>
        <w:t>কিবা সে নিশির শোভা</w:t>
      </w:r>
      <w:r>
        <w:t>…» (ГПТ1 с. 364–365, № 63; ГЧЧ)</w:t>
      </w:r>
    </w:p>
    <w:p>
      <w:pPr>
        <w:spacing w:after="60"/>
        <w:jc w:val="both"/>
      </w:pPr>
      <w:r>
        <w:rPr>
          <w:b w:val="0"/>
          <w:i/>
        </w:rPr>
        <w:t>Ночь в Надии: луна омыла город, цветут деревья, веет прохладный ветер, все жители спят в блаженстве; вокруг покоя Господа — Его любимые спутники, одни спят, другие бодрствуют; иные по Его велению ушли домой и томятся. Поэт молит быть рядом в этот час. Рага бхайрава. &lt;b&gt;Атрибуция: вероятно Чакраварти&lt;/b&gt; — пада есть в ГЧЧ (открывает нишанта-лилу).</w:t>
      </w:r>
      <w:r>
        <w:rPr>
          <w:b w:val="0"/>
          <w:i w:val="0"/>
          <w:vertAlign w:val="superscript"/>
        </w:rPr>
        <w:t>17</w:t>
      </w:r>
    </w:p>
    <w:p>
      <w:pPr>
        <w:spacing w:after="60"/>
        <w:ind w:left="567"/>
      </w:pPr>
      <w:r>
        <w:rPr>
          <w:rFonts w:cs="Noto Serif Bengali" w:hAnsi="Noto Serif Bengali"/>
          <w:sz w:val="24"/>
        </w:rPr>
        <w:t>কিবা সে নিশির শোভা শুভরাশি পূরা সে নদীয়াপুর ।</w:t>
      </w:r>
      <w:r>
        <w:br/>
      </w:r>
      <w:r>
        <w:rPr>
          <w:rFonts w:cs="Noto Serif Bengali" w:hAnsi="Noto Serif Bengali"/>
          <w:sz w:val="24"/>
        </w:rPr>
        <w:t>রজনীকর-রজক নিজ করে করিল মলিনতা দূর ॥</w:t>
      </w:r>
    </w:p>
    <w:p>
      <w:pPr>
        <w:spacing w:after="60"/>
        <w:jc w:val="both"/>
      </w:pPr>
      <w:r>
        <w:rPr>
          <w:b w:val="0"/>
          <w:i/>
        </w:rPr>
        <w:t>kibā se niśira śobhā śubharāśi pūrā se nadīyāpura |</w:t>
      </w:r>
      <w:r>
        <w:br/>
      </w:r>
      <w:r>
        <w:rPr>
          <w:b w:val="0"/>
          <w:i/>
        </w:rPr>
        <w:t>rajanīkara-rajaka nija kare karila malinatā dūra ||</w:t>
      </w:r>
    </w:p>
    <w:p>
      <w:pPr>
        <w:spacing w:after="60"/>
        <w:jc w:val="both"/>
      </w:pPr>
      <w:r>
        <w:rPr>
          <w:b w:val="0"/>
          <w:i/>
        </w:rPr>
        <w:t>Пословно:</w:t>
      </w:r>
      <w:r>
        <w:t xml:space="preserve"> киба — какова; се нишира шобха — краса той ночи; шубха-раши — груда благ; пура — наполнившая; се надийапура — тот город Надию; раджаникара-раджака — месяц-прачка; ниджа каре — своими руками; карила малината дура — смыл всякую тьму (грязь)</w:t>
      </w:r>
    </w:p>
    <w:p>
      <w:pPr>
        <w:spacing w:after="60"/>
        <w:ind w:left="567"/>
        <w:jc w:val="both"/>
      </w:pPr>
      <w:r>
        <w:rPr>
          <w:sz w:val="20"/>
        </w:rPr>
        <w:t>Разночтения: ГПТ1 (с. 364, «</w:t>
      </w:r>
      <w:r>
        <w:rPr>
          <w:rFonts w:ascii="Noto Serif Bengali" w:hAnsi="Noto Serif Bengali" w:cs="Noto Serif Bengali"/>
          <w:sz w:val="20"/>
        </w:rPr>
        <w:t>৬৩ পদ</w:t>
      </w:r>
      <w:r>
        <w:rPr>
          <w:sz w:val="20"/>
        </w:rPr>
        <w:t xml:space="preserve">। </w:t>
      </w:r>
      <w:r>
        <w:rPr>
          <w:rFonts w:ascii="Noto Serif Bengali" w:hAnsi="Noto Serif Bengali" w:cs="Noto Serif Bengali"/>
          <w:sz w:val="20"/>
        </w:rPr>
        <w:t>ভৈরব</w:t>
      </w:r>
      <w:r>
        <w:rPr>
          <w:sz w:val="20"/>
        </w:rPr>
        <w:t>।»; скан): «</w:t>
      </w:r>
      <w:r>
        <w:rPr>
          <w:rFonts w:ascii="Noto Serif Bengali" w:hAnsi="Noto Serif Bengali" w:cs="Noto Serif Bengali"/>
          <w:sz w:val="20"/>
        </w:rPr>
        <w:t>কিবা সে নিশির শোভা শুভ রাশি পূরা সে নদীয়াপুর</w:t>
      </w:r>
      <w:r>
        <w:rPr>
          <w:sz w:val="20"/>
        </w:rPr>
        <w:t xml:space="preserve">। </w:t>
      </w:r>
      <w:r>
        <w:rPr>
          <w:rFonts w:ascii="Noto Serif Bengali" w:hAnsi="Noto Serif Bengali" w:cs="Noto Serif Bengali"/>
          <w:sz w:val="20"/>
        </w:rPr>
        <w:t>রজনী</w:t>
      </w:r>
      <w:r>
        <w:rPr>
          <w:sz w:val="20"/>
        </w:rPr>
        <w:t>-</w:t>
      </w:r>
      <w:r>
        <w:rPr>
          <w:rFonts w:ascii="Noto Serif Bengali" w:hAnsi="Noto Serif Bengali" w:cs="Noto Serif Bengali"/>
          <w:sz w:val="20"/>
        </w:rPr>
        <w:t>কর</w:t>
      </w:r>
      <w:r>
        <w:rPr>
          <w:sz w:val="20"/>
        </w:rPr>
        <w:t>-</w:t>
      </w:r>
      <w:r>
        <w:rPr>
          <w:rFonts w:ascii="Noto Serif Bengali" w:hAnsi="Noto Serif Bengali" w:cs="Noto Serif Bengali"/>
          <w:sz w:val="20"/>
        </w:rPr>
        <w:t>রজক নিজ করে করিল মলিনতা দূর</w:t>
      </w:r>
      <w:r>
        <w:rPr>
          <w:sz w:val="20"/>
        </w:rPr>
        <w:t>»; ГПТ2: то же; ГЧЧ (кирана 2, пада 1, «</w:t>
      </w:r>
      <w:r>
        <w:rPr>
          <w:rFonts w:ascii="Noto Serif Bengali" w:hAnsi="Noto Serif Bengali" w:cs="Noto Serif Bengali"/>
          <w:sz w:val="20"/>
        </w:rPr>
        <w:t>রাগ ভৈরব</w:t>
      </w:r>
      <w:r>
        <w:rPr>
          <w:sz w:val="20"/>
        </w:rPr>
        <w:t>»): «</w:t>
      </w:r>
      <w:r>
        <w:rPr>
          <w:rFonts w:ascii="Noto Serif Bengali" w:hAnsi="Noto Serif Bengali" w:cs="Noto Serif Bengali"/>
          <w:sz w:val="20"/>
        </w:rPr>
        <w:t>কিবা সে নিশির শোভা শুভরাশি</w:t>
      </w:r>
      <w:r>
        <w:rPr>
          <w:sz w:val="20"/>
        </w:rPr>
        <w:t xml:space="preserve"> “</w:t>
      </w:r>
      <w:r>
        <w:rPr>
          <w:rFonts w:ascii="Noto Serif Bengali" w:hAnsi="Noto Serif Bengali" w:cs="Noto Serif Bengali"/>
          <w:sz w:val="20"/>
        </w:rPr>
        <w:t>পুরা সে</w:t>
      </w:r>
      <w:r>
        <w:rPr>
          <w:sz w:val="20"/>
        </w:rPr>
        <w:t xml:space="preserve">” </w:t>
      </w:r>
      <w:r>
        <w:rPr>
          <w:rFonts w:ascii="Noto Serif Bengali" w:hAnsi="Noto Serif Bengali" w:cs="Noto Serif Bengali"/>
          <w:sz w:val="20"/>
        </w:rPr>
        <w:t>নদীয়াপুর</w:t>
      </w:r>
      <w:r>
        <w:rPr>
          <w:sz w:val="20"/>
        </w:rPr>
        <w:t>» (помета издателя: «</w:t>
      </w:r>
      <w:r>
        <w:rPr>
          <w:rFonts w:ascii="Noto Serif Bengali" w:hAnsi="Noto Serif Bengali" w:cs="Noto Serif Bengali"/>
          <w:sz w:val="20"/>
        </w:rPr>
        <w:t>বাস</w:t>
      </w:r>
      <w:r>
        <w:rPr>
          <w:sz w:val="20"/>
        </w:rPr>
        <w:t>»), «</w:t>
      </w:r>
      <w:r>
        <w:rPr>
          <w:rFonts w:ascii="Noto Serif Bengali" w:hAnsi="Noto Serif Bengali" w:cs="Noto Serif Bengali"/>
          <w:sz w:val="20"/>
        </w:rPr>
        <w:t>রজনিকর</w:t>
      </w:r>
      <w:r>
        <w:rPr>
          <w:sz w:val="20"/>
        </w:rPr>
        <w:t>-</w:t>
      </w:r>
      <w:r>
        <w:rPr>
          <w:rFonts w:ascii="Noto Serif Bengali" w:hAnsi="Noto Serif Bengali" w:cs="Noto Serif Bengali"/>
          <w:sz w:val="20"/>
        </w:rPr>
        <w:t>রজক নিজ করে করিল মলিন দূর</w:t>
      </w:r>
      <w:r>
        <w:rPr>
          <w:sz w:val="20"/>
        </w:rPr>
        <w:t>».</w:t>
      </w:r>
    </w:p>
    <w:p>
      <w:pPr>
        <w:spacing w:after="60"/>
        <w:ind w:left="510" w:hanging="510"/>
      </w:pPr>
      <w:r>
        <w:rPr>
          <w:b/>
          <w:i w:val="0"/>
        </w:rPr>
        <w:t>9.1.</w:t>
      </w:r>
      <w:r>
        <w:t xml:space="preserve"> Какова краса той ночи — груда благ, наполнившая город Надию!</w:t>
      </w:r>
      <w:r>
        <w:br/>
      </w:r>
      <w:r>
        <w:t>Месяц-прачка своими руками смыл с неё всякую тьму.</w:t>
      </w:r>
    </w:p>
    <w:p>
      <w:pPr>
        <w:spacing w:after="60"/>
        <w:ind w:left="567"/>
      </w:pPr>
      <w:r>
        <w:rPr>
          <w:rFonts w:cs="Noto Serif Bengali" w:hAnsi="Noto Serif Bengali"/>
          <w:sz w:val="24"/>
        </w:rPr>
        <w:t>বিচিত্র তরুণ তরুলতা মুনিমোহন-মাধুরী লসে ।</w:t>
      </w:r>
      <w:r>
        <w:br/>
      </w:r>
      <w:r>
        <w:rPr>
          <w:rFonts w:cs="Noto Serif Bengali" w:hAnsi="Noto Serif Bengali"/>
          <w:sz w:val="24"/>
        </w:rPr>
        <w:t>প্রফুল্লিত নবকুসুমে ভ্রমর ভ্রময়ে মধুর আশে ॥</w:t>
      </w:r>
    </w:p>
    <w:p>
      <w:pPr>
        <w:spacing w:after="60"/>
        <w:jc w:val="both"/>
      </w:pPr>
      <w:r>
        <w:rPr>
          <w:b w:val="0"/>
          <w:i/>
        </w:rPr>
        <w:t>bicitra taruṇa tarulatā munimohana-mādhurī lase |</w:t>
      </w:r>
      <w:r>
        <w:br/>
      </w:r>
      <w:r>
        <w:rPr>
          <w:b w:val="0"/>
          <w:i/>
        </w:rPr>
        <w:t>praphullita nabakusume bhramara bhramaye madhura āśe ||</w:t>
      </w:r>
    </w:p>
    <w:p>
      <w:pPr>
        <w:spacing w:after="60"/>
        <w:jc w:val="both"/>
      </w:pPr>
      <w:r>
        <w:rPr>
          <w:b w:val="0"/>
          <w:i/>
        </w:rPr>
        <w:t>Пословно:</w:t>
      </w:r>
      <w:r>
        <w:t xml:space="preserve"> бичитра — дивные; таруна таралата — юные деревья и лианы; мунимохана-мадхури — сладостью, чарующей мудрецов; ласе — сияют; прапхуллита набакусуме — по новым распустившимся цветам; бхрамара — пчёлы; бхрамайе — кружат; мадхура аше — в надежде на мёд</w:t>
      </w:r>
    </w:p>
    <w:p>
      <w:pPr>
        <w:spacing w:after="60"/>
        <w:ind w:left="567"/>
        <w:jc w:val="both"/>
      </w:pPr>
      <w:r>
        <w:rPr>
          <w:sz w:val="20"/>
        </w:rPr>
        <w:t>Разночтения: ГПТ1 (скан): «</w:t>
      </w:r>
      <w:r>
        <w:rPr>
          <w:rFonts w:ascii="Noto Serif Bengali" w:hAnsi="Noto Serif Bengali" w:cs="Noto Serif Bengali"/>
          <w:sz w:val="20"/>
        </w:rPr>
        <w:t>প্রফুল্লিত নবকুসুমে ভ্রময়ে মধুর আশে</w:t>
      </w:r>
      <w:r>
        <w:rPr>
          <w:sz w:val="20"/>
        </w:rPr>
        <w:t>» (без «</w:t>
      </w:r>
      <w:r>
        <w:rPr>
          <w:rFonts w:ascii="Noto Serif Bengali" w:hAnsi="Noto Serif Bengali" w:cs="Noto Serif Bengali"/>
          <w:sz w:val="20"/>
        </w:rPr>
        <w:t>ভ্রমর</w:t>
      </w:r>
      <w:r>
        <w:rPr>
          <w:sz w:val="20"/>
        </w:rPr>
        <w:t>»); ГПТ2: то же; ГЧЧ: «</w:t>
      </w:r>
      <w:r>
        <w:rPr>
          <w:rFonts w:ascii="Noto Serif Bengali" w:hAnsi="Noto Serif Bengali" w:cs="Noto Serif Bengali"/>
          <w:sz w:val="20"/>
        </w:rPr>
        <w:t>প্রফুল্লিত নব কুসুমে ভ্রমর ভ্রময়ে মধুর আশে</w:t>
      </w:r>
      <w:r>
        <w:rPr>
          <w:sz w:val="20"/>
        </w:rPr>
        <w:t>» — «</w:t>
      </w:r>
      <w:r>
        <w:rPr>
          <w:rFonts w:ascii="Noto Serif Bengali" w:hAnsi="Noto Serif Bengali" w:cs="Noto Serif Bengali"/>
          <w:sz w:val="20"/>
        </w:rPr>
        <w:t>ভ্রমর</w:t>
      </w:r>
      <w:r>
        <w:rPr>
          <w:sz w:val="20"/>
        </w:rPr>
        <w:t>» восстановлено по ГЧЧ (размер и смысл).</w:t>
      </w:r>
    </w:p>
    <w:p>
      <w:pPr>
        <w:spacing w:after="60"/>
        <w:ind w:left="510" w:hanging="510"/>
      </w:pPr>
      <w:r>
        <w:rPr>
          <w:b/>
          <w:i w:val="0"/>
        </w:rPr>
        <w:t>9.2.</w:t>
      </w:r>
      <w:r>
        <w:t xml:space="preserve"> Дивные юные деревья и лианы сияют сладостью, чарующей мудрецов;</w:t>
      </w:r>
      <w:r>
        <w:br/>
      </w:r>
      <w:r>
        <w:t>по новым распустившимся цветам кружат пчёлы в надежде на мёд.</w:t>
      </w:r>
    </w:p>
    <w:p>
      <w:pPr>
        <w:spacing w:after="60"/>
        <w:ind w:left="567"/>
      </w:pPr>
      <w:r>
        <w:rPr>
          <w:rFonts w:cs="Noto Serif Bengali" w:hAnsi="Noto Serif Bengali"/>
          <w:sz w:val="24"/>
        </w:rPr>
        <w:t>শীতল পবন মন্দ মন্দ বহে উগারে সুগন্ধরাশি ।</w:t>
      </w:r>
      <w:r>
        <w:br/>
      </w:r>
      <w:r>
        <w:rPr>
          <w:rFonts w:cs="Noto Serif Bengali" w:hAnsi="Noto Serif Bengali"/>
          <w:sz w:val="24"/>
        </w:rPr>
        <w:t>পরম আনন্দে ঘুমায়ে রয়েছে সকল নদীয়াবাসী ॥</w:t>
      </w:r>
    </w:p>
    <w:p>
      <w:pPr>
        <w:spacing w:after="60"/>
        <w:jc w:val="both"/>
      </w:pPr>
      <w:r>
        <w:rPr>
          <w:b w:val="0"/>
          <w:i/>
        </w:rPr>
        <w:t>śītala pabana manda manda bahe ugāre sugandharāśi |</w:t>
      </w:r>
      <w:r>
        <w:br/>
      </w:r>
      <w:r>
        <w:rPr>
          <w:b w:val="0"/>
          <w:i/>
        </w:rPr>
        <w:t>parama ānande ghumāye rayeche sakala nadīyābāsī ||</w:t>
      </w:r>
    </w:p>
    <w:p>
      <w:pPr>
        <w:spacing w:after="60"/>
        <w:jc w:val="both"/>
      </w:pPr>
      <w:r>
        <w:rPr>
          <w:b w:val="0"/>
          <w:i/>
        </w:rPr>
        <w:t>Пословно:</w:t>
      </w:r>
      <w:r>
        <w:t xml:space="preserve"> шитала пабана — прохладный ветер; манда манда бахе — тихо-тихо веет; угаре сугандха-раши — источая волны благоухания; парама ананде — в высшем блаженстве; гхумайе райечхе — спят; сакала надийабаси — все жители Надии</w:t>
      </w:r>
    </w:p>
    <w:p>
      <w:pPr>
        <w:spacing w:after="60"/>
        <w:ind w:left="567"/>
        <w:jc w:val="both"/>
      </w:pPr>
      <w:r>
        <w:rPr>
          <w:sz w:val="20"/>
        </w:rPr>
        <w:t>Разночтения: ГПТ1 (скан): «</w:t>
      </w:r>
      <w:r>
        <w:rPr>
          <w:rFonts w:ascii="Noto Serif Bengali" w:hAnsi="Noto Serif Bengali" w:cs="Noto Serif Bengali"/>
          <w:sz w:val="20"/>
        </w:rPr>
        <w:t>উগারে সুগন্ধ রাশি</w:t>
      </w:r>
      <w:r>
        <w:rPr>
          <w:sz w:val="20"/>
        </w:rPr>
        <w:t>»; ГПТ2: то же; ГЧЧ: «</w:t>
      </w:r>
      <w:r>
        <w:rPr>
          <w:rFonts w:ascii="Noto Serif Bengali" w:hAnsi="Noto Serif Bengali" w:cs="Noto Serif Bengali"/>
          <w:sz w:val="20"/>
        </w:rPr>
        <w:t>পরম আনন্দে ঘুমাঞে রয়েছে সকল নদীয়াবাসী</w:t>
      </w:r>
      <w:r>
        <w:rPr>
          <w:sz w:val="20"/>
        </w:rPr>
        <w:t>».</w:t>
      </w:r>
    </w:p>
    <w:p>
      <w:pPr>
        <w:spacing w:after="60"/>
        <w:ind w:left="510" w:hanging="510"/>
      </w:pPr>
      <w:r>
        <w:rPr>
          <w:b/>
          <w:i w:val="0"/>
        </w:rPr>
        <w:t>9.3.</w:t>
      </w:r>
      <w:r>
        <w:t xml:space="preserve"> Тихо-тихо веет прохладный ветер, источая волны благоухания;</w:t>
      </w:r>
      <w:r>
        <w:br/>
      </w:r>
      <w:r>
        <w:t>в высшем блаженстве спят все жители Надии.</w:t>
      </w:r>
    </w:p>
    <w:p>
      <w:pPr>
        <w:spacing w:after="60"/>
        <w:ind w:left="567"/>
      </w:pPr>
      <w:r>
        <w:rPr>
          <w:rFonts w:cs="Noto Serif Bengali" w:hAnsi="Noto Serif Bengali"/>
          <w:sz w:val="24"/>
        </w:rPr>
        <w:t>গভীর আলয় সদা সুখময় শোভার নাহিক পার ।</w:t>
      </w:r>
      <w:r>
        <w:br/>
      </w:r>
      <w:r>
        <w:rPr>
          <w:rFonts w:cs="Noto Serif Bengali" w:hAnsi="Noto Serif Bengali"/>
          <w:sz w:val="24"/>
        </w:rPr>
        <w:t>ত্রিজগত মাঝে দেখিনু কোথাহ উপমা নাহিক যার ॥</w:t>
      </w:r>
    </w:p>
    <w:p>
      <w:pPr>
        <w:spacing w:after="60"/>
        <w:jc w:val="both"/>
      </w:pPr>
      <w:r>
        <w:rPr>
          <w:b w:val="0"/>
          <w:i/>
        </w:rPr>
        <w:t>gabhīra ālaya sadā sukhamaya śobhāra nāhika pāra |</w:t>
      </w:r>
      <w:r>
        <w:br/>
      </w:r>
      <w:r>
        <w:rPr>
          <w:b w:val="0"/>
          <w:i/>
        </w:rPr>
        <w:t>trijagata mājhe dekhinu kothāha upamā nāhika yāra ||</w:t>
      </w:r>
    </w:p>
    <w:p>
      <w:pPr>
        <w:spacing w:after="60"/>
        <w:jc w:val="both"/>
      </w:pPr>
      <w:r>
        <w:rPr>
          <w:b w:val="0"/>
          <w:i/>
        </w:rPr>
        <w:t>Пословно:</w:t>
      </w:r>
      <w:r>
        <w:t xml:space="preserve"> габхира алайа — глубокий дом; сада сукхамайа — всегда полный счастья; шобхара нахика пара — красе нет предела; триджагата маджхе — во всех трёх мирах; декхину котхаха — я видел где-либо; упама нахика йара — нет ему подобия</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উপমা নাহিক যার</w:t>
      </w:r>
      <w:r>
        <w:rPr>
          <w:sz w:val="20"/>
        </w:rPr>
        <w:t>».</w:t>
      </w:r>
    </w:p>
    <w:p>
      <w:pPr>
        <w:spacing w:after="60"/>
        <w:ind w:left="510" w:hanging="510"/>
      </w:pPr>
      <w:r>
        <w:rPr>
          <w:b/>
          <w:i w:val="0"/>
        </w:rPr>
        <w:t>9.4.</w:t>
      </w:r>
      <w:r>
        <w:t xml:space="preserve"> Глубокий дом [Господа], всегда полный счастья, — его красе нет предела;</w:t>
      </w:r>
      <w:r>
        <w:br/>
      </w:r>
      <w:r>
        <w:t>во всех трёх мирах я не видел ничего ему подобного.</w:t>
      </w:r>
    </w:p>
    <w:p>
      <w:pPr>
        <w:spacing w:after="60"/>
        <w:ind w:left="567"/>
      </w:pPr>
      <w:r>
        <w:rPr>
          <w:rFonts w:cs="Noto Serif Bengali" w:hAnsi="Noto Serif Bengali"/>
          <w:sz w:val="24"/>
        </w:rPr>
        <w:t>পহুঁর মন্দিরে বেড়িয়া সকল প্রিয় পরিকর স্থিতি ।</w:t>
      </w:r>
      <w:r>
        <w:br/>
      </w:r>
      <w:r>
        <w:rPr>
          <w:rFonts w:cs="Noto Serif Bengali" w:hAnsi="Noto Serif Bengali"/>
          <w:sz w:val="24"/>
        </w:rPr>
        <w:t>কেহ শুঞা কেহ জাগিয়া রয়েছে কে বুঝে এ সব প্রীতি ॥</w:t>
      </w:r>
    </w:p>
    <w:p>
      <w:pPr>
        <w:spacing w:after="60"/>
        <w:jc w:val="both"/>
      </w:pPr>
      <w:r>
        <w:rPr>
          <w:b w:val="0"/>
          <w:i/>
        </w:rPr>
        <w:t>pahum̐ra mandire beṛiyā sakala priya parikara sthiti |</w:t>
      </w:r>
      <w:r>
        <w:br/>
      </w:r>
      <w:r>
        <w:rPr>
          <w:b w:val="0"/>
          <w:i/>
        </w:rPr>
        <w:t>keha śuñā keha jāgiyā rayeche ke bujhe e saba prīti ||</w:t>
      </w:r>
    </w:p>
    <w:p>
      <w:pPr>
        <w:spacing w:after="60"/>
        <w:jc w:val="both"/>
      </w:pPr>
      <w:r>
        <w:rPr>
          <w:b w:val="0"/>
          <w:i/>
        </w:rPr>
        <w:t>Пословно:</w:t>
      </w:r>
      <w:r>
        <w:t xml:space="preserve"> пахунра мандире — покой Господа; берийа — окружив; сакала прийа парикара — все любимые спутники; стхити — расположились; кеха шунча — кто спит; кеха джагийа райечхе — кто бодрствует; ке буджхе — кто постигнет; э саба прити — такую любовь</w:t>
      </w:r>
    </w:p>
    <w:p>
      <w:pPr>
        <w:spacing w:after="60"/>
        <w:ind w:left="567"/>
        <w:jc w:val="both"/>
      </w:pPr>
      <w:r>
        <w:rPr>
          <w:sz w:val="20"/>
        </w:rPr>
        <w:t>Разночтения: ГПТ1 (скан): «</w:t>
      </w:r>
      <w:r>
        <w:rPr>
          <w:rFonts w:ascii="Noto Serif Bengali" w:hAnsi="Noto Serif Bengali" w:cs="Noto Serif Bengali"/>
          <w:sz w:val="20"/>
        </w:rPr>
        <w:t>পহুঁর মন্দিরে বেঢ়িয়া সকল প্রিয় পরিকর স্থিতি</w:t>
      </w:r>
      <w:r>
        <w:rPr>
          <w:sz w:val="20"/>
        </w:rPr>
        <w:t>»; ГПТ2: то же; ГЧЧ: «</w:t>
      </w:r>
      <w:r>
        <w:rPr>
          <w:rFonts w:ascii="Noto Serif Bengali" w:hAnsi="Noto Serif Bengali" w:cs="Noto Serif Bengali"/>
          <w:sz w:val="20"/>
        </w:rPr>
        <w:t>পহুঁর মন্দির বেড়িয়া সকল প্রিয় পরিকর স্থিতি</w:t>
      </w:r>
      <w:r>
        <w:rPr>
          <w:sz w:val="20"/>
        </w:rPr>
        <w:t xml:space="preserve">। </w:t>
      </w:r>
      <w:r>
        <w:rPr>
          <w:rFonts w:ascii="Noto Serif Bengali" w:hAnsi="Noto Serif Bengali" w:cs="Noto Serif Bengali"/>
          <w:sz w:val="20"/>
        </w:rPr>
        <w:t>কেহ শুঞা কেহ জাগিয়া রয়েছে কে বুঝে এসব প্রীতি</w:t>
      </w:r>
      <w:r>
        <w:rPr>
          <w:sz w:val="20"/>
        </w:rPr>
        <w:t>».</w:t>
      </w:r>
    </w:p>
    <w:p>
      <w:pPr>
        <w:spacing w:after="60"/>
        <w:ind w:left="510" w:hanging="510"/>
      </w:pPr>
      <w:r>
        <w:rPr>
          <w:b/>
          <w:i w:val="0"/>
        </w:rPr>
        <w:t>9.5.</w:t>
      </w:r>
      <w:r>
        <w:t xml:space="preserve"> Вокруг покоя Господа расположились все Его любимые спутники;</w:t>
      </w:r>
      <w:r>
        <w:br/>
      </w:r>
      <w:r>
        <w:t>кто спит, кто бодрствует, — кто постигнет такую любовь?</w:t>
      </w:r>
    </w:p>
    <w:p>
      <w:pPr>
        <w:spacing w:after="60"/>
        <w:ind w:left="567"/>
      </w:pPr>
      <w:r>
        <w:rPr>
          <w:rFonts w:cs="Noto Serif Bengali" w:hAnsi="Noto Serif Bengali"/>
          <w:sz w:val="24"/>
        </w:rPr>
        <w:t>আজ্ঞা-অনুসারে কেহ নিজ ঘরে কাতরে শুতিয়া আছে ।</w:t>
      </w:r>
      <w:r>
        <w:br/>
      </w:r>
      <w:r>
        <w:rPr>
          <w:rFonts w:cs="Noto Serif Bengali" w:hAnsi="Noto Serif Bengali"/>
          <w:sz w:val="24"/>
        </w:rPr>
        <w:t>নরহরি হেন দশা হবে কবে সে সময় রহিব কাছে ॥</w:t>
      </w:r>
    </w:p>
    <w:p>
      <w:pPr>
        <w:spacing w:after="60"/>
        <w:jc w:val="both"/>
      </w:pPr>
      <w:r>
        <w:rPr>
          <w:b w:val="0"/>
          <w:i/>
        </w:rPr>
        <w:t>ājñā-anusāre keha nija ghare kātare śutiyā āche |</w:t>
      </w:r>
      <w:r>
        <w:br/>
      </w:r>
      <w:r>
        <w:rPr>
          <w:b w:val="0"/>
          <w:i/>
        </w:rPr>
        <w:t>narahari hena daśā habe kabe se samaya rahiba kāche ||</w:t>
      </w:r>
    </w:p>
    <w:p>
      <w:pPr>
        <w:spacing w:after="60"/>
        <w:jc w:val="both"/>
      </w:pPr>
      <w:r>
        <w:rPr>
          <w:b w:val="0"/>
          <w:i/>
        </w:rPr>
        <w:t>Пословно:</w:t>
      </w:r>
      <w:r>
        <w:t xml:space="preserve"> аджна-анусаре — по Его велению; кеха — иные; ниджа гхаре — в своих домах; катаре — томясь; шутийа ачхе — лежат; нарахари — Нарахари; хена даша — такое состояние; хабе кабе — когда будет; се самайа — в этот час; рахиба качхе — буду рядом</w:t>
      </w:r>
    </w:p>
    <w:p>
      <w:pPr>
        <w:spacing w:after="60"/>
        <w:ind w:left="567"/>
        <w:jc w:val="both"/>
      </w:pPr>
      <w:r>
        <w:rPr>
          <w:sz w:val="20"/>
        </w:rPr>
        <w:t>Разночтения: ГПТ1 (с. 365; скан): «</w:t>
      </w:r>
      <w:r>
        <w:rPr>
          <w:rFonts w:ascii="Noto Serif Bengali" w:hAnsi="Noto Serif Bengali" w:cs="Noto Serif Bengali"/>
          <w:sz w:val="20"/>
        </w:rPr>
        <w:t>আজ্ঞা অনুসারে কেহ নিজ ঘরে কাতরে শুতিয়া আছে</w:t>
      </w:r>
      <w:r>
        <w:rPr>
          <w:sz w:val="20"/>
        </w:rPr>
        <w:t xml:space="preserve">। </w:t>
      </w:r>
      <w:r>
        <w:rPr>
          <w:rFonts w:ascii="Noto Serif Bengali" w:hAnsi="Noto Serif Bengali" w:cs="Noto Serif Bengali"/>
          <w:sz w:val="20"/>
        </w:rPr>
        <w:t>নরহরি হেন দশা হবে কবে সে সময় রহিব কাছে</w:t>
      </w:r>
      <w:r>
        <w:rPr>
          <w:sz w:val="20"/>
        </w:rPr>
        <w:t>»; ГПТ2: «</w:t>
      </w:r>
      <w:r>
        <w:rPr>
          <w:rFonts w:ascii="Noto Serif Bengali" w:hAnsi="Noto Serif Bengali" w:cs="Noto Serif Bengali"/>
          <w:sz w:val="20"/>
        </w:rPr>
        <w:t>কারে শুতিয়া</w:t>
      </w:r>
      <w:r>
        <w:rPr>
          <w:sz w:val="20"/>
        </w:rPr>
        <w:t>» (распознавание); ГЧЧ: «</w:t>
      </w:r>
      <w:r>
        <w:rPr>
          <w:rFonts w:ascii="Noto Serif Bengali" w:hAnsi="Noto Serif Bengali" w:cs="Noto Serif Bengali"/>
          <w:sz w:val="20"/>
        </w:rPr>
        <w:t>আজ্ঞা</w:t>
      </w:r>
      <w:r>
        <w:rPr>
          <w:sz w:val="20"/>
        </w:rPr>
        <w:t>-</w:t>
      </w:r>
      <w:r>
        <w:rPr>
          <w:rFonts w:ascii="Noto Serif Bengali" w:hAnsi="Noto Serif Bengali" w:cs="Noto Serif Bengali"/>
          <w:sz w:val="20"/>
        </w:rPr>
        <w:t>অনুসারে কেহ নিজ ঘরে কাতরে শুতিয়া আছে</w:t>
      </w:r>
      <w:r>
        <w:rPr>
          <w:sz w:val="20"/>
        </w:rPr>
        <w:t xml:space="preserve">। </w:t>
      </w:r>
      <w:r>
        <w:rPr>
          <w:rFonts w:ascii="Noto Serif Bengali" w:hAnsi="Noto Serif Bengali" w:cs="Noto Serif Bengali"/>
          <w:sz w:val="20"/>
        </w:rPr>
        <w:t>নরহরি হেন দশা হবে কবে সে সময়ে রহিব কাছে</w:t>
      </w:r>
      <w:r>
        <w:rPr>
          <w:sz w:val="20"/>
        </w:rPr>
        <w:t>».</w:t>
      </w:r>
    </w:p>
    <w:p>
      <w:pPr>
        <w:spacing w:after="60"/>
        <w:ind w:left="510" w:hanging="510"/>
      </w:pPr>
      <w:r>
        <w:rPr>
          <w:b/>
          <w:i w:val="0"/>
        </w:rPr>
        <w:t>9.6.</w:t>
      </w:r>
      <w:r>
        <w:t xml:space="preserve"> А иные по Его велению лежат в своих домах, томясь;</w:t>
      </w:r>
      <w:r>
        <w:br/>
      </w:r>
      <w:r>
        <w:t>Нарахари: когда же и мне будет так — когда в этот час и я буду рядом?</w:t>
      </w:r>
      <w:r>
        <w:rPr>
          <w:b w:val="0"/>
          <w:i w:val="0"/>
          <w:vertAlign w:val="superscript"/>
        </w:rPr>
        <w:t>18</w:t>
      </w:r>
    </w:p>
    <w:p>
      <w:pPr>
        <w:spacing w:after="60"/>
        <w:ind w:left="283"/>
      </w:pPr>
      <w:r>
        <w:rPr>
          <w:b/>
          <w:i w:val="0"/>
          <w:sz w:val="18"/>
        </w:rPr>
        <w:t>17.</w:t>
      </w:r>
      <w:r>
        <w:rPr>
          <w:sz w:val="18"/>
        </w:rPr>
        <w:t xml:space="preserve"> ГПТ1 — с. 364–365, № 63 («</w:t>
      </w:r>
      <w:r>
        <w:rPr>
          <w:rFonts w:ascii="Noto Serif Bengali" w:hAnsi="Noto Serif Bengali" w:cs="Noto Serif Bengali"/>
          <w:sz w:val="18"/>
        </w:rPr>
        <w:t>ভৈরব</w:t>
      </w:r>
      <w:r>
        <w:rPr>
          <w:sz w:val="18"/>
        </w:rPr>
        <w:t>»; скан, PDF с. 623–624); ГПТ2 — разд. 5.2, № 63, с. 235 (каталог: НГ-200). ГЧЧ — кирана 2, пада 1 («</w:t>
      </w:r>
      <w:r>
        <w:rPr>
          <w:rFonts w:ascii="Noto Serif Bengali" w:hAnsi="Noto Serif Bengali" w:cs="Noto Serif Bengali"/>
          <w:sz w:val="18"/>
        </w:rPr>
        <w:t>রাগ ভৈরব</w:t>
      </w:r>
      <w:r>
        <w:rPr>
          <w:sz w:val="18"/>
        </w:rPr>
        <w:t>»): первая пада описания аштакалии («сначала — нишанта», конец ночи), сразу после «оглавления» в киране 1 (ср. глава 23, п. 19). Разночтения: 9.1 в ГЧЧ при словах «</w:t>
      </w:r>
      <w:r>
        <w:rPr>
          <w:rFonts w:ascii="Noto Serif Bengali" w:hAnsi="Noto Serif Bengali" w:cs="Noto Serif Bengali"/>
          <w:sz w:val="18"/>
        </w:rPr>
        <w:t>পুরা সে</w:t>
      </w:r>
      <w:r>
        <w:rPr>
          <w:sz w:val="18"/>
        </w:rPr>
        <w:t>» — помета издателя о чтении «</w:t>
      </w:r>
      <w:r>
        <w:rPr>
          <w:rFonts w:ascii="Noto Serif Bengali" w:hAnsi="Noto Serif Bengali" w:cs="Noto Serif Bengali"/>
          <w:sz w:val="18"/>
        </w:rPr>
        <w:t>বাস</w:t>
      </w:r>
      <w:r>
        <w:rPr>
          <w:sz w:val="18"/>
        </w:rPr>
        <w:t>» (смысл: «обитель»); 9.2 в ГЧЧ «</w:t>
      </w:r>
      <w:r>
        <w:rPr>
          <w:rFonts w:ascii="Noto Serif Bengali" w:hAnsi="Noto Serif Bengali" w:cs="Noto Serif Bengali"/>
          <w:sz w:val="18"/>
        </w:rPr>
        <w:t>প্রফুল্লিত নব কুসুমে ভ্রমর ভ্রময়ে মধুর আশে</w:t>
      </w:r>
      <w:r>
        <w:rPr>
          <w:sz w:val="18"/>
        </w:rPr>
        <w:t>» («кружат пчёлы» — пропущенное в ГПТ подлежащее восстановлено по ГЧЧ); 9.5 в ГЧЧ «</w:t>
      </w:r>
      <w:r>
        <w:rPr>
          <w:rFonts w:ascii="Noto Serif Bengali" w:hAnsi="Noto Serif Bengali" w:cs="Noto Serif Bengali"/>
          <w:sz w:val="18"/>
        </w:rPr>
        <w:t>কেহ শুঞা কেহ জাগিয়া রয়েছে</w:t>
      </w:r>
      <w:r>
        <w:rPr>
          <w:sz w:val="18"/>
        </w:rPr>
        <w:t>». В БР, ПК, КГЧ, ПС нет. B.</w:t>
      </w:r>
    </w:p>
    <w:p>
      <w:pPr>
        <w:spacing w:after="60"/>
        <w:ind w:left="283"/>
      </w:pPr>
      <w:r>
        <w:rPr>
          <w:b/>
          <w:i w:val="0"/>
          <w:sz w:val="18"/>
        </w:rPr>
        <w:t>18.</w:t>
      </w:r>
      <w:r>
        <w:rPr>
          <w:sz w:val="18"/>
        </w:rPr>
        <w:t xml:space="preserve"> Луна-«прачка», смывающая тьму, — привычный образ лунного света. Томление отпущенных по домам спутников — лила разлуки (ср. глава 23, пп. 16–17). Желание поэта «быть рядом в этот час» — молитва о вечном служении Господу в Его нитья-лиле.</w:t>
      </w:r>
    </w:p>
    <w:p>
      <w:pPr>
        <w:pStyle w:val="Heading2"/>
      </w:pPr>
      <w:r>
        <w:t>10. Нарахари — «</w:t>
      </w:r>
      <w:r>
        <w:rPr>
          <w:rFonts w:ascii="Noto Serif Bengali" w:hAnsi="Noto Serif Bengali" w:cs="Noto Serif Bengali"/>
        </w:rPr>
        <w:t>রতন মন্দির মধি শুতি গোর সুন্দর</w:t>
      </w:r>
      <w:r>
        <w:t>…» (ГПТ1 с. 365, № 65)</w:t>
      </w:r>
    </w:p>
    <w:p>
      <w:pPr>
        <w:spacing w:after="60"/>
        <w:jc w:val="both"/>
      </w:pPr>
      <w:r>
        <w:rPr>
          <w:b w:val="0"/>
          <w:i/>
        </w:rPr>
        <w:t>Господь спит в покое из самоцветов, окружённый спутниками, — как луна среди звёзд; на исходе ночи спутники поют благие песни, как придворные певцы будят царевича; Господь, оставив сон, садится на ложе, чтобы слушать. Рага тури. &lt;b&gt;Атрибуция: не установлено&lt;/b&gt; — только ГПТ; враджабули.</w:t>
      </w:r>
      <w:r>
        <w:rPr>
          <w:b w:val="0"/>
          <w:i w:val="0"/>
          <w:vertAlign w:val="superscript"/>
        </w:rPr>
        <w:t>19</w:t>
      </w:r>
    </w:p>
    <w:p>
      <w:pPr>
        <w:spacing w:after="60"/>
        <w:ind w:left="567"/>
      </w:pPr>
      <w:r>
        <w:rPr>
          <w:rFonts w:cs="Noto Serif Bengali" w:hAnsi="Noto Serif Bengali"/>
          <w:sz w:val="24"/>
        </w:rPr>
        <w:t>রতন-মন্দির মধি শুতি গোর সুন্দর ভুঞ্জই শয়ন-বিলাস ।</w:t>
      </w:r>
      <w:r>
        <w:br/>
      </w:r>
      <w:r>
        <w:rPr>
          <w:rFonts w:cs="Noto Serif Bengali" w:hAnsi="Noto Serif Bengali"/>
          <w:sz w:val="24"/>
        </w:rPr>
        <w:t>প্রিয় পরিকর-সমূহ শুতি রহ পিয় পহুঁক চহু পাশ ॥</w:t>
      </w:r>
    </w:p>
    <w:p>
      <w:pPr>
        <w:spacing w:after="60"/>
        <w:jc w:val="both"/>
      </w:pPr>
      <w:r>
        <w:rPr>
          <w:b w:val="0"/>
          <w:i/>
        </w:rPr>
        <w:t>ratana-mandira madhi śuti gora sundara bhuñjai śayana-bilāsa |</w:t>
      </w:r>
      <w:r>
        <w:br/>
      </w:r>
      <w:r>
        <w:rPr>
          <w:b w:val="0"/>
          <w:i/>
        </w:rPr>
        <w:t>priya parikara-samūha śuti raha piya pahum̐ka cahu pāśa ||</w:t>
      </w:r>
    </w:p>
    <w:p>
      <w:pPr>
        <w:spacing w:after="60"/>
        <w:jc w:val="both"/>
      </w:pPr>
      <w:r>
        <w:rPr>
          <w:b w:val="0"/>
          <w:i/>
        </w:rPr>
        <w:t>Пословно:</w:t>
      </w:r>
      <w:r>
        <w:t xml:space="preserve"> ратана-мандира мадхи — в покое из самоцветов; шути — спит; гора сундара — прекрасный Гора; бхунджаи — вкушая; шайана-биласа — игру сна; прийа парикара-самуха — сонм любимых спутников; шути раха — спит; пийа пахунка — возлюбленного Господа; чаху паша — вокруг со всех сторон</w:t>
      </w:r>
    </w:p>
    <w:p>
      <w:pPr>
        <w:spacing w:after="60"/>
        <w:ind w:left="567"/>
        <w:jc w:val="both"/>
      </w:pPr>
      <w:r>
        <w:rPr>
          <w:sz w:val="20"/>
        </w:rPr>
        <w:t>Разночтения: ГПТ1 (с. 365, «</w:t>
      </w:r>
      <w:r>
        <w:rPr>
          <w:rFonts w:ascii="Noto Serif Bengali" w:hAnsi="Noto Serif Bengali" w:cs="Noto Serif Bengali"/>
          <w:sz w:val="20"/>
        </w:rPr>
        <w:t>৬৫ পদ</w:t>
      </w:r>
      <w:r>
        <w:rPr>
          <w:sz w:val="20"/>
        </w:rPr>
        <w:t xml:space="preserve">। </w:t>
      </w:r>
      <w:r>
        <w:rPr>
          <w:rFonts w:ascii="Noto Serif Bengali" w:hAnsi="Noto Serif Bengali" w:cs="Noto Serif Bengali"/>
          <w:sz w:val="20"/>
        </w:rPr>
        <w:t>তুড়ী</w:t>
      </w:r>
      <w:r>
        <w:rPr>
          <w:sz w:val="20"/>
        </w:rPr>
        <w:t>।»; скан): «</w:t>
      </w:r>
      <w:r>
        <w:rPr>
          <w:rFonts w:ascii="Noto Serif Bengali" w:hAnsi="Noto Serif Bengali" w:cs="Noto Serif Bengali"/>
          <w:sz w:val="20"/>
        </w:rPr>
        <w:t>রতন মন্দির মধি শুতি গোর সুন্দর ভুঞ্জই শয়নবিলাস</w:t>
      </w:r>
      <w:r>
        <w:rPr>
          <w:sz w:val="20"/>
        </w:rPr>
        <w:t xml:space="preserve">। </w:t>
      </w:r>
      <w:r>
        <w:rPr>
          <w:rFonts w:ascii="Noto Serif Bengali" w:hAnsi="Noto Serif Bengali" w:cs="Noto Serif Bengali"/>
          <w:sz w:val="20"/>
        </w:rPr>
        <w:t>প্রিয় পরিকরসমূহ শুতি রহ পিয় পহুঁক চহু পাশ</w:t>
      </w:r>
      <w:r>
        <w:rPr>
          <w:sz w:val="20"/>
        </w:rPr>
        <w:t>» (распознавание: «</w:t>
      </w:r>
      <w:r>
        <w:rPr>
          <w:rFonts w:ascii="Noto Serif Bengali" w:hAnsi="Noto Serif Bengali" w:cs="Noto Serif Bengali"/>
          <w:sz w:val="20"/>
        </w:rPr>
        <w:t>বতন মন্দির মণি শুণঠ</w:t>
      </w:r>
      <w:r>
        <w:rPr>
          <w:sz w:val="20"/>
        </w:rPr>
        <w:t xml:space="preserve"> … </w:t>
      </w:r>
      <w:r>
        <w:rPr>
          <w:rFonts w:ascii="Noto Serif Bengali" w:hAnsi="Noto Serif Bengali" w:cs="Noto Serif Bengali"/>
          <w:sz w:val="20"/>
        </w:rPr>
        <w:t>ভুগ্চই শনবিলাস</w:t>
      </w:r>
      <w:r>
        <w:rPr>
          <w:sz w:val="20"/>
        </w:rPr>
        <w:t>»); ГПТ2: то же. В свидетелях нет.</w:t>
      </w:r>
    </w:p>
    <w:p>
      <w:pPr>
        <w:spacing w:after="60"/>
        <w:ind w:left="510" w:hanging="510"/>
      </w:pPr>
      <w:r>
        <w:rPr>
          <w:b/>
          <w:i w:val="0"/>
        </w:rPr>
        <w:t>10.1.</w:t>
      </w:r>
      <w:r>
        <w:t xml:space="preserve"> В покое из самоцветов спит прекрасный Гора, вкушая игру сна;</w:t>
      </w:r>
      <w:r>
        <w:br/>
      </w:r>
      <w:r>
        <w:t>сонм любимых спутников спит вокруг возлюбленного Господа со всех сторон.</w:t>
      </w:r>
    </w:p>
    <w:p>
      <w:pPr>
        <w:spacing w:after="60"/>
        <w:ind w:left="567"/>
      </w:pPr>
      <w:r>
        <w:rPr>
          <w:rFonts w:cs="Noto Serif Bengali" w:hAnsi="Noto Serif Bengali"/>
          <w:sz w:val="24"/>
        </w:rPr>
        <w:t>প্রসর গগন মধি তারকাবলী-বেষ্টিত জনু শশধর ।</w:t>
      </w:r>
      <w:r>
        <w:br/>
      </w:r>
      <w:r>
        <w:rPr>
          <w:rFonts w:cs="Noto Serif Bengali" w:hAnsi="Noto Serif Bengali"/>
          <w:sz w:val="24"/>
        </w:rPr>
        <w:t>সো অদভুত শোভা কো কবি বরণনে শকতিধর ॥</w:t>
      </w:r>
    </w:p>
    <w:p>
      <w:pPr>
        <w:spacing w:after="60"/>
        <w:jc w:val="both"/>
      </w:pPr>
      <w:r>
        <w:rPr>
          <w:b w:val="0"/>
          <w:i/>
        </w:rPr>
        <w:t>prasara gagana madhi tārakābalī-beṣṭita janu śaśadhara |</w:t>
      </w:r>
      <w:r>
        <w:br/>
      </w:r>
      <w:r>
        <w:rPr>
          <w:b w:val="0"/>
          <w:i/>
        </w:rPr>
        <w:t>so adabhuta śobhā ko kabi baraṇane śakatidhara ||</w:t>
      </w:r>
    </w:p>
    <w:p>
      <w:pPr>
        <w:spacing w:after="60"/>
        <w:jc w:val="both"/>
      </w:pPr>
      <w:r>
        <w:rPr>
          <w:b w:val="0"/>
          <w:i/>
        </w:rPr>
        <w:t>Пословно:</w:t>
      </w:r>
      <w:r>
        <w:t xml:space="preserve"> прасара гагана мадхи — в широком небе; таракабали-бештита — окружённая вереницами звёзд; джану шашадхара — словно луна; со адабхута шобха — эту дивную красоту; ко каби — у какого поэта; баранане шакатидхара — хватит сил описать</w:t>
      </w:r>
    </w:p>
    <w:p>
      <w:pPr>
        <w:spacing w:after="60"/>
        <w:ind w:left="567"/>
        <w:jc w:val="both"/>
      </w:pPr>
      <w:r>
        <w:rPr>
          <w:sz w:val="20"/>
        </w:rPr>
        <w:t>Разночтения: ГПТ1 (скан): «</w:t>
      </w:r>
      <w:r>
        <w:rPr>
          <w:rFonts w:ascii="Noto Serif Bengali" w:hAnsi="Noto Serif Bengali" w:cs="Noto Serif Bengali"/>
          <w:sz w:val="20"/>
        </w:rPr>
        <w:t>প্রসর গগন মধি তারকাবলী বেষ্টিত জনু শশধর</w:t>
      </w:r>
      <w:r>
        <w:rPr>
          <w:sz w:val="20"/>
        </w:rPr>
        <w:t xml:space="preserve">। </w:t>
      </w:r>
      <w:r>
        <w:rPr>
          <w:rFonts w:ascii="Noto Serif Bengali" w:hAnsi="Noto Serif Bengali" w:cs="Noto Serif Bengali"/>
          <w:sz w:val="20"/>
        </w:rPr>
        <w:t>সো অদভুত শোভা কো কবি বরণনে শকতিধর</w:t>
      </w:r>
      <w:r>
        <w:rPr>
          <w:sz w:val="20"/>
        </w:rPr>
        <w:t>»; ГПТ2: то же.</w:t>
      </w:r>
    </w:p>
    <w:p>
      <w:pPr>
        <w:spacing w:after="60"/>
        <w:ind w:left="510" w:hanging="510"/>
      </w:pPr>
      <w:r>
        <w:rPr>
          <w:b/>
          <w:i w:val="0"/>
        </w:rPr>
        <w:t>10.2.</w:t>
      </w:r>
      <w:r>
        <w:t xml:space="preserve"> Словно в широком небе луна, окружённая вереницами звёзд, —</w:t>
      </w:r>
      <w:r>
        <w:br/>
      </w:r>
      <w:r>
        <w:t>у какого поэта хватит сил описать эту дивную красоту?</w:t>
      </w:r>
    </w:p>
    <w:p>
      <w:pPr>
        <w:spacing w:after="60"/>
        <w:ind w:left="567"/>
      </w:pPr>
      <w:r>
        <w:rPr>
          <w:rFonts w:cs="Noto Serif Bengali" w:hAnsi="Noto Serif Bengali"/>
          <w:sz w:val="24"/>
        </w:rPr>
        <w:t>যামিনী-অবসান পেখি পরিকর গাওত মঙ্গল গান ।</w:t>
      </w:r>
      <w:r>
        <w:br/>
      </w:r>
      <w:r>
        <w:rPr>
          <w:rFonts w:cs="Noto Serif Bengali" w:hAnsi="Noto Serif Bengali"/>
          <w:sz w:val="24"/>
        </w:rPr>
        <w:t>জনু নৃপ-কোঙর নিঁদ ভাঙ্গাইতে বৈতালিক মাগধ ধরু তান ॥</w:t>
      </w:r>
    </w:p>
    <w:p>
      <w:pPr>
        <w:spacing w:after="60"/>
        <w:jc w:val="both"/>
      </w:pPr>
      <w:r>
        <w:rPr>
          <w:b w:val="0"/>
          <w:i/>
        </w:rPr>
        <w:t>yāminī-abasāna pekhi parikara gāota maṅgala gāna |</w:t>
      </w:r>
      <w:r>
        <w:br/>
      </w:r>
      <w:r>
        <w:rPr>
          <w:b w:val="0"/>
          <w:i/>
        </w:rPr>
        <w:t>janu nṛpa-koṅara nim̐da bhāṅgāite baitālika māgadha dharu tāna ||</w:t>
      </w:r>
    </w:p>
    <w:p>
      <w:pPr>
        <w:spacing w:after="60"/>
        <w:jc w:val="both"/>
      </w:pPr>
      <w:r>
        <w:rPr>
          <w:b w:val="0"/>
          <w:i/>
        </w:rPr>
        <w:t>Пословно:</w:t>
      </w:r>
      <w:r>
        <w:t xml:space="preserve"> йамини-абасана — конец ночи; пекхи — видя; парикара — спутники; гаота мангала гана — поют благие песни; джану — как; нрипа-конгара — царевича; нинда бхангаите — чтобы прервать сон; баиталика магадха — придворные певцы и сказители; дхару тана — заводят напев</w:t>
      </w:r>
    </w:p>
    <w:p>
      <w:pPr>
        <w:spacing w:after="60"/>
        <w:ind w:left="567"/>
        <w:jc w:val="both"/>
      </w:pPr>
      <w:r>
        <w:rPr>
          <w:sz w:val="20"/>
        </w:rPr>
        <w:t>Разночтения: ГПТ1 (скан): «</w:t>
      </w:r>
      <w:r>
        <w:rPr>
          <w:rFonts w:ascii="Noto Serif Bengali" w:hAnsi="Noto Serif Bengali" w:cs="Noto Serif Bengali"/>
          <w:sz w:val="20"/>
        </w:rPr>
        <w:t>যামিনী অবসান পেখি পরিকর গাওত মঙ্গল গান</w:t>
      </w:r>
      <w:r>
        <w:rPr>
          <w:sz w:val="20"/>
        </w:rPr>
        <w:t xml:space="preserve">। </w:t>
      </w:r>
      <w:r>
        <w:rPr>
          <w:rFonts w:ascii="Noto Serif Bengali" w:hAnsi="Noto Serif Bengali" w:cs="Noto Serif Bengali"/>
          <w:sz w:val="20"/>
        </w:rPr>
        <w:t>জনু নৃপ কোঙর নিঁদ ভাঙ্গাইতে বৈতালিক মাগধ ধরু তান</w:t>
      </w:r>
      <w:r>
        <w:rPr>
          <w:sz w:val="20"/>
        </w:rPr>
        <w:t>»; ГПТ2: то же.</w:t>
      </w:r>
    </w:p>
    <w:p>
      <w:pPr>
        <w:spacing w:after="60"/>
        <w:ind w:left="510" w:hanging="510"/>
      </w:pPr>
      <w:r>
        <w:rPr>
          <w:b/>
          <w:i w:val="0"/>
        </w:rPr>
        <w:t>10.3.</w:t>
      </w:r>
      <w:r>
        <w:t xml:space="preserve"> Видя, что ночь на исходе, спутники поют благие песни, —</w:t>
      </w:r>
      <w:r>
        <w:br/>
      </w:r>
      <w:r>
        <w:t>как придворные певцы и сказители заводят напев, чтобы прервать сон царевича.</w:t>
      </w:r>
    </w:p>
    <w:p>
      <w:pPr>
        <w:spacing w:after="60"/>
        <w:ind w:left="567"/>
      </w:pPr>
      <w:r>
        <w:rPr>
          <w:rFonts w:cs="Noto Serif Bengali" w:hAnsi="Noto Serif Bengali"/>
          <w:sz w:val="24"/>
        </w:rPr>
        <w:t>নিঁদ পরিহরি বৈঠল শেজ পরি শুনব নদীয়া-বিহারী ।</w:t>
      </w:r>
      <w:r>
        <w:br/>
      </w:r>
      <w:r>
        <w:rPr>
          <w:rFonts w:cs="Noto Serif Bengali" w:hAnsi="Noto Serif Bengali"/>
          <w:sz w:val="24"/>
        </w:rPr>
        <w:t>মুগধ নরহরি মুগধল অতিশয় সো আনন্দ নেহারি ॥</w:t>
      </w:r>
    </w:p>
    <w:p>
      <w:pPr>
        <w:spacing w:after="60"/>
        <w:jc w:val="both"/>
      </w:pPr>
      <w:r>
        <w:rPr>
          <w:b w:val="0"/>
          <w:i/>
        </w:rPr>
        <w:t>nim̐da parihari baiṭhala śeja pari śunaba nadīyā-bihārī |</w:t>
      </w:r>
      <w:r>
        <w:br/>
      </w:r>
      <w:r>
        <w:rPr>
          <w:b w:val="0"/>
          <w:i/>
        </w:rPr>
        <w:t>mugadha narahari mugadhala atiśaya so ānanda nehāri ||</w:t>
      </w:r>
    </w:p>
    <w:p>
      <w:pPr>
        <w:spacing w:after="60"/>
        <w:jc w:val="both"/>
      </w:pPr>
      <w:r>
        <w:rPr>
          <w:b w:val="0"/>
          <w:i/>
        </w:rPr>
        <w:t>Пословно:</w:t>
      </w:r>
      <w:r>
        <w:t xml:space="preserve"> нинда парихари — оставив сон; баитхала шеджа пари — сел на ложе; шунаба — чтобы слушать; надийа-бихари — Тот, кто играет в Надии; мугадха нарахари — очарованный Нарахари; мугадхала атишайа — безмерно очарован; со ананда нехари — глядя на эту радость</w:t>
      </w:r>
    </w:p>
    <w:p>
      <w:pPr>
        <w:spacing w:after="60"/>
        <w:ind w:left="567"/>
        <w:jc w:val="both"/>
      </w:pPr>
      <w:r>
        <w:rPr>
          <w:sz w:val="20"/>
        </w:rPr>
        <w:t>Разночтения: ГПТ1 (скан): «</w:t>
      </w:r>
      <w:r>
        <w:rPr>
          <w:rFonts w:ascii="Noto Serif Bengali" w:hAnsi="Noto Serif Bengali" w:cs="Noto Serif Bengali"/>
          <w:sz w:val="20"/>
        </w:rPr>
        <w:t>নিঁদ পরিহরি বৈঠল শেজ পরি শুনব নদীয়াবিহারী</w:t>
      </w:r>
      <w:r>
        <w:rPr>
          <w:sz w:val="20"/>
        </w:rPr>
        <w:t xml:space="preserve">। </w:t>
      </w:r>
      <w:r>
        <w:rPr>
          <w:rFonts w:ascii="Noto Serif Bengali" w:hAnsi="Noto Serif Bengali" w:cs="Noto Serif Bengali"/>
          <w:sz w:val="20"/>
        </w:rPr>
        <w:t>মুগধ নরহরি মুগধল অতিশয় সো আনন্দ নেহারি</w:t>
      </w:r>
      <w:r>
        <w:rPr>
          <w:sz w:val="20"/>
        </w:rPr>
        <w:t>»; ГПТ2: то же.</w:t>
      </w:r>
    </w:p>
    <w:p>
      <w:pPr>
        <w:spacing w:after="60"/>
        <w:ind w:left="510" w:hanging="510"/>
      </w:pPr>
      <w:r>
        <w:rPr>
          <w:b/>
          <w:i w:val="0"/>
        </w:rPr>
        <w:t>10.4.</w:t>
      </w:r>
      <w:r>
        <w:t xml:space="preserve"> Оставив сон, Тот, кто играет в Надии, сел на ложе, чтобы слушать;</w:t>
      </w:r>
      <w:r>
        <w:br/>
      </w:r>
      <w:r>
        <w:t>очарованный Нарахари безмерно очарован, глядя на эту радость.</w:t>
      </w:r>
      <w:r>
        <w:rPr>
          <w:b w:val="0"/>
          <w:i w:val="0"/>
          <w:vertAlign w:val="superscript"/>
        </w:rPr>
        <w:t>20</w:t>
      </w:r>
    </w:p>
    <w:p>
      <w:pPr>
        <w:spacing w:after="60"/>
        <w:ind w:left="283"/>
      </w:pPr>
      <w:r>
        <w:rPr>
          <w:b/>
          <w:i w:val="0"/>
          <w:sz w:val="18"/>
        </w:rPr>
        <w:t>19.</w:t>
      </w:r>
      <w:r>
        <w:rPr>
          <w:sz w:val="18"/>
        </w:rPr>
        <w:t xml:space="preserve"> ГПТ1 — с. 365, № 65 («</w:t>
      </w:r>
      <w:r>
        <w:rPr>
          <w:rFonts w:ascii="Noto Serif Bengali" w:hAnsi="Noto Serif Bengali" w:cs="Noto Serif Bengali"/>
          <w:sz w:val="18"/>
        </w:rPr>
        <w:t>তুড়ী</w:t>
      </w:r>
      <w:r>
        <w:rPr>
          <w:sz w:val="18"/>
        </w:rPr>
        <w:t xml:space="preserve">»; скан, PDF с. 624; последняя пада раздела 5.2); ГПТ2 — разд. 5.2, № 65, с. ≈235–236. </w:t>
      </w:r>
      <w:r>
        <w:rPr>
          <w:b/>
          <w:i w:val="0"/>
          <w:sz w:val="18"/>
        </w:rPr>
        <w:t>Каталог её не знал</w:t>
      </w:r>
      <w:r>
        <w:rPr>
          <w:sz w:val="18"/>
        </w:rPr>
        <w:t xml:space="preserve"> (новая строка НГ-303). Ни в одном свидетеле (ГЧЧ, БР, ПК, КГЧ, ПС, «Гита-чандродая») не найдена. Распознавание ГПТ1 сильно искажено («</w:t>
      </w:r>
      <w:r>
        <w:rPr>
          <w:rFonts w:ascii="Noto Serif Bengali" w:hAnsi="Noto Serif Bengali" w:cs="Noto Serif Bengali"/>
          <w:sz w:val="18"/>
        </w:rPr>
        <w:t>বতন মন্দির মণি শুণঠ</w:t>
      </w:r>
      <w:r>
        <w:rPr>
          <w:sz w:val="18"/>
        </w:rPr>
        <w:t xml:space="preserve"> … </w:t>
      </w:r>
      <w:r>
        <w:rPr>
          <w:rFonts w:ascii="Noto Serif Bengali" w:hAnsi="Noto Serif Bengali" w:cs="Noto Serif Bengali"/>
          <w:sz w:val="18"/>
        </w:rPr>
        <w:t>ভুগ্চই শনবিলাস</w:t>
      </w:r>
      <w:r>
        <w:rPr>
          <w:sz w:val="18"/>
        </w:rPr>
        <w:t>»); текст — по скану. Перед ней, № 64 — пада Гханашьямы о покое Господа (= ГЧЧ 2.10). «Не установлено», C.</w:t>
      </w:r>
    </w:p>
    <w:p>
      <w:pPr>
        <w:spacing w:after="60"/>
        <w:ind w:left="283"/>
      </w:pPr>
      <w:r>
        <w:rPr>
          <w:b/>
          <w:i w:val="0"/>
          <w:sz w:val="18"/>
        </w:rPr>
        <w:t>20.</w:t>
      </w:r>
      <w:r>
        <w:rPr>
          <w:sz w:val="18"/>
        </w:rPr>
        <w:t xml:space="preserve"> Вайталики и магадхи — придворные певцы и сказители, будившие царей песнями и хвалами. Пробуждение Господа песнями спутников — начало утренней лилы (ср. песни пробуждения, глава 22, пп. 17–26). Спутники спят «вокруг» Господа — как в 9.5.</w:t>
      </w:r>
    </w:p>
    <w:p>
      <w:pPr>
        <w:pStyle w:val="Heading2"/>
      </w:pPr>
      <w:r>
        <w:t>11. Нарахари — «</w:t>
      </w:r>
      <w:r>
        <w:rPr>
          <w:rFonts w:ascii="Noto Serif Bengali" w:hAnsi="Noto Serif Bengali" w:cs="Noto Serif Bengali"/>
        </w:rPr>
        <w:t>আহা মরি আজু কি আনন্দ</w:t>
      </w:r>
      <w:r>
        <w:t>…» (ГПТ1 с. 417, разд. 6.1, № 10; БР)</w:t>
      </w:r>
    </w:p>
    <w:p>
      <w:pPr>
        <w:spacing w:after="60"/>
        <w:jc w:val="both"/>
      </w:pPr>
      <w:r>
        <w:rPr>
          <w:b w:val="0"/>
          <w:i/>
        </w:rPr>
        <w:t>Явление Нитьянанды в Экачакре, в доме Хадаи Пандита: радость родителей; Адвайта в Шантипуре ревёт и пляшет: «Я привёл Балавиру!»; полубоги осыпают цветами; Ойджха раздаёт дары; блаженны земля Радхи и светлая тринадцатая лунная ночь месяца магха. Рага камода. &lt;b&gt;Атрибуция: вероятно Чакраварти&lt;/b&gt; — пада есть в БР.</w:t>
      </w:r>
      <w:r>
        <w:rPr>
          <w:b w:val="0"/>
          <w:i w:val="0"/>
          <w:vertAlign w:val="superscript"/>
        </w:rPr>
        <w:t>21</w:t>
      </w:r>
    </w:p>
    <w:p>
      <w:pPr>
        <w:spacing w:after="60"/>
        <w:ind w:left="567"/>
      </w:pPr>
      <w:r>
        <w:rPr>
          <w:rFonts w:cs="Noto Serif Bengali" w:hAnsi="Noto Serif Bengali"/>
          <w:sz w:val="24"/>
        </w:rPr>
        <w:t>আহা মরি আজু কি আনন্দ ।</w:t>
      </w:r>
      <w:r>
        <w:br/>
      </w:r>
      <w:r>
        <w:rPr>
          <w:rFonts w:cs="Noto Serif Bengali" w:hAnsi="Noto Serif Bengali"/>
          <w:sz w:val="24"/>
        </w:rPr>
        <w:t>কিবা একচক্রাপুরে হারাই-পণ্ডিতের ঘরে অবতীর্ণ হৈলা নিত্যানন্দ ॥ ধ্রু ॥</w:t>
      </w:r>
    </w:p>
    <w:p>
      <w:pPr>
        <w:spacing w:after="60"/>
        <w:jc w:val="both"/>
      </w:pPr>
      <w:r>
        <w:rPr>
          <w:b w:val="0"/>
          <w:i/>
        </w:rPr>
        <w:t>āhā mari āju ki ānanda |</w:t>
      </w:r>
      <w:r>
        <w:br/>
      </w:r>
      <w:r>
        <w:rPr>
          <w:b w:val="0"/>
          <w:i/>
        </w:rPr>
        <w:t>kibā ekacakrāpure hārāi-paṇḍitera ghare abatīrṇa hailā nityānanda || dhru ||</w:t>
      </w:r>
    </w:p>
    <w:p>
      <w:pPr>
        <w:spacing w:after="60"/>
        <w:jc w:val="both"/>
      </w:pPr>
      <w:r>
        <w:rPr>
          <w:b w:val="0"/>
          <w:i/>
        </w:rPr>
        <w:t>Пословно:</w:t>
      </w:r>
      <w:r>
        <w:t xml:space="preserve"> аха мари — ах; аджу — сегодня; ки ананда — какая радость; киба — вот; экачакрапуре — в Экачакрапуре; хараи-пандитера гхаре — в доме Хадаи Пандита; абатирна хаила — нисшёл; нитйананда — Нитьянанда</w:t>
      </w:r>
    </w:p>
    <w:p>
      <w:pPr>
        <w:spacing w:after="60"/>
        <w:ind w:left="567"/>
        <w:jc w:val="both"/>
      </w:pPr>
      <w:r>
        <w:rPr>
          <w:sz w:val="20"/>
        </w:rPr>
        <w:t>Разночтения: ГПТ1 (с. 417, «</w:t>
      </w:r>
      <w:r>
        <w:rPr>
          <w:rFonts w:ascii="Noto Serif Bengali" w:hAnsi="Noto Serif Bengali" w:cs="Noto Serif Bengali"/>
          <w:sz w:val="20"/>
        </w:rPr>
        <w:t>১০ পদ</w:t>
      </w:r>
      <w:r>
        <w:rPr>
          <w:sz w:val="20"/>
        </w:rPr>
        <w:t xml:space="preserve">। </w:t>
      </w:r>
      <w:r>
        <w:rPr>
          <w:rFonts w:ascii="Noto Serif Bengali" w:hAnsi="Noto Serif Bengali" w:cs="Noto Serif Bengali"/>
          <w:sz w:val="20"/>
        </w:rPr>
        <w:t>কামোদ</w:t>
      </w:r>
      <w:r>
        <w:rPr>
          <w:sz w:val="20"/>
        </w:rPr>
        <w:t>।»; скан): «</w:t>
      </w:r>
      <w:r>
        <w:rPr>
          <w:rFonts w:ascii="Noto Serif Bengali" w:hAnsi="Noto Serif Bengali" w:cs="Noto Serif Bengali"/>
          <w:sz w:val="20"/>
        </w:rPr>
        <w:t>কিবা এক চক্রাপুরে</w:t>
      </w:r>
      <w:r>
        <w:rPr>
          <w:sz w:val="20"/>
        </w:rPr>
        <w:t xml:space="preserve">, </w:t>
      </w:r>
      <w:r>
        <w:rPr>
          <w:rFonts w:ascii="Noto Serif Bengali" w:hAnsi="Noto Serif Bengali" w:cs="Noto Serif Bengali"/>
          <w:sz w:val="20"/>
        </w:rPr>
        <w:t>হারাই পণ্ডিতের ঘরে</w:t>
      </w:r>
      <w:r>
        <w:rPr>
          <w:sz w:val="20"/>
        </w:rPr>
        <w:t>»; ГПТ2: то же; БР (1912, с. 824; 1960, ст. 1711): «</w:t>
      </w:r>
      <w:r>
        <w:rPr>
          <w:rFonts w:ascii="Noto Serif Bengali" w:hAnsi="Noto Serif Bengali" w:cs="Noto Serif Bengali"/>
          <w:sz w:val="20"/>
        </w:rPr>
        <w:t>আহা মরি আজু কি আনন্দ</w:t>
      </w:r>
      <w:r>
        <w:rPr>
          <w:sz w:val="20"/>
        </w:rPr>
        <w:t xml:space="preserve">! </w:t>
      </w:r>
      <w:r>
        <w:rPr>
          <w:rFonts w:ascii="Noto Serif Bengali" w:hAnsi="Noto Serif Bengali" w:cs="Noto Serif Bengali"/>
          <w:sz w:val="20"/>
        </w:rPr>
        <w:t>কিবা একচক্রাপুরে</w:t>
      </w:r>
      <w:r>
        <w:rPr>
          <w:sz w:val="20"/>
        </w:rPr>
        <w:t xml:space="preserve">, </w:t>
      </w:r>
      <w:r>
        <w:rPr>
          <w:rFonts w:ascii="Noto Serif Bengali" w:hAnsi="Noto Serif Bengali" w:cs="Noto Serif Bengali"/>
          <w:sz w:val="20"/>
        </w:rPr>
        <w:t>হাড়াই পণ্ডিতের ঘরে</w:t>
      </w:r>
      <w:r>
        <w:rPr>
          <w:sz w:val="20"/>
        </w:rPr>
        <w:t xml:space="preserve">, </w:t>
      </w:r>
      <w:r>
        <w:rPr>
          <w:rFonts w:ascii="Noto Serif Bengali" w:hAnsi="Noto Serif Bengali" w:cs="Noto Serif Bengali"/>
          <w:sz w:val="20"/>
        </w:rPr>
        <w:t>অবতীর্ণ হৈলা নিত্যানন্দ</w:t>
      </w:r>
      <w:r>
        <w:rPr>
          <w:sz w:val="20"/>
        </w:rPr>
        <w:t>».</w:t>
      </w:r>
    </w:p>
    <w:p>
      <w:pPr>
        <w:spacing w:after="60"/>
        <w:ind w:left="510" w:hanging="510"/>
      </w:pPr>
      <w:r>
        <w:rPr>
          <w:b/>
          <w:i w:val="0"/>
        </w:rPr>
        <w:t>11.1.</w:t>
      </w:r>
      <w:r>
        <w:t xml:space="preserve"> Ах, какая радость сегодня!</w:t>
      </w:r>
      <w:r>
        <w:br/>
      </w:r>
      <w:r>
        <w:t>В Экачакрапуре, в доме Хадаи Пандита, нисшёл Нитьянанда!</w:t>
      </w:r>
    </w:p>
    <w:p>
      <w:pPr>
        <w:spacing w:after="60"/>
        <w:ind w:left="567"/>
      </w:pPr>
      <w:r>
        <w:rPr>
          <w:rFonts w:cs="Noto Serif Bengali" w:hAnsi="Noto Serif Bengali"/>
          <w:sz w:val="24"/>
        </w:rPr>
        <w:t>অতি সুকোমল তনু হেম নবনীত জনু শোভায় ভুবন বিমোহিত ।</w:t>
      </w:r>
      <w:r>
        <w:br/>
      </w:r>
      <w:r>
        <w:rPr>
          <w:rFonts w:cs="Noto Serif Bengali" w:hAnsi="Noto Serif Bengali"/>
          <w:sz w:val="24"/>
        </w:rPr>
        <w:t>চন্দ্রমুখ নিরখিয়া উল্লাসে না ধরে হিয়া পদ্মাবতী হারাই পণ্ডিত ॥</w:t>
      </w:r>
    </w:p>
    <w:p>
      <w:pPr>
        <w:spacing w:after="60"/>
        <w:jc w:val="both"/>
      </w:pPr>
      <w:r>
        <w:rPr>
          <w:b w:val="0"/>
          <w:i/>
        </w:rPr>
        <w:t>ati sukomala tanu hema nabanīta janu śobhāya bhubana bimohita |</w:t>
      </w:r>
      <w:r>
        <w:br/>
      </w:r>
      <w:r>
        <w:rPr>
          <w:b w:val="0"/>
          <w:i/>
        </w:rPr>
        <w:t>candramukha nirakhiyā ullāse nā dhare hiyā padmābatī hārāi paṇḍita ||</w:t>
      </w:r>
    </w:p>
    <w:p>
      <w:pPr>
        <w:spacing w:after="60"/>
        <w:jc w:val="both"/>
      </w:pPr>
      <w:r>
        <w:rPr>
          <w:b w:val="0"/>
          <w:i/>
        </w:rPr>
        <w:t>Пословно:</w:t>
      </w:r>
      <w:r>
        <w:t xml:space="preserve"> ати сукомала тану — тело нежнейшее; хема набанита джану — словно золотое свежее масло; шобхайа — красотой; бхубана бимохита — мир очарован; чандрамукха нирахийа — глядя на лицо-луну; улласе на дхаре хийа — не могут сдержать ликования; падмабати хараи пандита — Падмавати и Хадаи Пандит</w:t>
      </w:r>
    </w:p>
    <w:p>
      <w:pPr>
        <w:spacing w:after="60"/>
        <w:ind w:left="567"/>
        <w:jc w:val="both"/>
      </w:pPr>
      <w:r>
        <w:rPr>
          <w:sz w:val="20"/>
        </w:rPr>
        <w:t>Разночтения: ГПТ1 (скан): «</w:t>
      </w:r>
      <w:r>
        <w:rPr>
          <w:rFonts w:ascii="Noto Serif Bengali" w:hAnsi="Noto Serif Bengali" w:cs="Noto Serif Bengali"/>
          <w:sz w:val="20"/>
        </w:rPr>
        <w:t>চন্দ্র মুখ নিরখিয়া</w:t>
      </w:r>
      <w:r>
        <w:rPr>
          <w:sz w:val="20"/>
        </w:rPr>
        <w:t xml:space="preserve">, </w:t>
      </w:r>
      <w:r>
        <w:rPr>
          <w:rFonts w:ascii="Noto Serif Bengali" w:hAnsi="Noto Serif Bengali" w:cs="Noto Serif Bengali"/>
          <w:sz w:val="20"/>
        </w:rPr>
        <w:t>উল্লাসে নাধরে হিয়া</w:t>
      </w:r>
      <w:r>
        <w:rPr>
          <w:sz w:val="20"/>
        </w:rPr>
        <w:t>»; ГПТ2: то же; БР (1960, ст. 1712): «</w:t>
      </w:r>
      <w:r>
        <w:rPr>
          <w:rFonts w:ascii="Noto Serif Bengali" w:hAnsi="Noto Serif Bengali" w:cs="Noto Serif Bengali"/>
          <w:sz w:val="20"/>
        </w:rPr>
        <w:t>অতি সুকোমল তনু</w:t>
      </w:r>
      <w:r>
        <w:rPr>
          <w:sz w:val="20"/>
        </w:rPr>
        <w:t xml:space="preserve">, </w:t>
      </w:r>
      <w:r>
        <w:rPr>
          <w:rFonts w:ascii="Noto Serif Bengali" w:hAnsi="Noto Serif Bengali" w:cs="Noto Serif Bengali"/>
          <w:sz w:val="20"/>
        </w:rPr>
        <w:t>হেম নবনীত জনু</w:t>
      </w:r>
      <w:r>
        <w:rPr>
          <w:sz w:val="20"/>
        </w:rPr>
        <w:t>», «</w:t>
      </w:r>
      <w:r>
        <w:rPr>
          <w:rFonts w:ascii="Noto Serif Bengali" w:hAnsi="Noto Serif Bengali" w:cs="Noto Serif Bengali"/>
          <w:sz w:val="20"/>
        </w:rPr>
        <w:t>পুত্রমুখ নিরখিয়া</w:t>
      </w:r>
      <w:r>
        <w:rPr>
          <w:sz w:val="20"/>
        </w:rPr>
        <w:t xml:space="preserve">, </w:t>
      </w:r>
      <w:r>
        <w:rPr>
          <w:rFonts w:ascii="Noto Serif Bengali" w:hAnsi="Noto Serif Bengali" w:cs="Noto Serif Bengali"/>
          <w:sz w:val="20"/>
        </w:rPr>
        <w:t>উলাসে না ধরে হিয়া</w:t>
      </w:r>
      <w:r>
        <w:rPr>
          <w:sz w:val="20"/>
        </w:rPr>
        <w:t xml:space="preserve">, </w:t>
      </w:r>
      <w:r>
        <w:rPr>
          <w:rFonts w:ascii="Noto Serif Bengali" w:hAnsi="Noto Serif Bengali" w:cs="Noto Serif Bengali"/>
          <w:sz w:val="20"/>
        </w:rPr>
        <w:t>পদ্মাবতী হাড়াই পণ্ডিত</w:t>
      </w:r>
      <w:r>
        <w:rPr>
          <w:sz w:val="20"/>
        </w:rPr>
        <w:t>».</w:t>
      </w:r>
    </w:p>
    <w:p>
      <w:pPr>
        <w:spacing w:after="60"/>
        <w:ind w:left="510" w:hanging="510"/>
      </w:pPr>
      <w:r>
        <w:rPr>
          <w:b/>
          <w:i w:val="0"/>
        </w:rPr>
        <w:t>11.2.</w:t>
      </w:r>
      <w:r>
        <w:t xml:space="preserve"> Тело Его нежнейшее, словно свежее масло, золотое; Его красотой очарован мир.</w:t>
      </w:r>
      <w:r>
        <w:br/>
      </w:r>
      <w:r>
        <w:t>Глядя на Его лицо-луну, не могут сдержать ликования Падмавати и Хадаи Пандит.</w:t>
      </w:r>
    </w:p>
    <w:p>
      <w:pPr>
        <w:spacing w:after="60"/>
        <w:ind w:left="567"/>
      </w:pPr>
      <w:r>
        <w:rPr>
          <w:rFonts w:cs="Noto Serif Bengali" w:hAnsi="Noto Serif Bengali"/>
          <w:sz w:val="24"/>
        </w:rPr>
        <w:t>শ্রীঅদ্বৈত শান্তিপুরে গর্জয়ে আনন্দ-ভরে তিলেক হইতে নারে থির ।</w:t>
      </w:r>
      <w:r>
        <w:br/>
      </w:r>
      <w:r>
        <w:rPr>
          <w:rFonts w:cs="Noto Serif Bengali" w:hAnsi="Noto Serif Bengali"/>
          <w:sz w:val="24"/>
        </w:rPr>
        <w:t>নাচে পহুঁ ঊর্ধ্ববাহে কাঁখতালি দিয়া কহে আনিলুঁ আনিলুঁ বলবীর ॥</w:t>
      </w:r>
    </w:p>
    <w:p>
      <w:pPr>
        <w:spacing w:after="60"/>
        <w:jc w:val="both"/>
      </w:pPr>
      <w:r>
        <w:rPr>
          <w:b w:val="0"/>
          <w:i/>
        </w:rPr>
        <w:t>śrīadvaita śāntipure garjaye ānanda-bhare tileka haite nāre thira |</w:t>
      </w:r>
      <w:r>
        <w:br/>
      </w:r>
      <w:r>
        <w:rPr>
          <w:b w:val="0"/>
          <w:i/>
        </w:rPr>
        <w:t>nāce pahum̐ ūrdhvabāhe kām̐khatāli diyā kahe ānilum̐ ānilum̐ balabīra ||</w:t>
      </w:r>
    </w:p>
    <w:p>
      <w:pPr>
        <w:spacing w:after="60"/>
        <w:jc w:val="both"/>
      </w:pPr>
      <w:r>
        <w:rPr>
          <w:b w:val="0"/>
          <w:i/>
        </w:rPr>
        <w:t>Пословно:</w:t>
      </w:r>
      <w:r>
        <w:t xml:space="preserve"> шри-адвайта шантипуре — Шри Адвайта в Шантипуре; гарджайе — ревёт; ананда-бхаре — в половодье радости; тилека — ни на миг; хаите наре тхира — не может успокоиться; наче пахун — Господь пляшет; урдхвабахе — воздев руки; канкхатали дийа — хлопая по бокам; кахе — говорит; анилун анилун — я привёл, я привёл; балабира — Балавиру</w:t>
      </w:r>
    </w:p>
    <w:p>
      <w:pPr>
        <w:spacing w:after="60"/>
        <w:ind w:left="567"/>
        <w:jc w:val="both"/>
      </w:pPr>
      <w:r>
        <w:rPr>
          <w:sz w:val="20"/>
        </w:rPr>
        <w:t>Разночтения: ГПТ1 (скан): то же; ГПТ2: то же; БР (1960, ст. 1713): «</w:t>
      </w:r>
      <w:r>
        <w:rPr>
          <w:rFonts w:ascii="Noto Serif Bengali" w:hAnsi="Noto Serif Bengali" w:cs="Noto Serif Bengali"/>
          <w:sz w:val="20"/>
        </w:rPr>
        <w:t>নাচে প্রভু ঊর্ধ্ববাহে</w:t>
      </w:r>
      <w:r>
        <w:rPr>
          <w:sz w:val="20"/>
        </w:rPr>
        <w:t xml:space="preserve">, </w:t>
      </w:r>
      <w:r>
        <w:rPr>
          <w:rFonts w:ascii="Noto Serif Bengali" w:hAnsi="Noto Serif Bengali" w:cs="Noto Serif Bengali"/>
          <w:sz w:val="20"/>
        </w:rPr>
        <w:t>কাঁখতালী দিয়া কহে</w:t>
      </w:r>
      <w:r>
        <w:rPr>
          <w:sz w:val="20"/>
        </w:rPr>
        <w:t xml:space="preserve">, </w:t>
      </w:r>
      <w:r>
        <w:rPr>
          <w:rFonts w:ascii="Noto Serif Bengali" w:hAnsi="Noto Serif Bengali" w:cs="Noto Serif Bengali"/>
          <w:sz w:val="20"/>
        </w:rPr>
        <w:t>আনিলু আনিলু বলবীর</w:t>
      </w:r>
      <w:r>
        <w:rPr>
          <w:sz w:val="20"/>
        </w:rPr>
        <w:t>».</w:t>
      </w:r>
    </w:p>
    <w:p>
      <w:pPr>
        <w:spacing w:after="60"/>
        <w:ind w:left="510" w:hanging="510"/>
      </w:pPr>
      <w:r>
        <w:rPr>
          <w:b/>
          <w:i w:val="0"/>
        </w:rPr>
        <w:t>11.3.</w:t>
      </w:r>
      <w:r>
        <w:t xml:space="preserve"> Шри Адвайта в Шантипуре ревёт в половодье радости и ни на миг не может успокоиться;</w:t>
      </w:r>
      <w:r>
        <w:br/>
      </w:r>
      <w:r>
        <w:t>Он пляшет, воздев руки, хлопает Себя по бокам и говорит: «Я привёл, я привёл Балавиру!»</w:t>
      </w:r>
    </w:p>
    <w:p>
      <w:pPr>
        <w:spacing w:after="60"/>
        <w:ind w:left="567"/>
      </w:pPr>
      <w:r>
        <w:rPr>
          <w:rFonts w:cs="Noto Serif Bengali" w:hAnsi="Noto Serif Bengali"/>
          <w:sz w:val="24"/>
        </w:rPr>
        <w:t>ব্রহ্মা আদি দেবগণ করে পুষ্প বরিষণ জয় জয় ধ্বনি অনিবার ।</w:t>
      </w:r>
      <w:r>
        <w:br/>
      </w:r>
      <w:r>
        <w:rPr>
          <w:rFonts w:cs="Noto Serif Bengali" w:hAnsi="Noto Serif Bengali"/>
          <w:sz w:val="24"/>
        </w:rPr>
        <w:t>গন্ধর্ব কিন্নর যত বায় বাদ্য শত শত গায় গুণ সুখের পাথার ॥</w:t>
      </w:r>
    </w:p>
    <w:p>
      <w:pPr>
        <w:spacing w:after="60"/>
        <w:jc w:val="both"/>
      </w:pPr>
      <w:r>
        <w:rPr>
          <w:b w:val="0"/>
          <w:i/>
        </w:rPr>
        <w:t>brahmā ādi debagaṇa kare puṣpa bariṣaṇa jaya jaya dhvani anibāra |</w:t>
      </w:r>
      <w:r>
        <w:br/>
      </w:r>
      <w:r>
        <w:rPr>
          <w:b w:val="0"/>
          <w:i/>
        </w:rPr>
        <w:t>gandharva kinnara yata bāya bādya śata śata gāya guṇa sukhera pāthāra ||</w:t>
      </w:r>
    </w:p>
    <w:p>
      <w:pPr>
        <w:spacing w:after="60"/>
        <w:jc w:val="both"/>
      </w:pPr>
      <w:r>
        <w:rPr>
          <w:b w:val="0"/>
          <w:i/>
        </w:rPr>
        <w:t>Пословно:</w:t>
      </w:r>
      <w:r>
        <w:t xml:space="preserve"> брахма ади дебагана — Брахма и прочие боги; каре пушпа баришана — осыпают цветами; джайа джайа дхвани анибара — непрестанно гремит «джая, джая»; гандхарба киннара йата — все гандхарвы и киннары; байа бадйа шата шата — играют на сотнях инструментов; гайа гуна — поют славу; сукхера патхара — океан счастья</w:t>
      </w:r>
    </w:p>
    <w:p>
      <w:pPr>
        <w:spacing w:after="60"/>
        <w:ind w:left="567"/>
        <w:jc w:val="both"/>
      </w:pPr>
      <w:r>
        <w:rPr>
          <w:sz w:val="20"/>
        </w:rPr>
        <w:t>Разночтения: ГПТ1 (скан): то же; ГПТ2: то же; БР (1960, ст. 1714): «</w:t>
      </w:r>
      <w:r>
        <w:rPr>
          <w:rFonts w:ascii="Noto Serif Bengali" w:hAnsi="Noto Serif Bengali" w:cs="Noto Serif Bengali"/>
          <w:sz w:val="20"/>
        </w:rPr>
        <w:t>বায় বাদ্য কত শত</w:t>
      </w:r>
      <w:r>
        <w:rPr>
          <w:sz w:val="20"/>
        </w:rPr>
        <w:t>».</w:t>
      </w:r>
    </w:p>
    <w:p>
      <w:pPr>
        <w:spacing w:after="60"/>
        <w:ind w:left="510" w:hanging="510"/>
      </w:pPr>
      <w:r>
        <w:rPr>
          <w:b/>
          <w:i w:val="0"/>
        </w:rPr>
        <w:t>11.4.</w:t>
      </w:r>
      <w:r>
        <w:t xml:space="preserve"> Брахма и прочие боги осыпают Его цветами, непрестанно гремит «Джая, джая!»;</w:t>
      </w:r>
      <w:r>
        <w:br/>
      </w:r>
      <w:r>
        <w:t>все гандхарвы и киннары играют на сотнях инструментов и поют Его славу — океан счастья.</w:t>
      </w:r>
    </w:p>
    <w:p>
      <w:pPr>
        <w:spacing w:after="60"/>
        <w:ind w:left="567"/>
      </w:pPr>
      <w:r>
        <w:rPr>
          <w:rFonts w:cs="Noto Serif Bengali" w:hAnsi="Noto Serif Bengali"/>
          <w:sz w:val="24"/>
        </w:rPr>
        <w:t>ওঝা মহাভাগ্যবান পুত্রের কল্যাণে দান করে যত লেখা নাই দিতে ।</w:t>
      </w:r>
      <w:r>
        <w:br/>
      </w:r>
      <w:r>
        <w:rPr>
          <w:rFonts w:cs="Noto Serif Bengali" w:hAnsi="Noto Serif Bengali"/>
          <w:sz w:val="24"/>
        </w:rPr>
        <w:t>কত না কৌতুক লঞা লোক সব আসে ধাঞা মহাভীড় গৃহে প্রবেশিতে ॥</w:t>
      </w:r>
    </w:p>
    <w:p>
      <w:pPr>
        <w:spacing w:after="60"/>
        <w:jc w:val="both"/>
      </w:pPr>
      <w:r>
        <w:rPr>
          <w:b w:val="0"/>
          <w:i/>
        </w:rPr>
        <w:t>ojhā mahābhāgyabāna putrera kalyāṇe dāna kare yata lekhā nāi dite |</w:t>
      </w:r>
      <w:r>
        <w:br/>
      </w:r>
      <w:r>
        <w:rPr>
          <w:b w:val="0"/>
          <w:i/>
        </w:rPr>
        <w:t>kata nā kautuka lañā loka saba āse dhāñā mahābhīṛa gṛhe prabeśite ||</w:t>
      </w:r>
    </w:p>
    <w:p>
      <w:pPr>
        <w:spacing w:after="60"/>
        <w:jc w:val="both"/>
      </w:pPr>
      <w:r>
        <w:rPr>
          <w:b w:val="0"/>
          <w:i/>
        </w:rPr>
        <w:t>Пословно:</w:t>
      </w:r>
      <w:r>
        <w:t xml:space="preserve"> оджха — Ойджха; маха-бхагйабана — великий счастливец; путрера калйане — ради блага сына; дана каре йата — раздаёт столько даров; лекха наи дите — что не счесть; ката на каутука ланча — в каком веселье; лока саба асе дханча — сбегается весь народ; маха-бхира — великая теснота; грихе прабешите — войти в дом</w:t>
      </w:r>
    </w:p>
    <w:p>
      <w:pPr>
        <w:spacing w:after="60"/>
        <w:ind w:left="567"/>
        <w:jc w:val="both"/>
      </w:pPr>
      <w:r>
        <w:rPr>
          <w:sz w:val="20"/>
        </w:rPr>
        <w:t>Разночтения: ГПТ1 (скан): «</w:t>
      </w:r>
      <w:r>
        <w:rPr>
          <w:rFonts w:ascii="Noto Serif Bengali" w:hAnsi="Noto Serif Bengali" w:cs="Noto Serif Bengali"/>
          <w:sz w:val="20"/>
        </w:rPr>
        <w:t>ওঝা মহা ভাগ্যবান</w:t>
      </w:r>
      <w:r>
        <w:rPr>
          <w:sz w:val="20"/>
        </w:rPr>
        <w:t>»; ГПТ2: то же; БР (1960, ст. 1715): «</w:t>
      </w:r>
      <w:r>
        <w:rPr>
          <w:rFonts w:ascii="Noto Serif Bengali" w:hAnsi="Noto Serif Bengali" w:cs="Noto Serif Bengali"/>
          <w:sz w:val="20"/>
        </w:rPr>
        <w:t>ওঝা মহা ভাগ্যবান</w:t>
      </w:r>
      <w:r>
        <w:rPr>
          <w:sz w:val="20"/>
        </w:rPr>
        <w:t xml:space="preserve">, </w:t>
      </w:r>
      <w:r>
        <w:rPr>
          <w:rFonts w:ascii="Noto Serif Bengali" w:hAnsi="Noto Serif Bengali" w:cs="Noto Serif Bengali"/>
          <w:sz w:val="20"/>
        </w:rPr>
        <w:t>পুত্রের কল্যাণে দান</w:t>
      </w:r>
      <w:r>
        <w:rPr>
          <w:sz w:val="20"/>
        </w:rPr>
        <w:t xml:space="preserve">, </w:t>
      </w:r>
      <w:r>
        <w:rPr>
          <w:rFonts w:ascii="Noto Serif Bengali" w:hAnsi="Noto Serif Bengali" w:cs="Noto Serif Bengali"/>
          <w:sz w:val="20"/>
        </w:rPr>
        <w:t>করে যত লেখা নাই দিতে</w:t>
      </w:r>
      <w:r>
        <w:rPr>
          <w:sz w:val="20"/>
        </w:rPr>
        <w:t xml:space="preserve">। </w:t>
      </w:r>
      <w:r>
        <w:rPr>
          <w:rFonts w:ascii="Noto Serif Bengali" w:hAnsi="Noto Serif Bengali" w:cs="Noto Serif Bengali"/>
          <w:sz w:val="20"/>
        </w:rPr>
        <w:t>কত না যৌতুক লৈয়া</w:t>
      </w:r>
      <w:r>
        <w:rPr>
          <w:sz w:val="20"/>
        </w:rPr>
        <w:t xml:space="preserve">, </w:t>
      </w:r>
      <w:r>
        <w:rPr>
          <w:rFonts w:ascii="Noto Serif Bengali" w:hAnsi="Noto Serif Bengali" w:cs="Noto Serif Bengali"/>
          <w:sz w:val="20"/>
        </w:rPr>
        <w:t>লোক সব আসে ধাঁয়া</w:t>
      </w:r>
      <w:r>
        <w:rPr>
          <w:sz w:val="20"/>
        </w:rPr>
        <w:t>» («</w:t>
      </w:r>
      <w:r>
        <w:rPr>
          <w:rFonts w:ascii="Noto Serif Bengali" w:hAnsi="Noto Serif Bengali" w:cs="Noto Serif Bengali"/>
          <w:sz w:val="20"/>
        </w:rPr>
        <w:t>যৌতুক</w:t>
      </w:r>
      <w:r>
        <w:rPr>
          <w:sz w:val="20"/>
        </w:rPr>
        <w:t>» — «дары»).</w:t>
      </w:r>
    </w:p>
    <w:p>
      <w:pPr>
        <w:spacing w:after="60"/>
        <w:ind w:left="510" w:hanging="510"/>
      </w:pPr>
      <w:r>
        <w:rPr>
          <w:b/>
          <w:i w:val="0"/>
        </w:rPr>
        <w:t>11.5.</w:t>
      </w:r>
      <w:r>
        <w:t xml:space="preserve"> Ойджха, великий счастливец, ради блага сына раздаёт столько даров, что не счесть;</w:t>
      </w:r>
      <w:r>
        <w:br/>
      </w:r>
      <w:r>
        <w:t>в каком веселье сбегается народ — в дом не протолкнуться!</w:t>
      </w:r>
    </w:p>
    <w:p>
      <w:pPr>
        <w:spacing w:after="60"/>
        <w:ind w:left="567"/>
      </w:pPr>
      <w:r>
        <w:rPr>
          <w:rFonts w:cs="Noto Serif Bengali" w:hAnsi="Noto Serif Bengali"/>
          <w:sz w:val="24"/>
        </w:rPr>
        <w:t>ধন্য রাঢ়-মহী আর ধন্য সে নক্ষত্র বার ধন্য মাঘ-শুক্লা ত্রয়োদশী ।</w:t>
      </w:r>
      <w:r>
        <w:br/>
      </w:r>
      <w:r>
        <w:rPr>
          <w:rFonts w:cs="Noto Serif Bengali" w:hAnsi="Noto Serif Bengali"/>
          <w:sz w:val="24"/>
        </w:rPr>
        <w:t>নরহরি কহে ভাল ধন্য ধন্য কলিকাল প্রকটে খণ্ডিল দুঃখরাশি ॥</w:t>
      </w:r>
    </w:p>
    <w:p>
      <w:pPr>
        <w:spacing w:after="60"/>
        <w:jc w:val="both"/>
      </w:pPr>
      <w:r>
        <w:rPr>
          <w:b w:val="0"/>
          <w:i/>
        </w:rPr>
        <w:t>dhanya rāṛha-mahī āra dhanya se nakṣatra bāra dhanya māgha-śuklā trayodaśī |</w:t>
      </w:r>
      <w:r>
        <w:br/>
      </w:r>
      <w:r>
        <w:rPr>
          <w:b w:val="0"/>
          <w:i/>
        </w:rPr>
        <w:t>narahari kahe bhāla dhanya dhanya kalikāla prakaṭe khaṇḍila duḥkharāśi ||</w:t>
      </w:r>
    </w:p>
    <w:p>
      <w:pPr>
        <w:spacing w:after="60"/>
        <w:jc w:val="both"/>
      </w:pPr>
      <w:r>
        <w:rPr>
          <w:b w:val="0"/>
          <w:i/>
        </w:rPr>
        <w:t>Пословно:</w:t>
      </w:r>
      <w:r>
        <w:t xml:space="preserve"> дханйа — блаженна; рарха-махи — земля Радхи; ара — и; дханйа се накшатра бара — блаженны та накшатра и тот день; дханйа магха-шукла трайодаши — блаженна светлая тринадцатая ночь месяца магха; нарахари кахе — Нарахари говорит; бхала — прекрасно; дханйа дханйа каликала — блажен, блажен век Кали; пракате — явившись; кхандила духкха-раши — уничтожил груды скорбей</w:t>
      </w:r>
    </w:p>
    <w:p>
      <w:pPr>
        <w:spacing w:after="60"/>
        <w:ind w:left="567"/>
        <w:jc w:val="both"/>
      </w:pPr>
      <w:r>
        <w:rPr>
          <w:sz w:val="20"/>
        </w:rPr>
        <w:t>Разночтения: ГПТ1 (скан): «</w:t>
      </w:r>
      <w:r>
        <w:rPr>
          <w:rFonts w:ascii="Noto Serif Bengali" w:hAnsi="Noto Serif Bengali" w:cs="Noto Serif Bengali"/>
          <w:sz w:val="20"/>
        </w:rPr>
        <w:t>ধন্য রাঢ় মহী আর</w:t>
      </w:r>
      <w:r>
        <w:rPr>
          <w:sz w:val="20"/>
        </w:rPr>
        <w:t xml:space="preserve">, </w:t>
      </w:r>
      <w:r>
        <w:rPr>
          <w:rFonts w:ascii="Noto Serif Bengali" w:hAnsi="Noto Serif Bengali" w:cs="Noto Serif Bengali"/>
          <w:sz w:val="20"/>
        </w:rPr>
        <w:t>ধন্য সে নক্ষত্রবার</w:t>
      </w:r>
      <w:r>
        <w:rPr>
          <w:sz w:val="20"/>
        </w:rPr>
        <w:t>»; ГПТ2: то же; БР (1960, ст. 1716): то же.</w:t>
      </w:r>
    </w:p>
    <w:p>
      <w:pPr>
        <w:spacing w:after="60"/>
        <w:ind w:left="510" w:hanging="510"/>
      </w:pPr>
      <w:r>
        <w:rPr>
          <w:b/>
          <w:i w:val="0"/>
        </w:rPr>
        <w:t>11.6.</w:t>
      </w:r>
      <w:r>
        <w:t xml:space="preserve"> Блаженна земля Радхи, блаженны та накшатра и тот день, блаженна светлая тринадцатая ночь месяца магха!</w:t>
      </w:r>
      <w:r>
        <w:br/>
      </w:r>
      <w:r>
        <w:t>Нарахари говорит: прекрасно! Блажен, блажен век Кали — явившись, Он уничтожил груды скорбей.</w:t>
      </w:r>
      <w:r>
        <w:rPr>
          <w:b w:val="0"/>
          <w:i w:val="0"/>
          <w:vertAlign w:val="superscript"/>
        </w:rPr>
        <w:t>22</w:t>
      </w:r>
    </w:p>
    <w:p>
      <w:pPr>
        <w:spacing w:after="60"/>
        <w:ind w:left="283"/>
      </w:pPr>
      <w:r>
        <w:rPr>
          <w:b/>
          <w:i w:val="0"/>
          <w:sz w:val="18"/>
        </w:rPr>
        <w:t>21.</w:t>
      </w:r>
      <w:r>
        <w:rPr>
          <w:sz w:val="18"/>
        </w:rPr>
        <w:t xml:space="preserve"> ГПТ1 — с. 417, разд. 6.1 «Нитьянанда», № 10 («</w:t>
      </w:r>
      <w:r>
        <w:rPr>
          <w:rFonts w:ascii="Noto Serif Bengali" w:hAnsi="Noto Serif Bengali" w:cs="Noto Serif Bengali"/>
          <w:sz w:val="18"/>
        </w:rPr>
        <w:t>কামোদ</w:t>
      </w:r>
      <w:r>
        <w:rPr>
          <w:sz w:val="18"/>
        </w:rPr>
        <w:t>»; скан, PDF с. 676); ГПТ2 — разд. 6.1, № 10, с. ≈273 (каталог: НГ-202, «есть в БР»). БР 12 (изд. 1912, с. 824–825; изд. 1960, ст. 1711–1716): Нарахари Чакраварти, показывая Шринивасу места Навадвипы, рассказывает о Нитьянанде, Его родителях и дне явления — светлой тринадцатой ночи месяца магха (санскритский стих, ст. 1709), — и вводит паду словами «эту радость мудрые описали на разные лады»; следом — пада Гханашьямы (ГПТ № 11). Разночтения: 11.2 в БР «</w:t>
      </w:r>
      <w:r>
        <w:rPr>
          <w:rFonts w:ascii="Noto Serif Bengali" w:hAnsi="Noto Serif Bengali" w:cs="Noto Serif Bengali"/>
          <w:sz w:val="18"/>
        </w:rPr>
        <w:t>পুত্রমুখ নিরখিয়া</w:t>
      </w:r>
      <w:r>
        <w:rPr>
          <w:sz w:val="18"/>
        </w:rPr>
        <w:t>» («глядя на лицо сына»; ГПТ «</w:t>
      </w:r>
      <w:r>
        <w:rPr>
          <w:rFonts w:ascii="Noto Serif Bengali" w:hAnsi="Noto Serif Bengali" w:cs="Noto Serif Bengali"/>
          <w:sz w:val="18"/>
        </w:rPr>
        <w:t>চন্দ্র মুখ</w:t>
      </w:r>
      <w:r>
        <w:rPr>
          <w:sz w:val="18"/>
        </w:rPr>
        <w:t>»), «</w:t>
      </w:r>
      <w:r>
        <w:rPr>
          <w:rFonts w:ascii="Noto Serif Bengali" w:hAnsi="Noto Serif Bengali" w:cs="Noto Serif Bengali"/>
          <w:sz w:val="18"/>
        </w:rPr>
        <w:t>হাড়াই</w:t>
      </w:r>
      <w:r>
        <w:rPr>
          <w:sz w:val="18"/>
        </w:rPr>
        <w:t>» (ГПТ «</w:t>
      </w:r>
      <w:r>
        <w:rPr>
          <w:rFonts w:ascii="Noto Serif Bengali" w:hAnsi="Noto Serif Bengali" w:cs="Noto Serif Bengali"/>
          <w:sz w:val="18"/>
        </w:rPr>
        <w:t>হারাই</w:t>
      </w:r>
      <w:r>
        <w:rPr>
          <w:sz w:val="18"/>
        </w:rPr>
        <w:t>»); 11.5 в БР «</w:t>
      </w:r>
      <w:r>
        <w:rPr>
          <w:rFonts w:ascii="Noto Serif Bengali" w:hAnsi="Noto Serif Bengali" w:cs="Noto Serif Bengali"/>
          <w:sz w:val="18"/>
        </w:rPr>
        <w:t>যৌতুক লৈয়া</w:t>
      </w:r>
      <w:r>
        <w:rPr>
          <w:sz w:val="18"/>
        </w:rPr>
        <w:t>» («неся дары»; ГПТ «</w:t>
      </w:r>
      <w:r>
        <w:rPr>
          <w:rFonts w:ascii="Noto Serif Bengali" w:hAnsi="Noto Serif Bengali" w:cs="Noto Serif Bengali"/>
          <w:sz w:val="18"/>
        </w:rPr>
        <w:t>কৌতুক লঞা</w:t>
      </w:r>
      <w:r>
        <w:rPr>
          <w:sz w:val="18"/>
        </w:rPr>
        <w:t>», «в веселье»). В ПК, КГЧ, ПС, ГЧЧ нет. B.</w:t>
      </w:r>
    </w:p>
    <w:p>
      <w:pPr>
        <w:spacing w:after="60"/>
        <w:ind w:left="283"/>
      </w:pPr>
      <w:r>
        <w:rPr>
          <w:b/>
          <w:i w:val="0"/>
          <w:sz w:val="18"/>
        </w:rPr>
        <w:t>22.</w:t>
      </w:r>
      <w:r>
        <w:rPr>
          <w:sz w:val="18"/>
        </w:rPr>
        <w:t xml:space="preserve"> Нитьянанда — Сам Баларама, первая экспансия Кришны (ЧЧ Ади 5); поэтому Адвайта, предвидя Его явление, кричит: «Я привёл Балавиру» («героя Балу», Балараму) — так же, как Он призвал в мир Гауру. Ойджха — родовое прозвание Хадаи Пандита. О детстве Нитьянанды в Экачакре — ЧБ Ади 9. Земля Радхи (</w:t>
      </w:r>
      <w:r>
        <w:rPr>
          <w:rFonts w:ascii="Noto Serif Bengali" w:hAnsi="Noto Serif Bengali" w:cs="Noto Serif Bengali"/>
          <w:sz w:val="18"/>
        </w:rPr>
        <w:t>রাঢ়</w:t>
      </w:r>
      <w:r>
        <w:rPr>
          <w:sz w:val="18"/>
        </w:rPr>
        <w:t>) — область Бенгалии к западу от Ганги, где лежит Экачакра.</w:t>
      </w:r>
    </w:p>
    <w:p>
      <w:pPr>
        <w:pStyle w:val="Heading2"/>
      </w:pPr>
      <w:r>
        <w:t>12. Нарахари — «</w:t>
      </w:r>
      <w:r>
        <w:rPr>
          <w:rFonts w:ascii="Noto Serif Bengali" w:hAnsi="Noto Serif Bengali" w:cs="Noto Serif Bengali"/>
        </w:rPr>
        <w:t>ভাবে গর গর নিতাই সুন্দর</w:t>
      </w:r>
      <w:r>
        <w:t>…» (ГПТ1 с. 422, № 26; БР)</w:t>
      </w:r>
    </w:p>
    <w:p>
      <w:pPr>
        <w:spacing w:after="60"/>
        <w:jc w:val="both"/>
      </w:pPr>
      <w:r>
        <w:rPr>
          <w:b w:val="0"/>
          <w:i/>
        </w:rPr>
        <w:t>Первая встреча в Навадвипе: увидев сияние Горачанда, Нитьянанда приходит в экстаз — рёв, катание по земле, вздохи, хохот, прыжки, дрожь; наконец затихает в объятиях Вишвамбхары; Господь, держа Его на коленях, плачет; плачут Шриваса и другие. Рага маюра. &lt;b&gt;Атрибуция: вероятно Чакраварти&lt;/b&gt; — пада есть в БР.</w:t>
      </w:r>
      <w:r>
        <w:rPr>
          <w:b w:val="0"/>
          <w:i w:val="0"/>
          <w:vertAlign w:val="superscript"/>
        </w:rPr>
        <w:t>23</w:t>
      </w:r>
    </w:p>
    <w:p>
      <w:pPr>
        <w:spacing w:after="60"/>
        <w:ind w:left="567"/>
      </w:pPr>
      <w:r>
        <w:rPr>
          <w:rFonts w:cs="Noto Serif Bengali" w:hAnsi="Noto Serif Bengali"/>
          <w:sz w:val="24"/>
        </w:rPr>
        <w:t>ভাবে গর গর নিতাই সুন্দর হেরি গোরাচাঁদের ছটা ।</w:t>
      </w:r>
      <w:r>
        <w:br/>
      </w:r>
      <w:r>
        <w:rPr>
          <w:rFonts w:cs="Noto Serif Bengali" w:hAnsi="Noto Serif Bengali"/>
          <w:sz w:val="24"/>
        </w:rPr>
        <w:t>কত উঠে চিতে নারে থির হৈতে প্রতি অঙ্গে নব পুলক-ঘটা ॥</w:t>
      </w:r>
    </w:p>
    <w:p>
      <w:pPr>
        <w:spacing w:after="60"/>
        <w:jc w:val="both"/>
      </w:pPr>
      <w:r>
        <w:rPr>
          <w:b w:val="0"/>
          <w:i/>
        </w:rPr>
        <w:t>bhābe gara gara nitāi sundara heri gorācām̐dera chaṭā |</w:t>
      </w:r>
      <w:r>
        <w:br/>
      </w:r>
      <w:r>
        <w:rPr>
          <w:b w:val="0"/>
          <w:i/>
        </w:rPr>
        <w:t>kata uṭhe cite nāre thira haite prati aṅge naba pulaka-ghaṭā ||</w:t>
      </w:r>
    </w:p>
    <w:p>
      <w:pPr>
        <w:spacing w:after="60"/>
        <w:jc w:val="both"/>
      </w:pPr>
      <w:r>
        <w:rPr>
          <w:b w:val="0"/>
          <w:i/>
        </w:rPr>
        <w:t>Пословно:</w:t>
      </w:r>
      <w:r>
        <w:t xml:space="preserve"> бхабе гара гара — переполненный бхавой; нитаи сундара — прекрасный Нитай; хери — увидев; горачандера чхата — сияние Горачанда; ката утхе чите — сколько поднимается в сердце; наре тхира хаите — не может устоять; прати анге — на каждом члене; наба пулака-гхата — новые волны трепета</w:t>
      </w:r>
    </w:p>
    <w:p>
      <w:pPr>
        <w:spacing w:after="60"/>
        <w:ind w:left="567"/>
        <w:jc w:val="both"/>
      </w:pPr>
      <w:r>
        <w:rPr>
          <w:sz w:val="20"/>
        </w:rPr>
        <w:t>Разночтения: ГПТ1 (с. 422, «</w:t>
      </w:r>
      <w:r>
        <w:rPr>
          <w:rFonts w:ascii="Noto Serif Bengali" w:hAnsi="Noto Serif Bengali" w:cs="Noto Serif Bengali"/>
          <w:sz w:val="20"/>
        </w:rPr>
        <w:t>২৬ পদ</w:t>
      </w:r>
      <w:r>
        <w:rPr>
          <w:sz w:val="20"/>
        </w:rPr>
        <w:t xml:space="preserve">। </w:t>
      </w:r>
      <w:r>
        <w:rPr>
          <w:rFonts w:ascii="Noto Serif Bengali" w:hAnsi="Noto Serif Bengali" w:cs="Noto Serif Bengali"/>
          <w:sz w:val="20"/>
        </w:rPr>
        <w:t>মাযুর</w:t>
      </w:r>
      <w:r>
        <w:rPr>
          <w:sz w:val="20"/>
        </w:rPr>
        <w:t>।»; скан): то же; ГПТ2: то же; БР (1912, с. 874; 1960, ст. 2437): «</w:t>
      </w:r>
      <w:r>
        <w:rPr>
          <w:rFonts w:ascii="Noto Serif Bengali" w:hAnsi="Noto Serif Bengali" w:cs="Noto Serif Bengali"/>
          <w:sz w:val="20"/>
        </w:rPr>
        <w:t>ভাবে গর গর</w:t>
      </w:r>
      <w:r>
        <w:rPr>
          <w:sz w:val="20"/>
        </w:rPr>
        <w:t xml:space="preserve">, </w:t>
      </w:r>
      <w:r>
        <w:rPr>
          <w:rFonts w:ascii="Noto Serif Bengali" w:hAnsi="Noto Serif Bengali" w:cs="Noto Serif Bengali"/>
          <w:sz w:val="20"/>
        </w:rPr>
        <w:t>নিতাই সুন্দর</w:t>
      </w:r>
      <w:r>
        <w:rPr>
          <w:sz w:val="20"/>
        </w:rPr>
        <w:t xml:space="preserve">, </w:t>
      </w:r>
      <w:r>
        <w:rPr>
          <w:rFonts w:ascii="Noto Serif Bengali" w:hAnsi="Noto Serif Bengali" w:cs="Noto Serif Bengali"/>
          <w:sz w:val="20"/>
        </w:rPr>
        <w:t>হেরি গোরা</w:t>
      </w:r>
      <w:r>
        <w:rPr>
          <w:sz w:val="20"/>
        </w:rPr>
        <w:t>-</w:t>
      </w:r>
      <w:r>
        <w:rPr>
          <w:rFonts w:ascii="Noto Serif Bengali" w:hAnsi="Noto Serif Bengali" w:cs="Noto Serif Bengali"/>
          <w:sz w:val="20"/>
        </w:rPr>
        <w:t>মুখচান্দের ছটা</w:t>
      </w:r>
      <w:r>
        <w:rPr>
          <w:sz w:val="20"/>
        </w:rPr>
        <w:t>», «</w:t>
      </w:r>
      <w:r>
        <w:rPr>
          <w:rFonts w:ascii="Noto Serif Bengali" w:hAnsi="Noto Serif Bengali" w:cs="Noto Serif Bengali"/>
          <w:sz w:val="20"/>
        </w:rPr>
        <w:t>প্রতি অঙ্গ নব পুলক</w:t>
      </w:r>
      <w:r>
        <w:rPr>
          <w:sz w:val="20"/>
        </w:rPr>
        <w:t>-</w:t>
      </w:r>
      <w:r>
        <w:rPr>
          <w:rFonts w:ascii="Noto Serif Bengali" w:hAnsi="Noto Serif Bengali" w:cs="Noto Serif Bengali"/>
          <w:sz w:val="20"/>
        </w:rPr>
        <w:t>ঘটা</w:t>
      </w:r>
      <w:r>
        <w:rPr>
          <w:sz w:val="20"/>
        </w:rPr>
        <w:t>».</w:t>
      </w:r>
    </w:p>
    <w:p>
      <w:pPr>
        <w:spacing w:after="60"/>
        <w:ind w:left="510" w:hanging="510"/>
      </w:pPr>
      <w:r>
        <w:rPr>
          <w:b/>
          <w:i w:val="0"/>
        </w:rPr>
        <w:t>12.1.</w:t>
      </w:r>
      <w:r>
        <w:t xml:space="preserve"> Переполненный бхавой, прекрасный Нитай, увидев сияние Горачанда, —</w:t>
      </w:r>
      <w:r>
        <w:br/>
      </w:r>
      <w:r>
        <w:t>сколько всего поднимается в Его сердце! Он не может устоять; на каждом члене — новые волны трепета.</w:t>
      </w:r>
    </w:p>
    <w:p>
      <w:pPr>
        <w:spacing w:after="60"/>
        <w:ind w:left="567"/>
      </w:pPr>
      <w:r>
        <w:rPr>
          <w:rFonts w:cs="Noto Serif Bengali" w:hAnsi="Noto Serif Bengali"/>
          <w:sz w:val="24"/>
        </w:rPr>
        <w:t>কিবা উনমাদ ক্ষণে সিংহনাদ ক্ষণে লোটে ধরাতলে ।</w:t>
      </w:r>
      <w:r>
        <w:br/>
      </w:r>
      <w:r>
        <w:rPr>
          <w:rFonts w:cs="Noto Serif Bengali" w:hAnsi="Noto Serif Bengali"/>
          <w:sz w:val="24"/>
        </w:rPr>
        <w:t>ক্ষণে দীর্ঘশ্বাস ক্ষণে মহাহাস খসে বাস ভাসে আঁখের জলে ॥</w:t>
      </w:r>
    </w:p>
    <w:p>
      <w:pPr>
        <w:spacing w:after="60"/>
        <w:jc w:val="both"/>
      </w:pPr>
      <w:r>
        <w:rPr>
          <w:b w:val="0"/>
          <w:i/>
        </w:rPr>
        <w:t>kibā unamāda kṣaṇe siṃhanāda kṣaṇe loṭe dharātale |</w:t>
      </w:r>
      <w:r>
        <w:br/>
      </w:r>
      <w:r>
        <w:rPr>
          <w:b w:val="0"/>
          <w:i/>
        </w:rPr>
        <w:t>kṣaṇe dīrghaśvāsa kṣaṇe mahāhāsa khase bāsa bhāse ām̐khera jale ||</w:t>
      </w:r>
    </w:p>
    <w:p>
      <w:pPr>
        <w:spacing w:after="60"/>
        <w:jc w:val="both"/>
      </w:pPr>
      <w:r>
        <w:rPr>
          <w:b w:val="0"/>
          <w:i/>
        </w:rPr>
        <w:t>Пословно:</w:t>
      </w:r>
      <w:r>
        <w:t xml:space="preserve"> киба унамада — какое безумие; кшане симханада — то львиный рык; кшане лоте дхаратале — то катается по земле; кшане диргхашваса — то долгие вздохи; кшане махахаса — то громкий хохот; кхасе баса — спадает одежда; бхасе анкхера джале — плывёт в слезах</w:t>
      </w:r>
    </w:p>
    <w:p>
      <w:pPr>
        <w:spacing w:after="60"/>
        <w:ind w:left="567"/>
        <w:jc w:val="both"/>
      </w:pPr>
      <w:r>
        <w:rPr>
          <w:sz w:val="20"/>
        </w:rPr>
        <w:t>Разночтения: ГПТ1 (скан): то же; ГПТ2: то же; БР (1960, ст. 2438): «</w:t>
      </w:r>
      <w:r>
        <w:rPr>
          <w:rFonts w:ascii="Noto Serif Bengali" w:hAnsi="Noto Serif Bengali" w:cs="Noto Serif Bengali"/>
          <w:sz w:val="20"/>
        </w:rPr>
        <w:t>কিবা উনমাদ</w:t>
      </w:r>
      <w:r>
        <w:rPr>
          <w:sz w:val="20"/>
        </w:rPr>
        <w:t xml:space="preserve">, </w:t>
      </w:r>
      <w:r>
        <w:rPr>
          <w:rFonts w:ascii="Noto Serif Bengali" w:hAnsi="Noto Serif Bengali" w:cs="Noto Serif Bengali"/>
          <w:sz w:val="20"/>
        </w:rPr>
        <w:t>খেনে সিংহনাদ</w:t>
      </w:r>
      <w:r>
        <w:rPr>
          <w:sz w:val="20"/>
        </w:rPr>
        <w:t xml:space="preserve">, </w:t>
      </w:r>
      <w:r>
        <w:rPr>
          <w:rFonts w:ascii="Noto Serif Bengali" w:hAnsi="Noto Serif Bengali" w:cs="Noto Serif Bengali"/>
          <w:sz w:val="20"/>
        </w:rPr>
        <w:t>খেনে লোটায়য়ে ধরণীতলে</w:t>
      </w:r>
      <w:r>
        <w:rPr>
          <w:sz w:val="20"/>
        </w:rPr>
        <w:t>».</w:t>
      </w:r>
    </w:p>
    <w:p>
      <w:pPr>
        <w:spacing w:after="60"/>
        <w:ind w:left="510" w:hanging="510"/>
      </w:pPr>
      <w:r>
        <w:rPr>
          <w:b/>
          <w:i w:val="0"/>
        </w:rPr>
        <w:t>12.2.</w:t>
      </w:r>
      <w:r>
        <w:t xml:space="preserve"> Какое безумие! То львиный рык, то Он катается по земле;</w:t>
      </w:r>
      <w:r>
        <w:br/>
      </w:r>
      <w:r>
        <w:t>то долгие вздохи, то громкий хохот; спадает одежда, Он плывёт в слезах.</w:t>
      </w:r>
    </w:p>
    <w:p>
      <w:pPr>
        <w:spacing w:after="60"/>
        <w:ind w:left="567"/>
      </w:pPr>
      <w:r>
        <w:rPr>
          <w:rFonts w:cs="Noto Serif Bengali" w:hAnsi="Noto Serif Bengali"/>
          <w:sz w:val="24"/>
        </w:rPr>
        <w:t>ক্ষণে জোড় লম্ফ ক্ষণে দেহে কম্প খেনে যায় কেহ ধরিতে নারে ।</w:t>
      </w:r>
      <w:r>
        <w:br/>
      </w:r>
      <w:r>
        <w:rPr>
          <w:rFonts w:cs="Noto Serif Bengali" w:hAnsi="Noto Serif Bengali"/>
          <w:sz w:val="24"/>
        </w:rPr>
        <w:t>ক্ষণে কিবা কৈয়া রহে থির হৈয়া সামাইয়া বিশ্বম্ভরের কোরে ॥</w:t>
      </w:r>
    </w:p>
    <w:p>
      <w:pPr>
        <w:spacing w:after="60"/>
        <w:jc w:val="both"/>
      </w:pPr>
      <w:r>
        <w:rPr>
          <w:b w:val="0"/>
          <w:i/>
        </w:rPr>
        <w:t>kṣaṇe joṛa lampha kṣaṇe dehe kampa khene yāya keha dharite nāre |</w:t>
      </w:r>
      <w:r>
        <w:br/>
      </w:r>
      <w:r>
        <w:rPr>
          <w:b w:val="0"/>
          <w:i/>
        </w:rPr>
        <w:t>kṣaṇe kibā kaiyā rahe thira haiyā sāmāiyā biśvambharera kore ||</w:t>
      </w:r>
    </w:p>
    <w:p>
      <w:pPr>
        <w:spacing w:after="60"/>
        <w:jc w:val="both"/>
      </w:pPr>
      <w:r>
        <w:rPr>
          <w:b w:val="0"/>
          <w:i/>
        </w:rPr>
        <w:t>Пословно:</w:t>
      </w:r>
      <w:r>
        <w:t xml:space="preserve"> кшане джора лампха — то прыжки один за другим; кшане дехе кампа — то дрожь в теле; кхене йайа — то бежит; кеха дхарите наре — никто не может удержать; кшане киба каийа — то, сказав что-то; рахе тхира хаийа — затихает; самаийа — погрузившись; бишвамбхарера коре — в объятия Вишвамбхары</w:t>
      </w:r>
    </w:p>
    <w:p>
      <w:pPr>
        <w:spacing w:after="60"/>
        <w:ind w:left="567"/>
        <w:jc w:val="both"/>
      </w:pPr>
      <w:r>
        <w:rPr>
          <w:sz w:val="20"/>
        </w:rPr>
        <w:t>Разночтения: ГПТ1 (скан): «</w:t>
      </w:r>
      <w:r>
        <w:rPr>
          <w:rFonts w:ascii="Noto Serif Bengali" w:hAnsi="Noto Serif Bengali" w:cs="Noto Serif Bengali"/>
          <w:sz w:val="20"/>
        </w:rPr>
        <w:t>ক্ষণে জোড় লম্ফ</w:t>
      </w:r>
      <w:r>
        <w:rPr>
          <w:sz w:val="20"/>
        </w:rPr>
        <w:t xml:space="preserve">, </w:t>
      </w:r>
      <w:r>
        <w:rPr>
          <w:rFonts w:ascii="Noto Serif Bengali" w:hAnsi="Noto Serif Bengali" w:cs="Noto Serif Bengali"/>
          <w:sz w:val="20"/>
        </w:rPr>
        <w:t>ক্ষণে দেহে কম্প</w:t>
      </w:r>
      <w:r>
        <w:rPr>
          <w:sz w:val="20"/>
        </w:rPr>
        <w:t xml:space="preserve">, </w:t>
      </w:r>
      <w:r>
        <w:rPr>
          <w:rFonts w:ascii="Noto Serif Bengali" w:hAnsi="Noto Serif Bengali" w:cs="Noto Serif Bengali"/>
          <w:sz w:val="20"/>
        </w:rPr>
        <w:t>খেনে যায় কেহ ধরিতে নারে</w:t>
      </w:r>
      <w:r>
        <w:rPr>
          <w:sz w:val="20"/>
        </w:rPr>
        <w:t xml:space="preserve">। </w:t>
      </w:r>
      <w:r>
        <w:rPr>
          <w:rFonts w:ascii="Noto Serif Bengali" w:hAnsi="Noto Serif Bengali" w:cs="Noto Serif Bengali"/>
          <w:sz w:val="20"/>
        </w:rPr>
        <w:t>ক্ষণে কিবা কৈয়া</w:t>
      </w:r>
      <w:r>
        <w:rPr>
          <w:sz w:val="20"/>
        </w:rPr>
        <w:t xml:space="preserve">, </w:t>
      </w:r>
      <w:r>
        <w:rPr>
          <w:rFonts w:ascii="Noto Serif Bengali" w:hAnsi="Noto Serif Bengali" w:cs="Noto Serif Bengali"/>
          <w:sz w:val="20"/>
        </w:rPr>
        <w:t>রহে থির হৈয়া</w:t>
      </w:r>
      <w:r>
        <w:rPr>
          <w:sz w:val="20"/>
        </w:rPr>
        <w:t>» (буква «</w:t>
      </w:r>
      <w:r>
        <w:rPr>
          <w:rFonts w:ascii="Noto Serif Bengali" w:hAnsi="Noto Serif Bengali" w:cs="Noto Serif Bengali"/>
          <w:sz w:val="20"/>
        </w:rPr>
        <w:t>র</w:t>
      </w:r>
      <w:r>
        <w:rPr>
          <w:sz w:val="20"/>
        </w:rPr>
        <w:t>/</w:t>
      </w:r>
      <w:r>
        <w:rPr>
          <w:rFonts w:ascii="Noto Serif Bengali" w:hAnsi="Noto Serif Bengali" w:cs="Noto Serif Bengali"/>
          <w:sz w:val="20"/>
        </w:rPr>
        <w:t>ব</w:t>
      </w:r>
      <w:r>
        <w:rPr>
          <w:sz w:val="20"/>
        </w:rPr>
        <w:t>» в «</w:t>
      </w:r>
      <w:r>
        <w:rPr>
          <w:rFonts w:ascii="Noto Serif Bengali" w:hAnsi="Noto Serif Bengali" w:cs="Noto Serif Bengali"/>
          <w:sz w:val="20"/>
        </w:rPr>
        <w:t>রহে</w:t>
      </w:r>
      <w:r>
        <w:rPr>
          <w:sz w:val="20"/>
        </w:rPr>
        <w:t>» на скане неразборчива); ГПТ2: то же; БР (1960, ст. 2439): «</w:t>
      </w:r>
      <w:r>
        <w:rPr>
          <w:rFonts w:ascii="Noto Serif Bengali" w:hAnsi="Noto Serif Bengali" w:cs="Noto Serif Bengali"/>
          <w:sz w:val="20"/>
        </w:rPr>
        <w:t>খেনে যোড় লম্ফ</w:t>
      </w:r>
      <w:r>
        <w:rPr>
          <w:sz w:val="20"/>
        </w:rPr>
        <w:t xml:space="preserve">, </w:t>
      </w:r>
      <w:r>
        <w:rPr>
          <w:rFonts w:ascii="Noto Serif Bengali" w:hAnsi="Noto Serif Bengali" w:cs="Noto Serif Bengali"/>
          <w:sz w:val="20"/>
        </w:rPr>
        <w:t>খেনে দেহে কম্প</w:t>
      </w:r>
      <w:r>
        <w:rPr>
          <w:sz w:val="20"/>
        </w:rPr>
        <w:t xml:space="preserve">, </w:t>
      </w:r>
      <w:r>
        <w:rPr>
          <w:rFonts w:ascii="Noto Serif Bengali" w:hAnsi="Noto Serif Bengali" w:cs="Noto Serif Bengali"/>
          <w:sz w:val="20"/>
        </w:rPr>
        <w:t>খেনে ধায় কেউ ধরিতে নারে</w:t>
      </w:r>
      <w:r>
        <w:rPr>
          <w:sz w:val="20"/>
        </w:rPr>
        <w:t xml:space="preserve">। </w:t>
      </w:r>
      <w:r>
        <w:rPr>
          <w:rFonts w:ascii="Noto Serif Bengali" w:hAnsi="Noto Serif Bengali" w:cs="Noto Serif Bengali"/>
          <w:sz w:val="20"/>
        </w:rPr>
        <w:t>খেনে কিবা কৈয়া</w:t>
      </w:r>
      <w:r>
        <w:rPr>
          <w:sz w:val="20"/>
        </w:rPr>
        <w:t xml:space="preserve">, </w:t>
      </w:r>
      <w:r>
        <w:rPr>
          <w:rFonts w:ascii="Noto Serif Bengali" w:hAnsi="Noto Serif Bengali" w:cs="Noto Serif Bengali"/>
          <w:sz w:val="20"/>
        </w:rPr>
        <w:t>বহে থির হৈয়া</w:t>
      </w:r>
      <w:r>
        <w:rPr>
          <w:sz w:val="20"/>
        </w:rPr>
        <w:t>».</w:t>
      </w:r>
    </w:p>
    <w:p>
      <w:pPr>
        <w:spacing w:after="60"/>
        <w:ind w:left="510" w:hanging="510"/>
      </w:pPr>
      <w:r>
        <w:rPr>
          <w:b/>
          <w:i w:val="0"/>
        </w:rPr>
        <w:t>12.3.</w:t>
      </w:r>
      <w:r>
        <w:t xml:space="preserve"> То прыжки один за другим, то дрожит всё тело; то бежит — никто не может Его удержать;</w:t>
      </w:r>
      <w:r>
        <w:br/>
      </w:r>
      <w:r>
        <w:t>то, сказав что-то, затихает и погружается в объятия Вишвамбхары.</w:t>
      </w:r>
    </w:p>
    <w:p>
      <w:pPr>
        <w:spacing w:after="60"/>
        <w:ind w:left="567"/>
      </w:pPr>
      <w:r>
        <w:rPr>
          <w:rFonts w:cs="Noto Serif Bengali" w:hAnsi="Noto Serif Bengali"/>
          <w:sz w:val="24"/>
        </w:rPr>
        <w:t>নিত্যানন্দে কোলে লৈয়া নেত্রজলে ভাসে কিবা প্রভু প্রেমের রীতি ।</w:t>
      </w:r>
      <w:r>
        <w:br/>
      </w:r>
      <w:r>
        <w:rPr>
          <w:rFonts w:cs="Noto Serif Bengali" w:hAnsi="Noto Serif Bengali"/>
          <w:sz w:val="24"/>
        </w:rPr>
        <w:t>কহে নরহরি শ্রীবাসাদি চারি- পাশে কাঁদে কেহ না ধরে ধৃতি ॥</w:t>
      </w:r>
    </w:p>
    <w:p>
      <w:pPr>
        <w:spacing w:after="60"/>
        <w:jc w:val="both"/>
      </w:pPr>
      <w:r>
        <w:rPr>
          <w:b w:val="0"/>
          <w:i/>
        </w:rPr>
        <w:t>nityānande kole laiyā netrajale bhāse kibā prabhu premera rīti |</w:t>
      </w:r>
      <w:r>
        <w:br/>
      </w:r>
      <w:r>
        <w:rPr>
          <w:b w:val="0"/>
          <w:i/>
        </w:rPr>
        <w:t>kahe narahari śrībāsādi cāri- pāśe kām̐de keha nā dhare dhṛti ||</w:t>
      </w:r>
    </w:p>
    <w:p>
      <w:pPr>
        <w:spacing w:after="60"/>
        <w:jc w:val="both"/>
      </w:pPr>
      <w:r>
        <w:rPr>
          <w:b w:val="0"/>
          <w:i/>
        </w:rPr>
        <w:t>Пословно:</w:t>
      </w:r>
      <w:r>
        <w:t xml:space="preserve"> нитйананде коле лаийа — взяв Нитьянанду на колени; нетраджале бхасе — плывёт в слезах; киба — каков; прабху — Господь; премера рити — закон любви; кахе нарахари — Нарахари говорит; шрибасади — Шриваса и другие; чари-паше — вокруг; канде — плачут; кеха на дхаре дхрити — никто не может сдержаться</w:t>
      </w:r>
    </w:p>
    <w:p>
      <w:pPr>
        <w:spacing w:after="60"/>
        <w:ind w:left="567"/>
        <w:jc w:val="both"/>
      </w:pPr>
      <w:r>
        <w:rPr>
          <w:sz w:val="20"/>
        </w:rPr>
        <w:t>Разночтения: ГПТ1 (скан): то же; ГПТ2: то же; БР (1960, ст. 2440): «</w:t>
      </w:r>
      <w:r>
        <w:rPr>
          <w:rFonts w:ascii="Noto Serif Bengali" w:hAnsi="Noto Serif Bengali" w:cs="Noto Serif Bengali"/>
          <w:sz w:val="20"/>
        </w:rPr>
        <w:t>ভাসে কিবা পহুঁ প্রেমের রীতি</w:t>
      </w:r>
      <w:r>
        <w:rPr>
          <w:sz w:val="20"/>
        </w:rPr>
        <w:t xml:space="preserve">। </w:t>
      </w:r>
      <w:r>
        <w:rPr>
          <w:rFonts w:ascii="Noto Serif Bengali" w:hAnsi="Noto Serif Bengali" w:cs="Noto Serif Bengali"/>
          <w:sz w:val="20"/>
        </w:rPr>
        <w:t>কহে নরহরি</w:t>
      </w:r>
      <w:r>
        <w:rPr>
          <w:sz w:val="20"/>
        </w:rPr>
        <w:t xml:space="preserve">, </w:t>
      </w:r>
      <w:r>
        <w:rPr>
          <w:rFonts w:ascii="Noto Serif Bengali" w:hAnsi="Noto Serif Bengali" w:cs="Noto Serif Bengali"/>
          <w:sz w:val="20"/>
        </w:rPr>
        <w:t>শ্রীবাসাদি চারি</w:t>
      </w:r>
      <w:r>
        <w:rPr>
          <w:sz w:val="20"/>
        </w:rPr>
        <w:t xml:space="preserve">- </w:t>
      </w:r>
      <w:r>
        <w:rPr>
          <w:rFonts w:ascii="Noto Serif Bengali" w:hAnsi="Noto Serif Bengali" w:cs="Noto Serif Bengali"/>
          <w:sz w:val="20"/>
        </w:rPr>
        <w:t>পাশে কান্দে কেউ না ধরে ধৃতি</w:t>
      </w:r>
      <w:r>
        <w:rPr>
          <w:sz w:val="20"/>
        </w:rPr>
        <w:t>».</w:t>
      </w:r>
    </w:p>
    <w:p>
      <w:pPr>
        <w:spacing w:after="60"/>
        <w:ind w:left="510" w:hanging="510"/>
      </w:pPr>
      <w:r>
        <w:rPr>
          <w:b/>
          <w:i w:val="0"/>
        </w:rPr>
        <w:t>12.4.</w:t>
      </w:r>
      <w:r>
        <w:t xml:space="preserve"> Взяв Нитьянанду на колени, Господь плывёт в слезах — каков закон любви!</w:t>
      </w:r>
      <w:r>
        <w:br/>
      </w:r>
      <w:r>
        <w:t>Нарахари говорит: Шриваса и другие вокруг плачут, никто не может сдержаться.</w:t>
      </w:r>
      <w:r>
        <w:rPr>
          <w:b w:val="0"/>
          <w:i w:val="0"/>
          <w:vertAlign w:val="superscript"/>
        </w:rPr>
        <w:t>24</w:t>
      </w:r>
    </w:p>
    <w:p>
      <w:pPr>
        <w:spacing w:after="60"/>
        <w:ind w:left="283"/>
      </w:pPr>
      <w:r>
        <w:rPr>
          <w:b/>
          <w:i w:val="0"/>
          <w:sz w:val="18"/>
        </w:rPr>
        <w:t>23.</w:t>
      </w:r>
      <w:r>
        <w:rPr>
          <w:sz w:val="18"/>
        </w:rPr>
        <w:t xml:space="preserve"> ГПТ1 — с. 422, № 26 («</w:t>
      </w:r>
      <w:r>
        <w:rPr>
          <w:rFonts w:ascii="Noto Serif Bengali" w:hAnsi="Noto Serif Bengali" w:cs="Noto Serif Bengali"/>
          <w:sz w:val="18"/>
        </w:rPr>
        <w:t>মাযুর</w:t>
      </w:r>
      <w:r>
        <w:rPr>
          <w:sz w:val="18"/>
        </w:rPr>
        <w:t xml:space="preserve">»; скан, PDF с. 681); ГПТ2 — разд. 6.1, № 26. </w:t>
      </w:r>
      <w:r>
        <w:rPr>
          <w:b/>
          <w:i w:val="0"/>
          <w:sz w:val="18"/>
        </w:rPr>
        <w:t>Каталог её не знал</w:t>
      </w:r>
      <w:r>
        <w:rPr>
          <w:sz w:val="18"/>
        </w:rPr>
        <w:t xml:space="preserve"> (новая строка НГ-304; прежде строкой каталога НГ-203 по ошибке обозначалась первая строка № 64). БР 12 (изд. 1912, с. 874; изд. 1960, ст. 2437–2440): Нитьянанда тайно пришёл в Надию; Господь с преданными идёт к Нему в дом Нанданы Ачарьи, Шривас по знаку Господа читает стих о Кришне, входящем во Вриндаван (Бхаг. 10.21.5), — «услышав стих о Кришне, Нитьянанда впал в бхаву, которую воспевает каждый». Разночтения: 12.1 в БР «</w:t>
      </w:r>
      <w:r>
        <w:rPr>
          <w:rFonts w:ascii="Noto Serif Bengali" w:hAnsi="Noto Serif Bengali" w:cs="Noto Serif Bengali"/>
          <w:sz w:val="18"/>
        </w:rPr>
        <w:t>গোরা</w:t>
      </w:r>
      <w:r>
        <w:rPr>
          <w:sz w:val="18"/>
        </w:rPr>
        <w:t>-</w:t>
      </w:r>
      <w:r>
        <w:rPr>
          <w:rFonts w:ascii="Noto Serif Bengali" w:hAnsi="Noto Serif Bengali" w:cs="Noto Serif Bengali"/>
          <w:sz w:val="18"/>
        </w:rPr>
        <w:t>মুখচান্দের ছটা</w:t>
      </w:r>
      <w:r>
        <w:rPr>
          <w:sz w:val="18"/>
        </w:rPr>
        <w:t>» («сияние лица-луны Горы»); 12.2 в БР «</w:t>
      </w:r>
      <w:r>
        <w:rPr>
          <w:rFonts w:ascii="Noto Serif Bengali" w:hAnsi="Noto Serif Bengali" w:cs="Noto Serif Bengali"/>
          <w:sz w:val="18"/>
        </w:rPr>
        <w:t>লোটায়য়ে ধরণীতলে</w:t>
      </w:r>
      <w:r>
        <w:rPr>
          <w:sz w:val="18"/>
        </w:rPr>
        <w:t>». «Навадвипа-парикрама» — то же, что БР. В ПК, КГЧ, ПС, ГЧЧ нет. B.</w:t>
      </w:r>
    </w:p>
    <w:p>
      <w:pPr>
        <w:spacing w:after="60"/>
        <w:ind w:left="283"/>
      </w:pPr>
      <w:r>
        <w:rPr>
          <w:b/>
          <w:i w:val="0"/>
          <w:sz w:val="18"/>
        </w:rPr>
        <w:t>24.</w:t>
      </w:r>
      <w:r>
        <w:rPr>
          <w:sz w:val="18"/>
        </w:rPr>
        <w:t xml:space="preserve"> Первая встреча Господа с Нитьянандой в доме Нанданы Ачарьи — ЧБ Мадхья 3; ЧЧ Ади 17. «Безумие» (</w:t>
      </w:r>
      <w:r>
        <w:rPr>
          <w:rFonts w:ascii="Noto Serif Bengali" w:hAnsi="Noto Serif Bengali" w:cs="Noto Serif Bengali"/>
          <w:sz w:val="18"/>
        </w:rPr>
        <w:t>উনমাদ</w:t>
      </w:r>
      <w:r>
        <w:rPr>
          <w:sz w:val="18"/>
        </w:rPr>
        <w:t>) Нитьянанды — безумие премы: экстаз Баларамы, услышавшего о Своём младшем брате Кришне, — а не мирское помрачение. Вишвамбхара — имя Господа в Навадвипе.</w:t>
      </w:r>
    </w:p>
    <w:p>
      <w:pPr>
        <w:pStyle w:val="Heading2"/>
      </w:pPr>
      <w:r>
        <w:t>13. Нарахари — «</w:t>
      </w:r>
      <w:r>
        <w:rPr>
          <w:rFonts w:ascii="Noto Serif Bengali" w:hAnsi="Noto Serif Bengali" w:cs="Noto Serif Bengali"/>
        </w:rPr>
        <w:t>কি মধুর মধুনিশা</w:t>
      </w:r>
      <w:r>
        <w:t>…» (ГПТ1 с. 335, разд. 5.1, № 44; БР)</w:t>
      </w:r>
    </w:p>
    <w:p>
      <w:pPr>
        <w:spacing w:after="60"/>
        <w:jc w:val="both"/>
      </w:pPr>
      <w:r>
        <w:rPr>
          <w:b w:val="0"/>
          <w:i/>
        </w:rPr>
        <w:t>Весенняя лунная ночь у Ганги, подобной Ямуне; вспомнив Свои прежние игры, Нитьянанда трепещет; видя это, Гаурасундара приходит в экстаз; все поют о расе Баларамы; боги и люди пляшут; по всему миру — «Джая, Нитьянанда, сын Рохини!». Рага кедара. &lt;b&gt;Атрибуция: вероятно Чакраварти&lt;/b&gt; — пада есть в БР.</w:t>
      </w:r>
      <w:r>
        <w:rPr>
          <w:b w:val="0"/>
          <w:i w:val="0"/>
          <w:vertAlign w:val="superscript"/>
        </w:rPr>
        <w:t>25</w:t>
      </w:r>
    </w:p>
    <w:p>
      <w:pPr>
        <w:spacing w:after="60"/>
        <w:ind w:left="567"/>
      </w:pPr>
      <w:r>
        <w:rPr>
          <w:rFonts w:cs="Noto Serif Bengali" w:hAnsi="Noto Serif Bengali"/>
          <w:sz w:val="24"/>
        </w:rPr>
        <w:t>কি মধুর মধুনিশা চাঁদে আলো কৈল দিশা বহে মন্দ মলয়-সমীর ।</w:t>
      </w:r>
      <w:r>
        <w:br/>
      </w:r>
      <w:r>
        <w:rPr>
          <w:rFonts w:cs="Noto Serif Bengali" w:hAnsi="Noto Serif Bengali"/>
          <w:sz w:val="24"/>
        </w:rPr>
        <w:t>জাহ্নবী যমুনা প্রায় নির্মল পুলিন তায় কুহকে কোকিল শিখি কীর ॥</w:t>
      </w:r>
    </w:p>
    <w:p>
      <w:pPr>
        <w:spacing w:after="60"/>
        <w:jc w:val="both"/>
      </w:pPr>
      <w:r>
        <w:rPr>
          <w:b w:val="0"/>
          <w:i/>
        </w:rPr>
        <w:t>ki madhura madhuniśā cām̐de ālo kaila diśā bahe manda malaya-samīra |</w:t>
      </w:r>
      <w:r>
        <w:br/>
      </w:r>
      <w:r>
        <w:rPr>
          <w:b w:val="0"/>
          <w:i/>
        </w:rPr>
        <w:t>jāhnabī yamunā prāya nirmala pulina tāya kuhake kokila śikhi kīra ||</w:t>
      </w:r>
    </w:p>
    <w:p>
      <w:pPr>
        <w:spacing w:after="60"/>
        <w:jc w:val="both"/>
      </w:pPr>
      <w:r>
        <w:rPr>
          <w:b w:val="0"/>
          <w:i/>
        </w:rPr>
        <w:t>Пословно:</w:t>
      </w:r>
      <w:r>
        <w:t xml:space="preserve"> ки мадхура мадхуниша — какая сладостная весенняя ночь; чанде — луна; ало каила диша — осветила стороны света; бахе манда малайа-самира — веет тихий ветер с Малаи; джахнаби — Джахнави (Ганга); йамуна прайа — словно Ямуна; нирмала пулина тайа — чисты её берега; кухаке — поют; кокила шикхи кира — кукушки, павлины, попугаи</w:t>
      </w:r>
    </w:p>
    <w:p>
      <w:pPr>
        <w:spacing w:after="60"/>
        <w:ind w:left="567"/>
        <w:jc w:val="both"/>
      </w:pPr>
      <w:r>
        <w:rPr>
          <w:sz w:val="20"/>
        </w:rPr>
        <w:t>Разночтения: ГПТ1 (с. 335, «</w:t>
      </w:r>
      <w:r>
        <w:rPr>
          <w:rFonts w:ascii="Noto Serif Bengali" w:hAnsi="Noto Serif Bengali" w:cs="Noto Serif Bengali"/>
          <w:sz w:val="20"/>
        </w:rPr>
        <w:t>৪৪ পদ</w:t>
      </w:r>
      <w:r>
        <w:rPr>
          <w:sz w:val="20"/>
        </w:rPr>
        <w:t xml:space="preserve">। </w:t>
      </w:r>
      <w:r>
        <w:rPr>
          <w:rFonts w:ascii="Noto Serif Bengali" w:hAnsi="Noto Serif Bengali" w:cs="Noto Serif Bengali"/>
          <w:sz w:val="20"/>
        </w:rPr>
        <w:t>কেদার</w:t>
      </w:r>
      <w:r>
        <w:rPr>
          <w:sz w:val="20"/>
        </w:rPr>
        <w:t>।»; скан): «</w:t>
      </w:r>
      <w:r>
        <w:rPr>
          <w:rFonts w:ascii="Noto Serif Bengali" w:hAnsi="Noto Serif Bengali" w:cs="Noto Serif Bengali"/>
          <w:sz w:val="20"/>
        </w:rPr>
        <w:t>বহে মন্দ মলয় সমীর</w:t>
      </w:r>
      <w:r>
        <w:rPr>
          <w:sz w:val="20"/>
        </w:rPr>
        <w:t>», «</w:t>
      </w:r>
      <w:r>
        <w:rPr>
          <w:rFonts w:ascii="Noto Serif Bengali" w:hAnsi="Noto Serif Bengali" w:cs="Noto Serif Bengali"/>
          <w:sz w:val="20"/>
        </w:rPr>
        <w:t>কুহকে কোকিল শিখিকীর</w:t>
      </w:r>
      <w:r>
        <w:rPr>
          <w:sz w:val="20"/>
        </w:rPr>
        <w:t>»; ГПТ2: то же; БР (1912, с. 945; 1960, ст. 3351): «</w:t>
      </w:r>
      <w:r>
        <w:rPr>
          <w:rFonts w:ascii="Noto Serif Bengali" w:hAnsi="Noto Serif Bengali" w:cs="Noto Serif Bengali"/>
          <w:sz w:val="20"/>
        </w:rPr>
        <w:t>জাহ্নবী যমুনাপ্রায়</w:t>
      </w:r>
      <w:r>
        <w:rPr>
          <w:sz w:val="20"/>
        </w:rPr>
        <w:t xml:space="preserve">, </w:t>
      </w:r>
      <w:r>
        <w:rPr>
          <w:rFonts w:ascii="Noto Serif Bengali" w:hAnsi="Noto Serif Bengali" w:cs="Noto Serif Bengali"/>
          <w:sz w:val="20"/>
        </w:rPr>
        <w:t>নির্মল পুলিন তায়</w:t>
      </w:r>
      <w:r>
        <w:rPr>
          <w:sz w:val="20"/>
        </w:rPr>
        <w:t xml:space="preserve">, </w:t>
      </w:r>
      <w:r>
        <w:rPr>
          <w:rFonts w:ascii="Noto Serif Bengali" w:hAnsi="Noto Serif Bengali" w:cs="Noto Serif Bengali"/>
          <w:sz w:val="20"/>
        </w:rPr>
        <w:t>কুহুরে কোকিল শিখী কীর</w:t>
      </w:r>
      <w:r>
        <w:rPr>
          <w:sz w:val="20"/>
        </w:rPr>
        <w:t>».</w:t>
      </w:r>
    </w:p>
    <w:p>
      <w:pPr>
        <w:spacing w:after="60"/>
        <w:ind w:left="510" w:hanging="510"/>
      </w:pPr>
      <w:r>
        <w:rPr>
          <w:b/>
          <w:i w:val="0"/>
        </w:rPr>
        <w:t>13.1.</w:t>
      </w:r>
      <w:r>
        <w:t xml:space="preserve"> Какая сладостная весенняя ночь! Луна осветила стороны света, веет тихий ветер с Малаи;</w:t>
      </w:r>
      <w:r>
        <w:br/>
      </w:r>
      <w:r>
        <w:t>Джахнави — словно Ямуна, чисты её берега; поют кукушки, павлины, попугаи.</w:t>
      </w:r>
    </w:p>
    <w:p>
      <w:pPr>
        <w:spacing w:after="60"/>
        <w:ind w:left="567"/>
      </w:pPr>
      <w:r>
        <w:rPr>
          <w:rFonts w:cs="Noto Serif Bengali" w:hAnsi="Noto Serif Bengali"/>
          <w:sz w:val="24"/>
        </w:rPr>
        <w:t>আজু কি কৌতুকে নদীয়াতে ।</w:t>
      </w:r>
      <w:r>
        <w:br/>
      </w:r>
      <w:r>
        <w:rPr>
          <w:rFonts w:cs="Noto Serif Bengali" w:hAnsi="Noto Serif Bengali"/>
          <w:sz w:val="24"/>
        </w:rPr>
        <w:t>সোঙরি পুরুব রঙ্গ নিতাই পুলক-অঙ্গ তিলেক নারয়ে থির হৈতে ॥ ধ্রু ॥</w:t>
      </w:r>
    </w:p>
    <w:p>
      <w:pPr>
        <w:spacing w:after="60"/>
        <w:jc w:val="both"/>
      </w:pPr>
      <w:r>
        <w:rPr>
          <w:b w:val="0"/>
          <w:i/>
        </w:rPr>
        <w:t>āju ki kautuke nadīyāte |</w:t>
      </w:r>
      <w:r>
        <w:br/>
      </w:r>
      <w:r>
        <w:rPr>
          <w:b w:val="0"/>
          <w:i/>
        </w:rPr>
        <w:t>soṅari puruba raṅga nitāi pulaka-aṅga tileka nāraye thira haite || dhru ||</w:t>
      </w:r>
    </w:p>
    <w:p>
      <w:pPr>
        <w:spacing w:after="60"/>
        <w:jc w:val="both"/>
      </w:pPr>
      <w:r>
        <w:rPr>
          <w:b w:val="0"/>
          <w:i/>
        </w:rPr>
        <w:t>Пословно:</w:t>
      </w:r>
      <w:r>
        <w:t xml:space="preserve"> аджу — сегодня; ки каутуке — что за праздник; надийате — в Надии; сонгари — вспомнив; пуруба ранга — прежние игры; нитаи — Нитай; пулака-анга — трепещет всем телом; тилека — ни на миг; нарайе тхира хаите — не может успокоиться</w:t>
      </w:r>
    </w:p>
    <w:p>
      <w:pPr>
        <w:spacing w:after="60"/>
        <w:ind w:left="567"/>
        <w:jc w:val="both"/>
      </w:pPr>
      <w:r>
        <w:rPr>
          <w:sz w:val="20"/>
        </w:rPr>
        <w:t>Разночтения: ГПТ1 (скан): «</w:t>
      </w:r>
      <w:r>
        <w:rPr>
          <w:rFonts w:ascii="Noto Serif Bengali" w:hAnsi="Noto Serif Bengali" w:cs="Noto Serif Bengali"/>
          <w:sz w:val="20"/>
        </w:rPr>
        <w:t>আজু কি কৌতুকে নদীয়াতে</w:t>
      </w:r>
      <w:r>
        <w:rPr>
          <w:sz w:val="20"/>
        </w:rPr>
        <w:t xml:space="preserve">। </w:t>
      </w:r>
      <w:r>
        <w:rPr>
          <w:rFonts w:ascii="Noto Serif Bengali" w:hAnsi="Noto Serif Bengali" w:cs="Noto Serif Bengali"/>
          <w:sz w:val="20"/>
        </w:rPr>
        <w:t>সোঙরি পুরুব রঙ্গ</w:t>
      </w:r>
      <w:r>
        <w:rPr>
          <w:sz w:val="20"/>
        </w:rPr>
        <w:t xml:space="preserve">, </w:t>
      </w:r>
      <w:r>
        <w:rPr>
          <w:rFonts w:ascii="Noto Serif Bengali" w:hAnsi="Noto Serif Bengali" w:cs="Noto Serif Bengali"/>
          <w:sz w:val="20"/>
        </w:rPr>
        <w:t>নিতাই পুলক অঙ্গ</w:t>
      </w:r>
      <w:r>
        <w:rPr>
          <w:sz w:val="20"/>
        </w:rPr>
        <w:t xml:space="preserve">, </w:t>
      </w:r>
      <w:r>
        <w:rPr>
          <w:rFonts w:ascii="Noto Serif Bengali" w:hAnsi="Noto Serif Bengali" w:cs="Noto Serif Bengali"/>
          <w:sz w:val="20"/>
        </w:rPr>
        <w:t>তিলেক নারয়ে থির হৈতে</w:t>
      </w:r>
      <w:r>
        <w:rPr>
          <w:sz w:val="20"/>
        </w:rPr>
        <w:t>»; ГПТ2: «</w:t>
      </w:r>
      <w:r>
        <w:rPr>
          <w:rFonts w:ascii="Noto Serif Bengali" w:hAnsi="Noto Serif Bengali" w:cs="Noto Serif Bengali"/>
          <w:sz w:val="20"/>
        </w:rPr>
        <w:t>সোউরি পুরুব রঙ্গ</w:t>
      </w:r>
      <w:r>
        <w:rPr>
          <w:sz w:val="20"/>
        </w:rPr>
        <w:t>»; БР (1960, ст. 3352): «</w:t>
      </w:r>
      <w:r>
        <w:rPr>
          <w:rFonts w:ascii="Noto Serif Bengali" w:hAnsi="Noto Serif Bengali" w:cs="Noto Serif Bengali"/>
          <w:sz w:val="20"/>
        </w:rPr>
        <w:t>আজু কি কৌতুক নদীয়াতে</w:t>
      </w:r>
      <w:r>
        <w:rPr>
          <w:sz w:val="20"/>
        </w:rPr>
        <w:t>».</w:t>
      </w:r>
    </w:p>
    <w:p>
      <w:pPr>
        <w:spacing w:after="60"/>
        <w:ind w:left="510" w:hanging="510"/>
      </w:pPr>
      <w:r>
        <w:rPr>
          <w:b/>
          <w:i w:val="0"/>
        </w:rPr>
        <w:t>13.2.</w:t>
      </w:r>
      <w:r>
        <w:t xml:space="preserve"> Что за праздник сегодня в Надии!</w:t>
      </w:r>
      <w:r>
        <w:br/>
      </w:r>
      <w:r>
        <w:t>Вспомнив Свои прежние игры, Нитай трепещет всем телом и ни на миг не может успокоиться.</w:t>
      </w:r>
    </w:p>
    <w:p>
      <w:pPr>
        <w:spacing w:after="60"/>
        <w:ind w:left="567"/>
      </w:pPr>
      <w:r>
        <w:rPr>
          <w:rFonts w:cs="Noto Serif Bengali" w:hAnsi="Noto Serif Bengali"/>
          <w:sz w:val="24"/>
        </w:rPr>
        <w:t>দেখিয়া নিতাইর রীতি শ্রীগৌরসুন্দর অতি প্রেমাবেশে অবশ হইলা ।</w:t>
      </w:r>
      <w:r>
        <w:br/>
      </w:r>
      <w:r>
        <w:rPr>
          <w:rFonts w:cs="Noto Serif Bengali" w:hAnsi="Noto Serif Bengali"/>
          <w:sz w:val="24"/>
        </w:rPr>
        <w:t>কেহ না ধৈরজ বাঁধে গায় সবে নানা ছাঁদে বলাইচাঁদের রাসলীলা ॥</w:t>
      </w:r>
    </w:p>
    <w:p>
      <w:pPr>
        <w:spacing w:after="60"/>
        <w:jc w:val="both"/>
      </w:pPr>
      <w:r>
        <w:rPr>
          <w:b w:val="0"/>
          <w:i/>
        </w:rPr>
        <w:t>dekhiyā nitāira rīti śrīgaurasundara ati premābeśe abaśa hailā |</w:t>
      </w:r>
      <w:r>
        <w:br/>
      </w:r>
      <w:r>
        <w:rPr>
          <w:b w:val="0"/>
          <w:i/>
        </w:rPr>
        <w:t>keha nā dhairaja bām̐dhe gāya sabe nānā chām̐de balāicām̐dera rāsalīlā ||</w:t>
      </w:r>
    </w:p>
    <w:p>
      <w:pPr>
        <w:spacing w:after="60"/>
        <w:jc w:val="both"/>
      </w:pPr>
      <w:r>
        <w:rPr>
          <w:b w:val="0"/>
          <w:i/>
        </w:rPr>
        <w:t>Пословно:</w:t>
      </w:r>
      <w:r>
        <w:t xml:space="preserve"> декхийа — видя; нитаира рити — каков Нитай; шри-гаурасундара — Шри Гаурасундара; ати премабеше — в великой любви; абаша хаила — теряет власть над Собой; кеха на дхаираджа бандхе — никто не может сдержаться; гайа сабе нана чханде — все поют на разные лады; балаичандера раса-лила — о раса-лиле Балаичанда</w:t>
      </w:r>
    </w:p>
    <w:p>
      <w:pPr>
        <w:spacing w:after="60"/>
        <w:ind w:left="567"/>
        <w:jc w:val="both"/>
      </w:pPr>
      <w:r>
        <w:rPr>
          <w:sz w:val="20"/>
        </w:rPr>
        <w:t>Разночтения: ГПТ1 (скан): «</w:t>
      </w:r>
      <w:r>
        <w:rPr>
          <w:rFonts w:ascii="Noto Serif Bengali" w:hAnsi="Noto Serif Bengali" w:cs="Noto Serif Bengali"/>
          <w:sz w:val="20"/>
        </w:rPr>
        <w:t>প্রেমাবেশে অবশ হইল</w:t>
      </w:r>
      <w:r>
        <w:rPr>
          <w:sz w:val="20"/>
        </w:rPr>
        <w:t>»; ГПТ2: то же; БР (1960, ст. 3353): «</w:t>
      </w:r>
      <w:r>
        <w:rPr>
          <w:rFonts w:ascii="Noto Serif Bengali" w:hAnsi="Noto Serif Bengali" w:cs="Noto Serif Bengali"/>
          <w:sz w:val="20"/>
        </w:rPr>
        <w:t>প্রেমাবেশে অবশ হইলা</w:t>
      </w:r>
      <w:r>
        <w:rPr>
          <w:sz w:val="20"/>
        </w:rPr>
        <w:t>», «</w:t>
      </w:r>
      <w:r>
        <w:rPr>
          <w:rFonts w:ascii="Noto Serif Bengali" w:hAnsi="Noto Serif Bengali" w:cs="Noto Serif Bengali"/>
          <w:sz w:val="20"/>
        </w:rPr>
        <w:t>গায় সভে নানা ছাঁদে</w:t>
      </w:r>
      <w:r>
        <w:rPr>
          <w:sz w:val="20"/>
        </w:rPr>
        <w:t>».</w:t>
      </w:r>
    </w:p>
    <w:p>
      <w:pPr>
        <w:spacing w:after="60"/>
        <w:ind w:left="510" w:hanging="510"/>
      </w:pPr>
      <w:r>
        <w:rPr>
          <w:b/>
          <w:i w:val="0"/>
        </w:rPr>
        <w:t>13.3.</w:t>
      </w:r>
      <w:r>
        <w:t xml:space="preserve"> Видя, каков Нитай, Шри Гаурасундара в великой любви теряет власть над Собой;</w:t>
      </w:r>
      <w:r>
        <w:br/>
      </w:r>
      <w:r>
        <w:t>никто не может сдержаться — все на разные лады поют о раса-лиле Балаичанда.</w:t>
      </w:r>
    </w:p>
    <w:p>
      <w:pPr>
        <w:spacing w:after="60"/>
        <w:ind w:left="567"/>
      </w:pPr>
      <w:r>
        <w:rPr>
          <w:rFonts w:cs="Noto Serif Bengali" w:hAnsi="Noto Serif Bengali"/>
          <w:sz w:val="24"/>
        </w:rPr>
        <w:t>দেবতা মানুষে মিলি নাচে বাহু তুলি তুলি নানা বাদ্য বায় অনিবার ।</w:t>
      </w:r>
      <w:r>
        <w:br/>
      </w:r>
      <w:r>
        <w:rPr>
          <w:rFonts w:cs="Noto Serif Bengali" w:hAnsi="Noto Serif Bengali"/>
          <w:sz w:val="24"/>
        </w:rPr>
        <w:t>দাস নরহরি কয় জগ ভরি জয় জয় নিত্যানন্দ রোহিণীকুমার ॥</w:t>
      </w:r>
    </w:p>
    <w:p>
      <w:pPr>
        <w:spacing w:after="60"/>
        <w:jc w:val="both"/>
      </w:pPr>
      <w:r>
        <w:rPr>
          <w:b w:val="0"/>
          <w:i/>
        </w:rPr>
        <w:t>debatā mānuṣe mili nāce bāhu tuli tuli nānā bādya bāya anibāra |</w:t>
      </w:r>
      <w:r>
        <w:br/>
      </w:r>
      <w:r>
        <w:rPr>
          <w:b w:val="0"/>
          <w:i/>
        </w:rPr>
        <w:t>dāsa narahari kaya jaga bhari jaya jaya nityānanda rohiṇīkumāra ||</w:t>
      </w:r>
    </w:p>
    <w:p>
      <w:pPr>
        <w:spacing w:after="60"/>
        <w:jc w:val="both"/>
      </w:pPr>
      <w:r>
        <w:rPr>
          <w:b w:val="0"/>
          <w:i/>
        </w:rPr>
        <w:t>Пословно:</w:t>
      </w:r>
      <w:r>
        <w:t xml:space="preserve"> дебата мануше мили — боги и люди вместе; наче баху тули тули — пляшут, воздев руки; нана бадйа байа анибара — непрестанно звучит множество инструментов; даса нарахари кайа — Нарахари Дас говорит; джага бхари — по всему миру; джайа джайа — джая, джая; нитйананда рохиникумара — Нитьянанда, сын Рохини</w:t>
      </w:r>
    </w:p>
    <w:p>
      <w:pPr>
        <w:spacing w:after="60"/>
        <w:ind w:left="567"/>
        <w:jc w:val="both"/>
      </w:pPr>
      <w:r>
        <w:rPr>
          <w:sz w:val="20"/>
        </w:rPr>
        <w:t>Разночтения: ГПТ1 (скан): то же; ГПТ2: то же; БР (1960, ст. 3354): то же.</w:t>
      </w:r>
    </w:p>
    <w:p>
      <w:pPr>
        <w:spacing w:after="60"/>
        <w:ind w:left="510" w:hanging="510"/>
      </w:pPr>
      <w:r>
        <w:rPr>
          <w:b/>
          <w:i w:val="0"/>
        </w:rPr>
        <w:t>13.4.</w:t>
      </w:r>
      <w:r>
        <w:t xml:space="preserve"> Боги и люди вместе пляшут, воздев руки, непрестанно звучит множество инструментов;</w:t>
      </w:r>
      <w:r>
        <w:br/>
      </w:r>
      <w:r>
        <w:t>Нарахари Дас говорит: по всему миру — «Джая, джая Нитьянанда, сын Рохини!»</w:t>
      </w:r>
      <w:r>
        <w:rPr>
          <w:b w:val="0"/>
          <w:i w:val="0"/>
          <w:vertAlign w:val="superscript"/>
        </w:rPr>
        <w:t>26</w:t>
      </w:r>
    </w:p>
    <w:p>
      <w:pPr>
        <w:spacing w:after="60"/>
        <w:ind w:left="283"/>
      </w:pPr>
      <w:r>
        <w:rPr>
          <w:b/>
          <w:i w:val="0"/>
          <w:sz w:val="18"/>
        </w:rPr>
        <w:t>25.</w:t>
      </w:r>
      <w:r>
        <w:rPr>
          <w:sz w:val="18"/>
        </w:rPr>
        <w:t xml:space="preserve"> ГПТ1 — с. 335, разд. 5.1 («праздники года»), № 44 («</w:t>
      </w:r>
      <w:r>
        <w:rPr>
          <w:rFonts w:ascii="Noto Serif Bengali" w:hAnsi="Noto Serif Bengali" w:cs="Noto Serif Bengali"/>
          <w:sz w:val="18"/>
        </w:rPr>
        <w:t>কেদার</w:t>
      </w:r>
      <w:r>
        <w:rPr>
          <w:sz w:val="18"/>
        </w:rPr>
        <w:t>»; скан, PDF с. 594); ГПТ2 — разд. 5.1, № 44, с. ≈214. Каталог числил её за Васу Гхошем (ВГ-048); подпись — «</w:t>
      </w:r>
      <w:r>
        <w:rPr>
          <w:rFonts w:ascii="Noto Serif Bengali" w:hAnsi="Noto Serif Bengali" w:cs="Noto Serif Bengali"/>
          <w:sz w:val="18"/>
        </w:rPr>
        <w:t>দাস নরহরি কয়</w:t>
      </w:r>
      <w:r>
        <w:rPr>
          <w:sz w:val="18"/>
        </w:rPr>
        <w:t>» (НГ-260). БР 12 (изд. 1912, с. 945; изд. 1960, ст. 3351–3354): «однажды здесь Нитьянанда-Халадхара, ликуя в расе Своей прежней раса-лилы…» — среди мест Навадвипы, после пады о Холи; следом — рассказ о похищении одежд спутников (ср. глава 23, п. 7). Разночтения: 13.1 в БР «</w:t>
      </w:r>
      <w:r>
        <w:rPr>
          <w:rFonts w:ascii="Noto Serif Bengali" w:hAnsi="Noto Serif Bengali" w:cs="Noto Serif Bengali"/>
          <w:sz w:val="18"/>
        </w:rPr>
        <w:t>কুহুরে কোকিল</w:t>
      </w:r>
      <w:r>
        <w:rPr>
          <w:sz w:val="18"/>
        </w:rPr>
        <w:t>»; 13.2 в БР «</w:t>
      </w:r>
      <w:r>
        <w:rPr>
          <w:rFonts w:ascii="Noto Serif Bengali" w:hAnsi="Noto Serif Bengali" w:cs="Noto Serif Bengali"/>
          <w:sz w:val="18"/>
        </w:rPr>
        <w:t>আজু কি কৌতুক নদীয়াতে</w:t>
      </w:r>
      <w:r>
        <w:rPr>
          <w:sz w:val="18"/>
        </w:rPr>
        <w:t>»; 13.3 в БР «</w:t>
      </w:r>
      <w:r>
        <w:rPr>
          <w:rFonts w:ascii="Noto Serif Bengali" w:hAnsi="Noto Serif Bengali" w:cs="Noto Serif Bengali"/>
          <w:sz w:val="18"/>
        </w:rPr>
        <w:t>গায় সভে নানা ছাঁদে</w:t>
      </w:r>
      <w:r>
        <w:rPr>
          <w:sz w:val="18"/>
        </w:rPr>
        <w:t>». В ПК, КГЧ, ПС, ГЧЧ нет. B.</w:t>
      </w:r>
    </w:p>
    <w:p>
      <w:pPr>
        <w:spacing w:after="60"/>
        <w:ind w:left="283"/>
      </w:pPr>
      <w:r>
        <w:rPr>
          <w:b/>
          <w:i w:val="0"/>
          <w:sz w:val="18"/>
        </w:rPr>
        <w:t>26.</w:t>
      </w:r>
      <w:r>
        <w:rPr>
          <w:sz w:val="18"/>
        </w:rPr>
        <w:t xml:space="preserve"> Раса Баларамы — Бхаг. 10.65: придя во Врадж, Баларама два весенних месяца проводил лунные ночи с гопи на берегу Ямуны (мадху-мадхава); это Его собственная вечная лила, не мирская. Нитьянанда, Сам Баларама, вспоминает её у Ганги, и Гаура, Сам Кришна, видя бхаву старшего брата, Сам приходит в экстаз. «Сладостная ночь» (</w:t>
      </w:r>
      <w:r>
        <w:rPr>
          <w:rFonts w:ascii="Noto Serif Bengali" w:hAnsi="Noto Serif Bengali" w:cs="Noto Serif Bengali"/>
          <w:sz w:val="18"/>
        </w:rPr>
        <w:t>মধুনিশা</w:t>
      </w:r>
      <w:r>
        <w:rPr>
          <w:sz w:val="18"/>
        </w:rPr>
        <w:t>) — ночь месяца мадху (весны).</w:t>
      </w:r>
    </w:p>
    <w:p>
      <w:pPr>
        <w:pStyle w:val="Heading2"/>
      </w:pPr>
      <w:r>
        <w:t>14. Нарахари — «</w:t>
      </w:r>
      <w:r>
        <w:rPr>
          <w:rFonts w:ascii="Noto Serif Bengali" w:hAnsi="Noto Serif Bengali" w:cs="Noto Serif Bengali"/>
        </w:rPr>
        <w:t>গোরাপ্রেমে গর গর নিতাই আমার</w:t>
      </w:r>
      <w:r>
        <w:t>…» (ГПТ1 с. 433, № 64; БР, «Гита-чандродая»)</w:t>
      </w:r>
    </w:p>
    <w:p>
      <w:pPr>
        <w:spacing w:after="60"/>
        <w:jc w:val="both"/>
      </w:pPr>
      <w:r>
        <w:rPr>
          <w:b w:val="0"/>
          <w:i/>
        </w:rPr>
        <w:t>Нитьянанда приходит в Гауду: переполненный любовью к Гауре, Он плачет, трепещет, идёт поступью слона, обнимает падших и заставляет их повторять «Хари!». Рага дханаши. &lt;b&gt;Атрибуция: вероятно Чакраварти&lt;/b&gt; — пада есть в БР и в «Гита-чандродае».</w:t>
      </w:r>
      <w:r>
        <w:rPr>
          <w:b w:val="0"/>
          <w:i w:val="0"/>
          <w:vertAlign w:val="superscript"/>
        </w:rPr>
        <w:t>27</w:t>
      </w:r>
    </w:p>
    <w:p>
      <w:pPr>
        <w:spacing w:after="60"/>
        <w:ind w:left="567"/>
      </w:pPr>
      <w:r>
        <w:rPr>
          <w:rFonts w:cs="Noto Serif Bengali" w:hAnsi="Noto Serif Bengali"/>
          <w:sz w:val="24"/>
        </w:rPr>
        <w:t>গোরাপ্রেমে গর গর নিতাই আমার । অরুণ-নয়নে বহে সুরধুনী-ধার ॥</w:t>
      </w:r>
    </w:p>
    <w:p>
      <w:pPr>
        <w:spacing w:after="60"/>
        <w:jc w:val="both"/>
      </w:pPr>
      <w:r>
        <w:rPr>
          <w:b w:val="0"/>
          <w:i/>
        </w:rPr>
        <w:t>gorāpreme gara gara nitāi āmāra | aruṇa-nayane bahe suradhunī-dhāra ||</w:t>
      </w:r>
    </w:p>
    <w:p>
      <w:pPr>
        <w:spacing w:after="60"/>
        <w:jc w:val="both"/>
      </w:pPr>
      <w:r>
        <w:rPr>
          <w:b w:val="0"/>
          <w:i/>
        </w:rPr>
        <w:t>Пословно:</w:t>
      </w:r>
      <w:r>
        <w:t xml:space="preserve"> горапреме — любовью к Горе; гара гара — переполненный; нитаи амара — мой Нитай; аруна-найане — из алых глаз; бахе — течёт; сурадхуни-дхара — поток, как Сурадхуни (Ганга)</w:t>
      </w:r>
    </w:p>
    <w:p>
      <w:pPr>
        <w:spacing w:after="60"/>
        <w:ind w:left="567"/>
        <w:jc w:val="both"/>
      </w:pPr>
      <w:r>
        <w:rPr>
          <w:sz w:val="20"/>
        </w:rPr>
        <w:t>Разночтения: ГПТ1 (с. 433, «</w:t>
      </w:r>
      <w:r>
        <w:rPr>
          <w:rFonts w:ascii="Noto Serif Bengali" w:hAnsi="Noto Serif Bengali" w:cs="Noto Serif Bengali"/>
          <w:sz w:val="20"/>
        </w:rPr>
        <w:t>৬৪ পদ ধানশী</w:t>
      </w:r>
      <w:r>
        <w:rPr>
          <w:sz w:val="20"/>
        </w:rPr>
        <w:t>।»; скан): «</w:t>
      </w:r>
      <w:r>
        <w:rPr>
          <w:rFonts w:ascii="Noto Serif Bengali" w:hAnsi="Noto Serif Bengali" w:cs="Noto Serif Bengali"/>
          <w:sz w:val="20"/>
        </w:rPr>
        <w:t>অরুণ</w:t>
      </w:r>
      <w:r>
        <w:rPr>
          <w:sz w:val="20"/>
        </w:rPr>
        <w:t>-</w:t>
      </w:r>
      <w:r>
        <w:rPr>
          <w:rFonts w:ascii="Noto Serif Bengali" w:hAnsi="Noto Serif Bengali" w:cs="Noto Serif Bengali"/>
          <w:sz w:val="20"/>
        </w:rPr>
        <w:t>নয়নে বহে সুরধুনীধার</w:t>
      </w:r>
      <w:r>
        <w:rPr>
          <w:sz w:val="20"/>
        </w:rPr>
        <w:t>»; ГПТ2: то же; БР (1912, с. 967; 1960, ст. 3632): «</w:t>
      </w:r>
      <w:r>
        <w:rPr>
          <w:rFonts w:ascii="Noto Serif Bengali" w:hAnsi="Noto Serif Bengali" w:cs="Noto Serif Bengali"/>
          <w:sz w:val="20"/>
        </w:rPr>
        <w:t>গোরাপ্রেমে গরগর নিতাই আমার</w:t>
      </w:r>
      <w:r>
        <w:rPr>
          <w:sz w:val="20"/>
        </w:rPr>
        <w:t xml:space="preserve">। </w:t>
      </w:r>
      <w:r>
        <w:rPr>
          <w:rFonts w:ascii="Noto Serif Bengali" w:hAnsi="Noto Serif Bengali" w:cs="Noto Serif Bengali"/>
          <w:sz w:val="20"/>
        </w:rPr>
        <w:t>অরুণ নয়নে বহে সুরধুনীধার</w:t>
      </w:r>
      <w:r>
        <w:rPr>
          <w:sz w:val="20"/>
        </w:rPr>
        <w:t>»; ГЧд (пада 2): «</w:t>
      </w:r>
      <w:r>
        <w:rPr>
          <w:rFonts w:ascii="Noto Serif Bengali" w:hAnsi="Noto Serif Bengali" w:cs="Noto Serif Bengali"/>
          <w:sz w:val="20"/>
        </w:rPr>
        <w:t>স্বরধুনী ধার</w:t>
      </w:r>
      <w:r>
        <w:rPr>
          <w:sz w:val="20"/>
        </w:rPr>
        <w:t>».</w:t>
      </w:r>
    </w:p>
    <w:p>
      <w:pPr>
        <w:spacing w:after="60"/>
        <w:ind w:left="510" w:hanging="510"/>
      </w:pPr>
      <w:r>
        <w:rPr>
          <w:b/>
          <w:i w:val="0"/>
        </w:rPr>
        <w:t>14.1.</w:t>
      </w:r>
      <w:r>
        <w:t xml:space="preserve"> Мой Нитай, переполненный любовью к Горе!</w:t>
      </w:r>
      <w:r>
        <w:br/>
      </w:r>
      <w:r>
        <w:t>Из алых глаз Его течёт поток, как Сурадхуни.</w:t>
      </w:r>
    </w:p>
    <w:p>
      <w:pPr>
        <w:spacing w:after="60"/>
        <w:ind w:left="567"/>
      </w:pPr>
      <w:r>
        <w:rPr>
          <w:rFonts w:cs="Noto Serif Bengali" w:hAnsi="Noto Serif Bengali"/>
          <w:sz w:val="24"/>
        </w:rPr>
        <w:t>বিপুল পুলকাবলী শোহে পহুঁ-গায় । গজেন্দ্রগমনে হেলি দুলি চলি যায় ॥</w:t>
      </w:r>
    </w:p>
    <w:p>
      <w:pPr>
        <w:spacing w:after="60"/>
        <w:jc w:val="both"/>
      </w:pPr>
      <w:r>
        <w:rPr>
          <w:b w:val="0"/>
          <w:i/>
        </w:rPr>
        <w:t>bipula pulakābalī śohe pahum̐-gāya | gajendragamane heli duli cali yāya ||</w:t>
      </w:r>
    </w:p>
    <w:p>
      <w:pPr>
        <w:spacing w:after="60"/>
        <w:jc w:val="both"/>
      </w:pPr>
      <w:r>
        <w:rPr>
          <w:b w:val="0"/>
          <w:i/>
        </w:rPr>
        <w:t>Пословно:</w:t>
      </w:r>
      <w:r>
        <w:t xml:space="preserve"> бипула пулакабали — волны трепета; шохе — сияют; пахун-гайа — на теле Господа; гаджендра-гамане — поступью царственного слона; хели дули — покачиваясь; чали йайа — идёт</w:t>
      </w:r>
    </w:p>
    <w:p>
      <w:pPr>
        <w:spacing w:after="60"/>
        <w:ind w:left="567"/>
        <w:jc w:val="both"/>
      </w:pPr>
      <w:r>
        <w:rPr>
          <w:sz w:val="20"/>
        </w:rPr>
        <w:t>Разночтения: ГПТ1 (скан): «</w:t>
      </w:r>
      <w:r>
        <w:rPr>
          <w:rFonts w:ascii="Noto Serif Bengali" w:hAnsi="Noto Serif Bengali" w:cs="Noto Serif Bengali"/>
          <w:sz w:val="20"/>
        </w:rPr>
        <w:t>বিপুল</w:t>
      </w:r>
      <w:r>
        <w:rPr>
          <w:sz w:val="20"/>
        </w:rPr>
        <w:t>-</w:t>
      </w:r>
      <w:r>
        <w:rPr>
          <w:rFonts w:ascii="Noto Serif Bengali" w:hAnsi="Noto Serif Bengali" w:cs="Noto Serif Bengali"/>
          <w:sz w:val="20"/>
        </w:rPr>
        <w:t>পুলকাবলী শোহে পহুঁ গায়</w:t>
      </w:r>
      <w:r>
        <w:rPr>
          <w:sz w:val="20"/>
        </w:rPr>
        <w:t xml:space="preserve">। </w:t>
      </w:r>
      <w:r>
        <w:rPr>
          <w:rFonts w:ascii="Noto Serif Bengali" w:hAnsi="Noto Serif Bengali" w:cs="Noto Serif Bengali"/>
          <w:sz w:val="20"/>
        </w:rPr>
        <w:t>গজেন্দ্রগমনে হেলি দুলি চলি যায়</w:t>
      </w:r>
      <w:r>
        <w:rPr>
          <w:sz w:val="20"/>
        </w:rPr>
        <w:t>»; ГПТ2: то же; БР (1960, ст. 3633): «</w:t>
      </w:r>
      <w:r>
        <w:rPr>
          <w:rFonts w:ascii="Noto Serif Bengali" w:hAnsi="Noto Serif Bengali" w:cs="Noto Serif Bengali"/>
          <w:sz w:val="20"/>
        </w:rPr>
        <w:t>বিপুল পুলকাবলী শোভে হেমগায়</w:t>
      </w:r>
      <w:r>
        <w:rPr>
          <w:sz w:val="20"/>
        </w:rPr>
        <w:t xml:space="preserve">। </w:t>
      </w:r>
      <w:r>
        <w:rPr>
          <w:rFonts w:ascii="Noto Serif Bengali" w:hAnsi="Noto Serif Bengali" w:cs="Noto Serif Bengali"/>
          <w:sz w:val="20"/>
        </w:rPr>
        <w:t>গজেন্দ্রগমনে হিলি</w:t>
      </w:r>
      <w:r>
        <w:rPr>
          <w:sz w:val="20"/>
        </w:rPr>
        <w:t xml:space="preserve">’ </w:t>
      </w:r>
      <w:r>
        <w:rPr>
          <w:rFonts w:ascii="Noto Serif Bengali" w:hAnsi="Noto Serif Bengali" w:cs="Noto Serif Bengali"/>
          <w:sz w:val="20"/>
        </w:rPr>
        <w:t>দুলি</w:t>
      </w:r>
      <w:r>
        <w:rPr>
          <w:sz w:val="20"/>
        </w:rPr>
        <w:t xml:space="preserve">’ </w:t>
      </w:r>
      <w:r>
        <w:rPr>
          <w:rFonts w:ascii="Noto Serif Bengali" w:hAnsi="Noto Serif Bengali" w:cs="Noto Serif Bengali"/>
          <w:sz w:val="20"/>
        </w:rPr>
        <w:t>চলি</w:t>
      </w:r>
      <w:r>
        <w:rPr>
          <w:sz w:val="20"/>
        </w:rPr>
        <w:t xml:space="preserve">’ </w:t>
      </w:r>
      <w:r>
        <w:rPr>
          <w:rFonts w:ascii="Noto Serif Bengali" w:hAnsi="Noto Serif Bengali" w:cs="Noto Serif Bengali"/>
          <w:sz w:val="20"/>
        </w:rPr>
        <w:t>যায়</w:t>
      </w:r>
      <w:r>
        <w:rPr>
          <w:sz w:val="20"/>
        </w:rPr>
        <w:t>»; ГЧд: «</w:t>
      </w:r>
      <w:r>
        <w:rPr>
          <w:rFonts w:ascii="Noto Serif Bengali" w:hAnsi="Noto Serif Bengali" w:cs="Noto Serif Bengali"/>
          <w:sz w:val="20"/>
        </w:rPr>
        <w:t>শোহে হেম গায়</w:t>
      </w:r>
      <w:r>
        <w:rPr>
          <w:sz w:val="20"/>
        </w:rPr>
        <w:t>».</w:t>
      </w:r>
    </w:p>
    <w:p>
      <w:pPr>
        <w:spacing w:after="60"/>
        <w:ind w:left="510" w:hanging="510"/>
      </w:pPr>
      <w:r>
        <w:rPr>
          <w:b/>
          <w:i w:val="0"/>
        </w:rPr>
        <w:t>14.2.</w:t>
      </w:r>
      <w:r>
        <w:t xml:space="preserve"> Волны трепета сияют на теле Господа;</w:t>
      </w:r>
      <w:r>
        <w:br/>
      </w:r>
      <w:r>
        <w:t>поступью царственного слона Он идёт, покачиваясь.</w:t>
      </w:r>
    </w:p>
    <w:p>
      <w:pPr>
        <w:spacing w:after="60"/>
        <w:ind w:left="567"/>
      </w:pPr>
      <w:r>
        <w:rPr>
          <w:rFonts w:cs="Noto Serif Bengali" w:hAnsi="Noto Serif Bengali"/>
          <w:sz w:val="24"/>
        </w:rPr>
        <w:t>পতিতেরে নিরখিয়া দু-বাহু পসারি । কোলে করি সঘনে বোলয় হরি হরি ॥</w:t>
      </w:r>
    </w:p>
    <w:p>
      <w:pPr>
        <w:spacing w:after="60"/>
        <w:jc w:val="both"/>
      </w:pPr>
      <w:r>
        <w:rPr>
          <w:b w:val="0"/>
          <w:i/>
        </w:rPr>
        <w:t>patitere nirakhiyā du-bāhu pasāri | kole kari saghane bolaya hari hari ||</w:t>
      </w:r>
    </w:p>
    <w:p>
      <w:pPr>
        <w:spacing w:after="60"/>
        <w:jc w:val="both"/>
      </w:pPr>
      <w:r>
        <w:rPr>
          <w:b w:val="0"/>
          <w:i/>
        </w:rPr>
        <w:t>Пословно:</w:t>
      </w:r>
      <w:r>
        <w:t xml:space="preserve"> патитере нирахийа — видя падших; ду-баху пасари — простирает обе руки; коле кари — обнимает; сагхане болайа — без конца заставляет повторять; хари хари — Хари, Хари</w:t>
      </w:r>
    </w:p>
    <w:p>
      <w:pPr>
        <w:spacing w:after="60"/>
        <w:ind w:left="567"/>
        <w:jc w:val="both"/>
      </w:pPr>
      <w:r>
        <w:rPr>
          <w:sz w:val="20"/>
        </w:rPr>
        <w:t>Разночтения: ГПТ1 (скан): то же; ГПТ2: то же; БР (1960, ст. 3634): «</w:t>
      </w:r>
      <w:r>
        <w:rPr>
          <w:rFonts w:ascii="Noto Serif Bengali" w:hAnsi="Noto Serif Bengali" w:cs="Noto Serif Bengali"/>
          <w:sz w:val="20"/>
        </w:rPr>
        <w:t>ক্রোড়ে করি</w:t>
      </w:r>
      <w:r>
        <w:rPr>
          <w:sz w:val="20"/>
        </w:rPr>
        <w:t xml:space="preserve">’ </w:t>
      </w:r>
      <w:r>
        <w:rPr>
          <w:rFonts w:ascii="Noto Serif Bengali" w:hAnsi="Noto Serif Bengali" w:cs="Noto Serif Bengali"/>
          <w:sz w:val="20"/>
        </w:rPr>
        <w:t>সঘনে বোলায় হরি হরি</w:t>
      </w:r>
      <w:r>
        <w:rPr>
          <w:sz w:val="20"/>
        </w:rPr>
        <w:t>»; ГЧд: «</w:t>
      </w:r>
      <w:r>
        <w:rPr>
          <w:rFonts w:ascii="Noto Serif Bengali" w:hAnsi="Noto Serif Bengali" w:cs="Noto Serif Bengali"/>
          <w:sz w:val="20"/>
        </w:rPr>
        <w:t>কোরে করি সঘনে বোলয় হরি হরি</w:t>
      </w:r>
      <w:r>
        <w:rPr>
          <w:sz w:val="20"/>
        </w:rPr>
        <w:t>».</w:t>
      </w:r>
    </w:p>
    <w:p>
      <w:pPr>
        <w:spacing w:after="60"/>
        <w:ind w:left="510" w:hanging="510"/>
      </w:pPr>
      <w:r>
        <w:rPr>
          <w:b/>
          <w:i w:val="0"/>
        </w:rPr>
        <w:t>14.3.</w:t>
      </w:r>
      <w:r>
        <w:t xml:space="preserve"> Видя падших, Он простирает обе руки,</w:t>
      </w:r>
      <w:r>
        <w:br/>
      </w:r>
      <w:r>
        <w:t>обнимает их и заставляет без конца повторять: «Хари, Хари!»</w:t>
      </w:r>
    </w:p>
    <w:p>
      <w:pPr>
        <w:spacing w:after="60"/>
        <w:ind w:left="567"/>
      </w:pPr>
      <w:r>
        <w:rPr>
          <w:rFonts w:cs="Noto Serif Bengali" w:hAnsi="Noto Serif Bengali"/>
          <w:sz w:val="24"/>
        </w:rPr>
        <w:t>এমন দয়ার নিধি কে হইবে আর । নরহরি অধম তারিতে অবতার ॥</w:t>
      </w:r>
    </w:p>
    <w:p>
      <w:pPr>
        <w:spacing w:after="60"/>
        <w:jc w:val="both"/>
      </w:pPr>
      <w:r>
        <w:rPr>
          <w:b w:val="0"/>
          <w:i/>
        </w:rPr>
        <w:t>emana dayāra nidhi ke haibe āra | narahari adhama tārite abatāra ||</w:t>
      </w:r>
    </w:p>
    <w:p>
      <w:pPr>
        <w:spacing w:after="60"/>
        <w:jc w:val="both"/>
      </w:pPr>
      <w:r>
        <w:rPr>
          <w:b w:val="0"/>
          <w:i/>
        </w:rPr>
        <w:t>Пословно:</w:t>
      </w:r>
      <w:r>
        <w:t xml:space="preserve"> эмана дайара нидхи — такой океан милости; ке хаибе ара — кто ещё будет; нарахари — Нарахари; адхама тарите — чтобы спасти падших; абатара — нисшёл</w:t>
      </w:r>
    </w:p>
    <w:p>
      <w:pPr>
        <w:spacing w:after="60"/>
        <w:ind w:left="567"/>
        <w:jc w:val="both"/>
      </w:pPr>
      <w:r>
        <w:rPr>
          <w:sz w:val="20"/>
        </w:rPr>
        <w:t>Разночтения: ГПТ1 (скан): то же; ГПТ2: то же; БР (1960, ст. 3635): то же; БР (1912): «</w:t>
      </w:r>
      <w:r>
        <w:rPr>
          <w:rFonts w:ascii="Noto Serif Bengali" w:hAnsi="Noto Serif Bengali" w:cs="Noto Serif Bengali"/>
          <w:sz w:val="20"/>
        </w:rPr>
        <w:t>নরহরি</w:t>
      </w:r>
      <w:r>
        <w:rPr>
          <w:sz w:val="20"/>
        </w:rPr>
        <w:t>-</w:t>
      </w:r>
      <w:r>
        <w:rPr>
          <w:rFonts w:ascii="Noto Serif Bengali" w:hAnsi="Noto Serif Bengali" w:cs="Noto Serif Bengali"/>
          <w:sz w:val="20"/>
        </w:rPr>
        <w:t>অধম তারিতে অবতার</w:t>
      </w:r>
      <w:r>
        <w:rPr>
          <w:sz w:val="20"/>
        </w:rPr>
        <w:t>»; ГЧд: «</w:t>
      </w:r>
      <w:r>
        <w:rPr>
          <w:rFonts w:ascii="Noto Serif Bengali" w:hAnsi="Noto Serif Bengali" w:cs="Noto Serif Bengali"/>
          <w:sz w:val="20"/>
        </w:rPr>
        <w:t>নরহরি অধম তারিতেও অবতার</w:t>
      </w:r>
      <w:r>
        <w:rPr>
          <w:sz w:val="20"/>
        </w:rPr>
        <w:t>».</w:t>
      </w:r>
    </w:p>
    <w:p>
      <w:pPr>
        <w:spacing w:after="60"/>
        <w:ind w:left="510" w:hanging="510"/>
      </w:pPr>
      <w:r>
        <w:rPr>
          <w:b/>
          <w:i w:val="0"/>
        </w:rPr>
        <w:t>14.4.</w:t>
      </w:r>
      <w:r>
        <w:t xml:space="preserve"> Кто ещё будет таким океаном милости?</w:t>
      </w:r>
      <w:r>
        <w:br/>
      </w:r>
      <w:r>
        <w:t>Нарахари: Он нисшёл, чтобы спасти падших.</w:t>
      </w:r>
      <w:r>
        <w:rPr>
          <w:b w:val="0"/>
          <w:i w:val="0"/>
          <w:vertAlign w:val="superscript"/>
        </w:rPr>
        <w:t>28</w:t>
      </w:r>
    </w:p>
    <w:p>
      <w:pPr>
        <w:spacing w:after="60"/>
        <w:ind w:left="283"/>
      </w:pPr>
      <w:r>
        <w:rPr>
          <w:b/>
          <w:i w:val="0"/>
          <w:sz w:val="18"/>
        </w:rPr>
        <w:t>27.</w:t>
      </w:r>
      <w:r>
        <w:rPr>
          <w:sz w:val="18"/>
        </w:rPr>
        <w:t xml:space="preserve"> ГПТ1 — с. 433, № 64 («</w:t>
      </w:r>
      <w:r>
        <w:rPr>
          <w:rFonts w:ascii="Noto Serif Bengali" w:hAnsi="Noto Serif Bengali" w:cs="Noto Serif Bengali"/>
          <w:sz w:val="18"/>
        </w:rPr>
        <w:t>ধানশী</w:t>
      </w:r>
      <w:r>
        <w:rPr>
          <w:sz w:val="18"/>
        </w:rPr>
        <w:t>»; скан, PDF с. 692); ГПТ2 — разд. 6.1, № 64, с. ≈286 (каталог: НГ-203 — с искажённой первой строкой). БР 12 (изд. 1912, с. 967; изд. 1960, ст. 3632–3635): Господь из Пури посылает Нитьянанду в Гауду (ЧБ Антья 5 цитируется там же); Нитьянанда, пройдя Уткалу, приходит в Гауду — «повсюду разнеслось: пришёл Нитьянанда Рай, опьянённый премой», — люди бегут увидеть Его. «Гита-чандродая» (изд. 1948), раздел о Нитьянанде, пада 2. Разночтения: 14.2 в БР и «Гита-чандродае» «</w:t>
      </w:r>
      <w:r>
        <w:rPr>
          <w:rFonts w:ascii="Noto Serif Bengali" w:hAnsi="Noto Serif Bengali" w:cs="Noto Serif Bengali"/>
          <w:sz w:val="18"/>
        </w:rPr>
        <w:t>শোভে হেম গায়</w:t>
      </w:r>
      <w:r>
        <w:rPr>
          <w:sz w:val="18"/>
        </w:rPr>
        <w:t>» («на золотом теле»; ГПТ «</w:t>
      </w:r>
      <w:r>
        <w:rPr>
          <w:rFonts w:ascii="Noto Serif Bengali" w:hAnsi="Noto Serif Bengali" w:cs="Noto Serif Bengali"/>
          <w:sz w:val="18"/>
        </w:rPr>
        <w:t>শোহে পহুঁ গায়</w:t>
      </w:r>
      <w:r>
        <w:rPr>
          <w:sz w:val="18"/>
        </w:rPr>
        <w:t>»); 14.3 в БР «</w:t>
      </w:r>
      <w:r>
        <w:rPr>
          <w:rFonts w:ascii="Noto Serif Bengali" w:hAnsi="Noto Serif Bengali" w:cs="Noto Serif Bengali"/>
          <w:sz w:val="18"/>
        </w:rPr>
        <w:t>ক্রোড়ে করি</w:t>
      </w:r>
      <w:r>
        <w:rPr>
          <w:sz w:val="18"/>
        </w:rPr>
        <w:t>», «</w:t>
      </w:r>
      <w:r>
        <w:rPr>
          <w:rFonts w:ascii="Noto Serif Bengali" w:hAnsi="Noto Serif Bengali" w:cs="Noto Serif Bengali"/>
          <w:sz w:val="18"/>
        </w:rPr>
        <w:t>বোলায়</w:t>
      </w:r>
      <w:r>
        <w:rPr>
          <w:sz w:val="18"/>
        </w:rPr>
        <w:t>»; 14.4: см. сноску 28. В ПК, КГЧ, ПС, ГЧЧ нет. B.</w:t>
      </w:r>
    </w:p>
    <w:p>
      <w:pPr>
        <w:spacing w:after="60"/>
        <w:ind w:left="283"/>
      </w:pPr>
      <w:r>
        <w:rPr>
          <w:b/>
          <w:i w:val="0"/>
          <w:sz w:val="18"/>
        </w:rPr>
        <w:t>28.</w:t>
      </w:r>
      <w:r>
        <w:rPr>
          <w:sz w:val="18"/>
        </w:rPr>
        <w:t xml:space="preserve"> 14.4 в ГПТ и БР-1960 — «</w:t>
      </w:r>
      <w:r>
        <w:rPr>
          <w:rFonts w:ascii="Noto Serif Bengali" w:hAnsi="Noto Serif Bengali" w:cs="Noto Serif Bengali"/>
          <w:sz w:val="18"/>
        </w:rPr>
        <w:t>নরহরি অধম তারিতে অবতার</w:t>
      </w:r>
      <w:r>
        <w:rPr>
          <w:sz w:val="18"/>
        </w:rPr>
        <w:t>»; в БР-1912 — «</w:t>
      </w:r>
      <w:r>
        <w:rPr>
          <w:rFonts w:ascii="Noto Serif Bengali" w:hAnsi="Noto Serif Bengali" w:cs="Noto Serif Bengali"/>
          <w:sz w:val="18"/>
        </w:rPr>
        <w:t>নরহরি</w:t>
      </w:r>
      <w:r>
        <w:rPr>
          <w:sz w:val="18"/>
        </w:rPr>
        <w:t>-</w:t>
      </w:r>
      <w:r>
        <w:rPr>
          <w:rFonts w:ascii="Noto Serif Bengali" w:hAnsi="Noto Serif Bengali" w:cs="Noto Serif Bengali"/>
          <w:sz w:val="18"/>
        </w:rPr>
        <w:t>অধম</w:t>
      </w:r>
      <w:r>
        <w:rPr>
          <w:sz w:val="18"/>
        </w:rPr>
        <w:t>» («чтобы спасти падшего Нарахари»), в «Гита-чандродае» — «</w:t>
      </w:r>
      <w:r>
        <w:rPr>
          <w:rFonts w:ascii="Noto Serif Bengali" w:hAnsi="Noto Serif Bengali" w:cs="Noto Serif Bengali"/>
          <w:sz w:val="18"/>
        </w:rPr>
        <w:t>অধম তারিতেও</w:t>
      </w:r>
      <w:r>
        <w:rPr>
          <w:sz w:val="18"/>
        </w:rPr>
        <w:t>» («даже чтобы спасти падшего Нарахари»): поэт причисляет себя к падшим. «Поступь слона», «покачиваясь» — величавая поступь Нитьянанды, опьянённого премой к Гауре (не мирским хмелем).</w:t>
      </w:r>
    </w:p>
    <w:p>
      <w:pPr>
        <w:pStyle w:val="Heading2"/>
      </w:pPr>
      <w:r>
        <w:t>15. Нарахари — «</w:t>
      </w:r>
      <w:r>
        <w:rPr>
          <w:rFonts w:ascii="Noto Serif Bengali" w:hAnsi="Noto Serif Bengali" w:cs="Noto Serif Bengali"/>
        </w:rPr>
        <w:t>প্রভু নিত্যানন্দ রাম</w:t>
      </w:r>
      <w:r>
        <w:t>…» (ГПТ1 с. 433, № 65; БР)</w:t>
      </w:r>
    </w:p>
    <w:p>
      <w:pPr>
        <w:spacing w:after="60"/>
        <w:jc w:val="both"/>
      </w:pPr>
      <w:r>
        <w:rPr>
          <w:b w:val="0"/>
          <w:i/>
        </w:rPr>
        <w:t>Жизнь Нитьянанды кратко: рождение от Падмавати, двенадцать лет игр в Экачакре; уход из дома с санньяси; двадцать лет паломничеств; приход в Надию, где Он отбросил посох и кувшин; путь с Господом в Пури и сломанный посох Господа; возвращение в Гауду по велению Господа и раздача премы всем. Рага камода. &lt;b&gt;Атрибуция: вероятно Чакраварти&lt;/b&gt; — пада есть в БР.</w:t>
      </w:r>
      <w:r>
        <w:rPr>
          <w:b w:val="0"/>
          <w:i w:val="0"/>
          <w:vertAlign w:val="superscript"/>
        </w:rPr>
        <w:t>29</w:t>
      </w:r>
    </w:p>
    <w:p>
      <w:pPr>
        <w:spacing w:after="60"/>
        <w:ind w:left="567"/>
      </w:pPr>
      <w:r>
        <w:rPr>
          <w:rFonts w:cs="Noto Serif Bengali" w:hAnsi="Noto Serif Bengali"/>
          <w:sz w:val="24"/>
        </w:rPr>
        <w:t>প্রভু নিত্যানন্দ রাম রূপে গুণে অনুপাম পদ্মাবতী-গর্ভে জনমিলা ।</w:t>
      </w:r>
      <w:r>
        <w:br/>
      </w:r>
      <w:r>
        <w:rPr>
          <w:rFonts w:cs="Noto Serif Bengali" w:hAnsi="Noto Serif Bengali"/>
          <w:sz w:val="24"/>
        </w:rPr>
        <w:t>নিজগণ লৈয়া সঙ্গে দ্বাদশ বৎসর রঙ্গে শ্রীএকচক্রায় বিলসিলা ॥</w:t>
      </w:r>
    </w:p>
    <w:p>
      <w:pPr>
        <w:spacing w:after="60"/>
        <w:jc w:val="both"/>
      </w:pPr>
      <w:r>
        <w:rPr>
          <w:b w:val="0"/>
          <w:i/>
        </w:rPr>
        <w:t>prabhu nityānanda rāma rūpe guṇe anupāma padmābatī-garbhe janamilā |</w:t>
      </w:r>
      <w:r>
        <w:br/>
      </w:r>
      <w:r>
        <w:rPr>
          <w:b w:val="0"/>
          <w:i/>
        </w:rPr>
        <w:t>nijagaṇa laiyā saṅge dvādaśa batsara raṅge śrīekacakrāya bilasilā ||</w:t>
      </w:r>
    </w:p>
    <w:p>
      <w:pPr>
        <w:spacing w:after="60"/>
        <w:jc w:val="both"/>
      </w:pPr>
      <w:r>
        <w:rPr>
          <w:b w:val="0"/>
          <w:i/>
        </w:rPr>
        <w:t>Пословно:</w:t>
      </w:r>
      <w:r>
        <w:t xml:space="preserve"> прабху нитйананда рама — Господь Нитьянанда-Рама; рупе гуне анупама — несравненный красотой и достоинствами; падмабати-гарбхе — из лона Падмавати; джанамила — родился; ниджагана лаийа санге — со Своими спутниками; двадаша батсара — двенадцать лет; ранге — радостно; шри-экачакрайа — в Шри Экачакре; биласила — играл</w:t>
      </w:r>
    </w:p>
    <w:p>
      <w:pPr>
        <w:spacing w:after="60"/>
        <w:ind w:left="567"/>
        <w:jc w:val="both"/>
      </w:pPr>
      <w:r>
        <w:rPr>
          <w:sz w:val="20"/>
        </w:rPr>
        <w:t>Разночтения: ГПТ1 (с. 433, «</w:t>
      </w:r>
      <w:r>
        <w:rPr>
          <w:rFonts w:ascii="Noto Serif Bengali" w:hAnsi="Noto Serif Bengali" w:cs="Noto Serif Bengali"/>
          <w:sz w:val="20"/>
        </w:rPr>
        <w:t>৬৫ পদ</w:t>
      </w:r>
      <w:r>
        <w:rPr>
          <w:sz w:val="20"/>
        </w:rPr>
        <w:t xml:space="preserve">। </w:t>
      </w:r>
      <w:r>
        <w:rPr>
          <w:rFonts w:ascii="Noto Serif Bengali" w:hAnsi="Noto Serif Bengali" w:cs="Noto Serif Bengali"/>
          <w:sz w:val="20"/>
        </w:rPr>
        <w:t>কামোদ</w:t>
      </w:r>
      <w:r>
        <w:rPr>
          <w:sz w:val="20"/>
        </w:rPr>
        <w:t>।»; скан): «</w:t>
      </w:r>
      <w:r>
        <w:rPr>
          <w:rFonts w:ascii="Noto Serif Bengali" w:hAnsi="Noto Serif Bengali" w:cs="Noto Serif Bengali"/>
          <w:sz w:val="20"/>
        </w:rPr>
        <w:t>পদ্মাবতীগর্ভে জনমিলা</w:t>
      </w:r>
      <w:r>
        <w:rPr>
          <w:sz w:val="20"/>
        </w:rPr>
        <w:t>», «</w:t>
      </w:r>
      <w:r>
        <w:rPr>
          <w:rFonts w:ascii="Noto Serif Bengali" w:hAnsi="Noto Serif Bengali" w:cs="Noto Serif Bengali"/>
          <w:sz w:val="20"/>
        </w:rPr>
        <w:t>নিজ গণ লৈয়া সঙ্গে</w:t>
      </w:r>
      <w:r>
        <w:rPr>
          <w:sz w:val="20"/>
        </w:rPr>
        <w:t>»; ГПТ2: то же; БР (1912, с. 996; 1960, ст. 4018): «</w:t>
      </w:r>
      <w:r>
        <w:rPr>
          <w:rFonts w:ascii="Noto Serif Bengali" w:hAnsi="Noto Serif Bengali" w:cs="Noto Serif Bengali"/>
          <w:sz w:val="20"/>
        </w:rPr>
        <w:t>প্রভু নিত্যানন্দরাম রূপে গুণে অনুপাম পদ্মাবতী</w:t>
      </w:r>
      <w:r>
        <w:rPr>
          <w:sz w:val="20"/>
        </w:rPr>
        <w:t>-</w:t>
      </w:r>
      <w:r>
        <w:rPr>
          <w:rFonts w:ascii="Noto Serif Bengali" w:hAnsi="Noto Serif Bengali" w:cs="Noto Serif Bengali"/>
          <w:sz w:val="20"/>
        </w:rPr>
        <w:t>গর্ভে জনমিলা</w:t>
      </w:r>
      <w:r>
        <w:rPr>
          <w:sz w:val="20"/>
        </w:rPr>
        <w:t xml:space="preserve">। </w:t>
      </w:r>
      <w:r>
        <w:rPr>
          <w:rFonts w:ascii="Noto Serif Bengali" w:hAnsi="Noto Serif Bengali" w:cs="Noto Serif Bengali"/>
          <w:sz w:val="20"/>
        </w:rPr>
        <w:t>নিজগণ লৈয়া সঙ্গে দ্বাদশ বৎসর রঙ্গে শ্রীএকচক্রায় বিলসিলা</w:t>
      </w:r>
      <w:r>
        <w:rPr>
          <w:sz w:val="20"/>
        </w:rPr>
        <w:t>».</w:t>
      </w:r>
    </w:p>
    <w:p>
      <w:pPr>
        <w:spacing w:after="60"/>
        <w:ind w:left="510" w:hanging="510"/>
      </w:pPr>
      <w:r>
        <w:rPr>
          <w:b/>
          <w:i w:val="0"/>
        </w:rPr>
        <w:t>15.1.</w:t>
      </w:r>
      <w:r>
        <w:t xml:space="preserve"> Господь Нитьянанда-Рама, несравненный красотой и достоинствами, родился из лона Падмавати;</w:t>
      </w:r>
      <w:r>
        <w:br/>
      </w:r>
      <w:r>
        <w:t>со Своими спутниками двенадцать лет Он радостно играл в Шри Экачакре.</w:t>
      </w:r>
    </w:p>
    <w:p>
      <w:pPr>
        <w:spacing w:after="60"/>
        <w:ind w:left="567"/>
      </w:pPr>
      <w:r>
        <w:rPr>
          <w:rFonts w:cs="Noto Serif Bengali" w:hAnsi="Noto Serif Bengali"/>
          <w:sz w:val="24"/>
        </w:rPr>
        <w:t>গোরা অবতীর্ণ হৈলে সন্ন্যাসীর সঙ্গছলে বাহির হইলা ঘর হৈতে ।</w:t>
      </w:r>
      <w:r>
        <w:br/>
      </w:r>
      <w:r>
        <w:rPr>
          <w:rFonts w:cs="Noto Serif Bengali" w:hAnsi="Noto Serif Bengali"/>
          <w:sz w:val="24"/>
        </w:rPr>
        <w:t>তীর্থ পর্যটন করে বিংশতি বর্ষের পরে আনন্দে আইলা নদীয়াতে ॥</w:t>
      </w:r>
    </w:p>
    <w:p>
      <w:pPr>
        <w:spacing w:after="60"/>
        <w:jc w:val="both"/>
      </w:pPr>
      <w:r>
        <w:rPr>
          <w:b w:val="0"/>
          <w:i/>
        </w:rPr>
        <w:t>gorā abatīrṇa haile sannyāsīra saṅgachale bāhira hailā ghara haite |</w:t>
      </w:r>
      <w:r>
        <w:br/>
      </w:r>
      <w:r>
        <w:rPr>
          <w:b w:val="0"/>
          <w:i/>
        </w:rPr>
        <w:t>tīrtha paryaṭana kare biṃśati barṣera pare ānande āilā nadīyāte ||</w:t>
      </w:r>
    </w:p>
    <w:p>
      <w:pPr>
        <w:spacing w:after="60"/>
        <w:jc w:val="both"/>
      </w:pPr>
      <w:r>
        <w:rPr>
          <w:b w:val="0"/>
          <w:i/>
        </w:rPr>
        <w:t>Пословно:</w:t>
      </w:r>
      <w:r>
        <w:t xml:space="preserve"> гора абатирна хаиле — когда явился Гора; саннйасира санга-чхале — под предлогом общества санньяси; бахира хаила гхара хаите — ушёл из дома; тиртха парйатана каре — странствовал по святым местам; бимшати баршера паре — через двадцать лет; ананде аила надийате — радостно пришёл в Надию</w:t>
      </w:r>
    </w:p>
    <w:p>
      <w:pPr>
        <w:spacing w:after="60"/>
        <w:ind w:left="567"/>
        <w:jc w:val="both"/>
      </w:pPr>
      <w:r>
        <w:rPr>
          <w:sz w:val="20"/>
        </w:rPr>
        <w:t>Разночтения: ГПТ1 (скан): то же; ГПТ2: то же; БР (1960, ст. 4019): «</w:t>
      </w:r>
      <w:r>
        <w:rPr>
          <w:rFonts w:ascii="Noto Serif Bengali" w:hAnsi="Noto Serif Bengali" w:cs="Noto Serif Bengali"/>
          <w:sz w:val="20"/>
        </w:rPr>
        <w:t>তীর্থ</w:t>
      </w:r>
      <w:r>
        <w:rPr>
          <w:sz w:val="20"/>
        </w:rPr>
        <w:t>-</w:t>
      </w:r>
      <w:r>
        <w:rPr>
          <w:rFonts w:ascii="Noto Serif Bengali" w:hAnsi="Noto Serif Bengali" w:cs="Noto Serif Bengali"/>
          <w:sz w:val="20"/>
        </w:rPr>
        <w:t>পর্যটন ক</w:t>
      </w:r>
      <w:r>
        <w:rPr>
          <w:sz w:val="20"/>
        </w:rPr>
        <w:t>’</w:t>
      </w:r>
      <w:r>
        <w:rPr>
          <w:rFonts w:ascii="Noto Serif Bengali" w:hAnsi="Noto Serif Bengali" w:cs="Noto Serif Bengali"/>
          <w:sz w:val="20"/>
        </w:rPr>
        <w:t>রে বিংশতি বৎসর পরে</w:t>
      </w:r>
      <w:r>
        <w:rPr>
          <w:sz w:val="20"/>
        </w:rPr>
        <w:t>».</w:t>
      </w:r>
    </w:p>
    <w:p>
      <w:pPr>
        <w:spacing w:after="60"/>
        <w:ind w:left="510" w:hanging="510"/>
      </w:pPr>
      <w:r>
        <w:rPr>
          <w:b/>
          <w:i w:val="0"/>
        </w:rPr>
        <w:t>15.2.</w:t>
      </w:r>
      <w:r>
        <w:t xml:space="preserve"> Когда явился Гора, Он под предлогом общества санньяси ушёл из дома;</w:t>
      </w:r>
      <w:r>
        <w:br/>
      </w:r>
      <w:r>
        <w:t>странствовал по святым местам и через двадцать лет радостно пришёл в Надию.</w:t>
      </w:r>
    </w:p>
    <w:p>
      <w:pPr>
        <w:spacing w:after="60"/>
        <w:ind w:left="567"/>
      </w:pPr>
      <w:r>
        <w:rPr>
          <w:rFonts w:cs="Noto Serif Bengali" w:hAnsi="Noto Serif Bengali"/>
          <w:sz w:val="24"/>
        </w:rPr>
        <w:t>পাঞা প্রাণ গোরাচাঁদে পড়ি সে প্রেমের ফাঁদে দণ্ড কমণ্ডলু ফেলে দূরে ।</w:t>
      </w:r>
      <w:r>
        <w:br/>
      </w:r>
      <w:r>
        <w:rPr>
          <w:rFonts w:cs="Noto Serif Bengali" w:hAnsi="Noto Serif Bengali"/>
          <w:sz w:val="24"/>
        </w:rPr>
        <w:t>সদা মাতি সংকীর্তনে ক্ষেত্রে চলে প্রভু সনে প্রভু-দণ্ড তিনখণ্ড করে ॥</w:t>
      </w:r>
    </w:p>
    <w:p>
      <w:pPr>
        <w:spacing w:after="60"/>
        <w:jc w:val="both"/>
      </w:pPr>
      <w:r>
        <w:rPr>
          <w:b w:val="0"/>
          <w:i/>
        </w:rPr>
        <w:t>pāñā prāṇa gorācām̐de paṛi se premera phām̐de daṇḍa kamaṇḍalu phele dūre |</w:t>
      </w:r>
      <w:r>
        <w:br/>
      </w:r>
      <w:r>
        <w:rPr>
          <w:b w:val="0"/>
          <w:i/>
        </w:rPr>
        <w:t>sadā māti saṃkīrtane kṣetre cale prabhu sane prabhu-daṇḍa tinakhaṇḍa kare ||</w:t>
      </w:r>
    </w:p>
    <w:p>
      <w:pPr>
        <w:spacing w:after="60"/>
        <w:jc w:val="both"/>
      </w:pPr>
      <w:r>
        <w:rPr>
          <w:b w:val="0"/>
          <w:i/>
        </w:rPr>
        <w:t>Пословно:</w:t>
      </w:r>
      <w:r>
        <w:t xml:space="preserve"> панча прана горачанде — обретя Горачанда, Свою жизнь; пари се премера пханде — попав в те сети любви; данда камандалу — посох и кувшин; пхеле дуре — отбросил далеко; сада мати санкиртане — всегда опьянённый санкиртаной; кшетре чале прабху сане — пошёл с Господом в Кшетру; прабху-данда тинакханда каре — сломал посох Господа на три части</w:t>
      </w:r>
    </w:p>
    <w:p>
      <w:pPr>
        <w:spacing w:after="60"/>
        <w:ind w:left="567"/>
        <w:jc w:val="both"/>
      </w:pPr>
      <w:r>
        <w:rPr>
          <w:sz w:val="20"/>
        </w:rPr>
        <w:t>Разночтения: ГПТ1 (скан): «</w:t>
      </w:r>
      <w:r>
        <w:rPr>
          <w:rFonts w:ascii="Noto Serif Bengali" w:hAnsi="Noto Serif Bengali" w:cs="Noto Serif Bengali"/>
          <w:sz w:val="20"/>
        </w:rPr>
        <w:t>সদা মতি সংকীর্তনে</w:t>
      </w:r>
      <w:r>
        <w:rPr>
          <w:sz w:val="20"/>
        </w:rPr>
        <w:t>» («</w:t>
      </w:r>
      <w:r>
        <w:rPr>
          <w:rFonts w:ascii="Noto Serif Bengali" w:hAnsi="Noto Serif Bengali" w:cs="Noto Serif Bengali"/>
          <w:sz w:val="20"/>
        </w:rPr>
        <w:t>মতি</w:t>
      </w:r>
      <w:r>
        <w:rPr>
          <w:sz w:val="20"/>
        </w:rPr>
        <w:t>» — опечатка); ГПТ2: то же; БР (1960, ст. 4020): «</w:t>
      </w:r>
      <w:r>
        <w:rPr>
          <w:rFonts w:ascii="Noto Serif Bengali" w:hAnsi="Noto Serif Bengali" w:cs="Noto Serif Bengali"/>
          <w:sz w:val="20"/>
        </w:rPr>
        <w:t>সদা মাতি</w:t>
      </w:r>
      <w:r>
        <w:rPr>
          <w:sz w:val="20"/>
        </w:rPr>
        <w:t xml:space="preserve">’ </w:t>
      </w:r>
      <w:r>
        <w:rPr>
          <w:rFonts w:ascii="Noto Serif Bengali" w:hAnsi="Noto Serif Bengali" w:cs="Noto Serif Bengali"/>
          <w:sz w:val="20"/>
        </w:rPr>
        <w:t>সঙ্কীর্তনে ক্ষেত্রে চলে প্রভুসনে প্রভু</w:t>
      </w:r>
      <w:r>
        <w:rPr>
          <w:sz w:val="20"/>
        </w:rPr>
        <w:t>-</w:t>
      </w:r>
      <w:r>
        <w:rPr>
          <w:rFonts w:ascii="Noto Serif Bengali" w:hAnsi="Noto Serif Bengali" w:cs="Noto Serif Bengali"/>
          <w:sz w:val="20"/>
        </w:rPr>
        <w:t>দণ্ড তিন খণ্ড করে</w:t>
      </w:r>
      <w:r>
        <w:rPr>
          <w:sz w:val="20"/>
        </w:rPr>
        <w:t>» — «</w:t>
      </w:r>
      <w:r>
        <w:rPr>
          <w:rFonts w:ascii="Noto Serif Bengali" w:hAnsi="Noto Serif Bengali" w:cs="Noto Serif Bengali"/>
          <w:sz w:val="20"/>
        </w:rPr>
        <w:t>মাতি</w:t>
      </w:r>
      <w:r>
        <w:rPr>
          <w:sz w:val="20"/>
        </w:rPr>
        <w:t>» принято по БР.</w:t>
      </w:r>
    </w:p>
    <w:p>
      <w:pPr>
        <w:spacing w:after="60"/>
        <w:ind w:left="510" w:hanging="510"/>
      </w:pPr>
      <w:r>
        <w:rPr>
          <w:b/>
          <w:i w:val="0"/>
        </w:rPr>
        <w:t>15.3.</w:t>
      </w:r>
      <w:r>
        <w:t xml:space="preserve"> Обретя Горачанда — Свою жизнь, попав в те сети любви, Он отбросил далеко посох и кувшин;</w:t>
      </w:r>
      <w:r>
        <w:br/>
      </w:r>
      <w:r>
        <w:t>всегда опьянённый санкиртаной, пошёл с Господом в Кшетру и сломал посох Господа на три части.</w:t>
      </w:r>
    </w:p>
    <w:p>
      <w:pPr>
        <w:spacing w:after="60"/>
        <w:ind w:left="567"/>
      </w:pPr>
      <w:r>
        <w:rPr>
          <w:rFonts w:cs="Noto Serif Bengali" w:hAnsi="Noto Serif Bengali"/>
          <w:sz w:val="24"/>
        </w:rPr>
        <w:t>প্রভুর আদেশ-মতে গৌড়ে আসি ক্ষেত্র হৈতে প্রভু-মনোহিত কর্ম কৈলা ।</w:t>
      </w:r>
      <w:r>
        <w:br/>
      </w:r>
      <w:r>
        <w:rPr>
          <w:rFonts w:cs="Noto Serif Bengali" w:hAnsi="Noto Serif Bengali"/>
          <w:sz w:val="24"/>
        </w:rPr>
        <w:t>দাস নরহরি-গতি বসু-জাহ্নবার পতি যারে তারে প্রেম বিলাইলা ॥</w:t>
      </w:r>
    </w:p>
    <w:p>
      <w:pPr>
        <w:spacing w:after="60"/>
        <w:jc w:val="both"/>
      </w:pPr>
      <w:r>
        <w:rPr>
          <w:b w:val="0"/>
          <w:i/>
        </w:rPr>
        <w:t>prabhura ādeśa-mate gauṛe āsi kṣetra haite prabhu-manohita karma kailā |</w:t>
      </w:r>
      <w:r>
        <w:br/>
      </w:r>
      <w:r>
        <w:rPr>
          <w:b w:val="0"/>
          <w:i/>
        </w:rPr>
        <w:t>dāsa narahari-gati basu-jāhnabāra pati yāre tāre prema bilāilā ||</w:t>
      </w:r>
    </w:p>
    <w:p>
      <w:pPr>
        <w:spacing w:after="60"/>
        <w:jc w:val="both"/>
      </w:pPr>
      <w:r>
        <w:rPr>
          <w:b w:val="0"/>
          <w:i/>
        </w:rPr>
        <w:t>Пословно:</w:t>
      </w:r>
      <w:r>
        <w:t xml:space="preserve"> прабхура адеша-мате — по велению Господа; гауре аси кшетра хаите — придя из Кшетры в Гауду; прабху-манохита карма каила — совершил дело, угодное сердцу Господа; даса нарахари-гати — прибежище Нарахари Даса; басу-джахнабара пати — Супруг Васудхи и Джахнавы; йаре таре — каждому встречному; према билаила — раздавал прему</w:t>
      </w:r>
    </w:p>
    <w:p>
      <w:pPr>
        <w:spacing w:after="60"/>
        <w:ind w:left="567"/>
        <w:jc w:val="both"/>
      </w:pPr>
      <w:r>
        <w:rPr>
          <w:sz w:val="20"/>
        </w:rPr>
        <w:t>Разночтения: ГПТ1 (скан): «</w:t>
      </w:r>
      <w:r>
        <w:rPr>
          <w:rFonts w:ascii="Noto Serif Bengali" w:hAnsi="Noto Serif Bengali" w:cs="Noto Serif Bengali"/>
          <w:sz w:val="20"/>
        </w:rPr>
        <w:t>দাস নরহরি গতি</w:t>
      </w:r>
      <w:r>
        <w:rPr>
          <w:sz w:val="20"/>
        </w:rPr>
        <w:t xml:space="preserve">, </w:t>
      </w:r>
      <w:r>
        <w:rPr>
          <w:rFonts w:ascii="Noto Serif Bengali" w:hAnsi="Noto Serif Bengali" w:cs="Noto Serif Bengali"/>
          <w:sz w:val="20"/>
        </w:rPr>
        <w:t>বসু জাহ্নবার পতি</w:t>
      </w:r>
      <w:r>
        <w:rPr>
          <w:sz w:val="20"/>
        </w:rPr>
        <w:t>»; ГПТ2: то же; БР (1960, ст. 4021): «</w:t>
      </w:r>
      <w:r>
        <w:rPr>
          <w:rFonts w:ascii="Noto Serif Bengali" w:hAnsi="Noto Serif Bengali" w:cs="Noto Serif Bengali"/>
          <w:sz w:val="20"/>
        </w:rPr>
        <w:t>দাস নরহরি গতি বসু</w:t>
      </w:r>
      <w:r>
        <w:rPr>
          <w:sz w:val="20"/>
        </w:rPr>
        <w:t>-</w:t>
      </w:r>
      <w:r>
        <w:rPr>
          <w:rFonts w:ascii="Noto Serif Bengali" w:hAnsi="Noto Serif Bengali" w:cs="Noto Serif Bengali"/>
          <w:sz w:val="20"/>
        </w:rPr>
        <w:t>জাহ্নবার পতি যা</w:t>
      </w:r>
      <w:r>
        <w:rPr>
          <w:sz w:val="20"/>
        </w:rPr>
        <w:t>’</w:t>
      </w:r>
      <w:r>
        <w:rPr>
          <w:rFonts w:ascii="Noto Serif Bengali" w:hAnsi="Noto Serif Bengali" w:cs="Noto Serif Bengali"/>
          <w:sz w:val="20"/>
        </w:rPr>
        <w:t>রে তা</w:t>
      </w:r>
      <w:r>
        <w:rPr>
          <w:sz w:val="20"/>
        </w:rPr>
        <w:t>’</w:t>
      </w:r>
      <w:r>
        <w:rPr>
          <w:rFonts w:ascii="Noto Serif Bengali" w:hAnsi="Noto Serif Bengali" w:cs="Noto Serif Bengali"/>
          <w:sz w:val="20"/>
        </w:rPr>
        <w:t>রে প্রেম বিলাইলা</w:t>
      </w:r>
      <w:r>
        <w:rPr>
          <w:sz w:val="20"/>
        </w:rPr>
        <w:t>».</w:t>
      </w:r>
    </w:p>
    <w:p>
      <w:pPr>
        <w:spacing w:after="60"/>
        <w:ind w:left="510" w:hanging="510"/>
      </w:pPr>
      <w:r>
        <w:rPr>
          <w:b/>
          <w:i w:val="0"/>
        </w:rPr>
        <w:t>15.4.</w:t>
      </w:r>
      <w:r>
        <w:t xml:space="preserve"> По велению Господа Он пришёл из Кшетры в Гауду и совершил дело, угодное сердцу Господа;</w:t>
      </w:r>
      <w:r>
        <w:br/>
      </w:r>
      <w:r>
        <w:t>прибежище Нарахари Даса, Супруг Васудхи и Джахнавы, раздавал прему каждому встречному.</w:t>
      </w:r>
      <w:r>
        <w:rPr>
          <w:b w:val="0"/>
          <w:i w:val="0"/>
          <w:vertAlign w:val="superscript"/>
        </w:rPr>
        <w:t>30</w:t>
      </w:r>
    </w:p>
    <w:p>
      <w:pPr>
        <w:spacing w:after="60"/>
        <w:ind w:left="283"/>
      </w:pPr>
      <w:r>
        <w:rPr>
          <w:b/>
          <w:i w:val="0"/>
          <w:sz w:val="18"/>
        </w:rPr>
        <w:t>29.</w:t>
      </w:r>
      <w:r>
        <w:rPr>
          <w:sz w:val="18"/>
        </w:rPr>
        <w:t xml:space="preserve"> ГПТ1 — с. 433, № 65 («</w:t>
      </w:r>
      <w:r>
        <w:rPr>
          <w:rFonts w:ascii="Noto Serif Bengali" w:hAnsi="Noto Serif Bengali" w:cs="Noto Serif Bengali"/>
          <w:sz w:val="18"/>
        </w:rPr>
        <w:t>কামোদ</w:t>
      </w:r>
      <w:r>
        <w:rPr>
          <w:sz w:val="18"/>
        </w:rPr>
        <w:t xml:space="preserve">»; скан, PDF с. 692); ГПТ2 — разд. 6.1, № 65. </w:t>
      </w:r>
      <w:r>
        <w:rPr>
          <w:b/>
          <w:i w:val="0"/>
          <w:sz w:val="18"/>
        </w:rPr>
        <w:t>Каталог её не знал</w:t>
      </w:r>
      <w:r>
        <w:rPr>
          <w:sz w:val="18"/>
        </w:rPr>
        <w:t xml:space="preserve"> (новая строка НГ-305). БР 12 (изд. 1912, с. 996; изд. 1960, ст. 4018–4021): после рассказа о свадьбе и жизни Нитьянанды в Кхардахе — «многоразлично воспевают поэты достоинства сына Падмавати»; следом — пады об Адвайте. Разночтения: 15.2 в БР «</w:t>
      </w:r>
      <w:r>
        <w:rPr>
          <w:rFonts w:ascii="Noto Serif Bengali" w:hAnsi="Noto Serif Bengali" w:cs="Noto Serif Bengali"/>
          <w:sz w:val="18"/>
        </w:rPr>
        <w:t>তীর্থ</w:t>
      </w:r>
      <w:r>
        <w:rPr>
          <w:sz w:val="18"/>
        </w:rPr>
        <w:t>-</w:t>
      </w:r>
      <w:r>
        <w:rPr>
          <w:rFonts w:ascii="Noto Serif Bengali" w:hAnsi="Noto Serif Bengali" w:cs="Noto Serif Bengali"/>
          <w:sz w:val="18"/>
        </w:rPr>
        <w:t>পর্যটন ক</w:t>
      </w:r>
      <w:r>
        <w:rPr>
          <w:sz w:val="18"/>
        </w:rPr>
        <w:t>’</w:t>
      </w:r>
      <w:r>
        <w:rPr>
          <w:rFonts w:ascii="Noto Serif Bengali" w:hAnsi="Noto Serif Bengali" w:cs="Noto Serif Bengali"/>
          <w:sz w:val="18"/>
        </w:rPr>
        <w:t>রে</w:t>
      </w:r>
      <w:r>
        <w:rPr>
          <w:sz w:val="18"/>
        </w:rPr>
        <w:t>»; 15.4 в БР «</w:t>
      </w:r>
      <w:r>
        <w:rPr>
          <w:rFonts w:ascii="Noto Serif Bengali" w:hAnsi="Noto Serif Bengali" w:cs="Noto Serif Bengali"/>
          <w:sz w:val="18"/>
        </w:rPr>
        <w:t>বসু</w:t>
      </w:r>
      <w:r>
        <w:rPr>
          <w:sz w:val="18"/>
        </w:rPr>
        <w:t>-</w:t>
      </w:r>
      <w:r>
        <w:rPr>
          <w:rFonts w:ascii="Noto Serif Bengali" w:hAnsi="Noto Serif Bengali" w:cs="Noto Serif Bengali"/>
          <w:sz w:val="18"/>
        </w:rPr>
        <w:t>জাহ্নবার পতি</w:t>
      </w:r>
      <w:r>
        <w:rPr>
          <w:sz w:val="18"/>
        </w:rPr>
        <w:t>» (ГПТ «</w:t>
      </w:r>
      <w:r>
        <w:rPr>
          <w:rFonts w:ascii="Noto Serif Bengali" w:hAnsi="Noto Serif Bengali" w:cs="Noto Serif Bengali"/>
          <w:sz w:val="18"/>
        </w:rPr>
        <w:t>বসু জাহ্নবার পতি</w:t>
      </w:r>
      <w:r>
        <w:rPr>
          <w:sz w:val="18"/>
        </w:rPr>
        <w:t>»). «Навадвипа-парикрама» — то же, что БР. В ПК, КГЧ, ПС, ГЧЧ нет. B.</w:t>
      </w:r>
    </w:p>
    <w:p>
      <w:pPr>
        <w:spacing w:after="60"/>
        <w:ind w:left="283"/>
      </w:pPr>
      <w:r>
        <w:rPr>
          <w:b/>
          <w:i w:val="0"/>
          <w:sz w:val="18"/>
        </w:rPr>
        <w:t>30.</w:t>
      </w:r>
      <w:r>
        <w:rPr>
          <w:sz w:val="18"/>
        </w:rPr>
        <w:t xml:space="preserve"> Детство в Экачакре и уход с санньяси — ЧБ Ади 9; посох Господа Нитьянанда сломал по пути в Пури (ЧЧ Мадхья 5; ЧБ Антья 2); послан Господом проповедовать в Гауду — ЧБ Антья 5. Числа («двенадцать», «двадцать» лет) — по рассказу поэта. «Родился из лона Падмавати» (15.1) — слово автора: Нитьянанда, Сам Баларама, является по Своей воле (ср. 11.1: «нисшёл»; о «рождении» Господа — сноска 4 главы 20). Об оговорке о браке Нитьянанды — п. 20.</w:t>
      </w:r>
    </w:p>
    <w:p>
      <w:pPr>
        <w:pStyle w:val="Heading2"/>
      </w:pPr>
      <w:r>
        <w:t>16. Нарахари — «</w:t>
      </w:r>
      <w:r>
        <w:rPr>
          <w:rFonts w:ascii="Noto Serif Bengali" w:hAnsi="Noto Serif Bengali" w:cs="Noto Serif Bengali"/>
        </w:rPr>
        <w:t>কৃষ্ণের অগ্রজ রাম রোহিণীনন্দন</w:t>
      </w:r>
      <w:r>
        <w:t>…» (ГПТ1 с. 433–434, № 66; БР)</w:t>
      </w:r>
    </w:p>
    <w:p>
      <w:pPr>
        <w:spacing w:after="60"/>
        <w:jc w:val="both"/>
      </w:pPr>
      <w:r>
        <w:rPr>
          <w:b w:val="0"/>
          <w:i/>
        </w:rPr>
        <w:t>Хвала Нитьянанде: Он — Баларама, старший брат Кришны, Господин Варуни и Ревати; ныне — Нитай, старший брат Чайтаньи, Супруг Васудхи и Джахнавы; Его облик, танец, слёзы, милость к падшим; поэт сокрушается, что не служил Ему. Рага камода. &lt;b&gt;Атрибуция: вероятно Чакраварти&lt;/b&gt; — пада есть в БР.</w:t>
      </w:r>
      <w:r>
        <w:rPr>
          <w:b w:val="0"/>
          <w:i w:val="0"/>
          <w:vertAlign w:val="superscript"/>
        </w:rPr>
        <w:t>31</w:t>
      </w:r>
    </w:p>
    <w:p>
      <w:pPr>
        <w:spacing w:after="60"/>
        <w:ind w:left="567"/>
      </w:pPr>
      <w:r>
        <w:rPr>
          <w:rFonts w:cs="Noto Serif Bengali" w:hAnsi="Noto Serif Bengali"/>
          <w:sz w:val="24"/>
        </w:rPr>
        <w:t>কৃষ্ণের অগ্রজ রাম রোহিণীনন্দন । বারুণী রেবতী দুই প্রিয়া প্রাণধন ॥</w:t>
      </w:r>
    </w:p>
    <w:p>
      <w:pPr>
        <w:spacing w:after="60"/>
        <w:jc w:val="both"/>
      </w:pPr>
      <w:r>
        <w:rPr>
          <w:b w:val="0"/>
          <w:i/>
        </w:rPr>
        <w:t>kṛṣṇera agraja rāma rohiṇīnandana | bāruṇī rebatī dui priyā prāṇadhana ||</w:t>
      </w:r>
    </w:p>
    <w:p>
      <w:pPr>
        <w:spacing w:after="60"/>
        <w:jc w:val="both"/>
      </w:pPr>
      <w:r>
        <w:rPr>
          <w:b w:val="0"/>
          <w:i/>
        </w:rPr>
        <w:t>Пословно:</w:t>
      </w:r>
      <w:r>
        <w:t xml:space="preserve"> кришнера аграджа — старший брат Кришны; рама — Рама; рохини-нандана — сын Рохини; баруни ребати — Варуни и Ревати; дуи прийа — двух возлюбленных; прана-дхана — сокровище жизни</w:t>
      </w:r>
    </w:p>
    <w:p>
      <w:pPr>
        <w:spacing w:after="60"/>
        <w:ind w:left="567"/>
        <w:jc w:val="both"/>
      </w:pPr>
      <w:r>
        <w:rPr>
          <w:sz w:val="20"/>
        </w:rPr>
        <w:t>Разночтения: ГПТ1 (с. 433, «</w:t>
      </w:r>
      <w:r>
        <w:rPr>
          <w:rFonts w:ascii="Noto Serif Bengali" w:hAnsi="Noto Serif Bengali" w:cs="Noto Serif Bengali"/>
          <w:sz w:val="20"/>
        </w:rPr>
        <w:t>৬৬ পদ</w:t>
      </w:r>
      <w:r>
        <w:rPr>
          <w:sz w:val="20"/>
        </w:rPr>
        <w:t xml:space="preserve">। </w:t>
      </w:r>
      <w:r>
        <w:rPr>
          <w:rFonts w:ascii="Noto Serif Bengali" w:hAnsi="Noto Serif Bengali" w:cs="Noto Serif Bengali"/>
          <w:sz w:val="20"/>
        </w:rPr>
        <w:t>কামোদ</w:t>
      </w:r>
      <w:r>
        <w:rPr>
          <w:sz w:val="20"/>
        </w:rPr>
        <w:t>।»; скан): то же; ГПТ2: то же; БР (1912, с. 994; 1960, ст. 3997): «</w:t>
      </w:r>
      <w:r>
        <w:rPr>
          <w:rFonts w:ascii="Noto Serif Bengali" w:hAnsi="Noto Serif Bengali" w:cs="Noto Serif Bengali"/>
          <w:sz w:val="20"/>
        </w:rPr>
        <w:t>বারুণী</w:t>
      </w:r>
      <w:r>
        <w:rPr>
          <w:sz w:val="20"/>
        </w:rPr>
        <w:t xml:space="preserve">, </w:t>
      </w:r>
      <w:r>
        <w:rPr>
          <w:rFonts w:ascii="Noto Serif Bengali" w:hAnsi="Noto Serif Bengali" w:cs="Noto Serif Bengali"/>
          <w:sz w:val="20"/>
        </w:rPr>
        <w:t>রেবতী দুই প্রিয়া</w:t>
      </w:r>
      <w:r>
        <w:rPr>
          <w:sz w:val="20"/>
        </w:rPr>
        <w:t>-</w:t>
      </w:r>
      <w:r>
        <w:rPr>
          <w:rFonts w:ascii="Noto Serif Bengali" w:hAnsi="Noto Serif Bengali" w:cs="Noto Serif Bengali"/>
          <w:sz w:val="20"/>
        </w:rPr>
        <w:t>প্রাণধন</w:t>
      </w:r>
      <w:r>
        <w:rPr>
          <w:sz w:val="20"/>
        </w:rPr>
        <w:t>».</w:t>
      </w:r>
    </w:p>
    <w:p>
      <w:pPr>
        <w:spacing w:after="60"/>
        <w:ind w:left="510" w:hanging="510"/>
      </w:pPr>
      <w:r>
        <w:rPr>
          <w:b/>
          <w:i w:val="0"/>
        </w:rPr>
        <w:t>16.1.</w:t>
      </w:r>
      <w:r>
        <w:t xml:space="preserve"> Рама, старший брат Кришны, сын Рохини, —</w:t>
      </w:r>
      <w:r>
        <w:br/>
      </w:r>
      <w:r>
        <w:t>сокровище жизни двух Своих возлюбленных, Варуни и Ревати, —</w:t>
      </w:r>
    </w:p>
    <w:p>
      <w:pPr>
        <w:spacing w:after="60"/>
        <w:ind w:left="567"/>
      </w:pPr>
      <w:r>
        <w:rPr>
          <w:rFonts w:cs="Noto Serif Bengali" w:hAnsi="Noto Serif Bengali"/>
          <w:sz w:val="24"/>
        </w:rPr>
        <w:t>ধন্য কলিযুগে সেই নিতাই সুন্দর । চৈতন্য-অগ্রজ পদ্মাবতীর কোঙর ॥</w:t>
      </w:r>
    </w:p>
    <w:p>
      <w:pPr>
        <w:spacing w:after="60"/>
        <w:jc w:val="both"/>
      </w:pPr>
      <w:r>
        <w:rPr>
          <w:b w:val="0"/>
          <w:i/>
        </w:rPr>
        <w:t>dhanya kaliyuge sei nitāi sundara | caitanya-agraja padmābatīra koṅara ||</w:t>
      </w:r>
    </w:p>
    <w:p>
      <w:pPr>
        <w:spacing w:after="60"/>
        <w:jc w:val="both"/>
      </w:pPr>
      <w:r>
        <w:rPr>
          <w:b w:val="0"/>
          <w:i/>
        </w:rPr>
        <w:t>Пословно:</w:t>
      </w:r>
      <w:r>
        <w:t xml:space="preserve"> дханйа калийуге — благословен в век Кали; сеи нитаи сундара — Он, прекрасный Нитай; чаитанйа-аграджа — старший брат Чайтаньи; падмабатира конгара — сын Падмавати</w:t>
      </w:r>
    </w:p>
    <w:p>
      <w:pPr>
        <w:spacing w:after="60"/>
        <w:ind w:left="567"/>
        <w:jc w:val="both"/>
      </w:pPr>
      <w:r>
        <w:rPr>
          <w:sz w:val="20"/>
        </w:rPr>
        <w:t>Разночтения: ГПТ1 (скан): то же; ГПТ2: то же; БР (1960, ст. 3998): «</w:t>
      </w:r>
      <w:r>
        <w:rPr>
          <w:rFonts w:ascii="Noto Serif Bengali" w:hAnsi="Noto Serif Bengali" w:cs="Noto Serif Bengali"/>
          <w:sz w:val="20"/>
        </w:rPr>
        <w:t>চৈতন্য অগ্রজ</w:t>
      </w:r>
      <w:r>
        <w:rPr>
          <w:sz w:val="20"/>
        </w:rPr>
        <w:t xml:space="preserve">, </w:t>
      </w:r>
      <w:r>
        <w:rPr>
          <w:rFonts w:ascii="Noto Serif Bengali" w:hAnsi="Noto Serif Bengali" w:cs="Noto Serif Bengali"/>
          <w:sz w:val="20"/>
        </w:rPr>
        <w:t>পদ্মাবতীর কুমার</w:t>
      </w:r>
      <w:r>
        <w:rPr>
          <w:sz w:val="20"/>
        </w:rPr>
        <w:t>».</w:t>
      </w:r>
    </w:p>
    <w:p>
      <w:pPr>
        <w:spacing w:after="60"/>
        <w:ind w:left="510" w:hanging="510"/>
      </w:pPr>
      <w:r>
        <w:rPr>
          <w:b/>
          <w:i w:val="0"/>
        </w:rPr>
        <w:t>16.2.</w:t>
      </w:r>
      <w:r>
        <w:t xml:space="preserve"> благословен в век Кали Он, прекрасный Нитай,</w:t>
      </w:r>
      <w:r>
        <w:br/>
      </w:r>
      <w:r>
        <w:t>старший брат Чайтаньи, сын Падмавати.</w:t>
      </w:r>
    </w:p>
    <w:p>
      <w:pPr>
        <w:spacing w:after="60"/>
        <w:ind w:left="567"/>
      </w:pPr>
      <w:r>
        <w:rPr>
          <w:rFonts w:cs="Noto Serif Bengali" w:hAnsi="Noto Serif Bengali"/>
          <w:sz w:val="24"/>
        </w:rPr>
        <w:t>বসুধা-জাহ্নবা-প্রাণ-পতি প্রেমময় । নিজগুণে প্রভু জীবে হইলা সদয় ॥</w:t>
      </w:r>
    </w:p>
    <w:p>
      <w:pPr>
        <w:spacing w:after="60"/>
        <w:jc w:val="both"/>
      </w:pPr>
      <w:r>
        <w:rPr>
          <w:b w:val="0"/>
          <w:i/>
        </w:rPr>
        <w:t>basudhā-jāhnabā-prāṇa-pati premamaya | nijaguṇe prabhu jībe hailā sadaya ||</w:t>
      </w:r>
    </w:p>
    <w:p>
      <w:pPr>
        <w:spacing w:after="60"/>
        <w:jc w:val="both"/>
      </w:pPr>
      <w:r>
        <w:rPr>
          <w:b w:val="0"/>
          <w:i/>
        </w:rPr>
        <w:t>Пословно:</w:t>
      </w:r>
      <w:r>
        <w:t xml:space="preserve"> басудха-джахнаба-прана-пати — Господь жизни Васудхи и Джахнавы; премамайа — любящий; ниджагуне — по Своей доброте; прабху — Господь; джибе — к живым существам; хаила садайа — стал милостив</w:t>
      </w:r>
    </w:p>
    <w:p>
      <w:pPr>
        <w:spacing w:after="60"/>
        <w:ind w:left="567"/>
        <w:jc w:val="both"/>
      </w:pPr>
      <w:r>
        <w:rPr>
          <w:sz w:val="20"/>
        </w:rPr>
        <w:t>Разночтения: ГПТ1 (с. 433–434; скан): то же; ГПТ2: то же; БР (1960, ст. 3999): «</w:t>
      </w:r>
      <w:r>
        <w:rPr>
          <w:rFonts w:ascii="Noto Serif Bengali" w:hAnsi="Noto Serif Bengali" w:cs="Noto Serif Bengali"/>
          <w:sz w:val="20"/>
        </w:rPr>
        <w:t>বসুধা জাহ্নবা</w:t>
      </w:r>
      <w:r>
        <w:rPr>
          <w:sz w:val="20"/>
        </w:rPr>
        <w:t>-</w:t>
      </w:r>
      <w:r>
        <w:rPr>
          <w:rFonts w:ascii="Noto Serif Bengali" w:hAnsi="Noto Serif Bengali" w:cs="Noto Serif Bengali"/>
          <w:sz w:val="20"/>
        </w:rPr>
        <w:t>প্রাণপতি প্রেমময়</w:t>
      </w:r>
      <w:r>
        <w:rPr>
          <w:sz w:val="20"/>
        </w:rPr>
        <w:t>».</w:t>
      </w:r>
    </w:p>
    <w:p>
      <w:pPr>
        <w:spacing w:after="60"/>
        <w:ind w:left="510" w:hanging="510"/>
      </w:pPr>
      <w:r>
        <w:rPr>
          <w:b/>
          <w:i w:val="0"/>
        </w:rPr>
        <w:t>16.3.</w:t>
      </w:r>
      <w:r>
        <w:t xml:space="preserve"> Любящий Господь жизни Васудхи и Джахнавы</w:t>
      </w:r>
      <w:r>
        <w:br/>
      </w:r>
      <w:r>
        <w:t>по Своей доброте стал милостив к живым существам.</w:t>
      </w:r>
    </w:p>
    <w:p>
      <w:pPr>
        <w:spacing w:after="60"/>
        <w:ind w:left="567"/>
      </w:pPr>
      <w:r>
        <w:rPr>
          <w:rFonts w:cs="Noto Serif Bengali" w:hAnsi="Noto Serif Bengali"/>
          <w:sz w:val="24"/>
        </w:rPr>
        <w:t>গোরাপ্রেমে মত্ত দিবানিশি নাহি জানে । পবিত্র করিল মহী প্রেমামৃতদানে ॥</w:t>
      </w:r>
    </w:p>
    <w:p>
      <w:pPr>
        <w:spacing w:after="60"/>
        <w:jc w:val="both"/>
      </w:pPr>
      <w:r>
        <w:rPr>
          <w:b w:val="0"/>
          <w:i/>
        </w:rPr>
        <w:t>gorāpreme matta dibāniśi nāhi jāne | pabitra karila mahī premāmṛtadāne ||</w:t>
      </w:r>
    </w:p>
    <w:p>
      <w:pPr>
        <w:spacing w:after="60"/>
        <w:jc w:val="both"/>
      </w:pPr>
      <w:r>
        <w:rPr>
          <w:b w:val="0"/>
          <w:i/>
        </w:rPr>
        <w:t>Пословно:</w:t>
      </w:r>
      <w:r>
        <w:t xml:space="preserve"> горапреме матта — опьянённый любовью к Горе; дибаниши нахи джане — не знает ни дня, ни ночи; пабитра карила махи — освятил землю; премамрита-дане — раздавая нектар премы</w:t>
      </w:r>
    </w:p>
    <w:p>
      <w:pPr>
        <w:spacing w:after="60"/>
        <w:ind w:left="567"/>
        <w:jc w:val="both"/>
      </w:pPr>
      <w:r>
        <w:rPr>
          <w:sz w:val="20"/>
        </w:rPr>
        <w:t>Разночтения: ГПТ1 (скан): «</w:t>
      </w:r>
      <w:r>
        <w:rPr>
          <w:rFonts w:ascii="Noto Serif Bengali" w:hAnsi="Noto Serif Bengali" w:cs="Noto Serif Bengali"/>
          <w:sz w:val="20"/>
        </w:rPr>
        <w:t>গোরা প্রেমে মত্ত</w:t>
      </w:r>
      <w:r>
        <w:rPr>
          <w:sz w:val="20"/>
        </w:rPr>
        <w:t>»; ГПТ2: то же; БР (1960, ст. 4000): то же.</w:t>
      </w:r>
    </w:p>
    <w:p>
      <w:pPr>
        <w:spacing w:after="60"/>
        <w:ind w:left="510" w:hanging="510"/>
      </w:pPr>
      <w:r>
        <w:rPr>
          <w:b/>
          <w:i w:val="0"/>
        </w:rPr>
        <w:t>16.4.</w:t>
      </w:r>
      <w:r>
        <w:t xml:space="preserve"> Опьянённый любовью к Горе, Он не знает ни дня, ни ночи;</w:t>
      </w:r>
      <w:r>
        <w:br/>
      </w:r>
      <w:r>
        <w:t>Он освятил землю, раздавая нектар премы.</w:t>
      </w:r>
    </w:p>
    <w:p>
      <w:pPr>
        <w:spacing w:after="60"/>
        <w:ind w:left="567"/>
      </w:pPr>
      <w:r>
        <w:rPr>
          <w:rFonts w:cs="Noto Serif Bengali" w:hAnsi="Noto Serif Bengali"/>
          <w:sz w:val="24"/>
        </w:rPr>
        <w:t>গোরা-অনুরাগে সে অরুণ তনুখানি । ঝলমল করয়ে তপত হেম জিনি ॥</w:t>
      </w:r>
    </w:p>
    <w:p>
      <w:pPr>
        <w:spacing w:after="60"/>
        <w:jc w:val="both"/>
      </w:pPr>
      <w:r>
        <w:rPr>
          <w:b w:val="0"/>
          <w:i/>
        </w:rPr>
        <w:t>gorā-anurāge se aruṇa tanukhāni | jhalamala karaye tapata hema jini ||</w:t>
      </w:r>
    </w:p>
    <w:p>
      <w:pPr>
        <w:spacing w:after="60"/>
        <w:jc w:val="both"/>
      </w:pPr>
      <w:r>
        <w:rPr>
          <w:b w:val="0"/>
          <w:i/>
        </w:rPr>
        <w:t>Пословно:</w:t>
      </w:r>
      <w:r>
        <w:t xml:space="preserve"> гора-анураге — от любви к Горе; се аруна танукхани — Его алое тело; джхаламала карайе — сияет; тапата хема джини — затмевая расплавленное золото</w:t>
      </w:r>
    </w:p>
    <w:p>
      <w:pPr>
        <w:spacing w:after="60"/>
        <w:ind w:left="567"/>
        <w:jc w:val="both"/>
      </w:pPr>
      <w:r>
        <w:rPr>
          <w:sz w:val="20"/>
        </w:rPr>
        <w:t>Разночтения: ГПТ1 (с. 434; скан): то же; ГПТ2: то же; БР (1960, ст. 4001): то же.</w:t>
      </w:r>
    </w:p>
    <w:p>
      <w:pPr>
        <w:spacing w:after="60"/>
        <w:ind w:left="510" w:hanging="510"/>
      </w:pPr>
      <w:r>
        <w:rPr>
          <w:b/>
          <w:i w:val="0"/>
        </w:rPr>
        <w:t>16.5.</w:t>
      </w:r>
      <w:r>
        <w:t xml:space="preserve"> От любви к Горе Его алое тело</w:t>
      </w:r>
      <w:r>
        <w:br/>
      </w:r>
      <w:r>
        <w:t>сияет, затмевая расплавленное золото.</w:t>
      </w:r>
    </w:p>
    <w:p>
      <w:pPr>
        <w:spacing w:after="60"/>
        <w:ind w:left="567"/>
      </w:pPr>
      <w:r>
        <w:rPr>
          <w:rFonts w:cs="Noto Serif Bengali" w:hAnsi="Noto Serif Bengali"/>
          <w:sz w:val="24"/>
        </w:rPr>
        <w:t>শ্রবণে কুণ্ডল দোলে মুনি-মনোলোভা । আজানুলম্বিত ভুজ নিরুপম শোভা ॥</w:t>
      </w:r>
    </w:p>
    <w:p>
      <w:pPr>
        <w:spacing w:after="60"/>
        <w:jc w:val="both"/>
      </w:pPr>
      <w:r>
        <w:rPr>
          <w:b w:val="0"/>
          <w:i/>
        </w:rPr>
        <w:t>śrabaṇe kuṇḍala dole muni-manolobhā | ājānulambita bhuja nirupama śobhā ||</w:t>
      </w:r>
    </w:p>
    <w:p>
      <w:pPr>
        <w:spacing w:after="60"/>
        <w:jc w:val="both"/>
      </w:pPr>
      <w:r>
        <w:rPr>
          <w:b w:val="0"/>
          <w:i/>
        </w:rPr>
        <w:t>Пословно:</w:t>
      </w:r>
      <w:r>
        <w:t xml:space="preserve"> шрабане кундала доле — в ушах качаются серьги; муни-манолобха — пленяющие умы мудрецов; аджанулумбита бхуджа — руки до колен; нирупама шобха — несравненная красота</w:t>
      </w:r>
    </w:p>
    <w:p>
      <w:pPr>
        <w:spacing w:after="60"/>
        <w:ind w:left="567"/>
        <w:jc w:val="both"/>
      </w:pPr>
      <w:r>
        <w:rPr>
          <w:sz w:val="20"/>
        </w:rPr>
        <w:t>Разночтения: ГПТ1 (скан): то же; ГПТ2: то же; БР (1960, ст. 4002): то же.</w:t>
      </w:r>
    </w:p>
    <w:p>
      <w:pPr>
        <w:spacing w:after="60"/>
        <w:ind w:left="510" w:hanging="510"/>
      </w:pPr>
      <w:r>
        <w:rPr>
          <w:b/>
          <w:i w:val="0"/>
        </w:rPr>
        <w:t>16.6.</w:t>
      </w:r>
      <w:r>
        <w:t xml:space="preserve"> В ушах качаются серьги, пленяющие умы мудрецов;</w:t>
      </w:r>
      <w:r>
        <w:br/>
      </w:r>
      <w:r>
        <w:t>руки — до колен, несравненная красота.</w:t>
      </w:r>
    </w:p>
    <w:p>
      <w:pPr>
        <w:spacing w:after="60"/>
        <w:ind w:left="567"/>
      </w:pPr>
      <w:r>
        <w:rPr>
          <w:rFonts w:cs="Noto Serif Bengali" w:hAnsi="Noto Serif Bengali"/>
          <w:sz w:val="24"/>
        </w:rPr>
        <w:t>পরিসর বুক দেখি কেবা নাহি ভুলে । সতী কুলবতী তিলাঞ্জলি দেয় কুলে ॥</w:t>
      </w:r>
    </w:p>
    <w:p>
      <w:pPr>
        <w:spacing w:after="60"/>
        <w:jc w:val="both"/>
      </w:pPr>
      <w:r>
        <w:rPr>
          <w:b w:val="0"/>
          <w:i/>
        </w:rPr>
        <w:t>parisara buka dekhi kebā nāhi bhule | satī kulabatī tilāñjali deya kule ||</w:t>
      </w:r>
    </w:p>
    <w:p>
      <w:pPr>
        <w:spacing w:after="60"/>
        <w:jc w:val="both"/>
      </w:pPr>
      <w:r>
        <w:rPr>
          <w:b w:val="0"/>
          <w:i/>
        </w:rPr>
        <w:t>Пословно:</w:t>
      </w:r>
      <w:r>
        <w:t xml:space="preserve"> парисара бука декхи — видя широкую грудь; кеба нахи бхуле — кто не забудется; сати кулабати — целомудренные жёны из благородных семей; тиланджали дейа куле — бросают свой род (букв. «предают род погребальной воде»)</w:t>
      </w:r>
    </w:p>
    <w:p>
      <w:pPr>
        <w:spacing w:after="60"/>
        <w:ind w:left="567"/>
        <w:jc w:val="both"/>
      </w:pPr>
      <w:r>
        <w:rPr>
          <w:sz w:val="20"/>
        </w:rPr>
        <w:t>Разночтения: ГПТ1 (скан): то же; ГПТ2: то же; БР (1960, ст. 4003): «</w:t>
      </w:r>
      <w:r>
        <w:rPr>
          <w:rFonts w:ascii="Noto Serif Bengali" w:hAnsi="Noto Serif Bengali" w:cs="Noto Serif Bengali"/>
          <w:sz w:val="20"/>
        </w:rPr>
        <w:t>সতী কুলবতী তিলাঞ্জলি দেই কুলে</w:t>
      </w:r>
      <w:r>
        <w:rPr>
          <w:sz w:val="20"/>
        </w:rPr>
        <w:t>».</w:t>
      </w:r>
    </w:p>
    <w:p>
      <w:pPr>
        <w:spacing w:after="60"/>
        <w:ind w:left="510" w:hanging="510"/>
      </w:pPr>
      <w:r>
        <w:rPr>
          <w:b/>
          <w:i w:val="0"/>
        </w:rPr>
        <w:t>16.7.</w:t>
      </w:r>
      <w:r>
        <w:t xml:space="preserve"> Кто не забудется, видя Его широкую грудь?</w:t>
      </w:r>
      <w:r>
        <w:br/>
      </w:r>
      <w:r>
        <w:t>Целомудренные жёны из благородных семей бросают ради Него свой род.</w:t>
      </w:r>
    </w:p>
    <w:p>
      <w:pPr>
        <w:spacing w:after="60"/>
        <w:ind w:left="567"/>
      </w:pPr>
      <w:r>
        <w:rPr>
          <w:rFonts w:cs="Noto Serif Bengali" w:hAnsi="Noto Serif Bengali"/>
          <w:sz w:val="24"/>
        </w:rPr>
        <w:t>ও চাঁদবদনে সদা বোলে গোরা গোরা । বুক মুখ বাহিয়া নয়নে বহে লোরা ॥</w:t>
      </w:r>
    </w:p>
    <w:p>
      <w:pPr>
        <w:spacing w:after="60"/>
        <w:jc w:val="both"/>
      </w:pPr>
      <w:r>
        <w:rPr>
          <w:b w:val="0"/>
          <w:i/>
        </w:rPr>
        <w:t>o cām̐dabadane sadā bole gorā gorā | buka mukha bāhiyā nayane bahe lorā ||</w:t>
      </w:r>
    </w:p>
    <w:p>
      <w:pPr>
        <w:spacing w:after="60"/>
        <w:jc w:val="both"/>
      </w:pPr>
      <w:r>
        <w:rPr>
          <w:b w:val="0"/>
          <w:i/>
        </w:rPr>
        <w:t>Пословно:</w:t>
      </w:r>
      <w:r>
        <w:t xml:space="preserve"> о чандабадане — с уст лица-луны; сада боле — всегда говорит; гора гора — Гора, Гора; бука мукха бахийа — по груди и лицу; найане бахе лора — текут слёзы из глаз</w:t>
      </w:r>
    </w:p>
    <w:p>
      <w:pPr>
        <w:spacing w:after="60"/>
        <w:ind w:left="567"/>
        <w:jc w:val="both"/>
      </w:pPr>
      <w:r>
        <w:rPr>
          <w:sz w:val="20"/>
        </w:rPr>
        <w:t>Разночтения: ГПТ1 (скан): то же; ГПТ2: то же; БР (1960, ст. 4004): «</w:t>
      </w:r>
      <w:r>
        <w:rPr>
          <w:rFonts w:ascii="Noto Serif Bengali" w:hAnsi="Noto Serif Bengali" w:cs="Noto Serif Bengali"/>
          <w:sz w:val="20"/>
        </w:rPr>
        <w:t>মুখ বুক বহিয়া নয়নে বহে লোরা</w:t>
      </w:r>
      <w:r>
        <w:rPr>
          <w:sz w:val="20"/>
        </w:rPr>
        <w:t>».</w:t>
      </w:r>
    </w:p>
    <w:p>
      <w:pPr>
        <w:spacing w:after="60"/>
        <w:ind w:left="510" w:hanging="510"/>
      </w:pPr>
      <w:r>
        <w:rPr>
          <w:b/>
          <w:i w:val="0"/>
        </w:rPr>
        <w:t>16.8.</w:t>
      </w:r>
      <w:r>
        <w:t xml:space="preserve"> С уст Его лица-луны не сходит: «Гора, Гора!» —</w:t>
      </w:r>
      <w:r>
        <w:br/>
      </w:r>
      <w:r>
        <w:t>и по лицу и груди текут слёзы из глаз.</w:t>
      </w:r>
    </w:p>
    <w:p>
      <w:pPr>
        <w:spacing w:after="60"/>
        <w:ind w:left="567"/>
      </w:pPr>
      <w:r>
        <w:rPr>
          <w:rFonts w:cs="Noto Serif Bengali" w:hAnsi="Noto Serif Bengali"/>
          <w:sz w:val="24"/>
        </w:rPr>
        <w:t>প্রিয় পরিকরগণ সহ সে আবেশে । সংকীর্তন-সুখের সায়রে সভে ভাসে ॥</w:t>
      </w:r>
    </w:p>
    <w:p>
      <w:pPr>
        <w:spacing w:after="60"/>
        <w:jc w:val="both"/>
      </w:pPr>
      <w:r>
        <w:rPr>
          <w:b w:val="0"/>
          <w:i/>
        </w:rPr>
        <w:t>priya parikaragaṇa saha se ābeśe | saṃkīrtana-sukhera sāyare sabhe bhāse ||</w:t>
      </w:r>
    </w:p>
    <w:p>
      <w:pPr>
        <w:spacing w:after="60"/>
        <w:jc w:val="both"/>
      </w:pPr>
      <w:r>
        <w:rPr>
          <w:b w:val="0"/>
          <w:i/>
        </w:rPr>
        <w:t>Пословно:</w:t>
      </w:r>
      <w:r>
        <w:t xml:space="preserve"> прийа парикарагана саха — с любимыми спутниками; се абеше — в том же упоении; санкиртана-сукхера сайаре — в океане счастья санкиртаны; сабхе бхасе — все плывут</w:t>
      </w:r>
    </w:p>
    <w:p>
      <w:pPr>
        <w:spacing w:after="60"/>
        <w:ind w:left="567"/>
        <w:jc w:val="both"/>
      </w:pPr>
      <w:r>
        <w:rPr>
          <w:sz w:val="20"/>
        </w:rPr>
        <w:t>Разночтения: ГПТ1 (скан): то же; ГПТ2: то же; БР (1960, ст. 4005): «</w:t>
      </w:r>
      <w:r>
        <w:rPr>
          <w:rFonts w:ascii="Noto Serif Bengali" w:hAnsi="Noto Serif Bengali" w:cs="Noto Serif Bengali"/>
          <w:sz w:val="20"/>
        </w:rPr>
        <w:t>সঙ্কীর্তন</w:t>
      </w:r>
      <w:r>
        <w:rPr>
          <w:sz w:val="20"/>
        </w:rPr>
        <w:t>-</w:t>
      </w:r>
      <w:r>
        <w:rPr>
          <w:rFonts w:ascii="Noto Serif Bengali" w:hAnsi="Noto Serif Bengali" w:cs="Noto Serif Bengali"/>
          <w:sz w:val="20"/>
        </w:rPr>
        <w:t>সুখের সায়রে সদা ভাসে</w:t>
      </w:r>
      <w:r>
        <w:rPr>
          <w:sz w:val="20"/>
        </w:rPr>
        <w:t>».</w:t>
      </w:r>
    </w:p>
    <w:p>
      <w:pPr>
        <w:spacing w:after="60"/>
        <w:ind w:left="510" w:hanging="510"/>
      </w:pPr>
      <w:r>
        <w:rPr>
          <w:b/>
          <w:i w:val="0"/>
        </w:rPr>
        <w:t>16.9.</w:t>
      </w:r>
      <w:r>
        <w:t xml:space="preserve"> С любимыми спутниками, в том же упоении,</w:t>
      </w:r>
      <w:r>
        <w:br/>
      </w:r>
      <w:r>
        <w:t>все плывут в океане счастья санкиртаны.</w:t>
      </w:r>
    </w:p>
    <w:p>
      <w:pPr>
        <w:spacing w:after="60"/>
        <w:ind w:left="567"/>
      </w:pPr>
      <w:r>
        <w:rPr>
          <w:rFonts w:cs="Noto Serif Bengali" w:hAnsi="Noto Serif Bengali"/>
          <w:sz w:val="24"/>
        </w:rPr>
        <w:t>ভুবনমোহন ছাঁদে নাচে গুণনিধি । দেবের দুর্লভ সব শোভার অবধি ॥</w:t>
      </w:r>
    </w:p>
    <w:p>
      <w:pPr>
        <w:spacing w:after="60"/>
        <w:jc w:val="both"/>
      </w:pPr>
      <w:r>
        <w:rPr>
          <w:b w:val="0"/>
          <w:i/>
        </w:rPr>
        <w:t>bhubanamohana chām̐de nāce guṇanidhi | debera durlabha saba śobhāra abadhi ||</w:t>
      </w:r>
    </w:p>
    <w:p>
      <w:pPr>
        <w:spacing w:after="60"/>
        <w:jc w:val="both"/>
      </w:pPr>
      <w:r>
        <w:rPr>
          <w:b w:val="0"/>
          <w:i/>
        </w:rPr>
        <w:t>Пословно:</w:t>
      </w:r>
      <w:r>
        <w:t xml:space="preserve"> бхубанамохана чханде — так, что чарует мир; наче гунанидхи — пляшет сокровище достоинств; дебера дурлабха — недоступный и богам; саба шобхара абадхи — предел всякой красоты</w:t>
      </w:r>
    </w:p>
    <w:p>
      <w:pPr>
        <w:spacing w:after="60"/>
        <w:ind w:left="567"/>
        <w:jc w:val="both"/>
      </w:pPr>
      <w:r>
        <w:rPr>
          <w:sz w:val="20"/>
        </w:rPr>
        <w:t>Разночтения: ГПТ1 (скан): то же; ГПТ2: то же; БР (1960, ст. 4006): то же.</w:t>
      </w:r>
    </w:p>
    <w:p>
      <w:pPr>
        <w:spacing w:after="60"/>
        <w:ind w:left="510" w:hanging="510"/>
      </w:pPr>
      <w:r>
        <w:rPr>
          <w:b/>
          <w:i w:val="0"/>
        </w:rPr>
        <w:t>16.10.</w:t>
      </w:r>
      <w:r>
        <w:t xml:space="preserve"> Сокровище достоинств пляшет так, что чарует мир, —</w:t>
      </w:r>
      <w:r>
        <w:br/>
      </w:r>
      <w:r>
        <w:t>предел всякой красоты, недоступной и богам.</w:t>
      </w:r>
    </w:p>
    <w:p>
      <w:pPr>
        <w:spacing w:after="60"/>
        <w:ind w:left="567"/>
      </w:pPr>
      <w:r>
        <w:rPr>
          <w:rFonts w:cs="Noto Serif Bengali" w:hAnsi="Noto Serif Bengali"/>
          <w:sz w:val="24"/>
        </w:rPr>
        <w:t>চাহিতে নিতাইচাঁদে কেবা থির পায় । পাষাণ সমান হিয়া সেহ গলি যায় ॥</w:t>
      </w:r>
    </w:p>
    <w:p>
      <w:pPr>
        <w:spacing w:after="60"/>
        <w:jc w:val="both"/>
      </w:pPr>
      <w:r>
        <w:rPr>
          <w:b w:val="0"/>
          <w:i/>
        </w:rPr>
        <w:t>cāhite nitāicām̐de kebā thira pāya | pāṣāṇa samāna hiyā seha gali yāya ||</w:t>
      </w:r>
    </w:p>
    <w:p>
      <w:pPr>
        <w:spacing w:after="60"/>
        <w:jc w:val="both"/>
      </w:pPr>
      <w:r>
        <w:rPr>
          <w:b w:val="0"/>
          <w:i/>
        </w:rPr>
        <w:t>Пословно:</w:t>
      </w:r>
      <w:r>
        <w:t xml:space="preserve"> чахите нитаичанде — глядя на Нитайчанда; кеба тхира пайа — кто устоит; пашана самана хийа — сердце, как камень; сеха гали йайа — и то тает</w:t>
      </w:r>
    </w:p>
    <w:p>
      <w:pPr>
        <w:spacing w:after="60"/>
        <w:ind w:left="567"/>
        <w:jc w:val="both"/>
      </w:pPr>
      <w:r>
        <w:rPr>
          <w:sz w:val="20"/>
        </w:rPr>
        <w:t>Разночтения: ГПТ1 (скан): то же; ГПТ2: то же; БР (1960, ст. 4007): «</w:t>
      </w:r>
      <w:r>
        <w:rPr>
          <w:rFonts w:ascii="Noto Serif Bengali" w:hAnsi="Noto Serif Bengali" w:cs="Noto Serif Bengali"/>
          <w:sz w:val="20"/>
        </w:rPr>
        <w:t>সেহো গলি</w:t>
      </w:r>
      <w:r>
        <w:rPr>
          <w:sz w:val="20"/>
        </w:rPr>
        <w:t xml:space="preserve">’ </w:t>
      </w:r>
      <w:r>
        <w:rPr>
          <w:rFonts w:ascii="Noto Serif Bengali" w:hAnsi="Noto Serif Bengali" w:cs="Noto Serif Bengali"/>
          <w:sz w:val="20"/>
        </w:rPr>
        <w:t>যায়</w:t>
      </w:r>
      <w:r>
        <w:rPr>
          <w:sz w:val="20"/>
        </w:rPr>
        <w:t>».</w:t>
      </w:r>
    </w:p>
    <w:p>
      <w:pPr>
        <w:spacing w:after="60"/>
        <w:ind w:left="510" w:hanging="510"/>
      </w:pPr>
      <w:r>
        <w:rPr>
          <w:b/>
          <w:i w:val="0"/>
        </w:rPr>
        <w:t>16.11.</w:t>
      </w:r>
      <w:r>
        <w:t xml:space="preserve"> Кто, глядя на Нитайчанда, устоит?</w:t>
      </w:r>
      <w:r>
        <w:br/>
      </w:r>
      <w:r>
        <w:t>Даже сердце, как камень, тает.</w:t>
      </w:r>
    </w:p>
    <w:p>
      <w:pPr>
        <w:spacing w:after="60"/>
        <w:ind w:left="567"/>
      </w:pPr>
      <w:r>
        <w:rPr>
          <w:rFonts w:cs="Noto Serif Bengali" w:hAnsi="Noto Serif Bengali"/>
          <w:sz w:val="24"/>
        </w:rPr>
        <w:t>পাতকী পতিতে করুণার নাহি পার । হেন পহুঁ না ভজিল নরহরি ছার ॥</w:t>
      </w:r>
    </w:p>
    <w:p>
      <w:pPr>
        <w:spacing w:after="60"/>
        <w:jc w:val="both"/>
      </w:pPr>
      <w:r>
        <w:rPr>
          <w:b w:val="0"/>
          <w:i/>
        </w:rPr>
        <w:t>pātakī patite karuṇāra nāhi pāra | hena pahum̐ nā bhajila narahari chāra ||</w:t>
      </w:r>
    </w:p>
    <w:p>
      <w:pPr>
        <w:spacing w:after="60"/>
        <w:jc w:val="both"/>
      </w:pPr>
      <w:r>
        <w:rPr>
          <w:b w:val="0"/>
          <w:i/>
        </w:rPr>
        <w:t>Пословно:</w:t>
      </w:r>
      <w:r>
        <w:t xml:space="preserve"> патаки патите — к грешникам и падшим; карунара нахи пара — милость безгранична; хена пахун — такому Господу; на бхаджила — не служил; нарахари чхара — ничтожный Нарахари</w:t>
      </w:r>
    </w:p>
    <w:p>
      <w:pPr>
        <w:spacing w:after="60"/>
        <w:ind w:left="567"/>
        <w:jc w:val="both"/>
      </w:pPr>
      <w:r>
        <w:rPr>
          <w:sz w:val="20"/>
        </w:rPr>
        <w:t>Разночтения: ГПТ1 (скан): то же; ГПТ2: то же; БР (1960, ст. 4008): «</w:t>
      </w:r>
      <w:r>
        <w:rPr>
          <w:rFonts w:ascii="Noto Serif Bengali" w:hAnsi="Noto Serif Bengali" w:cs="Noto Serif Bengali"/>
          <w:sz w:val="20"/>
        </w:rPr>
        <w:t>পাতকী</w:t>
      </w:r>
      <w:r>
        <w:rPr>
          <w:sz w:val="20"/>
        </w:rPr>
        <w:t>-</w:t>
      </w:r>
      <w:r>
        <w:rPr>
          <w:rFonts w:ascii="Noto Serif Bengali" w:hAnsi="Noto Serif Bengali" w:cs="Noto Serif Bengali"/>
          <w:sz w:val="20"/>
        </w:rPr>
        <w:t>পতিতে করুণার নাই পার</w:t>
      </w:r>
      <w:r>
        <w:rPr>
          <w:sz w:val="20"/>
        </w:rPr>
        <w:t xml:space="preserve">। </w:t>
      </w:r>
      <w:r>
        <w:rPr>
          <w:rFonts w:ascii="Noto Serif Bengali" w:hAnsi="Noto Serif Bengali" w:cs="Noto Serif Bengali"/>
          <w:sz w:val="20"/>
        </w:rPr>
        <w:t>হেন পঁহু না ভজিল নরহরি ছার</w:t>
      </w:r>
      <w:r>
        <w:rPr>
          <w:sz w:val="20"/>
        </w:rPr>
        <w:t>».</w:t>
      </w:r>
    </w:p>
    <w:p>
      <w:pPr>
        <w:spacing w:after="60"/>
        <w:ind w:left="510" w:hanging="510"/>
      </w:pPr>
      <w:r>
        <w:rPr>
          <w:b/>
          <w:i w:val="0"/>
        </w:rPr>
        <w:t>16.12.</w:t>
      </w:r>
      <w:r>
        <w:t xml:space="preserve"> К грешникам и падшим милость Его безгранична, —</w:t>
      </w:r>
      <w:r>
        <w:br/>
      </w:r>
      <w:r>
        <w:t>такому Господу не служил ничтожный Нарахари!</w:t>
      </w:r>
      <w:r>
        <w:rPr>
          <w:b w:val="0"/>
          <w:i w:val="0"/>
          <w:vertAlign w:val="superscript"/>
        </w:rPr>
        <w:t>32</w:t>
      </w:r>
    </w:p>
    <w:p>
      <w:pPr>
        <w:spacing w:after="60"/>
        <w:ind w:left="283"/>
      </w:pPr>
      <w:r>
        <w:rPr>
          <w:b/>
          <w:i w:val="0"/>
          <w:sz w:val="18"/>
        </w:rPr>
        <w:t>31.</w:t>
      </w:r>
      <w:r>
        <w:rPr>
          <w:sz w:val="18"/>
        </w:rPr>
        <w:t xml:space="preserve"> ГПТ1 — с. 433–434, № 66 («</w:t>
      </w:r>
      <w:r>
        <w:rPr>
          <w:rFonts w:ascii="Noto Serif Bengali" w:hAnsi="Noto Serif Bengali" w:cs="Noto Serif Bengali"/>
          <w:sz w:val="18"/>
        </w:rPr>
        <w:t>কামোদ</w:t>
      </w:r>
      <w:r>
        <w:rPr>
          <w:sz w:val="18"/>
        </w:rPr>
        <w:t>»; скан, PDF с. 692–693); ГПТ2 — разд. 6.1, № 66, с. ≈286 (каталог: НГ-204, «есть в БР»). БР 12 (изд. 1912, с. 994–995; изд. 1960, ст. 3997–4008): после свадьбы и цитаты из «Гаура-ганоддеша-дипики» о Васудхе и Джахнаве — «поэты воспевают деяния Нитьянанды, Спасителя падших». Разночтения: 16.2 в БР «</w:t>
      </w:r>
      <w:r>
        <w:rPr>
          <w:rFonts w:ascii="Noto Serif Bengali" w:hAnsi="Noto Serif Bengali" w:cs="Noto Serif Bengali"/>
          <w:sz w:val="18"/>
        </w:rPr>
        <w:t>পদ্মাবতীর কুমার</w:t>
      </w:r>
      <w:r>
        <w:rPr>
          <w:sz w:val="18"/>
        </w:rPr>
        <w:t>»; 16.7 в БР «</w:t>
      </w:r>
      <w:r>
        <w:rPr>
          <w:rFonts w:ascii="Noto Serif Bengali" w:hAnsi="Noto Serif Bengali" w:cs="Noto Serif Bengali"/>
          <w:sz w:val="18"/>
        </w:rPr>
        <w:t>সতী কুলবতী তিলাঞ্জলি দেই কুলে</w:t>
      </w:r>
      <w:r>
        <w:rPr>
          <w:sz w:val="18"/>
        </w:rPr>
        <w:t>». «Навадвипа-парикрама» — то же, что БР. В ПК, КГЧ, ПС, ГЧЧ нет. B.</w:t>
      </w:r>
    </w:p>
    <w:p>
      <w:pPr>
        <w:spacing w:after="60"/>
        <w:ind w:left="283"/>
      </w:pPr>
      <w:r>
        <w:rPr>
          <w:b/>
          <w:i w:val="0"/>
          <w:sz w:val="18"/>
        </w:rPr>
        <w:t>32.</w:t>
      </w:r>
      <w:r>
        <w:rPr>
          <w:sz w:val="18"/>
        </w:rPr>
        <w:t xml:space="preserve"> Варуни и Ревати — супруги Баларамы; Васудха и Джахнава — их воплощения («Гаура-ганоддеша-дипика», цитата в БР 12, ст. 3992). «Бросают свой род» (16.7; букв. «предают свой род погребальной воде») — та же формула, что о гопи, оставивших всё ради Кришны: она говорит о всепривлекающей духовной красоте Нитьянанды-Баларамы, освобождающей душу от мирских уз, а не о мирском влечении (о расе Самого Баларамы с гопи — Бхаг. 10.65; см. п. 13). Нитьянанда — Сам Баларама, изначальный духовный учитель (ЧЧ Ади 5).</w:t>
      </w:r>
    </w:p>
    <w:p>
      <w:pPr>
        <w:pStyle w:val="Heading2"/>
      </w:pPr>
      <w:r>
        <w:t>17. Нарахари — «</w:t>
      </w:r>
      <w:r>
        <w:rPr>
          <w:rFonts w:ascii="Noto Serif Bengali" w:hAnsi="Noto Serif Bengali" w:cs="Noto Serif Bengali"/>
        </w:rPr>
        <w:t>আহা মরি কি নিতাইর শোভা</w:t>
      </w:r>
      <w:r>
        <w:t>…» (ГПТ1 с. 434, № 67; БР)</w:t>
      </w:r>
    </w:p>
    <w:p>
      <w:pPr>
        <w:spacing w:after="60"/>
        <w:jc w:val="both"/>
      </w:pPr>
      <w:r>
        <w:rPr>
          <w:b w:val="0"/>
          <w:i/>
        </w:rPr>
        <w:t>Панихати, дом Рагхавы Пандита: Нитьянанда пляшет в санкиртане, воздев руки, зовёт «Гора!», плывёт в слезах блаженства и дарует бедным сокровище премы. Рага гандхара. &lt;b&gt;Атрибуция: вероятно Чакраварти&lt;/b&gt; — пада есть в БР.</w:t>
      </w:r>
      <w:r>
        <w:rPr>
          <w:b w:val="0"/>
          <w:i w:val="0"/>
          <w:vertAlign w:val="superscript"/>
        </w:rPr>
        <w:t>33</w:t>
      </w:r>
    </w:p>
    <w:p>
      <w:pPr>
        <w:spacing w:after="60"/>
        <w:ind w:left="567"/>
      </w:pPr>
      <w:r>
        <w:rPr>
          <w:rFonts w:cs="Noto Serif Bengali" w:hAnsi="Noto Serif Bengali"/>
          <w:sz w:val="24"/>
        </w:rPr>
        <w:t>আহা মরি কি নিতাইর শোভা ।</w:t>
      </w:r>
      <w:r>
        <w:br/>
      </w:r>
      <w:r>
        <w:rPr>
          <w:rFonts w:cs="Noto Serif Bengali" w:hAnsi="Noto Serif Bengali"/>
          <w:sz w:val="24"/>
        </w:rPr>
        <w:t>কত না ভঙ্গীতে নাচে ভুজ তুলি অখিল-ভুবন-লোভা ॥</w:t>
      </w:r>
    </w:p>
    <w:p>
      <w:pPr>
        <w:spacing w:after="60"/>
        <w:jc w:val="both"/>
      </w:pPr>
      <w:r>
        <w:rPr>
          <w:b w:val="0"/>
          <w:i/>
        </w:rPr>
        <w:t>āhā mari ki nitāira śobhā |</w:t>
      </w:r>
      <w:r>
        <w:br/>
      </w:r>
      <w:r>
        <w:rPr>
          <w:b w:val="0"/>
          <w:i/>
        </w:rPr>
        <w:t>kata nā bhaṅgīte nāce bhuja tuli akhila-bhubana-lobhā ||</w:t>
      </w:r>
    </w:p>
    <w:p>
      <w:pPr>
        <w:spacing w:after="60"/>
        <w:jc w:val="both"/>
      </w:pPr>
      <w:r>
        <w:rPr>
          <w:b w:val="0"/>
          <w:i/>
        </w:rPr>
        <w:t>Пословно:</w:t>
      </w:r>
      <w:r>
        <w:t xml:space="preserve"> аха мари — ах; ки нитаира шобха — какова красота Нитая; ката на бхангите — как дивно; наче — пляшет; бхуджа тули — воздев руки; акхила-бхубана-лобха — пленяя весь мир</w:t>
      </w:r>
    </w:p>
    <w:p>
      <w:pPr>
        <w:spacing w:after="60"/>
        <w:ind w:left="567"/>
        <w:jc w:val="both"/>
      </w:pPr>
      <w:r>
        <w:rPr>
          <w:sz w:val="20"/>
        </w:rPr>
        <w:t>Разночтения: ГПТ1 (с. 434, «</w:t>
      </w:r>
      <w:r>
        <w:rPr>
          <w:rFonts w:ascii="Noto Serif Bengali" w:hAnsi="Noto Serif Bengali" w:cs="Noto Serif Bengali"/>
          <w:sz w:val="20"/>
        </w:rPr>
        <w:t>৬৭ পদ</w:t>
      </w:r>
      <w:r>
        <w:rPr>
          <w:sz w:val="20"/>
        </w:rPr>
        <w:t xml:space="preserve">। </w:t>
      </w:r>
      <w:r>
        <w:rPr>
          <w:rFonts w:ascii="Noto Serif Bengali" w:hAnsi="Noto Serif Bengali" w:cs="Noto Serif Bengali"/>
          <w:sz w:val="20"/>
        </w:rPr>
        <w:t>গান্ধার</w:t>
      </w:r>
      <w:r>
        <w:rPr>
          <w:sz w:val="20"/>
        </w:rPr>
        <w:t>।»; скан): «</w:t>
      </w:r>
      <w:r>
        <w:rPr>
          <w:rFonts w:ascii="Noto Serif Bengali" w:hAnsi="Noto Serif Bengali" w:cs="Noto Serif Bengali"/>
          <w:sz w:val="20"/>
        </w:rPr>
        <w:t>কত না ভঙ্গীতে নাচে ভুজ তুলি</w:t>
      </w:r>
      <w:r>
        <w:rPr>
          <w:sz w:val="20"/>
        </w:rPr>
        <w:t xml:space="preserve">, </w:t>
      </w:r>
      <w:r>
        <w:rPr>
          <w:rFonts w:ascii="Noto Serif Bengali" w:hAnsi="Noto Serif Bengali" w:cs="Noto Serif Bengali"/>
          <w:sz w:val="20"/>
        </w:rPr>
        <w:t>অখিল ভুবনলোভা</w:t>
      </w:r>
      <w:r>
        <w:rPr>
          <w:sz w:val="20"/>
        </w:rPr>
        <w:t>»; ГПТ2: то же; БР (1912, с. 968; 1960, ст. 3649): «</w:t>
      </w:r>
      <w:r>
        <w:rPr>
          <w:rFonts w:ascii="Noto Serif Bengali" w:hAnsi="Noto Serif Bengali" w:cs="Noto Serif Bengali"/>
          <w:sz w:val="20"/>
        </w:rPr>
        <w:t>কত না ভঙ্গিতে নাচে ভুজ তুলি</w:t>
      </w:r>
      <w:r>
        <w:rPr>
          <w:sz w:val="20"/>
        </w:rPr>
        <w:t xml:space="preserve">’ </w:t>
      </w:r>
      <w:r>
        <w:rPr>
          <w:rFonts w:ascii="Noto Serif Bengali" w:hAnsi="Noto Serif Bengali" w:cs="Noto Serif Bengali"/>
          <w:sz w:val="20"/>
        </w:rPr>
        <w:t>অখিল ভুবন</w:t>
      </w:r>
      <w:r>
        <w:rPr>
          <w:sz w:val="20"/>
        </w:rPr>
        <w:t>-</w:t>
      </w:r>
      <w:r>
        <w:rPr>
          <w:rFonts w:ascii="Noto Serif Bengali" w:hAnsi="Noto Serif Bengali" w:cs="Noto Serif Bengali"/>
          <w:sz w:val="20"/>
        </w:rPr>
        <w:t>লোভা</w:t>
      </w:r>
      <w:r>
        <w:rPr>
          <w:sz w:val="20"/>
        </w:rPr>
        <w:t>».</w:t>
      </w:r>
    </w:p>
    <w:p>
      <w:pPr>
        <w:spacing w:after="60"/>
        <w:ind w:left="510" w:hanging="510"/>
      </w:pPr>
      <w:r>
        <w:rPr>
          <w:b/>
          <w:i w:val="0"/>
        </w:rPr>
        <w:t>17.1.</w:t>
      </w:r>
      <w:r>
        <w:t xml:space="preserve"> Ах, какова красота Нитая!</w:t>
      </w:r>
      <w:r>
        <w:br/>
      </w:r>
      <w:r>
        <w:t>Как дивно Он пляшет, воздев руки, — пленяя весь мир!</w:t>
      </w:r>
    </w:p>
    <w:p>
      <w:pPr>
        <w:spacing w:after="60"/>
        <w:ind w:left="567"/>
      </w:pPr>
      <w:r>
        <w:rPr>
          <w:rFonts w:cs="Noto Serif Bengali" w:hAnsi="Noto Serif Bengali"/>
          <w:sz w:val="24"/>
        </w:rPr>
        <w:t>ঘন ঘন গোরা বলে ।</w:t>
      </w:r>
      <w:r>
        <w:br/>
      </w:r>
      <w:r>
        <w:rPr>
          <w:rFonts w:cs="Noto Serif Bengali" w:hAnsi="Noto Serif Bengali"/>
          <w:sz w:val="24"/>
        </w:rPr>
        <w:t>হেম-ধরাধর তনু অনুখন ভাসয়ে আনন্দ-জলে ॥</w:t>
      </w:r>
    </w:p>
    <w:p>
      <w:pPr>
        <w:spacing w:after="60"/>
        <w:jc w:val="both"/>
      </w:pPr>
      <w:r>
        <w:rPr>
          <w:b w:val="0"/>
          <w:i/>
        </w:rPr>
        <w:t>ghana ghana gorā bale |</w:t>
      </w:r>
      <w:r>
        <w:br/>
      </w:r>
      <w:r>
        <w:rPr>
          <w:b w:val="0"/>
          <w:i/>
        </w:rPr>
        <w:t>hema-dharādhara tanu anukhana bhāsaye ānanda-jale ||</w:t>
      </w:r>
    </w:p>
    <w:p>
      <w:pPr>
        <w:spacing w:after="60"/>
        <w:jc w:val="both"/>
      </w:pPr>
      <w:r>
        <w:rPr>
          <w:b w:val="0"/>
          <w:i/>
        </w:rPr>
        <w:t>Пословно:</w:t>
      </w:r>
      <w:r>
        <w:t xml:space="preserve"> гхана гхана — снова и снова; гора бале — зовёт «Гора»; хема-дхарадхара тану — тело, золотая гора; анукхана — непрестанно; бхасайе ананда-джале — плывёт в слезах блаженства</w:t>
      </w:r>
    </w:p>
    <w:p>
      <w:pPr>
        <w:spacing w:after="60"/>
        <w:ind w:left="567"/>
        <w:jc w:val="both"/>
      </w:pPr>
      <w:r>
        <w:rPr>
          <w:sz w:val="20"/>
        </w:rPr>
        <w:t>Разночтения: ГПТ1 (скан): то же; ГПТ2: то же; БР (1960, ст. 3650): «</w:t>
      </w:r>
      <w:r>
        <w:rPr>
          <w:rFonts w:ascii="Noto Serif Bengali" w:hAnsi="Noto Serif Bengali" w:cs="Noto Serif Bengali"/>
          <w:sz w:val="20"/>
        </w:rPr>
        <w:t>তনু অনুক্ষণ</w:t>
      </w:r>
      <w:r>
        <w:rPr>
          <w:sz w:val="20"/>
        </w:rPr>
        <w:t>».</w:t>
      </w:r>
    </w:p>
    <w:p>
      <w:pPr>
        <w:spacing w:after="60"/>
        <w:ind w:left="510" w:hanging="510"/>
      </w:pPr>
      <w:r>
        <w:rPr>
          <w:b/>
          <w:i w:val="0"/>
        </w:rPr>
        <w:t>17.2.</w:t>
      </w:r>
      <w:r>
        <w:t xml:space="preserve"> Снова и снова Он зовёт: «Гора!» —</w:t>
      </w:r>
      <w:r>
        <w:br/>
      </w:r>
      <w:r>
        <w:t>и тело Его, золотая гора, непрестанно плывёт в слезах блаженства.</w:t>
      </w:r>
    </w:p>
    <w:p>
      <w:pPr>
        <w:spacing w:after="60"/>
        <w:ind w:left="567"/>
      </w:pPr>
      <w:r>
        <w:rPr>
          <w:rFonts w:cs="Noto Serif Bengali" w:hAnsi="Noto Serif Bengali"/>
          <w:sz w:val="24"/>
        </w:rPr>
        <w:t>করুণায় উমড়য়ে হিয়া ।</w:t>
      </w:r>
      <w:r>
        <w:br/>
      </w:r>
      <w:r>
        <w:rPr>
          <w:rFonts w:cs="Noto Serif Bengali" w:hAnsi="Noto Serif Bengali"/>
          <w:sz w:val="24"/>
        </w:rPr>
        <w:t>দীনহীন জনে করে মহাধনী প্রেমচিন্তামণি দিয়া ॥</w:t>
      </w:r>
    </w:p>
    <w:p>
      <w:pPr>
        <w:spacing w:after="60"/>
        <w:jc w:val="both"/>
      </w:pPr>
      <w:r>
        <w:rPr>
          <w:b w:val="0"/>
          <w:i/>
        </w:rPr>
        <w:t>karuṇāya umaṛaye hiyā |</w:t>
      </w:r>
      <w:r>
        <w:br/>
      </w:r>
      <w:r>
        <w:rPr>
          <w:b w:val="0"/>
          <w:i/>
        </w:rPr>
        <w:t>dīnahīna jane kare mahādhanī premacintāmaṇi diyā ||</w:t>
      </w:r>
    </w:p>
    <w:p>
      <w:pPr>
        <w:spacing w:after="60"/>
        <w:jc w:val="both"/>
      </w:pPr>
      <w:r>
        <w:rPr>
          <w:b w:val="0"/>
          <w:i/>
        </w:rPr>
        <w:t>Пословно:</w:t>
      </w:r>
      <w:r>
        <w:t xml:space="preserve"> карунайа — состраданием; умарайе хийа — переполняется сердце; динахина джане — бедных и убогих; каре махадхани — делает богачами; према-чинтамани дийа — даруя самоцвет премы</w:t>
      </w:r>
    </w:p>
    <w:p>
      <w:pPr>
        <w:spacing w:after="60"/>
        <w:ind w:left="567"/>
        <w:jc w:val="both"/>
      </w:pPr>
      <w:r>
        <w:rPr>
          <w:sz w:val="20"/>
        </w:rPr>
        <w:t>Разночтения: ГПТ1 (скан): «</w:t>
      </w:r>
      <w:r>
        <w:rPr>
          <w:rFonts w:ascii="Noto Serif Bengali" w:hAnsi="Noto Serif Bengali" w:cs="Noto Serif Bengali"/>
          <w:sz w:val="20"/>
        </w:rPr>
        <w:t>দীনহীন জনে</w:t>
      </w:r>
      <w:r>
        <w:rPr>
          <w:sz w:val="20"/>
        </w:rPr>
        <w:t xml:space="preserve">, </w:t>
      </w:r>
      <w:r>
        <w:rPr>
          <w:rFonts w:ascii="Noto Serif Bengali" w:hAnsi="Noto Serif Bengali" w:cs="Noto Serif Bengali"/>
          <w:sz w:val="20"/>
        </w:rPr>
        <w:t>করে মহাধ্বনি</w:t>
      </w:r>
      <w:r>
        <w:rPr>
          <w:sz w:val="20"/>
        </w:rPr>
        <w:t xml:space="preserve">, </w:t>
      </w:r>
      <w:r>
        <w:rPr>
          <w:rFonts w:ascii="Noto Serif Bengali" w:hAnsi="Noto Serif Bengali" w:cs="Noto Serif Bengali"/>
          <w:sz w:val="20"/>
        </w:rPr>
        <w:t>প্রেমচিন্তামণি দিয়া</w:t>
      </w:r>
      <w:r>
        <w:rPr>
          <w:sz w:val="20"/>
        </w:rPr>
        <w:t>»; ГПТ2: то же; БР (1960, ст. 3651): «</w:t>
      </w:r>
      <w:r>
        <w:rPr>
          <w:rFonts w:ascii="Noto Serif Bengali" w:hAnsi="Noto Serif Bengali" w:cs="Noto Serif Bengali"/>
          <w:sz w:val="20"/>
        </w:rPr>
        <w:t>দীনহীন জনে করে মহাধনী প্রেমচিন্তামণি দিয়া</w:t>
      </w:r>
      <w:r>
        <w:rPr>
          <w:sz w:val="20"/>
        </w:rPr>
        <w:t>» — «</w:t>
      </w:r>
      <w:r>
        <w:rPr>
          <w:rFonts w:ascii="Noto Serif Bengali" w:hAnsi="Noto Serif Bengali" w:cs="Noto Serif Bengali"/>
          <w:sz w:val="20"/>
        </w:rPr>
        <w:t>মহাধনী</w:t>
      </w:r>
      <w:r>
        <w:rPr>
          <w:sz w:val="20"/>
        </w:rPr>
        <w:t>» принято по БР.</w:t>
      </w:r>
    </w:p>
    <w:p>
      <w:pPr>
        <w:spacing w:after="60"/>
        <w:ind w:left="510" w:hanging="510"/>
      </w:pPr>
      <w:r>
        <w:rPr>
          <w:b/>
          <w:i w:val="0"/>
        </w:rPr>
        <w:t>17.3.</w:t>
      </w:r>
      <w:r>
        <w:t xml:space="preserve"> Сердце Его переполняется состраданием:</w:t>
      </w:r>
      <w:r>
        <w:br/>
      </w:r>
      <w:r>
        <w:t>бедных и убогих Он делает богачами, даруя им самоцвет премы.</w:t>
      </w:r>
    </w:p>
    <w:p>
      <w:pPr>
        <w:spacing w:after="60"/>
        <w:ind w:left="567"/>
      </w:pPr>
      <w:r>
        <w:rPr>
          <w:rFonts w:cs="Noto Serif Bengali" w:hAnsi="Noto Serif Bengali"/>
          <w:sz w:val="24"/>
        </w:rPr>
        <w:t>কিবা ভাবে মন্দ মন্দ হাসে ।</w:t>
      </w:r>
      <w:r>
        <w:br/>
      </w:r>
      <w:r>
        <w:rPr>
          <w:rFonts w:cs="Noto Serif Bengali" w:hAnsi="Noto Serif Bengali"/>
          <w:sz w:val="24"/>
        </w:rPr>
        <w:t>নরহরি কহে কুলবতী সতী ধৈরজ ধরম নাশে ॥</w:t>
      </w:r>
    </w:p>
    <w:p>
      <w:pPr>
        <w:spacing w:after="60"/>
        <w:jc w:val="both"/>
      </w:pPr>
      <w:r>
        <w:rPr>
          <w:b w:val="0"/>
          <w:i/>
        </w:rPr>
        <w:t>kibā bhābe manda manda hāse |</w:t>
      </w:r>
      <w:r>
        <w:br/>
      </w:r>
      <w:r>
        <w:rPr>
          <w:b w:val="0"/>
          <w:i/>
        </w:rPr>
        <w:t>narahari kahe kulabatī satī dhairaja dharama nāśe ||</w:t>
      </w:r>
    </w:p>
    <w:p>
      <w:pPr>
        <w:spacing w:after="60"/>
        <w:jc w:val="both"/>
      </w:pPr>
      <w:r>
        <w:rPr>
          <w:b w:val="0"/>
          <w:i/>
        </w:rPr>
        <w:t>Пословно:</w:t>
      </w:r>
      <w:r>
        <w:t xml:space="preserve"> киба бхабе — с каким чувством; манда манда хасе — тихо улыбается; нарахари кахе — Нарахари говорит; кулабати сати — целомудренных жён; дхаираджа дхарама наше — лишает покоя и устоев</w:t>
      </w:r>
    </w:p>
    <w:p>
      <w:pPr>
        <w:spacing w:after="60"/>
        <w:ind w:left="567"/>
        <w:jc w:val="both"/>
      </w:pPr>
      <w:r>
        <w:rPr>
          <w:sz w:val="20"/>
        </w:rPr>
        <w:t>Разночтения: ГПТ1 (скан): то же; ГПТ2: то же; БР (1960, ст. 3652): «</w:t>
      </w:r>
      <w:r>
        <w:rPr>
          <w:rFonts w:ascii="Noto Serif Bengali" w:hAnsi="Noto Serif Bengali" w:cs="Noto Serif Bengali"/>
          <w:sz w:val="20"/>
        </w:rPr>
        <w:t>নরহরি কহে কুলবতী সতী ধৈরয</w:t>
      </w:r>
      <w:r>
        <w:rPr>
          <w:sz w:val="20"/>
        </w:rPr>
        <w:t>-</w:t>
      </w:r>
      <w:r>
        <w:rPr>
          <w:rFonts w:ascii="Noto Serif Bengali" w:hAnsi="Noto Serif Bengali" w:cs="Noto Serif Bengali"/>
          <w:sz w:val="20"/>
        </w:rPr>
        <w:t>ধরম নাশে</w:t>
      </w:r>
      <w:r>
        <w:rPr>
          <w:sz w:val="20"/>
        </w:rPr>
        <w:t>».</w:t>
      </w:r>
    </w:p>
    <w:p>
      <w:pPr>
        <w:spacing w:after="60"/>
        <w:ind w:left="510" w:hanging="510"/>
      </w:pPr>
      <w:r>
        <w:rPr>
          <w:b/>
          <w:i w:val="0"/>
        </w:rPr>
        <w:t>17.4.</w:t>
      </w:r>
      <w:r>
        <w:t xml:space="preserve"> С каким чувством Он тихо улыбается!</w:t>
      </w:r>
      <w:r>
        <w:br/>
      </w:r>
      <w:r>
        <w:t>Нарахари говорит: [эта улыбка] лишает покоя и устоев целомудренных жён.</w:t>
      </w:r>
      <w:r>
        <w:rPr>
          <w:b w:val="0"/>
          <w:i w:val="0"/>
          <w:vertAlign w:val="superscript"/>
        </w:rPr>
        <w:t>34</w:t>
      </w:r>
    </w:p>
    <w:p>
      <w:pPr>
        <w:spacing w:after="60"/>
        <w:ind w:left="283"/>
      </w:pPr>
      <w:r>
        <w:rPr>
          <w:b/>
          <w:i w:val="0"/>
          <w:sz w:val="18"/>
        </w:rPr>
        <w:t>33.</w:t>
      </w:r>
      <w:r>
        <w:rPr>
          <w:sz w:val="18"/>
        </w:rPr>
        <w:t xml:space="preserve"> ГПТ1 — с. 434, № 67 («</w:t>
      </w:r>
      <w:r>
        <w:rPr>
          <w:rFonts w:ascii="Noto Serif Bengali" w:hAnsi="Noto Serif Bengali" w:cs="Noto Serif Bengali"/>
          <w:sz w:val="18"/>
        </w:rPr>
        <w:t>গান্ধার</w:t>
      </w:r>
      <w:r>
        <w:rPr>
          <w:sz w:val="18"/>
        </w:rPr>
        <w:t xml:space="preserve">»; скан, PDF с. 693); ГПТ2 — разд. 6.1, № 67. </w:t>
      </w:r>
      <w:r>
        <w:rPr>
          <w:b/>
          <w:i w:val="0"/>
          <w:sz w:val="18"/>
        </w:rPr>
        <w:t>Каталог её не знал</w:t>
      </w:r>
      <w:r>
        <w:rPr>
          <w:sz w:val="18"/>
        </w:rPr>
        <w:t xml:space="preserve"> (новая строка НГ-306). БР 12 (изд. 1912, с. 968; изд. 1960, ст. 3649–3652): «сначала Нитьянанда со спутниками пришёл в Панихати… кто опишет пение и пляску в доме Рагхавы Пандита!» Разночтения: 17.3 в ГПТ1 «</w:t>
      </w:r>
      <w:r>
        <w:rPr>
          <w:rFonts w:ascii="Noto Serif Bengali" w:hAnsi="Noto Serif Bengali" w:cs="Noto Serif Bengali"/>
          <w:sz w:val="18"/>
        </w:rPr>
        <w:t>করে মহাধ্বনি</w:t>
      </w:r>
      <w:r>
        <w:rPr>
          <w:sz w:val="18"/>
        </w:rPr>
        <w:t>» («издаёт великий клич») — в БР «</w:t>
      </w:r>
      <w:r>
        <w:rPr>
          <w:rFonts w:ascii="Noto Serif Bengali" w:hAnsi="Noto Serif Bengali" w:cs="Noto Serif Bengali"/>
          <w:sz w:val="18"/>
        </w:rPr>
        <w:t>করে মহাধনী</w:t>
      </w:r>
      <w:r>
        <w:rPr>
          <w:sz w:val="18"/>
        </w:rPr>
        <w:t>» («делает богачами»; принято); 17.4 в БР «</w:t>
      </w:r>
      <w:r>
        <w:rPr>
          <w:rFonts w:ascii="Noto Serif Bengali" w:hAnsi="Noto Serif Bengali" w:cs="Noto Serif Bengali"/>
          <w:sz w:val="18"/>
        </w:rPr>
        <w:t>ধৈরয</w:t>
      </w:r>
      <w:r>
        <w:rPr>
          <w:sz w:val="18"/>
        </w:rPr>
        <w:t>-</w:t>
      </w:r>
      <w:r>
        <w:rPr>
          <w:rFonts w:ascii="Noto Serif Bengali" w:hAnsi="Noto Serif Bengali" w:cs="Noto Serif Bengali"/>
          <w:sz w:val="18"/>
        </w:rPr>
        <w:t>ধরম নাশে</w:t>
      </w:r>
      <w:r>
        <w:rPr>
          <w:sz w:val="18"/>
        </w:rPr>
        <w:t>». «Навадвипа-парикрама» — то же, что БР. В ПК, КГЧ, ПС, ГЧЧ нет. B.</w:t>
      </w:r>
    </w:p>
    <w:p>
      <w:pPr>
        <w:spacing w:after="60"/>
        <w:ind w:left="283"/>
      </w:pPr>
      <w:r>
        <w:rPr>
          <w:b/>
          <w:i w:val="0"/>
          <w:sz w:val="18"/>
        </w:rPr>
        <w:t>34.</w:t>
      </w:r>
      <w:r>
        <w:rPr>
          <w:sz w:val="18"/>
        </w:rPr>
        <w:t xml:space="preserve"> Панихати и киртан в доме Рагхавы — ЧБ Антья 5. О формуле 17.4 — сноска 32: это образ всепривлекающей духовной красоты Нитьянанды, освобождающей от мирских уз, а не мирского соблазна.</w:t>
      </w:r>
    </w:p>
    <w:p>
      <w:pPr>
        <w:pStyle w:val="Heading2"/>
      </w:pPr>
      <w:r>
        <w:t>18. Нарахари — «</w:t>
      </w:r>
      <w:r>
        <w:rPr>
          <w:rFonts w:ascii="Noto Serif Bengali" w:hAnsi="Noto Serif Bengali" w:cs="Noto Serif Bengali"/>
        </w:rPr>
        <w:t>কিবা নাচই নিতাইচাঁদ</w:t>
      </w:r>
      <w:r>
        <w:t>…» (ГПТ1 с. 434, № 68; БР)</w:t>
      </w:r>
    </w:p>
    <w:p>
      <w:pPr>
        <w:spacing w:after="60"/>
        <w:jc w:val="both"/>
      </w:pPr>
      <w:r>
        <w:rPr>
          <w:b w:val="0"/>
          <w:i/>
        </w:rPr>
        <w:t>Там же: танец Нитайчанда в кругу спутников; Он зовёт «Гора!», бедные сбегаются к Нему, почуяв ветер Его милости; все тонут в преме, гордыня Кали отступает. Рага дханаши. &lt;b&gt;Атрибуция: вероятно Чакраварти&lt;/b&gt; — пада есть в БР.</w:t>
      </w:r>
      <w:r>
        <w:rPr>
          <w:b w:val="0"/>
          <w:i w:val="0"/>
          <w:vertAlign w:val="superscript"/>
        </w:rPr>
        <w:t>35</w:t>
      </w:r>
    </w:p>
    <w:p>
      <w:pPr>
        <w:spacing w:after="60"/>
        <w:ind w:left="567"/>
      </w:pPr>
      <w:r>
        <w:rPr>
          <w:rFonts w:cs="Noto Serif Bengali" w:hAnsi="Noto Serif Bengali"/>
          <w:sz w:val="24"/>
        </w:rPr>
        <w:t>কিবা নাচই নিতাইচাঁদ ।</w:t>
      </w:r>
      <w:r>
        <w:br/>
      </w:r>
      <w:r>
        <w:rPr>
          <w:rFonts w:cs="Noto Serif Bengali" w:hAnsi="Noto Serif Bengali"/>
          <w:sz w:val="24"/>
        </w:rPr>
        <w:t>ঝলমল তনু অনুপম-শোভা অখিল-লোচন-ফাঁদ ॥ ধ্রু ॥</w:t>
      </w:r>
    </w:p>
    <w:p>
      <w:pPr>
        <w:spacing w:after="60"/>
        <w:jc w:val="both"/>
      </w:pPr>
      <w:r>
        <w:rPr>
          <w:b w:val="0"/>
          <w:i/>
        </w:rPr>
        <w:t>kibā nācai nitāicām̐da |</w:t>
      </w:r>
      <w:r>
        <w:br/>
      </w:r>
      <w:r>
        <w:rPr>
          <w:b w:val="0"/>
          <w:i/>
        </w:rPr>
        <w:t>jhalamala tanu anupama-śobhā akhila-locana-phām̐da || dhru ||</w:t>
      </w:r>
    </w:p>
    <w:p>
      <w:pPr>
        <w:spacing w:after="60"/>
        <w:jc w:val="both"/>
      </w:pPr>
      <w:r>
        <w:rPr>
          <w:b w:val="0"/>
          <w:i/>
        </w:rPr>
        <w:t>Пословно:</w:t>
      </w:r>
      <w:r>
        <w:t xml:space="preserve"> киба — как; начаи — пляшет; нитаичанда — Нитайчанд; джхаламала тану — сияет тело; анупама-шобха — несравненной красотой; акхила-лочана-пханда — сеть для всех глаз</w:t>
      </w:r>
    </w:p>
    <w:p>
      <w:pPr>
        <w:spacing w:after="60"/>
        <w:ind w:left="567"/>
        <w:jc w:val="both"/>
      </w:pPr>
      <w:r>
        <w:rPr>
          <w:sz w:val="20"/>
        </w:rPr>
        <w:t>Разночтения: ГПТ1 (с. 434, «</w:t>
      </w:r>
      <w:r>
        <w:rPr>
          <w:rFonts w:ascii="Noto Serif Bengali" w:hAnsi="Noto Serif Bengali" w:cs="Noto Serif Bengali"/>
          <w:sz w:val="20"/>
        </w:rPr>
        <w:t>৬৮ পদ</w:t>
      </w:r>
      <w:r>
        <w:rPr>
          <w:sz w:val="20"/>
        </w:rPr>
        <w:t xml:space="preserve">। </w:t>
      </w:r>
      <w:r>
        <w:rPr>
          <w:rFonts w:ascii="Noto Serif Bengali" w:hAnsi="Noto Serif Bengali" w:cs="Noto Serif Bengali"/>
          <w:sz w:val="20"/>
        </w:rPr>
        <w:t>ধানশী</w:t>
      </w:r>
      <w:r>
        <w:rPr>
          <w:sz w:val="20"/>
        </w:rPr>
        <w:t>।»; скан): «</w:t>
      </w:r>
      <w:r>
        <w:rPr>
          <w:rFonts w:ascii="Noto Serif Bengali" w:hAnsi="Noto Serif Bengali" w:cs="Noto Serif Bengali"/>
          <w:sz w:val="20"/>
        </w:rPr>
        <w:t>ঝলমল তনু</w:t>
      </w:r>
      <w:r>
        <w:rPr>
          <w:sz w:val="20"/>
        </w:rPr>
        <w:t xml:space="preserve">, </w:t>
      </w:r>
      <w:r>
        <w:rPr>
          <w:rFonts w:ascii="Noto Serif Bengali" w:hAnsi="Noto Serif Bengali" w:cs="Noto Serif Bengali"/>
          <w:sz w:val="20"/>
        </w:rPr>
        <w:t>অনুপম</w:t>
      </w:r>
      <w:r>
        <w:rPr>
          <w:sz w:val="20"/>
        </w:rPr>
        <w:t>-</w:t>
      </w:r>
      <w:r>
        <w:rPr>
          <w:rFonts w:ascii="Noto Serif Bengali" w:hAnsi="Noto Serif Bengali" w:cs="Noto Serif Bengali"/>
          <w:sz w:val="20"/>
        </w:rPr>
        <w:t>শোভা</w:t>
      </w:r>
      <w:r>
        <w:rPr>
          <w:sz w:val="20"/>
        </w:rPr>
        <w:t xml:space="preserve">, </w:t>
      </w:r>
      <w:r>
        <w:rPr>
          <w:rFonts w:ascii="Noto Serif Bengali" w:hAnsi="Noto Serif Bengali" w:cs="Noto Serif Bengali"/>
          <w:sz w:val="20"/>
        </w:rPr>
        <w:t>অখিল লোচনফাঁদ</w:t>
      </w:r>
      <w:r>
        <w:rPr>
          <w:sz w:val="20"/>
        </w:rPr>
        <w:t>»; ГПТ2: то же; БР (1912, с. 968; 1960, ст. 3653): «</w:t>
      </w:r>
      <w:r>
        <w:rPr>
          <w:rFonts w:ascii="Noto Serif Bengali" w:hAnsi="Noto Serif Bengali" w:cs="Noto Serif Bengali"/>
          <w:sz w:val="20"/>
        </w:rPr>
        <w:t>কিবা নাচয়ে নিতাইচাঁদ</w:t>
      </w:r>
      <w:r>
        <w:rPr>
          <w:sz w:val="20"/>
        </w:rPr>
        <w:t xml:space="preserve">। </w:t>
      </w:r>
      <w:r>
        <w:rPr>
          <w:rFonts w:ascii="Noto Serif Bengali" w:hAnsi="Noto Serif Bengali" w:cs="Noto Serif Bengali"/>
          <w:sz w:val="20"/>
        </w:rPr>
        <w:t>ঝলমল তনু অনুপম</w:t>
      </w:r>
      <w:r>
        <w:rPr>
          <w:sz w:val="20"/>
        </w:rPr>
        <w:t>-</w:t>
      </w:r>
      <w:r>
        <w:rPr>
          <w:rFonts w:ascii="Noto Serif Bengali" w:hAnsi="Noto Serif Bengali" w:cs="Noto Serif Bengali"/>
          <w:sz w:val="20"/>
        </w:rPr>
        <w:t>শোভা অখিল লোচন</w:t>
      </w:r>
      <w:r>
        <w:rPr>
          <w:sz w:val="20"/>
        </w:rPr>
        <w:t>-</w:t>
      </w:r>
      <w:r>
        <w:rPr>
          <w:rFonts w:ascii="Noto Serif Bengali" w:hAnsi="Noto Serif Bengali" w:cs="Noto Serif Bengali"/>
          <w:sz w:val="20"/>
        </w:rPr>
        <w:t>ফাঁদ</w:t>
      </w:r>
      <w:r>
        <w:rPr>
          <w:sz w:val="20"/>
        </w:rPr>
        <w:t>».</w:t>
      </w:r>
    </w:p>
    <w:p>
      <w:pPr>
        <w:spacing w:after="60"/>
        <w:ind w:left="510" w:hanging="510"/>
      </w:pPr>
      <w:r>
        <w:rPr>
          <w:b/>
          <w:i w:val="0"/>
        </w:rPr>
        <w:t>18.1.</w:t>
      </w:r>
      <w:r>
        <w:t xml:space="preserve"> Как пляшет Нитайчанд!</w:t>
      </w:r>
      <w:r>
        <w:br/>
      </w:r>
      <w:r>
        <w:t>Сияет Его тело несравненной красотой — сеть для всех глаз.</w:t>
      </w:r>
    </w:p>
    <w:p>
      <w:pPr>
        <w:spacing w:after="60"/>
        <w:ind w:left="567"/>
      </w:pPr>
      <w:r>
        <w:rPr>
          <w:rFonts w:cs="Noto Serif Bengali" w:hAnsi="Noto Serif Bengali"/>
          <w:sz w:val="24"/>
        </w:rPr>
        <w:t>কি নব ভঙ্গীতে চাহে চারি ভিতে না জানি কি রঙ্গে ভোরা ।</w:t>
      </w:r>
      <w:r>
        <w:br/>
      </w:r>
      <w:r>
        <w:rPr>
          <w:rFonts w:cs="Noto Serif Bengali" w:hAnsi="Noto Serif Bengali"/>
          <w:sz w:val="24"/>
        </w:rPr>
        <w:t>আজানুলম্বিত ভুজযুগ তুলি সঘনে বোলয়ে গোরা ॥</w:t>
      </w:r>
    </w:p>
    <w:p>
      <w:pPr>
        <w:spacing w:after="60"/>
        <w:jc w:val="both"/>
      </w:pPr>
      <w:r>
        <w:rPr>
          <w:b w:val="0"/>
          <w:i/>
        </w:rPr>
        <w:t>ki naba bhaṅgīte cāhe cāri bhite nā jāni ki raṅge bhorā |</w:t>
      </w:r>
      <w:r>
        <w:br/>
      </w:r>
      <w:r>
        <w:rPr>
          <w:b w:val="0"/>
          <w:i/>
        </w:rPr>
        <w:t>ājānulambita bhujayuga tuli saghane bolaye gorā ||</w:t>
      </w:r>
    </w:p>
    <w:p>
      <w:pPr>
        <w:spacing w:after="60"/>
        <w:jc w:val="both"/>
      </w:pPr>
      <w:r>
        <w:rPr>
          <w:b w:val="0"/>
          <w:i/>
        </w:rPr>
        <w:t>Пословно:</w:t>
      </w:r>
      <w:r>
        <w:t xml:space="preserve"> ки наба бхангите — с какими новыми движениями; чахе чари бхите — озирается; на джани — кто знает; ки ранге бхора — в какой Он радости; аджанулумбита — достающие до колен; бхуджайуга тули — воздев руки; сагхане болайе гора — без конца зовёт «Гора»</w:t>
      </w:r>
    </w:p>
    <w:p>
      <w:pPr>
        <w:spacing w:after="60"/>
        <w:ind w:left="567"/>
        <w:jc w:val="both"/>
      </w:pPr>
      <w:r>
        <w:rPr>
          <w:sz w:val="20"/>
        </w:rPr>
        <w:t>Разночтения: ГПТ1 (скан): то же; ГПТ2: то же; БР (1960, ст. 3654): «</w:t>
      </w:r>
      <w:r>
        <w:rPr>
          <w:rFonts w:ascii="Noto Serif Bengali" w:hAnsi="Noto Serif Bengali" w:cs="Noto Serif Bengali"/>
          <w:sz w:val="20"/>
        </w:rPr>
        <w:t>কি নব ভঙ্গিতে চাহে চারি ভিতে না জানি কি রঙ্গে ভোরা</w:t>
      </w:r>
      <w:r>
        <w:rPr>
          <w:sz w:val="20"/>
        </w:rPr>
        <w:t>».</w:t>
      </w:r>
    </w:p>
    <w:p>
      <w:pPr>
        <w:spacing w:after="60"/>
        <w:ind w:left="510" w:hanging="510"/>
      </w:pPr>
      <w:r>
        <w:rPr>
          <w:b/>
          <w:i w:val="0"/>
        </w:rPr>
        <w:t>18.2.</w:t>
      </w:r>
      <w:r>
        <w:t xml:space="preserve"> С какими новыми движениями Он озирается — кто знает, в какой Он радости!</w:t>
      </w:r>
      <w:r>
        <w:br/>
      </w:r>
      <w:r>
        <w:t>Воздев руки, достающие до колен, Он без конца зовёт: «Гора!»</w:t>
      </w:r>
    </w:p>
    <w:p>
      <w:pPr>
        <w:spacing w:after="60"/>
        <w:ind w:left="567"/>
      </w:pPr>
      <w:r>
        <w:rPr>
          <w:rFonts w:cs="Noto Serif Bengali" w:hAnsi="Noto Serif Bengali"/>
          <w:sz w:val="24"/>
        </w:rPr>
        <w:t>কীর্তনবিলাস- রসে ভাসে সদা প্রিয় পারিষদ লৈয়া ।</w:t>
      </w:r>
      <w:r>
        <w:br/>
      </w:r>
      <w:r>
        <w:rPr>
          <w:rFonts w:cs="Noto Serif Bengali" w:hAnsi="Noto Serif Bengali"/>
          <w:sz w:val="24"/>
        </w:rPr>
        <w:t>দীনহীন জন ধায় চারিপাশে করুণা-বাতাস পাইয়া ॥</w:t>
      </w:r>
    </w:p>
    <w:p>
      <w:pPr>
        <w:spacing w:after="60"/>
        <w:jc w:val="both"/>
      </w:pPr>
      <w:r>
        <w:rPr>
          <w:b w:val="0"/>
          <w:i/>
        </w:rPr>
        <w:t>kīrtanabilāsa- rase bhāse sadā priya pāriṣada laiyā |</w:t>
      </w:r>
      <w:r>
        <w:br/>
      </w:r>
      <w:r>
        <w:rPr>
          <w:b w:val="0"/>
          <w:i/>
        </w:rPr>
        <w:t>dīnahīna jana dhāya cāripāśe karuṇā-bātāsa pāiyā ||</w:t>
      </w:r>
    </w:p>
    <w:p>
      <w:pPr>
        <w:spacing w:after="60"/>
        <w:jc w:val="both"/>
      </w:pPr>
      <w:r>
        <w:rPr>
          <w:b w:val="0"/>
          <w:i/>
        </w:rPr>
        <w:t>Пословно:</w:t>
      </w:r>
      <w:r>
        <w:t xml:space="preserve"> киртана-биласа-расе — в расе игры киртана; бхасе сада — всегда плывёт; прийа паришада лаийа — с любимыми спутниками; динахина джана — бедные и убогие; дхайа чарипаше — сбегаются со всех сторон; каруна-батаса пайийа — почуяв ветер милости</w:t>
      </w:r>
    </w:p>
    <w:p>
      <w:pPr>
        <w:spacing w:after="60"/>
        <w:ind w:left="567"/>
        <w:jc w:val="both"/>
      </w:pPr>
      <w:r>
        <w:rPr>
          <w:sz w:val="20"/>
        </w:rPr>
        <w:t>Разночтения: ГПТ1 (скан): «</w:t>
      </w:r>
      <w:r>
        <w:rPr>
          <w:rFonts w:ascii="Noto Serif Bengali" w:hAnsi="Noto Serif Bengali" w:cs="Noto Serif Bengali"/>
          <w:sz w:val="20"/>
        </w:rPr>
        <w:t>কীর্তনবিলাস</w:t>
      </w:r>
      <w:r>
        <w:rPr>
          <w:sz w:val="20"/>
        </w:rPr>
        <w:t xml:space="preserve">, </w:t>
      </w:r>
      <w:r>
        <w:rPr>
          <w:rFonts w:ascii="Noto Serif Bengali" w:hAnsi="Noto Serif Bengali" w:cs="Noto Serif Bengali"/>
          <w:sz w:val="20"/>
        </w:rPr>
        <w:t>রসে ভাসে সদা</w:t>
      </w:r>
      <w:r>
        <w:rPr>
          <w:sz w:val="20"/>
        </w:rPr>
        <w:t>»; ГПТ2: то же; БР (1960, ст. 3655): «</w:t>
      </w:r>
      <w:r>
        <w:rPr>
          <w:rFonts w:ascii="Noto Serif Bengali" w:hAnsi="Noto Serif Bengali" w:cs="Noto Serif Bengali"/>
          <w:sz w:val="20"/>
        </w:rPr>
        <w:t>কীর্তন</w:t>
      </w:r>
      <w:r>
        <w:rPr>
          <w:sz w:val="20"/>
        </w:rPr>
        <w:t>-</w:t>
      </w:r>
      <w:r>
        <w:rPr>
          <w:rFonts w:ascii="Noto Serif Bengali" w:hAnsi="Noto Serif Bengali" w:cs="Noto Serif Bengali"/>
          <w:sz w:val="20"/>
        </w:rPr>
        <w:t>বিলাস</w:t>
      </w:r>
      <w:r>
        <w:rPr>
          <w:sz w:val="20"/>
        </w:rPr>
        <w:t xml:space="preserve">- </w:t>
      </w:r>
      <w:r>
        <w:rPr>
          <w:rFonts w:ascii="Noto Serif Bengali" w:hAnsi="Noto Serif Bengali" w:cs="Noto Serif Bengali"/>
          <w:sz w:val="20"/>
        </w:rPr>
        <w:t>রসে ভাসে সদা</w:t>
      </w:r>
      <w:r>
        <w:rPr>
          <w:sz w:val="20"/>
        </w:rPr>
        <w:t>», «</w:t>
      </w:r>
      <w:r>
        <w:rPr>
          <w:rFonts w:ascii="Noto Serif Bengali" w:hAnsi="Noto Serif Bengali" w:cs="Noto Serif Bengali"/>
          <w:sz w:val="20"/>
        </w:rPr>
        <w:t>করুণাবাতাস পায়া</w:t>
      </w:r>
      <w:r>
        <w:rPr>
          <w:sz w:val="20"/>
        </w:rPr>
        <w:t>».</w:t>
      </w:r>
    </w:p>
    <w:p>
      <w:pPr>
        <w:spacing w:after="60"/>
        <w:ind w:left="510" w:hanging="510"/>
      </w:pPr>
      <w:r>
        <w:rPr>
          <w:b/>
          <w:i w:val="0"/>
        </w:rPr>
        <w:t>18.3.</w:t>
      </w:r>
      <w:r>
        <w:t xml:space="preserve"> Он всегда плывёт в расе киртана с любимыми спутниками;</w:t>
      </w:r>
      <w:r>
        <w:br/>
      </w:r>
      <w:r>
        <w:t>бедные и убогие сбегаются к Нему со всех сторон, почуяв ветер Его милости.</w:t>
      </w:r>
    </w:p>
    <w:p>
      <w:pPr>
        <w:spacing w:after="60"/>
        <w:ind w:left="567"/>
      </w:pPr>
      <w:r>
        <w:rPr>
          <w:rFonts w:cs="Noto Serif Bengali" w:hAnsi="Noto Serif Bengali"/>
          <w:sz w:val="24"/>
        </w:rPr>
        <w:t>মাতিল সকলে ভাসে প্রেমজলে কলির দরপ দূরে ।</w:t>
      </w:r>
      <w:r>
        <w:br/>
      </w:r>
      <w:r>
        <w:rPr>
          <w:rFonts w:cs="Noto Serif Bengali" w:hAnsi="Noto Serif Bengali"/>
          <w:sz w:val="24"/>
        </w:rPr>
        <w:t>নরহরি-পহুঁ-গুণ গণি গণি কেবা না জগতে ঝুরে ॥</w:t>
      </w:r>
    </w:p>
    <w:p>
      <w:pPr>
        <w:spacing w:after="60"/>
        <w:jc w:val="both"/>
      </w:pPr>
      <w:r>
        <w:rPr>
          <w:b w:val="0"/>
          <w:i/>
        </w:rPr>
        <w:t>mātila sakale bhāse premajale kalira darapa dūre |</w:t>
      </w:r>
      <w:r>
        <w:br/>
      </w:r>
      <w:r>
        <w:rPr>
          <w:b w:val="0"/>
          <w:i/>
        </w:rPr>
        <w:t>narahari-pahum̐-guṇa gaṇi gaṇi kebā nā jagate jhure ||</w:t>
      </w:r>
    </w:p>
    <w:p>
      <w:pPr>
        <w:spacing w:after="60"/>
        <w:jc w:val="both"/>
      </w:pPr>
      <w:r>
        <w:rPr>
          <w:b w:val="0"/>
          <w:i/>
        </w:rPr>
        <w:t>Пословно:</w:t>
      </w:r>
      <w:r>
        <w:t xml:space="preserve"> матила сакале — все обезумели; бхасе премаджале — плывут в водах премы; калира дарапа дуре — гордыня Кали отступила; нарахари-пахун-гуна — достоинства Господа поэта Нарахари; гани гани — перечисляя; кеба на джагате джхуре — кто в мире не прольёт слёз</w:t>
      </w:r>
    </w:p>
    <w:p>
      <w:pPr>
        <w:spacing w:after="60"/>
        <w:ind w:left="567"/>
        <w:jc w:val="both"/>
      </w:pPr>
      <w:r>
        <w:rPr>
          <w:sz w:val="20"/>
        </w:rPr>
        <w:t>Разночтения: ГПТ1 (скан): «</w:t>
      </w:r>
      <w:r>
        <w:rPr>
          <w:rFonts w:ascii="Noto Serif Bengali" w:hAnsi="Noto Serif Bengali" w:cs="Noto Serif Bengali"/>
          <w:sz w:val="20"/>
        </w:rPr>
        <w:t>নরহরি পহুঁ গুণ গণি গণি</w:t>
      </w:r>
      <w:r>
        <w:rPr>
          <w:sz w:val="20"/>
        </w:rPr>
        <w:t xml:space="preserve">, </w:t>
      </w:r>
      <w:r>
        <w:rPr>
          <w:rFonts w:ascii="Noto Serif Bengali" w:hAnsi="Noto Serif Bengali" w:cs="Noto Serif Bengali"/>
          <w:sz w:val="20"/>
        </w:rPr>
        <w:t>কেবা না জগতে ঝুরে</w:t>
      </w:r>
      <w:r>
        <w:rPr>
          <w:sz w:val="20"/>
        </w:rPr>
        <w:t>»; ГПТ2: то же; БР (1960, ст. 3656): «</w:t>
      </w:r>
      <w:r>
        <w:rPr>
          <w:rFonts w:ascii="Noto Serif Bengali" w:hAnsi="Noto Serif Bengali" w:cs="Noto Serif Bengali"/>
          <w:sz w:val="20"/>
        </w:rPr>
        <w:t>নরহরি পহু গুণ গুণি গুণি কেবা না জগতে ঝুরে</w:t>
      </w:r>
      <w:r>
        <w:rPr>
          <w:sz w:val="20"/>
        </w:rPr>
        <w:t>».</w:t>
      </w:r>
    </w:p>
    <w:p>
      <w:pPr>
        <w:spacing w:after="60"/>
        <w:ind w:left="510" w:hanging="510"/>
      </w:pPr>
      <w:r>
        <w:rPr>
          <w:b/>
          <w:i w:val="0"/>
        </w:rPr>
        <w:t>18.4.</w:t>
      </w:r>
      <w:r>
        <w:t xml:space="preserve"> Все обезумели, плывут в водах премы, гордыня Кали отступила;</w:t>
      </w:r>
      <w:r>
        <w:br/>
      </w:r>
      <w:r>
        <w:t>перечисляя достоинства Господа поэта Нарахари, кто в мире не прольёт слёз?</w:t>
      </w:r>
      <w:r>
        <w:rPr>
          <w:b w:val="0"/>
          <w:i w:val="0"/>
          <w:vertAlign w:val="superscript"/>
        </w:rPr>
        <w:t>36</w:t>
      </w:r>
    </w:p>
    <w:p>
      <w:pPr>
        <w:spacing w:after="60"/>
        <w:ind w:left="283"/>
      </w:pPr>
      <w:r>
        <w:rPr>
          <w:b/>
          <w:i w:val="0"/>
          <w:sz w:val="18"/>
        </w:rPr>
        <w:t>35.</w:t>
      </w:r>
      <w:r>
        <w:rPr>
          <w:sz w:val="18"/>
        </w:rPr>
        <w:t xml:space="preserve"> ГПТ1 — с. 434, № 68 («</w:t>
      </w:r>
      <w:r>
        <w:rPr>
          <w:rFonts w:ascii="Noto Serif Bengali" w:hAnsi="Noto Serif Bengali" w:cs="Noto Serif Bengali"/>
          <w:sz w:val="18"/>
        </w:rPr>
        <w:t>ধানশী</w:t>
      </w:r>
      <w:r>
        <w:rPr>
          <w:sz w:val="18"/>
        </w:rPr>
        <w:t>»; скан, PDF с. 693); ГПТ2 — разд. 6.1, № 68, с. ≈287 (каталог: НГ-205). БР 12 (изд. 1912, с. 968; изд. 1960, ст. 3653–3656; «</w:t>
      </w:r>
      <w:r>
        <w:rPr>
          <w:rFonts w:ascii="Noto Serif Bengali" w:hAnsi="Noto Serif Bengali" w:cs="Noto Serif Bengali"/>
          <w:sz w:val="18"/>
        </w:rPr>
        <w:t>পুনঃ ধানশী</w:t>
      </w:r>
      <w:r>
        <w:rPr>
          <w:sz w:val="18"/>
        </w:rPr>
        <w:t>», сразу после № 67). Разночтения: 18.1 в БР «</w:t>
      </w:r>
      <w:r>
        <w:rPr>
          <w:rFonts w:ascii="Noto Serif Bengali" w:hAnsi="Noto Serif Bengali" w:cs="Noto Serif Bengali"/>
          <w:sz w:val="18"/>
        </w:rPr>
        <w:t>কিবা নাচয়ে নিতাইচাঁদ</w:t>
      </w:r>
      <w:r>
        <w:rPr>
          <w:sz w:val="18"/>
        </w:rPr>
        <w:t>»; 18.2 в БР «</w:t>
      </w:r>
      <w:r>
        <w:rPr>
          <w:rFonts w:ascii="Noto Serif Bengali" w:hAnsi="Noto Serif Bengali" w:cs="Noto Serif Bengali"/>
          <w:sz w:val="18"/>
        </w:rPr>
        <w:t>না জানি কি রঙ্গে ভোরা</w:t>
      </w:r>
      <w:r>
        <w:rPr>
          <w:sz w:val="18"/>
        </w:rPr>
        <w:t>». В ПК, КГЧ, ПС, ГЧЧ нет. B.</w:t>
      </w:r>
    </w:p>
    <w:p>
      <w:pPr>
        <w:spacing w:after="60"/>
        <w:ind w:left="283"/>
      </w:pPr>
      <w:r>
        <w:rPr>
          <w:b/>
          <w:i w:val="0"/>
          <w:sz w:val="18"/>
        </w:rPr>
        <w:t>36.</w:t>
      </w:r>
      <w:r>
        <w:rPr>
          <w:sz w:val="18"/>
        </w:rPr>
        <w:t xml:space="preserve"> «Обезумели» (</w:t>
      </w:r>
      <w:r>
        <w:rPr>
          <w:rFonts w:ascii="Noto Serif Bengali" w:hAnsi="Noto Serif Bengali" w:cs="Noto Serif Bengali"/>
          <w:sz w:val="18"/>
        </w:rPr>
        <w:t>মাতিল</w:t>
      </w:r>
      <w:r>
        <w:rPr>
          <w:sz w:val="18"/>
        </w:rPr>
        <w:t>) — от премы. Господь поэта Нарахари здесь — Нитьянанда.</w:t>
      </w:r>
    </w:p>
    <w:p>
      <w:pPr>
        <w:pStyle w:val="Heading2"/>
      </w:pPr>
      <w:r>
        <w:t>19. Нарахари — «</w:t>
      </w:r>
      <w:r>
        <w:rPr>
          <w:rFonts w:ascii="Noto Serif Bengali" w:hAnsi="Noto Serif Bengali" w:cs="Noto Serif Bengali"/>
        </w:rPr>
        <w:t>আজু আনন্দে নিতাইচাঁদে</w:t>
      </w:r>
      <w:r>
        <w:t>…» (ГПТ1 с. 434–435, № 69; БР)</w:t>
      </w:r>
    </w:p>
    <w:p>
      <w:pPr>
        <w:spacing w:after="60"/>
        <w:jc w:val="both"/>
      </w:pPr>
      <w:r>
        <w:rPr>
          <w:b w:val="0"/>
          <w:i/>
        </w:rPr>
        <w:t>Абхишека Нитьянанды в Панихати: Его сажают на трон, Дамодара омывает Его благоуханной водой Ганги с мантрами; боги, смешавшись с людьми, смотрят; Нарахари подаёт сухую одежду и умащает Его сандалом. Рага ашавари. &lt;b&gt;Атрибуция: вероятно Чакраварти&lt;/b&gt; — пада есть в БР.</w:t>
      </w:r>
      <w:r>
        <w:rPr>
          <w:b w:val="0"/>
          <w:i w:val="0"/>
          <w:vertAlign w:val="superscript"/>
        </w:rPr>
        <w:t>37</w:t>
      </w:r>
    </w:p>
    <w:p>
      <w:pPr>
        <w:spacing w:after="60"/>
        <w:ind w:left="567"/>
      </w:pPr>
      <w:r>
        <w:rPr>
          <w:rFonts w:cs="Noto Serif Bengali" w:hAnsi="Noto Serif Bengali"/>
          <w:sz w:val="24"/>
        </w:rPr>
        <w:t>আজু আনন্দে নিতাইচাঁদে ।</w:t>
      </w:r>
      <w:r>
        <w:br/>
      </w:r>
      <w:r>
        <w:rPr>
          <w:rFonts w:cs="Noto Serif Bengali" w:hAnsi="Noto Serif Bengali"/>
          <w:sz w:val="24"/>
        </w:rPr>
        <w:t>শোভাময় সিংহাসনে বসাইয়া কেহ না ধৈরজ বাঁধে ॥ ধ্রু ॥</w:t>
      </w:r>
    </w:p>
    <w:p>
      <w:pPr>
        <w:spacing w:after="60"/>
        <w:jc w:val="both"/>
      </w:pPr>
      <w:r>
        <w:rPr>
          <w:b w:val="0"/>
          <w:i/>
        </w:rPr>
        <w:t>āju ānande nitāicām̐de |</w:t>
      </w:r>
      <w:r>
        <w:br/>
      </w:r>
      <w:r>
        <w:rPr>
          <w:b w:val="0"/>
          <w:i/>
        </w:rPr>
        <w:t>śobhāmaya siṃhāsane basāiyā keha nā dhairaja bām̐dhe || dhru ||</w:t>
      </w:r>
    </w:p>
    <w:p>
      <w:pPr>
        <w:spacing w:after="60"/>
        <w:jc w:val="both"/>
      </w:pPr>
      <w:r>
        <w:rPr>
          <w:b w:val="0"/>
          <w:i/>
        </w:rPr>
        <w:t>Пословно:</w:t>
      </w:r>
      <w:r>
        <w:t xml:space="preserve"> аджу ананде — сегодня в радости; нитаичанде — Нитайчанда; шобхамайа симхасане — на прекрасный трон; басаийа — усадив; кеха на дхаираджа бандхе — никто не может сдержать ликования</w:t>
      </w:r>
    </w:p>
    <w:p>
      <w:pPr>
        <w:spacing w:after="60"/>
        <w:ind w:left="567"/>
        <w:jc w:val="both"/>
      </w:pPr>
      <w:r>
        <w:rPr>
          <w:sz w:val="20"/>
        </w:rPr>
        <w:t>Разночтения: ГПТ1 (с. 434, «</w:t>
      </w:r>
      <w:r>
        <w:rPr>
          <w:rFonts w:ascii="Noto Serif Bengali" w:hAnsi="Noto Serif Bengali" w:cs="Noto Serif Bengali"/>
          <w:sz w:val="20"/>
        </w:rPr>
        <w:t>৬৯ পদ</w:t>
      </w:r>
      <w:r>
        <w:rPr>
          <w:sz w:val="20"/>
        </w:rPr>
        <w:t xml:space="preserve">। </w:t>
      </w:r>
      <w:r>
        <w:rPr>
          <w:rFonts w:ascii="Noto Serif Bengali" w:hAnsi="Noto Serif Bengali" w:cs="Noto Serif Bengali"/>
          <w:sz w:val="20"/>
        </w:rPr>
        <w:t>আশাবরী</w:t>
      </w:r>
      <w:r>
        <w:rPr>
          <w:sz w:val="20"/>
        </w:rPr>
        <w:t>।»; скан): то же; ГПТ2: то же; БР (1912, с. 969; 1960, ст. 3658): «</w:t>
      </w:r>
      <w:r>
        <w:rPr>
          <w:rFonts w:ascii="Noto Serif Bengali" w:hAnsi="Noto Serif Bengali" w:cs="Noto Serif Bengali"/>
          <w:sz w:val="20"/>
        </w:rPr>
        <w:t>কেহো না ধৈর্য বাঁধে</w:t>
      </w:r>
      <w:r>
        <w:rPr>
          <w:sz w:val="20"/>
        </w:rPr>
        <w:t>».</w:t>
      </w:r>
    </w:p>
    <w:p>
      <w:pPr>
        <w:spacing w:after="60"/>
        <w:ind w:left="510" w:hanging="510"/>
      </w:pPr>
      <w:r>
        <w:rPr>
          <w:b/>
          <w:i w:val="0"/>
        </w:rPr>
        <w:t>19.1.</w:t>
      </w:r>
      <w:r>
        <w:t xml:space="preserve"> Сегодня, в радости, усадив Нитайчанда</w:t>
      </w:r>
      <w:r>
        <w:br/>
      </w:r>
      <w:r>
        <w:t>на прекрасный трон, — никто не может сдержать ликования.</w:t>
      </w:r>
    </w:p>
    <w:p>
      <w:pPr>
        <w:spacing w:after="60"/>
        <w:ind w:left="567"/>
      </w:pPr>
      <w:r>
        <w:rPr>
          <w:rFonts w:cs="Noto Serif Bengali" w:hAnsi="Noto Serif Bengali"/>
          <w:sz w:val="24"/>
        </w:rPr>
        <w:t>সুবাসিত গঙ্গাজল লৈয়া ।</w:t>
      </w:r>
      <w:r>
        <w:br/>
      </w:r>
      <w:r>
        <w:rPr>
          <w:rFonts w:cs="Noto Serif Bengali" w:hAnsi="Noto Serif Bengali"/>
          <w:sz w:val="24"/>
        </w:rPr>
        <w:t>পড়ি মন্ত্র মাথে ঢালে জল দামোদর হরষিত হৈয়া ॥</w:t>
      </w:r>
    </w:p>
    <w:p>
      <w:pPr>
        <w:spacing w:after="60"/>
        <w:jc w:val="both"/>
      </w:pPr>
      <w:r>
        <w:rPr>
          <w:b w:val="0"/>
          <w:i/>
        </w:rPr>
        <w:t>subāsita gaṅgājala laiyā |</w:t>
      </w:r>
      <w:r>
        <w:br/>
      </w:r>
      <w:r>
        <w:rPr>
          <w:b w:val="0"/>
          <w:i/>
        </w:rPr>
        <w:t>paṛi mantra māthe ḍhāle jala dāmodara haraṣita haiyā ||</w:t>
      </w:r>
    </w:p>
    <w:p>
      <w:pPr>
        <w:spacing w:after="60"/>
        <w:jc w:val="both"/>
      </w:pPr>
      <w:r>
        <w:rPr>
          <w:b w:val="0"/>
          <w:i/>
        </w:rPr>
        <w:t>Пословно:</w:t>
      </w:r>
      <w:r>
        <w:t xml:space="preserve"> субасита ганга-джала лаийа — взяв благоуханную воду Ганги; пари мантра — читая мантры; матхе дхале джала — льёт воду на голову; дамодара — Дамодара; харашита хаийа — радостно</w:t>
      </w:r>
    </w:p>
    <w:p>
      <w:pPr>
        <w:spacing w:after="60"/>
        <w:ind w:left="567"/>
        <w:jc w:val="both"/>
      </w:pPr>
      <w:r>
        <w:rPr>
          <w:sz w:val="20"/>
        </w:rPr>
        <w:t>Разночтения: ГПТ1 (с. 435; скан): то же; ГПТ2: то же; БР (1960, ст. 3659): «</w:t>
      </w:r>
      <w:r>
        <w:rPr>
          <w:rFonts w:ascii="Noto Serif Bengali" w:hAnsi="Noto Serif Bengali" w:cs="Noto Serif Bengali"/>
          <w:sz w:val="20"/>
        </w:rPr>
        <w:t>পঢ়ি</w:t>
      </w:r>
      <w:r>
        <w:rPr>
          <w:sz w:val="20"/>
        </w:rPr>
        <w:t xml:space="preserve">’ </w:t>
      </w:r>
      <w:r>
        <w:rPr>
          <w:rFonts w:ascii="Noto Serif Bengali" w:hAnsi="Noto Serif Bengali" w:cs="Noto Serif Bengali"/>
          <w:sz w:val="20"/>
        </w:rPr>
        <w:t>মন্ত্র মাথে ঢালে জল দামোদর হরষিত হৈয়া</w:t>
      </w:r>
      <w:r>
        <w:rPr>
          <w:sz w:val="20"/>
        </w:rPr>
        <w:t>».</w:t>
      </w:r>
    </w:p>
    <w:p>
      <w:pPr>
        <w:spacing w:after="60"/>
        <w:ind w:left="510" w:hanging="510"/>
      </w:pPr>
      <w:r>
        <w:rPr>
          <w:b/>
          <w:i w:val="0"/>
        </w:rPr>
        <w:t>19.2.</w:t>
      </w:r>
      <w:r>
        <w:t xml:space="preserve"> Взяв благоуханную воду Ганги,</w:t>
      </w:r>
      <w:r>
        <w:br/>
      </w:r>
      <w:r>
        <w:t>читая мантры, Дамодара радостно льёт её Ему на голову.</w:t>
      </w:r>
    </w:p>
    <w:p>
      <w:pPr>
        <w:spacing w:after="60"/>
        <w:ind w:left="567"/>
      </w:pPr>
      <w:r>
        <w:rPr>
          <w:rFonts w:cs="Noto Serif Bengali" w:hAnsi="Noto Serif Bengali"/>
          <w:sz w:val="24"/>
        </w:rPr>
        <w:t>জয় জয় ধ্বনি করি ।</w:t>
      </w:r>
      <w:r>
        <w:br/>
      </w:r>
      <w:r>
        <w:rPr>
          <w:rFonts w:cs="Noto Serif Bengali" w:hAnsi="Noto Serif Bengali"/>
          <w:sz w:val="24"/>
        </w:rPr>
        <w:t>মানুষে মিশাঞা সুরগণে শোভা নিরখে নয়ান ভরি ॥</w:t>
      </w:r>
    </w:p>
    <w:p>
      <w:pPr>
        <w:spacing w:after="60"/>
        <w:jc w:val="both"/>
      </w:pPr>
      <w:r>
        <w:rPr>
          <w:b w:val="0"/>
          <w:i/>
        </w:rPr>
        <w:t>jaya jaya dhvani kari |</w:t>
      </w:r>
      <w:r>
        <w:br/>
      </w:r>
      <w:r>
        <w:rPr>
          <w:b w:val="0"/>
          <w:i/>
        </w:rPr>
        <w:t>mānuṣe miśāñā suragaṇe śobhā nirakhe nayāna bhari ||</w:t>
      </w:r>
    </w:p>
    <w:p>
      <w:pPr>
        <w:spacing w:after="60"/>
        <w:jc w:val="both"/>
      </w:pPr>
      <w:r>
        <w:rPr>
          <w:b w:val="0"/>
          <w:i/>
        </w:rPr>
        <w:t>Пословно:</w:t>
      </w:r>
      <w:r>
        <w:t xml:space="preserve"> джайа джайа дхвани кари — с кличем «джая, джая»; мануше мишанча — смешавшись с людьми; сурагане — боги; шобха нирахе — любуются красотой; найана бхари — полными глазами</w:t>
      </w:r>
    </w:p>
    <w:p>
      <w:pPr>
        <w:spacing w:after="60"/>
        <w:ind w:left="567"/>
        <w:jc w:val="both"/>
      </w:pPr>
      <w:r>
        <w:rPr>
          <w:sz w:val="20"/>
        </w:rPr>
        <w:t>Разночтения: ГПТ1 (скан): то же; ГПТ2: то же; БР (1960, ст. 3660): «</w:t>
      </w:r>
      <w:r>
        <w:rPr>
          <w:rFonts w:ascii="Noto Serif Bengali" w:hAnsi="Noto Serif Bengali" w:cs="Noto Serif Bengali"/>
          <w:sz w:val="20"/>
        </w:rPr>
        <w:t>মানুষে মিশা</w:t>
      </w:r>
      <w:r>
        <w:rPr>
          <w:sz w:val="20"/>
        </w:rPr>
        <w:t>’</w:t>
      </w:r>
      <w:r>
        <w:rPr>
          <w:rFonts w:ascii="Noto Serif Bengali" w:hAnsi="Noto Serif Bengali" w:cs="Noto Serif Bengali"/>
          <w:sz w:val="20"/>
        </w:rPr>
        <w:t>য়া সুরগণ শোভা নিরখে নয়ন ভরি</w:t>
      </w:r>
      <w:r>
        <w:rPr>
          <w:sz w:val="20"/>
        </w:rPr>
        <w:t>’».</w:t>
      </w:r>
    </w:p>
    <w:p>
      <w:pPr>
        <w:spacing w:after="60"/>
        <w:ind w:left="510" w:hanging="510"/>
      </w:pPr>
      <w:r>
        <w:rPr>
          <w:b/>
          <w:i w:val="0"/>
        </w:rPr>
        <w:t>19.3.</w:t>
      </w:r>
      <w:r>
        <w:t xml:space="preserve"> С кличем «Джая, джая!»</w:t>
      </w:r>
      <w:r>
        <w:br/>
      </w:r>
      <w:r>
        <w:t>боги, смешавшись с людьми, полными глазами любуются красотой.</w:t>
      </w:r>
    </w:p>
    <w:p>
      <w:pPr>
        <w:spacing w:after="60"/>
        <w:ind w:left="567"/>
      </w:pPr>
      <w:r>
        <w:rPr>
          <w:rFonts w:cs="Noto Serif Bengali" w:hAnsi="Noto Serif Bengali"/>
          <w:sz w:val="24"/>
        </w:rPr>
        <w:t>কেহ গায় অভিষেক-রঙ্গে ।</w:t>
      </w:r>
      <w:r>
        <w:br/>
      </w:r>
      <w:r>
        <w:rPr>
          <w:rFonts w:cs="Noto Serif Bengali" w:hAnsi="Noto Serif Bengali"/>
          <w:sz w:val="24"/>
        </w:rPr>
        <w:t>পাইয়া শুষ্কবাস নরহরি চন্দন দেই সে অঙ্গে ॥</w:t>
      </w:r>
    </w:p>
    <w:p>
      <w:pPr>
        <w:spacing w:after="60"/>
        <w:jc w:val="both"/>
      </w:pPr>
      <w:r>
        <w:rPr>
          <w:b w:val="0"/>
          <w:i/>
        </w:rPr>
        <w:t>keha gāya abhiṣeka-raṅge |</w:t>
      </w:r>
      <w:r>
        <w:br/>
      </w:r>
      <w:r>
        <w:rPr>
          <w:b w:val="0"/>
          <w:i/>
        </w:rPr>
        <w:t>pāiyā śuṣkabāsa narahari candana dei se aṅge ||</w:t>
      </w:r>
    </w:p>
    <w:p>
      <w:pPr>
        <w:spacing w:after="60"/>
        <w:jc w:val="both"/>
      </w:pPr>
      <w:r>
        <w:rPr>
          <w:b w:val="0"/>
          <w:i/>
        </w:rPr>
        <w:t>Пословно:</w:t>
      </w:r>
      <w:r>
        <w:t xml:space="preserve"> кеха гайа — иные поют; абхишека-ранге — ликуя об абхишеке; пайийа шушкабаса — подав сухую одежду; нарахари — Нарахари; чандана деи — умащает сандалом; се анге — Его тело</w:t>
      </w:r>
    </w:p>
    <w:p>
      <w:pPr>
        <w:spacing w:after="60"/>
        <w:ind w:left="567"/>
        <w:jc w:val="both"/>
      </w:pPr>
      <w:r>
        <w:rPr>
          <w:sz w:val="20"/>
        </w:rPr>
        <w:t>Разночтения: ГПТ1 (скан): «</w:t>
      </w:r>
      <w:r>
        <w:rPr>
          <w:rFonts w:ascii="Noto Serif Bengali" w:hAnsi="Noto Serif Bengali" w:cs="Noto Serif Bengali"/>
          <w:sz w:val="20"/>
        </w:rPr>
        <w:t>পাইয়া শুষ্কবাস নরহরি</w:t>
      </w:r>
      <w:r>
        <w:rPr>
          <w:sz w:val="20"/>
        </w:rPr>
        <w:t xml:space="preserve">, </w:t>
      </w:r>
      <w:r>
        <w:rPr>
          <w:rFonts w:ascii="Noto Serif Bengali" w:hAnsi="Noto Serif Bengali" w:cs="Noto Serif Bengali"/>
          <w:sz w:val="20"/>
        </w:rPr>
        <w:t>চন্দন দেই সে অঙ্গে</w:t>
      </w:r>
      <w:r>
        <w:rPr>
          <w:sz w:val="20"/>
        </w:rPr>
        <w:t>»; ГПТ2: то же; БР (1960, ст. 3660–3661): «</w:t>
      </w:r>
      <w:r>
        <w:rPr>
          <w:rFonts w:ascii="Noto Serif Bengali" w:hAnsi="Noto Serif Bengali" w:cs="Noto Serif Bengali"/>
          <w:sz w:val="20"/>
        </w:rPr>
        <w:t>কেহো গায় অভিষেক</w:t>
      </w:r>
      <w:r>
        <w:rPr>
          <w:sz w:val="20"/>
        </w:rPr>
        <w:t>-</w:t>
      </w:r>
      <w:r>
        <w:rPr>
          <w:rFonts w:ascii="Noto Serif Bengali" w:hAnsi="Noto Serif Bengali" w:cs="Noto Serif Bengali"/>
          <w:sz w:val="20"/>
        </w:rPr>
        <w:t>রঙ্গে</w:t>
      </w:r>
      <w:r>
        <w:rPr>
          <w:sz w:val="20"/>
        </w:rPr>
        <w:t xml:space="preserve">। </w:t>
      </w:r>
      <w:r>
        <w:rPr>
          <w:rFonts w:ascii="Noto Serif Bengali" w:hAnsi="Noto Serif Bengali" w:cs="Noto Serif Bengali"/>
          <w:sz w:val="20"/>
        </w:rPr>
        <w:t>পরাইয়া শুষ্ক বাস নরহরি চন্দন দেই সে রঙ্গে</w:t>
      </w:r>
      <w:r>
        <w:rPr>
          <w:sz w:val="20"/>
        </w:rPr>
        <w:t>».</w:t>
      </w:r>
    </w:p>
    <w:p>
      <w:pPr>
        <w:spacing w:after="60"/>
        <w:ind w:left="510" w:hanging="510"/>
      </w:pPr>
      <w:r>
        <w:rPr>
          <w:b/>
          <w:i w:val="0"/>
        </w:rPr>
        <w:t>19.4.</w:t>
      </w:r>
      <w:r>
        <w:t xml:space="preserve"> Иные поют, ликуя об абхишеке;</w:t>
      </w:r>
      <w:r>
        <w:br/>
      </w:r>
      <w:r>
        <w:t>Нарахари подаёт сухую одежду и умащает сандалом Его тело.</w:t>
      </w:r>
      <w:r>
        <w:rPr>
          <w:b w:val="0"/>
          <w:i w:val="0"/>
          <w:vertAlign w:val="superscript"/>
        </w:rPr>
        <w:t>38</w:t>
      </w:r>
    </w:p>
    <w:p>
      <w:pPr>
        <w:spacing w:after="60"/>
        <w:ind w:left="283"/>
      </w:pPr>
      <w:r>
        <w:rPr>
          <w:b/>
          <w:i w:val="0"/>
          <w:sz w:val="18"/>
        </w:rPr>
        <w:t>37.</w:t>
      </w:r>
      <w:r>
        <w:rPr>
          <w:sz w:val="18"/>
        </w:rPr>
        <w:t xml:space="preserve"> ГПТ1 — с. 434–435, № 69 («</w:t>
      </w:r>
      <w:r>
        <w:rPr>
          <w:rFonts w:ascii="Noto Serif Bengali" w:hAnsi="Noto Serif Bengali" w:cs="Noto Serif Bengali"/>
          <w:sz w:val="18"/>
        </w:rPr>
        <w:t>আশাবরী</w:t>
      </w:r>
      <w:r>
        <w:rPr>
          <w:sz w:val="18"/>
        </w:rPr>
        <w:t xml:space="preserve">»; скан, PDF с. 693–694); ГПТ2 — разд. 6.1, № 69. </w:t>
      </w:r>
      <w:r>
        <w:rPr>
          <w:b/>
          <w:i w:val="0"/>
          <w:sz w:val="18"/>
        </w:rPr>
        <w:t>Каталог её не знал</w:t>
      </w:r>
      <w:r>
        <w:rPr>
          <w:sz w:val="18"/>
        </w:rPr>
        <w:t xml:space="preserve"> (новая строка НГ-307). БР 12 (изд. 1912, с. 969; изд. 1960, ст. 3658–3661): «там совершили абхишеку Шри Нитьянанды…»; следом — проза: Нитьянанду сажают на ложе, надевают гирлянду, Рагхава держит зонт; Нитьянанда просит гирлянду из кадамбы, и цветы кадамбы находят на лимонном дереве (ст. 3662–3665). Разночтения: 19.4 в ГПТ «</w:t>
      </w:r>
      <w:r>
        <w:rPr>
          <w:rFonts w:ascii="Noto Serif Bengali" w:hAnsi="Noto Serif Bengali" w:cs="Noto Serif Bengali"/>
          <w:sz w:val="18"/>
        </w:rPr>
        <w:t>পাইয়া শুষ্কবাস নরহরি</w:t>
      </w:r>
      <w:r>
        <w:rPr>
          <w:sz w:val="18"/>
        </w:rPr>
        <w:t xml:space="preserve">, </w:t>
      </w:r>
      <w:r>
        <w:rPr>
          <w:rFonts w:ascii="Noto Serif Bengali" w:hAnsi="Noto Serif Bengali" w:cs="Noto Serif Bengali"/>
          <w:sz w:val="18"/>
        </w:rPr>
        <w:t>চন্দন দেই সে অঙ্গে</w:t>
      </w:r>
      <w:r>
        <w:rPr>
          <w:sz w:val="18"/>
        </w:rPr>
        <w:t>» — в БР «</w:t>
      </w:r>
      <w:r>
        <w:rPr>
          <w:rFonts w:ascii="Noto Serif Bengali" w:hAnsi="Noto Serif Bengali" w:cs="Noto Serif Bengali"/>
          <w:sz w:val="18"/>
        </w:rPr>
        <w:t>পরাইয়া শুষ্ক বাস নরহরি</w:t>
      </w:r>
      <w:r>
        <w:rPr>
          <w:sz w:val="18"/>
        </w:rPr>
        <w:t xml:space="preserve">, </w:t>
      </w:r>
      <w:r>
        <w:rPr>
          <w:rFonts w:ascii="Noto Serif Bengali" w:hAnsi="Noto Serif Bengali" w:cs="Noto Serif Bengali"/>
          <w:sz w:val="18"/>
        </w:rPr>
        <w:t>চন্দন দেই সে রঙ্গে</w:t>
      </w:r>
      <w:r>
        <w:rPr>
          <w:sz w:val="18"/>
        </w:rPr>
        <w:t>» («облачив в сухую одежду… умащает сандалом в радости»). В ПК, КГЧ, ПС, ГЧЧ нет. B.</w:t>
      </w:r>
    </w:p>
    <w:p>
      <w:pPr>
        <w:spacing w:after="60"/>
        <w:ind w:left="283"/>
      </w:pPr>
      <w:r>
        <w:rPr>
          <w:b/>
          <w:i w:val="0"/>
          <w:sz w:val="18"/>
        </w:rPr>
        <w:t>38.</w:t>
      </w:r>
      <w:r>
        <w:rPr>
          <w:sz w:val="18"/>
        </w:rPr>
        <w:t xml:space="preserve"> Абхишека и чудо с кадамбой в доме Рагхавы — ЧБ Антья 5. Кто такой Дамодара, совершающий омовение, — по одному этому тексту не установить. «Нарахари» в 19.4 — участник события; если пада принадлежит Нарахари Чакраварти, это не подпись, а упоминание спутника (вероятно, Нарахари Саркара), и подписи в паде нет. Боги «смешиваются с людьми» — неузнанными приходят на праздник (ср. п. 20).</w:t>
      </w:r>
    </w:p>
    <w:p>
      <w:pPr>
        <w:pStyle w:val="Heading2"/>
      </w:pPr>
      <w:r>
        <w:t>20. Нарахари — «</w:t>
      </w:r>
      <w:r>
        <w:rPr>
          <w:rFonts w:ascii="Noto Serif Bengali" w:hAnsi="Noto Serif Bengali" w:cs="Noto Serif Bengali"/>
        </w:rPr>
        <w:t>বসুধা জাহ্নবা দেবী শোভাবধি</w:t>
      </w:r>
      <w:r>
        <w:t>…» (ГПТ1 с. 435, № 71; БР)</w:t>
      </w:r>
    </w:p>
    <w:p>
      <w:pPr>
        <w:spacing w:after="60"/>
        <w:jc w:val="both"/>
      </w:pPr>
      <w:r>
        <w:rPr>
          <w:b w:val="0"/>
          <w:i/>
        </w:rPr>
        <w:t>Адхиваса невест — Васудхи и Джахнавы, дочерей Сурьядаса Пандита: брахманы благословляют их, кладя на головы рис и траву дурву; мать не помнит себя от радости; подруги совершают благие обряды; небожительницы незримо смотрят. Рага бхупали. &lt;b&gt;Атрибуция: вероятно Чакраварти&lt;/b&gt; — пада есть в БР.</w:t>
      </w:r>
      <w:r>
        <w:rPr>
          <w:b w:val="0"/>
          <w:i w:val="0"/>
          <w:vertAlign w:val="superscript"/>
        </w:rPr>
        <w:t>39</w:t>
      </w:r>
    </w:p>
    <w:p>
      <w:pPr>
        <w:spacing w:after="60"/>
        <w:ind w:left="567"/>
      </w:pPr>
      <w:r>
        <w:rPr>
          <w:rFonts w:cs="Noto Serif Bengali" w:hAnsi="Noto Serif Bengali"/>
          <w:sz w:val="24"/>
        </w:rPr>
        <w:t>বসুধা জাহ্নবা দেবী শোভাবধি অধিবাস-ভূষা-ভূষিত তনু ।</w:t>
      </w:r>
      <w:r>
        <w:br/>
      </w:r>
      <w:r>
        <w:rPr>
          <w:rFonts w:cs="Noto Serif Bengali" w:hAnsi="Noto Serif Bengali"/>
          <w:sz w:val="24"/>
        </w:rPr>
        <w:t>ঝলমল করে চারু রুচিছটা তড়িত কুঙ্কুম কেতকী জনু ॥</w:t>
      </w:r>
    </w:p>
    <w:p>
      <w:pPr>
        <w:spacing w:after="60"/>
        <w:jc w:val="both"/>
      </w:pPr>
      <w:r>
        <w:rPr>
          <w:b w:val="0"/>
          <w:i/>
        </w:rPr>
        <w:t>basudhā jāhnabā debī śobhābadhi adhibāsa-bhūṣā-bhūṣita tanu |</w:t>
      </w:r>
      <w:r>
        <w:br/>
      </w:r>
      <w:r>
        <w:rPr>
          <w:b w:val="0"/>
          <w:i/>
        </w:rPr>
        <w:t>jhalamala kare cāru rucichaṭā taṛita kuṅkuma ketakī janu ||</w:t>
      </w:r>
    </w:p>
    <w:p>
      <w:pPr>
        <w:spacing w:after="60"/>
        <w:jc w:val="both"/>
      </w:pPr>
      <w:r>
        <w:rPr>
          <w:b w:val="0"/>
          <w:i/>
        </w:rPr>
        <w:t>Пословно:</w:t>
      </w:r>
      <w:r>
        <w:t xml:space="preserve"> басудха джахнаба деби — Васудха и Джахнава Деви; шобхабадхи — предел красоты; адхибаса-бхуша-бхушита тану — тела украшены убором адхивасы; джхаламала каре — сияет; чару ручичхата — прелестный блеск; тарита кункума кетаки джану — как молния, кумкума и кетаки</w:t>
      </w:r>
    </w:p>
    <w:p>
      <w:pPr>
        <w:spacing w:after="60"/>
        <w:ind w:left="567"/>
        <w:jc w:val="both"/>
      </w:pPr>
      <w:r>
        <w:rPr>
          <w:sz w:val="20"/>
        </w:rPr>
        <w:t>Разночтения: ГПТ1 (с. 435, «</w:t>
      </w:r>
      <w:r>
        <w:rPr>
          <w:rFonts w:ascii="Noto Serif Bengali" w:hAnsi="Noto Serif Bengali" w:cs="Noto Serif Bengali"/>
          <w:sz w:val="20"/>
        </w:rPr>
        <w:t>৭১ পদ</w:t>
      </w:r>
      <w:r>
        <w:rPr>
          <w:sz w:val="20"/>
        </w:rPr>
        <w:t xml:space="preserve">। </w:t>
      </w:r>
      <w:r>
        <w:rPr>
          <w:rFonts w:ascii="Noto Serif Bengali" w:hAnsi="Noto Serif Bengali" w:cs="Noto Serif Bengali"/>
          <w:sz w:val="20"/>
        </w:rPr>
        <w:t>ভূপালী</w:t>
      </w:r>
      <w:r>
        <w:rPr>
          <w:sz w:val="20"/>
        </w:rPr>
        <w:t>।»; скан): «</w:t>
      </w:r>
      <w:r>
        <w:rPr>
          <w:rFonts w:ascii="Noto Serif Bengali" w:hAnsi="Noto Serif Bengali" w:cs="Noto Serif Bengali"/>
          <w:sz w:val="20"/>
        </w:rPr>
        <w:t>বসুধা জাহ্নবা দেবী শোভাবধি</w:t>
      </w:r>
      <w:r>
        <w:rPr>
          <w:sz w:val="20"/>
        </w:rPr>
        <w:t xml:space="preserve">, </w:t>
      </w:r>
      <w:r>
        <w:rPr>
          <w:rFonts w:ascii="Noto Serif Bengali" w:hAnsi="Noto Serif Bengali" w:cs="Noto Serif Bengali"/>
          <w:sz w:val="20"/>
        </w:rPr>
        <w:t>অধিবাস</w:t>
      </w:r>
      <w:r>
        <w:rPr>
          <w:sz w:val="20"/>
        </w:rPr>
        <w:t>-</w:t>
      </w:r>
      <w:r>
        <w:rPr>
          <w:rFonts w:ascii="Noto Serif Bengali" w:hAnsi="Noto Serif Bengali" w:cs="Noto Serif Bengali"/>
          <w:sz w:val="20"/>
        </w:rPr>
        <w:t>ভূষা</w:t>
      </w:r>
      <w:r>
        <w:rPr>
          <w:sz w:val="20"/>
        </w:rPr>
        <w:t>-</w:t>
      </w:r>
      <w:r>
        <w:rPr>
          <w:rFonts w:ascii="Noto Serif Bengali" w:hAnsi="Noto Serif Bengali" w:cs="Noto Serif Bengali"/>
          <w:sz w:val="20"/>
        </w:rPr>
        <w:t>ভূষিত তনু</w:t>
      </w:r>
      <w:r>
        <w:rPr>
          <w:sz w:val="20"/>
        </w:rPr>
        <w:t xml:space="preserve">। </w:t>
      </w:r>
      <w:r>
        <w:rPr>
          <w:rFonts w:ascii="Noto Serif Bengali" w:hAnsi="Noto Serif Bengali" w:cs="Noto Serif Bengali"/>
          <w:sz w:val="20"/>
        </w:rPr>
        <w:t>ঝলমল করে চারু রুচি ছটা</w:t>
      </w:r>
      <w:r>
        <w:rPr>
          <w:sz w:val="20"/>
        </w:rPr>
        <w:t xml:space="preserve">, </w:t>
      </w:r>
      <w:r>
        <w:rPr>
          <w:rFonts w:ascii="Noto Serif Bengali" w:hAnsi="Noto Serif Bengali" w:cs="Noto Serif Bengali"/>
          <w:sz w:val="20"/>
        </w:rPr>
        <w:t>তড়িত কুঙ্কুম কেতকী জনু</w:t>
      </w:r>
      <w:r>
        <w:rPr>
          <w:sz w:val="20"/>
        </w:rPr>
        <w:t>»; ГПТ2: то же; БР (1912, с. 991; 1960, ст. 3965): «</w:t>
      </w:r>
      <w:r>
        <w:rPr>
          <w:rFonts w:ascii="Noto Serif Bengali" w:hAnsi="Noto Serif Bengali" w:cs="Noto Serif Bengali"/>
          <w:sz w:val="20"/>
        </w:rPr>
        <w:t>বসুধা</w:t>
      </w:r>
      <w:r>
        <w:rPr>
          <w:sz w:val="20"/>
        </w:rPr>
        <w:t>-</w:t>
      </w:r>
      <w:r>
        <w:rPr>
          <w:rFonts w:ascii="Noto Serif Bengali" w:hAnsi="Noto Serif Bengali" w:cs="Noto Serif Bengali"/>
          <w:sz w:val="20"/>
        </w:rPr>
        <w:t>জাহ্নবাদেবী শোভাবধি</w:t>
      </w:r>
      <w:r>
        <w:rPr>
          <w:sz w:val="20"/>
        </w:rPr>
        <w:t>», «</w:t>
      </w:r>
      <w:r>
        <w:rPr>
          <w:rFonts w:ascii="Noto Serif Bengali" w:hAnsi="Noto Serif Bengali" w:cs="Noto Serif Bengali"/>
          <w:sz w:val="20"/>
        </w:rPr>
        <w:t>তড়িত</w:t>
      </w:r>
      <w:r>
        <w:rPr>
          <w:sz w:val="20"/>
        </w:rPr>
        <w:t>-</w:t>
      </w:r>
      <w:r>
        <w:rPr>
          <w:rFonts w:ascii="Noto Serif Bengali" w:hAnsi="Noto Serif Bengali" w:cs="Noto Serif Bengali"/>
          <w:sz w:val="20"/>
        </w:rPr>
        <w:t>কুঙ্কুম কেতকী যনু</w:t>
      </w:r>
      <w:r>
        <w:rPr>
          <w:sz w:val="20"/>
        </w:rPr>
        <w:t>».</w:t>
      </w:r>
    </w:p>
    <w:p>
      <w:pPr>
        <w:spacing w:after="60"/>
        <w:ind w:left="510" w:hanging="510"/>
      </w:pPr>
      <w:r>
        <w:rPr>
          <w:b/>
          <w:i w:val="0"/>
        </w:rPr>
        <w:t>20.1.</w:t>
      </w:r>
      <w:r>
        <w:t xml:space="preserve"> Васудха и Джахнава Деви, предел красоты, — их тела украшены убором адхивасы;</w:t>
      </w:r>
      <w:r>
        <w:br/>
      </w:r>
      <w:r>
        <w:t>сияет прелестный их блеск, как молния, кумкума и кетаки.</w:t>
      </w:r>
    </w:p>
    <w:p>
      <w:pPr>
        <w:spacing w:after="60"/>
        <w:ind w:left="567"/>
      </w:pPr>
      <w:r>
        <w:rPr>
          <w:rFonts w:cs="Noto Serif Bengali" w:hAnsi="Noto Serif Bengali"/>
          <w:sz w:val="24"/>
        </w:rPr>
        <w:t>চারিপাশে বিপ্রগণ ধন্য মানে চাহি কন্যাপানে হরষ-হিয়া ।</w:t>
      </w:r>
      <w:r>
        <w:br/>
      </w:r>
      <w:r>
        <w:rPr>
          <w:rFonts w:cs="Noto Serif Bengali" w:hAnsi="Noto Serif Bengali"/>
          <w:sz w:val="24"/>
        </w:rPr>
        <w:t>বেদধ্বনি করি করে আশীর্বাদ ধান্য দূর্বা দুঁহু-মস্তকে দিয়া ॥</w:t>
      </w:r>
    </w:p>
    <w:p>
      <w:pPr>
        <w:spacing w:after="60"/>
        <w:jc w:val="both"/>
      </w:pPr>
      <w:r>
        <w:rPr>
          <w:b w:val="0"/>
          <w:i/>
        </w:rPr>
        <w:t>cāripāśe bipragaṇa dhanya māne cāhi kanyāpāne haraṣa-hiyā |</w:t>
      </w:r>
      <w:r>
        <w:br/>
      </w:r>
      <w:r>
        <w:rPr>
          <w:b w:val="0"/>
          <w:i/>
        </w:rPr>
        <w:t>bedadhvani kari kare āśīrvāda dhānya dūrvā dum̐hu-mastake diyā ||</w:t>
      </w:r>
    </w:p>
    <w:p>
      <w:pPr>
        <w:spacing w:after="60"/>
        <w:jc w:val="both"/>
      </w:pPr>
      <w:r>
        <w:rPr>
          <w:b w:val="0"/>
          <w:i/>
        </w:rPr>
        <w:t>Пословно:</w:t>
      </w:r>
      <w:r>
        <w:t xml:space="preserve"> чарипаше — вокруг; бипрагана — брахманы; дханйа мане — почитают себя счастливцами; чахи канйа-пане — глядя на невест; хараша-хийа — с радостью в сердце; беда-дхвани кари — читая Веды; каре аширбада — благословляют; дханйа дурба — рис и траву дурву; дунху-мастаке дийа — кладя на головы обеим</w:t>
      </w:r>
    </w:p>
    <w:p>
      <w:pPr>
        <w:spacing w:after="60"/>
        <w:ind w:left="567"/>
        <w:jc w:val="both"/>
      </w:pPr>
      <w:r>
        <w:rPr>
          <w:sz w:val="20"/>
        </w:rPr>
        <w:t>Разночтения: ГПТ1 (скан): то же; ГПТ2: то же; БР (1960, ст. 3966): «</w:t>
      </w:r>
      <w:r>
        <w:rPr>
          <w:rFonts w:ascii="Noto Serif Bengali" w:hAnsi="Noto Serif Bengali" w:cs="Noto Serif Bengali"/>
          <w:sz w:val="20"/>
        </w:rPr>
        <w:t>চাহি</w:t>
      </w:r>
      <w:r>
        <w:rPr>
          <w:sz w:val="20"/>
        </w:rPr>
        <w:t xml:space="preserve">’ </w:t>
      </w:r>
      <w:r>
        <w:rPr>
          <w:rFonts w:ascii="Noto Serif Bengali" w:hAnsi="Noto Serif Bengali" w:cs="Noto Serif Bengali"/>
          <w:sz w:val="20"/>
        </w:rPr>
        <w:t>কন্যাপানে হরষ হিয়া</w:t>
      </w:r>
      <w:r>
        <w:rPr>
          <w:sz w:val="20"/>
        </w:rPr>
        <w:t>», «</w:t>
      </w:r>
      <w:r>
        <w:rPr>
          <w:rFonts w:ascii="Noto Serif Bengali" w:hAnsi="Noto Serif Bengali" w:cs="Noto Serif Bengali"/>
          <w:sz w:val="20"/>
        </w:rPr>
        <w:t>ধান্য দূর্বা দু</w:t>
      </w:r>
      <w:r>
        <w:rPr>
          <w:sz w:val="20"/>
        </w:rPr>
        <w:t>’</w:t>
      </w:r>
      <w:r>
        <w:rPr>
          <w:rFonts w:ascii="Noto Serif Bengali" w:hAnsi="Noto Serif Bengali" w:cs="Noto Serif Bengali"/>
          <w:sz w:val="20"/>
        </w:rPr>
        <w:t>হ</w:t>
      </w:r>
      <w:r>
        <w:rPr>
          <w:sz w:val="20"/>
        </w:rPr>
        <w:t>-</w:t>
      </w:r>
      <w:r>
        <w:rPr>
          <w:rFonts w:ascii="Noto Serif Bengali" w:hAnsi="Noto Serif Bengali" w:cs="Noto Serif Bengali"/>
          <w:sz w:val="20"/>
        </w:rPr>
        <w:t>মস্তকে দিয়া</w:t>
      </w:r>
      <w:r>
        <w:rPr>
          <w:sz w:val="20"/>
        </w:rPr>
        <w:t>».</w:t>
      </w:r>
    </w:p>
    <w:p>
      <w:pPr>
        <w:spacing w:after="60"/>
        <w:ind w:left="510" w:hanging="510"/>
      </w:pPr>
      <w:r>
        <w:rPr>
          <w:b/>
          <w:i w:val="0"/>
        </w:rPr>
        <w:t>20.2.</w:t>
      </w:r>
      <w:r>
        <w:t xml:space="preserve"> Вокруг брахманы почитают себя счастливцами, с радостью глядя на невест;</w:t>
      </w:r>
      <w:r>
        <w:br/>
      </w:r>
      <w:r>
        <w:t>читая Веды, они благословляют их, кладя на головы обеим рис и траву дурву.</w:t>
      </w:r>
    </w:p>
    <w:p>
      <w:pPr>
        <w:spacing w:after="60"/>
        <w:ind w:left="567"/>
      </w:pPr>
      <w:r>
        <w:rPr>
          <w:rFonts w:cs="Noto Serif Bengali" w:hAnsi="Noto Serif Bengali"/>
          <w:sz w:val="24"/>
        </w:rPr>
        <w:t>পণ্ডিত-ঘরণী ধরণীতে পদ না ধরয় হিয়া ধৈরজ বাঁধে ।</w:t>
      </w:r>
      <w:r>
        <w:br/>
      </w:r>
      <w:r>
        <w:rPr>
          <w:rFonts w:cs="Noto Serif Bengali" w:hAnsi="Noto Serif Bengali"/>
          <w:sz w:val="24"/>
        </w:rPr>
        <w:t>বিবিধ মঙ্গল করু সখীকুল উলু লুলু দেই কত না সাধে ॥</w:t>
      </w:r>
    </w:p>
    <w:p>
      <w:pPr>
        <w:spacing w:after="60"/>
        <w:jc w:val="both"/>
      </w:pPr>
      <w:r>
        <w:rPr>
          <w:b w:val="0"/>
          <w:i/>
        </w:rPr>
        <w:t>paṇḍita-gharaṇī dharaṇīte pada nā dharaya hiyā dhairaja bām̐dhe |</w:t>
      </w:r>
      <w:r>
        <w:br/>
      </w:r>
      <w:r>
        <w:rPr>
          <w:b w:val="0"/>
          <w:i/>
        </w:rPr>
        <w:t>bibidha maṅgala karu sakhīkula ulu lulu dei kata nā sādhe ||</w:t>
      </w:r>
    </w:p>
    <w:p>
      <w:pPr>
        <w:spacing w:after="60"/>
        <w:jc w:val="both"/>
      </w:pPr>
      <w:r>
        <w:rPr>
          <w:b w:val="0"/>
          <w:i/>
        </w:rPr>
        <w:t>Пословно:</w:t>
      </w:r>
      <w:r>
        <w:t xml:space="preserve"> пандита-гхарани — жена пандита; дхараните пада на дхарайа — не чует под собою ног; хийа дхаираджа бандхе — едва сдерживает сердце; бибидха мангала — всевозможные благие обряды; кару сакхикула — совершают подруги; улу лулу деи — поют «улу-лулу»; ката на садхе — с какой охотой</w:t>
      </w:r>
    </w:p>
    <w:p>
      <w:pPr>
        <w:spacing w:after="60"/>
        <w:ind w:left="567"/>
        <w:jc w:val="both"/>
      </w:pPr>
      <w:r>
        <w:rPr>
          <w:sz w:val="20"/>
        </w:rPr>
        <w:t>Разночтения: ГПТ1 (скан): «</w:t>
      </w:r>
      <w:r>
        <w:rPr>
          <w:rFonts w:ascii="Noto Serif Bengali" w:hAnsi="Noto Serif Bengali" w:cs="Noto Serif Bengali"/>
          <w:sz w:val="20"/>
        </w:rPr>
        <w:t>পণ্ডিতঘরণী ধরণীতে পদ</w:t>
      </w:r>
      <w:r>
        <w:rPr>
          <w:sz w:val="20"/>
        </w:rPr>
        <w:t xml:space="preserve">, </w:t>
      </w:r>
      <w:r>
        <w:rPr>
          <w:rFonts w:ascii="Noto Serif Bengali" w:hAnsi="Noto Serif Bengali" w:cs="Noto Serif Bengali"/>
          <w:sz w:val="20"/>
        </w:rPr>
        <w:t>না ধরয় হিয়া ধৈরজ বাঁধে</w:t>
      </w:r>
      <w:r>
        <w:rPr>
          <w:sz w:val="20"/>
        </w:rPr>
        <w:t>»; ГПТ2: то же; БР (1960, ст. 3967): «</w:t>
      </w:r>
      <w:r>
        <w:rPr>
          <w:rFonts w:ascii="Noto Serif Bengali" w:hAnsi="Noto Serif Bengali" w:cs="Noto Serif Bengali"/>
          <w:sz w:val="20"/>
        </w:rPr>
        <w:t>পণ্ডিত</w:t>
      </w:r>
      <w:r>
        <w:rPr>
          <w:sz w:val="20"/>
        </w:rPr>
        <w:t>-</w:t>
      </w:r>
      <w:r>
        <w:rPr>
          <w:rFonts w:ascii="Noto Serif Bengali" w:hAnsi="Noto Serif Bengali" w:cs="Noto Serif Bengali"/>
          <w:sz w:val="20"/>
        </w:rPr>
        <w:t>ঘরণী ধরণীতে পদ না ধরয়ে</w:t>
      </w:r>
      <w:r>
        <w:rPr>
          <w:sz w:val="20"/>
        </w:rPr>
        <w:t xml:space="preserve">, </w:t>
      </w:r>
      <w:r>
        <w:rPr>
          <w:rFonts w:ascii="Noto Serif Bengali" w:hAnsi="Noto Serif Bengali" w:cs="Noto Serif Bengali"/>
          <w:sz w:val="20"/>
        </w:rPr>
        <w:t>হিয়া ধৈরয বাঁধে</w:t>
      </w:r>
      <w:r>
        <w:rPr>
          <w:sz w:val="20"/>
        </w:rPr>
        <w:t>».</w:t>
      </w:r>
    </w:p>
    <w:p>
      <w:pPr>
        <w:spacing w:after="60"/>
        <w:ind w:left="510" w:hanging="510"/>
      </w:pPr>
      <w:r>
        <w:rPr>
          <w:b/>
          <w:i w:val="0"/>
        </w:rPr>
        <w:t>20.3.</w:t>
      </w:r>
      <w:r>
        <w:t xml:space="preserve"> Жена пандита не чует под собою ног, едва сдерживает сердце;</w:t>
      </w:r>
      <w:r>
        <w:br/>
      </w:r>
      <w:r>
        <w:t>подруги совершают всевозможные благие обряды и с какой охотой поют «улу-лулу»!</w:t>
      </w:r>
    </w:p>
    <w:p>
      <w:pPr>
        <w:spacing w:after="60"/>
        <w:ind w:left="567"/>
      </w:pPr>
      <w:r>
        <w:rPr>
          <w:rFonts w:cs="Noto Serif Bengali" w:hAnsi="Noto Serif Bengali"/>
          <w:sz w:val="24"/>
        </w:rPr>
        <w:t>শঙ্খ ঘণ্টা আদি বাদ্য বাজে বহু কোলাহল নাহি তুলনা দিতে ।</w:t>
      </w:r>
      <w:r>
        <w:br/>
      </w:r>
      <w:r>
        <w:rPr>
          <w:rFonts w:cs="Noto Serif Bengali" w:hAnsi="Noto Serif Bengali"/>
          <w:sz w:val="24"/>
        </w:rPr>
        <w:t>ভণে নরহরি সুরনারী অলখিত দেখে কত কৌতুক চিতে ॥</w:t>
      </w:r>
    </w:p>
    <w:p>
      <w:pPr>
        <w:spacing w:after="60"/>
        <w:jc w:val="both"/>
      </w:pPr>
      <w:r>
        <w:rPr>
          <w:b w:val="0"/>
          <w:i/>
        </w:rPr>
        <w:t>śaṅkha ghaṇṭā ādi bādya bāje bahu kolāhala nāhi tulanā dite |</w:t>
      </w:r>
      <w:r>
        <w:br/>
      </w:r>
      <w:r>
        <w:rPr>
          <w:b w:val="0"/>
          <w:i/>
        </w:rPr>
        <w:t>bhaṇe narahari suranārī alakhita dekhe kata kautuka cite ||</w:t>
      </w:r>
    </w:p>
    <w:p>
      <w:pPr>
        <w:spacing w:after="60"/>
        <w:jc w:val="both"/>
      </w:pPr>
      <w:r>
        <w:rPr>
          <w:b w:val="0"/>
          <w:i/>
        </w:rPr>
        <w:t>Пословно:</w:t>
      </w:r>
      <w:r>
        <w:t xml:space="preserve"> шанкха гханта ади — раковины, колокольчики и прочее; бадйа бадже баху — звучит множество инструментов; колахала — шум; нахи тулана дите — нет равных; бхане нарахари — Нарахари говорит; суранари — небожительницы; алакхита — незримые; декхе — смотрят; ката каутука чите — с великой радостью в сердце</w:t>
      </w:r>
    </w:p>
    <w:p>
      <w:pPr>
        <w:spacing w:after="60"/>
        <w:ind w:left="567"/>
        <w:jc w:val="both"/>
      </w:pPr>
      <w:r>
        <w:rPr>
          <w:sz w:val="20"/>
        </w:rPr>
        <w:t>Разночтения: ГПТ1 (скан): то же; ГПТ2: то же; БР (1960, ст. 3968): «</w:t>
      </w:r>
      <w:r>
        <w:rPr>
          <w:rFonts w:ascii="Noto Serif Bengali" w:hAnsi="Noto Serif Bengali" w:cs="Noto Serif Bengali"/>
          <w:sz w:val="20"/>
        </w:rPr>
        <w:t>ভণে নরহরি</w:t>
      </w:r>
      <w:r>
        <w:rPr>
          <w:sz w:val="20"/>
        </w:rPr>
        <w:t xml:space="preserve"> — </w:t>
      </w:r>
      <w:r>
        <w:rPr>
          <w:rFonts w:ascii="Noto Serif Bengali" w:hAnsi="Noto Serif Bengali" w:cs="Noto Serif Bengali"/>
          <w:sz w:val="20"/>
        </w:rPr>
        <w:t>সুরনারী অলক্ষিতে দেখে কত কৌতুক চিতে</w:t>
      </w:r>
      <w:r>
        <w:rPr>
          <w:sz w:val="20"/>
        </w:rPr>
        <w:t>».</w:t>
      </w:r>
    </w:p>
    <w:p>
      <w:pPr>
        <w:spacing w:after="60"/>
        <w:ind w:left="510" w:hanging="510"/>
      </w:pPr>
      <w:r>
        <w:rPr>
          <w:b/>
          <w:i w:val="0"/>
        </w:rPr>
        <w:t>20.4.</w:t>
      </w:r>
      <w:r>
        <w:t xml:space="preserve"> Звучат раковины, колокольчики и множество инструментов — такому шуму нет равных;</w:t>
      </w:r>
      <w:r>
        <w:br/>
      </w:r>
      <w:r>
        <w:t>Нарахари говорит: небожительницы, незримые, смотрят на это с великой радостью в сердце.</w:t>
      </w:r>
      <w:r>
        <w:rPr>
          <w:b w:val="0"/>
          <w:i w:val="0"/>
          <w:vertAlign w:val="superscript"/>
        </w:rPr>
        <w:t>40</w:t>
      </w:r>
    </w:p>
    <w:p>
      <w:pPr>
        <w:spacing w:after="60"/>
        <w:ind w:left="283"/>
      </w:pPr>
      <w:r>
        <w:rPr>
          <w:b/>
          <w:i w:val="0"/>
          <w:sz w:val="18"/>
        </w:rPr>
        <w:t>39.</w:t>
      </w:r>
      <w:r>
        <w:rPr>
          <w:sz w:val="18"/>
        </w:rPr>
        <w:t xml:space="preserve"> ГПТ1 — с. 435, № 71 («</w:t>
      </w:r>
      <w:r>
        <w:rPr>
          <w:rFonts w:ascii="Noto Serif Bengali" w:hAnsi="Noto Serif Bengali" w:cs="Noto Serif Bengali"/>
          <w:sz w:val="18"/>
        </w:rPr>
        <w:t>ভূপালী</w:t>
      </w:r>
      <w:r>
        <w:rPr>
          <w:sz w:val="18"/>
        </w:rPr>
        <w:t>»; скан, PDF с. 694); ГПТ2 — разд. 6.1, № 71, с. ≈288. Каталог (НГ-207) склеил её первую строку с первой строкой № 73 («</w:t>
      </w:r>
      <w:r>
        <w:rPr>
          <w:rFonts w:ascii="Noto Serif Bengali" w:hAnsi="Noto Serif Bengali" w:cs="Noto Serif Bengali"/>
          <w:sz w:val="18"/>
        </w:rPr>
        <w:t>বসুধা জাহ্নবা দেবী শোভাবধি ভুবনপাবন নিতাই মোর</w:t>
      </w:r>
      <w:r>
        <w:rPr>
          <w:sz w:val="18"/>
        </w:rPr>
        <w:t>»); № 73 — новая строка НГ-309. БР 12 (изд. 1912, с. 991–992; изд. 1960, ст. 3965–3968): после адхивасы жениха в Бадагачхи, в доме Кришнадаса (ст. 3948–3956; там — пада Гханашьямы, ГПТ № 70), Сурьядас в Салиграме совершает адхивасу дочерей — «хотя он и видел во сне величие дочерей, всё же был охвачен отцовской нежностью». Разночтения: 20.1 в БР «</w:t>
      </w:r>
      <w:r>
        <w:rPr>
          <w:rFonts w:ascii="Noto Serif Bengali" w:hAnsi="Noto Serif Bengali" w:cs="Noto Serif Bengali"/>
          <w:sz w:val="18"/>
        </w:rPr>
        <w:t>তড়িত</w:t>
      </w:r>
      <w:r>
        <w:rPr>
          <w:sz w:val="18"/>
        </w:rPr>
        <w:t>-</w:t>
      </w:r>
      <w:r>
        <w:rPr>
          <w:rFonts w:ascii="Noto Serif Bengali" w:hAnsi="Noto Serif Bengali" w:cs="Noto Serif Bengali"/>
          <w:sz w:val="18"/>
        </w:rPr>
        <w:t>কুঙ্কুম কেতকী যনু</w:t>
      </w:r>
      <w:r>
        <w:rPr>
          <w:sz w:val="18"/>
        </w:rPr>
        <w:t>»; 20.3 в БР «</w:t>
      </w:r>
      <w:r>
        <w:rPr>
          <w:rFonts w:ascii="Noto Serif Bengali" w:hAnsi="Noto Serif Bengali" w:cs="Noto Serif Bengali"/>
          <w:sz w:val="18"/>
        </w:rPr>
        <w:t>করু সখীকুল</w:t>
      </w:r>
      <w:r>
        <w:rPr>
          <w:sz w:val="18"/>
        </w:rPr>
        <w:t>». В ПК, КГЧ, ПС, ГЧЧ нет. B.</w:t>
      </w:r>
    </w:p>
    <w:p>
      <w:pPr>
        <w:spacing w:after="60"/>
        <w:ind w:left="283"/>
      </w:pPr>
      <w:r>
        <w:rPr>
          <w:b/>
          <w:i w:val="0"/>
          <w:sz w:val="18"/>
        </w:rPr>
        <w:t>40.</w:t>
      </w:r>
      <w:r>
        <w:rPr>
          <w:sz w:val="18"/>
        </w:rPr>
        <w:t xml:space="preserve"> Свадьба Нитьянанды — Его лила, а не мирское событие: Нитьянанда, Сам Баларама, не подвластен мирским узам, а Васудха и Джахнава — воплощения Его вечных супруг Варуни и Ревати (сноска 32); Джахнава Деви впоследствии стала одной из главных наставниц гаудия-вайшнавов. Обряд адхивасы — предсвадебное освящение; «улу-лулу» — ликующий клич бенгальских женщин. Жена пандита — мать невест, супруга Сурьядаса.</w:t>
      </w:r>
    </w:p>
    <w:p>
      <w:pPr>
        <w:pStyle w:val="Heading2"/>
      </w:pPr>
      <w:r>
        <w:t>21. Нарахари — «</w:t>
      </w:r>
      <w:r>
        <w:rPr>
          <w:rFonts w:ascii="Noto Serif Bengali" w:hAnsi="Noto Serif Bengali" w:cs="Noto Serif Bengali"/>
        </w:rPr>
        <w:t>কোটি মনমথ</w:t>
      </w:r>
      <w:r>
        <w:t>-</w:t>
      </w:r>
      <w:r>
        <w:rPr>
          <w:rFonts w:ascii="Noto Serif Bengali" w:hAnsi="Noto Serif Bengali" w:cs="Noto Serif Bengali"/>
        </w:rPr>
        <w:t>গরবভর</w:t>
      </w:r>
      <w:r>
        <w:t>-</w:t>
      </w:r>
      <w:r>
        <w:rPr>
          <w:rFonts w:ascii="Noto Serif Bengali" w:hAnsi="Noto Serif Bengali" w:cs="Noto Serif Bengali"/>
        </w:rPr>
        <w:t>হর</w:t>
      </w:r>
      <w:r>
        <w:t>…» (ГПТ1 с. 435–436, № 72; БР)</w:t>
      </w:r>
    </w:p>
    <w:p>
      <w:pPr>
        <w:spacing w:after="60"/>
        <w:jc w:val="both"/>
      </w:pPr>
      <w:r>
        <w:rPr>
          <w:b w:val="0"/>
          <w:i/>
        </w:rPr>
        <w:t>Свадебное шествие: Нитай-Халадхара в свадебном уборе едет в новом паланкине; брахманы и певцы славят Его, народ сбегается смотреть; певцы, танцоры и музыканты; факелы обращают ночь в день; боги незримо сыплют цветы. Рага дешпала. &lt;b&gt;Атрибуция: вероятно Чакраварти&lt;/b&gt; — пада есть в БР; враджабули.</w:t>
      </w:r>
      <w:r>
        <w:rPr>
          <w:b w:val="0"/>
          <w:i w:val="0"/>
          <w:vertAlign w:val="superscript"/>
        </w:rPr>
        <w:t>41</w:t>
      </w:r>
    </w:p>
    <w:p>
      <w:pPr>
        <w:spacing w:after="60"/>
        <w:ind w:left="567"/>
      </w:pPr>
      <w:r>
        <w:rPr>
          <w:rFonts w:cs="Noto Serif Bengali" w:hAnsi="Noto Serif Bengali"/>
          <w:sz w:val="24"/>
        </w:rPr>
        <w:t>কোটি মনমথ-গরবভর-হর পরম সুঘর নিতাই হলধর</w:t>
      </w:r>
      <w:r>
        <w:br/>
      </w:r>
      <w:r>
        <w:rPr>
          <w:rFonts w:cs="Noto Serif Bengali" w:hAnsi="Noto Serif Bengali"/>
          <w:sz w:val="24"/>
        </w:rPr>
        <w:t>করত গমন চড়ি নব চৌদোলে ছবি ছল ছলকয়ে ।</w:t>
      </w:r>
      <w:r>
        <w:br/>
      </w:r>
      <w:r>
        <w:rPr>
          <w:rFonts w:cs="Noto Serif Bengali" w:hAnsi="Noto Serif Bengali"/>
          <w:sz w:val="24"/>
        </w:rPr>
        <w:t>বেশ বিরচি বিবাহ-মত কত ভাঁতি ভূষণ অঙ্গে বিলসত</w:t>
      </w:r>
      <w:r>
        <w:br/>
      </w:r>
      <w:r>
        <w:rPr>
          <w:rFonts w:cs="Noto Serif Bengali" w:hAnsi="Noto Serif Bengali"/>
          <w:sz w:val="24"/>
        </w:rPr>
        <w:t>ললিত লোচন-কঞ্জ মুখ মৃদুহাস মঞ্জুল ঝলকয়ে ॥</w:t>
      </w:r>
    </w:p>
    <w:p>
      <w:pPr>
        <w:spacing w:after="60"/>
        <w:jc w:val="both"/>
      </w:pPr>
      <w:r>
        <w:rPr>
          <w:b w:val="0"/>
          <w:i/>
        </w:rPr>
        <w:t>koṭi manamatha-garababhara-hara parama sughara nitāi haladhara</w:t>
      </w:r>
      <w:r>
        <w:br/>
      </w:r>
      <w:r>
        <w:rPr>
          <w:b w:val="0"/>
          <w:i/>
        </w:rPr>
        <w:t>karata gamana caṛi naba caudole chabi chala chalakaye |</w:t>
      </w:r>
      <w:r>
        <w:br/>
      </w:r>
      <w:r>
        <w:rPr>
          <w:b w:val="0"/>
          <w:i/>
        </w:rPr>
        <w:t>beśa biraci bibāha-mata kata bhām̐ti bhūṣaṇa aṅge bilasata</w:t>
      </w:r>
      <w:r>
        <w:br/>
      </w:r>
      <w:r>
        <w:rPr>
          <w:b w:val="0"/>
          <w:i/>
        </w:rPr>
        <w:t>lalita locana-kañja mukha mṛduhāsa mañjula jhalakaye ||</w:t>
      </w:r>
    </w:p>
    <w:p>
      <w:pPr>
        <w:spacing w:after="60"/>
        <w:jc w:val="both"/>
      </w:pPr>
      <w:r>
        <w:rPr>
          <w:b w:val="0"/>
          <w:i/>
        </w:rPr>
        <w:t>Пословно:</w:t>
      </w:r>
      <w:r>
        <w:t xml:space="preserve"> коти манаматха-гарабабхара-хара — сокрушающий гордость миллионов Камадев; парама сугхара — прекраснейший; нитаи халадхара — Нитай-Халадхара; карата гамана — едет; чари наба чаудоле — в новом паланкине; чхаби чхала чхалакайе — красота льётся через край; беша бирачи бибаха-мата — в свадебном уборе; ката бханти бхушана — украшения разного рода; анге биласата — сияют на теле; лалита лочана-канджа — прелестные глаза-лотосы; мукха мридухаса манджула джхалакайе — милая тихая улыбка сияет на лице</w:t>
      </w:r>
    </w:p>
    <w:p>
      <w:pPr>
        <w:spacing w:after="60"/>
        <w:ind w:left="567"/>
        <w:jc w:val="both"/>
      </w:pPr>
      <w:r>
        <w:rPr>
          <w:sz w:val="20"/>
        </w:rPr>
        <w:t>Разночтения: ГПТ1 (с. 435, «</w:t>
      </w:r>
      <w:r>
        <w:rPr>
          <w:rFonts w:ascii="Noto Serif Bengali" w:hAnsi="Noto Serif Bengali" w:cs="Noto Serif Bengali"/>
          <w:sz w:val="20"/>
        </w:rPr>
        <w:t>৭২ পদ</w:t>
      </w:r>
      <w:r>
        <w:rPr>
          <w:sz w:val="20"/>
        </w:rPr>
        <w:t xml:space="preserve">। </w:t>
      </w:r>
      <w:r>
        <w:rPr>
          <w:rFonts w:ascii="Noto Serif Bengali" w:hAnsi="Noto Serif Bengali" w:cs="Noto Serif Bengali"/>
          <w:sz w:val="20"/>
        </w:rPr>
        <w:t>দেশপাল</w:t>
      </w:r>
      <w:r>
        <w:rPr>
          <w:sz w:val="20"/>
        </w:rPr>
        <w:t>।»; скан): «</w:t>
      </w:r>
      <w:r>
        <w:rPr>
          <w:rFonts w:ascii="Noto Serif Bengali" w:hAnsi="Noto Serif Bengali" w:cs="Noto Serif Bengali"/>
          <w:sz w:val="20"/>
        </w:rPr>
        <w:t>কোটি মনমথ</w:t>
      </w:r>
      <w:r>
        <w:rPr>
          <w:sz w:val="20"/>
        </w:rPr>
        <w:t>-</w:t>
      </w:r>
      <w:r>
        <w:rPr>
          <w:rFonts w:ascii="Noto Serif Bengali" w:hAnsi="Noto Serif Bengali" w:cs="Noto Serif Bengali"/>
          <w:sz w:val="20"/>
        </w:rPr>
        <w:t>গরবভর</w:t>
      </w:r>
      <w:r>
        <w:rPr>
          <w:sz w:val="20"/>
        </w:rPr>
        <w:t>-</w:t>
      </w:r>
      <w:r>
        <w:rPr>
          <w:rFonts w:ascii="Noto Serif Bengali" w:hAnsi="Noto Serif Bengali" w:cs="Noto Serif Bengali"/>
          <w:sz w:val="20"/>
        </w:rPr>
        <w:t>হর পরম সুঘর নিতাই হলধর</w:t>
      </w:r>
      <w:r>
        <w:rPr>
          <w:sz w:val="20"/>
        </w:rPr>
        <w:t xml:space="preserve">, </w:t>
      </w:r>
      <w:r>
        <w:rPr>
          <w:rFonts w:ascii="Noto Serif Bengali" w:hAnsi="Noto Serif Bengali" w:cs="Noto Serif Bengali"/>
          <w:sz w:val="20"/>
        </w:rPr>
        <w:t>করত গমন চড়ি নব চৌদোলে ছবি ছল ছলকয়ে</w:t>
      </w:r>
      <w:r>
        <w:rPr>
          <w:sz w:val="20"/>
        </w:rPr>
        <w:t xml:space="preserve">। </w:t>
      </w:r>
      <w:r>
        <w:rPr>
          <w:rFonts w:ascii="Noto Serif Bengali" w:hAnsi="Noto Serif Bengali" w:cs="Noto Serif Bengali"/>
          <w:sz w:val="20"/>
        </w:rPr>
        <w:t>বেশ বিরচি বিবাহ মত কত</w:t>
      </w:r>
      <w:r>
        <w:rPr>
          <w:sz w:val="20"/>
        </w:rPr>
        <w:t xml:space="preserve">, </w:t>
      </w:r>
      <w:r>
        <w:rPr>
          <w:rFonts w:ascii="Noto Serif Bengali" w:hAnsi="Noto Serif Bengali" w:cs="Noto Serif Bengali"/>
          <w:sz w:val="20"/>
        </w:rPr>
        <w:t>ভাঁতি ভূষণ অঙ্গে বিলসত</w:t>
      </w:r>
      <w:r>
        <w:rPr>
          <w:sz w:val="20"/>
        </w:rPr>
        <w:t xml:space="preserve">, </w:t>
      </w:r>
      <w:r>
        <w:rPr>
          <w:rFonts w:ascii="Noto Serif Bengali" w:hAnsi="Noto Serif Bengali" w:cs="Noto Serif Bengali"/>
          <w:sz w:val="20"/>
        </w:rPr>
        <w:t>ললিত লোচন</w:t>
      </w:r>
      <w:r>
        <w:rPr>
          <w:sz w:val="20"/>
        </w:rPr>
        <w:t>-</w:t>
      </w:r>
      <w:r>
        <w:rPr>
          <w:rFonts w:ascii="Noto Serif Bengali" w:hAnsi="Noto Serif Bengali" w:cs="Noto Serif Bengali"/>
          <w:sz w:val="20"/>
        </w:rPr>
        <w:t>কঞ্জ মুখ মৃদুহাস মঞ্জুল ঝলকয়ে</w:t>
      </w:r>
      <w:r>
        <w:rPr>
          <w:sz w:val="20"/>
        </w:rPr>
        <w:t>»; ГПТ2: то же; БР (1912, с. 993; 1960, ст. 3973): «</w:t>
      </w:r>
      <w:r>
        <w:rPr>
          <w:rFonts w:ascii="Noto Serif Bengali" w:hAnsi="Noto Serif Bengali" w:cs="Noto Serif Bengali"/>
          <w:sz w:val="20"/>
        </w:rPr>
        <w:t>পরম সুঘর নিতাই</w:t>
      </w:r>
      <w:r>
        <w:rPr>
          <w:sz w:val="20"/>
        </w:rPr>
        <w:t>-</w:t>
      </w:r>
      <w:r>
        <w:rPr>
          <w:rFonts w:ascii="Noto Serif Bengali" w:hAnsi="Noto Serif Bengali" w:cs="Noto Serif Bengali"/>
          <w:sz w:val="20"/>
        </w:rPr>
        <w:t>হলধর</w:t>
      </w:r>
      <w:r>
        <w:rPr>
          <w:sz w:val="20"/>
        </w:rPr>
        <w:t>», «</w:t>
      </w:r>
      <w:r>
        <w:rPr>
          <w:rFonts w:ascii="Noto Serif Bengali" w:hAnsi="Noto Serif Bengali" w:cs="Noto Serif Bengali"/>
          <w:sz w:val="20"/>
        </w:rPr>
        <w:t>ছবি ছলকয়ে</w:t>
      </w:r>
      <w:r>
        <w:rPr>
          <w:sz w:val="20"/>
        </w:rPr>
        <w:t>», «</w:t>
      </w:r>
      <w:r>
        <w:rPr>
          <w:rFonts w:ascii="Noto Serif Bengali" w:hAnsi="Noto Serif Bengali" w:cs="Noto Serif Bengali"/>
          <w:sz w:val="20"/>
        </w:rPr>
        <w:t>ললিতলোচন</w:t>
      </w:r>
      <w:r>
        <w:rPr>
          <w:sz w:val="20"/>
        </w:rPr>
        <w:t xml:space="preserve">, </w:t>
      </w:r>
      <w:r>
        <w:rPr>
          <w:rFonts w:ascii="Noto Serif Bengali" w:hAnsi="Noto Serif Bengali" w:cs="Noto Serif Bengali"/>
          <w:sz w:val="20"/>
        </w:rPr>
        <w:t>কঞ্জ</w:t>
      </w:r>
      <w:r>
        <w:rPr>
          <w:sz w:val="20"/>
        </w:rPr>
        <w:t>-</w:t>
      </w:r>
      <w:r>
        <w:rPr>
          <w:rFonts w:ascii="Noto Serif Bengali" w:hAnsi="Noto Serif Bengali" w:cs="Noto Serif Bengali"/>
          <w:sz w:val="20"/>
        </w:rPr>
        <w:t>মুখ মৃদুহাস মঞ্জুল ঝলকয়ে</w:t>
      </w:r>
      <w:r>
        <w:rPr>
          <w:sz w:val="20"/>
        </w:rPr>
        <w:t>».</w:t>
      </w:r>
    </w:p>
    <w:p>
      <w:pPr>
        <w:spacing w:after="60"/>
        <w:ind w:left="510" w:hanging="510"/>
      </w:pPr>
      <w:r>
        <w:rPr>
          <w:b/>
          <w:i w:val="0"/>
        </w:rPr>
        <w:t>21.1.</w:t>
      </w:r>
      <w:r>
        <w:t xml:space="preserve"> Сокрушающий гордость миллионов Камадев, прекраснейший Нитай-Халадхара</w:t>
      </w:r>
      <w:r>
        <w:br/>
      </w:r>
      <w:r>
        <w:t>едет в новом паланкине, и красота Его льётся через край;</w:t>
      </w:r>
      <w:r>
        <w:br/>
      </w:r>
      <w:r>
        <w:t>в свадебном уборе, с украшениями разного рода на теле,</w:t>
      </w:r>
      <w:r>
        <w:br/>
      </w:r>
      <w:r>
        <w:t>с прелестными глазами-лотосами, с милой тихой улыбкой на сияющем лице.</w:t>
      </w:r>
    </w:p>
    <w:p>
      <w:pPr>
        <w:spacing w:after="60"/>
        <w:ind w:left="567"/>
      </w:pPr>
      <w:r>
        <w:rPr>
          <w:rFonts w:cs="Noto Serif Bengali" w:hAnsi="Noto Serif Bengali"/>
          <w:sz w:val="24"/>
        </w:rPr>
        <w:t>রূপ পীবইতে মত্ত অতিশয় করত ভূসুরবৃন্দ জয় জয়</w:t>
      </w:r>
      <w:r>
        <w:br/>
      </w:r>
      <w:r>
        <w:rPr>
          <w:rFonts w:cs="Noto Serif Bengali" w:hAnsi="Noto Serif Bengali"/>
          <w:sz w:val="24"/>
        </w:rPr>
        <w:t>বন্দীগণ-মন মোদিত ঘন ঘন বিমল যশ পরকাশয়ে ।</w:t>
      </w:r>
      <w:r>
        <w:br/>
      </w:r>
      <w:r>
        <w:rPr>
          <w:rFonts w:cs="Noto Serif Bengali" w:hAnsi="Noto Serif Bengali"/>
          <w:sz w:val="24"/>
        </w:rPr>
        <w:t>তেজি নিজ নিজ গেহ ধায়ত নারীপুরুষ ন থেহ পায়ত</w:t>
      </w:r>
      <w:r>
        <w:br/>
      </w:r>
      <w:r>
        <w:rPr>
          <w:rFonts w:cs="Noto Serif Bengali" w:hAnsi="Noto Serif Bengali"/>
          <w:sz w:val="24"/>
        </w:rPr>
        <w:t>নিরখি রহুঁ চহু ওর নিমিখন-দরশরস-সুখে ভাসয়ে ॥</w:t>
      </w:r>
    </w:p>
    <w:p>
      <w:pPr>
        <w:spacing w:after="60"/>
        <w:jc w:val="both"/>
      </w:pPr>
      <w:r>
        <w:rPr>
          <w:b w:val="0"/>
          <w:i/>
        </w:rPr>
        <w:t>rūpa pībaite matta atiśaya karata bhūsurabṛnda jaya jaya</w:t>
      </w:r>
      <w:r>
        <w:br/>
      </w:r>
      <w:r>
        <w:rPr>
          <w:b w:val="0"/>
          <w:i/>
        </w:rPr>
        <w:t>bandīgaṇa-mana modita ghana ghana bimala yaśa parakāśaye |</w:t>
      </w:r>
      <w:r>
        <w:br/>
      </w:r>
      <w:r>
        <w:rPr>
          <w:b w:val="0"/>
          <w:i/>
        </w:rPr>
        <w:t>teji nija nija geha dhāyata nārīpuruṣa na theha pāyata</w:t>
      </w:r>
      <w:r>
        <w:br/>
      </w:r>
      <w:r>
        <w:rPr>
          <w:b w:val="0"/>
          <w:i/>
        </w:rPr>
        <w:t>nirakhi rahum̐ cahu ora nimikhana-daraśarasa-sukhe bhāsaye ||</w:t>
      </w:r>
    </w:p>
    <w:p>
      <w:pPr>
        <w:spacing w:after="60"/>
        <w:jc w:val="both"/>
      </w:pPr>
      <w:r>
        <w:rPr>
          <w:b w:val="0"/>
          <w:i/>
        </w:rPr>
        <w:t>Пословно:</w:t>
      </w:r>
      <w:r>
        <w:t xml:space="preserve"> рупа пибаите — питьём Его красоты; матта атишайа — опьянённые; карата бхусурабринда джайа джайа — брахманы кричат «джая, джая»; бандигана-мана модита — певцы ликуют; гхана гхана — снова и снова; бимала йаша паракашайе — возглашают чистую славу; теджи ниджа ниджа геха — оставив дома; дхайата нарипуруша — бегут мужчины и женщины; на тхеха пайата — не зная покоя; нирахи рахун чаху ора — глядят со всех сторон; нимикхана — не мигая; дараша-раса-сукхе бхасайе — плывут в блаженстве созерцания</w:t>
      </w:r>
    </w:p>
    <w:p>
      <w:pPr>
        <w:spacing w:after="60"/>
        <w:ind w:left="567"/>
        <w:jc w:val="both"/>
      </w:pPr>
      <w:r>
        <w:rPr>
          <w:sz w:val="20"/>
        </w:rPr>
        <w:t>Разночтения: ГПТ1 (с. 436; скан): «</w:t>
      </w:r>
      <w:r>
        <w:rPr>
          <w:rFonts w:ascii="Noto Serif Bengali" w:hAnsi="Noto Serif Bengali" w:cs="Noto Serif Bengali"/>
          <w:sz w:val="20"/>
        </w:rPr>
        <w:t>রূপ পীবইতে মত্ত অতিশয়</w:t>
      </w:r>
      <w:r>
        <w:rPr>
          <w:sz w:val="20"/>
        </w:rPr>
        <w:t xml:space="preserve">, </w:t>
      </w:r>
      <w:r>
        <w:rPr>
          <w:rFonts w:ascii="Noto Serif Bengali" w:hAnsi="Noto Serif Bengali" w:cs="Noto Serif Bengali"/>
          <w:sz w:val="20"/>
        </w:rPr>
        <w:t>করত ভূসুরবৃন্দ জয় জয়</w:t>
      </w:r>
      <w:r>
        <w:rPr>
          <w:sz w:val="20"/>
        </w:rPr>
        <w:t>» (распознавание «</w:t>
      </w:r>
      <w:r>
        <w:rPr>
          <w:rFonts w:ascii="Noto Serif Bengali" w:hAnsi="Noto Serif Bengali" w:cs="Noto Serif Bengali"/>
          <w:sz w:val="20"/>
        </w:rPr>
        <w:t>তৃষবৃন্দ</w:t>
      </w:r>
      <w:r>
        <w:rPr>
          <w:sz w:val="20"/>
        </w:rPr>
        <w:t>»), «</w:t>
      </w:r>
      <w:r>
        <w:rPr>
          <w:rFonts w:ascii="Noto Serif Bengali" w:hAnsi="Noto Serif Bengali" w:cs="Noto Serif Bengali"/>
          <w:sz w:val="20"/>
        </w:rPr>
        <w:t>নারীপুরুষ নথেহ পায়ত</w:t>
      </w:r>
      <w:r>
        <w:rPr>
          <w:sz w:val="20"/>
        </w:rPr>
        <w:t>», «</w:t>
      </w:r>
      <w:r>
        <w:rPr>
          <w:rFonts w:ascii="Noto Serif Bengali" w:hAnsi="Noto Serif Bengali" w:cs="Noto Serif Bengali"/>
          <w:sz w:val="20"/>
        </w:rPr>
        <w:t>নিরখি রহুঁ চহু ওর নিমিখন</w:t>
      </w:r>
      <w:r>
        <w:rPr>
          <w:sz w:val="20"/>
        </w:rPr>
        <w:t>-</w:t>
      </w:r>
      <w:r>
        <w:rPr>
          <w:rFonts w:ascii="Noto Serif Bengali" w:hAnsi="Noto Serif Bengali" w:cs="Noto Serif Bengali"/>
          <w:sz w:val="20"/>
        </w:rPr>
        <w:t>দরশরসসুখে ভাসয়ে</w:t>
      </w:r>
      <w:r>
        <w:rPr>
          <w:sz w:val="20"/>
        </w:rPr>
        <w:t>»; ГПТ2: то же; БР (1960, ст. 3974): «</w:t>
      </w:r>
      <w:r>
        <w:rPr>
          <w:rFonts w:ascii="Noto Serif Bengali" w:hAnsi="Noto Serif Bengali" w:cs="Noto Serif Bengali"/>
          <w:sz w:val="20"/>
        </w:rPr>
        <w:t>রূপ পিবইতে মত্ত অতিশয় করত ভূম্সুরবৃন্দ জয় জয়</w:t>
      </w:r>
      <w:r>
        <w:rPr>
          <w:sz w:val="20"/>
        </w:rPr>
        <w:t>», «</w:t>
      </w:r>
      <w:r>
        <w:rPr>
          <w:rFonts w:ascii="Noto Serif Bengali" w:hAnsi="Noto Serif Bengali" w:cs="Noto Serif Bengali"/>
          <w:sz w:val="20"/>
        </w:rPr>
        <w:t>নারী</w:t>
      </w:r>
      <w:r>
        <w:rPr>
          <w:sz w:val="20"/>
        </w:rPr>
        <w:t>-</w:t>
      </w:r>
      <w:r>
        <w:rPr>
          <w:rFonts w:ascii="Noto Serif Bengali" w:hAnsi="Noto Serif Bengali" w:cs="Noto Serif Bengali"/>
          <w:sz w:val="20"/>
        </w:rPr>
        <w:t>পুরুষ ন থেহ পায়ত</w:t>
      </w:r>
      <w:r>
        <w:rPr>
          <w:sz w:val="20"/>
        </w:rPr>
        <w:t>», «</w:t>
      </w:r>
      <w:r>
        <w:rPr>
          <w:rFonts w:ascii="Noto Serif Bengali" w:hAnsi="Noto Serif Bengali" w:cs="Noto Serif Bengali"/>
          <w:sz w:val="20"/>
        </w:rPr>
        <w:t>নিরখি</w:t>
      </w:r>
      <w:r>
        <w:rPr>
          <w:sz w:val="20"/>
        </w:rPr>
        <w:t xml:space="preserve">’ </w:t>
      </w:r>
      <w:r>
        <w:rPr>
          <w:rFonts w:ascii="Noto Serif Bengali" w:hAnsi="Noto Serif Bengali" w:cs="Noto Serif Bengali"/>
          <w:sz w:val="20"/>
        </w:rPr>
        <w:t>রহু চহুওর নিমিখন দরশরসসুখে ভাসয়ে</w:t>
      </w:r>
      <w:r>
        <w:rPr>
          <w:sz w:val="20"/>
        </w:rPr>
        <w:t>».</w:t>
      </w:r>
    </w:p>
    <w:p>
      <w:pPr>
        <w:spacing w:after="60"/>
        <w:ind w:left="510" w:hanging="510"/>
      </w:pPr>
      <w:r>
        <w:rPr>
          <w:b/>
          <w:i w:val="0"/>
        </w:rPr>
        <w:t>21.2.</w:t>
      </w:r>
      <w:r>
        <w:t xml:space="preserve"> Опьянённые питьём Его красоты, брахманы кричат «Джая, джая»;</w:t>
      </w:r>
      <w:r>
        <w:br/>
      </w:r>
      <w:r>
        <w:t>певцы-сказители ликуют и снова и снова возглашают Его чистую славу;</w:t>
      </w:r>
      <w:r>
        <w:br/>
      </w:r>
      <w:r>
        <w:t>оставив дома, мужчины и женщины бегут, не зная покоя,</w:t>
      </w:r>
      <w:r>
        <w:br/>
      </w:r>
      <w:r>
        <w:t>и, не мигая, со всех сторон глядят на Него, плывя в блаженстве созерцания.</w:t>
      </w:r>
    </w:p>
    <w:p>
      <w:pPr>
        <w:spacing w:after="60"/>
        <w:ind w:left="567"/>
      </w:pPr>
      <w:r>
        <w:rPr>
          <w:rFonts w:cs="Noto Serif Bengali" w:hAnsi="Noto Serif Bengali"/>
          <w:sz w:val="24"/>
        </w:rPr>
        <w:t>গান করু গুণী তাল-শ্রুতি-সুর রাগ মূরছন গ্রাম-সুমধুর</w:t>
      </w:r>
      <w:r>
        <w:br/>
      </w:r>
      <w:r>
        <w:rPr>
          <w:rFonts w:cs="Noto Serif Bengali" w:hAnsi="Noto Serif Bengali"/>
          <w:sz w:val="24"/>
        </w:rPr>
        <w:t>নটত নর্তক উঘটিত কতক থৈতা থৈ থৈ নিনি নি না ।</w:t>
      </w:r>
      <w:r>
        <w:br/>
      </w:r>
      <w:r>
        <w:rPr>
          <w:rFonts w:cs="Noto Serif Bengali" w:hAnsi="Noto Serif Bengali"/>
          <w:sz w:val="24"/>
        </w:rPr>
        <w:t>বাদ্য বাদক বাওয়ে বহুতর তাল প্রকট না হোত পটতর</w:t>
      </w:r>
      <w:r>
        <w:br/>
      </w:r>
      <w:r>
        <w:rPr>
          <w:rFonts w:cs="Noto Serif Bengali" w:hAnsi="Noto Serif Bengali"/>
          <w:sz w:val="24"/>
        </w:rPr>
        <w:t>থোঙ্ক না না না না খুঙ্গ খুঙ্কট ধোধিলঙ্গ ধিকি ধিকি নিনা ॥</w:t>
      </w:r>
    </w:p>
    <w:p>
      <w:pPr>
        <w:spacing w:after="60"/>
        <w:jc w:val="both"/>
      </w:pPr>
      <w:r>
        <w:rPr>
          <w:b w:val="0"/>
          <w:i/>
        </w:rPr>
        <w:t>gāna karu guṇī tāla-śruti-sura rāga mūrachana grāma-sumadhura</w:t>
      </w:r>
      <w:r>
        <w:br/>
      </w:r>
      <w:r>
        <w:rPr>
          <w:b w:val="0"/>
          <w:i/>
        </w:rPr>
        <w:t>naṭata nartaka ughaṭita kataka thaitā thai thai nini ni nā |</w:t>
      </w:r>
      <w:r>
        <w:br/>
      </w:r>
      <w:r>
        <w:rPr>
          <w:b w:val="0"/>
          <w:i/>
        </w:rPr>
        <w:t>bādya bādaka bāoye bahutara tāla prakaṭa nā hota paṭatara</w:t>
      </w:r>
      <w:r>
        <w:br/>
      </w:r>
      <w:r>
        <w:rPr>
          <w:b w:val="0"/>
          <w:i/>
        </w:rPr>
        <w:t>thoṅka nā nā nā nā khuṅga khuṅkaṭa dhodhilaṅga dhiki dhiki ninā ||</w:t>
      </w:r>
    </w:p>
    <w:p>
      <w:pPr>
        <w:spacing w:after="60"/>
        <w:jc w:val="both"/>
      </w:pPr>
      <w:r>
        <w:rPr>
          <w:b w:val="0"/>
          <w:i/>
        </w:rPr>
        <w:t>Пословно:</w:t>
      </w:r>
      <w:r>
        <w:t xml:space="preserve"> гана кару гуни — искусные певцы поют; тала-шрути-сура — соблюдая тала, шрути и свару; рага мурачхана грама-сумадхура — сладостные раги с мурччханами и грамами; натата нартака — танцоры пляшут; угхатита — отбивая; катака тхаита тхаи тхаи нини ни на — (слоги танца); бадйа бадака баойе бахутара — музыканты играют на многих инструментах; тала праката на хота пататара — их искусству нет равных; тхонгка на на на на кхунга кхунгката дходхиланга дхики дхики нина — (слоги барабанов)</w:t>
      </w:r>
    </w:p>
    <w:p>
      <w:pPr>
        <w:spacing w:after="60"/>
        <w:ind w:left="567"/>
        <w:jc w:val="both"/>
      </w:pPr>
      <w:r>
        <w:rPr>
          <w:sz w:val="20"/>
        </w:rPr>
        <w:t>Разночтения: ГПТ1 (скан): «</w:t>
      </w:r>
      <w:r>
        <w:rPr>
          <w:rFonts w:ascii="Noto Serif Bengali" w:hAnsi="Noto Serif Bengali" w:cs="Noto Serif Bengali"/>
          <w:sz w:val="20"/>
        </w:rPr>
        <w:t>গান করু গুণী তালশ্রুতি সুর</w:t>
      </w:r>
      <w:r>
        <w:rPr>
          <w:sz w:val="20"/>
        </w:rPr>
        <w:t xml:space="preserve">, </w:t>
      </w:r>
      <w:r>
        <w:rPr>
          <w:rFonts w:ascii="Noto Serif Bengali" w:hAnsi="Noto Serif Bengali" w:cs="Noto Serif Bengali"/>
          <w:sz w:val="20"/>
        </w:rPr>
        <w:t>রাগ মূরছন গ্রাম</w:t>
      </w:r>
      <w:r>
        <w:rPr>
          <w:sz w:val="20"/>
        </w:rPr>
        <w:t>-</w:t>
      </w:r>
      <w:r>
        <w:rPr>
          <w:rFonts w:ascii="Noto Serif Bengali" w:hAnsi="Noto Serif Bengali" w:cs="Noto Serif Bengali"/>
          <w:sz w:val="20"/>
        </w:rPr>
        <w:t>সুমধুর</w:t>
      </w:r>
      <w:r>
        <w:rPr>
          <w:sz w:val="20"/>
        </w:rPr>
        <w:t xml:space="preserve">, </w:t>
      </w:r>
      <w:r>
        <w:rPr>
          <w:rFonts w:ascii="Noto Serif Bengali" w:hAnsi="Noto Serif Bengali" w:cs="Noto Serif Bengali"/>
          <w:sz w:val="20"/>
        </w:rPr>
        <w:t>নটত নর্তক উঘটিত কতক থৈতা থৈ থৈ নিনি নি না</w:t>
      </w:r>
      <w:r>
        <w:rPr>
          <w:sz w:val="20"/>
        </w:rPr>
        <w:t xml:space="preserve">। </w:t>
      </w:r>
      <w:r>
        <w:rPr>
          <w:rFonts w:ascii="Noto Serif Bengali" w:hAnsi="Noto Serif Bengali" w:cs="Noto Serif Bengali"/>
          <w:sz w:val="20"/>
        </w:rPr>
        <w:t>বাদ্য বাদক বাওয়ে বহুতর</w:t>
      </w:r>
      <w:r>
        <w:rPr>
          <w:sz w:val="20"/>
        </w:rPr>
        <w:t xml:space="preserve">, </w:t>
      </w:r>
      <w:r>
        <w:rPr>
          <w:rFonts w:ascii="Noto Serif Bengali" w:hAnsi="Noto Serif Bengali" w:cs="Noto Serif Bengali"/>
          <w:sz w:val="20"/>
        </w:rPr>
        <w:t>তাল প্রকট না হোত পটতর</w:t>
      </w:r>
      <w:r>
        <w:rPr>
          <w:sz w:val="20"/>
        </w:rPr>
        <w:t xml:space="preserve">, </w:t>
      </w:r>
      <w:r>
        <w:rPr>
          <w:rFonts w:ascii="Noto Serif Bengali" w:hAnsi="Noto Serif Bengali" w:cs="Noto Serif Bengali"/>
          <w:sz w:val="20"/>
        </w:rPr>
        <w:t>থোঙ্ক না না না না খুঙ্গ খুঙ্কট ধোধিলঙ্গ ধিকি ধিকি নিনা</w:t>
      </w:r>
      <w:r>
        <w:rPr>
          <w:sz w:val="20"/>
        </w:rPr>
        <w:t>»; ГПТ2: то же; БР (1960, ст. 3975): «</w:t>
      </w:r>
      <w:r>
        <w:rPr>
          <w:rFonts w:ascii="Noto Serif Bengali" w:hAnsi="Noto Serif Bengali" w:cs="Noto Serif Bengali"/>
          <w:sz w:val="20"/>
        </w:rPr>
        <w:t>গান করু গুণী তান</w:t>
      </w:r>
      <w:r>
        <w:rPr>
          <w:sz w:val="20"/>
        </w:rPr>
        <w:t>-</w:t>
      </w:r>
      <w:r>
        <w:rPr>
          <w:rFonts w:ascii="Noto Serif Bengali" w:hAnsi="Noto Serif Bengali" w:cs="Noto Serif Bengali"/>
          <w:sz w:val="20"/>
        </w:rPr>
        <w:t>শ্রুতি</w:t>
      </w:r>
      <w:r>
        <w:rPr>
          <w:sz w:val="20"/>
        </w:rPr>
        <w:t>-</w:t>
      </w:r>
      <w:r>
        <w:rPr>
          <w:rFonts w:ascii="Noto Serif Bengali" w:hAnsi="Noto Serif Bengali" w:cs="Noto Serif Bengali"/>
          <w:sz w:val="20"/>
        </w:rPr>
        <w:t>সুর</w:t>
      </w:r>
      <w:r>
        <w:rPr>
          <w:sz w:val="20"/>
        </w:rPr>
        <w:t>», «</w:t>
      </w:r>
      <w:r>
        <w:rPr>
          <w:rFonts w:ascii="Noto Serif Bengali" w:hAnsi="Noto Serif Bengali" w:cs="Noto Serif Bengali"/>
          <w:sz w:val="20"/>
        </w:rPr>
        <w:t>নটত নর্তক উঘটি তকতক থৈ তা থৈ থৈ থি নি নি না</w:t>
      </w:r>
      <w:r>
        <w:rPr>
          <w:sz w:val="20"/>
        </w:rPr>
        <w:t>», «</w:t>
      </w:r>
      <w:r>
        <w:rPr>
          <w:rFonts w:ascii="Noto Serif Bengali" w:hAnsi="Noto Serif Bengali" w:cs="Noto Serif Bengali"/>
          <w:sz w:val="20"/>
        </w:rPr>
        <w:t>তাল প্রকট না হোত পটুতর</w:t>
      </w:r>
      <w:r>
        <w:rPr>
          <w:sz w:val="20"/>
        </w:rPr>
        <w:t>», «</w:t>
      </w:r>
      <w:r>
        <w:rPr>
          <w:rFonts w:ascii="Noto Serif Bengali" w:hAnsi="Noto Serif Bengali" w:cs="Noto Serif Bengali"/>
          <w:sz w:val="20"/>
        </w:rPr>
        <w:t>থোঙ্ক না না না থোঙ্গ থুঙ্কট থো খিল ধি কি ধি নিনি না</w:t>
      </w:r>
      <w:r>
        <w:rPr>
          <w:sz w:val="20"/>
        </w:rPr>
        <w:t>».</w:t>
      </w:r>
    </w:p>
    <w:p>
      <w:pPr>
        <w:spacing w:after="60"/>
        <w:ind w:left="510" w:hanging="510"/>
      </w:pPr>
      <w:r>
        <w:rPr>
          <w:b/>
          <w:i w:val="0"/>
        </w:rPr>
        <w:t>21.3.</w:t>
      </w:r>
      <w:r>
        <w:t xml:space="preserve"> Искусные певцы поют, соблюдая тала, шрути и свару, сладостные раги с мурччханами и грамами;</w:t>
      </w:r>
      <w:r>
        <w:br/>
      </w:r>
      <w:r>
        <w:t>танцоры пляшут, отбивая: «катака тхайта тхай-тхай нини ни на»;</w:t>
      </w:r>
      <w:r>
        <w:br/>
      </w:r>
      <w:r>
        <w:t>музыканты играют на многих инструментах — их искусству нет равных:</w:t>
      </w:r>
      <w:r>
        <w:br/>
      </w:r>
      <w:r>
        <w:t>«тхонгка на на на на кхунга кхунгката дходхиланга дхики-дхики нина».</w:t>
      </w:r>
    </w:p>
    <w:p>
      <w:pPr>
        <w:spacing w:after="60"/>
        <w:ind w:left="567"/>
      </w:pPr>
      <w:r>
        <w:rPr>
          <w:rFonts w:cs="Noto Serif Bengali" w:hAnsi="Noto Serif Bengali"/>
          <w:sz w:val="24"/>
        </w:rPr>
        <w:t>দীপ-দমকে অসংখ্য ক্ষিতি-পর দিবস সব ভেল রজনী উজোর</w:t>
      </w:r>
      <w:r>
        <w:br/>
      </w:r>
      <w:r>
        <w:rPr>
          <w:rFonts w:cs="Noto Serif Bengali" w:hAnsi="Noto Serif Bengali"/>
          <w:sz w:val="24"/>
        </w:rPr>
        <w:t>বিপুল-কলকলধ্বনি-নিরত সব লোক গতি-পথ শোহয়ে ।</w:t>
      </w:r>
      <w:r>
        <w:br/>
      </w:r>
      <w:r>
        <w:rPr>
          <w:rFonts w:cs="Noto Serif Bengali" w:hAnsi="Noto Serif Bengali"/>
          <w:sz w:val="24"/>
        </w:rPr>
        <w:t>গগনগত লখি দেব অলখিত সরস বরখত কুসুম পুলকিত</w:t>
      </w:r>
      <w:r>
        <w:br/>
      </w:r>
      <w:r>
        <w:rPr>
          <w:rFonts w:cs="Noto Serif Bengali" w:hAnsi="Noto Serif Bengali"/>
          <w:sz w:val="24"/>
        </w:rPr>
        <w:t>দাস নরহরি-পহুঁক অতুল বিলাস জন-মন মোহয়ে ॥</w:t>
      </w:r>
    </w:p>
    <w:p>
      <w:pPr>
        <w:spacing w:after="60"/>
        <w:jc w:val="both"/>
      </w:pPr>
      <w:r>
        <w:rPr>
          <w:b w:val="0"/>
          <w:i/>
        </w:rPr>
        <w:t>dīpa-damake asaṃkhya kṣiti-para dibasa saba bhela rajanī ujora</w:t>
      </w:r>
      <w:r>
        <w:br/>
      </w:r>
      <w:r>
        <w:rPr>
          <w:b w:val="0"/>
          <w:i/>
        </w:rPr>
        <w:t>bipula-kalakaladhvani-nirata saba loka gati-patha śohaye |</w:t>
      </w:r>
      <w:r>
        <w:br/>
      </w:r>
      <w:r>
        <w:rPr>
          <w:b w:val="0"/>
          <w:i/>
        </w:rPr>
        <w:t>gaganagata lakhi deba alakhita sarasa barakhata kusuma pulakita</w:t>
      </w:r>
      <w:r>
        <w:br/>
      </w:r>
      <w:r>
        <w:rPr>
          <w:b w:val="0"/>
          <w:i/>
        </w:rPr>
        <w:t>dāsa narahari-pahum̐ka atula bilāsa jana-mana mohaye ||</w:t>
      </w:r>
    </w:p>
    <w:p>
      <w:pPr>
        <w:spacing w:after="60"/>
        <w:jc w:val="both"/>
      </w:pPr>
      <w:r>
        <w:rPr>
          <w:b w:val="0"/>
          <w:i/>
        </w:rPr>
        <w:t>Пословно:</w:t>
      </w:r>
      <w:r>
        <w:t xml:space="preserve"> дипа-дамаке — от блеска факелов; асанкхйа кшити-пара — бессчётных на земле; дибаса саба бхела раджани уджора — ночь стала светла, как день; бипула-калакала-дхвани-нирата — в великом гуле; саба лока гати-патха шохайе — все люди заполняют дороги; гаганагата лакхи — видя с небес; деба алакхита — боги незримо; сараса баракхата кусума — щедро сыплют цветы; пулакита — в трепете радости; даса нарахари-пахунка — Господа Нарахари Даса; атула биласа — несравненная игра; джана-мана мохайе — чарует умы людей</w:t>
      </w:r>
    </w:p>
    <w:p>
      <w:pPr>
        <w:spacing w:after="60"/>
        <w:ind w:left="567"/>
        <w:jc w:val="both"/>
      </w:pPr>
      <w:r>
        <w:rPr>
          <w:sz w:val="20"/>
        </w:rPr>
        <w:t>Разночтения: ГПТ1 (скан): «</w:t>
      </w:r>
      <w:r>
        <w:rPr>
          <w:rFonts w:ascii="Noto Serif Bengali" w:hAnsi="Noto Serif Bengali" w:cs="Noto Serif Bengali"/>
          <w:sz w:val="20"/>
        </w:rPr>
        <w:t>দীপদমকে অসংখ্য ক্ষিতিপর</w:t>
      </w:r>
      <w:r>
        <w:rPr>
          <w:sz w:val="20"/>
        </w:rPr>
        <w:t xml:space="preserve">, </w:t>
      </w:r>
      <w:r>
        <w:rPr>
          <w:rFonts w:ascii="Noto Serif Bengali" w:hAnsi="Noto Serif Bengali" w:cs="Noto Serif Bengali"/>
          <w:sz w:val="20"/>
        </w:rPr>
        <w:t>দিবস সব ভেল রজনী উজোর</w:t>
      </w:r>
      <w:r>
        <w:rPr>
          <w:sz w:val="20"/>
        </w:rPr>
        <w:t xml:space="preserve">, </w:t>
      </w:r>
      <w:r>
        <w:rPr>
          <w:rFonts w:ascii="Noto Serif Bengali" w:hAnsi="Noto Serif Bengali" w:cs="Noto Serif Bengali"/>
          <w:sz w:val="20"/>
        </w:rPr>
        <w:t>বিপুল কলকলধ্বনি</w:t>
      </w:r>
      <w:r>
        <w:rPr>
          <w:sz w:val="20"/>
        </w:rPr>
        <w:t>-</w:t>
      </w:r>
      <w:r>
        <w:rPr>
          <w:rFonts w:ascii="Noto Serif Bengali" w:hAnsi="Noto Serif Bengali" w:cs="Noto Serif Bengali"/>
          <w:sz w:val="20"/>
        </w:rPr>
        <w:t>নিরত সব লোক গতি</w:t>
      </w:r>
      <w:r>
        <w:rPr>
          <w:sz w:val="20"/>
        </w:rPr>
        <w:t>-</w:t>
      </w:r>
      <w:r>
        <w:rPr>
          <w:rFonts w:ascii="Noto Serif Bengali" w:hAnsi="Noto Serif Bengali" w:cs="Noto Serif Bengali"/>
          <w:sz w:val="20"/>
        </w:rPr>
        <w:t>পথ শোহয়ে</w:t>
      </w:r>
      <w:r>
        <w:rPr>
          <w:sz w:val="20"/>
        </w:rPr>
        <w:t xml:space="preserve">। </w:t>
      </w:r>
      <w:r>
        <w:rPr>
          <w:rFonts w:ascii="Noto Serif Bengali" w:hAnsi="Noto Serif Bengali" w:cs="Noto Serif Bengali"/>
          <w:sz w:val="20"/>
        </w:rPr>
        <w:t>গগনগত লখি দেব অলখিত</w:t>
      </w:r>
      <w:r>
        <w:rPr>
          <w:sz w:val="20"/>
        </w:rPr>
        <w:t xml:space="preserve">, </w:t>
      </w:r>
      <w:r>
        <w:rPr>
          <w:rFonts w:ascii="Noto Serif Bengali" w:hAnsi="Noto Serif Bengali" w:cs="Noto Serif Bengali"/>
          <w:sz w:val="20"/>
        </w:rPr>
        <w:t>সরস বরখত কুসুম পুলকিত</w:t>
      </w:r>
      <w:r>
        <w:rPr>
          <w:sz w:val="20"/>
        </w:rPr>
        <w:t xml:space="preserve">, </w:t>
      </w:r>
      <w:r>
        <w:rPr>
          <w:rFonts w:ascii="Noto Serif Bengali" w:hAnsi="Noto Serif Bengali" w:cs="Noto Serif Bengali"/>
          <w:sz w:val="20"/>
        </w:rPr>
        <w:t>দাস নরহরি পহুক অতুল বিলাস জনমনমোহয়ে</w:t>
      </w:r>
      <w:r>
        <w:rPr>
          <w:sz w:val="20"/>
        </w:rPr>
        <w:t>»; ГПТ2: то же; БР (1960, ст. 3976): «</w:t>
      </w:r>
      <w:r>
        <w:rPr>
          <w:rFonts w:ascii="Noto Serif Bengali" w:hAnsi="Noto Serif Bengali" w:cs="Noto Serif Bengali"/>
          <w:sz w:val="20"/>
        </w:rPr>
        <w:t>দীপদম্‌কে অসংখ্য ক্ষিতি</w:t>
      </w:r>
      <w:r>
        <w:rPr>
          <w:sz w:val="20"/>
        </w:rPr>
        <w:t>’</w:t>
      </w:r>
      <w:r>
        <w:rPr>
          <w:rFonts w:ascii="Noto Serif Bengali" w:hAnsi="Noto Serif Bengali" w:cs="Noto Serif Bengali"/>
          <w:sz w:val="20"/>
        </w:rPr>
        <w:t>পর</w:t>
      </w:r>
      <w:r>
        <w:rPr>
          <w:sz w:val="20"/>
        </w:rPr>
        <w:t xml:space="preserve">, </w:t>
      </w:r>
      <w:r>
        <w:rPr>
          <w:rFonts w:ascii="Noto Serif Bengali" w:hAnsi="Noto Serif Bengali" w:cs="Noto Serif Bengali"/>
          <w:sz w:val="20"/>
        </w:rPr>
        <w:t>দিবস সম ভেল রজনী উজোর</w:t>
      </w:r>
      <w:r>
        <w:rPr>
          <w:sz w:val="20"/>
        </w:rPr>
        <w:t xml:space="preserve">, </w:t>
      </w:r>
      <w:r>
        <w:rPr>
          <w:rFonts w:ascii="Noto Serif Bengali" w:hAnsi="Noto Serif Bengali" w:cs="Noto Serif Bengali"/>
          <w:sz w:val="20"/>
        </w:rPr>
        <w:t>বিপুল কলকল</w:t>
      </w:r>
      <w:r>
        <w:rPr>
          <w:sz w:val="20"/>
        </w:rPr>
        <w:t>-</w:t>
      </w:r>
      <w:r>
        <w:rPr>
          <w:rFonts w:ascii="Noto Serif Bengali" w:hAnsi="Noto Serif Bengali" w:cs="Noto Serif Bengali"/>
          <w:sz w:val="20"/>
        </w:rPr>
        <w:t>ধ্বনি নিরত</w:t>
      </w:r>
      <w:r>
        <w:rPr>
          <w:sz w:val="20"/>
        </w:rPr>
        <w:t xml:space="preserve">, </w:t>
      </w:r>
      <w:r>
        <w:rPr>
          <w:rFonts w:ascii="Noto Serif Bengali" w:hAnsi="Noto Serif Bengali" w:cs="Noto Serif Bengali"/>
          <w:sz w:val="20"/>
        </w:rPr>
        <w:t>সপ্তলোকগতি পথ শোহয়ে</w:t>
      </w:r>
      <w:r>
        <w:rPr>
          <w:sz w:val="20"/>
        </w:rPr>
        <w:t>», «</w:t>
      </w:r>
      <w:r>
        <w:rPr>
          <w:rFonts w:ascii="Noto Serif Bengali" w:hAnsi="Noto Serif Bengali" w:cs="Noto Serif Bengali"/>
          <w:sz w:val="20"/>
        </w:rPr>
        <w:t>সরস বরষত কুসুম পুলকিত</w:t>
      </w:r>
      <w:r>
        <w:rPr>
          <w:sz w:val="20"/>
        </w:rPr>
        <w:t>».</w:t>
      </w:r>
    </w:p>
    <w:p>
      <w:pPr>
        <w:spacing w:after="60"/>
        <w:ind w:left="510" w:hanging="510"/>
      </w:pPr>
      <w:r>
        <w:rPr>
          <w:b/>
          <w:i w:val="0"/>
        </w:rPr>
        <w:t>21.4.</w:t>
      </w:r>
      <w:r>
        <w:t xml:space="preserve"> От блеска бессчётных факелов на земле ночь стала светла, как день;</w:t>
      </w:r>
      <w:r>
        <w:br/>
      </w:r>
      <w:r>
        <w:t>в великом гуле все люди заполняют дороги;</w:t>
      </w:r>
      <w:r>
        <w:br/>
      </w:r>
      <w:r>
        <w:t>видя с небес, боги незримо, в трепете радости, щедро сыплют цветы;</w:t>
      </w:r>
      <w:r>
        <w:br/>
      </w:r>
      <w:r>
        <w:t>несравненная игра Господа Нарахари Даса чарует умы людей.</w:t>
      </w:r>
      <w:r>
        <w:rPr>
          <w:b w:val="0"/>
          <w:i w:val="0"/>
          <w:vertAlign w:val="superscript"/>
        </w:rPr>
        <w:t>42</w:t>
      </w:r>
    </w:p>
    <w:p>
      <w:pPr>
        <w:spacing w:after="60"/>
        <w:ind w:left="283"/>
      </w:pPr>
      <w:r>
        <w:rPr>
          <w:b/>
          <w:i w:val="0"/>
          <w:sz w:val="18"/>
        </w:rPr>
        <w:t>41.</w:t>
      </w:r>
      <w:r>
        <w:rPr>
          <w:sz w:val="18"/>
        </w:rPr>
        <w:t xml:space="preserve"> ГПТ1 — с. 435–436, № 72 («</w:t>
      </w:r>
      <w:r>
        <w:rPr>
          <w:rFonts w:ascii="Noto Serif Bengali" w:hAnsi="Noto Serif Bengali" w:cs="Noto Serif Bengali"/>
          <w:sz w:val="18"/>
        </w:rPr>
        <w:t>দেশপাল</w:t>
      </w:r>
      <w:r>
        <w:rPr>
          <w:sz w:val="18"/>
        </w:rPr>
        <w:t>»; скан, PDF с. 694–695; заголовок в распознавании искажён — «</w:t>
      </w:r>
      <w:r>
        <w:rPr>
          <w:rFonts w:ascii="Noto Serif Bengali" w:hAnsi="Noto Serif Bengali" w:cs="Noto Serif Bengali"/>
          <w:sz w:val="18"/>
        </w:rPr>
        <w:t>৭২ পর্দ</w:t>
      </w:r>
      <w:r>
        <w:rPr>
          <w:sz w:val="18"/>
        </w:rPr>
        <w:t xml:space="preserve">»); ГПТ2 — разд. 6.1, № 72. </w:t>
      </w:r>
      <w:r>
        <w:rPr>
          <w:b/>
          <w:i w:val="0"/>
          <w:sz w:val="18"/>
        </w:rPr>
        <w:t>Каталог её не знал</w:t>
      </w:r>
      <w:r>
        <w:rPr>
          <w:sz w:val="18"/>
        </w:rPr>
        <w:t xml:space="preserve"> (новая строка НГ-308). БР 12 (изд. 1912, с. 993; изд. 1960, ст. 3973–3976): «на закате Господь из Бадагачхи отправился в Салиграм для свадьбы; звучали инструменты…»; следом — свадьба в доме Сурьядаса («по обычаю мира и шастр Сурьядас отдал Нитьянанде двух дочерей», ст. 3983). Разночтения: 21.2 в ГПТ1 (скан) «</w:t>
      </w:r>
      <w:r>
        <w:rPr>
          <w:rFonts w:ascii="Noto Serif Bengali" w:hAnsi="Noto Serif Bengali" w:cs="Noto Serif Bengali"/>
          <w:sz w:val="18"/>
        </w:rPr>
        <w:t>করত ভূসুরবৃন্দ জয় জয়</w:t>
      </w:r>
      <w:r>
        <w:rPr>
          <w:sz w:val="18"/>
        </w:rPr>
        <w:t>» (распознавание «</w:t>
      </w:r>
      <w:r>
        <w:rPr>
          <w:rFonts w:ascii="Noto Serif Bengali" w:hAnsi="Noto Serif Bengali" w:cs="Noto Serif Bengali"/>
          <w:sz w:val="18"/>
        </w:rPr>
        <w:t>তৃষবৃন্দ</w:t>
      </w:r>
      <w:r>
        <w:rPr>
          <w:sz w:val="18"/>
        </w:rPr>
        <w:t>»), в БР «</w:t>
      </w:r>
      <w:r>
        <w:rPr>
          <w:rFonts w:ascii="Noto Serif Bengali" w:hAnsi="Noto Serif Bengali" w:cs="Noto Serif Bengali"/>
          <w:sz w:val="18"/>
        </w:rPr>
        <w:t>ভূম্সুরবৃন্দ</w:t>
      </w:r>
      <w:r>
        <w:rPr>
          <w:sz w:val="18"/>
        </w:rPr>
        <w:t>»; 21.4 в БР «</w:t>
      </w:r>
      <w:r>
        <w:rPr>
          <w:rFonts w:ascii="Noto Serif Bengali" w:hAnsi="Noto Serif Bengali" w:cs="Noto Serif Bengali"/>
          <w:sz w:val="18"/>
        </w:rPr>
        <w:t>দিবস সম ভেল রজনী উজোর</w:t>
      </w:r>
      <w:r>
        <w:rPr>
          <w:sz w:val="18"/>
        </w:rPr>
        <w:t>», «</w:t>
      </w:r>
      <w:r>
        <w:rPr>
          <w:rFonts w:ascii="Noto Serif Bengali" w:hAnsi="Noto Serif Bengali" w:cs="Noto Serif Bengali"/>
          <w:sz w:val="18"/>
        </w:rPr>
        <w:t>সপ্তলোকগতি পথ শোহয়ে</w:t>
      </w:r>
      <w:r>
        <w:rPr>
          <w:sz w:val="18"/>
        </w:rPr>
        <w:t>» (ГПТ «</w:t>
      </w:r>
      <w:r>
        <w:rPr>
          <w:rFonts w:ascii="Noto Serif Bengali" w:hAnsi="Noto Serif Bengali" w:cs="Noto Serif Bengali"/>
          <w:sz w:val="18"/>
        </w:rPr>
        <w:t>দিবস সব</w:t>
      </w:r>
      <w:r>
        <w:rPr>
          <w:sz w:val="18"/>
        </w:rPr>
        <w:t>», «</w:t>
      </w:r>
      <w:r>
        <w:rPr>
          <w:rFonts w:ascii="Noto Serif Bengali" w:hAnsi="Noto Serif Bengali" w:cs="Noto Serif Bengali"/>
          <w:sz w:val="18"/>
        </w:rPr>
        <w:t>সব লোক গতি</w:t>
      </w:r>
      <w:r>
        <w:rPr>
          <w:sz w:val="18"/>
        </w:rPr>
        <w:t>-</w:t>
      </w:r>
      <w:r>
        <w:rPr>
          <w:rFonts w:ascii="Noto Serif Bengali" w:hAnsi="Noto Serif Bengali" w:cs="Noto Serif Bengali"/>
          <w:sz w:val="18"/>
        </w:rPr>
        <w:t>পথ</w:t>
      </w:r>
      <w:r>
        <w:rPr>
          <w:sz w:val="18"/>
        </w:rPr>
        <w:t>»). Слоги-звукоподражания барабанов и танца (21.3) в свидетелях расходятся; даны по ГПТ1. В ПК, КГЧ, ПС, ГЧЧ нет. B.</w:t>
      </w:r>
    </w:p>
    <w:p>
      <w:pPr>
        <w:spacing w:after="60"/>
        <w:ind w:left="283"/>
      </w:pPr>
      <w:r>
        <w:rPr>
          <w:b/>
          <w:i w:val="0"/>
          <w:sz w:val="18"/>
        </w:rPr>
        <w:t>42.</w:t>
      </w:r>
      <w:r>
        <w:rPr>
          <w:sz w:val="18"/>
        </w:rPr>
        <w:t xml:space="preserve"> Тала — ритм, шрути и свара — микротоны и тоны, мурччхана и грама — лады классической музыки. Халадхара («несущий плуг») — имя Баларамы. О свадьбе Нитьянанды — сноска 40.</w:t>
      </w:r>
    </w:p>
    <w:p>
      <w:pPr>
        <w:pStyle w:val="Heading2"/>
      </w:pPr>
      <w:r>
        <w:t>22. Нарахари — «</w:t>
      </w:r>
      <w:r>
        <w:rPr>
          <w:rFonts w:ascii="Noto Serif Bengali" w:hAnsi="Noto Serif Bengali" w:cs="Noto Serif Bengali"/>
        </w:rPr>
        <w:t>ভুবনপাবন নিতাই মোর</w:t>
      </w:r>
      <w:r>
        <w:t>…» (ГПТ1 с. 436, № 73; БР)</w:t>
      </w:r>
    </w:p>
    <w:p>
      <w:pPr>
        <w:spacing w:after="60"/>
        <w:jc w:val="both"/>
      </w:pPr>
      <w:r>
        <w:rPr>
          <w:b w:val="0"/>
          <w:i/>
        </w:rPr>
        <w:t>Нитьянанда идёт к дому Гададхары Даса: зовёт «Гора!», идёт, как опьянённый слон, с гирляндой малати на груди; кого Он хоть раз окинет взглядом, того погружает в океан премы; поэт сокрушается, что не служил Ему. Рага дханаши. &lt;b&gt;Атрибуция: вероятно Чакраварти&lt;/b&gt; — пада есть в БР.</w:t>
      </w:r>
      <w:r>
        <w:rPr>
          <w:b w:val="0"/>
          <w:i w:val="0"/>
          <w:vertAlign w:val="superscript"/>
        </w:rPr>
        <w:t>43</w:t>
      </w:r>
    </w:p>
    <w:p>
      <w:pPr>
        <w:spacing w:after="60"/>
        <w:ind w:left="567"/>
      </w:pPr>
      <w:r>
        <w:rPr>
          <w:rFonts w:cs="Noto Serif Bengali" w:hAnsi="Noto Serif Bengali"/>
          <w:sz w:val="24"/>
        </w:rPr>
        <w:t>ভুবনপাবন নিতাই মোর । না জানি কি ভাবে সদাই ভোর ॥</w:t>
      </w:r>
    </w:p>
    <w:p>
      <w:pPr>
        <w:spacing w:after="60"/>
        <w:jc w:val="both"/>
      </w:pPr>
      <w:r>
        <w:rPr>
          <w:b w:val="0"/>
          <w:i/>
        </w:rPr>
        <w:t>bhubanapābana nitāi mora | nā jāni ki bhābe sadāi bhora ||</w:t>
      </w:r>
    </w:p>
    <w:p>
      <w:pPr>
        <w:spacing w:after="60"/>
        <w:jc w:val="both"/>
      </w:pPr>
      <w:r>
        <w:rPr>
          <w:b w:val="0"/>
          <w:i/>
        </w:rPr>
        <w:t>Пословно:</w:t>
      </w:r>
      <w:r>
        <w:t xml:space="preserve"> бхубанапабана — очищающий мир; нитаи мора — мой Нитай; на джани — кто знает; ки бхабе — в какой бхаве; садаи бхора — всегда погружён</w:t>
      </w:r>
    </w:p>
    <w:p>
      <w:pPr>
        <w:spacing w:after="60"/>
        <w:ind w:left="567"/>
        <w:jc w:val="both"/>
      </w:pPr>
      <w:r>
        <w:rPr>
          <w:sz w:val="20"/>
        </w:rPr>
        <w:t>Разночтения: ГПТ1 (с. 436, «</w:t>
      </w:r>
      <w:r>
        <w:rPr>
          <w:rFonts w:ascii="Noto Serif Bengali" w:hAnsi="Noto Serif Bengali" w:cs="Noto Serif Bengali"/>
          <w:sz w:val="20"/>
        </w:rPr>
        <w:t>৭৩ পদ</w:t>
      </w:r>
      <w:r>
        <w:rPr>
          <w:sz w:val="20"/>
        </w:rPr>
        <w:t xml:space="preserve">। </w:t>
      </w:r>
      <w:r>
        <w:rPr>
          <w:rFonts w:ascii="Noto Serif Bengali" w:hAnsi="Noto Serif Bengali" w:cs="Noto Serif Bengali"/>
          <w:sz w:val="20"/>
        </w:rPr>
        <w:t>ধানশী</w:t>
      </w:r>
      <w:r>
        <w:rPr>
          <w:sz w:val="20"/>
        </w:rPr>
        <w:t>।»; скан): то же; ГПТ2: то же; БР (1912, с. 970; 1960, ст. 3680): то же.</w:t>
      </w:r>
    </w:p>
    <w:p>
      <w:pPr>
        <w:spacing w:after="60"/>
        <w:ind w:left="510" w:hanging="510"/>
      </w:pPr>
      <w:r>
        <w:rPr>
          <w:b/>
          <w:i w:val="0"/>
        </w:rPr>
        <w:t>22.1.</w:t>
      </w:r>
      <w:r>
        <w:t xml:space="preserve"> Мой Нитай, очищающий мир, —</w:t>
      </w:r>
      <w:r>
        <w:br/>
      </w:r>
      <w:r>
        <w:t>кто знает, в какой Он бхаве, всегда погружённый в неё!</w:t>
      </w:r>
    </w:p>
    <w:p>
      <w:pPr>
        <w:spacing w:after="60"/>
        <w:ind w:left="567"/>
      </w:pPr>
      <w:r>
        <w:rPr>
          <w:rFonts w:cs="Noto Serif Bengali" w:hAnsi="Noto Serif Bengali"/>
          <w:sz w:val="24"/>
        </w:rPr>
        <w:t>গোরা গোরা বলি দু-বাহু তুলি । মত্তগজ যেন চলয়ে ঢুলি ॥</w:t>
      </w:r>
    </w:p>
    <w:p>
      <w:pPr>
        <w:spacing w:after="60"/>
        <w:jc w:val="both"/>
      </w:pPr>
      <w:r>
        <w:rPr>
          <w:b w:val="0"/>
          <w:i/>
        </w:rPr>
        <w:t>gorā gorā bali du-bāhu tuli | mattagaja yena calaye ḍhuli ||</w:t>
      </w:r>
    </w:p>
    <w:p>
      <w:pPr>
        <w:spacing w:after="60"/>
        <w:jc w:val="both"/>
      </w:pPr>
      <w:r>
        <w:rPr>
          <w:b w:val="0"/>
          <w:i/>
        </w:rPr>
        <w:t>Пословно:</w:t>
      </w:r>
      <w:r>
        <w:t xml:space="preserve"> гора гора бали — зовя «Гора, Гора»; ду-баху тули — воздевает обе руки; маттагаджа йена — как опьянённый слон; чалайе дхули — идёт, покачиваясь</w:t>
      </w:r>
    </w:p>
    <w:p>
      <w:pPr>
        <w:spacing w:after="60"/>
        <w:ind w:left="567"/>
        <w:jc w:val="both"/>
      </w:pPr>
      <w:r>
        <w:rPr>
          <w:sz w:val="20"/>
        </w:rPr>
        <w:t>Разночтения: ГПТ1 (скан): то же; ГПТ2: то же; БР (1960, ст. 3681): «‘</w:t>
      </w:r>
      <w:r>
        <w:rPr>
          <w:rFonts w:ascii="Noto Serif Bengali" w:hAnsi="Noto Serif Bengali" w:cs="Noto Serif Bengali"/>
          <w:sz w:val="20"/>
        </w:rPr>
        <w:t>গোরা গোরা</w:t>
      </w:r>
      <w:r>
        <w:rPr>
          <w:sz w:val="20"/>
        </w:rPr>
        <w:t xml:space="preserve">’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দু</w:t>
      </w:r>
      <w:r>
        <w:rPr>
          <w:sz w:val="20"/>
        </w:rPr>
        <w:t>’</w:t>
      </w:r>
      <w:r>
        <w:rPr>
          <w:rFonts w:ascii="Noto Serif Bengali" w:hAnsi="Noto Serif Bengali" w:cs="Noto Serif Bengali"/>
          <w:sz w:val="20"/>
        </w:rPr>
        <w:t>বাহু তুলি</w:t>
      </w:r>
      <w:r>
        <w:rPr>
          <w:sz w:val="20"/>
        </w:rPr>
        <w:t>’».</w:t>
      </w:r>
    </w:p>
    <w:p>
      <w:pPr>
        <w:spacing w:after="60"/>
        <w:ind w:left="510" w:hanging="510"/>
      </w:pPr>
      <w:r>
        <w:rPr>
          <w:b/>
          <w:i w:val="0"/>
        </w:rPr>
        <w:t>22.2.</w:t>
      </w:r>
      <w:r>
        <w:t xml:space="preserve"> Зовя «Гора, Гора!», Он воздевает обе руки</w:t>
      </w:r>
      <w:r>
        <w:br/>
      </w:r>
      <w:r>
        <w:t>и идёт, покачиваясь, как опьянённый слон.</w:t>
      </w:r>
    </w:p>
    <w:p>
      <w:pPr>
        <w:spacing w:after="60"/>
        <w:ind w:left="567"/>
      </w:pPr>
      <w:r>
        <w:rPr>
          <w:rFonts w:cs="Noto Serif Bengali" w:hAnsi="Noto Serif Bengali"/>
          <w:sz w:val="24"/>
        </w:rPr>
        <w:t>কণ্ঠে ঝলমল মালতী-মালা । পরিসর বুকে করয়ে খেলা ॥</w:t>
      </w:r>
    </w:p>
    <w:p>
      <w:pPr>
        <w:spacing w:after="60"/>
        <w:jc w:val="both"/>
      </w:pPr>
      <w:r>
        <w:rPr>
          <w:b w:val="0"/>
          <w:i/>
        </w:rPr>
        <w:t>kaṇṭhe jhalamala mālatī-mālā | parisara buke karaye khelā ||</w:t>
      </w:r>
    </w:p>
    <w:p>
      <w:pPr>
        <w:spacing w:after="60"/>
        <w:jc w:val="both"/>
      </w:pPr>
      <w:r>
        <w:rPr>
          <w:b w:val="0"/>
          <w:i/>
        </w:rPr>
        <w:t>Пословно:</w:t>
      </w:r>
      <w:r>
        <w:t xml:space="preserve"> кантхе — на шее; джхаламала — сверкает; малати-мала — гирлянда малати; парисара буке — на широкой груди; карайе кхела — играет</w:t>
      </w:r>
    </w:p>
    <w:p>
      <w:pPr>
        <w:spacing w:after="60"/>
        <w:ind w:left="567"/>
        <w:jc w:val="both"/>
      </w:pPr>
      <w:r>
        <w:rPr>
          <w:sz w:val="20"/>
        </w:rPr>
        <w:t>Разночтения: ГПТ1 (скан): то же; ГПТ2: то же; БР (1960, ст. 3682): то же.</w:t>
      </w:r>
    </w:p>
    <w:p>
      <w:pPr>
        <w:spacing w:after="60"/>
        <w:ind w:left="510" w:hanging="510"/>
      </w:pPr>
      <w:r>
        <w:rPr>
          <w:b/>
          <w:i w:val="0"/>
        </w:rPr>
        <w:t>22.3.</w:t>
      </w:r>
      <w:r>
        <w:t xml:space="preserve"> На шее сверкает гирлянда малати,</w:t>
      </w:r>
      <w:r>
        <w:br/>
      </w:r>
      <w:r>
        <w:t>играя на Его широкой груди.</w:t>
      </w:r>
    </w:p>
    <w:p>
      <w:pPr>
        <w:spacing w:after="60"/>
        <w:ind w:left="567"/>
      </w:pPr>
      <w:r>
        <w:rPr>
          <w:rFonts w:cs="Noto Serif Bengali" w:hAnsi="Noto Serif Bengali"/>
          <w:sz w:val="24"/>
        </w:rPr>
        <w:t>সুললিত-মুখে মধুর হাসি । চাঁদে ঢালে যেন অমিঞা-রাশি ॥</w:t>
      </w:r>
    </w:p>
    <w:p>
      <w:pPr>
        <w:spacing w:after="60"/>
        <w:jc w:val="both"/>
      </w:pPr>
      <w:r>
        <w:rPr>
          <w:b w:val="0"/>
          <w:i/>
        </w:rPr>
        <w:t>sulalita-mukhe madhura hāsi | cām̐de ḍhāle yena amiñā-rāśi ||</w:t>
      </w:r>
    </w:p>
    <w:p>
      <w:pPr>
        <w:spacing w:after="60"/>
        <w:jc w:val="both"/>
      </w:pPr>
      <w:r>
        <w:rPr>
          <w:b w:val="0"/>
          <w:i/>
        </w:rPr>
        <w:t>Пословно:</w:t>
      </w:r>
      <w:r>
        <w:t xml:space="preserve"> сулалита-мукхе — на прелестном лице; мадхура хаси — сладкая улыбка; чанде дхале йена — будто луна изливает; амийа-раши — груды нектара</w:t>
      </w:r>
    </w:p>
    <w:p>
      <w:pPr>
        <w:spacing w:after="60"/>
        <w:ind w:left="567"/>
        <w:jc w:val="both"/>
      </w:pPr>
      <w:r>
        <w:rPr>
          <w:sz w:val="20"/>
        </w:rPr>
        <w:t>Разночтения: ГПТ1 (скан): «</w:t>
      </w:r>
      <w:r>
        <w:rPr>
          <w:rFonts w:ascii="Noto Serif Bengali" w:hAnsi="Noto Serif Bengali" w:cs="Noto Serif Bengali"/>
          <w:sz w:val="20"/>
        </w:rPr>
        <w:t>সুললিত</w:t>
      </w:r>
      <w:r>
        <w:rPr>
          <w:sz w:val="20"/>
        </w:rPr>
        <w:t>-</w:t>
      </w:r>
      <w:r>
        <w:rPr>
          <w:rFonts w:ascii="Noto Serif Bengali" w:hAnsi="Noto Serif Bengali" w:cs="Noto Serif Bengali"/>
          <w:sz w:val="20"/>
        </w:rPr>
        <w:t>মুখে মধুর হাসি</w:t>
      </w:r>
      <w:r>
        <w:rPr>
          <w:sz w:val="20"/>
        </w:rPr>
        <w:t xml:space="preserve">। </w:t>
      </w:r>
      <w:r>
        <w:rPr>
          <w:rFonts w:ascii="Noto Serif Bengali" w:hAnsi="Noto Serif Bengali" w:cs="Noto Serif Bengali"/>
          <w:sz w:val="20"/>
        </w:rPr>
        <w:t>চাঁদে ঢালে যেন অমিঞারাশি</w:t>
      </w:r>
      <w:r>
        <w:rPr>
          <w:sz w:val="20"/>
        </w:rPr>
        <w:t>»; ГПТ2: то же; БР (1960, ст. 3683): «</w:t>
      </w:r>
      <w:r>
        <w:rPr>
          <w:rFonts w:ascii="Noto Serif Bengali" w:hAnsi="Noto Serif Bengali" w:cs="Noto Serif Bengali"/>
          <w:sz w:val="20"/>
        </w:rPr>
        <w:t>চাঁদে ঢালে যেন অমিয়</w:t>
      </w:r>
      <w:r>
        <w:rPr>
          <w:sz w:val="20"/>
        </w:rPr>
        <w:t>-</w:t>
      </w:r>
      <w:r>
        <w:rPr>
          <w:rFonts w:ascii="Noto Serif Bengali" w:hAnsi="Noto Serif Bengali" w:cs="Noto Serif Bengali"/>
          <w:sz w:val="20"/>
        </w:rPr>
        <w:t>রাশি</w:t>
      </w:r>
      <w:r>
        <w:rPr>
          <w:sz w:val="20"/>
        </w:rPr>
        <w:t>».</w:t>
      </w:r>
    </w:p>
    <w:p>
      <w:pPr>
        <w:spacing w:after="60"/>
        <w:ind w:left="510" w:hanging="510"/>
      </w:pPr>
      <w:r>
        <w:rPr>
          <w:b/>
          <w:i w:val="0"/>
        </w:rPr>
        <w:t>22.4.</w:t>
      </w:r>
      <w:r>
        <w:t xml:space="preserve"> На прелестном лице — сладкая улыбка,</w:t>
      </w:r>
      <w:r>
        <w:br/>
      </w:r>
      <w:r>
        <w:t>будто луна изливает груды нектара.</w:t>
      </w:r>
    </w:p>
    <w:p>
      <w:pPr>
        <w:spacing w:after="60"/>
        <w:ind w:left="567"/>
      </w:pPr>
      <w:r>
        <w:rPr>
          <w:rFonts w:cs="Noto Serif Bengali" w:hAnsi="Noto Serif Bengali"/>
          <w:sz w:val="24"/>
        </w:rPr>
        <w:t>টলমল জলজারুণ আঁখি । সে চাহনি চারু করুণা মাখি ॥</w:t>
      </w:r>
    </w:p>
    <w:p>
      <w:pPr>
        <w:spacing w:after="60"/>
        <w:jc w:val="both"/>
      </w:pPr>
      <w:r>
        <w:rPr>
          <w:b w:val="0"/>
          <w:i/>
        </w:rPr>
        <w:t>ṭalamala jalajāruṇa ām̐khi | se cāhani cāru karuṇā mākhi ||</w:t>
      </w:r>
    </w:p>
    <w:p>
      <w:pPr>
        <w:spacing w:after="60"/>
        <w:jc w:val="both"/>
      </w:pPr>
      <w:r>
        <w:rPr>
          <w:b w:val="0"/>
          <w:i/>
        </w:rPr>
        <w:t>Пословно:</w:t>
      </w:r>
      <w:r>
        <w:t xml:space="preserve"> таламала — полные слёз; джаладжаруна анкхи — глаза, алые, как лотосы; се чахани — этот взгляд; чару каруна макхи — исполнен прелестного сострадания</w:t>
      </w:r>
    </w:p>
    <w:p>
      <w:pPr>
        <w:spacing w:after="60"/>
        <w:ind w:left="567"/>
        <w:jc w:val="both"/>
      </w:pPr>
      <w:r>
        <w:rPr>
          <w:sz w:val="20"/>
        </w:rPr>
        <w:t>Разночтения: ГПТ1 (скан): «</w:t>
      </w:r>
      <w:r>
        <w:rPr>
          <w:rFonts w:ascii="Noto Serif Bengali" w:hAnsi="Noto Serif Bengali" w:cs="Noto Serif Bengali"/>
          <w:sz w:val="20"/>
        </w:rPr>
        <w:t>টলমল জল জারুণ আঁখি</w:t>
      </w:r>
      <w:r>
        <w:rPr>
          <w:sz w:val="20"/>
        </w:rPr>
        <w:t>»; ГПТ2: то же; БР (1960, ст. 3684): «</w:t>
      </w:r>
      <w:r>
        <w:rPr>
          <w:rFonts w:ascii="Noto Serif Bengali" w:hAnsi="Noto Serif Bengali" w:cs="Noto Serif Bengali"/>
          <w:sz w:val="20"/>
        </w:rPr>
        <w:t>টলমল জলজারুণ আঁখি</w:t>
      </w:r>
      <w:r>
        <w:rPr>
          <w:sz w:val="20"/>
        </w:rPr>
        <w:t>».</w:t>
      </w:r>
    </w:p>
    <w:p>
      <w:pPr>
        <w:spacing w:after="60"/>
        <w:ind w:left="510" w:hanging="510"/>
      </w:pPr>
      <w:r>
        <w:rPr>
          <w:b/>
          <w:i w:val="0"/>
        </w:rPr>
        <w:t>22.5.</w:t>
      </w:r>
      <w:r>
        <w:t xml:space="preserve"> Глаза, алые, как лотосы, полны слёз;</w:t>
      </w:r>
      <w:r>
        <w:br/>
      </w:r>
      <w:r>
        <w:t>этот взгляд исполнен прелестного сострадания.</w:t>
      </w:r>
    </w:p>
    <w:p>
      <w:pPr>
        <w:spacing w:after="60"/>
        <w:ind w:left="567"/>
      </w:pPr>
      <w:r>
        <w:rPr>
          <w:rFonts w:cs="Noto Serif Bengali" w:hAnsi="Noto Serif Bengali"/>
          <w:sz w:val="24"/>
        </w:rPr>
        <w:t>বারেক সে আঁখে দেখয়ে যারে । প্রেমের পাথারে ভাসায় তারে ॥</w:t>
      </w:r>
    </w:p>
    <w:p>
      <w:pPr>
        <w:spacing w:after="60"/>
        <w:jc w:val="both"/>
      </w:pPr>
      <w:r>
        <w:rPr>
          <w:b w:val="0"/>
          <w:i/>
        </w:rPr>
        <w:t>bāreka se ām̐khe dekhaye yāre | premera pāthāre bhāsāya tāre ||</w:t>
      </w:r>
    </w:p>
    <w:p>
      <w:pPr>
        <w:spacing w:after="60"/>
        <w:jc w:val="both"/>
      </w:pPr>
      <w:r>
        <w:rPr>
          <w:b w:val="0"/>
          <w:i/>
        </w:rPr>
        <w:t>Пословно:</w:t>
      </w:r>
      <w:r>
        <w:t xml:space="preserve"> барека — хоть раз; се анкхе — этими глазами; декхайе йаре — на кого взглянет; премера патхаре — в океан премы; бхасайа таре — погружает того</w:t>
      </w:r>
    </w:p>
    <w:p>
      <w:pPr>
        <w:spacing w:after="60"/>
        <w:ind w:left="567"/>
        <w:jc w:val="both"/>
      </w:pPr>
      <w:r>
        <w:rPr>
          <w:sz w:val="20"/>
        </w:rPr>
        <w:t>Разночтения: ГПТ1 (скан): то же; ГПТ2: то же; БР (1960, ст. 3685): то же.</w:t>
      </w:r>
    </w:p>
    <w:p>
      <w:pPr>
        <w:spacing w:after="60"/>
        <w:ind w:left="510" w:hanging="510"/>
      </w:pPr>
      <w:r>
        <w:rPr>
          <w:b/>
          <w:i w:val="0"/>
        </w:rPr>
        <w:t>22.6.</w:t>
      </w:r>
      <w:r>
        <w:t xml:space="preserve"> На кого Он хоть раз взглянет этими глазами,</w:t>
      </w:r>
      <w:r>
        <w:br/>
      </w:r>
      <w:r>
        <w:t>того погружает в океан премы.</w:t>
      </w:r>
    </w:p>
    <w:p>
      <w:pPr>
        <w:spacing w:after="60"/>
        <w:ind w:left="567"/>
      </w:pPr>
      <w:r>
        <w:rPr>
          <w:rFonts w:cs="Noto Serif Bengali" w:hAnsi="Noto Serif Bengali"/>
          <w:sz w:val="24"/>
        </w:rPr>
        <w:t>দীনহীন দুঃখী কিছু না বাছে । হেন প্রেমদাতা কে আর আছে ॥</w:t>
      </w:r>
    </w:p>
    <w:p>
      <w:pPr>
        <w:spacing w:after="60"/>
        <w:jc w:val="both"/>
      </w:pPr>
      <w:r>
        <w:rPr>
          <w:b w:val="0"/>
          <w:i/>
        </w:rPr>
        <w:t>dīnahīna duḥkhī kichu nā bāche | hena premadātā ke āra āche ||</w:t>
      </w:r>
    </w:p>
    <w:p>
      <w:pPr>
        <w:spacing w:after="60"/>
        <w:jc w:val="both"/>
      </w:pPr>
      <w:r>
        <w:rPr>
          <w:b w:val="0"/>
          <w:i/>
        </w:rPr>
        <w:t>Пословно:</w:t>
      </w:r>
      <w:r>
        <w:t xml:space="preserve"> динахина дукхи — бедных, убогих, несчастных; кичху на бачхе — никого не отвергает; хена премадата — такой податель премы; ке ара ачхе — кто ещё есть</w:t>
      </w:r>
    </w:p>
    <w:p>
      <w:pPr>
        <w:spacing w:after="60"/>
        <w:ind w:left="567"/>
        <w:jc w:val="both"/>
      </w:pPr>
      <w:r>
        <w:rPr>
          <w:sz w:val="20"/>
        </w:rPr>
        <w:t>Разночтения: ГПТ1 (скан): то же; ГПТ2: то же; БР (1960, ст. 3686): то же.</w:t>
      </w:r>
    </w:p>
    <w:p>
      <w:pPr>
        <w:spacing w:after="60"/>
        <w:ind w:left="510" w:hanging="510"/>
      </w:pPr>
      <w:r>
        <w:rPr>
          <w:b/>
          <w:i w:val="0"/>
        </w:rPr>
        <w:t>22.7.</w:t>
      </w:r>
      <w:r>
        <w:t xml:space="preserve"> Бедных, убогих, несчастных — никого Он не отвергает:</w:t>
      </w:r>
      <w:r>
        <w:br/>
      </w:r>
      <w:r>
        <w:t>кто ещё так дарует прему?</w:t>
      </w:r>
    </w:p>
    <w:p>
      <w:pPr>
        <w:spacing w:after="60"/>
        <w:ind w:left="567"/>
      </w:pPr>
      <w:r>
        <w:rPr>
          <w:rFonts w:cs="Noto Serif Bengali" w:hAnsi="Noto Serif Bengali"/>
          <w:sz w:val="24"/>
        </w:rPr>
        <w:t>নরহরি হেন প্রভু না ভজি । বিষয়-বিষেতে রহিল মজি ॥</w:t>
      </w:r>
    </w:p>
    <w:p>
      <w:pPr>
        <w:spacing w:after="60"/>
        <w:jc w:val="both"/>
      </w:pPr>
      <w:r>
        <w:rPr>
          <w:b w:val="0"/>
          <w:i/>
        </w:rPr>
        <w:t>narahari hena prabhu nā bhaji | biṣaya-biṣete rahila maji ||</w:t>
      </w:r>
    </w:p>
    <w:p>
      <w:pPr>
        <w:spacing w:after="60"/>
        <w:jc w:val="both"/>
      </w:pPr>
      <w:r>
        <w:rPr>
          <w:b w:val="0"/>
          <w:i/>
        </w:rPr>
        <w:t>Пословно:</w:t>
      </w:r>
      <w:r>
        <w:t xml:space="preserve"> нарахари — Нарахари; хена прабху — такому Господу; на бхаджи — не служа; бишайа-бишете — в яде мирских предметов; рахила маджи — остался тонуть</w:t>
      </w:r>
    </w:p>
    <w:p>
      <w:pPr>
        <w:spacing w:after="60"/>
        <w:ind w:left="567"/>
        <w:jc w:val="both"/>
      </w:pPr>
      <w:r>
        <w:rPr>
          <w:sz w:val="20"/>
        </w:rPr>
        <w:t>Разночтения: ГПТ1 (скан): «</w:t>
      </w:r>
      <w:r>
        <w:rPr>
          <w:rFonts w:ascii="Noto Serif Bengali" w:hAnsi="Noto Serif Bengali" w:cs="Noto Serif Bengali"/>
          <w:sz w:val="20"/>
        </w:rPr>
        <w:t>নরহরি হেন প্রভু না ভজি</w:t>
      </w:r>
      <w:r>
        <w:rPr>
          <w:sz w:val="20"/>
        </w:rPr>
        <w:t xml:space="preserve">। </w:t>
      </w:r>
      <w:r>
        <w:rPr>
          <w:rFonts w:ascii="Noto Serif Bengali" w:hAnsi="Noto Serif Bengali" w:cs="Noto Serif Bengali"/>
          <w:sz w:val="20"/>
        </w:rPr>
        <w:t>বিষয়বিশেষে রহিল মজি</w:t>
      </w:r>
      <w:r>
        <w:rPr>
          <w:sz w:val="20"/>
        </w:rPr>
        <w:t>»; ГПТ2: то же; БР (1960, ст. 3687): «</w:t>
      </w:r>
      <w:r>
        <w:rPr>
          <w:rFonts w:ascii="Noto Serif Bengali" w:hAnsi="Noto Serif Bengali" w:cs="Noto Serif Bengali"/>
          <w:sz w:val="20"/>
        </w:rPr>
        <w:t>নরহরি হেন পহু না ভজি</w:t>
      </w:r>
      <w:r>
        <w:rPr>
          <w:sz w:val="20"/>
        </w:rPr>
        <w:t xml:space="preserve">’। </w:t>
      </w:r>
      <w:r>
        <w:rPr>
          <w:rFonts w:ascii="Noto Serif Bengali" w:hAnsi="Noto Serif Bengali" w:cs="Noto Serif Bengali"/>
          <w:sz w:val="20"/>
        </w:rPr>
        <w:t>বিষয়</w:t>
      </w:r>
      <w:r>
        <w:rPr>
          <w:sz w:val="20"/>
        </w:rPr>
        <w:t>-</w:t>
      </w:r>
      <w:r>
        <w:rPr>
          <w:rFonts w:ascii="Noto Serif Bengali" w:hAnsi="Noto Serif Bengali" w:cs="Noto Serif Bengali"/>
          <w:sz w:val="20"/>
        </w:rPr>
        <w:t>বিষেতে রহিল মজি</w:t>
      </w:r>
      <w:r>
        <w:rPr>
          <w:sz w:val="20"/>
        </w:rPr>
        <w:t>’» — «</w:t>
      </w:r>
      <w:r>
        <w:rPr>
          <w:rFonts w:ascii="Noto Serif Bengali" w:hAnsi="Noto Serif Bengali" w:cs="Noto Serif Bengali"/>
          <w:sz w:val="20"/>
        </w:rPr>
        <w:t>বিষয়</w:t>
      </w:r>
      <w:r>
        <w:rPr>
          <w:sz w:val="20"/>
        </w:rPr>
        <w:t>-</w:t>
      </w:r>
      <w:r>
        <w:rPr>
          <w:rFonts w:ascii="Noto Serif Bengali" w:hAnsi="Noto Serif Bengali" w:cs="Noto Serif Bengali"/>
          <w:sz w:val="20"/>
        </w:rPr>
        <w:t>বিষেতে</w:t>
      </w:r>
      <w:r>
        <w:rPr>
          <w:sz w:val="20"/>
        </w:rPr>
        <w:t>» принято по БР.</w:t>
      </w:r>
    </w:p>
    <w:p>
      <w:pPr>
        <w:spacing w:after="60"/>
        <w:ind w:left="510" w:hanging="510"/>
      </w:pPr>
      <w:r>
        <w:rPr>
          <w:b/>
          <w:i w:val="0"/>
        </w:rPr>
        <w:t>22.8.</w:t>
      </w:r>
      <w:r>
        <w:t xml:space="preserve"> Нарахари не служил такому Господу —</w:t>
      </w:r>
      <w:r>
        <w:br/>
      </w:r>
      <w:r>
        <w:t>и остался тонуть в яде мирских предметов.</w:t>
      </w:r>
      <w:r>
        <w:rPr>
          <w:b w:val="0"/>
          <w:i w:val="0"/>
          <w:vertAlign w:val="superscript"/>
        </w:rPr>
        <w:t>44</w:t>
      </w:r>
    </w:p>
    <w:p>
      <w:pPr>
        <w:spacing w:after="60"/>
        <w:ind w:left="283"/>
      </w:pPr>
      <w:r>
        <w:rPr>
          <w:b/>
          <w:i w:val="0"/>
          <w:sz w:val="18"/>
        </w:rPr>
        <w:t>43.</w:t>
      </w:r>
      <w:r>
        <w:rPr>
          <w:sz w:val="18"/>
        </w:rPr>
        <w:t xml:space="preserve"> ГПТ1 — с. 436, № 73 («</w:t>
      </w:r>
      <w:r>
        <w:rPr>
          <w:rFonts w:ascii="Noto Serif Bengali" w:hAnsi="Noto Serif Bengali" w:cs="Noto Serif Bengali"/>
          <w:sz w:val="18"/>
        </w:rPr>
        <w:t>ধানশী</w:t>
      </w:r>
      <w:r>
        <w:rPr>
          <w:sz w:val="18"/>
        </w:rPr>
        <w:t xml:space="preserve">»; скан, PDF с. 695); ГПТ2 — разд. 6.1, № 73. </w:t>
      </w:r>
      <w:r>
        <w:rPr>
          <w:b/>
          <w:i w:val="0"/>
          <w:sz w:val="18"/>
        </w:rPr>
        <w:t>Каталог её не знал</w:t>
      </w:r>
      <w:r>
        <w:rPr>
          <w:sz w:val="18"/>
        </w:rPr>
        <w:t xml:space="preserve"> (новая строка НГ-309; см. сноску 39). БР 12 (изд. 1912, с. 970; изд. 1960, ст. 3680–3687): «пробыв в Панихати, Он отправился в Навадвипу повидать Аи (Шачи); Очиститель мира со спутниками в бхаве идёт к дому Гададхары Даса»; далее — милость Гададхары Даса к кази того селения (ст. 3689). Разночтения: 22.8 в ГПТ1 «</w:t>
      </w:r>
      <w:r>
        <w:rPr>
          <w:rFonts w:ascii="Noto Serif Bengali" w:hAnsi="Noto Serif Bengali" w:cs="Noto Serif Bengali"/>
          <w:sz w:val="18"/>
        </w:rPr>
        <w:t>বিষয়বিশেষে রহিল মজি</w:t>
      </w:r>
      <w:r>
        <w:rPr>
          <w:sz w:val="18"/>
        </w:rPr>
        <w:t>» — в БР «</w:t>
      </w:r>
      <w:r>
        <w:rPr>
          <w:rFonts w:ascii="Noto Serif Bengali" w:hAnsi="Noto Serif Bengali" w:cs="Noto Serif Bengali"/>
          <w:sz w:val="18"/>
        </w:rPr>
        <w:t>বিষয়</w:t>
      </w:r>
      <w:r>
        <w:rPr>
          <w:sz w:val="18"/>
        </w:rPr>
        <w:t>-</w:t>
      </w:r>
      <w:r>
        <w:rPr>
          <w:rFonts w:ascii="Noto Serif Bengali" w:hAnsi="Noto Serif Bengali" w:cs="Noto Serif Bengali"/>
          <w:sz w:val="18"/>
        </w:rPr>
        <w:t>বিষেতে রহিল মজি</w:t>
      </w:r>
      <w:r>
        <w:rPr>
          <w:sz w:val="18"/>
        </w:rPr>
        <w:t>’» («тонуть в яде мирских предметов»; принято). В ПК, КГЧ, ПС, ГЧЧ нет. B.</w:t>
      </w:r>
    </w:p>
    <w:p>
      <w:pPr>
        <w:spacing w:after="60"/>
        <w:ind w:left="283"/>
      </w:pPr>
      <w:r>
        <w:rPr>
          <w:b/>
          <w:i w:val="0"/>
          <w:sz w:val="18"/>
        </w:rPr>
        <w:t>44.</w:t>
      </w:r>
      <w:r>
        <w:rPr>
          <w:sz w:val="18"/>
        </w:rPr>
        <w:t xml:space="preserve"> «Как опьянённый слон» — образ величавой поступи Нитьянанды, опьянённого премой к Гауре, а не мирским хмелем. Гададхара Дас — спутник Нитьянанды; о его доме и о кази — ЧБ Антья-кханда.</w:t>
      </w:r>
    </w:p>
    <w:p>
      <w:pPr>
        <w:pStyle w:val="Heading2"/>
      </w:pPr>
      <w:r>
        <w:t>23. Нарахари — «</w:t>
      </w:r>
      <w:r>
        <w:rPr>
          <w:rFonts w:ascii="Noto Serif Bengali" w:hAnsi="Noto Serif Bengali" w:cs="Noto Serif Bengali"/>
        </w:rPr>
        <w:t>নিতাই গুণনিধি শোভার অবধি</w:t>
      </w:r>
      <w:r>
        <w:t>…» (ГПТ1 с. 436–437, № 74; БР)</w:t>
      </w:r>
    </w:p>
    <w:p>
      <w:pPr>
        <w:spacing w:after="60"/>
        <w:jc w:val="both"/>
      </w:pPr>
      <w:r>
        <w:rPr>
          <w:b w:val="0"/>
          <w:i/>
        </w:rPr>
        <w:t>Кхардаха: красота Нитьянанды, затмевающая утреннее солнце; Он идёт, покачиваясь, как слон, зовя «Гора!», со слезами блаженства; боги и люди бегут коснуться Его стоп, и век Кали трепещет перед Его мощью. Рага дханаши. &lt;b&gt;Атрибуция: вероятно Чакраварти&lt;/b&gt; — пада есть в БР.</w:t>
      </w:r>
      <w:r>
        <w:rPr>
          <w:b w:val="0"/>
          <w:i w:val="0"/>
          <w:vertAlign w:val="superscript"/>
        </w:rPr>
        <w:t>45</w:t>
      </w:r>
    </w:p>
    <w:p>
      <w:pPr>
        <w:spacing w:after="60"/>
        <w:ind w:left="567"/>
      </w:pPr>
      <w:r>
        <w:rPr>
          <w:rFonts w:cs="Noto Serif Bengali" w:hAnsi="Noto Serif Bengali"/>
          <w:sz w:val="24"/>
        </w:rPr>
        <w:t>নিতাই গুণনিধি শোভার অবধি কি সুধায় বিধি গড়িল সাধে ।</w:t>
      </w:r>
      <w:r>
        <w:br/>
      </w:r>
      <w:r>
        <w:rPr>
          <w:rFonts w:cs="Noto Serif Bengali" w:hAnsi="Noto Serif Bengali"/>
          <w:sz w:val="24"/>
        </w:rPr>
        <w:t>প্রভাতের ভানু জিনি তনুছটা হেরিয়া কেমন ধৈরজ বাঁধে ॥</w:t>
      </w:r>
    </w:p>
    <w:p>
      <w:pPr>
        <w:spacing w:after="60"/>
        <w:jc w:val="both"/>
      </w:pPr>
      <w:r>
        <w:rPr>
          <w:b w:val="0"/>
          <w:i/>
        </w:rPr>
        <w:t>nitāi guṇanidhi śobhāra abadhi ki sudhāya bidhi gaṛila sādhe |</w:t>
      </w:r>
      <w:r>
        <w:br/>
      </w:r>
      <w:r>
        <w:rPr>
          <w:b w:val="0"/>
          <w:i/>
        </w:rPr>
        <w:t>prabhātera bhānu jini tanuchaṭā heriyā kemana dhairaja bām̐dhe ||</w:t>
      </w:r>
    </w:p>
    <w:p>
      <w:pPr>
        <w:spacing w:after="60"/>
        <w:jc w:val="both"/>
      </w:pPr>
      <w:r>
        <w:rPr>
          <w:b w:val="0"/>
          <w:i/>
        </w:rPr>
        <w:t>Пословно:</w:t>
      </w:r>
      <w:r>
        <w:t xml:space="preserve"> нитаи — Нитай; гунанидхи — сокровище достоинств; шобхара абадхи — предел красоты; ки судхайа — из какого нектара; бидхи гарила садхе — с любовью изваял Творец; прабхатера бхану джини — затмевая утреннее солнце; тануччхата — сияние тела; херийа — увидев; кемана дхаираджа бандхе — кто сохранит покой</w:t>
      </w:r>
    </w:p>
    <w:p>
      <w:pPr>
        <w:spacing w:after="60"/>
        <w:ind w:left="567"/>
        <w:jc w:val="both"/>
      </w:pPr>
      <w:r>
        <w:rPr>
          <w:sz w:val="20"/>
        </w:rPr>
        <w:t>Разночтения: ГПТ1 (с. 436, «</w:t>
      </w:r>
      <w:r>
        <w:rPr>
          <w:rFonts w:ascii="Noto Serif Bengali" w:hAnsi="Noto Serif Bengali" w:cs="Noto Serif Bengali"/>
          <w:sz w:val="20"/>
        </w:rPr>
        <w:t>৭৪ পদ</w:t>
      </w:r>
      <w:r>
        <w:rPr>
          <w:sz w:val="20"/>
        </w:rPr>
        <w:t xml:space="preserve">। </w:t>
      </w:r>
      <w:r>
        <w:rPr>
          <w:rFonts w:ascii="Noto Serif Bengali" w:hAnsi="Noto Serif Bengali" w:cs="Noto Serif Bengali"/>
          <w:sz w:val="20"/>
        </w:rPr>
        <w:t>ধানশী</w:t>
      </w:r>
      <w:r>
        <w:rPr>
          <w:sz w:val="20"/>
        </w:rPr>
        <w:t>।»; скан): то же; ГПТ2: то же; БР (1912, с. 971; 1960, ст. 3698): «</w:t>
      </w:r>
      <w:r>
        <w:rPr>
          <w:rFonts w:ascii="Noto Serif Bengali" w:hAnsi="Noto Serif Bengali" w:cs="Noto Serif Bengali"/>
          <w:sz w:val="20"/>
        </w:rPr>
        <w:t>কি সুধায়ে বিধি গঢ়িল সাধে</w:t>
      </w:r>
      <w:r>
        <w:rPr>
          <w:sz w:val="20"/>
        </w:rPr>
        <w:t xml:space="preserve">। </w:t>
      </w:r>
      <w:r>
        <w:rPr>
          <w:rFonts w:ascii="Noto Serif Bengali" w:hAnsi="Noto Serif Bengali" w:cs="Noto Serif Bengali"/>
          <w:sz w:val="20"/>
        </w:rPr>
        <w:t>প্রভাতের ভানু জিনি</w:t>
      </w:r>
      <w:r>
        <w:rPr>
          <w:sz w:val="20"/>
        </w:rPr>
        <w:t xml:space="preserve">’ </w:t>
      </w:r>
      <w:r>
        <w:rPr>
          <w:rFonts w:ascii="Noto Serif Bengali" w:hAnsi="Noto Serif Bengali" w:cs="Noto Serif Bengali"/>
          <w:sz w:val="20"/>
        </w:rPr>
        <w:t>তনুছটা হেরিয়া কেমন ধৈরয বাঁধে</w:t>
      </w:r>
      <w:r>
        <w:rPr>
          <w:sz w:val="20"/>
        </w:rPr>
        <w:t>».</w:t>
      </w:r>
    </w:p>
    <w:p>
      <w:pPr>
        <w:spacing w:after="60"/>
        <w:ind w:left="510" w:hanging="510"/>
      </w:pPr>
      <w:r>
        <w:rPr>
          <w:b/>
          <w:i w:val="0"/>
        </w:rPr>
        <w:t>23.1.</w:t>
      </w:r>
      <w:r>
        <w:t xml:space="preserve"> Нитай — сокровище достоинств, предел красоты: из какого нектара с любовью изваял Его Творец!</w:t>
      </w:r>
      <w:r>
        <w:br/>
      </w:r>
      <w:r>
        <w:t>Сияние Его тела затмевает утреннее солнце — увидев его, кто сохранит покой?</w:t>
      </w:r>
    </w:p>
    <w:p>
      <w:pPr>
        <w:spacing w:after="60"/>
        <w:ind w:left="567"/>
      </w:pPr>
      <w:r>
        <w:rPr>
          <w:rFonts w:cs="Noto Serif Bengali" w:hAnsi="Noto Serif Bengali"/>
          <w:sz w:val="24"/>
        </w:rPr>
        <w:t>আজানুলম্বিত ভুজ ভুজঙ্গম ভঙ্গী নিরুপম রঙ্গেতে ভাসি ।</w:t>
      </w:r>
      <w:r>
        <w:br/>
      </w:r>
      <w:r>
        <w:rPr>
          <w:rFonts w:cs="Noto Serif Bengali" w:hAnsi="Noto Serif Bengali"/>
          <w:sz w:val="24"/>
        </w:rPr>
        <w:t>বদন শরদবিধু-ঘটা ঘন বরিষয়ে সুধা ঈষৎ হাসি ॥</w:t>
      </w:r>
    </w:p>
    <w:p>
      <w:pPr>
        <w:spacing w:after="60"/>
        <w:jc w:val="both"/>
      </w:pPr>
      <w:r>
        <w:rPr>
          <w:b w:val="0"/>
          <w:i/>
        </w:rPr>
        <w:t>ājānulambita bhuja bhujaṅgama bhaṅgī nirupama raṅgete bhāsi |</w:t>
      </w:r>
      <w:r>
        <w:br/>
      </w:r>
      <w:r>
        <w:rPr>
          <w:b w:val="0"/>
          <w:i/>
        </w:rPr>
        <w:t>badana śaradabidhu-ghaṭā ghana bariṣaye sudhā īṣat hāsi ||</w:t>
      </w:r>
    </w:p>
    <w:p>
      <w:pPr>
        <w:spacing w:after="60"/>
        <w:jc w:val="both"/>
      </w:pPr>
      <w:r>
        <w:rPr>
          <w:b w:val="0"/>
          <w:i/>
        </w:rPr>
        <w:t>Пословно:</w:t>
      </w:r>
      <w:r>
        <w:t xml:space="preserve"> аджанулумбита — до колен; бхуджа бхуджангама — руки, как змеи; бханги нирупама — несравненные движения; рангете бхаси — плывут в радости; бадана — лицо; шарадабидху-гхата гхана — сонм осенних лун; баришайе судха — источает нектар; ишат хаси — лёгкой улыбкой</w:t>
      </w:r>
    </w:p>
    <w:p>
      <w:pPr>
        <w:spacing w:after="60"/>
        <w:ind w:left="567"/>
        <w:jc w:val="both"/>
      </w:pPr>
      <w:r>
        <w:rPr>
          <w:sz w:val="20"/>
        </w:rPr>
        <w:t>Разночтения: ГПТ1 (скан): «</w:t>
      </w:r>
      <w:r>
        <w:rPr>
          <w:rFonts w:ascii="Noto Serif Bengali" w:hAnsi="Noto Serif Bengali" w:cs="Noto Serif Bengali"/>
          <w:sz w:val="20"/>
        </w:rPr>
        <w:t>আজানুলম্বিত</w:t>
      </w:r>
      <w:r>
        <w:rPr>
          <w:sz w:val="20"/>
        </w:rPr>
        <w:t xml:space="preserve">, </w:t>
      </w:r>
      <w:r>
        <w:rPr>
          <w:rFonts w:ascii="Noto Serif Bengali" w:hAnsi="Noto Serif Bengali" w:cs="Noto Serif Bengali"/>
          <w:sz w:val="20"/>
        </w:rPr>
        <w:t>ভুজ ভুজঙ্গম</w:t>
      </w:r>
      <w:r>
        <w:rPr>
          <w:sz w:val="20"/>
        </w:rPr>
        <w:t xml:space="preserve">, </w:t>
      </w:r>
      <w:r>
        <w:rPr>
          <w:rFonts w:ascii="Noto Serif Bengali" w:hAnsi="Noto Serif Bengali" w:cs="Noto Serif Bengali"/>
          <w:sz w:val="20"/>
        </w:rPr>
        <w:t>ভঙ্গী নিরুপম রঙ্গেতে ভাসি</w:t>
      </w:r>
      <w:r>
        <w:rPr>
          <w:sz w:val="20"/>
        </w:rPr>
        <w:t xml:space="preserve">। </w:t>
      </w:r>
      <w:r>
        <w:rPr>
          <w:rFonts w:ascii="Noto Serif Bengali" w:hAnsi="Noto Serif Bengali" w:cs="Noto Serif Bengali"/>
          <w:sz w:val="20"/>
        </w:rPr>
        <w:t>বদন শরদবিধু</w:t>
      </w:r>
      <w:r>
        <w:rPr>
          <w:sz w:val="20"/>
        </w:rPr>
        <w:t>-</w:t>
      </w:r>
      <w:r>
        <w:rPr>
          <w:rFonts w:ascii="Noto Serif Bengali" w:hAnsi="Noto Serif Bengali" w:cs="Noto Serif Bengali"/>
          <w:sz w:val="20"/>
        </w:rPr>
        <w:t>ঘটা ঘন</w:t>
      </w:r>
      <w:r>
        <w:rPr>
          <w:sz w:val="20"/>
        </w:rPr>
        <w:t xml:space="preserve">, </w:t>
      </w:r>
      <w:r>
        <w:rPr>
          <w:rFonts w:ascii="Noto Serif Bengali" w:hAnsi="Noto Serif Bengali" w:cs="Noto Serif Bengali"/>
          <w:sz w:val="20"/>
        </w:rPr>
        <w:t>বরিষয়ে সুধা ঈষৎ হাসি</w:t>
      </w:r>
      <w:r>
        <w:rPr>
          <w:sz w:val="20"/>
        </w:rPr>
        <w:t>»; ГПТ2: то же; БР (1960, ст. 3699): распознавание повреждено («</w:t>
      </w:r>
      <w:r>
        <w:rPr>
          <w:rFonts w:ascii="Noto Serif Bengali" w:hAnsi="Noto Serif Bengali" w:cs="Noto Serif Bengali"/>
          <w:sz w:val="20"/>
        </w:rPr>
        <w:t>আজানুলম্বিত ভুজ ভুজঙ্গম</w:t>
      </w:r>
      <w:r>
        <w:rPr>
          <w:sz w:val="20"/>
        </w:rPr>
        <w:t xml:space="preserve"> … </w:t>
      </w:r>
      <w:r>
        <w:rPr>
          <w:rFonts w:ascii="Noto Serif Bengali" w:hAnsi="Noto Serif Bengali" w:cs="Noto Serif Bengali"/>
          <w:sz w:val="20"/>
        </w:rPr>
        <w:t>ভঙ্গি নিরুপম রঙ্গেতে</w:t>
      </w:r>
      <w:r>
        <w:rPr>
          <w:sz w:val="20"/>
        </w:rPr>
        <w:t xml:space="preserve"> …»).</w:t>
      </w:r>
    </w:p>
    <w:p>
      <w:pPr>
        <w:spacing w:after="60"/>
        <w:ind w:left="510" w:hanging="510"/>
      </w:pPr>
      <w:r>
        <w:rPr>
          <w:b/>
          <w:i w:val="0"/>
        </w:rPr>
        <w:t>23.2.</w:t>
      </w:r>
      <w:r>
        <w:t xml:space="preserve"> Руки до колен — как змеи; несравненные движения плывут в радости;</w:t>
      </w:r>
      <w:r>
        <w:br/>
      </w:r>
      <w:r>
        <w:t>лицо — сонм осенних лун — источает нектар лёгкой улыбкой.</w:t>
      </w:r>
    </w:p>
    <w:p>
      <w:pPr>
        <w:spacing w:after="60"/>
        <w:ind w:left="567"/>
      </w:pPr>
      <w:r>
        <w:rPr>
          <w:rFonts w:cs="Noto Serif Bengali" w:hAnsi="Noto Serif Bengali"/>
          <w:sz w:val="24"/>
        </w:rPr>
        <w:t>গোরা গোরা বলি গর গর হিয়া হেলি দুলি চলে কুঞ্জর-পারা ।</w:t>
      </w:r>
      <w:r>
        <w:br/>
      </w:r>
      <w:r>
        <w:rPr>
          <w:rFonts w:cs="Noto Serif Bengali" w:hAnsi="Noto Serif Bengali"/>
          <w:sz w:val="24"/>
        </w:rPr>
        <w:t>টলমল জলজারুণ-লোচনে ঝর ঝর ঝরে আনন্দধারা ॥</w:t>
      </w:r>
    </w:p>
    <w:p>
      <w:pPr>
        <w:spacing w:after="60"/>
        <w:jc w:val="both"/>
      </w:pPr>
      <w:r>
        <w:rPr>
          <w:b w:val="0"/>
          <w:i/>
        </w:rPr>
        <w:t>gorā gorā bali gara gara hiyā heli duli cale kuñjara-pārā |</w:t>
      </w:r>
      <w:r>
        <w:br/>
      </w:r>
      <w:r>
        <w:rPr>
          <w:b w:val="0"/>
          <w:i/>
        </w:rPr>
        <w:t>ṭalamala jalajāruṇa-locane jhara jhara jhare ānandadhārā ||</w:t>
      </w:r>
    </w:p>
    <w:p>
      <w:pPr>
        <w:spacing w:after="60"/>
        <w:jc w:val="both"/>
      </w:pPr>
      <w:r>
        <w:rPr>
          <w:b w:val="0"/>
          <w:i/>
        </w:rPr>
        <w:t>Пословно:</w:t>
      </w:r>
      <w:r>
        <w:t xml:space="preserve"> гора гора бали — зовя «Гора, Гора»; гара гара хийа — с переполненным сердцем; хели дули — покачиваясь; чале кунджара-пара — идёт, как слон; таламала — дрожащих; джаладжаруна-лочане — из глаз, алых, как лотосы; джхара джхара джхаре — льются; ананда-дхара — потоки блаженства</w:t>
      </w:r>
    </w:p>
    <w:p>
      <w:pPr>
        <w:spacing w:after="60"/>
        <w:ind w:left="567"/>
        <w:jc w:val="both"/>
      </w:pPr>
      <w:r>
        <w:rPr>
          <w:sz w:val="20"/>
        </w:rPr>
        <w:t>Разночтения: ГПТ1 (скан): «</w:t>
      </w:r>
      <w:r>
        <w:rPr>
          <w:rFonts w:ascii="Noto Serif Bengali" w:hAnsi="Noto Serif Bengali" w:cs="Noto Serif Bengali"/>
          <w:sz w:val="20"/>
        </w:rPr>
        <w:t>গোরা গোরা বলি</w:t>
      </w:r>
      <w:r>
        <w:rPr>
          <w:sz w:val="20"/>
        </w:rPr>
        <w:t xml:space="preserve">, </w:t>
      </w:r>
      <w:r>
        <w:rPr>
          <w:rFonts w:ascii="Noto Serif Bengali" w:hAnsi="Noto Serif Bengali" w:cs="Noto Serif Bengali"/>
          <w:sz w:val="20"/>
        </w:rPr>
        <w:t>গর গর হিয়া</w:t>
      </w:r>
      <w:r>
        <w:rPr>
          <w:sz w:val="20"/>
        </w:rPr>
        <w:t xml:space="preserve">, </w:t>
      </w:r>
      <w:r>
        <w:rPr>
          <w:rFonts w:ascii="Noto Serif Bengali" w:hAnsi="Noto Serif Bengali" w:cs="Noto Serif Bengali"/>
          <w:sz w:val="20"/>
        </w:rPr>
        <w:t>হেলি দুলি চলে কুঞ্জর পারা</w:t>
      </w:r>
      <w:r>
        <w:rPr>
          <w:sz w:val="20"/>
        </w:rPr>
        <w:t xml:space="preserve">। </w:t>
      </w:r>
      <w:r>
        <w:rPr>
          <w:rFonts w:ascii="Noto Serif Bengali" w:hAnsi="Noto Serif Bengali" w:cs="Noto Serif Bengali"/>
          <w:sz w:val="20"/>
        </w:rPr>
        <w:t>টলমল জলজারুণ</w:t>
      </w:r>
      <w:r>
        <w:rPr>
          <w:sz w:val="20"/>
        </w:rPr>
        <w:t>-</w:t>
      </w:r>
      <w:r>
        <w:rPr>
          <w:rFonts w:ascii="Noto Serif Bengali" w:hAnsi="Noto Serif Bengali" w:cs="Noto Serif Bengali"/>
          <w:sz w:val="20"/>
        </w:rPr>
        <w:t>লোচনে</w:t>
      </w:r>
      <w:r>
        <w:rPr>
          <w:sz w:val="20"/>
        </w:rPr>
        <w:t xml:space="preserve">, </w:t>
      </w:r>
      <w:r>
        <w:rPr>
          <w:rFonts w:ascii="Noto Serif Bengali" w:hAnsi="Noto Serif Bengali" w:cs="Noto Serif Bengali"/>
          <w:sz w:val="20"/>
        </w:rPr>
        <w:t>ঝর ঝর ঝরে আনন্দধারা</w:t>
      </w:r>
      <w:r>
        <w:rPr>
          <w:sz w:val="20"/>
        </w:rPr>
        <w:t>»; ГПТ2: то же; БР (1960, ст. 3700): «‘</w:t>
      </w:r>
      <w:r>
        <w:rPr>
          <w:rFonts w:ascii="Noto Serif Bengali" w:hAnsi="Noto Serif Bengali" w:cs="Noto Serif Bengali"/>
          <w:sz w:val="20"/>
        </w:rPr>
        <w:t>গৌর গৌর</w:t>
      </w:r>
      <w:r>
        <w:rPr>
          <w:sz w:val="20"/>
        </w:rPr>
        <w:t xml:space="preserve">’ </w:t>
      </w:r>
      <w:r>
        <w:rPr>
          <w:rFonts w:ascii="Noto Serif Bengali" w:hAnsi="Noto Serif Bengali" w:cs="Noto Serif Bengali"/>
          <w:sz w:val="20"/>
        </w:rPr>
        <w:t>বলি গরগর হিয়া হিলি</w:t>
      </w:r>
      <w:r>
        <w:rPr>
          <w:sz w:val="20"/>
        </w:rPr>
        <w:t xml:space="preserve">’ </w:t>
      </w:r>
      <w:r>
        <w:rPr>
          <w:rFonts w:ascii="Noto Serif Bengali" w:hAnsi="Noto Serif Bengali" w:cs="Noto Serif Bengali"/>
          <w:sz w:val="20"/>
        </w:rPr>
        <w:t>দুলি</w:t>
      </w:r>
      <w:r>
        <w:rPr>
          <w:sz w:val="20"/>
        </w:rPr>
        <w:t xml:space="preserve">’ </w:t>
      </w:r>
      <w:r>
        <w:rPr>
          <w:rFonts w:ascii="Noto Serif Bengali" w:hAnsi="Noto Serif Bengali" w:cs="Noto Serif Bengali"/>
          <w:sz w:val="20"/>
        </w:rPr>
        <w:t>চলে কুঞ্জরপারা</w:t>
      </w:r>
      <w:r>
        <w:rPr>
          <w:sz w:val="20"/>
        </w:rPr>
        <w:t>».</w:t>
      </w:r>
    </w:p>
    <w:p>
      <w:pPr>
        <w:spacing w:after="60"/>
        <w:ind w:left="510" w:hanging="510"/>
      </w:pPr>
      <w:r>
        <w:rPr>
          <w:b/>
          <w:i w:val="0"/>
        </w:rPr>
        <w:t>23.3.</w:t>
      </w:r>
      <w:r>
        <w:t xml:space="preserve"> Зовя «Гора, Гора!», с переполненным сердцем, Он идёт, покачиваясь, как слон;</w:t>
      </w:r>
      <w:r>
        <w:br/>
      </w:r>
      <w:r>
        <w:t>из дрожащих глаз, алых, как лотосы, льются потоки блаженства.</w:t>
      </w:r>
    </w:p>
    <w:p>
      <w:pPr>
        <w:spacing w:after="60"/>
        <w:ind w:left="567"/>
      </w:pPr>
      <w:r>
        <w:rPr>
          <w:rFonts w:cs="Noto Serif Bengali" w:hAnsi="Noto Serif Bengali"/>
          <w:sz w:val="24"/>
        </w:rPr>
        <w:t>সুর-নরগণ ধায় চারিপাশে সে দুলহ পদ পরশ-আশে ।</w:t>
      </w:r>
      <w:r>
        <w:br/>
      </w:r>
      <w:r>
        <w:rPr>
          <w:rFonts w:cs="Noto Serif Bengali" w:hAnsi="Noto Serif Bengali"/>
          <w:sz w:val="24"/>
        </w:rPr>
        <w:t>দাস নরহরি পহুঁ-পরতাপে বলী কলিকাল কাঁপয়ে ত্রাসে ॥</w:t>
      </w:r>
    </w:p>
    <w:p>
      <w:pPr>
        <w:spacing w:after="60"/>
        <w:jc w:val="both"/>
      </w:pPr>
      <w:r>
        <w:rPr>
          <w:b w:val="0"/>
          <w:i/>
        </w:rPr>
        <w:t>sura-naragaṇa dhāya cāripāśe se dulaha pada paraśa-āśe |</w:t>
      </w:r>
      <w:r>
        <w:br/>
      </w:r>
      <w:r>
        <w:rPr>
          <w:b w:val="0"/>
          <w:i/>
        </w:rPr>
        <w:t>dāsa narahari pahum̐-paratāpe balī kalikāla kām̐paye trāse ||</w:t>
      </w:r>
    </w:p>
    <w:p>
      <w:pPr>
        <w:spacing w:after="60"/>
        <w:jc w:val="both"/>
      </w:pPr>
      <w:r>
        <w:rPr>
          <w:b w:val="0"/>
          <w:i/>
        </w:rPr>
        <w:t>Пословно:</w:t>
      </w:r>
      <w:r>
        <w:t xml:space="preserve"> сура-нарагана — боги и люди; дхайа чарипаше — сбегаются со всех сторон; се дулаха пада — эти редчайшие стопы; параша-аше — в надежде коснуться; даса нарахари — Нарахари Дас; пахун-паратапе — перед мощью Господа; бали каликала — могучий век Кали; канпайе трасе — трепещет от страха</w:t>
      </w:r>
    </w:p>
    <w:p>
      <w:pPr>
        <w:spacing w:after="60"/>
        <w:ind w:left="567"/>
        <w:jc w:val="both"/>
      </w:pPr>
      <w:r>
        <w:rPr>
          <w:sz w:val="20"/>
        </w:rPr>
        <w:t>Разночтения: ГПТ1 (с. 437; скан): «</w:t>
      </w:r>
      <w:r>
        <w:rPr>
          <w:rFonts w:ascii="Noto Serif Bengali" w:hAnsi="Noto Serif Bengali" w:cs="Noto Serif Bengali"/>
          <w:sz w:val="20"/>
        </w:rPr>
        <w:t>দাস নরহরি</w:t>
      </w:r>
      <w:r>
        <w:rPr>
          <w:sz w:val="20"/>
        </w:rPr>
        <w:t xml:space="preserve">, </w:t>
      </w:r>
      <w:r>
        <w:rPr>
          <w:rFonts w:ascii="Noto Serif Bengali" w:hAnsi="Noto Serif Bengali" w:cs="Noto Serif Bengali"/>
          <w:sz w:val="20"/>
        </w:rPr>
        <w:t>পহুঁ পরতাপে</w:t>
      </w:r>
      <w:r>
        <w:rPr>
          <w:sz w:val="20"/>
        </w:rPr>
        <w:t xml:space="preserve">, </w:t>
      </w:r>
      <w:r>
        <w:rPr>
          <w:rFonts w:ascii="Noto Serif Bengali" w:hAnsi="Noto Serif Bengali" w:cs="Noto Serif Bengali"/>
          <w:sz w:val="20"/>
        </w:rPr>
        <w:t>বলী কলিকাল কাঁপয়ে ত্রাসে</w:t>
      </w:r>
      <w:r>
        <w:rPr>
          <w:sz w:val="20"/>
        </w:rPr>
        <w:t>»; ГПТ2: то же; БР (1960, ст. 3701): «</w:t>
      </w:r>
      <w:r>
        <w:rPr>
          <w:rFonts w:ascii="Noto Serif Bengali" w:hAnsi="Noto Serif Bengali" w:cs="Noto Serif Bengali"/>
          <w:sz w:val="20"/>
        </w:rPr>
        <w:t>সে দুলহ পদ পরশ আশে</w:t>
      </w:r>
      <w:r>
        <w:rPr>
          <w:sz w:val="20"/>
        </w:rPr>
        <w:t xml:space="preserve">। </w:t>
      </w:r>
      <w:r>
        <w:rPr>
          <w:rFonts w:ascii="Noto Serif Bengali" w:hAnsi="Noto Serif Bengali" w:cs="Noto Serif Bengali"/>
          <w:sz w:val="20"/>
        </w:rPr>
        <w:t>দাস নরহরি পহু পরতাপে বলী কলিকাল কাঁপয়ে ত্রাসে</w:t>
      </w:r>
      <w:r>
        <w:rPr>
          <w:sz w:val="20"/>
        </w:rPr>
        <w:t>».</w:t>
      </w:r>
    </w:p>
    <w:p>
      <w:pPr>
        <w:spacing w:after="60"/>
        <w:ind w:left="510" w:hanging="510"/>
      </w:pPr>
      <w:r>
        <w:rPr>
          <w:b/>
          <w:i w:val="0"/>
        </w:rPr>
        <w:t>23.4.</w:t>
      </w:r>
      <w:r>
        <w:t xml:space="preserve"> Боги и люди сбегаются к Нему со всех сторон в надежде коснуться этих редчайших стоп;</w:t>
      </w:r>
      <w:r>
        <w:br/>
      </w:r>
      <w:r>
        <w:t>Нарахари Дас: перед мощью Господа трепещет от страха могучий век Кали.</w:t>
      </w:r>
      <w:r>
        <w:rPr>
          <w:b w:val="0"/>
          <w:i w:val="0"/>
          <w:vertAlign w:val="superscript"/>
        </w:rPr>
        <w:t>46</w:t>
      </w:r>
    </w:p>
    <w:p>
      <w:pPr>
        <w:spacing w:after="60"/>
        <w:ind w:left="283"/>
      </w:pPr>
      <w:r>
        <w:rPr>
          <w:b/>
          <w:i w:val="0"/>
          <w:sz w:val="18"/>
        </w:rPr>
        <w:t>45.</w:t>
      </w:r>
      <w:r>
        <w:rPr>
          <w:sz w:val="18"/>
        </w:rPr>
        <w:t xml:space="preserve"> ГПТ1 — с. 436–437, № 74 («</w:t>
      </w:r>
      <w:r>
        <w:rPr>
          <w:rFonts w:ascii="Noto Serif Bengali" w:hAnsi="Noto Serif Bengali" w:cs="Noto Serif Bengali"/>
          <w:sz w:val="18"/>
        </w:rPr>
        <w:t>ধানশী</w:t>
      </w:r>
      <w:r>
        <w:rPr>
          <w:sz w:val="18"/>
        </w:rPr>
        <w:t xml:space="preserve">»; скан, PDF с. 695–696); ГПТ2 — разд. 6.1, № 74. </w:t>
      </w:r>
      <w:r>
        <w:rPr>
          <w:b/>
          <w:i w:val="0"/>
          <w:sz w:val="18"/>
        </w:rPr>
        <w:t>Каталог её не знал</w:t>
      </w:r>
      <w:r>
        <w:rPr>
          <w:sz w:val="18"/>
        </w:rPr>
        <w:t xml:space="preserve"> (новая строка НГ-310). БР 12 (изд. 1912, с. 971–972; изд. 1960, ст. 3698–3701): «в Кхардаху пришёл Господь Нитьянанда, окружённый спутниками; посредине — Нитьянанда, чарующий Камадеву»; перед ней — пада Вриндавана Даса («</w:t>
      </w:r>
      <w:r>
        <w:rPr>
          <w:rFonts w:ascii="Noto Serif Bengali" w:hAnsi="Noto Serif Bengali" w:cs="Noto Serif Bengali"/>
          <w:sz w:val="18"/>
        </w:rPr>
        <w:t>বন্দে প্রভু নিত্যানন্দ</w:t>
      </w:r>
      <w:r>
        <w:rPr>
          <w:sz w:val="18"/>
        </w:rPr>
        <w:t>», ГПТ 6.1 № 5). Разночтения: 23.1 в БР «</w:t>
      </w:r>
      <w:r>
        <w:rPr>
          <w:rFonts w:ascii="Noto Serif Bengali" w:hAnsi="Noto Serif Bengali" w:cs="Noto Serif Bengali"/>
          <w:sz w:val="18"/>
        </w:rPr>
        <w:t>গঢ়িল সাধে</w:t>
      </w:r>
      <w:r>
        <w:rPr>
          <w:sz w:val="18"/>
        </w:rPr>
        <w:t>», «</w:t>
      </w:r>
      <w:r>
        <w:rPr>
          <w:rFonts w:ascii="Noto Serif Bengali" w:hAnsi="Noto Serif Bengali" w:cs="Noto Serif Bengali"/>
          <w:sz w:val="18"/>
        </w:rPr>
        <w:t>প্রভাতের ভানু জিনি</w:t>
      </w:r>
      <w:r>
        <w:rPr>
          <w:sz w:val="18"/>
        </w:rPr>
        <w:t xml:space="preserve">’ </w:t>
      </w:r>
      <w:r>
        <w:rPr>
          <w:rFonts w:ascii="Noto Serif Bengali" w:hAnsi="Noto Serif Bengali" w:cs="Noto Serif Bengali"/>
          <w:sz w:val="18"/>
        </w:rPr>
        <w:t>তনুছটা</w:t>
      </w:r>
      <w:r>
        <w:rPr>
          <w:sz w:val="18"/>
        </w:rPr>
        <w:t>»; 23.3 в БР «</w:t>
      </w:r>
      <w:r>
        <w:rPr>
          <w:rFonts w:ascii="Noto Serif Bengali" w:hAnsi="Noto Serif Bengali" w:cs="Noto Serif Bengali"/>
          <w:sz w:val="18"/>
        </w:rPr>
        <w:t>হিলি</w:t>
      </w:r>
      <w:r>
        <w:rPr>
          <w:sz w:val="18"/>
        </w:rPr>
        <w:t xml:space="preserve">’ </w:t>
      </w:r>
      <w:r>
        <w:rPr>
          <w:rFonts w:ascii="Noto Serif Bengali" w:hAnsi="Noto Serif Bengali" w:cs="Noto Serif Bengali"/>
          <w:sz w:val="18"/>
        </w:rPr>
        <w:t>দুলি</w:t>
      </w:r>
      <w:r>
        <w:rPr>
          <w:sz w:val="18"/>
        </w:rPr>
        <w:t xml:space="preserve">’ </w:t>
      </w:r>
      <w:r>
        <w:rPr>
          <w:rFonts w:ascii="Noto Serif Bengali" w:hAnsi="Noto Serif Bengali" w:cs="Noto Serif Bengali"/>
          <w:sz w:val="18"/>
        </w:rPr>
        <w:t>চলে কুঞ্জর</w:t>
      </w:r>
      <w:r>
        <w:rPr>
          <w:sz w:val="18"/>
        </w:rPr>
        <w:t>-</w:t>
      </w:r>
      <w:r>
        <w:rPr>
          <w:rFonts w:ascii="Noto Serif Bengali" w:hAnsi="Noto Serif Bengali" w:cs="Noto Serif Bengali"/>
          <w:sz w:val="18"/>
        </w:rPr>
        <w:t>পারা</w:t>
      </w:r>
      <w:r>
        <w:rPr>
          <w:sz w:val="18"/>
        </w:rPr>
        <w:t>». В ПК, КГЧ, ПС, ГЧЧ нет. B.</w:t>
      </w:r>
    </w:p>
    <w:p>
      <w:pPr>
        <w:spacing w:after="60"/>
        <w:ind w:left="283"/>
      </w:pPr>
      <w:r>
        <w:rPr>
          <w:b/>
          <w:i w:val="0"/>
          <w:sz w:val="18"/>
        </w:rPr>
        <w:t>46.</w:t>
      </w:r>
      <w:r>
        <w:rPr>
          <w:sz w:val="18"/>
        </w:rPr>
        <w:t xml:space="preserve"> Нитьянанда в Кхардахе — ЧБ Антья 5. Век Кали «трепещет» — с приходом Нитьянанды отступает власть Кали: святое имя и према разливаются по Гауде.</w:t>
      </w:r>
    </w:p>
    <w:p>
      <w:pPr>
        <w:pStyle w:val="Heading2"/>
      </w:pPr>
      <w:r>
        <w:t>24. Нарахари — «</w:t>
      </w:r>
      <w:r>
        <w:rPr>
          <w:rFonts w:ascii="Noto Serif Bengali" w:hAnsi="Noto Serif Bengali" w:cs="Noto Serif Bengali"/>
        </w:rPr>
        <w:t>নিতাই করুণানিধি</w:t>
      </w:r>
      <w:r>
        <w:t>…» (ГПТ1 с. 437, № 75; БР)</w:t>
      </w:r>
    </w:p>
    <w:p>
      <w:pPr>
        <w:spacing w:after="60"/>
        <w:jc w:val="both"/>
      </w:pPr>
      <w:r>
        <w:rPr>
          <w:b w:val="0"/>
          <w:i/>
        </w:rPr>
        <w:t>Кхардаха: Нитьянанда пляшет со спутниками, делая бедных богачами в преме; Он не знает ни дня, ни ночи, плачет, зовя «Гора!», весь в пыли; все плачут, слыша о Его достоинствах, — один Нарахари далеко. Рага камода. &lt;b&gt;Атрибуция: вероятно Чакраварти&lt;/b&gt; — пада есть в БР.</w:t>
      </w:r>
      <w:r>
        <w:rPr>
          <w:b w:val="0"/>
          <w:i w:val="0"/>
          <w:vertAlign w:val="superscript"/>
        </w:rPr>
        <w:t>47</w:t>
      </w:r>
    </w:p>
    <w:p>
      <w:pPr>
        <w:spacing w:after="60"/>
        <w:ind w:left="567"/>
      </w:pPr>
      <w:r>
        <w:rPr>
          <w:rFonts w:cs="Noto Serif Bengali" w:hAnsi="Noto Serif Bengali"/>
          <w:sz w:val="24"/>
        </w:rPr>
        <w:t>নিতাই করুণানিধি । আনি মিলাইল বিধি ॥</w:t>
      </w:r>
    </w:p>
    <w:p>
      <w:pPr>
        <w:spacing w:after="60"/>
        <w:jc w:val="both"/>
      </w:pPr>
      <w:r>
        <w:rPr>
          <w:b w:val="0"/>
          <w:i/>
        </w:rPr>
        <w:t>nitāi karuṇānidhi | āni milāila bidhi ||</w:t>
      </w:r>
    </w:p>
    <w:p>
      <w:pPr>
        <w:spacing w:after="60"/>
        <w:jc w:val="both"/>
      </w:pPr>
      <w:r>
        <w:rPr>
          <w:b w:val="0"/>
          <w:i/>
        </w:rPr>
        <w:t>Пословно:</w:t>
      </w:r>
      <w:r>
        <w:t xml:space="preserve"> нитаи — Нитай; карунанидхи — океан милости; ани — приведя; милаила — соединило [с нами]; бидхи — Провидение</w:t>
      </w:r>
    </w:p>
    <w:p>
      <w:pPr>
        <w:spacing w:after="60"/>
        <w:ind w:left="567"/>
        <w:jc w:val="both"/>
      </w:pPr>
      <w:r>
        <w:rPr>
          <w:sz w:val="20"/>
        </w:rPr>
        <w:t>Разночтения: ГПТ1 (с. 437, «</w:t>
      </w:r>
      <w:r>
        <w:rPr>
          <w:rFonts w:ascii="Noto Serif Bengali" w:hAnsi="Noto Serif Bengali" w:cs="Noto Serif Bengali"/>
          <w:sz w:val="20"/>
        </w:rPr>
        <w:t>৭৫ পদ</w:t>
      </w:r>
      <w:r>
        <w:rPr>
          <w:sz w:val="20"/>
        </w:rPr>
        <w:t xml:space="preserve">। </w:t>
      </w:r>
      <w:r>
        <w:rPr>
          <w:rFonts w:ascii="Noto Serif Bengali" w:hAnsi="Noto Serif Bengali" w:cs="Noto Serif Bengali"/>
          <w:sz w:val="20"/>
        </w:rPr>
        <w:t>কামোদ</w:t>
      </w:r>
      <w:r>
        <w:rPr>
          <w:sz w:val="20"/>
        </w:rPr>
        <w:t>।»; скан): то же; ГПТ2: то же; БР (1912, с. 972; 1960, ст. 3706): «</w:t>
      </w:r>
      <w:r>
        <w:rPr>
          <w:rFonts w:ascii="Noto Serif Bengali" w:hAnsi="Noto Serif Bengali" w:cs="Noto Serif Bengali"/>
          <w:sz w:val="20"/>
        </w:rPr>
        <w:t>নিতাই করুণানিধি</w:t>
      </w:r>
      <w:r>
        <w:rPr>
          <w:sz w:val="20"/>
        </w:rPr>
        <w:t xml:space="preserve">। </w:t>
      </w:r>
      <w:r>
        <w:rPr>
          <w:rFonts w:ascii="Noto Serif Bengali" w:hAnsi="Noto Serif Bengali" w:cs="Noto Serif Bengali"/>
          <w:sz w:val="20"/>
        </w:rPr>
        <w:t>আনি</w:t>
      </w:r>
      <w:r>
        <w:rPr>
          <w:sz w:val="20"/>
        </w:rPr>
        <w:t xml:space="preserve">’ </w:t>
      </w:r>
      <w:r>
        <w:rPr>
          <w:rFonts w:ascii="Noto Serif Bengali" w:hAnsi="Noto Serif Bengali" w:cs="Noto Serif Bengali"/>
          <w:sz w:val="20"/>
        </w:rPr>
        <w:t>বিলায়ল বিধি</w:t>
      </w:r>
      <w:r>
        <w:rPr>
          <w:sz w:val="20"/>
        </w:rPr>
        <w:t>».</w:t>
      </w:r>
    </w:p>
    <w:p>
      <w:pPr>
        <w:spacing w:after="60"/>
        <w:ind w:left="510" w:hanging="510"/>
      </w:pPr>
      <w:r>
        <w:rPr>
          <w:b/>
          <w:i w:val="0"/>
        </w:rPr>
        <w:t>24.1.</w:t>
      </w:r>
      <w:r>
        <w:t xml:space="preserve"> Нитай — океан милости: Провидение привело Его к нам.</w:t>
      </w:r>
    </w:p>
    <w:p>
      <w:pPr>
        <w:spacing w:after="60"/>
        <w:ind w:left="567"/>
      </w:pPr>
      <w:r>
        <w:rPr>
          <w:rFonts w:cs="Noto Serif Bengali" w:hAnsi="Noto Serif Bengali"/>
          <w:sz w:val="24"/>
        </w:rPr>
        <w:t>দীনহীন দুখী জনে । ধনী কৈল প্রেমধনে ॥</w:t>
      </w:r>
    </w:p>
    <w:p>
      <w:pPr>
        <w:spacing w:after="60"/>
        <w:jc w:val="both"/>
      </w:pPr>
      <w:r>
        <w:rPr>
          <w:b w:val="0"/>
          <w:i/>
        </w:rPr>
        <w:t>dīnahīna dukhī jane | dhanī kaila premadhane ||</w:t>
      </w:r>
    </w:p>
    <w:p>
      <w:pPr>
        <w:spacing w:after="60"/>
        <w:jc w:val="both"/>
      </w:pPr>
      <w:r>
        <w:rPr>
          <w:b w:val="0"/>
          <w:i/>
        </w:rPr>
        <w:t>Пословно:</w:t>
      </w:r>
      <w:r>
        <w:t xml:space="preserve"> динахина дукхи джане — бедных, убогих, несчастных; дхани каила — сделал богачами; премадхане — богатством премы</w:t>
      </w:r>
    </w:p>
    <w:p>
      <w:pPr>
        <w:spacing w:after="60"/>
        <w:ind w:left="567"/>
        <w:jc w:val="both"/>
      </w:pPr>
      <w:r>
        <w:rPr>
          <w:sz w:val="20"/>
        </w:rPr>
        <w:t>Разночтения: ГПТ1 (скан): то же; ГПТ2: то же; БР (1960, ст. 3707): «</w:t>
      </w:r>
      <w:r>
        <w:rPr>
          <w:rFonts w:ascii="Noto Serif Bengali" w:hAnsi="Noto Serif Bengali" w:cs="Noto Serif Bengali"/>
          <w:sz w:val="20"/>
        </w:rPr>
        <w:t>দীনহীন দুঃখী জনে</w:t>
      </w:r>
      <w:r>
        <w:rPr>
          <w:sz w:val="20"/>
        </w:rPr>
        <w:t>».</w:t>
      </w:r>
    </w:p>
    <w:p>
      <w:pPr>
        <w:spacing w:after="60"/>
        <w:ind w:left="510" w:hanging="510"/>
      </w:pPr>
      <w:r>
        <w:rPr>
          <w:b/>
          <w:i w:val="0"/>
        </w:rPr>
        <w:t>24.2.</w:t>
      </w:r>
      <w:r>
        <w:t xml:space="preserve"> Бедных, убогих, несчастных Он сделал богачами, даровав богатство премы.</w:t>
      </w:r>
    </w:p>
    <w:p>
      <w:pPr>
        <w:spacing w:after="60"/>
        <w:ind w:left="567"/>
      </w:pPr>
      <w:r>
        <w:rPr>
          <w:rFonts w:cs="Noto Serif Bengali" w:hAnsi="Noto Serif Bengali"/>
          <w:sz w:val="24"/>
        </w:rPr>
        <w:t>প্রিয় পরিকর সঙ্গে । নাচিয়া বুলয় রঙ্গে ॥</w:t>
      </w:r>
    </w:p>
    <w:p>
      <w:pPr>
        <w:spacing w:after="60"/>
        <w:jc w:val="both"/>
      </w:pPr>
      <w:r>
        <w:rPr>
          <w:b w:val="0"/>
          <w:i/>
        </w:rPr>
        <w:t>priya parikara saṅge | nāciyā bulaya raṅge ||</w:t>
      </w:r>
    </w:p>
    <w:p>
      <w:pPr>
        <w:spacing w:after="60"/>
        <w:jc w:val="both"/>
      </w:pPr>
      <w:r>
        <w:rPr>
          <w:b w:val="0"/>
          <w:i/>
        </w:rPr>
        <w:t>Пословно:</w:t>
      </w:r>
      <w:r>
        <w:t xml:space="preserve"> прийа парикара санге — с любимыми спутниками; начийа булайа — ходит, пляшя; ранге — радостно</w:t>
      </w:r>
    </w:p>
    <w:p>
      <w:pPr>
        <w:spacing w:after="60"/>
        <w:ind w:left="567"/>
        <w:jc w:val="both"/>
      </w:pPr>
      <w:r>
        <w:rPr>
          <w:sz w:val="20"/>
        </w:rPr>
        <w:t>Разночтения: ГПТ1 (скан): то же; ГПТ2: то же; БР (1960, ст. 3708): «</w:t>
      </w:r>
      <w:r>
        <w:rPr>
          <w:rFonts w:ascii="Noto Serif Bengali" w:hAnsi="Noto Serif Bengali" w:cs="Noto Serif Bengali"/>
          <w:sz w:val="20"/>
        </w:rPr>
        <w:t>প্রিয় পরিকর</w:t>
      </w:r>
      <w:r>
        <w:rPr>
          <w:sz w:val="20"/>
        </w:rPr>
        <w:t>-</w:t>
      </w:r>
      <w:r>
        <w:rPr>
          <w:rFonts w:ascii="Noto Serif Bengali" w:hAnsi="Noto Serif Bengali" w:cs="Noto Serif Bengali"/>
          <w:sz w:val="20"/>
        </w:rPr>
        <w:t>সঙ্গে</w:t>
      </w:r>
      <w:r>
        <w:rPr>
          <w:sz w:val="20"/>
        </w:rPr>
        <w:t xml:space="preserve">। </w:t>
      </w:r>
      <w:r>
        <w:rPr>
          <w:rFonts w:ascii="Noto Serif Bengali" w:hAnsi="Noto Serif Bengali" w:cs="Noto Serif Bengali"/>
          <w:sz w:val="20"/>
        </w:rPr>
        <w:t>নাচিয়ে বুলয়ে রঙ্গে</w:t>
      </w:r>
      <w:r>
        <w:rPr>
          <w:sz w:val="20"/>
        </w:rPr>
        <w:t>».</w:t>
      </w:r>
    </w:p>
    <w:p>
      <w:pPr>
        <w:spacing w:after="60"/>
        <w:ind w:left="510" w:hanging="510"/>
      </w:pPr>
      <w:r>
        <w:rPr>
          <w:b/>
          <w:i w:val="0"/>
        </w:rPr>
        <w:t>24.3.</w:t>
      </w:r>
      <w:r>
        <w:t xml:space="preserve"> С любимыми спутниками Он ходит, радостно пляшя.</w:t>
      </w:r>
    </w:p>
    <w:p>
      <w:pPr>
        <w:spacing w:after="60"/>
        <w:ind w:left="567"/>
      </w:pPr>
      <w:r>
        <w:rPr>
          <w:rFonts w:cs="Noto Serif Bengali" w:hAnsi="Noto Serif Bengali"/>
          <w:sz w:val="24"/>
        </w:rPr>
        <w:t>না জানি কি প্রেমে মাতি । না জানে দিবস রাতি ॥</w:t>
      </w:r>
    </w:p>
    <w:p>
      <w:pPr>
        <w:spacing w:after="60"/>
        <w:jc w:val="both"/>
      </w:pPr>
      <w:r>
        <w:rPr>
          <w:b w:val="0"/>
          <w:i/>
        </w:rPr>
        <w:t>nā jāni ki preme māti | nā jāne dibasa rāti ||</w:t>
      </w:r>
    </w:p>
    <w:p>
      <w:pPr>
        <w:spacing w:after="60"/>
        <w:jc w:val="both"/>
      </w:pPr>
      <w:r>
        <w:rPr>
          <w:b w:val="0"/>
          <w:i/>
        </w:rPr>
        <w:t>Пословно:</w:t>
      </w:r>
      <w:r>
        <w:t xml:space="preserve"> на джани — кто знает; ки преме мати — какой премой опьянён; на джане — не знает; дибаса рати — ни дня, ни ночи</w:t>
      </w:r>
    </w:p>
    <w:p>
      <w:pPr>
        <w:spacing w:after="60"/>
        <w:ind w:left="567"/>
        <w:jc w:val="both"/>
      </w:pPr>
      <w:r>
        <w:rPr>
          <w:sz w:val="20"/>
        </w:rPr>
        <w:t>Разночтения: ГПТ1 (скан): то же; ГПТ2: то же; БР (1960, ст. 3709): то же.</w:t>
      </w:r>
    </w:p>
    <w:p>
      <w:pPr>
        <w:spacing w:after="60"/>
        <w:ind w:left="510" w:hanging="510"/>
      </w:pPr>
      <w:r>
        <w:rPr>
          <w:b/>
          <w:i w:val="0"/>
        </w:rPr>
        <w:t>24.4.</w:t>
      </w:r>
      <w:r>
        <w:t xml:space="preserve"> Кто знает, какой премой Он опьянён: Он не знает ни дня, ни ночи.</w:t>
      </w:r>
    </w:p>
    <w:p>
      <w:pPr>
        <w:spacing w:after="60"/>
        <w:ind w:left="567"/>
      </w:pPr>
      <w:r>
        <w:rPr>
          <w:rFonts w:cs="Noto Serif Bengali" w:hAnsi="Noto Serif Bengali"/>
          <w:sz w:val="24"/>
        </w:rPr>
        <w:t>গোরা গোরা বলি কাঁদে । তিলে না ধৈরজ বাঁধে ॥</w:t>
      </w:r>
    </w:p>
    <w:p>
      <w:pPr>
        <w:spacing w:after="60"/>
        <w:jc w:val="both"/>
      </w:pPr>
      <w:r>
        <w:rPr>
          <w:b w:val="0"/>
          <w:i/>
        </w:rPr>
        <w:t>gorā gorā bali kām̐de | tile nā dhairaja bām̐dhe ||</w:t>
      </w:r>
    </w:p>
    <w:p>
      <w:pPr>
        <w:spacing w:after="60"/>
        <w:jc w:val="both"/>
      </w:pPr>
      <w:r>
        <w:rPr>
          <w:b w:val="0"/>
          <w:i/>
        </w:rPr>
        <w:t>Пословно:</w:t>
      </w:r>
      <w:r>
        <w:t xml:space="preserve"> гора гора бали — зовя «Гора, Гора»; канде — плачет; тиле — ни на миг; на дхаираджа бандхе — не может сдержаться</w:t>
      </w:r>
    </w:p>
    <w:p>
      <w:pPr>
        <w:spacing w:after="60"/>
        <w:ind w:left="567"/>
        <w:jc w:val="both"/>
      </w:pPr>
      <w:r>
        <w:rPr>
          <w:sz w:val="20"/>
        </w:rPr>
        <w:t>Разночтения: ГПТ1 (скан): то же; ГПТ2: то же; в БР этого двустишия нет.</w:t>
      </w:r>
    </w:p>
    <w:p>
      <w:pPr>
        <w:spacing w:after="60"/>
        <w:ind w:left="510" w:hanging="510"/>
      </w:pPr>
      <w:r>
        <w:rPr>
          <w:b/>
          <w:i w:val="0"/>
        </w:rPr>
        <w:t>24.5.</w:t>
      </w:r>
      <w:r>
        <w:t xml:space="preserve"> Зовя «Гора, Гора!», Он плачет; ни на миг не может сдержаться.</w:t>
      </w:r>
    </w:p>
    <w:p>
      <w:pPr>
        <w:spacing w:after="60"/>
        <w:ind w:left="567"/>
      </w:pPr>
      <w:r>
        <w:rPr>
          <w:rFonts w:cs="Noto Serif Bengali" w:hAnsi="Noto Serif Bengali"/>
          <w:sz w:val="24"/>
        </w:rPr>
        <w:t>ধূলি-ধূসরিত দেহা । তা হেরি কে ধরে থেহা ॥</w:t>
      </w:r>
    </w:p>
    <w:p>
      <w:pPr>
        <w:spacing w:after="60"/>
        <w:jc w:val="both"/>
      </w:pPr>
      <w:r>
        <w:rPr>
          <w:b w:val="0"/>
          <w:i/>
        </w:rPr>
        <w:t>dhūli-dhūsarita dehā | tā heri ke dhare thehā ||</w:t>
      </w:r>
    </w:p>
    <w:p>
      <w:pPr>
        <w:spacing w:after="60"/>
        <w:jc w:val="both"/>
      </w:pPr>
      <w:r>
        <w:rPr>
          <w:b w:val="0"/>
          <w:i/>
        </w:rPr>
        <w:t>Пословно:</w:t>
      </w:r>
      <w:r>
        <w:t xml:space="preserve"> дхули-дхусарита деха — тело в пыли; та хери — видя это; ке дхаре тхеха — кто устоит</w:t>
      </w:r>
    </w:p>
    <w:p>
      <w:pPr>
        <w:spacing w:after="60"/>
        <w:ind w:left="567"/>
        <w:jc w:val="both"/>
      </w:pPr>
      <w:r>
        <w:rPr>
          <w:sz w:val="20"/>
        </w:rPr>
        <w:t>Разночтения: ГПТ1 (скан): «</w:t>
      </w:r>
      <w:r>
        <w:rPr>
          <w:rFonts w:ascii="Noto Serif Bengali" w:hAnsi="Noto Serif Bengali" w:cs="Noto Serif Bengali"/>
          <w:sz w:val="20"/>
        </w:rPr>
        <w:t>ধূলি ধূসরিত দেহা</w:t>
      </w:r>
      <w:r>
        <w:rPr>
          <w:sz w:val="20"/>
        </w:rPr>
        <w:t>»; ГПТ2: то же; БР (1960, ст. 3710): то же.</w:t>
      </w:r>
    </w:p>
    <w:p>
      <w:pPr>
        <w:spacing w:after="60"/>
        <w:ind w:left="510" w:hanging="510"/>
      </w:pPr>
      <w:r>
        <w:rPr>
          <w:b/>
          <w:i w:val="0"/>
        </w:rPr>
        <w:t>24.6.</w:t>
      </w:r>
      <w:r>
        <w:t xml:space="preserve"> Тело Его в пыли — видя это, кто устоит?</w:t>
      </w:r>
    </w:p>
    <w:p>
      <w:pPr>
        <w:spacing w:after="60"/>
        <w:ind w:left="567"/>
      </w:pPr>
      <w:r>
        <w:rPr>
          <w:rFonts w:cs="Noto Serif Bengali" w:hAnsi="Noto Serif Bengali"/>
          <w:sz w:val="24"/>
        </w:rPr>
        <w:t>গুণে কেবা নাহি ঝুরে । একা নরহরি দূরে ॥</w:t>
      </w:r>
    </w:p>
    <w:p>
      <w:pPr>
        <w:spacing w:after="60"/>
        <w:jc w:val="both"/>
      </w:pPr>
      <w:r>
        <w:rPr>
          <w:b w:val="0"/>
          <w:i/>
        </w:rPr>
        <w:t>guṇe kebā nāhi jhure | ekā narahari dūre ||</w:t>
      </w:r>
    </w:p>
    <w:p>
      <w:pPr>
        <w:spacing w:after="60"/>
        <w:jc w:val="both"/>
      </w:pPr>
      <w:r>
        <w:rPr>
          <w:b w:val="0"/>
          <w:i/>
        </w:rPr>
        <w:t>Пословно:</w:t>
      </w:r>
      <w:r>
        <w:t xml:space="preserve"> гуне — о Его достоинствах; кеба нахи джхуре — кто не плачет; эка нарахари — лишь Нарахари один; дуре — далеко</w:t>
      </w:r>
    </w:p>
    <w:p>
      <w:pPr>
        <w:spacing w:after="60"/>
        <w:ind w:left="567"/>
        <w:jc w:val="both"/>
      </w:pPr>
      <w:r>
        <w:rPr>
          <w:sz w:val="20"/>
        </w:rPr>
        <w:t>Разночтения: ГПТ1 (скан): то же; ГПТ2: то же; БР (1960, ст. 3711): то же.</w:t>
      </w:r>
    </w:p>
    <w:p>
      <w:pPr>
        <w:spacing w:after="60"/>
        <w:ind w:left="510" w:hanging="510"/>
      </w:pPr>
      <w:r>
        <w:rPr>
          <w:b/>
          <w:i w:val="0"/>
        </w:rPr>
        <w:t>24.7.</w:t>
      </w:r>
      <w:r>
        <w:t xml:space="preserve"> Кто не плачет о Его достоинствах? Лишь Нарахари один — далеко.</w:t>
      </w:r>
      <w:r>
        <w:rPr>
          <w:b w:val="0"/>
          <w:i w:val="0"/>
          <w:vertAlign w:val="superscript"/>
        </w:rPr>
        <w:t>48</w:t>
      </w:r>
    </w:p>
    <w:p>
      <w:pPr>
        <w:spacing w:after="60"/>
        <w:ind w:left="283"/>
      </w:pPr>
      <w:r>
        <w:rPr>
          <w:b/>
          <w:i w:val="0"/>
          <w:sz w:val="18"/>
        </w:rPr>
        <w:t>47.</w:t>
      </w:r>
      <w:r>
        <w:rPr>
          <w:sz w:val="18"/>
        </w:rPr>
        <w:t xml:space="preserve"> ГПТ1 — с. 437, № 75 («</w:t>
      </w:r>
      <w:r>
        <w:rPr>
          <w:rFonts w:ascii="Noto Serif Bengali" w:hAnsi="Noto Serif Bengali" w:cs="Noto Serif Bengali"/>
          <w:sz w:val="18"/>
        </w:rPr>
        <w:t>কামোদ</w:t>
      </w:r>
      <w:r>
        <w:rPr>
          <w:sz w:val="18"/>
        </w:rPr>
        <w:t>»; скан, PDF с. 696); ГПТ2 — разд. 6.1, № 75, с. ≈288 (каталог: НГ-208, «есть в БР»). БР 12 (изд. 1912, с. 972; изд. 1960, ст. 3706–3711): «придя в Кхардаху, Господь со Своими людьми — в доме Божества Пурандары Пандита… пляшет и раздаёт редчайшее сокровище». Разночтения: 24.1 в БР «</w:t>
      </w:r>
      <w:r>
        <w:rPr>
          <w:rFonts w:ascii="Noto Serif Bengali" w:hAnsi="Noto Serif Bengali" w:cs="Noto Serif Bengali"/>
          <w:sz w:val="18"/>
        </w:rPr>
        <w:t>আনি</w:t>
      </w:r>
      <w:r>
        <w:rPr>
          <w:sz w:val="18"/>
        </w:rPr>
        <w:t xml:space="preserve">’ </w:t>
      </w:r>
      <w:r>
        <w:rPr>
          <w:rFonts w:ascii="Noto Serif Bengali" w:hAnsi="Noto Serif Bengali" w:cs="Noto Serif Bengali"/>
          <w:sz w:val="18"/>
        </w:rPr>
        <w:t>বিলায়ল বিধি</w:t>
      </w:r>
      <w:r>
        <w:rPr>
          <w:sz w:val="18"/>
        </w:rPr>
        <w:t>» («Провидение привело и раздало [Его]»); двустишия 24.5 в БР нет. В ПК, КГЧ, ПС, ГЧЧ нет. B.</w:t>
      </w:r>
    </w:p>
    <w:p>
      <w:pPr>
        <w:spacing w:after="60"/>
        <w:ind w:left="283"/>
      </w:pPr>
      <w:r>
        <w:rPr>
          <w:b/>
          <w:i w:val="0"/>
          <w:sz w:val="18"/>
        </w:rPr>
        <w:t>48.</w:t>
      </w:r>
      <w:r>
        <w:rPr>
          <w:sz w:val="18"/>
        </w:rPr>
        <w:t xml:space="preserve"> «Лишь Нарахари далеко» — смирение поэта (ср. 16.12, 22.8). Пурандара Пандит — спутник Нитьянанды.</w:t>
      </w:r>
    </w:p>
    <w:p>
      <w:pPr>
        <w:pStyle w:val="Heading2"/>
      </w:pPr>
      <w:r>
        <w:t>25. Нарахари — «</w:t>
      </w:r>
      <w:r>
        <w:rPr>
          <w:rFonts w:ascii="Noto Serif Bengali" w:hAnsi="Noto Serif Bengali" w:cs="Noto Serif Bengali"/>
        </w:rPr>
        <w:t>গোরাপ্রেমে মাতিয়া নিতাই</w:t>
      </w:r>
      <w:r>
        <w:t>…» (ГПТ1 с. 437, № 76; БР)</w:t>
      </w:r>
    </w:p>
    <w:p>
      <w:pPr>
        <w:spacing w:after="60"/>
        <w:jc w:val="both"/>
      </w:pPr>
      <w:r>
        <w:rPr>
          <w:b w:val="0"/>
          <w:i/>
        </w:rPr>
        <w:t>Там же: опьянённый любовью к Гауре, Нитьянанда пляшет, падает в объятия падших, плачет, трепещет; Камадева лишается чувств, видя Его красоту; поэт тонет в красоте Его стоп. Рага дханаши. &lt;b&gt;Атрибуция: вероятно Чакраварти&lt;/b&gt; — пада есть в БР.</w:t>
      </w:r>
      <w:r>
        <w:rPr>
          <w:b w:val="0"/>
          <w:i w:val="0"/>
          <w:vertAlign w:val="superscript"/>
        </w:rPr>
        <w:t>49</w:t>
      </w:r>
    </w:p>
    <w:p>
      <w:pPr>
        <w:spacing w:after="60"/>
        <w:ind w:left="567"/>
      </w:pPr>
      <w:r>
        <w:rPr>
          <w:rFonts w:cs="Noto Serif Bengali" w:hAnsi="Noto Serif Bengali"/>
          <w:sz w:val="24"/>
        </w:rPr>
        <w:t>গোরাপ্রেমে মাতিয়া নিতাই । জগত মাতায় সকরুণ দিঠে চাই ॥</w:t>
      </w:r>
    </w:p>
    <w:p>
      <w:pPr>
        <w:spacing w:after="60"/>
        <w:jc w:val="both"/>
      </w:pPr>
      <w:r>
        <w:rPr>
          <w:b w:val="0"/>
          <w:i/>
        </w:rPr>
        <w:t>gorāpreme mātiyā nitāi | jagata mātāya sakaruṇa diṭhe cāi ||</w:t>
      </w:r>
    </w:p>
    <w:p>
      <w:pPr>
        <w:spacing w:after="60"/>
        <w:jc w:val="both"/>
      </w:pPr>
      <w:r>
        <w:rPr>
          <w:b w:val="0"/>
          <w:i/>
        </w:rPr>
        <w:t>Пословно:</w:t>
      </w:r>
      <w:r>
        <w:t xml:space="preserve"> горапреме матийа — опьянённый любовью к Горе; нитаи — Нитай; джагата матайа — опьяняет мир; сакаруна диттхе чаи — глядя полными сострадания глазами</w:t>
      </w:r>
    </w:p>
    <w:p>
      <w:pPr>
        <w:spacing w:after="60"/>
        <w:ind w:left="567"/>
        <w:jc w:val="both"/>
      </w:pPr>
      <w:r>
        <w:rPr>
          <w:sz w:val="20"/>
        </w:rPr>
        <w:t>Разночтения: ГПТ1 (с. 437, «</w:t>
      </w:r>
      <w:r>
        <w:rPr>
          <w:rFonts w:ascii="Noto Serif Bengali" w:hAnsi="Noto Serif Bengali" w:cs="Noto Serif Bengali"/>
          <w:sz w:val="20"/>
        </w:rPr>
        <w:t>৭৬ পদ</w:t>
      </w:r>
      <w:r>
        <w:rPr>
          <w:sz w:val="20"/>
        </w:rPr>
        <w:t xml:space="preserve">। </w:t>
      </w:r>
      <w:r>
        <w:rPr>
          <w:rFonts w:ascii="Noto Serif Bengali" w:hAnsi="Noto Serif Bengali" w:cs="Noto Serif Bengali"/>
          <w:sz w:val="20"/>
        </w:rPr>
        <w:t>ধানশী</w:t>
      </w:r>
      <w:r>
        <w:rPr>
          <w:sz w:val="20"/>
        </w:rPr>
        <w:t>।»; скан): то же; ГПТ2: то же; БР (1912, с. 972; 1960, ст. 3712): «</w:t>
      </w:r>
      <w:r>
        <w:rPr>
          <w:rFonts w:ascii="Noto Serif Bengali" w:hAnsi="Noto Serif Bengali" w:cs="Noto Serif Bengali"/>
          <w:sz w:val="20"/>
        </w:rPr>
        <w:t>জগৎ মাতায় সকরুণ দিঠে চাই</w:t>
      </w:r>
      <w:r>
        <w:rPr>
          <w:sz w:val="20"/>
        </w:rPr>
        <w:t>».</w:t>
      </w:r>
    </w:p>
    <w:p>
      <w:pPr>
        <w:spacing w:after="60"/>
        <w:ind w:left="510" w:hanging="510"/>
      </w:pPr>
      <w:r>
        <w:rPr>
          <w:b/>
          <w:i w:val="0"/>
        </w:rPr>
        <w:t>25.1.</w:t>
      </w:r>
      <w:r>
        <w:t xml:space="preserve"> Опьянённый любовью к Горе, Нитай</w:t>
      </w:r>
      <w:r>
        <w:br/>
      </w:r>
      <w:r>
        <w:t>опьяняет мир, глядя на него полными сострадания глазами.</w:t>
      </w:r>
    </w:p>
    <w:p>
      <w:pPr>
        <w:spacing w:after="60"/>
        <w:ind w:left="567"/>
      </w:pPr>
      <w:r>
        <w:rPr>
          <w:rFonts w:cs="Noto Serif Bengali" w:hAnsi="Noto Serif Bengali"/>
          <w:sz w:val="24"/>
        </w:rPr>
        <w:t>নাচয়ে আজানু বাহু তুলি । পতিতের কোলেতে পড়য়ে ঢুলি ঢুলি ॥</w:t>
      </w:r>
    </w:p>
    <w:p>
      <w:pPr>
        <w:spacing w:after="60"/>
        <w:jc w:val="both"/>
      </w:pPr>
      <w:r>
        <w:rPr>
          <w:b w:val="0"/>
          <w:i/>
        </w:rPr>
        <w:t>nācaye ājānu bāhu tuli | patitera kolete paṛaye ḍhuli ḍhuli ||</w:t>
      </w:r>
    </w:p>
    <w:p>
      <w:pPr>
        <w:spacing w:after="60"/>
        <w:jc w:val="both"/>
      </w:pPr>
      <w:r>
        <w:rPr>
          <w:b w:val="0"/>
          <w:i/>
        </w:rPr>
        <w:t>Пословно:</w:t>
      </w:r>
      <w:r>
        <w:t xml:space="preserve"> начайе — пляшет; аджану баху тули — воздев руки, достающие до колен; патитера колете — в объятия падших; парайе дхули дхули — падает, покачиваясь</w:t>
      </w:r>
    </w:p>
    <w:p>
      <w:pPr>
        <w:spacing w:after="60"/>
        <w:ind w:left="567"/>
        <w:jc w:val="both"/>
      </w:pPr>
      <w:r>
        <w:rPr>
          <w:sz w:val="20"/>
        </w:rPr>
        <w:t>Разночтения: ГПТ1 (скан): то же; ГПТ2: то же; БР (1960, ст. 3713): «</w:t>
      </w:r>
      <w:r>
        <w:rPr>
          <w:rFonts w:ascii="Noto Serif Bengali" w:hAnsi="Noto Serif Bengali" w:cs="Noto Serif Bengali"/>
          <w:sz w:val="20"/>
        </w:rPr>
        <w:t>নাচয়ে আজানু</w:t>
      </w:r>
      <w:r>
        <w:rPr>
          <w:sz w:val="20"/>
        </w:rPr>
        <w:t>-</w:t>
      </w:r>
      <w:r>
        <w:rPr>
          <w:rFonts w:ascii="Noto Serif Bengali" w:hAnsi="Noto Serif Bengali" w:cs="Noto Serif Bengali"/>
          <w:sz w:val="20"/>
        </w:rPr>
        <w:t>বাহু তুলি</w:t>
      </w:r>
      <w:r>
        <w:rPr>
          <w:sz w:val="20"/>
        </w:rPr>
        <w:t>’» (вторая строка в распознавании БР-1960 смещена).</w:t>
      </w:r>
    </w:p>
    <w:p>
      <w:pPr>
        <w:spacing w:after="60"/>
        <w:ind w:left="510" w:hanging="510"/>
      </w:pPr>
      <w:r>
        <w:rPr>
          <w:b/>
          <w:i w:val="0"/>
        </w:rPr>
        <w:t>25.2.</w:t>
      </w:r>
      <w:r>
        <w:t xml:space="preserve"> Он пляшет, воздев руки, достающие до колен,</w:t>
      </w:r>
      <w:r>
        <w:br/>
      </w:r>
      <w:r>
        <w:t>и, покачиваясь, падает в объятия падших.</w:t>
      </w:r>
    </w:p>
    <w:p>
      <w:pPr>
        <w:spacing w:after="60"/>
        <w:ind w:left="567"/>
      </w:pPr>
      <w:r>
        <w:rPr>
          <w:rFonts w:cs="Noto Serif Bengali" w:hAnsi="Noto Serif Bengali"/>
          <w:sz w:val="24"/>
        </w:rPr>
        <w:t>কত সুখে হিয়া না উথলে । মুখ বুক ভাসি যায় নয়নের জলে ॥</w:t>
      </w:r>
    </w:p>
    <w:p>
      <w:pPr>
        <w:spacing w:after="60"/>
        <w:jc w:val="both"/>
      </w:pPr>
      <w:r>
        <w:rPr>
          <w:b w:val="0"/>
          <w:i/>
        </w:rPr>
        <w:t>kata sukhe hiyā nā uthale | mukha buka bhāsi yāya nayanera jale ||</w:t>
      </w:r>
    </w:p>
    <w:p>
      <w:pPr>
        <w:spacing w:after="60"/>
        <w:jc w:val="both"/>
      </w:pPr>
      <w:r>
        <w:rPr>
          <w:b w:val="0"/>
          <w:i/>
        </w:rPr>
        <w:t>Пословно:</w:t>
      </w:r>
      <w:r>
        <w:t xml:space="preserve"> ката сукхе — каким счастьем; хийа на утхале — как переполняется сердце; мукха бука — лицо и грудь; бхаси йайа — омываются; найанера джале — слезами из глаз</w:t>
      </w:r>
    </w:p>
    <w:p>
      <w:pPr>
        <w:spacing w:after="60"/>
        <w:ind w:left="567"/>
        <w:jc w:val="both"/>
      </w:pPr>
      <w:r>
        <w:rPr>
          <w:sz w:val="20"/>
        </w:rPr>
        <w:t>Разночтения: ГПТ1 (скан): то же; ГПТ2: то же; БР (1960, ст. 3714): то же.</w:t>
      </w:r>
    </w:p>
    <w:p>
      <w:pPr>
        <w:spacing w:after="60"/>
        <w:ind w:left="510" w:hanging="510"/>
      </w:pPr>
      <w:r>
        <w:rPr>
          <w:b/>
          <w:i w:val="0"/>
        </w:rPr>
        <w:t>25.3.</w:t>
      </w:r>
      <w:r>
        <w:t xml:space="preserve"> Как переполняется счастьем Его сердце!</w:t>
      </w:r>
      <w:r>
        <w:br/>
      </w:r>
      <w:r>
        <w:t>Лицо и грудь омываются слезами из глаз.</w:t>
      </w:r>
    </w:p>
    <w:p>
      <w:pPr>
        <w:spacing w:after="60"/>
        <w:ind w:left="567"/>
      </w:pPr>
      <w:r>
        <w:rPr>
          <w:rFonts w:cs="Noto Serif Bengali" w:hAnsi="Noto Serif Bengali"/>
          <w:sz w:val="24"/>
        </w:rPr>
        <w:t>প্রতি অঙ্গে পুলকের ঘটা । মদন মূরছি পড়ে দেখি রূপছটা ॥</w:t>
      </w:r>
    </w:p>
    <w:p>
      <w:pPr>
        <w:spacing w:after="60"/>
        <w:jc w:val="both"/>
      </w:pPr>
      <w:r>
        <w:rPr>
          <w:b w:val="0"/>
          <w:i/>
        </w:rPr>
        <w:t>prati aṅge pulakera ghaṭā | madana mūrachi paṛe dekhi rūpachaṭā ||</w:t>
      </w:r>
    </w:p>
    <w:p>
      <w:pPr>
        <w:spacing w:after="60"/>
        <w:jc w:val="both"/>
      </w:pPr>
      <w:r>
        <w:rPr>
          <w:b w:val="0"/>
          <w:i/>
        </w:rPr>
        <w:t>Пословно:</w:t>
      </w:r>
      <w:r>
        <w:t xml:space="preserve"> прати анге — на каждом члене; пулакера гхата — волны трепета; мадана мурачхи паре — Мадана лишается чувств; декхи рупаччхата — видя сияние облика</w:t>
      </w:r>
    </w:p>
    <w:p>
      <w:pPr>
        <w:spacing w:after="60"/>
        <w:ind w:left="567"/>
        <w:jc w:val="both"/>
      </w:pPr>
      <w:r>
        <w:rPr>
          <w:sz w:val="20"/>
        </w:rPr>
        <w:t>Разночтения: ГПТ1 (скан): то же; ГПТ2: то же; БР (1960, ст. 3715): то же.</w:t>
      </w:r>
    </w:p>
    <w:p>
      <w:pPr>
        <w:spacing w:after="60"/>
        <w:ind w:left="510" w:hanging="510"/>
      </w:pPr>
      <w:r>
        <w:rPr>
          <w:b/>
          <w:i w:val="0"/>
        </w:rPr>
        <w:t>25.4.</w:t>
      </w:r>
      <w:r>
        <w:t xml:space="preserve"> На каждом члене — волны трепета;</w:t>
      </w:r>
      <w:r>
        <w:br/>
      </w:r>
      <w:r>
        <w:t>Мадана лишается чувств, видя сияние Его облика.</w:t>
      </w:r>
    </w:p>
    <w:p>
      <w:pPr>
        <w:spacing w:after="60"/>
        <w:ind w:left="567"/>
      </w:pPr>
      <w:r>
        <w:rPr>
          <w:rFonts w:cs="Noto Serif Bengali" w:hAnsi="Noto Serif Bengali"/>
          <w:sz w:val="24"/>
        </w:rPr>
        <w:t>সুচাঁদবদনে মৃদু হাসি । কহিতে মধুর কথা ঢালে সুধারাশি ॥</w:t>
      </w:r>
    </w:p>
    <w:p>
      <w:pPr>
        <w:spacing w:after="60"/>
        <w:jc w:val="both"/>
      </w:pPr>
      <w:r>
        <w:rPr>
          <w:b w:val="0"/>
          <w:i/>
        </w:rPr>
        <w:t>sucām̐dabadane mṛdu hāsi | kahite madhura kathā ḍhāle sudhārāśi ||</w:t>
      </w:r>
    </w:p>
    <w:p>
      <w:pPr>
        <w:spacing w:after="60"/>
        <w:jc w:val="both"/>
      </w:pPr>
      <w:r>
        <w:rPr>
          <w:b w:val="0"/>
          <w:i/>
        </w:rPr>
        <w:t>Пословно:</w:t>
      </w:r>
      <w:r>
        <w:t xml:space="preserve"> сучанда-бадане — на прекрасном лице-луне; мриду хаси — тихая улыбка; кахите мадхура катха — говоря сладкие слова; дхале судхараши — изливает груды нектара</w:t>
      </w:r>
    </w:p>
    <w:p>
      <w:pPr>
        <w:spacing w:after="60"/>
        <w:ind w:left="567"/>
        <w:jc w:val="both"/>
      </w:pPr>
      <w:r>
        <w:rPr>
          <w:sz w:val="20"/>
        </w:rPr>
        <w:t>Разночтения: ГПТ1 (скан): то же; ГПТ2: то же; БР (1960, ст. 3716): «</w:t>
      </w:r>
      <w:r>
        <w:rPr>
          <w:rFonts w:ascii="Noto Serif Bengali" w:hAnsi="Noto Serif Bengali" w:cs="Noto Serif Bengali"/>
          <w:sz w:val="20"/>
        </w:rPr>
        <w:t>সুচাঁদ বদনে মৃদু হাসি</w:t>
      </w:r>
      <w:r>
        <w:rPr>
          <w:sz w:val="20"/>
        </w:rPr>
        <w:t>».</w:t>
      </w:r>
    </w:p>
    <w:p>
      <w:pPr>
        <w:spacing w:after="60"/>
        <w:ind w:left="510" w:hanging="510"/>
      </w:pPr>
      <w:r>
        <w:rPr>
          <w:b/>
          <w:i w:val="0"/>
        </w:rPr>
        <w:t>25.5.</w:t>
      </w:r>
      <w:r>
        <w:t xml:space="preserve"> На прекрасном лице-луне — тихая улыбка;</w:t>
      </w:r>
      <w:r>
        <w:br/>
      </w:r>
      <w:r>
        <w:t>говоря сладкие слова, Он изливает груды нектара.</w:t>
      </w:r>
    </w:p>
    <w:p>
      <w:pPr>
        <w:spacing w:after="60"/>
        <w:ind w:left="567"/>
      </w:pPr>
      <w:r>
        <w:rPr>
          <w:rFonts w:cs="Noto Serif Bengali" w:hAnsi="Noto Serif Bengali"/>
          <w:sz w:val="24"/>
        </w:rPr>
        <w:t>কি নব ভঙ্গিমা রাঙ্গা পায় । নরহরি-পরাণ মজিল যেন তায় ॥</w:t>
      </w:r>
    </w:p>
    <w:p>
      <w:pPr>
        <w:spacing w:after="60"/>
        <w:jc w:val="both"/>
      </w:pPr>
      <w:r>
        <w:rPr>
          <w:b w:val="0"/>
          <w:i/>
        </w:rPr>
        <w:t>ki naba bhaṅgimā rāṅgā pāya | narahari-parāṇa majila yena tāya ||</w:t>
      </w:r>
    </w:p>
    <w:p>
      <w:pPr>
        <w:spacing w:after="60"/>
        <w:jc w:val="both"/>
      </w:pPr>
      <w:r>
        <w:rPr>
          <w:b w:val="0"/>
          <w:i/>
        </w:rPr>
        <w:t>Пословно:</w:t>
      </w:r>
      <w:r>
        <w:t xml:space="preserve"> ки наба бхангима — какая новая прелесть; ранга пайа — в алых стопах; нарахари-парана — жизнь Нарахари; маджила — утонула; йена — будто; тайа — в ней</w:t>
      </w:r>
    </w:p>
    <w:p>
      <w:pPr>
        <w:spacing w:after="60"/>
        <w:ind w:left="567"/>
        <w:jc w:val="both"/>
      </w:pPr>
      <w:r>
        <w:rPr>
          <w:sz w:val="20"/>
        </w:rPr>
        <w:t>Разночтения: ГПТ1 (скан): «</w:t>
      </w:r>
      <w:r>
        <w:rPr>
          <w:rFonts w:ascii="Noto Serif Bengali" w:hAnsi="Noto Serif Bengali" w:cs="Noto Serif Bengali"/>
          <w:sz w:val="20"/>
        </w:rPr>
        <w:t>কি নব ভঙ্গিমা রাঙ্গা পায়</w:t>
      </w:r>
      <w:r>
        <w:rPr>
          <w:sz w:val="20"/>
        </w:rPr>
        <w:t xml:space="preserve">। </w:t>
      </w:r>
      <w:r>
        <w:rPr>
          <w:rFonts w:ascii="Noto Serif Bengali" w:hAnsi="Noto Serif Bengali" w:cs="Noto Serif Bengali"/>
          <w:sz w:val="20"/>
        </w:rPr>
        <w:t>নরহরি</w:t>
      </w:r>
      <w:r>
        <w:rPr>
          <w:sz w:val="20"/>
        </w:rPr>
        <w:t>-</w:t>
      </w:r>
      <w:r>
        <w:rPr>
          <w:rFonts w:ascii="Noto Serif Bengali" w:hAnsi="Noto Serif Bengali" w:cs="Noto Serif Bengali"/>
          <w:sz w:val="20"/>
        </w:rPr>
        <w:t>পরাণ মজিল মেনে তায়</w:t>
      </w:r>
      <w:r>
        <w:rPr>
          <w:sz w:val="20"/>
        </w:rPr>
        <w:t>»; ГПТ2: то же; БР (1960, ст. 3717): «</w:t>
      </w:r>
      <w:r>
        <w:rPr>
          <w:rFonts w:ascii="Noto Serif Bengali" w:hAnsi="Noto Serif Bengali" w:cs="Noto Serif Bengali"/>
          <w:sz w:val="20"/>
        </w:rPr>
        <w:t>কি নব ভঙ্গিমা রাঙ্গা পায়</w:t>
      </w:r>
      <w:r>
        <w:rPr>
          <w:sz w:val="20"/>
        </w:rPr>
        <w:t xml:space="preserve">। </w:t>
      </w:r>
      <w:r>
        <w:rPr>
          <w:rFonts w:ascii="Noto Serif Bengali" w:hAnsi="Noto Serif Bengali" w:cs="Noto Serif Bengali"/>
          <w:sz w:val="20"/>
        </w:rPr>
        <w:t>নরহরি</w:t>
      </w:r>
      <w:r>
        <w:rPr>
          <w:sz w:val="20"/>
        </w:rPr>
        <w:t>-</w:t>
      </w:r>
      <w:r>
        <w:rPr>
          <w:rFonts w:ascii="Noto Serif Bengali" w:hAnsi="Noto Serif Bengali" w:cs="Noto Serif Bengali"/>
          <w:sz w:val="20"/>
        </w:rPr>
        <w:t>পরাণ মজিল যেন তায়</w:t>
      </w:r>
      <w:r>
        <w:rPr>
          <w:sz w:val="20"/>
        </w:rPr>
        <w:t>» — «</w:t>
      </w:r>
      <w:r>
        <w:rPr>
          <w:rFonts w:ascii="Noto Serif Bengali" w:hAnsi="Noto Serif Bengali" w:cs="Noto Serif Bengali"/>
          <w:sz w:val="20"/>
        </w:rPr>
        <w:t>যেন</w:t>
      </w:r>
      <w:r>
        <w:rPr>
          <w:sz w:val="20"/>
        </w:rPr>
        <w:t>» принято по БР.</w:t>
      </w:r>
    </w:p>
    <w:p>
      <w:pPr>
        <w:spacing w:after="60"/>
        <w:ind w:left="510" w:hanging="510"/>
      </w:pPr>
      <w:r>
        <w:rPr>
          <w:b/>
          <w:i w:val="0"/>
        </w:rPr>
        <w:t>25.6.</w:t>
      </w:r>
      <w:r>
        <w:t xml:space="preserve"> Какая новая прелесть в Его алых стопах!</w:t>
      </w:r>
      <w:r>
        <w:br/>
      </w:r>
      <w:r>
        <w:t>Жизнь Нарахари будто утонула в ней.</w:t>
      </w:r>
      <w:r>
        <w:rPr>
          <w:b w:val="0"/>
          <w:i w:val="0"/>
          <w:vertAlign w:val="superscript"/>
        </w:rPr>
        <w:t>50</w:t>
      </w:r>
    </w:p>
    <w:p>
      <w:pPr>
        <w:spacing w:after="60"/>
        <w:ind w:left="283"/>
      </w:pPr>
      <w:r>
        <w:rPr>
          <w:b/>
          <w:i w:val="0"/>
          <w:sz w:val="18"/>
        </w:rPr>
        <w:t>49.</w:t>
      </w:r>
      <w:r>
        <w:rPr>
          <w:sz w:val="18"/>
        </w:rPr>
        <w:t xml:space="preserve"> ГПТ1 — с. 437, № 76 («</w:t>
      </w:r>
      <w:r>
        <w:rPr>
          <w:rFonts w:ascii="Noto Serif Bengali" w:hAnsi="Noto Serif Bengali" w:cs="Noto Serif Bengali"/>
          <w:sz w:val="18"/>
        </w:rPr>
        <w:t>ধানশী</w:t>
      </w:r>
      <w:r>
        <w:rPr>
          <w:sz w:val="18"/>
        </w:rPr>
        <w:t xml:space="preserve">»; скан, PDF с. 696); ГПТ2 — разд. 6.1, № 76. </w:t>
      </w:r>
      <w:r>
        <w:rPr>
          <w:b/>
          <w:i w:val="0"/>
          <w:sz w:val="18"/>
        </w:rPr>
        <w:t>Каталог её не знал</w:t>
      </w:r>
      <w:r>
        <w:rPr>
          <w:sz w:val="18"/>
        </w:rPr>
        <w:t xml:space="preserve"> (новая строка НГ-311). БР 12 (изд. 1912, с. 972; изд. 1960, ст. 3712–3717; «</w:t>
      </w:r>
      <w:r>
        <w:rPr>
          <w:rFonts w:ascii="Noto Serif Bengali" w:hAnsi="Noto Serif Bengali" w:cs="Noto Serif Bengali"/>
          <w:sz w:val="18"/>
        </w:rPr>
        <w:t>পুনঃ ধানশী</w:t>
      </w:r>
      <w:r>
        <w:rPr>
          <w:sz w:val="18"/>
        </w:rPr>
        <w:t>», сразу после № 75). Разночтения: 25.6 в ГПТ1 (скан) «</w:t>
      </w:r>
      <w:r>
        <w:rPr>
          <w:rFonts w:ascii="Noto Serif Bengali" w:hAnsi="Noto Serif Bengali" w:cs="Noto Serif Bengali"/>
          <w:sz w:val="18"/>
        </w:rPr>
        <w:t>নরহরি</w:t>
      </w:r>
      <w:r>
        <w:rPr>
          <w:sz w:val="18"/>
        </w:rPr>
        <w:t>-</w:t>
      </w:r>
      <w:r>
        <w:rPr>
          <w:rFonts w:ascii="Noto Serif Bengali" w:hAnsi="Noto Serif Bengali" w:cs="Noto Serif Bengali"/>
          <w:sz w:val="18"/>
        </w:rPr>
        <w:t>পরাণ মজিল মেনে তায়</w:t>
      </w:r>
      <w:r>
        <w:rPr>
          <w:sz w:val="18"/>
        </w:rPr>
        <w:t>» — в БР «</w:t>
      </w:r>
      <w:r>
        <w:rPr>
          <w:rFonts w:ascii="Noto Serif Bengali" w:hAnsi="Noto Serif Bengali" w:cs="Noto Serif Bengali"/>
          <w:sz w:val="18"/>
        </w:rPr>
        <w:t>যেন তায়</w:t>
      </w:r>
      <w:r>
        <w:rPr>
          <w:sz w:val="18"/>
        </w:rPr>
        <w:t>» (принято). В ПК, КГЧ, ПС, ГЧЧ нет. B.</w:t>
      </w:r>
    </w:p>
    <w:p>
      <w:pPr>
        <w:spacing w:after="60"/>
        <w:ind w:left="283"/>
      </w:pPr>
      <w:r>
        <w:rPr>
          <w:b/>
          <w:i w:val="0"/>
          <w:sz w:val="18"/>
        </w:rPr>
        <w:t>50.</w:t>
      </w:r>
      <w:r>
        <w:rPr>
          <w:sz w:val="18"/>
        </w:rPr>
        <w:t xml:space="preserve"> «Опьянённый», «опьяняет» — премой к Гауре; Нитьянанда дарует миру то же опьянение любовью к Господу. Мадана — Камадева: его красота меркнет перед духовной красотой Нитьянанды.</w:t>
      </w:r>
    </w:p>
    <w:p>
      <w:pPr>
        <w:pStyle w:val="Heading2"/>
      </w:pPr>
      <w:r>
        <w:t>26. Нарахари — «</w:t>
      </w:r>
      <w:r>
        <w:rPr>
          <w:rFonts w:ascii="Noto Serif Bengali" w:hAnsi="Noto Serif Bengali" w:cs="Noto Serif Bengali"/>
        </w:rPr>
        <w:t>ভুবনে জয় জয় নিতাই দয়াময়</w:t>
      </w:r>
      <w:r>
        <w:t>…» (ГПТ1 с. 437, № 77; БР)</w:t>
      </w:r>
    </w:p>
    <w:p>
      <w:pPr>
        <w:spacing w:after="60"/>
        <w:jc w:val="both"/>
      </w:pPr>
      <w:r>
        <w:rPr>
          <w:b w:val="0"/>
          <w:i/>
        </w:rPr>
        <w:t>Там же: милосердный Нитай снимает страх перед круговоротом рождений и опьяняет падших премой; Он пляшет, зовя «Гаурахари!», падает в пыль; весь мир, видя Его, забывает горе. Рага гурджари. &lt;b&gt;Атрибуция: вероятно Чакраварти&lt;/b&gt; — пада есть в БР.</w:t>
      </w:r>
      <w:r>
        <w:rPr>
          <w:b w:val="0"/>
          <w:i w:val="0"/>
          <w:vertAlign w:val="superscript"/>
        </w:rPr>
        <w:t>51</w:t>
      </w:r>
    </w:p>
    <w:p>
      <w:pPr>
        <w:spacing w:after="60"/>
        <w:ind w:left="567"/>
      </w:pPr>
      <w:r>
        <w:rPr>
          <w:rFonts w:cs="Noto Serif Bengali" w:hAnsi="Noto Serif Bengali"/>
          <w:sz w:val="24"/>
        </w:rPr>
        <w:t>ভুবনে জয় জয় নিতাই দয়াময় হরয়ে ভবভয় নিজগুণে ।</w:t>
      </w:r>
      <w:r>
        <w:br/>
      </w:r>
      <w:r>
        <w:rPr>
          <w:rFonts w:cs="Noto Serif Bengali" w:hAnsi="Noto Serif Bengali"/>
          <w:sz w:val="24"/>
        </w:rPr>
        <w:t>অধম দুরগত তাহারে উনমত করই অবিরত প্রেমদানে ॥</w:t>
      </w:r>
    </w:p>
    <w:p>
      <w:pPr>
        <w:spacing w:after="60"/>
        <w:jc w:val="both"/>
      </w:pPr>
      <w:r>
        <w:rPr>
          <w:b w:val="0"/>
          <w:i/>
        </w:rPr>
        <w:t>bhubane jaya jaya nitāi dayāmaya haraye bhababhaya nijaguṇe |</w:t>
      </w:r>
      <w:r>
        <w:br/>
      </w:r>
      <w:r>
        <w:rPr>
          <w:b w:val="0"/>
          <w:i/>
        </w:rPr>
        <w:t>adhama duragata tāhāre unamata karai abirata premadāne ||</w:t>
      </w:r>
    </w:p>
    <w:p>
      <w:pPr>
        <w:spacing w:after="60"/>
        <w:jc w:val="both"/>
      </w:pPr>
      <w:r>
        <w:rPr>
          <w:b w:val="0"/>
          <w:i/>
        </w:rPr>
        <w:t>Пословно:</w:t>
      </w:r>
      <w:r>
        <w:t xml:space="preserve"> бхубане джайа джайа — по всему миру «джая, джая»; нитаи дайамайа — милосердный Нитай; харайе бхабабхайа — снимает страх перед сансарой; ниджагуне — Своей добротой; адхама дурагата — низких и несчастных; тахаре унамата — их в исступление; караи абирата — непрестанно приводит; премадане — даром премы</w:t>
      </w:r>
    </w:p>
    <w:p>
      <w:pPr>
        <w:spacing w:after="60"/>
        <w:ind w:left="567"/>
        <w:jc w:val="both"/>
      </w:pPr>
      <w:r>
        <w:rPr>
          <w:sz w:val="20"/>
        </w:rPr>
        <w:t>Разночтения: ГПТ1 (с. 437, «</w:t>
      </w:r>
      <w:r>
        <w:rPr>
          <w:rFonts w:ascii="Noto Serif Bengali" w:hAnsi="Noto Serif Bengali" w:cs="Noto Serif Bengali"/>
          <w:sz w:val="20"/>
        </w:rPr>
        <w:t>৭৭ পদ</w:t>
      </w:r>
      <w:r>
        <w:rPr>
          <w:sz w:val="20"/>
        </w:rPr>
        <w:t xml:space="preserve">। </w:t>
      </w:r>
      <w:r>
        <w:rPr>
          <w:rFonts w:ascii="Noto Serif Bengali" w:hAnsi="Noto Serif Bengali" w:cs="Noto Serif Bengali"/>
          <w:sz w:val="20"/>
        </w:rPr>
        <w:t>গুজরি</w:t>
      </w:r>
      <w:r>
        <w:rPr>
          <w:sz w:val="20"/>
        </w:rPr>
        <w:t>।»; скан): то же; ГПТ2: то же; БР (1912, с. 972; 1960, ст. 3718): «</w:t>
      </w:r>
      <w:r>
        <w:rPr>
          <w:rFonts w:ascii="Noto Serif Bengali" w:hAnsi="Noto Serif Bengali" w:cs="Noto Serif Bengali"/>
          <w:sz w:val="20"/>
        </w:rPr>
        <w:t>ভুবনে জয়জয়</w:t>
      </w:r>
      <w:r>
        <w:rPr>
          <w:sz w:val="20"/>
        </w:rPr>
        <w:t xml:space="preserve"> … </w:t>
      </w:r>
      <w:r>
        <w:rPr>
          <w:rFonts w:ascii="Noto Serif Bengali" w:hAnsi="Noto Serif Bengali" w:cs="Noto Serif Bengali"/>
          <w:sz w:val="20"/>
        </w:rPr>
        <w:t>হরয়ে ভবভয় নিজগুণে</w:t>
      </w:r>
      <w:r>
        <w:rPr>
          <w:sz w:val="20"/>
        </w:rPr>
        <w:t xml:space="preserve">। </w:t>
      </w:r>
      <w:r>
        <w:rPr>
          <w:rFonts w:ascii="Noto Serif Bengali" w:hAnsi="Noto Serif Bengali" w:cs="Noto Serif Bengali"/>
          <w:sz w:val="20"/>
        </w:rPr>
        <w:t>অধম দুরগত তাহারে উনমত করই অবিরত প্রেমদানে</w:t>
      </w:r>
      <w:r>
        <w:rPr>
          <w:sz w:val="20"/>
        </w:rPr>
        <w:t>» (часть строки в распознавании выпала).</w:t>
      </w:r>
    </w:p>
    <w:p>
      <w:pPr>
        <w:spacing w:after="60"/>
        <w:ind w:left="510" w:hanging="510"/>
      </w:pPr>
      <w:r>
        <w:rPr>
          <w:b/>
          <w:i w:val="0"/>
        </w:rPr>
        <w:t>26.1.</w:t>
      </w:r>
      <w:r>
        <w:t xml:space="preserve"> По всему миру — «Джая, джая!»: милосердный Нитай Своей добротой снимает страх перед сансарой;</w:t>
      </w:r>
      <w:r>
        <w:br/>
      </w:r>
      <w:r>
        <w:t>низких и несчастных Он непрестанно приводит в исступление даром премы.</w:t>
      </w:r>
    </w:p>
    <w:p>
      <w:pPr>
        <w:spacing w:after="60"/>
        <w:ind w:left="567"/>
      </w:pPr>
      <w:r>
        <w:rPr>
          <w:rFonts w:cs="Noto Serif Bengali" w:hAnsi="Noto Serif Bengali"/>
          <w:sz w:val="24"/>
        </w:rPr>
        <w:t>গৌরহরি বলি নাচয়ে বাহু তুলি পড়য়ে ঢুলি ঢুলি ক্ষিতিতলে ।</w:t>
      </w:r>
      <w:r>
        <w:br/>
      </w:r>
      <w:r>
        <w:rPr>
          <w:rFonts w:cs="Noto Serif Bengali" w:hAnsi="Noto Serif Bengali"/>
          <w:sz w:val="24"/>
        </w:rPr>
        <w:t>কোমল কলেবর কি হেম-ধরাধর সে ধূলি-ধূসর শোহে ভালে ॥</w:t>
      </w:r>
    </w:p>
    <w:p>
      <w:pPr>
        <w:spacing w:after="60"/>
        <w:jc w:val="both"/>
      </w:pPr>
      <w:r>
        <w:rPr>
          <w:b w:val="0"/>
          <w:i/>
        </w:rPr>
        <w:t>gaurahari bali nācaye bāhu tuli paṛaye ḍhuli ḍhuli kṣititale |</w:t>
      </w:r>
      <w:r>
        <w:br/>
      </w:r>
      <w:r>
        <w:rPr>
          <w:b w:val="0"/>
          <w:i/>
        </w:rPr>
        <w:t>komala kalebara ki hema-dharādhara se dhūli-dhūsara śohe bhāle ||</w:t>
      </w:r>
    </w:p>
    <w:p>
      <w:pPr>
        <w:spacing w:after="60"/>
        <w:jc w:val="both"/>
      </w:pPr>
      <w:r>
        <w:rPr>
          <w:b w:val="0"/>
          <w:i/>
        </w:rPr>
        <w:t>Пословно:</w:t>
      </w:r>
      <w:r>
        <w:t xml:space="preserve"> гаурахари бали — зовя «Гаурахари»; начайе баху тули — пляшет, воздев руки; парайе дхули дхули кшититале — покачиваясь, падает на землю; комала калебара — нежное тело; ки хема-дхарадхара — или золотая гора; се дхули-дхусара — покрытое той пылью; шохе бхале — прекрасно сияет</w:t>
      </w:r>
    </w:p>
    <w:p>
      <w:pPr>
        <w:spacing w:after="60"/>
        <w:ind w:left="567"/>
        <w:jc w:val="both"/>
      </w:pPr>
      <w:r>
        <w:rPr>
          <w:sz w:val="20"/>
        </w:rPr>
        <w:t>Разночтения: ГПТ1 (скан): то же; ГПТ2: то же; БР (1960, ст. 3719): «</w:t>
      </w:r>
      <w:r>
        <w:rPr>
          <w:rFonts w:ascii="Noto Serif Bengali" w:hAnsi="Noto Serif Bengali" w:cs="Noto Serif Bengali"/>
          <w:sz w:val="20"/>
        </w:rPr>
        <w:t>গৌরহরি বুলি</w:t>
      </w:r>
      <w:r>
        <w:rPr>
          <w:sz w:val="20"/>
        </w:rPr>
        <w:t xml:space="preserve">’ </w:t>
      </w:r>
      <w:r>
        <w:rPr>
          <w:rFonts w:ascii="Noto Serif Bengali" w:hAnsi="Noto Serif Bengali" w:cs="Noto Serif Bengali"/>
          <w:sz w:val="20"/>
        </w:rPr>
        <w:t>নাচয়ে বাহু তুলি</w:t>
      </w:r>
      <w:r>
        <w:rPr>
          <w:sz w:val="20"/>
        </w:rPr>
        <w:t>’», «</w:t>
      </w:r>
      <w:r>
        <w:rPr>
          <w:rFonts w:ascii="Noto Serif Bengali" w:hAnsi="Noto Serif Bengali" w:cs="Noto Serif Bengali"/>
          <w:sz w:val="20"/>
        </w:rPr>
        <w:t>সে ধূলিধূসর শোভে ভালে</w:t>
      </w:r>
      <w:r>
        <w:rPr>
          <w:sz w:val="20"/>
        </w:rPr>
        <w:t>».</w:t>
      </w:r>
    </w:p>
    <w:p>
      <w:pPr>
        <w:spacing w:after="60"/>
        <w:ind w:left="510" w:hanging="510"/>
      </w:pPr>
      <w:r>
        <w:rPr>
          <w:b/>
          <w:i w:val="0"/>
        </w:rPr>
        <w:t>26.2.</w:t>
      </w:r>
      <w:r>
        <w:t xml:space="preserve"> Зовя «Гаурахари!», Он пляшет, воздев руки, и, покачиваясь, падает на землю;</w:t>
      </w:r>
      <w:r>
        <w:br/>
      </w:r>
      <w:r>
        <w:t>нежное тело — или золотая гора? — покрыто пылью, и как прекрасно оно в ней!</w:t>
      </w:r>
    </w:p>
    <w:p>
      <w:pPr>
        <w:spacing w:after="60"/>
        <w:ind w:left="567"/>
      </w:pPr>
      <w:r>
        <w:rPr>
          <w:rFonts w:cs="Noto Serif Bengali" w:hAnsi="Noto Serif Bengali"/>
          <w:sz w:val="24"/>
        </w:rPr>
        <w:t>জিনি কমলদল নয়ন টলমল সঘনে ছল ছল জলধারা ।</w:t>
      </w:r>
      <w:r>
        <w:br/>
      </w:r>
      <w:r>
        <w:rPr>
          <w:rFonts w:cs="Noto Serif Bengali" w:hAnsi="Noto Serif Bengali"/>
          <w:sz w:val="24"/>
        </w:rPr>
        <w:t>বদনে মৃদু হাসি ঢালয়ে সুধারাশি কলুষ-তমনাশী শশী পারা ॥</w:t>
      </w:r>
    </w:p>
    <w:p>
      <w:pPr>
        <w:spacing w:after="60"/>
        <w:jc w:val="both"/>
      </w:pPr>
      <w:r>
        <w:rPr>
          <w:b w:val="0"/>
          <w:i/>
        </w:rPr>
        <w:t>jini kamaladala nayana ṭalamala saghane chala chala jaladhārā |</w:t>
      </w:r>
      <w:r>
        <w:br/>
      </w:r>
      <w:r>
        <w:rPr>
          <w:b w:val="0"/>
          <w:i/>
        </w:rPr>
        <w:t>badane mṛdu hāsi ḍhālaye sudhārāśi kaluṣa-tamanāśī śaśī pārā ||</w:t>
      </w:r>
    </w:p>
    <w:p>
      <w:pPr>
        <w:spacing w:after="60"/>
        <w:jc w:val="both"/>
      </w:pPr>
      <w:r>
        <w:rPr>
          <w:b w:val="0"/>
          <w:i/>
        </w:rPr>
        <w:t>Пословно:</w:t>
      </w:r>
      <w:r>
        <w:t xml:space="preserve"> джини камаладала — затмевая лепестки лотоса; найана таламала — глаза полны слёз; сагхане чхала чхала — снова и снова; джаладхара — потоки слёз; бадане мриду хаси — на лице тихая улыбка; дхалайе судхараши — изливает груды нектара; калуша-таманаши — рассеивающая тьму греха; шаши пара — как луна</w:t>
      </w:r>
    </w:p>
    <w:p>
      <w:pPr>
        <w:spacing w:after="60"/>
        <w:ind w:left="567"/>
        <w:jc w:val="both"/>
      </w:pPr>
      <w:r>
        <w:rPr>
          <w:sz w:val="20"/>
        </w:rPr>
        <w:t>Разночтения: ГПТ1 (скан): то же; ГПТ2: то же; БР (1960, ст. 3720): «</w:t>
      </w:r>
      <w:r>
        <w:rPr>
          <w:rFonts w:ascii="Noto Serif Bengali" w:hAnsi="Noto Serif Bengali" w:cs="Noto Serif Bengali"/>
          <w:sz w:val="20"/>
        </w:rPr>
        <w:t>কলুষ তম নাশি</w:t>
      </w:r>
      <w:r>
        <w:rPr>
          <w:sz w:val="20"/>
        </w:rPr>
        <w:t xml:space="preserve">’ </w:t>
      </w:r>
      <w:r>
        <w:rPr>
          <w:rFonts w:ascii="Noto Serif Bengali" w:hAnsi="Noto Serif Bengali" w:cs="Noto Serif Bengali"/>
          <w:sz w:val="20"/>
        </w:rPr>
        <w:t>শশী</w:t>
      </w:r>
      <w:r>
        <w:rPr>
          <w:sz w:val="20"/>
        </w:rPr>
        <w:t>-</w:t>
      </w:r>
      <w:r>
        <w:rPr>
          <w:rFonts w:ascii="Noto Serif Bengali" w:hAnsi="Noto Serif Bengali" w:cs="Noto Serif Bengali"/>
          <w:sz w:val="20"/>
        </w:rPr>
        <w:t>পারা</w:t>
      </w:r>
      <w:r>
        <w:rPr>
          <w:sz w:val="20"/>
        </w:rPr>
        <w:t>».</w:t>
      </w:r>
    </w:p>
    <w:p>
      <w:pPr>
        <w:spacing w:after="60"/>
        <w:ind w:left="510" w:hanging="510"/>
      </w:pPr>
      <w:r>
        <w:rPr>
          <w:b/>
          <w:i w:val="0"/>
        </w:rPr>
        <w:t>26.3.</w:t>
      </w:r>
      <w:r>
        <w:t xml:space="preserve"> Глаза, затмевающие лепестки лотоса, полны слёз, и снова и снова льются потоки;</w:t>
      </w:r>
      <w:r>
        <w:br/>
      </w:r>
      <w:r>
        <w:t>на лице — тихая улыбка, изливающая груды нектара, — луна, рассеивающая тьму греха.</w:t>
      </w:r>
    </w:p>
    <w:p>
      <w:pPr>
        <w:spacing w:after="60"/>
        <w:ind w:left="567"/>
      </w:pPr>
      <w:r>
        <w:rPr>
          <w:rFonts w:cs="Noto Serif Bengali" w:hAnsi="Noto Serif Bengali"/>
          <w:sz w:val="24"/>
        </w:rPr>
        <w:t>কি ভাবে গর গর কাঁপয়ে থর থর রঙ্গ কি কব নরহরি দাসে ।</w:t>
      </w:r>
      <w:r>
        <w:br/>
      </w:r>
      <w:r>
        <w:rPr>
          <w:rFonts w:cs="Noto Serif Bengali" w:hAnsi="Noto Serif Bengali"/>
          <w:sz w:val="24"/>
        </w:rPr>
        <w:t>অখিল চরাচর নিরখি পহুঁ বর ভুলল দুঃখভর সুখে ভাসে ॥</w:t>
      </w:r>
    </w:p>
    <w:p>
      <w:pPr>
        <w:spacing w:after="60"/>
        <w:jc w:val="both"/>
      </w:pPr>
      <w:r>
        <w:rPr>
          <w:b w:val="0"/>
          <w:i/>
        </w:rPr>
        <w:t>ki bhābe gara gara kām̐paye thara thara raṅga ki kaba narahari dāse |</w:t>
      </w:r>
      <w:r>
        <w:br/>
      </w:r>
      <w:r>
        <w:rPr>
          <w:b w:val="0"/>
          <w:i/>
        </w:rPr>
        <w:t>akhila carācara nirakhi pahum̐ bara bhulala duḥkhabhara sukhe bhāse ||</w:t>
      </w:r>
    </w:p>
    <w:p>
      <w:pPr>
        <w:spacing w:after="60"/>
        <w:jc w:val="both"/>
      </w:pPr>
      <w:r>
        <w:rPr>
          <w:b w:val="0"/>
          <w:i/>
        </w:rPr>
        <w:t>Пословно:</w:t>
      </w:r>
      <w:r>
        <w:t xml:space="preserve"> ки бхабе гара гара — в какой бхаве переполнен; канпайе тхара тхара — весь дрожит; ранга ки каба — как описать эту игру; нарахари дасе — Нарахари Дасу; акхила чарачара — всё движущееся и недвижное; нирахи пахун бара — видя превосходного Господа; бхулала дукхабхара — забыло бремя скорбей; сукхе бхасе — плывёт в счастье</w:t>
      </w:r>
    </w:p>
    <w:p>
      <w:pPr>
        <w:spacing w:after="60"/>
        <w:ind w:left="567"/>
        <w:jc w:val="both"/>
      </w:pPr>
      <w:r>
        <w:rPr>
          <w:sz w:val="20"/>
        </w:rPr>
        <w:t>Разночтения: ГПТ1 (скан): то же; ГПТ2: то же; БР (1960, ст. 3721): «</w:t>
      </w:r>
      <w:r>
        <w:rPr>
          <w:rFonts w:ascii="Noto Serif Bengali" w:hAnsi="Noto Serif Bengali" w:cs="Noto Serif Bengali"/>
          <w:sz w:val="20"/>
        </w:rPr>
        <w:t>রঙ্গ কি কব নরহরিদাসে</w:t>
      </w:r>
      <w:r>
        <w:rPr>
          <w:sz w:val="20"/>
        </w:rPr>
        <w:t>», «</w:t>
      </w:r>
      <w:r>
        <w:rPr>
          <w:rFonts w:ascii="Noto Serif Bengali" w:hAnsi="Noto Serif Bengali" w:cs="Noto Serif Bengali"/>
          <w:sz w:val="20"/>
        </w:rPr>
        <w:t>নিরখি</w:t>
      </w:r>
      <w:r>
        <w:rPr>
          <w:sz w:val="20"/>
        </w:rPr>
        <w:t xml:space="preserve">’ </w:t>
      </w:r>
      <w:r>
        <w:rPr>
          <w:rFonts w:ascii="Noto Serif Bengali" w:hAnsi="Noto Serif Bengali" w:cs="Noto Serif Bengali"/>
          <w:sz w:val="20"/>
        </w:rPr>
        <w:t>পহুবর</w:t>
      </w:r>
      <w:r>
        <w:rPr>
          <w:sz w:val="20"/>
        </w:rPr>
        <w:t>».</w:t>
      </w:r>
    </w:p>
    <w:p>
      <w:pPr>
        <w:spacing w:after="60"/>
        <w:ind w:left="510" w:hanging="510"/>
      </w:pPr>
      <w:r>
        <w:rPr>
          <w:b/>
          <w:i w:val="0"/>
        </w:rPr>
        <w:t>26.4.</w:t>
      </w:r>
      <w:r>
        <w:t xml:space="preserve"> В какой бхаве Он переполнен, весь дрожит — как описать эту игру Нарахари Дасу?</w:t>
      </w:r>
      <w:r>
        <w:br/>
      </w:r>
      <w:r>
        <w:t>Всё движущееся и недвижное, видя превосходного Господа, забыло бремя скорбей и плывёт в счастье.</w:t>
      </w:r>
      <w:r>
        <w:rPr>
          <w:b w:val="0"/>
          <w:i w:val="0"/>
          <w:vertAlign w:val="superscript"/>
        </w:rPr>
        <w:t>52</w:t>
      </w:r>
    </w:p>
    <w:p>
      <w:pPr>
        <w:spacing w:after="60"/>
        <w:ind w:left="283"/>
      </w:pPr>
      <w:r>
        <w:rPr>
          <w:b/>
          <w:i w:val="0"/>
          <w:sz w:val="18"/>
        </w:rPr>
        <w:t>51.</w:t>
      </w:r>
      <w:r>
        <w:rPr>
          <w:sz w:val="18"/>
        </w:rPr>
        <w:t xml:space="preserve"> ГПТ1 — с. 437, № 77 («</w:t>
      </w:r>
      <w:r>
        <w:rPr>
          <w:rFonts w:ascii="Noto Serif Bengali" w:hAnsi="Noto Serif Bengali" w:cs="Noto Serif Bengali"/>
          <w:sz w:val="18"/>
        </w:rPr>
        <w:t>গুজরি</w:t>
      </w:r>
      <w:r>
        <w:rPr>
          <w:sz w:val="18"/>
        </w:rPr>
        <w:t xml:space="preserve">»; скан, PDF с. 696); ГПТ2 — разд. 6.1, № 77. </w:t>
      </w:r>
      <w:r>
        <w:rPr>
          <w:b/>
          <w:i w:val="0"/>
          <w:sz w:val="18"/>
        </w:rPr>
        <w:t>Каталог её не знал</w:t>
      </w:r>
      <w:r>
        <w:rPr>
          <w:sz w:val="18"/>
        </w:rPr>
        <w:t xml:space="preserve"> (новая строка НГ-312). БР 12 (изд. 1912, с. 972–973; изд. 1960, ст. 3718–3721; «</w:t>
      </w:r>
      <w:r>
        <w:rPr>
          <w:rFonts w:ascii="Noto Serif Bengali" w:hAnsi="Noto Serif Bengali" w:cs="Noto Serif Bengali"/>
          <w:sz w:val="18"/>
        </w:rPr>
        <w:t>পুনঃ গুর্জরী</w:t>
      </w:r>
      <w:r>
        <w:rPr>
          <w:sz w:val="18"/>
        </w:rPr>
        <w:t>»); после неё — уход Нитьянанды из Кхардахи в Саптаграм, к Уддхаране Датте. Разночтения: 26.2 в БР «</w:t>
      </w:r>
      <w:r>
        <w:rPr>
          <w:rFonts w:ascii="Noto Serif Bengali" w:hAnsi="Noto Serif Bengali" w:cs="Noto Serif Bengali"/>
          <w:sz w:val="18"/>
        </w:rPr>
        <w:t>গৌরহরি বুলি</w:t>
      </w:r>
      <w:r>
        <w:rPr>
          <w:sz w:val="18"/>
        </w:rPr>
        <w:t>’»; 26.3 в БР «</w:t>
      </w:r>
      <w:r>
        <w:rPr>
          <w:rFonts w:ascii="Noto Serif Bengali" w:hAnsi="Noto Serif Bengali" w:cs="Noto Serif Bengali"/>
          <w:sz w:val="18"/>
        </w:rPr>
        <w:t>কলুষ তম নাশি</w:t>
      </w:r>
      <w:r>
        <w:rPr>
          <w:sz w:val="18"/>
        </w:rPr>
        <w:t xml:space="preserve">’ </w:t>
      </w:r>
      <w:r>
        <w:rPr>
          <w:rFonts w:ascii="Noto Serif Bengali" w:hAnsi="Noto Serif Bengali" w:cs="Noto Serif Bengali"/>
          <w:sz w:val="18"/>
        </w:rPr>
        <w:t>শশী</w:t>
      </w:r>
      <w:r>
        <w:rPr>
          <w:sz w:val="18"/>
        </w:rPr>
        <w:t>-</w:t>
      </w:r>
      <w:r>
        <w:rPr>
          <w:rFonts w:ascii="Noto Serif Bengali" w:hAnsi="Noto Serif Bengali" w:cs="Noto Serif Bengali"/>
          <w:sz w:val="18"/>
        </w:rPr>
        <w:t>পারা</w:t>
      </w:r>
      <w:r>
        <w:rPr>
          <w:sz w:val="18"/>
        </w:rPr>
        <w:t>». В ПК, КГЧ, ПС, ГЧЧ нет. B.</w:t>
      </w:r>
    </w:p>
    <w:p>
      <w:pPr>
        <w:spacing w:after="60"/>
        <w:ind w:left="283"/>
      </w:pPr>
      <w:r>
        <w:rPr>
          <w:b/>
          <w:i w:val="0"/>
          <w:sz w:val="18"/>
        </w:rPr>
        <w:t>52.</w:t>
      </w:r>
      <w:r>
        <w:rPr>
          <w:sz w:val="18"/>
        </w:rPr>
        <w:t xml:space="preserve"> «Приводит в исступление» (</w:t>
      </w:r>
      <w:r>
        <w:rPr>
          <w:rFonts w:ascii="Noto Serif Bengali" w:hAnsi="Noto Serif Bengali" w:cs="Noto Serif Bengali"/>
          <w:sz w:val="18"/>
        </w:rPr>
        <w:t>উনমত</w:t>
      </w:r>
      <w:r>
        <w:rPr>
          <w:sz w:val="18"/>
        </w:rPr>
        <w:t>) — даром премы, а не мирским безумием. Нитьянанда снимает страх сансары: милость Его как изначального гуру открывает путь к Гауре (ср. п. 28).</w:t>
      </w:r>
    </w:p>
    <w:p>
      <w:pPr>
        <w:pStyle w:val="Heading2"/>
      </w:pPr>
      <w:r>
        <w:t>27. Нарахари — «</w:t>
      </w:r>
      <w:r>
        <w:rPr>
          <w:rFonts w:ascii="Noto Serif Bengali" w:hAnsi="Noto Serif Bengali" w:cs="Noto Serif Bengali"/>
        </w:rPr>
        <w:t>নিত্যানন্দ হরষ হিয়া মাহ</w:t>
      </w:r>
      <w:r>
        <w:t>…» (ГПТ1 с. 437–438, № 78; ГЧЧ)</w:t>
      </w:r>
    </w:p>
    <w:p>
      <w:pPr>
        <w:spacing w:after="60"/>
        <w:jc w:val="both"/>
      </w:pPr>
      <w:r>
        <w:rPr>
          <w:b w:val="0"/>
          <w:i/>
        </w:rPr>
        <w:t>Утро в доме Шачи, Господь среди спутников: Нитьянанда, любуясь младшим братом, погружается в океан Его красоты и думает: «Прежде Я видел дивное тёмное тело — но золотое тело Гауры пленяет меня ещё больше; не понять этой тайной расы»; Он молит, чтобы никогда не разлучаться с Ним, и жаждет тела, сплошь состоящего из глаз. Рага велавали. &lt;b&gt;Атрибуция: вероятно Чакраварти&lt;/b&gt; — пада есть в ГЧЧ; враджабули.</w:t>
      </w:r>
      <w:r>
        <w:rPr>
          <w:b w:val="0"/>
          <w:i w:val="0"/>
          <w:vertAlign w:val="superscript"/>
        </w:rPr>
        <w:t>53</w:t>
      </w:r>
    </w:p>
    <w:p>
      <w:pPr>
        <w:spacing w:after="60"/>
        <w:ind w:left="567"/>
      </w:pPr>
      <w:r>
        <w:rPr>
          <w:rFonts w:cs="Noto Serif Bengali" w:hAnsi="Noto Serif Bengali"/>
          <w:sz w:val="24"/>
        </w:rPr>
        <w:t>নিত্যানন্দ হরষ হিয়া মাহ ।</w:t>
      </w:r>
      <w:r>
        <w:br/>
      </w:r>
      <w:r>
        <w:rPr>
          <w:rFonts w:cs="Noto Serif Bengali" w:hAnsi="Noto Serif Bengali"/>
          <w:sz w:val="24"/>
        </w:rPr>
        <w:t>অনুজ নিহারি বিসারি সকল উহ শোভা-সায়রে করু অবগাহ ॥ ধ্রু ॥</w:t>
      </w:r>
    </w:p>
    <w:p>
      <w:pPr>
        <w:spacing w:after="60"/>
        <w:jc w:val="both"/>
      </w:pPr>
      <w:r>
        <w:rPr>
          <w:b w:val="0"/>
          <w:i/>
        </w:rPr>
        <w:t>nityānanda haraṣa hiyā māha |</w:t>
      </w:r>
      <w:r>
        <w:br/>
      </w:r>
      <w:r>
        <w:rPr>
          <w:b w:val="0"/>
          <w:i/>
        </w:rPr>
        <w:t>anuja nihāri bisāri sakala uha śobhā-sāyare karu abagāha || dhru ||</w:t>
      </w:r>
    </w:p>
    <w:p>
      <w:pPr>
        <w:spacing w:after="60"/>
        <w:jc w:val="both"/>
      </w:pPr>
      <w:r>
        <w:rPr>
          <w:b w:val="0"/>
          <w:i/>
        </w:rPr>
        <w:t>Пословно:</w:t>
      </w:r>
      <w:r>
        <w:t xml:space="preserve"> нитйананда — Нитьянанда; хараша хийа маха — радость в сердце; ануджа нихари — глядя на младшего брата; бисари сакала — забыв обо всём; уха шобха-сайаре — в этот океан красоты; кару абагаха — погружается</w:t>
      </w:r>
    </w:p>
    <w:p>
      <w:pPr>
        <w:spacing w:after="60"/>
        <w:ind w:left="567"/>
        <w:jc w:val="both"/>
      </w:pPr>
      <w:r>
        <w:rPr>
          <w:sz w:val="20"/>
        </w:rPr>
        <w:t>Разночтения: ГПТ1 (с. 437, «</w:t>
      </w:r>
      <w:r>
        <w:rPr>
          <w:rFonts w:ascii="Noto Serif Bengali" w:hAnsi="Noto Serif Bengali" w:cs="Noto Serif Bengali"/>
          <w:sz w:val="20"/>
        </w:rPr>
        <w:t>৭৮ পদ</w:t>
      </w:r>
      <w:r>
        <w:rPr>
          <w:sz w:val="20"/>
        </w:rPr>
        <w:t xml:space="preserve">। </w:t>
      </w:r>
      <w:r>
        <w:rPr>
          <w:rFonts w:ascii="Noto Serif Bengali" w:hAnsi="Noto Serif Bengali" w:cs="Noto Serif Bengali"/>
          <w:sz w:val="20"/>
        </w:rPr>
        <w:t>বেলাবলী</w:t>
      </w:r>
      <w:r>
        <w:rPr>
          <w:sz w:val="20"/>
        </w:rPr>
        <w:t>।»; скан): «</w:t>
      </w:r>
      <w:r>
        <w:rPr>
          <w:rFonts w:ascii="Noto Serif Bengali" w:hAnsi="Noto Serif Bengali" w:cs="Noto Serif Bengali"/>
          <w:sz w:val="20"/>
        </w:rPr>
        <w:t>নিত্যানন্দ হরষ হিয়া মাহ</w:t>
      </w:r>
      <w:r>
        <w:rPr>
          <w:sz w:val="20"/>
        </w:rPr>
        <w:t xml:space="preserve">। </w:t>
      </w:r>
      <w:r>
        <w:rPr>
          <w:rFonts w:ascii="Noto Serif Bengali" w:hAnsi="Noto Serif Bengali" w:cs="Noto Serif Bengali"/>
          <w:sz w:val="20"/>
        </w:rPr>
        <w:t>অনুজ নিহারি বিসারি সকল উহ শোভা</w:t>
      </w:r>
      <w:r>
        <w:rPr>
          <w:sz w:val="20"/>
        </w:rPr>
        <w:t>-</w:t>
      </w:r>
      <w:r>
        <w:rPr>
          <w:rFonts w:ascii="Noto Serif Bengali" w:hAnsi="Noto Serif Bengali" w:cs="Noto Serif Bengali"/>
          <w:sz w:val="20"/>
        </w:rPr>
        <w:t>সায়রে করু অবগাহ</w:t>
      </w:r>
      <w:r>
        <w:rPr>
          <w:sz w:val="20"/>
        </w:rPr>
        <w:t>» (распознавание сильно искажено); ГПТ2: то же; ГЧЧ (кирана 4, пада 8, «</w:t>
      </w:r>
      <w:r>
        <w:rPr>
          <w:rFonts w:ascii="Noto Serif Bengali" w:hAnsi="Noto Serif Bengali" w:cs="Noto Serif Bengali"/>
          <w:sz w:val="20"/>
        </w:rPr>
        <w:t>বেলাবলী</w:t>
      </w:r>
      <w:r>
        <w:rPr>
          <w:sz w:val="20"/>
        </w:rPr>
        <w:t>»): «</w:t>
      </w:r>
      <w:r>
        <w:rPr>
          <w:rFonts w:ascii="Noto Serif Bengali" w:hAnsi="Noto Serif Bengali" w:cs="Noto Serif Bengali"/>
          <w:sz w:val="20"/>
        </w:rPr>
        <w:t>নিত্যানন্দ হর্ষ হিয় মাহ</w:t>
      </w:r>
      <w:r>
        <w:rPr>
          <w:sz w:val="20"/>
        </w:rPr>
        <w:t xml:space="preserve">। </w:t>
      </w:r>
      <w:r>
        <w:rPr>
          <w:rFonts w:ascii="Noto Serif Bengali" w:hAnsi="Noto Serif Bengali" w:cs="Noto Serif Bengali"/>
          <w:sz w:val="20"/>
        </w:rPr>
        <w:t>অনুজ নিহারি বিসারি সকল উহ শোভা</w:t>
      </w:r>
      <w:r>
        <w:rPr>
          <w:sz w:val="20"/>
        </w:rPr>
        <w:t>-</w:t>
      </w:r>
      <w:r>
        <w:rPr>
          <w:rFonts w:ascii="Noto Serif Bengali" w:hAnsi="Noto Serif Bengali" w:cs="Noto Serif Bengali"/>
          <w:sz w:val="20"/>
        </w:rPr>
        <w:t>সায়রে করু অবগাহ</w:t>
      </w:r>
      <w:r>
        <w:rPr>
          <w:sz w:val="20"/>
        </w:rPr>
        <w:t>».</w:t>
      </w:r>
    </w:p>
    <w:p>
      <w:pPr>
        <w:spacing w:after="60"/>
        <w:ind w:left="510" w:hanging="510"/>
      </w:pPr>
      <w:r>
        <w:rPr>
          <w:b/>
          <w:i w:val="0"/>
        </w:rPr>
        <w:t>27.1.</w:t>
      </w:r>
      <w:r>
        <w:t xml:space="preserve"> Радость в сердце Нитьянанды:</w:t>
      </w:r>
      <w:r>
        <w:br/>
      </w:r>
      <w:r>
        <w:t>глядя на младшего брата, забыв обо всём, Он погружается в этот океан красоты.</w:t>
      </w:r>
    </w:p>
    <w:p>
      <w:pPr>
        <w:spacing w:after="60"/>
        <w:ind w:left="567"/>
      </w:pPr>
      <w:r>
        <w:rPr>
          <w:rFonts w:cs="Noto Serif Bengali" w:hAnsi="Noto Serif Bengali"/>
          <w:sz w:val="24"/>
        </w:rPr>
        <w:t>মনহি বিচার করত হাম পুরুবহি পেখনু অপরূপ শ্যামর দেহ ।</w:t>
      </w:r>
      <w:r>
        <w:br/>
      </w:r>
      <w:r>
        <w:rPr>
          <w:rFonts w:cs="Noto Serif Bengali" w:hAnsi="Noto Serif Bengali"/>
          <w:sz w:val="24"/>
        </w:rPr>
        <w:t>তদধিক চিত হরি লেত গৌরতনু কি বুঝব অতএ গূঢ় রস এহ ॥</w:t>
      </w:r>
    </w:p>
    <w:p>
      <w:pPr>
        <w:spacing w:after="60"/>
        <w:jc w:val="both"/>
      </w:pPr>
      <w:r>
        <w:rPr>
          <w:b w:val="0"/>
          <w:i/>
        </w:rPr>
        <w:t>manahi bicāra karata hāma purubahi pekhanu aparūpa śyāmara deha |</w:t>
      </w:r>
      <w:r>
        <w:br/>
      </w:r>
      <w:r>
        <w:rPr>
          <w:b w:val="0"/>
          <w:i/>
        </w:rPr>
        <w:t>tadadhika cita hari leta gauratanu ki bujhaba atae gūṛha rasa eha ||</w:t>
      </w:r>
    </w:p>
    <w:p>
      <w:pPr>
        <w:spacing w:after="60"/>
        <w:jc w:val="both"/>
      </w:pPr>
      <w:r>
        <w:rPr>
          <w:b w:val="0"/>
          <w:i/>
        </w:rPr>
        <w:t>Пословно:</w:t>
      </w:r>
      <w:r>
        <w:t xml:space="preserve"> манахи бичара карата — в уме рассуждает; хама пурубахи — я прежде; пекхану — видел; апарупа шйамара деха — дивное тёмное тело; тададхика — ещё больше; чита хари лета — похищает сердце; гауратану — тело Гауры; ки буджхаба — как понять; атаэ — потому; гурха раса эха — эту сокровенную расу</w:t>
      </w:r>
    </w:p>
    <w:p>
      <w:pPr>
        <w:spacing w:after="60"/>
        <w:ind w:left="567"/>
        <w:jc w:val="both"/>
      </w:pPr>
      <w:r>
        <w:rPr>
          <w:sz w:val="20"/>
        </w:rPr>
        <w:t>Разночтения: ГПТ1 (с. 438; скан): «</w:t>
      </w:r>
      <w:r>
        <w:rPr>
          <w:rFonts w:ascii="Noto Serif Bengali" w:hAnsi="Noto Serif Bengali" w:cs="Noto Serif Bengali"/>
          <w:sz w:val="20"/>
        </w:rPr>
        <w:t>তদধিক চিত হরিলেত গৌরতনু কি বুঝব অতএ গূঢ় রস এহ</w:t>
      </w:r>
      <w:r>
        <w:rPr>
          <w:sz w:val="20"/>
        </w:rPr>
        <w:t>»; ГПТ2: то же; ГЧЧ: «</w:t>
      </w:r>
      <w:r>
        <w:rPr>
          <w:rFonts w:ascii="Noto Serif Bengali" w:hAnsi="Noto Serif Bengali" w:cs="Noto Serif Bengali"/>
          <w:sz w:val="20"/>
        </w:rPr>
        <w:t>মনহি বিচার করত হাম পূরবহি পেখনু অপরূপ শ্যামর দেহ</w:t>
      </w:r>
      <w:r>
        <w:rPr>
          <w:sz w:val="20"/>
        </w:rPr>
        <w:t xml:space="preserve">। </w:t>
      </w:r>
      <w:r>
        <w:rPr>
          <w:rFonts w:ascii="Noto Serif Bengali" w:hAnsi="Noto Serif Bengali" w:cs="Noto Serif Bengali"/>
          <w:sz w:val="20"/>
        </w:rPr>
        <w:t>তদধিক চিত হরি লেত গৌরতনু কি বুঝব অতয়ে গূঢ় রস এহ</w:t>
      </w:r>
      <w:r>
        <w:rPr>
          <w:sz w:val="20"/>
        </w:rPr>
        <w:t>».</w:t>
      </w:r>
    </w:p>
    <w:p>
      <w:pPr>
        <w:spacing w:after="60"/>
        <w:ind w:left="510" w:hanging="510"/>
      </w:pPr>
      <w:r>
        <w:rPr>
          <w:b/>
          <w:i w:val="0"/>
        </w:rPr>
        <w:t>27.2.</w:t>
      </w:r>
      <w:r>
        <w:t xml:space="preserve"> В уме Он рассуждает: «Прежде я видел дивное тёмное тело;</w:t>
      </w:r>
      <w:r>
        <w:br/>
      </w:r>
      <w:r>
        <w:t>но ещё больше похищает моё сердце тело Гауры, — как понять эту сокровенную расу?</w:t>
      </w:r>
    </w:p>
    <w:p>
      <w:pPr>
        <w:spacing w:after="60"/>
        <w:ind w:left="567"/>
      </w:pPr>
      <w:r>
        <w:rPr>
          <w:rFonts w:cs="Noto Serif Bengali" w:hAnsi="Noto Serif Bengali"/>
          <w:sz w:val="24"/>
        </w:rPr>
        <w:t>এ অতি দুলহ অবহুঁ কোই ভাঁতিক করি প্রসন্ন বরণে অব মাগি ।</w:t>
      </w:r>
      <w:r>
        <w:br/>
      </w:r>
      <w:r>
        <w:rPr>
          <w:rFonts w:cs="Noto Serif Bengali" w:hAnsi="Noto Serif Bengali"/>
          <w:sz w:val="24"/>
        </w:rPr>
        <w:t>কবহু ন ইহ বিচ্ছেদ সতত মম লোচনযুগে জনু রহে ইহ লাগি ॥</w:t>
      </w:r>
    </w:p>
    <w:p>
      <w:pPr>
        <w:spacing w:after="60"/>
        <w:jc w:val="both"/>
      </w:pPr>
      <w:r>
        <w:rPr>
          <w:b w:val="0"/>
          <w:i/>
        </w:rPr>
        <w:t>e ati dulaha abahum̐ koi bhām̐tika kari prasanna baraṇe aba māgi |</w:t>
      </w:r>
      <w:r>
        <w:br/>
      </w:r>
      <w:r>
        <w:rPr>
          <w:b w:val="0"/>
          <w:i/>
        </w:rPr>
        <w:t>kabahu na iha biccheda satata mama locanayuge janu rahe iha lāgi ||</w:t>
      </w:r>
    </w:p>
    <w:p>
      <w:pPr>
        <w:spacing w:after="60"/>
        <w:jc w:val="both"/>
      </w:pPr>
      <w:r>
        <w:rPr>
          <w:b w:val="0"/>
          <w:i/>
        </w:rPr>
        <w:t>Пословно:</w:t>
      </w:r>
      <w:r>
        <w:t xml:space="preserve"> э ати дулаха — это редчайшее; абахун — ныне; кои бхантика — как-нибудь; кари прасанна — умилостивив; баране аба маги — попрошу дара; кабаху на иха бичхеда — пусть никогда не будет разлуки; сатата — всегда; мама лочанайуге — к моим глазам; джану рахе иха лаги — пусть Он пребудет прикованным</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এ অতি দুলহ অবহুঁ কোউ ভাঁতিক করি প্রসন্ন বরণে অব মাগি</w:t>
      </w:r>
      <w:r>
        <w:rPr>
          <w:sz w:val="20"/>
        </w:rPr>
        <w:t xml:space="preserve">। </w:t>
      </w:r>
      <w:r>
        <w:rPr>
          <w:rFonts w:ascii="Noto Serif Bengali" w:hAnsi="Noto Serif Bengali" w:cs="Noto Serif Bengali"/>
          <w:sz w:val="20"/>
        </w:rPr>
        <w:t>কবহু ন হই বিচ্ছেদ সতত মম লোচনযুগে জনু রহে ইহ লাগি</w:t>
      </w:r>
      <w:r>
        <w:rPr>
          <w:sz w:val="20"/>
        </w:rPr>
        <w:t>».</w:t>
      </w:r>
    </w:p>
    <w:p>
      <w:pPr>
        <w:spacing w:after="60"/>
        <w:ind w:left="510" w:hanging="510"/>
      </w:pPr>
      <w:r>
        <w:rPr>
          <w:b/>
          <w:i w:val="0"/>
        </w:rPr>
        <w:t>27.3.</w:t>
      </w:r>
      <w:r>
        <w:t xml:space="preserve"> Это редчайшее сокровище — ныне, как-нибудь умилостивив [Творца], попрошу у него дара:</w:t>
      </w:r>
      <w:r>
        <w:br/>
      </w:r>
      <w:r>
        <w:t>пусть никогда не будет разлуки — пусть Он навсегда пребудет прикованным к моим глазам».</w:t>
      </w:r>
    </w:p>
    <w:p>
      <w:pPr>
        <w:spacing w:after="60"/>
        <w:ind w:left="567"/>
      </w:pPr>
      <w:r>
        <w:rPr>
          <w:rFonts w:cs="Noto Serif Bengali" w:hAnsi="Noto Serif Bengali"/>
          <w:sz w:val="24"/>
        </w:rPr>
        <w:t>ঐছে আশ কত উপজত অন্তরে প্রেমক-গতি অতুল অপার ।</w:t>
      </w:r>
      <w:r>
        <w:br/>
      </w:r>
      <w:r>
        <w:rPr>
          <w:rFonts w:cs="Noto Serif Bengali" w:hAnsi="Noto Serif Bengali"/>
          <w:sz w:val="24"/>
        </w:rPr>
        <w:t>চাহত বিহিক নয়নময় তনু পুন আতুর নরহরি-পহুঁ অনিবার ॥</w:t>
      </w:r>
    </w:p>
    <w:p>
      <w:pPr>
        <w:spacing w:after="60"/>
        <w:jc w:val="both"/>
      </w:pPr>
      <w:r>
        <w:rPr>
          <w:b w:val="0"/>
          <w:i/>
        </w:rPr>
        <w:t>aiche āśa kata upajata antare premaka-gati atula apāra |</w:t>
      </w:r>
      <w:r>
        <w:br/>
      </w:r>
      <w:r>
        <w:rPr>
          <w:b w:val="0"/>
          <w:i/>
        </w:rPr>
        <w:t>cāhata bihika nayanamaya tanu puna ātura narahari-pahum̐ anibāra ||</w:t>
      </w:r>
    </w:p>
    <w:p>
      <w:pPr>
        <w:spacing w:after="60"/>
        <w:jc w:val="both"/>
      </w:pPr>
      <w:r>
        <w:rPr>
          <w:b w:val="0"/>
          <w:i/>
        </w:rPr>
        <w:t>Пословно:</w:t>
      </w:r>
      <w:r>
        <w:t xml:space="preserve"> аичхе аша ката — такие надежды; упаджата антаре — встают в сердце; премака-гати — путь премы; атула апара — несравнен и безбрежен; чахата — просит; бихика — у Творца; найанамайа тану — тела из глаз; пуна — снова; атура — в томлении; нарахари-пахун — Господь поэта Нарахари; анибара — непрестанно</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এছে আশ কত উপজত অন্তরে প্রেমক গতি অতুল অপার</w:t>
      </w:r>
      <w:r>
        <w:rPr>
          <w:sz w:val="20"/>
        </w:rPr>
        <w:t xml:space="preserve">। </w:t>
      </w:r>
      <w:r>
        <w:rPr>
          <w:rFonts w:ascii="Noto Serif Bengali" w:hAnsi="Noto Serif Bengali" w:cs="Noto Serif Bengali"/>
          <w:sz w:val="20"/>
        </w:rPr>
        <w:t>চাহত বিহিক নয়নময় তনু পুন আতুর নরহরি পহুঁ অনিবার</w:t>
      </w:r>
      <w:r>
        <w:rPr>
          <w:sz w:val="20"/>
        </w:rPr>
        <w:t>».</w:t>
      </w:r>
    </w:p>
    <w:p>
      <w:pPr>
        <w:spacing w:after="60"/>
        <w:ind w:left="510" w:hanging="510"/>
      </w:pPr>
      <w:r>
        <w:rPr>
          <w:b/>
          <w:i w:val="0"/>
        </w:rPr>
        <w:t>27.4.</w:t>
      </w:r>
      <w:r>
        <w:t xml:space="preserve"> Такие надежды встают в Его сердце — путь премы несравнен и безбрежен;</w:t>
      </w:r>
      <w:r>
        <w:br/>
      </w:r>
      <w:r>
        <w:t>снова и снова, в томлении, Господь поэта Нарахари просит у Творца тела, сплошь состоящего из глаз.</w:t>
      </w:r>
      <w:r>
        <w:rPr>
          <w:b w:val="0"/>
          <w:i w:val="0"/>
          <w:vertAlign w:val="superscript"/>
        </w:rPr>
        <w:t>54</w:t>
      </w:r>
    </w:p>
    <w:p>
      <w:pPr>
        <w:spacing w:after="60"/>
        <w:ind w:left="283"/>
      </w:pPr>
      <w:r>
        <w:rPr>
          <w:b/>
          <w:i w:val="0"/>
          <w:sz w:val="18"/>
        </w:rPr>
        <w:t>53.</w:t>
      </w:r>
      <w:r>
        <w:rPr>
          <w:sz w:val="18"/>
        </w:rPr>
        <w:t xml:space="preserve"> ГПТ1 — с. 437–438, № 78 («</w:t>
      </w:r>
      <w:r>
        <w:rPr>
          <w:rFonts w:ascii="Noto Serif Bengali" w:hAnsi="Noto Serif Bengali" w:cs="Noto Serif Bengali"/>
          <w:sz w:val="18"/>
        </w:rPr>
        <w:t>বেলাবলী</w:t>
      </w:r>
      <w:r>
        <w:rPr>
          <w:sz w:val="18"/>
        </w:rPr>
        <w:t xml:space="preserve">»; скан, PDF с. 696–697); ГПТ2 — разд. 6.1, № 78. </w:t>
      </w:r>
      <w:r>
        <w:rPr>
          <w:b/>
          <w:i w:val="0"/>
          <w:sz w:val="18"/>
        </w:rPr>
        <w:t>Каталог её не знал</w:t>
      </w:r>
      <w:r>
        <w:rPr>
          <w:sz w:val="18"/>
        </w:rPr>
        <w:t xml:space="preserve"> (новая строка НГ-313). ГЧЧ — кирана 4 («Господь среди преданных», утро во дворе Шачи), пада 8 («</w:t>
      </w:r>
      <w:r>
        <w:rPr>
          <w:rFonts w:ascii="Noto Serif Bengali" w:hAnsi="Noto Serif Bengali" w:cs="Noto Serif Bengali"/>
          <w:sz w:val="18"/>
        </w:rPr>
        <w:t>বেলাবলী</w:t>
      </w:r>
      <w:r>
        <w:rPr>
          <w:sz w:val="18"/>
        </w:rPr>
        <w:t>»); перед ней (пада 7) — пада Гханашьямы о Нитьянанде, любующемся лицом Гауры в кругу спутников. Разночтения: 27.1 в ГЧЧ «</w:t>
      </w:r>
      <w:r>
        <w:rPr>
          <w:rFonts w:ascii="Noto Serif Bengali" w:hAnsi="Noto Serif Bengali" w:cs="Noto Serif Bengali"/>
          <w:sz w:val="18"/>
        </w:rPr>
        <w:t>নিত্যানন্দ হর্ষ হিয় মাহ</w:t>
      </w:r>
      <w:r>
        <w:rPr>
          <w:sz w:val="18"/>
        </w:rPr>
        <w:t>», «</w:t>
      </w:r>
      <w:r>
        <w:rPr>
          <w:rFonts w:ascii="Noto Serif Bengali" w:hAnsi="Noto Serif Bengali" w:cs="Noto Serif Bengali"/>
          <w:sz w:val="18"/>
        </w:rPr>
        <w:t>অনুজ নিহারি বিসারি সকল</w:t>
      </w:r>
      <w:r>
        <w:rPr>
          <w:sz w:val="18"/>
        </w:rPr>
        <w:t>»; 27.4 в ГЧЧ «</w:t>
      </w:r>
      <w:r>
        <w:rPr>
          <w:rFonts w:ascii="Noto Serif Bengali" w:hAnsi="Noto Serif Bengali" w:cs="Noto Serif Bengali"/>
          <w:sz w:val="18"/>
        </w:rPr>
        <w:t>প্রেমক গতি</w:t>
      </w:r>
      <w:r>
        <w:rPr>
          <w:sz w:val="18"/>
        </w:rPr>
        <w:t>». В БР, ПК, КГЧ, ПС нет. B.</w:t>
      </w:r>
    </w:p>
    <w:p>
      <w:pPr>
        <w:spacing w:after="60"/>
        <w:ind w:left="283"/>
      </w:pPr>
      <w:r>
        <w:rPr>
          <w:b/>
          <w:i w:val="0"/>
          <w:sz w:val="18"/>
        </w:rPr>
        <w:t>54.</w:t>
      </w:r>
      <w:r>
        <w:rPr>
          <w:sz w:val="18"/>
        </w:rPr>
        <w:t xml:space="preserve"> Нитьянанда — Баларама: «прежде» (во Врадже) Он видел тёмного Кришну, а ныне Кришна явился золотым Гаурой — в бхаве и сиянии Радхи (ЧЧ Ади 1.5), и эта «сокровенная раса» пленяет Его ещё сильнее. Мольба о «теле из глаз» — как сетование гопи на Творца, создавшего веки (Бхаг. 10.31.15): Нитьянанда, Сам Господь, вкушает настроение влюблённого слуги и брата. Господь поэта Нарахари здесь — Нитьянанда.</w:t>
      </w:r>
    </w:p>
    <w:p>
      <w:pPr>
        <w:pStyle w:val="Heading2"/>
      </w:pPr>
      <w:r>
        <w:t>28. Нарахари — «</w:t>
      </w:r>
      <w:r>
        <w:rPr>
          <w:rFonts w:ascii="Noto Serif Bengali" w:hAnsi="Noto Serif Bengali" w:cs="Noto Serif Bengali"/>
        </w:rPr>
        <w:t>অপরূপ পহুঁক প্রেম বলিহারি</w:t>
      </w:r>
      <w:r>
        <w:t>…» (ГПТ1 с. 438, № 80; ГЧЧ)</w:t>
      </w:r>
    </w:p>
    <w:p>
      <w:pPr>
        <w:spacing w:after="60"/>
        <w:jc w:val="both"/>
      </w:pPr>
      <w:r>
        <w:rPr>
          <w:b w:val="0"/>
          <w:i/>
        </w:rPr>
        <w:t>Там же: Нитьянанда в упоении премой не может устоять; подоспевший Абхирама подставляет Ему плечо, и Нитьянанда, глядя на лицо-луну Гауры, смеётся; поэт: кто надеется обрести стопы Гауры помимо Нитая — единственный глупец во всех трёх мирах. Рага велоар. &lt;b&gt;Атрибуция: вероятно Чакраварти&lt;/b&gt; — пада есть в ГЧЧ; враджабули.</w:t>
      </w:r>
      <w:r>
        <w:rPr>
          <w:b w:val="0"/>
          <w:i w:val="0"/>
          <w:vertAlign w:val="superscript"/>
        </w:rPr>
        <w:t>55</w:t>
      </w:r>
    </w:p>
    <w:p>
      <w:pPr>
        <w:spacing w:after="60"/>
        <w:ind w:left="567"/>
      </w:pPr>
      <w:r>
        <w:rPr>
          <w:rFonts w:cs="Noto Serif Bengali" w:hAnsi="Noto Serif Bengali"/>
          <w:sz w:val="24"/>
        </w:rPr>
        <w:t>অপরূপ পহুঁক প্রেম বলিহারি ।</w:t>
      </w:r>
      <w:r>
        <w:br/>
      </w:r>
      <w:r>
        <w:rPr>
          <w:rFonts w:cs="Noto Serif Bengali" w:hAnsi="Noto Serif Bengali"/>
          <w:sz w:val="24"/>
        </w:rPr>
        <w:t>গর গর অন্তর তরল অঙ্গ-গতি অথির চরণ ধৃতি ধরণ না পারি ॥ ধ্রু ॥</w:t>
      </w:r>
    </w:p>
    <w:p>
      <w:pPr>
        <w:spacing w:after="60"/>
        <w:jc w:val="both"/>
      </w:pPr>
      <w:r>
        <w:rPr>
          <w:b w:val="0"/>
          <w:i/>
        </w:rPr>
        <w:t>aparūpa pahum̐ka prema balihāri |</w:t>
      </w:r>
      <w:r>
        <w:br/>
      </w:r>
      <w:r>
        <w:rPr>
          <w:b w:val="0"/>
          <w:i/>
        </w:rPr>
        <w:t>gara gara antara tarala aṅga-gati athira caraṇa dhṛti dharaṇa nā pāri || dhru ||</w:t>
      </w:r>
    </w:p>
    <w:p>
      <w:pPr>
        <w:spacing w:after="60"/>
        <w:jc w:val="both"/>
      </w:pPr>
      <w:r>
        <w:rPr>
          <w:b w:val="0"/>
          <w:i/>
        </w:rPr>
        <w:t>Пословно:</w:t>
      </w:r>
      <w:r>
        <w:t xml:space="preserve"> апарупа — дивна; пахунка према — према Господа; балихари — отдаю себя за неё; гара гара антара — сердце переполнено; тарала анга-гати — движения неверны; атхира чарана — стопы нетверды; дхрити дхарана на пари — не может сдержаться</w:t>
      </w:r>
    </w:p>
    <w:p>
      <w:pPr>
        <w:spacing w:after="60"/>
        <w:ind w:left="567"/>
        <w:jc w:val="both"/>
      </w:pPr>
      <w:r>
        <w:rPr>
          <w:sz w:val="20"/>
        </w:rPr>
        <w:t>Разночтения: ГПТ1 (с. 438, «</w:t>
      </w:r>
      <w:r>
        <w:rPr>
          <w:rFonts w:ascii="Noto Serif Bengali" w:hAnsi="Noto Serif Bengali" w:cs="Noto Serif Bengali"/>
          <w:sz w:val="20"/>
        </w:rPr>
        <w:t>৮০ পদ</w:t>
      </w:r>
      <w:r>
        <w:rPr>
          <w:sz w:val="20"/>
        </w:rPr>
        <w:t xml:space="preserve">। </w:t>
      </w:r>
      <w:r>
        <w:rPr>
          <w:rFonts w:ascii="Noto Serif Bengali" w:hAnsi="Noto Serif Bengali" w:cs="Noto Serif Bengali"/>
          <w:sz w:val="20"/>
        </w:rPr>
        <w:t>বেলোয়ার</w:t>
      </w:r>
      <w:r>
        <w:rPr>
          <w:sz w:val="20"/>
        </w:rPr>
        <w:t>।»; скан; в распознавании номер «</w:t>
      </w:r>
      <w:r>
        <w:rPr>
          <w:rFonts w:ascii="Noto Serif Bengali" w:hAnsi="Noto Serif Bengali" w:cs="Noto Serif Bengali"/>
          <w:sz w:val="20"/>
        </w:rPr>
        <w:t>৮৬</w:t>
      </w:r>
      <w:r>
        <w:rPr>
          <w:sz w:val="20"/>
        </w:rPr>
        <w:t>»): то же; ГПТ2: то же; ГЧЧ (кирана 4, пада 10, «</w:t>
      </w:r>
      <w:r>
        <w:rPr>
          <w:rFonts w:ascii="Noto Serif Bengali" w:hAnsi="Noto Serif Bengali" w:cs="Noto Serif Bengali"/>
          <w:sz w:val="20"/>
        </w:rPr>
        <w:t>বেলোয়ার</w:t>
      </w:r>
      <w:r>
        <w:rPr>
          <w:sz w:val="20"/>
        </w:rPr>
        <w:t>»): «</w:t>
      </w:r>
      <w:r>
        <w:rPr>
          <w:rFonts w:ascii="Noto Serif Bengali" w:hAnsi="Noto Serif Bengali" w:cs="Noto Serif Bengali"/>
          <w:sz w:val="20"/>
        </w:rPr>
        <w:t>অপরূপ প্রেম বলিহারী</w:t>
      </w:r>
      <w:r>
        <w:rPr>
          <w:sz w:val="20"/>
        </w:rPr>
        <w:t xml:space="preserve">। </w:t>
      </w:r>
      <w:r>
        <w:rPr>
          <w:rFonts w:ascii="Noto Serif Bengali" w:hAnsi="Noto Serif Bengali" w:cs="Noto Serif Bengali"/>
          <w:sz w:val="20"/>
        </w:rPr>
        <w:t>গরগর অন্তর তরল অঙ্গ গতি অথির চরণ ধৃতি ধরণ ন পারি</w:t>
      </w:r>
      <w:r>
        <w:rPr>
          <w:sz w:val="20"/>
        </w:rPr>
        <w:t>».</w:t>
      </w:r>
    </w:p>
    <w:p>
      <w:pPr>
        <w:spacing w:after="60"/>
        <w:ind w:left="510" w:hanging="510"/>
      </w:pPr>
      <w:r>
        <w:rPr>
          <w:b/>
          <w:i w:val="0"/>
        </w:rPr>
        <w:t>28.1.</w:t>
      </w:r>
      <w:r>
        <w:t xml:space="preserve"> Дивна према Господа — отдаю себя за неё!</w:t>
      </w:r>
      <w:r>
        <w:br/>
      </w:r>
      <w:r>
        <w:t>Сердце переполнено, движения неверны, стопы нетверды — Он не может сдержаться.</w:t>
      </w:r>
    </w:p>
    <w:p>
      <w:pPr>
        <w:spacing w:after="60"/>
        <w:ind w:left="567"/>
      </w:pPr>
      <w:r>
        <w:rPr>
          <w:rFonts w:cs="Noto Serif Bengali" w:hAnsi="Noto Serif Bengali"/>
          <w:sz w:val="24"/>
        </w:rPr>
        <w:t>দূরহি দূর অবলোকি তুরিত গতি আওল নিয়ড়ে সুঘড় অভিরাম ।</w:t>
      </w:r>
      <w:r>
        <w:br/>
      </w:r>
      <w:r>
        <w:rPr>
          <w:rFonts w:cs="Noto Serif Bengali" w:hAnsi="Noto Serif Bengali"/>
          <w:sz w:val="24"/>
        </w:rPr>
        <w:t>অধিক অবশ বশ নাহি বসন পরি তাকর কন্ধে ধরল কর বাম ॥</w:t>
      </w:r>
    </w:p>
    <w:p>
      <w:pPr>
        <w:spacing w:after="60"/>
        <w:jc w:val="both"/>
      </w:pPr>
      <w:r>
        <w:rPr>
          <w:b w:val="0"/>
          <w:i/>
        </w:rPr>
        <w:t>dūrahi dūra abaloki turita gati āola niyaṛe sughaṛa abhirāma |</w:t>
      </w:r>
      <w:r>
        <w:br/>
      </w:r>
      <w:r>
        <w:rPr>
          <w:b w:val="0"/>
          <w:i/>
        </w:rPr>
        <w:t>adhika abaśa baśa nāhi basana pari tākara kandhe dharala kara bāma ||</w:t>
      </w:r>
    </w:p>
    <w:p>
      <w:pPr>
        <w:spacing w:after="60"/>
        <w:jc w:val="both"/>
      </w:pPr>
      <w:r>
        <w:rPr>
          <w:b w:val="0"/>
          <w:i/>
        </w:rPr>
        <w:t>Пословно:</w:t>
      </w:r>
      <w:r>
        <w:t xml:space="preserve"> дурахи дура аболоки — издали увидев; турита гати — быстрой поступью; аола нийаре — подошёл; сугхара абхирама — прекрасный Абхирама; адхика абаша — в полном самозабвении; баша нахи басана — не владея и одеждой; пари такара кандхе — ему на плечо; дхарала кара бама — положил левую руку</w:t>
      </w:r>
    </w:p>
    <w:p>
      <w:pPr>
        <w:spacing w:after="60"/>
        <w:ind w:left="567"/>
        <w:jc w:val="both"/>
      </w:pPr>
      <w:r>
        <w:rPr>
          <w:sz w:val="20"/>
        </w:rPr>
        <w:t>Разночтения: ГПТ1 (скан): «</w:t>
      </w:r>
      <w:r>
        <w:rPr>
          <w:rFonts w:ascii="Noto Serif Bengali" w:hAnsi="Noto Serif Bengali" w:cs="Noto Serif Bengali"/>
          <w:sz w:val="20"/>
        </w:rPr>
        <w:t>দূরহি দূর অবলকি তুরিত গতি আওল নিয়ড়ে সুঘড় অভিরাম</w:t>
      </w:r>
      <w:r>
        <w:rPr>
          <w:sz w:val="20"/>
        </w:rPr>
        <w:t xml:space="preserve">। </w:t>
      </w:r>
      <w:r>
        <w:rPr>
          <w:rFonts w:ascii="Noto Serif Bengali" w:hAnsi="Noto Serif Bengali" w:cs="Noto Serif Bengali"/>
          <w:sz w:val="20"/>
        </w:rPr>
        <w:t>অধিক অবশ বশ নাহি বসন পরিতাকর কন্ধে ধরল কর বাম</w:t>
      </w:r>
      <w:r>
        <w:rPr>
          <w:sz w:val="20"/>
        </w:rPr>
        <w:t>»; ГПТ2: то же; ГЧЧ: «</w:t>
      </w:r>
      <w:r>
        <w:rPr>
          <w:rFonts w:ascii="Noto Serif Bengali" w:hAnsi="Noto Serif Bengali" w:cs="Noto Serif Bengali"/>
          <w:sz w:val="20"/>
        </w:rPr>
        <w:t>দূরহি দূর অবলোকি তুরিত গতি আওল নিয়ড়ে সুঘর অভিরাম</w:t>
      </w:r>
      <w:r>
        <w:rPr>
          <w:sz w:val="20"/>
        </w:rPr>
        <w:t xml:space="preserve">। </w:t>
      </w:r>
      <w:r>
        <w:rPr>
          <w:rFonts w:ascii="Noto Serif Bengali" w:hAnsi="Noto Serif Bengali" w:cs="Noto Serif Bengali"/>
          <w:sz w:val="20"/>
        </w:rPr>
        <w:t>অধিক অবশ বশ নাহি বসন পরি তাঁকর কন্ধে ধরল কর বাম</w:t>
      </w:r>
      <w:r>
        <w:rPr>
          <w:sz w:val="20"/>
        </w:rPr>
        <w:t>».</w:t>
      </w:r>
    </w:p>
    <w:p>
      <w:pPr>
        <w:spacing w:after="60"/>
        <w:ind w:left="510" w:hanging="510"/>
      </w:pPr>
      <w:r>
        <w:rPr>
          <w:b/>
          <w:i w:val="0"/>
        </w:rPr>
        <w:t>28.2.</w:t>
      </w:r>
      <w:r>
        <w:t xml:space="preserve"> Издали увидев [это], быстрой поступью подошёл к Нему прекрасный Абхирама;</w:t>
      </w:r>
      <w:r>
        <w:br/>
      </w:r>
      <w:r>
        <w:t>[Нитай], в полном самозабвении, не владея и одеждой, положил левую руку ему на плечо.</w:t>
      </w:r>
    </w:p>
    <w:p>
      <w:pPr>
        <w:spacing w:after="60"/>
        <w:ind w:left="567"/>
      </w:pPr>
      <w:r>
        <w:rPr>
          <w:rFonts w:cs="Noto Serif Bengali" w:hAnsi="Noto Serif Bengali"/>
          <w:sz w:val="24"/>
        </w:rPr>
        <w:t>গৌরক মুখচন্দ নিরখি ঘন হাসত মৃদু মৃদু অধর উজোর ।</w:t>
      </w:r>
      <w:r>
        <w:br/>
      </w:r>
      <w:r>
        <w:rPr>
          <w:rFonts w:cs="Noto Serif Bengali" w:hAnsi="Noto Serif Bengali"/>
          <w:sz w:val="24"/>
        </w:rPr>
        <w:t>অনুপম ভঙ্গী ভূরি শোভা শেষ শারদ বরণে শকত নাহি থোর ॥</w:t>
      </w:r>
    </w:p>
    <w:p>
      <w:pPr>
        <w:spacing w:after="60"/>
        <w:jc w:val="both"/>
      </w:pPr>
      <w:r>
        <w:rPr>
          <w:b w:val="0"/>
          <w:i/>
        </w:rPr>
        <w:t>gauraka mukhacanda nirakhi ghana hāsata mṛdu mṛdu adhara ujora |</w:t>
      </w:r>
      <w:r>
        <w:br/>
      </w:r>
      <w:r>
        <w:rPr>
          <w:b w:val="0"/>
          <w:i/>
        </w:rPr>
        <w:t>anupama bhaṅgī bhūri śobhā śeṣa śārada baraṇe śakata nāhi thora ||</w:t>
      </w:r>
    </w:p>
    <w:p>
      <w:pPr>
        <w:spacing w:after="60"/>
        <w:jc w:val="both"/>
      </w:pPr>
      <w:r>
        <w:rPr>
          <w:b w:val="0"/>
          <w:i/>
        </w:rPr>
        <w:t>Пословно:</w:t>
      </w:r>
      <w:r>
        <w:t xml:space="preserve"> гаурака мукхачанда — лицо-луну Гауры; нирахи — глядя; гхана хасата — снова и снова смеётся; мриду мриду — тихо-тихо; адхара уджора — сияют губы; анупама бханги — несравненных движений; бхури шобха — великую красоту; шеша шарада — Шеша и Шарада; баране шаката нахи тхора — не могут описать и малой доли</w:t>
      </w:r>
    </w:p>
    <w:p>
      <w:pPr>
        <w:spacing w:after="60"/>
        <w:ind w:left="567"/>
        <w:jc w:val="both"/>
      </w:pPr>
      <w:r>
        <w:rPr>
          <w:sz w:val="20"/>
        </w:rPr>
        <w:t>Разночтения: ГПТ1 (скан): «</w:t>
      </w:r>
      <w:r>
        <w:rPr>
          <w:rFonts w:ascii="Noto Serif Bengali" w:hAnsi="Noto Serif Bengali" w:cs="Noto Serif Bengali"/>
          <w:sz w:val="20"/>
        </w:rPr>
        <w:t>গৌরক মুখচন্দ নিরখি ঘন হাসত মৃদু মৃদু অধর উজোর</w:t>
      </w:r>
      <w:r>
        <w:rPr>
          <w:sz w:val="20"/>
        </w:rPr>
        <w:t xml:space="preserve">। </w:t>
      </w:r>
      <w:r>
        <w:rPr>
          <w:rFonts w:ascii="Noto Serif Bengali" w:hAnsi="Noto Serif Bengali" w:cs="Noto Serif Bengali"/>
          <w:sz w:val="20"/>
        </w:rPr>
        <w:t>অনুপম ভঙ্গী ভূরী শোভা শুভ শারদবরণ শকত নাহি থোর</w:t>
      </w:r>
      <w:r>
        <w:rPr>
          <w:sz w:val="20"/>
        </w:rPr>
        <w:t>»; ГПТ2: то же; ГЧЧ: «</w:t>
      </w:r>
      <w:r>
        <w:rPr>
          <w:rFonts w:ascii="Noto Serif Bengali" w:hAnsi="Noto Serif Bengali" w:cs="Noto Serif Bengali"/>
          <w:sz w:val="20"/>
        </w:rPr>
        <w:t>গৌরচন্দ্র</w:t>
      </w:r>
      <w:r>
        <w:rPr>
          <w:sz w:val="20"/>
        </w:rPr>
        <w:t>-</w:t>
      </w:r>
      <w:r>
        <w:rPr>
          <w:rFonts w:ascii="Noto Serif Bengali" w:hAnsi="Noto Serif Bengali" w:cs="Noto Serif Bengali"/>
          <w:sz w:val="20"/>
        </w:rPr>
        <w:t>মুখচন্দ নিরখি ঘন হাসত মৃদু মৃদু অধর উজোর</w:t>
      </w:r>
      <w:r>
        <w:rPr>
          <w:sz w:val="20"/>
        </w:rPr>
        <w:t xml:space="preserve">। </w:t>
      </w:r>
      <w:r>
        <w:rPr>
          <w:rFonts w:ascii="Noto Serif Bengali" w:hAnsi="Noto Serif Bengali" w:cs="Noto Serif Bengali"/>
          <w:sz w:val="20"/>
        </w:rPr>
        <w:t>অনুপম ভঙ্গি ভূরি শোভা শেষ শারদ বরণ শকত নাহি থোর</w:t>
      </w:r>
      <w:r>
        <w:rPr>
          <w:sz w:val="20"/>
        </w:rPr>
        <w:t>» — «</w:t>
      </w:r>
      <w:r>
        <w:rPr>
          <w:rFonts w:ascii="Noto Serif Bengali" w:hAnsi="Noto Serif Bengali" w:cs="Noto Serif Bengali"/>
          <w:sz w:val="20"/>
        </w:rPr>
        <w:t>শেষ</w:t>
      </w:r>
      <w:r>
        <w:rPr>
          <w:sz w:val="20"/>
        </w:rPr>
        <w:t>» принято по ГЧЧ.</w:t>
      </w:r>
    </w:p>
    <w:p>
      <w:pPr>
        <w:spacing w:after="60"/>
        <w:ind w:left="510" w:hanging="510"/>
      </w:pPr>
      <w:r>
        <w:rPr>
          <w:b/>
          <w:i w:val="0"/>
        </w:rPr>
        <w:t>28.3.</w:t>
      </w:r>
      <w:r>
        <w:t xml:space="preserve"> Глядя на лицо-луну Гауры, Он снова и снова смеётся — тихо-тихо, сияют губы;</w:t>
      </w:r>
      <w:r>
        <w:br/>
      </w:r>
      <w:r>
        <w:t>красоты Его несравненных движений не описать даже малой доли ни Шеше, ни Шараде.</w:t>
      </w:r>
    </w:p>
    <w:p>
      <w:pPr>
        <w:spacing w:after="60"/>
        <w:ind w:left="567"/>
      </w:pPr>
      <w:r>
        <w:rPr>
          <w:rFonts w:cs="Noto Serif Bengali" w:hAnsi="Noto Serif Bengali"/>
          <w:sz w:val="24"/>
        </w:rPr>
        <w:t>ইহ নিতাই বিনু গৌর-বিমল-পদপদ্ম পাওব বলি যো করু আশ ।</w:t>
      </w:r>
      <w:r>
        <w:br/>
      </w:r>
      <w:r>
        <w:rPr>
          <w:rFonts w:cs="Noto Serif Bengali" w:hAnsi="Noto Serif Bengali"/>
          <w:sz w:val="24"/>
        </w:rPr>
        <w:t>সো ত্রিজগত মধি মুরুখ এক সব বিফল নিচয় ভণ নরহরি দাস ॥</w:t>
      </w:r>
    </w:p>
    <w:p>
      <w:pPr>
        <w:spacing w:after="60"/>
        <w:jc w:val="both"/>
      </w:pPr>
      <w:r>
        <w:rPr>
          <w:b w:val="0"/>
          <w:i/>
        </w:rPr>
        <w:t>iha nitāi binu gaura-bimala-padapadma pāoba bali yo karu āśa |</w:t>
      </w:r>
      <w:r>
        <w:br/>
      </w:r>
      <w:r>
        <w:rPr>
          <w:b w:val="0"/>
          <w:i/>
        </w:rPr>
        <w:t>so trijagata madhi murukha eka saba biphala nicaya bhaṇa narahari dāsa ||</w:t>
      </w:r>
    </w:p>
    <w:p>
      <w:pPr>
        <w:spacing w:after="60"/>
        <w:jc w:val="both"/>
      </w:pPr>
      <w:r>
        <w:rPr>
          <w:b w:val="0"/>
          <w:i/>
        </w:rPr>
        <w:t>Пословно:</w:t>
      </w:r>
      <w:r>
        <w:t xml:space="preserve"> иха нитаи бину — минуя этого Нитая; гаура-бимала-падападма — чистые лотосные стопы Гауры; паоба — обрету; бали йо кару аша — кто надеется; со триджагата мадхи — тот во всех трёх мирах; мурукха эка — единственный глупец; саба бипхала — всё тщетно; ничайа — несомненно; бхана нарахари даса — говорит Нарахари Дас</w:t>
      </w:r>
    </w:p>
    <w:p>
      <w:pPr>
        <w:spacing w:after="60"/>
        <w:ind w:left="567"/>
        <w:jc w:val="both"/>
      </w:pPr>
      <w:r>
        <w:rPr>
          <w:sz w:val="20"/>
        </w:rPr>
        <w:t>Разночтения: ГПТ1 (скан): «</w:t>
      </w:r>
      <w:r>
        <w:rPr>
          <w:rFonts w:ascii="Noto Serif Bengali" w:hAnsi="Noto Serif Bengali" w:cs="Noto Serif Bengali"/>
          <w:sz w:val="20"/>
        </w:rPr>
        <w:t>ইহ নিতাই বিনু গৌর</w:t>
      </w:r>
      <w:r>
        <w:rPr>
          <w:sz w:val="20"/>
        </w:rPr>
        <w:t>-</w:t>
      </w:r>
      <w:r>
        <w:rPr>
          <w:rFonts w:ascii="Noto Serif Bengali" w:hAnsi="Noto Serif Bengali" w:cs="Noto Serif Bengali"/>
          <w:sz w:val="20"/>
        </w:rPr>
        <w:t>বিমলপাদপদ্ম পাওব বলি যো করু আশ</w:t>
      </w:r>
      <w:r>
        <w:rPr>
          <w:sz w:val="20"/>
        </w:rPr>
        <w:t xml:space="preserve">। </w:t>
      </w:r>
      <w:r>
        <w:rPr>
          <w:rFonts w:ascii="Noto Serif Bengali" w:hAnsi="Noto Serif Bengali" w:cs="Noto Serif Bengali"/>
          <w:sz w:val="20"/>
        </w:rPr>
        <w:t>সো ত্রিজগত মধি মুরুখ এক সব বিফল নিচয় ভণ নরহরি দাস</w:t>
      </w:r>
      <w:r>
        <w:rPr>
          <w:sz w:val="20"/>
        </w:rPr>
        <w:t>»; ГПТ2: то же; ГЧЧ: «</w:t>
      </w:r>
      <w:r>
        <w:rPr>
          <w:rFonts w:ascii="Noto Serif Bengali" w:hAnsi="Noto Serif Bengali" w:cs="Noto Serif Bengali"/>
          <w:sz w:val="20"/>
        </w:rPr>
        <w:t>ইহ নিতাই বিনু গৌর বিমল পদপদ্ম পাওব</w:t>
      </w:r>
      <w:r>
        <w:rPr>
          <w:sz w:val="20"/>
        </w:rPr>
        <w:t xml:space="preserve">, </w:t>
      </w:r>
      <w:r>
        <w:rPr>
          <w:rFonts w:ascii="Noto Serif Bengali" w:hAnsi="Noto Serif Bengali" w:cs="Noto Serif Bengali"/>
          <w:sz w:val="20"/>
        </w:rPr>
        <w:t>বলি যো করু আশ</w:t>
      </w:r>
      <w:r>
        <w:rPr>
          <w:sz w:val="20"/>
        </w:rPr>
        <w:t xml:space="preserve">। </w:t>
      </w:r>
      <w:r>
        <w:rPr>
          <w:rFonts w:ascii="Noto Serif Bengali" w:hAnsi="Noto Serif Bengali" w:cs="Noto Serif Bengali"/>
          <w:sz w:val="20"/>
        </w:rPr>
        <w:t>সো ত্রিজগতমধি মুরুখ এক সব বিফল নিচয় ভণ নরহরি দাস</w:t>
      </w:r>
      <w:r>
        <w:rPr>
          <w:sz w:val="20"/>
        </w:rPr>
        <w:t>».</w:t>
      </w:r>
    </w:p>
    <w:p>
      <w:pPr>
        <w:spacing w:after="60"/>
        <w:ind w:left="510" w:hanging="510"/>
      </w:pPr>
      <w:r>
        <w:rPr>
          <w:b/>
          <w:i w:val="0"/>
        </w:rPr>
        <w:t>28.4.</w:t>
      </w:r>
      <w:r>
        <w:t xml:space="preserve"> Кто, минуя Нитая, надеется обрести чистые лотосные стопы Гауры, —</w:t>
      </w:r>
      <w:r>
        <w:br/>
      </w:r>
      <w:r>
        <w:t>тот единственный глупец во всех трёх мирах: всё его тщетно, — говорит Нарахари Дас.</w:t>
      </w:r>
      <w:r>
        <w:rPr>
          <w:b w:val="0"/>
          <w:i w:val="0"/>
          <w:vertAlign w:val="superscript"/>
        </w:rPr>
        <w:t>56</w:t>
      </w:r>
    </w:p>
    <w:p>
      <w:pPr>
        <w:spacing w:after="60"/>
        <w:ind w:left="283"/>
      </w:pPr>
      <w:r>
        <w:rPr>
          <w:b/>
          <w:i w:val="0"/>
          <w:sz w:val="18"/>
        </w:rPr>
        <w:t>55.</w:t>
      </w:r>
      <w:r>
        <w:rPr>
          <w:sz w:val="18"/>
        </w:rPr>
        <w:t xml:space="preserve"> ГПТ1 — с. 438, № 80 («</w:t>
      </w:r>
      <w:r>
        <w:rPr>
          <w:rFonts w:ascii="Noto Serif Bengali" w:hAnsi="Noto Serif Bengali" w:cs="Noto Serif Bengali"/>
          <w:sz w:val="18"/>
        </w:rPr>
        <w:t>বেলোয়ার</w:t>
      </w:r>
      <w:r>
        <w:rPr>
          <w:sz w:val="18"/>
        </w:rPr>
        <w:t xml:space="preserve">»; скан, PDF с. 697); ГПТ2 — разд. 6.1, № 80. </w:t>
      </w:r>
      <w:r>
        <w:rPr>
          <w:b/>
          <w:i w:val="0"/>
          <w:sz w:val="18"/>
        </w:rPr>
        <w:t>Каталог её не знал</w:t>
      </w:r>
      <w:r>
        <w:rPr>
          <w:sz w:val="18"/>
        </w:rPr>
        <w:t xml:space="preserve"> (новая строка НГ-314). ГЧЧ — кирана 4, пада 10 («</w:t>
      </w:r>
      <w:r>
        <w:rPr>
          <w:rFonts w:ascii="Noto Serif Bengali" w:hAnsi="Noto Serif Bengali" w:cs="Noto Serif Bengali"/>
          <w:sz w:val="18"/>
        </w:rPr>
        <w:t>বেলোয়ার</w:t>
      </w:r>
      <w:r>
        <w:rPr>
          <w:sz w:val="18"/>
        </w:rPr>
        <w:t>»); перед ней — пада Гханашьямы (ГПТ № 79) о Нитьянанде, опьянённом бхавой брата. Разночтения: 28.1 в ГЧЧ «</w:t>
      </w:r>
      <w:r>
        <w:rPr>
          <w:rFonts w:ascii="Noto Serif Bengali" w:hAnsi="Noto Serif Bengali" w:cs="Noto Serif Bengali"/>
          <w:sz w:val="18"/>
        </w:rPr>
        <w:t>অপরূপ প্রেম বলিহারী</w:t>
      </w:r>
      <w:r>
        <w:rPr>
          <w:sz w:val="18"/>
        </w:rPr>
        <w:t>» (без «</w:t>
      </w:r>
      <w:r>
        <w:rPr>
          <w:rFonts w:ascii="Noto Serif Bengali" w:hAnsi="Noto Serif Bengali" w:cs="Noto Serif Bengali"/>
          <w:sz w:val="18"/>
        </w:rPr>
        <w:t>পহুঁক</w:t>
      </w:r>
      <w:r>
        <w:rPr>
          <w:sz w:val="18"/>
        </w:rPr>
        <w:t>»); 28.2 в ГЧЧ «</w:t>
      </w:r>
      <w:r>
        <w:rPr>
          <w:rFonts w:ascii="Noto Serif Bengali" w:hAnsi="Noto Serif Bengali" w:cs="Noto Serif Bengali"/>
          <w:sz w:val="18"/>
        </w:rPr>
        <w:t>অবলোকি</w:t>
      </w:r>
      <w:r>
        <w:rPr>
          <w:sz w:val="18"/>
        </w:rPr>
        <w:t>», «</w:t>
      </w:r>
      <w:r>
        <w:rPr>
          <w:rFonts w:ascii="Noto Serif Bengali" w:hAnsi="Noto Serif Bengali" w:cs="Noto Serif Bengali"/>
          <w:sz w:val="18"/>
        </w:rPr>
        <w:t>আওল নিয়ড়ে</w:t>
      </w:r>
      <w:r>
        <w:rPr>
          <w:sz w:val="18"/>
        </w:rPr>
        <w:t>», «</w:t>
      </w:r>
      <w:r>
        <w:rPr>
          <w:rFonts w:ascii="Noto Serif Bengali" w:hAnsi="Noto Serif Bengali" w:cs="Noto Serif Bengali"/>
          <w:sz w:val="18"/>
        </w:rPr>
        <w:t>বসন পরি তাঁকর কন্ধে</w:t>
      </w:r>
      <w:r>
        <w:rPr>
          <w:sz w:val="18"/>
        </w:rPr>
        <w:t>»; 28.3 в ГЧЧ «</w:t>
      </w:r>
      <w:r>
        <w:rPr>
          <w:rFonts w:ascii="Noto Serif Bengali" w:hAnsi="Noto Serif Bengali" w:cs="Noto Serif Bengali"/>
          <w:sz w:val="18"/>
        </w:rPr>
        <w:t>গৌরচন্দ্র</w:t>
      </w:r>
      <w:r>
        <w:rPr>
          <w:sz w:val="18"/>
        </w:rPr>
        <w:t>-</w:t>
      </w:r>
      <w:r>
        <w:rPr>
          <w:rFonts w:ascii="Noto Serif Bengali" w:hAnsi="Noto Serif Bengali" w:cs="Noto Serif Bengali"/>
          <w:sz w:val="18"/>
        </w:rPr>
        <w:t>মুখচন্দ</w:t>
      </w:r>
      <w:r>
        <w:rPr>
          <w:sz w:val="18"/>
        </w:rPr>
        <w:t>», «</w:t>
      </w:r>
      <w:r>
        <w:rPr>
          <w:rFonts w:ascii="Noto Serif Bengali" w:hAnsi="Noto Serif Bengali" w:cs="Noto Serif Bengali"/>
          <w:sz w:val="18"/>
        </w:rPr>
        <w:t>শোভা শেষ শারদ বরণ শকত নাহি থোর</w:t>
      </w:r>
      <w:r>
        <w:rPr>
          <w:sz w:val="18"/>
        </w:rPr>
        <w:t>» — «</w:t>
      </w:r>
      <w:r>
        <w:rPr>
          <w:rFonts w:ascii="Noto Serif Bengali" w:hAnsi="Noto Serif Bengali" w:cs="Noto Serif Bengali"/>
          <w:sz w:val="18"/>
        </w:rPr>
        <w:t>শেষ</w:t>
      </w:r>
      <w:r>
        <w:rPr>
          <w:sz w:val="18"/>
        </w:rPr>
        <w:t>» принято по ГЧЧ (ГПТ «</w:t>
      </w:r>
      <w:r>
        <w:rPr>
          <w:rFonts w:ascii="Noto Serif Bengali" w:hAnsi="Noto Serif Bengali" w:cs="Noto Serif Bengali"/>
          <w:sz w:val="18"/>
        </w:rPr>
        <w:t>শোভা শুভ শারদবরণ</w:t>
      </w:r>
      <w:r>
        <w:rPr>
          <w:sz w:val="18"/>
        </w:rPr>
        <w:t>»). В БР, ПК, КГЧ, ПС нет. B.</w:t>
      </w:r>
    </w:p>
    <w:p>
      <w:pPr>
        <w:spacing w:after="60"/>
        <w:ind w:left="283"/>
      </w:pPr>
      <w:r>
        <w:rPr>
          <w:b/>
          <w:i w:val="0"/>
          <w:sz w:val="18"/>
        </w:rPr>
        <w:t>56.</w:t>
      </w:r>
      <w:r>
        <w:rPr>
          <w:sz w:val="18"/>
        </w:rPr>
        <w:t xml:space="preserve"> «Прекрасный Абхирама» (</w:t>
      </w:r>
      <w:r>
        <w:rPr>
          <w:rFonts w:ascii="Noto Serif Bengali" w:hAnsi="Noto Serif Bengali" w:cs="Noto Serif Bengali"/>
          <w:sz w:val="18"/>
        </w:rPr>
        <w:t>সুঘড় অভিরাম</w:t>
      </w:r>
      <w:r>
        <w:rPr>
          <w:sz w:val="18"/>
        </w:rPr>
        <w:t>) — Абхирама (Рамадас) Тхакур, спутник Нитьянанды, один из двенадцати гопалов; на него Нитьянанда опирается и в других падах раздела (ср. 6.1 № 2: «зовя „брат Абхирама!“»). Можно понять и как эпитет — «прекрасный, чарующий [Нитай] подошёл [к Гауре] и положил руку Ему на плечо»; первое чтение естественнее. Шеша — тысячеглавый змей, воспевающий Господа всеми устами; Шарада — Сарасвати, богиня речи. 28.4 — главная мысль традиции: Нитьянанда — изначальный духовный учитель (ЧЧ Ади 5), и милость Гауры обретается только по Его милости; ср. песню Нароттамы Даса «нитай-пада-камала» («без Нитая не обрести Радху и Кришну»).</w:t>
      </w:r>
    </w:p>
    <w:p>
      <w:pPr>
        <w:pStyle w:val="Heading2"/>
      </w:pPr>
      <w:r>
        <w:t>29. Нарахари — «</w:t>
      </w:r>
      <w:r>
        <w:rPr>
          <w:rFonts w:ascii="Noto Serif Bengali" w:hAnsi="Noto Serif Bengali" w:cs="Noto Serif Bengali"/>
        </w:rPr>
        <w:t>বিলসে নিতাইচাঁদ রসভূপ</w:t>
      </w:r>
      <w:r>
        <w:t>…» (ГПТ1 с. 438–439, № 81; ГЧЧ)</w:t>
      </w:r>
    </w:p>
    <w:p>
      <w:pPr>
        <w:spacing w:after="60"/>
        <w:jc w:val="both"/>
      </w:pPr>
      <w:r>
        <w:rPr>
          <w:b w:val="0"/>
          <w:i/>
        </w:rPr>
        <w:t>Облик Нитьянанды от головы до стоп: тело цвета золота с кумкумой и зарёй, мягче цветов шириши, благоухание наполняет стороны света; улыбка, зубы, глаза, брови, тилака, серьги, руки, грудь, пупок, тонкий стан, синие шёлковые одежды, алые стопы; поэт молит, чтобы сияние ногтей Нитая рассеяло тьму его сердца. Рага велоар. &lt;b&gt;Атрибуция: вероятно Чакраварти&lt;/b&gt; — пада есть в ГЧЧ; враджабули.</w:t>
      </w:r>
      <w:r>
        <w:rPr>
          <w:b w:val="0"/>
          <w:i w:val="0"/>
          <w:vertAlign w:val="superscript"/>
        </w:rPr>
        <w:t>57</w:t>
      </w:r>
    </w:p>
    <w:p>
      <w:pPr>
        <w:spacing w:after="60"/>
        <w:ind w:left="567"/>
      </w:pPr>
      <w:r>
        <w:rPr>
          <w:rFonts w:cs="Noto Serif Bengali" w:hAnsi="Noto Serif Bengali"/>
          <w:sz w:val="24"/>
        </w:rPr>
        <w:t>বিলসে নিতাইচাঁদ রসভূপ ।</w:t>
      </w:r>
      <w:r>
        <w:br/>
      </w:r>
      <w:r>
        <w:rPr>
          <w:rFonts w:cs="Noto Serif Bengali" w:hAnsi="Noto Serif Bengali"/>
          <w:sz w:val="24"/>
        </w:rPr>
        <w:t>অরুণ-মিলিত-কনকাচল-কুঙ্কুমপুঞ্জ-গঞ্জি জগ-বঞ্চন রূপ ॥ ধ্রু ॥</w:t>
      </w:r>
    </w:p>
    <w:p>
      <w:pPr>
        <w:spacing w:after="60"/>
        <w:jc w:val="both"/>
      </w:pPr>
      <w:r>
        <w:rPr>
          <w:b w:val="0"/>
          <w:i/>
        </w:rPr>
        <w:t>bilase nitāicām̐da rasabhūpa |</w:t>
      </w:r>
      <w:r>
        <w:br/>
      </w:r>
      <w:r>
        <w:rPr>
          <w:b w:val="0"/>
          <w:i/>
        </w:rPr>
        <w:t>aruṇa-milita-kanakācala-kuṅkumapuñja-gañji jaga-bañcana rūpa || dhru ||</w:t>
      </w:r>
    </w:p>
    <w:p>
      <w:pPr>
        <w:spacing w:after="60"/>
        <w:jc w:val="both"/>
      </w:pPr>
      <w:r>
        <w:rPr>
          <w:b w:val="0"/>
          <w:i/>
        </w:rPr>
        <w:t>Пословно:</w:t>
      </w:r>
      <w:r>
        <w:t xml:space="preserve"> биласе — сияет; нитаичанда — Нитайчанд; расабхупа — царь расы; аруна-милита — с зарёй; канакачала — на золотой горе; кункума-пунджа — груду кумкумы; ганджи — затмевающий; джага-банчана рупа — облик, чарующий (букв. «обманывающий») мир</w:t>
      </w:r>
    </w:p>
    <w:p>
      <w:pPr>
        <w:spacing w:after="60"/>
        <w:ind w:left="567"/>
        <w:jc w:val="both"/>
      </w:pPr>
      <w:r>
        <w:rPr>
          <w:sz w:val="20"/>
        </w:rPr>
        <w:t>Разночтения: ГПТ1 (с. 438, «</w:t>
      </w:r>
      <w:r>
        <w:rPr>
          <w:rFonts w:ascii="Noto Serif Bengali" w:hAnsi="Noto Serif Bengali" w:cs="Noto Serif Bengali"/>
          <w:sz w:val="20"/>
        </w:rPr>
        <w:t>৮১ পদ</w:t>
      </w:r>
      <w:r>
        <w:rPr>
          <w:sz w:val="20"/>
        </w:rPr>
        <w:t xml:space="preserve">। </w:t>
      </w:r>
      <w:r>
        <w:rPr>
          <w:rFonts w:ascii="Noto Serif Bengali" w:hAnsi="Noto Serif Bengali" w:cs="Noto Serif Bengali"/>
          <w:sz w:val="20"/>
        </w:rPr>
        <w:t>বেলোয়ার</w:t>
      </w:r>
      <w:r>
        <w:rPr>
          <w:sz w:val="20"/>
        </w:rPr>
        <w:t>।»; скан): «</w:t>
      </w:r>
      <w:r>
        <w:rPr>
          <w:rFonts w:ascii="Noto Serif Bengali" w:hAnsi="Noto Serif Bengali" w:cs="Noto Serif Bengali"/>
          <w:sz w:val="20"/>
        </w:rPr>
        <w:t>অরুণ মিলিত কল</w:t>
      </w:r>
      <w:r>
        <w:rPr>
          <w:sz w:val="20"/>
        </w:rPr>
        <w:t>-</w:t>
      </w:r>
      <w:r>
        <w:rPr>
          <w:rFonts w:ascii="Noto Serif Bengali" w:hAnsi="Noto Serif Bengali" w:cs="Noto Serif Bengali"/>
          <w:sz w:val="20"/>
        </w:rPr>
        <w:t>কাঞ্চন কুঙ্কুমপুঞ্জ</w:t>
      </w:r>
      <w:r>
        <w:rPr>
          <w:sz w:val="20"/>
        </w:rPr>
        <w:t>-</w:t>
      </w:r>
      <w:r>
        <w:rPr>
          <w:rFonts w:ascii="Noto Serif Bengali" w:hAnsi="Noto Serif Bengali" w:cs="Noto Serif Bengali"/>
          <w:sz w:val="20"/>
        </w:rPr>
        <w:t>গঞ্জি জগবঞ্চন রূপ</w:t>
      </w:r>
      <w:r>
        <w:rPr>
          <w:sz w:val="20"/>
        </w:rPr>
        <w:t>»; ГПТ2: то же; ГЧЧ (кирана 4, пада 11): «</w:t>
      </w:r>
      <w:r>
        <w:rPr>
          <w:rFonts w:ascii="Noto Serif Bengali" w:hAnsi="Noto Serif Bengali" w:cs="Noto Serif Bengali"/>
          <w:sz w:val="20"/>
        </w:rPr>
        <w:t>বিলসে নিতাই</w:t>
      </w:r>
      <w:r>
        <w:rPr>
          <w:sz w:val="20"/>
        </w:rPr>
        <w:t>-</w:t>
      </w:r>
      <w:r>
        <w:rPr>
          <w:rFonts w:ascii="Noto Serif Bengali" w:hAnsi="Noto Serif Bengali" w:cs="Noto Serif Bengali"/>
          <w:sz w:val="20"/>
        </w:rPr>
        <w:t>চাঁদ</w:t>
      </w:r>
      <w:r>
        <w:rPr>
          <w:sz w:val="20"/>
        </w:rPr>
        <w:t>-</w:t>
      </w:r>
      <w:r>
        <w:rPr>
          <w:rFonts w:ascii="Noto Serif Bengali" w:hAnsi="Noto Serif Bengali" w:cs="Noto Serif Bengali"/>
          <w:sz w:val="20"/>
        </w:rPr>
        <w:t>রস</w:t>
      </w:r>
      <w:r>
        <w:rPr>
          <w:sz w:val="20"/>
        </w:rPr>
        <w:t>-</w:t>
      </w:r>
      <w:r>
        <w:rPr>
          <w:rFonts w:ascii="Noto Serif Bengali" w:hAnsi="Noto Serif Bengali" w:cs="Noto Serif Bengali"/>
          <w:sz w:val="20"/>
        </w:rPr>
        <w:t>ভূপ</w:t>
      </w:r>
      <w:r>
        <w:rPr>
          <w:sz w:val="20"/>
        </w:rPr>
        <w:t xml:space="preserve">। </w:t>
      </w:r>
      <w:r>
        <w:rPr>
          <w:rFonts w:ascii="Noto Serif Bengali" w:hAnsi="Noto Serif Bengali" w:cs="Noto Serif Bengali"/>
          <w:sz w:val="20"/>
        </w:rPr>
        <w:t>অরুণমিলিত</w:t>
      </w:r>
      <w:r>
        <w:rPr>
          <w:sz w:val="20"/>
        </w:rPr>
        <w:t>-</w:t>
      </w:r>
      <w:r>
        <w:rPr>
          <w:rFonts w:ascii="Noto Serif Bengali" w:hAnsi="Noto Serif Bengali" w:cs="Noto Serif Bengali"/>
          <w:sz w:val="20"/>
        </w:rPr>
        <w:t>কনকাচল</w:t>
      </w:r>
      <w:r>
        <w:rPr>
          <w:sz w:val="20"/>
        </w:rPr>
        <w:t>-</w:t>
      </w:r>
      <w:r>
        <w:rPr>
          <w:rFonts w:ascii="Noto Serif Bengali" w:hAnsi="Noto Serif Bengali" w:cs="Noto Serif Bengali"/>
          <w:sz w:val="20"/>
        </w:rPr>
        <w:t>কুঙ্কুমপুঞ্জ গঞ্জি জগ</w:t>
      </w:r>
      <w:r>
        <w:rPr>
          <w:sz w:val="20"/>
        </w:rPr>
        <w:t>-</w:t>
      </w:r>
      <w:r>
        <w:rPr>
          <w:rFonts w:ascii="Noto Serif Bengali" w:hAnsi="Noto Serif Bengali" w:cs="Noto Serif Bengali"/>
          <w:sz w:val="20"/>
        </w:rPr>
        <w:t>বঞ্চন রূপ</w:t>
      </w:r>
      <w:r>
        <w:rPr>
          <w:sz w:val="20"/>
        </w:rPr>
        <w:t>» — «</w:t>
      </w:r>
      <w:r>
        <w:rPr>
          <w:rFonts w:ascii="Noto Serif Bengali" w:hAnsi="Noto Serif Bengali" w:cs="Noto Serif Bengali"/>
          <w:sz w:val="20"/>
        </w:rPr>
        <w:t>কনকাচল</w:t>
      </w:r>
      <w:r>
        <w:rPr>
          <w:sz w:val="20"/>
        </w:rPr>
        <w:t>» принято по ГЧЧ.</w:t>
      </w:r>
    </w:p>
    <w:p>
      <w:pPr>
        <w:spacing w:after="60"/>
        <w:ind w:left="510" w:hanging="510"/>
      </w:pPr>
      <w:r>
        <w:rPr>
          <w:b/>
          <w:i w:val="0"/>
        </w:rPr>
        <w:t>29.1.</w:t>
      </w:r>
      <w:r>
        <w:t xml:space="preserve"> Сияет Нитайчанд, царь расы!</w:t>
      </w:r>
      <w:r>
        <w:br/>
      </w:r>
      <w:r>
        <w:t>Облик Его, затмевающий груду кумкумы с зарёй на золотой горе, чарует мир.</w:t>
      </w:r>
    </w:p>
    <w:p>
      <w:pPr>
        <w:spacing w:after="60"/>
        <w:ind w:left="567"/>
      </w:pPr>
      <w:r>
        <w:rPr>
          <w:rFonts w:cs="Noto Serif Bengali" w:hAnsi="Noto Serif Bengali"/>
          <w:sz w:val="24"/>
        </w:rPr>
        <w:t>ঝলমল অঙ্গ-বলনি অতি অদভুত কোমল শিরীষ-কুসুম বহুদূর ।</w:t>
      </w:r>
      <w:r>
        <w:br/>
      </w:r>
      <w:r>
        <w:rPr>
          <w:rFonts w:cs="Noto Serif Bengali" w:hAnsi="Noto Serif Bengali"/>
          <w:sz w:val="24"/>
        </w:rPr>
        <w:t>কুলবতী যুবতী ধরমভয়-ভঞ্জন তনু-সৌরভ দশ দিশ ভরি পূর ॥</w:t>
      </w:r>
    </w:p>
    <w:p>
      <w:pPr>
        <w:spacing w:after="60"/>
        <w:jc w:val="both"/>
      </w:pPr>
      <w:r>
        <w:rPr>
          <w:b w:val="0"/>
          <w:i/>
        </w:rPr>
        <w:t>jhalamala aṅga-balani ati adabhuta komala śirīṣa-kusuma bahudūra |</w:t>
      </w:r>
      <w:r>
        <w:br/>
      </w:r>
      <w:r>
        <w:rPr>
          <w:b w:val="0"/>
          <w:i/>
        </w:rPr>
        <w:t>kulabatī yubatī dharamabhaya-bhañjana tanu-saurabha daśa diśa bhari pūra ||</w:t>
      </w:r>
    </w:p>
    <w:p>
      <w:pPr>
        <w:spacing w:after="60"/>
        <w:jc w:val="both"/>
      </w:pPr>
      <w:r>
        <w:rPr>
          <w:b w:val="0"/>
          <w:i/>
        </w:rPr>
        <w:t>Пословно:</w:t>
      </w:r>
      <w:r>
        <w:t xml:space="preserve"> джхаламала — сияющий; анга-балани — блеск членов; ати адабхута — дивен; комала — нежнее; шириша-кусума баху-дура — много нежнее цветка шириши; кулабати йубати — целомудренных дев; дхарама-бхайа-бханджана — рушащее страх за устои; тану-саурабха — благоухание тела; даша диша бхари пура — наполняет десять сторон света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ঝলমল অঙ্গ</w:t>
      </w:r>
      <w:r>
        <w:rPr>
          <w:sz w:val="20"/>
        </w:rPr>
        <w:t>-</w:t>
      </w:r>
      <w:r>
        <w:rPr>
          <w:rFonts w:ascii="Noto Serif Bengali" w:hAnsi="Noto Serif Bengali" w:cs="Noto Serif Bengali"/>
          <w:sz w:val="20"/>
        </w:rPr>
        <w:t>বলনি অতি অদ্ভুত কোমল শিরীষ</w:t>
      </w:r>
      <w:r>
        <w:rPr>
          <w:sz w:val="20"/>
        </w:rPr>
        <w:t>-</w:t>
      </w:r>
      <w:r>
        <w:rPr>
          <w:rFonts w:ascii="Noto Serif Bengali" w:hAnsi="Noto Serif Bengali" w:cs="Noto Serif Bengali"/>
          <w:sz w:val="20"/>
        </w:rPr>
        <w:t>কুসুম বহুদূর</w:t>
      </w:r>
      <w:r>
        <w:rPr>
          <w:sz w:val="20"/>
        </w:rPr>
        <w:t xml:space="preserve">। </w:t>
      </w:r>
      <w:r>
        <w:rPr>
          <w:rFonts w:ascii="Noto Serif Bengali" w:hAnsi="Noto Serif Bengali" w:cs="Noto Serif Bengali"/>
          <w:sz w:val="20"/>
        </w:rPr>
        <w:t>কুলবতী</w:t>
      </w:r>
      <w:r>
        <w:rPr>
          <w:sz w:val="20"/>
        </w:rPr>
        <w:t>-</w:t>
      </w:r>
      <w:r>
        <w:rPr>
          <w:rFonts w:ascii="Noto Serif Bengali" w:hAnsi="Noto Serif Bengali" w:cs="Noto Serif Bengali"/>
          <w:sz w:val="20"/>
        </w:rPr>
        <w:t>যুবতী</w:t>
      </w:r>
      <w:r>
        <w:rPr>
          <w:sz w:val="20"/>
        </w:rPr>
        <w:t>-</w:t>
      </w:r>
      <w:r>
        <w:rPr>
          <w:rFonts w:ascii="Noto Serif Bengali" w:hAnsi="Noto Serif Bengali" w:cs="Noto Serif Bengali"/>
          <w:sz w:val="20"/>
        </w:rPr>
        <w:t>ধরম</w:t>
      </w:r>
      <w:r>
        <w:rPr>
          <w:sz w:val="20"/>
        </w:rPr>
        <w:t>-</w:t>
      </w:r>
      <w:r>
        <w:rPr>
          <w:rFonts w:ascii="Noto Serif Bengali" w:hAnsi="Noto Serif Bengali" w:cs="Noto Serif Bengali"/>
          <w:sz w:val="20"/>
        </w:rPr>
        <w:t>ভয়</w:t>
      </w:r>
      <w:r>
        <w:rPr>
          <w:sz w:val="20"/>
        </w:rPr>
        <w:t>-</w:t>
      </w:r>
      <w:r>
        <w:rPr>
          <w:rFonts w:ascii="Noto Serif Bengali" w:hAnsi="Noto Serif Bengali" w:cs="Noto Serif Bengali"/>
          <w:sz w:val="20"/>
        </w:rPr>
        <w:t>ভঞ্জন তনু</w:t>
      </w:r>
      <w:r>
        <w:rPr>
          <w:sz w:val="20"/>
        </w:rPr>
        <w:t>-</w:t>
      </w:r>
      <w:r>
        <w:rPr>
          <w:rFonts w:ascii="Noto Serif Bengali" w:hAnsi="Noto Serif Bengali" w:cs="Noto Serif Bengali"/>
          <w:sz w:val="20"/>
        </w:rPr>
        <w:t>সৌরভ দশ দিশ ভরি পূর</w:t>
      </w:r>
      <w:r>
        <w:rPr>
          <w:sz w:val="20"/>
        </w:rPr>
        <w:t>».</w:t>
      </w:r>
    </w:p>
    <w:p>
      <w:pPr>
        <w:spacing w:after="60"/>
        <w:ind w:left="510" w:hanging="510"/>
      </w:pPr>
      <w:r>
        <w:rPr>
          <w:b/>
          <w:i w:val="0"/>
        </w:rPr>
        <w:t>29.2.</w:t>
      </w:r>
      <w:r>
        <w:t xml:space="preserve"> Блеск Его членов дивен, Он много нежнее цветка шириши;</w:t>
      </w:r>
      <w:r>
        <w:br/>
      </w:r>
      <w:r>
        <w:t>благоухание Его тела, рушащее страх целомудренных дев за свои устои, наполняет десять сторон света.</w:t>
      </w:r>
    </w:p>
    <w:p>
      <w:pPr>
        <w:spacing w:after="60"/>
        <w:ind w:left="567"/>
      </w:pPr>
      <w:r>
        <w:rPr>
          <w:rFonts w:cs="Noto Serif Bengali" w:hAnsi="Noto Serif Bengali"/>
          <w:sz w:val="24"/>
        </w:rPr>
        <w:t>মধুরিম অধরে মধুর মৃদুহাসি বরিষে সুধা বিধুবদন উজোর ।</w:t>
      </w:r>
      <w:r>
        <w:br/>
      </w:r>
      <w:r>
        <w:rPr>
          <w:rFonts w:cs="Noto Serif Bengali" w:hAnsi="Noto Serif Bengali"/>
          <w:sz w:val="24"/>
        </w:rPr>
        <w:t>মোতিমদাম-দমন-দ্যুতি দশনক বসন সুরুচির চিবুক চিতচোর ॥</w:t>
      </w:r>
    </w:p>
    <w:p>
      <w:pPr>
        <w:spacing w:after="60"/>
        <w:jc w:val="both"/>
      </w:pPr>
      <w:r>
        <w:rPr>
          <w:b w:val="0"/>
          <w:i/>
        </w:rPr>
        <w:t>madhurima adhare madhura mṛduhāsi bariṣe sudhā bidhubadana ujora |</w:t>
      </w:r>
      <w:r>
        <w:br/>
      </w:r>
      <w:r>
        <w:rPr>
          <w:b w:val="0"/>
          <w:i/>
        </w:rPr>
        <w:t>motimadāma-damana-dyuti daśanaka basana surucira cibuka citacora ||</w:t>
      </w:r>
    </w:p>
    <w:p>
      <w:pPr>
        <w:spacing w:after="60"/>
        <w:jc w:val="both"/>
      </w:pPr>
      <w:r>
        <w:rPr>
          <w:b w:val="0"/>
          <w:i/>
        </w:rPr>
        <w:t>Пословно:</w:t>
      </w:r>
      <w:r>
        <w:t xml:space="preserve"> мадхурима адхаре — сладость на губах; мадхура мридухаси — сладкая тихая улыбка; барише судха — изливает нектар; бидхубадана уджора — светлое лицо-луна; мотимадама-дамана-дйути — блеск, смиряющий нити жемчуга; дашанака — зубов; басана суручира — губы прелестны; чибука читачора — подбородок похищает сердце</w:t>
      </w:r>
    </w:p>
    <w:p>
      <w:pPr>
        <w:spacing w:after="60"/>
        <w:ind w:left="567"/>
        <w:jc w:val="both"/>
      </w:pPr>
      <w:r>
        <w:rPr>
          <w:sz w:val="20"/>
        </w:rPr>
        <w:t>Разночтения: ГПТ1 (с. 439; скан): «</w:t>
      </w:r>
      <w:r>
        <w:rPr>
          <w:rFonts w:ascii="Noto Serif Bengali" w:hAnsi="Noto Serif Bengali" w:cs="Noto Serif Bengali"/>
          <w:sz w:val="20"/>
        </w:rPr>
        <w:t>মধুরিম অধরে</w:t>
      </w:r>
      <w:r>
        <w:rPr>
          <w:sz w:val="20"/>
        </w:rPr>
        <w:t xml:space="preserve">, </w:t>
      </w:r>
      <w:r>
        <w:rPr>
          <w:rFonts w:ascii="Noto Serif Bengali" w:hAnsi="Noto Serif Bengali" w:cs="Noto Serif Bengali"/>
          <w:sz w:val="20"/>
        </w:rPr>
        <w:t>মধুর মৃদুহাসি</w:t>
      </w:r>
      <w:r>
        <w:rPr>
          <w:sz w:val="20"/>
        </w:rPr>
        <w:t xml:space="preserve">, </w:t>
      </w:r>
      <w:r>
        <w:rPr>
          <w:rFonts w:ascii="Noto Serif Bengali" w:hAnsi="Noto Serif Bengali" w:cs="Noto Serif Bengali"/>
          <w:sz w:val="20"/>
        </w:rPr>
        <w:t>বরিষে সুধা বিধুবদন উজোর</w:t>
      </w:r>
      <w:r>
        <w:rPr>
          <w:sz w:val="20"/>
        </w:rPr>
        <w:t xml:space="preserve">। </w:t>
      </w:r>
      <w:r>
        <w:rPr>
          <w:rFonts w:ascii="Noto Serif Bengali" w:hAnsi="Noto Serif Bengali" w:cs="Noto Serif Bengali"/>
          <w:sz w:val="20"/>
        </w:rPr>
        <w:t>মোতিমদাম দমন দ্যুতি দশনক বসন সুরুচির চিবুক চিতচোর</w:t>
      </w:r>
      <w:r>
        <w:rPr>
          <w:sz w:val="20"/>
        </w:rPr>
        <w:t>»; ГПТ2: то же; ГЧЧ: «</w:t>
      </w:r>
      <w:r>
        <w:rPr>
          <w:rFonts w:ascii="Noto Serif Bengali" w:hAnsi="Noto Serif Bengali" w:cs="Noto Serif Bengali"/>
          <w:sz w:val="20"/>
        </w:rPr>
        <w:t>মধুরিম অধরে মধুর মৃদু হাসনি বরিষে সুধা বিধুবদন উজোর</w:t>
      </w:r>
      <w:r>
        <w:rPr>
          <w:sz w:val="20"/>
        </w:rPr>
        <w:t xml:space="preserve">। </w:t>
      </w:r>
      <w:r>
        <w:rPr>
          <w:rFonts w:ascii="Noto Serif Bengali" w:hAnsi="Noto Serif Bengali" w:cs="Noto Serif Bengali"/>
          <w:sz w:val="20"/>
        </w:rPr>
        <w:t>মোতিমদাম</w:t>
      </w:r>
      <w:r>
        <w:rPr>
          <w:sz w:val="20"/>
        </w:rPr>
        <w:t>-</w:t>
      </w:r>
      <w:r>
        <w:rPr>
          <w:rFonts w:ascii="Noto Serif Bengali" w:hAnsi="Noto Serif Bengali" w:cs="Noto Serif Bengali"/>
          <w:sz w:val="20"/>
        </w:rPr>
        <w:t>দমন দ্যুতি দশনক বসন সুরুচির চিবুক চিতচোর</w:t>
      </w:r>
      <w:r>
        <w:rPr>
          <w:sz w:val="20"/>
        </w:rPr>
        <w:t>».</w:t>
      </w:r>
    </w:p>
    <w:p>
      <w:pPr>
        <w:spacing w:after="60"/>
        <w:ind w:left="510" w:hanging="510"/>
      </w:pPr>
      <w:r>
        <w:rPr>
          <w:b/>
          <w:i w:val="0"/>
        </w:rPr>
        <w:t>29.3.</w:t>
      </w:r>
      <w:r>
        <w:t xml:space="preserve"> Сладость на губах, сладкая тихая улыбка — светлое лицо-луна изливает нектар;</w:t>
      </w:r>
      <w:r>
        <w:br/>
      </w:r>
      <w:r>
        <w:t>блеск зубов смиряет нити жемчуга, губы прелестны, подбородок похищает сердце.</w:t>
      </w:r>
    </w:p>
    <w:p>
      <w:pPr>
        <w:spacing w:after="60"/>
        <w:ind w:left="567"/>
      </w:pPr>
      <w:r>
        <w:rPr>
          <w:rFonts w:cs="Noto Serif Bengali" w:hAnsi="Noto Serif Bengali"/>
          <w:sz w:val="24"/>
        </w:rPr>
        <w:t>বিমল বিশাল কমলদল-লোচন ডগমগ রঙ্গে ভঙ্গী কত ভাঁতি ।</w:t>
      </w:r>
      <w:r>
        <w:br/>
      </w:r>
      <w:r>
        <w:rPr>
          <w:rFonts w:cs="Noto Serif Bengali" w:hAnsi="Noto Serif Bengali"/>
          <w:sz w:val="24"/>
        </w:rPr>
        <w:t>বন্ধুর ভুরুবর বক্র অতনু-ধনু নিন্দই ভুজগ-ভৃঙ্গকুল-পাঁতি ॥</w:t>
      </w:r>
    </w:p>
    <w:p>
      <w:pPr>
        <w:spacing w:after="60"/>
        <w:jc w:val="both"/>
      </w:pPr>
      <w:r>
        <w:rPr>
          <w:b w:val="0"/>
          <w:i/>
        </w:rPr>
        <w:t>bimala biśāla kamaladala-locana ḍagamaga raṅge bhaṅgī kata bhām̐ti |</w:t>
      </w:r>
      <w:r>
        <w:br/>
      </w:r>
      <w:r>
        <w:rPr>
          <w:b w:val="0"/>
          <w:i/>
        </w:rPr>
        <w:t>bandhura bhurubara bakra atanu-dhanu nindai bhujaga-bhṛṅgakula-pām̐ti ||</w:t>
      </w:r>
    </w:p>
    <w:p>
      <w:pPr>
        <w:spacing w:after="60"/>
        <w:jc w:val="both"/>
      </w:pPr>
      <w:r>
        <w:rPr>
          <w:b w:val="0"/>
          <w:i/>
        </w:rPr>
        <w:t>Пословно:</w:t>
      </w:r>
      <w:r>
        <w:t xml:space="preserve"> бимала бишала — чистые, большие; камаладала-лочана — глаза, как лепестки лотоса; дагамага ранге — блестят в радости; бханги ката бханти — полные несчётных движений; бандхура бхурубара — изогнутые прекрасные брови; бакра атану-дхану — изогнутый лук Ананги; ниндаи — посрамляют; бхуджага-бхринга-кула-панти — змей и вереницы пчёл</w:t>
      </w:r>
    </w:p>
    <w:p>
      <w:pPr>
        <w:spacing w:after="60"/>
        <w:ind w:left="567"/>
        <w:jc w:val="both"/>
      </w:pPr>
      <w:r>
        <w:rPr>
          <w:sz w:val="20"/>
        </w:rPr>
        <w:t>Разночтения: ГПТ1 (скан): «</w:t>
      </w:r>
      <w:r>
        <w:rPr>
          <w:rFonts w:ascii="Noto Serif Bengali" w:hAnsi="Noto Serif Bengali" w:cs="Noto Serif Bengali"/>
          <w:sz w:val="20"/>
        </w:rPr>
        <w:t>বিমল বিশাল কমলদললোচন ডগমগ রঙ্গে ভঙ্গী কত ভাঁতি</w:t>
      </w:r>
      <w:r>
        <w:rPr>
          <w:sz w:val="20"/>
        </w:rPr>
        <w:t xml:space="preserve">। </w:t>
      </w:r>
      <w:r>
        <w:rPr>
          <w:rFonts w:ascii="Noto Serif Bengali" w:hAnsi="Noto Serif Bengali" w:cs="Noto Serif Bengali"/>
          <w:sz w:val="20"/>
        </w:rPr>
        <w:t>বন্ধুর ভুরুবর বক্র অতনু ধনু নিন্দই ভুজগ ভৃঙ্গকুল পাঁতি</w:t>
      </w:r>
      <w:r>
        <w:rPr>
          <w:sz w:val="20"/>
        </w:rPr>
        <w:t>»; ГПТ2: то же; ГЧЧ: «</w:t>
      </w:r>
      <w:r>
        <w:rPr>
          <w:rFonts w:ascii="Noto Serif Bengali" w:hAnsi="Noto Serif Bengali" w:cs="Noto Serif Bengali"/>
          <w:sz w:val="20"/>
        </w:rPr>
        <w:t>বিমল বিশাল কমলদল</w:t>
      </w:r>
      <w:r>
        <w:rPr>
          <w:sz w:val="20"/>
        </w:rPr>
        <w:t>-</w:t>
      </w:r>
      <w:r>
        <w:rPr>
          <w:rFonts w:ascii="Noto Serif Bengali" w:hAnsi="Noto Serif Bengali" w:cs="Noto Serif Bengali"/>
          <w:sz w:val="20"/>
        </w:rPr>
        <w:t>লোচন ডগমগ রঙ্গে ভঙ্গি কত ভাঁতি</w:t>
      </w:r>
      <w:r>
        <w:rPr>
          <w:sz w:val="20"/>
        </w:rPr>
        <w:t xml:space="preserve">। </w:t>
      </w:r>
      <w:r>
        <w:rPr>
          <w:rFonts w:ascii="Noto Serif Bengali" w:hAnsi="Noto Serif Bengali" w:cs="Noto Serif Bengali"/>
          <w:sz w:val="20"/>
        </w:rPr>
        <w:t>বন্ধুর ভুরুবর বক্র অতনুধনু নিন্দই ভুজগ</w:t>
      </w:r>
      <w:r>
        <w:rPr>
          <w:sz w:val="20"/>
        </w:rPr>
        <w:t>-</w:t>
      </w:r>
      <w:r>
        <w:rPr>
          <w:rFonts w:ascii="Noto Serif Bengali" w:hAnsi="Noto Serif Bengali" w:cs="Noto Serif Bengali"/>
          <w:sz w:val="20"/>
        </w:rPr>
        <w:t>ভৃঙ্গকুল</w:t>
      </w:r>
      <w:r>
        <w:rPr>
          <w:sz w:val="20"/>
        </w:rPr>
        <w:t>-</w:t>
      </w:r>
      <w:r>
        <w:rPr>
          <w:rFonts w:ascii="Noto Serif Bengali" w:hAnsi="Noto Serif Bengali" w:cs="Noto Serif Bengali"/>
          <w:sz w:val="20"/>
        </w:rPr>
        <w:t>পাঁতি</w:t>
      </w:r>
      <w:r>
        <w:rPr>
          <w:sz w:val="20"/>
        </w:rPr>
        <w:t>».</w:t>
      </w:r>
    </w:p>
    <w:p>
      <w:pPr>
        <w:spacing w:after="60"/>
        <w:ind w:left="510" w:hanging="510"/>
      </w:pPr>
      <w:r>
        <w:rPr>
          <w:b/>
          <w:i w:val="0"/>
        </w:rPr>
        <w:t>29.4.</w:t>
      </w:r>
      <w:r>
        <w:t xml:space="preserve"> Чистые, большие глаза, как лепестки лотоса, блестят в радости, полные несчётных движений;</w:t>
      </w:r>
      <w:r>
        <w:br/>
      </w:r>
      <w:r>
        <w:t>изогнутые прекрасные брови — лук Ананги — посрамляют змей и вереницы пчёл.</w:t>
      </w:r>
    </w:p>
    <w:p>
      <w:pPr>
        <w:spacing w:after="60"/>
        <w:ind w:left="567"/>
      </w:pPr>
      <w:r>
        <w:rPr>
          <w:rFonts w:cs="Noto Serif Bengali" w:hAnsi="Noto Serif Bengali"/>
          <w:sz w:val="24"/>
        </w:rPr>
        <w:t>তিলকিত ভাল চপল শ্রুতিকুণ্ডল নাসা গরুড়-চঞ্চু রুচিকারী ।</w:t>
      </w:r>
      <w:r>
        <w:br/>
      </w:r>
      <w:r>
        <w:rPr>
          <w:rFonts w:cs="Noto Serif Bengali" w:hAnsi="Noto Serif Bengali"/>
          <w:sz w:val="24"/>
        </w:rPr>
        <w:t>সুগঠন গণ্ড গীম গরবিত গুরু ভুজযুগ দ্বিরদ-শুণ্ড-মদহারী ॥</w:t>
      </w:r>
    </w:p>
    <w:p>
      <w:pPr>
        <w:spacing w:after="60"/>
        <w:jc w:val="both"/>
      </w:pPr>
      <w:r>
        <w:rPr>
          <w:b w:val="0"/>
          <w:i/>
        </w:rPr>
        <w:t>tilakita bhāla capala śrutikuṇḍala nāsā garuṛa-cañcu rucikārī |</w:t>
      </w:r>
      <w:r>
        <w:br/>
      </w:r>
      <w:r>
        <w:rPr>
          <w:b w:val="0"/>
          <w:i/>
        </w:rPr>
        <w:t>sugaṭhana gaṇḍa gīma garabita guru bhujayuga dvirada-śuṇḍa-madahārī ||</w:t>
      </w:r>
    </w:p>
    <w:p>
      <w:pPr>
        <w:spacing w:after="60"/>
        <w:jc w:val="both"/>
      </w:pPr>
      <w:r>
        <w:rPr>
          <w:b w:val="0"/>
          <w:i/>
        </w:rPr>
        <w:t>Пословно:</w:t>
      </w:r>
      <w:r>
        <w:t xml:space="preserve"> тилакита бхала — лоб с тилакой; чапала шрути-кундала — качаются серьги в ушах; наса — нос; гаруда-чанчу — как клюв Гаруды; ручикари — прелестный; сугатхана ганда — прекрасно изваяны щёки; гима гарабита — гордая шея; гуру бхуджайуга — мощные руки; двирада-шунда-мадахари — похищают гордость слоновьего хобота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তিলকিত ভাল চপল শ্রুতি</w:t>
      </w:r>
      <w:r>
        <w:rPr>
          <w:sz w:val="20"/>
        </w:rPr>
        <w:t>-</w:t>
      </w:r>
      <w:r>
        <w:rPr>
          <w:rFonts w:ascii="Noto Serif Bengali" w:hAnsi="Noto Serif Bengali" w:cs="Noto Serif Bengali"/>
          <w:sz w:val="20"/>
        </w:rPr>
        <w:t>কুণ্ডল নাসা গরুড়</w:t>
      </w:r>
      <w:r>
        <w:rPr>
          <w:sz w:val="20"/>
        </w:rPr>
        <w:t>-</w:t>
      </w:r>
      <w:r>
        <w:rPr>
          <w:rFonts w:ascii="Noto Serif Bengali" w:hAnsi="Noto Serif Bengali" w:cs="Noto Serif Bengali"/>
          <w:sz w:val="20"/>
        </w:rPr>
        <w:t>চঞ্চু রুচিকারী</w:t>
      </w:r>
      <w:r>
        <w:rPr>
          <w:sz w:val="20"/>
        </w:rPr>
        <w:t xml:space="preserve">। </w:t>
      </w:r>
      <w:r>
        <w:rPr>
          <w:rFonts w:ascii="Noto Serif Bengali" w:hAnsi="Noto Serif Bengali" w:cs="Noto Serif Bengali"/>
          <w:sz w:val="20"/>
        </w:rPr>
        <w:t>সুগঠন গণ্ড গীম গরবিত গুরু ভুজযুগ দ্বিরদ</w:t>
      </w:r>
      <w:r>
        <w:rPr>
          <w:sz w:val="20"/>
        </w:rPr>
        <w:t>-</w:t>
      </w:r>
      <w:r>
        <w:rPr>
          <w:rFonts w:ascii="Noto Serif Bengali" w:hAnsi="Noto Serif Bengali" w:cs="Noto Serif Bengali"/>
          <w:sz w:val="20"/>
        </w:rPr>
        <w:t>শুণ্ড</w:t>
      </w:r>
      <w:r>
        <w:rPr>
          <w:sz w:val="20"/>
        </w:rPr>
        <w:t>-</w:t>
      </w:r>
      <w:r>
        <w:rPr>
          <w:rFonts w:ascii="Noto Serif Bengali" w:hAnsi="Noto Serif Bengali" w:cs="Noto Serif Bengali"/>
          <w:sz w:val="20"/>
        </w:rPr>
        <w:t>মদহারী</w:t>
      </w:r>
      <w:r>
        <w:rPr>
          <w:sz w:val="20"/>
        </w:rPr>
        <w:t>».</w:t>
      </w:r>
    </w:p>
    <w:p>
      <w:pPr>
        <w:spacing w:after="60"/>
        <w:ind w:left="510" w:hanging="510"/>
      </w:pPr>
      <w:r>
        <w:rPr>
          <w:b/>
          <w:i w:val="0"/>
        </w:rPr>
        <w:t>29.5.</w:t>
      </w:r>
      <w:r>
        <w:t xml:space="preserve"> На лбу — тилака, в ушах качаются серьги, нос — как клюв Гаруды, прелестный;</w:t>
      </w:r>
      <w:r>
        <w:br/>
      </w:r>
      <w:r>
        <w:t>щёки и гордая шея прекрасно изваяны, мощные руки похищают гордость слоновьего хобота.</w:t>
      </w:r>
    </w:p>
    <w:p>
      <w:pPr>
        <w:spacing w:after="60"/>
        <w:ind w:left="567"/>
      </w:pPr>
      <w:r>
        <w:rPr>
          <w:rFonts w:cs="Noto Serif Bengali" w:hAnsi="Noto Serif Bengali"/>
          <w:sz w:val="24"/>
        </w:rPr>
        <w:t>ত্রিভুবনবিজয় বক্ষ বর পরিসর কঠিন কপাট কি পটতর হোয় ।</w:t>
      </w:r>
      <w:r>
        <w:br/>
      </w:r>
      <w:r>
        <w:rPr>
          <w:rFonts w:cs="Noto Serif Bengali" w:hAnsi="Noto Serif Bengali"/>
          <w:sz w:val="24"/>
        </w:rPr>
        <w:t>নাভি সরসি শৈবাল লোম লস ত্রিবলি ত্রিবেণী কো ধরু ধৃতি জোয় ॥</w:t>
      </w:r>
    </w:p>
    <w:p>
      <w:pPr>
        <w:spacing w:after="60"/>
        <w:jc w:val="both"/>
      </w:pPr>
      <w:r>
        <w:rPr>
          <w:b w:val="0"/>
          <w:i/>
        </w:rPr>
        <w:t>tribhubanabijaya bakṣa bara parisara kaṭhina kapāṭa ki paṭatara hoya |</w:t>
      </w:r>
      <w:r>
        <w:br/>
      </w:r>
      <w:r>
        <w:rPr>
          <w:b w:val="0"/>
          <w:i/>
        </w:rPr>
        <w:t>nābhi sarasi śaibāla loma lasa tribali tribeṇī ko dharu dhṛti joya ||</w:t>
      </w:r>
    </w:p>
    <w:p>
      <w:pPr>
        <w:spacing w:after="60"/>
        <w:jc w:val="both"/>
      </w:pPr>
      <w:r>
        <w:rPr>
          <w:b w:val="0"/>
          <w:i/>
        </w:rPr>
        <w:t>Пословно:</w:t>
      </w:r>
      <w:r>
        <w:t xml:space="preserve"> трибхубана-биджайа — покоряющая три мира; бакша бара парисара — грудь прекрасная, широкая; катхина капата — твёрдая, как ворота; ки пататара хойа — с чем сравнить; набхи сараси — пупок — озеро; шайбала лома ласа — линия волосков — водоросль; трибали трибени — три складки — Тривени; ко дхару дхрити джойа — кто сохранит покой, глядя</w:t>
      </w:r>
    </w:p>
    <w:p>
      <w:pPr>
        <w:spacing w:after="60"/>
        <w:ind w:left="567"/>
        <w:jc w:val="both"/>
      </w:pPr>
      <w:r>
        <w:rPr>
          <w:sz w:val="20"/>
        </w:rPr>
        <w:t>Разночтения: ГПТ1 (скан): «</w:t>
      </w:r>
      <w:r>
        <w:rPr>
          <w:rFonts w:ascii="Noto Serif Bengali" w:hAnsi="Noto Serif Bengali" w:cs="Noto Serif Bengali"/>
          <w:sz w:val="20"/>
        </w:rPr>
        <w:t>নাভি সরসি শৈবাল লোম লস ত্রিবলি ত্রিবেণী কোধরু ধৃতি জোয়</w:t>
      </w:r>
      <w:r>
        <w:rPr>
          <w:sz w:val="20"/>
        </w:rPr>
        <w:t>»; ГПТ2: то же; ГЧЧ: «</w:t>
      </w:r>
      <w:r>
        <w:rPr>
          <w:rFonts w:ascii="Noto Serif Bengali" w:hAnsi="Noto Serif Bengali" w:cs="Noto Serif Bengali"/>
          <w:sz w:val="20"/>
        </w:rPr>
        <w:t>ত্রিভুবন</w:t>
      </w:r>
      <w:r>
        <w:rPr>
          <w:sz w:val="20"/>
        </w:rPr>
        <w:t>-</w:t>
      </w:r>
      <w:r>
        <w:rPr>
          <w:rFonts w:ascii="Noto Serif Bengali" w:hAnsi="Noto Serif Bengali" w:cs="Noto Serif Bengali"/>
          <w:sz w:val="20"/>
        </w:rPr>
        <w:t>বিজয় বক্ষবর পরিসর কঠিন কপাট কি পটতর হোয়</w:t>
      </w:r>
      <w:r>
        <w:rPr>
          <w:sz w:val="20"/>
        </w:rPr>
        <w:t xml:space="preserve">। </w:t>
      </w:r>
      <w:r>
        <w:rPr>
          <w:rFonts w:ascii="Noto Serif Bengali" w:hAnsi="Noto Serif Bengali" w:cs="Noto Serif Bengali"/>
          <w:sz w:val="20"/>
        </w:rPr>
        <w:t>নাভি</w:t>
      </w:r>
      <w:r>
        <w:rPr>
          <w:sz w:val="20"/>
        </w:rPr>
        <w:t>-</w:t>
      </w:r>
      <w:r>
        <w:rPr>
          <w:rFonts w:ascii="Noto Serif Bengali" w:hAnsi="Noto Serif Bengali" w:cs="Noto Serif Bengali"/>
          <w:sz w:val="20"/>
        </w:rPr>
        <w:t>সরসি শৈবাল</w:t>
      </w:r>
      <w:r>
        <w:rPr>
          <w:sz w:val="20"/>
        </w:rPr>
        <w:t>-</w:t>
      </w:r>
      <w:r>
        <w:rPr>
          <w:rFonts w:ascii="Noto Serif Bengali" w:hAnsi="Noto Serif Bengali" w:cs="Noto Serif Bengali"/>
          <w:sz w:val="20"/>
        </w:rPr>
        <w:t>লোম লস ত্রিবলি ত্রিবেণী কো ধর ধৃতি যোয়</w:t>
      </w:r>
      <w:r>
        <w:rPr>
          <w:sz w:val="20"/>
        </w:rPr>
        <w:t>».</w:t>
      </w:r>
    </w:p>
    <w:p>
      <w:pPr>
        <w:spacing w:after="60"/>
        <w:ind w:left="510" w:hanging="510"/>
      </w:pPr>
      <w:r>
        <w:rPr>
          <w:b/>
          <w:i w:val="0"/>
        </w:rPr>
        <w:t>29.6.</w:t>
      </w:r>
      <w:r>
        <w:t xml:space="preserve"> Грудь, покоряющая три мира, широкая и прекрасная, — твёрдая, как ворота: с чем сравнить?</w:t>
      </w:r>
      <w:r>
        <w:br/>
      </w:r>
      <w:r>
        <w:t>Пупок — озеро, линия волосков — водоросль, три складки — Тривени: кто сохранит покой?</w:t>
      </w:r>
    </w:p>
    <w:p>
      <w:pPr>
        <w:spacing w:after="60"/>
        <w:ind w:left="567"/>
      </w:pPr>
      <w:r>
        <w:rPr>
          <w:rFonts w:cs="Noto Serif Bengali" w:hAnsi="Noto Serif Bengali"/>
          <w:sz w:val="24"/>
        </w:rPr>
        <w:t>ধৈরজ ধরি কো সিরজিল সুন্দর কেশরী-গরব-খরব কটি ক্ষীণ ।</w:t>
      </w:r>
      <w:r>
        <w:br/>
      </w:r>
      <w:r>
        <w:rPr>
          <w:rFonts w:cs="Noto Serif Bengali" w:hAnsi="Noto Serif Bengali"/>
          <w:sz w:val="24"/>
        </w:rPr>
        <w:t>জন-মন-নয়ন লোভায়ত অপরূপ পহিরণ নীলবসন অতি চীন ॥</w:t>
      </w:r>
    </w:p>
    <w:p>
      <w:pPr>
        <w:spacing w:after="60"/>
        <w:jc w:val="both"/>
      </w:pPr>
      <w:r>
        <w:rPr>
          <w:b w:val="0"/>
          <w:i/>
        </w:rPr>
        <w:t>dhairaja dhari ko sirajila sundara keśarī-garaba-kharaba kaṭi kṣīṇa |</w:t>
      </w:r>
      <w:r>
        <w:br/>
      </w:r>
      <w:r>
        <w:rPr>
          <w:b w:val="0"/>
          <w:i/>
        </w:rPr>
        <w:t>jana-mana-nayana lobhāyata aparūpa pahiraṇa nīlabasana ati cīna ||</w:t>
      </w:r>
    </w:p>
    <w:p>
      <w:pPr>
        <w:spacing w:after="60"/>
        <w:jc w:val="both"/>
      </w:pPr>
      <w:r>
        <w:rPr>
          <w:b w:val="0"/>
          <w:i/>
        </w:rPr>
        <w:t>Пословно:</w:t>
      </w:r>
      <w:r>
        <w:t xml:space="preserve"> дхаираджа дхари — сохраняя терпение; ко сираджила сундара — кто создал красоту; кешари-гараба-кхараба — смиряющий гордость льва; кати кшина — тонкий стан; джана-мана-найана лобхайата — манят умы и глаза людей; апарупа пахирана — дивные одежды; нилабасана — синие; ати чина — из тончайшего шёлка</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ধৈরজ ধরি কো সিরজিল সুন্দর কেশরী</w:t>
      </w:r>
      <w:r>
        <w:rPr>
          <w:sz w:val="20"/>
        </w:rPr>
        <w:t>-</w:t>
      </w:r>
      <w:r>
        <w:rPr>
          <w:rFonts w:ascii="Noto Serif Bengali" w:hAnsi="Noto Serif Bengali" w:cs="Noto Serif Bengali"/>
          <w:sz w:val="20"/>
        </w:rPr>
        <w:t>গরব</w:t>
      </w:r>
      <w:r>
        <w:rPr>
          <w:sz w:val="20"/>
        </w:rPr>
        <w:t>-</w:t>
      </w:r>
      <w:r>
        <w:rPr>
          <w:rFonts w:ascii="Noto Serif Bengali" w:hAnsi="Noto Serif Bengali" w:cs="Noto Serif Bengali"/>
          <w:sz w:val="20"/>
        </w:rPr>
        <w:t>খরব কটি খীণ</w:t>
      </w:r>
      <w:r>
        <w:rPr>
          <w:sz w:val="20"/>
        </w:rPr>
        <w:t xml:space="preserve">। </w:t>
      </w:r>
      <w:r>
        <w:rPr>
          <w:rFonts w:ascii="Noto Serif Bengali" w:hAnsi="Noto Serif Bengali" w:cs="Noto Serif Bengali"/>
          <w:sz w:val="20"/>
        </w:rPr>
        <w:t>জন</w:t>
      </w:r>
      <w:r>
        <w:rPr>
          <w:sz w:val="20"/>
        </w:rPr>
        <w:t>-</w:t>
      </w:r>
      <w:r>
        <w:rPr>
          <w:rFonts w:ascii="Noto Serif Bengali" w:hAnsi="Noto Serif Bengali" w:cs="Noto Serif Bengali"/>
          <w:sz w:val="20"/>
        </w:rPr>
        <w:t>মন</w:t>
      </w:r>
      <w:r>
        <w:rPr>
          <w:sz w:val="20"/>
        </w:rPr>
        <w:t>-</w:t>
      </w:r>
      <w:r>
        <w:rPr>
          <w:rFonts w:ascii="Noto Serif Bengali" w:hAnsi="Noto Serif Bengali" w:cs="Noto Serif Bengali"/>
          <w:sz w:val="20"/>
        </w:rPr>
        <w:t>নয়ন লোভায়ত অপরূপ পহিরণ নীল বসন অতি চীন</w:t>
      </w:r>
      <w:r>
        <w:rPr>
          <w:sz w:val="20"/>
        </w:rPr>
        <w:t>».</w:t>
      </w:r>
    </w:p>
    <w:p>
      <w:pPr>
        <w:spacing w:after="60"/>
        <w:ind w:left="510" w:hanging="510"/>
      </w:pPr>
      <w:r>
        <w:rPr>
          <w:b/>
          <w:i w:val="0"/>
        </w:rPr>
        <w:t>29.7.</w:t>
      </w:r>
      <w:r>
        <w:t xml:space="preserve"> Кто, сохраняя терпение, создал эту красоту? Тонкий стан смиряет гордость льва;</w:t>
      </w:r>
      <w:r>
        <w:br/>
      </w:r>
      <w:r>
        <w:t>дивные синие одежды из тончайшего шёлка манят умы и глаза людей.</w:t>
      </w:r>
    </w:p>
    <w:p>
      <w:pPr>
        <w:spacing w:after="60"/>
        <w:ind w:left="567"/>
      </w:pPr>
      <w:r>
        <w:rPr>
          <w:rFonts w:cs="Noto Serif Bengali" w:hAnsi="Noto Serif Bengali"/>
          <w:sz w:val="24"/>
        </w:rPr>
        <w:t>পীন জঙ্ঘযুগ মৃদুল সুশোভিত গুরু উরু পর্ব সুখদ পরকাশ ।</w:t>
      </w:r>
      <w:r>
        <w:br/>
      </w:r>
      <w:r>
        <w:rPr>
          <w:rFonts w:cs="Noto Serif Bengali" w:hAnsi="Noto Serif Bengali"/>
          <w:sz w:val="24"/>
        </w:rPr>
        <w:t>রাতুল চরণ চারু নখকিরণ এ নরহরি-হৃদয়ক তম করু নাশ ॥</w:t>
      </w:r>
    </w:p>
    <w:p>
      <w:pPr>
        <w:spacing w:after="60"/>
        <w:jc w:val="both"/>
      </w:pPr>
      <w:r>
        <w:rPr>
          <w:b w:val="0"/>
          <w:i/>
        </w:rPr>
        <w:t>pīna jaṅghayuga mṛdula suśobhita guru uru parva sukhada parakāśa |</w:t>
      </w:r>
      <w:r>
        <w:br/>
      </w:r>
      <w:r>
        <w:rPr>
          <w:b w:val="0"/>
          <w:i/>
        </w:rPr>
        <w:t>rātula caraṇa cāru nakhakiraṇa e narahari-hṛdayaka tama karu nāśa ||</w:t>
      </w:r>
    </w:p>
    <w:p>
      <w:pPr>
        <w:spacing w:after="60"/>
        <w:jc w:val="both"/>
      </w:pPr>
      <w:r>
        <w:rPr>
          <w:b w:val="0"/>
          <w:i/>
        </w:rPr>
        <w:t>Пословно:</w:t>
      </w:r>
      <w:r>
        <w:t xml:space="preserve"> пина джангхайуга — полные голени; мридула сушобхита — нежны и прекрасны; гуру уру парба — могучие бёдра и колени; сукхада паракаша — дарят отраду; ратула чарана — алые стопы; чару накха-кирана — прелестное сияние ногтей; э нарахари-хридайака — этого Нарахари сердца; тама кару наша — да рассеют тьму</w:t>
      </w:r>
    </w:p>
    <w:p>
      <w:pPr>
        <w:spacing w:after="60"/>
        <w:ind w:left="567"/>
        <w:jc w:val="both"/>
      </w:pPr>
      <w:r>
        <w:rPr>
          <w:sz w:val="20"/>
        </w:rPr>
        <w:t>Разночтения: ГПТ1 (скан): «</w:t>
      </w:r>
      <w:r>
        <w:rPr>
          <w:rFonts w:ascii="Noto Serif Bengali" w:hAnsi="Noto Serif Bengali" w:cs="Noto Serif Bengali"/>
          <w:sz w:val="20"/>
        </w:rPr>
        <w:t>পীন জঙ্ঘযুগ মৃদুল সুশোভিত গুরু উরু পর্ব সুখদ পরকাশ</w:t>
      </w:r>
      <w:r>
        <w:rPr>
          <w:sz w:val="20"/>
        </w:rPr>
        <w:t xml:space="preserve">। </w:t>
      </w:r>
      <w:r>
        <w:rPr>
          <w:rFonts w:ascii="Noto Serif Bengali" w:hAnsi="Noto Serif Bengali" w:cs="Noto Serif Bengali"/>
          <w:sz w:val="20"/>
        </w:rPr>
        <w:t>রাতুল চরণ চারু নখকিরণ এ নরহরি হৃদয়ক তম করু নাশ</w:t>
      </w:r>
      <w:r>
        <w:rPr>
          <w:sz w:val="20"/>
        </w:rPr>
        <w:t>»; ГПТ2: то же; ГЧЧ: «</w:t>
      </w:r>
      <w:r>
        <w:rPr>
          <w:rFonts w:ascii="Noto Serif Bengali" w:hAnsi="Noto Serif Bengali" w:cs="Noto Serif Bengali"/>
          <w:sz w:val="20"/>
        </w:rPr>
        <w:t>পীন জংঘ</w:t>
      </w:r>
      <w:r>
        <w:rPr>
          <w:sz w:val="20"/>
        </w:rPr>
        <w:t>-</w:t>
      </w:r>
      <w:r>
        <w:rPr>
          <w:rFonts w:ascii="Noto Serif Bengali" w:hAnsi="Noto Serif Bengali" w:cs="Noto Serif Bengali"/>
          <w:sz w:val="20"/>
        </w:rPr>
        <w:t>যুগ মৃদুল সুশোভিত গুরু উরু পর্ব সুখদ পরকাশ</w:t>
      </w:r>
      <w:r>
        <w:rPr>
          <w:sz w:val="20"/>
        </w:rPr>
        <w:t xml:space="preserve">। </w:t>
      </w:r>
      <w:r>
        <w:rPr>
          <w:rFonts w:ascii="Noto Serif Bengali" w:hAnsi="Noto Serif Bengali" w:cs="Noto Serif Bengali"/>
          <w:sz w:val="20"/>
        </w:rPr>
        <w:t>রাতুল চরণ চারু নখ</w:t>
      </w:r>
      <w:r>
        <w:rPr>
          <w:sz w:val="20"/>
        </w:rPr>
        <w:t>-</w:t>
      </w:r>
      <w:r>
        <w:rPr>
          <w:rFonts w:ascii="Noto Serif Bengali" w:hAnsi="Noto Serif Bengali" w:cs="Noto Serif Bengali"/>
          <w:sz w:val="20"/>
        </w:rPr>
        <w:t>কিরণ এ নরহরি হৃদয়ক তম করু নাশ</w:t>
      </w:r>
      <w:r>
        <w:rPr>
          <w:sz w:val="20"/>
        </w:rPr>
        <w:t>».</w:t>
      </w:r>
    </w:p>
    <w:p>
      <w:pPr>
        <w:spacing w:after="60"/>
        <w:ind w:left="510" w:hanging="510"/>
      </w:pPr>
      <w:r>
        <w:rPr>
          <w:b/>
          <w:i w:val="0"/>
        </w:rPr>
        <w:t>29.8.</w:t>
      </w:r>
      <w:r>
        <w:t xml:space="preserve"> Полные голени нежны и прекрасны, могучие бёдра и колени дарят отраду;</w:t>
      </w:r>
      <w:r>
        <w:br/>
      </w:r>
      <w:r>
        <w:t>алые стопы, прелестное сияние ногтей — да рассеют они тьму сердца этого Нарахари!</w:t>
      </w:r>
      <w:r>
        <w:rPr>
          <w:b w:val="0"/>
          <w:i w:val="0"/>
          <w:vertAlign w:val="superscript"/>
        </w:rPr>
        <w:t>58</w:t>
      </w:r>
    </w:p>
    <w:p>
      <w:pPr>
        <w:spacing w:after="60"/>
        <w:ind w:left="283"/>
      </w:pPr>
      <w:r>
        <w:rPr>
          <w:b/>
          <w:i w:val="0"/>
          <w:sz w:val="18"/>
        </w:rPr>
        <w:t>57.</w:t>
      </w:r>
      <w:r>
        <w:rPr>
          <w:sz w:val="18"/>
        </w:rPr>
        <w:t xml:space="preserve"> ГПТ1 — с. 438–439, № 81 («</w:t>
      </w:r>
      <w:r>
        <w:rPr>
          <w:rFonts w:ascii="Noto Serif Bengali" w:hAnsi="Noto Serif Bengali" w:cs="Noto Serif Bengali"/>
          <w:sz w:val="18"/>
        </w:rPr>
        <w:t>বেলোয়ার</w:t>
      </w:r>
      <w:r>
        <w:rPr>
          <w:sz w:val="18"/>
        </w:rPr>
        <w:t xml:space="preserve">»; скан, PDF с. 697–698; последняя пада раздела 6.1); ГПТ2 — разд. 6.1, № 81. </w:t>
      </w:r>
      <w:r>
        <w:rPr>
          <w:b/>
          <w:i w:val="0"/>
          <w:sz w:val="18"/>
        </w:rPr>
        <w:t>Каталог её не знал</w:t>
      </w:r>
      <w:r>
        <w:rPr>
          <w:sz w:val="18"/>
        </w:rPr>
        <w:t xml:space="preserve"> (новая строка НГ-315). ГЧЧ — кирана 4, пада 11 («</w:t>
      </w:r>
      <w:r>
        <w:rPr>
          <w:rFonts w:ascii="Noto Serif Bengali" w:hAnsi="Noto Serif Bengali" w:cs="Noto Serif Bengali"/>
          <w:sz w:val="18"/>
        </w:rPr>
        <w:t>বেলোয়ার</w:t>
      </w:r>
      <w:r>
        <w:rPr>
          <w:sz w:val="18"/>
        </w:rPr>
        <w:t>»; сразу после № 80); следом (пада 12) — пада о радости Адвайты (ГПТ 6.2 № 5 — п. 1 главы 25). Разночтения: 29.1 в ГЧЧ «</w:t>
      </w:r>
      <w:r>
        <w:rPr>
          <w:rFonts w:ascii="Noto Serif Bengali" w:hAnsi="Noto Serif Bengali" w:cs="Noto Serif Bengali"/>
          <w:sz w:val="18"/>
        </w:rPr>
        <w:t>অরুণমিলিত</w:t>
      </w:r>
      <w:r>
        <w:rPr>
          <w:sz w:val="18"/>
        </w:rPr>
        <w:t>-</w:t>
      </w:r>
      <w:r>
        <w:rPr>
          <w:rFonts w:ascii="Noto Serif Bengali" w:hAnsi="Noto Serif Bengali" w:cs="Noto Serif Bengali"/>
          <w:sz w:val="18"/>
        </w:rPr>
        <w:t>কনকাচল</w:t>
      </w:r>
      <w:r>
        <w:rPr>
          <w:sz w:val="18"/>
        </w:rPr>
        <w:t>-</w:t>
      </w:r>
      <w:r>
        <w:rPr>
          <w:rFonts w:ascii="Noto Serif Bengali" w:hAnsi="Noto Serif Bengali" w:cs="Noto Serif Bengali"/>
          <w:sz w:val="18"/>
        </w:rPr>
        <w:t>কুঙ্কুমপুঞ্জ গঞ্জি জগ</w:t>
      </w:r>
      <w:r>
        <w:rPr>
          <w:sz w:val="18"/>
        </w:rPr>
        <w:t>-</w:t>
      </w:r>
      <w:r>
        <w:rPr>
          <w:rFonts w:ascii="Noto Serif Bengali" w:hAnsi="Noto Serif Bengali" w:cs="Noto Serif Bengali"/>
          <w:sz w:val="18"/>
        </w:rPr>
        <w:t>বঞ্চন রূপ</w:t>
      </w:r>
      <w:r>
        <w:rPr>
          <w:sz w:val="18"/>
        </w:rPr>
        <w:t>» («на золотой горе» — по ГЧЧ; ГПТ «</w:t>
      </w:r>
      <w:r>
        <w:rPr>
          <w:rFonts w:ascii="Noto Serif Bengali" w:hAnsi="Noto Serif Bengali" w:cs="Noto Serif Bengali"/>
          <w:sz w:val="18"/>
        </w:rPr>
        <w:t>কল</w:t>
      </w:r>
      <w:r>
        <w:rPr>
          <w:sz w:val="18"/>
        </w:rPr>
        <w:t>-</w:t>
      </w:r>
      <w:r>
        <w:rPr>
          <w:rFonts w:ascii="Noto Serif Bengali" w:hAnsi="Noto Serif Bengali" w:cs="Noto Serif Bengali"/>
          <w:sz w:val="18"/>
        </w:rPr>
        <w:t>কাঞ্চন</w:t>
      </w:r>
      <w:r>
        <w:rPr>
          <w:sz w:val="18"/>
        </w:rPr>
        <w:t>», «чистое золото»); 29.2 в ГЧЧ «</w:t>
      </w:r>
      <w:r>
        <w:rPr>
          <w:rFonts w:ascii="Noto Serif Bengali" w:hAnsi="Noto Serif Bengali" w:cs="Noto Serif Bengali"/>
          <w:sz w:val="18"/>
        </w:rPr>
        <w:t>কুলবতী</w:t>
      </w:r>
      <w:r>
        <w:rPr>
          <w:sz w:val="18"/>
        </w:rPr>
        <w:t>-</w:t>
      </w:r>
      <w:r>
        <w:rPr>
          <w:rFonts w:ascii="Noto Serif Bengali" w:hAnsi="Noto Serif Bengali" w:cs="Noto Serif Bengali"/>
          <w:sz w:val="18"/>
        </w:rPr>
        <w:t>যুবতী</w:t>
      </w:r>
      <w:r>
        <w:rPr>
          <w:sz w:val="18"/>
        </w:rPr>
        <w:t>-</w:t>
      </w:r>
      <w:r>
        <w:rPr>
          <w:rFonts w:ascii="Noto Serif Bengali" w:hAnsi="Noto Serif Bengali" w:cs="Noto Serif Bengali"/>
          <w:sz w:val="18"/>
        </w:rPr>
        <w:t>ধরম</w:t>
      </w:r>
      <w:r>
        <w:rPr>
          <w:sz w:val="18"/>
        </w:rPr>
        <w:t>-</w:t>
      </w:r>
      <w:r>
        <w:rPr>
          <w:rFonts w:ascii="Noto Serif Bengali" w:hAnsi="Noto Serif Bengali" w:cs="Noto Serif Bengali"/>
          <w:sz w:val="18"/>
        </w:rPr>
        <w:t>ভয়</w:t>
      </w:r>
      <w:r>
        <w:rPr>
          <w:sz w:val="18"/>
        </w:rPr>
        <w:t>-</w:t>
      </w:r>
      <w:r>
        <w:rPr>
          <w:rFonts w:ascii="Noto Serif Bengali" w:hAnsi="Noto Serif Bengali" w:cs="Noto Serif Bengali"/>
          <w:sz w:val="18"/>
        </w:rPr>
        <w:t>ভঞ্জন</w:t>
      </w:r>
      <w:r>
        <w:rPr>
          <w:sz w:val="18"/>
        </w:rPr>
        <w:t>»; 29.8 в ГЧЧ «</w:t>
      </w:r>
      <w:r>
        <w:rPr>
          <w:rFonts w:ascii="Noto Serif Bengali" w:hAnsi="Noto Serif Bengali" w:cs="Noto Serif Bengali"/>
          <w:sz w:val="18"/>
        </w:rPr>
        <w:t>এ নরহরি হৃদয়ক তম করু নাশ</w:t>
      </w:r>
      <w:r>
        <w:rPr>
          <w:sz w:val="18"/>
        </w:rPr>
        <w:t>». В БР, ПК, КГЧ, ПС нет. B.</w:t>
      </w:r>
    </w:p>
    <w:p>
      <w:pPr>
        <w:spacing w:after="60"/>
        <w:ind w:left="283"/>
      </w:pPr>
      <w:r>
        <w:rPr>
          <w:b/>
          <w:i w:val="0"/>
          <w:sz w:val="18"/>
        </w:rPr>
        <w:t>58.</w:t>
      </w:r>
      <w:r>
        <w:rPr>
          <w:sz w:val="18"/>
        </w:rPr>
        <w:t xml:space="preserve"> Описание облика «с головы до стоп» (ср. п. 22 главы 23) — созерцание облика Господа в преданности. Синие одежды — одежды Баларамы (Ниламбара, «одетый в синее»). «Рушащее страх дев за свои устои» (29.2) — та же формула, что в 16.7 и 17.4 (см. сноску 32): духовная красота Господа, освобождающая от мирских уз. Ананга — Камадева; Тривени — слияние трёх рек у Праяги; Шириша — цветок, образец нежности. «Чарует мир» — букв. «обманывает мир» (</w:t>
      </w:r>
      <w:r>
        <w:rPr>
          <w:rFonts w:ascii="Noto Serif Bengali" w:hAnsi="Noto Serif Bengali" w:cs="Noto Serif Bengali"/>
          <w:sz w:val="18"/>
        </w:rPr>
        <w:t>জগ</w:t>
      </w:r>
      <w:r>
        <w:rPr>
          <w:sz w:val="18"/>
        </w:rPr>
        <w:t>-</w:t>
      </w:r>
      <w:r>
        <w:rPr>
          <w:rFonts w:ascii="Noto Serif Bengali" w:hAnsi="Noto Serif Bengali" w:cs="Noto Serif Bengali"/>
          <w:sz w:val="18"/>
        </w:rPr>
        <w:t>বঞ্চন</w:t>
      </w:r>
      <w:r>
        <w:rPr>
          <w:sz w:val="18"/>
        </w:rPr>
        <w:t>): под обликом авадхуты сокрыт Сам Баларама.</w:t>
      </w:r>
    </w:p>
    <w:p>
      <w:r>
        <w:br w:type="page"/>
      </w:r>
    </w:p>
    <w:p>
      <w:pPr>
        <w:pStyle w:val="Heading1"/>
        <w:jc w:val="center"/>
      </w:pPr>
      <w:r>
        <w:t>Глава 25. Приложение. Пады с подписью «Нарахари» из «Гаура-пада-тарангини» — IX: Адвайта</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25: раздел ГПТ 6.2 «Адвайта» (ГПТ1 с. 439–449) — все четырнадцать пад с подписью Нарахари (№ 5–7, 9–11, 13, 15–18, 20, 21, 24): Адвайта в кругу спутников Гауры утром в Навадвипе, Его облик, громовые призывы и пляска в киртане славы Гауры, обзор Его жизни, хвала и явление в Наваграме. Подписи раздела сверены сплошь, по распознаванию и по скану; 12-я волна «Бхакти-ратнакары» (БР) в соответствующих местах, «Гаура-чарита-чинтамани» (ГЧЧ, кирана 4) и раздел об Адвайте в «Гита-чандродае» прочитаны подряд. Не переведены (вне состава приложения): № 8, 12, 14, 19, 22, 23 — подпись Гханашьямы; № 4 — без подписи (концовка — «Санкаршана-Господь бродит за ними от двери к двери»); прочие пады раздела — других поэтов (Вриндаван Дас, Лочан, Шьямадас, Вайшнава Дас, Кану, Трилочан, Гокулананда, Баларама Дас). Основной текст — ГПТ1 (сомнительное — по скану), со сверкой по ГПТ2, ГЧЧ (изд. 1947), БР (изд. 1912 и 1960) и «Гита-чандродае»; ПК, КГЧ, ПС проверены. Адвайта Ачарья — Сам Маха-Вишну и Садашива, неотличный от Хари (ЧЧ Ади 6; Садашивой Его называет и «Гаура-ганоддеша-дипика», 11, 76); как и о Гауре и Нитьянанде, местоимения о Нём — с заглавной. Примечания редакторов ГПТ не воспроизводятся.</w:t>
      </w:r>
    </w:p>
    <w:p>
      <w:pPr>
        <w:pStyle w:val="Heading2"/>
      </w:pPr>
      <w:r>
        <w:t>1. Нарахари — «</w:t>
      </w:r>
      <w:r>
        <w:rPr>
          <w:rFonts w:ascii="Noto Serif Bengali" w:hAnsi="Noto Serif Bengali" w:cs="Noto Serif Bengali"/>
        </w:rPr>
        <w:t>রজনী প্রভাত প্রভাকর সম</w:t>
      </w:r>
      <w:r>
        <w:t>…» (ГПТ1 с. 440, разд. 6.2, № 5; ГЧЧ)</w:t>
      </w:r>
    </w:p>
    <w:p>
      <w:pPr>
        <w:spacing w:after="60"/>
        <w:jc w:val="both"/>
      </w:pPr>
      <w:r>
        <w:rPr>
          <w:b w:val="0"/>
          <w:i/>
        </w:rPr>
        <w:t>Утро в кругу спутников: увидев восход лица-луны Гауры, Адвайта, сияющий, как солнце, в ликовании хлопает Себя под мышками, ходит туда и сюда, опьянённый сильнее царя слонов; Его улыбка — дождь жасмина; из глаз текут слёзы, как нити жемчуга. Рага белояр. &lt;b&gt;Атрибуция: вероятно Чакраварти&lt;/b&gt; — пада есть в ГЧЧ; враджабули.</w:t>
      </w:r>
      <w:r>
        <w:rPr>
          <w:b w:val="0"/>
          <w:i w:val="0"/>
          <w:vertAlign w:val="superscript"/>
        </w:rPr>
        <w:t>1</w:t>
      </w:r>
    </w:p>
    <w:p>
      <w:pPr>
        <w:spacing w:after="60"/>
        <w:ind w:left="567"/>
      </w:pPr>
      <w:r>
        <w:rPr>
          <w:rFonts w:cs="Noto Serif Bengali" w:hAnsi="Noto Serif Bengali"/>
          <w:sz w:val="24"/>
        </w:rPr>
        <w:t>রজনী প্রভাত প্রভাকর সম অদ্বৈত মহাশয় পরম উলাস ।</w:t>
      </w:r>
      <w:r>
        <w:br/>
      </w:r>
      <w:r>
        <w:rPr>
          <w:rFonts w:cs="Noto Serif Bengali" w:hAnsi="Noto Serif Bengali"/>
          <w:sz w:val="24"/>
        </w:rPr>
        <w:t>করত কক্ষযুগ-বাদ্য নিরন্তর নিরখি গৌর-মুখচন্দ্র প্রকাশ ॥</w:t>
      </w:r>
    </w:p>
    <w:p>
      <w:pPr>
        <w:spacing w:after="60"/>
        <w:jc w:val="both"/>
      </w:pPr>
      <w:r>
        <w:rPr>
          <w:b w:val="0"/>
          <w:i/>
        </w:rPr>
        <w:t>rajanī prabhāta prabhākara sama advaita mahāśaya parama ulāsa |</w:t>
      </w:r>
      <w:r>
        <w:br/>
      </w:r>
      <w:r>
        <w:rPr>
          <w:b w:val="0"/>
          <w:i/>
        </w:rPr>
        <w:t>karata kakṣayuga-bādya nirantara nirakhi gaura-mukhacandra prakāśa ||</w:t>
      </w:r>
    </w:p>
    <w:p>
      <w:pPr>
        <w:spacing w:after="60"/>
        <w:jc w:val="both"/>
      </w:pPr>
      <w:r>
        <w:rPr>
          <w:b w:val="0"/>
          <w:i/>
        </w:rPr>
        <w:t>Пословно:</w:t>
      </w:r>
      <w:r>
        <w:t xml:space="preserve"> раджани прабхата — ночь сменилась рассветом; прабхакара сама — подобный солнцу; адвайта махашайа — Адвайта Махашая; парама улаша — в высшем ликовании; карата — производит; какшайуга-бадйа — хлопки под обеими мышками; нирантара — непрестанно; нирахи — видя; гаура-мукхачандра — лица-луны Гауры; пракаша — восход</w:t>
      </w:r>
    </w:p>
    <w:p>
      <w:pPr>
        <w:spacing w:after="60"/>
        <w:ind w:left="567"/>
        <w:jc w:val="both"/>
      </w:pPr>
      <w:r>
        <w:rPr>
          <w:sz w:val="20"/>
        </w:rPr>
        <w:t>Разночтения: ГПТ1 (с. 440, «</w:t>
      </w:r>
      <w:r>
        <w:rPr>
          <w:rFonts w:ascii="Noto Serif Bengali" w:hAnsi="Noto Serif Bengali" w:cs="Noto Serif Bengali"/>
          <w:sz w:val="20"/>
        </w:rPr>
        <w:t>৫ পদ</w:t>
      </w:r>
      <w:r>
        <w:rPr>
          <w:sz w:val="20"/>
        </w:rPr>
        <w:t xml:space="preserve">। </w:t>
      </w:r>
      <w:r>
        <w:rPr>
          <w:rFonts w:ascii="Noto Serif Bengali" w:hAnsi="Noto Serif Bengali" w:cs="Noto Serif Bengali"/>
          <w:sz w:val="20"/>
        </w:rPr>
        <w:t>বেলোয়ার</w:t>
      </w:r>
      <w:r>
        <w:rPr>
          <w:sz w:val="20"/>
        </w:rPr>
        <w:t>।»; скан): «</w:t>
      </w:r>
      <w:r>
        <w:rPr>
          <w:rFonts w:ascii="Noto Serif Bengali" w:hAnsi="Noto Serif Bengali" w:cs="Noto Serif Bengali"/>
          <w:sz w:val="20"/>
        </w:rPr>
        <w:t>করত কক্ষযুগ বাদ্য নিরন্তর গৌর মুখচন্দ্রপ্রকাশ</w:t>
      </w:r>
      <w:r>
        <w:rPr>
          <w:sz w:val="20"/>
        </w:rPr>
        <w:t>» (без «</w:t>
      </w:r>
      <w:r>
        <w:rPr>
          <w:rFonts w:ascii="Noto Serif Bengali" w:hAnsi="Noto Serif Bengali" w:cs="Noto Serif Bengali"/>
          <w:sz w:val="20"/>
        </w:rPr>
        <w:t>নিরখি</w:t>
      </w:r>
      <w:r>
        <w:rPr>
          <w:sz w:val="20"/>
        </w:rPr>
        <w:t>»; строка короче размера); ГПТ2: то же; ГЧЧ (кирана 4, пада 12, «</w:t>
      </w:r>
      <w:r>
        <w:rPr>
          <w:rFonts w:ascii="Noto Serif Bengali" w:hAnsi="Noto Serif Bengali" w:cs="Noto Serif Bengali"/>
          <w:sz w:val="20"/>
        </w:rPr>
        <w:t>পুনঃ বেলোয়ার</w:t>
      </w:r>
      <w:r>
        <w:rPr>
          <w:sz w:val="20"/>
        </w:rPr>
        <w:t>»): «</w:t>
      </w:r>
      <w:r>
        <w:rPr>
          <w:rFonts w:ascii="Noto Serif Bengali" w:hAnsi="Noto Serif Bengali" w:cs="Noto Serif Bengali"/>
          <w:sz w:val="20"/>
        </w:rPr>
        <w:t>করত কক্ষযুগ</w:t>
      </w:r>
      <w:r>
        <w:rPr>
          <w:sz w:val="20"/>
        </w:rPr>
        <w:t>-</w:t>
      </w:r>
      <w:r>
        <w:rPr>
          <w:rFonts w:ascii="Noto Serif Bengali" w:hAnsi="Noto Serif Bengali" w:cs="Noto Serif Bengali"/>
          <w:sz w:val="20"/>
        </w:rPr>
        <w:t>বাদ্য নিরন্তর নিরখি গৌর</w:t>
      </w:r>
      <w:r>
        <w:rPr>
          <w:sz w:val="20"/>
        </w:rPr>
        <w:t>-</w:t>
      </w:r>
      <w:r>
        <w:rPr>
          <w:rFonts w:ascii="Noto Serif Bengali" w:hAnsi="Noto Serif Bengali" w:cs="Noto Serif Bengali"/>
          <w:sz w:val="20"/>
        </w:rPr>
        <w:t>মুখচন্দ প্রকাশ</w:t>
      </w:r>
      <w:r>
        <w:rPr>
          <w:sz w:val="20"/>
        </w:rPr>
        <w:t>» — «</w:t>
      </w:r>
      <w:r>
        <w:rPr>
          <w:rFonts w:ascii="Noto Serif Bengali" w:hAnsi="Noto Serif Bengali" w:cs="Noto Serif Bengali"/>
          <w:sz w:val="20"/>
        </w:rPr>
        <w:t>নিরখি</w:t>
      </w:r>
      <w:r>
        <w:rPr>
          <w:sz w:val="20"/>
        </w:rPr>
        <w:t>» принято по ГЧЧ.</w:t>
      </w:r>
    </w:p>
    <w:p>
      <w:pPr>
        <w:spacing w:after="60"/>
        <w:ind w:left="510" w:hanging="510"/>
      </w:pPr>
      <w:r>
        <w:rPr>
          <w:b/>
          <w:i w:val="0"/>
        </w:rPr>
        <w:t>1.1.</w:t>
      </w:r>
      <w:r>
        <w:t xml:space="preserve"> Ночь сменилась рассветом — и Адвайта Махашая, подобный солнцу, в высшем ликовании</w:t>
      </w:r>
      <w:r>
        <w:br/>
      </w:r>
      <w:r>
        <w:t>непрестанно хлопает Себя под мышками, видя восход лица-луны Гауры.</w:t>
      </w:r>
    </w:p>
    <w:p>
      <w:pPr>
        <w:spacing w:after="60"/>
        <w:ind w:left="567"/>
      </w:pPr>
      <w:r>
        <w:rPr>
          <w:rFonts w:cs="Noto Serif Bengali" w:hAnsi="Noto Serif Bengali"/>
          <w:sz w:val="24"/>
        </w:rPr>
        <w:t>তুন্দিল দেহ দিশা-জয়কৃত অতি শোভিত তহি নব পুলক বিরাজ ।</w:t>
      </w:r>
      <w:r>
        <w:br/>
      </w:r>
      <w:r>
        <w:rPr>
          <w:rFonts w:cs="Noto Serif Bengali" w:hAnsi="Noto Serif Bengali"/>
          <w:sz w:val="24"/>
        </w:rPr>
        <w:t>ইতি উতি করত গতাগতি অদভুত অধিক মত্ত জিতি কুঞ্জররাজ ॥</w:t>
      </w:r>
    </w:p>
    <w:p>
      <w:pPr>
        <w:spacing w:after="60"/>
        <w:jc w:val="both"/>
      </w:pPr>
      <w:r>
        <w:rPr>
          <w:b w:val="0"/>
          <w:i/>
        </w:rPr>
        <w:t>tundila deha diśā-jayakṛta ati śobhita tahi naba pulaka birāja |</w:t>
      </w:r>
      <w:r>
        <w:br/>
      </w:r>
      <w:r>
        <w:rPr>
          <w:b w:val="0"/>
          <w:i/>
        </w:rPr>
        <w:t>iti uti karata gatāgati adabhuta adhika matta jiti kuñjararāja ||</w:t>
      </w:r>
    </w:p>
    <w:p>
      <w:pPr>
        <w:spacing w:after="60"/>
        <w:jc w:val="both"/>
      </w:pPr>
      <w:r>
        <w:rPr>
          <w:b w:val="0"/>
          <w:i/>
        </w:rPr>
        <w:t>Пословно:</w:t>
      </w:r>
      <w:r>
        <w:t xml:space="preserve"> тундила деха — дородное тело; диша-джайа-крита — покорившее стороны света; ати шобхита — дивно прекрасно; тахи — на нём; наба пулака бираджа — сияет свежий трепет волосков; ити ути — туда и сюда; карата гатагати — ходит; адабхута — дивно; адхика матта — опьянённый больше; джити — побеждая; кунджара-раджа — царя слонов</w:t>
      </w:r>
    </w:p>
    <w:p>
      <w:pPr>
        <w:spacing w:after="60"/>
        <w:ind w:left="567"/>
        <w:jc w:val="both"/>
      </w:pPr>
      <w:r>
        <w:rPr>
          <w:sz w:val="20"/>
        </w:rPr>
        <w:t>Разночтения: ГПТ1 (скан): «</w:t>
      </w:r>
      <w:r>
        <w:rPr>
          <w:rFonts w:ascii="Noto Serif Bengali" w:hAnsi="Noto Serif Bengali" w:cs="Noto Serif Bengali"/>
          <w:sz w:val="20"/>
        </w:rPr>
        <w:t>তুন্দিল দেহ দিশা জয়কৃত অতি শোভিত</w:t>
      </w:r>
      <w:r>
        <w:rPr>
          <w:sz w:val="20"/>
        </w:rPr>
        <w:t>»; ГПТ2: то же; ГЧЧ: «</w:t>
      </w:r>
      <w:r>
        <w:rPr>
          <w:rFonts w:ascii="Noto Serif Bengali" w:hAnsi="Noto Serif Bengali" w:cs="Noto Serif Bengali"/>
          <w:sz w:val="20"/>
        </w:rPr>
        <w:t>তুন্দিল দেহ দিশা জয়কৃত অতি শোভিত তহি নব পুলক বিরাজ</w:t>
      </w:r>
      <w:r>
        <w:rPr>
          <w:sz w:val="20"/>
        </w:rPr>
        <w:t xml:space="preserve">। </w:t>
      </w:r>
      <w:r>
        <w:rPr>
          <w:rFonts w:ascii="Noto Serif Bengali" w:hAnsi="Noto Serif Bengali" w:cs="Noto Serif Bengali"/>
          <w:sz w:val="20"/>
        </w:rPr>
        <w:t>ইতি উতি করত গতাগতি অদ্ভুত অধিক মত্ত জিতি কুঞ্জররাজ</w:t>
      </w:r>
      <w:r>
        <w:rPr>
          <w:sz w:val="20"/>
        </w:rPr>
        <w:t>».</w:t>
      </w:r>
    </w:p>
    <w:p>
      <w:pPr>
        <w:spacing w:after="60"/>
        <w:ind w:left="510" w:hanging="510"/>
      </w:pPr>
      <w:r>
        <w:rPr>
          <w:b/>
          <w:i w:val="0"/>
        </w:rPr>
        <w:t>1.2.</w:t>
      </w:r>
      <w:r>
        <w:t xml:space="preserve"> Его дородное тело, покорившее стороны света, дивно прекрасно, и на нём сияет свежий трепет волосков;</w:t>
      </w:r>
      <w:r>
        <w:br/>
      </w:r>
      <w:r>
        <w:t>дивно ходит Он туда и сюда, опьянённый сильнее царя слонов.</w:t>
      </w:r>
    </w:p>
    <w:p>
      <w:pPr>
        <w:spacing w:after="60"/>
        <w:ind w:left="567"/>
      </w:pPr>
      <w:r>
        <w:rPr>
          <w:rFonts w:cs="Noto Serif Bengali" w:hAnsi="Noto Serif Bengali"/>
          <w:sz w:val="24"/>
        </w:rPr>
        <w:t>লহু লহু হসত লসত দশনাবলী শ্বেত কিরণ নিকসত অনিবার ।</w:t>
      </w:r>
      <w:r>
        <w:br/>
      </w:r>
      <w:r>
        <w:rPr>
          <w:rFonts w:cs="Noto Serif Bengali" w:hAnsi="Noto Serif Bengali"/>
          <w:sz w:val="24"/>
        </w:rPr>
        <w:t>অপরূপ কুন্দকুসুম চহুঁ দিশ বুঝি বরষত সুঘর লোভ রিঝ আর ॥</w:t>
      </w:r>
    </w:p>
    <w:p>
      <w:pPr>
        <w:spacing w:after="60"/>
        <w:jc w:val="both"/>
      </w:pPr>
      <w:r>
        <w:rPr>
          <w:b w:val="0"/>
          <w:i/>
        </w:rPr>
        <w:t>lahu lahu hasata lasata daśanābalī śveta kiraṇa nikasata anibāra |</w:t>
      </w:r>
      <w:r>
        <w:br/>
      </w:r>
      <w:r>
        <w:rPr>
          <w:b w:val="0"/>
          <w:i/>
        </w:rPr>
        <w:t>aparūpa kundakusuma cahum̐ diśa bujhi baraṣata sughara lobha rijha āra ||</w:t>
      </w:r>
    </w:p>
    <w:p>
      <w:pPr>
        <w:spacing w:after="60"/>
        <w:jc w:val="both"/>
      </w:pPr>
      <w:r>
        <w:rPr>
          <w:b w:val="0"/>
          <w:i/>
        </w:rPr>
        <w:t>Пословно:</w:t>
      </w:r>
      <w:r>
        <w:t xml:space="preserve"> лаху лаху хасата — тихо смеётся; ласата дашанабали — блестят ряды зубов; швета кирана — белые лучи; никасата анибара — исходят непрестанно; апарупа — дивные; кунда-кусума — цветы жасмина; чахун диша — во все стороны; буджхи — будто; бараката — сыплются дождём; сугхара — знатоки; лобха — жажда; риджха — восторг; ара — и ещё</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লহু লহু হসত লসত দশনাবলী শ্বেত কিরণ নিকসত অনিবার</w:t>
      </w:r>
      <w:r>
        <w:rPr>
          <w:sz w:val="20"/>
        </w:rPr>
        <w:t xml:space="preserve">। </w:t>
      </w:r>
      <w:r>
        <w:rPr>
          <w:rFonts w:ascii="Noto Serif Bengali" w:hAnsi="Noto Serif Bengali" w:cs="Noto Serif Bengali"/>
          <w:sz w:val="20"/>
        </w:rPr>
        <w:t>অপরূপ কুন্দকুসুম চহু দিশ বুঝি বরষত সুঘর লোভ রিঝ আর</w:t>
      </w:r>
      <w:r>
        <w:rPr>
          <w:sz w:val="20"/>
        </w:rPr>
        <w:t>».</w:t>
      </w:r>
    </w:p>
    <w:p>
      <w:pPr>
        <w:spacing w:after="60"/>
        <w:ind w:left="510" w:hanging="510"/>
      </w:pPr>
      <w:r>
        <w:rPr>
          <w:b/>
          <w:i w:val="0"/>
        </w:rPr>
        <w:t>1.3.</w:t>
      </w:r>
      <w:r>
        <w:t xml:space="preserve"> Тихо смеётся Он — блестят ряды зубов, непрестанно исходят белые лучи,</w:t>
      </w:r>
      <w:r>
        <w:br/>
      </w:r>
      <w:r>
        <w:t>будто дивные цветы жасмина сыплются дождём во все стороны, — и знатоки красоты исполнены жажды и восторга.</w:t>
      </w:r>
    </w:p>
    <w:p>
      <w:pPr>
        <w:spacing w:after="60"/>
        <w:ind w:left="567"/>
      </w:pPr>
      <w:r>
        <w:rPr>
          <w:rFonts w:cs="Noto Serif Bengali" w:hAnsi="Noto Serif Bengali"/>
          <w:sz w:val="24"/>
        </w:rPr>
        <w:t>টলমল নয়নযুগল জল ছলছল চরত চারু বারণ নাহি মানি ।</w:t>
      </w:r>
      <w:r>
        <w:br/>
      </w:r>
      <w:r>
        <w:rPr>
          <w:rFonts w:cs="Noto Serif Bengali" w:hAnsi="Noto Serif Bengali"/>
          <w:sz w:val="24"/>
        </w:rPr>
        <w:t>মুকুতাদাম সদৃশ করু ঝলমল নরহরি পহুঁক পরাভব জানি ॥</w:t>
      </w:r>
    </w:p>
    <w:p>
      <w:pPr>
        <w:spacing w:after="60"/>
        <w:jc w:val="both"/>
      </w:pPr>
      <w:r>
        <w:rPr>
          <w:b w:val="0"/>
          <w:i/>
        </w:rPr>
        <w:t>ṭalamala nayanayugala jala chalachala carata cāru bāraṇa nāhi māni |</w:t>
      </w:r>
      <w:r>
        <w:br/>
      </w:r>
      <w:r>
        <w:rPr>
          <w:b w:val="0"/>
          <w:i/>
        </w:rPr>
        <w:t>mukutādāma sadṛśa karu jhalamala narahari pahum̐ka parābhaba jāni ||</w:t>
      </w:r>
    </w:p>
    <w:p>
      <w:pPr>
        <w:spacing w:after="60"/>
        <w:jc w:val="both"/>
      </w:pPr>
      <w:r>
        <w:rPr>
          <w:b w:val="0"/>
          <w:i/>
        </w:rPr>
        <w:t>Пословно:</w:t>
      </w:r>
      <w:r>
        <w:t xml:space="preserve"> таламала — дрожат; найана-йугала — оба глаза; джала чхалачхала — полны слёз; чарата чару — прекрасно текут; барана нахи мани — не зная удержу; мукутадама садриша — подобно нитям жемчуга; кару джхаламала — сверкают; нарахари — Нарахари; пахунка — Господа; парабхаба — победу; джани — знает</w:t>
      </w:r>
    </w:p>
    <w:p>
      <w:pPr>
        <w:spacing w:after="60"/>
        <w:ind w:left="567"/>
        <w:jc w:val="both"/>
      </w:pPr>
      <w:r>
        <w:rPr>
          <w:sz w:val="20"/>
        </w:rPr>
        <w:t>Разночтения: ГПТ1 (скан): «</w:t>
      </w:r>
      <w:r>
        <w:rPr>
          <w:rFonts w:ascii="Noto Serif Bengali" w:hAnsi="Noto Serif Bengali" w:cs="Noto Serif Bengali"/>
          <w:sz w:val="20"/>
        </w:rPr>
        <w:t>মুক্তদাম সদৃশ করু ঝলমল নরহরি পহুঁক পরাভব জানি</w:t>
      </w:r>
      <w:r>
        <w:rPr>
          <w:sz w:val="20"/>
        </w:rPr>
        <w:t>»; ГПТ2: то же; ГЧЧ: «</w:t>
      </w:r>
      <w:r>
        <w:rPr>
          <w:rFonts w:ascii="Noto Serif Bengali" w:hAnsi="Noto Serif Bengali" w:cs="Noto Serif Bengali"/>
          <w:sz w:val="20"/>
        </w:rPr>
        <w:t>টলমল নয়নযুগল</w:t>
      </w:r>
      <w:r>
        <w:rPr>
          <w:sz w:val="20"/>
        </w:rPr>
        <w:t>-</w:t>
      </w:r>
      <w:r>
        <w:rPr>
          <w:rFonts w:ascii="Noto Serif Bengali" w:hAnsi="Noto Serif Bengali" w:cs="Noto Serif Bengali"/>
          <w:sz w:val="20"/>
        </w:rPr>
        <w:t>জল ছলছল চলত চারু বারণ নাহি মানি</w:t>
      </w:r>
      <w:r>
        <w:rPr>
          <w:sz w:val="20"/>
        </w:rPr>
        <w:t xml:space="preserve">। </w:t>
      </w:r>
      <w:r>
        <w:rPr>
          <w:rFonts w:ascii="Noto Serif Bengali" w:hAnsi="Noto Serif Bengali" w:cs="Noto Serif Bengali"/>
          <w:sz w:val="20"/>
        </w:rPr>
        <w:t>মুকুতাদাম</w:t>
      </w:r>
      <w:r>
        <w:rPr>
          <w:sz w:val="20"/>
        </w:rPr>
        <w:t>-</w:t>
      </w:r>
      <w:r>
        <w:rPr>
          <w:rFonts w:ascii="Noto Serif Bengali" w:hAnsi="Noto Serif Bengali" w:cs="Noto Serif Bengali"/>
          <w:sz w:val="20"/>
        </w:rPr>
        <w:t>সদৃশ করু ঝলমল নরহরি পহুঁক পরাভব জানি</w:t>
      </w:r>
      <w:r>
        <w:rPr>
          <w:sz w:val="20"/>
        </w:rPr>
        <w:t>» («</w:t>
      </w:r>
      <w:r>
        <w:rPr>
          <w:rFonts w:ascii="Noto Serif Bengali" w:hAnsi="Noto Serif Bengali" w:cs="Noto Serif Bengali"/>
          <w:sz w:val="20"/>
        </w:rPr>
        <w:t>চলত</w:t>
      </w:r>
      <w:r>
        <w:rPr>
          <w:sz w:val="20"/>
        </w:rPr>
        <w:t>», «текут»).</w:t>
      </w:r>
    </w:p>
    <w:p>
      <w:pPr>
        <w:spacing w:after="60"/>
        <w:ind w:left="510" w:hanging="510"/>
      </w:pPr>
      <w:r>
        <w:rPr>
          <w:b/>
          <w:i w:val="0"/>
        </w:rPr>
        <w:t>1.4.</w:t>
      </w:r>
      <w:r>
        <w:t xml:space="preserve"> Дрожат Его глаза, полные слёз, и слёзы прекрасно текут, не зная удержу,</w:t>
      </w:r>
      <w:r>
        <w:br/>
      </w:r>
      <w:r>
        <w:t>сверкая, словно нити жемчуга, — и Нарахари видит: жемчуг посрамлён Господом.</w:t>
      </w:r>
      <w:r>
        <w:rPr>
          <w:b w:val="0"/>
          <w:i w:val="0"/>
          <w:vertAlign w:val="superscript"/>
        </w:rPr>
        <w:t>2</w:t>
      </w:r>
    </w:p>
    <w:p>
      <w:pPr>
        <w:spacing w:after="60"/>
        <w:ind w:left="283"/>
      </w:pPr>
      <w:r>
        <w:rPr>
          <w:b/>
          <w:i w:val="0"/>
          <w:sz w:val="18"/>
        </w:rPr>
        <w:t>1.</w:t>
      </w:r>
      <w:r>
        <w:rPr>
          <w:sz w:val="18"/>
        </w:rPr>
        <w:t xml:space="preserve"> ГПТ1 — с. 440, разд. 6.2 «Адвайта», № 5 («</w:t>
      </w:r>
      <w:r>
        <w:rPr>
          <w:rFonts w:ascii="Noto Serif Bengali" w:hAnsi="Noto Serif Bengali" w:cs="Noto Serif Bengali"/>
          <w:sz w:val="18"/>
        </w:rPr>
        <w:t>বেলোয়ার</w:t>
      </w:r>
      <w:r>
        <w:rPr>
          <w:sz w:val="18"/>
        </w:rPr>
        <w:t xml:space="preserve">»; скан, PDF с. 699); ГПТ2 — разд. 6.2, № 5. </w:t>
      </w:r>
      <w:r>
        <w:rPr>
          <w:b/>
          <w:i w:val="0"/>
          <w:sz w:val="18"/>
        </w:rPr>
        <w:t>Каталог её не знал</w:t>
      </w:r>
      <w:r>
        <w:rPr>
          <w:sz w:val="18"/>
        </w:rPr>
        <w:t xml:space="preserve"> (новая строка НГ-316). ГЧЧ — кирана 4 («Господь в кругу преданных»: утром, после пробуждения, спутники собираются вокруг Гауры, и поэт описывает каждого — Нитьянанду, пады 7–11, Адвайту, пады 12–15, Гададхару, 16–17, Нарахари Саркара, 18, Шривасу, 19, и др.), пада 12 («</w:t>
      </w:r>
      <w:r>
        <w:rPr>
          <w:rFonts w:ascii="Noto Serif Bengali" w:hAnsi="Noto Serif Bengali" w:cs="Noto Serif Bengali"/>
          <w:sz w:val="18"/>
        </w:rPr>
        <w:t>পুনঃ বেলোয়ার</w:t>
      </w:r>
      <w:r>
        <w:rPr>
          <w:sz w:val="18"/>
        </w:rPr>
        <w:t>»; сразу после пады об облике Нитьянанды — п. 29 главы 24). Разночтения: 1.1 «</w:t>
      </w:r>
      <w:r>
        <w:rPr>
          <w:rFonts w:ascii="Noto Serif Bengali" w:hAnsi="Noto Serif Bengali" w:cs="Noto Serif Bengali"/>
          <w:sz w:val="18"/>
        </w:rPr>
        <w:t>নিরখি</w:t>
      </w:r>
      <w:r>
        <w:rPr>
          <w:sz w:val="18"/>
        </w:rPr>
        <w:t>» («видя») — по ГЧЧ, в ГПТ слово выпало (строка короче размера); 1.4 в ГЧЧ «</w:t>
      </w:r>
      <w:r>
        <w:rPr>
          <w:rFonts w:ascii="Noto Serif Bengali" w:hAnsi="Noto Serif Bengali" w:cs="Noto Serif Bengali"/>
          <w:sz w:val="18"/>
        </w:rPr>
        <w:t>চলত</w:t>
      </w:r>
      <w:r>
        <w:rPr>
          <w:sz w:val="18"/>
        </w:rPr>
        <w:t>» («текут»; ГПТ «</w:t>
      </w:r>
      <w:r>
        <w:rPr>
          <w:rFonts w:ascii="Noto Serif Bengali" w:hAnsi="Noto Serif Bengali" w:cs="Noto Serif Bengali"/>
          <w:sz w:val="18"/>
        </w:rPr>
        <w:t>চরত</w:t>
      </w:r>
      <w:r>
        <w:rPr>
          <w:sz w:val="18"/>
        </w:rPr>
        <w:t>»). В БР, ПК, КГЧ, ПС, «Гита-чандродае» нет. B. В сноске 57 главы 24 эта пада ошибочно названа № 4 (исправлено).</w:t>
      </w:r>
    </w:p>
    <w:p>
      <w:pPr>
        <w:spacing w:after="60"/>
        <w:ind w:left="283"/>
      </w:pPr>
      <w:r>
        <w:rPr>
          <w:b/>
          <w:i w:val="0"/>
          <w:sz w:val="18"/>
        </w:rPr>
        <w:t>2.</w:t>
      </w:r>
      <w:r>
        <w:rPr>
          <w:sz w:val="18"/>
        </w:rPr>
        <w:t xml:space="preserve"> Хлопать себя под мышками (</w:t>
      </w:r>
      <w:r>
        <w:rPr>
          <w:rFonts w:ascii="Noto Serif Bengali" w:hAnsi="Noto Serif Bengali" w:cs="Noto Serif Bengali"/>
          <w:sz w:val="18"/>
        </w:rPr>
        <w:t>কক্ষ</w:t>
      </w:r>
      <w:r>
        <w:rPr>
          <w:sz w:val="18"/>
        </w:rPr>
        <w:t>-</w:t>
      </w:r>
      <w:r>
        <w:rPr>
          <w:rFonts w:ascii="Noto Serif Bengali" w:hAnsi="Noto Serif Bengali" w:cs="Noto Serif Bengali"/>
          <w:sz w:val="18"/>
        </w:rPr>
        <w:t>বাদ্য</w:t>
      </w:r>
      <w:r>
        <w:rPr>
          <w:sz w:val="18"/>
        </w:rPr>
        <w:t xml:space="preserve">) — жест ликования и вызова, как у борца или героя (ср. ниже, 9.3 и 11.2: «бьёт Себя по плечам», от рыка Адвайты трепещет Кали). «Дородное тело» — Адвайта в лиле — старший, почтенный летами (ср. «старец», </w:t>
      </w:r>
      <w:r>
        <w:rPr>
          <w:rFonts w:ascii="Noto Serif Bengali" w:hAnsi="Noto Serif Bengali" w:cs="Noto Serif Bengali"/>
          <w:sz w:val="18"/>
        </w:rPr>
        <w:t>বুড়া</w:t>
      </w:r>
      <w:r>
        <w:rPr>
          <w:sz w:val="18"/>
        </w:rPr>
        <w:t>, у других поэтов того же раздела); «покорившее стороны света» — сиянием и мощью. Слёзы и смех Адвайты — экстаз любви к Гауре, которого Он Сам призвал в мир. Последние слова (</w:t>
      </w:r>
      <w:r>
        <w:rPr>
          <w:rFonts w:ascii="Noto Serif Bengali" w:hAnsi="Noto Serif Bengali" w:cs="Noto Serif Bengali"/>
          <w:sz w:val="18"/>
        </w:rPr>
        <w:t>পহুঁক পরাভব জানি</w:t>
      </w:r>
      <w:r>
        <w:rPr>
          <w:sz w:val="18"/>
        </w:rPr>
        <w:t>, букв. «знает поражение от Господа») можно понять и иначе: «Нарахари признаёт себя побеждённым красотой Господа».</w:t>
      </w:r>
    </w:p>
    <w:p>
      <w:pPr>
        <w:pStyle w:val="Heading2"/>
      </w:pPr>
      <w:r>
        <w:t>2. Нарахари — «</w:t>
      </w:r>
      <w:r>
        <w:rPr>
          <w:rFonts w:ascii="Noto Serif Bengali" w:hAnsi="Noto Serif Bengali" w:cs="Noto Serif Bengali"/>
        </w:rPr>
        <w:t>সীতাপতি অতিশয় সুখে ভোর</w:t>
      </w:r>
      <w:r>
        <w:t>…» (ГПТ1 с. 441, № 6; ГЧЧ)</w:t>
      </w:r>
    </w:p>
    <w:p>
      <w:pPr>
        <w:spacing w:after="60"/>
        <w:jc w:val="both"/>
      </w:pPr>
      <w:r>
        <w:rPr>
          <w:b w:val="0"/>
          <w:i/>
        </w:rPr>
        <w:t>Адвайта, Супруг Ситы, погружён в счастье и, улыбаясь, размышляет: красота Гауры не оставила Мадане и тени гордости; три мира, испив этого пьянящего нектара, всё позабыли и сделали сына Шачи сутью жизни; слово «горе» исчезло; грех Кали со свитой съёжился. Рага не указана («</w:t>
      </w:r>
      <w:r>
        <w:rPr>
          <w:rFonts w:ascii="Noto Serif Bengali" w:hAnsi="Noto Serif Bengali" w:cs="Noto Serif Bengali"/>
          <w:b w:val="0"/>
          <w:i/>
        </w:rPr>
        <w:t>যথারাগ</w:t>
      </w:r>
      <w:r>
        <w:rPr>
          <w:b w:val="0"/>
          <w:i/>
        </w:rPr>
        <w:t>»). &lt;b&gt;Атрибуция: вероятно Чакраварти&lt;/b&gt; — пада есть в ГЧЧ; враджабули.</w:t>
      </w:r>
      <w:r>
        <w:rPr>
          <w:b w:val="0"/>
          <w:i w:val="0"/>
          <w:vertAlign w:val="superscript"/>
        </w:rPr>
        <w:t>3</w:t>
      </w:r>
    </w:p>
    <w:p>
      <w:pPr>
        <w:spacing w:after="60"/>
        <w:ind w:left="567"/>
      </w:pPr>
      <w:r>
        <w:rPr>
          <w:rFonts w:cs="Noto Serif Bengali" w:hAnsi="Noto Serif Bengali"/>
          <w:sz w:val="24"/>
        </w:rPr>
        <w:t>সীতাপতি অতিশয় সুখে ভোর ।</w:t>
      </w:r>
      <w:r>
        <w:br/>
      </w:r>
      <w:r>
        <w:rPr>
          <w:rFonts w:cs="Noto Serif Bengali" w:hAnsi="Noto Serif Bengali"/>
          <w:sz w:val="24"/>
        </w:rPr>
        <w:t>মনহি বিচার করত মৃদু হসি হসি ঐছে মদন-মদ ন রহল থোর ॥ ধ্রু ॥</w:t>
      </w:r>
    </w:p>
    <w:p>
      <w:pPr>
        <w:spacing w:after="60"/>
        <w:jc w:val="both"/>
      </w:pPr>
      <w:r>
        <w:rPr>
          <w:b w:val="0"/>
          <w:i/>
        </w:rPr>
        <w:t>sītāpati atiśaya sukhe bhora |</w:t>
      </w:r>
      <w:r>
        <w:br/>
      </w:r>
      <w:r>
        <w:rPr>
          <w:b w:val="0"/>
          <w:i/>
        </w:rPr>
        <w:t>manahi bicāra karata mṛdu hasi hasi aiche madana-mada na rahala thora || dhru ||</w:t>
      </w:r>
    </w:p>
    <w:p>
      <w:pPr>
        <w:spacing w:after="60"/>
        <w:jc w:val="both"/>
      </w:pPr>
      <w:r>
        <w:rPr>
          <w:b w:val="0"/>
          <w:i/>
        </w:rPr>
        <w:t>Пословно:</w:t>
      </w:r>
      <w:r>
        <w:t xml:space="preserve"> ситапати — Супруг Ситы; атишайа сукхе бхора — погружён в безмерное счастье; манахи — в уме; бичара карата — размышляет; мриду хаси хаси — тихо улыбаясь; аичхе — так; мадана-мада — гордости Мадана; на рахала тхора — не осталось и малой доли</w:t>
      </w:r>
    </w:p>
    <w:p>
      <w:pPr>
        <w:spacing w:after="60"/>
        <w:ind w:left="567"/>
        <w:jc w:val="both"/>
      </w:pPr>
      <w:r>
        <w:rPr>
          <w:sz w:val="20"/>
        </w:rPr>
        <w:t>Разночтения: ГПТ1 (с. 441, «</w:t>
      </w:r>
      <w:r>
        <w:rPr>
          <w:rFonts w:ascii="Noto Serif Bengali" w:hAnsi="Noto Serif Bengali" w:cs="Noto Serif Bengali"/>
          <w:sz w:val="20"/>
        </w:rPr>
        <w:t>৬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মনহি বিচা করত মৃদু হসি হসি</w:t>
      </w:r>
      <w:r>
        <w:rPr>
          <w:sz w:val="20"/>
        </w:rPr>
        <w:t>» («</w:t>
      </w:r>
      <w:r>
        <w:rPr>
          <w:rFonts w:ascii="Noto Serif Bengali" w:hAnsi="Noto Serif Bengali" w:cs="Noto Serif Bengali"/>
          <w:sz w:val="20"/>
        </w:rPr>
        <w:t>বিচা</w:t>
      </w:r>
      <w:r>
        <w:rPr>
          <w:sz w:val="20"/>
        </w:rPr>
        <w:t>» — опечатка); ГПТ2: то же; ГЧЧ (кирана 4, пада 13, «</w:t>
      </w:r>
      <w:r>
        <w:rPr>
          <w:rFonts w:ascii="Noto Serif Bengali" w:hAnsi="Noto Serif Bengali" w:cs="Noto Serif Bengali"/>
          <w:sz w:val="20"/>
        </w:rPr>
        <w:t>যথারাগ</w:t>
      </w:r>
      <w:r>
        <w:rPr>
          <w:sz w:val="20"/>
        </w:rPr>
        <w:t>»): «</w:t>
      </w:r>
      <w:r>
        <w:rPr>
          <w:rFonts w:ascii="Noto Serif Bengali" w:hAnsi="Noto Serif Bengali" w:cs="Noto Serif Bengali"/>
          <w:sz w:val="20"/>
        </w:rPr>
        <w:t>মনহি বিচার করত মৃদু হসি এছে মদন</w:t>
      </w:r>
      <w:r>
        <w:rPr>
          <w:sz w:val="20"/>
        </w:rPr>
        <w:t>-</w:t>
      </w:r>
      <w:r>
        <w:rPr>
          <w:rFonts w:ascii="Noto Serif Bengali" w:hAnsi="Noto Serif Bengali" w:cs="Noto Serif Bengali"/>
          <w:sz w:val="20"/>
        </w:rPr>
        <w:t>মদ ন রহল থোর</w:t>
      </w:r>
      <w:r>
        <w:rPr>
          <w:sz w:val="20"/>
        </w:rPr>
        <w:t>» — «</w:t>
      </w:r>
      <w:r>
        <w:rPr>
          <w:rFonts w:ascii="Noto Serif Bengali" w:hAnsi="Noto Serif Bengali" w:cs="Noto Serif Bengali"/>
          <w:sz w:val="20"/>
        </w:rPr>
        <w:t>বিচার</w:t>
      </w:r>
      <w:r>
        <w:rPr>
          <w:sz w:val="20"/>
        </w:rPr>
        <w:t>» принято по ГЧЧ.</w:t>
      </w:r>
    </w:p>
    <w:p>
      <w:pPr>
        <w:spacing w:after="60"/>
        <w:ind w:left="510" w:hanging="510"/>
      </w:pPr>
      <w:r>
        <w:rPr>
          <w:b/>
          <w:i w:val="0"/>
        </w:rPr>
        <w:t>2.1.</w:t>
      </w:r>
      <w:r>
        <w:t xml:space="preserve"> Супруг Ситы погружён в безмерное счастье.</w:t>
      </w:r>
      <w:r>
        <w:br/>
      </w:r>
      <w:r>
        <w:t>Тихо улыбаясь, Он размышляет в уме: «Так от гордости Мадана не осталось и малой доли!»</w:t>
      </w:r>
    </w:p>
    <w:p>
      <w:pPr>
        <w:spacing w:after="60"/>
        <w:ind w:left="567"/>
      </w:pPr>
      <w:r>
        <w:rPr>
          <w:rFonts w:cs="Noto Serif Bengali" w:hAnsi="Noto Serif Bengali"/>
          <w:sz w:val="24"/>
        </w:rPr>
        <w:t>অতি অপরূপ ইহ গৌরবরণ বর মাদক অমৃত অলপ করি পান ।</w:t>
      </w:r>
      <w:r>
        <w:br/>
      </w:r>
      <w:r>
        <w:rPr>
          <w:rFonts w:cs="Noto Serif Bengali" w:hAnsi="Noto Serif Bengali"/>
          <w:sz w:val="24"/>
        </w:rPr>
        <w:t>মাতল ত্রিজগত সকল বিসারল সার করল শচীতনয় পরাণ ॥</w:t>
      </w:r>
    </w:p>
    <w:p>
      <w:pPr>
        <w:spacing w:after="60"/>
        <w:jc w:val="both"/>
      </w:pPr>
      <w:r>
        <w:rPr>
          <w:b w:val="0"/>
          <w:i/>
        </w:rPr>
        <w:t>ati aparūpa iha gaurabaraṇa bara mādaka amṛta alapa kari pāna |</w:t>
      </w:r>
      <w:r>
        <w:br/>
      </w:r>
      <w:r>
        <w:rPr>
          <w:b w:val="0"/>
          <w:i/>
        </w:rPr>
        <w:t>mātala trijagata sakala bisārala sāra karala śacītanaya parāṇa ||</w:t>
      </w:r>
    </w:p>
    <w:p>
      <w:pPr>
        <w:spacing w:after="60"/>
        <w:jc w:val="both"/>
      </w:pPr>
      <w:r>
        <w:rPr>
          <w:b w:val="0"/>
          <w:i/>
        </w:rPr>
        <w:t>Пословно:</w:t>
      </w:r>
      <w:r>
        <w:t xml:space="preserve"> ати апарупа — дивен; иха — этот; гаура-барана бара — прекрасный золотой цвет; мадака амрита — пьянящий нектар; алапа кари пана — испив немного; матала триджагата — опьянели три мира; сакала бисарала — всё позабыли; сара карала — сделали сутью; шачи-танайа — сына Шачи; парана — жизни</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অতি অপরূপ ইহ গৌর বরণ বর মাদক অমৃত অলপ করি পান</w:t>
      </w:r>
      <w:r>
        <w:rPr>
          <w:sz w:val="20"/>
        </w:rPr>
        <w:t xml:space="preserve">। </w:t>
      </w:r>
      <w:r>
        <w:rPr>
          <w:rFonts w:ascii="Noto Serif Bengali" w:hAnsi="Noto Serif Bengali" w:cs="Noto Serif Bengali"/>
          <w:sz w:val="20"/>
        </w:rPr>
        <w:t>মাতল ত্রিজগত সকল বিসারল সার করল শচীতনয় পরাণ</w:t>
      </w:r>
      <w:r>
        <w:rPr>
          <w:sz w:val="20"/>
        </w:rPr>
        <w:t>».</w:t>
      </w:r>
    </w:p>
    <w:p>
      <w:pPr>
        <w:spacing w:after="60"/>
        <w:ind w:left="510" w:hanging="510"/>
      </w:pPr>
      <w:r>
        <w:rPr>
          <w:b/>
          <w:i w:val="0"/>
        </w:rPr>
        <w:t>2.2.</w:t>
      </w:r>
      <w:r>
        <w:t xml:space="preserve"> Как дивен этот прекрасный золотой цвет — пьянящий нектар: испив его совсем немного,</w:t>
      </w:r>
      <w:r>
        <w:br/>
      </w:r>
      <w:r>
        <w:t>опьянели три мира, всё позабыли и сделали сына Шачи сутью своей жизни.</w:t>
      </w:r>
    </w:p>
    <w:p>
      <w:pPr>
        <w:spacing w:after="60"/>
        <w:ind w:left="567"/>
      </w:pPr>
      <w:r>
        <w:rPr>
          <w:rFonts w:cs="Noto Serif Bengali" w:hAnsi="Noto Serif Bengali"/>
          <w:sz w:val="24"/>
        </w:rPr>
        <w:t>জনমন-প্রবল তাপ তম হারণ করুণালয় সুপারিষদ চন্দ ।</w:t>
      </w:r>
      <w:r>
        <w:br/>
      </w:r>
      <w:r>
        <w:rPr>
          <w:rFonts w:cs="Noto Serif Bengali" w:hAnsi="Noto Serif Bengali"/>
          <w:sz w:val="24"/>
        </w:rPr>
        <w:t>দুঃখ শবদ মহি হোত শ্রবণগত ভবন ভুবন মধি অধিক আনন্দ ॥</w:t>
      </w:r>
    </w:p>
    <w:p>
      <w:pPr>
        <w:spacing w:after="60"/>
        <w:jc w:val="both"/>
      </w:pPr>
      <w:r>
        <w:rPr>
          <w:b w:val="0"/>
          <w:i/>
        </w:rPr>
        <w:t>janamana-prabala tāpa tama hāraṇa karuṇālaya supāriṣada canda |</w:t>
      </w:r>
      <w:r>
        <w:br/>
      </w:r>
      <w:r>
        <w:rPr>
          <w:b w:val="0"/>
          <w:i/>
        </w:rPr>
        <w:t>duḥkha śabada mahi hota śrabaṇagata bhabana bhubana madhi adhika ānanda ||</w:t>
      </w:r>
    </w:p>
    <w:p>
      <w:pPr>
        <w:spacing w:after="60"/>
        <w:jc w:val="both"/>
      </w:pPr>
      <w:r>
        <w:rPr>
          <w:b w:val="0"/>
          <w:i/>
        </w:rPr>
        <w:t>Пословно:</w:t>
      </w:r>
      <w:r>
        <w:t xml:space="preserve"> джанамана — сердец людей; прабала тапа — жгучий жар; тама — тьму; харана — уносящая; каруналайа — обитель милосердия; супаришада — с дивными спутниками; чанда — луна; дукха шабада — слово «горе»; махи — на земле; хота шрабана-гата — ушло из слуха; бхабана бхубана мадхи — в домах и в мирах; адхика ананда — великое блаженство</w:t>
      </w:r>
    </w:p>
    <w:p>
      <w:pPr>
        <w:spacing w:after="60"/>
        <w:ind w:left="567"/>
        <w:jc w:val="both"/>
      </w:pPr>
      <w:r>
        <w:rPr>
          <w:sz w:val="20"/>
        </w:rPr>
        <w:t>Разночтения: ГПТ1 (скан): «</w:t>
      </w:r>
      <w:r>
        <w:rPr>
          <w:rFonts w:ascii="Noto Serif Bengali" w:hAnsi="Noto Serif Bengali" w:cs="Noto Serif Bengali"/>
          <w:sz w:val="20"/>
        </w:rPr>
        <w:t>জনমন</w:t>
      </w:r>
      <w:r>
        <w:rPr>
          <w:sz w:val="20"/>
        </w:rPr>
        <w:t>-</w:t>
      </w:r>
      <w:r>
        <w:rPr>
          <w:rFonts w:ascii="Noto Serif Bengali" w:hAnsi="Noto Serif Bengali" w:cs="Noto Serif Bengali"/>
          <w:sz w:val="20"/>
        </w:rPr>
        <w:t>প্রবল তাপ তমহারণ করুণালয় সুপারিষদ চন্দ</w:t>
      </w:r>
      <w:r>
        <w:rPr>
          <w:sz w:val="20"/>
        </w:rPr>
        <w:t xml:space="preserve">। </w:t>
      </w:r>
      <w:r>
        <w:rPr>
          <w:rFonts w:ascii="Noto Serif Bengali" w:hAnsi="Noto Serif Bengali" w:cs="Noto Serif Bengali"/>
          <w:sz w:val="20"/>
        </w:rPr>
        <w:t>দুঃখ শবদ মহি হোত শ্রবণগত ভবন ভুবন মধি অধিক আনন্দ</w:t>
      </w:r>
      <w:r>
        <w:rPr>
          <w:sz w:val="20"/>
        </w:rPr>
        <w:t>»; ГПТ2: то же; ГЧЧ: «</w:t>
      </w:r>
      <w:r>
        <w:rPr>
          <w:rFonts w:ascii="Noto Serif Bengali" w:hAnsi="Noto Serif Bengali" w:cs="Noto Serif Bengali"/>
          <w:sz w:val="20"/>
        </w:rPr>
        <w:t>জনমন</w:t>
      </w:r>
      <w:r>
        <w:rPr>
          <w:sz w:val="20"/>
        </w:rPr>
        <w:t>-</w:t>
      </w:r>
      <w:r>
        <w:rPr>
          <w:rFonts w:ascii="Noto Serif Bengali" w:hAnsi="Noto Serif Bengali" w:cs="Noto Serif Bengali"/>
          <w:sz w:val="20"/>
        </w:rPr>
        <w:t>প্রবলতাপ</w:t>
      </w:r>
      <w:r>
        <w:rPr>
          <w:sz w:val="20"/>
        </w:rPr>
        <w:t>-</w:t>
      </w:r>
      <w:r>
        <w:rPr>
          <w:rFonts w:ascii="Noto Serif Bengali" w:hAnsi="Noto Serif Bengali" w:cs="Noto Serif Bengali"/>
          <w:sz w:val="20"/>
        </w:rPr>
        <w:t>তম</w:t>
      </w:r>
      <w:r>
        <w:rPr>
          <w:sz w:val="20"/>
        </w:rPr>
        <w:t>-</w:t>
      </w:r>
      <w:r>
        <w:rPr>
          <w:rFonts w:ascii="Noto Serif Bengali" w:hAnsi="Noto Serif Bengali" w:cs="Noto Serif Bengali"/>
          <w:sz w:val="20"/>
        </w:rPr>
        <w:t>হারণ করুণালয় সুপারিষদ চন্দ</w:t>
      </w:r>
      <w:r>
        <w:rPr>
          <w:sz w:val="20"/>
        </w:rPr>
        <w:t xml:space="preserve">। </w:t>
      </w:r>
      <w:r>
        <w:rPr>
          <w:rFonts w:ascii="Noto Serif Bengali" w:hAnsi="Noto Serif Bengali" w:cs="Noto Serif Bengali"/>
          <w:sz w:val="20"/>
        </w:rPr>
        <w:t>দুখ</w:t>
      </w:r>
      <w:r>
        <w:rPr>
          <w:sz w:val="20"/>
        </w:rPr>
        <w:t>-</w:t>
      </w:r>
      <w:r>
        <w:rPr>
          <w:rFonts w:ascii="Noto Serif Bengali" w:hAnsi="Noto Serif Bengali" w:cs="Noto Serif Bengali"/>
          <w:sz w:val="20"/>
        </w:rPr>
        <w:t>শবদ মহি হোত শ্রবণ</w:t>
      </w:r>
      <w:r>
        <w:rPr>
          <w:sz w:val="20"/>
        </w:rPr>
        <w:t>-</w:t>
      </w:r>
      <w:r>
        <w:rPr>
          <w:rFonts w:ascii="Noto Serif Bengali" w:hAnsi="Noto Serif Bengali" w:cs="Noto Serif Bengali"/>
          <w:sz w:val="20"/>
        </w:rPr>
        <w:t>গত ভরল ভুবনমধি অধিক আনন্দ</w:t>
      </w:r>
      <w:r>
        <w:rPr>
          <w:sz w:val="20"/>
        </w:rPr>
        <w:t>» («</w:t>
      </w:r>
      <w:r>
        <w:rPr>
          <w:rFonts w:ascii="Noto Serif Bengali" w:hAnsi="Noto Serif Bengali" w:cs="Noto Serif Bengali"/>
          <w:sz w:val="20"/>
        </w:rPr>
        <w:t>ভরল</w:t>
      </w:r>
      <w:r>
        <w:rPr>
          <w:sz w:val="20"/>
        </w:rPr>
        <w:t>», «наполнило»).</w:t>
      </w:r>
    </w:p>
    <w:p>
      <w:pPr>
        <w:spacing w:after="60"/>
        <w:ind w:left="510" w:hanging="510"/>
      </w:pPr>
      <w:r>
        <w:rPr>
          <w:b/>
          <w:i w:val="0"/>
        </w:rPr>
        <w:t>2.3.</w:t>
      </w:r>
      <w:r>
        <w:t xml:space="preserve"> Луна с дивными спутниками, обитель милосердия, уносит жгучий жар и тьму людских сердец;</w:t>
      </w:r>
      <w:r>
        <w:br/>
      </w:r>
      <w:r>
        <w:t>слово «горе» на земле исчезло из слуха, в домах и во всех мирах — великое блаженство.</w:t>
      </w:r>
    </w:p>
    <w:p>
      <w:pPr>
        <w:spacing w:after="60"/>
        <w:ind w:left="567"/>
      </w:pPr>
      <w:r>
        <w:rPr>
          <w:rFonts w:cs="Noto Serif Bengali" w:hAnsi="Noto Serif Bengali"/>
          <w:sz w:val="24"/>
        </w:rPr>
        <w:t>মিটল হরষ বিপরীত ভেল অব পরিকর সহ কুণ্ঠিত কলিপাপ ।</w:t>
      </w:r>
      <w:r>
        <w:br/>
      </w:r>
      <w:r>
        <w:rPr>
          <w:rFonts w:cs="Noto Serif Bengali" w:hAnsi="Noto Serif Bengali"/>
          <w:sz w:val="24"/>
        </w:rPr>
        <w:t>হরি হরি কো অধিকার হীন করু নরহরি ভণ পহুঁ তব পরতাপ ॥</w:t>
      </w:r>
    </w:p>
    <w:p>
      <w:pPr>
        <w:spacing w:after="60"/>
        <w:jc w:val="both"/>
      </w:pPr>
      <w:r>
        <w:rPr>
          <w:b w:val="0"/>
          <w:i/>
        </w:rPr>
        <w:t>miṭala haraṣa biparīta bhela aba parikara saha kuṇṭhita kalipāpa |</w:t>
      </w:r>
      <w:r>
        <w:br/>
      </w:r>
      <w:r>
        <w:rPr>
          <w:b w:val="0"/>
          <w:i/>
        </w:rPr>
        <w:t>hari hari ko adhikāra hīna karu narahari bhaṇa pahum̐ taba paratāpa ||</w:t>
      </w:r>
    </w:p>
    <w:p>
      <w:pPr>
        <w:spacing w:after="60"/>
        <w:jc w:val="both"/>
      </w:pPr>
      <w:r>
        <w:rPr>
          <w:b w:val="0"/>
          <w:i/>
        </w:rPr>
        <w:t>Пословно:</w:t>
      </w:r>
      <w:r>
        <w:t xml:space="preserve"> митала харакша — кончилась радость; бипарита бхела — всё обернулось вспять; аба — теперь; парикара саха — со свитой; кунтхита — съёжился; кали-папа — грех Кали; хари хари — Хари, Хари; ко — кого; адхикара хина кару — лишила власти; нарахари бхана — говорит Нарахари; пахун — Господи; таба паратапа — Твоя мощь</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মিটল হরষ বিপরীত ভেল অব পরিকর সহ কুণ্ঠিত কলি পাপ</w:t>
      </w:r>
      <w:r>
        <w:rPr>
          <w:sz w:val="20"/>
        </w:rPr>
        <w:t xml:space="preserve">। </w:t>
      </w:r>
      <w:r>
        <w:rPr>
          <w:rFonts w:ascii="Noto Serif Bengali" w:hAnsi="Noto Serif Bengali" w:cs="Noto Serif Bengali"/>
          <w:sz w:val="20"/>
        </w:rPr>
        <w:t>হরি হরি কো অধিকার হীন করু নরহরি ভণ পহুঁ তব পরতাপ</w:t>
      </w:r>
      <w:r>
        <w:rPr>
          <w:sz w:val="20"/>
        </w:rPr>
        <w:t>».</w:t>
      </w:r>
    </w:p>
    <w:p>
      <w:pPr>
        <w:spacing w:after="60"/>
        <w:ind w:left="510" w:hanging="510"/>
      </w:pPr>
      <w:r>
        <w:rPr>
          <w:b/>
          <w:i w:val="0"/>
        </w:rPr>
        <w:t>2.4.</w:t>
      </w:r>
      <w:r>
        <w:t xml:space="preserve"> Кончилась радость [Кали], всё обернулось вспять: теперь грех Кали со всей своей свитой съёжился.</w:t>
      </w:r>
      <w:r>
        <w:br/>
      </w:r>
      <w:r>
        <w:t>Хари, Хари! Кого только не лишила власти, — говорит Нарахари, — Твоя мощь, Господи!</w:t>
      </w:r>
      <w:r>
        <w:rPr>
          <w:b w:val="0"/>
          <w:i w:val="0"/>
          <w:vertAlign w:val="superscript"/>
        </w:rPr>
        <w:t>4</w:t>
      </w:r>
    </w:p>
    <w:p>
      <w:pPr>
        <w:spacing w:after="60"/>
        <w:ind w:left="283"/>
      </w:pPr>
      <w:r>
        <w:rPr>
          <w:b/>
          <w:i w:val="0"/>
          <w:sz w:val="18"/>
        </w:rPr>
        <w:t>3.</w:t>
      </w:r>
      <w:r>
        <w:rPr>
          <w:sz w:val="18"/>
        </w:rPr>
        <w:t xml:space="preserve"> ГПТ1 — с. 441, № 6 («</w:t>
      </w:r>
      <w:r>
        <w:rPr>
          <w:rFonts w:ascii="Noto Serif Bengali" w:hAnsi="Noto Serif Bengali" w:cs="Noto Serif Bengali"/>
          <w:sz w:val="18"/>
        </w:rPr>
        <w:t>যথারাগ</w:t>
      </w:r>
      <w:r>
        <w:rPr>
          <w:sz w:val="18"/>
        </w:rPr>
        <w:t xml:space="preserve">»; скан, PDF с. 700); ГПТ2 — разд. 6.2, № 6. </w:t>
      </w:r>
      <w:r>
        <w:rPr>
          <w:b/>
          <w:i w:val="0"/>
          <w:sz w:val="18"/>
        </w:rPr>
        <w:t>Каталог её не знал</w:t>
      </w:r>
      <w:r>
        <w:rPr>
          <w:sz w:val="18"/>
        </w:rPr>
        <w:t xml:space="preserve"> (новая строка НГ-317). ГЧЧ — кирана 4, пада 13 («</w:t>
      </w:r>
      <w:r>
        <w:rPr>
          <w:rFonts w:ascii="Noto Serif Bengali" w:hAnsi="Noto Serif Bengali" w:cs="Noto Serif Bengali"/>
          <w:sz w:val="18"/>
        </w:rPr>
        <w:t>যথারাগ</w:t>
      </w:r>
      <w:r>
        <w:rPr>
          <w:sz w:val="18"/>
        </w:rPr>
        <w:t>»). Разночтения: 2.1 «</w:t>
      </w:r>
      <w:r>
        <w:rPr>
          <w:rFonts w:ascii="Noto Serif Bengali" w:hAnsi="Noto Serif Bengali" w:cs="Noto Serif Bengali"/>
          <w:sz w:val="18"/>
        </w:rPr>
        <w:t>বিচার</w:t>
      </w:r>
      <w:r>
        <w:rPr>
          <w:sz w:val="18"/>
        </w:rPr>
        <w:t>» («размышляет») — по ГЧЧ (в ГПТ1 и ГПТ2 опечатка «</w:t>
      </w:r>
      <w:r>
        <w:rPr>
          <w:rFonts w:ascii="Noto Serif Bengali" w:hAnsi="Noto Serif Bengali" w:cs="Noto Serif Bengali"/>
          <w:sz w:val="18"/>
        </w:rPr>
        <w:t>বিচা</w:t>
      </w:r>
      <w:r>
        <w:rPr>
          <w:sz w:val="18"/>
        </w:rPr>
        <w:t>»); 2.3 в ГЧЧ «</w:t>
      </w:r>
      <w:r>
        <w:rPr>
          <w:rFonts w:ascii="Noto Serif Bengali" w:hAnsi="Noto Serif Bengali" w:cs="Noto Serif Bengali"/>
          <w:sz w:val="18"/>
        </w:rPr>
        <w:t>ভরল ভুবনমধি অধিক আনন্দ</w:t>
      </w:r>
      <w:r>
        <w:rPr>
          <w:sz w:val="18"/>
        </w:rPr>
        <w:t>» («великое блаженство наполнило миры»; ГПТ «</w:t>
      </w:r>
      <w:r>
        <w:rPr>
          <w:rFonts w:ascii="Noto Serif Bengali" w:hAnsi="Noto Serif Bengali" w:cs="Noto Serif Bengali"/>
          <w:sz w:val="18"/>
        </w:rPr>
        <w:t>ভবন ভুবন মধি</w:t>
      </w:r>
      <w:r>
        <w:rPr>
          <w:sz w:val="18"/>
        </w:rPr>
        <w:t>»). В БР, ПК, КГЧ, ПС, «Гита-чандродае» нет. B.</w:t>
      </w:r>
    </w:p>
    <w:p>
      <w:pPr>
        <w:spacing w:after="60"/>
        <w:ind w:left="283"/>
      </w:pPr>
      <w:r>
        <w:rPr>
          <w:b/>
          <w:i w:val="0"/>
          <w:sz w:val="18"/>
        </w:rPr>
        <w:t>4.</w:t>
      </w:r>
      <w:r>
        <w:rPr>
          <w:sz w:val="18"/>
        </w:rPr>
        <w:t xml:space="preserve"> Мадана (Камадева) — бог любви; «гордость Мадана» посрамлена духовной красотой Гауры — Самого Кришны, Мадана-мохана, «чарующего Мадану», — это хвала всепривлекающей красоте Господа, а не мирскому влечению. «Луна» — Гаура (Гаурачандра) со спутниками. Кали — олицетворение века раздора; его «радость» — власть над людьми, которую сокрушает явление Господа и Его имени.</w:t>
      </w:r>
    </w:p>
    <w:p>
      <w:pPr>
        <w:pStyle w:val="Heading2"/>
      </w:pPr>
      <w:r>
        <w:t>3. Нарахари — «</w:t>
      </w:r>
      <w:r>
        <w:rPr>
          <w:rFonts w:ascii="Noto Serif Bengali" w:hAnsi="Noto Serif Bengali" w:cs="Noto Serif Bengali"/>
        </w:rPr>
        <w:t>অচ্যুত</w:t>
      </w:r>
      <w:r>
        <w:t>-</w:t>
      </w:r>
      <w:r>
        <w:rPr>
          <w:rFonts w:ascii="Noto Serif Bengali" w:hAnsi="Noto Serif Bengali" w:cs="Noto Serif Bengali"/>
        </w:rPr>
        <w:t>জনক জনাশ্রয় জগমধি</w:t>
      </w:r>
      <w:r>
        <w:t>…» (ГПТ1 с. 441, № 7; ГЧЧ)</w:t>
      </w:r>
    </w:p>
    <w:p>
      <w:pPr>
        <w:spacing w:after="60"/>
        <w:jc w:val="both"/>
      </w:pPr>
      <w:r>
        <w:rPr>
          <w:b w:val="0"/>
          <w:i/>
        </w:rPr>
        <w:t>Отец Ачьюты, томимый желаниями, с жадностью нищего принимает Гауру, ещё в ночном одеянии, через очи в Своё сердце, поклоняется Ему цветами бхав, неприметно пляшет, восклицая «Джая!», и твердит: «Я победил!»; Нарахари, Харидас и другие смотрят на Него в несказанном счастье. Рага не указана. &lt;b&gt;Атрибуция: вероятно Чакраварти&lt;/b&gt; — пада есть в ГЧЧ; враджабули.</w:t>
      </w:r>
      <w:r>
        <w:rPr>
          <w:b w:val="0"/>
          <w:i w:val="0"/>
          <w:vertAlign w:val="superscript"/>
        </w:rPr>
        <w:t>5</w:t>
      </w:r>
    </w:p>
    <w:p>
      <w:pPr>
        <w:spacing w:after="60"/>
        <w:ind w:left="567"/>
      </w:pPr>
      <w:r>
        <w:rPr>
          <w:rFonts w:cs="Noto Serif Bengali" w:hAnsi="Noto Serif Bengali"/>
          <w:sz w:val="24"/>
        </w:rPr>
        <w:t>অচ্যুত-জনক জনাশ্রয় জগমধি বিদিত উদার দীন-দুঃখহারী ।</w:t>
      </w:r>
      <w:r>
        <w:br/>
      </w:r>
      <w:r>
        <w:rPr>
          <w:rFonts w:cs="Noto Serif Bengali" w:hAnsi="Noto Serif Bengali"/>
          <w:sz w:val="24"/>
        </w:rPr>
        <w:t>করতহি কত কত মনহি মনোরথ অধীর হোত পুন রহত সম্ভারী ॥</w:t>
      </w:r>
    </w:p>
    <w:p>
      <w:pPr>
        <w:spacing w:after="60"/>
        <w:jc w:val="both"/>
      </w:pPr>
      <w:r>
        <w:rPr>
          <w:b w:val="0"/>
          <w:i/>
        </w:rPr>
        <w:t>acyuta-janaka janāśraya jagamadhi bidita udāra dīna-duḥkhahārī |</w:t>
      </w:r>
      <w:r>
        <w:br/>
      </w:r>
      <w:r>
        <w:rPr>
          <w:b w:val="0"/>
          <w:i/>
        </w:rPr>
        <w:t>karatahi kata kata manahi manoratha adhīra hota puna rahata sambhārī ||</w:t>
      </w:r>
    </w:p>
    <w:p>
      <w:pPr>
        <w:spacing w:after="60"/>
        <w:jc w:val="both"/>
      </w:pPr>
      <w:r>
        <w:rPr>
          <w:b w:val="0"/>
          <w:i/>
        </w:rPr>
        <w:t>Пословно:</w:t>
      </w:r>
      <w:r>
        <w:t xml:space="preserve"> ачйута-джанака — Отец Ачьюты; джанашрайа — прибежище людей; джагамадхи бидита — прославленный в мире; удара — щедрый; дина-дукха-хари — уносящий горе несчастных; каратахи — лелеет; ката ката — столько; манахи — в уме; манаратха — желаний; адхира хота — теряет самообладание; пуна — снова; рахата самбхари — сдерживает Себя</w:t>
      </w:r>
    </w:p>
    <w:p>
      <w:pPr>
        <w:spacing w:after="60"/>
        <w:ind w:left="567"/>
        <w:jc w:val="both"/>
      </w:pPr>
      <w:r>
        <w:rPr>
          <w:sz w:val="20"/>
        </w:rPr>
        <w:t>Разночтения: ГПТ1 (с. 441, «</w:t>
      </w:r>
      <w:r>
        <w:rPr>
          <w:rFonts w:ascii="Noto Serif Bengali" w:hAnsi="Noto Serif Bengali" w:cs="Noto Serif Bengali"/>
          <w:sz w:val="20"/>
        </w:rPr>
        <w:t>৭ পদ</w:t>
      </w:r>
      <w:r>
        <w:rPr>
          <w:sz w:val="20"/>
        </w:rPr>
        <w:t xml:space="preserve">। </w:t>
      </w:r>
      <w:r>
        <w:rPr>
          <w:rFonts w:ascii="Noto Serif Bengali" w:hAnsi="Noto Serif Bengali" w:cs="Noto Serif Bengali"/>
          <w:sz w:val="20"/>
        </w:rPr>
        <w:t>যথারাগ</w:t>
      </w:r>
      <w:r>
        <w:rPr>
          <w:sz w:val="20"/>
        </w:rPr>
        <w:t>।»; скан): то же; ГПТ2: то же; ГЧЧ (кирана 4, пада 14, «</w:t>
      </w:r>
      <w:r>
        <w:rPr>
          <w:rFonts w:ascii="Noto Serif Bengali" w:hAnsi="Noto Serif Bengali" w:cs="Noto Serif Bengali"/>
          <w:sz w:val="20"/>
        </w:rPr>
        <w:t>যথারাগ</w:t>
      </w:r>
      <w:r>
        <w:rPr>
          <w:sz w:val="20"/>
        </w:rPr>
        <w:t>»): «</w:t>
      </w:r>
      <w:r>
        <w:rPr>
          <w:rFonts w:ascii="Noto Serif Bengali" w:hAnsi="Noto Serif Bengali" w:cs="Noto Serif Bengali"/>
          <w:sz w:val="20"/>
        </w:rPr>
        <w:t>অচ্যুত</w:t>
      </w:r>
      <w:r>
        <w:rPr>
          <w:sz w:val="20"/>
        </w:rPr>
        <w:t>-</w:t>
      </w:r>
      <w:r>
        <w:rPr>
          <w:rFonts w:ascii="Noto Serif Bengali" w:hAnsi="Noto Serif Bengali" w:cs="Noto Serif Bengali"/>
          <w:sz w:val="20"/>
        </w:rPr>
        <w:t>জনক জনাশ্রয় জগমধি বিদিত উদার দীন</w:t>
      </w:r>
      <w:r>
        <w:rPr>
          <w:sz w:val="20"/>
        </w:rPr>
        <w:t>-</w:t>
      </w:r>
      <w:r>
        <w:rPr>
          <w:rFonts w:ascii="Noto Serif Bengali" w:hAnsi="Noto Serif Bengali" w:cs="Noto Serif Bengali"/>
          <w:sz w:val="20"/>
        </w:rPr>
        <w:t>দুখহারী</w:t>
      </w:r>
      <w:r>
        <w:rPr>
          <w:sz w:val="20"/>
        </w:rPr>
        <w:t xml:space="preserve">। </w:t>
      </w:r>
      <w:r>
        <w:rPr>
          <w:rFonts w:ascii="Noto Serif Bengali" w:hAnsi="Noto Serif Bengali" w:cs="Noto Serif Bengali"/>
          <w:sz w:val="20"/>
        </w:rPr>
        <w:t>করত কত কত মনহি মনোরথ অথির হোত পুন রহত সম্ভারী</w:t>
      </w:r>
      <w:r>
        <w:rPr>
          <w:sz w:val="20"/>
        </w:rPr>
        <w:t>».</w:t>
      </w:r>
    </w:p>
    <w:p>
      <w:pPr>
        <w:spacing w:after="60"/>
        <w:ind w:left="510" w:hanging="510"/>
      </w:pPr>
      <w:r>
        <w:rPr>
          <w:b/>
          <w:i w:val="0"/>
        </w:rPr>
        <w:t>3.1.</w:t>
      </w:r>
      <w:r>
        <w:t xml:space="preserve"> Отец Ачьюты, прибежище людей, прославленный в мире, щедрый, уносящий горе несчастных,</w:t>
      </w:r>
      <w:r>
        <w:br/>
      </w:r>
      <w:r>
        <w:t>лелеет в уме столько желаний — то теряет самообладание, то вновь сдерживает Себя.</w:t>
      </w:r>
    </w:p>
    <w:p>
      <w:pPr>
        <w:spacing w:after="60"/>
        <w:ind w:left="567"/>
      </w:pPr>
      <w:r>
        <w:rPr>
          <w:rFonts w:cs="Noto Serif Bengali" w:hAnsi="Noto Serif Bengali"/>
          <w:sz w:val="24"/>
        </w:rPr>
        <w:t>প্রবল লোভ রঙ্ক সম নিঃশঙ্কহি রজনীক বেশ সহিত দ্বিজরাজ ।</w:t>
      </w:r>
      <w:r>
        <w:br/>
      </w:r>
      <w:r>
        <w:rPr>
          <w:rFonts w:cs="Noto Serif Bengali" w:hAnsi="Noto Serif Bengali"/>
          <w:sz w:val="24"/>
        </w:rPr>
        <w:t>লোচন পন্থে লেই বহু যতনহি বৈঠায়ল হিয়-আসন মাঝ ॥</w:t>
      </w:r>
    </w:p>
    <w:p>
      <w:pPr>
        <w:spacing w:after="60"/>
        <w:jc w:val="both"/>
      </w:pPr>
      <w:r>
        <w:rPr>
          <w:b w:val="0"/>
          <w:i/>
        </w:rPr>
        <w:t>prabala lobha raṅka sama niḥśaṅkahi rajanīka beśa sahita dvijarāja |</w:t>
      </w:r>
      <w:r>
        <w:br/>
      </w:r>
      <w:r>
        <w:rPr>
          <w:b w:val="0"/>
          <w:i/>
        </w:rPr>
        <w:t>locana panthe lei bahu yatanahi baiṭhāyala hiya-āsana mājha ||</w:t>
      </w:r>
    </w:p>
    <w:p>
      <w:pPr>
        <w:spacing w:after="60"/>
        <w:jc w:val="both"/>
      </w:pPr>
      <w:r>
        <w:rPr>
          <w:b w:val="0"/>
          <w:i/>
        </w:rPr>
        <w:t>Пословно:</w:t>
      </w:r>
      <w:r>
        <w:t xml:space="preserve"> прабала лобха — с сильной жаждой; ранка сама — как нищий; нихшанкахи — без колебаний; раджаника беша сахита — в ночном одеянии; двиджараджа — Владыку дваждырождённых (луну); лочана-пантхе — путём очей; леи — приняв; баху йатанахи — с великим тщанием; баитхайала — усадил; хийа-асана маджха — на престол сердца</w:t>
      </w:r>
    </w:p>
    <w:p>
      <w:pPr>
        <w:spacing w:after="60"/>
        <w:ind w:left="567"/>
        <w:jc w:val="both"/>
      </w:pPr>
      <w:r>
        <w:rPr>
          <w:sz w:val="20"/>
        </w:rPr>
        <w:t>Разночтения: ГПТ1 (скан): «</w:t>
      </w:r>
      <w:r>
        <w:rPr>
          <w:rFonts w:ascii="Noto Serif Bengali" w:hAnsi="Noto Serif Bengali" w:cs="Noto Serif Bengali"/>
          <w:sz w:val="20"/>
        </w:rPr>
        <w:t>প্রবল লোভ বক্ষ সম নিঃশঙ্কহি রজনী করেণ সহিত দ্বিজরাজ</w:t>
      </w:r>
      <w:r>
        <w:rPr>
          <w:sz w:val="20"/>
        </w:rPr>
        <w:t>»; ГПТ2: то же; ГЧЧ: «</w:t>
      </w:r>
      <w:r>
        <w:rPr>
          <w:rFonts w:ascii="Noto Serif Bengali" w:hAnsi="Noto Serif Bengali" w:cs="Noto Serif Bengali"/>
          <w:sz w:val="20"/>
        </w:rPr>
        <w:t>প্রবল লোভ রঙ্কসম নিঃশঙ্কহি রজনীক বেশ সহিত দ্বিজরাজ</w:t>
      </w:r>
      <w:r>
        <w:rPr>
          <w:sz w:val="20"/>
        </w:rPr>
        <w:t xml:space="preserve">। </w:t>
      </w:r>
      <w:r>
        <w:rPr>
          <w:rFonts w:ascii="Noto Serif Bengali" w:hAnsi="Noto Serif Bengali" w:cs="Noto Serif Bengali"/>
          <w:sz w:val="20"/>
        </w:rPr>
        <w:t>লোচন</w:t>
      </w:r>
      <w:r>
        <w:rPr>
          <w:sz w:val="20"/>
        </w:rPr>
        <w:t>-</w:t>
      </w:r>
      <w:r>
        <w:rPr>
          <w:rFonts w:ascii="Noto Serif Bengali" w:hAnsi="Noto Serif Bengali" w:cs="Noto Serif Bengali"/>
          <w:sz w:val="20"/>
        </w:rPr>
        <w:t>পন্থে লেই বহু যতনহি বৈঠায়ল হিয়</w:t>
      </w:r>
      <w:r>
        <w:rPr>
          <w:sz w:val="20"/>
        </w:rPr>
        <w:t>-</w:t>
      </w:r>
      <w:r>
        <w:rPr>
          <w:rFonts w:ascii="Noto Serif Bengali" w:hAnsi="Noto Serif Bengali" w:cs="Noto Serif Bengali"/>
          <w:sz w:val="20"/>
        </w:rPr>
        <w:t>আসন মাঝ</w:t>
      </w:r>
      <w:r>
        <w:rPr>
          <w:sz w:val="20"/>
        </w:rPr>
        <w:t>» — «</w:t>
      </w:r>
      <w:r>
        <w:rPr>
          <w:rFonts w:ascii="Noto Serif Bengali" w:hAnsi="Noto Serif Bengali" w:cs="Noto Serif Bengali"/>
          <w:sz w:val="20"/>
        </w:rPr>
        <w:t>রঙ্ক সম</w:t>
      </w:r>
      <w:r>
        <w:rPr>
          <w:sz w:val="20"/>
        </w:rPr>
        <w:t>» («как нищий») и «</w:t>
      </w:r>
      <w:r>
        <w:rPr>
          <w:rFonts w:ascii="Noto Serif Bengali" w:hAnsi="Noto Serif Bengali" w:cs="Noto Serif Bengali"/>
          <w:sz w:val="20"/>
        </w:rPr>
        <w:t>রজনীক বেশ</w:t>
      </w:r>
      <w:r>
        <w:rPr>
          <w:sz w:val="20"/>
        </w:rPr>
        <w:t>» («ночное одеяние»; ср. ГЧЧ 4.16 «</w:t>
      </w:r>
      <w:r>
        <w:rPr>
          <w:rFonts w:ascii="Noto Serif Bengali" w:hAnsi="Noto Serif Bengali" w:cs="Noto Serif Bengali"/>
          <w:sz w:val="20"/>
        </w:rPr>
        <w:t>নিশি বেশ</w:t>
      </w:r>
      <w:r>
        <w:rPr>
          <w:sz w:val="20"/>
        </w:rPr>
        <w:t>») приняты по ГЧЧ: чтения ГПТ («</w:t>
      </w:r>
      <w:r>
        <w:rPr>
          <w:rFonts w:ascii="Noto Serif Bengali" w:hAnsi="Noto Serif Bengali" w:cs="Noto Serif Bengali"/>
          <w:sz w:val="20"/>
        </w:rPr>
        <w:t>বক্ষ সম</w:t>
      </w:r>
      <w:r>
        <w:rPr>
          <w:sz w:val="20"/>
        </w:rPr>
        <w:t>», «</w:t>
      </w:r>
      <w:r>
        <w:rPr>
          <w:rFonts w:ascii="Noto Serif Bengali" w:hAnsi="Noto Serif Bengali" w:cs="Noto Serif Bengali"/>
          <w:sz w:val="20"/>
        </w:rPr>
        <w:t>রজনী করেণ</w:t>
      </w:r>
      <w:r>
        <w:rPr>
          <w:sz w:val="20"/>
        </w:rPr>
        <w:t>») не дают смысла.</w:t>
      </w:r>
    </w:p>
    <w:p>
      <w:pPr>
        <w:spacing w:after="60"/>
        <w:ind w:left="510" w:hanging="510"/>
      </w:pPr>
      <w:r>
        <w:rPr>
          <w:b/>
          <w:i w:val="0"/>
        </w:rPr>
        <w:t>3.2.</w:t>
      </w:r>
      <w:r>
        <w:t xml:space="preserve"> С неуёмной жадностью нищего, без колебаний, Владыку дваждырождённых — ещё в Его ночном одеянии —</w:t>
      </w:r>
      <w:r>
        <w:br/>
      </w:r>
      <w:r>
        <w:t>Он принял путём очей и с великим тщанием усадил на престол Своего сердца.</w:t>
      </w:r>
    </w:p>
    <w:p>
      <w:pPr>
        <w:spacing w:after="60"/>
        <w:ind w:left="567"/>
      </w:pPr>
      <w:r>
        <w:rPr>
          <w:rFonts w:cs="Noto Serif Bengali" w:hAnsi="Noto Serif Bengali"/>
          <w:sz w:val="24"/>
        </w:rPr>
        <w:t>ভাব-কদম্ব-কুসুম দেই পূজত তনু মন নিরমঞ্ছন করু তায় ।</w:t>
      </w:r>
      <w:r>
        <w:br/>
      </w:r>
      <w:r>
        <w:rPr>
          <w:rFonts w:cs="Noto Serif Bengali" w:hAnsi="Noto Serif Bengali"/>
          <w:sz w:val="24"/>
        </w:rPr>
        <w:t>জয় জয় শবদ উচরি অলখিত মৃদু নাচত জন মন লেত চোরায় ॥</w:t>
      </w:r>
    </w:p>
    <w:p>
      <w:pPr>
        <w:spacing w:after="60"/>
        <w:jc w:val="both"/>
      </w:pPr>
      <w:r>
        <w:rPr>
          <w:b w:val="0"/>
          <w:i/>
        </w:rPr>
        <w:t>bhāba-kadamba-kusuma dei pūjata tanu mana niramañchana karu tāya |</w:t>
      </w:r>
      <w:r>
        <w:br/>
      </w:r>
      <w:r>
        <w:rPr>
          <w:b w:val="0"/>
          <w:i/>
        </w:rPr>
        <w:t>jaya jaya śabada ucari alakhita mṛdu nācata jana mana leta corāya ||</w:t>
      </w:r>
    </w:p>
    <w:p>
      <w:pPr>
        <w:spacing w:after="60"/>
        <w:jc w:val="both"/>
      </w:pPr>
      <w:r>
        <w:rPr>
          <w:b w:val="0"/>
          <w:i/>
        </w:rPr>
        <w:t>Пословно:</w:t>
      </w:r>
      <w:r>
        <w:t xml:space="preserve"> бхаба-кадамба-кусума — цветы кадамбы — бхавы; деи — поднося; пуджата — поклоняется; тану мана — тело и ум; нираманчхана кару тайа — приносит Ему в нирманчхану; джайа джайа шабада учари — восклицая «джая, джая»; алакхита — неприметно; мриду начата — тихо пляшет; джана мана — сердца людей; лета чорайа — похищает</w:t>
      </w:r>
    </w:p>
    <w:p>
      <w:pPr>
        <w:spacing w:after="60"/>
        <w:ind w:left="567"/>
        <w:jc w:val="both"/>
      </w:pPr>
      <w:r>
        <w:rPr>
          <w:sz w:val="20"/>
        </w:rPr>
        <w:t>Разночтения: ГПТ1 (скан): «</w:t>
      </w:r>
      <w:r>
        <w:rPr>
          <w:rFonts w:ascii="Noto Serif Bengali" w:hAnsi="Noto Serif Bengali" w:cs="Noto Serif Bengali"/>
          <w:sz w:val="20"/>
        </w:rPr>
        <w:t>ভাব কদমব কুসুম দেই পূজত তনু মন নিরমঞ্ছন করু তায়</w:t>
      </w:r>
      <w:r>
        <w:rPr>
          <w:sz w:val="20"/>
        </w:rPr>
        <w:t xml:space="preserve">। </w:t>
      </w:r>
      <w:r>
        <w:rPr>
          <w:rFonts w:ascii="Noto Serif Bengali" w:hAnsi="Noto Serif Bengali" w:cs="Noto Serif Bengali"/>
          <w:sz w:val="20"/>
        </w:rPr>
        <w:t>জয় জয় শবদ উচরি অলখিত মৃদু নাচত জন মন লেত চোরায়</w:t>
      </w:r>
      <w:r>
        <w:rPr>
          <w:sz w:val="20"/>
        </w:rPr>
        <w:t>»; ГПТ2: то же; ГЧЧ: «</w:t>
      </w:r>
      <w:r>
        <w:rPr>
          <w:rFonts w:ascii="Noto Serif Bengali" w:hAnsi="Noto Serif Bengali" w:cs="Noto Serif Bengali"/>
          <w:sz w:val="20"/>
        </w:rPr>
        <w:t>ভাব</w:t>
      </w:r>
      <w:r>
        <w:rPr>
          <w:sz w:val="20"/>
        </w:rPr>
        <w:t>-</w:t>
      </w:r>
      <w:r>
        <w:rPr>
          <w:rFonts w:ascii="Noto Serif Bengali" w:hAnsi="Noto Serif Bengali" w:cs="Noto Serif Bengali"/>
          <w:sz w:val="20"/>
        </w:rPr>
        <w:t>কদম্ব</w:t>
      </w:r>
      <w:r>
        <w:rPr>
          <w:sz w:val="20"/>
        </w:rPr>
        <w:t>-</w:t>
      </w:r>
      <w:r>
        <w:rPr>
          <w:rFonts w:ascii="Noto Serif Bengali" w:hAnsi="Noto Serif Bengali" w:cs="Noto Serif Bengali"/>
          <w:sz w:val="20"/>
        </w:rPr>
        <w:t>কুসুম দেই পূজত তনু মন নিরমঞ্ছন করু তায়</w:t>
      </w:r>
      <w:r>
        <w:rPr>
          <w:sz w:val="20"/>
        </w:rPr>
        <w:t xml:space="preserve">। </w:t>
      </w:r>
      <w:r>
        <w:rPr>
          <w:rFonts w:ascii="Noto Serif Bengali" w:hAnsi="Noto Serif Bengali" w:cs="Noto Serif Bengali"/>
          <w:sz w:val="20"/>
        </w:rPr>
        <w:t>জয় জয় শব্দ উচরি অলখিত মৃদু নাচত জন</w:t>
      </w:r>
      <w:r>
        <w:rPr>
          <w:sz w:val="20"/>
        </w:rPr>
        <w:t>-</w:t>
      </w:r>
      <w:r>
        <w:rPr>
          <w:rFonts w:ascii="Noto Serif Bengali" w:hAnsi="Noto Serif Bengali" w:cs="Noto Serif Bengali"/>
          <w:sz w:val="20"/>
        </w:rPr>
        <w:t>মন লেত চোরায়</w:t>
      </w:r>
      <w:r>
        <w:rPr>
          <w:sz w:val="20"/>
        </w:rPr>
        <w:t>».</w:t>
      </w:r>
    </w:p>
    <w:p>
      <w:pPr>
        <w:spacing w:after="60"/>
        <w:ind w:left="510" w:hanging="510"/>
      </w:pPr>
      <w:r>
        <w:rPr>
          <w:b/>
          <w:i w:val="0"/>
        </w:rPr>
        <w:t>3.3.</w:t>
      </w:r>
      <w:r>
        <w:t xml:space="preserve"> Он поклоняется Ему, поднося цветы кадамбы — Свои бхавы, и тело и ум приносит Ему в нирманчхану;</w:t>
      </w:r>
      <w:r>
        <w:br/>
      </w:r>
      <w:r>
        <w:t>восклицая «Джая, джая!», неприметно, тихо пляшет — и похищает сердца людей.</w:t>
      </w:r>
    </w:p>
    <w:p>
      <w:pPr>
        <w:spacing w:after="60"/>
        <w:ind w:left="567"/>
      </w:pPr>
      <w:r>
        <w:rPr>
          <w:rFonts w:cs="Noto Serif Bengali" w:hAnsi="Noto Serif Bengali"/>
          <w:sz w:val="24"/>
        </w:rPr>
        <w:t>খণে খণে জিতলুঁ জিতলুঁ বলি প্রফুল্লিত আপহি আপ দরশরস ভোর ।</w:t>
      </w:r>
      <w:r>
        <w:br/>
      </w:r>
      <w:r>
        <w:rPr>
          <w:rFonts w:cs="Noto Serif Bengali" w:hAnsi="Noto Serif Bengali"/>
          <w:sz w:val="24"/>
        </w:rPr>
        <w:t>অনুপম ভঙ্গী নিরখি নরহরি হরিদাস আদি সুখ কো করু ওর ॥</w:t>
      </w:r>
    </w:p>
    <w:p>
      <w:pPr>
        <w:spacing w:after="60"/>
        <w:jc w:val="both"/>
      </w:pPr>
      <w:r>
        <w:rPr>
          <w:b w:val="0"/>
          <w:i/>
        </w:rPr>
        <w:t>khaṇe khaṇe jitalum̐ jitalum̐ bali praphullita āpahi āpa daraśarasa bhora |</w:t>
      </w:r>
      <w:r>
        <w:br/>
      </w:r>
      <w:r>
        <w:rPr>
          <w:b w:val="0"/>
          <w:i/>
        </w:rPr>
        <w:t>anupama bhaṅgī nirakhi narahari haridāsa ādi sukha ko karu ora ||</w:t>
      </w:r>
    </w:p>
    <w:p>
      <w:pPr>
        <w:spacing w:after="60"/>
        <w:jc w:val="both"/>
      </w:pPr>
      <w:r>
        <w:rPr>
          <w:b w:val="0"/>
          <w:i/>
        </w:rPr>
        <w:t>Пословно:</w:t>
      </w:r>
      <w:r>
        <w:t xml:space="preserve"> кхане кхане — то и дело; джиталун джиталун бали — говоря «я победил, я победил»; прапхуллита — расцветает; апахи апа — Сам по Себе; дараша-раса бхора — погружённый в расу созерцания; анупама бханги — несравненную игру; нирахи — видя; нарахари харидаса ади — Нарахари, Харидас и другие; сукха — счастья; ко кару ора — кто найдёт предел</w:t>
      </w:r>
    </w:p>
    <w:p>
      <w:pPr>
        <w:spacing w:after="60"/>
        <w:ind w:left="567"/>
        <w:jc w:val="both"/>
      </w:pPr>
      <w:r>
        <w:rPr>
          <w:sz w:val="20"/>
        </w:rPr>
        <w:t>Разночтения: ГПТ1 (скан): «</w:t>
      </w:r>
      <w:r>
        <w:rPr>
          <w:rFonts w:ascii="Noto Serif Bengali" w:hAnsi="Noto Serif Bengali" w:cs="Noto Serif Bengali"/>
          <w:sz w:val="20"/>
        </w:rPr>
        <w:t>খণে</w:t>
      </w:r>
      <w:r>
        <w:rPr>
          <w:sz w:val="20"/>
        </w:rPr>
        <w:t>।</w:t>
      </w:r>
      <w:r>
        <w:rPr>
          <w:rFonts w:ascii="Noto Serif Bengali" w:hAnsi="Noto Serif Bengali" w:cs="Noto Serif Bengali"/>
          <w:sz w:val="20"/>
        </w:rPr>
        <w:t>খণে জিতলুঁ জিতলুঁ বলি প্রফুলিত আপহি আপ দরশরস ভোর</w:t>
      </w:r>
      <w:r>
        <w:rPr>
          <w:sz w:val="20"/>
        </w:rPr>
        <w:t>»; ГПТ2: то же; ГЧЧ: «</w:t>
      </w:r>
      <w:r>
        <w:rPr>
          <w:rFonts w:ascii="Noto Serif Bengali" w:hAnsi="Noto Serif Bengali" w:cs="Noto Serif Bengali"/>
          <w:sz w:val="20"/>
        </w:rPr>
        <w:t>খণে খণে জিতলুঁ জিতলুঁ বলি প্রফুল্লিত আপহি আপ দরশ</w:t>
      </w:r>
      <w:r>
        <w:rPr>
          <w:sz w:val="20"/>
        </w:rPr>
        <w:t>-</w:t>
      </w:r>
      <w:r>
        <w:rPr>
          <w:rFonts w:ascii="Noto Serif Bengali" w:hAnsi="Noto Serif Bengali" w:cs="Noto Serif Bengali"/>
          <w:sz w:val="20"/>
        </w:rPr>
        <w:t>রস ভোর</w:t>
      </w:r>
      <w:r>
        <w:rPr>
          <w:sz w:val="20"/>
        </w:rPr>
        <w:t xml:space="preserve">। </w:t>
      </w:r>
      <w:r>
        <w:rPr>
          <w:rFonts w:ascii="Noto Serif Bengali" w:hAnsi="Noto Serif Bengali" w:cs="Noto Serif Bengali"/>
          <w:sz w:val="20"/>
        </w:rPr>
        <w:t>অনুপম ভঙ্গী নিরখি নরহরি হরিদাস আদি সুখ কো কহু ওর</w:t>
      </w:r>
      <w:r>
        <w:rPr>
          <w:sz w:val="20"/>
        </w:rPr>
        <w:t>» («</w:t>
      </w:r>
      <w:r>
        <w:rPr>
          <w:rFonts w:ascii="Noto Serif Bengali" w:hAnsi="Noto Serif Bengali" w:cs="Noto Serif Bengali"/>
          <w:sz w:val="20"/>
        </w:rPr>
        <w:t>কহু</w:t>
      </w:r>
      <w:r>
        <w:rPr>
          <w:sz w:val="20"/>
        </w:rPr>
        <w:t>», «кто скажет»).</w:t>
      </w:r>
    </w:p>
    <w:p>
      <w:pPr>
        <w:spacing w:after="60"/>
        <w:ind w:left="510" w:hanging="510"/>
      </w:pPr>
      <w:r>
        <w:rPr>
          <w:b/>
          <w:i w:val="0"/>
        </w:rPr>
        <w:t>3.4.</w:t>
      </w:r>
      <w:r>
        <w:t xml:space="preserve"> То и дело Он говорит: «Я победил, я победил!» — и расцветает, Сам по Себе погружённый в расу созерцания.</w:t>
      </w:r>
      <w:r>
        <w:br/>
      </w:r>
      <w:r>
        <w:t>Видя эту несравненную игру, Нарахари, Харидас и другие — кто измерит их счастье?</w:t>
      </w:r>
      <w:r>
        <w:rPr>
          <w:b w:val="0"/>
          <w:i w:val="0"/>
          <w:vertAlign w:val="superscript"/>
        </w:rPr>
        <w:t>6</w:t>
      </w:r>
    </w:p>
    <w:p>
      <w:pPr>
        <w:spacing w:after="60"/>
        <w:ind w:left="283"/>
      </w:pPr>
      <w:r>
        <w:rPr>
          <w:b/>
          <w:i w:val="0"/>
          <w:sz w:val="18"/>
        </w:rPr>
        <w:t>5.</w:t>
      </w:r>
      <w:r>
        <w:rPr>
          <w:sz w:val="18"/>
        </w:rPr>
        <w:t xml:space="preserve"> ГПТ1 — с. 441, № 7 («</w:t>
      </w:r>
      <w:r>
        <w:rPr>
          <w:rFonts w:ascii="Noto Serif Bengali" w:hAnsi="Noto Serif Bengali" w:cs="Noto Serif Bengali"/>
          <w:sz w:val="18"/>
        </w:rPr>
        <w:t>যথারাগ</w:t>
      </w:r>
      <w:r>
        <w:rPr>
          <w:sz w:val="18"/>
        </w:rPr>
        <w:t>»; скан, PDF с. 700); ГПТ2 — разд. 6.2, № 7 (каталог: НГ-210). ГЧЧ — кирана 4, пада 14 («</w:t>
      </w:r>
      <w:r>
        <w:rPr>
          <w:rFonts w:ascii="Noto Serif Bengali" w:hAnsi="Noto Serif Bengali" w:cs="Noto Serif Bengali"/>
          <w:sz w:val="18"/>
        </w:rPr>
        <w:t>যথারাগ</w:t>
      </w:r>
      <w:r>
        <w:rPr>
          <w:sz w:val="18"/>
        </w:rPr>
        <w:t>»); следом (пада 15) — пада Гханашьямы об облике Адвайты (ГПТ № 8). Разночтения: 3.2 «</w:t>
      </w:r>
      <w:r>
        <w:rPr>
          <w:rFonts w:ascii="Noto Serif Bengali" w:hAnsi="Noto Serif Bengali" w:cs="Noto Serif Bengali"/>
          <w:sz w:val="18"/>
        </w:rPr>
        <w:t>রঙ্ক সম</w:t>
      </w:r>
      <w:r>
        <w:rPr>
          <w:sz w:val="18"/>
        </w:rPr>
        <w:t>» («как нищий») и «</w:t>
      </w:r>
      <w:r>
        <w:rPr>
          <w:rFonts w:ascii="Noto Serif Bengali" w:hAnsi="Noto Serif Bengali" w:cs="Noto Serif Bengali"/>
          <w:sz w:val="18"/>
        </w:rPr>
        <w:t>রজনীক বেশ</w:t>
      </w:r>
      <w:r>
        <w:rPr>
          <w:sz w:val="18"/>
        </w:rPr>
        <w:t>» («ночное одеяние»; ср. в той же киране, пада 16: Господь утром «в ночном наряде») — по ГЧЧ; в ГПТ «</w:t>
      </w:r>
      <w:r>
        <w:rPr>
          <w:rFonts w:ascii="Noto Serif Bengali" w:hAnsi="Noto Serif Bengali" w:cs="Noto Serif Bengali"/>
          <w:sz w:val="18"/>
        </w:rPr>
        <w:t>বক্ষ সম</w:t>
      </w:r>
      <w:r>
        <w:rPr>
          <w:sz w:val="18"/>
        </w:rPr>
        <w:t>», «</w:t>
      </w:r>
      <w:r>
        <w:rPr>
          <w:rFonts w:ascii="Noto Serif Bengali" w:hAnsi="Noto Serif Bengali" w:cs="Noto Serif Bengali"/>
          <w:sz w:val="18"/>
        </w:rPr>
        <w:t>রজনী করেণ</w:t>
      </w:r>
      <w:r>
        <w:rPr>
          <w:sz w:val="18"/>
        </w:rPr>
        <w:t>» — без смысла; 3.4 в ГЧЧ «</w:t>
      </w:r>
      <w:r>
        <w:rPr>
          <w:rFonts w:ascii="Noto Serif Bengali" w:hAnsi="Noto Serif Bengali" w:cs="Noto Serif Bengali"/>
          <w:sz w:val="18"/>
        </w:rPr>
        <w:t>কো কহু ওর</w:t>
      </w:r>
      <w:r>
        <w:rPr>
          <w:sz w:val="18"/>
        </w:rPr>
        <w:t>» («кто расскажет»). В БР, ПК, КГЧ, ПС, «Гита-чандродае» нет. B.</w:t>
      </w:r>
    </w:p>
    <w:p>
      <w:pPr>
        <w:spacing w:after="60"/>
        <w:ind w:left="283"/>
      </w:pPr>
      <w:r>
        <w:rPr>
          <w:b/>
          <w:i w:val="0"/>
          <w:sz w:val="18"/>
        </w:rPr>
        <w:t>6.</w:t>
      </w:r>
      <w:r>
        <w:rPr>
          <w:sz w:val="18"/>
        </w:rPr>
        <w:t xml:space="preserve"> Ачьюта — Ачьютананда, сын Адвайты, «любимец Кришна-Чайтаньи» («Гаура-ганоддеша-дипика», 87); имя значит и «Непогрешимый» (Кришна). Владыка дваждырождённых (</w:t>
      </w:r>
      <w:r>
        <w:rPr>
          <w:rFonts w:ascii="Noto Serif Bengali" w:hAnsi="Noto Serif Bengali" w:cs="Noto Serif Bengali"/>
          <w:sz w:val="18"/>
        </w:rPr>
        <w:t>দ্বিজরাজ</w:t>
      </w:r>
      <w:r>
        <w:rPr>
          <w:sz w:val="18"/>
        </w:rPr>
        <w:t>) — и луна, и царь брахманов: Гаура. Нирманчхана — обряд кругового приношения (как в арати) в знак самоотдачи. «Я победил!» — Адвайта торжествует: Его поклонение исполнилось, Господь, которого Он призывал, явился (ср. в том же разделе ГПТ паду Лочана № 30: «</w:t>
      </w:r>
      <w:r>
        <w:rPr>
          <w:rFonts w:ascii="Noto Serif Bengali" w:hAnsi="Noto Serif Bengali" w:cs="Noto Serif Bengali"/>
          <w:sz w:val="18"/>
        </w:rPr>
        <w:t>জিতিলুঁ জিতিলুঁ</w:t>
      </w:r>
      <w:r>
        <w:rPr>
          <w:sz w:val="18"/>
        </w:rPr>
        <w:t xml:space="preserve">… </w:t>
      </w:r>
      <w:r>
        <w:rPr>
          <w:rFonts w:ascii="Noto Serif Bengali" w:hAnsi="Noto Serif Bengali" w:cs="Noto Serif Bengali"/>
          <w:sz w:val="18"/>
        </w:rPr>
        <w:t>জীব নিস্তারিতে হবে গৌর অবতার</w:t>
      </w:r>
      <w:r>
        <w:rPr>
          <w:sz w:val="18"/>
        </w:rPr>
        <w:t>»). В последней строке имя «Нарахари» — и подпись поэта, и, вероятно, имя одного из зрителей: в той же киране ГЧЧ следующая пада после пад об Адвайте и Гададхаре (пада 18) воспевает Нарахари Саркара среди спутников Господа; Харидас — Харидас Тхакур.</w:t>
      </w:r>
    </w:p>
    <w:p>
      <w:pPr>
        <w:pStyle w:val="Heading2"/>
      </w:pPr>
      <w:r>
        <w:t>4. Нарахари — «</w:t>
      </w:r>
      <w:r>
        <w:rPr>
          <w:rFonts w:ascii="Noto Serif Bengali" w:hAnsi="Noto Serif Bengali" w:cs="Noto Serif Bengali"/>
        </w:rPr>
        <w:t>শ্রীঅদ্বৈতচন্দ্র ভূপ মোর</w:t>
      </w:r>
      <w:r>
        <w:t>…» (ГПТ1 с. 442, № 9; БР; ГЧд)</w:t>
      </w:r>
    </w:p>
    <w:p>
      <w:pPr>
        <w:spacing w:after="60"/>
        <w:jc w:val="both"/>
      </w:pPr>
      <w:r>
        <w:rPr>
          <w:b w:val="0"/>
          <w:i/>
        </w:rPr>
        <w:t>Облик Адвайты в любви к Гауре: слёзы из алых глаз, сияние, посрамляющее сонмы солнц, поступь, затмевающая слона, улыбка; Его рык отнимает гордость у льва — Кали трепещет, злодеи бегут; океан милосердия разливается, и падшие плывут в расе бхакти. Рага камода или белавали. &lt;b&gt;Атрибуция: вероятно Чакраварти&lt;/b&gt; — пада есть в БР и в «Гита-чандродае»; враджабули.</w:t>
      </w:r>
      <w:r>
        <w:rPr>
          <w:b w:val="0"/>
          <w:i w:val="0"/>
          <w:vertAlign w:val="superscript"/>
        </w:rPr>
        <w:t>7</w:t>
      </w:r>
    </w:p>
    <w:p>
      <w:pPr>
        <w:spacing w:after="60"/>
        <w:ind w:left="567"/>
      </w:pPr>
      <w:r>
        <w:rPr>
          <w:rFonts w:cs="Noto Serif Bengali" w:hAnsi="Noto Serif Bengali"/>
          <w:sz w:val="24"/>
        </w:rPr>
        <w:t>শ্রীঅদ্বৈতচন্দ্র ভূপ মোর ।</w:t>
      </w:r>
      <w:r>
        <w:br/>
      </w:r>
      <w:r>
        <w:rPr>
          <w:rFonts w:cs="Noto Serif Bengali" w:hAnsi="Noto Serif Bengali"/>
          <w:sz w:val="24"/>
        </w:rPr>
        <w:t>গৌরপ্রেমভরে গর গর অন্তর অবিরত অরুণ-নয়ানে ঝরে লোর ॥ ধ্রু ॥</w:t>
      </w:r>
    </w:p>
    <w:p>
      <w:pPr>
        <w:spacing w:after="60"/>
        <w:jc w:val="both"/>
      </w:pPr>
      <w:r>
        <w:rPr>
          <w:b w:val="0"/>
          <w:i/>
        </w:rPr>
        <w:t>śrīadvaitacandra bhūpa mora |</w:t>
      </w:r>
      <w:r>
        <w:br/>
      </w:r>
      <w:r>
        <w:rPr>
          <w:b w:val="0"/>
          <w:i/>
        </w:rPr>
        <w:t>gaurapremabhare gara gara antara abirata aruṇa-nayāne jhare lora || dhru ||</w:t>
      </w:r>
    </w:p>
    <w:p>
      <w:pPr>
        <w:spacing w:after="60"/>
        <w:jc w:val="both"/>
      </w:pPr>
      <w:r>
        <w:rPr>
          <w:b w:val="0"/>
          <w:i/>
        </w:rPr>
        <w:t>Пословно:</w:t>
      </w:r>
      <w:r>
        <w:t xml:space="preserve"> шри-адвайтачандра — Шри Адвайтачандра; бхупа мора — мой Владыка; гаура-према-бхаре — от избытка любви к Гауре; гара гара антара — сердце переполнено; абирата — непрестанно; аруна-найане — из алых глаз; джхаре лора — льются слёзы</w:t>
      </w:r>
    </w:p>
    <w:p>
      <w:pPr>
        <w:spacing w:after="60"/>
        <w:ind w:left="567"/>
        <w:jc w:val="both"/>
      </w:pPr>
      <w:r>
        <w:rPr>
          <w:sz w:val="20"/>
        </w:rPr>
        <w:t>Разночтения: ГПТ1 (с. 442, «</w:t>
      </w:r>
      <w:r>
        <w:rPr>
          <w:rFonts w:ascii="Noto Serif Bengali" w:hAnsi="Noto Serif Bengali" w:cs="Noto Serif Bengali"/>
          <w:sz w:val="20"/>
        </w:rPr>
        <w:t>৯ পদ</w:t>
      </w:r>
      <w:r>
        <w:rPr>
          <w:sz w:val="20"/>
        </w:rPr>
        <w:t xml:space="preserve">। </w:t>
      </w:r>
      <w:r>
        <w:rPr>
          <w:rFonts w:ascii="Noto Serif Bengali" w:hAnsi="Noto Serif Bengali" w:cs="Noto Serif Bengali"/>
          <w:sz w:val="20"/>
        </w:rPr>
        <w:t>কামোদ বা বেলাবলী</w:t>
      </w:r>
      <w:r>
        <w:rPr>
          <w:sz w:val="20"/>
        </w:rPr>
        <w:t>।»; скан): то же; ГПТ2: то же; БР (1912, с. 977; 1960, ст. 3767, «</w:t>
      </w:r>
      <w:r>
        <w:rPr>
          <w:rFonts w:ascii="Noto Serif Bengali" w:hAnsi="Noto Serif Bengali" w:cs="Noto Serif Bengali"/>
          <w:sz w:val="20"/>
        </w:rPr>
        <w:t>গীতে</w:t>
      </w:r>
      <w:r>
        <w:rPr>
          <w:sz w:val="20"/>
        </w:rPr>
        <w:t xml:space="preserve"> — </w:t>
      </w:r>
      <w:r>
        <w:rPr>
          <w:rFonts w:ascii="Noto Serif Bengali" w:hAnsi="Noto Serif Bengali" w:cs="Noto Serif Bengali"/>
          <w:sz w:val="20"/>
        </w:rPr>
        <w:t>যথা বেলাবলী</w:t>
      </w:r>
      <w:r>
        <w:rPr>
          <w:sz w:val="20"/>
        </w:rPr>
        <w:t>»): «</w:t>
      </w:r>
      <w:r>
        <w:rPr>
          <w:rFonts w:ascii="Noto Serif Bengali" w:hAnsi="Noto Serif Bengali" w:cs="Noto Serif Bengali"/>
          <w:sz w:val="20"/>
        </w:rPr>
        <w:t>শ্রীঅদ্বৈতচন্দ্র পহু মোর</w:t>
      </w:r>
      <w:r>
        <w:rPr>
          <w:sz w:val="20"/>
        </w:rPr>
        <w:t xml:space="preserve">। </w:t>
      </w:r>
      <w:r>
        <w:rPr>
          <w:rFonts w:ascii="Noto Serif Bengali" w:hAnsi="Noto Serif Bengali" w:cs="Noto Serif Bengali"/>
          <w:sz w:val="20"/>
        </w:rPr>
        <w:t>গৌরপ্রেমভরে গরগর অন্তর অবিরত অরুণ</w:t>
      </w:r>
      <w:r>
        <w:rPr>
          <w:sz w:val="20"/>
        </w:rPr>
        <w:t>-</w:t>
      </w:r>
      <w:r>
        <w:rPr>
          <w:rFonts w:ascii="Noto Serif Bengali" w:hAnsi="Noto Serif Bengali" w:cs="Noto Serif Bengali"/>
          <w:sz w:val="20"/>
        </w:rPr>
        <w:t>নয়নে ঝরু লোর</w:t>
      </w:r>
      <w:r>
        <w:rPr>
          <w:sz w:val="20"/>
        </w:rPr>
        <w:t>»; ГЧд (пада 2, «</w:t>
      </w:r>
      <w:r>
        <w:rPr>
          <w:rFonts w:ascii="Noto Serif Bengali" w:hAnsi="Noto Serif Bengali" w:cs="Noto Serif Bengali"/>
          <w:sz w:val="20"/>
        </w:rPr>
        <w:t>বেলাবলী</w:t>
      </w:r>
      <w:r>
        <w:rPr>
          <w:sz w:val="20"/>
        </w:rPr>
        <w:t>»): «</w:t>
      </w:r>
      <w:r>
        <w:rPr>
          <w:rFonts w:ascii="Noto Serif Bengali" w:hAnsi="Noto Serif Bengali" w:cs="Noto Serif Bengali"/>
          <w:sz w:val="20"/>
        </w:rPr>
        <w:t>শ্রীঅদ্বৈতচন্দ্র পহু মোর</w:t>
      </w:r>
      <w:r>
        <w:rPr>
          <w:sz w:val="20"/>
        </w:rPr>
        <w:t>».</w:t>
      </w:r>
    </w:p>
    <w:p>
      <w:pPr>
        <w:spacing w:after="60"/>
        <w:ind w:left="510" w:hanging="510"/>
      </w:pPr>
      <w:r>
        <w:rPr>
          <w:b/>
          <w:i w:val="0"/>
        </w:rPr>
        <w:t>4.1.</w:t>
      </w:r>
      <w:r>
        <w:t xml:space="preserve"> Шри Адвайтачандра — мой Владыка!</w:t>
      </w:r>
      <w:r>
        <w:br/>
      </w:r>
      <w:r>
        <w:t>Сердце Его переполнено любовью к Гауре, из алых глаз непрестанно льются слёзы.</w:t>
      </w:r>
    </w:p>
    <w:p>
      <w:pPr>
        <w:spacing w:after="60"/>
        <w:ind w:left="567"/>
      </w:pPr>
      <w:r>
        <w:rPr>
          <w:rFonts w:cs="Noto Serif Bengali" w:hAnsi="Noto Serif Bengali"/>
          <w:sz w:val="24"/>
        </w:rPr>
        <w:t>পুলকিত ললিত অঙ্গ ঝলমল কত দিনকর-নিকর নিন্দি বর জ্যোতি ।</w:t>
      </w:r>
      <w:r>
        <w:br/>
      </w:r>
      <w:r>
        <w:rPr>
          <w:rFonts w:cs="Noto Serif Bengali" w:hAnsi="Noto Serif Bengali"/>
          <w:sz w:val="24"/>
        </w:rPr>
        <w:t>কুঞ্জরগমন দমন মনোরঞ্জন হসত সুলসত দশন জনু মোতি ॥</w:t>
      </w:r>
    </w:p>
    <w:p>
      <w:pPr>
        <w:spacing w:after="60"/>
        <w:jc w:val="both"/>
      </w:pPr>
      <w:r>
        <w:rPr>
          <w:b w:val="0"/>
          <w:i/>
        </w:rPr>
        <w:t>pulakita lalita aṅga jhalamala kata dinakara-nikara nindi bara jyoti |</w:t>
      </w:r>
      <w:r>
        <w:br/>
      </w:r>
      <w:r>
        <w:rPr>
          <w:b w:val="0"/>
          <w:i/>
        </w:rPr>
        <w:t>kuñjaragamana damana manorañjana hasata sulasata daśana janu moti ||</w:t>
      </w:r>
    </w:p>
    <w:p>
      <w:pPr>
        <w:spacing w:after="60"/>
        <w:jc w:val="both"/>
      </w:pPr>
      <w:r>
        <w:rPr>
          <w:b w:val="0"/>
          <w:i/>
        </w:rPr>
        <w:t>Пословно:</w:t>
      </w:r>
      <w:r>
        <w:t xml:space="preserve"> пулакита — в трепете волосков; лалита анга — прекрасные члены; джхаламала — сияют; ката — сколь; динакара-никара — сонмы солнц; нинди — посрамляя; бара джйоти — дивным светом; кунджара-гамана дамана — посрамляя поступь слона; манаранджана — услада сердца; хасата — смеётся; суласата дашана — сверкают зубы; джану моти — как жемчуг</w:t>
      </w:r>
    </w:p>
    <w:p>
      <w:pPr>
        <w:spacing w:after="60"/>
        <w:ind w:left="567"/>
        <w:jc w:val="both"/>
      </w:pPr>
      <w:r>
        <w:rPr>
          <w:sz w:val="20"/>
        </w:rPr>
        <w:t>Разночтения: ГПТ1 (скан): «</w:t>
      </w:r>
      <w:r>
        <w:rPr>
          <w:rFonts w:ascii="Noto Serif Bengali" w:hAnsi="Noto Serif Bengali" w:cs="Noto Serif Bengali"/>
          <w:sz w:val="20"/>
        </w:rPr>
        <w:t>পুলকিত ললিত অঙ্গ ঝল মল কত দিনকর</w:t>
      </w:r>
      <w:r>
        <w:rPr>
          <w:sz w:val="20"/>
        </w:rPr>
        <w:t>-</w:t>
      </w:r>
      <w:r>
        <w:rPr>
          <w:rFonts w:ascii="Noto Serif Bengali" w:hAnsi="Noto Serif Bengali" w:cs="Noto Serif Bengali"/>
          <w:sz w:val="20"/>
        </w:rPr>
        <w:t>নিকর নিন্দি বর জ্যোতি</w:t>
      </w:r>
      <w:r>
        <w:rPr>
          <w:sz w:val="20"/>
        </w:rPr>
        <w:t xml:space="preserve">। </w:t>
      </w:r>
      <w:r>
        <w:rPr>
          <w:rFonts w:ascii="Noto Serif Bengali" w:hAnsi="Noto Serif Bengali" w:cs="Noto Serif Bengali"/>
          <w:sz w:val="20"/>
        </w:rPr>
        <w:t>কুঞ্জরগমন দমন মনোরঞ্জন</w:t>
      </w:r>
      <w:r>
        <w:rPr>
          <w:sz w:val="20"/>
        </w:rPr>
        <w:t>»; ГПТ2: то же; БР (1960, ст. 3768): «</w:t>
      </w:r>
      <w:r>
        <w:rPr>
          <w:rFonts w:ascii="Noto Serif Bengali" w:hAnsi="Noto Serif Bengali" w:cs="Noto Serif Bengali"/>
          <w:sz w:val="20"/>
        </w:rPr>
        <w:t>কুঞ্জরদমন গমন মনোরঞ্জন</w:t>
      </w:r>
      <w:r>
        <w:rPr>
          <w:sz w:val="20"/>
        </w:rPr>
        <w:t>» («поступь, посрамляющая слона»); ГЧд: «</w:t>
      </w:r>
      <w:r>
        <w:rPr>
          <w:rFonts w:ascii="Noto Serif Bengali" w:hAnsi="Noto Serif Bengali" w:cs="Noto Serif Bengali"/>
          <w:sz w:val="20"/>
        </w:rPr>
        <w:t>পুলকিত ললিত অঙ্গ ঝলঝলকত</w:t>
      </w:r>
      <w:r>
        <w:rPr>
          <w:sz w:val="20"/>
        </w:rPr>
        <w:t>», «</w:t>
      </w:r>
      <w:r>
        <w:rPr>
          <w:rFonts w:ascii="Noto Serif Bengali" w:hAnsi="Noto Serif Bengali" w:cs="Noto Serif Bengali"/>
          <w:sz w:val="20"/>
        </w:rPr>
        <w:t>কুঞ্জরদমন গমন</w:t>
      </w:r>
      <w:r>
        <w:rPr>
          <w:sz w:val="20"/>
        </w:rPr>
        <w:t>».</w:t>
      </w:r>
    </w:p>
    <w:p>
      <w:pPr>
        <w:spacing w:after="60"/>
        <w:ind w:left="510" w:hanging="510"/>
      </w:pPr>
      <w:r>
        <w:rPr>
          <w:b/>
          <w:i w:val="0"/>
        </w:rPr>
        <w:t>4.2.</w:t>
      </w:r>
      <w:r>
        <w:t xml:space="preserve"> Прекрасные члены Его, в трепете волосков, сияют дивным светом, посрамляющим сонмы солнц;</w:t>
      </w:r>
      <w:r>
        <w:br/>
      </w:r>
      <w:r>
        <w:t>поступь Его, отрада сердца, затмевает поступь слона; Он смеётся — и зубы сверкают, как жемчуг.</w:t>
      </w:r>
    </w:p>
    <w:p>
      <w:pPr>
        <w:spacing w:after="60"/>
        <w:ind w:left="567"/>
      </w:pPr>
      <w:r>
        <w:rPr>
          <w:rFonts w:cs="Noto Serif Bengali" w:hAnsi="Noto Serif Bengali"/>
          <w:sz w:val="24"/>
        </w:rPr>
        <w:t>সিংহগরবহর গরজত ঘন ঘন কম্পিত কলি দূরে দুরজন গেল ।</w:t>
      </w:r>
      <w:r>
        <w:br/>
      </w:r>
      <w:r>
        <w:rPr>
          <w:rFonts w:cs="Noto Serif Bengali" w:hAnsi="Noto Serif Bengali"/>
          <w:sz w:val="24"/>
        </w:rPr>
        <w:t>প্রবল প্রতাপে তাপত্রয় কুণ্ঠিত জগজন পরম হরিষহিয়া ভেল ॥</w:t>
      </w:r>
    </w:p>
    <w:p>
      <w:pPr>
        <w:spacing w:after="60"/>
        <w:jc w:val="both"/>
      </w:pPr>
      <w:r>
        <w:rPr>
          <w:b w:val="0"/>
          <w:i/>
        </w:rPr>
        <w:t>siṃhagarabahara garajata ghana ghana kampita kali dūre durajana gela |</w:t>
      </w:r>
      <w:r>
        <w:br/>
      </w:r>
      <w:r>
        <w:rPr>
          <w:b w:val="0"/>
          <w:i/>
        </w:rPr>
        <w:t>prabala pratāpe tāpatraya kuṇṭhita jagajana parama hariṣahiyā bhela ||</w:t>
      </w:r>
    </w:p>
    <w:p>
      <w:pPr>
        <w:spacing w:after="60"/>
        <w:jc w:val="both"/>
      </w:pPr>
      <w:r>
        <w:rPr>
          <w:b w:val="0"/>
          <w:i/>
        </w:rPr>
        <w:t>Пословно:</w:t>
      </w:r>
      <w:r>
        <w:t xml:space="preserve"> симха-гараба-хара — похищающий гордость льва; гараджата гхана гхана — рычит снова и снова; кампита кали — Кали трепещет; дуре дураджана гела — злодеи бежали прочь; прабала пратапе — могучей силой; тапатрайа — тройственные страдания; кунтхита — смирены; джагаджана — люди мира; парама харикша-хийа бхела — исполнились высшей радости</w:t>
      </w:r>
    </w:p>
    <w:p>
      <w:pPr>
        <w:spacing w:after="60"/>
        <w:ind w:left="567"/>
        <w:jc w:val="both"/>
      </w:pPr>
      <w:r>
        <w:rPr>
          <w:sz w:val="20"/>
        </w:rPr>
        <w:t>Разночтения: ГПТ1 (скан): «</w:t>
      </w:r>
      <w:r>
        <w:rPr>
          <w:rFonts w:ascii="Noto Serif Bengali" w:hAnsi="Noto Serif Bengali" w:cs="Noto Serif Bengali"/>
          <w:sz w:val="20"/>
        </w:rPr>
        <w:t>সিংহগরবহর</w:t>
      </w:r>
      <w:r>
        <w:rPr>
          <w:sz w:val="20"/>
        </w:rPr>
        <w:t xml:space="preserve">, </w:t>
      </w:r>
      <w:r>
        <w:rPr>
          <w:rFonts w:ascii="Noto Serif Bengali" w:hAnsi="Noto Serif Bengali" w:cs="Noto Serif Bengali"/>
          <w:sz w:val="20"/>
        </w:rPr>
        <w:t>গরজত ঘন ঘন</w:t>
      </w:r>
      <w:r>
        <w:rPr>
          <w:sz w:val="20"/>
        </w:rPr>
        <w:t xml:space="preserve">, </w:t>
      </w:r>
      <w:r>
        <w:rPr>
          <w:rFonts w:ascii="Noto Serif Bengali" w:hAnsi="Noto Serif Bengali" w:cs="Noto Serif Bengali"/>
          <w:sz w:val="20"/>
        </w:rPr>
        <w:t>কম্পিত কলি দূরে দুরজন গেল</w:t>
      </w:r>
      <w:r>
        <w:rPr>
          <w:sz w:val="20"/>
        </w:rPr>
        <w:t xml:space="preserve">। </w:t>
      </w:r>
      <w:r>
        <w:rPr>
          <w:rFonts w:ascii="Noto Serif Bengali" w:hAnsi="Noto Serif Bengali" w:cs="Noto Serif Bengali"/>
          <w:sz w:val="20"/>
        </w:rPr>
        <w:t>প্রবল প্রতাপে তাপত্রয় কুণ্ঠিত জগজন পরম হরিষহিয়া ভেল</w:t>
      </w:r>
      <w:r>
        <w:rPr>
          <w:sz w:val="20"/>
        </w:rPr>
        <w:t>»; ГПТ2: то же; БР (1960, ст. 3769): «</w:t>
      </w:r>
      <w:r>
        <w:rPr>
          <w:rFonts w:ascii="Noto Serif Bengali" w:hAnsi="Noto Serif Bengali" w:cs="Noto Serif Bengali"/>
          <w:sz w:val="20"/>
        </w:rPr>
        <w:t>সিংহ</w:t>
      </w:r>
      <w:r>
        <w:rPr>
          <w:sz w:val="20"/>
        </w:rPr>
        <w:t>-</w:t>
      </w:r>
      <w:r>
        <w:rPr>
          <w:rFonts w:ascii="Noto Serif Bengali" w:hAnsi="Noto Serif Bengali" w:cs="Noto Serif Bengali"/>
          <w:sz w:val="20"/>
        </w:rPr>
        <w:t>গরব</w:t>
      </w:r>
      <w:r>
        <w:rPr>
          <w:sz w:val="20"/>
        </w:rPr>
        <w:t>-</w:t>
      </w:r>
      <w:r>
        <w:rPr>
          <w:rFonts w:ascii="Noto Serif Bengali" w:hAnsi="Noto Serif Bengali" w:cs="Noto Serif Bengali"/>
          <w:sz w:val="20"/>
        </w:rPr>
        <w:t>হর গরজত ঘন ঘন</w:t>
      </w:r>
      <w:r>
        <w:rPr>
          <w:sz w:val="20"/>
        </w:rPr>
        <w:t xml:space="preserve">… </w:t>
      </w:r>
      <w:r>
        <w:rPr>
          <w:rFonts w:ascii="Noto Serif Bengali" w:hAnsi="Noto Serif Bengali" w:cs="Noto Serif Bengali"/>
          <w:sz w:val="20"/>
        </w:rPr>
        <w:t>জগজন পরম হরষ হিয়া ভেল</w:t>
      </w:r>
      <w:r>
        <w:rPr>
          <w:sz w:val="20"/>
        </w:rPr>
        <w:t>»; ГЧд: то же, что БР.</w:t>
      </w:r>
    </w:p>
    <w:p>
      <w:pPr>
        <w:spacing w:after="60"/>
        <w:ind w:left="510" w:hanging="510"/>
      </w:pPr>
      <w:r>
        <w:rPr>
          <w:b/>
          <w:i w:val="0"/>
        </w:rPr>
        <w:t>4.3.</w:t>
      </w:r>
      <w:r>
        <w:t xml:space="preserve"> Похищая гордость у льва, Он рычит снова и снова — Кали трепещет, злодеи бегут прочь;</w:t>
      </w:r>
      <w:r>
        <w:br/>
      </w:r>
      <w:r>
        <w:t>Его могучей силой тройственные страдания смирены, и сердца людей исполнились высшей радости.</w:t>
      </w:r>
    </w:p>
    <w:p>
      <w:pPr>
        <w:spacing w:after="60"/>
        <w:ind w:left="567"/>
      </w:pPr>
      <w:r>
        <w:rPr>
          <w:rFonts w:cs="Noto Serif Bengali" w:hAnsi="Noto Serif Bengali"/>
          <w:sz w:val="24"/>
        </w:rPr>
        <w:t>করুণা-জলধি উমড়ি চহুঁ দিশ পামর পতিত ভকতিরসে ভাসি ।</w:t>
      </w:r>
      <w:r>
        <w:br/>
      </w:r>
      <w:r>
        <w:rPr>
          <w:rFonts w:cs="Noto Serif Bengali" w:hAnsi="Noto Serif Bengali"/>
          <w:sz w:val="24"/>
        </w:rPr>
        <w:t>নরহরি কুমতি কি বুঝব রঙ্গ নব গৌরচরিত গুণ ভুবনে প্রকাশি ॥</w:t>
      </w:r>
    </w:p>
    <w:p>
      <w:pPr>
        <w:spacing w:after="60"/>
        <w:jc w:val="both"/>
      </w:pPr>
      <w:r>
        <w:rPr>
          <w:b w:val="0"/>
          <w:i/>
        </w:rPr>
        <w:t>karuṇā-jaladhi umaṛi cahum̐ diśa pāmara patita bhakatirase bhāsi |</w:t>
      </w:r>
      <w:r>
        <w:br/>
      </w:r>
      <w:r>
        <w:rPr>
          <w:b w:val="0"/>
          <w:i/>
        </w:rPr>
        <w:t>narahari kumati ki bujhaba raṅga naba gauracarita guṇa bhubane prakāśi ||</w:t>
      </w:r>
    </w:p>
    <w:p>
      <w:pPr>
        <w:spacing w:after="60"/>
        <w:jc w:val="both"/>
      </w:pPr>
      <w:r>
        <w:rPr>
          <w:b w:val="0"/>
          <w:i/>
        </w:rPr>
        <w:t>Пословно:</w:t>
      </w:r>
      <w:r>
        <w:t xml:space="preserve"> каруна-джаладхи — океан милосердия; умари — разлившись; чахун диша — во все стороны; памара патита — низкие и падшие; бхакати-расе бхаси — плывут в расе бхакти; нарахари кумати — неразумный Нарахари; ки буджхаба ранга — что поймёт в этой игре; наба гаура-чарита гуна — новые деяния и качества Гауры; бхубане пракаши — явив миру</w:t>
      </w:r>
    </w:p>
    <w:p>
      <w:pPr>
        <w:spacing w:after="60"/>
        <w:ind w:left="567"/>
        <w:jc w:val="both"/>
      </w:pPr>
      <w:r>
        <w:rPr>
          <w:sz w:val="20"/>
        </w:rPr>
        <w:t>Разночтения: ГПТ1 (скан): «</w:t>
      </w:r>
      <w:r>
        <w:rPr>
          <w:rFonts w:ascii="Noto Serif Bengali" w:hAnsi="Noto Serif Bengali" w:cs="Noto Serif Bengali"/>
          <w:sz w:val="20"/>
        </w:rPr>
        <w:t>করুণা</w:t>
      </w:r>
      <w:r>
        <w:rPr>
          <w:sz w:val="20"/>
        </w:rPr>
        <w:t>-</w:t>
      </w:r>
      <w:r>
        <w:rPr>
          <w:rFonts w:ascii="Noto Serif Bengali" w:hAnsi="Noto Serif Bengali" w:cs="Noto Serif Bengali"/>
          <w:sz w:val="20"/>
        </w:rPr>
        <w:t>জলধি উমড়ি চহুঁ দিশ</w:t>
      </w:r>
      <w:r>
        <w:rPr>
          <w:sz w:val="20"/>
        </w:rPr>
        <w:t xml:space="preserve">, </w:t>
      </w:r>
      <w:r>
        <w:rPr>
          <w:rFonts w:ascii="Noto Serif Bengali" w:hAnsi="Noto Serif Bengali" w:cs="Noto Serif Bengali"/>
          <w:sz w:val="20"/>
        </w:rPr>
        <w:t>পামর পতিত ভকতিরসে ভাসি</w:t>
      </w:r>
      <w:r>
        <w:rPr>
          <w:sz w:val="20"/>
        </w:rPr>
        <w:t xml:space="preserve">। </w:t>
      </w:r>
      <w:r>
        <w:rPr>
          <w:rFonts w:ascii="Noto Serif Bengali" w:hAnsi="Noto Serif Bengali" w:cs="Noto Serif Bengali"/>
          <w:sz w:val="20"/>
        </w:rPr>
        <w:t>নরহরি কুমতি কি বুঝব রঙ্গ</w:t>
      </w:r>
      <w:r>
        <w:rPr>
          <w:sz w:val="20"/>
        </w:rPr>
        <w:t xml:space="preserve">, </w:t>
      </w:r>
      <w:r>
        <w:rPr>
          <w:rFonts w:ascii="Noto Serif Bengali" w:hAnsi="Noto Serif Bengali" w:cs="Noto Serif Bengali"/>
          <w:sz w:val="20"/>
        </w:rPr>
        <w:t>নব গৌরচরিত গুণ ভুবনে প্রকাশি</w:t>
      </w:r>
      <w:r>
        <w:rPr>
          <w:sz w:val="20"/>
        </w:rPr>
        <w:t>»; ГПТ2: то же; БР (1960, ст. 3770): «</w:t>
      </w:r>
      <w:r>
        <w:rPr>
          <w:rFonts w:ascii="Noto Serif Bengali" w:hAnsi="Noto Serif Bengali" w:cs="Noto Serif Bengali"/>
          <w:sz w:val="20"/>
        </w:rPr>
        <w:t>করুণাজলধি উমড়ি চলু চহু দিশ পামর পতিত ভকতি</w:t>
      </w:r>
      <w:r>
        <w:rPr>
          <w:sz w:val="20"/>
        </w:rPr>
        <w:t>-</w:t>
      </w:r>
      <w:r>
        <w:rPr>
          <w:rFonts w:ascii="Noto Serif Bengali" w:hAnsi="Noto Serif Bengali" w:cs="Noto Serif Bengali"/>
          <w:sz w:val="20"/>
        </w:rPr>
        <w:t>রসে ভাসি</w:t>
      </w:r>
      <w:r>
        <w:rPr>
          <w:sz w:val="20"/>
        </w:rPr>
        <w:t xml:space="preserve">'। </w:t>
      </w:r>
      <w:r>
        <w:rPr>
          <w:rFonts w:ascii="Noto Serif Bengali" w:hAnsi="Noto Serif Bengali" w:cs="Noto Serif Bengali"/>
          <w:sz w:val="20"/>
        </w:rPr>
        <w:t>নরহরি কুমতি কি বুঝব রঙ্গ নবগৌরচরিত</w:t>
      </w:r>
      <w:r>
        <w:rPr>
          <w:sz w:val="20"/>
        </w:rPr>
        <w:t>-</w:t>
      </w:r>
      <w:r>
        <w:rPr>
          <w:rFonts w:ascii="Noto Serif Bengali" w:hAnsi="Noto Serif Bengali" w:cs="Noto Serif Bengali"/>
          <w:sz w:val="20"/>
        </w:rPr>
        <w:t>গুণ ভুবনে প্রকাশি</w:t>
      </w:r>
      <w:r>
        <w:rPr>
          <w:sz w:val="20"/>
        </w:rPr>
        <w:t>'»; ГЧд: «</w:t>
      </w:r>
      <w:r>
        <w:rPr>
          <w:rFonts w:ascii="Noto Serif Bengali" w:hAnsi="Noto Serif Bengali" w:cs="Noto Serif Bengali"/>
          <w:sz w:val="20"/>
        </w:rPr>
        <w:t>উমড়ি চলু চহু</w:t>
      </w:r>
      <w:r>
        <w:rPr>
          <w:sz w:val="20"/>
        </w:rPr>
        <w:t>'</w:t>
      </w:r>
      <w:r>
        <w:rPr>
          <w:rFonts w:ascii="Noto Serif Bengali" w:hAnsi="Noto Serif Bengali" w:cs="Noto Serif Bengali"/>
          <w:sz w:val="20"/>
        </w:rPr>
        <w:t>দিশ</w:t>
      </w:r>
      <w:r>
        <w:rPr>
          <w:sz w:val="20"/>
        </w:rPr>
        <w:t>».</w:t>
      </w:r>
    </w:p>
    <w:p>
      <w:pPr>
        <w:spacing w:after="60"/>
        <w:ind w:left="510" w:hanging="510"/>
      </w:pPr>
      <w:r>
        <w:rPr>
          <w:b/>
          <w:i w:val="0"/>
        </w:rPr>
        <w:t>4.4.</w:t>
      </w:r>
      <w:r>
        <w:t xml:space="preserve"> Океан милосердия разлился во все стороны — низкие и падшие плывут в расе бхакти.</w:t>
      </w:r>
      <w:r>
        <w:br/>
      </w:r>
      <w:r>
        <w:t>Что поймёт в этой игре неразумный Нарахари? Он явил миру новые деяния и качества Гауры.</w:t>
      </w:r>
      <w:r>
        <w:rPr>
          <w:b w:val="0"/>
          <w:i w:val="0"/>
          <w:vertAlign w:val="superscript"/>
        </w:rPr>
        <w:t>8</w:t>
      </w:r>
    </w:p>
    <w:p>
      <w:pPr>
        <w:spacing w:after="60"/>
        <w:ind w:left="283"/>
      </w:pPr>
      <w:r>
        <w:rPr>
          <w:b/>
          <w:i w:val="0"/>
          <w:sz w:val="18"/>
        </w:rPr>
        <w:t>7.</w:t>
      </w:r>
      <w:r>
        <w:rPr>
          <w:sz w:val="18"/>
        </w:rPr>
        <w:t xml:space="preserve"> ГПТ1 — с. 442, № 9 («</w:t>
      </w:r>
      <w:r>
        <w:rPr>
          <w:rFonts w:ascii="Noto Serif Bengali" w:hAnsi="Noto Serif Bengali" w:cs="Noto Serif Bengali"/>
          <w:sz w:val="18"/>
        </w:rPr>
        <w:t>কামোদ বা বেলাবলী</w:t>
      </w:r>
      <w:r>
        <w:rPr>
          <w:sz w:val="18"/>
        </w:rPr>
        <w:t xml:space="preserve">»; скан, PDF с. 701); ГПТ2 — разд. 6.2, № 9. </w:t>
      </w:r>
      <w:r>
        <w:rPr>
          <w:b/>
          <w:i w:val="0"/>
          <w:sz w:val="18"/>
        </w:rPr>
        <w:t>Каталог её не знал</w:t>
      </w:r>
      <w:r>
        <w:rPr>
          <w:sz w:val="18"/>
        </w:rPr>
        <w:t xml:space="preserve"> (новая строка НГ-318). БР 12 (изд. 1912, с. 977; изд. 1960, ст. 3767–3770, «</w:t>
      </w:r>
      <w:r>
        <w:rPr>
          <w:rFonts w:ascii="Noto Serif Bengali" w:hAnsi="Noto Serif Bengali" w:cs="Noto Serif Bengali"/>
          <w:sz w:val="18"/>
        </w:rPr>
        <w:t>বেলাবলী</w:t>
      </w:r>
      <w:r>
        <w:rPr>
          <w:sz w:val="18"/>
        </w:rPr>
        <w:t>»): Нитьянанда, проповедуя в Гауде, гостит в Саптаграме у Уддхараны Датты и собирается в Шантипур, в дом Адвайты; Ишана, рассказывая об этом Шринивасу, описывает славу Адвайты («Адвайта Ачарья живёт в Шантипуре… Тот, кто привёл в мир Шри Кришна-Чайтанью», ст. 3753–3754) и приводит подряд пады об Адвайте: Нарахари (ст. 3755–3760, «</w:t>
      </w:r>
      <w:r>
        <w:rPr>
          <w:rFonts w:ascii="Noto Serif Bengali" w:hAnsi="Noto Serif Bengali" w:cs="Noto Serif Bengali"/>
          <w:sz w:val="18"/>
        </w:rPr>
        <w:t>শ্রীগৌর</w:t>
      </w:r>
      <w:r>
        <w:rPr>
          <w:sz w:val="18"/>
        </w:rPr>
        <w:t>-</w:t>
      </w:r>
      <w:r>
        <w:rPr>
          <w:rFonts w:ascii="Noto Serif Bengali" w:hAnsi="Noto Serif Bengali" w:cs="Noto Serif Bengali"/>
          <w:sz w:val="18"/>
        </w:rPr>
        <w:t>অভিন্ন তনু অদ্বৈত আমার</w:t>
      </w:r>
      <w:r>
        <w:rPr>
          <w:sz w:val="18"/>
        </w:rPr>
        <w:t>» — в ГПТ её нет), Лочана (ГПТ № 2), «Адвайтачандра со Своими спутниками всегда плывёт в волнах океана любви к Горе» (ст. 3766) — и эту паду; за ней — № 11, 12, 14 (Гханашьяма), 15, 16, 17, 18, 19 (Гханашьяма), 20 (п. 6, 8–12 главы). «Гита-чандродая» — раздел «</w:t>
      </w:r>
      <w:r>
        <w:rPr>
          <w:rFonts w:ascii="Noto Serif Bengali" w:hAnsi="Noto Serif Bengali" w:cs="Noto Serif Bengali"/>
          <w:sz w:val="18"/>
        </w:rPr>
        <w:t>অথ শ্রীঅদ্বৈতচন্দ্রস্য</w:t>
      </w:r>
      <w:r>
        <w:rPr>
          <w:sz w:val="18"/>
        </w:rPr>
        <w:t>», пада 2 (там же — № 14, 2, 11, 12, 17, 21). «Навадвипа-парикрама» — то же, что БР. Разночтения: 4.1 в БР и ГЧд «</w:t>
      </w:r>
      <w:r>
        <w:rPr>
          <w:rFonts w:ascii="Noto Serif Bengali" w:hAnsi="Noto Serif Bengali" w:cs="Noto Serif Bengali"/>
          <w:sz w:val="18"/>
        </w:rPr>
        <w:t>পহু মোর</w:t>
      </w:r>
      <w:r>
        <w:rPr>
          <w:sz w:val="18"/>
        </w:rPr>
        <w:t>» («мой Господь»); 4.2 в БР и ГЧд «</w:t>
      </w:r>
      <w:r>
        <w:rPr>
          <w:rFonts w:ascii="Noto Serif Bengali" w:hAnsi="Noto Serif Bengali" w:cs="Noto Serif Bengali"/>
          <w:sz w:val="18"/>
        </w:rPr>
        <w:t>কুঞ্জরদমন গমন</w:t>
      </w:r>
      <w:r>
        <w:rPr>
          <w:sz w:val="18"/>
        </w:rPr>
        <w:t>» («поступь, посрамляющая слона»; ГПТ «</w:t>
      </w:r>
      <w:r>
        <w:rPr>
          <w:rFonts w:ascii="Noto Serif Bengali" w:hAnsi="Noto Serif Bengali" w:cs="Noto Serif Bengali"/>
          <w:sz w:val="18"/>
        </w:rPr>
        <w:t>কুঞ্জরগমন দমন</w:t>
      </w:r>
      <w:r>
        <w:rPr>
          <w:sz w:val="18"/>
        </w:rPr>
        <w:t>»); 4.4 в БР и ГЧд «</w:t>
      </w:r>
      <w:r>
        <w:rPr>
          <w:rFonts w:ascii="Noto Serif Bengali" w:hAnsi="Noto Serif Bengali" w:cs="Noto Serif Bengali"/>
          <w:sz w:val="18"/>
        </w:rPr>
        <w:t>উমড়ি চলু চহু দিশ</w:t>
      </w:r>
      <w:r>
        <w:rPr>
          <w:sz w:val="18"/>
        </w:rPr>
        <w:t>» («разлившись, потёк во все стороны»). В ПК, КГЧ, ПС, ГЧЧ нет. B.</w:t>
      </w:r>
    </w:p>
    <w:p>
      <w:pPr>
        <w:spacing w:after="60"/>
        <w:ind w:left="283"/>
      </w:pPr>
      <w:r>
        <w:rPr>
          <w:b/>
          <w:i w:val="0"/>
          <w:sz w:val="18"/>
        </w:rPr>
        <w:t>8.</w:t>
      </w:r>
      <w:r>
        <w:rPr>
          <w:sz w:val="18"/>
        </w:rPr>
        <w:t xml:space="preserve"> Рык (</w:t>
      </w:r>
      <w:r>
        <w:rPr>
          <w:rFonts w:ascii="Noto Serif Bengali" w:hAnsi="Noto Serif Bengali" w:cs="Noto Serif Bengali"/>
          <w:sz w:val="18"/>
        </w:rPr>
        <w:t>হুঙ্কার</w:t>
      </w:r>
      <w:r>
        <w:rPr>
          <w:sz w:val="18"/>
        </w:rPr>
        <w:t>) Адвайты — те громовые призывы, которыми Он, поклоняясь водой Ганги и листьями туласи, призвал Господа (ЧЧ Ади 3); здесь — ликующий рёв, от которого бежит Кали. «Тройственные страдания» — причиняемые собственным телом и умом, другими существами и природой. «Явил миру деяния Гауры» — Адвайта первым возвестил и воспел Гауру как Господа.</w:t>
      </w:r>
    </w:p>
    <w:p>
      <w:pPr>
        <w:pStyle w:val="Heading2"/>
      </w:pPr>
      <w:r>
        <w:t>5. Нарахари — «</w:t>
      </w:r>
      <w:r>
        <w:rPr>
          <w:rFonts w:ascii="Noto Serif Bengali" w:hAnsi="Noto Serif Bengali" w:cs="Noto Serif Bengali"/>
        </w:rPr>
        <w:t>শ্রীঅদ্বৈত গুণমণি সকল রসের খনি</w:t>
      </w:r>
      <w:r>
        <w:t>…» (ГПТ1 с. 442, № 10; БР)</w:t>
      </w:r>
    </w:p>
    <w:p>
      <w:pPr>
        <w:spacing w:after="60"/>
        <w:jc w:val="both"/>
      </w:pPr>
      <w:r>
        <w:rPr>
          <w:b w:val="0"/>
          <w:i/>
        </w:rPr>
        <w:t>Жизнь Адвайты в одной паде: рождение от Набхи в Наваграме, переселение в Шантипур, паломничество после ухода родителей, брак с Ситой и подвижничество, которым Он привёл Кришну и Халадхару; киртан в Надии, служение Господу-санньяси в Своём доме, путь в Нилачалу. Рага камода. &lt;b&gt;Атрибуция: вероятно Чакраварти&lt;/b&gt; — пада есть в БР.</w:t>
      </w:r>
      <w:r>
        <w:rPr>
          <w:b w:val="0"/>
          <w:i w:val="0"/>
          <w:vertAlign w:val="superscript"/>
        </w:rPr>
        <w:t>9</w:t>
      </w:r>
    </w:p>
    <w:p>
      <w:pPr>
        <w:spacing w:after="60"/>
        <w:ind w:left="567"/>
      </w:pPr>
      <w:r>
        <w:rPr>
          <w:rFonts w:cs="Noto Serif Bengali" w:hAnsi="Noto Serif Bengali"/>
          <w:sz w:val="24"/>
        </w:rPr>
        <w:t>শ্রীঅদ্বৈত গুণমণি সকল রসের খনি নাভাগর্ভে জনম লভিলা ।</w:t>
      </w:r>
      <w:r>
        <w:br/>
      </w:r>
      <w:r>
        <w:rPr>
          <w:rFonts w:cs="Noto Serif Bengali" w:hAnsi="Noto Serif Bengali"/>
          <w:sz w:val="24"/>
        </w:rPr>
        <w:t>জন্ম নবগ্রাম বঙ্গে তথা বিলসিয়া রঙ্গে কিছু দিনে শান্তিপুরে আইলা ॥</w:t>
      </w:r>
    </w:p>
    <w:p>
      <w:pPr>
        <w:spacing w:after="60"/>
        <w:jc w:val="both"/>
      </w:pPr>
      <w:r>
        <w:rPr>
          <w:b w:val="0"/>
          <w:i/>
        </w:rPr>
        <w:t>śrīadvaita guṇamaṇi sakala rasera khani nābhāgarbhe janama labhilā |</w:t>
      </w:r>
      <w:r>
        <w:br/>
      </w:r>
      <w:r>
        <w:rPr>
          <w:b w:val="0"/>
          <w:i/>
        </w:rPr>
        <w:t>janma nabagrāma baṅge tathā bilasiyā raṅge kichu dine śāntipure āilā ||</w:t>
      </w:r>
    </w:p>
    <w:p>
      <w:pPr>
        <w:spacing w:after="60"/>
        <w:jc w:val="both"/>
      </w:pPr>
      <w:r>
        <w:rPr>
          <w:b w:val="0"/>
          <w:i/>
        </w:rPr>
        <w:t>Пословно:</w:t>
      </w:r>
      <w:r>
        <w:t xml:space="preserve"> шри-адвайта — Шри Адвайта; гунамани — самоцвет добродетелей; сакала расера кхани — рудник всех рас; набха-гарбхе — из чрева Набхи; джанама лабхила — родился; джанма — родился; набаграма банге — в Наваграме, в Ванге; татха биласийа ранге — радостно играв там; кичху дине — через некоторое время; шантипуре аила — пришёл в Шантипур</w:t>
      </w:r>
    </w:p>
    <w:p>
      <w:pPr>
        <w:spacing w:after="60"/>
        <w:ind w:left="567"/>
        <w:jc w:val="both"/>
      </w:pPr>
      <w:r>
        <w:rPr>
          <w:sz w:val="20"/>
        </w:rPr>
        <w:t>Разночтения: ГПТ1 (с. 442, «</w:t>
      </w:r>
      <w:r>
        <w:rPr>
          <w:rFonts w:ascii="Noto Serif Bengali" w:hAnsi="Noto Serif Bengali" w:cs="Noto Serif Bengali"/>
          <w:sz w:val="20"/>
        </w:rPr>
        <w:t>১০ পদ</w:t>
      </w:r>
      <w:r>
        <w:rPr>
          <w:sz w:val="20"/>
        </w:rPr>
        <w:t xml:space="preserve">। </w:t>
      </w:r>
      <w:r>
        <w:rPr>
          <w:rFonts w:ascii="Noto Serif Bengali" w:hAnsi="Noto Serif Bengali" w:cs="Noto Serif Bengali"/>
          <w:sz w:val="20"/>
        </w:rPr>
        <w:t>কামোদ</w:t>
      </w:r>
      <w:r>
        <w:rPr>
          <w:sz w:val="20"/>
        </w:rPr>
        <w:t>।»; скан): «</w:t>
      </w:r>
      <w:r>
        <w:rPr>
          <w:rFonts w:ascii="Noto Serif Bengali" w:hAnsi="Noto Serif Bengali" w:cs="Noto Serif Bengali"/>
          <w:sz w:val="20"/>
        </w:rPr>
        <w:t>শ্রীঅদ্বৈত গুণমণি</w:t>
      </w:r>
      <w:r>
        <w:rPr>
          <w:sz w:val="20"/>
        </w:rPr>
        <w:t xml:space="preserve">, </w:t>
      </w:r>
      <w:r>
        <w:rPr>
          <w:rFonts w:ascii="Noto Serif Bengali" w:hAnsi="Noto Serif Bengali" w:cs="Noto Serif Bengali"/>
          <w:sz w:val="20"/>
        </w:rPr>
        <w:t>সকল রসের খনি</w:t>
      </w:r>
      <w:r>
        <w:rPr>
          <w:sz w:val="20"/>
        </w:rPr>
        <w:t xml:space="preserve">, </w:t>
      </w:r>
      <w:r>
        <w:rPr>
          <w:rFonts w:ascii="Noto Serif Bengali" w:hAnsi="Noto Serif Bengali" w:cs="Noto Serif Bengali"/>
          <w:sz w:val="20"/>
        </w:rPr>
        <w:t>নাভাগর্ভে জনম লভিলা</w:t>
      </w:r>
      <w:r>
        <w:rPr>
          <w:sz w:val="20"/>
        </w:rPr>
        <w:t xml:space="preserve">। </w:t>
      </w:r>
      <w:r>
        <w:rPr>
          <w:rFonts w:ascii="Noto Serif Bengali" w:hAnsi="Noto Serif Bengali" w:cs="Noto Serif Bengali"/>
          <w:sz w:val="20"/>
        </w:rPr>
        <w:t>জন্ম নবগ্রাম বঙ্গে</w:t>
      </w:r>
      <w:r>
        <w:rPr>
          <w:sz w:val="20"/>
        </w:rPr>
        <w:t xml:space="preserve">, </w:t>
      </w:r>
      <w:r>
        <w:rPr>
          <w:rFonts w:ascii="Noto Serif Bengali" w:hAnsi="Noto Serif Bengali" w:cs="Noto Serif Bengali"/>
          <w:sz w:val="20"/>
        </w:rPr>
        <w:t>তথা বিলাসিয়া রঙ্গে</w:t>
      </w:r>
      <w:r>
        <w:rPr>
          <w:sz w:val="20"/>
        </w:rPr>
        <w:t xml:space="preserve">, </w:t>
      </w:r>
      <w:r>
        <w:rPr>
          <w:rFonts w:ascii="Noto Serif Bengali" w:hAnsi="Noto Serif Bengali" w:cs="Noto Serif Bengali"/>
          <w:sz w:val="20"/>
        </w:rPr>
        <w:t>কিছু দিনে শান্তিপুরে আইলা</w:t>
      </w:r>
      <w:r>
        <w:rPr>
          <w:sz w:val="20"/>
        </w:rPr>
        <w:t>»; ГПТ2: то же; БР (1912, с. 996–997; 1960, ст. 4024, «</w:t>
      </w:r>
      <w:r>
        <w:rPr>
          <w:rFonts w:ascii="Noto Serif Bengali" w:hAnsi="Noto Serif Bengali" w:cs="Noto Serif Bengali"/>
          <w:sz w:val="20"/>
        </w:rPr>
        <w:t>গীতে</w:t>
      </w:r>
      <w:r>
        <w:rPr>
          <w:sz w:val="20"/>
        </w:rPr>
        <w:t xml:space="preserve"> — </w:t>
      </w:r>
      <w:r>
        <w:rPr>
          <w:rFonts w:ascii="Noto Serif Bengali" w:hAnsi="Noto Serif Bengali" w:cs="Noto Serif Bengali"/>
          <w:sz w:val="20"/>
        </w:rPr>
        <w:t>যথা কামোদ</w:t>
      </w:r>
      <w:r>
        <w:rPr>
          <w:sz w:val="20"/>
        </w:rPr>
        <w:t>»): «</w:t>
      </w:r>
      <w:r>
        <w:rPr>
          <w:rFonts w:ascii="Noto Serif Bengali" w:hAnsi="Noto Serif Bengali" w:cs="Noto Serif Bengali"/>
          <w:sz w:val="20"/>
        </w:rPr>
        <w:t>শ্রীঅদ্বৈত গুণমণি সকল রসের খনি নাভা</w:t>
      </w:r>
      <w:r>
        <w:rPr>
          <w:sz w:val="20"/>
        </w:rPr>
        <w:t>-</w:t>
      </w:r>
      <w:r>
        <w:rPr>
          <w:rFonts w:ascii="Noto Serif Bengali" w:hAnsi="Noto Serif Bengali" w:cs="Noto Serif Bengali"/>
          <w:sz w:val="20"/>
        </w:rPr>
        <w:t>গর্ভে জনম লভিলা</w:t>
      </w:r>
      <w:r>
        <w:rPr>
          <w:sz w:val="20"/>
        </w:rPr>
        <w:t xml:space="preserve">। </w:t>
      </w:r>
      <w:r>
        <w:rPr>
          <w:rFonts w:ascii="Noto Serif Bengali" w:hAnsi="Noto Serif Bengali" w:cs="Noto Serif Bengali"/>
          <w:sz w:val="20"/>
        </w:rPr>
        <w:t>জন্ম নবগ্রাম বঙ্গে</w:t>
      </w:r>
      <w:r>
        <w:rPr>
          <w:sz w:val="20"/>
        </w:rPr>
        <w:t xml:space="preserve">, </w:t>
      </w:r>
      <w:r>
        <w:rPr>
          <w:rFonts w:ascii="Noto Serif Bengali" w:hAnsi="Noto Serif Bengali" w:cs="Noto Serif Bengali"/>
          <w:sz w:val="20"/>
        </w:rPr>
        <w:t>তথা বিলসিয়া রঙ্গে কিছুদিনে শান্তিপুরে আইলা</w:t>
      </w:r>
      <w:r>
        <w:rPr>
          <w:sz w:val="20"/>
        </w:rPr>
        <w:t>» — «</w:t>
      </w:r>
      <w:r>
        <w:rPr>
          <w:rFonts w:ascii="Noto Serif Bengali" w:hAnsi="Noto Serif Bengali" w:cs="Noto Serif Bengali"/>
          <w:sz w:val="20"/>
        </w:rPr>
        <w:t>বিলসিয়া</w:t>
      </w:r>
      <w:r>
        <w:rPr>
          <w:sz w:val="20"/>
        </w:rPr>
        <w:t>» по БР (ГПТ «</w:t>
      </w:r>
      <w:r>
        <w:rPr>
          <w:rFonts w:ascii="Noto Serif Bengali" w:hAnsi="Noto Serif Bengali" w:cs="Noto Serif Bengali"/>
          <w:sz w:val="20"/>
        </w:rPr>
        <w:t>বিলাসিয়া</w:t>
      </w:r>
      <w:r>
        <w:rPr>
          <w:sz w:val="20"/>
        </w:rPr>
        <w:t>»).</w:t>
      </w:r>
    </w:p>
    <w:p>
      <w:pPr>
        <w:spacing w:after="60"/>
        <w:ind w:left="510" w:hanging="510"/>
      </w:pPr>
      <w:r>
        <w:rPr>
          <w:b/>
          <w:i w:val="0"/>
        </w:rPr>
        <w:t>5.1.</w:t>
      </w:r>
      <w:r>
        <w:t xml:space="preserve"> Шри Адвайта, самоцвет добродетелей, рудник всех рас, родился из чрева Набхи;</w:t>
      </w:r>
      <w:r>
        <w:br/>
      </w:r>
      <w:r>
        <w:t>родился Он в Наваграме, в Ванге, радостно играл там, а через некоторое время пришёл в Шантипур.</w:t>
      </w:r>
    </w:p>
    <w:p>
      <w:pPr>
        <w:spacing w:after="60"/>
        <w:ind w:left="567"/>
      </w:pPr>
      <w:r>
        <w:rPr>
          <w:rFonts w:cs="Noto Serif Bengali" w:hAnsi="Noto Serif Bengali"/>
          <w:sz w:val="24"/>
        </w:rPr>
        <w:t>পিতা মাতা অদর্শনে গিয়া তীর্থপর্যটনে আসিয়া রহিলা শান্তিপুরে ।</w:t>
      </w:r>
      <w:r>
        <w:br/>
      </w:r>
      <w:r>
        <w:rPr>
          <w:rFonts w:cs="Noto Serif Bengali" w:hAnsi="Noto Serif Bengali"/>
          <w:sz w:val="24"/>
        </w:rPr>
        <w:t>হৈয়া শ্রীসীতার পতি কত তপ করি নিতি আনিলেন কৃষ্ণ হলধরে ॥</w:t>
      </w:r>
    </w:p>
    <w:p>
      <w:pPr>
        <w:spacing w:after="60"/>
        <w:jc w:val="both"/>
      </w:pPr>
      <w:r>
        <w:rPr>
          <w:b w:val="0"/>
          <w:i/>
        </w:rPr>
        <w:t>pitā mātā adarśane giyā tīrthaparyaṭane āsiyā rahilā śāntipure |</w:t>
      </w:r>
      <w:r>
        <w:br/>
      </w:r>
      <w:r>
        <w:rPr>
          <w:b w:val="0"/>
          <w:i/>
        </w:rPr>
        <w:t>haiyā śrīsītāra pati kata tapa kari niti ānilena kṛṣṇa haladhare ||</w:t>
      </w:r>
    </w:p>
    <w:p>
      <w:pPr>
        <w:spacing w:after="60"/>
        <w:jc w:val="both"/>
      </w:pPr>
      <w:r>
        <w:rPr>
          <w:b w:val="0"/>
          <w:i/>
        </w:rPr>
        <w:t>Пословно:</w:t>
      </w:r>
      <w:r>
        <w:t xml:space="preserve"> пита мата адаршане — когда отец и мать скрылись от глаз; гийа тиртха-парйатане — отправившись странствовать по святым местам; асийа рахила шантипуре — вернувшись, поселился в Шантипуре; хаийа шри-ситара пати — став супругом Шри Ситы; ката тапа кари нити — день за днём совершая столько подвигов; анилена — привёл; кришна халадхаре — Кришну и Халадхару</w:t>
      </w:r>
    </w:p>
    <w:p>
      <w:pPr>
        <w:spacing w:after="60"/>
        <w:ind w:left="567"/>
        <w:jc w:val="both"/>
      </w:pPr>
      <w:r>
        <w:rPr>
          <w:sz w:val="20"/>
        </w:rPr>
        <w:t>Разночтения: ГПТ1 (скан): «</w:t>
      </w:r>
      <w:r>
        <w:rPr>
          <w:rFonts w:ascii="Noto Serif Bengali" w:hAnsi="Noto Serif Bengali" w:cs="Noto Serif Bengali"/>
          <w:sz w:val="20"/>
        </w:rPr>
        <w:t>পিতা মাতা অদর্শনে</w:t>
      </w:r>
      <w:r>
        <w:rPr>
          <w:sz w:val="20"/>
        </w:rPr>
        <w:t xml:space="preserve">, </w:t>
      </w:r>
      <w:r>
        <w:rPr>
          <w:rFonts w:ascii="Noto Serif Bengali" w:hAnsi="Noto Serif Bengali" w:cs="Noto Serif Bengali"/>
          <w:sz w:val="20"/>
        </w:rPr>
        <w:t>গিয়া তীর্থপর্যটনে</w:t>
      </w:r>
      <w:r>
        <w:rPr>
          <w:sz w:val="20"/>
        </w:rPr>
        <w:t xml:space="preserve">, </w:t>
      </w:r>
      <w:r>
        <w:rPr>
          <w:rFonts w:ascii="Noto Serif Bengali" w:hAnsi="Noto Serif Bengali" w:cs="Noto Serif Bengali"/>
          <w:sz w:val="20"/>
        </w:rPr>
        <w:t>আসিয়া রহিলা শান্তিপুরে</w:t>
      </w:r>
      <w:r>
        <w:rPr>
          <w:sz w:val="20"/>
        </w:rPr>
        <w:t xml:space="preserve">। </w:t>
      </w:r>
      <w:r>
        <w:rPr>
          <w:rFonts w:ascii="Noto Serif Bengali" w:hAnsi="Noto Serif Bengali" w:cs="Noto Serif Bengali"/>
          <w:sz w:val="20"/>
        </w:rPr>
        <w:t>হৈয়া শ্রীসীতার পতি</w:t>
      </w:r>
      <w:r>
        <w:rPr>
          <w:sz w:val="20"/>
        </w:rPr>
        <w:t xml:space="preserve">, </w:t>
      </w:r>
      <w:r>
        <w:rPr>
          <w:rFonts w:ascii="Noto Serif Bengali" w:hAnsi="Noto Serif Bengali" w:cs="Noto Serif Bengali"/>
          <w:sz w:val="20"/>
        </w:rPr>
        <w:t>কত তপ করি নিতি</w:t>
      </w:r>
      <w:r>
        <w:rPr>
          <w:sz w:val="20"/>
        </w:rPr>
        <w:t xml:space="preserve">, </w:t>
      </w:r>
      <w:r>
        <w:rPr>
          <w:rFonts w:ascii="Noto Serif Bengali" w:hAnsi="Noto Serif Bengali" w:cs="Noto Serif Bengali"/>
          <w:sz w:val="20"/>
        </w:rPr>
        <w:t>আনিলেন কৃষ্ণ হলধরে</w:t>
      </w:r>
      <w:r>
        <w:rPr>
          <w:sz w:val="20"/>
        </w:rPr>
        <w:t>»; ГПТ2: то же; БР (1960, ст. 4025): то же.</w:t>
      </w:r>
    </w:p>
    <w:p>
      <w:pPr>
        <w:spacing w:after="60"/>
        <w:ind w:left="510" w:hanging="510"/>
      </w:pPr>
      <w:r>
        <w:rPr>
          <w:b/>
          <w:i w:val="0"/>
        </w:rPr>
        <w:t>5.2.</w:t>
      </w:r>
      <w:r>
        <w:t xml:space="preserve"> Когда отец и мать скрылись от глаз, Он отправился странствовать по святым местам, а вернувшись, поселился в Шантипуре;</w:t>
      </w:r>
      <w:r>
        <w:br/>
      </w:r>
      <w:r>
        <w:t>став супругом Шри Ситы, Он день за днём совершал столько подвигов — и привёл [в мир] Кришну и Халадхару.</w:t>
      </w:r>
    </w:p>
    <w:p>
      <w:pPr>
        <w:spacing w:after="60"/>
        <w:ind w:left="567"/>
      </w:pPr>
      <w:r>
        <w:rPr>
          <w:rFonts w:cs="Noto Serif Bengali" w:hAnsi="Noto Serif Bengali"/>
          <w:sz w:val="24"/>
        </w:rPr>
        <w:t>নদীয়া বিহার দেখি সদা জুড়াইলা আঁখি নাচিলা কীর্তনে নানা ছাঁদে ।</w:t>
      </w:r>
      <w:r>
        <w:br/>
      </w:r>
      <w:r>
        <w:rPr>
          <w:rFonts w:cs="Noto Serif Bengali" w:hAnsi="Noto Serif Bengali"/>
          <w:sz w:val="24"/>
        </w:rPr>
        <w:t>আপনার ঘরে পাঞা সেবিলা আনন্দ হৈয়া ন্যাসী-শিরোমণি গোরাচাঁদে ॥</w:t>
      </w:r>
    </w:p>
    <w:p>
      <w:pPr>
        <w:spacing w:after="60"/>
        <w:jc w:val="both"/>
      </w:pPr>
      <w:r>
        <w:rPr>
          <w:b w:val="0"/>
          <w:i/>
        </w:rPr>
        <w:t>nadīyā bihāra dekhi sadā juṛāilā ām̐khi nācilā kīrtane nānā chām̐de |</w:t>
      </w:r>
      <w:r>
        <w:br/>
      </w:r>
      <w:r>
        <w:rPr>
          <w:b w:val="0"/>
          <w:i/>
        </w:rPr>
        <w:t>āpanāra ghare pāñā sebilā ānanda haiyā nyāsī-śiromaṇi gorācām̐de ||</w:t>
      </w:r>
    </w:p>
    <w:p>
      <w:pPr>
        <w:spacing w:after="60"/>
        <w:jc w:val="both"/>
      </w:pPr>
      <w:r>
        <w:rPr>
          <w:b w:val="0"/>
          <w:i/>
        </w:rPr>
        <w:t>Пословно:</w:t>
      </w:r>
      <w:r>
        <w:t xml:space="preserve"> надийа бихара декхи — видя игры в Надии; сада джураила анкхи — всегда услаждал очи; начила киртане — плясал в киртане; нана чханде — на все лады; апанара гхаре панча — приняв в Своём доме; себила ананда хаийа — с радостью служил; нйаси-широмани — венцу санньяси; горачанде — Горачанду</w:t>
      </w:r>
    </w:p>
    <w:p>
      <w:pPr>
        <w:spacing w:after="60"/>
        <w:ind w:left="567"/>
        <w:jc w:val="both"/>
      </w:pPr>
      <w:r>
        <w:rPr>
          <w:sz w:val="20"/>
        </w:rPr>
        <w:t>Разночтения: ГПТ1 (скан): «</w:t>
      </w:r>
      <w:r>
        <w:rPr>
          <w:rFonts w:ascii="Noto Serif Bengali" w:hAnsi="Noto Serif Bengali" w:cs="Noto Serif Bengali"/>
          <w:sz w:val="20"/>
        </w:rPr>
        <w:t>নদীয়া বিহার দেখি</w:t>
      </w:r>
      <w:r>
        <w:rPr>
          <w:sz w:val="20"/>
        </w:rPr>
        <w:t xml:space="preserve">, </w:t>
      </w:r>
      <w:r>
        <w:rPr>
          <w:rFonts w:ascii="Noto Serif Bengali" w:hAnsi="Noto Serif Bengali" w:cs="Noto Serif Bengali"/>
          <w:sz w:val="20"/>
        </w:rPr>
        <w:t>সদা জুড়াইলা আঁখি নাচিলা কীর্তনে নানা ছাঁদে</w:t>
      </w:r>
      <w:r>
        <w:rPr>
          <w:sz w:val="20"/>
        </w:rPr>
        <w:t xml:space="preserve">। </w:t>
      </w:r>
      <w:r>
        <w:rPr>
          <w:rFonts w:ascii="Noto Serif Bengali" w:hAnsi="Noto Serif Bengali" w:cs="Noto Serif Bengali"/>
          <w:sz w:val="20"/>
        </w:rPr>
        <w:t>আপনার ঘরে পাঞা</w:t>
      </w:r>
      <w:r>
        <w:rPr>
          <w:sz w:val="20"/>
        </w:rPr>
        <w:t xml:space="preserve">, </w:t>
      </w:r>
      <w:r>
        <w:rPr>
          <w:rFonts w:ascii="Noto Serif Bengali" w:hAnsi="Noto Serif Bengali" w:cs="Noto Serif Bengali"/>
          <w:sz w:val="20"/>
        </w:rPr>
        <w:t>সেবিলা আনন্দ হৈয়া</w:t>
      </w:r>
      <w:r>
        <w:rPr>
          <w:sz w:val="20"/>
        </w:rPr>
        <w:t xml:space="preserve">, </w:t>
      </w:r>
      <w:r>
        <w:rPr>
          <w:rFonts w:ascii="Noto Serif Bengali" w:hAnsi="Noto Serif Bengali" w:cs="Noto Serif Bengali"/>
          <w:sz w:val="20"/>
        </w:rPr>
        <w:t>ন্যাসী শিরোমণি গোরাচাঁদে</w:t>
      </w:r>
      <w:r>
        <w:rPr>
          <w:sz w:val="20"/>
        </w:rPr>
        <w:t>»; ГПТ2: то же; БР (1960, ст. 4026): «</w:t>
      </w:r>
      <w:r>
        <w:rPr>
          <w:rFonts w:ascii="Noto Serif Bengali" w:hAnsi="Noto Serif Bengali" w:cs="Noto Serif Bengali"/>
          <w:sz w:val="20"/>
        </w:rPr>
        <w:t>আপনার ঘরে পায়া সেবিলা আনন্দ হৈয়া ন্যাসি</w:t>
      </w:r>
      <w:r>
        <w:rPr>
          <w:sz w:val="20"/>
        </w:rPr>
        <w:t>-</w:t>
      </w:r>
      <w:r>
        <w:rPr>
          <w:rFonts w:ascii="Noto Serif Bengali" w:hAnsi="Noto Serif Bengali" w:cs="Noto Serif Bengali"/>
          <w:sz w:val="20"/>
        </w:rPr>
        <w:t>শিরোমণি গোরাচাঁদে</w:t>
      </w:r>
      <w:r>
        <w:rPr>
          <w:sz w:val="20"/>
        </w:rPr>
        <w:t>».</w:t>
      </w:r>
    </w:p>
    <w:p>
      <w:pPr>
        <w:spacing w:after="60"/>
        <w:ind w:left="510" w:hanging="510"/>
      </w:pPr>
      <w:r>
        <w:rPr>
          <w:b/>
          <w:i w:val="0"/>
        </w:rPr>
        <w:t>5.3.</w:t>
      </w:r>
      <w:r>
        <w:t xml:space="preserve"> Видя игры в Надии, Он всегда услаждал Свои очи и плясал в киртане на все лады;</w:t>
      </w:r>
      <w:r>
        <w:br/>
      </w:r>
      <w:r>
        <w:t>приняв в Своём доме Горачанда, венец санньяси, Он с радостью служил Ему.</w:t>
      </w:r>
    </w:p>
    <w:p>
      <w:pPr>
        <w:spacing w:after="60"/>
        <w:ind w:left="567"/>
      </w:pPr>
      <w:r>
        <w:rPr>
          <w:rFonts w:cs="Noto Serif Bengali" w:hAnsi="Noto Serif Bengali"/>
          <w:sz w:val="24"/>
        </w:rPr>
        <w:t>নীলাচলে পহুঁ স্থিতি তথা কৈলা গতাগতি সবে মাতাইলা গোরা গুণে ।</w:t>
      </w:r>
      <w:r>
        <w:br/>
      </w:r>
      <w:r>
        <w:rPr>
          <w:rFonts w:cs="Noto Serif Bengali" w:hAnsi="Noto Serif Bengali"/>
          <w:sz w:val="24"/>
        </w:rPr>
        <w:t>দাস নরহরি কয় শ্রীঅদ্বৈত দয়াময় এ যশ ঘোষয়ে ত্রিভুবনে ॥</w:t>
      </w:r>
    </w:p>
    <w:p>
      <w:pPr>
        <w:spacing w:after="60"/>
        <w:jc w:val="both"/>
      </w:pPr>
      <w:r>
        <w:rPr>
          <w:b w:val="0"/>
          <w:i/>
        </w:rPr>
        <w:t>nīlācale pahum̐ sthiti tathā kailā gatāgati sabe mātāilā gorā guṇe |</w:t>
      </w:r>
      <w:r>
        <w:br/>
      </w:r>
      <w:r>
        <w:rPr>
          <w:b w:val="0"/>
          <w:i/>
        </w:rPr>
        <w:t>dāsa narahari kaya śrīadvaita dayāmaya e yaśa ghoṣaye tribhubane ||</w:t>
      </w:r>
    </w:p>
    <w:p>
      <w:pPr>
        <w:spacing w:after="60"/>
        <w:jc w:val="both"/>
      </w:pPr>
      <w:r>
        <w:rPr>
          <w:b w:val="0"/>
          <w:i/>
        </w:rPr>
        <w:t>Пословно:</w:t>
      </w:r>
      <w:r>
        <w:t xml:space="preserve"> нилачале пахун стхити — когда Господь пребывал в Нилачале; татха каила гатагати — ходил туда и обратно; сабе матаила — всех опьянил; гора гуне — славой Горы; даса нарахари кайа — Нарахари Дас говорит; шри-адвайта дайамайа — Шри Адвайта милостив; э йаша — эту славу; гхошайе трибхубане — возглашают три мира</w:t>
      </w:r>
    </w:p>
    <w:p>
      <w:pPr>
        <w:spacing w:after="60"/>
        <w:ind w:left="567"/>
        <w:jc w:val="both"/>
      </w:pPr>
      <w:r>
        <w:rPr>
          <w:sz w:val="20"/>
        </w:rPr>
        <w:t>Разночтения: ГПТ1 (скан): «</w:t>
      </w:r>
      <w:r>
        <w:rPr>
          <w:rFonts w:ascii="Noto Serif Bengali" w:hAnsi="Noto Serif Bengali" w:cs="Noto Serif Bengali"/>
          <w:sz w:val="20"/>
        </w:rPr>
        <w:t>নীলাচলে পহুঁ স্থিতি</w:t>
      </w:r>
      <w:r>
        <w:rPr>
          <w:sz w:val="20"/>
        </w:rPr>
        <w:t xml:space="preserve">, </w:t>
      </w:r>
      <w:r>
        <w:rPr>
          <w:rFonts w:ascii="Noto Serif Bengali" w:hAnsi="Noto Serif Bengali" w:cs="Noto Serif Bengali"/>
          <w:sz w:val="20"/>
        </w:rPr>
        <w:t>তথা কৈলা গতাগতি</w:t>
      </w:r>
      <w:r>
        <w:rPr>
          <w:sz w:val="20"/>
        </w:rPr>
        <w:t xml:space="preserve">, </w:t>
      </w:r>
      <w:r>
        <w:rPr>
          <w:rFonts w:ascii="Noto Serif Bengali" w:hAnsi="Noto Serif Bengali" w:cs="Noto Serif Bengali"/>
          <w:sz w:val="20"/>
        </w:rPr>
        <w:t>সবে মাতাইলা গোরা গুণে</w:t>
      </w:r>
      <w:r>
        <w:rPr>
          <w:sz w:val="20"/>
        </w:rPr>
        <w:t xml:space="preserve">। </w:t>
      </w:r>
      <w:r>
        <w:rPr>
          <w:rFonts w:ascii="Noto Serif Bengali" w:hAnsi="Noto Serif Bengali" w:cs="Noto Serif Bengali"/>
          <w:sz w:val="20"/>
        </w:rPr>
        <w:t>দাস নরহরি কয়</w:t>
      </w:r>
      <w:r>
        <w:rPr>
          <w:sz w:val="20"/>
        </w:rPr>
        <w:t xml:space="preserve">, </w:t>
      </w:r>
      <w:r>
        <w:rPr>
          <w:rFonts w:ascii="Noto Serif Bengali" w:hAnsi="Noto Serif Bengali" w:cs="Noto Serif Bengali"/>
          <w:sz w:val="20"/>
        </w:rPr>
        <w:t>শ্রীঅদ্বৈত দয়াময়</w:t>
      </w:r>
      <w:r>
        <w:rPr>
          <w:sz w:val="20"/>
        </w:rPr>
        <w:t xml:space="preserve">, </w:t>
      </w:r>
      <w:r>
        <w:rPr>
          <w:rFonts w:ascii="Noto Serif Bengali" w:hAnsi="Noto Serif Bengali" w:cs="Noto Serif Bengali"/>
          <w:sz w:val="20"/>
        </w:rPr>
        <w:t>এ যশ ঘোষয়ে ত্রিভুবনে</w:t>
      </w:r>
      <w:r>
        <w:rPr>
          <w:sz w:val="20"/>
        </w:rPr>
        <w:t>»; ГПТ2: то же; БР (1960, ст. 4027): «</w:t>
      </w:r>
      <w:r>
        <w:rPr>
          <w:rFonts w:ascii="Noto Serif Bengali" w:hAnsi="Noto Serif Bengali" w:cs="Noto Serif Bengali"/>
          <w:sz w:val="20"/>
        </w:rPr>
        <w:t>নীলাচলে প্রভু</w:t>
      </w:r>
      <w:r>
        <w:rPr>
          <w:sz w:val="20"/>
        </w:rPr>
        <w:t>-</w:t>
      </w:r>
      <w:r>
        <w:rPr>
          <w:rFonts w:ascii="Noto Serif Bengali" w:hAnsi="Noto Serif Bengali" w:cs="Noto Serif Bengali"/>
          <w:sz w:val="20"/>
        </w:rPr>
        <w:t>স্থিতি তথা কৈল গতাগতি</w:t>
      </w:r>
      <w:r>
        <w:rPr>
          <w:sz w:val="20"/>
        </w:rPr>
        <w:t xml:space="preserve">… </w:t>
      </w:r>
      <w:r>
        <w:rPr>
          <w:rFonts w:ascii="Noto Serif Bengali" w:hAnsi="Noto Serif Bengali" w:cs="Noto Serif Bengali"/>
          <w:sz w:val="20"/>
        </w:rPr>
        <w:t>দাস নরহরি কয় শ্রীঅদ্বৈত দয়াময় এ যশ ঘোষয়ে ত্রিভুবনে</w:t>
      </w:r>
      <w:r>
        <w:rPr>
          <w:sz w:val="20"/>
        </w:rPr>
        <w:t>».</w:t>
      </w:r>
    </w:p>
    <w:p>
      <w:pPr>
        <w:spacing w:after="60"/>
        <w:ind w:left="510" w:hanging="510"/>
      </w:pPr>
      <w:r>
        <w:rPr>
          <w:b/>
          <w:i w:val="0"/>
        </w:rPr>
        <w:t>5.4.</w:t>
      </w:r>
      <w:r>
        <w:t xml:space="preserve"> Когда Господь пребывал в Нилачале, Он ходил туда и обратно и всех опьянял славой Горы.</w:t>
      </w:r>
      <w:r>
        <w:br/>
      </w:r>
      <w:r>
        <w:t>Нарахари Дас говорит: Шри Адвайта милостив — эту славу возглашают три мира.</w:t>
      </w:r>
      <w:r>
        <w:rPr>
          <w:b w:val="0"/>
          <w:i w:val="0"/>
          <w:vertAlign w:val="superscript"/>
        </w:rPr>
        <w:t>10</w:t>
      </w:r>
    </w:p>
    <w:p>
      <w:pPr>
        <w:spacing w:after="60"/>
        <w:ind w:left="283"/>
      </w:pPr>
      <w:r>
        <w:rPr>
          <w:b/>
          <w:i w:val="0"/>
          <w:sz w:val="18"/>
        </w:rPr>
        <w:t>9.</w:t>
      </w:r>
      <w:r>
        <w:rPr>
          <w:sz w:val="18"/>
        </w:rPr>
        <w:t xml:space="preserve"> ГПТ1 — с. 442, № 10 («</w:t>
      </w:r>
      <w:r>
        <w:rPr>
          <w:rFonts w:ascii="Noto Serif Bengali" w:hAnsi="Noto Serif Bengali" w:cs="Noto Serif Bengali"/>
          <w:sz w:val="18"/>
        </w:rPr>
        <w:t>কামোদ</w:t>
      </w:r>
      <w:r>
        <w:rPr>
          <w:sz w:val="18"/>
        </w:rPr>
        <w:t>»; скан, PDF с. 701); ГПТ2 — разд. 6.2, № 10 (каталог: НГ-211). БР 12 (изд. 1912, с. 996–997; изд. 1960, ст. 4024–4027, «</w:t>
      </w:r>
      <w:r>
        <w:rPr>
          <w:rFonts w:ascii="Noto Serif Bengali" w:hAnsi="Noto Serif Bengali" w:cs="Noto Serif Bengali"/>
          <w:sz w:val="18"/>
        </w:rPr>
        <w:t>কামোদ</w:t>
      </w:r>
      <w:r>
        <w:rPr>
          <w:sz w:val="18"/>
        </w:rPr>
        <w:t>»): сразу после пады-обзора жизни Нитьянанды (6.1 № 65, п. 15 главы 24) Ишана говорит Шринивасу: «Шри Адвайта со Своими спутниками непрестанно упоён воспеванием деяний Гауры, то в Шантипуре, то в Надии; кто не поёт славы Сына Набхи?» (ст. 4022–4023). Разночтения: 5.1 «</w:t>
      </w:r>
      <w:r>
        <w:rPr>
          <w:rFonts w:ascii="Noto Serif Bengali" w:hAnsi="Noto Serif Bengali" w:cs="Noto Serif Bengali"/>
          <w:sz w:val="18"/>
        </w:rPr>
        <w:t>বিলসিয়া</w:t>
      </w:r>
      <w:r>
        <w:rPr>
          <w:sz w:val="18"/>
        </w:rPr>
        <w:t>» — по БР (ГПТ «</w:t>
      </w:r>
      <w:r>
        <w:rPr>
          <w:rFonts w:ascii="Noto Serif Bengali" w:hAnsi="Noto Serif Bengali" w:cs="Noto Serif Bengali"/>
          <w:sz w:val="18"/>
        </w:rPr>
        <w:t>বিলাসিয়া</w:t>
      </w:r>
      <w:r>
        <w:rPr>
          <w:sz w:val="18"/>
        </w:rPr>
        <w:t>»); 5.4 в БР «</w:t>
      </w:r>
      <w:r>
        <w:rPr>
          <w:rFonts w:ascii="Noto Serif Bengali" w:hAnsi="Noto Serif Bengali" w:cs="Noto Serif Bengali"/>
          <w:sz w:val="18"/>
        </w:rPr>
        <w:t>প্রভু</w:t>
      </w:r>
      <w:r>
        <w:rPr>
          <w:sz w:val="18"/>
        </w:rPr>
        <w:t>-</w:t>
      </w:r>
      <w:r>
        <w:rPr>
          <w:rFonts w:ascii="Noto Serif Bengali" w:hAnsi="Noto Serif Bengali" w:cs="Noto Serif Bengali"/>
          <w:sz w:val="18"/>
        </w:rPr>
        <w:t>স্থিতি</w:t>
      </w:r>
      <w:r>
        <w:rPr>
          <w:sz w:val="18"/>
        </w:rPr>
        <w:t>» («пребывание Господа»). В ПК, КГЧ, ПС, ГЧЧ, «Гита-чандродае» нет. B.</w:t>
      </w:r>
    </w:p>
    <w:p>
      <w:pPr>
        <w:spacing w:after="60"/>
        <w:ind w:left="283"/>
      </w:pPr>
      <w:r>
        <w:rPr>
          <w:b/>
          <w:i w:val="0"/>
          <w:sz w:val="18"/>
        </w:rPr>
        <w:t>10.</w:t>
      </w:r>
      <w:r>
        <w:rPr>
          <w:sz w:val="18"/>
        </w:rPr>
        <w:t xml:space="preserve"> Наваграм — родина Адвайты в Ванге (Восточной Бенгалии), близ Шрихатты (Силхета); отец — Кувера Пандит (Кувера Мишра), мать — Набха (в «Адвайта-пракаше» — Лабха; БР 12, ст. 1751–1758). Шри Сита — супруга Адвайты, по «Гаура-ганоддеша-дипике» (86) — Йогамайя. «Подвиги» (</w:t>
      </w:r>
      <w:r>
        <w:rPr>
          <w:rFonts w:ascii="Noto Serif Bengali" w:hAnsi="Noto Serif Bengali" w:cs="Noto Serif Bengali"/>
          <w:sz w:val="18"/>
        </w:rPr>
        <w:t>তপ</w:t>
      </w:r>
      <w:r>
        <w:rPr>
          <w:sz w:val="18"/>
        </w:rPr>
        <w:t>) — Его поклонение и мольбы о нисхождении Господа (ЧЧ Ади 3); «Кришна и Халадхара» — Гаура и Нитьянанда. Господь после санньясы в доме Адвайты в Шантипуре — ЧЧ Мадхья 3; ежегодные приходы Адвайты с бенгальскими преданными в Пури — ЧЧ Мадхья 11 и далее.</w:t>
      </w:r>
    </w:p>
    <w:p>
      <w:pPr>
        <w:pStyle w:val="Heading2"/>
      </w:pPr>
      <w:r>
        <w:t>6. Нарахари — «</w:t>
      </w:r>
      <w:r>
        <w:rPr>
          <w:rFonts w:ascii="Noto Serif Bengali" w:hAnsi="Noto Serif Bengali" w:cs="Noto Serif Bengali"/>
        </w:rPr>
        <w:t>শান্তিপুরপতি পরম সুন্দর</w:t>
      </w:r>
      <w:r>
        <w:t>…» (ГПТ1 с. 442, № 11; БР; ГЧд)</w:t>
      </w:r>
    </w:p>
    <w:p>
      <w:pPr>
        <w:spacing w:after="60"/>
        <w:jc w:val="both"/>
      </w:pPr>
      <w:r>
        <w:rPr>
          <w:b w:val="0"/>
          <w:i/>
        </w:rPr>
        <w:t>Владыка Шантипура в упоении бхавой: рычит, сокрушая гордыню Кали, с именем «Гаурахари» дрожит и падает в объятия спутников, катается в пыли, из лотосных очей льются потоки, как ливень месяца шравана; видя несчастных, разливает милость по миру. Рага камода. &lt;b&gt;Атрибуция: вероятно Чакраварти&lt;/b&gt; — пада есть в БР и в «Гита-чандродае»; враджабули.</w:t>
      </w:r>
      <w:r>
        <w:rPr>
          <w:b w:val="0"/>
          <w:i w:val="0"/>
          <w:vertAlign w:val="superscript"/>
        </w:rPr>
        <w:t>11</w:t>
      </w:r>
    </w:p>
    <w:p>
      <w:pPr>
        <w:spacing w:after="60"/>
        <w:ind w:left="567"/>
      </w:pPr>
      <w:r>
        <w:rPr>
          <w:rFonts w:cs="Noto Serif Bengali" w:hAnsi="Noto Serif Bengali"/>
          <w:sz w:val="24"/>
        </w:rPr>
        <w:t>শান্তিপুরপতি পরম সুন্দর চরিত বর লীলা যাত ।</w:t>
      </w:r>
      <w:r>
        <w:br/>
      </w:r>
      <w:r>
        <w:rPr>
          <w:rFonts w:cs="Noto Serif Bengali" w:hAnsi="Noto Serif Bengali"/>
          <w:sz w:val="24"/>
        </w:rPr>
        <w:t>ভাবভরে অতি মত্ত অনুখন বিপুল পুলকিত গাত ॥</w:t>
      </w:r>
    </w:p>
    <w:p>
      <w:pPr>
        <w:spacing w:after="60"/>
        <w:jc w:val="both"/>
      </w:pPr>
      <w:r>
        <w:rPr>
          <w:b w:val="0"/>
          <w:i/>
        </w:rPr>
        <w:t>śāntipurapati parama sundara carita bara līlā yāta |</w:t>
      </w:r>
      <w:r>
        <w:br/>
      </w:r>
      <w:r>
        <w:rPr>
          <w:b w:val="0"/>
          <w:i/>
        </w:rPr>
        <w:t>bhābabhare ati matta anukhana bipula pulakita gāta ||</w:t>
      </w:r>
    </w:p>
    <w:p>
      <w:pPr>
        <w:spacing w:after="60"/>
        <w:jc w:val="both"/>
      </w:pPr>
      <w:r>
        <w:rPr>
          <w:b w:val="0"/>
          <w:i/>
        </w:rPr>
        <w:t>Пословно:</w:t>
      </w:r>
      <w:r>
        <w:t xml:space="preserve"> шантипура-пати — Владыка Шантипура; парама сундара — прекраснейший; чарита бара лила йата — чьи деяния — дивная лила; бхаба-бхаре — в избытке бхавы; ати матта — опьянён; анукхана — непрестанно; бипула пулакита гата — тело всё в трепете волосков</w:t>
      </w:r>
    </w:p>
    <w:p>
      <w:pPr>
        <w:spacing w:after="60"/>
        <w:ind w:left="567"/>
        <w:jc w:val="both"/>
      </w:pPr>
      <w:r>
        <w:rPr>
          <w:sz w:val="20"/>
        </w:rPr>
        <w:t>Разночтения: ГПТ1 (с. 442, «</w:t>
      </w:r>
      <w:r>
        <w:rPr>
          <w:rFonts w:ascii="Noto Serif Bengali" w:hAnsi="Noto Serif Bengali" w:cs="Noto Serif Bengali"/>
          <w:sz w:val="20"/>
        </w:rPr>
        <w:t>১১ পদ</w:t>
      </w:r>
      <w:r>
        <w:rPr>
          <w:sz w:val="20"/>
        </w:rPr>
        <w:t xml:space="preserve">। </w:t>
      </w:r>
      <w:r>
        <w:rPr>
          <w:rFonts w:ascii="Noto Serif Bengali" w:hAnsi="Noto Serif Bengali" w:cs="Noto Serif Bengali"/>
          <w:sz w:val="20"/>
        </w:rPr>
        <w:t>কামোদ</w:t>
      </w:r>
      <w:r>
        <w:rPr>
          <w:sz w:val="20"/>
        </w:rPr>
        <w:t>।»; скан): «</w:t>
      </w:r>
      <w:r>
        <w:rPr>
          <w:rFonts w:ascii="Noto Serif Bengali" w:hAnsi="Noto Serif Bengali" w:cs="Noto Serif Bengali"/>
          <w:sz w:val="20"/>
        </w:rPr>
        <w:t>শান্তিপুরপতি</w:t>
      </w:r>
      <w:r>
        <w:rPr>
          <w:sz w:val="20"/>
        </w:rPr>
        <w:t xml:space="preserve">, </w:t>
      </w:r>
      <w:r>
        <w:rPr>
          <w:rFonts w:ascii="Noto Serif Bengali" w:hAnsi="Noto Serif Bengali" w:cs="Noto Serif Bengali"/>
          <w:sz w:val="20"/>
        </w:rPr>
        <w:t>পরম সুন্দর</w:t>
      </w:r>
      <w:r>
        <w:rPr>
          <w:sz w:val="20"/>
        </w:rPr>
        <w:t xml:space="preserve">, </w:t>
      </w:r>
      <w:r>
        <w:rPr>
          <w:rFonts w:ascii="Noto Serif Bengali" w:hAnsi="Noto Serif Bengali" w:cs="Noto Serif Bengali"/>
          <w:sz w:val="20"/>
        </w:rPr>
        <w:t>চরিত বর লীলা যাত</w:t>
      </w:r>
      <w:r>
        <w:rPr>
          <w:sz w:val="20"/>
        </w:rPr>
        <w:t xml:space="preserve">। </w:t>
      </w:r>
      <w:r>
        <w:rPr>
          <w:rFonts w:ascii="Noto Serif Bengali" w:hAnsi="Noto Serif Bengali" w:cs="Noto Serif Bengali"/>
          <w:sz w:val="20"/>
        </w:rPr>
        <w:t>ভাবভরে অতি মত্ত অনুখন</w:t>
      </w:r>
      <w:r>
        <w:rPr>
          <w:sz w:val="20"/>
        </w:rPr>
        <w:t xml:space="preserve">, </w:t>
      </w:r>
      <w:r>
        <w:rPr>
          <w:rFonts w:ascii="Noto Serif Bengali" w:hAnsi="Noto Serif Bengali" w:cs="Noto Serif Bengali"/>
          <w:sz w:val="20"/>
        </w:rPr>
        <w:t>বিপুল পুলকিত গাত</w:t>
      </w:r>
      <w:r>
        <w:rPr>
          <w:sz w:val="20"/>
        </w:rPr>
        <w:t>»; ГПТ2: то же; БР (1912, с. 977; 1960, ст. 3771,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কামোদ</w:t>
      </w:r>
      <w:r>
        <w:rPr>
          <w:sz w:val="20"/>
        </w:rPr>
        <w:t>»): «</w:t>
      </w:r>
      <w:r>
        <w:rPr>
          <w:rFonts w:ascii="Noto Serif Bengali" w:hAnsi="Noto Serif Bengali" w:cs="Noto Serif Bengali"/>
          <w:sz w:val="20"/>
        </w:rPr>
        <w:t>শান্তিপুরপতি পরম সুন্দর চরিত বরলীলা যাত</w:t>
      </w:r>
      <w:r>
        <w:rPr>
          <w:sz w:val="20"/>
        </w:rPr>
        <w:t>»; ГЧд (пада 4, «</w:t>
      </w:r>
      <w:r>
        <w:rPr>
          <w:rFonts w:ascii="Noto Serif Bengali" w:hAnsi="Noto Serif Bengali" w:cs="Noto Serif Bengali"/>
          <w:sz w:val="20"/>
        </w:rPr>
        <w:t>কামোদ</w:t>
      </w:r>
      <w:r>
        <w:rPr>
          <w:sz w:val="20"/>
        </w:rPr>
        <w:t>»): «</w:t>
      </w:r>
      <w:r>
        <w:rPr>
          <w:rFonts w:ascii="Noto Serif Bengali" w:hAnsi="Noto Serif Bengali" w:cs="Noto Serif Bengali"/>
          <w:sz w:val="20"/>
        </w:rPr>
        <w:t>চরিত বরণি ন যাত</w:t>
      </w:r>
      <w:r>
        <w:rPr>
          <w:sz w:val="20"/>
        </w:rPr>
        <w:t>» («деяний не описать»).</w:t>
      </w:r>
    </w:p>
    <w:p>
      <w:pPr>
        <w:spacing w:after="60"/>
        <w:ind w:left="510" w:hanging="510"/>
      </w:pPr>
      <w:r>
        <w:rPr>
          <w:b/>
          <w:i w:val="0"/>
        </w:rPr>
        <w:t>6.1.</w:t>
      </w:r>
      <w:r>
        <w:t xml:space="preserve"> Владыка Шантипура, прекраснейший, — чьи деяния — дивная лила, —</w:t>
      </w:r>
      <w:r>
        <w:br/>
      </w:r>
      <w:r>
        <w:t>в избытке бхавы непрестанно опьянён, тело Его всё в трепете волосков.</w:t>
      </w:r>
    </w:p>
    <w:p>
      <w:pPr>
        <w:spacing w:after="60"/>
        <w:ind w:left="567"/>
      </w:pPr>
      <w:r>
        <w:rPr>
          <w:rFonts w:cs="Noto Serif Bengali" w:hAnsi="Noto Serif Bengali"/>
          <w:sz w:val="24"/>
        </w:rPr>
        <w:t>প্রবল কলিমদ দমন ঘন ঘন ঘোর গরজি বিভোর ।</w:t>
      </w:r>
      <w:r>
        <w:br/>
      </w:r>
      <w:r>
        <w:rPr>
          <w:rFonts w:cs="Noto Serif Bengali" w:hAnsi="Noto Serif Bengali"/>
          <w:sz w:val="24"/>
        </w:rPr>
        <w:t>গৌরহরি হরি ভণত কম্পই গিরত সহচর কোর ॥</w:t>
      </w:r>
    </w:p>
    <w:p>
      <w:pPr>
        <w:spacing w:after="60"/>
        <w:jc w:val="both"/>
      </w:pPr>
      <w:r>
        <w:rPr>
          <w:b w:val="0"/>
          <w:i/>
        </w:rPr>
        <w:t>prabala kalimada damana ghana ghana ghora garaji bibhora |</w:t>
      </w:r>
      <w:r>
        <w:br/>
      </w:r>
      <w:r>
        <w:rPr>
          <w:b w:val="0"/>
          <w:i/>
        </w:rPr>
        <w:t>gaurahari hari bhaṇata kampai girata sahacara kora ||</w:t>
      </w:r>
    </w:p>
    <w:p>
      <w:pPr>
        <w:spacing w:after="60"/>
        <w:jc w:val="both"/>
      </w:pPr>
      <w:r>
        <w:rPr>
          <w:b w:val="0"/>
          <w:i/>
        </w:rPr>
        <w:t>Пословно:</w:t>
      </w:r>
      <w:r>
        <w:t xml:space="preserve"> прабала кали-мада — могучую гордыню Кали; дамана — сокрушая; гхана гхана — снова и снова; гхора гараджи — грозно рыча; бибхора — забывшись; гаурахари хари бханата — повторяя «Гаурахари! Хари!»; кампаи — дрожит; гирата — падает; сахачара кора — в объятия спутников</w:t>
      </w:r>
    </w:p>
    <w:p>
      <w:pPr>
        <w:spacing w:after="60"/>
        <w:ind w:left="567"/>
        <w:jc w:val="both"/>
      </w:pPr>
      <w:r>
        <w:rPr>
          <w:sz w:val="20"/>
        </w:rPr>
        <w:t>Разночтения: ГПТ1 (скан): «</w:t>
      </w:r>
      <w:r>
        <w:rPr>
          <w:rFonts w:ascii="Noto Serif Bengali" w:hAnsi="Noto Serif Bengali" w:cs="Noto Serif Bengali"/>
          <w:sz w:val="20"/>
        </w:rPr>
        <w:t>প্রবল কলিমদ দমন ঘন ঘন</w:t>
      </w:r>
      <w:r>
        <w:rPr>
          <w:sz w:val="20"/>
        </w:rPr>
        <w:t xml:space="preserve">, </w:t>
      </w:r>
      <w:r>
        <w:rPr>
          <w:rFonts w:ascii="Noto Serif Bengali" w:hAnsi="Noto Serif Bengali" w:cs="Noto Serif Bengali"/>
          <w:sz w:val="20"/>
        </w:rPr>
        <w:t>ঘোর গরজি বিভোর</w:t>
      </w:r>
      <w:r>
        <w:rPr>
          <w:sz w:val="20"/>
        </w:rPr>
        <w:t xml:space="preserve">। </w:t>
      </w:r>
      <w:r>
        <w:rPr>
          <w:rFonts w:ascii="Noto Serif Bengali" w:hAnsi="Noto Serif Bengali" w:cs="Noto Serif Bengali"/>
          <w:sz w:val="20"/>
        </w:rPr>
        <w:t>গৌরহরি হরি ভণত কম্পই</w:t>
      </w:r>
      <w:r>
        <w:rPr>
          <w:sz w:val="20"/>
        </w:rPr>
        <w:t xml:space="preserve">, </w:t>
      </w:r>
      <w:r>
        <w:rPr>
          <w:rFonts w:ascii="Noto Serif Bengali" w:hAnsi="Noto Serif Bengali" w:cs="Noto Serif Bengali"/>
          <w:sz w:val="20"/>
        </w:rPr>
        <w:t>গিরত সহচর কোর</w:t>
      </w:r>
      <w:r>
        <w:rPr>
          <w:sz w:val="20"/>
        </w:rPr>
        <w:t>»; ГПТ2: то же; БР (1960, ст. 3772): «</w:t>
      </w:r>
      <w:r>
        <w:rPr>
          <w:rFonts w:ascii="Noto Serif Bengali" w:hAnsi="Noto Serif Bengali" w:cs="Noto Serif Bengali"/>
          <w:sz w:val="20"/>
        </w:rPr>
        <w:t>গৌরহরি হরি ভণত কম্পই গিরত সহচর</w:t>
      </w:r>
      <w:r>
        <w:rPr>
          <w:sz w:val="20"/>
        </w:rPr>
        <w:t>-</w:t>
      </w:r>
      <w:r>
        <w:rPr>
          <w:rFonts w:ascii="Noto Serif Bengali" w:hAnsi="Noto Serif Bengali" w:cs="Noto Serif Bengali"/>
          <w:sz w:val="20"/>
        </w:rPr>
        <w:t>কোর</w:t>
      </w:r>
      <w:r>
        <w:rPr>
          <w:sz w:val="20"/>
        </w:rPr>
        <w:t>»; ГЧд: «</w:t>
      </w:r>
      <w:r>
        <w:rPr>
          <w:rFonts w:ascii="Noto Serif Bengali" w:hAnsi="Noto Serif Bengali" w:cs="Noto Serif Bengali"/>
          <w:sz w:val="20"/>
        </w:rPr>
        <w:t>প্রবল কলিমদ</w:t>
      </w:r>
      <w:r>
        <w:rPr>
          <w:sz w:val="20"/>
        </w:rPr>
        <w:t>-</w:t>
      </w:r>
      <w:r>
        <w:rPr>
          <w:rFonts w:ascii="Noto Serif Bengali" w:hAnsi="Noto Serif Bengali" w:cs="Noto Serif Bengali"/>
          <w:sz w:val="20"/>
        </w:rPr>
        <w:t>দমন ঘনঘন ঘোর গরজি বিভোর</w:t>
      </w:r>
      <w:r>
        <w:rPr>
          <w:sz w:val="20"/>
        </w:rPr>
        <w:t xml:space="preserve">। </w:t>
      </w:r>
      <w:r>
        <w:rPr>
          <w:rFonts w:ascii="Noto Serif Bengali" w:hAnsi="Noto Serif Bengali" w:cs="Noto Serif Bengali"/>
          <w:sz w:val="20"/>
        </w:rPr>
        <w:t>গৌর হরি হরি ভণত কম্পই গিরত সহচর</w:t>
      </w:r>
      <w:r>
        <w:rPr>
          <w:sz w:val="20"/>
        </w:rPr>
        <w:t>-</w:t>
      </w:r>
      <w:r>
        <w:rPr>
          <w:rFonts w:ascii="Noto Serif Bengali" w:hAnsi="Noto Serif Bengali" w:cs="Noto Serif Bengali"/>
          <w:sz w:val="20"/>
        </w:rPr>
        <w:t>কোর</w:t>
      </w:r>
      <w:r>
        <w:rPr>
          <w:sz w:val="20"/>
        </w:rPr>
        <w:t>».</w:t>
      </w:r>
    </w:p>
    <w:p>
      <w:pPr>
        <w:spacing w:after="60"/>
        <w:ind w:left="510" w:hanging="510"/>
      </w:pPr>
      <w:r>
        <w:rPr>
          <w:b/>
          <w:i w:val="0"/>
        </w:rPr>
        <w:t>6.2.</w:t>
      </w:r>
      <w:r>
        <w:t xml:space="preserve"> Сокрушая могучую гордыню Кали, Он снова и снова грозно рычит, забывшись;</w:t>
      </w:r>
      <w:r>
        <w:br/>
      </w:r>
      <w:r>
        <w:t>повторяя «Гаурахари! Хари!», дрожит и падает в объятия спутников.</w:t>
      </w:r>
    </w:p>
    <w:p>
      <w:pPr>
        <w:spacing w:after="60"/>
        <w:ind w:left="567"/>
      </w:pPr>
      <w:r>
        <w:rPr>
          <w:rFonts w:cs="Noto Serif Bengali" w:hAnsi="Noto Serif Bengali"/>
          <w:sz w:val="24"/>
        </w:rPr>
        <w:t>অবনী ঘন গড়ি যাত নিরুপম ধূলিধূসর দেহ ।</w:t>
      </w:r>
      <w:r>
        <w:br/>
      </w:r>
      <w:r>
        <w:rPr>
          <w:rFonts w:cs="Noto Serif Bengali" w:hAnsi="Noto Serif Bengali"/>
          <w:sz w:val="24"/>
        </w:rPr>
        <w:t>কঞ্জলোচন ঝরই ঝর ঝর জনু স শাঙন মেহ ॥</w:t>
      </w:r>
    </w:p>
    <w:p>
      <w:pPr>
        <w:spacing w:after="60"/>
        <w:jc w:val="both"/>
      </w:pPr>
      <w:r>
        <w:rPr>
          <w:b w:val="0"/>
          <w:i/>
        </w:rPr>
        <w:t>abanī ghana gaṛi yāta nirupama dhūlidhūsara deha |</w:t>
      </w:r>
      <w:r>
        <w:br/>
      </w:r>
      <w:r>
        <w:rPr>
          <w:b w:val="0"/>
          <w:i/>
        </w:rPr>
        <w:t>kañjalocana jharai jhara jhara janu sa śāṅana meha ||</w:t>
      </w:r>
    </w:p>
    <w:p>
      <w:pPr>
        <w:spacing w:after="60"/>
        <w:jc w:val="both"/>
      </w:pPr>
      <w:r>
        <w:rPr>
          <w:b w:val="0"/>
          <w:i/>
        </w:rPr>
        <w:t>Пословно:</w:t>
      </w:r>
      <w:r>
        <w:t xml:space="preserve"> абани гхана гари йата — то и дело катается по земле; нирупама — несравненный; дхули-дхусара деха — тело серо от пыли; канджа-лочана — лотосные очи; джхараи джхара джхара — льют потоки; джану — словно; са шангана меха — ливень месяца шравана</w:t>
      </w:r>
    </w:p>
    <w:p>
      <w:pPr>
        <w:spacing w:after="60"/>
        <w:ind w:left="567"/>
        <w:jc w:val="both"/>
      </w:pPr>
      <w:r>
        <w:rPr>
          <w:sz w:val="20"/>
        </w:rPr>
        <w:t>Разночтения: ГПТ1 (скан): «</w:t>
      </w:r>
      <w:r>
        <w:rPr>
          <w:rFonts w:ascii="Noto Serif Bengali" w:hAnsi="Noto Serif Bengali" w:cs="Noto Serif Bengali"/>
          <w:sz w:val="20"/>
        </w:rPr>
        <w:t>অবনী ঘন গড়ি যাত নিরুপম</w:t>
      </w:r>
      <w:r>
        <w:rPr>
          <w:sz w:val="20"/>
        </w:rPr>
        <w:t>-</w:t>
      </w:r>
      <w:r>
        <w:rPr>
          <w:rFonts w:ascii="Noto Serif Bengali" w:hAnsi="Noto Serif Bengali" w:cs="Noto Serif Bengali"/>
          <w:sz w:val="20"/>
        </w:rPr>
        <w:t>ধূলিধূসর দেহ</w:t>
      </w:r>
      <w:r>
        <w:rPr>
          <w:sz w:val="20"/>
        </w:rPr>
        <w:t xml:space="preserve">। </w:t>
      </w:r>
      <w:r>
        <w:rPr>
          <w:rFonts w:ascii="Noto Serif Bengali" w:hAnsi="Noto Serif Bengali" w:cs="Noto Serif Bengali"/>
          <w:sz w:val="20"/>
        </w:rPr>
        <w:t>কুঞ্জ লোচন ঝরই ঝর ঝর জনু স শাঙন মেহ</w:t>
      </w:r>
      <w:r>
        <w:rPr>
          <w:sz w:val="20"/>
        </w:rPr>
        <w:t>» («</w:t>
      </w:r>
      <w:r>
        <w:rPr>
          <w:rFonts w:ascii="Noto Serif Bengali" w:hAnsi="Noto Serif Bengali" w:cs="Noto Serif Bengali"/>
          <w:sz w:val="20"/>
        </w:rPr>
        <w:t>কুঞ্জ</w:t>
      </w:r>
      <w:r>
        <w:rPr>
          <w:sz w:val="20"/>
        </w:rPr>
        <w:t>», «роща», — опечатка); ГПТ2: то же; БР (1960, ст. 3773): «</w:t>
      </w:r>
      <w:r>
        <w:rPr>
          <w:rFonts w:ascii="Noto Serif Bengali" w:hAnsi="Noto Serif Bengali" w:cs="Noto Serif Bengali"/>
          <w:sz w:val="20"/>
        </w:rPr>
        <w:t>কঞ্জলোচন ঝরই ঝরঝর জনু সু</w:t>
      </w:r>
      <w:r>
        <w:rPr>
          <w:sz w:val="20"/>
        </w:rPr>
        <w:t>-</w:t>
      </w:r>
      <w:r>
        <w:rPr>
          <w:rFonts w:ascii="Noto Serif Bengali" w:hAnsi="Noto Serif Bengali" w:cs="Noto Serif Bengali"/>
          <w:sz w:val="20"/>
        </w:rPr>
        <w:t>শাঙন</w:t>
      </w:r>
      <w:r>
        <w:rPr>
          <w:sz w:val="20"/>
        </w:rPr>
        <w:t>-</w:t>
      </w:r>
      <w:r>
        <w:rPr>
          <w:rFonts w:ascii="Noto Serif Bengali" w:hAnsi="Noto Serif Bengali" w:cs="Noto Serif Bengali"/>
          <w:sz w:val="20"/>
        </w:rPr>
        <w:t>মেহ</w:t>
      </w:r>
      <w:r>
        <w:rPr>
          <w:sz w:val="20"/>
        </w:rPr>
        <w:t>»; ГЧд: «</w:t>
      </w:r>
      <w:r>
        <w:rPr>
          <w:rFonts w:ascii="Noto Serif Bengali" w:hAnsi="Noto Serif Bengali" w:cs="Noto Serif Bengali"/>
          <w:sz w:val="20"/>
        </w:rPr>
        <w:t>অবনি ঘন গড়ি যাত অপরূপ ধূলিধূসরিত দেহ</w:t>
      </w:r>
      <w:r>
        <w:rPr>
          <w:sz w:val="20"/>
        </w:rPr>
        <w:t xml:space="preserve">। </w:t>
      </w:r>
      <w:r>
        <w:rPr>
          <w:rFonts w:ascii="Noto Serif Bengali" w:hAnsi="Noto Serif Bengali" w:cs="Noto Serif Bengali"/>
          <w:sz w:val="20"/>
        </w:rPr>
        <w:t>কঞ্জলোচন ঝরই ঝরঝর জনু সুশাঙন মেহ</w:t>
      </w:r>
      <w:r>
        <w:rPr>
          <w:sz w:val="20"/>
        </w:rPr>
        <w:t>» — «</w:t>
      </w:r>
      <w:r>
        <w:rPr>
          <w:rFonts w:ascii="Noto Serif Bengali" w:hAnsi="Noto Serif Bengali" w:cs="Noto Serif Bengali"/>
          <w:sz w:val="20"/>
        </w:rPr>
        <w:t>কঞ্জলোচন</w:t>
      </w:r>
      <w:r>
        <w:rPr>
          <w:sz w:val="20"/>
        </w:rPr>
        <w:t>» принято по БР и ГЧд.</w:t>
      </w:r>
    </w:p>
    <w:p>
      <w:pPr>
        <w:spacing w:after="60"/>
        <w:ind w:left="510" w:hanging="510"/>
      </w:pPr>
      <w:r>
        <w:rPr>
          <w:b/>
          <w:i w:val="0"/>
        </w:rPr>
        <w:t>6.3.</w:t>
      </w:r>
      <w:r>
        <w:t xml:space="preserve"> То и дело Он катается по земле, несравненный, тело серо от пыли;</w:t>
      </w:r>
      <w:r>
        <w:br/>
      </w:r>
      <w:r>
        <w:t>из лотосных очей текут потоки, словно ливень месяца шравана.</w:t>
      </w:r>
    </w:p>
    <w:p>
      <w:pPr>
        <w:spacing w:after="60"/>
        <w:ind w:left="567"/>
      </w:pPr>
      <w:r>
        <w:rPr>
          <w:rFonts w:cs="Noto Serif Bengali" w:hAnsi="Noto Serif Bengali"/>
          <w:sz w:val="24"/>
        </w:rPr>
        <w:t>দীন দুখিত নেহারি করু করুণা ভুবনে পরচার ।</w:t>
      </w:r>
      <w:r>
        <w:br/>
      </w:r>
      <w:r>
        <w:rPr>
          <w:rFonts w:cs="Noto Serif Bengali" w:hAnsi="Noto Serif Bengali"/>
          <w:sz w:val="24"/>
        </w:rPr>
        <w:t>দাস নরহরি পহুঁক বলি বলিহারি পরম উদার ॥</w:t>
      </w:r>
    </w:p>
    <w:p>
      <w:pPr>
        <w:spacing w:after="60"/>
        <w:jc w:val="both"/>
      </w:pPr>
      <w:r>
        <w:rPr>
          <w:b w:val="0"/>
          <w:i/>
        </w:rPr>
        <w:t>dīna dukhita nehāri karu karuṇā bhubane paracāra |</w:t>
      </w:r>
      <w:r>
        <w:br/>
      </w:r>
      <w:r>
        <w:rPr>
          <w:b w:val="0"/>
          <w:i/>
        </w:rPr>
        <w:t>dāsa narahari pahum̐ka bali balihāri parama udāra ||</w:t>
      </w:r>
    </w:p>
    <w:p>
      <w:pPr>
        <w:spacing w:after="60"/>
        <w:jc w:val="both"/>
      </w:pPr>
      <w:r>
        <w:rPr>
          <w:b w:val="0"/>
          <w:i/>
        </w:rPr>
        <w:t>Пословно:</w:t>
      </w:r>
      <w:r>
        <w:t xml:space="preserve"> дина дукхита нехари — видя несчастных и скорбящих; кару каруна — оказывает милость; бхубане парачара — распространяет по миру; даса нарахари — Нарахари Дас; пахунка бали балихари — отдаёт себя Господу; парама удара — безмерно щедрому</w:t>
      </w:r>
    </w:p>
    <w:p>
      <w:pPr>
        <w:spacing w:after="60"/>
        <w:ind w:left="567"/>
        <w:jc w:val="both"/>
      </w:pPr>
      <w:r>
        <w:rPr>
          <w:sz w:val="20"/>
        </w:rPr>
        <w:t>Разночтения: ГПТ1 (скан): то же; ГПТ2: то же; БР (1960, ст. 3774): «</w:t>
      </w:r>
      <w:r>
        <w:rPr>
          <w:rFonts w:ascii="Noto Serif Bengali" w:hAnsi="Noto Serif Bengali" w:cs="Noto Serif Bengali"/>
          <w:sz w:val="20"/>
        </w:rPr>
        <w:t>দীন দুঃখিত নেহারি</w:t>
      </w:r>
      <w:r>
        <w:rPr>
          <w:sz w:val="20"/>
        </w:rPr>
        <w:t xml:space="preserve">' </w:t>
      </w:r>
      <w:r>
        <w:rPr>
          <w:rFonts w:ascii="Noto Serif Bengali" w:hAnsi="Noto Serif Bengali" w:cs="Noto Serif Bengali"/>
          <w:sz w:val="20"/>
        </w:rPr>
        <w:t>করু করুণা ভুবনে পরচার</w:t>
      </w:r>
      <w:r>
        <w:rPr>
          <w:sz w:val="20"/>
        </w:rPr>
        <w:t xml:space="preserve">। </w:t>
      </w:r>
      <w:r>
        <w:rPr>
          <w:rFonts w:ascii="Noto Serif Bengali" w:hAnsi="Noto Serif Bengali" w:cs="Noto Serif Bengali"/>
          <w:sz w:val="20"/>
        </w:rPr>
        <w:t>দাস নরহরি পহুক বলিহারি পরম উদার</w:t>
      </w:r>
      <w:r>
        <w:rPr>
          <w:sz w:val="20"/>
        </w:rPr>
        <w:t>»; ГЧд: «</w:t>
      </w:r>
      <w:r>
        <w:rPr>
          <w:rFonts w:ascii="Noto Serif Bengali" w:hAnsi="Noto Serif Bengali" w:cs="Noto Serif Bengali"/>
          <w:sz w:val="20"/>
        </w:rPr>
        <w:t>দাস নরহরি পহু</w:t>
      </w:r>
      <w:r>
        <w:rPr>
          <w:sz w:val="20"/>
        </w:rPr>
        <w:t>'</w:t>
      </w:r>
      <w:r>
        <w:rPr>
          <w:rFonts w:ascii="Noto Serif Bengali" w:hAnsi="Noto Serif Bengali" w:cs="Noto Serif Bengali"/>
          <w:sz w:val="20"/>
        </w:rPr>
        <w:t>ক বলি বলিহারি পরম উদার</w:t>
      </w:r>
      <w:r>
        <w:rPr>
          <w:sz w:val="20"/>
        </w:rPr>
        <w:t>».</w:t>
      </w:r>
    </w:p>
    <w:p>
      <w:pPr>
        <w:spacing w:after="60"/>
        <w:ind w:left="510" w:hanging="510"/>
      </w:pPr>
      <w:r>
        <w:rPr>
          <w:b/>
          <w:i w:val="0"/>
        </w:rPr>
        <w:t>6.4.</w:t>
      </w:r>
      <w:r>
        <w:t xml:space="preserve"> Видя несчастных и скорбящих, Он являет милость и распространяет её по миру.</w:t>
      </w:r>
      <w:r>
        <w:br/>
      </w:r>
      <w:r>
        <w:t>Нарахари Дас отдаёт себя Господу: как безмерно Он щедр!</w:t>
      </w:r>
      <w:r>
        <w:rPr>
          <w:b w:val="0"/>
          <w:i w:val="0"/>
          <w:vertAlign w:val="superscript"/>
        </w:rPr>
        <w:t>12</w:t>
      </w:r>
    </w:p>
    <w:p>
      <w:pPr>
        <w:spacing w:after="60"/>
        <w:ind w:left="283"/>
      </w:pPr>
      <w:r>
        <w:rPr>
          <w:b/>
          <w:i w:val="0"/>
          <w:sz w:val="18"/>
        </w:rPr>
        <w:t>11.</w:t>
      </w:r>
      <w:r>
        <w:rPr>
          <w:sz w:val="18"/>
        </w:rPr>
        <w:t xml:space="preserve"> ГПТ1 — с. 442, № 11 («</w:t>
      </w:r>
      <w:r>
        <w:rPr>
          <w:rFonts w:ascii="Noto Serif Bengali" w:hAnsi="Noto Serif Bengali" w:cs="Noto Serif Bengali"/>
          <w:sz w:val="18"/>
        </w:rPr>
        <w:t>কামোদ</w:t>
      </w:r>
      <w:r>
        <w:rPr>
          <w:sz w:val="18"/>
        </w:rPr>
        <w:t xml:space="preserve">»; скан, PDF с. 701); ГПТ2 — разд. 6.2, № 11. </w:t>
      </w:r>
      <w:r>
        <w:rPr>
          <w:b/>
          <w:i w:val="0"/>
          <w:sz w:val="18"/>
        </w:rPr>
        <w:t>Каталог её не знал</w:t>
      </w:r>
      <w:r>
        <w:rPr>
          <w:sz w:val="18"/>
        </w:rPr>
        <w:t xml:space="preserve"> (новая строка НГ-319). БР 12 (изд. 1912, с. 977; изд. 1960, ст. 3771–3774,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কামোদ</w:t>
      </w:r>
      <w:r>
        <w:rPr>
          <w:sz w:val="18"/>
        </w:rPr>
        <w:t>»; сразу после № 9, см. сноску 7); «Гита-чандродая» — раздел об Адвайте, пада 4. Разночтения: 6.1 в ГЧд «</w:t>
      </w:r>
      <w:r>
        <w:rPr>
          <w:rFonts w:ascii="Noto Serif Bengali" w:hAnsi="Noto Serif Bengali" w:cs="Noto Serif Bengali"/>
          <w:sz w:val="18"/>
        </w:rPr>
        <w:t>চরিত বরণি ন যাত</w:t>
      </w:r>
      <w:r>
        <w:rPr>
          <w:sz w:val="18"/>
        </w:rPr>
        <w:t>» («деяний Его не описать»); 6.3 «</w:t>
      </w:r>
      <w:r>
        <w:rPr>
          <w:rFonts w:ascii="Noto Serif Bengali" w:hAnsi="Noto Serif Bengali" w:cs="Noto Serif Bengali"/>
          <w:sz w:val="18"/>
        </w:rPr>
        <w:t>কঞ্জলোচন</w:t>
      </w:r>
      <w:r>
        <w:rPr>
          <w:sz w:val="18"/>
        </w:rPr>
        <w:t>» («лотосные очи») — по БР и ГЧд (в ГПТ опечатка «</w:t>
      </w:r>
      <w:r>
        <w:rPr>
          <w:rFonts w:ascii="Noto Serif Bengali" w:hAnsi="Noto Serif Bengali" w:cs="Noto Serif Bengali"/>
          <w:sz w:val="18"/>
        </w:rPr>
        <w:t>কুঞ্জ লোচন</w:t>
      </w:r>
      <w:r>
        <w:rPr>
          <w:sz w:val="18"/>
        </w:rPr>
        <w:t>»); в ГЧд «</w:t>
      </w:r>
      <w:r>
        <w:rPr>
          <w:rFonts w:ascii="Noto Serif Bengali" w:hAnsi="Noto Serif Bengali" w:cs="Noto Serif Bengali"/>
          <w:sz w:val="18"/>
        </w:rPr>
        <w:t>অপরূপ ধূলিধূসরিত দেহ</w:t>
      </w:r>
      <w:r>
        <w:rPr>
          <w:sz w:val="18"/>
        </w:rPr>
        <w:t>». В ПК, КГЧ, ПС, ГЧЧ нет. B.</w:t>
      </w:r>
    </w:p>
    <w:p>
      <w:pPr>
        <w:spacing w:after="60"/>
        <w:ind w:left="283"/>
      </w:pPr>
      <w:r>
        <w:rPr>
          <w:b/>
          <w:i w:val="0"/>
          <w:sz w:val="18"/>
        </w:rPr>
        <w:t>12.</w:t>
      </w:r>
      <w:r>
        <w:rPr>
          <w:sz w:val="18"/>
        </w:rPr>
        <w:t xml:space="preserve"> Шравана (</w:t>
      </w:r>
      <w:r>
        <w:rPr>
          <w:rFonts w:ascii="Noto Serif Bengali" w:hAnsi="Noto Serif Bengali" w:cs="Noto Serif Bengali"/>
          <w:sz w:val="18"/>
        </w:rPr>
        <w:t>শাঙন</w:t>
      </w:r>
      <w:r>
        <w:rPr>
          <w:sz w:val="18"/>
        </w:rPr>
        <w:t>) — месяц сезона дождей (июль–август). «Гаурахари» — имя Господа: Адвайта, Сам неотличный от Хари, в экстазе повторяет имя Гауры. «Отдаёт себя» (</w:t>
      </w:r>
      <w:r>
        <w:rPr>
          <w:rFonts w:ascii="Noto Serif Bengali" w:hAnsi="Noto Serif Bengali" w:cs="Noto Serif Bengali"/>
          <w:sz w:val="18"/>
        </w:rPr>
        <w:t>বলিহারি</w:t>
      </w:r>
      <w:r>
        <w:rPr>
          <w:sz w:val="18"/>
        </w:rPr>
        <w:t>) — букв. «приносит себя в жертву», возглас восхищения и преданности.</w:t>
      </w:r>
    </w:p>
    <w:p>
      <w:pPr>
        <w:pStyle w:val="Heading2"/>
      </w:pPr>
      <w:r>
        <w:t>7. Нарахари — «</w:t>
      </w:r>
      <w:r>
        <w:rPr>
          <w:rFonts w:ascii="Noto Serif Bengali" w:hAnsi="Noto Serif Bengali" w:cs="Noto Serif Bengali"/>
        </w:rPr>
        <w:t>জয় দেব দেব মহেশ্বর রূপ</w:t>
      </w:r>
      <w:r>
        <w:t>…» (ГПТ1 с. 443, № 13; только ГПТ)</w:t>
      </w:r>
    </w:p>
    <w:p>
      <w:pPr>
        <w:spacing w:after="60"/>
        <w:jc w:val="both"/>
      </w:pPr>
      <w:r>
        <w:rPr>
          <w:b w:val="0"/>
          <w:i/>
        </w:rPr>
        <w:t>Хвала Адвайте — облику Махешвары, царю расы лилы: Его призывом явлен Гауранга, ради Него раскрылась лила Гауры; Он родился сыном Куверы в светлый седьмой день месяца магха. Рага дханаши. &lt;b&gt;Атрибуция: не установлено&lt;/b&gt; — ни в одном свидетеле не найдена (стоит среди пад, которые есть в БР; в указателе ГПТ2 ошибочно отнесена к Гханашьяме).</w:t>
      </w:r>
      <w:r>
        <w:rPr>
          <w:b w:val="0"/>
          <w:i w:val="0"/>
          <w:vertAlign w:val="superscript"/>
        </w:rPr>
        <w:t>13</w:t>
      </w:r>
    </w:p>
    <w:p>
      <w:pPr>
        <w:spacing w:after="60"/>
        <w:ind w:left="567"/>
      </w:pPr>
      <w:r>
        <w:rPr>
          <w:rFonts w:cs="Noto Serif Bengali" w:hAnsi="Noto Serif Bengali"/>
          <w:sz w:val="24"/>
        </w:rPr>
        <w:t>জয় দেব দেব মহেশ্বর রূপ । অদ্বৈত আচার্য লীলারস ভূপ ॥</w:t>
      </w:r>
    </w:p>
    <w:p>
      <w:pPr>
        <w:spacing w:after="60"/>
        <w:jc w:val="both"/>
      </w:pPr>
      <w:r>
        <w:rPr>
          <w:b w:val="0"/>
          <w:i/>
        </w:rPr>
        <w:t>jaya deba deba maheśvara rūpa | advaita ācārya līlārasa bhūpa ||</w:t>
      </w:r>
    </w:p>
    <w:p>
      <w:pPr>
        <w:spacing w:after="60"/>
        <w:jc w:val="both"/>
      </w:pPr>
      <w:r>
        <w:rPr>
          <w:b w:val="0"/>
          <w:i/>
        </w:rPr>
        <w:t>Пословно:</w:t>
      </w:r>
      <w:r>
        <w:t xml:space="preserve"> джайа — слава; деба деба — Бога богов; махешвара рупа — облику Махешвары; адвайта ачарйа — Адвайте Ачарье; лилараса бхупа — царю расы лилы</w:t>
      </w:r>
    </w:p>
    <w:p>
      <w:pPr>
        <w:spacing w:after="60"/>
        <w:ind w:left="567"/>
        <w:jc w:val="both"/>
      </w:pPr>
      <w:r>
        <w:rPr>
          <w:sz w:val="20"/>
        </w:rPr>
        <w:t>Разночтения: ГПТ1 (с. 443, «</w:t>
      </w:r>
      <w:r>
        <w:rPr>
          <w:rFonts w:ascii="Noto Serif Bengali" w:hAnsi="Noto Serif Bengali" w:cs="Noto Serif Bengali"/>
          <w:sz w:val="20"/>
        </w:rPr>
        <w:t>১৩ পদ</w:t>
      </w:r>
      <w:r>
        <w:rPr>
          <w:sz w:val="20"/>
        </w:rPr>
        <w:t xml:space="preserve">। </w:t>
      </w:r>
      <w:r>
        <w:rPr>
          <w:rFonts w:ascii="Noto Serif Bengali" w:hAnsi="Noto Serif Bengali" w:cs="Noto Serif Bengali"/>
          <w:sz w:val="20"/>
        </w:rPr>
        <w:t>ধানশী</w:t>
      </w:r>
      <w:r>
        <w:rPr>
          <w:sz w:val="20"/>
        </w:rPr>
        <w:t>।»; скан): «</w:t>
      </w:r>
      <w:r>
        <w:rPr>
          <w:rFonts w:ascii="Noto Serif Bengali" w:hAnsi="Noto Serif Bengali" w:cs="Noto Serif Bengali"/>
          <w:sz w:val="20"/>
        </w:rPr>
        <w:t>জয় দেব দেব মহেশ্বর রূপ</w:t>
      </w:r>
      <w:r>
        <w:rPr>
          <w:sz w:val="20"/>
        </w:rPr>
        <w:t xml:space="preserve">। </w:t>
      </w:r>
      <w:r>
        <w:rPr>
          <w:rFonts w:ascii="Noto Serif Bengali" w:hAnsi="Noto Serif Bengali" w:cs="Noto Serif Bengali"/>
          <w:sz w:val="20"/>
        </w:rPr>
        <w:t>অদ্বৈত আচার্য্য লীলারস ভূপ</w:t>
      </w:r>
      <w:r>
        <w:rPr>
          <w:sz w:val="20"/>
        </w:rPr>
        <w:t>»; ГПТ2: «</w:t>
      </w:r>
      <w:r>
        <w:rPr>
          <w:rFonts w:ascii="Noto Serif Bengali" w:hAnsi="Noto Serif Bengali" w:cs="Noto Serif Bengali"/>
          <w:sz w:val="20"/>
        </w:rPr>
        <w:t>জয় দেবদেব মহেশ্বর রূপ</w:t>
      </w:r>
      <w:r>
        <w:rPr>
          <w:sz w:val="20"/>
        </w:rPr>
        <w:t xml:space="preserve">। </w:t>
      </w:r>
      <w:r>
        <w:rPr>
          <w:rFonts w:ascii="Noto Serif Bengali" w:hAnsi="Noto Serif Bengali" w:cs="Noto Serif Bengali"/>
          <w:sz w:val="20"/>
        </w:rPr>
        <w:t>অদ্বৈত আচার্য্য লীলারসভূপ</w:t>
      </w:r>
      <w:r>
        <w:rPr>
          <w:sz w:val="20"/>
        </w:rPr>
        <w:t>» (в указателе первых строк ГПТ2 пада отнесена к «</w:t>
      </w:r>
      <w:r>
        <w:rPr>
          <w:rFonts w:ascii="Noto Serif Bengali" w:hAnsi="Noto Serif Bengali" w:cs="Noto Serif Bengali"/>
          <w:sz w:val="20"/>
        </w:rPr>
        <w:t>ঘনশ্যাম</w:t>
      </w:r>
      <w:r>
        <w:rPr>
          <w:sz w:val="20"/>
        </w:rPr>
        <w:t>» — ошибка указателя: подпись в тексте — Нарахари).</w:t>
      </w:r>
    </w:p>
    <w:p>
      <w:pPr>
        <w:spacing w:after="60"/>
        <w:ind w:left="510" w:hanging="510"/>
      </w:pPr>
      <w:r>
        <w:rPr>
          <w:b/>
          <w:i w:val="0"/>
        </w:rPr>
        <w:t>7.1.</w:t>
      </w:r>
      <w:r>
        <w:t xml:space="preserve"> Слава Тому, Кто — облик Махешвары, Бога богов, —</w:t>
      </w:r>
      <w:r>
        <w:br/>
      </w:r>
      <w:r>
        <w:t>Адвайте Ачарье, царю расы лилы!</w:t>
      </w:r>
    </w:p>
    <w:p>
      <w:pPr>
        <w:spacing w:after="60"/>
        <w:ind w:left="567"/>
      </w:pPr>
      <w:r>
        <w:rPr>
          <w:rFonts w:cs="Noto Serif Bengali" w:hAnsi="Noto Serif Bengali"/>
          <w:sz w:val="24"/>
        </w:rPr>
        <w:t>যার হুহুঙ্কারে গৌরাঙ্গ প্রকাশ । যার লাগি গৌর-লীলাবিকাশ ॥</w:t>
      </w:r>
    </w:p>
    <w:p>
      <w:pPr>
        <w:spacing w:after="60"/>
        <w:jc w:val="both"/>
      </w:pPr>
      <w:r>
        <w:rPr>
          <w:b w:val="0"/>
          <w:i/>
        </w:rPr>
        <w:t>yāra huhuṅkāre gaurāṅga prakāśa | yāra lāgi gaura-līlābikāśa ||</w:t>
      </w:r>
    </w:p>
    <w:p>
      <w:pPr>
        <w:spacing w:after="60"/>
        <w:jc w:val="both"/>
      </w:pPr>
      <w:r>
        <w:rPr>
          <w:b w:val="0"/>
          <w:i/>
        </w:rPr>
        <w:t>Пословно:</w:t>
      </w:r>
      <w:r>
        <w:t xml:space="preserve"> йара — Чьими; хухункаре — громовыми призывами; гауранга пракаша — явлен Гауранга; йара лаги — ради Кого; гаура-лила-бикаша — раскрылась лила Гауры</w:t>
      </w:r>
    </w:p>
    <w:p>
      <w:pPr>
        <w:spacing w:after="60"/>
        <w:ind w:left="567"/>
        <w:jc w:val="both"/>
      </w:pPr>
      <w:r>
        <w:rPr>
          <w:sz w:val="20"/>
        </w:rPr>
        <w:t>Разночтения: ГПТ1 (скан): «</w:t>
      </w:r>
      <w:r>
        <w:rPr>
          <w:rFonts w:ascii="Noto Serif Bengali" w:hAnsi="Noto Serif Bengali" w:cs="Noto Serif Bengali"/>
          <w:sz w:val="20"/>
        </w:rPr>
        <w:t>যার হুহুঙ্কারে গৌরাঙ্গপ্রকাশ</w:t>
      </w:r>
      <w:r>
        <w:rPr>
          <w:sz w:val="20"/>
        </w:rPr>
        <w:t xml:space="preserve">। </w:t>
      </w:r>
      <w:r>
        <w:rPr>
          <w:rFonts w:ascii="Noto Serif Bengali" w:hAnsi="Noto Serif Bengali" w:cs="Noto Serif Bengali"/>
          <w:sz w:val="20"/>
        </w:rPr>
        <w:t>যার লাগি গৌর</w:t>
      </w:r>
      <w:r>
        <w:rPr>
          <w:sz w:val="20"/>
        </w:rPr>
        <w:t>-</w:t>
      </w:r>
      <w:r>
        <w:rPr>
          <w:rFonts w:ascii="Noto Serif Bengali" w:hAnsi="Noto Serif Bengali" w:cs="Noto Serif Bengali"/>
          <w:sz w:val="20"/>
        </w:rPr>
        <w:t>লীলাবিকাশ</w:t>
      </w:r>
      <w:r>
        <w:rPr>
          <w:sz w:val="20"/>
        </w:rPr>
        <w:t>»; ГПТ2: «</w:t>
      </w:r>
      <w:r>
        <w:rPr>
          <w:rFonts w:ascii="Noto Serif Bengali" w:hAnsi="Noto Serif Bengali" w:cs="Noto Serif Bengali"/>
          <w:sz w:val="20"/>
        </w:rPr>
        <w:t>যার হুহুঙ্কারে গৌরাঙ্গ প্রকাশ</w:t>
      </w:r>
      <w:r>
        <w:rPr>
          <w:sz w:val="20"/>
        </w:rPr>
        <w:t xml:space="preserve">। </w:t>
      </w:r>
      <w:r>
        <w:rPr>
          <w:rFonts w:ascii="Noto Serif Bengali" w:hAnsi="Noto Serif Bengali" w:cs="Noto Serif Bengali"/>
          <w:sz w:val="20"/>
        </w:rPr>
        <w:t>যার লাগি গৌর লীলাবিকাশ</w:t>
      </w:r>
      <w:r>
        <w:rPr>
          <w:sz w:val="20"/>
        </w:rPr>
        <w:t>».</w:t>
      </w:r>
    </w:p>
    <w:p>
      <w:pPr>
        <w:spacing w:after="60"/>
        <w:ind w:left="510" w:hanging="510"/>
      </w:pPr>
      <w:r>
        <w:rPr>
          <w:b/>
          <w:i w:val="0"/>
        </w:rPr>
        <w:t>7.2.</w:t>
      </w:r>
      <w:r>
        <w:t xml:space="preserve"> Его громовыми призывами явлен Гауранга,</w:t>
      </w:r>
      <w:r>
        <w:br/>
      </w:r>
      <w:r>
        <w:t>ради Него раскрылась лила Гауры.</w:t>
      </w:r>
    </w:p>
    <w:p>
      <w:pPr>
        <w:spacing w:after="60"/>
        <w:ind w:left="567"/>
      </w:pPr>
      <w:r>
        <w:rPr>
          <w:rFonts w:cs="Noto Serif Bengali" w:hAnsi="Noto Serif Bengali"/>
          <w:sz w:val="24"/>
        </w:rPr>
        <w:t>শুক্লা সপ্তমীতে শুভ মাঘ মাসে । জনমিলা যেহ কুবের ঔরসে ॥</w:t>
      </w:r>
    </w:p>
    <w:p>
      <w:pPr>
        <w:spacing w:after="60"/>
        <w:jc w:val="both"/>
      </w:pPr>
      <w:r>
        <w:rPr>
          <w:b w:val="0"/>
          <w:i/>
        </w:rPr>
        <w:t>śuklā saptamīte śubha māgha māse | janamilā yeha kubera aurase ||</w:t>
      </w:r>
    </w:p>
    <w:p>
      <w:pPr>
        <w:spacing w:after="60"/>
        <w:jc w:val="both"/>
      </w:pPr>
      <w:r>
        <w:rPr>
          <w:b w:val="0"/>
          <w:i/>
        </w:rPr>
        <w:t>Пословно:</w:t>
      </w:r>
      <w:r>
        <w:t xml:space="preserve"> шукла саптамите — в светлый седьмой лунный день; шубха магха масе — в благом месяце магха; джанамила — родился; йеха — Тот, кто; кубера аурасе — сыном Куверы</w:t>
      </w:r>
    </w:p>
    <w:p>
      <w:pPr>
        <w:spacing w:after="60"/>
        <w:ind w:left="567"/>
        <w:jc w:val="both"/>
      </w:pPr>
      <w:r>
        <w:rPr>
          <w:sz w:val="20"/>
        </w:rPr>
        <w:t>Разночтения: ГПТ1 (скан): то же; ГПТ2: «</w:t>
      </w:r>
      <w:r>
        <w:rPr>
          <w:rFonts w:ascii="Noto Serif Bengali" w:hAnsi="Noto Serif Bengali" w:cs="Noto Serif Bengali"/>
          <w:sz w:val="20"/>
        </w:rPr>
        <w:t>জনমিলা জেহ কুবের রসে</w:t>
      </w:r>
      <w:r>
        <w:rPr>
          <w:sz w:val="20"/>
        </w:rPr>
        <w:t>» («</w:t>
      </w:r>
      <w:r>
        <w:rPr>
          <w:rFonts w:ascii="Noto Serif Bengali" w:hAnsi="Noto Serif Bengali" w:cs="Noto Serif Bengali"/>
          <w:sz w:val="20"/>
        </w:rPr>
        <w:t>ঔ</w:t>
      </w:r>
      <w:r>
        <w:rPr>
          <w:sz w:val="20"/>
        </w:rPr>
        <w:t>» выпало).</w:t>
      </w:r>
    </w:p>
    <w:p>
      <w:pPr>
        <w:spacing w:after="60"/>
        <w:ind w:left="510" w:hanging="510"/>
      </w:pPr>
      <w:r>
        <w:rPr>
          <w:b/>
          <w:i w:val="0"/>
        </w:rPr>
        <w:t>7.3.</w:t>
      </w:r>
      <w:r>
        <w:t xml:space="preserve"> В благом месяце магха, в светлый седьмой лунный день</w:t>
      </w:r>
      <w:r>
        <w:br/>
      </w:r>
      <w:r>
        <w:t>Он родился — сыном Куверы.</w:t>
      </w:r>
    </w:p>
    <w:p>
      <w:pPr>
        <w:spacing w:after="60"/>
        <w:ind w:left="567"/>
      </w:pPr>
      <w:r>
        <w:rPr>
          <w:rFonts w:cs="Noto Serif Bengali" w:hAnsi="Noto Serif Bengali"/>
          <w:sz w:val="24"/>
        </w:rPr>
        <w:t>নাভানন্দন শ্রীমদদ্বৈত পহুঁ । দাস নরহরি পদে মতি রহু ॥</w:t>
      </w:r>
    </w:p>
    <w:p>
      <w:pPr>
        <w:spacing w:after="60"/>
        <w:jc w:val="both"/>
      </w:pPr>
      <w:r>
        <w:rPr>
          <w:b w:val="0"/>
          <w:i/>
        </w:rPr>
        <w:t>nābhānandana śrīmadadvaita pahum̐ | dāsa narahari pade mati rahu ||</w:t>
      </w:r>
    </w:p>
    <w:p>
      <w:pPr>
        <w:spacing w:after="60"/>
        <w:jc w:val="both"/>
      </w:pPr>
      <w:r>
        <w:rPr>
          <w:b w:val="0"/>
          <w:i/>
        </w:rPr>
        <w:t>Пословно:</w:t>
      </w:r>
      <w:r>
        <w:t xml:space="preserve"> набха-нандана — сын Набхи; шримад-адвайта пахун — Господь Шри Адвайта; даса нарахари — Нарахари Даса; паде — у Его стоп; мати раху — да пребудет ум</w:t>
      </w:r>
    </w:p>
    <w:p>
      <w:pPr>
        <w:spacing w:after="60"/>
        <w:ind w:left="567"/>
        <w:jc w:val="both"/>
      </w:pPr>
      <w:r>
        <w:rPr>
          <w:sz w:val="20"/>
        </w:rPr>
        <w:t>Разночтения: ГПТ1 (скан): «</w:t>
      </w:r>
      <w:r>
        <w:rPr>
          <w:rFonts w:ascii="Noto Serif Bengali" w:hAnsi="Noto Serif Bengali" w:cs="Noto Serif Bengali"/>
          <w:sz w:val="20"/>
        </w:rPr>
        <w:t>নাভানন্দন শ্রীমদ্বৈত পহুঁ</w:t>
      </w:r>
      <w:r>
        <w:rPr>
          <w:sz w:val="20"/>
        </w:rPr>
        <w:t xml:space="preserve">। </w:t>
      </w:r>
      <w:r>
        <w:rPr>
          <w:rFonts w:ascii="Noto Serif Bengali" w:hAnsi="Noto Serif Bengali" w:cs="Noto Serif Bengali"/>
          <w:sz w:val="20"/>
        </w:rPr>
        <w:t>দাস নরহরি পদে মতি রহু</w:t>
      </w:r>
      <w:r>
        <w:rPr>
          <w:sz w:val="20"/>
        </w:rPr>
        <w:t>»; ГПТ2: «</w:t>
      </w:r>
      <w:r>
        <w:rPr>
          <w:rFonts w:ascii="Noto Serif Bengali" w:hAnsi="Noto Serif Bengali" w:cs="Noto Serif Bengali"/>
          <w:sz w:val="20"/>
        </w:rPr>
        <w:t>নাভানন্দন শ্রীমদ দ্বৈত পহু</w:t>
      </w:r>
      <w:r>
        <w:rPr>
          <w:sz w:val="20"/>
        </w:rPr>
        <w:t>».</w:t>
      </w:r>
    </w:p>
    <w:p>
      <w:pPr>
        <w:spacing w:after="60"/>
        <w:ind w:left="510" w:hanging="510"/>
      </w:pPr>
      <w:r>
        <w:rPr>
          <w:b/>
          <w:i w:val="0"/>
        </w:rPr>
        <w:t>7.4.</w:t>
      </w:r>
      <w:r>
        <w:t xml:space="preserve"> Сын Набхи, Господь Шри Адвайта, —</w:t>
      </w:r>
      <w:r>
        <w:br/>
      </w:r>
      <w:r>
        <w:t>да пребудет ум Нарахари Даса у Его стоп!</w:t>
      </w:r>
      <w:r>
        <w:rPr>
          <w:b w:val="0"/>
          <w:i w:val="0"/>
          <w:vertAlign w:val="superscript"/>
        </w:rPr>
        <w:t>14</w:t>
      </w:r>
    </w:p>
    <w:p>
      <w:pPr>
        <w:spacing w:after="60"/>
        <w:ind w:left="283"/>
      </w:pPr>
      <w:r>
        <w:rPr>
          <w:b/>
          <w:i w:val="0"/>
          <w:sz w:val="18"/>
        </w:rPr>
        <w:t>13.</w:t>
      </w:r>
      <w:r>
        <w:rPr>
          <w:sz w:val="18"/>
        </w:rPr>
        <w:t xml:space="preserve"> ГПТ1 — с. 443, № 13 («</w:t>
      </w:r>
      <w:r>
        <w:rPr>
          <w:rFonts w:ascii="Noto Serif Bengali" w:hAnsi="Noto Serif Bengali" w:cs="Noto Serif Bengali"/>
          <w:sz w:val="18"/>
        </w:rPr>
        <w:t>ধানশী</w:t>
      </w:r>
      <w:r>
        <w:rPr>
          <w:sz w:val="18"/>
        </w:rPr>
        <w:t>»; скан, PDF с. 702); ГПТ2 — разд. 6.2, № 13 (каталог: НГ-212). В указателе первых строк ГПТ2 «</w:t>
      </w:r>
      <w:r>
        <w:rPr>
          <w:rFonts w:ascii="Noto Serif Bengali" w:hAnsi="Noto Serif Bengali" w:cs="Noto Serif Bengali"/>
          <w:sz w:val="18"/>
        </w:rPr>
        <w:t>জয় দেবদেব মহেশ্বর রূপ</w:t>
      </w:r>
      <w:r>
        <w:rPr>
          <w:sz w:val="18"/>
        </w:rPr>
        <w:t>» стоит под именем Гханашьямы, но в тексте обоих изданий подпись — «</w:t>
      </w:r>
      <w:r>
        <w:rPr>
          <w:rFonts w:ascii="Noto Serif Bengali" w:hAnsi="Noto Serif Bengali" w:cs="Noto Serif Bengali"/>
          <w:sz w:val="18"/>
        </w:rPr>
        <w:t>দাস নরহরি</w:t>
      </w:r>
      <w:r>
        <w:rPr>
          <w:sz w:val="18"/>
        </w:rPr>
        <w:t>». Разночтения: 7.3 в ГПТ2 «</w:t>
      </w:r>
      <w:r>
        <w:rPr>
          <w:rFonts w:ascii="Noto Serif Bengali" w:hAnsi="Noto Serif Bengali" w:cs="Noto Serif Bengali"/>
          <w:sz w:val="18"/>
        </w:rPr>
        <w:t>কুবের রসে</w:t>
      </w:r>
      <w:r>
        <w:rPr>
          <w:sz w:val="18"/>
        </w:rPr>
        <w:t>» (выпала буква: ГПТ1 «</w:t>
      </w:r>
      <w:r>
        <w:rPr>
          <w:rFonts w:ascii="Noto Serif Bengali" w:hAnsi="Noto Serif Bengali" w:cs="Noto Serif Bengali"/>
          <w:sz w:val="18"/>
        </w:rPr>
        <w:t>ঔরসে</w:t>
      </w:r>
      <w:r>
        <w:rPr>
          <w:sz w:val="18"/>
        </w:rPr>
        <w:t>», «сыном»). В БР (изд. 1912, 1913, 1960), ГЧЧ, «Гита-чандродае», «Навадвипа-парикраме», ПК, КГЧ, ПС нет. C.</w:t>
      </w:r>
    </w:p>
    <w:p>
      <w:pPr>
        <w:spacing w:after="60"/>
        <w:ind w:left="283"/>
      </w:pPr>
      <w:r>
        <w:rPr>
          <w:b/>
          <w:i w:val="0"/>
          <w:sz w:val="18"/>
        </w:rPr>
        <w:t>14.</w:t>
      </w:r>
      <w:r>
        <w:rPr>
          <w:sz w:val="18"/>
        </w:rPr>
        <w:t xml:space="preserve"> «Махешвара, Бог богов» — Садашива: Адвайта — Сам Маха-Вишну (ЧЧ Ади 6), а «Гаура-ганоддеша-дипика» (11, 76) называет Его Садашивой. Садашива гаудийского богословия — не полубог Шива, управляющий гуной невежества, а вечная форма Господа, неотличная от Вишну; поэтому Адвайта и зовётся «не-двойственным» — неотличным от Хари. Кувера — Кувера Пандит, отец Адвайты, по «Гаура-ганоддеша-дипике» (81) — Кубера, друг Махадевы; Набха — мать Адвайты. Светлая седьмая лунная ночь месяца магха — день явления Адвайты (Адвайта-саптами); то же у Гханашьямы (ГПТ № 23) и в п. 14.</w:t>
      </w:r>
    </w:p>
    <w:p>
      <w:pPr>
        <w:pStyle w:val="Heading2"/>
      </w:pPr>
      <w:r>
        <w:t>8. Нарахари — «</w:t>
      </w:r>
      <w:r>
        <w:rPr>
          <w:rFonts w:ascii="Noto Serif Bengali" w:hAnsi="Noto Serif Bengali" w:cs="Noto Serif Bengali"/>
        </w:rPr>
        <w:t>কি ভাবে বিভোর মোর অদ্বৈত গোসাঞি রে</w:t>
      </w:r>
      <w:r>
        <w:t>…» (ГПТ1 с. 443, № 15; БР)</w:t>
      </w:r>
    </w:p>
    <w:p>
      <w:pPr>
        <w:spacing w:after="60"/>
        <w:jc w:val="both"/>
      </w:pPr>
      <w:r>
        <w:rPr>
          <w:b w:val="0"/>
          <w:i/>
        </w:rPr>
        <w:t>Адвайта забылся в бхаве: слёзы, сладкая улыбка, непрестанный зов «Гора! Гора!»; тело нежнее шириши, шикха развевается на ветру, на шее гирлянда малати; раскинув длинные руки, Он обнимает падших и всем раздаёт сокровище премы, недоступное Брахме. Рага гурджари. &lt;b&gt;Атрибуция: вероятно Чакраварти&lt;/b&gt; — пада есть в БР.</w:t>
      </w:r>
      <w:r>
        <w:rPr>
          <w:b w:val="0"/>
          <w:i w:val="0"/>
          <w:vertAlign w:val="superscript"/>
        </w:rPr>
        <w:t>15</w:t>
      </w:r>
    </w:p>
    <w:p>
      <w:pPr>
        <w:spacing w:after="60"/>
        <w:ind w:left="567"/>
      </w:pPr>
      <w:r>
        <w:rPr>
          <w:rFonts w:cs="Noto Serif Bengali" w:hAnsi="Noto Serif Bengali"/>
          <w:sz w:val="24"/>
        </w:rPr>
        <w:t>কি ভাবে বিভোর মোর অদ্বৈত গোসাঞি রে ও দুটী নয়ানে বহে লোরা ।</w:t>
      </w:r>
      <w:r>
        <w:br/>
      </w:r>
      <w:r>
        <w:rPr>
          <w:rFonts w:cs="Noto Serif Bengali" w:hAnsi="Noto Serif Bengali"/>
          <w:sz w:val="24"/>
        </w:rPr>
        <w:t>মধুর মধুর হাসি ও চাঁদবদনে রে সঘনে বলয়ে গোরা গোরা ॥</w:t>
      </w:r>
    </w:p>
    <w:p>
      <w:pPr>
        <w:spacing w:after="60"/>
        <w:jc w:val="both"/>
      </w:pPr>
      <w:r>
        <w:rPr>
          <w:b w:val="0"/>
          <w:i/>
        </w:rPr>
        <w:t>ki bhābe bibhora mora advaita gosāñi re o duṭī nayāne bahe lorā |</w:t>
      </w:r>
      <w:r>
        <w:br/>
      </w:r>
      <w:r>
        <w:rPr>
          <w:b w:val="0"/>
          <w:i/>
        </w:rPr>
        <w:t>madhura madhura hāsi o cām̐dabadane re saghane balaye gorā gorā ||</w:t>
      </w:r>
    </w:p>
    <w:p>
      <w:pPr>
        <w:spacing w:after="60"/>
        <w:jc w:val="both"/>
      </w:pPr>
      <w:r>
        <w:rPr>
          <w:b w:val="0"/>
          <w:i/>
        </w:rPr>
        <w:t>Пословно:</w:t>
      </w:r>
      <w:r>
        <w:t xml:space="preserve"> ки бхабе — в какой бхаве; бибхора — забылся; мора адвайта госани — мой Адвайта Госани; о дути найане — из этих двух глаз; бахе лора — текут слёзы; мадхура мадхура хаси — сладкая-сладкая улыбка; о чанда-бадане — на этом лице-луне; сагхане балайе — снова и снова зовёт; гора гора — «Гора! Гора!»</w:t>
      </w:r>
    </w:p>
    <w:p>
      <w:pPr>
        <w:spacing w:after="60"/>
        <w:ind w:left="567"/>
        <w:jc w:val="both"/>
      </w:pPr>
      <w:r>
        <w:rPr>
          <w:sz w:val="20"/>
        </w:rPr>
        <w:t>Разночтения: ГПТ1 (с. 443, «</w:t>
      </w:r>
      <w:r>
        <w:rPr>
          <w:rFonts w:ascii="Noto Serif Bengali" w:hAnsi="Noto Serif Bengali" w:cs="Noto Serif Bengali"/>
          <w:sz w:val="20"/>
        </w:rPr>
        <w:t>১৫ পদ</w:t>
      </w:r>
      <w:r>
        <w:rPr>
          <w:sz w:val="20"/>
        </w:rPr>
        <w:t xml:space="preserve">। </w:t>
      </w:r>
      <w:r>
        <w:rPr>
          <w:rFonts w:ascii="Noto Serif Bengali" w:hAnsi="Noto Serif Bengali" w:cs="Noto Serif Bengali"/>
          <w:sz w:val="20"/>
        </w:rPr>
        <w:t>গুজ্জরী</w:t>
      </w:r>
      <w:r>
        <w:rPr>
          <w:sz w:val="20"/>
        </w:rPr>
        <w:t>।»; скан): «</w:t>
      </w:r>
      <w:r>
        <w:rPr>
          <w:rFonts w:ascii="Noto Serif Bengali" w:hAnsi="Noto Serif Bengali" w:cs="Noto Serif Bengali"/>
          <w:sz w:val="20"/>
        </w:rPr>
        <w:t>কি ভাবে বিভোর মোর অদ্বৈত গোসাঞী রে</w:t>
      </w:r>
      <w:r>
        <w:rPr>
          <w:sz w:val="20"/>
        </w:rPr>
        <w:t xml:space="preserve">, </w:t>
      </w:r>
      <w:r>
        <w:rPr>
          <w:rFonts w:ascii="Noto Serif Bengali" w:hAnsi="Noto Serif Bengali" w:cs="Noto Serif Bengali"/>
          <w:sz w:val="20"/>
        </w:rPr>
        <w:t>ও দুটী নয়ানে বহে লোরা</w:t>
      </w:r>
      <w:r>
        <w:rPr>
          <w:sz w:val="20"/>
        </w:rPr>
        <w:t xml:space="preserve">। </w:t>
      </w:r>
      <w:r>
        <w:rPr>
          <w:rFonts w:ascii="Noto Serif Bengali" w:hAnsi="Noto Serif Bengali" w:cs="Noto Serif Bengali"/>
          <w:sz w:val="20"/>
        </w:rPr>
        <w:t>মধুর মধুর হাসি ও চাঁদবদনে রে</w:t>
      </w:r>
      <w:r>
        <w:rPr>
          <w:sz w:val="20"/>
        </w:rPr>
        <w:t xml:space="preserve">, </w:t>
      </w:r>
      <w:r>
        <w:rPr>
          <w:rFonts w:ascii="Noto Serif Bengali" w:hAnsi="Noto Serif Bengali" w:cs="Noto Serif Bengali"/>
          <w:sz w:val="20"/>
        </w:rPr>
        <w:t>সঘনে বলয়ে গোরা গোরা</w:t>
      </w:r>
      <w:r>
        <w:rPr>
          <w:sz w:val="20"/>
        </w:rPr>
        <w:t>»; ГПТ2: то же; БР (1912, с. 978–979; 1960, ст. 3782, «</w:t>
      </w:r>
      <w:r>
        <w:rPr>
          <w:rFonts w:ascii="Noto Serif Bengali" w:hAnsi="Noto Serif Bengali" w:cs="Noto Serif Bengali"/>
          <w:sz w:val="20"/>
        </w:rPr>
        <w:t>পুনঃ গুর্জরী</w:t>
      </w:r>
      <w:r>
        <w:rPr>
          <w:sz w:val="20"/>
        </w:rPr>
        <w:t>»): «</w:t>
      </w:r>
      <w:r>
        <w:rPr>
          <w:rFonts w:ascii="Noto Serif Bengali" w:hAnsi="Noto Serif Bengali" w:cs="Noto Serif Bengali"/>
          <w:sz w:val="20"/>
        </w:rPr>
        <w:t>কি ভাবে বিভোর মোর অদ্বৈত গোসাই রে</w:t>
      </w:r>
      <w:r>
        <w:rPr>
          <w:sz w:val="20"/>
        </w:rPr>
        <w:t xml:space="preserve">… </w:t>
      </w:r>
      <w:r>
        <w:rPr>
          <w:rFonts w:ascii="Noto Serif Bengali" w:hAnsi="Noto Serif Bengali" w:cs="Noto Serif Bengali"/>
          <w:sz w:val="20"/>
        </w:rPr>
        <w:t>সঘনে বোলয়ে</w:t>
      </w:r>
      <w:r>
        <w:rPr>
          <w:sz w:val="20"/>
        </w:rPr>
        <w:t xml:space="preserve"> “</w:t>
      </w:r>
      <w:r>
        <w:rPr>
          <w:rFonts w:ascii="Noto Serif Bengali" w:hAnsi="Noto Serif Bengali" w:cs="Noto Serif Bengali"/>
          <w:sz w:val="20"/>
        </w:rPr>
        <w:t>গোরা গোরা</w:t>
      </w:r>
      <w:r>
        <w:rPr>
          <w:sz w:val="20"/>
        </w:rPr>
        <w:t>”».</w:t>
      </w:r>
    </w:p>
    <w:p>
      <w:pPr>
        <w:spacing w:after="60"/>
        <w:ind w:left="510" w:hanging="510"/>
      </w:pPr>
      <w:r>
        <w:rPr>
          <w:b/>
          <w:i w:val="0"/>
        </w:rPr>
        <w:t>8.1.</w:t>
      </w:r>
      <w:r>
        <w:t xml:space="preserve"> В какой бхаве забылся мой Адвайта Госани! Из Его глаз текут слёзы;</w:t>
      </w:r>
      <w:r>
        <w:br/>
      </w:r>
      <w:r>
        <w:t>на Его лице-луне — сладкая-сладкая улыбка, и Он снова и снова зовёт: «Гора! Гора!»</w:t>
      </w:r>
    </w:p>
    <w:p>
      <w:pPr>
        <w:spacing w:after="60"/>
        <w:ind w:left="567"/>
      </w:pPr>
      <w:r>
        <w:rPr>
          <w:rFonts w:cs="Noto Serif Bengali" w:hAnsi="Noto Serif Bengali"/>
          <w:sz w:val="24"/>
        </w:rPr>
        <w:t>শিরীষ কুসুম জিনি তনু অনুপাম রে বিপুল পুলক তাহে শোহে ।</w:t>
      </w:r>
      <w:r>
        <w:br/>
      </w:r>
      <w:r>
        <w:rPr>
          <w:rFonts w:cs="Noto Serif Bengali" w:hAnsi="Noto Serif Bengali"/>
          <w:sz w:val="24"/>
        </w:rPr>
        <w:t>কি ছার কুঞ্জরগতি অতিশয় শোভা রে ভঙ্গীতে ভুবনমন মোহে ॥</w:t>
      </w:r>
    </w:p>
    <w:p>
      <w:pPr>
        <w:spacing w:after="60"/>
        <w:jc w:val="both"/>
      </w:pPr>
      <w:r>
        <w:rPr>
          <w:b w:val="0"/>
          <w:i/>
        </w:rPr>
        <w:t>śirīṣa kusuma jini tanu anupāma re bipula pulaka tāhe śohe |</w:t>
      </w:r>
      <w:r>
        <w:br/>
      </w:r>
      <w:r>
        <w:rPr>
          <w:b w:val="0"/>
          <w:i/>
        </w:rPr>
        <w:t>ki chāra kuñjaragati atiśaya śobhā re bhaṅgīte bhubanamana mohe ||</w:t>
      </w:r>
    </w:p>
    <w:p>
      <w:pPr>
        <w:spacing w:after="60"/>
        <w:jc w:val="both"/>
      </w:pPr>
      <w:r>
        <w:rPr>
          <w:b w:val="0"/>
          <w:i/>
        </w:rPr>
        <w:t>Пословно:</w:t>
      </w:r>
      <w:r>
        <w:t xml:space="preserve"> шириша кусума джини — нежнее цветка шириши; тану анупама — несравненное тело; бипула пулака — обильный трепет волосков; тахе шохе — на нём сияет; ки чхара кунджара-гати — что слоновья поступь; атишайа шобха — перед дивной красотой; бхангите — движениями; бхубана-мана мохе — чарует сердца мира</w:t>
      </w:r>
    </w:p>
    <w:p>
      <w:pPr>
        <w:spacing w:after="60"/>
        <w:ind w:left="567"/>
        <w:jc w:val="both"/>
      </w:pPr>
      <w:r>
        <w:rPr>
          <w:sz w:val="20"/>
        </w:rPr>
        <w:t>Разночтения: ГПТ1 (скан): «</w:t>
      </w:r>
      <w:r>
        <w:rPr>
          <w:rFonts w:ascii="Noto Serif Bengali" w:hAnsi="Noto Serif Bengali" w:cs="Noto Serif Bengali"/>
          <w:sz w:val="20"/>
        </w:rPr>
        <w:t>শিরীষ কুসুম জিনি তনু অনুপাম রে</w:t>
      </w:r>
      <w:r>
        <w:rPr>
          <w:sz w:val="20"/>
        </w:rPr>
        <w:t xml:space="preserve">, </w:t>
      </w:r>
      <w:r>
        <w:rPr>
          <w:rFonts w:ascii="Noto Serif Bengali" w:hAnsi="Noto Serif Bengali" w:cs="Noto Serif Bengali"/>
          <w:sz w:val="20"/>
        </w:rPr>
        <w:t>বিপুল পুলক তাহে শোহে</w:t>
      </w:r>
      <w:r>
        <w:rPr>
          <w:sz w:val="20"/>
        </w:rPr>
        <w:t xml:space="preserve">। </w:t>
      </w:r>
      <w:r>
        <w:rPr>
          <w:rFonts w:ascii="Noto Serif Bengali" w:hAnsi="Noto Serif Bengali" w:cs="Noto Serif Bengali"/>
          <w:sz w:val="20"/>
        </w:rPr>
        <w:t>কি ছার কুঞ্জরগতি অতিশয় শোভা রে</w:t>
      </w:r>
      <w:r>
        <w:rPr>
          <w:sz w:val="20"/>
        </w:rPr>
        <w:t xml:space="preserve">, </w:t>
      </w:r>
      <w:r>
        <w:rPr>
          <w:rFonts w:ascii="Noto Serif Bengali" w:hAnsi="Noto Serif Bengali" w:cs="Noto Serif Bengali"/>
          <w:sz w:val="20"/>
        </w:rPr>
        <w:t>ভঙ্গীতে ভুবনমন মোহে</w:t>
      </w:r>
      <w:r>
        <w:rPr>
          <w:sz w:val="20"/>
        </w:rPr>
        <w:t>»; ГПТ2: то же; БР (1960, ст. 3783): то же.</w:t>
      </w:r>
    </w:p>
    <w:p>
      <w:pPr>
        <w:spacing w:after="60"/>
        <w:ind w:left="510" w:hanging="510"/>
      </w:pPr>
      <w:r>
        <w:rPr>
          <w:b/>
          <w:i w:val="0"/>
        </w:rPr>
        <w:t>8.2.</w:t>
      </w:r>
      <w:r>
        <w:t xml:space="preserve"> Несравненное тело нежнее цветка шириши, и на нём сияет обильный трепет волосков;</w:t>
      </w:r>
      <w:r>
        <w:br/>
      </w:r>
      <w:r>
        <w:t>что слоновья поступь перед такой красотой! Своими движениями Он чарует сердца мира.</w:t>
      </w:r>
    </w:p>
    <w:p>
      <w:pPr>
        <w:spacing w:after="60"/>
        <w:ind w:left="567"/>
      </w:pPr>
      <w:r>
        <w:rPr>
          <w:rFonts w:cs="Noto Serif Bengali" w:hAnsi="Noto Serif Bengali"/>
          <w:sz w:val="24"/>
        </w:rPr>
        <w:t>শিরেতে সুন্দর শিখা পবনে উড়ায় রে মালতীর মালা গলে দোলে ।</w:t>
      </w:r>
      <w:r>
        <w:br/>
      </w:r>
      <w:r>
        <w:rPr>
          <w:rFonts w:cs="Noto Serif Bengali" w:hAnsi="Noto Serif Bengali"/>
          <w:sz w:val="24"/>
        </w:rPr>
        <w:t>আজানুলম্বিত দুটী বাহু পসারিয়া রে পতিতে ধরিয়া করে কোলে ॥</w:t>
      </w:r>
    </w:p>
    <w:p>
      <w:pPr>
        <w:spacing w:after="60"/>
        <w:jc w:val="both"/>
      </w:pPr>
      <w:r>
        <w:rPr>
          <w:b w:val="0"/>
          <w:i/>
        </w:rPr>
        <w:t>śirete sundara śikhā pabane uṛāya re mālatīra mālā gale dole |</w:t>
      </w:r>
      <w:r>
        <w:br/>
      </w:r>
      <w:r>
        <w:rPr>
          <w:b w:val="0"/>
          <w:i/>
        </w:rPr>
        <w:t>ājānulambita duṭī bāhu pasāriyā re patite dhariyā kare kole ||</w:t>
      </w:r>
    </w:p>
    <w:p>
      <w:pPr>
        <w:spacing w:after="60"/>
        <w:jc w:val="both"/>
      </w:pPr>
      <w:r>
        <w:rPr>
          <w:b w:val="0"/>
          <w:i/>
        </w:rPr>
        <w:t>Пословно:</w:t>
      </w:r>
      <w:r>
        <w:t xml:space="preserve"> ширете — на голове; сундара шикха — прекрасная шикха; пабане урайа — развевается на ветру; малатира мала — гирлянда малати; гале доле — качается на шее; аджану-ламбита — длинные до колен; дути баху пасарийа — раскинув обе руки; патите дхарийа — схватив падших; каре коле — обнимает</w:t>
      </w:r>
    </w:p>
    <w:p>
      <w:pPr>
        <w:spacing w:after="60"/>
        <w:ind w:left="567"/>
        <w:jc w:val="both"/>
      </w:pPr>
      <w:r>
        <w:rPr>
          <w:sz w:val="20"/>
        </w:rPr>
        <w:t>Разночтения: ГПТ1 (скан): «</w:t>
      </w:r>
      <w:r>
        <w:rPr>
          <w:rFonts w:ascii="Noto Serif Bengali" w:hAnsi="Noto Serif Bengali" w:cs="Noto Serif Bengali"/>
          <w:sz w:val="20"/>
        </w:rPr>
        <w:t>শিরেতে সুন্দর শিখা পবনে উড়ায় রে</w:t>
      </w:r>
      <w:r>
        <w:rPr>
          <w:sz w:val="20"/>
        </w:rPr>
        <w:t xml:space="preserve">, </w:t>
      </w:r>
      <w:r>
        <w:rPr>
          <w:rFonts w:ascii="Noto Serif Bengali" w:hAnsi="Noto Serif Bengali" w:cs="Noto Serif Bengali"/>
          <w:sz w:val="20"/>
        </w:rPr>
        <w:t>মালতীর মালা গলে দোলে</w:t>
      </w:r>
      <w:r>
        <w:rPr>
          <w:sz w:val="20"/>
        </w:rPr>
        <w:t xml:space="preserve">। </w:t>
      </w:r>
      <w:r>
        <w:rPr>
          <w:rFonts w:ascii="Noto Serif Bengali" w:hAnsi="Noto Serif Bengali" w:cs="Noto Serif Bengali"/>
          <w:sz w:val="20"/>
        </w:rPr>
        <w:t>আজানুলম্বিত দুটী বাহু পসারিয়া রে</w:t>
      </w:r>
      <w:r>
        <w:rPr>
          <w:sz w:val="20"/>
        </w:rPr>
        <w:t xml:space="preserve">, </w:t>
      </w:r>
      <w:r>
        <w:rPr>
          <w:rFonts w:ascii="Noto Serif Bengali" w:hAnsi="Noto Serif Bengali" w:cs="Noto Serif Bengali"/>
          <w:sz w:val="20"/>
        </w:rPr>
        <w:t>পতিতে ধরিয়া করে কোলে</w:t>
      </w:r>
      <w:r>
        <w:rPr>
          <w:sz w:val="20"/>
        </w:rPr>
        <w:t>»; ГПТ2: то же; БР (1960, ст. 3784): «</w:t>
      </w:r>
      <w:r>
        <w:rPr>
          <w:rFonts w:ascii="Noto Serif Bengali" w:hAnsi="Noto Serif Bengali" w:cs="Noto Serif Bengali"/>
          <w:sz w:val="20"/>
        </w:rPr>
        <w:t>পতিত ধরিয়া করে কোলে</w:t>
      </w:r>
      <w:r>
        <w:rPr>
          <w:sz w:val="20"/>
        </w:rPr>
        <w:t>».</w:t>
      </w:r>
    </w:p>
    <w:p>
      <w:pPr>
        <w:spacing w:after="60"/>
        <w:ind w:left="510" w:hanging="510"/>
      </w:pPr>
      <w:r>
        <w:rPr>
          <w:b/>
          <w:i w:val="0"/>
        </w:rPr>
        <w:t>8.3.</w:t>
      </w:r>
      <w:r>
        <w:t xml:space="preserve"> На голове развевается на ветру прекрасная шикха, на шее качается гирлянда малати;</w:t>
      </w:r>
      <w:r>
        <w:br/>
      </w:r>
      <w:r>
        <w:t>раскинув руки, длинные до колен, Он хватает падших и обнимает их.</w:t>
      </w:r>
    </w:p>
    <w:p>
      <w:pPr>
        <w:spacing w:after="60"/>
        <w:ind w:left="567"/>
      </w:pPr>
      <w:r>
        <w:rPr>
          <w:rFonts w:cs="Noto Serif Bengali" w:hAnsi="Noto Serif Bengali"/>
          <w:sz w:val="24"/>
        </w:rPr>
        <w:t>ব্রহ্মার দুর্লভ প্রেম ভকতি রতন রে জনে জনে যাচে কত রূপে ।</w:t>
      </w:r>
      <w:r>
        <w:br/>
      </w:r>
      <w:r>
        <w:rPr>
          <w:rFonts w:cs="Noto Serif Bengali" w:hAnsi="Noto Serif Bengali"/>
          <w:sz w:val="24"/>
        </w:rPr>
        <w:t>নরহরি হেন কৃপাময় প্রভু পাঞা রে না ভজি মজিল ভবকূপে ॥</w:t>
      </w:r>
    </w:p>
    <w:p>
      <w:pPr>
        <w:spacing w:after="60"/>
        <w:jc w:val="both"/>
      </w:pPr>
      <w:r>
        <w:rPr>
          <w:b w:val="0"/>
          <w:i/>
        </w:rPr>
        <w:t>brahmāra durlabha prema bhakati ratana re jane jane yāce kata rūpe |</w:t>
      </w:r>
      <w:r>
        <w:br/>
      </w:r>
      <w:r>
        <w:rPr>
          <w:b w:val="0"/>
          <w:i/>
        </w:rPr>
        <w:t>narahari hena kṛpāmaya prabhu pāñā re nā bhaji majila bhabakūpe ||</w:t>
      </w:r>
    </w:p>
    <w:p>
      <w:pPr>
        <w:spacing w:after="60"/>
        <w:jc w:val="both"/>
      </w:pPr>
      <w:r>
        <w:rPr>
          <w:b w:val="0"/>
          <w:i/>
        </w:rPr>
        <w:t>Пословно:</w:t>
      </w:r>
      <w:r>
        <w:t xml:space="preserve"> брахмара дурлабха — недоступное и Брахме; према бхакати ратана — сокровище премы и бхакти; джане джане — каждому; йаче — сам предлагает; ката рупе — на все лады; нарахари — Нарахари; хена крипамайа прабху панча — обретя столь милостивого Господа; на бхаджи — не служа; маджила бхабакупе — утонул в колодце бытия</w:t>
      </w:r>
    </w:p>
    <w:p>
      <w:pPr>
        <w:spacing w:after="60"/>
        <w:ind w:left="567"/>
        <w:jc w:val="both"/>
      </w:pPr>
      <w:r>
        <w:rPr>
          <w:sz w:val="20"/>
        </w:rPr>
        <w:t>Разночтения: ГПТ1 (скан): «</w:t>
      </w:r>
      <w:r>
        <w:rPr>
          <w:rFonts w:ascii="Noto Serif Bengali" w:hAnsi="Noto Serif Bengali" w:cs="Noto Serif Bengali"/>
          <w:sz w:val="20"/>
        </w:rPr>
        <w:t>ব্রহ্মার দুর্লভ প্রেম ভকতি রতন রে</w:t>
      </w:r>
      <w:r>
        <w:rPr>
          <w:sz w:val="20"/>
        </w:rPr>
        <w:t xml:space="preserve">, </w:t>
      </w:r>
      <w:r>
        <w:rPr>
          <w:rFonts w:ascii="Noto Serif Bengali" w:hAnsi="Noto Serif Bengali" w:cs="Noto Serif Bengali"/>
          <w:sz w:val="20"/>
        </w:rPr>
        <w:t>জনে জনে যাচে কত রূপে</w:t>
      </w:r>
      <w:r>
        <w:rPr>
          <w:sz w:val="20"/>
        </w:rPr>
        <w:t xml:space="preserve">। </w:t>
      </w:r>
      <w:r>
        <w:rPr>
          <w:rFonts w:ascii="Noto Serif Bengali" w:hAnsi="Noto Serif Bengali" w:cs="Noto Serif Bengali"/>
          <w:sz w:val="20"/>
        </w:rPr>
        <w:t>নরহরি হেন কৃপাময় প্রভু পাঞা রে</w:t>
      </w:r>
      <w:r>
        <w:rPr>
          <w:sz w:val="20"/>
        </w:rPr>
        <w:t xml:space="preserve">, </w:t>
      </w:r>
      <w:r>
        <w:rPr>
          <w:rFonts w:ascii="Noto Serif Bengali" w:hAnsi="Noto Serif Bengali" w:cs="Noto Serif Bengali"/>
          <w:sz w:val="20"/>
        </w:rPr>
        <w:t>না ভজি মজিল ভবকূপে</w:t>
      </w:r>
      <w:r>
        <w:rPr>
          <w:sz w:val="20"/>
        </w:rPr>
        <w:t>»; ГПТ2: то же; БР (1960, ст. 3785): «</w:t>
      </w:r>
      <w:r>
        <w:rPr>
          <w:rFonts w:ascii="Noto Serif Bengali" w:hAnsi="Noto Serif Bengali" w:cs="Noto Serif Bengali"/>
          <w:sz w:val="20"/>
        </w:rPr>
        <w:t>নরহরি হেন কৃপাময় পহু পায়া রে না ভজি মজিনু ভবকূপে</w:t>
      </w:r>
      <w:r>
        <w:rPr>
          <w:sz w:val="20"/>
        </w:rPr>
        <w:t>» («утонул я»).</w:t>
      </w:r>
    </w:p>
    <w:p>
      <w:pPr>
        <w:spacing w:after="60"/>
        <w:ind w:left="510" w:hanging="510"/>
      </w:pPr>
      <w:r>
        <w:rPr>
          <w:b/>
          <w:i w:val="0"/>
        </w:rPr>
        <w:t>8.4.</w:t>
      </w:r>
      <w:r>
        <w:t xml:space="preserve"> Сокровище премы и бхакти, недоступное даже Брахме, Он на все лады Сам предлагает каждому;</w:t>
      </w:r>
      <w:r>
        <w:br/>
      </w:r>
      <w:r>
        <w:t>а Нарахари, обретя столь милостивого Господа, не служил Ему — и утонул в колодце бытия.</w:t>
      </w:r>
      <w:r>
        <w:rPr>
          <w:b w:val="0"/>
          <w:i w:val="0"/>
          <w:vertAlign w:val="superscript"/>
        </w:rPr>
        <w:t>16</w:t>
      </w:r>
    </w:p>
    <w:p>
      <w:pPr>
        <w:spacing w:after="60"/>
        <w:ind w:left="283"/>
      </w:pPr>
      <w:r>
        <w:rPr>
          <w:b/>
          <w:i w:val="0"/>
          <w:sz w:val="18"/>
        </w:rPr>
        <w:t>15.</w:t>
      </w:r>
      <w:r>
        <w:rPr>
          <w:sz w:val="18"/>
        </w:rPr>
        <w:t xml:space="preserve"> ГПТ1 — с. 443, № 15 («</w:t>
      </w:r>
      <w:r>
        <w:rPr>
          <w:rFonts w:ascii="Noto Serif Bengali" w:hAnsi="Noto Serif Bengali" w:cs="Noto Serif Bengali"/>
          <w:sz w:val="18"/>
        </w:rPr>
        <w:t>গুজ্জরী</w:t>
      </w:r>
      <w:r>
        <w:rPr>
          <w:sz w:val="18"/>
        </w:rPr>
        <w:t>»; скан, PDF с. 702); ГПТ2 — разд. 6.2, № 15 (каталог: НГ-213). БР 12 (изд. 1912, с. 978–979; изд. 1960, ст. 3782–3785, «</w:t>
      </w:r>
      <w:r>
        <w:rPr>
          <w:rFonts w:ascii="Noto Serif Bengali" w:hAnsi="Noto Serif Bengali" w:cs="Noto Serif Bengali"/>
          <w:sz w:val="18"/>
        </w:rPr>
        <w:t>পুনঃ গুর্জরী</w:t>
      </w:r>
      <w:r>
        <w:rPr>
          <w:sz w:val="18"/>
        </w:rPr>
        <w:t>»; после пады Гханашьямы № 14); следом Ишана говорит: «Супруг Ситы, Адвайта Госани, упоён пляской и киртаном — то в Своём доме, то в домах спутников, то на берегу Ганги» (ст. 3786–3789) — и приводит № 16. Разночтения: 8.3 в БР «</w:t>
      </w:r>
      <w:r>
        <w:rPr>
          <w:rFonts w:ascii="Noto Serif Bengali" w:hAnsi="Noto Serif Bengali" w:cs="Noto Serif Bengali"/>
          <w:sz w:val="18"/>
        </w:rPr>
        <w:t>পতিত ধরিয়া</w:t>
      </w:r>
      <w:r>
        <w:rPr>
          <w:sz w:val="18"/>
        </w:rPr>
        <w:t>»; 8.4 в БР «</w:t>
      </w:r>
      <w:r>
        <w:rPr>
          <w:rFonts w:ascii="Noto Serif Bengali" w:hAnsi="Noto Serif Bengali" w:cs="Noto Serif Bengali"/>
          <w:sz w:val="18"/>
        </w:rPr>
        <w:t>পহু পায়া রে না ভজি মজিনু ভবকূপে</w:t>
      </w:r>
      <w:r>
        <w:rPr>
          <w:sz w:val="18"/>
        </w:rPr>
        <w:t>» («не служа, утонул я»). В ПК, КГЧ, ПС, ГЧЧ, «Гита-чандродае» нет. B.</w:t>
      </w:r>
    </w:p>
    <w:p>
      <w:pPr>
        <w:spacing w:after="60"/>
        <w:ind w:left="283"/>
      </w:pPr>
      <w:r>
        <w:rPr>
          <w:b/>
          <w:i w:val="0"/>
          <w:sz w:val="18"/>
        </w:rPr>
        <w:t>16.</w:t>
      </w:r>
      <w:r>
        <w:rPr>
          <w:sz w:val="18"/>
        </w:rPr>
        <w:t xml:space="preserve"> Шикха — прядь волос на темени, знак брахмана-вайшнава. «Недоступное даже Брахме» — према, которую раздают Гаура и Его спутники, превосходит всё, чего достигают полубоги. Самоуничижение поэта в подписи («не служил… утонул») — обычная концовка пады: смиренный вайшнав считает себя лишённым того, что даётся всем.</w:t>
      </w:r>
    </w:p>
    <w:p>
      <w:pPr>
        <w:pStyle w:val="Heading2"/>
      </w:pPr>
      <w:r>
        <w:t>9. Нарахари — «</w:t>
      </w:r>
      <w:r>
        <w:rPr>
          <w:rFonts w:ascii="Noto Serif Bengali" w:hAnsi="Noto Serif Bengali" w:cs="Noto Serif Bengali"/>
        </w:rPr>
        <w:t>নাচয়ে অদ্বৈত প্রেমরাশি</w:t>
      </w:r>
      <w:r>
        <w:t>…» (ГПТ1 с. 443–444, № 16; БР)</w:t>
      </w:r>
    </w:p>
    <w:p>
      <w:pPr>
        <w:spacing w:after="60"/>
        <w:jc w:val="both"/>
      </w:pPr>
      <w:r>
        <w:rPr>
          <w:b w:val="0"/>
          <w:i/>
        </w:rPr>
        <w:t>Адвайта пляшет, воспевая Гору: молит Творца о тысячах уст, бьёт Себя по плечам, как борец, — Кали дрожит и не знает, куда бежать; спутники поют о деяниях Горачанда, гремят кхол и караталы, плачут даже благородные жёны; мир полон Его славы. Рага дханаши. &lt;b&gt;Атрибуция: вероятно Чакраварти&lt;/b&gt; — пада есть в БР.</w:t>
      </w:r>
      <w:r>
        <w:rPr>
          <w:b w:val="0"/>
          <w:i w:val="0"/>
          <w:vertAlign w:val="superscript"/>
        </w:rPr>
        <w:t>17</w:t>
      </w:r>
    </w:p>
    <w:p>
      <w:pPr>
        <w:spacing w:after="60"/>
        <w:ind w:left="567"/>
      </w:pPr>
      <w:r>
        <w:rPr>
          <w:rFonts w:cs="Noto Serif Bengali" w:hAnsi="Noto Serif Bengali"/>
          <w:sz w:val="24"/>
        </w:rPr>
        <w:t>নাচয়ে অদ্বৈত প্রেমরাশি । গোরাগুণ-গরবে না জানে দিবানিশি ॥</w:t>
      </w:r>
    </w:p>
    <w:p>
      <w:pPr>
        <w:spacing w:after="60"/>
        <w:jc w:val="both"/>
      </w:pPr>
      <w:r>
        <w:rPr>
          <w:b w:val="0"/>
          <w:i/>
        </w:rPr>
        <w:t>nācaye advaita premarāśi | gorāguṇa-garabe nā jāne dibāniśi ||</w:t>
      </w:r>
    </w:p>
    <w:p>
      <w:pPr>
        <w:spacing w:after="60"/>
        <w:jc w:val="both"/>
      </w:pPr>
      <w:r>
        <w:rPr>
          <w:b w:val="0"/>
          <w:i/>
        </w:rPr>
        <w:t>Пословно:</w:t>
      </w:r>
      <w:r>
        <w:t xml:space="preserve"> начайе адвайта — пляшет Адвайта; према-раши — сама према; гора-гуна-гарабе — гордый славой Горы; на джане диба-ниши — не различает дня и ночи</w:t>
      </w:r>
    </w:p>
    <w:p>
      <w:pPr>
        <w:spacing w:after="60"/>
        <w:ind w:left="567"/>
        <w:jc w:val="both"/>
      </w:pPr>
      <w:r>
        <w:rPr>
          <w:sz w:val="20"/>
        </w:rPr>
        <w:t>Разночтения: ГПТ1 (с. 443, «</w:t>
      </w:r>
      <w:r>
        <w:rPr>
          <w:rFonts w:ascii="Noto Serif Bengali" w:hAnsi="Noto Serif Bengali" w:cs="Noto Serif Bengali"/>
          <w:sz w:val="20"/>
        </w:rPr>
        <w:t>১৬ পদ</w:t>
      </w:r>
      <w:r>
        <w:rPr>
          <w:sz w:val="20"/>
        </w:rPr>
        <w:t xml:space="preserve">। </w:t>
      </w:r>
      <w:r>
        <w:rPr>
          <w:rFonts w:ascii="Noto Serif Bengali" w:hAnsi="Noto Serif Bengali" w:cs="Noto Serif Bengali"/>
          <w:sz w:val="20"/>
        </w:rPr>
        <w:t>ধানশী</w:t>
      </w:r>
      <w:r>
        <w:rPr>
          <w:sz w:val="20"/>
        </w:rPr>
        <w:t>।»; скан): «</w:t>
      </w:r>
      <w:r>
        <w:rPr>
          <w:rFonts w:ascii="Noto Serif Bengali" w:hAnsi="Noto Serif Bengali" w:cs="Noto Serif Bengali"/>
          <w:sz w:val="20"/>
        </w:rPr>
        <w:t>নাচয়ে অদ্বৈত প্রেমরাশি</w:t>
      </w:r>
      <w:r>
        <w:rPr>
          <w:sz w:val="20"/>
        </w:rPr>
        <w:t xml:space="preserve">। </w:t>
      </w:r>
      <w:r>
        <w:rPr>
          <w:rFonts w:ascii="Noto Serif Bengali" w:hAnsi="Noto Serif Bengali" w:cs="Noto Serif Bengali"/>
          <w:sz w:val="20"/>
        </w:rPr>
        <w:t>গোরাগুণগরবে না জানে দিবানিশি</w:t>
      </w:r>
      <w:r>
        <w:rPr>
          <w:sz w:val="20"/>
        </w:rPr>
        <w:t>»; ГПТ2: то же; БР (1912, с. 979; 1960, ст. 3790, «</w:t>
      </w:r>
      <w:r>
        <w:rPr>
          <w:rFonts w:ascii="Noto Serif Bengali" w:hAnsi="Noto Serif Bengali" w:cs="Noto Serif Bengali"/>
          <w:sz w:val="20"/>
        </w:rPr>
        <w:t>গীতে</w:t>
      </w:r>
      <w:r>
        <w:rPr>
          <w:sz w:val="20"/>
        </w:rPr>
        <w:t xml:space="preserve"> — </w:t>
      </w:r>
      <w:r>
        <w:rPr>
          <w:rFonts w:ascii="Noto Serif Bengali" w:hAnsi="Noto Serif Bengali" w:cs="Noto Serif Bengali"/>
          <w:sz w:val="20"/>
        </w:rPr>
        <w:t>যথা ধানশী</w:t>
      </w:r>
      <w:r>
        <w:rPr>
          <w:sz w:val="20"/>
        </w:rPr>
        <w:t>»): «</w:t>
      </w:r>
      <w:r>
        <w:rPr>
          <w:rFonts w:ascii="Noto Serif Bengali" w:hAnsi="Noto Serif Bengali" w:cs="Noto Serif Bengali"/>
          <w:sz w:val="20"/>
        </w:rPr>
        <w:t>গোরাগুণ গরবে না জানে দিবানিশি</w:t>
      </w:r>
      <w:r>
        <w:rPr>
          <w:sz w:val="20"/>
        </w:rPr>
        <w:t>».</w:t>
      </w:r>
    </w:p>
    <w:p>
      <w:pPr>
        <w:spacing w:after="60"/>
        <w:ind w:left="510" w:hanging="510"/>
      </w:pPr>
      <w:r>
        <w:rPr>
          <w:b/>
          <w:i w:val="0"/>
        </w:rPr>
        <w:t>9.1.</w:t>
      </w:r>
      <w:r>
        <w:t xml:space="preserve"> Пляшет Адвайта — сама према;</w:t>
      </w:r>
      <w:r>
        <w:br/>
      </w:r>
      <w:r>
        <w:t>гордый славой Горы, Он не различает дня и ночи.</w:t>
      </w:r>
    </w:p>
    <w:p>
      <w:pPr>
        <w:spacing w:after="60"/>
        <w:ind w:left="567"/>
      </w:pPr>
      <w:r>
        <w:rPr>
          <w:rFonts w:cs="Noto Serif Bengali" w:hAnsi="Noto Serif Bengali"/>
          <w:sz w:val="24"/>
        </w:rPr>
        <w:t>গোরা গোরা বলিতে কি সুখ । বিহরে মাগয়ে কত লাখ লাখ মুখ ॥</w:t>
      </w:r>
    </w:p>
    <w:p>
      <w:pPr>
        <w:spacing w:after="60"/>
        <w:jc w:val="both"/>
      </w:pPr>
      <w:r>
        <w:rPr>
          <w:b w:val="0"/>
          <w:i/>
        </w:rPr>
        <w:t>gorā gorā balite ki sukha | bihare māgaye kata lākha lākha mukha ||</w:t>
      </w:r>
    </w:p>
    <w:p>
      <w:pPr>
        <w:spacing w:after="60"/>
        <w:jc w:val="both"/>
      </w:pPr>
      <w:r>
        <w:rPr>
          <w:b w:val="0"/>
          <w:i/>
        </w:rPr>
        <w:t>Пословно:</w:t>
      </w:r>
      <w:r>
        <w:t xml:space="preserve"> гора гора балите — повторять «Гора! Гора!»; ки сукха — какое счастье; бихаре — у Творца; магайе — просит; ката лакха лакха мукха — сотни тысяч уст</w:t>
      </w:r>
    </w:p>
    <w:p>
      <w:pPr>
        <w:spacing w:after="60"/>
        <w:ind w:left="567"/>
        <w:jc w:val="both"/>
      </w:pPr>
      <w:r>
        <w:rPr>
          <w:sz w:val="20"/>
        </w:rPr>
        <w:t>Разночтения: ГПТ1 (скан): то же; ГПТ2: то же; БР (1960, ст. 3791): «</w:t>
      </w:r>
      <w:r>
        <w:rPr>
          <w:rFonts w:ascii="Noto Serif Bengali" w:hAnsi="Noto Serif Bengali" w:cs="Noto Serif Bengali"/>
          <w:sz w:val="20"/>
        </w:rPr>
        <w:t>বিহিরে মাগয়ে কত লাখ লাখ মুখ</w:t>
      </w:r>
      <w:r>
        <w:rPr>
          <w:sz w:val="20"/>
        </w:rPr>
        <w:t xml:space="preserve">» («у Творца»; </w:t>
      </w:r>
      <w:r>
        <w:rPr>
          <w:rFonts w:ascii="Noto Serif Bengali" w:hAnsi="Noto Serif Bengali" w:cs="Noto Serif Bengali"/>
          <w:sz w:val="20"/>
        </w:rPr>
        <w:t>বিহি</w:t>
      </w:r>
      <w:r>
        <w:rPr>
          <w:sz w:val="20"/>
        </w:rPr>
        <w:t xml:space="preserve"> = </w:t>
      </w:r>
      <w:r>
        <w:rPr>
          <w:rFonts w:ascii="Noto Serif Bengali" w:hAnsi="Noto Serif Bengali" w:cs="Noto Serif Bengali"/>
          <w:sz w:val="20"/>
        </w:rPr>
        <w:t>বিধি</w:t>
      </w:r>
      <w:r>
        <w:rPr>
          <w:sz w:val="20"/>
        </w:rPr>
        <w:t>); «</w:t>
      </w:r>
      <w:r>
        <w:rPr>
          <w:rFonts w:ascii="Noto Serif Bengali" w:hAnsi="Noto Serif Bengali" w:cs="Noto Serif Bengali"/>
          <w:sz w:val="20"/>
        </w:rPr>
        <w:t>বিহরে</w:t>
      </w:r>
      <w:r>
        <w:rPr>
          <w:sz w:val="20"/>
        </w:rPr>
        <w:t>» ГПТ понято в том же смысле.</w:t>
      </w:r>
    </w:p>
    <w:p>
      <w:pPr>
        <w:spacing w:after="60"/>
        <w:ind w:left="510" w:hanging="510"/>
      </w:pPr>
      <w:r>
        <w:rPr>
          <w:b/>
          <w:i w:val="0"/>
        </w:rPr>
        <w:t>9.2.</w:t>
      </w:r>
      <w:r>
        <w:t xml:space="preserve"> Какое счастье — повторять «Гора! Гора!»:</w:t>
      </w:r>
      <w:r>
        <w:br/>
      </w:r>
      <w:r>
        <w:t>Он молит Творца о сотнях тысяч уст.</w:t>
      </w:r>
    </w:p>
    <w:p>
      <w:pPr>
        <w:spacing w:after="60"/>
        <w:ind w:left="567"/>
      </w:pPr>
      <w:r>
        <w:rPr>
          <w:rFonts w:cs="Noto Serif Bengali" w:hAnsi="Noto Serif Bengali"/>
          <w:sz w:val="24"/>
        </w:rPr>
        <w:t>গোরা বলি মারে মালসাট । ভয়ে কাঁপে কলি পলাইতে নাহি বাট ॥</w:t>
      </w:r>
    </w:p>
    <w:p>
      <w:pPr>
        <w:spacing w:after="60"/>
        <w:jc w:val="both"/>
      </w:pPr>
      <w:r>
        <w:rPr>
          <w:b w:val="0"/>
          <w:i/>
        </w:rPr>
        <w:t>gorā bali māre mālasāṭa | bhaye kām̐pe kali palāite nāhi bāṭa ||</w:t>
      </w:r>
    </w:p>
    <w:p>
      <w:pPr>
        <w:spacing w:after="60"/>
        <w:jc w:val="both"/>
      </w:pPr>
      <w:r>
        <w:rPr>
          <w:b w:val="0"/>
          <w:i/>
        </w:rPr>
        <w:t>Пословно:</w:t>
      </w:r>
      <w:r>
        <w:t xml:space="preserve"> гора бали — восклицая «Гора!»; маре маласата — бьёт Себя по плечам, как борец; бхайе кампе кали — Кали дрожит от страха; палаите нахи бата — некуда бежать</w:t>
      </w:r>
    </w:p>
    <w:p>
      <w:pPr>
        <w:spacing w:after="60"/>
        <w:ind w:left="567"/>
        <w:jc w:val="both"/>
      </w:pPr>
      <w:r>
        <w:rPr>
          <w:sz w:val="20"/>
        </w:rPr>
        <w:t>Разночтения: ГПТ1 (скан): то же; ГПТ2: то же; БР (1960, ст. 3792): «“</w:t>
      </w:r>
      <w:r>
        <w:rPr>
          <w:rFonts w:ascii="Noto Serif Bengali" w:hAnsi="Noto Serif Bengali" w:cs="Noto Serif Bengali"/>
          <w:sz w:val="20"/>
        </w:rPr>
        <w:t>গোরা গোরা</w:t>
      </w:r>
      <w:r>
        <w:rPr>
          <w:sz w:val="20"/>
        </w:rPr>
        <w:t xml:space="preserve">” —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মারে মালসাট</w:t>
      </w:r>
      <w:r>
        <w:rPr>
          <w:sz w:val="20"/>
        </w:rPr>
        <w:t xml:space="preserve">। </w:t>
      </w:r>
      <w:r>
        <w:rPr>
          <w:rFonts w:ascii="Noto Serif Bengali" w:hAnsi="Noto Serif Bengali" w:cs="Noto Serif Bengali"/>
          <w:sz w:val="20"/>
        </w:rPr>
        <w:t>ভয়ে কাঁপে কলি</w:t>
      </w:r>
      <w:r>
        <w:rPr>
          <w:sz w:val="20"/>
        </w:rPr>
        <w:t xml:space="preserve"> — </w:t>
      </w:r>
      <w:r>
        <w:rPr>
          <w:rFonts w:ascii="Noto Serif Bengali" w:hAnsi="Noto Serif Bengali" w:cs="Noto Serif Bengali"/>
          <w:sz w:val="20"/>
        </w:rPr>
        <w:t>পলাইতে নাহি বাট</w:t>
      </w:r>
      <w:r>
        <w:rPr>
          <w:sz w:val="20"/>
        </w:rPr>
        <w:t>».</w:t>
      </w:r>
    </w:p>
    <w:p>
      <w:pPr>
        <w:spacing w:after="60"/>
        <w:ind w:left="510" w:hanging="510"/>
      </w:pPr>
      <w:r>
        <w:rPr>
          <w:b/>
          <w:i w:val="0"/>
        </w:rPr>
        <w:t>9.3.</w:t>
      </w:r>
      <w:r>
        <w:t xml:space="preserve"> Восклицая «Гора!», Он бьёт Себя по плечам, как борец, —</w:t>
      </w:r>
      <w:r>
        <w:br/>
      </w:r>
      <w:r>
        <w:t>Кали дрожит от страха, и некуда ему бежать.</w:t>
      </w:r>
    </w:p>
    <w:p>
      <w:pPr>
        <w:spacing w:after="60"/>
        <w:ind w:left="567"/>
      </w:pPr>
      <w:r>
        <w:rPr>
          <w:rFonts w:cs="Noto Serif Bengali" w:hAnsi="Noto Serif Bengali"/>
          <w:sz w:val="24"/>
        </w:rPr>
        <w:t>গোরা নামে কি ভাব হিয়ায় । পুলক-বলিত তনু সঘন দোলায় ॥</w:t>
      </w:r>
    </w:p>
    <w:p>
      <w:pPr>
        <w:spacing w:after="60"/>
        <w:jc w:val="both"/>
      </w:pPr>
      <w:r>
        <w:rPr>
          <w:b w:val="0"/>
          <w:i/>
        </w:rPr>
        <w:t>gorā nāme ki bhāba hiyāya | pulaka-balita tanu saghana dolāya ||</w:t>
      </w:r>
    </w:p>
    <w:p>
      <w:pPr>
        <w:spacing w:after="60"/>
        <w:jc w:val="both"/>
      </w:pPr>
      <w:r>
        <w:rPr>
          <w:b w:val="0"/>
          <w:i/>
        </w:rPr>
        <w:t>Пословно:</w:t>
      </w:r>
      <w:r>
        <w:t xml:space="preserve"> гора наме — от имени Горы; ки бхаба хийайа — какая бхава в сердце; пулака-балита тану — тело в трепете волосков; сагхана долайа — то и дело колышется</w:t>
      </w:r>
    </w:p>
    <w:p>
      <w:pPr>
        <w:spacing w:after="60"/>
        <w:ind w:left="567"/>
        <w:jc w:val="both"/>
      </w:pPr>
      <w:r>
        <w:rPr>
          <w:sz w:val="20"/>
        </w:rPr>
        <w:t>Разночтения: ГПТ1 (с. 444; скан): то же; ГПТ2: то же; БР (1960, ст. 3793): «</w:t>
      </w:r>
      <w:r>
        <w:rPr>
          <w:rFonts w:ascii="Noto Serif Bengali" w:hAnsi="Noto Serif Bengali" w:cs="Noto Serif Bengali"/>
          <w:sz w:val="20"/>
        </w:rPr>
        <w:t>পুলকবলিত তনু সঘনে দোলায়</w:t>
      </w:r>
      <w:r>
        <w:rPr>
          <w:sz w:val="20"/>
        </w:rPr>
        <w:t>».</w:t>
      </w:r>
    </w:p>
    <w:p>
      <w:pPr>
        <w:spacing w:after="60"/>
        <w:ind w:left="510" w:hanging="510"/>
      </w:pPr>
      <w:r>
        <w:rPr>
          <w:b/>
          <w:i w:val="0"/>
        </w:rPr>
        <w:t>9.4.</w:t>
      </w:r>
      <w:r>
        <w:t xml:space="preserve"> Какая бхава в Его сердце от имени Горы!</w:t>
      </w:r>
      <w:r>
        <w:br/>
      </w:r>
      <w:r>
        <w:t>Тело в трепете волосков то и дело колышется.</w:t>
      </w:r>
    </w:p>
    <w:p>
      <w:pPr>
        <w:spacing w:after="60"/>
        <w:ind w:left="567"/>
      </w:pPr>
      <w:r>
        <w:rPr>
          <w:rFonts w:cs="Noto Serif Bengali" w:hAnsi="Noto Serif Bengali"/>
          <w:sz w:val="24"/>
        </w:rPr>
        <w:t>পরিকর সেনা রসে মাতি । গায় গোরাচাঁদের চরিত কত ভাতি ॥</w:t>
      </w:r>
    </w:p>
    <w:p>
      <w:pPr>
        <w:spacing w:after="60"/>
        <w:jc w:val="both"/>
      </w:pPr>
      <w:r>
        <w:rPr>
          <w:b w:val="0"/>
          <w:i/>
        </w:rPr>
        <w:t>parikara senā rase māti | gāya gorācām̐dera carita kata bhāti ||</w:t>
      </w:r>
    </w:p>
    <w:p>
      <w:pPr>
        <w:spacing w:after="60"/>
        <w:jc w:val="both"/>
      </w:pPr>
      <w:r>
        <w:rPr>
          <w:b w:val="0"/>
          <w:i/>
        </w:rPr>
        <w:t>Пословно:</w:t>
      </w:r>
      <w:r>
        <w:t xml:space="preserve"> парикара сена — спутники — Его войско; расе мати — опьянённые расой; гайа — поют; горачандера чарита — о деяниях Горачанда; ката бхати — на все лады</w:t>
      </w:r>
    </w:p>
    <w:p>
      <w:pPr>
        <w:spacing w:after="60"/>
        <w:ind w:left="567"/>
        <w:jc w:val="both"/>
      </w:pPr>
      <w:r>
        <w:rPr>
          <w:sz w:val="20"/>
        </w:rPr>
        <w:t>Разночтения: ГПТ1 (скан): «</w:t>
      </w:r>
      <w:r>
        <w:rPr>
          <w:rFonts w:ascii="Noto Serif Bengali" w:hAnsi="Noto Serif Bengali" w:cs="Noto Serif Bengali"/>
          <w:sz w:val="20"/>
        </w:rPr>
        <w:t>পরিকর সে না রসে মাতি</w:t>
      </w:r>
      <w:r>
        <w:rPr>
          <w:sz w:val="20"/>
        </w:rPr>
        <w:t>»; ГПТ2: то же; БР (1960, ст. 3794): «</w:t>
      </w:r>
      <w:r>
        <w:rPr>
          <w:rFonts w:ascii="Noto Serif Bengali" w:hAnsi="Noto Serif Bengali" w:cs="Noto Serif Bengali"/>
          <w:sz w:val="20"/>
        </w:rPr>
        <w:t>পরিকর</w:t>
      </w:r>
      <w:r>
        <w:rPr>
          <w:sz w:val="20"/>
        </w:rPr>
        <w:t>-</w:t>
      </w:r>
      <w:r>
        <w:rPr>
          <w:rFonts w:ascii="Noto Serif Bengali" w:hAnsi="Noto Serif Bengali" w:cs="Noto Serif Bengali"/>
          <w:sz w:val="20"/>
        </w:rPr>
        <w:t>সেনা রসে মাতি</w:t>
      </w:r>
      <w:r>
        <w:rPr>
          <w:sz w:val="20"/>
        </w:rPr>
        <w:t>'» — «</w:t>
      </w:r>
      <w:r>
        <w:rPr>
          <w:rFonts w:ascii="Noto Serif Bengali" w:hAnsi="Noto Serif Bengali" w:cs="Noto Serif Bengali"/>
          <w:sz w:val="20"/>
        </w:rPr>
        <w:t>সেনা</w:t>
      </w:r>
      <w:r>
        <w:rPr>
          <w:sz w:val="20"/>
        </w:rPr>
        <w:t>» («войско») по БР.</w:t>
      </w:r>
    </w:p>
    <w:p>
      <w:pPr>
        <w:spacing w:after="60"/>
        <w:ind w:left="510" w:hanging="510"/>
      </w:pPr>
      <w:r>
        <w:rPr>
          <w:b/>
          <w:i w:val="0"/>
        </w:rPr>
        <w:t>9.5.</w:t>
      </w:r>
      <w:r>
        <w:t xml:space="preserve"> Спутники — Его войско, — опьянённые этой расой,</w:t>
      </w:r>
      <w:r>
        <w:br/>
      </w:r>
      <w:r>
        <w:t>на все лады поют о деяниях Горачанда.</w:t>
      </w:r>
    </w:p>
    <w:p>
      <w:pPr>
        <w:spacing w:after="60"/>
        <w:ind w:left="567"/>
      </w:pPr>
      <w:r>
        <w:rPr>
          <w:rFonts w:cs="Noto Serif Bengali" w:hAnsi="Noto Serif Bengali"/>
          <w:sz w:val="24"/>
        </w:rPr>
        <w:t>কিবা খোল করতাল ধ্বনি । কুলের বৌহারি কাঁদে সে শবদ শুনি ॥</w:t>
      </w:r>
    </w:p>
    <w:p>
      <w:pPr>
        <w:spacing w:after="60"/>
        <w:jc w:val="both"/>
      </w:pPr>
      <w:r>
        <w:rPr>
          <w:b w:val="0"/>
          <w:i/>
        </w:rPr>
        <w:t>kibā khola karatāla dhvani | kulera bauhāri kām̐de se śabada śuni ||</w:t>
      </w:r>
    </w:p>
    <w:p>
      <w:pPr>
        <w:spacing w:after="60"/>
        <w:jc w:val="both"/>
      </w:pPr>
      <w:r>
        <w:rPr>
          <w:b w:val="0"/>
          <w:i/>
        </w:rPr>
        <w:t>Пословно:</w:t>
      </w:r>
      <w:r>
        <w:t xml:space="preserve"> киба — как; кхола каратала дхвани — звучат кхол и караталы; кулера баухари — жёны из благородных семей; канде — плачут; се шабада шуни — услышав этот звук</w:t>
      </w:r>
    </w:p>
    <w:p>
      <w:pPr>
        <w:spacing w:after="60"/>
        <w:ind w:left="567"/>
        <w:jc w:val="both"/>
      </w:pPr>
      <w:r>
        <w:rPr>
          <w:sz w:val="20"/>
        </w:rPr>
        <w:t>Разночтения: ГПТ1 (скан): то же; ГПТ2: то же; БР (1960, ст. 3795): «</w:t>
      </w:r>
      <w:r>
        <w:rPr>
          <w:rFonts w:ascii="Noto Serif Bengali" w:hAnsi="Noto Serif Bengali" w:cs="Noto Serif Bengali"/>
          <w:sz w:val="20"/>
        </w:rPr>
        <w:t>কিবা খোল</w:t>
      </w:r>
      <w:r>
        <w:rPr>
          <w:sz w:val="20"/>
        </w:rPr>
        <w:t>-</w:t>
      </w:r>
      <w:r>
        <w:rPr>
          <w:rFonts w:ascii="Noto Serif Bengali" w:hAnsi="Noto Serif Bengali" w:cs="Noto Serif Bengali"/>
          <w:sz w:val="20"/>
        </w:rPr>
        <w:t>করতালধ্বনি</w:t>
      </w:r>
      <w:r>
        <w:rPr>
          <w:sz w:val="20"/>
        </w:rPr>
        <w:t xml:space="preserve">। </w:t>
      </w:r>
      <w:r>
        <w:rPr>
          <w:rFonts w:ascii="Noto Serif Bengali" w:hAnsi="Noto Serif Bengali" w:cs="Noto Serif Bengali"/>
          <w:sz w:val="20"/>
        </w:rPr>
        <w:t>কুলের বোহারি কাঁদে সে শব্দ শুনি</w:t>
      </w:r>
      <w:r>
        <w:rPr>
          <w:sz w:val="20"/>
        </w:rPr>
        <w:t>».</w:t>
      </w:r>
    </w:p>
    <w:p>
      <w:pPr>
        <w:spacing w:after="60"/>
        <w:ind w:left="510" w:hanging="510"/>
      </w:pPr>
      <w:r>
        <w:rPr>
          <w:b/>
          <w:i w:val="0"/>
        </w:rPr>
        <w:t>9.6.</w:t>
      </w:r>
      <w:r>
        <w:t xml:space="preserve"> Как звучат кхол и караталы!</w:t>
      </w:r>
      <w:r>
        <w:br/>
      </w:r>
      <w:r>
        <w:t>Даже жёны из благородных семей плачут, услышав этот звук.</w:t>
      </w:r>
    </w:p>
    <w:p>
      <w:pPr>
        <w:spacing w:after="60"/>
        <w:ind w:left="567"/>
      </w:pPr>
      <w:r>
        <w:rPr>
          <w:rFonts w:cs="Noto Serif Bengali" w:hAnsi="Noto Serif Bengali"/>
          <w:sz w:val="24"/>
        </w:rPr>
        <w:t>ভুবন ভরিল ওনা যশে । দীনহীন পতিত পামর প্রেমে ভাসে ॥</w:t>
      </w:r>
    </w:p>
    <w:p>
      <w:pPr>
        <w:spacing w:after="60"/>
        <w:jc w:val="both"/>
      </w:pPr>
      <w:r>
        <w:rPr>
          <w:b w:val="0"/>
          <w:i/>
        </w:rPr>
        <w:t>bhubana bharila onā yaśe | dīnahīna patita pāmara preme bhāse ||</w:t>
      </w:r>
    </w:p>
    <w:p>
      <w:pPr>
        <w:spacing w:after="60"/>
        <w:jc w:val="both"/>
      </w:pPr>
      <w:r>
        <w:rPr>
          <w:b w:val="0"/>
          <w:i/>
        </w:rPr>
        <w:t>Пословно:</w:t>
      </w:r>
      <w:r>
        <w:t xml:space="preserve"> бхубана бхарила — мир наполнился; она йаше — Его славой; дина-хина — несчастные; патита памара — падшие и низкие; преме бхасе — плывут в преме</w:t>
      </w:r>
    </w:p>
    <w:p>
      <w:pPr>
        <w:spacing w:after="60"/>
        <w:ind w:left="567"/>
        <w:jc w:val="both"/>
      </w:pPr>
      <w:r>
        <w:rPr>
          <w:sz w:val="20"/>
        </w:rPr>
        <w:t>Разночтения: ГПТ1 (скан): «</w:t>
      </w:r>
      <w:r>
        <w:rPr>
          <w:rFonts w:ascii="Noto Serif Bengali" w:hAnsi="Noto Serif Bengali" w:cs="Noto Serif Bengali"/>
          <w:sz w:val="20"/>
        </w:rPr>
        <w:t>ভুবন ভরিল ওনা যশে</w:t>
      </w:r>
      <w:r>
        <w:rPr>
          <w:sz w:val="20"/>
        </w:rPr>
        <w:t>»; ГПТ2: то же; БР (1960, ст. 3796): «</w:t>
      </w:r>
      <w:r>
        <w:rPr>
          <w:rFonts w:ascii="Noto Serif Bengali" w:hAnsi="Noto Serif Bengali" w:cs="Noto Serif Bengali"/>
          <w:sz w:val="20"/>
        </w:rPr>
        <w:t>ভূবন ভরিল ও না যশে</w:t>
      </w:r>
      <w:r>
        <w:rPr>
          <w:sz w:val="20"/>
        </w:rPr>
        <w:t>».</w:t>
      </w:r>
    </w:p>
    <w:p>
      <w:pPr>
        <w:spacing w:after="60"/>
        <w:ind w:left="510" w:hanging="510"/>
      </w:pPr>
      <w:r>
        <w:rPr>
          <w:b/>
          <w:i w:val="0"/>
        </w:rPr>
        <w:t>9.7.</w:t>
      </w:r>
      <w:r>
        <w:t xml:space="preserve"> Мир наполнился Его славой;</w:t>
      </w:r>
      <w:r>
        <w:br/>
      </w:r>
      <w:r>
        <w:t>несчастные, падшие, низкие плывут в преме.</w:t>
      </w:r>
    </w:p>
    <w:p>
      <w:pPr>
        <w:spacing w:after="60"/>
        <w:ind w:left="567"/>
      </w:pPr>
      <w:r>
        <w:rPr>
          <w:rFonts w:cs="Noto Serif Bengali" w:hAnsi="Noto Serif Bengali"/>
          <w:sz w:val="24"/>
        </w:rPr>
        <w:t>নরহরি জীবনে কি সুখ । হেন দয়াময় পহুঁ-চরণে বিমুখ ॥</w:t>
      </w:r>
    </w:p>
    <w:p>
      <w:pPr>
        <w:spacing w:after="60"/>
        <w:jc w:val="both"/>
      </w:pPr>
      <w:r>
        <w:rPr>
          <w:b w:val="0"/>
          <w:i/>
        </w:rPr>
        <w:t>narahari jībane ki sukha | hena dayāmaya pahum̐-caraṇe bimukha ||</w:t>
      </w:r>
    </w:p>
    <w:p>
      <w:pPr>
        <w:spacing w:after="60"/>
        <w:jc w:val="both"/>
      </w:pPr>
      <w:r>
        <w:rPr>
          <w:b w:val="0"/>
          <w:i/>
        </w:rPr>
        <w:t>Пословно:</w:t>
      </w:r>
      <w:r>
        <w:t xml:space="preserve"> нарахари — Нарахари; дживане ки сукха — какое счастье в жизни; хена дайамайа пахун-чаране — от стоп столь милостивого Господа; бимукха — отвернулся</w:t>
      </w:r>
    </w:p>
    <w:p>
      <w:pPr>
        <w:spacing w:after="60"/>
        <w:ind w:left="567"/>
        <w:jc w:val="both"/>
      </w:pPr>
      <w:r>
        <w:rPr>
          <w:sz w:val="20"/>
        </w:rPr>
        <w:t>Разночтения: ГПТ1 (скан): «</w:t>
      </w:r>
      <w:r>
        <w:rPr>
          <w:rFonts w:ascii="Noto Serif Bengali" w:hAnsi="Noto Serif Bengali" w:cs="Noto Serif Bengali"/>
          <w:sz w:val="20"/>
        </w:rPr>
        <w:t>নরহরি জীবন কি সুখ</w:t>
      </w:r>
      <w:r>
        <w:rPr>
          <w:sz w:val="20"/>
        </w:rPr>
        <w:t xml:space="preserve">। </w:t>
      </w:r>
      <w:r>
        <w:rPr>
          <w:rFonts w:ascii="Noto Serif Bengali" w:hAnsi="Noto Serif Bengali" w:cs="Noto Serif Bengali"/>
          <w:sz w:val="20"/>
        </w:rPr>
        <w:t>হেন দয়াময় পহুঁ চরণে বিমুখ</w:t>
      </w:r>
      <w:r>
        <w:rPr>
          <w:sz w:val="20"/>
        </w:rPr>
        <w:t>»; ГПТ2: то же; БР (1960, ст. 3797): «</w:t>
      </w:r>
      <w:r>
        <w:rPr>
          <w:rFonts w:ascii="Noto Serif Bengali" w:hAnsi="Noto Serif Bengali" w:cs="Noto Serif Bengali"/>
          <w:sz w:val="20"/>
        </w:rPr>
        <w:t>নরহরি জীবনে কি সুখ</w:t>
      </w:r>
      <w:r>
        <w:rPr>
          <w:sz w:val="20"/>
        </w:rPr>
        <w:t xml:space="preserve">। </w:t>
      </w:r>
      <w:r>
        <w:rPr>
          <w:rFonts w:ascii="Noto Serif Bengali" w:hAnsi="Noto Serif Bengali" w:cs="Noto Serif Bengali"/>
          <w:sz w:val="20"/>
        </w:rPr>
        <w:t>হেন দয়াময় পহুচরণে বিমুখ</w:t>
      </w:r>
      <w:r>
        <w:rPr>
          <w:sz w:val="20"/>
        </w:rPr>
        <w:t>» — «</w:t>
      </w:r>
      <w:r>
        <w:rPr>
          <w:rFonts w:ascii="Noto Serif Bengali" w:hAnsi="Noto Serif Bengali" w:cs="Noto Serif Bengali"/>
          <w:sz w:val="20"/>
        </w:rPr>
        <w:t>জীবনে</w:t>
      </w:r>
      <w:r>
        <w:rPr>
          <w:sz w:val="20"/>
        </w:rPr>
        <w:t>» по БР.</w:t>
      </w:r>
    </w:p>
    <w:p>
      <w:pPr>
        <w:spacing w:after="60"/>
        <w:ind w:left="510" w:hanging="510"/>
      </w:pPr>
      <w:r>
        <w:rPr>
          <w:b/>
          <w:i w:val="0"/>
        </w:rPr>
        <w:t>9.8.</w:t>
      </w:r>
      <w:r>
        <w:t xml:space="preserve"> Какое счастье в жизни Нарахари?</w:t>
      </w:r>
      <w:r>
        <w:br/>
      </w:r>
      <w:r>
        <w:t>Он отвернулся от стоп столь милостивого Господа.</w:t>
      </w:r>
      <w:r>
        <w:rPr>
          <w:b w:val="0"/>
          <w:i w:val="0"/>
          <w:vertAlign w:val="superscript"/>
        </w:rPr>
        <w:t>18</w:t>
      </w:r>
    </w:p>
    <w:p>
      <w:pPr>
        <w:spacing w:after="60"/>
        <w:ind w:left="283"/>
      </w:pPr>
      <w:r>
        <w:rPr>
          <w:b/>
          <w:i w:val="0"/>
          <w:sz w:val="18"/>
        </w:rPr>
        <w:t>17.</w:t>
      </w:r>
      <w:r>
        <w:rPr>
          <w:sz w:val="18"/>
        </w:rPr>
        <w:t xml:space="preserve"> ГПТ1 — с. 443–444, № 16 («</w:t>
      </w:r>
      <w:r>
        <w:rPr>
          <w:rFonts w:ascii="Noto Serif Bengali" w:hAnsi="Noto Serif Bengali" w:cs="Noto Serif Bengali"/>
          <w:sz w:val="18"/>
        </w:rPr>
        <w:t>ধানশী</w:t>
      </w:r>
      <w:r>
        <w:rPr>
          <w:sz w:val="18"/>
        </w:rPr>
        <w:t>»; скан, PDF с. 702–703); ГПТ2 — разд. 6.2, № 16 (каталог: НГ-214). БР 12 (изд. 1912, с. 979; изд. 1960, ст. 3790–3797, «</w:t>
      </w:r>
      <w:r>
        <w:rPr>
          <w:rFonts w:ascii="Noto Serif Bengali" w:hAnsi="Noto Serif Bengali" w:cs="Noto Serif Bengali"/>
          <w:sz w:val="18"/>
        </w:rPr>
        <w:t>গীতে</w:t>
      </w:r>
      <w:r>
        <w:rPr>
          <w:sz w:val="18"/>
        </w:rPr>
        <w:t xml:space="preserve"> — </w:t>
      </w:r>
      <w:r>
        <w:rPr>
          <w:rFonts w:ascii="Noto Serif Bengali" w:hAnsi="Noto Serif Bengali" w:cs="Noto Serif Bengali"/>
          <w:sz w:val="18"/>
        </w:rPr>
        <w:t>যথা ধানশী</w:t>
      </w:r>
      <w:r>
        <w:rPr>
          <w:sz w:val="18"/>
        </w:rPr>
        <w:t>»; см. сноску 15). Разночтения: 9.2 в БР «</w:t>
      </w:r>
      <w:r>
        <w:rPr>
          <w:rFonts w:ascii="Noto Serif Bengali" w:hAnsi="Noto Serif Bengali" w:cs="Noto Serif Bengali"/>
          <w:sz w:val="18"/>
        </w:rPr>
        <w:t>বিহিরে</w:t>
      </w:r>
      <w:r>
        <w:rPr>
          <w:sz w:val="18"/>
        </w:rPr>
        <w:t>» («у Творца»; ГПТ «</w:t>
      </w:r>
      <w:r>
        <w:rPr>
          <w:rFonts w:ascii="Noto Serif Bengali" w:hAnsi="Noto Serif Bengali" w:cs="Noto Serif Bengali"/>
          <w:sz w:val="18"/>
        </w:rPr>
        <w:t>বিহরে</w:t>
      </w:r>
      <w:r>
        <w:rPr>
          <w:sz w:val="18"/>
        </w:rPr>
        <w:t>»); 9.5 «</w:t>
      </w:r>
      <w:r>
        <w:rPr>
          <w:rFonts w:ascii="Noto Serif Bengali" w:hAnsi="Noto Serif Bengali" w:cs="Noto Serif Bengali"/>
          <w:sz w:val="18"/>
        </w:rPr>
        <w:t>সেনা</w:t>
      </w:r>
      <w:r>
        <w:rPr>
          <w:sz w:val="18"/>
        </w:rPr>
        <w:t>» («войско») — по БР (в ГПТ раздельно «</w:t>
      </w:r>
      <w:r>
        <w:rPr>
          <w:rFonts w:ascii="Noto Serif Bengali" w:hAnsi="Noto Serif Bengali" w:cs="Noto Serif Bengali"/>
          <w:sz w:val="18"/>
        </w:rPr>
        <w:t>সে না</w:t>
      </w:r>
      <w:r>
        <w:rPr>
          <w:sz w:val="18"/>
        </w:rPr>
        <w:t>»); 9.8 «</w:t>
      </w:r>
      <w:r>
        <w:rPr>
          <w:rFonts w:ascii="Noto Serif Bengali" w:hAnsi="Noto Serif Bengali" w:cs="Noto Serif Bengali"/>
          <w:sz w:val="18"/>
        </w:rPr>
        <w:t>জীবনে</w:t>
      </w:r>
      <w:r>
        <w:rPr>
          <w:sz w:val="18"/>
        </w:rPr>
        <w:t>» — по БР (ГПТ «</w:t>
      </w:r>
      <w:r>
        <w:rPr>
          <w:rFonts w:ascii="Noto Serif Bengali" w:hAnsi="Noto Serif Bengali" w:cs="Noto Serif Bengali"/>
          <w:sz w:val="18"/>
        </w:rPr>
        <w:t>জীবন</w:t>
      </w:r>
      <w:r>
        <w:rPr>
          <w:sz w:val="18"/>
        </w:rPr>
        <w:t>»). В ПК, КГЧ, ПС, ГЧЧ, «Гита-чандродае» нет. B.</w:t>
      </w:r>
    </w:p>
    <w:p>
      <w:pPr>
        <w:spacing w:after="60"/>
        <w:ind w:left="283"/>
      </w:pPr>
      <w:r>
        <w:rPr>
          <w:b/>
          <w:i w:val="0"/>
          <w:sz w:val="18"/>
        </w:rPr>
        <w:t>18.</w:t>
      </w:r>
      <w:r>
        <w:rPr>
          <w:sz w:val="18"/>
        </w:rPr>
        <w:t xml:space="preserve"> «Бьёт Себя по плечам» (</w:t>
      </w:r>
      <w:r>
        <w:rPr>
          <w:rFonts w:ascii="Noto Serif Bengali" w:hAnsi="Noto Serif Bengali" w:cs="Noto Serif Bengali"/>
          <w:sz w:val="18"/>
        </w:rPr>
        <w:t>মালসাট</w:t>
      </w:r>
      <w:r>
        <w:rPr>
          <w:sz w:val="18"/>
        </w:rPr>
        <w:t>) — вызов борца перед схваткой: Адвайта, воспевая Гауру, словно вызывает на бой Кали. «Плачут даже благородные жёны» — их сердца тают от киртана; слёзы здесь — слёзы преданности, не мирского чувства.</w:t>
      </w:r>
    </w:p>
    <w:p>
      <w:pPr>
        <w:pStyle w:val="Heading2"/>
      </w:pPr>
      <w:r>
        <w:t>10. Нарахари — «</w:t>
      </w:r>
      <w:r>
        <w:rPr>
          <w:rFonts w:ascii="Noto Serif Bengali" w:hAnsi="Noto Serif Bengali" w:cs="Noto Serif Bengali"/>
        </w:rPr>
        <w:t>দেখ মোর অদ্বৈত গুণনিধি</w:t>
      </w:r>
      <w:r>
        <w:t>…» (ГПТ1 с. 444, № 17; БР; ГЧд)</w:t>
      </w:r>
    </w:p>
    <w:p>
      <w:pPr>
        <w:spacing w:after="60"/>
        <w:jc w:val="both"/>
      </w:pPr>
      <w:r>
        <w:rPr>
          <w:b w:val="0"/>
          <w:i/>
        </w:rPr>
        <w:t>Облик Адвайты — словно изваян из нектара: сияние затмевает золото, кетаки и кумкуму; лицо-луна сверкает, когда Он зовёт «Гора, Гора!»; Он пляшет, воздев руки, обнимает падших и раздаёт бесценное сокровище. Рага камода. &lt;b&gt;Атрибуция: вероятно Чакраварти&lt;/b&gt; — пада есть в БР и в «Гита-чандродае».</w:t>
      </w:r>
      <w:r>
        <w:rPr>
          <w:b w:val="0"/>
          <w:i w:val="0"/>
          <w:vertAlign w:val="superscript"/>
        </w:rPr>
        <w:t>19</w:t>
      </w:r>
    </w:p>
    <w:p>
      <w:pPr>
        <w:spacing w:after="60"/>
        <w:ind w:left="567"/>
      </w:pPr>
      <w:r>
        <w:rPr>
          <w:rFonts w:cs="Noto Serif Bengali" w:hAnsi="Noto Serif Bengali"/>
          <w:sz w:val="24"/>
        </w:rPr>
        <w:t>দেখ মোর অদ্বৈত গুণনিধি ।</w:t>
      </w:r>
      <w:r>
        <w:br/>
      </w:r>
      <w:r>
        <w:rPr>
          <w:rFonts w:cs="Noto Serif Bengali" w:hAnsi="Noto Serif Bengali"/>
          <w:sz w:val="24"/>
        </w:rPr>
        <w:t>না জানিয়ে কত সাধে সুধা দিয়া এ তনু গঠিল বিধি ॥ ধ্রু ॥</w:t>
      </w:r>
    </w:p>
    <w:p>
      <w:pPr>
        <w:spacing w:after="60"/>
        <w:jc w:val="both"/>
      </w:pPr>
      <w:r>
        <w:rPr>
          <w:b w:val="0"/>
          <w:i/>
        </w:rPr>
        <w:t>dekha mora advaita guṇanidhi |</w:t>
      </w:r>
      <w:r>
        <w:br/>
      </w:r>
      <w:r>
        <w:rPr>
          <w:b w:val="0"/>
          <w:i/>
        </w:rPr>
        <w:t>nā jāniye kata sādhe sudhā diyā e tanu gaṭhila bidhi || dhru ||</w:t>
      </w:r>
    </w:p>
    <w:p>
      <w:pPr>
        <w:spacing w:after="60"/>
        <w:jc w:val="both"/>
      </w:pPr>
      <w:r>
        <w:rPr>
          <w:b w:val="0"/>
          <w:i/>
        </w:rPr>
        <w:t>Пословно:</w:t>
      </w:r>
      <w:r>
        <w:t xml:space="preserve"> декха — смотрите; мора адвайта — мой Адвайта; гунанидхи — сокровищница добродетелей; на джанийе — не знаю; ката садхе — с какой любовью; судха дийа — из нектара; э тану — это тело; гатхила бидхи — изваял Творец</w:t>
      </w:r>
    </w:p>
    <w:p>
      <w:pPr>
        <w:spacing w:after="60"/>
        <w:ind w:left="567"/>
        <w:jc w:val="both"/>
      </w:pPr>
      <w:r>
        <w:rPr>
          <w:sz w:val="20"/>
        </w:rPr>
        <w:t>Разночтения: ГПТ1 (с. 444, «</w:t>
      </w:r>
      <w:r>
        <w:rPr>
          <w:rFonts w:ascii="Noto Serif Bengali" w:hAnsi="Noto Serif Bengali" w:cs="Noto Serif Bengali"/>
          <w:sz w:val="20"/>
        </w:rPr>
        <w:t>১৭ পদ</w:t>
      </w:r>
      <w:r>
        <w:rPr>
          <w:sz w:val="20"/>
        </w:rPr>
        <w:t xml:space="preserve">। </w:t>
      </w:r>
      <w:r>
        <w:rPr>
          <w:rFonts w:ascii="Noto Serif Bengali" w:hAnsi="Noto Serif Bengali" w:cs="Noto Serif Bengali"/>
          <w:sz w:val="20"/>
        </w:rPr>
        <w:t>কামোদ</w:t>
      </w:r>
      <w:r>
        <w:rPr>
          <w:sz w:val="20"/>
        </w:rPr>
        <w:t>।»; скан): то же; ГПТ2: то же; БР (1912, с. 980; 1960, ст. 3798,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কামোদ</w:t>
      </w:r>
      <w:r>
        <w:rPr>
          <w:sz w:val="20"/>
        </w:rPr>
        <w:t>»): «</w:t>
      </w:r>
      <w:r>
        <w:rPr>
          <w:rFonts w:ascii="Noto Serif Bengali" w:hAnsi="Noto Serif Bengali" w:cs="Noto Serif Bengali"/>
          <w:sz w:val="20"/>
        </w:rPr>
        <w:t>না জানি এ কত সাধে সুধা দিয়ে এ দেহ গঠল বিধি</w:t>
      </w:r>
      <w:r>
        <w:rPr>
          <w:sz w:val="20"/>
        </w:rPr>
        <w:t>»; ГЧд (пада 6, «</w:t>
      </w:r>
      <w:r>
        <w:rPr>
          <w:rFonts w:ascii="Noto Serif Bengali" w:hAnsi="Noto Serif Bengali" w:cs="Noto Serif Bengali"/>
          <w:sz w:val="20"/>
        </w:rPr>
        <w:t>কামোদ</w:t>
      </w:r>
      <w:r>
        <w:rPr>
          <w:sz w:val="20"/>
        </w:rPr>
        <w:t>»): «</w:t>
      </w:r>
      <w:r>
        <w:rPr>
          <w:rFonts w:ascii="Noto Serif Bengali" w:hAnsi="Noto Serif Bengali" w:cs="Noto Serif Bengali"/>
          <w:sz w:val="20"/>
        </w:rPr>
        <w:t>দেখ মোর অদ্বৈত গুণের নিধি</w:t>
      </w:r>
      <w:r>
        <w:rPr>
          <w:sz w:val="20"/>
        </w:rPr>
        <w:t xml:space="preserve">। </w:t>
      </w:r>
      <w:r>
        <w:rPr>
          <w:rFonts w:ascii="Noto Serif Bengali" w:hAnsi="Noto Serif Bengali" w:cs="Noto Serif Bengali"/>
          <w:sz w:val="20"/>
        </w:rPr>
        <w:t>না জানিয়ে কত সাধে সুধা দিয়া এ দেহ গড়ল বিধি</w:t>
      </w:r>
      <w:r>
        <w:rPr>
          <w:sz w:val="20"/>
        </w:rPr>
        <w:t>».</w:t>
      </w:r>
    </w:p>
    <w:p>
      <w:pPr>
        <w:spacing w:after="60"/>
        <w:ind w:left="510" w:hanging="510"/>
      </w:pPr>
      <w:r>
        <w:rPr>
          <w:b/>
          <w:i w:val="0"/>
        </w:rPr>
        <w:t>10.1.</w:t>
      </w:r>
      <w:r>
        <w:t xml:space="preserve"> Смотрите: мой Адвайта — сокровищница добродетелей!</w:t>
      </w:r>
      <w:r>
        <w:br/>
      </w:r>
      <w:r>
        <w:t>Не знаю, с какой любовью Творец изваял это тело из нектара.</w:t>
      </w:r>
    </w:p>
    <w:p>
      <w:pPr>
        <w:spacing w:after="60"/>
        <w:ind w:left="567"/>
      </w:pPr>
      <w:r>
        <w:rPr>
          <w:rFonts w:cs="Noto Serif Bengali" w:hAnsi="Noto Serif Bengali"/>
          <w:sz w:val="24"/>
        </w:rPr>
        <w:t>কনক কেতকী কুঙ্কুম জিনি সুচারু রূপের ছটা ।</w:t>
      </w:r>
      <w:r>
        <w:br/>
      </w:r>
      <w:r>
        <w:rPr>
          <w:rFonts w:cs="Noto Serif Bengali" w:hAnsi="Noto Serif Bengali"/>
          <w:sz w:val="24"/>
        </w:rPr>
        <w:t>গর গর গোরা-প্রেমে অতিশয় শোভয়ে পুলক ঘটা ॥</w:t>
      </w:r>
    </w:p>
    <w:p>
      <w:pPr>
        <w:spacing w:after="60"/>
        <w:jc w:val="both"/>
      </w:pPr>
      <w:r>
        <w:rPr>
          <w:b w:val="0"/>
          <w:i/>
        </w:rPr>
        <w:t>kanaka ketakī kuṅkuma jini sucāru rūpera chaṭā |</w:t>
      </w:r>
      <w:r>
        <w:br/>
      </w:r>
      <w:r>
        <w:rPr>
          <w:b w:val="0"/>
          <w:i/>
        </w:rPr>
        <w:t>gara gara gorā-preme atiśaya śobhaye pulaka ghaṭā ||</w:t>
      </w:r>
    </w:p>
    <w:p>
      <w:pPr>
        <w:spacing w:after="60"/>
        <w:jc w:val="both"/>
      </w:pPr>
      <w:r>
        <w:rPr>
          <w:b w:val="0"/>
          <w:i/>
        </w:rPr>
        <w:t>Пословно:</w:t>
      </w:r>
      <w:r>
        <w:t xml:space="preserve"> канака кетаки кункума джини — затмевая золото, кетаки и кумкуму; сучару рупера чхата — сияние дивного облика; гара гара — переполненный; гора-преме — любовью к Горе; атишайа шобхайе — дивно украшен; пулака гхата — обилием трепета волосков</w:t>
      </w:r>
    </w:p>
    <w:p>
      <w:pPr>
        <w:spacing w:after="60"/>
        <w:ind w:left="567"/>
        <w:jc w:val="both"/>
      </w:pPr>
      <w:r>
        <w:rPr>
          <w:sz w:val="20"/>
        </w:rPr>
        <w:t>Разночтения: ГПТ1 (скан): «</w:t>
      </w:r>
      <w:r>
        <w:rPr>
          <w:rFonts w:ascii="Noto Serif Bengali" w:hAnsi="Noto Serif Bengali" w:cs="Noto Serif Bengali"/>
          <w:sz w:val="20"/>
        </w:rPr>
        <w:t>কনক কেতকী কুম্‌কুম্‌ জিনি</w:t>
      </w:r>
      <w:r>
        <w:rPr>
          <w:sz w:val="20"/>
        </w:rPr>
        <w:t xml:space="preserve">, </w:t>
      </w:r>
      <w:r>
        <w:rPr>
          <w:rFonts w:ascii="Noto Serif Bengali" w:hAnsi="Noto Serif Bengali" w:cs="Noto Serif Bengali"/>
          <w:sz w:val="20"/>
        </w:rPr>
        <w:t>সুচারু রূপের ছটা</w:t>
      </w:r>
      <w:r>
        <w:rPr>
          <w:sz w:val="20"/>
        </w:rPr>
        <w:t xml:space="preserve">। </w:t>
      </w:r>
      <w:r>
        <w:rPr>
          <w:rFonts w:ascii="Noto Serif Bengali" w:hAnsi="Noto Serif Bengali" w:cs="Noto Serif Bengali"/>
          <w:sz w:val="20"/>
        </w:rPr>
        <w:t>গর গর গোরা প্রেমে অতিশয় শোভয়ে পুলক ঘটা</w:t>
      </w:r>
      <w:r>
        <w:rPr>
          <w:sz w:val="20"/>
        </w:rPr>
        <w:t>»; ГПТ2: то же; БР (1960, ст. 3799): то же; ГЧд: то же.</w:t>
      </w:r>
    </w:p>
    <w:p>
      <w:pPr>
        <w:spacing w:after="60"/>
        <w:ind w:left="510" w:hanging="510"/>
      </w:pPr>
      <w:r>
        <w:rPr>
          <w:b/>
          <w:i w:val="0"/>
        </w:rPr>
        <w:t>10.2.</w:t>
      </w:r>
      <w:r>
        <w:t xml:space="preserve"> Сияние Его дивного облика затмевает золото, кетаки и кумкуму;</w:t>
      </w:r>
      <w:r>
        <w:br/>
      </w:r>
      <w:r>
        <w:t>переполненный любовью к Горе, Он дивно украшен обильным трепетом волосков.</w:t>
      </w:r>
    </w:p>
    <w:p>
      <w:pPr>
        <w:spacing w:after="60"/>
        <w:ind w:left="567"/>
      </w:pPr>
      <w:r>
        <w:rPr>
          <w:rFonts w:cs="Noto Serif Bengali" w:hAnsi="Noto Serif Bengali"/>
          <w:sz w:val="24"/>
        </w:rPr>
        <w:t>নিরুপম বিধুবদন ঝলকে ঘন গোরা গোরা গোরা বুলি ।</w:t>
      </w:r>
      <w:r>
        <w:br/>
      </w:r>
      <w:r>
        <w:rPr>
          <w:rFonts w:cs="Noto Serif Bengali" w:hAnsi="Noto Serif Bengali"/>
          <w:sz w:val="24"/>
        </w:rPr>
        <w:t>দুনয়নে ধারা বহে অবিরত নাচয়ে দুবাহু তুলি ॥</w:t>
      </w:r>
    </w:p>
    <w:p>
      <w:pPr>
        <w:spacing w:after="60"/>
        <w:jc w:val="both"/>
      </w:pPr>
      <w:r>
        <w:rPr>
          <w:b w:val="0"/>
          <w:i/>
        </w:rPr>
        <w:t>nirupama bidhubadana jhalake ghana gorā gorā gorā buli |</w:t>
      </w:r>
      <w:r>
        <w:br/>
      </w:r>
      <w:r>
        <w:rPr>
          <w:b w:val="0"/>
          <w:i/>
        </w:rPr>
        <w:t>dunayane dhārā bahe abirata nācaye dubāhu tuli ||</w:t>
      </w:r>
    </w:p>
    <w:p>
      <w:pPr>
        <w:spacing w:after="60"/>
        <w:jc w:val="both"/>
      </w:pPr>
      <w:r>
        <w:rPr>
          <w:b w:val="0"/>
          <w:i/>
        </w:rPr>
        <w:t>Пословно:</w:t>
      </w:r>
      <w:r>
        <w:t xml:space="preserve"> нирупама бидху-бадана — несравненное лицо-луна; джхалаке — сверкает; гхана — то и дело; гора гора гора були — восклицая «Гора, Гора, Гора!»; ду-найане — из обоих глаз; дхара бахе абирата — непрестанно текут потоки; начайе — пляшет; ду-баху тули — воздев руки</w:t>
      </w:r>
    </w:p>
    <w:p>
      <w:pPr>
        <w:spacing w:after="60"/>
        <w:ind w:left="567"/>
        <w:jc w:val="both"/>
      </w:pPr>
      <w:r>
        <w:rPr>
          <w:sz w:val="20"/>
        </w:rPr>
        <w:t>Разночтения: ГПТ1 (скан): «</w:t>
      </w:r>
      <w:r>
        <w:rPr>
          <w:rFonts w:ascii="Noto Serif Bengali" w:hAnsi="Noto Serif Bengali" w:cs="Noto Serif Bengali"/>
          <w:sz w:val="20"/>
        </w:rPr>
        <w:t>নিরুপম বিধুবদন ঝলকে ঘন গোরা গোরা গোরা বুলি</w:t>
      </w:r>
      <w:r>
        <w:rPr>
          <w:sz w:val="20"/>
        </w:rPr>
        <w:t xml:space="preserve">। </w:t>
      </w:r>
      <w:r>
        <w:rPr>
          <w:rFonts w:ascii="Noto Serif Bengali" w:hAnsi="Noto Serif Bengali" w:cs="Noto Serif Bengali"/>
          <w:sz w:val="20"/>
        </w:rPr>
        <w:t>দুনয়নে ধারা বহে অবিরত</w:t>
      </w:r>
      <w:r>
        <w:rPr>
          <w:sz w:val="20"/>
        </w:rPr>
        <w:t xml:space="preserve">, </w:t>
      </w:r>
      <w:r>
        <w:rPr>
          <w:rFonts w:ascii="Noto Serif Bengali" w:hAnsi="Noto Serif Bengali" w:cs="Noto Serif Bengali"/>
          <w:sz w:val="20"/>
        </w:rPr>
        <w:t>নাচয়ে দুবাহু তুলি</w:t>
      </w:r>
      <w:r>
        <w:rPr>
          <w:sz w:val="20"/>
        </w:rPr>
        <w:t>»; ГПТ2: то же; БР (1960, ст. 3800): «</w:t>
      </w:r>
      <w:r>
        <w:rPr>
          <w:rFonts w:ascii="Noto Serif Bengali" w:hAnsi="Noto Serif Bengali" w:cs="Noto Serif Bengali"/>
          <w:sz w:val="20"/>
        </w:rPr>
        <w:t>ঘন</w:t>
      </w:r>
      <w:r>
        <w:rPr>
          <w:sz w:val="20"/>
        </w:rPr>
        <w:t xml:space="preserve"> “</w:t>
      </w:r>
      <w:r>
        <w:rPr>
          <w:rFonts w:ascii="Noto Serif Bengali" w:hAnsi="Noto Serif Bengali" w:cs="Noto Serif Bengali"/>
          <w:sz w:val="20"/>
        </w:rPr>
        <w:t>গোরা গোরা</w:t>
      </w:r>
      <w:r>
        <w:rPr>
          <w:sz w:val="20"/>
        </w:rPr>
        <w:t xml:space="preserve">” </w:t>
      </w:r>
      <w:r>
        <w:rPr>
          <w:rFonts w:ascii="Noto Serif Bengali" w:hAnsi="Noto Serif Bengali" w:cs="Noto Serif Bengali"/>
          <w:sz w:val="20"/>
        </w:rPr>
        <w:t>বুলি</w:t>
      </w:r>
      <w:r>
        <w:rPr>
          <w:sz w:val="20"/>
        </w:rPr>
        <w:t>»; ГЧд: «</w:t>
      </w:r>
      <w:r>
        <w:rPr>
          <w:rFonts w:ascii="Noto Serif Bengali" w:hAnsi="Noto Serif Bengali" w:cs="Noto Serif Bengali"/>
          <w:sz w:val="20"/>
        </w:rPr>
        <w:t>ঘন গোরা গোরা বলি</w:t>
      </w:r>
      <w:r>
        <w:rPr>
          <w:sz w:val="20"/>
        </w:rPr>
        <w:t>».</w:t>
      </w:r>
    </w:p>
    <w:p>
      <w:pPr>
        <w:spacing w:after="60"/>
        <w:ind w:left="510" w:hanging="510"/>
      </w:pPr>
      <w:r>
        <w:rPr>
          <w:b/>
          <w:i w:val="0"/>
        </w:rPr>
        <w:t>10.3.</w:t>
      </w:r>
      <w:r>
        <w:t xml:space="preserve"> Сверкает несравненное лицо-луна, когда Он то и дело восклицает: «Гора, Гора, Гора!»;</w:t>
      </w:r>
      <w:r>
        <w:br/>
      </w:r>
      <w:r>
        <w:t>из обоих глаз непрестанно текут потоки, Он пляшет, воздев руки.</w:t>
      </w:r>
    </w:p>
    <w:p>
      <w:pPr>
        <w:spacing w:after="60"/>
        <w:ind w:left="567"/>
      </w:pPr>
      <w:r>
        <w:rPr>
          <w:rFonts w:cs="Noto Serif Bengali" w:hAnsi="Noto Serif Bengali"/>
          <w:sz w:val="24"/>
        </w:rPr>
        <w:t>পতিত পামরে ধরি করে কোরে অমূল রতন যাচে ।</w:t>
      </w:r>
      <w:r>
        <w:br/>
      </w:r>
      <w:r>
        <w:rPr>
          <w:rFonts w:cs="Noto Serif Bengali" w:hAnsi="Noto Serif Bengali"/>
          <w:sz w:val="24"/>
        </w:rPr>
        <w:t>নরহরি পহুঁ বিনে কি এমন দয়ালু ভুবনে আছে ॥</w:t>
      </w:r>
    </w:p>
    <w:p>
      <w:pPr>
        <w:spacing w:after="60"/>
        <w:jc w:val="both"/>
      </w:pPr>
      <w:r>
        <w:rPr>
          <w:b w:val="0"/>
          <w:i/>
        </w:rPr>
        <w:t>patita pāmare dhari kare kore amūla ratana yāce |</w:t>
      </w:r>
      <w:r>
        <w:br/>
      </w:r>
      <w:r>
        <w:rPr>
          <w:b w:val="0"/>
          <w:i/>
        </w:rPr>
        <w:t>narahari pahum̐ bine ki emana dayālu bhubane āche ||</w:t>
      </w:r>
    </w:p>
    <w:p>
      <w:pPr>
        <w:spacing w:after="60"/>
        <w:jc w:val="both"/>
      </w:pPr>
      <w:r>
        <w:rPr>
          <w:b w:val="0"/>
          <w:i/>
        </w:rPr>
        <w:t>Пословно:</w:t>
      </w:r>
      <w:r>
        <w:t xml:space="preserve"> патита памаре дхари — схватив падших и низких; каре коре — обнимает; амула ратана йаче — сам предлагает бесценное сокровище; нарахари пахун бине — кроме Господа Нарахари; ки эмана дайалу — есть ли столь милостивый; бхубане ачхе — в мире</w:t>
      </w:r>
    </w:p>
    <w:p>
      <w:pPr>
        <w:spacing w:after="60"/>
        <w:ind w:left="567"/>
        <w:jc w:val="both"/>
      </w:pPr>
      <w:r>
        <w:rPr>
          <w:sz w:val="20"/>
        </w:rPr>
        <w:t>Разночтения: ГПТ1 (скан): то же; ГПТ2: то же; БР (1960, ст. 3801): «</w:t>
      </w:r>
      <w:r>
        <w:rPr>
          <w:rFonts w:ascii="Noto Serif Bengali" w:hAnsi="Noto Serif Bengali" w:cs="Noto Serif Bengali"/>
          <w:sz w:val="20"/>
        </w:rPr>
        <w:t>পতিতপামরে ধরি</w:t>
      </w:r>
      <w:r>
        <w:rPr>
          <w:sz w:val="20"/>
        </w:rPr>
        <w:t xml:space="preserve">' </w:t>
      </w:r>
      <w:r>
        <w:rPr>
          <w:rFonts w:ascii="Noto Serif Bengali" w:hAnsi="Noto Serif Bengali" w:cs="Noto Serif Bengali"/>
          <w:sz w:val="20"/>
        </w:rPr>
        <w:t>করে কোরে</w:t>
      </w:r>
      <w:r>
        <w:rPr>
          <w:sz w:val="20"/>
        </w:rPr>
        <w:t xml:space="preserve">। </w:t>
      </w:r>
      <w:r>
        <w:rPr>
          <w:rFonts w:ascii="Noto Serif Bengali" w:hAnsi="Noto Serif Bengali" w:cs="Noto Serif Bengali"/>
          <w:sz w:val="20"/>
        </w:rPr>
        <w:t>অমূল্য রতন যাচে</w:t>
      </w:r>
      <w:r>
        <w:rPr>
          <w:sz w:val="20"/>
        </w:rPr>
        <w:t xml:space="preserve">। </w:t>
      </w:r>
      <w:r>
        <w:rPr>
          <w:rFonts w:ascii="Noto Serif Bengali" w:hAnsi="Noto Serif Bengali" w:cs="Noto Serif Bengali"/>
          <w:sz w:val="20"/>
        </w:rPr>
        <w:t>নরহরিপহু বিনে কি এমন দয়ালু ভুবনে আছে</w:t>
      </w:r>
      <w:r>
        <w:rPr>
          <w:sz w:val="20"/>
        </w:rPr>
        <w:t>»; ГЧд: «</w:t>
      </w:r>
      <w:r>
        <w:rPr>
          <w:rFonts w:ascii="Noto Serif Bengali" w:hAnsi="Noto Serif Bengali" w:cs="Noto Serif Bengali"/>
          <w:sz w:val="20"/>
        </w:rPr>
        <w:t>পতিত পামরে ধরি করি কোরে অমূল্য রতন যাচে</w:t>
      </w:r>
      <w:r>
        <w:rPr>
          <w:sz w:val="20"/>
        </w:rPr>
        <w:t>».</w:t>
      </w:r>
    </w:p>
    <w:p>
      <w:pPr>
        <w:spacing w:after="60"/>
        <w:ind w:left="510" w:hanging="510"/>
      </w:pPr>
      <w:r>
        <w:rPr>
          <w:b/>
          <w:i w:val="0"/>
        </w:rPr>
        <w:t>10.4.</w:t>
      </w:r>
      <w:r>
        <w:t xml:space="preserve"> Хватая падших и низких, Он обнимает их и Сам предлагает бесценное сокровище;</w:t>
      </w:r>
      <w:r>
        <w:br/>
      </w:r>
      <w:r>
        <w:t>есть ли в мире кто-то столь милостивый, кроме Господа Нарахари?</w:t>
      </w:r>
      <w:r>
        <w:rPr>
          <w:b w:val="0"/>
          <w:i w:val="0"/>
          <w:vertAlign w:val="superscript"/>
        </w:rPr>
        <w:t>20</w:t>
      </w:r>
    </w:p>
    <w:p>
      <w:pPr>
        <w:spacing w:after="60"/>
        <w:ind w:left="283"/>
      </w:pPr>
      <w:r>
        <w:rPr>
          <w:b/>
          <w:i w:val="0"/>
          <w:sz w:val="18"/>
        </w:rPr>
        <w:t>19.</w:t>
      </w:r>
      <w:r>
        <w:rPr>
          <w:sz w:val="18"/>
        </w:rPr>
        <w:t xml:space="preserve"> ГПТ1 — с. 444, № 17 («</w:t>
      </w:r>
      <w:r>
        <w:rPr>
          <w:rFonts w:ascii="Noto Serif Bengali" w:hAnsi="Noto Serif Bengali" w:cs="Noto Serif Bengali"/>
          <w:sz w:val="18"/>
        </w:rPr>
        <w:t>কামোদ</w:t>
      </w:r>
      <w:r>
        <w:rPr>
          <w:sz w:val="18"/>
        </w:rPr>
        <w:t>»; скан, PDF с. 703); ГПТ2 — разд. 6.2, № 17 (каталог: НГ-215). БР 12 (изд. 1912, с. 980; изд. 1960, ст. 3798–3801,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কামোদ</w:t>
      </w:r>
      <w:r>
        <w:rPr>
          <w:sz w:val="18"/>
        </w:rPr>
        <w:t>»; сразу после № 16); «Гита-чандродая» — раздел об Адвайте, пада 6. Разночтения: 10.1 в БР «</w:t>
      </w:r>
      <w:r>
        <w:rPr>
          <w:rFonts w:ascii="Noto Serif Bengali" w:hAnsi="Noto Serif Bengali" w:cs="Noto Serif Bengali"/>
          <w:sz w:val="18"/>
        </w:rPr>
        <w:t>এ দেহ গঠল বিধি</w:t>
      </w:r>
      <w:r>
        <w:rPr>
          <w:sz w:val="18"/>
        </w:rPr>
        <w:t>», в ГЧд «</w:t>
      </w:r>
      <w:r>
        <w:rPr>
          <w:rFonts w:ascii="Noto Serif Bengali" w:hAnsi="Noto Serif Bengali" w:cs="Noto Serif Bengali"/>
          <w:sz w:val="18"/>
        </w:rPr>
        <w:t>গুণের নিধি</w:t>
      </w:r>
      <w:r>
        <w:rPr>
          <w:sz w:val="18"/>
        </w:rPr>
        <w:t>», «</w:t>
      </w:r>
      <w:r>
        <w:rPr>
          <w:rFonts w:ascii="Noto Serif Bengali" w:hAnsi="Noto Serif Bengali" w:cs="Noto Serif Bengali"/>
          <w:sz w:val="18"/>
        </w:rPr>
        <w:t>এ দেহ গড়ল বিধি</w:t>
      </w:r>
      <w:r>
        <w:rPr>
          <w:sz w:val="18"/>
        </w:rPr>
        <w:t>»; 10.4 в БР и ГЧд «</w:t>
      </w:r>
      <w:r>
        <w:rPr>
          <w:rFonts w:ascii="Noto Serif Bengali" w:hAnsi="Noto Serif Bengali" w:cs="Noto Serif Bengali"/>
          <w:sz w:val="18"/>
        </w:rPr>
        <w:t>অমূল্য রতন</w:t>
      </w:r>
      <w:r>
        <w:rPr>
          <w:sz w:val="18"/>
        </w:rPr>
        <w:t>». В ПК, КГЧ, ПС, ГЧЧ нет. B.</w:t>
      </w:r>
    </w:p>
    <w:p>
      <w:pPr>
        <w:spacing w:after="60"/>
        <w:ind w:left="283"/>
      </w:pPr>
      <w:r>
        <w:rPr>
          <w:b/>
          <w:i w:val="0"/>
          <w:sz w:val="18"/>
        </w:rPr>
        <w:t>20.</w:t>
      </w:r>
      <w:r>
        <w:rPr>
          <w:sz w:val="18"/>
        </w:rPr>
        <w:t xml:space="preserve"> «Творец изваял тело из нектара» — поэтическая формула восхищения красотой: тело Адвайты, как и Господа, вечно и духовно, не сотворено Брахмой. Кетаки — цветок пандануса золотистого цвета; кумкума — шафран. «Господь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পহুঁ</w:t>
      </w:r>
      <w:r>
        <w:rPr>
          <w:sz w:val="18"/>
        </w:rPr>
        <w:t>) — Господь, которому служит поэт (ср. сноску 44 главы 17): здесь — Адвайта.</w:t>
      </w:r>
    </w:p>
    <w:p>
      <w:pPr>
        <w:pStyle w:val="Heading2"/>
      </w:pPr>
      <w:r>
        <w:t>11. Нарахари — «</w:t>
      </w:r>
      <w:r>
        <w:rPr>
          <w:rFonts w:ascii="Noto Serif Bengali" w:hAnsi="Noto Serif Bengali" w:cs="Noto Serif Bengali"/>
        </w:rPr>
        <w:t>দেখ অদ্বৈত গুণের মণি</w:t>
      </w:r>
      <w:r>
        <w:t>…» (ГПТ1 с. 444, № 18; БР)</w:t>
      </w:r>
    </w:p>
    <w:p>
      <w:pPr>
        <w:spacing w:after="60"/>
        <w:jc w:val="both"/>
      </w:pPr>
      <w:r>
        <w:rPr>
          <w:b w:val="0"/>
          <w:i/>
        </w:rPr>
        <w:t>Адвайта раздаёт сокровище бхакти и делает мир богатым: пляшет с именем Горы, хлопая Себя под мышками; из глаз — потоки блаженства, тело сверкает, как золото; вокруг — спутники, поющие под кхол и караталы; несчастные обезумели от премы. Рага ашавари. &lt;b&gt;Атрибуция: вероятно Чакраварти&lt;/b&gt; — пада есть в БР.</w:t>
      </w:r>
      <w:r>
        <w:rPr>
          <w:b w:val="0"/>
          <w:i w:val="0"/>
          <w:vertAlign w:val="superscript"/>
        </w:rPr>
        <w:t>21</w:t>
      </w:r>
    </w:p>
    <w:p>
      <w:pPr>
        <w:spacing w:after="60"/>
        <w:ind w:left="567"/>
      </w:pPr>
      <w:r>
        <w:rPr>
          <w:rFonts w:cs="Noto Serif Bengali" w:hAnsi="Noto Serif Bengali"/>
          <w:sz w:val="24"/>
        </w:rPr>
        <w:t>দেখ অদ্বৈত গুণের মণি ।</w:t>
      </w:r>
      <w:r>
        <w:br/>
      </w:r>
      <w:r>
        <w:rPr>
          <w:rFonts w:cs="Noto Serif Bengali" w:hAnsi="Noto Serif Bengali"/>
          <w:sz w:val="24"/>
        </w:rPr>
        <w:t>ভকতি রতন করি বিতরণ জগতে করয়ে ধনী ॥</w:t>
      </w:r>
    </w:p>
    <w:p>
      <w:pPr>
        <w:spacing w:after="60"/>
        <w:jc w:val="both"/>
      </w:pPr>
      <w:r>
        <w:rPr>
          <w:b w:val="0"/>
          <w:i/>
        </w:rPr>
        <w:t>dekha advaita guṇera maṇi |</w:t>
      </w:r>
      <w:r>
        <w:br/>
      </w:r>
      <w:r>
        <w:rPr>
          <w:b w:val="0"/>
          <w:i/>
        </w:rPr>
        <w:t>bhakati ratana kari bitaraṇa jagate karaye dhanī ||</w:t>
      </w:r>
    </w:p>
    <w:p>
      <w:pPr>
        <w:spacing w:after="60"/>
        <w:jc w:val="both"/>
      </w:pPr>
      <w:r>
        <w:rPr>
          <w:b w:val="0"/>
          <w:i/>
        </w:rPr>
        <w:t>Пословно:</w:t>
      </w:r>
      <w:r>
        <w:t xml:space="preserve"> декха — смотрите; адвайта — Адвайта; гунера мани — самоцвет добродетелей; бхакати ратана — сокровище бхакти; кари битарана — раздавая; джагате — мир; карайе дхани — делает богатым</w:t>
      </w:r>
    </w:p>
    <w:p>
      <w:pPr>
        <w:spacing w:after="60"/>
        <w:ind w:left="567"/>
        <w:jc w:val="both"/>
      </w:pPr>
      <w:r>
        <w:rPr>
          <w:sz w:val="20"/>
        </w:rPr>
        <w:t>Разночтения: ГПТ1 (с. 444, «</w:t>
      </w:r>
      <w:r>
        <w:rPr>
          <w:rFonts w:ascii="Noto Serif Bengali" w:hAnsi="Noto Serif Bengali" w:cs="Noto Serif Bengali"/>
          <w:sz w:val="20"/>
        </w:rPr>
        <w:t>১৮ পদ</w:t>
      </w:r>
      <w:r>
        <w:rPr>
          <w:sz w:val="20"/>
        </w:rPr>
        <w:t xml:space="preserve">। </w:t>
      </w:r>
      <w:r>
        <w:rPr>
          <w:rFonts w:ascii="Noto Serif Bengali" w:hAnsi="Noto Serif Bengali" w:cs="Noto Serif Bengali"/>
          <w:sz w:val="20"/>
        </w:rPr>
        <w:t>আশাবরী</w:t>
      </w:r>
      <w:r>
        <w:rPr>
          <w:sz w:val="20"/>
        </w:rPr>
        <w:t>।»; скан): «</w:t>
      </w:r>
      <w:r>
        <w:rPr>
          <w:rFonts w:ascii="Noto Serif Bengali" w:hAnsi="Noto Serif Bengali" w:cs="Noto Serif Bengali"/>
          <w:sz w:val="20"/>
        </w:rPr>
        <w:t>ভকতি রতন করি বিতরণ জগতে করয়ে ধনি</w:t>
      </w:r>
      <w:r>
        <w:rPr>
          <w:sz w:val="20"/>
        </w:rPr>
        <w:t>»; ГПТ2: то же; БР (1912, с. 980; 1960, ст. 3802,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আশাবরী</w:t>
      </w:r>
      <w:r>
        <w:rPr>
          <w:sz w:val="20"/>
        </w:rPr>
        <w:t>»): «</w:t>
      </w:r>
      <w:r>
        <w:rPr>
          <w:rFonts w:ascii="Noto Serif Bengali" w:hAnsi="Noto Serif Bengali" w:cs="Noto Serif Bengali"/>
          <w:sz w:val="20"/>
        </w:rPr>
        <w:t>ভকতি</w:t>
      </w:r>
      <w:r>
        <w:rPr>
          <w:sz w:val="20"/>
        </w:rPr>
        <w:t>-</w:t>
      </w:r>
      <w:r>
        <w:rPr>
          <w:rFonts w:ascii="Noto Serif Bengali" w:hAnsi="Noto Serif Bengali" w:cs="Noto Serif Bengali"/>
          <w:sz w:val="20"/>
        </w:rPr>
        <w:t>রতন করি</w:t>
      </w:r>
      <w:r>
        <w:rPr>
          <w:sz w:val="20"/>
        </w:rPr>
        <w:t xml:space="preserve">' </w:t>
      </w:r>
      <w:r>
        <w:rPr>
          <w:rFonts w:ascii="Noto Serif Bengali" w:hAnsi="Noto Serif Bengali" w:cs="Noto Serif Bengali"/>
          <w:sz w:val="20"/>
        </w:rPr>
        <w:t>বিতরণ জগৎ করয়ে ধনী</w:t>
      </w:r>
      <w:r>
        <w:rPr>
          <w:sz w:val="20"/>
        </w:rPr>
        <w:t>» («делает мир богатым»).</w:t>
      </w:r>
    </w:p>
    <w:p>
      <w:pPr>
        <w:spacing w:after="60"/>
        <w:ind w:left="510" w:hanging="510"/>
      </w:pPr>
      <w:r>
        <w:rPr>
          <w:b/>
          <w:i w:val="0"/>
        </w:rPr>
        <w:t>11.1.</w:t>
      </w:r>
      <w:r>
        <w:t xml:space="preserve"> Смотрите: Адвайта — самоцвет добродетелей!</w:t>
      </w:r>
      <w:r>
        <w:br/>
      </w:r>
      <w:r>
        <w:t>Раздавая сокровище бхакти, Он делает мир богатым.</w:t>
      </w:r>
    </w:p>
    <w:p>
      <w:pPr>
        <w:spacing w:after="60"/>
        <w:ind w:left="567"/>
      </w:pPr>
      <w:r>
        <w:rPr>
          <w:rFonts w:cs="Noto Serif Bengali" w:hAnsi="Noto Serif Bengali"/>
          <w:sz w:val="24"/>
        </w:rPr>
        <w:t>কিবা ভাবে পুলকিত হিয়া ।</w:t>
      </w:r>
      <w:r>
        <w:br/>
      </w:r>
      <w:r>
        <w:rPr>
          <w:rFonts w:cs="Noto Serif Bengali" w:hAnsi="Noto Serif Bengali"/>
          <w:sz w:val="24"/>
        </w:rPr>
        <w:t>গোরা গোরা বুলি নাচে ভুজ তুলি ঘন কাঁখতালি দিয়া ॥</w:t>
      </w:r>
    </w:p>
    <w:p>
      <w:pPr>
        <w:spacing w:after="60"/>
        <w:jc w:val="both"/>
      </w:pPr>
      <w:r>
        <w:rPr>
          <w:b w:val="0"/>
          <w:i/>
        </w:rPr>
        <w:t>kibā bhābe pulakita hiyā |</w:t>
      </w:r>
      <w:r>
        <w:br/>
      </w:r>
      <w:r>
        <w:rPr>
          <w:b w:val="0"/>
          <w:i/>
        </w:rPr>
        <w:t>gorā gorā buli nāce bhuja tuli ghana kām̐khatāli diyā ||</w:t>
      </w:r>
    </w:p>
    <w:p>
      <w:pPr>
        <w:spacing w:after="60"/>
        <w:jc w:val="both"/>
      </w:pPr>
      <w:r>
        <w:rPr>
          <w:b w:val="0"/>
          <w:i/>
        </w:rPr>
        <w:t>Пословно:</w:t>
      </w:r>
      <w:r>
        <w:t xml:space="preserve"> киба бхабе — в какой бхаве; пулакита хийа — трепещет сердце; гора гора були — восклицая «Гора, Гора!»; наче — пляшет; бхуджа тули — воздев руки; гхана — то и дело; канкхатали дийа — хлопая Себя под мышками</w:t>
      </w:r>
    </w:p>
    <w:p>
      <w:pPr>
        <w:spacing w:after="60"/>
        <w:ind w:left="567"/>
        <w:jc w:val="both"/>
      </w:pPr>
      <w:r>
        <w:rPr>
          <w:sz w:val="20"/>
        </w:rPr>
        <w:t>Разночтения: ГПТ1 (скан): то же; ГПТ2: то же; БР (1960, ст. 3803): то же.</w:t>
      </w:r>
    </w:p>
    <w:p>
      <w:pPr>
        <w:spacing w:after="60"/>
        <w:ind w:left="510" w:hanging="510"/>
      </w:pPr>
      <w:r>
        <w:rPr>
          <w:b/>
          <w:i w:val="0"/>
        </w:rPr>
        <w:t>11.2.</w:t>
      </w:r>
      <w:r>
        <w:t xml:space="preserve"> В какой бхаве трепещет Его сердце!</w:t>
      </w:r>
      <w:r>
        <w:br/>
      </w:r>
      <w:r>
        <w:t>Восклицая «Гора, Гора!», Он пляшет, воздев руки, и то и дело хлопает Себя под мышками.</w:t>
      </w:r>
    </w:p>
    <w:p>
      <w:pPr>
        <w:spacing w:after="60"/>
        <w:ind w:left="567"/>
      </w:pPr>
      <w:r>
        <w:rPr>
          <w:rFonts w:cs="Noto Serif Bengali" w:hAnsi="Noto Serif Bengali"/>
          <w:sz w:val="24"/>
        </w:rPr>
        <w:t>দুটী নয়নে আনন্দধারা ।</w:t>
      </w:r>
      <w:r>
        <w:br/>
      </w:r>
      <w:r>
        <w:rPr>
          <w:rFonts w:cs="Noto Serif Bengali" w:hAnsi="Noto Serif Bengali"/>
          <w:sz w:val="24"/>
        </w:rPr>
        <w:t>পুলক-বলিত তনু সুললিত ঝলকে কনক পারা ॥</w:t>
      </w:r>
    </w:p>
    <w:p>
      <w:pPr>
        <w:spacing w:after="60"/>
        <w:jc w:val="both"/>
      </w:pPr>
      <w:r>
        <w:rPr>
          <w:b w:val="0"/>
          <w:i/>
        </w:rPr>
        <w:t>duṭī nayane ānandadhārā |</w:t>
      </w:r>
      <w:r>
        <w:br/>
      </w:r>
      <w:r>
        <w:rPr>
          <w:b w:val="0"/>
          <w:i/>
        </w:rPr>
        <w:t>pulaka-balita tanu sulalita jhalake kanaka pārā ||</w:t>
      </w:r>
    </w:p>
    <w:p>
      <w:pPr>
        <w:spacing w:after="60"/>
        <w:jc w:val="both"/>
      </w:pPr>
      <w:r>
        <w:rPr>
          <w:b w:val="0"/>
          <w:i/>
        </w:rPr>
        <w:t>Пословно:</w:t>
      </w:r>
      <w:r>
        <w:t xml:space="preserve"> дути найане — из обоих глаз; ананда-дхара — потоки блаженства; пулака-балита тану — тело в трепете волосков; сулалита — прекрасное; джхалаке — сверкает; канака пара — словно золото</w:t>
      </w:r>
    </w:p>
    <w:p>
      <w:pPr>
        <w:spacing w:after="60"/>
        <w:ind w:left="567"/>
        <w:jc w:val="both"/>
      </w:pPr>
      <w:r>
        <w:rPr>
          <w:sz w:val="20"/>
        </w:rPr>
        <w:t>Разночтения: ГПТ1 (скан): «</w:t>
      </w:r>
      <w:r>
        <w:rPr>
          <w:rFonts w:ascii="Noto Serif Bengali" w:hAnsi="Noto Serif Bengali" w:cs="Noto Serif Bengali"/>
          <w:sz w:val="20"/>
        </w:rPr>
        <w:t>পুলক বলিত তনু সুললিত ঝলকে কনক পারা</w:t>
      </w:r>
      <w:r>
        <w:rPr>
          <w:sz w:val="20"/>
        </w:rPr>
        <w:t>»; ГПТ2: то же; БР (1960, ст. 3804): «</w:t>
      </w:r>
      <w:r>
        <w:rPr>
          <w:rFonts w:ascii="Noto Serif Bengali" w:hAnsi="Noto Serif Bengali" w:cs="Noto Serif Bengali"/>
          <w:sz w:val="20"/>
        </w:rPr>
        <w:t>পুলক</w:t>
      </w:r>
      <w:r>
        <w:rPr>
          <w:sz w:val="20"/>
        </w:rPr>
        <w:t>-</w:t>
      </w:r>
      <w:r>
        <w:rPr>
          <w:rFonts w:ascii="Noto Serif Bengali" w:hAnsi="Noto Serif Bengali" w:cs="Noto Serif Bengali"/>
          <w:sz w:val="20"/>
        </w:rPr>
        <w:t>বলিত তনু সুবলিত ঝলকে কনকপারা</w:t>
      </w:r>
      <w:r>
        <w:rPr>
          <w:sz w:val="20"/>
        </w:rPr>
        <w:t>» («стройное»).</w:t>
      </w:r>
    </w:p>
    <w:p>
      <w:pPr>
        <w:spacing w:after="60"/>
        <w:ind w:left="510" w:hanging="510"/>
      </w:pPr>
      <w:r>
        <w:rPr>
          <w:b/>
          <w:i w:val="0"/>
        </w:rPr>
        <w:t>11.3.</w:t>
      </w:r>
      <w:r>
        <w:t xml:space="preserve"> Из обоих глаз — потоки блаженства;</w:t>
      </w:r>
      <w:r>
        <w:br/>
      </w:r>
      <w:r>
        <w:t>прекрасное тело в трепете волосков сверкает, словно золото.</w:t>
      </w:r>
    </w:p>
    <w:p>
      <w:pPr>
        <w:spacing w:after="60"/>
        <w:ind w:left="567"/>
      </w:pPr>
      <w:r>
        <w:rPr>
          <w:rFonts w:cs="Noto Serif Bengali" w:hAnsi="Noto Serif Bengali"/>
          <w:sz w:val="24"/>
        </w:rPr>
        <w:t>মুখে ঝরয়ে অমিয়ারাশি ।</w:t>
      </w:r>
      <w:r>
        <w:br/>
      </w:r>
      <w:r>
        <w:rPr>
          <w:rFonts w:cs="Noto Serif Bengali" w:hAnsi="Noto Serif Bengali"/>
          <w:sz w:val="24"/>
        </w:rPr>
        <w:t>কি নব ভঙ্গীতে চাহে চারি ভিতে মধুর মধুর হাসি ॥</w:t>
      </w:r>
    </w:p>
    <w:p>
      <w:pPr>
        <w:spacing w:after="60"/>
        <w:jc w:val="both"/>
      </w:pPr>
      <w:r>
        <w:rPr>
          <w:b w:val="0"/>
          <w:i/>
        </w:rPr>
        <w:t>mukhe jharaye amiyārāśi |</w:t>
      </w:r>
      <w:r>
        <w:br/>
      </w:r>
      <w:r>
        <w:rPr>
          <w:b w:val="0"/>
          <w:i/>
        </w:rPr>
        <w:t>ki naba bhaṅgīte cāhe cāri bhite madhura madhura hāsi ||</w:t>
      </w:r>
    </w:p>
    <w:p>
      <w:pPr>
        <w:spacing w:after="60"/>
        <w:jc w:val="both"/>
      </w:pPr>
      <w:r>
        <w:rPr>
          <w:b w:val="0"/>
          <w:i/>
        </w:rPr>
        <w:t>Пословно:</w:t>
      </w:r>
      <w:r>
        <w:t xml:space="preserve"> мукхе — из уст; джхарайе — льются; амийа-раши — потоки нектара; ки наба бхангите — с какой новой грацией; чахе чари бхите — оглядывается по сторонам; мадхура мадхура хаси — сладко-сладко улыбаясь</w:t>
      </w:r>
    </w:p>
    <w:p>
      <w:pPr>
        <w:spacing w:after="60"/>
        <w:ind w:left="567"/>
        <w:jc w:val="both"/>
      </w:pPr>
      <w:r>
        <w:rPr>
          <w:sz w:val="20"/>
        </w:rPr>
        <w:t>Разночтения: ГПТ1 (скан): «</w:t>
      </w:r>
      <w:r>
        <w:rPr>
          <w:rFonts w:ascii="Noto Serif Bengali" w:hAnsi="Noto Serif Bengali" w:cs="Noto Serif Bengali"/>
          <w:sz w:val="20"/>
        </w:rPr>
        <w:t>কি নব ভঙ্গীতে চাহে চারি ভিতে</w:t>
      </w:r>
      <w:r>
        <w:rPr>
          <w:sz w:val="20"/>
        </w:rPr>
        <w:t xml:space="preserve">, </w:t>
      </w:r>
      <w:r>
        <w:rPr>
          <w:rFonts w:ascii="Noto Serif Bengali" w:hAnsi="Noto Serif Bengali" w:cs="Noto Serif Bengali"/>
          <w:sz w:val="20"/>
        </w:rPr>
        <w:t>মধুর মধুর হাসি</w:t>
      </w:r>
      <w:r>
        <w:rPr>
          <w:sz w:val="20"/>
        </w:rPr>
        <w:t>»; ГПТ2: то же; БР (1960, ст. 3805): «</w:t>
      </w:r>
      <w:r>
        <w:rPr>
          <w:rFonts w:ascii="Noto Serif Bengali" w:hAnsi="Noto Serif Bengali" w:cs="Noto Serif Bengali"/>
          <w:sz w:val="20"/>
        </w:rPr>
        <w:t>কি নব ভঙ্গিতে চাহে চারিভিতে মধুর মধুর হাসি</w:t>
      </w:r>
      <w:r>
        <w:rPr>
          <w:sz w:val="20"/>
        </w:rPr>
        <w:t>».</w:t>
      </w:r>
    </w:p>
    <w:p>
      <w:pPr>
        <w:spacing w:after="60"/>
        <w:ind w:left="510" w:hanging="510"/>
      </w:pPr>
      <w:r>
        <w:rPr>
          <w:b/>
          <w:i w:val="0"/>
        </w:rPr>
        <w:t>11.4.</w:t>
      </w:r>
      <w:r>
        <w:t xml:space="preserve"> Из уст льются потоки нектара;</w:t>
      </w:r>
      <w:r>
        <w:br/>
      </w:r>
      <w:r>
        <w:t>с какой новой грацией Он оглядывается по сторонам, сладко-сладко улыбаясь!</w:t>
      </w:r>
    </w:p>
    <w:p>
      <w:pPr>
        <w:spacing w:after="60"/>
        <w:ind w:left="567"/>
      </w:pPr>
      <w:r>
        <w:rPr>
          <w:rFonts w:cs="Noto Serif Bengali" w:hAnsi="Noto Serif Bengali"/>
          <w:sz w:val="24"/>
        </w:rPr>
        <w:t>পহুঁ বেড়ি পরিকর সাজে ।</w:t>
      </w:r>
      <w:r>
        <w:br/>
      </w:r>
      <w:r>
        <w:rPr>
          <w:rFonts w:cs="Noto Serif Bengali" w:hAnsi="Noto Serif Bengali"/>
          <w:sz w:val="24"/>
        </w:rPr>
        <w:t>মধুর সুস্বরে গায় ধীরে ধীরে খোল করতাল বাজে ॥</w:t>
      </w:r>
    </w:p>
    <w:p>
      <w:pPr>
        <w:spacing w:after="60"/>
        <w:jc w:val="both"/>
      </w:pPr>
      <w:r>
        <w:rPr>
          <w:b w:val="0"/>
          <w:i/>
        </w:rPr>
        <w:t>pahum̐ beṛi parikara sāje |</w:t>
      </w:r>
      <w:r>
        <w:br/>
      </w:r>
      <w:r>
        <w:rPr>
          <w:b w:val="0"/>
          <w:i/>
        </w:rPr>
        <w:t>madhura susvare gāya dhīre dhīre khola karatāla bāje ||</w:t>
      </w:r>
    </w:p>
    <w:p>
      <w:pPr>
        <w:spacing w:after="60"/>
        <w:jc w:val="both"/>
      </w:pPr>
      <w:r>
        <w:rPr>
          <w:b w:val="0"/>
          <w:i/>
        </w:rPr>
        <w:t>Пословно:</w:t>
      </w:r>
      <w:r>
        <w:t xml:space="preserve"> пахун бери — окружив Господа; парикара садже — нарядные спутники; мадхура сусваре — сладкими голосами; гайа дхире дхире — неспешно поют; кхола каратала бадже — звучат кхол и караталы</w:t>
      </w:r>
    </w:p>
    <w:p>
      <w:pPr>
        <w:spacing w:after="60"/>
        <w:ind w:left="567"/>
        <w:jc w:val="both"/>
      </w:pPr>
      <w:r>
        <w:rPr>
          <w:sz w:val="20"/>
        </w:rPr>
        <w:t>Разночтения: ГПТ1 (скан): «</w:t>
      </w:r>
      <w:r>
        <w:rPr>
          <w:rFonts w:ascii="Noto Serif Bengali" w:hAnsi="Noto Serif Bengali" w:cs="Noto Serif Bengali"/>
          <w:sz w:val="20"/>
        </w:rPr>
        <w:t>মধুর সুস্বরে গায় ধীরে ধীরে</w:t>
      </w:r>
      <w:r>
        <w:rPr>
          <w:sz w:val="20"/>
        </w:rPr>
        <w:t xml:space="preserve">, </w:t>
      </w:r>
      <w:r>
        <w:rPr>
          <w:rFonts w:ascii="Noto Serif Bengali" w:hAnsi="Noto Serif Bengali" w:cs="Noto Serif Bengali"/>
          <w:sz w:val="20"/>
        </w:rPr>
        <w:t>খোল করতাল বাজে</w:t>
      </w:r>
      <w:r>
        <w:rPr>
          <w:sz w:val="20"/>
        </w:rPr>
        <w:t>»; ГПТ2: то же; БР (1960, ст. 3806): «</w:t>
      </w:r>
      <w:r>
        <w:rPr>
          <w:rFonts w:ascii="Noto Serif Bengali" w:hAnsi="Noto Serif Bengali" w:cs="Noto Serif Bengali"/>
          <w:sz w:val="20"/>
        </w:rPr>
        <w:t>পহু বেঢ়ি</w:t>
      </w:r>
      <w:r>
        <w:rPr>
          <w:sz w:val="20"/>
        </w:rPr>
        <w:t xml:space="preserve">' </w:t>
      </w:r>
      <w:r>
        <w:rPr>
          <w:rFonts w:ascii="Noto Serif Bengali" w:hAnsi="Noto Serif Bengali" w:cs="Noto Serif Bengali"/>
          <w:sz w:val="20"/>
        </w:rPr>
        <w:t>পরিকর সাজে</w:t>
      </w:r>
      <w:r>
        <w:rPr>
          <w:sz w:val="20"/>
        </w:rPr>
        <w:t xml:space="preserve">… </w:t>
      </w:r>
      <w:r>
        <w:rPr>
          <w:rFonts w:ascii="Noto Serif Bengali" w:hAnsi="Noto Serif Bengali" w:cs="Noto Serif Bengali"/>
          <w:sz w:val="20"/>
        </w:rPr>
        <w:t>খোল</w:t>
      </w:r>
      <w:r>
        <w:rPr>
          <w:sz w:val="20"/>
        </w:rPr>
        <w:t>-</w:t>
      </w:r>
      <w:r>
        <w:rPr>
          <w:rFonts w:ascii="Noto Serif Bengali" w:hAnsi="Noto Serif Bengali" w:cs="Noto Serif Bengali"/>
          <w:sz w:val="20"/>
        </w:rPr>
        <w:t>করতাল বাজে</w:t>
      </w:r>
      <w:r>
        <w:rPr>
          <w:sz w:val="20"/>
        </w:rPr>
        <w:t>».</w:t>
      </w:r>
    </w:p>
    <w:p>
      <w:pPr>
        <w:spacing w:after="60"/>
        <w:ind w:left="510" w:hanging="510"/>
      </w:pPr>
      <w:r>
        <w:rPr>
          <w:b/>
          <w:i w:val="0"/>
        </w:rPr>
        <w:t>11.5.</w:t>
      </w:r>
      <w:r>
        <w:t xml:space="preserve"> Вокруг Господа — нарядные спутники;</w:t>
      </w:r>
      <w:r>
        <w:br/>
      </w:r>
      <w:r>
        <w:t>сладкими голосами неспешно поют, звучат кхол и караталы.</w:t>
      </w:r>
    </w:p>
    <w:p>
      <w:pPr>
        <w:spacing w:after="60"/>
        <w:ind w:left="567"/>
      </w:pPr>
      <w:r>
        <w:rPr>
          <w:rFonts w:cs="Noto Serif Bengali" w:hAnsi="Noto Serif Bengali"/>
          <w:sz w:val="24"/>
        </w:rPr>
        <w:t>তাহা শুনি কে ধৈরজ বাঁধে ।</w:t>
      </w:r>
      <w:r>
        <w:br/>
      </w:r>
      <w:r>
        <w:rPr>
          <w:rFonts w:cs="Noto Serif Bengali" w:hAnsi="Noto Serif Bengali"/>
          <w:sz w:val="24"/>
        </w:rPr>
        <w:t>দীন হীন যত তারা উনমত নরহরি পড়ু ধাঁদে ॥</w:t>
      </w:r>
    </w:p>
    <w:p>
      <w:pPr>
        <w:spacing w:after="60"/>
        <w:jc w:val="both"/>
      </w:pPr>
      <w:r>
        <w:rPr>
          <w:b w:val="0"/>
          <w:i/>
        </w:rPr>
        <w:t>tāhā śuni ke dhairaja bām̐dhe |</w:t>
      </w:r>
      <w:r>
        <w:br/>
      </w:r>
      <w:r>
        <w:rPr>
          <w:b w:val="0"/>
          <w:i/>
        </w:rPr>
        <w:t>dīna hīna yata tārā unamata narahari paṛu dhām̐de ||</w:t>
      </w:r>
    </w:p>
    <w:p>
      <w:pPr>
        <w:spacing w:after="60"/>
        <w:jc w:val="both"/>
      </w:pPr>
      <w:r>
        <w:rPr>
          <w:b w:val="0"/>
          <w:i/>
        </w:rPr>
        <w:t>Пословно:</w:t>
      </w:r>
      <w:r>
        <w:t xml:space="preserve"> таха шуни — услышав это; ке дхаираджа бандхе — кто сохранит самообладание; дина хина йата — все несчастные и обездоленные; тара унамата — обезумели; нарахари — Нарахари; пару дханде — пребывает в растерянности</w:t>
      </w:r>
    </w:p>
    <w:p>
      <w:pPr>
        <w:spacing w:after="60"/>
        <w:ind w:left="567"/>
        <w:jc w:val="both"/>
      </w:pPr>
      <w:r>
        <w:rPr>
          <w:sz w:val="20"/>
        </w:rPr>
        <w:t>Разночтения: ГПТ1 (скан): «</w:t>
      </w:r>
      <w:r>
        <w:rPr>
          <w:rFonts w:ascii="Noto Serif Bengali" w:hAnsi="Noto Serif Bengali" w:cs="Noto Serif Bengali"/>
          <w:sz w:val="20"/>
        </w:rPr>
        <w:t>তাহা শুনি কে ধৈরজ বাঁধে</w:t>
      </w:r>
      <w:r>
        <w:rPr>
          <w:sz w:val="20"/>
        </w:rPr>
        <w:t xml:space="preserve">। </w:t>
      </w:r>
      <w:r>
        <w:rPr>
          <w:rFonts w:ascii="Noto Serif Bengali" w:hAnsi="Noto Serif Bengali" w:cs="Noto Serif Bengali"/>
          <w:sz w:val="20"/>
        </w:rPr>
        <w:t>দীন হীন যত তাঁরা উনমত নরহরি পড়ু ধাঁদে</w:t>
      </w:r>
      <w:r>
        <w:rPr>
          <w:sz w:val="20"/>
        </w:rPr>
        <w:t>»; ГПТ2: «</w:t>
      </w:r>
      <w:r>
        <w:rPr>
          <w:rFonts w:ascii="Noto Serif Bengali" w:hAnsi="Noto Serif Bengali" w:cs="Noto Serif Bengali"/>
          <w:sz w:val="20"/>
        </w:rPr>
        <w:t>নরহরি পড়ু ধাদে</w:t>
      </w:r>
      <w:r>
        <w:rPr>
          <w:sz w:val="20"/>
        </w:rPr>
        <w:t>»; БР (1960, ст. 3807): «</w:t>
      </w:r>
      <w:r>
        <w:rPr>
          <w:rFonts w:ascii="Noto Serif Bengali" w:hAnsi="Noto Serif Bengali" w:cs="Noto Serif Bengali"/>
          <w:sz w:val="20"/>
        </w:rPr>
        <w:t>তাহা শুনি</w:t>
      </w:r>
      <w:r>
        <w:rPr>
          <w:sz w:val="20"/>
        </w:rPr>
        <w:t xml:space="preserve">' </w:t>
      </w:r>
      <w:r>
        <w:rPr>
          <w:rFonts w:ascii="Noto Serif Bengali" w:hAnsi="Noto Serif Bengali" w:cs="Noto Serif Bengali"/>
          <w:sz w:val="20"/>
        </w:rPr>
        <w:t>কি ধৈর্য বাধে</w:t>
      </w:r>
      <w:r>
        <w:rPr>
          <w:sz w:val="20"/>
        </w:rPr>
        <w:t xml:space="preserve">। </w:t>
      </w:r>
      <w:r>
        <w:rPr>
          <w:rFonts w:ascii="Noto Serif Bengali" w:hAnsi="Noto Serif Bengali" w:cs="Noto Serif Bengali"/>
          <w:sz w:val="20"/>
        </w:rPr>
        <w:t>দীন হীন যত তা</w:t>
      </w:r>
      <w:r>
        <w:rPr>
          <w:sz w:val="20"/>
        </w:rPr>
        <w:t>'</w:t>
      </w:r>
      <w:r>
        <w:rPr>
          <w:rFonts w:ascii="Noto Serif Bengali" w:hAnsi="Noto Serif Bengali" w:cs="Noto Serif Bengali"/>
          <w:sz w:val="20"/>
        </w:rPr>
        <w:t>রা উনমত নরহরি পড়ু ফাঁদে</w:t>
      </w:r>
      <w:r>
        <w:rPr>
          <w:sz w:val="20"/>
        </w:rPr>
        <w:t>» («попал в силки»).</w:t>
      </w:r>
    </w:p>
    <w:p>
      <w:pPr>
        <w:spacing w:after="60"/>
        <w:ind w:left="510" w:hanging="510"/>
      </w:pPr>
      <w:r>
        <w:rPr>
          <w:b/>
          <w:i w:val="0"/>
        </w:rPr>
        <w:t>11.6.</w:t>
      </w:r>
      <w:r>
        <w:t xml:space="preserve"> Кто, услышав это, сохранит самообладание?</w:t>
      </w:r>
      <w:r>
        <w:br/>
      </w:r>
      <w:r>
        <w:t>Все несчастные и обездоленные обезумели [от премы], а Нарахари пребывает в растерянности.</w:t>
      </w:r>
      <w:r>
        <w:rPr>
          <w:b w:val="0"/>
          <w:i w:val="0"/>
          <w:vertAlign w:val="superscript"/>
        </w:rPr>
        <w:t>22</w:t>
      </w:r>
    </w:p>
    <w:p>
      <w:pPr>
        <w:spacing w:after="60"/>
        <w:ind w:left="283"/>
      </w:pPr>
      <w:r>
        <w:rPr>
          <w:b/>
          <w:i w:val="0"/>
          <w:sz w:val="18"/>
        </w:rPr>
        <w:t>21.</w:t>
      </w:r>
      <w:r>
        <w:rPr>
          <w:sz w:val="18"/>
        </w:rPr>
        <w:t xml:space="preserve"> ГПТ1 — с. 444, № 18 («</w:t>
      </w:r>
      <w:r>
        <w:rPr>
          <w:rFonts w:ascii="Noto Serif Bengali" w:hAnsi="Noto Serif Bengali" w:cs="Noto Serif Bengali"/>
          <w:sz w:val="18"/>
        </w:rPr>
        <w:t>আশাবরী</w:t>
      </w:r>
      <w:r>
        <w:rPr>
          <w:sz w:val="18"/>
        </w:rPr>
        <w:t>»; скан, PDF с. 703); ГПТ2 — разд. 6.2, № 18 (каталог: НГ-216). БР 12 (изд. 1912, с. 980; изд. 1960, ст. 3802–3807,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আশাবরী</w:t>
      </w:r>
      <w:r>
        <w:rPr>
          <w:sz w:val="18"/>
        </w:rPr>
        <w:t>»; сразу после № 17). Разночтения: 11.1 в БР «</w:t>
      </w:r>
      <w:r>
        <w:rPr>
          <w:rFonts w:ascii="Noto Serif Bengali" w:hAnsi="Noto Serif Bengali" w:cs="Noto Serif Bengali"/>
          <w:sz w:val="18"/>
        </w:rPr>
        <w:t>জগৎ করয়ে ধনী</w:t>
      </w:r>
      <w:r>
        <w:rPr>
          <w:sz w:val="18"/>
        </w:rPr>
        <w:t>»; 11.3 в БР «</w:t>
      </w:r>
      <w:r>
        <w:rPr>
          <w:rFonts w:ascii="Noto Serif Bengali" w:hAnsi="Noto Serif Bengali" w:cs="Noto Serif Bengali"/>
          <w:sz w:val="18"/>
        </w:rPr>
        <w:t>সুবলিত</w:t>
      </w:r>
      <w:r>
        <w:rPr>
          <w:sz w:val="18"/>
        </w:rPr>
        <w:t>» («стройное»); 11.6 в БР «</w:t>
      </w:r>
      <w:r>
        <w:rPr>
          <w:rFonts w:ascii="Noto Serif Bengali" w:hAnsi="Noto Serif Bengali" w:cs="Noto Serif Bengali"/>
          <w:sz w:val="18"/>
        </w:rPr>
        <w:t>নরহরি পড়ু ফাঁদে</w:t>
      </w:r>
      <w:r>
        <w:rPr>
          <w:sz w:val="18"/>
        </w:rPr>
        <w:t>» («Нарахари попал в силки» [премы]). В ПК, КГЧ, ПС, ГЧЧ, «Гита-чандродае» нет. B.</w:t>
      </w:r>
    </w:p>
    <w:p>
      <w:pPr>
        <w:spacing w:after="60"/>
        <w:ind w:left="283"/>
      </w:pPr>
      <w:r>
        <w:rPr>
          <w:b/>
          <w:i w:val="0"/>
          <w:sz w:val="18"/>
        </w:rPr>
        <w:t>22.</w:t>
      </w:r>
      <w:r>
        <w:rPr>
          <w:sz w:val="18"/>
        </w:rPr>
        <w:t xml:space="preserve"> Пада построена из коротких строк-припевов и длинных строк (двустишие — одна единица). «Обезумели» — безумие премы, не мирское помрачение. «Пребывает в растерянности» (</w:t>
      </w:r>
      <w:r>
        <w:rPr>
          <w:rFonts w:ascii="Noto Serif Bengali" w:hAnsi="Noto Serif Bengali" w:cs="Noto Serif Bengali"/>
          <w:sz w:val="18"/>
        </w:rPr>
        <w:t>পড়ু ধাঁদে</w:t>
      </w:r>
      <w:r>
        <w:rPr>
          <w:sz w:val="18"/>
        </w:rPr>
        <w:t>) — смиренная концовка: поэт не постигает этой игры (по БР — «попал в силки», т. е. пленён ею).</w:t>
      </w:r>
    </w:p>
    <w:p>
      <w:pPr>
        <w:pStyle w:val="Heading2"/>
      </w:pPr>
      <w:r>
        <w:t>12. Нарахари — «</w:t>
      </w:r>
      <w:r>
        <w:rPr>
          <w:rFonts w:ascii="Noto Serif Bengali" w:hAnsi="Noto Serif Bengali" w:cs="Noto Serif Bengali"/>
        </w:rPr>
        <w:t>অদ্বৈত গুণমণি অবনী করু ধনী</w:t>
      </w:r>
      <w:r>
        <w:t>…» (ГПТ1 с. 445, № 20; БР)</w:t>
      </w:r>
    </w:p>
    <w:p>
      <w:pPr>
        <w:spacing w:after="60"/>
        <w:jc w:val="both"/>
      </w:pPr>
      <w:r>
        <w:rPr>
          <w:b w:val="0"/>
          <w:i/>
        </w:rPr>
        <w:t>Адвайта с любимыми спутниками пляшет в киртане славы Горы: сияние, похищающее гордость Мадана, тело нежнее шириши, тилака, гирлянда малати, священный шнур; Он кружит, воздев руки, громко восклицает «Гаурахари!» — и падший поэт, видя Его милостивый взгляд, плачет. Рага тори (тоди). &lt;b&gt;Атрибуция: вероятно Чакраварти&lt;/b&gt; — пада есть в БР.</w:t>
      </w:r>
      <w:r>
        <w:rPr>
          <w:b w:val="0"/>
          <w:i w:val="0"/>
          <w:vertAlign w:val="superscript"/>
        </w:rPr>
        <w:t>23</w:t>
      </w:r>
    </w:p>
    <w:p>
      <w:pPr>
        <w:spacing w:after="60"/>
        <w:ind w:left="567"/>
      </w:pPr>
      <w:r>
        <w:rPr>
          <w:rFonts w:cs="Noto Serif Bengali" w:hAnsi="Noto Serif Bengali"/>
          <w:sz w:val="24"/>
        </w:rPr>
        <w:t>অদ্বৈত গুণমণি অবনী করু ধনী ভকতিধন ঘন বিতরণে ।</w:t>
      </w:r>
      <w:r>
        <w:br/>
      </w:r>
      <w:r>
        <w:rPr>
          <w:rFonts w:cs="Noto Serif Bengali" w:hAnsi="Noto Serif Bengali"/>
          <w:sz w:val="24"/>
        </w:rPr>
        <w:t>সঙ্গেতে প্রিয়গণ আনন্দে নিমগন নাচয়ে গোরাগুণ কীরতনে ॥</w:t>
      </w:r>
    </w:p>
    <w:p>
      <w:pPr>
        <w:spacing w:after="60"/>
        <w:jc w:val="both"/>
      </w:pPr>
      <w:r>
        <w:rPr>
          <w:b w:val="0"/>
          <w:i/>
        </w:rPr>
        <w:t>advaita guṇamaṇi abanī karu dhanī bhakatidhana ghana bitaraṇe |</w:t>
      </w:r>
      <w:r>
        <w:br/>
      </w:r>
      <w:r>
        <w:rPr>
          <w:b w:val="0"/>
          <w:i/>
        </w:rPr>
        <w:t>saṅgete priyagaṇa ānande nimagana nācaye gorāguṇa kīratane ||</w:t>
      </w:r>
    </w:p>
    <w:p>
      <w:pPr>
        <w:spacing w:after="60"/>
        <w:jc w:val="both"/>
      </w:pPr>
      <w:r>
        <w:rPr>
          <w:b w:val="0"/>
          <w:i/>
        </w:rPr>
        <w:t>Пословно:</w:t>
      </w:r>
      <w:r>
        <w:t xml:space="preserve"> адвайта гунамани — Адвайта, самоцвет добродетелей; абани кару дхани — делает землю богатой; бхакати-дхана гхана битаране — щедро раздавая богатство бхакти; сангете прийагана — с Ним любимые спутники; ананде нимагана — погружённый в блаженство; начайе — пляшет; гора-гуна киратане — в киртане славы Горы</w:t>
      </w:r>
    </w:p>
    <w:p>
      <w:pPr>
        <w:spacing w:after="60"/>
        <w:ind w:left="567"/>
        <w:jc w:val="both"/>
      </w:pPr>
      <w:r>
        <w:rPr>
          <w:sz w:val="20"/>
        </w:rPr>
        <w:t>Разночтения: ГПТ1 (с. 445, «</w:t>
      </w:r>
      <w:r>
        <w:rPr>
          <w:rFonts w:ascii="Noto Serif Bengali" w:hAnsi="Noto Serif Bengali" w:cs="Noto Serif Bengali"/>
          <w:sz w:val="20"/>
        </w:rPr>
        <w:t>২০ পদ</w:t>
      </w:r>
      <w:r>
        <w:rPr>
          <w:sz w:val="20"/>
        </w:rPr>
        <w:t xml:space="preserve">। </w:t>
      </w:r>
      <w:r>
        <w:rPr>
          <w:rFonts w:ascii="Noto Serif Bengali" w:hAnsi="Noto Serif Bengali" w:cs="Noto Serif Bengali"/>
          <w:sz w:val="20"/>
        </w:rPr>
        <w:t>টোরি</w:t>
      </w:r>
      <w:r>
        <w:rPr>
          <w:sz w:val="20"/>
        </w:rPr>
        <w:t>।»; скан): «</w:t>
      </w:r>
      <w:r>
        <w:rPr>
          <w:rFonts w:ascii="Noto Serif Bengali" w:hAnsi="Noto Serif Bengali" w:cs="Noto Serif Bengali"/>
          <w:sz w:val="20"/>
        </w:rPr>
        <w:t>অদ্বৈত গুণমণি</w:t>
      </w:r>
      <w:r>
        <w:rPr>
          <w:sz w:val="20"/>
        </w:rPr>
        <w:t xml:space="preserve">, </w:t>
      </w:r>
      <w:r>
        <w:rPr>
          <w:rFonts w:ascii="Noto Serif Bengali" w:hAnsi="Noto Serif Bengali" w:cs="Noto Serif Bengali"/>
          <w:sz w:val="20"/>
        </w:rPr>
        <w:t>অবনী করু ধনি</w:t>
      </w:r>
      <w:r>
        <w:rPr>
          <w:sz w:val="20"/>
        </w:rPr>
        <w:t xml:space="preserve">, </w:t>
      </w:r>
      <w:r>
        <w:rPr>
          <w:rFonts w:ascii="Noto Serif Bengali" w:hAnsi="Noto Serif Bengali" w:cs="Noto Serif Bengali"/>
          <w:sz w:val="20"/>
        </w:rPr>
        <w:t>ভকতিধন ঘন বিতরণে</w:t>
      </w:r>
      <w:r>
        <w:rPr>
          <w:sz w:val="20"/>
        </w:rPr>
        <w:t xml:space="preserve">। </w:t>
      </w:r>
      <w:r>
        <w:rPr>
          <w:rFonts w:ascii="Noto Serif Bengali" w:hAnsi="Noto Serif Bengali" w:cs="Noto Serif Bengali"/>
          <w:sz w:val="20"/>
        </w:rPr>
        <w:t>সঙ্গেতে প্রিয়গণ</w:t>
      </w:r>
      <w:r>
        <w:rPr>
          <w:sz w:val="20"/>
        </w:rPr>
        <w:t xml:space="preserve">, </w:t>
      </w:r>
      <w:r>
        <w:rPr>
          <w:rFonts w:ascii="Noto Serif Bengali" w:hAnsi="Noto Serif Bengali" w:cs="Noto Serif Bengali"/>
          <w:sz w:val="20"/>
        </w:rPr>
        <w:t>আনন্দে নিমগন</w:t>
      </w:r>
      <w:r>
        <w:rPr>
          <w:sz w:val="20"/>
        </w:rPr>
        <w:t xml:space="preserve">, </w:t>
      </w:r>
      <w:r>
        <w:rPr>
          <w:rFonts w:ascii="Noto Serif Bengali" w:hAnsi="Noto Serif Bengali" w:cs="Noto Serif Bengali"/>
          <w:sz w:val="20"/>
        </w:rPr>
        <w:t>নাচয়ে গোরাগুণ কীরতনে</w:t>
      </w:r>
      <w:r>
        <w:rPr>
          <w:sz w:val="20"/>
        </w:rPr>
        <w:t>»; ГПТ2: то же; БР (1912, с. 981; 1960, ст. 3812,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তোড়ী</w:t>
      </w:r>
      <w:r>
        <w:rPr>
          <w:sz w:val="20"/>
        </w:rPr>
        <w:t>»): «</w:t>
      </w:r>
      <w:r>
        <w:rPr>
          <w:rFonts w:ascii="Noto Serif Bengali" w:hAnsi="Noto Serif Bengali" w:cs="Noto Serif Bengali"/>
          <w:sz w:val="20"/>
        </w:rPr>
        <w:t>অবনী করু ধনী</w:t>
      </w:r>
      <w:r>
        <w:rPr>
          <w:sz w:val="20"/>
        </w:rPr>
        <w:t xml:space="preserve">… </w:t>
      </w:r>
      <w:r>
        <w:rPr>
          <w:rFonts w:ascii="Noto Serif Bengali" w:hAnsi="Noto Serif Bengali" w:cs="Noto Serif Bengali"/>
          <w:sz w:val="20"/>
        </w:rPr>
        <w:t>নাচয়ে গোরাগুণ কিরিতনে</w:t>
      </w:r>
      <w:r>
        <w:rPr>
          <w:sz w:val="20"/>
        </w:rPr>
        <w:t>».</w:t>
      </w:r>
    </w:p>
    <w:p>
      <w:pPr>
        <w:spacing w:after="60"/>
        <w:ind w:left="510" w:hanging="510"/>
      </w:pPr>
      <w:r>
        <w:rPr>
          <w:b/>
          <w:i w:val="0"/>
        </w:rPr>
        <w:t>12.1.</w:t>
      </w:r>
      <w:r>
        <w:t xml:space="preserve"> Адвайта, самоцвет добродетелей, щедро раздавая богатство бхакти, делает землю богатой;</w:t>
      </w:r>
      <w:r>
        <w:br/>
      </w:r>
      <w:r>
        <w:t>с Ним — Его любимые спутники; погружённый в блаженство, Он пляшет в киртане славы Горы.</w:t>
      </w:r>
    </w:p>
    <w:p>
      <w:pPr>
        <w:spacing w:after="60"/>
        <w:ind w:left="567"/>
      </w:pPr>
      <w:r>
        <w:rPr>
          <w:rFonts w:cs="Noto Serif Bengali" w:hAnsi="Noto Serif Bengali"/>
          <w:sz w:val="24"/>
        </w:rPr>
        <w:t>কি নব ভঙ্গিভরে মদন-মদ হরে ঝলকে নিরুপম রুচি ছটা ।</w:t>
      </w:r>
      <w:r>
        <w:br/>
      </w:r>
      <w:r>
        <w:rPr>
          <w:rFonts w:cs="Noto Serif Bengali" w:hAnsi="Noto Serif Bengali"/>
          <w:sz w:val="24"/>
        </w:rPr>
        <w:t>শিরীষ ফুল জিনি মৃদুল তনুখানি তাহে বিপুল পুলকের ঘটা ॥</w:t>
      </w:r>
    </w:p>
    <w:p>
      <w:pPr>
        <w:spacing w:after="60"/>
        <w:jc w:val="both"/>
      </w:pPr>
      <w:r>
        <w:rPr>
          <w:b w:val="0"/>
          <w:i/>
        </w:rPr>
        <w:t>ki naba bhaṅgibhare madana-mada hare jhalake nirupama ruci chaṭā |</w:t>
      </w:r>
      <w:r>
        <w:br/>
      </w:r>
      <w:r>
        <w:rPr>
          <w:b w:val="0"/>
          <w:i/>
        </w:rPr>
        <w:t>śirīṣa phula jini mṛdula tanukhāni tāhe bipula pulakera ghaṭā ||</w:t>
      </w:r>
    </w:p>
    <w:p>
      <w:pPr>
        <w:spacing w:after="60"/>
        <w:jc w:val="both"/>
      </w:pPr>
      <w:r>
        <w:rPr>
          <w:b w:val="0"/>
          <w:i/>
        </w:rPr>
        <w:t>Пословно:</w:t>
      </w:r>
      <w:r>
        <w:t xml:space="preserve"> ки наба бханги-бхаре — с какой новой грацией; мадана-мада харе — похищая гордость Мадана; джхалаке — сверкает; нирупама ручи чхата — несравненное сияние; шириша пхула джини — нежнее цветка шириши; мридула танукхани — нежное тело; тахе — на нём; бипула пулакера гхата — обильный трепет волосков</w:t>
      </w:r>
    </w:p>
    <w:p>
      <w:pPr>
        <w:spacing w:after="60"/>
        <w:ind w:left="567"/>
        <w:jc w:val="both"/>
      </w:pPr>
      <w:r>
        <w:rPr>
          <w:sz w:val="20"/>
        </w:rPr>
        <w:t>Разночтения: ГПТ1 (скан): «</w:t>
      </w:r>
      <w:r>
        <w:rPr>
          <w:rFonts w:ascii="Noto Serif Bengali" w:hAnsi="Noto Serif Bengali" w:cs="Noto Serif Bengali"/>
          <w:sz w:val="20"/>
        </w:rPr>
        <w:t>কি নব ভঙ্গিভরে</w:t>
      </w:r>
      <w:r>
        <w:rPr>
          <w:sz w:val="20"/>
        </w:rPr>
        <w:t xml:space="preserve">, </w:t>
      </w:r>
      <w:r>
        <w:rPr>
          <w:rFonts w:ascii="Noto Serif Bengali" w:hAnsi="Noto Serif Bengali" w:cs="Noto Serif Bengali"/>
          <w:sz w:val="20"/>
        </w:rPr>
        <w:t>মদন</w:t>
      </w:r>
      <w:r>
        <w:rPr>
          <w:sz w:val="20"/>
        </w:rPr>
        <w:t>-</w:t>
      </w:r>
      <w:r>
        <w:rPr>
          <w:rFonts w:ascii="Noto Serif Bengali" w:hAnsi="Noto Serif Bengali" w:cs="Noto Serif Bengali"/>
          <w:sz w:val="20"/>
        </w:rPr>
        <w:t>মদহরে</w:t>
      </w:r>
      <w:r>
        <w:rPr>
          <w:sz w:val="20"/>
        </w:rPr>
        <w:t xml:space="preserve">, </w:t>
      </w:r>
      <w:r>
        <w:rPr>
          <w:rFonts w:ascii="Noto Serif Bengali" w:hAnsi="Noto Serif Bengali" w:cs="Noto Serif Bengali"/>
          <w:sz w:val="20"/>
        </w:rPr>
        <w:t>ঝলকে নিরুপম রুচি ছটা</w:t>
      </w:r>
      <w:r>
        <w:rPr>
          <w:sz w:val="20"/>
        </w:rPr>
        <w:t xml:space="preserve">। </w:t>
      </w:r>
      <w:r>
        <w:rPr>
          <w:rFonts w:ascii="Noto Serif Bengali" w:hAnsi="Noto Serif Bengali" w:cs="Noto Serif Bengali"/>
          <w:sz w:val="20"/>
        </w:rPr>
        <w:t>শিরীষ ফুল জিনি</w:t>
      </w:r>
      <w:r>
        <w:rPr>
          <w:sz w:val="20"/>
        </w:rPr>
        <w:t xml:space="preserve">, </w:t>
      </w:r>
      <w:r>
        <w:rPr>
          <w:rFonts w:ascii="Noto Serif Bengali" w:hAnsi="Noto Serif Bengali" w:cs="Noto Serif Bengali"/>
          <w:sz w:val="20"/>
        </w:rPr>
        <w:t>মৃদুল তনুখানি</w:t>
      </w:r>
      <w:r>
        <w:rPr>
          <w:sz w:val="20"/>
        </w:rPr>
        <w:t xml:space="preserve">, </w:t>
      </w:r>
      <w:r>
        <w:rPr>
          <w:rFonts w:ascii="Noto Serif Bengali" w:hAnsi="Noto Serif Bengali" w:cs="Noto Serif Bengali"/>
          <w:sz w:val="20"/>
        </w:rPr>
        <w:t>তাহে বিপুল পুলকের ঘটা</w:t>
      </w:r>
      <w:r>
        <w:rPr>
          <w:sz w:val="20"/>
        </w:rPr>
        <w:t>»; ГПТ2: то же; БР (1960, ст. 3813): «</w:t>
      </w:r>
      <w:r>
        <w:rPr>
          <w:rFonts w:ascii="Noto Serif Bengali" w:hAnsi="Noto Serif Bengali" w:cs="Noto Serif Bengali"/>
          <w:sz w:val="20"/>
        </w:rPr>
        <w:t>কি নব ভঙ্গীভরে মদনমদ হরে ঝলকে নিরুপম রুচিছটা</w:t>
      </w:r>
      <w:r>
        <w:rPr>
          <w:sz w:val="20"/>
        </w:rPr>
        <w:t>».</w:t>
      </w:r>
    </w:p>
    <w:p>
      <w:pPr>
        <w:spacing w:after="60"/>
        <w:ind w:left="510" w:hanging="510"/>
      </w:pPr>
      <w:r>
        <w:rPr>
          <w:b/>
          <w:i w:val="0"/>
        </w:rPr>
        <w:t>12.2.</w:t>
      </w:r>
      <w:r>
        <w:t xml:space="preserve"> С какой новой грацией! — похищая гордость Мадана, сверкает несравненное сияние;</w:t>
      </w:r>
      <w:r>
        <w:br/>
      </w:r>
      <w:r>
        <w:t>нежное тело нежнее цветка шириши, и на нём — обильный трепет волосков.</w:t>
      </w:r>
    </w:p>
    <w:p>
      <w:pPr>
        <w:spacing w:after="60"/>
        <w:ind w:left="567"/>
      </w:pPr>
      <w:r>
        <w:rPr>
          <w:rFonts w:cs="Noto Serif Bengali" w:hAnsi="Noto Serif Bengali"/>
          <w:sz w:val="24"/>
        </w:rPr>
        <w:t>তিলক শোভে ভালে মালতীমালা গলে দোলয়ে যজ্ঞসূত্র নেত্রলোভা ।</w:t>
      </w:r>
      <w:r>
        <w:br/>
      </w:r>
      <w:r>
        <w:rPr>
          <w:rFonts w:cs="Noto Serif Bengali" w:hAnsi="Noto Serif Bengali"/>
          <w:sz w:val="24"/>
        </w:rPr>
        <w:t>অতুল ভুজ তুলি ফিরয়ে হেলি দুলি চরণ চারু চালনি কি শোভা ॥</w:t>
      </w:r>
    </w:p>
    <w:p>
      <w:pPr>
        <w:spacing w:after="60"/>
        <w:jc w:val="both"/>
      </w:pPr>
      <w:r>
        <w:rPr>
          <w:b w:val="0"/>
          <w:i/>
        </w:rPr>
        <w:t>tilaka śobhe bhāle mālatīmālā gale dolaye yajñasūtra netralobhā |</w:t>
      </w:r>
      <w:r>
        <w:br/>
      </w:r>
      <w:r>
        <w:rPr>
          <w:b w:val="0"/>
          <w:i/>
        </w:rPr>
        <w:t>atula bhuja tuli phiraye heli duli caraṇa cāru cālani ki śobhā ||</w:t>
      </w:r>
    </w:p>
    <w:p>
      <w:pPr>
        <w:spacing w:after="60"/>
        <w:jc w:val="both"/>
      </w:pPr>
      <w:r>
        <w:rPr>
          <w:b w:val="0"/>
          <w:i/>
        </w:rPr>
        <w:t>Пословно:</w:t>
      </w:r>
      <w:r>
        <w:t xml:space="preserve"> тилака шобхе бхале — на лбу сияет тилака; малати-мала гале — на шее гирлянда малати; долайе йаджнясутра — колышется священный шнур; нетра-лобха — пленяющий взор; атула бхуджа тули — воздев несравненные руки; пхирайе хели дули — кружит, покачиваясь; чарана чару чалани — прекрасные движения стоп; ки шобха — как прекрасны</w:t>
      </w:r>
    </w:p>
    <w:p>
      <w:pPr>
        <w:spacing w:after="60"/>
        <w:ind w:left="567"/>
        <w:jc w:val="both"/>
      </w:pPr>
      <w:r>
        <w:rPr>
          <w:sz w:val="20"/>
        </w:rPr>
        <w:t>Разночтения: ГПТ1 (скан): «</w:t>
      </w:r>
      <w:r>
        <w:rPr>
          <w:rFonts w:ascii="Noto Serif Bengali" w:hAnsi="Noto Serif Bengali" w:cs="Noto Serif Bengali"/>
          <w:sz w:val="20"/>
        </w:rPr>
        <w:t>তিলক শোভে ভালে</w:t>
      </w:r>
      <w:r>
        <w:rPr>
          <w:sz w:val="20"/>
        </w:rPr>
        <w:t xml:space="preserve">, </w:t>
      </w:r>
      <w:r>
        <w:rPr>
          <w:rFonts w:ascii="Noto Serif Bengali" w:hAnsi="Noto Serif Bengali" w:cs="Noto Serif Bengali"/>
          <w:sz w:val="20"/>
        </w:rPr>
        <w:t>মালতীমালা গলে</w:t>
      </w:r>
      <w:r>
        <w:rPr>
          <w:sz w:val="20"/>
        </w:rPr>
        <w:t xml:space="preserve">, </w:t>
      </w:r>
      <w:r>
        <w:rPr>
          <w:rFonts w:ascii="Noto Serif Bengali" w:hAnsi="Noto Serif Bengali" w:cs="Noto Serif Bengali"/>
          <w:sz w:val="20"/>
        </w:rPr>
        <w:t>দোলয়ে যজ্ঞসূত্র নেত্রলোভা</w:t>
      </w:r>
      <w:r>
        <w:rPr>
          <w:sz w:val="20"/>
        </w:rPr>
        <w:t xml:space="preserve">। </w:t>
      </w:r>
      <w:r>
        <w:rPr>
          <w:rFonts w:ascii="Noto Serif Bengali" w:hAnsi="Noto Serif Bengali" w:cs="Noto Serif Bengali"/>
          <w:sz w:val="20"/>
        </w:rPr>
        <w:t>অতুল ভুজ তুলি</w:t>
      </w:r>
      <w:r>
        <w:rPr>
          <w:sz w:val="20"/>
        </w:rPr>
        <w:t xml:space="preserve">, </w:t>
      </w:r>
      <w:r>
        <w:rPr>
          <w:rFonts w:ascii="Noto Serif Bengali" w:hAnsi="Noto Serif Bengali" w:cs="Noto Serif Bengali"/>
          <w:sz w:val="20"/>
        </w:rPr>
        <w:t>ফিরয়ে হেলি দুলি</w:t>
      </w:r>
      <w:r>
        <w:rPr>
          <w:sz w:val="20"/>
        </w:rPr>
        <w:t xml:space="preserve">, </w:t>
      </w:r>
      <w:r>
        <w:rPr>
          <w:rFonts w:ascii="Noto Serif Bengali" w:hAnsi="Noto Serif Bengali" w:cs="Noto Serif Bengali"/>
          <w:sz w:val="20"/>
        </w:rPr>
        <w:t>চরণ চারু চালনি কি শোভা</w:t>
      </w:r>
      <w:r>
        <w:rPr>
          <w:sz w:val="20"/>
        </w:rPr>
        <w:t>»; ГПТ2: то же; БР (1960, ст. 3814): «</w:t>
      </w:r>
      <w:r>
        <w:rPr>
          <w:rFonts w:ascii="Noto Serif Bengali" w:hAnsi="Noto Serif Bengali" w:cs="Noto Serif Bengali"/>
          <w:sz w:val="20"/>
        </w:rPr>
        <w:t>ফিরয়ে হিলি</w:t>
      </w:r>
      <w:r>
        <w:rPr>
          <w:sz w:val="20"/>
        </w:rPr>
        <w:t xml:space="preserve">' </w:t>
      </w:r>
      <w:r>
        <w:rPr>
          <w:rFonts w:ascii="Noto Serif Bengali" w:hAnsi="Noto Serif Bengali" w:cs="Noto Serif Bengali"/>
          <w:sz w:val="20"/>
        </w:rPr>
        <w:t>দুলি</w:t>
      </w:r>
      <w:r>
        <w:rPr>
          <w:sz w:val="20"/>
        </w:rPr>
        <w:t xml:space="preserve">' </w:t>
      </w:r>
      <w:r>
        <w:rPr>
          <w:rFonts w:ascii="Noto Serif Bengali" w:hAnsi="Noto Serif Bengali" w:cs="Noto Serif Bengali"/>
          <w:sz w:val="20"/>
        </w:rPr>
        <w:t>চরণ</w:t>
      </w:r>
      <w:r>
        <w:rPr>
          <w:sz w:val="20"/>
        </w:rPr>
        <w:t>-</w:t>
      </w:r>
      <w:r>
        <w:rPr>
          <w:rFonts w:ascii="Noto Serif Bengali" w:hAnsi="Noto Serif Bengali" w:cs="Noto Serif Bengali"/>
          <w:sz w:val="20"/>
        </w:rPr>
        <w:t>চারুচালনী কি শোভা</w:t>
      </w:r>
      <w:r>
        <w:rPr>
          <w:sz w:val="20"/>
        </w:rPr>
        <w:t>».</w:t>
      </w:r>
    </w:p>
    <w:p>
      <w:pPr>
        <w:spacing w:after="60"/>
        <w:ind w:left="510" w:hanging="510"/>
      </w:pPr>
      <w:r>
        <w:rPr>
          <w:b/>
          <w:i w:val="0"/>
        </w:rPr>
        <w:t>12.3.</w:t>
      </w:r>
      <w:r>
        <w:t xml:space="preserve"> На лбу сияет тилака, на шее — гирлянда малати, колышется священный шнур, пленяющий взор;</w:t>
      </w:r>
      <w:r>
        <w:br/>
      </w:r>
      <w:r>
        <w:t>воздев несравненные руки, Он кружит, покачиваясь, — как прекрасны движения Его стоп!</w:t>
      </w:r>
    </w:p>
    <w:p>
      <w:pPr>
        <w:spacing w:after="60"/>
        <w:ind w:left="567"/>
      </w:pPr>
      <w:r>
        <w:rPr>
          <w:rFonts w:cs="Noto Serif Bengali" w:hAnsi="Noto Serif Bengali"/>
          <w:sz w:val="24"/>
        </w:rPr>
        <w:t>সঘনে গৌরহরি বোলয়ে উচ্চ করি ঝরয়ে সুধা জনু মুখচাঁদে ।</w:t>
      </w:r>
      <w:r>
        <w:br/>
      </w:r>
      <w:r>
        <w:rPr>
          <w:rFonts w:cs="Noto Serif Bengali" w:hAnsi="Noto Serif Bengali"/>
          <w:sz w:val="24"/>
        </w:rPr>
        <w:t>করুণ চাহনিতে কে পারে থির হৈতে পতিত নরহরি হেরি কাঁদে ॥</w:t>
      </w:r>
    </w:p>
    <w:p>
      <w:pPr>
        <w:spacing w:after="60"/>
        <w:jc w:val="both"/>
      </w:pPr>
      <w:r>
        <w:rPr>
          <w:b w:val="0"/>
          <w:i/>
        </w:rPr>
        <w:t>saghane gaurahari bolaye ucca kari jharaye sudhā janu mukhacām̐de |</w:t>
      </w:r>
      <w:r>
        <w:br/>
      </w:r>
      <w:r>
        <w:rPr>
          <w:b w:val="0"/>
          <w:i/>
        </w:rPr>
        <w:t>karuṇa cāhanite ke pāre thira haite patita narahari heri kām̐de ||</w:t>
      </w:r>
    </w:p>
    <w:p>
      <w:pPr>
        <w:spacing w:after="60"/>
        <w:jc w:val="both"/>
      </w:pPr>
      <w:r>
        <w:rPr>
          <w:b w:val="0"/>
          <w:i/>
        </w:rPr>
        <w:t>Пословно:</w:t>
      </w:r>
      <w:r>
        <w:t xml:space="preserve"> сагхане — то и дело; гаурахари болайе — восклицает «Гаурахари!»; учча кари — громко; джхарайе судха — струится нектар; джану — словно; мукха-чанде — с лица-луны; каруна чаханите — перед милостивым взглядом; ке паре тхира хаите — кто устоит; патита нарахари — падший Нарахари; хери канде — глядя, плачет</w:t>
      </w:r>
    </w:p>
    <w:p>
      <w:pPr>
        <w:spacing w:after="60"/>
        <w:ind w:left="567"/>
        <w:jc w:val="both"/>
      </w:pPr>
      <w:r>
        <w:rPr>
          <w:sz w:val="20"/>
        </w:rPr>
        <w:t>Разночтения: ГПТ1 (скан): «</w:t>
      </w:r>
      <w:r>
        <w:rPr>
          <w:rFonts w:ascii="Noto Serif Bengali" w:hAnsi="Noto Serif Bengali" w:cs="Noto Serif Bengali"/>
          <w:sz w:val="20"/>
        </w:rPr>
        <w:t>সঘনে গৌরহরি</w:t>
      </w:r>
      <w:r>
        <w:rPr>
          <w:sz w:val="20"/>
        </w:rPr>
        <w:t xml:space="preserve">, </w:t>
      </w:r>
      <w:r>
        <w:rPr>
          <w:rFonts w:ascii="Noto Serif Bengali" w:hAnsi="Noto Serif Bengali" w:cs="Noto Serif Bengali"/>
          <w:sz w:val="20"/>
        </w:rPr>
        <w:t>বোলয়ে উচ্চ করি</w:t>
      </w:r>
      <w:r>
        <w:rPr>
          <w:sz w:val="20"/>
        </w:rPr>
        <w:t xml:space="preserve">, </w:t>
      </w:r>
      <w:r>
        <w:rPr>
          <w:rFonts w:ascii="Noto Serif Bengali" w:hAnsi="Noto Serif Bengali" w:cs="Noto Serif Bengali"/>
          <w:sz w:val="20"/>
        </w:rPr>
        <w:t>ঝরয়ে সুধা জানি মুখচাঁদে</w:t>
      </w:r>
      <w:r>
        <w:rPr>
          <w:sz w:val="20"/>
        </w:rPr>
        <w:t xml:space="preserve">। </w:t>
      </w:r>
      <w:r>
        <w:rPr>
          <w:rFonts w:ascii="Noto Serif Bengali" w:hAnsi="Noto Serif Bengali" w:cs="Noto Serif Bengali"/>
          <w:sz w:val="20"/>
        </w:rPr>
        <w:t>করুণ চাহনিতে</w:t>
      </w:r>
      <w:r>
        <w:rPr>
          <w:sz w:val="20"/>
        </w:rPr>
        <w:t xml:space="preserve">, </w:t>
      </w:r>
      <w:r>
        <w:rPr>
          <w:rFonts w:ascii="Noto Serif Bengali" w:hAnsi="Noto Serif Bengali" w:cs="Noto Serif Bengali"/>
          <w:sz w:val="20"/>
        </w:rPr>
        <w:t>কে পারে থির হৈতে</w:t>
      </w:r>
      <w:r>
        <w:rPr>
          <w:sz w:val="20"/>
        </w:rPr>
        <w:t xml:space="preserve">, </w:t>
      </w:r>
      <w:r>
        <w:rPr>
          <w:rFonts w:ascii="Noto Serif Bengali" w:hAnsi="Noto Serif Bengali" w:cs="Noto Serif Bengali"/>
          <w:sz w:val="20"/>
        </w:rPr>
        <w:t>পতিত নরহরি হেরি কাঁদে</w:t>
      </w:r>
      <w:r>
        <w:rPr>
          <w:sz w:val="20"/>
        </w:rPr>
        <w:t>»; ГПТ2: то же; БР (1960, ст. 3815): «</w:t>
      </w:r>
      <w:r>
        <w:rPr>
          <w:rFonts w:ascii="Noto Serif Bengali" w:hAnsi="Noto Serif Bengali" w:cs="Noto Serif Bengali"/>
          <w:sz w:val="20"/>
        </w:rPr>
        <w:t>ঝরয়ে সুধা যনু মুখচাঁদে</w:t>
      </w:r>
      <w:r>
        <w:rPr>
          <w:sz w:val="20"/>
        </w:rPr>
        <w:t xml:space="preserve">… </w:t>
      </w:r>
      <w:r>
        <w:rPr>
          <w:rFonts w:ascii="Noto Serif Bengali" w:hAnsi="Noto Serif Bengali" w:cs="Noto Serif Bengali"/>
          <w:sz w:val="20"/>
        </w:rPr>
        <w:t>পতিত নরহরি হেরি কাঁদে</w:t>
      </w:r>
      <w:r>
        <w:rPr>
          <w:sz w:val="20"/>
        </w:rPr>
        <w:t>» — «</w:t>
      </w:r>
      <w:r>
        <w:rPr>
          <w:rFonts w:ascii="Noto Serif Bengali" w:hAnsi="Noto Serif Bengali" w:cs="Noto Serif Bengali"/>
          <w:sz w:val="20"/>
        </w:rPr>
        <w:t>জনু</w:t>
      </w:r>
      <w:r>
        <w:rPr>
          <w:sz w:val="20"/>
        </w:rPr>
        <w:t>» («словно») по БР.</w:t>
      </w:r>
    </w:p>
    <w:p>
      <w:pPr>
        <w:spacing w:after="60"/>
        <w:ind w:left="510" w:hanging="510"/>
      </w:pPr>
      <w:r>
        <w:rPr>
          <w:b/>
          <w:i w:val="0"/>
        </w:rPr>
        <w:t>12.4.</w:t>
      </w:r>
      <w:r>
        <w:t xml:space="preserve"> То и дело Он громко восклицает «Гаурахари!» — словно нектар струится с Его лица-луны;</w:t>
      </w:r>
      <w:r>
        <w:br/>
      </w:r>
      <w:r>
        <w:t>кто устоит перед Его милостивым взглядом? Падший Нарахари, глядя на Него, плачет.</w:t>
      </w:r>
      <w:r>
        <w:rPr>
          <w:b w:val="0"/>
          <w:i w:val="0"/>
          <w:vertAlign w:val="superscript"/>
        </w:rPr>
        <w:t>24</w:t>
      </w:r>
    </w:p>
    <w:p>
      <w:pPr>
        <w:spacing w:after="60"/>
        <w:ind w:left="283"/>
      </w:pPr>
      <w:r>
        <w:rPr>
          <w:b/>
          <w:i w:val="0"/>
          <w:sz w:val="18"/>
        </w:rPr>
        <w:t>23.</w:t>
      </w:r>
      <w:r>
        <w:rPr>
          <w:sz w:val="18"/>
        </w:rPr>
        <w:t xml:space="preserve"> ГПТ1 — с. 445, № 20 («</w:t>
      </w:r>
      <w:r>
        <w:rPr>
          <w:rFonts w:ascii="Noto Serif Bengali" w:hAnsi="Noto Serif Bengali" w:cs="Noto Serif Bengali"/>
          <w:sz w:val="18"/>
        </w:rPr>
        <w:t>টোরি</w:t>
      </w:r>
      <w:r>
        <w:rPr>
          <w:sz w:val="18"/>
        </w:rPr>
        <w:t xml:space="preserve">»; скан, PDF с. 704); ГПТ2 — разд. 6.2, № 20. </w:t>
      </w:r>
      <w:r>
        <w:rPr>
          <w:b/>
          <w:i w:val="0"/>
          <w:sz w:val="18"/>
        </w:rPr>
        <w:t>Каталог её не знал</w:t>
      </w:r>
      <w:r>
        <w:rPr>
          <w:sz w:val="18"/>
        </w:rPr>
        <w:t xml:space="preserve"> (новая строка НГ-320; сценарий сверки подписей принял за подпись «</w:t>
      </w:r>
      <w:r>
        <w:rPr>
          <w:rFonts w:ascii="Noto Serif Bengali" w:hAnsi="Noto Serif Bengali" w:cs="Noto Serif Bengali"/>
          <w:sz w:val="18"/>
        </w:rPr>
        <w:t>গৌরহরি</w:t>
      </w:r>
      <w:r>
        <w:rPr>
          <w:sz w:val="18"/>
        </w:rPr>
        <w:t>» в 12.4 — подпись здесь «</w:t>
      </w:r>
      <w:r>
        <w:rPr>
          <w:rFonts w:ascii="Noto Serif Bengali" w:hAnsi="Noto Serif Bengali" w:cs="Noto Serif Bengali"/>
          <w:sz w:val="18"/>
        </w:rPr>
        <w:t>নরহরি</w:t>
      </w:r>
      <w:r>
        <w:rPr>
          <w:sz w:val="18"/>
        </w:rPr>
        <w:t>» в той же строке). БР 12 (изд. 1912, с. 981; изд. 1960, ст. 3812–3815,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তোড়ী</w:t>
      </w:r>
      <w:r>
        <w:rPr>
          <w:sz w:val="18"/>
        </w:rPr>
        <w:t>»; после пады Гханашьямы № 19); следом — рассказ о приходе Нитьянанды к Адвайте: «Адвайта Ачарья, милостивый, в бхаве со Своими любимыми спутниками играет в Своём доме… пляшет, воздев руки, восклицая „Нитай, Нитай!“, — и в это время Нитьянанда-Халадхара пришёл из Саптаграма в дом Адвайты» (ст. 3816–3821). Разночтения: 12.1 в БР «</w:t>
      </w:r>
      <w:r>
        <w:rPr>
          <w:rFonts w:ascii="Noto Serif Bengali" w:hAnsi="Noto Serif Bengali" w:cs="Noto Serif Bengali"/>
          <w:sz w:val="18"/>
        </w:rPr>
        <w:t>কিরিতনে</w:t>
      </w:r>
      <w:r>
        <w:rPr>
          <w:sz w:val="18"/>
        </w:rPr>
        <w:t>»; 12.4 «</w:t>
      </w:r>
      <w:r>
        <w:rPr>
          <w:rFonts w:ascii="Noto Serif Bengali" w:hAnsi="Noto Serif Bengali" w:cs="Noto Serif Bengali"/>
          <w:sz w:val="18"/>
        </w:rPr>
        <w:t>জনু</w:t>
      </w:r>
      <w:r>
        <w:rPr>
          <w:sz w:val="18"/>
        </w:rPr>
        <w:t>» («словно») — по БР (ГПТ «</w:t>
      </w:r>
      <w:r>
        <w:rPr>
          <w:rFonts w:ascii="Noto Serif Bengali" w:hAnsi="Noto Serif Bengali" w:cs="Noto Serif Bengali"/>
          <w:sz w:val="18"/>
        </w:rPr>
        <w:t>জানি</w:t>
      </w:r>
      <w:r>
        <w:rPr>
          <w:sz w:val="18"/>
        </w:rPr>
        <w:t>»). В ПК, КГЧ, ПС, ГЧЧ, «Гита-чандродае» нет. B.</w:t>
      </w:r>
    </w:p>
    <w:p>
      <w:pPr>
        <w:spacing w:after="60"/>
        <w:ind w:left="283"/>
      </w:pPr>
      <w:r>
        <w:rPr>
          <w:b/>
          <w:i w:val="0"/>
          <w:sz w:val="18"/>
        </w:rPr>
        <w:t>24.</w:t>
      </w:r>
      <w:r>
        <w:rPr>
          <w:sz w:val="18"/>
        </w:rPr>
        <w:t xml:space="preserve"> Священный шнур (</w:t>
      </w:r>
      <w:r>
        <w:rPr>
          <w:rFonts w:ascii="Noto Serif Bengali" w:hAnsi="Noto Serif Bengali" w:cs="Noto Serif Bengali"/>
          <w:sz w:val="18"/>
        </w:rPr>
        <w:t>যজ্ঞসূত্র</w:t>
      </w:r>
      <w:r>
        <w:rPr>
          <w:sz w:val="18"/>
        </w:rPr>
        <w:t>) — Адвайта брахман; гирлянда малати и тилака — облик вайшнава. Мадана — бог любви: его «гордость» посрамлена духовной красотой (ср. сноску 4).</w:t>
      </w:r>
    </w:p>
    <w:p>
      <w:pPr>
        <w:pStyle w:val="Heading2"/>
      </w:pPr>
      <w:r>
        <w:t>13. Нарахари — «</w:t>
      </w:r>
      <w:r>
        <w:rPr>
          <w:rFonts w:ascii="Noto Serif Bengali" w:hAnsi="Noto Serif Bengali" w:cs="Noto Serif Bengali"/>
        </w:rPr>
        <w:t>সীতানাথ মোর অদ্বৈতচাঁদ</w:t>
      </w:r>
      <w:r>
        <w:t>…» (ГПТ1 с. 445, № 21; БР; ГЧд)</w:t>
      </w:r>
    </w:p>
    <w:p>
      <w:pPr>
        <w:spacing w:after="60"/>
        <w:jc w:val="both"/>
      </w:pPr>
      <w:r>
        <w:rPr>
          <w:b w:val="0"/>
          <w:i/>
        </w:rPr>
        <w:t>Хвала Адвайте: Его призывом явлен Гора; Он — океан милосердия, друг падших, второй Творец в трёх мирах, даритель санкиртаны; кто хочет плыть в расе лилы Враджа, пусть служит Отцу Ачьюты. Рага дханаши. &lt;b&gt;Атрибуция: вероятно Чакраварти&lt;/b&gt; — пада есть в БР и в «Гита-чандродае».</w:t>
      </w:r>
      <w:r>
        <w:rPr>
          <w:b w:val="0"/>
          <w:i w:val="0"/>
          <w:vertAlign w:val="superscript"/>
        </w:rPr>
        <w:t>25</w:t>
      </w:r>
    </w:p>
    <w:p>
      <w:pPr>
        <w:spacing w:after="60"/>
        <w:ind w:left="567"/>
      </w:pPr>
      <w:r>
        <w:rPr>
          <w:rFonts w:cs="Noto Serif Bengali" w:hAnsi="Noto Serif Bengali"/>
          <w:sz w:val="24"/>
        </w:rPr>
        <w:t>সীতানাথ মোর অদ্বৈতচাঁদ । প্রেমময় মহা মোহন ফাঁদ ॥</w:t>
      </w:r>
    </w:p>
    <w:p>
      <w:pPr>
        <w:spacing w:after="60"/>
        <w:jc w:val="both"/>
      </w:pPr>
      <w:r>
        <w:rPr>
          <w:b w:val="0"/>
          <w:i/>
        </w:rPr>
        <w:t>sītānātha mora advaitacām̐da | premamaya mahā mohana phām̐da ||</w:t>
      </w:r>
    </w:p>
    <w:p>
      <w:pPr>
        <w:spacing w:after="60"/>
        <w:jc w:val="both"/>
      </w:pPr>
      <w:r>
        <w:rPr>
          <w:b w:val="0"/>
          <w:i/>
        </w:rPr>
        <w:t>Пословно:</w:t>
      </w:r>
      <w:r>
        <w:t xml:space="preserve"> ситанатха — Господин Ситы; мора адвайтачанда — мой Адвайтачандра; премамайа — исполненный премы; маха мохана пханда — великая чарующая сеть</w:t>
      </w:r>
    </w:p>
    <w:p>
      <w:pPr>
        <w:spacing w:after="60"/>
        <w:ind w:left="567"/>
        <w:jc w:val="both"/>
      </w:pPr>
      <w:r>
        <w:rPr>
          <w:sz w:val="20"/>
        </w:rPr>
        <w:t>Разночтения: ГПТ1 (с. 445, «</w:t>
      </w:r>
      <w:r>
        <w:rPr>
          <w:rFonts w:ascii="Noto Serif Bengali" w:hAnsi="Noto Serif Bengali" w:cs="Noto Serif Bengali"/>
          <w:sz w:val="20"/>
        </w:rPr>
        <w:t>২১ পদ</w:t>
      </w:r>
      <w:r>
        <w:rPr>
          <w:sz w:val="20"/>
        </w:rPr>
        <w:t xml:space="preserve">। </w:t>
      </w:r>
      <w:r>
        <w:rPr>
          <w:rFonts w:ascii="Noto Serif Bengali" w:hAnsi="Noto Serif Bengali" w:cs="Noto Serif Bengali"/>
          <w:sz w:val="20"/>
        </w:rPr>
        <w:t>ধানশী</w:t>
      </w:r>
      <w:r>
        <w:rPr>
          <w:sz w:val="20"/>
        </w:rPr>
        <w:t>।»; скан): «</w:t>
      </w:r>
      <w:r>
        <w:rPr>
          <w:rFonts w:ascii="Noto Serif Bengali" w:hAnsi="Noto Serif Bengali" w:cs="Noto Serif Bengali"/>
          <w:sz w:val="20"/>
        </w:rPr>
        <w:t>সীতানাথ মোর অদ্বৈতচাঁদ</w:t>
      </w:r>
      <w:r>
        <w:rPr>
          <w:sz w:val="20"/>
        </w:rPr>
        <w:t xml:space="preserve">। </w:t>
      </w:r>
      <w:r>
        <w:rPr>
          <w:rFonts w:ascii="Noto Serif Bengali" w:hAnsi="Noto Serif Bengali" w:cs="Noto Serif Bengali"/>
          <w:sz w:val="20"/>
        </w:rPr>
        <w:t>প্রেমময় মহা মোহনফাঁদ</w:t>
      </w:r>
      <w:r>
        <w:rPr>
          <w:sz w:val="20"/>
        </w:rPr>
        <w:t>»; ГПТ2: то же; БР (1912, с. 984; 1960, ст. 3853, «</w:t>
      </w:r>
      <w:r>
        <w:rPr>
          <w:rFonts w:ascii="Noto Serif Bengali" w:hAnsi="Noto Serif Bengali" w:cs="Noto Serif Bengali"/>
          <w:sz w:val="20"/>
        </w:rPr>
        <w:t>গীতে</w:t>
      </w:r>
      <w:r>
        <w:rPr>
          <w:sz w:val="20"/>
        </w:rPr>
        <w:t xml:space="preserve"> — </w:t>
      </w:r>
      <w:r>
        <w:rPr>
          <w:rFonts w:ascii="Noto Serif Bengali" w:hAnsi="Noto Serif Bengali" w:cs="Noto Serif Bengali"/>
          <w:sz w:val="20"/>
        </w:rPr>
        <w:t>যথা ধানশী</w:t>
      </w:r>
      <w:r>
        <w:rPr>
          <w:sz w:val="20"/>
        </w:rPr>
        <w:t>»): «</w:t>
      </w:r>
      <w:r>
        <w:rPr>
          <w:rFonts w:ascii="Noto Serif Bengali" w:hAnsi="Noto Serif Bengali" w:cs="Noto Serif Bengali"/>
          <w:sz w:val="20"/>
        </w:rPr>
        <w:t>সীতানাথ মোর অদ্বৈতচাঁদ</w:t>
      </w:r>
      <w:r>
        <w:rPr>
          <w:sz w:val="20"/>
        </w:rPr>
        <w:t xml:space="preserve">। </w:t>
      </w:r>
      <w:r>
        <w:rPr>
          <w:rFonts w:ascii="Noto Serif Bengali" w:hAnsi="Noto Serif Bengali" w:cs="Noto Serif Bengali"/>
          <w:sz w:val="20"/>
        </w:rPr>
        <w:t>প্রেমময় মহামোহন ফাঁদ</w:t>
      </w:r>
      <w:r>
        <w:rPr>
          <w:sz w:val="20"/>
        </w:rPr>
        <w:t>»; ГЧд (пада 7, «</w:t>
      </w:r>
      <w:r>
        <w:rPr>
          <w:rFonts w:ascii="Noto Serif Bengali" w:hAnsi="Noto Serif Bengali" w:cs="Noto Serif Bengali"/>
          <w:sz w:val="20"/>
        </w:rPr>
        <w:t>সুহই</w:t>
      </w:r>
      <w:r>
        <w:rPr>
          <w:sz w:val="20"/>
        </w:rPr>
        <w:t>»): то же.</w:t>
      </w:r>
    </w:p>
    <w:p>
      <w:pPr>
        <w:spacing w:after="60"/>
        <w:ind w:left="510" w:hanging="510"/>
      </w:pPr>
      <w:r>
        <w:rPr>
          <w:b/>
          <w:i w:val="0"/>
        </w:rPr>
        <w:t>13.1.</w:t>
      </w:r>
      <w:r>
        <w:t xml:space="preserve"> Мой Адвайтачандра, Господин Ситы, —</w:t>
      </w:r>
      <w:r>
        <w:br/>
      </w:r>
      <w:r>
        <w:t>исполненный премы, великая чарующая сеть!</w:t>
      </w:r>
    </w:p>
    <w:p>
      <w:pPr>
        <w:spacing w:after="60"/>
        <w:ind w:left="567"/>
      </w:pPr>
      <w:r>
        <w:rPr>
          <w:rFonts w:cs="Noto Serif Bengali" w:hAnsi="Noto Serif Bengali"/>
          <w:sz w:val="24"/>
        </w:rPr>
        <w:t>যাহার হুঙ্কারে প্রকট গোরা । নিত্যানন্দ সহ আনন্দে ভোরা ॥</w:t>
      </w:r>
    </w:p>
    <w:p>
      <w:pPr>
        <w:spacing w:after="60"/>
        <w:jc w:val="both"/>
      </w:pPr>
      <w:r>
        <w:rPr>
          <w:b w:val="0"/>
          <w:i/>
        </w:rPr>
        <w:t>yāhāra huṅkāre prakaṭa gorā | nityānanda saha ānande bhorā ||</w:t>
      </w:r>
    </w:p>
    <w:p>
      <w:pPr>
        <w:spacing w:after="60"/>
        <w:jc w:val="both"/>
      </w:pPr>
      <w:r>
        <w:rPr>
          <w:b w:val="0"/>
          <w:i/>
        </w:rPr>
        <w:t>Пословно:</w:t>
      </w:r>
      <w:r>
        <w:t xml:space="preserve"> йахара хункаре — Чьим громовым призывом; праката гора — явлен Гора; нитйананда саха — с Нитьянандой; ананде бхора — погружён в блаженство</w:t>
      </w:r>
    </w:p>
    <w:p>
      <w:pPr>
        <w:spacing w:after="60"/>
        <w:ind w:left="567"/>
        <w:jc w:val="both"/>
      </w:pPr>
      <w:r>
        <w:rPr>
          <w:sz w:val="20"/>
        </w:rPr>
        <w:t>Разночтения: ГПТ1 (скан): то же; ГПТ2: то же; БР (1960, ст. 3854): то же; ГЧд: «</w:t>
      </w:r>
      <w:r>
        <w:rPr>
          <w:rFonts w:ascii="Noto Serif Bengali" w:hAnsi="Noto Serif Bengali" w:cs="Noto Serif Bengali"/>
          <w:sz w:val="20"/>
        </w:rPr>
        <w:t>যার হুঙ্কারে প্রকট গোরা</w:t>
      </w:r>
      <w:r>
        <w:rPr>
          <w:sz w:val="20"/>
        </w:rPr>
        <w:t xml:space="preserve">। </w:t>
      </w:r>
      <w:r>
        <w:rPr>
          <w:rFonts w:ascii="Noto Serif Bengali" w:hAnsi="Noto Serif Bengali" w:cs="Noto Serif Bengali"/>
          <w:sz w:val="20"/>
        </w:rPr>
        <w:t>নিত্যানন্দসহ আনন্দে ভোরা</w:t>
      </w:r>
      <w:r>
        <w:rPr>
          <w:sz w:val="20"/>
        </w:rPr>
        <w:t>».</w:t>
      </w:r>
    </w:p>
    <w:p>
      <w:pPr>
        <w:spacing w:after="60"/>
        <w:ind w:left="510" w:hanging="510"/>
      </w:pPr>
      <w:r>
        <w:rPr>
          <w:b/>
          <w:i w:val="0"/>
        </w:rPr>
        <w:t>13.2.</w:t>
      </w:r>
      <w:r>
        <w:t xml:space="preserve"> Его громовым призывом явлен Гора;</w:t>
      </w:r>
      <w:r>
        <w:br/>
      </w:r>
      <w:r>
        <w:t>с Нитьянандой Он погружён в блаженство.</w:t>
      </w:r>
    </w:p>
    <w:p>
      <w:pPr>
        <w:spacing w:after="60"/>
        <w:ind w:left="567"/>
      </w:pPr>
      <w:r>
        <w:rPr>
          <w:rFonts w:cs="Noto Serif Bengali" w:hAnsi="Noto Serif Bengali"/>
          <w:sz w:val="24"/>
        </w:rPr>
        <w:t>অনুপম গুণ করুণা-সিন্ধু । পতিত অধম জনার বন্ধু ॥</w:t>
      </w:r>
    </w:p>
    <w:p>
      <w:pPr>
        <w:spacing w:after="60"/>
        <w:jc w:val="both"/>
      </w:pPr>
      <w:r>
        <w:rPr>
          <w:b w:val="0"/>
          <w:i/>
        </w:rPr>
        <w:t>anupama guṇa karuṇā-sindhu | patita adhama janāra bandhu ||</w:t>
      </w:r>
    </w:p>
    <w:p>
      <w:pPr>
        <w:spacing w:after="60"/>
        <w:jc w:val="both"/>
      </w:pPr>
      <w:r>
        <w:rPr>
          <w:b w:val="0"/>
          <w:i/>
        </w:rPr>
        <w:t>Пословно:</w:t>
      </w:r>
      <w:r>
        <w:t xml:space="preserve"> анупама гуна — несравненны качества; каруна-синдху — океан милосердия; патита адхама джанара бандху — друг падших и низких людей</w:t>
      </w:r>
    </w:p>
    <w:p>
      <w:pPr>
        <w:spacing w:after="60"/>
        <w:ind w:left="567"/>
        <w:jc w:val="both"/>
      </w:pPr>
      <w:r>
        <w:rPr>
          <w:sz w:val="20"/>
        </w:rPr>
        <w:t>Разночтения: ГПТ1 (скан): то же; ГПТ2: то же; БР (1960, ст. 3855): «</w:t>
      </w:r>
      <w:r>
        <w:rPr>
          <w:rFonts w:ascii="Noto Serif Bengali" w:hAnsi="Noto Serif Bengali" w:cs="Noto Serif Bengali"/>
          <w:sz w:val="20"/>
        </w:rPr>
        <w:t>অনুপম গুণ</w:t>
      </w:r>
      <w:r>
        <w:rPr>
          <w:sz w:val="20"/>
        </w:rPr>
        <w:t xml:space="preserve">, </w:t>
      </w:r>
      <w:r>
        <w:rPr>
          <w:rFonts w:ascii="Noto Serif Bengali" w:hAnsi="Noto Serif Bengali" w:cs="Noto Serif Bengali"/>
          <w:sz w:val="20"/>
        </w:rPr>
        <w:t>করুণাসিন্ধু</w:t>
      </w:r>
      <w:r>
        <w:rPr>
          <w:sz w:val="20"/>
        </w:rPr>
        <w:t xml:space="preserve">। </w:t>
      </w:r>
      <w:r>
        <w:rPr>
          <w:rFonts w:ascii="Noto Serif Bengali" w:hAnsi="Noto Serif Bengali" w:cs="Noto Serif Bengali"/>
          <w:sz w:val="20"/>
        </w:rPr>
        <w:t>পতিত অধম জনের বন্ধু</w:t>
      </w:r>
      <w:r>
        <w:rPr>
          <w:sz w:val="20"/>
        </w:rPr>
        <w:t>»; ГЧд: «</w:t>
      </w:r>
      <w:r>
        <w:rPr>
          <w:rFonts w:ascii="Noto Serif Bengali" w:hAnsi="Noto Serif Bengali" w:cs="Noto Serif Bengali"/>
          <w:sz w:val="20"/>
        </w:rPr>
        <w:t>পতিত অধম জনের বন্ধু</w:t>
      </w:r>
      <w:r>
        <w:rPr>
          <w:sz w:val="20"/>
        </w:rPr>
        <w:t>» (первая половина строки в распознавании ГЧд выпала).</w:t>
      </w:r>
    </w:p>
    <w:p>
      <w:pPr>
        <w:spacing w:after="60"/>
        <w:ind w:left="510" w:hanging="510"/>
      </w:pPr>
      <w:r>
        <w:rPr>
          <w:b/>
          <w:i w:val="0"/>
        </w:rPr>
        <w:t>13.3.</w:t>
      </w:r>
      <w:r>
        <w:t xml:space="preserve"> Несравненны Его качества, Он — океан милосердия,</w:t>
      </w:r>
      <w:r>
        <w:br/>
      </w:r>
      <w:r>
        <w:t>друг падших и низких людей.</w:t>
      </w:r>
    </w:p>
    <w:p>
      <w:pPr>
        <w:spacing w:after="60"/>
        <w:ind w:left="567"/>
      </w:pPr>
      <w:r>
        <w:rPr>
          <w:rFonts w:cs="Noto Serif Bengali" w:hAnsi="Noto Serif Bengali"/>
          <w:sz w:val="24"/>
        </w:rPr>
        <w:t>ত্রিজগত মাঝে দ্বিতীয় ধাতা । সংকীর্তন ধন দুলহ দাতা ॥</w:t>
      </w:r>
    </w:p>
    <w:p>
      <w:pPr>
        <w:spacing w:after="60"/>
        <w:jc w:val="both"/>
      </w:pPr>
      <w:r>
        <w:rPr>
          <w:b w:val="0"/>
          <w:i/>
        </w:rPr>
        <w:t>trijagata mājhe dvitīya dhātā | saṃkīrtana dhana dulaha dātā ||</w:t>
      </w:r>
    </w:p>
    <w:p>
      <w:pPr>
        <w:spacing w:after="60"/>
        <w:jc w:val="both"/>
      </w:pPr>
      <w:r>
        <w:rPr>
          <w:b w:val="0"/>
          <w:i/>
        </w:rPr>
        <w:t>Пословно:</w:t>
      </w:r>
      <w:r>
        <w:t xml:space="preserve"> триджагата маджхе — в трёх мирах; двитийа дхата — второй Творец; санкиртана дхана — богатства санкиртаны; дулаха — редкого; дата — даритель</w:t>
      </w:r>
    </w:p>
    <w:p>
      <w:pPr>
        <w:spacing w:after="60"/>
        <w:ind w:left="567"/>
        <w:jc w:val="both"/>
      </w:pPr>
      <w:r>
        <w:rPr>
          <w:sz w:val="20"/>
        </w:rPr>
        <w:t>Разночтения: ГПТ1 (скан): то же; ГПТ2: то же; БР (1960, ст. 3856): «</w:t>
      </w:r>
      <w:r>
        <w:rPr>
          <w:rFonts w:ascii="Noto Serif Bengali" w:hAnsi="Noto Serif Bengali" w:cs="Noto Serif Bengali"/>
          <w:sz w:val="20"/>
        </w:rPr>
        <w:t>ত্রিজগত</w:t>
      </w:r>
      <w:r>
        <w:rPr>
          <w:sz w:val="20"/>
        </w:rPr>
        <w:t>-</w:t>
      </w:r>
      <w:r>
        <w:rPr>
          <w:rFonts w:ascii="Noto Serif Bengali" w:hAnsi="Noto Serif Bengali" w:cs="Noto Serif Bengali"/>
          <w:sz w:val="20"/>
        </w:rPr>
        <w:t>মাঝে দ্বিতীয় ধাতা</w:t>
      </w:r>
      <w:r>
        <w:rPr>
          <w:sz w:val="20"/>
        </w:rPr>
        <w:t xml:space="preserve">। </w:t>
      </w:r>
      <w:r>
        <w:rPr>
          <w:rFonts w:ascii="Noto Serif Bengali" w:hAnsi="Noto Serif Bengali" w:cs="Noto Serif Bengali"/>
          <w:sz w:val="20"/>
        </w:rPr>
        <w:t>সঙ্কীর্তন</w:t>
      </w:r>
      <w:r>
        <w:rPr>
          <w:sz w:val="20"/>
        </w:rPr>
        <w:t>-</w:t>
      </w:r>
      <w:r>
        <w:rPr>
          <w:rFonts w:ascii="Noto Serif Bengali" w:hAnsi="Noto Serif Bengali" w:cs="Noto Serif Bengali"/>
          <w:sz w:val="20"/>
        </w:rPr>
        <w:t>ধন দুলহ দাতা</w:t>
      </w:r>
      <w:r>
        <w:rPr>
          <w:sz w:val="20"/>
        </w:rPr>
        <w:t>»; ГЧд: «</w:t>
      </w:r>
      <w:r>
        <w:rPr>
          <w:rFonts w:ascii="Noto Serif Bengali" w:hAnsi="Noto Serif Bengali" w:cs="Noto Serif Bengali"/>
          <w:sz w:val="20"/>
        </w:rPr>
        <w:t>সংকীর্তন</w:t>
      </w:r>
      <w:r>
        <w:rPr>
          <w:sz w:val="20"/>
        </w:rPr>
        <w:t>-</w:t>
      </w:r>
      <w:r>
        <w:rPr>
          <w:rFonts w:ascii="Noto Serif Bengali" w:hAnsi="Noto Serif Bengali" w:cs="Noto Serif Bengali"/>
          <w:sz w:val="20"/>
        </w:rPr>
        <w:t>ধন দুলহ দাতা</w:t>
      </w:r>
      <w:r>
        <w:rPr>
          <w:sz w:val="20"/>
        </w:rPr>
        <w:t>».</w:t>
      </w:r>
    </w:p>
    <w:p>
      <w:pPr>
        <w:spacing w:after="60"/>
        <w:ind w:left="510" w:hanging="510"/>
      </w:pPr>
      <w:r>
        <w:rPr>
          <w:b/>
          <w:i w:val="0"/>
        </w:rPr>
        <w:t>13.4.</w:t>
      </w:r>
      <w:r>
        <w:t xml:space="preserve"> В трёх мирах Он — второй Творец,</w:t>
      </w:r>
      <w:r>
        <w:br/>
      </w:r>
      <w:r>
        <w:t>даритель редкого богатства санкиртаны.</w:t>
      </w:r>
    </w:p>
    <w:p>
      <w:pPr>
        <w:spacing w:after="60"/>
        <w:ind w:left="567"/>
      </w:pPr>
      <w:r>
        <w:rPr>
          <w:rFonts w:cs="Noto Serif Bengali" w:hAnsi="Noto Serif Bengali"/>
          <w:sz w:val="24"/>
        </w:rPr>
        <w:t>ব্রজলীলারসে ভাসিবে যে । অচ্যুতজনকে ভজুক সে ॥</w:t>
      </w:r>
    </w:p>
    <w:p>
      <w:pPr>
        <w:spacing w:after="60"/>
        <w:jc w:val="both"/>
      </w:pPr>
      <w:r>
        <w:rPr>
          <w:b w:val="0"/>
          <w:i/>
        </w:rPr>
        <w:t>brajalīlārase bhāsibe ye | acyutajanake bhajuka se ||</w:t>
      </w:r>
    </w:p>
    <w:p>
      <w:pPr>
        <w:spacing w:after="60"/>
        <w:jc w:val="both"/>
      </w:pPr>
      <w:r>
        <w:rPr>
          <w:b w:val="0"/>
          <w:i/>
        </w:rPr>
        <w:t>Пословно:</w:t>
      </w:r>
      <w:r>
        <w:t xml:space="preserve"> браджа-лила-расе — в расе лилы Враджа; бхасибе йе — кто хочет плыть; ачйута-джанаке — Отцу Ачьюты; бхаджука се — пусть служит</w:t>
      </w:r>
    </w:p>
    <w:p>
      <w:pPr>
        <w:spacing w:after="60"/>
        <w:ind w:left="567"/>
        <w:jc w:val="both"/>
      </w:pPr>
      <w:r>
        <w:rPr>
          <w:sz w:val="20"/>
        </w:rPr>
        <w:t>Разночтения: ГПТ1 (скан): то же; ГПТ2: то же; БР (1960, ст. 3857): «</w:t>
      </w:r>
      <w:r>
        <w:rPr>
          <w:rFonts w:ascii="Noto Serif Bengali" w:hAnsi="Noto Serif Bengali" w:cs="Noto Serif Bengali"/>
          <w:sz w:val="20"/>
        </w:rPr>
        <w:t>ব্রজলীলা</w:t>
      </w:r>
      <w:r>
        <w:rPr>
          <w:sz w:val="20"/>
        </w:rPr>
        <w:t>-</w:t>
      </w:r>
      <w:r>
        <w:rPr>
          <w:rFonts w:ascii="Noto Serif Bengali" w:hAnsi="Noto Serif Bengali" w:cs="Noto Serif Bengali"/>
          <w:sz w:val="20"/>
        </w:rPr>
        <w:t>রসে ভাসিবে যে</w:t>
      </w:r>
      <w:r>
        <w:rPr>
          <w:sz w:val="20"/>
        </w:rPr>
        <w:t xml:space="preserve">। </w:t>
      </w:r>
      <w:r>
        <w:rPr>
          <w:rFonts w:ascii="Noto Serif Bengali" w:hAnsi="Noto Serif Bengali" w:cs="Noto Serif Bengali"/>
          <w:sz w:val="20"/>
        </w:rPr>
        <w:t>অচ্যুতজনকে ভজুক সে</w:t>
      </w:r>
      <w:r>
        <w:rPr>
          <w:sz w:val="20"/>
        </w:rPr>
        <w:t>»; ГЧд: «</w:t>
      </w:r>
      <w:r>
        <w:rPr>
          <w:rFonts w:ascii="Noto Serif Bengali" w:hAnsi="Noto Serif Bengali" w:cs="Noto Serif Bengali"/>
          <w:sz w:val="20"/>
        </w:rPr>
        <w:t>অচ্যুতজনকে ভজুক সে</w:t>
      </w:r>
      <w:r>
        <w:rPr>
          <w:sz w:val="20"/>
        </w:rPr>
        <w:t>».</w:t>
      </w:r>
    </w:p>
    <w:p>
      <w:pPr>
        <w:spacing w:after="60"/>
        <w:ind w:left="510" w:hanging="510"/>
      </w:pPr>
      <w:r>
        <w:rPr>
          <w:b/>
          <w:i w:val="0"/>
        </w:rPr>
        <w:t>13.5.</w:t>
      </w:r>
      <w:r>
        <w:t xml:space="preserve"> Кто хочет плыть в расе лилы Враджа,</w:t>
      </w:r>
      <w:r>
        <w:br/>
      </w:r>
      <w:r>
        <w:t>пусть служит Отцу Ачьюты.</w:t>
      </w:r>
    </w:p>
    <w:p>
      <w:pPr>
        <w:spacing w:after="60"/>
        <w:ind w:left="567"/>
      </w:pPr>
      <w:r>
        <w:rPr>
          <w:rFonts w:cs="Noto Serif Bengali" w:hAnsi="Noto Serif Bengali"/>
          <w:sz w:val="24"/>
        </w:rPr>
        <w:t>নরহরি পহুঁ যে নাহি ভজে । সেই অভাগিয়া ভুবন মাঝে ॥</w:t>
      </w:r>
    </w:p>
    <w:p>
      <w:pPr>
        <w:spacing w:after="60"/>
        <w:jc w:val="both"/>
      </w:pPr>
      <w:r>
        <w:rPr>
          <w:b w:val="0"/>
          <w:i/>
        </w:rPr>
        <w:t>narahari pahum̐ ye nāhi bhaje | sei abhāgiyā bhubana mājhe ||</w:t>
      </w:r>
    </w:p>
    <w:p>
      <w:pPr>
        <w:spacing w:after="60"/>
        <w:jc w:val="both"/>
      </w:pPr>
      <w:r>
        <w:rPr>
          <w:b w:val="0"/>
          <w:i/>
        </w:rPr>
        <w:t>Пословно:</w:t>
      </w:r>
      <w:r>
        <w:t xml:space="preserve"> нарахари пахун — Господу Нарахари; йе нахи бхадже — кто не служит; сеи абхагийа — тот злосчастен; бхубана маджхе — в мире</w:t>
      </w:r>
    </w:p>
    <w:p>
      <w:pPr>
        <w:spacing w:after="60"/>
        <w:ind w:left="567"/>
        <w:jc w:val="both"/>
      </w:pPr>
      <w:r>
        <w:rPr>
          <w:sz w:val="20"/>
        </w:rPr>
        <w:t>Разночтения: ГПТ1 (скан): то же; ГПТ2: то же; БР (1912, с. 984; 1960, ст. 3858): «</w:t>
      </w:r>
      <w:r>
        <w:rPr>
          <w:rFonts w:ascii="Noto Serif Bengali" w:hAnsi="Noto Serif Bengali" w:cs="Noto Serif Bengali"/>
          <w:sz w:val="20"/>
        </w:rPr>
        <w:t>নরহরি পহু যে নাহি ভজে</w:t>
      </w:r>
      <w:r>
        <w:rPr>
          <w:sz w:val="20"/>
        </w:rPr>
        <w:t xml:space="preserve">। </w:t>
      </w:r>
      <w:r>
        <w:rPr>
          <w:rFonts w:ascii="Noto Serif Bengali" w:hAnsi="Noto Serif Bengali" w:cs="Noto Serif Bengali"/>
          <w:sz w:val="20"/>
        </w:rPr>
        <w:t>সেই অভাগিয়া ভুবন</w:t>
      </w:r>
      <w:r>
        <w:rPr>
          <w:sz w:val="20"/>
        </w:rPr>
        <w:t>-</w:t>
      </w:r>
      <w:r>
        <w:rPr>
          <w:rFonts w:ascii="Noto Serif Bengali" w:hAnsi="Noto Serif Bengali" w:cs="Noto Serif Bengali"/>
          <w:sz w:val="20"/>
        </w:rPr>
        <w:t>মাঝে</w:t>
      </w:r>
      <w:r>
        <w:rPr>
          <w:sz w:val="20"/>
        </w:rPr>
        <w:t>»; ГЧд: «</w:t>
      </w:r>
      <w:r>
        <w:rPr>
          <w:rFonts w:ascii="Noto Serif Bengali" w:hAnsi="Noto Serif Bengali" w:cs="Noto Serif Bengali"/>
          <w:sz w:val="20"/>
        </w:rPr>
        <w:t>সেই অভাগিয়া ভুবন মাঝে</w:t>
      </w:r>
      <w:r>
        <w:rPr>
          <w:sz w:val="20"/>
        </w:rPr>
        <w:t>».</w:t>
      </w:r>
    </w:p>
    <w:p>
      <w:pPr>
        <w:spacing w:after="60"/>
        <w:ind w:left="510" w:hanging="510"/>
      </w:pPr>
      <w:r>
        <w:rPr>
          <w:b/>
          <w:i w:val="0"/>
        </w:rPr>
        <w:t>13.6.</w:t>
      </w:r>
      <w:r>
        <w:t xml:space="preserve"> Кто не служит Господу Нарахари, —</w:t>
      </w:r>
      <w:r>
        <w:br/>
      </w:r>
      <w:r>
        <w:t>тот злосчастнейший в мире.</w:t>
      </w:r>
      <w:r>
        <w:rPr>
          <w:b w:val="0"/>
          <w:i w:val="0"/>
          <w:vertAlign w:val="superscript"/>
        </w:rPr>
        <w:t>26</w:t>
      </w:r>
    </w:p>
    <w:p>
      <w:pPr>
        <w:spacing w:after="60"/>
        <w:ind w:left="283"/>
      </w:pPr>
      <w:r>
        <w:rPr>
          <w:b/>
          <w:i w:val="0"/>
          <w:sz w:val="18"/>
        </w:rPr>
        <w:t>25.</w:t>
      </w:r>
      <w:r>
        <w:rPr>
          <w:sz w:val="18"/>
        </w:rPr>
        <w:t xml:space="preserve"> ГПТ1 — с. 445, № 21 («</w:t>
      </w:r>
      <w:r>
        <w:rPr>
          <w:rFonts w:ascii="Noto Serif Bengali" w:hAnsi="Noto Serif Bengali" w:cs="Noto Serif Bengali"/>
          <w:sz w:val="18"/>
        </w:rPr>
        <w:t>ধানশী</w:t>
      </w:r>
      <w:r>
        <w:rPr>
          <w:sz w:val="18"/>
        </w:rPr>
        <w:t xml:space="preserve">»; скан, PDF с. 704); ГПТ2 — разд. 6.2, № 21. </w:t>
      </w:r>
      <w:r>
        <w:rPr>
          <w:b/>
          <w:i w:val="0"/>
          <w:sz w:val="18"/>
        </w:rPr>
        <w:t>Каталог её не знал</w:t>
      </w:r>
      <w:r>
        <w:rPr>
          <w:sz w:val="18"/>
        </w:rPr>
        <w:t xml:space="preserve"> (новая строка НГ-321). БР 12 (изд. 1912, с. 984; изд. 1960, ст. 3853–3858, «</w:t>
      </w:r>
      <w:r>
        <w:rPr>
          <w:rFonts w:ascii="Noto Serif Bengali" w:hAnsi="Noto Serif Bengali" w:cs="Noto Serif Bengali"/>
          <w:sz w:val="18"/>
        </w:rPr>
        <w:t>গীতে</w:t>
      </w:r>
      <w:r>
        <w:rPr>
          <w:sz w:val="18"/>
        </w:rPr>
        <w:t xml:space="preserve"> — </w:t>
      </w:r>
      <w:r>
        <w:rPr>
          <w:rFonts w:ascii="Noto Serif Bengali" w:hAnsi="Noto Serif Bengali" w:cs="Noto Serif Bengali"/>
          <w:sz w:val="18"/>
        </w:rPr>
        <w:t>যথা ধানশী</w:t>
      </w:r>
      <w:r>
        <w:rPr>
          <w:sz w:val="18"/>
        </w:rPr>
        <w:t>»): Нитьянанда, погостив у Адвайты, приходит в Навадвипу к Шачи, а затем «из Шантипура пришёл Адвайта Госани и всегда пребывает с Нитьянандой в блаженстве» (ст. 3852); после пады — «Нитьянанда и Адвайта в веселье санкиртаны играют вместе со Шривасой, Мурари и другими» (ст. 3859). «Гита-чандродая» — раздел об Адвайте, пада 7 (последняя; «</w:t>
      </w:r>
      <w:r>
        <w:rPr>
          <w:rFonts w:ascii="Noto Serif Bengali" w:hAnsi="Noto Serif Bengali" w:cs="Noto Serif Bengali"/>
          <w:sz w:val="18"/>
        </w:rPr>
        <w:t>সুহই</w:t>
      </w:r>
      <w:r>
        <w:rPr>
          <w:sz w:val="18"/>
        </w:rPr>
        <w:t>»; в распознавании часть строк выпала). Разночтения: 13.3 в БР «</w:t>
      </w:r>
      <w:r>
        <w:rPr>
          <w:rFonts w:ascii="Noto Serif Bengali" w:hAnsi="Noto Serif Bengali" w:cs="Noto Serif Bengali"/>
          <w:sz w:val="18"/>
        </w:rPr>
        <w:t>জনের বন্ধু</w:t>
      </w:r>
      <w:r>
        <w:rPr>
          <w:sz w:val="18"/>
        </w:rPr>
        <w:t>»; в ГЧд 13.2 «</w:t>
      </w:r>
      <w:r>
        <w:rPr>
          <w:rFonts w:ascii="Noto Serif Bengali" w:hAnsi="Noto Serif Bengali" w:cs="Noto Serif Bengali"/>
          <w:sz w:val="18"/>
        </w:rPr>
        <w:t>যার হুঙ্কারে</w:t>
      </w:r>
      <w:r>
        <w:rPr>
          <w:sz w:val="18"/>
        </w:rPr>
        <w:t>». В ПК, КГЧ, ПС, ГЧЧ нет. B.</w:t>
      </w:r>
    </w:p>
    <w:p>
      <w:pPr>
        <w:spacing w:after="60"/>
        <w:ind w:left="283"/>
      </w:pPr>
      <w:r>
        <w:rPr>
          <w:b/>
          <w:i w:val="0"/>
          <w:sz w:val="18"/>
        </w:rPr>
        <w:t>26.</w:t>
      </w:r>
      <w:r>
        <w:rPr>
          <w:sz w:val="18"/>
        </w:rPr>
        <w:t xml:space="preserve"> «Чарующая сеть» (</w:t>
      </w:r>
      <w:r>
        <w:rPr>
          <w:rFonts w:ascii="Noto Serif Bengali" w:hAnsi="Noto Serif Bengali" w:cs="Noto Serif Bengali"/>
          <w:sz w:val="18"/>
        </w:rPr>
        <w:t>মোহন ফাঁদ</w:t>
      </w:r>
      <w:r>
        <w:rPr>
          <w:sz w:val="18"/>
        </w:rPr>
        <w:t>) — Адвайта пленяет сердца премой. «Второй Творец» — Адвайта как Маха-Вишну — изначальная причина творения (ЧЧ Ади 6), подобно тому как Брахма — его исполнитель. «Отец Ачьюты» — Адвайта, отец Ачьютананды (ср. сноску 6); но «Ачьюта» — и имя Кришны: служение Адвайте вводит в расу лилы Враджа. «Господь Нарахари» — Господь, которому служит поэт (ср. сноску 20).</w:t>
      </w:r>
    </w:p>
    <w:p>
      <w:pPr>
        <w:pStyle w:val="Heading2"/>
      </w:pPr>
      <w:r>
        <w:t>14. Нарахари — «</w:t>
      </w:r>
      <w:r>
        <w:rPr>
          <w:rFonts w:ascii="Noto Serif Bengali" w:hAnsi="Noto Serif Bengali" w:cs="Noto Serif Bengali"/>
        </w:rPr>
        <w:t>মাঘ সপ্তমী শুক্লপক্ষ</w:t>
      </w:r>
      <w:r>
        <w:t>…» (ГПТ1 с. 446, № 24; БР)</w:t>
      </w:r>
    </w:p>
    <w:p>
      <w:pPr>
        <w:spacing w:after="60"/>
        <w:jc w:val="both"/>
      </w:pPr>
      <w:r>
        <w:rPr>
          <w:b w:val="0"/>
          <w:i/>
        </w:rPr>
        <w:t>Явление Адвайты: в светлый седьмой день месяца магха прекрасный Господь Адвайта явился и прогнал гордыню Кали; люди сбегаются в дом Куверы, славят младенца; барды, певцы, музыканты и танцоры празднуют. Рага бхупали. &lt;b&gt;Атрибуция: вероятно Чакраварти&lt;/b&gt; — пада есть в БР; враджабули.</w:t>
      </w:r>
      <w:r>
        <w:rPr>
          <w:b w:val="0"/>
          <w:i w:val="0"/>
          <w:vertAlign w:val="superscript"/>
        </w:rPr>
        <w:t>27</w:t>
      </w:r>
    </w:p>
    <w:p>
      <w:pPr>
        <w:spacing w:after="60"/>
        <w:ind w:left="567"/>
      </w:pPr>
      <w:r>
        <w:rPr>
          <w:rFonts w:cs="Noto Serif Bengali" w:hAnsi="Noto Serif Bengali"/>
          <w:sz w:val="24"/>
        </w:rPr>
        <w:t>মাঘ সপ্তমী শুক্লপক্ষ শুভক্ষণ ক্ষণ ভূরী ।</w:t>
      </w:r>
      <w:r>
        <w:br/>
      </w:r>
      <w:r>
        <w:rPr>
          <w:rFonts w:cs="Noto Serif Bengali" w:hAnsi="Noto Serif Bengali"/>
          <w:sz w:val="24"/>
        </w:rPr>
        <w:t>প্রকট প্রভু অদ্বৈত সুন্দর কয়ল কলিমদ দূরি ॥</w:t>
      </w:r>
    </w:p>
    <w:p>
      <w:pPr>
        <w:spacing w:after="60"/>
        <w:jc w:val="both"/>
      </w:pPr>
      <w:r>
        <w:rPr>
          <w:b w:val="0"/>
          <w:i/>
        </w:rPr>
        <w:t>māgha saptamī śuklapakṣa śubhakṣaṇa kṣaṇa bhūrī |</w:t>
      </w:r>
      <w:r>
        <w:br/>
      </w:r>
      <w:r>
        <w:rPr>
          <w:b w:val="0"/>
          <w:i/>
        </w:rPr>
        <w:t>prakaṭa prabhu advaita sundara kayala kalimada dūri ||</w:t>
      </w:r>
    </w:p>
    <w:p>
      <w:pPr>
        <w:spacing w:after="60"/>
        <w:jc w:val="both"/>
      </w:pPr>
      <w:r>
        <w:rPr>
          <w:b w:val="0"/>
          <w:i/>
        </w:rPr>
        <w:t>Пословно:</w:t>
      </w:r>
      <w:r>
        <w:t xml:space="preserve"> магха саптами — в магху, на седьмой день; шукла-пакша — светлой половины; шубхакшана кшана бхури — в благословеннейший миг; праката прабху — явившись, Господь; адвайта сундара — прекрасный Адвайта; кайала калимада дури — прогнал гордыню Кали</w:t>
      </w:r>
    </w:p>
    <w:p>
      <w:pPr>
        <w:spacing w:after="60"/>
        <w:ind w:left="567"/>
        <w:jc w:val="both"/>
      </w:pPr>
      <w:r>
        <w:rPr>
          <w:sz w:val="20"/>
        </w:rPr>
        <w:t>Разночтения: ГПТ1 (с. 446, «</w:t>
      </w:r>
      <w:r>
        <w:rPr>
          <w:rFonts w:ascii="Noto Serif Bengali" w:hAnsi="Noto Serif Bengali" w:cs="Noto Serif Bengali"/>
          <w:sz w:val="20"/>
        </w:rPr>
        <w:t>২৪ পদ</w:t>
      </w:r>
      <w:r>
        <w:rPr>
          <w:sz w:val="20"/>
        </w:rPr>
        <w:t xml:space="preserve">। </w:t>
      </w:r>
      <w:r>
        <w:rPr>
          <w:rFonts w:ascii="Noto Serif Bengali" w:hAnsi="Noto Serif Bengali" w:cs="Noto Serif Bengali"/>
          <w:sz w:val="20"/>
        </w:rPr>
        <w:t>ভূপালী</w:t>
      </w:r>
      <w:r>
        <w:rPr>
          <w:sz w:val="20"/>
        </w:rPr>
        <w:t>।»; скан): то же; ГПТ2: то же; БР (1912, с. 829; 1960, ст. 1763,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ভূপালী</w:t>
      </w:r>
      <w:r>
        <w:rPr>
          <w:sz w:val="20"/>
        </w:rPr>
        <w:t>»): «</w:t>
      </w:r>
      <w:r>
        <w:rPr>
          <w:rFonts w:ascii="Noto Serif Bengali" w:hAnsi="Noto Serif Bengali" w:cs="Noto Serif Bengali"/>
          <w:sz w:val="20"/>
        </w:rPr>
        <w:t>মাঘ</w:t>
      </w:r>
      <w:r>
        <w:rPr>
          <w:sz w:val="20"/>
        </w:rPr>
        <w:t>-</w:t>
      </w:r>
      <w:r>
        <w:rPr>
          <w:rFonts w:ascii="Noto Serif Bengali" w:hAnsi="Noto Serif Bengali" w:cs="Noto Serif Bengali"/>
          <w:sz w:val="20"/>
        </w:rPr>
        <w:t>সপ্তমী শুক্লপক্ষ</w:t>
      </w:r>
      <w:r>
        <w:rPr>
          <w:sz w:val="20"/>
        </w:rPr>
        <w:t xml:space="preserve">, </w:t>
      </w:r>
      <w:r>
        <w:rPr>
          <w:rFonts w:ascii="Noto Serif Bengali" w:hAnsi="Noto Serif Bengali" w:cs="Noto Serif Bengali"/>
          <w:sz w:val="20"/>
        </w:rPr>
        <w:t>শুভক্ষণ ক্ষণ ভূরি</w:t>
      </w:r>
      <w:r>
        <w:rPr>
          <w:sz w:val="20"/>
        </w:rPr>
        <w:t xml:space="preserve">। </w:t>
      </w:r>
      <w:r>
        <w:rPr>
          <w:rFonts w:ascii="Noto Serif Bengali" w:hAnsi="Noto Serif Bengali" w:cs="Noto Serif Bengali"/>
          <w:sz w:val="20"/>
        </w:rPr>
        <w:t>প্রকটি</w:t>
      </w:r>
      <w:r>
        <w:rPr>
          <w:sz w:val="20"/>
        </w:rPr>
        <w:t xml:space="preserve">' </w:t>
      </w:r>
      <w:r>
        <w:rPr>
          <w:rFonts w:ascii="Noto Serif Bengali" w:hAnsi="Noto Serif Bengali" w:cs="Noto Serif Bengali"/>
          <w:sz w:val="20"/>
        </w:rPr>
        <w:t>প্রভু</w:t>
      </w:r>
      <w:r>
        <w:rPr>
          <w:sz w:val="20"/>
        </w:rPr>
        <w:t xml:space="preserve">, </w:t>
      </w:r>
      <w:r>
        <w:rPr>
          <w:rFonts w:ascii="Noto Serif Bengali" w:hAnsi="Noto Serif Bengali" w:cs="Noto Serif Bengali"/>
          <w:sz w:val="20"/>
        </w:rPr>
        <w:t>অদ্বৈত সুন্দর</w:t>
      </w:r>
      <w:r>
        <w:rPr>
          <w:sz w:val="20"/>
        </w:rPr>
        <w:t xml:space="preserve">, </w:t>
      </w:r>
      <w:r>
        <w:rPr>
          <w:rFonts w:ascii="Noto Serif Bengali" w:hAnsi="Noto Serif Bengali" w:cs="Noto Serif Bengali"/>
          <w:sz w:val="20"/>
        </w:rPr>
        <w:t>করল কলিমদ দূরি</w:t>
      </w:r>
      <w:r>
        <w:rPr>
          <w:sz w:val="20"/>
        </w:rPr>
        <w:t>» («явившись»).</w:t>
      </w:r>
    </w:p>
    <w:p>
      <w:pPr>
        <w:spacing w:after="60"/>
        <w:ind w:left="510" w:hanging="510"/>
      </w:pPr>
      <w:r>
        <w:rPr>
          <w:b/>
          <w:i w:val="0"/>
        </w:rPr>
        <w:t>14.1.</w:t>
      </w:r>
      <w:r>
        <w:t xml:space="preserve"> В месяце магха, в светлой половине, на седьмой день, в благословеннейший миг</w:t>
      </w:r>
      <w:r>
        <w:br/>
      </w:r>
      <w:r>
        <w:t>явился прекрасный Господь Адвайта и прогнал гордыню Кали.</w:t>
      </w:r>
    </w:p>
    <w:p>
      <w:pPr>
        <w:spacing w:after="60"/>
        <w:ind w:left="567"/>
      </w:pPr>
      <w:r>
        <w:rPr>
          <w:rFonts w:cs="Noto Serif Bengali" w:hAnsi="Noto Serif Bengali"/>
          <w:sz w:val="24"/>
        </w:rPr>
        <w:t>ধাই চলু সব লোক পৈঠি কুবেরভবন মাঝার ।</w:t>
      </w:r>
      <w:r>
        <w:br/>
      </w:r>
      <w:r>
        <w:rPr>
          <w:rFonts w:cs="Noto Serif Bengali" w:hAnsi="Noto Serif Bengali"/>
          <w:sz w:val="24"/>
        </w:rPr>
        <w:t>বিপুল পুলক নিরখি বালক দেত জয় জয় কার ॥</w:t>
      </w:r>
    </w:p>
    <w:p>
      <w:pPr>
        <w:spacing w:after="60"/>
        <w:jc w:val="both"/>
      </w:pPr>
      <w:r>
        <w:rPr>
          <w:b w:val="0"/>
          <w:i/>
        </w:rPr>
        <w:t>dhāi calu saba loka paiṭhi kuberabhabana mājhāra |</w:t>
      </w:r>
      <w:r>
        <w:br/>
      </w:r>
      <w:r>
        <w:rPr>
          <w:b w:val="0"/>
          <w:i/>
        </w:rPr>
        <w:t>bipula pulaka nirakhi bālaka deta jaya jaya kāra ||</w:t>
      </w:r>
    </w:p>
    <w:p>
      <w:pPr>
        <w:spacing w:after="60"/>
        <w:jc w:val="both"/>
      </w:pPr>
      <w:r>
        <w:rPr>
          <w:b w:val="0"/>
          <w:i/>
        </w:rPr>
        <w:t>Пословно:</w:t>
      </w:r>
      <w:r>
        <w:t xml:space="preserve"> дхаи чалу саба лока — все люди сбежались; паитхи — войдя; кубера-бхабана маджхара — в дом Куверы; бипула пулака — с великим трепетом; нирахи балака — глядя на младенца; дета джайа джайа кара — восклицают «Джая, джая!»</w:t>
      </w:r>
    </w:p>
    <w:p>
      <w:pPr>
        <w:spacing w:after="60"/>
        <w:ind w:left="567"/>
        <w:jc w:val="both"/>
      </w:pPr>
      <w:r>
        <w:rPr>
          <w:sz w:val="20"/>
        </w:rPr>
        <w:t>Разночтения: ГПТ1 (скан): то же; ГПТ2: то же; БР (1960, ст. 1764): «</w:t>
      </w:r>
      <w:r>
        <w:rPr>
          <w:rFonts w:ascii="Noto Serif Bengali" w:hAnsi="Noto Serif Bengali" w:cs="Noto Serif Bengali"/>
          <w:sz w:val="20"/>
        </w:rPr>
        <w:t>ধাই চলু সব</w:t>
      </w:r>
      <w:r>
        <w:rPr>
          <w:sz w:val="20"/>
        </w:rPr>
        <w:t xml:space="preserve">, </w:t>
      </w:r>
      <w:r>
        <w:rPr>
          <w:rFonts w:ascii="Noto Serif Bengali" w:hAnsi="Noto Serif Bengali" w:cs="Noto Serif Bengali"/>
          <w:sz w:val="20"/>
        </w:rPr>
        <w:t>লোক পৈঠি</w:t>
      </w:r>
      <w:r>
        <w:rPr>
          <w:sz w:val="20"/>
        </w:rPr>
        <w:t xml:space="preserve">, </w:t>
      </w:r>
      <w:r>
        <w:rPr>
          <w:rFonts w:ascii="Noto Serif Bengali" w:hAnsi="Noto Serif Bengali" w:cs="Noto Serif Bengali"/>
          <w:sz w:val="20"/>
        </w:rPr>
        <w:t>কুবের</w:t>
      </w:r>
      <w:r>
        <w:rPr>
          <w:sz w:val="20"/>
        </w:rPr>
        <w:t>-</w:t>
      </w:r>
      <w:r>
        <w:rPr>
          <w:rFonts w:ascii="Noto Serif Bengali" w:hAnsi="Noto Serif Bengali" w:cs="Noto Serif Bengali"/>
          <w:sz w:val="20"/>
        </w:rPr>
        <w:t>ভবন</w:t>
      </w:r>
      <w:r>
        <w:rPr>
          <w:sz w:val="20"/>
        </w:rPr>
        <w:t>-</w:t>
      </w:r>
      <w:r>
        <w:rPr>
          <w:rFonts w:ascii="Noto Serif Bengali" w:hAnsi="Noto Serif Bengali" w:cs="Noto Serif Bengali"/>
          <w:sz w:val="20"/>
        </w:rPr>
        <w:t>মাঝার</w:t>
      </w:r>
      <w:r>
        <w:rPr>
          <w:sz w:val="20"/>
        </w:rPr>
        <w:t xml:space="preserve">। </w:t>
      </w:r>
      <w:r>
        <w:rPr>
          <w:rFonts w:ascii="Noto Serif Bengali" w:hAnsi="Noto Serif Bengali" w:cs="Noto Serif Bengali"/>
          <w:sz w:val="20"/>
        </w:rPr>
        <w:t>বিপুল পুলক</w:t>
      </w:r>
      <w:r>
        <w:rPr>
          <w:sz w:val="20"/>
        </w:rPr>
        <w:t xml:space="preserve">, </w:t>
      </w:r>
      <w:r>
        <w:rPr>
          <w:rFonts w:ascii="Noto Serif Bengali" w:hAnsi="Noto Serif Bengali" w:cs="Noto Serif Bengali"/>
          <w:sz w:val="20"/>
        </w:rPr>
        <w:t>বিলোকি বালক</w:t>
      </w:r>
      <w:r>
        <w:rPr>
          <w:sz w:val="20"/>
        </w:rPr>
        <w:t xml:space="preserve">, </w:t>
      </w:r>
      <w:r>
        <w:rPr>
          <w:rFonts w:ascii="Noto Serif Bengali" w:hAnsi="Noto Serif Bengali" w:cs="Noto Serif Bengali"/>
          <w:sz w:val="20"/>
        </w:rPr>
        <w:t>দেত জয় জয়কার</w:t>
      </w:r>
      <w:r>
        <w:rPr>
          <w:sz w:val="20"/>
        </w:rPr>
        <w:t>» («</w:t>
      </w:r>
      <w:r>
        <w:rPr>
          <w:rFonts w:ascii="Noto Serif Bengali" w:hAnsi="Noto Serif Bengali" w:cs="Noto Serif Bengali"/>
          <w:sz w:val="20"/>
        </w:rPr>
        <w:t>বিলোকি</w:t>
      </w:r>
      <w:r>
        <w:rPr>
          <w:sz w:val="20"/>
        </w:rPr>
        <w:t>», «увидев»).</w:t>
      </w:r>
    </w:p>
    <w:p>
      <w:pPr>
        <w:spacing w:after="60"/>
        <w:ind w:left="510" w:hanging="510"/>
      </w:pPr>
      <w:r>
        <w:rPr>
          <w:b/>
          <w:i w:val="0"/>
        </w:rPr>
        <w:t>14.2.</w:t>
      </w:r>
      <w:r>
        <w:t xml:space="preserve"> Все люди сбежались и вошли в дом Куверы;</w:t>
      </w:r>
      <w:r>
        <w:br/>
      </w:r>
      <w:r>
        <w:t>с великим трепетом глядя на младенца, восклицают: «Джая, джая!»</w:t>
      </w:r>
    </w:p>
    <w:p>
      <w:pPr>
        <w:spacing w:after="60"/>
        <w:ind w:left="567"/>
      </w:pPr>
      <w:r>
        <w:rPr>
          <w:rFonts w:cs="Noto Serif Bengali" w:hAnsi="Noto Serif Bengali"/>
          <w:sz w:val="24"/>
        </w:rPr>
        <w:t>ভাটগণ ঘন ভণত যশ গায়ত গুণী মুদমাতি ।</w:t>
      </w:r>
      <w:r>
        <w:br/>
      </w:r>
      <w:r>
        <w:rPr>
          <w:rFonts w:cs="Noto Serif Bengali" w:hAnsi="Noto Serif Bengali"/>
          <w:sz w:val="24"/>
        </w:rPr>
        <w:t>সুঘড় বাদকবৃন্দ বায়ত বাদ্য কত কত ভাঁতি ॥</w:t>
      </w:r>
    </w:p>
    <w:p>
      <w:pPr>
        <w:spacing w:after="60"/>
        <w:jc w:val="both"/>
      </w:pPr>
      <w:r>
        <w:rPr>
          <w:b w:val="0"/>
          <w:i/>
        </w:rPr>
        <w:t>bhāṭagaṇa ghana bhaṇata yaśa gāyata guṇī mudamāti |</w:t>
      </w:r>
      <w:r>
        <w:br/>
      </w:r>
      <w:r>
        <w:rPr>
          <w:b w:val="0"/>
          <w:i/>
        </w:rPr>
        <w:t>sughaṛa bādakabṛnda bāyata bādya kata kata bhām̐ti ||</w:t>
      </w:r>
    </w:p>
    <w:p>
      <w:pPr>
        <w:spacing w:after="60"/>
        <w:jc w:val="both"/>
      </w:pPr>
      <w:r>
        <w:rPr>
          <w:b w:val="0"/>
          <w:i/>
        </w:rPr>
        <w:t>Пословно:</w:t>
      </w:r>
      <w:r>
        <w:t xml:space="preserve"> бхатагана — барды; гхана бханата йаша — наперебой возглашают хвалу; гайата гуни — поют искусные певцы; муда-мати — упоённые радостью; сугхара бадака-бринда — умелые музыканты; байата бадйа — играют на инструментах; ката ката бханти — на все лады</w:t>
      </w:r>
    </w:p>
    <w:p>
      <w:pPr>
        <w:spacing w:after="60"/>
        <w:ind w:left="567"/>
        <w:jc w:val="both"/>
      </w:pPr>
      <w:r>
        <w:rPr>
          <w:sz w:val="20"/>
        </w:rPr>
        <w:t>Разночтения: ГПТ1 (скан): то же; ГПТ2: то же; БР (1960, ст. 1765): «</w:t>
      </w:r>
      <w:r>
        <w:rPr>
          <w:rFonts w:ascii="Noto Serif Bengali" w:hAnsi="Noto Serif Bengali" w:cs="Noto Serif Bengali"/>
          <w:sz w:val="20"/>
        </w:rPr>
        <w:t>ভাটগণ ঘন</w:t>
      </w:r>
      <w:r>
        <w:rPr>
          <w:sz w:val="20"/>
        </w:rPr>
        <w:t xml:space="preserve">, </w:t>
      </w:r>
      <w:r>
        <w:rPr>
          <w:rFonts w:ascii="Noto Serif Bengali" w:hAnsi="Noto Serif Bengali" w:cs="Noto Serif Bengali"/>
          <w:sz w:val="20"/>
        </w:rPr>
        <w:t>ভণত যশ</w:t>
      </w:r>
      <w:r>
        <w:rPr>
          <w:sz w:val="20"/>
        </w:rPr>
        <w:t xml:space="preserve">, </w:t>
      </w:r>
      <w:r>
        <w:rPr>
          <w:rFonts w:ascii="Noto Serif Bengali" w:hAnsi="Noto Serif Bengali" w:cs="Noto Serif Bengali"/>
          <w:sz w:val="20"/>
        </w:rPr>
        <w:t>গায়ত গুণী মুদ মাতি</w:t>
      </w:r>
      <w:r>
        <w:rPr>
          <w:sz w:val="20"/>
        </w:rPr>
        <w:t xml:space="preserve">'। </w:t>
      </w:r>
      <w:r>
        <w:rPr>
          <w:rFonts w:ascii="Noto Serif Bengali" w:hAnsi="Noto Serif Bengali" w:cs="Noto Serif Bengali"/>
          <w:sz w:val="20"/>
        </w:rPr>
        <w:t>সুঘর বাদক</w:t>
      </w:r>
      <w:r>
        <w:rPr>
          <w:sz w:val="20"/>
        </w:rPr>
        <w:t>-</w:t>
      </w:r>
      <w:r>
        <w:rPr>
          <w:rFonts w:ascii="Noto Serif Bengali" w:hAnsi="Noto Serif Bengali" w:cs="Noto Serif Bengali"/>
          <w:sz w:val="20"/>
        </w:rPr>
        <w:t>বৃন্দ বায়ত</w:t>
      </w:r>
      <w:r>
        <w:rPr>
          <w:sz w:val="20"/>
        </w:rPr>
        <w:t xml:space="preserve">, </w:t>
      </w:r>
      <w:r>
        <w:rPr>
          <w:rFonts w:ascii="Noto Serif Bengali" w:hAnsi="Noto Serif Bengali" w:cs="Noto Serif Bengali"/>
          <w:sz w:val="20"/>
        </w:rPr>
        <w:t>বাদ্য কত কত ভাতি</w:t>
      </w:r>
      <w:r>
        <w:rPr>
          <w:sz w:val="20"/>
        </w:rPr>
        <w:t>».</w:t>
      </w:r>
    </w:p>
    <w:p>
      <w:pPr>
        <w:spacing w:after="60"/>
        <w:ind w:left="510" w:hanging="510"/>
      </w:pPr>
      <w:r>
        <w:rPr>
          <w:b/>
          <w:i w:val="0"/>
        </w:rPr>
        <w:t>14.3.</w:t>
      </w:r>
      <w:r>
        <w:t xml:space="preserve"> Барды наперебой возглашают хвалу, искусные певцы поют, упоённые радостью;</w:t>
      </w:r>
      <w:r>
        <w:br/>
      </w:r>
      <w:r>
        <w:t>умелые музыканты играют на инструментах на все лады.</w:t>
      </w:r>
    </w:p>
    <w:p>
      <w:pPr>
        <w:spacing w:after="60"/>
        <w:ind w:left="567"/>
      </w:pPr>
      <w:r>
        <w:rPr>
          <w:rFonts w:cs="Noto Serif Bengali" w:hAnsi="Noto Serif Bengali"/>
          <w:sz w:val="24"/>
        </w:rPr>
        <w:t>করত নর্তক নৃত্য উঘটত থৈতা তক তক থোন ।</w:t>
      </w:r>
      <w:r>
        <w:br/>
      </w:r>
      <w:r>
        <w:rPr>
          <w:rFonts w:cs="Noto Serif Bengali" w:hAnsi="Noto Serif Bengali"/>
          <w:sz w:val="24"/>
        </w:rPr>
        <w:t>দাস নরহরি পহুঁক জনম বিলস বরণব কোন ॥</w:t>
      </w:r>
    </w:p>
    <w:p>
      <w:pPr>
        <w:spacing w:after="60"/>
        <w:jc w:val="both"/>
      </w:pPr>
      <w:r>
        <w:rPr>
          <w:b w:val="0"/>
          <w:i/>
        </w:rPr>
        <w:t>karata nartaka nṛtya ughaṭata thaitā taka taka thona |</w:t>
      </w:r>
      <w:r>
        <w:br/>
      </w:r>
      <w:r>
        <w:rPr>
          <w:b w:val="0"/>
          <w:i/>
        </w:rPr>
        <w:t>dāsa narahari pahum̐ka janama bilasa baraṇaba kona ||</w:t>
      </w:r>
    </w:p>
    <w:p>
      <w:pPr>
        <w:spacing w:after="60"/>
        <w:jc w:val="both"/>
      </w:pPr>
      <w:r>
        <w:rPr>
          <w:b w:val="0"/>
          <w:i/>
        </w:rPr>
        <w:t>Пословно:</w:t>
      </w:r>
      <w:r>
        <w:t xml:space="preserve"> карата нартака нритйа — танцоры пляшут; угхатата — отбивая ритм; тхаита така така тхона — «тхайта така така тхона»; даса нарахари — Нарахари Дас; пахунка джанама — явления Господа; биласа — праздник; баранаба кона — кто опишет</w:t>
      </w:r>
    </w:p>
    <w:p>
      <w:pPr>
        <w:spacing w:after="60"/>
        <w:ind w:left="567"/>
        <w:jc w:val="both"/>
      </w:pPr>
      <w:r>
        <w:rPr>
          <w:sz w:val="20"/>
        </w:rPr>
        <w:t>Разночтения: ГПТ1 (скан): «</w:t>
      </w:r>
      <w:r>
        <w:rPr>
          <w:rFonts w:ascii="Noto Serif Bengali" w:hAnsi="Noto Serif Bengali" w:cs="Noto Serif Bengali"/>
          <w:sz w:val="20"/>
        </w:rPr>
        <w:t>করত নর্তক নৃত্য উঘটত</w:t>
      </w:r>
      <w:r>
        <w:rPr>
          <w:sz w:val="20"/>
        </w:rPr>
        <w:t xml:space="preserve">, </w:t>
      </w:r>
      <w:r>
        <w:rPr>
          <w:rFonts w:ascii="Noto Serif Bengali" w:hAnsi="Noto Serif Bengali" w:cs="Noto Serif Bengali"/>
          <w:sz w:val="20"/>
        </w:rPr>
        <w:t>থৈতা তক তক থোন</w:t>
      </w:r>
      <w:r>
        <w:rPr>
          <w:sz w:val="20"/>
        </w:rPr>
        <w:t xml:space="preserve">। </w:t>
      </w:r>
      <w:r>
        <w:rPr>
          <w:rFonts w:ascii="Noto Serif Bengali" w:hAnsi="Noto Serif Bengali" w:cs="Noto Serif Bengali"/>
          <w:sz w:val="20"/>
        </w:rPr>
        <w:t>দাস নরহরি পহুঁক জনম বিলস বরণব কোন</w:t>
      </w:r>
      <w:r>
        <w:rPr>
          <w:sz w:val="20"/>
        </w:rPr>
        <w:t>»; ГПТ2: то же; БР (1912, с. 829; 1960, ст. 1766): «</w:t>
      </w:r>
      <w:r>
        <w:rPr>
          <w:rFonts w:ascii="Noto Serif Bengali" w:hAnsi="Noto Serif Bengali" w:cs="Noto Serif Bengali"/>
          <w:sz w:val="20"/>
        </w:rPr>
        <w:t>করত নর্তক</w:t>
      </w:r>
      <w:r>
        <w:rPr>
          <w:sz w:val="20"/>
        </w:rPr>
        <w:t xml:space="preserve">, </w:t>
      </w:r>
      <w:r>
        <w:rPr>
          <w:rFonts w:ascii="Noto Serif Bengali" w:hAnsi="Noto Serif Bengali" w:cs="Noto Serif Bengali"/>
          <w:sz w:val="20"/>
        </w:rPr>
        <w:t>নৃত্য উঘটত</w:t>
      </w:r>
      <w:r>
        <w:rPr>
          <w:sz w:val="20"/>
        </w:rPr>
        <w:t xml:space="preserve">, </w:t>
      </w:r>
      <w:r>
        <w:rPr>
          <w:rFonts w:ascii="Noto Serif Bengali" w:hAnsi="Noto Serif Bengali" w:cs="Noto Serif Bengali"/>
          <w:sz w:val="20"/>
        </w:rPr>
        <w:t>থৈতা তক তক থোন</w:t>
      </w:r>
      <w:r>
        <w:rPr>
          <w:sz w:val="20"/>
        </w:rPr>
        <w:t xml:space="preserve">। </w:t>
      </w:r>
      <w:r>
        <w:rPr>
          <w:rFonts w:ascii="Noto Serif Bengali" w:hAnsi="Noto Serif Bengali" w:cs="Noto Serif Bengali"/>
          <w:sz w:val="20"/>
        </w:rPr>
        <w:t>দাস নরহরি</w:t>
      </w:r>
      <w:r>
        <w:rPr>
          <w:sz w:val="20"/>
        </w:rPr>
        <w:t xml:space="preserve">, </w:t>
      </w:r>
      <w:r>
        <w:rPr>
          <w:rFonts w:ascii="Noto Serif Bengali" w:hAnsi="Noto Serif Bengali" w:cs="Noto Serif Bengali"/>
          <w:sz w:val="20"/>
        </w:rPr>
        <w:t>পহুঁক জনম</w:t>
      </w:r>
      <w:r>
        <w:rPr>
          <w:sz w:val="20"/>
        </w:rPr>
        <w:t>-</w:t>
      </w:r>
      <w:r>
        <w:rPr>
          <w:rFonts w:ascii="Noto Serif Bengali" w:hAnsi="Noto Serif Bengali" w:cs="Noto Serif Bengali"/>
          <w:sz w:val="20"/>
        </w:rPr>
        <w:t>বিলাস বরণব কোন</w:t>
      </w:r>
      <w:r>
        <w:rPr>
          <w:sz w:val="20"/>
        </w:rPr>
        <w:t>».</w:t>
      </w:r>
    </w:p>
    <w:p>
      <w:pPr>
        <w:spacing w:after="60"/>
        <w:ind w:left="510" w:hanging="510"/>
      </w:pPr>
      <w:r>
        <w:rPr>
          <w:b/>
          <w:i w:val="0"/>
        </w:rPr>
        <w:t>14.4.</w:t>
      </w:r>
      <w:r>
        <w:t xml:space="preserve"> Танцоры пляшут, отбивая ритм: «тхайта така така тхона».</w:t>
      </w:r>
      <w:r>
        <w:br/>
      </w:r>
      <w:r>
        <w:t>Нарахари Дас: кто опишет праздник явления Господа?</w:t>
      </w:r>
      <w:r>
        <w:rPr>
          <w:b w:val="0"/>
          <w:i w:val="0"/>
          <w:vertAlign w:val="superscript"/>
        </w:rPr>
        <w:t>28</w:t>
      </w:r>
    </w:p>
    <w:p>
      <w:pPr>
        <w:spacing w:after="60"/>
        <w:ind w:left="283"/>
      </w:pPr>
      <w:r>
        <w:rPr>
          <w:b/>
          <w:i w:val="0"/>
          <w:sz w:val="18"/>
        </w:rPr>
        <w:t>27.</w:t>
      </w:r>
      <w:r>
        <w:rPr>
          <w:sz w:val="18"/>
        </w:rPr>
        <w:t xml:space="preserve"> ГПТ1 — с. 446, № 24 («</w:t>
      </w:r>
      <w:r>
        <w:rPr>
          <w:rFonts w:ascii="Noto Serif Bengali" w:hAnsi="Noto Serif Bengali" w:cs="Noto Serif Bengali"/>
          <w:sz w:val="18"/>
        </w:rPr>
        <w:t>ভূপালী</w:t>
      </w:r>
      <w:r>
        <w:rPr>
          <w:sz w:val="18"/>
        </w:rPr>
        <w:t xml:space="preserve">»; скан, PDF с. 705); ГПТ2 — разд. 6.2, № 24. </w:t>
      </w:r>
      <w:r>
        <w:rPr>
          <w:b/>
          <w:i w:val="0"/>
          <w:sz w:val="18"/>
        </w:rPr>
        <w:t>Каталог её не знал</w:t>
      </w:r>
      <w:r>
        <w:rPr>
          <w:sz w:val="18"/>
        </w:rPr>
        <w:t xml:space="preserve"> (новая строка НГ-322). БР 12 (изд. 1912, с. 829; изд. 1960, ст. 1763–1766,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ভূপালী</w:t>
      </w:r>
      <w:r>
        <w:rPr>
          <w:sz w:val="18"/>
        </w:rPr>
        <w:t>»): Ишана, показывая Шринивасу места Навадвипы, рассказывает, как Господь послал Раму Пандита в Шантипур за Адвайтой, и отсюда — о роде Адвайты: отец — Кувера Пандит (цитата «Гаура-ганоддеша-дипики» о Кубере, ст. 1755), мать — Набха; в старости у них в Наваграме родился Адвайтачандра (ст. 1751–1758); затем пада Гханашьямы о явлении (ГПТ № 23, ст. 1759–1762) и эта; после неё — «при рождении Адвайты все громко пели имена Кришны и Говинды», детство, переселение в Шантипур, брак (ст. 1767 и далее). Разночтения: 14.1 в БР «</w:t>
      </w:r>
      <w:r>
        <w:rPr>
          <w:rFonts w:ascii="Noto Serif Bengali" w:hAnsi="Noto Serif Bengali" w:cs="Noto Serif Bengali"/>
          <w:sz w:val="18"/>
        </w:rPr>
        <w:t>প্রকটি</w:t>
      </w:r>
      <w:r>
        <w:rPr>
          <w:sz w:val="18"/>
        </w:rPr>
        <w:t>'» («явившись»); 14.2 в БР «</w:t>
      </w:r>
      <w:r>
        <w:rPr>
          <w:rFonts w:ascii="Noto Serif Bengali" w:hAnsi="Noto Serif Bengali" w:cs="Noto Serif Bengali"/>
          <w:sz w:val="18"/>
        </w:rPr>
        <w:t>বিলোকি</w:t>
      </w:r>
      <w:r>
        <w:rPr>
          <w:sz w:val="18"/>
        </w:rPr>
        <w:t>» («увидев»); 14.4 в БР «</w:t>
      </w:r>
      <w:r>
        <w:rPr>
          <w:rFonts w:ascii="Noto Serif Bengali" w:hAnsi="Noto Serif Bengali" w:cs="Noto Serif Bengali"/>
          <w:sz w:val="18"/>
        </w:rPr>
        <w:t>জনম</w:t>
      </w:r>
      <w:r>
        <w:rPr>
          <w:sz w:val="18"/>
        </w:rPr>
        <w:t>-</w:t>
      </w:r>
      <w:r>
        <w:rPr>
          <w:rFonts w:ascii="Noto Serif Bengali" w:hAnsi="Noto Serif Bengali" w:cs="Noto Serif Bengali"/>
          <w:sz w:val="18"/>
        </w:rPr>
        <w:t>বিলাস</w:t>
      </w:r>
      <w:r>
        <w:rPr>
          <w:sz w:val="18"/>
        </w:rPr>
        <w:t>». «Навадвипа-парикрама» — то же, что БР. В ПК, КГЧ, ПС, ГЧЧ, «Гита-чандродае» нет. B.</w:t>
      </w:r>
    </w:p>
    <w:p>
      <w:pPr>
        <w:spacing w:after="60"/>
        <w:ind w:left="283"/>
      </w:pPr>
      <w:r>
        <w:rPr>
          <w:b/>
          <w:i w:val="0"/>
          <w:sz w:val="18"/>
        </w:rPr>
        <w:t>28.</w:t>
      </w:r>
      <w:r>
        <w:rPr>
          <w:sz w:val="18"/>
        </w:rPr>
        <w:t xml:space="preserve"> Явление Адвайты — в Наваграме (Шрихатта), у Куверы Пандита и Набхи (ср. сноски 10, 14); по «Гаура-ганоддеша-дипике» (81–85) Кубера получил от Садашивы обет: «в ином рождении я стану твоим сыном». Явление Господа не подчинено законам кармы: это нисхождение, а не рождение обусловленной души (ср. Бхагавад-гита 4.6–9). «Тхайта така така тхона» — слоги ритма танца (бол).</w:t>
      </w:r>
    </w:p>
    <w:p>
      <w:r>
        <w:br w:type="page"/>
      </w:r>
    </w:p>
    <w:p>
      <w:pPr>
        <w:pStyle w:val="Heading1"/>
        <w:jc w:val="center"/>
      </w:pPr>
      <w:r>
        <w:t>Глава 26. Приложение. Пады с подписью «Нарахари» из «Гаура-пада-тарангини» — X: спутники и последователи</w:t>
      </w:r>
    </w:p>
    <w:p>
      <w:pPr>
        <w:spacing w:after="60"/>
        <w:jc w:val="both"/>
      </w:pPr>
      <w:r>
        <w:rPr>
          <w:b w:val="0"/>
          <w:i/>
        </w:rPr>
        <w:t>Продолжение и окончание приложения (вводная заметка о двух Нарахари, о доводах атрибуции и о пометках в шапках — в гл. 17). Глава 26: раздел ГПТ 6.3 «Спутники» (ГПТ1 с. 451–489) — все восемнадцать пад с подписью Нарахари (№ 2, 4, 7, 8, 42–44, 49, 55, 58, 61, 62, 68, 69, 71, 72, 77, 83), а также одна пада о санньясе, найденная при сплошной сверке подписей по разделам 3.x, 4.x и 5.3–7 (ГПТ1 5.3, № 7). Первые пады раздела — о спутниках Гауры (Гададхара Пандит, Шриваса, Гададхара Дас, круг спутников), далее — о последователях следующих поколений: Шьямананде, поэте Джнянадасе, Шринивасе Ачарье, Нароттаме, Рамачандре и Говинде Кавираджах и их учениках. Такие пады помечены в шапке «поздний слой: о последователях»: это не гаура-лила в узком смысле, а хвала ачарьям традиции, через которых милость Гауры пришла к следующим поколениям. Подписи раздела сверены сплошь, по распознаванию и по скану; 14-я и 15-я волны «Бхакти-ратнакары» (БР) и её заключение, а также «Гаура-чарита-чинтамани» (ГЧЧ, кираны 1 и 4) прочитаны в соответствующих местах подряд. Не переведены (вне состава приложения): № 15, 41, 48, 54, 63, 82 — подпись Гханашьямы; № 13 — подпись Папии Шекхары (о Нарахари Саркаре; каталог числил её за Нарахари); № 70 — подпись Валлабхи; № 6 — без подписи; прочие пады раздела — других поэтов. В скане ГПТ1 нет страниц 462–463 (№ 27, окончание, — № 30): эти пады сверены по ГПТ2 — подписи Мадхо и Радхаваллабхи. Основной текст — ГПТ1 (по скану), со сверкой по ГПТ2, БР (изд. 1912, 1960 и 2006) и ГЧЧ (изд. 1947); ПК, КГЧ, ПС, «Гита-чандродая», «Нароттама-виласа» проверены. Местоимения о Гауре, Нитьянанде и Адвайте — с заглавной, о спутниках и последователях — со строчной. Примечания редакторов ГПТ не воспроизводятся. В конце — итоговая заметка ко всему приложению.</w:t>
      </w:r>
    </w:p>
    <w:p>
      <w:pPr>
        <w:pStyle w:val="Heading2"/>
      </w:pPr>
      <w:r>
        <w:t>1. Нарахари — «</w:t>
      </w:r>
      <w:r>
        <w:rPr>
          <w:rFonts w:ascii="Noto Serif Bengali" w:hAnsi="Noto Serif Bengali" w:cs="Noto Serif Bengali"/>
        </w:rPr>
        <w:t>ধন্য ধন্য বলি মেন</w:t>
      </w:r>
      <w:r>
        <w:t>…» (ГПТ1 с. 452–453, разд. 6.3, № 2)</w:t>
      </w:r>
    </w:p>
    <w:p>
      <w:pPr>
        <w:spacing w:after="60"/>
        <w:jc w:val="both"/>
      </w:pPr>
      <w:r>
        <w:rPr>
          <w:b w:val="0"/>
          <w:i/>
        </w:rPr>
        <w:t>Рождение Гададхары Пандита: в день новолуния месяца вайшакха в доме Мадхавы Мишры в Надии родился Гададхара, любимец Гауранги; Мадхава и Ратнавати вне себя от радости, жители Надии славят их удачу, жёны брахманов благословляют младенца, кладя ему на голову рис и траву дурва; поэт просит из рождения в рождение петь достоинства Гадаи. Рага пахида. &lt;b&gt;Атрибуция: не установлено&lt;/b&gt; — только ГПТ; простой бенгальский трипади; указатель ГПТ2 к Саркару её не относит.</w:t>
      </w:r>
      <w:r>
        <w:rPr>
          <w:b w:val="0"/>
          <w:i w:val="0"/>
          <w:vertAlign w:val="superscript"/>
        </w:rPr>
        <w:t>1</w:t>
      </w:r>
    </w:p>
    <w:p>
      <w:pPr>
        <w:spacing w:after="60"/>
        <w:ind w:left="567"/>
      </w:pPr>
      <w:r>
        <w:rPr>
          <w:rFonts w:cs="Noto Serif Bengali" w:hAnsi="Noto Serif Bengali"/>
          <w:sz w:val="24"/>
        </w:rPr>
        <w:t>ধন্য ধন্য বলি মেন, চারি যুগ মধ্যে হেন, কলির ভাগ্যে সীমা নাই ।</w:t>
      </w:r>
      <w:r>
        <w:br/>
      </w:r>
      <w:r>
        <w:rPr>
          <w:rFonts w:cs="Noto Serif Bengali" w:hAnsi="Noto Serif Bengali"/>
          <w:sz w:val="24"/>
        </w:rPr>
        <w:t>সুন্দর নদীয়া পুরে, মাধব মিশ্রের ঘরে, কি অদ্ভুত আনন্দ বাধাই ॥</w:t>
      </w:r>
    </w:p>
    <w:p>
      <w:pPr>
        <w:spacing w:after="60"/>
        <w:jc w:val="both"/>
      </w:pPr>
      <w:r>
        <w:rPr>
          <w:b w:val="0"/>
          <w:i/>
        </w:rPr>
        <w:t>dhanya dhanya bali mena, cāri yuga madhye hena, kalira bhāgye sīmā nāi |</w:t>
      </w:r>
      <w:r>
        <w:br/>
      </w:r>
      <w:r>
        <w:rPr>
          <w:b w:val="0"/>
          <w:i/>
        </w:rPr>
        <w:t>sundara nadīyā pure, mādhaba miśrera ghare, ki adbhuta ānanda bādhāi ||</w:t>
      </w:r>
    </w:p>
    <w:p>
      <w:pPr>
        <w:spacing w:after="60"/>
        <w:jc w:val="both"/>
      </w:pPr>
      <w:r>
        <w:rPr>
          <w:b w:val="0"/>
          <w:i/>
        </w:rPr>
        <w:t>Пословно:</w:t>
      </w:r>
      <w:r>
        <w:t xml:space="preserve"> дханйа дханйа — слава, слава; бали — говоря; мена (= йена) — как бы, словно (в строке — частица; понято как «[все] говорят»); чари йуга мадхйе — во всех четырёх югах; хена — такое; калир бхагйе — удаче Кали; сима наи — нет предела; сундара надийа пуре — в прекрасном граде Надии; мадхаба мишрера гхаре — в доме Мадхавы Мишры; ки адбхута — какое дивное; ананда бадхаи — ликование, празднество</w:t>
      </w:r>
    </w:p>
    <w:p>
      <w:pPr>
        <w:spacing w:after="60"/>
        <w:ind w:left="567"/>
        <w:jc w:val="both"/>
      </w:pPr>
      <w:r>
        <w:rPr>
          <w:sz w:val="20"/>
        </w:rPr>
        <w:t>Разночтения: ГПТ1 (с. 452, «</w:t>
      </w:r>
      <w:r>
        <w:rPr>
          <w:rFonts w:ascii="Noto Serif Bengali" w:hAnsi="Noto Serif Bengali" w:cs="Noto Serif Bengali"/>
          <w:sz w:val="20"/>
        </w:rPr>
        <w:t>২ পদ</w:t>
      </w:r>
      <w:r>
        <w:rPr>
          <w:sz w:val="20"/>
        </w:rPr>
        <w:t xml:space="preserve">। </w:t>
      </w:r>
      <w:r>
        <w:rPr>
          <w:rFonts w:ascii="Noto Serif Bengali" w:hAnsi="Noto Serif Bengali" w:cs="Noto Serif Bengali"/>
          <w:sz w:val="20"/>
        </w:rPr>
        <w:t>পাহিড়া</w:t>
      </w:r>
      <w:r>
        <w:rPr>
          <w:sz w:val="20"/>
        </w:rPr>
        <w:t>।»; скан): то же; ГПТ2: «</w:t>
      </w:r>
      <w:r>
        <w:rPr>
          <w:rFonts w:ascii="Noto Serif Bengali" w:hAnsi="Noto Serif Bengali" w:cs="Noto Serif Bengali"/>
          <w:sz w:val="20"/>
        </w:rPr>
        <w:t>ধন্য ধন্য বলি মেন চারি যুগ মধ্যে হেন</w:t>
      </w:r>
      <w:r>
        <w:rPr>
          <w:sz w:val="20"/>
        </w:rPr>
        <w:t>» (так же «</w:t>
      </w:r>
      <w:r>
        <w:rPr>
          <w:rFonts w:ascii="Noto Serif Bengali" w:hAnsi="Noto Serif Bengali" w:cs="Noto Serif Bengali"/>
          <w:sz w:val="20"/>
        </w:rPr>
        <w:t>মেন</w:t>
      </w:r>
      <w:r>
        <w:rPr>
          <w:sz w:val="20"/>
        </w:rPr>
        <w:t>»).</w:t>
      </w:r>
    </w:p>
    <w:p>
      <w:pPr>
        <w:spacing w:after="60"/>
        <w:ind w:left="510" w:hanging="510"/>
      </w:pPr>
      <w:r>
        <w:rPr>
          <w:b/>
          <w:i w:val="0"/>
        </w:rPr>
        <w:t>1.1.</w:t>
      </w:r>
      <w:r>
        <w:t xml:space="preserve"> «Слава, слава!» — говорят все: во всех четырёх югах не было такого — удаче Кали нет предела:</w:t>
      </w:r>
      <w:r>
        <w:br/>
      </w:r>
      <w:r>
        <w:t>в прекрасной Надии, в доме Мадхавы Мишры — какое дивное ликование!</w:t>
      </w:r>
    </w:p>
    <w:p>
      <w:pPr>
        <w:spacing w:after="60"/>
        <w:ind w:left="567"/>
      </w:pPr>
      <w:r>
        <w:rPr>
          <w:rFonts w:cs="Noto Serif Bengali" w:hAnsi="Noto Serif Bengali"/>
          <w:sz w:val="24"/>
        </w:rPr>
        <w:t>বৈশাখের কুহু দিনে, জনমিলা শুভক্ষণে, গৌরাঙ্গের প্রিয় গদাধর ।</w:t>
      </w:r>
      <w:r>
        <w:br/>
      </w:r>
      <w:r>
        <w:rPr>
          <w:rFonts w:cs="Noto Serif Bengali" w:hAnsi="Noto Serif Bengali"/>
          <w:sz w:val="24"/>
        </w:rPr>
        <w:t>শ্রীমাধব রত্নাবতী, পুত্রমুখ দেখি অতি, উল্লাসে অধৈর্য্য নিরন্তর ॥</w:t>
      </w:r>
    </w:p>
    <w:p>
      <w:pPr>
        <w:spacing w:after="60"/>
        <w:jc w:val="both"/>
      </w:pPr>
      <w:r>
        <w:rPr>
          <w:b w:val="0"/>
          <w:i/>
        </w:rPr>
        <w:t>baiśākhera kuhu dine, janamilā śubhakṣaṇe, gaurāṅgera priya gadādhara |</w:t>
      </w:r>
      <w:r>
        <w:br/>
      </w:r>
      <w:r>
        <w:rPr>
          <w:b w:val="0"/>
          <w:i/>
        </w:rPr>
        <w:t>śrīmādhaba ratnābatī, putramukha dekhi ati, ullāse adhairyya nirantara ||</w:t>
      </w:r>
    </w:p>
    <w:p>
      <w:pPr>
        <w:spacing w:after="60"/>
        <w:jc w:val="both"/>
      </w:pPr>
      <w:r>
        <w:rPr>
          <w:b w:val="0"/>
          <w:i/>
        </w:rPr>
        <w:t>Пословно:</w:t>
      </w:r>
      <w:r>
        <w:t xml:space="preserve"> бойшакхера куху дине — в день новолуния месяца вайшакха; джанамила — родился; шубхакшане — в благоприятный миг; гаурангера прийа — любимец Гауранги; гададхара — Гададхара; шри-мадхаба ратнабати — Шри Мадхава и Ратнавати; путрамукха декхи — увидев лицо сына; ати улласе — в великом ликовании; адхоирйа нирантара — непрестанно вне себя</w:t>
      </w:r>
    </w:p>
    <w:p>
      <w:pPr>
        <w:spacing w:after="60"/>
        <w:ind w:left="567"/>
        <w:jc w:val="both"/>
      </w:pPr>
      <w:r>
        <w:rPr>
          <w:sz w:val="20"/>
        </w:rPr>
        <w:t>Разночтения: ГПТ1 (скан): «</w:t>
      </w:r>
      <w:r>
        <w:rPr>
          <w:rFonts w:ascii="Noto Serif Bengali" w:hAnsi="Noto Serif Bengali" w:cs="Noto Serif Bengali"/>
          <w:sz w:val="20"/>
        </w:rPr>
        <w:t>শ্রীমাধব রত্নাবতী</w:t>
      </w:r>
      <w:r>
        <w:rPr>
          <w:sz w:val="20"/>
        </w:rPr>
        <w:t>» (распознавание «</w:t>
      </w:r>
      <w:r>
        <w:rPr>
          <w:rFonts w:ascii="Noto Serif Bengali" w:hAnsi="Noto Serif Bengali" w:cs="Noto Serif Bengali"/>
          <w:sz w:val="20"/>
        </w:rPr>
        <w:t>রদ্রাবতী</w:t>
      </w:r>
      <w:r>
        <w:rPr>
          <w:sz w:val="20"/>
        </w:rPr>
        <w:t>»); ГПТ2: то же.</w:t>
      </w:r>
    </w:p>
    <w:p>
      <w:pPr>
        <w:spacing w:after="60"/>
        <w:ind w:left="510" w:hanging="510"/>
      </w:pPr>
      <w:r>
        <w:rPr>
          <w:b/>
          <w:i w:val="0"/>
        </w:rPr>
        <w:t>1.2.</w:t>
      </w:r>
      <w:r>
        <w:t xml:space="preserve"> В день новолуния месяца вайшакха, в благоприятный миг, родился Гададхара, любимец Гауранги.</w:t>
      </w:r>
      <w:r>
        <w:br/>
      </w:r>
      <w:r>
        <w:t>Шри Мадхава и Ратнавати, увидев лицо сына, не помнят себя от ликования.</w:t>
      </w:r>
    </w:p>
    <w:p>
      <w:pPr>
        <w:spacing w:after="60"/>
        <w:ind w:left="567"/>
      </w:pPr>
      <w:r>
        <w:rPr>
          <w:rFonts w:cs="Noto Serif Bengali" w:hAnsi="Noto Serif Bengali"/>
          <w:sz w:val="24"/>
        </w:rPr>
        <w:t>কিবা গদাধরশোভা, সভার নয়নলোভা, যেন কত আনন্দের ধাম ।</w:t>
      </w:r>
      <w:r>
        <w:br/>
      </w:r>
      <w:r>
        <w:rPr>
          <w:rFonts w:cs="Noto Serif Bengali" w:hAnsi="Noto Serif Bengali"/>
          <w:sz w:val="24"/>
        </w:rPr>
        <w:t>ঝলমল করে বর্ণ, জিনিয়া সে শুদ্ধ স্বর্ণ, সর্ব্বাঙ্গ সুন্দর অনুপাম ॥</w:t>
      </w:r>
    </w:p>
    <w:p>
      <w:pPr>
        <w:spacing w:after="60"/>
        <w:jc w:val="both"/>
      </w:pPr>
      <w:r>
        <w:rPr>
          <w:b w:val="0"/>
          <w:i/>
        </w:rPr>
        <w:t>kibā gadādharaśobhā, sabhāra nayanalobhā, yena kata ānandera dhāma |</w:t>
      </w:r>
      <w:r>
        <w:br/>
      </w:r>
      <w:r>
        <w:rPr>
          <w:b w:val="0"/>
          <w:i/>
        </w:rPr>
        <w:t>jhalamala kare barṇa, jiniyā se śuddha svarṇa, sarvvāṅga sundara anupāma ||</w:t>
      </w:r>
    </w:p>
    <w:p>
      <w:pPr>
        <w:spacing w:after="60"/>
        <w:jc w:val="both"/>
      </w:pPr>
      <w:r>
        <w:rPr>
          <w:b w:val="0"/>
          <w:i/>
        </w:rPr>
        <w:t>Пословно:</w:t>
      </w:r>
      <w:r>
        <w:t xml:space="preserve"> киба — какова; гададхара-шобха — красота Гададхары; сабхара найана-лобха — услада глаз всех; йена — словно; ката анандера дхама — обитель всякой радости; джхаламала каре барна — сияет цвет [кожи]; джинийа — побеждая; се шуддха сварна — чистое золото; сарбанга сундара — всё тело прекрасно; анупама — несравненно</w:t>
      </w:r>
    </w:p>
    <w:p>
      <w:pPr>
        <w:spacing w:after="60"/>
        <w:ind w:left="567"/>
        <w:jc w:val="both"/>
      </w:pPr>
      <w:r>
        <w:rPr>
          <w:sz w:val="20"/>
        </w:rPr>
        <w:t>Разночтения: ГПТ1 (скан): то же; ГПТ2: то же.</w:t>
      </w:r>
    </w:p>
    <w:p>
      <w:pPr>
        <w:spacing w:after="60"/>
        <w:ind w:left="510" w:hanging="510"/>
      </w:pPr>
      <w:r>
        <w:rPr>
          <w:b/>
          <w:i w:val="0"/>
        </w:rPr>
        <w:t>1.3.</w:t>
      </w:r>
      <w:r>
        <w:t xml:space="preserve"> Какова красота Гададхары — услада для глаз всех, словно обитель всякой радости!</w:t>
      </w:r>
      <w:r>
        <w:br/>
      </w:r>
      <w:r>
        <w:t>Сияет цвет его кожи, затмевая чистое золото, всё тело прекрасно, несравненно.</w:t>
      </w:r>
    </w:p>
    <w:p>
      <w:pPr>
        <w:spacing w:after="60"/>
        <w:ind w:left="567"/>
      </w:pPr>
      <w:r>
        <w:rPr>
          <w:rFonts w:cs="Noto Serif Bengali" w:hAnsi="Noto Serif Bengali"/>
          <w:sz w:val="24"/>
        </w:rPr>
        <w:t>যত নদীয়ার লোক, পাসরিয়া দুঃখ শোক, পরস্পর কহে কুতূহলে ।</w:t>
      </w:r>
      <w:r>
        <w:br/>
      </w:r>
      <w:r>
        <w:rPr>
          <w:rFonts w:cs="Noto Serif Bengali" w:hAnsi="Noto Serif Bengali"/>
          <w:sz w:val="24"/>
        </w:rPr>
        <w:t>মাধবের কিবা ভাগ্য, হৈল যেন রত্ন লভ্য, না জানি কতেক পুণ্যফলে ॥</w:t>
      </w:r>
    </w:p>
    <w:p>
      <w:pPr>
        <w:spacing w:after="60"/>
        <w:jc w:val="both"/>
      </w:pPr>
      <w:r>
        <w:rPr>
          <w:b w:val="0"/>
          <w:i/>
        </w:rPr>
        <w:t>yata nadīyāra loka, pāsariyā duḥkha śoka, paraspara kahe kutūhale |</w:t>
      </w:r>
      <w:r>
        <w:br/>
      </w:r>
      <w:r>
        <w:rPr>
          <w:b w:val="0"/>
          <w:i/>
        </w:rPr>
        <w:t>mādhabera kibā bhāgya, haila yena ratna labhya, nā jāni kateka puṇyaphale ||</w:t>
      </w:r>
    </w:p>
    <w:p>
      <w:pPr>
        <w:spacing w:after="60"/>
        <w:jc w:val="both"/>
      </w:pPr>
      <w:r>
        <w:rPr>
          <w:b w:val="0"/>
          <w:i/>
        </w:rPr>
        <w:t>Пословно:</w:t>
      </w:r>
      <w:r>
        <w:t xml:space="preserve"> йата надийара лока — все жители Надии; пасарийа — забыв; духкха шока — горе и печаль; параспара кахе — говорят друг другу; кутухале — с радостью; мадхабера киба бхагйа — как посчастливилось Мадхаве; хоила йена ратна лабхйа — словно обрёл драгоценность; на джани — не знаем; катека пунйа-пхале — по плоду каких заслуг</w:t>
      </w:r>
    </w:p>
    <w:p>
      <w:pPr>
        <w:spacing w:after="60"/>
        <w:ind w:left="567"/>
        <w:jc w:val="both"/>
      </w:pPr>
      <w:r>
        <w:rPr>
          <w:sz w:val="20"/>
        </w:rPr>
        <w:t>Разночтения: ГПТ1 (скан): то же; ГПТ2: то же.</w:t>
      </w:r>
    </w:p>
    <w:p>
      <w:pPr>
        <w:spacing w:after="60"/>
        <w:ind w:left="510" w:hanging="510"/>
      </w:pPr>
      <w:r>
        <w:rPr>
          <w:b/>
          <w:i w:val="0"/>
        </w:rPr>
        <w:t>1.4.</w:t>
      </w:r>
      <w:r>
        <w:t xml:space="preserve"> Все жители Надии, забыв горе и печали, радостно говорят друг другу:</w:t>
      </w:r>
      <w:r>
        <w:br/>
      </w:r>
      <w:r>
        <w:t>«Как посчастливилось Мадхаве — будто драгоценность обрёл! Не знаем, за какие заслуги!»</w:t>
      </w:r>
    </w:p>
    <w:p>
      <w:pPr>
        <w:spacing w:after="60"/>
        <w:ind w:left="567"/>
      </w:pPr>
      <w:r>
        <w:rPr>
          <w:rFonts w:cs="Noto Serif Bengali" w:hAnsi="Noto Serif Bengali"/>
          <w:sz w:val="24"/>
        </w:rPr>
        <w:t>বিপ্রপত্নীগণ আসি, আনন্দ-সাগরে ভাসি, রত্নাবতী মায়ে প্রশংসিয়া ।</w:t>
      </w:r>
      <w:r>
        <w:br/>
      </w:r>
      <w:r>
        <w:rPr>
          <w:rFonts w:cs="Noto Serif Bengali" w:hAnsi="Noto Serif Bengali"/>
          <w:sz w:val="24"/>
        </w:rPr>
        <w:t>দেখিয়া সোণার সুতে, ধান দূর্ব্বা দিয়া মাথে, আশীর্ব্বাদ করে হর্ষ হৈয়া ॥</w:t>
      </w:r>
    </w:p>
    <w:p>
      <w:pPr>
        <w:spacing w:after="60"/>
        <w:jc w:val="both"/>
      </w:pPr>
      <w:r>
        <w:rPr>
          <w:b w:val="0"/>
          <w:i/>
        </w:rPr>
        <w:t>biprapatnīgaṇa āsi, ānanda-sāgare bhāsi, ratnābatī māye praśaṃsiyā |</w:t>
      </w:r>
      <w:r>
        <w:br/>
      </w:r>
      <w:r>
        <w:rPr>
          <w:b w:val="0"/>
          <w:i/>
        </w:rPr>
        <w:t>dekhiyā soṇāra sute, dhāna dūrvvā diyā māthe, āśīrvvāda kare harṣa haiyā ||</w:t>
      </w:r>
    </w:p>
    <w:p>
      <w:pPr>
        <w:spacing w:after="60"/>
        <w:jc w:val="both"/>
      </w:pPr>
      <w:r>
        <w:rPr>
          <w:b w:val="0"/>
          <w:i/>
        </w:rPr>
        <w:t>Пословно:</w:t>
      </w:r>
      <w:r>
        <w:t xml:space="preserve"> бипрапатнигана аси — придя, жёны брахманов; ананда-сагаре бхаси — плавая в океане блаженства; ратнабати мае — матушку Ратнавати; прашамсийа — восхваляя; декхийа сонара суте — видя золотого сына; дхана дурба дийа матхе — положив на голову рис и дурву; аширбада каре — благословляют; харша хоийа — радуясь</w:t>
      </w:r>
    </w:p>
    <w:p>
      <w:pPr>
        <w:spacing w:after="60"/>
        <w:ind w:left="567"/>
        <w:jc w:val="both"/>
      </w:pPr>
      <w:r>
        <w:rPr>
          <w:sz w:val="20"/>
        </w:rPr>
        <w:t>Разночтения: ГПТ1 (скан): то же; ГПТ2: то же.</w:t>
      </w:r>
    </w:p>
    <w:p>
      <w:pPr>
        <w:spacing w:after="60"/>
        <w:ind w:left="510" w:hanging="510"/>
      </w:pPr>
      <w:r>
        <w:rPr>
          <w:b/>
          <w:i w:val="0"/>
        </w:rPr>
        <w:t>1.5.</w:t>
      </w:r>
      <w:r>
        <w:t xml:space="preserve"> Приходят жёны брахманов, плавая в океане блаженства, хвалят матушку Ратнавати</w:t>
      </w:r>
      <w:r>
        <w:br/>
      </w:r>
      <w:r>
        <w:t>и, глядя на золотого сына, кладут ему на голову рис и траву дурва и радостно благословляют.</w:t>
      </w:r>
    </w:p>
    <w:p>
      <w:pPr>
        <w:spacing w:after="60"/>
        <w:ind w:left="567"/>
      </w:pPr>
      <w:r>
        <w:rPr>
          <w:rFonts w:cs="Noto Serif Bengali" w:hAnsi="Noto Serif Bengali"/>
          <w:sz w:val="24"/>
        </w:rPr>
        <w:t>গদাধরপ্রভাবেতে, বিবিধ মঙ্গল যাতে, বন্দীগণ করে ধাওয়া ধাই ।</w:t>
      </w:r>
      <w:r>
        <w:br/>
      </w:r>
      <w:r>
        <w:rPr>
          <w:rFonts w:cs="Noto Serif Bengali" w:hAnsi="Noto Serif Bengali"/>
          <w:sz w:val="24"/>
        </w:rPr>
        <w:t>নরহরি কহে যেন, জনমে জনমে হেন, গদাইচাঁদের গুণ গাই ॥</w:t>
      </w:r>
    </w:p>
    <w:p>
      <w:pPr>
        <w:spacing w:after="60"/>
        <w:jc w:val="both"/>
      </w:pPr>
      <w:r>
        <w:rPr>
          <w:b w:val="0"/>
          <w:i/>
        </w:rPr>
        <w:t>gadādharaprabhābete, bibidha maṅgala yāte, bandīgaṇa kare dhāoyā dhāi |</w:t>
      </w:r>
      <w:r>
        <w:br/>
      </w:r>
      <w:r>
        <w:rPr>
          <w:b w:val="0"/>
          <w:i/>
        </w:rPr>
        <w:t>narahari kahe yena, janame janame hena, gadāicām̐dera guṇa gāi ||</w:t>
      </w:r>
    </w:p>
    <w:p>
      <w:pPr>
        <w:spacing w:after="60"/>
        <w:jc w:val="both"/>
      </w:pPr>
      <w:r>
        <w:rPr>
          <w:b w:val="0"/>
          <w:i/>
        </w:rPr>
        <w:t>Пословно:</w:t>
      </w:r>
      <w:r>
        <w:t xml:space="preserve"> гададхара-прабхабете — по силе Гададхары; бибидха мангала — всевозможные благие [обряды]; йате — [совершаются]; бандигана — барды; каре дхаоа дхаи — спешат наперебой; нарахари кахе — говорит Нарахари; йена — пусть бы; джанаме джанаме — из рождения в рождение; хена — так; гадаичандера гуна гаи — я пел достоинства Гадаичанда</w:t>
      </w:r>
    </w:p>
    <w:p>
      <w:pPr>
        <w:spacing w:after="60"/>
        <w:ind w:left="567"/>
        <w:jc w:val="both"/>
      </w:pPr>
      <w:r>
        <w:rPr>
          <w:sz w:val="20"/>
        </w:rPr>
        <w:t>Разночтения: ГПТ1 (с. 453; скан): то же; ГПТ2: то же.</w:t>
      </w:r>
    </w:p>
    <w:p>
      <w:pPr>
        <w:spacing w:after="60"/>
        <w:ind w:left="510" w:hanging="510"/>
      </w:pPr>
      <w:r>
        <w:rPr>
          <w:b/>
          <w:i w:val="0"/>
        </w:rPr>
        <w:t>1.6.</w:t>
      </w:r>
      <w:r>
        <w:t xml:space="preserve"> По силе Гададхары совершаются всевозможные благие обряды; барды наперебой спешат [с хвалами].</w:t>
      </w:r>
      <w:r>
        <w:br/>
      </w:r>
      <w:r>
        <w:t>Нарахари говорит: «О, если бы из рождения в рождение я так же пел достоинства Гадаичанда!»</w:t>
      </w:r>
      <w:r>
        <w:rPr>
          <w:b w:val="0"/>
          <w:i w:val="0"/>
          <w:vertAlign w:val="superscript"/>
        </w:rPr>
        <w:t>2</w:t>
      </w:r>
    </w:p>
    <w:p>
      <w:pPr>
        <w:spacing w:after="60"/>
        <w:ind w:left="283"/>
      </w:pPr>
      <w:r>
        <w:rPr>
          <w:b/>
          <w:i w:val="0"/>
          <w:sz w:val="18"/>
        </w:rPr>
        <w:t>1.</w:t>
      </w:r>
      <w:r>
        <w:rPr>
          <w:sz w:val="18"/>
        </w:rPr>
        <w:t xml:space="preserve"> ГПТ1 — с. 452–453, разд. 6.3 «Спутники» (</w:t>
      </w:r>
      <w:r>
        <w:rPr>
          <w:rFonts w:ascii="Noto Serif Bengali" w:hAnsi="Noto Serif Bengali" w:cs="Noto Serif Bengali"/>
          <w:sz w:val="18"/>
        </w:rPr>
        <w:t>পরিকর</w:t>
      </w:r>
      <w:r>
        <w:rPr>
          <w:sz w:val="18"/>
        </w:rPr>
        <w:t>), № 2 («</w:t>
      </w:r>
      <w:r>
        <w:rPr>
          <w:rFonts w:ascii="Noto Serif Bengali" w:hAnsi="Noto Serif Bengali" w:cs="Noto Serif Bengali"/>
          <w:sz w:val="18"/>
        </w:rPr>
        <w:t>পাহিড়া</w:t>
      </w:r>
      <w:r>
        <w:rPr>
          <w:sz w:val="18"/>
        </w:rPr>
        <w:t>»; скан, PDF с. 711–712); ГПТ2 — разд. 6.3, № 2 (НГ-217). Ни в БР, ни в ГЧЧ, «Гита-чандродае», ПК, КГЧ, ПС не найдена. Чтение 1.1 «</w:t>
      </w:r>
      <w:r>
        <w:rPr>
          <w:rFonts w:ascii="Noto Serif Bengali" w:hAnsi="Noto Serif Bengali" w:cs="Noto Serif Bengali"/>
          <w:sz w:val="18"/>
        </w:rPr>
        <w:t>বলি মেন</w:t>
      </w:r>
      <w:r>
        <w:rPr>
          <w:sz w:val="18"/>
        </w:rPr>
        <w:t>» (так в ГПТ1 и ГПТ2) неясно; понято как «говорят [все]». C.</w:t>
      </w:r>
    </w:p>
    <w:p>
      <w:pPr>
        <w:spacing w:after="60"/>
        <w:ind w:left="283"/>
      </w:pPr>
      <w:r>
        <w:rPr>
          <w:b/>
          <w:i w:val="0"/>
          <w:sz w:val="18"/>
        </w:rPr>
        <w:t>2.</w:t>
      </w:r>
      <w:r>
        <w:rPr>
          <w:sz w:val="18"/>
        </w:rPr>
        <w:t xml:space="preserve"> Гададхара Пандит — сын Мадхавы Мишры и Ратнавати из Навадвипы, неразлучный спутник Махапрабху; по «Гаура-ганоддеша-дипике» (147–153) — Сама Шри Радха, «Лакшми любви Гауры». «Новолуние вайшакхи» (</w:t>
      </w:r>
      <w:r>
        <w:rPr>
          <w:rFonts w:ascii="Noto Serif Bengali" w:hAnsi="Noto Serif Bengali" w:cs="Noto Serif Bengali"/>
          <w:sz w:val="18"/>
        </w:rPr>
        <w:t>কুহু</w:t>
      </w:r>
      <w:r>
        <w:rPr>
          <w:sz w:val="18"/>
        </w:rPr>
        <w:t xml:space="preserve"> — новолуние) — день его явления, как и в «Према-виласе» (виласа 22). Явление вечного спутника Господа — не рождение по карме: он нисходит вместе с Господом. Рис и трава дурва на голову — бенгальский обряд благословения новорождённого. Гадаи, Гадаичанд — ласковые имена Гададхары.</w:t>
      </w:r>
    </w:p>
    <w:p>
      <w:pPr>
        <w:pStyle w:val="Heading2"/>
      </w:pPr>
      <w:r>
        <w:t>2. Нарахари — «</w:t>
      </w:r>
      <w:r>
        <w:rPr>
          <w:rFonts w:ascii="Noto Serif Bengali" w:hAnsi="Noto Serif Bengali" w:cs="Noto Serif Bengali"/>
        </w:rPr>
        <w:t>গদাধর পরম সুঘর রসধাম</w:t>
      </w:r>
      <w:r>
        <w:t>…» (ГПТ1 с. 453, № 4; ГЧЧ)</w:t>
      </w:r>
    </w:p>
    <w:p>
      <w:pPr>
        <w:spacing w:after="60"/>
        <w:jc w:val="both"/>
      </w:pPr>
      <w:r>
        <w:rPr>
          <w:b w:val="0"/>
          <w:i/>
        </w:rPr>
        <w:t>Гададхара утром в кругу спутников: его светлое тело пленяет Каму; улыбка лотосного лица — нектар; его речь затмевает чарующую мир мантру; вспоминая свои прежние игры, он теряет самообладание; поэт улыбается, видя, как тайное становится явным. Рага не указана («</w:t>
      </w:r>
      <w:r>
        <w:rPr>
          <w:rFonts w:ascii="Noto Serif Bengali" w:hAnsi="Noto Serif Bengali" w:cs="Noto Serif Bengali"/>
          <w:b w:val="0"/>
          <w:i/>
        </w:rPr>
        <w:t>যথারাগ</w:t>
      </w:r>
      <w:r>
        <w:rPr>
          <w:b w:val="0"/>
          <w:i/>
        </w:rPr>
        <w:t>»). &lt;b&gt;Атрибуция: вероятно Чакраварти&lt;/b&gt; — пада есть в ГЧЧ; враджабули.</w:t>
      </w:r>
      <w:r>
        <w:rPr>
          <w:b w:val="0"/>
          <w:i w:val="0"/>
          <w:vertAlign w:val="superscript"/>
        </w:rPr>
        <w:t>3</w:t>
      </w:r>
    </w:p>
    <w:p>
      <w:pPr>
        <w:spacing w:after="60"/>
        <w:ind w:left="567"/>
      </w:pPr>
      <w:r>
        <w:rPr>
          <w:rFonts w:cs="Noto Serif Bengali" w:hAnsi="Noto Serif Bengali"/>
          <w:sz w:val="24"/>
        </w:rPr>
        <w:t>গদাধর পরম সুঘর রসধাম ।</w:t>
      </w:r>
      <w:r>
        <w:br/>
      </w:r>
      <w:r>
        <w:rPr>
          <w:rFonts w:cs="Noto Serif Bengali" w:hAnsi="Noto Serif Bengali"/>
          <w:sz w:val="24"/>
        </w:rPr>
        <w:t>রুচির গৌর তনু তনুরুচি রুচিকর তছু নিরমঞ্ছন করু কত কাম ॥ ধ্রু ॥</w:t>
      </w:r>
    </w:p>
    <w:p>
      <w:pPr>
        <w:spacing w:after="60"/>
        <w:jc w:val="both"/>
      </w:pPr>
      <w:r>
        <w:rPr>
          <w:b w:val="0"/>
          <w:i/>
        </w:rPr>
        <w:t>gadādhara parama sughara rasadhāma |</w:t>
      </w:r>
      <w:r>
        <w:br/>
      </w:r>
      <w:r>
        <w:rPr>
          <w:b w:val="0"/>
          <w:i/>
        </w:rPr>
        <w:t>rucira gaura tanu tanuruci rucikara tachu niramañchana karu kata kāma || dhru ||</w:t>
      </w:r>
    </w:p>
    <w:p>
      <w:pPr>
        <w:spacing w:after="60"/>
        <w:jc w:val="both"/>
      </w:pPr>
      <w:r>
        <w:rPr>
          <w:b w:val="0"/>
          <w:i/>
        </w:rPr>
        <w:t>Пословно:</w:t>
      </w:r>
      <w:r>
        <w:t xml:space="preserve"> гададхара — Гададхара; парама сугхара — высшее изящество; раса-дхама — обитель расы; ручира гаура тану — прекрасное светлое тело; тану-ручи ручикара — пленительное сиянием; тачху — его; нираманьчхана кару — приносят в искупительную жертву; ката кама — сколько Камадев</w:t>
      </w:r>
    </w:p>
    <w:p>
      <w:pPr>
        <w:spacing w:after="60"/>
        <w:ind w:left="567"/>
        <w:jc w:val="both"/>
      </w:pPr>
      <w:r>
        <w:rPr>
          <w:sz w:val="20"/>
        </w:rPr>
        <w:t>Разночтения: ГПТ1 (с. 453, «</w:t>
      </w:r>
      <w:r>
        <w:rPr>
          <w:rFonts w:ascii="Noto Serif Bengali" w:hAnsi="Noto Serif Bengali" w:cs="Noto Serif Bengali"/>
          <w:sz w:val="20"/>
        </w:rPr>
        <w:t>৪ পদ</w:t>
      </w:r>
      <w:r>
        <w:rPr>
          <w:sz w:val="20"/>
        </w:rPr>
        <w:t xml:space="preserve">।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রুচির গৌর তন্থতন্থ রুচি রুচিকর</w:t>
      </w:r>
      <w:r>
        <w:rPr>
          <w:sz w:val="20"/>
        </w:rPr>
        <w:t>» (так); ГПТ2: то же; ГЧЧ (кирана 4, пада 17, «</w:t>
      </w:r>
      <w:r>
        <w:rPr>
          <w:rFonts w:ascii="Noto Serif Bengali" w:hAnsi="Noto Serif Bengali" w:cs="Noto Serif Bengali"/>
          <w:sz w:val="20"/>
        </w:rPr>
        <w:t>যথারাগ</w:t>
      </w:r>
      <w:r>
        <w:rPr>
          <w:sz w:val="20"/>
        </w:rPr>
        <w:t>»): «</w:t>
      </w:r>
      <w:r>
        <w:rPr>
          <w:rFonts w:ascii="Noto Serif Bengali" w:hAnsi="Noto Serif Bengali" w:cs="Noto Serif Bengali"/>
          <w:sz w:val="20"/>
        </w:rPr>
        <w:t>গদাধর পরম সুঘর রসবান</w:t>
      </w:r>
      <w:r>
        <w:rPr>
          <w:sz w:val="20"/>
        </w:rPr>
        <w:t>» (?, распознавание), «</w:t>
      </w:r>
      <w:r>
        <w:rPr>
          <w:rFonts w:ascii="Noto Serif Bengali" w:hAnsi="Noto Serif Bengali" w:cs="Noto Serif Bengali"/>
          <w:sz w:val="20"/>
        </w:rPr>
        <w:t>রুচির গৌর</w:t>
      </w:r>
      <w:r>
        <w:rPr>
          <w:sz w:val="20"/>
        </w:rPr>
        <w:t>-</w:t>
      </w:r>
      <w:r>
        <w:rPr>
          <w:rFonts w:ascii="Noto Serif Bengali" w:hAnsi="Noto Serif Bengali" w:cs="Noto Serif Bengali"/>
          <w:sz w:val="20"/>
        </w:rPr>
        <w:t>তনু তনু</w:t>
      </w:r>
      <w:r>
        <w:rPr>
          <w:sz w:val="20"/>
        </w:rPr>
        <w:t>-</w:t>
      </w:r>
      <w:r>
        <w:rPr>
          <w:rFonts w:ascii="Noto Serif Bengali" w:hAnsi="Noto Serif Bengali" w:cs="Noto Serif Bengali"/>
          <w:sz w:val="20"/>
        </w:rPr>
        <w:t>রুচি রুচিকর</w:t>
      </w:r>
      <w:r>
        <w:rPr>
          <w:sz w:val="20"/>
        </w:rPr>
        <w:t>».</w:t>
      </w:r>
    </w:p>
    <w:p>
      <w:pPr>
        <w:spacing w:after="60"/>
        <w:ind w:left="510" w:hanging="510"/>
      </w:pPr>
      <w:r>
        <w:rPr>
          <w:b/>
          <w:i w:val="0"/>
        </w:rPr>
        <w:t>2.1.</w:t>
      </w:r>
      <w:r>
        <w:t xml:space="preserve"> Гададхара — высшее изящество, обитель расы:</w:t>
      </w:r>
      <w:r>
        <w:br/>
      </w:r>
      <w:r>
        <w:t>на его прекрасное светлое тело, пленительное сиянием, сколько Камадев приносят себя в искупительную жертву!</w:t>
      </w:r>
    </w:p>
    <w:p>
      <w:pPr>
        <w:spacing w:after="60"/>
        <w:ind w:left="567"/>
      </w:pPr>
      <w:r>
        <w:rPr>
          <w:rFonts w:cs="Noto Serif Bengali" w:hAnsi="Noto Serif Bengali"/>
          <w:sz w:val="24"/>
        </w:rPr>
        <w:t>ও মুখকমল কমলবনবিজিত সুচারু মকরন্দ সদৃশ মৃদুহাস ।</w:t>
      </w:r>
      <w:r>
        <w:br/>
      </w:r>
      <w:r>
        <w:rPr>
          <w:rFonts w:cs="Noto Serif Bengali" w:hAnsi="Noto Serif Bengali"/>
          <w:sz w:val="24"/>
        </w:rPr>
        <w:t>ঘন ঘন নয়ন-চষক ভরি ভরি পরি পীয়ত হিয় মধি অধিক উলাস ॥</w:t>
      </w:r>
    </w:p>
    <w:p>
      <w:pPr>
        <w:spacing w:after="60"/>
        <w:jc w:val="both"/>
      </w:pPr>
      <w:r>
        <w:rPr>
          <w:b w:val="0"/>
          <w:i/>
        </w:rPr>
        <w:t>o mukhakamala kamalabanabijita sucāru makaranda sadṛśa mṛduhāsa |</w:t>
      </w:r>
      <w:r>
        <w:br/>
      </w:r>
      <w:r>
        <w:rPr>
          <w:b w:val="0"/>
          <w:i/>
        </w:rPr>
        <w:t>ghana ghana nayana-caṣaka bhari bhari pari pīyata hiya madhi adhika ulāsa ||</w:t>
      </w:r>
    </w:p>
    <w:p>
      <w:pPr>
        <w:spacing w:after="60"/>
        <w:jc w:val="both"/>
      </w:pPr>
      <w:r>
        <w:rPr>
          <w:b w:val="0"/>
          <w:i/>
        </w:rPr>
        <w:t>Пословно:</w:t>
      </w:r>
      <w:r>
        <w:t xml:space="preserve"> о мукха-камала — это лотосное лицо; камалабана-биджита — победившее лес лотосов; сучару макаранда садриша — подобная прелестному цветочному нектару; мридухаса — мягкая улыбка; гхана гхана — снова и снова; найана-чашака — чаши глаз; бхари бхари пари — наполняя доверху; пийата — пьёт; хийа мадхи — в сердце; адхика уласа — великое ликование</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ও মুখ</w:t>
      </w:r>
      <w:r>
        <w:rPr>
          <w:sz w:val="20"/>
        </w:rPr>
        <w:t>-</w:t>
      </w:r>
      <w:r>
        <w:rPr>
          <w:rFonts w:ascii="Noto Serif Bengali" w:hAnsi="Noto Serif Bengali" w:cs="Noto Serif Bengali"/>
          <w:sz w:val="20"/>
        </w:rPr>
        <w:t>কমল কমলবন</w:t>
      </w:r>
      <w:r>
        <w:rPr>
          <w:sz w:val="20"/>
        </w:rPr>
        <w:t>-</w:t>
      </w:r>
      <w:r>
        <w:rPr>
          <w:rFonts w:ascii="Noto Serif Bengali" w:hAnsi="Noto Serif Bengali" w:cs="Noto Serif Bengali"/>
          <w:sz w:val="20"/>
        </w:rPr>
        <w:t>বিজিত সুচারু মকরন্দ</w:t>
      </w:r>
      <w:r>
        <w:rPr>
          <w:sz w:val="20"/>
        </w:rPr>
        <w:t>-</w:t>
      </w:r>
      <w:r>
        <w:rPr>
          <w:rFonts w:ascii="Noto Serif Bengali" w:hAnsi="Noto Serif Bengali" w:cs="Noto Serif Bengali"/>
          <w:sz w:val="20"/>
        </w:rPr>
        <w:t>সদৃশ মৃদুহাস</w:t>
      </w:r>
      <w:r>
        <w:rPr>
          <w:sz w:val="20"/>
        </w:rPr>
        <w:t xml:space="preserve">। </w:t>
      </w:r>
      <w:r>
        <w:rPr>
          <w:rFonts w:ascii="Noto Serif Bengali" w:hAnsi="Noto Serif Bengali" w:cs="Noto Serif Bengali"/>
          <w:sz w:val="20"/>
        </w:rPr>
        <w:t>ঘন ঘন নয়ন</w:t>
      </w:r>
      <w:r>
        <w:rPr>
          <w:sz w:val="20"/>
        </w:rPr>
        <w:t>-</w:t>
      </w:r>
      <w:r>
        <w:rPr>
          <w:rFonts w:ascii="Noto Serif Bengali" w:hAnsi="Noto Serif Bengali" w:cs="Noto Serif Bengali"/>
          <w:sz w:val="20"/>
        </w:rPr>
        <w:t>চষক ভরি ভরি</w:t>
      </w:r>
      <w:r>
        <w:rPr>
          <w:sz w:val="20"/>
        </w:rPr>
        <w:t xml:space="preserve"> …(искажено) </w:t>
      </w:r>
      <w:r>
        <w:rPr>
          <w:rFonts w:ascii="Noto Serif Bengali" w:hAnsi="Noto Serif Bengali" w:cs="Noto Serif Bengali"/>
          <w:sz w:val="20"/>
        </w:rPr>
        <w:t>পীয়ত হিয়মধি অধিক উলাস</w:t>
      </w:r>
      <w:r>
        <w:rPr>
          <w:sz w:val="20"/>
        </w:rPr>
        <w:t>».</w:t>
      </w:r>
    </w:p>
    <w:p>
      <w:pPr>
        <w:spacing w:after="60"/>
        <w:ind w:left="510" w:hanging="510"/>
      </w:pPr>
      <w:r>
        <w:rPr>
          <w:b/>
          <w:i w:val="0"/>
        </w:rPr>
        <w:t>2.2.</w:t>
      </w:r>
      <w:r>
        <w:t xml:space="preserve"> Это лотосное лицо, победившее целый лес лотосов; его мягкая улыбка — словно прелестный цветочный нектар;</w:t>
      </w:r>
      <w:r>
        <w:br/>
      </w:r>
      <w:r>
        <w:t>снова и снова, наполняя чаши глаз, он пьёт — и в сердце его великое ликование.</w:t>
      </w:r>
    </w:p>
    <w:p>
      <w:pPr>
        <w:spacing w:after="60"/>
        <w:ind w:left="567"/>
      </w:pPr>
      <w:r>
        <w:rPr>
          <w:rFonts w:cs="Noto Serif Bengali" w:hAnsi="Noto Serif Bengali"/>
          <w:sz w:val="24"/>
        </w:rPr>
        <w:t>ও মৃদু মধুর বচন রচনা নব নিন্দিত জগবশীকরণ-সুমন্ত্র ।</w:t>
      </w:r>
      <w:r>
        <w:br/>
      </w:r>
      <w:r>
        <w:rPr>
          <w:rFonts w:cs="Noto Serif Bengali" w:hAnsi="Noto Serif Bengali"/>
          <w:sz w:val="24"/>
        </w:rPr>
        <w:t>শুনত লুব্ধ শ্রুতি শ্রুতিবাঞ্ছিত বহু বিসরিত বেদশ্রবণ শ্রুতিতন্ত্র ॥</w:t>
      </w:r>
    </w:p>
    <w:p>
      <w:pPr>
        <w:spacing w:after="60"/>
        <w:jc w:val="both"/>
      </w:pPr>
      <w:r>
        <w:rPr>
          <w:b w:val="0"/>
          <w:i/>
        </w:rPr>
        <w:t>o mṛdu madhura bacana racanā naba nindita jagabaśīkaraṇa-sumantra |</w:t>
      </w:r>
      <w:r>
        <w:br/>
      </w:r>
      <w:r>
        <w:rPr>
          <w:b w:val="0"/>
          <w:i/>
        </w:rPr>
        <w:t>śunata lubdha śruti śrutibāñchita bahu bisarita bedaśrabaṇa śrutitantra ||</w:t>
      </w:r>
    </w:p>
    <w:p>
      <w:pPr>
        <w:spacing w:after="60"/>
        <w:jc w:val="both"/>
      </w:pPr>
      <w:r>
        <w:rPr>
          <w:b w:val="0"/>
          <w:i/>
        </w:rPr>
        <w:t>Пословно:</w:t>
      </w:r>
      <w:r>
        <w:t xml:space="preserve"> о мриду мадхура бачана — эта мягкая сладостная речь; рачана наба — всегда новая по складу; ниндита — затмевающая; джага-башикарана-сумантра — дивную мантру, чарующую мир; шуната — слыша; лубдха шрути — жадные уши; шрути-баньчхита — желанные Ведам; баху бисарита — совсем забывают; беда-шрабана — слушание Вед; шрути-тантра — шрути и тантры</w:t>
      </w:r>
    </w:p>
    <w:p>
      <w:pPr>
        <w:spacing w:after="60"/>
        <w:ind w:left="567"/>
        <w:jc w:val="both"/>
      </w:pPr>
      <w:r>
        <w:rPr>
          <w:sz w:val="20"/>
        </w:rPr>
        <w:t>Разночтения: ГПТ1 (скан): «</w:t>
      </w:r>
      <w:r>
        <w:rPr>
          <w:rFonts w:ascii="Noto Serif Bengali" w:hAnsi="Noto Serif Bengali" w:cs="Noto Serif Bengali"/>
          <w:sz w:val="20"/>
        </w:rPr>
        <w:t>শুনত লুব্ধ শ্রুতি শ্রুতিবাঞ্ছিত বহু বিসরিত বেদশ্রবণশ্রুতিতন্ত্র</w:t>
      </w:r>
      <w:r>
        <w:rPr>
          <w:sz w:val="20"/>
        </w:rPr>
        <w:t>»; ГПТ2: то же; ГЧЧ: «</w:t>
      </w:r>
      <w:r>
        <w:rPr>
          <w:rFonts w:ascii="Noto Serif Bengali" w:hAnsi="Noto Serif Bengali" w:cs="Noto Serif Bengali"/>
          <w:sz w:val="20"/>
        </w:rPr>
        <w:t>ও মৃদু মধুর বচন</w:t>
      </w:r>
      <w:r>
        <w:rPr>
          <w:sz w:val="20"/>
        </w:rPr>
        <w:t>-</w:t>
      </w:r>
      <w:r>
        <w:rPr>
          <w:rFonts w:ascii="Noto Serif Bengali" w:hAnsi="Noto Serif Bengali" w:cs="Noto Serif Bengali"/>
          <w:sz w:val="20"/>
        </w:rPr>
        <w:t>রচনা নব নিন্দিত জগ</w:t>
      </w:r>
      <w:r>
        <w:rPr>
          <w:sz w:val="20"/>
        </w:rPr>
        <w:t>-</w:t>
      </w:r>
      <w:r>
        <w:rPr>
          <w:rFonts w:ascii="Noto Serif Bengali" w:hAnsi="Noto Serif Bengali" w:cs="Noto Serif Bengali"/>
          <w:sz w:val="20"/>
        </w:rPr>
        <w:t>বশীকরণ সুমন্ত্র</w:t>
      </w:r>
      <w:r>
        <w:rPr>
          <w:sz w:val="20"/>
        </w:rPr>
        <w:t xml:space="preserve">। </w:t>
      </w:r>
      <w:r>
        <w:rPr>
          <w:rFonts w:ascii="Noto Serif Bengali" w:hAnsi="Noto Serif Bengali" w:cs="Noto Serif Bengali"/>
          <w:sz w:val="20"/>
        </w:rPr>
        <w:t>শুনত লুবধ শ্রুতি</w:t>
      </w:r>
      <w:r>
        <w:rPr>
          <w:sz w:val="20"/>
        </w:rPr>
        <w:t xml:space="preserve"> …(искажено) </w:t>
      </w:r>
      <w:r>
        <w:rPr>
          <w:rFonts w:ascii="Noto Serif Bengali" w:hAnsi="Noto Serif Bengali" w:cs="Noto Serif Bengali"/>
          <w:sz w:val="20"/>
        </w:rPr>
        <w:t>বিসরিত বেদ শ্রবণ শ্রুতিতন্ত্র</w:t>
      </w:r>
      <w:r>
        <w:rPr>
          <w:sz w:val="20"/>
        </w:rPr>
        <w:t>».</w:t>
      </w:r>
    </w:p>
    <w:p>
      <w:pPr>
        <w:spacing w:after="60"/>
        <w:ind w:left="510" w:hanging="510"/>
      </w:pPr>
      <w:r>
        <w:rPr>
          <w:b/>
          <w:i w:val="0"/>
        </w:rPr>
        <w:t>2.3.</w:t>
      </w:r>
      <w:r>
        <w:t xml:space="preserve"> Его мягкая сладостная речь, всегда новая, затмевает мантру, чарующую мир;</w:t>
      </w:r>
      <w:r>
        <w:br/>
      </w:r>
      <w:r>
        <w:t>слыша её, жадные уши — желанные и самим Ведам — забывают слушание Вед и тантр.</w:t>
      </w:r>
    </w:p>
    <w:p>
      <w:pPr>
        <w:spacing w:after="60"/>
        <w:ind w:left="567"/>
      </w:pPr>
      <w:r>
        <w:rPr>
          <w:rFonts w:cs="Noto Serif Bengali" w:hAnsi="Noto Serif Bengali"/>
          <w:sz w:val="24"/>
        </w:rPr>
        <w:t>পূরব চরিত চিত চিন্তি অথির ধৃতি গতি বিরহিত অতিশয় সুখে ভাসি ।</w:t>
      </w:r>
      <w:r>
        <w:br/>
      </w:r>
      <w:r>
        <w:rPr>
          <w:rFonts w:cs="Noto Serif Bengali" w:hAnsi="Noto Serif Bengali"/>
          <w:sz w:val="24"/>
        </w:rPr>
        <w:t>দূরে রহু হেম প্রেম নিরুপম বর নরহরি গুপত বেকত হেরি হাসি ॥</w:t>
      </w:r>
    </w:p>
    <w:p>
      <w:pPr>
        <w:spacing w:after="60"/>
        <w:jc w:val="both"/>
      </w:pPr>
      <w:r>
        <w:rPr>
          <w:b w:val="0"/>
          <w:i/>
        </w:rPr>
        <w:t>pūraba carita cita cinti athira dhṛti gati birahita atiśaya sukhe bhāsi |</w:t>
      </w:r>
      <w:r>
        <w:br/>
      </w:r>
      <w:r>
        <w:rPr>
          <w:b w:val="0"/>
          <w:i/>
        </w:rPr>
        <w:t>dūre rahu hema prema nirupama bara narahari gupata bekata heri hāsi ||</w:t>
      </w:r>
    </w:p>
    <w:p>
      <w:pPr>
        <w:spacing w:after="60"/>
        <w:jc w:val="both"/>
      </w:pPr>
      <w:r>
        <w:rPr>
          <w:b w:val="0"/>
          <w:i/>
        </w:rPr>
        <w:t>Пословно:</w:t>
      </w:r>
      <w:r>
        <w:t xml:space="preserve"> пураба чарита — прежние игры; чита чинти — вспоминая сердцем; атхира — неустойчивый; дхрити гати бирахита — лишённый стойкости и движения; атишайа сукхе бхаси — плывя в безмерном счастье; дуре раху хема — прочь золото; према нирупама бара — несравненна, превосходна [его] према; нарахари — Нарахари; гупата беката хери — видя тайное явным; хаси — улыбается</w:t>
      </w:r>
    </w:p>
    <w:p>
      <w:pPr>
        <w:spacing w:after="60"/>
        <w:ind w:left="567"/>
        <w:jc w:val="both"/>
      </w:pPr>
      <w:r>
        <w:rPr>
          <w:sz w:val="20"/>
        </w:rPr>
        <w:t>Разночтения: ГПТ1 (скан): «</w:t>
      </w:r>
      <w:r>
        <w:rPr>
          <w:rFonts w:ascii="Noto Serif Bengali" w:hAnsi="Noto Serif Bengali" w:cs="Noto Serif Bengali"/>
          <w:sz w:val="20"/>
        </w:rPr>
        <w:t>পুরব চরিত চিত চিন্তি অথির ধৃতি গতি বিরহিত অতিশয় সুখে ভাসি</w:t>
      </w:r>
      <w:r>
        <w:rPr>
          <w:sz w:val="20"/>
        </w:rPr>
        <w:t xml:space="preserve">। </w:t>
      </w:r>
      <w:r>
        <w:rPr>
          <w:rFonts w:ascii="Noto Serif Bengali" w:hAnsi="Noto Serif Bengali" w:cs="Noto Serif Bengali"/>
          <w:sz w:val="20"/>
        </w:rPr>
        <w:t>দূরে রহ হেম প্রেম নিরুপমবর নরহরি গুপত বেকত হেরি হাসি</w:t>
      </w:r>
      <w:r>
        <w:rPr>
          <w:sz w:val="20"/>
        </w:rPr>
        <w:t>»; ГПТ2: то же; ГЧЧ: «</w:t>
      </w:r>
      <w:r>
        <w:rPr>
          <w:rFonts w:ascii="Noto Serif Bengali" w:hAnsi="Noto Serif Bengali" w:cs="Noto Serif Bengali"/>
          <w:sz w:val="20"/>
        </w:rPr>
        <w:t>পুরুব চরিত চিত চিন্তি অথির ধৃতি</w:t>
      </w:r>
      <w:r>
        <w:rPr>
          <w:sz w:val="20"/>
        </w:rPr>
        <w:t>-</w:t>
      </w:r>
      <w:r>
        <w:rPr>
          <w:rFonts w:ascii="Noto Serif Bengali" w:hAnsi="Noto Serif Bengali" w:cs="Noto Serif Bengali"/>
          <w:sz w:val="20"/>
        </w:rPr>
        <w:t>গতি বিরহিত অতিশয় সুখে ভাসি</w:t>
      </w:r>
      <w:r>
        <w:rPr>
          <w:sz w:val="20"/>
        </w:rPr>
        <w:t xml:space="preserve">। </w:t>
      </w:r>
      <w:r>
        <w:rPr>
          <w:rFonts w:ascii="Noto Serif Bengali" w:hAnsi="Noto Serif Bengali" w:cs="Noto Serif Bengali"/>
          <w:sz w:val="20"/>
        </w:rPr>
        <w:t>দূরে রহু হেম প্রেম নিরুপম বর নরহরি গুপত বেকত হেরি হাসি</w:t>
      </w:r>
      <w:r>
        <w:rPr>
          <w:sz w:val="20"/>
        </w:rPr>
        <w:t>».</w:t>
      </w:r>
    </w:p>
    <w:p>
      <w:pPr>
        <w:spacing w:after="60"/>
        <w:ind w:left="510" w:hanging="510"/>
      </w:pPr>
      <w:r>
        <w:rPr>
          <w:b/>
          <w:i w:val="0"/>
        </w:rPr>
        <w:t>2.4.</w:t>
      </w:r>
      <w:r>
        <w:t xml:space="preserve"> Вспоминая сердцем прежние игры, он теряет стойкость, лишается движения и плывёт в безмерном счастье.</w:t>
      </w:r>
      <w:r>
        <w:br/>
      </w:r>
      <w:r>
        <w:t>Прочь золото! — так несравненна его према; Нарахари, видя, как тайное становится явным, улыбается.</w:t>
      </w:r>
      <w:r>
        <w:rPr>
          <w:b w:val="0"/>
          <w:i w:val="0"/>
          <w:vertAlign w:val="superscript"/>
        </w:rPr>
        <w:t>4</w:t>
      </w:r>
    </w:p>
    <w:p>
      <w:pPr>
        <w:spacing w:after="60"/>
        <w:ind w:left="283"/>
      </w:pPr>
      <w:r>
        <w:rPr>
          <w:b/>
          <w:i w:val="0"/>
          <w:sz w:val="18"/>
        </w:rPr>
        <w:t>3.</w:t>
      </w:r>
      <w:r>
        <w:rPr>
          <w:sz w:val="18"/>
        </w:rPr>
        <w:t xml:space="preserve"> ГПТ1 — с. 453, № 4 («</w:t>
      </w:r>
      <w:r>
        <w:rPr>
          <w:rFonts w:ascii="Noto Serif Bengali" w:hAnsi="Noto Serif Bengali" w:cs="Noto Serif Bengali"/>
          <w:sz w:val="18"/>
        </w:rPr>
        <w:t>যথারাগ</w:t>
      </w:r>
      <w:r>
        <w:rPr>
          <w:sz w:val="18"/>
        </w:rPr>
        <w:t>»; скан, PDF с. 712); ГПТ2 — разд. 6.3, № 4 (НГ-218). ГЧЧ — кирана 4 («Господь в кругу преданных»: утром спутники собираются вокруг Гауры, и поэт описывает каждого), пада 17 («</w:t>
      </w:r>
      <w:r>
        <w:rPr>
          <w:rFonts w:ascii="Noto Serif Bengali" w:hAnsi="Noto Serif Bengali" w:cs="Noto Serif Bengali"/>
          <w:sz w:val="18"/>
        </w:rPr>
        <w:t>যথারাগ</w:t>
      </w:r>
      <w:r>
        <w:rPr>
          <w:sz w:val="18"/>
        </w:rPr>
        <w:t>»; перед ней пада 16 — тоже о Гададхаре, с подписью Нарахари, в ГПТ её нет; после — пада Гханашьямы о Нарахари Саркаре = ГПТ № 15). Разночтения незначительны (в распознавании ГЧЧ строки 2.3 искажены). В БР, ПК, КГЧ, ПС, «Гита-чандродае» нет. B.</w:t>
      </w:r>
    </w:p>
    <w:p>
      <w:pPr>
        <w:spacing w:after="60"/>
        <w:ind w:left="283"/>
      </w:pPr>
      <w:r>
        <w:rPr>
          <w:b/>
          <w:i w:val="0"/>
          <w:sz w:val="18"/>
        </w:rPr>
        <w:t>4.</w:t>
      </w:r>
      <w:r>
        <w:rPr>
          <w:sz w:val="18"/>
        </w:rPr>
        <w:t xml:space="preserve"> «Сколько Камадев приносят себя в жертву» (</w:t>
      </w:r>
      <w:r>
        <w:rPr>
          <w:rFonts w:ascii="Noto Serif Bengali" w:hAnsi="Noto Serif Bengali" w:cs="Noto Serif Bengali"/>
          <w:sz w:val="18"/>
        </w:rPr>
        <w:t>নিরমঞ্ছন</w:t>
      </w:r>
      <w:r>
        <w:rPr>
          <w:sz w:val="18"/>
        </w:rPr>
        <w:t xml:space="preserve"> — обряд, когда что-то обносят вокруг любимого и отдают в искупление) — образ красоты, перед которой меркнет бог любви. «Прежние игры» — лила Враджа: по «Гаура-ганоддеша-дипике» (147–153) Гададхара Пандит — Шри Радха; в Гаура-лиле он скрывает эту бхаву, но в экстазе она проступает — это и есть «тайное, ставшее явным». «Прочь золото» — ни золото его кожи, ни что-либо иное не сравнится с его премой. Подлежащее в 2.2 (кто «пьёт») в тексте не названо: Гададхара пьёт красоту Гауры глазами (так в контексте ГЧЧ), либо зрители пьют нектар его улыбки.</w:t>
      </w:r>
    </w:p>
    <w:p>
      <w:pPr>
        <w:pStyle w:val="Heading2"/>
      </w:pPr>
      <w:r>
        <w:t>3. Нарахари — «</w:t>
      </w:r>
      <w:r>
        <w:rPr>
          <w:rFonts w:ascii="Noto Serif Bengali" w:hAnsi="Noto Serif Bengali" w:cs="Noto Serif Bengali"/>
        </w:rPr>
        <w:t>আজুক সুখ কছু বরণে ন জাত</w:t>
      </w:r>
      <w:r>
        <w:t>…» (ГПТ1 с. 454, № 7; ГЧЧ)</w:t>
      </w:r>
    </w:p>
    <w:p>
      <w:pPr>
        <w:spacing w:after="60"/>
        <w:jc w:val="both"/>
      </w:pPr>
      <w:r>
        <w:rPr>
          <w:b w:val="0"/>
          <w:i/>
        </w:rPr>
        <w:t>Шриваса в кругу спутников: видя игру Господа, он тихо улыбается; от любви его тело колеблется, волоски стоят дыбом, словно на нём кафтан из цветов кадамбы; он дрожит, как лиана на ветру, твердит «Друг смиренных!», поёт, пляшет, плачет. Рага не указана («</w:t>
      </w:r>
      <w:r>
        <w:rPr>
          <w:rFonts w:ascii="Noto Serif Bengali" w:hAnsi="Noto Serif Bengali" w:cs="Noto Serif Bengali"/>
          <w:b w:val="0"/>
          <w:i/>
        </w:rPr>
        <w:t>যথারাগ</w:t>
      </w:r>
      <w:r>
        <w:rPr>
          <w:b w:val="0"/>
          <w:i/>
        </w:rPr>
        <w:t>»). &lt;b&gt;Атрибуция: вероятно Чакраварти&lt;/b&gt; — пада есть в ГЧЧ; враджабули.</w:t>
      </w:r>
      <w:r>
        <w:rPr>
          <w:b w:val="0"/>
          <w:i w:val="0"/>
          <w:vertAlign w:val="superscript"/>
        </w:rPr>
        <w:t>5</w:t>
      </w:r>
    </w:p>
    <w:p>
      <w:pPr>
        <w:spacing w:after="60"/>
        <w:ind w:left="567"/>
      </w:pPr>
      <w:r>
        <w:rPr>
          <w:rFonts w:cs="Noto Serif Bengali" w:hAnsi="Noto Serif Bengali"/>
          <w:sz w:val="24"/>
        </w:rPr>
        <w:t>আজুক সুখ কছু বরণে ন জাত ।</w:t>
      </w:r>
      <w:r>
        <w:br/>
      </w:r>
      <w:r>
        <w:rPr>
          <w:rFonts w:cs="Noto Serif Bengali" w:hAnsi="Noto Serif Bengali"/>
          <w:sz w:val="24"/>
        </w:rPr>
        <w:t>রসিক সুধীর সুঘর শ্রীবাস পহুঁ রঙ্গ হেরি মৃদু মৃদু মুসিকাত ॥ ধ্রু ॥</w:t>
      </w:r>
    </w:p>
    <w:p>
      <w:pPr>
        <w:spacing w:after="60"/>
        <w:jc w:val="both"/>
      </w:pPr>
      <w:r>
        <w:rPr>
          <w:b w:val="0"/>
          <w:i/>
        </w:rPr>
        <w:t>ājuka sukha kachu baraṇe na jāta |</w:t>
      </w:r>
      <w:r>
        <w:br/>
      </w:r>
      <w:r>
        <w:rPr>
          <w:b w:val="0"/>
          <w:i/>
        </w:rPr>
        <w:t>rasika sudhīra sughara śrībāsa pahum̐ raṅga heri mṛdu mṛdu musikāta || dhru ||</w:t>
      </w:r>
    </w:p>
    <w:p>
      <w:pPr>
        <w:spacing w:after="60"/>
        <w:jc w:val="both"/>
      </w:pPr>
      <w:r>
        <w:rPr>
          <w:b w:val="0"/>
          <w:i/>
        </w:rPr>
        <w:t>Пословно:</w:t>
      </w:r>
      <w:r>
        <w:t xml:space="preserve"> аджука сукха — сегодняшнее счастье; качху баране на джата — никак не описать; расика — знаток расы; судхира — мудрый; сугхара — изящный; шрибаса — Шриваса; пахун ранга хери — видя игру Господа; мриду мриду мусиката — тихо-тихо улыбается</w:t>
      </w:r>
    </w:p>
    <w:p>
      <w:pPr>
        <w:spacing w:after="60"/>
        <w:ind w:left="567"/>
        <w:jc w:val="both"/>
      </w:pPr>
      <w:r>
        <w:rPr>
          <w:sz w:val="20"/>
        </w:rPr>
        <w:t>Разночтения: ГПТ1 (с. 454, «</w:t>
      </w:r>
      <w:r>
        <w:rPr>
          <w:rFonts w:ascii="Noto Serif Bengali" w:hAnsi="Noto Serif Bengali" w:cs="Noto Serif Bengali"/>
          <w:sz w:val="20"/>
        </w:rPr>
        <w:t>৭ পদ</w:t>
      </w:r>
      <w:r>
        <w:rPr>
          <w:sz w:val="20"/>
        </w:rPr>
        <w:t xml:space="preserve">। </w:t>
      </w:r>
      <w:r>
        <w:rPr>
          <w:rFonts w:ascii="Noto Serif Bengali" w:hAnsi="Noto Serif Bengali" w:cs="Noto Serif Bengali"/>
          <w:sz w:val="20"/>
        </w:rPr>
        <w:t>যথারাগ</w:t>
      </w:r>
      <w:r>
        <w:rPr>
          <w:sz w:val="20"/>
        </w:rPr>
        <w:t>।»; скан): то же; ГПТ2: то же; ГЧЧ (кирана 4, пада 19, «</w:t>
      </w:r>
      <w:r>
        <w:rPr>
          <w:rFonts w:ascii="Noto Serif Bengali" w:hAnsi="Noto Serif Bengali" w:cs="Noto Serif Bengali"/>
          <w:sz w:val="20"/>
        </w:rPr>
        <w:t>যথারাগ</w:t>
      </w:r>
      <w:r>
        <w:rPr>
          <w:sz w:val="20"/>
        </w:rPr>
        <w:t>»): «</w:t>
      </w:r>
      <w:r>
        <w:rPr>
          <w:rFonts w:ascii="Noto Serif Bengali" w:hAnsi="Noto Serif Bengali" w:cs="Noto Serif Bengali"/>
          <w:sz w:val="20"/>
        </w:rPr>
        <w:t>আজুক সুখ কছু বরণি ন জাত</w:t>
      </w:r>
      <w:r>
        <w:rPr>
          <w:sz w:val="20"/>
        </w:rPr>
        <w:t xml:space="preserve">। </w:t>
      </w:r>
      <w:r>
        <w:rPr>
          <w:rFonts w:ascii="Noto Serif Bengali" w:hAnsi="Noto Serif Bengali" w:cs="Noto Serif Bengali"/>
          <w:sz w:val="20"/>
        </w:rPr>
        <w:t>রসিক সুধীর সুঘর শ্রীবাস পহু রঙ্গ হেরি মৃদু মৃদু মুসিকাত</w:t>
      </w:r>
      <w:r>
        <w:rPr>
          <w:sz w:val="20"/>
        </w:rPr>
        <w:t>».</w:t>
      </w:r>
    </w:p>
    <w:p>
      <w:pPr>
        <w:spacing w:after="60"/>
        <w:ind w:left="510" w:hanging="510"/>
      </w:pPr>
      <w:r>
        <w:rPr>
          <w:b/>
          <w:i w:val="0"/>
        </w:rPr>
        <w:t>3.1.</w:t>
      </w:r>
      <w:r>
        <w:t xml:space="preserve"> Сегодняшнего счастья не описать словами:</w:t>
      </w:r>
      <w:r>
        <w:br/>
      </w:r>
      <w:r>
        <w:t>Шриваса — знаток расы, мудрый и изящный, — видя игру Господа, тихо-тихо улыбается.</w:t>
      </w:r>
    </w:p>
    <w:p>
      <w:pPr>
        <w:spacing w:after="60"/>
        <w:ind w:left="567"/>
      </w:pPr>
      <w:r>
        <w:rPr>
          <w:rFonts w:cs="Noto Serif Bengali" w:hAnsi="Noto Serif Bengali"/>
          <w:sz w:val="24"/>
        </w:rPr>
        <w:t>সুবলিত দেহ নেহভরে টলমল ললিত ভঙ্গী নিরুপম ছবি ভারী ।</w:t>
      </w:r>
      <w:r>
        <w:br/>
      </w:r>
      <w:r>
        <w:rPr>
          <w:rFonts w:cs="Noto Serif Bengali" w:hAnsi="Noto Serif Bengali"/>
          <w:sz w:val="24"/>
        </w:rPr>
        <w:t>অবিরল পুলক কদম্ব লসত জনু পহিরল কঞ্চু পরম রুচিকারী ॥</w:t>
      </w:r>
    </w:p>
    <w:p>
      <w:pPr>
        <w:spacing w:after="60"/>
        <w:jc w:val="both"/>
      </w:pPr>
      <w:r>
        <w:rPr>
          <w:b w:val="0"/>
          <w:i/>
        </w:rPr>
        <w:t>subalita deha nehabhare ṭalamala lalita bhaṅgī nirupama chabi bhārī |</w:t>
      </w:r>
      <w:r>
        <w:br/>
      </w:r>
      <w:r>
        <w:rPr>
          <w:b w:val="0"/>
          <w:i/>
        </w:rPr>
        <w:t>abirala pulaka kadamba lasata janu pahirala kañcu parama rucikārī ||</w:t>
      </w:r>
    </w:p>
    <w:p>
      <w:pPr>
        <w:spacing w:after="60"/>
        <w:jc w:val="both"/>
      </w:pPr>
      <w:r>
        <w:rPr>
          <w:b w:val="0"/>
          <w:i/>
        </w:rPr>
        <w:t>Пословно:</w:t>
      </w:r>
      <w:r>
        <w:t xml:space="preserve"> субалита деха — статное тело; нехабхаре таламала — колеблется от любви; лалита бханги — прекрасная осанка; нирупама чхаби бхари — несравненная великая красота; абирала пулака — густой трепет волосков; кадамба ласата — сияет [как] кадамба; джану — словно; пахирала канчу — надел кафтан; парама ручикари — прекраснейший</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সুবলিত দেহ নেহভরে টলমল ললিত ভঙ্গি নিরুপম ছবি ভারি</w:t>
      </w:r>
      <w:r>
        <w:rPr>
          <w:sz w:val="20"/>
        </w:rPr>
        <w:t xml:space="preserve">। </w:t>
      </w:r>
      <w:r>
        <w:rPr>
          <w:rFonts w:ascii="Noto Serif Bengali" w:hAnsi="Noto Serif Bengali" w:cs="Noto Serif Bengali"/>
          <w:sz w:val="20"/>
        </w:rPr>
        <w:t>অবিরল পুলক</w:t>
      </w:r>
      <w:r>
        <w:rPr>
          <w:sz w:val="20"/>
        </w:rPr>
        <w:t>-</w:t>
      </w:r>
      <w:r>
        <w:rPr>
          <w:rFonts w:ascii="Noto Serif Bengali" w:hAnsi="Noto Serif Bengali" w:cs="Noto Serif Bengali"/>
          <w:sz w:val="20"/>
        </w:rPr>
        <w:t>কদম্ব লসত জনু পহিরল কঞ্চু পরম রুচিকারী</w:t>
      </w:r>
      <w:r>
        <w:rPr>
          <w:sz w:val="20"/>
        </w:rPr>
        <w:t>».</w:t>
      </w:r>
    </w:p>
    <w:p>
      <w:pPr>
        <w:spacing w:after="60"/>
        <w:ind w:left="510" w:hanging="510"/>
      </w:pPr>
      <w:r>
        <w:rPr>
          <w:b/>
          <w:i w:val="0"/>
        </w:rPr>
        <w:t>3.2.</w:t>
      </w:r>
      <w:r>
        <w:t xml:space="preserve"> Его статное тело от любви колеблется, прекрасна осанка, несравненна дивная красота;</w:t>
      </w:r>
      <w:r>
        <w:br/>
      </w:r>
      <w:r>
        <w:t>густо вставшие волоски сияют, будто он надел прекраснейший кафтан из цветов кадамбы.</w:t>
      </w:r>
    </w:p>
    <w:p>
      <w:pPr>
        <w:spacing w:after="60"/>
        <w:ind w:left="567"/>
      </w:pPr>
      <w:r>
        <w:rPr>
          <w:rFonts w:cs="Noto Serif Bengali" w:hAnsi="Noto Serif Bengali"/>
          <w:sz w:val="24"/>
        </w:rPr>
        <w:t>বাতাতুর লতিকা সম কম্প ন শকত সম্ভারি বিবশ রসপূর ।</w:t>
      </w:r>
      <w:r>
        <w:br/>
      </w:r>
      <w:r>
        <w:rPr>
          <w:rFonts w:cs="Noto Serif Bengali" w:hAnsi="Noto Serif Bengali"/>
          <w:sz w:val="24"/>
        </w:rPr>
        <w:t>দীনবন্ধু কত বদত নিরন্তর অন্তর তরল রহল ধৃতি দূর ॥</w:t>
      </w:r>
    </w:p>
    <w:p>
      <w:pPr>
        <w:spacing w:after="60"/>
        <w:jc w:val="both"/>
      </w:pPr>
      <w:r>
        <w:rPr>
          <w:b w:val="0"/>
          <w:i/>
        </w:rPr>
        <w:t>bātātura latikā sama kampa na śakata sambhāri bibaśa rasapūra |</w:t>
      </w:r>
      <w:r>
        <w:br/>
      </w:r>
      <w:r>
        <w:rPr>
          <w:b w:val="0"/>
          <w:i/>
        </w:rPr>
        <w:t>dīnabandhu kata badata nirantara antara tarala rahala dhṛti dūra ||</w:t>
      </w:r>
    </w:p>
    <w:p>
      <w:pPr>
        <w:spacing w:after="60"/>
        <w:jc w:val="both"/>
      </w:pPr>
      <w:r>
        <w:rPr>
          <w:b w:val="0"/>
          <w:i/>
        </w:rPr>
        <w:t>Пословно:</w:t>
      </w:r>
      <w:r>
        <w:t xml:space="preserve"> бататура латика сама — как лиана, терзаемая ветром; кампа — дрожит; на шаката самбхари — не может совладать [с собой]; бибаша раса-пура — бессильный от наплыва расы; динабандху — «Друг смиренных»; ката бадата нирантара — непрестанно повторяет; антара тарала — сердце тает; рахала дхрити дура — стойкость осталась далеко</w:t>
      </w:r>
    </w:p>
    <w:p>
      <w:pPr>
        <w:spacing w:after="60"/>
        <w:ind w:left="567"/>
        <w:jc w:val="both"/>
      </w:pPr>
      <w:r>
        <w:rPr>
          <w:sz w:val="20"/>
        </w:rPr>
        <w:t>Разночтения: ГПТ1 (скан): «</w:t>
      </w:r>
      <w:r>
        <w:rPr>
          <w:rFonts w:ascii="Noto Serif Bengali" w:hAnsi="Noto Serif Bengali" w:cs="Noto Serif Bengali"/>
          <w:sz w:val="20"/>
        </w:rPr>
        <w:t>দীন বন্ধু কত বদত নিরন্তর</w:t>
      </w:r>
      <w:r>
        <w:rPr>
          <w:sz w:val="20"/>
        </w:rPr>
        <w:t>» (распознавание «</w:t>
      </w:r>
      <w:r>
        <w:rPr>
          <w:rFonts w:ascii="Noto Serif Bengali" w:hAnsi="Noto Serif Bengali" w:cs="Noto Serif Bengali"/>
          <w:sz w:val="20"/>
        </w:rPr>
        <w:t>বীণ বন্ধু</w:t>
      </w:r>
      <w:r>
        <w:rPr>
          <w:sz w:val="20"/>
        </w:rPr>
        <w:t>»); ГПТ2: то же; ГЧЧ: «</w:t>
      </w:r>
      <w:r>
        <w:rPr>
          <w:rFonts w:ascii="Noto Serif Bengali" w:hAnsi="Noto Serif Bengali" w:cs="Noto Serif Bengali"/>
          <w:sz w:val="20"/>
        </w:rPr>
        <w:t>বাতাতুর লতিকা</w:t>
      </w:r>
      <w:r>
        <w:rPr>
          <w:sz w:val="20"/>
        </w:rPr>
        <w:t>-</w:t>
      </w:r>
      <w:r>
        <w:rPr>
          <w:rFonts w:ascii="Noto Serif Bengali" w:hAnsi="Noto Serif Bengali" w:cs="Noto Serif Bengali"/>
          <w:sz w:val="20"/>
        </w:rPr>
        <w:t>সম কম্প ন শকত সম্ভারি বিবশ রসপূর</w:t>
      </w:r>
      <w:r>
        <w:rPr>
          <w:sz w:val="20"/>
        </w:rPr>
        <w:t xml:space="preserve">। </w:t>
      </w:r>
      <w:r>
        <w:rPr>
          <w:rFonts w:ascii="Noto Serif Bengali" w:hAnsi="Noto Serif Bengali" w:cs="Noto Serif Bengali"/>
          <w:sz w:val="20"/>
        </w:rPr>
        <w:t>দীনবন্ধু কত বদত নিরন্তর অন্তর তরল রহল ধৃতি দূর</w:t>
      </w:r>
      <w:r>
        <w:rPr>
          <w:sz w:val="20"/>
        </w:rPr>
        <w:t>».</w:t>
      </w:r>
    </w:p>
    <w:p>
      <w:pPr>
        <w:spacing w:after="60"/>
        <w:ind w:left="510" w:hanging="510"/>
      </w:pPr>
      <w:r>
        <w:rPr>
          <w:b/>
          <w:i w:val="0"/>
        </w:rPr>
        <w:t>3.3.</w:t>
      </w:r>
      <w:r>
        <w:t xml:space="preserve"> Он дрожит, словно лиана под ветром, и не может совладать с собой, бессильный от наплыва расы;</w:t>
      </w:r>
      <w:r>
        <w:br/>
      </w:r>
      <w:r>
        <w:t>непрестанно повторяет: «Друг смиренных!» — сердце его тает, и стойкость покинула его.</w:t>
      </w:r>
    </w:p>
    <w:p>
      <w:pPr>
        <w:spacing w:after="60"/>
        <w:ind w:left="567"/>
      </w:pPr>
      <w:r>
        <w:rPr>
          <w:rFonts w:cs="Noto Serif Bengali" w:hAnsi="Noto Serif Bengali"/>
          <w:sz w:val="24"/>
        </w:rPr>
        <w:t>সুন্দর গুণগণ গাওত লঘু লঘু নাচত নয়নে বহত জলধার ।</w:t>
      </w:r>
      <w:r>
        <w:br/>
      </w:r>
      <w:r>
        <w:rPr>
          <w:rFonts w:cs="Noto Serif Bengali" w:hAnsi="Noto Serif Bengali"/>
          <w:sz w:val="24"/>
        </w:rPr>
        <w:t>নরহরি ভণ অনুভব ন হোত হিয় উপজত কত কত ভাব বিকার ॥</w:t>
      </w:r>
    </w:p>
    <w:p>
      <w:pPr>
        <w:spacing w:after="60"/>
        <w:jc w:val="both"/>
      </w:pPr>
      <w:r>
        <w:rPr>
          <w:b w:val="0"/>
          <w:i/>
        </w:rPr>
        <w:t>sundara guṇagaṇa gāota laghu laghu nācata nayane bahata jaladhāra |</w:t>
      </w:r>
      <w:r>
        <w:br/>
      </w:r>
      <w:r>
        <w:rPr>
          <w:b w:val="0"/>
          <w:i/>
        </w:rPr>
        <w:t>narahari bhaṇa anubhaba na hota hiya upajata kata kata bhāba bikāra ||</w:t>
      </w:r>
    </w:p>
    <w:p>
      <w:pPr>
        <w:spacing w:after="60"/>
        <w:jc w:val="both"/>
      </w:pPr>
      <w:r>
        <w:rPr>
          <w:b w:val="0"/>
          <w:i/>
        </w:rPr>
        <w:t>Пословно:</w:t>
      </w:r>
      <w:r>
        <w:t xml:space="preserve"> сундара гунагана гаота — поёт прекрасные достоинства; лагху лагху начата — легко пляшет; найане бахата джаладхара — из глаз текут потоки слёз; нарахари бхана — говорит Нарахари; анубхаба на хота — нельзя постичь; хийа упаджата — в сердце рождаются; ката ката бхаба-бикара — сколько волнений бхавы</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সুন্দর গুণগণ গাওত লঘু লঘু নাচত নয়নে বহত জলধার</w:t>
      </w:r>
      <w:r>
        <w:rPr>
          <w:sz w:val="20"/>
        </w:rPr>
        <w:t xml:space="preserve">। </w:t>
      </w:r>
      <w:r>
        <w:rPr>
          <w:rFonts w:ascii="Noto Serif Bengali" w:hAnsi="Noto Serif Bengali" w:cs="Noto Serif Bengali"/>
          <w:sz w:val="20"/>
        </w:rPr>
        <w:t>নরহরি ভণ অনুভব ন হোত চিত উপজত কত কত ভাব</w:t>
      </w:r>
      <w:r>
        <w:rPr>
          <w:sz w:val="20"/>
        </w:rPr>
        <w:t>-</w:t>
      </w:r>
      <w:r>
        <w:rPr>
          <w:rFonts w:ascii="Noto Serif Bengali" w:hAnsi="Noto Serif Bengali" w:cs="Noto Serif Bengali"/>
          <w:sz w:val="20"/>
        </w:rPr>
        <w:t>বিকার</w:t>
      </w:r>
      <w:r>
        <w:rPr>
          <w:sz w:val="20"/>
        </w:rPr>
        <w:t>» («</w:t>
      </w:r>
      <w:r>
        <w:rPr>
          <w:rFonts w:ascii="Noto Serif Bengali" w:hAnsi="Noto Serif Bengali" w:cs="Noto Serif Bengali"/>
          <w:sz w:val="20"/>
        </w:rPr>
        <w:t>চিত</w:t>
      </w:r>
      <w:r>
        <w:rPr>
          <w:sz w:val="20"/>
        </w:rPr>
        <w:t>» — «в уме»).</w:t>
      </w:r>
    </w:p>
    <w:p>
      <w:pPr>
        <w:spacing w:after="60"/>
        <w:ind w:left="510" w:hanging="510"/>
      </w:pPr>
      <w:r>
        <w:rPr>
          <w:b/>
          <w:i w:val="0"/>
        </w:rPr>
        <w:t>3.4.</w:t>
      </w:r>
      <w:r>
        <w:t xml:space="preserve"> Он поёт прекрасные достоинства [Господа], легко пляшет, из глаз его текут потоки слёз.</w:t>
      </w:r>
      <w:r>
        <w:br/>
      </w:r>
      <w:r>
        <w:t>Нарахари говорит: нельзя постичь, сколько волнений бхавы рождается в его сердце.</w:t>
      </w:r>
      <w:r>
        <w:rPr>
          <w:b w:val="0"/>
          <w:i w:val="0"/>
          <w:vertAlign w:val="superscript"/>
        </w:rPr>
        <w:t>6</w:t>
      </w:r>
    </w:p>
    <w:p>
      <w:pPr>
        <w:spacing w:after="60"/>
        <w:ind w:left="283"/>
      </w:pPr>
      <w:r>
        <w:rPr>
          <w:b/>
          <w:i w:val="0"/>
          <w:sz w:val="18"/>
        </w:rPr>
        <w:t>5.</w:t>
      </w:r>
      <w:r>
        <w:rPr>
          <w:sz w:val="18"/>
        </w:rPr>
        <w:t xml:space="preserve"> ГПТ1 — с. 454, № 7 («</w:t>
      </w:r>
      <w:r>
        <w:rPr>
          <w:rFonts w:ascii="Noto Serif Bengali" w:hAnsi="Noto Serif Bengali" w:cs="Noto Serif Bengali"/>
          <w:sz w:val="18"/>
        </w:rPr>
        <w:t>যথারাগ</w:t>
      </w:r>
      <w:r>
        <w:rPr>
          <w:sz w:val="18"/>
        </w:rPr>
        <w:t xml:space="preserve">»; скан, PDF с. 713); ГПТ2 — разд. 6.3, № 7. </w:t>
      </w:r>
      <w:r>
        <w:rPr>
          <w:b/>
          <w:i w:val="0"/>
          <w:sz w:val="18"/>
        </w:rPr>
        <w:t>Каталог её не знал</w:t>
      </w:r>
      <w:r>
        <w:rPr>
          <w:sz w:val="18"/>
        </w:rPr>
        <w:t xml:space="preserve"> (новая строка НГ-323). ГЧЧ — кирана 4, пада 19 («</w:t>
      </w:r>
      <w:r>
        <w:rPr>
          <w:rFonts w:ascii="Noto Serif Bengali" w:hAnsi="Noto Serif Bengali" w:cs="Noto Serif Bengali"/>
          <w:sz w:val="18"/>
        </w:rPr>
        <w:t>যথারাগ</w:t>
      </w:r>
      <w:r>
        <w:rPr>
          <w:sz w:val="18"/>
        </w:rPr>
        <w:t>»). Разночтения: 3.3 «</w:t>
      </w:r>
      <w:r>
        <w:rPr>
          <w:rFonts w:ascii="Noto Serif Bengali" w:hAnsi="Noto Serif Bengali" w:cs="Noto Serif Bengali"/>
          <w:sz w:val="18"/>
        </w:rPr>
        <w:t>দীনবন্ধু</w:t>
      </w:r>
      <w:r>
        <w:rPr>
          <w:sz w:val="18"/>
        </w:rPr>
        <w:t>» по ГЧЧ и скану ГПТ1 (распознавание ГПТ1 — «</w:t>
      </w:r>
      <w:r>
        <w:rPr>
          <w:rFonts w:ascii="Noto Serif Bengali" w:hAnsi="Noto Serif Bengali" w:cs="Noto Serif Bengali"/>
          <w:sz w:val="18"/>
        </w:rPr>
        <w:t>বীণ বন্ধু</w:t>
      </w:r>
      <w:r>
        <w:rPr>
          <w:sz w:val="18"/>
        </w:rPr>
        <w:t>»). В БР, ПК, КГЧ, ПС, «Гита-чандродае» нет. B.</w:t>
      </w:r>
    </w:p>
    <w:p>
      <w:pPr>
        <w:spacing w:after="60"/>
        <w:ind w:left="283"/>
      </w:pPr>
      <w:r>
        <w:rPr>
          <w:b/>
          <w:i w:val="0"/>
          <w:sz w:val="18"/>
        </w:rPr>
        <w:t>6.</w:t>
      </w:r>
      <w:r>
        <w:rPr>
          <w:sz w:val="18"/>
        </w:rPr>
        <w:t xml:space="preserve"> Шриваса Пандит — в его доме Господь вёл ночной санкиртан; по «Гаура-ганоддеша-дипике» (90) он — Нарада Муни. «Кафтан из цветов кадамбы» — трепет волосков (пулака), подобный шишковатому цветку кадамбы. «Друг смиренных» (</w:t>
      </w:r>
      <w:r>
        <w:rPr>
          <w:rFonts w:ascii="Noto Serif Bengali" w:hAnsi="Noto Serif Bengali" w:cs="Noto Serif Bengali"/>
          <w:sz w:val="18"/>
        </w:rPr>
        <w:t>দীনবন্ধু</w:t>
      </w:r>
      <w:r>
        <w:rPr>
          <w:sz w:val="18"/>
        </w:rPr>
        <w:t>) — обращение к Господу.</w:t>
      </w:r>
    </w:p>
    <w:p>
      <w:pPr>
        <w:pStyle w:val="Heading2"/>
      </w:pPr>
      <w:r>
        <w:t>4. Нарахари — «</w:t>
      </w:r>
      <w:r>
        <w:rPr>
          <w:rFonts w:ascii="Noto Serif Bengali" w:hAnsi="Noto Serif Bengali" w:cs="Noto Serif Bengali"/>
        </w:rPr>
        <w:t>সুন্দর সুঘর গদাধর দাস</w:t>
      </w:r>
      <w:r>
        <w:t>…» (ГПТ1 с. 454, № 8; ГЧЧ)</w:t>
      </w:r>
    </w:p>
    <w:p>
      <w:pPr>
        <w:spacing w:after="60"/>
        <w:jc w:val="both"/>
      </w:pPr>
      <w:r>
        <w:rPr>
          <w:b w:val="0"/>
          <w:i/>
        </w:rPr>
        <w:t>Гададхара Дас рядом с Гаурой — как луна рядом с луной; его нежное тело затмевает цветок чампаки; глаза томны; в сердце непрестанно рождаются прежние бхавы, и сколько он ни скрывает их, скрыть не может. Рага не указана («</w:t>
      </w:r>
      <w:r>
        <w:rPr>
          <w:rFonts w:ascii="Noto Serif Bengali" w:hAnsi="Noto Serif Bengali" w:cs="Noto Serif Bengali"/>
          <w:b w:val="0"/>
          <w:i/>
        </w:rPr>
        <w:t>যথারাগ</w:t>
      </w:r>
      <w:r>
        <w:rPr>
          <w:b w:val="0"/>
          <w:i/>
        </w:rPr>
        <w:t>»). &lt;b&gt;Атрибуция: вероятно Чакраварти&lt;/b&gt; — пада есть в ГЧЧ; враджабули.</w:t>
      </w:r>
      <w:r>
        <w:rPr>
          <w:b w:val="0"/>
          <w:i w:val="0"/>
          <w:vertAlign w:val="superscript"/>
        </w:rPr>
        <w:t>7</w:t>
      </w:r>
    </w:p>
    <w:p>
      <w:pPr>
        <w:spacing w:after="60"/>
        <w:ind w:left="567"/>
      </w:pPr>
      <w:r>
        <w:rPr>
          <w:rFonts w:cs="Noto Serif Bengali" w:hAnsi="Noto Serif Bengali"/>
          <w:sz w:val="24"/>
        </w:rPr>
        <w:t>সুন্দর সুঘর গদাধর দাস ।</w:t>
      </w:r>
      <w:r>
        <w:br/>
      </w:r>
      <w:r>
        <w:rPr>
          <w:rFonts w:cs="Noto Serif Bengali" w:hAnsi="Noto Serif Bengali"/>
          <w:sz w:val="24"/>
        </w:rPr>
        <w:t>গুণমণি গৌরসমীপ বিলসত জনু চন্দ নিকট হি চন্দ পরকাশ ॥ ধ্রু ॥</w:t>
      </w:r>
    </w:p>
    <w:p>
      <w:pPr>
        <w:spacing w:after="60"/>
        <w:jc w:val="both"/>
      </w:pPr>
      <w:r>
        <w:rPr>
          <w:b w:val="0"/>
          <w:i/>
        </w:rPr>
        <w:t>sundara sughara gadādhara dāsa |</w:t>
      </w:r>
      <w:r>
        <w:br/>
      </w:r>
      <w:r>
        <w:rPr>
          <w:b w:val="0"/>
          <w:i/>
        </w:rPr>
        <w:t>guṇamaṇi gaurasamīpa bilasata janu canda nikaṭa hi canda parakāśa || dhru ||</w:t>
      </w:r>
    </w:p>
    <w:p>
      <w:pPr>
        <w:spacing w:after="60"/>
        <w:jc w:val="both"/>
      </w:pPr>
      <w:r>
        <w:rPr>
          <w:b w:val="0"/>
          <w:i/>
        </w:rPr>
        <w:t>Пословно:</w:t>
      </w:r>
      <w:r>
        <w:t xml:space="preserve"> сундара сугхара — прекрасен, изящен; гададхара даса — Гададхара Дас; гунамани гаура-самипа — рядом с Гаурой, сокровищем достоинств; биласата — сияет; джану — словно; чанда никата хи — рядом с луной; чанда паракаша — воссияла луна</w:t>
      </w:r>
    </w:p>
    <w:p>
      <w:pPr>
        <w:spacing w:after="60"/>
        <w:ind w:left="567"/>
        <w:jc w:val="both"/>
      </w:pPr>
      <w:r>
        <w:rPr>
          <w:sz w:val="20"/>
        </w:rPr>
        <w:t>Разночтения: ГПТ1 (с. 454, «</w:t>
      </w:r>
      <w:r>
        <w:rPr>
          <w:rFonts w:ascii="Noto Serif Bengali" w:hAnsi="Noto Serif Bengali" w:cs="Noto Serif Bengali"/>
          <w:sz w:val="20"/>
        </w:rPr>
        <w:t>৮ পদ</w:t>
      </w:r>
      <w:r>
        <w:rPr>
          <w:sz w:val="20"/>
        </w:rPr>
        <w:t xml:space="preserve">। </w:t>
      </w:r>
      <w:r>
        <w:rPr>
          <w:rFonts w:ascii="Noto Serif Bengali" w:hAnsi="Noto Serif Bengali" w:cs="Noto Serif Bengali"/>
          <w:sz w:val="20"/>
        </w:rPr>
        <w:t>যথারাগ</w:t>
      </w:r>
      <w:r>
        <w:rPr>
          <w:sz w:val="20"/>
        </w:rPr>
        <w:t>।»; скан): то же; ГПТ2: то же; ГЧЧ (кирана 4, пада 20, «</w:t>
      </w:r>
      <w:r>
        <w:rPr>
          <w:rFonts w:ascii="Noto Serif Bengali" w:hAnsi="Noto Serif Bengali" w:cs="Noto Serif Bengali"/>
          <w:sz w:val="20"/>
        </w:rPr>
        <w:t>যথারাগ</w:t>
      </w:r>
      <w:r>
        <w:rPr>
          <w:sz w:val="20"/>
        </w:rPr>
        <w:t>»): «</w:t>
      </w:r>
      <w:r>
        <w:rPr>
          <w:rFonts w:ascii="Noto Serif Bengali" w:hAnsi="Noto Serif Bengali" w:cs="Noto Serif Bengali"/>
          <w:sz w:val="20"/>
        </w:rPr>
        <w:t>সুন্দর সুঘর গদাধর দাস</w:t>
      </w:r>
      <w:r>
        <w:rPr>
          <w:sz w:val="20"/>
        </w:rPr>
        <w:t xml:space="preserve">। </w:t>
      </w:r>
      <w:r>
        <w:rPr>
          <w:rFonts w:ascii="Noto Serif Bengali" w:hAnsi="Noto Serif Bengali" w:cs="Noto Serif Bengali"/>
          <w:sz w:val="20"/>
        </w:rPr>
        <w:t>গুণমণি গৌর</w:t>
      </w:r>
      <w:r>
        <w:rPr>
          <w:sz w:val="20"/>
        </w:rPr>
        <w:t>-</w:t>
      </w:r>
      <w:r>
        <w:rPr>
          <w:rFonts w:ascii="Noto Serif Bengali" w:hAnsi="Noto Serif Bengali" w:cs="Noto Serif Bengali"/>
          <w:sz w:val="20"/>
        </w:rPr>
        <w:t>সমীপ বিলসত জনু চন্দ</w:t>
      </w:r>
      <w:r>
        <w:rPr>
          <w:sz w:val="20"/>
        </w:rPr>
        <w:t>-</w:t>
      </w:r>
      <w:r>
        <w:rPr>
          <w:rFonts w:ascii="Noto Serif Bengali" w:hAnsi="Noto Serif Bengali" w:cs="Noto Serif Bengali"/>
          <w:sz w:val="20"/>
        </w:rPr>
        <w:t>নিকট হি চন্দ</w:t>
      </w:r>
      <w:r>
        <w:rPr>
          <w:sz w:val="20"/>
        </w:rPr>
        <w:t>-</w:t>
      </w:r>
      <w:r>
        <w:rPr>
          <w:rFonts w:ascii="Noto Serif Bengali" w:hAnsi="Noto Serif Bengali" w:cs="Noto Serif Bengali"/>
          <w:sz w:val="20"/>
        </w:rPr>
        <w:t>পরকাশ</w:t>
      </w:r>
      <w:r>
        <w:rPr>
          <w:sz w:val="20"/>
        </w:rPr>
        <w:t>».</w:t>
      </w:r>
    </w:p>
    <w:p>
      <w:pPr>
        <w:spacing w:after="60"/>
        <w:ind w:left="510" w:hanging="510"/>
      </w:pPr>
      <w:r>
        <w:rPr>
          <w:b/>
          <w:i w:val="0"/>
        </w:rPr>
        <w:t>4.1.</w:t>
      </w:r>
      <w:r>
        <w:t xml:space="preserve"> Прекрасен, изящен Гададхара Дас:</w:t>
      </w:r>
      <w:r>
        <w:br/>
      </w:r>
      <w:r>
        <w:t>рядом с Гаурой, сокровищем достоинств, он сияет, словно рядом с луной воссияла луна.</w:t>
      </w:r>
    </w:p>
    <w:p>
      <w:pPr>
        <w:spacing w:after="60"/>
        <w:ind w:left="567"/>
      </w:pPr>
      <w:r>
        <w:rPr>
          <w:rFonts w:cs="Noto Serif Bengali" w:hAnsi="Noto Serif Bengali"/>
          <w:sz w:val="24"/>
        </w:rPr>
        <w:t>মৃদুতর দেহ নেহময় মধুরিম মাধুরী করু চম্পক-মদ-খীন ।</w:t>
      </w:r>
      <w:r>
        <w:br/>
      </w:r>
      <w:r>
        <w:rPr>
          <w:rFonts w:cs="Noto Serif Bengali" w:hAnsi="Noto Serif Bengali"/>
          <w:sz w:val="24"/>
        </w:rPr>
        <w:t>ধৃতিভর-ভঞ্জনকারী ভঙ্গী ভুব রঞ্জন কঞ্জ-চরণ গতিহীন ॥</w:t>
      </w:r>
    </w:p>
    <w:p>
      <w:pPr>
        <w:spacing w:after="60"/>
        <w:jc w:val="both"/>
      </w:pPr>
      <w:r>
        <w:rPr>
          <w:b w:val="0"/>
          <w:i/>
        </w:rPr>
        <w:t>mṛdutara deha nehamaya madhurima mādhurī karu campaka-mada-khīna |</w:t>
      </w:r>
      <w:r>
        <w:br/>
      </w:r>
      <w:r>
        <w:rPr>
          <w:b w:val="0"/>
          <w:i/>
        </w:rPr>
        <w:t>dhṛtibhara-bhañjanakārī bhaṅgī bhuba rañjana kañja-caraṇa gatihīna ||</w:t>
      </w:r>
    </w:p>
    <w:p>
      <w:pPr>
        <w:spacing w:after="60"/>
        <w:jc w:val="both"/>
      </w:pPr>
      <w:r>
        <w:rPr>
          <w:b w:val="0"/>
          <w:i/>
        </w:rPr>
        <w:t>Пословно:</w:t>
      </w:r>
      <w:r>
        <w:t xml:space="preserve"> мридутара деха — нежнейшее тело; нехамайа — полное любви; мадхурима мадхури — сладостная прелесть; кару чампака-мада-кхина — лишает гордости чампаку; дхрити-бхара-бханджанакари — сокрушающая стойкость; бханги — осанка; бхуба ранджана — движение бровей пленяет; канджа-чарана — лотосные стопы; гатихина — без движения</w:t>
      </w:r>
    </w:p>
    <w:p>
      <w:pPr>
        <w:spacing w:after="60"/>
        <w:ind w:left="567"/>
        <w:jc w:val="both"/>
      </w:pPr>
      <w:r>
        <w:rPr>
          <w:sz w:val="20"/>
        </w:rPr>
        <w:t>Разночтения: ГПТ1 (скан): «</w:t>
      </w:r>
      <w:r>
        <w:rPr>
          <w:rFonts w:ascii="Noto Serif Bengali" w:hAnsi="Noto Serif Bengali" w:cs="Noto Serif Bengali"/>
          <w:sz w:val="20"/>
        </w:rPr>
        <w:t>মৃদুতর দেহ নেহময় মধুরিম মাধুরী করু চম্পক</w:t>
      </w:r>
      <w:r>
        <w:rPr>
          <w:sz w:val="20"/>
        </w:rPr>
        <w:t>-</w:t>
      </w:r>
      <w:r>
        <w:rPr>
          <w:rFonts w:ascii="Noto Serif Bengali" w:hAnsi="Noto Serif Bengali" w:cs="Noto Serif Bengali"/>
          <w:sz w:val="20"/>
        </w:rPr>
        <w:t>মদ</w:t>
      </w:r>
      <w:r>
        <w:rPr>
          <w:sz w:val="20"/>
        </w:rPr>
        <w:t>-</w:t>
      </w:r>
      <w:r>
        <w:rPr>
          <w:rFonts w:ascii="Noto Serif Bengali" w:hAnsi="Noto Serif Bengali" w:cs="Noto Serif Bengali"/>
          <w:sz w:val="20"/>
        </w:rPr>
        <w:t>খীন</w:t>
      </w:r>
      <w:r>
        <w:rPr>
          <w:sz w:val="20"/>
        </w:rPr>
        <w:t xml:space="preserve">। </w:t>
      </w:r>
      <w:r>
        <w:rPr>
          <w:rFonts w:ascii="Noto Serif Bengali" w:hAnsi="Noto Serif Bengali" w:cs="Noto Serif Bengali"/>
          <w:sz w:val="20"/>
        </w:rPr>
        <w:t>ধৃতিভর ভঞ্জনকারী ভঙ্গী ভুব রঞ্জন কঞ্জ</w:t>
      </w:r>
      <w:r>
        <w:rPr>
          <w:sz w:val="20"/>
        </w:rPr>
        <w:t>-</w:t>
      </w:r>
      <w:r>
        <w:rPr>
          <w:rFonts w:ascii="Noto Serif Bengali" w:hAnsi="Noto Serif Bengali" w:cs="Noto Serif Bengali"/>
          <w:sz w:val="20"/>
        </w:rPr>
        <w:t>চরণ গতিহীন</w:t>
      </w:r>
      <w:r>
        <w:rPr>
          <w:sz w:val="20"/>
        </w:rPr>
        <w:t>»; ГПТ2: то же; ГЧЧ: «</w:t>
      </w:r>
      <w:r>
        <w:rPr>
          <w:rFonts w:ascii="Noto Serif Bengali" w:hAnsi="Noto Serif Bengali" w:cs="Noto Serif Bengali"/>
          <w:sz w:val="20"/>
        </w:rPr>
        <w:t>মৃদুতর দেহ নেহময় মধুরিম মাধুরী করু চম্পক</w:t>
      </w:r>
      <w:r>
        <w:rPr>
          <w:sz w:val="20"/>
        </w:rPr>
        <w:t>-</w:t>
      </w:r>
      <w:r>
        <w:rPr>
          <w:rFonts w:ascii="Noto Serif Bengali" w:hAnsi="Noto Serif Bengali" w:cs="Noto Serif Bengali"/>
          <w:sz w:val="20"/>
        </w:rPr>
        <w:t>মদ খীন</w:t>
      </w:r>
      <w:r>
        <w:rPr>
          <w:sz w:val="20"/>
        </w:rPr>
        <w:t xml:space="preserve">। </w:t>
      </w:r>
      <w:r>
        <w:rPr>
          <w:rFonts w:ascii="Noto Serif Bengali" w:hAnsi="Noto Serif Bengali" w:cs="Noto Serif Bengali"/>
          <w:sz w:val="20"/>
        </w:rPr>
        <w:t>ধৃতিভর</w:t>
      </w:r>
      <w:r>
        <w:rPr>
          <w:sz w:val="20"/>
        </w:rPr>
        <w:t>-</w:t>
      </w:r>
      <w:r>
        <w:rPr>
          <w:rFonts w:ascii="Noto Serif Bengali" w:hAnsi="Noto Serif Bengali" w:cs="Noto Serif Bengali"/>
          <w:sz w:val="20"/>
        </w:rPr>
        <w:t>ভঞ্জনকারী ভঙ্গী ভুব</w:t>
      </w:r>
      <w:r>
        <w:rPr>
          <w:sz w:val="20"/>
        </w:rPr>
        <w:t>-</w:t>
      </w:r>
      <w:r>
        <w:rPr>
          <w:rFonts w:ascii="Noto Serif Bengali" w:hAnsi="Noto Serif Bengali" w:cs="Noto Serif Bengali"/>
          <w:sz w:val="20"/>
        </w:rPr>
        <w:t>রঞ্জন কঞ্জ</w:t>
      </w:r>
      <w:r>
        <w:rPr>
          <w:sz w:val="20"/>
        </w:rPr>
        <w:t>-</w:t>
      </w:r>
      <w:r>
        <w:rPr>
          <w:rFonts w:ascii="Noto Serif Bengali" w:hAnsi="Noto Serif Bengali" w:cs="Noto Serif Bengali"/>
          <w:sz w:val="20"/>
        </w:rPr>
        <w:t>চরণ গতিহীন</w:t>
      </w:r>
      <w:r>
        <w:rPr>
          <w:sz w:val="20"/>
        </w:rPr>
        <w:t>».</w:t>
      </w:r>
    </w:p>
    <w:p>
      <w:pPr>
        <w:spacing w:after="60"/>
        <w:ind w:left="510" w:hanging="510"/>
      </w:pPr>
      <w:r>
        <w:rPr>
          <w:b/>
          <w:i w:val="0"/>
        </w:rPr>
        <w:t>4.2.</w:t>
      </w:r>
      <w:r>
        <w:t xml:space="preserve"> Его нежнейшее тело полно любви, его сладостная прелесть лишает гордости цветок чампаки;</w:t>
      </w:r>
      <w:r>
        <w:br/>
      </w:r>
      <w:r>
        <w:t>осанка его сокрушает стойкость, движение бровей пленяет, лотосные стопы не в силах ступить.</w:t>
      </w:r>
    </w:p>
    <w:p>
      <w:pPr>
        <w:spacing w:after="60"/>
        <w:ind w:left="567"/>
      </w:pPr>
      <w:r>
        <w:rPr>
          <w:rFonts w:cs="Noto Serif Bengali" w:hAnsi="Noto Serif Bengali"/>
          <w:sz w:val="24"/>
        </w:rPr>
        <w:t>আলস যুত যুগ নেত্র রুচিরতর তরল কিঞ্চিদপি নিমিখ বিভঙ্গ ।</w:t>
      </w:r>
      <w:r>
        <w:br/>
      </w:r>
      <w:r>
        <w:rPr>
          <w:rFonts w:cs="Noto Serif Bengali" w:hAnsi="Noto Serif Bengali"/>
          <w:sz w:val="24"/>
        </w:rPr>
        <w:t>নিরমল গণ্ডযুগল ঝল ঝলকত ললিত হাস সহ অধর সুরঙ্গ ॥</w:t>
      </w:r>
    </w:p>
    <w:p>
      <w:pPr>
        <w:spacing w:after="60"/>
        <w:jc w:val="both"/>
      </w:pPr>
      <w:r>
        <w:rPr>
          <w:b w:val="0"/>
          <w:i/>
        </w:rPr>
        <w:t>ālasa yuta yuga netra ruciratara tarala kiñcidapi nimikha bibhaṅga |</w:t>
      </w:r>
      <w:r>
        <w:br/>
      </w:r>
      <w:r>
        <w:rPr>
          <w:b w:val="0"/>
          <w:i/>
        </w:rPr>
        <w:t>niramala gaṇḍayugala jhala jhalakata lalita hāsa saha adhara suraṅga ||</w:t>
      </w:r>
    </w:p>
    <w:p>
      <w:pPr>
        <w:spacing w:after="60"/>
        <w:jc w:val="both"/>
      </w:pPr>
      <w:r>
        <w:rPr>
          <w:b w:val="0"/>
          <w:i/>
        </w:rPr>
        <w:t>Пословно:</w:t>
      </w:r>
      <w:r>
        <w:t xml:space="preserve"> аласа йута — томные; йуга нетра — оба глаза; ручиратара — прекраснее прекрасного; тарала — зыбкие; кинчидапи нимикха бибханга — едва-едва моргают; нирамала ганда-йугала — чистые щёки; джхала джхалаката — сверкают; лалита хаса саха — с прелестной улыбкой; адхара суранга — алые губы</w:t>
      </w:r>
    </w:p>
    <w:p>
      <w:pPr>
        <w:spacing w:after="60"/>
        <w:ind w:left="567"/>
        <w:jc w:val="both"/>
      </w:pPr>
      <w:r>
        <w:rPr>
          <w:sz w:val="20"/>
        </w:rPr>
        <w:t>Разночтения: ГПТ1 (скан): «</w:t>
      </w:r>
      <w:r>
        <w:rPr>
          <w:rFonts w:ascii="Noto Serif Bengali" w:hAnsi="Noto Serif Bengali" w:cs="Noto Serif Bengali"/>
          <w:sz w:val="20"/>
        </w:rPr>
        <w:t>আলস যুত যুগ নেত্র রুচিরতর তরল কিঞ্চিদপি নিমিখ বিভঙ্গ</w:t>
      </w:r>
      <w:r>
        <w:rPr>
          <w:sz w:val="20"/>
        </w:rPr>
        <w:t xml:space="preserve">। </w:t>
      </w:r>
      <w:r>
        <w:rPr>
          <w:rFonts w:ascii="Noto Serif Bengali" w:hAnsi="Noto Serif Bengali" w:cs="Noto Serif Bengali"/>
          <w:sz w:val="20"/>
        </w:rPr>
        <w:t>নিরমল গণ্ডযুগল ঝল ঝলকত ললিত হাস সহ অধর সুরঙ্গ</w:t>
      </w:r>
      <w:r>
        <w:rPr>
          <w:sz w:val="20"/>
        </w:rPr>
        <w:t>»; ГПТ2: то же; ГЧЧ: «</w:t>
      </w:r>
      <w:r>
        <w:rPr>
          <w:rFonts w:ascii="Noto Serif Bengali" w:hAnsi="Noto Serif Bengali" w:cs="Noto Serif Bengali"/>
          <w:sz w:val="20"/>
        </w:rPr>
        <w:t>আলসযুত যুগ নেত্র রুচিরতর তরল কিঞ্চিদপি নিমিখ বিভঙ্গ</w:t>
      </w:r>
      <w:r>
        <w:rPr>
          <w:sz w:val="20"/>
        </w:rPr>
        <w:t xml:space="preserve">। </w:t>
      </w:r>
      <w:r>
        <w:rPr>
          <w:rFonts w:ascii="Noto Serif Bengali" w:hAnsi="Noto Serif Bengali" w:cs="Noto Serif Bengali"/>
          <w:sz w:val="20"/>
        </w:rPr>
        <w:t>নিরমল গণ্ডযুগল ঝলমল কত ললিত হাস লহু অধর সুরঙ্গ</w:t>
      </w:r>
      <w:r>
        <w:rPr>
          <w:sz w:val="20"/>
        </w:rPr>
        <w:t>».</w:t>
      </w:r>
    </w:p>
    <w:p>
      <w:pPr>
        <w:spacing w:after="60"/>
        <w:ind w:left="510" w:hanging="510"/>
      </w:pPr>
      <w:r>
        <w:rPr>
          <w:b/>
          <w:i w:val="0"/>
        </w:rPr>
        <w:t>4.3.</w:t>
      </w:r>
      <w:r>
        <w:t xml:space="preserve"> Оба глаза его томны и прекраснее прекрасного, зыбки, едва-едва моргают;</w:t>
      </w:r>
      <w:r>
        <w:br/>
      </w:r>
      <w:r>
        <w:t>чистые щёки сверкают, на алых губах — прелестная улыбка.</w:t>
      </w:r>
    </w:p>
    <w:p>
      <w:pPr>
        <w:spacing w:after="60"/>
        <w:ind w:left="567"/>
      </w:pPr>
      <w:r>
        <w:rPr>
          <w:rFonts w:cs="Noto Serif Bengali" w:hAnsi="Noto Serif Bengali"/>
          <w:sz w:val="24"/>
        </w:rPr>
        <w:t>অনুভব ন হোই নিরন্তর অন্তর উপজত পূরব ভাব বহু ভাঁতি ।</w:t>
      </w:r>
      <w:r>
        <w:br/>
      </w:r>
      <w:r>
        <w:rPr>
          <w:rFonts w:cs="Noto Serif Bengali" w:hAnsi="Noto Serif Bengali"/>
          <w:sz w:val="24"/>
        </w:rPr>
        <w:t>গুপত করত কত যতন ন গোপন নরহরি হেরি হসত সুখে মাতি ॥</w:t>
      </w:r>
    </w:p>
    <w:p>
      <w:pPr>
        <w:spacing w:after="60"/>
        <w:jc w:val="both"/>
      </w:pPr>
      <w:r>
        <w:rPr>
          <w:b w:val="0"/>
          <w:i/>
        </w:rPr>
        <w:t>anubhaba na hoi nirantara antara upajata pūraba bhāba bahu bhām̐ti |</w:t>
      </w:r>
      <w:r>
        <w:br/>
      </w:r>
      <w:r>
        <w:rPr>
          <w:b w:val="0"/>
          <w:i/>
        </w:rPr>
        <w:t>gupata karata kata yatana na gopana narahari heri hasata sukhe māti ||</w:t>
      </w:r>
    </w:p>
    <w:p>
      <w:pPr>
        <w:spacing w:after="60"/>
        <w:jc w:val="both"/>
      </w:pPr>
      <w:r>
        <w:rPr>
          <w:b w:val="0"/>
          <w:i/>
        </w:rPr>
        <w:t>Пословно:</w:t>
      </w:r>
      <w:r>
        <w:t xml:space="preserve"> анубхаба на хои — непостижимо; нирантара антара упаджата — непрестанно в сердце рождаются; пураба бхаба — прежние бхавы; баху бханти — на все лады; гупата карата — скрывает; ката йатана — сколько ни старается; на гопана — не скрыть; нарахари хери — Нарахари, глядя; хасата сукхе мати — смеётся, опьянённый счастьем</w:t>
      </w:r>
    </w:p>
    <w:p>
      <w:pPr>
        <w:spacing w:after="60"/>
        <w:ind w:left="567"/>
        <w:jc w:val="both"/>
      </w:pPr>
      <w:r>
        <w:rPr>
          <w:sz w:val="20"/>
        </w:rPr>
        <w:t>Разночтения: ГПТ1 (скан): «</w:t>
      </w:r>
      <w:r>
        <w:rPr>
          <w:rFonts w:ascii="Noto Serif Bengali" w:hAnsi="Noto Serif Bengali" w:cs="Noto Serif Bengali"/>
          <w:sz w:val="20"/>
        </w:rPr>
        <w:t>গুপত করত কত যতন ন গোপন নরহরি হেরি হসত সুখে মাতি</w:t>
      </w:r>
      <w:r>
        <w:rPr>
          <w:sz w:val="20"/>
        </w:rPr>
        <w:t>» (распознавание «</w:t>
      </w:r>
      <w:r>
        <w:rPr>
          <w:rFonts w:ascii="Noto Serif Bengali" w:hAnsi="Noto Serif Bengali" w:cs="Noto Serif Bengali"/>
          <w:sz w:val="20"/>
        </w:rPr>
        <w:t>নব্রহরি</w:t>
      </w:r>
      <w:r>
        <w:rPr>
          <w:sz w:val="20"/>
        </w:rPr>
        <w:t>»); ГПТ2: то же; ГЧЧ: «</w:t>
      </w:r>
      <w:r>
        <w:rPr>
          <w:rFonts w:ascii="Noto Serif Bengali" w:hAnsi="Noto Serif Bengali" w:cs="Noto Serif Bengali"/>
          <w:sz w:val="20"/>
        </w:rPr>
        <w:t>অনুভব ন হোই নিরন্তর অন্তর উপজত পুরুব ভাব বহু ভাঁতি</w:t>
      </w:r>
      <w:r>
        <w:rPr>
          <w:sz w:val="20"/>
        </w:rPr>
        <w:t xml:space="preserve">। </w:t>
      </w:r>
      <w:r>
        <w:rPr>
          <w:rFonts w:ascii="Noto Serif Bengali" w:hAnsi="Noto Serif Bengali" w:cs="Noto Serif Bengali"/>
          <w:sz w:val="20"/>
        </w:rPr>
        <w:t>গুপত করত কত যতন ন গোপন নরহরি হেরি হসত সুখে মাতি</w:t>
      </w:r>
      <w:r>
        <w:rPr>
          <w:sz w:val="20"/>
        </w:rPr>
        <w:t>».</w:t>
      </w:r>
    </w:p>
    <w:p>
      <w:pPr>
        <w:spacing w:after="60"/>
        <w:ind w:left="510" w:hanging="510"/>
      </w:pPr>
      <w:r>
        <w:rPr>
          <w:b/>
          <w:i w:val="0"/>
        </w:rPr>
        <w:t>4.4.</w:t>
      </w:r>
      <w:r>
        <w:t xml:space="preserve"> Непостижимо: в его сердце непрестанно рождаются прежние бхавы — на все лады;</w:t>
      </w:r>
      <w:r>
        <w:br/>
      </w:r>
      <w:r>
        <w:t>сколько он ни старается скрыть их — не скрыть; Нарахари, глядя на него, смеётся, опьянённый счастьем.</w:t>
      </w:r>
      <w:r>
        <w:rPr>
          <w:b w:val="0"/>
          <w:i w:val="0"/>
          <w:vertAlign w:val="superscript"/>
        </w:rPr>
        <w:t>8</w:t>
      </w:r>
    </w:p>
    <w:p>
      <w:pPr>
        <w:spacing w:after="60"/>
        <w:ind w:left="283"/>
      </w:pPr>
      <w:r>
        <w:rPr>
          <w:b/>
          <w:i w:val="0"/>
          <w:sz w:val="18"/>
        </w:rPr>
        <w:t>7.</w:t>
      </w:r>
      <w:r>
        <w:rPr>
          <w:sz w:val="18"/>
        </w:rPr>
        <w:t xml:space="preserve"> ГПТ1 — с. 454, № 8 («</w:t>
      </w:r>
      <w:r>
        <w:rPr>
          <w:rFonts w:ascii="Noto Serif Bengali" w:hAnsi="Noto Serif Bengali" w:cs="Noto Serif Bengali"/>
          <w:sz w:val="18"/>
        </w:rPr>
        <w:t>যথারাগ</w:t>
      </w:r>
      <w:r>
        <w:rPr>
          <w:sz w:val="18"/>
        </w:rPr>
        <w:t>»; скан, PDF с. 713); ГПТ2 — разд. 6.3, № 8 (НГ-219; подпись в ГПТ1 «</w:t>
      </w:r>
      <w:r>
        <w:rPr>
          <w:rFonts w:ascii="Noto Serif Bengali" w:hAnsi="Noto Serif Bengali" w:cs="Noto Serif Bengali"/>
          <w:sz w:val="18"/>
        </w:rPr>
        <w:t>নরহরি</w:t>
      </w:r>
      <w:r>
        <w:rPr>
          <w:sz w:val="18"/>
        </w:rPr>
        <w:t>», в распознавании искажена — «</w:t>
      </w:r>
      <w:r>
        <w:rPr>
          <w:rFonts w:ascii="Noto Serif Bengali" w:hAnsi="Noto Serif Bengali" w:cs="Noto Serif Bengali"/>
          <w:sz w:val="18"/>
        </w:rPr>
        <w:t>নব্রহরি</w:t>
      </w:r>
      <w:r>
        <w:rPr>
          <w:sz w:val="18"/>
        </w:rPr>
        <w:t>»). ГЧЧ — кирана 4, пада 20 («</w:t>
      </w:r>
      <w:r>
        <w:rPr>
          <w:rFonts w:ascii="Noto Serif Bengali" w:hAnsi="Noto Serif Bengali" w:cs="Noto Serif Bengali"/>
          <w:sz w:val="18"/>
        </w:rPr>
        <w:t>যথারাগ</w:t>
      </w:r>
      <w:r>
        <w:rPr>
          <w:sz w:val="18"/>
        </w:rPr>
        <w:t>»). В БР, ПК, КГЧ, ПС, «Гита-чандродае» нет. B.</w:t>
      </w:r>
    </w:p>
    <w:p>
      <w:pPr>
        <w:spacing w:after="60"/>
        <w:ind w:left="283"/>
      </w:pPr>
      <w:r>
        <w:rPr>
          <w:b/>
          <w:i w:val="0"/>
          <w:sz w:val="18"/>
        </w:rPr>
        <w:t>8.</w:t>
      </w:r>
      <w:r>
        <w:rPr>
          <w:sz w:val="18"/>
        </w:rPr>
        <w:t xml:space="preserve"> Гададхара Дас — спутник Гауры и Нитьянанды (позже жил в Ариядахе, ср. главу 24, п. 22); по «Гаура-ганоддеша-дипике» (154–155) — Чандраканти, проявление сияния Радхи, и в нём же — Пурнананда, возлюбленная Баларамы. «Прежние бхавы» — его вечное служение во Врадже. «Как луна рядом с луной» — оба светлы: Гауранга и Его спутник.</w:t>
      </w:r>
    </w:p>
    <w:p>
      <w:pPr>
        <w:pStyle w:val="Heading2"/>
      </w:pPr>
      <w:r>
        <w:t>5. Нарахари — «</w:t>
      </w:r>
      <w:r>
        <w:rPr>
          <w:rFonts w:ascii="Noto Serif Bengali" w:hAnsi="Noto Serif Bengali" w:cs="Noto Serif Bengali"/>
        </w:rPr>
        <w:t>ও মোর পরাণ</w:t>
      </w:r>
      <w:r>
        <w:t>-</w:t>
      </w:r>
      <w:r>
        <w:rPr>
          <w:rFonts w:ascii="Noto Serif Bengali" w:hAnsi="Noto Serif Bengali" w:cs="Noto Serif Bengali"/>
        </w:rPr>
        <w:t>বন্ধু শ্যামানন্দ</w:t>
      </w:r>
      <w:r>
        <w:t>…» (ГПТ1 с. 469, № 42; БР)</w:t>
      </w:r>
    </w:p>
    <w:p>
      <w:pPr>
        <w:spacing w:after="60"/>
        <w:jc w:val="both"/>
      </w:pPr>
      <w:r>
        <w:rPr>
          <w:b w:val="0"/>
          <w:i/>
        </w:rPr>
        <w:t>Поздний слой: о последователях. Жизнь Шьямананды: он оставил дом и пришёл в Амбику к Хридае Чайтанье, который принял его в ученики и вручил Нитаю и Чайтанье; получив в час отъезда гирлянду-повеление, он один пришёл во Вриндаван, у Радха-кунды получил милость Рагхунатхи Даса, у Дживы Госвами — отеческую любовь; изучил книги, по велению Госвами вернулся через Гауду и Амбику в Уткал и там опьянил именем Гауры даже безбожников. Рага камод. &lt;b&gt;Атрибуция: вероятно Чакраварти&lt;/b&gt; — пада есть в БР (15-я волна, «песнь о жизни Шьямананды»).</w:t>
      </w:r>
      <w:r>
        <w:rPr>
          <w:b w:val="0"/>
          <w:i w:val="0"/>
          <w:vertAlign w:val="superscript"/>
        </w:rPr>
        <w:t>9</w:t>
      </w:r>
    </w:p>
    <w:p>
      <w:pPr>
        <w:spacing w:after="60"/>
        <w:ind w:left="567"/>
      </w:pPr>
      <w:r>
        <w:rPr>
          <w:rFonts w:cs="Noto Serif Bengali" w:hAnsi="Noto Serif Bengali"/>
          <w:sz w:val="24"/>
        </w:rPr>
        <w:t>ও মোর পরাণ-বন্ধু, শ্যামানন্দ সুখসিন্ধু, সদাই বিহ্বল গোরাগুণে ।</w:t>
      </w:r>
      <w:r>
        <w:br/>
      </w:r>
      <w:r>
        <w:rPr>
          <w:rFonts w:cs="Noto Serif Bengali" w:hAnsi="Noto Serif Bengali"/>
          <w:sz w:val="24"/>
        </w:rPr>
        <w:t>গৃহ পরিহরি দূরে, আনন্দে অম্বিকাপুরে, আইলেন প্রভুর ভবনে ॥</w:t>
      </w:r>
    </w:p>
    <w:p>
      <w:pPr>
        <w:spacing w:after="60"/>
        <w:jc w:val="both"/>
      </w:pPr>
      <w:r>
        <w:rPr>
          <w:b w:val="0"/>
          <w:i/>
        </w:rPr>
        <w:t>o mora parāṇa-bandhu, śyāmānanda sukhasindhu, sadāi bihvala gorāguṇe |</w:t>
      </w:r>
      <w:r>
        <w:br/>
      </w:r>
      <w:r>
        <w:rPr>
          <w:b w:val="0"/>
          <w:i/>
        </w:rPr>
        <w:t>gṛha parihari dūre, ānande ambikāpure, āilena prabhura bhabane ||</w:t>
      </w:r>
    </w:p>
    <w:p>
      <w:pPr>
        <w:spacing w:after="60"/>
        <w:jc w:val="both"/>
      </w:pPr>
      <w:r>
        <w:rPr>
          <w:b w:val="0"/>
          <w:i/>
        </w:rPr>
        <w:t>Пословно:</w:t>
      </w:r>
      <w:r>
        <w:t xml:space="preserve"> о мора парана-бандху — о мой задушевный друг; шйамананда — Шьямананда; сукха-синдху — океан счастья; садаи бихбала — всегда опьянённый; гора-гуне — достоинствами Горы; гриха парихари дуре — оставив дом далеко; ананде — в радости; амбикапуре — в Амбикапур; аилена прабхура бхабане — пришёл в дом учителя</w:t>
      </w:r>
    </w:p>
    <w:p>
      <w:pPr>
        <w:spacing w:after="60"/>
        <w:ind w:left="567"/>
        <w:jc w:val="both"/>
      </w:pPr>
      <w:r>
        <w:rPr>
          <w:sz w:val="20"/>
        </w:rPr>
        <w:t>Разночтения: ГПТ1 (с. 469, «</w:t>
      </w:r>
      <w:r>
        <w:rPr>
          <w:rFonts w:ascii="Noto Serif Bengali" w:hAnsi="Noto Serif Bengali" w:cs="Noto Serif Bengali"/>
          <w:sz w:val="20"/>
        </w:rPr>
        <w:t>৪২ পদ</w:t>
      </w:r>
      <w:r>
        <w:rPr>
          <w:sz w:val="20"/>
        </w:rPr>
        <w:t xml:space="preserve">। </w:t>
      </w:r>
      <w:r>
        <w:rPr>
          <w:rFonts w:ascii="Noto Serif Bengali" w:hAnsi="Noto Serif Bengali" w:cs="Noto Serif Bengali"/>
          <w:sz w:val="20"/>
        </w:rPr>
        <w:t>কামোদ</w:t>
      </w:r>
      <w:r>
        <w:rPr>
          <w:sz w:val="20"/>
        </w:rPr>
        <w:t>।»; скан): то же; ГПТ2: то же; БР 15.93 (изд. 1960,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কামোদ</w:t>
      </w:r>
      <w:r>
        <w:rPr>
          <w:sz w:val="20"/>
        </w:rPr>
        <w:t>»): «</w:t>
      </w:r>
      <w:r>
        <w:rPr>
          <w:rFonts w:ascii="Noto Serif Bengali" w:hAnsi="Noto Serif Bengali" w:cs="Noto Serif Bengali"/>
          <w:sz w:val="20"/>
        </w:rPr>
        <w:t>ও মোর পরাণবন্ধু</w:t>
      </w:r>
      <w:r>
        <w:rPr>
          <w:sz w:val="20"/>
        </w:rPr>
        <w:t xml:space="preserve">! </w:t>
      </w:r>
      <w:r>
        <w:rPr>
          <w:rFonts w:ascii="Noto Serif Bengali" w:hAnsi="Noto Serif Bengali" w:cs="Noto Serif Bengali"/>
          <w:sz w:val="20"/>
        </w:rPr>
        <w:t>শ্যামানন্দ সুখসিন্ধু সদাই বিহ্বল গোরাগুণে</w:t>
      </w:r>
      <w:r>
        <w:rPr>
          <w:sz w:val="20"/>
        </w:rPr>
        <w:t xml:space="preserve">। </w:t>
      </w:r>
      <w:r>
        <w:rPr>
          <w:rFonts w:ascii="Noto Serif Bengali" w:hAnsi="Noto Serif Bengali" w:cs="Noto Serif Bengali"/>
          <w:sz w:val="20"/>
        </w:rPr>
        <w:t>গৃহ পরিহরি</w:t>
      </w:r>
      <w:r>
        <w:rPr>
          <w:sz w:val="20"/>
        </w:rPr>
        <w:t xml:space="preserve">' </w:t>
      </w:r>
      <w:r>
        <w:rPr>
          <w:rFonts w:ascii="Noto Serif Bengali" w:hAnsi="Noto Serif Bengali" w:cs="Noto Serif Bengali"/>
          <w:sz w:val="20"/>
        </w:rPr>
        <w:t>দূরে আনন্দে অম্বিকাপুরে আইলেন প্রভুর ভবনে</w:t>
      </w:r>
      <w:r>
        <w:rPr>
          <w:sz w:val="20"/>
        </w:rPr>
        <w:t>».</w:t>
      </w:r>
    </w:p>
    <w:p>
      <w:pPr>
        <w:spacing w:after="60"/>
        <w:ind w:left="510" w:hanging="510"/>
      </w:pPr>
      <w:r>
        <w:rPr>
          <w:b/>
          <w:i w:val="0"/>
        </w:rPr>
        <w:t>5.1.</w:t>
      </w:r>
      <w:r>
        <w:t xml:space="preserve"> О мой задушевный друг, Шьямананда, океан счастья, всегда опьянённый достоинствами Горы!</w:t>
      </w:r>
      <w:r>
        <w:br/>
      </w:r>
      <w:r>
        <w:t>Оставив далеко позади свой дом, он в радости пришёл в Амбикапур, в дом своего учителя.</w:t>
      </w:r>
    </w:p>
    <w:p>
      <w:pPr>
        <w:spacing w:after="60"/>
        <w:ind w:left="567"/>
      </w:pPr>
      <w:r>
        <w:rPr>
          <w:rFonts w:cs="Noto Serif Bengali" w:hAnsi="Noto Serif Bengali"/>
          <w:sz w:val="24"/>
        </w:rPr>
        <w:t>হৃদয়চৈতন্য দেখি, অঝোরে ঝরয়ে আঁখি, ভূমিতে পড়য়ে লোটাইয়া ।</w:t>
      </w:r>
      <w:r>
        <w:br/>
      </w:r>
      <w:r>
        <w:rPr>
          <w:rFonts w:cs="Noto Serif Bengali" w:hAnsi="Noto Serif Bengali"/>
          <w:sz w:val="24"/>
        </w:rPr>
        <w:t>শিরে ধরি সে চরণ, করি আত্মসমর্পণ, একচিতে রহে দাঁড়াইয়া ॥</w:t>
      </w:r>
    </w:p>
    <w:p>
      <w:pPr>
        <w:spacing w:after="60"/>
        <w:jc w:val="both"/>
      </w:pPr>
      <w:r>
        <w:rPr>
          <w:b w:val="0"/>
          <w:i/>
        </w:rPr>
        <w:t>hṛdayacaitanya dekhi, ajhore jharaye ām̐khi, bhūmite paṛaye loṭāiyā |</w:t>
      </w:r>
      <w:r>
        <w:br/>
      </w:r>
      <w:r>
        <w:rPr>
          <w:b w:val="0"/>
          <w:i/>
        </w:rPr>
        <w:t>śire dhari se caraṇa, kari ātmasamarpaṇa, ekacite rahe dām̐ṛāiyā ||</w:t>
      </w:r>
    </w:p>
    <w:p>
      <w:pPr>
        <w:spacing w:after="60"/>
        <w:jc w:val="both"/>
      </w:pPr>
      <w:r>
        <w:rPr>
          <w:b w:val="0"/>
          <w:i/>
        </w:rPr>
        <w:t>Пословно:</w:t>
      </w:r>
      <w:r>
        <w:t xml:space="preserve"> хридайа-чоитанйа декхи — увидев Хридаю Чайтанью; аджхоре джхарайе акхи — неудержимо плачут глаза; бхумите падайе лотаийа — падает, катаясь по земле; шире дхари се чарана — приняв на голову его стопы; кари атмасамарпана — предавшись; экачите — сосредоточенно; рахе дадаийа — стоит</w:t>
      </w:r>
    </w:p>
    <w:p>
      <w:pPr>
        <w:spacing w:after="60"/>
        <w:ind w:left="567"/>
        <w:jc w:val="both"/>
      </w:pPr>
      <w:r>
        <w:rPr>
          <w:sz w:val="20"/>
        </w:rPr>
        <w:t>Разночтения: ГПТ1 (скан): то же; ГПТ2: то же; БР 15.94: «</w:t>
      </w:r>
      <w:r>
        <w:rPr>
          <w:rFonts w:ascii="Noto Serif Bengali" w:hAnsi="Noto Serif Bengali" w:cs="Noto Serif Bengali"/>
          <w:sz w:val="20"/>
        </w:rPr>
        <w:t>হৃদয়চৈতন্যে দেখি</w:t>
      </w:r>
      <w:r>
        <w:rPr>
          <w:sz w:val="20"/>
        </w:rPr>
        <w:t xml:space="preserve">' </w:t>
      </w:r>
      <w:r>
        <w:rPr>
          <w:rFonts w:ascii="Noto Serif Bengali" w:hAnsi="Noto Serif Bengali" w:cs="Noto Serif Bengali"/>
          <w:sz w:val="20"/>
        </w:rPr>
        <w:t>অঝোরে ঝরয়ে আঁখি ভূমিতে পড়য়ে লোটাইয়া</w:t>
      </w:r>
      <w:r>
        <w:rPr>
          <w:sz w:val="20"/>
        </w:rPr>
        <w:t xml:space="preserve">। </w:t>
      </w:r>
      <w:r>
        <w:rPr>
          <w:rFonts w:ascii="Noto Serif Bengali" w:hAnsi="Noto Serif Bengali" w:cs="Noto Serif Bengali"/>
          <w:sz w:val="20"/>
        </w:rPr>
        <w:t>শিরে ধরি</w:t>
      </w:r>
      <w:r>
        <w:rPr>
          <w:sz w:val="20"/>
        </w:rPr>
        <w:t xml:space="preserve">' </w:t>
      </w:r>
      <w:r>
        <w:rPr>
          <w:rFonts w:ascii="Noto Serif Bengali" w:hAnsi="Noto Serif Bengali" w:cs="Noto Serif Bengali"/>
          <w:sz w:val="20"/>
        </w:rPr>
        <w:t>সে চরণ করি</w:t>
      </w:r>
      <w:r>
        <w:rPr>
          <w:sz w:val="20"/>
        </w:rPr>
        <w:t xml:space="preserve">' </w:t>
      </w:r>
      <w:r>
        <w:rPr>
          <w:rFonts w:ascii="Noto Serif Bengali" w:hAnsi="Noto Serif Bengali" w:cs="Noto Serif Bengali"/>
          <w:sz w:val="20"/>
        </w:rPr>
        <w:t>আত্মসমর্পণ এক ভিতে রহে দাঁড়াইয়া</w:t>
      </w:r>
      <w:r>
        <w:rPr>
          <w:sz w:val="20"/>
        </w:rPr>
        <w:t>» («в стороне»).</w:t>
      </w:r>
    </w:p>
    <w:p>
      <w:pPr>
        <w:spacing w:after="60"/>
        <w:ind w:left="510" w:hanging="510"/>
      </w:pPr>
      <w:r>
        <w:rPr>
          <w:b/>
          <w:i w:val="0"/>
        </w:rPr>
        <w:t>5.2.</w:t>
      </w:r>
      <w:r>
        <w:t xml:space="preserve"> Увидев Хридаю Чайтанью, он плачет неудержимо и падает, катаясь по земле;</w:t>
      </w:r>
      <w:r>
        <w:br/>
      </w:r>
      <w:r>
        <w:t>приняв на голову его стопы, предавшись ему, он стоит, сосредоточив на нём всё сердце.</w:t>
      </w:r>
    </w:p>
    <w:p>
      <w:pPr>
        <w:spacing w:after="60"/>
        <w:ind w:left="567"/>
      </w:pPr>
      <w:r>
        <w:rPr>
          <w:rFonts w:cs="Noto Serif Bengali" w:hAnsi="Noto Serif Bengali"/>
          <w:sz w:val="24"/>
        </w:rPr>
        <w:t>দেখি শ্যামানন্দ রীত, ঠাকুর করিয়া প্রীত, নিকটে রাখিয়া শিষ্য কৈল ।</w:t>
      </w:r>
      <w:r>
        <w:br/>
      </w:r>
      <w:r>
        <w:rPr>
          <w:rFonts w:cs="Noto Serif Bengali" w:hAnsi="Noto Serif Bengali"/>
          <w:sz w:val="24"/>
        </w:rPr>
        <w:t>করি অনুগ্রহ অতি, শিখাইয়া ভক্তিরীতি, নিতাই চৈতন্যে সমর্পিল ॥</w:t>
      </w:r>
    </w:p>
    <w:p>
      <w:pPr>
        <w:spacing w:after="60"/>
        <w:jc w:val="both"/>
      </w:pPr>
      <w:r>
        <w:rPr>
          <w:b w:val="0"/>
          <w:i/>
        </w:rPr>
        <w:t>dekhi śyāmānanda rīta, ṭhākura kariyā prīta, nikaṭe rākhiyā śiṣya kaila |</w:t>
      </w:r>
      <w:r>
        <w:br/>
      </w:r>
      <w:r>
        <w:rPr>
          <w:b w:val="0"/>
          <w:i/>
        </w:rPr>
        <w:t>kari anugraha ati, śikhāiyā bhaktirīti, nitāi caitanye samarpila ||</w:t>
      </w:r>
    </w:p>
    <w:p>
      <w:pPr>
        <w:spacing w:after="60"/>
        <w:jc w:val="both"/>
      </w:pPr>
      <w:r>
        <w:rPr>
          <w:b w:val="0"/>
          <w:i/>
        </w:rPr>
        <w:t>Пословно:</w:t>
      </w:r>
      <w:r>
        <w:t xml:space="preserve"> декхи шйамананда-рита — видя нрав Шьямананды; тхакура карийа прита — Тхакур полюбив; никате ракхийа — оставив при себе; шишйа коила — сделал учеником; кари анууграха ати — оказав великую милость; шикхаийа бхакти-рити — научив пути бхакти; нитаи чоитанйе самарпила — вручил Нитаю и Чайтанье</w:t>
      </w:r>
    </w:p>
    <w:p>
      <w:pPr>
        <w:spacing w:after="60"/>
        <w:ind w:left="567"/>
        <w:jc w:val="both"/>
      </w:pPr>
      <w:r>
        <w:rPr>
          <w:sz w:val="20"/>
        </w:rPr>
        <w:t>Разночтения: ГПТ1 (скан): то же; ГПТ2: то же; БР 15.95: «</w:t>
      </w:r>
      <w:r>
        <w:rPr>
          <w:rFonts w:ascii="Noto Serif Bengali" w:hAnsi="Noto Serif Bengali" w:cs="Noto Serif Bengali"/>
          <w:sz w:val="20"/>
        </w:rPr>
        <w:t>দেখি</w:t>
      </w:r>
      <w:r>
        <w:rPr>
          <w:sz w:val="20"/>
        </w:rPr>
        <w:t xml:space="preserve">' </w:t>
      </w:r>
      <w:r>
        <w:rPr>
          <w:rFonts w:ascii="Noto Serif Bengali" w:hAnsi="Noto Serif Bengali" w:cs="Noto Serif Bengali"/>
          <w:sz w:val="20"/>
        </w:rPr>
        <w:t>শ্যামানন্দ</w:t>
      </w:r>
      <w:r>
        <w:rPr>
          <w:sz w:val="20"/>
        </w:rPr>
        <w:t>-</w:t>
      </w:r>
      <w:r>
        <w:rPr>
          <w:rFonts w:ascii="Noto Serif Bengali" w:hAnsi="Noto Serif Bengali" w:cs="Noto Serif Bengali"/>
          <w:sz w:val="20"/>
        </w:rPr>
        <w:t>রীত ঠাকুর করিয়া প্রীত নিকটে রাখিয়া শিষ্য কৈল</w:t>
      </w:r>
      <w:r>
        <w:rPr>
          <w:sz w:val="20"/>
        </w:rPr>
        <w:t xml:space="preserve">। </w:t>
      </w:r>
      <w:r>
        <w:rPr>
          <w:rFonts w:ascii="Noto Serif Bengali" w:hAnsi="Noto Serif Bengali" w:cs="Noto Serif Bengali"/>
          <w:sz w:val="20"/>
        </w:rPr>
        <w:t>করি</w:t>
      </w:r>
      <w:r>
        <w:rPr>
          <w:sz w:val="20"/>
        </w:rPr>
        <w:t xml:space="preserve">' </w:t>
      </w:r>
      <w:r>
        <w:rPr>
          <w:rFonts w:ascii="Noto Serif Bengali" w:hAnsi="Noto Serif Bengali" w:cs="Noto Serif Bengali"/>
          <w:sz w:val="20"/>
        </w:rPr>
        <w:t>অনুগ্রহ অতি শিখাইয়া ভক্তিরীতি নিতাই</w:t>
      </w:r>
      <w:r>
        <w:rPr>
          <w:sz w:val="20"/>
        </w:rPr>
        <w:t>-</w:t>
      </w:r>
      <w:r>
        <w:rPr>
          <w:rFonts w:ascii="Noto Serif Bengali" w:hAnsi="Noto Serif Bengali" w:cs="Noto Serif Bengali"/>
          <w:sz w:val="20"/>
        </w:rPr>
        <w:t>চৈতন্যে সমর্পিল</w:t>
      </w:r>
      <w:r>
        <w:rPr>
          <w:sz w:val="20"/>
        </w:rPr>
        <w:t>».</w:t>
      </w:r>
    </w:p>
    <w:p>
      <w:pPr>
        <w:spacing w:after="60"/>
        <w:ind w:left="510" w:hanging="510"/>
      </w:pPr>
      <w:r>
        <w:rPr>
          <w:b/>
          <w:i w:val="0"/>
        </w:rPr>
        <w:t>5.3.</w:t>
      </w:r>
      <w:r>
        <w:t xml:space="preserve"> Видя нрав Шьямананды, Тхакур полюбил его, оставил при себе и сделал учеником;</w:t>
      </w:r>
      <w:r>
        <w:br/>
      </w:r>
      <w:r>
        <w:t>оказав ему великую милость и научив пути бхакти, он вручил его Нитаю и Чайтанье.</w:t>
      </w:r>
    </w:p>
    <w:p>
      <w:pPr>
        <w:spacing w:after="60"/>
        <w:ind w:left="567"/>
      </w:pPr>
      <w:r>
        <w:rPr>
          <w:rFonts w:cs="Noto Serif Bengali" w:hAnsi="Noto Serif Bengali"/>
          <w:sz w:val="24"/>
        </w:rPr>
        <w:t>কতক দিবস পরে, পাঠাইতে ব্রজপুরে, শ্যামানন্দ ব্যাকুল হইলা ।</w:t>
      </w:r>
      <w:r>
        <w:br/>
      </w:r>
      <w:r>
        <w:rPr>
          <w:rFonts w:cs="Noto Serif Bengali" w:hAnsi="Noto Serif Bengali"/>
          <w:sz w:val="24"/>
        </w:rPr>
        <w:t>প্রভু নিতাই চৈতন্য, শ্যামানন্দে কৈলা ধন্য, যাত্রাকালে আজ্ঞা মালা দিলা ॥</w:t>
      </w:r>
    </w:p>
    <w:p>
      <w:pPr>
        <w:spacing w:after="60"/>
        <w:jc w:val="both"/>
      </w:pPr>
      <w:r>
        <w:rPr>
          <w:b w:val="0"/>
          <w:i/>
        </w:rPr>
        <w:t>kataka dibasa pare, pāṭhāite brajapure, śyāmānanda byākula hailā |</w:t>
      </w:r>
      <w:r>
        <w:br/>
      </w:r>
      <w:r>
        <w:rPr>
          <w:b w:val="0"/>
          <w:i/>
        </w:rPr>
        <w:t>prabhu nitāi caitanya, śyāmānande kailā dhanya, yātrākāle ājñā mālā dilā ||</w:t>
      </w:r>
    </w:p>
    <w:p>
      <w:pPr>
        <w:spacing w:after="60"/>
        <w:jc w:val="both"/>
      </w:pPr>
      <w:r>
        <w:rPr>
          <w:b w:val="0"/>
          <w:i/>
        </w:rPr>
        <w:t>Пословно:</w:t>
      </w:r>
      <w:r>
        <w:t xml:space="preserve"> катака дибаса паре — через несколько дней; патхаите браджапуре — [чтобы его] отпустили во Врадж; шйамананда бйакула хоила — Шьямананда затосковал; прабху нитаи чоитанйа — Господа Нитай и Чайтанья; шйамананде коила дханйа — осчастливили Шьямананду; йатракале — в час отъезда; аджна мала дила — дали гирлянду-повеление</w:t>
      </w:r>
    </w:p>
    <w:p>
      <w:pPr>
        <w:spacing w:after="60"/>
        <w:ind w:left="567"/>
        <w:jc w:val="both"/>
      </w:pPr>
      <w:r>
        <w:rPr>
          <w:sz w:val="20"/>
        </w:rPr>
        <w:t>Разночтения: ГПТ1 (скан): то же; ГПТ2: то же; БР 15.96: «</w:t>
      </w:r>
      <w:r>
        <w:rPr>
          <w:rFonts w:ascii="Noto Serif Bengali" w:hAnsi="Noto Serif Bengali" w:cs="Noto Serif Bengali"/>
          <w:sz w:val="20"/>
        </w:rPr>
        <w:t>কথোক দিবস পরে পাঠাইতে ব্রজপুরে শ্যামানন্দ ব্যাকুল হইলা</w:t>
      </w:r>
      <w:r>
        <w:rPr>
          <w:sz w:val="20"/>
        </w:rPr>
        <w:t xml:space="preserve">। </w:t>
      </w:r>
      <w:r>
        <w:rPr>
          <w:rFonts w:ascii="Noto Serif Bengali" w:hAnsi="Noto Serif Bengali" w:cs="Noto Serif Bengali"/>
          <w:sz w:val="20"/>
        </w:rPr>
        <w:t>প্রভু নিতাই</w:t>
      </w:r>
      <w:r>
        <w:rPr>
          <w:sz w:val="20"/>
        </w:rPr>
        <w:t>-</w:t>
      </w:r>
      <w:r>
        <w:rPr>
          <w:rFonts w:ascii="Noto Serif Bengali" w:hAnsi="Noto Serif Bengali" w:cs="Noto Serif Bengali"/>
          <w:sz w:val="20"/>
        </w:rPr>
        <w:t>চৈতন্য শ্যামানন্দে কৈলা ধন্য যাত্রাকালে আজ্ঞামালা দিলা</w:t>
      </w:r>
      <w:r>
        <w:rPr>
          <w:sz w:val="20"/>
        </w:rPr>
        <w:t>».</w:t>
      </w:r>
    </w:p>
    <w:p>
      <w:pPr>
        <w:spacing w:after="60"/>
        <w:ind w:left="510" w:hanging="510"/>
      </w:pPr>
      <w:r>
        <w:rPr>
          <w:b/>
          <w:i w:val="0"/>
        </w:rPr>
        <w:t>5.4.</w:t>
      </w:r>
      <w:r>
        <w:t xml:space="preserve"> Через несколько дней Шьямананда затосковал — чтобы его отпустили во Врадж;</w:t>
      </w:r>
      <w:r>
        <w:br/>
      </w:r>
      <w:r>
        <w:t>Господа Нитай и Чайтанья осчастливили Шьямананду: в час отъезда ему дали гирлянду-повеление.</w:t>
      </w:r>
    </w:p>
    <w:p>
      <w:pPr>
        <w:spacing w:after="60"/>
        <w:ind w:left="567"/>
      </w:pPr>
      <w:r>
        <w:rPr>
          <w:rFonts w:cs="Noto Serif Bengali" w:hAnsi="Noto Serif Bengali"/>
          <w:sz w:val="24"/>
        </w:rPr>
        <w:t>শ্যামানন্দ পথে চলে, ভাসয়ে আঁখের জলে, সোঙরিয়া প্রভুর গুণগণ ।</w:t>
      </w:r>
      <w:r>
        <w:br/>
      </w:r>
      <w:r>
        <w:rPr>
          <w:rFonts w:cs="Noto Serif Bengali" w:hAnsi="Noto Serif Bengali"/>
          <w:sz w:val="24"/>
        </w:rPr>
        <w:t>একাকী কতক দিনে, প্রবেশিলা বৃন্দাবনে, বহু তীর্থ করিয়া ভ্রমণ ॥</w:t>
      </w:r>
    </w:p>
    <w:p>
      <w:pPr>
        <w:spacing w:after="60"/>
        <w:jc w:val="both"/>
      </w:pPr>
      <w:r>
        <w:rPr>
          <w:b w:val="0"/>
          <w:i/>
        </w:rPr>
        <w:t>śyāmānanda pathe cale, bhāsaye ām̐khera jale, soṅariyā prabhura guṇagaṇa |</w:t>
      </w:r>
      <w:r>
        <w:br/>
      </w:r>
      <w:r>
        <w:rPr>
          <w:b w:val="0"/>
          <w:i/>
        </w:rPr>
        <w:t>ekākī kataka dine, prabeśilā bṛndābane, bahu tīrtha kariyā bhramaṇa ||</w:t>
      </w:r>
    </w:p>
    <w:p>
      <w:pPr>
        <w:spacing w:after="60"/>
        <w:jc w:val="both"/>
      </w:pPr>
      <w:r>
        <w:rPr>
          <w:b w:val="0"/>
          <w:i/>
        </w:rPr>
        <w:t>Пословно:</w:t>
      </w:r>
      <w:r>
        <w:t xml:space="preserve"> шйамананда патхе чале — Шьямананда идёт в пути; бхасайе акхера джале — утопая в слезах; сонарийа — вспоминая; прабхура гунагана — достоинства учителя; экаки — один; катака дине — через несколько дней; прабешила бриндабане — вступил во Вриндаван; баху тиртха карийа бхрамана — обойдя много святых мест</w:t>
      </w:r>
    </w:p>
    <w:p>
      <w:pPr>
        <w:spacing w:after="60"/>
        <w:ind w:left="567"/>
        <w:jc w:val="both"/>
      </w:pPr>
      <w:r>
        <w:rPr>
          <w:sz w:val="20"/>
        </w:rPr>
        <w:t>Разночтения: ГПТ1 (скан): то же; ГПТ2: то же; БР 15.97: «</w:t>
      </w:r>
      <w:r>
        <w:rPr>
          <w:rFonts w:ascii="Noto Serif Bengali" w:hAnsi="Noto Serif Bengali" w:cs="Noto Serif Bengali"/>
          <w:sz w:val="20"/>
        </w:rPr>
        <w:t>শ্যামানন্দ পথে চলে ভাসয়ে আঁখের জলে সোঙরিয়া প্রভুর গুণগণ</w:t>
      </w:r>
      <w:r>
        <w:rPr>
          <w:sz w:val="20"/>
        </w:rPr>
        <w:t xml:space="preserve">। </w:t>
      </w:r>
      <w:r>
        <w:rPr>
          <w:rFonts w:ascii="Noto Serif Bengali" w:hAnsi="Noto Serif Bengali" w:cs="Noto Serif Bengali"/>
          <w:sz w:val="20"/>
        </w:rPr>
        <w:t>একাকী কথোক দিনে প্রবেশিলা ব্রজভূমে বহু তীর্থ করিয়া ভ্রমণ</w:t>
      </w:r>
      <w:r>
        <w:rPr>
          <w:sz w:val="20"/>
        </w:rPr>
        <w:t>» («во Врадж»).</w:t>
      </w:r>
    </w:p>
    <w:p>
      <w:pPr>
        <w:spacing w:after="60"/>
        <w:ind w:left="510" w:hanging="510"/>
      </w:pPr>
      <w:r>
        <w:rPr>
          <w:b/>
          <w:i w:val="0"/>
        </w:rPr>
        <w:t>5.5.</w:t>
      </w:r>
      <w:r>
        <w:t xml:space="preserve"> Шьямананда идёт в пути, утопая в слезах, вспоминая достоинства учителя;</w:t>
      </w:r>
      <w:r>
        <w:br/>
      </w:r>
      <w:r>
        <w:t>один, через несколько дней, обойдя много святых мест, он вступил во Вриндаван.</w:t>
      </w:r>
    </w:p>
    <w:p>
      <w:pPr>
        <w:spacing w:after="60"/>
        <w:ind w:left="567"/>
      </w:pPr>
      <w:r>
        <w:rPr>
          <w:rFonts w:cs="Noto Serif Bengali" w:hAnsi="Noto Serif Bengali"/>
          <w:sz w:val="24"/>
        </w:rPr>
        <w:t>দেখিয়া শ্রীবৃন্দারণ্য, আপনা মানয়ে ধন্য, আনন্দে ধরিতে নারে থেহা ।</w:t>
      </w:r>
      <w:r>
        <w:br/>
      </w:r>
      <w:r>
        <w:rPr>
          <w:rFonts w:cs="Noto Serif Bengali" w:hAnsi="Noto Serif Bengali"/>
          <w:sz w:val="24"/>
        </w:rPr>
        <w:t>সিক্ত হৈয়া নেত্রজলে, লোটায় ধরণীতলে, বিপুল পুলকময় দেহা ॥</w:t>
      </w:r>
    </w:p>
    <w:p>
      <w:pPr>
        <w:spacing w:after="60"/>
        <w:jc w:val="both"/>
      </w:pPr>
      <w:r>
        <w:rPr>
          <w:b w:val="0"/>
          <w:i/>
        </w:rPr>
        <w:t>dekhiyā śrībṛndāraṇya, āpanā mānaye dhanya, ānande dharite nāre thehā |</w:t>
      </w:r>
      <w:r>
        <w:br/>
      </w:r>
      <w:r>
        <w:rPr>
          <w:b w:val="0"/>
          <w:i/>
        </w:rPr>
        <w:t>sikta haiyā netrajale, loṭāya dharaṇītale, bipula pulakamaya dehā ||</w:t>
      </w:r>
    </w:p>
    <w:p>
      <w:pPr>
        <w:spacing w:after="60"/>
        <w:jc w:val="both"/>
      </w:pPr>
      <w:r>
        <w:rPr>
          <w:b w:val="0"/>
          <w:i/>
        </w:rPr>
        <w:t>Пословно:</w:t>
      </w:r>
      <w:r>
        <w:t xml:space="preserve"> декхийа шри-бриндаранйа — увидев Шри Вриндаранью; апана манайе дханйа — почёл себя счастливым; ананде дхарите наре тхеха — не мог сдержать блаженства; сикта хоийа нетраджале — омытый слезами; лотайа дхаранитале — катается по земле; бипула пулакамайа деха — тело в великом трепете</w:t>
      </w:r>
    </w:p>
    <w:p>
      <w:pPr>
        <w:spacing w:after="60"/>
        <w:ind w:left="567"/>
        <w:jc w:val="both"/>
      </w:pPr>
      <w:r>
        <w:rPr>
          <w:sz w:val="20"/>
        </w:rPr>
        <w:t>Разночтения: ГПТ1 (скан): то же; ГПТ2: то же; БР 15.98: то же.</w:t>
      </w:r>
    </w:p>
    <w:p>
      <w:pPr>
        <w:spacing w:after="60"/>
        <w:ind w:left="510" w:hanging="510"/>
      </w:pPr>
      <w:r>
        <w:rPr>
          <w:b/>
          <w:i w:val="0"/>
        </w:rPr>
        <w:t>5.6.</w:t>
      </w:r>
      <w:r>
        <w:t xml:space="preserve"> Увидев Шри Вриндаранью, он почёл себя счастливым и не мог сдержать блаженства;</w:t>
      </w:r>
      <w:r>
        <w:br/>
      </w:r>
      <w:r>
        <w:t>омытый слезами, он катается по земле, всё тело — в великом трепете.</w:t>
      </w:r>
    </w:p>
    <w:p>
      <w:pPr>
        <w:spacing w:after="60"/>
        <w:ind w:left="567"/>
      </w:pPr>
      <w:r>
        <w:rPr>
          <w:rFonts w:cs="Noto Serif Bengali" w:hAnsi="Noto Serif Bengali"/>
          <w:sz w:val="24"/>
        </w:rPr>
        <w:t>গিয়া গিরি গোবর্দ্ধনে, কৈল যা আছিল মনে, শ্রীরাধাকুণ্ডের তটে আসি ।</w:t>
      </w:r>
      <w:r>
        <w:br/>
      </w:r>
      <w:r>
        <w:rPr>
          <w:rFonts w:cs="Noto Serif Bengali" w:hAnsi="Noto Serif Bengali"/>
          <w:sz w:val="24"/>
        </w:rPr>
        <w:t>প্রেমায় বিহ্বল হৈলা, দেখি অনুগ্রহ কৈলা, শ্রীদাস গোসাঁই গুণরাশি ॥</w:t>
      </w:r>
    </w:p>
    <w:p>
      <w:pPr>
        <w:spacing w:after="60"/>
        <w:jc w:val="both"/>
      </w:pPr>
      <w:r>
        <w:rPr>
          <w:b w:val="0"/>
          <w:i/>
        </w:rPr>
        <w:t>giyā giri gobarddhane, kaila yā āchila mane, śrīrādhākuṇḍera taṭe āsi |</w:t>
      </w:r>
      <w:r>
        <w:br/>
      </w:r>
      <w:r>
        <w:rPr>
          <w:b w:val="0"/>
          <w:i/>
        </w:rPr>
        <w:t>premāya bihvala hailā, dekhi anugraha kailā, śrīdāsa gosām̐i guṇarāśi ||</w:t>
      </w:r>
    </w:p>
    <w:p>
      <w:pPr>
        <w:spacing w:after="60"/>
        <w:jc w:val="both"/>
      </w:pPr>
      <w:r>
        <w:rPr>
          <w:b w:val="0"/>
          <w:i/>
        </w:rPr>
        <w:t>Пословно:</w:t>
      </w:r>
      <w:r>
        <w:t xml:space="preserve"> гийа гири гобардхане — придя к горе Говардхане; коила йа ачхила мане — сделал то, что было на сердце; шри-радхакундера тате аси — придя на берег Шри Радха-кунды; премайа бихбала хоила — обезумел от премы; декхи — увидев; анууграха коила — оказал милость; шри-даса госаи — Шри Дас Госани; гунараши — сокровище достоинств</w:t>
      </w:r>
    </w:p>
    <w:p>
      <w:pPr>
        <w:spacing w:after="60"/>
        <w:ind w:left="567"/>
        <w:jc w:val="both"/>
      </w:pPr>
      <w:r>
        <w:rPr>
          <w:sz w:val="20"/>
        </w:rPr>
        <w:t>Разночтения: ГПТ1 (скан): «</w:t>
      </w:r>
      <w:r>
        <w:rPr>
          <w:rFonts w:ascii="Noto Serif Bengali" w:hAnsi="Noto Serif Bengali" w:cs="Noto Serif Bengali"/>
          <w:sz w:val="20"/>
        </w:rPr>
        <w:t>গিয়া গিরি গোবর্দ্ধনে</w:t>
      </w:r>
      <w:r>
        <w:rPr>
          <w:sz w:val="20"/>
        </w:rPr>
        <w:t xml:space="preserve">, </w:t>
      </w:r>
      <w:r>
        <w:rPr>
          <w:rFonts w:ascii="Noto Serif Bengali" w:hAnsi="Noto Serif Bengali" w:cs="Noto Serif Bengali"/>
          <w:sz w:val="20"/>
        </w:rPr>
        <w:t>কৈল না আছিল মনে</w:t>
      </w:r>
      <w:r>
        <w:rPr>
          <w:sz w:val="20"/>
        </w:rPr>
        <w:t>» (?, скан нечёток: «</w:t>
      </w:r>
      <w:r>
        <w:rPr>
          <w:rFonts w:ascii="Noto Serif Bengali" w:hAnsi="Noto Serif Bengali" w:cs="Noto Serif Bengali"/>
          <w:sz w:val="20"/>
        </w:rPr>
        <w:t>যা</w:t>
      </w:r>
      <w:r>
        <w:rPr>
          <w:sz w:val="20"/>
        </w:rPr>
        <w:t>»/«</w:t>
      </w:r>
      <w:r>
        <w:rPr>
          <w:rFonts w:ascii="Noto Serif Bengali" w:hAnsi="Noto Serif Bengali" w:cs="Noto Serif Bengali"/>
          <w:sz w:val="20"/>
        </w:rPr>
        <w:t>না</w:t>
      </w:r>
      <w:r>
        <w:rPr>
          <w:sz w:val="20"/>
        </w:rPr>
        <w:t>»); ГПТ2: «</w:t>
      </w:r>
      <w:r>
        <w:rPr>
          <w:rFonts w:ascii="Noto Serif Bengali" w:hAnsi="Noto Serif Bengali" w:cs="Noto Serif Bengali"/>
          <w:sz w:val="20"/>
        </w:rPr>
        <w:t>কৈল যা আছিল মনে</w:t>
      </w:r>
      <w:r>
        <w:rPr>
          <w:sz w:val="20"/>
        </w:rPr>
        <w:t>»; БР 15.99: «</w:t>
      </w:r>
      <w:r>
        <w:rPr>
          <w:rFonts w:ascii="Noto Serif Bengali" w:hAnsi="Noto Serif Bengali" w:cs="Noto Serif Bengali"/>
          <w:sz w:val="20"/>
        </w:rPr>
        <w:t>গিয়া গিরি</w:t>
      </w:r>
      <w:r>
        <w:rPr>
          <w:sz w:val="20"/>
        </w:rPr>
        <w:t>-</w:t>
      </w:r>
      <w:r>
        <w:rPr>
          <w:rFonts w:ascii="Noto Serif Bengali" w:hAnsi="Noto Serif Bengali" w:cs="Noto Serif Bengali"/>
          <w:sz w:val="20"/>
        </w:rPr>
        <w:t>গোবর্ধনে কৈল যে আছিল মনে শ্রীরাধাকুণ্ডের তটে আসি</w:t>
      </w:r>
      <w:r>
        <w:rPr>
          <w:sz w:val="20"/>
        </w:rPr>
        <w:t xml:space="preserve">'। </w:t>
      </w:r>
      <w:r>
        <w:rPr>
          <w:rFonts w:ascii="Noto Serif Bengali" w:hAnsi="Noto Serif Bengali" w:cs="Noto Serif Bengali"/>
          <w:sz w:val="20"/>
        </w:rPr>
        <w:t>প্রেমায় বিহ্বল হৈলা দেখি</w:t>
      </w:r>
      <w:r>
        <w:rPr>
          <w:sz w:val="20"/>
        </w:rPr>
        <w:t xml:space="preserve">' </w:t>
      </w:r>
      <w:r>
        <w:rPr>
          <w:rFonts w:ascii="Noto Serif Bengali" w:hAnsi="Noto Serif Bengali" w:cs="Noto Serif Bengali"/>
          <w:sz w:val="20"/>
        </w:rPr>
        <w:t>অনুগ্রহ কৈলা শ্রীদাসগোসাই</w:t>
      </w:r>
      <w:r>
        <w:rPr>
          <w:sz w:val="20"/>
        </w:rPr>
        <w:t>-</w:t>
      </w:r>
      <w:r>
        <w:rPr>
          <w:rFonts w:ascii="Noto Serif Bengali" w:hAnsi="Noto Serif Bengali" w:cs="Noto Serif Bengali"/>
          <w:sz w:val="20"/>
        </w:rPr>
        <w:t>গুণরাশি</w:t>
      </w:r>
      <w:r>
        <w:rPr>
          <w:sz w:val="20"/>
        </w:rPr>
        <w:t>».</w:t>
      </w:r>
    </w:p>
    <w:p>
      <w:pPr>
        <w:spacing w:after="60"/>
        <w:ind w:left="510" w:hanging="510"/>
      </w:pPr>
      <w:r>
        <w:rPr>
          <w:b/>
          <w:i w:val="0"/>
        </w:rPr>
        <w:t>5.7.</w:t>
      </w:r>
      <w:r>
        <w:t xml:space="preserve"> Придя к горе Говардхане, он сделал то, что было у него на сердце; придя на берег Шри Радха-кунды,</w:t>
      </w:r>
      <w:r>
        <w:br/>
      </w:r>
      <w:r>
        <w:t>он обезумел от премы, — увидев это, оказал ему милость Шри Дас Госани, сокровище достоинств.</w:t>
      </w:r>
    </w:p>
    <w:p>
      <w:pPr>
        <w:spacing w:after="60"/>
        <w:ind w:left="567"/>
      </w:pPr>
      <w:r>
        <w:rPr>
          <w:rFonts w:cs="Noto Serif Bengali" w:hAnsi="Noto Serif Bengali"/>
          <w:sz w:val="24"/>
        </w:rPr>
        <w:t>শ্রীজীব নিকটে গেলা, নিজ পরিচয় দিলা, তেঁহ কৃপা কৈলা বাৎসল্যেতে ।</w:t>
      </w:r>
      <w:r>
        <w:br/>
      </w:r>
      <w:r>
        <w:rPr>
          <w:rFonts w:cs="Noto Serif Bengali" w:hAnsi="Noto Serif Bengali"/>
          <w:sz w:val="24"/>
        </w:rPr>
        <w:t>যেবা মনোরথ ছিল, তাহা যেন পূর্ণ হৈল, হৃদয়চৈতন্য-কৃপা হৈতে ॥</w:t>
      </w:r>
    </w:p>
    <w:p>
      <w:pPr>
        <w:spacing w:after="60"/>
        <w:jc w:val="both"/>
      </w:pPr>
      <w:r>
        <w:rPr>
          <w:b w:val="0"/>
          <w:i/>
        </w:rPr>
        <w:t>śrījība nikaṭe gelā, nija paricaya dilā, tem̐ha kṛpā kailā bātsalyete |</w:t>
      </w:r>
      <w:r>
        <w:br/>
      </w:r>
      <w:r>
        <w:rPr>
          <w:b w:val="0"/>
          <w:i/>
        </w:rPr>
        <w:t>yebā manoratha chila, tāhā yena pūrṇa haila, hṛdayacaitanya-kṛpā haite ||</w:t>
      </w:r>
    </w:p>
    <w:p>
      <w:pPr>
        <w:spacing w:after="60"/>
        <w:jc w:val="both"/>
      </w:pPr>
      <w:r>
        <w:rPr>
          <w:b w:val="0"/>
          <w:i/>
        </w:rPr>
        <w:t>Пословно:</w:t>
      </w:r>
      <w:r>
        <w:t xml:space="preserve"> шри-джиба никате гела — пошёл к Шри Дживе; ниджа паричайа дила — назвал себя; тенха крипа коила — тот оказал милость; батсалйете — с отеческой любовью; йеба манораттха чхила — о чём он мечтал; таха йена пурна хоила — то будто исполнилось; хридайа-чоитанйа-крипа хоите — по милости Хридаи Чайтаньи</w:t>
      </w:r>
    </w:p>
    <w:p>
      <w:pPr>
        <w:spacing w:after="60"/>
        <w:ind w:left="567"/>
        <w:jc w:val="both"/>
      </w:pPr>
      <w:r>
        <w:rPr>
          <w:sz w:val="20"/>
        </w:rPr>
        <w:t>Разночтения: ГПТ1 (скан): то же; ГПТ2: то же; БР 15.100: то же.</w:t>
      </w:r>
    </w:p>
    <w:p>
      <w:pPr>
        <w:spacing w:after="60"/>
        <w:ind w:left="510" w:hanging="510"/>
      </w:pPr>
      <w:r>
        <w:rPr>
          <w:b/>
          <w:i w:val="0"/>
        </w:rPr>
        <w:t>5.8.</w:t>
      </w:r>
      <w:r>
        <w:t xml:space="preserve"> Он пришёл к Шри Дживе и назвал себя; тот оказал ему милость с отеческой любовью.</w:t>
      </w:r>
      <w:r>
        <w:br/>
      </w:r>
      <w:r>
        <w:t>Всё, о чём он мечтал, будто исполнилось — по милости Хридаи Чайтаньи.</w:t>
      </w:r>
    </w:p>
    <w:p>
      <w:pPr>
        <w:spacing w:after="60"/>
        <w:ind w:left="567"/>
      </w:pPr>
      <w:r>
        <w:rPr>
          <w:rFonts w:cs="Noto Serif Bengali" w:hAnsi="Noto Serif Bengali"/>
          <w:sz w:val="24"/>
        </w:rPr>
        <w:t>ভ্রমিলা দ্বাদশ বন, কৈলা গ্রন্থ অধ্যয়ন, হৈলা অতি নিপুণ সেবায় ।</w:t>
      </w:r>
      <w:r>
        <w:br/>
      </w:r>
      <w:r>
        <w:rPr>
          <w:rFonts w:cs="Noto Serif Bengali" w:hAnsi="Noto Serif Bengali"/>
          <w:sz w:val="24"/>
        </w:rPr>
        <w:t>শ্রীগৌড় অম্বিকা হৈয়া, রহিলা উৎকলে গিয়া, শ্রীগোস্বামিগণের আজ্ঞায় ॥</w:t>
      </w:r>
    </w:p>
    <w:p>
      <w:pPr>
        <w:spacing w:after="60"/>
        <w:jc w:val="both"/>
      </w:pPr>
      <w:r>
        <w:rPr>
          <w:b w:val="0"/>
          <w:i/>
        </w:rPr>
        <w:t>bhramilā dvādaśa bana, kailā grantha adhyayana, hailā ati nipuṇa sebāya |</w:t>
      </w:r>
      <w:r>
        <w:br/>
      </w:r>
      <w:r>
        <w:rPr>
          <w:b w:val="0"/>
          <w:i/>
        </w:rPr>
        <w:t>śrīgauṛa ambikā haiyā, rahilā utkale giyā, śrīgosvāmigaṇera ājñāya ||</w:t>
      </w:r>
    </w:p>
    <w:p>
      <w:pPr>
        <w:spacing w:after="60"/>
        <w:jc w:val="both"/>
      </w:pPr>
      <w:r>
        <w:rPr>
          <w:b w:val="0"/>
          <w:i/>
        </w:rPr>
        <w:t>Пословно:</w:t>
      </w:r>
      <w:r>
        <w:t xml:space="preserve"> бхрамила дбадаша бана — обошёл двенадцать лесов; коила грантха адхйайана — изучил книги; хоила ати нипуна себайа — стал весьма искусен в служении; шри-гауда амбика хоийа — через Шри Гауду и Амбику; рахила уткале гийа — ушёл и поселился в Уткале; шри-госбамиганера аджнайа — по велению Госвами</w:t>
      </w:r>
    </w:p>
    <w:p>
      <w:pPr>
        <w:spacing w:after="60"/>
        <w:ind w:left="567"/>
        <w:jc w:val="both"/>
      </w:pPr>
      <w:r>
        <w:rPr>
          <w:sz w:val="20"/>
        </w:rPr>
        <w:t>Разночтения: ГПТ1 (скан): то же; ГПТ2: то же; БР 15.101: то же.</w:t>
      </w:r>
    </w:p>
    <w:p>
      <w:pPr>
        <w:spacing w:after="60"/>
        <w:ind w:left="510" w:hanging="510"/>
      </w:pPr>
      <w:r>
        <w:rPr>
          <w:b/>
          <w:i w:val="0"/>
        </w:rPr>
        <w:t>5.9.</w:t>
      </w:r>
      <w:r>
        <w:t xml:space="preserve"> Он обошёл двенадцать лесов, изучил книги, стал весьма искусен в служении;</w:t>
      </w:r>
      <w:r>
        <w:br/>
      </w:r>
      <w:r>
        <w:t>через Шри Гауду и Амбику он ушёл и поселился в Уткале — по велению Госвами.</w:t>
      </w:r>
    </w:p>
    <w:p>
      <w:pPr>
        <w:spacing w:after="60"/>
        <w:ind w:left="567"/>
      </w:pPr>
      <w:r>
        <w:rPr>
          <w:rFonts w:cs="Noto Serif Bengali" w:hAnsi="Noto Serif Bengali"/>
          <w:sz w:val="24"/>
        </w:rPr>
        <w:t>পাষণ্ডী অসুরগণে, মাতাইল গোরাগুণে, কারে বা না কৈলা ভক্তিদান ।</w:t>
      </w:r>
      <w:r>
        <w:br/>
      </w:r>
      <w:r>
        <w:rPr>
          <w:rFonts w:cs="Noto Serif Bengali" w:hAnsi="Noto Serif Bengali"/>
          <w:sz w:val="24"/>
        </w:rPr>
        <w:t>অধম আনন্দে ভাসে, শ্যামানন্দ-কৃপালেশে, কেবা না পাইল পরিত্রাণ ॥</w:t>
      </w:r>
    </w:p>
    <w:p>
      <w:pPr>
        <w:spacing w:after="60"/>
        <w:jc w:val="both"/>
      </w:pPr>
      <w:r>
        <w:rPr>
          <w:b w:val="0"/>
          <w:i/>
        </w:rPr>
        <w:t>pāṣaṇḍī asuragaṇe, mātāila gorāguṇe, kāre bā nā kailā bhaktidāna |</w:t>
      </w:r>
      <w:r>
        <w:br/>
      </w:r>
      <w:r>
        <w:rPr>
          <w:b w:val="0"/>
          <w:i/>
        </w:rPr>
        <w:t>adhama ānande bhāse, śyāmānanda-kṛpāleśe, kebā nā pāila paritrāṇa ||</w:t>
      </w:r>
    </w:p>
    <w:p>
      <w:pPr>
        <w:spacing w:after="60"/>
        <w:jc w:val="both"/>
      </w:pPr>
      <w:r>
        <w:rPr>
          <w:b w:val="0"/>
          <w:i/>
        </w:rPr>
        <w:t>Пословно:</w:t>
      </w:r>
      <w:r>
        <w:t xml:space="preserve"> пашанди асурагане — безбожников и асуров; матаила гора-гуне — опьянил достоинствами Горы; каре ба на коила бхакти-дана — кому не дал бхакти; адхама ананде бхасе — падшие плавают в блаженстве; шйамананда-крипалеше — по крупице милости Шьямананды; кеба на паила паритрана — кто не обрёл спасения</w:t>
      </w:r>
    </w:p>
    <w:p>
      <w:pPr>
        <w:spacing w:after="60"/>
        <w:ind w:left="567"/>
        <w:jc w:val="both"/>
      </w:pPr>
      <w:r>
        <w:rPr>
          <w:sz w:val="20"/>
        </w:rPr>
        <w:t>Разночтения: ГПТ1 (скан): то же; ГПТ2: то же; БР 15.102: «</w:t>
      </w:r>
      <w:r>
        <w:rPr>
          <w:rFonts w:ascii="Noto Serif Bengali" w:hAnsi="Noto Serif Bengali" w:cs="Noto Serif Bengali"/>
          <w:sz w:val="20"/>
        </w:rPr>
        <w:t>পাষণ্ডি</w:t>
      </w:r>
      <w:r>
        <w:rPr>
          <w:sz w:val="20"/>
        </w:rPr>
        <w:t>-</w:t>
      </w:r>
      <w:r>
        <w:rPr>
          <w:rFonts w:ascii="Noto Serif Bengali" w:hAnsi="Noto Serif Bengali" w:cs="Noto Serif Bengali"/>
          <w:sz w:val="20"/>
        </w:rPr>
        <w:t>অসুরগণে মাতাইল গোরাগুণে</w:t>
      </w:r>
      <w:r>
        <w:rPr>
          <w:sz w:val="20"/>
        </w:rPr>
        <w:t xml:space="preserve">, </w:t>
      </w:r>
      <w:r>
        <w:rPr>
          <w:rFonts w:ascii="Noto Serif Bengali" w:hAnsi="Noto Serif Bengali" w:cs="Noto Serif Bengali"/>
          <w:sz w:val="20"/>
        </w:rPr>
        <w:t>কা</w:t>
      </w:r>
      <w:r>
        <w:rPr>
          <w:sz w:val="20"/>
        </w:rPr>
        <w:t>'</w:t>
      </w:r>
      <w:r>
        <w:rPr>
          <w:rFonts w:ascii="Noto Serif Bengali" w:hAnsi="Noto Serif Bengali" w:cs="Noto Serif Bengali"/>
          <w:sz w:val="20"/>
        </w:rPr>
        <w:t>রে বা না কৈলা ভক্তিদান</w:t>
      </w:r>
      <w:r>
        <w:rPr>
          <w:sz w:val="20"/>
        </w:rPr>
        <w:t>? …».</w:t>
      </w:r>
    </w:p>
    <w:p>
      <w:pPr>
        <w:spacing w:after="60"/>
        <w:ind w:left="510" w:hanging="510"/>
      </w:pPr>
      <w:r>
        <w:rPr>
          <w:b/>
          <w:i w:val="0"/>
        </w:rPr>
        <w:t>5.10.</w:t>
      </w:r>
      <w:r>
        <w:t xml:space="preserve"> Безбожников и асуров он опьянил достоинствами Горы — кому только не дал бхакти!</w:t>
      </w:r>
      <w:r>
        <w:br/>
      </w:r>
      <w:r>
        <w:t>Падшие плавают в блаженстве — кто не получил спасения по крупице милости Шьямананды?</w:t>
      </w:r>
    </w:p>
    <w:p>
      <w:pPr>
        <w:spacing w:after="60"/>
        <w:ind w:left="567"/>
      </w:pPr>
      <w:r>
        <w:rPr>
          <w:rFonts w:cs="Noto Serif Bengali" w:hAnsi="Noto Serif Bengali"/>
          <w:sz w:val="24"/>
        </w:rPr>
        <w:t>কে জানিবে তার তত্ত্ব, সদা সংকীর্ত্তনে মত্ত, অবনীতে বিদিত মহিমা ।</w:t>
      </w:r>
      <w:r>
        <w:br/>
      </w:r>
      <w:r>
        <w:rPr>
          <w:rFonts w:cs="Noto Serif Bengali" w:hAnsi="Noto Serif Bengali"/>
          <w:sz w:val="24"/>
        </w:rPr>
        <w:t>নিজ পরিকর সঙ্গে, বিলসে পরম রঙ্গে, উৎকলে সুখের নাহি সীমা ॥</w:t>
      </w:r>
    </w:p>
    <w:p>
      <w:pPr>
        <w:spacing w:after="60"/>
        <w:jc w:val="both"/>
      </w:pPr>
      <w:r>
        <w:rPr>
          <w:b w:val="0"/>
          <w:i/>
        </w:rPr>
        <w:t>ke jānibe tāra tattva, sadā saṃkīrttane matta, abanīte bidita mahimā |</w:t>
      </w:r>
      <w:r>
        <w:br/>
      </w:r>
      <w:r>
        <w:rPr>
          <w:b w:val="0"/>
          <w:i/>
        </w:rPr>
        <w:t>nija parikara saṅge, bilase parama raṅge, utkale sukhera nāhi sīmā ||</w:t>
      </w:r>
    </w:p>
    <w:p>
      <w:pPr>
        <w:spacing w:after="60"/>
        <w:jc w:val="both"/>
      </w:pPr>
      <w:r>
        <w:rPr>
          <w:b w:val="0"/>
          <w:i/>
        </w:rPr>
        <w:t>Пословно:</w:t>
      </w:r>
      <w:r>
        <w:t xml:space="preserve"> ке джанибе тара таттва — кто постигнет его сущность; сада санкиртане матта — всегда опьянённый санкиртаной; абаните бидита махима — на земле прославлено величие; ниджа парикара санге — со своими спутниками; биласе парама ранге — играет в великой радости; уткале сукхера нахи сима — в Уткале счастью нет предела</w:t>
      </w:r>
    </w:p>
    <w:p>
      <w:pPr>
        <w:spacing w:after="60"/>
        <w:ind w:left="567"/>
        <w:jc w:val="both"/>
      </w:pPr>
      <w:r>
        <w:rPr>
          <w:sz w:val="20"/>
        </w:rPr>
        <w:t xml:space="preserve">Разночтения: ГПТ1 (скан): то же; ГПТ2: то же; БР 15.103: «… </w:t>
      </w:r>
      <w:r>
        <w:rPr>
          <w:rFonts w:ascii="Noto Serif Bengali" w:hAnsi="Noto Serif Bengali" w:cs="Noto Serif Bengali"/>
          <w:sz w:val="20"/>
        </w:rPr>
        <w:t>উৎকলে সুখের নাই সীমা</w:t>
      </w:r>
      <w:r>
        <w:rPr>
          <w:sz w:val="20"/>
        </w:rPr>
        <w:t>».</w:t>
      </w:r>
    </w:p>
    <w:p>
      <w:pPr>
        <w:spacing w:after="60"/>
        <w:ind w:left="510" w:hanging="510"/>
      </w:pPr>
      <w:r>
        <w:rPr>
          <w:b/>
          <w:i w:val="0"/>
        </w:rPr>
        <w:t>5.11.</w:t>
      </w:r>
      <w:r>
        <w:t xml:space="preserve"> Кто постигнет его сущность? Всегда опьянённый санкиртаной, на земле он прославлен величием;</w:t>
      </w:r>
      <w:r>
        <w:br/>
      </w:r>
      <w:r>
        <w:t>со своими спутниками он радостно играет — в Уткале счастью нет предела.</w:t>
      </w:r>
    </w:p>
    <w:p>
      <w:pPr>
        <w:spacing w:after="60"/>
        <w:ind w:left="567"/>
      </w:pPr>
      <w:r>
        <w:rPr>
          <w:rFonts w:cs="Noto Serif Bengali" w:hAnsi="Noto Serif Bengali"/>
          <w:sz w:val="24"/>
        </w:rPr>
        <w:t>যে বারেক দেখে তারে, সে ধৃতি ধরিতে নারে, কিবা সে মূরতি মনোহর ।</w:t>
      </w:r>
      <w:r>
        <w:br/>
      </w:r>
      <w:r>
        <w:rPr>
          <w:rFonts w:cs="Noto Serif Bengali" w:hAnsi="Noto Serif Bengali"/>
          <w:sz w:val="24"/>
        </w:rPr>
        <w:t>নরহরি কহে কভু, রসিকানন্দের প্রভু, হবে কি এ নয়নগোচর ॥</w:t>
      </w:r>
    </w:p>
    <w:p>
      <w:pPr>
        <w:spacing w:after="60"/>
        <w:jc w:val="both"/>
      </w:pPr>
      <w:r>
        <w:rPr>
          <w:b w:val="0"/>
          <w:i/>
        </w:rPr>
        <w:t>ye bāreka dekhe tāre, se dhṛti dharite nāre, kibā se mūrati manohara |</w:t>
      </w:r>
      <w:r>
        <w:br/>
      </w:r>
      <w:r>
        <w:rPr>
          <w:b w:val="0"/>
          <w:i/>
        </w:rPr>
        <w:t>narahari kahe kabhu, rasikānandera prabhu, habe ki e nayanagocara ||</w:t>
      </w:r>
    </w:p>
    <w:p>
      <w:pPr>
        <w:spacing w:after="60"/>
        <w:jc w:val="both"/>
      </w:pPr>
      <w:r>
        <w:rPr>
          <w:b w:val="0"/>
          <w:i/>
        </w:rPr>
        <w:t>Пословно:</w:t>
      </w:r>
      <w:r>
        <w:t xml:space="preserve"> йе барека декхе таре — кто хоть раз его увидит; се дхрити дхарите наре — тот не сохранит самообладания; киба се мурати манохара — как пленителен его облик; нарахари кахе — говорит Нарахари; кабху — когда-нибудь; расикананандера прабху — Господин Расикананды; хабе ки — неужели будет; э найана-гочара — видим этим глазам</w:t>
      </w:r>
    </w:p>
    <w:p>
      <w:pPr>
        <w:spacing w:after="60"/>
        <w:ind w:left="567"/>
        <w:jc w:val="both"/>
      </w:pPr>
      <w:r>
        <w:rPr>
          <w:sz w:val="20"/>
        </w:rPr>
        <w:t>Разночтения: ГПТ1 (скан): то же; ГПТ2: то же; БР 15.104: «</w:t>
      </w:r>
      <w:r>
        <w:rPr>
          <w:rFonts w:ascii="Noto Serif Bengali" w:hAnsi="Noto Serif Bengali" w:cs="Noto Serif Bengali"/>
          <w:sz w:val="20"/>
        </w:rPr>
        <w:t>নরহরি কহে</w:t>
      </w:r>
      <w:r>
        <w:rPr>
          <w:sz w:val="20"/>
        </w:rPr>
        <w:t xml:space="preserve"> — </w:t>
      </w:r>
      <w:r>
        <w:rPr>
          <w:rFonts w:ascii="Noto Serif Bengali" w:hAnsi="Noto Serif Bengali" w:cs="Noto Serif Bengali"/>
          <w:sz w:val="20"/>
        </w:rPr>
        <w:t>কভু রসিকানন্দের প্রভু হবে কি এ নয়নগোচর</w:t>
      </w:r>
      <w:r>
        <w:rPr>
          <w:sz w:val="20"/>
        </w:rPr>
        <w:t>».</w:t>
      </w:r>
    </w:p>
    <w:p>
      <w:pPr>
        <w:spacing w:after="60"/>
        <w:ind w:left="510" w:hanging="510"/>
      </w:pPr>
      <w:r>
        <w:rPr>
          <w:b/>
          <w:i w:val="0"/>
        </w:rPr>
        <w:t>5.12.</w:t>
      </w:r>
      <w:r>
        <w:t xml:space="preserve"> Кто хоть раз его увидит, тот не может сохранить самообладания, — как пленителен его облик!</w:t>
      </w:r>
      <w:r>
        <w:br/>
      </w:r>
      <w:r>
        <w:t>Нарахари говорит: «Неужели когда-нибудь Господин Расикананды предстанет этим глазам?»</w:t>
      </w:r>
      <w:r>
        <w:rPr>
          <w:b w:val="0"/>
          <w:i w:val="0"/>
          <w:vertAlign w:val="superscript"/>
        </w:rPr>
        <w:t>10</w:t>
      </w:r>
    </w:p>
    <w:p>
      <w:pPr>
        <w:spacing w:after="60"/>
        <w:ind w:left="283"/>
      </w:pPr>
      <w:r>
        <w:rPr>
          <w:b/>
          <w:i w:val="0"/>
          <w:sz w:val="18"/>
        </w:rPr>
        <w:t>9.</w:t>
      </w:r>
      <w:r>
        <w:rPr>
          <w:sz w:val="18"/>
        </w:rPr>
        <w:t xml:space="preserve"> ГПТ1 — с. 469, № 42 («</w:t>
      </w:r>
      <w:r>
        <w:rPr>
          <w:rFonts w:ascii="Noto Serif Bengali" w:hAnsi="Noto Serif Bengali" w:cs="Noto Serif Bengali"/>
          <w:sz w:val="18"/>
        </w:rPr>
        <w:t>কামোদ</w:t>
      </w:r>
      <w:r>
        <w:rPr>
          <w:sz w:val="18"/>
        </w:rPr>
        <w:t>»; скан, PDF с. 726); ГПТ2 — разд. 6.3, № 42 (НГ-221). БР 15 (изд. 1912, с. 1059–1060; изд. 1960, 15.93–104, «</w:t>
      </w:r>
      <w:r>
        <w:rPr>
          <w:rFonts w:ascii="Noto Serif Bengali" w:hAnsi="Noto Serif Bengali" w:cs="Noto Serif Bengali"/>
          <w:sz w:val="18"/>
        </w:rPr>
        <w:t>জীল শ্যামানন্দ প্রভুর চরিত</w:t>
      </w:r>
      <w:r>
        <w:rPr>
          <w:sz w:val="18"/>
        </w:rPr>
        <w:t>-</w:t>
      </w:r>
      <w:r>
        <w:rPr>
          <w:rFonts w:ascii="Noto Serif Bengali" w:hAnsi="Noto Serif Bengali" w:cs="Noto Serif Bengali"/>
          <w:sz w:val="18"/>
        </w:rPr>
        <w:t>গীতি</w:t>
      </w:r>
      <w:r>
        <w:rPr>
          <w:sz w:val="18"/>
        </w:rPr>
        <w:t xml:space="preserve"> — </w:t>
      </w:r>
      <w:r>
        <w:rPr>
          <w:rFonts w:ascii="Noto Serif Bengali" w:hAnsi="Noto Serif Bengali" w:cs="Noto Serif Bengali"/>
          <w:sz w:val="18"/>
        </w:rPr>
        <w:t>গীতে যথা কামোদ</w:t>
      </w:r>
      <w:r>
        <w:rPr>
          <w:sz w:val="18"/>
        </w:rPr>
        <w:t>»): после рассказа о Расикананде и пады Гханашьямы о нём (ГПТ № 48) — «кто не очарован достоинствами Шьямананды? Все на разные лады поют о его жизни» (15.92), затем эта пада и следующая (ГПТ № 43). Разночтения: 5.2 в БР «</w:t>
      </w:r>
      <w:r>
        <w:rPr>
          <w:rFonts w:ascii="Noto Serif Bengali" w:hAnsi="Noto Serif Bengali" w:cs="Noto Serif Bengali"/>
          <w:sz w:val="18"/>
        </w:rPr>
        <w:t>এক ভিতে রহে দাঁড়াইয়া</w:t>
      </w:r>
      <w:r>
        <w:rPr>
          <w:sz w:val="18"/>
        </w:rPr>
        <w:t>» («стоит в стороне»; ГПТ «</w:t>
      </w:r>
      <w:r>
        <w:rPr>
          <w:rFonts w:ascii="Noto Serif Bengali" w:hAnsi="Noto Serif Bengali" w:cs="Noto Serif Bengali"/>
          <w:sz w:val="18"/>
        </w:rPr>
        <w:t>একচিতে</w:t>
      </w:r>
      <w:r>
        <w:rPr>
          <w:sz w:val="18"/>
        </w:rPr>
        <w:t>» — «сосредоточенно»); 5.6 в БР «</w:t>
      </w:r>
      <w:r>
        <w:rPr>
          <w:rFonts w:ascii="Noto Serif Bengali" w:hAnsi="Noto Serif Bengali" w:cs="Noto Serif Bengali"/>
          <w:sz w:val="18"/>
        </w:rPr>
        <w:t>আনন্দে ধরিতে নারে থেহা</w:t>
      </w:r>
      <w:r>
        <w:rPr>
          <w:sz w:val="18"/>
        </w:rPr>
        <w:t>»; прочие — орфографические. В ГЧЧ, ПК, КГЧ, ПС, «Гита-чандродае» нет. B.</w:t>
      </w:r>
    </w:p>
    <w:p>
      <w:pPr>
        <w:spacing w:after="60"/>
        <w:ind w:left="283"/>
      </w:pPr>
      <w:r>
        <w:rPr>
          <w:b/>
          <w:i w:val="0"/>
          <w:sz w:val="18"/>
        </w:rPr>
        <w:t>10.</w:t>
      </w:r>
      <w:r>
        <w:rPr>
          <w:sz w:val="18"/>
        </w:rPr>
        <w:t xml:space="preserve"> Шьямананда (в юности — Духкхи Кришнадас) — ученик Хридаи Чайтаньи (ученика Гауридаса Пандита) из Амбики-Калны, вместе со Шринивасом и Нароттамой учился у Дживы Госвами и вернулся в Гауду с книгами Госвами; проповедовал в Уткале (Ориссе). В Амбике — Божества Гаура-Нитай Гауридаса Пандита: «гирлянда-повеление» (</w:t>
      </w:r>
      <w:r>
        <w:rPr>
          <w:rFonts w:ascii="Noto Serif Bengali" w:hAnsi="Noto Serif Bengali" w:cs="Noto Serif Bengali"/>
          <w:sz w:val="18"/>
        </w:rPr>
        <w:t>আজ্ঞামালা</w:t>
      </w:r>
      <w:r>
        <w:rPr>
          <w:sz w:val="18"/>
        </w:rPr>
        <w:t>) — гирлянда с Божества как знак позволения; поэтому в 5.4 «Господа Нитай и Чайтанья», а не только наставник, отпускают Шьямананду (ср. «Према-виласу», виласа 12). «Шри Дас Госани» — Рагхунатха Дас Госвами у Радха-кунды. «Двенадцать лесов» — леса Враджа. «Господин Расикананды» — Шьямананда, гуру Расикананды (Мурари), главного своего ученика в Уткале. Желание поэта «увидеть» Шьямананду — мольба о даршане в сердце (поэт жил позже).</w:t>
      </w:r>
    </w:p>
    <w:p>
      <w:pPr>
        <w:pStyle w:val="Heading2"/>
      </w:pPr>
      <w:r>
        <w:t>6. Нарахари — «</w:t>
      </w:r>
      <w:r>
        <w:rPr>
          <w:rFonts w:ascii="Noto Serif Bengali" w:hAnsi="Noto Serif Bengali" w:cs="Noto Serif Bengali"/>
        </w:rPr>
        <w:t>জয় শ্রীল দুঃখী কৃষ্ণদাস</w:t>
      </w:r>
      <w:r>
        <w:t>…» (ГПТ1 с. 470, № 43; БР)</w:t>
      </w:r>
    </w:p>
    <w:p>
      <w:pPr>
        <w:spacing w:after="60"/>
        <w:jc w:val="both"/>
      </w:pPr>
      <w:r>
        <w:rPr>
          <w:b w:val="0"/>
          <w:i/>
        </w:rPr>
        <w:t>Поздний слой: о последователях. Хвала Духкхи Кришнадасу: его ум — пчела у лотосных стоп Хридаи Чайтаньи; во Вриндаване, в роще, он нашёл ножной браслет Радхи и стал известен как Шьямананда; он затопил премой Гауры Уткал, где не было и крупицы бхакти; поэт славит его милость. Рага сухаи. &lt;b&gt;Атрибуция: вероятно Чакраварти&lt;/b&gt; — пада есть в БР (15-я волна, сразу после предыдущей).</w:t>
      </w:r>
      <w:r>
        <w:rPr>
          <w:b w:val="0"/>
          <w:i w:val="0"/>
          <w:vertAlign w:val="superscript"/>
        </w:rPr>
        <w:t>11</w:t>
      </w:r>
    </w:p>
    <w:p>
      <w:pPr>
        <w:spacing w:after="60"/>
        <w:ind w:left="567"/>
      </w:pPr>
      <w:r>
        <w:rPr>
          <w:rFonts w:cs="Noto Serif Bengali" w:hAnsi="Noto Serif Bengali"/>
          <w:sz w:val="24"/>
        </w:rPr>
        <w:t>জয় শ্রীল দুঃখী কৃষ্ণদাস গুণ কহিতে শকতি কার ।</w:t>
      </w:r>
      <w:r>
        <w:br/>
      </w:r>
      <w:r>
        <w:rPr>
          <w:rFonts w:cs="Noto Serif Bengali" w:hAnsi="Noto Serif Bengali"/>
          <w:sz w:val="24"/>
        </w:rPr>
        <w:t>হৃদয়চৈতন্য পদাম্বুজে সদা চিত-মধুকর যার ॥</w:t>
      </w:r>
    </w:p>
    <w:p>
      <w:pPr>
        <w:spacing w:after="60"/>
        <w:jc w:val="both"/>
      </w:pPr>
      <w:r>
        <w:rPr>
          <w:b w:val="0"/>
          <w:i/>
        </w:rPr>
        <w:t>jaya śrīla duḥkhī kṛṣṇadāsa guṇa kahite śakati kāra |</w:t>
      </w:r>
      <w:r>
        <w:br/>
      </w:r>
      <w:r>
        <w:rPr>
          <w:b w:val="0"/>
          <w:i/>
        </w:rPr>
        <w:t>hṛdayacaitanya padāmbuje sadā cita-madhukara yāra ||</w:t>
      </w:r>
    </w:p>
    <w:p>
      <w:pPr>
        <w:spacing w:after="60"/>
        <w:jc w:val="both"/>
      </w:pPr>
      <w:r>
        <w:rPr>
          <w:b w:val="0"/>
          <w:i/>
        </w:rPr>
        <w:t>Пословно:</w:t>
      </w:r>
      <w:r>
        <w:t xml:space="preserve"> джайа — слава; шрила духкхи кришнадаса — Шрила Духкхи Кришнадасу; гуна кахите — рассказать о достоинствах; шакати кара — у кого сила; хридайа-чоитанйа пада-амбудже — у лотосных стоп Хридаи Чайтаньи; сада — всегда; чита-мадхукара йара — чей ум-пчела</w:t>
      </w:r>
    </w:p>
    <w:p>
      <w:pPr>
        <w:spacing w:after="60"/>
        <w:ind w:left="567"/>
        <w:jc w:val="both"/>
      </w:pPr>
      <w:r>
        <w:rPr>
          <w:sz w:val="20"/>
        </w:rPr>
        <w:t>Разночтения: ГПТ1 (с. 470, «</w:t>
      </w:r>
      <w:r>
        <w:rPr>
          <w:rFonts w:ascii="Noto Serif Bengali" w:hAnsi="Noto Serif Bengali" w:cs="Noto Serif Bengali"/>
          <w:sz w:val="20"/>
        </w:rPr>
        <w:t>৪৩ পদ</w:t>
      </w:r>
      <w:r>
        <w:rPr>
          <w:sz w:val="20"/>
        </w:rPr>
        <w:t xml:space="preserve">। </w:t>
      </w:r>
      <w:r>
        <w:rPr>
          <w:rFonts w:ascii="Noto Serif Bengali" w:hAnsi="Noto Serif Bengali" w:cs="Noto Serif Bengali"/>
          <w:sz w:val="20"/>
        </w:rPr>
        <w:t>সুহই</w:t>
      </w:r>
      <w:r>
        <w:rPr>
          <w:sz w:val="20"/>
        </w:rPr>
        <w:t>।»; скан): то же; ГПТ2: то же; БР 15.105 (изд. 1960,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সুহই</w:t>
      </w:r>
      <w:r>
        <w:rPr>
          <w:sz w:val="20"/>
        </w:rPr>
        <w:t>»): «</w:t>
      </w:r>
      <w:r>
        <w:rPr>
          <w:rFonts w:ascii="Noto Serif Bengali" w:hAnsi="Noto Serif Bengali" w:cs="Noto Serif Bengali"/>
          <w:sz w:val="20"/>
        </w:rPr>
        <w:t>জয় শ্রীদুঃখিনী</w:t>
      </w:r>
      <w:r>
        <w:rPr>
          <w:sz w:val="20"/>
        </w:rPr>
        <w:t xml:space="preserve"> (?) </w:t>
      </w:r>
      <w:r>
        <w:rPr>
          <w:rFonts w:ascii="Noto Serif Bengali" w:hAnsi="Noto Serif Bengali" w:cs="Noto Serif Bengali"/>
          <w:sz w:val="20"/>
        </w:rPr>
        <w:t>কৃষ্ণদাস</w:t>
      </w:r>
      <w:r>
        <w:rPr>
          <w:sz w:val="20"/>
        </w:rPr>
        <w:t>-</w:t>
      </w:r>
      <w:r>
        <w:rPr>
          <w:rFonts w:ascii="Noto Serif Bengali" w:hAnsi="Noto Serif Bengali" w:cs="Noto Serif Bengali"/>
          <w:sz w:val="20"/>
        </w:rPr>
        <w:t>গুণ কহিতে শকতি কা</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হৃদয়চৈতন্য</w:t>
      </w:r>
      <w:r>
        <w:rPr>
          <w:sz w:val="20"/>
        </w:rPr>
        <w:t>-</w:t>
      </w:r>
      <w:r>
        <w:rPr>
          <w:rFonts w:ascii="Noto Serif Bengali" w:hAnsi="Noto Serif Bengali" w:cs="Noto Serif Bengali"/>
          <w:sz w:val="20"/>
        </w:rPr>
        <w:t>পদাম্বুজে সদা চিত</w:t>
      </w:r>
      <w:r>
        <w:rPr>
          <w:sz w:val="20"/>
        </w:rPr>
        <w:t>-</w:t>
      </w:r>
      <w:r>
        <w:rPr>
          <w:rFonts w:ascii="Noto Serif Bengali" w:hAnsi="Noto Serif Bengali" w:cs="Noto Serif Bengali"/>
          <w:sz w:val="20"/>
        </w:rPr>
        <w:t>মধুকর যা</w:t>
      </w:r>
      <w:r>
        <w:rPr>
          <w:sz w:val="20"/>
        </w:rPr>
        <w:t>'</w:t>
      </w:r>
      <w:r>
        <w:rPr>
          <w:rFonts w:ascii="Noto Serif Bengali" w:hAnsi="Noto Serif Bengali" w:cs="Noto Serif Bengali"/>
          <w:sz w:val="20"/>
        </w:rPr>
        <w:t>র</w:t>
      </w:r>
      <w:r>
        <w:rPr>
          <w:sz w:val="20"/>
        </w:rPr>
        <w:t>».</w:t>
      </w:r>
    </w:p>
    <w:p>
      <w:pPr>
        <w:spacing w:after="60"/>
        <w:ind w:left="510" w:hanging="510"/>
      </w:pPr>
      <w:r>
        <w:rPr>
          <w:b/>
          <w:i w:val="0"/>
        </w:rPr>
        <w:t>6.1.</w:t>
      </w:r>
      <w:r>
        <w:t xml:space="preserve"> Слава Шрила Духкхи Кришнадасу! Кто в силах рассказать о его достоинствах?</w:t>
      </w:r>
      <w:r>
        <w:br/>
      </w:r>
      <w:r>
        <w:t>Его ум-пчела всегда — у лотосных стоп Хридаи Чайтаньи.</w:t>
      </w:r>
    </w:p>
    <w:p>
      <w:pPr>
        <w:spacing w:after="60"/>
        <w:ind w:left="567"/>
      </w:pPr>
      <w:r>
        <w:rPr>
          <w:rFonts w:cs="Noto Serif Bengali" w:hAnsi="Noto Serif Bengali"/>
          <w:sz w:val="24"/>
        </w:rPr>
        <w:t>বৃন্দাবনে নব নিকুঞ্জে রাইর নূপুর পাইল যে ।</w:t>
      </w:r>
      <w:r>
        <w:br/>
      </w:r>
      <w:r>
        <w:rPr>
          <w:rFonts w:cs="Noto Serif Bengali" w:hAnsi="Noto Serif Bengali"/>
          <w:sz w:val="24"/>
        </w:rPr>
        <w:t>শ্যামানন্দ নাম বিদিত তথায় চরিত বুঝিবে কে ॥</w:t>
      </w:r>
    </w:p>
    <w:p>
      <w:pPr>
        <w:spacing w:after="60"/>
        <w:jc w:val="both"/>
      </w:pPr>
      <w:r>
        <w:rPr>
          <w:b w:val="0"/>
          <w:i/>
        </w:rPr>
        <w:t>bṛndābane naba nikuñje rāira nūpura pāila ye |</w:t>
      </w:r>
      <w:r>
        <w:br/>
      </w:r>
      <w:r>
        <w:rPr>
          <w:b w:val="0"/>
          <w:i/>
        </w:rPr>
        <w:t>śyāmānanda nāma bidita tathāya carita bujhibe ke ||</w:t>
      </w:r>
    </w:p>
    <w:p>
      <w:pPr>
        <w:spacing w:after="60"/>
        <w:jc w:val="both"/>
      </w:pPr>
      <w:r>
        <w:rPr>
          <w:b w:val="0"/>
          <w:i/>
        </w:rPr>
        <w:t>Пословно:</w:t>
      </w:r>
      <w:r>
        <w:t xml:space="preserve"> бриндабане — во Вриндаване; наба никундже — в новой роще; раира нупура — ножной браслет Раи; паила йе — кто нашёл; шйамананда нама — имя Шьямананда; бидита татхайа — там прославилось; чарита буджхибе ке — кто поймёт его жизнь</w:t>
      </w:r>
    </w:p>
    <w:p>
      <w:pPr>
        <w:spacing w:after="60"/>
        <w:ind w:left="567"/>
        <w:jc w:val="both"/>
      </w:pPr>
      <w:r>
        <w:rPr>
          <w:sz w:val="20"/>
        </w:rPr>
        <w:t xml:space="preserve">Разночтения: ГПТ1 (скан): то же; ГПТ2: то же; БР 15.106: «… </w:t>
      </w:r>
      <w:r>
        <w:rPr>
          <w:rFonts w:ascii="Noto Serif Bengali" w:hAnsi="Noto Serif Bengali" w:cs="Noto Serif Bengali"/>
          <w:sz w:val="20"/>
        </w:rPr>
        <w:t>শ্যামানন্দ</w:t>
      </w:r>
      <w:r>
        <w:rPr>
          <w:sz w:val="20"/>
        </w:rPr>
        <w:t>-</w:t>
      </w:r>
      <w:r>
        <w:rPr>
          <w:rFonts w:ascii="Noto Serif Bengali" w:hAnsi="Noto Serif Bengali" w:cs="Noto Serif Bengali"/>
          <w:sz w:val="20"/>
        </w:rPr>
        <w:t>নাম বিদিত তথায়</w:t>
      </w:r>
      <w:r>
        <w:rPr>
          <w:sz w:val="20"/>
        </w:rPr>
        <w:t xml:space="preserve">, </w:t>
      </w:r>
      <w:r>
        <w:rPr>
          <w:rFonts w:ascii="Noto Serif Bengali" w:hAnsi="Noto Serif Bengali" w:cs="Noto Serif Bengali"/>
          <w:sz w:val="20"/>
        </w:rPr>
        <w:t>সুচরিত বুঝিব কে</w:t>
      </w:r>
      <w:r>
        <w:rPr>
          <w:sz w:val="20"/>
        </w:rPr>
        <w:t>?» («прекрасную жизнь»).</w:t>
      </w:r>
    </w:p>
    <w:p>
      <w:pPr>
        <w:spacing w:after="60"/>
        <w:ind w:left="510" w:hanging="510"/>
      </w:pPr>
      <w:r>
        <w:rPr>
          <w:b/>
          <w:i w:val="0"/>
        </w:rPr>
        <w:t>6.2.</w:t>
      </w:r>
      <w:r>
        <w:t xml:space="preserve"> Во Вриндаване, в новой роще, он нашёл ножной браслет Раи;</w:t>
      </w:r>
      <w:r>
        <w:br/>
      </w:r>
      <w:r>
        <w:t>там он и стал известен как Шьямананда, — кто поймёт его жизнь?</w:t>
      </w:r>
    </w:p>
    <w:p>
      <w:pPr>
        <w:spacing w:after="60"/>
        <w:ind w:left="567"/>
      </w:pPr>
      <w:r>
        <w:rPr>
          <w:rFonts w:cs="Noto Serif Bengali" w:hAnsi="Noto Serif Bengali"/>
          <w:sz w:val="24"/>
        </w:rPr>
        <w:t>মহামূঢ়মতি উৎকলেতে যার না ছিল ভকতিলেশ ।</w:t>
      </w:r>
      <w:r>
        <w:br/>
      </w:r>
      <w:r>
        <w:rPr>
          <w:rFonts w:cs="Noto Serif Bengali" w:hAnsi="Noto Serif Bengali"/>
          <w:sz w:val="24"/>
        </w:rPr>
        <w:t>গৌরপ্রেমরসে ভাসাইল সব সফল করিল দেশ ॥</w:t>
      </w:r>
    </w:p>
    <w:p>
      <w:pPr>
        <w:spacing w:after="60"/>
        <w:jc w:val="both"/>
      </w:pPr>
      <w:r>
        <w:rPr>
          <w:b w:val="0"/>
          <w:i/>
        </w:rPr>
        <w:t>mahāmūṛhamati utkalete yāra nā chila bhakatileśa |</w:t>
      </w:r>
      <w:r>
        <w:br/>
      </w:r>
      <w:r>
        <w:rPr>
          <w:b w:val="0"/>
          <w:i/>
        </w:rPr>
        <w:t>gaurapremarase bhāsāila saba saphala karila deśa ||</w:t>
      </w:r>
    </w:p>
    <w:p>
      <w:pPr>
        <w:spacing w:after="60"/>
        <w:jc w:val="both"/>
      </w:pPr>
      <w:r>
        <w:rPr>
          <w:b w:val="0"/>
          <w:i/>
        </w:rPr>
        <w:t>Пословно:</w:t>
      </w:r>
      <w:r>
        <w:t xml:space="preserve"> маха-мудха-мати — совсем помрачённые умом; уткалете — в Уткале; йара на чхила — у кого не было; бхакати-леша — крупицы бхакти; гаура-према-расе — расой премы Гауры; бхасаила саба — затопил всех; сапхала карила деша — сделал страну счастливой</w:t>
      </w:r>
    </w:p>
    <w:p>
      <w:pPr>
        <w:spacing w:after="60"/>
        <w:ind w:left="567"/>
        <w:jc w:val="both"/>
      </w:pPr>
      <w:r>
        <w:rPr>
          <w:sz w:val="20"/>
        </w:rPr>
        <w:t>Разночтения: ГПТ1 (скан): то же; ГПТ2: то же; БР 15.107: «</w:t>
      </w:r>
      <w:r>
        <w:rPr>
          <w:rFonts w:ascii="Noto Serif Bengali" w:hAnsi="Noto Serif Bengali" w:cs="Noto Serif Bengali"/>
          <w:sz w:val="20"/>
        </w:rPr>
        <w:t>মহামূঢ়মতি উৎকলেতে যা</w:t>
      </w:r>
      <w:r>
        <w:rPr>
          <w:sz w:val="20"/>
        </w:rPr>
        <w:t>'</w:t>
      </w:r>
      <w:r>
        <w:rPr>
          <w:rFonts w:ascii="Noto Serif Bengali" w:hAnsi="Noto Serif Bengali" w:cs="Noto Serif Bengali"/>
          <w:sz w:val="20"/>
        </w:rPr>
        <w:t>র না ছিল ভকতিলেশ</w:t>
      </w:r>
      <w:r>
        <w:rPr>
          <w:sz w:val="20"/>
        </w:rPr>
        <w:t xml:space="preserve">। </w:t>
      </w:r>
      <w:r>
        <w:rPr>
          <w:rFonts w:ascii="Noto Serif Bengali" w:hAnsi="Noto Serif Bengali" w:cs="Noto Serif Bengali"/>
          <w:sz w:val="20"/>
        </w:rPr>
        <w:t>গৌরপ্রেম</w:t>
      </w:r>
      <w:r>
        <w:rPr>
          <w:sz w:val="20"/>
        </w:rPr>
        <w:t>…» (дальше в распознавании изд. 1960 строки выпали).</w:t>
      </w:r>
    </w:p>
    <w:p>
      <w:pPr>
        <w:spacing w:after="60"/>
        <w:ind w:left="510" w:hanging="510"/>
      </w:pPr>
      <w:r>
        <w:rPr>
          <w:b/>
          <w:i w:val="0"/>
        </w:rPr>
        <w:t>6.3.</w:t>
      </w:r>
      <w:r>
        <w:t xml:space="preserve"> В Уткале, где у людей, совсем помрачённых умом, не было и крупицы бхакти,</w:t>
      </w:r>
      <w:r>
        <w:br/>
      </w:r>
      <w:r>
        <w:t>он затопил всех расой премы Гауры и сделал страну счастливой.</w:t>
      </w:r>
    </w:p>
    <w:p>
      <w:pPr>
        <w:spacing w:after="60"/>
        <w:ind w:left="567"/>
      </w:pPr>
      <w:r>
        <w:rPr>
          <w:rFonts w:cs="Noto Serif Bengali" w:hAnsi="Noto Serif Bengali"/>
          <w:sz w:val="24"/>
        </w:rPr>
        <w:t>পরমদুঃখে দুঃখী শ্যামানন্দ মোর রসিকানন্দের প্রভু ।</w:t>
      </w:r>
      <w:r>
        <w:br/>
      </w:r>
      <w:r>
        <w:rPr>
          <w:rFonts w:cs="Noto Serif Bengali" w:hAnsi="Noto Serif Bengali"/>
          <w:sz w:val="24"/>
        </w:rPr>
        <w:t>কি কব করুণা যেহো নরহরি দীনে না ছাড়য়ে কভু ॥</w:t>
      </w:r>
    </w:p>
    <w:p>
      <w:pPr>
        <w:spacing w:after="60"/>
        <w:jc w:val="both"/>
      </w:pPr>
      <w:r>
        <w:rPr>
          <w:b w:val="0"/>
          <w:i/>
        </w:rPr>
        <w:t>paramaduḥkhe duḥkhī śyāmānanda mora rasikānandera prabhu |</w:t>
      </w:r>
      <w:r>
        <w:br/>
      </w:r>
      <w:r>
        <w:rPr>
          <w:b w:val="0"/>
          <w:i/>
        </w:rPr>
        <w:t>ki kaba karuṇā yeho narahari dīne nā chāṛaye kabhu ||</w:t>
      </w:r>
    </w:p>
    <w:p>
      <w:pPr>
        <w:spacing w:after="60"/>
        <w:jc w:val="both"/>
      </w:pPr>
      <w:r>
        <w:rPr>
          <w:b w:val="0"/>
          <w:i/>
        </w:rPr>
        <w:t>Пословно:</w:t>
      </w:r>
      <w:r>
        <w:t xml:space="preserve"> парама-духкхе духкхи — скорбящий о великой скорби; шйамананда мора — мой Шьямананда; расикананандера прабху — Господин Расикананды; ки каба каруна — как рассказать о милости; йехо — тот, кто; нарахари дине — бедного Нарахари; на чхадайе кабху — никогда не оставляет</w:t>
      </w:r>
    </w:p>
    <w:p>
      <w:pPr>
        <w:spacing w:after="60"/>
        <w:ind w:left="567"/>
        <w:jc w:val="both"/>
      </w:pPr>
      <w:r>
        <w:rPr>
          <w:sz w:val="20"/>
        </w:rPr>
        <w:t>Разночтения: ГПТ1 (скан): то же; ГПТ2: то же; БР 15.108 — в распознавании изд. 1960 не читается.</w:t>
      </w:r>
    </w:p>
    <w:p>
      <w:pPr>
        <w:spacing w:after="60"/>
        <w:ind w:left="510" w:hanging="510"/>
      </w:pPr>
      <w:r>
        <w:rPr>
          <w:b/>
          <w:i w:val="0"/>
        </w:rPr>
        <w:t>6.4.</w:t>
      </w:r>
      <w:r>
        <w:t xml:space="preserve"> Мой Шьямананда, «Скорбящий» — скорбящий о великой скорби [других], Господин Расикананды, —</w:t>
      </w:r>
      <w:r>
        <w:br/>
      </w:r>
      <w:r>
        <w:t>как рассказать о его милости? Он никогда не оставляет бедного Нарахари.</w:t>
      </w:r>
      <w:r>
        <w:rPr>
          <w:b w:val="0"/>
          <w:i w:val="0"/>
          <w:vertAlign w:val="superscript"/>
        </w:rPr>
        <w:t>12</w:t>
      </w:r>
    </w:p>
    <w:p>
      <w:pPr>
        <w:spacing w:after="60"/>
        <w:ind w:left="283"/>
      </w:pPr>
      <w:r>
        <w:rPr>
          <w:b/>
          <w:i w:val="0"/>
          <w:sz w:val="18"/>
        </w:rPr>
        <w:t>11.</w:t>
      </w:r>
      <w:r>
        <w:rPr>
          <w:sz w:val="18"/>
        </w:rPr>
        <w:t xml:space="preserve"> ГПТ1 — с. 470, № 43 («</w:t>
      </w:r>
      <w:r>
        <w:rPr>
          <w:rFonts w:ascii="Noto Serif Bengali" w:hAnsi="Noto Serif Bengali" w:cs="Noto Serif Bengali"/>
          <w:sz w:val="18"/>
        </w:rPr>
        <w:t>সুহই</w:t>
      </w:r>
      <w:r>
        <w:rPr>
          <w:sz w:val="18"/>
        </w:rPr>
        <w:t xml:space="preserve">»; скан, PDF с. 727); ГПТ2 — разд. 6.3, № 43. </w:t>
      </w:r>
      <w:r>
        <w:rPr>
          <w:b/>
          <w:i w:val="0"/>
          <w:sz w:val="18"/>
        </w:rPr>
        <w:t>Каталог её не знал</w:t>
      </w:r>
      <w:r>
        <w:rPr>
          <w:sz w:val="18"/>
        </w:rPr>
        <w:t xml:space="preserve"> (новая строка НГ-324). БР 15 (изд. 1912, с. 1060; изд. 1960, 15.105–108,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সুহই</w:t>
      </w:r>
      <w:r>
        <w:rPr>
          <w:sz w:val="18"/>
        </w:rPr>
        <w:t>»). Разночтения: 6.1 в БР «</w:t>
      </w:r>
      <w:r>
        <w:rPr>
          <w:rFonts w:ascii="Noto Serif Bengali" w:hAnsi="Noto Serif Bengali" w:cs="Noto Serif Bengali"/>
          <w:sz w:val="18"/>
        </w:rPr>
        <w:t>শ্রীদুঃখিনী কৃষ্ণদাস</w:t>
      </w:r>
      <w:r>
        <w:rPr>
          <w:sz w:val="18"/>
        </w:rPr>
        <w:t>» (так в распознавании изд. 1960; ГПТ «</w:t>
      </w:r>
      <w:r>
        <w:rPr>
          <w:rFonts w:ascii="Noto Serif Bengali" w:hAnsi="Noto Serif Bengali" w:cs="Noto Serif Bengali"/>
          <w:sz w:val="18"/>
        </w:rPr>
        <w:t>দুঃখী</w:t>
      </w:r>
      <w:r>
        <w:rPr>
          <w:sz w:val="18"/>
        </w:rPr>
        <w:t>»). В ГЧЧ, ПК, КГЧ, ПС, «Гита-чандродае» нет. B.</w:t>
      </w:r>
    </w:p>
    <w:p>
      <w:pPr>
        <w:spacing w:after="60"/>
        <w:ind w:left="283"/>
      </w:pPr>
      <w:r>
        <w:rPr>
          <w:b/>
          <w:i w:val="0"/>
          <w:sz w:val="18"/>
        </w:rPr>
        <w:t>12.</w:t>
      </w:r>
      <w:r>
        <w:rPr>
          <w:sz w:val="18"/>
        </w:rPr>
        <w:t xml:space="preserve"> По преданию, Духкхи Кришнадас, подметая рощу во Вриндаване, нашёл ножной браслет (нупуру) Шри Радхи и получил от Неё милость; с тех пор его стали звать Шьямананда, а тилака его общины — в форме стопы («Према-виласа», виласа 12; событие «Нупура Радхи…»). «Духкхи» («скорбящий») — его прежнее имя; поэт обыгрывает его: Шьямананда скорбит о страданиях падших душ. Рай (Раи) — Шри Радха.</w:t>
      </w:r>
    </w:p>
    <w:p>
      <w:pPr>
        <w:pStyle w:val="Heading2"/>
      </w:pPr>
      <w:r>
        <w:t>7. Нарахари — «</w:t>
      </w:r>
      <w:r>
        <w:rPr>
          <w:rFonts w:ascii="Noto Serif Bengali" w:hAnsi="Noto Serif Bengali" w:cs="Noto Serif Bengali"/>
        </w:rPr>
        <w:t>শ্রীবীরভূমেতে ধাম</w:t>
      </w:r>
      <w:r>
        <w:t>…» (ГПТ1 с. 470, № 44)</w:t>
      </w:r>
    </w:p>
    <w:p>
      <w:pPr>
        <w:spacing w:after="60"/>
        <w:jc w:val="both"/>
      </w:pPr>
      <w:r>
        <w:rPr>
          <w:b w:val="0"/>
          <w:i/>
        </w:rPr>
        <w:t>Поздний слой: о последователях. Хвала поэту Джнянадасу: родом из селения Кандра в Бирбхуме, с детства отрёкшийся от мира, он принял посвящение у Джахнавы; в Кандре до сих пор в полнолуние бывает трёхдневный праздник в его честь; его прозвища — «Мадана-мангала» и «Манохар»; на праздник в Кхетури он ходил с Баба Аулом; он — солнце среди поэтов, равный Чандидасу. Рага камод. &lt;b&gt;Атрибуция: не установлено&lt;/b&gt; — только ГПТ; простой бенгальский трипади; пада говорит о событиях после ухода Нарахари Саркара и о празднике, который бывает «до сих пор», — то есть написана намного позже (не Саркар; возможно, и не Чакраварти).</w:t>
      </w:r>
      <w:r>
        <w:rPr>
          <w:b w:val="0"/>
          <w:i w:val="0"/>
          <w:vertAlign w:val="superscript"/>
        </w:rPr>
        <w:t>13</w:t>
      </w:r>
    </w:p>
    <w:p>
      <w:pPr>
        <w:spacing w:after="60"/>
        <w:ind w:left="567"/>
      </w:pPr>
      <w:r>
        <w:rPr>
          <w:rFonts w:cs="Noto Serif Bengali" w:hAnsi="Noto Serif Bengali"/>
          <w:sz w:val="24"/>
        </w:rPr>
        <w:t>শ্রীবীরভূমেতে ধাম, কাঁদড়া মাঁদড়া গ্রাম, তথায় জন্মিলা জ্ঞানদাস ।</w:t>
      </w:r>
      <w:r>
        <w:br/>
      </w:r>
      <w:r>
        <w:rPr>
          <w:rFonts w:cs="Noto Serif Bengali" w:hAnsi="Noto Serif Bengali"/>
          <w:sz w:val="24"/>
        </w:rPr>
        <w:t>অকুমার বৈরাগ্যেতে, রত বাল্যকাল হৈতে, দীক্ষা লৈলা জাহ্নবার পাশ ॥</w:t>
      </w:r>
    </w:p>
    <w:p>
      <w:pPr>
        <w:spacing w:after="60"/>
        <w:jc w:val="both"/>
      </w:pPr>
      <w:r>
        <w:rPr>
          <w:b w:val="0"/>
          <w:i/>
        </w:rPr>
        <w:t>śrībīrabhūmete dhāma, kām̐daṛā mām̐daṛā grāma, tathāya janmilā jñānadāsa |</w:t>
      </w:r>
      <w:r>
        <w:br/>
      </w:r>
      <w:r>
        <w:rPr>
          <w:b w:val="0"/>
          <w:i/>
        </w:rPr>
        <w:t>akumāra bairāgyete, rata bālyakāla haite, dīkṣā lailā jāhnabāra pāśa ||</w:t>
      </w:r>
    </w:p>
    <w:p>
      <w:pPr>
        <w:spacing w:after="60"/>
        <w:jc w:val="both"/>
      </w:pPr>
      <w:r>
        <w:rPr>
          <w:b w:val="0"/>
          <w:i/>
        </w:rPr>
        <w:t>Пословно:</w:t>
      </w:r>
      <w:r>
        <w:t xml:space="preserve"> шри-бирбхумете дхама — обитель в Шри Бирбхуме; кадра мадра грама — селение Кандра-Мандра; татхайа джанмила гйанадаса — там родился Джнянадас; акумара боирагйете — в отречении с юности (без брака); рата балйакала хоите — преданный с детских лет; дикша лоила джахнабара паша — принял посвящение у Джахнавы</w:t>
      </w:r>
    </w:p>
    <w:p>
      <w:pPr>
        <w:spacing w:after="60"/>
        <w:ind w:left="567"/>
        <w:jc w:val="both"/>
      </w:pPr>
      <w:r>
        <w:rPr>
          <w:sz w:val="20"/>
        </w:rPr>
        <w:t>Разночтения: ГПТ1 (с. 470, «</w:t>
      </w:r>
      <w:r>
        <w:rPr>
          <w:rFonts w:ascii="Noto Serif Bengali" w:hAnsi="Noto Serif Bengali" w:cs="Noto Serif Bengali"/>
          <w:sz w:val="20"/>
        </w:rPr>
        <w:t>৪৪ পদ</w:t>
      </w:r>
      <w:r>
        <w:rPr>
          <w:sz w:val="20"/>
        </w:rPr>
        <w:t xml:space="preserve">। </w:t>
      </w:r>
      <w:r>
        <w:rPr>
          <w:rFonts w:ascii="Noto Serif Bengali" w:hAnsi="Noto Serif Bengali" w:cs="Noto Serif Bengali"/>
          <w:sz w:val="20"/>
        </w:rPr>
        <w:t>কামোদ</w:t>
      </w:r>
      <w:r>
        <w:rPr>
          <w:sz w:val="20"/>
        </w:rPr>
        <w:t>।»; скан): то же; ГПТ2: то же.</w:t>
      </w:r>
    </w:p>
    <w:p>
      <w:pPr>
        <w:spacing w:after="60"/>
        <w:ind w:left="510" w:hanging="510"/>
      </w:pPr>
      <w:r>
        <w:rPr>
          <w:b/>
          <w:i w:val="0"/>
        </w:rPr>
        <w:t>7.1.</w:t>
      </w:r>
      <w:r>
        <w:t xml:space="preserve"> Обитель его — в Шри Бирбхуме, селение Кандра-Мандра: там родился Джнянадас.</w:t>
      </w:r>
      <w:r>
        <w:br/>
      </w:r>
      <w:r>
        <w:t>Отрёкшись от мира с юности, преданный [Богу] с детских лет, он принял посвящение у Джахнавы.</w:t>
      </w:r>
    </w:p>
    <w:p>
      <w:pPr>
        <w:spacing w:after="60"/>
        <w:ind w:left="567"/>
      </w:pPr>
      <w:r>
        <w:rPr>
          <w:rFonts w:cs="Noto Serif Bengali" w:hAnsi="Noto Serif Bengali"/>
          <w:sz w:val="24"/>
        </w:rPr>
        <w:t>অদ্যাপি কাঁদড়া গ্রামে, জ্ঞানদাস কবি নামে, পূর্ণিমায় হয় মহামেলা ।</w:t>
      </w:r>
      <w:r>
        <w:br/>
      </w:r>
      <w:r>
        <w:rPr>
          <w:rFonts w:cs="Noto Serif Bengali" w:hAnsi="Noto Serif Bengali"/>
          <w:sz w:val="24"/>
        </w:rPr>
        <w:t>তিনদিন মহোৎসব, আসেন মহান্ত সব, হয় তাহাদের লীলাখেলা ॥</w:t>
      </w:r>
    </w:p>
    <w:p>
      <w:pPr>
        <w:spacing w:after="60"/>
        <w:jc w:val="both"/>
      </w:pPr>
      <w:r>
        <w:rPr>
          <w:b w:val="0"/>
          <w:i/>
        </w:rPr>
        <w:t>adyāpi kām̐daṛā grāme, jñānadāsa kabi nāme, pūrṇimāya haya mahāmelā |</w:t>
      </w:r>
      <w:r>
        <w:br/>
      </w:r>
      <w:r>
        <w:rPr>
          <w:b w:val="0"/>
          <w:i/>
        </w:rPr>
        <w:t>tinadina mahotsaba, āsena mahānta saba, haya tāhādera līlākhelā ||</w:t>
      </w:r>
    </w:p>
    <w:p>
      <w:pPr>
        <w:spacing w:after="60"/>
        <w:jc w:val="both"/>
      </w:pPr>
      <w:r>
        <w:rPr>
          <w:b w:val="0"/>
          <w:i/>
        </w:rPr>
        <w:t>Пословно:</w:t>
      </w:r>
      <w:r>
        <w:t xml:space="preserve"> адйапи — и поныне; кадра граме — в селении Кандра; гйанадаса каби наме — во имя поэта Джнянадаса; пурнимайа — в полнолуние; хайа махамела — бывает великая ярмарка; тина дина махотсаба — три дня праздника; асена маханта саба — приходят все маханты; хайа тахадера лилакхела — бывают их игры и веселье</w:t>
      </w:r>
    </w:p>
    <w:p>
      <w:pPr>
        <w:spacing w:after="60"/>
        <w:ind w:left="567"/>
        <w:jc w:val="both"/>
      </w:pPr>
      <w:r>
        <w:rPr>
          <w:sz w:val="20"/>
        </w:rPr>
        <w:t>Разночтения: ГПТ1 (скан): то же; ГПТ2: то же.</w:t>
      </w:r>
    </w:p>
    <w:p>
      <w:pPr>
        <w:spacing w:after="60"/>
        <w:ind w:left="510" w:hanging="510"/>
      </w:pPr>
      <w:r>
        <w:rPr>
          <w:b/>
          <w:i w:val="0"/>
        </w:rPr>
        <w:t>7.2.</w:t>
      </w:r>
      <w:r>
        <w:t xml:space="preserve"> И поныне в селении Кандра во имя поэта Джнянадаса в полнолуние бывает великая ярмарка;</w:t>
      </w:r>
      <w:r>
        <w:br/>
      </w:r>
      <w:r>
        <w:t>три дня — праздник, приходят все маханты, и бывают их игры и веселье.</w:t>
      </w:r>
    </w:p>
    <w:p>
      <w:pPr>
        <w:spacing w:after="60"/>
        <w:ind w:left="567"/>
      </w:pPr>
      <w:r>
        <w:rPr>
          <w:rFonts w:cs="Noto Serif Bengali" w:hAnsi="Noto Serif Bengali"/>
          <w:sz w:val="24"/>
        </w:rPr>
        <w:t>মদনমঙ্গল নাম, রূপে গুণে অনুপাম, আর এক উপাধি মনোহর ।</w:t>
      </w:r>
      <w:r>
        <w:br/>
      </w:r>
      <w:r>
        <w:rPr>
          <w:rFonts w:cs="Noto Serif Bengali" w:hAnsi="Noto Serif Bengali"/>
          <w:sz w:val="24"/>
        </w:rPr>
        <w:t>খেতুরীর মহোৎসবে, জ্ঞানদাস গেলা যবে, বাবা আউল ছিল সহচর ॥</w:t>
      </w:r>
    </w:p>
    <w:p>
      <w:pPr>
        <w:spacing w:after="60"/>
        <w:jc w:val="both"/>
      </w:pPr>
      <w:r>
        <w:rPr>
          <w:b w:val="0"/>
          <w:i/>
        </w:rPr>
        <w:t>madanamaṅgala nāma, rūpe guṇe anupāma, āra eka upādhi manohara |</w:t>
      </w:r>
      <w:r>
        <w:br/>
      </w:r>
      <w:r>
        <w:rPr>
          <w:b w:val="0"/>
          <w:i/>
        </w:rPr>
        <w:t>kheturīra mahotsabe, jñānadāsa gelā yabe, bābā āula chila sahacara ||</w:t>
      </w:r>
    </w:p>
    <w:p>
      <w:pPr>
        <w:spacing w:after="60"/>
        <w:jc w:val="both"/>
      </w:pPr>
      <w:r>
        <w:rPr>
          <w:b w:val="0"/>
          <w:i/>
        </w:rPr>
        <w:t>Пословно:</w:t>
      </w:r>
      <w:r>
        <w:t xml:space="preserve"> мадана-мангала нама — имя «Мадана-мангала»; рупе гуне анупама — несравненный красотой и достоинствами; ара эка упадхи манохара — и другое прозвание «Манохар»; кхетурира махотсабе — на великий праздник в Кхетури; гйанадаса гела йабе — когда Джнянадас ходил; баба аула чхила сахачара — его спутником был Баба Аул</w:t>
      </w:r>
    </w:p>
    <w:p>
      <w:pPr>
        <w:spacing w:after="60"/>
        <w:ind w:left="567"/>
        <w:jc w:val="both"/>
      </w:pPr>
      <w:r>
        <w:rPr>
          <w:sz w:val="20"/>
        </w:rPr>
        <w:t>Разночтения: ГПТ1 (скан): «"</w:t>
      </w:r>
      <w:r>
        <w:rPr>
          <w:rFonts w:ascii="Noto Serif Bengali" w:hAnsi="Noto Serif Bengali" w:cs="Noto Serif Bengali"/>
          <w:sz w:val="20"/>
        </w:rPr>
        <w:t>মদন মঙ্গল</w:t>
      </w:r>
      <w:r>
        <w:rPr>
          <w:sz w:val="20"/>
        </w:rPr>
        <w:t xml:space="preserve">" </w:t>
      </w:r>
      <w:r>
        <w:rPr>
          <w:rFonts w:ascii="Noto Serif Bengali" w:hAnsi="Noto Serif Bengali" w:cs="Noto Serif Bengali"/>
          <w:sz w:val="20"/>
        </w:rPr>
        <w:t>নাম</w:t>
      </w:r>
      <w:r>
        <w:rPr>
          <w:sz w:val="20"/>
        </w:rPr>
        <w:t xml:space="preserve"> … </w:t>
      </w:r>
      <w:r>
        <w:rPr>
          <w:rFonts w:ascii="Noto Serif Bengali" w:hAnsi="Noto Serif Bengali" w:cs="Noto Serif Bengali"/>
          <w:sz w:val="20"/>
        </w:rPr>
        <w:t>আর এক উপাধি</w:t>
      </w:r>
      <w:r>
        <w:rPr>
          <w:sz w:val="20"/>
        </w:rPr>
        <w:t xml:space="preserve"> "</w:t>
      </w:r>
      <w:r>
        <w:rPr>
          <w:rFonts w:ascii="Noto Serif Bengali" w:hAnsi="Noto Serif Bengali" w:cs="Noto Serif Bengali"/>
          <w:sz w:val="20"/>
        </w:rPr>
        <w:t>মনোহর</w:t>
      </w:r>
      <w:r>
        <w:rPr>
          <w:sz w:val="20"/>
        </w:rPr>
        <w:t>"» (в кавычках); ГПТ2: то же.</w:t>
      </w:r>
    </w:p>
    <w:p>
      <w:pPr>
        <w:spacing w:after="60"/>
        <w:ind w:left="510" w:hanging="510"/>
      </w:pPr>
      <w:r>
        <w:rPr>
          <w:b/>
          <w:i w:val="0"/>
        </w:rPr>
        <w:t>7.3.</w:t>
      </w:r>
      <w:r>
        <w:t xml:space="preserve"> Имя ему — «Мадана-мангала», несравненному красотой и достоинствами, и другое прозвание — «Манохар»;</w:t>
      </w:r>
      <w:r>
        <w:br/>
      </w:r>
      <w:r>
        <w:t>когда Джнянадас ходил на великий праздник в Кхетури, его спутником был Баба Аул.</w:t>
      </w:r>
    </w:p>
    <w:p>
      <w:pPr>
        <w:spacing w:after="60"/>
        <w:ind w:left="567"/>
      </w:pPr>
      <w:r>
        <w:rPr>
          <w:rFonts w:cs="Noto Serif Bengali" w:hAnsi="Noto Serif Bengali"/>
          <w:sz w:val="24"/>
        </w:rPr>
        <w:t>কবিকুলে যেন রবি, চণ্ডীদাস তুল্য কবি, জ্ঞানদাস বিদিত ভুবনে ।</w:t>
      </w:r>
      <w:r>
        <w:br/>
      </w:r>
      <w:r>
        <w:rPr>
          <w:rFonts w:cs="Noto Serif Bengali" w:hAnsi="Noto Serif Bengali"/>
          <w:sz w:val="24"/>
        </w:rPr>
        <w:t>যার পদ সুধাসার, যেন অমৃতের ধার, নরহরি দাস ইহা ভণে ॥</w:t>
      </w:r>
    </w:p>
    <w:p>
      <w:pPr>
        <w:spacing w:after="60"/>
        <w:jc w:val="both"/>
      </w:pPr>
      <w:r>
        <w:rPr>
          <w:b w:val="0"/>
          <w:i/>
        </w:rPr>
        <w:t>kabikule yena rabi, caṇḍīdāsa tulya kabi, jñānadāsa bidita bhubane |</w:t>
      </w:r>
      <w:r>
        <w:br/>
      </w:r>
      <w:r>
        <w:rPr>
          <w:b w:val="0"/>
          <w:i/>
        </w:rPr>
        <w:t>yāra pada sudhāsāra, yena amṛtera dhāra, narahari dāsa ihā bhaṇe ||</w:t>
      </w:r>
    </w:p>
    <w:p>
      <w:pPr>
        <w:spacing w:after="60"/>
        <w:jc w:val="both"/>
      </w:pPr>
      <w:r>
        <w:rPr>
          <w:b w:val="0"/>
          <w:i/>
        </w:rPr>
        <w:t>Пословно:</w:t>
      </w:r>
      <w:r>
        <w:t xml:space="preserve"> кабикуле йена раби — словно солнце в роду поэтов; чандидаса тулйа каби — поэт, равный Чандидасу; гйанадаса бидита бхубане — Джнянадас известен миру; йара пада судха-сара — чьи пады — суть нектара; йена амритера дхара — словно поток амриты; нарахари даса иха бхане — так поёт Нарахари Дас</w:t>
      </w:r>
    </w:p>
    <w:p>
      <w:pPr>
        <w:spacing w:after="60"/>
        <w:ind w:left="567"/>
        <w:jc w:val="both"/>
      </w:pPr>
      <w:r>
        <w:rPr>
          <w:sz w:val="20"/>
        </w:rPr>
        <w:t>Разночтения: ГПТ1 (скан): то же; ГПТ2: то же.</w:t>
      </w:r>
    </w:p>
    <w:p>
      <w:pPr>
        <w:spacing w:after="60"/>
        <w:ind w:left="510" w:hanging="510"/>
      </w:pPr>
      <w:r>
        <w:rPr>
          <w:b/>
          <w:i w:val="0"/>
        </w:rPr>
        <w:t>7.4.</w:t>
      </w:r>
      <w:r>
        <w:t xml:space="preserve"> Он — словно солнце в роду поэтов, поэт, равный Чандидасу; Джнянадас известен всему миру.</w:t>
      </w:r>
      <w:r>
        <w:br/>
      </w:r>
      <w:r>
        <w:t>Его пады — суть нектара, словно поток амриты, — так поёт Нарахари Дас.</w:t>
      </w:r>
      <w:r>
        <w:rPr>
          <w:b w:val="0"/>
          <w:i w:val="0"/>
          <w:vertAlign w:val="superscript"/>
        </w:rPr>
        <w:t>14</w:t>
      </w:r>
    </w:p>
    <w:p>
      <w:pPr>
        <w:spacing w:after="60"/>
        <w:ind w:left="283"/>
      </w:pPr>
      <w:r>
        <w:rPr>
          <w:b/>
          <w:i w:val="0"/>
          <w:sz w:val="18"/>
        </w:rPr>
        <w:t>13.</w:t>
      </w:r>
      <w:r>
        <w:rPr>
          <w:sz w:val="18"/>
        </w:rPr>
        <w:t xml:space="preserve"> ГПТ1 — с. 470, № 44 («</w:t>
      </w:r>
      <w:r>
        <w:rPr>
          <w:rFonts w:ascii="Noto Serif Bengali" w:hAnsi="Noto Serif Bengali" w:cs="Noto Serif Bengali"/>
          <w:sz w:val="18"/>
        </w:rPr>
        <w:t>কামোদ</w:t>
      </w:r>
      <w:r>
        <w:rPr>
          <w:sz w:val="18"/>
        </w:rPr>
        <w:t xml:space="preserve">»; скан, PDF с. 727); ГПТ2 — разд. 6.3, № 44. </w:t>
      </w:r>
      <w:r>
        <w:rPr>
          <w:b/>
          <w:i w:val="0"/>
          <w:sz w:val="18"/>
        </w:rPr>
        <w:t>Каталог её не знал</w:t>
      </w:r>
      <w:r>
        <w:rPr>
          <w:sz w:val="18"/>
        </w:rPr>
        <w:t xml:space="preserve"> (новая строка НГ-325). Ни в БР, ни в ГЧЧ, «Гита-чандродае», «Нароттама-виласе», ПК, КГЧ, ПС не найдена. БР (14.180) называет Кандру селением «Шри Мангала Джнянадаса» (</w:t>
      </w:r>
      <w:r>
        <w:rPr>
          <w:rFonts w:ascii="Noto Serif Bengali" w:hAnsi="Noto Serif Bengali" w:cs="Noto Serif Bengali"/>
          <w:sz w:val="18"/>
        </w:rPr>
        <w:t>শ্রীমঙ্গল জ্ঞানদাসের আলয়</w:t>
      </w:r>
      <w:r>
        <w:rPr>
          <w:sz w:val="18"/>
        </w:rPr>
        <w:t>) — то же прозвание «Мангала», что и в паде. C.</w:t>
      </w:r>
    </w:p>
    <w:p>
      <w:pPr>
        <w:spacing w:after="60"/>
        <w:ind w:left="283"/>
      </w:pPr>
      <w:r>
        <w:rPr>
          <w:b/>
          <w:i w:val="0"/>
          <w:sz w:val="18"/>
        </w:rPr>
        <w:t>14.</w:t>
      </w:r>
      <w:r>
        <w:rPr>
          <w:sz w:val="18"/>
        </w:rPr>
        <w:t xml:space="preserve"> Джнянадас — один из крупнейших поэтов-вайшнавов XVI в., ученик Джахнавы Деви (супруги Нитьянанды); участник великого праздника в Кхетури («Према-виласа», виласа 19, называет его среди пришедших туда из ветви Нитьянанды). Чандидас — поэт до-чайтаньевской эпохи, чьи песни любил слушать Махапрабху (ЧЧ Мадхья 2). Кто такой «Баба Аул», из самой пады не ясно. Пада — хвала поэту, а не гаура-лила; включена как пада о последователях (решение координатора).</w:t>
      </w:r>
    </w:p>
    <w:p>
      <w:pPr>
        <w:pStyle w:val="Heading2"/>
      </w:pPr>
      <w:r>
        <w:t>8. Нарахари — «</w:t>
      </w:r>
      <w:r>
        <w:rPr>
          <w:rFonts w:ascii="Noto Serif Bengali" w:hAnsi="Noto Serif Bengali" w:cs="Noto Serif Bengali"/>
        </w:rPr>
        <w:t>জয় জয় হরিরাম আচার্য্যবর্য্য</w:t>
      </w:r>
      <w:r>
        <w:t>…» (ГПТ1 с. 471–472, № 49; БР, ГЧЧ)</w:t>
      </w:r>
    </w:p>
    <w:p>
      <w:pPr>
        <w:spacing w:after="60"/>
        <w:jc w:val="both"/>
      </w:pPr>
      <w:r>
        <w:rPr>
          <w:b w:val="0"/>
          <w:i/>
        </w:rPr>
        <w:t>Поздний слой: о последователях. Хвала Харираме Ачарье, ученику Рамачандры Кавираджи: его жизнь дивна и пленяет сердца; слава о его победе над противниками Господа разнеслась по миру; он вечно опьянён премой Гауры, жаден до расы санкиртаны, искусен в служении вайшнавам; его толкование «Бхагаваты» льёт нектар; жизнь его — Божество Шри Кришна Рай. Рага пураби. &lt;b&gt;Атрибуция: вероятно Чакраварти&lt;/b&gt; — пада есть в БР (15-я волна) и в ГЧЧ (кирана 1).</w:t>
      </w:r>
      <w:r>
        <w:rPr>
          <w:b w:val="0"/>
          <w:i w:val="0"/>
          <w:vertAlign w:val="superscript"/>
        </w:rPr>
        <w:t>15</w:t>
      </w:r>
    </w:p>
    <w:p>
      <w:pPr>
        <w:spacing w:after="60"/>
        <w:ind w:left="567"/>
      </w:pPr>
      <w:r>
        <w:rPr>
          <w:rFonts w:cs="Noto Serif Bengali" w:hAnsi="Noto Serif Bengali"/>
          <w:sz w:val="24"/>
        </w:rPr>
        <w:t>জয় জয় হরিরাম আচার্য্যবর্য্য আশ্চর্য্য চরিত চিতহারী ।</w:t>
      </w:r>
      <w:r>
        <w:br/>
      </w:r>
      <w:r>
        <w:rPr>
          <w:rFonts w:cs="Noto Serif Bengali" w:hAnsi="Noto Serif Bengali"/>
          <w:sz w:val="24"/>
        </w:rPr>
        <w:t>গুণগণ বিশদ বিপদমদমর্দ্দন মধুর মূরতি মুদবর্দ্ধনকারী ॥</w:t>
      </w:r>
    </w:p>
    <w:p>
      <w:pPr>
        <w:spacing w:after="60"/>
        <w:jc w:val="both"/>
      </w:pPr>
      <w:r>
        <w:rPr>
          <w:b w:val="0"/>
          <w:i/>
        </w:rPr>
        <w:t>jaya jaya harirāma ācāryyabaryya āścaryya carita citahārī |</w:t>
      </w:r>
      <w:r>
        <w:br/>
      </w:r>
      <w:r>
        <w:rPr>
          <w:b w:val="0"/>
          <w:i/>
        </w:rPr>
        <w:t>guṇagaṇa biśada bipadamadamarddana madhura mūrati mudabarddhanakārī ||</w:t>
      </w:r>
    </w:p>
    <w:p>
      <w:pPr>
        <w:spacing w:after="60"/>
        <w:jc w:val="both"/>
      </w:pPr>
      <w:r>
        <w:rPr>
          <w:b w:val="0"/>
          <w:i/>
        </w:rPr>
        <w:t>Пословно:</w:t>
      </w:r>
      <w:r>
        <w:t xml:space="preserve"> джайа джайа — слава, слава; харирама ачарйа-барйа — Харираме, лучшему из ачарьев; ашчарйа чарита — дивная жизнь; читахари — пленяющая сердца; гунагана бишада — достоинства чисты; бипада-мада-мардана — сокрушающий гордость бедствий; мадхура мурати — сладостный облик; муда-бардханакари — умножающий радость</w:t>
      </w:r>
    </w:p>
    <w:p>
      <w:pPr>
        <w:spacing w:after="60"/>
        <w:ind w:left="567"/>
        <w:jc w:val="both"/>
      </w:pPr>
      <w:r>
        <w:rPr>
          <w:sz w:val="20"/>
        </w:rPr>
        <w:t>Разночтения: ГПТ1 (с. 471, «</w:t>
      </w:r>
      <w:r>
        <w:rPr>
          <w:rFonts w:ascii="Noto Serif Bengali" w:hAnsi="Noto Serif Bengali" w:cs="Noto Serif Bengali"/>
          <w:sz w:val="20"/>
        </w:rPr>
        <w:t>৪৯ পদ</w:t>
      </w:r>
      <w:r>
        <w:rPr>
          <w:sz w:val="20"/>
        </w:rPr>
        <w:t xml:space="preserve">। </w:t>
      </w:r>
      <w:r>
        <w:rPr>
          <w:rFonts w:ascii="Noto Serif Bengali" w:hAnsi="Noto Serif Bengali" w:cs="Noto Serif Bengali"/>
          <w:sz w:val="20"/>
        </w:rPr>
        <w:t>পূরবি</w:t>
      </w:r>
      <w:r>
        <w:rPr>
          <w:sz w:val="20"/>
        </w:rPr>
        <w:t>।»; скан): то же; ГПТ2: то же; БР 15.117 (изд. 1960,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পৌরবী</w:t>
      </w:r>
      <w:r>
        <w:rPr>
          <w:sz w:val="20"/>
        </w:rPr>
        <w:t>»): «</w:t>
      </w:r>
      <w:r>
        <w:rPr>
          <w:rFonts w:ascii="Noto Serif Bengali" w:hAnsi="Noto Serif Bengali" w:cs="Noto Serif Bengali"/>
          <w:sz w:val="20"/>
        </w:rPr>
        <w:t>জয় জয় শ্রীহরিরাম আচার্যবর্য আশ্চর্যচরিত চিতহারী</w:t>
      </w:r>
      <w:r>
        <w:rPr>
          <w:sz w:val="20"/>
        </w:rPr>
        <w:t xml:space="preserve">। </w:t>
      </w:r>
      <w:r>
        <w:rPr>
          <w:rFonts w:ascii="Noto Serif Bengali" w:hAnsi="Noto Serif Bengali" w:cs="Noto Serif Bengali"/>
          <w:sz w:val="20"/>
        </w:rPr>
        <w:t>গুণগণ বিশদ বিপদ্</w:t>
      </w:r>
      <w:r>
        <w:rPr>
          <w:sz w:val="20"/>
        </w:rPr>
        <w:t>‌-</w:t>
      </w:r>
      <w:r>
        <w:rPr>
          <w:rFonts w:ascii="Noto Serif Bengali" w:hAnsi="Noto Serif Bengali" w:cs="Noto Serif Bengali"/>
          <w:sz w:val="20"/>
        </w:rPr>
        <w:t>মদ</w:t>
      </w:r>
      <w:r>
        <w:rPr>
          <w:sz w:val="20"/>
        </w:rPr>
        <w:t>-</w:t>
      </w:r>
      <w:r>
        <w:rPr>
          <w:rFonts w:ascii="Noto Serif Bengali" w:hAnsi="Noto Serif Bengali" w:cs="Noto Serif Bengali"/>
          <w:sz w:val="20"/>
        </w:rPr>
        <w:t>মর্দন মধুর মুরতি মুদবর্ধনকারী</w:t>
      </w:r>
      <w:r>
        <w:rPr>
          <w:sz w:val="20"/>
        </w:rPr>
        <w:t>»; БР 1912: то же; ГЧЧ (кирана 1, пада 23): «</w:t>
      </w:r>
      <w:r>
        <w:rPr>
          <w:rFonts w:ascii="Noto Serif Bengali" w:hAnsi="Noto Serif Bengali" w:cs="Noto Serif Bengali"/>
          <w:sz w:val="20"/>
        </w:rPr>
        <w:t>জয় জয় শ্রীহরিরাম আচার্য আশ্চর্যচরিত চিতহারী</w:t>
      </w:r>
      <w:r>
        <w:rPr>
          <w:sz w:val="20"/>
        </w:rPr>
        <w:t>…».</w:t>
      </w:r>
    </w:p>
    <w:p>
      <w:pPr>
        <w:spacing w:after="60"/>
        <w:ind w:left="510" w:hanging="510"/>
      </w:pPr>
      <w:r>
        <w:rPr>
          <w:b/>
          <w:i w:val="0"/>
        </w:rPr>
        <w:t>8.1.</w:t>
      </w:r>
      <w:r>
        <w:t xml:space="preserve"> Слава, слава Харираме, лучшему из ачарьев, чья дивная жизнь пленяет сердца!</w:t>
      </w:r>
      <w:r>
        <w:br/>
      </w:r>
      <w:r>
        <w:t>Его достоинства чисты, он сокрушает гордость бедствий, его облик сладостен и умножает радость.</w:t>
      </w:r>
    </w:p>
    <w:p>
      <w:pPr>
        <w:spacing w:after="60"/>
        <w:ind w:left="567"/>
      </w:pPr>
      <w:r>
        <w:rPr>
          <w:rFonts w:cs="Noto Serif Bengali" w:hAnsi="Noto Serif Bengali"/>
          <w:sz w:val="24"/>
        </w:rPr>
        <w:t>পহুঁপদ-বিমুখ অসুর-দুর্জ্জয়-জয়কারক কীর্ত্তি জগত প্রচার ।</w:t>
      </w:r>
      <w:r>
        <w:br/>
      </w:r>
      <w:r>
        <w:rPr>
          <w:rFonts w:cs="Noto Serif Bengali" w:hAnsi="Noto Serif Bengali"/>
          <w:sz w:val="24"/>
        </w:rPr>
        <w:t>পরম সুধীর ধীরধৃতিহারক করুণাময় মতি অতিহুঁ উদার ॥</w:t>
      </w:r>
    </w:p>
    <w:p>
      <w:pPr>
        <w:spacing w:after="60"/>
        <w:jc w:val="both"/>
      </w:pPr>
      <w:r>
        <w:rPr>
          <w:b w:val="0"/>
          <w:i/>
        </w:rPr>
        <w:t>pahum̐pada-bimukha asura-durjjaya-jayakāraka kīrtti jagata pracāra |</w:t>
      </w:r>
      <w:r>
        <w:br/>
      </w:r>
      <w:r>
        <w:rPr>
          <w:b w:val="0"/>
          <w:i/>
        </w:rPr>
        <w:t>parama sudhīra dhīradhṛtihāraka karuṇāmaya mati atihum̐ udāra ||</w:t>
      </w:r>
    </w:p>
    <w:p>
      <w:pPr>
        <w:spacing w:after="60"/>
        <w:jc w:val="both"/>
      </w:pPr>
      <w:r>
        <w:rPr>
          <w:b w:val="0"/>
          <w:i/>
        </w:rPr>
        <w:t>Пословно:</w:t>
      </w:r>
      <w:r>
        <w:t xml:space="preserve"> пахун-пада-бимукха — отвернувшихся от стоп Господа; асура-дурджайа — непобедимых асуров; джайа-карака — побеждающий; кирти джагата прачара — слава разнеслась по миру; парама судхира — высшая мудрость и твёрдость; дхира-дхрити-харака — похищающий твёрдость у стойких; карунамайа мати — ум, исполненный милосердия; атихун удара — безмерно щедрый</w:t>
      </w:r>
    </w:p>
    <w:p>
      <w:pPr>
        <w:spacing w:after="60"/>
        <w:ind w:left="567"/>
        <w:jc w:val="both"/>
      </w:pPr>
      <w:r>
        <w:rPr>
          <w:sz w:val="20"/>
        </w:rPr>
        <w:t>Разночтения: ГПТ1 (с. 472; скан): то же; ГПТ2: то же; БР 15.118: «</w:t>
      </w:r>
      <w:r>
        <w:rPr>
          <w:rFonts w:ascii="Noto Serif Bengali" w:hAnsi="Noto Serif Bengali" w:cs="Noto Serif Bengali"/>
          <w:sz w:val="20"/>
        </w:rPr>
        <w:t>পঁহুপদ</w:t>
      </w:r>
      <w:r>
        <w:rPr>
          <w:sz w:val="20"/>
        </w:rPr>
        <w:t>-</w:t>
      </w:r>
      <w:r>
        <w:rPr>
          <w:rFonts w:ascii="Noto Serif Bengali" w:hAnsi="Noto Serif Bengali" w:cs="Noto Serif Bengali"/>
          <w:sz w:val="20"/>
        </w:rPr>
        <w:t>বিমুখ অসুর দুর্জয় জয়</w:t>
      </w:r>
      <w:r>
        <w:rPr>
          <w:sz w:val="20"/>
        </w:rPr>
        <w:t>-</w:t>
      </w:r>
      <w:r>
        <w:rPr>
          <w:rFonts w:ascii="Noto Serif Bengali" w:hAnsi="Noto Serif Bengali" w:cs="Noto Serif Bengali"/>
          <w:sz w:val="20"/>
        </w:rPr>
        <w:t>কারক কীর্তি জগত পরচার</w:t>
      </w:r>
      <w:r>
        <w:rPr>
          <w:sz w:val="20"/>
        </w:rPr>
        <w:t xml:space="preserve">। </w:t>
      </w:r>
      <w:r>
        <w:rPr>
          <w:rFonts w:ascii="Noto Serif Bengali" w:hAnsi="Noto Serif Bengali" w:cs="Noto Serif Bengali"/>
          <w:sz w:val="20"/>
        </w:rPr>
        <w:t>পরম সুধীর ধীর</w:t>
      </w:r>
      <w:r>
        <w:rPr>
          <w:sz w:val="20"/>
        </w:rPr>
        <w:t>-</w:t>
      </w:r>
      <w:r>
        <w:rPr>
          <w:rFonts w:ascii="Noto Serif Bengali" w:hAnsi="Noto Serif Bengali" w:cs="Noto Serif Bengali"/>
          <w:sz w:val="20"/>
        </w:rPr>
        <w:t>ধৃতি</w:t>
      </w:r>
      <w:r>
        <w:rPr>
          <w:sz w:val="20"/>
        </w:rPr>
        <w:t>-</w:t>
      </w:r>
      <w:r>
        <w:rPr>
          <w:rFonts w:ascii="Noto Serif Bengali" w:hAnsi="Noto Serif Bengali" w:cs="Noto Serif Bengali"/>
          <w:sz w:val="20"/>
        </w:rPr>
        <w:t>হারক করুণাময় মতি</w:t>
      </w:r>
      <w:r>
        <w:rPr>
          <w:sz w:val="20"/>
        </w:rPr>
        <w:t xml:space="preserve">, </w:t>
      </w:r>
      <w:r>
        <w:rPr>
          <w:rFonts w:ascii="Noto Serif Bengali" w:hAnsi="Noto Serif Bengali" w:cs="Noto Serif Bengali"/>
          <w:sz w:val="20"/>
        </w:rPr>
        <w:t>অতি হি উদার</w:t>
      </w:r>
      <w:r>
        <w:rPr>
          <w:sz w:val="20"/>
        </w:rPr>
        <w:t>».</w:t>
      </w:r>
    </w:p>
    <w:p>
      <w:pPr>
        <w:spacing w:after="60"/>
        <w:ind w:left="510" w:hanging="510"/>
      </w:pPr>
      <w:r>
        <w:rPr>
          <w:b/>
          <w:i w:val="0"/>
        </w:rPr>
        <w:t>8.2.</w:t>
      </w:r>
      <w:r>
        <w:t xml:space="preserve"> Слава о его победах над непобедимыми асурами, отвернувшимися от стоп Господа, разнеслась по миру;</w:t>
      </w:r>
      <w:r>
        <w:br/>
      </w:r>
      <w:r>
        <w:t>он мудр и твёрд, похищает твёрдость [у других], ум его исполнен милосердия, он безмерно щедр.</w:t>
      </w:r>
    </w:p>
    <w:p>
      <w:pPr>
        <w:spacing w:after="60"/>
        <w:ind w:left="567"/>
      </w:pPr>
      <w:r>
        <w:rPr>
          <w:rFonts w:cs="Noto Serif Bengali" w:hAnsi="Noto Serif Bengali"/>
          <w:sz w:val="24"/>
        </w:rPr>
        <w:t>অনুখন গৌরপ্রেমভরে উনমত মত্ত করীন্দ্র নিন্দি গতি জোর ।</w:t>
      </w:r>
      <w:r>
        <w:br/>
      </w:r>
      <w:r>
        <w:rPr>
          <w:rFonts w:cs="Noto Serif Bengali" w:hAnsi="Noto Serif Bengali"/>
          <w:sz w:val="24"/>
        </w:rPr>
        <w:t>সংকীর্ত্তনরস লম্পট পটু বৈষ্ণব-সেবা-সুখ কো কহুঁ ওর ॥</w:t>
      </w:r>
    </w:p>
    <w:p>
      <w:pPr>
        <w:spacing w:after="60"/>
        <w:jc w:val="both"/>
      </w:pPr>
      <w:r>
        <w:rPr>
          <w:b w:val="0"/>
          <w:i/>
        </w:rPr>
        <w:t>anukhana gaurapremabhare unamata matta karīndra nindi gati jora |</w:t>
      </w:r>
      <w:r>
        <w:br/>
      </w:r>
      <w:r>
        <w:rPr>
          <w:b w:val="0"/>
          <w:i/>
        </w:rPr>
        <w:t>saṃkīrttanarasa lampaṭa paṭu baiṣṇaba-sebā-sukha ko kahum̐ ora ||</w:t>
      </w:r>
    </w:p>
    <w:p>
      <w:pPr>
        <w:spacing w:after="60"/>
        <w:jc w:val="both"/>
      </w:pPr>
      <w:r>
        <w:rPr>
          <w:b w:val="0"/>
          <w:i/>
        </w:rPr>
        <w:t>Пословно:</w:t>
      </w:r>
      <w:r>
        <w:t xml:space="preserve"> анукхана — всегда; гаура-према-бхаре унамата — опьянённый тяжестью премы Гауры; матта кариндра нинди — превосходя опьянённого царя слонов; гати джора — мощная поступь; санкиртана-раса лампата — жаден до расы санкиртаны; пату — искусный; боишнаба-себа — в служении вайшнавам; сукха ко кахун ора — кто опишет его счастье</w:t>
      </w:r>
    </w:p>
    <w:p>
      <w:pPr>
        <w:spacing w:after="60"/>
        <w:ind w:left="567"/>
        <w:jc w:val="both"/>
      </w:pPr>
      <w:r>
        <w:rPr>
          <w:sz w:val="20"/>
        </w:rPr>
        <w:t>Разночтения: ГПТ1 (скан): то же; ГПТ2: то же; БР 15.119: «</w:t>
      </w:r>
      <w:r>
        <w:rPr>
          <w:rFonts w:ascii="Noto Serif Bengali" w:hAnsi="Noto Serif Bengali" w:cs="Noto Serif Bengali"/>
          <w:sz w:val="20"/>
        </w:rPr>
        <w:t>অনুখন গৌর</w:t>
      </w:r>
      <w:r>
        <w:rPr>
          <w:sz w:val="20"/>
        </w:rPr>
        <w:t>-</w:t>
      </w:r>
      <w:r>
        <w:rPr>
          <w:rFonts w:ascii="Noto Serif Bengali" w:hAnsi="Noto Serif Bengali" w:cs="Noto Serif Bengali"/>
          <w:sz w:val="20"/>
        </w:rPr>
        <w:t>প্রেমভরে উনমত</w:t>
      </w:r>
      <w:r>
        <w:rPr>
          <w:sz w:val="20"/>
        </w:rPr>
        <w:t xml:space="preserve">, </w:t>
      </w:r>
      <w:r>
        <w:rPr>
          <w:rFonts w:ascii="Noto Serif Bengali" w:hAnsi="Noto Serif Bengali" w:cs="Noto Serif Bengali"/>
          <w:sz w:val="20"/>
        </w:rPr>
        <w:t>মত্ত করীন্দ্র নিন্দি</w:t>
      </w:r>
      <w:r>
        <w:rPr>
          <w:sz w:val="20"/>
        </w:rPr>
        <w:t xml:space="preserve">' </w:t>
      </w:r>
      <w:r>
        <w:rPr>
          <w:rFonts w:ascii="Noto Serif Bengali" w:hAnsi="Noto Serif Bengali" w:cs="Noto Serif Bengali"/>
          <w:sz w:val="20"/>
        </w:rPr>
        <w:t>গতি জোর</w:t>
      </w:r>
      <w:r>
        <w:rPr>
          <w:sz w:val="20"/>
        </w:rPr>
        <w:t xml:space="preserve">। </w:t>
      </w:r>
      <w:r>
        <w:rPr>
          <w:rFonts w:ascii="Noto Serif Bengali" w:hAnsi="Noto Serif Bengali" w:cs="Noto Serif Bengali"/>
          <w:sz w:val="20"/>
        </w:rPr>
        <w:t>সংকীর্তন</w:t>
      </w:r>
      <w:r>
        <w:rPr>
          <w:sz w:val="20"/>
        </w:rPr>
        <w:t>-</w:t>
      </w:r>
      <w:r>
        <w:rPr>
          <w:rFonts w:ascii="Noto Serif Bengali" w:hAnsi="Noto Serif Bengali" w:cs="Noto Serif Bengali"/>
          <w:sz w:val="20"/>
        </w:rPr>
        <w:t>রস</w:t>
      </w:r>
      <w:r>
        <w:rPr>
          <w:sz w:val="20"/>
        </w:rPr>
        <w:t>-</w:t>
      </w:r>
      <w:r>
        <w:rPr>
          <w:rFonts w:ascii="Noto Serif Bengali" w:hAnsi="Noto Serif Bengali" w:cs="Noto Serif Bengali"/>
          <w:sz w:val="20"/>
        </w:rPr>
        <w:t>লম্পট পটু বৈষ্ণব</w:t>
      </w:r>
      <w:r>
        <w:rPr>
          <w:sz w:val="20"/>
        </w:rPr>
        <w:t>-</w:t>
      </w:r>
      <w:r>
        <w:rPr>
          <w:rFonts w:ascii="Noto Serif Bengali" w:hAnsi="Noto Serif Bengali" w:cs="Noto Serif Bengali"/>
          <w:sz w:val="20"/>
        </w:rPr>
        <w:t>সেবা</w:t>
      </w:r>
      <w:r>
        <w:rPr>
          <w:sz w:val="20"/>
        </w:rPr>
        <w:t>-</w:t>
      </w:r>
      <w:r>
        <w:rPr>
          <w:rFonts w:ascii="Noto Serif Bengali" w:hAnsi="Noto Serif Bengali" w:cs="Noto Serif Bengali"/>
          <w:sz w:val="20"/>
        </w:rPr>
        <w:t>সুখ কো কহু ওর</w:t>
      </w:r>
      <w:r>
        <w:rPr>
          <w:sz w:val="20"/>
        </w:rPr>
        <w:t>».</w:t>
      </w:r>
    </w:p>
    <w:p>
      <w:pPr>
        <w:spacing w:after="60"/>
        <w:ind w:left="510" w:hanging="510"/>
      </w:pPr>
      <w:r>
        <w:rPr>
          <w:b/>
          <w:i w:val="0"/>
        </w:rPr>
        <w:t>8.3.</w:t>
      </w:r>
      <w:r>
        <w:t xml:space="preserve"> Всегда опьянённый тяжестью премы Гауры, он ступает мощнее опьянённого царя слонов;</w:t>
      </w:r>
      <w:r>
        <w:br/>
      </w:r>
      <w:r>
        <w:t>он жаден до расы санкиртаны, искусен в служении вайшнавам, — кто опишет его счастье?</w:t>
      </w:r>
    </w:p>
    <w:p>
      <w:pPr>
        <w:spacing w:after="60"/>
        <w:ind w:left="567"/>
      </w:pPr>
      <w:r>
        <w:rPr>
          <w:rFonts w:cs="Noto Serif Bengali" w:hAnsi="Noto Serif Bengali"/>
          <w:sz w:val="24"/>
        </w:rPr>
        <w:t>শ্রীমদ্ভাগবতাদিক গ্রন্থকথন অনুপম বরষত অমৃতধার ।</w:t>
      </w:r>
      <w:r>
        <w:br/>
      </w:r>
      <w:r>
        <w:rPr>
          <w:rFonts w:cs="Noto Serif Bengali" w:hAnsi="Noto Serif Bengali"/>
          <w:sz w:val="24"/>
        </w:rPr>
        <w:t>শ্রীশ্রীকৃষ্ণ রায় যজ্জীবন ভণব কি নরহরি মহিমা অপার ॥</w:t>
      </w:r>
    </w:p>
    <w:p>
      <w:pPr>
        <w:spacing w:after="60"/>
        <w:jc w:val="both"/>
      </w:pPr>
      <w:r>
        <w:rPr>
          <w:b w:val="0"/>
          <w:i/>
        </w:rPr>
        <w:t>śrīmadbhāgabatādika granthakathana anupama baraṣata amṛtadhāra |</w:t>
      </w:r>
      <w:r>
        <w:br/>
      </w:r>
      <w:r>
        <w:rPr>
          <w:b w:val="0"/>
          <w:i/>
        </w:rPr>
        <w:t>śrīśrīkṛṣṇa rāya yajjībana bhaṇaba ki narahari mahimā apāra ||</w:t>
      </w:r>
    </w:p>
    <w:p>
      <w:pPr>
        <w:spacing w:after="60"/>
        <w:jc w:val="both"/>
      </w:pPr>
      <w:r>
        <w:rPr>
          <w:b w:val="0"/>
          <w:i/>
        </w:rPr>
        <w:t>Пословно:</w:t>
      </w:r>
      <w:r>
        <w:t xml:space="preserve"> шримад-бхагавата-адика — «Шримад-Бхагаваты» и других; грантха-катхана — толкование книг; анупама — несравненный; барашата амрита-дхара — льёт поток нектара; шри-шри-кришна-райа — Шри Шри Кришна Рай; йадж-джибана — чья жизнь; бханаба ки нарахари — как Нарахари описать; махима апара — безмерное величие</w:t>
      </w:r>
    </w:p>
    <w:p>
      <w:pPr>
        <w:spacing w:after="60"/>
        <w:ind w:left="567"/>
        <w:jc w:val="both"/>
      </w:pPr>
      <w:r>
        <w:rPr>
          <w:sz w:val="20"/>
        </w:rPr>
        <w:t>Разночтения: ГПТ1 (скан): то же; ГПТ2: то же; БР 1912: «</w:t>
      </w:r>
      <w:r>
        <w:rPr>
          <w:rFonts w:ascii="Noto Serif Bengali" w:hAnsi="Noto Serif Bengali" w:cs="Noto Serif Bengali"/>
          <w:sz w:val="20"/>
        </w:rPr>
        <w:t>শ্রীমদ্ভাগবতাদিক গ্রন্থ কথন অনুপম বরষত অমৃতধার</w:t>
      </w:r>
      <w:r>
        <w:rPr>
          <w:sz w:val="20"/>
        </w:rPr>
        <w:t xml:space="preserve">। </w:t>
      </w:r>
      <w:r>
        <w:rPr>
          <w:rFonts w:ascii="Noto Serif Bengali" w:hAnsi="Noto Serif Bengali" w:cs="Noto Serif Bengali"/>
          <w:sz w:val="20"/>
        </w:rPr>
        <w:t>শ্রীশ্রীকৃষ্ণরায় যজ্জীবন</w:t>
      </w:r>
      <w:r>
        <w:rPr>
          <w:sz w:val="20"/>
        </w:rPr>
        <w:t xml:space="preserve">, </w:t>
      </w:r>
      <w:r>
        <w:rPr>
          <w:rFonts w:ascii="Noto Serif Bengali" w:hAnsi="Noto Serif Bengali" w:cs="Noto Serif Bengali"/>
          <w:sz w:val="20"/>
        </w:rPr>
        <w:t>ভণব কি নরহরি মহিমা অপার</w:t>
      </w:r>
      <w:r>
        <w:rPr>
          <w:sz w:val="20"/>
        </w:rPr>
        <w:t xml:space="preserve">»; БР-1960: в распознавании строфы 15.120–123 выпали; ГЧЧ: «… </w:t>
      </w:r>
      <w:r>
        <w:rPr>
          <w:rFonts w:ascii="Noto Serif Bengali" w:hAnsi="Noto Serif Bengali" w:cs="Noto Serif Bengali"/>
          <w:sz w:val="20"/>
        </w:rPr>
        <w:t>শ্রীকৃষ্ণরায় যজ্জীবন ভণব কি নরহরি মহিমা অপার</w:t>
      </w:r>
      <w:r>
        <w:rPr>
          <w:sz w:val="20"/>
        </w:rPr>
        <w:t>» (искажено).</w:t>
      </w:r>
    </w:p>
    <w:p>
      <w:pPr>
        <w:spacing w:after="60"/>
        <w:ind w:left="510" w:hanging="510"/>
      </w:pPr>
      <w:r>
        <w:rPr>
          <w:b/>
          <w:i w:val="0"/>
        </w:rPr>
        <w:t>8.4.</w:t>
      </w:r>
      <w:r>
        <w:t xml:space="preserve"> Его толкования «Шримад-Бхагаваты» и других книг льют несравненный поток нектара;</w:t>
      </w:r>
      <w:r>
        <w:br/>
      </w:r>
      <w:r>
        <w:t>Шри Шри Кришна Рай — сама его жизнь. Как Нарахари описать его безмерное величие?</w:t>
      </w:r>
      <w:r>
        <w:rPr>
          <w:b w:val="0"/>
          <w:i w:val="0"/>
          <w:vertAlign w:val="superscript"/>
        </w:rPr>
        <w:t>16</w:t>
      </w:r>
    </w:p>
    <w:p>
      <w:pPr>
        <w:spacing w:after="60"/>
        <w:ind w:left="283"/>
      </w:pPr>
      <w:r>
        <w:rPr>
          <w:b/>
          <w:i w:val="0"/>
          <w:sz w:val="18"/>
        </w:rPr>
        <w:t>15.</w:t>
      </w:r>
      <w:r>
        <w:rPr>
          <w:sz w:val="18"/>
        </w:rPr>
        <w:t xml:space="preserve"> ГПТ1 — с. 471–472, № 49 («</w:t>
      </w:r>
      <w:r>
        <w:rPr>
          <w:rFonts w:ascii="Noto Serif Bengali" w:hAnsi="Noto Serif Bengali" w:cs="Noto Serif Bengali"/>
          <w:sz w:val="18"/>
        </w:rPr>
        <w:t>পুরবি</w:t>
      </w:r>
      <w:r>
        <w:rPr>
          <w:sz w:val="18"/>
        </w:rPr>
        <w:t>»; скан, PDF с. 728–729); ГПТ2 — разд. 6.3, № 49 (НГ-222). БР 15 (изд. 1912, с. 1061; изд. 1960, 15.117–120;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পৌরবী</w:t>
      </w:r>
      <w:r>
        <w:rPr>
          <w:sz w:val="18"/>
        </w:rPr>
        <w:t>»): «у Шринивасы Ачарьи любимейший ученик — Рамачандра Кавирадж; ученик Рамачандры — Харирама Ачарья, чьи деяния дивны; раздавая прему-бхакти Шри Кришна Чайтаньи, он уничтожает скверну душ… поэты поют его жизнь» (15.113–116), затем пада; после неё — пада о Рамакришне Ачарье (ГПТ № 72). ГЧЧ — кирана 1 (в ряду пад-вандан спутникам и последователям), пада 23 (между падами о Рамачандре Кавирадже — ГПТ № 69 — и о Рамакришне — № 72). Разночтения: 8.1 в БР «</w:t>
      </w:r>
      <w:r>
        <w:rPr>
          <w:rFonts w:ascii="Noto Serif Bengali" w:hAnsi="Noto Serif Bengali" w:cs="Noto Serif Bengali"/>
          <w:sz w:val="18"/>
        </w:rPr>
        <w:t>শ্রীহরিরাম আচার্যবর্য</w:t>
      </w:r>
      <w:r>
        <w:rPr>
          <w:sz w:val="18"/>
        </w:rPr>
        <w:t>» (с «</w:t>
      </w:r>
      <w:r>
        <w:rPr>
          <w:rFonts w:ascii="Noto Serif Bengali" w:hAnsi="Noto Serif Bengali" w:cs="Noto Serif Bengali"/>
          <w:sz w:val="18"/>
        </w:rPr>
        <w:t>শ্রী</w:t>
      </w:r>
      <w:r>
        <w:rPr>
          <w:sz w:val="18"/>
        </w:rPr>
        <w:t>»), «</w:t>
      </w:r>
      <w:r>
        <w:rPr>
          <w:rFonts w:ascii="Noto Serif Bengali" w:hAnsi="Noto Serif Bengali" w:cs="Noto Serif Bengali"/>
          <w:sz w:val="18"/>
        </w:rPr>
        <w:t>মধুর মুরতি</w:t>
      </w:r>
      <w:r>
        <w:rPr>
          <w:sz w:val="18"/>
        </w:rPr>
        <w:t>»; 8.3 в БР «</w:t>
      </w:r>
      <w:r>
        <w:rPr>
          <w:rFonts w:ascii="Noto Serif Bengali" w:hAnsi="Noto Serif Bengali" w:cs="Noto Serif Bengali"/>
          <w:sz w:val="18"/>
        </w:rPr>
        <w:t>সংকীর্তন</w:t>
      </w:r>
      <w:r>
        <w:rPr>
          <w:sz w:val="18"/>
        </w:rPr>
        <w:t>-</w:t>
      </w:r>
      <w:r>
        <w:rPr>
          <w:rFonts w:ascii="Noto Serif Bengali" w:hAnsi="Noto Serif Bengali" w:cs="Noto Serif Bengali"/>
          <w:sz w:val="18"/>
        </w:rPr>
        <w:t>রস</w:t>
      </w:r>
      <w:r>
        <w:rPr>
          <w:sz w:val="18"/>
        </w:rPr>
        <w:t>-</w:t>
      </w:r>
      <w:r>
        <w:rPr>
          <w:rFonts w:ascii="Noto Serif Bengali" w:hAnsi="Noto Serif Bengali" w:cs="Noto Serif Bengali"/>
          <w:sz w:val="18"/>
        </w:rPr>
        <w:t>লম্পট পটু বৈষ্ণব</w:t>
      </w:r>
      <w:r>
        <w:rPr>
          <w:sz w:val="18"/>
        </w:rPr>
        <w:t>-</w:t>
      </w:r>
      <w:r>
        <w:rPr>
          <w:rFonts w:ascii="Noto Serif Bengali" w:hAnsi="Noto Serif Bengali" w:cs="Noto Serif Bengali"/>
          <w:sz w:val="18"/>
        </w:rPr>
        <w:t>সেবা</w:t>
      </w:r>
      <w:r>
        <w:rPr>
          <w:sz w:val="18"/>
        </w:rPr>
        <w:t>-</w:t>
      </w:r>
      <w:r>
        <w:rPr>
          <w:rFonts w:ascii="Noto Serif Bengali" w:hAnsi="Noto Serif Bengali" w:cs="Noto Serif Bengali"/>
          <w:sz w:val="18"/>
        </w:rPr>
        <w:t>সুখ কো কহু ওর</w:t>
      </w:r>
      <w:r>
        <w:rPr>
          <w:sz w:val="18"/>
        </w:rPr>
        <w:t>» — так же; в распознавании ГЧЧ строки искажены. В ПК, КГЧ, ПС, «Гита-чандродае» нет. B.</w:t>
      </w:r>
    </w:p>
    <w:p>
      <w:pPr>
        <w:spacing w:after="60"/>
        <w:ind w:left="283"/>
      </w:pPr>
      <w:r>
        <w:rPr>
          <w:b/>
          <w:i w:val="0"/>
          <w:sz w:val="18"/>
        </w:rPr>
        <w:t>16.</w:t>
      </w:r>
      <w:r>
        <w:rPr>
          <w:sz w:val="18"/>
        </w:rPr>
        <w:t xml:space="preserve"> Харирама Ачарья и его брат Рамакришна — брахманы-пандиты, обращённые Рамачандрой Кавираджей и Нароттамой у реки Падмавати («Према-виласа», виласа 14): Харирама стал учеником Рамачандры, Рамакришна — Нароттамы. «Асуры, отвернувшиеся от стоп Господа» — противники бхакти, побеждённые в споре. «Похищает твёрдость» (</w:t>
      </w:r>
      <w:r>
        <w:rPr>
          <w:rFonts w:ascii="Noto Serif Bengali" w:hAnsi="Noto Serif Bengali" w:cs="Noto Serif Bengali"/>
          <w:sz w:val="18"/>
        </w:rPr>
        <w:t>ধীর</w:t>
      </w:r>
      <w:r>
        <w:rPr>
          <w:sz w:val="18"/>
        </w:rPr>
        <w:t>-</w:t>
      </w:r>
      <w:r>
        <w:rPr>
          <w:rFonts w:ascii="Noto Serif Bengali" w:hAnsi="Noto Serif Bengali" w:cs="Noto Serif Bengali"/>
          <w:sz w:val="18"/>
        </w:rPr>
        <w:t>ধৃতি</w:t>
      </w:r>
      <w:r>
        <w:rPr>
          <w:sz w:val="18"/>
        </w:rPr>
        <w:t>-</w:t>
      </w:r>
      <w:r>
        <w:rPr>
          <w:rFonts w:ascii="Noto Serif Bengali" w:hAnsi="Noto Serif Bengali" w:cs="Noto Serif Bengali"/>
          <w:sz w:val="18"/>
        </w:rPr>
        <w:t>হারক</w:t>
      </w:r>
      <w:r>
        <w:rPr>
          <w:sz w:val="18"/>
        </w:rPr>
        <w:t>) — своей премой лишает самообладания даже стойких. Шри Кришна Рай — Божество, которому он служил.</w:t>
      </w:r>
    </w:p>
    <w:p>
      <w:pPr>
        <w:pStyle w:val="Heading2"/>
      </w:pPr>
      <w:r>
        <w:t>9. Нарахари — «</w:t>
      </w:r>
      <w:r>
        <w:rPr>
          <w:rFonts w:ascii="Noto Serif Bengali" w:hAnsi="Noto Serif Bengali" w:cs="Noto Serif Bengali"/>
        </w:rPr>
        <w:t>জয় জয় শ্রীনিবাস আচার্য্য</w:t>
      </w:r>
      <w:r>
        <w:t>…» (ГПТ1 с. 473–474, № 55; БР)</w:t>
      </w:r>
    </w:p>
    <w:p>
      <w:pPr>
        <w:spacing w:after="60"/>
        <w:jc w:val="both"/>
      </w:pPr>
      <w:r>
        <w:rPr>
          <w:b w:val="0"/>
          <w:i/>
        </w:rPr>
        <w:t>Поздний слой: о последователях. Хвала Шринивасу Ачарье: жизнь людей мира, прибежище падших, его тело — как цветок чампаки, он — любимый спутник Гаурачандры; Нароттама — его жизнь; он вкушает нектар игр Божественной Четы; Рамачандра Кавирадж — слуга его стоп; он посадил на земле новое древо желаний бхакти. Рага белабали. &lt;b&gt;Атрибуция: вероятно Чакраварти&lt;/b&gt; — пада есть в БР (14-я волна, Шринивас в Будхари).</w:t>
      </w:r>
      <w:r>
        <w:rPr>
          <w:b w:val="0"/>
          <w:i w:val="0"/>
          <w:vertAlign w:val="superscript"/>
        </w:rPr>
        <w:t>17</w:t>
      </w:r>
    </w:p>
    <w:p>
      <w:pPr>
        <w:spacing w:after="60"/>
        <w:ind w:left="567"/>
      </w:pPr>
      <w:r>
        <w:rPr>
          <w:rFonts w:cs="Noto Serif Bengali" w:hAnsi="Noto Serif Bengali"/>
          <w:sz w:val="24"/>
        </w:rPr>
        <w:t>জয় জয় শ্রীনিবাস আচার্য্য জগতজন-জীবন পরম রসিক গুণধাম ।</w:t>
      </w:r>
      <w:r>
        <w:br/>
      </w:r>
      <w:r>
        <w:rPr>
          <w:rFonts w:cs="Noto Serif Bengali" w:hAnsi="Noto Serif Bengali"/>
          <w:sz w:val="24"/>
        </w:rPr>
        <w:t>পামর অগতি পতিত গতিদায়ক দীনবন্ধু বর চরিত ললাম ॥</w:t>
      </w:r>
    </w:p>
    <w:p>
      <w:pPr>
        <w:spacing w:after="60"/>
        <w:jc w:val="both"/>
      </w:pPr>
      <w:r>
        <w:rPr>
          <w:b w:val="0"/>
          <w:i/>
        </w:rPr>
        <w:t>jaya jaya śrīnibāsa ācāryya jagatajana-jībana parama rasika guṇadhāma |</w:t>
      </w:r>
      <w:r>
        <w:br/>
      </w:r>
      <w:r>
        <w:rPr>
          <w:b w:val="0"/>
          <w:i/>
        </w:rPr>
        <w:t>pāmara agati patita gatidāyaka dīnabandhu bara carita lalāma ||</w:t>
      </w:r>
    </w:p>
    <w:p>
      <w:pPr>
        <w:spacing w:after="60"/>
        <w:jc w:val="both"/>
      </w:pPr>
      <w:r>
        <w:rPr>
          <w:b w:val="0"/>
          <w:i/>
        </w:rPr>
        <w:t>Пословно:</w:t>
      </w:r>
      <w:r>
        <w:t xml:space="preserve"> джайа джайа — слава, слава; шринибаса ачарйа — Шринивасу Ачарье; джагата-джана-джибана — жизни людей мира; парама расика — высшему знатоку расы; гунадхама — обители достоинств; памара агати патита — злосчастных, беспомощных, падших; гатидайака — прибежище; динабандху — друг смиренных; бара чарита лалама — украшение благих деяний</w:t>
      </w:r>
    </w:p>
    <w:p>
      <w:pPr>
        <w:spacing w:after="60"/>
        <w:ind w:left="567"/>
        <w:jc w:val="both"/>
      </w:pPr>
      <w:r>
        <w:rPr>
          <w:sz w:val="20"/>
        </w:rPr>
        <w:t>Разночтения: ГПТ1 (с. 473, «</w:t>
      </w:r>
      <w:r>
        <w:rPr>
          <w:rFonts w:ascii="Noto Serif Bengali" w:hAnsi="Noto Serif Bengali" w:cs="Noto Serif Bengali"/>
          <w:sz w:val="20"/>
        </w:rPr>
        <w:t>৫৫ পদ</w:t>
      </w:r>
      <w:r>
        <w:rPr>
          <w:sz w:val="20"/>
        </w:rPr>
        <w:t xml:space="preserve">। </w:t>
      </w:r>
      <w:r>
        <w:rPr>
          <w:rFonts w:ascii="Noto Serif Bengali" w:hAnsi="Noto Serif Bengali" w:cs="Noto Serif Bengali"/>
          <w:sz w:val="20"/>
        </w:rPr>
        <w:t>বেলাবলী</w:t>
      </w:r>
      <w:r>
        <w:rPr>
          <w:sz w:val="20"/>
        </w:rPr>
        <w:t>।»; скан): то же; ГПТ2: то же; БР 14.78 (изд. 1960, «</w:t>
      </w:r>
      <w:r>
        <w:rPr>
          <w:rFonts w:ascii="Noto Serif Bengali" w:hAnsi="Noto Serif Bengali" w:cs="Noto Serif Bengali"/>
          <w:sz w:val="20"/>
        </w:rPr>
        <w:t>পুনঃ</w:t>
      </w:r>
      <w:r>
        <w:rPr>
          <w:sz w:val="20"/>
        </w:rPr>
        <w:t xml:space="preserve"> — </w:t>
      </w:r>
      <w:r>
        <w:rPr>
          <w:rFonts w:ascii="Noto Serif Bengali" w:hAnsi="Noto Serif Bengali" w:cs="Noto Serif Bengali"/>
          <w:sz w:val="20"/>
        </w:rPr>
        <w:t>বেলাবলী</w:t>
      </w:r>
      <w:r>
        <w:rPr>
          <w:sz w:val="20"/>
        </w:rPr>
        <w:t>»): «</w:t>
      </w:r>
      <w:r>
        <w:rPr>
          <w:rFonts w:ascii="Noto Serif Bengali" w:hAnsi="Noto Serif Bengali" w:cs="Noto Serif Bengali"/>
          <w:sz w:val="20"/>
        </w:rPr>
        <w:t>জয় শ্রীনিবাস আচার্য জগত</w:t>
      </w:r>
      <w:r>
        <w:rPr>
          <w:sz w:val="20"/>
        </w:rPr>
        <w:t>-</w:t>
      </w:r>
      <w:r>
        <w:rPr>
          <w:rFonts w:ascii="Noto Serif Bengali" w:hAnsi="Noto Serif Bengali" w:cs="Noto Serif Bengali"/>
          <w:sz w:val="20"/>
        </w:rPr>
        <w:t>জন</w:t>
      </w:r>
      <w:r>
        <w:rPr>
          <w:sz w:val="20"/>
        </w:rPr>
        <w:t>-</w:t>
      </w:r>
      <w:r>
        <w:rPr>
          <w:rFonts w:ascii="Noto Serif Bengali" w:hAnsi="Noto Serif Bengali" w:cs="Noto Serif Bengali"/>
          <w:sz w:val="20"/>
        </w:rPr>
        <w:t>জীবন পরমরসিক গুণধাম</w:t>
      </w:r>
      <w:r>
        <w:rPr>
          <w:sz w:val="20"/>
        </w:rPr>
        <w:t xml:space="preserve">। </w:t>
      </w:r>
      <w:r>
        <w:rPr>
          <w:rFonts w:ascii="Noto Serif Bengali" w:hAnsi="Noto Serif Bengali" w:cs="Noto Serif Bengali"/>
          <w:sz w:val="20"/>
        </w:rPr>
        <w:t>পামর</w:t>
      </w:r>
      <w:r>
        <w:rPr>
          <w:sz w:val="20"/>
        </w:rPr>
        <w:t>-</w:t>
      </w:r>
      <w:r>
        <w:rPr>
          <w:rFonts w:ascii="Noto Serif Bengali" w:hAnsi="Noto Serif Bengali" w:cs="Noto Serif Bengali"/>
          <w:sz w:val="20"/>
        </w:rPr>
        <w:t>অগতি পতিত</w:t>
      </w:r>
      <w:r>
        <w:rPr>
          <w:sz w:val="20"/>
        </w:rPr>
        <w:t>-</w:t>
      </w:r>
      <w:r>
        <w:rPr>
          <w:rFonts w:ascii="Noto Serif Bengali" w:hAnsi="Noto Serif Bengali" w:cs="Noto Serif Bengali"/>
          <w:sz w:val="20"/>
        </w:rPr>
        <w:t>গতিদায়ক</w:t>
      </w:r>
      <w:r>
        <w:rPr>
          <w:sz w:val="20"/>
        </w:rPr>
        <w:t xml:space="preserve">, </w:t>
      </w:r>
      <w:r>
        <w:rPr>
          <w:rFonts w:ascii="Noto Serif Bengali" w:hAnsi="Noto Serif Bengali" w:cs="Noto Serif Bengali"/>
          <w:sz w:val="20"/>
        </w:rPr>
        <w:t>দীনবন্ধু বরচরিত</w:t>
      </w:r>
      <w:r>
        <w:rPr>
          <w:sz w:val="20"/>
        </w:rPr>
        <w:t>-</w:t>
      </w:r>
      <w:r>
        <w:rPr>
          <w:rFonts w:ascii="Noto Serif Bengali" w:hAnsi="Noto Serif Bengali" w:cs="Noto Serif Bengali"/>
          <w:sz w:val="20"/>
        </w:rPr>
        <w:t>ললাম</w:t>
      </w:r>
      <w:r>
        <w:rPr>
          <w:sz w:val="20"/>
        </w:rPr>
        <w:t>».</w:t>
      </w:r>
    </w:p>
    <w:p>
      <w:pPr>
        <w:spacing w:after="60"/>
        <w:ind w:left="510" w:hanging="510"/>
      </w:pPr>
      <w:r>
        <w:rPr>
          <w:b/>
          <w:i w:val="0"/>
        </w:rPr>
        <w:t>9.1.</w:t>
      </w:r>
      <w:r>
        <w:t xml:space="preserve"> Слава, слава Шринивасу Ачарье, жизни всех людей мира, высшему знатоку расы, обители достоинств!</w:t>
      </w:r>
      <w:r>
        <w:br/>
      </w:r>
      <w:r>
        <w:t>Прибежище злосчастных, беспомощных и падших, друг смиренных, украшение благих деяний.</w:t>
      </w:r>
    </w:p>
    <w:p>
      <w:pPr>
        <w:spacing w:after="60"/>
        <w:ind w:left="567"/>
      </w:pPr>
      <w:r>
        <w:rPr>
          <w:rFonts w:cs="Noto Serif Bengali" w:hAnsi="Noto Serif Bengali"/>
          <w:sz w:val="24"/>
        </w:rPr>
        <w:t>সুললিত ভাব ভূষণে অতি ভূষিত চম্পক শোণ কুসুম সম দেহ ।</w:t>
      </w:r>
      <w:r>
        <w:br/>
      </w:r>
      <w:r>
        <w:rPr>
          <w:rFonts w:cs="Noto Serif Bengali" w:hAnsi="Noto Serif Bengali"/>
          <w:sz w:val="24"/>
        </w:rPr>
        <w:t>নিরুপম গৌরচন্দ্র প্রিয় পরিকর যাহে হেরি হিয় না বাঁধয়ে থেহ ॥</w:t>
      </w:r>
    </w:p>
    <w:p>
      <w:pPr>
        <w:spacing w:after="60"/>
        <w:jc w:val="both"/>
      </w:pPr>
      <w:r>
        <w:rPr>
          <w:b w:val="0"/>
          <w:i/>
        </w:rPr>
        <w:t>sulalita bhāba bhūṣaṇe ati bhūṣita campaka śoṇa kusuma sama deha |</w:t>
      </w:r>
      <w:r>
        <w:br/>
      </w:r>
      <w:r>
        <w:rPr>
          <w:b w:val="0"/>
          <w:i/>
        </w:rPr>
        <w:t>nirupama gauracandra priya parikara yāhe heri hiya nā bām̐dhaye theha ||</w:t>
      </w:r>
    </w:p>
    <w:p>
      <w:pPr>
        <w:spacing w:after="60"/>
        <w:jc w:val="both"/>
      </w:pPr>
      <w:r>
        <w:rPr>
          <w:b w:val="0"/>
          <w:i/>
        </w:rPr>
        <w:t>Пословно:</w:t>
      </w:r>
      <w:r>
        <w:t xml:space="preserve"> сулалита бхаба бхушане — дивными украшениями бхав; ати бхушита — прекрасно украшен; чампака шона кусума сама деха — тело как цветок чампаки, золотисто-алое; нирупама — несравненный; гаурачандра прийа парикара — любимый спутник Гаурачандры; йахе хери — видя которого; хийа на бандхайе тхеха — сердце не удерживает стойкости</w:t>
      </w:r>
    </w:p>
    <w:p>
      <w:pPr>
        <w:spacing w:after="60"/>
        <w:ind w:left="567"/>
        <w:jc w:val="both"/>
      </w:pPr>
      <w:r>
        <w:rPr>
          <w:sz w:val="20"/>
        </w:rPr>
        <w:t>Разночтения: ГПТ1 (скан): то же; ГПТ2: то же; БР 14.79: «</w:t>
      </w:r>
      <w:r>
        <w:rPr>
          <w:rFonts w:ascii="Noto Serif Bengali" w:hAnsi="Noto Serif Bengali" w:cs="Noto Serif Bengali"/>
          <w:sz w:val="20"/>
        </w:rPr>
        <w:t>সুললিত ভাবভূষণে অতি ভূষিত</w:t>
      </w:r>
      <w:r>
        <w:rPr>
          <w:sz w:val="20"/>
        </w:rPr>
        <w:t xml:space="preserve">, </w:t>
      </w:r>
      <w:r>
        <w:rPr>
          <w:rFonts w:ascii="Noto Serif Bengali" w:hAnsi="Noto Serif Bengali" w:cs="Noto Serif Bengali"/>
          <w:sz w:val="20"/>
        </w:rPr>
        <w:t>চম্পক শোণ কুসুমসম দেহ</w:t>
      </w:r>
      <w:r>
        <w:rPr>
          <w:sz w:val="20"/>
        </w:rPr>
        <w:t xml:space="preserve">। </w:t>
      </w:r>
      <w:r>
        <w:rPr>
          <w:rFonts w:ascii="Noto Serif Bengali" w:hAnsi="Noto Serif Bengali" w:cs="Noto Serif Bengali"/>
          <w:sz w:val="20"/>
        </w:rPr>
        <w:t>নিরুপম গৌরচন্দ্র</w:t>
      </w:r>
      <w:r>
        <w:rPr>
          <w:sz w:val="20"/>
        </w:rPr>
        <w:t>-</w:t>
      </w:r>
      <w:r>
        <w:rPr>
          <w:rFonts w:ascii="Noto Serif Bengali" w:hAnsi="Noto Serif Bengali" w:cs="Noto Serif Bengali"/>
          <w:sz w:val="20"/>
        </w:rPr>
        <w:t>প্রিয়</w:t>
      </w:r>
      <w:r>
        <w:rPr>
          <w:sz w:val="20"/>
        </w:rPr>
        <w:t>-</w:t>
      </w:r>
      <w:r>
        <w:rPr>
          <w:rFonts w:ascii="Noto Serif Bengali" w:hAnsi="Noto Serif Bengali" w:cs="Noto Serif Bengali"/>
          <w:sz w:val="20"/>
        </w:rPr>
        <w:t>পরিকর</w:t>
      </w:r>
      <w:r>
        <w:rPr>
          <w:sz w:val="20"/>
        </w:rPr>
        <w:t xml:space="preserve">, </w:t>
      </w:r>
      <w:r>
        <w:rPr>
          <w:rFonts w:ascii="Noto Serif Bengali" w:hAnsi="Noto Serif Bengali" w:cs="Noto Serif Bengali"/>
          <w:sz w:val="20"/>
        </w:rPr>
        <w:t>যাহে হেরি</w:t>
      </w:r>
      <w:r>
        <w:rPr>
          <w:sz w:val="20"/>
        </w:rPr>
        <w:t xml:space="preserve">' </w:t>
      </w:r>
      <w:r>
        <w:rPr>
          <w:rFonts w:ascii="Noto Serif Bengali" w:hAnsi="Noto Serif Bengali" w:cs="Noto Serif Bengali"/>
          <w:sz w:val="20"/>
        </w:rPr>
        <w:t>হিয় না বাঁধই থেহ</w:t>
      </w:r>
      <w:r>
        <w:rPr>
          <w:sz w:val="20"/>
        </w:rPr>
        <w:t>».</w:t>
      </w:r>
    </w:p>
    <w:p>
      <w:pPr>
        <w:spacing w:after="60"/>
        <w:ind w:left="510" w:hanging="510"/>
      </w:pPr>
      <w:r>
        <w:rPr>
          <w:b/>
          <w:i w:val="0"/>
        </w:rPr>
        <w:t>9.2.</w:t>
      </w:r>
      <w:r>
        <w:t xml:space="preserve"> Он прекрасно украшен дивными украшениями бхав, тело его — как цветок чампаки, золотисто-алое;</w:t>
      </w:r>
      <w:r>
        <w:br/>
      </w:r>
      <w:r>
        <w:t>несравненный любимый спутник Гаурачандры, — видя его, сердце не может удержать стойкости.</w:t>
      </w:r>
    </w:p>
    <w:p>
      <w:pPr>
        <w:spacing w:after="60"/>
        <w:ind w:left="567"/>
      </w:pPr>
      <w:r>
        <w:rPr>
          <w:rFonts w:cs="Noto Serif Bengali" w:hAnsi="Noto Serif Bengali"/>
          <w:sz w:val="24"/>
        </w:rPr>
        <w:t>ভুবন-সুবিদিত প্রেমরস-বাদর সুখদ নরোত্তম পহুঁ যছু প্রাণ ।</w:t>
      </w:r>
      <w:r>
        <w:br/>
      </w:r>
      <w:r>
        <w:rPr>
          <w:rFonts w:cs="Noto Serif Bengali" w:hAnsi="Noto Serif Bengali"/>
          <w:sz w:val="24"/>
        </w:rPr>
        <w:t>নিরবধি যুগল কেলি অমিঞা পীবি মাতি বিলসে কি রচব কবি আন ॥</w:t>
      </w:r>
    </w:p>
    <w:p>
      <w:pPr>
        <w:spacing w:after="60"/>
        <w:jc w:val="both"/>
      </w:pPr>
      <w:r>
        <w:rPr>
          <w:b w:val="0"/>
          <w:i/>
        </w:rPr>
        <w:t>bhubana-subidita premarasa-bādara sukhada narottama pahum̐ yachu prāṇa |</w:t>
      </w:r>
      <w:r>
        <w:br/>
      </w:r>
      <w:r>
        <w:rPr>
          <w:b w:val="0"/>
          <w:i/>
        </w:rPr>
        <w:t>nirabadhi yugala keli amiñā pībi māti bilase ki racaba kabi āna ||</w:t>
      </w:r>
    </w:p>
    <w:p>
      <w:pPr>
        <w:spacing w:after="60"/>
        <w:jc w:val="both"/>
      </w:pPr>
      <w:r>
        <w:rPr>
          <w:b w:val="0"/>
          <w:i/>
        </w:rPr>
        <w:t>Пословно:</w:t>
      </w:r>
      <w:r>
        <w:t xml:space="preserve"> бхубана-субидита — прославленный в мире; према-раса-бадара — туча, проливающая расу премы; сукхада нароттама — блаженный Нароттама; пахун йачху прана — его господин и жизнь; нирабадхи — непрестанно; йугала кели амина пиби — испивая нектар игр Божественной Четы; мати биласе — ликует в опьянении; ки рачаба каби ана — что ещё сочинит поэт</w:t>
      </w:r>
    </w:p>
    <w:p>
      <w:pPr>
        <w:spacing w:after="60"/>
        <w:ind w:left="567"/>
        <w:jc w:val="both"/>
      </w:pPr>
      <w:r>
        <w:rPr>
          <w:sz w:val="20"/>
        </w:rPr>
        <w:t>Разночтения: ГПТ1 (с. 474; скан): то же; ГПТ2: то же; БР 14.80: «</w:t>
      </w:r>
      <w:r>
        <w:rPr>
          <w:rFonts w:ascii="Noto Serif Bengali" w:hAnsi="Noto Serif Bengali" w:cs="Noto Serif Bengali"/>
          <w:sz w:val="20"/>
        </w:rPr>
        <w:t>ভুবন</w:t>
      </w:r>
      <w:r>
        <w:rPr>
          <w:sz w:val="20"/>
        </w:rPr>
        <w:t>-</w:t>
      </w:r>
      <w:r>
        <w:rPr>
          <w:rFonts w:ascii="Noto Serif Bengali" w:hAnsi="Noto Serif Bengali" w:cs="Noto Serif Bengali"/>
          <w:sz w:val="20"/>
        </w:rPr>
        <w:t>সুবিদিত প্রেমরস</w:t>
      </w:r>
      <w:r>
        <w:rPr>
          <w:sz w:val="20"/>
        </w:rPr>
        <w:t>-</w:t>
      </w:r>
      <w:r>
        <w:rPr>
          <w:rFonts w:ascii="Noto Serif Bengali" w:hAnsi="Noto Serif Bengali" w:cs="Noto Serif Bengali"/>
          <w:sz w:val="20"/>
        </w:rPr>
        <w:t>বাদর</w:t>
      </w:r>
      <w:r>
        <w:rPr>
          <w:sz w:val="20"/>
        </w:rPr>
        <w:t xml:space="preserve">, </w:t>
      </w:r>
      <w:r>
        <w:rPr>
          <w:rFonts w:ascii="Noto Serif Bengali" w:hAnsi="Noto Serif Bengali" w:cs="Noto Serif Bengali"/>
          <w:sz w:val="20"/>
        </w:rPr>
        <w:t>সুখদ নরোত্তম পহু যছু প্রাণ</w:t>
      </w:r>
      <w:r>
        <w:rPr>
          <w:sz w:val="20"/>
        </w:rPr>
        <w:t xml:space="preserve">। </w:t>
      </w:r>
      <w:r>
        <w:rPr>
          <w:rFonts w:ascii="Noto Serif Bengali" w:hAnsi="Noto Serif Bengali" w:cs="Noto Serif Bengali"/>
          <w:sz w:val="20"/>
        </w:rPr>
        <w:t>নিরবধি যুগলকেলি অমিয়া পিবি</w:t>
      </w:r>
      <w:r>
        <w:rPr>
          <w:sz w:val="20"/>
        </w:rPr>
        <w:t xml:space="preserve">' </w:t>
      </w:r>
      <w:r>
        <w:rPr>
          <w:rFonts w:ascii="Noto Serif Bengali" w:hAnsi="Noto Serif Bengali" w:cs="Noto Serif Bengali"/>
          <w:sz w:val="20"/>
        </w:rPr>
        <w:t>মাতি</w:t>
      </w:r>
      <w:r>
        <w:rPr>
          <w:sz w:val="20"/>
        </w:rPr>
        <w:t xml:space="preserve">' </w:t>
      </w:r>
      <w:r>
        <w:rPr>
          <w:rFonts w:ascii="Noto Serif Bengali" w:hAnsi="Noto Serif Bengali" w:cs="Noto Serif Bengali"/>
          <w:sz w:val="20"/>
        </w:rPr>
        <w:t>বিলসে</w:t>
      </w:r>
      <w:r>
        <w:rPr>
          <w:sz w:val="20"/>
        </w:rPr>
        <w:t xml:space="preserve"> — </w:t>
      </w:r>
      <w:r>
        <w:rPr>
          <w:rFonts w:ascii="Noto Serif Bengali" w:hAnsi="Noto Serif Bengali" w:cs="Noto Serif Bengali"/>
          <w:sz w:val="20"/>
        </w:rPr>
        <w:t>কি রচব কবি আন</w:t>
      </w:r>
      <w:r>
        <w:rPr>
          <w:sz w:val="20"/>
        </w:rPr>
        <w:t>».</w:t>
      </w:r>
    </w:p>
    <w:p>
      <w:pPr>
        <w:spacing w:after="60"/>
        <w:ind w:left="510" w:hanging="510"/>
      </w:pPr>
      <w:r>
        <w:rPr>
          <w:b/>
          <w:i w:val="0"/>
        </w:rPr>
        <w:t>9.3.</w:t>
      </w:r>
      <w:r>
        <w:t xml:space="preserve"> Прославленный в мире, туча, проливающая расу премы, — блаженный Нароттама, его господин и жизнь;</w:t>
      </w:r>
      <w:r>
        <w:br/>
      </w:r>
      <w:r>
        <w:t>непрестанно испивая нектар игр Божественной Четы, он ликует в опьянении, — что ещё сочинит поэт?</w:t>
      </w:r>
    </w:p>
    <w:p>
      <w:pPr>
        <w:spacing w:after="60"/>
        <w:ind w:left="567"/>
      </w:pPr>
      <w:r>
        <w:rPr>
          <w:rFonts w:cs="Noto Serif Bengali" w:hAnsi="Noto Serif Bengali"/>
          <w:sz w:val="24"/>
        </w:rPr>
        <w:t>মরি মরি যাক চরণকিঙ্কর করুণাময় রামচন্দ্র কবিরাজ ।</w:t>
      </w:r>
      <w:r>
        <w:br/>
      </w:r>
      <w:r>
        <w:rPr>
          <w:rFonts w:cs="Noto Serif Bengali" w:hAnsi="Noto Serif Bengali"/>
          <w:sz w:val="24"/>
        </w:rPr>
        <w:t>কহব কি এ নব ভকতিকলপতরু নরহরি লাগি রোপল মহী মাঝ ॥</w:t>
      </w:r>
    </w:p>
    <w:p>
      <w:pPr>
        <w:spacing w:after="60"/>
        <w:jc w:val="both"/>
      </w:pPr>
      <w:r>
        <w:rPr>
          <w:b w:val="0"/>
          <w:i/>
        </w:rPr>
        <w:t>mari mari yāka caraṇakiṅkara karuṇāmaya rāmacandra kabirāja |</w:t>
      </w:r>
      <w:r>
        <w:br/>
      </w:r>
      <w:r>
        <w:rPr>
          <w:b w:val="0"/>
          <w:i/>
        </w:rPr>
        <w:t>kahaba ki e naba bhakatikalapataru narahari lāgi ropala mahī mājha ||</w:t>
      </w:r>
    </w:p>
    <w:p>
      <w:pPr>
        <w:spacing w:after="60"/>
        <w:jc w:val="both"/>
      </w:pPr>
      <w:r>
        <w:rPr>
          <w:b w:val="0"/>
          <w:i/>
        </w:rPr>
        <w:t>Пословно:</w:t>
      </w:r>
      <w:r>
        <w:t xml:space="preserve"> мари мари — ах, ах; йака чарана-кинкара — слуга чьих стоп; карунамайа рамачандра кабираджа — милосердный Рамачандра Кавирадж; кахаба ки — что сказать; э наба бхакати-калапатару — это новое древо желаний бхакти; нарахари лаги — ради Нарахари; ропала махи маджха — посадил на земле</w:t>
      </w:r>
    </w:p>
    <w:p>
      <w:pPr>
        <w:spacing w:after="60"/>
        <w:ind w:left="567"/>
        <w:jc w:val="both"/>
      </w:pPr>
      <w:r>
        <w:rPr>
          <w:sz w:val="20"/>
        </w:rPr>
        <w:t>Разночтения: ГПТ1 (скан): то же; ГПТ2: то же; БР 14.81: «</w:t>
      </w:r>
      <w:r>
        <w:rPr>
          <w:rFonts w:ascii="Noto Serif Bengali" w:hAnsi="Noto Serif Bengali" w:cs="Noto Serif Bengali"/>
          <w:sz w:val="20"/>
        </w:rPr>
        <w:t>মরি</w:t>
      </w:r>
      <w:r>
        <w:rPr>
          <w:sz w:val="20"/>
        </w:rPr>
        <w:t xml:space="preserve">! </w:t>
      </w:r>
      <w:r>
        <w:rPr>
          <w:rFonts w:ascii="Noto Serif Bengali" w:hAnsi="Noto Serif Bengali" w:cs="Noto Serif Bengali"/>
          <w:sz w:val="20"/>
        </w:rPr>
        <w:t>মরি</w:t>
      </w:r>
      <w:r>
        <w:rPr>
          <w:sz w:val="20"/>
        </w:rPr>
        <w:t xml:space="preserve">! </w:t>
      </w:r>
      <w:r>
        <w:rPr>
          <w:rFonts w:ascii="Noto Serif Bengali" w:hAnsi="Noto Serif Bengali" w:cs="Noto Serif Bengali"/>
          <w:sz w:val="20"/>
        </w:rPr>
        <w:t>যাক চরণকিঙ্কর করুণাময় রামচন্দ্র কবিরাজ</w:t>
      </w:r>
      <w:r>
        <w:rPr>
          <w:sz w:val="20"/>
        </w:rPr>
        <w:t xml:space="preserve">। </w:t>
      </w:r>
      <w:r>
        <w:rPr>
          <w:rFonts w:ascii="Noto Serif Bengali" w:hAnsi="Noto Serif Bengali" w:cs="Noto Serif Bengali"/>
          <w:sz w:val="20"/>
        </w:rPr>
        <w:t>কি কহব</w:t>
      </w:r>
      <w:r>
        <w:rPr>
          <w:sz w:val="20"/>
        </w:rPr>
        <w:t xml:space="preserve"> — </w:t>
      </w:r>
      <w:r>
        <w:rPr>
          <w:rFonts w:ascii="Noto Serif Bengali" w:hAnsi="Noto Serif Bengali" w:cs="Noto Serif Bengali"/>
          <w:sz w:val="20"/>
        </w:rPr>
        <w:t>কি এ নব ভকতিকল্পতরু নরহরি লাগি</w:t>
      </w:r>
      <w:r>
        <w:rPr>
          <w:sz w:val="20"/>
        </w:rPr>
        <w:t xml:space="preserve">' </w:t>
      </w:r>
      <w:r>
        <w:rPr>
          <w:rFonts w:ascii="Noto Serif Bengali" w:hAnsi="Noto Serif Bengali" w:cs="Noto Serif Bengali"/>
          <w:sz w:val="20"/>
        </w:rPr>
        <w:t>রোপল মহীমাঝ</w:t>
      </w:r>
      <w:r>
        <w:rPr>
          <w:sz w:val="20"/>
        </w:rPr>
        <w:t>».</w:t>
      </w:r>
    </w:p>
    <w:p>
      <w:pPr>
        <w:spacing w:after="60"/>
        <w:ind w:left="510" w:hanging="510"/>
      </w:pPr>
      <w:r>
        <w:rPr>
          <w:b/>
          <w:i w:val="0"/>
        </w:rPr>
        <w:t>9.4.</w:t>
      </w:r>
      <w:r>
        <w:t xml:space="preserve"> Ах, ах! — слуга его стоп — милосердный Рамачандра Кавирадж.</w:t>
      </w:r>
      <w:r>
        <w:br/>
      </w:r>
      <w:r>
        <w:t>Что сказать? — это новое древо желаний бхакти он посадил на земле ради Нарахари.</w:t>
      </w:r>
      <w:r>
        <w:rPr>
          <w:b w:val="0"/>
          <w:i w:val="0"/>
          <w:vertAlign w:val="superscript"/>
        </w:rPr>
        <w:t>18</w:t>
      </w:r>
    </w:p>
    <w:p>
      <w:pPr>
        <w:spacing w:after="60"/>
        <w:ind w:left="283"/>
      </w:pPr>
      <w:r>
        <w:rPr>
          <w:b/>
          <w:i w:val="0"/>
          <w:sz w:val="18"/>
        </w:rPr>
        <w:t>17.</w:t>
      </w:r>
      <w:r>
        <w:rPr>
          <w:sz w:val="18"/>
        </w:rPr>
        <w:t xml:space="preserve"> ГПТ1 — с. 473–474, № 55 («</w:t>
      </w:r>
      <w:r>
        <w:rPr>
          <w:rFonts w:ascii="Noto Serif Bengali" w:hAnsi="Noto Serif Bengali" w:cs="Noto Serif Bengali"/>
          <w:sz w:val="18"/>
        </w:rPr>
        <w:t>বেলাবলী</w:t>
      </w:r>
      <w:r>
        <w:rPr>
          <w:sz w:val="18"/>
        </w:rPr>
        <w:t xml:space="preserve">»; скан, PDF с. 730–731); ГПТ2 — разд. 6.3, № 55. </w:t>
      </w:r>
      <w:r>
        <w:rPr>
          <w:b/>
          <w:i w:val="0"/>
          <w:sz w:val="18"/>
        </w:rPr>
        <w:t>Каталог её не знал</w:t>
      </w:r>
      <w:r>
        <w:rPr>
          <w:sz w:val="18"/>
        </w:rPr>
        <w:t xml:space="preserve"> (новая строка НГ-326). БР 14 (изд. 1912, с. ≈1037–1038; изд. 1960, 14.78–81, «</w:t>
      </w:r>
      <w:r>
        <w:rPr>
          <w:rFonts w:ascii="Noto Serif Bengali" w:hAnsi="Noto Serif Bengali" w:cs="Noto Serif Bengali"/>
          <w:sz w:val="18"/>
        </w:rPr>
        <w:t>পুনঃ</w:t>
      </w:r>
      <w:r>
        <w:rPr>
          <w:sz w:val="18"/>
        </w:rPr>
        <w:t xml:space="preserve"> — </w:t>
      </w:r>
      <w:r>
        <w:rPr>
          <w:rFonts w:ascii="Noto Serif Bengali" w:hAnsi="Noto Serif Bengali" w:cs="Noto Serif Bengali"/>
          <w:sz w:val="18"/>
        </w:rPr>
        <w:t>বেলাবলী</w:t>
      </w:r>
      <w:r>
        <w:rPr>
          <w:sz w:val="18"/>
        </w:rPr>
        <w:t>»): Шринивас с учениками приходит в селение Будхари, Нароттама приходит туда из Кхетури; «все, видя красоту Ачарьи, теряют самообладание, — кто не поёт о его облике и достоинствах?» (14.73), затем пада Гханашьямы (ГПТ № 54), эта пада и пада о Нароттаме (ГПТ № 61); после — праздник в Боракули. Разночтения: 9.1 в БР «</w:t>
      </w:r>
      <w:r>
        <w:rPr>
          <w:rFonts w:ascii="Noto Serif Bengali" w:hAnsi="Noto Serif Bengali" w:cs="Noto Serif Bengali"/>
          <w:sz w:val="18"/>
        </w:rPr>
        <w:t>জয় শ্রীনিবাস আচার্য জগত</w:t>
      </w:r>
      <w:r>
        <w:rPr>
          <w:sz w:val="18"/>
        </w:rPr>
        <w:t>-</w:t>
      </w:r>
      <w:r>
        <w:rPr>
          <w:rFonts w:ascii="Noto Serif Bengali" w:hAnsi="Noto Serif Bengali" w:cs="Noto Serif Bengali"/>
          <w:sz w:val="18"/>
        </w:rPr>
        <w:t>জন</w:t>
      </w:r>
      <w:r>
        <w:rPr>
          <w:sz w:val="18"/>
        </w:rPr>
        <w:t>-</w:t>
      </w:r>
      <w:r>
        <w:rPr>
          <w:rFonts w:ascii="Noto Serif Bengali" w:hAnsi="Noto Serif Bengali" w:cs="Noto Serif Bengali"/>
          <w:sz w:val="18"/>
        </w:rPr>
        <w:t>জীবন</w:t>
      </w:r>
      <w:r>
        <w:rPr>
          <w:sz w:val="18"/>
        </w:rPr>
        <w:t>» (один «</w:t>
      </w:r>
      <w:r>
        <w:rPr>
          <w:rFonts w:ascii="Noto Serif Bengali" w:hAnsi="Noto Serif Bengali" w:cs="Noto Serif Bengali"/>
          <w:sz w:val="18"/>
        </w:rPr>
        <w:t>জয়</w:t>
      </w:r>
      <w:r>
        <w:rPr>
          <w:sz w:val="18"/>
        </w:rPr>
        <w:t>»); 9.2 в БР «</w:t>
      </w:r>
      <w:r>
        <w:rPr>
          <w:rFonts w:ascii="Noto Serif Bengali" w:hAnsi="Noto Serif Bengali" w:cs="Noto Serif Bengali"/>
          <w:sz w:val="18"/>
        </w:rPr>
        <w:t>চম্পক শোণ কুসুমসম দেহ</w:t>
      </w:r>
      <w:r>
        <w:rPr>
          <w:sz w:val="18"/>
        </w:rPr>
        <w:t>»; 9.4 в БР «</w:t>
      </w:r>
      <w:r>
        <w:rPr>
          <w:rFonts w:ascii="Noto Serif Bengali" w:hAnsi="Noto Serif Bengali" w:cs="Noto Serif Bengali"/>
          <w:sz w:val="18"/>
        </w:rPr>
        <w:t>কি কহব</w:t>
      </w:r>
      <w:r>
        <w:rPr>
          <w:sz w:val="18"/>
        </w:rPr>
        <w:t xml:space="preserve"> — </w:t>
      </w:r>
      <w:r>
        <w:rPr>
          <w:rFonts w:ascii="Noto Serif Bengali" w:hAnsi="Noto Serif Bengali" w:cs="Noto Serif Bengali"/>
          <w:sz w:val="18"/>
        </w:rPr>
        <w:t>কি এ নব ভকতিকল্পতরু</w:t>
      </w:r>
      <w:r>
        <w:rPr>
          <w:sz w:val="18"/>
        </w:rPr>
        <w:t>» — смысл тот же. В ГЧЧ, ПК, КГЧ, ПС, «Гита-чандродае» нет. B.</w:t>
      </w:r>
    </w:p>
    <w:p>
      <w:pPr>
        <w:spacing w:after="60"/>
        <w:ind w:left="283"/>
      </w:pPr>
      <w:r>
        <w:rPr>
          <w:b/>
          <w:i w:val="0"/>
          <w:sz w:val="18"/>
        </w:rPr>
        <w:t>18.</w:t>
      </w:r>
      <w:r>
        <w:rPr>
          <w:sz w:val="18"/>
        </w:rPr>
        <w:t xml:space="preserve"> Шринивас Ачарья — ученик Гопалы Бхатты Госвами, вместе с Нароттамой и Шьяманандой привёзший из Вриндавана в Гауду книги Госвами; традиция видит в нём проявление премы Шри Чайтаньи (так и в следующей паде, 10.1). «Игры Божественной Четы» (</w:t>
      </w:r>
      <w:r>
        <w:rPr>
          <w:rFonts w:ascii="Noto Serif Bengali" w:hAnsi="Noto Serif Bengali" w:cs="Noto Serif Bengali"/>
          <w:sz w:val="18"/>
        </w:rPr>
        <w:t>যুগল কেলি</w:t>
      </w:r>
      <w:r>
        <w:rPr>
          <w:sz w:val="18"/>
        </w:rPr>
        <w:t>) — лила Радхи и Кришны. «Ради Нарахари» — то есть ради поэта и подобных ему падших: смиренная концовка. Здесь Нароттама назван «господином и жизнью» Шринивасы — образ их нераздельной дружбы («одна жизнь в двух телах», 12.4).</w:t>
      </w:r>
    </w:p>
    <w:p>
      <w:pPr>
        <w:pStyle w:val="Heading2"/>
      </w:pPr>
      <w:r>
        <w:t>10. Нарахари — «</w:t>
      </w:r>
      <w:r>
        <w:rPr>
          <w:rFonts w:ascii="Noto Serif Bengali" w:hAnsi="Noto Serif Bengali" w:cs="Noto Serif Bengali"/>
        </w:rPr>
        <w:t>ও মোর জীবন প্রাণ</w:t>
      </w:r>
      <w:r>
        <w:t>…» (ГПТ1 с. 474–475, № 58; БР)</w:t>
      </w:r>
    </w:p>
    <w:p>
      <w:pPr>
        <w:spacing w:after="60"/>
        <w:jc w:val="both"/>
      </w:pPr>
      <w:r>
        <w:rPr>
          <w:b w:val="0"/>
          <w:i/>
        </w:rPr>
        <w:t>Поздний слой: о последователях. Жизнь Шринивасы Ачарьи: с юных лет учёный и преданный стопам Чайтаньи; Шри Чайтанья с Нитаем во сне велят ему идти во Вриндаван — через него будут розданы книги Рупы и Санатаны; в Матхуре он узнаёт об уходе Рупы и Санатаны и лишается чувств; они являются ему во сне и велят предаться Гопале Бхатте; Джива принимает его, Гопала Бхатта посвящает; он встречает Нароттаму, обходит с ним Врадж и, получив гирлянду-повеление Говинды, раздаёт книги Госвами в Гауде. Рага камод. &lt;b&gt;Атрибуция: вероятно Чакраварти&lt;/b&gt; — пада есть в БР (14-я волна, «песнь о жизни Шринивасы Ачарьи»).</w:t>
      </w:r>
      <w:r>
        <w:rPr>
          <w:b w:val="0"/>
          <w:i w:val="0"/>
          <w:vertAlign w:val="superscript"/>
        </w:rPr>
        <w:t>19</w:t>
      </w:r>
    </w:p>
    <w:p>
      <w:pPr>
        <w:spacing w:after="60"/>
        <w:ind w:left="567"/>
      </w:pPr>
      <w:r>
        <w:rPr>
          <w:rFonts w:cs="Noto Serif Bengali" w:hAnsi="Noto Serif Bengali"/>
          <w:sz w:val="24"/>
        </w:rPr>
        <w:t>ও মোর জীবন প্রাণ, পরম করুণাবান্, আচার্য্য ঠাকুর শ্রীনিবাস ।</w:t>
      </w:r>
      <w:r>
        <w:br/>
      </w:r>
      <w:r>
        <w:rPr>
          <w:rFonts w:cs="Noto Serif Bengali" w:hAnsi="Noto Serif Bengali"/>
          <w:sz w:val="24"/>
        </w:rPr>
        <w:t>জিনিয়া কাঞ্চনদেহ, জগতে বিদিত যেহ, শ্রীচৈতন্য প্রেমের প্রকাশ ॥</w:t>
      </w:r>
    </w:p>
    <w:p>
      <w:pPr>
        <w:spacing w:after="60"/>
        <w:jc w:val="both"/>
      </w:pPr>
      <w:r>
        <w:rPr>
          <w:b w:val="0"/>
          <w:i/>
        </w:rPr>
        <w:t>o mora jībana prāṇa, parama karuṇābān, ācāryya ṭhākura śrīnibāsa |</w:t>
      </w:r>
      <w:r>
        <w:br/>
      </w:r>
      <w:r>
        <w:rPr>
          <w:b w:val="0"/>
          <w:i/>
        </w:rPr>
        <w:t>jiniyā kāñcanadeha, jagate bidita yeha, śrīcaitanya premera prakāśa ||</w:t>
      </w:r>
    </w:p>
    <w:p>
      <w:pPr>
        <w:spacing w:after="60"/>
        <w:jc w:val="both"/>
      </w:pPr>
      <w:r>
        <w:rPr>
          <w:b w:val="0"/>
          <w:i/>
        </w:rPr>
        <w:t>Пословно:</w:t>
      </w:r>
      <w:r>
        <w:t xml:space="preserve"> о мора джибана прана — о моя жизнь и душа; парама карунабан — высшее милосердие; ачарйа тхакура шринибаса — Ачарья Тхакур Шринивас; джинийа канчана-деха — тело, затмевающее золото; джагате бидита йеха — кто известен миру; шри-чоитанйа премера пракаша — как явление премы Шри Чайтаньи</w:t>
      </w:r>
    </w:p>
    <w:p>
      <w:pPr>
        <w:spacing w:after="60"/>
        <w:ind w:left="567"/>
        <w:jc w:val="both"/>
      </w:pPr>
      <w:r>
        <w:rPr>
          <w:sz w:val="20"/>
        </w:rPr>
        <w:t>Разночтения: ГПТ1 (с. 474, «</w:t>
      </w:r>
      <w:r>
        <w:rPr>
          <w:rFonts w:ascii="Noto Serif Bengali" w:hAnsi="Noto Serif Bengali" w:cs="Noto Serif Bengali"/>
          <w:sz w:val="20"/>
        </w:rPr>
        <w:t>৫৮ পদ</w:t>
      </w:r>
      <w:r>
        <w:rPr>
          <w:sz w:val="20"/>
        </w:rPr>
        <w:t xml:space="preserve">। </w:t>
      </w:r>
      <w:r>
        <w:rPr>
          <w:rFonts w:ascii="Noto Serif Bengali" w:hAnsi="Noto Serif Bengali" w:cs="Noto Serif Bengali"/>
          <w:sz w:val="20"/>
        </w:rPr>
        <w:t>কামোদ</w:t>
      </w:r>
      <w:r>
        <w:rPr>
          <w:sz w:val="20"/>
        </w:rPr>
        <w:t>।»; скан): то же; ГПТ2: то же; БР 14.195 (изд. 1960, «</w:t>
      </w:r>
      <w:r>
        <w:rPr>
          <w:rFonts w:ascii="Noto Serif Bengali" w:hAnsi="Noto Serif Bengali" w:cs="Noto Serif Bengali"/>
          <w:sz w:val="20"/>
        </w:rPr>
        <w:t>শ্রীশ্রীনিবাসাচার্য</w:t>
      </w:r>
      <w:r>
        <w:rPr>
          <w:sz w:val="20"/>
        </w:rPr>
        <w:t>-</w:t>
      </w:r>
      <w:r>
        <w:rPr>
          <w:rFonts w:ascii="Noto Serif Bengali" w:hAnsi="Noto Serif Bengali" w:cs="Noto Serif Bengali"/>
          <w:sz w:val="20"/>
        </w:rPr>
        <w:t>চরিত</w:t>
      </w:r>
      <w:r>
        <w:rPr>
          <w:sz w:val="20"/>
        </w:rPr>
        <w:t>-</w:t>
      </w:r>
      <w:r>
        <w:rPr>
          <w:rFonts w:ascii="Noto Serif Bengali" w:hAnsi="Noto Serif Bengali" w:cs="Noto Serif Bengali"/>
          <w:sz w:val="20"/>
        </w:rPr>
        <w:t>গীতি</w:t>
      </w:r>
      <w:r>
        <w:rPr>
          <w:sz w:val="20"/>
        </w:rPr>
        <w:t xml:space="preserve"> — </w:t>
      </w:r>
      <w:r>
        <w:rPr>
          <w:rFonts w:ascii="Noto Serif Bengali" w:hAnsi="Noto Serif Bengali" w:cs="Noto Serif Bengali"/>
          <w:sz w:val="20"/>
        </w:rPr>
        <w:t>গীতে যথা কামোদ</w:t>
      </w:r>
      <w:r>
        <w:rPr>
          <w:sz w:val="20"/>
        </w:rPr>
        <w:t>»): «</w:t>
      </w:r>
      <w:r>
        <w:rPr>
          <w:rFonts w:ascii="Noto Serif Bengali" w:hAnsi="Noto Serif Bengali" w:cs="Noto Serif Bengali"/>
          <w:sz w:val="20"/>
        </w:rPr>
        <w:t>এ মোর জীবন</w:t>
      </w:r>
      <w:r>
        <w:rPr>
          <w:sz w:val="20"/>
        </w:rPr>
        <w:t>-</w:t>
      </w:r>
      <w:r>
        <w:rPr>
          <w:rFonts w:ascii="Noto Serif Bengali" w:hAnsi="Noto Serif Bengali" w:cs="Noto Serif Bengali"/>
          <w:sz w:val="20"/>
        </w:rPr>
        <w:t>প্রাণ</w:t>
      </w:r>
      <w:r>
        <w:rPr>
          <w:sz w:val="20"/>
        </w:rPr>
        <w:t xml:space="preserve">, … </w:t>
      </w:r>
      <w:r>
        <w:rPr>
          <w:rFonts w:ascii="Noto Serif Bengali" w:hAnsi="Noto Serif Bengali" w:cs="Noto Serif Bengali"/>
          <w:sz w:val="20"/>
        </w:rPr>
        <w:t>আচার্যঠাকুর শ্রীনিবাস</w:t>
      </w:r>
      <w:r>
        <w:rPr>
          <w:sz w:val="20"/>
        </w:rPr>
        <w:t xml:space="preserve">। </w:t>
      </w:r>
      <w:r>
        <w:rPr>
          <w:rFonts w:ascii="Noto Serif Bengali" w:hAnsi="Noto Serif Bengali" w:cs="Noto Serif Bengali"/>
          <w:sz w:val="20"/>
        </w:rPr>
        <w:t>জিনিয়া কাঞ্চন</w:t>
      </w:r>
      <w:r>
        <w:rPr>
          <w:sz w:val="20"/>
        </w:rPr>
        <w:t>-</w:t>
      </w:r>
      <w:r>
        <w:rPr>
          <w:rFonts w:ascii="Noto Serif Bengali" w:hAnsi="Noto Serif Bengali" w:cs="Noto Serif Bengali"/>
          <w:sz w:val="20"/>
        </w:rPr>
        <w:t>দেহ</w:t>
      </w:r>
      <w:r>
        <w:rPr>
          <w:sz w:val="20"/>
        </w:rPr>
        <w:t xml:space="preserve">, </w:t>
      </w:r>
      <w:r>
        <w:rPr>
          <w:rFonts w:ascii="Noto Serif Bengali" w:hAnsi="Noto Serif Bengali" w:cs="Noto Serif Bengali"/>
          <w:sz w:val="20"/>
        </w:rPr>
        <w:t>জগতে বিদিত যেহ</w:t>
      </w:r>
      <w:r>
        <w:rPr>
          <w:sz w:val="20"/>
        </w:rPr>
        <w:t xml:space="preserve">, </w:t>
      </w:r>
      <w:r>
        <w:rPr>
          <w:rFonts w:ascii="Noto Serif Bengali" w:hAnsi="Noto Serif Bengali" w:cs="Noto Serif Bengali"/>
          <w:sz w:val="20"/>
        </w:rPr>
        <w:t>শ্রীচৈতন্য</w:t>
      </w:r>
      <w:r>
        <w:rPr>
          <w:sz w:val="20"/>
        </w:rPr>
        <w:t>-</w:t>
      </w:r>
      <w:r>
        <w:rPr>
          <w:rFonts w:ascii="Noto Serif Bengali" w:hAnsi="Noto Serif Bengali" w:cs="Noto Serif Bengali"/>
          <w:sz w:val="20"/>
        </w:rPr>
        <w:t>প্রেমের প্রকাশ</w:t>
      </w:r>
      <w:r>
        <w:rPr>
          <w:sz w:val="20"/>
        </w:rPr>
        <w:t>».</w:t>
      </w:r>
    </w:p>
    <w:p>
      <w:pPr>
        <w:spacing w:after="60"/>
        <w:ind w:left="510" w:hanging="510"/>
      </w:pPr>
      <w:r>
        <w:rPr>
          <w:b/>
          <w:i w:val="0"/>
        </w:rPr>
        <w:t>10.1.</w:t>
      </w:r>
      <w:r>
        <w:t xml:space="preserve"> О моя жизнь и душа, высшее милосердие — Ачарья Тхакур Шринивас!</w:t>
      </w:r>
      <w:r>
        <w:br/>
      </w:r>
      <w:r>
        <w:t>Его тело затмевает золото; он известен миру как явление премы Шри Чайтаньи.</w:t>
      </w:r>
    </w:p>
    <w:p>
      <w:pPr>
        <w:spacing w:after="60"/>
        <w:ind w:left="567"/>
      </w:pPr>
      <w:r>
        <w:rPr>
          <w:rFonts w:cs="Noto Serif Bengali" w:hAnsi="Noto Serif Bengali"/>
          <w:sz w:val="24"/>
        </w:rPr>
        <w:t>চৈতন্যের প্রিয় যত, করে স্নেহ অবিরত, কহিতে কি জানি গুণগণ ।</w:t>
      </w:r>
      <w:r>
        <w:br/>
      </w:r>
      <w:r>
        <w:rPr>
          <w:rFonts w:cs="Noto Serif Bengali" w:hAnsi="Noto Serif Bengali"/>
          <w:sz w:val="24"/>
        </w:rPr>
        <w:t>অলপ বয়স হৈতে, বিদ্যায় নিপুণ চিতে, চিন্তে সদা চৈতন্যচরণ ॥</w:t>
      </w:r>
    </w:p>
    <w:p>
      <w:pPr>
        <w:spacing w:after="60"/>
        <w:jc w:val="both"/>
      </w:pPr>
      <w:r>
        <w:rPr>
          <w:b w:val="0"/>
          <w:i/>
        </w:rPr>
        <w:t>caitanyera priya yata, kare sneha abirata, kahite ki jāni guṇagaṇa |</w:t>
      </w:r>
      <w:r>
        <w:br/>
      </w:r>
      <w:r>
        <w:rPr>
          <w:b w:val="0"/>
          <w:i/>
        </w:rPr>
        <w:t>alapa bayasa haite, bidyāya nipuṇa cite, cinte sadā caitanyacaraṇa ||</w:t>
      </w:r>
    </w:p>
    <w:p>
      <w:pPr>
        <w:spacing w:after="60"/>
        <w:jc w:val="both"/>
      </w:pPr>
      <w:r>
        <w:rPr>
          <w:b w:val="0"/>
          <w:i/>
        </w:rPr>
        <w:t>Пословно:</w:t>
      </w:r>
      <w:r>
        <w:t xml:space="preserve"> чоитанйера прийа йата — все, кто дорог Чайтанье; каре снеха абирата — непрестанно любят [его]; кахите ки джани гунагана — как мне рассказать о достоинствах; алапа байаса хоите — с малых лет; бидйайа нипуна — искусный в науках; чите чинте сада — всегда размышлял в сердце; чоитанйа-чарана — о стопах Чайтаньи</w:t>
      </w:r>
    </w:p>
    <w:p>
      <w:pPr>
        <w:spacing w:after="60"/>
        <w:ind w:left="567"/>
        <w:jc w:val="both"/>
      </w:pPr>
      <w:r>
        <w:rPr>
          <w:sz w:val="20"/>
        </w:rPr>
        <w:t>Разночтения: ГПТ1 (скан): то же; ГПТ2: то же; БР 14.196: «</w:t>
      </w:r>
      <w:r>
        <w:rPr>
          <w:rFonts w:ascii="Noto Serif Bengali" w:hAnsi="Noto Serif Bengali" w:cs="Noto Serif Bengali"/>
          <w:sz w:val="20"/>
        </w:rPr>
        <w:t>চৈতন্যের প্রিয় যত করে স্নেহ অবিরত কহিতে কি জানি গুণগণ</w:t>
      </w:r>
      <w:r>
        <w:rPr>
          <w:sz w:val="20"/>
        </w:rPr>
        <w:t xml:space="preserve">। </w:t>
      </w:r>
      <w:r>
        <w:rPr>
          <w:rFonts w:ascii="Noto Serif Bengali" w:hAnsi="Noto Serif Bengali" w:cs="Noto Serif Bengali"/>
          <w:sz w:val="20"/>
        </w:rPr>
        <w:t>অল্প বয়স হৈতে বিদ্যায় নিপুণ চিতে চিন্তে সদা চৈতন্যচরণ</w:t>
      </w:r>
      <w:r>
        <w:rPr>
          <w:sz w:val="20"/>
        </w:rPr>
        <w:t>».</w:t>
      </w:r>
    </w:p>
    <w:p>
      <w:pPr>
        <w:spacing w:after="60"/>
        <w:ind w:left="510" w:hanging="510"/>
      </w:pPr>
      <w:r>
        <w:rPr>
          <w:b/>
          <w:i w:val="0"/>
        </w:rPr>
        <w:t>10.2.</w:t>
      </w:r>
      <w:r>
        <w:t xml:space="preserve"> Все, кто дорог Чайтанье, непрестанно любят его, — как мне рассказать о его достоинствах?</w:t>
      </w:r>
      <w:r>
        <w:br/>
      </w:r>
      <w:r>
        <w:t>С малых лет искусный в науках, он всегда размышлял о стопах Чайтаньи.</w:t>
      </w:r>
    </w:p>
    <w:p>
      <w:pPr>
        <w:spacing w:after="60"/>
        <w:ind w:left="567"/>
      </w:pPr>
      <w:r>
        <w:rPr>
          <w:rFonts w:cs="Noto Serif Bengali" w:hAnsi="Noto Serif Bengali"/>
          <w:sz w:val="24"/>
        </w:rPr>
        <w:t>একদিন রাত্রিশেষে, শ্রীচৈতন্য স্নেহাবেশে, নিতাইচাঁদেরে সঙ্গে লৈয়া ।</w:t>
      </w:r>
      <w:r>
        <w:br/>
      </w:r>
      <w:r>
        <w:rPr>
          <w:rFonts w:cs="Noto Serif Bengali" w:hAnsi="Noto Serif Bengali"/>
          <w:sz w:val="24"/>
        </w:rPr>
        <w:t>শ্রীনিবাস পাশে আসি, স্বপ্নচ্ছলে হাসি হাসি, কহে শ্রীনিবাস মুখ চাঞা ॥</w:t>
      </w:r>
    </w:p>
    <w:p>
      <w:pPr>
        <w:spacing w:after="60"/>
        <w:jc w:val="both"/>
      </w:pPr>
      <w:r>
        <w:rPr>
          <w:b w:val="0"/>
          <w:i/>
        </w:rPr>
        <w:t>ekadina rātriśeṣe, śrīcaitanya snehābeśe, nitāicām̐dere saṅge laiyā |</w:t>
      </w:r>
      <w:r>
        <w:br/>
      </w:r>
      <w:r>
        <w:rPr>
          <w:b w:val="0"/>
          <w:i/>
        </w:rPr>
        <w:t>śrīnibāsa pāśe āsi, svapnacchale hāsi hāsi, kahe śrīnibāsa mukha cāñā ||</w:t>
      </w:r>
    </w:p>
    <w:p>
      <w:pPr>
        <w:spacing w:after="60"/>
        <w:jc w:val="both"/>
      </w:pPr>
      <w:r>
        <w:rPr>
          <w:b w:val="0"/>
          <w:i/>
        </w:rPr>
        <w:t>Пословно:</w:t>
      </w:r>
      <w:r>
        <w:t xml:space="preserve"> экадина ратришеше — однажды на исходе ночи; шри-чоитанйа снехабеше — Шри Чайтанья, исполненный любви; нитаичандере санге лоийа — взяв с Собой Нитайчанда; шринибаса паше аси — придя к Шринивасу; свапначчхале — во сне; хаси хаси — улыбаясь; кахе — говорит; шринибаса мукха чана — глядя в лицо Шринивасу</w:t>
      </w:r>
    </w:p>
    <w:p>
      <w:pPr>
        <w:spacing w:after="60"/>
        <w:ind w:left="567"/>
        <w:jc w:val="both"/>
      </w:pPr>
      <w:r>
        <w:rPr>
          <w:sz w:val="20"/>
        </w:rPr>
        <w:t>Разночтения: ГПТ1 (скан): то же; ГПТ2: то же; БР 14.197: то же.</w:t>
      </w:r>
    </w:p>
    <w:p>
      <w:pPr>
        <w:spacing w:after="60"/>
        <w:ind w:left="510" w:hanging="510"/>
      </w:pPr>
      <w:r>
        <w:rPr>
          <w:b/>
          <w:i w:val="0"/>
        </w:rPr>
        <w:t>10.3.</w:t>
      </w:r>
      <w:r>
        <w:t xml:space="preserve"> Однажды на исходе ночи Шри Чайтанья, исполненный любви, взяв с Собой Нитайчанда,</w:t>
      </w:r>
      <w:r>
        <w:br/>
      </w:r>
      <w:r>
        <w:t>пришёл к Шринивасу и во сне, улыбаясь, сказал, глядя ему в лицо:</w:t>
      </w:r>
    </w:p>
    <w:p>
      <w:pPr>
        <w:spacing w:after="60"/>
        <w:ind w:left="567"/>
      </w:pPr>
      <w:r>
        <w:rPr>
          <w:rFonts w:cs="Noto Serif Bengali" w:hAnsi="Noto Serif Bengali"/>
          <w:sz w:val="24"/>
        </w:rPr>
        <w:t>যাবে শীঘ্র বৃন্দাবন, তথা রূপ সনাতন, রচিল বিচিত্র গ্রন্থগণ ।</w:t>
      </w:r>
      <w:r>
        <w:br/>
      </w:r>
      <w:r>
        <w:rPr>
          <w:rFonts w:cs="Noto Serif Bengali" w:hAnsi="Noto Serif Bengali"/>
          <w:sz w:val="24"/>
        </w:rPr>
        <w:t>বিতরিব তোমা দ্বারে, এত কহি বারে বারে, নিত্যানন্দে কৈল সমর্পণ ॥</w:t>
      </w:r>
    </w:p>
    <w:p>
      <w:pPr>
        <w:spacing w:after="60"/>
        <w:jc w:val="both"/>
      </w:pPr>
      <w:r>
        <w:rPr>
          <w:b w:val="0"/>
          <w:i/>
        </w:rPr>
        <w:t>yābe śīghra bṛndābana, tathā rūpa sanātana, racila bicitra granthagaṇa |</w:t>
      </w:r>
      <w:r>
        <w:br/>
      </w:r>
      <w:r>
        <w:rPr>
          <w:b w:val="0"/>
          <w:i/>
        </w:rPr>
        <w:t>bitariba tomā dvāre, eta kahi bāre bāre, nityānande kaila samarpaṇa ||</w:t>
      </w:r>
    </w:p>
    <w:p>
      <w:pPr>
        <w:spacing w:after="60"/>
        <w:jc w:val="both"/>
      </w:pPr>
      <w:r>
        <w:rPr>
          <w:b w:val="0"/>
          <w:i/>
        </w:rPr>
        <w:t>Пословно:</w:t>
      </w:r>
      <w:r>
        <w:t xml:space="preserve"> йабе шигхра бриндабана — иди скорее во Вриндаван; татха рупа санатана — там Рупа и Санатана; рачила бичитра грантхагана — написали дивные книги; битариба тома дваре — раздам через тебя; эта кахи баре баре — сказав так, снова и снова; нитйананде коила самарпана — вручил Нитьянанде</w:t>
      </w:r>
    </w:p>
    <w:p>
      <w:pPr>
        <w:spacing w:after="60"/>
        <w:ind w:left="567"/>
        <w:jc w:val="both"/>
      </w:pPr>
      <w:r>
        <w:rPr>
          <w:sz w:val="20"/>
        </w:rPr>
        <w:t>Разночтения: ГПТ1 (скан): то же; ГПТ2: то же; БР 14.198 (распознавание изд. 1960 сбито: «</w:t>
      </w:r>
      <w:r>
        <w:rPr>
          <w:rFonts w:ascii="Noto Serif Bengali" w:hAnsi="Noto Serif Bengali" w:cs="Noto Serif Bengali"/>
          <w:sz w:val="20"/>
        </w:rPr>
        <w:t>যাবে শীঘ্র বৃন্দাবন</w:t>
      </w:r>
      <w:r>
        <w:rPr>
          <w:sz w:val="20"/>
        </w:rPr>
        <w:t xml:space="preserve">, </w:t>
      </w:r>
      <w:r>
        <w:rPr>
          <w:rFonts w:ascii="Noto Serif Bengali" w:hAnsi="Noto Serif Bengali" w:cs="Noto Serif Bengali"/>
          <w:sz w:val="20"/>
        </w:rPr>
        <w:t>তথা রূপ</w:t>
      </w:r>
      <w:r>
        <w:rPr>
          <w:sz w:val="20"/>
        </w:rPr>
        <w:t>-</w:t>
      </w:r>
      <w:r>
        <w:rPr>
          <w:rFonts w:ascii="Noto Serif Bengali" w:hAnsi="Noto Serif Bengali" w:cs="Noto Serif Bengali"/>
          <w:sz w:val="20"/>
        </w:rPr>
        <w:t>সনাতন</w:t>
      </w:r>
      <w:r>
        <w:rPr>
          <w:sz w:val="20"/>
        </w:rPr>
        <w:t xml:space="preserve">, </w:t>
      </w:r>
      <w:r>
        <w:rPr>
          <w:rFonts w:ascii="Noto Serif Bengali" w:hAnsi="Noto Serif Bengali" w:cs="Noto Serif Bengali"/>
          <w:sz w:val="20"/>
        </w:rPr>
        <w:t>রচিল বিচিত্র গ্রন্থগণ</w:t>
      </w:r>
      <w:r>
        <w:rPr>
          <w:sz w:val="20"/>
        </w:rPr>
        <w:t xml:space="preserve">। … </w:t>
      </w:r>
      <w:r>
        <w:rPr>
          <w:rFonts w:ascii="Noto Serif Bengali" w:hAnsi="Noto Serif Bengali" w:cs="Noto Serif Bengali"/>
          <w:sz w:val="20"/>
        </w:rPr>
        <w:t>বিতরিব তোমা দ্বারে এত কহি</w:t>
      </w:r>
      <w:r>
        <w:rPr>
          <w:sz w:val="20"/>
        </w:rPr>
        <w:t xml:space="preserve">' </w:t>
      </w:r>
      <w:r>
        <w:rPr>
          <w:rFonts w:ascii="Noto Serif Bengali" w:hAnsi="Noto Serif Bengali" w:cs="Noto Serif Bengali"/>
          <w:sz w:val="20"/>
        </w:rPr>
        <w:t>বারে বারে নিত্যানন্দে কৈল সমর্পণ</w:t>
      </w:r>
      <w:r>
        <w:rPr>
          <w:sz w:val="20"/>
        </w:rPr>
        <w:t>»).</w:t>
      </w:r>
    </w:p>
    <w:p>
      <w:pPr>
        <w:spacing w:after="60"/>
        <w:ind w:left="510" w:hanging="510"/>
      </w:pPr>
      <w:r>
        <w:rPr>
          <w:b/>
          <w:i w:val="0"/>
        </w:rPr>
        <w:t>10.4.</w:t>
      </w:r>
      <w:r>
        <w:t xml:space="preserve"> «Скорее иди во Вриндаван: там Рупа и Санатана написали дивные книги —</w:t>
      </w:r>
      <w:r>
        <w:br/>
      </w:r>
      <w:r>
        <w:t>через тебя Я раздам их». Сказав так, Он снова и снова вручал его Нитьянанде.</w:t>
      </w:r>
    </w:p>
    <w:p>
      <w:pPr>
        <w:spacing w:after="60"/>
        <w:ind w:left="567"/>
      </w:pPr>
      <w:r>
        <w:rPr>
          <w:rFonts w:cs="Noto Serif Bengali" w:hAnsi="Noto Serif Bengali"/>
          <w:sz w:val="24"/>
        </w:rPr>
        <w:t>হেন কালে স্বপ্নভঙ্গ, ধরিতে নারয় অঙ্গ, শ্রীনিবাস ব্যাকুল হইলা ।</w:t>
      </w:r>
      <w:r>
        <w:br/>
      </w:r>
      <w:r>
        <w:rPr>
          <w:rFonts w:cs="Noto Serif Bengali" w:hAnsi="Noto Serif Bengali"/>
          <w:sz w:val="24"/>
        </w:rPr>
        <w:t>নীলাচল গৌড়দেশে, ভ্রমিয়া সে প্রেমাবেশে, বৃন্দাবন গমন করিলা ॥</w:t>
      </w:r>
    </w:p>
    <w:p>
      <w:pPr>
        <w:spacing w:after="60"/>
        <w:jc w:val="both"/>
      </w:pPr>
      <w:r>
        <w:rPr>
          <w:b w:val="0"/>
          <w:i/>
        </w:rPr>
        <w:t>hena kāle svapnabhaṅga, dharite nāraya aṅga, śrīnibāsa byākula hailā |</w:t>
      </w:r>
      <w:r>
        <w:br/>
      </w:r>
      <w:r>
        <w:rPr>
          <w:b w:val="0"/>
          <w:i/>
        </w:rPr>
        <w:t>nīlācala gauṛadeśe, bhramiyā se premābeśe, bṛndābana gamana karilā ||</w:t>
      </w:r>
    </w:p>
    <w:p>
      <w:pPr>
        <w:spacing w:after="60"/>
        <w:jc w:val="both"/>
      </w:pPr>
      <w:r>
        <w:rPr>
          <w:b w:val="0"/>
          <w:i/>
        </w:rPr>
        <w:t>Пословно:</w:t>
      </w:r>
      <w:r>
        <w:t xml:space="preserve"> хена кале — тут; свапна-бханга — сон прервался; дхарите нарайа анга — не мог сдержать себя; шринибаса бйакула хоила — Шринивас исполнился тоски; нилачала гаудадеше — по Нилачале и Гауде; бхрамийа — обойдя; се премабеше — в экстазе любви; бриндабана гамана карила — отправился во Вриндаван</w:t>
      </w:r>
    </w:p>
    <w:p>
      <w:pPr>
        <w:spacing w:after="60"/>
        <w:ind w:left="567"/>
        <w:jc w:val="both"/>
      </w:pPr>
      <w:r>
        <w:rPr>
          <w:sz w:val="20"/>
        </w:rPr>
        <w:t xml:space="preserve">Разночтения: ГПТ1 (с. 475; скан): то же; ГПТ2: то же; БР 14.199: «… </w:t>
      </w:r>
      <w:r>
        <w:rPr>
          <w:rFonts w:ascii="Noto Serif Bengali" w:hAnsi="Noto Serif Bengali" w:cs="Noto Serif Bengali"/>
          <w:sz w:val="20"/>
        </w:rPr>
        <w:t>ধরিতে নারয়ে অঙ্গ</w:t>
      </w:r>
      <w:r>
        <w:rPr>
          <w:sz w:val="20"/>
        </w:rPr>
        <w:t xml:space="preserve"> … </w:t>
      </w:r>
      <w:r>
        <w:rPr>
          <w:rFonts w:ascii="Noto Serif Bengali" w:hAnsi="Noto Serif Bengali" w:cs="Noto Serif Bengali"/>
          <w:sz w:val="20"/>
        </w:rPr>
        <w:t>বৃন্দাবনে গমন করিলা</w:t>
      </w:r>
      <w:r>
        <w:rPr>
          <w:sz w:val="20"/>
        </w:rPr>
        <w:t>».</w:t>
      </w:r>
    </w:p>
    <w:p>
      <w:pPr>
        <w:spacing w:after="60"/>
        <w:ind w:left="510" w:hanging="510"/>
      </w:pPr>
      <w:r>
        <w:rPr>
          <w:b/>
          <w:i w:val="0"/>
        </w:rPr>
        <w:t>10.5.</w:t>
      </w:r>
      <w:r>
        <w:t xml:space="preserve"> Тут сон прервался — Шринивас не мог сдержать себя, исполнился тоски;</w:t>
      </w:r>
      <w:r>
        <w:br/>
      </w:r>
      <w:r>
        <w:t>обойдя в экстазе любви Нилачалу и Гауду, он отправился во Вриндаван.</w:t>
      </w:r>
    </w:p>
    <w:p>
      <w:pPr>
        <w:spacing w:after="60"/>
        <w:ind w:left="567"/>
      </w:pPr>
      <w:r>
        <w:rPr>
          <w:rFonts w:cs="Noto Serif Bengali" w:hAnsi="Noto Serif Bengali"/>
          <w:sz w:val="24"/>
        </w:rPr>
        <w:t>কত অভিলাষ মনে, উলাসে অলপদিনে, মথুরানগরে প্রবেশিল ।</w:t>
      </w:r>
      <w:r>
        <w:br/>
      </w:r>
      <w:r>
        <w:rPr>
          <w:rFonts w:cs="Noto Serif Bengali" w:hAnsi="Noto Serif Bengali"/>
          <w:sz w:val="24"/>
        </w:rPr>
        <w:t>শ্রীরূপ শ্রীসনাতন, এ দুঁহার অদর্শন, শুনি তথা মূর্চ্ছিত হইল ॥</w:t>
      </w:r>
    </w:p>
    <w:p>
      <w:pPr>
        <w:spacing w:after="60"/>
        <w:jc w:val="both"/>
      </w:pPr>
      <w:r>
        <w:rPr>
          <w:b w:val="0"/>
          <w:i/>
        </w:rPr>
        <w:t>kata abhilāṣa mane, ulāse alapadine, mathurānagare prabeśila |</w:t>
      </w:r>
      <w:r>
        <w:br/>
      </w:r>
      <w:r>
        <w:rPr>
          <w:b w:val="0"/>
          <w:i/>
        </w:rPr>
        <w:t>śrīrūpa śrīsanātana, e dum̐hāra adarśana, śuni tathā mūrcchita haila ||</w:t>
      </w:r>
    </w:p>
    <w:p>
      <w:pPr>
        <w:spacing w:after="60"/>
        <w:jc w:val="both"/>
      </w:pPr>
      <w:r>
        <w:rPr>
          <w:b w:val="0"/>
          <w:i/>
        </w:rPr>
        <w:t>Пословно:</w:t>
      </w:r>
      <w:r>
        <w:t xml:space="preserve"> ката абхилаша мане — с великими надеждами в сердце; уласе — ликуя; алапа дине — за немногие дни; матхура-нагаре прабешила — дошёл до града Матхуры; шри-рупа шри-санатана — Шри Рупа и Шри Санатана; э дунхара адаршана — о сокрытии их обоих; шуни татха — услышав там; мурччхита хоила — лишился чувств</w:t>
      </w:r>
    </w:p>
    <w:p>
      <w:pPr>
        <w:spacing w:after="60"/>
        <w:ind w:left="567"/>
        <w:jc w:val="both"/>
      </w:pPr>
      <w:r>
        <w:rPr>
          <w:sz w:val="20"/>
        </w:rPr>
        <w:t>Разночтения: ГПТ1 (скан): то же; ГПТ2: то же; БР 14.200: «</w:t>
      </w:r>
      <w:r>
        <w:rPr>
          <w:rFonts w:ascii="Noto Serif Bengali" w:hAnsi="Noto Serif Bengali" w:cs="Noto Serif Bengali"/>
          <w:sz w:val="20"/>
        </w:rPr>
        <w:t>কত অভিলাষ মনে</w:t>
      </w:r>
      <w:r>
        <w:rPr>
          <w:sz w:val="20"/>
        </w:rPr>
        <w:t xml:space="preserve">, </w:t>
      </w:r>
      <w:r>
        <w:rPr>
          <w:rFonts w:ascii="Noto Serif Bengali" w:hAnsi="Noto Serif Bengali" w:cs="Noto Serif Bengali"/>
          <w:sz w:val="20"/>
        </w:rPr>
        <w:t>উল্লাসে অল্পদিনে মথুরানগরে প্রবেশিল</w:t>
      </w:r>
      <w:r>
        <w:rPr>
          <w:sz w:val="20"/>
        </w:rPr>
        <w:t xml:space="preserve">। </w:t>
      </w:r>
      <w:r>
        <w:rPr>
          <w:rFonts w:ascii="Noto Serif Bengali" w:hAnsi="Noto Serif Bengali" w:cs="Noto Serif Bengali"/>
          <w:sz w:val="20"/>
        </w:rPr>
        <w:t>শ্রীরূপ</w:t>
      </w:r>
      <w:r>
        <w:rPr>
          <w:sz w:val="20"/>
        </w:rPr>
        <w:t>-</w:t>
      </w:r>
      <w:r>
        <w:rPr>
          <w:rFonts w:ascii="Noto Serif Bengali" w:hAnsi="Noto Serif Bengali" w:cs="Noto Serif Bengali"/>
          <w:sz w:val="20"/>
        </w:rPr>
        <w:t>সনাতন এ দোঁহার অদর্শন শুনি</w:t>
      </w:r>
      <w:r>
        <w:rPr>
          <w:sz w:val="20"/>
        </w:rPr>
        <w:t xml:space="preserve">' </w:t>
      </w:r>
      <w:r>
        <w:rPr>
          <w:rFonts w:ascii="Noto Serif Bengali" w:hAnsi="Noto Serif Bengali" w:cs="Noto Serif Bengali"/>
          <w:sz w:val="20"/>
        </w:rPr>
        <w:t>তথা মূর্ছিত হইল</w:t>
      </w:r>
      <w:r>
        <w:rPr>
          <w:sz w:val="20"/>
        </w:rPr>
        <w:t>».</w:t>
      </w:r>
    </w:p>
    <w:p>
      <w:pPr>
        <w:spacing w:after="60"/>
        <w:ind w:left="510" w:hanging="510"/>
      </w:pPr>
      <w:r>
        <w:rPr>
          <w:b/>
          <w:i w:val="0"/>
        </w:rPr>
        <w:t>10.6.</w:t>
      </w:r>
      <w:r>
        <w:t xml:space="preserve"> С великими надеждами, ликуя, за немногие дни он дошёл до града Матхуры;</w:t>
      </w:r>
      <w:r>
        <w:br/>
      </w:r>
      <w:r>
        <w:t>там, услышав о сокрытии Шри Рупы и Шри Санатаны, он лишился чувств.</w:t>
      </w:r>
    </w:p>
    <w:p>
      <w:pPr>
        <w:spacing w:after="60"/>
        <w:ind w:left="567"/>
      </w:pPr>
      <w:r>
        <w:rPr>
          <w:rFonts w:cs="Noto Serif Bengali" w:hAnsi="Noto Serif Bengali"/>
          <w:sz w:val="24"/>
        </w:rPr>
        <w:t>কাঁদয়ে চেতন পাঞা, কহে ভূমে লোটাইয়া, হাহা প্রভু রূপ সনাতন ।</w:t>
      </w:r>
      <w:r>
        <w:br/>
      </w:r>
      <w:r>
        <w:rPr>
          <w:rFonts w:cs="Noto Serif Bengali" w:hAnsi="Noto Serif Bengali"/>
          <w:sz w:val="24"/>
        </w:rPr>
        <w:t>কি লাগি বঞ্চিত কৈলা, না বুঝি এসব খেলা, কি লাগিয়া রাখিলা জীবন ॥</w:t>
      </w:r>
    </w:p>
    <w:p>
      <w:pPr>
        <w:spacing w:after="60"/>
        <w:jc w:val="both"/>
      </w:pPr>
      <w:r>
        <w:rPr>
          <w:b w:val="0"/>
          <w:i/>
        </w:rPr>
        <w:t>kām̐daye cetana pāñā, kahe bhūme loṭāiyā, hāhā prabhu rūpa sanātana |</w:t>
      </w:r>
      <w:r>
        <w:br/>
      </w:r>
      <w:r>
        <w:rPr>
          <w:b w:val="0"/>
          <w:i/>
        </w:rPr>
        <w:t>ki lāgi bañcita kailā, nā bujhi esaba khelā, ki lāgiyā rākhilā jībana ||</w:t>
      </w:r>
    </w:p>
    <w:p>
      <w:pPr>
        <w:spacing w:after="60"/>
        <w:jc w:val="both"/>
      </w:pPr>
      <w:r>
        <w:rPr>
          <w:b w:val="0"/>
          <w:i/>
        </w:rPr>
        <w:t>Пословно:</w:t>
      </w:r>
      <w:r>
        <w:t xml:space="preserve"> кадайе четана пана — придя в себя, плачет; кахе бхуме лотаийа — катаясь по земле, говорит; хаха прабху рупа санатана — ах, ах, учителя Рупа и Санатана; ки лаги банчита коила — зачем обделили; на буджхи э саба кхела — не пойму этой игры; ки лагийа ракхила джибана — зачем сохранили мне жизнь</w:t>
      </w:r>
    </w:p>
    <w:p>
      <w:pPr>
        <w:spacing w:after="60"/>
        <w:ind w:left="567"/>
        <w:jc w:val="both"/>
      </w:pPr>
      <w:r>
        <w:rPr>
          <w:sz w:val="20"/>
        </w:rPr>
        <w:t>Разночтения: ГПТ1 (скан): то же; ГПТ2: то же; БР 14.201: то же.</w:t>
      </w:r>
    </w:p>
    <w:p>
      <w:pPr>
        <w:spacing w:after="60"/>
        <w:ind w:left="510" w:hanging="510"/>
      </w:pPr>
      <w:r>
        <w:rPr>
          <w:b/>
          <w:i w:val="0"/>
        </w:rPr>
        <w:t>10.7.</w:t>
      </w:r>
      <w:r>
        <w:t xml:space="preserve"> Придя в себя, плачет и, катаясь по земле, говорит: «Ах, ах, мои учителя Рупа и Санатана!</w:t>
      </w:r>
      <w:r>
        <w:br/>
      </w:r>
      <w:r>
        <w:t>Зачем вы обделили меня? Не пойму я этой игры! Зачем вы сохранили мне жизнь?»</w:t>
      </w:r>
    </w:p>
    <w:p>
      <w:pPr>
        <w:spacing w:after="60"/>
        <w:ind w:left="567"/>
      </w:pPr>
      <w:r>
        <w:rPr>
          <w:rFonts w:cs="Noto Serif Bengali" w:hAnsi="Noto Serif Bengali"/>
          <w:sz w:val="24"/>
        </w:rPr>
        <w:t>ঐছে খেদযুক্ত মন, জানি রূপ সনাতন, স্বপ্নচ্ছলে আসি প্রেমাবেশে ।</w:t>
      </w:r>
      <w:r>
        <w:br/>
      </w:r>
      <w:r>
        <w:rPr>
          <w:rFonts w:cs="Noto Serif Bengali" w:hAnsi="Noto Serif Bengali"/>
          <w:sz w:val="24"/>
        </w:rPr>
        <w:t>শ্রীনিবাস কোলে লৈয়া, নেত্রবারি নিবারিয়া, কহে অতি সুমধুর ভাষে ॥</w:t>
      </w:r>
    </w:p>
    <w:p>
      <w:pPr>
        <w:spacing w:after="60"/>
        <w:jc w:val="both"/>
      </w:pPr>
      <w:r>
        <w:rPr>
          <w:b w:val="0"/>
          <w:i/>
        </w:rPr>
        <w:t>aiche khedayukta mana, jāni rūpa sanātana, svapnacchale āsi premābeśe |</w:t>
      </w:r>
      <w:r>
        <w:br/>
      </w:r>
      <w:r>
        <w:rPr>
          <w:b w:val="0"/>
          <w:i/>
        </w:rPr>
        <w:t>śrīnibāsa kole laiyā, netrabāri nibāriyā, kahe ati sumadhura bhāṣe ||</w:t>
      </w:r>
    </w:p>
    <w:p>
      <w:pPr>
        <w:spacing w:after="60"/>
        <w:jc w:val="both"/>
      </w:pPr>
      <w:r>
        <w:rPr>
          <w:b w:val="0"/>
          <w:i/>
        </w:rPr>
        <w:t>Пословно:</w:t>
      </w:r>
      <w:r>
        <w:t xml:space="preserve"> оичхе кхеда-йукта мана — его столь горестный ум; джани — узнав; рупа санатана — Рупа и Санатана; свапначчхале аси — придя во сне; премабеше — в экстазе любви; шринибаса коле лоийа — взяв Шринивасу на колени; нетрабари нибарийа — утерев слёзы; кахе ати сумадхура бхаше — говорят сладчайшими словами</w:t>
      </w:r>
    </w:p>
    <w:p>
      <w:pPr>
        <w:spacing w:after="60"/>
        <w:ind w:left="567"/>
        <w:jc w:val="both"/>
      </w:pPr>
      <w:r>
        <w:rPr>
          <w:sz w:val="20"/>
        </w:rPr>
        <w:t>Разночтения: ГПТ1 (скан): то же; ГПТ2: то же; БР 14.202: то же.</w:t>
      </w:r>
    </w:p>
    <w:p>
      <w:pPr>
        <w:spacing w:after="60"/>
        <w:ind w:left="510" w:hanging="510"/>
      </w:pPr>
      <w:r>
        <w:rPr>
          <w:b/>
          <w:i w:val="0"/>
        </w:rPr>
        <w:t>10.8.</w:t>
      </w:r>
      <w:r>
        <w:t xml:space="preserve"> Узнав его горестный ум, Рупа и Санатана в экстазе любви пришли к нему во сне,</w:t>
      </w:r>
      <w:r>
        <w:br/>
      </w:r>
      <w:r>
        <w:t>взяли Шринивасу на колени, утёрли ему слёзы и сказали сладчайшими словами:</w:t>
      </w:r>
    </w:p>
    <w:p>
      <w:pPr>
        <w:spacing w:after="60"/>
        <w:ind w:left="567"/>
      </w:pPr>
      <w:r>
        <w:rPr>
          <w:rFonts w:cs="Noto Serif Bengali" w:hAnsi="Noto Serif Bengali"/>
          <w:sz w:val="24"/>
        </w:rPr>
        <w:t>শীঘ্র গিয়া বৃন্দাবন, কর আত্মসমর্পণ, শ্রীগোপাল ভট্টের চরণে ।</w:t>
      </w:r>
      <w:r>
        <w:br/>
      </w:r>
      <w:r>
        <w:rPr>
          <w:rFonts w:cs="Noto Serif Bengali" w:hAnsi="Noto Serif Bengali"/>
          <w:sz w:val="24"/>
        </w:rPr>
        <w:t>না ভাবিবে কোন দুখ, পাইবে পরম সুখ, ঐছে দেখা দিব দুই জনে ॥</w:t>
      </w:r>
    </w:p>
    <w:p>
      <w:pPr>
        <w:spacing w:after="60"/>
        <w:jc w:val="both"/>
      </w:pPr>
      <w:r>
        <w:rPr>
          <w:b w:val="0"/>
          <w:i/>
        </w:rPr>
        <w:t>śīghra giyā bṛndābana, kara ātmasamarpaṇa, śrīgopāla bhaṭṭera caraṇe |</w:t>
      </w:r>
      <w:r>
        <w:br/>
      </w:r>
      <w:r>
        <w:rPr>
          <w:b w:val="0"/>
          <w:i/>
        </w:rPr>
        <w:t>nā bhābibe kona dukha, pāibe parama sukha, aiche dekhā diba dui jane ||</w:t>
      </w:r>
    </w:p>
    <w:p>
      <w:pPr>
        <w:spacing w:after="60"/>
        <w:jc w:val="both"/>
      </w:pPr>
      <w:r>
        <w:rPr>
          <w:b w:val="0"/>
          <w:i/>
        </w:rPr>
        <w:t>Пословно:</w:t>
      </w:r>
      <w:r>
        <w:t xml:space="preserve"> шигхра гийа бриндабана — скорее идя во Вриндаван; кара атмасамарпана — предайся; шри-гопала бхаттера чаране — стопам Шри Гопалы Бхатты; на бхабибе кона дукха — не думай ни о каком горе; паибе парама сукха — обретёшь высшее счастье; оичхе декха диба дуи джане — так мы двое будем являться</w:t>
      </w:r>
    </w:p>
    <w:p>
      <w:pPr>
        <w:spacing w:after="60"/>
        <w:ind w:left="567"/>
        <w:jc w:val="both"/>
      </w:pPr>
      <w:r>
        <w:rPr>
          <w:sz w:val="20"/>
        </w:rPr>
        <w:t xml:space="preserve">Разночтения: ГПТ1 (скан): то же; ГПТ2: то же; БР 14.203: «… </w:t>
      </w:r>
      <w:r>
        <w:rPr>
          <w:rFonts w:ascii="Noto Serif Bengali" w:hAnsi="Noto Serif Bengali" w:cs="Noto Serif Bengali"/>
          <w:sz w:val="20"/>
        </w:rPr>
        <w:t>না ভাবিবে কোন দুঃখ</w:t>
      </w:r>
      <w:r>
        <w:rPr>
          <w:sz w:val="20"/>
        </w:rPr>
        <w:t xml:space="preserve">, </w:t>
      </w:r>
      <w:r>
        <w:rPr>
          <w:rFonts w:ascii="Noto Serif Bengali" w:hAnsi="Noto Serif Bengali" w:cs="Noto Serif Bengali"/>
          <w:sz w:val="20"/>
        </w:rPr>
        <w:t>পাইবে পরম সুখ</w:t>
      </w:r>
      <w:r>
        <w:rPr>
          <w:sz w:val="20"/>
        </w:rPr>
        <w:t xml:space="preserve">, </w:t>
      </w:r>
      <w:r>
        <w:rPr>
          <w:rFonts w:ascii="Noto Serif Bengali" w:hAnsi="Noto Serif Bengali" w:cs="Noto Serif Bengali"/>
          <w:sz w:val="20"/>
        </w:rPr>
        <w:t>ঐছে দেখা দিব দুই জনে</w:t>
      </w:r>
      <w:r>
        <w:rPr>
          <w:sz w:val="20"/>
        </w:rPr>
        <w:t>».</w:t>
      </w:r>
    </w:p>
    <w:p>
      <w:pPr>
        <w:spacing w:after="60"/>
        <w:ind w:left="510" w:hanging="510"/>
      </w:pPr>
      <w:r>
        <w:rPr>
          <w:b/>
          <w:i w:val="0"/>
        </w:rPr>
        <w:t>10.9.</w:t>
      </w:r>
      <w:r>
        <w:t xml:space="preserve"> «Скорее иди во Вриндаван и предайся стопам Шри Гопалы Бхатты;</w:t>
      </w:r>
      <w:r>
        <w:br/>
      </w:r>
      <w:r>
        <w:t>не думай ни о каком горе — обретёшь высшее счастье; так мы, двое, будем являться тебе».</w:t>
      </w:r>
    </w:p>
    <w:p>
      <w:pPr>
        <w:spacing w:after="60"/>
        <w:ind w:left="567"/>
      </w:pPr>
      <w:r>
        <w:rPr>
          <w:rFonts w:cs="Noto Serif Bengali" w:hAnsi="Noto Serif Bengali"/>
          <w:sz w:val="24"/>
        </w:rPr>
        <w:t>এত কহি অদর্শন, হৈল রূপ সনাতন, শ্রীনিবাস প্রভাতে উঠিয়া ।</w:t>
      </w:r>
      <w:r>
        <w:br/>
      </w:r>
      <w:r>
        <w:rPr>
          <w:rFonts w:cs="Noto Serif Bengali" w:hAnsi="Noto Serif Bengali"/>
          <w:sz w:val="24"/>
        </w:rPr>
        <w:t>প্রবেশয়ে বৃন্দাবনে, প্রেমধারা দুনয়নে, বৃন্দাবনশোভা নিরখিয়া ॥</w:t>
      </w:r>
    </w:p>
    <w:p>
      <w:pPr>
        <w:spacing w:after="60"/>
        <w:jc w:val="both"/>
      </w:pPr>
      <w:r>
        <w:rPr>
          <w:b w:val="0"/>
          <w:i/>
        </w:rPr>
        <w:t>eta kahi adarśana, haila rūpa sanātana, śrīnibāsa prabhāte uṭhiyā |</w:t>
      </w:r>
      <w:r>
        <w:br/>
      </w:r>
      <w:r>
        <w:rPr>
          <w:b w:val="0"/>
          <w:i/>
        </w:rPr>
        <w:t>prabeśaye bṛndābane, premadhārā dunayane, bṛndābanaśobhā nirakhiyā ||</w:t>
      </w:r>
    </w:p>
    <w:p>
      <w:pPr>
        <w:spacing w:after="60"/>
        <w:jc w:val="both"/>
      </w:pPr>
      <w:r>
        <w:rPr>
          <w:b w:val="0"/>
          <w:i/>
        </w:rPr>
        <w:t>Пословно:</w:t>
      </w:r>
      <w:r>
        <w:t xml:space="preserve"> эта кахи — сказав так; адаршана хоила — скрылись; рупа санатана — Рупа и Санатана; шринибаса прабхате утхийа — Шринивас, поднявшись на рассвете; прабешайе бриндабане — вступает во Вриндаван; премадхара дунайане — потоки премы из обоих глаз; бриндабана-шобха нирахийа — созерцая красоту Вриндавана</w:t>
      </w:r>
    </w:p>
    <w:p>
      <w:pPr>
        <w:spacing w:after="60"/>
        <w:ind w:left="567"/>
        <w:jc w:val="both"/>
      </w:pPr>
      <w:r>
        <w:rPr>
          <w:sz w:val="20"/>
        </w:rPr>
        <w:t>Разночтения: ГПТ1 (скан): то же; ГПТ2: то же; БР 14.204: то же.</w:t>
      </w:r>
    </w:p>
    <w:p>
      <w:pPr>
        <w:spacing w:after="60"/>
        <w:ind w:left="510" w:hanging="510"/>
      </w:pPr>
      <w:r>
        <w:rPr>
          <w:b/>
          <w:i w:val="0"/>
        </w:rPr>
        <w:t>10.10.</w:t>
      </w:r>
      <w:r>
        <w:t xml:space="preserve"> Сказав так, Рупа и Санатана скрылись; Шринивас, поднявшись на рассвете,</w:t>
      </w:r>
      <w:r>
        <w:br/>
      </w:r>
      <w:r>
        <w:t>вступил во Вриндаван — потоки премы из обоих глаз, — созерцая красоту Вриндавана.</w:t>
      </w:r>
    </w:p>
    <w:p>
      <w:pPr>
        <w:spacing w:after="60"/>
        <w:ind w:left="567"/>
      </w:pPr>
      <w:r>
        <w:rPr>
          <w:rFonts w:cs="Noto Serif Bengali" w:hAnsi="Noto Serif Bengali"/>
          <w:sz w:val="24"/>
        </w:rPr>
        <w:t>শ্রীজীব শ্রীশ্রীনিবাসে, পাইয়া আনন্দাবেশে, গোস্বামিগণেরে মিলাইল ।</w:t>
      </w:r>
      <w:r>
        <w:br/>
      </w:r>
      <w:r>
        <w:rPr>
          <w:rFonts w:cs="Noto Serif Bengali" w:hAnsi="Noto Serif Bengali"/>
          <w:sz w:val="24"/>
        </w:rPr>
        <w:t>শ্রীরূপের স্বপ্নাদেশে, অতি স্নেহে শ্রীনিবাসে, শ্রীগোপালভট্ট শিষ্য কৈল ॥</w:t>
      </w:r>
    </w:p>
    <w:p>
      <w:pPr>
        <w:spacing w:after="60"/>
        <w:jc w:val="both"/>
      </w:pPr>
      <w:r>
        <w:rPr>
          <w:b w:val="0"/>
          <w:i/>
        </w:rPr>
        <w:t>śrījība śrīśrīnibāse, pāiyā ānandābeśe, gosvāmigaṇere milāila |</w:t>
      </w:r>
      <w:r>
        <w:br/>
      </w:r>
      <w:r>
        <w:rPr>
          <w:b w:val="0"/>
          <w:i/>
        </w:rPr>
        <w:t>śrīrūpera svapnādeśe, ati snehe śrīnibāse, śrīgopālabhaṭṭa śiṣya kaila ||</w:t>
      </w:r>
    </w:p>
    <w:p>
      <w:pPr>
        <w:spacing w:after="60"/>
        <w:jc w:val="both"/>
      </w:pPr>
      <w:r>
        <w:rPr>
          <w:b w:val="0"/>
          <w:i/>
        </w:rPr>
        <w:t>Пословно:</w:t>
      </w:r>
      <w:r>
        <w:t xml:space="preserve"> шри-джиба — Шри Джива; шри-шринибасе паийа — обретя Шри Шринивасу; анандабеше — в блаженстве; госбамиганере милаила — представил Госвами; шри-рупера свапнадеше — по повелению Шри Рупы во сне; ати снехе — с великой любовью; шринибасе — Шринивасу; шри-гопала-бхатта шишйа коила — Шри Гопала Бхатта сделал учеником</w:t>
      </w:r>
    </w:p>
    <w:p>
      <w:pPr>
        <w:spacing w:after="60"/>
        <w:ind w:left="567"/>
        <w:jc w:val="both"/>
      </w:pPr>
      <w:r>
        <w:rPr>
          <w:sz w:val="20"/>
        </w:rPr>
        <w:t>Разночтения: ГПТ1 (скан): то же; ГПТ2: то же; БР 14.205: «</w:t>
      </w:r>
      <w:r>
        <w:rPr>
          <w:rFonts w:ascii="Noto Serif Bengali" w:hAnsi="Noto Serif Bengali" w:cs="Noto Serif Bengali"/>
          <w:sz w:val="20"/>
        </w:rPr>
        <w:t>শ্রীজীব শ্রীশ্রীনিবাসে পাইয়া আনন্দাবেশে গোস্বামিগণেরে মিলাইলা</w:t>
      </w:r>
      <w:r>
        <w:rPr>
          <w:sz w:val="20"/>
        </w:rPr>
        <w:t xml:space="preserve">। </w:t>
      </w:r>
      <w:r>
        <w:rPr>
          <w:rFonts w:ascii="Noto Serif Bengali" w:hAnsi="Noto Serif Bengali" w:cs="Noto Serif Bengali"/>
          <w:sz w:val="20"/>
        </w:rPr>
        <w:t>শ্রীরূপের স্বপ্নাদেশে অতিস্নেহে শ্রীনিবাসে শ্রীগোপালভট্ট শিষ্য কৈলা</w:t>
      </w:r>
      <w:r>
        <w:rPr>
          <w:sz w:val="20"/>
        </w:rPr>
        <w:t>».</w:t>
      </w:r>
    </w:p>
    <w:p>
      <w:pPr>
        <w:spacing w:after="60"/>
        <w:ind w:left="510" w:hanging="510"/>
      </w:pPr>
      <w:r>
        <w:rPr>
          <w:b/>
          <w:i w:val="0"/>
        </w:rPr>
        <w:t>10.11.</w:t>
      </w:r>
      <w:r>
        <w:t xml:space="preserve"> Шри Джива, обретя Шри Шринивасу, в блаженстве представил его [всем] Госвами;</w:t>
      </w:r>
      <w:r>
        <w:br/>
      </w:r>
      <w:r>
        <w:t>по повелению Шри Рупы во сне Шри Гопала Бхатта с великой любовью сделал Шринивасу учеником.</w:t>
      </w:r>
    </w:p>
    <w:p>
      <w:pPr>
        <w:spacing w:after="60"/>
        <w:ind w:left="567"/>
      </w:pPr>
      <w:r>
        <w:rPr>
          <w:rFonts w:cs="Noto Serif Bengali" w:hAnsi="Noto Serif Bengali"/>
          <w:sz w:val="24"/>
        </w:rPr>
        <w:t>শ্রীজীব গোস্বামীর যত, স্নেহ কে কহিবে কত, করাইলা শাস্ত্রে বিচক্ষণ ।</w:t>
      </w:r>
      <w:r>
        <w:br/>
      </w:r>
      <w:r>
        <w:rPr>
          <w:rFonts w:cs="Noto Serif Bengali" w:hAnsi="Noto Serif Bengali"/>
          <w:sz w:val="24"/>
        </w:rPr>
        <w:t>শ্রীবাস আনন্দ মনে, প্রিয় নরোত্তম সনে, কিছু দিনে হইলা মিলন ॥</w:t>
      </w:r>
    </w:p>
    <w:p>
      <w:pPr>
        <w:spacing w:after="60"/>
        <w:jc w:val="both"/>
      </w:pPr>
      <w:r>
        <w:rPr>
          <w:b w:val="0"/>
          <w:i/>
        </w:rPr>
        <w:t>śrījība gosvāmīra yata, sneha ke kahibe kata, karāilā śāstre bicakṣaṇa |</w:t>
      </w:r>
      <w:r>
        <w:br/>
      </w:r>
      <w:r>
        <w:rPr>
          <w:b w:val="0"/>
          <w:i/>
        </w:rPr>
        <w:t>śrībāsa ānanda mane, priya narottama sane, kichu dine hailā milana ||</w:t>
      </w:r>
    </w:p>
    <w:p>
      <w:pPr>
        <w:spacing w:after="60"/>
        <w:jc w:val="both"/>
      </w:pPr>
      <w:r>
        <w:rPr>
          <w:b w:val="0"/>
          <w:i/>
        </w:rPr>
        <w:t>Пословно:</w:t>
      </w:r>
      <w:r>
        <w:t xml:space="preserve"> шри-джиба госбамира йата снеха — сколь любил Шри Джива Госвами; ке кахибе ката — кто расскажет; караила шастре бичакшана — сделал сведущим в шастрах; шрибаса — Шринивас (сокращённо); ананда мане — с радостью в сердце; прийа нароттама сане — с дорогим Нароттамой; кичху дине хоила милана — через несколько дней встретился</w:t>
      </w:r>
    </w:p>
    <w:p>
      <w:pPr>
        <w:spacing w:after="60"/>
        <w:ind w:left="567"/>
        <w:jc w:val="both"/>
      </w:pPr>
      <w:r>
        <w:rPr>
          <w:sz w:val="20"/>
        </w:rPr>
        <w:t xml:space="preserve">Разночтения: ГПТ1 (скан): то же; ГПТ2: то же; БР 14.206: «… </w:t>
      </w:r>
      <w:r>
        <w:rPr>
          <w:rFonts w:ascii="Noto Serif Bengali" w:hAnsi="Noto Serif Bengali" w:cs="Noto Serif Bengali"/>
          <w:sz w:val="20"/>
        </w:rPr>
        <w:t>শ্রীবাস আনন্দমনে প্রিয় নরোত্তম</w:t>
      </w:r>
      <w:r>
        <w:rPr>
          <w:sz w:val="20"/>
        </w:rPr>
        <w:t>-</w:t>
      </w:r>
      <w:r>
        <w:rPr>
          <w:rFonts w:ascii="Noto Serif Bengali" w:hAnsi="Noto Serif Bengali" w:cs="Noto Serif Bengali"/>
          <w:sz w:val="20"/>
        </w:rPr>
        <w:t>সনে কিছু দিনে হইল মিলন</w:t>
      </w:r>
      <w:r>
        <w:rPr>
          <w:sz w:val="20"/>
        </w:rPr>
        <w:t>».</w:t>
      </w:r>
    </w:p>
    <w:p>
      <w:pPr>
        <w:spacing w:after="60"/>
        <w:ind w:left="510" w:hanging="510"/>
      </w:pPr>
      <w:r>
        <w:rPr>
          <w:b/>
          <w:i w:val="0"/>
        </w:rPr>
        <w:t>10.12.</w:t>
      </w:r>
      <w:r>
        <w:t xml:space="preserve"> Как рассказать, сколь любил его Шри Джива Госвами! Он сделал его сведущим в шастрах;</w:t>
      </w:r>
      <w:r>
        <w:br/>
      </w:r>
      <w:r>
        <w:t>и Шринивас с радостью в сердце через несколько дней встретился с дорогим Нароттамой.</w:t>
      </w:r>
    </w:p>
    <w:p>
      <w:pPr>
        <w:spacing w:after="60"/>
        <w:ind w:left="567"/>
      </w:pPr>
      <w:r>
        <w:rPr>
          <w:rFonts w:cs="Noto Serif Bengali" w:hAnsi="Noto Serif Bengali"/>
          <w:sz w:val="24"/>
        </w:rPr>
        <w:t>নরোত্তমে লৈয়া সঙ্গে, ব্রজে ভ্রমিলেন রঙ্গে, গোবিন্দের আজ্ঞামালা পাঞা ।</w:t>
      </w:r>
      <w:r>
        <w:br/>
      </w:r>
      <w:r>
        <w:rPr>
          <w:rFonts w:cs="Noto Serif Bengali" w:hAnsi="Noto Serif Bengali"/>
          <w:sz w:val="24"/>
        </w:rPr>
        <w:t>গোস্বামীর গ্রন্থগণ, করিলেন বিতরণ, শ্রীগৌড়মণ্ডলে স্থির হৈয়া ॥</w:t>
      </w:r>
    </w:p>
    <w:p>
      <w:pPr>
        <w:spacing w:after="60"/>
        <w:jc w:val="both"/>
      </w:pPr>
      <w:r>
        <w:rPr>
          <w:b w:val="0"/>
          <w:i/>
        </w:rPr>
        <w:t>narottame laiyā saṅge, braje bhramilena raṅge, gobindera ājñāmālā pāñā |</w:t>
      </w:r>
      <w:r>
        <w:br/>
      </w:r>
      <w:r>
        <w:rPr>
          <w:b w:val="0"/>
          <w:i/>
        </w:rPr>
        <w:t>gosvāmīra granthagaṇa, karilena bitaraṇa, śrīgauṛamaṇḍale sthira haiyā ||</w:t>
      </w:r>
    </w:p>
    <w:p>
      <w:pPr>
        <w:spacing w:after="60"/>
        <w:jc w:val="both"/>
      </w:pPr>
      <w:r>
        <w:rPr>
          <w:b w:val="0"/>
          <w:i/>
        </w:rPr>
        <w:t>Пословно:</w:t>
      </w:r>
      <w:r>
        <w:t xml:space="preserve"> нароттаме лоийа санге — взяв с собой Нароттаму; брадже бхрамилена ранге — радостно обошёл Врадж; гобиндера аджнамала пана — получив гирлянду-повеление Говинды; госбамира грантхагана — книги Госвами; карилена битарана — раздал; шри-гауда-мандале стхира хоийа — утвердившись в Шри Гауда-мандале</w:t>
      </w:r>
    </w:p>
    <w:p>
      <w:pPr>
        <w:spacing w:after="60"/>
        <w:ind w:left="567"/>
        <w:jc w:val="both"/>
      </w:pPr>
      <w:r>
        <w:rPr>
          <w:sz w:val="20"/>
        </w:rPr>
        <w:t>Разночтения: ГПТ1 (скан): то же; ГПТ2: то же; БР 14.207: «</w:t>
      </w:r>
      <w:r>
        <w:rPr>
          <w:rFonts w:ascii="Noto Serif Bengali" w:hAnsi="Noto Serif Bengali" w:cs="Noto Serif Bengali"/>
          <w:sz w:val="20"/>
        </w:rPr>
        <w:t>নরোত্তমে লৈয়া সঙ্গে ব্রজে ভ্রমিলেন রঙ্গে গোবিন্দের আজ্ঞামালা পাঞা</w:t>
      </w:r>
      <w:r>
        <w:rPr>
          <w:sz w:val="20"/>
        </w:rPr>
        <w:t xml:space="preserve">। </w:t>
      </w:r>
      <w:r>
        <w:rPr>
          <w:rFonts w:ascii="Noto Serif Bengali" w:hAnsi="Noto Serif Bengali" w:cs="Noto Serif Bengali"/>
          <w:sz w:val="20"/>
        </w:rPr>
        <w:t>গোস্বামীর গ্রন্থগণ করিলেন বিতরণ শ্রীগৌড়মণ্ডলে স্থির হঞা</w:t>
      </w:r>
      <w:r>
        <w:rPr>
          <w:sz w:val="20"/>
        </w:rPr>
        <w:t>».</w:t>
      </w:r>
    </w:p>
    <w:p>
      <w:pPr>
        <w:spacing w:after="60"/>
        <w:ind w:left="510" w:hanging="510"/>
      </w:pPr>
      <w:r>
        <w:rPr>
          <w:b/>
          <w:i w:val="0"/>
        </w:rPr>
        <w:t>10.13.</w:t>
      </w:r>
      <w:r>
        <w:t xml:space="preserve"> Взяв с собой Нароттаму, он радостно обошёл Врадж и, получив гирлянду-повеление Говинды,</w:t>
      </w:r>
      <w:r>
        <w:br/>
      </w:r>
      <w:r>
        <w:t>раздал книги Госвами, утвердившись в Шри Гауда-мандале.</w:t>
      </w:r>
    </w:p>
    <w:p>
      <w:pPr>
        <w:spacing w:after="60"/>
        <w:ind w:left="567"/>
      </w:pPr>
      <w:r>
        <w:rPr>
          <w:rFonts w:cs="Noto Serif Bengali" w:hAnsi="Noto Serif Bengali"/>
          <w:sz w:val="24"/>
        </w:rPr>
        <w:t>গৌর প্রেমসুধাপানে, সদা মত্ত সংকীর্ত্তনে, জগতে ঘোষয়ে যশ যার ।</w:t>
      </w:r>
      <w:r>
        <w:br/>
      </w:r>
      <w:r>
        <w:rPr>
          <w:rFonts w:cs="Noto Serif Bengali" w:hAnsi="Noto Serif Bengali"/>
          <w:sz w:val="24"/>
        </w:rPr>
        <w:t>কহে নরহরি দীনে, উদ্ধারে আপন গুণে, এমন দয়াল নাহি আর ॥</w:t>
      </w:r>
    </w:p>
    <w:p>
      <w:pPr>
        <w:spacing w:after="60"/>
        <w:jc w:val="both"/>
      </w:pPr>
      <w:r>
        <w:rPr>
          <w:b w:val="0"/>
          <w:i/>
        </w:rPr>
        <w:t>gaura premasudhāpāne, sadā matta saṃkīrttane, jagate ghoṣaye yaśa yāra |</w:t>
      </w:r>
      <w:r>
        <w:br/>
      </w:r>
      <w:r>
        <w:rPr>
          <w:b w:val="0"/>
          <w:i/>
        </w:rPr>
        <w:t>kahe narahari dīne, uddhāre āpana guṇe, emana dayāla nāhi āra ||</w:t>
      </w:r>
    </w:p>
    <w:p>
      <w:pPr>
        <w:spacing w:after="60"/>
        <w:jc w:val="both"/>
      </w:pPr>
      <w:r>
        <w:rPr>
          <w:b w:val="0"/>
          <w:i/>
        </w:rPr>
        <w:t>Пословно:</w:t>
      </w:r>
      <w:r>
        <w:t xml:space="preserve"> гаура према-судха-пане — испивая нектар премы Гауры; сада матта санкиртане — всегда опьянённый санкиртаной; джагате гхошайе йаша йара — чья слава гремит в мире; кахе нарахари дине — говорит бедный Нарахари; уддхаре апана гуне — спасает по собственной доброте; эмана дайала нахи ара — нет другого столь милостивого</w:t>
      </w:r>
    </w:p>
    <w:p>
      <w:pPr>
        <w:spacing w:after="60"/>
        <w:ind w:left="567"/>
        <w:jc w:val="both"/>
      </w:pPr>
      <w:r>
        <w:rPr>
          <w:sz w:val="20"/>
        </w:rPr>
        <w:t xml:space="preserve">Разночтения: ГПТ1 (скан): то же; ГПТ2: то же; БР 14.208: «… </w:t>
      </w:r>
      <w:r>
        <w:rPr>
          <w:rFonts w:ascii="Noto Serif Bengali" w:hAnsi="Noto Serif Bengali" w:cs="Noto Serif Bengali"/>
          <w:sz w:val="20"/>
        </w:rPr>
        <w:t>কহে নরহরি দীনে</w:t>
      </w:r>
      <w:r>
        <w:rPr>
          <w:sz w:val="20"/>
        </w:rPr>
        <w:t xml:space="preserve"> [</w:t>
      </w:r>
      <w:r>
        <w:rPr>
          <w:rFonts w:ascii="Noto Serif Bengali" w:hAnsi="Noto Serif Bengali" w:cs="Noto Serif Bengali"/>
          <w:sz w:val="20"/>
        </w:rPr>
        <w:t>উদ্ধারে আপনা</w:t>
      </w:r>
      <w:r>
        <w:rPr>
          <w:sz w:val="20"/>
        </w:rPr>
        <w:t>-</w:t>
      </w:r>
      <w:r>
        <w:rPr>
          <w:rFonts w:ascii="Noto Serif Bengali" w:hAnsi="Noto Serif Bengali" w:cs="Noto Serif Bengali"/>
          <w:sz w:val="20"/>
        </w:rPr>
        <w:t>গুণে</w:t>
      </w:r>
      <w:r>
        <w:rPr>
          <w:sz w:val="20"/>
        </w:rPr>
        <w:t xml:space="preserve">] </w:t>
      </w:r>
      <w:r>
        <w:rPr>
          <w:rFonts w:ascii="Noto Serif Bengali" w:hAnsi="Noto Serif Bengali" w:cs="Noto Serif Bengali"/>
          <w:sz w:val="20"/>
        </w:rPr>
        <w:t>এমন দয়ালু নাহি আর</w:t>
      </w:r>
      <w:r>
        <w:rPr>
          <w:sz w:val="20"/>
        </w:rPr>
        <w:t>» («</w:t>
      </w:r>
      <w:r>
        <w:rPr>
          <w:rFonts w:ascii="Noto Serif Bengali" w:hAnsi="Noto Serif Bengali" w:cs="Noto Serif Bengali"/>
          <w:sz w:val="20"/>
        </w:rPr>
        <w:t>দয়ালু</w:t>
      </w:r>
      <w:r>
        <w:rPr>
          <w:sz w:val="20"/>
        </w:rPr>
        <w:t>»).</w:t>
      </w:r>
    </w:p>
    <w:p>
      <w:pPr>
        <w:spacing w:after="60"/>
        <w:ind w:left="510" w:hanging="510"/>
      </w:pPr>
      <w:r>
        <w:rPr>
          <w:b/>
          <w:i w:val="0"/>
        </w:rPr>
        <w:t>10.14.</w:t>
      </w:r>
      <w:r>
        <w:t xml:space="preserve"> Испивая нектар премы Гауры, всегда опьянённый санкиртаной, он прославлен в мире.</w:t>
      </w:r>
      <w:r>
        <w:br/>
      </w:r>
      <w:r>
        <w:t>Бедный Нарахари говорит: «Он спасает [падших] по собственной доброте — нет другого столь милостивого».</w:t>
      </w:r>
      <w:r>
        <w:rPr>
          <w:b w:val="0"/>
          <w:i w:val="0"/>
          <w:vertAlign w:val="superscript"/>
        </w:rPr>
        <w:t>20</w:t>
      </w:r>
    </w:p>
    <w:p>
      <w:pPr>
        <w:spacing w:after="60"/>
        <w:ind w:left="283"/>
      </w:pPr>
      <w:r>
        <w:rPr>
          <w:b/>
          <w:i w:val="0"/>
          <w:sz w:val="18"/>
        </w:rPr>
        <w:t>19.</w:t>
      </w:r>
      <w:r>
        <w:rPr>
          <w:sz w:val="18"/>
        </w:rPr>
        <w:t xml:space="preserve"> ГПТ1 — с. 474–475, № 58 («</w:t>
      </w:r>
      <w:r>
        <w:rPr>
          <w:rFonts w:ascii="Noto Serif Bengali" w:hAnsi="Noto Serif Bengali" w:cs="Noto Serif Bengali"/>
          <w:sz w:val="18"/>
        </w:rPr>
        <w:t>কামোদ</w:t>
      </w:r>
      <w:r>
        <w:rPr>
          <w:sz w:val="18"/>
        </w:rPr>
        <w:t xml:space="preserve">»; скан, PDF с. 731–732); ГПТ2 — разд. 6.3, № 58. </w:t>
      </w:r>
      <w:r>
        <w:rPr>
          <w:b/>
          <w:i w:val="0"/>
          <w:sz w:val="18"/>
        </w:rPr>
        <w:t>Каталог её не знал</w:t>
      </w:r>
      <w:r>
        <w:rPr>
          <w:sz w:val="18"/>
        </w:rPr>
        <w:t xml:space="preserve"> (новая строка НГ-327). БР 14 (изд. 1912, с. ≈1048–1049; изд. 1960, 14.195–208, «</w:t>
      </w:r>
      <w:r>
        <w:rPr>
          <w:rFonts w:ascii="Noto Serif Bengali" w:hAnsi="Noto Serif Bengali" w:cs="Noto Serif Bengali"/>
          <w:sz w:val="18"/>
        </w:rPr>
        <w:t>শ্রীশ্রীনিবাসাচার্য</w:t>
      </w:r>
      <w:r>
        <w:rPr>
          <w:sz w:val="18"/>
        </w:rPr>
        <w:t>-</w:t>
      </w:r>
      <w:r>
        <w:rPr>
          <w:rFonts w:ascii="Noto Serif Bengali" w:hAnsi="Noto Serif Bengali" w:cs="Noto Serif Bengali"/>
          <w:sz w:val="18"/>
        </w:rPr>
        <w:t>চরিত</w:t>
      </w:r>
      <w:r>
        <w:rPr>
          <w:sz w:val="18"/>
        </w:rPr>
        <w:t>-</w:t>
      </w:r>
      <w:r>
        <w:rPr>
          <w:rFonts w:ascii="Noto Serif Bengali" w:hAnsi="Noto Serif Bengali" w:cs="Noto Serif Bengali"/>
          <w:sz w:val="18"/>
        </w:rPr>
        <w:t>গীতি</w:t>
      </w:r>
      <w:r>
        <w:rPr>
          <w:sz w:val="18"/>
        </w:rPr>
        <w:t xml:space="preserve"> — </w:t>
      </w:r>
      <w:r>
        <w:rPr>
          <w:rFonts w:ascii="Noto Serif Bengali" w:hAnsi="Noto Serif Bengali" w:cs="Noto Serif Bengali"/>
          <w:sz w:val="18"/>
        </w:rPr>
        <w:t>গীতে যথা কামোদ</w:t>
      </w:r>
      <w:r>
        <w:rPr>
          <w:sz w:val="18"/>
        </w:rPr>
        <w:t>»): после праздника в Боракули Шринивас с учениками в Яджиграме проводит дни в беседах о шастрах и санкиртане; «кто не поёт о жизни Ачарьи?» (14.194), затем эта пада и пада Говиндадаса (ГПТ № 57). Разночтения: 10.4 в распознавании БР-1960 строфа длиннее («</w:t>
      </w:r>
      <w:r>
        <w:rPr>
          <w:rFonts w:ascii="Noto Serif Bengali" w:hAnsi="Noto Serif Bengali" w:cs="Noto Serif Bengali"/>
          <w:sz w:val="18"/>
        </w:rPr>
        <w:t>পরম করুণাবান্</w:t>
      </w:r>
      <w:r>
        <w:rPr>
          <w:sz w:val="18"/>
        </w:rPr>
        <w:t>‌», «</w:t>
      </w:r>
      <w:r>
        <w:rPr>
          <w:rFonts w:ascii="Noto Serif Bengali" w:hAnsi="Noto Serif Bengali" w:cs="Noto Serif Bengali"/>
          <w:sz w:val="18"/>
        </w:rPr>
        <w:t>শ্রীনিবাসে কোলে লৈয়া</w:t>
      </w:r>
      <w:r>
        <w:rPr>
          <w:sz w:val="18"/>
        </w:rPr>
        <w:t>» — вероятно, сбой распознавания: эти слова — из 10.1 и 10.8); 10.12 в БР «</w:t>
      </w:r>
      <w:r>
        <w:rPr>
          <w:rFonts w:ascii="Noto Serif Bengali" w:hAnsi="Noto Serif Bengali" w:cs="Noto Serif Bengali"/>
          <w:sz w:val="18"/>
        </w:rPr>
        <w:t>শ্রীবাস আনন্দমনে</w:t>
      </w:r>
      <w:r>
        <w:rPr>
          <w:sz w:val="18"/>
        </w:rPr>
        <w:t xml:space="preserve"> … </w:t>
      </w:r>
      <w:r>
        <w:rPr>
          <w:rFonts w:ascii="Noto Serif Bengali" w:hAnsi="Noto Serif Bengali" w:cs="Noto Serif Bengali"/>
          <w:sz w:val="18"/>
        </w:rPr>
        <w:t>কিছু দিনে হইল মিলন</w:t>
      </w:r>
      <w:r>
        <w:rPr>
          <w:sz w:val="18"/>
        </w:rPr>
        <w:t>»; прочие — орфографические. В ГЧЧ, ПК, КГЧ, ПС, «Гита-чандродае» нет. B.</w:t>
      </w:r>
    </w:p>
    <w:p>
      <w:pPr>
        <w:spacing w:after="60"/>
        <w:ind w:left="283"/>
      </w:pPr>
      <w:r>
        <w:rPr>
          <w:b/>
          <w:i w:val="0"/>
          <w:sz w:val="18"/>
        </w:rPr>
        <w:t>20.</w:t>
      </w:r>
      <w:r>
        <w:rPr>
          <w:sz w:val="18"/>
        </w:rPr>
        <w:t xml:space="preserve"> Пада пересказывает начало жизни Шринивасы так же, как прозаический рассказ БР и «Према-виласа» (явление Рупы и Санатаны во сне — виласа 6): сон, в котором Махапрабху поручает Шринивасу Нитьянанде и посылает во Вриндаван; весть об уходе Рупы и Санатаны в Матхуре; их явление во сне; посвящение у Гопалы Бхатты; учёба у Дживы; встреча с Нароттамой; гирлянда с Божества Говинды как повеление везти книги в Гауду. «Шринивас» в 10.12 назван «</w:t>
      </w:r>
      <w:r>
        <w:rPr>
          <w:rFonts w:ascii="Noto Serif Bengali" w:hAnsi="Noto Serif Bengali" w:cs="Noto Serif Bengali"/>
          <w:sz w:val="18"/>
        </w:rPr>
        <w:t>শ্রীবাস</w:t>
      </w:r>
      <w:r>
        <w:rPr>
          <w:sz w:val="18"/>
        </w:rPr>
        <w:t>» — сокращение имени ради размера (не Шриваса Пандит). Сон, в котором являются Господь и Его спутники, — не игра воображения, а их милость (свапна-даршана).</w:t>
      </w:r>
    </w:p>
    <w:p>
      <w:pPr>
        <w:pStyle w:val="Heading2"/>
      </w:pPr>
      <w:r>
        <w:t>11. Нарахари — «</w:t>
      </w:r>
      <w:r>
        <w:rPr>
          <w:rFonts w:ascii="Noto Serif Bengali" w:hAnsi="Noto Serif Bengali" w:cs="Noto Serif Bengali"/>
        </w:rPr>
        <w:t>জয় জয় শ্রীনরোত্তম পরম উদার</w:t>
      </w:r>
      <w:r>
        <w:t>…» (ГПТ1 с. 476, № 61; БР)</w:t>
      </w:r>
    </w:p>
    <w:p>
      <w:pPr>
        <w:spacing w:after="60"/>
        <w:jc w:val="both"/>
      </w:pPr>
      <w:r>
        <w:rPr>
          <w:b w:val="0"/>
          <w:i/>
        </w:rPr>
        <w:t>Поздний слой: о последователях. Облик Нароттамы: он радует мир, сияет, как золотой лотос, словно непрестанно льёт нектар; тело в трепете, на лице — улыбка, глаза полны сострадания, речь пленяет; тилака, туласи-мала, синие одежды; его прохладные нежные стопы сияют в сердце поэта. Рага белабали. &lt;b&gt;Атрибуция: вероятно Чакраварти&lt;/b&gt; — пада есть в БР (14-я волна, Будхари).</w:t>
      </w:r>
      <w:r>
        <w:rPr>
          <w:b w:val="0"/>
          <w:i w:val="0"/>
          <w:vertAlign w:val="superscript"/>
        </w:rPr>
        <w:t>21</w:t>
      </w:r>
    </w:p>
    <w:p>
      <w:pPr>
        <w:spacing w:after="60"/>
        <w:ind w:left="567"/>
      </w:pPr>
      <w:r>
        <w:rPr>
          <w:rFonts w:cs="Noto Serif Bengali" w:hAnsi="Noto Serif Bengali"/>
          <w:sz w:val="24"/>
        </w:rPr>
        <w:t>জয় জয় শ্রীনরোত্তম পরম উদার ।</w:t>
      </w:r>
      <w:r>
        <w:br/>
      </w:r>
      <w:r>
        <w:rPr>
          <w:rFonts w:cs="Noto Serif Bengali" w:hAnsi="Noto Serif Bengali"/>
          <w:sz w:val="24"/>
        </w:rPr>
        <w:t>জগজনরঞ্জন কনক কঞ্জরুচি জনু মকরন্দ বরিখে অনিবার ॥ ধ্রু ॥</w:t>
      </w:r>
    </w:p>
    <w:p>
      <w:pPr>
        <w:spacing w:after="60"/>
        <w:jc w:val="both"/>
      </w:pPr>
      <w:r>
        <w:rPr>
          <w:b w:val="0"/>
          <w:i/>
        </w:rPr>
        <w:t>jaya jaya śrīnarottama parama udāra |</w:t>
      </w:r>
      <w:r>
        <w:br/>
      </w:r>
      <w:r>
        <w:rPr>
          <w:b w:val="0"/>
          <w:i/>
        </w:rPr>
        <w:t>jagajanarañjana kanaka kañjaruci janu makaranda barikhe anibāra || dhru ||</w:t>
      </w:r>
    </w:p>
    <w:p>
      <w:pPr>
        <w:spacing w:after="60"/>
        <w:jc w:val="both"/>
      </w:pPr>
      <w:r>
        <w:rPr>
          <w:b w:val="0"/>
          <w:i/>
        </w:rPr>
        <w:t>Пословно:</w:t>
      </w:r>
      <w:r>
        <w:t xml:space="preserve"> джайа джайа — слава, слава; шри-нароттама — Шри Нароттаме; парама удара — безмерно щедрому; джага-джана-ранджана — радующий людей мира; канака-канджа-ручи — сияющий, как золотой лотос; джану — будто; макаранда барикхе анибара — непрестанно льёт нектар</w:t>
      </w:r>
    </w:p>
    <w:p>
      <w:pPr>
        <w:spacing w:after="60"/>
        <w:ind w:left="567"/>
        <w:jc w:val="both"/>
      </w:pPr>
      <w:r>
        <w:rPr>
          <w:sz w:val="20"/>
        </w:rPr>
        <w:t>Разночтения: ГПТ1 (с. 476, «</w:t>
      </w:r>
      <w:r>
        <w:rPr>
          <w:rFonts w:ascii="Noto Serif Bengali" w:hAnsi="Noto Serif Bengali" w:cs="Noto Serif Bengali"/>
          <w:sz w:val="20"/>
        </w:rPr>
        <w:t>৬১ পদ</w:t>
      </w:r>
      <w:r>
        <w:rPr>
          <w:sz w:val="20"/>
        </w:rPr>
        <w:t xml:space="preserve">। </w:t>
      </w:r>
      <w:r>
        <w:rPr>
          <w:rFonts w:ascii="Noto Serif Bengali" w:hAnsi="Noto Serif Bengali" w:cs="Noto Serif Bengali"/>
          <w:sz w:val="20"/>
        </w:rPr>
        <w:t>বেলাবলী</w:t>
      </w:r>
      <w:r>
        <w:rPr>
          <w:sz w:val="20"/>
        </w:rPr>
        <w:t>।»; скан): то же; ГПТ2: то же; БР 14.83 (изд. 1960,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বেলাবলী</w:t>
      </w:r>
      <w:r>
        <w:rPr>
          <w:sz w:val="20"/>
        </w:rPr>
        <w:t>»): «</w:t>
      </w:r>
      <w:r>
        <w:rPr>
          <w:rFonts w:ascii="Noto Serif Bengali" w:hAnsi="Noto Serif Bengali" w:cs="Noto Serif Bengali"/>
          <w:sz w:val="20"/>
        </w:rPr>
        <w:t>জয় শ্রীনরোত্তম পরম উদার</w:t>
      </w:r>
      <w:r>
        <w:rPr>
          <w:sz w:val="20"/>
        </w:rPr>
        <w:t xml:space="preserve">। </w:t>
      </w:r>
      <w:r>
        <w:rPr>
          <w:rFonts w:ascii="Noto Serif Bengali" w:hAnsi="Noto Serif Bengali" w:cs="Noto Serif Bengali"/>
          <w:sz w:val="20"/>
        </w:rPr>
        <w:t>জগজন</w:t>
      </w:r>
      <w:r>
        <w:rPr>
          <w:sz w:val="20"/>
        </w:rPr>
        <w:t>-</w:t>
      </w:r>
      <w:r>
        <w:rPr>
          <w:rFonts w:ascii="Noto Serif Bengali" w:hAnsi="Noto Serif Bengali" w:cs="Noto Serif Bengali"/>
          <w:sz w:val="20"/>
        </w:rPr>
        <w:t>রঞ্জন কনক</w:t>
      </w:r>
      <w:r>
        <w:rPr>
          <w:sz w:val="20"/>
        </w:rPr>
        <w:t>-</w:t>
      </w:r>
      <w:r>
        <w:rPr>
          <w:rFonts w:ascii="Noto Serif Bengali" w:hAnsi="Noto Serif Bengali" w:cs="Noto Serif Bengali"/>
          <w:sz w:val="20"/>
        </w:rPr>
        <w:t>কঞ্জ</w:t>
      </w:r>
      <w:r>
        <w:rPr>
          <w:sz w:val="20"/>
        </w:rPr>
        <w:t>-</w:t>
      </w:r>
      <w:r>
        <w:rPr>
          <w:rFonts w:ascii="Noto Serif Bengali" w:hAnsi="Noto Serif Bengali" w:cs="Noto Serif Bengali"/>
          <w:sz w:val="20"/>
        </w:rPr>
        <w:t>রুচি</w:t>
      </w:r>
      <w:r>
        <w:rPr>
          <w:sz w:val="20"/>
        </w:rPr>
        <w:t xml:space="preserve">, </w:t>
      </w:r>
      <w:r>
        <w:rPr>
          <w:rFonts w:ascii="Noto Serif Bengali" w:hAnsi="Noto Serif Bengali" w:cs="Noto Serif Bengali"/>
          <w:sz w:val="20"/>
        </w:rPr>
        <w:t>জনু মকরন্দ বরিষে অনিবার</w:t>
      </w:r>
      <w:r>
        <w:rPr>
          <w:sz w:val="20"/>
        </w:rPr>
        <w:t>».</w:t>
      </w:r>
    </w:p>
    <w:p>
      <w:pPr>
        <w:spacing w:after="60"/>
        <w:ind w:left="510" w:hanging="510"/>
      </w:pPr>
      <w:r>
        <w:rPr>
          <w:b/>
          <w:i w:val="0"/>
        </w:rPr>
        <w:t>11.1.</w:t>
      </w:r>
      <w:r>
        <w:t xml:space="preserve"> Слава, слава Шри Нароттаме, безмерно щедрому!</w:t>
      </w:r>
      <w:r>
        <w:br/>
      </w:r>
      <w:r>
        <w:t>Он радует людей мира, сияет, как золотой лотос, — будто непрестанно льёт нектар.</w:t>
      </w:r>
    </w:p>
    <w:p>
      <w:pPr>
        <w:spacing w:after="60"/>
        <w:ind w:left="567"/>
      </w:pPr>
      <w:r>
        <w:rPr>
          <w:rFonts w:cs="Noto Serif Bengali" w:hAnsi="Noto Serif Bengali"/>
          <w:sz w:val="24"/>
        </w:rPr>
        <w:t>ঝলমল বিপুল পুলক কুল মণ্ডিত নিরুপম বদনে নিরত মৃদু হাস ।</w:t>
      </w:r>
      <w:r>
        <w:br/>
      </w:r>
      <w:r>
        <w:rPr>
          <w:rFonts w:cs="Noto Serif Bengali" w:hAnsi="Noto Serif Bengali"/>
          <w:sz w:val="24"/>
        </w:rPr>
        <w:t>টলমল নয়ন করুণ রসরঞ্জিত হরই শ্রবণ মন বচন বিলাস ॥</w:t>
      </w:r>
    </w:p>
    <w:p>
      <w:pPr>
        <w:spacing w:after="60"/>
        <w:jc w:val="both"/>
      </w:pPr>
      <w:r>
        <w:rPr>
          <w:b w:val="0"/>
          <w:i/>
        </w:rPr>
        <w:t>jhalamala bipula pulaka kula maṇḍita nirupama badane nirata mṛdu hāsa |</w:t>
      </w:r>
      <w:r>
        <w:br/>
      </w:r>
      <w:r>
        <w:rPr>
          <w:b w:val="0"/>
          <w:i/>
        </w:rPr>
        <w:t>ṭalamala nayana karuṇa rasarañjita harai śrabaṇa mana bacana bilāsa ||</w:t>
      </w:r>
    </w:p>
    <w:p>
      <w:pPr>
        <w:spacing w:after="60"/>
        <w:jc w:val="both"/>
      </w:pPr>
      <w:r>
        <w:rPr>
          <w:b w:val="0"/>
          <w:i/>
        </w:rPr>
        <w:t>Пословно:</w:t>
      </w:r>
      <w:r>
        <w:t xml:space="preserve"> джхаламала — сверкает; бипула пулака-кула мандита — украшенный обильным трепетом волосков; нирупама бадане — на несравненном лице; нирата мриду хаса — неизменная мягкая улыбка; таламала найана — колышущиеся глаза; каруна-раса-ранджита — окрашенные расой сострадания; харои шрабана мана — похищает слух и ум; бачана-биласа — игра речи</w:t>
      </w:r>
    </w:p>
    <w:p>
      <w:pPr>
        <w:spacing w:after="60"/>
        <w:ind w:left="567"/>
        <w:jc w:val="both"/>
      </w:pPr>
      <w:r>
        <w:rPr>
          <w:sz w:val="20"/>
        </w:rPr>
        <w:t>Разночтения: ГПТ1 (скан): то же; ГПТ2: то же; БР 14.84: «</w:t>
      </w:r>
      <w:r>
        <w:rPr>
          <w:rFonts w:ascii="Noto Serif Bengali" w:hAnsi="Noto Serif Bengali" w:cs="Noto Serif Bengali"/>
          <w:sz w:val="20"/>
        </w:rPr>
        <w:t>ঝলমল বিপুল পুলক</w:t>
      </w:r>
      <w:r>
        <w:rPr>
          <w:sz w:val="20"/>
        </w:rPr>
        <w:t>-</w:t>
      </w:r>
      <w:r>
        <w:rPr>
          <w:rFonts w:ascii="Noto Serif Bengali" w:hAnsi="Noto Serif Bengali" w:cs="Noto Serif Bengali"/>
          <w:sz w:val="20"/>
        </w:rPr>
        <w:t>কুল</w:t>
      </w:r>
      <w:r>
        <w:rPr>
          <w:sz w:val="20"/>
        </w:rPr>
        <w:t>-</w:t>
      </w:r>
      <w:r>
        <w:rPr>
          <w:rFonts w:ascii="Noto Serif Bengali" w:hAnsi="Noto Serif Bengali" w:cs="Noto Serif Bengali"/>
          <w:sz w:val="20"/>
        </w:rPr>
        <w:t>মণ্ডিত নিরুপম বদনে নিরত মৃদুহাস</w:t>
      </w:r>
      <w:r>
        <w:rPr>
          <w:sz w:val="20"/>
        </w:rPr>
        <w:t xml:space="preserve">। </w:t>
      </w:r>
      <w:r>
        <w:rPr>
          <w:rFonts w:ascii="Noto Serif Bengali" w:hAnsi="Noto Serif Bengali" w:cs="Noto Serif Bengali"/>
          <w:sz w:val="20"/>
        </w:rPr>
        <w:t>টলমল নয়ন করুণ</w:t>
      </w:r>
      <w:r>
        <w:rPr>
          <w:sz w:val="20"/>
        </w:rPr>
        <w:t>-</w:t>
      </w:r>
      <w:r>
        <w:rPr>
          <w:rFonts w:ascii="Noto Serif Bengali" w:hAnsi="Noto Serif Bengali" w:cs="Noto Serif Bengali"/>
          <w:sz w:val="20"/>
        </w:rPr>
        <w:t>রস</w:t>
      </w:r>
      <w:r>
        <w:rPr>
          <w:sz w:val="20"/>
        </w:rPr>
        <w:t>-</w:t>
      </w:r>
      <w:r>
        <w:rPr>
          <w:rFonts w:ascii="Noto Serif Bengali" w:hAnsi="Noto Serif Bengali" w:cs="Noto Serif Bengali"/>
          <w:sz w:val="20"/>
        </w:rPr>
        <w:t>রঞ্জিত হরই শ্রবণ মন বচন</w:t>
      </w:r>
      <w:r>
        <w:rPr>
          <w:sz w:val="20"/>
        </w:rPr>
        <w:t>-</w:t>
      </w:r>
      <w:r>
        <w:rPr>
          <w:rFonts w:ascii="Noto Serif Bengali" w:hAnsi="Noto Serif Bengali" w:cs="Noto Serif Bengali"/>
          <w:sz w:val="20"/>
        </w:rPr>
        <w:t>বিলাস</w:t>
      </w:r>
      <w:r>
        <w:rPr>
          <w:sz w:val="20"/>
        </w:rPr>
        <w:t>».</w:t>
      </w:r>
    </w:p>
    <w:p>
      <w:pPr>
        <w:spacing w:after="60"/>
        <w:ind w:left="510" w:hanging="510"/>
      </w:pPr>
      <w:r>
        <w:rPr>
          <w:b/>
          <w:i w:val="0"/>
        </w:rPr>
        <w:t>11.2.</w:t>
      </w:r>
      <w:r>
        <w:t xml:space="preserve"> Сверкает обильный трепет волосков, на несравненном лице — неизменная мягкая улыбка;</w:t>
      </w:r>
      <w:r>
        <w:br/>
      </w:r>
      <w:r>
        <w:t>глаза колышутся, окрашенные расой сострадания, игра его речи похищает слух и ум.</w:t>
      </w:r>
    </w:p>
    <w:p>
      <w:pPr>
        <w:spacing w:after="60"/>
        <w:ind w:left="567"/>
      </w:pPr>
      <w:r>
        <w:rPr>
          <w:rFonts w:cs="Noto Serif Bengali" w:hAnsi="Noto Serif Bengali"/>
          <w:sz w:val="24"/>
        </w:rPr>
        <w:t>নিরুপম তিলক ললাট মধুরতর তুলসী মাল কুলকণ্ঠ উজোর ।</w:t>
      </w:r>
      <w:r>
        <w:br/>
      </w:r>
      <w:r>
        <w:rPr>
          <w:rFonts w:cs="Noto Serif Bengali" w:hAnsi="Noto Serif Bengali"/>
          <w:sz w:val="24"/>
        </w:rPr>
        <w:t>সুবলনি বাহু ললিত কর পল্লব পরিসর উর উপমা নহ থোর ॥</w:t>
      </w:r>
    </w:p>
    <w:p>
      <w:pPr>
        <w:spacing w:after="60"/>
        <w:jc w:val="both"/>
      </w:pPr>
      <w:r>
        <w:rPr>
          <w:b w:val="0"/>
          <w:i/>
        </w:rPr>
        <w:t>nirupama tilaka lalāṭa madhuratara tulasī māla kulakaṇṭha ujora |</w:t>
      </w:r>
      <w:r>
        <w:br/>
      </w:r>
      <w:r>
        <w:rPr>
          <w:b w:val="0"/>
          <w:i/>
        </w:rPr>
        <w:t>subalani bāhu lalita kara pallaba parisara ura upamā naha thora ||</w:t>
      </w:r>
    </w:p>
    <w:p>
      <w:pPr>
        <w:spacing w:after="60"/>
        <w:jc w:val="both"/>
      </w:pPr>
      <w:r>
        <w:rPr>
          <w:b w:val="0"/>
          <w:i/>
        </w:rPr>
        <w:t>Пословно:</w:t>
      </w:r>
      <w:r>
        <w:t xml:space="preserve"> нирупама тилака — несравненная тилака; лалата мадхуратара — прелестнейшее чело; туласи мала кула — ожерелья из туласи; кантха уджора — шея сияет; субалани баху — прекрасно сложенные руки; лалита кара паллаба — нежные ладони-побеги; парисара ура — широкая грудь; упама наха тхора — нет ей сравнения</w:t>
      </w:r>
    </w:p>
    <w:p>
      <w:pPr>
        <w:spacing w:after="60"/>
        <w:ind w:left="567"/>
        <w:jc w:val="both"/>
      </w:pPr>
      <w:r>
        <w:rPr>
          <w:sz w:val="20"/>
        </w:rPr>
        <w:t>Разночтения: ГПТ1 (скан): то же; ГПТ2: то же; БР 14.85: «</w:t>
      </w:r>
      <w:r>
        <w:rPr>
          <w:rFonts w:ascii="Noto Serif Bengali" w:hAnsi="Noto Serif Bengali" w:cs="Noto Serif Bengali"/>
          <w:sz w:val="20"/>
        </w:rPr>
        <w:t>নিরুপম তিলক</w:t>
      </w:r>
      <w:r>
        <w:rPr>
          <w:sz w:val="20"/>
        </w:rPr>
        <w:t xml:space="preserve">, </w:t>
      </w:r>
      <w:r>
        <w:rPr>
          <w:rFonts w:ascii="Noto Serif Bengali" w:hAnsi="Noto Serif Bengali" w:cs="Noto Serif Bengali"/>
          <w:sz w:val="20"/>
        </w:rPr>
        <w:t>ললাট মধুরতর</w:t>
      </w:r>
      <w:r>
        <w:rPr>
          <w:sz w:val="20"/>
        </w:rPr>
        <w:t xml:space="preserve">, </w:t>
      </w:r>
      <w:r>
        <w:rPr>
          <w:rFonts w:ascii="Noto Serif Bengali" w:hAnsi="Noto Serif Bengali" w:cs="Noto Serif Bengali"/>
          <w:sz w:val="20"/>
        </w:rPr>
        <w:t>তুলসী</w:t>
      </w:r>
      <w:r>
        <w:rPr>
          <w:sz w:val="20"/>
        </w:rPr>
        <w:t>-</w:t>
      </w:r>
      <w:r>
        <w:rPr>
          <w:rFonts w:ascii="Noto Serif Bengali" w:hAnsi="Noto Serif Bengali" w:cs="Noto Serif Bengali"/>
          <w:sz w:val="20"/>
        </w:rPr>
        <w:t>মালাকুল কণ্ঠ উজোর</w:t>
      </w:r>
      <w:r>
        <w:rPr>
          <w:sz w:val="20"/>
        </w:rPr>
        <w:t xml:space="preserve">। </w:t>
      </w:r>
      <w:r>
        <w:rPr>
          <w:rFonts w:ascii="Noto Serif Bengali" w:hAnsi="Noto Serif Bengali" w:cs="Noto Serif Bengali"/>
          <w:sz w:val="20"/>
        </w:rPr>
        <w:t>সুবলনি বাহু</w:t>
      </w:r>
      <w:r>
        <w:rPr>
          <w:sz w:val="20"/>
        </w:rPr>
        <w:t xml:space="preserve">, </w:t>
      </w:r>
      <w:r>
        <w:rPr>
          <w:rFonts w:ascii="Noto Serif Bengali" w:hAnsi="Noto Serif Bengali" w:cs="Noto Serif Bengali"/>
          <w:sz w:val="20"/>
        </w:rPr>
        <w:t>ললিত করপল্লব</w:t>
      </w:r>
      <w:r>
        <w:rPr>
          <w:sz w:val="20"/>
        </w:rPr>
        <w:t xml:space="preserve">, </w:t>
      </w:r>
      <w:r>
        <w:rPr>
          <w:rFonts w:ascii="Noto Serif Bengali" w:hAnsi="Noto Serif Bengali" w:cs="Noto Serif Bengali"/>
          <w:sz w:val="20"/>
        </w:rPr>
        <w:t>পরিসর উর</w:t>
      </w:r>
      <w:r>
        <w:rPr>
          <w:sz w:val="20"/>
        </w:rPr>
        <w:t xml:space="preserve"> — </w:t>
      </w:r>
      <w:r>
        <w:rPr>
          <w:rFonts w:ascii="Noto Serif Bengali" w:hAnsi="Noto Serif Bengali" w:cs="Noto Serif Bengali"/>
          <w:sz w:val="20"/>
        </w:rPr>
        <w:t>উপমা নহু থোর</w:t>
      </w:r>
      <w:r>
        <w:rPr>
          <w:sz w:val="20"/>
        </w:rPr>
        <w:t>».</w:t>
      </w:r>
    </w:p>
    <w:p>
      <w:pPr>
        <w:spacing w:after="60"/>
        <w:ind w:left="510" w:hanging="510"/>
      </w:pPr>
      <w:r>
        <w:rPr>
          <w:b/>
          <w:i w:val="0"/>
        </w:rPr>
        <w:t>11.3.</w:t>
      </w:r>
      <w:r>
        <w:t xml:space="preserve"> Несравненная тилака на прелестнейшем челе, шея сияет ожерельем из туласи;</w:t>
      </w:r>
      <w:r>
        <w:br/>
      </w:r>
      <w:r>
        <w:t>прекрасно сложены руки, ладони — нежные побеги, широкая грудь — не найти ей сравнения.</w:t>
      </w:r>
    </w:p>
    <w:p>
      <w:pPr>
        <w:spacing w:after="60"/>
        <w:ind w:left="567"/>
      </w:pPr>
      <w:r>
        <w:rPr>
          <w:rFonts w:cs="Noto Serif Bengali" w:hAnsi="Noto Serif Bengali"/>
          <w:sz w:val="24"/>
        </w:rPr>
        <w:t>কটিতট ক্ষীণ নীল নব অম্বর পীন প্রবর উরু গঢ়ল সুঠার ।</w:t>
      </w:r>
      <w:r>
        <w:br/>
      </w:r>
      <w:r>
        <w:rPr>
          <w:rFonts w:cs="Noto Serif Bengali" w:hAnsi="Noto Serif Bengali"/>
          <w:sz w:val="24"/>
        </w:rPr>
        <w:t>কোমল চরণ যুগল অতি শীতল বিলসত নরহরি হৃদয় মাঝার ॥</w:t>
      </w:r>
    </w:p>
    <w:p>
      <w:pPr>
        <w:spacing w:after="60"/>
        <w:jc w:val="both"/>
      </w:pPr>
      <w:r>
        <w:rPr>
          <w:b w:val="0"/>
          <w:i/>
        </w:rPr>
        <w:t>kaṭitaṭa kṣīṇa nīla naba ambara pīna prabara uru gaṛhala suṭhāra |</w:t>
      </w:r>
      <w:r>
        <w:br/>
      </w:r>
      <w:r>
        <w:rPr>
          <w:b w:val="0"/>
          <w:i/>
        </w:rPr>
        <w:t>komala caraṇa yugala ati śītala bilasata narahari hṛdaya mājhāra ||</w:t>
      </w:r>
    </w:p>
    <w:p>
      <w:pPr>
        <w:spacing w:after="60"/>
        <w:jc w:val="both"/>
      </w:pPr>
      <w:r>
        <w:rPr>
          <w:b w:val="0"/>
          <w:i/>
        </w:rPr>
        <w:t>Пословно:</w:t>
      </w:r>
      <w:r>
        <w:t xml:space="preserve"> катитата кшина — тонкий стан; нила наба амбара — новые синие одежды; пина прабара уру — полные сильные бёдра; гадхала сутхара — прекрасно изваянные; комала чарана йугала — обе нежные стопы; ати шитала — прохладнейшие; биласата — сияют; нарахари хридайа маджхара — в сердце Нарахари</w:t>
      </w:r>
    </w:p>
    <w:p>
      <w:pPr>
        <w:spacing w:after="60"/>
        <w:ind w:left="567"/>
        <w:jc w:val="both"/>
      </w:pPr>
      <w:r>
        <w:rPr>
          <w:sz w:val="20"/>
        </w:rPr>
        <w:t>Разночтения: ГПТ1 (скан): то же; ГПТ2: то же; БР 14.86: «</w:t>
      </w:r>
      <w:r>
        <w:rPr>
          <w:rFonts w:ascii="Noto Serif Bengali" w:hAnsi="Noto Serif Bengali" w:cs="Noto Serif Bengali"/>
          <w:sz w:val="20"/>
        </w:rPr>
        <w:t>কটিতট ক্ষীণ নীল নব অম্বর</w:t>
      </w:r>
      <w:r>
        <w:rPr>
          <w:sz w:val="20"/>
        </w:rPr>
        <w:t xml:space="preserve">, </w:t>
      </w:r>
      <w:r>
        <w:rPr>
          <w:rFonts w:ascii="Noto Serif Bengali" w:hAnsi="Noto Serif Bengali" w:cs="Noto Serif Bengali"/>
          <w:sz w:val="20"/>
        </w:rPr>
        <w:t>পীন প্রবর উরু গঢ়ল সার</w:t>
      </w:r>
      <w:r>
        <w:rPr>
          <w:sz w:val="20"/>
        </w:rPr>
        <w:t xml:space="preserve">। </w:t>
      </w:r>
      <w:r>
        <w:rPr>
          <w:rFonts w:ascii="Noto Serif Bengali" w:hAnsi="Noto Serif Bengali" w:cs="Noto Serif Bengali"/>
          <w:sz w:val="20"/>
        </w:rPr>
        <w:t>কোমল চরণযুগল অতি শীতল বিলসত নরহরি</w:t>
      </w:r>
      <w:r>
        <w:rPr>
          <w:sz w:val="20"/>
        </w:rPr>
        <w:t>-</w:t>
      </w:r>
      <w:r>
        <w:rPr>
          <w:rFonts w:ascii="Noto Serif Bengali" w:hAnsi="Noto Serif Bengali" w:cs="Noto Serif Bengali"/>
          <w:sz w:val="20"/>
        </w:rPr>
        <w:t>হৃদয়</w:t>
      </w:r>
      <w:r>
        <w:rPr>
          <w:sz w:val="20"/>
        </w:rPr>
        <w:t>-</w:t>
      </w:r>
      <w:r>
        <w:rPr>
          <w:rFonts w:ascii="Noto Serif Bengali" w:hAnsi="Noto Serif Bengali" w:cs="Noto Serif Bengali"/>
          <w:sz w:val="20"/>
        </w:rPr>
        <w:t>মাঝার</w:t>
      </w:r>
      <w:r>
        <w:rPr>
          <w:sz w:val="20"/>
        </w:rPr>
        <w:t>» («сар»).</w:t>
      </w:r>
    </w:p>
    <w:p>
      <w:pPr>
        <w:spacing w:after="60"/>
        <w:ind w:left="510" w:hanging="510"/>
      </w:pPr>
      <w:r>
        <w:rPr>
          <w:b/>
          <w:i w:val="0"/>
        </w:rPr>
        <w:t>11.4.</w:t>
      </w:r>
      <w:r>
        <w:t xml:space="preserve"> Тонкий стан, новые синие одежды, полные сильные бёдра, будто изваянные;</w:t>
      </w:r>
      <w:r>
        <w:br/>
      </w:r>
      <w:r>
        <w:t>его нежные стопы, обе, прохладнейшие, сияют в сердце Нарахари.</w:t>
      </w:r>
      <w:r>
        <w:rPr>
          <w:b w:val="0"/>
          <w:i w:val="0"/>
          <w:vertAlign w:val="superscript"/>
        </w:rPr>
        <w:t>22</w:t>
      </w:r>
    </w:p>
    <w:p>
      <w:pPr>
        <w:spacing w:after="60"/>
        <w:ind w:left="283"/>
      </w:pPr>
      <w:r>
        <w:rPr>
          <w:b/>
          <w:i w:val="0"/>
          <w:sz w:val="18"/>
        </w:rPr>
        <w:t>21.</w:t>
      </w:r>
      <w:r>
        <w:rPr>
          <w:sz w:val="18"/>
        </w:rPr>
        <w:t xml:space="preserve"> ГПТ1 — с. 476, № 61 («</w:t>
      </w:r>
      <w:r>
        <w:rPr>
          <w:rFonts w:ascii="Noto Serif Bengali" w:hAnsi="Noto Serif Bengali" w:cs="Noto Serif Bengali"/>
          <w:sz w:val="18"/>
        </w:rPr>
        <w:t>বেলাবলী</w:t>
      </w:r>
      <w:r>
        <w:rPr>
          <w:sz w:val="18"/>
        </w:rPr>
        <w:t xml:space="preserve">»; скан, PDF с. 733); ГПТ2 — разд. 6.3, № 61. </w:t>
      </w:r>
      <w:r>
        <w:rPr>
          <w:b/>
          <w:i w:val="0"/>
          <w:sz w:val="18"/>
        </w:rPr>
        <w:t>Каталог её не знал</w:t>
      </w:r>
      <w:r>
        <w:rPr>
          <w:sz w:val="18"/>
        </w:rPr>
        <w:t xml:space="preserve"> (новая строка НГ-328). БР 14 (изд. 1912, с. ≈1038; изд. 1960, 14.83–86,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বেলাবলী</w:t>
      </w:r>
      <w:r>
        <w:rPr>
          <w:sz w:val="18"/>
        </w:rPr>
        <w:t>»): в Будхари «красота Шри Нароттамы опьяняет всех; кто не поёт о его облике и достоинствах?» (14.82), затем эта пада; после неё — «вайшнава-мандала прекрасна, сияние всех — как солнце» и уход в Боракули (14.87–89). Разночтения: 11.4 в БР «</w:t>
      </w:r>
      <w:r>
        <w:rPr>
          <w:rFonts w:ascii="Noto Serif Bengali" w:hAnsi="Noto Serif Bengali" w:cs="Noto Serif Bengali"/>
          <w:sz w:val="18"/>
        </w:rPr>
        <w:t>পীন প্রবর উরু গঢ়ল সার</w:t>
      </w:r>
      <w:r>
        <w:rPr>
          <w:sz w:val="18"/>
        </w:rPr>
        <w:t>» (ГПТ «</w:t>
      </w:r>
      <w:r>
        <w:rPr>
          <w:rFonts w:ascii="Noto Serif Bengali" w:hAnsi="Noto Serif Bengali" w:cs="Noto Serif Bengali"/>
          <w:sz w:val="18"/>
        </w:rPr>
        <w:t>সুঠার</w:t>
      </w:r>
      <w:r>
        <w:rPr>
          <w:sz w:val="18"/>
        </w:rPr>
        <w:t>»); прочие — орфографические. В ГЧЧ, ПК, КГЧ, ПС, «Гита-чандродае» нет. B.</w:t>
      </w:r>
    </w:p>
    <w:p>
      <w:pPr>
        <w:spacing w:after="60"/>
        <w:ind w:left="283"/>
      </w:pPr>
      <w:r>
        <w:rPr>
          <w:b/>
          <w:i w:val="0"/>
          <w:sz w:val="18"/>
        </w:rPr>
        <w:t>22.</w:t>
      </w:r>
      <w:r>
        <w:rPr>
          <w:sz w:val="18"/>
        </w:rPr>
        <w:t xml:space="preserve"> Нароттама Дас Тхакур (Тхакур Махашая) — сын раджи Кришнананды Датты из Кхетури, ученик Локанатхи Госвами, автор «Према-бхакти-чандрики» и «Прартханы», великий киртания. Описание облика «с головы до стоп» (накха-шикха) — обычный жанр песен о святых; здесь это созерцание облика вайшнава, а не мирское любование. «Сияют в сердце» — поэт медитирует на стопы Нароттамы как на прибежище.</w:t>
      </w:r>
    </w:p>
    <w:p>
      <w:pPr>
        <w:pStyle w:val="Heading2"/>
      </w:pPr>
      <w:r>
        <w:t>12. Нарахари — «</w:t>
      </w:r>
      <w:r>
        <w:rPr>
          <w:rFonts w:ascii="Noto Serif Bengali" w:hAnsi="Noto Serif Bengali" w:cs="Noto Serif Bengali"/>
        </w:rPr>
        <w:t>ও মোর করুণাময়</w:t>
      </w:r>
      <w:r>
        <w:t xml:space="preserve">, </w:t>
      </w:r>
      <w:r>
        <w:rPr>
          <w:rFonts w:ascii="Noto Serif Bengali" w:hAnsi="Noto Serif Bengali" w:cs="Noto Serif Bengali"/>
        </w:rPr>
        <w:t>শ্রীঠাকুর মহাশয়</w:t>
      </w:r>
      <w:r>
        <w:t>…» (ГПТ1 с. 476–477, № 62; БР)</w:t>
      </w:r>
    </w:p>
    <w:p>
      <w:pPr>
        <w:spacing w:after="60"/>
        <w:jc w:val="both"/>
      </w:pPr>
      <w:r>
        <w:rPr>
          <w:b w:val="0"/>
          <w:i/>
        </w:rPr>
        <w:t>Поздний слой: о последователях. Жизнь Нароттамы: юным он оставил царские наслаждения и ушёл во Врадж, принял посвящение у Локанатхи, сдружился со Шринивасом — «одна жизнь в двух телах»; вернувшись в Гауду, обошёл Навадвипу и Нилачалу; в Кхетури служит шести Божествам; в его санкиртане счастливцы видели пляску Гаурачандры с Адвайтой, Нитьянандой и спутниками; поэт мечтает в слезах кататься в пыли с именем Нароттамы. Рага камод. &lt;b&gt;Атрибуция: вероятно Чакраварти&lt;/b&gt; — пада есть в БР (14-я волна, «песнь о жизни Нароттамы»).</w:t>
      </w:r>
      <w:r>
        <w:rPr>
          <w:b w:val="0"/>
          <w:i w:val="0"/>
          <w:vertAlign w:val="superscript"/>
        </w:rPr>
        <w:t>23</w:t>
      </w:r>
    </w:p>
    <w:p>
      <w:pPr>
        <w:spacing w:after="60"/>
        <w:ind w:left="567"/>
      </w:pPr>
      <w:r>
        <w:rPr>
          <w:rFonts w:cs="Noto Serif Bengali" w:hAnsi="Noto Serif Bengali"/>
          <w:sz w:val="24"/>
        </w:rPr>
        <w:t>ও মোর করুণাময়, শ্রীঠাকুর মহাশয়, নরোত্তম প্রেমের মূরতি ।</w:t>
      </w:r>
      <w:r>
        <w:br/>
      </w:r>
      <w:r>
        <w:rPr>
          <w:rFonts w:cs="Noto Serif Bengali" w:hAnsi="Noto Serif Bengali"/>
          <w:sz w:val="24"/>
        </w:rPr>
        <w:t>কিবা সে কোমল তনু, শিরীষ কুসুম জনু, জিনিয়া কনক দেহজ্যোতি ॥</w:t>
      </w:r>
    </w:p>
    <w:p>
      <w:pPr>
        <w:spacing w:after="60"/>
        <w:jc w:val="both"/>
      </w:pPr>
      <w:r>
        <w:rPr>
          <w:b w:val="0"/>
          <w:i/>
        </w:rPr>
        <w:t>o mora karuṇāmaya, śrīṭhākura mahāśaya, narottama premera mūrati |</w:t>
      </w:r>
      <w:r>
        <w:br/>
      </w:r>
      <w:r>
        <w:rPr>
          <w:b w:val="0"/>
          <w:i/>
        </w:rPr>
        <w:t>kibā se komala tanu, śirīṣa kusuma janu, jiniyā kanaka dehajyoti ||</w:t>
      </w:r>
    </w:p>
    <w:p>
      <w:pPr>
        <w:spacing w:after="60"/>
        <w:jc w:val="both"/>
      </w:pPr>
      <w:r>
        <w:rPr>
          <w:b w:val="0"/>
          <w:i/>
        </w:rPr>
        <w:t>Пословно:</w:t>
      </w:r>
      <w:r>
        <w:t xml:space="preserve"> о мора карунамайа — о мой милосердный; шри-тхакура махашайа — Шри Тхакур Махашая; нароттама — Нароттама; премера мурати — воплощение премы; киба се комала тану — как нежно его тело; шириша кусума джану — словно цветок шириши; джинийа канака — затмевая золото; деха-джйоти — сияние тела</w:t>
      </w:r>
    </w:p>
    <w:p>
      <w:pPr>
        <w:spacing w:after="60"/>
        <w:ind w:left="567"/>
        <w:jc w:val="both"/>
      </w:pPr>
      <w:r>
        <w:rPr>
          <w:sz w:val="20"/>
        </w:rPr>
        <w:t>Разночтения: ГПТ1 (с. 476, «</w:t>
      </w:r>
      <w:r>
        <w:rPr>
          <w:rFonts w:ascii="Noto Serif Bengali" w:hAnsi="Noto Serif Bengali" w:cs="Noto Serif Bengali"/>
          <w:sz w:val="20"/>
        </w:rPr>
        <w:t>৬২ পদ</w:t>
      </w:r>
      <w:r>
        <w:rPr>
          <w:sz w:val="20"/>
        </w:rPr>
        <w:t xml:space="preserve">। </w:t>
      </w:r>
      <w:r>
        <w:rPr>
          <w:rFonts w:ascii="Noto Serif Bengali" w:hAnsi="Noto Serif Bengali" w:cs="Noto Serif Bengali"/>
          <w:sz w:val="20"/>
        </w:rPr>
        <w:t>কামোদ</w:t>
      </w:r>
      <w:r>
        <w:rPr>
          <w:sz w:val="20"/>
        </w:rPr>
        <w:t>।»; скан): то же; ГПТ2: то же; БР 14.215 (изд. 1960, «</w:t>
      </w:r>
      <w:r>
        <w:rPr>
          <w:rFonts w:ascii="Noto Serif Bengali" w:hAnsi="Noto Serif Bengali" w:cs="Noto Serif Bengali"/>
          <w:sz w:val="20"/>
        </w:rPr>
        <w:t>শ্রীঠাকুর মহাশয়ের চরিত</w:t>
      </w:r>
      <w:r>
        <w:rPr>
          <w:sz w:val="20"/>
        </w:rPr>
        <w:t>-</w:t>
      </w:r>
      <w:r>
        <w:rPr>
          <w:rFonts w:ascii="Noto Serif Bengali" w:hAnsi="Noto Serif Bengali" w:cs="Noto Serif Bengali"/>
          <w:sz w:val="20"/>
        </w:rPr>
        <w:t>গীতি</w:t>
      </w:r>
      <w:r>
        <w:rPr>
          <w:sz w:val="20"/>
        </w:rPr>
        <w:t xml:space="preserve"> — </w:t>
      </w:r>
      <w:r>
        <w:rPr>
          <w:rFonts w:ascii="Noto Serif Bengali" w:hAnsi="Noto Serif Bengali" w:cs="Noto Serif Bengali"/>
          <w:sz w:val="20"/>
        </w:rPr>
        <w:t>গীতে যথা কামোদ</w:t>
      </w:r>
      <w:r>
        <w:rPr>
          <w:sz w:val="20"/>
        </w:rPr>
        <w:t>»): «</w:t>
      </w:r>
      <w:r>
        <w:rPr>
          <w:rFonts w:ascii="Noto Serif Bengali" w:hAnsi="Noto Serif Bengali" w:cs="Noto Serif Bengali"/>
          <w:sz w:val="20"/>
        </w:rPr>
        <w:t>ও মোর করুণাময় শ্রীঠাকুর মহাশয় নরোত্তম প্রেমের মূরতি</w:t>
      </w:r>
      <w:r>
        <w:rPr>
          <w:sz w:val="20"/>
        </w:rPr>
        <w:t>…» (дальше в распознавании искажено).</w:t>
      </w:r>
    </w:p>
    <w:p>
      <w:pPr>
        <w:spacing w:after="60"/>
        <w:ind w:left="510" w:hanging="510"/>
      </w:pPr>
      <w:r>
        <w:rPr>
          <w:b/>
          <w:i w:val="0"/>
        </w:rPr>
        <w:t>12.1.</w:t>
      </w:r>
      <w:r>
        <w:t xml:space="preserve"> О мой милосердный Шри Тхакур Махашая, Нароттама — воплощение премы!</w:t>
      </w:r>
      <w:r>
        <w:br/>
      </w:r>
      <w:r>
        <w:t>Как нежно его тело — словно цветок шириши, сияние его затмевает золото.</w:t>
      </w:r>
    </w:p>
    <w:p>
      <w:pPr>
        <w:spacing w:after="60"/>
        <w:ind w:left="567"/>
      </w:pPr>
      <w:r>
        <w:rPr>
          <w:rFonts w:cs="Noto Serif Bengali" w:hAnsi="Noto Serif Bengali"/>
          <w:sz w:val="24"/>
        </w:rPr>
        <w:t>অল্প বয়স তায়, কোন সুখ নাহি ভায়, গোরাগুণ শুনি সদা ঝুরে ।</w:t>
      </w:r>
      <w:r>
        <w:br/>
      </w:r>
      <w:r>
        <w:rPr>
          <w:rFonts w:cs="Noto Serif Bengali" w:hAnsi="Noto Serif Bengali"/>
          <w:sz w:val="24"/>
        </w:rPr>
        <w:t>রাজ্যভোগ তেয়াগিয়া, অতি লালায়িত হৈয়া, গমন করিলা ব্রজপুরে ॥</w:t>
      </w:r>
    </w:p>
    <w:p>
      <w:pPr>
        <w:spacing w:after="60"/>
        <w:jc w:val="both"/>
      </w:pPr>
      <w:r>
        <w:rPr>
          <w:b w:val="0"/>
          <w:i/>
        </w:rPr>
        <w:t>alpa bayasa tāya, kona sukha nāhi bhāya, gorāguṇa śuni sadā jhure |</w:t>
      </w:r>
      <w:r>
        <w:br/>
      </w:r>
      <w:r>
        <w:rPr>
          <w:b w:val="0"/>
          <w:i/>
        </w:rPr>
        <w:t>rājyabhoga teyāgiyā, ati lālāyita haiyā, gamana karilā brajapure ||</w:t>
      </w:r>
    </w:p>
    <w:p>
      <w:pPr>
        <w:spacing w:after="60"/>
        <w:jc w:val="both"/>
      </w:pPr>
      <w:r>
        <w:rPr>
          <w:b w:val="0"/>
          <w:i/>
        </w:rPr>
        <w:t>Пословно:</w:t>
      </w:r>
      <w:r>
        <w:t xml:space="preserve"> алпа байаса тайа — ещё в юности; кона сукха нахи бхайа — никакие удовольствия не милы; гора-гуна шуни — слушая о достоинствах Горы; сада джхуре — всегда плачет; раджйа-бхога тейагийа — оставив царские наслаждения; ати лалайита хоийа — исполнившись страстной тоски; гамана карила браджапуре — ушёл во Врадж</w:t>
      </w:r>
    </w:p>
    <w:p>
      <w:pPr>
        <w:spacing w:after="60"/>
        <w:ind w:left="567"/>
        <w:jc w:val="both"/>
      </w:pPr>
      <w:r>
        <w:rPr>
          <w:sz w:val="20"/>
        </w:rPr>
        <w:t>Разночтения: ГПТ1 (скан): то же; ГПТ2: то же; БР 14.216: «</w:t>
      </w:r>
      <w:r>
        <w:rPr>
          <w:rFonts w:ascii="Noto Serif Bengali" w:hAnsi="Noto Serif Bengali" w:cs="Noto Serif Bengali"/>
          <w:sz w:val="20"/>
        </w:rPr>
        <w:t>অল্প বয়স তা</w:t>
      </w:r>
      <w:r>
        <w:rPr>
          <w:sz w:val="20"/>
        </w:rPr>
        <w:t>'</w:t>
      </w:r>
      <w:r>
        <w:rPr>
          <w:rFonts w:ascii="Noto Serif Bengali" w:hAnsi="Noto Serif Bengali" w:cs="Noto Serif Bengali"/>
          <w:sz w:val="20"/>
        </w:rPr>
        <w:t>য় কোন সুখ নাহি ভায় গোরাগুণ শুনি</w:t>
      </w:r>
      <w:r>
        <w:rPr>
          <w:sz w:val="20"/>
        </w:rPr>
        <w:t xml:space="preserve">' </w:t>
      </w:r>
      <w:r>
        <w:rPr>
          <w:rFonts w:ascii="Noto Serif Bengali" w:hAnsi="Noto Serif Bengali" w:cs="Noto Serif Bengali"/>
          <w:sz w:val="20"/>
        </w:rPr>
        <w:t>সদা ঝুরে</w:t>
      </w:r>
      <w:r>
        <w:rPr>
          <w:sz w:val="20"/>
        </w:rPr>
        <w:t xml:space="preserve">। </w:t>
      </w:r>
      <w:r>
        <w:rPr>
          <w:rFonts w:ascii="Noto Serif Bengali" w:hAnsi="Noto Serif Bengali" w:cs="Noto Serif Bengali"/>
          <w:sz w:val="20"/>
        </w:rPr>
        <w:t>রাজ্যভোগ তেয়াগিয়া অতি লালসিত হৈয়া গমন করিলা ব্রজপুরে</w:t>
      </w:r>
      <w:r>
        <w:rPr>
          <w:sz w:val="20"/>
        </w:rPr>
        <w:t>».</w:t>
      </w:r>
    </w:p>
    <w:p>
      <w:pPr>
        <w:spacing w:after="60"/>
        <w:ind w:left="510" w:hanging="510"/>
      </w:pPr>
      <w:r>
        <w:rPr>
          <w:b/>
          <w:i w:val="0"/>
        </w:rPr>
        <w:t>12.2.</w:t>
      </w:r>
      <w:r>
        <w:t xml:space="preserve"> Ещё в юности ему не были милы никакие удовольствия: слушая о достоинствах Горы, он всегда плакал;</w:t>
      </w:r>
      <w:r>
        <w:br/>
      </w:r>
      <w:r>
        <w:t>оставив царские наслаждения, исполнившись страстной тоски, он ушёл во Врадж.</w:t>
      </w:r>
    </w:p>
    <w:p>
      <w:pPr>
        <w:spacing w:after="60"/>
        <w:ind w:left="567"/>
      </w:pPr>
      <w:r>
        <w:rPr>
          <w:rFonts w:cs="Noto Serif Bengali" w:hAnsi="Noto Serif Bengali"/>
          <w:sz w:val="24"/>
        </w:rPr>
        <w:t>প্রবেশিয়া বৃন্দাবনে, পরম আনন্দমনে, লোকনাথে আত্ম সমর্পিল ।</w:t>
      </w:r>
      <w:r>
        <w:br/>
      </w:r>
      <w:r>
        <w:rPr>
          <w:rFonts w:cs="Noto Serif Bengali" w:hAnsi="Noto Serif Bengali"/>
          <w:sz w:val="24"/>
        </w:rPr>
        <w:t>কৃপা করি লোকনাথ, করিলেন আত্মসাথ, রাধাকৃষ্ণ মন্ত্রদীক্ষা দিল ॥</w:t>
      </w:r>
    </w:p>
    <w:p>
      <w:pPr>
        <w:spacing w:after="60"/>
        <w:jc w:val="both"/>
      </w:pPr>
      <w:r>
        <w:rPr>
          <w:b w:val="0"/>
          <w:i/>
        </w:rPr>
        <w:t>prabeśiyā bṛndābane, parama ānandamane, lokanāthe ātma samarpila |</w:t>
      </w:r>
      <w:r>
        <w:br/>
      </w:r>
      <w:r>
        <w:rPr>
          <w:b w:val="0"/>
          <w:i/>
        </w:rPr>
        <w:t>kṛpā kari lokanātha, karilena ātmasātha, rādhākṛṣṇa mantradīkṣā dila ||</w:t>
      </w:r>
    </w:p>
    <w:p>
      <w:pPr>
        <w:spacing w:after="60"/>
        <w:jc w:val="both"/>
      </w:pPr>
      <w:r>
        <w:rPr>
          <w:b w:val="0"/>
          <w:i/>
        </w:rPr>
        <w:t>Пословно:</w:t>
      </w:r>
      <w:r>
        <w:t xml:space="preserve"> прабешийа бриндабане — вступив во Вриндаван; парама ананда-мане — с великой радостью в сердце; локанатхе атма самарпила — предался Локанатхе; крипа кари локанатха — Локанатха по милости; карилена атмасатха — принял как своего; радха-кришна мантра-дикша дила — дал посвящение в мантру Радхи и Кришны</w:t>
      </w:r>
    </w:p>
    <w:p>
      <w:pPr>
        <w:spacing w:after="60"/>
        <w:ind w:left="567"/>
        <w:jc w:val="both"/>
      </w:pPr>
      <w:r>
        <w:rPr>
          <w:sz w:val="20"/>
        </w:rPr>
        <w:t>Разночтения: ГПТ1 (с. 477; скан): то же; ГПТ2: то же; БР 14.217: «</w:t>
      </w:r>
      <w:r>
        <w:rPr>
          <w:rFonts w:ascii="Noto Serif Bengali" w:hAnsi="Noto Serif Bengali" w:cs="Noto Serif Bengali"/>
          <w:sz w:val="20"/>
        </w:rPr>
        <w:t>প্রবেশিলা বৃন্দাবনে পরম আনন্দমনে লোকনাথে আত্মসমর্পিল</w:t>
      </w:r>
      <w:r>
        <w:rPr>
          <w:sz w:val="20"/>
        </w:rPr>
        <w:t xml:space="preserve">। </w:t>
      </w:r>
      <w:r>
        <w:rPr>
          <w:rFonts w:ascii="Noto Serif Bengali" w:hAnsi="Noto Serif Bengali" w:cs="Noto Serif Bengali"/>
          <w:sz w:val="20"/>
        </w:rPr>
        <w:t>কৃপা করি</w:t>
      </w:r>
      <w:r>
        <w:rPr>
          <w:sz w:val="20"/>
        </w:rPr>
        <w:t xml:space="preserve">' </w:t>
      </w:r>
      <w:r>
        <w:rPr>
          <w:rFonts w:ascii="Noto Serif Bengali" w:hAnsi="Noto Serif Bengali" w:cs="Noto Serif Bengali"/>
          <w:sz w:val="20"/>
        </w:rPr>
        <w:t>লোকনাথ করিলেন আত্মসাৎ রাধাকৃষ্ণ</w:t>
      </w:r>
      <w:r>
        <w:rPr>
          <w:sz w:val="20"/>
        </w:rPr>
        <w:t>-</w:t>
      </w:r>
      <w:r>
        <w:rPr>
          <w:rFonts w:ascii="Noto Serif Bengali" w:hAnsi="Noto Serif Bengali" w:cs="Noto Serif Bengali"/>
          <w:sz w:val="20"/>
        </w:rPr>
        <w:t>মন্ত্রদীক্ষা দিল</w:t>
      </w:r>
      <w:r>
        <w:rPr>
          <w:sz w:val="20"/>
        </w:rPr>
        <w:t>».</w:t>
      </w:r>
    </w:p>
    <w:p>
      <w:pPr>
        <w:spacing w:after="60"/>
        <w:ind w:left="510" w:hanging="510"/>
      </w:pPr>
      <w:r>
        <w:rPr>
          <w:b/>
          <w:i w:val="0"/>
        </w:rPr>
        <w:t>12.3.</w:t>
      </w:r>
      <w:r>
        <w:t xml:space="preserve"> Вступив во Вриндаван, с великой радостью в сердце, он предался Локанатхе;</w:t>
      </w:r>
      <w:r>
        <w:br/>
      </w:r>
      <w:r>
        <w:t>Локанатха по милости принял его как своего и дал ему посвящение в мантру Радхи и Кришны.</w:t>
      </w:r>
    </w:p>
    <w:p>
      <w:pPr>
        <w:spacing w:after="60"/>
        <w:ind w:left="567"/>
      </w:pPr>
      <w:r>
        <w:rPr>
          <w:rFonts w:cs="Noto Serif Bengali" w:hAnsi="Noto Serif Bengali"/>
          <w:sz w:val="24"/>
        </w:rPr>
        <w:t>নরোত্তম-চেষ্টা দেখি, বৃন্দাবনে সবে সুখী, প্রাণের সমান করে স্নেহ ।</w:t>
      </w:r>
      <w:r>
        <w:br/>
      </w:r>
      <w:r>
        <w:rPr>
          <w:rFonts w:cs="Noto Serif Bengali" w:hAnsi="Noto Serif Bengali"/>
          <w:sz w:val="24"/>
        </w:rPr>
        <w:t>শ্রীনিবাসাচার্য্য সনে, যে মর্ম্ম তা কেবা জানে, প্রাণ এক ভিন্নমাত্র দেহ ॥</w:t>
      </w:r>
    </w:p>
    <w:p>
      <w:pPr>
        <w:spacing w:after="60"/>
        <w:jc w:val="both"/>
      </w:pPr>
      <w:r>
        <w:rPr>
          <w:b w:val="0"/>
          <w:i/>
        </w:rPr>
        <w:t>narottama-ceṣṭā dekhi, bṛndābane sabe sukhī, prāṇera samāna kare sneha |</w:t>
      </w:r>
      <w:r>
        <w:br/>
      </w:r>
      <w:r>
        <w:rPr>
          <w:b w:val="0"/>
          <w:i/>
        </w:rPr>
        <w:t>śrīnibāsācāryya sane, ye marmma tā kebā jāne, prāṇa eka bhinnamātra deha ||</w:t>
      </w:r>
    </w:p>
    <w:p>
      <w:pPr>
        <w:spacing w:after="60"/>
        <w:jc w:val="both"/>
      </w:pPr>
      <w:r>
        <w:rPr>
          <w:b w:val="0"/>
          <w:i/>
        </w:rPr>
        <w:t>Пословно:</w:t>
      </w:r>
      <w:r>
        <w:t xml:space="preserve"> нароттама-чешта декхи — видя старания Нароттамы; бриндабане сабе сукхи — все во Вриндаване рады; пранера самана каре снеха — любят его как жизнь; шринибасачарйа сане — со Шринивасом Ачарьей; йе марма — какая сердечная близость; та кеба джане — кто знает; прана эка — жизнь одна; бхинна-матра деха — только тела разные</w:t>
      </w:r>
    </w:p>
    <w:p>
      <w:pPr>
        <w:spacing w:after="60"/>
        <w:ind w:left="567"/>
        <w:jc w:val="both"/>
      </w:pPr>
      <w:r>
        <w:rPr>
          <w:sz w:val="20"/>
        </w:rPr>
        <w:t>Разночтения: ГПТ1 (скан): то же; ГПТ2: то же; БР 14.218: то же.</w:t>
      </w:r>
    </w:p>
    <w:p>
      <w:pPr>
        <w:spacing w:after="60"/>
        <w:ind w:left="510" w:hanging="510"/>
      </w:pPr>
      <w:r>
        <w:rPr>
          <w:b/>
          <w:i w:val="0"/>
        </w:rPr>
        <w:t>12.4.</w:t>
      </w:r>
      <w:r>
        <w:t xml:space="preserve"> Видя старания Нароттамы, все во Вриндаване радовались и любили его как свою жизнь;</w:t>
      </w:r>
      <w:r>
        <w:br/>
      </w:r>
      <w:r>
        <w:t>что у него было в сердце со Шринивасом Ачарьей — кто знает? Одна жизнь — и только тела разные.</w:t>
      </w:r>
    </w:p>
    <w:p>
      <w:pPr>
        <w:spacing w:after="60"/>
        <w:ind w:left="567"/>
      </w:pPr>
      <w:r>
        <w:rPr>
          <w:rFonts w:cs="Noto Serif Bengali" w:hAnsi="Noto Serif Bengali"/>
          <w:sz w:val="24"/>
        </w:rPr>
        <w:t>শ্রীরাধাবিনোদ দেখি, সদায় জুড়ায় আঁখি, প্রভু লোকনাথ-সেবারত ।</w:t>
      </w:r>
      <w:r>
        <w:br/>
      </w:r>
      <w:r>
        <w:rPr>
          <w:rFonts w:cs="Noto Serif Bengali" w:hAnsi="Noto Serif Bengali"/>
          <w:sz w:val="24"/>
        </w:rPr>
        <w:t>ভক্তিশাস্ত্র-অধ্যয়নে, মহানন্দ বাড়ে মনে, পূর্ণ হৈল অভিলাষ যত ॥</w:t>
      </w:r>
    </w:p>
    <w:p>
      <w:pPr>
        <w:spacing w:after="60"/>
        <w:jc w:val="both"/>
      </w:pPr>
      <w:r>
        <w:rPr>
          <w:b w:val="0"/>
          <w:i/>
        </w:rPr>
        <w:t>śrīrādhābinoda dekhi, sadāya juṛāya ām̐khi, prabhu lokanātha-sebārata |</w:t>
      </w:r>
      <w:r>
        <w:br/>
      </w:r>
      <w:r>
        <w:rPr>
          <w:b w:val="0"/>
          <w:i/>
        </w:rPr>
        <w:t>bhaktiśāstra-adhyayane, mahānanda bāṛe mane, pūrṇa haila abhilāṣa yata ||</w:t>
      </w:r>
    </w:p>
    <w:p>
      <w:pPr>
        <w:spacing w:after="60"/>
        <w:jc w:val="both"/>
      </w:pPr>
      <w:r>
        <w:rPr>
          <w:b w:val="0"/>
          <w:i/>
        </w:rPr>
        <w:t>Пословно:</w:t>
      </w:r>
      <w:r>
        <w:t xml:space="preserve"> шри-радха-винода декхи — созерцая Шри Радха-Винода; садайа джудайа акхи — всегда услаждает глаза; прабху локанатха-себа-рата — отдавшись служению учителю Локанатхе; бхакти-шастра-адхйайане — в изучении книг о бхакти; маха-ананда баде мане — растёт великая радость в сердце; пурна хоила абхилаша йата — исполнились все желания</w:t>
      </w:r>
    </w:p>
    <w:p>
      <w:pPr>
        <w:spacing w:after="60"/>
        <w:ind w:left="567"/>
        <w:jc w:val="both"/>
      </w:pPr>
      <w:r>
        <w:rPr>
          <w:sz w:val="20"/>
        </w:rPr>
        <w:t>Разночтения: ГПТ1 (скан): то же; ГПТ2: то же; БР 14.219: «</w:t>
      </w:r>
      <w:r>
        <w:rPr>
          <w:rFonts w:ascii="Noto Serif Bengali" w:hAnsi="Noto Serif Bengali" w:cs="Noto Serif Bengali"/>
          <w:sz w:val="20"/>
        </w:rPr>
        <w:t>শ্রীরাধাবিনোদ দেখি</w:t>
      </w:r>
      <w:r>
        <w:rPr>
          <w:sz w:val="20"/>
        </w:rPr>
        <w:t xml:space="preserve">' </w:t>
      </w:r>
      <w:r>
        <w:rPr>
          <w:rFonts w:ascii="Noto Serif Bengali" w:hAnsi="Noto Serif Bengali" w:cs="Noto Serif Bengali"/>
          <w:sz w:val="20"/>
        </w:rPr>
        <w:t>সদাই জুড়ায় আঁখি</w:t>
      </w:r>
      <w:r>
        <w:rPr>
          <w:sz w:val="20"/>
        </w:rPr>
        <w:t>…».</w:t>
      </w:r>
    </w:p>
    <w:p>
      <w:pPr>
        <w:spacing w:after="60"/>
        <w:ind w:left="510" w:hanging="510"/>
      </w:pPr>
      <w:r>
        <w:rPr>
          <w:b/>
          <w:i w:val="0"/>
        </w:rPr>
        <w:t>12.5.</w:t>
      </w:r>
      <w:r>
        <w:t xml:space="preserve"> Созерцая Шри Радха-Винода, он всегда услаждал свои глаза, отдавшись служению учителю Локанатхе;</w:t>
      </w:r>
      <w:r>
        <w:br/>
      </w:r>
      <w:r>
        <w:t>в изучении книг о бхакти его радость росла, и исполнились все его желания.</w:t>
      </w:r>
    </w:p>
    <w:p>
      <w:pPr>
        <w:spacing w:after="60"/>
        <w:ind w:left="567"/>
      </w:pPr>
      <w:r>
        <w:rPr>
          <w:rFonts w:cs="Noto Serif Bengali" w:hAnsi="Noto Serif Bengali"/>
          <w:sz w:val="24"/>
        </w:rPr>
        <w:t>প্রভু অনুমতি মতে, শ্রীব্রজমণ্ডল হৈতে, শ্রীগৌড়মণ্ডলে প্রবেশিলা ।</w:t>
      </w:r>
      <w:r>
        <w:br/>
      </w:r>
      <w:r>
        <w:rPr>
          <w:rFonts w:cs="Noto Serif Bengali" w:hAnsi="Noto Serif Bengali"/>
          <w:sz w:val="24"/>
        </w:rPr>
        <w:t>প্রভু অনুগ্রহ বলে, নবদ্বীপ নীলাচলে, ভক্তগৃহে ভ্রমণ করিলা ॥</w:t>
      </w:r>
    </w:p>
    <w:p>
      <w:pPr>
        <w:spacing w:after="60"/>
        <w:jc w:val="both"/>
      </w:pPr>
      <w:r>
        <w:rPr>
          <w:b w:val="0"/>
          <w:i/>
        </w:rPr>
        <w:t>prabhu anumati mate, śrībrajamaṇḍala haite, śrīgauṛamaṇḍale prabeśilā |</w:t>
      </w:r>
      <w:r>
        <w:br/>
      </w:r>
      <w:r>
        <w:rPr>
          <w:b w:val="0"/>
          <w:i/>
        </w:rPr>
        <w:t>prabhu anugraha bale, nabadvīpa nīlācale, bhaktagṛhe bhramaṇa karilā ||</w:t>
      </w:r>
    </w:p>
    <w:p>
      <w:pPr>
        <w:spacing w:after="60"/>
        <w:jc w:val="both"/>
      </w:pPr>
      <w:r>
        <w:rPr>
          <w:b w:val="0"/>
          <w:i/>
        </w:rPr>
        <w:t>Пословно:</w:t>
      </w:r>
      <w:r>
        <w:t xml:space="preserve"> прабху анумати мате — с позволения учителя; шри-браджа-мандала хоите — из Шри Враджа-мандалы; шри-гауда-мандале прабешила — пришёл в Шри Гауда-мандалу; прабху анууграха бале — силой милости учителя; набадвипа нилачале — в Навадвипе и Нилачале; бхакта-грихе бхрамана карила — обошёл дома преданных</w:t>
      </w:r>
    </w:p>
    <w:p>
      <w:pPr>
        <w:spacing w:after="60"/>
        <w:ind w:left="567"/>
        <w:jc w:val="both"/>
      </w:pPr>
      <w:r>
        <w:rPr>
          <w:sz w:val="20"/>
        </w:rPr>
        <w:t>Разночтения: ГПТ1 (скан): то же; ГПТ2: то же; БР 14.220: то же.</w:t>
      </w:r>
    </w:p>
    <w:p>
      <w:pPr>
        <w:spacing w:after="60"/>
        <w:ind w:left="510" w:hanging="510"/>
      </w:pPr>
      <w:r>
        <w:rPr>
          <w:b/>
          <w:i w:val="0"/>
        </w:rPr>
        <w:t>12.6.</w:t>
      </w:r>
      <w:r>
        <w:t xml:space="preserve"> С позволения учителя он пришёл из Шри Враджа-мандалы в Шри Гауда-мандалу;</w:t>
      </w:r>
      <w:r>
        <w:br/>
      </w:r>
      <w:r>
        <w:t>силой милости учителя он обошёл дома преданных в Навадвипе и Нилачале.</w:t>
      </w:r>
    </w:p>
    <w:p>
      <w:pPr>
        <w:spacing w:after="60"/>
        <w:ind w:left="567"/>
      </w:pPr>
      <w:r>
        <w:rPr>
          <w:rFonts w:cs="Noto Serif Bengali" w:hAnsi="Noto Serif Bengali"/>
          <w:sz w:val="24"/>
        </w:rPr>
        <w:t>কিবা সে মধুর রীতি, খেতুরী গ্রামেতে স্থিতি, সেবে গৌর শ্রীরাধারমণে ।</w:t>
      </w:r>
      <w:r>
        <w:br/>
      </w:r>
      <w:r>
        <w:rPr>
          <w:rFonts w:cs="Noto Serif Bengali" w:hAnsi="Noto Serif Bengali"/>
          <w:sz w:val="24"/>
        </w:rPr>
        <w:t>শ্রীবল্লভীকান্ত নাম, রাধাকান্ত রসধাম, রাধাকৃষ্ণ শ্রীব্রজমোহনে ॥</w:t>
      </w:r>
    </w:p>
    <w:p>
      <w:pPr>
        <w:spacing w:after="60"/>
        <w:jc w:val="both"/>
      </w:pPr>
      <w:r>
        <w:rPr>
          <w:b w:val="0"/>
          <w:i/>
        </w:rPr>
        <w:t>kibā se madhura rīti, kheturī grāmete sthiti, sebe gaura śrīrādhāramaṇe |</w:t>
      </w:r>
      <w:r>
        <w:br/>
      </w:r>
      <w:r>
        <w:rPr>
          <w:b w:val="0"/>
          <w:i/>
        </w:rPr>
        <w:t>śrīballabhīkānta nāma, rādhākānta rasadhāma, rādhākṛṣṇa śrībrajamohane ||</w:t>
      </w:r>
    </w:p>
    <w:p>
      <w:pPr>
        <w:spacing w:after="60"/>
        <w:jc w:val="both"/>
      </w:pPr>
      <w:r>
        <w:rPr>
          <w:b w:val="0"/>
          <w:i/>
        </w:rPr>
        <w:t>Пословно:</w:t>
      </w:r>
      <w:r>
        <w:t xml:space="preserve"> киба се мадхура рити — как сладостен его обычай; кхетури граме стхити — жизнь в селении Кхетури; себе гаура — служит Гауре; шри-радхарамане — Шри Радха-Рамане; шри-баллабхиканта нама — по имени Шри Валлавиканта; радхаканта раса-дхама — Радха-Канте, обители расы; радха-кришна — Радха-Кришне; шри-браджамохане — Шри Враджа-Мохане</w:t>
      </w:r>
    </w:p>
    <w:p>
      <w:pPr>
        <w:spacing w:after="60"/>
        <w:ind w:left="567"/>
        <w:jc w:val="both"/>
      </w:pPr>
      <w:r>
        <w:rPr>
          <w:sz w:val="20"/>
        </w:rPr>
        <w:t>Разночтения: ГПТ1 (скан): то же; ГПТ2: то же; БР 14.221: «</w:t>
      </w:r>
      <w:r>
        <w:rPr>
          <w:rFonts w:ascii="Noto Serif Bengali" w:hAnsi="Noto Serif Bengali" w:cs="Noto Serif Bengali"/>
          <w:sz w:val="20"/>
        </w:rPr>
        <w:t>কিবা সে মধুর রীতি খেতরী</w:t>
      </w:r>
      <w:r>
        <w:rPr>
          <w:sz w:val="20"/>
        </w:rPr>
        <w:t>-</w:t>
      </w:r>
      <w:r>
        <w:rPr>
          <w:rFonts w:ascii="Noto Serif Bengali" w:hAnsi="Noto Serif Bengali" w:cs="Noto Serif Bengali"/>
          <w:sz w:val="20"/>
        </w:rPr>
        <w:t>গ্রামেতে স্থিতি সেবে</w:t>
      </w:r>
      <w:r>
        <w:rPr>
          <w:sz w:val="20"/>
        </w:rPr>
        <w:t xml:space="preserve"> '</w:t>
      </w:r>
      <w:r>
        <w:rPr>
          <w:rFonts w:ascii="Noto Serif Bengali" w:hAnsi="Noto Serif Bengali" w:cs="Noto Serif Bengali"/>
          <w:sz w:val="20"/>
        </w:rPr>
        <w:t>গৌর</w:t>
      </w:r>
      <w:r>
        <w:rPr>
          <w:sz w:val="20"/>
        </w:rPr>
        <w:t xml:space="preserve">' </w:t>
      </w:r>
      <w:r>
        <w:rPr>
          <w:rFonts w:ascii="Noto Serif Bengali" w:hAnsi="Noto Serif Bengali" w:cs="Noto Serif Bengali"/>
          <w:sz w:val="20"/>
        </w:rPr>
        <w:t>শ্রীরাধারমণে</w:t>
      </w:r>
      <w:r>
        <w:rPr>
          <w:sz w:val="20"/>
        </w:rPr>
        <w:t>। '</w:t>
      </w:r>
      <w:r>
        <w:rPr>
          <w:rFonts w:ascii="Noto Serif Bengali" w:hAnsi="Noto Serif Bengali" w:cs="Noto Serif Bengali"/>
          <w:sz w:val="20"/>
        </w:rPr>
        <w:t>শ্রীবল্লবীকান্ত</w:t>
      </w:r>
      <w:r>
        <w:rPr>
          <w:sz w:val="20"/>
        </w:rPr>
        <w:t xml:space="preserve">' </w:t>
      </w:r>
      <w:r>
        <w:rPr>
          <w:rFonts w:ascii="Noto Serif Bengali" w:hAnsi="Noto Serif Bengali" w:cs="Noto Serif Bengali"/>
          <w:sz w:val="20"/>
        </w:rPr>
        <w:t>নাম</w:t>
      </w:r>
      <w:r>
        <w:rPr>
          <w:sz w:val="20"/>
        </w:rPr>
        <w:t>, '</w:t>
      </w:r>
      <w:r>
        <w:rPr>
          <w:rFonts w:ascii="Noto Serif Bengali" w:hAnsi="Noto Serif Bengali" w:cs="Noto Serif Bengali"/>
          <w:sz w:val="20"/>
        </w:rPr>
        <w:t>রাধাকান্ত</w:t>
      </w:r>
      <w:r>
        <w:rPr>
          <w:sz w:val="20"/>
        </w:rPr>
        <w:t xml:space="preserve">' </w:t>
      </w:r>
      <w:r>
        <w:rPr>
          <w:rFonts w:ascii="Noto Serif Bengali" w:hAnsi="Noto Serif Bengali" w:cs="Noto Serif Bengali"/>
          <w:sz w:val="20"/>
        </w:rPr>
        <w:t>রসধাম</w:t>
      </w:r>
      <w:r>
        <w:rPr>
          <w:sz w:val="20"/>
        </w:rPr>
        <w:t>, '</w:t>
      </w:r>
      <w:r>
        <w:rPr>
          <w:rFonts w:ascii="Noto Serif Bengali" w:hAnsi="Noto Serif Bengali" w:cs="Noto Serif Bengali"/>
          <w:sz w:val="20"/>
        </w:rPr>
        <w:t>রাধাকৃষ্ণ</w:t>
      </w:r>
      <w:r>
        <w:rPr>
          <w:sz w:val="20"/>
        </w:rPr>
        <w:t>' '</w:t>
      </w:r>
      <w:r>
        <w:rPr>
          <w:rFonts w:ascii="Noto Serif Bengali" w:hAnsi="Noto Serif Bengali" w:cs="Noto Serif Bengali"/>
          <w:sz w:val="20"/>
        </w:rPr>
        <w:t>শ্রীব্রজমোহনে</w:t>
      </w:r>
      <w:r>
        <w:rPr>
          <w:sz w:val="20"/>
        </w:rPr>
        <w:t>'».</w:t>
      </w:r>
    </w:p>
    <w:p>
      <w:pPr>
        <w:spacing w:after="60"/>
        <w:ind w:left="510" w:hanging="510"/>
      </w:pPr>
      <w:r>
        <w:rPr>
          <w:b/>
          <w:i w:val="0"/>
        </w:rPr>
        <w:t>12.7.</w:t>
      </w:r>
      <w:r>
        <w:t xml:space="preserve"> Как сладостен его обычай: живя в селении Кхетури, он служит Гауре и Шри Радха-Рамане,</w:t>
      </w:r>
      <w:r>
        <w:br/>
      </w:r>
      <w:r>
        <w:t>тому, чьё имя Шри Валлавиканта, Радха-Канте — обители расы, Радха-Кришне и Шри Враджа-Мохане.</w:t>
      </w:r>
    </w:p>
    <w:p>
      <w:pPr>
        <w:spacing w:after="60"/>
        <w:ind w:left="567"/>
      </w:pPr>
      <w:r>
        <w:rPr>
          <w:rFonts w:cs="Noto Serif Bengali" w:hAnsi="Noto Serif Bengali"/>
          <w:sz w:val="24"/>
        </w:rPr>
        <w:t>এ ছয় বিগ্রহ যেন, সাক্ষাত বিহরে হেন, শোভা দেখি কেবা নাহি ভুলে ।</w:t>
      </w:r>
      <w:r>
        <w:br/>
      </w:r>
      <w:r>
        <w:rPr>
          <w:rFonts w:cs="Noto Serif Bengali" w:hAnsi="Noto Serif Bengali"/>
          <w:sz w:val="24"/>
        </w:rPr>
        <w:t>প্রিয় রামচন্দ্র সঙ্গে, নরোত্তম মহারঙ্গে, ভাসে প্রেমরসের হিল্লোলে ॥</w:t>
      </w:r>
    </w:p>
    <w:p>
      <w:pPr>
        <w:spacing w:after="60"/>
        <w:jc w:val="both"/>
      </w:pPr>
      <w:r>
        <w:rPr>
          <w:b w:val="0"/>
          <w:i/>
        </w:rPr>
        <w:t>e chaya bigraha yena, sākṣāta bihare hena, śobhā dekhi kebā nāhi bhule |</w:t>
      </w:r>
      <w:r>
        <w:br/>
      </w:r>
      <w:r>
        <w:rPr>
          <w:b w:val="0"/>
          <w:i/>
        </w:rPr>
        <w:t>priya rāmacandra saṅge, narottama mahāraṅge, bhāse premarasera hillole ||</w:t>
      </w:r>
    </w:p>
    <w:p>
      <w:pPr>
        <w:spacing w:after="60"/>
        <w:jc w:val="both"/>
      </w:pPr>
      <w:r>
        <w:rPr>
          <w:b w:val="0"/>
          <w:i/>
        </w:rPr>
        <w:t>Пословно:</w:t>
      </w:r>
      <w:r>
        <w:t xml:space="preserve"> э чхайа биграха — эти шесть Божеств; йена сакшата бихаре хена — словно воочию играют; шобха декхи — увидев красоту; кеба нахи бхуле — кто не забудется; прийа рамачандра санге — с дорогим Рамачандрой; нароттама маха-ранге — Нароттама в великой радости; бхасе према-расера хиллоле — плавает в волнах расы премы</w:t>
      </w:r>
    </w:p>
    <w:p>
      <w:pPr>
        <w:spacing w:after="60"/>
        <w:ind w:left="567"/>
        <w:jc w:val="both"/>
      </w:pPr>
      <w:r>
        <w:rPr>
          <w:sz w:val="20"/>
        </w:rPr>
        <w:t>Разночтения: ГПТ1 (скан): то же; ГПТ2: то же; БР 14.222: то же.</w:t>
      </w:r>
    </w:p>
    <w:p>
      <w:pPr>
        <w:spacing w:after="60"/>
        <w:ind w:left="510" w:hanging="510"/>
      </w:pPr>
      <w:r>
        <w:rPr>
          <w:b/>
          <w:i w:val="0"/>
        </w:rPr>
        <w:t>12.8.</w:t>
      </w:r>
      <w:r>
        <w:t xml:space="preserve"> Эти шесть Божеств словно воочию играют там — кто, увидев их красоту, не забудется?</w:t>
      </w:r>
      <w:r>
        <w:br/>
      </w:r>
      <w:r>
        <w:t>С дорогим Рамачандрой Нароттама в великой радости плавает в волнах расы премы.</w:t>
      </w:r>
    </w:p>
    <w:p>
      <w:pPr>
        <w:spacing w:after="60"/>
        <w:ind w:left="567"/>
      </w:pPr>
      <w:r>
        <w:rPr>
          <w:rFonts w:cs="Noto Serif Bengali" w:hAnsi="Noto Serif Bengali"/>
          <w:sz w:val="24"/>
        </w:rPr>
        <w:t>নরোত্তম গুণ যত, কে তাহা কহিবে কত, প্রেমবৃষ্টি যার সংকীর্ত্তনে ।</w:t>
      </w:r>
      <w:r>
        <w:br/>
      </w:r>
      <w:r>
        <w:rPr>
          <w:rFonts w:cs="Noto Serif Bengali" w:hAnsi="Noto Serif Bengali"/>
          <w:sz w:val="24"/>
        </w:rPr>
        <w:t>শ্রীঅদ্বৈত নিত্যানন্দ, গণ সহ গৌরচন্দ্র, নাচয়ে দেখিল ভাগ্যবানে ॥</w:t>
      </w:r>
    </w:p>
    <w:p>
      <w:pPr>
        <w:spacing w:after="60"/>
        <w:jc w:val="both"/>
      </w:pPr>
      <w:r>
        <w:rPr>
          <w:b w:val="0"/>
          <w:i/>
        </w:rPr>
        <w:t>narottama guṇa yata, ke tāhā kahibe kata, premabṛṣṭi yāra saṃkīrttane |</w:t>
      </w:r>
      <w:r>
        <w:br/>
      </w:r>
      <w:r>
        <w:rPr>
          <w:b w:val="0"/>
          <w:i/>
        </w:rPr>
        <w:t>śrīadvaita nityānanda, gaṇa saha gauracandra, nācaye dekhila bhāgyabāne ||</w:t>
      </w:r>
    </w:p>
    <w:p>
      <w:pPr>
        <w:spacing w:after="60"/>
        <w:jc w:val="both"/>
      </w:pPr>
      <w:r>
        <w:rPr>
          <w:b w:val="0"/>
          <w:i/>
        </w:rPr>
        <w:t>Пословно:</w:t>
      </w:r>
      <w:r>
        <w:t xml:space="preserve"> нароттама гуна йата — все достоинства Нароттамы; ке таха кахибе ката — кто расскажет; према-бришти йара санкиртане — в чьей санкиртане дождь премы; шри-адвайта нитйананда — Шри Адвайта и Нитьянанда; гана саха гаурачандра — Гаурачандра со спутниками; начайе — пляшут; декхила бхагйабане — видели счастливцы</w:t>
      </w:r>
    </w:p>
    <w:p>
      <w:pPr>
        <w:spacing w:after="60"/>
        <w:ind w:left="567"/>
        <w:jc w:val="both"/>
      </w:pPr>
      <w:r>
        <w:rPr>
          <w:sz w:val="20"/>
        </w:rPr>
        <w:t xml:space="preserve">Разночтения: ГПТ1 (скан): то же; ГПТ2: то же; БР 14.223: «… </w:t>
      </w:r>
      <w:r>
        <w:rPr>
          <w:rFonts w:ascii="Noto Serif Bengali" w:hAnsi="Noto Serif Bengali" w:cs="Noto Serif Bengali"/>
          <w:sz w:val="20"/>
        </w:rPr>
        <w:t>শ্রীঅদ্বৈত</w:t>
      </w:r>
      <w:r>
        <w:rPr>
          <w:sz w:val="20"/>
        </w:rPr>
        <w:t xml:space="preserve">, </w:t>
      </w:r>
      <w:r>
        <w:rPr>
          <w:rFonts w:ascii="Noto Serif Bengali" w:hAnsi="Noto Serif Bengali" w:cs="Noto Serif Bengali"/>
          <w:sz w:val="20"/>
        </w:rPr>
        <w:t>নিত্যানন্দ</w:t>
      </w:r>
      <w:r>
        <w:rPr>
          <w:sz w:val="20"/>
        </w:rPr>
        <w:t xml:space="preserve">, </w:t>
      </w:r>
      <w:r>
        <w:rPr>
          <w:rFonts w:ascii="Noto Serif Bengali" w:hAnsi="Noto Serif Bengali" w:cs="Noto Serif Bengali"/>
          <w:sz w:val="20"/>
        </w:rPr>
        <w:t>গণসহ গৌরচন্দ্র নাচয়ে</w:t>
      </w:r>
      <w:r>
        <w:rPr>
          <w:sz w:val="20"/>
        </w:rPr>
        <w:t xml:space="preserve"> — </w:t>
      </w:r>
      <w:r>
        <w:rPr>
          <w:rFonts w:ascii="Noto Serif Bengali" w:hAnsi="Noto Serif Bengali" w:cs="Noto Serif Bengali"/>
          <w:sz w:val="20"/>
        </w:rPr>
        <w:t>দেখিল ভাগ্যবানে</w:t>
      </w:r>
      <w:r>
        <w:rPr>
          <w:sz w:val="20"/>
        </w:rPr>
        <w:t>».</w:t>
      </w:r>
    </w:p>
    <w:p>
      <w:pPr>
        <w:spacing w:after="60"/>
        <w:ind w:left="510" w:hanging="510"/>
      </w:pPr>
      <w:r>
        <w:rPr>
          <w:b/>
          <w:i w:val="0"/>
        </w:rPr>
        <w:t>12.9.</w:t>
      </w:r>
      <w:r>
        <w:t xml:space="preserve"> Кто расскажет обо всех достоинствах Нароттамы, чья санкиртана проливала дождь премы?</w:t>
      </w:r>
      <w:r>
        <w:br/>
      </w:r>
      <w:r>
        <w:t>Счастливцы видели, как в ней плясали Шри Адвайта, Нитьянанда и Гаурачандра со спутниками.</w:t>
      </w:r>
    </w:p>
    <w:p>
      <w:pPr>
        <w:spacing w:after="60"/>
        <w:ind w:left="567"/>
      </w:pPr>
      <w:r>
        <w:rPr>
          <w:rFonts w:cs="Noto Serif Bengali" w:hAnsi="Noto Serif Bengali"/>
          <w:sz w:val="24"/>
        </w:rPr>
        <w:t>গৌরগণ প্রিয় অতি, নরোত্তম মহামতি, বৈষ্ণবসেবনে যার ধ্বনি ।</w:t>
      </w:r>
      <w:r>
        <w:br/>
      </w:r>
      <w:r>
        <w:rPr>
          <w:rFonts w:cs="Noto Serif Bengali" w:hAnsi="Noto Serif Bengali"/>
          <w:sz w:val="24"/>
        </w:rPr>
        <w:t>কি অদ্ভুত দয়াবান, কারে বা না করে দান, নির্ম্মল ভকতি চিন্তামণি ॥</w:t>
      </w:r>
    </w:p>
    <w:p>
      <w:pPr>
        <w:spacing w:after="60"/>
        <w:jc w:val="both"/>
      </w:pPr>
      <w:r>
        <w:rPr>
          <w:b w:val="0"/>
          <w:i/>
        </w:rPr>
        <w:t>gauragaṇa priya ati, narottama mahāmati, baiṣṇabasebane yāra dhvani |</w:t>
      </w:r>
      <w:r>
        <w:br/>
      </w:r>
      <w:r>
        <w:rPr>
          <w:b w:val="0"/>
          <w:i/>
        </w:rPr>
        <w:t>ki adbhuta dayābāna, kāre bā nā kare dāna, nirmmala bhakati cintāmaṇi ||</w:t>
      </w:r>
    </w:p>
    <w:p>
      <w:pPr>
        <w:spacing w:after="60"/>
        <w:jc w:val="both"/>
      </w:pPr>
      <w:r>
        <w:rPr>
          <w:b w:val="0"/>
          <w:i/>
        </w:rPr>
        <w:t>Пословно:</w:t>
      </w:r>
      <w:r>
        <w:t xml:space="preserve"> гаурагана прийа ати — безмерно дорогой спутникам Гауры; нароттама махамати — великий духом Нароттама; боишнаба-себане йара дхвани — чья слава в служении вайшнавам; ки адбхута дайабан — как дивно милостив; каре ба на каре дана — кому не дарит; нирмала бхакати чинтамани — чистой бхакти, камня чинтамани</w:t>
      </w:r>
    </w:p>
    <w:p>
      <w:pPr>
        <w:spacing w:after="60"/>
        <w:ind w:left="567"/>
        <w:jc w:val="both"/>
      </w:pPr>
      <w:r>
        <w:rPr>
          <w:sz w:val="20"/>
        </w:rPr>
        <w:t xml:space="preserve">Разночтения: ГПТ1 (скан): то же; ГПТ2: то же; БР 14.224: «… </w:t>
      </w:r>
      <w:r>
        <w:rPr>
          <w:rFonts w:ascii="Noto Serif Bengali" w:hAnsi="Noto Serif Bengali" w:cs="Noto Serif Bengali"/>
          <w:sz w:val="20"/>
        </w:rPr>
        <w:t>কি অদ্ভুত দয়াবান্‌ কারে বা না করে দান নির্মল ভকতি</w:t>
      </w:r>
      <w:r>
        <w:rPr>
          <w:sz w:val="20"/>
        </w:rPr>
        <w:t>-</w:t>
      </w:r>
      <w:r>
        <w:rPr>
          <w:rFonts w:ascii="Noto Serif Bengali" w:hAnsi="Noto Serif Bengali" w:cs="Noto Serif Bengali"/>
          <w:sz w:val="20"/>
        </w:rPr>
        <w:t>চিন্তামণি</w:t>
      </w:r>
      <w:r>
        <w:rPr>
          <w:sz w:val="20"/>
        </w:rPr>
        <w:t>».</w:t>
      </w:r>
    </w:p>
    <w:p>
      <w:pPr>
        <w:spacing w:after="60"/>
        <w:ind w:left="510" w:hanging="510"/>
      </w:pPr>
      <w:r>
        <w:rPr>
          <w:b/>
          <w:i w:val="0"/>
        </w:rPr>
        <w:t>12.10.</w:t>
      </w:r>
      <w:r>
        <w:t xml:space="preserve"> Безмерно дорогой спутникам Гауры, великий духом Нароттама — слава о его служении вайшнавам гремит;</w:t>
      </w:r>
      <w:r>
        <w:br/>
      </w:r>
      <w:r>
        <w:t>как дивно он милостив — кому только не дарит чистой бхакти, камня чинтамани!</w:t>
      </w:r>
    </w:p>
    <w:p>
      <w:pPr>
        <w:spacing w:after="60"/>
        <w:ind w:left="567"/>
      </w:pPr>
      <w:r>
        <w:rPr>
          <w:rFonts w:cs="Noto Serif Bengali" w:hAnsi="Noto Serif Bengali"/>
          <w:sz w:val="24"/>
        </w:rPr>
        <w:t>পাষণ্ডী অসুরগণে, মাতাইলা গোরাগুণে, বিহ্বল হইয়া প্রেমাবেশে ।</w:t>
      </w:r>
      <w:r>
        <w:br/>
      </w:r>
      <w:r>
        <w:rPr>
          <w:rFonts w:cs="Noto Serif Bengali" w:hAnsi="Noto Serif Bengali"/>
          <w:sz w:val="24"/>
        </w:rPr>
        <w:t>অলৌকিক ক্রিয়া যার, হেন কি হইবে আর, সে না যশ ঘোষে দেশে দেশে ॥</w:t>
      </w:r>
    </w:p>
    <w:p>
      <w:pPr>
        <w:spacing w:after="60"/>
        <w:jc w:val="both"/>
      </w:pPr>
      <w:r>
        <w:rPr>
          <w:b w:val="0"/>
          <w:i/>
        </w:rPr>
        <w:t>pāṣaṇḍī asuragaṇe, mātāilā gorāguṇe, bihvala haiyā premābeśe |</w:t>
      </w:r>
      <w:r>
        <w:br/>
      </w:r>
      <w:r>
        <w:rPr>
          <w:b w:val="0"/>
          <w:i/>
        </w:rPr>
        <w:t>alaukika kriyā yāra, hena ki haibe āra, se nā yaśa ghoṣe deśe deśe ||</w:t>
      </w:r>
    </w:p>
    <w:p>
      <w:pPr>
        <w:spacing w:after="60"/>
        <w:jc w:val="both"/>
      </w:pPr>
      <w:r>
        <w:rPr>
          <w:b w:val="0"/>
          <w:i/>
        </w:rPr>
        <w:t>Пословно:</w:t>
      </w:r>
      <w:r>
        <w:t xml:space="preserve"> пашанди асурагане — безбожников и асуров; матаила гора-гуне — опьянил достоинствами Горы; бихбала хоийа премабеше — сам вне себя в экстазе любви; алаукика крийа йара — чьи деяния не от мира сего; хена ки хоибе ара — будет ли ещё такой; се на йаша гхоше деше деше — его ли слава не гремит повсюду</w:t>
      </w:r>
    </w:p>
    <w:p>
      <w:pPr>
        <w:spacing w:after="60"/>
        <w:ind w:left="567"/>
        <w:jc w:val="both"/>
      </w:pPr>
      <w:r>
        <w:rPr>
          <w:sz w:val="20"/>
        </w:rPr>
        <w:t>Разночтения: ГПТ1 (скан): то же; ГПТ2: то же; БР 14.225: «</w:t>
      </w:r>
      <w:r>
        <w:rPr>
          <w:rFonts w:ascii="Noto Serif Bengali" w:hAnsi="Noto Serif Bengali" w:cs="Noto Serif Bengali"/>
          <w:sz w:val="20"/>
        </w:rPr>
        <w:t>পাষণ্ডী অসুরগণে মাতাইলা গোরাগুণে</w:t>
      </w:r>
      <w:r>
        <w:rPr>
          <w:sz w:val="20"/>
        </w:rPr>
        <w:t>…».</w:t>
      </w:r>
    </w:p>
    <w:p>
      <w:pPr>
        <w:spacing w:after="60"/>
        <w:ind w:left="510" w:hanging="510"/>
      </w:pPr>
      <w:r>
        <w:rPr>
          <w:b/>
          <w:i w:val="0"/>
        </w:rPr>
        <w:t>12.11.</w:t>
      </w:r>
      <w:r>
        <w:t xml:space="preserve"> Безбожников и асуров он опьянил достоинствами Горы, сам вне себя в экстазе любви;</w:t>
      </w:r>
      <w:r>
        <w:br/>
      </w:r>
      <w:r>
        <w:t>его деяния не от мира сего — будет ли ещё такой? Где только не гремит его слава!</w:t>
      </w:r>
    </w:p>
    <w:p>
      <w:pPr>
        <w:spacing w:after="60"/>
        <w:ind w:left="567"/>
      </w:pPr>
      <w:r>
        <w:rPr>
          <w:rFonts w:cs="Noto Serif Bengali" w:hAnsi="Noto Serif Bengali"/>
          <w:sz w:val="24"/>
        </w:rPr>
        <w:t>কহে নরহরি হীন, হবে কি এমন দিন, নরোত্তম পদে বিকাইব ।</w:t>
      </w:r>
      <w:r>
        <w:br/>
      </w:r>
      <w:r>
        <w:rPr>
          <w:rFonts w:cs="Noto Serif Bengali" w:hAnsi="Noto Serif Bengali"/>
          <w:sz w:val="24"/>
        </w:rPr>
        <w:t>সঘনে দুবাহু তুলি, প্রভু নরোত্তম বলি, কাঁদিয়া ধূলায় লোটাইব ॥</w:t>
      </w:r>
    </w:p>
    <w:p>
      <w:pPr>
        <w:spacing w:after="60"/>
        <w:jc w:val="both"/>
      </w:pPr>
      <w:r>
        <w:rPr>
          <w:b w:val="0"/>
          <w:i/>
        </w:rPr>
        <w:t>kahe narahari hīna, habe ki emana dina, narottama pade bikāiba |</w:t>
      </w:r>
      <w:r>
        <w:br/>
      </w:r>
      <w:r>
        <w:rPr>
          <w:b w:val="0"/>
          <w:i/>
        </w:rPr>
        <w:t>saghane dubāhu tuli, prabhu narottama bali, kām̐diyā dhūlāya loṭāiba ||</w:t>
      </w:r>
    </w:p>
    <w:p>
      <w:pPr>
        <w:spacing w:after="60"/>
        <w:jc w:val="both"/>
      </w:pPr>
      <w:r>
        <w:rPr>
          <w:b w:val="0"/>
          <w:i/>
        </w:rPr>
        <w:t>Пословно:</w:t>
      </w:r>
      <w:r>
        <w:t xml:space="preserve"> кахе нарахари хина — говорит ничтожный Нарахари; хабе ки эмана дина — настанет ли такой день; нароттама паде бикаиба — продам себя стопам Нароттамы; сагхане дубаху тули — то и дело воздевая обе руки; прабху нароттама бали — восклицая «Господин Нароттама»; кадийа дхулайа лотаиба — в слезах буду кататься в пыли</w:t>
      </w:r>
    </w:p>
    <w:p>
      <w:pPr>
        <w:spacing w:after="60"/>
        <w:ind w:left="567"/>
        <w:jc w:val="both"/>
      </w:pPr>
      <w:r>
        <w:rPr>
          <w:sz w:val="20"/>
        </w:rPr>
        <w:t>Разночтения: ГПТ1 (скан): то же; ГПТ2: то же; БР 14.226: «</w:t>
      </w:r>
      <w:r>
        <w:rPr>
          <w:rFonts w:ascii="Noto Serif Bengali" w:hAnsi="Noto Serif Bengali" w:cs="Noto Serif Bengali"/>
          <w:sz w:val="20"/>
        </w:rPr>
        <w:t>কহে নরহরি দীন</w:t>
      </w:r>
      <w:r>
        <w:rPr>
          <w:sz w:val="20"/>
        </w:rPr>
        <w:t xml:space="preserve">, </w:t>
      </w:r>
      <w:r>
        <w:rPr>
          <w:rFonts w:ascii="Noto Serif Bengali" w:hAnsi="Noto Serif Bengali" w:cs="Noto Serif Bengali"/>
          <w:sz w:val="20"/>
        </w:rPr>
        <w:t>হবে কি এমন দিন নরোত্তমপদে বিকাইব</w:t>
      </w:r>
      <w:r>
        <w:rPr>
          <w:sz w:val="20"/>
        </w:rPr>
        <w:t xml:space="preserve">? </w:t>
      </w:r>
      <w:r>
        <w:rPr>
          <w:rFonts w:ascii="Noto Serif Bengali" w:hAnsi="Noto Serif Bengali" w:cs="Noto Serif Bengali"/>
          <w:sz w:val="20"/>
        </w:rPr>
        <w:t>সঘনে দু</w:t>
      </w:r>
      <w:r>
        <w:rPr>
          <w:sz w:val="20"/>
        </w:rPr>
        <w:t>'</w:t>
      </w:r>
      <w:r>
        <w:rPr>
          <w:rFonts w:ascii="Noto Serif Bengali" w:hAnsi="Noto Serif Bengali" w:cs="Noto Serif Bengali"/>
          <w:sz w:val="20"/>
        </w:rPr>
        <w:t>বাহু তুলি</w:t>
      </w:r>
      <w:r>
        <w:rPr>
          <w:sz w:val="20"/>
        </w:rPr>
        <w:t>' '</w:t>
      </w:r>
      <w:r>
        <w:rPr>
          <w:rFonts w:ascii="Noto Serif Bengali" w:hAnsi="Noto Serif Bengali" w:cs="Noto Serif Bengali"/>
          <w:sz w:val="20"/>
        </w:rPr>
        <w:t>প্রভু নরোত্তম</w:t>
      </w:r>
      <w:r>
        <w:rPr>
          <w:sz w:val="20"/>
        </w:rPr>
        <w:t xml:space="preserve">'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কাঁদি</w:t>
      </w:r>
      <w:r>
        <w:rPr>
          <w:sz w:val="20"/>
        </w:rPr>
        <w:t xml:space="preserve">' </w:t>
      </w:r>
      <w:r>
        <w:rPr>
          <w:rFonts w:ascii="Noto Serif Bengali" w:hAnsi="Noto Serif Bengali" w:cs="Noto Serif Bengali"/>
          <w:sz w:val="20"/>
        </w:rPr>
        <w:t>কি ধূলায় লোটাইব</w:t>
      </w:r>
      <w:r>
        <w:rPr>
          <w:sz w:val="20"/>
        </w:rPr>
        <w:t>?» («</w:t>
      </w:r>
      <w:r>
        <w:rPr>
          <w:rFonts w:ascii="Noto Serif Bengali" w:hAnsi="Noto Serif Bengali" w:cs="Noto Serif Bengali"/>
          <w:sz w:val="20"/>
        </w:rPr>
        <w:t>দীন</w:t>
      </w:r>
      <w:r>
        <w:rPr>
          <w:sz w:val="20"/>
        </w:rPr>
        <w:t>»).</w:t>
      </w:r>
    </w:p>
    <w:p>
      <w:pPr>
        <w:spacing w:after="60"/>
        <w:ind w:left="510" w:hanging="510"/>
      </w:pPr>
      <w:r>
        <w:rPr>
          <w:b/>
          <w:i w:val="0"/>
        </w:rPr>
        <w:t>12.12.</w:t>
      </w:r>
      <w:r>
        <w:t xml:space="preserve"> Ничтожный Нарахари говорит: «Настанет ли такой день, когда я продам себя стопам Нароттамы</w:t>
      </w:r>
      <w:r>
        <w:br/>
      </w:r>
      <w:r>
        <w:t>и, то и дело воздевая обе руки, восклицая: „Господин Нароттама!“ — в слезах буду кататься в пыли?»</w:t>
      </w:r>
      <w:r>
        <w:rPr>
          <w:b w:val="0"/>
          <w:i w:val="0"/>
          <w:vertAlign w:val="superscript"/>
        </w:rPr>
        <w:t>24</w:t>
      </w:r>
    </w:p>
    <w:p>
      <w:pPr>
        <w:spacing w:after="60"/>
        <w:ind w:left="283"/>
      </w:pPr>
      <w:r>
        <w:rPr>
          <w:b/>
          <w:i w:val="0"/>
          <w:sz w:val="18"/>
        </w:rPr>
        <w:t>23.</w:t>
      </w:r>
      <w:r>
        <w:rPr>
          <w:sz w:val="18"/>
        </w:rPr>
        <w:t xml:space="preserve"> ГПТ1 — с. 476–477, № 62 («</w:t>
      </w:r>
      <w:r>
        <w:rPr>
          <w:rFonts w:ascii="Noto Serif Bengali" w:hAnsi="Noto Serif Bengali" w:cs="Noto Serif Bengali"/>
          <w:sz w:val="18"/>
        </w:rPr>
        <w:t>কামোদ</w:t>
      </w:r>
      <w:r>
        <w:rPr>
          <w:sz w:val="18"/>
        </w:rPr>
        <w:t xml:space="preserve">»; скан, PDF с. 733–734); ГПТ2 — разд. 6.3, № 62. </w:t>
      </w:r>
      <w:r>
        <w:rPr>
          <w:b/>
          <w:i w:val="0"/>
          <w:sz w:val="18"/>
        </w:rPr>
        <w:t>Каталог её не знал</w:t>
      </w:r>
      <w:r>
        <w:rPr>
          <w:sz w:val="18"/>
        </w:rPr>
        <w:t xml:space="preserve"> (новая строка НГ-329). БР 14 (изд. 1912, с. ≈1050–1051; изд. 1960, 14.215–226, «</w:t>
      </w:r>
      <w:r>
        <w:rPr>
          <w:rFonts w:ascii="Noto Serif Bengali" w:hAnsi="Noto Serif Bengali" w:cs="Noto Serif Bengali"/>
          <w:sz w:val="18"/>
        </w:rPr>
        <w:t>শ্রীঠাকুর মহাশয়ের চরিত</w:t>
      </w:r>
      <w:r>
        <w:rPr>
          <w:sz w:val="18"/>
        </w:rPr>
        <w:t>-</w:t>
      </w:r>
      <w:r>
        <w:rPr>
          <w:rFonts w:ascii="Noto Serif Bengali" w:hAnsi="Noto Serif Bengali" w:cs="Noto Serif Bengali"/>
          <w:sz w:val="18"/>
        </w:rPr>
        <w:t>গীতি</w:t>
      </w:r>
      <w:r>
        <w:rPr>
          <w:sz w:val="18"/>
        </w:rPr>
        <w:t xml:space="preserve"> — </w:t>
      </w:r>
      <w:r>
        <w:rPr>
          <w:rFonts w:ascii="Noto Serif Bengali" w:hAnsi="Noto Serif Bengali" w:cs="Noto Serif Bengali"/>
          <w:sz w:val="18"/>
        </w:rPr>
        <w:t>গীতে যথা কামোদ</w:t>
      </w:r>
      <w:r>
        <w:rPr>
          <w:sz w:val="18"/>
        </w:rPr>
        <w:t>»): после песен о жизни Шринивасы — «любимого Ачарьей Тхакура Махашаю, — кто не поёт о его жизни, полной премы?» (14.214); после пады — пада Гханашьямы (ГПТ № 63) и конец волны. Разночтения: 12.2 в БР «</w:t>
      </w:r>
      <w:r>
        <w:rPr>
          <w:rFonts w:ascii="Noto Serif Bengali" w:hAnsi="Noto Serif Bengali" w:cs="Noto Serif Bengali"/>
          <w:sz w:val="18"/>
        </w:rPr>
        <w:t>অতি লালসিত হৈয়া</w:t>
      </w:r>
      <w:r>
        <w:rPr>
          <w:sz w:val="18"/>
        </w:rPr>
        <w:t>»; 12.10 в БР «</w:t>
      </w:r>
      <w:r>
        <w:rPr>
          <w:rFonts w:ascii="Noto Serif Bengali" w:hAnsi="Noto Serif Bengali" w:cs="Noto Serif Bengali"/>
          <w:sz w:val="18"/>
        </w:rPr>
        <w:t>বৈষ্ণবসেবনে যা</w:t>
      </w:r>
      <w:r>
        <w:rPr>
          <w:sz w:val="18"/>
        </w:rPr>
        <w:t>'</w:t>
      </w:r>
      <w:r>
        <w:rPr>
          <w:rFonts w:ascii="Noto Serif Bengali" w:hAnsi="Noto Serif Bengali" w:cs="Noto Serif Bengali"/>
          <w:sz w:val="18"/>
        </w:rPr>
        <w:t>র ধ্বনি</w:t>
      </w:r>
      <w:r>
        <w:rPr>
          <w:sz w:val="18"/>
        </w:rPr>
        <w:t>»; прочие — орфографические. В ГЧЧ, ПК, КГЧ, ПС, «Гита-чандродае» нет. B.</w:t>
      </w:r>
    </w:p>
    <w:p>
      <w:pPr>
        <w:spacing w:after="60"/>
        <w:ind w:left="283"/>
      </w:pPr>
      <w:r>
        <w:rPr>
          <w:b/>
          <w:i w:val="0"/>
          <w:sz w:val="18"/>
        </w:rPr>
        <w:t>24.</w:t>
      </w:r>
      <w:r>
        <w:rPr>
          <w:sz w:val="18"/>
        </w:rPr>
        <w:t xml:space="preserve"> Пада пересказывает жизнь Нароттамы, как «Према-виласа» и БР: уход из дома во Вриндаван, тайное служение Локанатхе и посвящение, дружба со Шринивасом, возвращение, паломничество в Навадвипу и Пури, шесть Божеств Кхетури (Гауранга, Валлавиканта, Враджа-Мохан, Радха-Канта, Радха-Рамана и Шри Кришна — у поэта «Радха-Кришна»), великий праздник в Кхетури, где в киртане явились Махапрабху со спутниками («Према-виласа», виласа 19). Шри Радха-Винода (12.5) — Божество Локанатхи Госвами во Вриндаване. Явление Господа в киртане Нароттамы — не видение воображения: Господь вечно пребывает в санкиртане Своих чистых преданных.</w:t>
      </w:r>
    </w:p>
    <w:p>
      <w:pPr>
        <w:pStyle w:val="Heading2"/>
      </w:pPr>
      <w:r>
        <w:t>13. Нарахари — «</w:t>
      </w:r>
      <w:r>
        <w:rPr>
          <w:rFonts w:ascii="Noto Serif Bengali" w:hAnsi="Noto Serif Bengali" w:cs="Noto Serif Bengali"/>
        </w:rPr>
        <w:t>রামচন্দ্র কবিরাজ</w:t>
      </w:r>
      <w:r>
        <w:t>…» (ГПТ1 с. 479, № 68)</w:t>
      </w:r>
    </w:p>
    <w:p>
      <w:pPr>
        <w:spacing w:after="60"/>
        <w:jc w:val="both"/>
      </w:pPr>
      <w:r>
        <w:rPr>
          <w:b w:val="0"/>
          <w:i/>
        </w:rPr>
        <w:t>Поздний слой: о последователях. Говинда Кавирадж: младший брат Рамачандры Кавираджи, сын Чиранджива Сена, ученик Шринивасы, поэт; братья родились в Телия-Будхари в роду великих шактов, но, оставив веру отцов, стали вайшнавами: во время тяжкой болезни Говинды Катьяяни велела ему с неба поклоняться стопам Говинды; дед по матери — поэт Дамодара из Шрикханды; от него Говинда унаследовал поэтический дар. Рага мангал. &lt;b&gt;Атрибуция: не установлено&lt;/b&gt; — только ГПТ; простой бенгальский трипади; о событиях после ухода Нарахари Саркара (не Саркар).</w:t>
      </w:r>
      <w:r>
        <w:rPr>
          <w:b w:val="0"/>
          <w:i w:val="0"/>
          <w:vertAlign w:val="superscript"/>
        </w:rPr>
        <w:t>25</w:t>
      </w:r>
    </w:p>
    <w:p>
      <w:pPr>
        <w:spacing w:after="60"/>
        <w:ind w:left="567"/>
      </w:pPr>
      <w:r>
        <w:rPr>
          <w:rFonts w:cs="Noto Serif Bengali" w:hAnsi="Noto Serif Bengali"/>
          <w:sz w:val="24"/>
        </w:rPr>
        <w:t>রামচন্দ্র কবিরাজ, বিখ্যাত ধরণী মাঝ, তাহার কনিষ্ঠ শ্রীগোবিন্দ ।</w:t>
      </w:r>
      <w:r>
        <w:br/>
      </w:r>
      <w:r>
        <w:rPr>
          <w:rFonts w:cs="Noto Serif Bengali" w:hAnsi="Noto Serif Bengali"/>
          <w:sz w:val="24"/>
        </w:rPr>
        <w:t>চিরঞ্জীবসেন-সুত, কবিরাজ নামে খ্যাত, শ্রীনিবাস শিষ্য কবিচন্দ ॥</w:t>
      </w:r>
    </w:p>
    <w:p>
      <w:pPr>
        <w:spacing w:after="60"/>
        <w:jc w:val="both"/>
      </w:pPr>
      <w:r>
        <w:rPr>
          <w:b w:val="0"/>
          <w:i/>
        </w:rPr>
        <w:t>rāmacandra kabirāja, bikhyāta dharaṇī mājha, tāhāra kaniṣṭha śrīgobinda |</w:t>
      </w:r>
      <w:r>
        <w:br/>
      </w:r>
      <w:r>
        <w:rPr>
          <w:b w:val="0"/>
          <w:i/>
        </w:rPr>
        <w:t>cirañjībasena-suta, kabirāja nāme khyāta, śrīnibāsa śiṣya kabicanda ||</w:t>
      </w:r>
    </w:p>
    <w:p>
      <w:pPr>
        <w:spacing w:after="60"/>
        <w:jc w:val="both"/>
      </w:pPr>
      <w:r>
        <w:rPr>
          <w:b w:val="0"/>
          <w:i/>
        </w:rPr>
        <w:t>Пословно:</w:t>
      </w:r>
      <w:r>
        <w:t xml:space="preserve"> рамачандра кабираджа — Рамачандра Кавирадж; бикхйата дхарани маджха — прославлен на земле; тахара каништха шри-гобинда — его младший брат — Шри Говинда; чиранджиба-сена-сута — сын Чиранджива Сена; кабираджа наме кхйата — известный под именем «Кавирадж»; шринибаса шишйа — ученик Шринивасы; кабичанда — луна среди поэтов</w:t>
      </w:r>
    </w:p>
    <w:p>
      <w:pPr>
        <w:spacing w:after="60"/>
        <w:ind w:left="567"/>
        <w:jc w:val="both"/>
      </w:pPr>
      <w:r>
        <w:rPr>
          <w:sz w:val="20"/>
        </w:rPr>
        <w:t>Разночтения: ГПТ1 (с. 479, «</w:t>
      </w:r>
      <w:r>
        <w:rPr>
          <w:rFonts w:ascii="Noto Serif Bengali" w:hAnsi="Noto Serif Bengali" w:cs="Noto Serif Bengali"/>
          <w:sz w:val="20"/>
        </w:rPr>
        <w:t>৬৮ পদ</w:t>
      </w:r>
      <w:r>
        <w:rPr>
          <w:sz w:val="20"/>
        </w:rPr>
        <w:t xml:space="preserve">। </w:t>
      </w:r>
      <w:r>
        <w:rPr>
          <w:rFonts w:ascii="Noto Serif Bengali" w:hAnsi="Noto Serif Bengali" w:cs="Noto Serif Bengali"/>
          <w:sz w:val="20"/>
        </w:rPr>
        <w:t>মঙ্গল</w:t>
      </w:r>
      <w:r>
        <w:rPr>
          <w:sz w:val="20"/>
        </w:rPr>
        <w:t>।»; скан): «</w:t>
      </w:r>
      <w:r>
        <w:rPr>
          <w:rFonts w:ascii="Noto Serif Bengali" w:hAnsi="Noto Serif Bengali" w:cs="Noto Serif Bengali"/>
          <w:sz w:val="20"/>
        </w:rPr>
        <w:t>চিরঞ্জীবসেন</w:t>
      </w:r>
      <w:r>
        <w:rPr>
          <w:sz w:val="20"/>
        </w:rPr>
        <w:t>-</w:t>
      </w:r>
      <w:r>
        <w:rPr>
          <w:rFonts w:ascii="Noto Serif Bengali" w:hAnsi="Noto Serif Bengali" w:cs="Noto Serif Bengali"/>
          <w:sz w:val="20"/>
        </w:rPr>
        <w:t>সুত</w:t>
      </w:r>
      <w:r>
        <w:rPr>
          <w:sz w:val="20"/>
        </w:rPr>
        <w:t>, "</w:t>
      </w:r>
      <w:r>
        <w:rPr>
          <w:rFonts w:ascii="Noto Serif Bengali" w:hAnsi="Noto Serif Bengali" w:cs="Noto Serif Bengali"/>
          <w:sz w:val="20"/>
        </w:rPr>
        <w:t>কবিরাজ</w:t>
      </w:r>
      <w:r>
        <w:rPr>
          <w:sz w:val="20"/>
        </w:rPr>
        <w:t xml:space="preserve">" </w:t>
      </w:r>
      <w:r>
        <w:rPr>
          <w:rFonts w:ascii="Noto Serif Bengali" w:hAnsi="Noto Serif Bengali" w:cs="Noto Serif Bengali"/>
          <w:sz w:val="20"/>
        </w:rPr>
        <w:t>নামে খ্যাত</w:t>
      </w:r>
      <w:r>
        <w:rPr>
          <w:sz w:val="20"/>
        </w:rPr>
        <w:t>»; ГПТ2: «</w:t>
      </w:r>
      <w:r>
        <w:rPr>
          <w:rFonts w:ascii="Noto Serif Bengali" w:hAnsi="Noto Serif Bengali" w:cs="Noto Serif Bengali"/>
          <w:sz w:val="20"/>
        </w:rPr>
        <w:t>রামচন্দ্র কবিরাজ বিখ্যাত ধরণী মাঝ তাহার কনিষ্ঠ শ্রীগোবিন্দ</w:t>
      </w:r>
      <w:r>
        <w:rPr>
          <w:sz w:val="20"/>
        </w:rPr>
        <w:t xml:space="preserve">। </w:t>
      </w:r>
      <w:r>
        <w:rPr>
          <w:rFonts w:ascii="Noto Serif Bengali" w:hAnsi="Noto Serif Bengali" w:cs="Noto Serif Bengali"/>
          <w:sz w:val="20"/>
        </w:rPr>
        <w:t>চিরজীব সেন</w:t>
      </w:r>
      <w:r>
        <w:rPr>
          <w:sz w:val="20"/>
        </w:rPr>
        <w:t>-</w:t>
      </w:r>
      <w:r>
        <w:rPr>
          <w:rFonts w:ascii="Noto Serif Bengali" w:hAnsi="Noto Serif Bengali" w:cs="Noto Serif Bengali"/>
          <w:sz w:val="20"/>
        </w:rPr>
        <w:t>সুত কবিরাজ নামে খ্যাত শ্রীনিবাস শিষ্য কবিচন্দ</w:t>
      </w:r>
      <w:r>
        <w:rPr>
          <w:sz w:val="20"/>
        </w:rPr>
        <w:t>».</w:t>
      </w:r>
    </w:p>
    <w:p>
      <w:pPr>
        <w:spacing w:after="60"/>
        <w:ind w:left="510" w:hanging="510"/>
      </w:pPr>
      <w:r>
        <w:rPr>
          <w:b/>
          <w:i w:val="0"/>
        </w:rPr>
        <w:t>13.1.</w:t>
      </w:r>
      <w:r>
        <w:t xml:space="preserve"> Рамачандра Кавирадж прославлен на земле; его младший брат — Шри Говинда,</w:t>
      </w:r>
      <w:r>
        <w:br/>
      </w:r>
      <w:r>
        <w:t>сын Чиранджива Сена, известный под именем «Кавирадж», ученик Шринивасы, луна среди поэтов.</w:t>
      </w:r>
    </w:p>
    <w:p>
      <w:pPr>
        <w:spacing w:after="60"/>
        <w:ind w:left="567"/>
      </w:pPr>
      <w:r>
        <w:rPr>
          <w:rFonts w:cs="Noto Serif Bengali" w:hAnsi="Noto Serif Bengali"/>
          <w:sz w:val="24"/>
        </w:rPr>
        <w:t>তেলিয়াবুধরি গ্রামে, জন্মিলেন শুভক্ষণে, মহাশাক্তবংশে দুই ভাই ।</w:t>
      </w:r>
      <w:r>
        <w:br/>
      </w:r>
      <w:r>
        <w:rPr>
          <w:rFonts w:cs="Noto Serif Bengali" w:hAnsi="Noto Serif Bengali"/>
          <w:sz w:val="24"/>
        </w:rPr>
        <w:t>পরে পিতৃধর্ম্মত্যাগী, ঘোরতর পীড়া লাগি, বৈষ্ণব হইলা দোঁহে তাই ॥</w:t>
      </w:r>
    </w:p>
    <w:p>
      <w:pPr>
        <w:spacing w:after="60"/>
        <w:jc w:val="both"/>
      </w:pPr>
      <w:r>
        <w:rPr>
          <w:b w:val="0"/>
          <w:i/>
        </w:rPr>
        <w:t>teliyābudhari grāme, janmilena śubhakṣaṇe, mahāśāktabaṃśe dui bhāi |</w:t>
      </w:r>
      <w:r>
        <w:br/>
      </w:r>
      <w:r>
        <w:rPr>
          <w:b w:val="0"/>
          <w:i/>
        </w:rPr>
        <w:t>pare pitṛdharmmatyāgī, ghoratara pīṛā lāgi, baiṣṇaba hailā dom̐he tāi ||</w:t>
      </w:r>
    </w:p>
    <w:p>
      <w:pPr>
        <w:spacing w:after="60"/>
        <w:jc w:val="both"/>
      </w:pPr>
      <w:r>
        <w:rPr>
          <w:b w:val="0"/>
          <w:i/>
        </w:rPr>
        <w:t>Пословно:</w:t>
      </w:r>
      <w:r>
        <w:t xml:space="preserve"> телийа-будхари граме — в селении Телия-Будхари; джанмилена шубхакшане — родились в благоприятный миг; маха-шакта-бамше — в роду великих шактов; дуи бхаи — два брата; паре — потом; питри-дхарма-тйаги — оставив веру отцов; гхоратара пида лаги — из-за тяжкой болезни; боишнаба хоила донхе таи — оба стали вайшнавами</w:t>
      </w:r>
    </w:p>
    <w:p>
      <w:pPr>
        <w:spacing w:after="60"/>
        <w:ind w:left="567"/>
        <w:jc w:val="both"/>
      </w:pPr>
      <w:r>
        <w:rPr>
          <w:sz w:val="20"/>
        </w:rPr>
        <w:t xml:space="preserve">Разночтения: ГПТ1 (скан): то же; ГПТ2: строки искажены в распознавании («… </w:t>
      </w:r>
      <w:r>
        <w:rPr>
          <w:rFonts w:ascii="Noto Serif Bengali" w:hAnsi="Noto Serif Bengali" w:cs="Noto Serif Bengali"/>
          <w:sz w:val="20"/>
        </w:rPr>
        <w:t>পিতা</w:t>
      </w:r>
      <w:r>
        <w:rPr>
          <w:sz w:val="20"/>
        </w:rPr>
        <w:t xml:space="preserve">. </w:t>
      </w:r>
      <w:r>
        <w:rPr>
          <w:rFonts w:ascii="Noto Serif Bengali" w:hAnsi="Noto Serif Bengali" w:cs="Noto Serif Bengali"/>
          <w:sz w:val="20"/>
        </w:rPr>
        <w:t>মো তর এ লাগি</w:t>
      </w:r>
      <w:r>
        <w:rPr>
          <w:sz w:val="20"/>
        </w:rPr>
        <w:t xml:space="preserve"> … </w:t>
      </w:r>
      <w:r>
        <w:rPr>
          <w:rFonts w:ascii="Noto Serif Bengali" w:hAnsi="Noto Serif Bengali" w:cs="Noto Serif Bengali"/>
          <w:sz w:val="20"/>
        </w:rPr>
        <w:t>টবষ্জর হা ফোছে ভাই</w:t>
      </w:r>
      <w:r>
        <w:rPr>
          <w:sz w:val="20"/>
        </w:rPr>
        <w:t>»).</w:t>
      </w:r>
    </w:p>
    <w:p>
      <w:pPr>
        <w:spacing w:after="60"/>
        <w:ind w:left="510" w:hanging="510"/>
      </w:pPr>
      <w:r>
        <w:rPr>
          <w:b/>
          <w:i w:val="0"/>
        </w:rPr>
        <w:t>13.2.</w:t>
      </w:r>
      <w:r>
        <w:t xml:space="preserve"> В селении Телия-Будхари в благоприятный миг родились два брата в роду великих шактов;</w:t>
      </w:r>
      <w:r>
        <w:br/>
      </w:r>
      <w:r>
        <w:t>потом, оставив веру отцов из-за тяжкой болезни, оба стали вайшнавами.</w:t>
      </w:r>
    </w:p>
    <w:p>
      <w:pPr>
        <w:spacing w:after="60"/>
        <w:ind w:left="567"/>
      </w:pPr>
      <w:r>
        <w:rPr>
          <w:rFonts w:cs="Noto Serif Bengali" w:hAnsi="Noto Serif Bengali"/>
          <w:sz w:val="24"/>
        </w:rPr>
        <w:t>হইল আকাশবাণী, কহিলেন কাত্যায়নী, গোবিন্দ গোবিন্দপদ ভজ ।</w:t>
      </w:r>
      <w:r>
        <w:br/>
      </w:r>
      <w:r>
        <w:rPr>
          <w:rFonts w:cs="Noto Serif Bengali" w:hAnsi="Noto Serif Bengali"/>
          <w:sz w:val="24"/>
        </w:rPr>
        <w:t>বিপত্তে মধুসূদন, বিনে নাহি অন্য জন, সার কর তাঁর পদরজ ॥</w:t>
      </w:r>
    </w:p>
    <w:p>
      <w:pPr>
        <w:spacing w:after="60"/>
        <w:jc w:val="both"/>
      </w:pPr>
      <w:r>
        <w:rPr>
          <w:b w:val="0"/>
          <w:i/>
        </w:rPr>
        <w:t>haila ākāśabāṇī, kahilena kātyāyanī, gobinda gobindapada bhaja |</w:t>
      </w:r>
      <w:r>
        <w:br/>
      </w:r>
      <w:r>
        <w:rPr>
          <w:b w:val="0"/>
          <w:i/>
        </w:rPr>
        <w:t>bipatte madhusūdana, bine nāhi anya jana, sāra kara tām̐ra padaraja ||</w:t>
      </w:r>
    </w:p>
    <w:p>
      <w:pPr>
        <w:spacing w:after="60"/>
        <w:jc w:val="both"/>
      </w:pPr>
      <w:r>
        <w:rPr>
          <w:b w:val="0"/>
          <w:i/>
        </w:rPr>
        <w:t>Пословно:</w:t>
      </w:r>
      <w:r>
        <w:t xml:space="preserve"> хоила акашабани — раздался голос с неба; кахилена катйайани — сказала Катьяяни; гобинда — Говинда; гобинда-пада бхаджа — поклоняйся стопам Говинды; бипатте — в беде; мадхусудана бине — кроме Мадхусуданы; нахи анйа джана — нет никого; сара кара — сделай сутью; танра пада-раджа — пыль Его стоп</w:t>
      </w:r>
    </w:p>
    <w:p>
      <w:pPr>
        <w:spacing w:after="60"/>
        <w:ind w:left="567"/>
        <w:jc w:val="both"/>
      </w:pPr>
      <w:r>
        <w:rPr>
          <w:sz w:val="20"/>
        </w:rPr>
        <w:t xml:space="preserve">Разночтения: ГПТ1 (скан): то же (на полях — отсылки редактора к примечанию); ГПТ2: «… </w:t>
      </w:r>
      <w:r>
        <w:rPr>
          <w:rFonts w:ascii="Noto Serif Bengali" w:hAnsi="Noto Serif Bengali" w:cs="Noto Serif Bengali"/>
          <w:sz w:val="20"/>
        </w:rPr>
        <w:t>গোবিন্দ গোরিনপন</w:t>
      </w:r>
      <w:r>
        <w:rPr>
          <w:sz w:val="20"/>
        </w:rPr>
        <w:t xml:space="preserve"> (?) </w:t>
      </w:r>
      <w:r>
        <w:rPr>
          <w:rFonts w:ascii="Noto Serif Bengali" w:hAnsi="Noto Serif Bengali" w:cs="Noto Serif Bengali"/>
          <w:sz w:val="20"/>
        </w:rPr>
        <w:t>ভজ</w:t>
      </w:r>
      <w:r>
        <w:rPr>
          <w:sz w:val="20"/>
        </w:rPr>
        <w:t xml:space="preserve">… </w:t>
      </w:r>
      <w:r>
        <w:rPr>
          <w:rFonts w:ascii="Noto Serif Bengali" w:hAnsi="Noto Serif Bengali" w:cs="Noto Serif Bengali"/>
          <w:sz w:val="20"/>
        </w:rPr>
        <w:t>বিপতে মধুসূদন বিনে নাহি অন্ত জন সার কর তার পদরজ</w:t>
      </w:r>
      <w:r>
        <w:rPr>
          <w:sz w:val="20"/>
        </w:rPr>
        <w:t>».</w:t>
      </w:r>
    </w:p>
    <w:p>
      <w:pPr>
        <w:spacing w:after="60"/>
        <w:ind w:left="510" w:hanging="510"/>
      </w:pPr>
      <w:r>
        <w:rPr>
          <w:b/>
          <w:i w:val="0"/>
        </w:rPr>
        <w:t>13.3.</w:t>
      </w:r>
      <w:r>
        <w:t xml:space="preserve"> Раздался голос с неба — сказала Катьяяни: «Говинда, поклоняйся стопам Говинды!</w:t>
      </w:r>
      <w:r>
        <w:br/>
      </w:r>
      <w:r>
        <w:t>В беде, кроме Мадхусуданы, нет никого: сделай сутью пыль Его стоп».</w:t>
      </w:r>
    </w:p>
    <w:p>
      <w:pPr>
        <w:spacing w:after="60"/>
        <w:ind w:left="567"/>
      </w:pPr>
      <w:r>
        <w:rPr>
          <w:rFonts w:cs="Noto Serif Bengali" w:hAnsi="Noto Serif Bengali"/>
          <w:sz w:val="24"/>
        </w:rPr>
        <w:t>শ্রীখণ্ডের দামোদর, কবিকুলে শ্রেষ্ঠতর, গোবিন্দের হন মাতামহ ।</w:t>
      </w:r>
      <w:r>
        <w:br/>
      </w:r>
      <w:r>
        <w:rPr>
          <w:rFonts w:cs="Noto Serif Bengali" w:hAnsi="Noto Serif Bengali"/>
          <w:sz w:val="24"/>
        </w:rPr>
        <w:t>সুরগুরু সঙ্গে যার, তুলনায় বারে বার, লোকে যশ গায় অহরহ ॥</w:t>
      </w:r>
    </w:p>
    <w:p>
      <w:pPr>
        <w:spacing w:after="60"/>
        <w:jc w:val="both"/>
      </w:pPr>
      <w:r>
        <w:rPr>
          <w:b w:val="0"/>
          <w:i/>
        </w:rPr>
        <w:t>śrīkhaṇḍera dāmodara, kabikule śreṣṭhatara, gobindera hana mātāmaha |</w:t>
      </w:r>
      <w:r>
        <w:br/>
      </w:r>
      <w:r>
        <w:rPr>
          <w:b w:val="0"/>
          <w:i/>
        </w:rPr>
        <w:t>suraguru saṅge yāra, tulanāya bāre bāra, loke yaśa gāya aharaha ||</w:t>
      </w:r>
    </w:p>
    <w:p>
      <w:pPr>
        <w:spacing w:after="60"/>
        <w:jc w:val="both"/>
      </w:pPr>
      <w:r>
        <w:rPr>
          <w:b w:val="0"/>
          <w:i/>
        </w:rPr>
        <w:t>Пословно:</w:t>
      </w:r>
      <w:r>
        <w:t xml:space="preserve"> шрикхандера дамодара — Дамодара из Шрикханды; кабикуле шрештхатара — лучший в роду поэтов; гобиндера хана матамаха — дед Говинды по матери; сурагуру санге йара — с наставником богов [сравниваемый]; тулонайа баре бара — то и дело в сравнении; локе йаша гайа ахараха — люди непрестанно поют славу</w:t>
      </w:r>
    </w:p>
    <w:p>
      <w:pPr>
        <w:spacing w:after="60"/>
        <w:ind w:left="567"/>
        <w:jc w:val="both"/>
      </w:pPr>
      <w:r>
        <w:rPr>
          <w:sz w:val="20"/>
        </w:rPr>
        <w:t>Разночтения: ГПТ1 (скан): то же; ГПТ2: «</w:t>
      </w:r>
      <w:r>
        <w:rPr>
          <w:rFonts w:ascii="Noto Serif Bengali" w:hAnsi="Noto Serif Bengali" w:cs="Noto Serif Bengali"/>
          <w:sz w:val="20"/>
        </w:rPr>
        <w:t>শ্রীখণ্ডের দামোদর কবিকুলে শ্রেষ্ঠতর গোবিন্দের হন মাতামহ</w:t>
      </w:r>
      <w:r>
        <w:rPr>
          <w:sz w:val="20"/>
        </w:rPr>
        <w:t xml:space="preserve">। </w:t>
      </w:r>
      <w:r>
        <w:rPr>
          <w:rFonts w:ascii="Noto Serif Bengali" w:hAnsi="Noto Serif Bengali" w:cs="Noto Serif Bengali"/>
          <w:sz w:val="20"/>
        </w:rPr>
        <w:t>সুরগুরু সঙ্গে যার তুলনায় বারে বার লোকে যশ গায় অহরহ</w:t>
      </w:r>
      <w:r>
        <w:rPr>
          <w:sz w:val="20"/>
        </w:rPr>
        <w:t>».</w:t>
      </w:r>
    </w:p>
    <w:p>
      <w:pPr>
        <w:spacing w:after="60"/>
        <w:ind w:left="510" w:hanging="510"/>
      </w:pPr>
      <w:r>
        <w:rPr>
          <w:b/>
          <w:i w:val="0"/>
        </w:rPr>
        <w:t>13.4.</w:t>
      </w:r>
      <w:r>
        <w:t xml:space="preserve"> Дамодара из Шрикханды, лучший в роду поэтов, — дед Говинды по матери;</w:t>
      </w:r>
      <w:r>
        <w:br/>
      </w:r>
      <w:r>
        <w:t>с ним то и дело сравнивают самого наставника богов, и люди непрестанно поют ему славу.</w:t>
      </w:r>
    </w:p>
    <w:p>
      <w:pPr>
        <w:spacing w:after="60"/>
        <w:ind w:left="567"/>
      </w:pPr>
      <w:r>
        <w:rPr>
          <w:rFonts w:cs="Noto Serif Bengali" w:hAnsi="Noto Serif Bengali"/>
          <w:sz w:val="24"/>
        </w:rPr>
        <w:t>বুঝি মাতামহ হৈতে, কবিকীর্ত্তি বিধিমতে, পাইলা গোবিন্দ কবিরাজ ।</w:t>
      </w:r>
      <w:r>
        <w:br/>
      </w:r>
      <w:r>
        <w:rPr>
          <w:rFonts w:cs="Noto Serif Bengali" w:hAnsi="Noto Serif Bengali"/>
          <w:sz w:val="24"/>
        </w:rPr>
        <w:t>কহে দীন নরহরি, তাই ধন্য ধন্য করি, গায় গুণ পণ্ডিতসমাজ ॥</w:t>
      </w:r>
    </w:p>
    <w:p>
      <w:pPr>
        <w:spacing w:after="60"/>
        <w:jc w:val="both"/>
      </w:pPr>
      <w:r>
        <w:rPr>
          <w:b w:val="0"/>
          <w:i/>
        </w:rPr>
        <w:t>bujhi mātāmaha haite, kabikīrtti bidhimate, pāilā gobinda kabirāja |</w:t>
      </w:r>
      <w:r>
        <w:br/>
      </w:r>
      <w:r>
        <w:rPr>
          <w:b w:val="0"/>
          <w:i/>
        </w:rPr>
        <w:t>kahe dīna narahari, tāi dhanya dhanya kari, gāya guṇa paṇḍitasamāja ||</w:t>
      </w:r>
    </w:p>
    <w:p>
      <w:pPr>
        <w:spacing w:after="60"/>
        <w:jc w:val="both"/>
      </w:pPr>
      <w:r>
        <w:rPr>
          <w:b w:val="0"/>
          <w:i/>
        </w:rPr>
        <w:t>Пословно:</w:t>
      </w:r>
      <w:r>
        <w:t xml:space="preserve"> буджхи — видно; матамаха хоите — от деда по матери; каби-кирти — поэтическую славу; бидхимате — как подобает; паила гобинда кабираджа — обрёл Говинда Кавирадж; кахе дина нарахари — говорит смиренный Нарахари; таи — потому; дханйа дханйа кари — восклицая «благословен, благословен»; гайа гуна пандита-самаджа — собрание пандитов поёт достоинства</w:t>
      </w:r>
    </w:p>
    <w:p>
      <w:pPr>
        <w:spacing w:after="60"/>
        <w:ind w:left="567"/>
        <w:jc w:val="both"/>
      </w:pPr>
      <w:r>
        <w:rPr>
          <w:sz w:val="20"/>
        </w:rPr>
        <w:t>Разночтения: ГПТ1 (скан): то же; ГПТ2: «</w:t>
      </w:r>
      <w:r>
        <w:rPr>
          <w:rFonts w:ascii="Noto Serif Bengali" w:hAnsi="Noto Serif Bengali" w:cs="Noto Serif Bengali"/>
          <w:sz w:val="20"/>
        </w:rPr>
        <w:t>বুঝি মাতামহ হতে কবিকীর্তি বিধিমতে</w:t>
      </w:r>
      <w:r>
        <w:rPr>
          <w:sz w:val="20"/>
        </w:rPr>
        <w:t>…».</w:t>
      </w:r>
    </w:p>
    <w:p>
      <w:pPr>
        <w:spacing w:after="60"/>
        <w:ind w:left="510" w:hanging="510"/>
      </w:pPr>
      <w:r>
        <w:rPr>
          <w:b/>
          <w:i w:val="0"/>
        </w:rPr>
        <w:t>13.5.</w:t>
      </w:r>
      <w:r>
        <w:t xml:space="preserve"> Видно, от деда по матери, как подобает, обрёл Говинда Кавирадж поэтическую славу.</w:t>
      </w:r>
      <w:r>
        <w:br/>
      </w:r>
      <w:r>
        <w:t>Смиренный Нарахари говорит: потому-то собрание пандитов, восклицая «Благословен, благословен!», поёт его достоинства.</w:t>
      </w:r>
      <w:r>
        <w:rPr>
          <w:b w:val="0"/>
          <w:i w:val="0"/>
          <w:vertAlign w:val="superscript"/>
        </w:rPr>
        <w:t>26</w:t>
      </w:r>
    </w:p>
    <w:p>
      <w:pPr>
        <w:spacing w:after="60"/>
        <w:ind w:left="283"/>
      </w:pPr>
      <w:r>
        <w:rPr>
          <w:b/>
          <w:i w:val="0"/>
          <w:sz w:val="18"/>
        </w:rPr>
        <w:t>25.</w:t>
      </w:r>
      <w:r>
        <w:rPr>
          <w:sz w:val="18"/>
        </w:rPr>
        <w:t xml:space="preserve"> ГПТ1 — с. 479, № 68 («</w:t>
      </w:r>
      <w:r>
        <w:rPr>
          <w:rFonts w:ascii="Noto Serif Bengali" w:hAnsi="Noto Serif Bengali" w:cs="Noto Serif Bengali"/>
          <w:sz w:val="18"/>
        </w:rPr>
        <w:t>মঙ্গল</w:t>
      </w:r>
      <w:r>
        <w:rPr>
          <w:sz w:val="18"/>
        </w:rPr>
        <w:t>»; скан, PDF с. 736); ГПТ2 — разд. 6.3, № 68 (НГ-223: каталог по OCR ГПТ2 дал вместо первой строки обрывок «…</w:t>
      </w:r>
      <w:r>
        <w:rPr>
          <w:rFonts w:ascii="Noto Serif Bengali" w:hAnsi="Noto Serif Bengali" w:cs="Noto Serif Bengali"/>
          <w:sz w:val="18"/>
        </w:rPr>
        <w:t>টবষ্জর হা ফোছে ভাই</w:t>
      </w:r>
      <w:r>
        <w:rPr>
          <w:sz w:val="18"/>
        </w:rPr>
        <w:t>» — строку 13.2; первая строка — «</w:t>
      </w:r>
      <w:r>
        <w:rPr>
          <w:rFonts w:ascii="Noto Serif Bengali" w:hAnsi="Noto Serif Bengali" w:cs="Noto Serif Bengali"/>
          <w:sz w:val="18"/>
        </w:rPr>
        <w:t>রামচন্দ্র কবিরাজ বিখ্যাত ধরণী মাঝ</w:t>
      </w:r>
      <w:r>
        <w:rPr>
          <w:sz w:val="18"/>
        </w:rPr>
        <w:t>»). Ни в БР, ни в ГЧЧ, «Гита-чандродае», «Нароттама-виласе», ПК, КГЧ, ПС не найдена. В ГПТ1 под падой — примечание редактора с цитатами из других книг (не воспроизводится). C.</w:t>
      </w:r>
    </w:p>
    <w:p>
      <w:pPr>
        <w:spacing w:after="60"/>
        <w:ind w:left="283"/>
      </w:pPr>
      <w:r>
        <w:rPr>
          <w:b/>
          <w:i w:val="0"/>
          <w:sz w:val="18"/>
        </w:rPr>
        <w:t>26.</w:t>
      </w:r>
      <w:r>
        <w:rPr>
          <w:sz w:val="18"/>
        </w:rPr>
        <w:t xml:space="preserve"> Говинда Кавирадж (Говиндадас) — один из величайших поэтов-падакартов, младший брат Рамачандры Кавираджи; оба — ученики Шринивасы Ачарьи («Према-виласа», виласа 14: Богиня велит Говинде помнить Говинду). </w:t>
      </w:r>
      <w:r>
        <w:rPr>
          <w:b/>
          <w:i w:val="0"/>
          <w:sz w:val="18"/>
        </w:rPr>
        <w:t>Верность автору:</w:t>
      </w:r>
      <w:r>
        <w:rPr>
          <w:sz w:val="18"/>
        </w:rPr>
        <w:t xml:space="preserve"> пада называет род братьев «родом великих шактов», а их обращение — «отказом от веры отцов»; между тем их отец Чиранджив Сен из Кханды был спутником Махапрабху — «Гаура-ганоддеша-дипика» (209) называет Чиранджива и Сулочану из Кханды возвышенными общением с Нарахари, с Гаурангой как единственным прибежищем. Что имеет в виду автор, пада не поясняет; перевод передаёт текст как есть. Катьяяни (Дурга) здесь — служанка Господа, направляющая к Нему (ср. «Брахма-самхиту» 5.44: Дурга — энергия, исполняющая волю Господа); бхакти — не поклонение ей, а предание стопам Говинды, которое она и предписывает. «Наставник богов» (</w:t>
      </w:r>
      <w:r>
        <w:rPr>
          <w:rFonts w:ascii="Noto Serif Bengali" w:hAnsi="Noto Serif Bengali" w:cs="Noto Serif Bengali"/>
          <w:sz w:val="18"/>
        </w:rPr>
        <w:t>সুরগুরু</w:t>
      </w:r>
      <w:r>
        <w:rPr>
          <w:sz w:val="18"/>
        </w:rPr>
        <w:t>) — Брихаспати: Дамодару сравнивают с ним в учёности и поэзии.</w:t>
      </w:r>
    </w:p>
    <w:p>
      <w:pPr>
        <w:pStyle w:val="Heading2"/>
      </w:pPr>
      <w:r>
        <w:t>14. Нарахари — «</w:t>
      </w:r>
      <w:r>
        <w:rPr>
          <w:rFonts w:ascii="Noto Serif Bengali" w:hAnsi="Noto Serif Bengali" w:cs="Noto Serif Bengali"/>
        </w:rPr>
        <w:t>জয় জয় রামচন্দ্র কবিরাজ</w:t>
      </w:r>
      <w:r>
        <w:t>…» (ГПТ1 с. 479–480, № 69; ГЧЧ)</w:t>
      </w:r>
    </w:p>
    <w:p>
      <w:pPr>
        <w:spacing w:after="60"/>
        <w:jc w:val="both"/>
      </w:pPr>
      <w:r>
        <w:rPr>
          <w:b w:val="0"/>
          <w:i/>
        </w:rPr>
        <w:t>Поздний слой: о последователях. Хвала Рамачандре Кавираджу и кругу Шринивасы Ачарьи: Рамачандра всегда в Имени, погружён в служение стопам Шринивасы, неразлучен с Нароттамой; далее поэт славит других учеников и спутников Ачарьи — Говинду Кавираджа, Карнапуру, Нрисимху, Бхагавана, Гокулу, Валлавиканту, Гопираману, Шьямадаса Чакраварти, Рамачарану, Вьясу, Говинду, Шридаса, Гокулу Чакраварти, Рупу Гхатаку, Радхаваллабху Мандала и царя Виру Хамбира — и просит держать его у стоп как слугу. Рага патхаманджари. &lt;b&gt;Атрибуция: вероятно Чакраварти&lt;/b&gt; — пада есть в ГЧЧ (кирана 1); враджабули.</w:t>
      </w:r>
      <w:r>
        <w:rPr>
          <w:b w:val="0"/>
          <w:i w:val="0"/>
          <w:vertAlign w:val="superscript"/>
        </w:rPr>
        <w:t>27</w:t>
      </w:r>
    </w:p>
    <w:p>
      <w:pPr>
        <w:spacing w:after="60"/>
        <w:ind w:left="567"/>
      </w:pPr>
      <w:r>
        <w:rPr>
          <w:rFonts w:cs="Noto Serif Bengali" w:hAnsi="Noto Serif Bengali"/>
          <w:sz w:val="24"/>
        </w:rPr>
        <w:t>জয় জয় রামচন্দ্র কবিরাজ ।</w:t>
      </w:r>
      <w:r>
        <w:br/>
      </w:r>
      <w:r>
        <w:rPr>
          <w:rFonts w:cs="Noto Serif Bengali" w:hAnsi="Noto Serif Bengali"/>
          <w:sz w:val="24"/>
        </w:rPr>
        <w:t>সুললিত রীত নামরত নিরবধি মগন আনন্দ মহোদধি মাঝ ॥ ধ্রু ॥</w:t>
      </w:r>
    </w:p>
    <w:p>
      <w:pPr>
        <w:spacing w:after="60"/>
        <w:jc w:val="both"/>
      </w:pPr>
      <w:r>
        <w:rPr>
          <w:b w:val="0"/>
          <w:i/>
        </w:rPr>
        <w:t>jaya jaya rāmacandra kabirāja |</w:t>
      </w:r>
      <w:r>
        <w:br/>
      </w:r>
      <w:r>
        <w:rPr>
          <w:b w:val="0"/>
          <w:i/>
        </w:rPr>
        <w:t>sulalita rīta nāmarata nirabadhi magana ānanda mahodadhi mājha || dhru ||</w:t>
      </w:r>
    </w:p>
    <w:p>
      <w:pPr>
        <w:spacing w:after="60"/>
        <w:jc w:val="both"/>
      </w:pPr>
      <w:r>
        <w:rPr>
          <w:b w:val="0"/>
          <w:i/>
        </w:rPr>
        <w:t>Пословно:</w:t>
      </w:r>
      <w:r>
        <w:t xml:space="preserve"> джайа джайа — слава, слава; рамачандра кабираджа — Рамачандре Кавираджу; сулалита рита — прекрасен обычай; нама-рата нирабадхи — непрестанно предан Имени; магана — погружён; ананда маходадхи маджха — в океан великого блаженства</w:t>
      </w:r>
    </w:p>
    <w:p>
      <w:pPr>
        <w:spacing w:after="60"/>
        <w:ind w:left="567"/>
        <w:jc w:val="both"/>
      </w:pPr>
      <w:r>
        <w:rPr>
          <w:sz w:val="20"/>
        </w:rPr>
        <w:t>Разночтения: ГПТ1 (с. 479, «</w:t>
      </w:r>
      <w:r>
        <w:rPr>
          <w:rFonts w:ascii="Noto Serif Bengali" w:hAnsi="Noto Serif Bengali" w:cs="Noto Serif Bengali"/>
          <w:sz w:val="20"/>
        </w:rPr>
        <w:t>৬৯ পদ</w:t>
      </w:r>
      <w:r>
        <w:rPr>
          <w:sz w:val="20"/>
        </w:rPr>
        <w:t xml:space="preserve">। </w:t>
      </w:r>
      <w:r>
        <w:rPr>
          <w:rFonts w:ascii="Noto Serif Bengali" w:hAnsi="Noto Serif Bengali" w:cs="Noto Serif Bengali"/>
          <w:sz w:val="20"/>
        </w:rPr>
        <w:t>পঠমঞ্জরী</w:t>
      </w:r>
      <w:r>
        <w:rPr>
          <w:sz w:val="20"/>
        </w:rPr>
        <w:t>।»; скан): то же; ГПТ2: то же; ГЧЧ (кирана 1, пада 22, «</w:t>
      </w:r>
      <w:r>
        <w:rPr>
          <w:rFonts w:ascii="Noto Serif Bengali" w:hAnsi="Noto Serif Bengali" w:cs="Noto Serif Bengali"/>
          <w:sz w:val="20"/>
        </w:rPr>
        <w:t>রাগ পঠমঞ্জরী</w:t>
      </w:r>
      <w:r>
        <w:rPr>
          <w:sz w:val="20"/>
        </w:rPr>
        <w:t>»): «</w:t>
      </w:r>
      <w:r>
        <w:rPr>
          <w:rFonts w:ascii="Noto Serif Bengali" w:hAnsi="Noto Serif Bengali" w:cs="Noto Serif Bengali"/>
          <w:sz w:val="20"/>
        </w:rPr>
        <w:t>জয় জয় রামচন্দ্র কবিরাজ</w:t>
      </w:r>
      <w:r>
        <w:rPr>
          <w:sz w:val="20"/>
        </w:rPr>
        <w:t xml:space="preserve">। </w:t>
      </w:r>
      <w:r>
        <w:rPr>
          <w:rFonts w:ascii="Noto Serif Bengali" w:hAnsi="Noto Serif Bengali" w:cs="Noto Serif Bengali"/>
          <w:sz w:val="20"/>
        </w:rPr>
        <w:t>সুললিত রীত নাম</w:t>
      </w:r>
      <w:r>
        <w:rPr>
          <w:sz w:val="20"/>
        </w:rPr>
        <w:t>-</w:t>
      </w:r>
      <w:r>
        <w:rPr>
          <w:rFonts w:ascii="Noto Serif Bengali" w:hAnsi="Noto Serif Bengali" w:cs="Noto Serif Bengali"/>
          <w:sz w:val="20"/>
        </w:rPr>
        <w:t>রত নিরবধি মগন আনন্দ</w:t>
      </w:r>
      <w:r>
        <w:rPr>
          <w:sz w:val="20"/>
        </w:rPr>
        <w:t>-</w:t>
      </w:r>
      <w:r>
        <w:rPr>
          <w:rFonts w:ascii="Noto Serif Bengali" w:hAnsi="Noto Serif Bengali" w:cs="Noto Serif Bengali"/>
          <w:sz w:val="20"/>
        </w:rPr>
        <w:t>মহোদধি</w:t>
      </w:r>
      <w:r>
        <w:rPr>
          <w:sz w:val="20"/>
        </w:rPr>
        <w:t>-</w:t>
      </w:r>
      <w:r>
        <w:rPr>
          <w:rFonts w:ascii="Noto Serif Bengali" w:hAnsi="Noto Serif Bengali" w:cs="Noto Serif Bengali"/>
          <w:sz w:val="20"/>
        </w:rPr>
        <w:t>মাঝ</w:t>
      </w:r>
      <w:r>
        <w:rPr>
          <w:sz w:val="20"/>
        </w:rPr>
        <w:t>».</w:t>
      </w:r>
    </w:p>
    <w:p>
      <w:pPr>
        <w:spacing w:after="60"/>
        <w:ind w:left="510" w:hanging="510"/>
      </w:pPr>
      <w:r>
        <w:rPr>
          <w:b/>
          <w:i w:val="0"/>
        </w:rPr>
        <w:t>14.1.</w:t>
      </w:r>
      <w:r>
        <w:t xml:space="preserve"> Слава, слава Рамачандре Кавираджу!</w:t>
      </w:r>
      <w:r>
        <w:br/>
      </w:r>
      <w:r>
        <w:t>Прекрасен его обычай, непрестанно предан он Имени, погружён в океан великого блаженства.</w:t>
      </w:r>
    </w:p>
    <w:p>
      <w:pPr>
        <w:spacing w:after="60"/>
        <w:ind w:left="567"/>
      </w:pPr>
      <w:r>
        <w:rPr>
          <w:rFonts w:cs="Noto Serif Bengali" w:hAnsi="Noto Serif Bengali"/>
          <w:sz w:val="24"/>
        </w:rPr>
        <w:t>শ্রীশ্রীনিবাস আচার্য্যবর্য্য-যুগচরণ-কঞ্জরজ-ভজন বিভোর ।</w:t>
      </w:r>
      <w:r>
        <w:br/>
      </w:r>
      <w:r>
        <w:rPr>
          <w:rFonts w:cs="Noto Serif Bengali" w:hAnsi="Noto Serif Bengali"/>
          <w:sz w:val="24"/>
        </w:rPr>
        <w:t>তছু গুণ চরিত অমৃত নিত পান সুপ্রেম অতুল তুলনা নহু থোর ॥</w:t>
      </w:r>
    </w:p>
    <w:p>
      <w:pPr>
        <w:spacing w:after="60"/>
        <w:jc w:val="both"/>
      </w:pPr>
      <w:r>
        <w:rPr>
          <w:b w:val="0"/>
          <w:i/>
        </w:rPr>
        <w:t>śrīśrīnibāsa ācāryyabaryya-yugacaraṇa-kañjaraja-bhajana bibhora |</w:t>
      </w:r>
      <w:r>
        <w:br/>
      </w:r>
      <w:r>
        <w:rPr>
          <w:b w:val="0"/>
          <w:i/>
        </w:rPr>
        <w:t>tachu guṇa carita amṛta nita pāna suprema atula tulanā nahu thora ||</w:t>
      </w:r>
    </w:p>
    <w:p>
      <w:pPr>
        <w:spacing w:after="60"/>
        <w:jc w:val="both"/>
      </w:pPr>
      <w:r>
        <w:rPr>
          <w:b w:val="0"/>
          <w:i/>
        </w:rPr>
        <w:t>Пословно:</w:t>
      </w:r>
      <w:r>
        <w:t xml:space="preserve"> шри-шринибаса ачарйа-барйа — Шри Шринивасы, лучшего из ачарьев; йуга-чарана-канджа-раджа — пыли обеих лотосных стоп; бхаджана бибхора — поглощён служением; тачху гуна чарита амрита — нектар его достоинств и жизни; нита пана — всегда пьёт; супрема атула — несравненная према; тулана нахи тхора — нет и малого подобия</w:t>
      </w:r>
    </w:p>
    <w:p>
      <w:pPr>
        <w:spacing w:after="60"/>
        <w:ind w:left="567"/>
        <w:jc w:val="both"/>
      </w:pPr>
      <w:r>
        <w:rPr>
          <w:sz w:val="20"/>
        </w:rPr>
        <w:t>Разночтения: ГПТ1 (с. 479; скан): то же; ГПТ2: то же; ГЧЧ: «</w:t>
      </w:r>
      <w:r>
        <w:rPr>
          <w:rFonts w:ascii="Noto Serif Bengali" w:hAnsi="Noto Serif Bengali" w:cs="Noto Serif Bengali"/>
          <w:sz w:val="20"/>
        </w:rPr>
        <w:t>শ্রীশ্রীনিবাস</w:t>
      </w:r>
      <w:r>
        <w:rPr>
          <w:sz w:val="20"/>
        </w:rPr>
        <w:t>-</w:t>
      </w:r>
      <w:r>
        <w:rPr>
          <w:rFonts w:ascii="Noto Serif Bengali" w:hAnsi="Noto Serif Bengali" w:cs="Noto Serif Bengali"/>
          <w:sz w:val="20"/>
        </w:rPr>
        <w:t>আচার্যবর্য</w:t>
      </w:r>
      <w:r>
        <w:rPr>
          <w:sz w:val="20"/>
        </w:rPr>
        <w:t>-</w:t>
      </w:r>
      <w:r>
        <w:rPr>
          <w:rFonts w:ascii="Noto Serif Bengali" w:hAnsi="Noto Serif Bengali" w:cs="Noto Serif Bengali"/>
          <w:sz w:val="20"/>
        </w:rPr>
        <w:t>যুগচরণ</w:t>
      </w:r>
      <w:r>
        <w:rPr>
          <w:sz w:val="20"/>
        </w:rPr>
        <w:t>-</w:t>
      </w:r>
      <w:r>
        <w:rPr>
          <w:rFonts w:ascii="Noto Serif Bengali" w:hAnsi="Noto Serif Bengali" w:cs="Noto Serif Bengali"/>
          <w:sz w:val="20"/>
        </w:rPr>
        <w:t>কঞ্জরজ</w:t>
      </w:r>
      <w:r>
        <w:rPr>
          <w:sz w:val="20"/>
        </w:rPr>
        <w:t>-</w:t>
      </w:r>
      <w:r>
        <w:rPr>
          <w:rFonts w:ascii="Noto Serif Bengali" w:hAnsi="Noto Serif Bengali" w:cs="Noto Serif Bengali"/>
          <w:sz w:val="20"/>
        </w:rPr>
        <w:t>ভজন</w:t>
      </w:r>
      <w:r>
        <w:rPr>
          <w:sz w:val="20"/>
        </w:rPr>
        <w:t>-</w:t>
      </w:r>
      <w:r>
        <w:rPr>
          <w:rFonts w:ascii="Noto Serif Bengali" w:hAnsi="Noto Serif Bengali" w:cs="Noto Serif Bengali"/>
          <w:sz w:val="20"/>
        </w:rPr>
        <w:t>বিভোর</w:t>
      </w:r>
      <w:r>
        <w:rPr>
          <w:sz w:val="20"/>
        </w:rPr>
        <w:t xml:space="preserve">। </w:t>
      </w:r>
      <w:r>
        <w:rPr>
          <w:rFonts w:ascii="Noto Serif Bengali" w:hAnsi="Noto Serif Bengali" w:cs="Noto Serif Bengali"/>
          <w:sz w:val="20"/>
        </w:rPr>
        <w:t>তছু গুণ</w:t>
      </w:r>
      <w:r>
        <w:rPr>
          <w:sz w:val="20"/>
        </w:rPr>
        <w:t>-</w:t>
      </w:r>
      <w:r>
        <w:rPr>
          <w:rFonts w:ascii="Noto Serif Bengali" w:hAnsi="Noto Serif Bengali" w:cs="Noto Serif Bengali"/>
          <w:sz w:val="20"/>
        </w:rPr>
        <w:t>চরিত</w:t>
      </w:r>
      <w:r>
        <w:rPr>
          <w:sz w:val="20"/>
        </w:rPr>
        <w:t>-</w:t>
      </w:r>
      <w:r>
        <w:rPr>
          <w:rFonts w:ascii="Noto Serif Bengali" w:hAnsi="Noto Serif Bengali" w:cs="Noto Serif Bengali"/>
          <w:sz w:val="20"/>
        </w:rPr>
        <w:t>অমৃত নিত পান সুপ্রেম অতুল তুলনা নহু থোর</w:t>
      </w:r>
      <w:r>
        <w:rPr>
          <w:sz w:val="20"/>
        </w:rPr>
        <w:t>».</w:t>
      </w:r>
    </w:p>
    <w:p>
      <w:pPr>
        <w:spacing w:after="60"/>
        <w:ind w:left="510" w:hanging="510"/>
      </w:pPr>
      <w:r>
        <w:rPr>
          <w:b/>
          <w:i w:val="0"/>
        </w:rPr>
        <w:t>14.2.</w:t>
      </w:r>
      <w:r>
        <w:t xml:space="preserve"> Он поглощён служением пыли лотосных стоп Шри Шри Шринивасы, лучшего из ачарьев;</w:t>
      </w:r>
      <w:r>
        <w:br/>
      </w:r>
      <w:r>
        <w:t>непрестанно пьёт нектар его достоинств и жизни — несравненна его према, нет ей и малого подобия.</w:t>
      </w:r>
    </w:p>
    <w:p>
      <w:pPr>
        <w:spacing w:after="60"/>
        <w:ind w:left="567"/>
      </w:pPr>
      <w:r>
        <w:rPr>
          <w:rFonts w:cs="Noto Serif Bengali" w:hAnsi="Noto Serif Bengali"/>
          <w:sz w:val="24"/>
        </w:rPr>
        <w:t>রসময় শ্রীমদ্ভাগবতাদিক গ্রন্থ পঠন অনুভব নহ মর্ম্ম ।</w:t>
      </w:r>
      <w:r>
        <w:br/>
      </w:r>
      <w:r>
        <w:rPr>
          <w:rFonts w:cs="Noto Serif Bengali" w:hAnsi="Noto Serif Bengali"/>
          <w:sz w:val="24"/>
        </w:rPr>
        <w:t>শ্রীল নরোত্তম সঙ্গ সতত অতি প্রীতি বিদিত অদভুত সব কর্ম্ম ॥</w:t>
      </w:r>
    </w:p>
    <w:p>
      <w:pPr>
        <w:spacing w:after="60"/>
        <w:jc w:val="both"/>
      </w:pPr>
      <w:r>
        <w:rPr>
          <w:b w:val="0"/>
          <w:i/>
        </w:rPr>
        <w:t>rasamaya śrīmadbhāgabatādika grantha paṭhana anubhaba naha marmma |</w:t>
      </w:r>
      <w:r>
        <w:br/>
      </w:r>
      <w:r>
        <w:rPr>
          <w:b w:val="0"/>
          <w:i/>
        </w:rPr>
        <w:t>śrīla narottama saṅga satata ati prīti bidita adabhuta saba karmma ||</w:t>
      </w:r>
    </w:p>
    <w:p>
      <w:pPr>
        <w:spacing w:after="60"/>
        <w:jc w:val="both"/>
      </w:pPr>
      <w:r>
        <w:rPr>
          <w:b w:val="0"/>
          <w:i/>
        </w:rPr>
        <w:t>Пословно:</w:t>
      </w:r>
      <w:r>
        <w:t xml:space="preserve"> расамайа — полных расы; шримад-бхагавата-адика грантха — «Шримад-Бхагаваты» и других книг; патхана — чтение; анубхаба наха марма — глубину постижения не понять; шрила нароттама санга — общение со Шрилой Нароттамой; сатата ати прити — неизменная великая дружба; бидита — известна; адабхута саба карма — дивны все деяния</w:t>
      </w:r>
    </w:p>
    <w:p>
      <w:pPr>
        <w:spacing w:after="60"/>
        <w:ind w:left="567"/>
        <w:jc w:val="both"/>
      </w:pPr>
      <w:r>
        <w:rPr>
          <w:sz w:val="20"/>
        </w:rPr>
        <w:t xml:space="preserve">Разночтения: ГПТ1 (с. 480; скан): то же; ГПТ2: то же; ГЧЧ: «… </w:t>
      </w:r>
      <w:r>
        <w:rPr>
          <w:rFonts w:ascii="Noto Serif Bengali" w:hAnsi="Noto Serif Bengali" w:cs="Noto Serif Bengali"/>
          <w:sz w:val="20"/>
        </w:rPr>
        <w:t>গ্রন্থ পঠন অনুভব নহু মর্ম</w:t>
      </w:r>
      <w:r>
        <w:rPr>
          <w:sz w:val="20"/>
        </w:rPr>
        <w:t xml:space="preserve">। </w:t>
      </w:r>
      <w:r>
        <w:rPr>
          <w:rFonts w:ascii="Noto Serif Bengali" w:hAnsi="Noto Serif Bengali" w:cs="Noto Serif Bengali"/>
          <w:sz w:val="20"/>
        </w:rPr>
        <w:t>শ্রীল নরোত্তম</w:t>
      </w:r>
      <w:r>
        <w:rPr>
          <w:sz w:val="20"/>
        </w:rPr>
        <w:t>-</w:t>
      </w:r>
      <w:r>
        <w:rPr>
          <w:rFonts w:ascii="Noto Serif Bengali" w:hAnsi="Noto Serif Bengali" w:cs="Noto Serif Bengali"/>
          <w:sz w:val="20"/>
        </w:rPr>
        <w:t>সঙ্গ সতত অতি প্রীতি বিদিত অদভুত সব কর্ম</w:t>
      </w:r>
      <w:r>
        <w:rPr>
          <w:sz w:val="20"/>
        </w:rPr>
        <w:t>».</w:t>
      </w:r>
    </w:p>
    <w:p>
      <w:pPr>
        <w:spacing w:after="60"/>
        <w:ind w:left="510" w:hanging="510"/>
      </w:pPr>
      <w:r>
        <w:rPr>
          <w:b/>
          <w:i w:val="0"/>
        </w:rPr>
        <w:t>14.3.</w:t>
      </w:r>
      <w:r>
        <w:t xml:space="preserve"> Он читает «Шримад-Бхагавату» и другие книги, полные расы, — глубину его постижения не понять;</w:t>
      </w:r>
      <w:r>
        <w:br/>
      </w:r>
      <w:r>
        <w:t>неизменна его дружба со Шрилой Нароттамой, известная всем, и дивны все его деяния.</w:t>
      </w:r>
    </w:p>
    <w:p>
      <w:pPr>
        <w:spacing w:after="60"/>
        <w:ind w:left="567"/>
      </w:pPr>
      <w:r>
        <w:rPr>
          <w:rFonts w:cs="Noto Serif Bengali" w:hAnsi="Noto Serif Bengali"/>
          <w:sz w:val="24"/>
        </w:rPr>
        <w:t>শ্রীগোবিন্দ কবীন্দ্র কৃপানিধি ধীর মহামন গৌরচরিত্র ।</w:t>
      </w:r>
      <w:r>
        <w:br/>
      </w:r>
      <w:r>
        <w:rPr>
          <w:rFonts w:cs="Noto Serif Bengali" w:hAnsi="Noto Serif Bengali"/>
          <w:sz w:val="24"/>
        </w:rPr>
        <w:t>নির্ম্মল প্রেমপ্রচার চারু গুণ যাক কার্য্য করু ভুবন পবিত্র ॥</w:t>
      </w:r>
    </w:p>
    <w:p>
      <w:pPr>
        <w:spacing w:after="60"/>
        <w:jc w:val="both"/>
      </w:pPr>
      <w:r>
        <w:rPr>
          <w:b w:val="0"/>
          <w:i/>
        </w:rPr>
        <w:t>śrīgobinda kabīndra kṛpānidhi dhīra mahāmana gauracaritra |</w:t>
      </w:r>
      <w:r>
        <w:br/>
      </w:r>
      <w:r>
        <w:rPr>
          <w:b w:val="0"/>
          <w:i/>
        </w:rPr>
        <w:t>nirmmala premapracāra cāru guṇa yāka kāryya karu bhubana pabitra ||</w:t>
      </w:r>
    </w:p>
    <w:p>
      <w:pPr>
        <w:spacing w:after="60"/>
        <w:jc w:val="both"/>
      </w:pPr>
      <w:r>
        <w:rPr>
          <w:b w:val="0"/>
          <w:i/>
        </w:rPr>
        <w:t>Пословно:</w:t>
      </w:r>
      <w:r>
        <w:t xml:space="preserve"> шри-гобинда кабиндра — Шри Говинда, царь поэтов; крипанидхи — океан милости; дхира — твёрдый; махамана — великодушный; гаура-чаритра — [воспевший] жизнь Гауры; нирмала према-прачара — проповедь чистой премы; чару гуна — прекрасное достоинство; йака карйа — чьё дело; кару бхубана пабитра — очищает мир</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শ্রীগোবিন্দ কবীন্দ্র কৃপানিধি মহামন</w:t>
      </w:r>
      <w:r>
        <w:rPr>
          <w:sz w:val="20"/>
        </w:rPr>
        <w:t>-</w:t>
      </w:r>
      <w:r>
        <w:rPr>
          <w:rFonts w:ascii="Noto Serif Bengali" w:hAnsi="Noto Serif Bengali" w:cs="Noto Serif Bengali"/>
          <w:sz w:val="20"/>
        </w:rPr>
        <w:t>গৌরচরিত্র</w:t>
      </w:r>
      <w:r>
        <w:rPr>
          <w:sz w:val="20"/>
        </w:rPr>
        <w:t xml:space="preserve"> (без «</w:t>
      </w:r>
      <w:r>
        <w:rPr>
          <w:rFonts w:ascii="Noto Serif Bengali" w:hAnsi="Noto Serif Bengali" w:cs="Noto Serif Bengali"/>
          <w:sz w:val="20"/>
        </w:rPr>
        <w:t>ধীর</w:t>
      </w:r>
      <w:r>
        <w:rPr>
          <w:sz w:val="20"/>
        </w:rPr>
        <w:t xml:space="preserve">»)। </w:t>
      </w:r>
      <w:r>
        <w:rPr>
          <w:rFonts w:ascii="Noto Serif Bengali" w:hAnsi="Noto Serif Bengali" w:cs="Noto Serif Bengali"/>
          <w:sz w:val="20"/>
        </w:rPr>
        <w:t>নির্মল প্রেম</w:t>
      </w:r>
      <w:r>
        <w:rPr>
          <w:sz w:val="20"/>
        </w:rPr>
        <w:t>-</w:t>
      </w:r>
      <w:r>
        <w:rPr>
          <w:rFonts w:ascii="Noto Serif Bengali" w:hAnsi="Noto Serif Bengali" w:cs="Noto Serif Bengali"/>
          <w:sz w:val="20"/>
        </w:rPr>
        <w:t>প্রচার চারু গুণ যাক কার্য করু ভুবন পবিত্র</w:t>
      </w:r>
      <w:r>
        <w:rPr>
          <w:sz w:val="20"/>
        </w:rPr>
        <w:t>».</w:t>
      </w:r>
    </w:p>
    <w:p>
      <w:pPr>
        <w:spacing w:after="60"/>
        <w:ind w:left="510" w:hanging="510"/>
      </w:pPr>
      <w:r>
        <w:rPr>
          <w:b/>
          <w:i w:val="0"/>
        </w:rPr>
        <w:t>14.4.</w:t>
      </w:r>
      <w:r>
        <w:t xml:space="preserve"> Шри Говинда, царь поэтов, океан милости, твёрдый, великодушный, [воспевший] жизнь Гауры,</w:t>
      </w:r>
      <w:r>
        <w:br/>
      </w:r>
      <w:r>
        <w:t>чьё дело — прекрасная проповедь чистой премы — очищает мир;</w:t>
      </w:r>
    </w:p>
    <w:p>
      <w:pPr>
        <w:spacing w:after="60"/>
        <w:ind w:left="567"/>
      </w:pPr>
      <w:r>
        <w:rPr>
          <w:rFonts w:cs="Noto Serif Bengali" w:hAnsi="Noto Serif Bengali"/>
          <w:sz w:val="24"/>
        </w:rPr>
        <w:t>কর্ণপুর পরিপূর্ণ প্রেমরস রসিক অনন্য হরষ দিন রাতি ।</w:t>
      </w:r>
      <w:r>
        <w:br/>
      </w:r>
      <w:r>
        <w:rPr>
          <w:rFonts w:cs="Noto Serif Bengali" w:hAnsi="Noto Serif Bengali"/>
          <w:sz w:val="24"/>
        </w:rPr>
        <w:t>সুঘড় নৃসিংহ সিংহ সম বিক্রম ভাব প্রবল অবিরত বহু মাতি ॥</w:t>
      </w:r>
    </w:p>
    <w:p>
      <w:pPr>
        <w:spacing w:after="60"/>
        <w:jc w:val="both"/>
      </w:pPr>
      <w:r>
        <w:rPr>
          <w:b w:val="0"/>
          <w:i/>
        </w:rPr>
        <w:t>karṇapura paripūrṇa premarasa rasika ananya haraṣa dina rāti |</w:t>
      </w:r>
      <w:r>
        <w:br/>
      </w:r>
      <w:r>
        <w:rPr>
          <w:b w:val="0"/>
          <w:i/>
        </w:rPr>
        <w:t>sughaṛa nṛsiṃha siṃha sama bikrama bhāba prabala abirata bahu māti ||</w:t>
      </w:r>
    </w:p>
    <w:p>
      <w:pPr>
        <w:spacing w:after="60"/>
        <w:jc w:val="both"/>
      </w:pPr>
      <w:r>
        <w:rPr>
          <w:b w:val="0"/>
          <w:i/>
        </w:rPr>
        <w:t>Пословно:</w:t>
      </w:r>
      <w:r>
        <w:t xml:space="preserve"> карнапура — Карнапура; парипурна према-раса — исполненный расы премы; расика — знаток расы; ананйа харша дина рати — день и ночь в одной лишь радости; сугхада нрисимха — изящный Нрисимха; симха сама бикрама — мощью подобный льву; бхаба прабала — сильной бхавой; абирата баху мати — непрестанно опьянённый</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কর্ণপূর পরিপূর্ণ প্রেমরস</w:t>
      </w:r>
      <w:r>
        <w:rPr>
          <w:sz w:val="20"/>
        </w:rPr>
        <w:t>-</w:t>
      </w:r>
      <w:r>
        <w:rPr>
          <w:rFonts w:ascii="Noto Serif Bengali" w:hAnsi="Noto Serif Bengali" w:cs="Noto Serif Bengali"/>
          <w:sz w:val="20"/>
        </w:rPr>
        <w:t>রসিক অনন্য হরষ দিন রাতি</w:t>
      </w:r>
      <w:r>
        <w:rPr>
          <w:sz w:val="20"/>
        </w:rPr>
        <w:t xml:space="preserve">। </w:t>
      </w:r>
      <w:r>
        <w:rPr>
          <w:rFonts w:ascii="Noto Serif Bengali" w:hAnsi="Noto Serif Bengali" w:cs="Noto Serif Bengali"/>
          <w:sz w:val="20"/>
        </w:rPr>
        <w:t>সুঘর নৃসিংহ সিংহসম বিক্রম ভাব প্রবল অবিরত রহু মাতি</w:t>
      </w:r>
      <w:r>
        <w:rPr>
          <w:sz w:val="20"/>
        </w:rPr>
        <w:t>» («</w:t>
      </w:r>
      <w:r>
        <w:rPr>
          <w:rFonts w:ascii="Noto Serif Bengali" w:hAnsi="Noto Serif Bengali" w:cs="Noto Serif Bengali"/>
          <w:sz w:val="20"/>
        </w:rPr>
        <w:t>রহু</w:t>
      </w:r>
      <w:r>
        <w:rPr>
          <w:sz w:val="20"/>
        </w:rPr>
        <w:t>»).</w:t>
      </w:r>
    </w:p>
    <w:p>
      <w:pPr>
        <w:spacing w:after="60"/>
        <w:ind w:left="510" w:hanging="510"/>
      </w:pPr>
      <w:r>
        <w:rPr>
          <w:b/>
          <w:i w:val="0"/>
        </w:rPr>
        <w:t>14.5.</w:t>
      </w:r>
      <w:r>
        <w:t xml:space="preserve"> Карнапура, исполненный расы премы, знаток расы, день и ночь исполненный одной лишь радости;</w:t>
      </w:r>
      <w:r>
        <w:br/>
      </w:r>
      <w:r>
        <w:t>изящный Нрисимха, мощью подобный льву, непрестанно опьянённый сильной бхавой;</w:t>
      </w:r>
    </w:p>
    <w:p>
      <w:pPr>
        <w:spacing w:after="60"/>
        <w:ind w:left="567"/>
      </w:pPr>
      <w:r>
        <w:rPr>
          <w:rFonts w:cs="Noto Serif Bengali" w:hAnsi="Noto Serif Bengali"/>
          <w:sz w:val="24"/>
        </w:rPr>
        <w:t>শ্রীভগবান্ ভাব ভর ভূষিত চতুর-শিরোমণি চরিত গভীর ।</w:t>
      </w:r>
      <w:r>
        <w:br/>
      </w:r>
      <w:r>
        <w:rPr>
          <w:rFonts w:cs="Noto Serif Bengali" w:hAnsi="Noto Serif Bengali"/>
          <w:sz w:val="24"/>
        </w:rPr>
        <w:t>গুণমণি গোকুল গৌরচন্দ্র-গুণকীর্ত্তনে অনুখন হোত অথির ॥</w:t>
      </w:r>
    </w:p>
    <w:p>
      <w:pPr>
        <w:spacing w:after="60"/>
        <w:jc w:val="both"/>
      </w:pPr>
      <w:r>
        <w:rPr>
          <w:b w:val="0"/>
          <w:i/>
        </w:rPr>
        <w:t>śrībhagabān bhāba bhara bhūṣita catura-śiromaṇi carita gabhīra |</w:t>
      </w:r>
      <w:r>
        <w:br/>
      </w:r>
      <w:r>
        <w:rPr>
          <w:b w:val="0"/>
          <w:i/>
        </w:rPr>
        <w:t>guṇamaṇi gokula gauracandra-guṇakīrttane anukhana hota athira ||</w:t>
      </w:r>
    </w:p>
    <w:p>
      <w:pPr>
        <w:spacing w:after="60"/>
        <w:jc w:val="both"/>
      </w:pPr>
      <w:r>
        <w:rPr>
          <w:b w:val="0"/>
          <w:i/>
        </w:rPr>
        <w:t>Пословно:</w:t>
      </w:r>
      <w:r>
        <w:t xml:space="preserve"> шри-бхагаван — Шри Бхагаван; бхаба бхара бхушита — украшенный изобилием бхавы; чатура-широмани — венец знатоков; чарита габхира — глубокий нравом; гунамани гокула — Гокула, сокровище достоинств; гаурачандра-гуна-киртане — в киртане достоинств Гаурачандры; анукхана хота атхира — всякий раз теряет самообладание</w:t>
      </w:r>
    </w:p>
    <w:p>
      <w:pPr>
        <w:spacing w:after="60"/>
        <w:ind w:left="567"/>
        <w:jc w:val="both"/>
      </w:pPr>
      <w:r>
        <w:rPr>
          <w:sz w:val="20"/>
        </w:rPr>
        <w:t xml:space="preserve">Разночтения: ГПТ1 (скан): то же; ГПТ2: то же; ГЧЧ: «… </w:t>
      </w:r>
      <w:r>
        <w:rPr>
          <w:rFonts w:ascii="Noto Serif Bengali" w:hAnsi="Noto Serif Bengali" w:cs="Noto Serif Bengali"/>
          <w:sz w:val="20"/>
        </w:rPr>
        <w:t>ভাব</w:t>
      </w:r>
      <w:r>
        <w:rPr>
          <w:sz w:val="20"/>
        </w:rPr>
        <w:t>-</w:t>
      </w:r>
      <w:r>
        <w:rPr>
          <w:rFonts w:ascii="Noto Serif Bengali" w:hAnsi="Noto Serif Bengali" w:cs="Noto Serif Bengali"/>
          <w:sz w:val="20"/>
        </w:rPr>
        <w:t>ভর</w:t>
      </w:r>
      <w:r>
        <w:rPr>
          <w:sz w:val="20"/>
        </w:rPr>
        <w:t>-</w:t>
      </w:r>
      <w:r>
        <w:rPr>
          <w:rFonts w:ascii="Noto Serif Bengali" w:hAnsi="Noto Serif Bengali" w:cs="Noto Serif Bengali"/>
          <w:sz w:val="20"/>
        </w:rPr>
        <w:t>ভূষিত চতুরশিরোমণি চরিত গভীর</w:t>
      </w:r>
      <w:r>
        <w:rPr>
          <w:sz w:val="20"/>
        </w:rPr>
        <w:t xml:space="preserve">। </w:t>
      </w:r>
      <w:r>
        <w:rPr>
          <w:rFonts w:ascii="Noto Serif Bengali" w:hAnsi="Noto Serif Bengali" w:cs="Noto Serif Bengali"/>
          <w:sz w:val="20"/>
        </w:rPr>
        <w:t>গুণমণি গোকুল গৌরচন্দ্র</w:t>
      </w:r>
      <w:r>
        <w:rPr>
          <w:sz w:val="20"/>
        </w:rPr>
        <w:t>-</w:t>
      </w:r>
      <w:r>
        <w:rPr>
          <w:rFonts w:ascii="Noto Serif Bengali" w:hAnsi="Noto Serif Bengali" w:cs="Noto Serif Bengali"/>
          <w:sz w:val="20"/>
        </w:rPr>
        <w:t>গুণকীর্তনে অনুখন হোত অথির</w:t>
      </w:r>
      <w:r>
        <w:rPr>
          <w:sz w:val="20"/>
        </w:rPr>
        <w:t>».</w:t>
      </w:r>
    </w:p>
    <w:p>
      <w:pPr>
        <w:spacing w:after="60"/>
        <w:ind w:left="510" w:hanging="510"/>
      </w:pPr>
      <w:r>
        <w:rPr>
          <w:b/>
          <w:i w:val="0"/>
        </w:rPr>
        <w:t>14.6.</w:t>
      </w:r>
      <w:r>
        <w:t xml:space="preserve"> Шри Бхагаван, украшенный изобилием бхавы, венец знатоков, глубокий нравом;</w:t>
      </w:r>
      <w:r>
        <w:br/>
      </w:r>
      <w:r>
        <w:t>Гокула, сокровище достоинств, всякий раз теряющий самообладание в киртане достоинств Гаурачандры;</w:t>
      </w:r>
    </w:p>
    <w:p>
      <w:pPr>
        <w:spacing w:after="60"/>
        <w:ind w:left="567"/>
      </w:pPr>
      <w:r>
        <w:rPr>
          <w:rFonts w:cs="Noto Serif Bengali" w:hAnsi="Noto Serif Bengali"/>
          <w:sz w:val="24"/>
        </w:rPr>
        <w:t>শ্রীবল্লভীকান্ত করুণার্ণব ভক্তিপ্রচারক অধিক উদার ।</w:t>
      </w:r>
      <w:r>
        <w:br/>
      </w:r>
      <w:r>
        <w:rPr>
          <w:rFonts w:cs="Noto Serif Bengali" w:hAnsi="Noto Serif Bengali"/>
          <w:sz w:val="24"/>
        </w:rPr>
        <w:t>গোপীরমণ নৃত্যগীতপ্রিয় পূজ্য প্রচণ্ড প্রতাপ অপার ॥</w:t>
      </w:r>
    </w:p>
    <w:p>
      <w:pPr>
        <w:spacing w:after="60"/>
        <w:jc w:val="both"/>
      </w:pPr>
      <w:r>
        <w:rPr>
          <w:b w:val="0"/>
          <w:i/>
        </w:rPr>
        <w:t>śrīballabhīkānta karuṇārṇaba bhaktipracāraka adhika udāra |</w:t>
      </w:r>
      <w:r>
        <w:br/>
      </w:r>
      <w:r>
        <w:rPr>
          <w:b w:val="0"/>
          <w:i/>
        </w:rPr>
        <w:t>gopīramaṇa nṛtyagītapriya pūjya pracaṇḍa pratāpa apāra ||</w:t>
      </w:r>
    </w:p>
    <w:p>
      <w:pPr>
        <w:spacing w:after="60"/>
        <w:jc w:val="both"/>
      </w:pPr>
      <w:r>
        <w:rPr>
          <w:b w:val="0"/>
          <w:i/>
        </w:rPr>
        <w:t>Пословно:</w:t>
      </w:r>
      <w:r>
        <w:t xml:space="preserve"> шри-баллабхиканта — Шри Валлавиканта; карунарнаба — океан милосердия; бхакти-прачарака — проповедник бхакти; адхика удара — безмерно щедрый; гопирамана — Гопирамана; нритйа-гита-прийа — любящий танец и пение; пуджйа — достойный почитания; прачанда пратапа апара — безмерная мощь</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শ্রীবল্লবীকান্ত করুণার্ণব ভক্তিপ্রচারক অধিক উদার</w:t>
      </w:r>
      <w:r>
        <w:rPr>
          <w:sz w:val="20"/>
        </w:rPr>
        <w:t xml:space="preserve">। </w:t>
      </w:r>
      <w:r>
        <w:rPr>
          <w:rFonts w:ascii="Noto Serif Bengali" w:hAnsi="Noto Serif Bengali" w:cs="Noto Serif Bengali"/>
          <w:sz w:val="20"/>
        </w:rPr>
        <w:t>গোপীরমণ নৃত্যগীতপ্রিয় পূজ্য প্রচণ্ড প্রতাপ অপার</w:t>
      </w:r>
      <w:r>
        <w:rPr>
          <w:sz w:val="20"/>
        </w:rPr>
        <w:t>».</w:t>
      </w:r>
    </w:p>
    <w:p>
      <w:pPr>
        <w:spacing w:after="60"/>
        <w:ind w:left="510" w:hanging="510"/>
      </w:pPr>
      <w:r>
        <w:rPr>
          <w:b/>
          <w:i w:val="0"/>
        </w:rPr>
        <w:t>14.7.</w:t>
      </w:r>
      <w:r>
        <w:t xml:space="preserve"> Шри Валлавиканта, океан милосердия, проповедник бхакти, безмерно щедрый;</w:t>
      </w:r>
      <w:r>
        <w:br/>
      </w:r>
      <w:r>
        <w:t>Гопирамана, любящий танец и пение, достойный почитания, безмерный в своей мощи;</w:t>
      </w:r>
    </w:p>
    <w:p>
      <w:pPr>
        <w:spacing w:after="60"/>
        <w:ind w:left="567"/>
      </w:pPr>
      <w:r>
        <w:rPr>
          <w:rFonts w:cs="Noto Serif Bengali" w:hAnsi="Noto Serif Bengali"/>
          <w:sz w:val="24"/>
        </w:rPr>
        <w:t>দ্বিজকুল উজ্জ্বলকারী চক্রবর্ত্তী শ্রীশ্যামদাসাখ্য কৃপাল ।</w:t>
      </w:r>
      <w:r>
        <w:br/>
      </w:r>
      <w:r>
        <w:rPr>
          <w:rFonts w:cs="Noto Serif Bengali" w:hAnsi="Noto Serif Bengali"/>
          <w:sz w:val="24"/>
        </w:rPr>
        <w:t>কো সমুঝব তছু চরিত সুধাময় ত্রিভুবন বিদিত সুকীর্ত্তিবিশাল ॥</w:t>
      </w:r>
    </w:p>
    <w:p>
      <w:pPr>
        <w:spacing w:after="60"/>
        <w:jc w:val="both"/>
      </w:pPr>
      <w:r>
        <w:rPr>
          <w:b w:val="0"/>
          <w:i/>
        </w:rPr>
        <w:t>dvijakula ujjvalakārī cakrabarttī śrīśyāmadāsākhya kṛpāla |</w:t>
      </w:r>
      <w:r>
        <w:br/>
      </w:r>
      <w:r>
        <w:rPr>
          <w:b w:val="0"/>
          <w:i/>
        </w:rPr>
        <w:t>ko samujhaba tachu carita sudhāmaya tribhubana bidita sukīrttibiśāla ||</w:t>
      </w:r>
    </w:p>
    <w:p>
      <w:pPr>
        <w:spacing w:after="60"/>
        <w:jc w:val="both"/>
      </w:pPr>
      <w:r>
        <w:rPr>
          <w:b w:val="0"/>
          <w:i/>
        </w:rPr>
        <w:t>Пословно:</w:t>
      </w:r>
      <w:r>
        <w:t xml:space="preserve"> двиджакула удджвалакари — озаряющий род брахманов; чакраварти — Чакраварти; шри-шйамадаса-акхйа — по имени Шри Шьямадас; крипала — милостивый; ко самуджхаба — кто постигнет; тачху чарита судхамайа — его нектарную жизнь; трибхубана бидита — известная трём мирам; сукирти бишала — великая слава</w:t>
      </w:r>
    </w:p>
    <w:p>
      <w:pPr>
        <w:spacing w:after="60"/>
        <w:ind w:left="567"/>
        <w:jc w:val="both"/>
      </w:pPr>
      <w:r>
        <w:rPr>
          <w:sz w:val="20"/>
        </w:rPr>
        <w:t xml:space="preserve">Разночтения: ГПТ1 (скан): «… </w:t>
      </w:r>
      <w:r>
        <w:rPr>
          <w:rFonts w:ascii="Noto Serif Bengali" w:hAnsi="Noto Serif Bengali" w:cs="Noto Serif Bengali"/>
          <w:sz w:val="20"/>
        </w:rPr>
        <w:t>চক্রবর্ত্তী শ্রীশ্যামাদাসাখ্য কৃপাল</w:t>
      </w:r>
      <w:r>
        <w:rPr>
          <w:sz w:val="20"/>
        </w:rPr>
        <w:t>» (так); ГПТ2: то же; ГЧЧ: «</w:t>
      </w:r>
      <w:r>
        <w:rPr>
          <w:rFonts w:ascii="Noto Serif Bengali" w:hAnsi="Noto Serif Bengali" w:cs="Noto Serif Bengali"/>
          <w:sz w:val="20"/>
        </w:rPr>
        <w:t>দ্বিজকুল</w:t>
      </w:r>
      <w:r>
        <w:rPr>
          <w:sz w:val="20"/>
        </w:rPr>
        <w:t>-</w:t>
      </w:r>
      <w:r>
        <w:rPr>
          <w:rFonts w:ascii="Noto Serif Bengali" w:hAnsi="Noto Serif Bengali" w:cs="Noto Serif Bengali"/>
          <w:sz w:val="20"/>
        </w:rPr>
        <w:t>উজ্জ্বলকারী চক্রবর্তী শ্রীশ্যামদাসাখ্য কৃপাল</w:t>
      </w:r>
      <w:r>
        <w:rPr>
          <w:sz w:val="20"/>
        </w:rPr>
        <w:t xml:space="preserve">। </w:t>
      </w:r>
      <w:r>
        <w:rPr>
          <w:rFonts w:ascii="Noto Serif Bengali" w:hAnsi="Noto Serif Bengali" w:cs="Noto Serif Bengali"/>
          <w:sz w:val="20"/>
        </w:rPr>
        <w:t>কো সমুঝব তছু চরিত সুধাময় ত্রিভুবন বিদিত সুকীর্তি বিশাল</w:t>
      </w:r>
      <w:r>
        <w:rPr>
          <w:sz w:val="20"/>
        </w:rPr>
        <w:t>».</w:t>
      </w:r>
    </w:p>
    <w:p>
      <w:pPr>
        <w:spacing w:after="60"/>
        <w:ind w:left="510" w:hanging="510"/>
      </w:pPr>
      <w:r>
        <w:rPr>
          <w:b/>
          <w:i w:val="0"/>
        </w:rPr>
        <w:t>14.8.</w:t>
      </w:r>
      <w:r>
        <w:t xml:space="preserve"> милостивый Чакраварти по имени Шри Шьямадас, озаряющий род брахманов, —</w:t>
      </w:r>
      <w:r>
        <w:br/>
      </w:r>
      <w:r>
        <w:t>кто постигнет его нектарную жизнь? Великая слава его известна трём мирам;</w:t>
      </w:r>
    </w:p>
    <w:p>
      <w:pPr>
        <w:spacing w:after="60"/>
        <w:ind w:left="567"/>
      </w:pPr>
      <w:r>
        <w:rPr>
          <w:rFonts w:cs="Noto Serif Bengali" w:hAnsi="Noto Serif Bengali"/>
          <w:sz w:val="24"/>
        </w:rPr>
        <w:t>রামচরণ চিতচোর চতুরবর পণ্ডিত পরম কৃপার্ণব ধীর ।</w:t>
      </w:r>
      <w:r>
        <w:br/>
      </w:r>
      <w:r>
        <w:rPr>
          <w:rFonts w:cs="Noto Serif Bengali" w:hAnsi="Noto Serif Bengali"/>
          <w:sz w:val="24"/>
        </w:rPr>
        <w:t>গৌর নিতাই নাম শুনইতে যছু ঝর ঝর নয়নযুগলে ঝরু নীর ॥</w:t>
      </w:r>
    </w:p>
    <w:p>
      <w:pPr>
        <w:spacing w:after="60"/>
        <w:jc w:val="both"/>
      </w:pPr>
      <w:r>
        <w:rPr>
          <w:b w:val="0"/>
          <w:i/>
        </w:rPr>
        <w:t>rāmacaraṇa citacora caturabara paṇḍita parama kṛpārṇaba dhīra |</w:t>
      </w:r>
      <w:r>
        <w:br/>
      </w:r>
      <w:r>
        <w:rPr>
          <w:b w:val="0"/>
          <w:i/>
        </w:rPr>
        <w:t>gaura nitāi nāma śunaite yachu jhara jhara nayanayugale jharu nīra ||</w:t>
      </w:r>
    </w:p>
    <w:p>
      <w:pPr>
        <w:spacing w:after="60"/>
        <w:jc w:val="both"/>
      </w:pPr>
      <w:r>
        <w:rPr>
          <w:b w:val="0"/>
          <w:i/>
        </w:rPr>
        <w:t>Пословно:</w:t>
      </w:r>
      <w:r>
        <w:t xml:space="preserve"> рамачарана — Рамачарана; читачора — похищающий сердца; чатурабара — лучший из мудрых; пандита — пандит; парама крипарнаба — великий океан милости; дхира — твёрдый; гаура нитаи нама шунаите — едва слыша имена Гауры и Нитая; йачху — у кого; джхара джхара — потоками; найана-йугале джхару нира — из обоих глаз льются слёзы</w:t>
      </w:r>
    </w:p>
    <w:p>
      <w:pPr>
        <w:spacing w:after="60"/>
        <w:ind w:left="567"/>
        <w:jc w:val="both"/>
      </w:pPr>
      <w:r>
        <w:rPr>
          <w:sz w:val="20"/>
        </w:rPr>
        <w:t>Разночтения: ГПТ1 (скан): «</w:t>
      </w:r>
      <w:r>
        <w:rPr>
          <w:rFonts w:ascii="Noto Serif Bengali" w:hAnsi="Noto Serif Bengali" w:cs="Noto Serif Bengali"/>
          <w:sz w:val="20"/>
        </w:rPr>
        <w:t>রামচরণ চিতচোর চতুরবর পণ্ডিত পরম কৃপার্ণব ধীর</w:t>
      </w:r>
      <w:r>
        <w:rPr>
          <w:sz w:val="20"/>
        </w:rPr>
        <w:t xml:space="preserve"> ॥ </w:t>
      </w:r>
      <w:r>
        <w:rPr>
          <w:rFonts w:ascii="Noto Serif Bengali" w:hAnsi="Noto Serif Bengali" w:cs="Noto Serif Bengali"/>
          <w:sz w:val="20"/>
        </w:rPr>
        <w:t>গৌর নিতাই নাম শুনইতে যছু ঝর ঝর নয়নযুগলে ঝরু নীর</w:t>
      </w:r>
      <w:r>
        <w:rPr>
          <w:sz w:val="20"/>
        </w:rPr>
        <w:t xml:space="preserve"> ॥»; ГПТ2: то же; ГЧЧ: в распознавании искажено.</w:t>
      </w:r>
    </w:p>
    <w:p>
      <w:pPr>
        <w:spacing w:after="60"/>
        <w:ind w:left="510" w:hanging="510"/>
      </w:pPr>
      <w:r>
        <w:rPr>
          <w:b/>
          <w:i w:val="0"/>
        </w:rPr>
        <w:t>14.9.</w:t>
      </w:r>
      <w:r>
        <w:t xml:space="preserve"> Рамачарана, похищающий сердца, лучший из мудрых, пандит, океан милости, твёрдый,</w:t>
      </w:r>
      <w:r>
        <w:br/>
      </w:r>
      <w:r>
        <w:t>у которого, едва он слышит имена Гауры и Нитая, из обоих глаз льются потоки слёз;</w:t>
      </w:r>
    </w:p>
    <w:p>
      <w:pPr>
        <w:spacing w:after="60"/>
        <w:ind w:left="567"/>
      </w:pPr>
      <w:r>
        <w:rPr>
          <w:rFonts w:cs="Noto Serif Bengali" w:hAnsi="Noto Serif Bengali"/>
          <w:sz w:val="24"/>
        </w:rPr>
        <w:t>শ্রীমদ্ব্যাস বিদিত বিদগধ অতি সঘনে জপতহি সুমধুর হরিনাম ।</w:t>
      </w:r>
      <w:r>
        <w:br/>
      </w:r>
      <w:r>
        <w:rPr>
          <w:rFonts w:cs="Noto Serif Bengali" w:hAnsi="Noto Serif Bengali"/>
          <w:sz w:val="24"/>
        </w:rPr>
        <w:t>রোয়ত খনে খনে কম্প পুলক তনু লোটত ক্ষিতি নহি হোত বিরাম ॥</w:t>
      </w:r>
    </w:p>
    <w:p>
      <w:pPr>
        <w:spacing w:after="60"/>
        <w:jc w:val="both"/>
      </w:pPr>
      <w:r>
        <w:rPr>
          <w:b w:val="0"/>
          <w:i/>
        </w:rPr>
        <w:t>śrīmadvyāsa bidita bidagadha ati saghane japatahi sumadhura harināma |</w:t>
      </w:r>
      <w:r>
        <w:br/>
      </w:r>
      <w:r>
        <w:rPr>
          <w:b w:val="0"/>
          <w:i/>
        </w:rPr>
        <w:t>royata khane khane kampa pulaka tanu loṭata kṣiti nahi hota birāma ||</w:t>
      </w:r>
    </w:p>
    <w:p>
      <w:pPr>
        <w:spacing w:after="60"/>
        <w:jc w:val="both"/>
      </w:pPr>
      <w:r>
        <w:rPr>
          <w:b w:val="0"/>
          <w:i/>
        </w:rPr>
        <w:t>Пословно:</w:t>
      </w:r>
      <w:r>
        <w:t xml:space="preserve"> шримад-бйаса — Шримад Вьяса; бидита — прославленный; бидагадха ати — весьма искушённый; сагхане джапатахи — то и дело повторяет; сумадхура харинама — сладчайшее имя Хари; ройата кхане кхане — плачет поминутно; кампа пулака тану — тело дрожит в трепете; лотата кшити — катается по земле; нахи хота бирама — без устали</w:t>
      </w:r>
    </w:p>
    <w:p>
      <w:pPr>
        <w:spacing w:after="60"/>
        <w:ind w:left="567"/>
        <w:jc w:val="both"/>
      </w:pPr>
      <w:r>
        <w:rPr>
          <w:sz w:val="20"/>
        </w:rPr>
        <w:t xml:space="preserve">Разночтения: ГПТ1 (скан): то же; ГПТ2: то же; ГЧЧ: «… </w:t>
      </w:r>
      <w:r>
        <w:rPr>
          <w:rFonts w:ascii="Noto Serif Bengali" w:hAnsi="Noto Serif Bengali" w:cs="Noto Serif Bengali"/>
          <w:sz w:val="20"/>
        </w:rPr>
        <w:t>বিদিত বিদগধ অতি সঘনে জপতহি সুমধুর হরিনাম</w:t>
      </w:r>
      <w:r>
        <w:rPr>
          <w:sz w:val="20"/>
        </w:rPr>
        <w:t xml:space="preserve">। </w:t>
      </w:r>
      <w:r>
        <w:rPr>
          <w:rFonts w:ascii="Noto Serif Bengali" w:hAnsi="Noto Serif Bengali" w:cs="Noto Serif Bengali"/>
          <w:sz w:val="20"/>
        </w:rPr>
        <w:t>রোয়ত খণে খণে কম্প পুলক তনু লোটত ক্ষিতি নহি হোত বিরাম</w:t>
      </w:r>
      <w:r>
        <w:rPr>
          <w:sz w:val="20"/>
        </w:rPr>
        <w:t>».</w:t>
      </w:r>
    </w:p>
    <w:p>
      <w:pPr>
        <w:spacing w:after="60"/>
        <w:ind w:left="510" w:hanging="510"/>
      </w:pPr>
      <w:r>
        <w:rPr>
          <w:b/>
          <w:i w:val="0"/>
        </w:rPr>
        <w:t>14.10.</w:t>
      </w:r>
      <w:r>
        <w:t xml:space="preserve"> Шримад Вьяса, прославленный, весьма искушённый, то и дело повторяющий сладчайшее имя Хари, —</w:t>
      </w:r>
      <w:r>
        <w:br/>
      </w:r>
      <w:r>
        <w:t>он плачет поминутно, тело его дрожит в трепете, и он без устали катается по земле;</w:t>
      </w:r>
    </w:p>
    <w:p>
      <w:pPr>
        <w:spacing w:after="60"/>
        <w:ind w:left="567"/>
      </w:pPr>
      <w:r>
        <w:rPr>
          <w:rFonts w:cs="Noto Serif Bengali" w:hAnsi="Noto Serif Bengali"/>
          <w:sz w:val="24"/>
        </w:rPr>
        <w:t>শ্রীগোবিন্দ গৌরগুণ লম্পট ভাসত প্রেমসমুদ্র মাঝার ।</w:t>
      </w:r>
      <w:r>
        <w:br/>
      </w:r>
      <w:r>
        <w:rPr>
          <w:rFonts w:cs="Noto Serif Bengali" w:hAnsi="Noto Serif Bengali"/>
          <w:sz w:val="24"/>
        </w:rPr>
        <w:t>শ্রীশ্রীদাস রসিক-জন-জীবন দীনবন্ধু-যশ বিশদ বিথার ॥</w:t>
      </w:r>
    </w:p>
    <w:p>
      <w:pPr>
        <w:spacing w:after="60"/>
        <w:jc w:val="both"/>
      </w:pPr>
      <w:r>
        <w:rPr>
          <w:b w:val="0"/>
          <w:i/>
        </w:rPr>
        <w:t>śrīgobinda gauraguṇa lampaṭa bhāsata premasamudra mājhāra |</w:t>
      </w:r>
      <w:r>
        <w:br/>
      </w:r>
      <w:r>
        <w:rPr>
          <w:b w:val="0"/>
          <w:i/>
        </w:rPr>
        <w:t>śrīśrīdāsa rasika-jana-jībana dīnabandhu-yaśa biśada bithāra ||</w:t>
      </w:r>
    </w:p>
    <w:p>
      <w:pPr>
        <w:spacing w:after="60"/>
        <w:jc w:val="both"/>
      </w:pPr>
      <w:r>
        <w:rPr>
          <w:b w:val="0"/>
          <w:i/>
        </w:rPr>
        <w:t>Пословно:</w:t>
      </w:r>
      <w:r>
        <w:t xml:space="preserve"> шри-гобинда — Шри Говинда; гаура-гуна лампата — жадный до достоинств Гауры; бхасата према-самудра маджхара — плывёт в океане премы; шри-шри-даса — Шри Шри Дас; расика-джана-джибана — жизнь знатоков расы; динабандху-йаша — славу Друга смиренных; бишада битхара — чистую, распространяет</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শ্রীগোবিন্দ গৌরগুণ</w:t>
      </w:r>
      <w:r>
        <w:rPr>
          <w:sz w:val="20"/>
        </w:rPr>
        <w:t>-</w:t>
      </w:r>
      <w:r>
        <w:rPr>
          <w:rFonts w:ascii="Noto Serif Bengali" w:hAnsi="Noto Serif Bengali" w:cs="Noto Serif Bengali"/>
          <w:sz w:val="20"/>
        </w:rPr>
        <w:t>লম্পট ভাসত প্রেমসমুদ্র</w:t>
      </w:r>
      <w:r>
        <w:rPr>
          <w:sz w:val="20"/>
        </w:rPr>
        <w:t>-</w:t>
      </w:r>
      <w:r>
        <w:rPr>
          <w:rFonts w:ascii="Noto Serif Bengali" w:hAnsi="Noto Serif Bengali" w:cs="Noto Serif Bengali"/>
          <w:sz w:val="20"/>
        </w:rPr>
        <w:t>মাঝার</w:t>
      </w:r>
      <w:r>
        <w:rPr>
          <w:sz w:val="20"/>
        </w:rPr>
        <w:t xml:space="preserve">। </w:t>
      </w:r>
      <w:r>
        <w:rPr>
          <w:rFonts w:ascii="Noto Serif Bengali" w:hAnsi="Noto Serif Bengali" w:cs="Noto Serif Bengali"/>
          <w:sz w:val="20"/>
        </w:rPr>
        <w:t>শ্রীশ্রীদাস রসিক</w:t>
      </w:r>
      <w:r>
        <w:rPr>
          <w:sz w:val="20"/>
        </w:rPr>
        <w:t>-</w:t>
      </w:r>
      <w:r>
        <w:rPr>
          <w:rFonts w:ascii="Noto Serif Bengali" w:hAnsi="Noto Serif Bengali" w:cs="Noto Serif Bengali"/>
          <w:sz w:val="20"/>
        </w:rPr>
        <w:t>জন</w:t>
      </w:r>
      <w:r>
        <w:rPr>
          <w:sz w:val="20"/>
        </w:rPr>
        <w:t>-</w:t>
      </w:r>
      <w:r>
        <w:rPr>
          <w:rFonts w:ascii="Noto Serif Bengali" w:hAnsi="Noto Serif Bengali" w:cs="Noto Serif Bengali"/>
          <w:sz w:val="20"/>
        </w:rPr>
        <w:t>জীবন দীনবন্ধু যশ বিশদ বিথার</w:t>
      </w:r>
      <w:r>
        <w:rPr>
          <w:sz w:val="20"/>
        </w:rPr>
        <w:t>».</w:t>
      </w:r>
    </w:p>
    <w:p>
      <w:pPr>
        <w:spacing w:after="60"/>
        <w:ind w:left="510" w:hanging="510"/>
      </w:pPr>
      <w:r>
        <w:rPr>
          <w:b/>
          <w:i w:val="0"/>
        </w:rPr>
        <w:t>14.11.</w:t>
      </w:r>
      <w:r>
        <w:t xml:space="preserve"> Шри Говинда, жадный до достоинств Гауры, плывущий в океане премы;</w:t>
      </w:r>
      <w:r>
        <w:br/>
      </w:r>
      <w:r>
        <w:t>Шри Шри Дас, жизнь знатоков расы, разносящий чистую славу Друга смиренных;</w:t>
      </w:r>
    </w:p>
    <w:p>
      <w:pPr>
        <w:spacing w:after="60"/>
        <w:ind w:left="567"/>
      </w:pPr>
      <w:r>
        <w:rPr>
          <w:rFonts w:cs="Noto Serif Bengali" w:hAnsi="Noto Serif Bengali"/>
          <w:sz w:val="24"/>
        </w:rPr>
        <w:t>গোকুল-চক্রবর্ত্তী গুণসাগর কি কহব জগভরি মহিমা প্রকাশ ।</w:t>
      </w:r>
      <w:r>
        <w:br/>
      </w:r>
      <w:r>
        <w:rPr>
          <w:rFonts w:cs="Noto Serif Bengali" w:hAnsi="Noto Serif Bengali"/>
          <w:sz w:val="24"/>
        </w:rPr>
        <w:t>শ্রীমদ্রূপ ঘটক ঘটনাকৃত নিত্যচিত্ত মতি যুগল বিলাস ॥</w:t>
      </w:r>
    </w:p>
    <w:p>
      <w:pPr>
        <w:spacing w:after="60"/>
        <w:jc w:val="both"/>
      </w:pPr>
      <w:r>
        <w:rPr>
          <w:b w:val="0"/>
          <w:i/>
        </w:rPr>
        <w:t>gokula-cakrabarttī guṇasāgara ki kahaba jagabhari mahimā prakāśa |</w:t>
      </w:r>
      <w:r>
        <w:br/>
      </w:r>
      <w:r>
        <w:rPr>
          <w:b w:val="0"/>
          <w:i/>
        </w:rPr>
        <w:t>śrīmadrūpa ghaṭaka ghaṭanākṛta nityacitta mati yugala bilāsa ||</w:t>
      </w:r>
    </w:p>
    <w:p>
      <w:pPr>
        <w:spacing w:after="60"/>
        <w:jc w:val="both"/>
      </w:pPr>
      <w:r>
        <w:rPr>
          <w:b w:val="0"/>
          <w:i/>
        </w:rPr>
        <w:t>Пословно:</w:t>
      </w:r>
      <w:r>
        <w:t xml:space="preserve"> гокула-чакраварти — Гокула Чакраварти; гуна-сагара — океан достоинств; ки кахаба — как рассказать; джагабхари махима пракаша — величие, явленное всему миру; шримад-рупа гхатака — Шримад Рупа Гхатака; гхатанакрита — «устроитель встреч»; нитйа читта мати — ум вечно; йугала биласа — в играх Божественной Четы</w:t>
      </w:r>
    </w:p>
    <w:p>
      <w:pPr>
        <w:spacing w:after="60"/>
        <w:ind w:left="567"/>
        <w:jc w:val="both"/>
      </w:pPr>
      <w:r>
        <w:rPr>
          <w:sz w:val="20"/>
        </w:rPr>
        <w:t>Разночтения: ГПТ1 (скан): «</w:t>
      </w:r>
      <w:r>
        <w:rPr>
          <w:rFonts w:ascii="Noto Serif Bengali" w:hAnsi="Noto Serif Bengali" w:cs="Noto Serif Bengali"/>
          <w:sz w:val="20"/>
        </w:rPr>
        <w:t>গোকুল</w:t>
      </w:r>
      <w:r>
        <w:rPr>
          <w:sz w:val="20"/>
        </w:rPr>
        <w:t>-</w:t>
      </w:r>
      <w:r>
        <w:rPr>
          <w:rFonts w:ascii="Noto Serif Bengali" w:hAnsi="Noto Serif Bengali" w:cs="Noto Serif Bengali"/>
          <w:sz w:val="20"/>
        </w:rPr>
        <w:t>চক্রবর্ত্তী গুণসাগর কি কহব জগভরি মহিমা প্রকাশ</w:t>
      </w:r>
      <w:r>
        <w:rPr>
          <w:sz w:val="20"/>
        </w:rPr>
        <w:t xml:space="preserve"> ॥ </w:t>
      </w:r>
      <w:r>
        <w:rPr>
          <w:rFonts w:ascii="Noto Serif Bengali" w:hAnsi="Noto Serif Bengali" w:cs="Noto Serif Bengali"/>
          <w:sz w:val="20"/>
        </w:rPr>
        <w:t>শ্রীমদ্রূপ ঘটক ঘটনাকৃত নিত্যচিত্ত মতি যুগল বিলাস</w:t>
      </w:r>
      <w:r>
        <w:rPr>
          <w:sz w:val="20"/>
        </w:rPr>
        <w:t xml:space="preserve"> ॥»; ГПТ2: то же; ГЧЧ: «</w:t>
      </w:r>
      <w:r>
        <w:rPr>
          <w:rFonts w:ascii="Noto Serif Bengali" w:hAnsi="Noto Serif Bengali" w:cs="Noto Serif Bengali"/>
          <w:sz w:val="20"/>
        </w:rPr>
        <w:t>গোকুল চক্রবর্তী গুণসাগর কি কহব জগভরি মহিমা প্রকাশ</w:t>
      </w:r>
      <w:r>
        <w:rPr>
          <w:sz w:val="20"/>
        </w:rPr>
        <w:t xml:space="preserve">। </w:t>
      </w:r>
      <w:r>
        <w:rPr>
          <w:rFonts w:ascii="Noto Serif Bengali" w:hAnsi="Noto Serif Bengali" w:cs="Noto Serif Bengali"/>
          <w:sz w:val="20"/>
        </w:rPr>
        <w:t>শ্রীমদ্রূপ ঘটক ঘটনাকৃত নিত্য চিত্ত মতি যুগল</w:t>
      </w:r>
      <w:r>
        <w:rPr>
          <w:sz w:val="20"/>
        </w:rPr>
        <w:t>-</w:t>
      </w:r>
      <w:r>
        <w:rPr>
          <w:rFonts w:ascii="Noto Serif Bengali" w:hAnsi="Noto Serif Bengali" w:cs="Noto Serif Bengali"/>
          <w:sz w:val="20"/>
        </w:rPr>
        <w:t>বিলাস</w:t>
      </w:r>
      <w:r>
        <w:rPr>
          <w:sz w:val="20"/>
        </w:rPr>
        <w:t>».</w:t>
      </w:r>
    </w:p>
    <w:p>
      <w:pPr>
        <w:spacing w:after="60"/>
        <w:ind w:left="510" w:hanging="510"/>
      </w:pPr>
      <w:r>
        <w:rPr>
          <w:b/>
          <w:i w:val="0"/>
        </w:rPr>
        <w:t>14.12.</w:t>
      </w:r>
      <w:r>
        <w:t xml:space="preserve"> Гокула Чакраварти, океан достоинств, — как рассказать о его величии, явленном всему миру?</w:t>
      </w:r>
      <w:r>
        <w:br/>
      </w:r>
      <w:r>
        <w:t>Шримад Рупа Гхатака, «устроитель встреч», чей ум вечно в играх Божественной Четы;</w:t>
      </w:r>
    </w:p>
    <w:p>
      <w:pPr>
        <w:spacing w:after="60"/>
        <w:ind w:left="567"/>
      </w:pPr>
      <w:r>
        <w:rPr>
          <w:rFonts w:cs="Noto Serif Bengali" w:hAnsi="Noto Serif Bengali"/>
          <w:sz w:val="24"/>
        </w:rPr>
        <w:t>শ্রীরাধাবল্লভ মণ্ডল মহী মণ্ডিত গুণ আনন্দ স্বরূপ ।</w:t>
      </w:r>
      <w:r>
        <w:br/>
      </w:r>
      <w:r>
        <w:rPr>
          <w:rFonts w:cs="Noto Serif Bengali" w:hAnsi="Noto Serif Bengali"/>
          <w:sz w:val="24"/>
        </w:rPr>
        <w:t>পরিকর সহিত গৌর যছু সরবস পরম উদার ভকতিরসভূপ ॥</w:t>
      </w:r>
    </w:p>
    <w:p>
      <w:pPr>
        <w:spacing w:after="60"/>
        <w:jc w:val="both"/>
      </w:pPr>
      <w:r>
        <w:rPr>
          <w:b w:val="0"/>
          <w:i/>
        </w:rPr>
        <w:t>śrīrādhāballabha maṇḍala mahī maṇḍita guṇa ānanda svarūpa |</w:t>
      </w:r>
      <w:r>
        <w:br/>
      </w:r>
      <w:r>
        <w:rPr>
          <w:b w:val="0"/>
          <w:i/>
        </w:rPr>
        <w:t>parikara sahita gaura yachu sarabasa parama udāra bhakatirasabhūpa ||</w:t>
      </w:r>
    </w:p>
    <w:p>
      <w:pPr>
        <w:spacing w:after="60"/>
        <w:jc w:val="both"/>
      </w:pPr>
      <w:r>
        <w:rPr>
          <w:b w:val="0"/>
          <w:i/>
        </w:rPr>
        <w:t>Пословно:</w:t>
      </w:r>
      <w:r>
        <w:t xml:space="preserve"> шри-радхаваллабха мандала — Шри Радхаваллабха Мандал; махи мандита — украшающий землю; гуна ананда сварупа — воплощение блаженства достоинств; парикара сахита гаура — Гаура со спутниками; йачху сарабаса — чьё всё достояние; парама удара — великодушный; бхакати-раса-бхупа — царь расы бхакти</w:t>
      </w:r>
    </w:p>
    <w:p>
      <w:pPr>
        <w:spacing w:after="60"/>
        <w:ind w:left="567"/>
        <w:jc w:val="both"/>
      </w:pPr>
      <w:r>
        <w:rPr>
          <w:sz w:val="20"/>
        </w:rPr>
        <w:t>Разночтения: ГПТ1 (скан): «</w:t>
      </w:r>
      <w:r>
        <w:rPr>
          <w:rFonts w:ascii="Noto Serif Bengali" w:hAnsi="Noto Serif Bengali" w:cs="Noto Serif Bengali"/>
          <w:sz w:val="20"/>
        </w:rPr>
        <w:t>শ্রীরাধাবল্লভ মণ্ডল মহী মণ্ডিত গুণ আনন্দ স্বরূপ</w:t>
      </w:r>
      <w:r>
        <w:rPr>
          <w:sz w:val="20"/>
        </w:rPr>
        <w:t xml:space="preserve">। </w:t>
      </w:r>
      <w:r>
        <w:rPr>
          <w:rFonts w:ascii="Noto Serif Bengali" w:hAnsi="Noto Serif Bengali" w:cs="Noto Serif Bengali"/>
          <w:sz w:val="20"/>
        </w:rPr>
        <w:t>পরিকর সহিত গৌর যছু সরবস পরম উদার ভক্তিরসভূপ</w:t>
      </w:r>
      <w:r>
        <w:rPr>
          <w:sz w:val="20"/>
        </w:rPr>
        <w:t>»; ГПТ2: то же; ГЧЧ: «</w:t>
      </w:r>
      <w:r>
        <w:rPr>
          <w:rFonts w:ascii="Noto Serif Bengali" w:hAnsi="Noto Serif Bengali" w:cs="Noto Serif Bengali"/>
          <w:sz w:val="20"/>
        </w:rPr>
        <w:t>শ্রীরাধাবল্লভ মণ্ডল মহিমণ্ডিত গুণ আনন্দ</w:t>
      </w:r>
      <w:r>
        <w:rPr>
          <w:sz w:val="20"/>
        </w:rPr>
        <w:t>-</w:t>
      </w:r>
      <w:r>
        <w:rPr>
          <w:rFonts w:ascii="Noto Serif Bengali" w:hAnsi="Noto Serif Bengali" w:cs="Noto Serif Bengali"/>
          <w:sz w:val="20"/>
        </w:rPr>
        <w:t>স্বরূপ</w:t>
      </w:r>
      <w:r>
        <w:rPr>
          <w:sz w:val="20"/>
        </w:rPr>
        <w:t xml:space="preserve">। </w:t>
      </w:r>
      <w:r>
        <w:rPr>
          <w:rFonts w:ascii="Noto Serif Bengali" w:hAnsi="Noto Serif Bengali" w:cs="Noto Serif Bengali"/>
          <w:sz w:val="20"/>
        </w:rPr>
        <w:t>পরিকর সহিত গৌর যছু সরবস পরম উদার ভক্তিরস</w:t>
      </w:r>
      <w:r>
        <w:rPr>
          <w:sz w:val="20"/>
        </w:rPr>
        <w:t>-</w:t>
      </w:r>
      <w:r>
        <w:rPr>
          <w:rFonts w:ascii="Noto Serif Bengali" w:hAnsi="Noto Serif Bengali" w:cs="Noto Serif Bengali"/>
          <w:sz w:val="20"/>
        </w:rPr>
        <w:t>ভূপ</w:t>
      </w:r>
      <w:r>
        <w:rPr>
          <w:sz w:val="20"/>
        </w:rPr>
        <w:t>».</w:t>
      </w:r>
    </w:p>
    <w:p>
      <w:pPr>
        <w:spacing w:after="60"/>
        <w:ind w:left="510" w:hanging="510"/>
      </w:pPr>
      <w:r>
        <w:rPr>
          <w:b/>
          <w:i w:val="0"/>
        </w:rPr>
        <w:t>14.13.</w:t>
      </w:r>
      <w:r>
        <w:t xml:space="preserve"> Шри Радхаваллабха Мандал, украшающий землю, воплощение блаженства достоинств,</w:t>
      </w:r>
      <w:r>
        <w:br/>
      </w:r>
      <w:r>
        <w:t>чьё всё достояние — Гаура со спутниками, великодушный, царь расы бхакти;</w:t>
      </w:r>
    </w:p>
    <w:p>
      <w:pPr>
        <w:spacing w:after="60"/>
        <w:ind w:left="567"/>
      </w:pPr>
      <w:r>
        <w:rPr>
          <w:rFonts w:cs="Noto Serif Bengali" w:hAnsi="Noto Serif Bengali"/>
          <w:sz w:val="24"/>
        </w:rPr>
        <w:t>নৃপতি বীর হাম্বীর বীরবর করি দুঃখ দূর পূরই অভিলাষ ।</w:t>
      </w:r>
      <w:r>
        <w:br/>
      </w:r>
      <w:r>
        <w:rPr>
          <w:rFonts w:cs="Noto Serif Bengali" w:hAnsi="Noto Serif Bengali"/>
          <w:sz w:val="24"/>
        </w:rPr>
        <w:t>কাতর উর নরহরি সুপুকারত চরণ নিকট রাখহ করি দাস ॥</w:t>
      </w:r>
    </w:p>
    <w:p>
      <w:pPr>
        <w:spacing w:after="60"/>
        <w:jc w:val="both"/>
      </w:pPr>
      <w:r>
        <w:rPr>
          <w:b w:val="0"/>
          <w:i/>
        </w:rPr>
        <w:t>nṛpati bīra hāmbīra bīrabara kari duḥkha dūra pūrai abhilāṣa |</w:t>
      </w:r>
      <w:r>
        <w:br/>
      </w:r>
      <w:r>
        <w:rPr>
          <w:b w:val="0"/>
          <w:i/>
        </w:rPr>
        <w:t>kātara ura narahari supukārata caraṇa nikaṭa rākhaha kari dāsa ||</w:t>
      </w:r>
    </w:p>
    <w:p>
      <w:pPr>
        <w:spacing w:after="60"/>
        <w:jc w:val="both"/>
      </w:pPr>
      <w:r>
        <w:rPr>
          <w:b w:val="0"/>
          <w:i/>
        </w:rPr>
        <w:t>Пословно:</w:t>
      </w:r>
      <w:r>
        <w:t xml:space="preserve"> нрипати бира хамбира — царь Вира Хамбир; бирабара — лучший из героев; кари духкха дура — рассеивающий горе; пурои абхилаша — исполняющий желания; катара ура — с сокрушённым сердцем; нарахари супукарата — Нарахари громко взывает; чарана никата — у стоп; ракхаха кари даса — держите как слугу</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নৃপতি বীরহাম্বীর বীরবর করি দুঃখ দূর পূরই অভিলাষ</w:t>
      </w:r>
      <w:r>
        <w:rPr>
          <w:sz w:val="20"/>
        </w:rPr>
        <w:t xml:space="preserve">। </w:t>
      </w:r>
      <w:r>
        <w:rPr>
          <w:rFonts w:ascii="Noto Serif Bengali" w:hAnsi="Noto Serif Bengali" w:cs="Noto Serif Bengali"/>
          <w:sz w:val="20"/>
        </w:rPr>
        <w:t>কাতর উর নরহরি সুপুকারত চরণ</w:t>
      </w:r>
      <w:r>
        <w:rPr>
          <w:sz w:val="20"/>
        </w:rPr>
        <w:t>-</w:t>
      </w:r>
      <w:r>
        <w:rPr>
          <w:rFonts w:ascii="Noto Serif Bengali" w:hAnsi="Noto Serif Bengali" w:cs="Noto Serif Bengali"/>
          <w:sz w:val="20"/>
        </w:rPr>
        <w:t>নিকট রাখহ করি দাস</w:t>
      </w:r>
      <w:r>
        <w:rPr>
          <w:sz w:val="20"/>
        </w:rPr>
        <w:t>».</w:t>
      </w:r>
    </w:p>
    <w:p>
      <w:pPr>
        <w:spacing w:after="60"/>
        <w:ind w:left="510" w:hanging="510"/>
      </w:pPr>
      <w:r>
        <w:rPr>
          <w:b/>
          <w:i w:val="0"/>
        </w:rPr>
        <w:t>14.14.</w:t>
      </w:r>
      <w:r>
        <w:t xml:space="preserve"> царь Вира Хамбир, лучший из героев, рассеивающий горе и исполняющий желания, —</w:t>
      </w:r>
      <w:r>
        <w:br/>
      </w:r>
      <w:r>
        <w:t>Нарахари с сокрушённым сердцем громко взывает: «Держите меня у ваших стоп как слугу!»</w:t>
      </w:r>
      <w:r>
        <w:rPr>
          <w:b w:val="0"/>
          <w:i w:val="0"/>
          <w:vertAlign w:val="superscript"/>
        </w:rPr>
        <w:t>28</w:t>
      </w:r>
    </w:p>
    <w:p>
      <w:pPr>
        <w:spacing w:after="60"/>
        <w:ind w:left="283"/>
      </w:pPr>
      <w:r>
        <w:rPr>
          <w:b/>
          <w:i w:val="0"/>
          <w:sz w:val="18"/>
        </w:rPr>
        <w:t>27.</w:t>
      </w:r>
      <w:r>
        <w:rPr>
          <w:sz w:val="18"/>
        </w:rPr>
        <w:t xml:space="preserve"> ГПТ1 — с. 479–480, № 69 («</w:t>
      </w:r>
      <w:r>
        <w:rPr>
          <w:rFonts w:ascii="Noto Serif Bengali" w:hAnsi="Noto Serif Bengali" w:cs="Noto Serif Bengali"/>
          <w:sz w:val="18"/>
        </w:rPr>
        <w:t>পঠমঞ্জরী</w:t>
      </w:r>
      <w:r>
        <w:rPr>
          <w:sz w:val="18"/>
        </w:rPr>
        <w:t xml:space="preserve">»; скан, PDF с. 736–737); ГПТ2 — разд. 6.3, № 69. </w:t>
      </w:r>
      <w:r>
        <w:rPr>
          <w:b/>
          <w:i w:val="0"/>
          <w:sz w:val="18"/>
        </w:rPr>
        <w:t>Каталог её не знал</w:t>
      </w:r>
      <w:r>
        <w:rPr>
          <w:sz w:val="18"/>
        </w:rPr>
        <w:t xml:space="preserve"> (новая строка НГ-330). ГЧЧ — кирана 1, пада 22 («</w:t>
      </w:r>
      <w:r>
        <w:rPr>
          <w:rFonts w:ascii="Noto Serif Bengali" w:hAnsi="Noto Serif Bengali" w:cs="Noto Serif Bengali"/>
          <w:sz w:val="18"/>
        </w:rPr>
        <w:t>রাগ পঠমঞ্জরী</w:t>
      </w:r>
      <w:r>
        <w:rPr>
          <w:sz w:val="18"/>
        </w:rPr>
        <w:t>»): в ряду пад-вандан, которыми поэт в начале книги славит спутников Гауры и последователей (пады 13–26; перед ней — пада Гханашьямы о Шринивасе и др., после — пады о Харираме, Рамакришне и Ганганараяне = ГПТ № 49, 72, 71). Разночтения в распознавании ГЧЧ незначительны («</w:t>
      </w:r>
      <w:r>
        <w:rPr>
          <w:rFonts w:ascii="Noto Serif Bengali" w:hAnsi="Noto Serif Bengali" w:cs="Noto Serif Bengali"/>
          <w:sz w:val="18"/>
        </w:rPr>
        <w:t>অনুভব নহু মর্ম</w:t>
      </w:r>
      <w:r>
        <w:rPr>
          <w:sz w:val="18"/>
        </w:rPr>
        <w:t>», «</w:t>
      </w:r>
      <w:r>
        <w:rPr>
          <w:rFonts w:ascii="Noto Serif Bengali" w:hAnsi="Noto Serif Bengali" w:cs="Noto Serif Bengali"/>
          <w:sz w:val="18"/>
        </w:rPr>
        <w:t>শ্রীগোবিন্দ কবীন্দ্র কৃপানিধি মহামন গৌরচরিত্র</w:t>
      </w:r>
      <w:r>
        <w:rPr>
          <w:sz w:val="18"/>
        </w:rPr>
        <w:t>» — без «</w:t>
      </w:r>
      <w:r>
        <w:rPr>
          <w:rFonts w:ascii="Noto Serif Bengali" w:hAnsi="Noto Serif Bengali" w:cs="Noto Serif Bengali"/>
          <w:sz w:val="18"/>
        </w:rPr>
        <w:t>ধীর</w:t>
      </w:r>
      <w:r>
        <w:rPr>
          <w:sz w:val="18"/>
        </w:rPr>
        <w:t>»). В БР (как отдельной пады), ПК, КГЧ, ПС, «Гита-чандродае» нет. B.</w:t>
      </w:r>
    </w:p>
    <w:p>
      <w:pPr>
        <w:spacing w:after="60"/>
        <w:ind w:left="283"/>
      </w:pPr>
      <w:r>
        <w:rPr>
          <w:b/>
          <w:i w:val="0"/>
          <w:sz w:val="18"/>
        </w:rPr>
        <w:t>28.</w:t>
      </w:r>
      <w:r>
        <w:rPr>
          <w:sz w:val="18"/>
        </w:rPr>
        <w:t xml:space="preserve"> Все названные — ученики и спутники Шринивасы Ачарьи: Говинда Кавирадж — брат Рамачандры (п. 13); Карнапура, Нрисимха, Бхагаван — тоже «кавираджи» из его круга; Говинда (14.11) — вероятно, Говинда Чакраварти из Боракули, «Бхавука Чакраварти» (ср. п. 9 и событие праздника в Боракули); Вира Хамбир — царь Вана-Вишнупура, обращённый Шринивасом после похищения книг Госвами. Ряд отождествлений не бесспорен: пада называет лишь имена. «Рупа Гхатака» — игра слов: гхатака — фамилия (сословие сватов) и «устроитель встреч», то есть служащий в уме встречам Радхи и Кришны. «Глубину его постижения не понять» (14.3, </w:t>
      </w:r>
      <w:r>
        <w:rPr>
          <w:rFonts w:ascii="Noto Serif Bengali" w:hAnsi="Noto Serif Bengali" w:cs="Noto Serif Bengali"/>
          <w:sz w:val="18"/>
        </w:rPr>
        <w:t>অনুভব নহ মর্ম</w:t>
      </w:r>
      <w:r>
        <w:rPr>
          <w:sz w:val="18"/>
        </w:rPr>
        <w:t>) — возможно и «не одну лишь букву, но суть постигает» (чтение неоднозначно).</w:t>
      </w:r>
    </w:p>
    <w:p>
      <w:pPr>
        <w:pStyle w:val="Heading2"/>
      </w:pPr>
      <w:r>
        <w:t>15. Нарахари — «</w:t>
      </w:r>
      <w:r>
        <w:rPr>
          <w:rFonts w:ascii="Noto Serif Bengali" w:hAnsi="Noto Serif Bengali" w:cs="Noto Serif Bengali"/>
        </w:rPr>
        <w:t>জয় জয় শ্রীগঙ্গানারায়ণ চক্রবর্ত্তী</w:t>
      </w:r>
      <w:r>
        <w:t>…» (ГПТ1 с. 481, № 71; БР, ГЧЧ)</w:t>
      </w:r>
    </w:p>
    <w:p>
      <w:pPr>
        <w:spacing w:after="60"/>
        <w:jc w:val="both"/>
      </w:pPr>
      <w:r>
        <w:rPr>
          <w:b w:val="0"/>
          <w:i/>
        </w:rPr>
        <w:t>Поздний слой: о последователях. Хвала Ганганараяне Чакраварти, ученику Нароттамы: твёрдый и глубокий, прекрасный обликом, жадный до санкиртаны, искусный в танце, погружённый в прему; поклоняется стопам Нароттамы, пьёт нектар «Чайтанья-чаритамриты»; его жизнь — Божество Шри Говинды; поэт не в силах описать его дивных путей. Рага белабали или гаури. &lt;b&gt;Атрибуция: вероятно Чакраварти&lt;/b&gt; — пада есть в БР (15-я волна) и в ГЧЧ (кирана 1).</w:t>
      </w:r>
      <w:r>
        <w:rPr>
          <w:b w:val="0"/>
          <w:i w:val="0"/>
          <w:vertAlign w:val="superscript"/>
        </w:rPr>
        <w:t>29</w:t>
      </w:r>
    </w:p>
    <w:p>
      <w:pPr>
        <w:spacing w:after="60"/>
        <w:ind w:left="567"/>
      </w:pPr>
      <w:r>
        <w:rPr>
          <w:rFonts w:cs="Noto Serif Bengali" w:hAnsi="Noto Serif Bengali"/>
          <w:sz w:val="24"/>
        </w:rPr>
        <w:t>জয় জয় শ্রীগঙ্গানারায়ণ চক্রবর্ত্তী অতি ধীর গভীর ।</w:t>
      </w:r>
      <w:r>
        <w:br/>
      </w:r>
      <w:r>
        <w:rPr>
          <w:rFonts w:cs="Noto Serif Bengali" w:hAnsi="Noto Serif Bengali"/>
          <w:sz w:val="24"/>
        </w:rPr>
        <w:t>ধৈরজহরণ বরণ বর মাধুরী নিরুপম মৃদুতর রুচির শরীর ॥</w:t>
      </w:r>
    </w:p>
    <w:p>
      <w:pPr>
        <w:spacing w:after="60"/>
        <w:jc w:val="both"/>
      </w:pPr>
      <w:r>
        <w:rPr>
          <w:b w:val="0"/>
          <w:i/>
        </w:rPr>
        <w:t>jaya jaya śrīgaṅgānārāyaṇa cakrabarttī ati dhīra gabhīra |</w:t>
      </w:r>
      <w:r>
        <w:br/>
      </w:r>
      <w:r>
        <w:rPr>
          <w:b w:val="0"/>
          <w:i/>
        </w:rPr>
        <w:t>dhairajaharaṇa baraṇa bara mādhurī nirupama mṛdutara rucira śarīra ||</w:t>
      </w:r>
    </w:p>
    <w:p>
      <w:pPr>
        <w:spacing w:after="60"/>
        <w:jc w:val="both"/>
      </w:pPr>
      <w:r>
        <w:rPr>
          <w:b w:val="0"/>
          <w:i/>
        </w:rPr>
        <w:t>Пословно:</w:t>
      </w:r>
      <w:r>
        <w:t xml:space="preserve"> джайа джайа — слава, слава; шри-ганганарайана чакраварти — Шри Ганганараяне Чакраварти; ати дхира габхира — весьма твёрдому и глубокому; дхоираджа-харана — похищающий стойкость; барана бара мадхури — прелесть прекрасного цвета; нирупама мридутара ручира шарира — несравненно нежное прекрасное тело</w:t>
      </w:r>
    </w:p>
    <w:p>
      <w:pPr>
        <w:spacing w:after="60"/>
        <w:ind w:left="567"/>
        <w:jc w:val="both"/>
      </w:pPr>
      <w:r>
        <w:rPr>
          <w:sz w:val="20"/>
        </w:rPr>
        <w:t>Разночтения: ГПТ1 (с. 481, «</w:t>
      </w:r>
      <w:r>
        <w:rPr>
          <w:rFonts w:ascii="Noto Serif Bengali" w:hAnsi="Noto Serif Bengali" w:cs="Noto Serif Bengali"/>
          <w:sz w:val="20"/>
        </w:rPr>
        <w:t>৭১ পদ</w:t>
      </w:r>
      <w:r>
        <w:rPr>
          <w:sz w:val="20"/>
        </w:rPr>
        <w:t xml:space="preserve">। </w:t>
      </w:r>
      <w:r>
        <w:rPr>
          <w:rFonts w:ascii="Noto Serif Bengali" w:hAnsi="Noto Serif Bengali" w:cs="Noto Serif Bengali"/>
          <w:sz w:val="20"/>
        </w:rPr>
        <w:t>বেলাবলী বা গৌরী</w:t>
      </w:r>
      <w:r>
        <w:rPr>
          <w:sz w:val="20"/>
        </w:rPr>
        <w:t>।»; скан): то же; ГПТ2: то же; БР 15.131 (изд. 1960,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গৌরী</w:t>
      </w:r>
      <w:r>
        <w:rPr>
          <w:sz w:val="20"/>
        </w:rPr>
        <w:t>»): «</w:t>
      </w:r>
      <w:r>
        <w:rPr>
          <w:rFonts w:ascii="Noto Serif Bengali" w:hAnsi="Noto Serif Bengali" w:cs="Noto Serif Bengali"/>
          <w:sz w:val="20"/>
        </w:rPr>
        <w:t>জয় জয় শ্রীগঙ্গানারায়ণ চক্রবর্তী অতি ধীর গভীর</w:t>
      </w:r>
      <w:r>
        <w:rPr>
          <w:sz w:val="20"/>
        </w:rPr>
        <w:t xml:space="preserve">। </w:t>
      </w:r>
      <w:r>
        <w:rPr>
          <w:rFonts w:ascii="Noto Serif Bengali" w:hAnsi="Noto Serif Bengali" w:cs="Noto Serif Bengali"/>
          <w:sz w:val="20"/>
        </w:rPr>
        <w:t>ধৈরয</w:t>
      </w:r>
      <w:r>
        <w:rPr>
          <w:sz w:val="20"/>
        </w:rPr>
        <w:t>-</w:t>
      </w:r>
      <w:r>
        <w:rPr>
          <w:rFonts w:ascii="Noto Serif Bengali" w:hAnsi="Noto Serif Bengali" w:cs="Noto Serif Bengali"/>
          <w:sz w:val="20"/>
        </w:rPr>
        <w:t>হরণ বরণবর</w:t>
      </w:r>
      <w:r>
        <w:rPr>
          <w:sz w:val="20"/>
        </w:rPr>
        <w:t>-</w:t>
      </w:r>
      <w:r>
        <w:rPr>
          <w:rFonts w:ascii="Noto Serif Bengali" w:hAnsi="Noto Serif Bengali" w:cs="Noto Serif Bengali"/>
          <w:sz w:val="20"/>
        </w:rPr>
        <w:t>মাধুরী</w:t>
      </w:r>
      <w:r>
        <w:rPr>
          <w:sz w:val="20"/>
        </w:rPr>
        <w:t xml:space="preserve">, </w:t>
      </w:r>
      <w:r>
        <w:rPr>
          <w:rFonts w:ascii="Noto Serif Bengali" w:hAnsi="Noto Serif Bengali" w:cs="Noto Serif Bengali"/>
          <w:sz w:val="20"/>
        </w:rPr>
        <w:t>নিরুপম মৃদুতর রুচির শরীর</w:t>
      </w:r>
      <w:r>
        <w:rPr>
          <w:sz w:val="20"/>
        </w:rPr>
        <w:t>»; ГЧЧ (кирана 1, пада 25, «</w:t>
      </w:r>
      <w:r>
        <w:rPr>
          <w:rFonts w:ascii="Noto Serif Bengali" w:hAnsi="Noto Serif Bengali" w:cs="Noto Serif Bengali"/>
          <w:sz w:val="20"/>
        </w:rPr>
        <w:t>রাগ ধানশী</w:t>
      </w:r>
      <w:r>
        <w:rPr>
          <w:sz w:val="20"/>
        </w:rPr>
        <w:t>»): то же.</w:t>
      </w:r>
    </w:p>
    <w:p>
      <w:pPr>
        <w:spacing w:after="60"/>
        <w:ind w:left="510" w:hanging="510"/>
      </w:pPr>
      <w:r>
        <w:rPr>
          <w:b/>
          <w:i w:val="0"/>
        </w:rPr>
        <w:t>15.1.</w:t>
      </w:r>
      <w:r>
        <w:t xml:space="preserve"> Слава, слава Шри Ганганараяне Чакраварти, весьма твёрдому и глубокому!</w:t>
      </w:r>
      <w:r>
        <w:br/>
      </w:r>
      <w:r>
        <w:t>Его прелестный цвет похищает стойкость, тело несравненно нежное и прекрасное.</w:t>
      </w:r>
    </w:p>
    <w:p>
      <w:pPr>
        <w:spacing w:after="60"/>
        <w:ind w:left="567"/>
      </w:pPr>
      <w:r>
        <w:rPr>
          <w:rFonts w:cs="Noto Serif Bengali" w:hAnsi="Noto Serif Bengali"/>
          <w:sz w:val="24"/>
        </w:rPr>
        <w:t>অবিরত সংকীর্ত্তনরস লম্পট ললিত নৃত্যরত প্রেমবিভোর ।</w:t>
      </w:r>
      <w:r>
        <w:br/>
      </w:r>
      <w:r>
        <w:rPr>
          <w:rFonts w:cs="Noto Serif Bengali" w:hAnsi="Noto Serif Bengali"/>
          <w:sz w:val="24"/>
        </w:rPr>
        <w:t>শ্রীল নরোত্তম চরণ-সরোরুহ-ভজনপরায়ণ ভুবন উজোর ॥</w:t>
      </w:r>
    </w:p>
    <w:p>
      <w:pPr>
        <w:spacing w:after="60"/>
        <w:jc w:val="both"/>
      </w:pPr>
      <w:r>
        <w:rPr>
          <w:b w:val="0"/>
          <w:i/>
        </w:rPr>
        <w:t>abirata saṃkīrttanarasa lampaṭa lalita nṛtyarata premabibhora |</w:t>
      </w:r>
      <w:r>
        <w:br/>
      </w:r>
      <w:r>
        <w:rPr>
          <w:b w:val="0"/>
          <w:i/>
        </w:rPr>
        <w:t>śrīla narottama caraṇa-saroruha-bhajanaparāyaṇa bhubana ujora ||</w:t>
      </w:r>
    </w:p>
    <w:p>
      <w:pPr>
        <w:spacing w:after="60"/>
        <w:jc w:val="both"/>
      </w:pPr>
      <w:r>
        <w:rPr>
          <w:b w:val="0"/>
          <w:i/>
        </w:rPr>
        <w:t>Пословно:</w:t>
      </w:r>
      <w:r>
        <w:t xml:space="preserve"> абирата — непрестанно; санкиртана-раса лампата — жаден до расы санкиртаны; лалита нритйа-рата — предан изящному танцу; према-бибхора — упоён премой; шрила нароттама чарана-сароруха — лотосным стопам Шрилы Нароттамы; бхаджана-парайана — преданный поклонению; бхубана уджора — озаряющий мир</w:t>
      </w:r>
    </w:p>
    <w:p>
      <w:pPr>
        <w:spacing w:after="60"/>
        <w:ind w:left="567"/>
        <w:jc w:val="both"/>
      </w:pPr>
      <w:r>
        <w:rPr>
          <w:sz w:val="20"/>
        </w:rPr>
        <w:t>Разночтения: ГПТ1 (скан): то же; ГПТ2: то же; БР 15.132: «</w:t>
      </w:r>
      <w:r>
        <w:rPr>
          <w:rFonts w:ascii="Noto Serif Bengali" w:hAnsi="Noto Serif Bengali" w:cs="Noto Serif Bengali"/>
          <w:sz w:val="20"/>
        </w:rPr>
        <w:t>অবিরত সংকীর্তনরস</w:t>
      </w:r>
      <w:r>
        <w:rPr>
          <w:sz w:val="20"/>
        </w:rPr>
        <w:t>-</w:t>
      </w:r>
      <w:r>
        <w:rPr>
          <w:rFonts w:ascii="Noto Serif Bengali" w:hAnsi="Noto Serif Bengali" w:cs="Noto Serif Bengali"/>
          <w:sz w:val="20"/>
        </w:rPr>
        <w:t>লম্পট ললিত</w:t>
      </w:r>
      <w:r>
        <w:rPr>
          <w:sz w:val="20"/>
        </w:rPr>
        <w:t>-</w:t>
      </w:r>
      <w:r>
        <w:rPr>
          <w:rFonts w:ascii="Noto Serif Bengali" w:hAnsi="Noto Serif Bengali" w:cs="Noto Serif Bengali"/>
          <w:sz w:val="20"/>
        </w:rPr>
        <w:t>নৃত্যরত প্রেমবিভোর</w:t>
      </w:r>
      <w:r>
        <w:rPr>
          <w:sz w:val="20"/>
        </w:rPr>
        <w:t xml:space="preserve">। </w:t>
      </w:r>
      <w:r>
        <w:rPr>
          <w:rFonts w:ascii="Noto Serif Bengali" w:hAnsi="Noto Serif Bengali" w:cs="Noto Serif Bengali"/>
          <w:sz w:val="20"/>
        </w:rPr>
        <w:t>শ্রীল নরোত্তম</w:t>
      </w:r>
      <w:r>
        <w:rPr>
          <w:sz w:val="20"/>
        </w:rPr>
        <w:t>-</w:t>
      </w:r>
      <w:r>
        <w:rPr>
          <w:rFonts w:ascii="Noto Serif Bengali" w:hAnsi="Noto Serif Bengali" w:cs="Noto Serif Bengali"/>
          <w:sz w:val="20"/>
        </w:rPr>
        <w:t>চরণসরোরুহ</w:t>
      </w:r>
      <w:r>
        <w:rPr>
          <w:sz w:val="20"/>
        </w:rPr>
        <w:t>-</w:t>
      </w:r>
      <w:r>
        <w:rPr>
          <w:rFonts w:ascii="Noto Serif Bengali" w:hAnsi="Noto Serif Bengali" w:cs="Noto Serif Bengali"/>
          <w:sz w:val="20"/>
        </w:rPr>
        <w:t>ভজনপরায়ণ ভুবন</w:t>
      </w:r>
      <w:r>
        <w:rPr>
          <w:sz w:val="20"/>
        </w:rPr>
        <w:t>-</w:t>
      </w:r>
      <w:r>
        <w:rPr>
          <w:rFonts w:ascii="Noto Serif Bengali" w:hAnsi="Noto Serif Bengali" w:cs="Noto Serif Bengali"/>
          <w:sz w:val="20"/>
        </w:rPr>
        <w:t>উজোর</w:t>
      </w:r>
      <w:r>
        <w:rPr>
          <w:sz w:val="20"/>
        </w:rPr>
        <w:t>»; ГЧЧ: то же.</w:t>
      </w:r>
    </w:p>
    <w:p>
      <w:pPr>
        <w:spacing w:after="60"/>
        <w:ind w:left="510" w:hanging="510"/>
      </w:pPr>
      <w:r>
        <w:rPr>
          <w:b/>
          <w:i w:val="0"/>
        </w:rPr>
        <w:t>15.2.</w:t>
      </w:r>
      <w:r>
        <w:t xml:space="preserve"> Непрестанно жаден он до расы санкиртаны, предан изящному танцу, упоён премой;</w:t>
      </w:r>
      <w:r>
        <w:br/>
      </w:r>
      <w:r>
        <w:t>преданный поклонению лотосным стопам Шрилы Нароттамы, он озаряет мир.</w:t>
      </w:r>
    </w:p>
    <w:p>
      <w:pPr>
        <w:spacing w:after="60"/>
        <w:ind w:left="567"/>
      </w:pPr>
      <w:r>
        <w:rPr>
          <w:rFonts w:cs="Noto Serif Bengali" w:hAnsi="Noto Serif Bengali"/>
          <w:sz w:val="24"/>
        </w:rPr>
        <w:t>শ্রীচৈতন্যচন্দ্র-চরিতামৃতপানে মগন মন সতত উদার ।</w:t>
      </w:r>
      <w:r>
        <w:br/>
      </w:r>
      <w:r>
        <w:rPr>
          <w:rFonts w:cs="Noto Serif Bengali" w:hAnsi="Noto Serif Bengali"/>
          <w:sz w:val="24"/>
        </w:rPr>
        <w:t>শ্রীগোবিন্দ মনোহর বিগ্রহ যজ্জীবন ধন প্রাণ আধার ॥</w:t>
      </w:r>
    </w:p>
    <w:p>
      <w:pPr>
        <w:spacing w:after="60"/>
        <w:jc w:val="both"/>
      </w:pPr>
      <w:r>
        <w:rPr>
          <w:b w:val="0"/>
          <w:i/>
        </w:rPr>
        <w:t>śrīcaitanyacandra-caritāmṛtapāne magana mana satata udāra |</w:t>
      </w:r>
      <w:r>
        <w:br/>
      </w:r>
      <w:r>
        <w:rPr>
          <w:b w:val="0"/>
          <w:i/>
        </w:rPr>
        <w:t>śrīgobinda manohara bigraha yajjībana dhana prāṇa ādhāra ||</w:t>
      </w:r>
    </w:p>
    <w:p>
      <w:pPr>
        <w:spacing w:after="60"/>
        <w:jc w:val="both"/>
      </w:pPr>
      <w:r>
        <w:rPr>
          <w:b w:val="0"/>
          <w:i/>
        </w:rPr>
        <w:t>Пословно:</w:t>
      </w:r>
      <w:r>
        <w:t xml:space="preserve"> шри-чоитанйачандра-чаритамрита-пане — в испивании нектара деяний Шри Чайтаньячандры; магана мана — погружён ум; сатата удара — неизменно щедрый; шри-гобинда манохара биграха — пленительное Божество Шри Говинды; йадж-джибана — чья жизнь; дхана — богатство; прана адхара — опора души</w:t>
      </w:r>
    </w:p>
    <w:p>
      <w:pPr>
        <w:spacing w:after="60"/>
        <w:ind w:left="567"/>
        <w:jc w:val="both"/>
      </w:pPr>
      <w:r>
        <w:rPr>
          <w:sz w:val="20"/>
        </w:rPr>
        <w:t>Разночтения: ГПТ1 (скан): то же; ГПТ2: то же; БР 15.133: «</w:t>
      </w:r>
      <w:r>
        <w:rPr>
          <w:rFonts w:ascii="Noto Serif Bengali" w:hAnsi="Noto Serif Bengali" w:cs="Noto Serif Bengali"/>
          <w:sz w:val="20"/>
        </w:rPr>
        <w:t>শ্রীচৈতন্যচন্দ্রচরিতামৃতপানে মগন মন</w:t>
      </w:r>
      <w:r>
        <w:rPr>
          <w:sz w:val="20"/>
        </w:rPr>
        <w:t xml:space="preserve">, </w:t>
      </w:r>
      <w:r>
        <w:rPr>
          <w:rFonts w:ascii="Noto Serif Bengali" w:hAnsi="Noto Serif Bengali" w:cs="Noto Serif Bengali"/>
          <w:sz w:val="20"/>
        </w:rPr>
        <w:t>সতত উদার</w:t>
      </w:r>
      <w:r>
        <w:rPr>
          <w:sz w:val="20"/>
        </w:rPr>
        <w:t xml:space="preserve">। </w:t>
      </w:r>
      <w:r>
        <w:rPr>
          <w:rFonts w:ascii="Noto Serif Bengali" w:hAnsi="Noto Serif Bengali" w:cs="Noto Serif Bengali"/>
          <w:sz w:val="20"/>
        </w:rPr>
        <w:t>শ্রীগোবিন্দ</w:t>
      </w:r>
      <w:r>
        <w:rPr>
          <w:sz w:val="20"/>
        </w:rPr>
        <w:t>-</w:t>
      </w:r>
      <w:r>
        <w:rPr>
          <w:rFonts w:ascii="Noto Serif Bengali" w:hAnsi="Noto Serif Bengali" w:cs="Noto Serif Bengali"/>
          <w:sz w:val="20"/>
        </w:rPr>
        <w:t>মনোহরবিগ্রহ যজ্জীবন ধন</w:t>
      </w:r>
      <w:r>
        <w:rPr>
          <w:sz w:val="20"/>
        </w:rPr>
        <w:t>-</w:t>
      </w:r>
      <w:r>
        <w:rPr>
          <w:rFonts w:ascii="Noto Serif Bengali" w:hAnsi="Noto Serif Bengali" w:cs="Noto Serif Bengali"/>
          <w:sz w:val="20"/>
        </w:rPr>
        <w:t>প্রাণ</w:t>
      </w:r>
      <w:r>
        <w:rPr>
          <w:sz w:val="20"/>
        </w:rPr>
        <w:t>-</w:t>
      </w:r>
      <w:r>
        <w:rPr>
          <w:rFonts w:ascii="Noto Serif Bengali" w:hAnsi="Noto Serif Bengali" w:cs="Noto Serif Bengali"/>
          <w:sz w:val="20"/>
        </w:rPr>
        <w:t>আধার</w:t>
      </w:r>
      <w:r>
        <w:rPr>
          <w:sz w:val="20"/>
        </w:rPr>
        <w:t>»; ГЧЧ: то же.</w:t>
      </w:r>
    </w:p>
    <w:p>
      <w:pPr>
        <w:spacing w:after="60"/>
        <w:ind w:left="510" w:hanging="510"/>
      </w:pPr>
      <w:r>
        <w:rPr>
          <w:b/>
          <w:i w:val="0"/>
        </w:rPr>
        <w:t>15.3.</w:t>
      </w:r>
      <w:r>
        <w:t xml:space="preserve"> Ум его погружён в испивание нектара деяний Шри Чайтаньячандры, он неизменно щедр;</w:t>
      </w:r>
      <w:r>
        <w:br/>
      </w:r>
      <w:r>
        <w:t>пленительное Божество Шри Говинды — его жизнь, богатство и опора души.</w:t>
      </w:r>
    </w:p>
    <w:p>
      <w:pPr>
        <w:spacing w:after="60"/>
        <w:ind w:left="567"/>
      </w:pPr>
      <w:r>
        <w:rPr>
          <w:rFonts w:cs="Noto Serif Bengali" w:hAnsi="Noto Serif Bengali"/>
          <w:sz w:val="24"/>
        </w:rPr>
        <w:t>পরম দয়াল দীনজন-বান্ধব প্রবল প্রতাপ তাপতমহারী ।</w:t>
      </w:r>
      <w:r>
        <w:br/>
      </w:r>
      <w:r>
        <w:rPr>
          <w:rFonts w:cs="Noto Serif Bengali" w:hAnsi="Noto Serif Bengali"/>
          <w:sz w:val="24"/>
        </w:rPr>
        <w:t>বরণি না শকতি কি রীতি অতি অদভুত বিদিত দাস নরহরি সুখকারী ॥</w:t>
      </w:r>
    </w:p>
    <w:p>
      <w:pPr>
        <w:spacing w:after="60"/>
        <w:jc w:val="both"/>
      </w:pPr>
      <w:r>
        <w:rPr>
          <w:b w:val="0"/>
          <w:i/>
        </w:rPr>
        <w:t>parama dayāla dīnajana-bāndhaba prabala pratāpa tāpatamahārī |</w:t>
      </w:r>
      <w:r>
        <w:br/>
      </w:r>
      <w:r>
        <w:rPr>
          <w:b w:val="0"/>
          <w:i/>
        </w:rPr>
        <w:t>baraṇi nā śakati ki rīti ati adabhuta bidita dāsa narahari sukhakārī ||</w:t>
      </w:r>
    </w:p>
    <w:p>
      <w:pPr>
        <w:spacing w:after="60"/>
        <w:jc w:val="both"/>
      </w:pPr>
      <w:r>
        <w:rPr>
          <w:b w:val="0"/>
          <w:i/>
        </w:rPr>
        <w:t>Пословно:</w:t>
      </w:r>
      <w:r>
        <w:t xml:space="preserve"> парама дайала — высшее милосердие; динаджана-бандхаба — друг смиренных; прабала пратапа — великая мощь; тапа-тама-хари — уничтожающий тьму страданий; барани на шакати — нет сил описать; ки рити ати адабхута — сколь дивны пути; бидита — известны; даса нарахари сукхакари — радость Нарахари Даса</w:t>
      </w:r>
    </w:p>
    <w:p>
      <w:pPr>
        <w:spacing w:after="60"/>
        <w:ind w:left="567"/>
        <w:jc w:val="both"/>
      </w:pPr>
      <w:r>
        <w:rPr>
          <w:sz w:val="20"/>
        </w:rPr>
        <w:t>Разночтения: ГПТ1 (скан): то же; ГПТ2: то же; БР 15.134: «</w:t>
      </w:r>
      <w:r>
        <w:rPr>
          <w:rFonts w:ascii="Noto Serif Bengali" w:hAnsi="Noto Serif Bengali" w:cs="Noto Serif Bengali"/>
          <w:sz w:val="20"/>
        </w:rPr>
        <w:t>পরম দয়াল দীনজন</w:t>
      </w:r>
      <w:r>
        <w:rPr>
          <w:sz w:val="20"/>
        </w:rPr>
        <w:t>-</w:t>
      </w:r>
      <w:r>
        <w:rPr>
          <w:rFonts w:ascii="Noto Serif Bengali" w:hAnsi="Noto Serif Bengali" w:cs="Noto Serif Bengali"/>
          <w:sz w:val="20"/>
        </w:rPr>
        <w:t>বান্ধব প্রবল</w:t>
      </w:r>
      <w:r>
        <w:rPr>
          <w:sz w:val="20"/>
        </w:rPr>
        <w:t>-</w:t>
      </w:r>
      <w:r>
        <w:rPr>
          <w:rFonts w:ascii="Noto Serif Bengali" w:hAnsi="Noto Serif Bengali" w:cs="Noto Serif Bengali"/>
          <w:sz w:val="20"/>
        </w:rPr>
        <w:t>প্রতাপ তাপতম</w:t>
      </w:r>
      <w:r>
        <w:rPr>
          <w:sz w:val="20"/>
        </w:rPr>
        <w:t>-</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বরণি না শকতি কীরিতি অতি অদভুত</w:t>
      </w:r>
      <w:r>
        <w:rPr>
          <w:sz w:val="20"/>
        </w:rPr>
        <w:t xml:space="preserve">, </w:t>
      </w:r>
      <w:r>
        <w:rPr>
          <w:rFonts w:ascii="Noto Serif Bengali" w:hAnsi="Noto Serif Bengali" w:cs="Noto Serif Bengali"/>
          <w:sz w:val="20"/>
        </w:rPr>
        <w:t>বিদিত দাস নরহরি</w:t>
      </w:r>
      <w:r>
        <w:rPr>
          <w:sz w:val="20"/>
        </w:rPr>
        <w:t>-</w:t>
      </w:r>
      <w:r>
        <w:rPr>
          <w:rFonts w:ascii="Noto Serif Bengali" w:hAnsi="Noto Serif Bengali" w:cs="Noto Serif Bengali"/>
          <w:sz w:val="20"/>
        </w:rPr>
        <w:t>সুখকারী</w:t>
      </w:r>
      <w:r>
        <w:rPr>
          <w:sz w:val="20"/>
        </w:rPr>
        <w:t>» («</w:t>
      </w:r>
      <w:r>
        <w:rPr>
          <w:rFonts w:ascii="Noto Serif Bengali" w:hAnsi="Noto Serif Bengali" w:cs="Noto Serif Bengali"/>
          <w:sz w:val="20"/>
        </w:rPr>
        <w:t>কীরিতি</w:t>
      </w:r>
      <w:r>
        <w:rPr>
          <w:sz w:val="20"/>
        </w:rPr>
        <w:t xml:space="preserve">» — «славу»); ГЧЧ: «… </w:t>
      </w:r>
      <w:r>
        <w:rPr>
          <w:rFonts w:ascii="Noto Serif Bengali" w:hAnsi="Noto Serif Bengali" w:cs="Noto Serif Bengali"/>
          <w:sz w:val="20"/>
        </w:rPr>
        <w:t>বরণি ন শকতি কীর্তি সব অদভুত বিদিত দাস নরহরি সুখকারী</w:t>
      </w:r>
      <w:r>
        <w:rPr>
          <w:sz w:val="20"/>
        </w:rPr>
        <w:t>».</w:t>
      </w:r>
    </w:p>
    <w:p>
      <w:pPr>
        <w:spacing w:after="60"/>
        <w:ind w:left="510" w:hanging="510"/>
      </w:pPr>
      <w:r>
        <w:rPr>
          <w:b/>
          <w:i w:val="0"/>
        </w:rPr>
        <w:t>15.4.</w:t>
      </w:r>
      <w:r>
        <w:t xml:space="preserve"> Высшее милосердие, друг смиренных, великая мощь, он уничтожает тьму страданий;</w:t>
      </w:r>
      <w:r>
        <w:br/>
      </w:r>
      <w:r>
        <w:t>нет сил описать его дивные, всем известные пути — он радость Нарахари Даса.</w:t>
      </w:r>
      <w:r>
        <w:rPr>
          <w:b w:val="0"/>
          <w:i w:val="0"/>
          <w:vertAlign w:val="superscript"/>
        </w:rPr>
        <w:t>30</w:t>
      </w:r>
    </w:p>
    <w:p>
      <w:pPr>
        <w:spacing w:after="60"/>
        <w:ind w:left="283"/>
      </w:pPr>
      <w:r>
        <w:rPr>
          <w:b/>
          <w:i w:val="0"/>
          <w:sz w:val="18"/>
        </w:rPr>
        <w:t>29.</w:t>
      </w:r>
      <w:r>
        <w:rPr>
          <w:sz w:val="18"/>
        </w:rPr>
        <w:t xml:space="preserve"> ГПТ1 — с. 481, № 71 («</w:t>
      </w:r>
      <w:r>
        <w:rPr>
          <w:rFonts w:ascii="Noto Serif Bengali" w:hAnsi="Noto Serif Bengali" w:cs="Noto Serif Bengali"/>
          <w:sz w:val="18"/>
        </w:rPr>
        <w:t>বেলাবলী বা গৌরী</w:t>
      </w:r>
      <w:r>
        <w:rPr>
          <w:sz w:val="18"/>
        </w:rPr>
        <w:t xml:space="preserve">»; скан, PDF с. 738); ГПТ2 — разд. 6.3, № 71. </w:t>
      </w:r>
      <w:r>
        <w:rPr>
          <w:b/>
          <w:i w:val="0"/>
          <w:sz w:val="18"/>
        </w:rPr>
        <w:t>Каталог её не знал</w:t>
      </w:r>
      <w:r>
        <w:rPr>
          <w:sz w:val="18"/>
        </w:rPr>
        <w:t xml:space="preserve"> (новая строка НГ-331). БР 15 (изд. 1912, с. ≈1062; изд. 1960, 15.131–134,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গৌরী</w:t>
      </w:r>
      <w:r>
        <w:rPr>
          <w:sz w:val="18"/>
        </w:rPr>
        <w:t>»): «ветвь Нароттамы: Шри Тхакур Нароттама — очищающий падших; его ученик — Чакраварти Ганганараяна; весьма учёный, опровергая учения безбожников, он являет бхакти… поэты поют его жизнь» (15.128–130); после пады — конец 15-й волны. ГЧЧ — кирана 1, пада 25 («</w:t>
      </w:r>
      <w:r>
        <w:rPr>
          <w:rFonts w:ascii="Noto Serif Bengali" w:hAnsi="Noto Serif Bengali" w:cs="Noto Serif Bengali"/>
          <w:sz w:val="18"/>
        </w:rPr>
        <w:t>রাগ ধানশী</w:t>
      </w:r>
      <w:r>
        <w:rPr>
          <w:sz w:val="18"/>
        </w:rPr>
        <w:t>»). Разночтения: 15.3 в БР «</w:t>
      </w:r>
      <w:r>
        <w:rPr>
          <w:rFonts w:ascii="Noto Serif Bengali" w:hAnsi="Noto Serif Bengali" w:cs="Noto Serif Bengali"/>
          <w:sz w:val="18"/>
        </w:rPr>
        <w:t>শ্রীচৈতন্যচন্দ্রচরিতামৃতপানে মগন মন</w:t>
      </w:r>
      <w:r>
        <w:rPr>
          <w:sz w:val="18"/>
        </w:rPr>
        <w:t xml:space="preserve">, </w:t>
      </w:r>
      <w:r>
        <w:rPr>
          <w:rFonts w:ascii="Noto Serif Bengali" w:hAnsi="Noto Serif Bengali" w:cs="Noto Serif Bengali"/>
          <w:sz w:val="18"/>
        </w:rPr>
        <w:t>সতত উদার</w:t>
      </w:r>
      <w:r>
        <w:rPr>
          <w:sz w:val="18"/>
        </w:rPr>
        <w:t>»; 15.4 в БР «</w:t>
      </w:r>
      <w:r>
        <w:rPr>
          <w:rFonts w:ascii="Noto Serif Bengali" w:hAnsi="Noto Serif Bengali" w:cs="Noto Serif Bengali"/>
          <w:sz w:val="18"/>
        </w:rPr>
        <w:t>বরণি না শকতি কীরিতি অতি অদভুত</w:t>
      </w:r>
      <w:r>
        <w:rPr>
          <w:sz w:val="18"/>
        </w:rPr>
        <w:t xml:space="preserve">, </w:t>
      </w:r>
      <w:r>
        <w:rPr>
          <w:rFonts w:ascii="Noto Serif Bengali" w:hAnsi="Noto Serif Bengali" w:cs="Noto Serif Bengali"/>
          <w:sz w:val="18"/>
        </w:rPr>
        <w:t>বিদিত দাস নরহরি</w:t>
      </w:r>
      <w:r>
        <w:rPr>
          <w:sz w:val="18"/>
        </w:rPr>
        <w:t>-</w:t>
      </w:r>
      <w:r>
        <w:rPr>
          <w:rFonts w:ascii="Noto Serif Bengali" w:hAnsi="Noto Serif Bengali" w:cs="Noto Serif Bengali"/>
          <w:sz w:val="18"/>
        </w:rPr>
        <w:t>সুখকারী</w:t>
      </w:r>
      <w:r>
        <w:rPr>
          <w:sz w:val="18"/>
        </w:rPr>
        <w:t>» («его славу», вместо «его пути»). В ПК, КГЧ, ПС, «Гита-чандродае» нет. B.</w:t>
      </w:r>
    </w:p>
    <w:p>
      <w:pPr>
        <w:spacing w:after="60"/>
        <w:ind w:left="283"/>
      </w:pPr>
      <w:r>
        <w:rPr>
          <w:b/>
          <w:i w:val="0"/>
          <w:sz w:val="18"/>
        </w:rPr>
        <w:t>30.</w:t>
      </w:r>
      <w:r>
        <w:rPr>
          <w:sz w:val="18"/>
        </w:rPr>
        <w:t xml:space="preserve"> Ганганараяна Чакраварти — брахман-кулин, ставший учеником Нароттамы («Према-виласа», виласа 17); вместе с Рамакришной Ачарьей он, по словам БР, опровергал учения противников бхакти. «Нектар деяний Шри Чайтаньячандры» (</w:t>
      </w:r>
      <w:r>
        <w:rPr>
          <w:rFonts w:ascii="Noto Serif Bengali" w:hAnsi="Noto Serif Bengali" w:cs="Noto Serif Bengali"/>
          <w:sz w:val="18"/>
        </w:rPr>
        <w:t>চৈতন্যচন্দ্র</w:t>
      </w:r>
      <w:r>
        <w:rPr>
          <w:sz w:val="18"/>
        </w:rPr>
        <w:t>-</w:t>
      </w:r>
      <w:r>
        <w:rPr>
          <w:rFonts w:ascii="Noto Serif Bengali" w:hAnsi="Noto Serif Bengali" w:cs="Noto Serif Bengali"/>
          <w:sz w:val="18"/>
        </w:rPr>
        <w:t>চরিতামৃত</w:t>
      </w:r>
      <w:r>
        <w:rPr>
          <w:sz w:val="18"/>
        </w:rPr>
        <w:t>) — здесь, вероятно, и сама «Чайтанья-чаритамрита» Кришнадаса Кавираджи, которую распространял круг Нароттамы. Шри Говинда — Божество, которому служил Ганганараяна.</w:t>
      </w:r>
    </w:p>
    <w:p>
      <w:pPr>
        <w:pStyle w:val="Heading2"/>
      </w:pPr>
      <w:r>
        <w:t>16. Нарахари — «</w:t>
      </w:r>
      <w:r>
        <w:rPr>
          <w:rFonts w:ascii="Noto Serif Bengali" w:hAnsi="Noto Serif Bengali" w:cs="Noto Serif Bengali"/>
        </w:rPr>
        <w:t>জয় জয় রামকৃষ্ণ আচার্য্য</w:t>
      </w:r>
      <w:r>
        <w:t>…» (ГПТ1 с. 481, № 72; БР, ГЧЧ)</w:t>
      </w:r>
    </w:p>
    <w:p>
      <w:pPr>
        <w:spacing w:after="60"/>
        <w:jc w:val="both"/>
      </w:pPr>
      <w:r>
        <w:rPr>
          <w:b w:val="0"/>
          <w:i/>
        </w:rPr>
        <w:t>Поздний слой: о последователях. Хвала Рамакришне Ачарье, ученику Нароттамы: мудрый, щедрый, всегда в бхаве, жадный до киртана; украшение рода брахманов, сокрушающий гордость злоречивых; главный служитель Божества Шри Манмохан Рая; стопы Нароттамы — всё его достояние. Рага гаури. &lt;b&gt;Атрибуция: вероятно Чакраварти&lt;/b&gt; — пада есть в БР (15-я волна) и в ГЧЧ (кирана 1).</w:t>
      </w:r>
      <w:r>
        <w:rPr>
          <w:b w:val="0"/>
          <w:i w:val="0"/>
          <w:vertAlign w:val="superscript"/>
        </w:rPr>
        <w:t>31</w:t>
      </w:r>
    </w:p>
    <w:p>
      <w:pPr>
        <w:spacing w:after="60"/>
        <w:ind w:left="567"/>
      </w:pPr>
      <w:r>
        <w:rPr>
          <w:rFonts w:cs="Noto Serif Bengali" w:hAnsi="Noto Serif Bengali"/>
          <w:sz w:val="24"/>
        </w:rPr>
        <w:t>জয় জয় রামকৃষ্ণ আচার্য্য সুধীর মহাশয় সুখদ উদার ।</w:t>
      </w:r>
      <w:r>
        <w:br/>
      </w:r>
      <w:r>
        <w:rPr>
          <w:rFonts w:cs="Noto Serif Bengali" w:hAnsi="Noto Serif Bengali"/>
          <w:sz w:val="24"/>
        </w:rPr>
        <w:t>ভাবাবেশে নিরন্তর কীর্ত্তন লম্পট অতিশয় সুঘড় প্রচার ॥</w:t>
      </w:r>
    </w:p>
    <w:p>
      <w:pPr>
        <w:spacing w:after="60"/>
        <w:jc w:val="both"/>
      </w:pPr>
      <w:r>
        <w:rPr>
          <w:b w:val="0"/>
          <w:i/>
        </w:rPr>
        <w:t>jaya jaya rāmakṛṣṇa ācāryya sudhīra mahāśaya sukhada udāra |</w:t>
      </w:r>
      <w:r>
        <w:br/>
      </w:r>
      <w:r>
        <w:rPr>
          <w:b w:val="0"/>
          <w:i/>
        </w:rPr>
        <w:t>bhābābeśe nirantara kīrttana lampaṭa atiśaya sughaṛa pracāra ||</w:t>
      </w:r>
    </w:p>
    <w:p>
      <w:pPr>
        <w:spacing w:after="60"/>
        <w:jc w:val="both"/>
      </w:pPr>
      <w:r>
        <w:rPr>
          <w:b w:val="0"/>
          <w:i/>
        </w:rPr>
        <w:t>Пословно:</w:t>
      </w:r>
      <w:r>
        <w:t xml:space="preserve"> джайа джайа — слава, слава; рамакришна ачарйа — Рамакришне Ачарье; судхира махашайа — мудрому Махашае; сукхада удара — дарующему счастье, щедрому; бхабабеше нирантара — непрестанно погружённый в бхаву; киртана лампата — жадный до киртана; атишайа сугхада прачара — безмерно изящная проповедь</w:t>
      </w:r>
    </w:p>
    <w:p>
      <w:pPr>
        <w:spacing w:after="60"/>
        <w:ind w:left="567"/>
        <w:jc w:val="both"/>
      </w:pPr>
      <w:r>
        <w:rPr>
          <w:sz w:val="20"/>
        </w:rPr>
        <w:t>Разночтения: ГПТ1 (с. 481, «</w:t>
      </w:r>
      <w:r>
        <w:rPr>
          <w:rFonts w:ascii="Noto Serif Bengali" w:hAnsi="Noto Serif Bengali" w:cs="Noto Serif Bengali"/>
          <w:sz w:val="20"/>
        </w:rPr>
        <w:t>৭২ পদ</w:t>
      </w:r>
      <w:r>
        <w:rPr>
          <w:sz w:val="20"/>
        </w:rPr>
        <w:t xml:space="preserve">। </w:t>
      </w:r>
      <w:r>
        <w:rPr>
          <w:rFonts w:ascii="Noto Serif Bengali" w:hAnsi="Noto Serif Bengali" w:cs="Noto Serif Bengali"/>
          <w:sz w:val="20"/>
        </w:rPr>
        <w:t>গৌরী</w:t>
      </w:r>
      <w:r>
        <w:rPr>
          <w:sz w:val="20"/>
        </w:rPr>
        <w:t>।»; скан): то же; ГПТ2: то же; БР 15.124 (изд. 1960,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গৌরী</w:t>
      </w:r>
      <w:r>
        <w:rPr>
          <w:sz w:val="20"/>
        </w:rPr>
        <w:t>»): «</w:t>
      </w:r>
      <w:r>
        <w:rPr>
          <w:rFonts w:ascii="Noto Serif Bengali" w:hAnsi="Noto Serif Bengali" w:cs="Noto Serif Bengali"/>
          <w:sz w:val="20"/>
        </w:rPr>
        <w:t>জয় জয় রামকৃষ্ণ আচার্য সুধীর মহাশয় সুখদ উদার</w:t>
      </w:r>
      <w:r>
        <w:rPr>
          <w:sz w:val="20"/>
        </w:rPr>
        <w:t xml:space="preserve">। </w:t>
      </w:r>
      <w:r>
        <w:rPr>
          <w:rFonts w:ascii="Noto Serif Bengali" w:hAnsi="Noto Serif Bengali" w:cs="Noto Serif Bengali"/>
          <w:sz w:val="20"/>
        </w:rPr>
        <w:t>ভাবাবেশ নিরন্তর কীর্তনলম্পট অতিশয় সুঘর প্রচার</w:t>
      </w:r>
      <w:r>
        <w:rPr>
          <w:sz w:val="20"/>
        </w:rPr>
        <w:t>»; ГЧЧ (кирана 1, пада 24, «</w:t>
      </w:r>
      <w:r>
        <w:rPr>
          <w:rFonts w:ascii="Noto Serif Bengali" w:hAnsi="Noto Serif Bengali" w:cs="Noto Serif Bengali"/>
          <w:sz w:val="20"/>
        </w:rPr>
        <w:t>রাগ কামোদ</w:t>
      </w:r>
      <w:r>
        <w:rPr>
          <w:sz w:val="20"/>
        </w:rPr>
        <w:t>»): то же.</w:t>
      </w:r>
    </w:p>
    <w:p>
      <w:pPr>
        <w:spacing w:after="60"/>
        <w:ind w:left="510" w:hanging="510"/>
      </w:pPr>
      <w:r>
        <w:rPr>
          <w:b/>
          <w:i w:val="0"/>
        </w:rPr>
        <w:t>16.1.</w:t>
      </w:r>
      <w:r>
        <w:t xml:space="preserve"> Слава, слава Рамакришне Ачарье, мудрому Махашае, дарующему счастье, щедрому!</w:t>
      </w:r>
      <w:r>
        <w:br/>
      </w:r>
      <w:r>
        <w:t>Непрестанно погружённый в бхаву, жадный до киртана, — его проповедь безмерно изящна.</w:t>
      </w:r>
    </w:p>
    <w:p>
      <w:pPr>
        <w:spacing w:after="60"/>
        <w:ind w:left="567"/>
      </w:pPr>
      <w:r>
        <w:rPr>
          <w:rFonts w:cs="Noto Serif Bengali" w:hAnsi="Noto Serif Bengali"/>
          <w:sz w:val="24"/>
        </w:rPr>
        <w:t>সুখময় রসিকজন-মনরঞ্জন তাপপুঞ্জতম-ভঞ্জনকারী ।</w:t>
      </w:r>
      <w:r>
        <w:br/>
      </w:r>
      <w:r>
        <w:rPr>
          <w:rFonts w:cs="Noto Serif Bengali" w:hAnsi="Noto Serif Bengali"/>
          <w:sz w:val="24"/>
        </w:rPr>
        <w:t>দ্বিজকুল মণ্ডল গুণগণমণ্ডিত বড় দুর্ম্মুখ-মদহারী ॥</w:t>
      </w:r>
    </w:p>
    <w:p>
      <w:pPr>
        <w:spacing w:after="60"/>
        <w:jc w:val="both"/>
      </w:pPr>
      <w:r>
        <w:rPr>
          <w:b w:val="0"/>
          <w:i/>
        </w:rPr>
        <w:t>sukhamaya rasikajana-manarañjana tāpapuñjatama-bhañjanakārī |</w:t>
      </w:r>
      <w:r>
        <w:br/>
      </w:r>
      <w:r>
        <w:rPr>
          <w:b w:val="0"/>
          <w:i/>
        </w:rPr>
        <w:t>dvijakula maṇḍala guṇagaṇamaṇḍita baṛa durmmukha-madahārī ||</w:t>
      </w:r>
    </w:p>
    <w:p>
      <w:pPr>
        <w:spacing w:after="60"/>
        <w:jc w:val="both"/>
      </w:pPr>
      <w:r>
        <w:rPr>
          <w:b w:val="0"/>
          <w:i/>
        </w:rPr>
        <w:t>Пословно:</w:t>
      </w:r>
      <w:r>
        <w:t xml:space="preserve"> сукхамайа — блаженный; расикаджана-мана-ранджана — радующий сердца знатоков расы; тапа-пунджа-тама-бханджанакари — рассеивающий тьму страданий; двиджакула мандала — украшение рода брахманов; гунагана-мандита — украшенный достоинствами; бада дурмукха-мада-хари — сокрушающий гордость злоречивых</w:t>
      </w:r>
    </w:p>
    <w:p>
      <w:pPr>
        <w:spacing w:after="60"/>
        <w:ind w:left="567"/>
        <w:jc w:val="both"/>
      </w:pPr>
      <w:r>
        <w:rPr>
          <w:sz w:val="20"/>
        </w:rPr>
        <w:t xml:space="preserve">Разночтения: ГПТ1 (скан): то же; ГПТ2: то же; БР 15.125: «… </w:t>
      </w:r>
      <w:r>
        <w:rPr>
          <w:rFonts w:ascii="Noto Serif Bengali" w:hAnsi="Noto Serif Bengali" w:cs="Noto Serif Bengali"/>
          <w:sz w:val="20"/>
        </w:rPr>
        <w:t>দ্বিজকুল</w:t>
      </w:r>
      <w:r>
        <w:rPr>
          <w:sz w:val="20"/>
        </w:rPr>
        <w:t>-</w:t>
      </w:r>
      <w:r>
        <w:rPr>
          <w:rFonts w:ascii="Noto Serif Bengali" w:hAnsi="Noto Serif Bengali" w:cs="Noto Serif Bengali"/>
          <w:sz w:val="20"/>
        </w:rPr>
        <w:t>মণ্ডল গুণগণমণ্ডিত পণ্ডিতবর দুর্মুখ</w:t>
      </w:r>
      <w:r>
        <w:rPr>
          <w:sz w:val="20"/>
        </w:rPr>
        <w:t>-</w:t>
      </w:r>
      <w:r>
        <w:rPr>
          <w:rFonts w:ascii="Noto Serif Bengali" w:hAnsi="Noto Serif Bengali" w:cs="Noto Serif Bengali"/>
          <w:sz w:val="20"/>
        </w:rPr>
        <w:t>মদহারী</w:t>
      </w:r>
      <w:r>
        <w:rPr>
          <w:sz w:val="20"/>
        </w:rPr>
        <w:t xml:space="preserve">» («лучший из пандитов»); ГЧЧ: «… </w:t>
      </w:r>
      <w:r>
        <w:rPr>
          <w:rFonts w:ascii="Noto Serif Bengali" w:hAnsi="Noto Serif Bengali" w:cs="Noto Serif Bengali"/>
          <w:sz w:val="20"/>
        </w:rPr>
        <w:t>দ্বিজকুল</w:t>
      </w:r>
      <w:r>
        <w:rPr>
          <w:sz w:val="20"/>
        </w:rPr>
        <w:t>-</w:t>
      </w:r>
      <w:r>
        <w:rPr>
          <w:rFonts w:ascii="Noto Serif Bengali" w:hAnsi="Noto Serif Bengali" w:cs="Noto Serif Bengali"/>
          <w:sz w:val="20"/>
        </w:rPr>
        <w:t>মণ্ডন গুণগণ</w:t>
      </w:r>
      <w:r>
        <w:rPr>
          <w:sz w:val="20"/>
        </w:rPr>
        <w:t>-</w:t>
      </w:r>
      <w:r>
        <w:rPr>
          <w:rFonts w:ascii="Noto Serif Bengali" w:hAnsi="Noto Serif Bengali" w:cs="Noto Serif Bengali"/>
          <w:sz w:val="20"/>
        </w:rPr>
        <w:t>মণ্ডিত পণ্ডিতবর</w:t>
      </w:r>
      <w:r>
        <w:rPr>
          <w:sz w:val="20"/>
        </w:rPr>
        <w:t xml:space="preserve"> …» (распознавание искажено).</w:t>
      </w:r>
    </w:p>
    <w:p>
      <w:pPr>
        <w:spacing w:after="60"/>
        <w:ind w:left="510" w:hanging="510"/>
      </w:pPr>
      <w:r>
        <w:rPr>
          <w:b/>
          <w:i w:val="0"/>
        </w:rPr>
        <w:t>16.2.</w:t>
      </w:r>
      <w:r>
        <w:t xml:space="preserve"> Блаженный, радующий сердца знатоков расы, рассеивающий тьму страданий;</w:t>
      </w:r>
      <w:r>
        <w:br/>
      </w:r>
      <w:r>
        <w:t>украшение рода брахманов, украшенный достоинствами, он сокрушает гордость злоречивых.</w:t>
      </w:r>
    </w:p>
    <w:p>
      <w:pPr>
        <w:spacing w:after="60"/>
        <w:ind w:left="567"/>
      </w:pPr>
      <w:r>
        <w:rPr>
          <w:rFonts w:cs="Noto Serif Bengali" w:hAnsi="Noto Serif Bengali"/>
          <w:sz w:val="24"/>
        </w:rPr>
        <w:t>শ্রীমন্মোহন রায় সুবিগ্রহ সেবা সতত নিযুক্ত প্রধান ।</w:t>
      </w:r>
      <w:r>
        <w:br/>
      </w:r>
      <w:r>
        <w:rPr>
          <w:rFonts w:cs="Noto Serif Bengali" w:hAnsi="Noto Serif Bengali"/>
          <w:sz w:val="24"/>
        </w:rPr>
        <w:t>অদ্ভুত রতি উলসিত দিবানিশি গৌরচন্দ্র চরিতামৃতপান ॥</w:t>
      </w:r>
    </w:p>
    <w:p>
      <w:pPr>
        <w:spacing w:after="60"/>
        <w:jc w:val="both"/>
      </w:pPr>
      <w:r>
        <w:rPr>
          <w:b w:val="0"/>
          <w:i/>
        </w:rPr>
        <w:t>śrīmanmohana rāya subigraha sebā satata niyukta pradhāna |</w:t>
      </w:r>
      <w:r>
        <w:br/>
      </w:r>
      <w:r>
        <w:rPr>
          <w:b w:val="0"/>
          <w:i/>
        </w:rPr>
        <w:t>adbhuta rati ulasita dibāniśi gauracandra caritāmṛtapāna ||</w:t>
      </w:r>
    </w:p>
    <w:p>
      <w:pPr>
        <w:spacing w:after="60"/>
        <w:jc w:val="both"/>
      </w:pPr>
      <w:r>
        <w:rPr>
          <w:b w:val="0"/>
          <w:i/>
        </w:rPr>
        <w:t>Пословно:</w:t>
      </w:r>
      <w:r>
        <w:t xml:space="preserve"> шри-манмохана райа — Шри Манмохан Рая; субиграха себа — служение прекрасному Божеству; сатата нийукта прадхана — неизменно поставлен главным; адбхута рати — дивная привязанность; уласита дибаниши — ликуя день и ночь; гаурачандра чаритамрита-пана — пьёт нектар деяний Гаурачандры</w:t>
      </w:r>
    </w:p>
    <w:p>
      <w:pPr>
        <w:spacing w:after="60"/>
        <w:ind w:left="567"/>
        <w:jc w:val="both"/>
      </w:pPr>
      <w:r>
        <w:rPr>
          <w:sz w:val="20"/>
        </w:rPr>
        <w:t>Разночтения: ГПТ1 (скан): «</w:t>
      </w:r>
      <w:r>
        <w:rPr>
          <w:rFonts w:ascii="Noto Serif Bengali" w:hAnsi="Noto Serif Bengali" w:cs="Noto Serif Bengali"/>
          <w:sz w:val="20"/>
        </w:rPr>
        <w:t>শ্রীমন্মোহন রায়</w:t>
      </w:r>
      <w:r>
        <w:rPr>
          <w:sz w:val="20"/>
        </w:rPr>
        <w:t xml:space="preserve">, </w:t>
      </w:r>
      <w:r>
        <w:rPr>
          <w:rFonts w:ascii="Noto Serif Bengali" w:hAnsi="Noto Serif Bengali" w:cs="Noto Serif Bengali"/>
          <w:sz w:val="20"/>
        </w:rPr>
        <w:t>সুবিগ্রহ সেবা</w:t>
      </w:r>
      <w:r>
        <w:rPr>
          <w:sz w:val="20"/>
        </w:rPr>
        <w:t xml:space="preserve">, </w:t>
      </w:r>
      <w:r>
        <w:rPr>
          <w:rFonts w:ascii="Noto Serif Bengali" w:hAnsi="Noto Serif Bengali" w:cs="Noto Serif Bengali"/>
          <w:sz w:val="20"/>
        </w:rPr>
        <w:t>সতত নিযুক্ত প্রধান</w:t>
      </w:r>
      <w:r>
        <w:rPr>
          <w:sz w:val="20"/>
        </w:rPr>
        <w:t xml:space="preserve">। </w:t>
      </w:r>
      <w:r>
        <w:rPr>
          <w:rFonts w:ascii="Noto Serif Bengali" w:hAnsi="Noto Serif Bengali" w:cs="Noto Serif Bengali"/>
          <w:sz w:val="20"/>
        </w:rPr>
        <w:t>অদ্ভুতা রতি উলসিত দিবানিশি</w:t>
      </w:r>
      <w:r>
        <w:rPr>
          <w:sz w:val="20"/>
        </w:rPr>
        <w:t>…»; ГПТ2: то же; БР 15.126: «</w:t>
      </w:r>
      <w:r>
        <w:rPr>
          <w:rFonts w:ascii="Noto Serif Bengali" w:hAnsi="Noto Serif Bengali" w:cs="Noto Serif Bengali"/>
          <w:sz w:val="20"/>
        </w:rPr>
        <w:t>শ্রীমন্মোহনরায়</w:t>
      </w:r>
      <w:r>
        <w:rPr>
          <w:sz w:val="20"/>
        </w:rPr>
        <w:t>-</w:t>
      </w:r>
      <w:r>
        <w:rPr>
          <w:rFonts w:ascii="Noto Serif Bengali" w:hAnsi="Noto Serif Bengali" w:cs="Noto Serif Bengali"/>
          <w:sz w:val="20"/>
        </w:rPr>
        <w:t>সুবিগ্রহ</w:t>
      </w:r>
      <w:r>
        <w:rPr>
          <w:sz w:val="20"/>
        </w:rPr>
        <w:t>-</w:t>
      </w:r>
      <w:r>
        <w:rPr>
          <w:rFonts w:ascii="Noto Serif Bengali" w:hAnsi="Noto Serif Bengali" w:cs="Noto Serif Bengali"/>
          <w:sz w:val="20"/>
        </w:rPr>
        <w:t>সেবা সতত নিযুক্ত প্রধান</w:t>
      </w:r>
      <w:r>
        <w:rPr>
          <w:sz w:val="20"/>
        </w:rPr>
        <w:t xml:space="preserve">। </w:t>
      </w:r>
      <w:r>
        <w:rPr>
          <w:rFonts w:ascii="Noto Serif Bengali" w:hAnsi="Noto Serif Bengali" w:cs="Noto Serif Bengali"/>
          <w:sz w:val="20"/>
        </w:rPr>
        <w:t>অদ্ভুতা রতি</w:t>
      </w:r>
      <w:r>
        <w:rPr>
          <w:sz w:val="20"/>
        </w:rPr>
        <w:t xml:space="preserve">, </w:t>
      </w:r>
      <w:r>
        <w:rPr>
          <w:rFonts w:ascii="Noto Serif Bengali" w:hAnsi="Noto Serif Bengali" w:cs="Noto Serif Bengali"/>
          <w:sz w:val="20"/>
        </w:rPr>
        <w:t>উল্লসিত দিবানিশি গৌরচন্দ্রচরিতামৃত</w:t>
      </w:r>
      <w:r>
        <w:rPr>
          <w:sz w:val="20"/>
        </w:rPr>
        <w:t>-</w:t>
      </w:r>
      <w:r>
        <w:rPr>
          <w:rFonts w:ascii="Noto Serif Bengali" w:hAnsi="Noto Serif Bengali" w:cs="Noto Serif Bengali"/>
          <w:sz w:val="20"/>
        </w:rPr>
        <w:t>পান</w:t>
      </w:r>
      <w:r>
        <w:rPr>
          <w:sz w:val="20"/>
        </w:rPr>
        <w:t>»; ГЧЧ: то же.</w:t>
      </w:r>
    </w:p>
    <w:p>
      <w:pPr>
        <w:spacing w:after="60"/>
        <w:ind w:left="510" w:hanging="510"/>
      </w:pPr>
      <w:r>
        <w:rPr>
          <w:b/>
          <w:i w:val="0"/>
        </w:rPr>
        <w:t>16.3.</w:t>
      </w:r>
      <w:r>
        <w:t xml:space="preserve"> Неизменно он поставлен главным в служении прекрасному Божеству Шри Манмохан Рая;</w:t>
      </w:r>
      <w:r>
        <w:br/>
      </w:r>
      <w:r>
        <w:t>дивна его привязанность: ликуя день и ночь, он пьёт нектар деяний Гаурачандры.</w:t>
      </w:r>
    </w:p>
    <w:p>
      <w:pPr>
        <w:spacing w:after="60"/>
        <w:ind w:left="567"/>
      </w:pPr>
      <w:r>
        <w:rPr>
          <w:rFonts w:cs="Noto Serif Bengali" w:hAnsi="Noto Serif Bengali"/>
          <w:sz w:val="24"/>
        </w:rPr>
        <w:t>পরম দয়াল নরোত্তমপদযুগ যছু সর্ব্বস্ব ন জানত অন্য ।</w:t>
      </w:r>
      <w:r>
        <w:br/>
      </w:r>
      <w:r>
        <w:rPr>
          <w:rFonts w:cs="Noto Serif Bengali" w:hAnsi="Noto Serif Bengali"/>
          <w:sz w:val="24"/>
        </w:rPr>
        <w:t>কো সমুঝব উহ রীত রুচির যশ গায়ত নরহরি মানত ধন্য ॥</w:t>
      </w:r>
    </w:p>
    <w:p>
      <w:pPr>
        <w:spacing w:after="60"/>
        <w:jc w:val="both"/>
      </w:pPr>
      <w:r>
        <w:rPr>
          <w:b w:val="0"/>
          <w:i/>
        </w:rPr>
        <w:t>parama dayāla narottamapadayuga yachu sarvvasva na jānata anya |</w:t>
      </w:r>
      <w:r>
        <w:br/>
      </w:r>
      <w:r>
        <w:rPr>
          <w:b w:val="0"/>
          <w:i/>
        </w:rPr>
        <w:t>ko samujhaba uha rīta rucira yaśa gāyata narahari mānata dhanya ||</w:t>
      </w:r>
    </w:p>
    <w:p>
      <w:pPr>
        <w:spacing w:after="60"/>
        <w:jc w:val="both"/>
      </w:pPr>
      <w:r>
        <w:rPr>
          <w:b w:val="0"/>
          <w:i/>
        </w:rPr>
        <w:t>Пословно:</w:t>
      </w:r>
      <w:r>
        <w:t xml:space="preserve"> парама дайала нароттама-пада-йуга — стопы милостивейшего Нароттамы; йачху сарбасва — его всё достояние; на джаната анйа — иного не знает; ко самуджхаба — кто поймёт; уха рита — его путь; ручира йаша гайата — поёт прекрасную славу; нарахари манта дханйа — Нарахари почитает себя счастливым</w:t>
      </w:r>
    </w:p>
    <w:p>
      <w:pPr>
        <w:spacing w:after="60"/>
        <w:ind w:left="567"/>
        <w:jc w:val="both"/>
      </w:pPr>
      <w:r>
        <w:rPr>
          <w:sz w:val="20"/>
        </w:rPr>
        <w:t>Разночтения: ГПТ1 (скан): то же; ГПТ2: то же; БР 15.127: «</w:t>
      </w:r>
      <w:r>
        <w:rPr>
          <w:rFonts w:ascii="Noto Serif Bengali" w:hAnsi="Noto Serif Bengali" w:cs="Noto Serif Bengali"/>
          <w:sz w:val="20"/>
        </w:rPr>
        <w:t>পরম দয়াল নরোত্তমপদযুগ যছু সর্বস্ব</w:t>
      </w:r>
      <w:r>
        <w:rPr>
          <w:sz w:val="20"/>
        </w:rPr>
        <w:t xml:space="preserve"> — </w:t>
      </w:r>
      <w:r>
        <w:rPr>
          <w:rFonts w:ascii="Noto Serif Bengali" w:hAnsi="Noto Serif Bengali" w:cs="Noto Serif Bengali"/>
          <w:sz w:val="20"/>
        </w:rPr>
        <w:t>ন জানত অন্য</w:t>
      </w:r>
      <w:r>
        <w:rPr>
          <w:sz w:val="20"/>
        </w:rPr>
        <w:t xml:space="preserve">। </w:t>
      </w:r>
      <w:r>
        <w:rPr>
          <w:rFonts w:ascii="Noto Serif Bengali" w:hAnsi="Noto Serif Bengali" w:cs="Noto Serif Bengali"/>
          <w:sz w:val="20"/>
        </w:rPr>
        <w:t>কো সমুঝব উহ রীত</w:t>
      </w:r>
      <w:r>
        <w:rPr>
          <w:sz w:val="20"/>
        </w:rPr>
        <w:t xml:space="preserve">, </w:t>
      </w:r>
      <w:r>
        <w:rPr>
          <w:rFonts w:ascii="Noto Serif Bengali" w:hAnsi="Noto Serif Bengali" w:cs="Noto Serif Bengali"/>
          <w:sz w:val="20"/>
        </w:rPr>
        <w:t>রুচির যশ</w:t>
      </w:r>
      <w:r>
        <w:rPr>
          <w:sz w:val="20"/>
        </w:rPr>
        <w:t xml:space="preserve">, </w:t>
      </w:r>
      <w:r>
        <w:rPr>
          <w:rFonts w:ascii="Noto Serif Bengali" w:hAnsi="Noto Serif Bengali" w:cs="Noto Serif Bengali"/>
          <w:sz w:val="20"/>
        </w:rPr>
        <w:t>গায়ত নরহরি</w:t>
      </w:r>
      <w:r>
        <w:rPr>
          <w:sz w:val="20"/>
        </w:rPr>
        <w:t xml:space="preserve">, </w:t>
      </w:r>
      <w:r>
        <w:rPr>
          <w:rFonts w:ascii="Noto Serif Bengali" w:hAnsi="Noto Serif Bengali" w:cs="Noto Serif Bengali"/>
          <w:sz w:val="20"/>
        </w:rPr>
        <w:t>মানত ধন্য</w:t>
      </w:r>
      <w:r>
        <w:rPr>
          <w:sz w:val="20"/>
        </w:rPr>
        <w:t xml:space="preserve">»; ГЧЧ: «… </w:t>
      </w:r>
      <w:r>
        <w:rPr>
          <w:rFonts w:ascii="Noto Serif Bengali" w:hAnsi="Noto Serif Bengali" w:cs="Noto Serif Bengali"/>
          <w:sz w:val="20"/>
        </w:rPr>
        <w:t>গাওত নরহরি মানত ধন্য</w:t>
      </w:r>
      <w:r>
        <w:rPr>
          <w:sz w:val="20"/>
        </w:rPr>
        <w:t>».</w:t>
      </w:r>
    </w:p>
    <w:p>
      <w:pPr>
        <w:spacing w:after="60"/>
        <w:ind w:left="510" w:hanging="510"/>
      </w:pPr>
      <w:r>
        <w:rPr>
          <w:b/>
          <w:i w:val="0"/>
        </w:rPr>
        <w:t>16.4.</w:t>
      </w:r>
      <w:r>
        <w:t xml:space="preserve"> Стопы милостивейшего Нароттамы — всё его достояние, иного он не знает;</w:t>
      </w:r>
      <w:r>
        <w:br/>
      </w:r>
      <w:r>
        <w:t>кто поймёт его путь? Нарахари поёт его прекрасную славу и почитает себя счастливым.</w:t>
      </w:r>
      <w:r>
        <w:rPr>
          <w:b w:val="0"/>
          <w:i w:val="0"/>
          <w:vertAlign w:val="superscript"/>
        </w:rPr>
        <w:t>32</w:t>
      </w:r>
    </w:p>
    <w:p>
      <w:pPr>
        <w:spacing w:after="60"/>
        <w:ind w:left="283"/>
      </w:pPr>
      <w:r>
        <w:rPr>
          <w:b/>
          <w:i w:val="0"/>
          <w:sz w:val="18"/>
        </w:rPr>
        <w:t>31.</w:t>
      </w:r>
      <w:r>
        <w:rPr>
          <w:sz w:val="18"/>
        </w:rPr>
        <w:t xml:space="preserve"> ГПТ1 — с. 481, № 72 («</w:t>
      </w:r>
      <w:r>
        <w:rPr>
          <w:rFonts w:ascii="Noto Serif Bengali" w:hAnsi="Noto Serif Bengali" w:cs="Noto Serif Bengali"/>
          <w:sz w:val="18"/>
        </w:rPr>
        <w:t>গৌরী</w:t>
      </w:r>
      <w:r>
        <w:rPr>
          <w:sz w:val="18"/>
        </w:rPr>
        <w:t>»; скан, PDF с. 738); ГПТ2 — разд. 6.3, № 72 (НГ-225; подпись «</w:t>
      </w:r>
      <w:r>
        <w:rPr>
          <w:rFonts w:ascii="Noto Serif Bengali" w:hAnsi="Noto Serif Bengali" w:cs="Noto Serif Bengali"/>
          <w:sz w:val="18"/>
        </w:rPr>
        <w:t>নরহরি মানত ধন্য</w:t>
      </w:r>
      <w:r>
        <w:rPr>
          <w:sz w:val="18"/>
        </w:rPr>
        <w:t>» — Нарахари; следующая пада, № 73, — Манохара Даса). БР 15 (изд. 1912, с. ≈1061–1062; изд. 1960, 15.124–127,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গৌরী</w:t>
      </w:r>
      <w:r>
        <w:rPr>
          <w:sz w:val="18"/>
        </w:rPr>
        <w:t>»): «ученик Шри Нароттамы — Рамакришна Ачарья, великий пандит… опровергатель безбожных учений, известный повсюду» (15.121–123; в распознавании изд. 1960 выпали, текст — по изд. 1912), затем пада, затем — о Ганганараяне (ГПТ № 71). ГЧЧ — кирана 1, пада 24 («</w:t>
      </w:r>
      <w:r>
        <w:rPr>
          <w:rFonts w:ascii="Noto Serif Bengali" w:hAnsi="Noto Serif Bengali" w:cs="Noto Serif Bengali"/>
          <w:sz w:val="18"/>
        </w:rPr>
        <w:t>রাগ কামোদ</w:t>
      </w:r>
      <w:r>
        <w:rPr>
          <w:sz w:val="18"/>
        </w:rPr>
        <w:t>»). Разночтения: 16.2 в БР «</w:t>
      </w:r>
      <w:r>
        <w:rPr>
          <w:rFonts w:ascii="Noto Serif Bengali" w:hAnsi="Noto Serif Bengali" w:cs="Noto Serif Bengali"/>
          <w:sz w:val="18"/>
        </w:rPr>
        <w:t>পণ্ডিতবর দুর্মুখ</w:t>
      </w:r>
      <w:r>
        <w:rPr>
          <w:sz w:val="18"/>
        </w:rPr>
        <w:t>-</w:t>
      </w:r>
      <w:r>
        <w:rPr>
          <w:rFonts w:ascii="Noto Serif Bengali" w:hAnsi="Noto Serif Bengali" w:cs="Noto Serif Bengali"/>
          <w:sz w:val="18"/>
        </w:rPr>
        <w:t>মদহারী</w:t>
      </w:r>
      <w:r>
        <w:rPr>
          <w:sz w:val="18"/>
        </w:rPr>
        <w:t>» («лучший из пандитов»; ГПТ «</w:t>
      </w:r>
      <w:r>
        <w:rPr>
          <w:rFonts w:ascii="Noto Serif Bengali" w:hAnsi="Noto Serif Bengali" w:cs="Noto Serif Bengali"/>
          <w:sz w:val="18"/>
        </w:rPr>
        <w:t>বড় দুর্ম্মুখ</w:t>
      </w:r>
      <w:r>
        <w:rPr>
          <w:sz w:val="18"/>
        </w:rPr>
        <w:t>-</w:t>
      </w:r>
      <w:r>
        <w:rPr>
          <w:rFonts w:ascii="Noto Serif Bengali" w:hAnsi="Noto Serif Bengali" w:cs="Noto Serif Bengali"/>
          <w:sz w:val="18"/>
        </w:rPr>
        <w:t>মদহারী</w:t>
      </w:r>
      <w:r>
        <w:rPr>
          <w:sz w:val="18"/>
        </w:rPr>
        <w:t>»); прочие — орфографические. В ПК, КГЧ, ПС, «Гита-чандродае» нет. B.</w:t>
      </w:r>
    </w:p>
    <w:p>
      <w:pPr>
        <w:spacing w:after="60"/>
        <w:ind w:left="283"/>
      </w:pPr>
      <w:r>
        <w:rPr>
          <w:b/>
          <w:i w:val="0"/>
          <w:sz w:val="18"/>
        </w:rPr>
        <w:t>32.</w:t>
      </w:r>
      <w:r>
        <w:rPr>
          <w:sz w:val="18"/>
        </w:rPr>
        <w:t xml:space="preserve"> Рамакришна Ачарья — брат Харирамы (п. 8), брахман-пандит, ставший учеником Нароттамы («Према-виласа», виласа 14). Шри Манмохан Рай — Божество, которому он служил. «Злоречивые» (</w:t>
      </w:r>
      <w:r>
        <w:rPr>
          <w:rFonts w:ascii="Noto Serif Bengali" w:hAnsi="Noto Serif Bengali" w:cs="Noto Serif Bengali"/>
          <w:sz w:val="18"/>
        </w:rPr>
        <w:t>দুর্মুখ</w:t>
      </w:r>
      <w:r>
        <w:rPr>
          <w:sz w:val="18"/>
        </w:rPr>
        <w:t>) — хулители бхакти, побеждённые им в споре.</w:t>
      </w:r>
    </w:p>
    <w:p>
      <w:pPr>
        <w:pStyle w:val="Heading2"/>
      </w:pPr>
      <w:r>
        <w:t>17. Нарахари — «</w:t>
      </w:r>
      <w:r>
        <w:rPr>
          <w:rFonts w:ascii="Noto Serif Bengali" w:hAnsi="Noto Serif Bengali" w:cs="Noto Serif Bengali"/>
        </w:rPr>
        <w:t>কি কহব পরিকর পরম উদার</w:t>
      </w:r>
      <w:r>
        <w:t>…» (ГПТ1 с. 483, № 77; ГЧЧ)</w:t>
      </w:r>
    </w:p>
    <w:p>
      <w:pPr>
        <w:spacing w:after="60"/>
        <w:jc w:val="both"/>
      </w:pPr>
      <w:r>
        <w:rPr>
          <w:b w:val="0"/>
          <w:i/>
        </w:rPr>
        <w:t>Спутники вокруг Гауры утром: они непрестанно пьют нектар Его лица, теряют самообладание, украшены бхавами — трепетом, дрожью, слезами, сдавленным голосом; кто-то кружит, кто-то повторяет Имя, кто-то смеётся и пляшет; поэт мечтает увидеть это. Рага не указана («</w:t>
      </w:r>
      <w:r>
        <w:rPr>
          <w:rFonts w:ascii="Noto Serif Bengali" w:hAnsi="Noto Serif Bengali" w:cs="Noto Serif Bengali"/>
          <w:b w:val="0"/>
          <w:i/>
        </w:rPr>
        <w:t>যথারাগ</w:t>
      </w:r>
      <w:r>
        <w:rPr>
          <w:b w:val="0"/>
          <w:i/>
        </w:rPr>
        <w:t>»). &lt;b&gt;Атрибуция: вероятно Чакраварти&lt;/b&gt; — пада есть в ГЧЧ; враджабули.</w:t>
      </w:r>
      <w:r>
        <w:rPr>
          <w:b w:val="0"/>
          <w:i w:val="0"/>
          <w:vertAlign w:val="superscript"/>
        </w:rPr>
        <w:t>33</w:t>
      </w:r>
    </w:p>
    <w:p>
      <w:pPr>
        <w:spacing w:after="60"/>
        <w:ind w:left="567"/>
      </w:pPr>
      <w:r>
        <w:rPr>
          <w:rFonts w:cs="Noto Serif Bengali" w:hAnsi="Noto Serif Bengali"/>
          <w:sz w:val="24"/>
        </w:rPr>
        <w:t>কি কহব পরিকর পরম উদার ।</w:t>
      </w:r>
      <w:r>
        <w:br/>
      </w:r>
      <w:r>
        <w:rPr>
          <w:rFonts w:cs="Noto Serif Bengali" w:hAnsi="Noto Serif Bengali"/>
          <w:sz w:val="24"/>
        </w:rPr>
        <w:t>নিরুপম গৌরবদন অমৃতাকর তাকর অমিয় পীয়ত অনিবার ॥ ধ্রু ॥</w:t>
      </w:r>
    </w:p>
    <w:p>
      <w:pPr>
        <w:spacing w:after="60"/>
        <w:jc w:val="both"/>
      </w:pPr>
      <w:r>
        <w:rPr>
          <w:b w:val="0"/>
          <w:i/>
        </w:rPr>
        <w:t>ki kahaba parikara parama udāra |</w:t>
      </w:r>
      <w:r>
        <w:br/>
      </w:r>
      <w:r>
        <w:rPr>
          <w:b w:val="0"/>
          <w:i/>
        </w:rPr>
        <w:t>nirupama gaurabadana amṛtākara tākara amiya pīyata anibāra || dhru ||</w:t>
      </w:r>
    </w:p>
    <w:p>
      <w:pPr>
        <w:spacing w:after="60"/>
        <w:jc w:val="both"/>
      </w:pPr>
      <w:r>
        <w:rPr>
          <w:b w:val="0"/>
          <w:i/>
        </w:rPr>
        <w:t>Пословно:</w:t>
      </w:r>
      <w:r>
        <w:t xml:space="preserve"> ки кахаба — как описать; парикара — спутников; парама удара — безмерно щедрых; нирупама гаура-бадана — несравненное лицо Гауры; амритакара — рудник нектара; такара амийа — его нектар; пийата анибара — пьют непрестанно</w:t>
      </w:r>
    </w:p>
    <w:p>
      <w:pPr>
        <w:spacing w:after="60"/>
        <w:ind w:left="567"/>
        <w:jc w:val="both"/>
      </w:pPr>
      <w:r>
        <w:rPr>
          <w:sz w:val="20"/>
        </w:rPr>
        <w:t>Разночтения: ГПТ1 (с. 483, «</w:t>
      </w:r>
      <w:r>
        <w:rPr>
          <w:rFonts w:ascii="Noto Serif Bengali" w:hAnsi="Noto Serif Bengali" w:cs="Noto Serif Bengali"/>
          <w:sz w:val="20"/>
        </w:rPr>
        <w:t>৭৭ পদ</w:t>
      </w:r>
      <w:r>
        <w:rPr>
          <w:sz w:val="20"/>
        </w:rPr>
        <w:t xml:space="preserve">। </w:t>
      </w:r>
      <w:r>
        <w:rPr>
          <w:rFonts w:ascii="Noto Serif Bengali" w:hAnsi="Noto Serif Bengali" w:cs="Noto Serif Bengali"/>
          <w:sz w:val="20"/>
        </w:rPr>
        <w:t>যথারাগ</w:t>
      </w:r>
      <w:r>
        <w:rPr>
          <w:sz w:val="20"/>
        </w:rPr>
        <w:t>।»; скан): то же; ГПТ2: то же; ГЧЧ (кирана 4, пада 21, «</w:t>
      </w:r>
      <w:r>
        <w:rPr>
          <w:rFonts w:ascii="Noto Serif Bengali" w:hAnsi="Noto Serif Bengali" w:cs="Noto Serif Bengali"/>
          <w:sz w:val="20"/>
        </w:rPr>
        <w:t>যথারাগ</w:t>
      </w:r>
      <w:r>
        <w:rPr>
          <w:sz w:val="20"/>
        </w:rPr>
        <w:t>»): «</w:t>
      </w:r>
      <w:r>
        <w:rPr>
          <w:rFonts w:ascii="Noto Serif Bengali" w:hAnsi="Noto Serif Bengali" w:cs="Noto Serif Bengali"/>
          <w:sz w:val="20"/>
        </w:rPr>
        <w:t>কি কহব পরিকর পরম উদার</w:t>
      </w:r>
      <w:r>
        <w:rPr>
          <w:sz w:val="20"/>
        </w:rPr>
        <w:t xml:space="preserve">। </w:t>
      </w:r>
      <w:r>
        <w:rPr>
          <w:rFonts w:ascii="Noto Serif Bengali" w:hAnsi="Noto Serif Bengali" w:cs="Noto Serif Bengali"/>
          <w:sz w:val="20"/>
        </w:rPr>
        <w:t>নিরুপম গৌর</w:t>
      </w:r>
      <w:r>
        <w:rPr>
          <w:sz w:val="20"/>
        </w:rPr>
        <w:t>-</w:t>
      </w:r>
      <w:r>
        <w:rPr>
          <w:rFonts w:ascii="Noto Serif Bengali" w:hAnsi="Noto Serif Bengali" w:cs="Noto Serif Bengali"/>
          <w:sz w:val="20"/>
        </w:rPr>
        <w:t>বদন</w:t>
      </w:r>
      <w:r>
        <w:rPr>
          <w:sz w:val="20"/>
        </w:rPr>
        <w:t>-</w:t>
      </w:r>
      <w:r>
        <w:rPr>
          <w:rFonts w:ascii="Noto Serif Bengali" w:hAnsi="Noto Serif Bengali" w:cs="Noto Serif Bengali"/>
          <w:sz w:val="20"/>
        </w:rPr>
        <w:t>অমৃতাকর তাকর অমিয় পিয়ত অনিবার</w:t>
      </w:r>
      <w:r>
        <w:rPr>
          <w:sz w:val="20"/>
        </w:rPr>
        <w:t>».</w:t>
      </w:r>
    </w:p>
    <w:p>
      <w:pPr>
        <w:spacing w:after="60"/>
        <w:ind w:left="510" w:hanging="510"/>
      </w:pPr>
      <w:r>
        <w:rPr>
          <w:b/>
          <w:i w:val="0"/>
        </w:rPr>
        <w:t>17.1.</w:t>
      </w:r>
      <w:r>
        <w:t xml:space="preserve"> Как описать спутников, безмерно щедрых!</w:t>
      </w:r>
      <w:r>
        <w:br/>
      </w:r>
      <w:r>
        <w:t>Несравненное лицо Гауры — рудник нектара, и они непрестанно пьют этот нектар.</w:t>
      </w:r>
    </w:p>
    <w:p>
      <w:pPr>
        <w:spacing w:after="60"/>
        <w:ind w:left="567"/>
      </w:pPr>
      <w:r>
        <w:rPr>
          <w:rFonts w:cs="Noto Serif Bengali" w:hAnsi="Noto Serif Bengali"/>
          <w:sz w:val="24"/>
        </w:rPr>
        <w:t>কত কত যতন করত ধৃতি ধরইতে অনুখন অথির বিবশ রসে মাতি ।</w:t>
      </w:r>
      <w:r>
        <w:br/>
      </w:r>
      <w:r>
        <w:rPr>
          <w:rFonts w:cs="Noto Serif Bengali" w:hAnsi="Noto Serif Bengali"/>
          <w:sz w:val="24"/>
        </w:rPr>
        <w:t>অপরূপ ভাব ভূরি ভূষণ বর ভূষিত শুভ শোভা বহু ভাঁতি ॥</w:t>
      </w:r>
    </w:p>
    <w:p>
      <w:pPr>
        <w:spacing w:after="60"/>
        <w:jc w:val="both"/>
      </w:pPr>
      <w:r>
        <w:rPr>
          <w:b w:val="0"/>
          <w:i/>
        </w:rPr>
        <w:t>kata kata yatana karata dhṛti dharaite anukhana athira bibaśa rase māti |</w:t>
      </w:r>
      <w:r>
        <w:br/>
      </w:r>
      <w:r>
        <w:rPr>
          <w:b w:val="0"/>
          <w:i/>
        </w:rPr>
        <w:t>aparūpa bhāba bhūri bhūṣaṇa bara bhūṣita śubha śobhā bahu bhām̐ti ||</w:t>
      </w:r>
    </w:p>
    <w:p>
      <w:pPr>
        <w:spacing w:after="60"/>
        <w:jc w:val="both"/>
      </w:pPr>
      <w:r>
        <w:rPr>
          <w:b w:val="0"/>
          <w:i/>
        </w:rPr>
        <w:t>Пословно:</w:t>
      </w:r>
      <w:r>
        <w:t xml:space="preserve"> ката ката йатана карата — сколько ни стараются; дхрити дхараите — сохранить самообладание; анукхана атхира — всё время неустойчивы; бибаша расе мати — беспомощно опьянённые расой; апарупа бхаба бхури бхушана бара — обильными дивными украшениями бхав; бхушита — украшенные; шубха шобха баху бханти — прекрасны на все лады</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কত কত যতন করত ধৃতি ধরইতে অনুখন অথির বিবশ রসে মাতি</w:t>
      </w:r>
      <w:r>
        <w:rPr>
          <w:sz w:val="20"/>
        </w:rPr>
        <w:t xml:space="preserve">। </w:t>
      </w:r>
      <w:r>
        <w:rPr>
          <w:rFonts w:ascii="Noto Serif Bengali" w:hAnsi="Noto Serif Bengali" w:cs="Noto Serif Bengali"/>
          <w:sz w:val="20"/>
        </w:rPr>
        <w:t>অপরূপ ভাব</w:t>
      </w:r>
      <w:r>
        <w:rPr>
          <w:sz w:val="20"/>
        </w:rPr>
        <w:t>-</w:t>
      </w:r>
      <w:r>
        <w:rPr>
          <w:rFonts w:ascii="Noto Serif Bengali" w:hAnsi="Noto Serif Bengali" w:cs="Noto Serif Bengali"/>
          <w:sz w:val="20"/>
        </w:rPr>
        <w:t>ভূরি</w:t>
      </w:r>
      <w:r>
        <w:rPr>
          <w:sz w:val="20"/>
        </w:rPr>
        <w:t>-</w:t>
      </w:r>
      <w:r>
        <w:rPr>
          <w:rFonts w:ascii="Noto Serif Bengali" w:hAnsi="Noto Serif Bengali" w:cs="Noto Serif Bengali"/>
          <w:sz w:val="20"/>
        </w:rPr>
        <w:t>ভূষণবর</w:t>
      </w:r>
      <w:r>
        <w:rPr>
          <w:sz w:val="20"/>
        </w:rPr>
        <w:t>-</w:t>
      </w:r>
      <w:r>
        <w:rPr>
          <w:rFonts w:ascii="Noto Serif Bengali" w:hAnsi="Noto Serif Bengali" w:cs="Noto Serif Bengali"/>
          <w:sz w:val="20"/>
        </w:rPr>
        <w:t>ভূষিত শুভ শোভা বহু ভাঁতি</w:t>
      </w:r>
      <w:r>
        <w:rPr>
          <w:sz w:val="20"/>
        </w:rPr>
        <w:t>».</w:t>
      </w:r>
    </w:p>
    <w:p>
      <w:pPr>
        <w:spacing w:after="60"/>
        <w:ind w:left="510" w:hanging="510"/>
      </w:pPr>
      <w:r>
        <w:rPr>
          <w:b/>
          <w:i w:val="0"/>
        </w:rPr>
        <w:t>17.2.</w:t>
      </w:r>
      <w:r>
        <w:t xml:space="preserve"> Сколько ни стараются сохранить самообладание — всё время неустойчивы, беспомощно опьянённые расой;</w:t>
      </w:r>
      <w:r>
        <w:br/>
      </w:r>
      <w:r>
        <w:t>украшенные обильными дивными украшениями бхав, они прекрасны на все лады.</w:t>
      </w:r>
    </w:p>
    <w:p>
      <w:pPr>
        <w:spacing w:after="60"/>
        <w:ind w:left="567"/>
      </w:pPr>
      <w:r>
        <w:rPr>
          <w:rFonts w:cs="Noto Serif Bengali" w:hAnsi="Noto Serif Bengali"/>
          <w:sz w:val="24"/>
        </w:rPr>
        <w:t>কাহুক পুলকিত গাত বাত নহি নিকসত গদ গদ কণ্ঠ সুচার ।</w:t>
      </w:r>
      <w:r>
        <w:br/>
      </w:r>
      <w:r>
        <w:rPr>
          <w:rFonts w:cs="Noto Serif Bengali" w:hAnsi="Noto Serif Bengali"/>
          <w:sz w:val="24"/>
        </w:rPr>
        <w:t>কাহুক কম্প কাঁপাওত জনম কাহুক নয়নে বহত জলধার ॥</w:t>
      </w:r>
    </w:p>
    <w:p>
      <w:pPr>
        <w:spacing w:after="60"/>
        <w:jc w:val="both"/>
      </w:pPr>
      <w:r>
        <w:rPr>
          <w:b w:val="0"/>
          <w:i/>
        </w:rPr>
        <w:t>kāhuka pulakita gāta bāta nahi nikasata gada gada kaṇṭha sucāra |</w:t>
      </w:r>
      <w:r>
        <w:br/>
      </w:r>
      <w:r>
        <w:rPr>
          <w:b w:val="0"/>
          <w:i/>
        </w:rPr>
        <w:t>kāhuka kampa kām̐pāota janama kāhuka nayane bahata jaladhāra ||</w:t>
      </w:r>
    </w:p>
    <w:p>
      <w:pPr>
        <w:spacing w:after="60"/>
        <w:jc w:val="both"/>
      </w:pPr>
      <w:r>
        <w:rPr>
          <w:b w:val="0"/>
          <w:i/>
        </w:rPr>
        <w:t>Пословно:</w:t>
      </w:r>
      <w:r>
        <w:t xml:space="preserve"> кахука пулакита гата — у одного тело в трепете; бата нахи никасата — слова не выходят; гада гада кантха сучара — из прекрасного горла сдавленный звук; кахука кампа — у другого дрожь; капаота джанама — сотрясает всё существо (?); кахука найане бахата джаладхара — у третьего из глаз льются слёзы</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কাহুক পুলকিত গাত বাত নহি নিকসত গদগদ কণ্ঠ সুচার</w:t>
      </w:r>
      <w:r>
        <w:rPr>
          <w:sz w:val="20"/>
        </w:rPr>
        <w:t xml:space="preserve">। </w:t>
      </w:r>
      <w:r>
        <w:rPr>
          <w:rFonts w:ascii="Noto Serif Bengali" w:hAnsi="Noto Serif Bengali" w:cs="Noto Serif Bengali"/>
          <w:sz w:val="20"/>
        </w:rPr>
        <w:t>কাহুক কম্প কাঁপাওত</w:t>
      </w:r>
      <w:r>
        <w:rPr>
          <w:sz w:val="20"/>
        </w:rPr>
        <w:t xml:space="preserve"> … (искажено) </w:t>
      </w:r>
      <w:r>
        <w:rPr>
          <w:rFonts w:ascii="Noto Serif Bengali" w:hAnsi="Noto Serif Bengali" w:cs="Noto Serif Bengali"/>
          <w:sz w:val="20"/>
        </w:rPr>
        <w:t>কাহুক নয়নে বহত জলধার</w:t>
      </w:r>
      <w:r>
        <w:rPr>
          <w:sz w:val="20"/>
        </w:rPr>
        <w:t>».</w:t>
      </w:r>
    </w:p>
    <w:p>
      <w:pPr>
        <w:spacing w:after="60"/>
        <w:ind w:left="510" w:hanging="510"/>
      </w:pPr>
      <w:r>
        <w:rPr>
          <w:b/>
          <w:i w:val="0"/>
        </w:rPr>
        <w:t>17.3.</w:t>
      </w:r>
      <w:r>
        <w:t xml:space="preserve"> У одного тело в трепете, нет слов — из прекрасного горла выходит лишь сдавленный звук;</w:t>
      </w:r>
      <w:r>
        <w:br/>
      </w:r>
      <w:r>
        <w:t>у другого дрожь сотрясает всё существо, у третьего из глаз льются потоки слёз.</w:t>
      </w:r>
    </w:p>
    <w:p>
      <w:pPr>
        <w:spacing w:after="60"/>
        <w:ind w:left="567"/>
      </w:pPr>
      <w:r>
        <w:rPr>
          <w:rFonts w:cs="Noto Serif Bengali" w:hAnsi="Noto Serif Bengali"/>
          <w:sz w:val="24"/>
        </w:rPr>
        <w:t>কোউ ফিরত ভুজ ভঙ্গী করু কোউ মধুরিম নাম উচরি বেরি বেরি ।</w:t>
      </w:r>
      <w:r>
        <w:br/>
      </w:r>
      <w:r>
        <w:rPr>
          <w:rFonts w:cs="Noto Serif Bengali" w:hAnsi="Noto Serif Bengali"/>
          <w:sz w:val="24"/>
        </w:rPr>
        <w:t>কোউ হসত মৃদু নাচত ঘন ঘন নরহরি সফল হোয়ব কব হেরি ॥</w:t>
      </w:r>
    </w:p>
    <w:p>
      <w:pPr>
        <w:spacing w:after="60"/>
        <w:jc w:val="both"/>
      </w:pPr>
      <w:r>
        <w:rPr>
          <w:b w:val="0"/>
          <w:i/>
        </w:rPr>
        <w:t>kou phirata bhuja bhaṅgī karu kou madhurima nāma ucari beri beri |</w:t>
      </w:r>
      <w:r>
        <w:br/>
      </w:r>
      <w:r>
        <w:rPr>
          <w:b w:val="0"/>
          <w:i/>
        </w:rPr>
        <w:t>kou hasata mṛdu nācata ghana ghana narahari saphala hoyaba kaba heri ||</w:t>
      </w:r>
    </w:p>
    <w:p>
      <w:pPr>
        <w:spacing w:after="60"/>
        <w:jc w:val="both"/>
      </w:pPr>
      <w:r>
        <w:rPr>
          <w:b w:val="0"/>
          <w:i/>
        </w:rPr>
        <w:t>Пословно:</w:t>
      </w:r>
      <w:r>
        <w:t xml:space="preserve"> коу пхирата — кто-то кружит; бхуджа бханги кару — делая жесты руками; коу мадхурима нама учари — кто-то произносит сладостное Имя; бери бери — снова и снова; коу хасата мриду — кто-то тихо смеётся; начата гхана гхана — то и дело пляшет; нарахари сапхала хойаба каба хери — когда же Нарахари, увидев, обретёт исполнение</w:t>
      </w:r>
    </w:p>
    <w:p>
      <w:pPr>
        <w:spacing w:after="60"/>
        <w:ind w:left="567"/>
        <w:jc w:val="both"/>
      </w:pPr>
      <w:r>
        <w:rPr>
          <w:sz w:val="20"/>
        </w:rPr>
        <w:t>Разночтения: ГПТ1 (скан): то же; ГПТ2: то же; ГЧЧ: «</w:t>
      </w:r>
      <w:r>
        <w:rPr>
          <w:rFonts w:ascii="Noto Serif Bengali" w:hAnsi="Noto Serif Bengali" w:cs="Noto Serif Bengali"/>
          <w:sz w:val="20"/>
        </w:rPr>
        <w:t>কোউ ফিরত ভুজ</w:t>
      </w:r>
      <w:r>
        <w:rPr>
          <w:sz w:val="20"/>
        </w:rPr>
        <w:t>-</w:t>
      </w:r>
      <w:r>
        <w:rPr>
          <w:rFonts w:ascii="Noto Serif Bengali" w:hAnsi="Noto Serif Bengali" w:cs="Noto Serif Bengali"/>
          <w:sz w:val="20"/>
        </w:rPr>
        <w:t>ভঙ্গী করু কোউ মধুরিম নাম উচরি বেরি বেরি</w:t>
      </w:r>
      <w:r>
        <w:rPr>
          <w:sz w:val="20"/>
        </w:rPr>
        <w:t xml:space="preserve">। </w:t>
      </w:r>
      <w:r>
        <w:rPr>
          <w:rFonts w:ascii="Noto Serif Bengali" w:hAnsi="Noto Serif Bengali" w:cs="Noto Serif Bengali"/>
          <w:sz w:val="20"/>
        </w:rPr>
        <w:t>কোউ হসত মৃদু নাচত ঘন ঘন নরহরি সফল হোয়ব কব হেরি</w:t>
      </w:r>
      <w:r>
        <w:rPr>
          <w:sz w:val="20"/>
        </w:rPr>
        <w:t>».</w:t>
      </w:r>
    </w:p>
    <w:p>
      <w:pPr>
        <w:spacing w:after="60"/>
        <w:ind w:left="510" w:hanging="510"/>
      </w:pPr>
      <w:r>
        <w:rPr>
          <w:b/>
          <w:i w:val="0"/>
        </w:rPr>
        <w:t>17.4.</w:t>
      </w:r>
      <w:r>
        <w:t xml:space="preserve"> Кто-то кружит, делая жесты руками, кто-то снова и снова произносит сладостное Имя;</w:t>
      </w:r>
      <w:r>
        <w:br/>
      </w:r>
      <w:r>
        <w:t>кто-то тихо смеётся и то и дело пляшет, — когда же Нарахари, увидев это, обретёт исполнение жизни?</w:t>
      </w:r>
      <w:r>
        <w:rPr>
          <w:b w:val="0"/>
          <w:i w:val="0"/>
          <w:vertAlign w:val="superscript"/>
        </w:rPr>
        <w:t>34</w:t>
      </w:r>
    </w:p>
    <w:p>
      <w:pPr>
        <w:spacing w:after="60"/>
        <w:ind w:left="283"/>
      </w:pPr>
      <w:r>
        <w:rPr>
          <w:b/>
          <w:i w:val="0"/>
          <w:sz w:val="18"/>
        </w:rPr>
        <w:t>33.</w:t>
      </w:r>
      <w:r>
        <w:rPr>
          <w:sz w:val="18"/>
        </w:rPr>
        <w:t xml:space="preserve"> ГПТ1 — с. 483, № 77 («</w:t>
      </w:r>
      <w:r>
        <w:rPr>
          <w:rFonts w:ascii="Noto Serif Bengali" w:hAnsi="Noto Serif Bengali" w:cs="Noto Serif Bengali"/>
          <w:sz w:val="18"/>
        </w:rPr>
        <w:t>যথারাগ</w:t>
      </w:r>
      <w:r>
        <w:rPr>
          <w:sz w:val="18"/>
        </w:rPr>
        <w:t>»; скан, PDF с. 740); ГПТ2 — разд. 6.3, № 77 (НГ-226). ГЧЧ — кирана 4, пада 21 («</w:t>
      </w:r>
      <w:r>
        <w:rPr>
          <w:rFonts w:ascii="Noto Serif Bengali" w:hAnsi="Noto Serif Bengali" w:cs="Noto Serif Bengali"/>
          <w:sz w:val="18"/>
        </w:rPr>
        <w:t>যথারাগ</w:t>
      </w:r>
      <w:r>
        <w:rPr>
          <w:sz w:val="18"/>
        </w:rPr>
        <w:t>»), последняя из пад о спутниках вокруг Гауры утром; за ней — двустишие с той же подписью: «так все спутники смотрят на луну лица Гауры, их сердца в великой радости, и они строят разные замыслы» (пада 22) — и колофон кираны («Господь в кругу преданных»). Разночтения: 17.1 в ГЧЧ «</w:t>
      </w:r>
      <w:r>
        <w:rPr>
          <w:rFonts w:ascii="Noto Serif Bengali" w:hAnsi="Noto Serif Bengali" w:cs="Noto Serif Bengali"/>
          <w:sz w:val="18"/>
        </w:rPr>
        <w:t>পিয়ত</w:t>
      </w:r>
      <w:r>
        <w:rPr>
          <w:sz w:val="18"/>
        </w:rPr>
        <w:t>»; 17.3 «</w:t>
      </w:r>
      <w:r>
        <w:rPr>
          <w:rFonts w:ascii="Noto Serif Bengali" w:hAnsi="Noto Serif Bengali" w:cs="Noto Serif Bengali"/>
          <w:sz w:val="18"/>
        </w:rPr>
        <w:t>কাঁপাওত জনম</w:t>
      </w:r>
      <w:r>
        <w:rPr>
          <w:sz w:val="18"/>
        </w:rPr>
        <w:t>» (так в ГПТ1; понято как «всё существо»; в распознавании ГЧЧ слово искажено). В БР, ПК, КГЧ, ПС, «Гита-чандродае» нет. B.</w:t>
      </w:r>
    </w:p>
    <w:p>
      <w:pPr>
        <w:spacing w:after="60"/>
        <w:ind w:left="283"/>
      </w:pPr>
      <w:r>
        <w:rPr>
          <w:b/>
          <w:i w:val="0"/>
          <w:sz w:val="18"/>
        </w:rPr>
        <w:t>34.</w:t>
      </w:r>
      <w:r>
        <w:rPr>
          <w:sz w:val="18"/>
        </w:rPr>
        <w:t xml:space="preserve"> Перечислены саттвика-бхавы — экстатические проявления премы: трепет (пулака), сдавленный голос (свара-бханга), дрожь (кампа), слёзы (ашру). «Обретёт исполнение жизни» (</w:t>
      </w:r>
      <w:r>
        <w:rPr>
          <w:rFonts w:ascii="Noto Serif Bengali" w:hAnsi="Noto Serif Bengali" w:cs="Noto Serif Bengali"/>
          <w:sz w:val="18"/>
        </w:rPr>
        <w:t>সফল হোয়ব</w:t>
      </w:r>
      <w:r>
        <w:rPr>
          <w:sz w:val="18"/>
        </w:rPr>
        <w:t>) — поэт считает жизнь исполненной, если узрит эту лилу (в созерцании).</w:t>
      </w:r>
    </w:p>
    <w:p>
      <w:pPr>
        <w:pStyle w:val="Heading2"/>
      </w:pPr>
      <w:r>
        <w:t>18. Нарахари — «</w:t>
      </w:r>
      <w:r>
        <w:rPr>
          <w:rFonts w:ascii="Noto Serif Bengali" w:hAnsi="Noto Serif Bengali" w:cs="Noto Serif Bengali"/>
        </w:rPr>
        <w:t>এই অভিলাষ মনে</w:t>
      </w:r>
      <w:r>
        <w:t>…» (ГПТ1 с. 484–485, № 83; БР)</w:t>
      </w:r>
    </w:p>
    <w:p>
      <w:pPr>
        <w:spacing w:after="60"/>
        <w:jc w:val="both"/>
      </w:pPr>
      <w:r>
        <w:rPr>
          <w:b w:val="0"/>
          <w:i/>
        </w:rPr>
        <w:t>Молитва поэта о спутниках Гауры: опьянённым Его достоинствами бродить день и ночь, тысячей уст петь о Нитае, почитать Адвайту, плясать, восклицая имена Гададхары, Нарахари, Сварупы, Шривасы и других, служить стопам родителей Господа и Его спутников, славить Госвами Вриндавана, стать «псом у дверей» киртаний — и носить имена всех спутников на шее, как ожерелье. Рага камод. &lt;b&gt;Атрибуция: вероятно Чакраварти&lt;/b&gt; — пада есть в заключительной главе БР (изд. 1960 и 2006), прямо перед словом автора о себе; среди спутников в ней назван и Нарахари (Саркар).</w:t>
      </w:r>
      <w:r>
        <w:rPr>
          <w:b w:val="0"/>
          <w:i w:val="0"/>
          <w:vertAlign w:val="superscript"/>
        </w:rPr>
        <w:t>35</w:t>
      </w:r>
    </w:p>
    <w:p>
      <w:pPr>
        <w:spacing w:after="60"/>
        <w:ind w:left="567"/>
      </w:pPr>
      <w:r>
        <w:rPr>
          <w:rFonts w:cs="Noto Serif Bengali" w:hAnsi="Noto Serif Bengali"/>
          <w:sz w:val="24"/>
        </w:rPr>
        <w:t>এই অভিলাষ মনে, গৌরাঙ্গচাঁদের গুণে, মাতিয়া বেড়াই দিবানিশি ।</w:t>
      </w:r>
      <w:r>
        <w:br/>
      </w:r>
      <w:r>
        <w:rPr>
          <w:rFonts w:cs="Noto Serif Bengali" w:hAnsi="Noto Serif Bengali"/>
          <w:sz w:val="24"/>
        </w:rPr>
        <w:t>লক্ষ্মী বিষ্ণুপ্রিয়া সঙ্গ, নদীয়াবিহার রঙ্গ, সে সুখসায়রে যেন ভাসি ॥</w:t>
      </w:r>
    </w:p>
    <w:p>
      <w:pPr>
        <w:spacing w:after="60"/>
        <w:jc w:val="both"/>
      </w:pPr>
      <w:r>
        <w:rPr>
          <w:b w:val="0"/>
          <w:i/>
        </w:rPr>
        <w:t>ei abhilāṣa mane, gaurāṅgacām̐dera guṇe, mātiyā beṛāi dibāniśi |</w:t>
      </w:r>
      <w:r>
        <w:br/>
      </w:r>
      <w:r>
        <w:rPr>
          <w:b w:val="0"/>
          <w:i/>
        </w:rPr>
        <w:t>lakṣmī biṣṇupriyā saṅga, nadīyābihāra raṅga, se sukhasāyare yena bhāsi ||</w:t>
      </w:r>
    </w:p>
    <w:p>
      <w:pPr>
        <w:spacing w:after="60"/>
        <w:jc w:val="both"/>
      </w:pPr>
      <w:r>
        <w:rPr>
          <w:b w:val="0"/>
          <w:i/>
        </w:rPr>
        <w:t>Пословно:</w:t>
      </w:r>
      <w:r>
        <w:t xml:space="preserve"> эи абхилаша мане — вот желание сердца; гаурангачандера гуне — достоинствами Гаурангачанда; матийа бедаи дибаниши — опьянённым бродить день и ночь; лакшми бишнуприйа санга — общение с Лакшми и Вишнуприей; надийа-бихара ранга — радость игр в Надии; се сукха-сайаре йена бхаси — словно плавать в том океане счастья</w:t>
      </w:r>
    </w:p>
    <w:p>
      <w:pPr>
        <w:spacing w:after="60"/>
        <w:ind w:left="567"/>
        <w:jc w:val="both"/>
      </w:pPr>
      <w:r>
        <w:rPr>
          <w:sz w:val="20"/>
        </w:rPr>
        <w:t>Разночтения: ГПТ1 (с. 484, «</w:t>
      </w:r>
      <w:r>
        <w:rPr>
          <w:rFonts w:ascii="Noto Serif Bengali" w:hAnsi="Noto Serif Bengali" w:cs="Noto Serif Bengali"/>
          <w:sz w:val="20"/>
        </w:rPr>
        <w:t>৮৩ পদ</w:t>
      </w:r>
      <w:r>
        <w:rPr>
          <w:sz w:val="20"/>
        </w:rPr>
        <w:t xml:space="preserve">। </w:t>
      </w:r>
      <w:r>
        <w:rPr>
          <w:rFonts w:ascii="Noto Serif Bengali" w:hAnsi="Noto Serif Bengali" w:cs="Noto Serif Bengali"/>
          <w:sz w:val="20"/>
        </w:rPr>
        <w:t>কামোদ</w:t>
      </w:r>
      <w:r>
        <w:rPr>
          <w:sz w:val="20"/>
        </w:rPr>
        <w:t>।»; скан): то же; ГПТ2: то же; БР, заключение 35 (изд. 1960,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কামোদ</w:t>
      </w:r>
      <w:r>
        <w:rPr>
          <w:sz w:val="20"/>
        </w:rPr>
        <w:t>»): «</w:t>
      </w:r>
      <w:r>
        <w:rPr>
          <w:rFonts w:ascii="Noto Serif Bengali" w:hAnsi="Noto Serif Bengali" w:cs="Noto Serif Bengali"/>
          <w:sz w:val="20"/>
        </w:rPr>
        <w:t>এই অভিলাষ মনে গৌরাঙ্গ</w:t>
      </w:r>
      <w:r>
        <w:rPr>
          <w:sz w:val="20"/>
        </w:rPr>
        <w:t>-</w:t>
      </w:r>
      <w:r>
        <w:rPr>
          <w:rFonts w:ascii="Noto Serif Bengali" w:hAnsi="Noto Serif Bengali" w:cs="Noto Serif Bengali"/>
          <w:sz w:val="20"/>
        </w:rPr>
        <w:t>চাঁদের গুণে মাতিয়া বেড়াই দিবানিশি</w:t>
      </w:r>
      <w:r>
        <w:rPr>
          <w:sz w:val="20"/>
        </w:rPr>
        <w:t xml:space="preserve">। </w:t>
      </w:r>
      <w:r>
        <w:rPr>
          <w:rFonts w:ascii="Noto Serif Bengali" w:hAnsi="Noto Serif Bengali" w:cs="Noto Serif Bengali"/>
          <w:sz w:val="20"/>
        </w:rPr>
        <w:t>লক্ষ্মী</w:t>
      </w:r>
      <w:r>
        <w:rPr>
          <w:sz w:val="20"/>
        </w:rPr>
        <w:t>-</w:t>
      </w:r>
      <w:r>
        <w:rPr>
          <w:rFonts w:ascii="Noto Serif Bengali" w:hAnsi="Noto Serif Bengali" w:cs="Noto Serif Bengali"/>
          <w:sz w:val="20"/>
        </w:rPr>
        <w:t>বিষ্ণুপ্রিয়া</w:t>
      </w:r>
      <w:r>
        <w:rPr>
          <w:sz w:val="20"/>
        </w:rPr>
        <w:t>-</w:t>
      </w:r>
      <w:r>
        <w:rPr>
          <w:rFonts w:ascii="Noto Serif Bengali" w:hAnsi="Noto Serif Bengali" w:cs="Noto Serif Bengali"/>
          <w:sz w:val="20"/>
        </w:rPr>
        <w:t>সঙ্গ নদীয়া বিহার</w:t>
      </w:r>
      <w:r>
        <w:rPr>
          <w:sz w:val="20"/>
        </w:rPr>
        <w:t>-</w:t>
      </w:r>
      <w:r>
        <w:rPr>
          <w:rFonts w:ascii="Noto Serif Bengali" w:hAnsi="Noto Serif Bengali" w:cs="Noto Serif Bengali"/>
          <w:sz w:val="20"/>
        </w:rPr>
        <w:t>রঙ্গ সে সুখসায়রে যেন ভাসি</w:t>
      </w:r>
      <w:r>
        <w:rPr>
          <w:sz w:val="20"/>
        </w:rPr>
        <w:t>»; изд. 2006: то же.</w:t>
      </w:r>
    </w:p>
    <w:p>
      <w:pPr>
        <w:spacing w:after="60"/>
        <w:ind w:left="510" w:hanging="510"/>
      </w:pPr>
      <w:r>
        <w:rPr>
          <w:b/>
          <w:i w:val="0"/>
        </w:rPr>
        <w:t>18.1.</w:t>
      </w:r>
      <w:r>
        <w:t xml:space="preserve"> Вот желание моего сердца: опьянённым достоинствами Гаурангачанда бродить день и ночь,</w:t>
      </w:r>
      <w:r>
        <w:br/>
      </w:r>
      <w:r>
        <w:t>[вспоминая] Его общение с Лакшми и Вишнуприей и Его игры в Надии, — словно плавать в том океане счастья.</w:t>
      </w:r>
    </w:p>
    <w:p>
      <w:pPr>
        <w:spacing w:after="60"/>
        <w:ind w:left="567"/>
      </w:pPr>
      <w:r>
        <w:rPr>
          <w:rFonts w:cs="Noto Serif Bengali" w:hAnsi="Noto Serif Bengali"/>
          <w:sz w:val="24"/>
        </w:rPr>
        <w:t>লক্ষ মুখে ক্ষণে ক্ষণে, বসুধা জাহ্নবী সনে, নিতাইচাঁদের গুণ গাই ।</w:t>
      </w:r>
      <w:r>
        <w:br/>
      </w:r>
      <w:r>
        <w:rPr>
          <w:rFonts w:cs="Noto Serif Bengali" w:hAnsi="Noto Serif Bengali"/>
          <w:sz w:val="24"/>
        </w:rPr>
        <w:t>সীতা সহ সীতানাথে, সতত বন্দিয়া মাথে, তার যশে জগত ভাসাই ॥</w:t>
      </w:r>
    </w:p>
    <w:p>
      <w:pPr>
        <w:spacing w:after="60"/>
        <w:jc w:val="both"/>
      </w:pPr>
      <w:r>
        <w:rPr>
          <w:b w:val="0"/>
          <w:i/>
        </w:rPr>
        <w:t>lakṣa mukhe kṣaṇe kṣaṇe, basudhā jāhnabī sane, nitāicām̐dera guṇa gāi |</w:t>
      </w:r>
      <w:r>
        <w:br/>
      </w:r>
      <w:r>
        <w:rPr>
          <w:b w:val="0"/>
          <w:i/>
        </w:rPr>
        <w:t>sītā saha sītānāthe, satata bandiyā māthe, tāra yaśe jagata bhāsāi ||</w:t>
      </w:r>
    </w:p>
    <w:p>
      <w:pPr>
        <w:spacing w:after="60"/>
        <w:jc w:val="both"/>
      </w:pPr>
      <w:r>
        <w:rPr>
          <w:b w:val="0"/>
          <w:i/>
        </w:rPr>
        <w:t>Пословно:</w:t>
      </w:r>
      <w:r>
        <w:t xml:space="preserve"> лакша мукхе — сотней тысяч уст; кшане кшане — то и дело; басудха джахнаби сане — с Васудхой и Джахнавой; нитаичандера гуна гаи — пою достоинства Нитайчанда; сита саха ситанатхе — Ситанатху с Ситой; сатата бандийа матхе — непрестанно почитая головой; тара йаше джагата бхасаи — Его славой затопляю мир</w:t>
      </w:r>
    </w:p>
    <w:p>
      <w:pPr>
        <w:spacing w:after="60"/>
        <w:ind w:left="567"/>
        <w:jc w:val="both"/>
      </w:pPr>
      <w:r>
        <w:rPr>
          <w:sz w:val="20"/>
        </w:rPr>
        <w:t>Разночтения: ГПТ1 (с. 485; скан): «</w:t>
      </w:r>
      <w:r>
        <w:rPr>
          <w:rFonts w:ascii="Noto Serif Bengali" w:hAnsi="Noto Serif Bengali" w:cs="Noto Serif Bengali"/>
          <w:sz w:val="20"/>
        </w:rPr>
        <w:t>সীতা সহ সীতানাথে</w:t>
      </w:r>
      <w:r>
        <w:rPr>
          <w:sz w:val="20"/>
        </w:rPr>
        <w:t xml:space="preserve">, </w:t>
      </w:r>
      <w:r>
        <w:rPr>
          <w:rFonts w:ascii="Noto Serif Bengali" w:hAnsi="Noto Serif Bengali" w:cs="Noto Serif Bengali"/>
          <w:sz w:val="20"/>
        </w:rPr>
        <w:t>সতত বন্দিয়া মাথে</w:t>
      </w:r>
      <w:r>
        <w:rPr>
          <w:sz w:val="20"/>
        </w:rPr>
        <w:t>» (распознавание «</w:t>
      </w:r>
      <w:r>
        <w:rPr>
          <w:rFonts w:ascii="Noto Serif Bengali" w:hAnsi="Noto Serif Bengali" w:cs="Noto Serif Bengali"/>
          <w:sz w:val="20"/>
        </w:rPr>
        <w:t>বন্দিয়া</w:t>
      </w:r>
      <w:r>
        <w:rPr>
          <w:sz w:val="20"/>
        </w:rPr>
        <w:t>»); ГПТ2: то же; БР 36: «</w:t>
      </w:r>
      <w:r>
        <w:rPr>
          <w:rFonts w:ascii="Noto Serif Bengali" w:hAnsi="Noto Serif Bengali" w:cs="Noto Serif Bengali"/>
          <w:sz w:val="20"/>
        </w:rPr>
        <w:t>লক্ষ মুখে ক্ষণে ক্ষণে বসুধা</w:t>
      </w:r>
      <w:r>
        <w:rPr>
          <w:sz w:val="20"/>
        </w:rPr>
        <w:t>-</w:t>
      </w:r>
      <w:r>
        <w:rPr>
          <w:rFonts w:ascii="Noto Serif Bengali" w:hAnsi="Noto Serif Bengali" w:cs="Noto Serif Bengali"/>
          <w:sz w:val="20"/>
        </w:rPr>
        <w:t>জাহ্নবা</w:t>
      </w:r>
      <w:r>
        <w:rPr>
          <w:sz w:val="20"/>
        </w:rPr>
        <w:t>-</w:t>
      </w:r>
      <w:r>
        <w:rPr>
          <w:rFonts w:ascii="Noto Serif Bengali" w:hAnsi="Noto Serif Bengali" w:cs="Noto Serif Bengali"/>
          <w:sz w:val="20"/>
        </w:rPr>
        <w:t>সনে নিতাইচাঁদের গুণ গাই</w:t>
      </w:r>
      <w:r>
        <w:rPr>
          <w:sz w:val="20"/>
        </w:rPr>
        <w:t xml:space="preserve">। </w:t>
      </w:r>
      <w:r>
        <w:rPr>
          <w:rFonts w:ascii="Noto Serif Bengali" w:hAnsi="Noto Serif Bengali" w:cs="Noto Serif Bengali"/>
          <w:sz w:val="20"/>
        </w:rPr>
        <w:t>সীতা</w:t>
      </w:r>
      <w:r>
        <w:rPr>
          <w:sz w:val="20"/>
        </w:rPr>
        <w:t>-</w:t>
      </w:r>
      <w:r>
        <w:rPr>
          <w:rFonts w:ascii="Noto Serif Bengali" w:hAnsi="Noto Serif Bengali" w:cs="Noto Serif Bengali"/>
          <w:sz w:val="20"/>
        </w:rPr>
        <w:t>সহ সীতানাথে সতত বন্দিয়ে মাথে তার যশে জগৎ ভাসাই</w:t>
      </w:r>
      <w:r>
        <w:rPr>
          <w:sz w:val="20"/>
        </w:rPr>
        <w:t>».</w:t>
      </w:r>
    </w:p>
    <w:p>
      <w:pPr>
        <w:spacing w:after="60"/>
        <w:ind w:left="510" w:hanging="510"/>
      </w:pPr>
      <w:r>
        <w:rPr>
          <w:b/>
          <w:i w:val="0"/>
        </w:rPr>
        <w:t>18.2.</w:t>
      </w:r>
      <w:r>
        <w:t xml:space="preserve"> Сотней тысяч уст то и дело петь достоинства Нитайчанда с Васудхой и Джахнавой;</w:t>
      </w:r>
      <w:r>
        <w:br/>
      </w:r>
      <w:r>
        <w:t>непрестанно склонять голову перед Ситанатхой с Ситой — и Его славой затопить мир.</w:t>
      </w:r>
    </w:p>
    <w:p>
      <w:pPr>
        <w:spacing w:after="60"/>
        <w:ind w:left="567"/>
      </w:pPr>
      <w:r>
        <w:rPr>
          <w:rFonts w:cs="Noto Serif Bengali" w:hAnsi="Noto Serif Bengali"/>
          <w:sz w:val="24"/>
        </w:rPr>
        <w:t>গদাধর নরহরি, স্বরূপ ফুৎকার করি, নাচি সদা কাঁখতালি দিয়া ।</w:t>
      </w:r>
      <w:r>
        <w:br/>
      </w:r>
      <w:r>
        <w:rPr>
          <w:rFonts w:cs="Noto Serif Bengali" w:hAnsi="Noto Serif Bengali"/>
          <w:sz w:val="24"/>
        </w:rPr>
        <w:t>শ্রীনিবাস বনমালী, দাস গদাধর বলি, আনন্দে উমড়ে যেন হিয়া ॥</w:t>
      </w:r>
    </w:p>
    <w:p>
      <w:pPr>
        <w:spacing w:after="60"/>
        <w:jc w:val="both"/>
      </w:pPr>
      <w:r>
        <w:rPr>
          <w:b w:val="0"/>
          <w:i/>
        </w:rPr>
        <w:t>gadādhara narahari, svarūpa phutkāra kari, nāci sadā kām̐khatāli diyā |</w:t>
      </w:r>
      <w:r>
        <w:br/>
      </w:r>
      <w:r>
        <w:rPr>
          <w:b w:val="0"/>
          <w:i/>
        </w:rPr>
        <w:t>śrīnibāsa banamālī, dāsa gadādhara bali, ānande umaṛe yena hiyā ||</w:t>
      </w:r>
    </w:p>
    <w:p>
      <w:pPr>
        <w:spacing w:after="60"/>
        <w:jc w:val="both"/>
      </w:pPr>
      <w:r>
        <w:rPr>
          <w:b w:val="0"/>
          <w:i/>
        </w:rPr>
        <w:t>Пословно:</w:t>
      </w:r>
      <w:r>
        <w:t xml:space="preserve"> гададхара нарахари сварупа — Гададхара, Нарахари, Сварупа; пхуткара кари — с ликующими кликами; начи сада — всегда плясать; канкха-тали дийа — хлопая под мышками; шринибаса банамали даса гададхара бали — восклицая «Шриниваса, Ванамали, Дас Гададхара»; ананде умаде йена хийа — чтобы сердце переполнялось блаженством</w:t>
      </w:r>
    </w:p>
    <w:p>
      <w:pPr>
        <w:spacing w:after="60"/>
        <w:ind w:left="567"/>
        <w:jc w:val="both"/>
      </w:pPr>
      <w:r>
        <w:rPr>
          <w:sz w:val="20"/>
        </w:rPr>
        <w:t>Разночтения: ГПТ1 (скан): то же; ГПТ2: то же; БР 37: «</w:t>
      </w:r>
      <w:r>
        <w:rPr>
          <w:rFonts w:ascii="Noto Serif Bengali" w:hAnsi="Noto Serif Bengali" w:cs="Noto Serif Bengali"/>
          <w:sz w:val="20"/>
        </w:rPr>
        <w:t>গদাধর</w:t>
      </w:r>
      <w:r>
        <w:rPr>
          <w:sz w:val="20"/>
        </w:rPr>
        <w:t xml:space="preserve">, </w:t>
      </w:r>
      <w:r>
        <w:rPr>
          <w:rFonts w:ascii="Noto Serif Bengali" w:hAnsi="Noto Serif Bengali" w:cs="Noto Serif Bengali"/>
          <w:sz w:val="20"/>
        </w:rPr>
        <w:t>নরহরি</w:t>
      </w:r>
      <w:r>
        <w:rPr>
          <w:sz w:val="20"/>
        </w:rPr>
        <w:t xml:space="preserve">, </w:t>
      </w:r>
      <w:r>
        <w:rPr>
          <w:rFonts w:ascii="Noto Serif Bengali" w:hAnsi="Noto Serif Bengali" w:cs="Noto Serif Bengali"/>
          <w:sz w:val="20"/>
        </w:rPr>
        <w:t>স্বরূপ ফুৎকার করি</w:t>
      </w:r>
      <w:r>
        <w:rPr>
          <w:sz w:val="20"/>
        </w:rPr>
        <w:t xml:space="preserve">' </w:t>
      </w:r>
      <w:r>
        <w:rPr>
          <w:rFonts w:ascii="Noto Serif Bengali" w:hAnsi="Noto Serif Bengali" w:cs="Noto Serif Bengali"/>
          <w:sz w:val="20"/>
        </w:rPr>
        <w:t>নাচি সদা কাঁখতালি দিয়া</w:t>
      </w:r>
      <w:r>
        <w:rPr>
          <w:sz w:val="20"/>
        </w:rPr>
        <w:t xml:space="preserve">। </w:t>
      </w:r>
      <w:r>
        <w:rPr>
          <w:rFonts w:ascii="Noto Serif Bengali" w:hAnsi="Noto Serif Bengali" w:cs="Noto Serif Bengali"/>
          <w:sz w:val="20"/>
        </w:rPr>
        <w:t>শ্রীনিবাস</w:t>
      </w:r>
      <w:r>
        <w:rPr>
          <w:sz w:val="20"/>
        </w:rPr>
        <w:t xml:space="preserve">, </w:t>
      </w:r>
      <w:r>
        <w:rPr>
          <w:rFonts w:ascii="Noto Serif Bengali" w:hAnsi="Noto Serif Bengali" w:cs="Noto Serif Bengali"/>
          <w:sz w:val="20"/>
        </w:rPr>
        <w:t>বনমালী</w:t>
      </w:r>
      <w:r>
        <w:rPr>
          <w:sz w:val="20"/>
        </w:rPr>
        <w:t xml:space="preserve">, </w:t>
      </w:r>
      <w:r>
        <w:rPr>
          <w:rFonts w:ascii="Noto Serif Bengali" w:hAnsi="Noto Serif Bengali" w:cs="Noto Serif Bengali"/>
          <w:sz w:val="20"/>
        </w:rPr>
        <w:t>দাস গদাধর বলি</w:t>
      </w:r>
      <w:r>
        <w:rPr>
          <w:sz w:val="20"/>
        </w:rPr>
        <w:t xml:space="preserve">' </w:t>
      </w:r>
      <w:r>
        <w:rPr>
          <w:rFonts w:ascii="Noto Serif Bengali" w:hAnsi="Noto Serif Bengali" w:cs="Noto Serif Bengali"/>
          <w:sz w:val="20"/>
        </w:rPr>
        <w:t>আনন্দে উমড়ে যেন হিয়া</w:t>
      </w:r>
      <w:r>
        <w:rPr>
          <w:sz w:val="20"/>
        </w:rPr>
        <w:t>».</w:t>
      </w:r>
    </w:p>
    <w:p>
      <w:pPr>
        <w:spacing w:after="60"/>
        <w:ind w:left="510" w:hanging="510"/>
      </w:pPr>
      <w:r>
        <w:rPr>
          <w:b/>
          <w:i w:val="0"/>
        </w:rPr>
        <w:t>18.3.</w:t>
      </w:r>
      <w:r>
        <w:t xml:space="preserve"> Гададхара, Нарахари, Сварупа — с ликующими кликами всегда плясать, хлопая под мышками;</w:t>
      </w:r>
      <w:r>
        <w:br/>
      </w:r>
      <w:r>
        <w:t>восклицая «Шриниваса! Ванамали! Дас Гададхара!» — чтобы сердце переполнялось блаженством.</w:t>
      </w:r>
    </w:p>
    <w:p>
      <w:pPr>
        <w:spacing w:after="60"/>
        <w:ind w:left="567"/>
      </w:pPr>
      <w:r>
        <w:rPr>
          <w:rFonts w:cs="Noto Serif Bengali" w:hAnsi="Noto Serif Bengali"/>
          <w:sz w:val="24"/>
        </w:rPr>
        <w:t>হরিদাস বক্রেশ্বর, রামানন্দ দামোদর, গৌরীদাস শ্রীরঘুনন্দন ।</w:t>
      </w:r>
      <w:r>
        <w:br/>
      </w:r>
      <w:r>
        <w:rPr>
          <w:rFonts w:cs="Noto Serif Bengali" w:hAnsi="Noto Serif Bengali"/>
          <w:sz w:val="24"/>
        </w:rPr>
        <w:t>মুরারি মুকুন্দ রাম, লৈয়া এ সভার নাম, নিরন্তর করিয়ে কীর্ত্তন ॥</w:t>
      </w:r>
    </w:p>
    <w:p>
      <w:pPr>
        <w:spacing w:after="60"/>
        <w:jc w:val="both"/>
      </w:pPr>
      <w:r>
        <w:rPr>
          <w:b w:val="0"/>
          <w:i/>
        </w:rPr>
        <w:t>haridāsa bakreśvara, rāmānanda dāmodara, gaurīdāsa śrīraghunandana |</w:t>
      </w:r>
      <w:r>
        <w:br/>
      </w:r>
      <w:r>
        <w:rPr>
          <w:b w:val="0"/>
          <w:i/>
        </w:rPr>
        <w:t>murāri mukunda rāma, laiyā e sabhāra nāma, nirantara kariye kīrttana ||</w:t>
      </w:r>
    </w:p>
    <w:p>
      <w:pPr>
        <w:spacing w:after="60"/>
        <w:jc w:val="both"/>
      </w:pPr>
      <w:r>
        <w:rPr>
          <w:b w:val="0"/>
          <w:i/>
        </w:rPr>
        <w:t>Пословно:</w:t>
      </w:r>
      <w:r>
        <w:t xml:space="preserve"> харидаса бакрешвара — Харидас, Вакрешвар; рамананда дамодара — Рамананда, Дамодар; гауридаса шри-рагхунандана — Гауридас, Шри Рагхунандан; мурари мукунда рама — Мурари, Мукунда, Рама; лоийа э сабхара нама — с их именами; нирантара карийе киртана — непрестанно совершаю киртан</w:t>
      </w:r>
    </w:p>
    <w:p>
      <w:pPr>
        <w:spacing w:after="60"/>
        <w:ind w:left="567"/>
        <w:jc w:val="both"/>
      </w:pPr>
      <w:r>
        <w:rPr>
          <w:sz w:val="20"/>
        </w:rPr>
        <w:t xml:space="preserve">Разночтения: ГПТ1 (скан): то же; ГПТ2: то же; БР 38: «… </w:t>
      </w:r>
      <w:r>
        <w:rPr>
          <w:rFonts w:ascii="Noto Serif Bengali" w:hAnsi="Noto Serif Bengali" w:cs="Noto Serif Bengali"/>
          <w:sz w:val="20"/>
        </w:rPr>
        <w:t>মুরারি</w:t>
      </w:r>
      <w:r>
        <w:rPr>
          <w:sz w:val="20"/>
        </w:rPr>
        <w:t xml:space="preserve">, </w:t>
      </w:r>
      <w:r>
        <w:rPr>
          <w:rFonts w:ascii="Noto Serif Bengali" w:hAnsi="Noto Serif Bengali" w:cs="Noto Serif Bengali"/>
          <w:sz w:val="20"/>
        </w:rPr>
        <w:t>মুকুন্দ</w:t>
      </w:r>
      <w:r>
        <w:rPr>
          <w:sz w:val="20"/>
        </w:rPr>
        <w:t>-</w:t>
      </w:r>
      <w:r>
        <w:rPr>
          <w:rFonts w:ascii="Noto Serif Bengali" w:hAnsi="Noto Serif Bengali" w:cs="Noto Serif Bengali"/>
          <w:sz w:val="20"/>
        </w:rPr>
        <w:t>রাম লৈয়া এ সভার নাম নিরন্তর করিয়ে ক্রন্দন</w:t>
      </w:r>
      <w:r>
        <w:rPr>
          <w:sz w:val="20"/>
        </w:rPr>
        <w:t>» («плачу»).</w:t>
      </w:r>
    </w:p>
    <w:p>
      <w:pPr>
        <w:spacing w:after="60"/>
        <w:ind w:left="510" w:hanging="510"/>
      </w:pPr>
      <w:r>
        <w:rPr>
          <w:b/>
          <w:i w:val="0"/>
        </w:rPr>
        <w:t>18.4.</w:t>
      </w:r>
      <w:r>
        <w:t xml:space="preserve"> Харидас, Вакрешвар, Рамананда, Дамодар, Гауридас, Шри Рагхунандан,</w:t>
      </w:r>
      <w:r>
        <w:br/>
      </w:r>
      <w:r>
        <w:t>Мурари, Мукунда, Рама — с их именами непрестанно совершать киртан.</w:t>
      </w:r>
    </w:p>
    <w:p>
      <w:pPr>
        <w:spacing w:after="60"/>
        <w:ind w:left="567"/>
      </w:pPr>
      <w:r>
        <w:rPr>
          <w:rFonts w:cs="Noto Serif Bengali" w:hAnsi="Noto Serif Bengali"/>
          <w:sz w:val="24"/>
        </w:rPr>
        <w:t>শচী মিশ্র জগন্নাথ, প্রভুর জননী তাত, পদ্মাবতী হাড়াই পণ্ডিত ।</w:t>
      </w:r>
      <w:r>
        <w:br/>
      </w:r>
      <w:r>
        <w:rPr>
          <w:rFonts w:cs="Noto Serif Bengali" w:hAnsi="Noto Serif Bengali"/>
          <w:sz w:val="24"/>
        </w:rPr>
        <w:t>জগত বিদিত গুণে, এ সভার শ্রীচরণে, জনমে জনমে রহুঁ চিত ॥</w:t>
      </w:r>
    </w:p>
    <w:p>
      <w:pPr>
        <w:spacing w:after="60"/>
        <w:jc w:val="both"/>
      </w:pPr>
      <w:r>
        <w:rPr>
          <w:b w:val="0"/>
          <w:i/>
        </w:rPr>
        <w:t>śacī miśra jagannātha, prabhura jananī tāta, padmābatī hāṛāi paṇḍita |</w:t>
      </w:r>
      <w:r>
        <w:br/>
      </w:r>
      <w:r>
        <w:rPr>
          <w:b w:val="0"/>
          <w:i/>
        </w:rPr>
        <w:t>jagata bidita guṇe, e sabhāra śrīcaraṇe, janame janame rahum̐ cita ||</w:t>
      </w:r>
    </w:p>
    <w:p>
      <w:pPr>
        <w:spacing w:after="60"/>
        <w:jc w:val="both"/>
      </w:pPr>
      <w:r>
        <w:rPr>
          <w:b w:val="0"/>
          <w:i/>
        </w:rPr>
        <w:t>Пословно:</w:t>
      </w:r>
      <w:r>
        <w:t xml:space="preserve"> шачи мишра джаганнатха — Шачи и Мишра Джаганнатха; прабхура джанани тата — мать и отец Господа; падмабати хадаи пандита — Падмавати и Хадаи Пандит; джагата бидита гуне — известные миру достоинствами; э сабхара шри-чаране — у их стоп; джанаме джанаме рахун чита — из рождения в рождение да пребудет ум</w:t>
      </w:r>
    </w:p>
    <w:p>
      <w:pPr>
        <w:spacing w:after="60"/>
        <w:ind w:left="567"/>
        <w:jc w:val="both"/>
      </w:pPr>
      <w:r>
        <w:rPr>
          <w:sz w:val="20"/>
        </w:rPr>
        <w:t>Разночтения: ГПТ1 (скан): то же; ГПТ2: то же; БР 39: «</w:t>
      </w:r>
      <w:r>
        <w:rPr>
          <w:rFonts w:ascii="Noto Serif Bengali" w:hAnsi="Noto Serif Bengali" w:cs="Noto Serif Bengali"/>
          <w:sz w:val="20"/>
        </w:rPr>
        <w:t>শচী</w:t>
      </w:r>
      <w:r>
        <w:rPr>
          <w:sz w:val="20"/>
        </w:rPr>
        <w:t xml:space="preserve">, </w:t>
      </w:r>
      <w:r>
        <w:rPr>
          <w:rFonts w:ascii="Noto Serif Bengali" w:hAnsi="Noto Serif Bengali" w:cs="Noto Serif Bengali"/>
          <w:sz w:val="20"/>
        </w:rPr>
        <w:t>মিশ্র জগন্নাথ</w:t>
      </w:r>
      <w:r>
        <w:rPr>
          <w:sz w:val="20"/>
        </w:rPr>
        <w:t xml:space="preserve">, </w:t>
      </w:r>
      <w:r>
        <w:rPr>
          <w:rFonts w:ascii="Noto Serif Bengali" w:hAnsi="Noto Serif Bengali" w:cs="Noto Serif Bengali"/>
          <w:sz w:val="20"/>
        </w:rPr>
        <w:t>প্রভুর জননী</w:t>
      </w:r>
      <w:r>
        <w:rPr>
          <w:sz w:val="20"/>
        </w:rPr>
        <w:t xml:space="preserve">, </w:t>
      </w:r>
      <w:r>
        <w:rPr>
          <w:rFonts w:ascii="Noto Serif Bengali" w:hAnsi="Noto Serif Bengali" w:cs="Noto Serif Bengali"/>
          <w:sz w:val="20"/>
        </w:rPr>
        <w:t>তাত</w:t>
      </w:r>
      <w:r>
        <w:rPr>
          <w:sz w:val="20"/>
        </w:rPr>
        <w:t xml:space="preserve">, </w:t>
      </w:r>
      <w:r>
        <w:rPr>
          <w:rFonts w:ascii="Noto Serif Bengali" w:hAnsi="Noto Serif Bengali" w:cs="Noto Serif Bengali"/>
          <w:sz w:val="20"/>
        </w:rPr>
        <w:t>পদ্মাবতী</w:t>
      </w:r>
      <w:r>
        <w:rPr>
          <w:sz w:val="20"/>
        </w:rPr>
        <w:t xml:space="preserve">, </w:t>
      </w:r>
      <w:r>
        <w:rPr>
          <w:rFonts w:ascii="Noto Serif Bengali" w:hAnsi="Noto Serif Bengali" w:cs="Noto Serif Bengali"/>
          <w:sz w:val="20"/>
        </w:rPr>
        <w:t>হাড়াই পণ্ডিত</w:t>
      </w:r>
      <w:r>
        <w:rPr>
          <w:sz w:val="20"/>
        </w:rPr>
        <w:t xml:space="preserve">। </w:t>
      </w:r>
      <w:r>
        <w:rPr>
          <w:rFonts w:ascii="Noto Serif Bengali" w:hAnsi="Noto Serif Bengali" w:cs="Noto Serif Bengali"/>
          <w:sz w:val="20"/>
        </w:rPr>
        <w:t>জগতবিদিত গুণে এ সভার শ্রীচরণে জনমে জনমে রহু চিত</w:t>
      </w:r>
      <w:r>
        <w:rPr>
          <w:sz w:val="20"/>
        </w:rPr>
        <w:t>».</w:t>
      </w:r>
    </w:p>
    <w:p>
      <w:pPr>
        <w:spacing w:after="60"/>
        <w:ind w:left="510" w:hanging="510"/>
      </w:pPr>
      <w:r>
        <w:rPr>
          <w:b/>
          <w:i w:val="0"/>
        </w:rPr>
        <w:t>18.5.</w:t>
      </w:r>
      <w:r>
        <w:t xml:space="preserve"> Шачи и Мишра Джаганнатха — мать и отец Господа, Падмавати, Хадаи Пандит —</w:t>
      </w:r>
      <w:r>
        <w:br/>
      </w:r>
      <w:r>
        <w:t>известные миру своими достоинствами: у их стоп из рождения в рождение да пребудет мой ум.</w:t>
      </w:r>
    </w:p>
    <w:p>
      <w:pPr>
        <w:spacing w:after="60"/>
        <w:ind w:left="567"/>
      </w:pPr>
      <w:r>
        <w:rPr>
          <w:rFonts w:cs="Noto Serif Bengali" w:hAnsi="Noto Serif Bengali"/>
          <w:sz w:val="24"/>
        </w:rPr>
        <w:t>শ্রীমাধব রত্নাবতী, মালতী মাধবী অতি, স্নেহবতী দময়ন্তী দেবী ।</w:t>
      </w:r>
      <w:r>
        <w:br/>
      </w:r>
      <w:r>
        <w:rPr>
          <w:rFonts w:cs="Noto Serif Bengali" w:hAnsi="Noto Serif Bengali"/>
          <w:sz w:val="24"/>
        </w:rPr>
        <w:t>শ্রীঅচ্যুতানন্দ কন্দ, দয়াময় বীরচন্দ্র, ও পদপঙ্কজ যেন সেবি ॥</w:t>
      </w:r>
    </w:p>
    <w:p>
      <w:pPr>
        <w:spacing w:after="60"/>
        <w:jc w:val="both"/>
      </w:pPr>
      <w:r>
        <w:rPr>
          <w:b w:val="0"/>
          <w:i/>
        </w:rPr>
        <w:t>śrīmādhaba ratnābatī, mālatī mādhabī ati, snehabatī damayantī debī |</w:t>
      </w:r>
      <w:r>
        <w:br/>
      </w:r>
      <w:r>
        <w:rPr>
          <w:b w:val="0"/>
          <w:i/>
        </w:rPr>
        <w:t>śrīacyutānanda kanda, dayāmaya bīracandra, o padapaṅkaja yena sebi ||</w:t>
      </w:r>
    </w:p>
    <w:p>
      <w:pPr>
        <w:spacing w:after="60"/>
        <w:jc w:val="both"/>
      </w:pPr>
      <w:r>
        <w:rPr>
          <w:b w:val="0"/>
          <w:i/>
        </w:rPr>
        <w:t>Пословно:</w:t>
      </w:r>
      <w:r>
        <w:t xml:space="preserve"> шри-мадхаба ратнабати — Шри Мадхава и Ратнавати; малати мадхаби — Малати, Мадхави; ати снехабати дамайанти деби — исполненная любви Дамаянти Деви; шри-ачйутананда канда — Шри Ачьютананда, корень [блаженства]; дайамайа бирачандра — милостивый Вирачандра; о пада-панкаджа йена себи — да служу их лотосным стопам</w:t>
      </w:r>
    </w:p>
    <w:p>
      <w:pPr>
        <w:spacing w:after="60"/>
        <w:ind w:left="567"/>
        <w:jc w:val="both"/>
      </w:pPr>
      <w:r>
        <w:rPr>
          <w:sz w:val="20"/>
        </w:rPr>
        <w:t>Разночтения: ГПТ1 (скан): то же; ГПТ2: то же; БР 40: «</w:t>
      </w:r>
      <w:r>
        <w:rPr>
          <w:rFonts w:ascii="Noto Serif Bengali" w:hAnsi="Noto Serif Bengali" w:cs="Noto Serif Bengali"/>
          <w:sz w:val="20"/>
        </w:rPr>
        <w:t>শ্রীমাধব</w:t>
      </w:r>
      <w:r>
        <w:rPr>
          <w:sz w:val="20"/>
        </w:rPr>
        <w:t xml:space="preserve">, </w:t>
      </w:r>
      <w:r>
        <w:rPr>
          <w:rFonts w:ascii="Noto Serif Bengali" w:hAnsi="Noto Serif Bengali" w:cs="Noto Serif Bengali"/>
          <w:sz w:val="20"/>
        </w:rPr>
        <w:t>রত্নাবতী</w:t>
      </w:r>
      <w:r>
        <w:rPr>
          <w:sz w:val="20"/>
        </w:rPr>
        <w:t xml:space="preserve">, </w:t>
      </w:r>
      <w:r>
        <w:rPr>
          <w:rFonts w:ascii="Noto Serif Bengali" w:hAnsi="Noto Serif Bengali" w:cs="Noto Serif Bengali"/>
          <w:sz w:val="20"/>
        </w:rPr>
        <w:t>মালিনী</w:t>
      </w:r>
      <w:r>
        <w:rPr>
          <w:sz w:val="20"/>
        </w:rPr>
        <w:t xml:space="preserve">, </w:t>
      </w:r>
      <w:r>
        <w:rPr>
          <w:rFonts w:ascii="Noto Serif Bengali" w:hAnsi="Noto Serif Bengali" w:cs="Noto Serif Bengali"/>
          <w:sz w:val="20"/>
        </w:rPr>
        <w:t>মাধবী অতি স্নেহবতী দময়ন্তী দেবী</w:t>
      </w:r>
      <w:r>
        <w:rPr>
          <w:sz w:val="20"/>
        </w:rPr>
        <w:t xml:space="preserve">। </w:t>
      </w:r>
      <w:r>
        <w:rPr>
          <w:rFonts w:ascii="Noto Serif Bengali" w:hAnsi="Noto Serif Bengali" w:cs="Noto Serif Bengali"/>
          <w:sz w:val="20"/>
        </w:rPr>
        <w:t>শ্রীঅচ্যুতানন্দ</w:t>
      </w:r>
      <w:r>
        <w:rPr>
          <w:sz w:val="20"/>
        </w:rPr>
        <w:t>-</w:t>
      </w:r>
      <w:r>
        <w:rPr>
          <w:rFonts w:ascii="Noto Serif Bengali" w:hAnsi="Noto Serif Bengali" w:cs="Noto Serif Bengali"/>
          <w:sz w:val="20"/>
        </w:rPr>
        <w:t>কন্দ</w:t>
      </w:r>
      <w:r>
        <w:rPr>
          <w:sz w:val="20"/>
        </w:rPr>
        <w:t xml:space="preserve">, </w:t>
      </w:r>
      <w:r>
        <w:rPr>
          <w:rFonts w:ascii="Noto Serif Bengali" w:hAnsi="Noto Serif Bengali" w:cs="Noto Serif Bengali"/>
          <w:sz w:val="20"/>
        </w:rPr>
        <w:t>দয়াময় বীরচন্দ্র</w:t>
      </w:r>
      <w:r>
        <w:rPr>
          <w:sz w:val="20"/>
        </w:rPr>
        <w:t xml:space="preserve">, </w:t>
      </w:r>
      <w:r>
        <w:rPr>
          <w:rFonts w:ascii="Noto Serif Bengali" w:hAnsi="Noto Serif Bengali" w:cs="Noto Serif Bengali"/>
          <w:sz w:val="20"/>
        </w:rPr>
        <w:t>ও পদপঙ্কজ যেন সেবি</w:t>
      </w:r>
      <w:r>
        <w:rPr>
          <w:sz w:val="20"/>
        </w:rPr>
        <w:t>» («</w:t>
      </w:r>
      <w:r>
        <w:rPr>
          <w:rFonts w:ascii="Noto Serif Bengali" w:hAnsi="Noto Serif Bengali" w:cs="Noto Serif Bengali"/>
          <w:sz w:val="20"/>
        </w:rPr>
        <w:t>মালিনী</w:t>
      </w:r>
      <w:r>
        <w:rPr>
          <w:sz w:val="20"/>
        </w:rPr>
        <w:t>»).</w:t>
      </w:r>
    </w:p>
    <w:p>
      <w:pPr>
        <w:spacing w:after="60"/>
        <w:ind w:left="510" w:hanging="510"/>
      </w:pPr>
      <w:r>
        <w:rPr>
          <w:b/>
          <w:i w:val="0"/>
        </w:rPr>
        <w:t>18.6.</w:t>
      </w:r>
      <w:r>
        <w:t xml:space="preserve"> Шри Мадхава и Ратнавати, Малати, Мадхави, исполненная любви Дамаянти Деви,</w:t>
      </w:r>
      <w:r>
        <w:br/>
      </w:r>
      <w:r>
        <w:t>Шри Ачьютананда — корень блаженства, милостивый Вирачандра, — да служу я их лотосным стопам.</w:t>
      </w:r>
    </w:p>
    <w:p>
      <w:pPr>
        <w:spacing w:after="60"/>
        <w:ind w:left="567"/>
      </w:pPr>
      <w:r>
        <w:rPr>
          <w:rFonts w:cs="Noto Serif Bengali" w:hAnsi="Noto Serif Bengali"/>
          <w:sz w:val="24"/>
        </w:rPr>
        <w:t>শ্রীবল্লভ সনাতন, সদাশিব সুদর্শন, নন্দন বিজয় কাশীশ্বর ।</w:t>
      </w:r>
      <w:r>
        <w:br/>
      </w:r>
      <w:r>
        <w:rPr>
          <w:rFonts w:cs="Noto Serif Bengali" w:hAnsi="Noto Serif Bengali"/>
          <w:sz w:val="24"/>
        </w:rPr>
        <w:t>বিশ্বরূপ বুলি বুলি, ফিরি যেন ফুলি ফুলি, দেখিয়া পাষণ্ডী পাউক ডর ॥</w:t>
      </w:r>
    </w:p>
    <w:p>
      <w:pPr>
        <w:spacing w:after="60"/>
        <w:jc w:val="both"/>
      </w:pPr>
      <w:r>
        <w:rPr>
          <w:b w:val="0"/>
          <w:i/>
        </w:rPr>
        <w:t>śrīballabha sanātana, sadāśiba sudarśana, nandana bijaya kāśīśvara |</w:t>
      </w:r>
      <w:r>
        <w:br/>
      </w:r>
      <w:r>
        <w:rPr>
          <w:b w:val="0"/>
          <w:i/>
        </w:rPr>
        <w:t>biśvarūpa buli buli, phiri yena phuli phuli, dekhiyā pāṣaṇḍī pāuka ḍara ||</w:t>
      </w:r>
    </w:p>
    <w:p>
      <w:pPr>
        <w:spacing w:after="60"/>
        <w:jc w:val="both"/>
      </w:pPr>
      <w:r>
        <w:rPr>
          <w:b w:val="0"/>
          <w:i/>
        </w:rPr>
        <w:t>Пословно:</w:t>
      </w:r>
      <w:r>
        <w:t xml:space="preserve"> шри-баллабха санатана — Шри Валлабха, Санатана; садашиба сударшана — Садашива, Сударшана; нандана биджайа кашишвара — Нандана, Виджая, Кашишвара; бишварупа — Вишварупа; були були — повторяя; пхири йена пхули пхули — да брожу, ликуя; декхийа пашанди паука дара — чтобы безбожники, видя, страшились</w:t>
      </w:r>
    </w:p>
    <w:p>
      <w:pPr>
        <w:spacing w:after="60"/>
        <w:ind w:left="567"/>
        <w:jc w:val="both"/>
      </w:pPr>
      <w:r>
        <w:rPr>
          <w:sz w:val="20"/>
        </w:rPr>
        <w:t>Разночтения: ГПТ1 (скан): то же; ГПТ2: то же; БР 41: «</w:t>
      </w:r>
      <w:r>
        <w:rPr>
          <w:rFonts w:ascii="Noto Serif Bengali" w:hAnsi="Noto Serif Bengali" w:cs="Noto Serif Bengali"/>
          <w:sz w:val="20"/>
        </w:rPr>
        <w:t>শ্রীবল্লভ</w:t>
      </w:r>
      <w:r>
        <w:rPr>
          <w:sz w:val="20"/>
        </w:rPr>
        <w:t xml:space="preserve">, </w:t>
      </w:r>
      <w:r>
        <w:rPr>
          <w:rFonts w:ascii="Noto Serif Bengali" w:hAnsi="Noto Serif Bengali" w:cs="Noto Serif Bengali"/>
          <w:sz w:val="20"/>
        </w:rPr>
        <w:t>সনাতন</w:t>
      </w:r>
      <w:r>
        <w:rPr>
          <w:sz w:val="20"/>
        </w:rPr>
        <w:t xml:space="preserve">, </w:t>
      </w:r>
      <w:r>
        <w:rPr>
          <w:rFonts w:ascii="Noto Serif Bengali" w:hAnsi="Noto Serif Bengali" w:cs="Noto Serif Bengali"/>
          <w:sz w:val="20"/>
        </w:rPr>
        <w:t>সদাশিব</w:t>
      </w:r>
      <w:r>
        <w:rPr>
          <w:sz w:val="20"/>
        </w:rPr>
        <w:t xml:space="preserve">, </w:t>
      </w:r>
      <w:r>
        <w:rPr>
          <w:rFonts w:ascii="Noto Serif Bengali" w:hAnsi="Noto Serif Bengali" w:cs="Noto Serif Bengali"/>
          <w:sz w:val="20"/>
        </w:rPr>
        <w:t>সুদর্শন</w:t>
      </w:r>
      <w:r>
        <w:rPr>
          <w:sz w:val="20"/>
        </w:rPr>
        <w:t xml:space="preserve">, </w:t>
      </w:r>
      <w:r>
        <w:rPr>
          <w:rFonts w:ascii="Noto Serif Bengali" w:hAnsi="Noto Serif Bengali" w:cs="Noto Serif Bengali"/>
          <w:sz w:val="20"/>
        </w:rPr>
        <w:t>নন্দন</w:t>
      </w:r>
      <w:r>
        <w:rPr>
          <w:sz w:val="20"/>
        </w:rPr>
        <w:t xml:space="preserve">, </w:t>
      </w:r>
      <w:r>
        <w:rPr>
          <w:rFonts w:ascii="Noto Serif Bengali" w:hAnsi="Noto Serif Bengali" w:cs="Noto Serif Bengali"/>
          <w:sz w:val="20"/>
        </w:rPr>
        <w:t>বিজয়</w:t>
      </w:r>
      <w:r>
        <w:rPr>
          <w:sz w:val="20"/>
        </w:rPr>
        <w:t xml:space="preserve">, </w:t>
      </w:r>
      <w:r>
        <w:rPr>
          <w:rFonts w:ascii="Noto Serif Bengali" w:hAnsi="Noto Serif Bengali" w:cs="Noto Serif Bengali"/>
          <w:sz w:val="20"/>
        </w:rPr>
        <w:t>কাশীশ্বর</w:t>
      </w:r>
      <w:r>
        <w:rPr>
          <w:sz w:val="20"/>
        </w:rPr>
        <w:t xml:space="preserve">। </w:t>
      </w:r>
      <w:r>
        <w:rPr>
          <w:rFonts w:ascii="Noto Serif Bengali" w:hAnsi="Noto Serif Bengali" w:cs="Noto Serif Bengali"/>
          <w:sz w:val="20"/>
        </w:rPr>
        <w:t>বিশ্বরূপ</w:t>
      </w:r>
      <w:r>
        <w:rPr>
          <w:sz w:val="20"/>
        </w:rPr>
        <w:t xml:space="preserve"> —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বুলি</w:t>
      </w:r>
      <w:r>
        <w:rPr>
          <w:sz w:val="20"/>
        </w:rPr>
        <w:t xml:space="preserve">' </w:t>
      </w:r>
      <w:r>
        <w:rPr>
          <w:rFonts w:ascii="Noto Serif Bengali" w:hAnsi="Noto Serif Bengali" w:cs="Noto Serif Bengali"/>
          <w:sz w:val="20"/>
        </w:rPr>
        <w:t>ফিরি যেন ফুলি</w:t>
      </w:r>
      <w:r>
        <w:rPr>
          <w:sz w:val="20"/>
        </w:rPr>
        <w:t xml:space="preserve">' </w:t>
      </w:r>
      <w:r>
        <w:rPr>
          <w:rFonts w:ascii="Noto Serif Bengali" w:hAnsi="Noto Serif Bengali" w:cs="Noto Serif Bengali"/>
          <w:sz w:val="20"/>
        </w:rPr>
        <w:t>ফুলি</w:t>
      </w:r>
      <w:r>
        <w:rPr>
          <w:sz w:val="20"/>
        </w:rPr>
        <w:t xml:space="preserve">', </w:t>
      </w:r>
      <w:r>
        <w:rPr>
          <w:rFonts w:ascii="Noto Serif Bengali" w:hAnsi="Noto Serif Bengali" w:cs="Noto Serif Bengali"/>
          <w:sz w:val="20"/>
        </w:rPr>
        <w:t>দেখিয়া পাষণ্ডী পাউক ডর</w:t>
      </w:r>
      <w:r>
        <w:rPr>
          <w:sz w:val="20"/>
        </w:rPr>
        <w:t>».</w:t>
      </w:r>
    </w:p>
    <w:p>
      <w:pPr>
        <w:spacing w:after="60"/>
        <w:ind w:left="510" w:hanging="510"/>
      </w:pPr>
      <w:r>
        <w:rPr>
          <w:b/>
          <w:i w:val="0"/>
        </w:rPr>
        <w:t>18.7.</w:t>
      </w:r>
      <w:r>
        <w:t xml:space="preserve"> Шри Валлабха, Санатана, Садашива, Сударшана, Нандана, Виджая, Кашишвара,</w:t>
      </w:r>
      <w:r>
        <w:br/>
      </w:r>
      <w:r>
        <w:t>Вишварупа, — повторяя их имена, да брожу я, ликуя, чтобы, видя меня, безбожники страшились.</w:t>
      </w:r>
    </w:p>
    <w:p>
      <w:pPr>
        <w:spacing w:after="60"/>
        <w:ind w:left="567"/>
      </w:pPr>
      <w:r>
        <w:rPr>
          <w:rFonts w:cs="Noto Serif Bengali" w:hAnsi="Noto Serif Bengali"/>
          <w:sz w:val="24"/>
        </w:rPr>
        <w:t>প্রিয় সনাতন রূপ, ভট্টযুগ রসকূপ, রঘুনাথ শ্রীজীব গভীর ।</w:t>
      </w:r>
      <w:r>
        <w:br/>
      </w:r>
      <w:r>
        <w:rPr>
          <w:rFonts w:cs="Noto Serif Bengali" w:hAnsi="Noto Serif Bengali"/>
          <w:sz w:val="24"/>
        </w:rPr>
        <w:t>এ নাম লইতে যেন, ধূলায় ধূসর যেন, হয় মোর এ পাপশরীর ॥</w:t>
      </w:r>
    </w:p>
    <w:p>
      <w:pPr>
        <w:spacing w:after="60"/>
        <w:jc w:val="both"/>
      </w:pPr>
      <w:r>
        <w:rPr>
          <w:b w:val="0"/>
          <w:i/>
        </w:rPr>
        <w:t>priya sanātana rūpa, bhaṭṭayuga rasakūpa, raghunātha śrījība gabhīra |</w:t>
      </w:r>
      <w:r>
        <w:br/>
      </w:r>
      <w:r>
        <w:rPr>
          <w:b w:val="0"/>
          <w:i/>
        </w:rPr>
        <w:t>e nāma laite yena, dhūlāya dhūsara yena, haya mora e pāpaśarīra ||</w:t>
      </w:r>
    </w:p>
    <w:p>
      <w:pPr>
        <w:spacing w:after="60"/>
        <w:jc w:val="both"/>
      </w:pPr>
      <w:r>
        <w:rPr>
          <w:b w:val="0"/>
          <w:i/>
        </w:rPr>
        <w:t>Пословно:</w:t>
      </w:r>
      <w:r>
        <w:t xml:space="preserve"> прийа санатана рупа — дорогие Санатана и Рупа; бхатта-йуга раса-купа — два Бхатты, колодцы расы; рагхунатха шри-джиба габхира — Рагхунатха и глубокий Шри Джива; э нама лоите — повторяя эти имена; дхулайа дхусара йена — серым от пыли; хайа мора э папа-шарира — пусть станет это моё грешное тело</w:t>
      </w:r>
    </w:p>
    <w:p>
      <w:pPr>
        <w:spacing w:after="60"/>
        <w:ind w:left="567"/>
        <w:jc w:val="both"/>
      </w:pPr>
      <w:r>
        <w:rPr>
          <w:sz w:val="20"/>
        </w:rPr>
        <w:t>Разночтения: ГПТ1 (скан): то же; ГПТ2: то же; БР 42: «</w:t>
      </w:r>
      <w:r>
        <w:rPr>
          <w:rFonts w:ascii="Noto Serif Bengali" w:hAnsi="Noto Serif Bengali" w:cs="Noto Serif Bengali"/>
          <w:sz w:val="20"/>
        </w:rPr>
        <w:t>প্রিয় সনাতন</w:t>
      </w:r>
      <w:r>
        <w:rPr>
          <w:sz w:val="20"/>
        </w:rPr>
        <w:t xml:space="preserve">, </w:t>
      </w:r>
      <w:r>
        <w:rPr>
          <w:rFonts w:ascii="Noto Serif Bengali" w:hAnsi="Noto Serif Bengali" w:cs="Noto Serif Bengali"/>
          <w:sz w:val="20"/>
        </w:rPr>
        <w:t>রূপ</w:t>
      </w:r>
      <w:r>
        <w:rPr>
          <w:sz w:val="20"/>
        </w:rPr>
        <w:t xml:space="preserve">, </w:t>
      </w:r>
      <w:r>
        <w:rPr>
          <w:rFonts w:ascii="Noto Serif Bengali" w:hAnsi="Noto Serif Bengali" w:cs="Noto Serif Bengali"/>
          <w:sz w:val="20"/>
        </w:rPr>
        <w:t>ভট্টযুগ রসকূপ</w:t>
      </w:r>
      <w:r>
        <w:rPr>
          <w:sz w:val="20"/>
        </w:rPr>
        <w:t xml:space="preserve">, </w:t>
      </w:r>
      <w:r>
        <w:rPr>
          <w:rFonts w:ascii="Noto Serif Bengali" w:hAnsi="Noto Serif Bengali" w:cs="Noto Serif Bengali"/>
          <w:sz w:val="20"/>
        </w:rPr>
        <w:t>রঘুনাথ</w:t>
      </w:r>
      <w:r>
        <w:rPr>
          <w:sz w:val="20"/>
        </w:rPr>
        <w:t xml:space="preserve">, </w:t>
      </w:r>
      <w:r>
        <w:rPr>
          <w:rFonts w:ascii="Noto Serif Bengali" w:hAnsi="Noto Serif Bengali" w:cs="Noto Serif Bengali"/>
          <w:sz w:val="20"/>
        </w:rPr>
        <w:t>শ্রীজীব গভীর</w:t>
      </w:r>
      <w:r>
        <w:rPr>
          <w:sz w:val="20"/>
        </w:rPr>
        <w:t xml:space="preserve">। </w:t>
      </w:r>
      <w:r>
        <w:rPr>
          <w:rFonts w:ascii="Noto Serif Bengali" w:hAnsi="Noto Serif Bengali" w:cs="Noto Serif Bengali"/>
          <w:sz w:val="20"/>
        </w:rPr>
        <w:t>এ নাম লইতে যেন ধূলায় ধূসর যেন হয় মোর এ পাপ শরীর</w:t>
      </w:r>
      <w:r>
        <w:rPr>
          <w:sz w:val="20"/>
        </w:rPr>
        <w:t>».</w:t>
      </w:r>
    </w:p>
    <w:p>
      <w:pPr>
        <w:spacing w:after="60"/>
        <w:ind w:left="510" w:hanging="510"/>
      </w:pPr>
      <w:r>
        <w:rPr>
          <w:b/>
          <w:i w:val="0"/>
        </w:rPr>
        <w:t>18.8.</w:t>
      </w:r>
      <w:r>
        <w:t xml:space="preserve"> Дорогие Санатана и Рупа, два Бхатты — колодцы расы, Рагхунатха и глубокий Шри Джива, —</w:t>
      </w:r>
      <w:r>
        <w:br/>
      </w:r>
      <w:r>
        <w:t>повторяя эти имена, пусть моё грешное тело станет серым от пыли.</w:t>
      </w:r>
    </w:p>
    <w:p>
      <w:pPr>
        <w:spacing w:after="60"/>
        <w:ind w:left="567"/>
      </w:pPr>
      <w:r>
        <w:rPr>
          <w:rFonts w:cs="Noto Serif Bengali" w:hAnsi="Noto Serif Bengali"/>
          <w:sz w:val="24"/>
        </w:rPr>
        <w:t>সুবুদ্ধি রাঘব সাথ, ভূগর্ভ শ্রীলোকনাথ, ব্রজে যারা ফিরে প্রেমরঙ্গে ।</w:t>
      </w:r>
      <w:r>
        <w:br/>
      </w:r>
      <w:r>
        <w:rPr>
          <w:rFonts w:cs="Noto Serif Bengali" w:hAnsi="Noto Serif Bengali"/>
          <w:sz w:val="24"/>
        </w:rPr>
        <w:t>এ নামে হউক রতি, দূরে যাউক দুষ্ট মতি, পুলক ব্যাপুক সব অঙ্গে ॥</w:t>
      </w:r>
    </w:p>
    <w:p>
      <w:pPr>
        <w:spacing w:after="60"/>
        <w:jc w:val="both"/>
      </w:pPr>
      <w:r>
        <w:rPr>
          <w:b w:val="0"/>
          <w:i/>
        </w:rPr>
        <w:t>subuddhi rāghaba sātha, bhūgarbha śrīlokanātha, braje yārā phire premaraṅge |</w:t>
      </w:r>
      <w:r>
        <w:br/>
      </w:r>
      <w:r>
        <w:rPr>
          <w:b w:val="0"/>
          <w:i/>
        </w:rPr>
        <w:t>e nāme hauka rati, dūre yāuka duṣṭa mati, pulaka byāpuka saba aṅge ||</w:t>
      </w:r>
    </w:p>
    <w:p>
      <w:pPr>
        <w:spacing w:after="60"/>
        <w:jc w:val="both"/>
      </w:pPr>
      <w:r>
        <w:rPr>
          <w:b w:val="0"/>
          <w:i/>
        </w:rPr>
        <w:t>Пословно:</w:t>
      </w:r>
      <w:r>
        <w:t xml:space="preserve"> субуддхи рагхаба сатха — Субуддхи с Рагхавой; бхугарбха шри-локанатха — Бхугарбха, Шри Локанатха; брадже йара пхире према-ранге — что бродят во Врадже в радости премы; э наме хаука рати — к этим именам да будет привязанность; дуре йаука душта мати — да уйдёт дурной ум; пулака бйапука саба анге — да охватит трепет всё тело</w:t>
      </w:r>
    </w:p>
    <w:p>
      <w:pPr>
        <w:spacing w:after="60"/>
        <w:ind w:left="567"/>
        <w:jc w:val="both"/>
      </w:pPr>
      <w:r>
        <w:rPr>
          <w:sz w:val="20"/>
        </w:rPr>
        <w:t>Разночтения: ГПТ1 (скан): то же; ГПТ2: то же; БР 43: «</w:t>
      </w:r>
      <w:r>
        <w:rPr>
          <w:rFonts w:ascii="Noto Serif Bengali" w:hAnsi="Noto Serif Bengali" w:cs="Noto Serif Bengali"/>
          <w:sz w:val="20"/>
        </w:rPr>
        <w:t>সুবুদ্ধি</w:t>
      </w:r>
      <w:r>
        <w:rPr>
          <w:sz w:val="20"/>
        </w:rPr>
        <w:t xml:space="preserve">, </w:t>
      </w:r>
      <w:r>
        <w:rPr>
          <w:rFonts w:ascii="Noto Serif Bengali" w:hAnsi="Noto Serif Bengali" w:cs="Noto Serif Bengali"/>
          <w:sz w:val="20"/>
        </w:rPr>
        <w:t>রাঘব</w:t>
      </w:r>
      <w:r>
        <w:rPr>
          <w:sz w:val="20"/>
        </w:rPr>
        <w:t>-</w:t>
      </w:r>
      <w:r>
        <w:rPr>
          <w:rFonts w:ascii="Noto Serif Bengali" w:hAnsi="Noto Serif Bengali" w:cs="Noto Serif Bengali"/>
          <w:sz w:val="20"/>
        </w:rPr>
        <w:t>সাথ ভূগর্ভ</w:t>
      </w:r>
      <w:r>
        <w:rPr>
          <w:sz w:val="20"/>
        </w:rPr>
        <w:t xml:space="preserve">, </w:t>
      </w:r>
      <w:r>
        <w:rPr>
          <w:rFonts w:ascii="Noto Serif Bengali" w:hAnsi="Noto Serif Bengali" w:cs="Noto Serif Bengali"/>
          <w:sz w:val="20"/>
        </w:rPr>
        <w:t>শ্রীলোকনাথ</w:t>
      </w:r>
      <w:r>
        <w:rPr>
          <w:sz w:val="20"/>
        </w:rPr>
        <w:t xml:space="preserve">, </w:t>
      </w:r>
      <w:r>
        <w:rPr>
          <w:rFonts w:ascii="Noto Serif Bengali" w:hAnsi="Noto Serif Bengali" w:cs="Noto Serif Bengali"/>
          <w:sz w:val="20"/>
        </w:rPr>
        <w:t>ব্রজে যা</w:t>
      </w:r>
      <w:r>
        <w:rPr>
          <w:sz w:val="20"/>
        </w:rPr>
        <w:t>'</w:t>
      </w:r>
      <w:r>
        <w:rPr>
          <w:rFonts w:ascii="Noto Serif Bengali" w:hAnsi="Noto Serif Bengali" w:cs="Noto Serif Bengali"/>
          <w:sz w:val="20"/>
        </w:rPr>
        <w:t>রা ফিরে প্রেমরঙ্গে</w:t>
      </w:r>
      <w:r>
        <w:rPr>
          <w:sz w:val="20"/>
        </w:rPr>
        <w:t xml:space="preserve">। </w:t>
      </w:r>
      <w:r>
        <w:rPr>
          <w:rFonts w:ascii="Noto Serif Bengali" w:hAnsi="Noto Serif Bengali" w:cs="Noto Serif Bengali"/>
          <w:sz w:val="20"/>
        </w:rPr>
        <w:t>এ নামে হউক রতি</w:t>
      </w:r>
      <w:r>
        <w:rPr>
          <w:sz w:val="20"/>
        </w:rPr>
        <w:t xml:space="preserve">, </w:t>
      </w:r>
      <w:r>
        <w:rPr>
          <w:rFonts w:ascii="Noto Serif Bengali" w:hAnsi="Noto Serif Bengali" w:cs="Noto Serif Bengali"/>
          <w:sz w:val="20"/>
        </w:rPr>
        <w:t>দূরে যাক্‌ দুষ্ট মতি</w:t>
      </w:r>
      <w:r>
        <w:rPr>
          <w:sz w:val="20"/>
        </w:rPr>
        <w:t xml:space="preserve">, </w:t>
      </w:r>
      <w:r>
        <w:rPr>
          <w:rFonts w:ascii="Noto Serif Bengali" w:hAnsi="Noto Serif Bengali" w:cs="Noto Serif Bengali"/>
          <w:sz w:val="20"/>
        </w:rPr>
        <w:t>পুলক ব্যাপুক সব অঙ্গে</w:t>
      </w:r>
      <w:r>
        <w:rPr>
          <w:sz w:val="20"/>
        </w:rPr>
        <w:t>».</w:t>
      </w:r>
    </w:p>
    <w:p>
      <w:pPr>
        <w:spacing w:after="60"/>
        <w:ind w:left="510" w:hanging="510"/>
      </w:pPr>
      <w:r>
        <w:rPr>
          <w:b/>
          <w:i w:val="0"/>
        </w:rPr>
        <w:t>18.9.</w:t>
      </w:r>
      <w:r>
        <w:t xml:space="preserve"> Субуддхи с Рагхавой, Бхугарбха, Шри Локанатха, что бродят во Врадже в радости премы, —</w:t>
      </w:r>
      <w:r>
        <w:br/>
      </w:r>
      <w:r>
        <w:t>к этим именам да будет у меня привязанность, да уйдёт дурной ум, да охватит трепет всё тело.</w:t>
      </w:r>
    </w:p>
    <w:p>
      <w:pPr>
        <w:spacing w:after="60"/>
        <w:ind w:left="567"/>
      </w:pPr>
      <w:r>
        <w:rPr>
          <w:rFonts w:cs="Noto Serif Bengali" w:hAnsi="Noto Serif Bengali"/>
          <w:sz w:val="24"/>
        </w:rPr>
        <w:t>গোবিন্দ মাধব হরি, শুক্লাম্বর ব্রহ্মচারী, বাসুঘোষ গৌর যার প্রাণ ।</w:t>
      </w:r>
      <w:r>
        <w:br/>
      </w:r>
      <w:r>
        <w:rPr>
          <w:rFonts w:cs="Noto Serif Bengali" w:hAnsi="Noto Serif Bengali"/>
          <w:sz w:val="24"/>
        </w:rPr>
        <w:t>এ সবার পরসাদে, ফিরি যেন সিংহনাদে, অভক্তে করিয়া তৃণজ্ঞান ॥</w:t>
      </w:r>
    </w:p>
    <w:p>
      <w:pPr>
        <w:spacing w:after="60"/>
        <w:jc w:val="both"/>
      </w:pPr>
      <w:r>
        <w:rPr>
          <w:b w:val="0"/>
          <w:i/>
        </w:rPr>
        <w:t>gobinda mādhaba hari, śuklāmbara brahmacārī, bāsughoṣa gaura yāra prāṇa |</w:t>
      </w:r>
      <w:r>
        <w:br/>
      </w:r>
      <w:r>
        <w:rPr>
          <w:b w:val="0"/>
          <w:i/>
        </w:rPr>
        <w:t>e sabāra parasāde, phiri yena siṃhanāde, abhakte kariyā tṛṇajñāna ||</w:t>
      </w:r>
    </w:p>
    <w:p>
      <w:pPr>
        <w:spacing w:after="60"/>
        <w:jc w:val="both"/>
      </w:pPr>
      <w:r>
        <w:rPr>
          <w:b w:val="0"/>
          <w:i/>
        </w:rPr>
        <w:t>Пословно:</w:t>
      </w:r>
      <w:r>
        <w:t xml:space="preserve"> гобинда мадхаба хари — Говинда, Мадхава, Хари; шукламбара брахмачари — Шукламбара Брахмачари; басугхоша — Васу Гхош; гаура йара прана — чья жизнь — Гаура; э сабара парасаде — по их милости; пхири йена симханаде — да брожу с львиным рыком; абхакте карийа трина-гйана — не ставя непреданных и в соломинку</w:t>
      </w:r>
    </w:p>
    <w:p>
      <w:pPr>
        <w:spacing w:after="60"/>
        <w:ind w:left="567"/>
        <w:jc w:val="both"/>
      </w:pPr>
      <w:r>
        <w:rPr>
          <w:sz w:val="20"/>
        </w:rPr>
        <w:t>Разночтения: ГПТ1 (скан): «</w:t>
      </w:r>
      <w:r>
        <w:rPr>
          <w:rFonts w:ascii="Noto Serif Bengali" w:hAnsi="Noto Serif Bengali" w:cs="Noto Serif Bengali"/>
          <w:sz w:val="20"/>
        </w:rPr>
        <w:t>গোবিন্দ মাধব হরি</w:t>
      </w:r>
      <w:r>
        <w:rPr>
          <w:sz w:val="20"/>
        </w:rPr>
        <w:t xml:space="preserve">' </w:t>
      </w:r>
      <w:r>
        <w:rPr>
          <w:rFonts w:ascii="Noto Serif Bengali" w:hAnsi="Noto Serif Bengali" w:cs="Noto Serif Bengali"/>
          <w:sz w:val="20"/>
        </w:rPr>
        <w:t>শুক্লাম্বর ব্রহ্মচারী</w:t>
      </w:r>
      <w:r>
        <w:rPr>
          <w:sz w:val="20"/>
        </w:rPr>
        <w:t>» (знак после «</w:t>
      </w:r>
      <w:r>
        <w:rPr>
          <w:rFonts w:ascii="Noto Serif Bengali" w:hAnsi="Noto Serif Bengali" w:cs="Noto Serif Bengali"/>
          <w:sz w:val="20"/>
        </w:rPr>
        <w:t>হরি</w:t>
      </w:r>
      <w:r>
        <w:rPr>
          <w:sz w:val="20"/>
        </w:rPr>
        <w:t>» неясен); ГПТ2: то же; БР 44: «</w:t>
      </w:r>
      <w:r>
        <w:rPr>
          <w:rFonts w:ascii="Noto Serif Bengali" w:hAnsi="Noto Serif Bengali" w:cs="Noto Serif Bengali"/>
          <w:sz w:val="20"/>
        </w:rPr>
        <w:t>গোবিন্দ</w:t>
      </w:r>
      <w:r>
        <w:rPr>
          <w:sz w:val="20"/>
        </w:rPr>
        <w:t xml:space="preserve">, </w:t>
      </w:r>
      <w:r>
        <w:rPr>
          <w:rFonts w:ascii="Noto Serif Bengali" w:hAnsi="Noto Serif Bengali" w:cs="Noto Serif Bengali"/>
          <w:sz w:val="20"/>
        </w:rPr>
        <w:t>মাধব</w:t>
      </w:r>
      <w:r>
        <w:rPr>
          <w:sz w:val="20"/>
        </w:rPr>
        <w:t xml:space="preserve">, </w:t>
      </w:r>
      <w:r>
        <w:rPr>
          <w:rFonts w:ascii="Noto Serif Bengali" w:hAnsi="Noto Serif Bengali" w:cs="Noto Serif Bengali"/>
          <w:sz w:val="20"/>
        </w:rPr>
        <w:t>হরি</w:t>
      </w:r>
      <w:r>
        <w:rPr>
          <w:sz w:val="20"/>
        </w:rPr>
        <w:t xml:space="preserve">, </w:t>
      </w:r>
      <w:r>
        <w:rPr>
          <w:rFonts w:ascii="Noto Serif Bengali" w:hAnsi="Noto Serif Bengali" w:cs="Noto Serif Bengali"/>
          <w:sz w:val="20"/>
        </w:rPr>
        <w:t>শুক্লাম্বর ব্রহ্মচারী</w:t>
      </w:r>
      <w:r>
        <w:rPr>
          <w:sz w:val="20"/>
        </w:rPr>
        <w:t xml:space="preserve">, </w:t>
      </w:r>
      <w:r>
        <w:rPr>
          <w:rFonts w:ascii="Noto Serif Bengali" w:hAnsi="Noto Serif Bengali" w:cs="Noto Serif Bengali"/>
          <w:sz w:val="20"/>
        </w:rPr>
        <w:t>বাসুঘোষ</w:t>
      </w:r>
      <w:r>
        <w:rPr>
          <w:sz w:val="20"/>
        </w:rPr>
        <w:t xml:space="preserve"> — </w:t>
      </w:r>
      <w:r>
        <w:rPr>
          <w:rFonts w:ascii="Noto Serif Bengali" w:hAnsi="Noto Serif Bengali" w:cs="Noto Serif Bengali"/>
          <w:sz w:val="20"/>
        </w:rPr>
        <w:t>গৌর যা</w:t>
      </w:r>
      <w:r>
        <w:rPr>
          <w:sz w:val="20"/>
        </w:rPr>
        <w:t>'</w:t>
      </w:r>
      <w:r>
        <w:rPr>
          <w:rFonts w:ascii="Noto Serif Bengali" w:hAnsi="Noto Serif Bengali" w:cs="Noto Serif Bengali"/>
          <w:sz w:val="20"/>
        </w:rPr>
        <w:t>র প্রাণ</w:t>
      </w:r>
      <w:r>
        <w:rPr>
          <w:sz w:val="20"/>
        </w:rPr>
        <w:t xml:space="preserve">। </w:t>
      </w:r>
      <w:r>
        <w:rPr>
          <w:rFonts w:ascii="Noto Serif Bengali" w:hAnsi="Noto Serif Bengali" w:cs="Noto Serif Bengali"/>
          <w:sz w:val="20"/>
        </w:rPr>
        <w:t>এ সভার পরসাদে ফিরি যেন সিংহনাদে অভক্তে করিয়া তৃণজ্ঞান</w:t>
      </w:r>
      <w:r>
        <w:rPr>
          <w:sz w:val="20"/>
        </w:rPr>
        <w:t>».</w:t>
      </w:r>
    </w:p>
    <w:p>
      <w:pPr>
        <w:spacing w:after="60"/>
        <w:ind w:left="510" w:hanging="510"/>
      </w:pPr>
      <w:r>
        <w:rPr>
          <w:b/>
          <w:i w:val="0"/>
        </w:rPr>
        <w:t>18.10.</w:t>
      </w:r>
      <w:r>
        <w:t xml:space="preserve"> Говинда, Мадхава, Хари, Шукламбара Брахмачари, Васу Гхош, чья жизнь — Гаура, —</w:t>
      </w:r>
      <w:r>
        <w:br/>
      </w:r>
      <w:r>
        <w:t>по их милости да брожу я с львиным рыком, не ставя непреданных и в соломинку.</w:t>
      </w:r>
    </w:p>
    <w:p>
      <w:pPr>
        <w:spacing w:after="60"/>
        <w:ind w:left="567"/>
      </w:pPr>
      <w:r>
        <w:rPr>
          <w:rFonts w:cs="Noto Serif Bengali" w:hAnsi="Noto Serif Bengali"/>
          <w:sz w:val="24"/>
        </w:rPr>
        <w:t>কীর্ত্তনিয়া ষষ্ঠীবর, হরিদাস দ্বিজবর, খোলাবেচা শ্রীধর ঠাকুর ।</w:t>
      </w:r>
      <w:r>
        <w:br/>
      </w:r>
      <w:r>
        <w:rPr>
          <w:rFonts w:cs="Noto Serif Bengali" w:hAnsi="Noto Serif Bengali"/>
          <w:sz w:val="24"/>
        </w:rPr>
        <w:t>কংসারি বল্লভ আর, ধনঞ্জয় এ সভার, হই যেন নাচের কুকুর ॥</w:t>
      </w:r>
    </w:p>
    <w:p>
      <w:pPr>
        <w:spacing w:after="60"/>
        <w:jc w:val="both"/>
      </w:pPr>
      <w:r>
        <w:rPr>
          <w:b w:val="0"/>
          <w:i/>
        </w:rPr>
        <w:t>kīrttaniyā ṣaṣṭhībara, haridāsa dvijabara, kholābecā śrīdhara ṭhākura |</w:t>
      </w:r>
      <w:r>
        <w:br/>
      </w:r>
      <w:r>
        <w:rPr>
          <w:b w:val="0"/>
          <w:i/>
        </w:rPr>
        <w:t>kaṃsāri ballabha āra, dhanañjaya e sabhāra, hai yena nācera kukura ||</w:t>
      </w:r>
    </w:p>
    <w:p>
      <w:pPr>
        <w:spacing w:after="60"/>
        <w:jc w:val="both"/>
      </w:pPr>
      <w:r>
        <w:rPr>
          <w:b w:val="0"/>
          <w:i/>
        </w:rPr>
        <w:t>Пословно:</w:t>
      </w:r>
      <w:r>
        <w:t xml:space="preserve"> киртанийа шаштхибара — киртания Шаштхивара; харидаса двиджабара — Харидас, лучший из брахманов; кхолабеча шридхара тхакура — Шридхар Тхакур, торговец банановыми листьями; камсари баллабха ара дхананджайа — Камсари, Валлабха и Дхананджая; э сабхара — их всех; хои йена начера кукура — да стану пляшущим псом</w:t>
      </w:r>
    </w:p>
    <w:p>
      <w:pPr>
        <w:spacing w:after="60"/>
        <w:ind w:left="567"/>
        <w:jc w:val="both"/>
      </w:pPr>
      <w:r>
        <w:rPr>
          <w:sz w:val="20"/>
        </w:rPr>
        <w:t>Разночтения: ГПТ1 (скан): то же; ГПТ2: то же; БР 45: «</w:t>
      </w:r>
      <w:r>
        <w:rPr>
          <w:rFonts w:ascii="Noto Serif Bengali" w:hAnsi="Noto Serif Bengali" w:cs="Noto Serif Bengali"/>
          <w:sz w:val="20"/>
        </w:rPr>
        <w:t>কীর্তনীয়া ষষ্ঠীবর</w:t>
      </w:r>
      <w:r>
        <w:rPr>
          <w:sz w:val="20"/>
        </w:rPr>
        <w:t xml:space="preserve">, </w:t>
      </w:r>
      <w:r>
        <w:rPr>
          <w:rFonts w:ascii="Noto Serif Bengali" w:hAnsi="Noto Serif Bengali" w:cs="Noto Serif Bengali"/>
          <w:sz w:val="20"/>
        </w:rPr>
        <w:t>হরিদাস দ্বিজবর</w:t>
      </w:r>
      <w:r>
        <w:rPr>
          <w:sz w:val="20"/>
        </w:rPr>
        <w:t xml:space="preserve">, </w:t>
      </w:r>
      <w:r>
        <w:rPr>
          <w:rFonts w:ascii="Noto Serif Bengali" w:hAnsi="Noto Serif Bengali" w:cs="Noto Serif Bengali"/>
          <w:sz w:val="20"/>
        </w:rPr>
        <w:t>খোলাবেচা শ্রীধর ঠাকুর</w:t>
      </w:r>
      <w:r>
        <w:rPr>
          <w:sz w:val="20"/>
        </w:rPr>
        <w:t xml:space="preserve">। </w:t>
      </w:r>
      <w:r>
        <w:rPr>
          <w:rFonts w:ascii="Noto Serif Bengali" w:hAnsi="Noto Serif Bengali" w:cs="Noto Serif Bengali"/>
          <w:sz w:val="20"/>
        </w:rPr>
        <w:t>কংসারি</w:t>
      </w:r>
      <w:r>
        <w:rPr>
          <w:sz w:val="20"/>
        </w:rPr>
        <w:t xml:space="preserve">, </w:t>
      </w:r>
      <w:r>
        <w:rPr>
          <w:rFonts w:ascii="Noto Serif Bengali" w:hAnsi="Noto Serif Bengali" w:cs="Noto Serif Bengali"/>
          <w:sz w:val="20"/>
        </w:rPr>
        <w:t>বল্লভ আর ধনঞ্জয় এ সভার হই যেন নাচের কুকুর</w:t>
      </w:r>
      <w:r>
        <w:rPr>
          <w:sz w:val="20"/>
        </w:rPr>
        <w:t>».</w:t>
      </w:r>
    </w:p>
    <w:p>
      <w:pPr>
        <w:spacing w:after="60"/>
        <w:ind w:left="510" w:hanging="510"/>
      </w:pPr>
      <w:r>
        <w:rPr>
          <w:b/>
          <w:i w:val="0"/>
        </w:rPr>
        <w:t>18.11.</w:t>
      </w:r>
      <w:r>
        <w:t xml:space="preserve"> Киртания Шаштхивара, Харидас — лучший из брахманов, Шридхар Тхакур, торговец банановыми листьями,</w:t>
      </w:r>
      <w:r>
        <w:br/>
      </w:r>
      <w:r>
        <w:t>Камсари, Валлабха и Дхананджая — пусть стану я их пляшущим псом.</w:t>
      </w:r>
    </w:p>
    <w:p>
      <w:pPr>
        <w:spacing w:after="60"/>
        <w:ind w:left="567"/>
      </w:pPr>
      <w:r>
        <w:rPr>
          <w:rFonts w:cs="Noto Serif Bengali" w:hAnsi="Noto Serif Bengali"/>
          <w:sz w:val="24"/>
        </w:rPr>
        <w:t>কবিচন্দ্র বিদ্যানিধি, শ্রীমধু পণ্ডিত আদি, গৌরপ্রিয় যত পরিবার ।</w:t>
      </w:r>
      <w:r>
        <w:br/>
      </w:r>
      <w:r>
        <w:rPr>
          <w:rFonts w:cs="Noto Serif Bengali" w:hAnsi="Noto Serif Bengali"/>
          <w:sz w:val="24"/>
        </w:rPr>
        <w:t>দাস নরহরি ভণে, এ নাম রতনগণে, গলায় পরিয়া করি হার ॥</w:t>
      </w:r>
    </w:p>
    <w:p>
      <w:pPr>
        <w:spacing w:after="60"/>
        <w:jc w:val="both"/>
      </w:pPr>
      <w:r>
        <w:rPr>
          <w:b w:val="0"/>
          <w:i/>
        </w:rPr>
        <w:t>kabicandra bidyānidhi, śrīmadhu paṇḍita ādi, gaurapriya yata paribāra |</w:t>
      </w:r>
      <w:r>
        <w:br/>
      </w:r>
      <w:r>
        <w:rPr>
          <w:b w:val="0"/>
          <w:i/>
        </w:rPr>
        <w:t>dāsa narahari bhaṇe, e nāma ratanagaṇe, galāya pariyā kari hāra ||</w:t>
      </w:r>
    </w:p>
    <w:p>
      <w:pPr>
        <w:spacing w:after="60"/>
        <w:jc w:val="both"/>
      </w:pPr>
      <w:r>
        <w:rPr>
          <w:b w:val="0"/>
          <w:i/>
        </w:rPr>
        <w:t>Пословно:</w:t>
      </w:r>
      <w:r>
        <w:t xml:space="preserve"> кабичандра бидйанидхи — Кавичандра, Видьянидхи; шри-мадху пандита ади — Шри Мадху Пандит и прочие; гаура-прийа йата парибара — все дорогие Гауре; даса нарахари бхане — поёт Нарахари Дас; э нама ратанагане — из этих имён-драгоценностей; галайа парийа кари хара — сделав ожерелье, надеваю на шею</w:t>
      </w:r>
    </w:p>
    <w:p>
      <w:pPr>
        <w:spacing w:after="60"/>
        <w:ind w:left="567"/>
        <w:jc w:val="both"/>
      </w:pPr>
      <w:r>
        <w:rPr>
          <w:sz w:val="20"/>
        </w:rPr>
        <w:t>Разночтения: ГПТ1 (скан): то же; ГПТ2: то же; БР 46: «</w:t>
      </w:r>
      <w:r>
        <w:rPr>
          <w:rFonts w:ascii="Noto Serif Bengali" w:hAnsi="Noto Serif Bengali" w:cs="Noto Serif Bengali"/>
          <w:sz w:val="20"/>
        </w:rPr>
        <w:t>কবিচন্দ্র</w:t>
      </w:r>
      <w:r>
        <w:rPr>
          <w:sz w:val="20"/>
        </w:rPr>
        <w:t xml:space="preserve">, </w:t>
      </w:r>
      <w:r>
        <w:rPr>
          <w:rFonts w:ascii="Noto Serif Bengali" w:hAnsi="Noto Serif Bengali" w:cs="Noto Serif Bengali"/>
          <w:sz w:val="20"/>
        </w:rPr>
        <w:t>বিদ্যানিধি</w:t>
      </w:r>
      <w:r>
        <w:rPr>
          <w:sz w:val="20"/>
        </w:rPr>
        <w:t xml:space="preserve">, </w:t>
      </w:r>
      <w:r>
        <w:rPr>
          <w:rFonts w:ascii="Noto Serif Bengali" w:hAnsi="Noto Serif Bengali" w:cs="Noto Serif Bengali"/>
          <w:sz w:val="20"/>
        </w:rPr>
        <w:t>শ্রীমধুপণ্ডিত আদি গৌরপ্রিয় যত পরিবার</w:t>
      </w:r>
      <w:r>
        <w:rPr>
          <w:sz w:val="20"/>
        </w:rPr>
        <w:t xml:space="preserve">। </w:t>
      </w:r>
      <w:r>
        <w:rPr>
          <w:rFonts w:ascii="Noto Serif Bengali" w:hAnsi="Noto Serif Bengali" w:cs="Noto Serif Bengali"/>
          <w:sz w:val="20"/>
        </w:rPr>
        <w:t>দাস নরহরি ভণে এ নাম</w:t>
      </w:r>
      <w:r>
        <w:rPr>
          <w:sz w:val="20"/>
        </w:rPr>
        <w:t>-</w:t>
      </w:r>
      <w:r>
        <w:rPr>
          <w:rFonts w:ascii="Noto Serif Bengali" w:hAnsi="Noto Serif Bengali" w:cs="Noto Serif Bengali"/>
          <w:sz w:val="20"/>
        </w:rPr>
        <w:t>রতনগণে গলায় পরিয়ে করি</w:t>
      </w:r>
      <w:r>
        <w:rPr>
          <w:sz w:val="20"/>
        </w:rPr>
        <w:t xml:space="preserve">' </w:t>
      </w:r>
      <w:r>
        <w:rPr>
          <w:rFonts w:ascii="Noto Serif Bengali" w:hAnsi="Noto Serif Bengali" w:cs="Noto Serif Bengali"/>
          <w:sz w:val="20"/>
        </w:rPr>
        <w:t>হার</w:t>
      </w:r>
      <w:r>
        <w:rPr>
          <w:sz w:val="20"/>
        </w:rPr>
        <w:t>».</w:t>
      </w:r>
    </w:p>
    <w:p>
      <w:pPr>
        <w:spacing w:after="60"/>
        <w:ind w:left="510" w:hanging="510"/>
      </w:pPr>
      <w:r>
        <w:rPr>
          <w:b/>
          <w:i w:val="0"/>
        </w:rPr>
        <w:t>18.12.</w:t>
      </w:r>
      <w:r>
        <w:t xml:space="preserve"> Кавичандра, Видьянидхи, Шри Мадху Пандит и все прочие, дорогие Гауре, —</w:t>
      </w:r>
      <w:r>
        <w:br/>
      </w:r>
      <w:r>
        <w:t>Нарахари Дас поёт: из этих имён-драгоценностей я сделаю ожерелье и надену его на шею.</w:t>
      </w:r>
      <w:r>
        <w:rPr>
          <w:b w:val="0"/>
          <w:i w:val="0"/>
          <w:vertAlign w:val="superscript"/>
        </w:rPr>
        <w:t>36</w:t>
      </w:r>
    </w:p>
    <w:p>
      <w:pPr>
        <w:spacing w:after="60"/>
        <w:ind w:left="283"/>
      </w:pPr>
      <w:r>
        <w:rPr>
          <w:b/>
          <w:i w:val="0"/>
          <w:sz w:val="18"/>
        </w:rPr>
        <w:t>35.</w:t>
      </w:r>
      <w:r>
        <w:rPr>
          <w:sz w:val="18"/>
        </w:rPr>
        <w:t xml:space="preserve"> ГПТ1 — с. 484–485, № 83 («</w:t>
      </w:r>
      <w:r>
        <w:rPr>
          <w:rFonts w:ascii="Noto Serif Bengali" w:hAnsi="Noto Serif Bengali" w:cs="Noto Serif Bengali"/>
          <w:sz w:val="18"/>
        </w:rPr>
        <w:t>কামোদ</w:t>
      </w:r>
      <w:r>
        <w:rPr>
          <w:sz w:val="18"/>
        </w:rPr>
        <w:t xml:space="preserve">»; скан, PDF с. 741–742); ГПТ2 — разд. 6.3, № 83. </w:t>
      </w:r>
      <w:r>
        <w:rPr>
          <w:b/>
          <w:i w:val="0"/>
          <w:sz w:val="18"/>
        </w:rPr>
        <w:t>Каталог её не знал</w:t>
      </w:r>
      <w:r>
        <w:rPr>
          <w:sz w:val="18"/>
        </w:rPr>
        <w:t xml:space="preserve"> (новая строка НГ-332). БР — заключительная глава (краткое оглавление пятнадцати волн; изд. 1960 — 35–46,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কামোদ</w:t>
      </w:r>
      <w:r>
        <w:rPr>
          <w:sz w:val="18"/>
        </w:rPr>
        <w:t>»; изд. 2006 — то же место): перечислив содержание книги, автор просит читателей не взыскивать с него, «знать его своим слугой», — затем эта пада, затем слово о себе: «стыдно мне называть себя… отец мой — брахман Джаганнатха, ученик прославленного Вишванатхи Чакраварти»; там же сказано, что у автора два имени — Гханашьям Дас и Нарахари Дас. В изд. 1912 и 1913 этой главы нет. Разночтения: 18.4 в БР «</w:t>
      </w:r>
      <w:r>
        <w:rPr>
          <w:rFonts w:ascii="Noto Serif Bengali" w:hAnsi="Noto Serif Bengali" w:cs="Noto Serif Bengali"/>
          <w:sz w:val="18"/>
        </w:rPr>
        <w:t>নিরন্তর করিয়ে ক্রন্দন</w:t>
      </w:r>
      <w:r>
        <w:rPr>
          <w:sz w:val="18"/>
        </w:rPr>
        <w:t>» («непрестанно плачу»; ГПТ «</w:t>
      </w:r>
      <w:r>
        <w:rPr>
          <w:rFonts w:ascii="Noto Serif Bengali" w:hAnsi="Noto Serif Bengali" w:cs="Noto Serif Bengali"/>
          <w:sz w:val="18"/>
        </w:rPr>
        <w:t>কীর্ত্তন</w:t>
      </w:r>
      <w:r>
        <w:rPr>
          <w:sz w:val="18"/>
        </w:rPr>
        <w:t>»); 18.6 в БР «</w:t>
      </w:r>
      <w:r>
        <w:rPr>
          <w:rFonts w:ascii="Noto Serif Bengali" w:hAnsi="Noto Serif Bengali" w:cs="Noto Serif Bengali"/>
          <w:sz w:val="18"/>
        </w:rPr>
        <w:t>মালিনী</w:t>
      </w:r>
      <w:r>
        <w:rPr>
          <w:sz w:val="18"/>
        </w:rPr>
        <w:t>» (Малини; ГПТ «</w:t>
      </w:r>
      <w:r>
        <w:rPr>
          <w:rFonts w:ascii="Noto Serif Bengali" w:hAnsi="Noto Serif Bengali" w:cs="Noto Serif Bengali"/>
          <w:sz w:val="18"/>
        </w:rPr>
        <w:t>মালতী</w:t>
      </w:r>
      <w:r>
        <w:rPr>
          <w:sz w:val="18"/>
        </w:rPr>
        <w:t>»); 18.3 в БР «</w:t>
      </w:r>
      <w:r>
        <w:rPr>
          <w:rFonts w:ascii="Noto Serif Bengali" w:hAnsi="Noto Serif Bengali" w:cs="Noto Serif Bengali"/>
          <w:sz w:val="18"/>
        </w:rPr>
        <w:t>নাচি সদা কাঁখতালি দিয়া</w:t>
      </w:r>
      <w:r>
        <w:rPr>
          <w:sz w:val="18"/>
        </w:rPr>
        <w:t>» — так же. В ГЧЧ, ПК, КГЧ, ПС, «Гита-чандродае» нет. B. Это самый сильный довод атрибуции во всём разделе: пада — часть авторского заключения БР, а «Нарахари» в 18.3 — спутник Господа (Саркар), к которому поэт обращается, как к другим.</w:t>
      </w:r>
    </w:p>
    <w:p>
      <w:pPr>
        <w:spacing w:after="60"/>
        <w:ind w:left="283"/>
      </w:pPr>
      <w:r>
        <w:rPr>
          <w:b/>
          <w:i w:val="0"/>
          <w:sz w:val="18"/>
        </w:rPr>
        <w:t>36.</w:t>
      </w:r>
      <w:r>
        <w:rPr>
          <w:sz w:val="18"/>
        </w:rPr>
        <w:t xml:space="preserve"> Пада — пратхана-вандана, перечень спутников Гауры: Гададхара Пандит, Нарахари Саркар, Сварупа Дамодара, Шриваса (Шриниваса Пандит), Ванамали, Гададхара Дас (18.3); Харидас Тхакур, Вакрешвара, Рамананда Рай, Дамодара Пандит, Гауридас Пандит, Рагхунандана, Мурари Гупта, Мукунда Датта, Рама Пандит (18.4); родители Господа Шачи и Джаганнатха Мишра, родители Нитьянанды Падмавати и Хадаи Пандит (18.5); родители Гададхары Мадхава Мишра и Ратнавати, Малини (жена Шривасы; в ГПТ — «Малати»), Мадхави, Дамаянти, сын Адвайты Ачьютананда, сын Нитьянанды Вирачандра (18.6); тесть Господа Валлабха и Санатана Мишра, Садашива, Сударшана, Нандана Ачарья, Виджая, Кашишвара, брат Господа Вишварупа (18.7); шесть Госвами (18.8); Субуддхи Мишра, Рагхава, Бхугарбха, Локанатха (18.9); братья Говинда и Мадхава Гхош и Васу Гхош (кто назван «Хари», неясно), Шукламбара Брахмачари (18.10); Шаштхивара, Харидас-брахман, Кхолавеча Шридхара, Камсари, Валлабха, Дхананджая (18.11); Кавичандра, Пундарика Видьянидхи, Мадху Пандит (18.12). «Не ставя непреданных и в соломинку» (</w:t>
      </w:r>
      <w:r>
        <w:rPr>
          <w:rFonts w:ascii="Noto Serif Bengali" w:hAnsi="Noto Serif Bengali" w:cs="Noto Serif Bengali"/>
          <w:sz w:val="18"/>
        </w:rPr>
        <w:t>অভক্তে করিয়া তৃণজ্ঞান</w:t>
      </w:r>
      <w:r>
        <w:rPr>
          <w:sz w:val="18"/>
        </w:rPr>
        <w:t>) — не бояться противников бхакти, а не презирать живые существа; «пляшущий пёс» — образ крайнего смирения: преданный слуга, пляшущий по слову хозяина.</w:t>
      </w:r>
    </w:p>
    <w:p>
      <w:pPr>
        <w:pStyle w:val="Heading2"/>
      </w:pPr>
      <w:r>
        <w:t>19. Нарахари — «</w:t>
      </w:r>
      <w:r>
        <w:rPr>
          <w:rFonts w:ascii="Noto Serif Bengali" w:hAnsi="Noto Serif Bengali" w:cs="Noto Serif Bengali"/>
        </w:rPr>
        <w:t>গোরাচাঁদ ছাড়ি যাবে নৈদা</w:t>
      </w:r>
      <w:r>
        <w:t>…» (ГПТ1 с. 367–368, разд. 5.3, № 7; БР)</w:t>
      </w:r>
    </w:p>
    <w:p>
      <w:pPr>
        <w:spacing w:after="60"/>
        <w:jc w:val="both"/>
      </w:pPr>
      <w:r>
        <w:rPr>
          <w:b w:val="0"/>
          <w:i/>
        </w:rPr>
        <w:t>Перед санньясой: Горачанд покинет Надию — и Джахнави утихла, мурти Шамбху, Бхагавати и Ганапати померкли, деревья не цветут, пчёлы не жужжат, кукушки умолкли, павлины не пляшут, птицы плачут, коровы и олени не находят покоя: земля Надии не может сдержать горя. Рага ашабари или дешпал. &lt;b&gt;Атрибуция: вероятно Чакраварти&lt;/b&gt; — пада есть в БР (12-я волна); найдена при сплошной сверке подписей (добор).</w:t>
      </w:r>
      <w:r>
        <w:rPr>
          <w:b w:val="0"/>
          <w:i w:val="0"/>
          <w:vertAlign w:val="superscript"/>
        </w:rPr>
        <w:t>37</w:t>
      </w:r>
    </w:p>
    <w:p>
      <w:pPr>
        <w:spacing w:after="60"/>
        <w:ind w:left="567"/>
      </w:pPr>
      <w:r>
        <w:rPr>
          <w:rFonts w:cs="Noto Serif Bengali" w:hAnsi="Noto Serif Bengali"/>
          <w:sz w:val="24"/>
        </w:rPr>
        <w:t>গোরাচাঁদ ছাড়ি যাবে নৈদা ইথে, তরঙ্গরহিত জাহ্নবী ধারা ।</w:t>
      </w:r>
      <w:r>
        <w:br/>
      </w:r>
      <w:r>
        <w:rPr>
          <w:rFonts w:cs="Noto Serif Bengali" w:hAnsi="Noto Serif Bengali"/>
          <w:sz w:val="24"/>
        </w:rPr>
        <w:t>শম্ভু ভগবতী গণপতি মূর্ত্তি যত ছিল, হৈল মলিনপারা ॥</w:t>
      </w:r>
    </w:p>
    <w:p>
      <w:pPr>
        <w:spacing w:after="60"/>
        <w:jc w:val="both"/>
      </w:pPr>
      <w:r>
        <w:rPr>
          <w:b w:val="0"/>
          <w:i/>
        </w:rPr>
        <w:t>gorācām̐da chāṛi yābe naidā ithe, taraṅgarahita jāhnabī dhārā |</w:t>
      </w:r>
      <w:r>
        <w:br/>
      </w:r>
      <w:r>
        <w:rPr>
          <w:b w:val="0"/>
          <w:i/>
        </w:rPr>
        <w:t>śambhu bhagabatī gaṇapati mūrtti yata chila, haila malinapārā ||</w:t>
      </w:r>
    </w:p>
    <w:p>
      <w:pPr>
        <w:spacing w:after="60"/>
        <w:jc w:val="both"/>
      </w:pPr>
      <w:r>
        <w:rPr>
          <w:b w:val="0"/>
          <w:i/>
        </w:rPr>
        <w:t>Пословно:</w:t>
      </w:r>
      <w:r>
        <w:t xml:space="preserve"> горачанда чхади йабе — Горачанд покинет; нойда — Надию; итхе — оттого; таранга-рахита — без волн; джахнаби дхара — поток Джахнави; шамбху бхагабати ганапати — Шамбху, Бхагавати, Ганапати; мурти йата чхила — все мурти (Божества), что были; хоила малина-пара — словно померкли</w:t>
      </w:r>
    </w:p>
    <w:p>
      <w:pPr>
        <w:spacing w:after="60"/>
        <w:ind w:left="567"/>
        <w:jc w:val="both"/>
      </w:pPr>
      <w:r>
        <w:rPr>
          <w:sz w:val="20"/>
        </w:rPr>
        <w:t>Разночтения: ГПТ1 (с. 367, «</w:t>
      </w:r>
      <w:r>
        <w:rPr>
          <w:rFonts w:ascii="Noto Serif Bengali" w:hAnsi="Noto Serif Bengali" w:cs="Noto Serif Bengali"/>
          <w:sz w:val="20"/>
        </w:rPr>
        <w:t>৭ পদ</w:t>
      </w:r>
      <w:r>
        <w:rPr>
          <w:sz w:val="20"/>
        </w:rPr>
        <w:t xml:space="preserve">। </w:t>
      </w:r>
      <w:r>
        <w:rPr>
          <w:rFonts w:ascii="Noto Serif Bengali" w:hAnsi="Noto Serif Bengali" w:cs="Noto Serif Bengali"/>
          <w:sz w:val="20"/>
        </w:rPr>
        <w:t>আশাবরী বা দেশপাল</w:t>
      </w:r>
      <w:r>
        <w:rPr>
          <w:sz w:val="20"/>
        </w:rPr>
        <w:t>।»; скан): «</w:t>
      </w:r>
      <w:r>
        <w:rPr>
          <w:rFonts w:ascii="Noto Serif Bengali" w:hAnsi="Noto Serif Bengali" w:cs="Noto Serif Bengali"/>
          <w:sz w:val="20"/>
        </w:rPr>
        <w:t>গোরাচাঁদ ছাড়ি যাবে নৈস্তা</w:t>
      </w:r>
      <w:r>
        <w:rPr>
          <w:sz w:val="20"/>
        </w:rPr>
        <w:t xml:space="preserve"> (?) </w:t>
      </w:r>
      <w:r>
        <w:rPr>
          <w:rFonts w:ascii="Noto Serif Bengali" w:hAnsi="Noto Serif Bengali" w:cs="Noto Serif Bengali"/>
          <w:sz w:val="20"/>
        </w:rPr>
        <w:t>ইথে</w:t>
      </w:r>
      <w:r>
        <w:rPr>
          <w:sz w:val="20"/>
        </w:rPr>
        <w:t xml:space="preserve">, </w:t>
      </w:r>
      <w:r>
        <w:rPr>
          <w:rFonts w:ascii="Noto Serif Bengali" w:hAnsi="Noto Serif Bengali" w:cs="Noto Serif Bengali"/>
          <w:sz w:val="20"/>
        </w:rPr>
        <w:t>তরঙ্গরহিত জাহ্নবী ধারা</w:t>
      </w:r>
      <w:r>
        <w:rPr>
          <w:sz w:val="20"/>
        </w:rPr>
        <w:t xml:space="preserve">। </w:t>
      </w:r>
      <w:r>
        <w:rPr>
          <w:rFonts w:ascii="Noto Serif Bengali" w:hAnsi="Noto Serif Bengali" w:cs="Noto Serif Bengali"/>
          <w:sz w:val="20"/>
        </w:rPr>
        <w:t>শম্ভু ভগবতী গণপতি মূর্ত্তি যত ছিল</w:t>
      </w:r>
      <w:r>
        <w:rPr>
          <w:sz w:val="20"/>
        </w:rPr>
        <w:t xml:space="preserve">, </w:t>
      </w:r>
      <w:r>
        <w:rPr>
          <w:rFonts w:ascii="Noto Serif Bengali" w:hAnsi="Noto Serif Bengali" w:cs="Noto Serif Bengali"/>
          <w:sz w:val="20"/>
        </w:rPr>
        <w:t>হৈল মলিনপারা</w:t>
      </w:r>
      <w:r>
        <w:rPr>
          <w:sz w:val="20"/>
        </w:rPr>
        <w:t>»; ГПТ2: то же; БР 12.3526 (изд. 1960, «</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দেশপাল</w:t>
      </w:r>
      <w:r>
        <w:rPr>
          <w:sz w:val="20"/>
        </w:rPr>
        <w:t>»; сноска издания: «</w:t>
      </w:r>
      <w:r>
        <w:rPr>
          <w:rFonts w:ascii="Noto Serif Bengali" w:hAnsi="Noto Serif Bengali" w:cs="Noto Serif Bengali"/>
          <w:sz w:val="20"/>
        </w:rPr>
        <w:t>নৈদা</w:t>
      </w:r>
      <w:r>
        <w:rPr>
          <w:sz w:val="20"/>
        </w:rPr>
        <w:t xml:space="preserve"> — </w:t>
      </w:r>
      <w:r>
        <w:rPr>
          <w:rFonts w:ascii="Noto Serif Bengali" w:hAnsi="Noto Serif Bengali" w:cs="Noto Serif Bengali"/>
          <w:sz w:val="20"/>
        </w:rPr>
        <w:t>নদীয়া</w:t>
      </w:r>
      <w:r>
        <w:rPr>
          <w:sz w:val="20"/>
        </w:rPr>
        <w:t>»): «</w:t>
      </w:r>
      <w:r>
        <w:rPr>
          <w:rFonts w:ascii="Noto Serif Bengali" w:hAnsi="Noto Serif Bengali" w:cs="Noto Serif Bengali"/>
          <w:sz w:val="20"/>
        </w:rPr>
        <w:t>গোরাচাঁদ ছাড়ি</w:t>
      </w:r>
      <w:r>
        <w:rPr>
          <w:sz w:val="20"/>
        </w:rPr>
        <w:t xml:space="preserve">' </w:t>
      </w:r>
      <w:r>
        <w:rPr>
          <w:rFonts w:ascii="Noto Serif Bengali" w:hAnsi="Noto Serif Bengali" w:cs="Noto Serif Bengali"/>
          <w:sz w:val="20"/>
        </w:rPr>
        <w:t>যাবে নৈদা এথে</w:t>
      </w:r>
      <w:r>
        <w:rPr>
          <w:sz w:val="20"/>
        </w:rPr>
        <w:t xml:space="preserve">, </w:t>
      </w:r>
      <w:r>
        <w:rPr>
          <w:rFonts w:ascii="Noto Serif Bengali" w:hAnsi="Noto Serif Bengali" w:cs="Noto Serif Bengali"/>
          <w:sz w:val="20"/>
        </w:rPr>
        <w:t>তরঙ্গ রহিত জাহ্নবী</w:t>
      </w:r>
      <w:r>
        <w:rPr>
          <w:sz w:val="20"/>
        </w:rPr>
        <w:t>-</w:t>
      </w:r>
      <w:r>
        <w:rPr>
          <w:rFonts w:ascii="Noto Serif Bengali" w:hAnsi="Noto Serif Bengali" w:cs="Noto Serif Bengali"/>
          <w:sz w:val="20"/>
        </w:rPr>
        <w:t>ধারা</w:t>
      </w:r>
      <w:r>
        <w:rPr>
          <w:sz w:val="20"/>
        </w:rPr>
        <w:t xml:space="preserve">। </w:t>
      </w:r>
      <w:r>
        <w:rPr>
          <w:rFonts w:ascii="Noto Serif Bengali" w:hAnsi="Noto Serif Bengali" w:cs="Noto Serif Bengali"/>
          <w:sz w:val="20"/>
        </w:rPr>
        <w:t>শম্ভু</w:t>
      </w:r>
      <w:r>
        <w:rPr>
          <w:sz w:val="20"/>
        </w:rPr>
        <w:t xml:space="preserve">, </w:t>
      </w:r>
      <w:r>
        <w:rPr>
          <w:rFonts w:ascii="Noto Serif Bengali" w:hAnsi="Noto Serif Bengali" w:cs="Noto Serif Bengali"/>
          <w:sz w:val="20"/>
        </w:rPr>
        <w:t>ভগবতী</w:t>
      </w:r>
      <w:r>
        <w:rPr>
          <w:sz w:val="20"/>
        </w:rPr>
        <w:t xml:space="preserve">, </w:t>
      </w:r>
      <w:r>
        <w:rPr>
          <w:rFonts w:ascii="Noto Serif Bengali" w:hAnsi="Noto Serif Bengali" w:cs="Noto Serif Bengali"/>
          <w:sz w:val="20"/>
        </w:rPr>
        <w:t>গণপতি মূর্তি যত ছিল হৈল মলিনপারা</w:t>
      </w:r>
      <w:r>
        <w:rPr>
          <w:sz w:val="20"/>
        </w:rPr>
        <w:t>».</w:t>
      </w:r>
    </w:p>
    <w:p>
      <w:pPr>
        <w:spacing w:after="60"/>
        <w:ind w:left="510" w:hanging="510"/>
      </w:pPr>
      <w:r>
        <w:rPr>
          <w:b/>
          <w:i w:val="0"/>
        </w:rPr>
        <w:t>19.1.</w:t>
      </w:r>
      <w:r>
        <w:t xml:space="preserve"> Горачанд покинет Надию — оттого поток Джахнави остался без волн;</w:t>
      </w:r>
      <w:r>
        <w:br/>
      </w:r>
      <w:r>
        <w:t>мурти Шамбху, Бхагавати, Ганапати — все, что были, — словно померкли.</w:t>
      </w:r>
    </w:p>
    <w:p>
      <w:pPr>
        <w:spacing w:after="60"/>
        <w:ind w:left="567"/>
      </w:pPr>
      <w:r>
        <w:rPr>
          <w:rFonts w:cs="Noto Serif Bengali" w:hAnsi="Noto Serif Bengali"/>
          <w:sz w:val="24"/>
        </w:rPr>
        <w:t>তরুলতা ফুল পল্লবিত নহে, না বিকাশে পুষ্প সুগন্ধহীনা ।</w:t>
      </w:r>
      <w:r>
        <w:br/>
      </w:r>
      <w:r>
        <w:rPr>
          <w:rFonts w:cs="Noto Serif Bengali" w:hAnsi="Noto Serif Bengali"/>
          <w:sz w:val="24"/>
        </w:rPr>
        <w:t>তাহে না বৈসে না পিয়ে পুষ্পরস, না গুঞ্জে ভ্রমর ভ্রমরী দীনা ॥</w:t>
      </w:r>
    </w:p>
    <w:p>
      <w:pPr>
        <w:spacing w:after="60"/>
        <w:jc w:val="both"/>
      </w:pPr>
      <w:r>
        <w:rPr>
          <w:b w:val="0"/>
          <w:i/>
        </w:rPr>
        <w:t>tarulatā phula pallabita nahe, nā bikāśe puṣpa sugandhahīnā |</w:t>
      </w:r>
      <w:r>
        <w:br/>
      </w:r>
      <w:r>
        <w:rPr>
          <w:b w:val="0"/>
          <w:i/>
        </w:rPr>
        <w:t>tāhe nā baise nā piye puṣparasa, nā guñje bhramara bhramarī dīnā ||</w:t>
      </w:r>
    </w:p>
    <w:p>
      <w:pPr>
        <w:spacing w:after="60"/>
        <w:jc w:val="both"/>
      </w:pPr>
      <w:r>
        <w:rPr>
          <w:b w:val="0"/>
          <w:i/>
        </w:rPr>
        <w:t>Пословно:</w:t>
      </w:r>
      <w:r>
        <w:t xml:space="preserve"> таралата пхула паллабита нахе — деревья и лианы не покрываются листвой и цветами; на бикаше пушпа — цветы не раскрываются; сугандха-хина — без аромата; тахе на бойсе — не садятся на них; на пийе пушпа-раса — не пьют нектара; на гундже — не жужжат; бхрамара бхрамари дина — пчела и пчёлка, печальные</w:t>
      </w:r>
    </w:p>
    <w:p>
      <w:pPr>
        <w:spacing w:after="60"/>
        <w:ind w:left="567"/>
        <w:jc w:val="both"/>
      </w:pPr>
      <w:r>
        <w:rPr>
          <w:sz w:val="20"/>
        </w:rPr>
        <w:t>Разночтения: ГПТ1 (с. 368; скан): «</w:t>
      </w:r>
      <w:r>
        <w:rPr>
          <w:rFonts w:ascii="Noto Serif Bengali" w:hAnsi="Noto Serif Bengali" w:cs="Noto Serif Bengali"/>
          <w:sz w:val="20"/>
        </w:rPr>
        <w:t>তরুলতা ফুল পল্লবিত নহে</w:t>
      </w:r>
      <w:r>
        <w:rPr>
          <w:sz w:val="20"/>
        </w:rPr>
        <w:t>…»; ГПТ2: то же; БР 3527: «</w:t>
      </w:r>
      <w:r>
        <w:rPr>
          <w:rFonts w:ascii="Noto Serif Bengali" w:hAnsi="Noto Serif Bengali" w:cs="Noto Serif Bengali"/>
          <w:sz w:val="20"/>
        </w:rPr>
        <w:t>তরুলতা</w:t>
      </w:r>
      <w:r>
        <w:rPr>
          <w:sz w:val="20"/>
        </w:rPr>
        <w:t>-</w:t>
      </w:r>
      <w:r>
        <w:rPr>
          <w:rFonts w:ascii="Noto Serif Bengali" w:hAnsi="Noto Serif Bengali" w:cs="Noto Serif Bengali"/>
          <w:sz w:val="20"/>
        </w:rPr>
        <w:t>কুল পল্লবিত নহে</w:t>
      </w:r>
      <w:r>
        <w:rPr>
          <w:sz w:val="20"/>
        </w:rPr>
        <w:t xml:space="preserve">, </w:t>
      </w:r>
      <w:r>
        <w:rPr>
          <w:rFonts w:ascii="Noto Serif Bengali" w:hAnsi="Noto Serif Bengali" w:cs="Noto Serif Bengali"/>
          <w:sz w:val="20"/>
        </w:rPr>
        <w:t>না বিকশে পুষ্প</w:t>
      </w:r>
      <w:r>
        <w:rPr>
          <w:sz w:val="20"/>
        </w:rPr>
        <w:t xml:space="preserve">, </w:t>
      </w:r>
      <w:r>
        <w:rPr>
          <w:rFonts w:ascii="Noto Serif Bengali" w:hAnsi="Noto Serif Bengali" w:cs="Noto Serif Bengali"/>
          <w:sz w:val="20"/>
        </w:rPr>
        <w:t>সুগন্ধহীনা</w:t>
      </w:r>
      <w:r>
        <w:rPr>
          <w:sz w:val="20"/>
        </w:rPr>
        <w:t>…» («</w:t>
      </w:r>
      <w:r>
        <w:rPr>
          <w:rFonts w:ascii="Noto Serif Bengali" w:hAnsi="Noto Serif Bengali" w:cs="Noto Serif Bengali"/>
          <w:sz w:val="20"/>
        </w:rPr>
        <w:t>কুল</w:t>
      </w:r>
      <w:r>
        <w:rPr>
          <w:sz w:val="20"/>
        </w:rPr>
        <w:t>» — «все деревья и лианы»).</w:t>
      </w:r>
    </w:p>
    <w:p>
      <w:pPr>
        <w:spacing w:after="60"/>
        <w:ind w:left="510" w:hanging="510"/>
      </w:pPr>
      <w:r>
        <w:rPr>
          <w:b/>
          <w:i w:val="0"/>
        </w:rPr>
        <w:t>19.2.</w:t>
      </w:r>
      <w:r>
        <w:t xml:space="preserve"> Деревья и лианы не покрываются листвой, цветы не раскрываются — без аромата;</w:t>
      </w:r>
      <w:r>
        <w:br/>
      </w:r>
      <w:r>
        <w:t>не садятся на них, не пьют нектара, не жужжат пчела и пчёлка — печальные.</w:t>
      </w:r>
    </w:p>
    <w:p>
      <w:pPr>
        <w:spacing w:after="60"/>
        <w:ind w:left="567"/>
      </w:pPr>
      <w:r>
        <w:rPr>
          <w:rFonts w:cs="Noto Serif Bengali" w:hAnsi="Noto Serif Bengali"/>
          <w:sz w:val="24"/>
        </w:rPr>
        <w:t>পিককুল কলরব বিরহিত, না নাচে ময়ূর ময়ূরী সনে ।</w:t>
      </w:r>
      <w:r>
        <w:br/>
      </w:r>
      <w:r>
        <w:rPr>
          <w:rFonts w:cs="Noto Serif Bengali" w:hAnsi="Noto Serif Bengali"/>
          <w:sz w:val="24"/>
        </w:rPr>
        <w:t>সারী শুক নানা পাখী আঁখি ঝুরে, নারে উড়িবারে ব্যাকুল বনে ॥</w:t>
      </w:r>
    </w:p>
    <w:p>
      <w:pPr>
        <w:spacing w:after="60"/>
        <w:jc w:val="both"/>
      </w:pPr>
      <w:r>
        <w:rPr>
          <w:b w:val="0"/>
          <w:i/>
        </w:rPr>
        <w:t>pikakula kalaraba birahita, nā nāce mayūra mayūrī sane |</w:t>
      </w:r>
      <w:r>
        <w:br/>
      </w:r>
      <w:r>
        <w:rPr>
          <w:b w:val="0"/>
          <w:i/>
        </w:rPr>
        <w:t>sārī śuka nānā pākhī ām̐khi jhure, nāre uṛibāre byākula bane ||</w:t>
      </w:r>
    </w:p>
    <w:p>
      <w:pPr>
        <w:spacing w:after="60"/>
        <w:jc w:val="both"/>
      </w:pPr>
      <w:r>
        <w:rPr>
          <w:b w:val="0"/>
          <w:i/>
        </w:rPr>
        <w:t>Пословно:</w:t>
      </w:r>
      <w:r>
        <w:t xml:space="preserve"> пикакула калараба бирахита — стаи кукушек без пения; на наче майура майури сане — павлин не пляшет с павой; сари шука нана пакхи — шари, шука и прочие птицы; акхи джхуре — плачут глазами; наре удибаре — не могут взлететь; бйакула бане — мечутся в лесу</w:t>
      </w:r>
    </w:p>
    <w:p>
      <w:pPr>
        <w:spacing w:after="60"/>
        <w:ind w:left="567"/>
        <w:jc w:val="both"/>
      </w:pPr>
      <w:r>
        <w:rPr>
          <w:sz w:val="20"/>
        </w:rPr>
        <w:t>Разночтения: ГПТ1 (скан): то же; ГПТ2: то же; БР 3528: «</w:t>
      </w:r>
      <w:r>
        <w:rPr>
          <w:rFonts w:ascii="Noto Serif Bengali" w:hAnsi="Noto Serif Bengali" w:cs="Noto Serif Bengali"/>
          <w:sz w:val="20"/>
        </w:rPr>
        <w:t>পিককুল</w:t>
      </w:r>
      <w:r>
        <w:rPr>
          <w:sz w:val="20"/>
        </w:rPr>
        <w:t>-</w:t>
      </w:r>
      <w:r>
        <w:rPr>
          <w:rFonts w:ascii="Noto Serif Bengali" w:hAnsi="Noto Serif Bengali" w:cs="Noto Serif Bengali"/>
          <w:sz w:val="20"/>
        </w:rPr>
        <w:t>কলরব বিরহিত</w:t>
      </w:r>
      <w:r>
        <w:rPr>
          <w:sz w:val="20"/>
        </w:rPr>
        <w:t xml:space="preserve"> — </w:t>
      </w:r>
      <w:r>
        <w:rPr>
          <w:rFonts w:ascii="Noto Serif Bengali" w:hAnsi="Noto Serif Bengali" w:cs="Noto Serif Bengali"/>
          <w:sz w:val="20"/>
        </w:rPr>
        <w:t>না নাচে ময়ূর ময়ূরী সনে</w:t>
      </w:r>
      <w:r>
        <w:rPr>
          <w:sz w:val="20"/>
        </w:rPr>
        <w:t xml:space="preserve">। </w:t>
      </w:r>
      <w:r>
        <w:rPr>
          <w:rFonts w:ascii="Noto Serif Bengali" w:hAnsi="Noto Serif Bengali" w:cs="Noto Serif Bengali"/>
          <w:sz w:val="20"/>
        </w:rPr>
        <w:t>শারী</w:t>
      </w:r>
      <w:r>
        <w:rPr>
          <w:sz w:val="20"/>
        </w:rPr>
        <w:t>-</w:t>
      </w:r>
      <w:r>
        <w:rPr>
          <w:rFonts w:ascii="Noto Serif Bengali" w:hAnsi="Noto Serif Bengali" w:cs="Noto Serif Bengali"/>
          <w:sz w:val="20"/>
        </w:rPr>
        <w:t>শুক নানা পাখী আঁখি ঝুরে</w:t>
      </w:r>
      <w:r>
        <w:rPr>
          <w:sz w:val="20"/>
        </w:rPr>
        <w:t xml:space="preserve">, </w:t>
      </w:r>
      <w:r>
        <w:rPr>
          <w:rFonts w:ascii="Noto Serif Bengali" w:hAnsi="Noto Serif Bengali" w:cs="Noto Serif Bengali"/>
          <w:sz w:val="20"/>
        </w:rPr>
        <w:t>নারে উড়িবারে ব্যাকুল বনে</w:t>
      </w:r>
      <w:r>
        <w:rPr>
          <w:sz w:val="20"/>
        </w:rPr>
        <w:t>».</w:t>
      </w:r>
    </w:p>
    <w:p>
      <w:pPr>
        <w:spacing w:after="60"/>
        <w:ind w:left="510" w:hanging="510"/>
      </w:pPr>
      <w:r>
        <w:rPr>
          <w:b/>
          <w:i w:val="0"/>
        </w:rPr>
        <w:t>19.3.</w:t>
      </w:r>
      <w:r>
        <w:t xml:space="preserve"> Стаи кукушек умолкли, павлин не пляшет с павой;</w:t>
      </w:r>
      <w:r>
        <w:br/>
      </w:r>
      <w:r>
        <w:t>шари, шука и прочие птицы плачут — не могут взлететь, мечутся в лесу.</w:t>
      </w:r>
    </w:p>
    <w:p>
      <w:pPr>
        <w:spacing w:after="60"/>
        <w:ind w:left="567"/>
      </w:pPr>
      <w:r>
        <w:rPr>
          <w:rFonts w:cs="Noto Serif Bengali" w:hAnsi="Noto Serif Bengali"/>
          <w:sz w:val="24"/>
        </w:rPr>
        <w:t>ধেনুগণ হাম্বা রবে না ধায়য়ে, মৃগাদি পশু না ধরয়ে ধৃতি ।</w:t>
      </w:r>
      <w:r>
        <w:br/>
      </w:r>
      <w:r>
        <w:rPr>
          <w:rFonts w:cs="Noto Serif Bengali" w:hAnsi="Noto Serif Bengali"/>
          <w:sz w:val="24"/>
        </w:rPr>
        <w:t>ভণে নরহরি শোভা দূরে দুখ, সম্বরিতে নারে নদীয়া খিতি ॥</w:t>
      </w:r>
    </w:p>
    <w:p>
      <w:pPr>
        <w:spacing w:after="60"/>
        <w:jc w:val="both"/>
      </w:pPr>
      <w:r>
        <w:rPr>
          <w:b w:val="0"/>
          <w:i/>
        </w:rPr>
        <w:t>dhenugaṇa hāmbā rabe nā dhāyaye, mṛgādi paśu nā dharaye dhṛti |</w:t>
      </w:r>
      <w:r>
        <w:br/>
      </w:r>
      <w:r>
        <w:rPr>
          <w:b w:val="0"/>
          <w:i/>
        </w:rPr>
        <w:t>bhaṇe narahari śobhā dūre dukha, sambarite nāre nadīyā khiti ||</w:t>
      </w:r>
    </w:p>
    <w:p>
      <w:pPr>
        <w:spacing w:after="60"/>
        <w:jc w:val="both"/>
      </w:pPr>
      <w:r>
        <w:rPr>
          <w:b w:val="0"/>
          <w:i/>
        </w:rPr>
        <w:t>Пословно:</w:t>
      </w:r>
      <w:r>
        <w:t xml:space="preserve"> дхенугана хамба рабе — коровы с мычанием; на дхайайе — не бегут; мригади пашу — олени и прочие звери; на дхарайе дхрити — не находят покоя; бхане нарахари — говорит Нарахари; шобха дуре — красота ушла; дукха самбарите наре — горя не может сдержать; надийа кхити — земля Надии</w:t>
      </w:r>
    </w:p>
    <w:p>
      <w:pPr>
        <w:spacing w:after="60"/>
        <w:ind w:left="567"/>
        <w:jc w:val="both"/>
      </w:pPr>
      <w:r>
        <w:rPr>
          <w:sz w:val="20"/>
        </w:rPr>
        <w:t>Разночтения: ГПТ1 (скан): то же; ГПТ2: то же; БР 3529: «</w:t>
      </w:r>
      <w:r>
        <w:rPr>
          <w:rFonts w:ascii="Noto Serif Bengali" w:hAnsi="Noto Serif Bengali" w:cs="Noto Serif Bengali"/>
          <w:sz w:val="20"/>
        </w:rPr>
        <w:t>ধেনুগণ হাম্বা</w:t>
      </w:r>
      <w:r>
        <w:rPr>
          <w:sz w:val="20"/>
        </w:rPr>
        <w:t>-</w:t>
      </w:r>
      <w:r>
        <w:rPr>
          <w:rFonts w:ascii="Noto Serif Bengali" w:hAnsi="Noto Serif Bengali" w:cs="Noto Serif Bengali"/>
          <w:sz w:val="20"/>
        </w:rPr>
        <w:t>রবে না ধায়য়ে</w:t>
      </w:r>
      <w:r>
        <w:rPr>
          <w:sz w:val="20"/>
        </w:rPr>
        <w:t xml:space="preserve">, </w:t>
      </w:r>
      <w:r>
        <w:rPr>
          <w:rFonts w:ascii="Noto Serif Bengali" w:hAnsi="Noto Serif Bengali" w:cs="Noto Serif Bengali"/>
          <w:sz w:val="20"/>
        </w:rPr>
        <w:t>মৃগাদি পশু না ধরয়ে ধৃতি</w:t>
      </w:r>
      <w:r>
        <w:rPr>
          <w:sz w:val="20"/>
        </w:rPr>
        <w:t xml:space="preserve">। </w:t>
      </w:r>
      <w:r>
        <w:rPr>
          <w:rFonts w:ascii="Noto Serif Bengali" w:hAnsi="Noto Serif Bengali" w:cs="Noto Serif Bengali"/>
          <w:sz w:val="20"/>
        </w:rPr>
        <w:t>ভণে নরহরি</w:t>
      </w:r>
      <w:r>
        <w:rPr>
          <w:sz w:val="20"/>
        </w:rPr>
        <w:t xml:space="preserve">, </w:t>
      </w:r>
      <w:r>
        <w:rPr>
          <w:rFonts w:ascii="Noto Serif Bengali" w:hAnsi="Noto Serif Bengali" w:cs="Noto Serif Bengali"/>
          <w:sz w:val="20"/>
        </w:rPr>
        <w:t>শোভা দূরে</w:t>
      </w:r>
      <w:r>
        <w:rPr>
          <w:sz w:val="20"/>
        </w:rPr>
        <w:t xml:space="preserve">, </w:t>
      </w:r>
      <w:r>
        <w:rPr>
          <w:rFonts w:ascii="Noto Serif Bengali" w:hAnsi="Noto Serif Bengali" w:cs="Noto Serif Bengali"/>
          <w:sz w:val="20"/>
        </w:rPr>
        <w:t>দুখ সম্বরিতে নারে নদীয়া</w:t>
      </w:r>
      <w:r>
        <w:rPr>
          <w:sz w:val="20"/>
        </w:rPr>
        <w:t>-</w:t>
      </w:r>
      <w:r>
        <w:rPr>
          <w:rFonts w:ascii="Noto Serif Bengali" w:hAnsi="Noto Serif Bengali" w:cs="Noto Serif Bengali"/>
          <w:sz w:val="20"/>
        </w:rPr>
        <w:t>খিতি</w:t>
      </w:r>
      <w:r>
        <w:rPr>
          <w:sz w:val="20"/>
        </w:rPr>
        <w:t>».</w:t>
      </w:r>
    </w:p>
    <w:p>
      <w:pPr>
        <w:spacing w:after="60"/>
        <w:ind w:left="510" w:hanging="510"/>
      </w:pPr>
      <w:r>
        <w:rPr>
          <w:b/>
          <w:i w:val="0"/>
        </w:rPr>
        <w:t>19.4.</w:t>
      </w:r>
      <w:r>
        <w:t xml:space="preserve"> Коровы не бегут с мычанием, олени и прочие звери не находят покоя.</w:t>
      </w:r>
      <w:r>
        <w:br/>
      </w:r>
      <w:r>
        <w:t>Говорит Нарахари: красота ушла, а горе земля Надии не в силах сдержать.</w:t>
      </w:r>
      <w:r>
        <w:rPr>
          <w:b w:val="0"/>
          <w:i w:val="0"/>
          <w:vertAlign w:val="superscript"/>
        </w:rPr>
        <w:t>38</w:t>
      </w:r>
    </w:p>
    <w:p>
      <w:pPr>
        <w:spacing w:after="60"/>
        <w:ind w:left="283"/>
      </w:pPr>
      <w:r>
        <w:rPr>
          <w:b/>
          <w:i w:val="0"/>
          <w:sz w:val="18"/>
        </w:rPr>
        <w:t>37.</w:t>
      </w:r>
      <w:r>
        <w:rPr>
          <w:sz w:val="18"/>
        </w:rPr>
        <w:t xml:space="preserve"> ГПТ1 — с. 367–368, разд. 5.3 («Санньяса»), № 7 («</w:t>
      </w:r>
      <w:r>
        <w:rPr>
          <w:rFonts w:ascii="Noto Serif Bengali" w:hAnsi="Noto Serif Bengali" w:cs="Noto Serif Bengali"/>
          <w:sz w:val="18"/>
        </w:rPr>
        <w:t>আশাবরী বা দেশপাল</w:t>
      </w:r>
      <w:r>
        <w:rPr>
          <w:sz w:val="18"/>
        </w:rPr>
        <w:t xml:space="preserve">»; скан, PDF с. 626–627); ГПТ2 — разд. 5.3, № 7. </w:t>
      </w:r>
      <w:r>
        <w:rPr>
          <w:b/>
          <w:i w:val="0"/>
          <w:sz w:val="18"/>
        </w:rPr>
        <w:t>Каталог её не знал</w:t>
      </w:r>
      <w:r>
        <w:rPr>
          <w:sz w:val="18"/>
        </w:rPr>
        <w:t xml:space="preserve"> (новая строка НГ-333): сплошная сверка подписей по разделам 3.x, 4.x и 5.3–7 нашла её единственной не учтённой падой Нарахари вне раздела нагари. БР 12 (изд. 1912, с. 958; изд. 1960, ст. 3526–3529, «</w:t>
      </w:r>
      <w:r>
        <w:rPr>
          <w:rFonts w:ascii="Noto Serif Bengali" w:hAnsi="Noto Serif Bengali" w:cs="Noto Serif Bengali"/>
          <w:sz w:val="18"/>
        </w:rPr>
        <w:t>গীতে যথা</w:t>
      </w:r>
      <w:r>
        <w:rPr>
          <w:sz w:val="18"/>
        </w:rPr>
        <w:t xml:space="preserve"> — </w:t>
      </w:r>
      <w:r>
        <w:rPr>
          <w:rFonts w:ascii="Noto Serif Bengali" w:hAnsi="Noto Serif Bengali" w:cs="Noto Serif Bengali"/>
          <w:sz w:val="18"/>
        </w:rPr>
        <w:t>দেশপাল</w:t>
      </w:r>
      <w:r>
        <w:rPr>
          <w:sz w:val="18"/>
        </w:rPr>
        <w:t>»): Господь утешает Шачи (цитата «Чайтанья-бхагаваты», Мадхья-кханда: «ещё дважды, в начале санкиртаны, Я стану твоим сыном», ст. 3519–3520) и Вишнуприю; все погружаются в санкиртану; «Господь примет санньясу — и всё в Надии, что было прекрасно, поблёкло» (ст. 3525), затем пада. Разночтения: 19.1 в БР «</w:t>
      </w:r>
      <w:r>
        <w:rPr>
          <w:rFonts w:ascii="Noto Serif Bengali" w:hAnsi="Noto Serif Bengali" w:cs="Noto Serif Bengali"/>
          <w:sz w:val="18"/>
        </w:rPr>
        <w:t>তরঙ্গ রহিত জাহ্নবী</w:t>
      </w:r>
      <w:r>
        <w:rPr>
          <w:sz w:val="18"/>
        </w:rPr>
        <w:t>-</w:t>
      </w:r>
      <w:r>
        <w:rPr>
          <w:rFonts w:ascii="Noto Serif Bengali" w:hAnsi="Noto Serif Bengali" w:cs="Noto Serif Bengali"/>
          <w:sz w:val="18"/>
        </w:rPr>
        <w:t>ধারা</w:t>
      </w:r>
      <w:r>
        <w:rPr>
          <w:sz w:val="18"/>
        </w:rPr>
        <w:t>»; 19.4 в БР «</w:t>
      </w:r>
      <w:r>
        <w:rPr>
          <w:rFonts w:ascii="Noto Serif Bengali" w:hAnsi="Noto Serif Bengali" w:cs="Noto Serif Bengali"/>
          <w:sz w:val="18"/>
        </w:rPr>
        <w:t>ভণে নরহরি</w:t>
      </w:r>
      <w:r>
        <w:rPr>
          <w:sz w:val="18"/>
        </w:rPr>
        <w:t xml:space="preserve">, </w:t>
      </w:r>
      <w:r>
        <w:rPr>
          <w:rFonts w:ascii="Noto Serif Bengali" w:hAnsi="Noto Serif Bengali" w:cs="Noto Serif Bengali"/>
          <w:sz w:val="18"/>
        </w:rPr>
        <w:t>শোভা দূরে</w:t>
      </w:r>
      <w:r>
        <w:rPr>
          <w:sz w:val="18"/>
        </w:rPr>
        <w:t xml:space="preserve">, </w:t>
      </w:r>
      <w:r>
        <w:rPr>
          <w:rFonts w:ascii="Noto Serif Bengali" w:hAnsi="Noto Serif Bengali" w:cs="Noto Serif Bengali"/>
          <w:sz w:val="18"/>
        </w:rPr>
        <w:t>দুখ সম্বরিতে নারে নদীয়া</w:t>
      </w:r>
      <w:r>
        <w:rPr>
          <w:sz w:val="18"/>
        </w:rPr>
        <w:t>-</w:t>
      </w:r>
      <w:r>
        <w:rPr>
          <w:rFonts w:ascii="Noto Serif Bengali" w:hAnsi="Noto Serif Bengali" w:cs="Noto Serif Bengali"/>
          <w:sz w:val="18"/>
        </w:rPr>
        <w:t>খিতি</w:t>
      </w:r>
      <w:r>
        <w:rPr>
          <w:sz w:val="18"/>
        </w:rPr>
        <w:t>» — так же. «Навадвипа-парикрама» — то же, что БР. В ГЧЧ, ПК, КГЧ, ПС, «Гита-чандродае» нет. B.</w:t>
      </w:r>
    </w:p>
    <w:p>
      <w:pPr>
        <w:spacing w:after="60"/>
        <w:ind w:left="283"/>
      </w:pPr>
      <w:r>
        <w:rPr>
          <w:b/>
          <w:i w:val="0"/>
          <w:sz w:val="18"/>
        </w:rPr>
        <w:t>38.</w:t>
      </w:r>
      <w:r>
        <w:rPr>
          <w:sz w:val="18"/>
        </w:rPr>
        <w:t xml:space="preserve"> Природа Надии разделяет разлуку с Господом, как Вриндаван — разлуку с Кришной. Мурти Шивы (Шамбху), Дурги (Бхагавати) и Ганеши «меркнут» не потому, что им поклоняются наравне с Господом, а потому, что и полубоги — Его слуги и скорбят о Его уходе. Шари и шука — пара попугаев (самка и самец), постоянные образы лесной поэзии.</w:t>
      </w:r>
    </w:p>
    <w:p>
      <w:pPr>
        <w:pStyle w:val="Heading2"/>
      </w:pPr>
      <w:r>
        <w:t>Итоговая заметка к приложению</w:t>
      </w:r>
    </w:p>
    <w:p>
      <w:pPr>
        <w:spacing w:after="60"/>
        <w:jc w:val="both"/>
      </w:pPr>
      <w:r>
        <w:rPr>
          <w:b w:val="0"/>
          <w:i/>
        </w:rPr>
        <w:t>Приложение «Пады с подписью „Нарахари“ из „Гаура-пада-тарангини“» (главы 17–26) завершено: переведена &lt;b&gt;241 пада&lt;/b&gt; — все пады с подписью Нарахари, известные только по ГПТ (с их свидетелями — «Бхакти-ратнакарой», «Гаура-чарита-чинтамани», «Гита-чандродаей»), кроме пад в нагари-бхаве (они составят отдельный раздел с вводной заметкой). Атрибуция по шапкам: &lt;b&gt;«вероятно Саркар» — 4&lt;/b&gt; (мангалачарана и облик Гауры: простой бенгальский, нет в БР, указатель ГПТ2 относит их к Саркару; авторитетность C); &lt;b&gt;«вероятно Чакраварти» — 221&lt;/b&gt; (почти все найдены в «Бхакти-ратнакаре» или в «Гаура-чарита-чинтамани» Нарахари Чакраварти, а одна стоит в авторском заключении БР; авторитетность B); &lt;b&gt;«не установлено» — 16&lt;/b&gt; (только ГПТ; среди них — несколько поздних пад, написанных, по-видимому, уже после обоих Нарахари; авторитетность C); авторитетности D (сомнение в подлинности) у пад приложения нет. Итог сплошной сверки: подавляющее большинство пад «Нарахари», известных только по ГПТ, принадлежит Нарахари Чакраварти (Гханашьяме Дасу), автору XVIII в., который вплетал свои песни в рассказы о святых местах и о спутниках Господа; наследие Нарахари Саркара, спутника Махапрабху, — это прежде всего пады, сохранённые «Падакалпатару» (основная часть, главы 1–6). Вне приложения остались: пады в нагари-бхаве (отдельный раздел), пады с подписью Гханашьямы, молитвы гуру и хвалы поэтам без гаура-лилы, пады, где Нарахари лишь упомянут, а подпись другая, и одна пада об Адвайте, известная только по БР (12-я волна, ст. 3755–3760).</w:t>
      </w:r>
    </w:p>
    <w:p>
      <w:r>
        <w:br w:type="page"/>
      </w:r>
    </w:p>
    <w:p>
      <w:pPr>
        <w:pStyle w:val="Heading1"/>
        <w:jc w:val="center"/>
      </w:pPr>
      <w:r>
        <w:t>Часть III. Нагари-пады</w:t>
      </w:r>
    </w:p>
    <w:p>
      <w:r>
        <w:br w:type="page"/>
      </w:r>
    </w:p>
    <w:p>
      <w:pPr>
        <w:pStyle w:val="Heading1"/>
        <w:jc w:val="center"/>
      </w:pPr>
      <w:r>
        <w:t>Глава 27. Нагари-пады — I: Васу Гхош (пады из «Падакалпатару»)</w:t>
      </w:r>
    </w:p>
    <w:p>
      <w:pPr>
        <w:pStyle w:val="Heading2"/>
      </w:pPr>
      <w:r>
        <w:t>Вводная заметка к разделу нагари-пад</w:t>
      </w:r>
    </w:p>
    <w:p>
      <w:pPr>
        <w:spacing w:after="60"/>
        <w:jc w:val="both"/>
      </w:pPr>
      <w:r>
        <w:rPr>
          <w:b w:val="0"/>
          <w:i/>
        </w:rPr>
        <w:t>«Нагари» (</w:t>
      </w:r>
      <w:r>
        <w:rPr>
          <w:rFonts w:ascii="Noto Serif Bengali" w:hAnsi="Noto Serif Bengali" w:cs="Noto Serif Bengali"/>
          <w:b w:val="0"/>
          <w:i/>
        </w:rPr>
        <w:t>নাগরী</w:t>
      </w:r>
      <w:r>
        <w:rPr>
          <w:b w:val="0"/>
          <w:i/>
        </w:rPr>
        <w:t>) — горожанки, женщины Надии; «нагара» (</w:t>
      </w:r>
      <w:r>
        <w:rPr>
          <w:rFonts w:ascii="Noto Serif Bengali" w:hAnsi="Noto Serif Bengali" w:cs="Noto Serif Bengali"/>
          <w:b w:val="0"/>
          <w:i/>
        </w:rPr>
        <w:t>নাগর</w:t>
      </w:r>
      <w:r>
        <w:rPr>
          <w:b w:val="0"/>
          <w:i/>
        </w:rPr>
        <w:t>) — горожанин, щёголь, а в языке вайшнавской поэзии — возлюбленный, герой любовной игры (так зовут Кришну: «Шьяма-нагара», «расика-нагара»). &lt;b&gt;Нагари-бхавой&lt;/b&gt; называют настроение пад, в которых женщины Надии, увидев юного Гауру на улице, у гхата на Ганге, в киртане, говорят подругам о Его красоте, теряют покой, забывают дом, стыд и род, тоскуют ночами, видят Его во сне, а после Его санньясы оплакивают разлуку. Гаура в этих песнях — «Гауранга-нагара», «нагара Надии». Образный строй взят из пад о Радхе и Кришне — пурварага, анурага, томление в ожидании, обманутое ожидание, рассказ подруге о встрече; поэтому в «Падакалпатару» (ПК) такие пады стоят как гаура-чандрики (вступления) к соответствующим разделам о Радхе — с пометкой «речь нагари» (</w:t>
      </w:r>
      <w:r>
        <w:rPr>
          <w:rFonts w:ascii="Noto Serif Bengali" w:hAnsi="Noto Serif Bengali" w:cs="Noto Serif Bengali"/>
          <w:b w:val="0"/>
          <w:i/>
        </w:rPr>
        <w:t>নাগরী উক্তি</w:t>
      </w:r>
      <w:r>
        <w:rPr>
          <w:b w:val="0"/>
          <w:i/>
        </w:rPr>
        <w:t>) — или собраны в отдельный паллав «Облик Гауранги: речи нагари и других».</w:t>
      </w:r>
    </w:p>
    <w:p>
      <w:pPr>
        <w:spacing w:after="60"/>
        <w:jc w:val="both"/>
      </w:pPr>
      <w:r>
        <w:rPr>
          <w:b w:val="0"/>
          <w:i/>
        </w:rPr>
        <w:t>Кто пел в этом настроении. Предание считает первыми певцами нагари-бхавы Нарахари Саркара из Шрикханды и Васу Гхоша (Маджумдар замечает, что Васу называет Гауру «нагарой», следуя Нарахари); в том же духе писали поэты школы Шрикханды, в том числе ученик Нарахари Лочан Дас; позже такие пады множатся — Наянананда, Йадунандана и многие песни с подписью «Нарахари» в «Гаура-пада-тарангини» (ГПТ), большей частью принадлежащие Нарахари Чакраварти (XVIII в.). Маджумдар относит к нагари-бхаве около двадцати пад Васу Гхоша из ПК; пады, известные только по ГПТ, он считает ненадёжными (среди них есть и переделки пад о Кришне, приписанные Васу ради «древности» нагари-бхавы).</w:t>
      </w:r>
    </w:p>
    <w:p>
      <w:pPr>
        <w:spacing w:after="60"/>
        <w:jc w:val="both"/>
      </w:pPr>
      <w:r>
        <w:rPr>
          <w:b w:val="0"/>
          <w:i/>
        </w:rPr>
        <w:t>Позиция традиции. Гаудия-вайшнавская традиция не принимает поклонения Гауре в духе нагари.</w:t>
      </w:r>
      <w:r>
        <w:t xml:space="preserve"> - </w:t>
      </w:r>
      <w:r>
        <w:rPr>
          <w:b w:val="0"/>
          <w:i/>
        </w:rPr>
        <w:t>Вриндаван Дас в «Чайтанья-бхагавате» (Ади-кханда), рассказывая о юном Нимае, говорит, что Господь, шутивший и озорничавший со всеми, в этом воплощении не смотрел даже краем глаза ни на одну женщину и слова «женщина» не желал слышать; поэтому мудрые, хотя Ему подобает всякая хвала, не славят Его как «Гауранга-нагару», а поют о Нём сообразно Его природе.</w:t>
      </w:r>
      <w:r>
        <w:t xml:space="preserve"> - </w:t>
      </w:r>
      <w:r>
        <w:rPr>
          <w:b w:val="0"/>
          <w:i/>
        </w:rPr>
        <w:t>Кришнадас Кавирадж в «Чайтанья-чаритамрите» (Ади 1.5–6; Ади 4) раскрывает тайну этого воплощения: Гаура — Сам Кришна, принявший бхаву и сияние Радхи, чтобы вкусить величие Её любви, сладость Себя, которую вкушает Она, и Её счастье. Он пришёл вкушать любовь Радхи — как Радха, в настроении преданного, — а не наслаждаться любовью женщин как герой.</w:t>
      </w:r>
      <w:r>
        <w:t xml:space="preserve"> - </w:t>
      </w:r>
      <w:r>
        <w:rPr>
          <w:b w:val="0"/>
          <w:i/>
        </w:rPr>
        <w:t>Шрила Бхактисиддханта Сарасвати относит «гаура-нагари» к апасампрадаям — течениям, отошедшим от учения Махапрабху: поклонение Гауре как возлюбленному-нагаре переносит на Его лилу в Навадвипе то, что принадлежит враджа-лиле Кришны, и искажает её смысл.</w:t>
      </w:r>
    </w:p>
    <w:p>
      <w:pPr>
        <w:spacing w:after="60"/>
        <w:jc w:val="both"/>
      </w:pPr>
      <w:r>
        <w:rPr>
          <w:b w:val="0"/>
          <w:i/>
        </w:rPr>
        <w:t>Притягательность Гауры для всех, кто Его видел, — свойство Бхагавана (так и Кришна — Мадана-мохана, «чарующий самого бога любви»); о том, что красота Господа лишала покоя жителей Надии, пишут и биографы. Но Сам Господь в Навадвипе был брахманом-учителем, строгим в поведении, затем — бхактой в бхаве Радхи и санньяси; Его лилы — не мирская любовь.</w:t>
      </w:r>
    </w:p>
    <w:p>
      <w:pPr>
        <w:spacing w:after="60"/>
        <w:jc w:val="both"/>
      </w:pPr>
      <w:r>
        <w:rPr>
          <w:b w:val="0"/>
          <w:i/>
        </w:rPr>
        <w:t>Правила раздела. (1) Нагари-пады переведены ради полноты корпуса пад о Гауре и как исторический документ — свидетельство того, как пели о Нём в XVI–XVIII вв.; они не основание для поклонения Гауре как нагаре. (2) Перевод верен автору: текст не смягчается и не усиливается; где оригинал говорит о взгляде и красоте, так и переведено; где прямо говорит о влечении — переведено точно, со сноской. (3) В шапке каждой пады — пометка «нагари-бхава»; в сносках — краткая отсылка к этой заметке вместо полной оговорки. (4) Местоимения о Гауре — с заглавной; речь нагари о себе — строчными.</w:t>
      </w:r>
    </w:p>
    <w:p>
      <w:pPr>
        <w:spacing w:after="60"/>
        <w:jc w:val="both"/>
      </w:pPr>
      <w:r>
        <w:rPr>
          <w:b w:val="0"/>
          <w:i/>
        </w:rPr>
        <w:t>Глава 27 — пады Васу Гхоша, известные по ПК (самый ранний и надёжный слой нагари-пад; Маджумдар включает их в свой перечень пад Васу), в порядке лилы: облик Гауры глазами горожанок, первая любовь и тоска, ночь напрасного ожидания, сны и рассказы подругам, плач после санньясы. Текст — по ПК, сверенному по сканам, с разночтениями рукописей по аппарату ПК и по «Гаура-пада-тарангини» (ГПТ1 — 1-е изд., 1903; ГПТ2 — 2-е изд., 1934); бенгальский оригинал, разночтения и пословный перевод — в полной версии книги.</w:t>
      </w:r>
    </w:p>
    <w:p>
      <w:pPr>
        <w:pStyle w:val="Heading2"/>
      </w:pPr>
      <w:r>
        <w:t>1. Васу Гхош — «</w:t>
      </w:r>
      <w:r>
        <w:rPr>
          <w:rFonts w:ascii="Noto Serif Bengali" w:hAnsi="Noto Serif Bengali" w:cs="Noto Serif Bengali"/>
        </w:rPr>
        <w:t>সজনী ঐ দেখ শচীর নন্দন</w:t>
      </w:r>
      <w:r>
        <w:t>…» (ПК 2151)</w:t>
      </w:r>
    </w:p>
    <w:p>
      <w:pPr>
        <w:spacing w:after="60"/>
        <w:jc w:val="both"/>
      </w:pPr>
      <w:r>
        <w:rPr>
          <w:b w:val="0"/>
          <w:i/>
        </w:rPr>
        <w:t>Нагари-бхава. Облик Гауры: «Подруга, смотри — вот сын Шачи!» Птицы, звери и деревья плачут, слыша о Его достоинствах, благородные жёны не могут удержать сердца; раздав всем имя, недоступное и Брахме, Гора спас мир. В ПК — в паллаве «Облик Гауры». По Маджумдару — пада нагари-бхавы. Рага варади.</w:t>
      </w:r>
      <w:r>
        <w:rPr>
          <w:b w:val="0"/>
          <w:i w:val="0"/>
          <w:vertAlign w:val="superscript"/>
        </w:rPr>
        <w:t>1</w:t>
      </w:r>
    </w:p>
    <w:p>
      <w:pPr>
        <w:spacing w:after="60"/>
        <w:ind w:left="567"/>
      </w:pPr>
      <w:r>
        <w:rPr>
          <w:rFonts w:cs="Noto Serif Bengali" w:hAnsi="Noto Serif Bengali"/>
          <w:sz w:val="24"/>
        </w:rPr>
        <w:t>সজনী ঐ দেখ শচীর নন্দন ।</w:t>
      </w:r>
      <w:r>
        <w:br/>
      </w:r>
      <w:r>
        <w:rPr>
          <w:rFonts w:cs="Noto Serif Bengali" w:hAnsi="Noto Serif Bengali"/>
          <w:sz w:val="24"/>
        </w:rPr>
        <w:t>যেবা জন দেখে তার স্থির নহে মন ॥ ধ্রু ॥</w:t>
      </w:r>
    </w:p>
    <w:p>
      <w:pPr>
        <w:spacing w:after="60"/>
        <w:jc w:val="both"/>
      </w:pPr>
      <w:r>
        <w:rPr>
          <w:b w:val="0"/>
          <w:i/>
        </w:rPr>
        <w:t>sajanī ai dekha śacīra nandana |</w:t>
      </w:r>
      <w:r>
        <w:br/>
      </w:r>
      <w:r>
        <w:rPr>
          <w:b w:val="0"/>
          <w:i/>
        </w:rPr>
        <w:t>yebā jana dekhe tāra sthira nahe mana || dhru ||</w:t>
      </w:r>
    </w:p>
    <w:p>
      <w:pPr>
        <w:spacing w:after="60"/>
        <w:jc w:val="both"/>
      </w:pPr>
      <w:r>
        <w:rPr>
          <w:b w:val="0"/>
          <w:i/>
        </w:rPr>
        <w:t>Пословно:</w:t>
      </w:r>
      <w:r>
        <w:t xml:space="preserve"> саджани — подруга; аи декха — вот, смотри; шачира нандана — сын Шачи; йеба джана декхе — кто ни увидит; тара — у того; стхира нахе мана — ум (сердце) не спокоен</w:t>
      </w:r>
    </w:p>
    <w:p>
      <w:pPr>
        <w:spacing w:after="60"/>
        <w:ind w:left="567"/>
        <w:jc w:val="both"/>
      </w:pPr>
      <w:r>
        <w:rPr>
          <w:sz w:val="20"/>
        </w:rPr>
        <w:t>Разночтения: ПК — т. 3, PDF с. 249 (печ. с. 238), 18-й паллав, «</w:t>
      </w:r>
      <w:r>
        <w:rPr>
          <w:rFonts w:ascii="Noto Serif Bengali" w:hAnsi="Noto Serif Bengali" w:cs="Noto Serif Bengali"/>
          <w:sz w:val="20"/>
        </w:rPr>
        <w:t>অথ শ্রীগৌরচন্দ্রস্য রূপ</w:t>
      </w:r>
      <w:r>
        <w:rPr>
          <w:sz w:val="20"/>
        </w:rPr>
        <w:t>-</w:t>
      </w:r>
      <w:r>
        <w:rPr>
          <w:rFonts w:ascii="Noto Serif Bengali" w:hAnsi="Noto Serif Bengali" w:cs="Noto Serif Bengali"/>
          <w:sz w:val="20"/>
        </w:rPr>
        <w:t>বর্ণনং</w:t>
      </w:r>
      <w:r>
        <w:rPr>
          <w:sz w:val="20"/>
        </w:rPr>
        <w:t xml:space="preserve">», </w:t>
      </w:r>
      <w:r>
        <w:rPr>
          <w:rFonts w:ascii="Noto Serif Bengali" w:hAnsi="Noto Serif Bengali" w:cs="Noto Serif Bengali"/>
          <w:sz w:val="20"/>
        </w:rPr>
        <w:t>বরাড়ী</w:t>
      </w:r>
      <w:r>
        <w:rPr>
          <w:sz w:val="20"/>
        </w:rPr>
        <w:t>, рук. П-Р-Са № 2258, метка «॥</w:t>
      </w:r>
      <w:r>
        <w:rPr>
          <w:rFonts w:ascii="Noto Serif Bengali" w:hAnsi="Noto Serif Bengali" w:cs="Noto Serif Bengali"/>
          <w:sz w:val="20"/>
        </w:rPr>
        <w:t>৪৩</w:t>
      </w:r>
      <w:r>
        <w:rPr>
          <w:sz w:val="20"/>
        </w:rPr>
        <w:t>॥</w:t>
      </w:r>
      <w:r>
        <w:rPr>
          <w:rFonts w:ascii="Noto Serif Bengali" w:hAnsi="Noto Serif Bengali" w:cs="Noto Serif Bengali"/>
          <w:sz w:val="20"/>
        </w:rPr>
        <w:t>২১৫১</w:t>
      </w:r>
      <w:r>
        <w:rPr>
          <w:sz w:val="20"/>
        </w:rPr>
        <w:t xml:space="preserve">॥». ГПТ1 (с. 117, № 20, </w:t>
      </w:r>
      <w:r>
        <w:rPr>
          <w:rFonts w:ascii="Noto Serif Bengali" w:hAnsi="Noto Serif Bengali" w:cs="Noto Serif Bengali"/>
          <w:sz w:val="20"/>
        </w:rPr>
        <w:t>বরাড়ী</w:t>
      </w:r>
      <w:r>
        <w:rPr>
          <w:sz w:val="20"/>
        </w:rPr>
        <w:t>): «</w:t>
      </w:r>
      <w:r>
        <w:rPr>
          <w:rFonts w:ascii="Noto Serif Bengali" w:hAnsi="Noto Serif Bengali" w:cs="Noto Serif Bengali"/>
          <w:sz w:val="20"/>
        </w:rPr>
        <w:t>সজনি এ দেখ শচীর</w:t>
      </w:r>
      <w:r>
        <w:rPr>
          <w:sz w:val="20"/>
        </w:rPr>
        <w:t>-</w:t>
      </w:r>
      <w:r>
        <w:rPr>
          <w:rFonts w:ascii="Noto Serif Bengali" w:hAnsi="Noto Serif Bengali" w:cs="Noto Serif Bengali"/>
          <w:sz w:val="20"/>
        </w:rPr>
        <w:t>নন্দন</w:t>
      </w:r>
      <w:r>
        <w:rPr>
          <w:sz w:val="20"/>
        </w:rPr>
        <w:t>».</w:t>
      </w:r>
    </w:p>
    <w:p>
      <w:pPr>
        <w:spacing w:after="60"/>
        <w:ind w:left="510" w:hanging="510"/>
      </w:pPr>
      <w:r>
        <w:rPr>
          <w:b/>
          <w:i w:val="0"/>
        </w:rPr>
        <w:t>1.1.</w:t>
      </w:r>
      <w:r>
        <w:t xml:space="preserve"> </w:t>
      </w:r>
      <w:r>
        <w:rPr>
          <w:b w:val="0"/>
          <w:i/>
        </w:rPr>
        <w:t>(Припев)</w:t>
      </w:r>
      <w:r>
        <w:t xml:space="preserve"> Подруга, смотри — вот сын Шачи:</w:t>
      </w:r>
      <w:r>
        <w:br/>
      </w:r>
      <w:r>
        <w:t>кто ни увидит Его — у того нет покоя в сердце.</w:t>
      </w:r>
    </w:p>
    <w:p>
      <w:pPr>
        <w:spacing w:after="60"/>
        <w:ind w:left="567"/>
      </w:pPr>
      <w:r>
        <w:rPr>
          <w:rFonts w:cs="Noto Serif Bengali" w:hAnsi="Noto Serif Bengali"/>
          <w:sz w:val="24"/>
        </w:rPr>
        <w:t>অসীম গুণের নিধি অপার মহিমা ।</w:t>
      </w:r>
      <w:r>
        <w:br/>
      </w:r>
      <w:r>
        <w:rPr>
          <w:rFonts w:cs="Noto Serif Bengali" w:hAnsi="Noto Serif Bengali"/>
          <w:sz w:val="24"/>
        </w:rPr>
        <w:t>এ তিন ভুবনে নাহি রূপে দিতে সীমা ॥</w:t>
      </w:r>
    </w:p>
    <w:p>
      <w:pPr>
        <w:spacing w:after="60"/>
        <w:jc w:val="both"/>
      </w:pPr>
      <w:r>
        <w:rPr>
          <w:b w:val="0"/>
          <w:i/>
        </w:rPr>
        <w:t>asīma guṇera nidhi apāra mahimā |</w:t>
      </w:r>
      <w:r>
        <w:br/>
      </w:r>
      <w:r>
        <w:rPr>
          <w:b w:val="0"/>
          <w:i/>
        </w:rPr>
        <w:t>e tina bhubane nāhi rūpe dite sīmā ||</w:t>
      </w:r>
    </w:p>
    <w:p>
      <w:pPr>
        <w:spacing w:after="60"/>
        <w:jc w:val="both"/>
      </w:pPr>
      <w:r>
        <w:rPr>
          <w:b w:val="0"/>
          <w:i/>
        </w:rPr>
        <w:t>Пословно:</w:t>
      </w:r>
      <w:r>
        <w:t xml:space="preserve"> асима гунера нидхи — сокровищница безмерных достоинств; апара махима — безграничное величие; э тина бхубане — в этих трёх мирах; нахи — нет [никого]; рупе дите сима — чтобы положить предел красоте</w:t>
      </w:r>
    </w:p>
    <w:p>
      <w:pPr>
        <w:spacing w:after="60"/>
        <w:ind w:left="567"/>
        <w:jc w:val="both"/>
      </w:pPr>
      <w:r>
        <w:rPr>
          <w:sz w:val="20"/>
        </w:rPr>
        <w:t>Разночтения: «</w:t>
      </w:r>
      <w:r>
        <w:rPr>
          <w:rFonts w:ascii="Noto Serif Bengali" w:hAnsi="Noto Serif Bengali" w:cs="Noto Serif Bengali"/>
          <w:sz w:val="20"/>
        </w:rPr>
        <w:t>এ</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ই</w:t>
      </w:r>
      <w:r>
        <w:rPr>
          <w:sz w:val="20"/>
        </w:rPr>
        <w:t>»; «</w:t>
      </w:r>
      <w:r>
        <w:rPr>
          <w:rFonts w:ascii="Noto Serif Bengali" w:hAnsi="Noto Serif Bengali" w:cs="Noto Serif Bengali"/>
          <w:sz w:val="20"/>
        </w:rPr>
        <w:t>রূপে</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রূপের</w:t>
      </w:r>
      <w:r>
        <w:rPr>
          <w:sz w:val="20"/>
        </w:rPr>
        <w:t>».</w:t>
      </w:r>
    </w:p>
    <w:p>
      <w:pPr>
        <w:spacing w:after="60"/>
        <w:ind w:left="510" w:hanging="510"/>
      </w:pPr>
      <w:r>
        <w:rPr>
          <w:b/>
          <w:i w:val="0"/>
        </w:rPr>
        <w:t>1.2.</w:t>
      </w:r>
      <w:r>
        <w:t xml:space="preserve"> Сокровищница безмерных достоинств, величие Его без конца;</w:t>
      </w:r>
      <w:r>
        <w:br/>
      </w:r>
      <w:r>
        <w:t>в трёх мирах нет никого, кто положил бы предел Его красоте.</w:t>
      </w:r>
    </w:p>
    <w:p>
      <w:pPr>
        <w:spacing w:after="60"/>
        <w:ind w:left="567"/>
      </w:pPr>
      <w:r>
        <w:rPr>
          <w:rFonts w:cs="Noto Serif Bengali" w:hAnsi="Noto Serif Bengali"/>
          <w:sz w:val="24"/>
        </w:rPr>
        <w:t>খগ মৃগ তরু লতা গুণ শুনি কান্দে ।</w:t>
      </w:r>
      <w:r>
        <w:br/>
      </w:r>
      <w:r>
        <w:rPr>
          <w:rFonts w:cs="Noto Serif Bengali" w:hAnsi="Noto Serif Bengali"/>
          <w:sz w:val="24"/>
        </w:rPr>
        <w:t>রূপে গুণে কুলবতী বুক নাহি বান্ধে ॥</w:t>
      </w:r>
    </w:p>
    <w:p>
      <w:pPr>
        <w:spacing w:after="60"/>
        <w:jc w:val="both"/>
      </w:pPr>
      <w:r>
        <w:rPr>
          <w:b w:val="0"/>
          <w:i/>
        </w:rPr>
        <w:t>khaga mṛga taru latā guṇa śuni kānde |</w:t>
      </w:r>
      <w:r>
        <w:br/>
      </w:r>
      <w:r>
        <w:rPr>
          <w:b w:val="0"/>
          <w:i/>
        </w:rPr>
        <w:t>rūpe guṇe kulabatī buka nāhi bāndhe ||</w:t>
      </w:r>
    </w:p>
    <w:p>
      <w:pPr>
        <w:spacing w:after="60"/>
        <w:jc w:val="both"/>
      </w:pPr>
      <w:r>
        <w:rPr>
          <w:b w:val="0"/>
          <w:i/>
        </w:rPr>
        <w:t>Пословно:</w:t>
      </w:r>
      <w:r>
        <w:t xml:space="preserve"> кхага мрига тару лата — птицы, звери, деревья, лианы; гуна шуни канде — плачут, слыша о достоинствах; рупе гуне — от красоты и достоинств; кулавати — благородные жёны; бука нахи бандхе — не могут скрепить грудь (удержать сердце)</w:t>
      </w:r>
    </w:p>
    <w:p>
      <w:pPr>
        <w:spacing w:after="60"/>
        <w:ind w:left="567"/>
        <w:jc w:val="both"/>
      </w:pPr>
      <w:r>
        <w:rPr>
          <w:sz w:val="20"/>
        </w:rPr>
        <w:t>Разночтения: ГПТ1: «</w:t>
      </w:r>
      <w:r>
        <w:rPr>
          <w:rFonts w:ascii="Noto Serif Bengali" w:hAnsi="Noto Serif Bengali" w:cs="Noto Serif Bengali"/>
          <w:sz w:val="20"/>
        </w:rPr>
        <w:t>কাদে</w:t>
      </w:r>
      <w:r>
        <w:rPr>
          <w:sz w:val="20"/>
        </w:rPr>
        <w:t>», «</w:t>
      </w:r>
      <w:r>
        <w:rPr>
          <w:rFonts w:ascii="Noto Serif Bengali" w:hAnsi="Noto Serif Bengali" w:cs="Noto Serif Bengali"/>
          <w:sz w:val="20"/>
        </w:rPr>
        <w:t>বাধে</w:t>
      </w:r>
      <w:r>
        <w:rPr>
          <w:sz w:val="20"/>
        </w:rPr>
        <w:t>».</w:t>
      </w:r>
    </w:p>
    <w:p>
      <w:pPr>
        <w:spacing w:after="60"/>
        <w:ind w:left="510" w:hanging="510"/>
      </w:pPr>
      <w:r>
        <w:rPr>
          <w:b/>
          <w:i w:val="0"/>
        </w:rPr>
        <w:t>1.3.</w:t>
      </w:r>
      <w:r>
        <w:t xml:space="preserve"> Птицы, звери, деревья и лианы плачут, слыша о Его достоинствах;</w:t>
      </w:r>
      <w:r>
        <w:br/>
      </w:r>
      <w:r>
        <w:t>от Его красоты и достоинств благородные жёны не могут удержать сердца.</w:t>
      </w:r>
      <w:r>
        <w:rPr>
          <w:b w:val="0"/>
          <w:i w:val="0"/>
          <w:vertAlign w:val="superscript"/>
        </w:rPr>
        <w:t>2</w:t>
      </w:r>
    </w:p>
    <w:p>
      <w:pPr>
        <w:spacing w:after="60"/>
        <w:ind w:left="567"/>
      </w:pPr>
      <w:r>
        <w:rPr>
          <w:rFonts w:cs="Noto Serif Bengali" w:hAnsi="Noto Serif Bengali"/>
          <w:sz w:val="24"/>
        </w:rPr>
        <w:t>ব্রহ্মার দুর্লভ নাম জনে জনে দিয়া ।</w:t>
      </w:r>
      <w:r>
        <w:br/>
      </w:r>
      <w:r>
        <w:rPr>
          <w:rFonts w:cs="Noto Serif Bengali" w:hAnsi="Noto Serif Bengali"/>
          <w:sz w:val="24"/>
        </w:rPr>
        <w:t>বাসুদেব বলে গোরা লইল তরিয়া ॥</w:t>
      </w:r>
    </w:p>
    <w:p>
      <w:pPr>
        <w:spacing w:after="60"/>
        <w:jc w:val="both"/>
      </w:pPr>
      <w:r>
        <w:rPr>
          <w:b w:val="0"/>
          <w:i/>
        </w:rPr>
        <w:t>brahmāra durlabha nāma jane jane diyā |</w:t>
      </w:r>
      <w:r>
        <w:br/>
      </w:r>
      <w:r>
        <w:rPr>
          <w:b w:val="0"/>
          <w:i/>
        </w:rPr>
        <w:t>bāsudeba bale gorā laila tariyā ||</w:t>
      </w:r>
    </w:p>
    <w:p>
      <w:pPr>
        <w:spacing w:after="60"/>
        <w:jc w:val="both"/>
      </w:pPr>
      <w:r>
        <w:rPr>
          <w:b w:val="0"/>
          <w:i/>
        </w:rPr>
        <w:t>Пословно:</w:t>
      </w:r>
      <w:r>
        <w:t xml:space="preserve"> брахмара дурлабха нама — имя, недоступное Брахме; джане джане дия — дав каждому; басудеба бале — говорит Васудева; гора — Гора; лаила тария — переправил (спас)</w:t>
      </w:r>
    </w:p>
    <w:p>
      <w:pPr>
        <w:spacing w:after="60"/>
        <w:ind w:left="567"/>
        <w:jc w:val="both"/>
      </w:pPr>
      <w:r>
        <w:rPr>
          <w:sz w:val="20"/>
        </w:rPr>
        <w:t>Разночтения: ГПТ1: «</w:t>
      </w:r>
      <w:r>
        <w:rPr>
          <w:rFonts w:ascii="Noto Serif Bengali" w:hAnsi="Noto Serif Bengali" w:cs="Noto Serif Bengali"/>
          <w:sz w:val="20"/>
        </w:rPr>
        <w:t>বাসুদেব বোলে গোরা লইল তরিয়া</w:t>
      </w:r>
      <w:r>
        <w:rPr>
          <w:sz w:val="20"/>
        </w:rPr>
        <w:t>».</w:t>
      </w:r>
    </w:p>
    <w:p>
      <w:pPr>
        <w:spacing w:after="60"/>
        <w:ind w:left="510" w:hanging="510"/>
      </w:pPr>
      <w:r>
        <w:rPr>
          <w:b/>
          <w:i w:val="0"/>
        </w:rPr>
        <w:t>1.4.</w:t>
      </w:r>
      <w:r>
        <w:t xml:space="preserve"> Имя, недоступное и Брахме, Он дал каждому —</w:t>
      </w:r>
      <w:r>
        <w:br/>
      </w:r>
      <w:r>
        <w:t>говорит Васудева, — так Гора переправил [всех через океан рождений].</w:t>
      </w:r>
      <w:r>
        <w:rPr>
          <w:b w:val="0"/>
          <w:i w:val="0"/>
          <w:vertAlign w:val="superscript"/>
        </w:rPr>
        <w:t>3</w:t>
      </w:r>
    </w:p>
    <w:p>
      <w:pPr>
        <w:spacing w:after="60"/>
        <w:ind w:left="283"/>
      </w:pPr>
      <w:r>
        <w:rPr>
          <w:b/>
          <w:i w:val="0"/>
          <w:sz w:val="18"/>
        </w:rPr>
        <w:t>1.</w:t>
      </w:r>
      <w:r>
        <w:rPr>
          <w:sz w:val="18"/>
        </w:rPr>
        <w:t xml:space="preserve"> Подпись — «Васудева». ПК: т. 3, PDF с. 249 (печ. с. 238), 4-я шакха, 18-й паллав, раздел «</w:t>
      </w:r>
      <w:r>
        <w:rPr>
          <w:rFonts w:ascii="Noto Serif Bengali" w:hAnsi="Noto Serif Bengali" w:cs="Noto Serif Bengali"/>
          <w:sz w:val="18"/>
        </w:rPr>
        <w:t>অথ শ্রীগৌরচন্দ্রস্য রূপ</w:t>
      </w:r>
      <w:r>
        <w:rPr>
          <w:sz w:val="18"/>
        </w:rPr>
        <w:t>-</w:t>
      </w:r>
      <w:r>
        <w:rPr>
          <w:rFonts w:ascii="Noto Serif Bengali" w:hAnsi="Noto Serif Bengali" w:cs="Noto Serif Bengali"/>
          <w:sz w:val="18"/>
        </w:rPr>
        <w:t>বর্ণনং</w:t>
      </w:r>
      <w:r>
        <w:rPr>
          <w:sz w:val="18"/>
        </w:rPr>
        <w:t>» (описание облика Гауры), № 43 (метка «॥</w:t>
      </w:r>
      <w:r>
        <w:rPr>
          <w:rFonts w:ascii="Noto Serif Bengali" w:hAnsi="Noto Serif Bengali" w:cs="Noto Serif Bengali"/>
          <w:sz w:val="18"/>
        </w:rPr>
        <w:t>৪৩</w:t>
      </w:r>
      <w:r>
        <w:rPr>
          <w:sz w:val="18"/>
        </w:rPr>
        <w:t>॥</w:t>
      </w:r>
      <w:r>
        <w:rPr>
          <w:rFonts w:ascii="Noto Serif Bengali" w:hAnsi="Noto Serif Bengali" w:cs="Noto Serif Bengali"/>
          <w:sz w:val="18"/>
        </w:rPr>
        <w:t>২১৫১</w:t>
      </w:r>
      <w:r>
        <w:rPr>
          <w:sz w:val="18"/>
        </w:rPr>
        <w:t>॥»); рага варади; рук. П-Р-Са № 2258. ГПТ1 — с. 117, № 20 (рага варади); ГПТ2 — разд. 3.1, № 20 (каталог: ВГ-183). Маджумдар относит ПК 2149–2155 к нагари-падам Васу. Здесь нагари-мотив — лишь «благородные жёны» (1.3); остальное — хвала Гауре, дарующему имя. Нагари-бхава — см. вводную заметку к разделу.</w:t>
      </w:r>
    </w:p>
    <w:p>
      <w:pPr>
        <w:spacing w:after="60"/>
        <w:ind w:left="283"/>
      </w:pPr>
      <w:r>
        <w:rPr>
          <w:b/>
          <w:i w:val="0"/>
          <w:sz w:val="18"/>
        </w:rPr>
        <w:t>2.</w:t>
      </w:r>
      <w:r>
        <w:rPr>
          <w:sz w:val="18"/>
        </w:rPr>
        <w:t xml:space="preserve"> «Благородные жёны» (</w:t>
      </w:r>
      <w:r>
        <w:rPr>
          <w:rFonts w:ascii="Noto Serif Bengali" w:hAnsi="Noto Serif Bengali" w:cs="Noto Serif Bengali"/>
          <w:sz w:val="18"/>
        </w:rPr>
        <w:t>কুলবতী</w:t>
      </w:r>
      <w:r>
        <w:rPr>
          <w:sz w:val="18"/>
        </w:rPr>
        <w:t>, кулавати) — замужние женщины из достойных семей, хранящие честь рода; «не могут удержать сердца» (</w:t>
      </w:r>
      <w:r>
        <w:rPr>
          <w:rFonts w:ascii="Noto Serif Bengali" w:hAnsi="Noto Serif Bengali" w:cs="Noto Serif Bengali"/>
          <w:sz w:val="18"/>
        </w:rPr>
        <w:t>বুক নাহি বান্ধে</w:t>
      </w:r>
      <w:r>
        <w:rPr>
          <w:sz w:val="18"/>
        </w:rPr>
        <w:t>, букв. «не могут скрепить грудь») — теряют покой. Общая формула описания красоты, как в падах о Кришне; ср. глава 23, сноска 7.</w:t>
      </w:r>
    </w:p>
    <w:p>
      <w:pPr>
        <w:spacing w:after="60"/>
        <w:ind w:left="283"/>
      </w:pPr>
      <w:r>
        <w:rPr>
          <w:b/>
          <w:i w:val="0"/>
          <w:sz w:val="18"/>
        </w:rPr>
        <w:t>3.</w:t>
      </w:r>
      <w:r>
        <w:rPr>
          <w:sz w:val="18"/>
        </w:rPr>
        <w:t xml:space="preserve"> Имя Хари, которого не достичь и Брахме, Гаура раздаёт всем без разбора — главная тема пад о Нём как юга-аватаре (ср. глава 9, п. 1). Рук. «гх» в 1.2: «</w:t>
      </w:r>
      <w:r>
        <w:rPr>
          <w:rFonts w:ascii="Noto Serif Bengali" w:hAnsi="Noto Serif Bengali" w:cs="Noto Serif Bengali"/>
          <w:sz w:val="18"/>
        </w:rPr>
        <w:t>ই</w:t>
      </w:r>
      <w:r>
        <w:rPr>
          <w:sz w:val="18"/>
        </w:rPr>
        <w:t>» вместо «</w:t>
      </w:r>
      <w:r>
        <w:rPr>
          <w:rFonts w:ascii="Noto Serif Bengali" w:hAnsi="Noto Serif Bengali" w:cs="Noto Serif Bengali"/>
          <w:sz w:val="18"/>
        </w:rPr>
        <w:t>এ</w:t>
      </w:r>
      <w:r>
        <w:rPr>
          <w:sz w:val="18"/>
        </w:rPr>
        <w:t>» («эти [три мира]»), «</w:t>
      </w:r>
      <w:r>
        <w:rPr>
          <w:rFonts w:ascii="Noto Serif Bengali" w:hAnsi="Noto Serif Bengali" w:cs="Noto Serif Bengali"/>
          <w:sz w:val="18"/>
        </w:rPr>
        <w:t>রূপের</w:t>
      </w:r>
      <w:r>
        <w:rPr>
          <w:sz w:val="18"/>
        </w:rPr>
        <w:t>» вместо «</w:t>
      </w:r>
      <w:r>
        <w:rPr>
          <w:rFonts w:ascii="Noto Serif Bengali" w:hAnsi="Noto Serif Bengali" w:cs="Noto Serif Bengali"/>
          <w:sz w:val="18"/>
        </w:rPr>
        <w:t>রূপে</w:t>
      </w:r>
      <w:r>
        <w:rPr>
          <w:sz w:val="18"/>
        </w:rPr>
        <w:t>» (тот же смысл).</w:t>
      </w:r>
    </w:p>
    <w:p>
      <w:pPr>
        <w:pStyle w:val="Heading2"/>
      </w:pPr>
      <w:r>
        <w:t>2. Васу Гхош — «</w:t>
      </w:r>
      <w:r>
        <w:rPr>
          <w:rFonts w:ascii="Noto Serif Bengali" w:hAnsi="Noto Serif Bengali" w:cs="Noto Serif Bengali"/>
        </w:rPr>
        <w:t>সখি হে ওই দেখ গোরা</w:t>
      </w:r>
      <w:r>
        <w:t>-</w:t>
      </w:r>
      <w:r>
        <w:rPr>
          <w:rFonts w:ascii="Noto Serif Bengali" w:hAnsi="Noto Serif Bengali" w:cs="Noto Serif Bengali"/>
        </w:rPr>
        <w:t>কলেবরে</w:t>
      </w:r>
      <w:r>
        <w:t>…» (ПК 2152)</w:t>
      </w:r>
    </w:p>
    <w:p>
      <w:pPr>
        <w:spacing w:after="60"/>
        <w:jc w:val="both"/>
      </w:pPr>
      <w:r>
        <w:rPr>
          <w:b w:val="0"/>
          <w:i/>
        </w:rPr>
        <w:t>Нагари-бхава. Облик Горы от головы до стоп: лицо прекраснее множества лун, руки — как хобот слона, взгляд быстрее трясогузки, сандаловая тилака, гирлянды до колен, шея — как раковина, широкая грудь в ожерельях, алые стопы, ногти-самоцветы; «Творец сотворил этот облик на погибель юным женщинам». Рага камода.</w:t>
      </w:r>
      <w:r>
        <w:rPr>
          <w:b w:val="0"/>
          <w:i w:val="0"/>
          <w:vertAlign w:val="superscript"/>
        </w:rPr>
        <w:t>4</w:t>
      </w:r>
    </w:p>
    <w:p>
      <w:pPr>
        <w:spacing w:after="60"/>
        <w:ind w:left="567"/>
      </w:pPr>
      <w:r>
        <w:rPr>
          <w:rFonts w:cs="Noto Serif Bengali" w:hAnsi="Noto Serif Bengali"/>
          <w:sz w:val="24"/>
        </w:rPr>
        <w:t>সখি হে ওই দেখ গোরা-কলেবরে ।</w:t>
      </w:r>
      <w:r>
        <w:br/>
      </w:r>
      <w:r>
        <w:rPr>
          <w:rFonts w:cs="Noto Serif Bengali" w:hAnsi="Noto Serif Bengali"/>
          <w:sz w:val="24"/>
        </w:rPr>
        <w:t>কত চাঁদ জিনি মুখ সুন্দর অধরে ॥</w:t>
      </w:r>
    </w:p>
    <w:p>
      <w:pPr>
        <w:spacing w:after="60"/>
        <w:jc w:val="both"/>
      </w:pPr>
      <w:r>
        <w:rPr>
          <w:b w:val="0"/>
          <w:i/>
        </w:rPr>
        <w:t>sakhi he oi dekha gorā-kalebare |</w:t>
      </w:r>
      <w:r>
        <w:br/>
      </w:r>
      <w:r>
        <w:rPr>
          <w:b w:val="0"/>
          <w:i/>
        </w:rPr>
        <w:t>kata cām̐da jini mukha sundara adhare ||</w:t>
      </w:r>
    </w:p>
    <w:p>
      <w:pPr>
        <w:spacing w:after="60"/>
        <w:jc w:val="both"/>
      </w:pPr>
      <w:r>
        <w:rPr>
          <w:b w:val="0"/>
          <w:i/>
        </w:rPr>
        <w:t>Пословно:</w:t>
      </w:r>
      <w:r>
        <w:t xml:space="preserve"> сакхи хе — о подруга; ои декха — вот, смотри; гора-калебаре — облик (тело) Горы; ката чанда джини — превосходя многие луны; мукха — лицо; сундара адхаре — с прекрасными губами</w:t>
      </w:r>
    </w:p>
    <w:p>
      <w:pPr>
        <w:spacing w:after="60"/>
        <w:ind w:left="567"/>
        <w:jc w:val="both"/>
      </w:pPr>
      <w:r>
        <w:rPr>
          <w:sz w:val="20"/>
        </w:rPr>
        <w:t xml:space="preserve">Разночтения: ПК — т. 3, PDF с. 250 (печ. с. 239), 18-й паллав, </w:t>
      </w:r>
      <w:r>
        <w:rPr>
          <w:rFonts w:ascii="Noto Serif Bengali" w:hAnsi="Noto Serif Bengali" w:cs="Noto Serif Bengali"/>
          <w:sz w:val="20"/>
        </w:rPr>
        <w:t>কামোদ</w:t>
      </w:r>
      <w:r>
        <w:rPr>
          <w:sz w:val="20"/>
        </w:rPr>
        <w:t>, рук. П-Р-Са № 2259, метка «॥</w:t>
      </w:r>
      <w:r>
        <w:rPr>
          <w:rFonts w:ascii="Noto Serif Bengali" w:hAnsi="Noto Serif Bengali" w:cs="Noto Serif Bengali"/>
          <w:sz w:val="20"/>
        </w:rPr>
        <w:t>৪৪</w:t>
      </w:r>
      <w:r>
        <w:rPr>
          <w:sz w:val="20"/>
        </w:rPr>
        <w:t>॥</w:t>
      </w:r>
      <w:r>
        <w:rPr>
          <w:rFonts w:ascii="Noto Serif Bengali" w:hAnsi="Noto Serif Bengali" w:cs="Noto Serif Bengali"/>
          <w:sz w:val="20"/>
        </w:rPr>
        <w:t>২১৫২</w:t>
      </w:r>
      <w:r>
        <w:rPr>
          <w:sz w:val="20"/>
        </w:rPr>
        <w:t>॥». «</w:t>
      </w:r>
      <w:r>
        <w:rPr>
          <w:rFonts w:ascii="Noto Serif Bengali" w:hAnsi="Noto Serif Bengali" w:cs="Noto Serif Bengali"/>
          <w:sz w:val="20"/>
        </w:rPr>
        <w:t>ওই</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ঐ</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অই</w:t>
      </w:r>
      <w:r>
        <w:rPr>
          <w:sz w:val="20"/>
        </w:rPr>
        <w:t xml:space="preserve">». ГПТ1 (с. 117, № 21, </w:t>
      </w:r>
      <w:r>
        <w:rPr>
          <w:rFonts w:ascii="Noto Serif Bengali" w:hAnsi="Noto Serif Bengali" w:cs="Noto Serif Bengali"/>
          <w:sz w:val="20"/>
        </w:rPr>
        <w:t>কামোদ</w:t>
      </w:r>
      <w:r>
        <w:rPr>
          <w:sz w:val="20"/>
        </w:rPr>
        <w:t>): «</w:t>
      </w:r>
      <w:r>
        <w:rPr>
          <w:rFonts w:ascii="Noto Serif Bengali" w:hAnsi="Noto Serif Bengali" w:cs="Noto Serif Bengali"/>
          <w:sz w:val="20"/>
        </w:rPr>
        <w:t>সখি হে</w:t>
      </w:r>
      <w:r>
        <w:rPr>
          <w:sz w:val="20"/>
        </w:rPr>
        <w:t xml:space="preserve">, </w:t>
      </w:r>
      <w:r>
        <w:rPr>
          <w:rFonts w:ascii="Noto Serif Bengali" w:hAnsi="Noto Serif Bengali" w:cs="Noto Serif Bengali"/>
          <w:sz w:val="20"/>
        </w:rPr>
        <w:t>এ দেখ গোরা</w:t>
      </w:r>
      <w:r>
        <w:rPr>
          <w:sz w:val="20"/>
        </w:rPr>
        <w:t>-</w:t>
      </w:r>
      <w:r>
        <w:rPr>
          <w:rFonts w:ascii="Noto Serif Bengali" w:hAnsi="Noto Serif Bengali" w:cs="Noto Serif Bengali"/>
          <w:sz w:val="20"/>
        </w:rPr>
        <w:t>কলেবরে</w:t>
      </w:r>
      <w:r>
        <w:rPr>
          <w:sz w:val="20"/>
        </w:rPr>
        <w:t>».</w:t>
      </w:r>
    </w:p>
    <w:p>
      <w:pPr>
        <w:spacing w:after="60"/>
        <w:ind w:left="510" w:hanging="510"/>
      </w:pPr>
      <w:r>
        <w:rPr>
          <w:b/>
          <w:i w:val="0"/>
        </w:rPr>
        <w:t>2.1.</w:t>
      </w:r>
      <w:r>
        <w:t xml:space="preserve"> Подруга, смотри — вот облик Горы:</w:t>
      </w:r>
      <w:r>
        <w:br/>
      </w:r>
      <w:r>
        <w:t>лицо прекраснее многих лун, прекрасны губы.</w:t>
      </w:r>
    </w:p>
    <w:p>
      <w:pPr>
        <w:spacing w:after="60"/>
        <w:ind w:left="567"/>
      </w:pPr>
      <w:r>
        <w:rPr>
          <w:rFonts w:cs="Noto Serif Bengali" w:hAnsi="Noto Serif Bengali"/>
          <w:sz w:val="24"/>
        </w:rPr>
        <w:t>করিবর-কর জিনি বাহু সুবলনি ।</w:t>
      </w:r>
      <w:r>
        <w:br/>
      </w:r>
      <w:r>
        <w:rPr>
          <w:rFonts w:cs="Noto Serif Bengali" w:hAnsi="Noto Serif Bengali"/>
          <w:sz w:val="24"/>
        </w:rPr>
        <w:t>খঞ্জন জিনিয়া গোরার নয়ন-চাহনি ॥</w:t>
      </w:r>
    </w:p>
    <w:p>
      <w:pPr>
        <w:spacing w:after="60"/>
        <w:jc w:val="both"/>
      </w:pPr>
      <w:r>
        <w:rPr>
          <w:b w:val="0"/>
          <w:i/>
        </w:rPr>
        <w:t>karibara-kara jini bāhu subalani |</w:t>
      </w:r>
      <w:r>
        <w:br/>
      </w:r>
      <w:r>
        <w:rPr>
          <w:b w:val="0"/>
          <w:i/>
        </w:rPr>
        <w:t>khañjana jiniyā gorāra nayana-cāhani ||</w:t>
      </w:r>
    </w:p>
    <w:p>
      <w:pPr>
        <w:spacing w:after="60"/>
        <w:jc w:val="both"/>
      </w:pPr>
      <w:r>
        <w:rPr>
          <w:b w:val="0"/>
          <w:i/>
        </w:rPr>
        <w:t>Пословно:</w:t>
      </w:r>
      <w:r>
        <w:t xml:space="preserve"> карибара-кара джини — превосходя хобот лучшего из слонов; баху субалани — округлые руки; кханджана джиния — превосходя трясогузку; горара наяна-чахани — взгляд очей Горы</w:t>
      </w:r>
    </w:p>
    <w:p>
      <w:pPr>
        <w:spacing w:after="60"/>
        <w:ind w:left="510" w:hanging="510"/>
      </w:pPr>
      <w:r>
        <w:rPr>
          <w:b/>
          <w:i w:val="0"/>
        </w:rPr>
        <w:t>2.2.</w:t>
      </w:r>
      <w:r>
        <w:t xml:space="preserve"> Округлые руки превосходят хобот лучшего из слонов;</w:t>
      </w:r>
      <w:r>
        <w:br/>
      </w:r>
      <w:r>
        <w:t>взгляд очей Горы превосходит трясогузку.</w:t>
      </w:r>
      <w:r>
        <w:rPr>
          <w:b w:val="0"/>
          <w:i w:val="0"/>
          <w:vertAlign w:val="superscript"/>
        </w:rPr>
        <w:t>5</w:t>
      </w:r>
    </w:p>
    <w:p>
      <w:pPr>
        <w:spacing w:after="60"/>
        <w:ind w:left="567"/>
      </w:pPr>
      <w:r>
        <w:rPr>
          <w:rFonts w:cs="Noto Serif Bengali" w:hAnsi="Noto Serif Bengali"/>
          <w:sz w:val="24"/>
        </w:rPr>
        <w:t>চন্দন-তিলক সাজে সুচারু কপালে ।</w:t>
      </w:r>
      <w:r>
        <w:br/>
      </w:r>
      <w:r>
        <w:rPr>
          <w:rFonts w:cs="Noto Serif Bengali" w:hAnsi="Noto Serif Bengali"/>
          <w:sz w:val="24"/>
        </w:rPr>
        <w:t>আজানুলম্বিত চারু নব নব মালে ॥</w:t>
      </w:r>
    </w:p>
    <w:p>
      <w:pPr>
        <w:spacing w:after="60"/>
        <w:jc w:val="both"/>
      </w:pPr>
      <w:r>
        <w:rPr>
          <w:b w:val="0"/>
          <w:i/>
        </w:rPr>
        <w:t>candana-tilaka sāje sucāru kapāle |</w:t>
      </w:r>
      <w:r>
        <w:br/>
      </w:r>
      <w:r>
        <w:rPr>
          <w:b w:val="0"/>
          <w:i/>
        </w:rPr>
        <w:t>ājānulambita cāru naba naba māle ||</w:t>
      </w:r>
    </w:p>
    <w:p>
      <w:pPr>
        <w:spacing w:after="60"/>
        <w:jc w:val="both"/>
      </w:pPr>
      <w:r>
        <w:rPr>
          <w:b w:val="0"/>
          <w:i/>
        </w:rPr>
        <w:t>Пословно:</w:t>
      </w:r>
      <w:r>
        <w:t xml:space="preserve"> чандана-тилака — тилака из сандала; садже — украшает; сучару капале — на прекрасном лбу; аджанулам̐бита — свисающие до колен; чару нава нава мале — дивные, всё новые гирлянды</w:t>
      </w:r>
    </w:p>
    <w:p>
      <w:pPr>
        <w:spacing w:after="60"/>
        <w:ind w:left="567"/>
        <w:jc w:val="both"/>
      </w:pPr>
      <w:r>
        <w:rPr>
          <w:sz w:val="20"/>
        </w:rPr>
        <w:t>Разночтения: «</w:t>
      </w:r>
      <w:r>
        <w:rPr>
          <w:rFonts w:ascii="Noto Serif Bengali" w:hAnsi="Noto Serif Bengali" w:cs="Noto Serif Bengali"/>
          <w:sz w:val="20"/>
        </w:rPr>
        <w:t>সাজে</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শোভে</w:t>
      </w:r>
      <w:r>
        <w:rPr>
          <w:sz w:val="20"/>
        </w:rPr>
        <w:t>» (так и ГПТ1).</w:t>
      </w:r>
    </w:p>
    <w:p>
      <w:pPr>
        <w:spacing w:after="60"/>
        <w:ind w:left="510" w:hanging="510"/>
      </w:pPr>
      <w:r>
        <w:rPr>
          <w:b/>
          <w:i w:val="0"/>
        </w:rPr>
        <w:t>2.3.</w:t>
      </w:r>
      <w:r>
        <w:t xml:space="preserve"> На прекрасном лбу — сандаловая тилака,</w:t>
      </w:r>
      <w:r>
        <w:br/>
      </w:r>
      <w:r>
        <w:t>до колен свисают дивные, всё новые гирлянды.</w:t>
      </w:r>
    </w:p>
    <w:p>
      <w:pPr>
        <w:spacing w:after="60"/>
        <w:ind w:left="567"/>
      </w:pPr>
      <w:r>
        <w:rPr>
          <w:rFonts w:cs="Noto Serif Bengali" w:hAnsi="Noto Serif Bengali"/>
          <w:sz w:val="24"/>
        </w:rPr>
        <w:t>কম্বু-কণ্ঠ পীন পরিসর হিয়া মাঝে ।</w:t>
      </w:r>
      <w:r>
        <w:br/>
      </w:r>
      <w:r>
        <w:rPr>
          <w:rFonts w:cs="Noto Serif Bengali" w:hAnsi="Noto Serif Bengali"/>
          <w:sz w:val="24"/>
        </w:rPr>
        <w:t>চন্দনে শোভিত কত রত্ন-হার সাজে ॥</w:t>
      </w:r>
    </w:p>
    <w:p>
      <w:pPr>
        <w:spacing w:after="60"/>
        <w:jc w:val="both"/>
      </w:pPr>
      <w:r>
        <w:rPr>
          <w:b w:val="0"/>
          <w:i/>
        </w:rPr>
        <w:t>kambu-kaṇṭha pīna parisara hiyā mājhe |</w:t>
      </w:r>
      <w:r>
        <w:br/>
      </w:r>
      <w:r>
        <w:rPr>
          <w:b w:val="0"/>
          <w:i/>
        </w:rPr>
        <w:t>candane śobhita kata ratna-hāra sāje ||</w:t>
      </w:r>
    </w:p>
    <w:p>
      <w:pPr>
        <w:spacing w:after="60"/>
        <w:jc w:val="both"/>
      </w:pPr>
      <w:r>
        <w:rPr>
          <w:b w:val="0"/>
          <w:i/>
        </w:rPr>
        <w:t>Пословно:</w:t>
      </w:r>
      <w:r>
        <w:t xml:space="preserve"> камбу-кантха — шея как раковина; пина парисара хия маджхе — на мощной, широкой груди; чандане шобхита — сияющей сандалом; ката ратна-хара садже — множество драгоценных ожерелий красуется</w:t>
      </w:r>
    </w:p>
    <w:p>
      <w:pPr>
        <w:spacing w:after="60"/>
        <w:ind w:left="567"/>
        <w:jc w:val="both"/>
      </w:pPr>
      <w:r>
        <w:rPr>
          <w:sz w:val="20"/>
        </w:rPr>
        <w:t>Разночтения: «</w:t>
      </w:r>
      <w:r>
        <w:rPr>
          <w:rFonts w:ascii="Noto Serif Bengali" w:hAnsi="Noto Serif Bengali" w:cs="Noto Serif Bengali"/>
          <w:sz w:val="20"/>
        </w:rPr>
        <w:t>কত</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অঙ্গ</w:t>
      </w:r>
      <w:r>
        <w:rPr>
          <w:sz w:val="20"/>
        </w:rPr>
        <w:t>».</w:t>
      </w:r>
    </w:p>
    <w:p>
      <w:pPr>
        <w:spacing w:after="60"/>
        <w:ind w:left="510" w:hanging="510"/>
      </w:pPr>
      <w:r>
        <w:rPr>
          <w:b/>
          <w:i w:val="0"/>
        </w:rPr>
        <w:t>2.4.</w:t>
      </w:r>
      <w:r>
        <w:t xml:space="preserve"> Шея — как раковина; на широкой, мощной груди,</w:t>
      </w:r>
      <w:r>
        <w:br/>
      </w:r>
      <w:r>
        <w:t>умащённой сандалом, — множество драгоценных ожерелий.</w:t>
      </w:r>
    </w:p>
    <w:p>
      <w:pPr>
        <w:spacing w:after="60"/>
        <w:ind w:left="567"/>
      </w:pPr>
      <w:r>
        <w:rPr>
          <w:rFonts w:cs="Noto Serif Bengali" w:hAnsi="Noto Serif Bengali"/>
          <w:sz w:val="24"/>
        </w:rPr>
        <w:t>রামরম্ভা জিনি উরু অরুণ চরণ ।</w:t>
      </w:r>
      <w:r>
        <w:br/>
      </w:r>
      <w:r>
        <w:rPr>
          <w:rFonts w:cs="Noto Serif Bengali" w:hAnsi="Noto Serif Bengali"/>
          <w:sz w:val="24"/>
        </w:rPr>
        <w:t>নখমণি জিনি ইন্দু পূর্ণ দরপণ ॥</w:t>
      </w:r>
    </w:p>
    <w:p>
      <w:pPr>
        <w:spacing w:after="60"/>
        <w:jc w:val="both"/>
      </w:pPr>
      <w:r>
        <w:rPr>
          <w:b w:val="0"/>
          <w:i/>
        </w:rPr>
        <w:t>rāmarambhā jini uru aruṇa caraṇa |</w:t>
      </w:r>
      <w:r>
        <w:br/>
      </w:r>
      <w:r>
        <w:rPr>
          <w:b w:val="0"/>
          <w:i/>
        </w:rPr>
        <w:t>nakhamaṇi jini indu pūrṇa darapaṇa ||</w:t>
      </w:r>
    </w:p>
    <w:p>
      <w:pPr>
        <w:spacing w:after="60"/>
        <w:jc w:val="both"/>
      </w:pPr>
      <w:r>
        <w:rPr>
          <w:b w:val="0"/>
          <w:i/>
        </w:rPr>
        <w:t>Пословно:</w:t>
      </w:r>
      <w:r>
        <w:t xml:space="preserve"> рамарамбха джини уру — бёдра, превосходящие стволы банана; аруна чарана — алые стопы; накха-мани — ногти-самоцветы; джини инду пурна дарапана — превосходят полную луну и зеркало</w:t>
      </w:r>
    </w:p>
    <w:p>
      <w:pPr>
        <w:spacing w:after="60"/>
        <w:ind w:left="510" w:hanging="510"/>
      </w:pPr>
      <w:r>
        <w:rPr>
          <w:b/>
          <w:i w:val="0"/>
        </w:rPr>
        <w:t>2.5.</w:t>
      </w:r>
      <w:r>
        <w:t xml:space="preserve"> Бёдра — прекраснее стволов банана, стопы алы;</w:t>
      </w:r>
      <w:r>
        <w:br/>
      </w:r>
      <w:r>
        <w:t>ногти-самоцветы затмевают полную луну и зеркало.</w:t>
      </w:r>
    </w:p>
    <w:p>
      <w:pPr>
        <w:spacing w:after="60"/>
        <w:ind w:left="567"/>
      </w:pPr>
      <w:r>
        <w:rPr>
          <w:rFonts w:cs="Noto Serif Bengali" w:hAnsi="Noto Serif Bengali"/>
          <w:sz w:val="24"/>
        </w:rPr>
        <w:t>বাসুঘোষ বলে গোরা কোথা না আছিল ।</w:t>
      </w:r>
      <w:r>
        <w:br/>
      </w:r>
      <w:r>
        <w:rPr>
          <w:rFonts w:cs="Noto Serif Bengali" w:hAnsi="Noto Serif Bengali"/>
          <w:sz w:val="24"/>
        </w:rPr>
        <w:t>যুবতি বধিতে রূপ বিধি সিরজিল ॥</w:t>
      </w:r>
    </w:p>
    <w:p>
      <w:pPr>
        <w:spacing w:after="60"/>
        <w:jc w:val="both"/>
      </w:pPr>
      <w:r>
        <w:rPr>
          <w:b w:val="0"/>
          <w:i/>
        </w:rPr>
        <w:t>bāsughoṣa bale gorā kothā nā āchila |</w:t>
      </w:r>
      <w:r>
        <w:br/>
      </w:r>
      <w:r>
        <w:rPr>
          <w:b w:val="0"/>
          <w:i/>
        </w:rPr>
        <w:t>yubati badhite rūpa bidhi sirajila ||</w:t>
      </w:r>
    </w:p>
    <w:p>
      <w:pPr>
        <w:spacing w:after="60"/>
        <w:jc w:val="both"/>
      </w:pPr>
      <w:r>
        <w:rPr>
          <w:b w:val="0"/>
          <w:i/>
        </w:rPr>
        <w:t>Пословно:</w:t>
      </w:r>
      <w:r>
        <w:t xml:space="preserve"> басугхоша бале — говорит Васу Гхош; гора котха на ачхила — где не было Горы (откуда явился Гора?); юбати бадхите — чтобы губить юных женщин; рупа бидхи сираджила — облик сотворил Творец</w:t>
      </w:r>
    </w:p>
    <w:p>
      <w:pPr>
        <w:spacing w:after="60"/>
        <w:ind w:left="567"/>
        <w:jc w:val="both"/>
      </w:pPr>
      <w:r>
        <w:rPr>
          <w:sz w:val="20"/>
        </w:rPr>
        <w:t>Разночтения: ГПТ1: «</w:t>
      </w:r>
      <w:r>
        <w:rPr>
          <w:rFonts w:ascii="Noto Serif Bengali" w:hAnsi="Noto Serif Bengali" w:cs="Noto Serif Bengali"/>
          <w:sz w:val="20"/>
        </w:rPr>
        <w:t>বাসুঘোষ বোলে</w:t>
      </w:r>
      <w:r>
        <w:rPr>
          <w:sz w:val="20"/>
        </w:rPr>
        <w:t>», «</w:t>
      </w:r>
      <w:r>
        <w:rPr>
          <w:rFonts w:ascii="Noto Serif Bengali" w:hAnsi="Noto Serif Bengali" w:cs="Noto Serif Bengali"/>
          <w:sz w:val="20"/>
        </w:rPr>
        <w:t>যুবতী</w:t>
      </w:r>
      <w:r>
        <w:rPr>
          <w:sz w:val="20"/>
        </w:rPr>
        <w:t>».</w:t>
      </w:r>
    </w:p>
    <w:p>
      <w:pPr>
        <w:spacing w:after="60"/>
        <w:ind w:left="510" w:hanging="510"/>
      </w:pPr>
      <w:r>
        <w:rPr>
          <w:b/>
          <w:i w:val="0"/>
        </w:rPr>
        <w:t>2.6.</w:t>
      </w:r>
      <w:r>
        <w:t xml:space="preserve"> Говорит Васу Гхош: откуда явился Гора?</w:t>
      </w:r>
      <w:r>
        <w:br/>
      </w:r>
      <w:r>
        <w:t>Творец сотворил этот облик на погибель юным женщинам.</w:t>
      </w:r>
      <w:r>
        <w:rPr>
          <w:b w:val="0"/>
          <w:i w:val="0"/>
          <w:vertAlign w:val="superscript"/>
        </w:rPr>
        <w:t>6</w:t>
      </w:r>
    </w:p>
    <w:p>
      <w:pPr>
        <w:spacing w:after="60"/>
        <w:ind w:left="283"/>
      </w:pPr>
      <w:r>
        <w:rPr>
          <w:b/>
          <w:i w:val="0"/>
          <w:sz w:val="18"/>
        </w:rPr>
        <w:t>4.</w:t>
      </w:r>
      <w:r>
        <w:rPr>
          <w:sz w:val="18"/>
        </w:rPr>
        <w:t xml:space="preserve"> Подпись — «Васу Гхош». ПК: т. 3, PDF с. 250 (печ. с. 239), 18-й паллав, № 44 (метка «॥</w:t>
      </w:r>
      <w:r>
        <w:rPr>
          <w:rFonts w:ascii="Noto Serif Bengali" w:hAnsi="Noto Serif Bengali" w:cs="Noto Serif Bengali"/>
          <w:sz w:val="18"/>
        </w:rPr>
        <w:t>৪৪</w:t>
      </w:r>
      <w:r>
        <w:rPr>
          <w:sz w:val="18"/>
        </w:rPr>
        <w:t>॥</w:t>
      </w:r>
      <w:r>
        <w:rPr>
          <w:rFonts w:ascii="Noto Serif Bengali" w:hAnsi="Noto Serif Bengali" w:cs="Noto Serif Bengali"/>
          <w:sz w:val="18"/>
        </w:rPr>
        <w:t>২১৫২</w:t>
      </w:r>
      <w:r>
        <w:rPr>
          <w:sz w:val="18"/>
        </w:rPr>
        <w:t>॥»); рага камода; рук. П-Р-Са № 2259. ГПТ1 — с. 117, № 21 (рага камода); ГПТ2 — разд. 3.1, № 21 (каталог: ВГ-009). Нагари-бхава — см. вводную заметку к разделу.</w:t>
      </w:r>
    </w:p>
    <w:p>
      <w:pPr>
        <w:spacing w:after="60"/>
        <w:ind w:left="283"/>
      </w:pPr>
      <w:r>
        <w:rPr>
          <w:b/>
          <w:i w:val="0"/>
          <w:sz w:val="18"/>
        </w:rPr>
        <w:t>5.</w:t>
      </w:r>
      <w:r>
        <w:rPr>
          <w:sz w:val="18"/>
        </w:rPr>
        <w:t xml:space="preserve"> Трясогузка (</w:t>
      </w:r>
      <w:r>
        <w:rPr>
          <w:rFonts w:ascii="Noto Serif Bengali" w:hAnsi="Noto Serif Bengali" w:cs="Noto Serif Bengali"/>
          <w:sz w:val="18"/>
        </w:rPr>
        <w:t>খঞ্জন</w:t>
      </w:r>
      <w:r>
        <w:rPr>
          <w:sz w:val="18"/>
        </w:rPr>
        <w:t>, кханджана) — образ подвижных, быстрых глаз. Рук. «к»: «</w:t>
      </w:r>
      <w:r>
        <w:rPr>
          <w:rFonts w:ascii="Noto Serif Bengali" w:hAnsi="Noto Serif Bengali" w:cs="Noto Serif Bengali"/>
          <w:sz w:val="18"/>
        </w:rPr>
        <w:t>ঐ</w:t>
      </w:r>
      <w:r>
        <w:rPr>
          <w:sz w:val="18"/>
        </w:rPr>
        <w:t>», П-Р-Са: «</w:t>
      </w:r>
      <w:r>
        <w:rPr>
          <w:rFonts w:ascii="Noto Serif Bengali" w:hAnsi="Noto Serif Bengali" w:cs="Noto Serif Bengali"/>
          <w:sz w:val="18"/>
        </w:rPr>
        <w:t>অই</w:t>
      </w:r>
      <w:r>
        <w:rPr>
          <w:sz w:val="18"/>
        </w:rPr>
        <w:t>» (то же «вот», 2.1).</w:t>
      </w:r>
    </w:p>
    <w:p>
      <w:pPr>
        <w:spacing w:after="60"/>
        <w:ind w:left="283"/>
      </w:pPr>
      <w:r>
        <w:rPr>
          <w:b/>
          <w:i w:val="0"/>
          <w:sz w:val="18"/>
        </w:rPr>
        <w:t>6.</w:t>
      </w:r>
      <w:r>
        <w:rPr>
          <w:sz w:val="18"/>
        </w:rPr>
        <w:t xml:space="preserve"> Букв. «где Гора не был?» — возглас изумления: такого облика не бывало нигде. «На погибель юным женщинам» — формула поэтики красоты (как в падах о Кришне, «чарующем самого бога любви»), а не описание поступков Господа; ср. глава 23, сноска 7. Рук. «к», «кх»: «сияет» (</w:t>
      </w:r>
      <w:r>
        <w:rPr>
          <w:rFonts w:ascii="Noto Serif Bengali" w:hAnsi="Noto Serif Bengali" w:cs="Noto Serif Bengali"/>
          <w:sz w:val="18"/>
        </w:rPr>
        <w:t>শোভে</w:t>
      </w:r>
      <w:r>
        <w:rPr>
          <w:sz w:val="18"/>
        </w:rPr>
        <w:t>) вместо «украшает» (</w:t>
      </w:r>
      <w:r>
        <w:rPr>
          <w:rFonts w:ascii="Noto Serif Bengali" w:hAnsi="Noto Serif Bengali" w:cs="Noto Serif Bengali"/>
          <w:sz w:val="18"/>
        </w:rPr>
        <w:t>সাজে</w:t>
      </w:r>
      <w:r>
        <w:rPr>
          <w:sz w:val="18"/>
        </w:rPr>
        <w:t>, 2.3; так и ГПТ1); «кх»: «тело» (</w:t>
      </w:r>
      <w:r>
        <w:rPr>
          <w:rFonts w:ascii="Noto Serif Bengali" w:hAnsi="Noto Serif Bengali" w:cs="Noto Serif Bengali"/>
          <w:sz w:val="18"/>
        </w:rPr>
        <w:t>অঙ্গ</w:t>
      </w:r>
      <w:r>
        <w:rPr>
          <w:sz w:val="18"/>
        </w:rPr>
        <w:t>, 2.4).</w:t>
      </w:r>
    </w:p>
    <w:p>
      <w:pPr>
        <w:pStyle w:val="Heading2"/>
      </w:pPr>
      <w:r>
        <w:t>3. Васу Гхош — «</w:t>
      </w:r>
      <w:r>
        <w:rPr>
          <w:rFonts w:ascii="Noto Serif Bengali" w:hAnsi="Noto Serif Bengali" w:cs="Noto Serif Bengali"/>
        </w:rPr>
        <w:t>দেখ দেখ সখি গোরা বর দ্বিজমণিয়া</w:t>
      </w:r>
      <w:r>
        <w:t>…» (ПК 2153)</w:t>
      </w:r>
    </w:p>
    <w:p>
      <w:pPr>
        <w:spacing w:after="60"/>
        <w:jc w:val="both"/>
      </w:pPr>
      <w:r>
        <w:rPr>
          <w:b w:val="0"/>
          <w:i/>
        </w:rPr>
        <w:t>Нагари-бхава. «Смотри, подруга, — Гора, жемчужина брахманов!» Творец с великим терпением создал несравненный облик: руки до колен, цвет ярче золота — кетаки ли это, золотой лотос, чампака или самоцвет? Речь Его проливает нектар; миллионы лун отдают себя за Его лицо; кто, увидев Его, сможет уйти? Рага канада.</w:t>
      </w:r>
      <w:r>
        <w:rPr>
          <w:b w:val="0"/>
          <w:i w:val="0"/>
          <w:vertAlign w:val="superscript"/>
        </w:rPr>
        <w:t>7</w:t>
      </w:r>
    </w:p>
    <w:p>
      <w:pPr>
        <w:spacing w:after="60"/>
        <w:ind w:left="567"/>
      </w:pPr>
      <w:r>
        <w:rPr>
          <w:rFonts w:cs="Noto Serif Bengali" w:hAnsi="Noto Serif Bengali"/>
          <w:sz w:val="24"/>
        </w:rPr>
        <w:t>দেখ দেখ সখি গোরা বর দ্বিজমণিয়া ।</w:t>
      </w:r>
      <w:r>
        <w:br/>
      </w:r>
      <w:r>
        <w:rPr>
          <w:rFonts w:cs="Noto Serif Bengali" w:hAnsi="Noto Serif Bengali"/>
          <w:sz w:val="24"/>
        </w:rPr>
        <w:t>নিরুপম রূপ বিধি নিরমিল</w:t>
      </w:r>
      <w:r>
        <w:br/>
      </w:r>
      <w:r>
        <w:rPr>
          <w:rFonts w:cs="Noto Serif Bengali" w:hAnsi="Noto Serif Bengali"/>
          <w:sz w:val="24"/>
        </w:rPr>
        <w:t>কেমনে ধৈরজ ধরিয়া ॥ ধ্রু ॥</w:t>
      </w:r>
    </w:p>
    <w:p>
      <w:pPr>
        <w:spacing w:after="60"/>
        <w:jc w:val="both"/>
      </w:pPr>
      <w:r>
        <w:rPr>
          <w:b w:val="0"/>
          <w:i/>
        </w:rPr>
        <w:t>dekha dekha sakhi gorā bara dvijamaṇiyā |</w:t>
      </w:r>
      <w:r>
        <w:br/>
      </w:r>
      <w:r>
        <w:rPr>
          <w:b w:val="0"/>
          <w:i/>
        </w:rPr>
        <w:t>nirupama rūpa bidhi niramila</w:t>
      </w:r>
      <w:r>
        <w:br/>
      </w:r>
      <w:r>
        <w:rPr>
          <w:b w:val="0"/>
          <w:i/>
        </w:rPr>
        <w:t>kemane dhairaja dhariyā || dhru ||</w:t>
      </w:r>
    </w:p>
    <w:p>
      <w:pPr>
        <w:spacing w:after="60"/>
        <w:jc w:val="both"/>
      </w:pPr>
      <w:r>
        <w:rPr>
          <w:b w:val="0"/>
          <w:i/>
        </w:rPr>
        <w:t>Пословно:</w:t>
      </w:r>
      <w:r>
        <w:t xml:space="preserve"> декха декха сакхи — смотри, смотри, подруга; гора бара двиджамания — Гора, лучшая жемчужина дваждырождённых; нирупама рупа — несравненный облик; бидхи нирамила — Творец создал; кемане дхайраджа дхария — с каким терпением (букв. «как, набравшись терпения»)</w:t>
      </w:r>
    </w:p>
    <w:p>
      <w:pPr>
        <w:spacing w:after="60"/>
        <w:ind w:left="567"/>
        <w:jc w:val="both"/>
      </w:pPr>
      <w:r>
        <w:rPr>
          <w:sz w:val="20"/>
        </w:rPr>
        <w:t xml:space="preserve">Разночтения: ПК — т. 3, PDF с. 250 (печ. с. 239), 18-й паллав, </w:t>
      </w:r>
      <w:r>
        <w:rPr>
          <w:rFonts w:ascii="Noto Serif Bengali" w:hAnsi="Noto Serif Bengali" w:cs="Noto Serif Bengali"/>
          <w:sz w:val="20"/>
        </w:rPr>
        <w:t>কানড়া</w:t>
      </w:r>
      <w:r>
        <w:rPr>
          <w:sz w:val="20"/>
        </w:rPr>
        <w:t>, рук. П-Р-Са № 2260 (слова «</w:t>
      </w:r>
      <w:r>
        <w:rPr>
          <w:rFonts w:ascii="Noto Serif Bengali" w:hAnsi="Noto Serif Bengali" w:cs="Noto Serif Bengali"/>
          <w:sz w:val="20"/>
        </w:rPr>
        <w:t>বর</w:t>
      </w:r>
      <w:r>
        <w:rPr>
          <w:sz w:val="20"/>
        </w:rPr>
        <w:t>» в ней нет), метка «॥</w:t>
      </w:r>
      <w:r>
        <w:rPr>
          <w:rFonts w:ascii="Noto Serif Bengali" w:hAnsi="Noto Serif Bengali" w:cs="Noto Serif Bengali"/>
          <w:sz w:val="20"/>
        </w:rPr>
        <w:t>৪৫</w:t>
      </w:r>
      <w:r>
        <w:rPr>
          <w:sz w:val="20"/>
        </w:rPr>
        <w:t>॥</w:t>
      </w:r>
      <w:r>
        <w:rPr>
          <w:rFonts w:ascii="Noto Serif Bengali" w:hAnsi="Noto Serif Bengali" w:cs="Noto Serif Bengali"/>
          <w:sz w:val="20"/>
        </w:rPr>
        <w:t>২১৫৩</w:t>
      </w:r>
      <w:r>
        <w:rPr>
          <w:sz w:val="20"/>
        </w:rPr>
        <w:t xml:space="preserve">॥». ГПТ1 (с. 122, № 32, </w:t>
      </w:r>
      <w:r>
        <w:rPr>
          <w:rFonts w:ascii="Noto Serif Bengali" w:hAnsi="Noto Serif Bengali" w:cs="Noto Serif Bengali"/>
          <w:sz w:val="20"/>
        </w:rPr>
        <w:t>কল্যাণী</w:t>
      </w:r>
      <w:r>
        <w:rPr>
          <w:sz w:val="20"/>
        </w:rPr>
        <w:t>): «</w:t>
      </w:r>
      <w:r>
        <w:rPr>
          <w:rFonts w:ascii="Noto Serif Bengali" w:hAnsi="Noto Serif Bengali" w:cs="Noto Serif Bengali"/>
          <w:sz w:val="20"/>
        </w:rPr>
        <w:t>দেখ দেখ সখি গোরাবর দ্বিজমণিয়া</w:t>
      </w:r>
      <w:r>
        <w:rPr>
          <w:sz w:val="20"/>
        </w:rPr>
        <w:t>».</w:t>
      </w:r>
    </w:p>
    <w:p>
      <w:pPr>
        <w:spacing w:after="60"/>
        <w:ind w:left="510" w:hanging="510"/>
      </w:pPr>
      <w:r>
        <w:rPr>
          <w:b/>
          <w:i w:val="0"/>
        </w:rPr>
        <w:t>3.1.</w:t>
      </w:r>
      <w:r>
        <w:t xml:space="preserve"> </w:t>
      </w:r>
      <w:r>
        <w:rPr>
          <w:b w:val="0"/>
          <w:i/>
        </w:rPr>
        <w:t>(Припев)</w:t>
      </w:r>
      <w:r>
        <w:t xml:space="preserve"> Смотри, смотри, подруга, — Гора, лучшая жемчужина дваждырождённых!</w:t>
      </w:r>
      <w:r>
        <w:br/>
      </w:r>
      <w:r>
        <w:t>С каким же терпением</w:t>
      </w:r>
      <w:r>
        <w:br/>
      </w:r>
      <w:r>
        <w:t>создал Творец этот несравненный облик!</w:t>
      </w:r>
      <w:r>
        <w:rPr>
          <w:b w:val="0"/>
          <w:i w:val="0"/>
          <w:vertAlign w:val="superscript"/>
        </w:rPr>
        <w:t>8</w:t>
      </w:r>
    </w:p>
    <w:p>
      <w:pPr>
        <w:spacing w:after="60"/>
        <w:ind w:left="567"/>
      </w:pPr>
      <w:r>
        <w:rPr>
          <w:rFonts w:cs="Noto Serif Bengali" w:hAnsi="Noto Serif Bengali"/>
          <w:sz w:val="24"/>
        </w:rPr>
        <w:t>আজানুলম্বিত সুবাহু-যুগল</w:t>
      </w:r>
      <w:r>
        <w:br/>
      </w:r>
      <w:r>
        <w:rPr>
          <w:rFonts w:cs="Noto Serif Bengali" w:hAnsi="Noto Serif Bengali"/>
          <w:sz w:val="24"/>
        </w:rPr>
        <w:t>বরণ কাঞ্চন জিনিয়া ।</w:t>
      </w:r>
      <w:r>
        <w:br/>
      </w:r>
      <w:r>
        <w:rPr>
          <w:rFonts w:cs="Noto Serif Bengali" w:hAnsi="Noto Serif Bengali"/>
          <w:sz w:val="24"/>
        </w:rPr>
        <w:t>কিয়ে সে কেতকী কনক-অম্বুজ</w:t>
      </w:r>
      <w:r>
        <w:br/>
      </w:r>
      <w:r>
        <w:rPr>
          <w:rFonts w:cs="Noto Serif Bengali" w:hAnsi="Noto Serif Bengali"/>
          <w:sz w:val="24"/>
        </w:rPr>
        <w:t>কিয়ে বা চম্পক মণিয়া ॥</w:t>
      </w:r>
    </w:p>
    <w:p>
      <w:pPr>
        <w:spacing w:after="60"/>
        <w:jc w:val="both"/>
      </w:pPr>
      <w:r>
        <w:rPr>
          <w:b w:val="0"/>
          <w:i/>
        </w:rPr>
        <w:t>ājānulambita subāhu-yugala</w:t>
      </w:r>
      <w:r>
        <w:br/>
      </w:r>
      <w:r>
        <w:rPr>
          <w:b w:val="0"/>
          <w:i/>
        </w:rPr>
        <w:t>baraṇa kāñcana jiniyā |</w:t>
      </w:r>
      <w:r>
        <w:br/>
      </w:r>
      <w:r>
        <w:rPr>
          <w:b w:val="0"/>
          <w:i/>
        </w:rPr>
        <w:t>kiye se ketakī kanaka-ambuja</w:t>
      </w:r>
      <w:r>
        <w:br/>
      </w:r>
      <w:r>
        <w:rPr>
          <w:b w:val="0"/>
          <w:i/>
        </w:rPr>
        <w:t>kiye bā campaka maṇiyā ||</w:t>
      </w:r>
    </w:p>
    <w:p>
      <w:pPr>
        <w:spacing w:after="60"/>
        <w:jc w:val="both"/>
      </w:pPr>
      <w:r>
        <w:rPr>
          <w:b w:val="0"/>
          <w:i/>
        </w:rPr>
        <w:t>Пословно:</w:t>
      </w:r>
      <w:r>
        <w:t xml:space="preserve"> аджанулам̐бита — до колен; субаху-югала — две прекрасные руки; барана канчана джиния — цвет, превосходящий золото; кийе се кетаки — то ли кетаки; канака-амбуджа — золотой лотос; кийе ба чампака мания — то ли чампака, самоцвет</w:t>
      </w:r>
    </w:p>
    <w:p>
      <w:pPr>
        <w:spacing w:after="60"/>
        <w:ind w:left="567"/>
        <w:jc w:val="both"/>
      </w:pPr>
      <w:r>
        <w:rPr>
          <w:sz w:val="20"/>
        </w:rPr>
        <w:t>Разночтения: ГПТ1: «</w:t>
      </w:r>
      <w:r>
        <w:rPr>
          <w:rFonts w:ascii="Noto Serif Bengali" w:hAnsi="Noto Serif Bengali" w:cs="Noto Serif Bengali"/>
          <w:sz w:val="20"/>
        </w:rPr>
        <w:t>জিনিঞা</w:t>
      </w:r>
      <w:r>
        <w:rPr>
          <w:sz w:val="20"/>
        </w:rPr>
        <w:t>», «</w:t>
      </w:r>
      <w:r>
        <w:rPr>
          <w:rFonts w:ascii="Noto Serif Bengali" w:hAnsi="Noto Serif Bengali" w:cs="Noto Serif Bengali"/>
          <w:sz w:val="20"/>
        </w:rPr>
        <w:t>মথিয়া</w:t>
      </w:r>
      <w:r>
        <w:rPr>
          <w:sz w:val="20"/>
        </w:rPr>
        <w:t>» (ошибка распознавания?).</w:t>
      </w:r>
    </w:p>
    <w:p>
      <w:pPr>
        <w:spacing w:after="60"/>
        <w:ind w:left="510" w:hanging="510"/>
      </w:pPr>
      <w:r>
        <w:rPr>
          <w:b/>
          <w:i w:val="0"/>
        </w:rPr>
        <w:t>3.2.</w:t>
      </w:r>
      <w:r>
        <w:t xml:space="preserve"> Две прекрасные руки — до колен,</w:t>
      </w:r>
      <w:r>
        <w:br/>
      </w:r>
      <w:r>
        <w:t>цвет [тела] затмевает золото.</w:t>
      </w:r>
      <w:r>
        <w:br/>
      </w:r>
      <w:r>
        <w:t>Кетаки ли это, золотой лотос,</w:t>
      </w:r>
      <w:r>
        <w:br/>
      </w:r>
      <w:r>
        <w:t>чампака ли, самоцвет?</w:t>
      </w:r>
    </w:p>
    <w:p>
      <w:pPr>
        <w:spacing w:after="60"/>
        <w:ind w:left="567"/>
      </w:pPr>
      <w:r>
        <w:rPr>
          <w:rFonts w:cs="Noto Serif Bengali" w:hAnsi="Noto Serif Bengali"/>
          <w:sz w:val="24"/>
        </w:rPr>
        <w:t>কিয়ে গোরোচনা কুঙ্কুম-বরণ</w:t>
      </w:r>
      <w:r>
        <w:br/>
      </w:r>
      <w:r>
        <w:rPr>
          <w:rFonts w:cs="Noto Serif Bengali" w:hAnsi="Noto Serif Bengali"/>
          <w:sz w:val="24"/>
        </w:rPr>
        <w:t>জিনি অঙ্গ ঝলমলিয়া ।</w:t>
      </w:r>
      <w:r>
        <w:br/>
      </w:r>
      <w:r>
        <w:rPr>
          <w:rFonts w:cs="Noto Serif Bengali" w:hAnsi="Noto Serif Bengali"/>
          <w:sz w:val="24"/>
        </w:rPr>
        <w:t>মধুর বচনে অমিয়া বরিখে</w:t>
      </w:r>
      <w:r>
        <w:br/>
      </w:r>
      <w:r>
        <w:rPr>
          <w:rFonts w:cs="Noto Serif Bengali" w:hAnsi="Noto Serif Bengali"/>
          <w:sz w:val="24"/>
        </w:rPr>
        <w:t>ত্রিজগত-মন ভুলিয়া ॥</w:t>
      </w:r>
    </w:p>
    <w:p>
      <w:pPr>
        <w:spacing w:after="60"/>
        <w:jc w:val="both"/>
      </w:pPr>
      <w:r>
        <w:rPr>
          <w:b w:val="0"/>
          <w:i/>
        </w:rPr>
        <w:t>kiye gorocanā kuṅkuma-baraṇa</w:t>
      </w:r>
      <w:r>
        <w:br/>
      </w:r>
      <w:r>
        <w:rPr>
          <w:b w:val="0"/>
          <w:i/>
        </w:rPr>
        <w:t>jini aṅga jhalamaliyā |</w:t>
      </w:r>
      <w:r>
        <w:br/>
      </w:r>
      <w:r>
        <w:rPr>
          <w:b w:val="0"/>
          <w:i/>
        </w:rPr>
        <w:t>madhura bacane amiyā barikhe</w:t>
      </w:r>
      <w:r>
        <w:br/>
      </w:r>
      <w:r>
        <w:rPr>
          <w:b w:val="0"/>
          <w:i/>
        </w:rPr>
        <w:t>trijagata-mana bhuliyā ||</w:t>
      </w:r>
    </w:p>
    <w:p>
      <w:pPr>
        <w:spacing w:after="60"/>
        <w:jc w:val="both"/>
      </w:pPr>
      <w:r>
        <w:rPr>
          <w:b w:val="0"/>
          <w:i/>
        </w:rPr>
        <w:t>Пословно:</w:t>
      </w:r>
      <w:r>
        <w:t xml:space="preserve"> кийе горочана — горочана ли; кункума-барана — цвета кункумы; джини — превосходя; анга джхаламалия — тело сияет; мадхура бачане — сладкими речами; амия барикхе — проливает нектар; три-джагата-мана бхулия — зачаровав ум трёх миров</w:t>
      </w:r>
    </w:p>
    <w:p>
      <w:pPr>
        <w:spacing w:after="60"/>
        <w:ind w:left="567"/>
        <w:jc w:val="both"/>
      </w:pPr>
      <w:r>
        <w:rPr>
          <w:sz w:val="20"/>
        </w:rPr>
        <w:t>Разночтения: ГПТ1: «</w:t>
      </w:r>
      <w:r>
        <w:rPr>
          <w:rFonts w:ascii="Noto Serif Bengali" w:hAnsi="Noto Serif Bengali" w:cs="Noto Serif Bengali"/>
          <w:sz w:val="20"/>
        </w:rPr>
        <w:t>কুঙ্কুমবরণা</w:t>
      </w:r>
      <w:r>
        <w:rPr>
          <w:sz w:val="20"/>
        </w:rPr>
        <w:t>», «</w:t>
      </w:r>
      <w:r>
        <w:rPr>
          <w:rFonts w:ascii="Noto Serif Bengali" w:hAnsi="Noto Serif Bengali" w:cs="Noto Serif Bengali"/>
          <w:sz w:val="20"/>
        </w:rPr>
        <w:t>অমিয়</w:t>
      </w:r>
      <w:r>
        <w:rPr>
          <w:sz w:val="20"/>
        </w:rPr>
        <w:t>».</w:t>
      </w:r>
    </w:p>
    <w:p>
      <w:pPr>
        <w:spacing w:after="60"/>
        <w:ind w:left="510" w:hanging="510"/>
      </w:pPr>
      <w:r>
        <w:rPr>
          <w:b/>
          <w:i w:val="0"/>
        </w:rPr>
        <w:t>3.3.</w:t>
      </w:r>
      <w:r>
        <w:t xml:space="preserve"> Горочана ли, кункума ли цветом? —</w:t>
      </w:r>
      <w:r>
        <w:br/>
      </w:r>
      <w:r>
        <w:t>нет, сияющее тело превосходит их.</w:t>
      </w:r>
      <w:r>
        <w:br/>
      </w:r>
      <w:r>
        <w:t>Сладкими речами Он проливает нектар,</w:t>
      </w:r>
      <w:r>
        <w:br/>
      </w:r>
      <w:r>
        <w:t>и ум трёх миров зачарован.</w:t>
      </w:r>
      <w:r>
        <w:rPr>
          <w:b w:val="0"/>
          <w:i w:val="0"/>
          <w:vertAlign w:val="superscript"/>
        </w:rPr>
        <w:t>9</w:t>
      </w:r>
    </w:p>
    <w:p>
      <w:pPr>
        <w:spacing w:after="60"/>
        <w:ind w:left="567"/>
      </w:pPr>
      <w:r>
        <w:rPr>
          <w:rFonts w:cs="Noto Serif Bengali" w:hAnsi="Noto Serif Bengali"/>
          <w:sz w:val="24"/>
        </w:rPr>
        <w:t>কত কোটি চাঁদ বদন নিছনি</w:t>
      </w:r>
      <w:r>
        <w:br/>
      </w:r>
      <w:r>
        <w:rPr>
          <w:rFonts w:cs="Noto Serif Bengali" w:hAnsi="Noto Serif Bengali"/>
          <w:sz w:val="24"/>
        </w:rPr>
        <w:t>নখ-চাঁদে পড়ে গলিয়া ।</w:t>
      </w:r>
      <w:r>
        <w:br/>
      </w:r>
      <w:r>
        <w:rPr>
          <w:rFonts w:cs="Noto Serif Bengali" w:hAnsi="Noto Serif Bengali"/>
          <w:sz w:val="24"/>
        </w:rPr>
        <w:t>বাসুঘোষে কহে গৌরাঙ্গ-বদন</w:t>
      </w:r>
      <w:r>
        <w:br/>
      </w:r>
      <w:r>
        <w:rPr>
          <w:rFonts w:cs="Noto Serif Bengali" w:hAnsi="Noto Serif Bengali"/>
          <w:sz w:val="24"/>
        </w:rPr>
        <w:t>কে দেখি আসিবে চলিয়া ॥</w:t>
      </w:r>
    </w:p>
    <w:p>
      <w:pPr>
        <w:spacing w:after="60"/>
        <w:jc w:val="both"/>
      </w:pPr>
      <w:r>
        <w:rPr>
          <w:b w:val="0"/>
          <w:i/>
        </w:rPr>
        <w:t>kata koṭi cām̐da badana nichani</w:t>
      </w:r>
      <w:r>
        <w:br/>
      </w:r>
      <w:r>
        <w:rPr>
          <w:b w:val="0"/>
          <w:i/>
        </w:rPr>
        <w:t>nakha-cām̐de paṛe galiyā |</w:t>
      </w:r>
      <w:r>
        <w:br/>
      </w:r>
      <w:r>
        <w:rPr>
          <w:b w:val="0"/>
          <w:i/>
        </w:rPr>
        <w:t>bāsughoṣe kahe gaurāṅga-badana</w:t>
      </w:r>
      <w:r>
        <w:br/>
      </w:r>
      <w:r>
        <w:rPr>
          <w:b w:val="0"/>
          <w:i/>
        </w:rPr>
        <w:t>ke dekhi āsibe caliyā ||</w:t>
      </w:r>
    </w:p>
    <w:p>
      <w:pPr>
        <w:spacing w:after="60"/>
        <w:jc w:val="both"/>
      </w:pPr>
      <w:r>
        <w:rPr>
          <w:b w:val="0"/>
          <w:i/>
        </w:rPr>
        <w:t>Пословно:</w:t>
      </w:r>
      <w:r>
        <w:t xml:space="preserve"> ката коти чанда — многие миллионы лун; бадана ничхани — отдают себя (ничхани) за лицо; накха-чанде паре галия — тают, падая к лунам ногтей; басугхоше кахе — говорит Васу Гхош; гауранга-бадана — лицо Гауранги; ке декхи асибе чалия — кто, увидев, сможет уйти</w:t>
      </w:r>
    </w:p>
    <w:p>
      <w:pPr>
        <w:spacing w:after="60"/>
        <w:ind w:left="567"/>
        <w:jc w:val="both"/>
      </w:pPr>
      <w:r>
        <w:rPr>
          <w:sz w:val="20"/>
        </w:rPr>
        <w:t>Разночтения: ГПТ1: «</w:t>
      </w:r>
      <w:r>
        <w:rPr>
          <w:rFonts w:ascii="Noto Serif Bengali" w:hAnsi="Noto Serif Bengali" w:cs="Noto Serif Bengali"/>
          <w:sz w:val="20"/>
        </w:rPr>
        <w:t>বাসু ঘোষে কহে</w:t>
      </w:r>
      <w:r>
        <w:rPr>
          <w:sz w:val="20"/>
        </w:rPr>
        <w:t>».</w:t>
      </w:r>
    </w:p>
    <w:p>
      <w:pPr>
        <w:spacing w:after="60"/>
        <w:ind w:left="510" w:hanging="510"/>
      </w:pPr>
      <w:r>
        <w:rPr>
          <w:b/>
          <w:i w:val="0"/>
        </w:rPr>
        <w:t>3.4.</w:t>
      </w:r>
      <w:r>
        <w:t xml:space="preserve"> Миллионы лун отдают себя за Его лицо</w:t>
      </w:r>
      <w:r>
        <w:br/>
      </w:r>
      <w:r>
        <w:t>и тают, падая к лунам Его ногтей.</w:t>
      </w:r>
      <w:r>
        <w:rPr>
          <w:b w:val="0"/>
          <w:i w:val="0"/>
          <w:vertAlign w:val="superscript"/>
        </w:rPr>
        <w:t>10</w:t>
      </w:r>
      <w:r>
        <w:br/>
      </w:r>
      <w:r>
        <w:t>Говорит Васу Гхош: кто, увидев лицо Гауранги,</w:t>
      </w:r>
      <w:r>
        <w:br/>
      </w:r>
      <w:r>
        <w:t>сможет уйти прочь?</w:t>
      </w:r>
    </w:p>
    <w:p>
      <w:pPr>
        <w:spacing w:after="60"/>
        <w:ind w:left="283"/>
      </w:pPr>
      <w:r>
        <w:rPr>
          <w:b/>
          <w:i w:val="0"/>
          <w:sz w:val="18"/>
        </w:rPr>
        <w:t>7.</w:t>
      </w:r>
      <w:r>
        <w:rPr>
          <w:sz w:val="18"/>
        </w:rPr>
        <w:t xml:space="preserve"> Подпись — «Васу Гхош». ПК: т. 3, PDF с. 250 (печ. с. 239), 18-й паллав, № 45 (метка «॥</w:t>
      </w:r>
      <w:r>
        <w:rPr>
          <w:rFonts w:ascii="Noto Serif Bengali" w:hAnsi="Noto Serif Bengali" w:cs="Noto Serif Bengali"/>
          <w:sz w:val="18"/>
        </w:rPr>
        <w:t>৪৫</w:t>
      </w:r>
      <w:r>
        <w:rPr>
          <w:sz w:val="18"/>
        </w:rPr>
        <w:t>॥</w:t>
      </w:r>
      <w:r>
        <w:rPr>
          <w:rFonts w:ascii="Noto Serif Bengali" w:hAnsi="Noto Serif Bengali" w:cs="Noto Serif Bengali"/>
          <w:sz w:val="18"/>
        </w:rPr>
        <w:t>২১৫৩</w:t>
      </w:r>
      <w:r>
        <w:rPr>
          <w:sz w:val="18"/>
        </w:rPr>
        <w:t>॥»); рага канада; рук. П-Р-Са № 2260 (слова «лучшая» (</w:t>
      </w:r>
      <w:r>
        <w:rPr>
          <w:rFonts w:ascii="Noto Serif Bengali" w:hAnsi="Noto Serif Bengali" w:cs="Noto Serif Bengali"/>
          <w:sz w:val="18"/>
        </w:rPr>
        <w:t>বর</w:t>
      </w:r>
      <w:r>
        <w:rPr>
          <w:sz w:val="18"/>
        </w:rPr>
        <w:t>) в ней нет). ГПТ1 — с. 122, № 32 (рага кальяни); ГПТ2 — разд. 3.1, № 32 (каталог: ВГ-127; строка ВГ-126 — тот же номер ПК). Нагари-бхава — см. вводную заметку к разделу.</w:t>
      </w:r>
    </w:p>
    <w:p>
      <w:pPr>
        <w:spacing w:after="60"/>
        <w:ind w:left="283"/>
      </w:pPr>
      <w:r>
        <w:rPr>
          <w:b/>
          <w:i w:val="0"/>
          <w:sz w:val="18"/>
        </w:rPr>
        <w:t>8.</w:t>
      </w:r>
      <w:r>
        <w:rPr>
          <w:sz w:val="18"/>
        </w:rPr>
        <w:t xml:space="preserve"> «Жемчужина дваждырождённых» (</w:t>
      </w:r>
      <w:r>
        <w:rPr>
          <w:rFonts w:ascii="Noto Serif Bengali" w:hAnsi="Noto Serif Bengali" w:cs="Noto Serif Bengali"/>
          <w:sz w:val="18"/>
        </w:rPr>
        <w:t>দ্বিজমণি</w:t>
      </w:r>
      <w:r>
        <w:rPr>
          <w:sz w:val="18"/>
        </w:rPr>
        <w:t>) — лучший из брахманов. Слова «</w:t>
      </w:r>
      <w:r>
        <w:rPr>
          <w:rFonts w:ascii="Noto Serif Bengali" w:hAnsi="Noto Serif Bengali" w:cs="Noto Serif Bengali"/>
          <w:sz w:val="18"/>
        </w:rPr>
        <w:t>কেমনে ধৈরজ ধরিয়া</w:t>
      </w:r>
      <w:r>
        <w:rPr>
          <w:sz w:val="18"/>
        </w:rPr>
        <w:t>» можно понять и как «как тут сохранить самообладание?»; по строю фразы («Творец создал… как, набравшись терпения») переводим как изумление кропотливостью Творца.</w:t>
      </w:r>
    </w:p>
    <w:p>
      <w:pPr>
        <w:spacing w:after="60"/>
        <w:ind w:left="283"/>
      </w:pPr>
      <w:r>
        <w:rPr>
          <w:b/>
          <w:i w:val="0"/>
          <w:sz w:val="18"/>
        </w:rPr>
        <w:t>9.</w:t>
      </w:r>
      <w:r>
        <w:rPr>
          <w:sz w:val="18"/>
        </w:rPr>
        <w:t xml:space="preserve"> Кетаки, чампака — цветы золотистого цвета; горочана — жёлтый пигмент, кункума — шафран: всё это — привычные сравнения для золотого тела Гауры.</w:t>
      </w:r>
    </w:p>
    <w:p>
      <w:pPr>
        <w:spacing w:after="60"/>
        <w:ind w:left="283"/>
      </w:pPr>
      <w:r>
        <w:rPr>
          <w:b/>
          <w:i w:val="0"/>
          <w:sz w:val="18"/>
        </w:rPr>
        <w:t>10.</w:t>
      </w:r>
      <w:r>
        <w:rPr>
          <w:sz w:val="18"/>
        </w:rPr>
        <w:t xml:space="preserve"> «Отдают себя» (</w:t>
      </w:r>
      <w:r>
        <w:rPr>
          <w:rFonts w:ascii="Noto Serif Bengali" w:hAnsi="Noto Serif Bengali" w:cs="Noto Serif Bengali"/>
          <w:sz w:val="18"/>
        </w:rPr>
        <w:t>নিছনি</w:t>
      </w:r>
      <w:r>
        <w:rPr>
          <w:sz w:val="18"/>
        </w:rPr>
        <w:t>, ничхани) — обряд, в котором чем-то драгоценным обводят любимого, отводя беду, и отдают это (глоссарий): луны — лишь выкуп за Его лицо; луны ногтей — ногти стоп, сияющие, как луны.</w:t>
      </w:r>
    </w:p>
    <w:p>
      <w:pPr>
        <w:pStyle w:val="Heading2"/>
      </w:pPr>
      <w:r>
        <w:t>4. Васу Гхош — «</w:t>
      </w:r>
      <w:r>
        <w:rPr>
          <w:rFonts w:ascii="Noto Serif Bengali" w:hAnsi="Noto Serif Bengali" w:cs="Noto Serif Bengali"/>
        </w:rPr>
        <w:t>ও না কে বল গো সজনি</w:t>
      </w:r>
      <w:r>
        <w:t>…» (ПК 2154)</w:t>
      </w:r>
    </w:p>
    <w:p>
      <w:pPr>
        <w:spacing w:after="60"/>
        <w:jc w:val="both"/>
      </w:pPr>
      <w:r>
        <w:rPr>
          <w:b w:val="0"/>
          <w:i/>
        </w:rPr>
        <w:t>Нагари-бхава. «Скажи, подруга, кто это?» — лицо прекраснее лун, цвет — золото и самоцвет; луна и алый лотос прячутся от стыда перед Его ногтями, ладонями и стопами; от красоты Его бровей Мадана бросает лук; косой взгляд с улыбкой поражает всех; «будьте осторожны — Он осветил весь мир». Рага (в ПК неразборчиво; в ГПТ1 — варади).</w:t>
      </w:r>
      <w:r>
        <w:rPr>
          <w:b w:val="0"/>
          <w:i w:val="0"/>
          <w:vertAlign w:val="superscript"/>
        </w:rPr>
        <w:t>11</w:t>
      </w:r>
    </w:p>
    <w:p>
      <w:pPr>
        <w:spacing w:after="60"/>
        <w:ind w:left="567"/>
      </w:pPr>
      <w:r>
        <w:rPr>
          <w:rFonts w:cs="Noto Serif Bengali" w:hAnsi="Noto Serif Bengali"/>
          <w:sz w:val="24"/>
        </w:rPr>
        <w:t>ও না কে বল গো সজনি ।</w:t>
      </w:r>
      <w:r>
        <w:br/>
      </w:r>
      <w:r>
        <w:rPr>
          <w:rFonts w:cs="Noto Serif Bengali" w:hAnsi="Noto Serif Bengali"/>
          <w:sz w:val="24"/>
        </w:rPr>
        <w:t>কত চাঁদ জিনি সুন্দর মুখানি</w:t>
      </w:r>
      <w:r>
        <w:br/>
      </w:r>
      <w:r>
        <w:rPr>
          <w:rFonts w:cs="Noto Serif Bengali" w:hAnsi="Noto Serif Bengali"/>
          <w:sz w:val="24"/>
        </w:rPr>
        <w:t>বরণ কাঞ্চন মণি ॥ ধ্রু ॥</w:t>
      </w:r>
    </w:p>
    <w:p>
      <w:pPr>
        <w:spacing w:after="60"/>
        <w:jc w:val="both"/>
      </w:pPr>
      <w:r>
        <w:rPr>
          <w:b w:val="0"/>
          <w:i/>
        </w:rPr>
        <w:t>o nā ke bala go sajani |</w:t>
      </w:r>
      <w:r>
        <w:br/>
      </w:r>
      <w:r>
        <w:rPr>
          <w:b w:val="0"/>
          <w:i/>
        </w:rPr>
        <w:t>kata cām̐da jini sundara mukhāni</w:t>
      </w:r>
      <w:r>
        <w:br/>
      </w:r>
      <w:r>
        <w:rPr>
          <w:b w:val="0"/>
          <w:i/>
        </w:rPr>
        <w:t>baraṇa kāñcana maṇi || dhru ||</w:t>
      </w:r>
    </w:p>
    <w:p>
      <w:pPr>
        <w:spacing w:after="60"/>
        <w:jc w:val="both"/>
      </w:pPr>
      <w:r>
        <w:rPr>
          <w:b w:val="0"/>
          <w:i/>
        </w:rPr>
        <w:t>Пословно:</w:t>
      </w:r>
      <w:r>
        <w:t xml:space="preserve"> о на ке — кто это; бала го саджани — скажи, подруга; ката чанда джини — превосходя многие луны; сундара мукхани — прекрасное личико; барана канчана мани — цвет — золото и самоцвет</w:t>
      </w:r>
    </w:p>
    <w:p>
      <w:pPr>
        <w:spacing w:after="60"/>
        <w:ind w:left="567"/>
        <w:jc w:val="both"/>
      </w:pPr>
      <w:r>
        <w:rPr>
          <w:sz w:val="20"/>
        </w:rPr>
        <w:t>Разночтения: ПК — т. 3, PDF с. 250 (печ. с. 239), 18-й паллав, название раги в скане повреждено, рук. П-Р-Са № 2261, метка «॥</w:t>
      </w:r>
      <w:r>
        <w:rPr>
          <w:rFonts w:ascii="Noto Serif Bengali" w:hAnsi="Noto Serif Bengali" w:cs="Noto Serif Bengali"/>
          <w:sz w:val="20"/>
        </w:rPr>
        <w:t>৪৬</w:t>
      </w:r>
      <w:r>
        <w:rPr>
          <w:sz w:val="20"/>
        </w:rPr>
        <w:t>॥</w:t>
      </w:r>
      <w:r>
        <w:rPr>
          <w:rFonts w:ascii="Noto Serif Bengali" w:hAnsi="Noto Serif Bengali" w:cs="Noto Serif Bengali"/>
          <w:sz w:val="20"/>
        </w:rPr>
        <w:t>২১৫৪</w:t>
      </w:r>
      <w:r>
        <w:rPr>
          <w:sz w:val="20"/>
        </w:rPr>
        <w:t xml:space="preserve">॥». ГПТ1 (с. 122, № 33, </w:t>
      </w:r>
      <w:r>
        <w:rPr>
          <w:rFonts w:ascii="Noto Serif Bengali" w:hAnsi="Noto Serif Bengali" w:cs="Noto Serif Bengali"/>
          <w:sz w:val="20"/>
        </w:rPr>
        <w:t>বরাড়ী</w:t>
      </w:r>
      <w:r>
        <w:rPr>
          <w:sz w:val="20"/>
        </w:rPr>
        <w:t>): «</w:t>
      </w:r>
      <w:r>
        <w:rPr>
          <w:rFonts w:ascii="Noto Serif Bengali" w:hAnsi="Noto Serif Bengali" w:cs="Noto Serif Bengali"/>
          <w:sz w:val="20"/>
        </w:rPr>
        <w:t>ও না কে বলগো সজনি</w:t>
      </w:r>
      <w:r>
        <w:rPr>
          <w:sz w:val="20"/>
        </w:rPr>
        <w:t>».</w:t>
      </w:r>
    </w:p>
    <w:p>
      <w:pPr>
        <w:spacing w:after="60"/>
        <w:ind w:left="510" w:hanging="510"/>
      </w:pPr>
      <w:r>
        <w:rPr>
          <w:b/>
          <w:i w:val="0"/>
        </w:rPr>
        <w:t>4.1.</w:t>
      </w:r>
      <w:r>
        <w:t xml:space="preserve"> </w:t>
      </w:r>
      <w:r>
        <w:rPr>
          <w:b w:val="0"/>
          <w:i/>
        </w:rPr>
        <w:t>(Припев)</w:t>
      </w:r>
      <w:r>
        <w:t xml:space="preserve"> Скажи, подруга, кто это?</w:t>
      </w:r>
      <w:r>
        <w:br/>
      </w:r>
      <w:r>
        <w:t>Прекрасное лицо — прекраснее многих лун,</w:t>
      </w:r>
      <w:r>
        <w:br/>
      </w:r>
      <w:r>
        <w:t>цвет — как золото и самоцвет.</w:t>
      </w:r>
    </w:p>
    <w:p>
      <w:pPr>
        <w:spacing w:after="60"/>
        <w:ind w:left="567"/>
      </w:pPr>
      <w:r>
        <w:rPr>
          <w:rFonts w:cs="Noto Serif Bengali" w:hAnsi="Noto Serif Bengali"/>
          <w:sz w:val="24"/>
        </w:rPr>
        <w:t>করি-কর জিনি বাহুর বলনি</w:t>
      </w:r>
      <w:r>
        <w:br/>
      </w:r>
      <w:r>
        <w:rPr>
          <w:rFonts w:cs="Noto Serif Bengali" w:hAnsi="Noto Serif Bengali"/>
          <w:sz w:val="24"/>
        </w:rPr>
        <w:t>আজানুলম্বিত সাজে ।</w:t>
      </w:r>
      <w:r>
        <w:br/>
      </w:r>
      <w:r>
        <w:rPr>
          <w:rFonts w:cs="Noto Serif Bengali" w:hAnsi="Noto Serif Bengali"/>
          <w:sz w:val="24"/>
        </w:rPr>
        <w:t>নখ কর পদ বিধু কোকনদ</w:t>
      </w:r>
      <w:r>
        <w:br/>
      </w:r>
      <w:r>
        <w:rPr>
          <w:rFonts w:cs="Noto Serif Bengali" w:hAnsi="Noto Serif Bengali"/>
          <w:sz w:val="24"/>
        </w:rPr>
        <w:t>হেরি লুকাইল লাজে ॥</w:t>
      </w:r>
    </w:p>
    <w:p>
      <w:pPr>
        <w:spacing w:after="60"/>
        <w:jc w:val="both"/>
      </w:pPr>
      <w:r>
        <w:rPr>
          <w:b w:val="0"/>
          <w:i/>
        </w:rPr>
        <w:t>kari-kara jini bāhura balani</w:t>
      </w:r>
      <w:r>
        <w:br/>
      </w:r>
      <w:r>
        <w:rPr>
          <w:b w:val="0"/>
          <w:i/>
        </w:rPr>
        <w:t>ājānulambita sāje |</w:t>
      </w:r>
      <w:r>
        <w:br/>
      </w:r>
      <w:r>
        <w:rPr>
          <w:b w:val="0"/>
          <w:i/>
        </w:rPr>
        <w:t>nakha kara pada bidhu kokanada</w:t>
      </w:r>
      <w:r>
        <w:br/>
      </w:r>
      <w:r>
        <w:rPr>
          <w:b w:val="0"/>
          <w:i/>
        </w:rPr>
        <w:t>heri lukāila lāje ||</w:t>
      </w:r>
    </w:p>
    <w:p>
      <w:pPr>
        <w:spacing w:after="60"/>
        <w:jc w:val="both"/>
      </w:pPr>
      <w:r>
        <w:rPr>
          <w:b w:val="0"/>
          <w:i/>
        </w:rPr>
        <w:t>Пословно:</w:t>
      </w:r>
      <w:r>
        <w:t xml:space="preserve"> кари-кара джини — превосходя хобот слона; бахура балани — округлость рук; аджанулам̐бита садже — до колен — прекрасна; накха кара пада — ногти, ладони, стопы; бидху коканада — луна и алый лотос; хери — увидев; лукаила ладже — спрятались от стыда</w:t>
      </w:r>
    </w:p>
    <w:p>
      <w:pPr>
        <w:spacing w:after="60"/>
        <w:ind w:left="567"/>
        <w:jc w:val="both"/>
      </w:pPr>
      <w:r>
        <w:rPr>
          <w:sz w:val="20"/>
        </w:rPr>
        <w:t>Разночтения: «</w:t>
      </w:r>
      <w:r>
        <w:rPr>
          <w:rFonts w:ascii="Noto Serif Bengali" w:hAnsi="Noto Serif Bengali" w:cs="Noto Serif Bengali"/>
          <w:sz w:val="20"/>
        </w:rPr>
        <w:t>করি</w:t>
      </w:r>
      <w:r>
        <w:rPr>
          <w:sz w:val="20"/>
        </w:rPr>
        <w:t>-</w:t>
      </w:r>
      <w:r>
        <w:rPr>
          <w:rFonts w:ascii="Noto Serif Bengali" w:hAnsi="Noto Serif Bengali" w:cs="Noto Serif Bengali"/>
          <w:sz w:val="20"/>
        </w:rPr>
        <w:t>কর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করিবর</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করিবর কর</w:t>
      </w:r>
      <w:r>
        <w:rPr>
          <w:sz w:val="20"/>
        </w:rPr>
        <w:t>» (так и ГПТ1: «</w:t>
      </w:r>
      <w:r>
        <w:rPr>
          <w:rFonts w:ascii="Noto Serif Bengali" w:hAnsi="Noto Serif Bengali" w:cs="Noto Serif Bengali"/>
          <w:sz w:val="20"/>
        </w:rPr>
        <w:t>করিবরকর</w:t>
      </w:r>
      <w:r>
        <w:rPr>
          <w:sz w:val="20"/>
        </w:rPr>
        <w:t>»). «</w:t>
      </w:r>
      <w:r>
        <w:rPr>
          <w:rFonts w:ascii="Noto Serif Bengali" w:hAnsi="Noto Serif Bengali" w:cs="Noto Serif Bengali"/>
          <w:sz w:val="20"/>
        </w:rPr>
        <w:t>বলনি</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সুবলনি</w:t>
      </w:r>
      <w:r>
        <w:rPr>
          <w:sz w:val="20"/>
        </w:rPr>
        <w:t>» (так и ГПТ1).</w:t>
      </w:r>
    </w:p>
    <w:p>
      <w:pPr>
        <w:spacing w:after="60"/>
        <w:ind w:left="510" w:hanging="510"/>
      </w:pPr>
      <w:r>
        <w:rPr>
          <w:b/>
          <w:i w:val="0"/>
        </w:rPr>
        <w:t>4.2.</w:t>
      </w:r>
      <w:r>
        <w:t xml:space="preserve"> Округлость рук превосходит хобот слона,</w:t>
      </w:r>
      <w:r>
        <w:br/>
      </w:r>
      <w:r>
        <w:t>до колен — как прекрасны они!</w:t>
      </w:r>
      <w:r>
        <w:br/>
      </w:r>
      <w:r>
        <w:t>Луна и алый лотос, увидев Его ногти, ладони и стопы,</w:t>
      </w:r>
      <w:r>
        <w:br/>
      </w:r>
      <w:r>
        <w:t>от стыда спрятались.</w:t>
      </w:r>
      <w:r>
        <w:rPr>
          <w:b w:val="0"/>
          <w:i w:val="0"/>
          <w:vertAlign w:val="superscript"/>
        </w:rPr>
        <w:t>12</w:t>
      </w:r>
    </w:p>
    <w:p>
      <w:pPr>
        <w:spacing w:after="60"/>
        <w:ind w:left="567"/>
      </w:pPr>
      <w:r>
        <w:rPr>
          <w:rFonts w:cs="Noto Serif Bengali" w:hAnsi="Noto Serif Bengali"/>
          <w:sz w:val="24"/>
        </w:rPr>
        <w:t>ভাঙ-যুগ বর দেখিতে সুন্দর</w:t>
      </w:r>
      <w:r>
        <w:br/>
      </w:r>
      <w:r>
        <w:rPr>
          <w:rFonts w:cs="Noto Serif Bengali" w:hAnsi="Noto Serif Bengali"/>
          <w:sz w:val="24"/>
        </w:rPr>
        <w:t>মদনে তেজয়ে ধনু ।</w:t>
      </w:r>
      <w:r>
        <w:br/>
      </w:r>
      <w:r>
        <w:rPr>
          <w:rFonts w:cs="Noto Serif Bengali" w:hAnsi="Noto Serif Bengali"/>
          <w:sz w:val="24"/>
        </w:rPr>
        <w:t>তেরছ চাহিয়া হাসি মিশাইয়া</w:t>
      </w:r>
      <w:r>
        <w:br/>
      </w:r>
      <w:r>
        <w:rPr>
          <w:rFonts w:cs="Noto Serif Bengali" w:hAnsi="Noto Serif Bengali"/>
          <w:sz w:val="24"/>
        </w:rPr>
        <w:t>হানয়ে সভার তনু ॥</w:t>
      </w:r>
    </w:p>
    <w:p>
      <w:pPr>
        <w:spacing w:after="60"/>
        <w:jc w:val="both"/>
      </w:pPr>
      <w:r>
        <w:rPr>
          <w:b w:val="0"/>
          <w:i/>
        </w:rPr>
        <w:t>bhāṅa-yuga bara dekhite sundara</w:t>
      </w:r>
      <w:r>
        <w:br/>
      </w:r>
      <w:r>
        <w:rPr>
          <w:b w:val="0"/>
          <w:i/>
        </w:rPr>
        <w:t>madane tejaye dhanu |</w:t>
      </w:r>
      <w:r>
        <w:br/>
      </w:r>
      <w:r>
        <w:rPr>
          <w:b w:val="0"/>
          <w:i/>
        </w:rPr>
        <w:t>teracha cāhiyā hāsi miśāiyā</w:t>
      </w:r>
      <w:r>
        <w:br/>
      </w:r>
      <w:r>
        <w:rPr>
          <w:b w:val="0"/>
          <w:i/>
        </w:rPr>
        <w:t>hānaye sabhāra tanu ||</w:t>
      </w:r>
    </w:p>
    <w:p>
      <w:pPr>
        <w:spacing w:after="60"/>
        <w:jc w:val="both"/>
      </w:pPr>
      <w:r>
        <w:rPr>
          <w:b w:val="0"/>
          <w:i/>
        </w:rPr>
        <w:t>Пословно:</w:t>
      </w:r>
      <w:r>
        <w:t xml:space="preserve"> бханга-юга бара — две дивные дуги бровей; декхите сундара — прекрасны на вид; мадане теджайе дхану — Мадана бросает лук; тераччха чахия — бросив косой взгляд; хаси мишаия — смешав с улыбкой; ханайе сабхара тану — поражает всех (тела всех)</w:t>
      </w:r>
    </w:p>
    <w:p>
      <w:pPr>
        <w:spacing w:after="60"/>
        <w:ind w:left="510" w:hanging="510"/>
      </w:pPr>
      <w:r>
        <w:rPr>
          <w:b/>
          <w:i w:val="0"/>
        </w:rPr>
        <w:t>4.3.</w:t>
      </w:r>
      <w:r>
        <w:t xml:space="preserve"> Две дуги бровей так прекрасны,</w:t>
      </w:r>
      <w:r>
        <w:br/>
      </w:r>
      <w:r>
        <w:t>что Мадана бросает свой лук;</w:t>
      </w:r>
      <w:r>
        <w:br/>
      </w:r>
      <w:r>
        <w:t>Он бросает косой взгляд, смешав его с улыбкой, —</w:t>
      </w:r>
      <w:r>
        <w:br/>
      </w:r>
      <w:r>
        <w:t>и поражает всех.</w:t>
      </w:r>
      <w:r>
        <w:rPr>
          <w:b w:val="0"/>
          <w:i w:val="0"/>
          <w:vertAlign w:val="superscript"/>
        </w:rPr>
        <w:t>13</w:t>
      </w:r>
    </w:p>
    <w:p>
      <w:pPr>
        <w:spacing w:after="60"/>
        <w:ind w:left="567"/>
      </w:pPr>
      <w:r>
        <w:rPr>
          <w:rFonts w:cs="Noto Serif Bengali" w:hAnsi="Noto Serif Bengali"/>
          <w:sz w:val="24"/>
        </w:rPr>
        <w:t>কটিতে বসন অরুণ-বরণ</w:t>
      </w:r>
      <w:r>
        <w:br/>
      </w:r>
      <w:r>
        <w:rPr>
          <w:rFonts w:cs="Noto Serif Bengali" w:hAnsi="Noto Serif Bengali"/>
          <w:sz w:val="24"/>
        </w:rPr>
        <w:t>গলে দোলে বন-মালা ।</w:t>
      </w:r>
      <w:r>
        <w:br/>
      </w:r>
      <w:r>
        <w:rPr>
          <w:rFonts w:cs="Noto Serif Bengali" w:hAnsi="Noto Serif Bengali"/>
          <w:sz w:val="24"/>
        </w:rPr>
        <w:t>বাসুঘোষ ভণে হও সাবধানে</w:t>
      </w:r>
      <w:r>
        <w:br/>
      </w:r>
      <w:r>
        <w:rPr>
          <w:rFonts w:cs="Noto Serif Bengali" w:hAnsi="Noto Serif Bengali"/>
          <w:sz w:val="24"/>
        </w:rPr>
        <w:t>জগত কর্যাছে আলা ॥</w:t>
      </w:r>
    </w:p>
    <w:p>
      <w:pPr>
        <w:spacing w:after="60"/>
        <w:jc w:val="both"/>
      </w:pPr>
      <w:r>
        <w:rPr>
          <w:b w:val="0"/>
          <w:i/>
        </w:rPr>
        <w:t>kaṭite basana aruṇa-baraṇa</w:t>
      </w:r>
      <w:r>
        <w:br/>
      </w:r>
      <w:r>
        <w:rPr>
          <w:b w:val="0"/>
          <w:i/>
        </w:rPr>
        <w:t>gale dole bana-mālā |</w:t>
      </w:r>
      <w:r>
        <w:br/>
      </w:r>
      <w:r>
        <w:rPr>
          <w:b w:val="0"/>
          <w:i/>
        </w:rPr>
        <w:t>bāsughoṣa bhaṇe hao sābadhāne</w:t>
      </w:r>
      <w:r>
        <w:br/>
      </w:r>
      <w:r>
        <w:rPr>
          <w:b w:val="0"/>
          <w:i/>
        </w:rPr>
        <w:t>jagata karyāche ālā ||</w:t>
      </w:r>
    </w:p>
    <w:p>
      <w:pPr>
        <w:spacing w:after="60"/>
        <w:jc w:val="both"/>
      </w:pPr>
      <w:r>
        <w:rPr>
          <w:b w:val="0"/>
          <w:i/>
        </w:rPr>
        <w:t>Пословно:</w:t>
      </w:r>
      <w:r>
        <w:t xml:space="preserve"> катите басана — на поясе одежда; аруна-барана — цвета зари; гале доле бана-мала — на шее колышется гирлянда лесных цветов; басугхоша бхане — говорит Васу Гхош; хао сабадхане — будьте осторожны; джагата карьячхе ала — Он осветил мир</w:t>
      </w:r>
    </w:p>
    <w:p>
      <w:pPr>
        <w:spacing w:after="60"/>
        <w:ind w:left="567"/>
        <w:jc w:val="both"/>
      </w:pPr>
      <w:r>
        <w:rPr>
          <w:sz w:val="20"/>
        </w:rPr>
        <w:t>Разночтения: ГПТ1: «</w:t>
      </w:r>
      <w:r>
        <w:rPr>
          <w:rFonts w:ascii="Noto Serif Bengali" w:hAnsi="Noto Serif Bengali" w:cs="Noto Serif Bengali"/>
          <w:sz w:val="20"/>
        </w:rPr>
        <w:t>বাসু ঘোষ ভণে</w:t>
      </w:r>
      <w:r>
        <w:rPr>
          <w:sz w:val="20"/>
        </w:rPr>
        <w:t>», «</w:t>
      </w:r>
      <w:r>
        <w:rPr>
          <w:rFonts w:ascii="Noto Serif Bengali" w:hAnsi="Noto Serif Bengali" w:cs="Noto Serif Bengali"/>
          <w:sz w:val="20"/>
        </w:rPr>
        <w:t>জগত করেছে আলা</w:t>
      </w:r>
      <w:r>
        <w:rPr>
          <w:sz w:val="20"/>
        </w:rPr>
        <w:t>». В аппарате ПК есть сноска к «</w:t>
      </w:r>
      <w:r>
        <w:rPr>
          <w:rFonts w:ascii="Noto Serif Bengali" w:hAnsi="Noto Serif Bengali" w:cs="Noto Serif Bengali"/>
          <w:sz w:val="20"/>
        </w:rPr>
        <w:t>হও</w:t>
      </w:r>
      <w:r>
        <w:rPr>
          <w:sz w:val="20"/>
        </w:rPr>
        <w:t>»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হও</w:t>
      </w:r>
      <w:r>
        <w:rPr>
          <w:sz w:val="20"/>
        </w:rPr>
        <w:t>»), основное чтение в скане неразборчиво.</w:t>
      </w:r>
    </w:p>
    <w:p>
      <w:pPr>
        <w:spacing w:after="60"/>
        <w:ind w:left="510" w:hanging="510"/>
      </w:pPr>
      <w:r>
        <w:rPr>
          <w:b/>
          <w:i w:val="0"/>
        </w:rPr>
        <w:t>4.4.</w:t>
      </w:r>
      <w:r>
        <w:t xml:space="preserve"> На поясе — одежды цвета зари,</w:t>
      </w:r>
      <w:r>
        <w:br/>
      </w:r>
      <w:r>
        <w:t>на шее колышется гирлянда лесных цветов.</w:t>
      </w:r>
      <w:r>
        <w:br/>
      </w:r>
      <w:r>
        <w:t>Говорит Васу Гхош: будьте осторожны —</w:t>
      </w:r>
      <w:r>
        <w:br/>
      </w:r>
      <w:r>
        <w:t>Он осветил весь мир!</w:t>
      </w:r>
    </w:p>
    <w:p>
      <w:pPr>
        <w:spacing w:after="60"/>
        <w:ind w:left="283"/>
      </w:pPr>
      <w:r>
        <w:rPr>
          <w:b/>
          <w:i w:val="0"/>
          <w:sz w:val="18"/>
        </w:rPr>
        <w:t>11.</w:t>
      </w:r>
      <w:r>
        <w:rPr>
          <w:sz w:val="18"/>
        </w:rPr>
        <w:t xml:space="preserve"> Подпись — «Васу Гхош». ПК: т. 3, PDF с. 250 (печ. с. 239), 18-й паллав, № 46 (метка «॥</w:t>
      </w:r>
      <w:r>
        <w:rPr>
          <w:rFonts w:ascii="Noto Serif Bengali" w:hAnsi="Noto Serif Bengali" w:cs="Noto Serif Bengali"/>
          <w:sz w:val="18"/>
        </w:rPr>
        <w:t>৪৬</w:t>
      </w:r>
      <w:r>
        <w:rPr>
          <w:sz w:val="18"/>
        </w:rPr>
        <w:t>॥</w:t>
      </w:r>
      <w:r>
        <w:rPr>
          <w:rFonts w:ascii="Noto Serif Bengali" w:hAnsi="Noto Serif Bengali" w:cs="Noto Serif Bengali"/>
          <w:sz w:val="18"/>
        </w:rPr>
        <w:t>২১৫৪</w:t>
      </w:r>
      <w:r>
        <w:rPr>
          <w:sz w:val="18"/>
        </w:rPr>
        <w:t>॥»); рук. П-Р-Са № 2261; название раги в скане повреждено. ГПТ1 — с. 122, № 33 (рага варади); ГПТ2 — разд. 3.1, № 33 (каталог: ВГ-010). Нагари-бхава — см. вводную заметку к разделу.</w:t>
      </w:r>
    </w:p>
    <w:p>
      <w:pPr>
        <w:spacing w:after="60"/>
        <w:ind w:left="283"/>
      </w:pPr>
      <w:r>
        <w:rPr>
          <w:b/>
          <w:i w:val="0"/>
          <w:sz w:val="18"/>
        </w:rPr>
        <w:t>12.</w:t>
      </w:r>
      <w:r>
        <w:rPr>
          <w:sz w:val="18"/>
        </w:rPr>
        <w:t xml:space="preserve"> Ногти сравнивают с луной, ладони и стопы — с алым лотосом (</w:t>
      </w:r>
      <w:r>
        <w:rPr>
          <w:rFonts w:ascii="Noto Serif Bengali" w:hAnsi="Noto Serif Bengali" w:cs="Noto Serif Bengali"/>
          <w:sz w:val="18"/>
        </w:rPr>
        <w:t>কোকনদ</w:t>
      </w:r>
      <w:r>
        <w:rPr>
          <w:sz w:val="18"/>
        </w:rPr>
        <w:t>); здесь сравниваемое так прекрасно, что образы сравнения прячутся от стыда. Рук. «к», «гх», «ч», П-Р-Са: «лучшего слона» (</w:t>
      </w:r>
      <w:r>
        <w:rPr>
          <w:rFonts w:ascii="Noto Serif Bengali" w:hAnsi="Noto Serif Bengali" w:cs="Noto Serif Bengali"/>
          <w:sz w:val="18"/>
        </w:rPr>
        <w:t>করিবর</w:t>
      </w:r>
      <w:r>
        <w:rPr>
          <w:sz w:val="18"/>
        </w:rPr>
        <w:t>); «кх»: «хобот лучшего слона» (</w:t>
      </w:r>
      <w:r>
        <w:rPr>
          <w:rFonts w:ascii="Noto Serif Bengali" w:hAnsi="Noto Serif Bengali" w:cs="Noto Serif Bengali"/>
          <w:sz w:val="18"/>
        </w:rPr>
        <w:t>করিবর</w:t>
      </w:r>
      <w:r>
        <w:rPr>
          <w:sz w:val="18"/>
        </w:rPr>
        <w:t>-</w:t>
      </w:r>
      <w:r>
        <w:rPr>
          <w:rFonts w:ascii="Noto Serif Bengali" w:hAnsi="Noto Serif Bengali" w:cs="Noto Serif Bengali"/>
          <w:sz w:val="18"/>
        </w:rPr>
        <w:t>কর</w:t>
      </w:r>
      <w:r>
        <w:rPr>
          <w:sz w:val="18"/>
        </w:rPr>
        <w:t xml:space="preserve">); «кх»: «округлость» в форме </w:t>
      </w:r>
      <w:r>
        <w:rPr>
          <w:rFonts w:ascii="Noto Serif Bengali" w:hAnsi="Noto Serif Bengali" w:cs="Noto Serif Bengali"/>
          <w:sz w:val="18"/>
        </w:rPr>
        <w:t>সুবলনি</w:t>
      </w:r>
      <w:r>
        <w:rPr>
          <w:sz w:val="18"/>
        </w:rPr>
        <w:t>.</w:t>
      </w:r>
    </w:p>
    <w:p>
      <w:pPr>
        <w:spacing w:after="60"/>
        <w:ind w:left="283"/>
      </w:pPr>
      <w:r>
        <w:rPr>
          <w:b/>
          <w:i w:val="0"/>
          <w:sz w:val="18"/>
        </w:rPr>
        <w:t>13.</w:t>
      </w:r>
      <w:r>
        <w:rPr>
          <w:sz w:val="18"/>
        </w:rPr>
        <w:t xml:space="preserve"> Мадана (Камадева) бросает лук, потому что брови Гауры — лук прекраснее его собственного; «поражает» (</w:t>
      </w:r>
      <w:r>
        <w:rPr>
          <w:rFonts w:ascii="Noto Serif Bengali" w:hAnsi="Noto Serif Bengali" w:cs="Noto Serif Bengali"/>
          <w:sz w:val="18"/>
        </w:rPr>
        <w:t>হানয়ে</w:t>
      </w:r>
      <w:r>
        <w:rPr>
          <w:sz w:val="18"/>
        </w:rPr>
        <w:t>) — продолжение того же образа: взгляд — стрела. Ср. сноску 6.</w:t>
      </w:r>
    </w:p>
    <w:p>
      <w:pPr>
        <w:pStyle w:val="Heading2"/>
      </w:pPr>
      <w:r>
        <w:t>5. Васу Гхош — «</w:t>
      </w:r>
      <w:r>
        <w:rPr>
          <w:rFonts w:ascii="Noto Serif Bengali" w:hAnsi="Noto Serif Bengali" w:cs="Noto Serif Bengali"/>
        </w:rPr>
        <w:t>দেখহ নাগর নদিয়ার</w:t>
      </w:r>
      <w:r>
        <w:t>…» (ПК 2155)</w:t>
      </w:r>
    </w:p>
    <w:p>
      <w:pPr>
        <w:spacing w:after="60"/>
        <w:jc w:val="both"/>
      </w:pPr>
      <w:r>
        <w:rPr>
          <w:b w:val="0"/>
          <w:i/>
        </w:rPr>
        <w:t>Нагари-бхава. «Взгляните на нагару Надии!» — Его походка слаще поступи царственного слона; на аромат Его стоп-лотосов летят пчёлы-преданные, и весь мир, опьянённый мёдом, теряет стороны света; полный расы, Он чуть улыбается, и от стрелы из уголка Его глаз падают без чувств миллионы Камадев; мир полон кликов «Слава Горе!». Рага камода.</w:t>
      </w:r>
      <w:r>
        <w:rPr>
          <w:b w:val="0"/>
          <w:i w:val="0"/>
          <w:vertAlign w:val="superscript"/>
        </w:rPr>
        <w:t>14</w:t>
      </w:r>
    </w:p>
    <w:p>
      <w:pPr>
        <w:spacing w:after="60"/>
        <w:ind w:left="567"/>
      </w:pPr>
      <w:r>
        <w:rPr>
          <w:rFonts w:cs="Noto Serif Bengali" w:hAnsi="Noto Serif Bengali"/>
          <w:sz w:val="24"/>
        </w:rPr>
        <w:t>দেখহ নাগর নদিয়ার ।</w:t>
      </w:r>
      <w:r>
        <w:br/>
      </w:r>
      <w:r>
        <w:rPr>
          <w:rFonts w:cs="Noto Serif Bengali" w:hAnsi="Noto Serif Bengali"/>
          <w:sz w:val="24"/>
        </w:rPr>
        <w:t>গজবর-গতি জিতি গমন সুমাধুরি</w:t>
      </w:r>
      <w:r>
        <w:br/>
      </w:r>
      <w:r>
        <w:rPr>
          <w:rFonts w:cs="Noto Serif Bengali" w:hAnsi="Noto Serif Bengali"/>
          <w:sz w:val="24"/>
        </w:rPr>
        <w:t>অপরূপ গোরা দ্বিজরায় ॥ ধ্রু ॥</w:t>
      </w:r>
    </w:p>
    <w:p>
      <w:pPr>
        <w:spacing w:after="60"/>
        <w:jc w:val="both"/>
      </w:pPr>
      <w:r>
        <w:rPr>
          <w:b w:val="0"/>
          <w:i/>
        </w:rPr>
        <w:t>dekhaha nāgara nadiyāra |</w:t>
      </w:r>
      <w:r>
        <w:br/>
      </w:r>
      <w:r>
        <w:rPr>
          <w:b w:val="0"/>
          <w:i/>
        </w:rPr>
        <w:t>gajabara-gati jiti gamana sumādhuri</w:t>
      </w:r>
      <w:r>
        <w:br/>
      </w:r>
      <w:r>
        <w:rPr>
          <w:b w:val="0"/>
          <w:i/>
        </w:rPr>
        <w:t>aparūpa gorā dvijarāya || dhru ||</w:t>
      </w:r>
    </w:p>
    <w:p>
      <w:pPr>
        <w:spacing w:after="60"/>
        <w:jc w:val="both"/>
      </w:pPr>
      <w:r>
        <w:rPr>
          <w:b w:val="0"/>
          <w:i/>
        </w:rPr>
        <w:t>Пословно:</w:t>
      </w:r>
      <w:r>
        <w:t xml:space="preserve"> декхаха — взгляните; нагара надияра — на нагару Надии; гаджабара-гати джити — превзойдя поступь лучшего из слонов; гамана сумадхури — сладостная походка; апарупа гора — дивный Гора; двиджа-рая — царь дваждырождённых</w:t>
      </w:r>
    </w:p>
    <w:p>
      <w:pPr>
        <w:spacing w:after="60"/>
        <w:ind w:left="567"/>
        <w:jc w:val="both"/>
      </w:pPr>
      <w:r>
        <w:rPr>
          <w:sz w:val="20"/>
        </w:rPr>
        <w:t xml:space="preserve">Разночтения: ПК — т. 3, PDF с. 251 (печ. с. 240), 18-й паллав, </w:t>
      </w:r>
      <w:r>
        <w:rPr>
          <w:rFonts w:ascii="Noto Serif Bengali" w:hAnsi="Noto Serif Bengali" w:cs="Noto Serif Bengali"/>
          <w:sz w:val="20"/>
        </w:rPr>
        <w:t>কামোদ</w:t>
      </w:r>
      <w:r>
        <w:rPr>
          <w:sz w:val="20"/>
        </w:rPr>
        <w:t>, рук. П-Р-Са № 2262, метка «॥</w:t>
      </w:r>
      <w:r>
        <w:rPr>
          <w:rFonts w:ascii="Noto Serif Bengali" w:hAnsi="Noto Serif Bengali" w:cs="Noto Serif Bengali"/>
          <w:sz w:val="20"/>
        </w:rPr>
        <w:t>৪৭</w:t>
      </w:r>
      <w:r>
        <w:rPr>
          <w:sz w:val="20"/>
        </w:rPr>
        <w:t>॥</w:t>
      </w:r>
      <w:r>
        <w:rPr>
          <w:rFonts w:ascii="Noto Serif Bengali" w:hAnsi="Noto Serif Bengali" w:cs="Noto Serif Bengali"/>
          <w:sz w:val="20"/>
        </w:rPr>
        <w:t>২১৫৫</w:t>
      </w:r>
      <w:r>
        <w:rPr>
          <w:sz w:val="20"/>
        </w:rPr>
        <w:t>॥». «</w:t>
      </w:r>
      <w:r>
        <w:rPr>
          <w:rFonts w:ascii="Noto Serif Bengali" w:hAnsi="Noto Serif Bengali" w:cs="Noto Serif Bengali"/>
          <w:sz w:val="20"/>
        </w:rPr>
        <w:t>সুমাধুরি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সুমন্থর</w:t>
      </w:r>
      <w:r>
        <w:rPr>
          <w:sz w:val="20"/>
        </w:rPr>
        <w:t xml:space="preserve">». ГПТ1 (с. 122, № 34, </w:t>
      </w:r>
      <w:r>
        <w:rPr>
          <w:rFonts w:ascii="Noto Serif Bengali" w:hAnsi="Noto Serif Bengali" w:cs="Noto Serif Bengali"/>
          <w:sz w:val="20"/>
        </w:rPr>
        <w:t>কামোদ</w:t>
      </w:r>
      <w:r>
        <w:rPr>
          <w:sz w:val="20"/>
        </w:rPr>
        <w:t>): «</w:t>
      </w:r>
      <w:r>
        <w:rPr>
          <w:rFonts w:ascii="Noto Serif Bengali" w:hAnsi="Noto Serif Bengali" w:cs="Noto Serif Bengali"/>
          <w:sz w:val="20"/>
        </w:rPr>
        <w:t>দেখহ নাগর নদীয়ায়</w:t>
      </w:r>
      <w:r>
        <w:rPr>
          <w:sz w:val="20"/>
        </w:rPr>
        <w:t xml:space="preserve">। </w:t>
      </w:r>
      <w:r>
        <w:rPr>
          <w:rFonts w:ascii="Noto Serif Bengali" w:hAnsi="Noto Serif Bengali" w:cs="Noto Serif Bengali"/>
          <w:sz w:val="20"/>
        </w:rPr>
        <w:t>গজবর</w:t>
      </w:r>
      <w:r>
        <w:rPr>
          <w:sz w:val="20"/>
        </w:rPr>
        <w:t>-</w:t>
      </w:r>
      <w:r>
        <w:rPr>
          <w:rFonts w:ascii="Noto Serif Bengali" w:hAnsi="Noto Serif Bengali" w:cs="Noto Serif Bengali"/>
          <w:sz w:val="20"/>
        </w:rPr>
        <w:t>গতি জিনি</w:t>
      </w:r>
      <w:r>
        <w:rPr>
          <w:sz w:val="20"/>
        </w:rPr>
        <w:t xml:space="preserve">, </w:t>
      </w:r>
      <w:r>
        <w:rPr>
          <w:rFonts w:ascii="Noto Serif Bengali" w:hAnsi="Noto Serif Bengali" w:cs="Noto Serif Bengali"/>
          <w:sz w:val="20"/>
        </w:rPr>
        <w:t>গমন সুমাধুরী</w:t>
      </w:r>
      <w:r>
        <w:rPr>
          <w:sz w:val="20"/>
        </w:rPr>
        <w:t xml:space="preserve">, </w:t>
      </w:r>
      <w:r>
        <w:rPr>
          <w:rFonts w:ascii="Noto Serif Bengali" w:hAnsi="Noto Serif Bengali" w:cs="Noto Serif Bengali"/>
          <w:sz w:val="20"/>
        </w:rPr>
        <w:t>অপরূপ গোরা দ্বিজরায়</w:t>
      </w:r>
      <w:r>
        <w:rPr>
          <w:sz w:val="20"/>
        </w:rPr>
        <w:t>».</w:t>
      </w:r>
    </w:p>
    <w:p>
      <w:pPr>
        <w:spacing w:after="60"/>
        <w:ind w:left="510" w:hanging="510"/>
      </w:pPr>
      <w:r>
        <w:rPr>
          <w:b/>
          <w:i w:val="0"/>
        </w:rPr>
        <w:t>5.1.</w:t>
      </w:r>
      <w:r>
        <w:t xml:space="preserve"> </w:t>
      </w:r>
      <w:r>
        <w:rPr>
          <w:b w:val="0"/>
          <w:i/>
        </w:rPr>
        <w:t>(Припев)</w:t>
      </w:r>
      <w:r>
        <w:t xml:space="preserve"> Взгляните на нагару Надии!</w:t>
      </w:r>
      <w:r>
        <w:rPr>
          <w:b w:val="0"/>
          <w:i w:val="0"/>
          <w:vertAlign w:val="superscript"/>
        </w:rPr>
        <w:t>15</w:t>
      </w:r>
      <w:r>
        <w:br/>
      </w:r>
      <w:r>
        <w:t>Его походка сладостью превзошла поступь лучшего из слонов —</w:t>
      </w:r>
      <w:r>
        <w:br/>
      </w:r>
      <w:r>
        <w:t>дивный Гора, царь дваждырождённых.</w:t>
      </w:r>
    </w:p>
    <w:p>
      <w:pPr>
        <w:spacing w:after="60"/>
        <w:ind w:left="567"/>
      </w:pPr>
      <w:r>
        <w:rPr>
          <w:rFonts w:cs="Noto Serif Bengali" w:hAnsi="Noto Serif Bengali"/>
          <w:sz w:val="24"/>
        </w:rPr>
        <w:t>চরণ কমল যেন ভকত ভ্রমরগণ</w:t>
      </w:r>
      <w:r>
        <w:br/>
      </w:r>
      <w:r>
        <w:rPr>
          <w:rFonts w:cs="Noto Serif Bengali" w:hAnsi="Noto Serif Bengali"/>
          <w:sz w:val="24"/>
        </w:rPr>
        <w:t>পরিমলে চৌদিগে ধায় ।</w:t>
      </w:r>
      <w:r>
        <w:br/>
      </w:r>
      <w:r>
        <w:rPr>
          <w:rFonts w:cs="Noto Serif Bengali" w:hAnsi="Noto Serif Bengali"/>
          <w:sz w:val="24"/>
        </w:rPr>
        <w:t>মধু-মদে মাতল সব মহী-মণ্ডল</w:t>
      </w:r>
      <w:r>
        <w:br/>
      </w:r>
      <w:r>
        <w:rPr>
          <w:rFonts w:cs="Noto Serif Bengali" w:hAnsi="Noto Serif Bengali"/>
          <w:sz w:val="24"/>
        </w:rPr>
        <w:t>দিগ বিদিগ নাহি পায় ॥</w:t>
      </w:r>
    </w:p>
    <w:p>
      <w:pPr>
        <w:spacing w:after="60"/>
        <w:jc w:val="both"/>
      </w:pPr>
      <w:r>
        <w:rPr>
          <w:b w:val="0"/>
          <w:i/>
        </w:rPr>
        <w:t>caraṇa kamala yena bhakata bhramaragaṇa</w:t>
      </w:r>
      <w:r>
        <w:br/>
      </w:r>
      <w:r>
        <w:rPr>
          <w:b w:val="0"/>
          <w:i/>
        </w:rPr>
        <w:t>parimale caudige dhāya |</w:t>
      </w:r>
      <w:r>
        <w:br/>
      </w:r>
      <w:r>
        <w:rPr>
          <w:b w:val="0"/>
          <w:i/>
        </w:rPr>
        <w:t>madhu-made mātala saba mahī-maṇḍala</w:t>
      </w:r>
      <w:r>
        <w:br/>
      </w:r>
      <w:r>
        <w:rPr>
          <w:b w:val="0"/>
          <w:i/>
        </w:rPr>
        <w:t>diga bidiga nāhi pāya ||</w:t>
      </w:r>
    </w:p>
    <w:p>
      <w:pPr>
        <w:spacing w:after="60"/>
        <w:jc w:val="both"/>
      </w:pPr>
      <w:r>
        <w:rPr>
          <w:b w:val="0"/>
          <w:i/>
        </w:rPr>
        <w:t>Пословно:</w:t>
      </w:r>
      <w:r>
        <w:t xml:space="preserve"> чарана камала йена — стопы словно лотосы; бхаката бхрамара-гана — преданные — пчёлы; паримале чаудиге дхай — на аромат бегут со всех сторон; мадху-маде матала — опьянённый мёдом; саба махи-мандала — весь круг земной; дига бидига нахи пай — не находит сторон света</w:t>
      </w:r>
    </w:p>
    <w:p>
      <w:pPr>
        <w:spacing w:after="60"/>
        <w:ind w:left="510" w:hanging="510"/>
      </w:pPr>
      <w:r>
        <w:rPr>
          <w:b/>
          <w:i w:val="0"/>
        </w:rPr>
        <w:t>5.2.</w:t>
      </w:r>
      <w:r>
        <w:t xml:space="preserve"> Стопы — словно лотосы, и преданные, как пчёлы,</w:t>
      </w:r>
      <w:r>
        <w:br/>
      </w:r>
      <w:r>
        <w:t>летят со всех сторон на их аромат;</w:t>
      </w:r>
      <w:r>
        <w:br/>
      </w:r>
      <w:r>
        <w:t>опьянённый мёдом, весь круг земной</w:t>
      </w:r>
      <w:r>
        <w:br/>
      </w:r>
      <w:r>
        <w:t>не различает сторон света.</w:t>
      </w:r>
    </w:p>
    <w:p>
      <w:pPr>
        <w:spacing w:after="60"/>
        <w:ind w:left="567"/>
      </w:pPr>
      <w:r>
        <w:rPr>
          <w:rFonts w:cs="Noto Serif Bengali" w:hAnsi="Noto Serif Bengali"/>
          <w:sz w:val="24"/>
        </w:rPr>
        <w:t>রস-ভরে গর গর অধর মনোহর</w:t>
      </w:r>
      <w:r>
        <w:br/>
      </w:r>
      <w:r>
        <w:rPr>
          <w:rFonts w:cs="Noto Serif Bengali" w:hAnsi="Noto Serif Bengali"/>
          <w:sz w:val="24"/>
        </w:rPr>
        <w:t>ঈষত হাসিয়া ঘন চায় ।</w:t>
      </w:r>
      <w:r>
        <w:br/>
      </w:r>
      <w:r>
        <w:rPr>
          <w:rFonts w:cs="Noto Serif Bengali" w:hAnsi="Noto Serif Bengali"/>
          <w:sz w:val="24"/>
        </w:rPr>
        <w:t>অপাঙ্গ-ইঙ্গিত বর নয়ান-কোণের শর</w:t>
      </w:r>
      <w:r>
        <w:br/>
      </w:r>
      <w:r>
        <w:rPr>
          <w:rFonts w:cs="Noto Serif Bengali" w:hAnsi="Noto Serif Bengali"/>
          <w:sz w:val="24"/>
        </w:rPr>
        <w:t>কত কোটি কাম মুরছায় ॥</w:t>
      </w:r>
    </w:p>
    <w:p>
      <w:pPr>
        <w:spacing w:after="60"/>
        <w:jc w:val="both"/>
      </w:pPr>
      <w:r>
        <w:rPr>
          <w:b w:val="0"/>
          <w:i/>
        </w:rPr>
        <w:t>rasa-bhare gara gara adhara manohara</w:t>
      </w:r>
      <w:r>
        <w:br/>
      </w:r>
      <w:r>
        <w:rPr>
          <w:b w:val="0"/>
          <w:i/>
        </w:rPr>
        <w:t>īṣata hāsiyā ghana cāya |</w:t>
      </w:r>
      <w:r>
        <w:br/>
      </w:r>
      <w:r>
        <w:rPr>
          <w:b w:val="0"/>
          <w:i/>
        </w:rPr>
        <w:t>apāṅga-iṅgita bara nayāna-koṇera śara</w:t>
      </w:r>
      <w:r>
        <w:br/>
      </w:r>
      <w:r>
        <w:rPr>
          <w:b w:val="0"/>
          <w:i/>
        </w:rPr>
        <w:t>kata koṭi kāma murachāya ||</w:t>
      </w:r>
    </w:p>
    <w:p>
      <w:pPr>
        <w:spacing w:after="60"/>
        <w:jc w:val="both"/>
      </w:pPr>
      <w:r>
        <w:rPr>
          <w:b w:val="0"/>
          <w:i/>
        </w:rPr>
        <w:t>Пословно:</w:t>
      </w:r>
      <w:r>
        <w:t xml:space="preserve"> раса-бхаре гара гара — переполненный расой; адхара манохара — чарующие губы; ишата хасия — чуть улыбнувшись; гхана чай — то и дело поглядывает; апанга-ингита бара — дивный знак уголком глаза; наяна-конера шара — стрела из уголка очей; ката коти кама мурачхай — многие миллионы Камадев лишаются чувств</w:t>
      </w:r>
    </w:p>
    <w:p>
      <w:pPr>
        <w:spacing w:after="60"/>
        <w:ind w:left="510" w:hanging="510"/>
      </w:pPr>
      <w:r>
        <w:rPr>
          <w:b/>
          <w:i w:val="0"/>
        </w:rPr>
        <w:t>5.3.</w:t>
      </w:r>
      <w:r>
        <w:t xml:space="preserve"> Переполненный расой, с чарующими губами,</w:t>
      </w:r>
      <w:r>
        <w:br/>
      </w:r>
      <w:r>
        <w:t>Он чуть улыбается и то и дело поглядывает;</w:t>
      </w:r>
      <w:r>
        <w:br/>
      </w:r>
      <w:r>
        <w:t>знак уголком глаза, стрела из уголка очей —</w:t>
      </w:r>
      <w:r>
        <w:br/>
      </w:r>
      <w:r>
        <w:t>и без чувств падают миллионы Камадев.</w:t>
      </w:r>
    </w:p>
    <w:p>
      <w:pPr>
        <w:spacing w:after="60"/>
        <w:ind w:left="567"/>
      </w:pPr>
      <w:r>
        <w:rPr>
          <w:rFonts w:cs="Noto Serif Bengali" w:hAnsi="Noto Serif Bengali"/>
          <w:sz w:val="24"/>
        </w:rPr>
        <w:t>আভরণ বহু মণি বসন অরুণ জিনি</w:t>
      </w:r>
      <w:r>
        <w:br/>
      </w:r>
      <w:r>
        <w:rPr>
          <w:rFonts w:cs="Noto Serif Bengali" w:hAnsi="Noto Serif Bengali"/>
          <w:sz w:val="24"/>
        </w:rPr>
        <w:t>বাজন-নূপুর রাঙ্গা পায় ।</w:t>
      </w:r>
      <w:r>
        <w:br/>
      </w:r>
      <w:r>
        <w:rPr>
          <w:rFonts w:cs="Noto Serif Bengali" w:hAnsi="Noto Serif Bengali"/>
          <w:sz w:val="24"/>
        </w:rPr>
        <w:t>জগ ভরি জয় ধ্বনি জয় গোরা দ্বিজমণি</w:t>
      </w:r>
      <w:r>
        <w:br/>
      </w:r>
      <w:r>
        <w:rPr>
          <w:rFonts w:cs="Noto Serif Bengali" w:hAnsi="Noto Serif Bengali"/>
          <w:sz w:val="24"/>
        </w:rPr>
        <w:t>বাসুদেব ঘোষে গুণ গায় ॥</w:t>
      </w:r>
    </w:p>
    <w:p>
      <w:pPr>
        <w:spacing w:after="60"/>
        <w:jc w:val="both"/>
      </w:pPr>
      <w:r>
        <w:rPr>
          <w:b w:val="0"/>
          <w:i/>
        </w:rPr>
        <w:t>ābharaṇa bahu maṇi basana aruṇa jini</w:t>
      </w:r>
      <w:r>
        <w:br/>
      </w:r>
      <w:r>
        <w:rPr>
          <w:b w:val="0"/>
          <w:i/>
        </w:rPr>
        <w:t>bājana-nūpura rāṅgā pāya |</w:t>
      </w:r>
      <w:r>
        <w:br/>
      </w:r>
      <w:r>
        <w:rPr>
          <w:b w:val="0"/>
          <w:i/>
        </w:rPr>
        <w:t>jaga bhari jaya dhvani jaya gorā dvijamaṇi</w:t>
      </w:r>
      <w:r>
        <w:br/>
      </w:r>
      <w:r>
        <w:rPr>
          <w:b w:val="0"/>
          <w:i/>
        </w:rPr>
        <w:t>bāsudeba ghoṣe guṇa gāya ||</w:t>
      </w:r>
    </w:p>
    <w:p>
      <w:pPr>
        <w:spacing w:after="60"/>
        <w:jc w:val="both"/>
      </w:pPr>
      <w:r>
        <w:rPr>
          <w:b w:val="0"/>
          <w:i/>
        </w:rPr>
        <w:t>Пословно:</w:t>
      </w:r>
      <w:r>
        <w:t xml:space="preserve"> абхарана баху мани — украшения — множество самоцветов; басана аруна джини — одежда ярче зари; баджана-нупура — звенящие ножные колокольчики; ранга пай — на алых стопах; джага бхари джая дхвани — мир полон кликов «Джая!»; джая гора двиджамани — слава Горе, жемчужине дваждырождённых; басудеба гхоше гуна гай — Васудева Гхош поёт о достоинствах</w:t>
      </w:r>
    </w:p>
    <w:p>
      <w:pPr>
        <w:spacing w:after="60"/>
        <w:ind w:left="567"/>
        <w:jc w:val="both"/>
      </w:pPr>
      <w:r>
        <w:rPr>
          <w:sz w:val="20"/>
        </w:rPr>
        <w:t>Разночтения: «</w:t>
      </w:r>
      <w:r>
        <w:rPr>
          <w:rFonts w:ascii="Noto Serif Bengali" w:hAnsi="Noto Serif Bengali" w:cs="Noto Serif Bengali"/>
          <w:sz w:val="20"/>
        </w:rPr>
        <w:t>জগ ভরি জয়</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জগত বিজয়</w:t>
      </w:r>
      <w:r>
        <w:rPr>
          <w:sz w:val="20"/>
        </w:rPr>
        <w:t>» (так и ГПТ1: «</w:t>
      </w:r>
      <w:r>
        <w:rPr>
          <w:rFonts w:ascii="Noto Serif Bengali" w:hAnsi="Noto Serif Bengali" w:cs="Noto Serif Bengali"/>
          <w:sz w:val="20"/>
        </w:rPr>
        <w:t>জগত বিজয়ধ্বনি</w:t>
      </w:r>
      <w:r>
        <w:rPr>
          <w:sz w:val="20"/>
        </w:rPr>
        <w:t>»).</w:t>
      </w:r>
    </w:p>
    <w:p>
      <w:pPr>
        <w:spacing w:after="60"/>
        <w:ind w:left="510" w:hanging="510"/>
      </w:pPr>
      <w:r>
        <w:rPr>
          <w:b/>
          <w:i w:val="0"/>
        </w:rPr>
        <w:t>5.4.</w:t>
      </w:r>
      <w:r>
        <w:t xml:space="preserve"> Украшения — множество самоцветов, одежды ярче зари,</w:t>
      </w:r>
      <w:r>
        <w:br/>
      </w:r>
      <w:r>
        <w:t>на алых стопах звенят ножные колокольчики.</w:t>
      </w:r>
      <w:r>
        <w:br/>
      </w:r>
      <w:r>
        <w:t>Мир полон кликов: «Слава Горе, жемчужине дваждырождённых!» —</w:t>
      </w:r>
      <w:r>
        <w:br/>
      </w:r>
      <w:r>
        <w:t>поёт о Его достоинствах Васудева Гхош.</w:t>
      </w:r>
      <w:r>
        <w:rPr>
          <w:b w:val="0"/>
          <w:i w:val="0"/>
          <w:vertAlign w:val="superscript"/>
        </w:rPr>
        <w:t>16</w:t>
      </w:r>
    </w:p>
    <w:p>
      <w:pPr>
        <w:spacing w:after="60"/>
        <w:ind w:left="283"/>
      </w:pPr>
      <w:r>
        <w:rPr>
          <w:b/>
          <w:i w:val="0"/>
          <w:sz w:val="18"/>
        </w:rPr>
        <w:t>14.</w:t>
      </w:r>
      <w:r>
        <w:rPr>
          <w:sz w:val="18"/>
        </w:rPr>
        <w:t xml:space="preserve"> Подпись — «Васудева Гхош». ПК: т. 3, PDF с. 251 (печ. с. 240), 18-й паллав, № 47 (метка «॥</w:t>
      </w:r>
      <w:r>
        <w:rPr>
          <w:rFonts w:ascii="Noto Serif Bengali" w:hAnsi="Noto Serif Bengali" w:cs="Noto Serif Bengali"/>
          <w:sz w:val="18"/>
        </w:rPr>
        <w:t>৪৭</w:t>
      </w:r>
      <w:r>
        <w:rPr>
          <w:sz w:val="18"/>
        </w:rPr>
        <w:t>॥</w:t>
      </w:r>
      <w:r>
        <w:rPr>
          <w:rFonts w:ascii="Noto Serif Bengali" w:hAnsi="Noto Serif Bengali" w:cs="Noto Serif Bengali"/>
          <w:sz w:val="18"/>
        </w:rPr>
        <w:t>২১৫৫</w:t>
      </w:r>
      <w:r>
        <w:rPr>
          <w:sz w:val="18"/>
        </w:rPr>
        <w:t>॥»); рага камода; рук. П-Р-Са № 2262. ГПТ1 — с. 122, № 34 (рага камода; «</w:t>
      </w:r>
      <w:r>
        <w:rPr>
          <w:rFonts w:ascii="Noto Serif Bengali" w:hAnsi="Noto Serif Bengali" w:cs="Noto Serif Bengali"/>
          <w:sz w:val="18"/>
        </w:rPr>
        <w:t>নদীয়ায়</w:t>
      </w:r>
      <w:r>
        <w:rPr>
          <w:sz w:val="18"/>
        </w:rPr>
        <w:t>» — «в Надии»); ГПТ2 — разд. 3.1, № 34 (каталог: ВГ-011). Нагари-бхава — см. вводную заметку к разделу.</w:t>
      </w:r>
    </w:p>
    <w:p>
      <w:pPr>
        <w:spacing w:after="60"/>
        <w:ind w:left="283"/>
      </w:pPr>
      <w:r>
        <w:rPr>
          <w:b/>
          <w:i w:val="0"/>
          <w:sz w:val="18"/>
        </w:rPr>
        <w:t>15.</w:t>
      </w:r>
      <w:r>
        <w:rPr>
          <w:sz w:val="18"/>
        </w:rPr>
        <w:t xml:space="preserve"> «Нагара» (</w:t>
      </w:r>
      <w:r>
        <w:rPr>
          <w:rFonts w:ascii="Noto Serif Bengali" w:hAnsi="Noto Serif Bengali" w:cs="Noto Serif Bengali"/>
          <w:sz w:val="18"/>
        </w:rPr>
        <w:t>নাগর</w:t>
      </w:r>
      <w:r>
        <w:rPr>
          <w:sz w:val="18"/>
        </w:rPr>
        <w:t>) — горожанин, щёголь, в поэзии — возлюбленный-герой; слово, которым славят Кришну. О том, почему традиция не называет так Гауру, — вводная заметка. Здесь, кроме имени «нагара», пада — хвала облику Господа; «пчёлы-преданные» у Его стоп и Камадевы, теряющие сознание, — образы Его божественной притягательности.</w:t>
      </w:r>
    </w:p>
    <w:p>
      <w:pPr>
        <w:spacing w:after="60"/>
        <w:ind w:left="283"/>
      </w:pPr>
      <w:r>
        <w:rPr>
          <w:b/>
          <w:i w:val="0"/>
          <w:sz w:val="18"/>
        </w:rPr>
        <w:t>16.</w:t>
      </w:r>
      <w:r>
        <w:rPr>
          <w:sz w:val="18"/>
        </w:rPr>
        <w:t xml:space="preserve"> П-Р-Са: «медленная» (</w:t>
      </w:r>
      <w:r>
        <w:rPr>
          <w:rFonts w:ascii="Noto Serif Bengali" w:hAnsi="Noto Serif Bengali" w:cs="Noto Serif Bengali"/>
          <w:sz w:val="18"/>
        </w:rPr>
        <w:t>সুমন্থর</w:t>
      </w:r>
      <w:r>
        <w:rPr>
          <w:sz w:val="18"/>
        </w:rPr>
        <w:t>) вместо «сладостная» (</w:t>
      </w:r>
      <w:r>
        <w:rPr>
          <w:rFonts w:ascii="Noto Serif Bengali" w:hAnsi="Noto Serif Bengali" w:cs="Noto Serif Bengali"/>
          <w:sz w:val="18"/>
        </w:rPr>
        <w:t>সুমাধুরি</w:t>
      </w:r>
      <w:r>
        <w:rPr>
          <w:sz w:val="18"/>
        </w:rPr>
        <w:t>, 5.1). Рук. «к» и ГПТ1: «мир — победный клич» (</w:t>
      </w:r>
      <w:r>
        <w:rPr>
          <w:rFonts w:ascii="Noto Serif Bengali" w:hAnsi="Noto Serif Bengali" w:cs="Noto Serif Bengali"/>
          <w:sz w:val="18"/>
        </w:rPr>
        <w:t>জগত বিজয়</w:t>
      </w:r>
      <w:r>
        <w:rPr>
          <w:sz w:val="18"/>
        </w:rPr>
        <w:t>) вместо «мир полон кликов» (</w:t>
      </w:r>
      <w:r>
        <w:rPr>
          <w:rFonts w:ascii="Noto Serif Bengali" w:hAnsi="Noto Serif Bengali" w:cs="Noto Serif Bengali"/>
          <w:sz w:val="18"/>
        </w:rPr>
        <w:t>জগ ভরি জয়</w:t>
      </w:r>
      <w:r>
        <w:rPr>
          <w:sz w:val="18"/>
        </w:rPr>
        <w:t>, 5.4).</w:t>
      </w:r>
    </w:p>
    <w:p>
      <w:pPr>
        <w:pStyle w:val="Heading2"/>
      </w:pPr>
      <w:r>
        <w:t>6. Васу Гхош — «</w:t>
      </w:r>
      <w:r>
        <w:rPr>
          <w:rFonts w:ascii="Noto Serif Bengali" w:hAnsi="Noto Serif Bengali" w:cs="Noto Serif Bengali"/>
        </w:rPr>
        <w:t>আরে মোর রসময় গৌরকিশোর</w:t>
      </w:r>
      <w:r>
        <w:t>…» (ПК 2211)</w:t>
      </w:r>
    </w:p>
    <w:p>
      <w:pPr>
        <w:spacing w:after="60"/>
        <w:jc w:val="both"/>
      </w:pPr>
      <w:r>
        <w:rPr>
          <w:b w:val="0"/>
          <w:i/>
        </w:rPr>
        <w:t>Нагари-бхава. Хвала юному Гауре, полному расы: в трёх мирах нет такого нагары; благородные жёны зачарованы Его красотой, деревья трепещут, камни тают, птицы и звери плачут, горожанки теряют покой; Он волнует умы богов и мудрецов — Гора, спаситель падших. В ПК — в паллаве «Гаурачандра — иначе». Рага варади.</w:t>
      </w:r>
      <w:r>
        <w:rPr>
          <w:b w:val="0"/>
          <w:i w:val="0"/>
          <w:vertAlign w:val="superscript"/>
        </w:rPr>
        <w:t>17</w:t>
      </w:r>
    </w:p>
    <w:p>
      <w:pPr>
        <w:spacing w:after="60"/>
        <w:ind w:left="567"/>
      </w:pPr>
      <w:r>
        <w:rPr>
          <w:rFonts w:cs="Noto Serif Bengali" w:hAnsi="Noto Serif Bengali"/>
          <w:sz w:val="24"/>
        </w:rPr>
        <w:t>আরে মোর রসময় গৌরকিশোর ।</w:t>
      </w:r>
      <w:r>
        <w:br/>
      </w:r>
      <w:r>
        <w:rPr>
          <w:rFonts w:cs="Noto Serif Bengali" w:hAnsi="Noto Serif Bengali"/>
          <w:sz w:val="24"/>
        </w:rPr>
        <w:t>এ তিন ভুবনে নাহি এমন নাগর ॥</w:t>
      </w:r>
    </w:p>
    <w:p>
      <w:pPr>
        <w:spacing w:after="60"/>
        <w:jc w:val="both"/>
      </w:pPr>
      <w:r>
        <w:rPr>
          <w:b w:val="0"/>
          <w:i/>
        </w:rPr>
        <w:t>āre mora rasamaya gaurakiśora |</w:t>
      </w:r>
      <w:r>
        <w:br/>
      </w:r>
      <w:r>
        <w:rPr>
          <w:b w:val="0"/>
          <w:i/>
        </w:rPr>
        <w:t>e tina bhubane nāhi emana nāgara ||</w:t>
      </w:r>
    </w:p>
    <w:p>
      <w:pPr>
        <w:spacing w:after="60"/>
        <w:jc w:val="both"/>
      </w:pPr>
      <w:r>
        <w:rPr>
          <w:b w:val="0"/>
          <w:i/>
        </w:rPr>
        <w:t>Пословно:</w:t>
      </w:r>
      <w:r>
        <w:t xml:space="preserve"> аре мора — о мой; расамая гауракишора — юный Гаура, полный расы; э тина бхубане — в этих трёх мирах; нахи эмана нагара — нет такого нагары</w:t>
      </w:r>
    </w:p>
    <w:p>
      <w:pPr>
        <w:spacing w:after="60"/>
        <w:ind w:left="567"/>
        <w:jc w:val="both"/>
      </w:pPr>
      <w:r>
        <w:rPr>
          <w:sz w:val="20"/>
        </w:rPr>
        <w:t xml:space="preserve">Разночтения: ПК — т. 3, PDF с. 272 (печ. с. 261), 20-й паллав, </w:t>
      </w:r>
      <w:r>
        <w:rPr>
          <w:rFonts w:ascii="Noto Serif Bengali" w:hAnsi="Noto Serif Bengali" w:cs="Noto Serif Bengali"/>
          <w:sz w:val="20"/>
        </w:rPr>
        <w:t>বরাড়ী</w:t>
      </w:r>
      <w:r>
        <w:rPr>
          <w:sz w:val="20"/>
        </w:rPr>
        <w:t>, рук. П-Р-Са № 2319, метка «॥</w:t>
      </w:r>
      <w:r>
        <w:rPr>
          <w:rFonts w:ascii="Noto Serif Bengali" w:hAnsi="Noto Serif Bengali" w:cs="Noto Serif Bengali"/>
          <w:sz w:val="20"/>
        </w:rPr>
        <w:t>২৮</w:t>
      </w:r>
      <w:r>
        <w:rPr>
          <w:sz w:val="20"/>
        </w:rPr>
        <w:t>॥</w:t>
      </w:r>
      <w:r>
        <w:rPr>
          <w:rFonts w:ascii="Noto Serif Bengali" w:hAnsi="Noto Serif Bengali" w:cs="Noto Serif Bengali"/>
          <w:sz w:val="20"/>
        </w:rPr>
        <w:t>২২১১</w:t>
      </w:r>
      <w:r>
        <w:rPr>
          <w:sz w:val="20"/>
        </w:rPr>
        <w:t xml:space="preserve">॥». ГПТ1 (с. 44, № 58, </w:t>
      </w:r>
      <w:r>
        <w:rPr>
          <w:rFonts w:ascii="Noto Serif Bengali" w:hAnsi="Noto Serif Bengali" w:cs="Noto Serif Bengali"/>
          <w:sz w:val="20"/>
        </w:rPr>
        <w:t>বরাড়ী</w:t>
      </w:r>
      <w:r>
        <w:rPr>
          <w:sz w:val="20"/>
        </w:rPr>
        <w:t>): «</w:t>
      </w:r>
      <w:r>
        <w:rPr>
          <w:rFonts w:ascii="Noto Serif Bengali" w:hAnsi="Noto Serif Bengali" w:cs="Noto Serif Bengali"/>
          <w:sz w:val="20"/>
        </w:rPr>
        <w:t>এ তিন ভুবনে নাই এমন নাগর</w:t>
      </w:r>
      <w:r>
        <w:rPr>
          <w:sz w:val="20"/>
        </w:rPr>
        <w:t>».</w:t>
      </w:r>
    </w:p>
    <w:p>
      <w:pPr>
        <w:spacing w:after="60"/>
        <w:ind w:left="510" w:hanging="510"/>
      </w:pPr>
      <w:r>
        <w:rPr>
          <w:b/>
          <w:i w:val="0"/>
        </w:rPr>
        <w:t>6.1.</w:t>
      </w:r>
      <w:r>
        <w:t xml:space="preserve"> О мой юный Гаура, полный расы!</w:t>
      </w:r>
      <w:r>
        <w:br/>
      </w:r>
      <w:r>
        <w:t>Во всех трёх мирах нет такого нагары.</w:t>
      </w:r>
    </w:p>
    <w:p>
      <w:pPr>
        <w:spacing w:after="60"/>
        <w:ind w:left="567"/>
      </w:pPr>
      <w:r>
        <w:rPr>
          <w:rFonts w:cs="Noto Serif Bengali" w:hAnsi="Noto Serif Bengali"/>
          <w:sz w:val="24"/>
        </w:rPr>
        <w:t>কুলবতী সতী রূপ দেখিয়া মোহিত ।</w:t>
      </w:r>
      <w:r>
        <w:br/>
      </w:r>
      <w:r>
        <w:rPr>
          <w:rFonts w:cs="Noto Serif Bengali" w:hAnsi="Noto Serif Bengali"/>
          <w:sz w:val="24"/>
        </w:rPr>
        <w:t>গুণ শুনি তরুলতা হয় পুলকিত ॥</w:t>
      </w:r>
    </w:p>
    <w:p>
      <w:pPr>
        <w:spacing w:after="60"/>
        <w:jc w:val="both"/>
      </w:pPr>
      <w:r>
        <w:rPr>
          <w:b w:val="0"/>
          <w:i/>
        </w:rPr>
        <w:t>kulabatī satī rūpa dekhiyā mohita |</w:t>
      </w:r>
      <w:r>
        <w:br/>
      </w:r>
      <w:r>
        <w:rPr>
          <w:b w:val="0"/>
          <w:i/>
        </w:rPr>
        <w:t>guṇa śuni tarulatā haya pulakita ||</w:t>
      </w:r>
    </w:p>
    <w:p>
      <w:pPr>
        <w:spacing w:after="60"/>
        <w:jc w:val="both"/>
      </w:pPr>
      <w:r>
        <w:rPr>
          <w:b w:val="0"/>
          <w:i/>
        </w:rPr>
        <w:t>Пословно:</w:t>
      </w:r>
      <w:r>
        <w:t xml:space="preserve"> кулавати сати — целомудренные благородные жёны; рупа декхия мохита — зачарованы, видя облик; гуна шуни — слыша о достоинствах; тарулата — деревья и лианы; хай пулакита — трепещут от восторга</w:t>
      </w:r>
    </w:p>
    <w:p>
      <w:pPr>
        <w:spacing w:after="60"/>
        <w:ind w:left="510" w:hanging="510"/>
      </w:pPr>
      <w:r>
        <w:rPr>
          <w:b/>
          <w:i w:val="0"/>
        </w:rPr>
        <w:t>6.2.</w:t>
      </w:r>
      <w:r>
        <w:t xml:space="preserve"> Целомудренные жёны благородных семей, видя Его красоту, зачарованы;</w:t>
      </w:r>
      <w:r>
        <w:br/>
      </w:r>
      <w:r>
        <w:t>слыша о Его достоинствах, деревья и лианы трепещут от восторга.</w:t>
      </w:r>
    </w:p>
    <w:p>
      <w:pPr>
        <w:spacing w:after="60"/>
        <w:ind w:left="567"/>
      </w:pPr>
      <w:r>
        <w:rPr>
          <w:rFonts w:cs="Noto Serif Bengali" w:hAnsi="Noto Serif Bengali"/>
          <w:sz w:val="24"/>
        </w:rPr>
        <w:t>শিলা তরু গলি যায় খগ মৃগ কান্দে ।</w:t>
      </w:r>
      <w:r>
        <w:br/>
      </w:r>
      <w:r>
        <w:rPr>
          <w:rFonts w:cs="Noto Serif Bengali" w:hAnsi="Noto Serif Bengali"/>
          <w:sz w:val="24"/>
        </w:rPr>
        <w:t>নগরের নাগরী বুক স্থির নাহি বান্ধে ॥</w:t>
      </w:r>
    </w:p>
    <w:p>
      <w:pPr>
        <w:spacing w:after="60"/>
        <w:jc w:val="both"/>
      </w:pPr>
      <w:r>
        <w:rPr>
          <w:b w:val="0"/>
          <w:i/>
        </w:rPr>
        <w:t>śilā taru gali yāya khaga mṛga kānde |</w:t>
      </w:r>
      <w:r>
        <w:br/>
      </w:r>
      <w:r>
        <w:rPr>
          <w:b w:val="0"/>
          <w:i/>
        </w:rPr>
        <w:t>nagarera nāgarī buka sthira nāhi bāndhe ||</w:t>
      </w:r>
    </w:p>
    <w:p>
      <w:pPr>
        <w:spacing w:after="60"/>
        <w:jc w:val="both"/>
      </w:pPr>
      <w:r>
        <w:rPr>
          <w:b w:val="0"/>
          <w:i/>
        </w:rPr>
        <w:t>Пословно:</w:t>
      </w:r>
      <w:r>
        <w:t xml:space="preserve"> шила тару гали яй — камни и деревья тают; кхага мрига канде — птицы и звери плачут; нагарера нагари — горожанки города; бука стхира нахи бандхе — не могут удержать сердце в покое</w:t>
      </w:r>
    </w:p>
    <w:p>
      <w:pPr>
        <w:spacing w:after="60"/>
        <w:ind w:left="567"/>
        <w:jc w:val="both"/>
      </w:pPr>
      <w:r>
        <w:rPr>
          <w:sz w:val="20"/>
        </w:rPr>
        <w:t>Разночтения: ГПТ1: «</w:t>
      </w:r>
      <w:r>
        <w:rPr>
          <w:rFonts w:ascii="Noto Serif Bengali" w:hAnsi="Noto Serif Bengali" w:cs="Noto Serif Bengali"/>
          <w:sz w:val="20"/>
        </w:rPr>
        <w:t>কাদে</w:t>
      </w:r>
      <w:r>
        <w:rPr>
          <w:sz w:val="20"/>
        </w:rPr>
        <w:t>», «</w:t>
      </w:r>
      <w:r>
        <w:rPr>
          <w:rFonts w:ascii="Noto Serif Bengali" w:hAnsi="Noto Serif Bengali" w:cs="Noto Serif Bengali"/>
          <w:sz w:val="20"/>
        </w:rPr>
        <w:t>বাধে</w:t>
      </w:r>
      <w:r>
        <w:rPr>
          <w:sz w:val="20"/>
        </w:rPr>
        <w:t>».</w:t>
      </w:r>
    </w:p>
    <w:p>
      <w:pPr>
        <w:spacing w:after="60"/>
        <w:ind w:left="510" w:hanging="510"/>
      </w:pPr>
      <w:r>
        <w:rPr>
          <w:b/>
          <w:i w:val="0"/>
        </w:rPr>
        <w:t>6.3.</w:t>
      </w:r>
      <w:r>
        <w:t xml:space="preserve"> Камни и деревья тают, птицы и звери плачут;</w:t>
      </w:r>
      <w:r>
        <w:br/>
      </w:r>
      <w:r>
        <w:t>горожанки не могут удержать сердца в покое.</w:t>
      </w:r>
    </w:p>
    <w:p>
      <w:pPr>
        <w:spacing w:after="60"/>
        <w:ind w:left="567"/>
      </w:pPr>
      <w:r>
        <w:rPr>
          <w:rFonts w:cs="Noto Serif Bengali" w:hAnsi="Noto Serif Bengali"/>
          <w:sz w:val="24"/>
        </w:rPr>
        <w:t>সুর-সিদ্ধ-মুনির মন করে উচাটন ।</w:t>
      </w:r>
      <w:r>
        <w:br/>
      </w:r>
      <w:r>
        <w:rPr>
          <w:rFonts w:cs="Noto Serif Bengali" w:hAnsi="Noto Serif Bengali"/>
          <w:sz w:val="24"/>
        </w:rPr>
        <w:t>বাসুঘোষ কহে গোরা পতিত-পাবন ॥</w:t>
      </w:r>
    </w:p>
    <w:p>
      <w:pPr>
        <w:spacing w:after="60"/>
        <w:jc w:val="both"/>
      </w:pPr>
      <w:r>
        <w:rPr>
          <w:b w:val="0"/>
          <w:i/>
        </w:rPr>
        <w:t>sura-siddha-munira mana kare ucāṭana |</w:t>
      </w:r>
      <w:r>
        <w:br/>
      </w:r>
      <w:r>
        <w:rPr>
          <w:b w:val="0"/>
          <w:i/>
        </w:rPr>
        <w:t>bāsughoṣa kahe gorā patita-pābana ||</w:t>
      </w:r>
    </w:p>
    <w:p>
      <w:pPr>
        <w:spacing w:after="60"/>
        <w:jc w:val="both"/>
      </w:pPr>
      <w:r>
        <w:rPr>
          <w:b w:val="0"/>
          <w:i/>
        </w:rPr>
        <w:t>Пословно:</w:t>
      </w:r>
      <w:r>
        <w:t xml:space="preserve"> сура-сиддха-мунира мана — умы богов, сиддхов и мудрецов; каре учатана — волнует; басугхоша кахе — говорит Васу Гхош; гора патита-пабана — Гора — спаситель падших</w:t>
      </w:r>
    </w:p>
    <w:p>
      <w:pPr>
        <w:spacing w:after="60"/>
        <w:ind w:left="510" w:hanging="510"/>
      </w:pPr>
      <w:r>
        <w:rPr>
          <w:b/>
          <w:i w:val="0"/>
        </w:rPr>
        <w:t>6.4.</w:t>
      </w:r>
      <w:r>
        <w:t xml:space="preserve"> Он волнует умы богов, сиддхов и мудрецов.</w:t>
      </w:r>
      <w:r>
        <w:br/>
      </w:r>
      <w:r>
        <w:t>Говорит Васу Гхош: Гора — спаситель падших.</w:t>
      </w:r>
      <w:r>
        <w:rPr>
          <w:b w:val="0"/>
          <w:i w:val="0"/>
          <w:vertAlign w:val="superscript"/>
        </w:rPr>
        <w:t>18</w:t>
      </w:r>
    </w:p>
    <w:p>
      <w:pPr>
        <w:spacing w:after="60"/>
        <w:ind w:left="283"/>
      </w:pPr>
      <w:r>
        <w:rPr>
          <w:b/>
          <w:i w:val="0"/>
          <w:sz w:val="18"/>
        </w:rPr>
        <w:t>17.</w:t>
      </w:r>
      <w:r>
        <w:rPr>
          <w:sz w:val="18"/>
        </w:rPr>
        <w:t xml:space="preserve"> Подпись — «Васу Гхош». ПК: т. 3, PDF с. 272 (печ. с. 261), 20-й паллав, № 28 (метка «॥</w:t>
      </w:r>
      <w:r>
        <w:rPr>
          <w:rFonts w:ascii="Noto Serif Bengali" w:hAnsi="Noto Serif Bengali" w:cs="Noto Serif Bengali"/>
          <w:sz w:val="18"/>
        </w:rPr>
        <w:t>২৮</w:t>
      </w:r>
      <w:r>
        <w:rPr>
          <w:sz w:val="18"/>
        </w:rPr>
        <w:t>॥</w:t>
      </w:r>
      <w:r>
        <w:rPr>
          <w:rFonts w:ascii="Noto Serif Bengali" w:hAnsi="Noto Serif Bengali" w:cs="Noto Serif Bengali"/>
          <w:sz w:val="18"/>
        </w:rPr>
        <w:t>২২১১</w:t>
      </w:r>
      <w:r>
        <w:rPr>
          <w:sz w:val="18"/>
        </w:rPr>
        <w:t>॥»); рага варади; рук. П-Р-Са № 2319. Соседняя пада того же паллава — ПК 2210 Васу (глава 8, п. 2). ГПТ1 — с. 44, № 58 (рага варади); ГПТ2 — разд. 1.3 (каталог: ВГ-132). Маджумдар (изд. 1961) приводит эту паду как пример того, что Васу называет Гауру «нагарой», следуя Нарахари Саркару. Нагари-бхава — см. вводную заметку к разделу.</w:t>
      </w:r>
    </w:p>
    <w:p>
      <w:pPr>
        <w:spacing w:after="60"/>
        <w:ind w:left="283"/>
      </w:pPr>
      <w:r>
        <w:rPr>
          <w:b/>
          <w:i w:val="0"/>
          <w:sz w:val="18"/>
        </w:rPr>
        <w:t>18.</w:t>
      </w:r>
      <w:r>
        <w:rPr>
          <w:sz w:val="18"/>
        </w:rPr>
        <w:t xml:space="preserve"> Пада соединяет нагари-мотивы (6.1, 6.3) с хвалой Господу, перед Которым тают камни и трепещут боги и мудрецы, — Бхагавану, спасающему падших.</w:t>
      </w:r>
    </w:p>
    <w:p>
      <w:pPr>
        <w:pStyle w:val="Heading2"/>
      </w:pPr>
      <w:r>
        <w:t>7. Васу Гхош — «</w:t>
      </w:r>
      <w:r>
        <w:rPr>
          <w:rFonts w:ascii="Noto Serif Bengali" w:hAnsi="Noto Serif Bengali" w:cs="Noto Serif Bengali"/>
        </w:rPr>
        <w:t>মদনমোহন গৌরাঙ্গ</w:t>
      </w:r>
      <w:r>
        <w:t>-</w:t>
      </w:r>
      <w:r>
        <w:rPr>
          <w:rFonts w:ascii="Noto Serif Bengali" w:hAnsi="Noto Serif Bengali" w:cs="Noto Serif Bengali"/>
        </w:rPr>
        <w:t>বদন</w:t>
      </w:r>
      <w:r>
        <w:t>…» (ПК 2149)</w:t>
      </w:r>
    </w:p>
    <w:p>
      <w:pPr>
        <w:spacing w:after="60"/>
        <w:jc w:val="both"/>
      </w:pPr>
      <w:r>
        <w:rPr>
          <w:b w:val="0"/>
          <w:i/>
        </w:rPr>
        <w:t>Нагари-бхава. Горожанка говорит подруге: увидев лицо Гауранги, чарующее самого Мадану, она потеряла себя; это и есть прежний тёмный Кану, ставший золотым, — иначе как бы Он похитил сердце? Юные жёны Надии тонут в любви, в каждом доме — плач; она пустит по водам Сурадхуни обряды рода и будет служить Горе. Рага туди.</w:t>
      </w:r>
      <w:r>
        <w:rPr>
          <w:b w:val="0"/>
          <w:i w:val="0"/>
          <w:vertAlign w:val="superscript"/>
        </w:rPr>
        <w:t>19</w:t>
      </w:r>
    </w:p>
    <w:p>
      <w:pPr>
        <w:spacing w:after="60"/>
        <w:ind w:left="567"/>
      </w:pPr>
      <w:r>
        <w:rPr>
          <w:rFonts w:cs="Noto Serif Bengali" w:hAnsi="Noto Serif Bengali"/>
          <w:sz w:val="24"/>
        </w:rPr>
        <w:t>মদনমোহন গৌরাঙ্গ-বদন</w:t>
      </w:r>
      <w:r>
        <w:br/>
      </w:r>
      <w:r>
        <w:rPr>
          <w:rFonts w:cs="Noto Serif Bengali" w:hAnsi="Noto Serif Bengali"/>
          <w:sz w:val="24"/>
        </w:rPr>
        <w:t>রূপ হেরি কি না হৈল মোরে ।</w:t>
      </w:r>
      <w:r>
        <w:br/>
      </w:r>
      <w:r>
        <w:rPr>
          <w:rFonts w:cs="Noto Serif Bengali" w:hAnsi="Noto Serif Bengali"/>
          <w:sz w:val="24"/>
        </w:rPr>
        <w:t>সোণার বরণ তনু এই ছিল কালা কানু</w:t>
      </w:r>
      <w:r>
        <w:br/>
      </w:r>
      <w:r>
        <w:rPr>
          <w:rFonts w:cs="Noto Serif Bengali" w:hAnsi="Noto Serif Bengali"/>
          <w:sz w:val="24"/>
        </w:rPr>
        <w:t>নহিলে কি মন চুরি করে ॥</w:t>
      </w:r>
    </w:p>
    <w:p>
      <w:pPr>
        <w:spacing w:after="60"/>
        <w:jc w:val="both"/>
      </w:pPr>
      <w:r>
        <w:rPr>
          <w:b w:val="0"/>
          <w:i/>
        </w:rPr>
        <w:t>madanamohana gaurāṅga-badana</w:t>
      </w:r>
      <w:r>
        <w:br/>
      </w:r>
      <w:r>
        <w:rPr>
          <w:b w:val="0"/>
          <w:i/>
        </w:rPr>
        <w:t>rūpa heri ki nā haila more |</w:t>
      </w:r>
      <w:r>
        <w:br/>
      </w:r>
      <w:r>
        <w:rPr>
          <w:b w:val="0"/>
          <w:i/>
        </w:rPr>
        <w:t>soṇāra baraṇa tanu ei chila kālā kānu</w:t>
      </w:r>
      <w:r>
        <w:br/>
      </w:r>
      <w:r>
        <w:rPr>
          <w:b w:val="0"/>
          <w:i/>
        </w:rPr>
        <w:t>nahile ki mana curi kare ||</w:t>
      </w:r>
    </w:p>
    <w:p>
      <w:pPr>
        <w:spacing w:after="60"/>
        <w:jc w:val="both"/>
      </w:pPr>
      <w:r>
        <w:rPr>
          <w:b w:val="0"/>
          <w:i/>
        </w:rPr>
        <w:t>Пословно:</w:t>
      </w:r>
      <w:r>
        <w:t xml:space="preserve"> мадана-мохана — чарующее Мадану; гауранга-бадана — лицо Гауранги; рупа хери — увидев облик; ки на хаила море — чего только со мной не стало; сонара барана тану — тело цвета золота; эи чхила кала кану — это был тёмный Кану; нахиле — иначе; ки мана чури каре — разве похитил бы сердце</w:t>
      </w:r>
    </w:p>
    <w:p>
      <w:pPr>
        <w:spacing w:after="60"/>
        <w:ind w:left="567"/>
        <w:jc w:val="both"/>
      </w:pPr>
      <w:r>
        <w:rPr>
          <w:sz w:val="20"/>
        </w:rPr>
        <w:t xml:space="preserve">Разночтения: ПК — т. 3, PDF с. 249 (печ. с. 238), 18-й паллав, </w:t>
      </w:r>
      <w:r>
        <w:rPr>
          <w:rFonts w:ascii="Noto Serif Bengali" w:hAnsi="Noto Serif Bengali" w:cs="Noto Serif Bengali"/>
          <w:sz w:val="20"/>
        </w:rPr>
        <w:t>তুড়ী</w:t>
      </w:r>
      <w:r>
        <w:rPr>
          <w:sz w:val="20"/>
        </w:rPr>
        <w:t>, рук. П-Р-Са № 2256, метка «॥</w:t>
      </w:r>
      <w:r>
        <w:rPr>
          <w:rFonts w:ascii="Noto Serif Bengali" w:hAnsi="Noto Serif Bengali" w:cs="Noto Serif Bengali"/>
          <w:sz w:val="20"/>
        </w:rPr>
        <w:t>৪১</w:t>
      </w:r>
      <w:r>
        <w:rPr>
          <w:sz w:val="20"/>
        </w:rPr>
        <w:t>॥</w:t>
      </w:r>
      <w:r>
        <w:rPr>
          <w:rFonts w:ascii="Noto Serif Bengali" w:hAnsi="Noto Serif Bengali" w:cs="Noto Serif Bengali"/>
          <w:sz w:val="20"/>
        </w:rPr>
        <w:t>২১৪৯</w:t>
      </w:r>
      <w:r>
        <w:rPr>
          <w:sz w:val="20"/>
        </w:rPr>
        <w:t xml:space="preserve">॥». ГПТ1 (с. 160, № 8, </w:t>
      </w:r>
      <w:r>
        <w:rPr>
          <w:rFonts w:ascii="Noto Serif Bengali" w:hAnsi="Noto Serif Bengali" w:cs="Noto Serif Bengali"/>
          <w:sz w:val="20"/>
        </w:rPr>
        <w:t>তুড়ী</w:t>
      </w:r>
      <w:r>
        <w:rPr>
          <w:sz w:val="20"/>
        </w:rPr>
        <w:t>) — тот же текст.</w:t>
      </w:r>
    </w:p>
    <w:p>
      <w:pPr>
        <w:spacing w:after="60"/>
        <w:ind w:left="510" w:hanging="510"/>
      </w:pPr>
      <w:r>
        <w:rPr>
          <w:b/>
          <w:i w:val="0"/>
        </w:rPr>
        <w:t>7.1.</w:t>
      </w:r>
      <w:r>
        <w:t xml:space="preserve"> Лицо Гауранги чарует самого Мадану:</w:t>
      </w:r>
      <w:r>
        <w:br/>
      </w:r>
      <w:r>
        <w:t>увидев этот облик, чего только со мной не стало!</w:t>
      </w:r>
      <w:r>
        <w:br/>
      </w:r>
      <w:r>
        <w:t>Тело — цвета золота, [а прежде] это был тёмный Кану, —</w:t>
      </w:r>
      <w:r>
        <w:br/>
      </w:r>
      <w:r>
        <w:t>иначе разве похитил бы Он [так] сердце?</w:t>
      </w:r>
      <w:r>
        <w:rPr>
          <w:b w:val="0"/>
          <w:i w:val="0"/>
          <w:vertAlign w:val="superscript"/>
        </w:rPr>
        <w:t>20</w:t>
      </w:r>
    </w:p>
    <w:p>
      <w:pPr>
        <w:spacing w:after="60"/>
        <w:ind w:left="567"/>
      </w:pPr>
      <w:r>
        <w:rPr>
          <w:rFonts w:cs="Noto Serif Bengali" w:hAnsi="Noto Serif Bengali"/>
          <w:sz w:val="24"/>
        </w:rPr>
        <w:t>রসের পরাণ যার কুল কি করিবে তার</w:t>
      </w:r>
      <w:r>
        <w:br/>
      </w:r>
      <w:r>
        <w:rPr>
          <w:rFonts w:cs="Noto Serif Bengali" w:hAnsi="Noto Serif Bengali"/>
          <w:sz w:val="24"/>
        </w:rPr>
        <w:t>নদীয়া নগরে হেন জনা ।</w:t>
      </w:r>
      <w:r>
        <w:br/>
      </w:r>
      <w:r>
        <w:rPr>
          <w:rFonts w:cs="Noto Serif Bengali" w:hAnsi="Noto Serif Bengali"/>
          <w:sz w:val="24"/>
        </w:rPr>
        <w:t>কি ছার দারুণ মতি মজিল যুবতী সতী</w:t>
      </w:r>
      <w:r>
        <w:br/>
      </w:r>
      <w:r>
        <w:rPr>
          <w:rFonts w:cs="Noto Serif Bengali" w:hAnsi="Noto Serif Bengali"/>
          <w:sz w:val="24"/>
        </w:rPr>
        <w:t>ঘরে ঘরে প্রেমের কান্দনা ॥</w:t>
      </w:r>
    </w:p>
    <w:p>
      <w:pPr>
        <w:spacing w:after="60"/>
        <w:jc w:val="both"/>
      </w:pPr>
      <w:r>
        <w:rPr>
          <w:b w:val="0"/>
          <w:i/>
        </w:rPr>
        <w:t>rasera parāṇa yāra kula ki karibe tāra</w:t>
      </w:r>
      <w:r>
        <w:br/>
      </w:r>
      <w:r>
        <w:rPr>
          <w:b w:val="0"/>
          <w:i/>
        </w:rPr>
        <w:t>nadīyā nagare hena janā |</w:t>
      </w:r>
      <w:r>
        <w:br/>
      </w:r>
      <w:r>
        <w:rPr>
          <w:b w:val="0"/>
          <w:i/>
        </w:rPr>
        <w:t>ki chāra dāruṇa mati majila yubatī satī</w:t>
      </w:r>
      <w:r>
        <w:br/>
      </w:r>
      <w:r>
        <w:rPr>
          <w:b w:val="0"/>
          <w:i/>
        </w:rPr>
        <w:t>ghare ghare premera kāndanā ||</w:t>
      </w:r>
    </w:p>
    <w:p>
      <w:pPr>
        <w:spacing w:after="60"/>
        <w:jc w:val="both"/>
      </w:pPr>
      <w:r>
        <w:rPr>
          <w:b w:val="0"/>
          <w:i/>
        </w:rPr>
        <w:t>Пословно:</w:t>
      </w:r>
      <w:r>
        <w:t xml:space="preserve"> расера парана яра — у кого жизнь — раса; кула ки карибе тара — что сделает ему род; надия нагаре — в городе Надии; хена джана — такой человек; ки чхара даруна мати — что за горькая, жестокая доля (участь); маджила юбати сати — утонули юные целомудренные жёны; гхаре гхаре премера кандана — в каждом доме плач любви</w:t>
      </w:r>
    </w:p>
    <w:p>
      <w:pPr>
        <w:spacing w:after="60"/>
        <w:ind w:left="567"/>
        <w:jc w:val="both"/>
      </w:pPr>
      <w:r>
        <w:rPr>
          <w:sz w:val="20"/>
        </w:rPr>
        <w:t>Разночтения: «</w:t>
      </w:r>
      <w:r>
        <w:rPr>
          <w:rFonts w:ascii="Noto Serif Bengali" w:hAnsi="Noto Serif Bengali" w:cs="Noto Serif Bengali"/>
          <w:sz w:val="20"/>
        </w:rPr>
        <w:t>করিবে</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কহিবে</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রহিবে</w:t>
      </w:r>
      <w:r>
        <w:rPr>
          <w:sz w:val="20"/>
        </w:rPr>
        <w:t>». ГПТ1: «</w:t>
      </w:r>
      <w:r>
        <w:rPr>
          <w:rFonts w:ascii="Noto Serif Bengali" w:hAnsi="Noto Serif Bengali" w:cs="Noto Serif Bengali"/>
          <w:sz w:val="20"/>
        </w:rPr>
        <w:t>কুলে কি করিবে তার</w:t>
      </w:r>
      <w:r>
        <w:rPr>
          <w:sz w:val="20"/>
        </w:rPr>
        <w:t>», «</w:t>
      </w:r>
      <w:r>
        <w:rPr>
          <w:rFonts w:ascii="Noto Serif Bengali" w:hAnsi="Noto Serif Bengali" w:cs="Noto Serif Bengali"/>
          <w:sz w:val="20"/>
        </w:rPr>
        <w:t>প্রেমের কাঁদনা</w:t>
      </w:r>
      <w:r>
        <w:rPr>
          <w:sz w:val="20"/>
        </w:rPr>
        <w:t>».</w:t>
      </w:r>
    </w:p>
    <w:p>
      <w:pPr>
        <w:spacing w:after="60"/>
        <w:ind w:left="510" w:hanging="510"/>
      </w:pPr>
      <w:r>
        <w:rPr>
          <w:b/>
          <w:i w:val="0"/>
        </w:rPr>
        <w:t>7.2.</w:t>
      </w:r>
      <w:r>
        <w:t xml:space="preserve"> Кому жизнь — раса, тому что род?</w:t>
      </w:r>
      <w:r>
        <w:br/>
      </w:r>
      <w:r>
        <w:t>Вот какой [Он] — в городе Надии!</w:t>
      </w:r>
      <w:r>
        <w:br/>
      </w:r>
      <w:r>
        <w:t>Что за горькая, жестокая доля: утонули юные целомудренные жёны,</w:t>
      </w:r>
      <w:r>
        <w:br/>
      </w:r>
      <w:r>
        <w:t>в каждом доме — плач любви.</w:t>
      </w:r>
      <w:r>
        <w:rPr>
          <w:b w:val="0"/>
          <w:i w:val="0"/>
          <w:vertAlign w:val="superscript"/>
        </w:rPr>
        <w:t>21</w:t>
      </w:r>
    </w:p>
    <w:p>
      <w:pPr>
        <w:spacing w:after="60"/>
        <w:ind w:left="567"/>
      </w:pPr>
      <w:r>
        <w:rPr>
          <w:rFonts w:cs="Noto Serif Bengali" w:hAnsi="Noto Serif Bengali"/>
          <w:sz w:val="24"/>
        </w:rPr>
        <w:t>নয়ন-কমল নব অরুণ পরাভব</w:t>
      </w:r>
      <w:r>
        <w:br/>
      </w:r>
      <w:r>
        <w:rPr>
          <w:rFonts w:cs="Noto Serif Bengali" w:hAnsi="Noto Serif Bengali"/>
          <w:sz w:val="24"/>
        </w:rPr>
        <w:t>ধারা বহে বুক বাহিয়া ।</w:t>
      </w:r>
      <w:r>
        <w:br/>
      </w:r>
      <w:r>
        <w:rPr>
          <w:rFonts w:cs="Noto Serif Bengali" w:hAnsi="Noto Serif Bengali"/>
          <w:sz w:val="24"/>
        </w:rPr>
        <w:t>আহা মরি মরি সই মরম তোমারে কই</w:t>
      </w:r>
      <w:r>
        <w:br/>
      </w:r>
      <w:r>
        <w:rPr>
          <w:rFonts w:cs="Noto Serif Bengali" w:hAnsi="Noto Serif Bengali"/>
          <w:sz w:val="24"/>
        </w:rPr>
        <w:t>জীব না গো গোরা না দেখিয়া ॥</w:t>
      </w:r>
    </w:p>
    <w:p>
      <w:pPr>
        <w:spacing w:after="60"/>
        <w:jc w:val="both"/>
      </w:pPr>
      <w:r>
        <w:rPr>
          <w:b w:val="0"/>
          <w:i/>
        </w:rPr>
        <w:t>nayana-kamala naba aruṇa parābhaba</w:t>
      </w:r>
      <w:r>
        <w:br/>
      </w:r>
      <w:r>
        <w:rPr>
          <w:b w:val="0"/>
          <w:i/>
        </w:rPr>
        <w:t>dhārā bahe buka bāhiyā |</w:t>
      </w:r>
      <w:r>
        <w:br/>
      </w:r>
      <w:r>
        <w:rPr>
          <w:b w:val="0"/>
          <w:i/>
        </w:rPr>
        <w:t>āhā mari mari sai marama tomāre kai</w:t>
      </w:r>
      <w:r>
        <w:br/>
      </w:r>
      <w:r>
        <w:rPr>
          <w:b w:val="0"/>
          <w:i/>
        </w:rPr>
        <w:t>jība nā go gorā nā dekhiyā ||</w:t>
      </w:r>
    </w:p>
    <w:p>
      <w:pPr>
        <w:spacing w:after="60"/>
        <w:jc w:val="both"/>
      </w:pPr>
      <w:r>
        <w:rPr>
          <w:b w:val="0"/>
          <w:i/>
        </w:rPr>
        <w:t>Пословно:</w:t>
      </w:r>
      <w:r>
        <w:t xml:space="preserve"> наяна-камала — очи-лотосы; нава аруна парабхава — посрамляют свежую зарю (алее её); дхара бахе бука бахия — потоки текут по груди; аха мари мари саи — ах, умираю, умираю, подруга; марама томаре каи — тебе открываю сердце; джиба на го — не буду жить; гора на декхия — не видя Горы</w:t>
      </w:r>
    </w:p>
    <w:p>
      <w:pPr>
        <w:spacing w:after="60"/>
        <w:ind w:left="567"/>
        <w:jc w:val="both"/>
      </w:pPr>
      <w:r>
        <w:rPr>
          <w:sz w:val="20"/>
        </w:rPr>
        <w:t>Разночтения: «</w:t>
      </w:r>
      <w:r>
        <w:rPr>
          <w:rFonts w:ascii="Noto Serif Bengali" w:hAnsi="Noto Serif Bengali" w:cs="Noto Serif Bengali"/>
          <w:sz w:val="20"/>
        </w:rPr>
        <w:t>বুক</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মুখ বুক</w:t>
      </w:r>
      <w:r>
        <w:rPr>
          <w:sz w:val="20"/>
        </w:rPr>
        <w:t>» (так и ГПТ1); «</w:t>
      </w:r>
      <w:r>
        <w:rPr>
          <w:rFonts w:ascii="Noto Serif Bengali" w:hAnsi="Noto Serif Bengali" w:cs="Noto Serif Bengali"/>
          <w:sz w:val="20"/>
        </w:rPr>
        <w:t>গো</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w:t>
      </w:r>
      <w:r>
        <w:rPr>
          <w:sz w:val="20"/>
        </w:rPr>
        <w:t>». ГПТ1: «</w:t>
      </w:r>
      <w:r>
        <w:rPr>
          <w:rFonts w:ascii="Noto Serif Bengali" w:hAnsi="Noto Serif Bengali" w:cs="Noto Serif Bengali"/>
          <w:sz w:val="20"/>
        </w:rPr>
        <w:t>আহা মরি মরি সোই</w:t>
      </w:r>
      <w:r>
        <w:rPr>
          <w:sz w:val="20"/>
        </w:rPr>
        <w:t>».</w:t>
      </w:r>
    </w:p>
    <w:p>
      <w:pPr>
        <w:spacing w:after="60"/>
        <w:ind w:left="510" w:hanging="510"/>
      </w:pPr>
      <w:r>
        <w:rPr>
          <w:b/>
          <w:i w:val="0"/>
        </w:rPr>
        <w:t>7.3.</w:t>
      </w:r>
      <w:r>
        <w:t xml:space="preserve"> Очи-лотосы [мои] алее свежей зари,</w:t>
      </w:r>
      <w:r>
        <w:br/>
      </w:r>
      <w:r>
        <w:t>потоки [слёз] бегут по груди.</w:t>
      </w:r>
      <w:r>
        <w:br/>
      </w:r>
      <w:r>
        <w:t>Ах, умираю, умираю, подруга, — тебе открываю сердце:</w:t>
      </w:r>
      <w:r>
        <w:br/>
      </w:r>
      <w:r>
        <w:t>не жить мне, не видя Горы.</w:t>
      </w:r>
    </w:p>
    <w:p>
      <w:pPr>
        <w:spacing w:after="60"/>
        <w:ind w:left="567"/>
      </w:pPr>
      <w:r>
        <w:rPr>
          <w:rFonts w:cs="Noto Serif Bengali" w:hAnsi="Noto Serif Bengali"/>
          <w:sz w:val="24"/>
        </w:rPr>
        <w:t>হিয়ায় প্রেমের শর তনু কৈল জর জর</w:t>
      </w:r>
      <w:r>
        <w:br/>
      </w:r>
      <w:r>
        <w:rPr>
          <w:rFonts w:cs="Noto Serif Bengali" w:hAnsi="Noto Serif Bengali"/>
          <w:sz w:val="24"/>
        </w:rPr>
        <w:t>প্রবোধ না মানে মোর প্রাণী ।</w:t>
      </w:r>
      <w:r>
        <w:br/>
      </w:r>
      <w:r>
        <w:rPr>
          <w:rFonts w:cs="Noto Serif Bengali" w:hAnsi="Noto Serif Bengali"/>
          <w:sz w:val="24"/>
        </w:rPr>
        <w:t>সুরধুনী-তীরে যাঞা ভাসাইব কুল-ক্রিয়া</w:t>
      </w:r>
      <w:r>
        <w:br/>
      </w:r>
      <w:r>
        <w:rPr>
          <w:rFonts w:cs="Noto Serif Bengali" w:hAnsi="Noto Serif Bengali"/>
          <w:sz w:val="24"/>
        </w:rPr>
        <w:t>ভজিব সে গোরা গুণমণি ॥</w:t>
      </w:r>
    </w:p>
    <w:p>
      <w:pPr>
        <w:spacing w:after="60"/>
        <w:jc w:val="both"/>
      </w:pPr>
      <w:r>
        <w:rPr>
          <w:b w:val="0"/>
          <w:i/>
        </w:rPr>
        <w:t>hiyāya premera śara tanu kaila jara jara</w:t>
      </w:r>
      <w:r>
        <w:br/>
      </w:r>
      <w:r>
        <w:rPr>
          <w:b w:val="0"/>
          <w:i/>
        </w:rPr>
        <w:t>prabodha nā māne mora prāṇī |</w:t>
      </w:r>
      <w:r>
        <w:br/>
      </w:r>
      <w:r>
        <w:rPr>
          <w:b w:val="0"/>
          <w:i/>
        </w:rPr>
        <w:t>suradhunī-tīre yāñā bhāsāiba kula-kriyā</w:t>
      </w:r>
      <w:r>
        <w:br/>
      </w:r>
      <w:r>
        <w:rPr>
          <w:b w:val="0"/>
          <w:i/>
        </w:rPr>
        <w:t>bhajiba se gorā guṇamaṇi ||</w:t>
      </w:r>
    </w:p>
    <w:p>
      <w:pPr>
        <w:spacing w:after="60"/>
        <w:jc w:val="both"/>
      </w:pPr>
      <w:r>
        <w:rPr>
          <w:b w:val="0"/>
          <w:i/>
        </w:rPr>
        <w:t>Пословно:</w:t>
      </w:r>
      <w:r>
        <w:t xml:space="preserve"> хияй премера шара — стрела любви в сердце; тану каила джара джара — изранила тело; прабодха на мане — не принимает утешения; мора прани — моя душа; сурадхуни-тире янья — пойдя на берег Сурадхуни; бхасаиба кула-крия — пущу по водам обряды рода; бхаджиба — буду служить; се гора гуна-мани — тому Горе, жемчужине достоинств</w:t>
      </w:r>
    </w:p>
    <w:p>
      <w:pPr>
        <w:spacing w:after="60"/>
        <w:ind w:left="510" w:hanging="510"/>
      </w:pPr>
      <w:r>
        <w:rPr>
          <w:b/>
          <w:i w:val="0"/>
        </w:rPr>
        <w:t>7.4.</w:t>
      </w:r>
      <w:r>
        <w:t xml:space="preserve"> Стрела любви в сердце изранила всё тело,</w:t>
      </w:r>
      <w:r>
        <w:br/>
      </w:r>
      <w:r>
        <w:t>душа моя не принимает утешений.</w:t>
      </w:r>
      <w:r>
        <w:br/>
      </w:r>
      <w:r>
        <w:t>Пойду на берег Сурадхуни, пущу по водам обряды рода —</w:t>
      </w:r>
      <w:r>
        <w:br/>
      </w:r>
      <w:r>
        <w:t>буду служить Горе, жемчужине достоинств.</w:t>
      </w:r>
      <w:r>
        <w:rPr>
          <w:b w:val="0"/>
          <w:i w:val="0"/>
          <w:vertAlign w:val="superscript"/>
        </w:rPr>
        <w:t>22</w:t>
      </w:r>
    </w:p>
    <w:p>
      <w:pPr>
        <w:spacing w:after="60"/>
        <w:ind w:left="567"/>
      </w:pPr>
      <w:r>
        <w:rPr>
          <w:rFonts w:cs="Noto Serif Bengali" w:hAnsi="Noto Serif Bengali"/>
          <w:sz w:val="24"/>
        </w:rPr>
        <w:t>পূরবে শুনিনু যত সেই সব অভিমত</w:t>
      </w:r>
      <w:r>
        <w:br/>
      </w:r>
      <w:r>
        <w:rPr>
          <w:rFonts w:cs="Noto Serif Bengali" w:hAnsi="Noto Serif Bengali"/>
          <w:sz w:val="24"/>
        </w:rPr>
        <w:t>এবে ভেল কাল-তনু গোরা ।</w:t>
      </w:r>
      <w:r>
        <w:br/>
      </w:r>
      <w:r>
        <w:rPr>
          <w:rFonts w:cs="Noto Serif Bengali" w:hAnsi="Noto Serif Bengali"/>
          <w:sz w:val="24"/>
        </w:rPr>
        <w:t>বাসুদেব ঘোষের বাণী রসিক নাগর জানি</w:t>
      </w:r>
      <w:r>
        <w:br/>
      </w:r>
      <w:r>
        <w:rPr>
          <w:rFonts w:cs="Noto Serif Bengali" w:hAnsi="Noto Serif Bengali"/>
          <w:sz w:val="24"/>
        </w:rPr>
        <w:t>নহিলে কি গোপীর মন-চোরা ॥</w:t>
      </w:r>
    </w:p>
    <w:p>
      <w:pPr>
        <w:spacing w:after="60"/>
        <w:jc w:val="both"/>
      </w:pPr>
      <w:r>
        <w:rPr>
          <w:b w:val="0"/>
          <w:i/>
        </w:rPr>
        <w:t>pūrabe śuninu yata sei saba abhimata</w:t>
      </w:r>
      <w:r>
        <w:br/>
      </w:r>
      <w:r>
        <w:rPr>
          <w:b w:val="0"/>
          <w:i/>
        </w:rPr>
        <w:t>ebe bhela kāla-tanu gorā |</w:t>
      </w:r>
      <w:r>
        <w:br/>
      </w:r>
      <w:r>
        <w:rPr>
          <w:b w:val="0"/>
          <w:i/>
        </w:rPr>
        <w:t>bāsudeba ghoṣera bāṇī rasika nāgara jāni</w:t>
      </w:r>
      <w:r>
        <w:br/>
      </w:r>
      <w:r>
        <w:rPr>
          <w:b w:val="0"/>
          <w:i/>
        </w:rPr>
        <w:t>nahile ki gopīra mana-corā ||</w:t>
      </w:r>
    </w:p>
    <w:p>
      <w:pPr>
        <w:spacing w:after="60"/>
        <w:jc w:val="both"/>
      </w:pPr>
      <w:r>
        <w:rPr>
          <w:b w:val="0"/>
          <w:i/>
        </w:rPr>
        <w:t>Пословно:</w:t>
      </w:r>
      <w:r>
        <w:t xml:space="preserve"> пурабе шуниню ята — всё, что прежде я слышала; сеи саба абхимата — всё то — верно (так и есть); эбе бхела — ныне стал; кала-тану гора — темнотелый — Горой (золотым); басудеба гхошера бани — слово Васудевы Гхоша; расика нагара джани — знай: [Он] — расика-нагара; нахиле — иначе; ки гопира мана-чора — разве [был бы] похитителем сердец гопи</w:t>
      </w:r>
    </w:p>
    <w:p>
      <w:pPr>
        <w:spacing w:after="60"/>
        <w:ind w:left="510" w:hanging="510"/>
      </w:pPr>
      <w:r>
        <w:rPr>
          <w:b/>
          <w:i w:val="0"/>
        </w:rPr>
        <w:t>7.5.</w:t>
      </w:r>
      <w:r>
        <w:t xml:space="preserve"> Всё, что прежде я слышала, — так и есть:</w:t>
      </w:r>
      <w:r>
        <w:br/>
      </w:r>
      <w:r>
        <w:t>[Тот, Кто был] темнотелым, ныне стал Горой.</w:t>
      </w:r>
      <w:r>
        <w:br/>
      </w:r>
      <w:r>
        <w:t>Слово Васудевы Гхоша: знай — Он расика-нагара,</w:t>
      </w:r>
      <w:r>
        <w:br/>
      </w:r>
      <w:r>
        <w:t>иначе разве был бы Он похитителем сердец гопи?</w:t>
      </w:r>
      <w:r>
        <w:rPr>
          <w:b w:val="0"/>
          <w:i w:val="0"/>
          <w:vertAlign w:val="superscript"/>
        </w:rPr>
        <w:t>23</w:t>
      </w:r>
    </w:p>
    <w:p>
      <w:pPr>
        <w:spacing w:after="60"/>
        <w:ind w:left="283"/>
      </w:pPr>
      <w:r>
        <w:rPr>
          <w:b/>
          <w:i w:val="0"/>
          <w:sz w:val="18"/>
        </w:rPr>
        <w:t>19.</w:t>
      </w:r>
      <w:r>
        <w:rPr>
          <w:sz w:val="18"/>
        </w:rPr>
        <w:t xml:space="preserve"> Подпись — «Васудева Гхош». ПК: т. 3, PDF с. 249 (печ. с. 238), 18-й паллав, № 41 (метка «॥</w:t>
      </w:r>
      <w:r>
        <w:rPr>
          <w:rFonts w:ascii="Noto Serif Bengali" w:hAnsi="Noto Serif Bengali" w:cs="Noto Serif Bengali"/>
          <w:sz w:val="18"/>
        </w:rPr>
        <w:t>৪১</w:t>
      </w:r>
      <w:r>
        <w:rPr>
          <w:sz w:val="18"/>
        </w:rPr>
        <w:t>॥</w:t>
      </w:r>
      <w:r>
        <w:rPr>
          <w:rFonts w:ascii="Noto Serif Bengali" w:hAnsi="Noto Serif Bengali" w:cs="Noto Serif Bengali"/>
          <w:sz w:val="18"/>
        </w:rPr>
        <w:t>২১৪৯</w:t>
      </w:r>
      <w:r>
        <w:rPr>
          <w:sz w:val="18"/>
        </w:rPr>
        <w:t>॥»); рага туди; рук. П-Р-Са № 2256. ГПТ1 — с. 160, № 8 (рага туди); ГПТ2 — разд. 3.2, № 8 (каталог: ВГ-013). Свидетель — «Бхакти-ратнакара», 12-я волна (изд. 1913, с. 910, скан PDF с. 918): в цикле речей женщин Надии, который Нарахари Чакраварти приводит, рассказывая о местах Навадвипы (глава 29, сноска 1), с подписью Васудевы Гхоша, рага дешапала, начинается со слов «</w:t>
      </w:r>
      <w:r>
        <w:rPr>
          <w:rFonts w:ascii="Noto Serif Bengali" w:hAnsi="Noto Serif Bengali" w:cs="Noto Serif Bengali"/>
          <w:sz w:val="18"/>
        </w:rPr>
        <w:t>রূপ হেরি</w:t>
      </w:r>
      <w:r>
        <w:rPr>
          <w:sz w:val="18"/>
        </w:rPr>
        <w:t>…»; в 7.2 — «</w:t>
      </w:r>
      <w:r>
        <w:rPr>
          <w:rFonts w:ascii="Noto Serif Bengali" w:hAnsi="Noto Serif Bengali" w:cs="Noto Serif Bengali"/>
          <w:sz w:val="18"/>
        </w:rPr>
        <w:t>রহিবে</w:t>
      </w:r>
      <w:r>
        <w:rPr>
          <w:sz w:val="18"/>
        </w:rPr>
        <w:t>» (как рук. «кх», «ч»). Нагари-бхава — см. вводную заметку к разделу.</w:t>
      </w:r>
    </w:p>
    <w:p>
      <w:pPr>
        <w:spacing w:after="60"/>
        <w:ind w:left="283"/>
      </w:pPr>
      <w:r>
        <w:rPr>
          <w:b/>
          <w:i w:val="0"/>
          <w:sz w:val="18"/>
        </w:rPr>
        <w:t>20.</w:t>
      </w:r>
      <w:r>
        <w:rPr>
          <w:sz w:val="18"/>
        </w:rPr>
        <w:t xml:space="preserve"> Гаура — Сам Кришна (Кану), принявший золотое сияние Радхи (ЧЧ Ади 1.5); горожанка узнаёт в Нём «похитителя сердец» Враджа. Это утверждение тождества Гауры и Кришны — главное богословское содержание пады (ср. 7.5).</w:t>
      </w:r>
    </w:p>
    <w:p>
      <w:pPr>
        <w:spacing w:after="60"/>
        <w:ind w:left="283"/>
      </w:pPr>
      <w:r>
        <w:rPr>
          <w:b/>
          <w:i w:val="0"/>
          <w:sz w:val="18"/>
        </w:rPr>
        <w:t>21.</w:t>
      </w:r>
      <w:r>
        <w:rPr>
          <w:sz w:val="18"/>
        </w:rPr>
        <w:t xml:space="preserve"> Смысл 7.2: перед таким Гаурой узы рода бессильны. Рук. «к»: «скажет» (</w:t>
      </w:r>
      <w:r>
        <w:rPr>
          <w:rFonts w:ascii="Noto Serif Bengali" w:hAnsi="Noto Serif Bengali" w:cs="Noto Serif Bengali"/>
          <w:sz w:val="18"/>
        </w:rPr>
        <w:t>কহিবে</w:t>
      </w:r>
      <w:r>
        <w:rPr>
          <w:sz w:val="18"/>
        </w:rPr>
        <w:t>), «кх», «ч»: «останется» (</w:t>
      </w:r>
      <w:r>
        <w:rPr>
          <w:rFonts w:ascii="Noto Serif Bengali" w:hAnsi="Noto Serif Bengali" w:cs="Noto Serif Bengali"/>
          <w:sz w:val="18"/>
        </w:rPr>
        <w:t>রহিবে</w:t>
      </w:r>
      <w:r>
        <w:rPr>
          <w:sz w:val="18"/>
        </w:rPr>
        <w:t>) вместо «сделает» (</w:t>
      </w:r>
      <w:r>
        <w:rPr>
          <w:rFonts w:ascii="Noto Serif Bengali" w:hAnsi="Noto Serif Bengali" w:cs="Noto Serif Bengali"/>
          <w:sz w:val="18"/>
        </w:rPr>
        <w:t>করিবে</w:t>
      </w:r>
      <w:r>
        <w:rPr>
          <w:sz w:val="18"/>
        </w:rPr>
        <w:t>). П-Р-Са: «по лицу и груди» (</w:t>
      </w:r>
      <w:r>
        <w:rPr>
          <w:rFonts w:ascii="Noto Serif Bengali" w:hAnsi="Noto Serif Bengali" w:cs="Noto Serif Bengali"/>
          <w:sz w:val="18"/>
        </w:rPr>
        <w:t>মুখ বুক</w:t>
      </w:r>
      <w:r>
        <w:rPr>
          <w:sz w:val="18"/>
        </w:rPr>
        <w:t>, 7.3; так и ГПТ1); «тот» (</w:t>
      </w:r>
      <w:r>
        <w:rPr>
          <w:rFonts w:ascii="Noto Serif Bengali" w:hAnsi="Noto Serif Bengali" w:cs="Noto Serif Bengali"/>
          <w:sz w:val="18"/>
        </w:rPr>
        <w:t>সে</w:t>
      </w:r>
      <w:r>
        <w:rPr>
          <w:sz w:val="18"/>
        </w:rPr>
        <w:t>) вместо частицы «</w:t>
      </w:r>
      <w:r>
        <w:rPr>
          <w:rFonts w:ascii="Noto Serif Bengali" w:hAnsi="Noto Serif Bengali" w:cs="Noto Serif Bengali"/>
          <w:sz w:val="18"/>
        </w:rPr>
        <w:t>গো</w:t>
      </w:r>
      <w:r>
        <w:rPr>
          <w:sz w:val="18"/>
        </w:rPr>
        <w:t>» (7.3).</w:t>
      </w:r>
    </w:p>
    <w:p>
      <w:pPr>
        <w:spacing w:after="60"/>
        <w:ind w:left="283"/>
      </w:pPr>
      <w:r>
        <w:rPr>
          <w:b/>
          <w:i w:val="0"/>
          <w:sz w:val="18"/>
        </w:rPr>
        <w:t>22.</w:t>
      </w:r>
      <w:r>
        <w:rPr>
          <w:sz w:val="18"/>
        </w:rPr>
        <w:t xml:space="preserve"> «Пущу по водам обряды рода» — оставлю долг и честь семьи: нагари-мотив (вводная заметка). Слова любви и служения (</w:t>
      </w:r>
      <w:r>
        <w:rPr>
          <w:rFonts w:ascii="Noto Serif Bengali" w:hAnsi="Noto Serif Bengali" w:cs="Noto Serif Bengali"/>
          <w:sz w:val="18"/>
        </w:rPr>
        <w:t>ভজিব</w:t>
      </w:r>
      <w:r>
        <w:rPr>
          <w:sz w:val="18"/>
        </w:rPr>
        <w:t>) сказаны горожанкой; перевод не смягчён, но и не добавляет мирских оттенков.</w:t>
      </w:r>
    </w:p>
    <w:p>
      <w:pPr>
        <w:spacing w:after="60"/>
        <w:ind w:left="283"/>
      </w:pPr>
      <w:r>
        <w:rPr>
          <w:b/>
          <w:i w:val="0"/>
          <w:sz w:val="18"/>
        </w:rPr>
        <w:t>23.</w:t>
      </w:r>
      <w:r>
        <w:rPr>
          <w:sz w:val="18"/>
        </w:rPr>
        <w:t xml:space="preserve"> «Похититель сердец гопи» — имя Кришны; Васу снова свидетельствует: золотой Гаура — тот же Кришна. «Расика-нагара» — знаток и наслаждающийся расой; в Кришна-лиле это Кришна с гопи. Применение этого имени к Гауре традиция не принимает (вводная заметка).</w:t>
      </w:r>
    </w:p>
    <w:p>
      <w:pPr>
        <w:pStyle w:val="Heading2"/>
      </w:pPr>
      <w:r>
        <w:t>8. Васу Гхош — «</w:t>
      </w:r>
      <w:r>
        <w:rPr>
          <w:rFonts w:ascii="Noto Serif Bengali" w:hAnsi="Noto Serif Bengali" w:cs="Noto Serif Bengali"/>
        </w:rPr>
        <w:t>কি কহব অপরূপ গৌর কিশোর</w:t>
      </w:r>
      <w:r>
        <w:t>…» (ПК 2150)</w:t>
      </w:r>
    </w:p>
    <w:p>
      <w:pPr>
        <w:spacing w:after="60"/>
        <w:jc w:val="both"/>
      </w:pPr>
      <w:r>
        <w:rPr>
          <w:b w:val="0"/>
          <w:i/>
        </w:rPr>
        <w:t>Нагари-бхава. «Что сказать о дивном юном Гауре?» — знаком уголка глаз Он похитил жизнь; Его косой взгляд — беда: в городе взошла погибель горожанок; увидевшая Его не может забыть, благородная жена оставляет дом; любовь к Горе — боль сердца. Рага сухини.</w:t>
      </w:r>
      <w:r>
        <w:rPr>
          <w:b w:val="0"/>
          <w:i w:val="0"/>
          <w:vertAlign w:val="superscript"/>
        </w:rPr>
        <w:t>24</w:t>
      </w:r>
    </w:p>
    <w:p>
      <w:pPr>
        <w:spacing w:after="60"/>
        <w:ind w:left="567"/>
      </w:pPr>
      <w:r>
        <w:rPr>
          <w:rFonts w:cs="Noto Serif Bengali" w:hAnsi="Noto Serif Bengali"/>
          <w:sz w:val="24"/>
        </w:rPr>
        <w:t>কি কহব অপরূপ গৌর কিশোর ।</w:t>
      </w:r>
      <w:r>
        <w:br/>
      </w:r>
      <w:r>
        <w:rPr>
          <w:rFonts w:cs="Noto Serif Bengali" w:hAnsi="Noto Serif Bengali"/>
          <w:sz w:val="24"/>
        </w:rPr>
        <w:t>অপাঙ্গ-ইঙ্গিতে প্রাণ হরি নিল মোর ॥</w:t>
      </w:r>
    </w:p>
    <w:p>
      <w:pPr>
        <w:spacing w:after="60"/>
        <w:jc w:val="both"/>
      </w:pPr>
      <w:r>
        <w:rPr>
          <w:b w:val="0"/>
          <w:i/>
        </w:rPr>
        <w:t>ki kahaba aparūpa gaura kiśora |</w:t>
      </w:r>
      <w:r>
        <w:br/>
      </w:r>
      <w:r>
        <w:rPr>
          <w:b w:val="0"/>
          <w:i/>
        </w:rPr>
        <w:t>apāṅga-iṅgite prāṇa hari nila mora ||</w:t>
      </w:r>
    </w:p>
    <w:p>
      <w:pPr>
        <w:spacing w:after="60"/>
        <w:jc w:val="both"/>
      </w:pPr>
      <w:r>
        <w:rPr>
          <w:b w:val="0"/>
          <w:i/>
        </w:rPr>
        <w:t>Пословно:</w:t>
      </w:r>
      <w:r>
        <w:t xml:space="preserve"> ки кахаба — что сказать; апарупа гаура кишора — о дивном юном Гауре; апанга-ингите — знаком уголка глаз; прана хари нила мора — похитил мою жизнь</w:t>
      </w:r>
    </w:p>
    <w:p>
      <w:pPr>
        <w:spacing w:after="60"/>
        <w:ind w:left="567"/>
        <w:jc w:val="both"/>
      </w:pPr>
      <w:r>
        <w:rPr>
          <w:sz w:val="20"/>
        </w:rPr>
        <w:t xml:space="preserve">Разночтения: ПК — т. 3, PDF с. 249 (печ. с. 238), 18-й паллав, </w:t>
      </w:r>
      <w:r>
        <w:rPr>
          <w:rFonts w:ascii="Noto Serif Bengali" w:hAnsi="Noto Serif Bengali" w:cs="Noto Serif Bengali"/>
          <w:sz w:val="20"/>
        </w:rPr>
        <w:t>সুহিনী</w:t>
      </w:r>
      <w:r>
        <w:rPr>
          <w:sz w:val="20"/>
        </w:rPr>
        <w:t>, рук. П-Р-Са № 2257, метка «॥</w:t>
      </w:r>
      <w:r>
        <w:rPr>
          <w:rFonts w:ascii="Noto Serif Bengali" w:hAnsi="Noto Serif Bengali" w:cs="Noto Serif Bengali"/>
          <w:sz w:val="20"/>
        </w:rPr>
        <w:t>৪২</w:t>
      </w:r>
      <w:r>
        <w:rPr>
          <w:sz w:val="20"/>
        </w:rPr>
        <w:t>॥</w:t>
      </w:r>
      <w:r>
        <w:rPr>
          <w:rFonts w:ascii="Noto Serif Bengali" w:hAnsi="Noto Serif Bengali" w:cs="Noto Serif Bengali"/>
          <w:sz w:val="20"/>
        </w:rPr>
        <w:t>২১৫০</w:t>
      </w:r>
      <w:r>
        <w:rPr>
          <w:sz w:val="20"/>
        </w:rPr>
        <w:t xml:space="preserve">॥». ГПТ1 (с. 160, № 9, </w:t>
      </w:r>
      <w:r>
        <w:rPr>
          <w:rFonts w:ascii="Noto Serif Bengali" w:hAnsi="Noto Serif Bengali" w:cs="Noto Serif Bengali"/>
          <w:sz w:val="20"/>
        </w:rPr>
        <w:t>সুহিনী</w:t>
      </w:r>
      <w:r>
        <w:rPr>
          <w:sz w:val="20"/>
        </w:rPr>
        <w:t>): «</w:t>
      </w:r>
      <w:r>
        <w:rPr>
          <w:rFonts w:ascii="Noto Serif Bengali" w:hAnsi="Noto Serif Bengali" w:cs="Noto Serif Bengali"/>
          <w:sz w:val="20"/>
        </w:rPr>
        <w:t>কি কহিব অপরূপ গৌরকিশোর</w:t>
      </w:r>
      <w:r>
        <w:rPr>
          <w:sz w:val="20"/>
        </w:rPr>
        <w:t>».</w:t>
      </w:r>
    </w:p>
    <w:p>
      <w:pPr>
        <w:spacing w:after="60"/>
        <w:ind w:left="510" w:hanging="510"/>
      </w:pPr>
      <w:r>
        <w:rPr>
          <w:b/>
          <w:i w:val="0"/>
        </w:rPr>
        <w:t>8.1.</w:t>
      </w:r>
      <w:r>
        <w:t xml:space="preserve"> Что сказать о дивном юном Гауре?</w:t>
      </w:r>
      <w:r>
        <w:br/>
      </w:r>
      <w:r>
        <w:t>Знаком уголка глаз Он похитил мою жизнь.</w:t>
      </w:r>
    </w:p>
    <w:p>
      <w:pPr>
        <w:spacing w:after="60"/>
        <w:ind w:left="567"/>
      </w:pPr>
      <w:r>
        <w:rPr>
          <w:rFonts w:cs="Noto Serif Bengali" w:hAnsi="Noto Serif Bengali"/>
          <w:sz w:val="24"/>
        </w:rPr>
        <w:t>তেরছ চাহনি তার বড়ই জঞ্জাল ।</w:t>
      </w:r>
      <w:r>
        <w:br/>
      </w:r>
      <w:r>
        <w:rPr>
          <w:rFonts w:cs="Noto Serif Bengali" w:hAnsi="Noto Serif Bengali"/>
          <w:sz w:val="24"/>
        </w:rPr>
        <w:t>নগরে উদয় ভেল নাগরীর কাল ॥</w:t>
      </w:r>
    </w:p>
    <w:p>
      <w:pPr>
        <w:spacing w:after="60"/>
        <w:jc w:val="both"/>
      </w:pPr>
      <w:r>
        <w:rPr>
          <w:b w:val="0"/>
          <w:i/>
        </w:rPr>
        <w:t>teracha cāhani tāra baṛai jañjāla |</w:t>
      </w:r>
      <w:r>
        <w:br/>
      </w:r>
      <w:r>
        <w:rPr>
          <w:b w:val="0"/>
          <w:i/>
        </w:rPr>
        <w:t>nagare udaya bhela nāgarīra kāla ||</w:t>
      </w:r>
    </w:p>
    <w:p>
      <w:pPr>
        <w:spacing w:after="60"/>
        <w:jc w:val="both"/>
      </w:pPr>
      <w:r>
        <w:rPr>
          <w:b w:val="0"/>
          <w:i/>
        </w:rPr>
        <w:t>Пословно:</w:t>
      </w:r>
      <w:r>
        <w:t xml:space="preserve"> тераччха чахани тара — его косой взгляд; бараи джанджала — сущая беда; нагаре удая бхела — в городе взошла; нагарира кала — погибель горожанок</w:t>
      </w:r>
    </w:p>
    <w:p>
      <w:pPr>
        <w:spacing w:after="60"/>
        <w:ind w:left="567"/>
        <w:jc w:val="both"/>
      </w:pPr>
      <w:r>
        <w:rPr>
          <w:sz w:val="20"/>
        </w:rPr>
        <w:t>Разночтения: ГПТ1: «</w:t>
      </w:r>
      <w:r>
        <w:rPr>
          <w:rFonts w:ascii="Noto Serif Bengali" w:hAnsi="Noto Serif Bengali" w:cs="Noto Serif Bengali"/>
          <w:sz w:val="20"/>
        </w:rPr>
        <w:t>তেরছ চাহনি তায়</w:t>
      </w:r>
      <w:r>
        <w:rPr>
          <w:sz w:val="20"/>
        </w:rPr>
        <w:t>».</w:t>
      </w:r>
    </w:p>
    <w:p>
      <w:pPr>
        <w:spacing w:after="60"/>
        <w:ind w:left="510" w:hanging="510"/>
      </w:pPr>
      <w:r>
        <w:rPr>
          <w:b/>
          <w:i w:val="0"/>
        </w:rPr>
        <w:t>8.2.</w:t>
      </w:r>
      <w:r>
        <w:t xml:space="preserve"> Его косой взгляд — сущая беда:</w:t>
      </w:r>
      <w:r>
        <w:br/>
      </w:r>
      <w:r>
        <w:t>в городе взошла погибель горожанок.</w:t>
      </w:r>
    </w:p>
    <w:p>
      <w:pPr>
        <w:spacing w:after="60"/>
        <w:ind w:left="567"/>
      </w:pPr>
      <w:r>
        <w:rPr>
          <w:rFonts w:cs="Noto Serif Bengali" w:hAnsi="Noto Serif Bengali"/>
          <w:sz w:val="24"/>
        </w:rPr>
        <w:t>যেবা ধনী দেখে তারে পাসরিতে নারে ।</w:t>
      </w:r>
      <w:r>
        <w:br/>
      </w:r>
      <w:r>
        <w:rPr>
          <w:rFonts w:cs="Noto Serif Bengali" w:hAnsi="Noto Serif Bengali"/>
          <w:sz w:val="24"/>
        </w:rPr>
        <w:t>কুল ছাড়ে কুলবতী নাহি রহে ঘরে ॥</w:t>
      </w:r>
    </w:p>
    <w:p>
      <w:pPr>
        <w:spacing w:after="60"/>
        <w:jc w:val="both"/>
      </w:pPr>
      <w:r>
        <w:rPr>
          <w:b w:val="0"/>
          <w:i/>
        </w:rPr>
        <w:t>yebā dhanī dekhe tāre pāsarite nāre |</w:t>
      </w:r>
      <w:r>
        <w:br/>
      </w:r>
      <w:r>
        <w:rPr>
          <w:b w:val="0"/>
          <w:i/>
        </w:rPr>
        <w:t>kula chāṛe kulabatī nāhi rahe ghare ||</w:t>
      </w:r>
    </w:p>
    <w:p>
      <w:pPr>
        <w:spacing w:after="60"/>
        <w:jc w:val="both"/>
      </w:pPr>
      <w:r>
        <w:rPr>
          <w:b w:val="0"/>
          <w:i/>
        </w:rPr>
        <w:t>Пословно:</w:t>
      </w:r>
      <w:r>
        <w:t xml:space="preserve"> йеба дхани декхе таре — какая женщина ни увидит Его; пасарите наре — не может забыть; кула чхаре кулавати — благородная жена оставляет род; нахи рахе гхаре — не остаётся дома</w:t>
      </w:r>
    </w:p>
    <w:p>
      <w:pPr>
        <w:spacing w:after="60"/>
        <w:ind w:left="567"/>
        <w:jc w:val="both"/>
      </w:pPr>
      <w:r>
        <w:rPr>
          <w:sz w:val="20"/>
        </w:rPr>
        <w:t>Разночтения: ГПТ1: «</w:t>
      </w:r>
      <w:r>
        <w:rPr>
          <w:rFonts w:ascii="Noto Serif Bengali" w:hAnsi="Noto Serif Bengali" w:cs="Noto Serif Bengali"/>
          <w:sz w:val="20"/>
        </w:rPr>
        <w:t>যে বা ধনী দেখে তারে পাশরিতে নারে</w:t>
      </w:r>
      <w:r>
        <w:rPr>
          <w:sz w:val="20"/>
        </w:rPr>
        <w:t>», «</w:t>
      </w:r>
      <w:r>
        <w:rPr>
          <w:rFonts w:ascii="Noto Serif Bengali" w:hAnsi="Noto Serif Bengali" w:cs="Noto Serif Bengali"/>
          <w:sz w:val="20"/>
        </w:rPr>
        <w:t>নাহি রয় ঘরে</w:t>
      </w:r>
      <w:r>
        <w:rPr>
          <w:sz w:val="20"/>
        </w:rPr>
        <w:t>».</w:t>
      </w:r>
    </w:p>
    <w:p>
      <w:pPr>
        <w:spacing w:after="60"/>
        <w:ind w:left="510" w:hanging="510"/>
      </w:pPr>
      <w:r>
        <w:rPr>
          <w:b/>
          <w:i w:val="0"/>
        </w:rPr>
        <w:t>8.3.</w:t>
      </w:r>
      <w:r>
        <w:t xml:space="preserve"> Какая женщина ни увидит Его — не может забыть;</w:t>
      </w:r>
      <w:r>
        <w:br/>
      </w:r>
      <w:r>
        <w:t>благородная жена оставляет род, не остаётся дома.</w:t>
      </w:r>
    </w:p>
    <w:p>
      <w:pPr>
        <w:spacing w:after="60"/>
        <w:ind w:left="567"/>
      </w:pPr>
      <w:r>
        <w:rPr>
          <w:rFonts w:cs="Noto Serif Bengali" w:hAnsi="Noto Serif Bengali"/>
          <w:sz w:val="24"/>
        </w:rPr>
        <w:t>বাসুদেব ঘোষ কহে শুন মোর কথা ।</w:t>
      </w:r>
      <w:r>
        <w:br/>
      </w:r>
      <w:r>
        <w:rPr>
          <w:rFonts w:cs="Noto Serif Bengali" w:hAnsi="Noto Serif Bengali"/>
          <w:sz w:val="24"/>
        </w:rPr>
        <w:t>গোরার পিরিতি খানি মরমের বেথা ॥</w:t>
      </w:r>
    </w:p>
    <w:p>
      <w:pPr>
        <w:spacing w:after="60"/>
        <w:jc w:val="both"/>
      </w:pPr>
      <w:r>
        <w:rPr>
          <w:b w:val="0"/>
          <w:i/>
        </w:rPr>
        <w:t>bāsudeba ghoṣa kahe śuna mora kathā |</w:t>
      </w:r>
      <w:r>
        <w:br/>
      </w:r>
      <w:r>
        <w:rPr>
          <w:b w:val="0"/>
          <w:i/>
        </w:rPr>
        <w:t>gorāra piriti khāni maramera bethā ||</w:t>
      </w:r>
    </w:p>
    <w:p>
      <w:pPr>
        <w:spacing w:after="60"/>
        <w:jc w:val="both"/>
      </w:pPr>
      <w:r>
        <w:rPr>
          <w:b w:val="0"/>
          <w:i/>
        </w:rPr>
        <w:t>Пословно:</w:t>
      </w:r>
      <w:r>
        <w:t xml:space="preserve"> басудеба гхоша кахе — говорит Васудева Гхош; шуна мора катха — слушай мои слова; горара пирити кхани — любовь к Горе; марамера бетха — боль в глубине сердца</w:t>
      </w:r>
    </w:p>
    <w:p>
      <w:pPr>
        <w:spacing w:after="60"/>
        <w:ind w:left="510" w:hanging="510"/>
      </w:pPr>
      <w:r>
        <w:rPr>
          <w:b/>
          <w:i w:val="0"/>
        </w:rPr>
        <w:t>8.4.</w:t>
      </w:r>
      <w:r>
        <w:t xml:space="preserve"> Говорит Васудева Гхош: слушай мои слова —</w:t>
      </w:r>
      <w:r>
        <w:br/>
      </w:r>
      <w:r>
        <w:t>любовь к Горе есть боль в глубине сердца.</w:t>
      </w:r>
    </w:p>
    <w:p>
      <w:pPr>
        <w:spacing w:after="60"/>
        <w:ind w:left="283"/>
      </w:pPr>
      <w:r>
        <w:rPr>
          <w:b/>
          <w:i w:val="0"/>
          <w:sz w:val="18"/>
        </w:rPr>
        <w:t>24.</w:t>
      </w:r>
      <w:r>
        <w:rPr>
          <w:sz w:val="18"/>
        </w:rPr>
        <w:t xml:space="preserve"> Подпись — «Васудева Гхош». ПК: т. 3, PDF с. 249 (печ. с. 238), 18-й паллав, № 42 (метка «॥</w:t>
      </w:r>
      <w:r>
        <w:rPr>
          <w:rFonts w:ascii="Noto Serif Bengali" w:hAnsi="Noto Serif Bengali" w:cs="Noto Serif Bengali"/>
          <w:sz w:val="18"/>
        </w:rPr>
        <w:t>৪২</w:t>
      </w:r>
      <w:r>
        <w:rPr>
          <w:sz w:val="18"/>
        </w:rPr>
        <w:t>॥</w:t>
      </w:r>
      <w:r>
        <w:rPr>
          <w:rFonts w:ascii="Noto Serif Bengali" w:hAnsi="Noto Serif Bengali" w:cs="Noto Serif Bengali"/>
          <w:sz w:val="18"/>
        </w:rPr>
        <w:t>২১৫০</w:t>
      </w:r>
      <w:r>
        <w:rPr>
          <w:sz w:val="18"/>
        </w:rPr>
        <w:t>॥»); рага сухини; рук. П-Р-Са № 2257. ГПТ1 — с. 160, № 9 (рага сухини); ГПТ2 — разд. 3.2, № 9 (каталог: ВГ-014). Нагари-бхава — см. вводную заметку к разделу; «погибель горожанок» — формула силы красоты (ср. сноску 6).</w:t>
      </w:r>
    </w:p>
    <w:p>
      <w:pPr>
        <w:pStyle w:val="Heading2"/>
      </w:pPr>
      <w:r>
        <w:t>9. Васу Гхош — «</w:t>
      </w:r>
      <w:r>
        <w:rPr>
          <w:rFonts w:ascii="Noto Serif Bengali" w:hAnsi="Noto Serif Bengali" w:cs="Noto Serif Bengali"/>
        </w:rPr>
        <w:t>আর এক দিন গৌরাঙ্গসুন্দর</w:t>
      </w:r>
      <w:r>
        <w:t>…» (ПК 2169)</w:t>
      </w:r>
    </w:p>
    <w:p>
      <w:pPr>
        <w:spacing w:after="60"/>
        <w:jc w:val="both"/>
      </w:pPr>
      <w:r>
        <w:rPr>
          <w:b w:val="0"/>
          <w:i/>
        </w:rPr>
        <w:t>Нагари-бхава. Горожанка рассказывает: в другой день она увидела прекрасного Гаурангу, купающегося у гхата, — лицо прекраснее миллионов лун, глаза-лотосы, брови — лук, взгляды — стрелы Камы; капли воды на кудрях — как нить жемчуга в туче, на теле — как жемчуг на золоте; Он отжал кудри и надел алые одежды — «не усидеть мне дома». В ПК — первая пада Васу в паллаве «Облик Гауранги: речи нагари и других». Рага варади.</w:t>
      </w:r>
      <w:r>
        <w:rPr>
          <w:b w:val="0"/>
          <w:i w:val="0"/>
          <w:vertAlign w:val="superscript"/>
        </w:rPr>
        <w:t>25</w:t>
      </w:r>
    </w:p>
    <w:p>
      <w:pPr>
        <w:spacing w:after="60"/>
        <w:ind w:left="567"/>
      </w:pPr>
      <w:r>
        <w:rPr>
          <w:rFonts w:cs="Noto Serif Bengali" w:hAnsi="Noto Serif Bengali"/>
          <w:sz w:val="24"/>
        </w:rPr>
        <w:t>আর এক দিন গৌরাঙ্গসুন্দর</w:t>
      </w:r>
      <w:r>
        <w:br/>
      </w:r>
      <w:r>
        <w:rPr>
          <w:rFonts w:cs="Noto Serif Bengali" w:hAnsi="Noto Serif Bengali"/>
          <w:sz w:val="24"/>
        </w:rPr>
        <w:t>নাহিতে দেখিলুঁ ঘাটে ।</w:t>
      </w:r>
      <w:r>
        <w:br/>
      </w:r>
      <w:r>
        <w:rPr>
          <w:rFonts w:cs="Noto Serif Bengali" w:hAnsi="Noto Serif Bengali"/>
          <w:sz w:val="24"/>
        </w:rPr>
        <w:t>কোটি চাঁদ জিনি বদন সুন্দর</w:t>
      </w:r>
      <w:r>
        <w:br/>
      </w:r>
      <w:r>
        <w:rPr>
          <w:rFonts w:cs="Noto Serif Bengali" w:hAnsi="Noto Serif Bengali"/>
          <w:sz w:val="24"/>
        </w:rPr>
        <w:t>দেখিয়া পরাণ ফাটে ॥</w:t>
      </w:r>
    </w:p>
    <w:p>
      <w:pPr>
        <w:spacing w:after="60"/>
        <w:jc w:val="both"/>
      </w:pPr>
      <w:r>
        <w:rPr>
          <w:b w:val="0"/>
          <w:i/>
        </w:rPr>
        <w:t>āra eka dina gaurāṅgasundara</w:t>
      </w:r>
      <w:r>
        <w:br/>
      </w:r>
      <w:r>
        <w:rPr>
          <w:b w:val="0"/>
          <w:i/>
        </w:rPr>
        <w:t>nāhite dekhilum̐ ghāṭe |</w:t>
      </w:r>
      <w:r>
        <w:br/>
      </w:r>
      <w:r>
        <w:rPr>
          <w:b w:val="0"/>
          <w:i/>
        </w:rPr>
        <w:t>koṭi cām̐da jini badana sundara</w:t>
      </w:r>
      <w:r>
        <w:br/>
      </w:r>
      <w:r>
        <w:rPr>
          <w:b w:val="0"/>
          <w:i/>
        </w:rPr>
        <w:t>dekhiyā parāṇa phāṭe ||</w:t>
      </w:r>
    </w:p>
    <w:p>
      <w:pPr>
        <w:spacing w:after="60"/>
        <w:jc w:val="both"/>
      </w:pPr>
      <w:r>
        <w:rPr>
          <w:b w:val="0"/>
          <w:i/>
        </w:rPr>
        <w:t>Пословно:</w:t>
      </w:r>
      <w:r>
        <w:t xml:space="preserve"> ара эка дина — в другой день; гауранга-сундара — прекрасного Гаурангу; нахите декхилун гхате — я увидела купающимся у гхата; коти чанда джини — превосходя миллионы лун; бадана сундара — прекрасное лицо; декхия парана пхате — увидев, разрывается сердце</w:t>
      </w:r>
    </w:p>
    <w:p>
      <w:pPr>
        <w:spacing w:after="60"/>
        <w:ind w:left="567"/>
        <w:jc w:val="both"/>
      </w:pPr>
      <w:r>
        <w:rPr>
          <w:sz w:val="20"/>
        </w:rPr>
        <w:t>Разночтения: ПК — т. 3, PDF с. 257–258 (печ. с. 246–247), 19-й паллав, «</w:t>
      </w:r>
      <w:r>
        <w:rPr>
          <w:rFonts w:ascii="Noto Serif Bengali" w:hAnsi="Noto Serif Bengali" w:cs="Noto Serif Bengali"/>
          <w:sz w:val="20"/>
        </w:rPr>
        <w:t>অথ শ্রীগৌরাঙ্গস্য রূপ</w:t>
      </w:r>
      <w:r>
        <w:rPr>
          <w:sz w:val="20"/>
        </w:rPr>
        <w:t>-</w:t>
      </w:r>
      <w:r>
        <w:rPr>
          <w:rFonts w:ascii="Noto Serif Bengali" w:hAnsi="Noto Serif Bengali" w:cs="Noto Serif Bengali"/>
          <w:sz w:val="20"/>
        </w:rPr>
        <w:t>বর্ণনং নাগরীগণাদ্যুক্তিঃ</w:t>
      </w:r>
      <w:r>
        <w:rPr>
          <w:sz w:val="20"/>
        </w:rPr>
        <w:t xml:space="preserve">», </w:t>
      </w:r>
      <w:r>
        <w:rPr>
          <w:rFonts w:ascii="Noto Serif Bengali" w:hAnsi="Noto Serif Bengali" w:cs="Noto Serif Bengali"/>
          <w:sz w:val="20"/>
        </w:rPr>
        <w:t>বরাড়ী</w:t>
      </w:r>
      <w:r>
        <w:rPr>
          <w:sz w:val="20"/>
        </w:rPr>
        <w:t xml:space="preserve">, рук. П-Р-Са № 2276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61, метка «॥</w:t>
      </w:r>
      <w:r>
        <w:rPr>
          <w:rFonts w:ascii="Noto Serif Bengali" w:hAnsi="Noto Serif Bengali" w:cs="Noto Serif Bengali"/>
          <w:sz w:val="20"/>
        </w:rPr>
        <w:t>২</w:t>
      </w:r>
      <w:r>
        <w:rPr>
          <w:sz w:val="20"/>
        </w:rPr>
        <w:t>॥</w:t>
      </w:r>
      <w:r>
        <w:rPr>
          <w:rFonts w:ascii="Noto Serif Bengali" w:hAnsi="Noto Serif Bengali" w:cs="Noto Serif Bengali"/>
          <w:sz w:val="20"/>
        </w:rPr>
        <w:t>২১৬৯</w:t>
      </w:r>
      <w:r>
        <w:rPr>
          <w:sz w:val="20"/>
        </w:rPr>
        <w:t xml:space="preserve">॥». ГПТ1 (с. 160, № 10, </w:t>
      </w:r>
      <w:r>
        <w:rPr>
          <w:rFonts w:ascii="Noto Serif Bengali" w:hAnsi="Noto Serif Bengali" w:cs="Noto Serif Bengali"/>
          <w:sz w:val="20"/>
        </w:rPr>
        <w:t>বরাড়ী</w:t>
      </w:r>
      <w:r>
        <w:rPr>
          <w:sz w:val="20"/>
        </w:rPr>
        <w:t>): «</w:t>
      </w:r>
      <w:r>
        <w:rPr>
          <w:rFonts w:ascii="Noto Serif Bengali" w:hAnsi="Noto Serif Bengali" w:cs="Noto Serif Bengali"/>
          <w:sz w:val="20"/>
        </w:rPr>
        <w:t>আর একদিন</w:t>
      </w:r>
      <w:r>
        <w:rPr>
          <w:sz w:val="20"/>
        </w:rPr>
        <w:t xml:space="preserve">, </w:t>
      </w:r>
      <w:r>
        <w:rPr>
          <w:rFonts w:ascii="Noto Serif Bengali" w:hAnsi="Noto Serif Bengali" w:cs="Noto Serif Bengali"/>
          <w:sz w:val="20"/>
        </w:rPr>
        <w:t>গৌরাঙ্গ সুন্দর</w:t>
      </w:r>
      <w:r>
        <w:rPr>
          <w:sz w:val="20"/>
        </w:rPr>
        <w:t xml:space="preserve">, </w:t>
      </w:r>
      <w:r>
        <w:rPr>
          <w:rFonts w:ascii="Noto Serif Bengali" w:hAnsi="Noto Serif Bengali" w:cs="Noto Serif Bengali"/>
          <w:sz w:val="20"/>
        </w:rPr>
        <w:t>নাহিতে দেখিলুঁ ঘাটে</w:t>
      </w:r>
      <w:r>
        <w:rPr>
          <w:sz w:val="20"/>
        </w:rPr>
        <w:t>».</w:t>
      </w:r>
    </w:p>
    <w:p>
      <w:pPr>
        <w:spacing w:after="60"/>
        <w:ind w:left="510" w:hanging="510"/>
      </w:pPr>
      <w:r>
        <w:rPr>
          <w:b/>
          <w:i w:val="0"/>
        </w:rPr>
        <w:t>9.1.</w:t>
      </w:r>
      <w:r>
        <w:t xml:space="preserve"> В другой день я увидела прекрасного Гаурангу —</w:t>
      </w:r>
      <w:r>
        <w:br/>
      </w:r>
      <w:r>
        <w:t>Он купался у гхата.</w:t>
      </w:r>
      <w:r>
        <w:br/>
      </w:r>
      <w:r>
        <w:t>Лицо прекраснее миллионов лун —</w:t>
      </w:r>
      <w:r>
        <w:br/>
      </w:r>
      <w:r>
        <w:t>при виде его разрывается сердце.</w:t>
      </w:r>
    </w:p>
    <w:p>
      <w:pPr>
        <w:spacing w:after="60"/>
        <w:ind w:left="567"/>
      </w:pPr>
      <w:r>
        <w:rPr>
          <w:rFonts w:cs="Noto Serif Bengali" w:hAnsi="Noto Serif Bengali"/>
          <w:sz w:val="24"/>
        </w:rPr>
        <w:t>অঙ্গ ঢল ঢল কনক-কষিল</w:t>
      </w:r>
      <w:r>
        <w:br/>
      </w:r>
      <w:r>
        <w:rPr>
          <w:rFonts w:cs="Noto Serif Bengali" w:hAnsi="Noto Serif Bengali"/>
          <w:sz w:val="24"/>
        </w:rPr>
        <w:t>অমল কমল-আঁখি ।</w:t>
      </w:r>
      <w:r>
        <w:br/>
      </w:r>
      <w:r>
        <w:rPr>
          <w:rFonts w:cs="Noto Serif Bengali" w:hAnsi="Noto Serif Bengali"/>
          <w:sz w:val="24"/>
        </w:rPr>
        <w:t>নয়ানের শর ভাঙ ধনুবর</w:t>
      </w:r>
      <w:r>
        <w:br/>
      </w:r>
      <w:r>
        <w:rPr>
          <w:rFonts w:cs="Noto Serif Bengali" w:hAnsi="Noto Serif Bengali"/>
          <w:sz w:val="24"/>
        </w:rPr>
        <w:t>বিন্ধয়ে কাম-ধানুকী ॥</w:t>
      </w:r>
    </w:p>
    <w:p>
      <w:pPr>
        <w:spacing w:after="60"/>
        <w:jc w:val="both"/>
      </w:pPr>
      <w:r>
        <w:rPr>
          <w:b w:val="0"/>
          <w:i/>
        </w:rPr>
        <w:t>aṅga ḍhala ḍhala kanaka-kaṣila</w:t>
      </w:r>
      <w:r>
        <w:br/>
      </w:r>
      <w:r>
        <w:rPr>
          <w:b w:val="0"/>
          <w:i/>
        </w:rPr>
        <w:t>amala kamala-ām̐khi |</w:t>
      </w:r>
      <w:r>
        <w:br/>
      </w:r>
      <w:r>
        <w:rPr>
          <w:b w:val="0"/>
          <w:i/>
        </w:rPr>
        <w:t>nayānera śara bhāṅa dhanubara</w:t>
      </w:r>
      <w:r>
        <w:br/>
      </w:r>
      <w:r>
        <w:rPr>
          <w:b w:val="0"/>
          <w:i/>
        </w:rPr>
        <w:t>bindhaye kāma-dhānukī ||</w:t>
      </w:r>
    </w:p>
    <w:p>
      <w:pPr>
        <w:spacing w:after="60"/>
        <w:jc w:val="both"/>
      </w:pPr>
      <w:r>
        <w:rPr>
          <w:b w:val="0"/>
          <w:i/>
        </w:rPr>
        <w:t>Пословно:</w:t>
      </w:r>
      <w:r>
        <w:t xml:space="preserve"> анга дхала дхала — тело нежно-лучистое; канака-кашила — как пробное золото; амала камала-анкхи — глаза — чистые лотосы; наянера шара — стрелы очей; бханга дхану-бара — брови — дивный лук; биндхайе кама-дханики — разит лучник Кама</w:t>
      </w:r>
    </w:p>
    <w:p>
      <w:pPr>
        <w:spacing w:after="60"/>
        <w:ind w:left="567"/>
        <w:jc w:val="both"/>
      </w:pPr>
      <w:r>
        <w:rPr>
          <w:sz w:val="20"/>
        </w:rPr>
        <w:t>Разночтения: Первые слова в скане ПК неразборчивы; «</w:t>
      </w:r>
      <w:r>
        <w:rPr>
          <w:rFonts w:ascii="Noto Serif Bengali" w:hAnsi="Noto Serif Bengali" w:cs="Noto Serif Bengali"/>
          <w:sz w:val="20"/>
        </w:rPr>
        <w:t>অঙ্গ ঢল ঢল</w:t>
      </w:r>
      <w:r>
        <w:rPr>
          <w:sz w:val="20"/>
        </w:rPr>
        <w:t>» — по ГПТ1 («</w:t>
      </w:r>
      <w:r>
        <w:rPr>
          <w:rFonts w:ascii="Noto Serif Bengali" w:hAnsi="Noto Serif Bengali" w:cs="Noto Serif Bengali"/>
          <w:sz w:val="20"/>
        </w:rPr>
        <w:t>অঙ্গ ঢল ঢল</w:t>
      </w:r>
      <w:r>
        <w:rPr>
          <w:sz w:val="20"/>
        </w:rPr>
        <w:t xml:space="preserve">, </w:t>
      </w:r>
      <w:r>
        <w:rPr>
          <w:rFonts w:ascii="Noto Serif Bengali" w:hAnsi="Noto Serif Bengali" w:cs="Noto Serif Bengali"/>
          <w:sz w:val="20"/>
        </w:rPr>
        <w:t>কনক কষিল</w:t>
      </w:r>
      <w:r>
        <w:rPr>
          <w:sz w:val="20"/>
        </w:rPr>
        <w:t xml:space="preserve">, </w:t>
      </w:r>
      <w:r>
        <w:rPr>
          <w:rFonts w:ascii="Noto Serif Bengali" w:hAnsi="Noto Serif Bengali" w:cs="Noto Serif Bengali"/>
          <w:sz w:val="20"/>
        </w:rPr>
        <w:t>অমল কমল আঁখি</w:t>
      </w:r>
      <w:r>
        <w:rPr>
          <w:sz w:val="20"/>
        </w:rPr>
        <w:t xml:space="preserve">। </w:t>
      </w:r>
      <w:r>
        <w:rPr>
          <w:rFonts w:ascii="Noto Serif Bengali" w:hAnsi="Noto Serif Bengali" w:cs="Noto Serif Bengali"/>
          <w:sz w:val="20"/>
        </w:rPr>
        <w:t>নয়ানের শর</w:t>
      </w:r>
      <w:r>
        <w:rPr>
          <w:sz w:val="20"/>
        </w:rPr>
        <w:t xml:space="preserve">, </w:t>
      </w:r>
      <w:r>
        <w:rPr>
          <w:rFonts w:ascii="Noto Serif Bengali" w:hAnsi="Noto Serif Bengali" w:cs="Noto Serif Bengali"/>
          <w:sz w:val="20"/>
        </w:rPr>
        <w:t>ভাঙ ধনু বর</w:t>
      </w:r>
      <w:r>
        <w:rPr>
          <w:sz w:val="20"/>
        </w:rPr>
        <w:t xml:space="preserve">, </w:t>
      </w:r>
      <w:r>
        <w:rPr>
          <w:rFonts w:ascii="Noto Serif Bengali" w:hAnsi="Noto Serif Bengali" w:cs="Noto Serif Bengali"/>
          <w:sz w:val="20"/>
        </w:rPr>
        <w:t>বিন্ধয়ে কামধানুকী</w:t>
      </w:r>
      <w:r>
        <w:rPr>
          <w:sz w:val="20"/>
        </w:rPr>
        <w:t>»).</w:t>
      </w:r>
    </w:p>
    <w:p>
      <w:pPr>
        <w:spacing w:after="60"/>
        <w:ind w:left="510" w:hanging="510"/>
      </w:pPr>
      <w:r>
        <w:rPr>
          <w:b/>
          <w:i w:val="0"/>
        </w:rPr>
        <w:t>9.2.</w:t>
      </w:r>
      <w:r>
        <w:t xml:space="preserve"> Тело нежно-лучистое, как пробное золото,</w:t>
      </w:r>
      <w:r>
        <w:br/>
      </w:r>
      <w:r>
        <w:t>глаза — чистые лотосы;</w:t>
      </w:r>
      <w:r>
        <w:br/>
      </w:r>
      <w:r>
        <w:t>стрелы — взгляды, лук — дуги бровей:</w:t>
      </w:r>
      <w:r>
        <w:br/>
      </w:r>
      <w:r>
        <w:t>так разит лучник Кама.</w:t>
      </w:r>
      <w:r>
        <w:rPr>
          <w:b w:val="0"/>
          <w:i w:val="0"/>
          <w:vertAlign w:val="superscript"/>
        </w:rPr>
        <w:t>26</w:t>
      </w:r>
    </w:p>
    <w:p>
      <w:pPr>
        <w:spacing w:after="60"/>
        <w:ind w:left="567"/>
      </w:pPr>
      <w:r>
        <w:rPr>
          <w:rFonts w:cs="Noto Serif Bengali" w:hAnsi="Noto Serif Bengali"/>
          <w:sz w:val="24"/>
        </w:rPr>
        <w:t>কুটিল কুন্তল তাহে বিন্দু জল</w:t>
      </w:r>
      <w:r>
        <w:br/>
      </w:r>
      <w:r>
        <w:rPr>
          <w:rFonts w:cs="Noto Serif Bengali" w:hAnsi="Noto Serif Bengali"/>
          <w:sz w:val="24"/>
        </w:rPr>
        <w:t>মেঘে মুকুতার দাম ।</w:t>
      </w:r>
      <w:r>
        <w:br/>
      </w:r>
      <w:r>
        <w:rPr>
          <w:rFonts w:cs="Noto Serif Bengali" w:hAnsi="Noto Serif Bengali"/>
          <w:sz w:val="24"/>
        </w:rPr>
        <w:t>জল-বিন্দু তনু হেমে মোতি জনু</w:t>
      </w:r>
      <w:r>
        <w:br/>
      </w:r>
      <w:r>
        <w:rPr>
          <w:rFonts w:cs="Noto Serif Bengali" w:hAnsi="Noto Serif Bengali"/>
          <w:sz w:val="24"/>
        </w:rPr>
        <w:t>হেরিয়া মুরছে কাম ॥</w:t>
      </w:r>
    </w:p>
    <w:p>
      <w:pPr>
        <w:spacing w:after="60"/>
        <w:jc w:val="both"/>
      </w:pPr>
      <w:r>
        <w:rPr>
          <w:b w:val="0"/>
          <w:i/>
        </w:rPr>
        <w:t>kuṭila kuntala tāhe bindu jala</w:t>
      </w:r>
      <w:r>
        <w:br/>
      </w:r>
      <w:r>
        <w:rPr>
          <w:b w:val="0"/>
          <w:i/>
        </w:rPr>
        <w:t>meghe mukutāra dāma |</w:t>
      </w:r>
      <w:r>
        <w:br/>
      </w:r>
      <w:r>
        <w:rPr>
          <w:b w:val="0"/>
          <w:i/>
        </w:rPr>
        <w:t>jala-bindu tanu heme moti janu</w:t>
      </w:r>
      <w:r>
        <w:br/>
      </w:r>
      <w:r>
        <w:rPr>
          <w:b w:val="0"/>
          <w:i/>
        </w:rPr>
        <w:t>heriyā murache kāma ||</w:t>
      </w:r>
    </w:p>
    <w:p>
      <w:pPr>
        <w:spacing w:after="60"/>
        <w:jc w:val="both"/>
      </w:pPr>
      <w:r>
        <w:rPr>
          <w:b w:val="0"/>
          <w:i/>
        </w:rPr>
        <w:t>Пословно:</w:t>
      </w:r>
      <w:r>
        <w:t xml:space="preserve"> кутила кунтала — вьющиеся пряди; тахе бинду джала — на них капли воды; мегхе мукутара дама — в туче нить жемчуга; джала-бинду тану — капли на теле; хеме моти джану — словно жемчуг на золоте; херия мурачхе кама — видя это, Кама лишается чувств</w:t>
      </w:r>
    </w:p>
    <w:p>
      <w:pPr>
        <w:spacing w:after="60"/>
        <w:ind w:left="567"/>
        <w:jc w:val="both"/>
      </w:pPr>
      <w:r>
        <w:rPr>
          <w:sz w:val="20"/>
        </w:rPr>
        <w:t>Разночтения: «</w:t>
      </w:r>
      <w:r>
        <w:rPr>
          <w:rFonts w:ascii="Noto Serif Bengali" w:hAnsi="Noto Serif Bengali" w:cs="Noto Serif Bengali"/>
          <w:sz w:val="20"/>
        </w:rPr>
        <w:t>তাহে বিন্দু জল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বহে জলধর</w:t>
      </w:r>
      <w:r>
        <w:rPr>
          <w:sz w:val="20"/>
        </w:rPr>
        <w:t>»; «</w:t>
      </w:r>
      <w:r>
        <w:rPr>
          <w:rFonts w:ascii="Noto Serif Bengali" w:hAnsi="Noto Serif Bengali" w:cs="Noto Serif Bengali"/>
          <w:sz w:val="20"/>
        </w:rPr>
        <w:t>মেঘে</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যেন</w:t>
      </w:r>
      <w:r>
        <w:rPr>
          <w:sz w:val="20"/>
        </w:rPr>
        <w:t>»; «</w:t>
      </w:r>
      <w:r>
        <w:rPr>
          <w:rFonts w:ascii="Noto Serif Bengali" w:hAnsi="Noto Serif Bengali" w:cs="Noto Serif Bengali"/>
          <w:sz w:val="20"/>
        </w:rPr>
        <w:t>জল</w:t>
      </w:r>
      <w:r>
        <w:rPr>
          <w:sz w:val="20"/>
        </w:rPr>
        <w:t>-</w:t>
      </w:r>
      <w:r>
        <w:rPr>
          <w:rFonts w:ascii="Noto Serif Bengali" w:hAnsi="Noto Serif Bengali" w:cs="Noto Serif Bengali"/>
          <w:sz w:val="20"/>
        </w:rPr>
        <w:t>বিন্দু</w:t>
      </w:r>
      <w:r>
        <w:rPr>
          <w:sz w:val="20"/>
        </w:rPr>
        <w:t xml:space="preserve">… </w:t>
      </w:r>
      <w:r>
        <w:rPr>
          <w:rFonts w:ascii="Noto Serif Bengali" w:hAnsi="Noto Serif Bengali" w:cs="Noto Serif Bengali"/>
          <w:sz w:val="20"/>
        </w:rPr>
        <w:t>জনু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সকল অঙ্গে মুকুতার ফল</w:t>
      </w:r>
      <w:r>
        <w:rPr>
          <w:sz w:val="20"/>
        </w:rPr>
        <w:t>». ГПТ1: «</w:t>
      </w:r>
      <w:r>
        <w:rPr>
          <w:rFonts w:ascii="Noto Serif Bengali" w:hAnsi="Noto Serif Bengali" w:cs="Noto Serif Bengali"/>
          <w:sz w:val="20"/>
        </w:rPr>
        <w:t>জল বিন্দু তনু</w:t>
      </w:r>
      <w:r>
        <w:rPr>
          <w:sz w:val="20"/>
        </w:rPr>
        <w:t xml:space="preserve">, </w:t>
      </w:r>
      <w:r>
        <w:rPr>
          <w:rFonts w:ascii="Noto Serif Bengali" w:hAnsi="Noto Serif Bengali" w:cs="Noto Serif Bengali"/>
          <w:sz w:val="20"/>
        </w:rPr>
        <w:t>হেম মোতি জনু</w:t>
      </w:r>
      <w:r>
        <w:rPr>
          <w:sz w:val="20"/>
        </w:rPr>
        <w:t>».</w:t>
      </w:r>
    </w:p>
    <w:p>
      <w:pPr>
        <w:spacing w:after="60"/>
        <w:ind w:left="510" w:hanging="510"/>
      </w:pPr>
      <w:r>
        <w:rPr>
          <w:b/>
          <w:i w:val="0"/>
        </w:rPr>
        <w:t>9.3.</w:t>
      </w:r>
      <w:r>
        <w:t xml:space="preserve"> Вьющиеся пряди, на них — капли воды:</w:t>
      </w:r>
      <w:r>
        <w:br/>
      </w:r>
      <w:r>
        <w:t>словно в туче нить жемчуга;</w:t>
      </w:r>
      <w:r>
        <w:br/>
      </w:r>
      <w:r>
        <w:t>капли на теле — будто жемчуг на золоте;</w:t>
      </w:r>
      <w:r>
        <w:br/>
      </w:r>
      <w:r>
        <w:t>видя это, Кама лишается чувств.</w:t>
      </w:r>
    </w:p>
    <w:p>
      <w:pPr>
        <w:spacing w:after="60"/>
        <w:ind w:left="567"/>
      </w:pPr>
      <w:r>
        <w:rPr>
          <w:rFonts w:cs="Noto Serif Bengali" w:hAnsi="Noto Serif Bengali"/>
          <w:sz w:val="24"/>
        </w:rPr>
        <w:t>মোছে সব অঙ্গ নিঙ্গারি কুন্তল</w:t>
      </w:r>
      <w:r>
        <w:br/>
      </w:r>
      <w:r>
        <w:rPr>
          <w:rFonts w:cs="Noto Serif Bengali" w:hAnsi="Noto Serif Bengali"/>
          <w:sz w:val="24"/>
        </w:rPr>
        <w:t>অরুণ বসন পরে ।</w:t>
      </w:r>
      <w:r>
        <w:br/>
      </w:r>
      <w:r>
        <w:rPr>
          <w:rFonts w:cs="Noto Serif Bengali" w:hAnsi="Noto Serif Bengali"/>
          <w:sz w:val="24"/>
        </w:rPr>
        <w:t>বাসুঘোষে কয় হেন মনে লয়</w:t>
      </w:r>
      <w:r>
        <w:br/>
      </w:r>
      <w:r>
        <w:rPr>
          <w:rFonts w:cs="Noto Serif Bengali" w:hAnsi="Noto Serif Bengali"/>
          <w:sz w:val="24"/>
        </w:rPr>
        <w:t>রহিতে নারিব ঘরে ॥</w:t>
      </w:r>
    </w:p>
    <w:p>
      <w:pPr>
        <w:spacing w:after="60"/>
        <w:jc w:val="both"/>
      </w:pPr>
      <w:r>
        <w:rPr>
          <w:b w:val="0"/>
          <w:i/>
        </w:rPr>
        <w:t>moche saba aṅga niṅgāri kuntala</w:t>
      </w:r>
      <w:r>
        <w:br/>
      </w:r>
      <w:r>
        <w:rPr>
          <w:b w:val="0"/>
          <w:i/>
        </w:rPr>
        <w:t>aruṇa basana pare |</w:t>
      </w:r>
      <w:r>
        <w:br/>
      </w:r>
      <w:r>
        <w:rPr>
          <w:b w:val="0"/>
          <w:i/>
        </w:rPr>
        <w:t>bāsughoṣe kaya hena mane laya</w:t>
      </w:r>
      <w:r>
        <w:br/>
      </w:r>
      <w:r>
        <w:rPr>
          <w:b w:val="0"/>
          <w:i/>
        </w:rPr>
        <w:t>rahite nāriba ghare ||</w:t>
      </w:r>
    </w:p>
    <w:p>
      <w:pPr>
        <w:spacing w:after="60"/>
        <w:jc w:val="both"/>
      </w:pPr>
      <w:r>
        <w:rPr>
          <w:b w:val="0"/>
          <w:i/>
        </w:rPr>
        <w:t>Пословно:</w:t>
      </w:r>
      <w:r>
        <w:t xml:space="preserve"> мочхе саба анга — вытирает всё тело; нингари кунтала — отжав кудри; аруна басана паре — надевает алые одежды; басугхоше кай — говорит Васу Гхош; хена мане лай — так мне думается; рахите нариба гхаре — не смогу оставаться дома</w:t>
      </w:r>
    </w:p>
    <w:p>
      <w:pPr>
        <w:spacing w:after="60"/>
        <w:ind w:left="567"/>
        <w:jc w:val="both"/>
      </w:pPr>
      <w:r>
        <w:rPr>
          <w:sz w:val="20"/>
        </w:rPr>
        <w:t>Разночтения: «</w:t>
      </w:r>
      <w:r>
        <w:rPr>
          <w:rFonts w:ascii="Noto Serif Bengali" w:hAnsi="Noto Serif Bengali" w:cs="Noto Serif Bengali"/>
          <w:sz w:val="20"/>
        </w:rPr>
        <w:t>নারিব</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নারিবে</w:t>
      </w:r>
      <w:r>
        <w:rPr>
          <w:sz w:val="20"/>
        </w:rPr>
        <w:t>» (так и ГПТ1: «</w:t>
      </w:r>
      <w:r>
        <w:rPr>
          <w:rFonts w:ascii="Noto Serif Bengali" w:hAnsi="Noto Serif Bengali" w:cs="Noto Serif Bengali"/>
          <w:sz w:val="20"/>
        </w:rPr>
        <w:t>বাসু ঘোষ কয়</w:t>
      </w:r>
      <w:r>
        <w:rPr>
          <w:sz w:val="20"/>
        </w:rPr>
        <w:t xml:space="preserve">… </w:t>
      </w:r>
      <w:r>
        <w:rPr>
          <w:rFonts w:ascii="Noto Serif Bengali" w:hAnsi="Noto Serif Bengali" w:cs="Noto Serif Bengali"/>
          <w:sz w:val="20"/>
        </w:rPr>
        <w:t>রহিতে নারিবে ঘরে</w:t>
      </w:r>
      <w:r>
        <w:rPr>
          <w:sz w:val="20"/>
        </w:rPr>
        <w:t>»).</w:t>
      </w:r>
    </w:p>
    <w:p>
      <w:pPr>
        <w:spacing w:after="60"/>
        <w:ind w:left="510" w:hanging="510"/>
      </w:pPr>
      <w:r>
        <w:rPr>
          <w:b/>
          <w:i w:val="0"/>
        </w:rPr>
        <w:t>9.4.</w:t>
      </w:r>
      <w:r>
        <w:t xml:space="preserve"> Он вытирает всё тело, отжимает кудри,</w:t>
      </w:r>
      <w:r>
        <w:br/>
      </w:r>
      <w:r>
        <w:t>надевает алые одежды.</w:t>
      </w:r>
      <w:r>
        <w:br/>
      </w:r>
      <w:r>
        <w:t>Говорит Васу Гхош: так мне думается —</w:t>
      </w:r>
      <w:r>
        <w:br/>
      </w:r>
      <w:r>
        <w:t>не усидеть мне дома.</w:t>
      </w:r>
      <w:r>
        <w:rPr>
          <w:b w:val="0"/>
          <w:i w:val="0"/>
          <w:vertAlign w:val="superscript"/>
        </w:rPr>
        <w:t>27</w:t>
      </w:r>
    </w:p>
    <w:p>
      <w:pPr>
        <w:spacing w:after="60"/>
        <w:ind w:left="283"/>
      </w:pPr>
      <w:r>
        <w:rPr>
          <w:b/>
          <w:i w:val="0"/>
          <w:sz w:val="18"/>
        </w:rPr>
        <w:t>25.</w:t>
      </w:r>
      <w:r>
        <w:rPr>
          <w:sz w:val="18"/>
        </w:rPr>
        <w:t xml:space="preserve"> Подпись — «Васу Гхош». ПК: т. 3, PDF с. 257–258 (печ. с. 246–247), 19-й паллав, раздел «</w:t>
      </w:r>
      <w:r>
        <w:rPr>
          <w:rFonts w:ascii="Noto Serif Bengali" w:hAnsi="Noto Serif Bengali" w:cs="Noto Serif Bengali"/>
          <w:sz w:val="18"/>
        </w:rPr>
        <w:t>অথ শ্রীগৌরাঙ্গস্য রূপ</w:t>
      </w:r>
      <w:r>
        <w:rPr>
          <w:sz w:val="18"/>
        </w:rPr>
        <w:t>-</w:t>
      </w:r>
      <w:r>
        <w:rPr>
          <w:rFonts w:ascii="Noto Serif Bengali" w:hAnsi="Noto Serif Bengali" w:cs="Noto Serif Bengali"/>
          <w:sz w:val="18"/>
        </w:rPr>
        <w:t>বর্ণনং নাগরীগণাদ্যুক্তিঃ</w:t>
      </w:r>
      <w:r>
        <w:rPr>
          <w:sz w:val="18"/>
        </w:rPr>
        <w:t>» (описание облика Гауранги: речи нагари и других), № 2 (метка «॥</w:t>
      </w:r>
      <w:r>
        <w:rPr>
          <w:rFonts w:ascii="Noto Serif Bengali" w:hAnsi="Noto Serif Bengali" w:cs="Noto Serif Bengali"/>
          <w:sz w:val="18"/>
        </w:rPr>
        <w:t>২</w:t>
      </w:r>
      <w:r>
        <w:rPr>
          <w:sz w:val="18"/>
        </w:rPr>
        <w:t>॥</w:t>
      </w:r>
      <w:r>
        <w:rPr>
          <w:rFonts w:ascii="Noto Serif Bengali" w:hAnsi="Noto Serif Bengali" w:cs="Noto Serif Bengali"/>
          <w:sz w:val="18"/>
        </w:rPr>
        <w:t>২১৬৯</w:t>
      </w:r>
      <w:r>
        <w:rPr>
          <w:sz w:val="18"/>
        </w:rPr>
        <w:t>॥»); рага варади; рук. П-Р-Са № 2276 и П-Р № 61. ГПТ1 — с. 160, № 10 (рага варади); ГПТ2 — разд. 3.2, № 10 (каталог: ВГ-015). Начало 9.2 в скане ПК неразборчиво — восстановлено по ГПТ1 («</w:t>
      </w:r>
      <w:r>
        <w:rPr>
          <w:rFonts w:ascii="Noto Serif Bengali" w:hAnsi="Noto Serif Bengali" w:cs="Noto Serif Bengali"/>
          <w:sz w:val="18"/>
        </w:rPr>
        <w:t>অঙ্গ ঢল ঢল</w:t>
      </w:r>
      <w:r>
        <w:rPr>
          <w:sz w:val="18"/>
        </w:rPr>
        <w:t>»). Нагари-бхава — см. вводную заметку к разделу.</w:t>
      </w:r>
    </w:p>
    <w:p>
      <w:pPr>
        <w:spacing w:after="60"/>
        <w:ind w:left="283"/>
      </w:pPr>
      <w:r>
        <w:rPr>
          <w:b/>
          <w:i w:val="0"/>
          <w:sz w:val="18"/>
        </w:rPr>
        <w:t>26.</w:t>
      </w:r>
      <w:r>
        <w:rPr>
          <w:sz w:val="18"/>
        </w:rPr>
        <w:t xml:space="preserve"> Господь ежедневно омывался в Ганге — о Его купаниях у гхатов Навадвипы рассказывает и «Чайтанья-бхагавата»; здесь это лишь повод для описания красоты. Камадева — «лучник» с цветочными стрелами (ср. сноску 13).</w:t>
      </w:r>
    </w:p>
    <w:p>
      <w:pPr>
        <w:spacing w:after="60"/>
        <w:ind w:left="283"/>
      </w:pPr>
      <w:r>
        <w:rPr>
          <w:b/>
          <w:i w:val="0"/>
          <w:sz w:val="18"/>
        </w:rPr>
        <w:t>27.</w:t>
      </w:r>
      <w:r>
        <w:rPr>
          <w:sz w:val="18"/>
        </w:rPr>
        <w:t xml:space="preserve"> Рук. «к», «кх», «гх», «ч», П-Р-Са и ГПТ1: «не усидеть ей дома» (</w:t>
      </w:r>
      <w:r>
        <w:rPr>
          <w:rFonts w:ascii="Noto Serif Bengali" w:hAnsi="Noto Serif Bengali" w:cs="Noto Serif Bengali"/>
          <w:sz w:val="18"/>
        </w:rPr>
        <w:t>নারিবে</w:t>
      </w:r>
      <w:r>
        <w:rPr>
          <w:sz w:val="18"/>
        </w:rPr>
        <w:t>). В рук. П-Р 9.3 иное: «по ней (по туче волос) течёт облако» (</w:t>
      </w:r>
      <w:r>
        <w:rPr>
          <w:rFonts w:ascii="Noto Serif Bengali" w:hAnsi="Noto Serif Bengali" w:cs="Noto Serif Bengali"/>
          <w:sz w:val="18"/>
        </w:rPr>
        <w:t>বহে জলধর</w:t>
      </w:r>
      <w:r>
        <w:rPr>
          <w:sz w:val="18"/>
        </w:rPr>
        <w:t>), «словно» (</w:t>
      </w:r>
      <w:r>
        <w:rPr>
          <w:rFonts w:ascii="Noto Serif Bengali" w:hAnsi="Noto Serif Bengali" w:cs="Noto Serif Bengali"/>
          <w:sz w:val="18"/>
        </w:rPr>
        <w:t>যেন</w:t>
      </w:r>
      <w:r>
        <w:rPr>
          <w:sz w:val="18"/>
        </w:rPr>
        <w:t>), «по всему телу — жемчужины» (</w:t>
      </w:r>
      <w:r>
        <w:rPr>
          <w:rFonts w:ascii="Noto Serif Bengali" w:hAnsi="Noto Serif Bengali" w:cs="Noto Serif Bengali"/>
          <w:sz w:val="18"/>
        </w:rPr>
        <w:t>সকল অঙ্গে মুকুতার ফল</w:t>
      </w:r>
      <w:r>
        <w:rPr>
          <w:sz w:val="18"/>
        </w:rPr>
        <w:t>).</w:t>
      </w:r>
    </w:p>
    <w:p>
      <w:pPr>
        <w:pStyle w:val="Heading2"/>
      </w:pPr>
      <w:r>
        <w:t>10. Васу Гхош — «</w:t>
      </w:r>
      <w:r>
        <w:rPr>
          <w:rFonts w:ascii="Noto Serif Bengali" w:hAnsi="Noto Serif Bengali" w:cs="Noto Serif Bengali"/>
        </w:rPr>
        <w:t>এক দিন ঘাটে জলে গিয়াছিলাম</w:t>
      </w:r>
      <w:r>
        <w:t>…» (ПК 2171)</w:t>
      </w:r>
    </w:p>
    <w:p>
      <w:pPr>
        <w:spacing w:after="60"/>
        <w:jc w:val="both"/>
      </w:pPr>
      <w:r>
        <w:rPr>
          <w:b w:val="0"/>
          <w:i/>
        </w:rPr>
        <w:t>Нагари-бхава. «Однажды я пошла к гхату за водой — и какую красоту Горы я увидела!» Тело — пробное золото, Владыка упоён расой премы; прекрасное лицо, знаки уголками глаз, сандаловая тилака — как луна среди звёзд; с улыбкой Он говорит полуслова; кто, увидев такого нагару, сохранит самообладание? Рага дханаши.</w:t>
      </w:r>
      <w:r>
        <w:rPr>
          <w:b w:val="0"/>
          <w:i w:val="0"/>
          <w:vertAlign w:val="superscript"/>
        </w:rPr>
        <w:t>28</w:t>
      </w:r>
    </w:p>
    <w:p>
      <w:pPr>
        <w:spacing w:after="60"/>
        <w:ind w:left="567"/>
      </w:pPr>
      <w:r>
        <w:rPr>
          <w:rFonts w:cs="Noto Serif Bengali" w:hAnsi="Noto Serif Bengali"/>
          <w:sz w:val="24"/>
        </w:rPr>
        <w:t>এক দিন ঘাটে জলে গিয়াছিলাম</w:t>
      </w:r>
      <w:r>
        <w:br/>
      </w:r>
      <w:r>
        <w:rPr>
          <w:rFonts w:cs="Noto Serif Bengali" w:hAnsi="Noto Serif Bengali"/>
          <w:sz w:val="24"/>
        </w:rPr>
        <w:t>কি রূপ দেখিলুঁ গোরা ।</w:t>
      </w:r>
      <w:r>
        <w:br/>
      </w:r>
      <w:r>
        <w:rPr>
          <w:rFonts w:cs="Noto Serif Bengali" w:hAnsi="Noto Serif Bengali"/>
          <w:sz w:val="24"/>
        </w:rPr>
        <w:t>কনক কষিল অঙ্গ নিরমল</w:t>
      </w:r>
      <w:r>
        <w:br/>
      </w:r>
      <w:r>
        <w:rPr>
          <w:rFonts w:cs="Noto Serif Bengali" w:hAnsi="Noto Serif Bengali"/>
          <w:sz w:val="24"/>
        </w:rPr>
        <w:t>প্রেম-রসে পহু ভোরা ॥</w:t>
      </w:r>
    </w:p>
    <w:p>
      <w:pPr>
        <w:spacing w:after="60"/>
        <w:jc w:val="both"/>
      </w:pPr>
      <w:r>
        <w:rPr>
          <w:b w:val="0"/>
          <w:i/>
        </w:rPr>
        <w:t>eka dina ghāṭe jale giyāchilāma</w:t>
      </w:r>
      <w:r>
        <w:br/>
      </w:r>
      <w:r>
        <w:rPr>
          <w:b w:val="0"/>
          <w:i/>
        </w:rPr>
        <w:t>ki rūpa dekhilum̐ gorā |</w:t>
      </w:r>
      <w:r>
        <w:br/>
      </w:r>
      <w:r>
        <w:rPr>
          <w:b w:val="0"/>
          <w:i/>
        </w:rPr>
        <w:t>kanaka kaṣila aṅga niramala</w:t>
      </w:r>
      <w:r>
        <w:br/>
      </w:r>
      <w:r>
        <w:rPr>
          <w:b w:val="0"/>
          <w:i/>
        </w:rPr>
        <w:t>prema-rase pahu bhorā ||</w:t>
      </w:r>
    </w:p>
    <w:p>
      <w:pPr>
        <w:spacing w:after="60"/>
        <w:jc w:val="both"/>
      </w:pPr>
      <w:r>
        <w:rPr>
          <w:b w:val="0"/>
          <w:i/>
        </w:rPr>
        <w:t>Пословно:</w:t>
      </w:r>
      <w:r>
        <w:t xml:space="preserve"> эка дина гхате — однажды к гхату; джале гияччхилама — я пошла за водой; ки рупа декхилун гора — какую красоту Горы я увидела; канака кашила — пробное золото; анга нирамала — чистое тело; према-расе пахун бхора — Владыка упоён расой премы</w:t>
      </w:r>
    </w:p>
    <w:p>
      <w:pPr>
        <w:spacing w:after="60"/>
        <w:ind w:left="567"/>
        <w:jc w:val="both"/>
      </w:pPr>
      <w:r>
        <w:rPr>
          <w:sz w:val="20"/>
        </w:rPr>
        <w:t xml:space="preserve">Разночтения: ПК — т. 3, PDF с. 258 (печ. с. 247), 19-й паллав, </w:t>
      </w:r>
      <w:r>
        <w:rPr>
          <w:rFonts w:ascii="Noto Serif Bengali" w:hAnsi="Noto Serif Bengali" w:cs="Noto Serif Bengali"/>
          <w:sz w:val="20"/>
        </w:rPr>
        <w:t>ধানশী</w:t>
      </w:r>
      <w:r>
        <w:rPr>
          <w:sz w:val="20"/>
        </w:rPr>
        <w:t>, рук. П-Р-Са № 2279, метка «॥</w:t>
      </w:r>
      <w:r>
        <w:rPr>
          <w:rFonts w:ascii="Noto Serif Bengali" w:hAnsi="Noto Serif Bengali" w:cs="Noto Serif Bengali"/>
          <w:sz w:val="20"/>
        </w:rPr>
        <w:t>৪</w:t>
      </w:r>
      <w:r>
        <w:rPr>
          <w:sz w:val="20"/>
        </w:rPr>
        <w:t>॥</w:t>
      </w:r>
      <w:r>
        <w:rPr>
          <w:rFonts w:ascii="Noto Serif Bengali" w:hAnsi="Noto Serif Bengali" w:cs="Noto Serif Bengali"/>
          <w:sz w:val="20"/>
        </w:rPr>
        <w:t>২১৭১</w:t>
      </w:r>
      <w:r>
        <w:rPr>
          <w:sz w:val="20"/>
        </w:rPr>
        <w:t xml:space="preserve">॥». ГПТ1 (с. 160–161, № 11, </w:t>
      </w:r>
      <w:r>
        <w:rPr>
          <w:rFonts w:ascii="Noto Serif Bengali" w:hAnsi="Noto Serif Bengali" w:cs="Noto Serif Bengali"/>
          <w:sz w:val="20"/>
        </w:rPr>
        <w:t>ধানশী</w:t>
      </w:r>
      <w:r>
        <w:rPr>
          <w:sz w:val="20"/>
        </w:rPr>
        <w:t>): «</w:t>
      </w:r>
      <w:r>
        <w:rPr>
          <w:rFonts w:ascii="Noto Serif Bengali" w:hAnsi="Noto Serif Bengali" w:cs="Noto Serif Bengali"/>
          <w:sz w:val="20"/>
        </w:rPr>
        <w:t>এক দিন ঘাটে</w:t>
      </w:r>
      <w:r>
        <w:rPr>
          <w:sz w:val="20"/>
        </w:rPr>
        <w:t xml:space="preserve">, </w:t>
      </w:r>
      <w:r>
        <w:rPr>
          <w:rFonts w:ascii="Noto Serif Bengali" w:hAnsi="Noto Serif Bengali" w:cs="Noto Serif Bengali"/>
          <w:sz w:val="20"/>
        </w:rPr>
        <w:t>জলে গিয়াছিলাঙ</w:t>
      </w:r>
      <w:r>
        <w:rPr>
          <w:sz w:val="20"/>
        </w:rPr>
        <w:t xml:space="preserve">, </w:t>
      </w:r>
      <w:r>
        <w:rPr>
          <w:rFonts w:ascii="Noto Serif Bengali" w:hAnsi="Noto Serif Bengali" w:cs="Noto Serif Bengali"/>
          <w:sz w:val="20"/>
        </w:rPr>
        <w:t>কিরূপ দেখিনু গোরা</w:t>
      </w:r>
      <w:r>
        <w:rPr>
          <w:sz w:val="20"/>
        </w:rPr>
        <w:t>».</w:t>
      </w:r>
    </w:p>
    <w:p>
      <w:pPr>
        <w:spacing w:after="60"/>
        <w:ind w:left="510" w:hanging="510"/>
      </w:pPr>
      <w:r>
        <w:rPr>
          <w:b/>
          <w:i w:val="0"/>
        </w:rPr>
        <w:t>10.1.</w:t>
      </w:r>
      <w:r>
        <w:t xml:space="preserve"> Однажды я пошла к гхату за водой —</w:t>
      </w:r>
      <w:r>
        <w:br/>
      </w:r>
      <w:r>
        <w:t>какую красоту Горы я увидела!</w:t>
      </w:r>
      <w:r>
        <w:br/>
      </w:r>
      <w:r>
        <w:t>Чистое тело — словно пробное золото;</w:t>
      </w:r>
      <w:r>
        <w:br/>
      </w:r>
      <w:r>
        <w:t>Владыка упоён расой премы.</w:t>
      </w:r>
    </w:p>
    <w:p>
      <w:pPr>
        <w:spacing w:after="60"/>
        <w:ind w:left="567"/>
      </w:pPr>
      <w:r>
        <w:rPr>
          <w:rFonts w:cs="Noto Serif Bengali" w:hAnsi="Noto Serif Bengali"/>
          <w:sz w:val="24"/>
        </w:rPr>
        <w:t>সুন্দর বদন মদনমোহন</w:t>
      </w:r>
      <w:r>
        <w:br/>
      </w:r>
      <w:r>
        <w:rPr>
          <w:rFonts w:cs="Noto Serif Bengali" w:hAnsi="Noto Serif Bengali"/>
          <w:sz w:val="24"/>
        </w:rPr>
        <w:t>অপাঙ্গ-ইঙ্গিত-ছটা ।</w:t>
      </w:r>
      <w:r>
        <w:br/>
      </w:r>
      <w:r>
        <w:rPr>
          <w:rFonts w:cs="Noto Serif Bengali" w:hAnsi="Noto Serif Bengali"/>
          <w:sz w:val="24"/>
        </w:rPr>
        <w:t>সুচারু কপোল চন্দন-তিলক</w:t>
      </w:r>
      <w:r>
        <w:br/>
      </w:r>
      <w:r>
        <w:rPr>
          <w:rFonts w:cs="Noto Serif Bengali" w:hAnsi="Noto Serif Bengali"/>
          <w:sz w:val="24"/>
        </w:rPr>
        <w:t>তারা সনে বিধু-ঘটা ॥</w:t>
      </w:r>
    </w:p>
    <w:p>
      <w:pPr>
        <w:spacing w:after="60"/>
        <w:jc w:val="both"/>
      </w:pPr>
      <w:r>
        <w:rPr>
          <w:b w:val="0"/>
          <w:i/>
        </w:rPr>
        <w:t>sundara badana madanamohana</w:t>
      </w:r>
      <w:r>
        <w:br/>
      </w:r>
      <w:r>
        <w:rPr>
          <w:b w:val="0"/>
          <w:i/>
        </w:rPr>
        <w:t>apāṅga-iṅgita-chaṭā |</w:t>
      </w:r>
      <w:r>
        <w:br/>
      </w:r>
      <w:r>
        <w:rPr>
          <w:b w:val="0"/>
          <w:i/>
        </w:rPr>
        <w:t>sucāru kapola candana-tilaka</w:t>
      </w:r>
      <w:r>
        <w:br/>
      </w:r>
      <w:r>
        <w:rPr>
          <w:b w:val="0"/>
          <w:i/>
        </w:rPr>
        <w:t>tārā sane bidhu-ghaṭā ||</w:t>
      </w:r>
    </w:p>
    <w:p>
      <w:pPr>
        <w:spacing w:after="60"/>
        <w:jc w:val="both"/>
      </w:pPr>
      <w:r>
        <w:rPr>
          <w:b w:val="0"/>
          <w:i/>
        </w:rPr>
        <w:t>Пословно:</w:t>
      </w:r>
      <w:r>
        <w:t xml:space="preserve"> сундара бадана — прекрасное лицо; мадана-мохана — чарующее Мадану; апанга-ингита-чхата — сияние знаков уголками глаз; сучару капола — дивные щёки; чандана-тилака — сандаловая тилака; тара сане бидху-гхата — луна со звёздами</w:t>
      </w:r>
    </w:p>
    <w:p>
      <w:pPr>
        <w:spacing w:after="60"/>
        <w:ind w:left="567"/>
        <w:jc w:val="both"/>
      </w:pPr>
      <w:r>
        <w:rPr>
          <w:sz w:val="20"/>
        </w:rPr>
        <w:t>Разночтения: ГПТ1: «</w:t>
      </w:r>
      <w:r>
        <w:rPr>
          <w:rFonts w:ascii="Noto Serif Bengali" w:hAnsi="Noto Serif Bengali" w:cs="Noto Serif Bengali"/>
          <w:sz w:val="20"/>
        </w:rPr>
        <w:t>সুচারু কপালে</w:t>
      </w:r>
      <w:r>
        <w:rPr>
          <w:sz w:val="20"/>
        </w:rPr>
        <w:t xml:space="preserve">, </w:t>
      </w:r>
      <w:r>
        <w:rPr>
          <w:rFonts w:ascii="Noto Serif Bengali" w:hAnsi="Noto Serif Bengali" w:cs="Noto Serif Bengali"/>
          <w:sz w:val="20"/>
        </w:rPr>
        <w:t>চন্দন তিলক</w:t>
      </w:r>
      <w:r>
        <w:rPr>
          <w:sz w:val="20"/>
        </w:rPr>
        <w:t>».</w:t>
      </w:r>
    </w:p>
    <w:p>
      <w:pPr>
        <w:spacing w:after="60"/>
        <w:ind w:left="510" w:hanging="510"/>
      </w:pPr>
      <w:r>
        <w:rPr>
          <w:b/>
          <w:i w:val="0"/>
        </w:rPr>
        <w:t>10.2.</w:t>
      </w:r>
      <w:r>
        <w:t xml:space="preserve"> Прекрасное лицо, чарующее Мадану,</w:t>
      </w:r>
      <w:r>
        <w:br/>
      </w:r>
      <w:r>
        <w:t>сияние знаков уголками глаз;</w:t>
      </w:r>
      <w:r>
        <w:br/>
      </w:r>
      <w:r>
        <w:t>дивные щёки, сандаловая тилака —</w:t>
      </w:r>
      <w:r>
        <w:br/>
      </w:r>
      <w:r>
        <w:t>как луна в окружении звёзд.</w:t>
      </w:r>
      <w:r>
        <w:rPr>
          <w:b w:val="0"/>
          <w:i w:val="0"/>
          <w:vertAlign w:val="superscript"/>
        </w:rPr>
        <w:t>29</w:t>
      </w:r>
    </w:p>
    <w:p>
      <w:pPr>
        <w:spacing w:after="60"/>
        <w:ind w:left="567"/>
      </w:pPr>
      <w:r>
        <w:rPr>
          <w:rFonts w:cs="Noto Serif Bengali" w:hAnsi="Noto Serif Bengali"/>
          <w:sz w:val="24"/>
        </w:rPr>
        <w:t>মধুর অধরে ঈষত হাসিয়া</w:t>
      </w:r>
      <w:r>
        <w:br/>
      </w:r>
      <w:r>
        <w:rPr>
          <w:rFonts w:cs="Noto Serif Bengali" w:hAnsi="Noto Serif Bengali"/>
          <w:sz w:val="24"/>
        </w:rPr>
        <w:t>বলে আধ আধ বাণী ।</w:t>
      </w:r>
      <w:r>
        <w:br/>
      </w:r>
      <w:r>
        <w:rPr>
          <w:rFonts w:cs="Noto Serif Bengali" w:hAnsi="Noto Serif Bengali"/>
          <w:sz w:val="24"/>
        </w:rPr>
        <w:t>হাসিতে খসয়ে মণি মোতি-বর</w:t>
      </w:r>
      <w:r>
        <w:br/>
      </w:r>
      <w:r>
        <w:rPr>
          <w:rFonts w:cs="Noto Serif Bengali" w:hAnsi="Noto Serif Bengali"/>
          <w:sz w:val="24"/>
        </w:rPr>
        <w:t>দেখিতে ভুলয়ে প্রাণী ॥</w:t>
      </w:r>
    </w:p>
    <w:p>
      <w:pPr>
        <w:spacing w:after="60"/>
        <w:jc w:val="both"/>
      </w:pPr>
      <w:r>
        <w:rPr>
          <w:b w:val="0"/>
          <w:i/>
        </w:rPr>
        <w:t>madhura adhare īṣata hāsiyā</w:t>
      </w:r>
      <w:r>
        <w:br/>
      </w:r>
      <w:r>
        <w:rPr>
          <w:b w:val="0"/>
          <w:i/>
        </w:rPr>
        <w:t>bale ādha ādha bāṇī |</w:t>
      </w:r>
      <w:r>
        <w:br/>
      </w:r>
      <w:r>
        <w:rPr>
          <w:b w:val="0"/>
          <w:i/>
        </w:rPr>
        <w:t>hāsite khasaye maṇi moti-bara</w:t>
      </w:r>
      <w:r>
        <w:br/>
      </w:r>
      <w:r>
        <w:rPr>
          <w:b w:val="0"/>
          <w:i/>
        </w:rPr>
        <w:t>dekhite bhulaye prāṇī ||</w:t>
      </w:r>
    </w:p>
    <w:p>
      <w:pPr>
        <w:spacing w:after="60"/>
        <w:jc w:val="both"/>
      </w:pPr>
      <w:r>
        <w:rPr>
          <w:b w:val="0"/>
          <w:i/>
        </w:rPr>
        <w:t>Пословно:</w:t>
      </w:r>
      <w:r>
        <w:t xml:space="preserve"> мадхура адхаре — сладкими губами; ишата хасия — чуть улыбаясь; бале адха адха бани — говорит полуслова; хасите кхасайе — с улыбкой сыплются; мани моти-бара — самоцветы и лучший жемчуг; декхите бхулайе прани — видя это, живое существо забывается</w:t>
      </w:r>
    </w:p>
    <w:p>
      <w:pPr>
        <w:spacing w:after="60"/>
        <w:ind w:left="510" w:hanging="510"/>
      </w:pPr>
      <w:r>
        <w:rPr>
          <w:b/>
          <w:i w:val="0"/>
        </w:rPr>
        <w:t>10.3.</w:t>
      </w:r>
      <w:r>
        <w:t xml:space="preserve"> Чуть улыбаясь сладкими губами,</w:t>
      </w:r>
      <w:r>
        <w:br/>
      </w:r>
      <w:r>
        <w:t>Он говорит полуслова;</w:t>
      </w:r>
      <w:r>
        <w:br/>
      </w:r>
      <w:r>
        <w:t>с улыбкой будто сыплются самоцветы и лучший жемчуг —</w:t>
      </w:r>
      <w:r>
        <w:br/>
      </w:r>
      <w:r>
        <w:t>видя это, всё живое забывается.</w:t>
      </w:r>
    </w:p>
    <w:p>
      <w:pPr>
        <w:spacing w:after="60"/>
        <w:ind w:left="567"/>
      </w:pPr>
      <w:r>
        <w:rPr>
          <w:rFonts w:cs="Noto Serif Bengali" w:hAnsi="Noto Serif Bengali"/>
          <w:sz w:val="24"/>
        </w:rPr>
        <w:t>বাসুঘোষে কহে এমন নাগর</w:t>
      </w:r>
      <w:r>
        <w:br/>
      </w:r>
      <w:r>
        <w:rPr>
          <w:rFonts w:cs="Noto Serif Bengali" w:hAnsi="Noto Serif Bengali"/>
          <w:sz w:val="24"/>
        </w:rPr>
        <w:t>দেখি কে ধৈরজ ধরে ।</w:t>
      </w:r>
      <w:r>
        <w:br/>
      </w:r>
      <w:r>
        <w:rPr>
          <w:rFonts w:cs="Noto Serif Bengali" w:hAnsi="Noto Serif Bengali"/>
          <w:sz w:val="24"/>
        </w:rPr>
        <w:t>ধন্য সে যুবতী ও রূপ দেখিয়া</w:t>
      </w:r>
      <w:r>
        <w:br/>
      </w:r>
      <w:r>
        <w:rPr>
          <w:rFonts w:cs="Noto Serif Bengali" w:hAnsi="Noto Serif Bengali"/>
          <w:sz w:val="24"/>
        </w:rPr>
        <w:t>কেমনে আছয়ে ঘরে ॥</w:t>
      </w:r>
    </w:p>
    <w:p>
      <w:pPr>
        <w:spacing w:after="60"/>
        <w:jc w:val="both"/>
      </w:pPr>
      <w:r>
        <w:rPr>
          <w:b w:val="0"/>
          <w:i/>
        </w:rPr>
        <w:t>bāsughoṣe kahe emana nāgara</w:t>
      </w:r>
      <w:r>
        <w:br/>
      </w:r>
      <w:r>
        <w:rPr>
          <w:b w:val="0"/>
          <w:i/>
        </w:rPr>
        <w:t>dekhi ke dhairaja dhare |</w:t>
      </w:r>
      <w:r>
        <w:br/>
      </w:r>
      <w:r>
        <w:rPr>
          <w:b w:val="0"/>
          <w:i/>
        </w:rPr>
        <w:t>dhanya se yubatī o rūpa dekhiyā</w:t>
      </w:r>
      <w:r>
        <w:br/>
      </w:r>
      <w:r>
        <w:rPr>
          <w:b w:val="0"/>
          <w:i/>
        </w:rPr>
        <w:t>kemane āchaye ghare ||</w:t>
      </w:r>
    </w:p>
    <w:p>
      <w:pPr>
        <w:spacing w:after="60"/>
        <w:jc w:val="both"/>
      </w:pPr>
      <w:r>
        <w:rPr>
          <w:b w:val="0"/>
          <w:i/>
        </w:rPr>
        <w:t>Пословно:</w:t>
      </w:r>
      <w:r>
        <w:t xml:space="preserve"> басугхоше кахе — говорит Васу Гхош; эмана нагара декхи — увидев такого нагару; ке дхайраджа дхаре — кто сохранит самообладание; дханья се юбати — удивительна (благословенна) та юная женщина; о рупа декхия — увидев этот облик; кемане ачхайе гхаре — как остаётся дома</w:t>
      </w:r>
    </w:p>
    <w:p>
      <w:pPr>
        <w:spacing w:after="60"/>
        <w:ind w:left="510" w:hanging="510"/>
      </w:pPr>
      <w:r>
        <w:rPr>
          <w:b/>
          <w:i w:val="0"/>
        </w:rPr>
        <w:t>10.4.</w:t>
      </w:r>
      <w:r>
        <w:t xml:space="preserve"> Говорит Васу Гхош: кто, увидев такого нагару,</w:t>
      </w:r>
      <w:r>
        <w:br/>
      </w:r>
      <w:r>
        <w:t>сохранит самообладание?</w:t>
      </w:r>
      <w:r>
        <w:br/>
      </w:r>
      <w:r>
        <w:t>Удивительна та юная женщина, что, увидев этот облик,</w:t>
      </w:r>
      <w:r>
        <w:br/>
      </w:r>
      <w:r>
        <w:t>ещё может оставаться дома!</w:t>
      </w:r>
      <w:r>
        <w:rPr>
          <w:b w:val="0"/>
          <w:i w:val="0"/>
          <w:vertAlign w:val="superscript"/>
        </w:rPr>
        <w:t>30</w:t>
      </w:r>
    </w:p>
    <w:p>
      <w:pPr>
        <w:spacing w:after="60"/>
        <w:ind w:left="283"/>
      </w:pPr>
      <w:r>
        <w:rPr>
          <w:b/>
          <w:i w:val="0"/>
          <w:sz w:val="18"/>
        </w:rPr>
        <w:t>28.</w:t>
      </w:r>
      <w:r>
        <w:rPr>
          <w:sz w:val="18"/>
        </w:rPr>
        <w:t xml:space="preserve"> Подпись — «Васу Гхош». ПК: т. 3, PDF с. 258 (печ. с. 247), 19-й паллав, № 4 (метка «॥</w:t>
      </w:r>
      <w:r>
        <w:rPr>
          <w:rFonts w:ascii="Noto Serif Bengali" w:hAnsi="Noto Serif Bengali" w:cs="Noto Serif Bengali"/>
          <w:sz w:val="18"/>
        </w:rPr>
        <w:t>৪</w:t>
      </w:r>
      <w:r>
        <w:rPr>
          <w:sz w:val="18"/>
        </w:rPr>
        <w:t>॥</w:t>
      </w:r>
      <w:r>
        <w:rPr>
          <w:rFonts w:ascii="Noto Serif Bengali" w:hAnsi="Noto Serif Bengali" w:cs="Noto Serif Bengali"/>
          <w:sz w:val="18"/>
        </w:rPr>
        <w:t>২১৭১</w:t>
      </w:r>
      <w:r>
        <w:rPr>
          <w:sz w:val="18"/>
        </w:rPr>
        <w:t>॥»); рага дханаши; рук. П-Р-Са № 2279. Между ПК 2169 и 2171 стоит ПК 2170 — пада Наянананды (глава 28). ГПТ1 — с. 160–161, № 11 (рага дханаши); ГПТ2 — разд. 3.2, № 11 (каталог: ВГ-016). Нагари-бхава — см. вводную заметку к разделу.</w:t>
      </w:r>
    </w:p>
    <w:p>
      <w:pPr>
        <w:spacing w:after="60"/>
        <w:ind w:left="283"/>
      </w:pPr>
      <w:r>
        <w:rPr>
          <w:b/>
          <w:i w:val="0"/>
          <w:sz w:val="18"/>
        </w:rPr>
        <w:t>29.</w:t>
      </w:r>
      <w:r>
        <w:rPr>
          <w:sz w:val="18"/>
        </w:rPr>
        <w:t xml:space="preserve"> ГПТ1: «на прекрасном лбу» (</w:t>
      </w:r>
      <w:r>
        <w:rPr>
          <w:rFonts w:ascii="Noto Serif Bengali" w:hAnsi="Noto Serif Bengali" w:cs="Noto Serif Bengali"/>
          <w:sz w:val="18"/>
        </w:rPr>
        <w:t>সুচারু কপালে</w:t>
      </w:r>
      <w:r>
        <w:rPr>
          <w:sz w:val="18"/>
        </w:rPr>
        <w:t>) вместо «дивные щёки» (</w:t>
      </w:r>
      <w:r>
        <w:rPr>
          <w:rFonts w:ascii="Noto Serif Bengali" w:hAnsi="Noto Serif Bengali" w:cs="Noto Serif Bengali"/>
          <w:sz w:val="18"/>
        </w:rPr>
        <w:t>সুচারু কপোল</w:t>
      </w:r>
      <w:r>
        <w:rPr>
          <w:sz w:val="18"/>
        </w:rPr>
        <w:t>). «Владыка упоён расой премы» (10.1) — Гаура в бхаве преданного: горожанка видит Его опьянённым любовью к Богу.</w:t>
      </w:r>
    </w:p>
    <w:p>
      <w:pPr>
        <w:spacing w:after="60"/>
        <w:ind w:left="283"/>
      </w:pPr>
      <w:r>
        <w:rPr>
          <w:b/>
          <w:i w:val="0"/>
          <w:sz w:val="18"/>
        </w:rPr>
        <w:t>30.</w:t>
      </w:r>
      <w:r>
        <w:rPr>
          <w:sz w:val="18"/>
        </w:rPr>
        <w:t xml:space="preserve"> «Удивительна» (</w:t>
      </w:r>
      <w:r>
        <w:rPr>
          <w:rFonts w:ascii="Noto Serif Bengali" w:hAnsi="Noto Serif Bengali" w:cs="Noto Serif Bengali"/>
          <w:sz w:val="18"/>
        </w:rPr>
        <w:t>ধন্য</w:t>
      </w:r>
      <w:r>
        <w:rPr>
          <w:sz w:val="18"/>
        </w:rPr>
        <w:t>, букв. «благословенна») — с горькой иронией: невозможно, увидев Его, остаться дома.</w:t>
      </w:r>
    </w:p>
    <w:p>
      <w:pPr>
        <w:pStyle w:val="Heading2"/>
      </w:pPr>
      <w:r>
        <w:t>11. Васу Гхош — «</w:t>
      </w:r>
      <w:r>
        <w:rPr>
          <w:rFonts w:ascii="Noto Serif Bengali" w:hAnsi="Noto Serif Bengali" w:cs="Noto Serif Bengali"/>
        </w:rPr>
        <w:t>যখন দেখিলুঁ গোরাচাঁদে</w:t>
      </w:r>
      <w:r>
        <w:t>…» (ПК 2172)</w:t>
      </w:r>
    </w:p>
    <w:p>
      <w:pPr>
        <w:spacing w:after="60"/>
        <w:jc w:val="both"/>
      </w:pPr>
      <w:r>
        <w:rPr>
          <w:b w:val="0"/>
          <w:i/>
        </w:rPr>
        <w:t>Нагари-бхава. «Едва я увидела Горачанда — попала в сети любви»: отдала Ему тело и душу, распрощалась со страхом перед родом; без Горы не жить, Гауранга стал сокровищем жизни. Рага патхаманджари.</w:t>
      </w:r>
      <w:r>
        <w:rPr>
          <w:b w:val="0"/>
          <w:i w:val="0"/>
          <w:vertAlign w:val="superscript"/>
        </w:rPr>
        <w:t>31</w:t>
      </w:r>
    </w:p>
    <w:p>
      <w:pPr>
        <w:spacing w:after="60"/>
        <w:ind w:left="567"/>
      </w:pPr>
      <w:r>
        <w:rPr>
          <w:rFonts w:cs="Noto Serif Bengali" w:hAnsi="Noto Serif Bengali"/>
          <w:sz w:val="24"/>
        </w:rPr>
        <w:t>যখন দেখিলুঁ গোরাচাঁদে ।</w:t>
      </w:r>
      <w:r>
        <w:br/>
      </w:r>
      <w:r>
        <w:rPr>
          <w:rFonts w:cs="Noto Serif Bengali" w:hAnsi="Noto Serif Bengali"/>
          <w:sz w:val="24"/>
        </w:rPr>
        <w:t>তখনি পড়িলুঁ প্রেম-ফাঁদে ॥</w:t>
      </w:r>
    </w:p>
    <w:p>
      <w:pPr>
        <w:spacing w:after="60"/>
        <w:jc w:val="both"/>
      </w:pPr>
      <w:r>
        <w:rPr>
          <w:b w:val="0"/>
          <w:i/>
        </w:rPr>
        <w:t>yakhana dekhilum̐ gorācām̐de |</w:t>
      </w:r>
      <w:r>
        <w:br/>
      </w:r>
      <w:r>
        <w:rPr>
          <w:b w:val="0"/>
          <w:i/>
        </w:rPr>
        <w:t>takhani paṛilum̐ prema-phām̐de ||</w:t>
      </w:r>
    </w:p>
    <w:p>
      <w:pPr>
        <w:spacing w:after="60"/>
        <w:jc w:val="both"/>
      </w:pPr>
      <w:r>
        <w:rPr>
          <w:b w:val="0"/>
          <w:i/>
        </w:rPr>
        <w:t>Пословно:</w:t>
      </w:r>
      <w:r>
        <w:t xml:space="preserve"> якхана декхилун горачанде — когда я увидела Горачанда; такхани парилун према-пханде — тотчас попала в сети любви</w:t>
      </w:r>
    </w:p>
    <w:p>
      <w:pPr>
        <w:spacing w:after="60"/>
        <w:ind w:left="567"/>
        <w:jc w:val="both"/>
      </w:pPr>
      <w:r>
        <w:rPr>
          <w:sz w:val="20"/>
        </w:rPr>
        <w:t xml:space="preserve">Разночтения: ПК — т. 3, PDF с. 258 (печ. с. 247), 19-й паллав, </w:t>
      </w:r>
      <w:r>
        <w:rPr>
          <w:rFonts w:ascii="Noto Serif Bengali" w:hAnsi="Noto Serif Bengali" w:cs="Noto Serif Bengali"/>
          <w:sz w:val="20"/>
        </w:rPr>
        <w:t>পঠমঞ্জরী</w:t>
      </w:r>
      <w:r>
        <w:rPr>
          <w:sz w:val="20"/>
        </w:rPr>
        <w:t xml:space="preserve">, рук. П-Р-Са № 2280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14/24, метка «॥</w:t>
      </w:r>
      <w:r>
        <w:rPr>
          <w:rFonts w:ascii="Noto Serif Bengali" w:hAnsi="Noto Serif Bengali" w:cs="Noto Serif Bengali"/>
          <w:sz w:val="20"/>
        </w:rPr>
        <w:t>৫</w:t>
      </w:r>
      <w:r>
        <w:rPr>
          <w:sz w:val="20"/>
        </w:rPr>
        <w:t>॥</w:t>
      </w:r>
      <w:r>
        <w:rPr>
          <w:rFonts w:ascii="Noto Serif Bengali" w:hAnsi="Noto Serif Bengali" w:cs="Noto Serif Bengali"/>
          <w:sz w:val="20"/>
        </w:rPr>
        <w:t>২১৭২</w:t>
      </w:r>
      <w:r>
        <w:rPr>
          <w:sz w:val="20"/>
        </w:rPr>
        <w:t xml:space="preserve">॥». ГПТ1 (с. 161, № 12, </w:t>
      </w:r>
      <w:r>
        <w:rPr>
          <w:rFonts w:ascii="Noto Serif Bengali" w:hAnsi="Noto Serif Bengali" w:cs="Noto Serif Bengali"/>
          <w:sz w:val="20"/>
        </w:rPr>
        <w:t>পঠমঞ্জরী</w:t>
      </w:r>
      <w:r>
        <w:rPr>
          <w:sz w:val="20"/>
        </w:rPr>
        <w:t>): «</w:t>
      </w:r>
      <w:r>
        <w:rPr>
          <w:rFonts w:ascii="Noto Serif Bengali" w:hAnsi="Noto Serif Bengali" w:cs="Noto Serif Bengali"/>
          <w:sz w:val="20"/>
        </w:rPr>
        <w:t>যখন দেখিনু গোরাচাঁদে</w:t>
      </w:r>
      <w:r>
        <w:rPr>
          <w:sz w:val="20"/>
        </w:rPr>
        <w:t>».</w:t>
      </w:r>
    </w:p>
    <w:p>
      <w:pPr>
        <w:spacing w:after="60"/>
        <w:ind w:left="510" w:hanging="510"/>
      </w:pPr>
      <w:r>
        <w:rPr>
          <w:b/>
          <w:i w:val="0"/>
        </w:rPr>
        <w:t>11.1.</w:t>
      </w:r>
      <w:r>
        <w:t xml:space="preserve"> Едва я увидела Горачанда —</w:t>
      </w:r>
      <w:r>
        <w:br/>
      </w:r>
      <w:r>
        <w:t>тотчас попала в сети любви.</w:t>
      </w:r>
    </w:p>
    <w:p>
      <w:pPr>
        <w:spacing w:after="60"/>
        <w:ind w:left="567"/>
      </w:pPr>
      <w:r>
        <w:rPr>
          <w:rFonts w:cs="Noto Serif Bengali" w:hAnsi="Noto Serif Bengali"/>
          <w:sz w:val="24"/>
        </w:rPr>
        <w:t>তনু মন তাহারে সোঁপিলুঁ ।</w:t>
      </w:r>
      <w:r>
        <w:br/>
      </w:r>
      <w:r>
        <w:rPr>
          <w:rFonts w:cs="Noto Serif Bengali" w:hAnsi="Noto Serif Bengali"/>
          <w:sz w:val="24"/>
        </w:rPr>
        <w:t>কুল-ভয়ে তিলাঞ্জলি দিলুঁ ॥</w:t>
      </w:r>
    </w:p>
    <w:p>
      <w:pPr>
        <w:spacing w:after="60"/>
        <w:jc w:val="both"/>
      </w:pPr>
      <w:r>
        <w:rPr>
          <w:b w:val="0"/>
          <w:i/>
        </w:rPr>
        <w:t>tanu mana tāhāre som̐pilum̐ |</w:t>
      </w:r>
      <w:r>
        <w:br/>
      </w:r>
      <w:r>
        <w:rPr>
          <w:b w:val="0"/>
          <w:i/>
        </w:rPr>
        <w:t>kula-bhaye tilāñjali dilum̐ ||</w:t>
      </w:r>
    </w:p>
    <w:p>
      <w:pPr>
        <w:spacing w:after="60"/>
        <w:jc w:val="both"/>
      </w:pPr>
      <w:r>
        <w:rPr>
          <w:b w:val="0"/>
          <w:i/>
        </w:rPr>
        <w:t>Пословно:</w:t>
      </w:r>
      <w:r>
        <w:t xml:space="preserve"> тану мана тахаре сонпилун — тело и душу Ему отдала; кула-бхайе — страху перед родом; тиланджали дилун — дала тиланджали (простилась навек)</w:t>
      </w:r>
    </w:p>
    <w:p>
      <w:pPr>
        <w:spacing w:after="60"/>
        <w:ind w:left="567"/>
        <w:jc w:val="both"/>
      </w:pPr>
      <w:r>
        <w:rPr>
          <w:sz w:val="20"/>
        </w:rPr>
        <w:t>Разночтения: «</w:t>
      </w:r>
      <w:r>
        <w:rPr>
          <w:rFonts w:ascii="Noto Serif Bengali" w:hAnsi="Noto Serif Bengali" w:cs="Noto Serif Bengali"/>
          <w:sz w:val="20"/>
        </w:rPr>
        <w:t>কুল</w:t>
      </w:r>
      <w:r>
        <w:rPr>
          <w:sz w:val="20"/>
        </w:rPr>
        <w:t>-</w:t>
      </w:r>
      <w:r>
        <w:rPr>
          <w:rFonts w:ascii="Noto Serif Bengali" w:hAnsi="Noto Serif Bengali" w:cs="Noto Serif Bengali"/>
          <w:sz w:val="20"/>
        </w:rPr>
        <w:t>ভয়ে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শীলে</w:t>
      </w:r>
      <w:r>
        <w:rPr>
          <w:sz w:val="20"/>
        </w:rPr>
        <w:t>».</w:t>
      </w:r>
    </w:p>
    <w:p>
      <w:pPr>
        <w:spacing w:after="60"/>
        <w:ind w:left="510" w:hanging="510"/>
      </w:pPr>
      <w:r>
        <w:rPr>
          <w:b/>
          <w:i w:val="0"/>
        </w:rPr>
        <w:t>11.2.</w:t>
      </w:r>
      <w:r>
        <w:t xml:space="preserve"> Тело и душу я Ему отдала,</w:t>
      </w:r>
      <w:r>
        <w:br/>
      </w:r>
      <w:r>
        <w:t>со страхом перед родом простилась навек.</w:t>
      </w:r>
      <w:r>
        <w:rPr>
          <w:b w:val="0"/>
          <w:i w:val="0"/>
          <w:vertAlign w:val="superscript"/>
        </w:rPr>
        <w:t>32</w:t>
      </w:r>
    </w:p>
    <w:p>
      <w:pPr>
        <w:spacing w:after="60"/>
        <w:ind w:left="567"/>
      </w:pPr>
      <w:r>
        <w:rPr>
          <w:rFonts w:cs="Noto Serif Bengali" w:hAnsi="Noto Serif Bengali"/>
          <w:sz w:val="24"/>
        </w:rPr>
        <w:t>গোরা বিনু না রহে জীবন ।</w:t>
      </w:r>
      <w:r>
        <w:br/>
      </w:r>
      <w:r>
        <w:rPr>
          <w:rFonts w:cs="Noto Serif Bengali" w:hAnsi="Noto Serif Bengali"/>
          <w:sz w:val="24"/>
        </w:rPr>
        <w:t>গৌরাঙ্গ হইল প্রাণ-ধন ॥</w:t>
      </w:r>
    </w:p>
    <w:p>
      <w:pPr>
        <w:spacing w:after="60"/>
        <w:jc w:val="both"/>
      </w:pPr>
      <w:r>
        <w:rPr>
          <w:b w:val="0"/>
          <w:i/>
        </w:rPr>
        <w:t>gorā binu nā rahe jībana |</w:t>
      </w:r>
      <w:r>
        <w:br/>
      </w:r>
      <w:r>
        <w:rPr>
          <w:b w:val="0"/>
          <w:i/>
        </w:rPr>
        <w:t>gaurāṅga haila prāṇa-dhana ||</w:t>
      </w:r>
    </w:p>
    <w:p>
      <w:pPr>
        <w:spacing w:after="60"/>
        <w:jc w:val="both"/>
      </w:pPr>
      <w:r>
        <w:rPr>
          <w:b w:val="0"/>
          <w:i/>
        </w:rPr>
        <w:t>Пословно:</w:t>
      </w:r>
      <w:r>
        <w:t xml:space="preserve"> гора бину — без Горы; на рахе джибана — не остаётся жизни; гауранга хаила — Гауранга стал; прана-дхана — сокровищем жизни</w:t>
      </w:r>
    </w:p>
    <w:p>
      <w:pPr>
        <w:spacing w:after="60"/>
        <w:ind w:left="567"/>
        <w:jc w:val="both"/>
      </w:pPr>
      <w:r>
        <w:rPr>
          <w:sz w:val="20"/>
        </w:rPr>
        <w:t>Разночтения: «</w:t>
      </w:r>
      <w:r>
        <w:rPr>
          <w:rFonts w:ascii="Noto Serif Bengali" w:hAnsi="Noto Serif Bengali" w:cs="Noto Serif Bengali"/>
          <w:sz w:val="20"/>
        </w:rPr>
        <w:t>গৌরাঙ্গ হইল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গোরা মোর নিজ</w:t>
      </w:r>
      <w:r>
        <w:rPr>
          <w:sz w:val="20"/>
        </w:rPr>
        <w:t>».</w:t>
      </w:r>
    </w:p>
    <w:p>
      <w:pPr>
        <w:spacing w:after="60"/>
        <w:ind w:left="510" w:hanging="510"/>
      </w:pPr>
      <w:r>
        <w:rPr>
          <w:b/>
          <w:i w:val="0"/>
        </w:rPr>
        <w:t>11.3.</w:t>
      </w:r>
      <w:r>
        <w:t xml:space="preserve"> Без Горы мне не жить:</w:t>
      </w:r>
      <w:r>
        <w:br/>
      </w:r>
      <w:r>
        <w:t>Гауранга стал сокровищем моей жизни.</w:t>
      </w:r>
    </w:p>
    <w:p>
      <w:pPr>
        <w:spacing w:after="60"/>
        <w:ind w:left="567"/>
      </w:pPr>
      <w:r>
        <w:rPr>
          <w:rFonts w:cs="Noto Serif Bengali" w:hAnsi="Noto Serif Bengali"/>
          <w:sz w:val="24"/>
        </w:rPr>
        <w:t>ধৈরজ না বান্ধে মোর মনে ।</w:t>
      </w:r>
      <w:r>
        <w:br/>
      </w:r>
      <w:r>
        <w:rPr>
          <w:rFonts w:cs="Noto Serif Bengali" w:hAnsi="Noto Serif Bengali"/>
          <w:sz w:val="24"/>
        </w:rPr>
        <w:t>বাসুদেব ঘোষ রস জানে ॥</w:t>
      </w:r>
    </w:p>
    <w:p>
      <w:pPr>
        <w:spacing w:after="60"/>
        <w:jc w:val="both"/>
      </w:pPr>
      <w:r>
        <w:rPr>
          <w:b w:val="0"/>
          <w:i/>
        </w:rPr>
        <w:t>dhairaja nā bāndhe mora mane |</w:t>
      </w:r>
      <w:r>
        <w:br/>
      </w:r>
      <w:r>
        <w:rPr>
          <w:b w:val="0"/>
          <w:i/>
        </w:rPr>
        <w:t>bāsudeba ghoṣa rasa jāne ||</w:t>
      </w:r>
    </w:p>
    <w:p>
      <w:pPr>
        <w:spacing w:after="60"/>
        <w:jc w:val="both"/>
      </w:pPr>
      <w:r>
        <w:rPr>
          <w:b w:val="0"/>
          <w:i/>
        </w:rPr>
        <w:t>Пословно:</w:t>
      </w:r>
      <w:r>
        <w:t xml:space="preserve"> дхайраджа на бандхе — не держит самообладания; мора мане — моё сердце; басудеба гхоша раса джане — Васудева Гхош знает [эту] расу</w:t>
      </w:r>
    </w:p>
    <w:p>
      <w:pPr>
        <w:spacing w:after="60"/>
        <w:ind w:left="567"/>
        <w:jc w:val="both"/>
      </w:pPr>
      <w:r>
        <w:rPr>
          <w:sz w:val="20"/>
        </w:rPr>
        <w:t>Разночтения: «</w:t>
      </w:r>
      <w:r>
        <w:rPr>
          <w:rFonts w:ascii="Noto Serif Bengali" w:hAnsi="Noto Serif Bengali" w:cs="Noto Serif Bengali"/>
          <w:sz w:val="20"/>
        </w:rPr>
        <w:t>ধৈরজ</w:t>
      </w:r>
      <w:r>
        <w:rPr>
          <w:sz w:val="20"/>
        </w:rPr>
        <w:t xml:space="preserve">… </w:t>
      </w:r>
      <w:r>
        <w:rPr>
          <w:rFonts w:ascii="Noto Serif Bengali" w:hAnsi="Noto Serif Bengali" w:cs="Noto Serif Bengali"/>
          <w:sz w:val="20"/>
        </w:rPr>
        <w:t>মনে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জীবন না রহে গোরা বিনে</w:t>
      </w:r>
      <w:r>
        <w:rPr>
          <w:sz w:val="20"/>
        </w:rPr>
        <w:t>». ГПТ1: «</w:t>
      </w:r>
      <w:r>
        <w:rPr>
          <w:rFonts w:ascii="Noto Serif Bengali" w:hAnsi="Noto Serif Bengali" w:cs="Noto Serif Bengali"/>
          <w:sz w:val="20"/>
        </w:rPr>
        <w:t>ধৈরজ না বাঁধে মোর মনে</w:t>
      </w:r>
      <w:r>
        <w:rPr>
          <w:sz w:val="20"/>
        </w:rPr>
        <w:t>».</w:t>
      </w:r>
    </w:p>
    <w:p>
      <w:pPr>
        <w:spacing w:after="60"/>
        <w:ind w:left="510" w:hanging="510"/>
      </w:pPr>
      <w:r>
        <w:rPr>
          <w:b/>
          <w:i w:val="0"/>
        </w:rPr>
        <w:t>11.4.</w:t>
      </w:r>
      <w:r>
        <w:t xml:space="preserve"> Не удержать моему сердцу самообладания;</w:t>
      </w:r>
      <w:r>
        <w:br/>
      </w:r>
      <w:r>
        <w:t>Васудева Гхош знает эту расу.</w:t>
      </w:r>
      <w:r>
        <w:rPr>
          <w:b w:val="0"/>
          <w:i w:val="0"/>
          <w:vertAlign w:val="superscript"/>
        </w:rPr>
        <w:t>33</w:t>
      </w:r>
    </w:p>
    <w:p>
      <w:pPr>
        <w:spacing w:after="60"/>
        <w:ind w:left="283"/>
      </w:pPr>
      <w:r>
        <w:rPr>
          <w:b/>
          <w:i w:val="0"/>
          <w:sz w:val="18"/>
        </w:rPr>
        <w:t>31.</w:t>
      </w:r>
      <w:r>
        <w:rPr>
          <w:sz w:val="18"/>
        </w:rPr>
        <w:t xml:space="preserve"> Подпись — «Васудева Гхош». ПК: т. 3, PDF с. 258 (печ. с. 247), 19-й паллав, № 5 (метка «॥</w:t>
      </w:r>
      <w:r>
        <w:rPr>
          <w:rFonts w:ascii="Noto Serif Bengali" w:hAnsi="Noto Serif Bengali" w:cs="Noto Serif Bengali"/>
          <w:sz w:val="18"/>
        </w:rPr>
        <w:t>৫</w:t>
      </w:r>
      <w:r>
        <w:rPr>
          <w:sz w:val="18"/>
        </w:rPr>
        <w:t>॥</w:t>
      </w:r>
      <w:r>
        <w:rPr>
          <w:rFonts w:ascii="Noto Serif Bengali" w:hAnsi="Noto Serif Bengali" w:cs="Noto Serif Bengali"/>
          <w:sz w:val="18"/>
        </w:rPr>
        <w:t>২১৭২</w:t>
      </w:r>
      <w:r>
        <w:rPr>
          <w:sz w:val="18"/>
        </w:rPr>
        <w:t>॥»); рага патхаманджари; рук. П-Р-Са № 2280 и П-Р № 14/24. ГПТ1 — с. 161, № 12 (рага патхаманджари); ГПТ2 — разд. 3.2, № 12 (каталог: ВГ-017). Нагари-бхава — см. вводную заметку к разделу.</w:t>
      </w:r>
    </w:p>
    <w:p>
      <w:pPr>
        <w:spacing w:after="60"/>
        <w:ind w:left="283"/>
      </w:pPr>
      <w:r>
        <w:rPr>
          <w:b/>
          <w:i w:val="0"/>
          <w:sz w:val="18"/>
        </w:rPr>
        <w:t>32.</w:t>
      </w:r>
      <w:r>
        <w:rPr>
          <w:sz w:val="18"/>
        </w:rPr>
        <w:t xml:space="preserve"> Букв. «страху перед родом дала тиланджали» — возлияние воды с кунжутом, которое совершают по умершему: знак окончательного прощания. «Отдала тело и душу» — речь горожанки (нагари-мотив; вводная заметка). Рук. П-Р: «нраву (приличию)» (</w:t>
      </w:r>
      <w:r>
        <w:rPr>
          <w:rFonts w:ascii="Noto Serif Bengali" w:hAnsi="Noto Serif Bengali" w:cs="Noto Serif Bengali"/>
          <w:sz w:val="18"/>
        </w:rPr>
        <w:t>শীলে</w:t>
      </w:r>
      <w:r>
        <w:rPr>
          <w:sz w:val="18"/>
        </w:rPr>
        <w:t>) вместо «страху перед родом» (</w:t>
      </w:r>
      <w:r>
        <w:rPr>
          <w:rFonts w:ascii="Noto Serif Bengali" w:hAnsi="Noto Serif Bengali" w:cs="Noto Serif Bengali"/>
          <w:sz w:val="18"/>
        </w:rPr>
        <w:t>কুল</w:t>
      </w:r>
      <w:r>
        <w:rPr>
          <w:sz w:val="18"/>
        </w:rPr>
        <w:t>-</w:t>
      </w:r>
      <w:r>
        <w:rPr>
          <w:rFonts w:ascii="Noto Serif Bengali" w:hAnsi="Noto Serif Bengali" w:cs="Noto Serif Bengali"/>
          <w:sz w:val="18"/>
        </w:rPr>
        <w:t>ভয়ে</w:t>
      </w:r>
      <w:r>
        <w:rPr>
          <w:sz w:val="18"/>
        </w:rPr>
        <w:t>).</w:t>
      </w:r>
    </w:p>
    <w:p>
      <w:pPr>
        <w:spacing w:after="60"/>
        <w:ind w:left="283"/>
      </w:pPr>
      <w:r>
        <w:rPr>
          <w:b/>
          <w:i w:val="0"/>
          <w:sz w:val="18"/>
        </w:rPr>
        <w:t>33.</w:t>
      </w:r>
      <w:r>
        <w:rPr>
          <w:sz w:val="18"/>
        </w:rPr>
        <w:t xml:space="preserve"> Рук. П-Р: «Гора — моё собственное» (</w:t>
      </w:r>
      <w:r>
        <w:rPr>
          <w:rFonts w:ascii="Noto Serif Bengali" w:hAnsi="Noto Serif Bengali" w:cs="Noto Serif Bengali"/>
          <w:sz w:val="18"/>
        </w:rPr>
        <w:t>গোরা মোর নিজ</w:t>
      </w:r>
      <w:r>
        <w:rPr>
          <w:sz w:val="18"/>
        </w:rPr>
        <w:t>) вместо «Гауранга стал» (11.3); «без Горы не жить» (</w:t>
      </w:r>
      <w:r>
        <w:rPr>
          <w:rFonts w:ascii="Noto Serif Bengali" w:hAnsi="Noto Serif Bengali" w:cs="Noto Serif Bengali"/>
          <w:sz w:val="18"/>
        </w:rPr>
        <w:t>জীবন না রহে গোরা বিনে</w:t>
      </w:r>
      <w:r>
        <w:rPr>
          <w:sz w:val="18"/>
        </w:rPr>
        <w:t>) вместо «не удержать… самообладания» (11.4).</w:t>
      </w:r>
    </w:p>
    <w:p>
      <w:pPr>
        <w:pStyle w:val="Heading2"/>
      </w:pPr>
      <w:r>
        <w:t>12. Васу Гхош — «</w:t>
      </w:r>
      <w:r>
        <w:rPr>
          <w:rFonts w:ascii="Noto Serif Bengali" w:hAnsi="Noto Serif Bengali" w:cs="Noto Serif Bengali"/>
        </w:rPr>
        <w:t>গোরা</w:t>
      </w:r>
      <w:r>
        <w:t>-</w:t>
      </w:r>
      <w:r>
        <w:rPr>
          <w:rFonts w:ascii="Noto Serif Bengali" w:hAnsi="Noto Serif Bengali" w:cs="Noto Serif Bengali"/>
        </w:rPr>
        <w:t>রূপ দেখিবারে মনে করি সাধ</w:t>
      </w:r>
      <w:r>
        <w:t>…» (ПК 2173)</w:t>
      </w:r>
    </w:p>
    <w:p>
      <w:pPr>
        <w:spacing w:after="60"/>
        <w:jc w:val="both"/>
      </w:pPr>
      <w:r>
        <w:rPr>
          <w:b w:val="0"/>
          <w:i/>
        </w:rPr>
        <w:t>Нагари-бхава. Горожанка мечтает увидеть Гору: любовь к Гауре — великая беда; ни дня, ни ночи она не различает, непрестанно вспоминает Его; какое заклятие наложил Гора стрелами очей? Глаза льют слёзы без конца. Рага — та же, что у предыдущей (патхаманджари).</w:t>
      </w:r>
      <w:r>
        <w:rPr>
          <w:b w:val="0"/>
          <w:i w:val="0"/>
          <w:vertAlign w:val="superscript"/>
        </w:rPr>
        <w:t>34</w:t>
      </w:r>
    </w:p>
    <w:p>
      <w:pPr>
        <w:spacing w:after="60"/>
        <w:ind w:left="567"/>
      </w:pPr>
      <w:r>
        <w:rPr>
          <w:rFonts w:cs="Noto Serif Bengali" w:hAnsi="Noto Serif Bengali"/>
          <w:sz w:val="24"/>
        </w:rPr>
        <w:t>গোরা-রূপ দেখিবারে মনে করি সাধ ।</w:t>
      </w:r>
      <w:r>
        <w:br/>
      </w:r>
      <w:r>
        <w:rPr>
          <w:rFonts w:cs="Noto Serif Bengali" w:hAnsi="Noto Serif Bengali"/>
          <w:sz w:val="24"/>
        </w:rPr>
        <w:t>গৌর-পিরিতি খানি বড় পরমাদ ॥</w:t>
      </w:r>
    </w:p>
    <w:p>
      <w:pPr>
        <w:spacing w:after="60"/>
        <w:jc w:val="both"/>
      </w:pPr>
      <w:r>
        <w:rPr>
          <w:b w:val="0"/>
          <w:i/>
        </w:rPr>
        <w:t>gorā-rūpa dekhibāre mane kari sādha |</w:t>
      </w:r>
      <w:r>
        <w:br/>
      </w:r>
      <w:r>
        <w:rPr>
          <w:b w:val="0"/>
          <w:i/>
        </w:rPr>
        <w:t>gaura-piriti khāni baṛa paramāda ||</w:t>
      </w:r>
    </w:p>
    <w:p>
      <w:pPr>
        <w:spacing w:after="60"/>
        <w:jc w:val="both"/>
      </w:pPr>
      <w:r>
        <w:rPr>
          <w:b w:val="0"/>
          <w:i/>
        </w:rPr>
        <w:t>Пословно:</w:t>
      </w:r>
      <w:r>
        <w:t xml:space="preserve"> гора-рупа декхибаре — увидеть облик Горы; мане кари садха — мечтаю в сердце; гаура-пирити кхани — любовь к Гауре; бара парамада — великая беда</w:t>
      </w:r>
    </w:p>
    <w:p>
      <w:pPr>
        <w:spacing w:after="60"/>
        <w:ind w:left="567"/>
        <w:jc w:val="both"/>
      </w:pPr>
      <w:r>
        <w:rPr>
          <w:sz w:val="20"/>
        </w:rPr>
        <w:t xml:space="preserve">Разночтения: ПК — т. 3, PDF с. 258–259 (печ. с. 247–248), 19-й паллав, </w:t>
      </w:r>
      <w:r>
        <w:rPr>
          <w:rFonts w:ascii="Noto Serif Bengali" w:hAnsi="Noto Serif Bengali" w:cs="Noto Serif Bengali"/>
          <w:sz w:val="20"/>
        </w:rPr>
        <w:t>তথা রাগ</w:t>
      </w:r>
      <w:r>
        <w:rPr>
          <w:sz w:val="20"/>
        </w:rPr>
        <w:t>, рук. П-Р-Са № 2281, метка «॥</w:t>
      </w:r>
      <w:r>
        <w:rPr>
          <w:rFonts w:ascii="Noto Serif Bengali" w:hAnsi="Noto Serif Bengali" w:cs="Noto Serif Bengali"/>
          <w:sz w:val="20"/>
        </w:rPr>
        <w:t>৬</w:t>
      </w:r>
      <w:r>
        <w:rPr>
          <w:sz w:val="20"/>
        </w:rPr>
        <w:t>॥</w:t>
      </w:r>
      <w:r>
        <w:rPr>
          <w:rFonts w:ascii="Noto Serif Bengali" w:hAnsi="Noto Serif Bengali" w:cs="Noto Serif Bengali"/>
          <w:sz w:val="20"/>
        </w:rPr>
        <w:t>২১৭৩</w:t>
      </w:r>
      <w:r>
        <w:rPr>
          <w:sz w:val="20"/>
        </w:rPr>
        <w:t xml:space="preserve">॥». ГПТ1 (с. 161, № 13, </w:t>
      </w:r>
      <w:r>
        <w:rPr>
          <w:rFonts w:ascii="Noto Serif Bengali" w:hAnsi="Noto Serif Bengali" w:cs="Noto Serif Bengali"/>
          <w:sz w:val="20"/>
        </w:rPr>
        <w:t>যথারাগ</w:t>
      </w:r>
      <w:r>
        <w:rPr>
          <w:sz w:val="20"/>
        </w:rPr>
        <w:t>): «</w:t>
      </w:r>
      <w:r>
        <w:rPr>
          <w:rFonts w:ascii="Noto Serif Bengali" w:hAnsi="Noto Serif Bengali" w:cs="Noto Serif Bengali"/>
          <w:sz w:val="20"/>
        </w:rPr>
        <w:t>গৌরপিরিতিখানি বড় পরমাদ</w:t>
      </w:r>
      <w:r>
        <w:rPr>
          <w:sz w:val="20"/>
        </w:rPr>
        <w:t>».</w:t>
      </w:r>
    </w:p>
    <w:p>
      <w:pPr>
        <w:spacing w:after="60"/>
        <w:ind w:left="510" w:hanging="510"/>
      </w:pPr>
      <w:r>
        <w:rPr>
          <w:b/>
          <w:i w:val="0"/>
        </w:rPr>
        <w:t>12.1.</w:t>
      </w:r>
      <w:r>
        <w:t xml:space="preserve"> Мечтаю в сердце увидеть облик Горы;</w:t>
      </w:r>
      <w:r>
        <w:br/>
      </w:r>
      <w:r>
        <w:t>любовь к Гауре — великая беда.</w:t>
      </w:r>
    </w:p>
    <w:p>
      <w:pPr>
        <w:spacing w:after="60"/>
        <w:ind w:left="567"/>
      </w:pPr>
      <w:r>
        <w:rPr>
          <w:rFonts w:cs="Noto Serif Bengali" w:hAnsi="Noto Serif Bengali"/>
          <w:sz w:val="24"/>
        </w:rPr>
        <w:t>কিবা নিশি কিবা দিশি কিছুই না জানি ।</w:t>
      </w:r>
      <w:r>
        <w:br/>
      </w:r>
      <w:r>
        <w:rPr>
          <w:rFonts w:cs="Noto Serif Bengali" w:hAnsi="Noto Serif Bengali"/>
          <w:sz w:val="24"/>
        </w:rPr>
        <w:t>অনুখণ পড়ে মনে গোরা গুণমণি ॥</w:t>
      </w:r>
    </w:p>
    <w:p>
      <w:pPr>
        <w:spacing w:after="60"/>
        <w:jc w:val="both"/>
      </w:pPr>
      <w:r>
        <w:rPr>
          <w:b w:val="0"/>
          <w:i/>
        </w:rPr>
        <w:t>kibā niśi kibā diśi kichui nā jāni |</w:t>
      </w:r>
      <w:r>
        <w:br/>
      </w:r>
      <w:r>
        <w:rPr>
          <w:b w:val="0"/>
          <w:i/>
        </w:rPr>
        <w:t>anukhaṇa paṛe mane gorā guṇamaṇi ||</w:t>
      </w:r>
    </w:p>
    <w:p>
      <w:pPr>
        <w:spacing w:after="60"/>
        <w:jc w:val="both"/>
      </w:pPr>
      <w:r>
        <w:rPr>
          <w:b w:val="0"/>
          <w:i/>
        </w:rPr>
        <w:t>Пословно:</w:t>
      </w:r>
      <w:r>
        <w:t xml:space="preserve"> киба ниши киба диши — ночь ли, день ли; кичхуи на джани — ничего не знаю; анукхана паре мане — непрестанно вспоминается; гора гуна-мани — Гора, жемчужина достоинств</w:t>
      </w:r>
    </w:p>
    <w:p>
      <w:pPr>
        <w:spacing w:after="60"/>
        <w:ind w:left="567"/>
        <w:jc w:val="both"/>
      </w:pPr>
      <w:r>
        <w:rPr>
          <w:sz w:val="20"/>
        </w:rPr>
        <w:t>Разночтения: «</w:t>
      </w:r>
      <w:r>
        <w:rPr>
          <w:rFonts w:ascii="Noto Serif Bengali" w:hAnsi="Noto Serif Bengali" w:cs="Noto Serif Bengali"/>
          <w:sz w:val="20"/>
        </w:rPr>
        <w:t>গুণমণি</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রূপখানি</w:t>
      </w:r>
      <w:r>
        <w:rPr>
          <w:sz w:val="20"/>
        </w:rPr>
        <w:t>».</w:t>
      </w:r>
    </w:p>
    <w:p>
      <w:pPr>
        <w:spacing w:after="60"/>
        <w:ind w:left="510" w:hanging="510"/>
      </w:pPr>
      <w:r>
        <w:rPr>
          <w:b/>
          <w:i w:val="0"/>
        </w:rPr>
        <w:t>12.2.</w:t>
      </w:r>
      <w:r>
        <w:t xml:space="preserve"> Ночь ли, день ли — ничего не знаю;</w:t>
      </w:r>
      <w:r>
        <w:br/>
      </w:r>
      <w:r>
        <w:t>непрестанно вспоминается Гора, жемчужина достоинств.</w:t>
      </w:r>
    </w:p>
    <w:p>
      <w:pPr>
        <w:spacing w:after="60"/>
        <w:ind w:left="567"/>
      </w:pPr>
      <w:r>
        <w:rPr>
          <w:rFonts w:cs="Noto Serif Bengali" w:hAnsi="Noto Serif Bengali"/>
          <w:sz w:val="24"/>
        </w:rPr>
        <w:t>গোরা গোরা করি মোর কি হৈল অন্তরে ।</w:t>
      </w:r>
      <w:r>
        <w:br/>
      </w:r>
      <w:r>
        <w:rPr>
          <w:rFonts w:cs="Noto Serif Bengali" w:hAnsi="Noto Serif Bengali"/>
          <w:sz w:val="24"/>
        </w:rPr>
        <w:t>কিবা মন্ত্র কৈল গোরা নয়ানের শরে ॥</w:t>
      </w:r>
    </w:p>
    <w:p>
      <w:pPr>
        <w:spacing w:after="60"/>
        <w:jc w:val="both"/>
      </w:pPr>
      <w:r>
        <w:rPr>
          <w:b w:val="0"/>
          <w:i/>
        </w:rPr>
        <w:t>gorā gorā kari mora ki haila antare |</w:t>
      </w:r>
      <w:r>
        <w:br/>
      </w:r>
      <w:r>
        <w:rPr>
          <w:b w:val="0"/>
          <w:i/>
        </w:rPr>
        <w:t>kibā mantra kaila gorā nayānera śare ||</w:t>
      </w:r>
    </w:p>
    <w:p>
      <w:pPr>
        <w:spacing w:after="60"/>
        <w:jc w:val="both"/>
      </w:pPr>
      <w:r>
        <w:rPr>
          <w:b w:val="0"/>
          <w:i/>
        </w:rPr>
        <w:t>Пословно:</w:t>
      </w:r>
      <w:r>
        <w:t xml:space="preserve"> гора гора кари — твердя «Гора, Гора»; мора ки хаила антаре — что сталось в моём сердце; киба мантра каила гора — какое заклятие наложил Гора; наянера шаре — стрелами очей</w:t>
      </w:r>
    </w:p>
    <w:p>
      <w:pPr>
        <w:spacing w:after="60"/>
        <w:ind w:left="510" w:hanging="510"/>
      </w:pPr>
      <w:r>
        <w:rPr>
          <w:b/>
          <w:i w:val="0"/>
        </w:rPr>
        <w:t>12.3.</w:t>
      </w:r>
      <w:r>
        <w:t xml:space="preserve"> Твердя «Гора, Гора», что сталось с моим сердцем?</w:t>
      </w:r>
      <w:r>
        <w:br/>
      </w:r>
      <w:r>
        <w:t>Какое заклятие наложил Гора стрелами очей?</w:t>
      </w:r>
    </w:p>
    <w:p>
      <w:pPr>
        <w:spacing w:after="60"/>
        <w:ind w:left="567"/>
      </w:pPr>
      <w:r>
        <w:rPr>
          <w:rFonts w:cs="Noto Serif Bengali" w:hAnsi="Noto Serif Bengali"/>
          <w:sz w:val="24"/>
        </w:rPr>
        <w:t>নিঝরে ঝরয়ে আঁখি প্রবোধ না মানে ।</w:t>
      </w:r>
      <w:r>
        <w:br/>
      </w:r>
      <w:r>
        <w:rPr>
          <w:rFonts w:cs="Noto Serif Bengali" w:hAnsi="Noto Serif Bengali"/>
          <w:sz w:val="24"/>
        </w:rPr>
        <w:t>বড় পরমাদ প্রেম বাসু ঘোষ গানে ॥</w:t>
      </w:r>
    </w:p>
    <w:p>
      <w:pPr>
        <w:spacing w:after="60"/>
        <w:jc w:val="both"/>
      </w:pPr>
      <w:r>
        <w:rPr>
          <w:b w:val="0"/>
          <w:i/>
        </w:rPr>
        <w:t>nijhare jharaye ām̐khi prabodha nā māne |</w:t>
      </w:r>
      <w:r>
        <w:br/>
      </w:r>
      <w:r>
        <w:rPr>
          <w:b w:val="0"/>
          <w:i/>
        </w:rPr>
        <w:t>baṛa paramāda prema bāsu ghoṣa gāne ||</w:t>
      </w:r>
    </w:p>
    <w:p>
      <w:pPr>
        <w:spacing w:after="60"/>
        <w:jc w:val="both"/>
      </w:pPr>
      <w:r>
        <w:rPr>
          <w:b w:val="0"/>
          <w:i/>
        </w:rPr>
        <w:t>Пословно:</w:t>
      </w:r>
      <w:r>
        <w:t xml:space="preserve"> нидджхаре джхарайе анкхи — глаза льют без конца; прабодха на мане — не принимают утешения; бара парамада према — великая беда — любовь; басу гхоша гане — поёт Васу Гхош</w:t>
      </w:r>
    </w:p>
    <w:p>
      <w:pPr>
        <w:spacing w:after="60"/>
        <w:ind w:left="510" w:hanging="510"/>
      </w:pPr>
      <w:r>
        <w:rPr>
          <w:b/>
          <w:i w:val="0"/>
        </w:rPr>
        <w:t>12.4.</w:t>
      </w:r>
      <w:r>
        <w:t xml:space="preserve"> Глаза льют, не переставая, не принимают утешения;</w:t>
      </w:r>
      <w:r>
        <w:br/>
      </w:r>
      <w:r>
        <w:t>«великая беда — любовь», — поёт Васу Гхош.</w:t>
      </w:r>
    </w:p>
    <w:p>
      <w:pPr>
        <w:spacing w:after="60"/>
        <w:ind w:left="283"/>
      </w:pPr>
      <w:r>
        <w:rPr>
          <w:b/>
          <w:i w:val="0"/>
          <w:sz w:val="18"/>
        </w:rPr>
        <w:t>34.</w:t>
      </w:r>
      <w:r>
        <w:rPr>
          <w:sz w:val="18"/>
        </w:rPr>
        <w:t xml:space="preserve"> Подпись — «Васу Гхош». ПК: т. 3, PDF с. 258–259 (печ. с. 247–248), 19-й паллав, № 6 (метка «॥</w:t>
      </w:r>
      <w:r>
        <w:rPr>
          <w:rFonts w:ascii="Noto Serif Bengali" w:hAnsi="Noto Serif Bengali" w:cs="Noto Serif Bengali"/>
          <w:sz w:val="18"/>
        </w:rPr>
        <w:t>৬</w:t>
      </w:r>
      <w:r>
        <w:rPr>
          <w:sz w:val="18"/>
        </w:rPr>
        <w:t>॥</w:t>
      </w:r>
      <w:r>
        <w:rPr>
          <w:rFonts w:ascii="Noto Serif Bengali" w:hAnsi="Noto Serif Bengali" w:cs="Noto Serif Bengali"/>
          <w:sz w:val="18"/>
        </w:rPr>
        <w:t>২১৭৩</w:t>
      </w:r>
      <w:r>
        <w:rPr>
          <w:sz w:val="18"/>
        </w:rPr>
        <w:t>॥»); «рага та же» (</w:t>
      </w:r>
      <w:r>
        <w:rPr>
          <w:rFonts w:ascii="Noto Serif Bengali" w:hAnsi="Noto Serif Bengali" w:cs="Noto Serif Bengali"/>
          <w:sz w:val="18"/>
        </w:rPr>
        <w:t>তথা রাগ</w:t>
      </w:r>
      <w:r>
        <w:rPr>
          <w:sz w:val="18"/>
        </w:rPr>
        <w:t>); рук. П-Р-Са № 2281 (в ней «облик» (</w:t>
      </w:r>
      <w:r>
        <w:rPr>
          <w:rFonts w:ascii="Noto Serif Bengali" w:hAnsi="Noto Serif Bengali" w:cs="Noto Serif Bengali"/>
          <w:sz w:val="18"/>
        </w:rPr>
        <w:t>রূপখানি</w:t>
      </w:r>
      <w:r>
        <w:rPr>
          <w:sz w:val="18"/>
        </w:rPr>
        <w:t>) вместо «жемчужина достоинств», 12.2). ГПТ1 — с. 161, № 13 («</w:t>
      </w:r>
      <w:r>
        <w:rPr>
          <w:rFonts w:ascii="Noto Serif Bengali" w:hAnsi="Noto Serif Bengali" w:cs="Noto Serif Bengali"/>
          <w:sz w:val="18"/>
        </w:rPr>
        <w:t>যথারাগ</w:t>
      </w:r>
      <w:r>
        <w:rPr>
          <w:sz w:val="18"/>
        </w:rPr>
        <w:t>»); ГПТ2 — разд. 3.2, № 13 (каталог: ВГ-128 = ВГ-018). Нагари-бхава — см. вводную заметку к разделу.</w:t>
      </w:r>
    </w:p>
    <w:p>
      <w:pPr>
        <w:pStyle w:val="Heading2"/>
      </w:pPr>
      <w:r>
        <w:t>13. Васу Гхош — «</w:t>
      </w:r>
      <w:r>
        <w:rPr>
          <w:rFonts w:ascii="Noto Serif Bengali" w:hAnsi="Noto Serif Bengali" w:cs="Noto Serif Bengali"/>
        </w:rPr>
        <w:t>গৃহ</w:t>
      </w:r>
      <w:r>
        <w:t>-</w:t>
      </w:r>
      <w:r>
        <w:rPr>
          <w:rFonts w:ascii="Noto Serif Bengali" w:hAnsi="Noto Serif Bengali" w:cs="Noto Serif Bengali"/>
        </w:rPr>
        <w:t>কাজ করি তাহে থির নহে মন</w:t>
      </w:r>
      <w:r>
        <w:t>…» (ПК 2175)</w:t>
      </w:r>
    </w:p>
    <w:p>
      <w:pPr>
        <w:spacing w:after="60"/>
        <w:jc w:val="both"/>
      </w:pPr>
      <w:r>
        <w:rPr>
          <w:b w:val="0"/>
          <w:i/>
        </w:rPr>
        <w:t>Нагари-бхава. Горожанка не может делать домашнюю работу — сердце не на месте: «пойдём, посмотрим на лунное лицо Горы!» Она простилась с родом и с надеждами, оставила еду и забавы; без Горы не жить. Рага — та же.</w:t>
      </w:r>
      <w:r>
        <w:rPr>
          <w:b w:val="0"/>
          <w:i w:val="0"/>
          <w:vertAlign w:val="superscript"/>
        </w:rPr>
        <w:t>35</w:t>
      </w:r>
    </w:p>
    <w:p>
      <w:pPr>
        <w:spacing w:after="60"/>
        <w:ind w:left="567"/>
      </w:pPr>
      <w:r>
        <w:rPr>
          <w:rFonts w:cs="Noto Serif Bengali" w:hAnsi="Noto Serif Bengali"/>
          <w:sz w:val="24"/>
        </w:rPr>
        <w:t>গৃহ-কাজ করি তাহে থির নহে মন ।</w:t>
      </w:r>
      <w:r>
        <w:br/>
      </w:r>
      <w:r>
        <w:rPr>
          <w:rFonts w:cs="Noto Serif Bengali" w:hAnsi="Noto Serif Bengali"/>
          <w:sz w:val="24"/>
        </w:rPr>
        <w:t>চল দেখি গিয়া গোরার ও চাঁদ-বদন ॥</w:t>
      </w:r>
    </w:p>
    <w:p>
      <w:pPr>
        <w:spacing w:after="60"/>
        <w:jc w:val="both"/>
      </w:pPr>
      <w:r>
        <w:rPr>
          <w:b w:val="0"/>
          <w:i/>
        </w:rPr>
        <w:t>gṛha-kāja kari tāhe thira nahe mana |</w:t>
      </w:r>
      <w:r>
        <w:br/>
      </w:r>
      <w:r>
        <w:rPr>
          <w:b w:val="0"/>
          <w:i/>
        </w:rPr>
        <w:t>cala dekhi giyā gorāra o cām̐da-badana ||</w:t>
      </w:r>
    </w:p>
    <w:p>
      <w:pPr>
        <w:spacing w:after="60"/>
        <w:jc w:val="both"/>
      </w:pPr>
      <w:r>
        <w:rPr>
          <w:b w:val="0"/>
          <w:i/>
        </w:rPr>
        <w:t>Пословно:</w:t>
      </w:r>
      <w:r>
        <w:t xml:space="preserve"> грха-каджа кари — делаю домашнюю работу; тахе — при этом; тхира нахе мана — сердце не на месте; чала декхи гия — пойдём посмотрим; горара о чанда-бадана — на то лунное лицо Горы</w:t>
      </w:r>
    </w:p>
    <w:p>
      <w:pPr>
        <w:spacing w:after="60"/>
        <w:ind w:left="567"/>
        <w:jc w:val="both"/>
      </w:pPr>
      <w:r>
        <w:rPr>
          <w:sz w:val="20"/>
        </w:rPr>
        <w:t xml:space="preserve">Разночтения: ПК — т. 3, PDF с. 259 (печ. с. 248), 19-й паллав, </w:t>
      </w:r>
      <w:r>
        <w:rPr>
          <w:rFonts w:ascii="Noto Serif Bengali" w:hAnsi="Noto Serif Bengali" w:cs="Noto Serif Bengali"/>
          <w:sz w:val="20"/>
        </w:rPr>
        <w:t>তথা রাগ</w:t>
      </w:r>
      <w:r>
        <w:rPr>
          <w:sz w:val="20"/>
        </w:rPr>
        <w:t>, рук. П-Р-Са № 2283, метка «॥</w:t>
      </w:r>
      <w:r>
        <w:rPr>
          <w:rFonts w:ascii="Noto Serif Bengali" w:hAnsi="Noto Serif Bengali" w:cs="Noto Serif Bengali"/>
          <w:sz w:val="20"/>
        </w:rPr>
        <w:t>৮</w:t>
      </w:r>
      <w:r>
        <w:rPr>
          <w:sz w:val="20"/>
        </w:rPr>
        <w:t>॥</w:t>
      </w:r>
      <w:r>
        <w:rPr>
          <w:rFonts w:ascii="Noto Serif Bengali" w:hAnsi="Noto Serif Bengali" w:cs="Noto Serif Bengali"/>
          <w:sz w:val="20"/>
        </w:rPr>
        <w:t>২১৭৫</w:t>
      </w:r>
      <w:r>
        <w:rPr>
          <w:sz w:val="20"/>
        </w:rPr>
        <w:t>॥». «</w:t>
      </w:r>
      <w:r>
        <w:rPr>
          <w:rFonts w:ascii="Noto Serif Bengali" w:hAnsi="Noto Serif Bengali" w:cs="Noto Serif Bengali"/>
          <w:sz w:val="20"/>
        </w:rPr>
        <w:t>করি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করিতে</w:t>
      </w:r>
      <w:r>
        <w:rPr>
          <w:sz w:val="20"/>
        </w:rPr>
        <w:t>»; «</w:t>
      </w:r>
      <w:r>
        <w:rPr>
          <w:rFonts w:ascii="Noto Serif Bengali" w:hAnsi="Noto Serif Bengali" w:cs="Noto Serif Bengali"/>
          <w:sz w:val="20"/>
        </w:rPr>
        <w:t>গিয়া</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যাইয়া</w:t>
      </w:r>
      <w:r>
        <w:rPr>
          <w:sz w:val="20"/>
        </w:rPr>
        <w:t xml:space="preserve">». ГПТ1 (с. 161, № 14, </w:t>
      </w:r>
      <w:r>
        <w:rPr>
          <w:rFonts w:ascii="Noto Serif Bengali" w:hAnsi="Noto Serif Bengali" w:cs="Noto Serif Bengali"/>
          <w:sz w:val="20"/>
        </w:rPr>
        <w:t>শ্রীরাগ</w:t>
      </w:r>
      <w:r>
        <w:rPr>
          <w:sz w:val="20"/>
        </w:rPr>
        <w:t>) начинает паду лишним двустишием: «</w:t>
      </w:r>
      <w:r>
        <w:rPr>
          <w:rFonts w:ascii="Noto Serif Bengali" w:hAnsi="Noto Serif Bengali" w:cs="Noto Serif Bengali"/>
          <w:sz w:val="20"/>
        </w:rPr>
        <w:t>আহা মরি মরি সই আহা মরি মরি</w:t>
      </w:r>
      <w:r>
        <w:rPr>
          <w:sz w:val="20"/>
        </w:rPr>
        <w:t xml:space="preserve">। </w:t>
      </w:r>
      <w:r>
        <w:rPr>
          <w:rFonts w:ascii="Noto Serif Bengali" w:hAnsi="Noto Serif Bengali" w:cs="Noto Serif Bengali"/>
          <w:sz w:val="20"/>
        </w:rPr>
        <w:t>কিক্ষণে দেখিলুঁ গোরা পাশরিতে নারি</w:t>
      </w:r>
      <w:r>
        <w:rPr>
          <w:sz w:val="20"/>
        </w:rPr>
        <w:t xml:space="preserve"> ॥»; далее: «</w:t>
      </w:r>
      <w:r>
        <w:rPr>
          <w:rFonts w:ascii="Noto Serif Bengali" w:hAnsi="Noto Serif Bengali" w:cs="Noto Serif Bengali"/>
          <w:sz w:val="20"/>
        </w:rPr>
        <w:t>গৃহকাজ করিতে তাহে থির নহে মন</w:t>
      </w:r>
      <w:r>
        <w:rPr>
          <w:sz w:val="20"/>
        </w:rPr>
        <w:t>».</w:t>
      </w:r>
    </w:p>
    <w:p>
      <w:pPr>
        <w:spacing w:after="60"/>
        <w:ind w:left="510" w:hanging="510"/>
      </w:pPr>
      <w:r>
        <w:rPr>
          <w:b/>
          <w:i w:val="0"/>
        </w:rPr>
        <w:t>13.1.</w:t>
      </w:r>
      <w:r>
        <w:t xml:space="preserve"> Делаю домашнюю работу — а сердце не на месте:</w:t>
      </w:r>
      <w:r>
        <w:br/>
      </w:r>
      <w:r>
        <w:t>пойдём, посмотрим на лунное лицо Горы!</w:t>
      </w:r>
    </w:p>
    <w:p>
      <w:pPr>
        <w:spacing w:after="60"/>
        <w:ind w:left="567"/>
      </w:pPr>
      <w:r>
        <w:rPr>
          <w:rFonts w:cs="Noto Serif Bengali" w:hAnsi="Noto Serif Bengali"/>
          <w:sz w:val="24"/>
        </w:rPr>
        <w:t>কুলে দিলুঁ তিলাঞ্জলি ছাড়ি সব আশ ।</w:t>
      </w:r>
      <w:r>
        <w:br/>
      </w:r>
      <w:r>
        <w:rPr>
          <w:rFonts w:cs="Noto Serif Bengali" w:hAnsi="Noto Serif Bengali"/>
          <w:sz w:val="24"/>
        </w:rPr>
        <w:t>তেজিলুঁ সকল সুখ ভোজন-বিলাস ॥</w:t>
      </w:r>
    </w:p>
    <w:p>
      <w:pPr>
        <w:spacing w:after="60"/>
        <w:jc w:val="both"/>
      </w:pPr>
      <w:r>
        <w:rPr>
          <w:b w:val="0"/>
          <w:i/>
        </w:rPr>
        <w:t>kule dilum̐ tilāñjali chāṛi saba āśa |</w:t>
      </w:r>
      <w:r>
        <w:br/>
      </w:r>
      <w:r>
        <w:rPr>
          <w:b w:val="0"/>
          <w:i/>
        </w:rPr>
        <w:t>tejilum̐ sakala sukha bhojana-bilāsa ||</w:t>
      </w:r>
    </w:p>
    <w:p>
      <w:pPr>
        <w:spacing w:after="60"/>
        <w:jc w:val="both"/>
      </w:pPr>
      <w:r>
        <w:rPr>
          <w:b w:val="0"/>
          <w:i/>
        </w:rPr>
        <w:t>Пословно:</w:t>
      </w:r>
      <w:r>
        <w:t xml:space="preserve"> куле дилун тиланджали — роду дала тиланджали (простилась навек); чхари саба аша — оставив все надежды; теджилун сакала сукха — отказалась от всех радостей; бходжана-биласа — от еды и забав</w:t>
      </w:r>
    </w:p>
    <w:p>
      <w:pPr>
        <w:spacing w:after="60"/>
        <w:ind w:left="510" w:hanging="510"/>
      </w:pPr>
      <w:r>
        <w:rPr>
          <w:b/>
          <w:i w:val="0"/>
        </w:rPr>
        <w:t>13.2.</w:t>
      </w:r>
      <w:r>
        <w:t xml:space="preserve"> С родом простилась навек, оставив все надежды,</w:t>
      </w:r>
      <w:r>
        <w:br/>
      </w:r>
      <w:r>
        <w:t>отказалась от всех радостей — от еды и забав.</w:t>
      </w:r>
    </w:p>
    <w:p>
      <w:pPr>
        <w:spacing w:after="60"/>
        <w:ind w:left="567"/>
      </w:pPr>
      <w:r>
        <w:rPr>
          <w:rFonts w:cs="Noto Serif Bengali" w:hAnsi="Noto Serif Bengali"/>
          <w:sz w:val="24"/>
        </w:rPr>
        <w:t>রজনী দিবস মোর মন ছনছন ।</w:t>
      </w:r>
      <w:r>
        <w:br/>
      </w:r>
      <w:r>
        <w:rPr>
          <w:rFonts w:cs="Noto Serif Bengali" w:hAnsi="Noto Serif Bengali"/>
          <w:sz w:val="24"/>
        </w:rPr>
        <w:t>বাসু কহে গোরা বিনু না রহে জীবন ॥</w:t>
      </w:r>
    </w:p>
    <w:p>
      <w:pPr>
        <w:spacing w:after="60"/>
        <w:jc w:val="both"/>
      </w:pPr>
      <w:r>
        <w:rPr>
          <w:b w:val="0"/>
          <w:i/>
        </w:rPr>
        <w:t>rajanī dibasa mora mana chanachana |</w:t>
      </w:r>
      <w:r>
        <w:br/>
      </w:r>
      <w:r>
        <w:rPr>
          <w:b w:val="0"/>
          <w:i/>
        </w:rPr>
        <w:t>bāsu kahe gorā binu nā rahe jībana ||</w:t>
      </w:r>
    </w:p>
    <w:p>
      <w:pPr>
        <w:spacing w:after="60"/>
        <w:jc w:val="both"/>
      </w:pPr>
      <w:r>
        <w:rPr>
          <w:b w:val="0"/>
          <w:i/>
        </w:rPr>
        <w:t>Пословно:</w:t>
      </w:r>
      <w:r>
        <w:t xml:space="preserve"> раджани дибаса — ночью и днём; мора мана чханачхана — сердце моё не находит места; басу кахе — говорит Васу; гора бину на рахе джибана — без Горы не остаётся жизни</w:t>
      </w:r>
    </w:p>
    <w:p>
      <w:pPr>
        <w:spacing w:after="60"/>
        <w:ind w:left="510" w:hanging="510"/>
      </w:pPr>
      <w:r>
        <w:rPr>
          <w:b/>
          <w:i w:val="0"/>
        </w:rPr>
        <w:t>13.3.</w:t>
      </w:r>
      <w:r>
        <w:t xml:space="preserve"> День и ночь сердце моё не находит места.</w:t>
      </w:r>
      <w:r>
        <w:br/>
      </w:r>
      <w:r>
        <w:t>Говорит Васу: без Горы не жить.</w:t>
      </w:r>
    </w:p>
    <w:p>
      <w:pPr>
        <w:spacing w:after="60"/>
        <w:ind w:left="283"/>
      </w:pPr>
      <w:r>
        <w:rPr>
          <w:b/>
          <w:i w:val="0"/>
          <w:sz w:val="18"/>
        </w:rPr>
        <w:t>35.</w:t>
      </w:r>
      <w:r>
        <w:rPr>
          <w:sz w:val="18"/>
        </w:rPr>
        <w:t xml:space="preserve"> Подпись — «Васу». ПК: т. 3, PDF с. 259 (печ. с. 248), 19-й паллав, № 8 (метка «॥</w:t>
      </w:r>
      <w:r>
        <w:rPr>
          <w:rFonts w:ascii="Noto Serif Bengali" w:hAnsi="Noto Serif Bengali" w:cs="Noto Serif Bengali"/>
          <w:sz w:val="18"/>
        </w:rPr>
        <w:t>৮</w:t>
      </w:r>
      <w:r>
        <w:rPr>
          <w:sz w:val="18"/>
        </w:rPr>
        <w:t>॥</w:t>
      </w:r>
      <w:r>
        <w:rPr>
          <w:rFonts w:ascii="Noto Serif Bengali" w:hAnsi="Noto Serif Bengali" w:cs="Noto Serif Bengali"/>
          <w:sz w:val="18"/>
        </w:rPr>
        <w:t>২১৭৫</w:t>
      </w:r>
      <w:r>
        <w:rPr>
          <w:sz w:val="18"/>
        </w:rPr>
        <w:t>॥»); «рага та же»; рук. П-Р-Са № 2283. Перед ней — ПК 2174 Лочана Даса («</w:t>
      </w:r>
      <w:r>
        <w:rPr>
          <w:rFonts w:ascii="Noto Serif Bengali" w:hAnsi="Noto Serif Bengali" w:cs="Noto Serif Bengali"/>
          <w:sz w:val="18"/>
        </w:rPr>
        <w:t>আর শুনেছ আলো সই গোরা</w:t>
      </w:r>
      <w:r>
        <w:rPr>
          <w:sz w:val="18"/>
        </w:rPr>
        <w:t>-</w:t>
      </w:r>
      <w:r>
        <w:rPr>
          <w:rFonts w:ascii="Noto Serif Bengali" w:hAnsi="Noto Serif Bengali" w:cs="Noto Serif Bengali"/>
          <w:sz w:val="18"/>
        </w:rPr>
        <w:t>ভাবের কথা</w:t>
      </w:r>
      <w:r>
        <w:rPr>
          <w:sz w:val="18"/>
        </w:rPr>
        <w:t>»; глава 28). ГПТ1 — с. 161, № 14 (рага шри) — с лишним начальным двустишием: «</w:t>
      </w:r>
      <w:r>
        <w:rPr>
          <w:rFonts w:ascii="Noto Serif Bengali" w:hAnsi="Noto Serif Bengali" w:cs="Noto Serif Bengali"/>
          <w:sz w:val="18"/>
        </w:rPr>
        <w:t>আহা মরি মরি সই আহা মরি মরি</w:t>
      </w:r>
      <w:r>
        <w:rPr>
          <w:sz w:val="18"/>
        </w:rPr>
        <w:t xml:space="preserve">। </w:t>
      </w:r>
      <w:r>
        <w:rPr>
          <w:rFonts w:ascii="Noto Serif Bengali" w:hAnsi="Noto Serif Bengali" w:cs="Noto Serif Bengali"/>
          <w:sz w:val="18"/>
        </w:rPr>
        <w:t>কিক্ষণে দেখিলুঁ গোরা পাশরিতে নারি</w:t>
      </w:r>
      <w:r>
        <w:rPr>
          <w:sz w:val="18"/>
        </w:rPr>
        <w:t>» («Ах, умираю, умираю, подруга! В какой миг я увидела Гору — не могу забыть»); ГПТ2 — разд. 3.2, № 14. В каталоге пада значилась дважды: ВГ-019 (по ГПТ) и ВГ-129 (по ПК). Нагари-бхава — см. вводную заметку к разделу.</w:t>
      </w:r>
    </w:p>
    <w:p>
      <w:pPr>
        <w:pStyle w:val="Heading2"/>
      </w:pPr>
      <w:r>
        <w:t>14. Васу Гхош — «</w:t>
      </w:r>
      <w:r>
        <w:rPr>
          <w:rFonts w:ascii="Noto Serif Bengali" w:hAnsi="Noto Serif Bengali" w:cs="Noto Serif Bengali"/>
        </w:rPr>
        <w:t>চল দেখি গিয়া গোরা অতি মনোহরে</w:t>
      </w:r>
      <w:r>
        <w:t>…» (ПК 2176, редакция нагари)</w:t>
      </w:r>
    </w:p>
    <w:p>
      <w:pPr>
        <w:spacing w:after="60"/>
        <w:jc w:val="both"/>
      </w:pPr>
      <w:r>
        <w:rPr>
          <w:b w:val="0"/>
          <w:i/>
        </w:rPr>
        <w:t>Нагари-бхава. Та же пада, что ПК 973 (глава 9, п. 2), во второй редакции ПК — в паллаве речей нагари: «Пойдём, посмотрим на Гору!» — облик Гауры в Надии; концовка иная: «пойду и отдам за Него свою юность». Рага — та же.</w:t>
      </w:r>
      <w:r>
        <w:rPr>
          <w:b w:val="0"/>
          <w:i w:val="0"/>
          <w:vertAlign w:val="superscript"/>
        </w:rPr>
        <w:t>36</w:t>
      </w:r>
    </w:p>
    <w:p>
      <w:pPr>
        <w:spacing w:after="60"/>
        <w:ind w:left="567"/>
      </w:pPr>
      <w:r>
        <w:rPr>
          <w:rFonts w:cs="Noto Serif Bengali" w:hAnsi="Noto Serif Bengali"/>
          <w:sz w:val="24"/>
        </w:rPr>
        <w:t>চল দেখি গিয়া গোরা অতি মনোহরে ।</w:t>
      </w:r>
      <w:r>
        <w:br/>
      </w:r>
      <w:r>
        <w:rPr>
          <w:rFonts w:cs="Noto Serif Bengali" w:hAnsi="Noto Serif Bengali"/>
          <w:sz w:val="24"/>
        </w:rPr>
        <w:t>অপরূপ রূপ গোরা নদীয়া নগরে ॥</w:t>
      </w:r>
    </w:p>
    <w:p>
      <w:pPr>
        <w:spacing w:after="60"/>
        <w:jc w:val="both"/>
      </w:pPr>
      <w:r>
        <w:rPr>
          <w:b w:val="0"/>
          <w:i/>
        </w:rPr>
        <w:t>cala dekhi giyā gorā ati manohare |</w:t>
      </w:r>
      <w:r>
        <w:br/>
      </w:r>
      <w:r>
        <w:rPr>
          <w:b w:val="0"/>
          <w:i/>
        </w:rPr>
        <w:t>aparūpa rūpa gorā nadīyā nagare ||</w:t>
      </w:r>
    </w:p>
    <w:p>
      <w:pPr>
        <w:spacing w:after="60"/>
        <w:jc w:val="both"/>
      </w:pPr>
      <w:r>
        <w:rPr>
          <w:b w:val="0"/>
          <w:i/>
        </w:rPr>
        <w:t>Пословно:</w:t>
      </w:r>
      <w:r>
        <w:t xml:space="preserve"> чала декхи гия — пойдём посмотрим; гора — Гору; ати манохаре — несказанно прекрасного; апарупа рупа — дивный облик; гора — Горы; надия нагаре — в городе Надии</w:t>
      </w:r>
    </w:p>
    <w:p>
      <w:pPr>
        <w:spacing w:after="60"/>
        <w:ind w:left="567"/>
        <w:jc w:val="both"/>
      </w:pPr>
      <w:r>
        <w:rPr>
          <w:sz w:val="20"/>
        </w:rPr>
        <w:t xml:space="preserve">Разночтения: ПК — т. 3, PDF с. 259–260 (печ. с. 248–249), 19-й паллав, </w:t>
      </w:r>
      <w:r>
        <w:rPr>
          <w:rFonts w:ascii="Noto Serif Bengali" w:hAnsi="Noto Serif Bengali" w:cs="Noto Serif Bengali"/>
          <w:sz w:val="20"/>
        </w:rPr>
        <w:t>তথা রাগ</w:t>
      </w:r>
      <w:r>
        <w:rPr>
          <w:sz w:val="20"/>
        </w:rPr>
        <w:t>, рук. П-Р-Са № 2284, метка «॥</w:t>
      </w:r>
      <w:r>
        <w:rPr>
          <w:rFonts w:ascii="Noto Serif Bengali" w:hAnsi="Noto Serif Bengali" w:cs="Noto Serif Bengali"/>
          <w:sz w:val="20"/>
        </w:rPr>
        <w:t>৯</w:t>
      </w:r>
      <w:r>
        <w:rPr>
          <w:sz w:val="20"/>
        </w:rPr>
        <w:t>॥</w:t>
      </w:r>
      <w:r>
        <w:rPr>
          <w:rFonts w:ascii="Noto Serif Bengali" w:hAnsi="Noto Serif Bengali" w:cs="Noto Serif Bengali"/>
          <w:sz w:val="20"/>
        </w:rPr>
        <w:t>২১৭৬</w:t>
      </w:r>
      <w:r>
        <w:rPr>
          <w:sz w:val="20"/>
        </w:rPr>
        <w:t xml:space="preserve">॥». Строки 1–3 тождественны ПК 973 (порция 09, п. 2). ГПТ1 (с. 161, № 15, </w:t>
      </w:r>
      <w:r>
        <w:rPr>
          <w:rFonts w:ascii="Noto Serif Bengali" w:hAnsi="Noto Serif Bengali" w:cs="Noto Serif Bengali"/>
          <w:sz w:val="20"/>
        </w:rPr>
        <w:t>শ্রীরাগ</w:t>
      </w:r>
      <w:r>
        <w:rPr>
          <w:sz w:val="20"/>
        </w:rPr>
        <w:t>): «</w:t>
      </w:r>
      <w:r>
        <w:rPr>
          <w:rFonts w:ascii="Noto Serif Bengali" w:hAnsi="Noto Serif Bengali" w:cs="Noto Serif Bengali"/>
          <w:sz w:val="20"/>
        </w:rPr>
        <w:t>অপরূপ রূপ গোরা নদীয়ানগরে</w:t>
      </w:r>
      <w:r>
        <w:rPr>
          <w:sz w:val="20"/>
        </w:rPr>
        <w:t>».</w:t>
      </w:r>
    </w:p>
    <w:p>
      <w:pPr>
        <w:spacing w:after="60"/>
        <w:ind w:left="510" w:hanging="510"/>
      </w:pPr>
      <w:r>
        <w:rPr>
          <w:b/>
          <w:i w:val="0"/>
        </w:rPr>
        <w:t>14.1.</w:t>
      </w:r>
      <w:r>
        <w:t xml:space="preserve"> Пойдём, посмотрим на Гору, прекрасного несказанно:</w:t>
      </w:r>
      <w:r>
        <w:br/>
      </w:r>
      <w:r>
        <w:t>дивен облик Горы в городе Надии!</w:t>
      </w:r>
    </w:p>
    <w:p>
      <w:pPr>
        <w:spacing w:after="60"/>
        <w:ind w:left="567"/>
      </w:pPr>
      <w:r>
        <w:rPr>
          <w:rFonts w:cs="Noto Serif Bengali" w:hAnsi="Noto Serif Bengali"/>
          <w:sz w:val="24"/>
        </w:rPr>
        <w:t>ঢল ঢল কষিল কাঞ্চন জিনি অঙ্গ ।</w:t>
      </w:r>
      <w:r>
        <w:br/>
      </w:r>
      <w:r>
        <w:rPr>
          <w:rFonts w:cs="Noto Serif Bengali" w:hAnsi="Noto Serif Bengali"/>
          <w:sz w:val="24"/>
        </w:rPr>
        <w:t>কে দেখি ধৈরজ ধরে নয়ান-তরঙ্গ ॥</w:t>
      </w:r>
    </w:p>
    <w:p>
      <w:pPr>
        <w:spacing w:after="60"/>
        <w:jc w:val="both"/>
      </w:pPr>
      <w:r>
        <w:rPr>
          <w:b w:val="0"/>
          <w:i/>
        </w:rPr>
        <w:t>ḍhala ḍhala kaṣila kāñcana jini aṅga |</w:t>
      </w:r>
      <w:r>
        <w:br/>
      </w:r>
      <w:r>
        <w:rPr>
          <w:b w:val="0"/>
          <w:i/>
        </w:rPr>
        <w:t>ke dekhi dhairaja dhare nayāna-taraṅga ||</w:t>
      </w:r>
    </w:p>
    <w:p>
      <w:pPr>
        <w:spacing w:after="60"/>
        <w:jc w:val="both"/>
      </w:pPr>
      <w:r>
        <w:rPr>
          <w:b w:val="0"/>
          <w:i/>
        </w:rPr>
        <w:t>Пословно:</w:t>
      </w:r>
      <w:r>
        <w:t xml:space="preserve"> дхала дхала — нежное и лучистое; кашила канчана джини — превосходящее пробное золото; анга — тело; ке декхи дхайраджа дхаре — кто, увидев, сохранит самообладание; наяна-таранга — волны очей</w:t>
      </w:r>
    </w:p>
    <w:p>
      <w:pPr>
        <w:spacing w:after="60"/>
        <w:ind w:left="510" w:hanging="510"/>
      </w:pPr>
      <w:r>
        <w:rPr>
          <w:b/>
          <w:i w:val="0"/>
        </w:rPr>
        <w:t>14.2.</w:t>
      </w:r>
      <w:r>
        <w:t xml:space="preserve"> Тело Его, нежное и лучистое, ярче пробного золота;</w:t>
      </w:r>
      <w:r>
        <w:br/>
      </w:r>
      <w:r>
        <w:t>кто, увидев волны Его очей, сохранит самообладание?</w:t>
      </w:r>
    </w:p>
    <w:p>
      <w:pPr>
        <w:spacing w:after="60"/>
        <w:ind w:left="567"/>
      </w:pPr>
      <w:r>
        <w:rPr>
          <w:rFonts w:cs="Noto Serif Bengali" w:hAnsi="Noto Serif Bengali"/>
          <w:sz w:val="24"/>
        </w:rPr>
        <w:t>আজানুলম্বিত ভুজ কনকের স্তম্ভ ।</w:t>
      </w:r>
      <w:r>
        <w:br/>
      </w:r>
      <w:r>
        <w:rPr>
          <w:rFonts w:cs="Noto Serif Bengali" w:hAnsi="Noto Serif Bengali"/>
          <w:sz w:val="24"/>
        </w:rPr>
        <w:t>অরুণ বসন কটি বিপুল নিতম্ব ॥</w:t>
      </w:r>
    </w:p>
    <w:p>
      <w:pPr>
        <w:spacing w:after="60"/>
        <w:jc w:val="both"/>
      </w:pPr>
      <w:r>
        <w:rPr>
          <w:b w:val="0"/>
          <w:i/>
        </w:rPr>
        <w:t>ājānulambita bhuja kanakera stambha |</w:t>
      </w:r>
      <w:r>
        <w:br/>
      </w:r>
      <w:r>
        <w:rPr>
          <w:b w:val="0"/>
          <w:i/>
        </w:rPr>
        <w:t>aruṇa basana kaṭi bipula nitamba ||</w:t>
      </w:r>
    </w:p>
    <w:p>
      <w:pPr>
        <w:spacing w:after="60"/>
        <w:jc w:val="both"/>
      </w:pPr>
      <w:r>
        <w:rPr>
          <w:b w:val="0"/>
          <w:i/>
        </w:rPr>
        <w:t>Пословно:</w:t>
      </w:r>
      <w:r>
        <w:t xml:space="preserve"> аджанулам̐бита бхуджа — руки до колен; канакера стамбха — золотые колонны; аруна басана кати — на поясе алые одежды; бипула нитамба — широкие бёдра</w:t>
      </w:r>
    </w:p>
    <w:p>
      <w:pPr>
        <w:spacing w:after="60"/>
        <w:ind w:left="510" w:hanging="510"/>
      </w:pPr>
      <w:r>
        <w:rPr>
          <w:b/>
          <w:i w:val="0"/>
        </w:rPr>
        <w:t>14.3.</w:t>
      </w:r>
      <w:r>
        <w:t xml:space="preserve"> Руки до колен — словно золотые колонны,</w:t>
      </w:r>
      <w:r>
        <w:br/>
      </w:r>
      <w:r>
        <w:t>на поясе — алые одежды, широки Его бёдра.</w:t>
      </w:r>
    </w:p>
    <w:p>
      <w:pPr>
        <w:spacing w:after="60"/>
        <w:ind w:left="567"/>
      </w:pPr>
      <w:r>
        <w:rPr>
          <w:rFonts w:cs="Noto Serif Bengali" w:hAnsi="Noto Serif Bengali"/>
          <w:sz w:val="24"/>
        </w:rPr>
        <w:t>মালতীর মালা গলে আপাদ দোলনি ।</w:t>
      </w:r>
      <w:r>
        <w:br/>
      </w:r>
      <w:r>
        <w:rPr>
          <w:rFonts w:cs="Noto Serif Bengali" w:hAnsi="Noto Serif Bengali"/>
          <w:sz w:val="24"/>
        </w:rPr>
        <w:t>কহে বাসু দিব গিয়া যৌবন নিছনি ॥</w:t>
      </w:r>
    </w:p>
    <w:p>
      <w:pPr>
        <w:spacing w:after="60"/>
        <w:jc w:val="both"/>
      </w:pPr>
      <w:r>
        <w:rPr>
          <w:b w:val="0"/>
          <w:i/>
        </w:rPr>
        <w:t>mālatīra mālā gale āpāda dolani |</w:t>
      </w:r>
      <w:r>
        <w:br/>
      </w:r>
      <w:r>
        <w:rPr>
          <w:b w:val="0"/>
          <w:i/>
        </w:rPr>
        <w:t>kahe bāsu diba giyā yaubana nichani ||</w:t>
      </w:r>
    </w:p>
    <w:p>
      <w:pPr>
        <w:spacing w:after="60"/>
        <w:jc w:val="both"/>
      </w:pPr>
      <w:r>
        <w:rPr>
          <w:b w:val="0"/>
          <w:i/>
        </w:rPr>
        <w:t>Пословно:</w:t>
      </w:r>
      <w:r>
        <w:t xml:space="preserve"> малатира мала гале — гирлянда малати на шее; апада долани — колышется до стоп; кахе басу — говорит Васу; диба гия — пойду и отдам; яубана ничхани — юность в ничхани (за Него)</w:t>
      </w:r>
    </w:p>
    <w:p>
      <w:pPr>
        <w:spacing w:after="60"/>
        <w:ind w:left="567"/>
        <w:jc w:val="both"/>
      </w:pPr>
      <w:r>
        <w:rPr>
          <w:sz w:val="20"/>
        </w:rPr>
        <w:t>Разночтения: ПК 973: «</w:t>
      </w:r>
      <w:r>
        <w:rPr>
          <w:rFonts w:ascii="Noto Serif Bengali" w:hAnsi="Noto Serif Bengali" w:cs="Noto Serif Bengali"/>
          <w:sz w:val="20"/>
        </w:rPr>
        <w:t>বাসু কহে চল দিব পরাণ নিছনি</w:t>
      </w:r>
      <w:r>
        <w:rPr>
          <w:sz w:val="20"/>
        </w:rPr>
        <w:t>» (порция 09); ГПТ1: «</w:t>
      </w:r>
      <w:r>
        <w:rPr>
          <w:rFonts w:ascii="Noto Serif Bengali" w:hAnsi="Noto Serif Bengali" w:cs="Noto Serif Bengali"/>
          <w:sz w:val="20"/>
        </w:rPr>
        <w:t>কহে বাসু দিব গিয়া যৌবন নিছনি</w:t>
      </w:r>
      <w:r>
        <w:rPr>
          <w:sz w:val="20"/>
        </w:rPr>
        <w:t>».</w:t>
      </w:r>
    </w:p>
    <w:p>
      <w:pPr>
        <w:spacing w:after="60"/>
        <w:ind w:left="510" w:hanging="510"/>
      </w:pPr>
      <w:r>
        <w:rPr>
          <w:b/>
          <w:i w:val="0"/>
        </w:rPr>
        <w:t>14.4.</w:t>
      </w:r>
      <w:r>
        <w:t xml:space="preserve"> На шее — гирлянда малати, колышется до самых стоп.</w:t>
      </w:r>
      <w:r>
        <w:br/>
      </w:r>
      <w:r>
        <w:t>Говорит Васу: пойду и отдам за Него свою юность.</w:t>
      </w:r>
      <w:r>
        <w:rPr>
          <w:b w:val="0"/>
          <w:i w:val="0"/>
          <w:vertAlign w:val="superscript"/>
        </w:rPr>
        <w:t>37</w:t>
      </w:r>
    </w:p>
    <w:p>
      <w:pPr>
        <w:spacing w:after="60"/>
        <w:ind w:left="283"/>
      </w:pPr>
      <w:r>
        <w:rPr>
          <w:b/>
          <w:i w:val="0"/>
          <w:sz w:val="18"/>
        </w:rPr>
        <w:t>36.</w:t>
      </w:r>
      <w:r>
        <w:rPr>
          <w:sz w:val="18"/>
        </w:rPr>
        <w:t xml:space="preserve"> Подпись — «Васу». ПК: т. 3, PDF с. 259–260 (печ. с. 248–249), 19-й паллав, № 9 (метка «॥</w:t>
      </w:r>
      <w:r>
        <w:rPr>
          <w:rFonts w:ascii="Noto Serif Bengali" w:hAnsi="Noto Serif Bengali" w:cs="Noto Serif Bengali"/>
          <w:sz w:val="18"/>
        </w:rPr>
        <w:t>৯</w:t>
      </w:r>
      <w:r>
        <w:rPr>
          <w:sz w:val="18"/>
        </w:rPr>
        <w:t>॥</w:t>
      </w:r>
      <w:r>
        <w:rPr>
          <w:rFonts w:ascii="Noto Serif Bengali" w:hAnsi="Noto Serif Bengali" w:cs="Noto Serif Bengali"/>
          <w:sz w:val="18"/>
        </w:rPr>
        <w:t>২১৭৬</w:t>
      </w:r>
      <w:r>
        <w:rPr>
          <w:sz w:val="18"/>
        </w:rPr>
        <w:t>॥»); «рага та же»; рук. П-Р-Са № 2284. ГПТ1 — с. 161, № 15 (рага шри); ГПТ2 — разд. 3.2, № 15 (каталог: ВГ-096). Строки 14.1–14.3 тождественны ПК 973 и переведены как в главе 9 (п. 2, сноски 6–8). Нагари-бхава — см. вводную заметку к разделу.</w:t>
      </w:r>
    </w:p>
    <w:p>
      <w:pPr>
        <w:spacing w:after="60"/>
        <w:ind w:left="283"/>
      </w:pPr>
      <w:r>
        <w:rPr>
          <w:b/>
          <w:i w:val="0"/>
          <w:sz w:val="18"/>
        </w:rPr>
        <w:t>37.</w:t>
      </w:r>
      <w:r>
        <w:rPr>
          <w:sz w:val="18"/>
        </w:rPr>
        <w:t xml:space="preserve"> «Отдам… свою юность» (</w:t>
      </w:r>
      <w:r>
        <w:rPr>
          <w:rFonts w:ascii="Noto Serif Bengali" w:hAnsi="Noto Serif Bengali" w:cs="Noto Serif Bengali"/>
          <w:sz w:val="18"/>
        </w:rPr>
        <w:t>দিব গিয়া যৌবন নিছনি</w:t>
      </w:r>
      <w:r>
        <w:rPr>
          <w:sz w:val="18"/>
        </w:rPr>
        <w:t>) — обряд ничхани (сноска 10): говорящая отдаёт за Него самое дорогое, что у неё есть; в редакции ПК 973 — «отдам жизнь». Подпись вложена в уста горожанки (так и в других падах раздела).</w:t>
      </w:r>
    </w:p>
    <w:p>
      <w:pPr>
        <w:pStyle w:val="Heading2"/>
      </w:pPr>
      <w:r>
        <w:t>15. Васу Гхош — «</w:t>
      </w:r>
      <w:r>
        <w:rPr>
          <w:rFonts w:ascii="Noto Serif Bengali" w:hAnsi="Noto Serif Bengali" w:cs="Noto Serif Bengali"/>
        </w:rPr>
        <w:t>নিরমল গোরা তনু কষিল কাঞ্চন জনু</w:t>
      </w:r>
      <w:r>
        <w:t>…» (ПК 28)</w:t>
      </w:r>
    </w:p>
    <w:p>
      <w:pPr>
        <w:spacing w:after="60"/>
        <w:jc w:val="both"/>
      </w:pPr>
      <w:r>
        <w:rPr>
          <w:b w:val="0"/>
          <w:i/>
        </w:rPr>
        <w:t>Нагари-бхава. Первая любовь горожанки: увидев чистое, как пробное золото, тело Горы, она забылась; змея-бровь ужалила её сердце; стрелы из алых очей лишили её опоры — она будто тонет в бездонной Ганге; «если знаешь заклятье или снадобье — помоги: из-за Горы уходит моя жизнь». В ПК — гаура-чандрика к пурвараге Радхи, «речь нагари». Рага камода.</w:t>
      </w:r>
      <w:r>
        <w:rPr>
          <w:b w:val="0"/>
          <w:i w:val="0"/>
          <w:vertAlign w:val="superscript"/>
        </w:rPr>
        <w:t>38</w:t>
      </w:r>
    </w:p>
    <w:p>
      <w:pPr>
        <w:spacing w:after="60"/>
        <w:ind w:left="567"/>
      </w:pPr>
      <w:r>
        <w:rPr>
          <w:rFonts w:cs="Noto Serif Bengali" w:hAnsi="Noto Serif Bengali"/>
          <w:sz w:val="24"/>
        </w:rPr>
        <w:t>নিরমল গোরা তনু কষিল কাঞ্চন জনু</w:t>
      </w:r>
      <w:r>
        <w:br/>
      </w:r>
      <w:r>
        <w:rPr>
          <w:rFonts w:cs="Noto Serif Bengali" w:hAnsi="Noto Serif Bengali"/>
          <w:sz w:val="24"/>
        </w:rPr>
        <w:t>হেরইতে ভৈ গেলুঁ ভোর ।</w:t>
      </w:r>
      <w:r>
        <w:br/>
      </w:r>
      <w:r>
        <w:rPr>
          <w:rFonts w:cs="Noto Serif Bengali" w:hAnsi="Noto Serif Bengali"/>
          <w:sz w:val="24"/>
        </w:rPr>
        <w:t>ভাঙ-ভুজঙ্গমে দংশল মঝু মন</w:t>
      </w:r>
      <w:r>
        <w:br/>
      </w:r>
      <w:r>
        <w:rPr>
          <w:rFonts w:cs="Noto Serif Bengali" w:hAnsi="Noto Serif Bengali"/>
          <w:sz w:val="24"/>
        </w:rPr>
        <w:t>অন্তর কাঁপয়ে মোর ॥</w:t>
      </w:r>
    </w:p>
    <w:p>
      <w:pPr>
        <w:spacing w:after="60"/>
        <w:jc w:val="both"/>
      </w:pPr>
      <w:r>
        <w:rPr>
          <w:b w:val="0"/>
          <w:i/>
        </w:rPr>
        <w:t>niramala gorā tanu kaṣila kāñcana janu</w:t>
      </w:r>
      <w:r>
        <w:br/>
      </w:r>
      <w:r>
        <w:rPr>
          <w:b w:val="0"/>
          <w:i/>
        </w:rPr>
        <w:t>heraite bhai gelum̐ bhora |</w:t>
      </w:r>
      <w:r>
        <w:br/>
      </w:r>
      <w:r>
        <w:rPr>
          <w:b w:val="0"/>
          <w:i/>
        </w:rPr>
        <w:t>bhāṅa-bhujaṅgame daṃśala majhu mana</w:t>
      </w:r>
      <w:r>
        <w:br/>
      </w:r>
      <w:r>
        <w:rPr>
          <w:b w:val="0"/>
          <w:i/>
        </w:rPr>
        <w:t>antara kām̐paye mora ||</w:t>
      </w:r>
    </w:p>
    <w:p>
      <w:pPr>
        <w:spacing w:after="60"/>
        <w:jc w:val="both"/>
      </w:pPr>
      <w:r>
        <w:rPr>
          <w:b w:val="0"/>
          <w:i/>
        </w:rPr>
        <w:t>Пословно:</w:t>
      </w:r>
      <w:r>
        <w:t xml:space="preserve"> нирамала гора тану — чистое тело Горы; кашила канчана джану — словно пробное золото; хераите — взглянув; бхаи гелун бхора — я забылась; бханга-бхуджангаме — змея-бровь; дамшала маджху мана — ужалила моё сердце; антара канпайе мора — всё во мне трепещет</w:t>
      </w:r>
    </w:p>
    <w:p>
      <w:pPr>
        <w:spacing w:after="60"/>
        <w:ind w:left="567"/>
        <w:jc w:val="both"/>
      </w:pPr>
      <w:r>
        <w:rPr>
          <w:sz w:val="20"/>
        </w:rPr>
        <w:t>Разночтения: ПК — т. 1, PDF с. 34 (печ. с. 23), «</w:t>
      </w:r>
      <w:r>
        <w:rPr>
          <w:rFonts w:ascii="Noto Serif Bengali" w:hAnsi="Noto Serif Bengali" w:cs="Noto Serif Bengali"/>
          <w:sz w:val="20"/>
        </w:rPr>
        <w:t>অথ শ্রীরাধায়াঃ পূর্বরাগঃ</w:t>
      </w:r>
      <w:r>
        <w:rPr>
          <w:sz w:val="20"/>
        </w:rPr>
        <w:t xml:space="preserve"> । </w:t>
      </w:r>
      <w:r>
        <w:rPr>
          <w:rFonts w:ascii="Noto Serif Bengali" w:hAnsi="Noto Serif Bengali" w:cs="Noto Serif Bengali"/>
          <w:sz w:val="20"/>
        </w:rPr>
        <w:t>তদুচিত শ্রীগৌরচন্দ্র</w:t>
      </w:r>
      <w:r>
        <w:rPr>
          <w:sz w:val="20"/>
        </w:rPr>
        <w:t xml:space="preserve"> । </w:t>
      </w:r>
      <w:r>
        <w:rPr>
          <w:rFonts w:ascii="Noto Serif Bengali" w:hAnsi="Noto Serif Bengali" w:cs="Noto Serif Bengali"/>
          <w:sz w:val="20"/>
        </w:rPr>
        <w:t>নাগরী উক্তি</w:t>
      </w:r>
      <w:r>
        <w:rPr>
          <w:sz w:val="20"/>
        </w:rPr>
        <w:t xml:space="preserve">», </w:t>
      </w:r>
      <w:r>
        <w:rPr>
          <w:rFonts w:ascii="Noto Serif Bengali" w:hAnsi="Noto Serif Bengali" w:cs="Noto Serif Bengali"/>
          <w:sz w:val="20"/>
        </w:rPr>
        <w:t>কামোদ</w:t>
      </w:r>
      <w:r>
        <w:rPr>
          <w:sz w:val="20"/>
        </w:rPr>
        <w:t>, рук. П-Р-Са № 258, метка «॥</w:t>
      </w:r>
      <w:r>
        <w:rPr>
          <w:rFonts w:ascii="Noto Serif Bengali" w:hAnsi="Noto Serif Bengali" w:cs="Noto Serif Bengali"/>
          <w:sz w:val="20"/>
        </w:rPr>
        <w:t>১</w:t>
      </w:r>
      <w:r>
        <w:rPr>
          <w:sz w:val="20"/>
        </w:rPr>
        <w:t>॥</w:t>
      </w:r>
      <w:r>
        <w:rPr>
          <w:rFonts w:ascii="Noto Serif Bengali" w:hAnsi="Noto Serif Bengali" w:cs="Noto Serif Bengali"/>
          <w:sz w:val="20"/>
        </w:rPr>
        <w:t>২৮</w:t>
      </w:r>
      <w:r>
        <w:rPr>
          <w:sz w:val="20"/>
        </w:rPr>
        <w:t>॥». «</w:t>
      </w:r>
      <w:r>
        <w:rPr>
          <w:rFonts w:ascii="Noto Serif Bengali" w:hAnsi="Noto Serif Bengali" w:cs="Noto Serif Bengali"/>
          <w:sz w:val="20"/>
        </w:rPr>
        <w:t>কষিল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কষিত</w:t>
      </w:r>
      <w:r>
        <w:rPr>
          <w:sz w:val="20"/>
        </w:rPr>
        <w:t>»; «</w:t>
      </w:r>
      <w:r>
        <w:rPr>
          <w:rFonts w:ascii="Noto Serif Bengali" w:hAnsi="Noto Serif Bengali" w:cs="Noto Serif Bengali"/>
          <w:sz w:val="20"/>
        </w:rPr>
        <w:t>ভৈ গেলুঁ</w:t>
      </w:r>
      <w:r>
        <w:rPr>
          <w:sz w:val="20"/>
        </w:rPr>
        <w:t xml:space="preserve">» — </w:t>
      </w:r>
      <w:r>
        <w:rPr>
          <w:rFonts w:ascii="Noto Serif Bengali" w:hAnsi="Noto Serif Bengali" w:cs="Noto Serif Bengali"/>
          <w:sz w:val="20"/>
        </w:rPr>
        <w:t>ক</w:t>
      </w:r>
      <w:r>
        <w:rPr>
          <w:sz w:val="20"/>
        </w:rPr>
        <w:t>–</w:t>
      </w:r>
      <w:r>
        <w:rPr>
          <w:rFonts w:ascii="Noto Serif Bengali" w:hAnsi="Noto Serif Bengali" w:cs="Noto Serif Bengali"/>
          <w:sz w:val="20"/>
        </w:rPr>
        <w:t>চ</w:t>
      </w:r>
      <w:r>
        <w:rPr>
          <w:sz w:val="20"/>
        </w:rPr>
        <w:t>: «</w:t>
      </w:r>
      <w:r>
        <w:rPr>
          <w:rFonts w:ascii="Noto Serif Bengali" w:hAnsi="Noto Serif Bengali" w:cs="Noto Serif Bengali"/>
          <w:sz w:val="20"/>
        </w:rPr>
        <w:t>পড়ি গেলুঁ</w:t>
      </w:r>
      <w:r>
        <w:rPr>
          <w:sz w:val="20"/>
        </w:rPr>
        <w:t xml:space="preserve">». ГПТ1 (с. 163, № 20, </w:t>
      </w:r>
      <w:r>
        <w:rPr>
          <w:rFonts w:ascii="Noto Serif Bengali" w:hAnsi="Noto Serif Bengali" w:cs="Noto Serif Bengali"/>
          <w:sz w:val="20"/>
        </w:rPr>
        <w:t>কামোদ</w:t>
      </w:r>
      <w:r>
        <w:rPr>
          <w:sz w:val="20"/>
        </w:rPr>
        <w:t>): «</w:t>
      </w:r>
      <w:r>
        <w:rPr>
          <w:rFonts w:ascii="Noto Serif Bengali" w:hAnsi="Noto Serif Bengali" w:cs="Noto Serif Bengali"/>
          <w:sz w:val="20"/>
        </w:rPr>
        <w:t>নিরমল গৌর তনু</w:t>
      </w:r>
      <w:r>
        <w:rPr>
          <w:sz w:val="20"/>
        </w:rPr>
        <w:t xml:space="preserve">, </w:t>
      </w:r>
      <w:r>
        <w:rPr>
          <w:rFonts w:ascii="Noto Serif Bengali" w:hAnsi="Noto Serif Bengali" w:cs="Noto Serif Bengali"/>
          <w:sz w:val="20"/>
        </w:rPr>
        <w:t>কষিল কাঞ্চন জনু</w:t>
      </w:r>
      <w:r>
        <w:rPr>
          <w:sz w:val="20"/>
        </w:rPr>
        <w:t xml:space="preserve">, </w:t>
      </w:r>
      <w:r>
        <w:rPr>
          <w:rFonts w:ascii="Noto Serif Bengali" w:hAnsi="Noto Serif Bengali" w:cs="Noto Serif Bengali"/>
          <w:sz w:val="20"/>
        </w:rPr>
        <w:t>হেরইতে পড়ি গেলুঁ ভোর</w:t>
      </w:r>
      <w:r>
        <w:rPr>
          <w:sz w:val="20"/>
        </w:rPr>
        <w:t>».</w:t>
      </w:r>
    </w:p>
    <w:p>
      <w:pPr>
        <w:spacing w:after="60"/>
        <w:ind w:left="510" w:hanging="510"/>
      </w:pPr>
      <w:r>
        <w:rPr>
          <w:b/>
          <w:i w:val="0"/>
        </w:rPr>
        <w:t>15.1.</w:t>
      </w:r>
      <w:r>
        <w:t xml:space="preserve"> Чистое тело Горы — словно пробное золото;</w:t>
      </w:r>
      <w:r>
        <w:br/>
      </w:r>
      <w:r>
        <w:t>взглянув, я забылась.</w:t>
      </w:r>
      <w:r>
        <w:br/>
      </w:r>
      <w:r>
        <w:t>Змея-бровь ужалила моё сердце —</w:t>
      </w:r>
      <w:r>
        <w:br/>
      </w:r>
      <w:r>
        <w:t>всё во мне трепещет.</w:t>
      </w:r>
    </w:p>
    <w:p>
      <w:pPr>
        <w:spacing w:after="60"/>
        <w:ind w:left="567"/>
      </w:pPr>
      <w:r>
        <w:rPr>
          <w:rFonts w:cs="Noto Serif Bengali" w:hAnsi="Noto Serif Bengali"/>
          <w:sz w:val="24"/>
        </w:rPr>
        <w:t>সজনি যব হাম পেখলুঁ গোরা ।</w:t>
      </w:r>
      <w:r>
        <w:br/>
      </w:r>
      <w:r>
        <w:rPr>
          <w:rFonts w:cs="Noto Serif Bengali" w:hAnsi="Noto Serif Bengali"/>
          <w:sz w:val="24"/>
        </w:rPr>
        <w:t>আকুল দীগ বিদিগ নাহি পাইয়ে</w:t>
      </w:r>
      <w:r>
        <w:br/>
      </w:r>
      <w:r>
        <w:rPr>
          <w:rFonts w:cs="Noto Serif Bengali" w:hAnsi="Noto Serif Bengali"/>
          <w:sz w:val="24"/>
        </w:rPr>
        <w:t>মদন-লালসে মন ভোরা ॥ ধ্রু ॥</w:t>
      </w:r>
    </w:p>
    <w:p>
      <w:pPr>
        <w:spacing w:after="60"/>
        <w:jc w:val="both"/>
      </w:pPr>
      <w:r>
        <w:rPr>
          <w:b w:val="0"/>
          <w:i/>
        </w:rPr>
        <w:t>sajani yaba hāma pekhalum̐ gorā |</w:t>
      </w:r>
      <w:r>
        <w:br/>
      </w:r>
      <w:r>
        <w:rPr>
          <w:b w:val="0"/>
          <w:i/>
        </w:rPr>
        <w:t>ākula dīga bidiga nāhi pāiye</w:t>
      </w:r>
      <w:r>
        <w:br/>
      </w:r>
      <w:r>
        <w:rPr>
          <w:b w:val="0"/>
          <w:i/>
        </w:rPr>
        <w:t>madana-lālase mana bhorā || dhru ||</w:t>
      </w:r>
    </w:p>
    <w:p>
      <w:pPr>
        <w:spacing w:after="60"/>
        <w:jc w:val="both"/>
      </w:pPr>
      <w:r>
        <w:rPr>
          <w:b w:val="0"/>
          <w:i/>
        </w:rPr>
        <w:t>Пословно:</w:t>
      </w:r>
      <w:r>
        <w:t xml:space="preserve"> саджани — подруга; джаба хама пекхалун гора — с тех пор как я увидела Гору; акула — в смятении; дига бидига нахи пайе — не различаю сторон света; мадана-лаласе — томлением Мадана; мана бхора — сердце захвачено</w:t>
      </w:r>
    </w:p>
    <w:p>
      <w:pPr>
        <w:spacing w:after="60"/>
        <w:ind w:left="567"/>
        <w:jc w:val="both"/>
      </w:pPr>
      <w:r>
        <w:rPr>
          <w:sz w:val="20"/>
        </w:rPr>
        <w:t>Разночтения: «</w:t>
      </w:r>
      <w:r>
        <w:rPr>
          <w:rFonts w:ascii="Noto Serif Bengali" w:hAnsi="Noto Serif Bengali" w:cs="Noto Serif Bengali"/>
          <w:sz w:val="20"/>
        </w:rPr>
        <w:t>সজনি</w:t>
      </w:r>
      <w:r>
        <w:rPr>
          <w:sz w:val="20"/>
        </w:rPr>
        <w:t xml:space="preserve">» — нет в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পাইয়ে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পায়লুঁ</w:t>
      </w:r>
      <w:r>
        <w:rPr>
          <w:sz w:val="20"/>
        </w:rPr>
        <w:t>»; «</w:t>
      </w:r>
      <w:r>
        <w:rPr>
          <w:rFonts w:ascii="Noto Serif Bengali" w:hAnsi="Noto Serif Bengali" w:cs="Noto Serif Bengali"/>
          <w:sz w:val="20"/>
        </w:rPr>
        <w:t>মদন</w:t>
      </w:r>
      <w:r>
        <w:rPr>
          <w:sz w:val="20"/>
        </w:rPr>
        <w:t>-</w:t>
      </w:r>
      <w:r>
        <w:rPr>
          <w:rFonts w:ascii="Noto Serif Bengali" w:hAnsi="Noto Serif Bengali" w:cs="Noto Serif Bengali"/>
          <w:sz w:val="20"/>
        </w:rPr>
        <w:t>লালসে</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মদনমদারসে</w:t>
      </w:r>
      <w:r>
        <w:rPr>
          <w:sz w:val="20"/>
        </w:rPr>
        <w:t>». ГПТ1: «</w:t>
      </w:r>
      <w:r>
        <w:rPr>
          <w:rFonts w:ascii="Noto Serif Bengali" w:hAnsi="Noto Serif Bengali" w:cs="Noto Serif Bengali"/>
          <w:sz w:val="20"/>
        </w:rPr>
        <w:t>অকুল দিগ বিদিগ নাহি পাইয়ে</w:t>
      </w:r>
      <w:r>
        <w:rPr>
          <w:sz w:val="20"/>
        </w:rPr>
        <w:t>».</w:t>
      </w:r>
    </w:p>
    <w:p>
      <w:pPr>
        <w:spacing w:after="60"/>
        <w:ind w:left="510" w:hanging="510"/>
      </w:pPr>
      <w:r>
        <w:rPr>
          <w:b/>
          <w:i w:val="0"/>
        </w:rPr>
        <w:t>15.2.</w:t>
      </w:r>
      <w:r>
        <w:t xml:space="preserve"> </w:t>
      </w:r>
      <w:r>
        <w:rPr>
          <w:b w:val="0"/>
          <w:i/>
        </w:rPr>
        <w:t>(Припев)</w:t>
      </w:r>
      <w:r>
        <w:t xml:space="preserve"> Подруга, с тех пор как я увидела Гору,</w:t>
      </w:r>
      <w:r>
        <w:br/>
      </w:r>
      <w:r>
        <w:t>в смятении я не различаю сторон света,</w:t>
      </w:r>
      <w:r>
        <w:br/>
      </w:r>
      <w:r>
        <w:t>сердце захвачено томлением Маданы.</w:t>
      </w:r>
      <w:r>
        <w:rPr>
          <w:b w:val="0"/>
          <w:i w:val="0"/>
          <w:vertAlign w:val="superscript"/>
        </w:rPr>
        <w:t>39</w:t>
      </w:r>
    </w:p>
    <w:p>
      <w:pPr>
        <w:spacing w:after="60"/>
        <w:ind w:left="567"/>
      </w:pPr>
      <w:r>
        <w:rPr>
          <w:rFonts w:cs="Noto Serif Bengali" w:hAnsi="Noto Serif Bengali"/>
          <w:sz w:val="24"/>
        </w:rPr>
        <w:t>অরুণিত-নয়নে তেরছ অবলোকনে</w:t>
      </w:r>
      <w:r>
        <w:br/>
      </w:r>
      <w:r>
        <w:rPr>
          <w:rFonts w:cs="Noto Serif Bengali" w:hAnsi="Noto Serif Bengali"/>
          <w:sz w:val="24"/>
        </w:rPr>
        <w:t>বরিখে কুসুম-শর সাধে ।</w:t>
      </w:r>
      <w:r>
        <w:br/>
      </w:r>
      <w:r>
        <w:rPr>
          <w:rFonts w:cs="Noto Serif Bengali" w:hAnsi="Noto Serif Bengali"/>
          <w:sz w:val="24"/>
        </w:rPr>
        <w:t>জিবইতে জীবনে থেহ নাহি পায়লুঁ</w:t>
      </w:r>
      <w:r>
        <w:br/>
      </w:r>
      <w:r>
        <w:rPr>
          <w:rFonts w:cs="Noto Serif Bengali" w:hAnsi="Noto Serif Bengali"/>
          <w:sz w:val="24"/>
        </w:rPr>
        <w:t>ডুবলুঁ গঙ্গ অগাধে ॥</w:t>
      </w:r>
    </w:p>
    <w:p>
      <w:pPr>
        <w:spacing w:after="60"/>
        <w:jc w:val="both"/>
      </w:pPr>
      <w:r>
        <w:rPr>
          <w:b w:val="0"/>
          <w:i/>
        </w:rPr>
        <w:t>aruṇita-nayane teracha abalokane</w:t>
      </w:r>
      <w:r>
        <w:br/>
      </w:r>
      <w:r>
        <w:rPr>
          <w:b w:val="0"/>
          <w:i/>
        </w:rPr>
        <w:t>barikhe kusuma-śara sādhe |</w:t>
      </w:r>
      <w:r>
        <w:br/>
      </w:r>
      <w:r>
        <w:rPr>
          <w:b w:val="0"/>
          <w:i/>
        </w:rPr>
        <w:t>jibaite jībane theha nāhi pāyalum̐</w:t>
      </w:r>
      <w:r>
        <w:br/>
      </w:r>
      <w:r>
        <w:rPr>
          <w:b w:val="0"/>
          <w:i/>
        </w:rPr>
        <w:t>ḍubalum̐ gaṅga agādhe ||</w:t>
      </w:r>
    </w:p>
    <w:p>
      <w:pPr>
        <w:spacing w:after="60"/>
        <w:jc w:val="both"/>
      </w:pPr>
      <w:r>
        <w:rPr>
          <w:b w:val="0"/>
          <w:i/>
        </w:rPr>
        <w:t>Пословно:</w:t>
      </w:r>
      <w:r>
        <w:t xml:space="preserve"> арунита-наяне — алеющими очами; тераччха абалокане — косыми взглядами; барикхе кусума-шара садхе — с упоением сыплет цветочные стрелы; джибаите джибане — чтобы жить дальше; тхеха нахи пайалун — не нашла опоры; дубалун ганга агадхе — утонула в бездонной Ганге</w:t>
      </w:r>
    </w:p>
    <w:p>
      <w:pPr>
        <w:spacing w:after="60"/>
        <w:ind w:left="567"/>
        <w:jc w:val="both"/>
      </w:pPr>
      <w:r>
        <w:rPr>
          <w:sz w:val="20"/>
        </w:rPr>
        <w:t>Разночтения: «</w:t>
      </w:r>
      <w:r>
        <w:rPr>
          <w:rFonts w:ascii="Noto Serif Bengali" w:hAnsi="Noto Serif Bengali" w:cs="Noto Serif Bengali"/>
          <w:sz w:val="20"/>
        </w:rPr>
        <w:t>অরুণিত</w:t>
      </w:r>
      <w:r>
        <w:rPr>
          <w:sz w:val="20"/>
        </w:rPr>
        <w:t>-</w:t>
      </w:r>
      <w:r>
        <w:rPr>
          <w:rFonts w:ascii="Noto Serif Bengali" w:hAnsi="Noto Serif Bengali" w:cs="Noto Serif Bengali"/>
          <w:sz w:val="20"/>
        </w:rPr>
        <w:t>নয়নে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অরুণ নয়ানে</w:t>
      </w:r>
      <w:r>
        <w:rPr>
          <w:sz w:val="20"/>
        </w:rPr>
        <w:t>»; «</w:t>
      </w:r>
      <w:r>
        <w:rPr>
          <w:rFonts w:ascii="Noto Serif Bengali" w:hAnsi="Noto Serif Bengali" w:cs="Noto Serif Bengali"/>
          <w:sz w:val="20"/>
        </w:rPr>
        <w:t>বরিখে কুসুম</w:t>
      </w:r>
      <w:r>
        <w:rPr>
          <w:sz w:val="20"/>
        </w:rPr>
        <w:t>-</w:t>
      </w:r>
      <w:r>
        <w:rPr>
          <w:rFonts w:ascii="Noto Serif Bengali" w:hAnsi="Noto Serif Bengali" w:cs="Noto Serif Bengali"/>
          <w:sz w:val="20"/>
        </w:rPr>
        <w:t>শর সাধে</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বড়ই বিষম শর সান্ধি</w:t>
      </w:r>
      <w:r>
        <w:rPr>
          <w:sz w:val="20"/>
        </w:rPr>
        <w:t>»; «</w:t>
      </w:r>
      <w:r>
        <w:rPr>
          <w:rFonts w:ascii="Noto Serif Bengali" w:hAnsi="Noto Serif Bengali" w:cs="Noto Serif Bengali"/>
          <w:sz w:val="20"/>
        </w:rPr>
        <w:t>থেহ নাহি পায়লুঁ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ধৈরজ না বান্ধব</w:t>
      </w:r>
      <w:r>
        <w:rPr>
          <w:sz w:val="20"/>
        </w:rPr>
        <w:t>»; «</w:t>
      </w:r>
      <w:r>
        <w:rPr>
          <w:rFonts w:ascii="Noto Serif Bengali" w:hAnsi="Noto Serif Bengali" w:cs="Noto Serif Bengali"/>
          <w:sz w:val="20"/>
        </w:rPr>
        <w:t>গঙ্গ অগাধে</w:t>
      </w:r>
      <w:r>
        <w:rPr>
          <w:sz w:val="20"/>
        </w:rPr>
        <w:t>»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গঙ্গা অগাধি</w:t>
      </w:r>
      <w:r>
        <w:rPr>
          <w:sz w:val="20"/>
        </w:rPr>
        <w:t xml:space="preserve">»,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গ</w:t>
      </w:r>
      <w:r>
        <w:rPr>
          <w:sz w:val="20"/>
        </w:rPr>
        <w:t>: «</w:t>
      </w:r>
      <w:r>
        <w:rPr>
          <w:rFonts w:ascii="Noto Serif Bengali" w:hAnsi="Noto Serif Bengali" w:cs="Noto Serif Bengali"/>
          <w:sz w:val="20"/>
        </w:rPr>
        <w:t>গঙ্গা অগাধে</w:t>
      </w:r>
      <w:r>
        <w:rPr>
          <w:sz w:val="20"/>
        </w:rPr>
        <w:t>». ГПТ1: «</w:t>
      </w:r>
      <w:r>
        <w:rPr>
          <w:rFonts w:ascii="Noto Serif Bengali" w:hAnsi="Noto Serif Bengali" w:cs="Noto Serif Bengali"/>
          <w:sz w:val="20"/>
        </w:rPr>
        <w:t>জন পড় গঙ্গা অগাধে</w:t>
      </w:r>
      <w:r>
        <w:rPr>
          <w:sz w:val="20"/>
        </w:rPr>
        <w:t>».</w:t>
      </w:r>
    </w:p>
    <w:p>
      <w:pPr>
        <w:spacing w:after="60"/>
        <w:ind w:left="510" w:hanging="510"/>
      </w:pPr>
      <w:r>
        <w:rPr>
          <w:b/>
          <w:i w:val="0"/>
        </w:rPr>
        <w:t>15.3.</w:t>
      </w:r>
      <w:r>
        <w:t xml:space="preserve"> Косыми взглядами алеющих очей</w:t>
      </w:r>
      <w:r>
        <w:br/>
      </w:r>
      <w:r>
        <w:t>Он с упоением сыплет цветочные стрелы.</w:t>
      </w:r>
      <w:r>
        <w:br/>
      </w:r>
      <w:r>
        <w:t>Как жить дальше? — я не нашла опоры:</w:t>
      </w:r>
      <w:r>
        <w:br/>
      </w:r>
      <w:r>
        <w:t>я утонула в бездонной Ганге.</w:t>
      </w:r>
      <w:r>
        <w:rPr>
          <w:b w:val="0"/>
          <w:i w:val="0"/>
          <w:vertAlign w:val="superscript"/>
        </w:rPr>
        <w:t>40</w:t>
      </w:r>
    </w:p>
    <w:p>
      <w:pPr>
        <w:spacing w:after="60"/>
        <w:ind w:left="567"/>
      </w:pPr>
      <w:r>
        <w:rPr>
          <w:rFonts w:cs="Noto Serif Bengali" w:hAnsi="Noto Serif Bengali"/>
          <w:sz w:val="24"/>
        </w:rPr>
        <w:t>মন্ত্র মহৌষধি তুহুঁ জানসি যদি</w:t>
      </w:r>
      <w:r>
        <w:br/>
      </w:r>
      <w:r>
        <w:rPr>
          <w:rFonts w:cs="Noto Serif Bengali" w:hAnsi="Noto Serif Bengali"/>
          <w:sz w:val="24"/>
        </w:rPr>
        <w:t>মঝু লাগি করবি উপায় ।</w:t>
      </w:r>
      <w:r>
        <w:br/>
      </w:r>
      <w:r>
        <w:rPr>
          <w:rFonts w:cs="Noto Serif Bengali" w:hAnsi="Noto Serif Bengali"/>
          <w:sz w:val="24"/>
        </w:rPr>
        <w:t>বাসুদেব ঘোষ কহে শুন শুন এ সখি</w:t>
      </w:r>
      <w:r>
        <w:br/>
      </w:r>
      <w:r>
        <w:rPr>
          <w:rFonts w:cs="Noto Serif Bengali" w:hAnsi="Noto Serif Bengali"/>
          <w:sz w:val="24"/>
        </w:rPr>
        <w:t>গোরা লাগি প্রাণ মোর যায় ॥</w:t>
      </w:r>
    </w:p>
    <w:p>
      <w:pPr>
        <w:spacing w:after="60"/>
        <w:jc w:val="both"/>
      </w:pPr>
      <w:r>
        <w:rPr>
          <w:b w:val="0"/>
          <w:i/>
        </w:rPr>
        <w:t>mantra mahauṣadhi tuhum̐ jānasi yadi</w:t>
      </w:r>
      <w:r>
        <w:br/>
      </w:r>
      <w:r>
        <w:rPr>
          <w:b w:val="0"/>
          <w:i/>
        </w:rPr>
        <w:t>majhu lāgi karabi upāya |</w:t>
      </w:r>
      <w:r>
        <w:br/>
      </w:r>
      <w:r>
        <w:rPr>
          <w:b w:val="0"/>
          <w:i/>
        </w:rPr>
        <w:t>bāsudeba ghoṣa kahe śuna śuna e sakhi</w:t>
      </w:r>
      <w:r>
        <w:br/>
      </w:r>
      <w:r>
        <w:rPr>
          <w:b w:val="0"/>
          <w:i/>
        </w:rPr>
        <w:t>gorā lāgi prāṇa mora yāya ||</w:t>
      </w:r>
    </w:p>
    <w:p>
      <w:pPr>
        <w:spacing w:after="60"/>
        <w:jc w:val="both"/>
      </w:pPr>
      <w:r>
        <w:rPr>
          <w:b w:val="0"/>
          <w:i/>
        </w:rPr>
        <w:t>Пословно:</w:t>
      </w:r>
      <w:r>
        <w:t xml:space="preserve"> мантра маха-ушадхи — заклятье, могучее снадобье; тухун джанаси яди — если ты знаешь; маджху лаги карби упай — найди для меня средство; басудеба гхоша кахе — говорит Васудева Гхош; шуна шуна э сакхи — слушай, слушай, подруга; гора лаги прана мора яй — из-за Горы уходит моя жизнь</w:t>
      </w:r>
    </w:p>
    <w:p>
      <w:pPr>
        <w:spacing w:after="60"/>
        <w:ind w:left="567"/>
        <w:jc w:val="both"/>
      </w:pPr>
      <w:r>
        <w:rPr>
          <w:sz w:val="20"/>
        </w:rPr>
        <w:t>Разночтения: «</w:t>
      </w:r>
      <w:r>
        <w:rPr>
          <w:rFonts w:ascii="Noto Serif Bengali" w:hAnsi="Noto Serif Bengali" w:cs="Noto Serif Bengali"/>
          <w:sz w:val="20"/>
        </w:rPr>
        <w:t>মঝু লাগি করবি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 তুহুঁ করহ</w:t>
      </w:r>
      <w:r>
        <w:rPr>
          <w:sz w:val="20"/>
        </w:rPr>
        <w:t>»; «</w:t>
      </w:r>
      <w:r>
        <w:rPr>
          <w:rFonts w:ascii="Noto Serif Bengali" w:hAnsi="Noto Serif Bengali" w:cs="Noto Serif Bengali"/>
          <w:sz w:val="20"/>
        </w:rPr>
        <w:t>এ সখি</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সুন্দরি</w:t>
      </w:r>
      <w:r>
        <w:rPr>
          <w:sz w:val="20"/>
        </w:rPr>
        <w:t>»; «</w:t>
      </w:r>
      <w:r>
        <w:rPr>
          <w:rFonts w:ascii="Noto Serif Bengali" w:hAnsi="Noto Serif Bengali" w:cs="Noto Serif Bengali"/>
          <w:sz w:val="20"/>
        </w:rPr>
        <w:t>গোরা লাগি প্রাণ মোর যায়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 বিনু মোর তনু যায়</w:t>
      </w:r>
      <w:r>
        <w:rPr>
          <w:sz w:val="20"/>
        </w:rPr>
        <w:t>». ГПТ1: «</w:t>
      </w:r>
      <w:r>
        <w:rPr>
          <w:rFonts w:ascii="Noto Serif Bengali" w:hAnsi="Noto Serif Bengali" w:cs="Noto Serif Bengali"/>
          <w:sz w:val="20"/>
        </w:rPr>
        <w:t>মধু লাগি করহ উপায়</w:t>
      </w:r>
      <w:r>
        <w:rPr>
          <w:sz w:val="20"/>
        </w:rPr>
        <w:t>».</w:t>
      </w:r>
    </w:p>
    <w:p>
      <w:pPr>
        <w:spacing w:after="60"/>
        <w:ind w:left="510" w:hanging="510"/>
      </w:pPr>
      <w:r>
        <w:rPr>
          <w:b/>
          <w:i w:val="0"/>
        </w:rPr>
        <w:t>15.4.</w:t>
      </w:r>
      <w:r>
        <w:t xml:space="preserve"> Если ты знаешь заклятье или могучее снадобье,</w:t>
      </w:r>
      <w:r>
        <w:br/>
      </w:r>
      <w:r>
        <w:t>найди для меня средство.</w:t>
      </w:r>
      <w:r>
        <w:br/>
      </w:r>
      <w:r>
        <w:t>Говорит Васудева Гхош: слушай, слушай, подруга, —</w:t>
      </w:r>
      <w:r>
        <w:br/>
      </w:r>
      <w:r>
        <w:t>из-за Горы уходит моя жизнь.</w:t>
      </w:r>
      <w:r>
        <w:rPr>
          <w:b w:val="0"/>
          <w:i w:val="0"/>
          <w:vertAlign w:val="superscript"/>
        </w:rPr>
        <w:t>41</w:t>
      </w:r>
    </w:p>
    <w:p>
      <w:pPr>
        <w:spacing w:after="60"/>
        <w:ind w:left="283"/>
      </w:pPr>
      <w:r>
        <w:rPr>
          <w:b/>
          <w:i w:val="0"/>
          <w:sz w:val="18"/>
        </w:rPr>
        <w:t>38.</w:t>
      </w:r>
      <w:r>
        <w:rPr>
          <w:sz w:val="18"/>
        </w:rPr>
        <w:t xml:space="preserve"> Подпись — «Васудева Гхош». ПК: т. 1, PDF с. 34 (печ. с. 23), раздел «</w:t>
      </w:r>
      <w:r>
        <w:rPr>
          <w:rFonts w:ascii="Noto Serif Bengali" w:hAnsi="Noto Serif Bengali" w:cs="Noto Serif Bengali"/>
          <w:sz w:val="18"/>
        </w:rPr>
        <w:t>অথ শ্রীরাধায়াঃ পূর্বরাগঃ</w:t>
      </w:r>
      <w:r>
        <w:rPr>
          <w:sz w:val="18"/>
        </w:rPr>
        <w:t xml:space="preserve"> । </w:t>
      </w:r>
      <w:r>
        <w:rPr>
          <w:rFonts w:ascii="Noto Serif Bengali" w:hAnsi="Noto Serif Bengali" w:cs="Noto Serif Bengali"/>
          <w:sz w:val="18"/>
        </w:rPr>
        <w:t>তদুচিত শ্রীগৌরচন্দ্র</w:t>
      </w:r>
      <w:r>
        <w:rPr>
          <w:sz w:val="18"/>
        </w:rPr>
        <w:t xml:space="preserve"> । </w:t>
      </w:r>
      <w:r>
        <w:rPr>
          <w:rFonts w:ascii="Noto Serif Bengali" w:hAnsi="Noto Serif Bengali" w:cs="Noto Serif Bengali"/>
          <w:sz w:val="18"/>
        </w:rPr>
        <w:t>নাগরী উক্তি</w:t>
      </w:r>
      <w:r>
        <w:rPr>
          <w:sz w:val="18"/>
        </w:rPr>
        <w:t>» (пурварага Радхи; подобающая к ней гаура-чандрика — речь нагари), № 1 (метка «॥</w:t>
      </w:r>
      <w:r>
        <w:rPr>
          <w:rFonts w:ascii="Noto Serif Bengali" w:hAnsi="Noto Serif Bengali" w:cs="Noto Serif Bengali"/>
          <w:sz w:val="18"/>
        </w:rPr>
        <w:t>১</w:t>
      </w:r>
      <w:r>
        <w:rPr>
          <w:sz w:val="18"/>
        </w:rPr>
        <w:t>॥</w:t>
      </w:r>
      <w:r>
        <w:rPr>
          <w:rFonts w:ascii="Noto Serif Bengali" w:hAnsi="Noto Serif Bengali" w:cs="Noto Serif Bengali"/>
          <w:sz w:val="18"/>
        </w:rPr>
        <w:t>২৮</w:t>
      </w:r>
      <w:r>
        <w:rPr>
          <w:sz w:val="18"/>
        </w:rPr>
        <w:t>॥»); рага камода; рук. П-Р-Са № 258. ГПТ1 — с. 163, № 20 (рага камода); ГПТ2 — разд. 3.2 (каталог: ВГ-023, «№ 27» — номер, по-видимому, искажён распознаванием). Самая ранняя по номеру нагари-пада ПК: Сатишчандра Рай открывает ею весь цикл пурвараги. Нагари-бхава — см. вводную заметку к разделу.</w:t>
      </w:r>
    </w:p>
    <w:p>
      <w:pPr>
        <w:spacing w:after="60"/>
        <w:ind w:left="283"/>
      </w:pPr>
      <w:r>
        <w:rPr>
          <w:b/>
          <w:i w:val="0"/>
          <w:sz w:val="18"/>
        </w:rPr>
        <w:t>39.</w:t>
      </w:r>
      <w:r>
        <w:rPr>
          <w:sz w:val="18"/>
        </w:rPr>
        <w:t xml:space="preserve"> «Сердце захвачено томлением Маданы» (</w:t>
      </w:r>
      <w:r>
        <w:rPr>
          <w:rFonts w:ascii="Noto Serif Bengali" w:hAnsi="Noto Serif Bengali" w:cs="Noto Serif Bengali"/>
          <w:sz w:val="18"/>
        </w:rPr>
        <w:t>মদন</w:t>
      </w:r>
      <w:r>
        <w:rPr>
          <w:sz w:val="18"/>
        </w:rPr>
        <w:t>-</w:t>
      </w:r>
      <w:r>
        <w:rPr>
          <w:rFonts w:ascii="Noto Serif Bengali" w:hAnsi="Noto Serif Bengali" w:cs="Noto Serif Bengali"/>
          <w:sz w:val="18"/>
        </w:rPr>
        <w:t>লালসে মন ভোরা</w:t>
      </w:r>
      <w:r>
        <w:rPr>
          <w:sz w:val="18"/>
        </w:rPr>
        <w:t>) — оригинал прямо называет влечение (Мадана — бог любви); переводим точно. Это язык пурвараги Радхи, к которой пада служит вступлением; в Кришна-лиле «Мадана» таких пад — Сам Кришна, Мадана-мохана, и их любовь — не мирская. Применение этого языка к Гауре традиция не принимает (вводная заметка). П-Р-Са: «опьянением Мадана» (</w:t>
      </w:r>
      <w:r>
        <w:rPr>
          <w:rFonts w:ascii="Noto Serif Bengali" w:hAnsi="Noto Serif Bengali" w:cs="Noto Serif Bengali"/>
          <w:sz w:val="18"/>
        </w:rPr>
        <w:t>মদনমদারসে</w:t>
      </w:r>
      <w:r>
        <w:rPr>
          <w:sz w:val="18"/>
        </w:rPr>
        <w:t>); нет слова «подруга»; «я не нашла» (</w:t>
      </w:r>
      <w:r>
        <w:rPr>
          <w:rFonts w:ascii="Noto Serif Bengali" w:hAnsi="Noto Serif Bengali" w:cs="Noto Serif Bengali"/>
          <w:sz w:val="18"/>
        </w:rPr>
        <w:t>পায়লুঁ</w:t>
      </w:r>
      <w:r>
        <w:rPr>
          <w:sz w:val="18"/>
        </w:rPr>
        <w:t>) вместо «не различаю» (</w:t>
      </w:r>
      <w:r>
        <w:rPr>
          <w:rFonts w:ascii="Noto Serif Bengali" w:hAnsi="Noto Serif Bengali" w:cs="Noto Serif Bengali"/>
          <w:sz w:val="18"/>
        </w:rPr>
        <w:t>পাইয়ে</w:t>
      </w:r>
      <w:r>
        <w:rPr>
          <w:sz w:val="18"/>
        </w:rPr>
        <w:t>).</w:t>
      </w:r>
    </w:p>
    <w:p>
      <w:pPr>
        <w:spacing w:after="60"/>
        <w:ind w:left="283"/>
      </w:pPr>
      <w:r>
        <w:rPr>
          <w:b/>
          <w:i w:val="0"/>
          <w:sz w:val="18"/>
        </w:rPr>
        <w:t>40.</w:t>
      </w:r>
      <w:r>
        <w:rPr>
          <w:sz w:val="18"/>
        </w:rPr>
        <w:t xml:space="preserve"> «Утонула в бездонной Ганге» — образ полной потери себя. Рук. «к»: «очищенное» (</w:t>
      </w:r>
      <w:r>
        <w:rPr>
          <w:rFonts w:ascii="Noto Serif Bengali" w:hAnsi="Noto Serif Bengali" w:cs="Noto Serif Bengali"/>
          <w:sz w:val="18"/>
        </w:rPr>
        <w:t>কষিত</w:t>
      </w:r>
      <w:r>
        <w:rPr>
          <w:sz w:val="18"/>
        </w:rPr>
        <w:t>) вместо «пробное» (15.1); «к»–«ч»: «упала в забытьё» (</w:t>
      </w:r>
      <w:r>
        <w:rPr>
          <w:rFonts w:ascii="Noto Serif Bengali" w:hAnsi="Noto Serif Bengali" w:cs="Noto Serif Bengali"/>
          <w:sz w:val="18"/>
        </w:rPr>
        <w:t>পড়ি গেলুঁ</w:t>
      </w:r>
      <w:r>
        <w:rPr>
          <w:sz w:val="18"/>
        </w:rPr>
        <w:t>). П-Р-Са: «алыми очами» (</w:t>
      </w:r>
      <w:r>
        <w:rPr>
          <w:rFonts w:ascii="Noto Serif Bengali" w:hAnsi="Noto Serif Bengali" w:cs="Noto Serif Bengali"/>
          <w:sz w:val="18"/>
        </w:rPr>
        <w:t>অরুণ নয়ানে</w:t>
      </w:r>
      <w:r>
        <w:rPr>
          <w:sz w:val="18"/>
        </w:rPr>
        <w:t>); «нацелил жестокую стрелу» (</w:t>
      </w:r>
      <w:r>
        <w:rPr>
          <w:rFonts w:ascii="Noto Serif Bengali" w:hAnsi="Noto Serif Bengali" w:cs="Noto Serif Bengali"/>
          <w:sz w:val="18"/>
        </w:rPr>
        <w:t>বড়ই বিষম শর সান্ধি</w:t>
      </w:r>
      <w:r>
        <w:rPr>
          <w:sz w:val="18"/>
        </w:rPr>
        <w:t>) вместо «сыплет цветочные стрелы»; «не удержу самообладания» (</w:t>
      </w:r>
      <w:r>
        <w:rPr>
          <w:rFonts w:ascii="Noto Serif Bengali" w:hAnsi="Noto Serif Bengali" w:cs="Noto Serif Bengali"/>
          <w:sz w:val="18"/>
        </w:rPr>
        <w:t>ধৈরজ না বান্ধব</w:t>
      </w:r>
      <w:r>
        <w:rPr>
          <w:sz w:val="18"/>
        </w:rPr>
        <w:t>) вместо «не нашла опоры»; «в бездонную Гангу» (</w:t>
      </w:r>
      <w:r>
        <w:rPr>
          <w:rFonts w:ascii="Noto Serif Bengali" w:hAnsi="Noto Serif Bengali" w:cs="Noto Serif Bengali"/>
          <w:sz w:val="18"/>
        </w:rPr>
        <w:t>গঙ্গা অগাধি</w:t>
      </w:r>
      <w:r>
        <w:rPr>
          <w:sz w:val="18"/>
        </w:rPr>
        <w:t>).</w:t>
      </w:r>
    </w:p>
    <w:p>
      <w:pPr>
        <w:spacing w:after="60"/>
        <w:ind w:left="283"/>
      </w:pPr>
      <w:r>
        <w:rPr>
          <w:b/>
          <w:i w:val="0"/>
          <w:sz w:val="18"/>
        </w:rPr>
        <w:t>41.</w:t>
      </w:r>
      <w:r>
        <w:rPr>
          <w:sz w:val="18"/>
        </w:rPr>
        <w:t xml:space="preserve"> П-Р-Са: «сделай ты» (</w:t>
      </w:r>
      <w:r>
        <w:rPr>
          <w:rFonts w:ascii="Noto Serif Bengali" w:hAnsi="Noto Serif Bengali" w:cs="Noto Serif Bengali"/>
          <w:sz w:val="18"/>
        </w:rPr>
        <w:t>সো তুহুঁ করহ</w:t>
      </w:r>
      <w:r>
        <w:rPr>
          <w:sz w:val="18"/>
        </w:rPr>
        <w:t>) вместо «найди для меня»; «красавица» (</w:t>
      </w:r>
      <w:r>
        <w:rPr>
          <w:rFonts w:ascii="Noto Serif Bengali" w:hAnsi="Noto Serif Bengali" w:cs="Noto Serif Bengali"/>
          <w:sz w:val="18"/>
        </w:rPr>
        <w:t>সুন্দরি</w:t>
      </w:r>
      <w:r>
        <w:rPr>
          <w:sz w:val="18"/>
        </w:rPr>
        <w:t>) вместо «подруга» (так и рук. «кх»); «без Горы гибнет моё тело» (</w:t>
      </w:r>
      <w:r>
        <w:rPr>
          <w:rFonts w:ascii="Noto Serif Bengali" w:hAnsi="Noto Serif Bengali" w:cs="Noto Serif Bengali"/>
          <w:sz w:val="18"/>
        </w:rPr>
        <w:t>গোরা বিনু মোর তনু যায়</w:t>
      </w:r>
      <w:r>
        <w:rPr>
          <w:sz w:val="18"/>
        </w:rPr>
        <w:t>).</w:t>
      </w:r>
    </w:p>
    <w:p>
      <w:pPr>
        <w:pStyle w:val="Heading2"/>
      </w:pPr>
      <w:r>
        <w:t>16. Васу Гхош — «</w:t>
      </w:r>
      <w:r>
        <w:rPr>
          <w:rFonts w:ascii="Noto Serif Bengali" w:hAnsi="Noto Serif Bengali" w:cs="Noto Serif Bengali"/>
        </w:rPr>
        <w:t>নিরবধি মোর মনে গোরা</w:t>
      </w:r>
      <w:r>
        <w:t>-</w:t>
      </w:r>
      <w:r>
        <w:rPr>
          <w:rFonts w:ascii="Noto Serif Bengali" w:hAnsi="Noto Serif Bengali" w:cs="Noto Serif Bengali"/>
        </w:rPr>
        <w:t>রূপ লাগিয়াছে</w:t>
      </w:r>
      <w:r>
        <w:t>…» (ПК 777)</w:t>
      </w:r>
    </w:p>
    <w:p>
      <w:pPr>
        <w:spacing w:after="60"/>
        <w:jc w:val="both"/>
      </w:pPr>
      <w:r>
        <w:rPr>
          <w:b w:val="0"/>
          <w:i/>
        </w:rPr>
        <w:t>Нагари-бхава. Облик Горы не уходит из сердца горожанки: не видя Его лица, разрывается грудь; она не боится ни мужа, ни старших, готова расстаться с жизнью ради Горы; оставила все радости и род — кроме Горы, ничто не мило. В ПК — гаура-чандрика к разделу «анурага: любовь к облику». Рага сухаи.</w:t>
      </w:r>
      <w:r>
        <w:rPr>
          <w:b w:val="0"/>
          <w:i w:val="0"/>
          <w:vertAlign w:val="superscript"/>
        </w:rPr>
        <w:t>42</w:t>
      </w:r>
    </w:p>
    <w:p>
      <w:pPr>
        <w:spacing w:after="60"/>
        <w:ind w:left="567"/>
      </w:pPr>
      <w:r>
        <w:rPr>
          <w:rFonts w:cs="Noto Serif Bengali" w:hAnsi="Noto Serif Bengali"/>
          <w:sz w:val="24"/>
        </w:rPr>
        <w:t>নিরবধি মোর মনে গোরা-রূপ লাগিয়াছে</w:t>
      </w:r>
      <w:r>
        <w:br/>
      </w:r>
      <w:r>
        <w:rPr>
          <w:rFonts w:cs="Noto Serif Bengali" w:hAnsi="Noto Serif Bengali"/>
          <w:sz w:val="24"/>
        </w:rPr>
        <w:t>কহ সখী কি করি উপায় ।</w:t>
      </w:r>
      <w:r>
        <w:br/>
      </w:r>
      <w:r>
        <w:rPr>
          <w:rFonts w:cs="Noto Serif Bengali" w:hAnsi="Noto Serif Bengali"/>
          <w:sz w:val="24"/>
        </w:rPr>
        <w:t>না দেখিলে গোরা-মুখ বিদরিয়া যায় বুক</w:t>
      </w:r>
      <w:r>
        <w:br/>
      </w:r>
      <w:r>
        <w:rPr>
          <w:rFonts w:cs="Noto Serif Bengali" w:hAnsi="Noto Serif Bengali"/>
          <w:sz w:val="24"/>
        </w:rPr>
        <w:t>পরাণ বাহির হৈতে চায় ॥</w:t>
      </w:r>
    </w:p>
    <w:p>
      <w:pPr>
        <w:spacing w:after="60"/>
        <w:jc w:val="both"/>
      </w:pPr>
      <w:r>
        <w:rPr>
          <w:b w:val="0"/>
          <w:i/>
        </w:rPr>
        <w:t>nirabadhi mora mane gorā-rūpa lāgiyāche</w:t>
      </w:r>
      <w:r>
        <w:br/>
      </w:r>
      <w:r>
        <w:rPr>
          <w:b w:val="0"/>
          <w:i/>
        </w:rPr>
        <w:t>kaha sakhī ki kari upāya |</w:t>
      </w:r>
      <w:r>
        <w:br/>
      </w:r>
      <w:r>
        <w:rPr>
          <w:b w:val="0"/>
          <w:i/>
        </w:rPr>
        <w:t>nā dekhile gorā-mukha bidariyā yāya buka</w:t>
      </w:r>
      <w:r>
        <w:br/>
      </w:r>
      <w:r>
        <w:rPr>
          <w:b w:val="0"/>
          <w:i/>
        </w:rPr>
        <w:t>parāṇa bāhira haite cāya ||</w:t>
      </w:r>
    </w:p>
    <w:p>
      <w:pPr>
        <w:spacing w:after="60"/>
        <w:jc w:val="both"/>
      </w:pPr>
      <w:r>
        <w:rPr>
          <w:b w:val="0"/>
          <w:i/>
        </w:rPr>
        <w:t>Пословно:</w:t>
      </w:r>
      <w:r>
        <w:t xml:space="preserve"> нирабадхи мора мане — непрестанно в моём сердце; гора-рупа лагияччхе — запечатлелся облик Горы; каха сакхи ки кари упай — скажи, подруга, что мне делать; на декхиле гора-мукха — не видя лица Горы; бидария яй бука — разрывается грудь; парана бахира хаите чай — душа хочет выйти из тела</w:t>
      </w:r>
    </w:p>
    <w:p>
      <w:pPr>
        <w:spacing w:after="60"/>
        <w:ind w:left="567"/>
        <w:jc w:val="both"/>
      </w:pPr>
      <w:r>
        <w:rPr>
          <w:sz w:val="20"/>
        </w:rPr>
        <w:t>Разночтения: ПК — т. 2, PDF с. 120 (печ. с. 107), 10-й паллав, «</w:t>
      </w:r>
      <w:r>
        <w:rPr>
          <w:rFonts w:ascii="Noto Serif Bengali" w:hAnsi="Noto Serif Bengali" w:cs="Noto Serif Bengali"/>
          <w:sz w:val="20"/>
        </w:rPr>
        <w:t>অথ অনুরাগঃ</w:t>
      </w:r>
      <w:r>
        <w:rPr>
          <w:sz w:val="20"/>
        </w:rPr>
        <w:t xml:space="preserve">… </w:t>
      </w:r>
      <w:r>
        <w:rPr>
          <w:rFonts w:ascii="Noto Serif Bengali" w:hAnsi="Noto Serif Bengali" w:cs="Noto Serif Bengali"/>
          <w:sz w:val="20"/>
        </w:rPr>
        <w:t>আদৌ রূপানুরাগো যথা</w:t>
      </w:r>
      <w:r>
        <w:rPr>
          <w:sz w:val="20"/>
        </w:rPr>
        <w:t xml:space="preserve"> । </w:t>
      </w:r>
      <w:r>
        <w:rPr>
          <w:rFonts w:ascii="Noto Serif Bengali" w:hAnsi="Noto Serif Bengali" w:cs="Noto Serif Bengali"/>
          <w:sz w:val="20"/>
        </w:rPr>
        <w:t>তত্র শ্রীমহাপ্রভুঃ</w:t>
      </w:r>
      <w:r>
        <w:rPr>
          <w:sz w:val="20"/>
        </w:rPr>
        <w:t xml:space="preserve">», </w:t>
      </w:r>
      <w:r>
        <w:rPr>
          <w:rFonts w:ascii="Noto Serif Bengali" w:hAnsi="Noto Serif Bengali" w:cs="Noto Serif Bengali"/>
          <w:sz w:val="20"/>
        </w:rPr>
        <w:t>সুহই</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তুড়ী</w:t>
      </w:r>
      <w:r>
        <w:rPr>
          <w:sz w:val="20"/>
        </w:rPr>
        <w:t xml:space="preserve">), рук. П-Р-Са № 1267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14/1, метка «॥</w:t>
      </w:r>
      <w:r>
        <w:rPr>
          <w:rFonts w:ascii="Noto Serif Bengali" w:hAnsi="Noto Serif Bengali" w:cs="Noto Serif Bengali"/>
          <w:sz w:val="20"/>
        </w:rPr>
        <w:t>১</w:t>
      </w:r>
      <w:r>
        <w:rPr>
          <w:sz w:val="20"/>
        </w:rPr>
        <w:t>॥</w:t>
      </w:r>
      <w:r>
        <w:rPr>
          <w:rFonts w:ascii="Noto Serif Bengali" w:hAnsi="Noto Serif Bengali" w:cs="Noto Serif Bengali"/>
          <w:sz w:val="20"/>
        </w:rPr>
        <w:t>৭৭৭</w:t>
      </w:r>
      <w:r>
        <w:rPr>
          <w:sz w:val="20"/>
        </w:rPr>
        <w:t>॥». «</w:t>
      </w:r>
      <w:r>
        <w:rPr>
          <w:rFonts w:ascii="Noto Serif Bengali" w:hAnsi="Noto Serif Bengali" w:cs="Noto Serif Bengali"/>
          <w:sz w:val="20"/>
        </w:rPr>
        <w:t>কহ</w:t>
      </w:r>
      <w:r>
        <w:rPr>
          <w:sz w:val="20"/>
        </w:rPr>
        <w:t xml:space="preserve">… </w:t>
      </w:r>
      <w:r>
        <w:rPr>
          <w:rFonts w:ascii="Noto Serif Bengali" w:hAnsi="Noto Serif Bengali" w:cs="Noto Serif Bengali"/>
          <w:sz w:val="20"/>
        </w:rPr>
        <w:t>উপায়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 করিব কি হবে উপায়</w:t>
      </w:r>
      <w:r>
        <w:rPr>
          <w:sz w:val="20"/>
        </w:rPr>
        <w:t>»; «</w:t>
      </w:r>
      <w:r>
        <w:rPr>
          <w:rFonts w:ascii="Noto Serif Bengali" w:hAnsi="Noto Serif Bengali" w:cs="Noto Serif Bengali"/>
          <w:sz w:val="20"/>
        </w:rPr>
        <w:t>মুখ</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রূপ</w:t>
      </w:r>
      <w:r>
        <w:rPr>
          <w:sz w:val="20"/>
        </w:rPr>
        <w:t>»; «</w:t>
      </w:r>
      <w:r>
        <w:rPr>
          <w:rFonts w:ascii="Noto Serif Bengali" w:hAnsi="Noto Serif Bengali" w:cs="Noto Serif Bengali"/>
          <w:sz w:val="20"/>
        </w:rPr>
        <w:t>পরাণ</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পরাণি</w:t>
      </w:r>
      <w:r>
        <w:rPr>
          <w:sz w:val="20"/>
        </w:rPr>
        <w:t xml:space="preserve">». ГПТ1 (с. 162, № 17, </w:t>
      </w:r>
      <w:r>
        <w:rPr>
          <w:rFonts w:ascii="Noto Serif Bengali" w:hAnsi="Noto Serif Bengali" w:cs="Noto Serif Bengali"/>
          <w:sz w:val="20"/>
        </w:rPr>
        <w:t>সুহই</w:t>
      </w:r>
      <w:r>
        <w:rPr>
          <w:sz w:val="20"/>
        </w:rPr>
        <w:t>): «</w:t>
      </w:r>
      <w:r>
        <w:rPr>
          <w:rFonts w:ascii="Noto Serif Bengali" w:hAnsi="Noto Serif Bengali" w:cs="Noto Serif Bengali"/>
          <w:sz w:val="20"/>
        </w:rPr>
        <w:t>বল সখি কি করি উপায়</w:t>
      </w:r>
      <w:r>
        <w:rPr>
          <w:sz w:val="20"/>
        </w:rPr>
        <w:t>».</w:t>
      </w:r>
    </w:p>
    <w:p>
      <w:pPr>
        <w:spacing w:after="60"/>
        <w:ind w:left="510" w:hanging="510"/>
      </w:pPr>
      <w:r>
        <w:rPr>
          <w:b/>
          <w:i w:val="0"/>
        </w:rPr>
        <w:t>16.1.</w:t>
      </w:r>
      <w:r>
        <w:t xml:space="preserve"> Непрестанно стоит в моём сердце облик Горы —</w:t>
      </w:r>
      <w:r>
        <w:br/>
      </w:r>
      <w:r>
        <w:t>скажи, подруга, что мне делать?</w:t>
      </w:r>
      <w:r>
        <w:br/>
      </w:r>
      <w:r>
        <w:t>Когда не вижу лица Горы, разрывается грудь,</w:t>
      </w:r>
      <w:r>
        <w:br/>
      </w:r>
      <w:r>
        <w:t>душа рвётся прочь из тела.</w:t>
      </w:r>
    </w:p>
    <w:p>
      <w:pPr>
        <w:spacing w:after="60"/>
        <w:ind w:left="567"/>
      </w:pPr>
      <w:r>
        <w:rPr>
          <w:rFonts w:cs="Noto Serif Bengali" w:hAnsi="Noto Serif Bengali"/>
          <w:sz w:val="24"/>
        </w:rPr>
        <w:t>কহ সখি কি বুদ্ধি করিব ।</w:t>
      </w:r>
      <w:r>
        <w:br/>
      </w:r>
      <w:r>
        <w:rPr>
          <w:rFonts w:cs="Noto Serif Bengali" w:hAnsi="Noto Serif Bengali"/>
          <w:sz w:val="24"/>
        </w:rPr>
        <w:t>গৃহপতি গুরুজন ভয় নাহি মোর মন</w:t>
      </w:r>
      <w:r>
        <w:br/>
      </w:r>
      <w:r>
        <w:rPr>
          <w:rFonts w:cs="Noto Serif Bengali" w:hAnsi="Noto Serif Bengali"/>
          <w:sz w:val="24"/>
        </w:rPr>
        <w:t>গোরা লাগি পরাণ তেজিব ॥</w:t>
      </w:r>
    </w:p>
    <w:p>
      <w:pPr>
        <w:spacing w:after="60"/>
        <w:jc w:val="both"/>
      </w:pPr>
      <w:r>
        <w:rPr>
          <w:b w:val="0"/>
          <w:i/>
        </w:rPr>
        <w:t>kaha sakhi ki buddhi kariba |</w:t>
      </w:r>
      <w:r>
        <w:br/>
      </w:r>
      <w:r>
        <w:rPr>
          <w:b w:val="0"/>
          <w:i/>
        </w:rPr>
        <w:t>gṛhapati gurujana bhaya nāhi mora mana</w:t>
      </w:r>
      <w:r>
        <w:br/>
      </w:r>
      <w:r>
        <w:rPr>
          <w:b w:val="0"/>
          <w:i/>
        </w:rPr>
        <w:t>gorā lāgi parāṇa tejiba ||</w:t>
      </w:r>
    </w:p>
    <w:p>
      <w:pPr>
        <w:spacing w:after="60"/>
        <w:jc w:val="both"/>
      </w:pPr>
      <w:r>
        <w:rPr>
          <w:b w:val="0"/>
          <w:i/>
        </w:rPr>
        <w:t>Пословно:</w:t>
      </w:r>
      <w:r>
        <w:t xml:space="preserve"> каха сакхи — скажи, подруга; ки буддхи кариба — как мне быть (что придумать); грхапати — мужа (хозяина дома); гуруджана — старших; бхая нахи мора мана — моё сердце не боится; гора лаги — ради Горы; парана теджиба — расстанусь с жизнью</w:t>
      </w:r>
    </w:p>
    <w:p>
      <w:pPr>
        <w:spacing w:after="60"/>
        <w:ind w:left="567"/>
        <w:jc w:val="both"/>
      </w:pPr>
      <w:r>
        <w:rPr>
          <w:sz w:val="20"/>
        </w:rPr>
        <w:t>Разночтения: «</w:t>
      </w:r>
      <w:r>
        <w:rPr>
          <w:rFonts w:ascii="Noto Serif Bengali" w:hAnsi="Noto Serif Bengali" w:cs="Noto Serif Bengali"/>
          <w:sz w:val="20"/>
        </w:rPr>
        <w:t>ভয় নাহি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নাহি লয়ে</w:t>
      </w:r>
      <w:r>
        <w:rPr>
          <w:sz w:val="20"/>
        </w:rPr>
        <w:t>». ГПТ1: «</w:t>
      </w:r>
      <w:r>
        <w:rPr>
          <w:rFonts w:ascii="Noto Serif Bengali" w:hAnsi="Noto Serif Bengali" w:cs="Noto Serif Bengali"/>
          <w:sz w:val="20"/>
        </w:rPr>
        <w:t>গোরা লাগি পরাণ ত্যজিব</w:t>
      </w:r>
      <w:r>
        <w:rPr>
          <w:sz w:val="20"/>
        </w:rPr>
        <w:t>».</w:t>
      </w:r>
    </w:p>
    <w:p>
      <w:pPr>
        <w:spacing w:after="60"/>
        <w:ind w:left="510" w:hanging="510"/>
      </w:pPr>
      <w:r>
        <w:rPr>
          <w:b/>
          <w:i w:val="0"/>
        </w:rPr>
        <w:t>16.2.</w:t>
      </w:r>
      <w:r>
        <w:t xml:space="preserve"> Скажи, подруга, как мне быть?</w:t>
      </w:r>
      <w:r>
        <w:br/>
      </w:r>
      <w:r>
        <w:t>Мужа и старших не боится моё сердце:</w:t>
      </w:r>
      <w:r>
        <w:br/>
      </w:r>
      <w:r>
        <w:t>ради Горы я расстанусь с жизнью.</w:t>
      </w:r>
      <w:r>
        <w:rPr>
          <w:b w:val="0"/>
          <w:i w:val="0"/>
          <w:vertAlign w:val="superscript"/>
        </w:rPr>
        <w:t>43</w:t>
      </w:r>
    </w:p>
    <w:p>
      <w:pPr>
        <w:spacing w:after="60"/>
        <w:ind w:left="567"/>
      </w:pPr>
      <w:r>
        <w:rPr>
          <w:rFonts w:cs="Noto Serif Bengali" w:hAnsi="Noto Serif Bengali"/>
          <w:sz w:val="24"/>
        </w:rPr>
        <w:t>সব সুখ তেয়াগিলুঁ কুলে তিলাঞ্জলি দিলুঁ</w:t>
      </w:r>
      <w:r>
        <w:br/>
      </w:r>
      <w:r>
        <w:rPr>
          <w:rFonts w:cs="Noto Serif Bengali" w:hAnsi="Noto Serif Bengali"/>
          <w:sz w:val="24"/>
        </w:rPr>
        <w:t>গোরা বিনু আন নাহি ভায় ।</w:t>
      </w:r>
      <w:r>
        <w:br/>
      </w:r>
      <w:r>
        <w:rPr>
          <w:rFonts w:cs="Noto Serif Bengali" w:hAnsi="Noto Serif Bengali"/>
          <w:sz w:val="24"/>
        </w:rPr>
        <w:t>নিঝরে ঝরয়ে আঁখি শুন হে মরমি সখি</w:t>
      </w:r>
      <w:r>
        <w:br/>
      </w:r>
      <w:r>
        <w:rPr>
          <w:rFonts w:cs="Noto Serif Bengali" w:hAnsi="Noto Serif Bengali"/>
          <w:sz w:val="24"/>
        </w:rPr>
        <w:t>বাসুঘোষ কি বলিবে তায় ॥</w:t>
      </w:r>
    </w:p>
    <w:p>
      <w:pPr>
        <w:spacing w:after="60"/>
        <w:jc w:val="both"/>
      </w:pPr>
      <w:r>
        <w:rPr>
          <w:b w:val="0"/>
          <w:i/>
        </w:rPr>
        <w:t>saba sukha teyāgilum̐ kule tilāñjali dilum̐</w:t>
      </w:r>
      <w:r>
        <w:br/>
      </w:r>
      <w:r>
        <w:rPr>
          <w:b w:val="0"/>
          <w:i/>
        </w:rPr>
        <w:t>gorā binu āna nāhi bhāya |</w:t>
      </w:r>
      <w:r>
        <w:br/>
      </w:r>
      <w:r>
        <w:rPr>
          <w:b w:val="0"/>
          <w:i/>
        </w:rPr>
        <w:t>nijhare jharaye ām̐khi śuna he marami sakhi</w:t>
      </w:r>
      <w:r>
        <w:br/>
      </w:r>
      <w:r>
        <w:rPr>
          <w:b w:val="0"/>
          <w:i/>
        </w:rPr>
        <w:t>bāsughoṣa ki balibe tāya ||</w:t>
      </w:r>
    </w:p>
    <w:p>
      <w:pPr>
        <w:spacing w:after="60"/>
        <w:jc w:val="both"/>
      </w:pPr>
      <w:r>
        <w:rPr>
          <w:b w:val="0"/>
          <w:i/>
        </w:rPr>
        <w:t>Пословно:</w:t>
      </w:r>
      <w:r>
        <w:t xml:space="preserve"> саба сукха теягилун — я оставила все радости; куле тиланджали дилун — роду дала тиланджали; гора бину ана нахи бхай — кроме Горы, ничто не мило; нидджхаре джхарайе анкхи — глаза льют без конца; шуна хе марами сакхи — слушай, задушевная подруга; басугхоша ки балибе тай — что тут скажет Васу Гхош</w:t>
      </w:r>
    </w:p>
    <w:p>
      <w:pPr>
        <w:spacing w:after="60"/>
        <w:ind w:left="567"/>
        <w:jc w:val="both"/>
      </w:pPr>
      <w:r>
        <w:rPr>
          <w:sz w:val="20"/>
        </w:rPr>
        <w:t>Разночтения: «</w:t>
      </w:r>
      <w:r>
        <w:rPr>
          <w:rFonts w:ascii="Noto Serif Bengali" w:hAnsi="Noto Serif Bengali" w:cs="Noto Serif Bengali"/>
          <w:sz w:val="20"/>
        </w:rPr>
        <w:t>নিঝরে ঝরয়ে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নিঝুরে ঝুরয়ে</w:t>
      </w:r>
      <w:r>
        <w:rPr>
          <w:sz w:val="20"/>
        </w:rPr>
        <w:t>»; «</w:t>
      </w:r>
      <w:r>
        <w:rPr>
          <w:rFonts w:ascii="Noto Serif Bengali" w:hAnsi="Noto Serif Bengali" w:cs="Noto Serif Bengali"/>
          <w:sz w:val="20"/>
        </w:rPr>
        <w:t>মরমি</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মরম</w:t>
      </w:r>
      <w:r>
        <w:rPr>
          <w:sz w:val="20"/>
        </w:rPr>
        <w:t>». ГПТ1: «</w:t>
      </w:r>
      <w:r>
        <w:rPr>
          <w:rFonts w:ascii="Noto Serif Bengali" w:hAnsi="Noto Serif Bengali" w:cs="Noto Serif Bengali"/>
          <w:sz w:val="20"/>
        </w:rPr>
        <w:t>কুলে জলাঞ্জলি দিনু</w:t>
      </w:r>
      <w:r>
        <w:rPr>
          <w:sz w:val="20"/>
        </w:rPr>
        <w:t>», «</w:t>
      </w:r>
      <w:r>
        <w:rPr>
          <w:rFonts w:ascii="Noto Serif Bengali" w:hAnsi="Noto Serif Bengali" w:cs="Noto Serif Bengali"/>
          <w:sz w:val="20"/>
        </w:rPr>
        <w:t>অঝোরে ঝরয়ে আঁখি</w:t>
      </w:r>
      <w:r>
        <w:rPr>
          <w:sz w:val="20"/>
        </w:rPr>
        <w:t xml:space="preserve">, </w:t>
      </w:r>
      <w:r>
        <w:rPr>
          <w:rFonts w:ascii="Noto Serif Bengali" w:hAnsi="Noto Serif Bengali" w:cs="Noto Serif Bengali"/>
          <w:sz w:val="20"/>
        </w:rPr>
        <w:t>শুন গো মরমি সখি</w:t>
      </w:r>
      <w:r>
        <w:rPr>
          <w:sz w:val="20"/>
        </w:rPr>
        <w:t>».</w:t>
      </w:r>
    </w:p>
    <w:p>
      <w:pPr>
        <w:spacing w:after="60"/>
        <w:ind w:left="510" w:hanging="510"/>
      </w:pPr>
      <w:r>
        <w:rPr>
          <w:b/>
          <w:i w:val="0"/>
        </w:rPr>
        <w:t>16.3.</w:t>
      </w:r>
      <w:r>
        <w:t xml:space="preserve"> Я оставила все радости, с родом простилась навек;</w:t>
      </w:r>
      <w:r>
        <w:br/>
      </w:r>
      <w:r>
        <w:t>кроме Горы, ничто не мило.</w:t>
      </w:r>
      <w:r>
        <w:br/>
      </w:r>
      <w:r>
        <w:t>Глаза льют без конца — слушай, задушевная подруга, —</w:t>
      </w:r>
      <w:r>
        <w:br/>
      </w:r>
      <w:r>
        <w:t>что тут скажет Васу Гхош?</w:t>
      </w:r>
    </w:p>
    <w:p>
      <w:pPr>
        <w:spacing w:after="60"/>
        <w:ind w:left="283"/>
      </w:pPr>
      <w:r>
        <w:rPr>
          <w:b/>
          <w:i w:val="0"/>
          <w:sz w:val="18"/>
        </w:rPr>
        <w:t>42.</w:t>
      </w:r>
      <w:r>
        <w:rPr>
          <w:sz w:val="18"/>
        </w:rPr>
        <w:t xml:space="preserve"> Подпись — «Васу Гхош». ПК: т. 2, PDF с. 120 (печ. с. 107), 10-й паллав, раздел «</w:t>
      </w:r>
      <w:r>
        <w:rPr>
          <w:rFonts w:ascii="Noto Serif Bengali" w:hAnsi="Noto Serif Bengali" w:cs="Noto Serif Bengali"/>
          <w:sz w:val="18"/>
        </w:rPr>
        <w:t>অথ অনুরাগঃ</w:t>
      </w:r>
      <w:r>
        <w:rPr>
          <w:sz w:val="18"/>
        </w:rPr>
        <w:t xml:space="preserve">… </w:t>
      </w:r>
      <w:r>
        <w:rPr>
          <w:rFonts w:ascii="Noto Serif Bengali" w:hAnsi="Noto Serif Bengali" w:cs="Noto Serif Bengali"/>
          <w:sz w:val="18"/>
        </w:rPr>
        <w:t>আদৌ রূপানুরাগো যথা</w:t>
      </w:r>
      <w:r>
        <w:rPr>
          <w:sz w:val="18"/>
        </w:rPr>
        <w:t xml:space="preserve"> । </w:t>
      </w:r>
      <w:r>
        <w:rPr>
          <w:rFonts w:ascii="Noto Serif Bengali" w:hAnsi="Noto Serif Bengali" w:cs="Noto Serif Bengali"/>
          <w:sz w:val="18"/>
        </w:rPr>
        <w:t>তত্র শ্রীমহাপ্রভুঃ</w:t>
      </w:r>
      <w:r>
        <w:rPr>
          <w:sz w:val="18"/>
        </w:rPr>
        <w:t>» (анурага; сначала — любовь к облику; здесь — о Махапрабху), № 1 (метка «॥</w:t>
      </w:r>
      <w:r>
        <w:rPr>
          <w:rFonts w:ascii="Noto Serif Bengali" w:hAnsi="Noto Serif Bengali" w:cs="Noto Serif Bengali"/>
          <w:sz w:val="18"/>
        </w:rPr>
        <w:t>১</w:t>
      </w:r>
      <w:r>
        <w:rPr>
          <w:sz w:val="18"/>
        </w:rPr>
        <w:t>॥</w:t>
      </w:r>
      <w:r>
        <w:rPr>
          <w:rFonts w:ascii="Noto Serif Bengali" w:hAnsi="Noto Serif Bengali" w:cs="Noto Serif Bengali"/>
          <w:sz w:val="18"/>
        </w:rPr>
        <w:t>৭৭৭</w:t>
      </w:r>
      <w:r>
        <w:rPr>
          <w:sz w:val="18"/>
        </w:rPr>
        <w:t>॥»); рага сухаи; рук. П-Р-Са № 1267 и П-Р № 14/1 (в П-Р рага туди). ГПТ1 — с. 162, № 17 (рага сухаи); ГПТ2 — разд. 3.2 (каталог: ВГ-095). В ГПТ1 та же пада стоит ещё раз — разд. 3.2, № 84 (с. 188–189), с подписью «</w:t>
      </w:r>
      <w:r>
        <w:rPr>
          <w:rFonts w:ascii="Noto Serif Bengali" w:hAnsi="Noto Serif Bengali" w:cs="Noto Serif Bengali"/>
          <w:sz w:val="18"/>
        </w:rPr>
        <w:t>লোচন দাস কি বলিব তায়</w:t>
      </w:r>
      <w:r>
        <w:rPr>
          <w:sz w:val="18"/>
        </w:rPr>
        <w:t>» — Лочана (выявлено в главе 34; подпись ошибочна). Нагари-бхава — см. вводную заметку к разделу.</w:t>
      </w:r>
    </w:p>
    <w:p>
      <w:pPr>
        <w:spacing w:after="60"/>
        <w:ind w:left="283"/>
      </w:pPr>
      <w:r>
        <w:rPr>
          <w:b/>
          <w:i w:val="0"/>
          <w:sz w:val="18"/>
        </w:rPr>
        <w:t>43.</w:t>
      </w:r>
      <w:r>
        <w:rPr>
          <w:sz w:val="18"/>
        </w:rPr>
        <w:t xml:space="preserve"> «Мужа и старших» (</w:t>
      </w:r>
      <w:r>
        <w:rPr>
          <w:rFonts w:ascii="Noto Serif Bengali" w:hAnsi="Noto Serif Bengali" w:cs="Noto Serif Bengali"/>
          <w:sz w:val="18"/>
        </w:rPr>
        <w:t>গৃহপতি গুরুজন</w:t>
      </w:r>
      <w:r>
        <w:rPr>
          <w:sz w:val="18"/>
        </w:rPr>
        <w:t>) — говорящая замужем; готовность пренебречь мужем и старшими — мотив паракии из пад о гопи, перенесённый на горожанок Надии: именно такой перенос традиция и отвергает (вводная заметка). П-Р: «не держится» (</w:t>
      </w:r>
      <w:r>
        <w:rPr>
          <w:rFonts w:ascii="Noto Serif Bengali" w:hAnsi="Noto Serif Bengali" w:cs="Noto Serif Bengali"/>
          <w:sz w:val="18"/>
        </w:rPr>
        <w:t>নাহি লয়ে</w:t>
      </w:r>
      <w:r>
        <w:rPr>
          <w:sz w:val="18"/>
        </w:rPr>
        <w:t>) вместо «не боится». Рук. П-Р: «что мне делать, что будет» (16.1); «к», «кх», «гх», «ч», П-Р-Са: «облика» (</w:t>
      </w:r>
      <w:r>
        <w:rPr>
          <w:rFonts w:ascii="Noto Serif Bengali" w:hAnsi="Noto Serif Bengali" w:cs="Noto Serif Bengali"/>
          <w:sz w:val="18"/>
        </w:rPr>
        <w:t>রূপ</w:t>
      </w:r>
      <w:r>
        <w:rPr>
          <w:sz w:val="18"/>
        </w:rPr>
        <w:t>) вместо «лица» (</w:t>
      </w:r>
      <w:r>
        <w:rPr>
          <w:rFonts w:ascii="Noto Serif Bengali" w:hAnsi="Noto Serif Bengali" w:cs="Noto Serif Bengali"/>
          <w:sz w:val="18"/>
        </w:rPr>
        <w:t>মুখ</w:t>
      </w:r>
      <w:r>
        <w:rPr>
          <w:sz w:val="18"/>
        </w:rPr>
        <w:t>, 16.1); П-Р-Са: «льют, не переставая» (</w:t>
      </w:r>
      <w:r>
        <w:rPr>
          <w:rFonts w:ascii="Noto Serif Bengali" w:hAnsi="Noto Serif Bengali" w:cs="Noto Serif Bengali"/>
          <w:sz w:val="18"/>
        </w:rPr>
        <w:t>নিঝুরে ঝুরয়ে</w:t>
      </w:r>
      <w:r>
        <w:rPr>
          <w:sz w:val="18"/>
        </w:rPr>
        <w:t>), «сердечная» (</w:t>
      </w:r>
      <w:r>
        <w:rPr>
          <w:rFonts w:ascii="Noto Serif Bengali" w:hAnsi="Noto Serif Bengali" w:cs="Noto Serif Bengali"/>
          <w:sz w:val="18"/>
        </w:rPr>
        <w:t>মরম</w:t>
      </w:r>
      <w:r>
        <w:rPr>
          <w:sz w:val="18"/>
        </w:rPr>
        <w:t>) вместо «задушевная» (16.3).</w:t>
      </w:r>
    </w:p>
    <w:p>
      <w:pPr>
        <w:pStyle w:val="Heading2"/>
      </w:pPr>
      <w:r>
        <w:t>17. Васу Гхош — «</w:t>
      </w:r>
      <w:r>
        <w:rPr>
          <w:rFonts w:ascii="Noto Serif Bengali" w:hAnsi="Noto Serif Bengali" w:cs="Noto Serif Bengali"/>
        </w:rPr>
        <w:t>গোরা</w:t>
      </w:r>
      <w:r>
        <w:t>-</w:t>
      </w:r>
      <w:r>
        <w:rPr>
          <w:rFonts w:ascii="Noto Serif Bengali" w:hAnsi="Noto Serif Bengali" w:cs="Noto Serif Bengali"/>
        </w:rPr>
        <w:t>রূপ লাগিল নয়নে</w:t>
      </w:r>
      <w:r>
        <w:t>…» (ПК 899)</w:t>
      </w:r>
    </w:p>
    <w:p>
      <w:pPr>
        <w:spacing w:after="60"/>
        <w:jc w:val="both"/>
      </w:pPr>
      <w:r>
        <w:rPr>
          <w:b w:val="0"/>
          <w:i/>
        </w:rPr>
        <w:t>Нагари-бхава. Облик Горы запечатлелся в очах — ночью и днём, наяву и во сне; куда ни взглянет — видит Его, хочет отвести взгляд — не может; Он в глубине сердца, и сердца не унять: «Гора — чарующий женщин». В ПК — гаура-чандрика к разделу «анурага — иначе». Рага шри.</w:t>
      </w:r>
      <w:r>
        <w:rPr>
          <w:b w:val="0"/>
          <w:i w:val="0"/>
          <w:vertAlign w:val="superscript"/>
        </w:rPr>
        <w:t>44</w:t>
      </w:r>
    </w:p>
    <w:p>
      <w:pPr>
        <w:spacing w:after="60"/>
        <w:ind w:left="567"/>
      </w:pPr>
      <w:r>
        <w:rPr>
          <w:rFonts w:cs="Noto Serif Bengali" w:hAnsi="Noto Serif Bengali"/>
          <w:sz w:val="24"/>
        </w:rPr>
        <w:t>গোরা-রূপ লাগিল নয়নে ।</w:t>
      </w:r>
      <w:r>
        <w:br/>
      </w:r>
      <w:r>
        <w:rPr>
          <w:rFonts w:cs="Noto Serif Bengali" w:hAnsi="Noto Serif Bengali"/>
          <w:sz w:val="24"/>
        </w:rPr>
        <w:t>কিবা নিশি কিবা দিশি শয়নে স্বপনে ॥</w:t>
      </w:r>
    </w:p>
    <w:p>
      <w:pPr>
        <w:spacing w:after="60"/>
        <w:jc w:val="both"/>
      </w:pPr>
      <w:r>
        <w:rPr>
          <w:b w:val="0"/>
          <w:i/>
        </w:rPr>
        <w:t>gorā-rūpa lāgila nayane |</w:t>
      </w:r>
      <w:r>
        <w:br/>
      </w:r>
      <w:r>
        <w:rPr>
          <w:b w:val="0"/>
          <w:i/>
        </w:rPr>
        <w:t>kibā niśi kibā diśi śayane svapane ||</w:t>
      </w:r>
    </w:p>
    <w:p>
      <w:pPr>
        <w:spacing w:after="60"/>
        <w:jc w:val="both"/>
      </w:pPr>
      <w:r>
        <w:rPr>
          <w:b w:val="0"/>
          <w:i/>
        </w:rPr>
        <w:t>Пословно:</w:t>
      </w:r>
      <w:r>
        <w:t xml:space="preserve"> гора-рупа лагила наяне — облик Горы запечатлелся в очах; киба ниши киба диши — ночью ли, днём ли; шаяне свапане — на ложе, во сне</w:t>
      </w:r>
    </w:p>
    <w:p>
      <w:pPr>
        <w:spacing w:after="60"/>
        <w:ind w:left="567"/>
        <w:jc w:val="both"/>
      </w:pPr>
      <w:r>
        <w:rPr>
          <w:sz w:val="20"/>
        </w:rPr>
        <w:t>Разночтения: ПК — т. 2, PDF с. 171 (печ. с. 158), «</w:t>
      </w:r>
      <w:r>
        <w:rPr>
          <w:rFonts w:ascii="Noto Serif Bengali" w:hAnsi="Noto Serif Bengali" w:cs="Noto Serif Bengali"/>
          <w:sz w:val="20"/>
        </w:rPr>
        <w:t>অথ অনুরাগঃ প্রকারান্তরং যথা</w:t>
      </w:r>
      <w:r>
        <w:rPr>
          <w:sz w:val="20"/>
        </w:rPr>
        <w:t xml:space="preserve"> । </w:t>
      </w:r>
      <w:r>
        <w:rPr>
          <w:rFonts w:ascii="Noto Serif Bengali" w:hAnsi="Noto Serif Bengali" w:cs="Noto Serif Bengali"/>
          <w:sz w:val="20"/>
        </w:rPr>
        <w:t>তত্র শ্রীগৌরচন্দ্রঃ</w:t>
      </w:r>
      <w:r>
        <w:rPr>
          <w:sz w:val="20"/>
        </w:rPr>
        <w:t xml:space="preserve">», </w:t>
      </w:r>
      <w:r>
        <w:rPr>
          <w:rFonts w:ascii="Noto Serif Bengali" w:hAnsi="Noto Serif Bengali" w:cs="Noto Serif Bengali"/>
          <w:sz w:val="20"/>
        </w:rPr>
        <w:t>শ্রীরাগ</w:t>
      </w:r>
      <w:r>
        <w:rPr>
          <w:sz w:val="20"/>
        </w:rPr>
        <w:t xml:space="preserve">, рук. П-Р-Са № 1390, 1398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14/7, метка «॥</w:t>
      </w:r>
      <w:r>
        <w:rPr>
          <w:rFonts w:ascii="Noto Serif Bengali" w:hAnsi="Noto Serif Bengali" w:cs="Noto Serif Bengali"/>
          <w:sz w:val="20"/>
        </w:rPr>
        <w:t>১০১</w:t>
      </w:r>
      <w:r>
        <w:rPr>
          <w:sz w:val="20"/>
        </w:rPr>
        <w:t>॥</w:t>
      </w:r>
      <w:r>
        <w:rPr>
          <w:rFonts w:ascii="Noto Serif Bengali" w:hAnsi="Noto Serif Bengali" w:cs="Noto Serif Bengali"/>
          <w:sz w:val="20"/>
        </w:rPr>
        <w:t>৮৯৯</w:t>
      </w:r>
      <w:r>
        <w:rPr>
          <w:sz w:val="20"/>
        </w:rPr>
        <w:t xml:space="preserve">॥»; повтор — ПК 916 (PDF с. 178). ГПТ1 (с. 162, № 18, </w:t>
      </w:r>
      <w:r>
        <w:rPr>
          <w:rFonts w:ascii="Noto Serif Bengali" w:hAnsi="Noto Serif Bengali" w:cs="Noto Serif Bengali"/>
          <w:sz w:val="20"/>
        </w:rPr>
        <w:t>শ্রীরাগ</w:t>
      </w:r>
      <w:r>
        <w:rPr>
          <w:sz w:val="20"/>
        </w:rPr>
        <w:t>) — тот же текст.</w:t>
      </w:r>
    </w:p>
    <w:p>
      <w:pPr>
        <w:spacing w:after="60"/>
        <w:ind w:left="510" w:hanging="510"/>
      </w:pPr>
      <w:r>
        <w:rPr>
          <w:b/>
          <w:i w:val="0"/>
        </w:rPr>
        <w:t>17.1.</w:t>
      </w:r>
      <w:r>
        <w:t xml:space="preserve"> Облик Горы запечатлелся в очах —</w:t>
      </w:r>
      <w:r>
        <w:br/>
      </w:r>
      <w:r>
        <w:t>ночью ли, днём ли, на ложе ли, во сне.</w:t>
      </w:r>
    </w:p>
    <w:p>
      <w:pPr>
        <w:spacing w:after="60"/>
        <w:ind w:left="567"/>
      </w:pPr>
      <w:r>
        <w:rPr>
          <w:rFonts w:cs="Noto Serif Bengali" w:hAnsi="Noto Serif Bengali"/>
          <w:sz w:val="24"/>
        </w:rPr>
        <w:t>যে দিগে ফিরাই আঁখি সেই দিগে দেখি ।</w:t>
      </w:r>
      <w:r>
        <w:br/>
      </w:r>
      <w:r>
        <w:rPr>
          <w:rFonts w:cs="Noto Serif Bengali" w:hAnsi="Noto Serif Bengali"/>
          <w:sz w:val="24"/>
        </w:rPr>
        <w:t>পিছলিতে করি সাধ না পিছলে আঁখি ॥</w:t>
      </w:r>
    </w:p>
    <w:p>
      <w:pPr>
        <w:spacing w:after="60"/>
        <w:jc w:val="both"/>
      </w:pPr>
      <w:r>
        <w:rPr>
          <w:b w:val="0"/>
          <w:i/>
        </w:rPr>
        <w:t>ye dige phirāi ām̐khi sei dige dekhi |</w:t>
      </w:r>
      <w:r>
        <w:br/>
      </w:r>
      <w:r>
        <w:rPr>
          <w:b w:val="0"/>
          <w:i/>
        </w:rPr>
        <w:t>pichalite kari sādha nā pichale ām̐khi ||</w:t>
      </w:r>
    </w:p>
    <w:p>
      <w:pPr>
        <w:spacing w:after="60"/>
        <w:jc w:val="both"/>
      </w:pPr>
      <w:r>
        <w:rPr>
          <w:b w:val="0"/>
          <w:i/>
        </w:rPr>
        <w:t>Пословно:</w:t>
      </w:r>
      <w:r>
        <w:t xml:space="preserve"> йе диге пхираи анкхи — куда ни обращу глаза; сеи диге декхи — туда и вижу; пичхалите — отвести (соскользнуть); кари садха — хочу; на пичхале анкхи — глаза не отводятся</w:t>
      </w:r>
    </w:p>
    <w:p>
      <w:pPr>
        <w:spacing w:after="60"/>
        <w:ind w:left="567"/>
        <w:jc w:val="both"/>
      </w:pPr>
      <w:r>
        <w:rPr>
          <w:sz w:val="20"/>
        </w:rPr>
        <w:t>Разночтения: «</w:t>
      </w:r>
      <w:r>
        <w:rPr>
          <w:rFonts w:ascii="Noto Serif Bengali" w:hAnsi="Noto Serif Bengali" w:cs="Noto Serif Bengali"/>
          <w:sz w:val="20"/>
        </w:rPr>
        <w:t>ফিরাই আঁখি</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পড়য়ে দিঠি</w:t>
      </w:r>
      <w:r>
        <w:rPr>
          <w:sz w:val="20"/>
        </w:rPr>
        <w:t>»; «</w:t>
      </w:r>
      <w:r>
        <w:rPr>
          <w:rFonts w:ascii="Noto Serif Bengali" w:hAnsi="Noto Serif Bengali" w:cs="Noto Serif Bengali"/>
          <w:sz w:val="20"/>
        </w:rPr>
        <w:t>করি সাধ</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করে মন</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করে সাধ</w:t>
      </w:r>
      <w:r>
        <w:rPr>
          <w:sz w:val="20"/>
        </w:rPr>
        <w:t>».</w:t>
      </w:r>
    </w:p>
    <w:p>
      <w:pPr>
        <w:spacing w:after="60"/>
        <w:ind w:left="510" w:hanging="510"/>
      </w:pPr>
      <w:r>
        <w:rPr>
          <w:b/>
          <w:i w:val="0"/>
        </w:rPr>
        <w:t>17.2.</w:t>
      </w:r>
      <w:r>
        <w:t xml:space="preserve"> Куда ни обращу глаза — туда и вижу [Его];</w:t>
      </w:r>
      <w:r>
        <w:br/>
      </w:r>
      <w:r>
        <w:t>хочу отвести взгляд — не отводятся глаза.</w:t>
      </w:r>
    </w:p>
    <w:p>
      <w:pPr>
        <w:spacing w:after="60"/>
        <w:ind w:left="567"/>
      </w:pPr>
      <w:r>
        <w:rPr>
          <w:rFonts w:cs="Noto Serif Bengali" w:hAnsi="Noto Serif Bengali"/>
          <w:sz w:val="24"/>
        </w:rPr>
        <w:t>কি খেণে দেখিলাম গোরা কি না মোর হৈল ।</w:t>
      </w:r>
      <w:r>
        <w:br/>
      </w:r>
      <w:r>
        <w:rPr>
          <w:rFonts w:cs="Noto Serif Bengali" w:hAnsi="Noto Serif Bengali"/>
          <w:sz w:val="24"/>
        </w:rPr>
        <w:t>নিরবধি গোরা-রূপ মরমে লাগিল ॥</w:t>
      </w:r>
    </w:p>
    <w:p>
      <w:pPr>
        <w:spacing w:after="60"/>
        <w:jc w:val="both"/>
      </w:pPr>
      <w:r>
        <w:rPr>
          <w:b w:val="0"/>
          <w:i/>
        </w:rPr>
        <w:t>ki kheṇe dekhilāma gorā ki nā mora haila |</w:t>
      </w:r>
      <w:r>
        <w:br/>
      </w:r>
      <w:r>
        <w:rPr>
          <w:b w:val="0"/>
          <w:i/>
        </w:rPr>
        <w:t>nirabadhi gorā-rūpa marame lāgila ||</w:t>
      </w:r>
    </w:p>
    <w:p>
      <w:pPr>
        <w:spacing w:after="60"/>
        <w:jc w:val="both"/>
      </w:pPr>
      <w:r>
        <w:rPr>
          <w:b w:val="0"/>
          <w:i/>
        </w:rPr>
        <w:t>Пословно:</w:t>
      </w:r>
      <w:r>
        <w:t xml:space="preserve"> ки кхене декхилама гора — в какой миг я увидела Гору; ки на мора хаила — чего только со мной не стало; нирабадхи — непрестанно; гора-рупа мараме лагила — облик Горы запечатлелся в глубине сердца</w:t>
      </w:r>
    </w:p>
    <w:p>
      <w:pPr>
        <w:spacing w:after="60"/>
        <w:ind w:left="567"/>
        <w:jc w:val="both"/>
      </w:pPr>
      <w:r>
        <w:rPr>
          <w:sz w:val="20"/>
        </w:rPr>
        <w:t>Разночтения: «</w:t>
      </w:r>
      <w:r>
        <w:rPr>
          <w:rFonts w:ascii="Noto Serif Bengali" w:hAnsi="Noto Serif Bengali" w:cs="Noto Serif Bengali"/>
          <w:sz w:val="20"/>
        </w:rPr>
        <w:t>মরমে</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নয়নে</w:t>
      </w:r>
      <w:r>
        <w:rPr>
          <w:sz w:val="20"/>
        </w:rPr>
        <w:t>»; «</w:t>
      </w:r>
      <w:r>
        <w:rPr>
          <w:rFonts w:ascii="Noto Serif Bengali" w:hAnsi="Noto Serif Bengali" w:cs="Noto Serif Bengali"/>
          <w:sz w:val="20"/>
        </w:rPr>
        <w:t>লাগিল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পশিল</w:t>
      </w:r>
      <w:r>
        <w:rPr>
          <w:sz w:val="20"/>
        </w:rPr>
        <w:t>».</w:t>
      </w:r>
    </w:p>
    <w:p>
      <w:pPr>
        <w:spacing w:after="60"/>
        <w:ind w:left="510" w:hanging="510"/>
      </w:pPr>
      <w:r>
        <w:rPr>
          <w:b/>
          <w:i w:val="0"/>
        </w:rPr>
        <w:t>17.3.</w:t>
      </w:r>
      <w:r>
        <w:t xml:space="preserve"> В какой миг я увидела Гору — чего только со мной не стало!</w:t>
      </w:r>
      <w:r>
        <w:br/>
      </w:r>
      <w:r>
        <w:t>Непрестанно облик Горы — в глубине сердца.</w:t>
      </w:r>
    </w:p>
    <w:p>
      <w:pPr>
        <w:spacing w:after="60"/>
        <w:ind w:left="567"/>
      </w:pPr>
      <w:r>
        <w:rPr>
          <w:rFonts w:cs="Noto Serif Bengali" w:hAnsi="Noto Serif Bengali"/>
          <w:sz w:val="24"/>
        </w:rPr>
        <w:t>চিত নিবারিতে চাহি নহে নিবারণ ।</w:t>
      </w:r>
      <w:r>
        <w:br/>
      </w:r>
      <w:r>
        <w:rPr>
          <w:rFonts w:cs="Noto Serif Bengali" w:hAnsi="Noto Serif Bengali"/>
          <w:sz w:val="24"/>
        </w:rPr>
        <w:t>বাসুঘোষে বলে গোরা রমণী-মোহন ॥</w:t>
      </w:r>
    </w:p>
    <w:p>
      <w:pPr>
        <w:spacing w:after="60"/>
        <w:jc w:val="both"/>
      </w:pPr>
      <w:r>
        <w:rPr>
          <w:b w:val="0"/>
          <w:i/>
        </w:rPr>
        <w:t>cita nibārite cāhi nahe nibāraṇa |</w:t>
      </w:r>
      <w:r>
        <w:br/>
      </w:r>
      <w:r>
        <w:rPr>
          <w:b w:val="0"/>
          <w:i/>
        </w:rPr>
        <w:t>bāsughoṣe bale gorā ramaṇī-mohana ||</w:t>
      </w:r>
    </w:p>
    <w:p>
      <w:pPr>
        <w:spacing w:after="60"/>
        <w:jc w:val="both"/>
      </w:pPr>
      <w:r>
        <w:rPr>
          <w:b w:val="0"/>
          <w:i/>
        </w:rPr>
        <w:t>Пословно:</w:t>
      </w:r>
      <w:r>
        <w:t xml:space="preserve"> чита нибарите чахи — хочу унять сердце; нахе нибарана — не унимается; басугхоше бале — говорит Васу Гхош; гора рамани-мохана — Гора — чарующий женщин</w:t>
      </w:r>
    </w:p>
    <w:p>
      <w:pPr>
        <w:spacing w:after="60"/>
        <w:ind w:left="510" w:hanging="510"/>
      </w:pPr>
      <w:r>
        <w:rPr>
          <w:b/>
          <w:i w:val="0"/>
        </w:rPr>
        <w:t>17.4.</w:t>
      </w:r>
      <w:r>
        <w:t xml:space="preserve"> Хочу унять сердце — не унять.</w:t>
      </w:r>
      <w:r>
        <w:br/>
      </w:r>
      <w:r>
        <w:t>Говорит Васу Гхош: Гора — чарующий женщин.</w:t>
      </w:r>
      <w:r>
        <w:rPr>
          <w:b w:val="0"/>
          <w:i w:val="0"/>
          <w:vertAlign w:val="superscript"/>
        </w:rPr>
        <w:t>45</w:t>
      </w:r>
    </w:p>
    <w:p>
      <w:pPr>
        <w:spacing w:after="60"/>
        <w:ind w:left="283"/>
      </w:pPr>
      <w:r>
        <w:rPr>
          <w:b/>
          <w:i w:val="0"/>
          <w:sz w:val="18"/>
        </w:rPr>
        <w:t>44.</w:t>
      </w:r>
      <w:r>
        <w:rPr>
          <w:sz w:val="18"/>
        </w:rPr>
        <w:t xml:space="preserve"> Подпись — «Васу Гхош». ПК: т. 2, PDF с. 171 (печ. с. 158), раздел «</w:t>
      </w:r>
      <w:r>
        <w:rPr>
          <w:rFonts w:ascii="Noto Serif Bengali" w:hAnsi="Noto Serif Bengali" w:cs="Noto Serif Bengali"/>
          <w:sz w:val="18"/>
        </w:rPr>
        <w:t>অথ অনুরাগঃ প্রকারান্তরং যথা</w:t>
      </w:r>
      <w:r>
        <w:rPr>
          <w:sz w:val="18"/>
        </w:rPr>
        <w:t xml:space="preserve"> । </w:t>
      </w:r>
      <w:r>
        <w:rPr>
          <w:rFonts w:ascii="Noto Serif Bengali" w:hAnsi="Noto Serif Bengali" w:cs="Noto Serif Bengali"/>
          <w:sz w:val="18"/>
        </w:rPr>
        <w:t>তত্র শ্রীগৌরচন্দ্রঃ</w:t>
      </w:r>
      <w:r>
        <w:rPr>
          <w:sz w:val="18"/>
        </w:rPr>
        <w:t>» (анурага — иначе; здесь — о Гаурачандре), № 101 (метка «॥</w:t>
      </w:r>
      <w:r>
        <w:rPr>
          <w:rFonts w:ascii="Noto Serif Bengali" w:hAnsi="Noto Serif Bengali" w:cs="Noto Serif Bengali"/>
          <w:sz w:val="18"/>
        </w:rPr>
        <w:t>১০১</w:t>
      </w:r>
      <w:r>
        <w:rPr>
          <w:sz w:val="18"/>
        </w:rPr>
        <w:t>॥</w:t>
      </w:r>
      <w:r>
        <w:rPr>
          <w:rFonts w:ascii="Noto Serif Bengali" w:hAnsi="Noto Serif Bengali" w:cs="Noto Serif Bengali"/>
          <w:sz w:val="18"/>
        </w:rPr>
        <w:t>৮৯৯</w:t>
      </w:r>
      <w:r>
        <w:rPr>
          <w:sz w:val="18"/>
        </w:rPr>
        <w:t>॥»); рага шри; рук. П-Р-Са № 1390 и 1398, П-Р № 14/7. Пада стоит в ПК второй раз — ПК 916 (т. 2, PDF с. 178; там отсылка к 899). ГПТ1 — с. 162, № 18 (рага шри); ГПТ2 — разд. 3.2, № 18 (каталог: ВГ-021). Нагари-бхава — см. вводную заметку к разделу.</w:t>
      </w:r>
    </w:p>
    <w:p>
      <w:pPr>
        <w:spacing w:after="60"/>
        <w:ind w:left="283"/>
      </w:pPr>
      <w:r>
        <w:rPr>
          <w:b/>
          <w:i w:val="0"/>
          <w:sz w:val="18"/>
        </w:rPr>
        <w:t>45.</w:t>
      </w:r>
      <w:r>
        <w:rPr>
          <w:sz w:val="18"/>
        </w:rPr>
        <w:t xml:space="preserve"> «Чарующий женщин» (</w:t>
      </w:r>
      <w:r>
        <w:rPr>
          <w:rFonts w:ascii="Noto Serif Bengali" w:hAnsi="Noto Serif Bengali" w:cs="Noto Serif Bengali"/>
          <w:sz w:val="18"/>
        </w:rPr>
        <w:t>রমণী</w:t>
      </w:r>
      <w:r>
        <w:rPr>
          <w:sz w:val="18"/>
        </w:rPr>
        <w:t>-</w:t>
      </w:r>
      <w:r>
        <w:rPr>
          <w:rFonts w:ascii="Noto Serif Bengali" w:hAnsi="Noto Serif Bengali" w:cs="Noto Serif Bengali"/>
          <w:sz w:val="18"/>
        </w:rPr>
        <w:t>মোহন</w:t>
      </w:r>
      <w:r>
        <w:rPr>
          <w:sz w:val="18"/>
        </w:rPr>
        <w:t>) — в устах горожанки похвала Его красоте; ср. Мадана-мохана — «чарующий бога любви». Рук. П-Р: «падает взор» (</w:t>
      </w:r>
      <w:r>
        <w:rPr>
          <w:rFonts w:ascii="Noto Serif Bengali" w:hAnsi="Noto Serif Bengali" w:cs="Noto Serif Bengali"/>
          <w:sz w:val="18"/>
        </w:rPr>
        <w:t>পড়য়ে দিঠি</w:t>
      </w:r>
      <w:r>
        <w:rPr>
          <w:sz w:val="18"/>
        </w:rPr>
        <w:t>) вместо «обращу глаза» (17.2); П-Р-Са: «хочет сердце» (</w:t>
      </w:r>
      <w:r>
        <w:rPr>
          <w:rFonts w:ascii="Noto Serif Bengali" w:hAnsi="Noto Serif Bengali" w:cs="Noto Serif Bengali"/>
          <w:sz w:val="18"/>
        </w:rPr>
        <w:t>করে মন</w:t>
      </w:r>
      <w:r>
        <w:rPr>
          <w:sz w:val="18"/>
        </w:rPr>
        <w:t>), П-Р: «хочется» (</w:t>
      </w:r>
      <w:r>
        <w:rPr>
          <w:rFonts w:ascii="Noto Serif Bengali" w:hAnsi="Noto Serif Bengali" w:cs="Noto Serif Bengali"/>
          <w:sz w:val="18"/>
        </w:rPr>
        <w:t>করে সাধ</w:t>
      </w:r>
      <w:r>
        <w:rPr>
          <w:sz w:val="18"/>
        </w:rPr>
        <w:t>) вместо «хочу» (17.2); «к»: «в очах» (</w:t>
      </w:r>
      <w:r>
        <w:rPr>
          <w:rFonts w:ascii="Noto Serif Bengali" w:hAnsi="Noto Serif Bengali" w:cs="Noto Serif Bengali"/>
          <w:sz w:val="18"/>
        </w:rPr>
        <w:t>নয়নে</w:t>
      </w:r>
      <w:r>
        <w:rPr>
          <w:sz w:val="18"/>
        </w:rPr>
        <w:t>), П-Р: «вошёл» (</w:t>
      </w:r>
      <w:r>
        <w:rPr>
          <w:rFonts w:ascii="Noto Serif Bengali" w:hAnsi="Noto Serif Bengali" w:cs="Noto Serif Bengali"/>
          <w:sz w:val="18"/>
        </w:rPr>
        <w:t>পশিল</w:t>
      </w:r>
      <w:r>
        <w:rPr>
          <w:sz w:val="18"/>
        </w:rPr>
        <w:t>) вместо «в глубине сердца… [стоит]» (17.3).</w:t>
      </w:r>
    </w:p>
    <w:p>
      <w:pPr>
        <w:pStyle w:val="Heading2"/>
      </w:pPr>
      <w:r>
        <w:t>18. Васу Гхош — «</w:t>
      </w:r>
      <w:r>
        <w:rPr>
          <w:rFonts w:ascii="Noto Serif Bengali" w:hAnsi="Noto Serif Bengali" w:cs="Noto Serif Bengali"/>
        </w:rPr>
        <w:t>গোরা</w:t>
      </w:r>
      <w:r>
        <w:t>-</w:t>
      </w:r>
      <w:r>
        <w:rPr>
          <w:rFonts w:ascii="Noto Serif Bengali" w:hAnsi="Noto Serif Bengali" w:cs="Noto Serif Bengali"/>
        </w:rPr>
        <w:t>অনুরাগে মোর পরাণ কাতরে</w:t>
      </w:r>
      <w:r>
        <w:t>…» (ПК 747)</w:t>
      </w:r>
    </w:p>
    <w:p>
      <w:pPr>
        <w:spacing w:after="60"/>
        <w:jc w:val="both"/>
      </w:pPr>
      <w:r>
        <w:rPr>
          <w:b w:val="0"/>
          <w:i/>
        </w:rPr>
        <w:t>Нагари-бхава. «От любви к Горе изнемогает душа»: глаза полны слёз, твердя «Гора, Гора», она словно больна; непрестанно вспоминает Его, не знает, куда идти; любовь к Гауранге — нелёгкая вещь: «не устоит дхарма рода». В ПК — гаура-чандрика к разделу «анурага с упрёками». Рага сухаи.</w:t>
      </w:r>
      <w:r>
        <w:rPr>
          <w:b w:val="0"/>
          <w:i w:val="0"/>
          <w:vertAlign w:val="superscript"/>
        </w:rPr>
        <w:t>46</w:t>
      </w:r>
    </w:p>
    <w:p>
      <w:pPr>
        <w:spacing w:after="60"/>
        <w:ind w:left="567"/>
      </w:pPr>
      <w:r>
        <w:rPr>
          <w:rFonts w:cs="Noto Serif Bengali" w:hAnsi="Noto Serif Bengali"/>
          <w:sz w:val="24"/>
        </w:rPr>
        <w:t>গোরা-অনুরাগে মোর পরাণ কাতরে ।</w:t>
      </w:r>
      <w:r>
        <w:br/>
      </w:r>
      <w:r>
        <w:rPr>
          <w:rFonts w:cs="Noto Serif Bengali" w:hAnsi="Noto Serif Bengali"/>
          <w:sz w:val="24"/>
        </w:rPr>
        <w:t>নিরবধি ছল ছল আঁখি-জল ঝরে ॥</w:t>
      </w:r>
    </w:p>
    <w:p>
      <w:pPr>
        <w:spacing w:after="60"/>
        <w:jc w:val="both"/>
      </w:pPr>
      <w:r>
        <w:rPr>
          <w:b w:val="0"/>
          <w:i/>
        </w:rPr>
        <w:t>gorā-anurāge mora parāṇa kātare |</w:t>
      </w:r>
      <w:r>
        <w:br/>
      </w:r>
      <w:r>
        <w:rPr>
          <w:b w:val="0"/>
          <w:i/>
        </w:rPr>
        <w:t>nirabadhi chala chala ām̐khi-jala jhare ||</w:t>
      </w:r>
    </w:p>
    <w:p>
      <w:pPr>
        <w:spacing w:after="60"/>
        <w:jc w:val="both"/>
      </w:pPr>
      <w:r>
        <w:rPr>
          <w:b w:val="0"/>
          <w:i/>
        </w:rPr>
        <w:t>Пословно:</w:t>
      </w:r>
      <w:r>
        <w:t xml:space="preserve"> гора-анураге — от любви к Горе; мора парана катаре — моя душа изнемогает; нирабадхи — непрестанно; чхала чхала — через край; анкхи-джала джхаре — слёзы льются из глаз</w:t>
      </w:r>
    </w:p>
    <w:p>
      <w:pPr>
        <w:spacing w:after="60"/>
        <w:ind w:left="567"/>
        <w:jc w:val="both"/>
      </w:pPr>
      <w:r>
        <w:rPr>
          <w:sz w:val="20"/>
        </w:rPr>
        <w:t>Разночтения: ПК — т. 2, PDF с. 107 (печ. с. 94), 8-й паллав, «</w:t>
      </w:r>
      <w:r>
        <w:rPr>
          <w:rFonts w:ascii="Noto Serif Bengali" w:hAnsi="Noto Serif Bengali" w:cs="Noto Serif Bengali"/>
          <w:sz w:val="20"/>
        </w:rPr>
        <w:t>অথ আক্ষেপানুরাগঃ</w:t>
      </w:r>
      <w:r>
        <w:rPr>
          <w:sz w:val="20"/>
        </w:rPr>
        <w:t xml:space="preserve"> । </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সুহই</w:t>
      </w:r>
      <w:r>
        <w:rPr>
          <w:sz w:val="20"/>
        </w:rPr>
        <w:t>, рук. П-Р-Са № 1236, метка «॥</w:t>
      </w:r>
      <w:r>
        <w:rPr>
          <w:rFonts w:ascii="Noto Serif Bengali" w:hAnsi="Noto Serif Bengali" w:cs="Noto Serif Bengali"/>
          <w:sz w:val="20"/>
        </w:rPr>
        <w:t>১</w:t>
      </w:r>
      <w:r>
        <w:rPr>
          <w:sz w:val="20"/>
        </w:rPr>
        <w:t>॥</w:t>
      </w:r>
      <w:r>
        <w:rPr>
          <w:rFonts w:ascii="Noto Serif Bengali" w:hAnsi="Noto Serif Bengali" w:cs="Noto Serif Bengali"/>
          <w:sz w:val="20"/>
        </w:rPr>
        <w:t>৭৪৭</w:t>
      </w:r>
      <w:r>
        <w:rPr>
          <w:sz w:val="20"/>
        </w:rPr>
        <w:t>॥». «</w:t>
      </w:r>
      <w:r>
        <w:rPr>
          <w:rFonts w:ascii="Noto Serif Bengali" w:hAnsi="Noto Serif Bengali" w:cs="Noto Serif Bengali"/>
          <w:sz w:val="20"/>
        </w:rPr>
        <w:t>ঝরে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ঝুরে</w:t>
      </w:r>
      <w:r>
        <w:rPr>
          <w:sz w:val="20"/>
        </w:rPr>
        <w:t xml:space="preserve">». ГПТ1 (с. 386, № 12, </w:t>
      </w:r>
      <w:r>
        <w:rPr>
          <w:rFonts w:ascii="Noto Serif Bengali" w:hAnsi="Noto Serif Bengali" w:cs="Noto Serif Bengali"/>
          <w:sz w:val="20"/>
        </w:rPr>
        <w:t>সুহই</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অনুরাগে মোর পরাণ বিদরে</w:t>
      </w:r>
      <w:r>
        <w:rPr>
          <w:sz w:val="20"/>
        </w:rPr>
        <w:t>».</w:t>
      </w:r>
    </w:p>
    <w:p>
      <w:pPr>
        <w:spacing w:after="60"/>
        <w:ind w:left="510" w:hanging="510"/>
      </w:pPr>
      <w:r>
        <w:rPr>
          <w:b/>
          <w:i w:val="0"/>
        </w:rPr>
        <w:t>18.1.</w:t>
      </w:r>
      <w:r>
        <w:t xml:space="preserve"> От любви к Горе изнемогает моя душа;</w:t>
      </w:r>
      <w:r>
        <w:br/>
      </w:r>
      <w:r>
        <w:t>непрестанно, через край, глаза роняют слёзы.</w:t>
      </w:r>
    </w:p>
    <w:p>
      <w:pPr>
        <w:spacing w:after="60"/>
        <w:ind w:left="567"/>
      </w:pPr>
      <w:r>
        <w:rPr>
          <w:rFonts w:cs="Noto Serif Bengali" w:hAnsi="Noto Serif Bengali"/>
          <w:sz w:val="24"/>
        </w:rPr>
        <w:t>গোরা গোরা করি মোর কি হৈল বিয়াধি ।</w:t>
      </w:r>
      <w:r>
        <w:br/>
      </w:r>
      <w:r>
        <w:rPr>
          <w:rFonts w:cs="Noto Serif Bengali" w:hAnsi="Noto Serif Bengali"/>
          <w:sz w:val="24"/>
        </w:rPr>
        <w:t>নিরবধি পড়ে মনে গোরা গুণনিধি ॥</w:t>
      </w:r>
    </w:p>
    <w:p>
      <w:pPr>
        <w:spacing w:after="60"/>
        <w:jc w:val="both"/>
      </w:pPr>
      <w:r>
        <w:rPr>
          <w:b w:val="0"/>
          <w:i/>
        </w:rPr>
        <w:t>gorā gorā kari mora ki haila biyādhi |</w:t>
      </w:r>
      <w:r>
        <w:br/>
      </w:r>
      <w:r>
        <w:rPr>
          <w:b w:val="0"/>
          <w:i/>
        </w:rPr>
        <w:t>nirabadhi paṛe mane gorā guṇanidhi ||</w:t>
      </w:r>
    </w:p>
    <w:p>
      <w:pPr>
        <w:spacing w:after="60"/>
        <w:jc w:val="both"/>
      </w:pPr>
      <w:r>
        <w:rPr>
          <w:b w:val="0"/>
          <w:i/>
        </w:rPr>
        <w:t>Пословно:</w:t>
      </w:r>
      <w:r>
        <w:t xml:space="preserve"> гора гора кари — твердя «Гора, Гора»; мора ки хаила бьядхи — что за недуг меня постиг; нирабадхи паре мане — непрестанно вспоминается; гора гуна-нидхи — Гора, сокровищница достоинств</w:t>
      </w:r>
    </w:p>
    <w:p>
      <w:pPr>
        <w:spacing w:after="60"/>
        <w:ind w:left="510" w:hanging="510"/>
      </w:pPr>
      <w:r>
        <w:rPr>
          <w:b/>
          <w:i w:val="0"/>
        </w:rPr>
        <w:t>18.2.</w:t>
      </w:r>
      <w:r>
        <w:t xml:space="preserve"> Твердя «Гора, Гора», что за недуг меня постиг?</w:t>
      </w:r>
      <w:r>
        <w:br/>
      </w:r>
      <w:r>
        <w:t>Непрестанно вспоминается Гора, сокровищница достоинств.</w:t>
      </w:r>
    </w:p>
    <w:p>
      <w:pPr>
        <w:spacing w:after="60"/>
        <w:ind w:left="567"/>
      </w:pPr>
      <w:r>
        <w:rPr>
          <w:rFonts w:cs="Noto Serif Bengali" w:hAnsi="Noto Serif Bengali"/>
          <w:sz w:val="24"/>
        </w:rPr>
        <w:t>কি করিব কোথা যাব গোরা-অনুরাগে ।</w:t>
      </w:r>
      <w:r>
        <w:br/>
      </w:r>
      <w:r>
        <w:rPr>
          <w:rFonts w:cs="Noto Serif Bengali" w:hAnsi="Noto Serif Bengali"/>
          <w:sz w:val="24"/>
        </w:rPr>
        <w:t>অনুখণ গোরা-প্রেম হিয়ার মাঝে জাগে ॥</w:t>
      </w:r>
    </w:p>
    <w:p>
      <w:pPr>
        <w:spacing w:after="60"/>
        <w:jc w:val="both"/>
      </w:pPr>
      <w:r>
        <w:rPr>
          <w:b w:val="0"/>
          <w:i/>
        </w:rPr>
        <w:t>ki kariba kothā yāba gorā-anurāge |</w:t>
      </w:r>
      <w:r>
        <w:br/>
      </w:r>
      <w:r>
        <w:rPr>
          <w:b w:val="0"/>
          <w:i/>
        </w:rPr>
        <w:t>anukhaṇa gorā-prema hiyāra mājhe jāge ||</w:t>
      </w:r>
    </w:p>
    <w:p>
      <w:pPr>
        <w:spacing w:after="60"/>
        <w:jc w:val="both"/>
      </w:pPr>
      <w:r>
        <w:rPr>
          <w:b w:val="0"/>
          <w:i/>
        </w:rPr>
        <w:t>Пословно:</w:t>
      </w:r>
      <w:r>
        <w:t xml:space="preserve"> ки кариба котха яба — что делать, куда идти; гора-анураге — от любви к Горе; анукхана — каждый миг; гора-према — любовь к Горе; хияра маджхе джаге — пробуждается в сердце</w:t>
      </w:r>
    </w:p>
    <w:p>
      <w:pPr>
        <w:spacing w:after="60"/>
        <w:ind w:left="567"/>
        <w:jc w:val="both"/>
      </w:pPr>
      <w:r>
        <w:rPr>
          <w:sz w:val="20"/>
        </w:rPr>
        <w:t>Разночтения: «</w:t>
      </w:r>
      <w:r>
        <w:rPr>
          <w:rFonts w:ascii="Noto Serif Bengali" w:hAnsi="Noto Serif Bengali" w:cs="Noto Serif Bengali"/>
          <w:sz w:val="20"/>
        </w:rPr>
        <w:t>অনুখণ</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অনুক্ষণ</w:t>
      </w:r>
      <w:r>
        <w:rPr>
          <w:sz w:val="20"/>
        </w:rPr>
        <w:t>».</w:t>
      </w:r>
    </w:p>
    <w:p>
      <w:pPr>
        <w:spacing w:after="60"/>
        <w:ind w:left="510" w:hanging="510"/>
      </w:pPr>
      <w:r>
        <w:rPr>
          <w:b/>
          <w:i w:val="0"/>
        </w:rPr>
        <w:t>18.3.</w:t>
      </w:r>
      <w:r>
        <w:t xml:space="preserve"> Что делать, куда идти от этой любви к Горе?</w:t>
      </w:r>
      <w:r>
        <w:br/>
      </w:r>
      <w:r>
        <w:t>Каждый миг любовь к Горе пробуждается в сердце.</w:t>
      </w:r>
    </w:p>
    <w:p>
      <w:pPr>
        <w:spacing w:after="60"/>
        <w:ind w:left="567"/>
      </w:pPr>
      <w:r>
        <w:rPr>
          <w:rFonts w:cs="Noto Serif Bengali" w:hAnsi="Noto Serif Bengali"/>
          <w:sz w:val="24"/>
        </w:rPr>
        <w:t>গৌরাঙ্গ-পিরিতি খানি বড়ই বিষম ।</w:t>
      </w:r>
      <w:r>
        <w:br/>
      </w:r>
      <w:r>
        <w:rPr>
          <w:rFonts w:cs="Noto Serif Bengali" w:hAnsi="Noto Serif Bengali"/>
          <w:sz w:val="24"/>
        </w:rPr>
        <w:t>বাসু কহে নাহি রহে কুলের ধরম ॥</w:t>
      </w:r>
    </w:p>
    <w:p>
      <w:pPr>
        <w:spacing w:after="60"/>
        <w:jc w:val="both"/>
      </w:pPr>
      <w:r>
        <w:rPr>
          <w:b w:val="0"/>
          <w:i/>
        </w:rPr>
        <w:t>gaurāṅga-piriti khāni baṛai biṣama |</w:t>
      </w:r>
      <w:r>
        <w:br/>
      </w:r>
      <w:r>
        <w:rPr>
          <w:b w:val="0"/>
          <w:i/>
        </w:rPr>
        <w:t>bāsu kahe nāhi rahe kulera dharama ||</w:t>
      </w:r>
    </w:p>
    <w:p>
      <w:pPr>
        <w:spacing w:after="60"/>
        <w:jc w:val="both"/>
      </w:pPr>
      <w:r>
        <w:rPr>
          <w:b w:val="0"/>
          <w:i/>
        </w:rPr>
        <w:t>Пословно:</w:t>
      </w:r>
      <w:r>
        <w:t xml:space="preserve"> гауранга-пирити кхани — любовь к Гауранге; бараи бишама — нелёгкая (тяжкая) вещь; басу кахе — говорит Васу; нахи рахе — не устоит; кулера дхарама — дхарма рода</w:t>
      </w:r>
    </w:p>
    <w:p>
      <w:pPr>
        <w:spacing w:after="60"/>
        <w:ind w:left="567"/>
        <w:jc w:val="both"/>
      </w:pPr>
      <w:r>
        <w:rPr>
          <w:sz w:val="20"/>
        </w:rPr>
        <w:t>Разночтения: ГПТ1: «</w:t>
      </w:r>
      <w:r>
        <w:rPr>
          <w:rFonts w:ascii="Noto Serif Bengali" w:hAnsi="Noto Serif Bengali" w:cs="Noto Serif Bengali"/>
          <w:sz w:val="20"/>
        </w:rPr>
        <w:t>বাসু কহে নাহি রয়ে কুলের ধরম</w:t>
      </w:r>
      <w:r>
        <w:rPr>
          <w:sz w:val="20"/>
        </w:rPr>
        <w:t>».</w:t>
      </w:r>
    </w:p>
    <w:p>
      <w:pPr>
        <w:spacing w:after="60"/>
        <w:ind w:left="510" w:hanging="510"/>
      </w:pPr>
      <w:r>
        <w:rPr>
          <w:b/>
          <w:i w:val="0"/>
        </w:rPr>
        <w:t>18.4.</w:t>
      </w:r>
      <w:r>
        <w:t xml:space="preserve"> Любовь к Гауранге — нелёгкая вещь:</w:t>
      </w:r>
      <w:r>
        <w:br/>
      </w:r>
      <w:r>
        <w:t>говорит Васу — не устоит дхарма рода.</w:t>
      </w:r>
      <w:r>
        <w:rPr>
          <w:b w:val="0"/>
          <w:i w:val="0"/>
          <w:vertAlign w:val="superscript"/>
        </w:rPr>
        <w:t>47</w:t>
      </w:r>
    </w:p>
    <w:p>
      <w:pPr>
        <w:spacing w:after="60"/>
        <w:ind w:left="283"/>
      </w:pPr>
      <w:r>
        <w:rPr>
          <w:b/>
          <w:i w:val="0"/>
          <w:sz w:val="18"/>
        </w:rPr>
        <w:t>46.</w:t>
      </w:r>
      <w:r>
        <w:rPr>
          <w:sz w:val="18"/>
        </w:rPr>
        <w:t xml:space="preserve"> Подпись — «Васу». ПК: т. 2, PDF с. 107 (печ. с. 94), 8-й паллав, раздел «</w:t>
      </w:r>
      <w:r>
        <w:rPr>
          <w:rFonts w:ascii="Noto Serif Bengali" w:hAnsi="Noto Serif Bengali" w:cs="Noto Serif Bengali"/>
          <w:sz w:val="18"/>
        </w:rPr>
        <w:t>অথ আক্ষেপানুরাগঃ</w:t>
      </w:r>
      <w:r>
        <w:rPr>
          <w:sz w:val="18"/>
        </w:rPr>
        <w:t xml:space="preserve"> । </w:t>
      </w:r>
      <w:r>
        <w:rPr>
          <w:rFonts w:ascii="Noto Serif Bengali" w:hAnsi="Noto Serif Bengali" w:cs="Noto Serif Bengali"/>
          <w:sz w:val="18"/>
        </w:rPr>
        <w:t>শ্রীগৌরচন্দ্রঃ</w:t>
      </w:r>
      <w:r>
        <w:rPr>
          <w:sz w:val="18"/>
        </w:rPr>
        <w:t>» (анурага с упрёками; гаура-чандрика), № 1 (метка «॥</w:t>
      </w:r>
      <w:r>
        <w:rPr>
          <w:rFonts w:ascii="Noto Serif Bengali" w:hAnsi="Noto Serif Bengali" w:cs="Noto Serif Bengali"/>
          <w:sz w:val="18"/>
        </w:rPr>
        <w:t>১</w:t>
      </w:r>
      <w:r>
        <w:rPr>
          <w:sz w:val="18"/>
        </w:rPr>
        <w:t>॥</w:t>
      </w:r>
      <w:r>
        <w:rPr>
          <w:rFonts w:ascii="Noto Serif Bengali" w:hAnsi="Noto Serif Bengali" w:cs="Noto Serif Bengali"/>
          <w:sz w:val="18"/>
        </w:rPr>
        <w:t>৭৪৭</w:t>
      </w:r>
      <w:r>
        <w:rPr>
          <w:sz w:val="18"/>
        </w:rPr>
        <w:t>॥»); рага сухаи; рук. П-Р-Са № 1236. ГПТ1 — с. 386, № 12 (рага сухаи) — в разделе «плач Шачи и Вишнуприи» после санньясы; ГПТ2 — разд. 5.4, № 12 (каталог: ВГ-071). Нагари-бхава — см. вводную заметку к разделу.</w:t>
      </w:r>
    </w:p>
    <w:p>
      <w:pPr>
        <w:spacing w:after="60"/>
        <w:ind w:left="283"/>
      </w:pPr>
      <w:r>
        <w:rPr>
          <w:b/>
          <w:i w:val="0"/>
          <w:sz w:val="18"/>
        </w:rPr>
        <w:t>47.</w:t>
      </w:r>
      <w:r>
        <w:rPr>
          <w:sz w:val="18"/>
        </w:rPr>
        <w:t xml:space="preserve"> «Дхарма рода» (</w:t>
      </w:r>
      <w:r>
        <w:rPr>
          <w:rFonts w:ascii="Noto Serif Bengali" w:hAnsi="Noto Serif Bengali" w:cs="Noto Serif Bengali"/>
          <w:sz w:val="18"/>
        </w:rPr>
        <w:t>কুলের ধরম</w:t>
      </w:r>
      <w:r>
        <w:rPr>
          <w:sz w:val="18"/>
        </w:rPr>
        <w:t>) — долг и честь семьи; слова горожанки, а не Вишнуприи, хотя ГПТ и ставит паду среди плачей после санньясы. ГПТ1: «разрывается душа» (</w:t>
      </w:r>
      <w:r>
        <w:rPr>
          <w:rFonts w:ascii="Noto Serif Bengali" w:hAnsi="Noto Serif Bengali" w:cs="Noto Serif Bengali"/>
          <w:sz w:val="18"/>
        </w:rPr>
        <w:t>পরাণ বিদরে</w:t>
      </w:r>
      <w:r>
        <w:rPr>
          <w:sz w:val="18"/>
        </w:rPr>
        <w:t>, 18.1). П-Р-Са: «плачут» (</w:t>
      </w:r>
      <w:r>
        <w:rPr>
          <w:rFonts w:ascii="Noto Serif Bengali" w:hAnsi="Noto Serif Bengali" w:cs="Noto Serif Bengali"/>
          <w:sz w:val="18"/>
        </w:rPr>
        <w:t>ঝুরে</w:t>
      </w:r>
      <w:r>
        <w:rPr>
          <w:sz w:val="18"/>
        </w:rPr>
        <w:t>) вместо «роняют» (18.1); рук. «к»: «ежеминутно» (</w:t>
      </w:r>
      <w:r>
        <w:rPr>
          <w:rFonts w:ascii="Noto Serif Bengali" w:hAnsi="Noto Serif Bengali" w:cs="Noto Serif Bengali"/>
          <w:sz w:val="18"/>
        </w:rPr>
        <w:t>অনুক্ষণ</w:t>
      </w:r>
      <w:r>
        <w:rPr>
          <w:sz w:val="18"/>
        </w:rPr>
        <w:t>, 18.3).</w:t>
      </w:r>
    </w:p>
    <w:p>
      <w:pPr>
        <w:pStyle w:val="Heading2"/>
      </w:pPr>
      <w:r>
        <w:t>19. Васу Гхош — «</w:t>
      </w:r>
      <w:r>
        <w:rPr>
          <w:rFonts w:ascii="Noto Serif Bengali" w:hAnsi="Noto Serif Bengali" w:cs="Noto Serif Bengali"/>
        </w:rPr>
        <w:t>এ হেন সুন্দর বেশ কেনে বনাইলুঁ</w:t>
      </w:r>
      <w:r>
        <w:t>…» (ПК 360)</w:t>
      </w:r>
    </w:p>
    <w:p>
      <w:pPr>
        <w:spacing w:after="60"/>
        <w:jc w:val="both"/>
      </w:pPr>
      <w:r>
        <w:rPr>
          <w:b w:val="0"/>
          <w:i/>
        </w:rPr>
        <w:t>Нагари-бхава. Ночь напрасного ожидания: «Зачем я так нарядилась? Облика Горы я так и не увидела»; ночь проходит впустую, Творец посмеялся над ней; кому теперь умастить тело благовониями и сандалом, кому подать камфару и бетель? В ПК — гаура-чандрика к разделу об уткантхите (героине, томящейся в ожидании). Рага малляр.</w:t>
      </w:r>
      <w:r>
        <w:rPr>
          <w:b w:val="0"/>
          <w:i w:val="0"/>
          <w:vertAlign w:val="superscript"/>
        </w:rPr>
        <w:t>48</w:t>
      </w:r>
    </w:p>
    <w:p>
      <w:pPr>
        <w:spacing w:after="60"/>
        <w:ind w:left="567"/>
      </w:pPr>
      <w:r>
        <w:rPr>
          <w:rFonts w:cs="Noto Serif Bengali" w:hAnsi="Noto Serif Bengali"/>
          <w:sz w:val="24"/>
        </w:rPr>
        <w:t>এ হেন সুন্দর বেশ কেনে বনাইলুঁ ।</w:t>
      </w:r>
      <w:r>
        <w:br/>
      </w:r>
      <w:r>
        <w:rPr>
          <w:rFonts w:cs="Noto Serif Bengali" w:hAnsi="Noto Serif Bengali"/>
          <w:sz w:val="24"/>
        </w:rPr>
        <w:t>নিরুপম গোরা-রূপ দেখিতে নারিলুঁ ॥</w:t>
      </w:r>
    </w:p>
    <w:p>
      <w:pPr>
        <w:spacing w:after="60"/>
        <w:jc w:val="both"/>
      </w:pPr>
      <w:r>
        <w:rPr>
          <w:b w:val="0"/>
          <w:i/>
        </w:rPr>
        <w:t>e hena sundara beśa kene banāilum̐ |</w:t>
      </w:r>
      <w:r>
        <w:br/>
      </w:r>
      <w:r>
        <w:rPr>
          <w:b w:val="0"/>
          <w:i/>
        </w:rPr>
        <w:t>nirupama gorā-rūpa dekhite nārilum̐ ||</w:t>
      </w:r>
    </w:p>
    <w:p>
      <w:pPr>
        <w:spacing w:after="60"/>
        <w:jc w:val="both"/>
      </w:pPr>
      <w:r>
        <w:rPr>
          <w:b w:val="0"/>
          <w:i/>
        </w:rPr>
        <w:t>Пословно:</w:t>
      </w:r>
      <w:r>
        <w:t xml:space="preserve"> э хена сундара беша — такой прекрасный наряд; кене банаилун — зачем я надела; нирупама гора-рупа — несравненного облика Горы; декхите нарилун — не смогла увидеть</w:t>
      </w:r>
    </w:p>
    <w:p>
      <w:pPr>
        <w:spacing w:after="60"/>
        <w:ind w:left="567"/>
        <w:jc w:val="both"/>
      </w:pPr>
      <w:r>
        <w:rPr>
          <w:sz w:val="20"/>
        </w:rPr>
        <w:t>Разночтения: ПК — т. 1, PDF с. 243 (печ. с. 232), «</w:t>
      </w:r>
      <w:r>
        <w:rPr>
          <w:rFonts w:ascii="Noto Serif Bengali" w:hAnsi="Noto Serif Bengali" w:cs="Noto Serif Bengali"/>
          <w:sz w:val="20"/>
        </w:rPr>
        <w:t>অথোৎকণ্ঠিতা</w:t>
      </w:r>
      <w:r>
        <w:rPr>
          <w:sz w:val="20"/>
        </w:rPr>
        <w:t xml:space="preserve"> । </w:t>
      </w:r>
      <w:r>
        <w:rPr>
          <w:rFonts w:ascii="Noto Serif Bengali" w:hAnsi="Noto Serif Bengali" w:cs="Noto Serif Bengali"/>
          <w:sz w:val="20"/>
        </w:rPr>
        <w:t>তত্র শ্রীগৌরচন্দ্রঃ</w:t>
      </w:r>
      <w:r>
        <w:rPr>
          <w:sz w:val="20"/>
        </w:rPr>
        <w:t xml:space="preserve">», </w:t>
      </w:r>
      <w:r>
        <w:rPr>
          <w:rFonts w:ascii="Noto Serif Bengali" w:hAnsi="Noto Serif Bengali" w:cs="Noto Serif Bengali"/>
          <w:sz w:val="20"/>
        </w:rPr>
        <w:t>মল্লার</w:t>
      </w:r>
      <w:r>
        <w:rPr>
          <w:sz w:val="20"/>
        </w:rPr>
        <w:t>, рук. П-Р-Са № 479, метка «॥</w:t>
      </w:r>
      <w:r>
        <w:rPr>
          <w:rFonts w:ascii="Noto Serif Bengali" w:hAnsi="Noto Serif Bengali" w:cs="Noto Serif Bengali"/>
          <w:sz w:val="20"/>
        </w:rPr>
        <w:t>৯</w:t>
      </w:r>
      <w:r>
        <w:rPr>
          <w:sz w:val="20"/>
        </w:rPr>
        <w:t>॥</w:t>
      </w:r>
      <w:r>
        <w:rPr>
          <w:rFonts w:ascii="Noto Serif Bengali" w:hAnsi="Noto Serif Bengali" w:cs="Noto Serif Bengali"/>
          <w:sz w:val="20"/>
        </w:rPr>
        <w:t>৩৬০</w:t>
      </w:r>
      <w:r>
        <w:rPr>
          <w:sz w:val="20"/>
        </w:rPr>
        <w:t>॥». «</w:t>
      </w:r>
      <w:r>
        <w:rPr>
          <w:rFonts w:ascii="Noto Serif Bengali" w:hAnsi="Noto Serif Bengali" w:cs="Noto Serif Bengali"/>
          <w:sz w:val="20"/>
        </w:rPr>
        <w:t>দেখিতে নারিলুঁ</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দেখিতে না পাইলুঁ</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না পালুঁ</w:t>
      </w:r>
      <w:r>
        <w:rPr>
          <w:sz w:val="20"/>
        </w:rPr>
        <w:t xml:space="preserve">». ГПТ1 (с. 303, № 11, </w:t>
      </w:r>
      <w:r>
        <w:rPr>
          <w:rFonts w:ascii="Noto Serif Bengali" w:hAnsi="Noto Serif Bengali" w:cs="Noto Serif Bengali"/>
          <w:sz w:val="20"/>
        </w:rPr>
        <w:t>মল্লার</w:t>
      </w:r>
      <w:r>
        <w:rPr>
          <w:sz w:val="20"/>
        </w:rPr>
        <w:t>): «</w:t>
      </w:r>
      <w:r>
        <w:rPr>
          <w:rFonts w:ascii="Noto Serif Bengali" w:hAnsi="Noto Serif Bengali" w:cs="Noto Serif Bengali"/>
          <w:sz w:val="20"/>
        </w:rPr>
        <w:t>এহেন সুন্দর বেশ কেন বনাইলুঁ</w:t>
      </w:r>
      <w:r>
        <w:rPr>
          <w:sz w:val="20"/>
        </w:rPr>
        <w:t>».</w:t>
      </w:r>
    </w:p>
    <w:p>
      <w:pPr>
        <w:spacing w:after="60"/>
        <w:ind w:left="510" w:hanging="510"/>
      </w:pPr>
      <w:r>
        <w:rPr>
          <w:b/>
          <w:i w:val="0"/>
        </w:rPr>
        <w:t>19.1.</w:t>
      </w:r>
      <w:r>
        <w:t xml:space="preserve"> Зачем я так прекрасно нарядилась?</w:t>
      </w:r>
      <w:r>
        <w:br/>
      </w:r>
      <w:r>
        <w:t>Несравненного облика Горы я так и не увидела.</w:t>
      </w:r>
    </w:p>
    <w:p>
      <w:pPr>
        <w:spacing w:after="60"/>
        <w:ind w:left="567"/>
      </w:pPr>
      <w:r>
        <w:rPr>
          <w:rFonts w:cs="Noto Serif Bengali" w:hAnsi="Noto Serif Bengali"/>
          <w:sz w:val="24"/>
        </w:rPr>
        <w:t>অকাজে রজনী যায় কিবা মোর হৈল ।</w:t>
      </w:r>
      <w:r>
        <w:br/>
      </w:r>
      <w:r>
        <w:rPr>
          <w:rFonts w:cs="Noto Serif Bengali" w:hAnsi="Noto Serif Bengali"/>
          <w:sz w:val="24"/>
        </w:rPr>
        <w:t>নিশ্চয়ে জানিলুঁ মোরে বিধি বিড়ম্বিল ॥</w:t>
      </w:r>
    </w:p>
    <w:p>
      <w:pPr>
        <w:spacing w:after="60"/>
        <w:jc w:val="both"/>
      </w:pPr>
      <w:r>
        <w:rPr>
          <w:b w:val="0"/>
          <w:i/>
        </w:rPr>
        <w:t>akāje rajanī yāya kibā mora haila |</w:t>
      </w:r>
      <w:r>
        <w:br/>
      </w:r>
      <w:r>
        <w:rPr>
          <w:b w:val="0"/>
          <w:i/>
        </w:rPr>
        <w:t>niścaye jānilum̐ more bidhi biṛambila ||</w:t>
      </w:r>
    </w:p>
    <w:p>
      <w:pPr>
        <w:spacing w:after="60"/>
        <w:jc w:val="both"/>
      </w:pPr>
      <w:r>
        <w:rPr>
          <w:b w:val="0"/>
          <w:i/>
        </w:rPr>
        <w:t>Пословно:</w:t>
      </w:r>
      <w:r>
        <w:t xml:space="preserve"> акадже раджани яй — ночь проходит впустую; киба мора хаила — что со мной сталось; нишчайе джанилун — точно я узнала; море бидхи бирамбила — Творец посмеялся надо мной</w:t>
      </w:r>
    </w:p>
    <w:p>
      <w:pPr>
        <w:spacing w:after="60"/>
        <w:ind w:left="567"/>
        <w:jc w:val="both"/>
      </w:pPr>
      <w:r>
        <w:rPr>
          <w:sz w:val="20"/>
        </w:rPr>
        <w:t>Разночтения: «</w:t>
      </w:r>
      <w:r>
        <w:rPr>
          <w:rFonts w:ascii="Noto Serif Bengali" w:hAnsi="Noto Serif Bengali" w:cs="Noto Serif Bengali"/>
          <w:sz w:val="20"/>
        </w:rPr>
        <w:t>মোরে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আজি</w:t>
      </w:r>
      <w:r>
        <w:rPr>
          <w:sz w:val="20"/>
        </w:rPr>
        <w:t>».</w:t>
      </w:r>
    </w:p>
    <w:p>
      <w:pPr>
        <w:spacing w:after="60"/>
        <w:ind w:left="510" w:hanging="510"/>
      </w:pPr>
      <w:r>
        <w:rPr>
          <w:b/>
          <w:i w:val="0"/>
        </w:rPr>
        <w:t>19.2.</w:t>
      </w:r>
      <w:r>
        <w:t xml:space="preserve"> Ночь проходит впустую — что со мной сталось?</w:t>
      </w:r>
      <w:r>
        <w:br/>
      </w:r>
      <w:r>
        <w:t>Теперь я точно знаю: Творец посмеялся надо мной.</w:t>
      </w:r>
      <w:r>
        <w:rPr>
          <w:b w:val="0"/>
          <w:i w:val="0"/>
          <w:vertAlign w:val="superscript"/>
        </w:rPr>
        <w:t>49</w:t>
      </w:r>
    </w:p>
    <w:p>
      <w:pPr>
        <w:spacing w:after="60"/>
        <w:ind w:left="567"/>
      </w:pPr>
      <w:r>
        <w:rPr>
          <w:rFonts w:cs="Noto Serif Bengali" w:hAnsi="Noto Serif Bengali"/>
          <w:sz w:val="24"/>
        </w:rPr>
        <w:t>সুবাসিত গন্ধ আদি অগোর চন্দন ।</w:t>
      </w:r>
      <w:r>
        <w:br/>
      </w:r>
      <w:r>
        <w:rPr>
          <w:rFonts w:cs="Noto Serif Bengali" w:hAnsi="Noto Serif Bengali"/>
          <w:sz w:val="24"/>
        </w:rPr>
        <w:t>গোরা বিনু কার অঙ্গে করিব লেপন ॥</w:t>
      </w:r>
    </w:p>
    <w:p>
      <w:pPr>
        <w:spacing w:after="60"/>
        <w:jc w:val="both"/>
      </w:pPr>
      <w:r>
        <w:rPr>
          <w:b w:val="0"/>
          <w:i/>
        </w:rPr>
        <w:t>subāsita gandha ādi agora candana |</w:t>
      </w:r>
      <w:r>
        <w:br/>
      </w:r>
      <w:r>
        <w:rPr>
          <w:b w:val="0"/>
          <w:i/>
        </w:rPr>
        <w:t>gorā binu kāra aṅge kariba lepana ||</w:t>
      </w:r>
    </w:p>
    <w:p>
      <w:pPr>
        <w:spacing w:after="60"/>
        <w:jc w:val="both"/>
      </w:pPr>
      <w:r>
        <w:rPr>
          <w:b w:val="0"/>
          <w:i/>
        </w:rPr>
        <w:t>Пословно:</w:t>
      </w:r>
      <w:r>
        <w:t xml:space="preserve"> субасита гандха ади — благовония и прочее; агора чандана — агуру, сандал; гора бину — без Горы; кара анге — чьё тело; кариба лепана — умащу</w:t>
      </w:r>
    </w:p>
    <w:p>
      <w:pPr>
        <w:spacing w:after="60"/>
        <w:ind w:left="567"/>
        <w:jc w:val="both"/>
      </w:pPr>
      <w:r>
        <w:rPr>
          <w:sz w:val="20"/>
        </w:rPr>
        <w:t>Разночтения: «</w:t>
      </w:r>
      <w:r>
        <w:rPr>
          <w:rFonts w:ascii="Noto Serif Bengali" w:hAnsi="Noto Serif Bengali" w:cs="Noto Serif Bengali"/>
          <w:sz w:val="20"/>
        </w:rPr>
        <w:t>অগোর</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অগৌর</w:t>
      </w:r>
      <w:r>
        <w:rPr>
          <w:sz w:val="20"/>
        </w:rPr>
        <w:t>»;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ক</w:t>
      </w:r>
      <w:r>
        <w:rPr>
          <w:sz w:val="20"/>
        </w:rPr>
        <w:t>–</w:t>
      </w:r>
      <w:r>
        <w:rPr>
          <w:rFonts w:ascii="Noto Serif Bengali" w:hAnsi="Noto Serif Bengali" w:cs="Noto Serif Bengali"/>
          <w:sz w:val="20"/>
        </w:rPr>
        <w:t>গ</w:t>
      </w:r>
      <w:r>
        <w:rPr>
          <w:sz w:val="20"/>
        </w:rPr>
        <w:t>: «</w:t>
      </w:r>
      <w:r>
        <w:rPr>
          <w:rFonts w:ascii="Noto Serif Bengali" w:hAnsi="Noto Serif Bengali" w:cs="Noto Serif Bengali"/>
          <w:sz w:val="20"/>
        </w:rPr>
        <w:t>গৌর</w:t>
      </w:r>
      <w:r>
        <w:rPr>
          <w:sz w:val="20"/>
        </w:rPr>
        <w:t>». ГПТ1: «</w:t>
      </w:r>
      <w:r>
        <w:rPr>
          <w:rFonts w:ascii="Noto Serif Bengali" w:hAnsi="Noto Serif Bengali" w:cs="Noto Serif Bengali"/>
          <w:sz w:val="20"/>
        </w:rPr>
        <w:t>অগুরু চন্দন</w:t>
      </w:r>
      <w:r>
        <w:rPr>
          <w:sz w:val="20"/>
        </w:rPr>
        <w:t xml:space="preserve">। </w:t>
      </w:r>
      <w:r>
        <w:rPr>
          <w:rFonts w:ascii="Noto Serif Bengali" w:hAnsi="Noto Serif Bengali" w:cs="Noto Serif Bengali"/>
          <w:sz w:val="20"/>
        </w:rPr>
        <w:t>গৌর বিনু কার অঙ্গে করিব লেপন</w:t>
      </w:r>
      <w:r>
        <w:rPr>
          <w:sz w:val="20"/>
        </w:rPr>
        <w:t>».</w:t>
      </w:r>
    </w:p>
    <w:p>
      <w:pPr>
        <w:spacing w:after="60"/>
        <w:ind w:left="510" w:hanging="510"/>
      </w:pPr>
      <w:r>
        <w:rPr>
          <w:b/>
          <w:i w:val="0"/>
        </w:rPr>
        <w:t>19.3.</w:t>
      </w:r>
      <w:r>
        <w:t xml:space="preserve"> Благовония, агуру, сандал —</w:t>
      </w:r>
      <w:r>
        <w:br/>
      </w:r>
      <w:r>
        <w:t>без Горы чьё тело я ими умащу?</w:t>
      </w:r>
    </w:p>
    <w:p>
      <w:pPr>
        <w:spacing w:after="60"/>
        <w:ind w:left="567"/>
      </w:pPr>
      <w:r>
        <w:rPr>
          <w:rFonts w:cs="Noto Serif Bengali" w:hAnsi="Noto Serif Bengali"/>
          <w:sz w:val="24"/>
        </w:rPr>
        <w:t>কর্পূর তাম্বুল গুয়া দিব কার মুখে ।</w:t>
      </w:r>
      <w:r>
        <w:br/>
      </w:r>
      <w:r>
        <w:rPr>
          <w:rFonts w:cs="Noto Serif Bengali" w:hAnsi="Noto Serif Bengali"/>
          <w:sz w:val="24"/>
        </w:rPr>
        <w:t>বাসুঘোষ কহে নিশি যায় বড় দুখে ॥</w:t>
      </w:r>
    </w:p>
    <w:p>
      <w:pPr>
        <w:spacing w:after="60"/>
        <w:jc w:val="both"/>
      </w:pPr>
      <w:r>
        <w:rPr>
          <w:b w:val="0"/>
          <w:i/>
        </w:rPr>
        <w:t>karpūra tāmbula guyā diba kāra mukhe |</w:t>
      </w:r>
      <w:r>
        <w:br/>
      </w:r>
      <w:r>
        <w:rPr>
          <w:b w:val="0"/>
          <w:i/>
        </w:rPr>
        <w:t>bāsughoṣa kahe niśi yāya baṛa dukhe ||</w:t>
      </w:r>
    </w:p>
    <w:p>
      <w:pPr>
        <w:spacing w:after="60"/>
        <w:jc w:val="both"/>
      </w:pPr>
      <w:r>
        <w:rPr>
          <w:b w:val="0"/>
          <w:i/>
        </w:rPr>
        <w:t>Пословно:</w:t>
      </w:r>
      <w:r>
        <w:t xml:space="preserve"> карпура тамбула гуя — камфару, бетель, орех; диба кара мукхе — кому подам в уста; басугхоша кахе — говорит Васу Гхош; ниши яй бара дукхе — ночь уходит в великой печали</w:t>
      </w:r>
    </w:p>
    <w:p>
      <w:pPr>
        <w:spacing w:after="60"/>
        <w:ind w:left="567"/>
        <w:jc w:val="both"/>
      </w:pPr>
      <w:r>
        <w:rPr>
          <w:sz w:val="20"/>
        </w:rPr>
        <w:t>Разночтения: «</w:t>
      </w:r>
      <w:r>
        <w:rPr>
          <w:rFonts w:ascii="Noto Serif Bengali" w:hAnsi="Noto Serif Bengali" w:cs="Noto Serif Bengali"/>
          <w:sz w:val="20"/>
        </w:rPr>
        <w:t>গুয়া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গুবাক</w:t>
      </w:r>
      <w:r>
        <w:rPr>
          <w:sz w:val="20"/>
        </w:rPr>
        <w:t>». ГПТ1: «</w:t>
      </w:r>
      <w:r>
        <w:rPr>
          <w:rFonts w:ascii="Noto Serif Bengali" w:hAnsi="Noto Serif Bengali" w:cs="Noto Serif Bengali"/>
          <w:sz w:val="20"/>
        </w:rPr>
        <w:t>বাসু ঘোষ কহে নিশি যায় বড় দুঃখে</w:t>
      </w:r>
      <w:r>
        <w:rPr>
          <w:sz w:val="20"/>
        </w:rPr>
        <w:t>».</w:t>
      </w:r>
    </w:p>
    <w:p>
      <w:pPr>
        <w:spacing w:after="60"/>
        <w:ind w:left="510" w:hanging="510"/>
      </w:pPr>
      <w:r>
        <w:rPr>
          <w:b/>
          <w:i w:val="0"/>
        </w:rPr>
        <w:t>19.4.</w:t>
      </w:r>
      <w:r>
        <w:t xml:space="preserve"> Камфару, бетель, орех — кому подам в уста?</w:t>
      </w:r>
      <w:r>
        <w:br/>
      </w:r>
      <w:r>
        <w:t>Говорит Васу Гхош: ночь уходит в великой печали.</w:t>
      </w:r>
      <w:r>
        <w:rPr>
          <w:b w:val="0"/>
          <w:i w:val="0"/>
          <w:vertAlign w:val="superscript"/>
        </w:rPr>
        <w:t>50</w:t>
      </w:r>
    </w:p>
    <w:p>
      <w:pPr>
        <w:spacing w:after="60"/>
        <w:ind w:left="283"/>
      </w:pPr>
      <w:r>
        <w:rPr>
          <w:b/>
          <w:i w:val="0"/>
          <w:sz w:val="18"/>
        </w:rPr>
        <w:t>48.</w:t>
      </w:r>
      <w:r>
        <w:rPr>
          <w:sz w:val="18"/>
        </w:rPr>
        <w:t xml:space="preserve"> Подпись — «Васу Гхош». ПК: т. 1, PDF с. 243 (печ. с. 232), раздел «</w:t>
      </w:r>
      <w:r>
        <w:rPr>
          <w:rFonts w:ascii="Noto Serif Bengali" w:hAnsi="Noto Serif Bengali" w:cs="Noto Serif Bengali"/>
          <w:sz w:val="18"/>
        </w:rPr>
        <w:t>অথোৎকণ্ঠিতা</w:t>
      </w:r>
      <w:r>
        <w:rPr>
          <w:sz w:val="18"/>
        </w:rPr>
        <w:t xml:space="preserve"> । </w:t>
      </w:r>
      <w:r>
        <w:rPr>
          <w:rFonts w:ascii="Noto Serif Bengali" w:hAnsi="Noto Serif Bengali" w:cs="Noto Serif Bengali"/>
          <w:sz w:val="18"/>
        </w:rPr>
        <w:t>তত্র শ্রীগৌরচন্দ্রঃ</w:t>
      </w:r>
      <w:r>
        <w:rPr>
          <w:sz w:val="18"/>
        </w:rPr>
        <w:t>» (уткантхита; гаура-чандрика), № 9 (метка «॥</w:t>
      </w:r>
      <w:r>
        <w:rPr>
          <w:rFonts w:ascii="Noto Serif Bengali" w:hAnsi="Noto Serif Bengali" w:cs="Noto Serif Bengali"/>
          <w:sz w:val="18"/>
        </w:rPr>
        <w:t>৯</w:t>
      </w:r>
      <w:r>
        <w:rPr>
          <w:sz w:val="18"/>
        </w:rPr>
        <w:t>॥</w:t>
      </w:r>
      <w:r>
        <w:rPr>
          <w:rFonts w:ascii="Noto Serif Bengali" w:hAnsi="Noto Serif Bengali" w:cs="Noto Serif Bengali"/>
          <w:sz w:val="18"/>
        </w:rPr>
        <w:t>৩৬০</w:t>
      </w:r>
      <w:r>
        <w:rPr>
          <w:sz w:val="18"/>
        </w:rPr>
        <w:t>॥»); рага малляр; рук. П-Р-Са № 479. ГПТ1 — с. 303, № 11 (рага малляр) — в разделе 4.5 (ночные бхавы); ГПТ2 — разд. 4.5, № 11 (каталог: ВГ-180; строка ВГ-088 — тот же номер ПК). Нагари-бхава — см. вводную заметку к разделу.</w:t>
      </w:r>
    </w:p>
    <w:p>
      <w:pPr>
        <w:spacing w:after="60"/>
        <w:ind w:left="283"/>
      </w:pPr>
      <w:r>
        <w:rPr>
          <w:b/>
          <w:i w:val="0"/>
          <w:sz w:val="18"/>
        </w:rPr>
        <w:t>49.</w:t>
      </w:r>
      <w:r>
        <w:rPr>
          <w:sz w:val="18"/>
        </w:rPr>
        <w:t xml:space="preserve"> «Творец посмеялся» (</w:t>
      </w:r>
      <w:r>
        <w:rPr>
          <w:rFonts w:ascii="Noto Serif Bengali" w:hAnsi="Noto Serif Bengali" w:cs="Noto Serif Bengali"/>
          <w:sz w:val="18"/>
        </w:rPr>
        <w:t>বিধি বিড়ম্বিল</w:t>
      </w:r>
      <w:r>
        <w:rPr>
          <w:sz w:val="18"/>
        </w:rPr>
        <w:t>) — обманул, расстроил замысел. Творец (</w:t>
      </w:r>
      <w:r>
        <w:rPr>
          <w:rFonts w:ascii="Noto Serif Bengali" w:hAnsi="Noto Serif Bengali" w:cs="Noto Serif Bengali"/>
          <w:sz w:val="18"/>
        </w:rPr>
        <w:t>বিধি</w:t>
      </w:r>
      <w:r>
        <w:rPr>
          <w:sz w:val="18"/>
        </w:rPr>
        <w:t>) — Брахма, вершитель судьбы; не Господь. Рук. «гх»: «не получила» (</w:t>
      </w:r>
      <w:r>
        <w:rPr>
          <w:rFonts w:ascii="Noto Serif Bengali" w:hAnsi="Noto Serif Bengali" w:cs="Noto Serif Bengali"/>
          <w:sz w:val="18"/>
        </w:rPr>
        <w:t>না পাইলুঁ</w:t>
      </w:r>
      <w:r>
        <w:rPr>
          <w:sz w:val="18"/>
        </w:rPr>
        <w:t>), «ч»: (</w:t>
      </w:r>
      <w:r>
        <w:rPr>
          <w:rFonts w:ascii="Noto Serif Bengali" w:hAnsi="Noto Serif Bengali" w:cs="Noto Serif Bengali"/>
          <w:sz w:val="18"/>
        </w:rPr>
        <w:t>না পালুঁ</w:t>
      </w:r>
      <w:r>
        <w:rPr>
          <w:sz w:val="18"/>
        </w:rPr>
        <w:t>) вместо «не увидела» (19.1); П-Р-Са: «сегодня» (</w:t>
      </w:r>
      <w:r>
        <w:rPr>
          <w:rFonts w:ascii="Noto Serif Bengali" w:hAnsi="Noto Serif Bengali" w:cs="Noto Serif Bengali"/>
          <w:sz w:val="18"/>
        </w:rPr>
        <w:t>আজি</w:t>
      </w:r>
      <w:r>
        <w:rPr>
          <w:sz w:val="18"/>
        </w:rPr>
        <w:t>) вместо «надо мной» (19.2).</w:t>
      </w:r>
    </w:p>
    <w:p>
      <w:pPr>
        <w:spacing w:after="60"/>
        <w:ind w:left="283"/>
      </w:pPr>
      <w:r>
        <w:rPr>
          <w:b/>
          <w:i w:val="0"/>
          <w:sz w:val="18"/>
        </w:rPr>
        <w:t>50.</w:t>
      </w:r>
      <w:r>
        <w:rPr>
          <w:sz w:val="18"/>
        </w:rPr>
        <w:t xml:space="preserve"> Камфара, бетель и орех (</w:t>
      </w:r>
      <w:r>
        <w:rPr>
          <w:rFonts w:ascii="Noto Serif Bengali" w:hAnsi="Noto Serif Bengali" w:cs="Noto Serif Bengali"/>
          <w:sz w:val="18"/>
        </w:rPr>
        <w:t>পান</w:t>
      </w:r>
      <w:r>
        <w:rPr>
          <w:sz w:val="18"/>
        </w:rPr>
        <w:t>-</w:t>
      </w:r>
      <w:r>
        <w:rPr>
          <w:rFonts w:ascii="Noto Serif Bengali" w:hAnsi="Noto Serif Bengali" w:cs="Noto Serif Bengali"/>
          <w:sz w:val="18"/>
        </w:rPr>
        <w:t>সুপারি</w:t>
      </w:r>
      <w:r>
        <w:rPr>
          <w:sz w:val="18"/>
        </w:rPr>
        <w:t>) — угощение, которым встречают дорогого гостя; ожидание и приготовления — образ уткантхиты из пад о Радхе, перенесённый на горожанку. Рук. «гх»: «</w:t>
      </w:r>
      <w:r>
        <w:rPr>
          <w:rFonts w:ascii="Noto Serif Bengali" w:hAnsi="Noto Serif Bengali" w:cs="Noto Serif Bengali"/>
          <w:sz w:val="18"/>
        </w:rPr>
        <w:t>অগৌর</w:t>
      </w:r>
      <w:r>
        <w:rPr>
          <w:sz w:val="18"/>
        </w:rPr>
        <w:t>» вместо «</w:t>
      </w:r>
      <w:r>
        <w:rPr>
          <w:rFonts w:ascii="Noto Serif Bengali" w:hAnsi="Noto Serif Bengali" w:cs="Noto Serif Bengali"/>
          <w:sz w:val="18"/>
        </w:rPr>
        <w:t>অগোর</w:t>
      </w:r>
      <w:r>
        <w:rPr>
          <w:sz w:val="18"/>
        </w:rPr>
        <w:t>» (агуру, 19.3); «к»–«г»: «Гаура» (</w:t>
      </w:r>
      <w:r>
        <w:rPr>
          <w:rFonts w:ascii="Noto Serif Bengali" w:hAnsi="Noto Serif Bengali" w:cs="Noto Serif Bengali"/>
          <w:sz w:val="18"/>
        </w:rPr>
        <w:t>গৌর</w:t>
      </w:r>
      <w:r>
        <w:rPr>
          <w:sz w:val="18"/>
        </w:rPr>
        <w:t>) вместо «Гора» (19.3); П-Р-Са: «гувак» (гувака, тот же орех, 19.4).</w:t>
      </w:r>
    </w:p>
    <w:p>
      <w:pPr>
        <w:pStyle w:val="Heading2"/>
      </w:pPr>
      <w:r>
        <w:t>20. Васу Гхош — «</w:t>
      </w:r>
      <w:r>
        <w:rPr>
          <w:rFonts w:ascii="Noto Serif Bengali" w:hAnsi="Noto Serif Bengali" w:cs="Noto Serif Bengali"/>
        </w:rPr>
        <w:t>আজু রজনি হাম কৈছে বঞ্চব রে</w:t>
      </w:r>
      <w:r>
        <w:t>…» (ПК 365)</w:t>
      </w:r>
    </w:p>
    <w:p>
      <w:pPr>
        <w:spacing w:after="60"/>
        <w:jc w:val="both"/>
      </w:pPr>
      <w:r>
        <w:rPr>
          <w:b w:val="0"/>
          <w:i/>
        </w:rPr>
        <w:t>Нагари-бхава. Обманутое ожидание: «Как мне скоротать эту ночь? Царь танцоров отвернулся от меня»; надежда новой любви не сбылась, полмгновения тянется веками; ради Гауры она отбросила почтение к старшим — а Творец лишил её этой любви; плод премы Он рассыпал по всему миру, а она осталась без надежды. В ПК — гаура-чандрика к разделу о випралабдхе (обманутой в ожидании). Рага кедара.</w:t>
      </w:r>
      <w:r>
        <w:rPr>
          <w:b w:val="0"/>
          <w:i w:val="0"/>
          <w:vertAlign w:val="superscript"/>
        </w:rPr>
        <w:t>51</w:t>
      </w:r>
    </w:p>
    <w:p>
      <w:pPr>
        <w:spacing w:after="60"/>
        <w:ind w:left="567"/>
      </w:pPr>
      <w:r>
        <w:rPr>
          <w:rFonts w:cs="Noto Serif Bengali" w:hAnsi="Noto Serif Bengali"/>
          <w:sz w:val="24"/>
        </w:rPr>
        <w:t>আজু রজনি হাম কৈছে বঞ্চব রে</w:t>
      </w:r>
      <w:r>
        <w:br/>
      </w:r>
      <w:r>
        <w:rPr>
          <w:rFonts w:cs="Noto Serif Bengali" w:hAnsi="Noto Serif Bengali"/>
          <w:sz w:val="24"/>
        </w:rPr>
        <w:t>মোহে বিমুখ নট-রাজ ।</w:t>
      </w:r>
      <w:r>
        <w:br/>
      </w:r>
      <w:r>
        <w:rPr>
          <w:rFonts w:cs="Noto Serif Bengali" w:hAnsi="Noto Serif Bengali"/>
          <w:sz w:val="24"/>
        </w:rPr>
        <w:t>নব অনুরাগে আশ নাহি পূরল</w:t>
      </w:r>
      <w:r>
        <w:br/>
      </w:r>
      <w:r>
        <w:rPr>
          <w:rFonts w:cs="Noto Serif Bengali" w:hAnsi="Noto Serif Bengali"/>
          <w:sz w:val="24"/>
        </w:rPr>
        <w:t>বিফল ভেল সব কাজ ॥</w:t>
      </w:r>
    </w:p>
    <w:p>
      <w:pPr>
        <w:spacing w:after="60"/>
        <w:jc w:val="both"/>
      </w:pPr>
      <w:r>
        <w:rPr>
          <w:b w:val="0"/>
          <w:i/>
        </w:rPr>
        <w:t>āju rajani hāma kaiche bañcaba re</w:t>
      </w:r>
      <w:r>
        <w:br/>
      </w:r>
      <w:r>
        <w:rPr>
          <w:b w:val="0"/>
          <w:i/>
        </w:rPr>
        <w:t>mohe bimukha naṭa-rāja |</w:t>
      </w:r>
      <w:r>
        <w:br/>
      </w:r>
      <w:r>
        <w:rPr>
          <w:b w:val="0"/>
          <w:i/>
        </w:rPr>
        <w:t>naba anurāge āśa nāhi pūrala</w:t>
      </w:r>
      <w:r>
        <w:br/>
      </w:r>
      <w:r>
        <w:rPr>
          <w:b w:val="0"/>
          <w:i/>
        </w:rPr>
        <w:t>biphala bhela saba kāja ||</w:t>
      </w:r>
    </w:p>
    <w:p>
      <w:pPr>
        <w:spacing w:after="60"/>
        <w:jc w:val="both"/>
      </w:pPr>
      <w:r>
        <w:rPr>
          <w:b w:val="0"/>
          <w:i/>
        </w:rPr>
        <w:t>Пословно:</w:t>
      </w:r>
      <w:r>
        <w:t xml:space="preserve"> аджу раджани — эту ночь; хама каичхе банчаба ре — как мне скоротать; мохе бимукха ната-раджа — царь танцоров отвернулся от меня; нава анураге — в новой любви; аша нахи пурала — надежда не сбылась; бипхала бхела саба каджа — все труды впустую</w:t>
      </w:r>
    </w:p>
    <w:p>
      <w:pPr>
        <w:spacing w:after="60"/>
        <w:ind w:left="567"/>
        <w:jc w:val="both"/>
      </w:pPr>
      <w:r>
        <w:rPr>
          <w:sz w:val="20"/>
        </w:rPr>
        <w:t>Разночтения: ПК — т. 1, PDF с. 247 (печ. с. 236), «</w:t>
      </w:r>
      <w:r>
        <w:rPr>
          <w:rFonts w:ascii="Noto Serif Bengali" w:hAnsi="Noto Serif Bengali" w:cs="Noto Serif Bengali"/>
          <w:sz w:val="20"/>
        </w:rPr>
        <w:t>অথ বিপ্রলব্ধা</w:t>
      </w:r>
      <w:r>
        <w:rPr>
          <w:sz w:val="20"/>
        </w:rPr>
        <w:t xml:space="preserve"> । </w:t>
      </w:r>
      <w:r>
        <w:rPr>
          <w:rFonts w:ascii="Noto Serif Bengali" w:hAnsi="Noto Serif Bengali" w:cs="Noto Serif Bengali"/>
          <w:sz w:val="20"/>
        </w:rPr>
        <w:t>তত্র শ্রীগৌরচন্দ্রঃ</w:t>
      </w:r>
      <w:r>
        <w:rPr>
          <w:sz w:val="20"/>
        </w:rPr>
        <w:t xml:space="preserve">», </w:t>
      </w:r>
      <w:r>
        <w:rPr>
          <w:rFonts w:ascii="Noto Serif Bengali" w:hAnsi="Noto Serif Bengali" w:cs="Noto Serif Bengali"/>
          <w:sz w:val="20"/>
        </w:rPr>
        <w:t>কেদার</w:t>
      </w:r>
      <w:r>
        <w:rPr>
          <w:sz w:val="20"/>
        </w:rPr>
        <w:t xml:space="preserve">, рук. П-Р-Са № 493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18/1, метка «॥</w:t>
      </w:r>
      <w:r>
        <w:rPr>
          <w:rFonts w:ascii="Noto Serif Bengali" w:hAnsi="Noto Serif Bengali" w:cs="Noto Serif Bengali"/>
          <w:sz w:val="20"/>
        </w:rPr>
        <w:t>১৪</w:t>
      </w:r>
      <w:r>
        <w:rPr>
          <w:sz w:val="20"/>
        </w:rPr>
        <w:t>॥</w:t>
      </w:r>
      <w:r>
        <w:rPr>
          <w:rFonts w:ascii="Noto Serif Bengali" w:hAnsi="Noto Serif Bengali" w:cs="Noto Serif Bengali"/>
          <w:sz w:val="20"/>
        </w:rPr>
        <w:t>৩৬৫</w:t>
      </w:r>
      <w:r>
        <w:rPr>
          <w:sz w:val="20"/>
        </w:rPr>
        <w:t>॥». «</w:t>
      </w:r>
      <w:r>
        <w:rPr>
          <w:rFonts w:ascii="Noto Serif Bengali" w:hAnsi="Noto Serif Bengali" w:cs="Noto Serif Bengali"/>
          <w:sz w:val="20"/>
        </w:rPr>
        <w:t>আজু রজনি</w:t>
      </w:r>
      <w:r>
        <w:rPr>
          <w:sz w:val="20"/>
        </w:rPr>
        <w:t xml:space="preserve">… </w:t>
      </w:r>
      <w:r>
        <w:rPr>
          <w:rFonts w:ascii="Noto Serif Bengali" w:hAnsi="Noto Serif Bengali" w:cs="Noto Serif Bengali"/>
          <w:sz w:val="20"/>
        </w:rPr>
        <w:t>বঞ্চব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আজুক রজনি কৈছে হাম বঞ্চব</w:t>
      </w:r>
      <w:r>
        <w:rPr>
          <w:sz w:val="20"/>
        </w:rPr>
        <w:t>»; «</w:t>
      </w:r>
      <w:r>
        <w:rPr>
          <w:rFonts w:ascii="Noto Serif Bengali" w:hAnsi="Noto Serif Bengali" w:cs="Noto Serif Bengali"/>
          <w:sz w:val="20"/>
        </w:rPr>
        <w:t>নব অনুরাগে আশ নাহি পূরল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নব অনুরাগ অধিক নাহি পূরল</w:t>
      </w:r>
      <w:r>
        <w:rPr>
          <w:sz w:val="20"/>
        </w:rPr>
        <w:t>»; «</w:t>
      </w:r>
      <w:r>
        <w:rPr>
          <w:rFonts w:ascii="Noto Serif Bengali" w:hAnsi="Noto Serif Bengali" w:cs="Noto Serif Bengali"/>
          <w:sz w:val="20"/>
        </w:rPr>
        <w:t>বিফল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বিকল</w:t>
      </w:r>
      <w:r>
        <w:rPr>
          <w:sz w:val="20"/>
        </w:rPr>
        <w:t xml:space="preserve">». ГПТ1 (с. 303, № 12, </w:t>
      </w:r>
      <w:r>
        <w:rPr>
          <w:rFonts w:ascii="Noto Serif Bengali" w:hAnsi="Noto Serif Bengali" w:cs="Noto Serif Bengali"/>
          <w:sz w:val="20"/>
        </w:rPr>
        <w:t>কেদার</w:t>
      </w:r>
      <w:r>
        <w:rPr>
          <w:sz w:val="20"/>
        </w:rPr>
        <w:t>) — тот же текст.</w:t>
      </w:r>
    </w:p>
    <w:p>
      <w:pPr>
        <w:spacing w:after="60"/>
        <w:ind w:left="510" w:hanging="510"/>
      </w:pPr>
      <w:r>
        <w:rPr>
          <w:b/>
          <w:i w:val="0"/>
        </w:rPr>
        <w:t>20.1.</w:t>
      </w:r>
      <w:r>
        <w:t xml:space="preserve"> Как мне скоротать эту ночь? —</w:t>
      </w:r>
      <w:r>
        <w:br/>
      </w:r>
      <w:r>
        <w:t>Царь танцоров отвернулся от меня.</w:t>
      </w:r>
      <w:r>
        <w:br/>
      </w:r>
      <w:r>
        <w:t>В новой любви надежда не сбылась,</w:t>
      </w:r>
      <w:r>
        <w:br/>
      </w:r>
      <w:r>
        <w:t>все труды пошли прахом.</w:t>
      </w:r>
    </w:p>
    <w:p>
      <w:pPr>
        <w:spacing w:after="60"/>
        <w:ind w:left="567"/>
      </w:pPr>
      <w:r>
        <w:rPr>
          <w:rFonts w:cs="Noto Serif Bengali" w:hAnsi="Noto Serif Bengali"/>
          <w:sz w:val="24"/>
        </w:rPr>
        <w:t>সজনি কাহে বনায়লুঁ বেশ ।</w:t>
      </w:r>
      <w:r>
        <w:br/>
      </w:r>
      <w:r>
        <w:rPr>
          <w:rFonts w:cs="Noto Serif Bengali" w:hAnsi="Noto Serif Bengali"/>
          <w:sz w:val="24"/>
        </w:rPr>
        <w:t>আধ পলকে কত যুগ বহি যাওত</w:t>
      </w:r>
      <w:r>
        <w:br/>
      </w:r>
      <w:r>
        <w:rPr>
          <w:rFonts w:cs="Noto Serif Bengali" w:hAnsi="Noto Serif Bengali"/>
          <w:sz w:val="24"/>
        </w:rPr>
        <w:t>ভাবিতে পাঁজর ভেল শেষ ॥ ধ্রু ॥</w:t>
      </w:r>
    </w:p>
    <w:p>
      <w:pPr>
        <w:spacing w:after="60"/>
        <w:jc w:val="both"/>
      </w:pPr>
      <w:r>
        <w:rPr>
          <w:b w:val="0"/>
          <w:i/>
        </w:rPr>
        <w:t>sajani kāhe banāyalum̐ beśa |</w:t>
      </w:r>
      <w:r>
        <w:br/>
      </w:r>
      <w:r>
        <w:rPr>
          <w:b w:val="0"/>
          <w:i/>
        </w:rPr>
        <w:t>ādha palake kata yuga bahi yāota</w:t>
      </w:r>
      <w:r>
        <w:br/>
      </w:r>
      <w:r>
        <w:rPr>
          <w:b w:val="0"/>
          <w:i/>
        </w:rPr>
        <w:t>bhābite pām̐jara bhela śeṣa || dhru ||</w:t>
      </w:r>
    </w:p>
    <w:p>
      <w:pPr>
        <w:spacing w:after="60"/>
        <w:jc w:val="both"/>
      </w:pPr>
      <w:r>
        <w:rPr>
          <w:b w:val="0"/>
          <w:i/>
        </w:rPr>
        <w:t>Пословно:</w:t>
      </w:r>
      <w:r>
        <w:t xml:space="preserve"> саджани — подруга; кахе банайалун беша — зачем я наряжалась; адха палаке — в полмгновения; ката юга бахи яота — словно проходят многие юги; бхабите — в думах; панджара бхела шеша — рёбрам пришёл конец (иссохла до рёбер)</w:t>
      </w:r>
    </w:p>
    <w:p>
      <w:pPr>
        <w:spacing w:after="60"/>
        <w:ind w:left="567"/>
        <w:jc w:val="both"/>
      </w:pPr>
      <w:r>
        <w:rPr>
          <w:sz w:val="20"/>
        </w:rPr>
        <w:t>Разночтения: «</w:t>
      </w:r>
      <w:r>
        <w:rPr>
          <w:rFonts w:ascii="Noto Serif Bengali" w:hAnsi="Noto Serif Bengali" w:cs="Noto Serif Bengali"/>
          <w:sz w:val="20"/>
        </w:rPr>
        <w:t>ভাবিতে</w:t>
      </w:r>
      <w:r>
        <w:rPr>
          <w:sz w:val="20"/>
        </w:rPr>
        <w:t xml:space="preserve">… </w:t>
      </w:r>
      <w:r>
        <w:rPr>
          <w:rFonts w:ascii="Noto Serif Bengali" w:hAnsi="Noto Serif Bengali" w:cs="Noto Serif Bengali"/>
          <w:sz w:val="20"/>
        </w:rPr>
        <w:t>শেষ</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পথ হেরি পাঁজর শেষ</w:t>
      </w:r>
      <w:r>
        <w:rPr>
          <w:sz w:val="20"/>
        </w:rPr>
        <w:t>». ГПТ1: «</w:t>
      </w:r>
      <w:r>
        <w:rPr>
          <w:rFonts w:ascii="Noto Serif Bengali" w:hAnsi="Noto Serif Bengali" w:cs="Noto Serif Bengali"/>
          <w:sz w:val="20"/>
        </w:rPr>
        <w:t>আধ পলকে কত</w:t>
      </w:r>
      <w:r>
        <w:rPr>
          <w:sz w:val="20"/>
        </w:rPr>
        <w:t xml:space="preserve">, </w:t>
      </w:r>
      <w:r>
        <w:rPr>
          <w:rFonts w:ascii="Noto Serif Bengali" w:hAnsi="Noto Serif Bengali" w:cs="Noto Serif Bengali"/>
          <w:sz w:val="20"/>
        </w:rPr>
        <w:t>যুগ বহি যায়ত</w:t>
      </w:r>
      <w:r>
        <w:rPr>
          <w:sz w:val="20"/>
        </w:rPr>
        <w:t>».</w:t>
      </w:r>
    </w:p>
    <w:p>
      <w:pPr>
        <w:spacing w:after="60"/>
        <w:ind w:left="510" w:hanging="510"/>
      </w:pPr>
      <w:r>
        <w:rPr>
          <w:b/>
          <w:i w:val="0"/>
        </w:rPr>
        <w:t>20.2.</w:t>
      </w:r>
      <w:r>
        <w:t xml:space="preserve"> </w:t>
      </w:r>
      <w:r>
        <w:rPr>
          <w:b w:val="0"/>
          <w:i/>
        </w:rPr>
        <w:t>(Припев)</w:t>
      </w:r>
      <w:r>
        <w:t xml:space="preserve"> Подруга, зачем я наряжалась?</w:t>
      </w:r>
      <w:r>
        <w:br/>
      </w:r>
      <w:r>
        <w:t>Полмгновения тянется, словно века;</w:t>
      </w:r>
      <w:r>
        <w:br/>
      </w:r>
      <w:r>
        <w:t>в думах [о Нём] я иссохла до рёбер.</w:t>
      </w:r>
      <w:r>
        <w:rPr>
          <w:b w:val="0"/>
          <w:i w:val="0"/>
          <w:vertAlign w:val="superscript"/>
        </w:rPr>
        <w:t>52</w:t>
      </w:r>
    </w:p>
    <w:p>
      <w:pPr>
        <w:spacing w:after="60"/>
        <w:ind w:left="567"/>
      </w:pPr>
      <w:r>
        <w:rPr>
          <w:rFonts w:cs="Noto Serif Bengali" w:hAnsi="Noto Serif Bengali"/>
          <w:sz w:val="24"/>
        </w:rPr>
        <w:t>গুরুজন-গৌরব দূরহি ডারলুঁ</w:t>
      </w:r>
      <w:r>
        <w:br/>
      </w:r>
      <w:r>
        <w:rPr>
          <w:rFonts w:cs="Noto Serif Bengali" w:hAnsi="Noto Serif Bengali"/>
          <w:sz w:val="24"/>
        </w:rPr>
        <w:t>গৌর-প্রেমরস লাগি ।</w:t>
      </w:r>
      <w:r>
        <w:br/>
      </w:r>
      <w:r>
        <w:rPr>
          <w:rFonts w:cs="Noto Serif Bengali" w:hAnsi="Noto Serif Bengali"/>
          <w:sz w:val="24"/>
        </w:rPr>
        <w:t>দুর্লভ প্রেম মোহে বিহি বঞ্চল</w:t>
      </w:r>
      <w:r>
        <w:br/>
      </w:r>
      <w:r>
        <w:rPr>
          <w:rFonts w:cs="Noto Serif Bengali" w:hAnsi="Noto Serif Bengali"/>
          <w:sz w:val="24"/>
        </w:rPr>
        <w:t>মঝু ভালে দেয়ল আগি ॥</w:t>
      </w:r>
    </w:p>
    <w:p>
      <w:pPr>
        <w:spacing w:after="60"/>
        <w:jc w:val="both"/>
      </w:pPr>
      <w:r>
        <w:rPr>
          <w:b w:val="0"/>
          <w:i/>
        </w:rPr>
        <w:t>gurujana-gauraba dūrahi ḍāralum̐</w:t>
      </w:r>
      <w:r>
        <w:br/>
      </w:r>
      <w:r>
        <w:rPr>
          <w:b w:val="0"/>
          <w:i/>
        </w:rPr>
        <w:t>gaura-premarasa lāgi |</w:t>
      </w:r>
      <w:r>
        <w:br/>
      </w:r>
      <w:r>
        <w:rPr>
          <w:b w:val="0"/>
          <w:i/>
        </w:rPr>
        <w:t>durlabha prema mohe bihi bañcala</w:t>
      </w:r>
      <w:r>
        <w:br/>
      </w:r>
      <w:r>
        <w:rPr>
          <w:b w:val="0"/>
          <w:i/>
        </w:rPr>
        <w:t>majhu bhāle deyala āgi ||</w:t>
      </w:r>
    </w:p>
    <w:p>
      <w:pPr>
        <w:spacing w:after="60"/>
        <w:jc w:val="both"/>
      </w:pPr>
      <w:r>
        <w:rPr>
          <w:b w:val="0"/>
          <w:i/>
        </w:rPr>
        <w:t>Пословно:</w:t>
      </w:r>
      <w:r>
        <w:t xml:space="preserve"> гуруджана-гаураба — почтение к старшим; дурахи даралун — отбросила прочь; гаура-према-раса лаги — ради расы любви к Гауре; дурлабха према — редкостную любовь; мохе бихи банчала — у меня отнял Творец; маджху бхале — на мой лоб (судьбу); дейала аги — бросил огонь</w:t>
      </w:r>
    </w:p>
    <w:p>
      <w:pPr>
        <w:spacing w:after="60"/>
        <w:ind w:left="567"/>
        <w:jc w:val="both"/>
      </w:pPr>
      <w:r>
        <w:rPr>
          <w:sz w:val="20"/>
        </w:rPr>
        <w:t>Разночтения: «</w:t>
      </w:r>
      <w:r>
        <w:rPr>
          <w:rFonts w:ascii="Noto Serif Bengali" w:hAnsi="Noto Serif Bengali" w:cs="Noto Serif Bengali"/>
          <w:sz w:val="20"/>
        </w:rPr>
        <w:t>দুর্লভ</w:t>
      </w:r>
      <w:r>
        <w:rPr>
          <w:sz w:val="20"/>
        </w:rPr>
        <w:t xml:space="preserve">» — </w:t>
      </w:r>
      <w:r>
        <w:rPr>
          <w:rFonts w:ascii="Noto Serif Bengali" w:hAnsi="Noto Serif Bengali" w:cs="Noto Serif Bengali"/>
          <w:sz w:val="20"/>
        </w:rPr>
        <w:t>ক</w:t>
      </w:r>
      <w:r>
        <w:rPr>
          <w:sz w:val="20"/>
        </w:rPr>
        <w:t>–</w:t>
      </w:r>
      <w:r>
        <w:rPr>
          <w:rFonts w:ascii="Noto Serif Bengali" w:hAnsi="Noto Serif Bengali" w:cs="Noto Serif Bengali"/>
          <w:sz w:val="20"/>
        </w:rPr>
        <w:t>গ</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দুর্লভি</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দুলহ</w:t>
      </w:r>
      <w:r>
        <w:rPr>
          <w:sz w:val="20"/>
        </w:rPr>
        <w:t>»; «</w:t>
      </w:r>
      <w:r>
        <w:rPr>
          <w:rFonts w:ascii="Noto Serif Bengali" w:hAnsi="Noto Serif Bengali" w:cs="Noto Serif Bengali"/>
          <w:sz w:val="20"/>
        </w:rPr>
        <w:t>মঝু ভালে দেয়ল আগি</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দেওল মধু মুখে আগি</w:t>
      </w:r>
      <w:r>
        <w:rPr>
          <w:sz w:val="20"/>
        </w:rPr>
        <w:t>». ГПТ1: «</w:t>
      </w:r>
      <w:r>
        <w:rPr>
          <w:rFonts w:ascii="Noto Serif Bengali" w:hAnsi="Noto Serif Bengali" w:cs="Noto Serif Bengali"/>
          <w:sz w:val="20"/>
        </w:rPr>
        <w:t>দূরে হি ডারলুঁ</w:t>
      </w:r>
      <w:r>
        <w:rPr>
          <w:sz w:val="20"/>
        </w:rPr>
        <w:t>».</w:t>
      </w:r>
    </w:p>
    <w:p>
      <w:pPr>
        <w:spacing w:after="60"/>
        <w:ind w:left="510" w:hanging="510"/>
      </w:pPr>
      <w:r>
        <w:rPr>
          <w:b/>
          <w:i w:val="0"/>
        </w:rPr>
        <w:t>20.3.</w:t>
      </w:r>
      <w:r>
        <w:t xml:space="preserve"> Почтение к старшим я отбросила прочь</w:t>
      </w:r>
      <w:r>
        <w:br/>
      </w:r>
      <w:r>
        <w:t>ради расы любви к Гауре.</w:t>
      </w:r>
      <w:r>
        <w:br/>
      </w:r>
      <w:r>
        <w:t>Редкостной любви меня лишил Творец —</w:t>
      </w:r>
      <w:r>
        <w:br/>
      </w:r>
      <w:r>
        <w:t>бросил огонь на мою судьбу.</w:t>
      </w:r>
      <w:r>
        <w:rPr>
          <w:b w:val="0"/>
          <w:i w:val="0"/>
          <w:vertAlign w:val="superscript"/>
        </w:rPr>
        <w:t>53</w:t>
      </w:r>
    </w:p>
    <w:p>
      <w:pPr>
        <w:spacing w:after="60"/>
        <w:ind w:left="567"/>
      </w:pPr>
      <w:r>
        <w:rPr>
          <w:rFonts w:cs="Noto Serif Bengali" w:hAnsi="Noto Serif Bengali"/>
          <w:sz w:val="24"/>
        </w:rPr>
        <w:t>প্রেম-রতন-ফল জগ ভরি বিথারল</w:t>
      </w:r>
      <w:r>
        <w:br/>
      </w:r>
      <w:r>
        <w:rPr>
          <w:rFonts w:cs="Noto Serif Bengali" w:hAnsi="Noto Serif Bengali"/>
          <w:sz w:val="24"/>
        </w:rPr>
        <w:t>হাম তাহে ভেল নৈরাশ ।</w:t>
      </w:r>
      <w:r>
        <w:br/>
      </w:r>
      <w:r>
        <w:rPr>
          <w:rFonts w:cs="Noto Serif Bengali" w:hAnsi="Noto Serif Bengali"/>
          <w:sz w:val="24"/>
        </w:rPr>
        <w:t>নব অনুরাগ-ভরমে হাম ভূলল</w:t>
      </w:r>
      <w:r>
        <w:br/>
      </w:r>
      <w:r>
        <w:rPr>
          <w:rFonts w:cs="Noto Serif Bengali" w:hAnsi="Noto Serif Bengali"/>
          <w:sz w:val="24"/>
        </w:rPr>
        <w:t>বাসুঘোষ না পূরল আশ ॥</w:t>
      </w:r>
    </w:p>
    <w:p>
      <w:pPr>
        <w:spacing w:after="60"/>
        <w:jc w:val="both"/>
      </w:pPr>
      <w:r>
        <w:rPr>
          <w:b w:val="0"/>
          <w:i/>
        </w:rPr>
        <w:t>prema-ratana-phala jaga bhari bithārala</w:t>
      </w:r>
      <w:r>
        <w:br/>
      </w:r>
      <w:r>
        <w:rPr>
          <w:b w:val="0"/>
          <w:i/>
        </w:rPr>
        <w:t>hāma tāhe bhela nairāśa |</w:t>
      </w:r>
      <w:r>
        <w:br/>
      </w:r>
      <w:r>
        <w:rPr>
          <w:b w:val="0"/>
          <w:i/>
        </w:rPr>
        <w:t>naba anurāga-bharame hāma bhūlala</w:t>
      </w:r>
      <w:r>
        <w:br/>
      </w:r>
      <w:r>
        <w:rPr>
          <w:b w:val="0"/>
          <w:i/>
        </w:rPr>
        <w:t>bāsughoṣa nā pūrala āśa ||</w:t>
      </w:r>
    </w:p>
    <w:p>
      <w:pPr>
        <w:spacing w:after="60"/>
        <w:jc w:val="both"/>
      </w:pPr>
      <w:r>
        <w:rPr>
          <w:b w:val="0"/>
          <w:i/>
        </w:rPr>
        <w:t>Пословно:</w:t>
      </w:r>
      <w:r>
        <w:t xml:space="preserve"> према-ратана-пхала — плод-самоцвет премы; джага бхари битхарала — рассыпал по всему миру; хама тахе бхела найраша — я осталась при нём без надежды; нава анурага-бхараме — в обмане новой любви; хама бхулала — я сбилась с пути; басугхоша на пурала аша — у Васу Гхоша надежда не сбылась</w:t>
      </w:r>
    </w:p>
    <w:p>
      <w:pPr>
        <w:spacing w:after="60"/>
        <w:ind w:left="567"/>
        <w:jc w:val="both"/>
      </w:pPr>
      <w:r>
        <w:rPr>
          <w:sz w:val="20"/>
        </w:rPr>
        <w:t>Разночтения: «</w:t>
      </w:r>
      <w:r>
        <w:rPr>
          <w:rFonts w:ascii="Noto Serif Bengali" w:hAnsi="Noto Serif Bengali" w:cs="Noto Serif Bengali"/>
          <w:sz w:val="20"/>
        </w:rPr>
        <w:t>জগ ভরি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জগতে</w:t>
      </w:r>
      <w:r>
        <w:rPr>
          <w:sz w:val="20"/>
        </w:rPr>
        <w:t>»; «</w:t>
      </w:r>
      <w:r>
        <w:rPr>
          <w:rFonts w:ascii="Noto Serif Bengali" w:hAnsi="Noto Serif Bengali" w:cs="Noto Serif Bengali"/>
          <w:sz w:val="20"/>
        </w:rPr>
        <w:t>ভেল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পড়ল</w:t>
      </w:r>
      <w:r>
        <w:rPr>
          <w:sz w:val="20"/>
        </w:rPr>
        <w:t>»; «</w:t>
      </w:r>
      <w:r>
        <w:rPr>
          <w:rFonts w:ascii="Noto Serif Bengali" w:hAnsi="Noto Serif Bengali" w:cs="Noto Serif Bengali"/>
          <w:sz w:val="20"/>
        </w:rPr>
        <w:t>অনুরাগ</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অনুরাগে</w:t>
      </w:r>
      <w:r>
        <w:rPr>
          <w:sz w:val="20"/>
        </w:rPr>
        <w:t>»; «</w:t>
      </w:r>
      <w:r>
        <w:rPr>
          <w:rFonts w:ascii="Noto Serif Bengali" w:hAnsi="Noto Serif Bengali" w:cs="Noto Serif Bengali"/>
          <w:sz w:val="20"/>
        </w:rPr>
        <w:t>ভূলল</w:t>
      </w:r>
      <w:r>
        <w:rPr>
          <w:sz w:val="20"/>
        </w:rPr>
        <w:t xml:space="preserve">» — </w:t>
      </w:r>
      <w:r>
        <w:rPr>
          <w:rFonts w:ascii="Noto Serif Bengali" w:hAnsi="Noto Serif Bengali" w:cs="Noto Serif Bengali"/>
          <w:sz w:val="20"/>
        </w:rPr>
        <w:t>ক</w:t>
      </w:r>
      <w:r>
        <w:rPr>
          <w:sz w:val="20"/>
        </w:rPr>
        <w:t>–</w:t>
      </w:r>
      <w:r>
        <w:rPr>
          <w:rFonts w:ascii="Noto Serif Bengali" w:hAnsi="Noto Serif Bengali" w:cs="Noto Serif Bengali"/>
          <w:sz w:val="20"/>
        </w:rPr>
        <w:t>গ</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তুলল</w:t>
      </w:r>
      <w:r>
        <w:rPr>
          <w:sz w:val="20"/>
        </w:rPr>
        <w:t>». ГПТ1: «</w:t>
      </w:r>
      <w:r>
        <w:rPr>
          <w:rFonts w:ascii="Noto Serif Bengali" w:hAnsi="Noto Serif Bengali" w:cs="Noto Serif Bengali"/>
          <w:sz w:val="20"/>
        </w:rPr>
        <w:t>বাসু ঘোষের না পূরল আশ</w:t>
      </w:r>
      <w:r>
        <w:rPr>
          <w:sz w:val="20"/>
        </w:rPr>
        <w:t>».</w:t>
      </w:r>
    </w:p>
    <w:p>
      <w:pPr>
        <w:spacing w:after="60"/>
        <w:ind w:left="510" w:hanging="510"/>
      </w:pPr>
      <w:r>
        <w:rPr>
          <w:b/>
          <w:i w:val="0"/>
        </w:rPr>
        <w:t>20.4.</w:t>
      </w:r>
      <w:r>
        <w:t xml:space="preserve"> Плод-самоцвет премы Он рассыпал по всему миру —</w:t>
      </w:r>
      <w:r>
        <w:br/>
      </w:r>
      <w:r>
        <w:t>а я осталась при нём без надежды;</w:t>
      </w:r>
      <w:r>
        <w:br/>
      </w:r>
      <w:r>
        <w:t>обманутая новой любовью, я сбилась с пути:</w:t>
      </w:r>
      <w:r>
        <w:br/>
      </w:r>
      <w:r>
        <w:t>у Васу Гхоша надежда не сбылась.</w:t>
      </w:r>
      <w:r>
        <w:rPr>
          <w:b w:val="0"/>
          <w:i w:val="0"/>
          <w:vertAlign w:val="superscript"/>
        </w:rPr>
        <w:t>54</w:t>
      </w:r>
    </w:p>
    <w:p>
      <w:pPr>
        <w:spacing w:after="60"/>
        <w:ind w:left="283"/>
      </w:pPr>
      <w:r>
        <w:rPr>
          <w:b/>
          <w:i w:val="0"/>
          <w:sz w:val="18"/>
        </w:rPr>
        <w:t>51.</w:t>
      </w:r>
      <w:r>
        <w:rPr>
          <w:sz w:val="18"/>
        </w:rPr>
        <w:t xml:space="preserve"> Подпись — «Васу Гхош». ПК: т. 1, PDF с. 247 (печ. с. 236), раздел «</w:t>
      </w:r>
      <w:r>
        <w:rPr>
          <w:rFonts w:ascii="Noto Serif Bengali" w:hAnsi="Noto Serif Bengali" w:cs="Noto Serif Bengali"/>
          <w:sz w:val="18"/>
        </w:rPr>
        <w:t>অথ বিপ্রলব্ধা</w:t>
      </w:r>
      <w:r>
        <w:rPr>
          <w:sz w:val="18"/>
        </w:rPr>
        <w:t xml:space="preserve"> । </w:t>
      </w:r>
      <w:r>
        <w:rPr>
          <w:rFonts w:ascii="Noto Serif Bengali" w:hAnsi="Noto Serif Bengali" w:cs="Noto Serif Bengali"/>
          <w:sz w:val="18"/>
        </w:rPr>
        <w:t>তত্র শ্রীগৌরচন্দ্রঃ</w:t>
      </w:r>
      <w:r>
        <w:rPr>
          <w:sz w:val="18"/>
        </w:rPr>
        <w:t>» (випралабдха; гаура-чандрика), № 14 (метка «॥</w:t>
      </w:r>
      <w:r>
        <w:rPr>
          <w:rFonts w:ascii="Noto Serif Bengali" w:hAnsi="Noto Serif Bengali" w:cs="Noto Serif Bengali"/>
          <w:sz w:val="18"/>
        </w:rPr>
        <w:t>১৪</w:t>
      </w:r>
      <w:r>
        <w:rPr>
          <w:sz w:val="18"/>
        </w:rPr>
        <w:t>॥</w:t>
      </w:r>
      <w:r>
        <w:rPr>
          <w:rFonts w:ascii="Noto Serif Bengali" w:hAnsi="Noto Serif Bengali" w:cs="Noto Serif Bengali"/>
          <w:sz w:val="18"/>
        </w:rPr>
        <w:t>৩৬৫</w:t>
      </w:r>
      <w:r>
        <w:rPr>
          <w:sz w:val="18"/>
        </w:rPr>
        <w:t>॥»); рага кедара; рук. П-Р-Са № 493 и П-Р № 18/1. ГПТ1 — с. 303, № 12 (рага кедара); ГПТ2 — разд. 4.5, № 12 (каталог: ВГ-181; строка ВГ-089 — тот же номер ПК). Нагари-бхава — см. вводную заметку к разделу.</w:t>
      </w:r>
    </w:p>
    <w:p>
      <w:pPr>
        <w:spacing w:after="60"/>
        <w:ind w:left="283"/>
      </w:pPr>
      <w:r>
        <w:rPr>
          <w:b/>
          <w:i w:val="0"/>
          <w:sz w:val="18"/>
        </w:rPr>
        <w:t>52.</w:t>
      </w:r>
      <w:r>
        <w:rPr>
          <w:sz w:val="18"/>
        </w:rPr>
        <w:t xml:space="preserve"> Формула разлуки — «полмгновения — как многие юги»: миг без Него тянется бесконечно (не наоборот). «Иссохла до рёбер» (букв. «рёбрам пришёл конец») — истаяла от тоски. Рук. П-Р: «глядя на дорогу, истаяла до рёбер» (</w:t>
      </w:r>
      <w:r>
        <w:rPr>
          <w:rFonts w:ascii="Noto Serif Bengali" w:hAnsi="Noto Serif Bengali" w:cs="Noto Serif Bengali"/>
          <w:sz w:val="18"/>
        </w:rPr>
        <w:t>পথ হেরি পাঁজর শেষ</w:t>
      </w:r>
      <w:r>
        <w:rPr>
          <w:sz w:val="18"/>
        </w:rPr>
        <w:t>).</w:t>
      </w:r>
    </w:p>
    <w:p>
      <w:pPr>
        <w:spacing w:after="60"/>
        <w:ind w:left="283"/>
      </w:pPr>
      <w:r>
        <w:rPr>
          <w:b/>
          <w:i w:val="0"/>
          <w:sz w:val="18"/>
        </w:rPr>
        <w:t>53.</w:t>
      </w:r>
      <w:r>
        <w:rPr>
          <w:sz w:val="18"/>
        </w:rPr>
        <w:t xml:space="preserve"> «Почтение к старшим отбросила» — нагари-мотив (ср. сноску 43). Творец (</w:t>
      </w:r>
      <w:r>
        <w:rPr>
          <w:rFonts w:ascii="Noto Serif Bengali" w:hAnsi="Noto Serif Bengali" w:cs="Noto Serif Bengali"/>
          <w:sz w:val="18"/>
        </w:rPr>
        <w:t>বিধি</w:t>
      </w:r>
      <w:r>
        <w:rPr>
          <w:sz w:val="18"/>
        </w:rPr>
        <w:t>) — вершитель судьбы, не Господь. Рук. П-Р: «бросил огонь в мои медовые уста» (</w:t>
      </w:r>
      <w:r>
        <w:rPr>
          <w:rFonts w:ascii="Noto Serif Bengali" w:hAnsi="Noto Serif Bengali" w:cs="Noto Serif Bengali"/>
          <w:sz w:val="18"/>
        </w:rPr>
        <w:t>দেওল মধু মুখে আগি</w:t>
      </w:r>
      <w:r>
        <w:rPr>
          <w:sz w:val="18"/>
        </w:rPr>
        <w:t>); «к»–«г», «ч», П-Р-Са: «</w:t>
      </w:r>
      <w:r>
        <w:rPr>
          <w:rFonts w:ascii="Noto Serif Bengali" w:hAnsi="Noto Serif Bengali" w:cs="Noto Serif Bengali"/>
          <w:sz w:val="18"/>
        </w:rPr>
        <w:t>দুর্লভি</w:t>
      </w:r>
      <w:r>
        <w:rPr>
          <w:sz w:val="18"/>
        </w:rPr>
        <w:t>», П-Р: «</w:t>
      </w:r>
      <w:r>
        <w:rPr>
          <w:rFonts w:ascii="Noto Serif Bengali" w:hAnsi="Noto Serif Bengali" w:cs="Noto Serif Bengali"/>
          <w:sz w:val="18"/>
        </w:rPr>
        <w:t>দুলহ</w:t>
      </w:r>
      <w:r>
        <w:rPr>
          <w:sz w:val="18"/>
        </w:rPr>
        <w:t>» (то же «редкостной»).</w:t>
      </w:r>
    </w:p>
    <w:p>
      <w:pPr>
        <w:spacing w:after="60"/>
        <w:ind w:left="283"/>
      </w:pPr>
      <w:r>
        <w:rPr>
          <w:b/>
          <w:i w:val="0"/>
          <w:sz w:val="18"/>
        </w:rPr>
        <w:t>54.</w:t>
      </w:r>
      <w:r>
        <w:rPr>
          <w:sz w:val="18"/>
        </w:rPr>
        <w:t xml:space="preserve"> «Плод премы Он рассыпал по всему миру» — Гаура раздаёт любовь к Богу всем; горожанка жалуется, что ей, ждавшей Его иначе, ничего не досталось. В её же словах — «Царь танцоров отвернулся от меня» (20.1) — невольно запечатлено то, о чём говорит Вриндаван Дас: Господь не обращал взора на женщин (вводная заметка). Рук. П-Р: «по миру» (</w:t>
      </w:r>
      <w:r>
        <w:rPr>
          <w:rFonts w:ascii="Noto Serif Bengali" w:hAnsi="Noto Serif Bengali" w:cs="Noto Serif Bengali"/>
          <w:sz w:val="18"/>
        </w:rPr>
        <w:t>জগতে</w:t>
      </w:r>
      <w:r>
        <w:rPr>
          <w:sz w:val="18"/>
        </w:rPr>
        <w:t>) вместо «по всему миру», «упала» (</w:t>
      </w:r>
      <w:r>
        <w:rPr>
          <w:rFonts w:ascii="Noto Serif Bengali" w:hAnsi="Noto Serif Bengali" w:cs="Noto Serif Bengali"/>
          <w:sz w:val="18"/>
        </w:rPr>
        <w:t>পড়ল</w:t>
      </w:r>
      <w:r>
        <w:rPr>
          <w:sz w:val="18"/>
        </w:rPr>
        <w:t>) вместо «осталась»; П-Р-Са: «новой любовью» (</w:t>
      </w:r>
      <w:r>
        <w:rPr>
          <w:rFonts w:ascii="Noto Serif Bengali" w:hAnsi="Noto Serif Bengali" w:cs="Noto Serif Bengali"/>
          <w:sz w:val="18"/>
        </w:rPr>
        <w:t>অনুরাগে</w:t>
      </w:r>
      <w:r>
        <w:rPr>
          <w:sz w:val="18"/>
        </w:rPr>
        <w:t>); «к»–«г», «ч», П-Р: «тулала» (</w:t>
      </w:r>
      <w:r>
        <w:rPr>
          <w:rFonts w:ascii="Noto Serif Bengali" w:hAnsi="Noto Serif Bengali" w:cs="Noto Serif Bengali"/>
          <w:sz w:val="18"/>
        </w:rPr>
        <w:t>তুলল</w:t>
      </w:r>
      <w:r>
        <w:rPr>
          <w:sz w:val="18"/>
        </w:rPr>
        <w:t>) — описка. ## 21. Васу Гхош — «</w:t>
      </w:r>
      <w:r>
        <w:rPr>
          <w:rFonts w:ascii="Noto Serif Bengali" w:hAnsi="Noto Serif Bengali" w:cs="Noto Serif Bengali"/>
          <w:sz w:val="18"/>
        </w:rPr>
        <w:t>আজুক প্রেমক নাহিক ওর</w:t>
      </w:r>
      <w:r>
        <w:rPr>
          <w:sz w:val="18"/>
        </w:rPr>
        <w:t xml:space="preserve">…» (ПК 723) </w:t>
      </w:r>
      <w:r>
        <w:rPr>
          <w:b w:val="0"/>
          <w:i/>
          <w:sz w:val="18"/>
        </w:rPr>
        <w:t>Нагари-бхава. Сон горожанки: «Нынешней любви нет предела — во сне я лежала в объятиях Гауры»; глядя на лицо Владыки, она забылась, слёзы текли и смыли сурьму, тилака намокла, убранство стёрлось. В ПК — гаура-чандрика к разделу «рассказ о встрече — иначе». Рага вибхаса.</w:t>
      </w:r>
      <w:r>
        <w:rPr>
          <w:b w:val="0"/>
          <w:i w:val="0"/>
          <w:sz w:val="18"/>
          <w:vertAlign w:val="superscript"/>
        </w:rPr>
        <w:t>55</w:t>
      </w:r>
    </w:p>
    <w:p>
      <w:pPr>
        <w:spacing w:after="60"/>
        <w:ind w:left="567"/>
      </w:pPr>
      <w:r>
        <w:rPr>
          <w:rFonts w:cs="Noto Serif Bengali" w:hAnsi="Noto Serif Bengali"/>
          <w:sz w:val="24"/>
        </w:rPr>
        <w:t>আজুক প্রেমক নাহিক ওর ।</w:t>
      </w:r>
      <w:r>
        <w:br/>
      </w:r>
      <w:r>
        <w:rPr>
          <w:rFonts w:cs="Noto Serif Bengali" w:hAnsi="Noto Serif Bengali"/>
          <w:sz w:val="24"/>
        </w:rPr>
        <w:t>স্বপনহি শুতলুঁ গৌরক কোর ॥</w:t>
      </w:r>
    </w:p>
    <w:p>
      <w:pPr>
        <w:spacing w:after="60"/>
        <w:jc w:val="both"/>
      </w:pPr>
      <w:r>
        <w:rPr>
          <w:b w:val="0"/>
          <w:i/>
        </w:rPr>
        <w:t>ājuka premaka nāhika ora |</w:t>
      </w:r>
      <w:r>
        <w:br/>
      </w:r>
      <w:r>
        <w:rPr>
          <w:b w:val="0"/>
          <w:i/>
        </w:rPr>
        <w:t>svapanahi śutalum̐ gauraka kora ||</w:t>
      </w:r>
    </w:p>
    <w:p>
      <w:pPr>
        <w:spacing w:after="60"/>
        <w:jc w:val="both"/>
      </w:pPr>
      <w:r>
        <w:rPr>
          <w:b w:val="0"/>
          <w:i/>
        </w:rPr>
        <w:t>Пословно:</w:t>
      </w:r>
      <w:r>
        <w:t xml:space="preserve"> аджука премака — нынешней любви; нахика ора — нет предела; свапанахи — во сне; шуталун — я лежала; гаурака кора — в объятиях (на груди) Гауры</w:t>
      </w:r>
    </w:p>
    <w:p>
      <w:pPr>
        <w:spacing w:after="60"/>
        <w:ind w:left="567"/>
        <w:jc w:val="both"/>
      </w:pPr>
      <w:r>
        <w:rPr>
          <w:sz w:val="20"/>
        </w:rPr>
        <w:t>Разночтения: ПК — т. 2, PDF с. 96–97 (печ. с. 83–84), «</w:t>
      </w:r>
      <w:r>
        <w:rPr>
          <w:rFonts w:ascii="Noto Serif Bengali" w:hAnsi="Noto Serif Bengali" w:cs="Noto Serif Bengali"/>
          <w:sz w:val="20"/>
        </w:rPr>
        <w:t>অথ রসোদ্গারঃ প্রকারান্তরং যথা</w:t>
      </w:r>
      <w:r>
        <w:rPr>
          <w:sz w:val="20"/>
        </w:rPr>
        <w:t xml:space="preserve"> । </w:t>
      </w:r>
      <w:r>
        <w:rPr>
          <w:rFonts w:ascii="Noto Serif Bengali" w:hAnsi="Noto Serif Bengali" w:cs="Noto Serif Bengali"/>
          <w:sz w:val="20"/>
        </w:rPr>
        <w:t>শ্রীমহাপ্রভুঃ</w:t>
      </w:r>
      <w:r>
        <w:rPr>
          <w:sz w:val="20"/>
        </w:rPr>
        <w:t xml:space="preserve">», </w:t>
      </w:r>
      <w:r>
        <w:rPr>
          <w:rFonts w:ascii="Noto Serif Bengali" w:hAnsi="Noto Serif Bengali" w:cs="Noto Serif Bengali"/>
          <w:sz w:val="20"/>
        </w:rPr>
        <w:t>বিভাষ</w:t>
      </w:r>
      <w:r>
        <w:rPr>
          <w:sz w:val="20"/>
        </w:rPr>
        <w:t>, рук. П-Р-Са № 1197, метка «॥</w:t>
      </w:r>
      <w:r>
        <w:rPr>
          <w:rFonts w:ascii="Noto Serif Bengali" w:hAnsi="Noto Serif Bengali" w:cs="Noto Serif Bengali"/>
          <w:sz w:val="20"/>
        </w:rPr>
        <w:t>৬০</w:t>
      </w:r>
      <w:r>
        <w:rPr>
          <w:sz w:val="20"/>
        </w:rPr>
        <w:t>॥</w:t>
      </w:r>
      <w:r>
        <w:rPr>
          <w:rFonts w:ascii="Noto Serif Bengali" w:hAnsi="Noto Serif Bengali" w:cs="Noto Serif Bengali"/>
          <w:sz w:val="20"/>
        </w:rPr>
        <w:t>৭২৩</w:t>
      </w:r>
      <w:r>
        <w:rPr>
          <w:sz w:val="20"/>
        </w:rPr>
        <w:t>॥». «</w:t>
      </w:r>
      <w:r>
        <w:rPr>
          <w:rFonts w:ascii="Noto Serif Bengali" w:hAnsi="Noto Serif Bengali" w:cs="Noto Serif Bengali"/>
          <w:sz w:val="20"/>
        </w:rPr>
        <w:t>শুতলুঁ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শুতল</w:t>
      </w:r>
      <w:r>
        <w:rPr>
          <w:sz w:val="20"/>
        </w:rPr>
        <w:t xml:space="preserve">». ГПТ1 (с. 296, № 13, </w:t>
      </w:r>
      <w:r>
        <w:rPr>
          <w:rFonts w:ascii="Noto Serif Bengali" w:hAnsi="Noto Serif Bengali" w:cs="Noto Serif Bengali"/>
          <w:sz w:val="20"/>
        </w:rPr>
        <w:t>বিভাষ</w:t>
      </w:r>
      <w:r>
        <w:rPr>
          <w:sz w:val="20"/>
        </w:rPr>
        <w:t>): «</w:t>
      </w:r>
      <w:r>
        <w:rPr>
          <w:rFonts w:ascii="Noto Serif Bengali" w:hAnsi="Noto Serif Bengali" w:cs="Noto Serif Bengali"/>
          <w:sz w:val="20"/>
        </w:rPr>
        <w:t>আজু প্রেমক নাহি ওর</w:t>
      </w:r>
      <w:r>
        <w:rPr>
          <w:sz w:val="20"/>
        </w:rPr>
        <w:t xml:space="preserve">। </w:t>
      </w:r>
      <w:r>
        <w:rPr>
          <w:rFonts w:ascii="Noto Serif Bengali" w:hAnsi="Noto Serif Bengali" w:cs="Noto Serif Bengali"/>
          <w:sz w:val="20"/>
        </w:rPr>
        <w:t>স্বপনহি শুতল গৌরক কোর</w:t>
      </w:r>
      <w:r>
        <w:rPr>
          <w:sz w:val="20"/>
        </w:rPr>
        <w:t>».</w:t>
      </w:r>
    </w:p>
    <w:p>
      <w:pPr>
        <w:spacing w:after="60"/>
        <w:ind w:left="510" w:hanging="510"/>
      </w:pPr>
      <w:r>
        <w:rPr>
          <w:b/>
          <w:i w:val="0"/>
        </w:rPr>
        <w:t>21.1.</w:t>
      </w:r>
      <w:r>
        <w:t xml:space="preserve"> Нынешней любви нет предела:</w:t>
      </w:r>
      <w:r>
        <w:br/>
      </w:r>
      <w:r>
        <w:t>во сне я лежала в объятиях Гауры.</w:t>
      </w:r>
      <w:r>
        <w:rPr>
          <w:b w:val="0"/>
          <w:i w:val="0"/>
          <w:vertAlign w:val="superscript"/>
        </w:rPr>
        <w:t>56</w:t>
      </w:r>
    </w:p>
    <w:p>
      <w:pPr>
        <w:spacing w:after="60"/>
        <w:ind w:left="567"/>
      </w:pPr>
      <w:r>
        <w:rPr>
          <w:rFonts w:cs="Noto Serif Bengali" w:hAnsi="Noto Serif Bengali"/>
          <w:sz w:val="24"/>
        </w:rPr>
        <w:t>পহু-মুখ হেরইতে পড়লহি ভোর ।</w:t>
      </w:r>
      <w:r>
        <w:br/>
      </w:r>
      <w:r>
        <w:rPr>
          <w:rFonts w:cs="Noto Serif Bengali" w:hAnsi="Noto Serif Bengali"/>
          <w:sz w:val="24"/>
        </w:rPr>
        <w:t>ঢরকি ঢরকি বহে লোচনে লোর ॥</w:t>
      </w:r>
    </w:p>
    <w:p>
      <w:pPr>
        <w:spacing w:after="60"/>
        <w:jc w:val="both"/>
      </w:pPr>
      <w:r>
        <w:rPr>
          <w:b w:val="0"/>
          <w:i/>
        </w:rPr>
        <w:t>pahu-mukha heraite paṛalahi bhora |</w:t>
      </w:r>
      <w:r>
        <w:br/>
      </w:r>
      <w:r>
        <w:rPr>
          <w:b w:val="0"/>
          <w:i/>
        </w:rPr>
        <w:t>ḍharaki ḍharaki bahe locane lora ||</w:t>
      </w:r>
    </w:p>
    <w:p>
      <w:pPr>
        <w:spacing w:after="60"/>
        <w:jc w:val="both"/>
      </w:pPr>
      <w:r>
        <w:rPr>
          <w:b w:val="0"/>
          <w:i/>
        </w:rPr>
        <w:t>Пословно:</w:t>
      </w:r>
      <w:r>
        <w:t xml:space="preserve"> пахун-мукха хераите — глядя на лицо Владыки; паралахи бхора — я забылась; дхараки дхараки — катясь и катясь; бахе лочане лора — текут из глаз слёзы</w:t>
      </w:r>
    </w:p>
    <w:p>
      <w:pPr>
        <w:spacing w:after="60"/>
        <w:ind w:left="510" w:hanging="510"/>
      </w:pPr>
      <w:r>
        <w:rPr>
          <w:b/>
          <w:i w:val="0"/>
        </w:rPr>
        <w:t>21.2.</w:t>
      </w:r>
      <w:r>
        <w:t xml:space="preserve"> Глядя на лицо Владыки, я забылась;</w:t>
      </w:r>
      <w:r>
        <w:br/>
      </w:r>
      <w:r>
        <w:t>из глаз катились и катились слёзы.</w:t>
      </w:r>
    </w:p>
    <w:p>
      <w:pPr>
        <w:spacing w:after="60"/>
        <w:ind w:left="567"/>
      </w:pPr>
      <w:r>
        <w:rPr>
          <w:rFonts w:cs="Noto Serif Bengali" w:hAnsi="Noto Serif Bengali"/>
          <w:sz w:val="24"/>
        </w:rPr>
        <w:t>উচ-কুচ কাজরে হার উজোর ।</w:t>
      </w:r>
      <w:r>
        <w:br/>
      </w:r>
      <w:r>
        <w:rPr>
          <w:rFonts w:cs="Noto Serif Bengali" w:hAnsi="Noto Serif Bengali"/>
          <w:sz w:val="24"/>
        </w:rPr>
        <w:t>ভীগল তিলক বসন রুচি গোর ॥</w:t>
      </w:r>
    </w:p>
    <w:p>
      <w:pPr>
        <w:spacing w:after="60"/>
        <w:jc w:val="both"/>
      </w:pPr>
      <w:r>
        <w:rPr>
          <w:b w:val="0"/>
          <w:i/>
        </w:rPr>
        <w:t>uca-kuca kājare hāra ujora |</w:t>
      </w:r>
      <w:r>
        <w:br/>
      </w:r>
      <w:r>
        <w:rPr>
          <w:b w:val="0"/>
          <w:i/>
        </w:rPr>
        <w:t>bhīgala tilaka basana ruci gora ||</w:t>
      </w:r>
    </w:p>
    <w:p>
      <w:pPr>
        <w:spacing w:after="60"/>
        <w:jc w:val="both"/>
      </w:pPr>
      <w:r>
        <w:rPr>
          <w:b w:val="0"/>
          <w:i/>
        </w:rPr>
        <w:t>Пословно:</w:t>
      </w:r>
      <w:r>
        <w:t xml:space="preserve"> уча-куча — высокая грудь; каджаре — в сурьме; хара уджора — ожерелье сияет; бхигала тилака — тилака намокла; басана — одежда; ручи гора — золотистое сияние (сияние Горы)</w:t>
      </w:r>
    </w:p>
    <w:p>
      <w:pPr>
        <w:spacing w:after="60"/>
        <w:ind w:left="567"/>
        <w:jc w:val="both"/>
      </w:pPr>
      <w:r>
        <w:rPr>
          <w:sz w:val="20"/>
        </w:rPr>
        <w:t>Разночтения: ГПТ1: «</w:t>
      </w:r>
      <w:r>
        <w:rPr>
          <w:rFonts w:ascii="Noto Serif Bengali" w:hAnsi="Noto Serif Bengali" w:cs="Noto Serif Bengali"/>
          <w:sz w:val="20"/>
        </w:rPr>
        <w:t>উচকুচ কাজরে হারে উজোর</w:t>
      </w:r>
      <w:r>
        <w:rPr>
          <w:sz w:val="20"/>
        </w:rPr>
        <w:t xml:space="preserve">। </w:t>
      </w:r>
      <w:r>
        <w:rPr>
          <w:rFonts w:ascii="Noto Serif Bengali" w:hAnsi="Noto Serif Bengali" w:cs="Noto Serif Bengali"/>
          <w:sz w:val="20"/>
        </w:rPr>
        <w:t>ভীগল তিলক বসন রুচি মোর</w:t>
      </w:r>
      <w:r>
        <w:rPr>
          <w:sz w:val="20"/>
        </w:rPr>
        <w:t>».</w:t>
      </w:r>
    </w:p>
    <w:p>
      <w:pPr>
        <w:spacing w:after="60"/>
        <w:ind w:left="510" w:hanging="510"/>
      </w:pPr>
      <w:r>
        <w:rPr>
          <w:b/>
          <w:i w:val="0"/>
        </w:rPr>
        <w:t>21.3.</w:t>
      </w:r>
      <w:r>
        <w:t xml:space="preserve"> На высокой груди — сурьма [со слезами], ярко сияет ожерелье;</w:t>
      </w:r>
      <w:r>
        <w:br/>
      </w:r>
      <w:r>
        <w:t>тилака намокла, на одежде — золотистое сияние.</w:t>
      </w:r>
      <w:r>
        <w:rPr>
          <w:b w:val="0"/>
          <w:i w:val="0"/>
          <w:vertAlign w:val="superscript"/>
        </w:rPr>
        <w:t>57</w:t>
      </w:r>
    </w:p>
    <w:p>
      <w:pPr>
        <w:spacing w:after="60"/>
        <w:ind w:left="567"/>
      </w:pPr>
      <w:r>
        <w:rPr>
          <w:rFonts w:cs="Noto Serif Bengali" w:hAnsi="Noto Serif Bengali"/>
          <w:sz w:val="24"/>
        </w:rPr>
        <w:t>মীটল অঙ্গ-বেশ রহু থোর ।</w:t>
      </w:r>
      <w:r>
        <w:br/>
      </w:r>
      <w:r>
        <w:rPr>
          <w:rFonts w:cs="Noto Serif Bengali" w:hAnsi="Noto Serif Bengali"/>
          <w:sz w:val="24"/>
        </w:rPr>
        <w:t>বাসুদেব ঘোষ কহে প্রেম আগোর ॥</w:t>
      </w:r>
    </w:p>
    <w:p>
      <w:pPr>
        <w:spacing w:after="60"/>
        <w:jc w:val="both"/>
      </w:pPr>
      <w:r>
        <w:rPr>
          <w:b w:val="0"/>
          <w:i/>
        </w:rPr>
        <w:t>mīṭala aṅga-beśa rahu thora |</w:t>
      </w:r>
      <w:r>
        <w:br/>
      </w:r>
      <w:r>
        <w:rPr>
          <w:b w:val="0"/>
          <w:i/>
        </w:rPr>
        <w:t>bāsudeba ghoṣa kahe prema āgora ||</w:t>
      </w:r>
    </w:p>
    <w:p>
      <w:pPr>
        <w:spacing w:after="60"/>
        <w:jc w:val="both"/>
      </w:pPr>
      <w:r>
        <w:rPr>
          <w:b w:val="0"/>
          <w:i/>
        </w:rPr>
        <w:t>Пословно:</w:t>
      </w:r>
      <w:r>
        <w:t xml:space="preserve"> митала анга-беша — убранство тела стёрлось; раху тхора — осталось немного; басудеба гхоша кахе — говорит Васудева Гхош; према агора — любовь через край</w:t>
      </w:r>
    </w:p>
    <w:p>
      <w:pPr>
        <w:spacing w:after="60"/>
        <w:ind w:left="567"/>
        <w:jc w:val="both"/>
      </w:pPr>
      <w:r>
        <w:rPr>
          <w:sz w:val="20"/>
        </w:rPr>
        <w:t>Разночтения: «</w:t>
      </w:r>
      <w:r>
        <w:rPr>
          <w:rFonts w:ascii="Noto Serif Bengali" w:hAnsi="Noto Serif Bengali" w:cs="Noto Serif Bengali"/>
          <w:sz w:val="20"/>
        </w:rPr>
        <w:t>রহু</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w:t>
      </w:r>
      <w:r>
        <w:rPr>
          <w:sz w:val="20"/>
        </w:rPr>
        <w:t>»; «</w:t>
      </w:r>
      <w:r>
        <w:rPr>
          <w:rFonts w:ascii="Noto Serif Bengali" w:hAnsi="Noto Serif Bengali" w:cs="Noto Serif Bengali"/>
          <w:sz w:val="20"/>
        </w:rPr>
        <w:t>থোর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ঘোর</w:t>
      </w:r>
      <w:r>
        <w:rPr>
          <w:sz w:val="20"/>
        </w:rPr>
        <w:t>»; «</w:t>
      </w:r>
      <w:r>
        <w:rPr>
          <w:rFonts w:ascii="Noto Serif Bengali" w:hAnsi="Noto Serif Bengali" w:cs="Noto Serif Bengali"/>
          <w:sz w:val="20"/>
        </w:rPr>
        <w:t>প্রেম</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প্রেমে</w:t>
      </w:r>
      <w:r>
        <w:rPr>
          <w:sz w:val="20"/>
        </w:rPr>
        <w:t>».</w:t>
      </w:r>
    </w:p>
    <w:p>
      <w:pPr>
        <w:spacing w:after="60"/>
        <w:ind w:left="510" w:hanging="510"/>
      </w:pPr>
      <w:r>
        <w:rPr>
          <w:b/>
          <w:i w:val="0"/>
        </w:rPr>
        <w:t>21.4.</w:t>
      </w:r>
      <w:r>
        <w:t xml:space="preserve"> Убранство тела стёрлось, осталось немного.</w:t>
      </w:r>
      <w:r>
        <w:br/>
      </w:r>
      <w:r>
        <w:t>Говорит Васудева Гхош: любовь — через край.</w:t>
      </w:r>
      <w:r>
        <w:rPr>
          <w:b w:val="0"/>
          <w:i w:val="0"/>
          <w:vertAlign w:val="superscript"/>
        </w:rPr>
        <w:t>58</w:t>
      </w:r>
    </w:p>
    <w:p>
      <w:pPr>
        <w:spacing w:after="60"/>
        <w:ind w:left="283"/>
      </w:pPr>
      <w:r>
        <w:rPr>
          <w:b/>
          <w:i w:val="0"/>
          <w:sz w:val="18"/>
        </w:rPr>
        <w:t>55.</w:t>
      </w:r>
      <w:r>
        <w:rPr>
          <w:sz w:val="18"/>
        </w:rPr>
        <w:t xml:space="preserve"> Подпись — «Васудева Гхош». ПК: т. 2, PDF с. 96–97 (печ. с. 83–84), раздел «</w:t>
      </w:r>
      <w:r>
        <w:rPr>
          <w:rFonts w:ascii="Noto Serif Bengali" w:hAnsi="Noto Serif Bengali" w:cs="Noto Serif Bengali"/>
          <w:sz w:val="18"/>
        </w:rPr>
        <w:t>অথ রসোদ্গারঃ প্রকারান্তরং যথা</w:t>
      </w:r>
      <w:r>
        <w:rPr>
          <w:sz w:val="18"/>
        </w:rPr>
        <w:t xml:space="preserve"> । </w:t>
      </w:r>
      <w:r>
        <w:rPr>
          <w:rFonts w:ascii="Noto Serif Bengali" w:hAnsi="Noto Serif Bengali" w:cs="Noto Serif Bengali"/>
          <w:sz w:val="18"/>
        </w:rPr>
        <w:t>শ্রীমহাপ্রভুঃ</w:t>
      </w:r>
      <w:r>
        <w:rPr>
          <w:sz w:val="18"/>
        </w:rPr>
        <w:t>» (расодгара — рассказ подруге о встрече — иначе; здесь — о Махапрабху), № 60 (метка «॥</w:t>
      </w:r>
      <w:r>
        <w:rPr>
          <w:rFonts w:ascii="Noto Serif Bengali" w:hAnsi="Noto Serif Bengali" w:cs="Noto Serif Bengali"/>
          <w:sz w:val="18"/>
        </w:rPr>
        <w:t>৬০</w:t>
      </w:r>
      <w:r>
        <w:rPr>
          <w:sz w:val="18"/>
        </w:rPr>
        <w:t>॥</w:t>
      </w:r>
      <w:r>
        <w:rPr>
          <w:rFonts w:ascii="Noto Serif Bengali" w:hAnsi="Noto Serif Bengali" w:cs="Noto Serif Bengali"/>
          <w:sz w:val="18"/>
        </w:rPr>
        <w:t>৭২৩</w:t>
      </w:r>
      <w:r>
        <w:rPr>
          <w:sz w:val="18"/>
        </w:rPr>
        <w:t>॥»); рага вибхаса; рук. П-Р-Са № 1197. ГПТ1 — с. 296, № 13 (рага вибхаса); ГПТ2 — разд. 4.4, № 13 (каталог: ВГ-039; строка ВГ-093 — тот же номер ПК). Нагари-бхава — см. вводную заметку к разделу.</w:t>
      </w:r>
    </w:p>
    <w:p>
      <w:pPr>
        <w:spacing w:after="60"/>
        <w:ind w:left="283"/>
      </w:pPr>
      <w:r>
        <w:rPr>
          <w:b/>
          <w:i w:val="0"/>
          <w:sz w:val="18"/>
        </w:rPr>
        <w:t>56.</w:t>
      </w:r>
      <w:r>
        <w:rPr>
          <w:sz w:val="18"/>
        </w:rPr>
        <w:t xml:space="preserve"> Пада описывает встречу во сне (</w:t>
      </w:r>
      <w:r>
        <w:rPr>
          <w:rFonts w:ascii="Noto Serif Bengali" w:hAnsi="Noto Serif Bengali" w:cs="Noto Serif Bengali"/>
          <w:sz w:val="18"/>
        </w:rPr>
        <w:t>স্বপনহি</w:t>
      </w:r>
      <w:r>
        <w:rPr>
          <w:sz w:val="18"/>
        </w:rPr>
        <w:t>) — это самбхога-нагари: горожанка в объятиях Гауры. Перевод не добавляет ничего сверх оригинала, но и не смягчает его. Маджумдар считает, что пады о самбхоге с Гаурой, известные лишь по ГПТ, приписаны Васу позднее; эта пада, однако, есть в ПК с его подписью. Традиция такое изображение Гауры отвергает (вводная заметка). Рук. «к», «кх», «ч», П-Р-Са: «лежала» (</w:t>
      </w:r>
      <w:r>
        <w:rPr>
          <w:rFonts w:ascii="Noto Serif Bengali" w:hAnsi="Noto Serif Bengali" w:cs="Noto Serif Bengali"/>
          <w:sz w:val="18"/>
        </w:rPr>
        <w:t>শুতল</w:t>
      </w:r>
      <w:r>
        <w:rPr>
          <w:sz w:val="18"/>
        </w:rPr>
        <w:t>) — то же.</w:t>
      </w:r>
    </w:p>
    <w:p>
      <w:pPr>
        <w:spacing w:after="60"/>
        <w:ind w:left="283"/>
      </w:pPr>
      <w:r>
        <w:rPr>
          <w:b/>
          <w:i w:val="0"/>
          <w:sz w:val="18"/>
        </w:rPr>
        <w:t>57.</w:t>
      </w:r>
      <w:r>
        <w:rPr>
          <w:sz w:val="18"/>
        </w:rPr>
        <w:t xml:space="preserve"> Слёзы смыли сурьму (</w:t>
      </w:r>
      <w:r>
        <w:rPr>
          <w:rFonts w:ascii="Noto Serif Bengali" w:hAnsi="Noto Serif Bengali" w:cs="Noto Serif Bengali"/>
          <w:sz w:val="18"/>
        </w:rPr>
        <w:t>কাজর</w:t>
      </w:r>
      <w:r>
        <w:rPr>
          <w:sz w:val="18"/>
        </w:rPr>
        <w:t>) с глаз на грудь. «Золотистое сияние» (</w:t>
      </w:r>
      <w:r>
        <w:rPr>
          <w:rFonts w:ascii="Noto Serif Bengali" w:hAnsi="Noto Serif Bengali" w:cs="Noto Serif Bengali"/>
          <w:sz w:val="18"/>
        </w:rPr>
        <w:t>রুচি গোর</w:t>
      </w:r>
      <w:r>
        <w:rPr>
          <w:sz w:val="18"/>
        </w:rPr>
        <w:t>) — понимаем как отблеск золотого Гауры; ГПТ1: «</w:t>
      </w:r>
      <w:r>
        <w:rPr>
          <w:rFonts w:ascii="Noto Serif Bengali" w:hAnsi="Noto Serif Bengali" w:cs="Noto Serif Bengali"/>
          <w:sz w:val="18"/>
        </w:rPr>
        <w:t>রুচি মোর</w:t>
      </w:r>
      <w:r>
        <w:rPr>
          <w:sz w:val="18"/>
        </w:rPr>
        <w:t>» — «мой наряд (его блеск)».</w:t>
      </w:r>
    </w:p>
    <w:p>
      <w:pPr>
        <w:spacing w:after="60"/>
        <w:ind w:left="283"/>
      </w:pPr>
      <w:r>
        <w:rPr>
          <w:b/>
          <w:i w:val="0"/>
          <w:sz w:val="18"/>
        </w:rPr>
        <w:t>58.</w:t>
      </w:r>
      <w:r>
        <w:rPr>
          <w:sz w:val="18"/>
        </w:rPr>
        <w:t xml:space="preserve"> «Через край» (</w:t>
      </w:r>
      <w:r>
        <w:rPr>
          <w:rFonts w:ascii="Noto Serif Bengali" w:hAnsi="Noto Serif Bengali" w:cs="Noto Serif Bengali"/>
          <w:sz w:val="18"/>
        </w:rPr>
        <w:t>আগোর</w:t>
      </w:r>
      <w:r>
        <w:rPr>
          <w:sz w:val="18"/>
        </w:rPr>
        <w:t>) — переполняющая, безмерная. Рук. «к», «кх», «гх», П-Р-Са: «много» (</w:t>
      </w:r>
      <w:r>
        <w:rPr>
          <w:rFonts w:ascii="Noto Serif Bengali" w:hAnsi="Noto Serif Bengali" w:cs="Noto Serif Bengali"/>
          <w:sz w:val="18"/>
        </w:rPr>
        <w:t>বহু</w:t>
      </w:r>
      <w:r>
        <w:rPr>
          <w:sz w:val="18"/>
        </w:rPr>
        <w:t>) вместо «осталось» (</w:t>
      </w:r>
      <w:r>
        <w:rPr>
          <w:rFonts w:ascii="Noto Serif Bengali" w:hAnsi="Noto Serif Bengali" w:cs="Noto Serif Bengali"/>
          <w:sz w:val="18"/>
        </w:rPr>
        <w:t>রহু</w:t>
      </w:r>
      <w:r>
        <w:rPr>
          <w:sz w:val="18"/>
        </w:rPr>
        <w:t>); П-Р-Са: «тёмное» (</w:t>
      </w:r>
      <w:r>
        <w:rPr>
          <w:rFonts w:ascii="Noto Serif Bengali" w:hAnsi="Noto Serif Bengali" w:cs="Noto Serif Bengali"/>
          <w:sz w:val="18"/>
        </w:rPr>
        <w:t>ঘোর</w:t>
      </w:r>
      <w:r>
        <w:rPr>
          <w:sz w:val="18"/>
        </w:rPr>
        <w:t>) вместо «немного» (</w:t>
      </w:r>
      <w:r>
        <w:rPr>
          <w:rFonts w:ascii="Noto Serif Bengali" w:hAnsi="Noto Serif Bengali" w:cs="Noto Serif Bengali"/>
          <w:sz w:val="18"/>
        </w:rPr>
        <w:t>থোর</w:t>
      </w:r>
      <w:r>
        <w:rPr>
          <w:sz w:val="18"/>
        </w:rPr>
        <w:t>); «в любви» (</w:t>
      </w:r>
      <w:r>
        <w:rPr>
          <w:rFonts w:ascii="Noto Serif Bengali" w:hAnsi="Noto Serif Bengali" w:cs="Noto Serif Bengali"/>
          <w:sz w:val="18"/>
        </w:rPr>
        <w:t>প্রেমে</w:t>
      </w:r>
      <w:r>
        <w:rPr>
          <w:sz w:val="18"/>
        </w:rPr>
        <w:t>).</w:t>
      </w:r>
    </w:p>
    <w:p>
      <w:pPr>
        <w:pStyle w:val="Heading2"/>
      </w:pPr>
      <w:r>
        <w:t>22. Васу Гхош — «</w:t>
      </w:r>
      <w:r>
        <w:rPr>
          <w:rFonts w:ascii="Noto Serif Bengali" w:hAnsi="Noto Serif Bengali" w:cs="Noto Serif Bengali"/>
        </w:rPr>
        <w:t>কি কহব রে সখি রজনিক বাত</w:t>
      </w:r>
      <w:r>
        <w:t>…» (ПК 724)</w:t>
      </w:r>
    </w:p>
    <w:p>
      <w:pPr>
        <w:spacing w:after="60"/>
        <w:jc w:val="both"/>
      </w:pPr>
      <w:r>
        <w:rPr>
          <w:b w:val="0"/>
          <w:i/>
        </w:rPr>
        <w:t>Нагари-бхава. Горожанка рассказывает подруге о ночи: она спала рядом со старшими; в полночь, при полной луне и тихом малайском ветре, любовь к Гауре переполнила её, и она с плачем вскрикнула: «Гаура, Гаура!»; старшие проснулись и услышали имя Гауры — тогда она подняла крик: «Вор, вор!» Рага дханаши.</w:t>
      </w:r>
      <w:r>
        <w:rPr>
          <w:b w:val="0"/>
          <w:i w:val="0"/>
          <w:vertAlign w:val="superscript"/>
        </w:rPr>
        <w:t>59</w:t>
      </w:r>
    </w:p>
    <w:p>
      <w:pPr>
        <w:spacing w:after="60"/>
        <w:ind w:left="567"/>
      </w:pPr>
      <w:r>
        <w:rPr>
          <w:rFonts w:cs="Noto Serif Bengali" w:hAnsi="Noto Serif Bengali"/>
          <w:sz w:val="24"/>
        </w:rPr>
        <w:t>কি কহব রে সখি রজনিক বাত ।</w:t>
      </w:r>
      <w:r>
        <w:br/>
      </w:r>
      <w:r>
        <w:rPr>
          <w:rFonts w:cs="Noto Serif Bengali" w:hAnsi="Noto Serif Bengali"/>
          <w:sz w:val="24"/>
        </w:rPr>
        <w:t>শুতিয়া আছিলুঁ হাম গুরুজন সাথ ॥</w:t>
      </w:r>
    </w:p>
    <w:p>
      <w:pPr>
        <w:spacing w:after="60"/>
        <w:jc w:val="both"/>
      </w:pPr>
      <w:r>
        <w:rPr>
          <w:b w:val="0"/>
          <w:i/>
        </w:rPr>
        <w:t>ki kahaba re sakhi rajanika bāta |</w:t>
      </w:r>
      <w:r>
        <w:br/>
      </w:r>
      <w:r>
        <w:rPr>
          <w:b w:val="0"/>
          <w:i/>
        </w:rPr>
        <w:t>śutiyā āchilum̐ hāma gurujana sātha ||</w:t>
      </w:r>
    </w:p>
    <w:p>
      <w:pPr>
        <w:spacing w:after="60"/>
        <w:jc w:val="both"/>
      </w:pPr>
      <w:r>
        <w:rPr>
          <w:b w:val="0"/>
          <w:i/>
        </w:rPr>
        <w:t>Пословно:</w:t>
      </w:r>
      <w:r>
        <w:t xml:space="preserve"> ки кахаба ре сакхи — что сказать, подруга; раджаника бата — о ночи; шутия ачхилун хама — я спала; гуруджана сатха — рядом со старшими</w:t>
      </w:r>
    </w:p>
    <w:p>
      <w:pPr>
        <w:spacing w:after="60"/>
        <w:ind w:left="567"/>
        <w:jc w:val="both"/>
      </w:pPr>
      <w:r>
        <w:rPr>
          <w:sz w:val="20"/>
        </w:rPr>
        <w:t xml:space="preserve">Разночтения: ПК — т. 2, PDF с. 97 (печ. с. 84), тот же раздел, </w:t>
      </w:r>
      <w:r>
        <w:rPr>
          <w:rFonts w:ascii="Noto Serif Bengali" w:hAnsi="Noto Serif Bengali" w:cs="Noto Serif Bengali"/>
          <w:sz w:val="20"/>
        </w:rPr>
        <w:t>ধানশী</w:t>
      </w:r>
      <w:r>
        <w:rPr>
          <w:sz w:val="20"/>
        </w:rPr>
        <w:t>, рук. П-Р-Са № 1198, метка «॥</w:t>
      </w:r>
      <w:r>
        <w:rPr>
          <w:rFonts w:ascii="Noto Serif Bengali" w:hAnsi="Noto Serif Bengali" w:cs="Noto Serif Bengali"/>
          <w:sz w:val="20"/>
        </w:rPr>
        <w:t>৬১</w:t>
      </w:r>
      <w:r>
        <w:rPr>
          <w:sz w:val="20"/>
        </w:rPr>
        <w:t>॥</w:t>
      </w:r>
      <w:r>
        <w:rPr>
          <w:rFonts w:ascii="Noto Serif Bengali" w:hAnsi="Noto Serif Bengali" w:cs="Noto Serif Bengali"/>
          <w:sz w:val="20"/>
        </w:rPr>
        <w:t>৭২৪</w:t>
      </w:r>
      <w:r>
        <w:rPr>
          <w:sz w:val="20"/>
        </w:rPr>
        <w:t xml:space="preserve">॥». ГПТ1 (с. 204, № 114, </w:t>
      </w:r>
      <w:r>
        <w:rPr>
          <w:rFonts w:ascii="Noto Serif Bengali" w:hAnsi="Noto Serif Bengali" w:cs="Noto Serif Bengali"/>
          <w:sz w:val="20"/>
        </w:rPr>
        <w:t>ধানশী</w:t>
      </w:r>
      <w:r>
        <w:rPr>
          <w:sz w:val="20"/>
        </w:rPr>
        <w:t>): «</w:t>
      </w:r>
      <w:r>
        <w:rPr>
          <w:rFonts w:ascii="Noto Serif Bengali" w:hAnsi="Noto Serif Bengali" w:cs="Noto Serif Bengali"/>
          <w:sz w:val="20"/>
        </w:rPr>
        <w:t>কি কহব রে সখি রজনীক বাত</w:t>
      </w:r>
      <w:r>
        <w:rPr>
          <w:sz w:val="20"/>
        </w:rPr>
        <w:t xml:space="preserve">। </w:t>
      </w:r>
      <w:r>
        <w:rPr>
          <w:rFonts w:ascii="Noto Serif Bengali" w:hAnsi="Noto Serif Bengali" w:cs="Noto Serif Bengali"/>
          <w:sz w:val="20"/>
        </w:rPr>
        <w:t>শুতিয়া আছিনু হাম গুরুজন সাথ</w:t>
      </w:r>
      <w:r>
        <w:rPr>
          <w:sz w:val="20"/>
        </w:rPr>
        <w:t>».</w:t>
      </w:r>
    </w:p>
    <w:p>
      <w:pPr>
        <w:spacing w:after="60"/>
        <w:ind w:left="510" w:hanging="510"/>
      </w:pPr>
      <w:r>
        <w:rPr>
          <w:b/>
          <w:i w:val="0"/>
        </w:rPr>
        <w:t>22.1.</w:t>
      </w:r>
      <w:r>
        <w:t xml:space="preserve"> Что сказать, подруга, о нынешней ночи!</w:t>
      </w:r>
      <w:r>
        <w:br/>
      </w:r>
      <w:r>
        <w:t>Я спала рядом со старшими.</w:t>
      </w:r>
    </w:p>
    <w:p>
      <w:pPr>
        <w:spacing w:after="60"/>
        <w:ind w:left="567"/>
      </w:pPr>
      <w:r>
        <w:rPr>
          <w:rFonts w:cs="Noto Serif Bengali" w:hAnsi="Noto Serif Bengali"/>
          <w:sz w:val="24"/>
        </w:rPr>
        <w:t>আধ রজনি যব পূরল চন্দা ।</w:t>
      </w:r>
      <w:r>
        <w:br/>
      </w:r>
      <w:r>
        <w:rPr>
          <w:rFonts w:cs="Noto Serif Bengali" w:hAnsi="Noto Serif Bengali"/>
          <w:sz w:val="24"/>
        </w:rPr>
        <w:t>সুমলয় পবন বহয়ে অতি মন্দা ॥</w:t>
      </w:r>
    </w:p>
    <w:p>
      <w:pPr>
        <w:spacing w:after="60"/>
        <w:jc w:val="both"/>
      </w:pPr>
      <w:r>
        <w:rPr>
          <w:b w:val="0"/>
          <w:i/>
        </w:rPr>
        <w:t>ādha rajani yaba pūrala candā |</w:t>
      </w:r>
      <w:r>
        <w:br/>
      </w:r>
      <w:r>
        <w:rPr>
          <w:b w:val="0"/>
          <w:i/>
        </w:rPr>
        <w:t>sumalaya pabana bahaye ati mandā ||</w:t>
      </w:r>
    </w:p>
    <w:p>
      <w:pPr>
        <w:spacing w:after="60"/>
        <w:jc w:val="both"/>
      </w:pPr>
      <w:r>
        <w:rPr>
          <w:b w:val="0"/>
          <w:i/>
        </w:rPr>
        <w:t>Пословно:</w:t>
      </w:r>
      <w:r>
        <w:t xml:space="preserve"> адха раджани — в полночь; джаба пурала чанда — когда луна стала полной; сумалая пабана — ветер с Малайи; бахайе ати манда — веет совсем тихо</w:t>
      </w:r>
    </w:p>
    <w:p>
      <w:pPr>
        <w:spacing w:after="60"/>
        <w:ind w:left="567"/>
        <w:jc w:val="both"/>
      </w:pPr>
      <w:r>
        <w:rPr>
          <w:sz w:val="20"/>
        </w:rPr>
        <w:t>Разночтения: «</w:t>
      </w:r>
      <w:r>
        <w:rPr>
          <w:rFonts w:ascii="Noto Serif Bengali" w:hAnsi="Noto Serif Bengali" w:cs="Noto Serif Bengali"/>
          <w:sz w:val="20"/>
        </w:rPr>
        <w:t>চন্দা</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চন্দ</w:t>
      </w:r>
      <w:r>
        <w:rPr>
          <w:sz w:val="20"/>
        </w:rPr>
        <w:t>»; «</w:t>
      </w:r>
      <w:r>
        <w:rPr>
          <w:rFonts w:ascii="Noto Serif Bengali" w:hAnsi="Noto Serif Bengali" w:cs="Noto Serif Bengali"/>
          <w:sz w:val="20"/>
        </w:rPr>
        <w:t>মন্দা</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মন্দ</w:t>
      </w:r>
      <w:r>
        <w:rPr>
          <w:sz w:val="20"/>
        </w:rPr>
        <w:t>».</w:t>
      </w:r>
    </w:p>
    <w:p>
      <w:pPr>
        <w:spacing w:after="60"/>
        <w:ind w:left="510" w:hanging="510"/>
      </w:pPr>
      <w:r>
        <w:rPr>
          <w:b/>
          <w:i w:val="0"/>
        </w:rPr>
        <w:t>22.2.</w:t>
      </w:r>
      <w:r>
        <w:t xml:space="preserve"> В полночь, когда луна стала полной,</w:t>
      </w:r>
      <w:r>
        <w:br/>
      </w:r>
      <w:r>
        <w:t>тихо-тихо веял ветер с Малайи.</w:t>
      </w:r>
    </w:p>
    <w:p>
      <w:pPr>
        <w:spacing w:after="60"/>
        <w:ind w:left="567"/>
      </w:pPr>
      <w:r>
        <w:rPr>
          <w:rFonts w:cs="Noto Serif Bengali" w:hAnsi="Noto Serif Bengali"/>
          <w:sz w:val="24"/>
        </w:rPr>
        <w:t>গৌরক প্রেম ভরল মঝু দেহা ।</w:t>
      </w:r>
      <w:r>
        <w:br/>
      </w:r>
      <w:r>
        <w:rPr>
          <w:rFonts w:cs="Noto Serif Bengali" w:hAnsi="Noto Serif Bengali"/>
          <w:sz w:val="24"/>
        </w:rPr>
        <w:t>আকুল জিবন না বান্ধই থেহা ॥</w:t>
      </w:r>
    </w:p>
    <w:p>
      <w:pPr>
        <w:spacing w:after="60"/>
        <w:jc w:val="both"/>
      </w:pPr>
      <w:r>
        <w:rPr>
          <w:b w:val="0"/>
          <w:i/>
        </w:rPr>
        <w:t>gauraka prema bharala majhu dehā |</w:t>
      </w:r>
      <w:r>
        <w:br/>
      </w:r>
      <w:r>
        <w:rPr>
          <w:b w:val="0"/>
          <w:i/>
        </w:rPr>
        <w:t>ākula jibana nā bāndhai thehā ||</w:t>
      </w:r>
    </w:p>
    <w:p>
      <w:pPr>
        <w:spacing w:after="60"/>
        <w:jc w:val="both"/>
      </w:pPr>
      <w:r>
        <w:rPr>
          <w:b w:val="0"/>
          <w:i/>
        </w:rPr>
        <w:t>Пословно:</w:t>
      </w:r>
      <w:r>
        <w:t xml:space="preserve"> гаурака према — любовь к Гауре; бхарала маджху деха — наполнила моё тело; акула джибана — жизнь в смятении; на бандхаи тхеха — не находит опоры</w:t>
      </w:r>
    </w:p>
    <w:p>
      <w:pPr>
        <w:spacing w:after="60"/>
        <w:ind w:left="510" w:hanging="510"/>
      </w:pPr>
      <w:r>
        <w:rPr>
          <w:b/>
          <w:i w:val="0"/>
        </w:rPr>
        <w:t>22.3.</w:t>
      </w:r>
      <w:r>
        <w:t xml:space="preserve"> Любовь к Гауре наполнила моё тело;</w:t>
      </w:r>
      <w:r>
        <w:br/>
      </w:r>
      <w:r>
        <w:t>жизнь в смятении — не найти опоры.</w:t>
      </w:r>
    </w:p>
    <w:p>
      <w:pPr>
        <w:spacing w:after="60"/>
        <w:ind w:left="567"/>
      </w:pPr>
      <w:r>
        <w:rPr>
          <w:rFonts w:cs="Noto Serif Bengali" w:hAnsi="Noto Serif Bengali"/>
          <w:sz w:val="24"/>
        </w:rPr>
        <w:t>গৌর গৌর করি উঠলুঁ রোই ।</w:t>
      </w:r>
      <w:r>
        <w:br/>
      </w:r>
      <w:r>
        <w:rPr>
          <w:rFonts w:cs="Noto Serif Bengali" w:hAnsi="Noto Serif Bengali"/>
          <w:sz w:val="24"/>
        </w:rPr>
        <w:t>জাগল গুরুজন কহে পুন কোই ॥</w:t>
      </w:r>
    </w:p>
    <w:p>
      <w:pPr>
        <w:spacing w:after="60"/>
        <w:jc w:val="both"/>
      </w:pPr>
      <w:r>
        <w:rPr>
          <w:b w:val="0"/>
          <w:i/>
        </w:rPr>
        <w:t>gaura gaura kari uṭhalum̐ roi |</w:t>
      </w:r>
      <w:r>
        <w:br/>
      </w:r>
      <w:r>
        <w:rPr>
          <w:b w:val="0"/>
          <w:i/>
        </w:rPr>
        <w:t>jāgala gurujana kahe puna koi ||</w:t>
      </w:r>
    </w:p>
    <w:p>
      <w:pPr>
        <w:spacing w:after="60"/>
        <w:jc w:val="both"/>
      </w:pPr>
      <w:r>
        <w:rPr>
          <w:b w:val="0"/>
          <w:i/>
        </w:rPr>
        <w:t>Пословно:</w:t>
      </w:r>
      <w:r>
        <w:t xml:space="preserve"> гаура гаура кари — твердя «Гаура, Гаура»; утхалун рои — я поднялась с плачем; джагала гуруджана — проснулись старшие; кахе пуна кои — говорят: «кто это опять?»</w:t>
      </w:r>
    </w:p>
    <w:p>
      <w:pPr>
        <w:spacing w:after="60"/>
        <w:ind w:left="567"/>
        <w:jc w:val="both"/>
      </w:pPr>
      <w:r>
        <w:rPr>
          <w:sz w:val="20"/>
        </w:rPr>
        <w:t>Разночтения: ГПТ1: «</w:t>
      </w:r>
      <w:r>
        <w:rPr>
          <w:rFonts w:ascii="Noto Serif Bengali" w:hAnsi="Noto Serif Bengali" w:cs="Noto Serif Bengali"/>
          <w:sz w:val="20"/>
        </w:rPr>
        <w:t>গৌর গরব করি উঠল রোই</w:t>
      </w:r>
      <w:r>
        <w:rPr>
          <w:sz w:val="20"/>
        </w:rPr>
        <w:t xml:space="preserve">। </w:t>
      </w:r>
      <w:r>
        <w:rPr>
          <w:rFonts w:ascii="Noto Serif Bengali" w:hAnsi="Noto Serif Bengali" w:cs="Noto Serif Bengali"/>
          <w:sz w:val="20"/>
        </w:rPr>
        <w:t>জাগল গুরুজন কাহো পুনরাই</w:t>
      </w:r>
      <w:r>
        <w:rPr>
          <w:sz w:val="20"/>
        </w:rPr>
        <w:t>».</w:t>
      </w:r>
    </w:p>
    <w:p>
      <w:pPr>
        <w:spacing w:after="60"/>
        <w:ind w:left="510" w:hanging="510"/>
      </w:pPr>
      <w:r>
        <w:rPr>
          <w:b/>
          <w:i w:val="0"/>
        </w:rPr>
        <w:t>22.4.</w:t>
      </w:r>
      <w:r>
        <w:t xml:space="preserve"> С плачем «Гаура, Гаура!» я поднялась —</w:t>
      </w:r>
      <w:r>
        <w:br/>
      </w:r>
      <w:r>
        <w:t>проснулись старшие: «Кто это опять?»</w:t>
      </w:r>
    </w:p>
    <w:p>
      <w:pPr>
        <w:spacing w:after="60"/>
        <w:ind w:left="567"/>
      </w:pPr>
      <w:r>
        <w:rPr>
          <w:rFonts w:cs="Noto Serif Bengali" w:hAnsi="Noto Serif Bengali"/>
          <w:sz w:val="24"/>
        </w:rPr>
        <w:t>গৌর নাম সভে শূনল কাণে ।</w:t>
      </w:r>
      <w:r>
        <w:br/>
      </w:r>
      <w:r>
        <w:rPr>
          <w:rFonts w:cs="Noto Serif Bengali" w:hAnsi="Noto Serif Bengali"/>
          <w:sz w:val="24"/>
        </w:rPr>
        <w:t>গুরুজন তবহিঁ করল চিতে আনে ॥</w:t>
      </w:r>
    </w:p>
    <w:p>
      <w:pPr>
        <w:spacing w:after="60"/>
        <w:jc w:val="both"/>
      </w:pPr>
      <w:r>
        <w:rPr>
          <w:b w:val="0"/>
          <w:i/>
        </w:rPr>
        <w:t>gaura nāma sabhe śūnala kāṇe |</w:t>
      </w:r>
      <w:r>
        <w:br/>
      </w:r>
      <w:r>
        <w:rPr>
          <w:b w:val="0"/>
          <w:i/>
        </w:rPr>
        <w:t>gurujana tabahim̐ karala cite āne ||</w:t>
      </w:r>
    </w:p>
    <w:p>
      <w:pPr>
        <w:spacing w:after="60"/>
        <w:jc w:val="both"/>
      </w:pPr>
      <w:r>
        <w:rPr>
          <w:b w:val="0"/>
          <w:i/>
        </w:rPr>
        <w:t>Пословно:</w:t>
      </w:r>
      <w:r>
        <w:t xml:space="preserve"> гаура нама — имя Гауры; сабхе шунала кане — все услышали ушами; гуруджана табахин — старшие тогда; карала чите ане — восприняли иначе (заподозрили)</w:t>
      </w:r>
    </w:p>
    <w:p>
      <w:pPr>
        <w:spacing w:after="60"/>
        <w:ind w:left="567"/>
        <w:jc w:val="both"/>
      </w:pPr>
      <w:r>
        <w:rPr>
          <w:sz w:val="20"/>
        </w:rPr>
        <w:t>Разночтения: «</w:t>
      </w:r>
      <w:r>
        <w:rPr>
          <w:rFonts w:ascii="Noto Serif Bengali" w:hAnsi="Noto Serif Bengali" w:cs="Noto Serif Bengali"/>
          <w:sz w:val="20"/>
        </w:rPr>
        <w:t>শূনল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শুনল</w:t>
      </w:r>
      <w:r>
        <w:rPr>
          <w:sz w:val="20"/>
        </w:rPr>
        <w:t>». ГПТ1: «</w:t>
      </w:r>
      <w:r>
        <w:rPr>
          <w:rFonts w:ascii="Noto Serif Bengali" w:hAnsi="Noto Serif Bengali" w:cs="Noto Serif Bengali"/>
          <w:sz w:val="20"/>
        </w:rPr>
        <w:t>গৌর নাম সব শুনল কাণে</w:t>
      </w:r>
      <w:r>
        <w:rPr>
          <w:sz w:val="20"/>
        </w:rPr>
        <w:t xml:space="preserve">। </w:t>
      </w:r>
      <w:r>
        <w:rPr>
          <w:rFonts w:ascii="Noto Serif Bengali" w:hAnsi="Noto Serif Bengali" w:cs="Noto Serif Bengali"/>
          <w:sz w:val="20"/>
        </w:rPr>
        <w:t>গুরুজন তবহি করল চিত গানে</w:t>
      </w:r>
      <w:r>
        <w:rPr>
          <w:sz w:val="20"/>
        </w:rPr>
        <w:t>».</w:t>
      </w:r>
    </w:p>
    <w:p>
      <w:pPr>
        <w:spacing w:after="60"/>
        <w:ind w:left="510" w:hanging="510"/>
      </w:pPr>
      <w:r>
        <w:rPr>
          <w:b/>
          <w:i w:val="0"/>
        </w:rPr>
        <w:t>22.5.</w:t>
      </w:r>
      <w:r>
        <w:t xml:space="preserve"> Имя Гауры все услышали своими ушами;</w:t>
      </w:r>
      <w:r>
        <w:br/>
      </w:r>
      <w:r>
        <w:t>тут старшие и заподозрили неладное.</w:t>
      </w:r>
    </w:p>
    <w:p>
      <w:pPr>
        <w:spacing w:after="60"/>
        <w:ind w:left="567"/>
      </w:pPr>
      <w:r>
        <w:rPr>
          <w:rFonts w:cs="Noto Serif Bengali" w:hAnsi="Noto Serif Bengali"/>
          <w:sz w:val="24"/>
        </w:rPr>
        <w:t>চৌর চৌর করি উঠায়লুঁ ভাষ ।</w:t>
      </w:r>
      <w:r>
        <w:br/>
      </w:r>
      <w:r>
        <w:rPr>
          <w:rFonts w:cs="Noto Serif Bengali" w:hAnsi="Noto Serif Bengali"/>
          <w:sz w:val="24"/>
        </w:rPr>
        <w:t>বাসুদেব ঘোষ কহে ঐছে বিলাস ॥</w:t>
      </w:r>
    </w:p>
    <w:p>
      <w:pPr>
        <w:spacing w:after="60"/>
        <w:jc w:val="both"/>
      </w:pPr>
      <w:r>
        <w:rPr>
          <w:b w:val="0"/>
          <w:i/>
        </w:rPr>
        <w:t>caura caura kari uṭhāyalum̐ bhāṣa |</w:t>
      </w:r>
      <w:r>
        <w:br/>
      </w:r>
      <w:r>
        <w:rPr>
          <w:b w:val="0"/>
          <w:i/>
        </w:rPr>
        <w:t>bāsudeba ghoṣa kahe aiche bilāsa ||</w:t>
      </w:r>
    </w:p>
    <w:p>
      <w:pPr>
        <w:spacing w:after="60"/>
        <w:jc w:val="both"/>
      </w:pPr>
      <w:r>
        <w:rPr>
          <w:b w:val="0"/>
          <w:i/>
        </w:rPr>
        <w:t>Пословно:</w:t>
      </w:r>
      <w:r>
        <w:t xml:space="preserve"> чаура чаура кари — крича «вор, вор»; утхайалун бхаша — я подняла крик; басудеба гхоша кахе — говорит Васудева Гхош; аиччхе биласа — вот какая игра</w:t>
      </w:r>
    </w:p>
    <w:p>
      <w:pPr>
        <w:spacing w:after="60"/>
        <w:ind w:left="567"/>
        <w:jc w:val="both"/>
      </w:pPr>
      <w:r>
        <w:rPr>
          <w:sz w:val="20"/>
        </w:rPr>
        <w:t>Разночтения: «</w:t>
      </w:r>
      <w:r>
        <w:rPr>
          <w:rFonts w:ascii="Noto Serif Bengali" w:hAnsi="Noto Serif Bengali" w:cs="Noto Serif Bengali"/>
          <w:sz w:val="20"/>
        </w:rPr>
        <w:t>উঠায়লুঁ</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উঠলুঁ</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উঠল</w:t>
      </w:r>
      <w:r>
        <w:rPr>
          <w:sz w:val="20"/>
        </w:rPr>
        <w:t>».</w:t>
      </w:r>
    </w:p>
    <w:p>
      <w:pPr>
        <w:spacing w:after="60"/>
        <w:ind w:left="510" w:hanging="510"/>
      </w:pPr>
      <w:r>
        <w:rPr>
          <w:b/>
          <w:i w:val="0"/>
        </w:rPr>
        <w:t>22.6.</w:t>
      </w:r>
      <w:r>
        <w:t xml:space="preserve"> Я подняла крик: «Вор, вор!» —</w:t>
      </w:r>
      <w:r>
        <w:br/>
      </w:r>
      <w:r>
        <w:t>говорит Васудева Гхош: вот какая игра!</w:t>
      </w:r>
      <w:r>
        <w:rPr>
          <w:b w:val="0"/>
          <w:i w:val="0"/>
          <w:vertAlign w:val="superscript"/>
        </w:rPr>
        <w:t>60</w:t>
      </w:r>
    </w:p>
    <w:p>
      <w:pPr>
        <w:spacing w:after="60"/>
        <w:ind w:left="283"/>
      </w:pPr>
      <w:r>
        <w:rPr>
          <w:b/>
          <w:i w:val="0"/>
          <w:sz w:val="18"/>
        </w:rPr>
        <w:t>59.</w:t>
      </w:r>
      <w:r>
        <w:rPr>
          <w:sz w:val="18"/>
        </w:rPr>
        <w:t xml:space="preserve"> Подпись — «Васудева Гхош». ПК: т. 2, PDF с. 97 (печ. с. 84), тот же раздел, что ПК 723, № 61 (метка «॥</w:t>
      </w:r>
      <w:r>
        <w:rPr>
          <w:rFonts w:ascii="Noto Serif Bengali" w:hAnsi="Noto Serif Bengali" w:cs="Noto Serif Bengali"/>
          <w:sz w:val="18"/>
        </w:rPr>
        <w:t>৬১</w:t>
      </w:r>
      <w:r>
        <w:rPr>
          <w:sz w:val="18"/>
        </w:rPr>
        <w:t>॥</w:t>
      </w:r>
      <w:r>
        <w:rPr>
          <w:rFonts w:ascii="Noto Serif Bengali" w:hAnsi="Noto Serif Bengali" w:cs="Noto Serif Bengali"/>
          <w:sz w:val="18"/>
        </w:rPr>
        <w:t>৭২৪</w:t>
      </w:r>
      <w:r>
        <w:rPr>
          <w:sz w:val="18"/>
        </w:rPr>
        <w:t xml:space="preserve">॥»); рага дханаши; рук. П-Р-Са № 1198. ГПТ1 — с. 204, № 114 (рага дханаши); ГПТ2 — разд. 3.2, № 114. </w:t>
      </w:r>
      <w:r>
        <w:rPr>
          <w:b/>
          <w:i w:val="0"/>
          <w:sz w:val="18"/>
        </w:rPr>
        <w:t>Исправление каталога</w:t>
      </w:r>
      <w:r>
        <w:rPr>
          <w:sz w:val="18"/>
        </w:rPr>
        <w:t>: строка ВГ-094 числила ПК 724 «кришна-лилой» и исключала её из перевода; на деле пада — о Гауре (имя «Гаура» в 22.3–22.5) и стоит в ГПТ среди нагари-пад. В перечне Маджумдара её нет (он даёт соседнюю ПК 723). Нагари-бхава — см. вводную заметку к разделу.</w:t>
      </w:r>
    </w:p>
    <w:p>
      <w:pPr>
        <w:spacing w:after="60"/>
        <w:ind w:left="283"/>
      </w:pPr>
      <w:r>
        <w:rPr>
          <w:b/>
          <w:i w:val="0"/>
          <w:sz w:val="18"/>
        </w:rPr>
        <w:t>60.</w:t>
      </w:r>
      <w:r>
        <w:rPr>
          <w:sz w:val="18"/>
        </w:rPr>
        <w:t xml:space="preserve"> Игра слов: «</w:t>
      </w:r>
      <w:r>
        <w:rPr>
          <w:rFonts w:ascii="Noto Serif Bengali" w:hAnsi="Noto Serif Bengali" w:cs="Noto Serif Bengali"/>
          <w:sz w:val="18"/>
        </w:rPr>
        <w:t>গৌর</w:t>
      </w:r>
      <w:r>
        <w:rPr>
          <w:sz w:val="18"/>
        </w:rPr>
        <w:t>» (гаура) — «</w:t>
      </w:r>
      <w:r>
        <w:rPr>
          <w:rFonts w:ascii="Noto Serif Bengali" w:hAnsi="Noto Serif Bengali" w:cs="Noto Serif Bengali"/>
          <w:sz w:val="18"/>
        </w:rPr>
        <w:t>চৌর</w:t>
      </w:r>
      <w:r>
        <w:rPr>
          <w:sz w:val="18"/>
        </w:rPr>
        <w:t>» (чаура, «вор»): чтобы скрыть, чьё имя она звала, горожанка превращает «Гаура» в «вор». В ПК перед этой падой стоит пада Джнянадаса о Радхе (ПК 722), где Радха так же прикрывает невольно вырвавшееся «Кану, Кану» словом «Бхану, Бхану» (солнце): Васу переносит на нагари мотив Кришна-лилы. Рук. П-Р-Са: «</w:t>
      </w:r>
      <w:r>
        <w:rPr>
          <w:rFonts w:ascii="Noto Serif Bengali" w:hAnsi="Noto Serif Bengali" w:cs="Noto Serif Bengali"/>
          <w:sz w:val="18"/>
        </w:rPr>
        <w:t>চন্দ</w:t>
      </w:r>
      <w:r>
        <w:rPr>
          <w:sz w:val="18"/>
        </w:rPr>
        <w:t>», «</w:t>
      </w:r>
      <w:r>
        <w:rPr>
          <w:rFonts w:ascii="Noto Serif Bengali" w:hAnsi="Noto Serif Bengali" w:cs="Noto Serif Bengali"/>
          <w:sz w:val="18"/>
        </w:rPr>
        <w:t>মন্দ</w:t>
      </w:r>
      <w:r>
        <w:rPr>
          <w:sz w:val="18"/>
        </w:rPr>
        <w:t>» (22.2); «к», «кх», «ч», П-Р-Са: «</w:t>
      </w:r>
      <w:r>
        <w:rPr>
          <w:rFonts w:ascii="Noto Serif Bengali" w:hAnsi="Noto Serif Bengali" w:cs="Noto Serif Bengali"/>
          <w:sz w:val="18"/>
        </w:rPr>
        <w:t>শুনল</w:t>
      </w:r>
      <w:r>
        <w:rPr>
          <w:sz w:val="18"/>
        </w:rPr>
        <w:t>» (22.5); «кх», «гх»: «поднялась» (</w:t>
      </w:r>
      <w:r>
        <w:rPr>
          <w:rFonts w:ascii="Noto Serif Bengali" w:hAnsi="Noto Serif Bengali" w:cs="Noto Serif Bengali"/>
          <w:sz w:val="18"/>
        </w:rPr>
        <w:t>উঠলুঁ</w:t>
      </w:r>
      <w:r>
        <w:rPr>
          <w:sz w:val="18"/>
        </w:rPr>
        <w:t>), П-Р-Са: «поднялся» (</w:t>
      </w:r>
      <w:r>
        <w:rPr>
          <w:rFonts w:ascii="Noto Serif Bengali" w:hAnsi="Noto Serif Bengali" w:cs="Noto Serif Bengali"/>
          <w:sz w:val="18"/>
        </w:rPr>
        <w:t>উঠল</w:t>
      </w:r>
      <w:r>
        <w:rPr>
          <w:sz w:val="18"/>
        </w:rPr>
        <w:t>) вместо «подняла крик» (22.6).</w:t>
      </w:r>
    </w:p>
    <w:p>
      <w:pPr>
        <w:pStyle w:val="Heading2"/>
      </w:pPr>
      <w:r>
        <w:t>23. Васу Гхош — «</w:t>
      </w:r>
      <w:r>
        <w:rPr>
          <w:rFonts w:ascii="Noto Serif Bengali" w:hAnsi="Noto Serif Bengali" w:cs="Noto Serif Bengali"/>
        </w:rPr>
        <w:t>কি কহব রে সখি আজুক ভাব</w:t>
      </w:r>
      <w:r>
        <w:t>…» (ПК 249)</w:t>
      </w:r>
    </w:p>
    <w:p>
      <w:pPr>
        <w:spacing w:after="60"/>
        <w:jc w:val="both"/>
      </w:pPr>
      <w:r>
        <w:rPr>
          <w:b w:val="0"/>
          <w:i/>
        </w:rPr>
        <w:t>Нагари-бхава. Горожанка рассказывает подруге: она была одна, наряжалась и убирала волосы перед зеркалом — и в тот миг явился Гора, царь танцоров; рухнули её самообладание и стыд; при виде Его тело её покрылось трепетом, и Он заключил её в объятия. В ПК — после гаура-чандрики Радхамохана к разделу «рассказ о встрече — иначе», с заголовком «речи нагари Навадвипы, подобающие этой расе». Рага вибхаса.</w:t>
      </w:r>
      <w:r>
        <w:rPr>
          <w:b w:val="0"/>
          <w:i w:val="0"/>
          <w:vertAlign w:val="superscript"/>
        </w:rPr>
        <w:t>61</w:t>
      </w:r>
    </w:p>
    <w:p>
      <w:pPr>
        <w:spacing w:after="60"/>
        <w:ind w:left="567"/>
      </w:pPr>
      <w:r>
        <w:rPr>
          <w:rFonts w:cs="Noto Serif Bengali" w:hAnsi="Noto Serif Bengali"/>
          <w:sz w:val="24"/>
        </w:rPr>
        <w:t>কি কহব রে সখি আজুক ভাব ।</w:t>
      </w:r>
      <w:r>
        <w:br/>
      </w:r>
      <w:r>
        <w:rPr>
          <w:rFonts w:cs="Noto Serif Bengali" w:hAnsi="Noto Serif Bengali"/>
          <w:sz w:val="24"/>
        </w:rPr>
        <w:t>অযতনে মোহে হোয়ল বহু লাভ ॥</w:t>
      </w:r>
    </w:p>
    <w:p>
      <w:pPr>
        <w:spacing w:after="60"/>
        <w:jc w:val="both"/>
      </w:pPr>
      <w:r>
        <w:rPr>
          <w:b w:val="0"/>
          <w:i/>
        </w:rPr>
        <w:t>ki kahaba re sakhi ājuka bhāba |</w:t>
      </w:r>
      <w:r>
        <w:br/>
      </w:r>
      <w:r>
        <w:rPr>
          <w:b w:val="0"/>
          <w:i/>
        </w:rPr>
        <w:t>ayatane mohe hoyala bahu lābha ||</w:t>
      </w:r>
    </w:p>
    <w:p>
      <w:pPr>
        <w:spacing w:after="60"/>
        <w:jc w:val="both"/>
      </w:pPr>
      <w:r>
        <w:rPr>
          <w:b w:val="0"/>
          <w:i/>
        </w:rPr>
        <w:t>Пословно:</w:t>
      </w:r>
      <w:r>
        <w:t xml:space="preserve"> ки кахаба ре сакхи — что сказать, подруга; аджука бхаба — о нынешнем (чувстве); айатане — без стараний; мохе хойала баху лабха — мне выпала великая удача</w:t>
      </w:r>
    </w:p>
    <w:p>
      <w:pPr>
        <w:spacing w:after="60"/>
        <w:ind w:left="567"/>
        <w:jc w:val="both"/>
      </w:pPr>
      <w:r>
        <w:rPr>
          <w:sz w:val="20"/>
        </w:rPr>
        <w:t>Разночтения: ПК — т. 1, PDF с. 178–179 (печ. с. 167–168), «</w:t>
      </w:r>
      <w:r>
        <w:rPr>
          <w:rFonts w:ascii="Noto Serif Bengali" w:hAnsi="Noto Serif Bengali" w:cs="Noto Serif Bengali"/>
          <w:sz w:val="20"/>
        </w:rPr>
        <w:t>অথ পুনশ্চ রসোদ্গারপ্রকারান্তরমাহ</w:t>
      </w:r>
      <w:r>
        <w:rPr>
          <w:sz w:val="20"/>
        </w:rPr>
        <w:t>» — «</w:t>
      </w:r>
      <w:r>
        <w:rPr>
          <w:rFonts w:ascii="Noto Serif Bengali" w:hAnsi="Noto Serif Bengali" w:cs="Noto Serif Bengali"/>
          <w:sz w:val="20"/>
        </w:rPr>
        <w:t>তদ্রসোচিত</w:t>
      </w:r>
      <w:r>
        <w:rPr>
          <w:sz w:val="20"/>
        </w:rPr>
        <w:t>-</w:t>
      </w:r>
      <w:r>
        <w:rPr>
          <w:rFonts w:ascii="Noto Serif Bengali" w:hAnsi="Noto Serif Bengali" w:cs="Noto Serif Bengali"/>
          <w:sz w:val="20"/>
        </w:rPr>
        <w:t>নবদ্বীপ</w:t>
      </w:r>
      <w:r>
        <w:rPr>
          <w:sz w:val="20"/>
        </w:rPr>
        <w:t>-</w:t>
      </w:r>
      <w:r>
        <w:rPr>
          <w:rFonts w:ascii="Noto Serif Bengali" w:hAnsi="Noto Serif Bengali" w:cs="Noto Serif Bengali"/>
          <w:sz w:val="20"/>
        </w:rPr>
        <w:t>নাগরীণাং উক্তিঃ</w:t>
      </w:r>
      <w:r>
        <w:rPr>
          <w:sz w:val="20"/>
        </w:rPr>
        <w:t xml:space="preserve">», </w:t>
      </w:r>
      <w:r>
        <w:rPr>
          <w:rFonts w:ascii="Noto Serif Bengali" w:hAnsi="Noto Serif Bengali" w:cs="Noto Serif Bengali"/>
          <w:sz w:val="20"/>
        </w:rPr>
        <w:t>বিভাষ</w:t>
      </w:r>
      <w:r>
        <w:rPr>
          <w:sz w:val="20"/>
        </w:rPr>
        <w:t xml:space="preserve">, рук.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1364, метка «॥</w:t>
      </w:r>
      <w:r>
        <w:rPr>
          <w:rFonts w:ascii="Noto Serif Bengali" w:hAnsi="Noto Serif Bengali" w:cs="Noto Serif Bengali"/>
          <w:sz w:val="20"/>
        </w:rPr>
        <w:t>২</w:t>
      </w:r>
      <w:r>
        <w:rPr>
          <w:sz w:val="20"/>
        </w:rPr>
        <w:t>॥</w:t>
      </w:r>
      <w:r>
        <w:rPr>
          <w:rFonts w:ascii="Noto Serif Bengali" w:hAnsi="Noto Serif Bengali" w:cs="Noto Serif Bengali"/>
          <w:sz w:val="20"/>
        </w:rPr>
        <w:t>২৪৯</w:t>
      </w:r>
      <w:r>
        <w:rPr>
          <w:sz w:val="20"/>
        </w:rPr>
        <w:t>॥». «</w:t>
      </w:r>
      <w:r>
        <w:rPr>
          <w:rFonts w:ascii="Noto Serif Bengali" w:hAnsi="Noto Serif Bengali" w:cs="Noto Serif Bengali"/>
          <w:sz w:val="20"/>
        </w:rPr>
        <w:t>অযতনে</w:t>
      </w:r>
      <w:r>
        <w:rPr>
          <w:sz w:val="20"/>
        </w:rPr>
        <w:t xml:space="preserve">… </w:t>
      </w:r>
      <w:r>
        <w:rPr>
          <w:rFonts w:ascii="Noto Serif Bengali" w:hAnsi="Noto Serif Bengali" w:cs="Noto Serif Bengali"/>
          <w:sz w:val="20"/>
        </w:rPr>
        <w:t>লাভ</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আজু জতনে দেওল মুঝে লাভ</w:t>
      </w:r>
      <w:r>
        <w:rPr>
          <w:sz w:val="20"/>
        </w:rPr>
        <w:t xml:space="preserve">». ГПТ1 (с. 203, № 111, </w:t>
      </w:r>
      <w:r>
        <w:rPr>
          <w:rFonts w:ascii="Noto Serif Bengali" w:hAnsi="Noto Serif Bengali" w:cs="Noto Serif Bengali"/>
          <w:sz w:val="20"/>
        </w:rPr>
        <w:t>বিভাষ</w:t>
      </w:r>
      <w:r>
        <w:rPr>
          <w:sz w:val="20"/>
        </w:rPr>
        <w:t>): «</w:t>
      </w:r>
      <w:r>
        <w:rPr>
          <w:rFonts w:ascii="Noto Serif Bengali" w:hAnsi="Noto Serif Bengali" w:cs="Noto Serif Bengali"/>
          <w:sz w:val="20"/>
        </w:rPr>
        <w:t>কি কহব রে সখি আজুক ভাব</w:t>
      </w:r>
      <w:r>
        <w:rPr>
          <w:sz w:val="20"/>
        </w:rPr>
        <w:t xml:space="preserve">। </w:t>
      </w:r>
      <w:r>
        <w:rPr>
          <w:rFonts w:ascii="Noto Serif Bengali" w:hAnsi="Noto Serif Bengali" w:cs="Noto Serif Bengali"/>
          <w:sz w:val="20"/>
        </w:rPr>
        <w:t>অজতনে মোহে হোয়ল বহুলাভ</w:t>
      </w:r>
      <w:r>
        <w:rPr>
          <w:sz w:val="20"/>
        </w:rPr>
        <w:t>».</w:t>
      </w:r>
    </w:p>
    <w:p>
      <w:pPr>
        <w:spacing w:after="60"/>
        <w:ind w:left="510" w:hanging="510"/>
      </w:pPr>
      <w:r>
        <w:rPr>
          <w:b/>
          <w:i w:val="0"/>
        </w:rPr>
        <w:t>23.1.</w:t>
      </w:r>
      <w:r>
        <w:t xml:space="preserve"> Что сказать, подруга, о нынешнем!</w:t>
      </w:r>
      <w:r>
        <w:br/>
      </w:r>
      <w:r>
        <w:t>Без всяких стараний мне выпала великая удача.</w:t>
      </w:r>
    </w:p>
    <w:p>
      <w:pPr>
        <w:spacing w:after="60"/>
        <w:ind w:left="567"/>
      </w:pPr>
      <w:r>
        <w:rPr>
          <w:rFonts w:cs="Noto Serif Bengali" w:hAnsi="Noto Serif Bengali"/>
          <w:sz w:val="24"/>
        </w:rPr>
        <w:t>একলি আছিলুঁ হাম বনাইতে বেশ ।</w:t>
      </w:r>
      <w:r>
        <w:br/>
      </w:r>
      <w:r>
        <w:rPr>
          <w:rFonts w:cs="Noto Serif Bengali" w:hAnsi="Noto Serif Bengali"/>
          <w:sz w:val="24"/>
        </w:rPr>
        <w:t>মুকুরে নিরখি মুখ বান্ধলুঁ কেশ ॥</w:t>
      </w:r>
    </w:p>
    <w:p>
      <w:pPr>
        <w:spacing w:after="60"/>
        <w:jc w:val="both"/>
      </w:pPr>
      <w:r>
        <w:rPr>
          <w:b w:val="0"/>
          <w:i/>
        </w:rPr>
        <w:t>ekali āchilum̐ hāma banāite beśa |</w:t>
      </w:r>
      <w:r>
        <w:br/>
      </w:r>
      <w:r>
        <w:rPr>
          <w:b w:val="0"/>
          <w:i/>
        </w:rPr>
        <w:t>mukure nirakhi mukha bāndhalum̐ keśa ||</w:t>
      </w:r>
    </w:p>
    <w:p>
      <w:pPr>
        <w:spacing w:after="60"/>
        <w:jc w:val="both"/>
      </w:pPr>
      <w:r>
        <w:rPr>
          <w:b w:val="0"/>
          <w:i/>
        </w:rPr>
        <w:t>Пословно:</w:t>
      </w:r>
      <w:r>
        <w:t xml:space="preserve"> экали ачхилун хама — я была одна; банаите беша — наряжаясь; мукуре нирикхи мукха — глядя в зеркало на лицо; бандхалун кеша — убирала волосы</w:t>
      </w:r>
    </w:p>
    <w:p>
      <w:pPr>
        <w:spacing w:after="60"/>
        <w:ind w:left="567"/>
        <w:jc w:val="both"/>
      </w:pPr>
      <w:r>
        <w:rPr>
          <w:sz w:val="20"/>
        </w:rPr>
        <w:t>Разночтения: «</w:t>
      </w:r>
      <w:r>
        <w:rPr>
          <w:rFonts w:ascii="Noto Serif Bengali" w:hAnsi="Noto Serif Bengali" w:cs="Noto Serif Bengali"/>
          <w:sz w:val="20"/>
        </w:rPr>
        <w:t>হাম</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আমি</w:t>
      </w:r>
      <w:r>
        <w:rPr>
          <w:sz w:val="20"/>
        </w:rPr>
        <w:t>»; «</w:t>
      </w:r>
      <w:r>
        <w:rPr>
          <w:rFonts w:ascii="Noto Serif Bengali" w:hAnsi="Noto Serif Bengali" w:cs="Noto Serif Bengali"/>
          <w:sz w:val="20"/>
        </w:rPr>
        <w:t>মুখ বান্ধলুঁ</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w:t>
      </w:r>
      <w:r>
        <w:rPr>
          <w:rFonts w:ascii="Noto Serif Bengali" w:hAnsi="Noto Serif Bengali" w:cs="Noto Serif Bengali"/>
          <w:sz w:val="20"/>
        </w:rPr>
        <w:t>মুখ বান্ধল</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তহি বান্ধল</w:t>
      </w:r>
      <w:r>
        <w:rPr>
          <w:sz w:val="20"/>
        </w:rPr>
        <w:t>». ГПТ1: «</w:t>
      </w:r>
      <w:r>
        <w:rPr>
          <w:rFonts w:ascii="Noto Serif Bengali" w:hAnsi="Noto Serif Bengali" w:cs="Noto Serif Bengali"/>
          <w:sz w:val="20"/>
        </w:rPr>
        <w:t>একলি আছিনু আমি বনাইতে বেশ</w:t>
      </w:r>
      <w:r>
        <w:rPr>
          <w:sz w:val="20"/>
        </w:rPr>
        <w:t xml:space="preserve">। </w:t>
      </w:r>
      <w:r>
        <w:rPr>
          <w:rFonts w:ascii="Noto Serif Bengali" w:hAnsi="Noto Serif Bengali" w:cs="Noto Serif Bengali"/>
          <w:sz w:val="20"/>
        </w:rPr>
        <w:t>মুকুরে নিরখি মুখ বাঁধল কেশ</w:t>
      </w:r>
      <w:r>
        <w:rPr>
          <w:sz w:val="20"/>
        </w:rPr>
        <w:t>».</w:t>
      </w:r>
    </w:p>
    <w:p>
      <w:pPr>
        <w:spacing w:after="60"/>
        <w:ind w:left="510" w:hanging="510"/>
      </w:pPr>
      <w:r>
        <w:rPr>
          <w:b/>
          <w:i w:val="0"/>
        </w:rPr>
        <w:t>23.2.</w:t>
      </w:r>
      <w:r>
        <w:t xml:space="preserve"> Я была одна, наряжалась;</w:t>
      </w:r>
      <w:r>
        <w:br/>
      </w:r>
      <w:r>
        <w:t>глядя в зеркало, убирала волосы.</w:t>
      </w:r>
    </w:p>
    <w:p>
      <w:pPr>
        <w:spacing w:after="60"/>
        <w:ind w:left="567"/>
      </w:pPr>
      <w:r>
        <w:rPr>
          <w:rFonts w:cs="Noto Serif Bengali" w:hAnsi="Noto Serif Bengali"/>
          <w:sz w:val="24"/>
        </w:rPr>
        <w:t>তৈখনে মীলল গোরা নটরাজ ।</w:t>
      </w:r>
      <w:r>
        <w:br/>
      </w:r>
      <w:r>
        <w:rPr>
          <w:rFonts w:cs="Noto Serif Bengali" w:hAnsi="Noto Serif Bengali"/>
          <w:sz w:val="24"/>
        </w:rPr>
        <w:t>ধৈরজ ভাঙল কুলবতি লাজ ॥</w:t>
      </w:r>
    </w:p>
    <w:p>
      <w:pPr>
        <w:spacing w:after="60"/>
        <w:jc w:val="both"/>
      </w:pPr>
      <w:r>
        <w:rPr>
          <w:b w:val="0"/>
          <w:i/>
        </w:rPr>
        <w:t>taikhane mīlala gorā naṭarāja |</w:t>
      </w:r>
      <w:r>
        <w:br/>
      </w:r>
      <w:r>
        <w:rPr>
          <w:b w:val="0"/>
          <w:i/>
        </w:rPr>
        <w:t>dhairaja bhāṅala kulabati lāja ||</w:t>
      </w:r>
    </w:p>
    <w:p>
      <w:pPr>
        <w:spacing w:after="60"/>
        <w:jc w:val="both"/>
      </w:pPr>
      <w:r>
        <w:rPr>
          <w:b w:val="0"/>
          <w:i/>
        </w:rPr>
        <w:t>Пословно:</w:t>
      </w:r>
      <w:r>
        <w:t xml:space="preserve"> тайкхане — в тот миг; милала гора натараджа — явился Гора, царь танцоров; дхайраджа бхангала — рухнуло самообладание; кулабати ладжа — стыд благородной жены</w:t>
      </w:r>
    </w:p>
    <w:p>
      <w:pPr>
        <w:spacing w:after="60"/>
        <w:ind w:left="567"/>
        <w:jc w:val="both"/>
      </w:pPr>
      <w:r>
        <w:rPr>
          <w:sz w:val="20"/>
        </w:rPr>
        <w:t>Разночтения: «</w:t>
      </w:r>
      <w:r>
        <w:rPr>
          <w:rFonts w:ascii="Noto Serif Bengali" w:hAnsi="Noto Serif Bengali" w:cs="Noto Serif Bengali"/>
          <w:sz w:val="20"/>
        </w:rPr>
        <w:t>ভাঙল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ভাগল</w:t>
      </w:r>
      <w:r>
        <w:rPr>
          <w:sz w:val="20"/>
        </w:rPr>
        <w:t>».</w:t>
      </w:r>
    </w:p>
    <w:p>
      <w:pPr>
        <w:spacing w:after="60"/>
        <w:ind w:left="510" w:hanging="510"/>
      </w:pPr>
      <w:r>
        <w:rPr>
          <w:b/>
          <w:i w:val="0"/>
        </w:rPr>
        <w:t>23.3.</w:t>
      </w:r>
      <w:r>
        <w:t xml:space="preserve"> В тот миг явился Гора, царь танцоров:</w:t>
      </w:r>
      <w:r>
        <w:br/>
      </w:r>
      <w:r>
        <w:t>рухнули самообладание и стыд благородной жены.</w:t>
      </w:r>
    </w:p>
    <w:p>
      <w:pPr>
        <w:spacing w:after="60"/>
        <w:ind w:left="567"/>
      </w:pPr>
      <w:r>
        <w:rPr>
          <w:rFonts w:cs="Noto Serif Bengali" w:hAnsi="Noto Serif Bengali"/>
          <w:sz w:val="24"/>
        </w:rPr>
        <w:t>দরশনে পুলকে পুরল তনু মোর ।</w:t>
      </w:r>
      <w:r>
        <w:br/>
      </w:r>
      <w:r>
        <w:rPr>
          <w:rFonts w:cs="Noto Serif Bengali" w:hAnsi="Noto Serif Bengali"/>
          <w:sz w:val="24"/>
        </w:rPr>
        <w:t>বাসুদেব ঘোষ কহে করলহি কোর ॥</w:t>
      </w:r>
    </w:p>
    <w:p>
      <w:pPr>
        <w:spacing w:after="60"/>
        <w:jc w:val="both"/>
      </w:pPr>
      <w:r>
        <w:rPr>
          <w:b w:val="0"/>
          <w:i/>
        </w:rPr>
        <w:t>daraśane pulake purala tanu mora |</w:t>
      </w:r>
      <w:r>
        <w:br/>
      </w:r>
      <w:r>
        <w:rPr>
          <w:b w:val="0"/>
          <w:i/>
        </w:rPr>
        <w:t>bāsudeba ghoṣa kahe karalahi kora ||</w:t>
      </w:r>
    </w:p>
    <w:p>
      <w:pPr>
        <w:spacing w:after="60"/>
        <w:jc w:val="both"/>
      </w:pPr>
      <w:r>
        <w:rPr>
          <w:b w:val="0"/>
          <w:i/>
        </w:rPr>
        <w:t>Пословно:</w:t>
      </w:r>
      <w:r>
        <w:t xml:space="preserve"> дарашане — при виде; пулаке пурала тану мора — моё тело наполнилось трепетом; басудеба гхоша кахе — говорит Васудева Гхош; каралахи кора — [Он] заключил в объятия</w:t>
      </w:r>
    </w:p>
    <w:p>
      <w:pPr>
        <w:spacing w:after="60"/>
        <w:ind w:left="567"/>
        <w:jc w:val="both"/>
      </w:pPr>
      <w:r>
        <w:rPr>
          <w:sz w:val="20"/>
        </w:rPr>
        <w:t xml:space="preserve">Разночтения: Двустишие в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দরশে পূরল তনু পুলকিত মোর</w:t>
      </w:r>
      <w:r>
        <w:rPr>
          <w:sz w:val="20"/>
        </w:rPr>
        <w:t xml:space="preserve"> । </w:t>
      </w:r>
      <w:r>
        <w:rPr>
          <w:rFonts w:ascii="Noto Serif Bengali" w:hAnsi="Noto Serif Bengali" w:cs="Noto Serif Bengali"/>
          <w:sz w:val="20"/>
        </w:rPr>
        <w:t>বাসুদেব কহে গোরা নওল কিশোর</w:t>
      </w:r>
      <w:r>
        <w:rPr>
          <w:sz w:val="20"/>
        </w:rPr>
        <w:t xml:space="preserve"> ॥». ГПТ1 — как ПК.</w:t>
      </w:r>
    </w:p>
    <w:p>
      <w:pPr>
        <w:spacing w:after="60"/>
        <w:ind w:left="510" w:hanging="510"/>
      </w:pPr>
      <w:r>
        <w:rPr>
          <w:b/>
          <w:i w:val="0"/>
        </w:rPr>
        <w:t>23.4.</w:t>
      </w:r>
      <w:r>
        <w:t xml:space="preserve"> При виде [Его] тело моё покрылось трепетом —</w:t>
      </w:r>
      <w:r>
        <w:br/>
      </w:r>
      <w:r>
        <w:t>говорит Васудева Гхош: Он заключил [меня] в объятия.</w:t>
      </w:r>
      <w:r>
        <w:rPr>
          <w:b w:val="0"/>
          <w:i w:val="0"/>
          <w:vertAlign w:val="superscript"/>
        </w:rPr>
        <w:t>62</w:t>
      </w:r>
    </w:p>
    <w:p>
      <w:pPr>
        <w:spacing w:after="60"/>
        <w:ind w:left="283"/>
      </w:pPr>
      <w:r>
        <w:rPr>
          <w:b/>
          <w:i w:val="0"/>
          <w:sz w:val="18"/>
        </w:rPr>
        <w:t>61.</w:t>
      </w:r>
      <w:r>
        <w:rPr>
          <w:sz w:val="18"/>
        </w:rPr>
        <w:t xml:space="preserve"> Подпись — «Васудева Гхош». ПК: т. 1, PDF с. 178–179 (печ. с. 167–168), раздел «</w:t>
      </w:r>
      <w:r>
        <w:rPr>
          <w:rFonts w:ascii="Noto Serif Bengali" w:hAnsi="Noto Serif Bengali" w:cs="Noto Serif Bengali"/>
          <w:sz w:val="18"/>
        </w:rPr>
        <w:t>অথ পুনশ্চ রসোদ্গারপ্রকারান্তরমাহ</w:t>
      </w:r>
      <w:r>
        <w:rPr>
          <w:sz w:val="18"/>
        </w:rPr>
        <w:t>» — после гаура-чандрики Радхамохана Даса (ПК 248) — подраздел «</w:t>
      </w:r>
      <w:r>
        <w:rPr>
          <w:rFonts w:ascii="Noto Serif Bengali" w:hAnsi="Noto Serif Bengali" w:cs="Noto Serif Bengali"/>
          <w:sz w:val="18"/>
        </w:rPr>
        <w:t>তদ্রসোচিত</w:t>
      </w:r>
      <w:r>
        <w:rPr>
          <w:sz w:val="18"/>
        </w:rPr>
        <w:t>-</w:t>
      </w:r>
      <w:r>
        <w:rPr>
          <w:rFonts w:ascii="Noto Serif Bengali" w:hAnsi="Noto Serif Bengali" w:cs="Noto Serif Bengali"/>
          <w:sz w:val="18"/>
        </w:rPr>
        <w:t>নবদ্বীপ</w:t>
      </w:r>
      <w:r>
        <w:rPr>
          <w:sz w:val="18"/>
        </w:rPr>
        <w:t>-</w:t>
      </w:r>
      <w:r>
        <w:rPr>
          <w:rFonts w:ascii="Noto Serif Bengali" w:hAnsi="Noto Serif Bengali" w:cs="Noto Serif Bengali"/>
          <w:sz w:val="18"/>
        </w:rPr>
        <w:t>নাগরীণাং উক্তিঃ</w:t>
      </w:r>
      <w:r>
        <w:rPr>
          <w:sz w:val="18"/>
        </w:rPr>
        <w:t>» (речи нагари Навадвипы, подобающие этой расе), № 2 (метка «॥</w:t>
      </w:r>
      <w:r>
        <w:rPr>
          <w:rFonts w:ascii="Noto Serif Bengali" w:hAnsi="Noto Serif Bengali" w:cs="Noto Serif Bengali"/>
          <w:sz w:val="18"/>
        </w:rPr>
        <w:t>২</w:t>
      </w:r>
      <w:r>
        <w:rPr>
          <w:sz w:val="18"/>
        </w:rPr>
        <w:t>॥</w:t>
      </w:r>
      <w:r>
        <w:rPr>
          <w:rFonts w:ascii="Noto Serif Bengali" w:hAnsi="Noto Serif Bengali" w:cs="Noto Serif Bengali"/>
          <w:sz w:val="18"/>
        </w:rPr>
        <w:t>২৪৯</w:t>
      </w:r>
      <w:r>
        <w:rPr>
          <w:sz w:val="18"/>
        </w:rPr>
        <w:t>॥»); рага вибхаса; рук. П-Р № 1364. ГПТ1 — с. 203, № 111 (рага вибхаса); ГПТ2 — разд. 3.2, № 111 (каталог: ВГ-026). Нагари-бхава — см. вводную заметку к разделу.</w:t>
      </w:r>
    </w:p>
    <w:p>
      <w:pPr>
        <w:spacing w:after="60"/>
        <w:ind w:left="283"/>
      </w:pPr>
      <w:r>
        <w:rPr>
          <w:b/>
          <w:i w:val="0"/>
          <w:sz w:val="18"/>
        </w:rPr>
        <w:t>62.</w:t>
      </w:r>
      <w:r>
        <w:rPr>
          <w:sz w:val="18"/>
        </w:rPr>
        <w:t xml:space="preserve"> Последняя строка описывает объятие — самбхога-нагари (ср. сноску 56); переводим точно. Важное разночтение: в рук. П-Р двустишие иное — «При виде тело моё исполнилось трепета; говорит Васудева: Гора — юный, свежий» (</w:t>
      </w:r>
      <w:r>
        <w:rPr>
          <w:rFonts w:ascii="Noto Serif Bengali" w:hAnsi="Noto Serif Bengali" w:cs="Noto Serif Bengali"/>
          <w:sz w:val="18"/>
        </w:rPr>
        <w:t>দরশে পূরল তনু পুলকিত মোর</w:t>
      </w:r>
      <w:r>
        <w:rPr>
          <w:sz w:val="18"/>
        </w:rPr>
        <w:t xml:space="preserve"> । </w:t>
      </w:r>
      <w:r>
        <w:rPr>
          <w:rFonts w:ascii="Noto Serif Bengali" w:hAnsi="Noto Serif Bengali" w:cs="Noto Serif Bengali"/>
          <w:sz w:val="18"/>
        </w:rPr>
        <w:t>বাসুদেব কহে গোরা নওল কিশোর</w:t>
      </w:r>
      <w:r>
        <w:rPr>
          <w:sz w:val="18"/>
        </w:rPr>
        <w:t>), без объятия. Рук. П-Р: «сегодня старанием дал мне удачу» (23.1), «я» (</w:t>
      </w:r>
      <w:r>
        <w:rPr>
          <w:rFonts w:ascii="Noto Serif Bengali" w:hAnsi="Noto Serif Bengali" w:cs="Noto Serif Bengali"/>
          <w:sz w:val="18"/>
        </w:rPr>
        <w:t>আমি</w:t>
      </w:r>
      <w:r>
        <w:rPr>
          <w:sz w:val="18"/>
        </w:rPr>
        <w:t>), «там убрала» (</w:t>
      </w:r>
      <w:r>
        <w:rPr>
          <w:rFonts w:ascii="Noto Serif Bengali" w:hAnsi="Noto Serif Bengali" w:cs="Noto Serif Bengali"/>
          <w:sz w:val="18"/>
        </w:rPr>
        <w:t>তহি বান্ধল</w:t>
      </w:r>
      <w:r>
        <w:rPr>
          <w:sz w:val="18"/>
        </w:rPr>
        <w:t>, 23.2), «бежали» (</w:t>
      </w:r>
      <w:r>
        <w:rPr>
          <w:rFonts w:ascii="Noto Serif Bengali" w:hAnsi="Noto Serif Bengali" w:cs="Noto Serif Bengali"/>
          <w:sz w:val="18"/>
        </w:rPr>
        <w:t>ভাগল</w:t>
      </w:r>
      <w:r>
        <w:rPr>
          <w:sz w:val="18"/>
        </w:rPr>
        <w:t>, 23.3); «к», «кх»: «убрала» (</w:t>
      </w:r>
      <w:r>
        <w:rPr>
          <w:rFonts w:ascii="Noto Serif Bengali" w:hAnsi="Noto Serif Bengali" w:cs="Noto Serif Bengali"/>
          <w:sz w:val="18"/>
        </w:rPr>
        <w:t>বান্ধল</w:t>
      </w:r>
      <w:r>
        <w:rPr>
          <w:sz w:val="18"/>
        </w:rPr>
        <w:t>).</w:t>
      </w:r>
    </w:p>
    <w:p>
      <w:pPr>
        <w:pStyle w:val="Heading2"/>
      </w:pPr>
      <w:r>
        <w:t>24. Васу Гхош — «</w:t>
      </w:r>
      <w:r>
        <w:rPr>
          <w:rFonts w:ascii="Noto Serif Bengali" w:hAnsi="Noto Serif Bengali" w:cs="Noto Serif Bengali"/>
        </w:rPr>
        <w:t>হরি হরি গোরা কোথা গেল</w:t>
      </w:r>
      <w:r>
        <w:t>…» (ПК 1636)</w:t>
      </w:r>
    </w:p>
    <w:p>
      <w:pPr>
        <w:spacing w:after="60"/>
        <w:jc w:val="both"/>
      </w:pPr>
      <w:r>
        <w:rPr>
          <w:b w:val="0"/>
          <w:i/>
        </w:rPr>
        <w:t>Нагари-бхава. Плач горожанки после ухода Гауры: куда ушёл Гора? какой жестокий Творец послал это горе? Сердце изранено; она не может плакать в голос, как жена вора; она — дочь благородного рода и не выходит из дома, и во сне Его не увидеть; кому рассказать о Его красоте и играх? «Отчего не падёт мне на голову молния?» В ПК — в разделе «плач преданных, а также нагари Навадвипы в разлуке с Гаурачандрой». Рага сухаи.</w:t>
      </w:r>
      <w:r>
        <w:rPr>
          <w:b w:val="0"/>
          <w:i w:val="0"/>
          <w:vertAlign w:val="superscript"/>
        </w:rPr>
        <w:t>63</w:t>
      </w:r>
    </w:p>
    <w:p>
      <w:pPr>
        <w:spacing w:after="60"/>
        <w:ind w:left="567"/>
      </w:pPr>
      <w:r>
        <w:rPr>
          <w:rFonts w:cs="Noto Serif Bengali" w:hAnsi="Noto Serif Bengali"/>
          <w:sz w:val="24"/>
        </w:rPr>
        <w:t>হরি হরি গোরা কোথা গেল ।</w:t>
      </w:r>
      <w:r>
        <w:br/>
      </w:r>
      <w:r>
        <w:rPr>
          <w:rFonts w:cs="Noto Serif Bengali" w:hAnsi="Noto Serif Bengali"/>
          <w:sz w:val="24"/>
        </w:rPr>
        <w:t>কোন নিদারুণ বিধি এত দুখ দিল ॥ ধ্রু ॥</w:t>
      </w:r>
    </w:p>
    <w:p>
      <w:pPr>
        <w:spacing w:after="60"/>
        <w:jc w:val="both"/>
      </w:pPr>
      <w:r>
        <w:rPr>
          <w:b w:val="0"/>
          <w:i/>
        </w:rPr>
        <w:t>hari hari gorā kothā gela |</w:t>
      </w:r>
      <w:r>
        <w:br/>
      </w:r>
      <w:r>
        <w:rPr>
          <w:b w:val="0"/>
          <w:i/>
        </w:rPr>
        <w:t>kona nidāruṇa bidhi eta dukha dila || dhru ||</w:t>
      </w:r>
    </w:p>
    <w:p>
      <w:pPr>
        <w:spacing w:after="60"/>
        <w:jc w:val="both"/>
      </w:pPr>
      <w:r>
        <w:rPr>
          <w:b w:val="0"/>
          <w:i/>
        </w:rPr>
        <w:t>Пословно:</w:t>
      </w:r>
      <w:r>
        <w:t xml:space="preserve"> хари хари — Хари, Хари! (возглас горя); гора котха гела — куда ушёл Гора; кона нидаруна бидхи — какой безжалостный Творец; эта дукха дила — послал такое горе</w:t>
      </w:r>
    </w:p>
    <w:p>
      <w:pPr>
        <w:spacing w:after="60"/>
        <w:ind w:left="567"/>
        <w:jc w:val="both"/>
      </w:pPr>
      <w:r>
        <w:rPr>
          <w:sz w:val="20"/>
        </w:rPr>
        <w:t>Разночтения: ПК — т. 3, PDF с. 37 (печ. с. 26), 4-я шакха, «</w:t>
      </w:r>
      <w:r>
        <w:rPr>
          <w:rFonts w:ascii="Noto Serif Bengali" w:hAnsi="Noto Serif Bengali" w:cs="Noto Serif Bengali"/>
          <w:sz w:val="20"/>
        </w:rPr>
        <w:t>অথ শ্রীগৌরচন্দ্র</w:t>
      </w:r>
      <w:r>
        <w:rPr>
          <w:sz w:val="20"/>
        </w:rPr>
        <w:t>-</w:t>
      </w:r>
      <w:r>
        <w:rPr>
          <w:rFonts w:ascii="Noto Serif Bengali" w:hAnsi="Noto Serif Bengali" w:cs="Noto Serif Bengali"/>
          <w:sz w:val="20"/>
        </w:rPr>
        <w:t>বিরহেণ ভক্তগণস্য তথা নবদ্বীপ</w:t>
      </w:r>
      <w:r>
        <w:rPr>
          <w:sz w:val="20"/>
        </w:rPr>
        <w:t>-</w:t>
      </w:r>
      <w:r>
        <w:rPr>
          <w:rFonts w:ascii="Noto Serif Bengali" w:hAnsi="Noto Serif Bengali" w:cs="Noto Serif Bengali"/>
          <w:sz w:val="20"/>
        </w:rPr>
        <w:t>নাগরীণাং বিলাপো যথা</w:t>
      </w:r>
      <w:r>
        <w:rPr>
          <w:sz w:val="20"/>
        </w:rPr>
        <w:t xml:space="preserve">», </w:t>
      </w:r>
      <w:r>
        <w:rPr>
          <w:rFonts w:ascii="Noto Serif Bengali" w:hAnsi="Noto Serif Bengali" w:cs="Noto Serif Bengali"/>
          <w:sz w:val="20"/>
        </w:rPr>
        <w:t>সুহই</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সিন্ধুড়া</w:t>
      </w:r>
      <w:r>
        <w:rPr>
          <w:sz w:val="20"/>
        </w:rPr>
        <w:t xml:space="preserve">), рук. П-Р-Са № 859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40/111, метка «॥</w:t>
      </w:r>
      <w:r>
        <w:rPr>
          <w:rFonts w:ascii="Noto Serif Bengali" w:hAnsi="Noto Serif Bengali" w:cs="Noto Serif Bengali"/>
          <w:sz w:val="20"/>
        </w:rPr>
        <w:t>৩</w:t>
      </w:r>
      <w:r>
        <w:rPr>
          <w:sz w:val="20"/>
        </w:rPr>
        <w:t>॥</w:t>
      </w:r>
      <w:r>
        <w:rPr>
          <w:rFonts w:ascii="Noto Serif Bengali" w:hAnsi="Noto Serif Bengali" w:cs="Noto Serif Bengali"/>
          <w:sz w:val="20"/>
        </w:rPr>
        <w:t>১৬৩৬</w:t>
      </w:r>
      <w:r>
        <w:rPr>
          <w:sz w:val="20"/>
        </w:rPr>
        <w:t xml:space="preserve">॥». ГПТ1 (с. 388, № 19, </w:t>
      </w:r>
      <w:r>
        <w:rPr>
          <w:rFonts w:ascii="Noto Serif Bengali" w:hAnsi="Noto Serif Bengali" w:cs="Noto Serif Bengali"/>
          <w:sz w:val="20"/>
        </w:rPr>
        <w:t>সুহই</w:t>
      </w:r>
      <w:r>
        <w:rPr>
          <w:sz w:val="20"/>
        </w:rPr>
        <w:t>): «</w:t>
      </w:r>
      <w:r>
        <w:rPr>
          <w:rFonts w:ascii="Noto Serif Bengali" w:hAnsi="Noto Serif Bengali" w:cs="Noto Serif Bengali"/>
          <w:sz w:val="20"/>
        </w:rPr>
        <w:t>কোন নিদারুণ বিধি এত দুঃখ দিল</w:t>
      </w:r>
      <w:r>
        <w:rPr>
          <w:sz w:val="20"/>
        </w:rPr>
        <w:t>».</w:t>
      </w:r>
    </w:p>
    <w:p>
      <w:pPr>
        <w:spacing w:after="60"/>
        <w:ind w:left="510" w:hanging="510"/>
      </w:pPr>
      <w:r>
        <w:rPr>
          <w:b/>
          <w:i w:val="0"/>
        </w:rPr>
        <w:t>24.1.</w:t>
      </w:r>
      <w:r>
        <w:t xml:space="preserve"> </w:t>
      </w:r>
      <w:r>
        <w:rPr>
          <w:b w:val="0"/>
          <w:i/>
        </w:rPr>
        <w:t>(Припев)</w:t>
      </w:r>
      <w:r>
        <w:t xml:space="preserve"> Хари, Хари! Куда ушёл Гора?</w:t>
      </w:r>
      <w:r>
        <w:br/>
      </w:r>
      <w:r>
        <w:t>Какой безжалостный Творец послал такое горе?</w:t>
      </w:r>
    </w:p>
    <w:p>
      <w:pPr>
        <w:spacing w:after="60"/>
        <w:ind w:left="567"/>
      </w:pPr>
      <w:r>
        <w:rPr>
          <w:rFonts w:cs="Noto Serif Bengali" w:hAnsi="Noto Serif Bengali"/>
          <w:sz w:val="24"/>
        </w:rPr>
        <w:t>হিয়া মোর জরজর পাঁজর ধসে ।</w:t>
      </w:r>
      <w:r>
        <w:br/>
      </w:r>
      <w:r>
        <w:rPr>
          <w:rFonts w:cs="Noto Serif Bengali" w:hAnsi="Noto Serif Bengali"/>
          <w:sz w:val="24"/>
        </w:rPr>
        <w:t>পরাণ গেল যদি পিরিতি কিসে ॥</w:t>
      </w:r>
    </w:p>
    <w:p>
      <w:pPr>
        <w:spacing w:after="60"/>
        <w:jc w:val="both"/>
      </w:pPr>
      <w:r>
        <w:rPr>
          <w:b w:val="0"/>
          <w:i/>
        </w:rPr>
        <w:t>hiyā mora jarajara pām̐jara dhase |</w:t>
      </w:r>
      <w:r>
        <w:br/>
      </w:r>
      <w:r>
        <w:rPr>
          <w:b w:val="0"/>
          <w:i/>
        </w:rPr>
        <w:t>parāṇa gela yadi piriti kise ||</w:t>
      </w:r>
    </w:p>
    <w:p>
      <w:pPr>
        <w:spacing w:after="60"/>
        <w:jc w:val="both"/>
      </w:pPr>
      <w:r>
        <w:rPr>
          <w:b w:val="0"/>
          <w:i/>
        </w:rPr>
        <w:t>Пословно:</w:t>
      </w:r>
      <w:r>
        <w:t xml:space="preserve"> хия мора джараджара — сердце моё изранено; панджара дхасе — рёбра рушатся; парана гела яди — если жизнь ушла; пирити кисе — в чём же любовь (что от неё осталось)</w:t>
      </w:r>
    </w:p>
    <w:p>
      <w:pPr>
        <w:spacing w:after="60"/>
        <w:ind w:left="567"/>
        <w:jc w:val="both"/>
      </w:pPr>
      <w:r>
        <w:rPr>
          <w:sz w:val="20"/>
        </w:rPr>
        <w:t>Разночтения: «</w:t>
      </w:r>
      <w:r>
        <w:rPr>
          <w:rFonts w:ascii="Noto Serif Bengali" w:hAnsi="Noto Serif Bengali" w:cs="Noto Serif Bengali"/>
          <w:sz w:val="20"/>
        </w:rPr>
        <w:t>ধসে</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খসে</w:t>
      </w:r>
      <w:r>
        <w:rPr>
          <w:sz w:val="20"/>
        </w:rPr>
        <w:t>».</w:t>
      </w:r>
    </w:p>
    <w:p>
      <w:pPr>
        <w:spacing w:after="60"/>
        <w:ind w:left="510" w:hanging="510"/>
      </w:pPr>
      <w:r>
        <w:rPr>
          <w:b/>
          <w:i w:val="0"/>
        </w:rPr>
        <w:t>24.2.</w:t>
      </w:r>
      <w:r>
        <w:t xml:space="preserve"> Сердце изранено, рёбра рушатся;</w:t>
      </w:r>
      <w:r>
        <w:br/>
      </w:r>
      <w:r>
        <w:t>раз жизнь уходит — что же осталось от любви?</w:t>
      </w:r>
    </w:p>
    <w:p>
      <w:pPr>
        <w:spacing w:after="60"/>
        <w:ind w:left="567"/>
      </w:pPr>
      <w:r>
        <w:rPr>
          <w:rFonts w:cs="Noto Serif Bengali" w:hAnsi="Noto Serif Bengali"/>
          <w:sz w:val="24"/>
        </w:rPr>
        <w:t>ফুকারি কান্দিতে নারি চোরের রমণী ।</w:t>
      </w:r>
      <w:r>
        <w:br/>
      </w:r>
      <w:r>
        <w:rPr>
          <w:rFonts w:cs="Noto Serif Bengali" w:hAnsi="Noto Serif Bengali"/>
          <w:sz w:val="24"/>
        </w:rPr>
        <w:t>অনুক্ষণ পড়ে মনে গোরা-মুখখানি ॥</w:t>
      </w:r>
    </w:p>
    <w:p>
      <w:pPr>
        <w:spacing w:after="60"/>
        <w:jc w:val="both"/>
      </w:pPr>
      <w:r>
        <w:rPr>
          <w:b w:val="0"/>
          <w:i/>
        </w:rPr>
        <w:t>phukāri kāndite nāri corera ramaṇī |</w:t>
      </w:r>
      <w:r>
        <w:br/>
      </w:r>
      <w:r>
        <w:rPr>
          <w:b w:val="0"/>
          <w:i/>
        </w:rPr>
        <w:t>anukṣaṇa paṛe mane gorā-mukhakhāni ||</w:t>
      </w:r>
    </w:p>
    <w:p>
      <w:pPr>
        <w:spacing w:after="60"/>
        <w:jc w:val="both"/>
      </w:pPr>
      <w:r>
        <w:rPr>
          <w:b w:val="0"/>
          <w:i/>
        </w:rPr>
        <w:t>Пословно:</w:t>
      </w:r>
      <w:r>
        <w:t xml:space="preserve"> пхукари кандите нари — не могу плакать в голос; чорера рамани — жена вора; анукшана паре мане — каждый миг вспоминается; гора-мукхакхани — лицо Горы</w:t>
      </w:r>
    </w:p>
    <w:p>
      <w:pPr>
        <w:spacing w:after="60"/>
        <w:ind w:left="567"/>
        <w:jc w:val="both"/>
      </w:pPr>
      <w:r>
        <w:rPr>
          <w:sz w:val="20"/>
        </w:rPr>
        <w:t>Разночтения: «</w:t>
      </w:r>
      <w:r>
        <w:rPr>
          <w:rFonts w:ascii="Noto Serif Bengali" w:hAnsi="Noto Serif Bengali" w:cs="Noto Serif Bengali"/>
          <w:sz w:val="20"/>
        </w:rPr>
        <w:t>নারি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নারে</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মুখখানি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বরণ</w:t>
      </w:r>
      <w:r>
        <w:rPr>
          <w:sz w:val="20"/>
        </w:rPr>
        <w:t>». ГПТ1: «</w:t>
      </w:r>
      <w:r>
        <w:rPr>
          <w:rFonts w:ascii="Noto Serif Bengali" w:hAnsi="Noto Serif Bengali" w:cs="Noto Serif Bengali"/>
          <w:sz w:val="20"/>
        </w:rPr>
        <w:t>ফুকারি কাঁদিতে নারে চোরের রমণী</w:t>
      </w:r>
      <w:r>
        <w:rPr>
          <w:sz w:val="20"/>
        </w:rPr>
        <w:t>».</w:t>
      </w:r>
    </w:p>
    <w:p>
      <w:pPr>
        <w:spacing w:after="60"/>
        <w:ind w:left="510" w:hanging="510"/>
      </w:pPr>
      <w:r>
        <w:rPr>
          <w:b/>
          <w:i w:val="0"/>
        </w:rPr>
        <w:t>24.3.</w:t>
      </w:r>
      <w:r>
        <w:t xml:space="preserve"> Не могу плакать в голос — я как жена вора;</w:t>
      </w:r>
      <w:r>
        <w:br/>
      </w:r>
      <w:r>
        <w:t>каждый миг вспоминается лицо Горы.</w:t>
      </w:r>
      <w:r>
        <w:rPr>
          <w:b w:val="0"/>
          <w:i w:val="0"/>
          <w:vertAlign w:val="superscript"/>
        </w:rPr>
        <w:t>64</w:t>
      </w:r>
    </w:p>
    <w:p>
      <w:pPr>
        <w:spacing w:after="60"/>
        <w:ind w:left="567"/>
      </w:pPr>
      <w:r>
        <w:rPr>
          <w:rFonts w:cs="Noto Serif Bengali" w:hAnsi="Noto Serif Bengali"/>
          <w:sz w:val="24"/>
        </w:rPr>
        <w:t>ঘরের বাহিরি নহি কুলের ঝি ।</w:t>
      </w:r>
      <w:r>
        <w:br/>
      </w:r>
      <w:r>
        <w:rPr>
          <w:rFonts w:cs="Noto Serif Bengali" w:hAnsi="Noto Serif Bengali"/>
          <w:sz w:val="24"/>
        </w:rPr>
        <w:t>স্বপনে না হয় দেখা করিব কি ॥</w:t>
      </w:r>
    </w:p>
    <w:p>
      <w:pPr>
        <w:spacing w:after="60"/>
        <w:jc w:val="both"/>
      </w:pPr>
      <w:r>
        <w:rPr>
          <w:b w:val="0"/>
          <w:i/>
        </w:rPr>
        <w:t>gharera bāhiri nahi kulera jhi |</w:t>
      </w:r>
      <w:r>
        <w:br/>
      </w:r>
      <w:r>
        <w:rPr>
          <w:b w:val="0"/>
          <w:i/>
        </w:rPr>
        <w:t>svapane nā haya dekhā kariba ki ||</w:t>
      </w:r>
    </w:p>
    <w:p>
      <w:pPr>
        <w:spacing w:after="60"/>
        <w:jc w:val="both"/>
      </w:pPr>
      <w:r>
        <w:rPr>
          <w:b w:val="0"/>
          <w:i/>
        </w:rPr>
        <w:t>Пословно:</w:t>
      </w:r>
      <w:r>
        <w:t xml:space="preserve"> гхарера бахири нахи — я не выхожу из дома; кулера джхи — дочь благородного рода; свапане на хай декха — и во сне не увидеться; кариба ки — что мне делать</w:t>
      </w:r>
    </w:p>
    <w:p>
      <w:pPr>
        <w:spacing w:after="60"/>
        <w:ind w:left="567"/>
        <w:jc w:val="both"/>
      </w:pPr>
      <w:r>
        <w:rPr>
          <w:sz w:val="20"/>
        </w:rPr>
        <w:t xml:space="preserve">Разночтения: Двустишия 24.4–24.5 нет в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p>
    <w:p>
      <w:pPr>
        <w:spacing w:after="60"/>
        <w:ind w:left="510" w:hanging="510"/>
      </w:pPr>
      <w:r>
        <w:rPr>
          <w:b/>
          <w:i w:val="0"/>
        </w:rPr>
        <w:t>24.4.</w:t>
      </w:r>
      <w:r>
        <w:t xml:space="preserve"> Я дочь благородного рода, из дома не выхожу;</w:t>
      </w:r>
      <w:r>
        <w:br/>
      </w:r>
      <w:r>
        <w:t>и во сне Его не увидеть — что мне делать?</w:t>
      </w:r>
    </w:p>
    <w:p>
      <w:pPr>
        <w:spacing w:after="60"/>
        <w:ind w:left="567"/>
      </w:pPr>
      <w:r>
        <w:rPr>
          <w:rFonts w:cs="Noto Serif Bengali" w:hAnsi="Noto Serif Bengali"/>
          <w:sz w:val="24"/>
        </w:rPr>
        <w:t>সে রূপ-মাধুরী লীলা কাহারে কহিব ।</w:t>
      </w:r>
      <w:r>
        <w:br/>
      </w:r>
      <w:r>
        <w:rPr>
          <w:rFonts w:cs="Noto Serif Bengali" w:hAnsi="Noto Serif Bengali"/>
          <w:sz w:val="24"/>
        </w:rPr>
        <w:t>গোরা পহুঁ বিনে মুঞি অনলে পশিব ॥</w:t>
      </w:r>
    </w:p>
    <w:p>
      <w:pPr>
        <w:spacing w:after="60"/>
        <w:jc w:val="both"/>
      </w:pPr>
      <w:r>
        <w:rPr>
          <w:b w:val="0"/>
          <w:i/>
        </w:rPr>
        <w:t>se rūpa-mādhurī līlā kāhāre kahiba |</w:t>
      </w:r>
      <w:r>
        <w:br/>
      </w:r>
      <w:r>
        <w:rPr>
          <w:b w:val="0"/>
          <w:i/>
        </w:rPr>
        <w:t>gorā pahum̐ bine muñi anale paśiba ||</w:t>
      </w:r>
    </w:p>
    <w:p>
      <w:pPr>
        <w:spacing w:after="60"/>
        <w:jc w:val="both"/>
      </w:pPr>
      <w:r>
        <w:rPr>
          <w:b w:val="0"/>
          <w:i/>
        </w:rPr>
        <w:t>Пословно:</w:t>
      </w:r>
      <w:r>
        <w:t xml:space="preserve"> се рупа-мадхури лила — о той сладостной красоте и играх; кахаре кахиба — кому расскажу; гора пахун бине — без Горы, Владыки; мунджи анале пашиба — я войду в огонь</w:t>
      </w:r>
    </w:p>
    <w:p>
      <w:pPr>
        <w:spacing w:after="60"/>
        <w:ind w:left="510" w:hanging="510"/>
      </w:pPr>
      <w:r>
        <w:rPr>
          <w:b/>
          <w:i w:val="0"/>
        </w:rPr>
        <w:t>24.5.</w:t>
      </w:r>
      <w:r>
        <w:t xml:space="preserve"> Кому расскажу о той сладостной красоте и играх?</w:t>
      </w:r>
      <w:r>
        <w:br/>
      </w:r>
      <w:r>
        <w:t>Без Горы, Владыки, я войду в огонь.</w:t>
      </w:r>
      <w:r>
        <w:rPr>
          <w:b w:val="0"/>
          <w:i w:val="0"/>
          <w:vertAlign w:val="superscript"/>
        </w:rPr>
        <w:t>65</w:t>
      </w:r>
    </w:p>
    <w:p>
      <w:pPr>
        <w:spacing w:after="60"/>
        <w:ind w:left="567"/>
      </w:pPr>
      <w:r>
        <w:rPr>
          <w:rFonts w:cs="Noto Serif Bengali" w:hAnsi="Noto Serif Bengali"/>
          <w:sz w:val="24"/>
        </w:rPr>
        <w:t>গোরা বিনু প্রাণ রহে এহ বড় লাজ ।</w:t>
      </w:r>
      <w:r>
        <w:br/>
      </w:r>
      <w:r>
        <w:rPr>
          <w:rFonts w:cs="Noto Serif Bengali" w:hAnsi="Noto Serif Bengali"/>
          <w:sz w:val="24"/>
        </w:rPr>
        <w:t>বাসু কহে কেনে মুণ্ডে না পড়য়ে বাজ ॥</w:t>
      </w:r>
    </w:p>
    <w:p>
      <w:pPr>
        <w:spacing w:after="60"/>
        <w:jc w:val="both"/>
      </w:pPr>
      <w:r>
        <w:rPr>
          <w:b w:val="0"/>
          <w:i/>
        </w:rPr>
        <w:t>gorā binu prāṇa rahe eha baṛa lāja |</w:t>
      </w:r>
      <w:r>
        <w:br/>
      </w:r>
      <w:r>
        <w:rPr>
          <w:b w:val="0"/>
          <w:i/>
        </w:rPr>
        <w:t>bāsu kahe kene muṇḍe nā paṛaye bāja ||</w:t>
      </w:r>
    </w:p>
    <w:p>
      <w:pPr>
        <w:spacing w:after="60"/>
        <w:jc w:val="both"/>
      </w:pPr>
      <w:r>
        <w:rPr>
          <w:b w:val="0"/>
          <w:i/>
        </w:rPr>
        <w:t>Пословно:</w:t>
      </w:r>
      <w:r>
        <w:t xml:space="preserve"> гора бину — без Горы; прана рахе — жизнь держится; эха бара ладжа — вот великий стыд; басу кахе — говорит Васу; кене мунде на парайе баджа — отчего не падёт на голову молния</w:t>
      </w:r>
    </w:p>
    <w:p>
      <w:pPr>
        <w:spacing w:after="60"/>
        <w:ind w:left="567"/>
        <w:jc w:val="both"/>
      </w:pPr>
      <w:r>
        <w:rPr>
          <w:sz w:val="20"/>
        </w:rPr>
        <w:t>Разночтения: «</w:t>
      </w:r>
      <w:r>
        <w:rPr>
          <w:rFonts w:ascii="Noto Serif Bengali" w:hAnsi="Noto Serif Bengali" w:cs="Noto Serif Bengali"/>
          <w:sz w:val="20"/>
        </w:rPr>
        <w:t>বিনু</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বিনে</w:t>
      </w:r>
      <w:r>
        <w:rPr>
          <w:sz w:val="20"/>
        </w:rPr>
        <w:t>»; «</w:t>
      </w:r>
      <w:r>
        <w:rPr>
          <w:rFonts w:ascii="Noto Serif Bengali" w:hAnsi="Noto Serif Bengali" w:cs="Noto Serif Bengali"/>
          <w:sz w:val="20"/>
        </w:rPr>
        <w:t>এহ</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এই</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ইহ</w:t>
      </w:r>
      <w:r>
        <w:rPr>
          <w:sz w:val="20"/>
        </w:rPr>
        <w:t>»; «</w:t>
      </w:r>
      <w:r>
        <w:rPr>
          <w:rFonts w:ascii="Noto Serif Bengali" w:hAnsi="Noto Serif Bengali" w:cs="Noto Serif Bengali"/>
          <w:sz w:val="20"/>
        </w:rPr>
        <w:t>পড়য়ে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পড়িল</w:t>
      </w:r>
      <w:r>
        <w:rPr>
          <w:sz w:val="20"/>
        </w:rPr>
        <w:t>».</w:t>
      </w:r>
    </w:p>
    <w:p>
      <w:pPr>
        <w:spacing w:after="60"/>
        <w:ind w:left="510" w:hanging="510"/>
      </w:pPr>
      <w:r>
        <w:rPr>
          <w:b/>
          <w:i w:val="0"/>
        </w:rPr>
        <w:t>24.6.</w:t>
      </w:r>
      <w:r>
        <w:t xml:space="preserve"> Что жизнь держится без Горы — вот великий стыд.</w:t>
      </w:r>
      <w:r>
        <w:br/>
      </w:r>
      <w:r>
        <w:t>Говорит Васу: отчего не падёт мне на голову молния?</w:t>
      </w:r>
    </w:p>
    <w:p>
      <w:pPr>
        <w:spacing w:after="60"/>
        <w:ind w:left="283"/>
      </w:pPr>
      <w:r>
        <w:rPr>
          <w:b/>
          <w:i w:val="0"/>
          <w:sz w:val="18"/>
        </w:rPr>
        <w:t>63.</w:t>
      </w:r>
      <w:r>
        <w:rPr>
          <w:sz w:val="18"/>
        </w:rPr>
        <w:t xml:space="preserve"> Подпись — «Васу». ПК: т. 3, PDF с. 37–38 (печ. с. 26–27), 4-я шакха, раздел «</w:t>
      </w:r>
      <w:r>
        <w:rPr>
          <w:rFonts w:ascii="Noto Serif Bengali" w:hAnsi="Noto Serif Bengali" w:cs="Noto Serif Bengali"/>
          <w:sz w:val="18"/>
        </w:rPr>
        <w:t>অথ শ্রীগৌরচন্দ্র</w:t>
      </w:r>
      <w:r>
        <w:rPr>
          <w:sz w:val="18"/>
        </w:rPr>
        <w:t>-</w:t>
      </w:r>
      <w:r>
        <w:rPr>
          <w:rFonts w:ascii="Noto Serif Bengali" w:hAnsi="Noto Serif Bengali" w:cs="Noto Serif Bengali"/>
          <w:sz w:val="18"/>
        </w:rPr>
        <w:t>বিরহেণ ভক্তগণস্য তথা নবদ্বীপ</w:t>
      </w:r>
      <w:r>
        <w:rPr>
          <w:sz w:val="18"/>
        </w:rPr>
        <w:t>-</w:t>
      </w:r>
      <w:r>
        <w:rPr>
          <w:rFonts w:ascii="Noto Serif Bengali" w:hAnsi="Noto Serif Bengali" w:cs="Noto Serif Bengali"/>
          <w:sz w:val="18"/>
        </w:rPr>
        <w:t>নাগরীণাং বিলাপো যথা</w:t>
      </w:r>
      <w:r>
        <w:rPr>
          <w:sz w:val="18"/>
        </w:rPr>
        <w:t>» (плач преданных, а также нагари Навадвипы в разлуке с Гаурачандрой), № 3 (метка «॥</w:t>
      </w:r>
      <w:r>
        <w:rPr>
          <w:rFonts w:ascii="Noto Serif Bengali" w:hAnsi="Noto Serif Bengali" w:cs="Noto Serif Bengali"/>
          <w:sz w:val="18"/>
        </w:rPr>
        <w:t>৩</w:t>
      </w:r>
      <w:r>
        <w:rPr>
          <w:sz w:val="18"/>
        </w:rPr>
        <w:t>॥</w:t>
      </w:r>
      <w:r>
        <w:rPr>
          <w:rFonts w:ascii="Noto Serif Bengali" w:hAnsi="Noto Serif Bengali" w:cs="Noto Serif Bengali"/>
          <w:sz w:val="18"/>
        </w:rPr>
        <w:t>১৬৩৬</w:t>
      </w:r>
      <w:r>
        <w:rPr>
          <w:sz w:val="18"/>
        </w:rPr>
        <w:t>॥»); рага сухаи (П-Р: синдхура); рук. П-Р-Са № 859 и П-Р № 40/111. ГПТ1 — с. 388, № 19 (рага сухаи) — в разделе «плач Шачи и Вишнуприи»; ГПТ2 — разд. 5.4, № 19 (каталог: ВГ-076, где эта пада отделена от «</w:t>
      </w:r>
      <w:r>
        <w:rPr>
          <w:rFonts w:ascii="Noto Serif Bengali" w:hAnsi="Noto Serif Bengali" w:cs="Noto Serif Bengali"/>
          <w:sz w:val="18"/>
        </w:rPr>
        <w:t>গেল গৌর না গেল বলিয়া</w:t>
      </w:r>
      <w:r>
        <w:rPr>
          <w:sz w:val="18"/>
        </w:rPr>
        <w:t>», ГПТ 5.4 № 18 — только ГПТ). Разлука после санньясы. Нагари-бхава — см. вводную заметку к разделу.</w:t>
      </w:r>
    </w:p>
    <w:p>
      <w:pPr>
        <w:spacing w:after="60"/>
        <w:ind w:left="283"/>
      </w:pPr>
      <w:r>
        <w:rPr>
          <w:b/>
          <w:i w:val="0"/>
          <w:sz w:val="18"/>
        </w:rPr>
        <w:t>64.</w:t>
      </w:r>
      <w:r>
        <w:rPr>
          <w:sz w:val="18"/>
        </w:rPr>
        <w:t xml:space="preserve"> Поговорка: жена вора не смеет оплакивать мужа вслух — её горе тайное. Так и горожанка не может открыто плакать о Гауре. Рук. «к», «кх», П-Р: «не может» (</w:t>
      </w:r>
      <w:r>
        <w:rPr>
          <w:rFonts w:ascii="Noto Serif Bengali" w:hAnsi="Noto Serif Bengali" w:cs="Noto Serif Bengali"/>
          <w:sz w:val="18"/>
        </w:rPr>
        <w:t>নারে</w:t>
      </w:r>
      <w:r>
        <w:rPr>
          <w:sz w:val="18"/>
        </w:rPr>
        <w:t>) вместо «не могу»; П-Р: «облик» (</w:t>
      </w:r>
      <w:r>
        <w:rPr>
          <w:rFonts w:ascii="Noto Serif Bengali" w:hAnsi="Noto Serif Bengali" w:cs="Noto Serif Bengali"/>
          <w:sz w:val="18"/>
        </w:rPr>
        <w:t>গোরা</w:t>
      </w:r>
      <w:r>
        <w:rPr>
          <w:sz w:val="18"/>
        </w:rPr>
        <w:t>-</w:t>
      </w:r>
      <w:r>
        <w:rPr>
          <w:rFonts w:ascii="Noto Serif Bengali" w:hAnsi="Noto Serif Bengali" w:cs="Noto Serif Bengali"/>
          <w:sz w:val="18"/>
        </w:rPr>
        <w:t>বরণ</w:t>
      </w:r>
      <w:r>
        <w:rPr>
          <w:sz w:val="18"/>
        </w:rPr>
        <w:t xml:space="preserve">) вместо «лицо» (24.3); «рушатся» в П-Р — </w:t>
      </w:r>
      <w:r>
        <w:rPr>
          <w:rFonts w:ascii="Noto Serif Bengali" w:hAnsi="Noto Serif Bengali" w:cs="Noto Serif Bengali"/>
          <w:sz w:val="18"/>
        </w:rPr>
        <w:t>খসে</w:t>
      </w:r>
      <w:r>
        <w:rPr>
          <w:sz w:val="18"/>
        </w:rPr>
        <w:t xml:space="preserve"> («осыпаются»).</w:t>
      </w:r>
    </w:p>
    <w:p>
      <w:pPr>
        <w:spacing w:after="60"/>
        <w:ind w:left="283"/>
      </w:pPr>
      <w:r>
        <w:rPr>
          <w:b/>
          <w:i w:val="0"/>
          <w:sz w:val="18"/>
        </w:rPr>
        <w:t>65.</w:t>
      </w:r>
      <w:r>
        <w:rPr>
          <w:sz w:val="18"/>
        </w:rPr>
        <w:t xml:space="preserve"> «Войду в огонь» — формула отчаяния в разлуке, как в падах о Радхе. Рук. П-Р: двустиший 24.4–24.5 нет; «кх»: «</w:t>
      </w:r>
      <w:r>
        <w:rPr>
          <w:rFonts w:ascii="Noto Serif Bengali" w:hAnsi="Noto Serif Bengali" w:cs="Noto Serif Bengali"/>
          <w:sz w:val="18"/>
        </w:rPr>
        <w:t>বিনে</w:t>
      </w:r>
      <w:r>
        <w:rPr>
          <w:sz w:val="18"/>
        </w:rPr>
        <w:t>» (24.6); «к»: «</w:t>
      </w:r>
      <w:r>
        <w:rPr>
          <w:rFonts w:ascii="Noto Serif Bengali" w:hAnsi="Noto Serif Bengali" w:cs="Noto Serif Bengali"/>
          <w:sz w:val="18"/>
        </w:rPr>
        <w:t>এই</w:t>
      </w:r>
      <w:r>
        <w:rPr>
          <w:sz w:val="18"/>
        </w:rPr>
        <w:t>», «кх», «гх», П-Р-Са, П-Р: «</w:t>
      </w:r>
      <w:r>
        <w:rPr>
          <w:rFonts w:ascii="Noto Serif Bengali" w:hAnsi="Noto Serif Bengali" w:cs="Noto Serif Bengali"/>
          <w:sz w:val="18"/>
        </w:rPr>
        <w:t>ইহ</w:t>
      </w:r>
      <w:r>
        <w:rPr>
          <w:sz w:val="18"/>
        </w:rPr>
        <w:t>» вместо «</w:t>
      </w:r>
      <w:r>
        <w:rPr>
          <w:rFonts w:ascii="Noto Serif Bengali" w:hAnsi="Noto Serif Bengali" w:cs="Noto Serif Bengali"/>
          <w:sz w:val="18"/>
        </w:rPr>
        <w:t>এহ</w:t>
      </w:r>
      <w:r>
        <w:rPr>
          <w:sz w:val="18"/>
        </w:rPr>
        <w:t>» (24.6); П-Р: «упала» (</w:t>
      </w:r>
      <w:r>
        <w:rPr>
          <w:rFonts w:ascii="Noto Serif Bengali" w:hAnsi="Noto Serif Bengali" w:cs="Noto Serif Bengali"/>
          <w:sz w:val="18"/>
        </w:rPr>
        <w:t>পড়িল</w:t>
      </w:r>
      <w:r>
        <w:rPr>
          <w:sz w:val="18"/>
        </w:rPr>
        <w:t>, 24.6).</w:t>
      </w:r>
    </w:p>
    <w:p>
      <w:pPr>
        <w:pStyle w:val="Heading2"/>
      </w:pPr>
      <w:r>
        <w:t>25. Васу Гхош — «</w:t>
      </w:r>
      <w:r>
        <w:rPr>
          <w:rFonts w:ascii="Noto Serif Bengali" w:hAnsi="Noto Serif Bengali" w:cs="Noto Serif Bengali"/>
        </w:rPr>
        <w:t>কহ সখি জিবন</w:t>
      </w:r>
      <w:r>
        <w:t>-</w:t>
      </w:r>
      <w:r>
        <w:rPr>
          <w:rFonts w:ascii="Noto Serif Bengali" w:hAnsi="Noto Serif Bengali" w:cs="Noto Serif Bengali"/>
        </w:rPr>
        <w:t>উপায়</w:t>
      </w:r>
      <w:r>
        <w:t>…» (ПК 1669)</w:t>
      </w:r>
    </w:p>
    <w:p>
      <w:pPr>
        <w:spacing w:after="60"/>
        <w:jc w:val="both"/>
      </w:pPr>
      <w:r>
        <w:rPr>
          <w:b w:val="0"/>
          <w:i/>
        </w:rPr>
        <w:t>Нагари-бхава. Плач после ухода Гауры: «Скажи, подруга, как мне жить? Покинул [меня] Гора, царь танцоров»; тело истаяло, сколько дней жить в разлуке? куда пойти, чтобы увидеть Его лицо? что написал Творец у неё на лбу? кому поведать это горе? В ПК — гаура-чандрика к разделу о плаче Радхи во внешнем сознании; в ГПТ — среди плачей Шачи и Вишнуприи. Рага сухаи.</w:t>
      </w:r>
      <w:r>
        <w:rPr>
          <w:b w:val="0"/>
          <w:i w:val="0"/>
          <w:vertAlign w:val="superscript"/>
        </w:rPr>
        <w:t>66</w:t>
      </w:r>
    </w:p>
    <w:p>
      <w:pPr>
        <w:spacing w:after="60"/>
        <w:ind w:left="567"/>
      </w:pPr>
      <w:r>
        <w:rPr>
          <w:rFonts w:cs="Noto Serif Bengali" w:hAnsi="Noto Serif Bengali"/>
          <w:sz w:val="24"/>
        </w:rPr>
        <w:t>কহ সখি জিবন-উপায় ।</w:t>
      </w:r>
      <w:r>
        <w:br/>
      </w:r>
      <w:r>
        <w:rPr>
          <w:rFonts w:cs="Noto Serif Bengali" w:hAnsi="Noto Serif Bengali"/>
          <w:sz w:val="24"/>
        </w:rPr>
        <w:t>ছাড়ি গেল গোরা নট-রায় ॥</w:t>
      </w:r>
    </w:p>
    <w:p>
      <w:pPr>
        <w:spacing w:after="60"/>
        <w:jc w:val="both"/>
      </w:pPr>
      <w:r>
        <w:rPr>
          <w:b w:val="0"/>
          <w:i/>
        </w:rPr>
        <w:t>kaha sakhi jibana-upāya |</w:t>
      </w:r>
      <w:r>
        <w:br/>
      </w:r>
      <w:r>
        <w:rPr>
          <w:b w:val="0"/>
          <w:i/>
        </w:rPr>
        <w:t>chāṛi gela gorā naṭa-rāya ||</w:t>
      </w:r>
    </w:p>
    <w:p>
      <w:pPr>
        <w:spacing w:after="60"/>
        <w:jc w:val="both"/>
      </w:pPr>
      <w:r>
        <w:rPr>
          <w:b w:val="0"/>
          <w:i/>
        </w:rPr>
        <w:t>Пословно:</w:t>
      </w:r>
      <w:r>
        <w:t xml:space="preserve"> каха сакхи — скажи, подруга; джибана-упай — средство жить; чхари гела — покинул; гора ната-рай — Гора, царь танцоров</w:t>
      </w:r>
    </w:p>
    <w:p>
      <w:pPr>
        <w:spacing w:after="60"/>
        <w:ind w:left="567"/>
        <w:jc w:val="both"/>
      </w:pPr>
      <w:r>
        <w:rPr>
          <w:sz w:val="20"/>
        </w:rPr>
        <w:t>Разночтения: ПК — т. 3, PDF с. 54 (печ. с. 43), «</w:t>
      </w:r>
      <w:r>
        <w:rPr>
          <w:rFonts w:ascii="Noto Serif Bengali" w:hAnsi="Noto Serif Bengali" w:cs="Noto Serif Bengali"/>
          <w:sz w:val="20"/>
        </w:rPr>
        <w:t>অথ কেবলং বাহ্য</w:t>
      </w:r>
      <w:r>
        <w:rPr>
          <w:sz w:val="20"/>
        </w:rPr>
        <w:t>-</w:t>
      </w:r>
      <w:r>
        <w:rPr>
          <w:rFonts w:ascii="Noto Serif Bengali" w:hAnsi="Noto Serif Bengali" w:cs="Noto Serif Bengali"/>
          <w:sz w:val="20"/>
        </w:rPr>
        <w:t>দশায়াং বিলাপো যথা</w:t>
      </w:r>
      <w:r>
        <w:rPr>
          <w:sz w:val="20"/>
        </w:rPr>
        <w:t xml:space="preserve"> । </w:t>
      </w:r>
      <w:r>
        <w:rPr>
          <w:rFonts w:ascii="Noto Serif Bengali" w:hAnsi="Noto Serif Bengali" w:cs="Noto Serif Bengali"/>
          <w:sz w:val="20"/>
        </w:rPr>
        <w:t>তত্র শ্রীগৌরচন্দ্রঃ</w:t>
      </w:r>
      <w:r>
        <w:rPr>
          <w:sz w:val="20"/>
        </w:rPr>
        <w:t xml:space="preserve">», </w:t>
      </w:r>
      <w:r>
        <w:rPr>
          <w:rFonts w:ascii="Noto Serif Bengali" w:hAnsi="Noto Serif Bengali" w:cs="Noto Serif Bengali"/>
          <w:sz w:val="20"/>
        </w:rPr>
        <w:t>সুহই</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w:t>
      </w:r>
      <w:r>
        <w:rPr>
          <w:rFonts w:ascii="Noto Serif Bengali" w:hAnsi="Noto Serif Bengali" w:cs="Noto Serif Bengali"/>
          <w:sz w:val="20"/>
        </w:rPr>
        <w:t>পাহিড়া</w:t>
      </w:r>
      <w:r>
        <w:rPr>
          <w:sz w:val="20"/>
        </w:rPr>
        <w:t xml:space="preserve">, </w:t>
      </w:r>
      <w:r>
        <w:rPr>
          <w:rFonts w:ascii="Noto Serif Bengali" w:hAnsi="Noto Serif Bengali" w:cs="Noto Serif Bengali"/>
          <w:sz w:val="20"/>
        </w:rPr>
        <w:t>গান্ধার</w:t>
      </w:r>
      <w:r>
        <w:rPr>
          <w:sz w:val="20"/>
        </w:rPr>
        <w:t xml:space="preserve">), рук. П-Р-Са № 892 и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 40/15, 43/12, метка «॥</w:t>
      </w:r>
      <w:r>
        <w:rPr>
          <w:rFonts w:ascii="Noto Serif Bengali" w:hAnsi="Noto Serif Bengali" w:cs="Noto Serif Bengali"/>
          <w:sz w:val="20"/>
        </w:rPr>
        <w:t>৮</w:t>
      </w:r>
      <w:r>
        <w:rPr>
          <w:sz w:val="20"/>
        </w:rPr>
        <w:t>॥</w:t>
      </w:r>
      <w:r>
        <w:rPr>
          <w:rFonts w:ascii="Noto Serif Bengali" w:hAnsi="Noto Serif Bengali" w:cs="Noto Serif Bengali"/>
          <w:sz w:val="20"/>
        </w:rPr>
        <w:t>১৬৬৯</w:t>
      </w:r>
      <w:r>
        <w:rPr>
          <w:sz w:val="20"/>
        </w:rPr>
        <w:t>॥». «</w:t>
      </w:r>
      <w:r>
        <w:rPr>
          <w:rFonts w:ascii="Noto Serif Bengali" w:hAnsi="Noto Serif Bengali" w:cs="Noto Serif Bengali"/>
          <w:sz w:val="20"/>
        </w:rPr>
        <w:t>জিবন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জীবন</w:t>
      </w:r>
      <w:r>
        <w:rPr>
          <w:sz w:val="20"/>
        </w:rPr>
        <w:t>»; «</w:t>
      </w:r>
      <w:r>
        <w:rPr>
          <w:rFonts w:ascii="Noto Serif Bengali" w:hAnsi="Noto Serif Bengali" w:cs="Noto Serif Bengali"/>
          <w:sz w:val="20"/>
        </w:rPr>
        <w:t>গেল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(40/15): «</w:t>
      </w:r>
      <w:r>
        <w:rPr>
          <w:rFonts w:ascii="Noto Serif Bengali" w:hAnsi="Noto Serif Bengali" w:cs="Noto Serif Bengali"/>
          <w:sz w:val="20"/>
        </w:rPr>
        <w:t>যায়</w:t>
      </w:r>
      <w:r>
        <w:rPr>
          <w:sz w:val="20"/>
        </w:rPr>
        <w:t xml:space="preserve">». ГПТ1 (с. 388, № 20, </w:t>
      </w:r>
      <w:r>
        <w:rPr>
          <w:rFonts w:ascii="Noto Serif Bengali" w:hAnsi="Noto Serif Bengali" w:cs="Noto Serif Bengali"/>
          <w:sz w:val="20"/>
        </w:rPr>
        <w:t>সুহই</w:t>
      </w:r>
      <w:r>
        <w:rPr>
          <w:sz w:val="20"/>
        </w:rPr>
        <w:t>): «</w:t>
      </w:r>
      <w:r>
        <w:rPr>
          <w:rFonts w:ascii="Noto Serif Bengali" w:hAnsi="Noto Serif Bengali" w:cs="Noto Serif Bengali"/>
          <w:sz w:val="20"/>
        </w:rPr>
        <w:t>কহ সখি কি করি উপায়</w:t>
      </w:r>
      <w:r>
        <w:rPr>
          <w:sz w:val="20"/>
        </w:rPr>
        <w:t xml:space="preserve">। </w:t>
      </w:r>
      <w:r>
        <w:rPr>
          <w:rFonts w:ascii="Noto Serif Bengali" w:hAnsi="Noto Serif Bengali" w:cs="Noto Serif Bengali"/>
          <w:sz w:val="20"/>
        </w:rPr>
        <w:t>ছাড়ি গেল গোরা নটরায়</w:t>
      </w:r>
      <w:r>
        <w:rPr>
          <w:sz w:val="20"/>
        </w:rPr>
        <w:t>».</w:t>
      </w:r>
    </w:p>
    <w:p>
      <w:pPr>
        <w:spacing w:after="60"/>
        <w:ind w:left="510" w:hanging="510"/>
      </w:pPr>
      <w:r>
        <w:rPr>
          <w:b/>
          <w:i w:val="0"/>
        </w:rPr>
        <w:t>25.1.</w:t>
      </w:r>
      <w:r>
        <w:t xml:space="preserve"> Скажи, подруга, как мне жить?</w:t>
      </w:r>
      <w:r>
        <w:br/>
      </w:r>
      <w:r>
        <w:t>Покинул [меня] Гора, царь танцоров.</w:t>
      </w:r>
    </w:p>
    <w:p>
      <w:pPr>
        <w:spacing w:after="60"/>
        <w:ind w:left="567"/>
      </w:pPr>
      <w:r>
        <w:rPr>
          <w:rFonts w:cs="Noto Serif Bengali" w:hAnsi="Noto Serif Bengali"/>
          <w:sz w:val="24"/>
        </w:rPr>
        <w:t>ভাবি ভাবি তনু ভেল ক্ষীণ ।</w:t>
      </w:r>
      <w:r>
        <w:br/>
      </w:r>
      <w:r>
        <w:rPr>
          <w:rFonts w:cs="Noto Serif Bengali" w:hAnsi="Noto Serif Bengali"/>
          <w:sz w:val="24"/>
        </w:rPr>
        <w:t>বিচ্ছেদে বাঁচিব কত দিন ॥</w:t>
      </w:r>
    </w:p>
    <w:p>
      <w:pPr>
        <w:spacing w:after="60"/>
        <w:jc w:val="both"/>
      </w:pPr>
      <w:r>
        <w:rPr>
          <w:b w:val="0"/>
          <w:i/>
        </w:rPr>
        <w:t>bhābi bhābi tanu bhela kṣīṇa |</w:t>
      </w:r>
      <w:r>
        <w:br/>
      </w:r>
      <w:r>
        <w:rPr>
          <w:b w:val="0"/>
          <w:i/>
        </w:rPr>
        <w:t>bicchede bām̐ciba kata dina ||</w:t>
      </w:r>
    </w:p>
    <w:p>
      <w:pPr>
        <w:spacing w:after="60"/>
        <w:jc w:val="both"/>
      </w:pPr>
      <w:r>
        <w:rPr>
          <w:b w:val="0"/>
          <w:i/>
        </w:rPr>
        <w:t>Пословно:</w:t>
      </w:r>
      <w:r>
        <w:t xml:space="preserve"> бхаби бхаби — в думах и думах; тану бхела кшина — тело истаяло; бичхеде банчиба — в разлуке проживу; ката дина — сколько дней</w:t>
      </w:r>
    </w:p>
    <w:p>
      <w:pPr>
        <w:spacing w:after="60"/>
        <w:ind w:left="567"/>
        <w:jc w:val="both"/>
      </w:pPr>
      <w:r>
        <w:rPr>
          <w:sz w:val="20"/>
        </w:rPr>
        <w:t>Разночтения: «</w:t>
      </w:r>
      <w:r>
        <w:rPr>
          <w:rFonts w:ascii="Noto Serif Bengali" w:hAnsi="Noto Serif Bengali" w:cs="Noto Serif Bengali"/>
          <w:sz w:val="20"/>
        </w:rPr>
        <w:t>ভাবি ভাবি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ঝুরি ঝুরি</w:t>
      </w:r>
      <w:r>
        <w:rPr>
          <w:sz w:val="20"/>
        </w:rPr>
        <w:t>»; «</w:t>
      </w:r>
      <w:r>
        <w:rPr>
          <w:rFonts w:ascii="Noto Serif Bengali" w:hAnsi="Noto Serif Bengali" w:cs="Noto Serif Bengali"/>
          <w:sz w:val="20"/>
        </w:rPr>
        <w:t>ভেল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হৈল</w:t>
      </w:r>
      <w:r>
        <w:rPr>
          <w:sz w:val="20"/>
        </w:rPr>
        <w:t>»; «</w:t>
      </w:r>
      <w:r>
        <w:rPr>
          <w:rFonts w:ascii="Noto Serif Bengali" w:hAnsi="Noto Serif Bengali" w:cs="Noto Serif Bengali"/>
          <w:sz w:val="20"/>
        </w:rPr>
        <w:t>বিচ্ছেদে বাঁচিব</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এ দুঃখে বঞ্চিব</w:t>
      </w:r>
      <w:r>
        <w:rPr>
          <w:sz w:val="20"/>
        </w:rPr>
        <w:t>».</w:t>
      </w:r>
    </w:p>
    <w:p>
      <w:pPr>
        <w:spacing w:after="60"/>
        <w:ind w:left="510" w:hanging="510"/>
      </w:pPr>
      <w:r>
        <w:rPr>
          <w:b/>
          <w:i w:val="0"/>
        </w:rPr>
        <w:t>25.2.</w:t>
      </w:r>
      <w:r>
        <w:t xml:space="preserve"> В думах [о Нём] истаяло тело;</w:t>
      </w:r>
      <w:r>
        <w:br/>
      </w:r>
      <w:r>
        <w:t>сколько дней мне жить в разлуке?</w:t>
      </w:r>
    </w:p>
    <w:p>
      <w:pPr>
        <w:spacing w:after="60"/>
        <w:ind w:left="567"/>
      </w:pPr>
      <w:r>
        <w:rPr>
          <w:rFonts w:cs="Noto Serif Bengali" w:hAnsi="Noto Serif Bengali"/>
          <w:sz w:val="24"/>
        </w:rPr>
        <w:t>নিরমল গৌরাঙ্গ-বদন ।</w:t>
      </w:r>
      <w:r>
        <w:br/>
      </w:r>
      <w:r>
        <w:rPr>
          <w:rFonts w:cs="Noto Serif Bengali" w:hAnsi="Noto Serif Bengali"/>
          <w:sz w:val="24"/>
        </w:rPr>
        <w:t>কোথা গেলে পাব দরশন ॥</w:t>
      </w:r>
    </w:p>
    <w:p>
      <w:pPr>
        <w:spacing w:after="60"/>
        <w:jc w:val="both"/>
      </w:pPr>
      <w:r>
        <w:rPr>
          <w:b w:val="0"/>
          <w:i/>
        </w:rPr>
        <w:t>niramala gaurāṅga-badana |</w:t>
      </w:r>
      <w:r>
        <w:br/>
      </w:r>
      <w:r>
        <w:rPr>
          <w:b w:val="0"/>
          <w:i/>
        </w:rPr>
        <w:t>kothā gele pāba daraśana ||</w:t>
      </w:r>
    </w:p>
    <w:p>
      <w:pPr>
        <w:spacing w:after="60"/>
        <w:jc w:val="both"/>
      </w:pPr>
      <w:r>
        <w:rPr>
          <w:b w:val="0"/>
          <w:i/>
        </w:rPr>
        <w:t>Пословно:</w:t>
      </w:r>
      <w:r>
        <w:t xml:space="preserve"> нирамала гауранга-бадана — чистое лицо Гауранги; котха геле — куда пойдя; паба дарашана — увижу (получу даршан)</w:t>
      </w:r>
    </w:p>
    <w:p>
      <w:pPr>
        <w:spacing w:after="60"/>
        <w:ind w:left="567"/>
        <w:jc w:val="both"/>
      </w:pPr>
      <w:r>
        <w:rPr>
          <w:sz w:val="20"/>
        </w:rPr>
        <w:t xml:space="preserve">Разночтения: В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xml:space="preserve"> вместо 25.3: «</w:t>
      </w:r>
      <w:r>
        <w:rPr>
          <w:rFonts w:ascii="Noto Serif Bengali" w:hAnsi="Noto Serif Bengali" w:cs="Noto Serif Bengali"/>
          <w:sz w:val="20"/>
        </w:rPr>
        <w:t>পুন কি পাইব দরশন</w:t>
      </w:r>
      <w:r>
        <w:rPr>
          <w:sz w:val="20"/>
        </w:rPr>
        <w:t xml:space="preserve"> । </w:t>
      </w:r>
      <w:r>
        <w:rPr>
          <w:rFonts w:ascii="Noto Serif Bengali" w:hAnsi="Noto Serif Bengali" w:cs="Noto Serif Bengali"/>
          <w:sz w:val="20"/>
        </w:rPr>
        <w:t>নিরমল ও চাঁন্দ</w:t>
      </w:r>
      <w:r>
        <w:rPr>
          <w:sz w:val="20"/>
        </w:rPr>
        <w:t>-</w:t>
      </w:r>
      <w:r>
        <w:rPr>
          <w:rFonts w:ascii="Noto Serif Bengali" w:hAnsi="Noto Serif Bengali" w:cs="Noto Serif Bengali"/>
          <w:sz w:val="20"/>
        </w:rPr>
        <w:t>বদন</w:t>
      </w:r>
      <w:r>
        <w:rPr>
          <w:sz w:val="20"/>
        </w:rPr>
        <w:t xml:space="preserve"> ॥».</w:t>
      </w:r>
    </w:p>
    <w:p>
      <w:pPr>
        <w:spacing w:after="60"/>
        <w:ind w:left="510" w:hanging="510"/>
      </w:pPr>
      <w:r>
        <w:rPr>
          <w:b/>
          <w:i w:val="0"/>
        </w:rPr>
        <w:t>25.3.</w:t>
      </w:r>
      <w:r>
        <w:t xml:space="preserve"> Чистое лицо Гауранги —</w:t>
      </w:r>
      <w:r>
        <w:br/>
      </w:r>
      <w:r>
        <w:t>куда пойти, чтобы увидеть его?</w:t>
      </w:r>
    </w:p>
    <w:p>
      <w:pPr>
        <w:spacing w:after="60"/>
        <w:ind w:left="567"/>
      </w:pPr>
      <w:r>
        <w:rPr>
          <w:rFonts w:cs="Noto Serif Bengali" w:hAnsi="Noto Serif Bengali"/>
          <w:sz w:val="24"/>
        </w:rPr>
        <w:t>কি বিহি লিখিল মোর ভালে ।</w:t>
      </w:r>
      <w:r>
        <w:br/>
      </w:r>
      <w:r>
        <w:rPr>
          <w:rFonts w:cs="Noto Serif Bengali" w:hAnsi="Noto Serif Bengali"/>
          <w:sz w:val="24"/>
        </w:rPr>
        <w:t>চিড়ি দেখি কি আছে কপালে ॥</w:t>
      </w:r>
    </w:p>
    <w:p>
      <w:pPr>
        <w:spacing w:after="60"/>
        <w:jc w:val="both"/>
      </w:pPr>
      <w:r>
        <w:rPr>
          <w:b w:val="0"/>
          <w:i/>
        </w:rPr>
        <w:t>ki bihi likhila mora bhāle |</w:t>
      </w:r>
      <w:r>
        <w:br/>
      </w:r>
      <w:r>
        <w:rPr>
          <w:b w:val="0"/>
          <w:i/>
        </w:rPr>
        <w:t>ciṛi dekhi ki āche kapāle ||</w:t>
      </w:r>
    </w:p>
    <w:p>
      <w:pPr>
        <w:spacing w:after="60"/>
        <w:jc w:val="both"/>
      </w:pPr>
      <w:r>
        <w:rPr>
          <w:b w:val="0"/>
          <w:i/>
        </w:rPr>
        <w:t>Пословно:</w:t>
      </w:r>
      <w:r>
        <w:t xml:space="preserve"> ки бихи ликхила — что Творец написал; мора бхале — у меня на лбу; чири декхи — рассеку и посмотрю; ки ачхе капале — что там, на челе (в судьбе)</w:t>
      </w:r>
    </w:p>
    <w:p>
      <w:pPr>
        <w:spacing w:after="60"/>
        <w:ind w:left="567"/>
        <w:jc w:val="both"/>
      </w:pPr>
      <w:r>
        <w:rPr>
          <w:sz w:val="20"/>
        </w:rPr>
        <w:t>Разночтения: ГПТ1: «</w:t>
      </w:r>
      <w:r>
        <w:rPr>
          <w:rFonts w:ascii="Noto Serif Bengali" w:hAnsi="Noto Serif Bengali" w:cs="Noto Serif Bengali"/>
          <w:sz w:val="20"/>
        </w:rPr>
        <w:t>কি বিধি লিখিল মোর ভালে</w:t>
      </w:r>
      <w:r>
        <w:rPr>
          <w:sz w:val="20"/>
        </w:rPr>
        <w:t xml:space="preserve">। </w:t>
      </w:r>
      <w:r>
        <w:rPr>
          <w:rFonts w:ascii="Noto Serif Bengali" w:hAnsi="Noto Serif Bengali" w:cs="Noto Serif Bengali"/>
          <w:sz w:val="20"/>
        </w:rPr>
        <w:t>চিরি দেখি কি আছে কপালে</w:t>
      </w:r>
      <w:r>
        <w:rPr>
          <w:sz w:val="20"/>
        </w:rPr>
        <w:t>».</w:t>
      </w:r>
    </w:p>
    <w:p>
      <w:pPr>
        <w:spacing w:after="60"/>
        <w:ind w:left="510" w:hanging="510"/>
      </w:pPr>
      <w:r>
        <w:rPr>
          <w:b/>
          <w:i w:val="0"/>
        </w:rPr>
        <w:t>25.4.</w:t>
      </w:r>
      <w:r>
        <w:t xml:space="preserve"> Что Творец написал у меня на лбу?</w:t>
      </w:r>
      <w:r>
        <w:br/>
      </w:r>
      <w:r>
        <w:t>Рассеку и посмотрю, что там, на челе!</w:t>
      </w:r>
      <w:r>
        <w:rPr>
          <w:b w:val="0"/>
          <w:i w:val="0"/>
          <w:vertAlign w:val="superscript"/>
        </w:rPr>
        <w:t>67</w:t>
      </w:r>
    </w:p>
    <w:p>
      <w:pPr>
        <w:spacing w:after="60"/>
        <w:ind w:left="567"/>
      </w:pPr>
      <w:r>
        <w:rPr>
          <w:rFonts w:cs="Noto Serif Bengali" w:hAnsi="Noto Serif Bengali"/>
          <w:sz w:val="24"/>
        </w:rPr>
        <w:t>হিয়া জরজর অনুরাগে ।</w:t>
      </w:r>
      <w:r>
        <w:br/>
      </w:r>
      <w:r>
        <w:rPr>
          <w:rFonts w:cs="Noto Serif Bengali" w:hAnsi="Noto Serif Bengali"/>
          <w:sz w:val="24"/>
        </w:rPr>
        <w:t>এ দুখ কহিব কার আগে ॥</w:t>
      </w:r>
    </w:p>
    <w:p>
      <w:pPr>
        <w:spacing w:after="60"/>
        <w:jc w:val="both"/>
      </w:pPr>
      <w:r>
        <w:rPr>
          <w:b w:val="0"/>
          <w:i/>
        </w:rPr>
        <w:t>hiyā jarajara anurāge |</w:t>
      </w:r>
      <w:r>
        <w:br/>
      </w:r>
      <w:r>
        <w:rPr>
          <w:b w:val="0"/>
          <w:i/>
        </w:rPr>
        <w:t>e dukha kahiba kāra āge ||</w:t>
      </w:r>
    </w:p>
    <w:p>
      <w:pPr>
        <w:spacing w:after="60"/>
        <w:jc w:val="both"/>
      </w:pPr>
      <w:r>
        <w:rPr>
          <w:b w:val="0"/>
          <w:i/>
        </w:rPr>
        <w:t>Пословно:</w:t>
      </w:r>
      <w:r>
        <w:t xml:space="preserve"> хия джараджара — сердце изранено; анураге — любовью; э дукха кахиба — это горе поведаю; кара аге — кому (перед кем)</w:t>
      </w:r>
    </w:p>
    <w:p>
      <w:pPr>
        <w:spacing w:after="60"/>
        <w:ind w:left="510" w:hanging="510"/>
      </w:pPr>
      <w:r>
        <w:rPr>
          <w:b/>
          <w:i w:val="0"/>
        </w:rPr>
        <w:t>25.5.</w:t>
      </w:r>
      <w:r>
        <w:t xml:space="preserve"> Сердце изранено любовью —</w:t>
      </w:r>
      <w:r>
        <w:br/>
      </w:r>
      <w:r>
        <w:t>кому поведаю это горе?</w:t>
      </w:r>
    </w:p>
    <w:p>
      <w:pPr>
        <w:spacing w:after="60"/>
        <w:ind w:left="567"/>
      </w:pPr>
      <w:r>
        <w:rPr>
          <w:rFonts w:cs="Noto Serif Bengali" w:hAnsi="Noto Serif Bengali"/>
          <w:sz w:val="24"/>
        </w:rPr>
        <w:t>কহ বাসু ঘোষ নিদান ।</w:t>
      </w:r>
      <w:r>
        <w:br/>
      </w:r>
      <w:r>
        <w:rPr>
          <w:rFonts w:cs="Noto Serif Bengali" w:hAnsi="Noto Serif Bengali"/>
          <w:sz w:val="24"/>
        </w:rPr>
        <w:t>গোরা বিনু না রহে পরাণ ॥</w:t>
      </w:r>
    </w:p>
    <w:p>
      <w:pPr>
        <w:spacing w:after="60"/>
        <w:jc w:val="both"/>
      </w:pPr>
      <w:r>
        <w:rPr>
          <w:b w:val="0"/>
          <w:i/>
        </w:rPr>
        <w:t>kaha bāsu ghoṣa nidāna |</w:t>
      </w:r>
      <w:r>
        <w:br/>
      </w:r>
      <w:r>
        <w:rPr>
          <w:b w:val="0"/>
          <w:i/>
        </w:rPr>
        <w:t>gorā binu nā rahe parāṇa ||</w:t>
      </w:r>
    </w:p>
    <w:p>
      <w:pPr>
        <w:spacing w:after="60"/>
        <w:jc w:val="both"/>
      </w:pPr>
      <w:r>
        <w:rPr>
          <w:b w:val="0"/>
          <w:i/>
        </w:rPr>
        <w:t>Пословно:</w:t>
      </w:r>
      <w:r>
        <w:t xml:space="preserve"> каха басу гхоша — говорит Васу Гхош; нидана — исход, последнее слово; гора бину — без Горы; на рахе парана — не удержать жизни</w:t>
      </w:r>
    </w:p>
    <w:p>
      <w:pPr>
        <w:spacing w:after="60"/>
        <w:ind w:left="567"/>
        <w:jc w:val="both"/>
      </w:pPr>
      <w:r>
        <w:rPr>
          <w:sz w:val="20"/>
        </w:rPr>
        <w:t>Разночтения: «</w:t>
      </w:r>
      <w:r>
        <w:rPr>
          <w:rFonts w:ascii="Noto Serif Bengali" w:hAnsi="Noto Serif Bengali" w:cs="Noto Serif Bengali"/>
          <w:sz w:val="20"/>
        </w:rPr>
        <w:t>কহ</w:t>
      </w:r>
      <w:r>
        <w:rPr>
          <w:sz w:val="20"/>
        </w:rPr>
        <w:t xml:space="preserve">… </w:t>
      </w:r>
      <w:r>
        <w:rPr>
          <w:rFonts w:ascii="Noto Serif Bengali" w:hAnsi="Noto Serif Bengali" w:cs="Noto Serif Bengali"/>
          <w:sz w:val="20"/>
        </w:rPr>
        <w:t>নিদান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বাসু ঘোষে কহিল</w:t>
      </w:r>
      <w:r>
        <w:rPr>
          <w:sz w:val="20"/>
        </w:rPr>
        <w:t>»; «</w:t>
      </w:r>
      <w:r>
        <w:rPr>
          <w:rFonts w:ascii="Noto Serif Bengali" w:hAnsi="Noto Serif Bengali" w:cs="Noto Serif Bengali"/>
          <w:sz w:val="20"/>
        </w:rPr>
        <w:t>না রহে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 «</w:t>
      </w:r>
      <w:r>
        <w:rPr>
          <w:rFonts w:ascii="Noto Serif Bengali" w:hAnsi="Noto Serif Bengali" w:cs="Noto Serif Bengali"/>
          <w:sz w:val="20"/>
        </w:rPr>
        <w:t>তেজিব</w:t>
      </w:r>
      <w:r>
        <w:rPr>
          <w:sz w:val="20"/>
        </w:rPr>
        <w:t>». ГПТ1: «</w:t>
      </w:r>
      <w:r>
        <w:rPr>
          <w:rFonts w:ascii="Noto Serif Bengali" w:hAnsi="Noto Serif Bengali" w:cs="Noto Serif Bengali"/>
          <w:sz w:val="20"/>
        </w:rPr>
        <w:t>কহে বাসু ঘোষ নিদান</w:t>
      </w:r>
      <w:r>
        <w:rPr>
          <w:sz w:val="20"/>
        </w:rPr>
        <w:t>».</w:t>
      </w:r>
    </w:p>
    <w:p>
      <w:pPr>
        <w:spacing w:after="60"/>
        <w:ind w:left="510" w:hanging="510"/>
      </w:pPr>
      <w:r>
        <w:rPr>
          <w:b/>
          <w:i w:val="0"/>
        </w:rPr>
        <w:t>25.6.</w:t>
      </w:r>
      <w:r>
        <w:t xml:space="preserve"> Говорит Васу Гхош напоследок:</w:t>
      </w:r>
      <w:r>
        <w:br/>
      </w:r>
      <w:r>
        <w:t>без Горы не удержать жизни.</w:t>
      </w:r>
      <w:r>
        <w:rPr>
          <w:b w:val="0"/>
          <w:i w:val="0"/>
          <w:vertAlign w:val="superscript"/>
        </w:rPr>
        <w:t>68</w:t>
      </w:r>
    </w:p>
    <w:p>
      <w:pPr>
        <w:spacing w:after="60"/>
        <w:ind w:left="283"/>
      </w:pPr>
      <w:r>
        <w:rPr>
          <w:b/>
          <w:i w:val="0"/>
          <w:sz w:val="18"/>
        </w:rPr>
        <w:t>66.</w:t>
      </w:r>
      <w:r>
        <w:rPr>
          <w:sz w:val="18"/>
        </w:rPr>
        <w:t xml:space="preserve"> Подпись — «Васу Гхош». ПК: т. 3, PDF с. 54–55 (печ. с. 43–44), раздел «</w:t>
      </w:r>
      <w:r>
        <w:rPr>
          <w:rFonts w:ascii="Noto Serif Bengali" w:hAnsi="Noto Serif Bengali" w:cs="Noto Serif Bengali"/>
          <w:sz w:val="18"/>
        </w:rPr>
        <w:t>অথ কেবলং বাহ্য</w:t>
      </w:r>
      <w:r>
        <w:rPr>
          <w:sz w:val="18"/>
        </w:rPr>
        <w:t>-</w:t>
      </w:r>
      <w:r>
        <w:rPr>
          <w:rFonts w:ascii="Noto Serif Bengali" w:hAnsi="Noto Serif Bengali" w:cs="Noto Serif Bengali"/>
          <w:sz w:val="18"/>
        </w:rPr>
        <w:t>দশায়াং বিলাপো যথা</w:t>
      </w:r>
      <w:r>
        <w:rPr>
          <w:sz w:val="18"/>
        </w:rPr>
        <w:t xml:space="preserve"> । </w:t>
      </w:r>
      <w:r>
        <w:rPr>
          <w:rFonts w:ascii="Noto Serif Bengali" w:hAnsi="Noto Serif Bengali" w:cs="Noto Serif Bengali"/>
          <w:sz w:val="18"/>
        </w:rPr>
        <w:t>তত্র শ্রীগৌরচন্দ্রঃ</w:t>
      </w:r>
      <w:r>
        <w:rPr>
          <w:sz w:val="18"/>
        </w:rPr>
        <w:t>» (плач во внешнем сознании; гаура-чандрика), № 8 (метка «॥</w:t>
      </w:r>
      <w:r>
        <w:rPr>
          <w:rFonts w:ascii="Noto Serif Bengali" w:hAnsi="Noto Serif Bengali" w:cs="Noto Serif Bengali"/>
          <w:sz w:val="18"/>
        </w:rPr>
        <w:t>৮</w:t>
      </w:r>
      <w:r>
        <w:rPr>
          <w:sz w:val="18"/>
        </w:rPr>
        <w:t>॥</w:t>
      </w:r>
      <w:r>
        <w:rPr>
          <w:rFonts w:ascii="Noto Serif Bengali" w:hAnsi="Noto Serif Bengali" w:cs="Noto Serif Bengali"/>
          <w:sz w:val="18"/>
        </w:rPr>
        <w:t>১৬৬৯</w:t>
      </w:r>
      <w:r>
        <w:rPr>
          <w:sz w:val="18"/>
        </w:rPr>
        <w:t>॥»); рага сухаи (П-Р: пахида и гандхара — пада стоит в ней дважды); рук. П-Р-Са № 892 и П-Р № 40/15, 43/12. ГПТ1 — с. 388, № 20; ГПТ2 — разд. 5.4, № 20 (каталог: ВГ-117). Кто говорит, пада не называет; в ГПТ она отнесена к плачу Вишнуприи, в ПК — к речам горожанок (по Маджумдару — нагари-бхава). Разлука после санньясы. Нагари-бхава — см. вводную заметку к разделу.</w:t>
      </w:r>
    </w:p>
    <w:p>
      <w:pPr>
        <w:spacing w:after="60"/>
        <w:ind w:left="283"/>
      </w:pPr>
      <w:r>
        <w:rPr>
          <w:b/>
          <w:i w:val="0"/>
          <w:sz w:val="18"/>
        </w:rPr>
        <w:t>67.</w:t>
      </w:r>
      <w:r>
        <w:rPr>
          <w:sz w:val="18"/>
        </w:rPr>
        <w:t xml:space="preserve"> По поверью, Творец (</w:t>
      </w:r>
      <w:r>
        <w:rPr>
          <w:rFonts w:ascii="Noto Serif Bengali" w:hAnsi="Noto Serif Bengali" w:cs="Noto Serif Bengali"/>
          <w:sz w:val="18"/>
        </w:rPr>
        <w:t>বিধি</w:t>
      </w:r>
      <w:r>
        <w:rPr>
          <w:sz w:val="18"/>
        </w:rPr>
        <w:t>) пишет судьбу человека у него на лбу. Творец — Брахма, не Господь.</w:t>
      </w:r>
    </w:p>
    <w:p>
      <w:pPr>
        <w:spacing w:after="60"/>
        <w:ind w:left="283"/>
      </w:pPr>
      <w:r>
        <w:rPr>
          <w:b/>
          <w:i w:val="0"/>
          <w:sz w:val="18"/>
        </w:rPr>
        <w:t>68.</w:t>
      </w:r>
      <w:r>
        <w:rPr>
          <w:sz w:val="18"/>
        </w:rPr>
        <w:t xml:space="preserve"> Букв. «говорит Васу Гхош исход (нидану)»: последнее слово, приговор. ГПТ1: «</w:t>
      </w:r>
      <w:r>
        <w:rPr>
          <w:rFonts w:ascii="Noto Serif Bengali" w:hAnsi="Noto Serif Bengali" w:cs="Noto Serif Bengali"/>
          <w:sz w:val="18"/>
        </w:rPr>
        <w:t>কহে বাসু ঘোষ নিদান</w:t>
      </w:r>
      <w:r>
        <w:rPr>
          <w:sz w:val="18"/>
        </w:rPr>
        <w:t>». Рук. П-Р: «говорит Васу Гхош» (</w:t>
      </w:r>
      <w:r>
        <w:rPr>
          <w:rFonts w:ascii="Noto Serif Bengali" w:hAnsi="Noto Serif Bengali" w:cs="Noto Serif Bengali"/>
          <w:sz w:val="18"/>
        </w:rPr>
        <w:t>বাসু ঘোষে কহিল</w:t>
      </w:r>
      <w:r>
        <w:rPr>
          <w:sz w:val="18"/>
        </w:rPr>
        <w:t>), «оставлю [жизнь]» (</w:t>
      </w:r>
      <w:r>
        <w:rPr>
          <w:rFonts w:ascii="Noto Serif Bengali" w:hAnsi="Noto Serif Bengali" w:cs="Noto Serif Bengali"/>
          <w:sz w:val="18"/>
        </w:rPr>
        <w:t>তেজিব</w:t>
      </w:r>
      <w:r>
        <w:rPr>
          <w:sz w:val="18"/>
        </w:rPr>
        <w:t>) вместо «не удержать» (25.6); «к», «ч», П-Р-Са: «</w:t>
      </w:r>
      <w:r>
        <w:rPr>
          <w:rFonts w:ascii="Noto Serif Bengali" w:hAnsi="Noto Serif Bengali" w:cs="Noto Serif Bengali"/>
          <w:sz w:val="18"/>
        </w:rPr>
        <w:t>জীবন</w:t>
      </w:r>
      <w:r>
        <w:rPr>
          <w:sz w:val="18"/>
        </w:rPr>
        <w:t>» (25.1); П-Р: «уходит» (</w:t>
      </w:r>
      <w:r>
        <w:rPr>
          <w:rFonts w:ascii="Noto Serif Bengali" w:hAnsi="Noto Serif Bengali" w:cs="Noto Serif Bengali"/>
          <w:sz w:val="18"/>
        </w:rPr>
        <w:t>যায়</w:t>
      </w:r>
      <w:r>
        <w:rPr>
          <w:sz w:val="18"/>
        </w:rPr>
        <w:t>, 25.1), «изливаясь слезами» (</w:t>
      </w:r>
      <w:r>
        <w:rPr>
          <w:rFonts w:ascii="Noto Serif Bengali" w:hAnsi="Noto Serif Bengali" w:cs="Noto Serif Bengali"/>
          <w:sz w:val="18"/>
        </w:rPr>
        <w:t>ঝুরি ঝুরি</w:t>
      </w:r>
      <w:r>
        <w:rPr>
          <w:sz w:val="18"/>
        </w:rPr>
        <w:t>) вместо «в думах», «стало» (</w:t>
      </w:r>
      <w:r>
        <w:rPr>
          <w:rFonts w:ascii="Noto Serif Bengali" w:hAnsi="Noto Serif Bengali" w:cs="Noto Serif Bengali"/>
          <w:sz w:val="18"/>
        </w:rPr>
        <w:t>হৈল</w:t>
      </w:r>
      <w:r>
        <w:rPr>
          <w:sz w:val="18"/>
        </w:rPr>
        <w:t>, 25.2), «в этом горе проведу» (</w:t>
      </w:r>
      <w:r>
        <w:rPr>
          <w:rFonts w:ascii="Noto Serif Bengali" w:hAnsi="Noto Serif Bengali" w:cs="Noto Serif Bengali"/>
          <w:sz w:val="18"/>
        </w:rPr>
        <w:t>এ দুঃখে বঞ্চিব</w:t>
      </w:r>
      <w:r>
        <w:rPr>
          <w:sz w:val="18"/>
        </w:rPr>
        <w:t>, 25.2), вместо 25.3 — «Увижу ли вновь это чистое лунное лицо?» (</w:t>
      </w:r>
      <w:r>
        <w:rPr>
          <w:rFonts w:ascii="Noto Serif Bengali" w:hAnsi="Noto Serif Bengali" w:cs="Noto Serif Bengali"/>
          <w:sz w:val="18"/>
        </w:rPr>
        <w:t>পুন কি পাইব দরশন</w:t>
      </w:r>
      <w:r>
        <w:rPr>
          <w:sz w:val="18"/>
        </w:rPr>
        <w:t xml:space="preserve"> । </w:t>
      </w:r>
      <w:r>
        <w:rPr>
          <w:rFonts w:ascii="Noto Serif Bengali" w:hAnsi="Noto Serif Bengali" w:cs="Noto Serif Bengali"/>
          <w:sz w:val="18"/>
        </w:rPr>
        <w:t>নিরমল ও চাঁন্দ</w:t>
      </w:r>
      <w:r>
        <w:rPr>
          <w:sz w:val="18"/>
        </w:rPr>
        <w:t>-</w:t>
      </w:r>
      <w:r>
        <w:rPr>
          <w:rFonts w:ascii="Noto Serif Bengali" w:hAnsi="Noto Serif Bengali" w:cs="Noto Serif Bengali"/>
          <w:sz w:val="18"/>
        </w:rPr>
        <w:t>বদন</w:t>
      </w:r>
      <w:r>
        <w:rPr>
          <w:sz w:val="18"/>
        </w:rPr>
        <w:t>).</w:t>
      </w:r>
    </w:p>
    <w:p>
      <w:pPr>
        <w:pStyle w:val="Heading2"/>
      </w:pPr>
      <w:r>
        <w:t>Заметка к главе 27</w:t>
      </w:r>
    </w:p>
    <w:p>
      <w:pPr>
        <w:spacing w:after="60"/>
        <w:jc w:val="both"/>
      </w:pPr>
      <w:r>
        <w:rPr>
          <w:b w:val="0"/>
          <w:i/>
        </w:rPr>
        <w:t>Васу Гхош в ПК — 25 нагари-пад (в том числе ПК 724, которую каталог ошибочно считал кришна-лилой, и ПК 2176 — нагари-редакция ПК 973). Из перечня Маджумдара не вошли ПК 2219 (это пада Лочана Даса с подписью «</w:t>
      </w:r>
      <w:r>
        <w:rPr>
          <w:rFonts w:ascii="Noto Serif Bengali" w:hAnsi="Noto Serif Bengali" w:cs="Noto Serif Bengali"/>
          <w:b w:val="0"/>
          <w:i/>
        </w:rPr>
        <w:t>এ দাস লোচন গায়</w:t>
      </w:r>
      <w:r>
        <w:rPr>
          <w:b w:val="0"/>
          <w:i/>
        </w:rPr>
        <w:t>») и ПК 2228 (уже переведена, глава 4, п. 16). Нагари-пады Васу, известные только по ГПТ (ВГ-020, 022, 024, 025, 027–030, 032, 040, 168, 169, 182 и др.), а также нагари-пады других поэтов в тех же паллавах ПК (Наянананда — ПК 2170, 2177; Лочан Дас — ПК 2174; Говинда Дас — ПК 2168 и др.) — в главе 28.</w:t>
      </w:r>
    </w:p>
    <w:p>
      <w:r>
        <w:br w:type="page"/>
      </w:r>
    </w:p>
    <w:p>
      <w:pPr>
        <w:pStyle w:val="Heading1"/>
        <w:jc w:val="center"/>
      </w:pPr>
      <w:r>
        <w:t>Глава 28. Нагари-пады — II: Васу Гхош (пады из ГПТ), Наянананда, Йаду, Мурари, Баларама Дас, Чандрашекхара, Лочан Дас</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w:t>
      </w:r>
    </w:p>
    <w:p>
      <w:pPr>
        <w:pStyle w:val="Heading2"/>
      </w:pPr>
      <w:r>
        <w:t>1. Васу Гхош — «</w:t>
      </w:r>
      <w:r>
        <w:rPr>
          <w:rFonts w:ascii="Noto Serif Bengali" w:hAnsi="Noto Serif Bengali" w:cs="Noto Serif Bengali"/>
        </w:rPr>
        <w:t>কি হেরিনু ওগো সই বিদগধ</w:t>
      </w:r>
      <w:r>
        <w:t>-</w:t>
      </w:r>
      <w:r>
        <w:rPr>
          <w:rFonts w:ascii="Noto Serif Bengali" w:hAnsi="Noto Serif Bengali" w:cs="Noto Serif Bengali"/>
        </w:rPr>
        <w:t>রাজ</w:t>
      </w:r>
      <w:r>
        <w:t>…» (КГЧ 5.1; ГПТ1 с. 162, № 16)</w:t>
      </w:r>
    </w:p>
    <w:p>
      <w:pPr>
        <w:spacing w:after="60"/>
        <w:jc w:val="both"/>
      </w:pPr>
      <w:r>
        <w:rPr>
          <w:b w:val="0"/>
          <w:i/>
        </w:rPr>
        <w:t>Нагари-бхава (лишь в обращении к подруге). «Что я увидела, подруга, — царя искушённых в расе!» Гаура — древо желаний для преданных посреди Навадвипы: ветви — любовь, листья — анурага, цветы — томление, плод — чистая према, из которой без конца струится раса; преданные, как птицы и пчёлы, вкушают её, тень древа питает всех — лишь поэт обделён по своей вине. В КГЧ — гаура-чандрика к 5-й кшанаде. Рага сухаи-дешаг.</w:t>
      </w:r>
      <w:r>
        <w:rPr>
          <w:b w:val="0"/>
          <w:i w:val="0"/>
          <w:vertAlign w:val="superscript"/>
        </w:rPr>
        <w:t>1</w:t>
      </w:r>
    </w:p>
    <w:p>
      <w:pPr>
        <w:spacing w:after="60"/>
        <w:ind w:left="567"/>
      </w:pPr>
      <w:r>
        <w:rPr>
          <w:rFonts w:cs="Noto Serif Bengali" w:hAnsi="Noto Serif Bengali"/>
          <w:sz w:val="24"/>
        </w:rPr>
        <w:t>কি হেরিনু ওগো সই বিদগধ-রাজ ।</w:t>
      </w:r>
      <w:r>
        <w:br/>
      </w:r>
      <w:r>
        <w:rPr>
          <w:rFonts w:cs="Noto Serif Bengali" w:hAnsi="Noto Serif Bengali"/>
          <w:sz w:val="24"/>
        </w:rPr>
        <w:t>ভকত-কলপতরু নবদ্বীপ মাঝ ॥</w:t>
      </w:r>
    </w:p>
    <w:p>
      <w:pPr>
        <w:spacing w:after="60"/>
        <w:jc w:val="both"/>
      </w:pPr>
      <w:r>
        <w:rPr>
          <w:b w:val="0"/>
          <w:i/>
        </w:rPr>
        <w:t>ki herinu ogo sai bidagadha-rāja |</w:t>
      </w:r>
      <w:r>
        <w:br/>
      </w:r>
      <w:r>
        <w:rPr>
          <w:b w:val="0"/>
          <w:i/>
        </w:rPr>
        <w:t>bhakata-kalapataru nabadvīpa mājha ||</w:t>
      </w:r>
    </w:p>
    <w:p>
      <w:pPr>
        <w:spacing w:after="60"/>
        <w:jc w:val="both"/>
      </w:pPr>
      <w:r>
        <w:rPr>
          <w:b w:val="0"/>
          <w:i/>
        </w:rPr>
        <w:t>Пословно:</w:t>
      </w:r>
      <w:r>
        <w:t xml:space="preserve"> ки херину — что я увидела; ого саи — о подруга; бидагадха-раджа — царь видагдх (искушённых в расе); бхаката-калапатару — древо желаний для преданных; набадвипа маджха — посреди Навадвипы</w:t>
      </w:r>
    </w:p>
    <w:p>
      <w:pPr>
        <w:spacing w:after="60"/>
        <w:ind w:left="567"/>
        <w:jc w:val="both"/>
      </w:pPr>
      <w:r>
        <w:rPr>
          <w:sz w:val="20"/>
        </w:rPr>
        <w:t>Разночтения: КГЧ — 5-я кшанада (кришна-панчами), № 1, «</w:t>
      </w:r>
      <w:r>
        <w:rPr>
          <w:rFonts w:ascii="Noto Serif Bengali" w:hAnsi="Noto Serif Bengali" w:cs="Noto Serif Bengali"/>
          <w:sz w:val="20"/>
        </w:rPr>
        <w:t>শ্রীগৌরচন্দ্রস্য</w:t>
      </w:r>
      <w:r>
        <w:rPr>
          <w:sz w:val="20"/>
        </w:rPr>
        <w:t xml:space="preserve">», </w:t>
      </w:r>
      <w:r>
        <w:rPr>
          <w:rFonts w:ascii="Noto Serif Bengali" w:hAnsi="Noto Serif Bengali" w:cs="Noto Serif Bengali"/>
          <w:sz w:val="20"/>
        </w:rPr>
        <w:t>সুহই দেশাগ</w:t>
      </w:r>
      <w:r>
        <w:rPr>
          <w:sz w:val="20"/>
        </w:rPr>
        <w:t xml:space="preserve">, с. 34 (скан PDF с. 66). ГПТ1 (с. 162, № 16, </w:t>
      </w:r>
      <w:r>
        <w:rPr>
          <w:rFonts w:ascii="Noto Serif Bengali" w:hAnsi="Noto Serif Bengali" w:cs="Noto Serif Bengali"/>
          <w:sz w:val="20"/>
        </w:rPr>
        <w:t>সুহই বা দেশরাগ</w:t>
      </w:r>
      <w:r>
        <w:rPr>
          <w:sz w:val="20"/>
        </w:rPr>
        <w:t>; скан PDF с. 421): «</w:t>
      </w:r>
      <w:r>
        <w:rPr>
          <w:rFonts w:ascii="Noto Serif Bengali" w:hAnsi="Noto Serif Bengali" w:cs="Noto Serif Bengali"/>
          <w:sz w:val="20"/>
        </w:rPr>
        <w:t>কি হেরিনু আগো সই বিদগধরাজ</w:t>
      </w:r>
      <w:r>
        <w:rPr>
          <w:sz w:val="20"/>
        </w:rPr>
        <w:t>»; разночтение, отмеченное в ГПТ1 (</w:t>
      </w:r>
      <w:r>
        <w:rPr>
          <w:rFonts w:ascii="Noto Serif Bengali" w:hAnsi="Noto Serif Bengali" w:cs="Noto Serif Bengali"/>
          <w:sz w:val="20"/>
        </w:rPr>
        <w:t>পাঠান্তর</w:t>
      </w:r>
      <w:r>
        <w:rPr>
          <w:sz w:val="20"/>
        </w:rPr>
        <w:t>): «</w:t>
      </w:r>
      <w:r>
        <w:rPr>
          <w:rFonts w:ascii="Noto Serif Bengali" w:hAnsi="Noto Serif Bengali" w:cs="Noto Serif Bengali"/>
          <w:sz w:val="20"/>
        </w:rPr>
        <w:t>কি কহব রে সখি অপরূপ কাজ</w:t>
      </w:r>
      <w:r>
        <w:rPr>
          <w:sz w:val="20"/>
        </w:rPr>
        <w:t>» («что сказать, подруга, о дивном деле!»). ГПТ2 (3.2, № 16) — как ГПТ1.</w:t>
      </w:r>
    </w:p>
    <w:p>
      <w:pPr>
        <w:spacing w:after="60"/>
        <w:ind w:left="510" w:hanging="510"/>
      </w:pPr>
      <w:r>
        <w:rPr>
          <w:b/>
          <w:i w:val="0"/>
        </w:rPr>
        <w:t>1.1.</w:t>
      </w:r>
      <w:r>
        <w:t xml:space="preserve"> Что я увидела, подруга! — царя искушённых в расе,</w:t>
      </w:r>
      <w:r>
        <w:br/>
      </w:r>
      <w:r>
        <w:t>древо желаний для преданных посреди Навадвипы.</w:t>
      </w:r>
      <w:r>
        <w:rPr>
          <w:b w:val="0"/>
          <w:i w:val="0"/>
          <w:vertAlign w:val="superscript"/>
        </w:rPr>
        <w:t>2</w:t>
      </w:r>
    </w:p>
    <w:p>
      <w:pPr>
        <w:spacing w:after="60"/>
        <w:ind w:left="567"/>
      </w:pPr>
      <w:r>
        <w:rPr>
          <w:rFonts w:cs="Noto Serif Bengali" w:hAnsi="Noto Serif Bengali"/>
          <w:sz w:val="24"/>
        </w:rPr>
        <w:t>পিরীতির শাখা সব অনুরাগ-পাতে ।</w:t>
      </w:r>
      <w:r>
        <w:br/>
      </w:r>
      <w:r>
        <w:rPr>
          <w:rFonts w:cs="Noto Serif Bengali" w:hAnsi="Noto Serif Bengali"/>
          <w:sz w:val="24"/>
        </w:rPr>
        <w:t>কুসুম আরতি তাহে জগত মোহিতে ॥</w:t>
      </w:r>
    </w:p>
    <w:p>
      <w:pPr>
        <w:spacing w:after="60"/>
        <w:jc w:val="both"/>
      </w:pPr>
      <w:r>
        <w:rPr>
          <w:b w:val="0"/>
          <w:i/>
        </w:rPr>
        <w:t>pirītira śākhā saba anurāga-pāte |</w:t>
      </w:r>
      <w:r>
        <w:br/>
      </w:r>
      <w:r>
        <w:rPr>
          <w:b w:val="0"/>
          <w:i/>
        </w:rPr>
        <w:t>kusuma ārati tāhe jagata mohite ||</w:t>
      </w:r>
    </w:p>
    <w:p>
      <w:pPr>
        <w:spacing w:after="60"/>
        <w:jc w:val="both"/>
      </w:pPr>
      <w:r>
        <w:rPr>
          <w:b w:val="0"/>
          <w:i/>
        </w:rPr>
        <w:t>Пословно:</w:t>
      </w:r>
      <w:r>
        <w:t xml:space="preserve"> пиритира шакха саба — все ветви — любовь; анурага-пате — с листьями анураги; кусума арати — цветы — томление (арати); тахе — на нём; джагата мохите — чтобы очаровать мир</w:t>
      </w:r>
    </w:p>
    <w:p>
      <w:pPr>
        <w:spacing w:after="60"/>
        <w:ind w:left="567"/>
        <w:jc w:val="both"/>
      </w:pPr>
      <w:r>
        <w:rPr>
          <w:sz w:val="20"/>
        </w:rPr>
        <w:t>Разночтения: ГПТ1: «</w:t>
      </w:r>
      <w:r>
        <w:rPr>
          <w:rFonts w:ascii="Noto Serif Bengali" w:hAnsi="Noto Serif Bengali" w:cs="Noto Serif Bengali"/>
          <w:sz w:val="20"/>
        </w:rPr>
        <w:t>পীরিতির শাখা সব অনুরাগ পাতে</w:t>
      </w:r>
      <w:r>
        <w:rPr>
          <w:sz w:val="20"/>
        </w:rPr>
        <w:t>».</w:t>
      </w:r>
    </w:p>
    <w:p>
      <w:pPr>
        <w:spacing w:after="60"/>
        <w:ind w:left="510" w:hanging="510"/>
      </w:pPr>
      <w:r>
        <w:rPr>
          <w:b/>
          <w:i w:val="0"/>
        </w:rPr>
        <w:t>1.2.</w:t>
      </w:r>
      <w:r>
        <w:t xml:space="preserve"> Ветви его — любовь, листья — анурага,</w:t>
      </w:r>
      <w:r>
        <w:br/>
      </w:r>
      <w:r>
        <w:t>цветы на нём — томление, чтобы очаровать мир.</w:t>
      </w:r>
    </w:p>
    <w:p>
      <w:pPr>
        <w:spacing w:after="60"/>
        <w:ind w:left="567"/>
      </w:pPr>
      <w:r>
        <w:rPr>
          <w:rFonts w:cs="Noto Serif Bengali" w:hAnsi="Noto Serif Bengali"/>
          <w:sz w:val="24"/>
        </w:rPr>
        <w:t>নিরমল প্রেম-ফল ফলে সর্বকাল ।</w:t>
      </w:r>
      <w:r>
        <w:br/>
      </w:r>
      <w:r>
        <w:rPr>
          <w:rFonts w:cs="Noto Serif Bengali" w:hAnsi="Noto Serif Bengali"/>
          <w:sz w:val="24"/>
        </w:rPr>
        <w:t>এক ফলে নব রস ঝরয়ে অপার ॥</w:t>
      </w:r>
    </w:p>
    <w:p>
      <w:pPr>
        <w:spacing w:after="60"/>
        <w:jc w:val="both"/>
      </w:pPr>
      <w:r>
        <w:rPr>
          <w:b w:val="0"/>
          <w:i/>
        </w:rPr>
        <w:t>niramala prema-phala phale sarvakāla |</w:t>
      </w:r>
      <w:r>
        <w:br/>
      </w:r>
      <w:r>
        <w:rPr>
          <w:b w:val="0"/>
          <w:i/>
        </w:rPr>
        <w:t>eka phale naba rasa jharaye apāra ||</w:t>
      </w:r>
    </w:p>
    <w:p>
      <w:pPr>
        <w:spacing w:after="60"/>
        <w:jc w:val="both"/>
      </w:pPr>
      <w:r>
        <w:rPr>
          <w:b w:val="0"/>
          <w:i/>
        </w:rPr>
        <w:t>Пословно:</w:t>
      </w:r>
      <w:r>
        <w:t xml:space="preserve"> нирамала према-пхала — чистый плод премы; пхале сарвакала — зреет во все времена; ека пхале — из одного плода; наба раса — новая (или: девятеричная) раса; джхарае апара — струится без конца</w:t>
      </w:r>
    </w:p>
    <w:p>
      <w:pPr>
        <w:spacing w:after="60"/>
        <w:ind w:left="510" w:hanging="510"/>
      </w:pPr>
      <w:r>
        <w:rPr>
          <w:b/>
          <w:i w:val="0"/>
        </w:rPr>
        <w:t>1.3.</w:t>
      </w:r>
      <w:r>
        <w:t xml:space="preserve"> Во все времена зреет на нём чистый плод премы;</w:t>
      </w:r>
      <w:r>
        <w:br/>
      </w:r>
      <w:r>
        <w:t>из одного плода без конца струится всё новая раса.</w:t>
      </w:r>
      <w:r>
        <w:rPr>
          <w:b w:val="0"/>
          <w:i w:val="0"/>
          <w:vertAlign w:val="superscript"/>
        </w:rPr>
        <w:t>3</w:t>
      </w:r>
    </w:p>
    <w:p>
      <w:pPr>
        <w:spacing w:after="60"/>
        <w:ind w:left="567"/>
      </w:pPr>
      <w:r>
        <w:rPr>
          <w:rFonts w:cs="Noto Serif Bengali" w:hAnsi="Noto Serif Bengali"/>
          <w:sz w:val="24"/>
        </w:rPr>
        <w:t>ভকত চাতক পিক শুক অলি হংস ।</w:t>
      </w:r>
      <w:r>
        <w:br/>
      </w:r>
      <w:r>
        <w:rPr>
          <w:rFonts w:cs="Noto Serif Bengali" w:hAnsi="Noto Serif Bengali"/>
          <w:sz w:val="24"/>
        </w:rPr>
        <w:t>নিরবধি বিলসয়ে রস পরশংস ॥</w:t>
      </w:r>
    </w:p>
    <w:p>
      <w:pPr>
        <w:spacing w:after="60"/>
        <w:jc w:val="both"/>
      </w:pPr>
      <w:r>
        <w:rPr>
          <w:b w:val="0"/>
          <w:i/>
        </w:rPr>
        <w:t>bhakata cātaka pika śuka ali haṃsa |</w:t>
      </w:r>
      <w:r>
        <w:br/>
      </w:r>
      <w:r>
        <w:rPr>
          <w:b w:val="0"/>
          <w:i/>
        </w:rPr>
        <w:t>nirabadhi bilasaye rasa paraśaṃsa ||</w:t>
      </w:r>
    </w:p>
    <w:p>
      <w:pPr>
        <w:spacing w:after="60"/>
        <w:jc w:val="both"/>
      </w:pPr>
      <w:r>
        <w:rPr>
          <w:b w:val="0"/>
          <w:i/>
        </w:rPr>
        <w:t>Пословно:</w:t>
      </w:r>
      <w:r>
        <w:t xml:space="preserve"> бхаката — преданные; чатака пика шука али ханса — чатаки, кокилы, попугаи, пчёлы, лебеди; нирабадхи — непрестанно; биласае — наслаждаются; раса парашанса — восхваляя расу</w:t>
      </w:r>
    </w:p>
    <w:p>
      <w:pPr>
        <w:spacing w:after="60"/>
        <w:ind w:left="567"/>
        <w:jc w:val="both"/>
      </w:pPr>
      <w:r>
        <w:rPr>
          <w:sz w:val="20"/>
        </w:rPr>
        <w:t>Разночтения: ГПТ1: «</w:t>
      </w:r>
      <w:r>
        <w:rPr>
          <w:rFonts w:ascii="Noto Serif Bengali" w:hAnsi="Noto Serif Bengali" w:cs="Noto Serif Bengali"/>
          <w:sz w:val="20"/>
        </w:rPr>
        <w:t>ভকত চাতক পীক</w:t>
      </w:r>
      <w:r>
        <w:rPr>
          <w:sz w:val="20"/>
        </w:rPr>
        <w:t xml:space="preserve"> "</w:t>
      </w:r>
      <w:r>
        <w:rPr>
          <w:rFonts w:ascii="Noto Serif Bengali" w:hAnsi="Noto Serif Bengali" w:cs="Noto Serif Bengali"/>
          <w:sz w:val="20"/>
        </w:rPr>
        <w:t>শুক অলি হংস</w:t>
      </w:r>
      <w:r>
        <w:rPr>
          <w:sz w:val="20"/>
        </w:rPr>
        <w:t>"», «"</w:t>
      </w:r>
      <w:r>
        <w:rPr>
          <w:rFonts w:ascii="Noto Serif Bengali" w:hAnsi="Noto Serif Bengali" w:cs="Noto Serif Bengali"/>
          <w:sz w:val="20"/>
        </w:rPr>
        <w:t>নিরবধি বিলসয়ে রস পরশংস</w:t>
      </w:r>
      <w:r>
        <w:rPr>
          <w:sz w:val="20"/>
        </w:rPr>
        <w:t>"»; пометки ГПТ1 (</w:t>
      </w:r>
      <w:r>
        <w:rPr>
          <w:rFonts w:ascii="Noto Serif Bengali" w:hAnsi="Noto Serif Bengali" w:cs="Noto Serif Bengali"/>
          <w:sz w:val="20"/>
        </w:rPr>
        <w:t>পাঠান্তর</w:t>
      </w:r>
      <w:r>
        <w:rPr>
          <w:sz w:val="20"/>
        </w:rPr>
        <w:t>) к этим словам: «</w:t>
      </w:r>
      <w:r>
        <w:rPr>
          <w:rFonts w:ascii="Noto Serif Bengali" w:hAnsi="Noto Serif Bengali" w:cs="Noto Serif Bengali"/>
          <w:sz w:val="20"/>
        </w:rPr>
        <w:t>করে অভিলাষ</w:t>
      </w:r>
      <w:r>
        <w:rPr>
          <w:sz w:val="20"/>
        </w:rPr>
        <w:t>» («жаждут») вместо «</w:t>
      </w:r>
      <w:r>
        <w:rPr>
          <w:rFonts w:ascii="Noto Serif Bengali" w:hAnsi="Noto Serif Bengali" w:cs="Noto Serif Bengali"/>
          <w:sz w:val="20"/>
        </w:rPr>
        <w:t>শুক অলি হংস</w:t>
      </w:r>
      <w:r>
        <w:rPr>
          <w:sz w:val="20"/>
        </w:rPr>
        <w:t>»; «</w:t>
      </w:r>
      <w:r>
        <w:rPr>
          <w:rFonts w:ascii="Noto Serif Bengali" w:hAnsi="Noto Serif Bengali" w:cs="Noto Serif Bengali"/>
          <w:sz w:val="20"/>
        </w:rPr>
        <w:t>উপজল বহু ভাব না পূরল আশ</w:t>
      </w:r>
      <w:r>
        <w:rPr>
          <w:sz w:val="20"/>
        </w:rPr>
        <w:t>» («родилось много бхав, но надежда не исполнилась») вместо второй строки.</w:t>
      </w:r>
    </w:p>
    <w:p>
      <w:pPr>
        <w:spacing w:after="60"/>
        <w:ind w:left="510" w:hanging="510"/>
      </w:pPr>
      <w:r>
        <w:rPr>
          <w:b/>
          <w:i w:val="0"/>
        </w:rPr>
        <w:t>1.4.</w:t>
      </w:r>
      <w:r>
        <w:t xml:space="preserve"> Преданные — чатаки, кокилы, попугаи, пчёлы, лебеди —</w:t>
      </w:r>
      <w:r>
        <w:br/>
      </w:r>
      <w:r>
        <w:t>непрестанно наслаждаются на нём, славя его расу.</w:t>
      </w:r>
    </w:p>
    <w:p>
      <w:pPr>
        <w:spacing w:after="60"/>
        <w:ind w:left="567"/>
      </w:pPr>
      <w:r>
        <w:rPr>
          <w:rFonts w:cs="Noto Serif Bengali" w:hAnsi="Noto Serif Bengali"/>
          <w:sz w:val="24"/>
        </w:rPr>
        <w:t>স্থির চর সুর নর যার ছায়া পোষে ।</w:t>
      </w:r>
      <w:r>
        <w:br/>
      </w:r>
      <w:r>
        <w:rPr>
          <w:rFonts w:cs="Noto Serif Bengali" w:hAnsi="Noto Serif Bengali"/>
          <w:sz w:val="24"/>
        </w:rPr>
        <w:t>বাসুদেব বঞ্চিত আপন কর্ম-দোষে ॥</w:t>
      </w:r>
    </w:p>
    <w:p>
      <w:pPr>
        <w:spacing w:after="60"/>
        <w:jc w:val="both"/>
      </w:pPr>
      <w:r>
        <w:rPr>
          <w:b w:val="0"/>
          <w:i/>
        </w:rPr>
        <w:t>sthira cara sura nara yāra chāyā poṣe |</w:t>
      </w:r>
      <w:r>
        <w:br/>
      </w:r>
      <w:r>
        <w:rPr>
          <w:b w:val="0"/>
          <w:i/>
        </w:rPr>
        <w:t>bāsudeba bañcita āpana karma-doṣe ||</w:t>
      </w:r>
    </w:p>
    <w:p>
      <w:pPr>
        <w:spacing w:after="60"/>
        <w:jc w:val="both"/>
      </w:pPr>
      <w:r>
        <w:rPr>
          <w:b w:val="0"/>
          <w:i/>
        </w:rPr>
        <w:t>Пословно:</w:t>
      </w:r>
      <w:r>
        <w:t xml:space="preserve"> стхира чара — неподвижных и движущихся; сура нара — богов и людей; йара чхая поше — чья тень питает; басудеба банчита — Васудева обделён; апана карма-доше — по вине своих дел</w:t>
      </w:r>
    </w:p>
    <w:p>
      <w:pPr>
        <w:spacing w:after="60"/>
        <w:ind w:left="567"/>
        <w:jc w:val="both"/>
      </w:pPr>
      <w:r>
        <w:rPr>
          <w:sz w:val="20"/>
        </w:rPr>
        <w:t>Разночтения: ГПТ1: «</w:t>
      </w:r>
      <w:r>
        <w:rPr>
          <w:rFonts w:ascii="Noto Serif Bengali" w:hAnsi="Noto Serif Bengali" w:cs="Noto Serif Bengali"/>
          <w:sz w:val="20"/>
        </w:rPr>
        <w:t>স্থির চর সুরনর যার ছায়া পৈসে</w:t>
      </w:r>
      <w:r>
        <w:rPr>
          <w:sz w:val="20"/>
        </w:rPr>
        <w:t>» («входят в его тень»), «</w:t>
      </w:r>
      <w:r>
        <w:rPr>
          <w:rFonts w:ascii="Noto Serif Bengali" w:hAnsi="Noto Serif Bengali" w:cs="Noto Serif Bengali"/>
          <w:sz w:val="20"/>
        </w:rPr>
        <w:t>কর্ম্মদোষে</w:t>
      </w:r>
      <w:r>
        <w:rPr>
          <w:sz w:val="20"/>
        </w:rPr>
        <w:t>»; пометка ГПТ1 (</w:t>
      </w:r>
      <w:r>
        <w:rPr>
          <w:rFonts w:ascii="Noto Serif Bengali" w:hAnsi="Noto Serif Bengali" w:cs="Noto Serif Bengali"/>
          <w:sz w:val="20"/>
        </w:rPr>
        <w:t>পাঠান্তর</w:t>
      </w:r>
      <w:r>
        <w:rPr>
          <w:sz w:val="20"/>
        </w:rPr>
        <w:t>) — вместо всего двустишия: «</w:t>
      </w:r>
      <w:r>
        <w:rPr>
          <w:rFonts w:ascii="Noto Serif Bengali" w:hAnsi="Noto Serif Bengali" w:cs="Noto Serif Bengali"/>
          <w:sz w:val="20"/>
        </w:rPr>
        <w:t>পদকল্প খোঁজে ভকত অলিজনে</w:t>
      </w:r>
      <w:r>
        <w:rPr>
          <w:sz w:val="20"/>
        </w:rPr>
        <w:t xml:space="preserve"> । </w:t>
      </w:r>
      <w:r>
        <w:rPr>
          <w:rFonts w:ascii="Noto Serif Bengali" w:hAnsi="Noto Serif Bengali" w:cs="Noto Serif Bengali"/>
          <w:sz w:val="20"/>
        </w:rPr>
        <w:t>কহে বাসু অদ্ভুত এ মহীমণ্ডলে</w:t>
      </w:r>
      <w:r>
        <w:rPr>
          <w:sz w:val="20"/>
        </w:rPr>
        <w:t>» («пчёлы-преданные ищут древо желаний — Его стопы; говорит Васу: дивно это на земле»).</w:t>
      </w:r>
    </w:p>
    <w:p>
      <w:pPr>
        <w:spacing w:after="60"/>
        <w:ind w:left="510" w:hanging="510"/>
      </w:pPr>
      <w:r>
        <w:rPr>
          <w:b/>
          <w:i w:val="0"/>
        </w:rPr>
        <w:t>1.5.</w:t>
      </w:r>
      <w:r>
        <w:t xml:space="preserve"> Неподвижных и движущихся, богов и людей питает его тень, —</w:t>
      </w:r>
      <w:r>
        <w:br/>
      </w:r>
      <w:r>
        <w:t>лишь Васудева обделён по вине своих дел.</w:t>
      </w:r>
      <w:r>
        <w:rPr>
          <w:b w:val="0"/>
          <w:i w:val="0"/>
          <w:vertAlign w:val="superscript"/>
        </w:rPr>
        <w:t>4</w:t>
      </w:r>
    </w:p>
    <w:p>
      <w:pPr>
        <w:spacing w:after="60"/>
        <w:ind w:left="283"/>
      </w:pPr>
      <w:r>
        <w:rPr>
          <w:b/>
          <w:i w:val="0"/>
          <w:sz w:val="18"/>
        </w:rPr>
        <w:t>1.</w:t>
      </w:r>
      <w:r>
        <w:rPr>
          <w:sz w:val="18"/>
        </w:rPr>
        <w:t xml:space="preserve"> Подпись — «Васудева». КГЧ (Вишванатха Чакраварти, кон. XVII в.; изд. 1925) — 5-я кшанада («кришна-панчами»), № 1, «</w:t>
      </w:r>
      <w:r>
        <w:rPr>
          <w:rFonts w:ascii="Noto Serif Bengali" w:hAnsi="Noto Serif Bengali" w:cs="Noto Serif Bengali"/>
          <w:sz w:val="18"/>
        </w:rPr>
        <w:t>শ্রীগৌরচন্দ্রস্য</w:t>
      </w:r>
      <w:r>
        <w:rPr>
          <w:sz w:val="18"/>
        </w:rPr>
        <w:t>» (гаура-чандрика), рага сухаи-дешаг, с. 34 (скан PDF с. 66). ГПТ1 — с. 162, № 16 (рага сухаи или дешарага; скан PDF с. 421); ГПТ2 — разд. 3.2, № 16 (каталог: ВГ-020). В ПК пады нет. Каталог числил её «только ГПТ»; свидетель КГЧ найден при подготовке главы (атрибуция Васу — по КГЧ и ГПТ, A). В ГПТ пада стоит в разделе нагари-пад (3.2), но нагари-мотив в ней — лишь обращение «подруга»: по сути это хвала Гауре в образе древа желаний. Нагари-бхава — см. вводную заметку к разделу (глава 27).</w:t>
      </w:r>
    </w:p>
    <w:p>
      <w:pPr>
        <w:spacing w:after="60"/>
        <w:ind w:left="283"/>
      </w:pPr>
      <w:r>
        <w:rPr>
          <w:b/>
          <w:i w:val="0"/>
          <w:sz w:val="18"/>
        </w:rPr>
        <w:t>2.</w:t>
      </w:r>
      <w:r>
        <w:rPr>
          <w:sz w:val="18"/>
        </w:rPr>
        <w:t xml:space="preserve"> «Царь искушённых в расе» (</w:t>
      </w:r>
      <w:r>
        <w:rPr>
          <w:rFonts w:ascii="Noto Serif Bengali" w:hAnsi="Noto Serif Bengali" w:cs="Noto Serif Bengali"/>
          <w:sz w:val="18"/>
        </w:rPr>
        <w:t>বিদগধ</w:t>
      </w:r>
      <w:r>
        <w:rPr>
          <w:sz w:val="18"/>
        </w:rPr>
        <w:t>-</w:t>
      </w:r>
      <w:r>
        <w:rPr>
          <w:rFonts w:ascii="Noto Serif Bengali" w:hAnsi="Noto Serif Bengali" w:cs="Noto Serif Bengali"/>
          <w:sz w:val="18"/>
        </w:rPr>
        <w:t>রাজ</w:t>
      </w:r>
      <w:r>
        <w:rPr>
          <w:sz w:val="18"/>
        </w:rPr>
        <w:t>, видагдха-раджа): видагдха — знаток, тонко чувствующий расу; так зовут Кришну. «Древо желаний» (</w:t>
      </w:r>
      <w:r>
        <w:rPr>
          <w:rFonts w:ascii="Noto Serif Bengali" w:hAnsi="Noto Serif Bengali" w:cs="Noto Serif Bengali"/>
          <w:sz w:val="18"/>
        </w:rPr>
        <w:t>কল্পতরু</w:t>
      </w:r>
      <w:r>
        <w:rPr>
          <w:sz w:val="18"/>
        </w:rPr>
        <w:t>) — образ, известный по ЧЧ (Ади 9: Господь — садовник и само древо премы, раздающее плоды всем). ГПТ1 отмечает разночтение первой строки: «Что сказать, подруга, о дивном деле!»</w:t>
      </w:r>
    </w:p>
    <w:p>
      <w:pPr>
        <w:spacing w:after="60"/>
        <w:ind w:left="283"/>
      </w:pPr>
      <w:r>
        <w:rPr>
          <w:b/>
          <w:i w:val="0"/>
          <w:sz w:val="18"/>
        </w:rPr>
        <w:t>3.</w:t>
      </w:r>
      <w:r>
        <w:rPr>
          <w:sz w:val="18"/>
        </w:rPr>
        <w:t xml:space="preserve"> «Всё новая раса» (</w:t>
      </w:r>
      <w:r>
        <w:rPr>
          <w:rFonts w:ascii="Noto Serif Bengali" w:hAnsi="Noto Serif Bengali" w:cs="Noto Serif Bengali"/>
          <w:sz w:val="18"/>
        </w:rPr>
        <w:t>নব রস</w:t>
      </w:r>
      <w:r>
        <w:rPr>
          <w:sz w:val="18"/>
        </w:rPr>
        <w:t>) — можно понять и как «девять рас» (все расы в одном плоде). «Томление» (</w:t>
      </w:r>
      <w:r>
        <w:rPr>
          <w:rFonts w:ascii="Noto Serif Bengali" w:hAnsi="Noto Serif Bengali" w:cs="Noto Serif Bengali"/>
          <w:sz w:val="18"/>
        </w:rPr>
        <w:t>আরতি</w:t>
      </w:r>
      <w:r>
        <w:rPr>
          <w:sz w:val="18"/>
        </w:rPr>
        <w:t>, арати) — страстное стремление, не обряд арати.</w:t>
      </w:r>
    </w:p>
    <w:p>
      <w:pPr>
        <w:spacing w:after="60"/>
        <w:ind w:left="283"/>
      </w:pPr>
      <w:r>
        <w:rPr>
          <w:b/>
          <w:i w:val="0"/>
          <w:sz w:val="18"/>
        </w:rPr>
        <w:t>4.</w:t>
      </w:r>
      <w:r>
        <w:rPr>
          <w:sz w:val="18"/>
        </w:rPr>
        <w:t xml:space="preserve"> Самоуничижение в подписи — обычный приём поэтов-вайшнавов (ср. «Васудева обделён» в падах Васу — глава 27). Вместо этого двустишия ГПТ1 приводит разночтение: «пчёлы-преданные ищут древо желаний — [Его стопы]; говорит Васу: дивно это на земле»; вместо 1.4б — «родилось много бхав, но надежда не исполнилась». КГЧ: «его тень питает» (</w:t>
      </w:r>
      <w:r>
        <w:rPr>
          <w:rFonts w:ascii="Noto Serif Bengali" w:hAnsi="Noto Serif Bengali" w:cs="Noto Serif Bengali"/>
          <w:sz w:val="18"/>
        </w:rPr>
        <w:t>পোষে</w:t>
      </w:r>
      <w:r>
        <w:rPr>
          <w:sz w:val="18"/>
        </w:rPr>
        <w:t>), ГПТ: «в его тень входят» (</w:t>
      </w:r>
      <w:r>
        <w:rPr>
          <w:rFonts w:ascii="Noto Serif Bengali" w:hAnsi="Noto Serif Bengali" w:cs="Noto Serif Bengali"/>
          <w:sz w:val="18"/>
        </w:rPr>
        <w:t>পৈসে</w:t>
      </w:r>
      <w:r>
        <w:rPr>
          <w:sz w:val="18"/>
        </w:rPr>
        <w:t>).</w:t>
      </w:r>
    </w:p>
    <w:p>
      <w:pPr>
        <w:pStyle w:val="Heading2"/>
      </w:pPr>
      <w:r>
        <w:t>2. Васу Гхош — «</w:t>
      </w:r>
      <w:r>
        <w:rPr>
          <w:rFonts w:ascii="Noto Serif Bengali" w:hAnsi="Noto Serif Bengali" w:cs="Noto Serif Bengali"/>
        </w:rPr>
        <w:t>আজু মুই কি দেখিলুঁ গোরা নটরায়</w:t>
      </w:r>
      <w:r>
        <w:t>…» (ГПТ1 с. 164, № 23; ГЧд, № 12)</w:t>
      </w:r>
    </w:p>
    <w:p>
      <w:pPr>
        <w:spacing w:after="60"/>
        <w:jc w:val="both"/>
      </w:pPr>
      <w:r>
        <w:rPr>
          <w:b w:val="0"/>
          <w:i/>
        </w:rPr>
        <w:t>Нагари-бхава. «Что я увидела сегодня — Гору, царя танцоров!» Творец создал Его, вложив столько расы; тело Его затмевает золото, лик — сотни лун, очи похищают сердца женщин; на берегу Сурадхуни сияет Горачанд. Рага дханаши.</w:t>
      </w:r>
      <w:r>
        <w:rPr>
          <w:b w:val="0"/>
          <w:i w:val="0"/>
          <w:vertAlign w:val="superscript"/>
        </w:rPr>
        <w:t>5</w:t>
      </w:r>
    </w:p>
    <w:p>
      <w:pPr>
        <w:spacing w:after="60"/>
        <w:ind w:left="567"/>
      </w:pPr>
      <w:r>
        <w:rPr>
          <w:rFonts w:cs="Noto Serif Bengali" w:hAnsi="Noto Serif Bengali"/>
          <w:sz w:val="24"/>
        </w:rPr>
        <w:t>আজু মুই কি দেখিলুঁ গোরা নটরায় ।</w:t>
      </w:r>
      <w:r>
        <w:br/>
      </w:r>
      <w:r>
        <w:rPr>
          <w:rFonts w:cs="Noto Serif Bengali" w:hAnsi="Noto Serif Bengali"/>
          <w:sz w:val="24"/>
        </w:rPr>
        <w:t>অসীম মহিমা গোরার কহনে না যায় ॥</w:t>
      </w:r>
    </w:p>
    <w:p>
      <w:pPr>
        <w:spacing w:after="60"/>
        <w:jc w:val="both"/>
      </w:pPr>
      <w:r>
        <w:rPr>
          <w:b w:val="0"/>
          <w:i/>
        </w:rPr>
        <w:t>āju mui ki dekhilum̐ gorā naṭarāya |</w:t>
      </w:r>
      <w:r>
        <w:br/>
      </w:r>
      <w:r>
        <w:rPr>
          <w:b w:val="0"/>
          <w:i/>
        </w:rPr>
        <w:t>asīma mahimā gorāra kahane nā yāya ||</w:t>
      </w:r>
    </w:p>
    <w:p>
      <w:pPr>
        <w:spacing w:after="60"/>
        <w:jc w:val="both"/>
      </w:pPr>
      <w:r>
        <w:rPr>
          <w:b w:val="0"/>
          <w:i/>
        </w:rPr>
        <w:t>Пословно:</w:t>
      </w:r>
      <w:r>
        <w:t xml:space="preserve"> аджу — сегодня; муи ки декхилун — что я увидела; гора натарая — Гору, царя танцоров; асима махима горара — безмерное величие Горы; кахане на йая — не высказать</w:t>
      </w:r>
    </w:p>
    <w:p>
      <w:pPr>
        <w:spacing w:after="60"/>
        <w:ind w:left="567"/>
        <w:jc w:val="both"/>
      </w:pPr>
      <w:r>
        <w:rPr>
          <w:sz w:val="20"/>
        </w:rPr>
        <w:t xml:space="preserve">Разночтения: ГПТ1 (с. 164, № 23, </w:t>
      </w:r>
      <w:r>
        <w:rPr>
          <w:rFonts w:ascii="Noto Serif Bengali" w:hAnsi="Noto Serif Bengali" w:cs="Noto Serif Bengali"/>
          <w:sz w:val="20"/>
        </w:rPr>
        <w:t>ধানশী</w:t>
      </w:r>
      <w:r>
        <w:rPr>
          <w:sz w:val="20"/>
        </w:rPr>
        <w:t>; скан PDF с. 423). ГПТ2 (3.2, вслед за № 22) — то же. ГЧд (изд. 1948, с. 72, гаура-чандрики к пурвараге, «</w:t>
      </w:r>
      <w:r>
        <w:rPr>
          <w:rFonts w:ascii="Noto Serif Bengali" w:hAnsi="Noto Serif Bengali" w:cs="Noto Serif Bengali"/>
          <w:sz w:val="20"/>
        </w:rPr>
        <w:t>পুনঃ সুহই</w:t>
      </w:r>
      <w:r>
        <w:rPr>
          <w:sz w:val="20"/>
        </w:rPr>
        <w:t>», № 12): «</w:t>
      </w:r>
      <w:r>
        <w:rPr>
          <w:rFonts w:ascii="Noto Serif Bengali" w:hAnsi="Noto Serif Bengali" w:cs="Noto Serif Bengali"/>
          <w:sz w:val="20"/>
        </w:rPr>
        <w:t>আজু মুই কি পেখিনু গোরা নটরায়</w:t>
      </w:r>
      <w:r>
        <w:rPr>
          <w:sz w:val="20"/>
        </w:rPr>
        <w:t>».</w:t>
      </w:r>
    </w:p>
    <w:p>
      <w:pPr>
        <w:spacing w:after="60"/>
        <w:ind w:left="510" w:hanging="510"/>
      </w:pPr>
      <w:r>
        <w:rPr>
          <w:b/>
          <w:i w:val="0"/>
        </w:rPr>
        <w:t>2.1.</w:t>
      </w:r>
      <w:r>
        <w:t xml:space="preserve"> Что я увидела сегодня — Гору, царя танцоров!</w:t>
      </w:r>
      <w:r>
        <w:br/>
      </w:r>
      <w:r>
        <w:t>Безмерного величия Горы не высказать.</w:t>
      </w:r>
    </w:p>
    <w:p>
      <w:pPr>
        <w:spacing w:after="60"/>
        <w:ind w:left="567"/>
      </w:pPr>
      <w:r>
        <w:rPr>
          <w:rFonts w:cs="Noto Serif Bengali" w:hAnsi="Noto Serif Bengali"/>
          <w:sz w:val="24"/>
        </w:rPr>
        <w:t>কেমনে গঢ়ল বিধি কত রস দিয়া ।</w:t>
      </w:r>
      <w:r>
        <w:br/>
      </w:r>
      <w:r>
        <w:rPr>
          <w:rFonts w:cs="Noto Serif Bengali" w:hAnsi="Noto Serif Bengali"/>
          <w:sz w:val="24"/>
        </w:rPr>
        <w:t>ঢল ঢল গোরা-তনু কাঞ্চন জিনিয়া ॥</w:t>
      </w:r>
    </w:p>
    <w:p>
      <w:pPr>
        <w:spacing w:after="60"/>
        <w:jc w:val="both"/>
      </w:pPr>
      <w:r>
        <w:rPr>
          <w:b w:val="0"/>
          <w:i/>
        </w:rPr>
        <w:t>kemane gaṛhala bidhi kata rasa diyā |</w:t>
      </w:r>
      <w:r>
        <w:br/>
      </w:r>
      <w:r>
        <w:rPr>
          <w:b w:val="0"/>
          <w:i/>
        </w:rPr>
        <w:t>ḍhala ḍhala gorā-tanu kāñcana jiniyā ||</w:t>
      </w:r>
    </w:p>
    <w:p>
      <w:pPr>
        <w:spacing w:after="60"/>
        <w:jc w:val="both"/>
      </w:pPr>
      <w:r>
        <w:rPr>
          <w:b w:val="0"/>
          <w:i/>
        </w:rPr>
        <w:t>Пословно:</w:t>
      </w:r>
      <w:r>
        <w:t xml:space="preserve"> кемане гарала бидхи — как сотворил Творец; ката раса дия — сколько расы вложив; дхала дхала — струящееся, переливающееся; гора-тану — тело Горы; канчана джиния — затмевая золото</w:t>
      </w:r>
    </w:p>
    <w:p>
      <w:pPr>
        <w:spacing w:after="60"/>
        <w:ind w:left="567"/>
        <w:jc w:val="both"/>
      </w:pPr>
      <w:r>
        <w:rPr>
          <w:sz w:val="20"/>
        </w:rPr>
        <w:t>Разночтения: ГЧд: «</w:t>
      </w:r>
      <w:r>
        <w:rPr>
          <w:rFonts w:ascii="Noto Serif Bengali" w:hAnsi="Noto Serif Bengali" w:cs="Noto Serif Bengali"/>
          <w:sz w:val="20"/>
        </w:rPr>
        <w:t>ঢরঢর গোরাতনু</w:t>
      </w:r>
      <w:r>
        <w:rPr>
          <w:sz w:val="20"/>
        </w:rPr>
        <w:t>».</w:t>
      </w:r>
    </w:p>
    <w:p>
      <w:pPr>
        <w:spacing w:after="60"/>
        <w:ind w:left="510" w:hanging="510"/>
      </w:pPr>
      <w:r>
        <w:rPr>
          <w:b/>
          <w:i w:val="0"/>
        </w:rPr>
        <w:t>2.2.</w:t>
      </w:r>
      <w:r>
        <w:t xml:space="preserve"> Как же сотворил Его Творец, сколько расы вложив!</w:t>
      </w:r>
      <w:r>
        <w:br/>
      </w:r>
      <w:r>
        <w:t>Струится сиянием тело Горы, затмевая золото.</w:t>
      </w:r>
    </w:p>
    <w:p>
      <w:pPr>
        <w:spacing w:after="60"/>
        <w:ind w:left="567"/>
      </w:pPr>
      <w:r>
        <w:rPr>
          <w:rFonts w:cs="Noto Serif Bengali" w:hAnsi="Noto Serif Bengali"/>
          <w:sz w:val="24"/>
        </w:rPr>
        <w:t>কত শত চাঁদ জিনি বদন-কমল ।</w:t>
      </w:r>
      <w:r>
        <w:br/>
      </w:r>
      <w:r>
        <w:rPr>
          <w:rFonts w:cs="Noto Serif Bengali" w:hAnsi="Noto Serif Bengali"/>
          <w:sz w:val="24"/>
        </w:rPr>
        <w:t>রমণীর চিত হরে নয়ন-যুগল ॥</w:t>
      </w:r>
    </w:p>
    <w:p>
      <w:pPr>
        <w:spacing w:after="60"/>
        <w:jc w:val="both"/>
      </w:pPr>
      <w:r>
        <w:rPr>
          <w:b w:val="0"/>
          <w:i/>
        </w:rPr>
        <w:t>kata śata cām̐da jini badana-kamala |</w:t>
      </w:r>
      <w:r>
        <w:br/>
      </w:r>
      <w:r>
        <w:rPr>
          <w:b w:val="0"/>
          <w:i/>
        </w:rPr>
        <w:t>ramaṇīra cita hare nayana-yugala ||</w:t>
      </w:r>
    </w:p>
    <w:p>
      <w:pPr>
        <w:spacing w:after="60"/>
        <w:jc w:val="both"/>
      </w:pPr>
      <w:r>
        <w:rPr>
          <w:b w:val="0"/>
          <w:i/>
        </w:rPr>
        <w:t>Пословно:</w:t>
      </w:r>
      <w:r>
        <w:t xml:space="preserve"> ката шата чанда джини — превосходя сотни лун; бадана-камала — лик-лотос; раманира чита харе — похищает сердца женщин; наяна-йугала — пара очей</w:t>
      </w:r>
    </w:p>
    <w:p>
      <w:pPr>
        <w:spacing w:after="60"/>
        <w:ind w:left="567"/>
        <w:jc w:val="both"/>
      </w:pPr>
      <w:r>
        <w:rPr>
          <w:sz w:val="20"/>
        </w:rPr>
        <w:t>Разночтения: ГЧд: «</w:t>
      </w:r>
      <w:r>
        <w:rPr>
          <w:rFonts w:ascii="Noto Serif Bengali" w:hAnsi="Noto Serif Bengali" w:cs="Noto Serif Bengali"/>
          <w:sz w:val="20"/>
        </w:rPr>
        <w:t>কত কত চাঁদ</w:t>
      </w:r>
      <w:r>
        <w:rPr>
          <w:sz w:val="20"/>
        </w:rPr>
        <w:t>», «</w:t>
      </w:r>
      <w:r>
        <w:rPr>
          <w:rFonts w:ascii="Noto Serif Bengali" w:hAnsi="Noto Serif Bengali" w:cs="Noto Serif Bengali"/>
          <w:sz w:val="20"/>
        </w:rPr>
        <w:t>রমণীর চিত্ত</w:t>
      </w:r>
      <w:r>
        <w:rPr>
          <w:sz w:val="20"/>
        </w:rPr>
        <w:t>».</w:t>
      </w:r>
    </w:p>
    <w:p>
      <w:pPr>
        <w:spacing w:after="60"/>
        <w:ind w:left="510" w:hanging="510"/>
      </w:pPr>
      <w:r>
        <w:rPr>
          <w:b/>
          <w:i w:val="0"/>
        </w:rPr>
        <w:t>2.3.</w:t>
      </w:r>
      <w:r>
        <w:t xml:space="preserve"> Лик-лотос прекраснее сотен лун;</w:t>
      </w:r>
      <w:r>
        <w:br/>
      </w:r>
      <w:r>
        <w:t>пара очей похищает сердца женщин.</w:t>
      </w:r>
      <w:r>
        <w:rPr>
          <w:b w:val="0"/>
          <w:i w:val="0"/>
          <w:vertAlign w:val="superscript"/>
        </w:rPr>
        <w:t>6</w:t>
      </w:r>
    </w:p>
    <w:p>
      <w:pPr>
        <w:spacing w:after="60"/>
        <w:ind w:left="567"/>
      </w:pPr>
      <w:r>
        <w:rPr>
          <w:rFonts w:cs="Noto Serif Bengali" w:hAnsi="Noto Serif Bengali"/>
          <w:sz w:val="24"/>
        </w:rPr>
        <w:t>বাসুদেব ঘোষ কহে হইয়া বিভোর ।</w:t>
      </w:r>
      <w:r>
        <w:br/>
      </w:r>
      <w:r>
        <w:rPr>
          <w:rFonts w:cs="Noto Serif Bengali" w:hAnsi="Noto Serif Bengali"/>
          <w:sz w:val="24"/>
        </w:rPr>
        <w:t>সুরধুনী-তীরে গোরাচাঁদ উজোর ॥</w:t>
      </w:r>
    </w:p>
    <w:p>
      <w:pPr>
        <w:spacing w:after="60"/>
        <w:jc w:val="both"/>
      </w:pPr>
      <w:r>
        <w:rPr>
          <w:b w:val="0"/>
          <w:i/>
        </w:rPr>
        <w:t>bāsudeba ghoṣa kahe haiyā bibhora |</w:t>
      </w:r>
      <w:r>
        <w:br/>
      </w:r>
      <w:r>
        <w:rPr>
          <w:b w:val="0"/>
          <w:i/>
        </w:rPr>
        <w:t>suradhunī-tīre gorācām̐da ujora ||</w:t>
      </w:r>
    </w:p>
    <w:p>
      <w:pPr>
        <w:spacing w:after="60"/>
        <w:jc w:val="both"/>
      </w:pPr>
      <w:r>
        <w:rPr>
          <w:b w:val="0"/>
          <w:i/>
        </w:rPr>
        <w:t>Пословно:</w:t>
      </w:r>
      <w:r>
        <w:t xml:space="preserve"> басудеба гхоша кахе — говорит Васудева Гхош; хаия бибхора — забывшись [от восторга]; сурадхуни-тире — на берегу Сурадхуни; горачанда уджора — сияет Горачанд</w:t>
      </w:r>
    </w:p>
    <w:p>
      <w:pPr>
        <w:spacing w:after="60"/>
        <w:ind w:left="567"/>
        <w:jc w:val="both"/>
      </w:pPr>
      <w:r>
        <w:rPr>
          <w:sz w:val="20"/>
        </w:rPr>
        <w:t>Разночтения: ГЧд: «</w:t>
      </w:r>
      <w:r>
        <w:rPr>
          <w:rFonts w:ascii="Noto Serif Bengali" w:hAnsi="Noto Serif Bengali" w:cs="Noto Serif Bengali"/>
          <w:sz w:val="20"/>
        </w:rPr>
        <w:t>সুরধুনীতীর গোরা করিল উজোর</w:t>
      </w:r>
      <w:r>
        <w:rPr>
          <w:sz w:val="20"/>
        </w:rPr>
        <w:t>» («Гора озарил берег Сурадхуни»).</w:t>
      </w:r>
    </w:p>
    <w:p>
      <w:pPr>
        <w:spacing w:after="60"/>
        <w:ind w:left="510" w:hanging="510"/>
      </w:pPr>
      <w:r>
        <w:rPr>
          <w:b/>
          <w:i w:val="0"/>
        </w:rPr>
        <w:t>2.4.</w:t>
      </w:r>
      <w:r>
        <w:t xml:space="preserve"> Говорит Васудева Гхош, забывшись от восторга:</w:t>
      </w:r>
      <w:r>
        <w:br/>
      </w:r>
      <w:r>
        <w:t>на берегу Сурадхуни сияет Горачанд.</w:t>
      </w:r>
    </w:p>
    <w:p>
      <w:pPr>
        <w:spacing w:after="60"/>
        <w:ind w:left="283"/>
      </w:pPr>
      <w:r>
        <w:rPr>
          <w:b/>
          <w:i w:val="0"/>
          <w:sz w:val="18"/>
        </w:rPr>
        <w:t>5.</w:t>
      </w:r>
      <w:r>
        <w:rPr>
          <w:sz w:val="18"/>
        </w:rPr>
        <w:t xml:space="preserve"> Подпись — «Васудева Гхош». ГПТ1 — с. 164, № 23 (рага дханаши; скан PDF с. 423); ГПТ2 — разд. 3.2 (в том же ряду, вслед за ВГ-025). В каталоге строки не было (</w:t>
      </w:r>
      <w:r>
        <w:rPr>
          <w:b/>
          <w:i w:val="0"/>
          <w:sz w:val="18"/>
        </w:rPr>
        <w:t>новая строка</w:t>
      </w:r>
      <w:r>
        <w:rPr>
          <w:sz w:val="18"/>
        </w:rPr>
        <w:t>: ВГ-184). Свидетель — «Гита-чандродая» Нарахари Чакраварти (ГЧд; изд. 1948, с. 72, гаура-чандрики к пурвараге Радхи, № 12, рага сухаи) — с той же подписью; там она стоит в ряду нагари-пад Васу из ПК (ПК 2169, 28, 2172, 899, 777 — глава 27, п. 9, 15, 11, 17, 16). В ПК и КГЧ пады нет; атрибуция Васу — по ГПТ и ГЧд (B). Нагари-бхава — см. вводную заметку к разделу (глава 27).</w:t>
      </w:r>
    </w:p>
    <w:p>
      <w:pPr>
        <w:spacing w:after="60"/>
        <w:ind w:left="283"/>
      </w:pPr>
      <w:r>
        <w:rPr>
          <w:b/>
          <w:i w:val="0"/>
          <w:sz w:val="18"/>
        </w:rPr>
        <w:t>6.</w:t>
      </w:r>
      <w:r>
        <w:rPr>
          <w:sz w:val="18"/>
        </w:rPr>
        <w:t xml:space="preserve"> «Похищают сердца женщин» — формула поэтики красоты, как в падах о Кришне (ср. глава 27, сноска 6). ГЧд: «сколько лун», «струится» (</w:t>
      </w:r>
      <w:r>
        <w:rPr>
          <w:rFonts w:ascii="Noto Serif Bengali" w:hAnsi="Noto Serif Bengali" w:cs="Noto Serif Bengali"/>
          <w:sz w:val="18"/>
        </w:rPr>
        <w:t>ঢরঢর</w:t>
      </w:r>
      <w:r>
        <w:rPr>
          <w:sz w:val="18"/>
        </w:rPr>
        <w:t>), в 2.4 — «Гора озарил берег Сурадхуни».</w:t>
      </w:r>
    </w:p>
    <w:p>
      <w:pPr>
        <w:pStyle w:val="Heading2"/>
      </w:pPr>
      <w:r>
        <w:t>3. Васу Гхош — «</w:t>
      </w:r>
      <w:r>
        <w:rPr>
          <w:rFonts w:ascii="Noto Serif Bengali" w:hAnsi="Noto Serif Bengali" w:cs="Noto Serif Bengali"/>
        </w:rPr>
        <w:t>আজু মুই কি পেখলুঁ গৌরাঙ্গ সুন্দর</w:t>
      </w:r>
      <w:r>
        <w:t>…» (ГПТ1 с. 164, № 24)</w:t>
      </w:r>
    </w:p>
    <w:p>
      <w:pPr>
        <w:spacing w:after="60"/>
        <w:jc w:val="both"/>
      </w:pPr>
      <w:r>
        <w:rPr>
          <w:b w:val="0"/>
          <w:i/>
        </w:rPr>
        <w:t>Нагари-бхава. «Что я увидела сегодня — прекрасного Гаурангу: в трёх мирах нет такого нагары!» Благородные жёны очарованы Его обликом, деревья трепещут, слыша о Его достоинствах, камни тают, звери и птицы плачут, горожанки не могут удержать сердца, боги, сиддхи и мудрецы в смятении: Гора — Мадана-мохана. Рага дханаши.</w:t>
      </w:r>
      <w:r>
        <w:rPr>
          <w:b w:val="0"/>
          <w:i w:val="0"/>
          <w:vertAlign w:val="superscript"/>
        </w:rPr>
        <w:t>7</w:t>
      </w:r>
    </w:p>
    <w:p>
      <w:pPr>
        <w:spacing w:after="60"/>
        <w:ind w:left="567"/>
      </w:pPr>
      <w:r>
        <w:rPr>
          <w:rFonts w:cs="Noto Serif Bengali" w:hAnsi="Noto Serif Bengali"/>
          <w:sz w:val="24"/>
        </w:rPr>
        <w:t>আজু মুই কি পেখলুঁ গৌরাঙ্গ সুন্দর ।</w:t>
      </w:r>
      <w:r>
        <w:br/>
      </w:r>
      <w:r>
        <w:rPr>
          <w:rFonts w:cs="Noto Serif Bengali" w:hAnsi="Noto Serif Bengali"/>
          <w:sz w:val="24"/>
        </w:rPr>
        <w:t>এ তিন ভুবনে নাই এমন নাগর ॥</w:t>
      </w:r>
    </w:p>
    <w:p>
      <w:pPr>
        <w:spacing w:after="60"/>
        <w:jc w:val="both"/>
      </w:pPr>
      <w:r>
        <w:rPr>
          <w:b w:val="0"/>
          <w:i/>
        </w:rPr>
        <w:t>āju mui ki pekhalum̐ gaurāṅga sundara |</w:t>
      </w:r>
      <w:r>
        <w:br/>
      </w:r>
      <w:r>
        <w:rPr>
          <w:b w:val="0"/>
          <w:i/>
        </w:rPr>
        <w:t>e tina bhubane nāi emana nāgara ||</w:t>
      </w:r>
    </w:p>
    <w:p>
      <w:pPr>
        <w:spacing w:after="60"/>
        <w:jc w:val="both"/>
      </w:pPr>
      <w:r>
        <w:rPr>
          <w:b w:val="0"/>
          <w:i/>
        </w:rPr>
        <w:t>Пословно:</w:t>
      </w:r>
      <w:r>
        <w:t xml:space="preserve"> аджу муи ки пекхалун — что я увидела сегодня; гауранга сундара — прекрасного Гаурангу; е тина бхубане — в этих трёх мирах; наи емана нагара — нет такого нагары</w:t>
      </w:r>
    </w:p>
    <w:p>
      <w:pPr>
        <w:spacing w:after="60"/>
        <w:ind w:left="567"/>
        <w:jc w:val="both"/>
      </w:pPr>
      <w:r>
        <w:rPr>
          <w:sz w:val="20"/>
        </w:rPr>
        <w:t xml:space="preserve">Разночтения: ГПТ1 (с. 164, № 24, </w:t>
      </w:r>
      <w:r>
        <w:rPr>
          <w:rFonts w:ascii="Noto Serif Bengali" w:hAnsi="Noto Serif Bengali" w:cs="Noto Serif Bengali"/>
          <w:sz w:val="20"/>
        </w:rPr>
        <w:t>ধানশী</w:t>
      </w:r>
      <w:r>
        <w:rPr>
          <w:sz w:val="20"/>
        </w:rPr>
        <w:t>; скан PDF с. 423). ГПТ2 (3.2, № 24) — то же.</w:t>
      </w:r>
    </w:p>
    <w:p>
      <w:pPr>
        <w:spacing w:after="60"/>
        <w:ind w:left="510" w:hanging="510"/>
      </w:pPr>
      <w:r>
        <w:rPr>
          <w:b/>
          <w:i w:val="0"/>
        </w:rPr>
        <w:t>3.1.</w:t>
      </w:r>
      <w:r>
        <w:t xml:space="preserve"> Что я увидела сегодня — прекрасного Гаурангу!</w:t>
      </w:r>
      <w:r>
        <w:br/>
      </w:r>
      <w:r>
        <w:t>В этих трёх мирах нет такого нагары.</w:t>
      </w:r>
      <w:r>
        <w:rPr>
          <w:b w:val="0"/>
          <w:i w:val="0"/>
          <w:vertAlign w:val="superscript"/>
        </w:rPr>
        <w:t>8</w:t>
      </w:r>
    </w:p>
    <w:p>
      <w:pPr>
        <w:spacing w:after="60"/>
        <w:ind w:left="567"/>
      </w:pPr>
      <w:r>
        <w:rPr>
          <w:rFonts w:cs="Noto Serif Bengali" w:hAnsi="Noto Serif Bengali"/>
          <w:sz w:val="24"/>
        </w:rPr>
        <w:t>কুলবতী সব রূপ দেখিয়া মোহিত ।</w:t>
      </w:r>
      <w:r>
        <w:br/>
      </w:r>
      <w:r>
        <w:rPr>
          <w:rFonts w:cs="Noto Serif Bengali" w:hAnsi="Noto Serif Bengali"/>
          <w:sz w:val="24"/>
        </w:rPr>
        <w:t>গুণ শুনি তরু-লতা হয় পুলকিত ॥</w:t>
      </w:r>
    </w:p>
    <w:p>
      <w:pPr>
        <w:spacing w:after="60"/>
        <w:jc w:val="both"/>
      </w:pPr>
      <w:r>
        <w:rPr>
          <w:b w:val="0"/>
          <w:i/>
        </w:rPr>
        <w:t>kulabatī saba rūpa dekhiyā mohita |</w:t>
      </w:r>
      <w:r>
        <w:br/>
      </w:r>
      <w:r>
        <w:rPr>
          <w:b w:val="0"/>
          <w:i/>
        </w:rPr>
        <w:t>guṇa śuni taru-latā haya pulakita ||</w:t>
      </w:r>
    </w:p>
    <w:p>
      <w:pPr>
        <w:spacing w:after="60"/>
        <w:jc w:val="both"/>
      </w:pPr>
      <w:r>
        <w:rPr>
          <w:b w:val="0"/>
          <w:i/>
        </w:rPr>
        <w:t>Пословно:</w:t>
      </w:r>
      <w:r>
        <w:t xml:space="preserve"> кулабати саба — все благородные жёны; рупа декхия мохита — очарованы, видя [Его] облик; гуна шуни — слыша о достоинствах; тару-лата — деревья и лианы; хая пулакита — трепещут</w:t>
      </w:r>
    </w:p>
    <w:p>
      <w:pPr>
        <w:spacing w:after="60"/>
        <w:ind w:left="510" w:hanging="510"/>
      </w:pPr>
      <w:r>
        <w:rPr>
          <w:b/>
          <w:i w:val="0"/>
        </w:rPr>
        <w:t>3.2.</w:t>
      </w:r>
      <w:r>
        <w:t xml:space="preserve"> Все благородные жёны очарованы, видя Его облик;</w:t>
      </w:r>
      <w:r>
        <w:br/>
      </w:r>
      <w:r>
        <w:t>деревья и лианы трепещут, слыша о Его достоинствах.</w:t>
      </w:r>
    </w:p>
    <w:p>
      <w:pPr>
        <w:spacing w:after="60"/>
        <w:ind w:left="567"/>
      </w:pPr>
      <w:r>
        <w:rPr>
          <w:rFonts w:cs="Noto Serif Bengali" w:hAnsi="Noto Serif Bengali"/>
          <w:sz w:val="24"/>
        </w:rPr>
        <w:t>শিলা গলি গলি বহে মৃগ পাখী কাঁদে ।</w:t>
      </w:r>
      <w:r>
        <w:br/>
      </w:r>
      <w:r>
        <w:rPr>
          <w:rFonts w:cs="Noto Serif Bengali" w:hAnsi="Noto Serif Bengali"/>
          <w:sz w:val="24"/>
        </w:rPr>
        <w:t>নগরের নাগরী সব বুক নাহি বাঁধে ॥</w:t>
      </w:r>
    </w:p>
    <w:p>
      <w:pPr>
        <w:spacing w:after="60"/>
        <w:jc w:val="both"/>
      </w:pPr>
      <w:r>
        <w:rPr>
          <w:b w:val="0"/>
          <w:i/>
        </w:rPr>
        <w:t>śilā gali gali bahe mṛga pākhī kām̐de |</w:t>
      </w:r>
      <w:r>
        <w:br/>
      </w:r>
      <w:r>
        <w:rPr>
          <w:b w:val="0"/>
          <w:i/>
        </w:rPr>
        <w:t>nagarera nāgarī saba buka nāhi bām̐dhe ||</w:t>
      </w:r>
    </w:p>
    <w:p>
      <w:pPr>
        <w:spacing w:after="60"/>
        <w:jc w:val="both"/>
      </w:pPr>
      <w:r>
        <w:rPr>
          <w:b w:val="0"/>
          <w:i/>
        </w:rPr>
        <w:t>Пословно:</w:t>
      </w:r>
      <w:r>
        <w:t xml:space="preserve"> шила гали гали бахе — камни тают и текут; мрига пакхи канде — звери и птицы плачут; нагарера нагари саба — все горожанки; бука нахи бандхе — не могут удержать сердца</w:t>
      </w:r>
    </w:p>
    <w:p>
      <w:pPr>
        <w:spacing w:after="60"/>
        <w:ind w:left="567"/>
        <w:jc w:val="both"/>
      </w:pPr>
      <w:r>
        <w:rPr>
          <w:sz w:val="20"/>
        </w:rPr>
        <w:t>Разночтения: ГПТ1: «</w:t>
      </w:r>
      <w:r>
        <w:rPr>
          <w:rFonts w:ascii="Noto Serif Bengali" w:hAnsi="Noto Serif Bengali" w:cs="Noto Serif Bengali"/>
          <w:sz w:val="20"/>
        </w:rPr>
        <w:t>নগরের নগরী সব বুক নাহি বাঁধে</w:t>
      </w:r>
      <w:r>
        <w:rPr>
          <w:sz w:val="20"/>
        </w:rPr>
        <w:t>» (опечатка: «</w:t>
      </w:r>
      <w:r>
        <w:rPr>
          <w:rFonts w:ascii="Noto Serif Bengali" w:hAnsi="Noto Serif Bengali" w:cs="Noto Serif Bengali"/>
          <w:sz w:val="20"/>
        </w:rPr>
        <w:t>নগরী</w:t>
      </w:r>
      <w:r>
        <w:rPr>
          <w:sz w:val="20"/>
        </w:rPr>
        <w:t>» вместо «</w:t>
      </w:r>
      <w:r>
        <w:rPr>
          <w:rFonts w:ascii="Noto Serif Bengali" w:hAnsi="Noto Serif Bengali" w:cs="Noto Serif Bengali"/>
          <w:sz w:val="20"/>
        </w:rPr>
        <w:t>নাগরী</w:t>
      </w:r>
      <w:r>
        <w:rPr>
          <w:sz w:val="20"/>
        </w:rPr>
        <w:t>»; ГПТ2 — «</w:t>
      </w:r>
      <w:r>
        <w:rPr>
          <w:rFonts w:ascii="Noto Serif Bengali" w:hAnsi="Noto Serif Bengali" w:cs="Noto Serif Bengali"/>
          <w:sz w:val="20"/>
        </w:rPr>
        <w:t>নাগরী</w:t>
      </w:r>
      <w:r>
        <w:rPr>
          <w:sz w:val="20"/>
        </w:rPr>
        <w:t>»).</w:t>
      </w:r>
    </w:p>
    <w:p>
      <w:pPr>
        <w:spacing w:after="60"/>
        <w:ind w:left="510" w:hanging="510"/>
      </w:pPr>
      <w:r>
        <w:rPr>
          <w:b/>
          <w:i w:val="0"/>
        </w:rPr>
        <w:t>3.3.</w:t>
      </w:r>
      <w:r>
        <w:t xml:space="preserve"> Камни тают и текут, звери и птицы плачут;</w:t>
      </w:r>
      <w:r>
        <w:br/>
      </w:r>
      <w:r>
        <w:t>все горожанки не могут удержать сердца.</w:t>
      </w:r>
    </w:p>
    <w:p>
      <w:pPr>
        <w:spacing w:after="60"/>
        <w:ind w:left="567"/>
      </w:pPr>
      <w:r>
        <w:rPr>
          <w:rFonts w:cs="Noto Serif Bengali" w:hAnsi="Noto Serif Bengali"/>
          <w:sz w:val="24"/>
        </w:rPr>
        <w:t>সুর-সিদ্ধ-মুনিগণের মন উচাটন ।</w:t>
      </w:r>
      <w:r>
        <w:br/>
      </w:r>
      <w:r>
        <w:rPr>
          <w:rFonts w:cs="Noto Serif Bengali" w:hAnsi="Noto Serif Bengali"/>
          <w:sz w:val="24"/>
        </w:rPr>
        <w:t>বাসুদেব কহে গোরা মদনমোহন ॥</w:t>
      </w:r>
    </w:p>
    <w:p>
      <w:pPr>
        <w:spacing w:after="60"/>
        <w:jc w:val="both"/>
      </w:pPr>
      <w:r>
        <w:rPr>
          <w:b w:val="0"/>
          <w:i/>
        </w:rPr>
        <w:t>sura-siddha-munigaṇera mana ucāṭana |</w:t>
      </w:r>
      <w:r>
        <w:br/>
      </w:r>
      <w:r>
        <w:rPr>
          <w:b w:val="0"/>
          <w:i/>
        </w:rPr>
        <w:t>bāsudeba kahe gorā madanamohana ||</w:t>
      </w:r>
    </w:p>
    <w:p>
      <w:pPr>
        <w:spacing w:after="60"/>
        <w:jc w:val="both"/>
      </w:pPr>
      <w:r>
        <w:rPr>
          <w:b w:val="0"/>
          <w:i/>
        </w:rPr>
        <w:t>Пословно:</w:t>
      </w:r>
      <w:r>
        <w:t xml:space="preserve"> сура-сиддха-муниганера — у богов, сиддхов и мудрецов; мана учатана — сердце в смятении; басудеба кахе — говорит Васудева; гора маданамохана — Гора — Мадана-мохана</w:t>
      </w:r>
    </w:p>
    <w:p>
      <w:pPr>
        <w:spacing w:after="60"/>
        <w:ind w:left="510" w:hanging="510"/>
      </w:pPr>
      <w:r>
        <w:rPr>
          <w:b/>
          <w:i w:val="0"/>
        </w:rPr>
        <w:t>3.4.</w:t>
      </w:r>
      <w:r>
        <w:t xml:space="preserve"> У богов, сиддхов и мудрецов сердце в смятении.</w:t>
      </w:r>
      <w:r>
        <w:br/>
      </w:r>
      <w:r>
        <w:t>Говорит Васудева: Гора — Мадана-мохана.</w:t>
      </w:r>
      <w:r>
        <w:rPr>
          <w:b w:val="0"/>
          <w:i w:val="0"/>
          <w:vertAlign w:val="superscript"/>
        </w:rPr>
        <w:t>9</w:t>
      </w:r>
    </w:p>
    <w:p>
      <w:pPr>
        <w:spacing w:after="60"/>
        <w:ind w:left="283"/>
      </w:pPr>
      <w:r>
        <w:rPr>
          <w:b/>
          <w:i w:val="0"/>
          <w:sz w:val="18"/>
        </w:rPr>
        <w:t>7.</w:t>
      </w:r>
      <w:r>
        <w:rPr>
          <w:sz w:val="18"/>
        </w:rPr>
        <w:t xml:space="preserve"> Подпись — «Васудева». ГПТ1 — с. 164, № 24 (рага дханаши; скан PDF с. 423); ГПТ2 — разд. 3.2, № 24 (каталог: ВГ-182). В ПК, КГЧ, ГЧд пады нет; атрибуция Васу — только по ГПТ (C). Пада близка к ПК 2151 Васу (глава 27, п. 1: «птицы, звери, деревья плачут, слыша о Его достоинствах; благородные жёны не могут удержать сердца»), но это другой текст. Нагари-бхава — см. вводную заметку к разделу (глава 27).</w:t>
      </w:r>
    </w:p>
    <w:p>
      <w:pPr>
        <w:spacing w:after="60"/>
        <w:ind w:left="283"/>
      </w:pPr>
      <w:r>
        <w:rPr>
          <w:b/>
          <w:i w:val="0"/>
          <w:sz w:val="18"/>
        </w:rPr>
        <w:t>8.</w:t>
      </w:r>
      <w:r>
        <w:rPr>
          <w:sz w:val="18"/>
        </w:rPr>
        <w:t xml:space="preserve"> «Нагара» (</w:t>
      </w:r>
      <w:r>
        <w:rPr>
          <w:rFonts w:ascii="Noto Serif Bengali" w:hAnsi="Noto Serif Bengali" w:cs="Noto Serif Bengali"/>
          <w:sz w:val="18"/>
        </w:rPr>
        <w:t>নাগর</w:t>
      </w:r>
      <w:r>
        <w:rPr>
          <w:sz w:val="18"/>
        </w:rPr>
        <w:t>) — горожанин, щёголь, в поэзии — возлюбленный (вводная заметка); так говорит горожанка о юном Гауре.</w:t>
      </w:r>
    </w:p>
    <w:p>
      <w:pPr>
        <w:spacing w:after="60"/>
        <w:ind w:left="283"/>
      </w:pPr>
      <w:r>
        <w:rPr>
          <w:b/>
          <w:i w:val="0"/>
          <w:sz w:val="18"/>
        </w:rPr>
        <w:t>9.</w:t>
      </w:r>
      <w:r>
        <w:rPr>
          <w:sz w:val="18"/>
        </w:rPr>
        <w:t xml:space="preserve"> Мадана-мохана — «чарующий самого бога любви», имя Кришны: красота Господа покоряет и Камадеву. «Не могут удержать сердца» (букв. «скрепить грудь») — общая формула красоты (глава 27, сноска 2). ГПТ1: «</w:t>
      </w:r>
      <w:r>
        <w:rPr>
          <w:rFonts w:ascii="Noto Serif Bengali" w:hAnsi="Noto Serif Bengali" w:cs="Noto Serif Bengali"/>
          <w:sz w:val="18"/>
        </w:rPr>
        <w:t>নগরী</w:t>
      </w:r>
      <w:r>
        <w:rPr>
          <w:sz w:val="18"/>
        </w:rPr>
        <w:t>» — опечатка вместо «</w:t>
      </w:r>
      <w:r>
        <w:rPr>
          <w:rFonts w:ascii="Noto Serif Bengali" w:hAnsi="Noto Serif Bengali" w:cs="Noto Serif Bengali"/>
          <w:sz w:val="18"/>
        </w:rPr>
        <w:t>নাগরী</w:t>
      </w:r>
      <w:r>
        <w:rPr>
          <w:sz w:val="18"/>
        </w:rPr>
        <w:t>» (ГПТ2).</w:t>
      </w:r>
    </w:p>
    <w:p>
      <w:pPr>
        <w:pStyle w:val="Heading2"/>
      </w:pPr>
      <w:r>
        <w:t>4. Васу Гхош — «</w:t>
      </w:r>
      <w:r>
        <w:rPr>
          <w:rFonts w:ascii="Noto Serif Bengali" w:hAnsi="Noto Serif Bengali" w:cs="Noto Serif Bengali"/>
        </w:rPr>
        <w:t>সজনি লো গোরারূপ জনু কাঁচা সোনা</w:t>
      </w:r>
      <w:r>
        <w:t>…» (ГПТ1 с. 162–163, № 19)</w:t>
      </w:r>
    </w:p>
    <w:p>
      <w:pPr>
        <w:spacing w:after="60"/>
        <w:jc w:val="both"/>
      </w:pPr>
      <w:r>
        <w:rPr>
          <w:b w:val="0"/>
          <w:i/>
        </w:rPr>
        <w:t>Нагари-бхава. «Подруга, облик Горы — словно чистое золото: увидев его, женщина не может усидеть дома». Облик Его запечатлелся в глазах, куда ни глянь — всюду Гора; Он кажется знакомым, но узнать Его не удаётся. Поэт отвечает: «Горожанка, это же похититель сердец гопи!» Рага сухаи.</w:t>
      </w:r>
      <w:r>
        <w:rPr>
          <w:b w:val="0"/>
          <w:i w:val="0"/>
          <w:vertAlign w:val="superscript"/>
        </w:rPr>
        <w:t>10</w:t>
      </w:r>
    </w:p>
    <w:p>
      <w:pPr>
        <w:spacing w:after="60"/>
        <w:ind w:left="567"/>
      </w:pPr>
      <w:r>
        <w:rPr>
          <w:rFonts w:cs="Noto Serif Bengali" w:hAnsi="Noto Serif Bengali"/>
          <w:sz w:val="24"/>
        </w:rPr>
        <w:t>সজনি লো গোরারূপ জনু কাঁচা সোনা ।</w:t>
      </w:r>
      <w:r>
        <w:br/>
      </w:r>
      <w:r>
        <w:rPr>
          <w:rFonts w:cs="Noto Serif Bengali" w:hAnsi="Noto Serif Bengali"/>
          <w:sz w:val="24"/>
        </w:rPr>
        <w:t>দেখিতে নারীর মন ঘরেতে টিকে না ॥</w:t>
      </w:r>
    </w:p>
    <w:p>
      <w:pPr>
        <w:spacing w:after="60"/>
        <w:jc w:val="both"/>
      </w:pPr>
      <w:r>
        <w:rPr>
          <w:b w:val="0"/>
          <w:i/>
        </w:rPr>
        <w:t>sajani lo gorārūpa janu kām̐cā sonā |</w:t>
      </w:r>
      <w:r>
        <w:br/>
      </w:r>
      <w:r>
        <w:rPr>
          <w:b w:val="0"/>
          <w:i/>
        </w:rPr>
        <w:t>dekhite nārīra mana gharete ṭike nā ||</w:t>
      </w:r>
    </w:p>
    <w:p>
      <w:pPr>
        <w:spacing w:after="60"/>
        <w:jc w:val="both"/>
      </w:pPr>
      <w:r>
        <w:rPr>
          <w:b w:val="0"/>
          <w:i/>
        </w:rPr>
        <w:t>Пословно:</w:t>
      </w:r>
      <w:r>
        <w:t xml:space="preserve"> саджани ло — подруга; горарупа — облик Горы; джану канча сона — словно чистое (неотделанное) золото; декхите — увидев; нарира мана — сердце женщины; гхарете тике на — не держится дома</w:t>
      </w:r>
    </w:p>
    <w:p>
      <w:pPr>
        <w:spacing w:after="60"/>
        <w:ind w:left="567"/>
        <w:jc w:val="both"/>
      </w:pPr>
      <w:r>
        <w:rPr>
          <w:sz w:val="20"/>
        </w:rPr>
        <w:t xml:space="preserve">Разночтения: ГПТ1 (с. 162–163, № 19, </w:t>
      </w:r>
      <w:r>
        <w:rPr>
          <w:rFonts w:ascii="Noto Serif Bengali" w:hAnsi="Noto Serif Bengali" w:cs="Noto Serif Bengali"/>
          <w:sz w:val="20"/>
        </w:rPr>
        <w:t>সুহই</w:t>
      </w:r>
      <w:r>
        <w:rPr>
          <w:sz w:val="20"/>
        </w:rPr>
        <w:t>; скан PDF с. 421–422). ГПТ2 (3.2, № 19) — то же.</w:t>
      </w:r>
    </w:p>
    <w:p>
      <w:pPr>
        <w:spacing w:after="60"/>
        <w:ind w:left="510" w:hanging="510"/>
      </w:pPr>
      <w:r>
        <w:rPr>
          <w:b/>
          <w:i w:val="0"/>
        </w:rPr>
        <w:t>4.1.</w:t>
      </w:r>
      <w:r>
        <w:t xml:space="preserve"> Подруга, облик Горы — словно чистое золото:</w:t>
      </w:r>
      <w:r>
        <w:br/>
      </w:r>
      <w:r>
        <w:t>увидев его, женщина не может усидеть дома.</w:t>
      </w:r>
    </w:p>
    <w:p>
      <w:pPr>
        <w:spacing w:after="60"/>
        <w:ind w:left="567"/>
      </w:pPr>
      <w:r>
        <w:rPr>
          <w:rFonts w:cs="Noto Serif Bengali" w:hAnsi="Noto Serif Bengali"/>
          <w:sz w:val="24"/>
        </w:rPr>
        <w:t>বাঁকা ভুরু বাঁকা নয়ন চাহনিতে যায় চেনা ।</w:t>
      </w:r>
      <w:r>
        <w:br/>
      </w:r>
      <w:r>
        <w:rPr>
          <w:rFonts w:cs="Noto Serif Bengali" w:hAnsi="Noto Serif Bengali"/>
          <w:sz w:val="24"/>
        </w:rPr>
        <w:t>ও রূপে মন দিলে সই কুলমান থাকে না ॥</w:t>
      </w:r>
    </w:p>
    <w:p>
      <w:pPr>
        <w:spacing w:after="60"/>
        <w:jc w:val="both"/>
      </w:pPr>
      <w:r>
        <w:rPr>
          <w:b w:val="0"/>
          <w:i/>
        </w:rPr>
        <w:t>bām̐kā bhuru bām̐kā nayana cāhanite yāya cenā |</w:t>
      </w:r>
      <w:r>
        <w:br/>
      </w:r>
      <w:r>
        <w:rPr>
          <w:b w:val="0"/>
          <w:i/>
        </w:rPr>
        <w:t>o rūpe mana dile sai kulamāna thāke nā ||</w:t>
      </w:r>
    </w:p>
    <w:p>
      <w:pPr>
        <w:spacing w:after="60"/>
        <w:jc w:val="both"/>
      </w:pPr>
      <w:r>
        <w:rPr>
          <w:b w:val="0"/>
          <w:i/>
        </w:rPr>
        <w:t>Пословно:</w:t>
      </w:r>
      <w:r>
        <w:t xml:space="preserve"> банка бхуру — изогнутые брови; банка наяна — раскосые глаза; чаханите йая чена — по взгляду узнаёшь; о рупе мана диле — если отдать сердце тому облику; саи — подруга; куламана тхаке на — не остаётся чести рода</w:t>
      </w:r>
    </w:p>
    <w:p>
      <w:pPr>
        <w:spacing w:after="60"/>
        <w:ind w:left="510" w:hanging="510"/>
      </w:pPr>
      <w:r>
        <w:rPr>
          <w:b/>
          <w:i w:val="0"/>
        </w:rPr>
        <w:t>4.2.</w:t>
      </w:r>
      <w:r>
        <w:t xml:space="preserve"> Изогнуты брови, раскосы глаза — по взгляду Его узнаешь;</w:t>
      </w:r>
      <w:r>
        <w:br/>
      </w:r>
      <w:r>
        <w:t>отдашь, подруга, сердце этому облику — не останется и чести рода.</w:t>
      </w:r>
      <w:r>
        <w:rPr>
          <w:b w:val="0"/>
          <w:i w:val="0"/>
          <w:vertAlign w:val="superscript"/>
        </w:rPr>
        <w:t>11</w:t>
      </w:r>
    </w:p>
    <w:p>
      <w:pPr>
        <w:spacing w:after="60"/>
        <w:ind w:left="567"/>
      </w:pPr>
      <w:r>
        <w:rPr>
          <w:rFonts w:cs="Noto Serif Bengali" w:hAnsi="Noto Serif Bengali"/>
          <w:sz w:val="24"/>
        </w:rPr>
        <w:t>নয়নে লেগেছে রূপ না যায় পাশরা ।</w:t>
      </w:r>
      <w:r>
        <w:br/>
      </w:r>
      <w:r>
        <w:rPr>
          <w:rFonts w:cs="Noto Serif Bengali" w:hAnsi="Noto Serif Bengali"/>
          <w:sz w:val="24"/>
        </w:rPr>
        <w:t>যেদিকে চাই দেখিতে পাই শুধুই সেই গোরা ॥</w:t>
      </w:r>
    </w:p>
    <w:p>
      <w:pPr>
        <w:spacing w:after="60"/>
        <w:jc w:val="both"/>
      </w:pPr>
      <w:r>
        <w:rPr>
          <w:b w:val="0"/>
          <w:i/>
        </w:rPr>
        <w:t>nayane legeche rūpa nā yāya pāśarā |</w:t>
      </w:r>
      <w:r>
        <w:br/>
      </w:r>
      <w:r>
        <w:rPr>
          <w:b w:val="0"/>
          <w:i/>
        </w:rPr>
        <w:t>yedike cāi dekhite pāi śudhui sei gorā ||</w:t>
      </w:r>
    </w:p>
    <w:p>
      <w:pPr>
        <w:spacing w:after="60"/>
        <w:jc w:val="both"/>
      </w:pPr>
      <w:r>
        <w:rPr>
          <w:b w:val="0"/>
          <w:i/>
        </w:rPr>
        <w:t>Пословно:</w:t>
      </w:r>
      <w:r>
        <w:t xml:space="preserve"> наяне легечхе рупа — облик запечатлелся в глазах; на йая пашара — не забыть; йедике чаи — куда ни посмотрю; декхите паи — вижу; шудхуи сеи гора — только того Гору</w:t>
      </w:r>
    </w:p>
    <w:p>
      <w:pPr>
        <w:spacing w:after="60"/>
        <w:ind w:left="567"/>
        <w:jc w:val="both"/>
      </w:pPr>
      <w:r>
        <w:rPr>
          <w:sz w:val="20"/>
        </w:rPr>
        <w:t>Разночтения: ГПТ1: «</w:t>
      </w:r>
      <w:r>
        <w:rPr>
          <w:rFonts w:ascii="Noto Serif Bengali" w:hAnsi="Noto Serif Bengali" w:cs="Noto Serif Bengali"/>
          <w:sz w:val="20"/>
        </w:rPr>
        <w:t>শুধই</w:t>
      </w:r>
      <w:r>
        <w:rPr>
          <w:sz w:val="20"/>
        </w:rPr>
        <w:t>» (опечатка).</w:t>
      </w:r>
    </w:p>
    <w:p>
      <w:pPr>
        <w:spacing w:after="60"/>
        <w:ind w:left="510" w:hanging="510"/>
      </w:pPr>
      <w:r>
        <w:rPr>
          <w:b/>
          <w:i w:val="0"/>
        </w:rPr>
        <w:t>4.3.</w:t>
      </w:r>
      <w:r>
        <w:t xml:space="preserve"> Облик запечатлелся в глазах — его не забыть:</w:t>
      </w:r>
      <w:r>
        <w:br/>
      </w:r>
      <w:r>
        <w:t>куда ни посмотрю — вижу только того Гору.</w:t>
      </w:r>
    </w:p>
    <w:p>
      <w:pPr>
        <w:spacing w:after="60"/>
        <w:ind w:left="567"/>
      </w:pPr>
      <w:r>
        <w:rPr>
          <w:rFonts w:cs="Noto Serif Bengali" w:hAnsi="Noto Serif Bengali"/>
          <w:sz w:val="24"/>
        </w:rPr>
        <w:t>চিন চিন লাগে কিন্তু চিনতে না যায় পারা ।</w:t>
      </w:r>
      <w:r>
        <w:br/>
      </w:r>
      <w:r>
        <w:rPr>
          <w:rFonts w:cs="Noto Serif Bengali" w:hAnsi="Noto Serif Bengali"/>
          <w:sz w:val="24"/>
        </w:rPr>
        <w:t>বাসু কহে নাগরি ঐ গোপীর মনচোরা ॥</w:t>
      </w:r>
    </w:p>
    <w:p>
      <w:pPr>
        <w:spacing w:after="60"/>
        <w:jc w:val="both"/>
      </w:pPr>
      <w:r>
        <w:rPr>
          <w:b w:val="0"/>
          <w:i/>
        </w:rPr>
        <w:t>cina cina lāge kintu cinate nā yāya pārā |</w:t>
      </w:r>
      <w:r>
        <w:br/>
      </w:r>
      <w:r>
        <w:rPr>
          <w:b w:val="0"/>
          <w:i/>
        </w:rPr>
        <w:t>bāsu kahe nāgari ai gopīra manacorā ||</w:t>
      </w:r>
    </w:p>
    <w:p>
      <w:pPr>
        <w:spacing w:after="60"/>
        <w:jc w:val="both"/>
      </w:pPr>
      <w:r>
        <w:rPr>
          <w:b w:val="0"/>
          <w:i/>
        </w:rPr>
        <w:t>Пословно:</w:t>
      </w:r>
      <w:r>
        <w:t xml:space="preserve"> чина чина лаге — кажется знакомым-знакомым; кинту чинате на йая пара — но узнать не получается; басу кахе — говорит Васу; нагари — о горожанка; аи гопира маначора — это — похититель сердец гопи</w:t>
      </w:r>
    </w:p>
    <w:p>
      <w:pPr>
        <w:spacing w:after="60"/>
        <w:ind w:left="567"/>
        <w:jc w:val="both"/>
      </w:pPr>
      <w:r>
        <w:rPr>
          <w:sz w:val="20"/>
        </w:rPr>
        <w:t>Разночтения: ГПТ1: «</w:t>
      </w:r>
      <w:r>
        <w:rPr>
          <w:rFonts w:ascii="Noto Serif Bengali" w:hAnsi="Noto Serif Bengali" w:cs="Noto Serif Bengali"/>
          <w:sz w:val="20"/>
        </w:rPr>
        <w:t>চিন্তে না যায় পারা</w:t>
      </w:r>
      <w:r>
        <w:rPr>
          <w:sz w:val="20"/>
        </w:rPr>
        <w:t>»; ГПТ2: «</w:t>
      </w:r>
      <w:r>
        <w:rPr>
          <w:rFonts w:ascii="Noto Serif Bengali" w:hAnsi="Noto Serif Bengali" w:cs="Noto Serif Bengali"/>
          <w:sz w:val="20"/>
        </w:rPr>
        <w:t>বাসু কহে নাগরি এ গোপীর মনচোরা</w:t>
      </w:r>
      <w:r>
        <w:rPr>
          <w:sz w:val="20"/>
        </w:rPr>
        <w:t>».</w:t>
      </w:r>
    </w:p>
    <w:p>
      <w:pPr>
        <w:spacing w:after="60"/>
        <w:ind w:left="510" w:hanging="510"/>
      </w:pPr>
      <w:r>
        <w:rPr>
          <w:b/>
          <w:i w:val="0"/>
        </w:rPr>
        <w:t>4.4.</w:t>
      </w:r>
      <w:r>
        <w:t xml:space="preserve"> Он кажется знакомым-знакомым, но узнать Его не могу.</w:t>
      </w:r>
      <w:r>
        <w:br/>
      </w:r>
      <w:r>
        <w:t>Говорит Васу: горожанка, это же похититель сердец гопи!</w:t>
      </w:r>
      <w:r>
        <w:rPr>
          <w:b w:val="0"/>
          <w:i w:val="0"/>
          <w:vertAlign w:val="superscript"/>
        </w:rPr>
        <w:t>12</w:t>
      </w:r>
    </w:p>
    <w:p>
      <w:pPr>
        <w:spacing w:after="60"/>
        <w:ind w:left="283"/>
      </w:pPr>
      <w:r>
        <w:rPr>
          <w:b/>
          <w:i w:val="0"/>
          <w:sz w:val="18"/>
        </w:rPr>
        <w:t>10.</w:t>
      </w:r>
      <w:r>
        <w:rPr>
          <w:sz w:val="18"/>
        </w:rPr>
        <w:t xml:space="preserve"> Подпись — «Васу». ГПТ1 — с. 162–163, № 19 (рага сухаи; скан PDF с. 421–422); ГПТ2 — разд. 3.2, № 19 (каталог: ВГ-022). В ПК, КГЧ, ПС, ГЧд пады нет; атрибуция Васу — только по ГПТ (C). Язык поздний, разговорный («</w:t>
      </w:r>
      <w:r>
        <w:rPr>
          <w:rFonts w:ascii="Noto Serif Bengali" w:hAnsi="Noto Serif Bengali" w:cs="Noto Serif Bengali"/>
          <w:sz w:val="18"/>
        </w:rPr>
        <w:t>লেগেছে</w:t>
      </w:r>
      <w:r>
        <w:rPr>
          <w:sz w:val="18"/>
        </w:rPr>
        <w:t>», «</w:t>
      </w:r>
      <w:r>
        <w:rPr>
          <w:rFonts w:ascii="Noto Serif Bengali" w:hAnsi="Noto Serif Bengali" w:cs="Noto Serif Bengali"/>
          <w:sz w:val="18"/>
        </w:rPr>
        <w:t>চিনতে</w:t>
      </w:r>
      <w:r>
        <w:rPr>
          <w:sz w:val="18"/>
        </w:rPr>
        <w:t>», «</w:t>
      </w:r>
      <w:r>
        <w:rPr>
          <w:rFonts w:ascii="Noto Serif Bengali" w:hAnsi="Noto Serif Bengali" w:cs="Noto Serif Bengali"/>
          <w:sz w:val="18"/>
        </w:rPr>
        <w:t>শুধুই</w:t>
      </w:r>
      <w:r>
        <w:rPr>
          <w:sz w:val="18"/>
        </w:rPr>
        <w:t>»), что, как и отсутствие древних свидетелей, говорит против авторства Васу (ср. довод Маджумдара о ненадёжности ГПТ — вводная заметка к разделу). Нагари-бхава — см. вводную заметку к разделу (глава 27).</w:t>
      </w:r>
    </w:p>
    <w:p>
      <w:pPr>
        <w:spacing w:after="60"/>
        <w:ind w:left="283"/>
      </w:pPr>
      <w:r>
        <w:rPr>
          <w:b/>
          <w:i w:val="0"/>
          <w:sz w:val="18"/>
        </w:rPr>
        <w:t>11.</w:t>
      </w:r>
      <w:r>
        <w:rPr>
          <w:sz w:val="18"/>
        </w:rPr>
        <w:t xml:space="preserve"> «Не останется и чести рода» — нагари-мотив (женщина готова пренебречь честью семьи ради Гауры), перенесённый из пад о Радхе и Кришне; переведено как в оригинале (вводная заметка, правило 2).</w:t>
      </w:r>
    </w:p>
    <w:p>
      <w:pPr>
        <w:spacing w:after="60"/>
        <w:ind w:left="283"/>
      </w:pPr>
      <w:r>
        <w:rPr>
          <w:b/>
          <w:i w:val="0"/>
          <w:sz w:val="18"/>
        </w:rPr>
        <w:t>12.</w:t>
      </w:r>
      <w:r>
        <w:rPr>
          <w:sz w:val="18"/>
        </w:rPr>
        <w:t xml:space="preserve"> Ответ поэта раскрывает то, чего не может понять горожанка: Гора — Сам Кришна, «похититель сердец гопи», потому Он и кажется ей знакомым. Это положение гаура-таттвы (Гаура — Кришна, принявший бхаву и сияние Радхи; ЧЧ Ади 1.5); оно не делает Гауру героем любовной игры в Навадвипе (вводная заметка). ГПТ2: «</w:t>
      </w:r>
      <w:r>
        <w:rPr>
          <w:rFonts w:ascii="Noto Serif Bengali" w:hAnsi="Noto Serif Bengali" w:cs="Noto Serif Bengali"/>
          <w:sz w:val="18"/>
        </w:rPr>
        <w:t>এ</w:t>
      </w:r>
      <w:r>
        <w:rPr>
          <w:sz w:val="18"/>
        </w:rPr>
        <w:t>» («этот») вместо «</w:t>
      </w:r>
      <w:r>
        <w:rPr>
          <w:rFonts w:ascii="Noto Serif Bengali" w:hAnsi="Noto Serif Bengali" w:cs="Noto Serif Bengali"/>
          <w:sz w:val="18"/>
        </w:rPr>
        <w:t>ঐ</w:t>
      </w:r>
      <w:r>
        <w:rPr>
          <w:sz w:val="18"/>
        </w:rPr>
        <w:t>».</w:t>
      </w:r>
    </w:p>
    <w:p>
      <w:pPr>
        <w:pStyle w:val="Heading2"/>
      </w:pPr>
      <w:r>
        <w:t>5. Васу Гхош — «</w:t>
      </w:r>
      <w:r>
        <w:rPr>
          <w:rFonts w:ascii="Noto Serif Bengali" w:hAnsi="Noto Serif Bengali" w:cs="Noto Serif Bengali"/>
        </w:rPr>
        <w:t>নিরবধি গোরারূপ দেখি</w:t>
      </w:r>
      <w:r>
        <w:t>…» (ГПТ1 с. 164, № 25)</w:t>
      </w:r>
    </w:p>
    <w:p>
      <w:pPr>
        <w:spacing w:after="60"/>
        <w:jc w:val="both"/>
      </w:pPr>
      <w:r>
        <w:rPr>
          <w:b w:val="0"/>
          <w:i/>
        </w:rPr>
        <w:t>Нагари-бхава. «Непрестанно вижу облик Горы — из глаз льются потоки»: ночью и днём горожанка ничего не сознаёт, жемчужина брахманов вошла ей в самое сердце; не видя лица Горачанда, она не может удержать жизнь. Рага дханаши.</w:t>
      </w:r>
      <w:r>
        <w:rPr>
          <w:b w:val="0"/>
          <w:i w:val="0"/>
          <w:vertAlign w:val="superscript"/>
        </w:rPr>
        <w:t>13</w:t>
      </w:r>
    </w:p>
    <w:p>
      <w:pPr>
        <w:spacing w:after="60"/>
        <w:ind w:left="567"/>
      </w:pPr>
      <w:r>
        <w:rPr>
          <w:rFonts w:cs="Noto Serif Bengali" w:hAnsi="Noto Serif Bengali"/>
          <w:sz w:val="24"/>
        </w:rPr>
        <w:t>নিরবধি গোরারূপ দেখি ।</w:t>
      </w:r>
      <w:r>
        <w:br/>
      </w:r>
      <w:r>
        <w:rPr>
          <w:rFonts w:cs="Noto Serif Bengali" w:hAnsi="Noto Serif Bengali"/>
          <w:sz w:val="24"/>
        </w:rPr>
        <w:t>নিঝরে ঝরয়ে দুটী আঁখি ॥</w:t>
      </w:r>
    </w:p>
    <w:p>
      <w:pPr>
        <w:spacing w:after="60"/>
        <w:jc w:val="both"/>
      </w:pPr>
      <w:r>
        <w:rPr>
          <w:b w:val="0"/>
          <w:i/>
        </w:rPr>
        <w:t>nirabadhi gorārūpa dekhi |</w:t>
      </w:r>
      <w:r>
        <w:br/>
      </w:r>
      <w:r>
        <w:rPr>
          <w:b w:val="0"/>
          <w:i/>
        </w:rPr>
        <w:t>nijhare jharaye duṭī ām̐khi ||</w:t>
      </w:r>
    </w:p>
    <w:p>
      <w:pPr>
        <w:spacing w:after="60"/>
        <w:jc w:val="both"/>
      </w:pPr>
      <w:r>
        <w:rPr>
          <w:b w:val="0"/>
          <w:i/>
        </w:rPr>
        <w:t>Пословно:</w:t>
      </w:r>
      <w:r>
        <w:t xml:space="preserve"> нирабадхи — непрестанно; горарупа декхи — вижу облик Горы; ниджхаре джхарае — льются, как водопад; дути анкхи — оба глаза</w:t>
      </w:r>
    </w:p>
    <w:p>
      <w:pPr>
        <w:spacing w:after="60"/>
        <w:ind w:left="567"/>
        <w:jc w:val="both"/>
      </w:pPr>
      <w:r>
        <w:rPr>
          <w:sz w:val="20"/>
        </w:rPr>
        <w:t xml:space="preserve">Разночтения: ГПТ1 (с. 164, № 25, </w:t>
      </w:r>
      <w:r>
        <w:rPr>
          <w:rFonts w:ascii="Noto Serif Bengali" w:hAnsi="Noto Serif Bengali" w:cs="Noto Serif Bengali"/>
          <w:sz w:val="20"/>
        </w:rPr>
        <w:t>ধানশী</w:t>
      </w:r>
      <w:r>
        <w:rPr>
          <w:sz w:val="20"/>
        </w:rPr>
        <w:t>; скан PDF с. 423). ГПТ2 (3.2, в том же ряду) — то же.</w:t>
      </w:r>
    </w:p>
    <w:p>
      <w:pPr>
        <w:spacing w:after="60"/>
        <w:ind w:left="510" w:hanging="510"/>
      </w:pPr>
      <w:r>
        <w:rPr>
          <w:b/>
          <w:i w:val="0"/>
        </w:rPr>
        <w:t>5.1.</w:t>
      </w:r>
      <w:r>
        <w:t xml:space="preserve"> Непрестанно вижу облик Горы —</w:t>
      </w:r>
      <w:r>
        <w:br/>
      </w:r>
      <w:r>
        <w:t>из обоих глаз льётся, как водопад.</w:t>
      </w:r>
    </w:p>
    <w:p>
      <w:pPr>
        <w:spacing w:after="60"/>
        <w:ind w:left="567"/>
      </w:pPr>
      <w:r>
        <w:rPr>
          <w:rFonts w:cs="Noto Serif Bengali" w:hAnsi="Noto Serif Bengali"/>
          <w:sz w:val="24"/>
        </w:rPr>
        <w:t>কি কহব কি হবে উপায় ।</w:t>
      </w:r>
      <w:r>
        <w:br/>
      </w:r>
      <w:r>
        <w:rPr>
          <w:rFonts w:cs="Noto Serif Bengali" w:hAnsi="Noto Serif Bengali"/>
          <w:sz w:val="24"/>
        </w:rPr>
        <w:t>প্রাণ মোর ধরণে না যায় ॥</w:t>
      </w:r>
    </w:p>
    <w:p>
      <w:pPr>
        <w:spacing w:after="60"/>
        <w:jc w:val="both"/>
      </w:pPr>
      <w:r>
        <w:rPr>
          <w:b w:val="0"/>
          <w:i/>
        </w:rPr>
        <w:t>ki kahaba ki habe upāya |</w:t>
      </w:r>
      <w:r>
        <w:br/>
      </w:r>
      <w:r>
        <w:rPr>
          <w:b w:val="0"/>
          <w:i/>
        </w:rPr>
        <w:t>prāṇa mora dharaṇe nā yāya ||</w:t>
      </w:r>
    </w:p>
    <w:p>
      <w:pPr>
        <w:spacing w:after="60"/>
        <w:jc w:val="both"/>
      </w:pPr>
      <w:r>
        <w:rPr>
          <w:b w:val="0"/>
          <w:i/>
        </w:rPr>
        <w:t>Пословно:</w:t>
      </w:r>
      <w:r>
        <w:t xml:space="preserve"> ки кахаба — что сказать; ки хабе упая — где выход; прана мора — жизнь моя; дхаране на йая — не удержать</w:t>
      </w:r>
    </w:p>
    <w:p>
      <w:pPr>
        <w:spacing w:after="60"/>
        <w:ind w:left="510" w:hanging="510"/>
      </w:pPr>
      <w:r>
        <w:rPr>
          <w:b/>
          <w:i w:val="0"/>
        </w:rPr>
        <w:t>5.2.</w:t>
      </w:r>
      <w:r>
        <w:t xml:space="preserve"> Что сказать? Где мне выход?</w:t>
      </w:r>
      <w:r>
        <w:br/>
      </w:r>
      <w:r>
        <w:t>Жизнь моя не держится во мне.</w:t>
      </w:r>
    </w:p>
    <w:p>
      <w:pPr>
        <w:spacing w:after="60"/>
        <w:ind w:left="567"/>
      </w:pPr>
      <w:r>
        <w:rPr>
          <w:rFonts w:cs="Noto Serif Bengali" w:hAnsi="Noto Serif Bengali"/>
          <w:sz w:val="24"/>
        </w:rPr>
        <w:t>নিশি দিশি কিছুই না জানি ।</w:t>
      </w:r>
      <w:r>
        <w:br/>
      </w:r>
      <w:r>
        <w:rPr>
          <w:rFonts w:cs="Noto Serif Bengali" w:hAnsi="Noto Serif Bengali"/>
          <w:sz w:val="24"/>
        </w:rPr>
        <w:t>মরমে লাগিল দ্বিজমণি ॥</w:t>
      </w:r>
    </w:p>
    <w:p>
      <w:pPr>
        <w:spacing w:after="60"/>
        <w:jc w:val="both"/>
      </w:pPr>
      <w:r>
        <w:rPr>
          <w:b w:val="0"/>
          <w:i/>
        </w:rPr>
        <w:t>niśi diśi kichui nā jāni |</w:t>
      </w:r>
      <w:r>
        <w:br/>
      </w:r>
      <w:r>
        <w:rPr>
          <w:b w:val="0"/>
          <w:i/>
        </w:rPr>
        <w:t>marame lāgila dvijamaṇi ||</w:t>
      </w:r>
    </w:p>
    <w:p>
      <w:pPr>
        <w:spacing w:after="60"/>
        <w:jc w:val="both"/>
      </w:pPr>
      <w:r>
        <w:rPr>
          <w:b w:val="0"/>
          <w:i/>
        </w:rPr>
        <w:t>Пословно:</w:t>
      </w:r>
      <w:r>
        <w:t xml:space="preserve"> ниши диши — ночью и днём; кичхуи на джани — ничего не сознаю; мараме лагила — вошла в самое сердце; двиджамани — жемчужина дваждырождённых</w:t>
      </w:r>
    </w:p>
    <w:p>
      <w:pPr>
        <w:spacing w:after="60"/>
        <w:ind w:left="510" w:hanging="510"/>
      </w:pPr>
      <w:r>
        <w:rPr>
          <w:b/>
          <w:i w:val="0"/>
        </w:rPr>
        <w:t>5.3.</w:t>
      </w:r>
      <w:r>
        <w:t xml:space="preserve"> Ночью и днём я ничего не сознаю:</w:t>
      </w:r>
      <w:r>
        <w:br/>
      </w:r>
      <w:r>
        <w:t>жемчужина брахманов вошла мне в самое сердце.</w:t>
      </w:r>
      <w:r>
        <w:rPr>
          <w:b w:val="0"/>
          <w:i w:val="0"/>
          <w:vertAlign w:val="superscript"/>
        </w:rPr>
        <w:t>14</w:t>
      </w:r>
    </w:p>
    <w:p>
      <w:pPr>
        <w:spacing w:after="60"/>
        <w:ind w:left="567"/>
      </w:pPr>
      <w:r>
        <w:rPr>
          <w:rFonts w:cs="Noto Serif Bengali" w:hAnsi="Noto Serif Bengali"/>
          <w:sz w:val="24"/>
        </w:rPr>
        <w:t>না দেখিয়া গোরাচাঁদ-মুখ ।</w:t>
      </w:r>
      <w:r>
        <w:br/>
      </w:r>
      <w:r>
        <w:rPr>
          <w:rFonts w:cs="Noto Serif Bengali" w:hAnsi="Noto Serif Bengali"/>
          <w:sz w:val="24"/>
        </w:rPr>
        <w:t>কহে বাসু বিদরয়ে বুক ॥</w:t>
      </w:r>
    </w:p>
    <w:p>
      <w:pPr>
        <w:spacing w:after="60"/>
        <w:jc w:val="both"/>
      </w:pPr>
      <w:r>
        <w:rPr>
          <w:b w:val="0"/>
          <w:i/>
        </w:rPr>
        <w:t>nā dekhiyā gorācām̐da-mukha |</w:t>
      </w:r>
      <w:r>
        <w:br/>
      </w:r>
      <w:r>
        <w:rPr>
          <w:b w:val="0"/>
          <w:i/>
        </w:rPr>
        <w:t>kahe bāsu bidaraye buka ||</w:t>
      </w:r>
    </w:p>
    <w:p>
      <w:pPr>
        <w:spacing w:after="60"/>
        <w:jc w:val="both"/>
      </w:pPr>
      <w:r>
        <w:rPr>
          <w:b w:val="0"/>
          <w:i/>
        </w:rPr>
        <w:t>Пословно:</w:t>
      </w:r>
      <w:r>
        <w:t xml:space="preserve"> на декхия — не видя; горачанда-мукха — лица Горачанда; кахе басу — говорит Васу; бидарае бука — разрывается грудь</w:t>
      </w:r>
    </w:p>
    <w:p>
      <w:pPr>
        <w:spacing w:after="60"/>
        <w:ind w:left="510" w:hanging="510"/>
      </w:pPr>
      <w:r>
        <w:rPr>
          <w:b/>
          <w:i w:val="0"/>
        </w:rPr>
        <w:t>5.4.</w:t>
      </w:r>
      <w:r>
        <w:t xml:space="preserve"> Когда не вижу лица Горачанда, —</w:t>
      </w:r>
      <w:r>
        <w:br/>
      </w:r>
      <w:r>
        <w:t>говорит Васу, — разрывается грудь.</w:t>
      </w:r>
    </w:p>
    <w:p>
      <w:pPr>
        <w:spacing w:after="60"/>
        <w:ind w:left="283"/>
      </w:pPr>
      <w:r>
        <w:rPr>
          <w:b/>
          <w:i w:val="0"/>
          <w:sz w:val="18"/>
        </w:rPr>
        <w:t>13.</w:t>
      </w:r>
      <w:r>
        <w:rPr>
          <w:sz w:val="18"/>
        </w:rPr>
        <w:t xml:space="preserve"> Подпись — «Васу». ГПТ1 — с. 164, № 25 (рага дханаши; скан PDF с. 423); ГПТ2 — разд. 3.2, в том же ряду (номер по распознаванию неясен). В каталоге строки не было (</w:t>
      </w:r>
      <w:r>
        <w:rPr>
          <w:b/>
          <w:i w:val="0"/>
          <w:sz w:val="18"/>
        </w:rPr>
        <w:t>новая строка</w:t>
      </w:r>
      <w:r>
        <w:rPr>
          <w:sz w:val="18"/>
        </w:rPr>
        <w:t>: ВГ-185). В ПК, КГЧ, ГЧд пады нет; атрибуция Васу — только по ГПТ (C). Нагари-бхава — см. вводную заметку к разделу (глава 27).</w:t>
      </w:r>
    </w:p>
    <w:p>
      <w:pPr>
        <w:spacing w:after="60"/>
        <w:ind w:left="283"/>
      </w:pPr>
      <w:r>
        <w:rPr>
          <w:b/>
          <w:i w:val="0"/>
          <w:sz w:val="18"/>
        </w:rPr>
        <w:t>14.</w:t>
      </w:r>
      <w:r>
        <w:rPr>
          <w:sz w:val="18"/>
        </w:rPr>
        <w:t xml:space="preserve"> «Жемчужина брахманов» (</w:t>
      </w:r>
      <w:r>
        <w:rPr>
          <w:rFonts w:ascii="Noto Serif Bengali" w:hAnsi="Noto Serif Bengali" w:cs="Noto Serif Bengali"/>
          <w:sz w:val="18"/>
        </w:rPr>
        <w:t>দ্বিজমণি</w:t>
      </w:r>
      <w:r>
        <w:rPr>
          <w:sz w:val="18"/>
        </w:rPr>
        <w:t>, двиджамани) — юный Гаура, лучший из брахманов (ср. глава 27, сноска 8).</w:t>
      </w:r>
    </w:p>
    <w:p>
      <w:pPr>
        <w:pStyle w:val="Heading2"/>
      </w:pPr>
      <w:r>
        <w:t>6. Васу Гхош — «</w:t>
      </w:r>
      <w:r>
        <w:rPr>
          <w:rFonts w:ascii="Noto Serif Bengali" w:hAnsi="Noto Serif Bengali" w:cs="Noto Serif Bengali"/>
        </w:rPr>
        <w:t>দেখিয়া আয়লুঁ গোরাচাঁদে</w:t>
      </w:r>
      <w:r>
        <w:t>…» (ГПТ1 с. 164, № 26)</w:t>
      </w:r>
    </w:p>
    <w:p>
      <w:pPr>
        <w:spacing w:after="60"/>
        <w:jc w:val="both"/>
      </w:pPr>
      <w:r>
        <w:rPr>
          <w:b w:val="0"/>
          <w:i/>
        </w:rPr>
        <w:t>Нагари-бхава. «Я видела Горачанда — и с тех пор душа моя плачет»: не видя Его лунного лица, горожанка не находит покоя, домашние дела валятся из рук; величию Гауранги нет предела. Рага дханаши.</w:t>
      </w:r>
      <w:r>
        <w:rPr>
          <w:b w:val="0"/>
          <w:i w:val="0"/>
          <w:vertAlign w:val="superscript"/>
        </w:rPr>
        <w:t>15</w:t>
      </w:r>
    </w:p>
    <w:p>
      <w:pPr>
        <w:spacing w:after="60"/>
        <w:ind w:left="567"/>
      </w:pPr>
      <w:r>
        <w:rPr>
          <w:rFonts w:cs="Noto Serif Bengali" w:hAnsi="Noto Serif Bengali"/>
          <w:sz w:val="24"/>
        </w:rPr>
        <w:t>দেখিয়া আয়লুঁ গোরাচাঁদে ।</w:t>
      </w:r>
      <w:r>
        <w:br/>
      </w:r>
      <w:r>
        <w:rPr>
          <w:rFonts w:cs="Noto Serif Bengali" w:hAnsi="Noto Serif Bengali"/>
          <w:sz w:val="24"/>
        </w:rPr>
        <w:t>সেই হৈতে প্রাণ মোর কাঁদে ॥</w:t>
      </w:r>
    </w:p>
    <w:p>
      <w:pPr>
        <w:spacing w:after="60"/>
        <w:jc w:val="both"/>
      </w:pPr>
      <w:r>
        <w:rPr>
          <w:b w:val="0"/>
          <w:i/>
        </w:rPr>
        <w:t>dekhiyā āyalum̐ gorācām̐de |</w:t>
      </w:r>
      <w:r>
        <w:br/>
      </w:r>
      <w:r>
        <w:rPr>
          <w:b w:val="0"/>
          <w:i/>
        </w:rPr>
        <w:t>sei haite prāṇa mora kām̐de ||</w:t>
      </w:r>
    </w:p>
    <w:p>
      <w:pPr>
        <w:spacing w:after="60"/>
        <w:jc w:val="both"/>
      </w:pPr>
      <w:r>
        <w:rPr>
          <w:b w:val="0"/>
          <w:i/>
        </w:rPr>
        <w:t>Пословно:</w:t>
      </w:r>
      <w:r>
        <w:t xml:space="preserve"> декхия аялун — я вернулась, увидев; горачанде — Горачанда; сеи хаите — с тех пор; прана мора канде — душа моя плачет</w:t>
      </w:r>
    </w:p>
    <w:p>
      <w:pPr>
        <w:spacing w:after="60"/>
        <w:ind w:left="567"/>
        <w:jc w:val="both"/>
      </w:pPr>
      <w:r>
        <w:rPr>
          <w:sz w:val="20"/>
        </w:rPr>
        <w:t xml:space="preserve">Разночтения: ГПТ1 (с. 164, № 26, </w:t>
      </w:r>
      <w:r>
        <w:rPr>
          <w:rFonts w:ascii="Noto Serif Bengali" w:hAnsi="Noto Serif Bengali" w:cs="Noto Serif Bengali"/>
          <w:sz w:val="20"/>
        </w:rPr>
        <w:t>ধানশী</w:t>
      </w:r>
      <w:r>
        <w:rPr>
          <w:sz w:val="20"/>
        </w:rPr>
        <w:t>; скан PDF с. 423). ГПТ2 (3.2, № 25 или 26 — номер по распознаванию неясен) — то же.</w:t>
      </w:r>
    </w:p>
    <w:p>
      <w:pPr>
        <w:spacing w:after="60"/>
        <w:ind w:left="510" w:hanging="510"/>
      </w:pPr>
      <w:r>
        <w:rPr>
          <w:b/>
          <w:i w:val="0"/>
        </w:rPr>
        <w:t>6.1.</w:t>
      </w:r>
      <w:r>
        <w:t xml:space="preserve"> Я вернулась, увидев Горачанда, —</w:t>
      </w:r>
      <w:r>
        <w:br/>
      </w:r>
      <w:r>
        <w:t>и с тех пор душа моя плачет.</w:t>
      </w:r>
    </w:p>
    <w:p>
      <w:pPr>
        <w:spacing w:after="60"/>
        <w:ind w:left="567"/>
      </w:pPr>
      <w:r>
        <w:rPr>
          <w:rFonts w:cs="Noto Serif Bengali" w:hAnsi="Noto Serif Bengali"/>
          <w:sz w:val="24"/>
        </w:rPr>
        <w:t>মন মোর করে ছন ছন ।</w:t>
      </w:r>
      <w:r>
        <w:br/>
      </w:r>
      <w:r>
        <w:rPr>
          <w:rFonts w:cs="Noto Serif Bengali" w:hAnsi="Noto Serif Bengali"/>
          <w:sz w:val="24"/>
        </w:rPr>
        <w:t>না দেখিলে ও চাঁদ-বদন ॥</w:t>
      </w:r>
    </w:p>
    <w:p>
      <w:pPr>
        <w:spacing w:after="60"/>
        <w:jc w:val="both"/>
      </w:pPr>
      <w:r>
        <w:rPr>
          <w:b w:val="0"/>
          <w:i/>
        </w:rPr>
        <w:t>mana mora kare chana chana |</w:t>
      </w:r>
      <w:r>
        <w:br/>
      </w:r>
      <w:r>
        <w:rPr>
          <w:b w:val="0"/>
          <w:i/>
        </w:rPr>
        <w:t>nā dekhile o cām̐da-badana ||</w:t>
      </w:r>
    </w:p>
    <w:p>
      <w:pPr>
        <w:spacing w:after="60"/>
        <w:jc w:val="both"/>
      </w:pPr>
      <w:r>
        <w:rPr>
          <w:b w:val="0"/>
          <w:i/>
        </w:rPr>
        <w:t>Пословно:</w:t>
      </w:r>
      <w:r>
        <w:t xml:space="preserve"> мана мора — сердце моё; каре чхана чхана — мечется, не находит покоя; на декхиле — когда не вижу; о чанда-бадана — того лунного лица</w:t>
      </w:r>
    </w:p>
    <w:p>
      <w:pPr>
        <w:spacing w:after="60"/>
        <w:ind w:left="510" w:hanging="510"/>
      </w:pPr>
      <w:r>
        <w:rPr>
          <w:b/>
          <w:i w:val="0"/>
        </w:rPr>
        <w:t>6.2.</w:t>
      </w:r>
      <w:r>
        <w:t xml:space="preserve"> Сердце моё мечется, не находит покоя,</w:t>
      </w:r>
      <w:r>
        <w:br/>
      </w:r>
      <w:r>
        <w:t>когда я не вижу того лунного лица.</w:t>
      </w:r>
    </w:p>
    <w:p>
      <w:pPr>
        <w:spacing w:after="60"/>
        <w:ind w:left="567"/>
      </w:pPr>
      <w:r>
        <w:rPr>
          <w:rFonts w:cs="Noto Serif Bengali" w:hAnsi="Noto Serif Bengali"/>
          <w:sz w:val="24"/>
        </w:rPr>
        <w:t>গৃহকাজে নাহি রহে চিত ।</w:t>
      </w:r>
      <w:r>
        <w:br/>
      </w:r>
      <w:r>
        <w:rPr>
          <w:rFonts w:cs="Noto Serif Bengali" w:hAnsi="Noto Serif Bengali"/>
          <w:sz w:val="24"/>
        </w:rPr>
        <w:t>না দেখিয়া গৌর-চরিত ॥</w:t>
      </w:r>
    </w:p>
    <w:p>
      <w:pPr>
        <w:spacing w:after="60"/>
        <w:jc w:val="both"/>
      </w:pPr>
      <w:r>
        <w:rPr>
          <w:b w:val="0"/>
          <w:i/>
        </w:rPr>
        <w:t>gṛhakāje nāhi rahe cita |</w:t>
      </w:r>
      <w:r>
        <w:br/>
      </w:r>
      <w:r>
        <w:rPr>
          <w:b w:val="0"/>
          <w:i/>
        </w:rPr>
        <w:t>nā dekhiyā gaura-carita ||</w:t>
      </w:r>
    </w:p>
    <w:p>
      <w:pPr>
        <w:spacing w:after="60"/>
        <w:jc w:val="both"/>
      </w:pPr>
      <w:r>
        <w:rPr>
          <w:b w:val="0"/>
          <w:i/>
        </w:rPr>
        <w:t>Пословно:</w:t>
      </w:r>
      <w:r>
        <w:t xml:space="preserve"> грихакадже — на домашних делах; нахи рахе чита — не держится ум; на декхия — не видя; гаура-чарита — деяний Гауры</w:t>
      </w:r>
    </w:p>
    <w:p>
      <w:pPr>
        <w:spacing w:after="60"/>
        <w:ind w:left="510" w:hanging="510"/>
      </w:pPr>
      <w:r>
        <w:rPr>
          <w:b/>
          <w:i w:val="0"/>
        </w:rPr>
        <w:t>6.3.</w:t>
      </w:r>
      <w:r>
        <w:t xml:space="preserve"> Ум не держится на домашних делах,</w:t>
      </w:r>
      <w:r>
        <w:br/>
      </w:r>
      <w:r>
        <w:t>когда я не вижу деяний Гауры.</w:t>
      </w:r>
    </w:p>
    <w:p>
      <w:pPr>
        <w:spacing w:after="60"/>
        <w:ind w:left="567"/>
      </w:pPr>
      <w:r>
        <w:rPr>
          <w:rFonts w:cs="Noto Serif Bengali" w:hAnsi="Noto Serif Bengali"/>
          <w:sz w:val="24"/>
        </w:rPr>
        <w:t>অনুপম গৌরাঙ্গ-মহিমা ।</w:t>
      </w:r>
      <w:r>
        <w:br/>
      </w:r>
      <w:r>
        <w:rPr>
          <w:rFonts w:cs="Noto Serif Bengali" w:hAnsi="Noto Serif Bengali"/>
          <w:sz w:val="24"/>
        </w:rPr>
        <w:t>বাসুদেব না পায়েন সীমা ॥</w:t>
      </w:r>
    </w:p>
    <w:p>
      <w:pPr>
        <w:spacing w:after="60"/>
        <w:jc w:val="both"/>
      </w:pPr>
      <w:r>
        <w:rPr>
          <w:b w:val="0"/>
          <w:i/>
        </w:rPr>
        <w:t>anupama gaurāṅga-mahimā |</w:t>
      </w:r>
      <w:r>
        <w:br/>
      </w:r>
      <w:r>
        <w:rPr>
          <w:b w:val="0"/>
          <w:i/>
        </w:rPr>
        <w:t>bāsudeba nā pāyena sīmā ||</w:t>
      </w:r>
    </w:p>
    <w:p>
      <w:pPr>
        <w:spacing w:after="60"/>
        <w:jc w:val="both"/>
      </w:pPr>
      <w:r>
        <w:rPr>
          <w:b w:val="0"/>
          <w:i/>
        </w:rPr>
        <w:t>Пословно:</w:t>
      </w:r>
      <w:r>
        <w:t xml:space="preserve"> анупама — несравненно; гауранга-махима — величие Гауранги; басудеба — Васудева; на паена сима — не находит предела</w:t>
      </w:r>
    </w:p>
    <w:p>
      <w:pPr>
        <w:spacing w:after="60"/>
        <w:ind w:left="510" w:hanging="510"/>
      </w:pPr>
      <w:r>
        <w:rPr>
          <w:b/>
          <w:i w:val="0"/>
        </w:rPr>
        <w:t>6.4.</w:t>
      </w:r>
      <w:r>
        <w:t xml:space="preserve"> Несравненно величие Гауранги:</w:t>
      </w:r>
      <w:r>
        <w:br/>
      </w:r>
      <w:r>
        <w:t>Васудева не находит ему предела.</w:t>
      </w:r>
      <w:r>
        <w:rPr>
          <w:b w:val="0"/>
          <w:i w:val="0"/>
          <w:vertAlign w:val="superscript"/>
        </w:rPr>
        <w:t>16</w:t>
      </w:r>
    </w:p>
    <w:p>
      <w:pPr>
        <w:spacing w:after="60"/>
        <w:ind w:left="283"/>
      </w:pPr>
      <w:r>
        <w:rPr>
          <w:b/>
          <w:i w:val="0"/>
          <w:sz w:val="18"/>
        </w:rPr>
        <w:t>15.</w:t>
      </w:r>
      <w:r>
        <w:rPr>
          <w:sz w:val="18"/>
        </w:rPr>
        <w:t xml:space="preserve"> Подпись — «Васудева». ГПТ1 — с. 164, № 26 (рага дханаши; скан PDF с. 423); ГПТ2 — разд. 3.2, в том же ряду. В каталоге строки не было (</w:t>
      </w:r>
      <w:r>
        <w:rPr>
          <w:b/>
          <w:i w:val="0"/>
          <w:sz w:val="18"/>
        </w:rPr>
        <w:t>новая строка</w:t>
      </w:r>
      <w:r>
        <w:rPr>
          <w:sz w:val="18"/>
        </w:rPr>
        <w:t>: ВГ-186). В ПК, КГЧ, ГЧд пады нет; атрибуция Васу — только по ГПТ (C). Нагари-бхава — см. вводную заметку к разделу (глава 27).</w:t>
      </w:r>
    </w:p>
    <w:p>
      <w:pPr>
        <w:spacing w:after="60"/>
        <w:ind w:left="283"/>
      </w:pPr>
      <w:r>
        <w:rPr>
          <w:b/>
          <w:i w:val="0"/>
          <w:sz w:val="18"/>
        </w:rPr>
        <w:t>16.</w:t>
      </w:r>
      <w:r>
        <w:rPr>
          <w:sz w:val="18"/>
        </w:rPr>
        <w:t xml:space="preserve"> Последнее двустишие переходит от речи горожанки к хвале поэта: величию Гауры нет предела (ср. глава 27, п. 1: «в трёх мирах нет никого, кто положил бы предел Его красоте»).</w:t>
      </w:r>
    </w:p>
    <w:p>
      <w:pPr>
        <w:pStyle w:val="Heading2"/>
      </w:pPr>
      <w:r>
        <w:t>7. Васу Гхош — «</w:t>
      </w:r>
      <w:r>
        <w:rPr>
          <w:rFonts w:ascii="Noto Serif Bengali" w:hAnsi="Noto Serif Bengali" w:cs="Noto Serif Bengali"/>
        </w:rPr>
        <w:t>সো বহুবল্লভ গোরা জগতের মনচোরা</w:t>
      </w:r>
      <w:r>
        <w:t>…» (ГПТ1 с. 163–164, № 22)</w:t>
      </w:r>
    </w:p>
    <w:p>
      <w:pPr>
        <w:spacing w:after="60"/>
        <w:jc w:val="both"/>
      </w:pPr>
      <w:r>
        <w:rPr>
          <w:b w:val="0"/>
          <w:i/>
        </w:rPr>
        <w:t>Нагари-бхава. «Гора любим многими, Он похищает сердца всего мира, — зачем же мне хотеть, чтобы Он был только моим? Но чьё сердце вынесет делёж!» Горожанка отдаёт род, честь, жизнь и юность за сокровище — Гору; без Него она войдёт в воды Сурадхуни. Рага вибхаса.</w:t>
      </w:r>
      <w:r>
        <w:rPr>
          <w:b w:val="0"/>
          <w:i w:val="0"/>
          <w:vertAlign w:val="superscript"/>
        </w:rPr>
        <w:t>17</w:t>
      </w:r>
    </w:p>
    <w:p>
      <w:pPr>
        <w:spacing w:after="60"/>
        <w:ind w:left="567"/>
      </w:pPr>
      <w:r>
        <w:rPr>
          <w:rFonts w:cs="Noto Serif Bengali" w:hAnsi="Noto Serif Bengali"/>
          <w:sz w:val="24"/>
        </w:rPr>
        <w:t>সো বহুবল্লভ গোরা জগতের মনচোরা</w:t>
      </w:r>
      <w:r>
        <w:br/>
      </w:r>
      <w:r>
        <w:rPr>
          <w:rFonts w:cs="Noto Serif Bengali" w:hAnsi="Noto Serif Bengali"/>
          <w:sz w:val="24"/>
        </w:rPr>
        <w:t>তবে কেন আমার করিতে চাই একা ।</w:t>
      </w:r>
      <w:r>
        <w:br/>
      </w:r>
      <w:r>
        <w:rPr>
          <w:rFonts w:cs="Noto Serif Bengali" w:hAnsi="Noto Serif Bengali"/>
          <w:sz w:val="24"/>
        </w:rPr>
        <w:t>হেন ধন অন্যে দিতে পারে বল কার চিতে</w:t>
      </w:r>
      <w:r>
        <w:br/>
      </w:r>
      <w:r>
        <w:rPr>
          <w:rFonts w:cs="Noto Serif Bengali" w:hAnsi="Noto Serif Bengali"/>
          <w:sz w:val="24"/>
        </w:rPr>
        <w:t>ভাগাভাগি নাহি যায় দেখা ॥</w:t>
      </w:r>
    </w:p>
    <w:p>
      <w:pPr>
        <w:spacing w:after="60"/>
        <w:jc w:val="both"/>
      </w:pPr>
      <w:r>
        <w:rPr>
          <w:b w:val="0"/>
          <w:i/>
        </w:rPr>
        <w:t>so bahuballabha gorā jagatera manacorā</w:t>
      </w:r>
      <w:r>
        <w:br/>
      </w:r>
      <w:r>
        <w:rPr>
          <w:b w:val="0"/>
          <w:i/>
        </w:rPr>
        <w:t>tabe kena āmāra karite cāi ekā |</w:t>
      </w:r>
      <w:r>
        <w:br/>
      </w:r>
      <w:r>
        <w:rPr>
          <w:b w:val="0"/>
          <w:i/>
        </w:rPr>
        <w:t>hena dhana anye dite pāre bala kāra cite</w:t>
      </w:r>
      <w:r>
        <w:br/>
      </w:r>
      <w:r>
        <w:rPr>
          <w:b w:val="0"/>
          <w:i/>
        </w:rPr>
        <w:t>bhāgābhāgi nāhi yāya dekhā ||</w:t>
      </w:r>
    </w:p>
    <w:p>
      <w:pPr>
        <w:spacing w:after="60"/>
        <w:jc w:val="both"/>
      </w:pPr>
      <w:r>
        <w:rPr>
          <w:b w:val="0"/>
          <w:i/>
        </w:rPr>
        <w:t>Пословно:</w:t>
      </w:r>
      <w:r>
        <w:t xml:space="preserve"> со бахубаллабха гора — Он, Гора, любимый многими; джагатера маначора — похититель сердец всего мира; табе кена — почему же тогда; амара карите чаи ека — хочу сделать Его только своим; хена дхана — такое сокровище; анйе дите — отдать другой; паре бала кара чите — скажи, чьё сердце в силах; бхагабхаги — делёж; нахи йая декха — невыносимо видеть</w:t>
      </w:r>
    </w:p>
    <w:p>
      <w:pPr>
        <w:spacing w:after="60"/>
        <w:ind w:left="567"/>
        <w:jc w:val="both"/>
      </w:pPr>
      <w:r>
        <w:rPr>
          <w:sz w:val="20"/>
        </w:rPr>
        <w:t xml:space="preserve">Разночтения: ГПТ1 (с. 163–164, № 22, </w:t>
      </w:r>
      <w:r>
        <w:rPr>
          <w:rFonts w:ascii="Noto Serif Bengali" w:hAnsi="Noto Serif Bengali" w:cs="Noto Serif Bengali"/>
          <w:sz w:val="20"/>
        </w:rPr>
        <w:t>বিভাস</w:t>
      </w:r>
      <w:r>
        <w:rPr>
          <w:sz w:val="20"/>
        </w:rPr>
        <w:t>; скан PDF с. 422–423): «</w:t>
      </w:r>
      <w:r>
        <w:rPr>
          <w:rFonts w:ascii="Noto Serif Bengali" w:hAnsi="Noto Serif Bengali" w:cs="Noto Serif Bengali"/>
          <w:sz w:val="20"/>
        </w:rPr>
        <w:t>সোবহু বল্লভ গোরা</w:t>
      </w:r>
      <w:r>
        <w:rPr>
          <w:sz w:val="20"/>
        </w:rPr>
        <w:t>» (слитно), «</w:t>
      </w:r>
      <w:r>
        <w:rPr>
          <w:rFonts w:ascii="Noto Serif Bengali" w:hAnsi="Noto Serif Bengali" w:cs="Noto Serif Bengali"/>
          <w:sz w:val="20"/>
        </w:rPr>
        <w:t>অন্তে দিতে</w:t>
      </w:r>
      <w:r>
        <w:rPr>
          <w:sz w:val="20"/>
        </w:rPr>
        <w:t>». ГПТ2 (3.2, № 22): «</w:t>
      </w:r>
      <w:r>
        <w:rPr>
          <w:rFonts w:ascii="Noto Serif Bengali" w:hAnsi="Noto Serif Bengali" w:cs="Noto Serif Bengali"/>
          <w:sz w:val="20"/>
        </w:rPr>
        <w:t>তো বহুবলভ গোরা</w:t>
      </w:r>
      <w:r>
        <w:rPr>
          <w:sz w:val="20"/>
        </w:rPr>
        <w:t>» («Ты, любимый многими, Гора…»; так и в каталоге).</w:t>
      </w:r>
    </w:p>
    <w:p>
      <w:pPr>
        <w:spacing w:after="60"/>
        <w:ind w:left="510" w:hanging="510"/>
      </w:pPr>
      <w:r>
        <w:rPr>
          <w:b/>
          <w:i w:val="0"/>
        </w:rPr>
        <w:t>7.1.</w:t>
      </w:r>
      <w:r>
        <w:t xml:space="preserve"> Он — Гора, любимый многими, похититель сердец всего мира, —</w:t>
      </w:r>
      <w:r>
        <w:br/>
      </w:r>
      <w:r>
        <w:t>зачем же я хочу, чтобы Он был только моим?</w:t>
      </w:r>
      <w:r>
        <w:br/>
      </w:r>
      <w:r>
        <w:t>Но скажи, чьё сердце в силах отдать такое сокровище другой?</w:t>
      </w:r>
      <w:r>
        <w:br/>
      </w:r>
      <w:r>
        <w:t>Делёж невыносимо видеть.</w:t>
      </w:r>
      <w:r>
        <w:rPr>
          <w:b w:val="0"/>
          <w:i w:val="0"/>
          <w:vertAlign w:val="superscript"/>
        </w:rPr>
        <w:t>18</w:t>
      </w:r>
    </w:p>
    <w:p>
      <w:pPr>
        <w:spacing w:after="60"/>
        <w:ind w:left="567"/>
      </w:pPr>
      <w:r>
        <w:rPr>
          <w:rFonts w:cs="Noto Serif Bengali" w:hAnsi="Noto Serif Bengali"/>
          <w:sz w:val="24"/>
        </w:rPr>
        <w:t>সজনি লো মনের মরম কই তোরে ।</w:t>
      </w:r>
      <w:r>
        <w:br/>
      </w:r>
      <w:r>
        <w:rPr>
          <w:rFonts w:cs="Noto Serif Bengali" w:hAnsi="Noto Serif Bengali"/>
          <w:sz w:val="24"/>
        </w:rPr>
        <w:t>না হেরি গৌরাঙ্গ-মুখ বিদরিয়া যায় বুক</w:t>
      </w:r>
      <w:r>
        <w:br/>
      </w:r>
      <w:r>
        <w:rPr>
          <w:rFonts w:cs="Noto Serif Bengali" w:hAnsi="Noto Serif Bengali"/>
          <w:sz w:val="24"/>
        </w:rPr>
        <w:t>কে চুরি করিল মনচোরে ॥ ধ্রু ॥</w:t>
      </w:r>
    </w:p>
    <w:p>
      <w:pPr>
        <w:spacing w:after="60"/>
        <w:jc w:val="both"/>
      </w:pPr>
      <w:r>
        <w:rPr>
          <w:b w:val="0"/>
          <w:i/>
        </w:rPr>
        <w:t>sajani lo manera marama kai tore |</w:t>
      </w:r>
      <w:r>
        <w:br/>
      </w:r>
      <w:r>
        <w:rPr>
          <w:b w:val="0"/>
          <w:i/>
        </w:rPr>
        <w:t>nā heri gaurāṅga-mukha bidariyā yāya buka</w:t>
      </w:r>
      <w:r>
        <w:br/>
      </w:r>
      <w:r>
        <w:rPr>
          <w:b w:val="0"/>
          <w:i/>
        </w:rPr>
        <w:t>ke curi karila manacore || dhru ||</w:t>
      </w:r>
    </w:p>
    <w:p>
      <w:pPr>
        <w:spacing w:after="60"/>
        <w:jc w:val="both"/>
      </w:pPr>
      <w:r>
        <w:rPr>
          <w:b w:val="0"/>
          <w:i/>
        </w:rPr>
        <w:t>Пословно:</w:t>
      </w:r>
      <w:r>
        <w:t xml:space="preserve"> саджани ло — подруга; манера марама — тайну сердца; каи торе — говорю тебе; на хери гауранга-мукха — не видя лица Гауранги; бидария йая бука — разрывается грудь; ке чури карила маначоре — кто похитил похитителя сердец</w:t>
      </w:r>
    </w:p>
    <w:p>
      <w:pPr>
        <w:spacing w:after="60"/>
        <w:ind w:left="510" w:hanging="510"/>
      </w:pPr>
      <w:r>
        <w:rPr>
          <w:b/>
          <w:i w:val="0"/>
        </w:rPr>
        <w:t>7.2.</w:t>
      </w:r>
      <w:r>
        <w:t xml:space="preserve"> </w:t>
      </w:r>
      <w:r>
        <w:rPr>
          <w:b w:val="0"/>
          <w:i/>
        </w:rPr>
        <w:t>(Припев)</w:t>
      </w:r>
      <w:r>
        <w:t xml:space="preserve"> Подруга, открою тебе тайну сердца:</w:t>
      </w:r>
      <w:r>
        <w:br/>
      </w:r>
      <w:r>
        <w:t>не видя лица Гауранги, я чувствую, как разрывается грудь, —</w:t>
      </w:r>
      <w:r>
        <w:br/>
      </w:r>
      <w:r>
        <w:t>кто похитил похитителя сердец?</w:t>
      </w:r>
    </w:p>
    <w:p>
      <w:pPr>
        <w:spacing w:after="60"/>
        <w:ind w:left="567"/>
      </w:pPr>
      <w:r>
        <w:rPr>
          <w:rFonts w:cs="Noto Serif Bengali" w:hAnsi="Noto Serif Bengali"/>
          <w:sz w:val="24"/>
        </w:rPr>
        <w:t>লও কুল লও মান লও শীল লও প্রাণ</w:t>
      </w:r>
      <w:r>
        <w:br/>
      </w:r>
      <w:r>
        <w:rPr>
          <w:rFonts w:cs="Noto Serif Bengali" w:hAnsi="Noto Serif Bengali"/>
          <w:sz w:val="24"/>
        </w:rPr>
        <w:t>লও মোর জীবন যৌবন ।</w:t>
      </w:r>
      <w:r>
        <w:br/>
      </w:r>
      <w:r>
        <w:rPr>
          <w:rFonts w:cs="Noto Serif Bengali" w:hAnsi="Noto Serif Bengali"/>
          <w:sz w:val="24"/>
        </w:rPr>
        <w:t>দেও মোরে গোরানিধি যাহে চাহি নিরবধি</w:t>
      </w:r>
      <w:r>
        <w:br/>
      </w:r>
      <w:r>
        <w:rPr>
          <w:rFonts w:cs="Noto Serif Bengali" w:hAnsi="Noto Serif Bengali"/>
          <w:sz w:val="24"/>
        </w:rPr>
        <w:t>সেই মোর সরবস ধন ॥</w:t>
      </w:r>
    </w:p>
    <w:p>
      <w:pPr>
        <w:spacing w:after="60"/>
        <w:jc w:val="both"/>
      </w:pPr>
      <w:r>
        <w:rPr>
          <w:b w:val="0"/>
          <w:i/>
        </w:rPr>
        <w:t>lao kula lao māna lao śīla lao prāṇa</w:t>
      </w:r>
      <w:r>
        <w:br/>
      </w:r>
      <w:r>
        <w:rPr>
          <w:b w:val="0"/>
          <w:i/>
        </w:rPr>
        <w:t>lao mora jībana yaubana |</w:t>
      </w:r>
      <w:r>
        <w:br/>
      </w:r>
      <w:r>
        <w:rPr>
          <w:b w:val="0"/>
          <w:i/>
        </w:rPr>
        <w:t>deo more gorānidhi yāhe cāhi nirabadhi</w:t>
      </w:r>
      <w:r>
        <w:br/>
      </w:r>
      <w:r>
        <w:rPr>
          <w:b w:val="0"/>
          <w:i/>
        </w:rPr>
        <w:t>sei mora sarabasa dhana ||</w:t>
      </w:r>
    </w:p>
    <w:p>
      <w:pPr>
        <w:spacing w:after="60"/>
        <w:jc w:val="both"/>
      </w:pPr>
      <w:r>
        <w:rPr>
          <w:b w:val="0"/>
          <w:i/>
        </w:rPr>
        <w:t>Пословно:</w:t>
      </w:r>
      <w:r>
        <w:t xml:space="preserve"> лао кула — возьми род; лао мана — возьми честь; лао шила — возьми добродетель; лао прана — возьми жизнь; лао мора джибана йаубана — возьми мою жизнь и юность; део море — дай мне; горанидхи — сокровище — Гору; йахе чахи нирабадхи — Которого жажду непрестанно; сеи мора сарабаса дхана — Он — всё моё достояние</w:t>
      </w:r>
    </w:p>
    <w:p>
      <w:pPr>
        <w:spacing w:after="60"/>
        <w:ind w:left="510" w:hanging="510"/>
      </w:pPr>
      <w:r>
        <w:rPr>
          <w:b/>
          <w:i w:val="0"/>
        </w:rPr>
        <w:t>7.3.</w:t>
      </w:r>
      <w:r>
        <w:t xml:space="preserve"> Возьми мой род, возьми честь, возьми добродетель, возьми жизнь,</w:t>
      </w:r>
      <w:r>
        <w:br/>
      </w:r>
      <w:r>
        <w:t>возьми мою жизнь и юность —</w:t>
      </w:r>
      <w:r>
        <w:br/>
      </w:r>
      <w:r>
        <w:t>дай мне сокровище — Гору, Которого я жажду непрестанно:</w:t>
      </w:r>
      <w:r>
        <w:br/>
      </w:r>
      <w:r>
        <w:t>Он — всё моё достояние.</w:t>
      </w:r>
    </w:p>
    <w:p>
      <w:pPr>
        <w:spacing w:after="60"/>
        <w:ind w:left="567"/>
      </w:pPr>
      <w:r>
        <w:rPr>
          <w:rFonts w:cs="Noto Serif Bengali" w:hAnsi="Noto Serif Bengali"/>
          <w:sz w:val="24"/>
        </w:rPr>
        <w:t>ন তু সুরধুনী-নীরে পশিয়া তেজিব প্রাণ</w:t>
      </w:r>
      <w:r>
        <w:br/>
      </w:r>
      <w:r>
        <w:rPr>
          <w:rFonts w:cs="Noto Serif Bengali" w:hAnsi="Noto Serif Bengali"/>
          <w:sz w:val="24"/>
        </w:rPr>
        <w:t>পরাণের পরাণ মোর গোরা ।</w:t>
      </w:r>
      <w:r>
        <w:br/>
      </w:r>
      <w:r>
        <w:rPr>
          <w:rFonts w:cs="Noto Serif Bengali" w:hAnsi="Noto Serif Bengali"/>
          <w:sz w:val="24"/>
        </w:rPr>
        <w:t>বাসুদেব ঘোষে কয় সে ধন দিবার নয়</w:t>
      </w:r>
      <w:r>
        <w:br/>
      </w:r>
      <w:r>
        <w:rPr>
          <w:rFonts w:cs="Noto Serif Bengali" w:hAnsi="Noto Serif Bengali"/>
          <w:sz w:val="24"/>
        </w:rPr>
        <w:t>দণ্ডে দণ্ডে তিলে হই হারা ॥</w:t>
      </w:r>
    </w:p>
    <w:p>
      <w:pPr>
        <w:spacing w:after="60"/>
        <w:jc w:val="both"/>
      </w:pPr>
      <w:r>
        <w:rPr>
          <w:b w:val="0"/>
          <w:i/>
        </w:rPr>
        <w:t>na tu suradhunī-nīre paśiyā tejiba prāṇa</w:t>
      </w:r>
      <w:r>
        <w:br/>
      </w:r>
      <w:r>
        <w:rPr>
          <w:b w:val="0"/>
          <w:i/>
        </w:rPr>
        <w:t>parāṇera parāṇa mora gorā |</w:t>
      </w:r>
      <w:r>
        <w:br/>
      </w:r>
      <w:r>
        <w:rPr>
          <w:b w:val="0"/>
          <w:i/>
        </w:rPr>
        <w:t>bāsudeba ghoṣe kaya se dhana dibāra naya</w:t>
      </w:r>
      <w:r>
        <w:br/>
      </w:r>
      <w:r>
        <w:rPr>
          <w:b w:val="0"/>
          <w:i/>
        </w:rPr>
        <w:t>daṇḍe daṇḍe tile hai hārā ||</w:t>
      </w:r>
    </w:p>
    <w:p>
      <w:pPr>
        <w:spacing w:after="60"/>
        <w:jc w:val="both"/>
      </w:pPr>
      <w:r>
        <w:rPr>
          <w:b w:val="0"/>
          <w:i/>
        </w:rPr>
        <w:t>Пословно:</w:t>
      </w:r>
      <w:r>
        <w:t xml:space="preserve"> на ту — иначе; сурадхуни-нире пашия — войдя в воды Сурадхуни; теджиба прана — расстанусь с жизнью; паранера парана мора гора — Гора — жизнь моей жизни; басудеба гхоше кая — говорит Васудева Гхош; се дхана дибара ная — то сокровище не отдают; данде данде тиле — что ни миг, что ни мгновение; хаи хара — лишаюсь [его]</w:t>
      </w:r>
    </w:p>
    <w:p>
      <w:pPr>
        <w:spacing w:after="60"/>
        <w:ind w:left="510" w:hanging="510"/>
      </w:pPr>
      <w:r>
        <w:rPr>
          <w:b/>
          <w:i w:val="0"/>
        </w:rPr>
        <w:t>7.4.</w:t>
      </w:r>
      <w:r>
        <w:t xml:space="preserve"> А не то войду в воды Сурадхуни и расстанусь с жизнью:</w:t>
      </w:r>
      <w:r>
        <w:br/>
      </w:r>
      <w:r>
        <w:t>Гора — жизнь моей жизни.</w:t>
      </w:r>
      <w:r>
        <w:br/>
      </w:r>
      <w:r>
        <w:t>Говорит Васудева Гхош: этого сокровища не отдают —</w:t>
      </w:r>
      <w:r>
        <w:br/>
      </w:r>
      <w:r>
        <w:t>что ни миг, я его лишаюсь.</w:t>
      </w:r>
      <w:r>
        <w:rPr>
          <w:b w:val="0"/>
          <w:i w:val="0"/>
          <w:vertAlign w:val="superscript"/>
        </w:rPr>
        <w:t>19</w:t>
      </w:r>
    </w:p>
    <w:p>
      <w:pPr>
        <w:spacing w:after="60"/>
        <w:ind w:left="283"/>
      </w:pPr>
      <w:r>
        <w:rPr>
          <w:b/>
          <w:i w:val="0"/>
          <w:sz w:val="18"/>
        </w:rPr>
        <w:t>17.</w:t>
      </w:r>
      <w:r>
        <w:rPr>
          <w:sz w:val="18"/>
        </w:rPr>
        <w:t xml:space="preserve"> Подпись — «Васудева Гхош». ГПТ1 — с. 163–164, № 22 (рага вибхаса; скан PDF с. 422–423); ГПТ2 — разд. 3.2, № 22 (каталог: ВГ-025). В ПК, КГЧ, ГЧд пады нет; атрибуция Васу — только по ГПТ (C). Нагари-бхава — см. вводную заметку к разделу (глава 27).</w:t>
      </w:r>
    </w:p>
    <w:p>
      <w:pPr>
        <w:spacing w:after="60"/>
        <w:ind w:left="283"/>
      </w:pPr>
      <w:r>
        <w:rPr>
          <w:b/>
          <w:i w:val="0"/>
          <w:sz w:val="18"/>
        </w:rPr>
        <w:t>18.</w:t>
      </w:r>
      <w:r>
        <w:rPr>
          <w:sz w:val="18"/>
        </w:rPr>
        <w:t xml:space="preserve"> «Любимый многими» (</w:t>
      </w:r>
      <w:r>
        <w:rPr>
          <w:rFonts w:ascii="Noto Serif Bengali" w:hAnsi="Noto Serif Bengali" w:cs="Noto Serif Bengali"/>
          <w:sz w:val="18"/>
        </w:rPr>
        <w:t>বহুবল্লভ</w:t>
      </w:r>
      <w:r>
        <w:rPr>
          <w:sz w:val="18"/>
        </w:rPr>
        <w:t>, бахуваллабха) — эпитет Кришны, возлюбленного всех гопи; ревность героини, не желающей делить возлюбленного, — мотив пад о Радхе, перенесённый на горожанку Надии. Что Гаура принадлежит всем (Он раздал прему всему миру) — истина; но любовь Гауры к миру — милость, а не любовная игра нагары (вводная заметка). ГПТ2: «Ты, любимый многими, Гора» (</w:t>
      </w:r>
      <w:r>
        <w:rPr>
          <w:rFonts w:ascii="Noto Serif Bengali" w:hAnsi="Noto Serif Bengali" w:cs="Noto Serif Bengali"/>
          <w:sz w:val="18"/>
        </w:rPr>
        <w:t>তো</w:t>
      </w:r>
      <w:r>
        <w:rPr>
          <w:sz w:val="18"/>
        </w:rPr>
        <w:t>).</w:t>
      </w:r>
    </w:p>
    <w:p>
      <w:pPr>
        <w:spacing w:after="60"/>
        <w:ind w:left="283"/>
      </w:pPr>
      <w:r>
        <w:rPr>
          <w:b/>
          <w:i w:val="0"/>
          <w:sz w:val="18"/>
        </w:rPr>
        <w:t>19.</w:t>
      </w:r>
      <w:r>
        <w:rPr>
          <w:sz w:val="18"/>
        </w:rPr>
        <w:t xml:space="preserve"> Строка подписи двусмысленна: «этого сокровища не отдают» — поэт подтверждает, что Гору не уступить; «что ни миг, лишаюсь» (</w:t>
      </w:r>
      <w:r>
        <w:rPr>
          <w:rFonts w:ascii="Noto Serif Bengali" w:hAnsi="Noto Serif Bengali" w:cs="Noto Serif Bengali"/>
          <w:sz w:val="18"/>
        </w:rPr>
        <w:t>হই হারা</w:t>
      </w:r>
      <w:r>
        <w:rPr>
          <w:sz w:val="18"/>
        </w:rPr>
        <w:t>) — понимаем как непрестанную разлуку (ср. глава 27, сноска 52); можно понять и «теряю себя». «Войду в воды Сурадхуни», «возьми род, честь…» — нагари-формулы, переведены как в оригинале.</w:t>
      </w:r>
    </w:p>
    <w:p>
      <w:pPr>
        <w:pStyle w:val="Heading2"/>
      </w:pPr>
      <w:r>
        <w:t>8. Васу Гхош — «</w:t>
      </w:r>
      <w:r>
        <w:rPr>
          <w:rFonts w:ascii="Noto Serif Bengali" w:hAnsi="Noto Serif Bengali" w:cs="Noto Serif Bengali"/>
        </w:rPr>
        <w:t>দণ্ডে দণ্ডে তিলে তিলে গোরাচাঁদ না দেখিলে</w:t>
      </w:r>
      <w:r>
        <w:t>…» (ГПТ1 с. 296, № 14)</w:t>
      </w:r>
    </w:p>
    <w:p>
      <w:pPr>
        <w:spacing w:after="60"/>
        <w:jc w:val="both"/>
      </w:pPr>
      <w:r>
        <w:rPr>
          <w:b w:val="0"/>
          <w:i/>
        </w:rPr>
        <w:t>Нагари-бхава. «Если не вижу Горачанда каждый миг, живу, словно умерла»: горожанка хочет всегда держать Его золотой облик в сердце; не видя Его и мгновение, она теряет самообладание; она пустит по водам Сурадхуни честь рода, сожжёт стыд и будет смотреть на Гаурангу досыта. Рага сухаи.</w:t>
      </w:r>
      <w:r>
        <w:rPr>
          <w:b w:val="0"/>
          <w:i w:val="0"/>
          <w:vertAlign w:val="superscript"/>
        </w:rPr>
        <w:t>20</w:t>
      </w:r>
    </w:p>
    <w:p>
      <w:pPr>
        <w:spacing w:after="60"/>
        <w:ind w:left="567"/>
      </w:pPr>
      <w:r>
        <w:rPr>
          <w:rFonts w:cs="Noto Serif Bengali" w:hAnsi="Noto Serif Bengali"/>
          <w:sz w:val="24"/>
        </w:rPr>
        <w:t>দণ্ডে দণ্ডে তিলে তিলে গোরাচাঁদ না দেখিলে</w:t>
      </w:r>
      <w:r>
        <w:br/>
      </w:r>
      <w:r>
        <w:rPr>
          <w:rFonts w:cs="Noto Serif Bengali" w:hAnsi="Noto Serif Bengali"/>
          <w:sz w:val="24"/>
        </w:rPr>
        <w:t>মরমে মরিয়া যেন থাকি ।</w:t>
      </w:r>
      <w:r>
        <w:br/>
      </w:r>
      <w:r>
        <w:rPr>
          <w:rFonts w:cs="Noto Serif Bengali" w:hAnsi="Noto Serif Bengali"/>
          <w:sz w:val="24"/>
        </w:rPr>
        <w:t>সাধ হয় নিরন্তর হেমকান্তি কলেবর</w:t>
      </w:r>
      <w:r>
        <w:br/>
      </w:r>
      <w:r>
        <w:rPr>
          <w:rFonts w:cs="Noto Serif Bengali" w:hAnsi="Noto Serif Bengali"/>
          <w:sz w:val="24"/>
        </w:rPr>
        <w:t>হিয়ার মাঝারে সদা রাখি ॥</w:t>
      </w:r>
    </w:p>
    <w:p>
      <w:pPr>
        <w:spacing w:after="60"/>
        <w:jc w:val="both"/>
      </w:pPr>
      <w:r>
        <w:rPr>
          <w:b w:val="0"/>
          <w:i/>
        </w:rPr>
        <w:t>daṇḍe daṇḍe tile tile gorācām̐da nā dekhile</w:t>
      </w:r>
      <w:r>
        <w:br/>
      </w:r>
      <w:r>
        <w:rPr>
          <w:b w:val="0"/>
          <w:i/>
        </w:rPr>
        <w:t>marame mariyā yena thāki |</w:t>
      </w:r>
      <w:r>
        <w:br/>
      </w:r>
      <w:r>
        <w:rPr>
          <w:b w:val="0"/>
          <w:i/>
        </w:rPr>
        <w:t>sādha haya nirantara hemakānti kalebara</w:t>
      </w:r>
      <w:r>
        <w:br/>
      </w:r>
      <w:r>
        <w:rPr>
          <w:b w:val="0"/>
          <w:i/>
        </w:rPr>
        <w:t>hiyāra mājhāre sadā rākhi ||</w:t>
      </w:r>
    </w:p>
    <w:p>
      <w:pPr>
        <w:spacing w:after="60"/>
        <w:jc w:val="both"/>
      </w:pPr>
      <w:r>
        <w:rPr>
          <w:b w:val="0"/>
          <w:i/>
        </w:rPr>
        <w:t>Пословно:</w:t>
      </w:r>
      <w:r>
        <w:t xml:space="preserve"> данде данде тиле тиле — каждый данда, каждое мгновение; горачанда на декхиле — если не вижу Горачанда; мараме мария йена тхаки — живу, словно умерла сердцем; садха хая нирантара — непрестанно хочется; хемаканти калебара — золотосияющее тело; хияра маджхаре сада ракхи — всегда держать в сердце</w:t>
      </w:r>
    </w:p>
    <w:p>
      <w:pPr>
        <w:spacing w:after="60"/>
        <w:ind w:left="567"/>
        <w:jc w:val="both"/>
      </w:pPr>
      <w:r>
        <w:rPr>
          <w:sz w:val="20"/>
        </w:rPr>
        <w:t xml:space="preserve">Разночтения: ГПТ1 (с. 296, № 14, </w:t>
      </w:r>
      <w:r>
        <w:rPr>
          <w:rFonts w:ascii="Noto Serif Bengali" w:hAnsi="Noto Serif Bengali" w:cs="Noto Serif Bengali"/>
          <w:sz w:val="20"/>
        </w:rPr>
        <w:t>সুহই</w:t>
      </w:r>
      <w:r>
        <w:rPr>
          <w:sz w:val="20"/>
        </w:rPr>
        <w:t>; скан PDF с. 555). ГПТ2 (4.4, № 14) — то же. В «Падамрита-мадхури» (т. 1, с. 469–470; изд. под охраной — только ссылка по каталогу) — с подписью Мурари Гупты и лишним двустишием.</w:t>
      </w:r>
    </w:p>
    <w:p>
      <w:pPr>
        <w:spacing w:after="60"/>
        <w:ind w:left="510" w:hanging="510"/>
      </w:pPr>
      <w:r>
        <w:rPr>
          <w:b/>
          <w:i w:val="0"/>
        </w:rPr>
        <w:t>8.1.</w:t>
      </w:r>
      <w:r>
        <w:t xml:space="preserve"> Если каждый миг, каждое мгновение я не вижу Горачанда,</w:t>
      </w:r>
      <w:r>
        <w:br/>
      </w:r>
      <w:r>
        <w:t>то живу, словно умерла сердцем.</w:t>
      </w:r>
      <w:r>
        <w:br/>
      </w:r>
      <w:r>
        <w:t>Непрестанно хочу я держать</w:t>
      </w:r>
      <w:r>
        <w:br/>
      </w:r>
      <w:r>
        <w:t>Его золотосияющий облик в сердце.</w:t>
      </w:r>
    </w:p>
    <w:p>
      <w:pPr>
        <w:spacing w:after="60"/>
        <w:ind w:left="567"/>
      </w:pPr>
      <w:r>
        <w:rPr>
          <w:rFonts w:cs="Noto Serif Bengali" w:hAnsi="Noto Serif Bengali"/>
          <w:sz w:val="24"/>
        </w:rPr>
        <w:t>পলকে না হেরি তায় পাঁজর ধসিয়া যায়</w:t>
      </w:r>
      <w:r>
        <w:br/>
      </w:r>
      <w:r>
        <w:rPr>
          <w:rFonts w:cs="Noto Serif Bengali" w:hAnsi="Noto Serif Bengali"/>
          <w:sz w:val="24"/>
        </w:rPr>
        <w:t>ধৈরজ ধরিতে নাহি পারি ।</w:t>
      </w:r>
      <w:r>
        <w:br/>
      </w:r>
      <w:r>
        <w:rPr>
          <w:rFonts w:cs="Noto Serif Bengali" w:hAnsi="Noto Serif Bengali"/>
          <w:sz w:val="24"/>
        </w:rPr>
        <w:t>অনুরাগের তুলি দিয়ে অন্তর বাহির হিয়ে</w:t>
      </w:r>
      <w:r>
        <w:br/>
      </w:r>
      <w:r>
        <w:rPr>
          <w:rFonts w:cs="Noto Serif Bengali" w:hAnsi="Noto Serif Bengali"/>
          <w:sz w:val="24"/>
        </w:rPr>
        <w:t>না জানি তার কত ধার ধারি ॥</w:t>
      </w:r>
    </w:p>
    <w:p>
      <w:pPr>
        <w:spacing w:after="60"/>
        <w:jc w:val="both"/>
      </w:pPr>
      <w:r>
        <w:rPr>
          <w:b w:val="0"/>
          <w:i/>
        </w:rPr>
        <w:t>palake nā heri tāya pām̐jara dhasiyā yāya</w:t>
      </w:r>
      <w:r>
        <w:br/>
      </w:r>
      <w:r>
        <w:rPr>
          <w:b w:val="0"/>
          <w:i/>
        </w:rPr>
        <w:t>dhairaja dharite nāhi pāri |</w:t>
      </w:r>
      <w:r>
        <w:br/>
      </w:r>
      <w:r>
        <w:rPr>
          <w:b w:val="0"/>
          <w:i/>
        </w:rPr>
        <w:t>anurāgera tuli diye antara bāhira hiye</w:t>
      </w:r>
      <w:r>
        <w:br/>
      </w:r>
      <w:r>
        <w:rPr>
          <w:b w:val="0"/>
          <w:i/>
        </w:rPr>
        <w:t>nā jāni tāra kata dhāra dhāri ||</w:t>
      </w:r>
    </w:p>
    <w:p>
      <w:pPr>
        <w:spacing w:after="60"/>
        <w:jc w:val="both"/>
      </w:pPr>
      <w:r>
        <w:rPr>
          <w:b w:val="0"/>
          <w:i/>
        </w:rPr>
        <w:t>Пословно:</w:t>
      </w:r>
      <w:r>
        <w:t xml:space="preserve"> палаке на хери тая — не вижу Его и миг; панджара дхасия йая — рёбра рушатся; дхаираджа дхарите нахи пари — не могу сохранить самообладание; анурагера тули дие — кистью анураги; антара бахира хие — внутри и снаружи сердца; на джани — не знаю; тара ката дхара дхари — сколь многим Ему обязана</w:t>
      </w:r>
    </w:p>
    <w:p>
      <w:pPr>
        <w:spacing w:after="60"/>
        <w:ind w:left="510" w:hanging="510"/>
      </w:pPr>
      <w:r>
        <w:rPr>
          <w:b/>
          <w:i w:val="0"/>
        </w:rPr>
        <w:t>8.2.</w:t>
      </w:r>
      <w:r>
        <w:t xml:space="preserve"> Не вижу Его и миг — рушатся рёбра,</w:t>
      </w:r>
      <w:r>
        <w:br/>
      </w:r>
      <w:r>
        <w:t>не могу сохранить самообладания.</w:t>
      </w:r>
      <w:r>
        <w:br/>
      </w:r>
      <w:r>
        <w:t>Кистью анураги расписано сердце изнутри и снаружи —</w:t>
      </w:r>
      <w:r>
        <w:br/>
      </w:r>
      <w:r>
        <w:t>не знаю, сколь многим я Ему обязана.</w:t>
      </w:r>
      <w:r>
        <w:rPr>
          <w:b w:val="0"/>
          <w:i w:val="0"/>
          <w:vertAlign w:val="superscript"/>
        </w:rPr>
        <w:t>21</w:t>
      </w:r>
    </w:p>
    <w:p>
      <w:pPr>
        <w:spacing w:after="60"/>
        <w:ind w:left="567"/>
      </w:pPr>
      <w:r>
        <w:rPr>
          <w:rFonts w:cs="Noto Serif Bengali" w:hAnsi="Noto Serif Bengali"/>
          <w:sz w:val="24"/>
        </w:rPr>
        <w:t>সুরধুনীর নীরে যেয়ে কুল দিব ভাসাইয়ে</w:t>
      </w:r>
      <w:r>
        <w:br/>
      </w:r>
      <w:r>
        <w:rPr>
          <w:rFonts w:cs="Noto Serif Bengali" w:hAnsi="Noto Serif Bengali"/>
          <w:sz w:val="24"/>
        </w:rPr>
        <w:t>অনল জ্বালিয়া দিব লাজে ।</w:t>
      </w:r>
      <w:r>
        <w:br/>
      </w:r>
      <w:r>
        <w:rPr>
          <w:rFonts w:cs="Noto Serif Bengali" w:hAnsi="Noto Serif Bengali"/>
          <w:sz w:val="24"/>
        </w:rPr>
        <w:t>গৌরাঙ্গ সমুখে করি দেখিব নয়ন ভরি</w:t>
      </w:r>
      <w:r>
        <w:br/>
      </w:r>
      <w:r>
        <w:rPr>
          <w:rFonts w:cs="Noto Serif Bengali" w:hAnsi="Noto Serif Bengali"/>
          <w:sz w:val="24"/>
        </w:rPr>
        <w:t>বাসু নাহি চায় আন কাজে ॥</w:t>
      </w:r>
    </w:p>
    <w:p>
      <w:pPr>
        <w:spacing w:after="60"/>
        <w:jc w:val="both"/>
      </w:pPr>
      <w:r>
        <w:rPr>
          <w:b w:val="0"/>
          <w:i/>
        </w:rPr>
        <w:t>suradhunīra nīre yeye kula diba bhāsāiye</w:t>
      </w:r>
      <w:r>
        <w:br/>
      </w:r>
      <w:r>
        <w:rPr>
          <w:b w:val="0"/>
          <w:i/>
        </w:rPr>
        <w:t>anala jvāliyā diba lāje |</w:t>
      </w:r>
      <w:r>
        <w:br/>
      </w:r>
      <w:r>
        <w:rPr>
          <w:b w:val="0"/>
          <w:i/>
        </w:rPr>
        <w:t>gaurāṅga samukhe kari dekhiba nayana bhari</w:t>
      </w:r>
      <w:r>
        <w:br/>
      </w:r>
      <w:r>
        <w:rPr>
          <w:b w:val="0"/>
          <w:i/>
        </w:rPr>
        <w:t>bāsu nāhi cāya āna kāje ||</w:t>
      </w:r>
    </w:p>
    <w:p>
      <w:pPr>
        <w:spacing w:after="60"/>
        <w:jc w:val="both"/>
      </w:pPr>
      <w:r>
        <w:rPr>
          <w:b w:val="0"/>
          <w:i/>
        </w:rPr>
        <w:t>Пословно:</w:t>
      </w:r>
      <w:r>
        <w:t xml:space="preserve"> сурадхунира нире йее — пойдя к водам Сурадхуни; кула диба бхасаие — пущу по воде род; анала джвалия диба ладже — подожгу стыд; гауранга самукхе кари — поставив Гаурангу перед собой; декхиба наяна бхари — буду смотреть досыта; басу нахи чая ана кадже — Васу не хочет иных дел</w:t>
      </w:r>
    </w:p>
    <w:p>
      <w:pPr>
        <w:spacing w:after="60"/>
        <w:ind w:left="510" w:hanging="510"/>
      </w:pPr>
      <w:r>
        <w:rPr>
          <w:b/>
          <w:i w:val="0"/>
        </w:rPr>
        <w:t>8.3.</w:t>
      </w:r>
      <w:r>
        <w:t xml:space="preserve"> Пойду к водам Сурадхуни — пущу по воде свой род,</w:t>
      </w:r>
      <w:r>
        <w:br/>
      </w:r>
      <w:r>
        <w:t>подожгу свой стыд;</w:t>
      </w:r>
      <w:r>
        <w:br/>
      </w:r>
      <w:r>
        <w:t>поставлю Гаурангу перед собой и буду смотреть досыта —</w:t>
      </w:r>
      <w:r>
        <w:br/>
      </w:r>
      <w:r>
        <w:t>Васу не хочет иных дел.</w:t>
      </w:r>
      <w:r>
        <w:rPr>
          <w:b w:val="0"/>
          <w:i w:val="0"/>
          <w:vertAlign w:val="superscript"/>
        </w:rPr>
        <w:t>22</w:t>
      </w:r>
    </w:p>
    <w:p>
      <w:pPr>
        <w:spacing w:after="60"/>
        <w:ind w:left="283"/>
      </w:pPr>
      <w:r>
        <w:rPr>
          <w:b/>
          <w:i w:val="0"/>
          <w:sz w:val="18"/>
        </w:rPr>
        <w:t>20.</w:t>
      </w:r>
      <w:r>
        <w:rPr>
          <w:sz w:val="18"/>
        </w:rPr>
        <w:t xml:space="preserve"> Подпись — «Васу». ГПТ1 — с. 296, № 14 (рага сухаи; скан PDF с. 555), в разделе гаура-чандрик к пурвараге и анураге (4.4); ГПТ2 — разд. 4.4, № 14 (каталог: ВГ-040). В ПК, КГЧ, ГЧд нет. По каталогу, в позднем собрании «Падамрита-мадхури» (т. 1, с. 469–470; издание под охраной авторского права, текст не привлекается) та же пада — с подписью Мурари Гупты и лишним двустишием: атрибуция спорна (C). Нагари-бхава — см. вводную заметку к разделу (глава 27).</w:t>
      </w:r>
    </w:p>
    <w:p>
      <w:pPr>
        <w:spacing w:after="60"/>
        <w:ind w:left="283"/>
      </w:pPr>
      <w:r>
        <w:rPr>
          <w:b/>
          <w:i w:val="0"/>
          <w:sz w:val="18"/>
        </w:rPr>
        <w:t>21.</w:t>
      </w:r>
      <w:r>
        <w:rPr>
          <w:sz w:val="18"/>
        </w:rPr>
        <w:t xml:space="preserve"> Строка тёмная: «</w:t>
      </w:r>
      <w:r>
        <w:rPr>
          <w:rFonts w:ascii="Noto Serif Bengali" w:hAnsi="Noto Serif Bengali" w:cs="Noto Serif Bengali"/>
          <w:sz w:val="18"/>
        </w:rPr>
        <w:t>অনুরাগের তুলি দিয়ে অন্তর বাহির হিয়ে</w:t>
      </w:r>
      <w:r>
        <w:rPr>
          <w:sz w:val="18"/>
        </w:rPr>
        <w:t xml:space="preserve">, </w:t>
      </w:r>
      <w:r>
        <w:rPr>
          <w:rFonts w:ascii="Noto Serif Bengali" w:hAnsi="Noto Serif Bengali" w:cs="Noto Serif Bengali"/>
          <w:sz w:val="18"/>
        </w:rPr>
        <w:t>না জানি তার কত ধার ধারি</w:t>
      </w:r>
      <w:r>
        <w:rPr>
          <w:sz w:val="18"/>
        </w:rPr>
        <w:t>» — букв. «кистью анураги — нутро и наружность сердца; не знаю, сколько долга Ему держу». Понимаем: любовь окрасила сердце целиком, и горожанка не знает, как расплатиться за этот дар. Перевод предположительный.</w:t>
      </w:r>
    </w:p>
    <w:p>
      <w:pPr>
        <w:spacing w:after="60"/>
        <w:ind w:left="283"/>
      </w:pPr>
      <w:r>
        <w:rPr>
          <w:b/>
          <w:i w:val="0"/>
          <w:sz w:val="18"/>
        </w:rPr>
        <w:t>22.</w:t>
      </w:r>
      <w:r>
        <w:rPr>
          <w:sz w:val="18"/>
        </w:rPr>
        <w:t xml:space="preserve"> «Пущу по воде род», «подожгу стыд» — формулы отречения от семейной чести ради любви (из пад о Радхе); переведены как в оригинале (вводная заметка, правило 2).</w:t>
      </w:r>
    </w:p>
    <w:p>
      <w:pPr>
        <w:pStyle w:val="Heading2"/>
      </w:pPr>
      <w:r>
        <w:t>9. Васу Гхош — «</w:t>
      </w:r>
      <w:r>
        <w:rPr>
          <w:rFonts w:ascii="Noto Serif Bengali" w:hAnsi="Noto Serif Bengali" w:cs="Noto Serif Bengali"/>
        </w:rPr>
        <w:t>আপন জানি বনায়লুঁ বেশ</w:t>
      </w:r>
      <w:r>
        <w:t>…» (ГПТ1 с. 305, № 18)</w:t>
      </w:r>
    </w:p>
    <w:p>
      <w:pPr>
        <w:spacing w:after="60"/>
        <w:jc w:val="both"/>
      </w:pPr>
      <w:r>
        <w:rPr>
          <w:b w:val="0"/>
          <w:i/>
        </w:rPr>
        <w:t>Нагари-бхава (васака-саджа — «приготовившаяся к встрече»). Горожанка, считая Гауру своим, наряжается к Его приходу: укладывает волосы, наносит сандаловую тилаку, надевает жемчуга, рисует мускусом узоры на груди; любви к Гауре не высказать. Рага дханаши.</w:t>
      </w:r>
      <w:r>
        <w:rPr>
          <w:b w:val="0"/>
          <w:i w:val="0"/>
          <w:vertAlign w:val="superscript"/>
        </w:rPr>
        <w:t>23</w:t>
      </w:r>
    </w:p>
    <w:p>
      <w:pPr>
        <w:spacing w:after="60"/>
        <w:ind w:left="567"/>
      </w:pPr>
      <w:r>
        <w:rPr>
          <w:rFonts w:cs="Noto Serif Bengali" w:hAnsi="Noto Serif Bengali"/>
          <w:sz w:val="24"/>
        </w:rPr>
        <w:t>আপন জানি বনায়লুঁ বেশ ।</w:t>
      </w:r>
      <w:r>
        <w:br/>
      </w:r>
      <w:r>
        <w:rPr>
          <w:rFonts w:cs="Noto Serif Bengali" w:hAnsi="Noto Serif Bengali"/>
          <w:sz w:val="24"/>
        </w:rPr>
        <w:t>বাঁধল যতনে উদাস করি কেশ ॥</w:t>
      </w:r>
    </w:p>
    <w:p>
      <w:pPr>
        <w:spacing w:after="60"/>
        <w:jc w:val="both"/>
      </w:pPr>
      <w:r>
        <w:rPr>
          <w:b w:val="0"/>
          <w:i/>
        </w:rPr>
        <w:t>āpana jāni banāyalum̐ beśa |</w:t>
      </w:r>
      <w:r>
        <w:br/>
      </w:r>
      <w:r>
        <w:rPr>
          <w:b w:val="0"/>
          <w:i/>
        </w:rPr>
        <w:t>bām̐dhala yatane udāsa kari keśa ||</w:t>
      </w:r>
    </w:p>
    <w:p>
      <w:pPr>
        <w:spacing w:after="60"/>
        <w:jc w:val="both"/>
      </w:pPr>
      <w:r>
        <w:rPr>
          <w:b w:val="0"/>
          <w:i/>
        </w:rPr>
        <w:t>Пословно:</w:t>
      </w:r>
      <w:r>
        <w:t xml:space="preserve"> апана джани — считая [Его] своим; банаялун беша — я нарядилась; бандхала йатане — бережно уложила; удаса кари кеша — волосы свободным узлом</w:t>
      </w:r>
    </w:p>
    <w:p>
      <w:pPr>
        <w:spacing w:after="60"/>
        <w:ind w:left="567"/>
        <w:jc w:val="both"/>
      </w:pPr>
      <w:r>
        <w:rPr>
          <w:sz w:val="20"/>
        </w:rPr>
        <w:t xml:space="preserve">Разночтения: ГПТ1 (с. 305, № 18, </w:t>
      </w:r>
      <w:r>
        <w:rPr>
          <w:rFonts w:ascii="Noto Serif Bengali" w:hAnsi="Noto Serif Bengali" w:cs="Noto Serif Bengali"/>
          <w:sz w:val="20"/>
        </w:rPr>
        <w:t>ধানশী</w:t>
      </w:r>
      <w:r>
        <w:rPr>
          <w:sz w:val="20"/>
        </w:rPr>
        <w:t>; скан PDF с. 564). ГПТ2 (4.5, № 18) — то же.</w:t>
      </w:r>
    </w:p>
    <w:p>
      <w:pPr>
        <w:spacing w:after="60"/>
        <w:ind w:left="510" w:hanging="510"/>
      </w:pPr>
      <w:r>
        <w:rPr>
          <w:b/>
          <w:i w:val="0"/>
        </w:rPr>
        <w:t>9.1.</w:t>
      </w:r>
      <w:r>
        <w:t xml:space="preserve"> Считая Его своим, я нарядилась:</w:t>
      </w:r>
      <w:r>
        <w:br/>
      </w:r>
      <w:r>
        <w:t>бережно уложила волосы свободным узлом.</w:t>
      </w:r>
    </w:p>
    <w:p>
      <w:pPr>
        <w:spacing w:after="60"/>
        <w:ind w:left="567"/>
      </w:pPr>
      <w:r>
        <w:rPr>
          <w:rFonts w:cs="Noto Serif Bengali" w:hAnsi="Noto Serif Bengali"/>
          <w:sz w:val="24"/>
        </w:rPr>
        <w:t>চন্দন-তিলক দেয়ল মঝু ভাল ।</w:t>
      </w:r>
      <w:r>
        <w:br/>
      </w:r>
      <w:r>
        <w:rPr>
          <w:rFonts w:cs="Noto Serif Bengali" w:hAnsi="Noto Serif Bengali"/>
          <w:sz w:val="24"/>
        </w:rPr>
        <w:t>কণ্ঠে চঢ়ায়ল মোতিম মাল ॥</w:t>
      </w:r>
    </w:p>
    <w:p>
      <w:pPr>
        <w:spacing w:after="60"/>
        <w:jc w:val="both"/>
      </w:pPr>
      <w:r>
        <w:rPr>
          <w:b w:val="0"/>
          <w:i/>
        </w:rPr>
        <w:t>candana-tilaka deyala majhu bhāla |</w:t>
      </w:r>
      <w:r>
        <w:br/>
      </w:r>
      <w:r>
        <w:rPr>
          <w:b w:val="0"/>
          <w:i/>
        </w:rPr>
        <w:t>kaṇṭhe caṛhāyala motima māla ||</w:t>
      </w:r>
    </w:p>
    <w:p>
      <w:pPr>
        <w:spacing w:after="60"/>
        <w:jc w:val="both"/>
      </w:pPr>
      <w:r>
        <w:rPr>
          <w:b w:val="0"/>
          <w:i/>
        </w:rPr>
        <w:t>Пословно:</w:t>
      </w:r>
      <w:r>
        <w:t xml:space="preserve"> чандана-тилака деяла — нанесла сандаловую тилаку; маджху бхала — на свой лоб; кантхе чараяла — надела на шею; мотима мала — жемчужное ожерелье</w:t>
      </w:r>
    </w:p>
    <w:p>
      <w:pPr>
        <w:spacing w:after="60"/>
        <w:ind w:left="510" w:hanging="510"/>
      </w:pPr>
      <w:r>
        <w:rPr>
          <w:b/>
          <w:i w:val="0"/>
        </w:rPr>
        <w:t>9.2.</w:t>
      </w:r>
      <w:r>
        <w:t xml:space="preserve"> Нанесла на лоб сандаловую тилаку,</w:t>
      </w:r>
      <w:r>
        <w:br/>
      </w:r>
      <w:r>
        <w:t>надела на шею жемчужное ожерелье.</w:t>
      </w:r>
    </w:p>
    <w:p>
      <w:pPr>
        <w:spacing w:after="60"/>
        <w:ind w:left="567"/>
      </w:pPr>
      <w:r>
        <w:rPr>
          <w:rFonts w:cs="Noto Serif Bengali" w:hAnsi="Noto Serif Bengali"/>
          <w:sz w:val="24"/>
        </w:rPr>
        <w:t>মৃগমদ-চিত্র কয়ল কুচ-মাঝ ।</w:t>
      </w:r>
      <w:r>
        <w:br/>
      </w:r>
      <w:r>
        <w:rPr>
          <w:rFonts w:cs="Noto Serif Bengali" w:hAnsi="Noto Serif Bengali"/>
          <w:sz w:val="24"/>
        </w:rPr>
        <w:t>অঙ্গহি অঙ্গ বনায়লুঁ সাজ ॥</w:t>
      </w:r>
    </w:p>
    <w:p>
      <w:pPr>
        <w:spacing w:after="60"/>
        <w:jc w:val="both"/>
      </w:pPr>
      <w:r>
        <w:rPr>
          <w:b w:val="0"/>
          <w:i/>
        </w:rPr>
        <w:t>mṛgamada-citra kayala kuca-mājha |</w:t>
      </w:r>
      <w:r>
        <w:br/>
      </w:r>
      <w:r>
        <w:rPr>
          <w:b w:val="0"/>
          <w:i/>
        </w:rPr>
        <w:t>aṅgahi aṅga banāyalum̐ sāja ||</w:t>
      </w:r>
    </w:p>
    <w:p>
      <w:pPr>
        <w:spacing w:after="60"/>
        <w:jc w:val="both"/>
      </w:pPr>
      <w:r>
        <w:rPr>
          <w:b w:val="0"/>
          <w:i/>
        </w:rPr>
        <w:t>Пословно:</w:t>
      </w:r>
      <w:r>
        <w:t xml:space="preserve"> мригамада-читра каяла — нарисовала узор мускусом; куча-маджха — на груди; ангахи анга — член за членом; банаялун саджа — украсила себя</w:t>
      </w:r>
    </w:p>
    <w:p>
      <w:pPr>
        <w:spacing w:after="60"/>
        <w:ind w:left="510" w:hanging="510"/>
      </w:pPr>
      <w:r>
        <w:rPr>
          <w:b/>
          <w:i w:val="0"/>
        </w:rPr>
        <w:t>9.3.</w:t>
      </w:r>
      <w:r>
        <w:t xml:space="preserve"> Нарисовала мускусом узоры на груди,</w:t>
      </w:r>
      <w:r>
        <w:br/>
      </w:r>
      <w:r>
        <w:t>украсила себя всю, член за членом.</w:t>
      </w:r>
      <w:r>
        <w:rPr>
          <w:b w:val="0"/>
          <w:i w:val="0"/>
          <w:vertAlign w:val="superscript"/>
        </w:rPr>
        <w:t>24</w:t>
      </w:r>
    </w:p>
    <w:p>
      <w:pPr>
        <w:spacing w:after="60"/>
        <w:ind w:left="567"/>
      </w:pPr>
      <w:r>
        <w:rPr>
          <w:rFonts w:cs="Noto Serif Bengali" w:hAnsi="Noto Serif Bengali"/>
          <w:sz w:val="24"/>
        </w:rPr>
        <w:t>গৌরক লেহ কহনে না যায় ।</w:t>
      </w:r>
      <w:r>
        <w:br/>
      </w:r>
      <w:r>
        <w:rPr>
          <w:rFonts w:cs="Noto Serif Bengali" w:hAnsi="Noto Serif Bengali"/>
          <w:sz w:val="24"/>
        </w:rPr>
        <w:t>বাসুদেব ঘোষে রস ওর নাহি পায় ॥</w:t>
      </w:r>
    </w:p>
    <w:p>
      <w:pPr>
        <w:spacing w:after="60"/>
        <w:jc w:val="both"/>
      </w:pPr>
      <w:r>
        <w:rPr>
          <w:b w:val="0"/>
          <w:i/>
        </w:rPr>
        <w:t>gauraka leha kahane nā yāya |</w:t>
      </w:r>
      <w:r>
        <w:br/>
      </w:r>
      <w:r>
        <w:rPr>
          <w:b w:val="0"/>
          <w:i/>
        </w:rPr>
        <w:t>bāsudeba ghoṣe rasa ora nāhi pāya ||</w:t>
      </w:r>
    </w:p>
    <w:p>
      <w:pPr>
        <w:spacing w:after="60"/>
        <w:jc w:val="both"/>
      </w:pPr>
      <w:r>
        <w:rPr>
          <w:b w:val="0"/>
          <w:i/>
        </w:rPr>
        <w:t>Пословно:</w:t>
      </w:r>
      <w:r>
        <w:t xml:space="preserve"> гаурака леха — любовь к Гауре; кахане на йая — не высказать; басудеба гхоше — Васудева Гхош; раса ора нахи пая — не находит конца расе</w:t>
      </w:r>
    </w:p>
    <w:p>
      <w:pPr>
        <w:spacing w:after="60"/>
        <w:ind w:left="510" w:hanging="510"/>
      </w:pPr>
      <w:r>
        <w:rPr>
          <w:b/>
          <w:i w:val="0"/>
        </w:rPr>
        <w:t>9.4.</w:t>
      </w:r>
      <w:r>
        <w:t xml:space="preserve"> Любви к Гауре не высказать:</w:t>
      </w:r>
      <w:r>
        <w:br/>
      </w:r>
      <w:r>
        <w:t>Васудева Гхош не находит конца этой расе.</w:t>
      </w:r>
      <w:r>
        <w:rPr>
          <w:b w:val="0"/>
          <w:i w:val="0"/>
          <w:vertAlign w:val="superscript"/>
        </w:rPr>
        <w:t>25</w:t>
      </w:r>
    </w:p>
    <w:p>
      <w:pPr>
        <w:spacing w:after="60"/>
        <w:ind w:left="283"/>
      </w:pPr>
      <w:r>
        <w:rPr>
          <w:b/>
          <w:i w:val="0"/>
          <w:sz w:val="18"/>
        </w:rPr>
        <w:t>23.</w:t>
      </w:r>
      <w:r>
        <w:rPr>
          <w:sz w:val="18"/>
        </w:rPr>
        <w:t xml:space="preserve"> Подпись — «Васудева Гхош». ГПТ1 — с. 305, № 18 (рага дханаши; скан PDF с. 564), в разделе гаура-чандрик к абхисаре, расодгаре и уткантхите (4.5), рядом с падой о васака-садже (№ 19); ГПТ2 — разд. 4.5, № 18 (каталог: ВГ-168). В ПК, КГЧ, ГЧд нет; атрибуция Васу — только по ГПТ (C). Нагари-бхава — см. вводную заметку к разделу (глава 27).</w:t>
      </w:r>
    </w:p>
    <w:p>
      <w:pPr>
        <w:spacing w:after="60"/>
        <w:ind w:left="283"/>
      </w:pPr>
      <w:r>
        <w:rPr>
          <w:b/>
          <w:i w:val="0"/>
          <w:sz w:val="18"/>
        </w:rPr>
        <w:t>24.</w:t>
      </w:r>
      <w:r>
        <w:rPr>
          <w:sz w:val="18"/>
        </w:rPr>
        <w:t xml:space="preserve"> Наряд васака-саджи (героини, украшающей себя к приходу возлюбленного) — канон пад о Радхе; узоры мускусом на груди (</w:t>
      </w:r>
      <w:r>
        <w:rPr>
          <w:rFonts w:ascii="Noto Serif Bengali" w:hAnsi="Noto Serif Bengali" w:cs="Noto Serif Bengali"/>
          <w:sz w:val="18"/>
        </w:rPr>
        <w:t>কুচ</w:t>
      </w:r>
      <w:r>
        <w:rPr>
          <w:sz w:val="18"/>
        </w:rPr>
        <w:t>) — часть этого канона. Переведено точно, без добавлений. Формы враджабули «</w:t>
      </w:r>
      <w:r>
        <w:rPr>
          <w:rFonts w:ascii="Noto Serif Bengali" w:hAnsi="Noto Serif Bengali" w:cs="Noto Serif Bengali"/>
          <w:sz w:val="18"/>
        </w:rPr>
        <w:t>দেয়ল</w:t>
      </w:r>
      <w:r>
        <w:rPr>
          <w:sz w:val="18"/>
        </w:rPr>
        <w:t>», «</w:t>
      </w:r>
      <w:r>
        <w:rPr>
          <w:rFonts w:ascii="Noto Serif Bengali" w:hAnsi="Noto Serif Bengali" w:cs="Noto Serif Bengali"/>
          <w:sz w:val="18"/>
        </w:rPr>
        <w:t>চঢ়ায়ল</w:t>
      </w:r>
      <w:r>
        <w:rPr>
          <w:sz w:val="18"/>
        </w:rPr>
        <w:t>», «</w:t>
      </w:r>
      <w:r>
        <w:rPr>
          <w:rFonts w:ascii="Noto Serif Bengali" w:hAnsi="Noto Serif Bengali" w:cs="Noto Serif Bengali"/>
          <w:sz w:val="18"/>
        </w:rPr>
        <w:t>কয়ল</w:t>
      </w:r>
      <w:r>
        <w:rPr>
          <w:sz w:val="18"/>
        </w:rPr>
        <w:t>» могут быть и 3-го лица («Он нанёс…»); но пада обрамлена словами «я нарядилась… я украсила себя» (</w:t>
      </w:r>
      <w:r>
        <w:rPr>
          <w:rFonts w:ascii="Noto Serif Bengali" w:hAnsi="Noto Serif Bengali" w:cs="Noto Serif Bengali"/>
          <w:sz w:val="18"/>
        </w:rPr>
        <w:t>বনায়লুঁ</w:t>
      </w:r>
      <w:r>
        <w:rPr>
          <w:sz w:val="18"/>
        </w:rPr>
        <w:t>), и речь идёт о наряде самой героини.</w:t>
      </w:r>
    </w:p>
    <w:p>
      <w:pPr>
        <w:spacing w:after="60"/>
        <w:ind w:left="283"/>
      </w:pPr>
      <w:r>
        <w:rPr>
          <w:b/>
          <w:i w:val="0"/>
          <w:sz w:val="18"/>
        </w:rPr>
        <w:t>25.</w:t>
      </w:r>
      <w:r>
        <w:rPr>
          <w:sz w:val="18"/>
        </w:rPr>
        <w:t xml:space="preserve"> Букв. «любви (</w:t>
      </w:r>
      <w:r>
        <w:rPr>
          <w:rFonts w:ascii="Noto Serif Bengali" w:hAnsi="Noto Serif Bengali" w:cs="Noto Serif Bengali"/>
          <w:sz w:val="18"/>
        </w:rPr>
        <w:t>লেহ</w:t>
      </w:r>
      <w:r>
        <w:rPr>
          <w:sz w:val="18"/>
        </w:rPr>
        <w:t>) Гауры не высказать»; понимаем как любовь горожанки к Гауре. Сам Гаура, по ЧЧ, — в бхаве Радхи, вкушающий Её любовь; изображение Его возлюбленным горожанок традиция не принимает (вводная заметка).</w:t>
      </w:r>
    </w:p>
    <w:p>
      <w:pPr>
        <w:pStyle w:val="Heading2"/>
      </w:pPr>
      <w:r>
        <w:t>10. Васу Гхош — «</w:t>
      </w:r>
      <w:r>
        <w:rPr>
          <w:rFonts w:ascii="Noto Serif Bengali" w:hAnsi="Noto Serif Bengali" w:cs="Noto Serif Bengali"/>
        </w:rPr>
        <w:t>নিশি</w:t>
      </w:r>
      <w:r>
        <w:t>-</w:t>
      </w:r>
      <w:r>
        <w:rPr>
          <w:rFonts w:ascii="Noto Serif Bengali" w:hAnsi="Noto Serif Bengali" w:cs="Noto Serif Bengali"/>
        </w:rPr>
        <w:t>পরভাতে বসি আঙ্গিনাতে</w:t>
      </w:r>
      <w:r>
        <w:t>…» (ГПТ1 с. 163, № 21)</w:t>
      </w:r>
    </w:p>
    <w:p>
      <w:pPr>
        <w:spacing w:after="60"/>
        <w:jc w:val="both"/>
      </w:pPr>
      <w:r>
        <w:rPr>
          <w:b w:val="0"/>
          <w:i/>
        </w:rPr>
        <w:t>Нагари-бхава (кхандита — «обманутая»). На рассвете горожанка сидит во дворе с невесёлым лицом: «Подруга, кто это сделал? Гору, лучшее творение Творца, получила другая!» Она приготовила ложе, всю ночь не спала, сотни раз выходила за порог; когда Гауранга придёт, она спросит: в чьём доме Он провёл ночь? Рага вибхаса-дашакуши.</w:t>
      </w:r>
      <w:r>
        <w:rPr>
          <w:b w:val="0"/>
          <w:i w:val="0"/>
          <w:vertAlign w:val="superscript"/>
        </w:rPr>
        <w:t>26</w:t>
      </w:r>
    </w:p>
    <w:p>
      <w:pPr>
        <w:spacing w:after="60"/>
        <w:ind w:left="567"/>
      </w:pPr>
      <w:r>
        <w:rPr>
          <w:rFonts w:cs="Noto Serif Bengali" w:hAnsi="Noto Serif Bengali"/>
          <w:sz w:val="24"/>
        </w:rPr>
        <w:t>নিশি-পরভাতে বসি আঙ্গিনাতে বিরস বদনখানি ।</w:t>
      </w:r>
      <w:r>
        <w:br/>
      </w:r>
      <w:r>
        <w:rPr>
          <w:rFonts w:cs="Noto Serif Bengali" w:hAnsi="Noto Serif Bengali"/>
          <w:sz w:val="24"/>
        </w:rPr>
        <w:t>গৌরাঙ্গচাঁদের হেন ব্যবহার এমতি কভু না জানি ॥</w:t>
      </w:r>
    </w:p>
    <w:p>
      <w:pPr>
        <w:spacing w:after="60"/>
        <w:jc w:val="both"/>
      </w:pPr>
      <w:r>
        <w:rPr>
          <w:b w:val="0"/>
          <w:i/>
        </w:rPr>
        <w:t>niśi-parabhāte basi āṅgināte birasa badanakhāni |</w:t>
      </w:r>
      <w:r>
        <w:br/>
      </w:r>
      <w:r>
        <w:rPr>
          <w:b w:val="0"/>
          <w:i/>
        </w:rPr>
        <w:t>gaurāṅgacām̐dera hena byabahāra emati kabhu nā jāni ||</w:t>
      </w:r>
    </w:p>
    <w:p>
      <w:pPr>
        <w:spacing w:after="60"/>
        <w:jc w:val="both"/>
      </w:pPr>
      <w:r>
        <w:rPr>
          <w:b w:val="0"/>
          <w:i/>
        </w:rPr>
        <w:t>Пословно:</w:t>
      </w:r>
      <w:r>
        <w:t xml:space="preserve"> ниши-парабхате — на рассвете; баси ангинате — сидя во дворе; бираса баданакхани — с невесёлым лицом; гаурангачандера — у Гаурангачанда; хена бйабахара — такое обхождение; емати кабху на джани — такого я никогда не знала</w:t>
      </w:r>
    </w:p>
    <w:p>
      <w:pPr>
        <w:spacing w:after="60"/>
        <w:ind w:left="567"/>
        <w:jc w:val="both"/>
      </w:pPr>
      <w:r>
        <w:rPr>
          <w:sz w:val="20"/>
        </w:rPr>
        <w:t xml:space="preserve">Разночтения: ГПТ1 (с. 163, № 21, </w:t>
      </w:r>
      <w:r>
        <w:rPr>
          <w:rFonts w:ascii="Noto Serif Bengali" w:hAnsi="Noto Serif Bengali" w:cs="Noto Serif Bengali"/>
          <w:sz w:val="20"/>
        </w:rPr>
        <w:t>বিভাস</w:t>
      </w:r>
      <w:r>
        <w:rPr>
          <w:sz w:val="20"/>
        </w:rPr>
        <w:t>-</w:t>
      </w:r>
      <w:r>
        <w:rPr>
          <w:rFonts w:ascii="Noto Serif Bengali" w:hAnsi="Noto Serif Bengali" w:cs="Noto Serif Bengali"/>
          <w:sz w:val="20"/>
        </w:rPr>
        <w:t>দশকুশি</w:t>
      </w:r>
      <w:r>
        <w:rPr>
          <w:sz w:val="20"/>
        </w:rPr>
        <w:t>; скан PDF с. 422). ГПТ2 (3.2, № 21) — то же.</w:t>
      </w:r>
    </w:p>
    <w:p>
      <w:pPr>
        <w:spacing w:after="60"/>
        <w:ind w:left="510" w:hanging="510"/>
      </w:pPr>
      <w:r>
        <w:rPr>
          <w:b/>
          <w:i w:val="0"/>
        </w:rPr>
        <w:t>10.1.</w:t>
      </w:r>
      <w:r>
        <w:t xml:space="preserve"> На рассвете сижу во дворе с невесёлым лицом:</w:t>
      </w:r>
      <w:r>
        <w:br/>
      </w:r>
      <w:r>
        <w:t>такого обхождения от Гаурангачанда я никогда не знала.</w:t>
      </w:r>
    </w:p>
    <w:p>
      <w:pPr>
        <w:spacing w:after="60"/>
        <w:ind w:left="567"/>
      </w:pPr>
      <w:r>
        <w:rPr>
          <w:rFonts w:cs="Noto Serif Bengali" w:hAnsi="Noto Serif Bengali"/>
          <w:sz w:val="24"/>
        </w:rPr>
        <w:t>সই এমতি করিল কে ।</w:t>
      </w:r>
      <w:r>
        <w:br/>
      </w:r>
      <w:r>
        <w:rPr>
          <w:rFonts w:cs="Noto Serif Bengali" w:hAnsi="Noto Serif Bengali"/>
          <w:sz w:val="24"/>
        </w:rPr>
        <w:t>গোরা গুণনিধি বিধির অবধি তাহারে পাইল সে ॥ ধ্রু ॥</w:t>
      </w:r>
    </w:p>
    <w:p>
      <w:pPr>
        <w:spacing w:after="60"/>
        <w:jc w:val="both"/>
      </w:pPr>
      <w:r>
        <w:rPr>
          <w:b w:val="0"/>
          <w:i/>
        </w:rPr>
        <w:t>sai emati karila ke |</w:t>
      </w:r>
      <w:r>
        <w:br/>
      </w:r>
      <w:r>
        <w:rPr>
          <w:b w:val="0"/>
          <w:i/>
        </w:rPr>
        <w:t>gorā guṇanidhi bidhira abadhi tāhāre pāila se || dhru ||</w:t>
      </w:r>
    </w:p>
    <w:p>
      <w:pPr>
        <w:spacing w:after="60"/>
        <w:jc w:val="both"/>
      </w:pPr>
      <w:r>
        <w:rPr>
          <w:b w:val="0"/>
          <w:i/>
        </w:rPr>
        <w:t>Пословно:</w:t>
      </w:r>
      <w:r>
        <w:t xml:space="preserve"> саи — подруга; емати карила ке — кто это сделал; гора гунанидхи — Гору, сокровищницу достоинств; бидхира абадхи — предел творений Творца; тахаре паила се — Его получила она</w:t>
      </w:r>
    </w:p>
    <w:p>
      <w:pPr>
        <w:spacing w:after="60"/>
        <w:ind w:left="510" w:hanging="510"/>
      </w:pPr>
      <w:r>
        <w:rPr>
          <w:b/>
          <w:i w:val="0"/>
        </w:rPr>
        <w:t>10.2.</w:t>
      </w:r>
      <w:r>
        <w:t xml:space="preserve"> </w:t>
      </w:r>
      <w:r>
        <w:rPr>
          <w:b w:val="0"/>
          <w:i/>
        </w:rPr>
        <w:t>(Припев)</w:t>
      </w:r>
      <w:r>
        <w:t xml:space="preserve"> Подруга, кто же это сделал?</w:t>
      </w:r>
      <w:r>
        <w:br/>
      </w:r>
      <w:r>
        <w:t>Гору, сокровищницу достоинств, предел творений Творца, — получила она.</w:t>
      </w:r>
      <w:r>
        <w:rPr>
          <w:b w:val="0"/>
          <w:i w:val="0"/>
          <w:vertAlign w:val="superscript"/>
        </w:rPr>
        <w:t>27</w:t>
      </w:r>
    </w:p>
    <w:p>
      <w:pPr>
        <w:spacing w:after="60"/>
        <w:ind w:left="567"/>
      </w:pPr>
      <w:r>
        <w:rPr>
          <w:rFonts w:cs="Noto Serif Bengali" w:hAnsi="Noto Serif Bengali"/>
          <w:sz w:val="24"/>
        </w:rPr>
        <w:t>কস্তূরি চন্দন করি বরিষণ গাঁথিয়া ফুলের মালা ।</w:t>
      </w:r>
      <w:r>
        <w:br/>
      </w:r>
      <w:r>
        <w:rPr>
          <w:rFonts w:cs="Noto Serif Bengali" w:hAnsi="Noto Serif Bengali"/>
          <w:sz w:val="24"/>
        </w:rPr>
        <w:t>বিচিত্র পালঙ্কে শেজ বিছাইনু শুইবে শচীর বালা ॥</w:t>
      </w:r>
    </w:p>
    <w:p>
      <w:pPr>
        <w:spacing w:after="60"/>
        <w:jc w:val="both"/>
      </w:pPr>
      <w:r>
        <w:rPr>
          <w:b w:val="0"/>
          <w:i/>
        </w:rPr>
        <w:t>kastūri candana kari bariṣaṇa gām̐thiyā phulera mālā |</w:t>
      </w:r>
      <w:r>
        <w:br/>
      </w:r>
      <w:r>
        <w:rPr>
          <w:b w:val="0"/>
          <w:i/>
        </w:rPr>
        <w:t>bicitra pālaṅke śeja bichāinu śuibe śacīra bālā ||</w:t>
      </w:r>
    </w:p>
    <w:p>
      <w:pPr>
        <w:spacing w:after="60"/>
        <w:jc w:val="both"/>
      </w:pPr>
      <w:r>
        <w:rPr>
          <w:b w:val="0"/>
          <w:i/>
        </w:rPr>
        <w:t>Пословно:</w:t>
      </w:r>
      <w:r>
        <w:t xml:space="preserve"> кастури чандана кари баришана — окропив мускусом и сандалом; гантхия пхулера мала — сплетя цветочные гирлянды; бичитра паланке — на узорном ложе; шеджа бичхаину — я постелила постель; шуибе шачира бала — ляжет [здесь] сын Шачи</w:t>
      </w:r>
    </w:p>
    <w:p>
      <w:pPr>
        <w:spacing w:after="60"/>
        <w:ind w:left="567"/>
        <w:jc w:val="both"/>
      </w:pPr>
      <w:r>
        <w:rPr>
          <w:sz w:val="20"/>
        </w:rPr>
        <w:t>Разночтения: ГПТ1: «</w:t>
      </w:r>
      <w:r>
        <w:rPr>
          <w:rFonts w:ascii="Noto Serif Bengali" w:hAnsi="Noto Serif Bengali" w:cs="Noto Serif Bengali"/>
          <w:sz w:val="20"/>
        </w:rPr>
        <w:t>কস্তুরি চন্দন</w:t>
      </w:r>
      <w:r>
        <w:rPr>
          <w:sz w:val="20"/>
        </w:rPr>
        <w:t>».</w:t>
      </w:r>
    </w:p>
    <w:p>
      <w:pPr>
        <w:spacing w:after="60"/>
        <w:ind w:left="510" w:hanging="510"/>
      </w:pPr>
      <w:r>
        <w:rPr>
          <w:b/>
          <w:i w:val="0"/>
        </w:rPr>
        <w:t>10.3.</w:t>
      </w:r>
      <w:r>
        <w:t xml:space="preserve"> Окропив мускусом и сандалом, сплетя цветочные гирлянды,</w:t>
      </w:r>
      <w:r>
        <w:br/>
      </w:r>
      <w:r>
        <w:t>я постелила постель на узорном ложе: здесь ляжет сын Шачи.</w:t>
      </w:r>
    </w:p>
    <w:p>
      <w:pPr>
        <w:spacing w:after="60"/>
        <w:ind w:left="567"/>
      </w:pPr>
      <w:r>
        <w:rPr>
          <w:rFonts w:cs="Noto Serif Bengali" w:hAnsi="Noto Serif Bengali"/>
          <w:sz w:val="24"/>
        </w:rPr>
        <w:t>হেদে গো সজনি সকল রজনী জাগিয়া পোহাল বসি ।</w:t>
      </w:r>
      <w:r>
        <w:br/>
      </w:r>
      <w:r>
        <w:rPr>
          <w:rFonts w:cs="Noto Serif Bengali" w:hAnsi="Noto Serif Bengali"/>
          <w:sz w:val="24"/>
        </w:rPr>
        <w:t>তিলে তিনবার দণ্ডে শতবার মন্দির বাহিরে আসি ॥</w:t>
      </w:r>
    </w:p>
    <w:p>
      <w:pPr>
        <w:spacing w:after="60"/>
        <w:jc w:val="both"/>
      </w:pPr>
      <w:r>
        <w:rPr>
          <w:b w:val="0"/>
          <w:i/>
        </w:rPr>
        <w:t>hede go sajani sakala rajanī jāgiyā pohāla basi |</w:t>
      </w:r>
      <w:r>
        <w:br/>
      </w:r>
      <w:r>
        <w:rPr>
          <w:b w:val="0"/>
          <w:i/>
        </w:rPr>
        <w:t>tile tinabāra daṇḍe śatabāra mandira bāhire āsi ||</w:t>
      </w:r>
    </w:p>
    <w:p>
      <w:pPr>
        <w:spacing w:after="60"/>
        <w:jc w:val="both"/>
      </w:pPr>
      <w:r>
        <w:rPr>
          <w:b w:val="0"/>
          <w:i/>
        </w:rPr>
        <w:t>Пословно:</w:t>
      </w:r>
      <w:r>
        <w:t xml:space="preserve"> хеде го саджани — ах, подруга; сакала раджани — всю ночь; джагия похала баси — просидела без сна до рассвета; тиле тинабара — трижды в мгновение; данде шатабара — сто раз за данду; мандира бахире аси — выходила из дома</w:t>
      </w:r>
    </w:p>
    <w:p>
      <w:pPr>
        <w:spacing w:after="60"/>
        <w:ind w:left="510" w:hanging="510"/>
      </w:pPr>
      <w:r>
        <w:rPr>
          <w:b/>
          <w:i w:val="0"/>
        </w:rPr>
        <w:t>10.4.</w:t>
      </w:r>
      <w:r>
        <w:t xml:space="preserve"> Ах, подруга, всю ночь я просидела без сна до рассвета;</w:t>
      </w:r>
      <w:r>
        <w:br/>
      </w:r>
      <w:r>
        <w:t>трижды в мгновение, сто раз за данду выходила из дома.</w:t>
      </w:r>
    </w:p>
    <w:p>
      <w:pPr>
        <w:spacing w:after="60"/>
        <w:ind w:left="567"/>
      </w:pPr>
      <w:r>
        <w:rPr>
          <w:rFonts w:cs="Noto Serif Bengali" w:hAnsi="Noto Serif Bengali"/>
          <w:sz w:val="24"/>
        </w:rPr>
        <w:t>বাসু ঘোষ বলে গৌরাঙ্গ আইলে এখনি কহিব তাহে ।</w:t>
      </w:r>
      <w:r>
        <w:br/>
      </w:r>
      <w:r>
        <w:rPr>
          <w:rFonts w:cs="Noto Serif Bengali" w:hAnsi="Noto Serif Bengali"/>
          <w:sz w:val="24"/>
        </w:rPr>
        <w:t>হেথা না আয়ল রজনী বঞ্চল আছিল কাহার ঘরে ॥</w:t>
      </w:r>
    </w:p>
    <w:p>
      <w:pPr>
        <w:spacing w:after="60"/>
        <w:jc w:val="both"/>
      </w:pPr>
      <w:r>
        <w:rPr>
          <w:b w:val="0"/>
          <w:i/>
        </w:rPr>
        <w:t>bāsu ghoṣa bale gaurāṅga āile ekhani kahiba tāhe |</w:t>
      </w:r>
      <w:r>
        <w:br/>
      </w:r>
      <w:r>
        <w:rPr>
          <w:b w:val="0"/>
          <w:i/>
        </w:rPr>
        <w:t>hethā nā āyala rajanī bañcala āchila kāhāra ghare ||</w:t>
      </w:r>
    </w:p>
    <w:p>
      <w:pPr>
        <w:spacing w:after="60"/>
        <w:jc w:val="both"/>
      </w:pPr>
      <w:r>
        <w:rPr>
          <w:b w:val="0"/>
          <w:i/>
        </w:rPr>
        <w:t>Пословно:</w:t>
      </w:r>
      <w:r>
        <w:t xml:space="preserve"> басу гхоша бале — говорит Васу Гхош; гауранга аиле — когда Гауранга придёт; екхани кахиба тахе — тотчас спрошу Его; хетха на аяла — сюда не пришёл; раджани банчала — провёл ночь; ачхила кахара гхаре — в чьём доме был</w:t>
      </w:r>
    </w:p>
    <w:p>
      <w:pPr>
        <w:spacing w:after="60"/>
        <w:ind w:left="510" w:hanging="510"/>
      </w:pPr>
      <w:r>
        <w:rPr>
          <w:b/>
          <w:i w:val="0"/>
        </w:rPr>
        <w:t>10.5.</w:t>
      </w:r>
      <w:r>
        <w:t xml:space="preserve"> Говорит Васу Гхош: когда Гауранга придёт, я тотчас спрошу Его:</w:t>
      </w:r>
      <w:r>
        <w:br/>
      </w:r>
      <w:r>
        <w:t>«Сюда Ты не пришёл — так где провёл ночь, в чьём доме был?»</w:t>
      </w:r>
      <w:r>
        <w:rPr>
          <w:b w:val="0"/>
          <w:i w:val="0"/>
          <w:vertAlign w:val="superscript"/>
        </w:rPr>
        <w:t>28</w:t>
      </w:r>
    </w:p>
    <w:p>
      <w:pPr>
        <w:spacing w:after="60"/>
        <w:ind w:left="283"/>
      </w:pPr>
      <w:r>
        <w:rPr>
          <w:b/>
          <w:i w:val="0"/>
          <w:sz w:val="18"/>
        </w:rPr>
        <w:t>26.</w:t>
      </w:r>
      <w:r>
        <w:rPr>
          <w:sz w:val="18"/>
        </w:rPr>
        <w:t xml:space="preserve"> Подпись — «Васу Гхош». ГПТ1 — с. 163, № 21 (рага вибхаса-дашакуши; скан PDF с. 422); ГПТ2 — разд. 3.2, № 21 (каталог: ВГ-024). В ПК, КГЧ, ГЧд пады нет; атрибуция Васу — только по ГПТ (C). Нагари-бхава — см. вводную заметку к разделу (глава 27).</w:t>
      </w:r>
    </w:p>
    <w:p>
      <w:pPr>
        <w:spacing w:after="60"/>
        <w:ind w:left="283"/>
      </w:pPr>
      <w:r>
        <w:rPr>
          <w:b/>
          <w:i w:val="0"/>
          <w:sz w:val="18"/>
        </w:rPr>
        <w:t>27.</w:t>
      </w:r>
      <w:r>
        <w:rPr>
          <w:sz w:val="18"/>
        </w:rPr>
        <w:t xml:space="preserve"> «Предел творений Творца» (</w:t>
      </w:r>
      <w:r>
        <w:rPr>
          <w:rFonts w:ascii="Noto Serif Bengali" w:hAnsi="Noto Serif Bengali" w:cs="Noto Serif Bengali"/>
          <w:sz w:val="18"/>
        </w:rPr>
        <w:t>বিধির অবধি</w:t>
      </w:r>
      <w:r>
        <w:rPr>
          <w:sz w:val="18"/>
        </w:rPr>
        <w:t>) — совершеннейшее, что мог создать Творец (поэтическая формула; Гаура не сотворён — Он Сам Господь). «Получила она» — другая женщина: героиня-кхандита подозревает соперницу.</w:t>
      </w:r>
    </w:p>
    <w:p>
      <w:pPr>
        <w:spacing w:after="60"/>
        <w:ind w:left="283"/>
      </w:pPr>
      <w:r>
        <w:rPr>
          <w:b/>
          <w:i w:val="0"/>
          <w:sz w:val="18"/>
        </w:rPr>
        <w:t>28.</w:t>
      </w:r>
      <w:r>
        <w:rPr>
          <w:sz w:val="18"/>
        </w:rPr>
        <w:t xml:space="preserve"> Пада целиком перенесена из канона пад о Радхе-кхандите: Кришна провёл ночь у другой гопи и приходит на рассвете со следами встречи. К Гауре такой сюжет неприложим: Вриндаван Дас прямо говорит, что Господь в Навадвипе не смотрел на женщин (ЧБ, Ади-кханда; вводная заметка), — потому и горожанка напрасно ждёт Его всю ночь. Переведено верно автору, но это поэтический вымысел позднего слоя ГПТ, а не лила; традиция такого изображения Гауры не принимает (вводная заметка). Ср. ночь напрасного ожидания в падах Васу из ПК (глава 27, п. 19, 20).</w:t>
      </w:r>
    </w:p>
    <w:p>
      <w:pPr>
        <w:pStyle w:val="Heading2"/>
      </w:pPr>
      <w:r>
        <w:t>11. Васу Гхош — «</w:t>
      </w:r>
      <w:r>
        <w:rPr>
          <w:rFonts w:ascii="Noto Serif Bengali" w:hAnsi="Noto Serif Bengali" w:cs="Noto Serif Bengali"/>
        </w:rPr>
        <w:t>কেন মান করিনু লো সই</w:t>
      </w:r>
      <w:r>
        <w:t>…» (ГПТ1 с. 313, № 20)</w:t>
      </w:r>
    </w:p>
    <w:p>
      <w:pPr>
        <w:spacing w:after="60"/>
        <w:jc w:val="both"/>
      </w:pPr>
      <w:r>
        <w:rPr>
          <w:b w:val="0"/>
          <w:i/>
        </w:rPr>
        <w:t>Нагари-бхава (мана — обида и раскаяние). «Зачем я обиделась, подруга? Куда ушёл Гора?» Горожанка сама оттолкнула Гаурахари, а теперь упрекает подруг, что не удержали Его: дом и тело опустели, Гаура отвернулся. Поэт утешает: надежда исполнится. Рага сухаи.</w:t>
      </w:r>
      <w:r>
        <w:rPr>
          <w:b w:val="0"/>
          <w:i w:val="0"/>
          <w:vertAlign w:val="superscript"/>
        </w:rPr>
        <w:t>29</w:t>
      </w:r>
    </w:p>
    <w:p>
      <w:pPr>
        <w:spacing w:after="60"/>
        <w:ind w:left="567"/>
      </w:pPr>
      <w:r>
        <w:rPr>
          <w:rFonts w:cs="Noto Serif Bengali" w:hAnsi="Noto Serif Bengali"/>
          <w:sz w:val="24"/>
        </w:rPr>
        <w:t>কেন মান করিনু লো সই ।</w:t>
      </w:r>
      <w:r>
        <w:br/>
      </w:r>
      <w:r>
        <w:rPr>
          <w:rFonts w:cs="Noto Serif Bengali" w:hAnsi="Noto Serif Bengali"/>
          <w:sz w:val="24"/>
        </w:rPr>
        <w:t>গোরা গুণনিধি গেল কই ॥</w:t>
      </w:r>
    </w:p>
    <w:p>
      <w:pPr>
        <w:spacing w:after="60"/>
        <w:jc w:val="both"/>
      </w:pPr>
      <w:r>
        <w:rPr>
          <w:b w:val="0"/>
          <w:i/>
        </w:rPr>
        <w:t>kena māna karinu lo sai |</w:t>
      </w:r>
      <w:r>
        <w:br/>
      </w:r>
      <w:r>
        <w:rPr>
          <w:b w:val="0"/>
          <w:i/>
        </w:rPr>
        <w:t>gorā guṇanidhi gela kai ||</w:t>
      </w:r>
    </w:p>
    <w:p>
      <w:pPr>
        <w:spacing w:after="60"/>
        <w:jc w:val="both"/>
      </w:pPr>
      <w:r>
        <w:rPr>
          <w:b w:val="0"/>
          <w:i/>
        </w:rPr>
        <w:t>Пословно:</w:t>
      </w:r>
      <w:r>
        <w:t xml:space="preserve"> кена мана карину — зачем я обиделась (держала ману); ло саи — подруга; гора гунанидхи — Гора, сокровищница достоинств; гела каи — куда ушёл</w:t>
      </w:r>
    </w:p>
    <w:p>
      <w:pPr>
        <w:spacing w:after="60"/>
        <w:ind w:left="567"/>
        <w:jc w:val="both"/>
      </w:pPr>
      <w:r>
        <w:rPr>
          <w:sz w:val="20"/>
        </w:rPr>
        <w:t xml:space="preserve">Разночтения: ГПТ1 (с. 313, № 20, </w:t>
      </w:r>
      <w:r>
        <w:rPr>
          <w:rFonts w:ascii="Noto Serif Bengali" w:hAnsi="Noto Serif Bengali" w:cs="Noto Serif Bengali"/>
          <w:sz w:val="20"/>
        </w:rPr>
        <w:t>সুহই</w:t>
      </w:r>
      <w:r>
        <w:rPr>
          <w:sz w:val="20"/>
        </w:rPr>
        <w:t>; скан PDF с. 572): «</w:t>
      </w:r>
      <w:r>
        <w:rPr>
          <w:rFonts w:ascii="Noto Serif Bengali" w:hAnsi="Noto Serif Bengali" w:cs="Noto Serif Bengali"/>
          <w:sz w:val="20"/>
        </w:rPr>
        <w:t>করিনু</w:t>
      </w:r>
      <w:r>
        <w:rPr>
          <w:sz w:val="20"/>
        </w:rPr>
        <w:t>» (по скану; в каталоге — «</w:t>
      </w:r>
      <w:r>
        <w:rPr>
          <w:rFonts w:ascii="Noto Serif Bengali" w:hAnsi="Noto Serif Bengali" w:cs="Noto Serif Bengali"/>
          <w:sz w:val="20"/>
        </w:rPr>
        <w:t>করিস</w:t>
      </w:r>
      <w:r>
        <w:rPr>
          <w:sz w:val="20"/>
        </w:rPr>
        <w:t>»). ГПТ2 (4.6, № 20) — то же.</w:t>
      </w:r>
    </w:p>
    <w:p>
      <w:pPr>
        <w:spacing w:after="60"/>
        <w:ind w:left="510" w:hanging="510"/>
      </w:pPr>
      <w:r>
        <w:rPr>
          <w:b/>
          <w:i w:val="0"/>
        </w:rPr>
        <w:t>11.1.</w:t>
      </w:r>
      <w:r>
        <w:t xml:space="preserve"> Зачем я обиделась, подруга?</w:t>
      </w:r>
      <w:r>
        <w:br/>
      </w:r>
      <w:r>
        <w:t>Куда ушёл Гора, сокровищница достоинств?</w:t>
      </w:r>
    </w:p>
    <w:p>
      <w:pPr>
        <w:spacing w:after="60"/>
        <w:ind w:left="567"/>
      </w:pPr>
      <w:r>
        <w:rPr>
          <w:rFonts w:cs="Noto Serif Bengali" w:hAnsi="Noto Serif Bengali"/>
          <w:sz w:val="24"/>
        </w:rPr>
        <w:t>তেজিলাম যদি বঁধুয়ায় ।</w:t>
      </w:r>
      <w:r>
        <w:br/>
      </w:r>
      <w:r>
        <w:rPr>
          <w:rFonts w:cs="Noto Serif Bengali" w:hAnsi="Noto Serif Bengali"/>
          <w:sz w:val="24"/>
        </w:rPr>
        <w:t>কেন প্রাণ নাহি বাহিরায় ॥</w:t>
      </w:r>
    </w:p>
    <w:p>
      <w:pPr>
        <w:spacing w:after="60"/>
        <w:jc w:val="both"/>
      </w:pPr>
      <w:r>
        <w:rPr>
          <w:b w:val="0"/>
          <w:i/>
        </w:rPr>
        <w:t>tejilāma yadi bam̐dhuyāya |</w:t>
      </w:r>
      <w:r>
        <w:br/>
      </w:r>
      <w:r>
        <w:rPr>
          <w:b w:val="0"/>
          <w:i/>
        </w:rPr>
        <w:t>kena prāṇa nāhi bāhirāya ||</w:t>
      </w:r>
    </w:p>
    <w:p>
      <w:pPr>
        <w:spacing w:after="60"/>
        <w:jc w:val="both"/>
      </w:pPr>
      <w:r>
        <w:rPr>
          <w:b w:val="0"/>
          <w:i/>
        </w:rPr>
        <w:t>Пословно:</w:t>
      </w:r>
      <w:r>
        <w:t xml:space="preserve"> теджилама йади — если я оставила; бандхуяя — возлюбленного; кена прана нахи бахирая — почему жизнь не уходит</w:t>
      </w:r>
    </w:p>
    <w:p>
      <w:pPr>
        <w:spacing w:after="60"/>
        <w:ind w:left="510" w:hanging="510"/>
      </w:pPr>
      <w:r>
        <w:rPr>
          <w:b/>
          <w:i w:val="0"/>
        </w:rPr>
        <w:t>11.2.</w:t>
      </w:r>
      <w:r>
        <w:t xml:space="preserve"> Если я оставила возлюбленного,</w:t>
      </w:r>
      <w:r>
        <w:br/>
      </w:r>
      <w:r>
        <w:t>почему же жизнь не уходит из меня?</w:t>
      </w:r>
    </w:p>
    <w:p>
      <w:pPr>
        <w:spacing w:after="60"/>
        <w:ind w:left="567"/>
      </w:pPr>
      <w:r>
        <w:rPr>
          <w:rFonts w:cs="Noto Serif Bengali" w:hAnsi="Noto Serif Bengali"/>
          <w:sz w:val="24"/>
        </w:rPr>
        <w:t>আমি ত তেজিনু গৌরহরি ।</w:t>
      </w:r>
      <w:r>
        <w:br/>
      </w:r>
      <w:r>
        <w:rPr>
          <w:rFonts w:cs="Noto Serif Bengali" w:hAnsi="Noto Serif Bengali"/>
          <w:sz w:val="24"/>
        </w:rPr>
        <w:t>তোরা কেনে না রাখিলি ধরি ॥</w:t>
      </w:r>
    </w:p>
    <w:p>
      <w:pPr>
        <w:spacing w:after="60"/>
        <w:jc w:val="both"/>
      </w:pPr>
      <w:r>
        <w:rPr>
          <w:b w:val="0"/>
          <w:i/>
        </w:rPr>
        <w:t>āmi ta tejinu gaurahari |</w:t>
      </w:r>
      <w:r>
        <w:br/>
      </w:r>
      <w:r>
        <w:rPr>
          <w:b w:val="0"/>
          <w:i/>
        </w:rPr>
        <w:t>torā kene nā rākhili dhari ||</w:t>
      </w:r>
    </w:p>
    <w:p>
      <w:pPr>
        <w:spacing w:after="60"/>
        <w:jc w:val="both"/>
      </w:pPr>
      <w:r>
        <w:rPr>
          <w:b w:val="0"/>
          <w:i/>
        </w:rPr>
        <w:t>Пословно:</w:t>
      </w:r>
      <w:r>
        <w:t xml:space="preserve"> ами та теджину — я-то оставила; гаурахари — Гаурахари; тора кене — вы-то почему; на ракхили дхари — не удержали [Его]</w:t>
      </w:r>
    </w:p>
    <w:p>
      <w:pPr>
        <w:spacing w:after="60"/>
        <w:ind w:left="510" w:hanging="510"/>
      </w:pPr>
      <w:r>
        <w:rPr>
          <w:b/>
          <w:i w:val="0"/>
        </w:rPr>
        <w:t>11.3.</w:t>
      </w:r>
      <w:r>
        <w:t xml:space="preserve"> Я-то оставила Гаурахари, —</w:t>
      </w:r>
      <w:r>
        <w:br/>
      </w:r>
      <w:r>
        <w:t>а вы почему не удержали Его?</w:t>
      </w:r>
    </w:p>
    <w:p>
      <w:pPr>
        <w:spacing w:after="60"/>
        <w:ind w:left="567"/>
      </w:pPr>
      <w:r>
        <w:rPr>
          <w:rFonts w:cs="Noto Serif Bengali" w:hAnsi="Noto Serif Bengali"/>
          <w:sz w:val="24"/>
        </w:rPr>
        <w:t>এবে গেহ দেহ শূন ভেল ।</w:t>
      </w:r>
      <w:r>
        <w:br/>
      </w:r>
      <w:r>
        <w:rPr>
          <w:rFonts w:cs="Noto Serif Bengali" w:hAnsi="Noto Serif Bengali"/>
          <w:sz w:val="24"/>
        </w:rPr>
        <w:t>গৌর বৈমুখ ভৈ গেল ॥</w:t>
      </w:r>
    </w:p>
    <w:p>
      <w:pPr>
        <w:spacing w:after="60"/>
        <w:jc w:val="both"/>
      </w:pPr>
      <w:r>
        <w:rPr>
          <w:b w:val="0"/>
          <w:i/>
        </w:rPr>
        <w:t>ebe geha deha śūna bhela |</w:t>
      </w:r>
      <w:r>
        <w:br/>
      </w:r>
      <w:r>
        <w:rPr>
          <w:b w:val="0"/>
          <w:i/>
        </w:rPr>
        <w:t>gaura baimukha bhai gela ||</w:t>
      </w:r>
    </w:p>
    <w:p>
      <w:pPr>
        <w:spacing w:after="60"/>
        <w:jc w:val="both"/>
      </w:pPr>
      <w:r>
        <w:rPr>
          <w:b w:val="0"/>
          <w:i/>
        </w:rPr>
        <w:t>Пословно:</w:t>
      </w:r>
      <w:r>
        <w:t xml:space="preserve"> ебе — теперь; геха деха шуна бхела — дом и тело опустели; гаура баимукха бхаи гела — Гаура отвернулся</w:t>
      </w:r>
    </w:p>
    <w:p>
      <w:pPr>
        <w:spacing w:after="60"/>
        <w:ind w:left="510" w:hanging="510"/>
      </w:pPr>
      <w:r>
        <w:rPr>
          <w:b/>
          <w:i w:val="0"/>
        </w:rPr>
        <w:t>11.4.</w:t>
      </w:r>
      <w:r>
        <w:t xml:space="preserve"> Теперь опустели и дом, и тело:</w:t>
      </w:r>
      <w:r>
        <w:br/>
      </w:r>
      <w:r>
        <w:t>Гаура отвернулся.</w:t>
      </w:r>
    </w:p>
    <w:p>
      <w:pPr>
        <w:spacing w:after="60"/>
        <w:ind w:left="567"/>
      </w:pPr>
      <w:r>
        <w:rPr>
          <w:rFonts w:cs="Noto Serif Bengali" w:hAnsi="Noto Serif Bengali"/>
          <w:sz w:val="24"/>
        </w:rPr>
        <w:t>এবে কেন মিছা হা-হুতাশ ।</w:t>
      </w:r>
      <w:r>
        <w:br/>
      </w:r>
      <w:r>
        <w:rPr>
          <w:rFonts w:cs="Noto Serif Bengali" w:hAnsi="Noto Serif Bengali"/>
          <w:sz w:val="24"/>
        </w:rPr>
        <w:t>বাসু কহে পূরিবেক আশ ॥</w:t>
      </w:r>
    </w:p>
    <w:p>
      <w:pPr>
        <w:spacing w:after="60"/>
        <w:jc w:val="both"/>
      </w:pPr>
      <w:r>
        <w:rPr>
          <w:b w:val="0"/>
          <w:i/>
        </w:rPr>
        <w:t>ebe kena michā hā-hutāśa |</w:t>
      </w:r>
      <w:r>
        <w:br/>
      </w:r>
      <w:r>
        <w:rPr>
          <w:b w:val="0"/>
          <w:i/>
        </w:rPr>
        <w:t>bāsu kahe pūribeka āśa ||</w:t>
      </w:r>
    </w:p>
    <w:p>
      <w:pPr>
        <w:spacing w:after="60"/>
        <w:jc w:val="both"/>
      </w:pPr>
      <w:r>
        <w:rPr>
          <w:b w:val="0"/>
          <w:i/>
        </w:rPr>
        <w:t>Пословно:</w:t>
      </w:r>
      <w:r>
        <w:t xml:space="preserve"> ебе кена — к чему теперь; мичха ха-хуташа — напрасные вздохи; басу кахе — говорит Васу; пурибека аша — надежда исполнится</w:t>
      </w:r>
    </w:p>
    <w:p>
      <w:pPr>
        <w:spacing w:after="60"/>
        <w:ind w:left="510" w:hanging="510"/>
      </w:pPr>
      <w:r>
        <w:rPr>
          <w:b/>
          <w:i w:val="0"/>
        </w:rPr>
        <w:t>11.5.</w:t>
      </w:r>
      <w:r>
        <w:t xml:space="preserve"> К чему теперь напрасные вздохи?</w:t>
      </w:r>
      <w:r>
        <w:br/>
      </w:r>
      <w:r>
        <w:t>Говорит Васу: надежда исполнится.</w:t>
      </w:r>
      <w:r>
        <w:rPr>
          <w:b w:val="0"/>
          <w:i w:val="0"/>
          <w:vertAlign w:val="superscript"/>
        </w:rPr>
        <w:t>30</w:t>
      </w:r>
    </w:p>
    <w:p>
      <w:pPr>
        <w:spacing w:after="60"/>
        <w:ind w:left="283"/>
      </w:pPr>
      <w:r>
        <w:rPr>
          <w:b/>
          <w:i w:val="0"/>
          <w:sz w:val="18"/>
        </w:rPr>
        <w:t>29.</w:t>
      </w:r>
      <w:r>
        <w:rPr>
          <w:sz w:val="18"/>
        </w:rPr>
        <w:t xml:space="preserve"> Подпись — «Васу». ГПТ1 — с. 313, № 20 (рага сухаи; скан PDF с. 572), в разделе гаура-чандрик к кхандите и мане (4.6); ГПТ2 — разд. 4.6, № 20 (каталог: ВГ-169; первая строка по скану — «</w:t>
      </w:r>
      <w:r>
        <w:rPr>
          <w:rFonts w:ascii="Noto Serif Bengali" w:hAnsi="Noto Serif Bengali" w:cs="Noto Serif Bengali"/>
          <w:sz w:val="18"/>
        </w:rPr>
        <w:t>কেন মান করিনু</w:t>
      </w:r>
      <w:r>
        <w:rPr>
          <w:sz w:val="18"/>
        </w:rPr>
        <w:t>», не «</w:t>
      </w:r>
      <w:r>
        <w:rPr>
          <w:rFonts w:ascii="Noto Serif Bengali" w:hAnsi="Noto Serif Bengali" w:cs="Noto Serif Bengali"/>
          <w:sz w:val="18"/>
        </w:rPr>
        <w:t>করিস</w:t>
      </w:r>
      <w:r>
        <w:rPr>
          <w:sz w:val="18"/>
        </w:rPr>
        <w:t>»). В ПК, КГЧ, ГЧд нет; атрибуция Васу — только по ГПТ (C). Нагари-бхава — см. вводную заметку к разделу (глава 27).</w:t>
      </w:r>
    </w:p>
    <w:p>
      <w:pPr>
        <w:spacing w:after="60"/>
        <w:ind w:left="283"/>
      </w:pPr>
      <w:r>
        <w:rPr>
          <w:b/>
          <w:i w:val="0"/>
          <w:sz w:val="18"/>
        </w:rPr>
        <w:t>30.</w:t>
      </w:r>
      <w:r>
        <w:rPr>
          <w:sz w:val="18"/>
        </w:rPr>
        <w:t xml:space="preserve"> Мотив калахантариты — героини, которая в обиде (мана) оттолкнула возлюбленного и тут же раскаялась, — взят из пад о Радхе и Кришне. «Возлюбленный» (</w:t>
      </w:r>
      <w:r>
        <w:rPr>
          <w:rFonts w:ascii="Noto Serif Bengali" w:hAnsi="Noto Serif Bengali" w:cs="Noto Serif Bengali"/>
          <w:sz w:val="18"/>
        </w:rPr>
        <w:t>বঁধুয়া</w:t>
      </w:r>
      <w:r>
        <w:rPr>
          <w:sz w:val="18"/>
        </w:rPr>
        <w:t>) — слово тех же пад. «Гаура отвернулся» (</w:t>
      </w:r>
      <w:r>
        <w:rPr>
          <w:rFonts w:ascii="Noto Serif Bengali" w:hAnsi="Noto Serif Bengali" w:cs="Noto Serif Bengali"/>
          <w:sz w:val="18"/>
        </w:rPr>
        <w:t>বৈমুখ</w:t>
      </w:r>
      <w:r>
        <w:rPr>
          <w:sz w:val="18"/>
        </w:rPr>
        <w:t>) — как и в падах Васу из ПК (глава 27, п. 20: «Царь танцоров отвернулся от меня»), здесь невольно отражено то, что Господь не отвечал на такие чувства (вводная заметка).</w:t>
      </w:r>
    </w:p>
    <w:p>
      <w:pPr>
        <w:pStyle w:val="Heading2"/>
      </w:pPr>
      <w:r>
        <w:t>12. Васу Гхош — «</w:t>
      </w:r>
      <w:r>
        <w:rPr>
          <w:rFonts w:ascii="Noto Serif Bengali" w:hAnsi="Noto Serif Bengali" w:cs="Noto Serif Bengali"/>
        </w:rPr>
        <w:t>শয়ন</w:t>
      </w:r>
      <w:r>
        <w:t>-</w:t>
      </w:r>
      <w:r>
        <w:rPr>
          <w:rFonts w:ascii="Noto Serif Bengali" w:hAnsi="Noto Serif Bengali" w:cs="Noto Serif Bengali"/>
        </w:rPr>
        <w:t>মন্দিরে হাম শুতিয়া আছিলা</w:t>
      </w:r>
      <w:r>
        <w:t>…» (ГПТ1 с. 203, № 113)</w:t>
      </w:r>
    </w:p>
    <w:p>
      <w:pPr>
        <w:spacing w:after="60"/>
        <w:jc w:val="both"/>
      </w:pPr>
      <w:r>
        <w:rPr>
          <w:b w:val="0"/>
          <w:i/>
        </w:rPr>
        <w:t>Нагари-бхава (сон). «Я лежала в опочивальне, и сегодня ночью во сне увидела Гаурангу»: с тех пор душа горит, облик Горы стоит перед глазами днём и ночью, одежда промокла от слёз, тело обессилело. Рага бхупала.</w:t>
      </w:r>
      <w:r>
        <w:rPr>
          <w:b w:val="0"/>
          <w:i w:val="0"/>
          <w:vertAlign w:val="superscript"/>
        </w:rPr>
        <w:t>31</w:t>
      </w:r>
    </w:p>
    <w:p>
      <w:pPr>
        <w:spacing w:after="60"/>
        <w:ind w:left="567"/>
      </w:pPr>
      <w:r>
        <w:rPr>
          <w:rFonts w:cs="Noto Serif Bengali" w:hAnsi="Noto Serif Bengali"/>
          <w:sz w:val="24"/>
        </w:rPr>
        <w:t>শয়ন-মন্দিরে হাম শুতিয়া আছিলা ।</w:t>
      </w:r>
      <w:r>
        <w:br/>
      </w:r>
      <w:r>
        <w:rPr>
          <w:rFonts w:cs="Noto Serif Bengali" w:hAnsi="Noto Serif Bengali"/>
          <w:sz w:val="24"/>
        </w:rPr>
        <w:t>নিশির স্বপনে আজি গৌরাঙ্গ দেখিলা ॥</w:t>
      </w:r>
    </w:p>
    <w:p>
      <w:pPr>
        <w:spacing w:after="60"/>
        <w:jc w:val="both"/>
      </w:pPr>
      <w:r>
        <w:rPr>
          <w:b w:val="0"/>
          <w:i/>
        </w:rPr>
        <w:t>śayana-mandire hāma śutiyā āchilā |</w:t>
      </w:r>
      <w:r>
        <w:br/>
      </w:r>
      <w:r>
        <w:rPr>
          <w:b w:val="0"/>
          <w:i/>
        </w:rPr>
        <w:t>niśira svapane āji gaurāṅga dekhilā ||</w:t>
      </w:r>
    </w:p>
    <w:p>
      <w:pPr>
        <w:spacing w:after="60"/>
        <w:jc w:val="both"/>
      </w:pPr>
      <w:r>
        <w:rPr>
          <w:b w:val="0"/>
          <w:i/>
        </w:rPr>
        <w:t>Пословно:</w:t>
      </w:r>
      <w:r>
        <w:t xml:space="preserve"> шаяна-мандире — в опочивальне; хама шутия ачхила — я лежала; нишира свапане — в ночном сне; аджи — сегодня; гауранга декхила — увидела Гаурангу</w:t>
      </w:r>
    </w:p>
    <w:p>
      <w:pPr>
        <w:spacing w:after="60"/>
        <w:ind w:left="567"/>
        <w:jc w:val="both"/>
      </w:pPr>
      <w:r>
        <w:rPr>
          <w:sz w:val="20"/>
        </w:rPr>
        <w:t xml:space="preserve">Разночтения: ГПТ1 (с. 203, № 113, </w:t>
      </w:r>
      <w:r>
        <w:rPr>
          <w:rFonts w:ascii="Noto Serif Bengali" w:hAnsi="Noto Serif Bengali" w:cs="Noto Serif Bengali"/>
          <w:sz w:val="20"/>
        </w:rPr>
        <w:t>ভূপাল</w:t>
      </w:r>
      <w:r>
        <w:rPr>
          <w:sz w:val="20"/>
        </w:rPr>
        <w:t>; скан PDF с. 462). ГПТ2 (3.2, № 113) — то же.</w:t>
      </w:r>
    </w:p>
    <w:p>
      <w:pPr>
        <w:spacing w:after="60"/>
        <w:ind w:left="510" w:hanging="510"/>
      </w:pPr>
      <w:r>
        <w:rPr>
          <w:b/>
          <w:i w:val="0"/>
        </w:rPr>
        <w:t>12.1.</w:t>
      </w:r>
      <w:r>
        <w:t xml:space="preserve"> Я лежала в опочивальне —</w:t>
      </w:r>
      <w:r>
        <w:br/>
      </w:r>
      <w:r>
        <w:t>и сегодня ночью во сне увидела Гаурангу.</w:t>
      </w:r>
    </w:p>
    <w:p>
      <w:pPr>
        <w:spacing w:after="60"/>
        <w:ind w:left="567"/>
      </w:pPr>
      <w:r>
        <w:rPr>
          <w:rFonts w:cs="Noto Serif Bengali" w:hAnsi="Noto Serif Bengali"/>
          <w:sz w:val="24"/>
        </w:rPr>
        <w:t>সেই হৈতে প্রাণ পোড়ে শুন গো সজনি ।</w:t>
      </w:r>
      <w:r>
        <w:br/>
      </w:r>
      <w:r>
        <w:rPr>
          <w:rFonts w:cs="Noto Serif Bengali" w:hAnsi="Noto Serif Bengali"/>
          <w:sz w:val="24"/>
        </w:rPr>
        <w:t>গোরারূপ মনে পড়ে দিবস রজনী ॥</w:t>
      </w:r>
    </w:p>
    <w:p>
      <w:pPr>
        <w:spacing w:after="60"/>
        <w:jc w:val="both"/>
      </w:pPr>
      <w:r>
        <w:rPr>
          <w:b w:val="0"/>
          <w:i/>
        </w:rPr>
        <w:t>sei haite prāṇa poṛe śuna go sajani |</w:t>
      </w:r>
      <w:r>
        <w:br/>
      </w:r>
      <w:r>
        <w:rPr>
          <w:b w:val="0"/>
          <w:i/>
        </w:rPr>
        <w:t>gorārūpa mane paṛe dibasa rajanī ||</w:t>
      </w:r>
    </w:p>
    <w:p>
      <w:pPr>
        <w:spacing w:after="60"/>
        <w:jc w:val="both"/>
      </w:pPr>
      <w:r>
        <w:rPr>
          <w:b w:val="0"/>
          <w:i/>
        </w:rPr>
        <w:t>Пословно:</w:t>
      </w:r>
      <w:r>
        <w:t xml:space="preserve"> сеи хаите — с тех пор; прана поре — душа горит; шуна го саджани — послушай, подруга; горарупа мане паре — вспоминается облик Горы; дибаса раджани — днём и ночью</w:t>
      </w:r>
    </w:p>
    <w:p>
      <w:pPr>
        <w:spacing w:after="60"/>
        <w:ind w:left="510" w:hanging="510"/>
      </w:pPr>
      <w:r>
        <w:rPr>
          <w:b/>
          <w:i w:val="0"/>
        </w:rPr>
        <w:t>12.2.</w:t>
      </w:r>
      <w:r>
        <w:t xml:space="preserve"> С тех пор горит душа — послушай, подруга:</w:t>
      </w:r>
      <w:r>
        <w:br/>
      </w:r>
      <w:r>
        <w:t>облик Горы вспоминается мне днём и ночью.</w:t>
      </w:r>
    </w:p>
    <w:p>
      <w:pPr>
        <w:spacing w:after="60"/>
        <w:ind w:left="567"/>
      </w:pPr>
      <w:r>
        <w:rPr>
          <w:rFonts w:cs="Noto Serif Bengali" w:hAnsi="Noto Serif Bengali"/>
          <w:sz w:val="24"/>
        </w:rPr>
        <w:t>গোরা গোরা করি মোর কি হৈল অন্তরে ।</w:t>
      </w:r>
      <w:r>
        <w:br/>
      </w:r>
      <w:r>
        <w:rPr>
          <w:rFonts w:cs="Noto Serif Bengali" w:hAnsi="Noto Serif Bengali"/>
          <w:sz w:val="24"/>
        </w:rPr>
        <w:t>বসন তিতিল মোর নয়নের লোরে ॥</w:t>
      </w:r>
    </w:p>
    <w:p>
      <w:pPr>
        <w:spacing w:after="60"/>
        <w:jc w:val="both"/>
      </w:pPr>
      <w:r>
        <w:rPr>
          <w:b w:val="0"/>
          <w:i/>
        </w:rPr>
        <w:t>gorā gorā kari mora ki haila antare |</w:t>
      </w:r>
      <w:r>
        <w:br/>
      </w:r>
      <w:r>
        <w:rPr>
          <w:b w:val="0"/>
          <w:i/>
        </w:rPr>
        <w:t>basana titila mora nayanera lore ||</w:t>
      </w:r>
    </w:p>
    <w:p>
      <w:pPr>
        <w:spacing w:after="60"/>
        <w:jc w:val="both"/>
      </w:pPr>
      <w:r>
        <w:rPr>
          <w:b w:val="0"/>
          <w:i/>
        </w:rPr>
        <w:t>Пословно:</w:t>
      </w:r>
      <w:r>
        <w:t xml:space="preserve"> гора гора кари — твердя «Гора, Гора»; мора ки хаила антаре — что сталось с моим сердцем; басана титила мора — одежда моя промокла; наянера лоре — от слёз</w:t>
      </w:r>
    </w:p>
    <w:p>
      <w:pPr>
        <w:spacing w:after="60"/>
        <w:ind w:left="510" w:hanging="510"/>
      </w:pPr>
      <w:r>
        <w:rPr>
          <w:b/>
          <w:i w:val="0"/>
        </w:rPr>
        <w:t>12.3.</w:t>
      </w:r>
      <w:r>
        <w:t xml:space="preserve"> Твержу «Гора, Гора» — что сталось с моим сердцем!</w:t>
      </w:r>
      <w:r>
        <w:br/>
      </w:r>
      <w:r>
        <w:t>Одежда моя промокла от слёз.</w:t>
      </w:r>
    </w:p>
    <w:p>
      <w:pPr>
        <w:spacing w:after="60"/>
        <w:ind w:left="567"/>
      </w:pPr>
      <w:r>
        <w:rPr>
          <w:rFonts w:cs="Noto Serif Bengali" w:hAnsi="Noto Serif Bengali"/>
          <w:sz w:val="24"/>
        </w:rPr>
        <w:t>অলসে অবশ গা ধরণে না যায় ।</w:t>
      </w:r>
      <w:r>
        <w:br/>
      </w:r>
      <w:r>
        <w:rPr>
          <w:rFonts w:cs="Noto Serif Bengali" w:hAnsi="Noto Serif Bengali"/>
          <w:sz w:val="24"/>
        </w:rPr>
        <w:t>গোরা-ভাব মনে করি বাসু ঘোষ গায় ॥</w:t>
      </w:r>
    </w:p>
    <w:p>
      <w:pPr>
        <w:spacing w:after="60"/>
        <w:jc w:val="both"/>
      </w:pPr>
      <w:r>
        <w:rPr>
          <w:b w:val="0"/>
          <w:i/>
        </w:rPr>
        <w:t>alase abaśa gā dharaṇe nā yāya |</w:t>
      </w:r>
      <w:r>
        <w:br/>
      </w:r>
      <w:r>
        <w:rPr>
          <w:b w:val="0"/>
          <w:i/>
        </w:rPr>
        <w:t>gorā-bhāba mane kari bāsu ghoṣa gāya ||</w:t>
      </w:r>
    </w:p>
    <w:p>
      <w:pPr>
        <w:spacing w:after="60"/>
        <w:jc w:val="both"/>
      </w:pPr>
      <w:r>
        <w:rPr>
          <w:b w:val="0"/>
          <w:i/>
        </w:rPr>
        <w:t>Пословно:</w:t>
      </w:r>
      <w:r>
        <w:t xml:space="preserve"> аласе абаша га — тело томно и бессильно; дхаране на йая — не держится; гора-бхаба мане кари — вспоминая чувство к Горе; басу гхоша гая — поёт Васу Гхош</w:t>
      </w:r>
    </w:p>
    <w:p>
      <w:pPr>
        <w:spacing w:after="60"/>
        <w:ind w:left="510" w:hanging="510"/>
      </w:pPr>
      <w:r>
        <w:rPr>
          <w:b/>
          <w:i w:val="0"/>
        </w:rPr>
        <w:t>12.4.</w:t>
      </w:r>
      <w:r>
        <w:t xml:space="preserve"> Тело томно и бессильно, не держится;</w:t>
      </w:r>
      <w:r>
        <w:br/>
      </w:r>
      <w:r>
        <w:t>вспоминая это чувство к Горе, поёт Васу Гхош.</w:t>
      </w:r>
      <w:r>
        <w:rPr>
          <w:b w:val="0"/>
          <w:i w:val="0"/>
          <w:vertAlign w:val="superscript"/>
        </w:rPr>
        <w:t>32</w:t>
      </w:r>
    </w:p>
    <w:p>
      <w:pPr>
        <w:spacing w:after="60"/>
        <w:ind w:left="283"/>
      </w:pPr>
      <w:r>
        <w:rPr>
          <w:b/>
          <w:i w:val="0"/>
          <w:sz w:val="18"/>
        </w:rPr>
        <w:t>31.</w:t>
      </w:r>
      <w:r>
        <w:rPr>
          <w:sz w:val="18"/>
        </w:rPr>
        <w:t xml:space="preserve"> Подпись — «Васу Гхош». ГПТ1 — с. 203, № 113 (рага бхупала; скан PDF с. 462), в ряду пад о снах горожанок (№ 111–115: ПК 249 и ПК 724 Васу — глава 27, п. 23, 22; ВГ-027, ВГ-029 — п. 13, 14 этой главы); ГПТ2 — разд. 3.2, № 113 (каталог: ВГ-028). В ПК, КГЧ, ГЧд нет; атрибуция Васу — только по ГПТ (C). Нагари-бхава — см. вводную заметку к разделу (глава 27).</w:t>
      </w:r>
    </w:p>
    <w:p>
      <w:pPr>
        <w:spacing w:after="60"/>
        <w:ind w:left="283"/>
      </w:pPr>
      <w:r>
        <w:rPr>
          <w:b/>
          <w:i w:val="0"/>
          <w:sz w:val="18"/>
        </w:rPr>
        <w:t>32.</w:t>
      </w:r>
      <w:r>
        <w:rPr>
          <w:sz w:val="18"/>
        </w:rPr>
        <w:t xml:space="preserve"> «Чувство к Горе» (</w:t>
      </w:r>
      <w:r>
        <w:rPr>
          <w:rFonts w:ascii="Noto Serif Bengali" w:hAnsi="Noto Serif Bengali" w:cs="Noto Serif Bengali"/>
          <w:sz w:val="18"/>
        </w:rPr>
        <w:t>গোরা</w:t>
      </w:r>
      <w:r>
        <w:rPr>
          <w:sz w:val="18"/>
        </w:rPr>
        <w:t>-</w:t>
      </w:r>
      <w:r>
        <w:rPr>
          <w:rFonts w:ascii="Noto Serif Bengali" w:hAnsi="Noto Serif Bengali" w:cs="Noto Serif Bengali"/>
          <w:sz w:val="18"/>
        </w:rPr>
        <w:t>ভাব</w:t>
      </w:r>
      <w:r>
        <w:rPr>
          <w:sz w:val="18"/>
        </w:rPr>
        <w:t>) — можно понять и как «бхаву Горы», то есть чувство, которое Он пробуждает. Глагольные формы «</w:t>
      </w:r>
      <w:r>
        <w:rPr>
          <w:rFonts w:ascii="Noto Serif Bengali" w:hAnsi="Noto Serif Bengali" w:cs="Noto Serif Bengali"/>
          <w:sz w:val="18"/>
        </w:rPr>
        <w:t>আছিলা</w:t>
      </w:r>
      <w:r>
        <w:rPr>
          <w:sz w:val="18"/>
        </w:rPr>
        <w:t>», «</w:t>
      </w:r>
      <w:r>
        <w:rPr>
          <w:rFonts w:ascii="Noto Serif Bengali" w:hAnsi="Noto Serif Bengali" w:cs="Noto Serif Bengali"/>
          <w:sz w:val="18"/>
        </w:rPr>
        <w:t>দেখিলা</w:t>
      </w:r>
      <w:r>
        <w:rPr>
          <w:sz w:val="18"/>
        </w:rPr>
        <w:t>» — старобенгальские формы 1-го лица («я лежала», «я увидела»).</w:t>
      </w:r>
    </w:p>
    <w:p>
      <w:pPr>
        <w:pStyle w:val="Heading2"/>
      </w:pPr>
      <w:r>
        <w:t>13. Васу Гхош (по Маджумдару — не Васу) — «</w:t>
      </w:r>
      <w:r>
        <w:rPr>
          <w:rFonts w:ascii="Noto Serif Bengali" w:hAnsi="Noto Serif Bengali" w:cs="Noto Serif Bengali"/>
        </w:rPr>
        <w:t>নিশি শেষে ছিনু ঘুমের ঘোরে</w:t>
      </w:r>
      <w:r>
        <w:t>…» (ГПТ1 с. 203, № 112)</w:t>
      </w:r>
    </w:p>
    <w:p>
      <w:pPr>
        <w:spacing w:after="60"/>
        <w:jc w:val="both"/>
      </w:pPr>
      <w:r>
        <w:rPr>
          <w:b w:val="0"/>
          <w:i/>
        </w:rPr>
        <w:t>Нагари-бхава (сон; самбхога). Горожанка рассказывает: на исходе ночи, в глубоком сне, её обнял «Гаура-нагара», поцеловал; сон прервался, нагара ушёл, и она, придя в себя, от стыда покинула опочивальню. По Маджумдару — переделка известной пады о Кришне, приписанная Васу. Рага вибхаса.</w:t>
      </w:r>
      <w:r>
        <w:rPr>
          <w:b w:val="0"/>
          <w:i w:val="0"/>
          <w:vertAlign w:val="superscript"/>
        </w:rPr>
        <w:t>33</w:t>
      </w:r>
    </w:p>
    <w:p>
      <w:pPr>
        <w:spacing w:after="60"/>
        <w:ind w:left="567"/>
      </w:pPr>
      <w:r>
        <w:rPr>
          <w:rFonts w:cs="Noto Serif Bengali" w:hAnsi="Noto Serif Bengali"/>
          <w:sz w:val="24"/>
        </w:rPr>
        <w:t>নিশি শেষে ছিনু ঘুমের ঘোরে ।</w:t>
      </w:r>
      <w:r>
        <w:br/>
      </w:r>
      <w:r>
        <w:rPr>
          <w:rFonts w:cs="Noto Serif Bengali" w:hAnsi="Noto Serif Bengali"/>
          <w:sz w:val="24"/>
        </w:rPr>
        <w:t>গৌর-নাগর পরিরম্ভিল মোরে ॥</w:t>
      </w:r>
    </w:p>
    <w:p>
      <w:pPr>
        <w:spacing w:after="60"/>
        <w:jc w:val="both"/>
      </w:pPr>
      <w:r>
        <w:rPr>
          <w:b w:val="0"/>
          <w:i/>
        </w:rPr>
        <w:t>niśi śeṣe chinu ghumera ghore |</w:t>
      </w:r>
      <w:r>
        <w:br/>
      </w:r>
      <w:r>
        <w:rPr>
          <w:b w:val="0"/>
          <w:i/>
        </w:rPr>
        <w:t>gaura-nāgara parirambhila more ||</w:t>
      </w:r>
    </w:p>
    <w:p>
      <w:pPr>
        <w:spacing w:after="60"/>
        <w:jc w:val="both"/>
      </w:pPr>
      <w:r>
        <w:rPr>
          <w:b w:val="0"/>
          <w:i/>
        </w:rPr>
        <w:t>Пословно:</w:t>
      </w:r>
      <w:r>
        <w:t xml:space="preserve"> ниши шеше — на исходе ночи; чхину гхумера гхоре — я была в глубоком сне; гаура-нагара — Гаура-нагара; парирамбхила море — обнял меня</w:t>
      </w:r>
    </w:p>
    <w:p>
      <w:pPr>
        <w:spacing w:after="60"/>
        <w:ind w:left="567"/>
        <w:jc w:val="both"/>
      </w:pPr>
      <w:r>
        <w:rPr>
          <w:sz w:val="20"/>
        </w:rPr>
        <w:t xml:space="preserve">Разночтения: ГПТ1 (с. 203, № 112, </w:t>
      </w:r>
      <w:r>
        <w:rPr>
          <w:rFonts w:ascii="Noto Serif Bengali" w:hAnsi="Noto Serif Bengali" w:cs="Noto Serif Bengali"/>
          <w:sz w:val="20"/>
        </w:rPr>
        <w:t>বিভাস</w:t>
      </w:r>
      <w:r>
        <w:rPr>
          <w:sz w:val="20"/>
        </w:rPr>
        <w:t>; скан PDF с. 462). ГПТ2 (3.2, № 112; с. 131 — так у Маджумдара) — то же.</w:t>
      </w:r>
    </w:p>
    <w:p>
      <w:pPr>
        <w:spacing w:after="60"/>
        <w:ind w:left="510" w:hanging="510"/>
      </w:pPr>
      <w:r>
        <w:rPr>
          <w:b/>
          <w:i w:val="0"/>
        </w:rPr>
        <w:t>13.1.</w:t>
      </w:r>
      <w:r>
        <w:t xml:space="preserve"> На исходе ночи я была в глубоком сне —</w:t>
      </w:r>
      <w:r>
        <w:br/>
      </w:r>
      <w:r>
        <w:t>Гаура-нагара обнял меня.</w:t>
      </w:r>
    </w:p>
    <w:p>
      <w:pPr>
        <w:spacing w:after="60"/>
        <w:ind w:left="567"/>
      </w:pPr>
      <w:r>
        <w:rPr>
          <w:rFonts w:cs="Noto Serif Bengali" w:hAnsi="Noto Serif Bengali"/>
          <w:sz w:val="24"/>
        </w:rPr>
        <w:t>গণ্ডে কয়ল সোই চুম্বন দান ।</w:t>
      </w:r>
      <w:r>
        <w:br/>
      </w:r>
      <w:r>
        <w:rPr>
          <w:rFonts w:cs="Noto Serif Bengali" w:hAnsi="Noto Serif Bengali"/>
          <w:sz w:val="24"/>
        </w:rPr>
        <w:t>করল অধরে অধর-রস পান ॥</w:t>
      </w:r>
    </w:p>
    <w:p>
      <w:pPr>
        <w:spacing w:after="60"/>
        <w:jc w:val="both"/>
      </w:pPr>
      <w:r>
        <w:rPr>
          <w:b w:val="0"/>
          <w:i/>
        </w:rPr>
        <w:t>gaṇḍe kayala soi cumbana dāna |</w:t>
      </w:r>
      <w:r>
        <w:br/>
      </w:r>
      <w:r>
        <w:rPr>
          <w:b w:val="0"/>
          <w:i/>
        </w:rPr>
        <w:t>karala adhare adhara-rasa pāna ||</w:t>
      </w:r>
    </w:p>
    <w:p>
      <w:pPr>
        <w:spacing w:after="60"/>
        <w:jc w:val="both"/>
      </w:pPr>
      <w:r>
        <w:rPr>
          <w:b w:val="0"/>
          <w:i/>
        </w:rPr>
        <w:t>Пословно:</w:t>
      </w:r>
      <w:r>
        <w:t xml:space="preserve"> ганде — в щёку; каяла сои чумбана дана — Он поцеловал; карала адхаре — устами испил; адхара-раса пана — нектар уст</w:t>
      </w:r>
    </w:p>
    <w:p>
      <w:pPr>
        <w:spacing w:after="60"/>
        <w:ind w:left="510" w:hanging="510"/>
      </w:pPr>
      <w:r>
        <w:rPr>
          <w:b/>
          <w:i w:val="0"/>
        </w:rPr>
        <w:t>13.2.</w:t>
      </w:r>
      <w:r>
        <w:t xml:space="preserve"> Он поцеловал меня в щёку,</w:t>
      </w:r>
      <w:r>
        <w:br/>
      </w:r>
      <w:r>
        <w:t>устами испил нектар моих уст.</w:t>
      </w:r>
      <w:r>
        <w:rPr>
          <w:b w:val="0"/>
          <w:i w:val="0"/>
          <w:vertAlign w:val="superscript"/>
        </w:rPr>
        <w:t>34</w:t>
      </w:r>
    </w:p>
    <w:p>
      <w:pPr>
        <w:spacing w:after="60"/>
        <w:ind w:left="567"/>
      </w:pPr>
      <w:r>
        <w:rPr>
          <w:rFonts w:cs="Noto Serif Bengali" w:hAnsi="Noto Serif Bengali"/>
          <w:sz w:val="24"/>
        </w:rPr>
        <w:t>ভাঙ্গল নিদ নাগর চলি গেল ।</w:t>
      </w:r>
      <w:r>
        <w:br/>
      </w:r>
      <w:r>
        <w:rPr>
          <w:rFonts w:cs="Noto Serif Bengali" w:hAnsi="Noto Serif Bengali"/>
          <w:sz w:val="24"/>
        </w:rPr>
        <w:t>অচেতনে ছিনু চেতনা ভেল ॥</w:t>
      </w:r>
    </w:p>
    <w:p>
      <w:pPr>
        <w:spacing w:after="60"/>
        <w:jc w:val="both"/>
      </w:pPr>
      <w:r>
        <w:rPr>
          <w:b w:val="0"/>
          <w:i/>
        </w:rPr>
        <w:t>bhāṅgala nida nāgara cali gela |</w:t>
      </w:r>
      <w:r>
        <w:br/>
      </w:r>
      <w:r>
        <w:rPr>
          <w:b w:val="0"/>
          <w:i/>
        </w:rPr>
        <w:t>acetane chinu cetanā bhela ||</w:t>
      </w:r>
    </w:p>
    <w:p>
      <w:pPr>
        <w:spacing w:after="60"/>
        <w:jc w:val="both"/>
      </w:pPr>
      <w:r>
        <w:rPr>
          <w:b w:val="0"/>
          <w:i/>
        </w:rPr>
        <w:t>Пословно:</w:t>
      </w:r>
      <w:r>
        <w:t xml:space="preserve"> бхангала нида — сон прервался; нагара чали гела — нагара ушёл; ачетане чхину — я была без чувств; четана бхела — пришла в себя</w:t>
      </w:r>
    </w:p>
    <w:p>
      <w:pPr>
        <w:spacing w:after="60"/>
        <w:ind w:left="510" w:hanging="510"/>
      </w:pPr>
      <w:r>
        <w:rPr>
          <w:b/>
          <w:i w:val="0"/>
        </w:rPr>
        <w:t>13.3.</w:t>
      </w:r>
      <w:r>
        <w:t xml:space="preserve"> Сон прервался, нагара ушёл;</w:t>
      </w:r>
      <w:r>
        <w:br/>
      </w:r>
      <w:r>
        <w:t>я была без чувств — и пришла в себя.</w:t>
      </w:r>
    </w:p>
    <w:p>
      <w:pPr>
        <w:spacing w:after="60"/>
        <w:ind w:left="567"/>
      </w:pPr>
      <w:r>
        <w:rPr>
          <w:rFonts w:cs="Noto Serif Bengali" w:hAnsi="Noto Serif Bengali"/>
          <w:sz w:val="24"/>
        </w:rPr>
        <w:t>লাজে তেয়াগিনু শয়ন-গেহ ।</w:t>
      </w:r>
      <w:r>
        <w:br/>
      </w:r>
      <w:r>
        <w:rPr>
          <w:rFonts w:cs="Noto Serif Bengali" w:hAnsi="Noto Serif Bengali"/>
          <w:sz w:val="24"/>
        </w:rPr>
        <w:t>বাসু কহে তুয়া কপট লেহ ॥</w:t>
      </w:r>
    </w:p>
    <w:p>
      <w:pPr>
        <w:spacing w:after="60"/>
        <w:jc w:val="both"/>
      </w:pPr>
      <w:r>
        <w:rPr>
          <w:b w:val="0"/>
          <w:i/>
        </w:rPr>
        <w:t>lāje teyāginu śayana-geha |</w:t>
      </w:r>
      <w:r>
        <w:br/>
      </w:r>
      <w:r>
        <w:rPr>
          <w:b w:val="0"/>
          <w:i/>
        </w:rPr>
        <w:t>bāsu kahe tuyā kapaṭa leha ||</w:t>
      </w:r>
    </w:p>
    <w:p>
      <w:pPr>
        <w:spacing w:after="60"/>
        <w:jc w:val="both"/>
      </w:pPr>
      <w:r>
        <w:rPr>
          <w:b w:val="0"/>
          <w:i/>
        </w:rPr>
        <w:t>Пословно:</w:t>
      </w:r>
      <w:r>
        <w:t xml:space="preserve"> ладже — от стыда; теягину шаяна-геха — я покинула опочивальню; басу кахе — говорит Васу; туя капата леха — твоя любовь — обман</w:t>
      </w:r>
    </w:p>
    <w:p>
      <w:pPr>
        <w:spacing w:after="60"/>
        <w:ind w:left="567"/>
        <w:jc w:val="both"/>
      </w:pPr>
      <w:r>
        <w:rPr>
          <w:sz w:val="20"/>
        </w:rPr>
        <w:t>Разночтения: ГПТ1: «</w:t>
      </w:r>
      <w:r>
        <w:rPr>
          <w:rFonts w:ascii="Noto Serif Bengali" w:hAnsi="Noto Serif Bengali" w:cs="Noto Serif Bengali"/>
          <w:sz w:val="20"/>
        </w:rPr>
        <w:t>শয়নগেহ</w:t>
      </w:r>
      <w:r>
        <w:rPr>
          <w:sz w:val="20"/>
        </w:rPr>
        <w:t>».</w:t>
      </w:r>
    </w:p>
    <w:p>
      <w:pPr>
        <w:spacing w:after="60"/>
        <w:ind w:left="510" w:hanging="510"/>
      </w:pPr>
      <w:r>
        <w:rPr>
          <w:b/>
          <w:i w:val="0"/>
        </w:rPr>
        <w:t>13.4.</w:t>
      </w:r>
      <w:r>
        <w:t xml:space="preserve"> От стыда я покинула опочивальню.</w:t>
      </w:r>
      <w:r>
        <w:br/>
      </w:r>
      <w:r>
        <w:t>Говорит Васу: твоя любовь — обман.</w:t>
      </w:r>
      <w:r>
        <w:rPr>
          <w:b w:val="0"/>
          <w:i w:val="0"/>
          <w:vertAlign w:val="superscript"/>
        </w:rPr>
        <w:t>35</w:t>
      </w:r>
    </w:p>
    <w:p>
      <w:pPr>
        <w:spacing w:after="60"/>
        <w:ind w:left="283"/>
      </w:pPr>
      <w:r>
        <w:rPr>
          <w:b/>
          <w:i w:val="0"/>
          <w:sz w:val="18"/>
        </w:rPr>
        <w:t>33.</w:t>
      </w:r>
      <w:r>
        <w:rPr>
          <w:sz w:val="18"/>
        </w:rPr>
        <w:t xml:space="preserve"> Подпись — «Васу». ГПТ1 — с. 203, № 112 (рага вибхаса; скан PDF с. 462); ГПТ2 — разд. 3.2, № 112 (с. 131; каталог: ВГ-027). В ПК, КГЧ, ГЧд нет. </w:t>
      </w:r>
      <w:r>
        <w:rPr>
          <w:b/>
          <w:i w:val="0"/>
          <w:sz w:val="18"/>
        </w:rPr>
        <w:t>Маджумдар</w:t>
      </w:r>
      <w:r>
        <w:rPr>
          <w:sz w:val="18"/>
        </w:rPr>
        <w:t xml:space="preserve"> прямо называет эту паду (по ГПТ2, с. 131) переделкой известной пады кришна-лилы, приписанной Васу, чтобы придать «древность» самбхога-нагари-бхаве; из-за таких пад он считает ГПТ неавторитетной для Васу Гхоша и Нарахари Саркара. Поэтому авторитетность — </w:t>
      </w:r>
      <w:r>
        <w:rPr>
          <w:b/>
          <w:i w:val="0"/>
          <w:sz w:val="18"/>
        </w:rPr>
        <w:t>D</w:t>
      </w:r>
      <w:r>
        <w:rPr>
          <w:sz w:val="18"/>
        </w:rPr>
        <w:t xml:space="preserve"> (подделка по Маджумдару). Нагари-бхава — см. вводную заметку к разделу (глава 27).</w:t>
      </w:r>
    </w:p>
    <w:p>
      <w:pPr>
        <w:spacing w:after="60"/>
        <w:ind w:left="283"/>
      </w:pPr>
      <w:r>
        <w:rPr>
          <w:b/>
          <w:i w:val="0"/>
          <w:sz w:val="18"/>
        </w:rPr>
        <w:t>34.</w:t>
      </w:r>
      <w:r>
        <w:rPr>
          <w:sz w:val="18"/>
        </w:rPr>
        <w:t xml:space="preserve"> Самбхога (любовная встреча) с Гаурой, да ещё в таких словах, — то, что и Маджумдар считает несовместимым с подлинными падами современников (у Нарахари Саркара, по его критериям, «самбхоги нет»), а традиция отвергает как искажение (Вриндаван Дас: Господь в Навадвипе не смотрел на женщин; Бхактисиддханта: «гаура-нагари» — апасампрадая; вводная заметка). Переведено точно, без добавлений, ради полноты корпуса; это не лила Господа, а поздняя переделка пады о Кришне.</w:t>
      </w:r>
    </w:p>
    <w:p>
      <w:pPr>
        <w:spacing w:after="60"/>
        <w:ind w:left="283"/>
      </w:pPr>
      <w:r>
        <w:rPr>
          <w:b/>
          <w:i w:val="0"/>
          <w:sz w:val="18"/>
        </w:rPr>
        <w:t>35.</w:t>
      </w:r>
      <w:r>
        <w:rPr>
          <w:sz w:val="18"/>
        </w:rPr>
        <w:t xml:space="preserve"> «Твоя любовь — обман» (</w:t>
      </w:r>
      <w:r>
        <w:rPr>
          <w:rFonts w:ascii="Noto Serif Bengali" w:hAnsi="Noto Serif Bengali" w:cs="Noto Serif Bengali"/>
          <w:sz w:val="18"/>
        </w:rPr>
        <w:t>তুয়া কপট লেহ</w:t>
      </w:r>
      <w:r>
        <w:rPr>
          <w:sz w:val="18"/>
        </w:rPr>
        <w:t>): упрёк, видимо, к «нагаре», ушедшему на рассвете (в исходной паде — к Кришне); можно понять и как слова поэта героине.</w:t>
      </w:r>
    </w:p>
    <w:p>
      <w:pPr>
        <w:pStyle w:val="Heading2"/>
      </w:pPr>
      <w:r>
        <w:t>14. Васу Гхош — «</w:t>
      </w:r>
      <w:r>
        <w:rPr>
          <w:rFonts w:ascii="Noto Serif Bengali" w:hAnsi="Noto Serif Bengali" w:cs="Noto Serif Bengali"/>
        </w:rPr>
        <w:t>আজুক প্রেম কহনে নাহি যায়</w:t>
      </w:r>
      <w:r>
        <w:t>…» (ГПТ1 с. 204, № 115)</w:t>
      </w:r>
    </w:p>
    <w:p>
      <w:pPr>
        <w:spacing w:after="60"/>
        <w:jc w:val="both"/>
      </w:pPr>
      <w:r>
        <w:rPr>
          <w:b w:val="0"/>
          <w:i/>
        </w:rPr>
        <w:t>Нагари-бхава (рассказ о встрече). «Нынешней любви не высказать»: горожанка лежала на постланном ложе — и услышала звон браслетов: пришёл Гауранга, царь танцоров; она укрылась покрывалом, а искусный нагара искал её взглядом; Гора обрёл великое блаженство. Рага дханаши.</w:t>
      </w:r>
      <w:r>
        <w:rPr>
          <w:b w:val="0"/>
          <w:i w:val="0"/>
          <w:vertAlign w:val="superscript"/>
        </w:rPr>
        <w:t>36</w:t>
      </w:r>
    </w:p>
    <w:p>
      <w:pPr>
        <w:spacing w:after="60"/>
        <w:ind w:left="567"/>
      </w:pPr>
      <w:r>
        <w:rPr>
          <w:rFonts w:cs="Noto Serif Bengali" w:hAnsi="Noto Serif Bengali"/>
          <w:sz w:val="24"/>
        </w:rPr>
        <w:t>আজুক প্রেম কহনে নাহি যায় ।</w:t>
      </w:r>
      <w:r>
        <w:br/>
      </w:r>
      <w:r>
        <w:rPr>
          <w:rFonts w:cs="Noto Serif Bengali" w:hAnsi="Noto Serif Bengali"/>
          <w:sz w:val="24"/>
        </w:rPr>
        <w:t>শুতি রহল হাম শেজ বিছায় ॥</w:t>
      </w:r>
    </w:p>
    <w:p>
      <w:pPr>
        <w:spacing w:after="60"/>
        <w:jc w:val="both"/>
      </w:pPr>
      <w:r>
        <w:rPr>
          <w:b w:val="0"/>
          <w:i/>
        </w:rPr>
        <w:t>ājuka prema kahane nāhi yāya |</w:t>
      </w:r>
      <w:r>
        <w:br/>
      </w:r>
      <w:r>
        <w:rPr>
          <w:b w:val="0"/>
          <w:i/>
        </w:rPr>
        <w:t>śuti rahala hāma śeja bichāya ||</w:t>
      </w:r>
    </w:p>
    <w:p>
      <w:pPr>
        <w:spacing w:after="60"/>
        <w:jc w:val="both"/>
      </w:pPr>
      <w:r>
        <w:rPr>
          <w:b w:val="0"/>
          <w:i/>
        </w:rPr>
        <w:t>Пословно:</w:t>
      </w:r>
      <w:r>
        <w:t xml:space="preserve"> аджука према — нынешней любви; кахане нахи йая — не высказать; шути рахала хама — я лежала; шеджа бичхая — постелив постель</w:t>
      </w:r>
    </w:p>
    <w:p>
      <w:pPr>
        <w:spacing w:after="60"/>
        <w:ind w:left="567"/>
        <w:jc w:val="both"/>
      </w:pPr>
      <w:r>
        <w:rPr>
          <w:sz w:val="20"/>
        </w:rPr>
        <w:t xml:space="preserve">Разночтения: ГПТ1 (с. 204, № 115, </w:t>
      </w:r>
      <w:r>
        <w:rPr>
          <w:rFonts w:ascii="Noto Serif Bengali" w:hAnsi="Noto Serif Bengali" w:cs="Noto Serif Bengali"/>
          <w:sz w:val="20"/>
        </w:rPr>
        <w:t>ধানশী</w:t>
      </w:r>
      <w:r>
        <w:rPr>
          <w:sz w:val="20"/>
        </w:rPr>
        <w:t>; скан PDF с. 463). ГПТ2 (3.2, № 115) — то же.</w:t>
      </w:r>
    </w:p>
    <w:p>
      <w:pPr>
        <w:spacing w:after="60"/>
        <w:ind w:left="510" w:hanging="510"/>
      </w:pPr>
      <w:r>
        <w:rPr>
          <w:b/>
          <w:i w:val="0"/>
        </w:rPr>
        <w:t>14.1.</w:t>
      </w:r>
      <w:r>
        <w:t xml:space="preserve"> Нынешней любви не высказать:</w:t>
      </w:r>
      <w:r>
        <w:br/>
      </w:r>
      <w:r>
        <w:t>я лежала, постелив постель.</w:t>
      </w:r>
    </w:p>
    <w:p>
      <w:pPr>
        <w:spacing w:after="60"/>
        <w:ind w:left="567"/>
      </w:pPr>
      <w:r>
        <w:rPr>
          <w:rFonts w:cs="Noto Serif Bengali" w:hAnsi="Noto Serif Bengali"/>
          <w:sz w:val="24"/>
        </w:rPr>
        <w:t>রুনু ঝুনু রুনু ঝুনু নূপুর পায় ।</w:t>
      </w:r>
      <w:r>
        <w:br/>
      </w:r>
      <w:r>
        <w:rPr>
          <w:rFonts w:cs="Noto Serif Bengali" w:hAnsi="Noto Serif Bengali"/>
          <w:sz w:val="24"/>
        </w:rPr>
        <w:t>পেখলুঁ গৌরাঙ্গ বর নটরায় ॥</w:t>
      </w:r>
    </w:p>
    <w:p>
      <w:pPr>
        <w:spacing w:after="60"/>
        <w:jc w:val="both"/>
      </w:pPr>
      <w:r>
        <w:rPr>
          <w:b w:val="0"/>
          <w:i/>
        </w:rPr>
        <w:t>runu jhunu runu jhunu nūpura pāya |</w:t>
      </w:r>
      <w:r>
        <w:br/>
      </w:r>
      <w:r>
        <w:rPr>
          <w:b w:val="0"/>
          <w:i/>
        </w:rPr>
        <w:t>pekhalum̐ gaurāṅga bara naṭarāya ||</w:t>
      </w:r>
    </w:p>
    <w:p>
      <w:pPr>
        <w:spacing w:after="60"/>
        <w:jc w:val="both"/>
      </w:pPr>
      <w:r>
        <w:rPr>
          <w:b w:val="0"/>
          <w:i/>
        </w:rPr>
        <w:t>Пословно:</w:t>
      </w:r>
      <w:r>
        <w:t xml:space="preserve"> руну джхуну руну джхуну — руну-джхуну (звон); нупура пая — ножные браслеты на стопах; пекхалун — я увидела; гауранга бара натарая — Гаурангу, лучшего царя танцоров</w:t>
      </w:r>
    </w:p>
    <w:p>
      <w:pPr>
        <w:spacing w:after="60"/>
        <w:ind w:left="510" w:hanging="510"/>
      </w:pPr>
      <w:r>
        <w:rPr>
          <w:b/>
          <w:i w:val="0"/>
        </w:rPr>
        <w:t>14.2.</w:t>
      </w:r>
      <w:r>
        <w:t xml:space="preserve"> Руну-джхуну, руну-джхуну — звенят браслеты на ногах:</w:t>
      </w:r>
      <w:r>
        <w:br/>
      </w:r>
      <w:r>
        <w:t>я увидела Гаурангу, лучшего царя танцоров.</w:t>
      </w:r>
    </w:p>
    <w:p>
      <w:pPr>
        <w:spacing w:after="60"/>
        <w:ind w:left="567"/>
      </w:pPr>
      <w:r>
        <w:rPr>
          <w:rFonts w:cs="Noto Serif Bengali" w:hAnsi="Noto Serif Bengali"/>
          <w:sz w:val="24"/>
        </w:rPr>
        <w:t>আঁচলে রাখনু আঁচল ছাপাই ।</w:t>
      </w:r>
      <w:r>
        <w:br/>
      </w:r>
      <w:r>
        <w:rPr>
          <w:rFonts w:cs="Noto Serif Bengali" w:hAnsi="Noto Serif Bengali"/>
          <w:sz w:val="24"/>
        </w:rPr>
        <w:t>বিদগধ নাগর চৌদিকে চাই ॥</w:t>
      </w:r>
    </w:p>
    <w:p>
      <w:pPr>
        <w:spacing w:after="60"/>
        <w:jc w:val="both"/>
      </w:pPr>
      <w:r>
        <w:rPr>
          <w:b w:val="0"/>
          <w:i/>
        </w:rPr>
        <w:t>ām̐cale rākhanu ām̐cala chāpāi |</w:t>
      </w:r>
      <w:r>
        <w:br/>
      </w:r>
      <w:r>
        <w:rPr>
          <w:b w:val="0"/>
          <w:i/>
        </w:rPr>
        <w:t>bidagadha nāgara caudike cāi ||</w:t>
      </w:r>
    </w:p>
    <w:p>
      <w:pPr>
        <w:spacing w:after="60"/>
        <w:jc w:val="both"/>
      </w:pPr>
      <w:r>
        <w:rPr>
          <w:b w:val="0"/>
          <w:i/>
        </w:rPr>
        <w:t>Пословно:</w:t>
      </w:r>
      <w:r>
        <w:t xml:space="preserve"> анчале ракхану — я укрылась краем сари; анчала чхапаи — прикрывшись покрывалом; бидагадха нагара — искусный нагара; чаудике чаи — смотрит по сторонам</w:t>
      </w:r>
    </w:p>
    <w:p>
      <w:pPr>
        <w:spacing w:after="60"/>
        <w:ind w:left="510" w:hanging="510"/>
      </w:pPr>
      <w:r>
        <w:rPr>
          <w:b/>
          <w:i w:val="0"/>
        </w:rPr>
        <w:t>14.3.</w:t>
      </w:r>
      <w:r>
        <w:t xml:space="preserve"> Я укрылась краем сари, спрятавшись под покрывалом;</w:t>
      </w:r>
      <w:r>
        <w:br/>
      </w:r>
      <w:r>
        <w:t>искусный нагара смотрит по сторонам.</w:t>
      </w:r>
    </w:p>
    <w:p>
      <w:pPr>
        <w:spacing w:after="60"/>
        <w:ind w:left="567"/>
      </w:pPr>
      <w:r>
        <w:rPr>
          <w:rFonts w:cs="Noto Serif Bengali" w:hAnsi="Noto Serif Bengali"/>
          <w:sz w:val="24"/>
        </w:rPr>
        <w:t>বহু সুখ পায়ল গোরা নটরায় ।</w:t>
      </w:r>
      <w:r>
        <w:br/>
      </w:r>
      <w:r>
        <w:rPr>
          <w:rFonts w:cs="Noto Serif Bengali" w:hAnsi="Noto Serif Bengali"/>
          <w:sz w:val="24"/>
        </w:rPr>
        <w:t>বাসুদেব কহে রস কহনে না যায় ॥</w:t>
      </w:r>
    </w:p>
    <w:p>
      <w:pPr>
        <w:spacing w:after="60"/>
        <w:jc w:val="both"/>
      </w:pPr>
      <w:r>
        <w:rPr>
          <w:b w:val="0"/>
          <w:i/>
        </w:rPr>
        <w:t>bahu sukha pāyala gorā naṭarāya |</w:t>
      </w:r>
      <w:r>
        <w:br/>
      </w:r>
      <w:r>
        <w:rPr>
          <w:b w:val="0"/>
          <w:i/>
        </w:rPr>
        <w:t>bāsudeba kahe rasa kahane nā yāya ||</w:t>
      </w:r>
    </w:p>
    <w:p>
      <w:pPr>
        <w:spacing w:after="60"/>
        <w:jc w:val="both"/>
      </w:pPr>
      <w:r>
        <w:rPr>
          <w:b w:val="0"/>
          <w:i/>
        </w:rPr>
        <w:t>Пословно:</w:t>
      </w:r>
      <w:r>
        <w:t xml:space="preserve"> баху сукха паяла — обрёл великое блаженство; гора натарая — Гора, царь танцоров; басудеба кахе — говорит Васудева; раса кахане на йая — расу не высказать</w:t>
      </w:r>
    </w:p>
    <w:p>
      <w:pPr>
        <w:spacing w:after="60"/>
        <w:ind w:left="510" w:hanging="510"/>
      </w:pPr>
      <w:r>
        <w:rPr>
          <w:b/>
          <w:i w:val="0"/>
        </w:rPr>
        <w:t>14.4.</w:t>
      </w:r>
      <w:r>
        <w:t xml:space="preserve"> Великое блаженство обрёл Гора, царь танцоров.</w:t>
      </w:r>
      <w:r>
        <w:br/>
      </w:r>
      <w:r>
        <w:t>Говорит Васудева: расу не высказать.</w:t>
      </w:r>
      <w:r>
        <w:rPr>
          <w:b w:val="0"/>
          <w:i w:val="0"/>
          <w:vertAlign w:val="superscript"/>
        </w:rPr>
        <w:t>37</w:t>
      </w:r>
    </w:p>
    <w:p>
      <w:pPr>
        <w:spacing w:after="60"/>
        <w:ind w:left="283"/>
      </w:pPr>
      <w:r>
        <w:rPr>
          <w:b/>
          <w:i w:val="0"/>
          <w:sz w:val="18"/>
        </w:rPr>
        <w:t>36.</w:t>
      </w:r>
      <w:r>
        <w:rPr>
          <w:sz w:val="18"/>
        </w:rPr>
        <w:t xml:space="preserve"> Подпись — «Васудева». ГПТ1 — с. 204, № 115 (рага дханаши; скан PDF с. 463), в ряду пад о снах и встречах горожанок (№ 111–115); ГПТ2 — разд. 3.2, № 115 (каталог: ВГ-029). В ПК, КГЧ, ГЧд нет; атрибуция Васу — только по ГПТ (C). Нагари-бхава — см. вводную заметку к разделу (глава 27).</w:t>
      </w:r>
    </w:p>
    <w:p>
      <w:pPr>
        <w:spacing w:after="60"/>
        <w:ind w:left="283"/>
      </w:pPr>
      <w:r>
        <w:rPr>
          <w:b/>
          <w:i w:val="0"/>
          <w:sz w:val="18"/>
        </w:rPr>
        <w:t>37.</w:t>
      </w:r>
      <w:r>
        <w:rPr>
          <w:sz w:val="18"/>
        </w:rPr>
        <w:t xml:space="preserve"> Пада — рассказ о встрече (расодгара), как ПК 249 Васу (глава 27, п. 23, сноска 61): сюжет взят из пад о Радхе и Кришне. Маджумдар считает пады о самбхоге с Гаурой, известные лишь по ГПТ, поздними приписками; традиция такое изображение Гауры отвергает (вводная заметка; ср. сноску 34). Переведено точно, без добавлений. «Блаженство» (</w:t>
      </w:r>
      <w:r>
        <w:rPr>
          <w:rFonts w:ascii="Noto Serif Bengali" w:hAnsi="Noto Serif Bengali" w:cs="Noto Serif Bengali"/>
          <w:sz w:val="18"/>
        </w:rPr>
        <w:t>সুখ</w:t>
      </w:r>
      <w:r>
        <w:rPr>
          <w:sz w:val="18"/>
        </w:rPr>
        <w:t>) Господа — в действительности радость премы и киртана, а не мирская любовь.</w:t>
      </w:r>
    </w:p>
    <w:p>
      <w:pPr>
        <w:pStyle w:val="Heading2"/>
      </w:pPr>
      <w:r>
        <w:t>15. Васу Гхош — «</w:t>
      </w:r>
      <w:r>
        <w:rPr>
          <w:rFonts w:ascii="Noto Serif Bengali" w:hAnsi="Noto Serif Bengali" w:cs="Noto Serif Bengali"/>
        </w:rPr>
        <w:t>গেল গৌর না গেল বলিয়া</w:t>
      </w:r>
      <w:r>
        <w:t>…» (ГПТ1 с. 388, № 18)</w:t>
      </w:r>
    </w:p>
    <w:p>
      <w:pPr>
        <w:spacing w:after="60"/>
        <w:jc w:val="both"/>
      </w:pPr>
      <w:r>
        <w:rPr>
          <w:b w:val="0"/>
          <w:i/>
        </w:rPr>
        <w:t>Нагари-бхава (по месту в разделе; говорящая, вероятно, Вишнуприя — тогда это плач разлуки, а не нагари-бхава). Плач после санньясы. «Ушёл Гаура, не сказав, что уходит, — бросил меня, несчастную, в море без берегов»: жестокая судьба не дала вырасти дереву, сломала росток; кому она отдала Гаурангу? Кто вынесет бремя юности — в огне разлуки остаётся лишь сгореть. Говорящая не названа: в ГПТ пада стоит среди плачей Вишнуприи. Рага каруна.</w:t>
      </w:r>
      <w:r>
        <w:rPr>
          <w:b w:val="0"/>
          <w:i w:val="0"/>
          <w:vertAlign w:val="superscript"/>
        </w:rPr>
        <w:t>38</w:t>
      </w:r>
    </w:p>
    <w:p>
      <w:pPr>
        <w:spacing w:after="60"/>
        <w:ind w:left="567"/>
      </w:pPr>
      <w:r>
        <w:rPr>
          <w:rFonts w:cs="Noto Serif Bengali" w:hAnsi="Noto Serif Bengali"/>
          <w:sz w:val="24"/>
        </w:rPr>
        <w:t>গেল গৌর না গেল বলিয়া ।</w:t>
      </w:r>
      <w:r>
        <w:br/>
      </w:r>
      <w:r>
        <w:rPr>
          <w:rFonts w:cs="Noto Serif Bengali" w:hAnsi="Noto Serif Bengali"/>
          <w:sz w:val="24"/>
        </w:rPr>
        <w:t>হাম অভাগিনী নারী অকূলে ভাসাইয়া ॥ ধ্রু ॥</w:t>
      </w:r>
    </w:p>
    <w:p>
      <w:pPr>
        <w:spacing w:after="60"/>
        <w:jc w:val="both"/>
      </w:pPr>
      <w:r>
        <w:rPr>
          <w:b w:val="0"/>
          <w:i/>
        </w:rPr>
        <w:t>gela gaura nā gela baliyā |</w:t>
      </w:r>
      <w:r>
        <w:br/>
      </w:r>
      <w:r>
        <w:rPr>
          <w:b w:val="0"/>
          <w:i/>
        </w:rPr>
        <w:t>hāma abhāginī nārī akūle bhāsāiyā || dhru ||</w:t>
      </w:r>
    </w:p>
    <w:p>
      <w:pPr>
        <w:spacing w:after="60"/>
        <w:jc w:val="both"/>
      </w:pPr>
      <w:r>
        <w:rPr>
          <w:b w:val="0"/>
          <w:i/>
        </w:rPr>
        <w:t>Пословно:</w:t>
      </w:r>
      <w:r>
        <w:t xml:space="preserve"> гела гаура — ушёл Гаура; на гела балия — не сказав «ухожу»; хама абхагини нари — меня, несчастную женщину; акуле бхасаия — пустив [по морю] без берегов</w:t>
      </w:r>
    </w:p>
    <w:p>
      <w:pPr>
        <w:spacing w:after="60"/>
        <w:ind w:left="567"/>
        <w:jc w:val="both"/>
      </w:pPr>
      <w:r>
        <w:rPr>
          <w:sz w:val="20"/>
        </w:rPr>
        <w:t xml:space="preserve">Разночтения: ГПТ1 (с. 388, № 18, </w:t>
      </w:r>
      <w:r>
        <w:rPr>
          <w:rFonts w:ascii="Noto Serif Bengali" w:hAnsi="Noto Serif Bengali" w:cs="Noto Serif Bengali"/>
          <w:sz w:val="20"/>
        </w:rPr>
        <w:t>করুণ</w:t>
      </w:r>
      <w:r>
        <w:rPr>
          <w:sz w:val="20"/>
        </w:rPr>
        <w:t>; скан PDF с. 647), в разделе плача Шачи и Вишнуприи (5.4): «</w:t>
      </w:r>
      <w:r>
        <w:rPr>
          <w:rFonts w:ascii="Noto Serif Bengali" w:hAnsi="Noto Serif Bengali" w:cs="Noto Serif Bengali"/>
          <w:sz w:val="20"/>
        </w:rPr>
        <w:t>অকুল ভাসাইয়া</w:t>
      </w:r>
      <w:r>
        <w:rPr>
          <w:sz w:val="20"/>
        </w:rPr>
        <w:t>». ГПТ2 (5.4, № 18) — то же.</w:t>
      </w:r>
    </w:p>
    <w:p>
      <w:pPr>
        <w:spacing w:after="60"/>
        <w:ind w:left="510" w:hanging="510"/>
      </w:pPr>
      <w:r>
        <w:rPr>
          <w:b/>
          <w:i w:val="0"/>
        </w:rPr>
        <w:t>15.1.</w:t>
      </w:r>
      <w:r>
        <w:t xml:space="preserve"> </w:t>
      </w:r>
      <w:r>
        <w:rPr>
          <w:b w:val="0"/>
          <w:i/>
        </w:rPr>
        <w:t>(Припев)</w:t>
      </w:r>
      <w:r>
        <w:t xml:space="preserve"> Ушёл Гаура, не сказав: «Ухожу», —</w:t>
      </w:r>
      <w:r>
        <w:br/>
      </w:r>
      <w:r>
        <w:t>бросил меня, несчастную, в море без берегов.</w:t>
      </w:r>
    </w:p>
    <w:p>
      <w:pPr>
        <w:spacing w:after="60"/>
        <w:ind w:left="567"/>
      </w:pPr>
      <w:r>
        <w:rPr>
          <w:rFonts w:cs="Noto Serif Bengali" w:hAnsi="Noto Serif Bengali"/>
          <w:sz w:val="24"/>
        </w:rPr>
        <w:t>হায় রে দারুণ বিধি নিদয় নিঠুর ।</w:t>
      </w:r>
      <w:r>
        <w:br/>
      </w:r>
      <w:r>
        <w:rPr>
          <w:rFonts w:cs="Noto Serif Bengali" w:hAnsi="Noto Serif Bengali"/>
          <w:sz w:val="24"/>
        </w:rPr>
        <w:t>জন্মিতে না দিলি তরু ভাঙ্গিলি অঙ্কুর ॥</w:t>
      </w:r>
    </w:p>
    <w:p>
      <w:pPr>
        <w:spacing w:after="60"/>
        <w:jc w:val="both"/>
      </w:pPr>
      <w:r>
        <w:rPr>
          <w:b w:val="0"/>
          <w:i/>
        </w:rPr>
        <w:t>hāya re dāruṇa bidhi nidaya niṭhura |</w:t>
      </w:r>
      <w:r>
        <w:br/>
      </w:r>
      <w:r>
        <w:rPr>
          <w:b w:val="0"/>
          <w:i/>
        </w:rPr>
        <w:t>janmite nā dili taru bhāṅgili aṅkura ||</w:t>
      </w:r>
    </w:p>
    <w:p>
      <w:pPr>
        <w:spacing w:after="60"/>
        <w:jc w:val="both"/>
      </w:pPr>
      <w:r>
        <w:rPr>
          <w:b w:val="0"/>
          <w:i/>
        </w:rPr>
        <w:t>Пословно:</w:t>
      </w:r>
      <w:r>
        <w:t xml:space="preserve"> хая ре — увы; даруна бидхи — жестокая судьба (Творец); нидая нитхура — безжалостная, бессердечная; джанмите на дили тару — не дала вырасти дереву; бхангили анкура — сломала росток</w:t>
      </w:r>
    </w:p>
    <w:p>
      <w:pPr>
        <w:spacing w:after="60"/>
        <w:ind w:left="510" w:hanging="510"/>
      </w:pPr>
      <w:r>
        <w:rPr>
          <w:b/>
          <w:i w:val="0"/>
        </w:rPr>
        <w:t>15.2.</w:t>
      </w:r>
      <w:r>
        <w:t xml:space="preserve"> Увы, жестокая судьба, безжалостная, бессердечная!</w:t>
      </w:r>
      <w:r>
        <w:br/>
      </w:r>
      <w:r>
        <w:t>Ты не дала вырасти дереву — сломала росток.</w:t>
      </w:r>
      <w:r>
        <w:rPr>
          <w:b w:val="0"/>
          <w:i w:val="0"/>
          <w:vertAlign w:val="superscript"/>
        </w:rPr>
        <w:t>39</w:t>
      </w:r>
    </w:p>
    <w:p>
      <w:pPr>
        <w:spacing w:after="60"/>
        <w:ind w:left="567"/>
      </w:pPr>
      <w:r>
        <w:rPr>
          <w:rFonts w:cs="Noto Serif Bengali" w:hAnsi="Noto Serif Bengali"/>
          <w:sz w:val="24"/>
        </w:rPr>
        <w:t>হায় রে দারুণ বিধি কি বাদ সাধিলি ।</w:t>
      </w:r>
      <w:r>
        <w:br/>
      </w:r>
      <w:r>
        <w:rPr>
          <w:rFonts w:cs="Noto Serif Bengali" w:hAnsi="Noto Serif Bengali"/>
          <w:sz w:val="24"/>
        </w:rPr>
        <w:t>প্রাণের গৌরাঙ্গ আমার কারে নিয়া দিলি ॥</w:t>
      </w:r>
    </w:p>
    <w:p>
      <w:pPr>
        <w:spacing w:after="60"/>
        <w:jc w:val="both"/>
      </w:pPr>
      <w:r>
        <w:rPr>
          <w:b w:val="0"/>
          <w:i/>
        </w:rPr>
        <w:t>hāya re dāruṇa bidhi ki bāda sādhili |</w:t>
      </w:r>
      <w:r>
        <w:br/>
      </w:r>
      <w:r>
        <w:rPr>
          <w:b w:val="0"/>
          <w:i/>
        </w:rPr>
        <w:t>prāṇera gaurāṅga āmāra kāre niyā dili ||</w:t>
      </w:r>
    </w:p>
    <w:p>
      <w:pPr>
        <w:spacing w:after="60"/>
        <w:jc w:val="both"/>
      </w:pPr>
      <w:r>
        <w:rPr>
          <w:b w:val="0"/>
          <w:i/>
        </w:rPr>
        <w:t>Пословно:</w:t>
      </w:r>
      <w:r>
        <w:t xml:space="preserve"> ки бада садхили — какую вражду ты свершила; пранера гауранга амара — моего Гаурангу, жизнь мою; каре ния дили — кому ты отдала</w:t>
      </w:r>
    </w:p>
    <w:p>
      <w:pPr>
        <w:spacing w:after="60"/>
        <w:ind w:left="510" w:hanging="510"/>
      </w:pPr>
      <w:r>
        <w:rPr>
          <w:b/>
          <w:i w:val="0"/>
        </w:rPr>
        <w:t>15.3.</w:t>
      </w:r>
      <w:r>
        <w:t xml:space="preserve"> Увы, жестокая судьба, какую вражду ты свершила!</w:t>
      </w:r>
      <w:r>
        <w:br/>
      </w:r>
      <w:r>
        <w:t>Кому ты отдала моего Гаурангу, жизнь мою?</w:t>
      </w:r>
    </w:p>
    <w:p>
      <w:pPr>
        <w:spacing w:after="60"/>
        <w:ind w:left="567"/>
      </w:pPr>
      <w:r>
        <w:rPr>
          <w:rFonts w:cs="Noto Serif Bengali" w:hAnsi="Noto Serif Bengali"/>
          <w:sz w:val="24"/>
        </w:rPr>
        <w:t>আর কে সহিবে আমার যৌবনের ভার ।</w:t>
      </w:r>
      <w:r>
        <w:br/>
      </w:r>
      <w:r>
        <w:rPr>
          <w:rFonts w:cs="Noto Serif Bengali" w:hAnsi="Noto Serif Bengali"/>
          <w:sz w:val="24"/>
        </w:rPr>
        <w:t>বিরহ-অনলে পুড়ি হব ছারখার ॥</w:t>
      </w:r>
    </w:p>
    <w:p>
      <w:pPr>
        <w:spacing w:after="60"/>
        <w:jc w:val="both"/>
      </w:pPr>
      <w:r>
        <w:rPr>
          <w:b w:val="0"/>
          <w:i/>
        </w:rPr>
        <w:t>āra ke sahibe āmāra yaubanera bhāra |</w:t>
      </w:r>
      <w:r>
        <w:br/>
      </w:r>
      <w:r>
        <w:rPr>
          <w:b w:val="0"/>
          <w:i/>
        </w:rPr>
        <w:t>biraha-anale puṛi haba chārakhāra ||</w:t>
      </w:r>
    </w:p>
    <w:p>
      <w:pPr>
        <w:spacing w:after="60"/>
        <w:jc w:val="both"/>
      </w:pPr>
      <w:r>
        <w:rPr>
          <w:b w:val="0"/>
          <w:i/>
        </w:rPr>
        <w:t>Пословно:</w:t>
      </w:r>
      <w:r>
        <w:t xml:space="preserve"> ара ке сахибе — кто теперь вынесет; амара йаубанера бхара — бремя моей юности; бираха-анале пури — сгорая в огне разлуки; хаба чхаракхара — обращусь в пепел</w:t>
      </w:r>
    </w:p>
    <w:p>
      <w:pPr>
        <w:spacing w:after="60"/>
        <w:ind w:left="510" w:hanging="510"/>
      </w:pPr>
      <w:r>
        <w:rPr>
          <w:b/>
          <w:i w:val="0"/>
        </w:rPr>
        <w:t>15.4.</w:t>
      </w:r>
      <w:r>
        <w:t xml:space="preserve"> Кто теперь вынесет бремя моей юности?</w:t>
      </w:r>
      <w:r>
        <w:br/>
      </w:r>
      <w:r>
        <w:t>Сгорая в огне разлуки, я обращусь в пепел.</w:t>
      </w:r>
    </w:p>
    <w:p>
      <w:pPr>
        <w:spacing w:after="60"/>
        <w:ind w:left="567"/>
      </w:pPr>
      <w:r>
        <w:rPr>
          <w:rFonts w:cs="Noto Serif Bengali" w:hAnsi="Noto Serif Bengali"/>
          <w:sz w:val="24"/>
        </w:rPr>
        <w:t>বাসু ঘোষ কহে আর কারে দুঃখ কব ।</w:t>
      </w:r>
      <w:r>
        <w:br/>
      </w:r>
      <w:r>
        <w:rPr>
          <w:rFonts w:cs="Noto Serif Bengali" w:hAnsi="Noto Serif Bengali"/>
          <w:sz w:val="24"/>
        </w:rPr>
        <w:t>গোরাচাঁদ বিনা প্রাণ আর না রাখিব ॥</w:t>
      </w:r>
    </w:p>
    <w:p>
      <w:pPr>
        <w:spacing w:after="60"/>
        <w:jc w:val="both"/>
      </w:pPr>
      <w:r>
        <w:rPr>
          <w:b w:val="0"/>
          <w:i/>
        </w:rPr>
        <w:t>bāsu ghoṣa kahe āra kāre duḥkha kaba |</w:t>
      </w:r>
      <w:r>
        <w:br/>
      </w:r>
      <w:r>
        <w:rPr>
          <w:b w:val="0"/>
          <w:i/>
        </w:rPr>
        <w:t>gorācām̐da binā prāṇa āra nā rākhiba ||</w:t>
      </w:r>
    </w:p>
    <w:p>
      <w:pPr>
        <w:spacing w:after="60"/>
        <w:jc w:val="both"/>
      </w:pPr>
      <w:r>
        <w:rPr>
          <w:b w:val="0"/>
          <w:i/>
        </w:rPr>
        <w:t>Пословно:</w:t>
      </w:r>
      <w:r>
        <w:t xml:space="preserve"> басу гхоша кахе — говорит Васу Гхош; ара каре духкха каба — кому ещё поведаю горе; горачанда бина — без Горачанда; прана ара на ракхиба — не стану больше хранить жизнь</w:t>
      </w:r>
    </w:p>
    <w:p>
      <w:pPr>
        <w:spacing w:after="60"/>
        <w:ind w:left="510" w:hanging="510"/>
      </w:pPr>
      <w:r>
        <w:rPr>
          <w:b/>
          <w:i w:val="0"/>
        </w:rPr>
        <w:t>15.5.</w:t>
      </w:r>
      <w:r>
        <w:t xml:space="preserve"> Говорит Васу Гхош: кому ещё поведать горе?</w:t>
      </w:r>
      <w:r>
        <w:br/>
      </w:r>
      <w:r>
        <w:t>Без Горачанда я не стану больше хранить жизнь.</w:t>
      </w:r>
    </w:p>
    <w:p>
      <w:pPr>
        <w:spacing w:after="60"/>
        <w:ind w:left="283"/>
      </w:pPr>
      <w:r>
        <w:rPr>
          <w:b/>
          <w:i w:val="0"/>
          <w:sz w:val="18"/>
        </w:rPr>
        <w:t>38.</w:t>
      </w:r>
      <w:r>
        <w:rPr>
          <w:sz w:val="18"/>
        </w:rPr>
        <w:t xml:space="preserve"> Подпись — «Васу Гхош». ГПТ1 — с. 388, № 18 (рага каруна; скан PDF с. 647), в разделе плача Шачи и Вишнуприи (5.4), перед ПК 1636 и ПК 1669 Васу (глава 27, п. 24, 25); ГПТ2 — разд. 5.4, № 18. В ПК, КГЧ, ГЧд нет; атрибуция Васу — только по ГПТ (C). В каталоге первая строка числилась в строке ВГ-076 вместе с ПК 1636 (это разные пады; см. главу 27, сноска 63); теперь — отдельная строка ВГ-187. Говорящая не названа: по месту в ГПТ это может быть Вишнуприя (слова о «бремени юности» и «сломанном ростке» подходят юной жене), по каталогу (отметка Маджумдара о нагари-бхаве в этом ряду) — горожанка; поэтому пада помещена здесь, рядом с плачами нагари из ПК. Говорящая, вероятно, Вишнуприя — тогда это плач разлуки, а не нагари-бхава; пада оставлена в разделе по месту (решение координатора после выверки 27–30). Нагари-бхава — см. вводную заметку к разделу (глава 27).</w:t>
      </w:r>
    </w:p>
    <w:p>
      <w:pPr>
        <w:spacing w:after="60"/>
        <w:ind w:left="283"/>
      </w:pPr>
      <w:r>
        <w:rPr>
          <w:b/>
          <w:i w:val="0"/>
          <w:sz w:val="18"/>
        </w:rPr>
        <w:t>39.</w:t>
      </w:r>
      <w:r>
        <w:rPr>
          <w:sz w:val="18"/>
        </w:rPr>
        <w:t xml:space="preserve"> «Не дала вырасти дереву, сломала росток» — образ любви (или супружеской жизни), оборванной в самом начале. Судьба (</w:t>
      </w:r>
      <w:r>
        <w:rPr>
          <w:rFonts w:ascii="Noto Serif Bengali" w:hAnsi="Noto Serif Bengali" w:cs="Noto Serif Bengali"/>
          <w:sz w:val="18"/>
        </w:rPr>
        <w:t>বিধি</w:t>
      </w:r>
      <w:r>
        <w:rPr>
          <w:sz w:val="18"/>
        </w:rPr>
        <w:t>) — вершитель судьбы, Творец, не Господь (ср. глава 27, сноска 53). Уход Господа в санньясу — Его воля и лила (ЧБ, ЧЧ), а не жестокость судьбы: так говорит лишь горе оставленных.</w:t>
      </w:r>
    </w:p>
    <w:p>
      <w:pPr>
        <w:pStyle w:val="Heading2"/>
      </w:pPr>
      <w:r>
        <w:t>16. Наянананда — «</w:t>
      </w:r>
      <w:r>
        <w:rPr>
          <w:rFonts w:ascii="Noto Serif Bengali" w:hAnsi="Noto Serif Bengali" w:cs="Noto Serif Bengali"/>
        </w:rPr>
        <w:t>প্রেমের সাগর নয়ন</w:t>
      </w:r>
      <w:r>
        <w:t>-</w:t>
      </w:r>
      <w:r>
        <w:rPr>
          <w:rFonts w:ascii="Noto Serif Bengali" w:hAnsi="Noto Serif Bengali" w:cs="Noto Serif Bengali"/>
        </w:rPr>
        <w:t>কমল</w:t>
      </w:r>
      <w:r>
        <w:t>…» (ПК 2170)</w:t>
      </w:r>
    </w:p>
    <w:p>
      <w:pPr>
        <w:spacing w:after="60"/>
        <w:jc w:val="both"/>
      </w:pPr>
      <w:r>
        <w:rPr>
          <w:b w:val="0"/>
          <w:i/>
        </w:rPr>
        <w:t>Нагари-бхава. «Какой благой миг — я встретила милого моей жизни!» Горожанка видела Гору в чарующем наряде: очи-лотосы, лунное лицо, алые одежды, руки и стопы алее лотоса; Он стоит, изогнувшись трижды; в упоении бхавой — Гора и внутри, и снаружи. В ПК — в паллаве «облик Гауранги — речи нагари». Рага бхатияри.</w:t>
      </w:r>
      <w:r>
        <w:rPr>
          <w:b w:val="0"/>
          <w:i w:val="0"/>
          <w:vertAlign w:val="superscript"/>
        </w:rPr>
        <w:t>40</w:t>
      </w:r>
    </w:p>
    <w:p>
      <w:pPr>
        <w:spacing w:after="60"/>
        <w:ind w:left="567"/>
      </w:pPr>
      <w:r>
        <w:rPr>
          <w:rFonts w:cs="Noto Serif Bengali" w:hAnsi="Noto Serif Bengali"/>
          <w:sz w:val="24"/>
        </w:rPr>
        <w:t>প্রেমের সাগর নয়ন-কমল নাচন খঞ্জন তারা ।</w:t>
      </w:r>
      <w:r>
        <w:br/>
      </w:r>
      <w:r>
        <w:rPr>
          <w:rFonts w:cs="Noto Serif Bengali" w:hAnsi="Noto Serif Bengali"/>
          <w:sz w:val="24"/>
        </w:rPr>
        <w:t>কিয়ে শুভক্ষণ সর্ব সুলক্ষণ ভেটলুঁ প্রাণ-পিয়ারা ॥</w:t>
      </w:r>
    </w:p>
    <w:p>
      <w:pPr>
        <w:spacing w:after="60"/>
        <w:jc w:val="both"/>
      </w:pPr>
      <w:r>
        <w:rPr>
          <w:b w:val="0"/>
          <w:i/>
        </w:rPr>
        <w:t>premera sāgara nayana-kamala nācana khañjana tārā |</w:t>
      </w:r>
      <w:r>
        <w:br/>
      </w:r>
      <w:r>
        <w:rPr>
          <w:b w:val="0"/>
          <w:i/>
        </w:rPr>
        <w:t>kiye śubhakṣaṇa sarva sulakṣaṇa bheṭalum̐ prāṇa-piyārā ||</w:t>
      </w:r>
    </w:p>
    <w:p>
      <w:pPr>
        <w:spacing w:after="60"/>
        <w:jc w:val="both"/>
      </w:pPr>
      <w:r>
        <w:rPr>
          <w:b w:val="0"/>
          <w:i/>
        </w:rPr>
        <w:t>Пословно:</w:t>
      </w:r>
      <w:r>
        <w:t xml:space="preserve"> премера сагара — океан любви; наяна-камала — очи-лотосы; начана кханджана тара — зрачки — пляшущие трясогузки; кие шубхакшана — что за благой миг; сарва сулакшана — все приметы добрые; бхеталун — я встретила; прана-пияра — милого моей жизни</w:t>
      </w:r>
    </w:p>
    <w:p>
      <w:pPr>
        <w:spacing w:after="60"/>
        <w:ind w:left="567"/>
        <w:jc w:val="both"/>
      </w:pPr>
      <w:r>
        <w:rPr>
          <w:sz w:val="20"/>
        </w:rPr>
        <w:t>Разночтения: ПК — т. 3, PDF с. 257–258 (печ. с. 246–247), 19-й паллав, «</w:t>
      </w:r>
      <w:r>
        <w:rPr>
          <w:rFonts w:ascii="Noto Serif Bengali" w:hAnsi="Noto Serif Bengali" w:cs="Noto Serif Bengali"/>
          <w:sz w:val="20"/>
        </w:rPr>
        <w:t>অথ শ্রীগৌরাঙ্গস্য রূপ</w:t>
      </w:r>
      <w:r>
        <w:rPr>
          <w:sz w:val="20"/>
        </w:rPr>
        <w:t>-</w:t>
      </w:r>
      <w:r>
        <w:rPr>
          <w:rFonts w:ascii="Noto Serif Bengali" w:hAnsi="Noto Serif Bengali" w:cs="Noto Serif Bengali"/>
          <w:sz w:val="20"/>
        </w:rPr>
        <w:t>বর্ণনং নাগরীগণাদ্যুক্তিঃ</w:t>
      </w:r>
      <w:r>
        <w:rPr>
          <w:sz w:val="20"/>
        </w:rPr>
        <w:t xml:space="preserve">», </w:t>
      </w:r>
      <w:r>
        <w:rPr>
          <w:rFonts w:ascii="Noto Serif Bengali" w:hAnsi="Noto Serif Bengali" w:cs="Noto Serif Bengali"/>
          <w:sz w:val="20"/>
        </w:rPr>
        <w:t>ভাটিয়ারি</w:t>
      </w:r>
      <w:r>
        <w:rPr>
          <w:sz w:val="20"/>
        </w:rPr>
        <w:t>, рук. П-Р-Са № 2277, метка «॥</w:t>
      </w:r>
      <w:r>
        <w:rPr>
          <w:rFonts w:ascii="Noto Serif Bengali" w:hAnsi="Noto Serif Bengali" w:cs="Noto Serif Bengali"/>
          <w:sz w:val="20"/>
        </w:rPr>
        <w:t>৩</w:t>
      </w:r>
      <w:r>
        <w:rPr>
          <w:sz w:val="20"/>
        </w:rPr>
        <w:t>॥</w:t>
      </w:r>
      <w:r>
        <w:rPr>
          <w:rFonts w:ascii="Noto Serif Bengali" w:hAnsi="Noto Serif Bengali" w:cs="Noto Serif Bengali"/>
          <w:sz w:val="20"/>
        </w:rPr>
        <w:t>২১৭০</w:t>
      </w:r>
      <w:r>
        <w:rPr>
          <w:sz w:val="20"/>
        </w:rPr>
        <w:t>॥». «</w:t>
      </w:r>
      <w:r>
        <w:rPr>
          <w:rFonts w:ascii="Noto Serif Bengali" w:hAnsi="Noto Serif Bengali" w:cs="Noto Serif Bengali"/>
          <w:sz w:val="20"/>
        </w:rPr>
        <w:t>নয়ন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বয়ান</w:t>
      </w:r>
      <w:r>
        <w:rPr>
          <w:sz w:val="20"/>
        </w:rPr>
        <w:t>» («лицо-лотос»); «</w:t>
      </w:r>
      <w:r>
        <w:rPr>
          <w:rFonts w:ascii="Noto Serif Bengali" w:hAnsi="Noto Serif Bengali" w:cs="Noto Serif Bengali"/>
          <w:sz w:val="20"/>
        </w:rPr>
        <w:t>নাচন</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লোচন</w:t>
      </w:r>
      <w:r>
        <w:rPr>
          <w:sz w:val="20"/>
        </w:rPr>
        <w:t xml:space="preserve">». ГПТ1 (с. 165, № 27, </w:t>
      </w:r>
      <w:r>
        <w:rPr>
          <w:rFonts w:ascii="Noto Serif Bengali" w:hAnsi="Noto Serif Bengali" w:cs="Noto Serif Bengali"/>
          <w:sz w:val="20"/>
        </w:rPr>
        <w:t>ভাটিয়ারি</w:t>
      </w:r>
      <w:r>
        <w:rPr>
          <w:sz w:val="20"/>
        </w:rPr>
        <w:t>): «</w:t>
      </w:r>
      <w:r>
        <w:rPr>
          <w:rFonts w:ascii="Noto Serif Bengali" w:hAnsi="Noto Serif Bengali" w:cs="Noto Serif Bengali"/>
          <w:sz w:val="20"/>
        </w:rPr>
        <w:t>প্রেমের সায়র</w:t>
      </w:r>
      <w:r>
        <w:rPr>
          <w:sz w:val="20"/>
        </w:rPr>
        <w:t xml:space="preserve">, </w:t>
      </w:r>
      <w:r>
        <w:rPr>
          <w:rFonts w:ascii="Noto Serif Bengali" w:hAnsi="Noto Serif Bengali" w:cs="Noto Serif Bengali"/>
          <w:sz w:val="20"/>
        </w:rPr>
        <w:t>বয়ান কমল</w:t>
      </w:r>
      <w:r>
        <w:rPr>
          <w:sz w:val="20"/>
        </w:rPr>
        <w:t xml:space="preserve">, </w:t>
      </w:r>
      <w:r>
        <w:rPr>
          <w:rFonts w:ascii="Noto Serif Bengali" w:hAnsi="Noto Serif Bengali" w:cs="Noto Serif Bengali"/>
          <w:sz w:val="20"/>
        </w:rPr>
        <w:t>লোচন খঞ্জন তারা</w:t>
      </w:r>
      <w:r>
        <w:rPr>
          <w:sz w:val="20"/>
        </w:rPr>
        <w:t>», «</w:t>
      </w:r>
      <w:r>
        <w:rPr>
          <w:rFonts w:ascii="Noto Serif Bengali" w:hAnsi="Noto Serif Bengali" w:cs="Noto Serif Bengali"/>
          <w:sz w:val="20"/>
        </w:rPr>
        <w:t>ভেটলুঁ প্রাণ পিয়ারা</w:t>
      </w:r>
      <w:r>
        <w:rPr>
          <w:sz w:val="20"/>
        </w:rPr>
        <w:t>». ГПТ2 (3.2, № 25).</w:t>
      </w:r>
    </w:p>
    <w:p>
      <w:pPr>
        <w:spacing w:after="60"/>
        <w:ind w:left="510" w:hanging="510"/>
      </w:pPr>
      <w:r>
        <w:rPr>
          <w:b/>
          <w:i w:val="0"/>
        </w:rPr>
        <w:t>16.1.</w:t>
      </w:r>
      <w:r>
        <w:t xml:space="preserve"> Океан любви; очи-лотосы, зрачки — пляшущие трясогузки:</w:t>
      </w:r>
      <w:r>
        <w:br/>
      </w:r>
      <w:r>
        <w:t>какой благой миг, все приметы добрые — я встретила милого моей жизни!</w:t>
      </w:r>
      <w:r>
        <w:rPr>
          <w:b w:val="0"/>
          <w:i w:val="0"/>
          <w:vertAlign w:val="superscript"/>
        </w:rPr>
        <w:t>41</w:t>
      </w:r>
    </w:p>
    <w:p>
      <w:pPr>
        <w:spacing w:after="60"/>
        <w:ind w:left="567"/>
      </w:pPr>
      <w:r>
        <w:rPr>
          <w:rFonts w:cs="Noto Serif Bengali" w:hAnsi="Noto Serif Bengali"/>
          <w:sz w:val="24"/>
        </w:rPr>
        <w:t>গোরা-রূপ দেখিলুঁ মোহন বেশে ।</w:t>
      </w:r>
      <w:r>
        <w:br/>
      </w:r>
      <w:r>
        <w:rPr>
          <w:rFonts w:cs="Noto Serif Bengali" w:hAnsi="Noto Serif Bengali"/>
          <w:sz w:val="24"/>
        </w:rPr>
        <w:t>যার অনুভব সেই সে জানয়ে না পায় আনে উদ্দেশে ॥ ধ্রু ॥</w:t>
      </w:r>
    </w:p>
    <w:p>
      <w:pPr>
        <w:spacing w:after="60"/>
        <w:jc w:val="both"/>
      </w:pPr>
      <w:r>
        <w:rPr>
          <w:b w:val="0"/>
          <w:i/>
        </w:rPr>
        <w:t>gorā-rūpa dekhilum̐ mohana beśe |</w:t>
      </w:r>
      <w:r>
        <w:br/>
      </w:r>
      <w:r>
        <w:rPr>
          <w:b w:val="0"/>
          <w:i/>
        </w:rPr>
        <w:t>yāra anubhaba sei se jānaye nā pāya āne uddeśe || dhru ||</w:t>
      </w:r>
    </w:p>
    <w:p>
      <w:pPr>
        <w:spacing w:after="60"/>
        <w:jc w:val="both"/>
      </w:pPr>
      <w:r>
        <w:rPr>
          <w:b w:val="0"/>
          <w:i/>
        </w:rPr>
        <w:t>Пословно:</w:t>
      </w:r>
      <w:r>
        <w:t xml:space="preserve"> гора-рупа декхилун — я видела облик Горы; мохана беше — в чарующем наряде; йара анубхаба — кто испытал; сеи се джанае — тот лишь знает; на пая ане уддеше — другие и следа не найдут</w:t>
      </w:r>
    </w:p>
    <w:p>
      <w:pPr>
        <w:spacing w:after="60"/>
        <w:ind w:left="567"/>
        <w:jc w:val="both"/>
      </w:pPr>
      <w:r>
        <w:rPr>
          <w:sz w:val="20"/>
        </w:rPr>
        <w:t>Разночтения: «</w:t>
      </w:r>
      <w:r>
        <w:rPr>
          <w:rFonts w:ascii="Noto Serif Bengali" w:hAnsi="Noto Serif Bengali" w:cs="Noto Serif Bengali"/>
          <w:sz w:val="20"/>
        </w:rPr>
        <w:t>বেশে</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বেশ</w:t>
      </w:r>
      <w:r>
        <w:rPr>
          <w:sz w:val="20"/>
        </w:rPr>
        <w:t>»; «</w:t>
      </w:r>
      <w:r>
        <w:rPr>
          <w:rFonts w:ascii="Noto Serif Bengali" w:hAnsi="Noto Serif Bengali" w:cs="Noto Serif Bengali"/>
          <w:sz w:val="20"/>
        </w:rPr>
        <w:t>উদ্দেশে</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উদ্দেশ</w:t>
      </w:r>
      <w:r>
        <w:rPr>
          <w:sz w:val="20"/>
        </w:rPr>
        <w:t>». ГПТ1: «</w:t>
      </w:r>
      <w:r>
        <w:rPr>
          <w:rFonts w:ascii="Noto Serif Bengali" w:hAnsi="Noto Serif Bengali" w:cs="Noto Serif Bengali"/>
          <w:sz w:val="20"/>
        </w:rPr>
        <w:t>না পায় আন উদ্দেশে</w:t>
      </w:r>
      <w:r>
        <w:rPr>
          <w:sz w:val="20"/>
        </w:rPr>
        <w:t>».</w:t>
      </w:r>
    </w:p>
    <w:p>
      <w:pPr>
        <w:spacing w:after="60"/>
        <w:ind w:left="510" w:hanging="510"/>
      </w:pPr>
      <w:r>
        <w:rPr>
          <w:b/>
          <w:i w:val="0"/>
        </w:rPr>
        <w:t>16.2.</w:t>
      </w:r>
      <w:r>
        <w:t xml:space="preserve"> </w:t>
      </w:r>
      <w:r>
        <w:rPr>
          <w:b w:val="0"/>
          <w:i/>
        </w:rPr>
        <w:t>(Припев)</w:t>
      </w:r>
      <w:r>
        <w:t xml:space="preserve"> Я видела облик Горы в чарующем наряде:</w:t>
      </w:r>
      <w:r>
        <w:br/>
      </w:r>
      <w:r>
        <w:t>кто испытал это — лишь тот и знает, другие и следа не найдут.</w:t>
      </w:r>
    </w:p>
    <w:p>
      <w:pPr>
        <w:spacing w:after="60"/>
        <w:ind w:left="567"/>
      </w:pPr>
      <w:r>
        <w:rPr>
          <w:rFonts w:cs="Noto Serif Bengali" w:hAnsi="Noto Serif Bengali"/>
          <w:sz w:val="24"/>
        </w:rPr>
        <w:t>রূপের সদন ও চাঁদ-বদন সরুয়া বসন রাঙ্গা ।</w:t>
      </w:r>
      <w:r>
        <w:br/>
      </w:r>
      <w:r>
        <w:rPr>
          <w:rFonts w:cs="Noto Serif Bengali" w:hAnsi="Noto Serif Bengali"/>
          <w:sz w:val="24"/>
        </w:rPr>
        <w:t>রাঙ্গা কর-পদ জিনি কোকনদ রহে অঙ্গ তিরিভঙ্গা ॥</w:t>
      </w:r>
    </w:p>
    <w:p>
      <w:pPr>
        <w:spacing w:after="60"/>
        <w:jc w:val="both"/>
      </w:pPr>
      <w:r>
        <w:rPr>
          <w:b w:val="0"/>
          <w:i/>
        </w:rPr>
        <w:t>rūpera sadana o cām̐da-badana saruyā basana rāṅgā |</w:t>
      </w:r>
      <w:r>
        <w:br/>
      </w:r>
      <w:r>
        <w:rPr>
          <w:b w:val="0"/>
          <w:i/>
        </w:rPr>
        <w:t>rāṅgā kara-pada jini kokanada rahe aṅga tiribhaṅgā ||</w:t>
      </w:r>
    </w:p>
    <w:p>
      <w:pPr>
        <w:spacing w:after="60"/>
        <w:jc w:val="both"/>
      </w:pPr>
      <w:r>
        <w:rPr>
          <w:b w:val="0"/>
          <w:i/>
        </w:rPr>
        <w:t>Пословно:</w:t>
      </w:r>
      <w:r>
        <w:t xml:space="preserve"> рупера садана — обитель красоты; о чанда-бадана — то лунное лицо; саруя басана ранга — тонкая алая ткань; ранга кара-пада — алые руки и стопы; джини коканада — затмевая красный лотос; рахе анга тирибханга — стоит, изогнувшись трижды</w:t>
      </w:r>
    </w:p>
    <w:p>
      <w:pPr>
        <w:spacing w:after="60"/>
        <w:ind w:left="510" w:hanging="510"/>
      </w:pPr>
      <w:r>
        <w:rPr>
          <w:b/>
          <w:i w:val="0"/>
        </w:rPr>
        <w:t>16.3.</w:t>
      </w:r>
      <w:r>
        <w:t xml:space="preserve"> Обитель красоты — то лунное лицо, тонкая алая ткань;</w:t>
      </w:r>
      <w:r>
        <w:br/>
      </w:r>
      <w:r>
        <w:t>алые руки и стопы затмевают красный лотос; Он стоит, изогнувшись трижды.</w:t>
      </w:r>
      <w:r>
        <w:rPr>
          <w:b w:val="0"/>
          <w:i w:val="0"/>
          <w:vertAlign w:val="superscript"/>
        </w:rPr>
        <w:t>42</w:t>
      </w:r>
    </w:p>
    <w:p>
      <w:pPr>
        <w:spacing w:after="60"/>
        <w:ind w:left="567"/>
      </w:pPr>
      <w:r>
        <w:rPr>
          <w:rFonts w:cs="Noto Serif Bengali" w:hAnsi="Noto Serif Bengali"/>
          <w:sz w:val="24"/>
        </w:rPr>
        <w:t>ভাবের আবেশে ভাবিনী-লালসে অন্তরে বাহিরে গোরা ।</w:t>
      </w:r>
      <w:r>
        <w:br/>
      </w:r>
      <w:r>
        <w:rPr>
          <w:rFonts w:cs="Noto Serif Bengali" w:hAnsi="Noto Serif Bengali"/>
          <w:sz w:val="24"/>
        </w:rPr>
        <w:t>এ নয়নানন্দ ভাবে অনুবন্ধ সতত ভাবে বিভোরা ॥</w:t>
      </w:r>
    </w:p>
    <w:p>
      <w:pPr>
        <w:spacing w:after="60"/>
        <w:jc w:val="both"/>
      </w:pPr>
      <w:r>
        <w:rPr>
          <w:b w:val="0"/>
          <w:i/>
        </w:rPr>
        <w:t>bhābera ābeśe bhābinī-lālase antare bāhire gorā |</w:t>
      </w:r>
      <w:r>
        <w:br/>
      </w:r>
      <w:r>
        <w:rPr>
          <w:b w:val="0"/>
          <w:i/>
        </w:rPr>
        <w:t>e nayanānanda bhābe anubandha satata bhābe bibhorā ||</w:t>
      </w:r>
    </w:p>
    <w:p>
      <w:pPr>
        <w:spacing w:after="60"/>
        <w:jc w:val="both"/>
      </w:pPr>
      <w:r>
        <w:rPr>
          <w:b w:val="0"/>
          <w:i/>
        </w:rPr>
        <w:t>Пословно:</w:t>
      </w:r>
      <w:r>
        <w:t xml:space="preserve"> бхабера абеше — в упоении бхавой; бхабини-лаласе — в томлении бхавини; антаре бахире гора — Гора внутри и снаружи; е наянананда — этот Наянананда; бхабе анубандха — связанный бхавой; сатата бхабе бибхора — всегда упоён бхавой</w:t>
      </w:r>
    </w:p>
    <w:p>
      <w:pPr>
        <w:spacing w:after="60"/>
        <w:ind w:left="567"/>
        <w:jc w:val="both"/>
      </w:pPr>
      <w:r>
        <w:rPr>
          <w:sz w:val="20"/>
        </w:rPr>
        <w:t>Разночтения: «</w:t>
      </w:r>
      <w:r>
        <w:rPr>
          <w:rFonts w:ascii="Noto Serif Bengali" w:hAnsi="Noto Serif Bengali" w:cs="Noto Serif Bengali"/>
          <w:sz w:val="20"/>
        </w:rPr>
        <w:t>অন্তরে বাহিরে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অন্তর বাহির</w:t>
      </w:r>
      <w:r>
        <w:rPr>
          <w:sz w:val="20"/>
        </w:rPr>
        <w:t>». ГПТ1: «</w:t>
      </w:r>
      <w:r>
        <w:rPr>
          <w:rFonts w:ascii="Noto Serif Bengali" w:hAnsi="Noto Serif Bengali" w:cs="Noto Serif Bengali"/>
          <w:sz w:val="20"/>
        </w:rPr>
        <w:t>তাবের আবেশে</w:t>
      </w:r>
      <w:r>
        <w:rPr>
          <w:sz w:val="20"/>
        </w:rPr>
        <w:t xml:space="preserve">, </w:t>
      </w:r>
      <w:r>
        <w:rPr>
          <w:rFonts w:ascii="Noto Serif Bengali" w:hAnsi="Noto Serif Bengali" w:cs="Noto Serif Bengali"/>
          <w:sz w:val="20"/>
        </w:rPr>
        <w:t>ভাবিনী লালসে</w:t>
      </w:r>
      <w:r>
        <w:rPr>
          <w:sz w:val="20"/>
        </w:rPr>
        <w:t xml:space="preserve">, </w:t>
      </w:r>
      <w:r>
        <w:rPr>
          <w:rFonts w:ascii="Noto Serif Bengali" w:hAnsi="Noto Serif Bengali" w:cs="Noto Serif Bengali"/>
          <w:sz w:val="20"/>
        </w:rPr>
        <w:t>অন্তর বাহিরে গোরা</w:t>
      </w:r>
      <w:r>
        <w:rPr>
          <w:sz w:val="20"/>
        </w:rPr>
        <w:t>».</w:t>
      </w:r>
    </w:p>
    <w:p>
      <w:pPr>
        <w:spacing w:after="60"/>
        <w:ind w:left="510" w:hanging="510"/>
      </w:pPr>
      <w:r>
        <w:rPr>
          <w:b/>
          <w:i w:val="0"/>
        </w:rPr>
        <w:t>16.4.</w:t>
      </w:r>
      <w:r>
        <w:t xml:space="preserve"> В упоении бхавой, в томлении бхавини — Гора и внутри, и снаружи.</w:t>
      </w:r>
      <w:r>
        <w:br/>
      </w:r>
      <w:r>
        <w:t>Этот Наянананда, связанный бхавой, всегда упоён бхавой.</w:t>
      </w:r>
      <w:r>
        <w:rPr>
          <w:b w:val="0"/>
          <w:i w:val="0"/>
          <w:vertAlign w:val="superscript"/>
        </w:rPr>
        <w:t>43</w:t>
      </w:r>
    </w:p>
    <w:p>
      <w:pPr>
        <w:spacing w:after="60"/>
        <w:ind w:left="283"/>
      </w:pPr>
      <w:r>
        <w:rPr>
          <w:b/>
          <w:i w:val="0"/>
          <w:sz w:val="18"/>
        </w:rPr>
        <w:t>40.</w:t>
      </w:r>
      <w:r>
        <w:rPr>
          <w:sz w:val="18"/>
        </w:rPr>
        <w:t xml:space="preserve"> Подпись — «Наянананда». ПК: т. 3, PDF с. 257–258 (печ. с. 246–247), 4-я шакха, 19-й паллав, раздел «</w:t>
      </w:r>
      <w:r>
        <w:rPr>
          <w:rFonts w:ascii="Noto Serif Bengali" w:hAnsi="Noto Serif Bengali" w:cs="Noto Serif Bengali"/>
          <w:sz w:val="18"/>
        </w:rPr>
        <w:t>অথ শ্রীগৌরাঙ্গস্য রূপ</w:t>
      </w:r>
      <w:r>
        <w:rPr>
          <w:sz w:val="18"/>
        </w:rPr>
        <w:t>-</w:t>
      </w:r>
      <w:r>
        <w:rPr>
          <w:rFonts w:ascii="Noto Serif Bengali" w:hAnsi="Noto Serif Bengali" w:cs="Noto Serif Bengali"/>
          <w:sz w:val="18"/>
        </w:rPr>
        <w:t>বর্ণনং নাগরীগণাদ্যুক্তিঃ</w:t>
      </w:r>
      <w:r>
        <w:rPr>
          <w:sz w:val="18"/>
        </w:rPr>
        <w:t>» (облик Гауранги: речи нагари и других), № 3 (метка «॥</w:t>
      </w:r>
      <w:r>
        <w:rPr>
          <w:rFonts w:ascii="Noto Serif Bengali" w:hAnsi="Noto Serif Bengali" w:cs="Noto Serif Bengali"/>
          <w:sz w:val="18"/>
        </w:rPr>
        <w:t>৩</w:t>
      </w:r>
      <w:r>
        <w:rPr>
          <w:sz w:val="18"/>
        </w:rPr>
        <w:t>॥</w:t>
      </w:r>
      <w:r>
        <w:rPr>
          <w:rFonts w:ascii="Noto Serif Bengali" w:hAnsi="Noto Serif Bengali" w:cs="Noto Serif Bengali"/>
          <w:sz w:val="18"/>
        </w:rPr>
        <w:t>২১৭০</w:t>
      </w:r>
      <w:r>
        <w:rPr>
          <w:sz w:val="18"/>
        </w:rPr>
        <w:t>॥»), между падами Васу ПК 2169 и 2171 (глава 27, п. 9, 10); рага бхатияри; рук. П-Р-Са № 2277. ГПТ1 — с. 165, № 27 (рага бхатияри); ГПТ2 — разд. 3.2, № 25 (каталог: НН-009 и НН-026 — одна пада; первая строка НН-026 в каталоге ошибочна — «</w:t>
      </w:r>
      <w:r>
        <w:rPr>
          <w:rFonts w:ascii="Noto Serif Bengali" w:hAnsi="Noto Serif Bengali" w:cs="Noto Serif Bengali"/>
          <w:sz w:val="18"/>
        </w:rPr>
        <w:t>কামের পাটে রতির বিলাস</w:t>
      </w:r>
      <w:r>
        <w:rPr>
          <w:sz w:val="18"/>
        </w:rPr>
        <w:t>» взята из соседней ПК 2168 Говинды Даса). Наянананда (Наян Мишра), племянник Гададхары Пандита, по Маджумдару — современник; пада есть в ПК с его подписью (A). Нагари-бхава — см. вводную заметку к разделу (глава 27).</w:t>
      </w:r>
    </w:p>
    <w:p>
      <w:pPr>
        <w:spacing w:after="60"/>
        <w:ind w:left="283"/>
      </w:pPr>
      <w:r>
        <w:rPr>
          <w:b/>
          <w:i w:val="0"/>
          <w:sz w:val="18"/>
        </w:rPr>
        <w:t>41.</w:t>
      </w:r>
      <w:r>
        <w:rPr>
          <w:sz w:val="18"/>
        </w:rPr>
        <w:t xml:space="preserve"> «Милый моей жизни» (</w:t>
      </w:r>
      <w:r>
        <w:rPr>
          <w:rFonts w:ascii="Noto Serif Bengali" w:hAnsi="Noto Serif Bengali" w:cs="Noto Serif Bengali"/>
          <w:sz w:val="18"/>
        </w:rPr>
        <w:t>প্রাণ</w:t>
      </w:r>
      <w:r>
        <w:rPr>
          <w:sz w:val="18"/>
        </w:rPr>
        <w:t>-</w:t>
      </w:r>
      <w:r>
        <w:rPr>
          <w:rFonts w:ascii="Noto Serif Bengali" w:hAnsi="Noto Serif Bengali" w:cs="Noto Serif Bengali"/>
          <w:sz w:val="18"/>
        </w:rPr>
        <w:t>পিয়ারা</w:t>
      </w:r>
      <w:r>
        <w:rPr>
          <w:sz w:val="18"/>
        </w:rPr>
        <w:t>) — слова горожанки; «встретила» (</w:t>
      </w:r>
      <w:r>
        <w:rPr>
          <w:rFonts w:ascii="Noto Serif Bengali" w:hAnsi="Noto Serif Bengali" w:cs="Noto Serif Bengali"/>
          <w:sz w:val="18"/>
        </w:rPr>
        <w:t>ভেটলুঁ</w:t>
      </w:r>
      <w:r>
        <w:rPr>
          <w:sz w:val="18"/>
        </w:rPr>
        <w:t>) — увидела Его на улице или в киртане. Рук. «к», «кх», «ч»: «лицо-лотос» (</w:t>
      </w:r>
      <w:r>
        <w:rPr>
          <w:rFonts w:ascii="Noto Serif Bengali" w:hAnsi="Noto Serif Bengali" w:cs="Noto Serif Bengali"/>
          <w:sz w:val="18"/>
        </w:rPr>
        <w:t>বয়ান</w:t>
      </w:r>
      <w:r>
        <w:rPr>
          <w:sz w:val="18"/>
        </w:rPr>
        <w:t>) вместо «очи-лотосы»; «к»–«ч»: «очи» (</w:t>
      </w:r>
      <w:r>
        <w:rPr>
          <w:rFonts w:ascii="Noto Serif Bengali" w:hAnsi="Noto Serif Bengali" w:cs="Noto Serif Bengali"/>
          <w:sz w:val="18"/>
        </w:rPr>
        <w:t>লোচন</w:t>
      </w:r>
      <w:r>
        <w:rPr>
          <w:sz w:val="18"/>
        </w:rPr>
        <w:t>) вместо «пляшущие» (так и ГПТ1).</w:t>
      </w:r>
    </w:p>
    <w:p>
      <w:pPr>
        <w:spacing w:after="60"/>
        <w:ind w:left="283"/>
      </w:pPr>
      <w:r>
        <w:rPr>
          <w:b/>
          <w:i w:val="0"/>
          <w:sz w:val="18"/>
        </w:rPr>
        <w:t>42.</w:t>
      </w:r>
      <w:r>
        <w:rPr>
          <w:sz w:val="18"/>
        </w:rPr>
        <w:t xml:space="preserve"> «Изогнувшись трижды» (</w:t>
      </w:r>
      <w:r>
        <w:rPr>
          <w:rFonts w:ascii="Noto Serif Bengali" w:hAnsi="Noto Serif Bengali" w:cs="Noto Serif Bengali"/>
          <w:sz w:val="18"/>
        </w:rPr>
        <w:t>তিরিভঙ্গ</w:t>
      </w:r>
      <w:r>
        <w:rPr>
          <w:sz w:val="18"/>
        </w:rPr>
        <w:t>, трибханга) — поза Кришны с флейтой: Гаура, вспоминая лилы Враджа, принимает облик Кришны (ср. паду Васу «</w:t>
      </w:r>
      <w:r>
        <w:rPr>
          <w:rFonts w:ascii="Noto Serif Bengali" w:hAnsi="Noto Serif Bengali" w:cs="Noto Serif Bengali"/>
          <w:sz w:val="18"/>
        </w:rPr>
        <w:t>সোঙরি পুরুব</w:t>
      </w:r>
      <w:r>
        <w:rPr>
          <w:sz w:val="18"/>
        </w:rPr>
        <w:t>-</w:t>
      </w:r>
      <w:r>
        <w:rPr>
          <w:rFonts w:ascii="Noto Serif Bengali" w:hAnsi="Noto Serif Bengali" w:cs="Noto Serif Bengali"/>
          <w:sz w:val="18"/>
        </w:rPr>
        <w:t>লীলা ত্রিভঙ্গ হইলা</w:t>
      </w:r>
      <w:r>
        <w:rPr>
          <w:sz w:val="18"/>
        </w:rPr>
        <w:t>» из БР — глава 1, п. 10). Горожанка видит в Нём красоту Кришны.</w:t>
      </w:r>
    </w:p>
    <w:p>
      <w:pPr>
        <w:spacing w:after="60"/>
        <w:ind w:left="283"/>
      </w:pPr>
      <w:r>
        <w:rPr>
          <w:b/>
          <w:i w:val="0"/>
          <w:sz w:val="18"/>
        </w:rPr>
        <w:t>43.</w:t>
      </w:r>
      <w:r>
        <w:rPr>
          <w:sz w:val="18"/>
        </w:rPr>
        <w:t xml:space="preserve"> «В томлении бхавини» (</w:t>
      </w:r>
      <w:r>
        <w:rPr>
          <w:rFonts w:ascii="Noto Serif Bengali" w:hAnsi="Noto Serif Bengali" w:cs="Noto Serif Bengali"/>
          <w:sz w:val="18"/>
        </w:rPr>
        <w:t>ভাবিনী</w:t>
      </w:r>
      <w:r>
        <w:rPr>
          <w:sz w:val="18"/>
        </w:rPr>
        <w:t>-</w:t>
      </w:r>
      <w:r>
        <w:rPr>
          <w:rFonts w:ascii="Noto Serif Bengali" w:hAnsi="Noto Serif Bengali" w:cs="Noto Serif Bengali"/>
          <w:sz w:val="18"/>
        </w:rPr>
        <w:t>লালসে</w:t>
      </w:r>
      <w:r>
        <w:rPr>
          <w:sz w:val="18"/>
        </w:rPr>
        <w:t>): бхавини — «любящая», обычно о Радхе; можно понять, что Гаура погружён в бхаву Радхи (ЧЧ Ади 4), или что это томление самой героини, видящей Гору «внутри и снаружи». Рук. «к»–«ч»: «внутри, снаружи» (</w:t>
      </w:r>
      <w:r>
        <w:rPr>
          <w:rFonts w:ascii="Noto Serif Bengali" w:hAnsi="Noto Serif Bengali" w:cs="Noto Serif Bengali"/>
          <w:sz w:val="18"/>
        </w:rPr>
        <w:t>অন্তর বাহির</w:t>
      </w:r>
      <w:r>
        <w:rPr>
          <w:sz w:val="18"/>
        </w:rPr>
        <w:t>).</w:t>
      </w:r>
    </w:p>
    <w:p>
      <w:pPr>
        <w:pStyle w:val="Heading2"/>
      </w:pPr>
      <w:r>
        <w:t>17. Наянананда — «</w:t>
      </w:r>
      <w:r>
        <w:rPr>
          <w:rFonts w:ascii="Noto Serif Bengali" w:hAnsi="Noto Serif Bengali" w:cs="Noto Serif Bengali"/>
        </w:rPr>
        <w:t>সই চল দেখি গিয়া</w:t>
      </w:r>
      <w:r>
        <w:t>…» (ПК 2177)</w:t>
      </w:r>
    </w:p>
    <w:p>
      <w:pPr>
        <w:spacing w:after="60"/>
        <w:jc w:val="both"/>
      </w:pPr>
      <w:r>
        <w:rPr>
          <w:b w:val="0"/>
          <w:i/>
        </w:rPr>
        <w:t>Нагари-бхава. «Подруга, пойдём посмотрим, как дивно танцует прелестный Гора!» Его облик убран любовью, жёлтые одежды, сандал, лесная гирлянда, вокруг которой роятся пчёлы; в упоении бхавой Он весь в трепете, из покрасневших очей текут слёзы; горожанка хочет подбежать и коснуться Его; знатные жёны Надии утратили и род, и стыд, но при людях не смеют и вздохнуть. Поэт подсказывает: иди на берег Сурадхуни — там увидишь Гору. Рага шри.</w:t>
      </w:r>
      <w:r>
        <w:rPr>
          <w:b w:val="0"/>
          <w:i w:val="0"/>
          <w:vertAlign w:val="superscript"/>
        </w:rPr>
        <w:t>44</w:t>
      </w:r>
    </w:p>
    <w:p>
      <w:pPr>
        <w:spacing w:after="60"/>
        <w:ind w:left="567"/>
      </w:pPr>
      <w:r>
        <w:rPr>
          <w:rFonts w:cs="Noto Serif Bengali" w:hAnsi="Noto Serif Bengali"/>
          <w:sz w:val="24"/>
        </w:rPr>
        <w:t>সই চল দেখি গিয়া ।</w:t>
      </w:r>
      <w:r>
        <w:br/>
      </w:r>
      <w:r>
        <w:rPr>
          <w:rFonts w:cs="Noto Serif Bengali" w:hAnsi="Noto Serif Bengali"/>
          <w:sz w:val="24"/>
        </w:rPr>
        <w:t>কেমন বন্ধানে নাচে গোরা বিনোদিয়া ॥ ধ্রু ॥</w:t>
      </w:r>
    </w:p>
    <w:p>
      <w:pPr>
        <w:spacing w:after="60"/>
        <w:jc w:val="both"/>
      </w:pPr>
      <w:r>
        <w:rPr>
          <w:b w:val="0"/>
          <w:i/>
        </w:rPr>
        <w:t>sai cala dekhi giyā |</w:t>
      </w:r>
      <w:r>
        <w:br/>
      </w:r>
      <w:r>
        <w:rPr>
          <w:b w:val="0"/>
          <w:i/>
        </w:rPr>
        <w:t>kemana bandhāne nāce gorā binodiyā || dhru ||</w:t>
      </w:r>
    </w:p>
    <w:p>
      <w:pPr>
        <w:spacing w:after="60"/>
        <w:jc w:val="both"/>
      </w:pPr>
      <w:r>
        <w:rPr>
          <w:b w:val="0"/>
          <w:i/>
        </w:rPr>
        <w:t>Пословно:</w:t>
      </w:r>
      <w:r>
        <w:t xml:space="preserve"> саи — подруга; чала декхи гия — пойдём посмотрим; кемана бандхане — с каким искусством; наче — танцует; гора бинодия — прелестный Гора</w:t>
      </w:r>
    </w:p>
    <w:p>
      <w:pPr>
        <w:spacing w:after="60"/>
        <w:ind w:left="567"/>
        <w:jc w:val="both"/>
      </w:pPr>
      <w:r>
        <w:rPr>
          <w:sz w:val="20"/>
        </w:rPr>
        <w:t xml:space="preserve">Разночтения: ПК — т. 3, PDF с. 260 (печ. с. 249), 19-й паллав, </w:t>
      </w:r>
      <w:r>
        <w:rPr>
          <w:rFonts w:ascii="Noto Serif Bengali" w:hAnsi="Noto Serif Bengali" w:cs="Noto Serif Bengali"/>
          <w:sz w:val="20"/>
        </w:rPr>
        <w:t>তথা রাগ</w:t>
      </w:r>
      <w:r>
        <w:rPr>
          <w:sz w:val="20"/>
        </w:rPr>
        <w:t xml:space="preserve"> (= </w:t>
      </w:r>
      <w:r>
        <w:rPr>
          <w:rFonts w:ascii="Noto Serif Bengali" w:hAnsi="Noto Serif Bengali" w:cs="Noto Serif Bengali"/>
          <w:sz w:val="20"/>
        </w:rPr>
        <w:t>শ্রীরাগ</w:t>
      </w:r>
      <w:r>
        <w:rPr>
          <w:sz w:val="20"/>
        </w:rPr>
        <w:t>), рук. П-Р-Са № 2285, метка «॥</w:t>
      </w:r>
      <w:r>
        <w:rPr>
          <w:rFonts w:ascii="Noto Serif Bengali" w:hAnsi="Noto Serif Bengali" w:cs="Noto Serif Bengali"/>
          <w:sz w:val="20"/>
        </w:rPr>
        <w:t>১০</w:t>
      </w:r>
      <w:r>
        <w:rPr>
          <w:sz w:val="20"/>
        </w:rPr>
        <w:t>॥</w:t>
      </w:r>
      <w:r>
        <w:rPr>
          <w:rFonts w:ascii="Noto Serif Bengali" w:hAnsi="Noto Serif Bengali" w:cs="Noto Serif Bengali"/>
          <w:sz w:val="20"/>
        </w:rPr>
        <w:t>২১৭৭</w:t>
      </w:r>
      <w:r>
        <w:rPr>
          <w:sz w:val="20"/>
        </w:rPr>
        <w:t xml:space="preserve">॥». ГПТ1 (с. 165, № 28, </w:t>
      </w:r>
      <w:r>
        <w:rPr>
          <w:rFonts w:ascii="Noto Serif Bengali" w:hAnsi="Noto Serif Bengali" w:cs="Noto Serif Bengali"/>
          <w:sz w:val="20"/>
        </w:rPr>
        <w:t>শ্রীরাগ</w:t>
      </w:r>
      <w:r>
        <w:rPr>
          <w:sz w:val="20"/>
        </w:rPr>
        <w:t>): «</w:t>
      </w:r>
      <w:r>
        <w:rPr>
          <w:rFonts w:ascii="Noto Serif Bengali" w:hAnsi="Noto Serif Bengali" w:cs="Noto Serif Bengali"/>
          <w:sz w:val="20"/>
        </w:rPr>
        <w:t>সোই</w:t>
      </w:r>
      <w:r>
        <w:rPr>
          <w:sz w:val="20"/>
        </w:rPr>
        <w:t xml:space="preserve">, </w:t>
      </w:r>
      <w:r>
        <w:rPr>
          <w:rFonts w:ascii="Noto Serif Bengali" w:hAnsi="Noto Serif Bengali" w:cs="Noto Serif Bengali"/>
          <w:sz w:val="20"/>
        </w:rPr>
        <w:t>চল দেখি গিয়া</w:t>
      </w:r>
      <w:r>
        <w:rPr>
          <w:sz w:val="20"/>
        </w:rPr>
        <w:t>». ГПТ2 (3.2, № 28) — то же.</w:t>
      </w:r>
    </w:p>
    <w:p>
      <w:pPr>
        <w:spacing w:after="60"/>
        <w:ind w:left="510" w:hanging="510"/>
      </w:pPr>
      <w:r>
        <w:rPr>
          <w:b/>
          <w:i w:val="0"/>
        </w:rPr>
        <w:t>17.1.</w:t>
      </w:r>
      <w:r>
        <w:t xml:space="preserve"> </w:t>
      </w:r>
      <w:r>
        <w:rPr>
          <w:b w:val="0"/>
          <w:i/>
        </w:rPr>
        <w:t>(Припев)</w:t>
      </w:r>
      <w:r>
        <w:t xml:space="preserve"> Подруга, пойдём посмотрим,</w:t>
      </w:r>
      <w:r>
        <w:br/>
      </w:r>
      <w:r>
        <w:t>как дивно танцует прелестный Гора!</w:t>
      </w:r>
    </w:p>
    <w:p>
      <w:pPr>
        <w:spacing w:after="60"/>
        <w:ind w:left="567"/>
      </w:pPr>
      <w:r>
        <w:rPr>
          <w:rFonts w:cs="Noto Serif Bengali" w:hAnsi="Noto Serif Bengali"/>
          <w:sz w:val="24"/>
        </w:rPr>
        <w:t>পীত পিরিতিময় রূপের সাজনি ।</w:t>
      </w:r>
      <w:r>
        <w:br/>
      </w:r>
      <w:r>
        <w:rPr>
          <w:rFonts w:cs="Noto Serif Bengali" w:hAnsi="Noto Serif Bengali"/>
          <w:sz w:val="24"/>
        </w:rPr>
        <w:t>পীত বসন রাঙ্গা ডোরের দোলনি ॥</w:t>
      </w:r>
    </w:p>
    <w:p>
      <w:pPr>
        <w:spacing w:after="60"/>
        <w:jc w:val="both"/>
      </w:pPr>
      <w:r>
        <w:rPr>
          <w:b w:val="0"/>
          <w:i/>
        </w:rPr>
        <w:t>pīta piritimaya rūpera sājani |</w:t>
      </w:r>
      <w:r>
        <w:br/>
      </w:r>
      <w:r>
        <w:rPr>
          <w:b w:val="0"/>
          <w:i/>
        </w:rPr>
        <w:t>pīta basana rāṅgā ḍorera dolani ||</w:t>
      </w:r>
    </w:p>
    <w:p>
      <w:pPr>
        <w:spacing w:after="60"/>
        <w:jc w:val="both"/>
      </w:pPr>
      <w:r>
        <w:rPr>
          <w:b w:val="0"/>
          <w:i/>
        </w:rPr>
        <w:t>Пословно:</w:t>
      </w:r>
      <w:r>
        <w:t xml:space="preserve"> пита — золотистый; пиритимая — весь из любви; рупера саджани — убор облика; пита басана — жёлтые одежды; ранга дорера долани — колыхание алого пояса</w:t>
      </w:r>
    </w:p>
    <w:p>
      <w:pPr>
        <w:spacing w:after="60"/>
        <w:ind w:left="567"/>
        <w:jc w:val="both"/>
      </w:pPr>
      <w:r>
        <w:rPr>
          <w:sz w:val="20"/>
        </w:rPr>
        <w:t>Разночтения: ГПТ1: «</w:t>
      </w:r>
      <w:r>
        <w:rPr>
          <w:rFonts w:ascii="Noto Serif Bengali" w:hAnsi="Noto Serif Bengali" w:cs="Noto Serif Bengali"/>
          <w:sz w:val="20"/>
        </w:rPr>
        <w:t>পীত পীরিতিময় রূপের সজনি</w:t>
      </w:r>
      <w:r>
        <w:rPr>
          <w:sz w:val="20"/>
        </w:rPr>
        <w:t>».</w:t>
      </w:r>
    </w:p>
    <w:p>
      <w:pPr>
        <w:spacing w:after="60"/>
        <w:ind w:left="510" w:hanging="510"/>
      </w:pPr>
      <w:r>
        <w:rPr>
          <w:b/>
          <w:i w:val="0"/>
        </w:rPr>
        <w:t>17.2.</w:t>
      </w:r>
      <w:r>
        <w:t xml:space="preserve"> Золотистый, весь из любви — так убран Его облик;</w:t>
      </w:r>
      <w:r>
        <w:br/>
      </w:r>
      <w:r>
        <w:t>жёлтые одежды, колышется алый пояс.</w:t>
      </w:r>
      <w:r>
        <w:rPr>
          <w:b w:val="0"/>
          <w:i w:val="0"/>
          <w:vertAlign w:val="superscript"/>
        </w:rPr>
        <w:t>45</w:t>
      </w:r>
    </w:p>
    <w:p>
      <w:pPr>
        <w:spacing w:after="60"/>
        <w:ind w:left="567"/>
      </w:pPr>
      <w:r>
        <w:rPr>
          <w:rFonts w:cs="Noto Serif Bengali" w:hAnsi="Noto Serif Bengali"/>
          <w:sz w:val="24"/>
        </w:rPr>
        <w:t>সর্বাঙ্গে চন্দন গলে নব বন-মালে ।</w:t>
      </w:r>
      <w:r>
        <w:br/>
      </w:r>
      <w:r>
        <w:rPr>
          <w:rFonts w:cs="Noto Serif Bengali" w:hAnsi="Noto Serif Bengali"/>
          <w:sz w:val="24"/>
        </w:rPr>
        <w:t>কত ফুলশর ধায় অলিকুল-জালে ॥</w:t>
      </w:r>
    </w:p>
    <w:p>
      <w:pPr>
        <w:spacing w:after="60"/>
        <w:jc w:val="both"/>
      </w:pPr>
      <w:r>
        <w:rPr>
          <w:b w:val="0"/>
          <w:i/>
        </w:rPr>
        <w:t>sarvāṅge candana gale naba bana-māle |</w:t>
      </w:r>
      <w:r>
        <w:br/>
      </w:r>
      <w:r>
        <w:rPr>
          <w:b w:val="0"/>
          <w:i/>
        </w:rPr>
        <w:t>kata phulaśara dhāya alikula-jāle ||</w:t>
      </w:r>
    </w:p>
    <w:p>
      <w:pPr>
        <w:spacing w:after="60"/>
        <w:jc w:val="both"/>
      </w:pPr>
      <w:r>
        <w:rPr>
          <w:b w:val="0"/>
          <w:i/>
        </w:rPr>
        <w:t>Пословно:</w:t>
      </w:r>
      <w:r>
        <w:t xml:space="preserve"> сарванге чандана — сандал на всём теле; гале наба бана-мале — на шее свежая лесная гирлянда; ката пхулашара дхая — сколько цветочных стрел летит; аликула-джале — роями пчёл</w:t>
      </w:r>
    </w:p>
    <w:p>
      <w:pPr>
        <w:spacing w:after="60"/>
        <w:ind w:left="510" w:hanging="510"/>
      </w:pPr>
      <w:r>
        <w:rPr>
          <w:b/>
          <w:i w:val="0"/>
        </w:rPr>
        <w:t>17.3.</w:t>
      </w:r>
      <w:r>
        <w:t xml:space="preserve"> Сандал на всём теле, на шее — свежая лесная гирлянда;</w:t>
      </w:r>
      <w:r>
        <w:br/>
      </w:r>
      <w:r>
        <w:t>сколько цветочных стрел летит — роями пчёл!</w:t>
      </w:r>
      <w:r>
        <w:rPr>
          <w:b w:val="0"/>
          <w:i w:val="0"/>
          <w:vertAlign w:val="superscript"/>
        </w:rPr>
        <w:t>46</w:t>
      </w:r>
    </w:p>
    <w:p>
      <w:pPr>
        <w:spacing w:after="60"/>
        <w:ind w:left="567"/>
      </w:pPr>
      <w:r>
        <w:rPr>
          <w:rFonts w:cs="Noto Serif Bengali" w:hAnsi="Noto Serif Bengali"/>
          <w:sz w:val="24"/>
        </w:rPr>
        <w:t>ভাবের আবেশে পুলকের নাহি ওর ।</w:t>
      </w:r>
      <w:r>
        <w:br/>
      </w:r>
      <w:r>
        <w:rPr>
          <w:rFonts w:cs="Noto Serif Bengali" w:hAnsi="Noto Serif Bengali"/>
          <w:sz w:val="24"/>
        </w:rPr>
        <w:t>অনুরাগে অরুণ নয়ানে বহে লোর ॥</w:t>
      </w:r>
    </w:p>
    <w:p>
      <w:pPr>
        <w:spacing w:after="60"/>
        <w:jc w:val="both"/>
      </w:pPr>
      <w:r>
        <w:rPr>
          <w:b w:val="0"/>
          <w:i/>
        </w:rPr>
        <w:t>bhābera ābeśe pulakera nāhi ora |</w:t>
      </w:r>
      <w:r>
        <w:br/>
      </w:r>
      <w:r>
        <w:rPr>
          <w:b w:val="0"/>
          <w:i/>
        </w:rPr>
        <w:t>anurāge aruṇa nayāne bahe lora ||</w:t>
      </w:r>
    </w:p>
    <w:p>
      <w:pPr>
        <w:spacing w:after="60"/>
        <w:jc w:val="both"/>
      </w:pPr>
      <w:r>
        <w:rPr>
          <w:b w:val="0"/>
          <w:i/>
        </w:rPr>
        <w:t>Пословно:</w:t>
      </w:r>
      <w:r>
        <w:t xml:space="preserve"> бхабера абеше — в упоении бхавой; пулакера нахи ора — трепету нет конца; анураге — от анураги; аруна наяне — из покрасневших очей; бахе лора — текут слёзы</w:t>
      </w:r>
    </w:p>
    <w:p>
      <w:pPr>
        <w:spacing w:after="60"/>
        <w:ind w:left="510" w:hanging="510"/>
      </w:pPr>
      <w:r>
        <w:rPr>
          <w:b/>
          <w:i w:val="0"/>
        </w:rPr>
        <w:t>17.4.</w:t>
      </w:r>
      <w:r>
        <w:t xml:space="preserve"> В упоении бхавой Его трепету нет конца;</w:t>
      </w:r>
      <w:r>
        <w:br/>
      </w:r>
      <w:r>
        <w:t>из очей, покрасневших от анураги, текут слёзы.</w:t>
      </w:r>
    </w:p>
    <w:p>
      <w:pPr>
        <w:spacing w:after="60"/>
        <w:ind w:left="567"/>
      </w:pPr>
      <w:r>
        <w:rPr>
          <w:rFonts w:cs="Noto Serif Bengali" w:hAnsi="Noto Serif Bengali"/>
          <w:sz w:val="24"/>
        </w:rPr>
        <w:t>সাত পাঁচ করে প্রাণ ধরিতে নারি হিয়া ।</w:t>
      </w:r>
      <w:r>
        <w:br/>
      </w:r>
      <w:r>
        <w:rPr>
          <w:rFonts w:cs="Noto Serif Bengali" w:hAnsi="Noto Serif Bengali"/>
          <w:sz w:val="24"/>
        </w:rPr>
        <w:t>হেন মনে করে সাধ পরশি ধাইয়া ॥</w:t>
      </w:r>
    </w:p>
    <w:p>
      <w:pPr>
        <w:spacing w:after="60"/>
        <w:jc w:val="both"/>
      </w:pPr>
      <w:r>
        <w:rPr>
          <w:b w:val="0"/>
          <w:i/>
        </w:rPr>
        <w:t>sāta pām̐ca kare prāṇa dharite nāri hiyā |</w:t>
      </w:r>
      <w:r>
        <w:br/>
      </w:r>
      <w:r>
        <w:rPr>
          <w:b w:val="0"/>
          <w:i/>
        </w:rPr>
        <w:t>hena mane kare sādha paraśi dhāiyā ||</w:t>
      </w:r>
    </w:p>
    <w:p>
      <w:pPr>
        <w:spacing w:after="60"/>
        <w:jc w:val="both"/>
      </w:pPr>
      <w:r>
        <w:rPr>
          <w:b w:val="0"/>
          <w:i/>
        </w:rPr>
        <w:t>Пословно:</w:t>
      </w:r>
      <w:r>
        <w:t xml:space="preserve"> сата панча каре прана — душа мечется туда-сюда; дхарите нари хия — не могу удержать сердце; хена мане каре садха — так и хочется; параши дхаия — подбежать и коснуться</w:t>
      </w:r>
    </w:p>
    <w:p>
      <w:pPr>
        <w:spacing w:after="60"/>
        <w:ind w:left="510" w:hanging="510"/>
      </w:pPr>
      <w:r>
        <w:rPr>
          <w:b/>
          <w:i w:val="0"/>
        </w:rPr>
        <w:t>17.5.</w:t>
      </w:r>
      <w:r>
        <w:t xml:space="preserve"> Душа мечется туда-сюда, не могу удержать сердце:</w:t>
      </w:r>
      <w:r>
        <w:br/>
      </w:r>
      <w:r>
        <w:t>так и хочется подбежать и коснуться Его.</w:t>
      </w:r>
      <w:r>
        <w:rPr>
          <w:b w:val="0"/>
          <w:i w:val="0"/>
          <w:vertAlign w:val="superscript"/>
        </w:rPr>
        <w:t>47</w:t>
      </w:r>
    </w:p>
    <w:p>
      <w:pPr>
        <w:spacing w:after="60"/>
        <w:ind w:left="567"/>
      </w:pPr>
      <w:r>
        <w:rPr>
          <w:rFonts w:cs="Noto Serif Bengali" w:hAnsi="Noto Serif Bengali"/>
          <w:sz w:val="24"/>
        </w:rPr>
        <w:t>নদীয়ার কুল-বধূর গেল কুল-লাজে ।</w:t>
      </w:r>
      <w:r>
        <w:br/>
      </w:r>
      <w:r>
        <w:rPr>
          <w:rFonts w:cs="Noto Serif Bengali" w:hAnsi="Noto Serif Bengali"/>
          <w:sz w:val="24"/>
        </w:rPr>
        <w:t>নিশ্বাস ছাড়িতে নাহি সভার সমাজে ॥</w:t>
      </w:r>
    </w:p>
    <w:p>
      <w:pPr>
        <w:spacing w:after="60"/>
        <w:jc w:val="both"/>
      </w:pPr>
      <w:r>
        <w:rPr>
          <w:b w:val="0"/>
          <w:i/>
        </w:rPr>
        <w:t>nadīyāra kula-badhūra gela kula-lāje |</w:t>
      </w:r>
      <w:r>
        <w:br/>
      </w:r>
      <w:r>
        <w:rPr>
          <w:b w:val="0"/>
          <w:i/>
        </w:rPr>
        <w:t>niśvāsa chāṛite nāhi sabhāra samāje ||</w:t>
      </w:r>
    </w:p>
    <w:p>
      <w:pPr>
        <w:spacing w:after="60"/>
        <w:jc w:val="both"/>
      </w:pPr>
      <w:r>
        <w:rPr>
          <w:b w:val="0"/>
          <w:i/>
        </w:rPr>
        <w:t>Пословно:</w:t>
      </w:r>
      <w:r>
        <w:t xml:space="preserve"> надияра кула-бадхура — у жён знатных семей Надии; гела кула-ладже — пропали род и стыд; нишваса чхарите нахи — нельзя и вздохнуть; сабхара самадже — при всех</w:t>
      </w:r>
    </w:p>
    <w:p>
      <w:pPr>
        <w:spacing w:after="60"/>
        <w:ind w:left="567"/>
        <w:jc w:val="both"/>
      </w:pPr>
      <w:r>
        <w:rPr>
          <w:sz w:val="20"/>
        </w:rPr>
        <w:t>Разночтения: ГПТ1: «</w:t>
      </w:r>
      <w:r>
        <w:rPr>
          <w:rFonts w:ascii="Noto Serif Bengali" w:hAnsi="Noto Serif Bengali" w:cs="Noto Serif Bengali"/>
          <w:sz w:val="20"/>
        </w:rPr>
        <w:t>নদীয়ার কুলবধূর গেল কুল লাজে</w:t>
      </w:r>
      <w:r>
        <w:rPr>
          <w:sz w:val="20"/>
        </w:rPr>
        <w:t xml:space="preserve">। </w:t>
      </w:r>
      <w:r>
        <w:rPr>
          <w:rFonts w:ascii="Noto Serif Bengali" w:hAnsi="Noto Serif Bengali" w:cs="Noto Serif Bengali"/>
          <w:sz w:val="20"/>
        </w:rPr>
        <w:t>নিশ্বাস ছাড়িতে নাহি সবার সমাজে</w:t>
      </w:r>
      <w:r>
        <w:rPr>
          <w:sz w:val="20"/>
        </w:rPr>
        <w:t>».</w:t>
      </w:r>
    </w:p>
    <w:p>
      <w:pPr>
        <w:spacing w:after="60"/>
        <w:ind w:left="510" w:hanging="510"/>
      </w:pPr>
      <w:r>
        <w:rPr>
          <w:b/>
          <w:i w:val="0"/>
        </w:rPr>
        <w:t>17.6.</w:t>
      </w:r>
      <w:r>
        <w:t xml:space="preserve"> У знатных жён Надии пропали и род, и стыд, —</w:t>
      </w:r>
      <w:r>
        <w:br/>
      </w:r>
      <w:r>
        <w:t>но при всех они не смеют и вздохнуть.</w:t>
      </w:r>
    </w:p>
    <w:p>
      <w:pPr>
        <w:spacing w:after="60"/>
        <w:ind w:left="567"/>
      </w:pPr>
      <w:r>
        <w:rPr>
          <w:rFonts w:cs="Noto Serif Bengali" w:hAnsi="Noto Serif Bengali"/>
          <w:sz w:val="24"/>
        </w:rPr>
        <w:t>কহয়ে নয়নানন্দ আছয়ে উপায় ।</w:t>
      </w:r>
      <w:r>
        <w:br/>
      </w:r>
      <w:r>
        <w:rPr>
          <w:rFonts w:cs="Noto Serif Bengali" w:hAnsi="Noto Serif Bengali"/>
          <w:sz w:val="24"/>
        </w:rPr>
        <w:t>সুরধুনী-তীরে যাই দেখিবে গোরারায় ॥</w:t>
      </w:r>
    </w:p>
    <w:p>
      <w:pPr>
        <w:spacing w:after="60"/>
        <w:jc w:val="both"/>
      </w:pPr>
      <w:r>
        <w:rPr>
          <w:b w:val="0"/>
          <w:i/>
        </w:rPr>
        <w:t>kahaye nayanānanda āchaye upāya |</w:t>
      </w:r>
      <w:r>
        <w:br/>
      </w:r>
      <w:r>
        <w:rPr>
          <w:b w:val="0"/>
          <w:i/>
        </w:rPr>
        <w:t>suradhunī-tīre yāi dekhibe gorārāya ||</w:t>
      </w:r>
    </w:p>
    <w:p>
      <w:pPr>
        <w:spacing w:after="60"/>
        <w:jc w:val="both"/>
      </w:pPr>
      <w:r>
        <w:rPr>
          <w:b w:val="0"/>
          <w:i/>
        </w:rPr>
        <w:t>Пословно:</w:t>
      </w:r>
      <w:r>
        <w:t xml:space="preserve"> кахае наянананда — говорит Наянананда; ачхае упая — есть средство; сурадхуни-тире йаи — пойди на берег Сурадхуни; декхибе горарая — увидишь Гору Рая</w:t>
      </w:r>
    </w:p>
    <w:p>
      <w:pPr>
        <w:spacing w:after="60"/>
        <w:ind w:left="567"/>
        <w:jc w:val="both"/>
      </w:pPr>
      <w:r>
        <w:rPr>
          <w:sz w:val="20"/>
        </w:rPr>
        <w:t>Разночтения: ГПТ1: «</w:t>
      </w:r>
      <w:r>
        <w:rPr>
          <w:rFonts w:ascii="Noto Serif Bengali" w:hAnsi="Noto Serif Bengali" w:cs="Noto Serif Bengali"/>
          <w:sz w:val="20"/>
        </w:rPr>
        <w:t>দেখিবে গোরায়</w:t>
      </w:r>
      <w:r>
        <w:rPr>
          <w:sz w:val="20"/>
        </w:rPr>
        <w:t>».</w:t>
      </w:r>
    </w:p>
    <w:p>
      <w:pPr>
        <w:spacing w:after="60"/>
        <w:ind w:left="510" w:hanging="510"/>
      </w:pPr>
      <w:r>
        <w:rPr>
          <w:b/>
          <w:i w:val="0"/>
        </w:rPr>
        <w:t>17.7.</w:t>
      </w:r>
      <w:r>
        <w:t xml:space="preserve"> Говорит Наянананда: есть средство —</w:t>
      </w:r>
      <w:r>
        <w:br/>
      </w:r>
      <w:r>
        <w:t>иди на берег Сурадхуни: там увидишь Гору Рая.</w:t>
      </w:r>
    </w:p>
    <w:p>
      <w:pPr>
        <w:spacing w:after="60"/>
        <w:ind w:left="283"/>
      </w:pPr>
      <w:r>
        <w:rPr>
          <w:b/>
          <w:i w:val="0"/>
          <w:sz w:val="18"/>
        </w:rPr>
        <w:t>44.</w:t>
      </w:r>
      <w:r>
        <w:rPr>
          <w:sz w:val="18"/>
        </w:rPr>
        <w:t xml:space="preserve"> Подпись — «Наянананда». ПК: т. 3, PDF с. 260 (печ. с. 249), 19-й паллав, № 10 (метка «॥</w:t>
      </w:r>
      <w:r>
        <w:rPr>
          <w:rFonts w:ascii="Noto Serif Bengali" w:hAnsi="Noto Serif Bengali" w:cs="Noto Serif Bengali"/>
          <w:sz w:val="18"/>
        </w:rPr>
        <w:t>১০</w:t>
      </w:r>
      <w:r>
        <w:rPr>
          <w:sz w:val="18"/>
        </w:rPr>
        <w:t>॥</w:t>
      </w:r>
      <w:r>
        <w:rPr>
          <w:rFonts w:ascii="Noto Serif Bengali" w:hAnsi="Noto Serif Bengali" w:cs="Noto Serif Bengali"/>
          <w:sz w:val="18"/>
        </w:rPr>
        <w:t>২১৭৭</w:t>
      </w:r>
      <w:r>
        <w:rPr>
          <w:sz w:val="18"/>
        </w:rPr>
        <w:t>॥»); рага «</w:t>
      </w:r>
      <w:r>
        <w:rPr>
          <w:rFonts w:ascii="Noto Serif Bengali" w:hAnsi="Noto Serif Bengali" w:cs="Noto Serif Bengali"/>
          <w:sz w:val="18"/>
        </w:rPr>
        <w:t>তথা রাগ</w:t>
      </w:r>
      <w:r>
        <w:rPr>
          <w:sz w:val="18"/>
        </w:rPr>
        <w:t>» (= шри, как у ПК 2174); рук. П-Р-Са № 2285. ГПТ1 — с. 165, № 28 (рага шри); ГПТ2 — разд. 3.2, № 28 (каталог: НН-010). Подпись в ПК — A. Нагари-бхава — см. вводную заметку к разделу (глава 27).</w:t>
      </w:r>
    </w:p>
    <w:p>
      <w:pPr>
        <w:spacing w:after="60"/>
        <w:ind w:left="283"/>
      </w:pPr>
      <w:r>
        <w:rPr>
          <w:b/>
          <w:i w:val="0"/>
          <w:sz w:val="18"/>
        </w:rPr>
        <w:t>45.</w:t>
      </w:r>
      <w:r>
        <w:rPr>
          <w:sz w:val="18"/>
        </w:rPr>
        <w:t xml:space="preserve"> «Золотистый» (</w:t>
      </w:r>
      <w:r>
        <w:rPr>
          <w:rFonts w:ascii="Noto Serif Bengali" w:hAnsi="Noto Serif Bengali" w:cs="Noto Serif Bengali"/>
          <w:sz w:val="18"/>
        </w:rPr>
        <w:t>পীত</w:t>
      </w:r>
      <w:r>
        <w:rPr>
          <w:sz w:val="18"/>
        </w:rPr>
        <w:t>, букв. «жёлтый»): золотой облик Гауры; ГПТ1 то же. Алый пояс (</w:t>
      </w:r>
      <w:r>
        <w:rPr>
          <w:rFonts w:ascii="Noto Serif Bengali" w:hAnsi="Noto Serif Bengali" w:cs="Noto Serif Bengali"/>
          <w:sz w:val="18"/>
        </w:rPr>
        <w:t>ডোর</w:t>
      </w:r>
      <w:r>
        <w:rPr>
          <w:sz w:val="18"/>
        </w:rPr>
        <w:t>) — шнур на поясе танцора.</w:t>
      </w:r>
    </w:p>
    <w:p>
      <w:pPr>
        <w:spacing w:after="60"/>
        <w:ind w:left="283"/>
      </w:pPr>
      <w:r>
        <w:rPr>
          <w:b/>
          <w:i w:val="0"/>
          <w:sz w:val="18"/>
        </w:rPr>
        <w:t>46.</w:t>
      </w:r>
      <w:r>
        <w:rPr>
          <w:sz w:val="18"/>
        </w:rPr>
        <w:t xml:space="preserve"> Пчёлы, слетающиеся к гирлянде, — «цветочные стрелы» Камадева (</w:t>
      </w:r>
      <w:r>
        <w:rPr>
          <w:rFonts w:ascii="Noto Serif Bengali" w:hAnsi="Noto Serif Bengali" w:cs="Noto Serif Bengali"/>
          <w:sz w:val="18"/>
        </w:rPr>
        <w:t>ফুলশর</w:t>
      </w:r>
      <w:r>
        <w:rPr>
          <w:sz w:val="18"/>
        </w:rPr>
        <w:t>): образ красоты, разящей сердца.</w:t>
      </w:r>
    </w:p>
    <w:p>
      <w:pPr>
        <w:spacing w:after="60"/>
        <w:ind w:left="283"/>
      </w:pPr>
      <w:r>
        <w:rPr>
          <w:b/>
          <w:i w:val="0"/>
          <w:sz w:val="18"/>
        </w:rPr>
        <w:t>47.</w:t>
      </w:r>
      <w:r>
        <w:rPr>
          <w:sz w:val="18"/>
        </w:rPr>
        <w:t xml:space="preserve"> Желание «подбежать и коснуться» — нагари-мотив; переведено как в оригинале. Сам Гаура здесь — в киртане, в экстазе премы (трепет, слёзы, 17.4); горожанки — лишь зрительницы (ср. ПК 2179 Наянананды — глава 10, п. 16).</w:t>
      </w:r>
    </w:p>
    <w:p>
      <w:pPr>
        <w:pStyle w:val="Heading2"/>
      </w:pPr>
      <w:r>
        <w:t>18. Наянананда (подпись — только в ГПТ) — «</w:t>
      </w:r>
      <w:r>
        <w:rPr>
          <w:rFonts w:ascii="Noto Serif Bengali" w:hAnsi="Noto Serif Bengali" w:cs="Noto Serif Bengali"/>
        </w:rPr>
        <w:t>দেখ জীব অপরূপ গৌরাঙ্গচান্দের মুখ</w:t>
      </w:r>
      <w:r>
        <w:t>…» (ПК 291; ГПТ1 с. 166, № 31)</w:t>
      </w:r>
    </w:p>
    <w:p>
      <w:pPr>
        <w:spacing w:after="60"/>
        <w:jc w:val="both"/>
      </w:pPr>
      <w:r>
        <w:rPr>
          <w:b w:val="0"/>
          <w:i/>
        </w:rPr>
        <w:t>Нагари-бхава (лишь в редакции ГПТ). Облик Гауры. «Смотрите, души, — дивное лицо Гаурангачанда: сколько потоков льётся из Его очей!» Слыша о Его достоинствах, камень становится водой, плачет попугай в клетке, а благородная жена, полюбив имя Хари, в уединении плачет о Нём. По ГПТ — Гаура покорил мир расой любви, спаслись даже яваны и чандалы, — лишь у поэта не рассеялось сомнение. Рага малар.</w:t>
      </w:r>
      <w:r>
        <w:rPr>
          <w:b w:val="0"/>
          <w:i w:val="0"/>
          <w:vertAlign w:val="superscript"/>
        </w:rPr>
        <w:t>48</w:t>
      </w:r>
    </w:p>
    <w:p>
      <w:pPr>
        <w:spacing w:after="60"/>
        <w:ind w:left="567"/>
      </w:pPr>
      <w:r>
        <w:rPr>
          <w:rFonts w:cs="Noto Serif Bengali" w:hAnsi="Noto Serif Bengali"/>
          <w:sz w:val="24"/>
        </w:rPr>
        <w:t>দেখ জীব অপরূপ গৌরাঙ্গচান্দের মুখ</w:t>
      </w:r>
      <w:r>
        <w:br/>
      </w:r>
      <w:r>
        <w:rPr>
          <w:rFonts w:cs="Noto Serif Bengali" w:hAnsi="Noto Serif Bengali"/>
          <w:sz w:val="24"/>
        </w:rPr>
        <w:t>নয়নে বহয়ে কত ধারা ।</w:t>
      </w:r>
      <w:r>
        <w:br/>
      </w:r>
      <w:r>
        <w:rPr>
          <w:rFonts w:cs="Noto Serif Bengali" w:hAnsi="Noto Serif Bengali"/>
          <w:sz w:val="24"/>
        </w:rPr>
        <w:t>কুন্দ করবীর গাঁথিয়াছে থরে থর</w:t>
      </w:r>
      <w:r>
        <w:br/>
      </w:r>
      <w:r>
        <w:rPr>
          <w:rFonts w:cs="Noto Serif Bengali" w:hAnsi="Noto Serif Bengali"/>
          <w:sz w:val="24"/>
        </w:rPr>
        <w:t>গলে দোলে বিনোদিয়া মালা ॥</w:t>
      </w:r>
    </w:p>
    <w:p>
      <w:pPr>
        <w:spacing w:after="60"/>
        <w:jc w:val="both"/>
      </w:pPr>
      <w:r>
        <w:rPr>
          <w:b w:val="0"/>
          <w:i/>
        </w:rPr>
        <w:t>dekha jība aparūpa gaurāṅgacāndera mukha</w:t>
      </w:r>
      <w:r>
        <w:br/>
      </w:r>
      <w:r>
        <w:rPr>
          <w:b w:val="0"/>
          <w:i/>
        </w:rPr>
        <w:t>nayane bahaye kata dhārā |</w:t>
      </w:r>
      <w:r>
        <w:br/>
      </w:r>
      <w:r>
        <w:rPr>
          <w:b w:val="0"/>
          <w:i/>
        </w:rPr>
        <w:t>kunda karabīra gām̐thiyāche thare thara</w:t>
      </w:r>
      <w:r>
        <w:br/>
      </w:r>
      <w:r>
        <w:rPr>
          <w:b w:val="0"/>
          <w:i/>
        </w:rPr>
        <w:t>gale dole binodiyā mālā ||</w:t>
      </w:r>
    </w:p>
    <w:p>
      <w:pPr>
        <w:spacing w:after="60"/>
        <w:jc w:val="both"/>
      </w:pPr>
      <w:r>
        <w:rPr>
          <w:b w:val="0"/>
          <w:i/>
        </w:rPr>
        <w:t>Пословно:</w:t>
      </w:r>
      <w:r>
        <w:t xml:space="preserve"> декха джиба — смотрите, души; апарупа — дивное; гаурангачандера мукха — лицо Гаурангачанда; наяне бахае ката дхара — сколько потоков льётся из очей; кунда карабира — кунда и каравира; гантхиячхе тхаре тхара — сплетены ряд за рядом; гале доле — колышется на шее; бинодия мала — прелестная гирлянда</w:t>
      </w:r>
    </w:p>
    <w:p>
      <w:pPr>
        <w:spacing w:after="60"/>
        <w:ind w:left="567"/>
        <w:jc w:val="both"/>
      </w:pPr>
      <w:r>
        <w:rPr>
          <w:sz w:val="20"/>
        </w:rPr>
        <w:t>Разночтения: ПК — т. 1, PDF с. 202 (печ. с. 191), 3-й паллав, «</w:t>
      </w:r>
      <w:r>
        <w:rPr>
          <w:rFonts w:ascii="Noto Serif Bengali" w:hAnsi="Noto Serif Bengali" w:cs="Noto Serif Bengali"/>
          <w:sz w:val="20"/>
        </w:rPr>
        <w:t>কেবল রূপানুরাগ</w:t>
      </w:r>
      <w:r>
        <w:rPr>
          <w:sz w:val="20"/>
        </w:rPr>
        <w:t xml:space="preserve">», </w:t>
      </w:r>
      <w:r>
        <w:rPr>
          <w:rFonts w:ascii="Noto Serif Bengali" w:hAnsi="Noto Serif Bengali" w:cs="Noto Serif Bengali"/>
          <w:sz w:val="20"/>
        </w:rPr>
        <w:t>মল্লার</w:t>
      </w:r>
      <w:r>
        <w:rPr>
          <w:sz w:val="20"/>
        </w:rPr>
        <w:t>, метка «॥</w:t>
      </w:r>
      <w:r>
        <w:rPr>
          <w:rFonts w:ascii="Noto Serif Bengali" w:hAnsi="Noto Serif Bengali" w:cs="Noto Serif Bengali"/>
          <w:sz w:val="20"/>
        </w:rPr>
        <w:t>৪</w:t>
      </w:r>
      <w:r>
        <w:rPr>
          <w:sz w:val="20"/>
        </w:rPr>
        <w:t>॥</w:t>
      </w:r>
      <w:r>
        <w:rPr>
          <w:rFonts w:ascii="Noto Serif Bengali" w:hAnsi="Noto Serif Bengali" w:cs="Noto Serif Bengali"/>
          <w:sz w:val="20"/>
        </w:rPr>
        <w:t>২৯১</w:t>
      </w:r>
      <w:r>
        <w:rPr>
          <w:sz w:val="20"/>
        </w:rPr>
        <w:t xml:space="preserve">॥»; подписи нет. ГПТ1 (с. 166, № 31, </w:t>
      </w:r>
      <w:r>
        <w:rPr>
          <w:rFonts w:ascii="Noto Serif Bengali" w:hAnsi="Noto Serif Bengali" w:cs="Noto Serif Bengali"/>
          <w:sz w:val="20"/>
        </w:rPr>
        <w:t>মল্লার</w:t>
      </w:r>
      <w:r>
        <w:rPr>
          <w:sz w:val="20"/>
        </w:rPr>
        <w:t>; скан PDF с. 425): «</w:t>
      </w:r>
      <w:r>
        <w:rPr>
          <w:rFonts w:ascii="Noto Serif Bengali" w:hAnsi="Noto Serif Bengali" w:cs="Noto Serif Bengali"/>
          <w:sz w:val="20"/>
        </w:rPr>
        <w:t>দেখ সই অপরূপ</w:t>
      </w:r>
      <w:r>
        <w:rPr>
          <w:sz w:val="20"/>
        </w:rPr>
        <w:t>» («смотри, подруга»), «</w:t>
      </w:r>
      <w:r>
        <w:rPr>
          <w:rFonts w:ascii="Noto Serif Bengali" w:hAnsi="Noto Serif Bengali" w:cs="Noto Serif Bengali"/>
          <w:sz w:val="20"/>
        </w:rPr>
        <w:t>কুন্দ করবীর মালে</w:t>
      </w:r>
      <w:r>
        <w:rPr>
          <w:sz w:val="20"/>
        </w:rPr>
        <w:t xml:space="preserve">, </w:t>
      </w:r>
      <w:r>
        <w:rPr>
          <w:rFonts w:ascii="Noto Serif Bengali" w:hAnsi="Noto Serif Bengali" w:cs="Noto Serif Bengali"/>
          <w:sz w:val="20"/>
        </w:rPr>
        <w:t>আছে থরে থরে গলে</w:t>
      </w:r>
      <w:r>
        <w:rPr>
          <w:sz w:val="20"/>
        </w:rPr>
        <w:t xml:space="preserve">, </w:t>
      </w:r>
      <w:r>
        <w:rPr>
          <w:rFonts w:ascii="Noto Serif Bengali" w:hAnsi="Noto Serif Bengali" w:cs="Noto Serif Bengali"/>
          <w:sz w:val="20"/>
        </w:rPr>
        <w:t>বিনোদিয়া মুনিমনোহরা</w:t>
      </w:r>
      <w:r>
        <w:rPr>
          <w:sz w:val="20"/>
        </w:rPr>
        <w:t>». ГПТ2 (3.2, № 31).</w:t>
      </w:r>
    </w:p>
    <w:p>
      <w:pPr>
        <w:spacing w:after="60"/>
        <w:ind w:left="510" w:hanging="510"/>
      </w:pPr>
      <w:r>
        <w:rPr>
          <w:b/>
          <w:i w:val="0"/>
        </w:rPr>
        <w:t>18.1.</w:t>
      </w:r>
      <w:r>
        <w:t xml:space="preserve"> Смотрите, души, — дивное лицо Гаурангачанда:</w:t>
      </w:r>
      <w:r>
        <w:br/>
      </w:r>
      <w:r>
        <w:t>сколько потоков льётся из Его очей!</w:t>
      </w:r>
      <w:r>
        <w:br/>
      </w:r>
      <w:r>
        <w:t>Кунда и каравира сплетены ряд за рядом —</w:t>
      </w:r>
      <w:r>
        <w:br/>
      </w:r>
      <w:r>
        <w:t>колышется на шее прелестная гирлянда.</w:t>
      </w:r>
      <w:r>
        <w:rPr>
          <w:b w:val="0"/>
          <w:i w:val="0"/>
          <w:vertAlign w:val="superscript"/>
        </w:rPr>
        <w:t>49</w:t>
      </w:r>
    </w:p>
    <w:p>
      <w:pPr>
        <w:spacing w:after="60"/>
        <w:ind w:left="567"/>
      </w:pPr>
      <w:r>
        <w:rPr>
          <w:rFonts w:cs="Noto Serif Bengali" w:hAnsi="Noto Serif Bengali"/>
          <w:sz w:val="24"/>
        </w:rPr>
        <w:t>গৌরাঙ্গের গুণ শুনি পাষাণ হয়ে ত পানি</w:t>
      </w:r>
      <w:r>
        <w:br/>
      </w:r>
      <w:r>
        <w:rPr>
          <w:rFonts w:cs="Noto Serif Bengali" w:hAnsi="Noto Serif Bengali"/>
          <w:sz w:val="24"/>
        </w:rPr>
        <w:t>শুক কান্দে পিঞ্জর-ভিতরে ।</w:t>
      </w:r>
      <w:r>
        <w:br/>
      </w:r>
      <w:r>
        <w:rPr>
          <w:rFonts w:cs="Noto Serif Bengali" w:hAnsi="Noto Serif Bengali"/>
          <w:sz w:val="24"/>
        </w:rPr>
        <w:t>কুলের কুলবতী হরিনামে পীরিতি</w:t>
      </w:r>
      <w:r>
        <w:br/>
      </w:r>
      <w:r>
        <w:rPr>
          <w:rFonts w:cs="Noto Serif Bengali" w:hAnsi="Noto Serif Bengali"/>
          <w:sz w:val="24"/>
        </w:rPr>
        <w:t>বিরলে বসিয়া গুণে ঝুরে ॥</w:t>
      </w:r>
    </w:p>
    <w:p>
      <w:pPr>
        <w:spacing w:after="60"/>
        <w:jc w:val="both"/>
      </w:pPr>
      <w:r>
        <w:rPr>
          <w:b w:val="0"/>
          <w:i/>
        </w:rPr>
        <w:t>gaurāṅgera guṇa śuni pāṣāṇa haye ta pāni</w:t>
      </w:r>
      <w:r>
        <w:br/>
      </w:r>
      <w:r>
        <w:rPr>
          <w:b w:val="0"/>
          <w:i/>
        </w:rPr>
        <w:t>śuka kānde piñjara-bhitare |</w:t>
      </w:r>
      <w:r>
        <w:br/>
      </w:r>
      <w:r>
        <w:rPr>
          <w:b w:val="0"/>
          <w:i/>
        </w:rPr>
        <w:t>kulera kulabatī harināme pīriti</w:t>
      </w:r>
      <w:r>
        <w:br/>
      </w:r>
      <w:r>
        <w:rPr>
          <w:b w:val="0"/>
          <w:i/>
        </w:rPr>
        <w:t>birale basiyā guṇe jhure ||</w:t>
      </w:r>
    </w:p>
    <w:p>
      <w:pPr>
        <w:spacing w:after="60"/>
        <w:jc w:val="both"/>
      </w:pPr>
      <w:r>
        <w:rPr>
          <w:b w:val="0"/>
          <w:i/>
        </w:rPr>
        <w:t>Пословно:</w:t>
      </w:r>
      <w:r>
        <w:t xml:space="preserve"> гаурангера гуна шуни — слыша о достоинствах Гауранги; пашана хае та пани — камень становится водой; шука канде — попугай плачет; пинджара-бхитаре — в клетке; кулера кулабати — благородная жена из достойной семьи; харинаме пирити — с любовью к имени Хари; бирале басия — сидя в уединении; гуне джхуре — плачет о Его достоинствах</w:t>
      </w:r>
    </w:p>
    <w:p>
      <w:pPr>
        <w:spacing w:after="60"/>
        <w:ind w:left="567"/>
        <w:jc w:val="both"/>
      </w:pPr>
      <w:r>
        <w:rPr>
          <w:sz w:val="20"/>
        </w:rPr>
        <w:t>Разночтения: «</w:t>
      </w:r>
      <w:r>
        <w:rPr>
          <w:rFonts w:ascii="Noto Serif Bengali" w:hAnsi="Noto Serif Bengali" w:cs="Noto Serif Bengali"/>
          <w:sz w:val="20"/>
        </w:rPr>
        <w:t>পিঞ্জর</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পঞ্জর</w:t>
      </w:r>
      <w:r>
        <w:rPr>
          <w:sz w:val="20"/>
        </w:rPr>
        <w:t>»; «</w:t>
      </w:r>
      <w:r>
        <w:rPr>
          <w:rFonts w:ascii="Noto Serif Bengali" w:hAnsi="Noto Serif Bengali" w:cs="Noto Serif Bengali"/>
          <w:sz w:val="20"/>
        </w:rPr>
        <w:t>গুণে</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গুণ</w:t>
      </w:r>
      <w:r>
        <w:rPr>
          <w:sz w:val="20"/>
        </w:rPr>
        <w:t>». ГПТ1: «</w:t>
      </w:r>
      <w:r>
        <w:rPr>
          <w:rFonts w:ascii="Noto Serif Bengali" w:hAnsi="Noto Serif Bengali" w:cs="Noto Serif Bengali"/>
          <w:sz w:val="20"/>
        </w:rPr>
        <w:t>পাষাণ হয়ত পানি</w:t>
      </w:r>
      <w:r>
        <w:rPr>
          <w:sz w:val="20"/>
        </w:rPr>
        <w:t>», «</w:t>
      </w:r>
      <w:r>
        <w:rPr>
          <w:rFonts w:ascii="Noto Serif Bengali" w:hAnsi="Noto Serif Bengali" w:cs="Noto Serif Bengali"/>
          <w:sz w:val="20"/>
        </w:rPr>
        <w:t>কুলের সে কুলবতী</w:t>
      </w:r>
      <w:r>
        <w:rPr>
          <w:sz w:val="20"/>
        </w:rPr>
        <w:t>».</w:t>
      </w:r>
    </w:p>
    <w:p>
      <w:pPr>
        <w:spacing w:after="60"/>
        <w:ind w:left="510" w:hanging="510"/>
      </w:pPr>
      <w:r>
        <w:rPr>
          <w:b/>
          <w:i w:val="0"/>
        </w:rPr>
        <w:t>18.2.</w:t>
      </w:r>
      <w:r>
        <w:t xml:space="preserve"> Слыша о достоинствах Гауранги, камень становится водой,</w:t>
      </w:r>
      <w:r>
        <w:br/>
      </w:r>
      <w:r>
        <w:t>плачет попугай в клетке;</w:t>
      </w:r>
      <w:r>
        <w:br/>
      </w:r>
      <w:r>
        <w:t>благородная жена из достойной семьи, полюбив имя Хари,</w:t>
      </w:r>
      <w:r>
        <w:br/>
      </w:r>
      <w:r>
        <w:t>сидит в уединении и плачет о Его достоинствах.</w:t>
      </w:r>
    </w:p>
    <w:p>
      <w:pPr>
        <w:spacing w:after="60"/>
        <w:ind w:left="567"/>
      </w:pPr>
      <w:r>
        <w:rPr>
          <w:rFonts w:cs="Noto Serif Bengali" w:hAnsi="Noto Serif Bengali"/>
          <w:sz w:val="24"/>
        </w:rPr>
        <w:t>গৌরাঙ্গ-পীরিতি-রসে জগত করিল বশে</w:t>
      </w:r>
      <w:r>
        <w:br/>
      </w:r>
      <w:r>
        <w:rPr>
          <w:rFonts w:cs="Noto Serif Bengali" w:hAnsi="Noto Serif Bengali"/>
          <w:sz w:val="24"/>
        </w:rPr>
        <w:t>যবন চণ্ডাল তরি গেল ।</w:t>
      </w:r>
      <w:r>
        <w:br/>
      </w:r>
      <w:r>
        <w:rPr>
          <w:rFonts w:cs="Noto Serif Bengali" w:hAnsi="Noto Serif Bengali"/>
          <w:sz w:val="24"/>
        </w:rPr>
        <w:t>পামর নয়নানন্দ না ঘুচিল মনের সন্দ</w:t>
      </w:r>
      <w:r>
        <w:br/>
      </w:r>
      <w:r>
        <w:rPr>
          <w:rFonts w:cs="Noto Serif Bengali" w:hAnsi="Noto Serif Bengali"/>
          <w:sz w:val="24"/>
        </w:rPr>
        <w:t>মরমে রহল বড় শেল ॥</w:t>
      </w:r>
    </w:p>
    <w:p>
      <w:pPr>
        <w:spacing w:after="60"/>
        <w:jc w:val="both"/>
      </w:pPr>
      <w:r>
        <w:rPr>
          <w:b w:val="0"/>
          <w:i/>
        </w:rPr>
        <w:t>gaurāṅga-pīriti-rase jagata karila baśe</w:t>
      </w:r>
      <w:r>
        <w:br/>
      </w:r>
      <w:r>
        <w:rPr>
          <w:b w:val="0"/>
          <w:i/>
        </w:rPr>
        <w:t>yabana caṇḍāla tari gela |</w:t>
      </w:r>
      <w:r>
        <w:br/>
      </w:r>
      <w:r>
        <w:rPr>
          <w:b w:val="0"/>
          <w:i/>
        </w:rPr>
        <w:t>pāmara nayanānanda nā ghucila manera sanda</w:t>
      </w:r>
      <w:r>
        <w:br/>
      </w:r>
      <w:r>
        <w:rPr>
          <w:b w:val="0"/>
          <w:i/>
        </w:rPr>
        <w:t>marame rahala baṛa śela ||</w:t>
      </w:r>
    </w:p>
    <w:p>
      <w:pPr>
        <w:spacing w:after="60"/>
        <w:jc w:val="both"/>
      </w:pPr>
      <w:r>
        <w:rPr>
          <w:b w:val="0"/>
          <w:i/>
        </w:rPr>
        <w:t>Пословно:</w:t>
      </w:r>
      <w:r>
        <w:t xml:space="preserve"> гауранга-пирити-расе — расой любви к Гауранге; джагата карила баше — покорил мир; йабана чандала тари гела — спаслись и яваны, и чандалы; памара наянананда — у жалкого Наянананды; на гхучила манера санда — не рассеялось сомнение ума; мараме рахала бара шела — в сердце осталось тяжкое копьё</w:t>
      </w:r>
    </w:p>
    <w:p>
      <w:pPr>
        <w:spacing w:after="60"/>
        <w:ind w:left="567"/>
        <w:jc w:val="both"/>
      </w:pPr>
      <w:r>
        <w:rPr>
          <w:sz w:val="20"/>
        </w:rPr>
        <w:t>Разночтения: Только ГПТ1 (в ПК 291 двустишия нет).</w:t>
      </w:r>
    </w:p>
    <w:p>
      <w:pPr>
        <w:spacing w:after="60"/>
        <w:ind w:left="510" w:hanging="510"/>
      </w:pPr>
      <w:r>
        <w:rPr>
          <w:b/>
          <w:i w:val="0"/>
        </w:rPr>
        <w:t>18.3.</w:t>
      </w:r>
      <w:r>
        <w:t xml:space="preserve"> Расой любви к Гауранге Он покорил мир —</w:t>
      </w:r>
      <w:r>
        <w:br/>
      </w:r>
      <w:r>
        <w:t>спаслись и яваны, и чандалы;</w:t>
      </w:r>
      <w:r>
        <w:br/>
      </w:r>
      <w:r>
        <w:t>у жалкого Наянананды не рассеялось сомнение ума —</w:t>
      </w:r>
      <w:r>
        <w:br/>
      </w:r>
      <w:r>
        <w:t>в сердце осталось тяжкое копьё.</w:t>
      </w:r>
      <w:r>
        <w:rPr>
          <w:b w:val="0"/>
          <w:i w:val="0"/>
          <w:vertAlign w:val="superscript"/>
        </w:rPr>
        <w:t>50</w:t>
      </w:r>
    </w:p>
    <w:p>
      <w:pPr>
        <w:spacing w:after="60"/>
        <w:ind w:left="283"/>
      </w:pPr>
      <w:r>
        <w:rPr>
          <w:b/>
          <w:i w:val="0"/>
          <w:sz w:val="18"/>
        </w:rPr>
        <w:t>48.</w:t>
      </w:r>
      <w:r>
        <w:rPr>
          <w:sz w:val="18"/>
        </w:rPr>
        <w:t xml:space="preserve"> ПК: т. 1, PDF с. 202 (печ. с. 191), 3-й паллав, раздел «</w:t>
      </w:r>
      <w:r>
        <w:rPr>
          <w:rFonts w:ascii="Noto Serif Bengali" w:hAnsi="Noto Serif Bengali" w:cs="Noto Serif Bengali"/>
          <w:sz w:val="18"/>
        </w:rPr>
        <w:t>কেবল রূপানুরাগ</w:t>
      </w:r>
      <w:r>
        <w:rPr>
          <w:sz w:val="18"/>
        </w:rPr>
        <w:t>» (рупанурага — гаура-чандрики), № 4 (метка «॥</w:t>
      </w:r>
      <w:r>
        <w:rPr>
          <w:rFonts w:ascii="Noto Serif Bengali" w:hAnsi="Noto Serif Bengali" w:cs="Noto Serif Bengali"/>
          <w:sz w:val="18"/>
        </w:rPr>
        <w:t>৪</w:t>
      </w:r>
      <w:r>
        <w:rPr>
          <w:sz w:val="18"/>
        </w:rPr>
        <w:t>॥</w:t>
      </w:r>
      <w:r>
        <w:rPr>
          <w:rFonts w:ascii="Noto Serif Bengali" w:hAnsi="Noto Serif Bengali" w:cs="Noto Serif Bengali"/>
          <w:sz w:val="18"/>
        </w:rPr>
        <w:t>২৯১</w:t>
      </w:r>
      <w:r>
        <w:rPr>
          <w:sz w:val="18"/>
        </w:rPr>
        <w:t>॥»), сразу после ПК 290 (= ПК 787 Наянананды, п. 19); рага малар; в ПК — лишь 18.1–18.2, без подписи. ГПТ1 — с. 166, № 31 (рага малар; скан PDF с. 425) — с третьим двустишием и подписью «</w:t>
      </w:r>
      <w:r>
        <w:rPr>
          <w:rFonts w:ascii="Noto Serif Bengali" w:hAnsi="Noto Serif Bengali" w:cs="Noto Serif Bengali"/>
          <w:sz w:val="18"/>
        </w:rPr>
        <w:t>পামর নয়নানন্দ</w:t>
      </w:r>
      <w:r>
        <w:rPr>
          <w:sz w:val="18"/>
        </w:rPr>
        <w:t>»; ГПТ2 — разд. 3.2, № 31 (каталог: НН-013, «только ГПТ»; номер ПК найден при подготовке главы). Текст 18.1–18.2 — по ПК, 18.3 — по ГПТ1. Атрибуция Наянананде — только по ГПТ (C). Нагари-бхава — см. вводную заметку к разделу (глава 27).</w:t>
      </w:r>
    </w:p>
    <w:p>
      <w:pPr>
        <w:spacing w:after="60"/>
        <w:ind w:left="283"/>
      </w:pPr>
      <w:r>
        <w:rPr>
          <w:b/>
          <w:i w:val="0"/>
          <w:sz w:val="18"/>
        </w:rPr>
        <w:t>49.</w:t>
      </w:r>
      <w:r>
        <w:rPr>
          <w:sz w:val="18"/>
        </w:rPr>
        <w:t xml:space="preserve"> ПК: «смотрите, души» (</w:t>
      </w:r>
      <w:r>
        <w:rPr>
          <w:rFonts w:ascii="Noto Serif Bengali" w:hAnsi="Noto Serif Bengali" w:cs="Noto Serif Bengali"/>
          <w:sz w:val="18"/>
        </w:rPr>
        <w:t>দেখ জীব</w:t>
      </w:r>
      <w:r>
        <w:rPr>
          <w:sz w:val="18"/>
        </w:rPr>
        <w:t>) — обращение ко всем; ГПТ1: «смотри, подруга» (</w:t>
      </w:r>
      <w:r>
        <w:rPr>
          <w:rFonts w:ascii="Noto Serif Bengali" w:hAnsi="Noto Serif Bengali" w:cs="Noto Serif Bengali"/>
          <w:sz w:val="18"/>
        </w:rPr>
        <w:t>দেখ সই</w:t>
      </w:r>
      <w:r>
        <w:rPr>
          <w:sz w:val="18"/>
        </w:rPr>
        <w:t>) — речь горожанки. В редакции ПК нагари-мотива нет вовсе, кроме благородной жены, плачущей о Гауранге (18.2), — и та любит имя Хари. ГПТ1: «гирлянда, чарующая мудрецов» (</w:t>
      </w:r>
      <w:r>
        <w:rPr>
          <w:rFonts w:ascii="Noto Serif Bengali" w:hAnsi="Noto Serif Bengali" w:cs="Noto Serif Bengali"/>
          <w:sz w:val="18"/>
        </w:rPr>
        <w:t>মুনিমনোহরা</w:t>
      </w:r>
      <w:r>
        <w:rPr>
          <w:sz w:val="18"/>
        </w:rPr>
        <w:t>).</w:t>
      </w:r>
    </w:p>
    <w:p>
      <w:pPr>
        <w:spacing w:after="60"/>
        <w:ind w:left="283"/>
      </w:pPr>
      <w:r>
        <w:rPr>
          <w:b/>
          <w:i w:val="0"/>
          <w:sz w:val="18"/>
        </w:rPr>
        <w:t>50.</w:t>
      </w:r>
      <w:r>
        <w:rPr>
          <w:sz w:val="18"/>
        </w:rPr>
        <w:t xml:space="preserve"> «Яваны и чандалы» — мусульмане и отверженные: Гаура спасает всех без разбора (ср. глава 9, п. 1). «Сомнение ума» и «копьё в сердце» — самоуничижение поэта (ср. сноску 4).</w:t>
      </w:r>
    </w:p>
    <w:p>
      <w:pPr>
        <w:pStyle w:val="Heading2"/>
      </w:pPr>
      <w:r>
        <w:t>19. Наянананда — «</w:t>
      </w:r>
      <w:r>
        <w:rPr>
          <w:rFonts w:ascii="Noto Serif Bengali" w:hAnsi="Noto Serif Bengali" w:cs="Noto Serif Bengali"/>
        </w:rPr>
        <w:t>গৌরাঙ্গ</w:t>
      </w:r>
      <w:r>
        <w:t>-</w:t>
      </w:r>
      <w:r>
        <w:rPr>
          <w:rFonts w:ascii="Noto Serif Bengali" w:hAnsi="Noto Serif Bengali" w:cs="Noto Serif Bengali"/>
        </w:rPr>
        <w:t>লাবণ্য রূপে কি কহিব এক মুখে</w:t>
      </w:r>
      <w:r>
        <w:t>…» (ПК 787 = ПК 290)</w:t>
      </w:r>
    </w:p>
    <w:p>
      <w:pPr>
        <w:spacing w:after="60"/>
        <w:jc w:val="both"/>
      </w:pPr>
      <w:r>
        <w:rPr>
          <w:b w:val="0"/>
          <w:i/>
        </w:rPr>
        <w:t>Нагари-бхава. «Как одними устами рассказать о прелестном облике Гауранги!» Его улыбка и взгляд не дают жить; Творец создал Его по мерке красоты, и сердце мечется. Героиня сетует: Творец сделал её дочерью рода, она несвободна; пропали род, стыд и страх, она горит в огне сердца, но рассказать никому не может. Поэт: «Слушай, прелестная, — ты попалась в сети любви к Гауранге». Рага дханаши.</w:t>
      </w:r>
      <w:r>
        <w:rPr>
          <w:b w:val="0"/>
          <w:i w:val="0"/>
          <w:vertAlign w:val="superscript"/>
        </w:rPr>
        <w:t>51</w:t>
      </w:r>
    </w:p>
    <w:p>
      <w:pPr>
        <w:spacing w:after="60"/>
        <w:ind w:left="567"/>
      </w:pPr>
      <w:r>
        <w:rPr>
          <w:rFonts w:cs="Noto Serif Bengali" w:hAnsi="Noto Serif Bengali"/>
          <w:sz w:val="24"/>
        </w:rPr>
        <w:t>গৌরাঙ্গ-লাবণ্য রূপে কি কহিব এক মুখে</w:t>
      </w:r>
      <w:r>
        <w:br/>
      </w:r>
      <w:r>
        <w:rPr>
          <w:rFonts w:cs="Noto Serif Bengali" w:hAnsi="Noto Serif Bengali"/>
          <w:sz w:val="24"/>
        </w:rPr>
        <w:t>আর তাহে ফুলের কাঁচনি ।</w:t>
      </w:r>
      <w:r>
        <w:br/>
      </w:r>
      <w:r>
        <w:rPr>
          <w:rFonts w:cs="Noto Serif Bengali" w:hAnsi="Noto Serif Bengali"/>
          <w:sz w:val="24"/>
        </w:rPr>
        <w:t>চাঁদ-মুখের হাসি জীব না গো হেন বাসি</w:t>
      </w:r>
      <w:r>
        <w:br/>
      </w:r>
      <w:r>
        <w:rPr>
          <w:rFonts w:cs="Noto Serif Bengali" w:hAnsi="Noto Serif Bengali"/>
          <w:sz w:val="24"/>
        </w:rPr>
        <w:t>আর তাহে ভাতিয়া চাহনি ॥</w:t>
      </w:r>
    </w:p>
    <w:p>
      <w:pPr>
        <w:spacing w:after="60"/>
        <w:jc w:val="both"/>
      </w:pPr>
      <w:r>
        <w:rPr>
          <w:b w:val="0"/>
          <w:i/>
        </w:rPr>
        <w:t>gaurāṅga-lābaṇya rūpe ki kahiba eka mukhe</w:t>
      </w:r>
      <w:r>
        <w:br/>
      </w:r>
      <w:r>
        <w:rPr>
          <w:b w:val="0"/>
          <w:i/>
        </w:rPr>
        <w:t>āra tāhe phulera kām̐cani |</w:t>
      </w:r>
      <w:r>
        <w:br/>
      </w:r>
      <w:r>
        <w:rPr>
          <w:b w:val="0"/>
          <w:i/>
        </w:rPr>
        <w:t>cām̐da-mukhera hāsi jība nā go hena bāsi</w:t>
      </w:r>
      <w:r>
        <w:br/>
      </w:r>
      <w:r>
        <w:rPr>
          <w:b w:val="0"/>
          <w:i/>
        </w:rPr>
        <w:t>āra tāhe bhātiyā cāhani ||</w:t>
      </w:r>
    </w:p>
    <w:p>
      <w:pPr>
        <w:spacing w:after="60"/>
        <w:jc w:val="both"/>
      </w:pPr>
      <w:r>
        <w:rPr>
          <w:b w:val="0"/>
          <w:i/>
        </w:rPr>
        <w:t>Пословно:</w:t>
      </w:r>
      <w:r>
        <w:t xml:space="preserve"> гауранга-лабанйа рупе — о прелестном облике Гауранги; ки кахиба ека мукхе — что скажу одними устами; ара тахе — а к тому же; пхулера канчани — цветочная свежесть (?); чанда-мукхера хаси — улыбка лунного лица; джиба на го хена баси — чувствую — не жить мне; бхатия чахани — сияющий взгляд</w:t>
      </w:r>
    </w:p>
    <w:p>
      <w:pPr>
        <w:spacing w:after="60"/>
        <w:ind w:left="567"/>
        <w:jc w:val="both"/>
      </w:pPr>
      <w:r>
        <w:rPr>
          <w:sz w:val="20"/>
        </w:rPr>
        <w:t>Разночтения: ПК 787 — т. 2, PDF с. 124 (печ. с. 111), 10-й паллав, «</w:t>
      </w:r>
      <w:r>
        <w:rPr>
          <w:rFonts w:ascii="Noto Serif Bengali" w:hAnsi="Noto Serif Bengali" w:cs="Noto Serif Bengali"/>
          <w:sz w:val="20"/>
        </w:rPr>
        <w:t>রূপানুরাগ</w:t>
      </w:r>
      <w:r>
        <w:rPr>
          <w:sz w:val="20"/>
        </w:rPr>
        <w:t>», «</w:t>
      </w:r>
      <w:r>
        <w:rPr>
          <w:rFonts w:ascii="Noto Serif Bengali" w:hAnsi="Noto Serif Bengali" w:cs="Noto Serif Bengali"/>
          <w:sz w:val="20"/>
        </w:rPr>
        <w:t>পুনশ্চ প্রকারান্তরং যথা</w:t>
      </w:r>
      <w:r>
        <w:rPr>
          <w:sz w:val="20"/>
        </w:rPr>
        <w:t xml:space="preserve">», </w:t>
      </w:r>
      <w:r>
        <w:rPr>
          <w:rFonts w:ascii="Noto Serif Bengali" w:hAnsi="Noto Serif Bengali" w:cs="Noto Serif Bengali"/>
          <w:sz w:val="20"/>
        </w:rPr>
        <w:t>ধানশী</w:t>
      </w:r>
      <w:r>
        <w:rPr>
          <w:sz w:val="20"/>
        </w:rPr>
        <w:t>, рук. П-Р-Са № 1277, метка «॥</w:t>
      </w:r>
      <w:r>
        <w:rPr>
          <w:rFonts w:ascii="Noto Serif Bengali" w:hAnsi="Noto Serif Bengali" w:cs="Noto Serif Bengali"/>
          <w:sz w:val="20"/>
        </w:rPr>
        <w:t>১১</w:t>
      </w:r>
      <w:r>
        <w:rPr>
          <w:sz w:val="20"/>
        </w:rPr>
        <w:t>॥</w:t>
      </w:r>
      <w:r>
        <w:rPr>
          <w:rFonts w:ascii="Noto Serif Bengali" w:hAnsi="Noto Serif Bengali" w:cs="Noto Serif Bengali"/>
          <w:sz w:val="20"/>
        </w:rPr>
        <w:t>৭৮৭</w:t>
      </w:r>
      <w:r>
        <w:rPr>
          <w:sz w:val="20"/>
        </w:rPr>
        <w:t>॥»; «</w:t>
      </w:r>
      <w:r>
        <w:rPr>
          <w:rFonts w:ascii="Noto Serif Bengali" w:hAnsi="Noto Serif Bengali" w:cs="Noto Serif Bengali"/>
          <w:sz w:val="20"/>
        </w:rPr>
        <w:t>ফুলের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কুলের</w:t>
      </w:r>
      <w:r>
        <w:rPr>
          <w:sz w:val="20"/>
        </w:rPr>
        <w:t>»; «</w:t>
      </w:r>
      <w:r>
        <w:rPr>
          <w:rFonts w:ascii="Noto Serif Bengali" w:hAnsi="Noto Serif Bengali" w:cs="Noto Serif Bengali"/>
          <w:sz w:val="20"/>
        </w:rPr>
        <w:t>চাঁদ</w:t>
      </w:r>
      <w:r>
        <w:rPr>
          <w:sz w:val="20"/>
        </w:rPr>
        <w:t>-</w:t>
      </w:r>
      <w:r>
        <w:rPr>
          <w:rFonts w:ascii="Noto Serif Bengali" w:hAnsi="Noto Serif Bengali" w:cs="Noto Serif Bengali"/>
          <w:sz w:val="20"/>
        </w:rPr>
        <w:t>মুখের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ও চাঁদ</w:t>
      </w:r>
      <w:r>
        <w:rPr>
          <w:sz w:val="20"/>
        </w:rPr>
        <w:t>-</w:t>
      </w:r>
      <w:r>
        <w:rPr>
          <w:rFonts w:ascii="Noto Serif Bengali" w:hAnsi="Noto Serif Bengali" w:cs="Noto Serif Bengali"/>
          <w:sz w:val="20"/>
        </w:rPr>
        <w:t>মুখের</w:t>
      </w:r>
      <w:r>
        <w:rPr>
          <w:sz w:val="20"/>
        </w:rPr>
        <w:t>». ПК 290 — т. 1, PDF с. 201–202 (печ. с. 190–191), 3-й паллав, «</w:t>
      </w:r>
      <w:r>
        <w:rPr>
          <w:rFonts w:ascii="Noto Serif Bengali" w:hAnsi="Noto Serif Bengali" w:cs="Noto Serif Bengali"/>
          <w:sz w:val="20"/>
        </w:rPr>
        <w:t>কেবল রূপানুরাগ</w:t>
      </w:r>
      <w:r>
        <w:rPr>
          <w:sz w:val="20"/>
        </w:rPr>
        <w:t xml:space="preserve">», </w:t>
      </w:r>
      <w:r>
        <w:rPr>
          <w:rFonts w:ascii="Noto Serif Bengali" w:hAnsi="Noto Serif Bengali" w:cs="Noto Serif Bengali"/>
          <w:sz w:val="20"/>
        </w:rPr>
        <w:t>ধানশী</w:t>
      </w:r>
      <w:r>
        <w:rPr>
          <w:sz w:val="20"/>
        </w:rPr>
        <w:t xml:space="preserve"> (та же пада): «</w:t>
      </w:r>
      <w:r>
        <w:rPr>
          <w:rFonts w:ascii="Noto Serif Bengali" w:hAnsi="Noto Serif Bengali" w:cs="Noto Serif Bengali"/>
          <w:sz w:val="20"/>
        </w:rPr>
        <w:t>কি কহব</w:t>
      </w:r>
      <w:r>
        <w:rPr>
          <w:sz w:val="20"/>
        </w:rPr>
        <w:t>», «</w:t>
      </w:r>
      <w:r>
        <w:rPr>
          <w:rFonts w:ascii="Noto Serif Bengali" w:hAnsi="Noto Serif Bengali" w:cs="Noto Serif Bengali"/>
          <w:sz w:val="20"/>
        </w:rPr>
        <w:t>ও চান্দ মুখের হাসি জিব না গো</w:t>
      </w:r>
      <w:r>
        <w:rPr>
          <w:sz w:val="20"/>
        </w:rPr>
        <w:t>…», «</w:t>
      </w:r>
      <w:r>
        <w:rPr>
          <w:rFonts w:ascii="Noto Serif Bengali" w:hAnsi="Noto Serif Bengali" w:cs="Noto Serif Bengali"/>
          <w:sz w:val="20"/>
        </w:rPr>
        <w:t>আর তাহে পিরিতি</w:t>
      </w:r>
      <w:r>
        <w:rPr>
          <w:sz w:val="20"/>
        </w:rPr>
        <w:t>-</w:t>
      </w:r>
      <w:r>
        <w:rPr>
          <w:rFonts w:ascii="Noto Serif Bengali" w:hAnsi="Noto Serif Bengali" w:cs="Noto Serif Bengali"/>
          <w:sz w:val="20"/>
        </w:rPr>
        <w:t>চাহনি</w:t>
      </w:r>
      <w:r>
        <w:rPr>
          <w:sz w:val="20"/>
        </w:rPr>
        <w:t xml:space="preserve">». ГПТ1 (с. 166, № 30, </w:t>
      </w:r>
      <w:r>
        <w:rPr>
          <w:rFonts w:ascii="Noto Serif Bengali" w:hAnsi="Noto Serif Bengali" w:cs="Noto Serif Bengali"/>
          <w:sz w:val="20"/>
        </w:rPr>
        <w:t>ধানশী</w:t>
      </w:r>
      <w:r>
        <w:rPr>
          <w:sz w:val="20"/>
        </w:rPr>
        <w:t>-</w:t>
      </w:r>
      <w:r>
        <w:rPr>
          <w:rFonts w:ascii="Noto Serif Bengali" w:hAnsi="Noto Serif Bengali" w:cs="Noto Serif Bengali"/>
          <w:sz w:val="20"/>
        </w:rPr>
        <w:t>ধরাতাল</w:t>
      </w:r>
      <w:r>
        <w:rPr>
          <w:sz w:val="20"/>
        </w:rPr>
        <w:t>): «</w:t>
      </w:r>
      <w:r>
        <w:rPr>
          <w:rFonts w:ascii="Noto Serif Bengali" w:hAnsi="Noto Serif Bengali" w:cs="Noto Serif Bengali"/>
          <w:sz w:val="20"/>
        </w:rPr>
        <w:t>কি কহব এক মুখে</w:t>
      </w:r>
      <w:r>
        <w:rPr>
          <w:sz w:val="20"/>
        </w:rPr>
        <w:t xml:space="preserve">, </w:t>
      </w:r>
      <w:r>
        <w:rPr>
          <w:rFonts w:ascii="Noto Serif Bengali" w:hAnsi="Noto Serif Bengali" w:cs="Noto Serif Bengali"/>
          <w:sz w:val="20"/>
        </w:rPr>
        <w:t>আর তাহে কুলের কাচনি</w:t>
      </w:r>
      <w:r>
        <w:rPr>
          <w:sz w:val="20"/>
        </w:rPr>
        <w:t>», «</w:t>
      </w:r>
      <w:r>
        <w:rPr>
          <w:rFonts w:ascii="Noto Serif Bengali" w:hAnsi="Noto Serif Bengali" w:cs="Noto Serif Bengali"/>
          <w:sz w:val="20"/>
        </w:rPr>
        <w:t>জীব না গো হেন বাসি</w:t>
      </w:r>
      <w:r>
        <w:rPr>
          <w:sz w:val="20"/>
        </w:rPr>
        <w:t xml:space="preserve">, </w:t>
      </w:r>
      <w:r>
        <w:rPr>
          <w:rFonts w:ascii="Noto Serif Bengali" w:hAnsi="Noto Serif Bengali" w:cs="Noto Serif Bengali"/>
          <w:sz w:val="20"/>
        </w:rPr>
        <w:t>আর পীরিতি চাহনি</w:t>
      </w:r>
      <w:r>
        <w:rPr>
          <w:sz w:val="20"/>
        </w:rPr>
        <w:t>». ГПТ2 (3.2, № 30).</w:t>
      </w:r>
    </w:p>
    <w:p>
      <w:pPr>
        <w:spacing w:after="60"/>
        <w:ind w:left="510" w:hanging="510"/>
      </w:pPr>
      <w:r>
        <w:rPr>
          <w:b/>
          <w:i w:val="0"/>
        </w:rPr>
        <w:t>19.1.</w:t>
      </w:r>
      <w:r>
        <w:t xml:space="preserve"> Как одними устами рассказать о прелестном облике Гауранги, —</w:t>
      </w:r>
      <w:r>
        <w:br/>
      </w:r>
      <w:r>
        <w:t>а к тому же цветочная свежесть!</w:t>
      </w:r>
      <w:r>
        <w:br/>
      </w:r>
      <w:r>
        <w:t>Улыбка лунного лица — чувствую, подруга, не жить мне, —</w:t>
      </w:r>
      <w:r>
        <w:br/>
      </w:r>
      <w:r>
        <w:t>а к тому же сияющий взгляд!</w:t>
      </w:r>
      <w:r>
        <w:rPr>
          <w:b w:val="0"/>
          <w:i w:val="0"/>
          <w:vertAlign w:val="superscript"/>
        </w:rPr>
        <w:t>52</w:t>
      </w:r>
    </w:p>
    <w:p>
      <w:pPr>
        <w:spacing w:after="60"/>
        <w:ind w:left="567"/>
      </w:pPr>
      <w:r>
        <w:rPr>
          <w:rFonts w:cs="Noto Serif Bengali" w:hAnsi="Noto Serif Bengali"/>
          <w:sz w:val="24"/>
        </w:rPr>
        <w:t>বিহি সে গঢ়ল রূপ ছান্দে ।</w:t>
      </w:r>
      <w:r>
        <w:br/>
      </w:r>
      <w:r>
        <w:rPr>
          <w:rFonts w:cs="Noto Serif Bengali" w:hAnsi="Noto Serif Bengali"/>
          <w:sz w:val="24"/>
        </w:rPr>
        <w:t>কেমন কেমন করে মন সব লাগে উচাটন</w:t>
      </w:r>
      <w:r>
        <w:br/>
      </w:r>
      <w:r>
        <w:rPr>
          <w:rFonts w:cs="Noto Serif Bengali" w:hAnsi="Noto Serif Bengali"/>
          <w:sz w:val="24"/>
        </w:rPr>
        <w:t>পরাণ-পুতলি মোর কান্দে ॥ ধ্রু ॥</w:t>
      </w:r>
    </w:p>
    <w:p>
      <w:pPr>
        <w:spacing w:after="60"/>
        <w:jc w:val="both"/>
      </w:pPr>
      <w:r>
        <w:rPr>
          <w:b w:val="0"/>
          <w:i/>
        </w:rPr>
        <w:t>bihi se gaṛhala rūpa chānde |</w:t>
      </w:r>
      <w:r>
        <w:br/>
      </w:r>
      <w:r>
        <w:rPr>
          <w:b w:val="0"/>
          <w:i/>
        </w:rPr>
        <w:t>kemana kemana kare mana saba lāge ucāṭana</w:t>
      </w:r>
      <w:r>
        <w:br/>
      </w:r>
      <w:r>
        <w:rPr>
          <w:b w:val="0"/>
          <w:i/>
        </w:rPr>
        <w:t>parāṇa-putali mora kānde || dhru ||</w:t>
      </w:r>
    </w:p>
    <w:p>
      <w:pPr>
        <w:spacing w:after="60"/>
        <w:jc w:val="both"/>
      </w:pPr>
      <w:r>
        <w:rPr>
          <w:b w:val="0"/>
          <w:i/>
        </w:rPr>
        <w:t>Пословно:</w:t>
      </w:r>
      <w:r>
        <w:t xml:space="preserve"> бихи се гарала — Творец сотворил; рупа чханде — по мерке красоты; кемана кемана каре мана — сердцу не по себе; саба лаге учатана — всё тревожит; парана-путали мора канде — плачет куколка моей души</w:t>
      </w:r>
    </w:p>
    <w:p>
      <w:pPr>
        <w:spacing w:after="60"/>
        <w:ind w:left="567"/>
        <w:jc w:val="both"/>
      </w:pPr>
      <w:r>
        <w:rPr>
          <w:sz w:val="20"/>
        </w:rPr>
        <w:t>Разночтения: ПК 290 и ГПТ1: «</w:t>
      </w:r>
      <w:r>
        <w:rPr>
          <w:rFonts w:ascii="Noto Serif Bengali" w:hAnsi="Noto Serif Bengali" w:cs="Noto Serif Bengali"/>
          <w:sz w:val="20"/>
        </w:rPr>
        <w:t>সই লো বিহি গঢ়ল কত ছান্দে</w:t>
      </w:r>
      <w:r>
        <w:rPr>
          <w:sz w:val="20"/>
        </w:rPr>
        <w:t>».</w:t>
      </w:r>
    </w:p>
    <w:p>
      <w:pPr>
        <w:spacing w:after="60"/>
        <w:ind w:left="510" w:hanging="510"/>
      </w:pPr>
      <w:r>
        <w:rPr>
          <w:b/>
          <w:i w:val="0"/>
        </w:rPr>
        <w:t>19.2.</w:t>
      </w:r>
      <w:r>
        <w:t xml:space="preserve"> </w:t>
      </w:r>
      <w:r>
        <w:rPr>
          <w:b w:val="0"/>
          <w:i/>
        </w:rPr>
        <w:t>(Припев)</w:t>
      </w:r>
      <w:r>
        <w:t xml:space="preserve"> По мерке красоты сотворил Его Творец!</w:t>
      </w:r>
      <w:r>
        <w:br/>
      </w:r>
      <w:r>
        <w:t>Сердцу не по себе, всё тревожит,</w:t>
      </w:r>
      <w:r>
        <w:br/>
      </w:r>
      <w:r>
        <w:t>плачет куколка моей души.</w:t>
      </w:r>
      <w:r>
        <w:rPr>
          <w:b w:val="0"/>
          <w:i w:val="0"/>
          <w:vertAlign w:val="superscript"/>
        </w:rPr>
        <w:t>53</w:t>
      </w:r>
    </w:p>
    <w:p>
      <w:pPr>
        <w:spacing w:after="60"/>
        <w:ind w:left="567"/>
      </w:pPr>
      <w:r>
        <w:rPr>
          <w:rFonts w:cs="Noto Serif Bengali" w:hAnsi="Noto Serif Bengali"/>
          <w:sz w:val="24"/>
        </w:rPr>
        <w:t>বিধিরে বলিব কি করিলে কুলের ঝি</w:t>
      </w:r>
      <w:r>
        <w:br/>
      </w:r>
      <w:r>
        <w:rPr>
          <w:rFonts w:cs="Noto Serif Bengali" w:hAnsi="Noto Serif Bengali"/>
          <w:sz w:val="24"/>
        </w:rPr>
        <w:t>আর তাহে নহি স্বতন্তরি ।</w:t>
      </w:r>
      <w:r>
        <w:br/>
      </w:r>
      <w:r>
        <w:rPr>
          <w:rFonts w:cs="Noto Serif Bengali" w:hAnsi="Noto Serif Bengali"/>
          <w:sz w:val="24"/>
        </w:rPr>
        <w:t>গেল কুল লাজ ভয় পরাণ রহিবার নয়</w:t>
      </w:r>
      <w:r>
        <w:br/>
      </w:r>
      <w:r>
        <w:rPr>
          <w:rFonts w:cs="Noto Serif Bengali" w:hAnsi="Noto Serif Bengali"/>
          <w:sz w:val="24"/>
        </w:rPr>
        <w:t>মনের অনলে পুড়ে মরি ॥</w:t>
      </w:r>
    </w:p>
    <w:p>
      <w:pPr>
        <w:spacing w:after="60"/>
        <w:jc w:val="both"/>
      </w:pPr>
      <w:r>
        <w:rPr>
          <w:b w:val="0"/>
          <w:i/>
        </w:rPr>
        <w:t>bidhire baliba ki karile kulera jhi</w:t>
      </w:r>
      <w:r>
        <w:br/>
      </w:r>
      <w:r>
        <w:rPr>
          <w:b w:val="0"/>
          <w:i/>
        </w:rPr>
        <w:t>āra tāhe nahi svatantari |</w:t>
      </w:r>
      <w:r>
        <w:br/>
      </w:r>
      <w:r>
        <w:rPr>
          <w:b w:val="0"/>
          <w:i/>
        </w:rPr>
        <w:t>gela kula lāja bhaya parāṇa rahibāra naya</w:t>
      </w:r>
      <w:r>
        <w:br/>
      </w:r>
      <w:r>
        <w:rPr>
          <w:b w:val="0"/>
          <w:i/>
        </w:rPr>
        <w:t>manera anale puṛe mari ||</w:t>
      </w:r>
    </w:p>
    <w:p>
      <w:pPr>
        <w:spacing w:after="60"/>
        <w:jc w:val="both"/>
      </w:pPr>
      <w:r>
        <w:rPr>
          <w:b w:val="0"/>
          <w:i/>
        </w:rPr>
        <w:t>Пословно:</w:t>
      </w:r>
      <w:r>
        <w:t xml:space="preserve"> бидхире балиба ки — что скажу Творцу; кариле кулера джхи — ты сделал меня дочерью рода; ара тахе нахи сватантари — да к тому же я не свободна; гела кула ладжа бхая — пропали род, стыд и страх; парана рахибара ная — жизнь не удержится; манера анале пуре мари — горю и гибну в огне сердца</w:t>
      </w:r>
    </w:p>
    <w:p>
      <w:pPr>
        <w:spacing w:after="60"/>
        <w:ind w:left="567"/>
        <w:jc w:val="both"/>
      </w:pPr>
      <w:r>
        <w:rPr>
          <w:sz w:val="20"/>
        </w:rPr>
        <w:t>Разночтения: «</w:t>
      </w:r>
      <w:r>
        <w:rPr>
          <w:rFonts w:ascii="Noto Serif Bengali" w:hAnsi="Noto Serif Bengali" w:cs="Noto Serif Bengali"/>
          <w:sz w:val="20"/>
        </w:rPr>
        <w:t>রহিবার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বাহিরাবার</w:t>
      </w:r>
      <w:r>
        <w:rPr>
          <w:sz w:val="20"/>
        </w:rPr>
        <w:t>»; «</w:t>
      </w:r>
      <w:r>
        <w:rPr>
          <w:rFonts w:ascii="Noto Serif Bengali" w:hAnsi="Noto Serif Bengali" w:cs="Noto Serif Bengali"/>
          <w:sz w:val="20"/>
        </w:rPr>
        <w:t>মনের অনলে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প্রেম অনলে</w:t>
      </w:r>
      <w:r>
        <w:rPr>
          <w:sz w:val="20"/>
        </w:rPr>
        <w:t>».</w:t>
      </w:r>
    </w:p>
    <w:p>
      <w:pPr>
        <w:spacing w:after="60"/>
        <w:ind w:left="510" w:hanging="510"/>
      </w:pPr>
      <w:r>
        <w:rPr>
          <w:b/>
          <w:i w:val="0"/>
        </w:rPr>
        <w:t>19.3.</w:t>
      </w:r>
      <w:r>
        <w:t xml:space="preserve"> Что сказать Творцу? Он сделал меня дочерью рода,</w:t>
      </w:r>
      <w:r>
        <w:br/>
      </w:r>
      <w:r>
        <w:t>да к тому же я несвободна.</w:t>
      </w:r>
      <w:r>
        <w:br/>
      </w:r>
      <w:r>
        <w:t>Пропали род, стыд и страх; жизнь не удержится —</w:t>
      </w:r>
      <w:r>
        <w:br/>
      </w:r>
      <w:r>
        <w:t>горю и гибну в огне сердца.</w:t>
      </w:r>
    </w:p>
    <w:p>
      <w:pPr>
        <w:spacing w:after="60"/>
        <w:ind w:left="567"/>
      </w:pPr>
      <w:r>
        <w:rPr>
          <w:rFonts w:cs="Noto Serif Bengali" w:hAnsi="Noto Serif Bengali"/>
          <w:sz w:val="24"/>
        </w:rPr>
        <w:t>কহিব কাহার আগে কহিলে পিরিতি ভাঙ্গে</w:t>
      </w:r>
      <w:r>
        <w:br/>
      </w:r>
      <w:r>
        <w:rPr>
          <w:rFonts w:cs="Noto Serif Bengali" w:hAnsi="Noto Serif Bengali"/>
          <w:sz w:val="24"/>
        </w:rPr>
        <w:t>চিত মোর ধৈরজ না বান্ধে ।</w:t>
      </w:r>
      <w:r>
        <w:br/>
      </w:r>
      <w:r>
        <w:rPr>
          <w:rFonts w:cs="Noto Serif Bengali" w:hAnsi="Noto Serif Bengali"/>
          <w:sz w:val="24"/>
        </w:rPr>
        <w:t>নয়নানন্দের বাণী শুন শুন বিনোদিনি</w:t>
      </w:r>
      <w:r>
        <w:br/>
      </w:r>
      <w:r>
        <w:rPr>
          <w:rFonts w:cs="Noto Serif Bengali" w:hAnsi="Noto Serif Bengali"/>
          <w:sz w:val="24"/>
        </w:rPr>
        <w:t>ঠেকিলা গৌরাঙ্গ-প্রেম-ফান্দে ॥</w:t>
      </w:r>
    </w:p>
    <w:p>
      <w:pPr>
        <w:spacing w:after="60"/>
        <w:jc w:val="both"/>
      </w:pPr>
      <w:r>
        <w:rPr>
          <w:b w:val="0"/>
          <w:i/>
        </w:rPr>
        <w:t>kahiba kāhāra āge kahile piriti bhāṅge</w:t>
      </w:r>
      <w:r>
        <w:br/>
      </w:r>
      <w:r>
        <w:rPr>
          <w:b w:val="0"/>
          <w:i/>
        </w:rPr>
        <w:t>cita mora dhairaja nā bāndhe |</w:t>
      </w:r>
      <w:r>
        <w:br/>
      </w:r>
      <w:r>
        <w:rPr>
          <w:b w:val="0"/>
          <w:i/>
        </w:rPr>
        <w:t>nayanānandera bāṇī śuna śuna binodini</w:t>
      </w:r>
      <w:r>
        <w:br/>
      </w:r>
      <w:r>
        <w:rPr>
          <w:b w:val="0"/>
          <w:i/>
        </w:rPr>
        <w:t>ṭhekilā gaurāṅga-prema-phānde ||</w:t>
      </w:r>
    </w:p>
    <w:p>
      <w:pPr>
        <w:spacing w:after="60"/>
        <w:jc w:val="both"/>
      </w:pPr>
      <w:r>
        <w:rPr>
          <w:b w:val="0"/>
          <w:i/>
        </w:rPr>
        <w:t>Пословно:</w:t>
      </w:r>
      <w:r>
        <w:t xml:space="preserve"> кахиба кахара аге — кому расскажу; кахиле пирити бханге — расскажешь — любовь рушится; чита мора дхаираджа на бандхе — сердце не может держаться; наянанандера бани — слово Наянананды; шуна шуна бинодини — слушай, прелестная; тхекила гауранга-према-пханде — ты попалась в сети любви к Гауранге</w:t>
      </w:r>
    </w:p>
    <w:p>
      <w:pPr>
        <w:spacing w:after="60"/>
        <w:ind w:left="567"/>
        <w:jc w:val="both"/>
      </w:pPr>
      <w:r>
        <w:rPr>
          <w:sz w:val="20"/>
        </w:rPr>
        <w:t>Разночтения: «</w:t>
      </w:r>
      <w:r>
        <w:rPr>
          <w:rFonts w:ascii="Noto Serif Bengali" w:hAnsi="Noto Serif Bengali" w:cs="Noto Serif Bengali"/>
          <w:sz w:val="20"/>
        </w:rPr>
        <w:t>বিনোদিনি</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ঠাকুরাণি</w:t>
      </w:r>
      <w:r>
        <w:rPr>
          <w:sz w:val="20"/>
        </w:rPr>
        <w:t>» (так и ГПТ1); ПК 290: «</w:t>
      </w:r>
      <w:r>
        <w:rPr>
          <w:rFonts w:ascii="Noto Serif Bengali" w:hAnsi="Noto Serif Bengali" w:cs="Noto Serif Bengali"/>
          <w:sz w:val="20"/>
        </w:rPr>
        <w:t>বিনোদিনি</w:t>
      </w:r>
      <w:r>
        <w:rPr>
          <w:sz w:val="20"/>
        </w:rPr>
        <w:t>»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w:t>
      </w:r>
      <w:r>
        <w:rPr>
          <w:rFonts w:ascii="Noto Serif Bengali" w:hAnsi="Noto Serif Bengali" w:cs="Noto Serif Bengali"/>
          <w:sz w:val="20"/>
        </w:rPr>
        <w:t>ঠাকুরাণি</w:t>
      </w:r>
      <w:r>
        <w:rPr>
          <w:sz w:val="20"/>
        </w:rPr>
        <w:t>»).</w:t>
      </w:r>
    </w:p>
    <w:p>
      <w:pPr>
        <w:spacing w:after="60"/>
        <w:ind w:left="510" w:hanging="510"/>
      </w:pPr>
      <w:r>
        <w:rPr>
          <w:b/>
          <w:i w:val="0"/>
        </w:rPr>
        <w:t>19.4.</w:t>
      </w:r>
      <w:r>
        <w:t xml:space="preserve"> Кому рассказать? Расскажешь — любовь рушится;</w:t>
      </w:r>
      <w:r>
        <w:br/>
      </w:r>
      <w:r>
        <w:t>сердце не может держаться.</w:t>
      </w:r>
      <w:r>
        <w:br/>
      </w:r>
      <w:r>
        <w:t>Слово Наянананды: слушай, слушай, прелестная, —</w:t>
      </w:r>
      <w:r>
        <w:br/>
      </w:r>
      <w:r>
        <w:t>ты попалась в сети любви к Гауранге.</w:t>
      </w:r>
      <w:r>
        <w:rPr>
          <w:b w:val="0"/>
          <w:i w:val="0"/>
          <w:vertAlign w:val="superscript"/>
        </w:rPr>
        <w:t>54</w:t>
      </w:r>
    </w:p>
    <w:p>
      <w:pPr>
        <w:spacing w:after="60"/>
        <w:ind w:left="283"/>
      </w:pPr>
      <w:r>
        <w:rPr>
          <w:b/>
          <w:i w:val="0"/>
          <w:sz w:val="18"/>
        </w:rPr>
        <w:t>51.</w:t>
      </w:r>
      <w:r>
        <w:rPr>
          <w:sz w:val="18"/>
        </w:rPr>
        <w:t xml:space="preserve"> Подпись — «Наянананда». ПК 787: т. 2, PDF с. 124 (печ. с. 111), 3-я шакха, 10-й паллав, раздел «</w:t>
      </w:r>
      <w:r>
        <w:rPr>
          <w:rFonts w:ascii="Noto Serif Bengali" w:hAnsi="Noto Serif Bengali" w:cs="Noto Serif Bengali"/>
          <w:sz w:val="18"/>
        </w:rPr>
        <w:t>রূপানুরাগ</w:t>
      </w:r>
      <w:r>
        <w:rPr>
          <w:sz w:val="18"/>
        </w:rPr>
        <w:t>» (рупанурага), «пуншча пракарантарам» — гаура-чандрика иного рода, № 11 (метка «॥</w:t>
      </w:r>
      <w:r>
        <w:rPr>
          <w:rFonts w:ascii="Noto Serif Bengali" w:hAnsi="Noto Serif Bengali" w:cs="Noto Serif Bengali"/>
          <w:sz w:val="18"/>
        </w:rPr>
        <w:t>১১</w:t>
      </w:r>
      <w:r>
        <w:rPr>
          <w:sz w:val="18"/>
        </w:rPr>
        <w:t>॥</w:t>
      </w:r>
      <w:r>
        <w:rPr>
          <w:rFonts w:ascii="Noto Serif Bengali" w:hAnsi="Noto Serif Bengali" w:cs="Noto Serif Bengali"/>
          <w:sz w:val="18"/>
        </w:rPr>
        <w:t>৭৮৭</w:t>
      </w:r>
      <w:r>
        <w:rPr>
          <w:sz w:val="18"/>
        </w:rPr>
        <w:t>॥»); рага дханаши; рук. П-Р-Са № 1277. Та же пада — ПК 290 (т. 1, PDF с. 201–202, печ. с. 190–191, 3-й паллав, «</w:t>
      </w:r>
      <w:r>
        <w:rPr>
          <w:rFonts w:ascii="Noto Serif Bengali" w:hAnsi="Noto Serif Bengali" w:cs="Noto Serif Bengali"/>
          <w:sz w:val="18"/>
        </w:rPr>
        <w:t>কেবল রূপানুরাগ</w:t>
      </w:r>
      <w:r>
        <w:rPr>
          <w:sz w:val="18"/>
        </w:rPr>
        <w:t>»; дубль, с небольшими разночтениями). ГПТ1 — с. 166, № 30 (рага дханаши-дхаратала); ГПТ2 — разд. 3.2, № 30 (каталог: НН-012). Подпись в ПК — A. Нагари-бхава — см. вводную заметку к разделу (глава 27).</w:t>
      </w:r>
    </w:p>
    <w:p>
      <w:pPr>
        <w:spacing w:after="60"/>
        <w:ind w:left="283"/>
      </w:pPr>
      <w:r>
        <w:rPr>
          <w:b/>
          <w:i w:val="0"/>
          <w:sz w:val="18"/>
        </w:rPr>
        <w:t>52.</w:t>
      </w:r>
      <w:r>
        <w:rPr>
          <w:sz w:val="18"/>
        </w:rPr>
        <w:t xml:space="preserve"> «Цветочная свежесть» (</w:t>
      </w:r>
      <w:r>
        <w:rPr>
          <w:rFonts w:ascii="Noto Serif Bengali" w:hAnsi="Noto Serif Bengali" w:cs="Noto Serif Bengali"/>
          <w:sz w:val="18"/>
        </w:rPr>
        <w:t>ফুলের কাঁচনি</w:t>
      </w:r>
      <w:r>
        <w:rPr>
          <w:sz w:val="18"/>
        </w:rPr>
        <w:t>) — значение слова «</w:t>
      </w:r>
      <w:r>
        <w:rPr>
          <w:rFonts w:ascii="Noto Serif Bengali" w:hAnsi="Noto Serif Bengali" w:cs="Noto Serif Bengali"/>
          <w:sz w:val="18"/>
        </w:rPr>
        <w:t>কাঁচনি</w:t>
      </w:r>
      <w:r>
        <w:rPr>
          <w:sz w:val="18"/>
        </w:rPr>
        <w:t xml:space="preserve">» неясно (от </w:t>
      </w:r>
      <w:r>
        <w:rPr>
          <w:rFonts w:ascii="Noto Serif Bengali" w:hAnsi="Noto Serif Bengali" w:cs="Noto Serif Bengali"/>
          <w:sz w:val="18"/>
        </w:rPr>
        <w:t>কাঁচা</w:t>
      </w:r>
      <w:r>
        <w:rPr>
          <w:sz w:val="18"/>
        </w:rPr>
        <w:t xml:space="preserve"> — «свежий, юный»?); рук. «к»–«ч» и ГПТ1: «</w:t>
      </w:r>
      <w:r>
        <w:rPr>
          <w:rFonts w:ascii="Noto Serif Bengali" w:hAnsi="Noto Serif Bengali" w:cs="Noto Serif Bengali"/>
          <w:sz w:val="18"/>
        </w:rPr>
        <w:t>কুলের কাঁচনি</w:t>
      </w:r>
      <w:r>
        <w:rPr>
          <w:sz w:val="18"/>
        </w:rPr>
        <w:t>» (? «…рода»). ПК 290 и ГПТ1: «любящий взгляд» (</w:t>
      </w:r>
      <w:r>
        <w:rPr>
          <w:rFonts w:ascii="Noto Serif Bengali" w:hAnsi="Noto Serif Bengali" w:cs="Noto Serif Bengali"/>
          <w:sz w:val="18"/>
        </w:rPr>
        <w:t>পিরিতি</w:t>
      </w:r>
      <w:r>
        <w:rPr>
          <w:sz w:val="18"/>
        </w:rPr>
        <w:t>-</w:t>
      </w:r>
      <w:r>
        <w:rPr>
          <w:rFonts w:ascii="Noto Serif Bengali" w:hAnsi="Noto Serif Bengali" w:cs="Noto Serif Bengali"/>
          <w:sz w:val="18"/>
        </w:rPr>
        <w:t>চাহনি</w:t>
      </w:r>
      <w:r>
        <w:rPr>
          <w:sz w:val="18"/>
        </w:rPr>
        <w:t>) вместо «сияющий».</w:t>
      </w:r>
    </w:p>
    <w:p>
      <w:pPr>
        <w:spacing w:after="60"/>
        <w:ind w:left="283"/>
      </w:pPr>
      <w:r>
        <w:rPr>
          <w:b/>
          <w:i w:val="0"/>
          <w:sz w:val="18"/>
        </w:rPr>
        <w:t>53.</w:t>
      </w:r>
      <w:r>
        <w:rPr>
          <w:sz w:val="18"/>
        </w:rPr>
        <w:t xml:space="preserve"> «Куколка души» (</w:t>
      </w:r>
      <w:r>
        <w:rPr>
          <w:rFonts w:ascii="Noto Serif Bengali" w:hAnsi="Noto Serif Bengali" w:cs="Noto Serif Bengali"/>
          <w:sz w:val="18"/>
        </w:rPr>
        <w:t>পরাণ</w:t>
      </w:r>
      <w:r>
        <w:rPr>
          <w:sz w:val="18"/>
        </w:rPr>
        <w:t>-</w:t>
      </w:r>
      <w:r>
        <w:rPr>
          <w:rFonts w:ascii="Noto Serif Bengali" w:hAnsi="Noto Serif Bengali" w:cs="Noto Serif Bengali"/>
          <w:sz w:val="18"/>
        </w:rPr>
        <w:t>পুতলি</w:t>
      </w:r>
      <w:r>
        <w:rPr>
          <w:sz w:val="18"/>
        </w:rPr>
        <w:t>) — сокровенная душа, «зрачок» жизни. ПК 290 и ГПТ1: «Подруга, в каких же формах сотворил Его Творец!»</w:t>
      </w:r>
    </w:p>
    <w:p>
      <w:pPr>
        <w:spacing w:after="60"/>
        <w:ind w:left="283"/>
      </w:pPr>
      <w:r>
        <w:rPr>
          <w:b/>
          <w:i w:val="0"/>
          <w:sz w:val="18"/>
        </w:rPr>
        <w:t>54.</w:t>
      </w:r>
      <w:r>
        <w:rPr>
          <w:sz w:val="18"/>
        </w:rPr>
        <w:t xml:space="preserve"> «Прелестная» (</w:t>
      </w:r>
      <w:r>
        <w:rPr>
          <w:rFonts w:ascii="Noto Serif Bengali" w:hAnsi="Noto Serif Bengali" w:cs="Noto Serif Bengali"/>
          <w:sz w:val="18"/>
        </w:rPr>
        <w:t>বিনোদিনী</w:t>
      </w:r>
      <w:r>
        <w:rPr>
          <w:sz w:val="18"/>
        </w:rPr>
        <w:t>) — обычно имя Радхи; здесь поэт обращается к героине (её имя не названо; местоимения — строчные). Рук. «кх» и ГПТ1: «госпожа» (</w:t>
      </w:r>
      <w:r>
        <w:rPr>
          <w:rFonts w:ascii="Noto Serif Bengali" w:hAnsi="Noto Serif Bengali" w:cs="Noto Serif Bengali"/>
          <w:sz w:val="18"/>
        </w:rPr>
        <w:t>ঠাকুরাণী</w:t>
      </w:r>
      <w:r>
        <w:rPr>
          <w:sz w:val="18"/>
        </w:rPr>
        <w:t>). В ПК пада стоит гаура-чандрикой к рупанураге Радхи: её строй — любовь, которую нельзя открыть, «дочь рода», «несвободна» — взят из пад о Радхе. Рук. П-Р-Са: «жизнь не выйдет» (</w:t>
      </w:r>
      <w:r>
        <w:rPr>
          <w:rFonts w:ascii="Noto Serif Bengali" w:hAnsi="Noto Serif Bengali" w:cs="Noto Serif Bengali"/>
          <w:sz w:val="18"/>
        </w:rPr>
        <w:t>বাহিরাবার</w:t>
      </w:r>
      <w:r>
        <w:rPr>
          <w:sz w:val="18"/>
        </w:rPr>
        <w:t>), «в огне любви» (</w:t>
      </w:r>
      <w:r>
        <w:rPr>
          <w:rFonts w:ascii="Noto Serif Bengali" w:hAnsi="Noto Serif Bengali" w:cs="Noto Serif Bengali"/>
          <w:sz w:val="18"/>
        </w:rPr>
        <w:t>প্রেম অনলে</w:t>
      </w:r>
      <w:r>
        <w:rPr>
          <w:sz w:val="18"/>
        </w:rPr>
        <w:t>).</w:t>
      </w:r>
    </w:p>
    <w:p>
      <w:pPr>
        <w:pStyle w:val="Heading2"/>
      </w:pPr>
      <w:r>
        <w:t>20. Наянананда — «</w:t>
      </w:r>
      <w:r>
        <w:rPr>
          <w:rFonts w:ascii="Noto Serif Bengali" w:hAnsi="Noto Serif Bengali" w:cs="Noto Serif Bengali"/>
        </w:rPr>
        <w:t>করিব কি মুঞি করিব কি</w:t>
      </w:r>
      <w:r>
        <w:t>…» (ПК 694)</w:t>
      </w:r>
    </w:p>
    <w:p>
      <w:pPr>
        <w:spacing w:after="60"/>
        <w:jc w:val="both"/>
      </w:pPr>
      <w:r>
        <w:rPr>
          <w:b w:val="0"/>
          <w:i/>
        </w:rPr>
        <w:t>Нагари-бхава (сон). «Что мне делать? Тайно я попалась в любовь к Гауранге»: во сне ей явилось лицо Горачанда — длинные вьющиеся волосы, очи, полные расы; она — дочь достойного рода и невестка достойного рода, верная жена, лежала в объятиях мужа, — и всё унесли воды любви к Горе. Поэт: как теперь удержать сердце? В ПК — гаура-чандрика к разделу «рассказ о встрече во сне». Рага вибхаса.</w:t>
      </w:r>
      <w:r>
        <w:rPr>
          <w:b w:val="0"/>
          <w:i w:val="0"/>
          <w:vertAlign w:val="superscript"/>
        </w:rPr>
        <w:t>55</w:t>
      </w:r>
    </w:p>
    <w:p>
      <w:pPr>
        <w:spacing w:after="60"/>
        <w:ind w:left="567"/>
      </w:pPr>
      <w:r>
        <w:rPr>
          <w:rFonts w:cs="Noto Serif Bengali" w:hAnsi="Noto Serif Bengali"/>
          <w:sz w:val="24"/>
        </w:rPr>
        <w:t>করিব কি মুঞি করিব কি ।</w:t>
      </w:r>
      <w:r>
        <w:br/>
      </w:r>
      <w:r>
        <w:rPr>
          <w:rFonts w:cs="Noto Serif Bengali" w:hAnsi="Noto Serif Bengali"/>
          <w:sz w:val="24"/>
        </w:rPr>
        <w:t>গোপতে গৌরাঙ্গের প্রেমে ঠেকিয়াছি ॥ ধ্রু ॥</w:t>
      </w:r>
    </w:p>
    <w:p>
      <w:pPr>
        <w:spacing w:after="60"/>
        <w:jc w:val="both"/>
      </w:pPr>
      <w:r>
        <w:rPr>
          <w:b w:val="0"/>
          <w:i/>
        </w:rPr>
        <w:t>kariba ki muñi kariba ki |</w:t>
      </w:r>
      <w:r>
        <w:br/>
      </w:r>
      <w:r>
        <w:rPr>
          <w:b w:val="0"/>
          <w:i/>
        </w:rPr>
        <w:t>gopate gaurāṅgera preme ṭhekiyāchi || dhru ||</w:t>
      </w:r>
    </w:p>
    <w:p>
      <w:pPr>
        <w:spacing w:after="60"/>
        <w:jc w:val="both"/>
      </w:pPr>
      <w:r>
        <w:rPr>
          <w:b w:val="0"/>
          <w:i/>
        </w:rPr>
        <w:t>Пословно:</w:t>
      </w:r>
      <w:r>
        <w:t xml:space="preserve"> кариба ки муни — что мне делать; гопате — тайно; гаурангера преме — в любовь к Гауранге; тхекиячхи — я попалась</w:t>
      </w:r>
    </w:p>
    <w:p>
      <w:pPr>
        <w:spacing w:after="60"/>
        <w:ind w:left="567"/>
        <w:jc w:val="both"/>
      </w:pPr>
      <w:r>
        <w:rPr>
          <w:sz w:val="20"/>
        </w:rPr>
        <w:t>Разночтения: ПК — т. 2, PDF с. 77 (печ. с. 64), 3-я шакха, «</w:t>
      </w:r>
      <w:r>
        <w:rPr>
          <w:rFonts w:ascii="Noto Serif Bengali" w:hAnsi="Noto Serif Bengali" w:cs="Noto Serif Bengali"/>
          <w:sz w:val="20"/>
        </w:rPr>
        <w:t>অথ স্বপ্নরসোদ্গারঃ</w:t>
      </w:r>
      <w:r>
        <w:rPr>
          <w:sz w:val="20"/>
        </w:rPr>
        <w:t xml:space="preserve">। </w:t>
      </w:r>
      <w:r>
        <w:rPr>
          <w:rFonts w:ascii="Noto Serif Bengali" w:hAnsi="Noto Serif Bengali" w:cs="Noto Serif Bengali"/>
          <w:sz w:val="20"/>
        </w:rPr>
        <w:t>শ্রীগৌরচন্দ্রঃ</w:t>
      </w:r>
      <w:r>
        <w:rPr>
          <w:sz w:val="20"/>
        </w:rPr>
        <w:t xml:space="preserve">» (гаура-чандрика к рассказу о встрече во сне), </w:t>
      </w:r>
      <w:r>
        <w:rPr>
          <w:rFonts w:ascii="Noto Serif Bengali" w:hAnsi="Noto Serif Bengali" w:cs="Noto Serif Bengali"/>
          <w:sz w:val="20"/>
        </w:rPr>
        <w:t>বিভাস</w:t>
      </w:r>
      <w:r>
        <w:rPr>
          <w:sz w:val="20"/>
        </w:rPr>
        <w:t>, рук. П-Р-Са № 1169 и П-Р № 10/39, метка «॥</w:t>
      </w:r>
      <w:r>
        <w:rPr>
          <w:rFonts w:ascii="Noto Serif Bengali" w:hAnsi="Noto Serif Bengali" w:cs="Noto Serif Bengali"/>
          <w:sz w:val="20"/>
        </w:rPr>
        <w:t>৩১</w:t>
      </w:r>
      <w:r>
        <w:rPr>
          <w:sz w:val="20"/>
        </w:rPr>
        <w:t>॥</w:t>
      </w:r>
      <w:r>
        <w:rPr>
          <w:rFonts w:ascii="Noto Serif Bengali" w:hAnsi="Noto Serif Bengali" w:cs="Noto Serif Bengali"/>
          <w:sz w:val="20"/>
        </w:rPr>
        <w:t>৬৯৪</w:t>
      </w:r>
      <w:r>
        <w:rPr>
          <w:sz w:val="20"/>
        </w:rPr>
        <w:t>॥». «</w:t>
      </w:r>
      <w:r>
        <w:rPr>
          <w:rFonts w:ascii="Noto Serif Bengali" w:hAnsi="Noto Serif Bengali" w:cs="Noto Serif Bengali"/>
          <w:sz w:val="20"/>
        </w:rPr>
        <w:t>গোপতে</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গুপত</w:t>
      </w:r>
      <w:r>
        <w:rPr>
          <w:sz w:val="20"/>
        </w:rPr>
        <w:t>»; П-Р вместо второй строки: «</w:t>
      </w:r>
      <w:r>
        <w:rPr>
          <w:rFonts w:ascii="Noto Serif Bengali" w:hAnsi="Noto Serif Bengali" w:cs="Noto Serif Bengali"/>
          <w:sz w:val="20"/>
        </w:rPr>
        <w:t>গোরাঙ্গচাঁদের ভাবে পড়িয়াছি</w:t>
      </w:r>
      <w:r>
        <w:rPr>
          <w:sz w:val="20"/>
        </w:rPr>
        <w:t xml:space="preserve">». ГПТ1 (с. 165–166, № 29, </w:t>
      </w:r>
      <w:r>
        <w:rPr>
          <w:rFonts w:ascii="Noto Serif Bengali" w:hAnsi="Noto Serif Bengali" w:cs="Noto Serif Bengali"/>
          <w:sz w:val="20"/>
        </w:rPr>
        <w:t>বিভাস</w:t>
      </w:r>
      <w:r>
        <w:rPr>
          <w:sz w:val="20"/>
        </w:rPr>
        <w:t>): «</w:t>
      </w:r>
      <w:r>
        <w:rPr>
          <w:rFonts w:ascii="Noto Serif Bengali" w:hAnsi="Noto Serif Bengali" w:cs="Noto Serif Bengali"/>
          <w:sz w:val="20"/>
        </w:rPr>
        <w:t>করিব মুই কি করিব কি</w:t>
      </w:r>
      <w:r>
        <w:rPr>
          <w:sz w:val="20"/>
        </w:rPr>
        <w:t xml:space="preserve">? </w:t>
      </w:r>
      <w:r>
        <w:rPr>
          <w:rFonts w:ascii="Noto Serif Bengali" w:hAnsi="Noto Serif Bengali" w:cs="Noto Serif Bengali"/>
          <w:sz w:val="20"/>
        </w:rPr>
        <w:t>গোপত গোরাঙ্গের প্রেমে ঠেকিয়াছি</w:t>
      </w:r>
      <w:r>
        <w:rPr>
          <w:sz w:val="20"/>
        </w:rPr>
        <w:t>». ГПТ2 (3.2, № 29).</w:t>
      </w:r>
    </w:p>
    <w:p>
      <w:pPr>
        <w:spacing w:after="60"/>
        <w:ind w:left="510" w:hanging="510"/>
      </w:pPr>
      <w:r>
        <w:rPr>
          <w:b/>
          <w:i w:val="0"/>
        </w:rPr>
        <w:t>20.1.</w:t>
      </w:r>
      <w:r>
        <w:t xml:space="preserve"> </w:t>
      </w:r>
      <w:r>
        <w:rPr>
          <w:b w:val="0"/>
          <w:i/>
        </w:rPr>
        <w:t>(Припев)</w:t>
      </w:r>
      <w:r>
        <w:t xml:space="preserve"> Что мне делать, что мне делать?</w:t>
      </w:r>
      <w:r>
        <w:br/>
      </w:r>
      <w:r>
        <w:t>Тайно я попалась в любовь к Гауранге.</w:t>
      </w:r>
    </w:p>
    <w:p>
      <w:pPr>
        <w:spacing w:after="60"/>
        <w:ind w:left="567"/>
      </w:pPr>
      <w:r>
        <w:rPr>
          <w:rFonts w:cs="Noto Serif Bengali" w:hAnsi="Noto Serif Bengali"/>
          <w:sz w:val="24"/>
        </w:rPr>
        <w:t>দীঘল দীঘল চাঁচর কেশ রসাল দুটি আঁখি ।</w:t>
      </w:r>
      <w:r>
        <w:br/>
      </w:r>
      <w:r>
        <w:rPr>
          <w:rFonts w:cs="Noto Serif Bengali" w:hAnsi="Noto Serif Bengali"/>
          <w:sz w:val="24"/>
        </w:rPr>
        <w:t>রূপে গুণে প্রেমে তনু মাখা যেন দেখি ॥</w:t>
      </w:r>
    </w:p>
    <w:p>
      <w:pPr>
        <w:spacing w:after="60"/>
        <w:jc w:val="both"/>
      </w:pPr>
      <w:r>
        <w:rPr>
          <w:b w:val="0"/>
          <w:i/>
        </w:rPr>
        <w:t>dīghala dīghala cām̐cara keśa rasāla duṭi ām̐khi |</w:t>
      </w:r>
      <w:r>
        <w:br/>
      </w:r>
      <w:r>
        <w:rPr>
          <w:b w:val="0"/>
          <w:i/>
        </w:rPr>
        <w:t>rūpe guṇe preme tanu mākhā yena dekhi ||</w:t>
      </w:r>
    </w:p>
    <w:p>
      <w:pPr>
        <w:spacing w:after="60"/>
        <w:jc w:val="both"/>
      </w:pPr>
      <w:r>
        <w:rPr>
          <w:b w:val="0"/>
          <w:i/>
        </w:rPr>
        <w:t>Пословно:</w:t>
      </w:r>
      <w:r>
        <w:t xml:space="preserve"> дигхала дигхала чанчара кеша — длинные-длинные вьющиеся волосы; расала дути анкхи — два очи, полные расы; рупе гуне преме — красотой, достоинствами, любовью; тану макха йена декхи — вижу тело, словно умащённое</w:t>
      </w:r>
    </w:p>
    <w:p>
      <w:pPr>
        <w:spacing w:after="60"/>
        <w:ind w:left="567"/>
        <w:jc w:val="both"/>
      </w:pPr>
      <w:r>
        <w:rPr>
          <w:sz w:val="20"/>
        </w:rPr>
        <w:t>Разночтения: «</w:t>
      </w:r>
      <w:r>
        <w:rPr>
          <w:rFonts w:ascii="Noto Serif Bengali" w:hAnsi="Noto Serif Bengali" w:cs="Noto Serif Bengali"/>
          <w:sz w:val="20"/>
        </w:rPr>
        <w:t>দীঘল দীঘল</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দিঘল দিঘল</w:t>
      </w:r>
      <w:r>
        <w:rPr>
          <w:sz w:val="20"/>
        </w:rPr>
        <w:t>»; в П-Р этого двустишия нет. ГПТ1: «</w:t>
      </w:r>
      <w:r>
        <w:rPr>
          <w:rFonts w:ascii="Noto Serif Bengali" w:hAnsi="Noto Serif Bengali" w:cs="Noto Serif Bengali"/>
          <w:sz w:val="20"/>
        </w:rPr>
        <w:t>মাথা জনু দেখি</w:t>
      </w:r>
      <w:r>
        <w:rPr>
          <w:sz w:val="20"/>
        </w:rPr>
        <w:t>».</w:t>
      </w:r>
    </w:p>
    <w:p>
      <w:pPr>
        <w:spacing w:after="60"/>
        <w:ind w:left="510" w:hanging="510"/>
      </w:pPr>
      <w:r>
        <w:rPr>
          <w:b/>
          <w:i w:val="0"/>
        </w:rPr>
        <w:t>20.2.</w:t>
      </w:r>
      <w:r>
        <w:t xml:space="preserve"> Длинные-длинные вьющиеся волосы, два очи, полные расы;</w:t>
      </w:r>
      <w:r>
        <w:br/>
      </w:r>
      <w:r>
        <w:t>вижу тело, словно умащённое красотой, достоинствами, любовью.</w:t>
      </w:r>
    </w:p>
    <w:p>
      <w:pPr>
        <w:spacing w:after="60"/>
        <w:ind w:left="567"/>
      </w:pPr>
      <w:r>
        <w:rPr>
          <w:rFonts w:cs="Noto Serif Bengali" w:hAnsi="Noto Serif Bengali"/>
          <w:sz w:val="24"/>
        </w:rPr>
        <w:t>আচম্বিতে আসিয়া ধরল মোর বুক ।</w:t>
      </w:r>
      <w:r>
        <w:br/>
      </w:r>
      <w:r>
        <w:rPr>
          <w:rFonts w:cs="Noto Serif Bengali" w:hAnsi="Noto Serif Bengali"/>
          <w:sz w:val="24"/>
        </w:rPr>
        <w:t>স্বপনে দেখিলুঁ হাম গোরাচাঁদের মুখ ॥</w:t>
      </w:r>
    </w:p>
    <w:p>
      <w:pPr>
        <w:spacing w:after="60"/>
        <w:jc w:val="both"/>
      </w:pPr>
      <w:r>
        <w:rPr>
          <w:b w:val="0"/>
          <w:i/>
        </w:rPr>
        <w:t>ācambite āsiyā dharala mora buka |</w:t>
      </w:r>
      <w:r>
        <w:br/>
      </w:r>
      <w:r>
        <w:rPr>
          <w:b w:val="0"/>
          <w:i/>
        </w:rPr>
        <w:t>svapane dekhilum̐ hāma gorācām̐dera mukha ||</w:t>
      </w:r>
    </w:p>
    <w:p>
      <w:pPr>
        <w:spacing w:after="60"/>
        <w:jc w:val="both"/>
      </w:pPr>
      <w:r>
        <w:rPr>
          <w:b w:val="0"/>
          <w:i/>
        </w:rPr>
        <w:t>Пословно:</w:t>
      </w:r>
      <w:r>
        <w:t xml:space="preserve"> ачамбите — внезапно; асия дхарала мора бука — пришло и сжало мне грудь; свапане декхилун хама — во сне я увидела; горачандера мукха — лицо Горачанда</w:t>
      </w:r>
    </w:p>
    <w:p>
      <w:pPr>
        <w:spacing w:after="60"/>
        <w:ind w:left="567"/>
        <w:jc w:val="both"/>
      </w:pPr>
      <w:r>
        <w:rPr>
          <w:sz w:val="20"/>
        </w:rPr>
        <w:t>Разночтения: «</w:t>
      </w:r>
      <w:r>
        <w:rPr>
          <w:rFonts w:ascii="Noto Serif Bengali" w:hAnsi="Noto Serif Bengali" w:cs="Noto Serif Bengali"/>
          <w:sz w:val="20"/>
        </w:rPr>
        <w:t>ধরল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ধরিল</w:t>
      </w:r>
      <w:r>
        <w:rPr>
          <w:sz w:val="20"/>
        </w:rPr>
        <w:t>» (так и ГПТ1); в П-Р это двустишие стоит перед подписью. ГПТ1: «</w:t>
      </w:r>
      <w:r>
        <w:rPr>
          <w:rFonts w:ascii="Noto Serif Bengali" w:hAnsi="Noto Serif Bengali" w:cs="Noto Serif Bengali"/>
          <w:sz w:val="20"/>
        </w:rPr>
        <w:t>স্বপনে দেখিনু আমি</w:t>
      </w:r>
      <w:r>
        <w:rPr>
          <w:sz w:val="20"/>
        </w:rPr>
        <w:t>».</w:t>
      </w:r>
    </w:p>
    <w:p>
      <w:pPr>
        <w:spacing w:after="60"/>
        <w:ind w:left="510" w:hanging="510"/>
      </w:pPr>
      <w:r>
        <w:rPr>
          <w:b/>
          <w:i w:val="0"/>
        </w:rPr>
        <w:t>20.3.</w:t>
      </w:r>
      <w:r>
        <w:t xml:space="preserve"> Внезапно пришло и сжало мне грудь:</w:t>
      </w:r>
      <w:r>
        <w:br/>
      </w:r>
      <w:r>
        <w:t>во сне я увидела лицо Горачанда.</w:t>
      </w:r>
      <w:r>
        <w:rPr>
          <w:b w:val="0"/>
          <w:i w:val="0"/>
          <w:vertAlign w:val="superscript"/>
        </w:rPr>
        <w:t>56</w:t>
      </w:r>
    </w:p>
    <w:p>
      <w:pPr>
        <w:spacing w:after="60"/>
        <w:ind w:left="567"/>
      </w:pPr>
      <w:r>
        <w:rPr>
          <w:rFonts w:cs="Noto Serif Bengali" w:hAnsi="Noto Serif Bengali"/>
          <w:sz w:val="24"/>
        </w:rPr>
        <w:t>বাপের কুলের মুই কুলের ঝিয়ারী ।</w:t>
      </w:r>
      <w:r>
        <w:br/>
      </w:r>
      <w:r>
        <w:rPr>
          <w:rFonts w:cs="Noto Serif Bengali" w:hAnsi="Noto Serif Bengali"/>
          <w:sz w:val="24"/>
        </w:rPr>
        <w:t>শ্বশুর-কুলের মুঞি কুলের বৌহারী ॥</w:t>
      </w:r>
    </w:p>
    <w:p>
      <w:pPr>
        <w:spacing w:after="60"/>
        <w:jc w:val="both"/>
      </w:pPr>
      <w:r>
        <w:rPr>
          <w:b w:val="0"/>
          <w:i/>
        </w:rPr>
        <w:t>bāpera kulera mui kulera jhiyārī |</w:t>
      </w:r>
      <w:r>
        <w:br/>
      </w:r>
      <w:r>
        <w:rPr>
          <w:b w:val="0"/>
          <w:i/>
        </w:rPr>
        <w:t>śvaśura-kulera muñi kulera bauhārī ||</w:t>
      </w:r>
    </w:p>
    <w:p>
      <w:pPr>
        <w:spacing w:after="60"/>
        <w:jc w:val="both"/>
      </w:pPr>
      <w:r>
        <w:rPr>
          <w:b w:val="0"/>
          <w:i/>
        </w:rPr>
        <w:t>Пословно:</w:t>
      </w:r>
      <w:r>
        <w:t xml:space="preserve"> бапера кулера — в роду отца; муи кулера джхияри — я — дочь рода; швашура-кулера — в роду свёкра; муни кулера баухари — я — невестка рода</w:t>
      </w:r>
    </w:p>
    <w:p>
      <w:pPr>
        <w:spacing w:after="60"/>
        <w:ind w:left="567"/>
        <w:jc w:val="both"/>
      </w:pPr>
      <w:r>
        <w:rPr>
          <w:sz w:val="20"/>
        </w:rPr>
        <w:t>Разночтения: «</w:t>
      </w:r>
      <w:r>
        <w:rPr>
          <w:rFonts w:ascii="Noto Serif Bengali" w:hAnsi="Noto Serif Bengali" w:cs="Noto Serif Bengali"/>
          <w:sz w:val="20"/>
        </w:rPr>
        <w:t>বাপের কুলের</w:t>
      </w:r>
      <w:r>
        <w:rPr>
          <w:sz w:val="20"/>
        </w:rPr>
        <w:t>» — П-Р: «</w:t>
      </w:r>
      <w:r>
        <w:rPr>
          <w:rFonts w:ascii="Noto Serif Bengali" w:hAnsi="Noto Serif Bengali" w:cs="Noto Serif Bengali"/>
          <w:sz w:val="20"/>
        </w:rPr>
        <w:t>কুলে</w:t>
      </w:r>
      <w:r>
        <w:rPr>
          <w:sz w:val="20"/>
        </w:rPr>
        <w:t>»; «</w:t>
      </w:r>
      <w:r>
        <w:rPr>
          <w:rFonts w:ascii="Noto Serif Bengali" w:hAnsi="Noto Serif Bengali" w:cs="Noto Serif Bengali"/>
          <w:sz w:val="20"/>
        </w:rPr>
        <w:t>বৌহারী</w:t>
      </w:r>
      <w:r>
        <w:rPr>
          <w:sz w:val="20"/>
        </w:rPr>
        <w:t xml:space="preserve">» — </w:t>
      </w:r>
      <w:r>
        <w:rPr>
          <w:rFonts w:ascii="Noto Serif Bengali" w:hAnsi="Noto Serif Bengali" w:cs="Noto Serif Bengali"/>
          <w:sz w:val="20"/>
        </w:rPr>
        <w:t>চ</w:t>
      </w:r>
      <w:r>
        <w:rPr>
          <w:sz w:val="20"/>
        </w:rPr>
        <w:t>: «</w:t>
      </w:r>
      <w:r>
        <w:rPr>
          <w:rFonts w:ascii="Noto Serif Bengali" w:hAnsi="Noto Serif Bengali" w:cs="Noto Serif Bengali"/>
          <w:sz w:val="20"/>
        </w:rPr>
        <w:t>বহুয়ারি</w:t>
      </w:r>
      <w:r>
        <w:rPr>
          <w:sz w:val="20"/>
        </w:rPr>
        <w:t>», П-Р: «</w:t>
      </w:r>
      <w:r>
        <w:rPr>
          <w:rFonts w:ascii="Noto Serif Bengali" w:hAnsi="Noto Serif Bengali" w:cs="Noto Serif Bengali"/>
          <w:sz w:val="20"/>
        </w:rPr>
        <w:t>বহুয়ারি</w:t>
      </w:r>
      <w:r>
        <w:rPr>
          <w:sz w:val="20"/>
        </w:rPr>
        <w:t>». ГПТ1: «</w:t>
      </w:r>
      <w:r>
        <w:rPr>
          <w:rFonts w:ascii="Noto Serif Bengali" w:hAnsi="Noto Serif Bengali" w:cs="Noto Serif Bengali"/>
          <w:sz w:val="20"/>
        </w:rPr>
        <w:t>বাপের কুলের মুই ঝিয়ারি</w:t>
      </w:r>
      <w:r>
        <w:rPr>
          <w:sz w:val="20"/>
        </w:rPr>
        <w:t>».</w:t>
      </w:r>
    </w:p>
    <w:p>
      <w:pPr>
        <w:spacing w:after="60"/>
        <w:ind w:left="510" w:hanging="510"/>
      </w:pPr>
      <w:r>
        <w:rPr>
          <w:b/>
          <w:i w:val="0"/>
        </w:rPr>
        <w:t>20.4.</w:t>
      </w:r>
      <w:r>
        <w:t xml:space="preserve"> В роду отца я — дочь рода,</w:t>
      </w:r>
      <w:r>
        <w:br/>
      </w:r>
      <w:r>
        <w:t>в роду свёкра я — невестка рода.</w:t>
      </w:r>
    </w:p>
    <w:p>
      <w:pPr>
        <w:spacing w:after="60"/>
        <w:ind w:left="567"/>
      </w:pPr>
      <w:r>
        <w:rPr>
          <w:rFonts w:cs="Noto Serif Bengali" w:hAnsi="Noto Serif Bengali"/>
          <w:sz w:val="24"/>
        </w:rPr>
        <w:t>পতিব্রতা মুঞি সে আছিলুঁ পতির কোলে ।</w:t>
      </w:r>
      <w:r>
        <w:br/>
      </w:r>
      <w:r>
        <w:rPr>
          <w:rFonts w:cs="Noto Serif Bengali" w:hAnsi="Noto Serif Bengali"/>
          <w:sz w:val="24"/>
        </w:rPr>
        <w:t>সকল ভাসিয়া গেল গোরা-প্রেম-জলে ॥</w:t>
      </w:r>
    </w:p>
    <w:p>
      <w:pPr>
        <w:spacing w:after="60"/>
        <w:jc w:val="both"/>
      </w:pPr>
      <w:r>
        <w:rPr>
          <w:b w:val="0"/>
          <w:i/>
        </w:rPr>
        <w:t>patibratā muñi se āchilum̐ patira kole |</w:t>
      </w:r>
      <w:r>
        <w:br/>
      </w:r>
      <w:r>
        <w:rPr>
          <w:b w:val="0"/>
          <w:i/>
        </w:rPr>
        <w:t>sakala bhāsiyā gela gorā-prema-jale ||</w:t>
      </w:r>
    </w:p>
    <w:p>
      <w:pPr>
        <w:spacing w:after="60"/>
        <w:jc w:val="both"/>
      </w:pPr>
      <w:r>
        <w:rPr>
          <w:b w:val="0"/>
          <w:i/>
        </w:rPr>
        <w:t>Пословно:</w:t>
      </w:r>
      <w:r>
        <w:t xml:space="preserve"> патибрата муни се — я — верная жена; ачхилун патира коле — лежала в объятиях мужа; сакала бхасия гела — всё унесло; гора-према-джале — водами любви к Горе</w:t>
      </w:r>
    </w:p>
    <w:p>
      <w:pPr>
        <w:spacing w:after="60"/>
        <w:ind w:left="567"/>
        <w:jc w:val="both"/>
      </w:pPr>
      <w:r>
        <w:rPr>
          <w:sz w:val="20"/>
        </w:rPr>
        <w:t>Разночтения: «</w:t>
      </w:r>
      <w:r>
        <w:rPr>
          <w:rFonts w:ascii="Noto Serif Bengali" w:hAnsi="Noto Serif Bengali" w:cs="Noto Serif Bengali"/>
          <w:sz w:val="20"/>
        </w:rPr>
        <w:t>গোরা</w:t>
      </w:r>
      <w:r>
        <w:rPr>
          <w:sz w:val="20"/>
        </w:rPr>
        <w:t>-</w:t>
      </w:r>
      <w:r>
        <w:rPr>
          <w:rFonts w:ascii="Noto Serif Bengali" w:hAnsi="Noto Serif Bengali" w:cs="Noto Serif Bengali"/>
          <w:sz w:val="20"/>
        </w:rPr>
        <w:t>প্রেম</w:t>
      </w:r>
      <w:r>
        <w:rPr>
          <w:sz w:val="20"/>
        </w:rPr>
        <w:t>-</w:t>
      </w:r>
      <w:r>
        <w:rPr>
          <w:rFonts w:ascii="Noto Serif Bengali" w:hAnsi="Noto Serif Bengali" w:cs="Noto Serif Bengali"/>
          <w:sz w:val="20"/>
        </w:rPr>
        <w:t>জলে</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গো প্রেমজলে</w:t>
      </w:r>
      <w:r>
        <w:rPr>
          <w:sz w:val="20"/>
        </w:rPr>
        <w:t>», П-Р: «</w:t>
      </w:r>
      <w:r>
        <w:rPr>
          <w:rFonts w:ascii="Noto Serif Bengali" w:hAnsi="Noto Serif Bengali" w:cs="Noto Serif Bengali"/>
          <w:sz w:val="20"/>
        </w:rPr>
        <w:t>নয়নের জলে</w:t>
      </w:r>
      <w:r>
        <w:rPr>
          <w:sz w:val="20"/>
        </w:rPr>
        <w:t>» («в слезах»). ГПТ1: «</w:t>
      </w:r>
      <w:r>
        <w:rPr>
          <w:rFonts w:ascii="Noto Serif Bengali" w:hAnsi="Noto Serif Bengali" w:cs="Noto Serif Bengali"/>
          <w:sz w:val="20"/>
        </w:rPr>
        <w:t>পতিব্রতা মুই সে আছিনু পতির কোলে</w:t>
      </w:r>
      <w:r>
        <w:rPr>
          <w:sz w:val="20"/>
        </w:rPr>
        <w:t>», «</w:t>
      </w:r>
      <w:r>
        <w:rPr>
          <w:rFonts w:ascii="Noto Serif Bengali" w:hAnsi="Noto Serif Bengali" w:cs="Noto Serif Bengali"/>
          <w:sz w:val="20"/>
        </w:rPr>
        <w:t>গোরাপ্রেমের জলে</w:t>
      </w:r>
      <w:r>
        <w:rPr>
          <w:sz w:val="20"/>
        </w:rPr>
        <w:t>».</w:t>
      </w:r>
    </w:p>
    <w:p>
      <w:pPr>
        <w:spacing w:after="60"/>
        <w:ind w:left="510" w:hanging="510"/>
      </w:pPr>
      <w:r>
        <w:rPr>
          <w:b/>
          <w:i w:val="0"/>
        </w:rPr>
        <w:t>20.5.</w:t>
      </w:r>
      <w:r>
        <w:t xml:space="preserve"> Я, верная жена, лежала в объятиях мужа —</w:t>
      </w:r>
      <w:r>
        <w:br/>
      </w:r>
      <w:r>
        <w:t>и всё унесли воды любви к Горе.</w:t>
      </w:r>
      <w:r>
        <w:rPr>
          <w:b w:val="0"/>
          <w:i w:val="0"/>
          <w:vertAlign w:val="superscript"/>
        </w:rPr>
        <w:t>57</w:t>
      </w:r>
    </w:p>
    <w:p>
      <w:pPr>
        <w:spacing w:after="60"/>
        <w:ind w:left="567"/>
      </w:pPr>
      <w:r>
        <w:rPr>
          <w:rFonts w:cs="Noto Serif Bengali" w:hAnsi="Noto Serif Bengali"/>
          <w:sz w:val="24"/>
        </w:rPr>
        <w:t>কহয়ে নয়নানন্দ বুঝিলাম ইহা ।</w:t>
      </w:r>
      <w:r>
        <w:br/>
      </w:r>
      <w:r>
        <w:rPr>
          <w:rFonts w:cs="Noto Serif Bengali" w:hAnsi="Noto Serif Bengali"/>
          <w:sz w:val="24"/>
        </w:rPr>
        <w:t>কোন পরকারে এখন নিবারিবা হিয়া ॥</w:t>
      </w:r>
    </w:p>
    <w:p>
      <w:pPr>
        <w:spacing w:after="60"/>
        <w:jc w:val="both"/>
      </w:pPr>
      <w:r>
        <w:rPr>
          <w:b w:val="0"/>
          <w:i/>
        </w:rPr>
        <w:t>kahaye nayanānanda bujhilāma ihā |</w:t>
      </w:r>
      <w:r>
        <w:br/>
      </w:r>
      <w:r>
        <w:rPr>
          <w:b w:val="0"/>
          <w:i/>
        </w:rPr>
        <w:t>kona parakāre ekhana nibāribā hiyā ||</w:t>
      </w:r>
    </w:p>
    <w:p>
      <w:pPr>
        <w:spacing w:after="60"/>
        <w:jc w:val="both"/>
      </w:pPr>
      <w:r>
        <w:rPr>
          <w:b w:val="0"/>
          <w:i/>
        </w:rPr>
        <w:t>Пословно:</w:t>
      </w:r>
      <w:r>
        <w:t xml:space="preserve"> кахае наянананда — говорит Наянананда; буджхилама иха — я понял это; кона паракаре — каким образом; екхана нибариба хия — теперь ты удержишь сердце</w:t>
      </w:r>
    </w:p>
    <w:p>
      <w:pPr>
        <w:spacing w:after="60"/>
        <w:ind w:left="567"/>
        <w:jc w:val="both"/>
      </w:pPr>
      <w:r>
        <w:rPr>
          <w:sz w:val="20"/>
        </w:rPr>
        <w:t>Разночтения: В П-Р подписи нет (на её месте — пропуск). ГПТ1 — то же, что ПК.</w:t>
      </w:r>
    </w:p>
    <w:p>
      <w:pPr>
        <w:spacing w:after="60"/>
        <w:ind w:left="510" w:hanging="510"/>
      </w:pPr>
      <w:r>
        <w:rPr>
          <w:b/>
          <w:i w:val="0"/>
        </w:rPr>
        <w:t>20.6.</w:t>
      </w:r>
      <w:r>
        <w:t xml:space="preserve"> Говорит Наянананда: я понял это —</w:t>
      </w:r>
      <w:r>
        <w:br/>
      </w:r>
      <w:r>
        <w:t>как же теперь ты удержишь сердце?</w:t>
      </w:r>
    </w:p>
    <w:p>
      <w:pPr>
        <w:spacing w:after="60"/>
        <w:ind w:left="283"/>
      </w:pPr>
      <w:r>
        <w:rPr>
          <w:b/>
          <w:i w:val="0"/>
          <w:sz w:val="18"/>
        </w:rPr>
        <w:t>55.</w:t>
      </w:r>
      <w:r>
        <w:rPr>
          <w:sz w:val="18"/>
        </w:rPr>
        <w:t xml:space="preserve"> Подпись — «Наянананда». ПК: т. 2, PDF с. 77 (печ. с. 64), 3-я шакха, раздел «</w:t>
      </w:r>
      <w:r>
        <w:rPr>
          <w:rFonts w:ascii="Noto Serif Bengali" w:hAnsi="Noto Serif Bengali" w:cs="Noto Serif Bengali"/>
          <w:sz w:val="18"/>
        </w:rPr>
        <w:t>অথ স্বপ্নরসোদ্গারঃ</w:t>
      </w:r>
      <w:r>
        <w:rPr>
          <w:sz w:val="18"/>
        </w:rPr>
        <w:t xml:space="preserve">। </w:t>
      </w:r>
      <w:r>
        <w:rPr>
          <w:rFonts w:ascii="Noto Serif Bengali" w:hAnsi="Noto Serif Bengali" w:cs="Noto Serif Bengali"/>
          <w:sz w:val="18"/>
        </w:rPr>
        <w:t>শ্রীগৌরচন্দ্রঃ</w:t>
      </w:r>
      <w:r>
        <w:rPr>
          <w:sz w:val="18"/>
        </w:rPr>
        <w:t>» (гаура-чандрика к рассказу о встрече во сне), № 31 (метка «॥</w:t>
      </w:r>
      <w:r>
        <w:rPr>
          <w:rFonts w:ascii="Noto Serif Bengali" w:hAnsi="Noto Serif Bengali" w:cs="Noto Serif Bengali"/>
          <w:sz w:val="18"/>
        </w:rPr>
        <w:t>৩১</w:t>
      </w:r>
      <w:r>
        <w:rPr>
          <w:sz w:val="18"/>
        </w:rPr>
        <w:t>॥</w:t>
      </w:r>
      <w:r>
        <w:rPr>
          <w:rFonts w:ascii="Noto Serif Bengali" w:hAnsi="Noto Serif Bengali" w:cs="Noto Serif Bengali"/>
          <w:sz w:val="18"/>
        </w:rPr>
        <w:t>৬৯৪</w:t>
      </w:r>
      <w:r>
        <w:rPr>
          <w:sz w:val="18"/>
        </w:rPr>
        <w:t>॥»); рага вибхаса; рук. П-Р-Са № 1169 и П-Р № 10/39. ГПТ1 — с. 165–166, № 29 (рага вибхаса); ГПТ2 — разд. 3.2, № 29 (каталог: НН-011). Подпись в ПК — A (в рук. П-Р подписи нет). Нагари-бхава — см. вводную заметку к разделу (глава 27).</w:t>
      </w:r>
    </w:p>
    <w:p>
      <w:pPr>
        <w:spacing w:after="60"/>
        <w:ind w:left="283"/>
      </w:pPr>
      <w:r>
        <w:rPr>
          <w:b/>
          <w:i w:val="0"/>
          <w:sz w:val="18"/>
        </w:rPr>
        <w:t>56.</w:t>
      </w:r>
      <w:r>
        <w:rPr>
          <w:sz w:val="18"/>
        </w:rPr>
        <w:t xml:space="preserve"> Подлежащее не названо: «пришло и сжало мне грудь» — понимаем как внезапное потрясение сна (в бенгали «</w:t>
      </w:r>
      <w:r>
        <w:rPr>
          <w:rFonts w:ascii="Noto Serif Bengali" w:hAnsi="Noto Serif Bengali" w:cs="Noto Serif Bengali"/>
          <w:sz w:val="18"/>
        </w:rPr>
        <w:t>বুক ধরা</w:t>
      </w:r>
      <w:r>
        <w:rPr>
          <w:sz w:val="18"/>
        </w:rPr>
        <w:t>» — «сжаться сердцу»); можно понять и «[Он] пришёл и обнял меня». Рук. П-Р ставит это двустишие перед подписью; рук. П-Р: вместо 20.1б — «я пала в бхаву Гаурангачанда».</w:t>
      </w:r>
    </w:p>
    <w:p>
      <w:pPr>
        <w:spacing w:after="60"/>
        <w:ind w:left="283"/>
      </w:pPr>
      <w:r>
        <w:rPr>
          <w:b/>
          <w:i w:val="0"/>
          <w:sz w:val="18"/>
        </w:rPr>
        <w:t>57.</w:t>
      </w:r>
      <w:r>
        <w:rPr>
          <w:sz w:val="18"/>
        </w:rPr>
        <w:t xml:space="preserve"> Самый резкий нагари-мотив в падах Наянананды: замужняя женщина, «верная жена», во сне отдаётся любви к Гауре. Это перенос сюжета пад о Радхе (паракия-раса Враджа) на горожанку Надии; переведено точно, без добавлений. Традиция такое изображение Гауры отвергает (вводная заметка). Рук. П-Р: «унесли слёзы» (</w:t>
      </w:r>
      <w:r>
        <w:rPr>
          <w:rFonts w:ascii="Noto Serif Bengali" w:hAnsi="Noto Serif Bengali" w:cs="Noto Serif Bengali"/>
          <w:sz w:val="18"/>
        </w:rPr>
        <w:t>নয়নের জলে</w:t>
      </w:r>
      <w:r>
        <w:rPr>
          <w:sz w:val="18"/>
        </w:rPr>
        <w:t>).</w:t>
      </w:r>
    </w:p>
    <w:p>
      <w:pPr>
        <w:pStyle w:val="Heading2"/>
      </w:pPr>
      <w:r>
        <w:t>21. Йаду — «</w:t>
      </w:r>
      <w:r>
        <w:rPr>
          <w:rFonts w:ascii="Noto Serif Bengali" w:hAnsi="Noto Serif Bengali" w:cs="Noto Serif Bengali"/>
        </w:rPr>
        <w:t>কহ না উপায় সখি কহ না উপায়</w:t>
      </w:r>
      <w:r>
        <w:t>…» (ПК 703)</w:t>
      </w:r>
    </w:p>
    <w:p>
      <w:pPr>
        <w:spacing w:after="60"/>
        <w:jc w:val="both"/>
      </w:pPr>
      <w:r>
        <w:rPr>
          <w:b w:val="0"/>
          <w:i/>
        </w:rPr>
        <w:t>Нагари-бхава. «Скажи же, подруга, как мне быть: Гора Рай непрестанно встаёт в моём сердце!» Любовь к Горачанду не забыть, а судьба сделала её благородной женой; сладкая речь Его — поток нектара, облик похищает сердца верных жён; поэт: «Я продался любви к Горе на всю эту жизнь». В ПК — гаура-чандрика к разделу «анурага в рассказе о встрече». Рага сухаи.</w:t>
      </w:r>
      <w:r>
        <w:rPr>
          <w:b w:val="0"/>
          <w:i w:val="0"/>
          <w:vertAlign w:val="superscript"/>
        </w:rPr>
        <w:t>58</w:t>
      </w:r>
    </w:p>
    <w:p>
      <w:pPr>
        <w:spacing w:after="60"/>
        <w:ind w:left="567"/>
      </w:pPr>
      <w:r>
        <w:rPr>
          <w:rFonts w:cs="Noto Serif Bengali" w:hAnsi="Noto Serif Bengali"/>
          <w:sz w:val="24"/>
        </w:rPr>
        <w:t>কহ না উপায় সখি কহ না উপায় ।</w:t>
      </w:r>
      <w:r>
        <w:br/>
      </w:r>
      <w:r>
        <w:rPr>
          <w:rFonts w:cs="Noto Serif Bengali" w:hAnsi="Noto Serif Bengali"/>
          <w:sz w:val="24"/>
        </w:rPr>
        <w:t>নিরবধি হৃদয়ে জাগয়ে গোরা রায় ॥</w:t>
      </w:r>
    </w:p>
    <w:p>
      <w:pPr>
        <w:spacing w:after="60"/>
        <w:jc w:val="both"/>
      </w:pPr>
      <w:r>
        <w:rPr>
          <w:b w:val="0"/>
          <w:i/>
        </w:rPr>
        <w:t>kaha nā upāya sakhi kaha nā upāya |</w:t>
      </w:r>
      <w:r>
        <w:br/>
      </w:r>
      <w:r>
        <w:rPr>
          <w:b w:val="0"/>
          <w:i/>
        </w:rPr>
        <w:t>nirabadhi hṛdaye jāgaye gorā rāya ||</w:t>
      </w:r>
    </w:p>
    <w:p>
      <w:pPr>
        <w:spacing w:after="60"/>
        <w:jc w:val="both"/>
      </w:pPr>
      <w:r>
        <w:rPr>
          <w:b w:val="0"/>
          <w:i/>
        </w:rPr>
        <w:t>Пословно:</w:t>
      </w:r>
      <w:r>
        <w:t xml:space="preserve"> каха на упая — скажи же, как быть; сакхи — подруга; нирабадхи — непрестанно; хридае джагае — встаёт в сердце; гора рая — Гора Рай</w:t>
      </w:r>
    </w:p>
    <w:p>
      <w:pPr>
        <w:spacing w:after="60"/>
        <w:ind w:left="567"/>
        <w:jc w:val="both"/>
      </w:pPr>
      <w:r>
        <w:rPr>
          <w:sz w:val="20"/>
        </w:rPr>
        <w:t>Разночтения: ПК — т. 2, PDF с. 82 (печ. с. 69), 3-я шакха, 6-й паллав, «</w:t>
      </w:r>
      <w:r>
        <w:rPr>
          <w:rFonts w:ascii="Noto Serif Bengali" w:hAnsi="Noto Serif Bengali" w:cs="Noto Serif Bengali"/>
          <w:sz w:val="20"/>
        </w:rPr>
        <w:t>রসোদ্গারানুরাগঃ</w:t>
      </w:r>
      <w:r>
        <w:rPr>
          <w:sz w:val="20"/>
        </w:rPr>
        <w:t xml:space="preserve">। </w:t>
      </w:r>
      <w:r>
        <w:rPr>
          <w:rFonts w:ascii="Noto Serif Bengali" w:hAnsi="Noto Serif Bengali" w:cs="Noto Serif Bengali"/>
          <w:sz w:val="20"/>
        </w:rPr>
        <w:t>প্রকারান্তরং</w:t>
      </w:r>
      <w:r>
        <w:rPr>
          <w:sz w:val="20"/>
        </w:rPr>
        <w:t xml:space="preserve">। </w:t>
      </w:r>
      <w:r>
        <w:rPr>
          <w:rFonts w:ascii="Noto Serif Bengali" w:hAnsi="Noto Serif Bengali" w:cs="Noto Serif Bengali"/>
          <w:sz w:val="20"/>
        </w:rPr>
        <w:t>তত্র গৌরচন্দ্রঃ</w:t>
      </w:r>
      <w:r>
        <w:rPr>
          <w:sz w:val="20"/>
        </w:rPr>
        <w:t xml:space="preserve">», </w:t>
      </w:r>
      <w:r>
        <w:rPr>
          <w:rFonts w:ascii="Noto Serif Bengali" w:hAnsi="Noto Serif Bengali" w:cs="Noto Serif Bengali"/>
          <w:sz w:val="20"/>
        </w:rPr>
        <w:t>সুহই</w:t>
      </w:r>
      <w:r>
        <w:rPr>
          <w:sz w:val="20"/>
        </w:rPr>
        <w:t>, рук. П-Р-Са № 1176, метка «॥</w:t>
      </w:r>
      <w:r>
        <w:rPr>
          <w:rFonts w:ascii="Noto Serif Bengali" w:hAnsi="Noto Serif Bengali" w:cs="Noto Serif Bengali"/>
          <w:sz w:val="20"/>
        </w:rPr>
        <w:t>৪০</w:t>
      </w:r>
      <w:r>
        <w:rPr>
          <w:sz w:val="20"/>
        </w:rPr>
        <w:t>॥</w:t>
      </w:r>
      <w:r>
        <w:rPr>
          <w:rFonts w:ascii="Noto Serif Bengali" w:hAnsi="Noto Serif Bengali" w:cs="Noto Serif Bengali"/>
          <w:sz w:val="20"/>
        </w:rPr>
        <w:t>৭০৩</w:t>
      </w:r>
      <w:r>
        <w:rPr>
          <w:sz w:val="20"/>
        </w:rPr>
        <w:t>॥». В ГПТ1, ГПТ2 не найдена.</w:t>
      </w:r>
    </w:p>
    <w:p>
      <w:pPr>
        <w:spacing w:after="60"/>
        <w:ind w:left="510" w:hanging="510"/>
      </w:pPr>
      <w:r>
        <w:rPr>
          <w:b/>
          <w:i w:val="0"/>
        </w:rPr>
        <w:t>21.1.</w:t>
      </w:r>
      <w:r>
        <w:t xml:space="preserve"> Скажи же, подруга, как быть, скажи, как быть:</w:t>
      </w:r>
      <w:r>
        <w:br/>
      </w:r>
      <w:r>
        <w:t>непрестанно встаёт в моём сердце Гора Рай.</w:t>
      </w:r>
    </w:p>
    <w:p>
      <w:pPr>
        <w:spacing w:after="60"/>
        <w:ind w:left="567"/>
      </w:pPr>
      <w:r>
        <w:rPr>
          <w:rFonts w:cs="Noto Serif Bengali" w:hAnsi="Noto Serif Bengali"/>
          <w:sz w:val="24"/>
        </w:rPr>
        <w:t>পাসরা না যায় গোরাচাঁদের পিরিতি ।</w:t>
      </w:r>
      <w:r>
        <w:br/>
      </w:r>
      <w:r>
        <w:rPr>
          <w:rFonts w:cs="Noto Serif Bengali" w:hAnsi="Noto Serif Bengali"/>
          <w:sz w:val="24"/>
        </w:rPr>
        <w:t>কি করিব বিধি সে করিল কুলবতী ॥</w:t>
      </w:r>
    </w:p>
    <w:p>
      <w:pPr>
        <w:spacing w:after="60"/>
        <w:jc w:val="both"/>
      </w:pPr>
      <w:r>
        <w:rPr>
          <w:b w:val="0"/>
          <w:i/>
        </w:rPr>
        <w:t>pāsarā nā yāya gorācām̐dera piriti |</w:t>
      </w:r>
      <w:r>
        <w:br/>
      </w:r>
      <w:r>
        <w:rPr>
          <w:b w:val="0"/>
          <w:i/>
        </w:rPr>
        <w:t>ki kariba bidhi se karila kulabatī ||</w:t>
      </w:r>
    </w:p>
    <w:p>
      <w:pPr>
        <w:spacing w:after="60"/>
        <w:jc w:val="both"/>
      </w:pPr>
      <w:r>
        <w:rPr>
          <w:b w:val="0"/>
          <w:i/>
        </w:rPr>
        <w:t>Пословно:</w:t>
      </w:r>
      <w:r>
        <w:t xml:space="preserve"> пасара на йая — не забыть; горачандера пирити — любовь Горачанда; ки кариба — что мне делать; бидхи се карила кулабати — судьба сделала меня благородной женой</w:t>
      </w:r>
    </w:p>
    <w:p>
      <w:pPr>
        <w:spacing w:after="60"/>
        <w:ind w:left="567"/>
        <w:jc w:val="both"/>
      </w:pPr>
      <w:r>
        <w:rPr>
          <w:sz w:val="20"/>
        </w:rPr>
        <w:t>Разночтения: «</w:t>
      </w:r>
      <w:r>
        <w:rPr>
          <w:rFonts w:ascii="Noto Serif Bengali" w:hAnsi="Noto Serif Bengali" w:cs="Noto Serif Bengali"/>
          <w:sz w:val="20"/>
        </w:rPr>
        <w:t>কি করিব</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কি কহিব</w:t>
      </w:r>
      <w:r>
        <w:rPr>
          <w:sz w:val="20"/>
        </w:rPr>
        <w:t>».</w:t>
      </w:r>
    </w:p>
    <w:p>
      <w:pPr>
        <w:spacing w:after="60"/>
        <w:ind w:left="510" w:hanging="510"/>
      </w:pPr>
      <w:r>
        <w:rPr>
          <w:b/>
          <w:i w:val="0"/>
        </w:rPr>
        <w:t>21.2.</w:t>
      </w:r>
      <w:r>
        <w:t xml:space="preserve"> Любовь к Горачанду не забыть, —</w:t>
      </w:r>
      <w:r>
        <w:br/>
      </w:r>
      <w:r>
        <w:t>что мне делать? Судьба сделала меня благородной женой.</w:t>
      </w:r>
    </w:p>
    <w:p>
      <w:pPr>
        <w:spacing w:after="60"/>
        <w:ind w:left="567"/>
      </w:pPr>
      <w:r>
        <w:rPr>
          <w:rFonts w:cs="Noto Serif Bengali" w:hAnsi="Noto Serif Bengali"/>
          <w:sz w:val="24"/>
        </w:rPr>
        <w:t>কিবা সে মধুর বাণী অমিয়ার ধারা ।</w:t>
      </w:r>
      <w:r>
        <w:br/>
      </w:r>
      <w:r>
        <w:rPr>
          <w:rFonts w:cs="Noto Serif Bengali" w:hAnsi="Noto Serif Bengali"/>
          <w:sz w:val="24"/>
        </w:rPr>
        <w:t>কিবা সে মোহন রূপ সতী-মন-চোরা ॥</w:t>
      </w:r>
    </w:p>
    <w:p>
      <w:pPr>
        <w:spacing w:after="60"/>
        <w:jc w:val="both"/>
      </w:pPr>
      <w:r>
        <w:rPr>
          <w:b w:val="0"/>
          <w:i/>
        </w:rPr>
        <w:t>kibā se madhura bāṇī amiyāra dhārā |</w:t>
      </w:r>
      <w:r>
        <w:br/>
      </w:r>
      <w:r>
        <w:rPr>
          <w:b w:val="0"/>
          <w:i/>
        </w:rPr>
        <w:t>kibā se mohana rūpa satī-mana-corā ||</w:t>
      </w:r>
    </w:p>
    <w:p>
      <w:pPr>
        <w:spacing w:after="60"/>
        <w:jc w:val="both"/>
      </w:pPr>
      <w:r>
        <w:rPr>
          <w:b w:val="0"/>
          <w:i/>
        </w:rPr>
        <w:t>Пословно:</w:t>
      </w:r>
      <w:r>
        <w:t xml:space="preserve"> киба се мадхура бани — что за сладкая речь; амияра дхара — поток нектара; киба се мохана рупа — что за чарующий облик; сати-мана-чора — похищающий сердца верных жён</w:t>
      </w:r>
    </w:p>
    <w:p>
      <w:pPr>
        <w:spacing w:after="60"/>
        <w:ind w:left="567"/>
        <w:jc w:val="both"/>
      </w:pPr>
      <w:r>
        <w:rPr>
          <w:sz w:val="20"/>
        </w:rPr>
        <w:t>Разночтения: «</w:t>
      </w:r>
      <w:r>
        <w:rPr>
          <w:rFonts w:ascii="Noto Serif Bengali" w:hAnsi="Noto Serif Bengali" w:cs="Noto Serif Bengali"/>
          <w:sz w:val="20"/>
        </w:rPr>
        <w:t>মোহন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মধুর</w:t>
      </w:r>
      <w:r>
        <w:rPr>
          <w:sz w:val="20"/>
        </w:rPr>
        <w:t>».</w:t>
      </w:r>
    </w:p>
    <w:p>
      <w:pPr>
        <w:spacing w:after="60"/>
        <w:ind w:left="510" w:hanging="510"/>
      </w:pPr>
      <w:r>
        <w:rPr>
          <w:b/>
          <w:i w:val="0"/>
        </w:rPr>
        <w:t>21.3.</w:t>
      </w:r>
      <w:r>
        <w:t xml:space="preserve"> Что за сладкая речь — поток нектара!</w:t>
      </w:r>
      <w:r>
        <w:br/>
      </w:r>
      <w:r>
        <w:t>Что за чарующий облик — похищает сердца верных жён!</w:t>
      </w:r>
      <w:r>
        <w:rPr>
          <w:b w:val="0"/>
          <w:i w:val="0"/>
          <w:vertAlign w:val="superscript"/>
        </w:rPr>
        <w:t>59</w:t>
      </w:r>
    </w:p>
    <w:p>
      <w:pPr>
        <w:spacing w:after="60"/>
        <w:ind w:left="567"/>
      </w:pPr>
      <w:r>
        <w:rPr>
          <w:rFonts w:cs="Noto Serif Bengali" w:hAnsi="Noto Serif Bengali"/>
          <w:sz w:val="24"/>
        </w:rPr>
        <w:t>যদু কহে কি কহিব গোরা-গুণ যত ।</w:t>
      </w:r>
      <w:r>
        <w:br/>
      </w:r>
      <w:r>
        <w:rPr>
          <w:rFonts w:cs="Noto Serif Bengali" w:hAnsi="Noto Serif Bengali"/>
          <w:sz w:val="24"/>
        </w:rPr>
        <w:t>বিকাইলুঁ গোরা-প্রেমে এ জনমের মত ॥</w:t>
      </w:r>
    </w:p>
    <w:p>
      <w:pPr>
        <w:spacing w:after="60"/>
        <w:jc w:val="both"/>
      </w:pPr>
      <w:r>
        <w:rPr>
          <w:b w:val="0"/>
          <w:i/>
        </w:rPr>
        <w:t>yadu kahe ki kahiba gorā-guṇa yata |</w:t>
      </w:r>
      <w:r>
        <w:br/>
      </w:r>
      <w:r>
        <w:rPr>
          <w:b w:val="0"/>
          <w:i/>
        </w:rPr>
        <w:t>bikāilum̐ gorā-preme e janamera mata ||</w:t>
      </w:r>
    </w:p>
    <w:p>
      <w:pPr>
        <w:spacing w:after="60"/>
        <w:jc w:val="both"/>
      </w:pPr>
      <w:r>
        <w:rPr>
          <w:b w:val="0"/>
          <w:i/>
        </w:rPr>
        <w:t>Пословно:</w:t>
      </w:r>
      <w:r>
        <w:t xml:space="preserve"> йаду кахе — говорит Йаду; ки кахиба — что сказать; гора-гуна йата — обо всех достоинствах Горы; бикаилун гора-преме — я продался любви к Горе; е джанамера мата — на всю эту жизнь</w:t>
      </w:r>
    </w:p>
    <w:p>
      <w:pPr>
        <w:spacing w:after="60"/>
        <w:ind w:left="567"/>
        <w:jc w:val="both"/>
      </w:pPr>
      <w:r>
        <w:rPr>
          <w:sz w:val="20"/>
        </w:rPr>
        <w:t>Разночтения: «</w:t>
      </w:r>
      <w:r>
        <w:rPr>
          <w:rFonts w:ascii="Noto Serif Bengali" w:hAnsi="Noto Serif Bengali" w:cs="Noto Serif Bengali"/>
          <w:sz w:val="20"/>
        </w:rPr>
        <w:t>বিকাইলুঁ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বিকাইলাম</w:t>
      </w:r>
      <w:r>
        <w:rPr>
          <w:sz w:val="20"/>
        </w:rPr>
        <w:t>».</w:t>
      </w:r>
    </w:p>
    <w:p>
      <w:pPr>
        <w:spacing w:after="60"/>
        <w:ind w:left="510" w:hanging="510"/>
      </w:pPr>
      <w:r>
        <w:rPr>
          <w:b/>
          <w:i w:val="0"/>
        </w:rPr>
        <w:t>21.4.</w:t>
      </w:r>
      <w:r>
        <w:t xml:space="preserve"> Говорит Йаду: что сказать обо всех достоинствах Горы?</w:t>
      </w:r>
      <w:r>
        <w:br/>
      </w:r>
      <w:r>
        <w:t>Я продался любви к Горе на всю эту жизнь.</w:t>
      </w:r>
      <w:r>
        <w:rPr>
          <w:b w:val="0"/>
          <w:i w:val="0"/>
          <w:vertAlign w:val="superscript"/>
        </w:rPr>
        <w:t>60</w:t>
      </w:r>
    </w:p>
    <w:p>
      <w:pPr>
        <w:spacing w:after="60"/>
        <w:ind w:left="283"/>
      </w:pPr>
      <w:r>
        <w:rPr>
          <w:b/>
          <w:i w:val="0"/>
          <w:sz w:val="18"/>
        </w:rPr>
        <w:t>58.</w:t>
      </w:r>
      <w:r>
        <w:rPr>
          <w:sz w:val="18"/>
        </w:rPr>
        <w:t xml:space="preserve"> Подпись — «Йаду». ПК: т. 2, PDF с. 82 (печ. с. 69), 3-я шакха, 6-й паллав, раздел «</w:t>
      </w:r>
      <w:r>
        <w:rPr>
          <w:rFonts w:ascii="Noto Serif Bengali" w:hAnsi="Noto Serif Bengali" w:cs="Noto Serif Bengali"/>
          <w:sz w:val="18"/>
        </w:rPr>
        <w:t>রসোদ্গারানুরাগঃ</w:t>
      </w:r>
      <w:r>
        <w:rPr>
          <w:sz w:val="18"/>
        </w:rPr>
        <w:t xml:space="preserve">। </w:t>
      </w:r>
      <w:r>
        <w:rPr>
          <w:rFonts w:ascii="Noto Serif Bengali" w:hAnsi="Noto Serif Bengali" w:cs="Noto Serif Bengali"/>
          <w:sz w:val="18"/>
        </w:rPr>
        <w:t>প্রকারান্তরং</w:t>
      </w:r>
      <w:r>
        <w:rPr>
          <w:sz w:val="18"/>
        </w:rPr>
        <w:t xml:space="preserve">। </w:t>
      </w:r>
      <w:r>
        <w:rPr>
          <w:rFonts w:ascii="Noto Serif Bengali" w:hAnsi="Noto Serif Bengali" w:cs="Noto Serif Bengali"/>
          <w:sz w:val="18"/>
        </w:rPr>
        <w:t>তত্র গৌরচন্দ্রঃ</w:t>
      </w:r>
      <w:r>
        <w:rPr>
          <w:sz w:val="18"/>
        </w:rPr>
        <w:t>» (анурага в рассказе о встрече — иначе; здесь — гаура-чандрика), № 40 (метка «॥</w:t>
      </w:r>
      <w:r>
        <w:rPr>
          <w:rFonts w:ascii="Noto Serif Bengali" w:hAnsi="Noto Serif Bengali" w:cs="Noto Serif Bengali"/>
          <w:sz w:val="18"/>
        </w:rPr>
        <w:t>৪০</w:t>
      </w:r>
      <w:r>
        <w:rPr>
          <w:sz w:val="18"/>
        </w:rPr>
        <w:t>॥</w:t>
      </w:r>
      <w:r>
        <w:rPr>
          <w:rFonts w:ascii="Noto Serif Bengali" w:hAnsi="Noto Serif Bengali" w:cs="Noto Serif Bengali"/>
          <w:sz w:val="18"/>
        </w:rPr>
        <w:t>৭০৩</w:t>
      </w:r>
      <w:r>
        <w:rPr>
          <w:sz w:val="18"/>
        </w:rPr>
        <w:t>॥»); рага сухаи; рук. П-Р-Са № 1176. В ГПТ, КГЧ, БР не найдена (каталог: ЙД-020; найдена при сплошной сверке ПК, глава 16, и отложена к нагари-падам). Подпись «</w:t>
      </w:r>
      <w:r>
        <w:rPr>
          <w:rFonts w:ascii="Noto Serif Bengali" w:hAnsi="Noto Serif Bengali" w:cs="Noto Serif Bengali"/>
          <w:sz w:val="18"/>
        </w:rPr>
        <w:t>যদু</w:t>
      </w:r>
      <w:r>
        <w:rPr>
          <w:sz w:val="18"/>
        </w:rPr>
        <w:t>»: Йадунатх Дас (Кавичандра) или Йадунандана — не установлено (как у пад «Йаду» ПК 2209, 2182 — глава 16, сноска 1); C. Нагари-бхава — см. вводную заметку к разделу (глава 27).</w:t>
      </w:r>
    </w:p>
    <w:p>
      <w:pPr>
        <w:spacing w:after="60"/>
        <w:ind w:left="283"/>
      </w:pPr>
      <w:r>
        <w:rPr>
          <w:b/>
          <w:i w:val="0"/>
          <w:sz w:val="18"/>
        </w:rPr>
        <w:t>59.</w:t>
      </w:r>
      <w:r>
        <w:rPr>
          <w:sz w:val="18"/>
        </w:rPr>
        <w:t xml:space="preserve"> «Благородная жена» (</w:t>
      </w:r>
      <w:r>
        <w:rPr>
          <w:rFonts w:ascii="Noto Serif Bengali" w:hAnsi="Noto Serif Bengali" w:cs="Noto Serif Bengali"/>
          <w:sz w:val="18"/>
        </w:rPr>
        <w:t>কুলবতী</w:t>
      </w:r>
      <w:r>
        <w:rPr>
          <w:sz w:val="18"/>
        </w:rPr>
        <w:t>), «верные жёны» (</w:t>
      </w:r>
      <w:r>
        <w:rPr>
          <w:rFonts w:ascii="Noto Serif Bengali" w:hAnsi="Noto Serif Bengali" w:cs="Noto Serif Bengali"/>
          <w:sz w:val="18"/>
        </w:rPr>
        <w:t>সতী</w:t>
      </w:r>
      <w:r>
        <w:rPr>
          <w:sz w:val="18"/>
        </w:rPr>
        <w:t>) — нагари-мотив (ср. глава 27, сноска 2): красота Гауры такова, что и целомудренные теряют покой, — формула, как в падах о Кришне. Рук. П-Р-Са: «сладостный облик» (</w:t>
      </w:r>
      <w:r>
        <w:rPr>
          <w:rFonts w:ascii="Noto Serif Bengali" w:hAnsi="Noto Serif Bengali" w:cs="Noto Serif Bengali"/>
          <w:sz w:val="18"/>
        </w:rPr>
        <w:t>মধুর</w:t>
      </w:r>
      <w:r>
        <w:rPr>
          <w:sz w:val="18"/>
        </w:rPr>
        <w:t>) вместо «чарующий».</w:t>
      </w:r>
    </w:p>
    <w:p>
      <w:pPr>
        <w:spacing w:after="60"/>
        <w:ind w:left="283"/>
      </w:pPr>
      <w:r>
        <w:rPr>
          <w:b/>
          <w:i w:val="0"/>
          <w:sz w:val="18"/>
        </w:rPr>
        <w:t>60.</w:t>
      </w:r>
      <w:r>
        <w:rPr>
          <w:sz w:val="18"/>
        </w:rPr>
        <w:t xml:space="preserve"> В подписи поэт говорит о себе: «я продался любви к Горе» — уже не как горожанка, а как преданный, отдавший себя Гауре. Рук. «кх»: «что сказать» (</w:t>
      </w:r>
      <w:r>
        <w:rPr>
          <w:rFonts w:ascii="Noto Serif Bengali" w:hAnsi="Noto Serif Bengali" w:cs="Noto Serif Bengali"/>
          <w:sz w:val="18"/>
        </w:rPr>
        <w:t>কি কহিব</w:t>
      </w:r>
      <w:r>
        <w:rPr>
          <w:sz w:val="18"/>
        </w:rPr>
        <w:t>) вместо «что мне делать» (21.2).</w:t>
      </w:r>
    </w:p>
    <w:p>
      <w:pPr>
        <w:pStyle w:val="Heading2"/>
      </w:pPr>
      <w:r>
        <w:t>22. Йаду — «</w:t>
      </w:r>
      <w:r>
        <w:rPr>
          <w:rFonts w:ascii="Noto Serif Bengali" w:hAnsi="Noto Serif Bengali" w:cs="Noto Serif Bengali"/>
        </w:rPr>
        <w:t>গোরাচাঁদে দেখিয়া কি হৈলুঁ</w:t>
      </w:r>
      <w:r>
        <w:t>…» (ПК 859; ГПТ1 с. 169, № 38)</w:t>
      </w:r>
    </w:p>
    <w:p>
      <w:pPr>
        <w:spacing w:after="60"/>
        <w:jc w:val="both"/>
      </w:pPr>
      <w:r>
        <w:rPr>
          <w:b w:val="0"/>
          <w:i/>
        </w:rPr>
        <w:t>Нагари-бхава (упрёк старшим). «Что со мной сталось, как увидела Горачанда! Я попалась в сети тайной любви»: дома она не может вынести мучений от старших, свекровь вечно бранит её за то, что она, вспоминая облик Горы, сходит с ума; усидеть дома она не может. Поэт: «Оставишь Гору — Он тебя не оставит». В ПК — гаура-чандрика к разделу «упрёки старшим». Рага варади.</w:t>
      </w:r>
      <w:r>
        <w:rPr>
          <w:b w:val="0"/>
          <w:i w:val="0"/>
          <w:vertAlign w:val="superscript"/>
        </w:rPr>
        <w:t>61</w:t>
      </w:r>
    </w:p>
    <w:p>
      <w:pPr>
        <w:spacing w:after="60"/>
        <w:ind w:left="567"/>
      </w:pPr>
      <w:r>
        <w:rPr>
          <w:rFonts w:cs="Noto Serif Bengali" w:hAnsi="Noto Serif Bengali"/>
          <w:sz w:val="24"/>
        </w:rPr>
        <w:t>গোরাচাঁদে দেখিয়া কি হৈলুঁ ।</w:t>
      </w:r>
      <w:r>
        <w:br/>
      </w:r>
      <w:r>
        <w:rPr>
          <w:rFonts w:cs="Noto Serif Bengali" w:hAnsi="Noto Serif Bengali"/>
          <w:sz w:val="24"/>
        </w:rPr>
        <w:t>গোপত পিরিতি-ফাঁদে মুঞি সে ঠেকিলুঁ ॥</w:t>
      </w:r>
    </w:p>
    <w:p>
      <w:pPr>
        <w:spacing w:after="60"/>
        <w:jc w:val="both"/>
      </w:pPr>
      <w:r>
        <w:rPr>
          <w:b w:val="0"/>
          <w:i/>
        </w:rPr>
        <w:t>gorācām̐de dekhiyā ki hailum̐ |</w:t>
      </w:r>
      <w:r>
        <w:br/>
      </w:r>
      <w:r>
        <w:rPr>
          <w:b w:val="0"/>
          <w:i/>
        </w:rPr>
        <w:t>gopata piriti-phām̐de muñi se ṭhekilum̐ ||</w:t>
      </w:r>
    </w:p>
    <w:p>
      <w:pPr>
        <w:spacing w:after="60"/>
        <w:jc w:val="both"/>
      </w:pPr>
      <w:r>
        <w:rPr>
          <w:b w:val="0"/>
          <w:i/>
        </w:rPr>
        <w:t>Пословно:</w:t>
      </w:r>
      <w:r>
        <w:t xml:space="preserve"> горачанде декхия — увидев Горачанда; ки хаилун — что со мной сталось; гопата пирити-пханде — в сети тайной любви; муни се тхекилун — я попалась</w:t>
      </w:r>
    </w:p>
    <w:p>
      <w:pPr>
        <w:spacing w:after="60"/>
        <w:ind w:left="567"/>
        <w:jc w:val="both"/>
      </w:pPr>
      <w:r>
        <w:rPr>
          <w:sz w:val="20"/>
        </w:rPr>
        <w:t>Разночтения: ПК — т. 2, PDF с. 153 (печ. с. 140), 3-я шакха, «</w:t>
      </w:r>
      <w:r>
        <w:rPr>
          <w:rFonts w:ascii="Noto Serif Bengali" w:hAnsi="Noto Serif Bengali" w:cs="Noto Serif Bengali"/>
          <w:sz w:val="20"/>
        </w:rPr>
        <w:t>গুরুগণাদীন্ প্রতি আক্ষেপো যথা</w:t>
      </w:r>
      <w:r>
        <w:rPr>
          <w:sz w:val="20"/>
        </w:rPr>
        <w:t xml:space="preserve">। </w:t>
      </w:r>
      <w:r>
        <w:rPr>
          <w:rFonts w:ascii="Noto Serif Bengali" w:hAnsi="Noto Serif Bengali" w:cs="Noto Serif Bengali"/>
          <w:sz w:val="20"/>
        </w:rPr>
        <w:t>শ্রীগৌরচন্দ্রঃ</w:t>
      </w:r>
      <w:r>
        <w:rPr>
          <w:sz w:val="20"/>
        </w:rPr>
        <w:t xml:space="preserve">», </w:t>
      </w:r>
      <w:r>
        <w:rPr>
          <w:rFonts w:ascii="Noto Serif Bengali" w:hAnsi="Noto Serif Bengali" w:cs="Noto Serif Bengali"/>
          <w:sz w:val="20"/>
        </w:rPr>
        <w:t>বরাড়ী</w:t>
      </w:r>
      <w:r>
        <w:rPr>
          <w:sz w:val="20"/>
        </w:rPr>
        <w:t>, рук. П-Р-Са № 1349, метка «॥</w:t>
      </w:r>
      <w:r>
        <w:rPr>
          <w:rFonts w:ascii="Noto Serif Bengali" w:hAnsi="Noto Serif Bengali" w:cs="Noto Serif Bengali"/>
          <w:sz w:val="20"/>
        </w:rPr>
        <w:t>৬১</w:t>
      </w:r>
      <w:r>
        <w:rPr>
          <w:sz w:val="20"/>
        </w:rPr>
        <w:t>॥</w:t>
      </w:r>
      <w:r>
        <w:rPr>
          <w:rFonts w:ascii="Noto Serif Bengali" w:hAnsi="Noto Serif Bengali" w:cs="Noto Serif Bengali"/>
          <w:sz w:val="20"/>
        </w:rPr>
        <w:t>৮৫৯</w:t>
      </w:r>
      <w:r>
        <w:rPr>
          <w:sz w:val="20"/>
        </w:rPr>
        <w:t xml:space="preserve">॥». ГПТ1 (с. 169, № 38, </w:t>
      </w:r>
      <w:r>
        <w:rPr>
          <w:rFonts w:ascii="Noto Serif Bengali" w:hAnsi="Noto Serif Bengali" w:cs="Noto Serif Bengali"/>
          <w:sz w:val="20"/>
        </w:rPr>
        <w:t>বরাড়ী</w:t>
      </w:r>
      <w:r>
        <w:rPr>
          <w:sz w:val="20"/>
        </w:rPr>
        <w:t>): «</w:t>
      </w:r>
      <w:r>
        <w:rPr>
          <w:rFonts w:ascii="Noto Serif Bengali" w:hAnsi="Noto Serif Bengali" w:cs="Noto Serif Bengali"/>
          <w:sz w:val="20"/>
        </w:rPr>
        <w:t>গোরাচাঁদে দেখিয়া কি হৈনু</w:t>
      </w:r>
      <w:r>
        <w:rPr>
          <w:sz w:val="20"/>
        </w:rPr>
        <w:t xml:space="preserve">। </w:t>
      </w:r>
      <w:r>
        <w:rPr>
          <w:rFonts w:ascii="Noto Serif Bengali" w:hAnsi="Noto Serif Bengali" w:cs="Noto Serif Bengali"/>
          <w:sz w:val="20"/>
        </w:rPr>
        <w:t>গোপত পীরিতি ফাঁদে মুই সে ঠেকিনু</w:t>
      </w:r>
      <w:r>
        <w:rPr>
          <w:sz w:val="20"/>
        </w:rPr>
        <w:t>». ГПТ2 (3.2, № 38) — как ГПТ1.</w:t>
      </w:r>
    </w:p>
    <w:p>
      <w:pPr>
        <w:spacing w:after="60"/>
        <w:ind w:left="510" w:hanging="510"/>
      </w:pPr>
      <w:r>
        <w:rPr>
          <w:b/>
          <w:i w:val="0"/>
        </w:rPr>
        <w:t>22.1.</w:t>
      </w:r>
      <w:r>
        <w:t xml:space="preserve"> Что со мной сталось, как увидела Горачанда!</w:t>
      </w:r>
      <w:r>
        <w:br/>
      </w:r>
      <w:r>
        <w:t>Я попалась в сети тайной любви.</w:t>
      </w:r>
    </w:p>
    <w:p>
      <w:pPr>
        <w:spacing w:after="60"/>
        <w:ind w:left="567"/>
      </w:pPr>
      <w:r>
        <w:rPr>
          <w:rFonts w:cs="Noto Serif Bengali" w:hAnsi="Noto Serif Bengali"/>
          <w:sz w:val="24"/>
        </w:rPr>
        <w:t>ঘরে গুরুজন-জ্বালা সহিতে না পারি ।</w:t>
      </w:r>
      <w:r>
        <w:br/>
      </w:r>
      <w:r>
        <w:rPr>
          <w:rFonts w:cs="Noto Serif Bengali" w:hAnsi="Noto Serif Bengali"/>
          <w:sz w:val="24"/>
        </w:rPr>
        <w:t>অবলা করিল বিহি তাহে কুলনারী ॥</w:t>
      </w:r>
    </w:p>
    <w:p>
      <w:pPr>
        <w:spacing w:after="60"/>
        <w:jc w:val="both"/>
      </w:pPr>
      <w:r>
        <w:rPr>
          <w:b w:val="0"/>
          <w:i/>
        </w:rPr>
        <w:t>ghare gurujana-jvālā sahite nā pāri |</w:t>
      </w:r>
      <w:r>
        <w:br/>
      </w:r>
      <w:r>
        <w:rPr>
          <w:b w:val="0"/>
          <w:i/>
        </w:rPr>
        <w:t>abalā karila bihi tāhe kulanārī ||</w:t>
      </w:r>
    </w:p>
    <w:p>
      <w:pPr>
        <w:spacing w:after="60"/>
        <w:jc w:val="both"/>
      </w:pPr>
      <w:r>
        <w:rPr>
          <w:b w:val="0"/>
          <w:i/>
        </w:rPr>
        <w:t>Пословно:</w:t>
      </w:r>
      <w:r>
        <w:t xml:space="preserve"> гхаре — дома; гуруджана-джвала — мучения от старших; сахите на пари — не могу вынести; абала карила бихи — Творец сделал [меня] слабой женщиной; тахе куланари — да ещё и женой из рода</w:t>
      </w:r>
    </w:p>
    <w:p>
      <w:pPr>
        <w:spacing w:after="60"/>
        <w:ind w:left="510" w:hanging="510"/>
      </w:pPr>
      <w:r>
        <w:rPr>
          <w:b/>
          <w:i w:val="0"/>
        </w:rPr>
        <w:t>22.2.</w:t>
      </w:r>
      <w:r>
        <w:t xml:space="preserve"> Дома не могу вынести мучений от старших:</w:t>
      </w:r>
      <w:r>
        <w:br/>
      </w:r>
      <w:r>
        <w:t>Творец сделал меня слабой женщиной, да ещё и женой из рода.</w:t>
      </w:r>
    </w:p>
    <w:p>
      <w:pPr>
        <w:spacing w:after="60"/>
        <w:ind w:left="567"/>
      </w:pPr>
      <w:r>
        <w:rPr>
          <w:rFonts w:cs="Noto Serif Bengali" w:hAnsi="Noto Serif Bengali"/>
          <w:sz w:val="24"/>
        </w:rPr>
        <w:t>গোরা-রূপ মনে হৈলে হইয়ে পাগলী ।</w:t>
      </w:r>
      <w:r>
        <w:br/>
      </w:r>
      <w:r>
        <w:rPr>
          <w:rFonts w:cs="Noto Serif Bengali" w:hAnsi="Noto Serif Bengali"/>
          <w:sz w:val="24"/>
        </w:rPr>
        <w:t>দেখিয়া শাশুড়ী মোর সদা পাড়ে গালি ॥</w:t>
      </w:r>
    </w:p>
    <w:p>
      <w:pPr>
        <w:spacing w:after="60"/>
        <w:jc w:val="both"/>
      </w:pPr>
      <w:r>
        <w:rPr>
          <w:b w:val="0"/>
          <w:i/>
        </w:rPr>
        <w:t>gorā-rūpa mane haile haiye pāgalī |</w:t>
      </w:r>
      <w:r>
        <w:br/>
      </w:r>
      <w:r>
        <w:rPr>
          <w:b w:val="0"/>
          <w:i/>
        </w:rPr>
        <w:t>dekhiyā śāśuṛī mora sadā pāṛe gāli ||</w:t>
      </w:r>
    </w:p>
    <w:p>
      <w:pPr>
        <w:spacing w:after="60"/>
        <w:jc w:val="both"/>
      </w:pPr>
      <w:r>
        <w:rPr>
          <w:b w:val="0"/>
          <w:i/>
        </w:rPr>
        <w:t>Пословно:</w:t>
      </w:r>
      <w:r>
        <w:t xml:space="preserve"> гора-рупа мане хаиле — как вспомню облик Горы; хаие пагали — схожу с ума; декхия — видя [это]; шашури мора — свекровь моя; сада паре гали — вечно бранит</w:t>
      </w:r>
    </w:p>
    <w:p>
      <w:pPr>
        <w:spacing w:after="60"/>
        <w:ind w:left="567"/>
        <w:jc w:val="both"/>
      </w:pPr>
      <w:r>
        <w:rPr>
          <w:sz w:val="20"/>
        </w:rPr>
        <w:t>Разночтения: «</w:t>
      </w:r>
      <w:r>
        <w:rPr>
          <w:rFonts w:ascii="Noto Serif Bengali" w:hAnsi="Noto Serif Bengali" w:cs="Noto Serif Bengali"/>
          <w:sz w:val="20"/>
        </w:rPr>
        <w:t>পাড়ে</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দেই</w:t>
      </w:r>
      <w:r>
        <w:rPr>
          <w:sz w:val="20"/>
        </w:rPr>
        <w:t>». ГПТ1: «</w:t>
      </w:r>
      <w:r>
        <w:rPr>
          <w:rFonts w:ascii="Noto Serif Bengali" w:hAnsi="Noto Serif Bengali" w:cs="Noto Serif Bengali"/>
          <w:sz w:val="20"/>
        </w:rPr>
        <w:t>হইবে পাগলী</w:t>
      </w:r>
      <w:r>
        <w:rPr>
          <w:sz w:val="20"/>
        </w:rPr>
        <w:t>».</w:t>
      </w:r>
    </w:p>
    <w:p>
      <w:pPr>
        <w:spacing w:after="60"/>
        <w:ind w:left="510" w:hanging="510"/>
      </w:pPr>
      <w:r>
        <w:rPr>
          <w:b/>
          <w:i w:val="0"/>
        </w:rPr>
        <w:t>22.3.</w:t>
      </w:r>
      <w:r>
        <w:t xml:space="preserve"> Как вспомню облик Горы — схожу с ума;</w:t>
      </w:r>
      <w:r>
        <w:br/>
      </w:r>
      <w:r>
        <w:t>видя это, свекровь вечно бранит меня.</w:t>
      </w:r>
    </w:p>
    <w:p>
      <w:pPr>
        <w:spacing w:after="60"/>
        <w:ind w:left="567"/>
      </w:pPr>
      <w:r>
        <w:rPr>
          <w:rFonts w:cs="Noto Serif Bengali" w:hAnsi="Noto Serif Bengali"/>
          <w:sz w:val="24"/>
        </w:rPr>
        <w:t>রহিতে নারিলুঁ ঘরে কি করি উপায় ।</w:t>
      </w:r>
      <w:r>
        <w:br/>
      </w:r>
      <w:r>
        <w:rPr>
          <w:rFonts w:cs="Noto Serif Bengali" w:hAnsi="Noto Serif Bengali"/>
          <w:sz w:val="24"/>
        </w:rPr>
        <w:t>যদু কহে ছাড়িলে না ছাড়ে গোরারায় ॥</w:t>
      </w:r>
    </w:p>
    <w:p>
      <w:pPr>
        <w:spacing w:after="60"/>
        <w:jc w:val="both"/>
      </w:pPr>
      <w:r>
        <w:rPr>
          <w:b w:val="0"/>
          <w:i/>
        </w:rPr>
        <w:t>rahite nārilum̐ ghare ki kari upāya |</w:t>
      </w:r>
      <w:r>
        <w:br/>
      </w:r>
      <w:r>
        <w:rPr>
          <w:b w:val="0"/>
          <w:i/>
        </w:rPr>
        <w:t>yadu kahe chāṛile nā chāṛe gorārāya ||</w:t>
      </w:r>
    </w:p>
    <w:p>
      <w:pPr>
        <w:spacing w:after="60"/>
        <w:jc w:val="both"/>
      </w:pPr>
      <w:r>
        <w:rPr>
          <w:b w:val="0"/>
          <w:i/>
        </w:rPr>
        <w:t>Пословно:</w:t>
      </w:r>
      <w:r>
        <w:t xml:space="preserve"> рахите нарилун гхаре — я не смогла усидеть дома; ки кари упая — как мне быть; йаду кахе — говорит Йаду; чхариле на чхаре горарая — оставишь — Гора Рай не оставит</w:t>
      </w:r>
    </w:p>
    <w:p>
      <w:pPr>
        <w:spacing w:after="60"/>
        <w:ind w:left="567"/>
        <w:jc w:val="both"/>
      </w:pPr>
      <w:r>
        <w:rPr>
          <w:sz w:val="20"/>
        </w:rPr>
        <w:t>Разночтения: «</w:t>
      </w:r>
      <w:r>
        <w:rPr>
          <w:rFonts w:ascii="Noto Serif Bengali" w:hAnsi="Noto Serif Bengali" w:cs="Noto Serif Bengali"/>
          <w:sz w:val="20"/>
        </w:rPr>
        <w:t>ছাড়িলে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ছাড়িতে</w:t>
      </w:r>
      <w:r>
        <w:rPr>
          <w:sz w:val="20"/>
        </w:rPr>
        <w:t>». ГПТ1: «</w:t>
      </w:r>
      <w:r>
        <w:rPr>
          <w:rFonts w:ascii="Noto Serif Bengali" w:hAnsi="Noto Serif Bengali" w:cs="Noto Serif Bengali"/>
          <w:sz w:val="20"/>
        </w:rPr>
        <w:t>রহিতে নারিনু ঘরে</w:t>
      </w:r>
      <w:r>
        <w:rPr>
          <w:sz w:val="20"/>
        </w:rPr>
        <w:t>».</w:t>
      </w:r>
    </w:p>
    <w:p>
      <w:pPr>
        <w:spacing w:after="60"/>
        <w:ind w:left="510" w:hanging="510"/>
      </w:pPr>
      <w:r>
        <w:rPr>
          <w:b/>
          <w:i w:val="0"/>
        </w:rPr>
        <w:t>22.4.</w:t>
      </w:r>
      <w:r>
        <w:t xml:space="preserve"> Не смогла я усидеть дома — как мне быть?</w:t>
      </w:r>
      <w:r>
        <w:br/>
      </w:r>
      <w:r>
        <w:t>Говорит Йаду: оставишь Гору Рая — Он тебя не оставит.</w:t>
      </w:r>
      <w:r>
        <w:rPr>
          <w:b w:val="0"/>
          <w:i w:val="0"/>
          <w:vertAlign w:val="superscript"/>
        </w:rPr>
        <w:t>62</w:t>
      </w:r>
    </w:p>
    <w:p>
      <w:pPr>
        <w:spacing w:after="60"/>
        <w:ind w:left="283"/>
      </w:pPr>
      <w:r>
        <w:rPr>
          <w:b/>
          <w:i w:val="0"/>
          <w:sz w:val="18"/>
        </w:rPr>
        <w:t>61.</w:t>
      </w:r>
      <w:r>
        <w:rPr>
          <w:sz w:val="18"/>
        </w:rPr>
        <w:t xml:space="preserve"> Подпись — «Йаду». ПК: т. 2, PDF с. 153 (печ. с. 140), 3-я шакха, раздел «</w:t>
      </w:r>
      <w:r>
        <w:rPr>
          <w:rFonts w:ascii="Noto Serif Bengali" w:hAnsi="Noto Serif Bengali" w:cs="Noto Serif Bengali"/>
          <w:sz w:val="18"/>
        </w:rPr>
        <w:t>গুরুগণাদীন্ প্রতি আক্ষেপো যথা</w:t>
      </w:r>
      <w:r>
        <w:rPr>
          <w:sz w:val="18"/>
        </w:rPr>
        <w:t xml:space="preserve">। </w:t>
      </w:r>
      <w:r>
        <w:rPr>
          <w:rFonts w:ascii="Noto Serif Bengali" w:hAnsi="Noto Serif Bengali" w:cs="Noto Serif Bengali"/>
          <w:sz w:val="18"/>
        </w:rPr>
        <w:t>শ্রীগৌরচন্দ্রঃ</w:t>
      </w:r>
      <w:r>
        <w:rPr>
          <w:sz w:val="18"/>
        </w:rPr>
        <w:t>» (упрёки старшим; гаура-чандрика), № 61 (метка «॥</w:t>
      </w:r>
      <w:r>
        <w:rPr>
          <w:rFonts w:ascii="Noto Serif Bengali" w:hAnsi="Noto Serif Bengali" w:cs="Noto Serif Bengali"/>
          <w:sz w:val="18"/>
        </w:rPr>
        <w:t>৬১</w:t>
      </w:r>
      <w:r>
        <w:rPr>
          <w:sz w:val="18"/>
        </w:rPr>
        <w:t>॥</w:t>
      </w:r>
      <w:r>
        <w:rPr>
          <w:rFonts w:ascii="Noto Serif Bengali" w:hAnsi="Noto Serif Bengali" w:cs="Noto Serif Bengali"/>
          <w:sz w:val="18"/>
        </w:rPr>
        <w:t>৮৫৯</w:t>
      </w:r>
      <w:r>
        <w:rPr>
          <w:sz w:val="18"/>
        </w:rPr>
        <w:t xml:space="preserve">॥»); рага варади; рук. П-Р-Са № 1349. ГПТ1 — с. 169, № 38 (рага варади); ГПТ2 — разд. 3.2, № 38. </w:t>
      </w:r>
      <w:r>
        <w:rPr>
          <w:b/>
          <w:i w:val="0"/>
          <w:sz w:val="18"/>
        </w:rPr>
        <w:t>Исправление каталога</w:t>
      </w:r>
      <w:r>
        <w:rPr>
          <w:sz w:val="18"/>
        </w:rPr>
        <w:t>: строка ЙД-014 числила паду «только ГПТ»; это ПК 859 (найдена при подготовке главы). Подпись «Йаду» — кто именно, не установлено (ср. сноску 58); C. Нагари-бхава — см. вводную заметку к разделу (глава 27).</w:t>
      </w:r>
    </w:p>
    <w:p>
      <w:pPr>
        <w:spacing w:after="60"/>
        <w:ind w:left="283"/>
      </w:pPr>
      <w:r>
        <w:rPr>
          <w:b/>
          <w:i w:val="0"/>
          <w:sz w:val="18"/>
        </w:rPr>
        <w:t>62.</w:t>
      </w:r>
      <w:r>
        <w:rPr>
          <w:sz w:val="18"/>
        </w:rPr>
        <w:t xml:space="preserve"> «Оставишь — не оставит» (</w:t>
      </w:r>
      <w:r>
        <w:rPr>
          <w:rFonts w:ascii="Noto Serif Bengali" w:hAnsi="Noto Serif Bengali" w:cs="Noto Serif Bengali"/>
          <w:sz w:val="18"/>
        </w:rPr>
        <w:t>ছাড়িলে না ছাড়ে</w:t>
      </w:r>
      <w:r>
        <w:rPr>
          <w:sz w:val="18"/>
        </w:rPr>
        <w:t>): даже если она попытается забыть Гору, Он не уйдёт из её сердца. Рук. П-Р-Са: «не оставить» (</w:t>
      </w:r>
      <w:r>
        <w:rPr>
          <w:rFonts w:ascii="Noto Serif Bengali" w:hAnsi="Noto Serif Bengali" w:cs="Noto Serif Bengali"/>
          <w:sz w:val="18"/>
        </w:rPr>
        <w:t>ছাড়িতে</w:t>
      </w:r>
      <w:r>
        <w:rPr>
          <w:sz w:val="18"/>
        </w:rPr>
        <w:t>) — «Гору Рая не оставить»; ГПТ1: «я сойду с ума» (</w:t>
      </w:r>
      <w:r>
        <w:rPr>
          <w:rFonts w:ascii="Noto Serif Bengali" w:hAnsi="Noto Serif Bengali" w:cs="Noto Serif Bengali"/>
          <w:sz w:val="18"/>
        </w:rPr>
        <w:t>হইবে পাগলী</w:t>
      </w:r>
      <w:r>
        <w:rPr>
          <w:sz w:val="18"/>
        </w:rPr>
        <w:t>). Рук. «гх», П-Р-Са: «</w:t>
      </w:r>
      <w:r>
        <w:rPr>
          <w:rFonts w:ascii="Noto Serif Bengali" w:hAnsi="Noto Serif Bengali" w:cs="Noto Serif Bengali"/>
          <w:sz w:val="18"/>
        </w:rPr>
        <w:t>দেই</w:t>
      </w:r>
      <w:r>
        <w:rPr>
          <w:sz w:val="18"/>
        </w:rPr>
        <w:t>» вместо «</w:t>
      </w:r>
      <w:r>
        <w:rPr>
          <w:rFonts w:ascii="Noto Serif Bengali" w:hAnsi="Noto Serif Bengali" w:cs="Noto Serif Bengali"/>
          <w:sz w:val="18"/>
        </w:rPr>
        <w:t>পাড়ে</w:t>
      </w:r>
      <w:r>
        <w:rPr>
          <w:sz w:val="18"/>
        </w:rPr>
        <w:t>» («осыпает бранью» — тот же смысл). Свекровь, старшие — фигуры пад о Радхе (Джатила, Кутила); здесь — в быту Надии.</w:t>
      </w:r>
    </w:p>
    <w:p>
      <w:pPr>
        <w:pStyle w:val="Heading2"/>
      </w:pPr>
      <w:r>
        <w:t>23. Мурари Гупта (подпись — только в ГПТ) — «</w:t>
      </w:r>
      <w:r>
        <w:rPr>
          <w:rFonts w:ascii="Noto Serif Bengali" w:hAnsi="Noto Serif Bengali" w:cs="Noto Serif Bengali"/>
        </w:rPr>
        <w:t>সখি হে কেন গোরা নিঠুরাই মোহে</w:t>
      </w:r>
      <w:r>
        <w:t>…» (ГПТ1 с. 172, № 48)</w:t>
      </w:r>
    </w:p>
    <w:p>
      <w:pPr>
        <w:spacing w:after="60"/>
        <w:jc w:val="both"/>
      </w:pPr>
      <w:r>
        <w:rPr>
          <w:b w:val="0"/>
          <w:i/>
        </w:rPr>
        <w:t>Нагари-бхава. «Подруга, почему Гора жесток ко мне? Миру Он явил милость, дав тень Своих стоп, — а меня, несчастную, обделил». Женщина, отдавшая жизнь любви к Гауре, не находит покоя: знай она заранее — не полюбила бы; что за счастье в любви, если Он не оглянется? Поэт отвечает: любовь к Гауранге жжёт; оставь честь рода, прими прибежище у Его стоп — тогда обретёшь сына Шачи. Рага сухаи.</w:t>
      </w:r>
      <w:r>
        <w:rPr>
          <w:b w:val="0"/>
          <w:i w:val="0"/>
          <w:vertAlign w:val="superscript"/>
        </w:rPr>
        <w:t>63</w:t>
      </w:r>
    </w:p>
    <w:p>
      <w:pPr>
        <w:spacing w:after="60"/>
        <w:ind w:left="567"/>
      </w:pPr>
      <w:r>
        <w:rPr>
          <w:rFonts w:cs="Noto Serif Bengali" w:hAnsi="Noto Serif Bengali"/>
          <w:sz w:val="24"/>
        </w:rPr>
        <w:t>সখি হে কেন গোরা নিঠুরাই মোহে ।</w:t>
      </w:r>
      <w:r>
        <w:br/>
      </w:r>
      <w:r>
        <w:rPr>
          <w:rFonts w:cs="Noto Serif Bengali" w:hAnsi="Noto Serif Bengali"/>
          <w:sz w:val="24"/>
        </w:rPr>
        <w:t>জগতে করিল দয়া দিয়া সেই পদছায়া</w:t>
      </w:r>
      <w:r>
        <w:br/>
      </w:r>
      <w:r>
        <w:rPr>
          <w:rFonts w:cs="Noto Serif Bengali" w:hAnsi="Noto Serif Bengali"/>
          <w:sz w:val="24"/>
        </w:rPr>
        <w:t>বঞ্চল এ অভাগিরে কহে ॥ ধ্রু ॥</w:t>
      </w:r>
    </w:p>
    <w:p>
      <w:pPr>
        <w:spacing w:after="60"/>
        <w:jc w:val="both"/>
      </w:pPr>
      <w:r>
        <w:rPr>
          <w:b w:val="0"/>
          <w:i/>
        </w:rPr>
        <w:t>sakhi he kena gorā niṭhurāi mohe |</w:t>
      </w:r>
      <w:r>
        <w:br/>
      </w:r>
      <w:r>
        <w:rPr>
          <w:b w:val="0"/>
          <w:i/>
        </w:rPr>
        <w:t>jagate karila dayā diyā sei padachāyā</w:t>
      </w:r>
      <w:r>
        <w:br/>
      </w:r>
      <w:r>
        <w:rPr>
          <w:b w:val="0"/>
          <w:i/>
        </w:rPr>
        <w:t>bañcala e abhāgire kahe || dhru ||</w:t>
      </w:r>
    </w:p>
    <w:p>
      <w:pPr>
        <w:spacing w:after="60"/>
        <w:jc w:val="both"/>
      </w:pPr>
      <w:r>
        <w:rPr>
          <w:b w:val="0"/>
          <w:i/>
        </w:rPr>
        <w:t>Пословно:</w:t>
      </w:r>
      <w:r>
        <w:t xml:space="preserve"> сакхи хе — о подруга; кена гора нитхураи мохе — почему Гора жесток ко мне; джагате карила дая — миру Он явил милость; дия сеи падачхая — дав тень Своих стоп; банчала е абхагире — обделил эту несчастную; кахе — скажи (почему?)</w:t>
      </w:r>
    </w:p>
    <w:p>
      <w:pPr>
        <w:spacing w:after="60"/>
        <w:ind w:left="567"/>
        <w:jc w:val="both"/>
      </w:pPr>
      <w:r>
        <w:rPr>
          <w:sz w:val="20"/>
        </w:rPr>
        <w:t xml:space="preserve">Разночтения: ГПТ1 (с. 172, № 48, </w:t>
      </w:r>
      <w:r>
        <w:rPr>
          <w:rFonts w:ascii="Noto Serif Bengali" w:hAnsi="Noto Serif Bengali" w:cs="Noto Serif Bengali"/>
          <w:sz w:val="20"/>
        </w:rPr>
        <w:t>সুহই</w:t>
      </w:r>
      <w:r>
        <w:rPr>
          <w:sz w:val="20"/>
        </w:rPr>
        <w:t>; скан PDF с. 431). ГПТ2 (3.2, № 48) — то же. «</w:t>
      </w:r>
      <w:r>
        <w:rPr>
          <w:rFonts w:ascii="Noto Serif Bengali" w:hAnsi="Noto Serif Bengali" w:cs="Noto Serif Bengali"/>
          <w:sz w:val="20"/>
        </w:rPr>
        <w:t>কহে</w:t>
      </w:r>
      <w:r>
        <w:rPr>
          <w:sz w:val="20"/>
        </w:rPr>
        <w:t>» — вероятно, вместо «</w:t>
      </w:r>
      <w:r>
        <w:rPr>
          <w:rFonts w:ascii="Noto Serif Bengali" w:hAnsi="Noto Serif Bengali" w:cs="Noto Serif Bengali"/>
          <w:sz w:val="20"/>
        </w:rPr>
        <w:t>কাহে</w:t>
      </w:r>
      <w:r>
        <w:rPr>
          <w:sz w:val="20"/>
        </w:rPr>
        <w:t>» («почему»).</w:t>
      </w:r>
    </w:p>
    <w:p>
      <w:pPr>
        <w:spacing w:after="60"/>
        <w:ind w:left="510" w:hanging="510"/>
      </w:pPr>
      <w:r>
        <w:rPr>
          <w:b/>
          <w:i w:val="0"/>
        </w:rPr>
        <w:t>23.1.</w:t>
      </w:r>
      <w:r>
        <w:t xml:space="preserve"> </w:t>
      </w:r>
      <w:r>
        <w:rPr>
          <w:b w:val="0"/>
          <w:i/>
        </w:rPr>
        <w:t>(Припев)</w:t>
      </w:r>
      <w:r>
        <w:t xml:space="preserve"> Подруга, почему Гора жесток ко мне?</w:t>
      </w:r>
      <w:r>
        <w:br/>
      </w:r>
      <w:r>
        <w:t>Миру Он явил милость, дав тень Своих стоп, —</w:t>
      </w:r>
      <w:r>
        <w:br/>
      </w:r>
      <w:r>
        <w:t>а меня, несчастную, обделил: скажи, почему?</w:t>
      </w:r>
      <w:r>
        <w:rPr>
          <w:b w:val="0"/>
          <w:i w:val="0"/>
          <w:vertAlign w:val="superscript"/>
        </w:rPr>
        <w:t>64</w:t>
      </w:r>
    </w:p>
    <w:p>
      <w:pPr>
        <w:spacing w:after="60"/>
        <w:ind w:left="567"/>
      </w:pPr>
      <w:r>
        <w:rPr>
          <w:rFonts w:cs="Noto Serif Bengali" w:hAnsi="Noto Serif Bengali"/>
          <w:sz w:val="24"/>
        </w:rPr>
        <w:t>গৌর-প্রেমে সঁপি প্রাণ জিউ করে আনচান</w:t>
      </w:r>
      <w:r>
        <w:br/>
      </w:r>
      <w:r>
        <w:rPr>
          <w:rFonts w:cs="Noto Serif Bengali" w:hAnsi="Noto Serif Bengali"/>
          <w:sz w:val="24"/>
        </w:rPr>
        <w:t>স্থির হৈয়া রইতে নারি ঘরে ।</w:t>
      </w:r>
      <w:r>
        <w:br/>
      </w:r>
      <w:r>
        <w:rPr>
          <w:rFonts w:cs="Noto Serif Bengali" w:hAnsi="Noto Serif Bengali"/>
          <w:sz w:val="24"/>
        </w:rPr>
        <w:t>আগে যদি জানিতাম পীরিতি না করিতাম</w:t>
      </w:r>
      <w:r>
        <w:br/>
      </w:r>
      <w:r>
        <w:rPr>
          <w:rFonts w:cs="Noto Serif Bengali" w:hAnsi="Noto Serif Bengali"/>
          <w:sz w:val="24"/>
        </w:rPr>
        <w:t>যাচিঞা না দিতু প্রাণ পরে ॥</w:t>
      </w:r>
    </w:p>
    <w:p>
      <w:pPr>
        <w:spacing w:after="60"/>
        <w:jc w:val="both"/>
      </w:pPr>
      <w:r>
        <w:rPr>
          <w:b w:val="0"/>
          <w:i/>
        </w:rPr>
        <w:t>gaura-preme sam̐pi prāṇa jiu kare ānacāna</w:t>
      </w:r>
      <w:r>
        <w:br/>
      </w:r>
      <w:r>
        <w:rPr>
          <w:b w:val="0"/>
          <w:i/>
        </w:rPr>
        <w:t>sthira haiyā raite nāri ghare |</w:t>
      </w:r>
      <w:r>
        <w:br/>
      </w:r>
      <w:r>
        <w:rPr>
          <w:b w:val="0"/>
          <w:i/>
        </w:rPr>
        <w:t>āge yadi jānitāma pīriti nā karitāma</w:t>
      </w:r>
      <w:r>
        <w:br/>
      </w:r>
      <w:r>
        <w:rPr>
          <w:b w:val="0"/>
          <w:i/>
        </w:rPr>
        <w:t>yāciñā nā ditu prāṇa pare ||</w:t>
      </w:r>
    </w:p>
    <w:p>
      <w:pPr>
        <w:spacing w:after="60"/>
        <w:jc w:val="both"/>
      </w:pPr>
      <w:r>
        <w:rPr>
          <w:b w:val="0"/>
          <w:i/>
        </w:rPr>
        <w:t>Пословно:</w:t>
      </w:r>
      <w:r>
        <w:t xml:space="preserve"> гаура-преме санпи прана — отдав жизнь любви к Гауре; джиу каре аначана — душа мечется; стхира хаия раите нари гхаре — не могу спокойно оставаться дома; аге йади джанитама — если б знала заранее; пирити на каритама — не стала бы любить; йачина на диту прана паре — не отдала бы сама жизнь другому</w:t>
      </w:r>
    </w:p>
    <w:p>
      <w:pPr>
        <w:spacing w:after="60"/>
        <w:ind w:left="510" w:hanging="510"/>
      </w:pPr>
      <w:r>
        <w:rPr>
          <w:b/>
          <w:i w:val="0"/>
        </w:rPr>
        <w:t>23.2.</w:t>
      </w:r>
      <w:r>
        <w:t xml:space="preserve"> Отдала я жизнь любви к Гауре — мечется душа,</w:t>
      </w:r>
      <w:r>
        <w:br/>
      </w:r>
      <w:r>
        <w:t>не могу спокойно оставаться дома.</w:t>
      </w:r>
      <w:r>
        <w:br/>
      </w:r>
      <w:r>
        <w:t>Знай я заранее — не стала бы любить,</w:t>
      </w:r>
      <w:r>
        <w:br/>
      </w:r>
      <w:r>
        <w:t>не отдала бы сама свою жизнь другому.</w:t>
      </w:r>
    </w:p>
    <w:p>
      <w:pPr>
        <w:spacing w:after="60"/>
        <w:ind w:left="567"/>
      </w:pPr>
      <w:r>
        <w:rPr>
          <w:rFonts w:cs="Noto Serif Bengali" w:hAnsi="Noto Serif Bengali"/>
          <w:sz w:val="24"/>
        </w:rPr>
        <w:t>আমি ঝুরি যার তরে সে যদি না চায় ফিরে</w:t>
      </w:r>
      <w:r>
        <w:br/>
      </w:r>
      <w:r>
        <w:rPr>
          <w:rFonts w:cs="Noto Serif Bengali" w:hAnsi="Noto Serif Bengali"/>
          <w:sz w:val="24"/>
        </w:rPr>
        <w:t>এমন পীরিতে কিবা সুখ ।</w:t>
      </w:r>
      <w:r>
        <w:br/>
      </w:r>
      <w:r>
        <w:rPr>
          <w:rFonts w:cs="Noto Serif Bengali" w:hAnsi="Noto Serif Bengali"/>
          <w:sz w:val="24"/>
        </w:rPr>
        <w:t>চাতক সলিল চাহে বজর ক্ষেপিলে তাহে</w:t>
      </w:r>
      <w:r>
        <w:br/>
      </w:r>
      <w:r>
        <w:rPr>
          <w:rFonts w:cs="Noto Serif Bengali" w:hAnsi="Noto Serif Bengali"/>
          <w:sz w:val="24"/>
        </w:rPr>
        <w:t>যায় ফাটি যায় কিনা বুক ॥</w:t>
      </w:r>
    </w:p>
    <w:p>
      <w:pPr>
        <w:spacing w:after="60"/>
        <w:jc w:val="both"/>
      </w:pPr>
      <w:r>
        <w:rPr>
          <w:b w:val="0"/>
          <w:i/>
        </w:rPr>
        <w:t>āmi jhuri yāra tare se yadi nā cāya phire</w:t>
      </w:r>
      <w:r>
        <w:br/>
      </w:r>
      <w:r>
        <w:rPr>
          <w:b w:val="0"/>
          <w:i/>
        </w:rPr>
        <w:t>emana pīrite kibā sukha |</w:t>
      </w:r>
      <w:r>
        <w:br/>
      </w:r>
      <w:r>
        <w:rPr>
          <w:b w:val="0"/>
          <w:i/>
        </w:rPr>
        <w:t>cātaka salila cāhe bajara kṣepile tāhe</w:t>
      </w:r>
      <w:r>
        <w:br/>
      </w:r>
      <w:r>
        <w:rPr>
          <w:b w:val="0"/>
          <w:i/>
        </w:rPr>
        <w:t>yāya phāṭi yāya kinā buka ||</w:t>
      </w:r>
    </w:p>
    <w:p>
      <w:pPr>
        <w:spacing w:after="60"/>
        <w:jc w:val="both"/>
      </w:pPr>
      <w:r>
        <w:rPr>
          <w:b w:val="0"/>
          <w:i/>
        </w:rPr>
        <w:t>Пословно:</w:t>
      </w:r>
      <w:r>
        <w:t xml:space="preserve"> ами джхури йара таре — по Ком я плачу; се йади на чая пхире — если Он не оглянется; емана пирите киба сукха — какое счастье в такой любви; чатака салила чахе — чатака просит воды; баджара кшепиле тахе — если в него метнуть молнию; йая пхати йая кина бука — разве не разорвётся грудь</w:t>
      </w:r>
    </w:p>
    <w:p>
      <w:pPr>
        <w:spacing w:after="60"/>
        <w:ind w:left="567"/>
        <w:jc w:val="both"/>
      </w:pPr>
      <w:r>
        <w:rPr>
          <w:sz w:val="20"/>
        </w:rPr>
        <w:t>Разночтения: ГПТ1: «</w:t>
      </w:r>
      <w:r>
        <w:rPr>
          <w:rFonts w:ascii="Noto Serif Bengali" w:hAnsi="Noto Serif Bengali" w:cs="Noto Serif Bengali"/>
          <w:sz w:val="20"/>
        </w:rPr>
        <w:t>আমি ঝুরি বার তরে</w:t>
      </w:r>
      <w:r>
        <w:rPr>
          <w:sz w:val="20"/>
        </w:rPr>
        <w:t>» (опечатка: «</w:t>
      </w:r>
      <w:r>
        <w:rPr>
          <w:rFonts w:ascii="Noto Serif Bengali" w:hAnsi="Noto Serif Bengali" w:cs="Noto Serif Bengali"/>
          <w:sz w:val="20"/>
        </w:rPr>
        <w:t>বার</w:t>
      </w:r>
      <w:r>
        <w:rPr>
          <w:sz w:val="20"/>
        </w:rPr>
        <w:t>» вместо «</w:t>
      </w:r>
      <w:r>
        <w:rPr>
          <w:rFonts w:ascii="Noto Serif Bengali" w:hAnsi="Noto Serif Bengali" w:cs="Noto Serif Bengali"/>
          <w:sz w:val="20"/>
        </w:rPr>
        <w:t>যার</w:t>
      </w:r>
      <w:r>
        <w:rPr>
          <w:sz w:val="20"/>
        </w:rPr>
        <w:t>»).</w:t>
      </w:r>
    </w:p>
    <w:p>
      <w:pPr>
        <w:spacing w:after="60"/>
        <w:ind w:left="510" w:hanging="510"/>
      </w:pPr>
      <w:r>
        <w:rPr>
          <w:b/>
          <w:i w:val="0"/>
        </w:rPr>
        <w:t>23.3.</w:t>
      </w:r>
      <w:r>
        <w:t xml:space="preserve"> Тот, по Ком я плачу, — если Он не оглянется,</w:t>
      </w:r>
      <w:r>
        <w:br/>
      </w:r>
      <w:r>
        <w:t>что за счастье в такой любви?</w:t>
      </w:r>
      <w:r>
        <w:br/>
      </w:r>
      <w:r>
        <w:t>Чатака просит у тучи воды — а если метнуть в неё молнию,</w:t>
      </w:r>
      <w:r>
        <w:br/>
      </w:r>
      <w:r>
        <w:t>разве не разорвётся у неё грудь?</w:t>
      </w:r>
      <w:r>
        <w:rPr>
          <w:b w:val="0"/>
          <w:i w:val="0"/>
          <w:vertAlign w:val="superscript"/>
        </w:rPr>
        <w:t>65</w:t>
      </w:r>
    </w:p>
    <w:p>
      <w:pPr>
        <w:spacing w:after="60"/>
        <w:ind w:left="567"/>
      </w:pPr>
      <w:r>
        <w:rPr>
          <w:rFonts w:cs="Noto Serif Bengali" w:hAnsi="Noto Serif Bengali"/>
          <w:sz w:val="24"/>
        </w:rPr>
        <w:t>মুরারি গুপত কয় পীরিতি সহজ নয়</w:t>
      </w:r>
      <w:r>
        <w:br/>
      </w:r>
      <w:r>
        <w:rPr>
          <w:rFonts w:cs="Noto Serif Bengali" w:hAnsi="Noto Serif Bengali"/>
          <w:sz w:val="24"/>
        </w:rPr>
        <w:t>বিশেষে গৌরাঙ্গ-প্রেমের জ্বালা ।</w:t>
      </w:r>
      <w:r>
        <w:br/>
      </w:r>
      <w:r>
        <w:rPr>
          <w:rFonts w:cs="Noto Serif Bengali" w:hAnsi="Noto Serif Bengali"/>
          <w:sz w:val="24"/>
        </w:rPr>
        <w:t>কুলমান সব ছাড় চরণ আশ্রয় কর</w:t>
      </w:r>
      <w:r>
        <w:br/>
      </w:r>
      <w:r>
        <w:rPr>
          <w:rFonts w:cs="Noto Serif Bengali" w:hAnsi="Noto Serif Bengali"/>
          <w:sz w:val="24"/>
        </w:rPr>
        <w:t>তবে সে পাইবা শচীর বালা ॥</w:t>
      </w:r>
    </w:p>
    <w:p>
      <w:pPr>
        <w:spacing w:after="60"/>
        <w:jc w:val="both"/>
      </w:pPr>
      <w:r>
        <w:rPr>
          <w:b w:val="0"/>
          <w:i/>
        </w:rPr>
        <w:t>murāri gupata kaya pīriti sahaja naya</w:t>
      </w:r>
      <w:r>
        <w:br/>
      </w:r>
      <w:r>
        <w:rPr>
          <w:b w:val="0"/>
          <w:i/>
        </w:rPr>
        <w:t>biśeṣe gaurāṅga-premera jvālā |</w:t>
      </w:r>
      <w:r>
        <w:br/>
      </w:r>
      <w:r>
        <w:rPr>
          <w:b w:val="0"/>
          <w:i/>
        </w:rPr>
        <w:t>kulamāna saba chāṛa caraṇa āśraya kara</w:t>
      </w:r>
      <w:r>
        <w:br/>
      </w:r>
      <w:r>
        <w:rPr>
          <w:b w:val="0"/>
          <w:i/>
        </w:rPr>
        <w:t>tabe se pāibā śacīra bālā ||</w:t>
      </w:r>
    </w:p>
    <w:p>
      <w:pPr>
        <w:spacing w:after="60"/>
        <w:jc w:val="both"/>
      </w:pPr>
      <w:r>
        <w:rPr>
          <w:b w:val="0"/>
          <w:i/>
        </w:rPr>
        <w:t>Пословно:</w:t>
      </w:r>
      <w:r>
        <w:t xml:space="preserve"> мурари гупата кая — говорит Мурари Гупта; пирити сахаджа ная — любовь — не простое дело; бишеше гауранга-премера джвала — тем более жжение любви к Гауранге; куламана саба чхара — оставь честь рода; чарана ашрая кара — прими прибежище у Его стоп; табе се паиба шачира бала — тогда обретёшь сына Шачи</w:t>
      </w:r>
    </w:p>
    <w:p>
      <w:pPr>
        <w:spacing w:after="60"/>
        <w:ind w:left="510" w:hanging="510"/>
      </w:pPr>
      <w:r>
        <w:rPr>
          <w:b/>
          <w:i w:val="0"/>
        </w:rPr>
        <w:t>23.4.</w:t>
      </w:r>
      <w:r>
        <w:t xml:space="preserve"> Говорит Мурари Гупта: любовь — не простое дело,</w:t>
      </w:r>
      <w:r>
        <w:br/>
      </w:r>
      <w:r>
        <w:t>тем более — жжение любви к Гауранге.</w:t>
      </w:r>
      <w:r>
        <w:br/>
      </w:r>
      <w:r>
        <w:t>Оставь всю честь рода, прими прибежище у Его стоп —</w:t>
      </w:r>
      <w:r>
        <w:br/>
      </w:r>
      <w:r>
        <w:t>тогда обретёшь сына Шачи.</w:t>
      </w:r>
      <w:r>
        <w:rPr>
          <w:b w:val="0"/>
          <w:i w:val="0"/>
          <w:vertAlign w:val="superscript"/>
        </w:rPr>
        <w:t>66</w:t>
      </w:r>
    </w:p>
    <w:p>
      <w:pPr>
        <w:spacing w:after="60"/>
        <w:ind w:left="283"/>
      </w:pPr>
      <w:r>
        <w:rPr>
          <w:b/>
          <w:i w:val="0"/>
          <w:sz w:val="18"/>
        </w:rPr>
        <w:t>63.</w:t>
      </w:r>
      <w:r>
        <w:rPr>
          <w:sz w:val="18"/>
        </w:rPr>
        <w:t xml:space="preserve"> Подпись — «Мурари Гупта». ГПТ1 — с. 172, № 48 (рага сухаи; скан PDF с. 431), сразу после ПК 751 с той же подписью (ГПТ1 № 47 — анурага Радхи, без Гауры; каталог: МУ-002); ГПТ2 — разд. 3.2, № 48 (каталог: МУ-010). В ПК, КГЧ, БР нет. Бенгальские пады с подписью Мурари Маджумдар большей частью считает сомнительными (ср. глава 13, п. 11, 12); атрибуция — только по ГПТ (C). Нагари-бхава — см. вводную заметку к разделу (глава 27).</w:t>
      </w:r>
    </w:p>
    <w:p>
      <w:pPr>
        <w:spacing w:after="60"/>
        <w:ind w:left="283"/>
      </w:pPr>
      <w:r>
        <w:rPr>
          <w:b/>
          <w:i w:val="0"/>
          <w:sz w:val="18"/>
        </w:rPr>
        <w:t>64.</w:t>
      </w:r>
      <w:r>
        <w:rPr>
          <w:sz w:val="18"/>
        </w:rPr>
        <w:t xml:space="preserve"> «Скажи, почему?» — читаем «</w:t>
      </w:r>
      <w:r>
        <w:rPr>
          <w:rFonts w:ascii="Noto Serif Bengali" w:hAnsi="Noto Serif Bengali" w:cs="Noto Serif Bengali"/>
          <w:sz w:val="18"/>
        </w:rPr>
        <w:t>কহে</w:t>
      </w:r>
      <w:r>
        <w:rPr>
          <w:sz w:val="18"/>
        </w:rPr>
        <w:t>» как «</w:t>
      </w:r>
      <w:r>
        <w:rPr>
          <w:rFonts w:ascii="Noto Serif Bengali" w:hAnsi="Noto Serif Bengali" w:cs="Noto Serif Bengali"/>
          <w:sz w:val="18"/>
        </w:rPr>
        <w:t>কাহে</w:t>
      </w:r>
      <w:r>
        <w:rPr>
          <w:sz w:val="18"/>
        </w:rPr>
        <w:t>» («почему?», враджабули); при чтении «</w:t>
      </w:r>
      <w:r>
        <w:rPr>
          <w:rFonts w:ascii="Noto Serif Bengali" w:hAnsi="Noto Serif Bengali" w:cs="Noto Serif Bengali"/>
          <w:sz w:val="18"/>
        </w:rPr>
        <w:t>কহে</w:t>
      </w:r>
      <w:r>
        <w:rPr>
          <w:sz w:val="18"/>
        </w:rPr>
        <w:t>» («говорит») смысл тот же: героиня жалуется подруге. «Тень стоп» — прибежище, милость Господа ко всем.</w:t>
      </w:r>
    </w:p>
    <w:p>
      <w:pPr>
        <w:spacing w:after="60"/>
        <w:ind w:left="283"/>
      </w:pPr>
      <w:r>
        <w:rPr>
          <w:b/>
          <w:i w:val="0"/>
          <w:sz w:val="18"/>
        </w:rPr>
        <w:t>65.</w:t>
      </w:r>
      <w:r>
        <w:rPr>
          <w:sz w:val="18"/>
        </w:rPr>
        <w:t xml:space="preserve"> Чатака — птица, которая, по поверью, пьёт только дождевую воду и ждёт её от тучи; если туча вместо дождя мечет молнию, — образ безответной любви из пад о Радхе. ГПТ1: «</w:t>
      </w:r>
      <w:r>
        <w:rPr>
          <w:rFonts w:ascii="Noto Serif Bengali" w:hAnsi="Noto Serif Bengali" w:cs="Noto Serif Bengali"/>
          <w:sz w:val="18"/>
        </w:rPr>
        <w:t>বার</w:t>
      </w:r>
      <w:r>
        <w:rPr>
          <w:sz w:val="18"/>
        </w:rPr>
        <w:t>» — опечатка вместо «</w:t>
      </w:r>
      <w:r>
        <w:rPr>
          <w:rFonts w:ascii="Noto Serif Bengali" w:hAnsi="Noto Serif Bengali" w:cs="Noto Serif Bengali"/>
          <w:sz w:val="18"/>
        </w:rPr>
        <w:t>যার</w:t>
      </w:r>
      <w:r>
        <w:rPr>
          <w:sz w:val="18"/>
        </w:rPr>
        <w:t>».</w:t>
      </w:r>
    </w:p>
    <w:p>
      <w:pPr>
        <w:spacing w:after="60"/>
        <w:ind w:left="283"/>
      </w:pPr>
      <w:r>
        <w:rPr>
          <w:b/>
          <w:i w:val="0"/>
          <w:sz w:val="18"/>
        </w:rPr>
        <w:t>66.</w:t>
      </w:r>
      <w:r>
        <w:rPr>
          <w:sz w:val="18"/>
        </w:rPr>
        <w:t xml:space="preserve"> Совет поэта превращает жалобу нагари в наставление о прибежище: «оставь честь рода, прими прибежище у Его стоп» — путь предания себя Гауре (шаранагати), а не любовной игры. Так завершаются и некоторые другие пады раздела (ср. п. 21, сноска 60).</w:t>
      </w:r>
    </w:p>
    <w:p>
      <w:pPr>
        <w:pStyle w:val="Heading2"/>
      </w:pPr>
      <w:r>
        <w:t>24. Дас Мурари — «</w:t>
      </w:r>
      <w:r>
        <w:rPr>
          <w:rFonts w:ascii="Noto Serif Bengali" w:hAnsi="Noto Serif Bengali" w:cs="Noto Serif Bengali"/>
        </w:rPr>
        <w:t>এক দিন মনে আনন্দ বাঢ়ল</w:t>
      </w:r>
      <w:r>
        <w:t>…» (ПК 2334)</w:t>
      </w:r>
    </w:p>
    <w:p>
      <w:pPr>
        <w:spacing w:after="60"/>
        <w:jc w:val="both"/>
      </w:pPr>
      <w:r>
        <w:rPr>
          <w:b w:val="0"/>
          <w:i/>
        </w:rPr>
        <w:t>Нагари-бхава (горожанки видят Гауру и Нитая на улице). Однажды Нитай и Гаура, радостные, смеясь, одни идут на базар; горожанки, шедшие за водой, встречают Их и не могут отвести глаз от Горы: «Будто танцор пришёл из Гокулы — пойдём посмотрим, как Он пляшет на базаре, пропади оно, хождение за водой!» Рука об руку женщины заполнили оба берега Джахнави. Рага дханаши.</w:t>
      </w:r>
      <w:r>
        <w:rPr>
          <w:b w:val="0"/>
          <w:i w:val="0"/>
          <w:vertAlign w:val="superscript"/>
        </w:rPr>
        <w:t>67</w:t>
      </w:r>
    </w:p>
    <w:p>
      <w:pPr>
        <w:spacing w:after="60"/>
        <w:ind w:left="567"/>
      </w:pPr>
      <w:r>
        <w:rPr>
          <w:rFonts w:cs="Noto Serif Bengali" w:hAnsi="Noto Serif Bengali"/>
          <w:sz w:val="24"/>
        </w:rPr>
        <w:t>এক দিন মনে আনন্দ বাঢ়ল নিতাই গৌর রায় ।</w:t>
      </w:r>
      <w:r>
        <w:br/>
      </w:r>
      <w:r>
        <w:rPr>
          <w:rFonts w:cs="Noto Serif Bengali" w:hAnsi="Noto Serif Bengali"/>
          <w:sz w:val="24"/>
        </w:rPr>
        <w:t>হাসিতে হাসিতে কেহ নাহি সাথে বাজারে চলিয়া যায় ॥</w:t>
      </w:r>
    </w:p>
    <w:p>
      <w:pPr>
        <w:spacing w:after="60"/>
        <w:jc w:val="both"/>
      </w:pPr>
      <w:r>
        <w:rPr>
          <w:b w:val="0"/>
          <w:i/>
        </w:rPr>
        <w:t>eka dina mane ānanda bāṛhala nitāi gaura rāya |</w:t>
      </w:r>
      <w:r>
        <w:br/>
      </w:r>
      <w:r>
        <w:rPr>
          <w:b w:val="0"/>
          <w:i/>
        </w:rPr>
        <w:t>hāsite hāsite keha nāhi sāthe bājāre caliyā yāya ||</w:t>
      </w:r>
    </w:p>
    <w:p>
      <w:pPr>
        <w:spacing w:after="60"/>
        <w:jc w:val="both"/>
      </w:pPr>
      <w:r>
        <w:rPr>
          <w:b w:val="0"/>
          <w:i/>
        </w:rPr>
        <w:t>Пословно:</w:t>
      </w:r>
      <w:r>
        <w:t xml:space="preserve"> ека дина — однажды; мане ананда барала — в сердце поднялась радость; нитаи гаура рая — Нитай и Гаура Рай; хасите хасите — смеясь; кеха нахи сатхе — никого с Ними нет; баджаре чалия йая — идут на базар</w:t>
      </w:r>
    </w:p>
    <w:p>
      <w:pPr>
        <w:spacing w:after="60"/>
        <w:ind w:left="567"/>
        <w:jc w:val="both"/>
      </w:pPr>
      <w:r>
        <w:rPr>
          <w:sz w:val="20"/>
        </w:rPr>
        <w:t>Разночтения: ПК — т. 3, PDF с. 316 (печ. с. 305), 23-й паллав, «</w:t>
      </w:r>
      <w:r>
        <w:rPr>
          <w:rFonts w:ascii="Noto Serif Bengali" w:hAnsi="Noto Serif Bengali" w:cs="Noto Serif Bengali"/>
          <w:sz w:val="20"/>
        </w:rPr>
        <w:t>শ্রীচৈতন্য</w:t>
      </w:r>
      <w:r>
        <w:rPr>
          <w:sz w:val="20"/>
        </w:rPr>
        <w:t>-</w:t>
      </w:r>
      <w:r>
        <w:rPr>
          <w:rFonts w:ascii="Noto Serif Bengali" w:hAnsi="Noto Serif Bengali" w:cs="Noto Serif Bengali"/>
          <w:sz w:val="20"/>
        </w:rPr>
        <w:t>নিত্যানন্দের রূপ</w:t>
      </w:r>
      <w:r>
        <w:rPr>
          <w:sz w:val="20"/>
        </w:rPr>
        <w:t>-</w:t>
      </w:r>
      <w:r>
        <w:rPr>
          <w:rFonts w:ascii="Noto Serif Bengali" w:hAnsi="Noto Serif Bengali" w:cs="Noto Serif Bengali"/>
          <w:sz w:val="20"/>
        </w:rPr>
        <w:t>গুণ</w:t>
      </w:r>
      <w:r>
        <w:rPr>
          <w:sz w:val="20"/>
        </w:rPr>
        <w:t>-</w:t>
      </w:r>
      <w:r>
        <w:rPr>
          <w:rFonts w:ascii="Noto Serif Bengali" w:hAnsi="Noto Serif Bengali" w:cs="Noto Serif Bengali"/>
          <w:sz w:val="20"/>
        </w:rPr>
        <w:t>বর্ণন</w:t>
      </w:r>
      <w:r>
        <w:rPr>
          <w:sz w:val="20"/>
        </w:rPr>
        <w:t xml:space="preserve">», </w:t>
      </w:r>
      <w:r>
        <w:rPr>
          <w:rFonts w:ascii="Noto Serif Bengali" w:hAnsi="Noto Serif Bengali" w:cs="Noto Serif Bengali"/>
          <w:sz w:val="20"/>
        </w:rPr>
        <w:t>ধানশী</w:t>
      </w:r>
      <w:r>
        <w:rPr>
          <w:sz w:val="20"/>
        </w:rPr>
        <w:t>, рук. П-Р-Са № 2408, метка «॥</w:t>
      </w:r>
      <w:r>
        <w:rPr>
          <w:rFonts w:ascii="Noto Serif Bengali" w:hAnsi="Noto Serif Bengali" w:cs="Noto Serif Bengali"/>
          <w:sz w:val="20"/>
        </w:rPr>
        <w:t>৩</w:t>
      </w:r>
      <w:r>
        <w:rPr>
          <w:sz w:val="20"/>
        </w:rPr>
        <w:t>॥</w:t>
      </w:r>
      <w:r>
        <w:rPr>
          <w:rFonts w:ascii="Noto Serif Bengali" w:hAnsi="Noto Serif Bengali" w:cs="Noto Serif Bengali"/>
          <w:sz w:val="20"/>
        </w:rPr>
        <w:t>২৩৩৪</w:t>
      </w:r>
      <w:r>
        <w:rPr>
          <w:sz w:val="20"/>
        </w:rPr>
        <w:t xml:space="preserve">॥». ГПТ1 (с. 47, № 71, </w:t>
      </w:r>
      <w:r>
        <w:rPr>
          <w:rFonts w:ascii="Noto Serif Bengali" w:hAnsi="Noto Serif Bengali" w:cs="Noto Serif Bengali"/>
          <w:sz w:val="20"/>
        </w:rPr>
        <w:t>ধানশী</w:t>
      </w:r>
      <w:r>
        <w:rPr>
          <w:sz w:val="20"/>
        </w:rPr>
        <w:t>) и ГПТ2 (разд. 1.3, № 71): «</w:t>
      </w:r>
      <w:r>
        <w:rPr>
          <w:rFonts w:ascii="Noto Serif Bengali" w:hAnsi="Noto Serif Bengali" w:cs="Noto Serif Bengali"/>
          <w:sz w:val="20"/>
        </w:rPr>
        <w:t>একদিন মনে</w:t>
      </w:r>
      <w:r>
        <w:rPr>
          <w:sz w:val="20"/>
        </w:rPr>
        <w:t xml:space="preserve">, </w:t>
      </w:r>
      <w:r>
        <w:rPr>
          <w:rFonts w:ascii="Noto Serif Bengali" w:hAnsi="Noto Serif Bengali" w:cs="Noto Serif Bengali"/>
          <w:sz w:val="20"/>
        </w:rPr>
        <w:t>আনন্দ বাঢ়ল</w:t>
      </w:r>
      <w:r>
        <w:rPr>
          <w:sz w:val="20"/>
        </w:rPr>
        <w:t>…».</w:t>
      </w:r>
    </w:p>
    <w:p>
      <w:pPr>
        <w:spacing w:after="60"/>
        <w:ind w:left="510" w:hanging="510"/>
      </w:pPr>
      <w:r>
        <w:rPr>
          <w:b/>
          <w:i w:val="0"/>
        </w:rPr>
        <w:t>24.1.</w:t>
      </w:r>
      <w:r>
        <w:t xml:space="preserve"> Однажды, с радостью в сердце, Нитай и Гаура Рай</w:t>
      </w:r>
      <w:r>
        <w:br/>
      </w:r>
      <w:r>
        <w:t>идут, смеясь, на базар, — никого с Ними нет.</w:t>
      </w:r>
    </w:p>
    <w:p>
      <w:pPr>
        <w:spacing w:after="60"/>
        <w:ind w:left="567"/>
      </w:pPr>
      <w:r>
        <w:rPr>
          <w:rFonts w:cs="Noto Serif Bengali" w:hAnsi="Noto Serif Bengali"/>
          <w:sz w:val="24"/>
        </w:rPr>
        <w:t>হেনই সময়ে যতেক নাগরী জল ভরিবারে যায় ।</w:t>
      </w:r>
      <w:r>
        <w:br/>
      </w:r>
      <w:r>
        <w:rPr>
          <w:rFonts w:cs="Noto Serif Bengali" w:hAnsi="Noto Serif Bengali"/>
          <w:sz w:val="24"/>
        </w:rPr>
        <w:t>পথে হৈল দেখা রূপের নাহি লেখা দিঠি পইল গোরা-গায় ॥</w:t>
      </w:r>
    </w:p>
    <w:p>
      <w:pPr>
        <w:spacing w:after="60"/>
        <w:jc w:val="both"/>
      </w:pPr>
      <w:r>
        <w:rPr>
          <w:b w:val="0"/>
          <w:i/>
        </w:rPr>
        <w:t>henai samaye yateka nāgarī jala bharibāre yāya |</w:t>
      </w:r>
      <w:r>
        <w:br/>
      </w:r>
      <w:r>
        <w:rPr>
          <w:b w:val="0"/>
          <w:i/>
        </w:rPr>
        <w:t>pathe haila dekhā rūpera nāhi lekhā diṭhi paila gorā-gāya ||</w:t>
      </w:r>
    </w:p>
    <w:p>
      <w:pPr>
        <w:spacing w:after="60"/>
        <w:jc w:val="both"/>
      </w:pPr>
      <w:r>
        <w:rPr>
          <w:b w:val="0"/>
          <w:i/>
        </w:rPr>
        <w:t>Пословно:</w:t>
      </w:r>
      <w:r>
        <w:t xml:space="preserve"> хенаи самае — в это самое время; йатека нагари — все горожанки; джала бхарибаре йая — идут за водой; патхе хаила декха — встретились на пути; рупера нахи лекха — красоте нет описания; дитхи паила гора-гая — взгляд упал на Гору</w:t>
      </w:r>
    </w:p>
    <w:p>
      <w:pPr>
        <w:spacing w:after="60"/>
        <w:ind w:left="567"/>
        <w:jc w:val="both"/>
      </w:pPr>
      <w:r>
        <w:rPr>
          <w:sz w:val="20"/>
        </w:rPr>
        <w:t>Разночтения: «</w:t>
      </w:r>
      <w:r>
        <w:rPr>
          <w:rFonts w:ascii="Noto Serif Bengali" w:hAnsi="Noto Serif Bengali" w:cs="Noto Serif Bengali"/>
          <w:sz w:val="20"/>
        </w:rPr>
        <w:t>রূপের</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রূপে</w:t>
      </w:r>
      <w:r>
        <w:rPr>
          <w:sz w:val="20"/>
        </w:rPr>
        <w:t>»; «</w:t>
      </w:r>
      <w:r>
        <w:rPr>
          <w:rFonts w:ascii="Noto Serif Bengali" w:hAnsi="Noto Serif Bengali" w:cs="Noto Serif Bengali"/>
          <w:sz w:val="20"/>
        </w:rPr>
        <w:t>নাহি</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নাহিক</w:t>
      </w:r>
      <w:r>
        <w:rPr>
          <w:sz w:val="20"/>
        </w:rPr>
        <w:t>»; «</w:t>
      </w:r>
      <w:r>
        <w:rPr>
          <w:rFonts w:ascii="Noto Serif Bengali" w:hAnsi="Noto Serif Bengali" w:cs="Noto Serif Bengali"/>
          <w:sz w:val="20"/>
        </w:rPr>
        <w:t>পইল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পেলাইল</w:t>
      </w:r>
      <w:r>
        <w:rPr>
          <w:sz w:val="20"/>
        </w:rPr>
        <w:t xml:space="preserve">»,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পড়িল</w:t>
      </w:r>
      <w:r>
        <w:rPr>
          <w:sz w:val="20"/>
        </w:rPr>
        <w:t xml:space="preserve">», </w:t>
      </w:r>
      <w:r>
        <w:rPr>
          <w:rFonts w:ascii="Noto Serif Bengali" w:hAnsi="Noto Serif Bengali" w:cs="Noto Serif Bengali"/>
          <w:sz w:val="20"/>
        </w:rPr>
        <w:t>ঘ</w:t>
      </w:r>
      <w:r>
        <w:rPr>
          <w:sz w:val="20"/>
        </w:rPr>
        <w:t>: «</w:t>
      </w:r>
      <w:r>
        <w:rPr>
          <w:rFonts w:ascii="Noto Serif Bengali" w:hAnsi="Noto Serif Bengali" w:cs="Noto Serif Bengali"/>
          <w:sz w:val="20"/>
        </w:rPr>
        <w:t>পড়ল</w:t>
      </w:r>
      <w:r>
        <w:rPr>
          <w:sz w:val="20"/>
        </w:rPr>
        <w:t>». ГПТ1 и ГПТ2: двустишия 24.2 переставлены («</w:t>
      </w:r>
      <w:r>
        <w:rPr>
          <w:rFonts w:ascii="Noto Serif Bengali" w:hAnsi="Noto Serif Bengali" w:cs="Noto Serif Bengali"/>
          <w:sz w:val="20"/>
        </w:rPr>
        <w:t>পথে হৈল দেখা</w:t>
      </w:r>
      <w:r>
        <w:rPr>
          <w:sz w:val="20"/>
        </w:rPr>
        <w:t xml:space="preserve">, </w:t>
      </w:r>
      <w:r>
        <w:rPr>
          <w:rFonts w:ascii="Noto Serif Bengali" w:hAnsi="Noto Serif Bengali" w:cs="Noto Serif Bengali"/>
          <w:sz w:val="20"/>
        </w:rPr>
        <w:t>রূপ নাহি লেখা</w:t>
      </w:r>
      <w:r>
        <w:rPr>
          <w:sz w:val="20"/>
        </w:rPr>
        <w:t xml:space="preserve">, </w:t>
      </w:r>
      <w:r>
        <w:rPr>
          <w:rFonts w:ascii="Noto Serif Bengali" w:hAnsi="Noto Serif Bengali" w:cs="Noto Serif Bengali"/>
          <w:sz w:val="20"/>
        </w:rPr>
        <w:t>দিঠি ফেলাইল গোরা গায়</w:t>
      </w:r>
      <w:r>
        <w:rPr>
          <w:sz w:val="20"/>
        </w:rPr>
        <w:t xml:space="preserve">। </w:t>
      </w:r>
      <w:r>
        <w:rPr>
          <w:rFonts w:ascii="Noto Serif Bengali" w:hAnsi="Noto Serif Bengali" w:cs="Noto Serif Bengali"/>
          <w:sz w:val="20"/>
        </w:rPr>
        <w:t>এহেন সময়ে</w:t>
      </w:r>
      <w:r>
        <w:rPr>
          <w:sz w:val="20"/>
        </w:rPr>
        <w:t xml:space="preserve">, </w:t>
      </w:r>
      <w:r>
        <w:rPr>
          <w:rFonts w:ascii="Noto Serif Bengali" w:hAnsi="Noto Serif Bengali" w:cs="Noto Serif Bengali"/>
          <w:sz w:val="20"/>
        </w:rPr>
        <w:t>যতেক নাগরী</w:t>
      </w:r>
      <w:r>
        <w:rPr>
          <w:sz w:val="20"/>
        </w:rPr>
        <w:t xml:space="preserve">, </w:t>
      </w:r>
      <w:r>
        <w:rPr>
          <w:rFonts w:ascii="Noto Serif Bengali" w:hAnsi="Noto Serif Bengali" w:cs="Noto Serif Bengali"/>
          <w:sz w:val="20"/>
        </w:rPr>
        <w:t>জল ভরিবার যায়</w:t>
      </w:r>
      <w:r>
        <w:rPr>
          <w:sz w:val="20"/>
        </w:rPr>
        <w:t>»).</w:t>
      </w:r>
    </w:p>
    <w:p>
      <w:pPr>
        <w:spacing w:after="60"/>
        <w:ind w:left="510" w:hanging="510"/>
      </w:pPr>
      <w:r>
        <w:rPr>
          <w:b/>
          <w:i w:val="0"/>
        </w:rPr>
        <w:t>24.2.</w:t>
      </w:r>
      <w:r>
        <w:t xml:space="preserve"> В это самое время все горожанки шли за водой;</w:t>
      </w:r>
      <w:r>
        <w:br/>
      </w:r>
      <w:r>
        <w:t>встретились на пути — красоте нет описания, — их взгляд упал на Гору.</w:t>
      </w:r>
    </w:p>
    <w:p>
      <w:pPr>
        <w:spacing w:after="60"/>
        <w:ind w:left="567"/>
      </w:pPr>
      <w:r>
        <w:rPr>
          <w:rFonts w:cs="Noto Serif Bengali" w:hAnsi="Noto Serif Bengali"/>
          <w:sz w:val="24"/>
        </w:rPr>
        <w:t>কেহ বলে ইথে গোকুল হইতে নাটুয়া আইসাছে পারা ।</w:t>
      </w:r>
      <w:r>
        <w:br/>
      </w:r>
      <w:r>
        <w:rPr>
          <w:rFonts w:cs="Noto Serif Bengali" w:hAnsi="Noto Serif Bengali"/>
          <w:sz w:val="24"/>
        </w:rPr>
        <w:t>চল দেখিবারে নাচিবে বাজারে মরুক মরুক জল ভরা ॥</w:t>
      </w:r>
    </w:p>
    <w:p>
      <w:pPr>
        <w:spacing w:after="60"/>
        <w:jc w:val="both"/>
      </w:pPr>
      <w:r>
        <w:rPr>
          <w:b w:val="0"/>
          <w:i/>
        </w:rPr>
        <w:t>keha bale ithe gokula haite nāṭuyā āisāche pārā |</w:t>
      </w:r>
      <w:r>
        <w:br/>
      </w:r>
      <w:r>
        <w:rPr>
          <w:b w:val="0"/>
          <w:i/>
        </w:rPr>
        <w:t>cala dekhibāre nācibe bājāre maruka maruka jala bharā ||</w:t>
      </w:r>
    </w:p>
    <w:p>
      <w:pPr>
        <w:spacing w:after="60"/>
        <w:jc w:val="both"/>
      </w:pPr>
      <w:r>
        <w:rPr>
          <w:b w:val="0"/>
          <w:i/>
        </w:rPr>
        <w:t>Пословно:</w:t>
      </w:r>
      <w:r>
        <w:t xml:space="preserve"> кеха бале — одна говорит; итхе — сюда; гокула хаите — из Гокулы; натуя аисачхе пара — будто пришёл танцор; чала декхибаре — пойдём посмотрим; начибе баджаре — Он будет плясать на базаре; марука марука джала бхара — пропади оно, это хождение за водой</w:t>
      </w:r>
    </w:p>
    <w:p>
      <w:pPr>
        <w:spacing w:after="60"/>
        <w:ind w:left="567"/>
        <w:jc w:val="both"/>
      </w:pPr>
      <w:r>
        <w:rPr>
          <w:sz w:val="20"/>
        </w:rPr>
        <w:t>Разночтения: «</w:t>
      </w:r>
      <w:r>
        <w:rPr>
          <w:rFonts w:ascii="Noto Serif Bengali" w:hAnsi="Noto Serif Bengali" w:cs="Noto Serif Bengali"/>
          <w:sz w:val="20"/>
        </w:rPr>
        <w:t>আইসাছে</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আসিছে</w:t>
      </w:r>
      <w:r>
        <w:rPr>
          <w:sz w:val="20"/>
        </w:rPr>
        <w:t>»; «</w:t>
      </w:r>
      <w:r>
        <w:rPr>
          <w:rFonts w:ascii="Noto Serif Bengali" w:hAnsi="Noto Serif Bengali" w:cs="Noto Serif Bengali"/>
          <w:sz w:val="20"/>
        </w:rPr>
        <w:t>মরুক মরুক</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মরুকহ</w:t>
      </w:r>
      <w:r>
        <w:rPr>
          <w:sz w:val="20"/>
        </w:rPr>
        <w:t>». ГПТ1: «</w:t>
      </w:r>
      <w:r>
        <w:rPr>
          <w:rFonts w:ascii="Noto Serif Bengali" w:hAnsi="Noto Serif Bengali" w:cs="Noto Serif Bengali"/>
          <w:sz w:val="20"/>
        </w:rPr>
        <w:t>কেহ বোলে</w:t>
      </w:r>
      <w:r>
        <w:rPr>
          <w:sz w:val="20"/>
        </w:rPr>
        <w:t>».</w:t>
      </w:r>
    </w:p>
    <w:p>
      <w:pPr>
        <w:spacing w:after="60"/>
        <w:ind w:left="510" w:hanging="510"/>
      </w:pPr>
      <w:r>
        <w:rPr>
          <w:b/>
          <w:i w:val="0"/>
        </w:rPr>
        <w:t>24.3.</w:t>
      </w:r>
      <w:r>
        <w:t xml:space="preserve"> Одна говорит: «Сюда, кажется, из Гокулы пришёл танцор!</w:t>
      </w:r>
      <w:r>
        <w:br/>
      </w:r>
      <w:r>
        <w:t>Пойдём посмотрим — Он будет плясать на базаре; пропади оно, хождение за водой!»</w:t>
      </w:r>
      <w:r>
        <w:rPr>
          <w:b w:val="0"/>
          <w:i w:val="0"/>
          <w:vertAlign w:val="superscript"/>
        </w:rPr>
        <w:t>68</w:t>
      </w:r>
    </w:p>
    <w:p>
      <w:pPr>
        <w:spacing w:after="60"/>
        <w:ind w:left="567"/>
      </w:pPr>
      <w:r>
        <w:rPr>
          <w:rFonts w:cs="Noto Serif Bengali" w:hAnsi="Noto Serif Bengali"/>
          <w:sz w:val="24"/>
        </w:rPr>
        <w:t>বাহে বাহে ছান্দা জাহ্নবী দু-কান্দা ভরিল যতেক নারী ।</w:t>
      </w:r>
      <w:r>
        <w:br/>
      </w:r>
      <w:r>
        <w:rPr>
          <w:rFonts w:cs="Noto Serif Bengali" w:hAnsi="Noto Serif Bengali"/>
          <w:sz w:val="24"/>
        </w:rPr>
        <w:t>হেরি গোরা পানে ভুলিল নয়ানে কহয়ে দাস মুরারি ॥</w:t>
      </w:r>
    </w:p>
    <w:p>
      <w:pPr>
        <w:spacing w:after="60"/>
        <w:jc w:val="both"/>
      </w:pPr>
      <w:r>
        <w:rPr>
          <w:b w:val="0"/>
          <w:i/>
        </w:rPr>
        <w:t>bāhe bāhe chāndā jāhnabī du-kāndā bharila yateka nārī |</w:t>
      </w:r>
      <w:r>
        <w:br/>
      </w:r>
      <w:r>
        <w:rPr>
          <w:b w:val="0"/>
          <w:i/>
        </w:rPr>
        <w:t>heri gorā pāne bhulila nayāne kahaye dāsa murāri ||</w:t>
      </w:r>
    </w:p>
    <w:p>
      <w:pPr>
        <w:spacing w:after="60"/>
        <w:jc w:val="both"/>
      </w:pPr>
      <w:r>
        <w:rPr>
          <w:b w:val="0"/>
          <w:i/>
        </w:rPr>
        <w:t>Пословно:</w:t>
      </w:r>
      <w:r>
        <w:t xml:space="preserve"> бахе бахе чханда — рука об руку; джахнаби ду-канда — оба берега Джахнави; бхарила йатека нари — заполнили все женщины; хери гора пане — глядя на Гору; бхулила наяне — забылись глазами; кахае даса мурари — говорит Дас Мурари</w:t>
      </w:r>
    </w:p>
    <w:p>
      <w:pPr>
        <w:spacing w:after="60"/>
        <w:ind w:left="567"/>
        <w:jc w:val="both"/>
      </w:pPr>
      <w:r>
        <w:rPr>
          <w:sz w:val="20"/>
        </w:rPr>
        <w:t>Разночтения: «</w:t>
      </w:r>
      <w:r>
        <w:rPr>
          <w:rFonts w:ascii="Noto Serif Bengali" w:hAnsi="Noto Serif Bengali" w:cs="Noto Serif Bengali"/>
          <w:sz w:val="20"/>
        </w:rPr>
        <w:t>বাহে বাহে</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বাহু বাহু</w:t>
      </w:r>
      <w:r>
        <w:rPr>
          <w:sz w:val="20"/>
        </w:rPr>
        <w:t>». ГПТ1: «</w:t>
      </w:r>
      <w:r>
        <w:rPr>
          <w:rFonts w:ascii="Noto Serif Bengali" w:hAnsi="Noto Serif Bengali" w:cs="Noto Serif Bengali"/>
          <w:sz w:val="20"/>
        </w:rPr>
        <w:t>ভরিল নয়ানে</w:t>
      </w:r>
      <w:r>
        <w:rPr>
          <w:sz w:val="20"/>
        </w:rPr>
        <w:t>» («наполнились [слезами] глаза»).</w:t>
      </w:r>
    </w:p>
    <w:p>
      <w:pPr>
        <w:spacing w:after="60"/>
        <w:ind w:left="510" w:hanging="510"/>
      </w:pPr>
      <w:r>
        <w:rPr>
          <w:b/>
          <w:i w:val="0"/>
        </w:rPr>
        <w:t>24.4.</w:t>
      </w:r>
      <w:r>
        <w:t xml:space="preserve"> Рука об руку все женщины заполнили оба берега Джахнави;</w:t>
      </w:r>
      <w:r>
        <w:br/>
      </w:r>
      <w:r>
        <w:t>глядя на Гору, они забылись, — говорит Дас Мурари.</w:t>
      </w:r>
    </w:p>
    <w:p>
      <w:pPr>
        <w:spacing w:after="60"/>
        <w:ind w:left="283"/>
      </w:pPr>
      <w:r>
        <w:rPr>
          <w:b/>
          <w:i w:val="0"/>
          <w:sz w:val="18"/>
        </w:rPr>
        <w:t>67.</w:t>
      </w:r>
      <w:r>
        <w:rPr>
          <w:sz w:val="18"/>
        </w:rPr>
        <w:t xml:space="preserve"> Подпись — «</w:t>
      </w:r>
      <w:r>
        <w:rPr>
          <w:rFonts w:ascii="Noto Serif Bengali" w:hAnsi="Noto Serif Bengali" w:cs="Noto Serif Bengali"/>
          <w:sz w:val="18"/>
        </w:rPr>
        <w:t>দাস মুরারি</w:t>
      </w:r>
      <w:r>
        <w:rPr>
          <w:sz w:val="18"/>
        </w:rPr>
        <w:t>» (Дас Мурари). ПК: т. 3, PDF с. 316 (печ. с. 305), 4-я шакха, 23-й паллав, раздел «</w:t>
      </w:r>
      <w:r>
        <w:rPr>
          <w:rFonts w:ascii="Noto Serif Bengali" w:hAnsi="Noto Serif Bengali" w:cs="Noto Serif Bengali"/>
          <w:sz w:val="18"/>
        </w:rPr>
        <w:t>শ্রীচৈতন্য</w:t>
      </w:r>
      <w:r>
        <w:rPr>
          <w:sz w:val="18"/>
        </w:rPr>
        <w:t>-</w:t>
      </w:r>
      <w:r>
        <w:rPr>
          <w:rFonts w:ascii="Noto Serif Bengali" w:hAnsi="Noto Serif Bengali" w:cs="Noto Serif Bengali"/>
          <w:sz w:val="18"/>
        </w:rPr>
        <w:t>নিত্যানন্দের রূপ</w:t>
      </w:r>
      <w:r>
        <w:rPr>
          <w:sz w:val="18"/>
        </w:rPr>
        <w:t>-</w:t>
      </w:r>
      <w:r>
        <w:rPr>
          <w:rFonts w:ascii="Noto Serif Bengali" w:hAnsi="Noto Serif Bengali" w:cs="Noto Serif Bengali"/>
          <w:sz w:val="18"/>
        </w:rPr>
        <w:t>গুণ</w:t>
      </w:r>
      <w:r>
        <w:rPr>
          <w:sz w:val="18"/>
        </w:rPr>
        <w:t>-</w:t>
      </w:r>
      <w:r>
        <w:rPr>
          <w:rFonts w:ascii="Noto Serif Bengali" w:hAnsi="Noto Serif Bengali" w:cs="Noto Serif Bengali"/>
          <w:sz w:val="18"/>
        </w:rPr>
        <w:t>বর্ণন</w:t>
      </w:r>
      <w:r>
        <w:rPr>
          <w:sz w:val="18"/>
        </w:rPr>
        <w:t>» (облик и достоинства Чайтаньи и Нитьянанды), № 3 (метка «॥</w:t>
      </w:r>
      <w:r>
        <w:rPr>
          <w:rFonts w:ascii="Noto Serif Bengali" w:hAnsi="Noto Serif Bengali" w:cs="Noto Serif Bengali"/>
          <w:sz w:val="18"/>
        </w:rPr>
        <w:t>৩</w:t>
      </w:r>
      <w:r>
        <w:rPr>
          <w:sz w:val="18"/>
        </w:rPr>
        <w:t>॥</w:t>
      </w:r>
      <w:r>
        <w:rPr>
          <w:rFonts w:ascii="Noto Serif Bengali" w:hAnsi="Noto Serif Bengali" w:cs="Noto Serif Bengali"/>
          <w:sz w:val="18"/>
        </w:rPr>
        <w:t>২৩৩৪</w:t>
      </w:r>
      <w:r>
        <w:rPr>
          <w:sz w:val="18"/>
        </w:rPr>
        <w:t>॥»); рага дханаши; рук. П-Р-Са № 2408. ГПТ1 — с. 47, № 71; ГПТ2 — разд. 1.3, № 71 (каталог: МУ-005; в главе 6 отложена к нагари-падам). По Маджумдару, подпись «</w:t>
      </w:r>
      <w:r>
        <w:rPr>
          <w:rFonts w:ascii="Noto Serif Bengali" w:hAnsi="Noto Serif Bengali" w:cs="Noto Serif Bengali"/>
          <w:sz w:val="18"/>
        </w:rPr>
        <w:t>দাস মুরারি</w:t>
      </w:r>
      <w:r>
        <w:rPr>
          <w:sz w:val="18"/>
        </w:rPr>
        <w:t>» — не Мурари Гупта; автор не установлен (C). Нагари-бхава — см. вводную заметку к разделу (глава 27).</w:t>
      </w:r>
    </w:p>
    <w:p>
      <w:pPr>
        <w:spacing w:after="60"/>
        <w:ind w:left="283"/>
      </w:pPr>
      <w:r>
        <w:rPr>
          <w:b/>
          <w:i w:val="0"/>
          <w:sz w:val="18"/>
        </w:rPr>
        <w:t>68.</w:t>
      </w:r>
      <w:r>
        <w:rPr>
          <w:sz w:val="18"/>
        </w:rPr>
        <w:t xml:space="preserve"> «Танцор из Гокулы» — горожанки, сами того не зная, узнают в Гауре Кришну (ср. п. 4, сноска 12). Здесь нагари-мотив мягкий: женщины лишь толпятся, чтобы увидеть Гауру и Нитая; любовной речи нет. Рук. П-Р-Са: «идёт» (</w:t>
      </w:r>
      <w:r>
        <w:rPr>
          <w:rFonts w:ascii="Noto Serif Bengali" w:hAnsi="Noto Serif Bengali" w:cs="Noto Serif Bengali"/>
          <w:sz w:val="18"/>
        </w:rPr>
        <w:t>আসিছে</w:t>
      </w:r>
      <w:r>
        <w:rPr>
          <w:sz w:val="18"/>
        </w:rPr>
        <w:t>); ГПТ1: «наполнились [слезами] глаза» (</w:t>
      </w:r>
      <w:r>
        <w:rPr>
          <w:rFonts w:ascii="Noto Serif Bengali" w:hAnsi="Noto Serif Bengali" w:cs="Noto Serif Bengali"/>
          <w:sz w:val="18"/>
        </w:rPr>
        <w:t>ভরিল নয়ানে</w:t>
      </w:r>
      <w:r>
        <w:rPr>
          <w:sz w:val="18"/>
        </w:rPr>
        <w:t>) вместо «забылись» (24.4).</w:t>
      </w:r>
    </w:p>
    <w:p>
      <w:pPr>
        <w:pStyle w:val="Heading2"/>
      </w:pPr>
      <w:r>
        <w:t>25. Баларама Дас — «</w:t>
      </w:r>
      <w:r>
        <w:rPr>
          <w:rFonts w:ascii="Noto Serif Bengali" w:hAnsi="Noto Serif Bengali" w:cs="Noto Serif Bengali"/>
        </w:rPr>
        <w:t>গৌর</w:t>
      </w:r>
      <w:r>
        <w:t>-</w:t>
      </w:r>
      <w:r>
        <w:rPr>
          <w:rFonts w:ascii="Noto Serif Bengali" w:hAnsi="Noto Serif Bengali" w:cs="Noto Serif Bengali"/>
        </w:rPr>
        <w:t>বরণ মণি</w:t>
      </w:r>
      <w:r>
        <w:t>-</w:t>
      </w:r>
      <w:r>
        <w:rPr>
          <w:rFonts w:ascii="Noto Serif Bengali" w:hAnsi="Noto Serif Bengali" w:cs="Noto Serif Bengali"/>
        </w:rPr>
        <w:t>আভরণ নাটুয়া</w:t>
      </w:r>
      <w:r>
        <w:t>-</w:t>
      </w:r>
      <w:r>
        <w:rPr>
          <w:rFonts w:ascii="Noto Serif Bengali" w:hAnsi="Noto Serif Bengali" w:cs="Noto Serif Bengali"/>
        </w:rPr>
        <w:t>মোহন বেশ</w:t>
      </w:r>
      <w:r>
        <w:t>…» (ПК 2109)</w:t>
      </w:r>
    </w:p>
    <w:p>
      <w:pPr>
        <w:spacing w:after="60"/>
        <w:jc w:val="both"/>
      </w:pPr>
      <w:r>
        <w:rPr>
          <w:b w:val="0"/>
          <w:i/>
        </w:rPr>
        <w:t>Нагари-бхава. Облик Гауры — золотой, в самоцветах, в чарующем наряде танцора: мир, глядя на Него, забылся. «Умираю, подруга, видя стан Гауры: не Творец ли создал, чтобы сразить юных женщин, Каму превыше Камы?» Горожанки теряют самообладание и, пренебрегая мужьями, плачут; поэт отдаёт себя за красоту ногтей на стопах Горы. Открывает в ПК паллав «облик Гауры». Рага мангала.</w:t>
      </w:r>
      <w:r>
        <w:rPr>
          <w:b w:val="0"/>
          <w:i w:val="0"/>
          <w:vertAlign w:val="superscript"/>
        </w:rPr>
        <w:t>69</w:t>
      </w:r>
    </w:p>
    <w:p>
      <w:pPr>
        <w:spacing w:after="60"/>
        <w:ind w:left="567"/>
      </w:pPr>
      <w:r>
        <w:rPr>
          <w:rFonts w:cs="Noto Serif Bengali" w:hAnsi="Noto Serif Bengali"/>
          <w:sz w:val="24"/>
        </w:rPr>
        <w:t>গৌর-বরণ মণি-আভরণ নাটুয়া-মোহন বেশ ।</w:t>
      </w:r>
      <w:r>
        <w:br/>
      </w:r>
      <w:r>
        <w:rPr>
          <w:rFonts w:cs="Noto Serif Bengali" w:hAnsi="Noto Serif Bengali"/>
          <w:sz w:val="24"/>
        </w:rPr>
        <w:t>দেখিতে দেখিতে ভুবন ভুলল টলিল সকল দেশ ॥</w:t>
      </w:r>
    </w:p>
    <w:p>
      <w:pPr>
        <w:spacing w:after="60"/>
        <w:jc w:val="both"/>
      </w:pPr>
      <w:r>
        <w:rPr>
          <w:b w:val="0"/>
          <w:i/>
        </w:rPr>
        <w:t>gaura-baraṇa maṇi-ābharaṇa nāṭuyā-mohana beśa |</w:t>
      </w:r>
      <w:r>
        <w:br/>
      </w:r>
      <w:r>
        <w:rPr>
          <w:b w:val="0"/>
          <w:i/>
        </w:rPr>
        <w:t>dekhite dekhite bhubana bhulala ṭalila sakala deśa ||</w:t>
      </w:r>
    </w:p>
    <w:p>
      <w:pPr>
        <w:spacing w:after="60"/>
        <w:jc w:val="both"/>
      </w:pPr>
      <w:r>
        <w:rPr>
          <w:b w:val="0"/>
          <w:i/>
        </w:rPr>
        <w:t>Пословно:</w:t>
      </w:r>
      <w:r>
        <w:t xml:space="preserve"> гаура-барана — золотой цвет; мани-абхарана — украшения из самоцветов; натуя-мохана беша — чарующий наряд танцора; декхите декхите — глядя и глядя; бхубана бхулала — мир забылся; талила сакала деша — вся страна заколебалась</w:t>
      </w:r>
    </w:p>
    <w:p>
      <w:pPr>
        <w:spacing w:after="60"/>
        <w:ind w:left="567"/>
        <w:jc w:val="both"/>
      </w:pPr>
      <w:r>
        <w:rPr>
          <w:sz w:val="20"/>
        </w:rPr>
        <w:t>Разночтения: ПК — т. 3, PDF с. 233 (печ. с. 222), 4-я шакха, 18-й паллав, «</w:t>
      </w:r>
      <w:r>
        <w:rPr>
          <w:rFonts w:ascii="Noto Serif Bengali" w:hAnsi="Noto Serif Bengali" w:cs="Noto Serif Bengali"/>
          <w:sz w:val="20"/>
        </w:rPr>
        <w:t>অথ শ্রীগৌরচন্দ্রস্য রূপাদিবর্ণনং</w:t>
      </w:r>
      <w:r>
        <w:rPr>
          <w:sz w:val="20"/>
        </w:rPr>
        <w:t xml:space="preserve">», </w:t>
      </w:r>
      <w:r>
        <w:rPr>
          <w:rFonts w:ascii="Noto Serif Bengali" w:hAnsi="Noto Serif Bengali" w:cs="Noto Serif Bengali"/>
          <w:sz w:val="20"/>
        </w:rPr>
        <w:t>মঙ্গল</w:t>
      </w:r>
      <w:r>
        <w:rPr>
          <w:sz w:val="20"/>
        </w:rPr>
        <w:t>, рук. П-Р-Са № 2217, метка «॥</w:t>
      </w:r>
      <w:r>
        <w:rPr>
          <w:rFonts w:ascii="Noto Serif Bengali" w:hAnsi="Noto Serif Bengali" w:cs="Noto Serif Bengali"/>
          <w:sz w:val="20"/>
        </w:rPr>
        <w:t>১</w:t>
      </w:r>
      <w:r>
        <w:rPr>
          <w:sz w:val="20"/>
        </w:rPr>
        <w:t>॥</w:t>
      </w:r>
      <w:r>
        <w:rPr>
          <w:rFonts w:ascii="Noto Serif Bengali" w:hAnsi="Noto Serif Bengali" w:cs="Noto Serif Bengali"/>
          <w:sz w:val="20"/>
        </w:rPr>
        <w:t>২১০৯</w:t>
      </w:r>
      <w:r>
        <w:rPr>
          <w:sz w:val="20"/>
        </w:rPr>
        <w:t>॥». «</w:t>
      </w:r>
      <w:r>
        <w:rPr>
          <w:rFonts w:ascii="Noto Serif Bengali" w:hAnsi="Noto Serif Bengali" w:cs="Noto Serif Bengali"/>
          <w:sz w:val="20"/>
        </w:rPr>
        <w:t>টলিল</w:t>
      </w:r>
      <w:r>
        <w:rPr>
          <w:sz w:val="20"/>
        </w:rPr>
        <w:t xml:space="preserve">» — </w:t>
      </w:r>
      <w:r>
        <w:rPr>
          <w:rFonts w:ascii="Noto Serif Bengali" w:hAnsi="Noto Serif Bengali" w:cs="Noto Serif Bengali"/>
          <w:sz w:val="20"/>
        </w:rPr>
        <w:t>ঘ</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চলিল</w:t>
      </w:r>
      <w:r>
        <w:rPr>
          <w:sz w:val="20"/>
        </w:rPr>
        <w:t xml:space="preserve">». ГПТ1 (с. 160, № 7, </w:t>
      </w:r>
      <w:r>
        <w:rPr>
          <w:rFonts w:ascii="Noto Serif Bengali" w:hAnsi="Noto Serif Bengali" w:cs="Noto Serif Bengali"/>
          <w:sz w:val="20"/>
        </w:rPr>
        <w:t>ধানশ্রী</w:t>
      </w:r>
      <w:r>
        <w:rPr>
          <w:sz w:val="20"/>
        </w:rPr>
        <w:t>; разд. 3.2): «</w:t>
      </w:r>
      <w:r>
        <w:rPr>
          <w:rFonts w:ascii="Noto Serif Bengali" w:hAnsi="Noto Serif Bengali" w:cs="Noto Serif Bengali"/>
          <w:sz w:val="20"/>
        </w:rPr>
        <w:t>গৌরবরণ</w:t>
      </w:r>
      <w:r>
        <w:rPr>
          <w:sz w:val="20"/>
        </w:rPr>
        <w:t xml:space="preserve">, </w:t>
      </w:r>
      <w:r>
        <w:rPr>
          <w:rFonts w:ascii="Noto Serif Bengali" w:hAnsi="Noto Serif Bengali" w:cs="Noto Serif Bengali"/>
          <w:sz w:val="20"/>
        </w:rPr>
        <w:t>মণি</w:t>
      </w:r>
      <w:r>
        <w:rPr>
          <w:sz w:val="20"/>
        </w:rPr>
        <w:t>-</w:t>
      </w:r>
      <w:r>
        <w:rPr>
          <w:rFonts w:ascii="Noto Serif Bengali" w:hAnsi="Noto Serif Bengali" w:cs="Noto Serif Bengali"/>
          <w:sz w:val="20"/>
        </w:rPr>
        <w:t>আভরণ</w:t>
      </w:r>
      <w:r>
        <w:rPr>
          <w:sz w:val="20"/>
        </w:rPr>
        <w:t xml:space="preserve">, </w:t>
      </w:r>
      <w:r>
        <w:rPr>
          <w:rFonts w:ascii="Noto Serif Bengali" w:hAnsi="Noto Serif Bengali" w:cs="Noto Serif Bengali"/>
          <w:sz w:val="20"/>
        </w:rPr>
        <w:t>নাটুয়া মোহন বেশ</w:t>
      </w:r>
      <w:r>
        <w:rPr>
          <w:sz w:val="20"/>
        </w:rPr>
        <w:t>», «</w:t>
      </w:r>
      <w:r>
        <w:rPr>
          <w:rFonts w:ascii="Noto Serif Bengali" w:hAnsi="Noto Serif Bengali" w:cs="Noto Serif Bengali"/>
          <w:sz w:val="20"/>
        </w:rPr>
        <w:t>ঢলিল সকল দেশ</w:t>
      </w:r>
      <w:r>
        <w:rPr>
          <w:sz w:val="20"/>
        </w:rPr>
        <w:t>». ГПТ2 (3.2, № 7).</w:t>
      </w:r>
    </w:p>
    <w:p>
      <w:pPr>
        <w:spacing w:after="60"/>
        <w:ind w:left="510" w:hanging="510"/>
      </w:pPr>
      <w:r>
        <w:rPr>
          <w:b/>
          <w:i w:val="0"/>
        </w:rPr>
        <w:t>25.1.</w:t>
      </w:r>
      <w:r>
        <w:t xml:space="preserve"> Золотой цвет, украшения из самоцветов, чарующий наряд танцора:</w:t>
      </w:r>
      <w:r>
        <w:br/>
      </w:r>
      <w:r>
        <w:t>глядя и глядя, мир забылся, вся страна заколебалась.</w:t>
      </w:r>
    </w:p>
    <w:p>
      <w:pPr>
        <w:spacing w:after="60"/>
        <w:ind w:left="567"/>
      </w:pPr>
      <w:r>
        <w:rPr>
          <w:rFonts w:cs="Noto Serif Bengali" w:hAnsi="Noto Serif Bengali"/>
          <w:sz w:val="24"/>
        </w:rPr>
        <w:t>মলুঁ মলুঁ সোই দেখিয়া গৌর-ঠাম ।</w:t>
      </w:r>
      <w:r>
        <w:br/>
      </w:r>
      <w:r>
        <w:rPr>
          <w:rFonts w:cs="Noto Serif Bengali" w:hAnsi="Noto Serif Bengali"/>
          <w:sz w:val="24"/>
        </w:rPr>
        <w:t>বধিতে যুবতী গঢ়ল কি বিধি কামের উপরে কাম ॥ ধ্রু ॥</w:t>
      </w:r>
    </w:p>
    <w:p>
      <w:pPr>
        <w:spacing w:after="60"/>
        <w:jc w:val="both"/>
      </w:pPr>
      <w:r>
        <w:rPr>
          <w:b w:val="0"/>
          <w:i/>
        </w:rPr>
        <w:t>malum̐ malum̐ soi dekhiyā gaura-ṭhāma |</w:t>
      </w:r>
      <w:r>
        <w:br/>
      </w:r>
      <w:r>
        <w:rPr>
          <w:b w:val="0"/>
          <w:i/>
        </w:rPr>
        <w:t>badhite yubatī gaṛhala ki bidhi kāmera upare kāma || dhru ||</w:t>
      </w:r>
    </w:p>
    <w:p>
      <w:pPr>
        <w:spacing w:after="60"/>
        <w:jc w:val="both"/>
      </w:pPr>
      <w:r>
        <w:rPr>
          <w:b w:val="0"/>
          <w:i/>
        </w:rPr>
        <w:t>Пословно:</w:t>
      </w:r>
      <w:r>
        <w:t xml:space="preserve"> малун малун — умираю, умираю; сои — подруга; декхия гаура-тхама — видя стан Гауры; бадхите йубати — чтобы сразить юных женщин; гарала ки бидхи — не Творец ли создал; камера упаре кама — Каму превыше Камы</w:t>
      </w:r>
    </w:p>
    <w:p>
      <w:pPr>
        <w:spacing w:after="60"/>
        <w:ind w:left="567"/>
        <w:jc w:val="both"/>
      </w:pPr>
      <w:r>
        <w:rPr>
          <w:sz w:val="20"/>
        </w:rPr>
        <w:t>Разночтения: «</w:t>
      </w:r>
      <w:r>
        <w:rPr>
          <w:rFonts w:ascii="Noto Serif Bengali" w:hAnsi="Noto Serif Bengali" w:cs="Noto Serif Bengali"/>
          <w:sz w:val="20"/>
        </w:rPr>
        <w:t>গঢ়ল কি</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গঢ়িল কো</w:t>
      </w:r>
      <w:r>
        <w:rPr>
          <w:sz w:val="20"/>
        </w:rPr>
        <w:t>». ГПТ1: «</w:t>
      </w:r>
      <w:r>
        <w:rPr>
          <w:rFonts w:ascii="Noto Serif Bengali" w:hAnsi="Noto Serif Bengali" w:cs="Noto Serif Bengali"/>
          <w:sz w:val="20"/>
        </w:rPr>
        <w:t>মলুঁ মলুঁ সই দেখিয়া গোরা ঠাম</w:t>
      </w:r>
      <w:r>
        <w:rPr>
          <w:sz w:val="20"/>
        </w:rPr>
        <w:t xml:space="preserve">। </w:t>
      </w:r>
      <w:r>
        <w:rPr>
          <w:rFonts w:ascii="Noto Serif Bengali" w:hAnsi="Noto Serif Bengali" w:cs="Noto Serif Bengali"/>
          <w:sz w:val="20"/>
        </w:rPr>
        <w:t>বধিতে যুবতী গড়ল কো বিধি</w:t>
      </w:r>
      <w:r>
        <w:rPr>
          <w:sz w:val="20"/>
        </w:rPr>
        <w:t>».</w:t>
      </w:r>
    </w:p>
    <w:p>
      <w:pPr>
        <w:spacing w:after="60"/>
        <w:ind w:left="510" w:hanging="510"/>
      </w:pPr>
      <w:r>
        <w:rPr>
          <w:b/>
          <w:i w:val="0"/>
        </w:rPr>
        <w:t>25.2.</w:t>
      </w:r>
      <w:r>
        <w:t xml:space="preserve"> </w:t>
      </w:r>
      <w:r>
        <w:rPr>
          <w:b w:val="0"/>
          <w:i/>
        </w:rPr>
        <w:t>(Припев)</w:t>
      </w:r>
      <w:r>
        <w:t xml:space="preserve"> Умираю, умираю, подруга, видя стан Гауры!</w:t>
      </w:r>
      <w:r>
        <w:br/>
      </w:r>
      <w:r>
        <w:t>Не Творец ли создал, чтобы сразить юных женщин, Каму превыше Камы?</w:t>
      </w:r>
      <w:r>
        <w:rPr>
          <w:b w:val="0"/>
          <w:i w:val="0"/>
          <w:vertAlign w:val="superscript"/>
        </w:rPr>
        <w:t>70</w:t>
      </w:r>
    </w:p>
    <w:p>
      <w:pPr>
        <w:spacing w:after="60"/>
        <w:ind w:left="567"/>
      </w:pPr>
      <w:r>
        <w:rPr>
          <w:rFonts w:cs="Noto Serif Bengali" w:hAnsi="Noto Serif Bengali"/>
          <w:sz w:val="24"/>
        </w:rPr>
        <w:t>চাঁপা নাগেশ্বর মল্লী থরে থর বিনোদ কেশের সাজ ।</w:t>
      </w:r>
      <w:r>
        <w:br/>
      </w:r>
      <w:r>
        <w:rPr>
          <w:rFonts w:cs="Noto Serif Bengali" w:hAnsi="Noto Serif Bengali"/>
          <w:sz w:val="24"/>
        </w:rPr>
        <w:t>ও রূপ দেখিতে যুবতী উমতি হরল ধৈরজ লাজ ॥</w:t>
      </w:r>
    </w:p>
    <w:p>
      <w:pPr>
        <w:spacing w:after="60"/>
        <w:jc w:val="both"/>
      </w:pPr>
      <w:r>
        <w:rPr>
          <w:b w:val="0"/>
          <w:i/>
        </w:rPr>
        <w:t>cām̐pā nāgeśvara mallī thare thara binoda keśera sāja |</w:t>
      </w:r>
      <w:r>
        <w:br/>
      </w:r>
      <w:r>
        <w:rPr>
          <w:b w:val="0"/>
          <w:i/>
        </w:rPr>
        <w:t>o rūpa dekhite yubatī umati harala dhairaja lāja ||</w:t>
      </w:r>
    </w:p>
    <w:p>
      <w:pPr>
        <w:spacing w:after="60"/>
        <w:jc w:val="both"/>
      </w:pPr>
      <w:r>
        <w:rPr>
          <w:b w:val="0"/>
          <w:i/>
        </w:rPr>
        <w:t>Пословно:</w:t>
      </w:r>
      <w:r>
        <w:t xml:space="preserve"> чанпа нагешвара малли — чампака, нагешвара, жасмин; тхаре тхара — ряд за рядом; бинода кешера саджа — прелестный убор волос; о рупа декхите — видя тот облик; йубати умати — юные женщины без ума; харала дхаираджа ладжа — похищены самообладание и стыд</w:t>
      </w:r>
    </w:p>
    <w:p>
      <w:pPr>
        <w:spacing w:after="60"/>
        <w:ind w:left="567"/>
        <w:jc w:val="both"/>
      </w:pPr>
      <w:r>
        <w:rPr>
          <w:sz w:val="20"/>
        </w:rPr>
        <w:t>Разночтения: «</w:t>
      </w:r>
      <w:r>
        <w:rPr>
          <w:rFonts w:ascii="Noto Serif Bengali" w:hAnsi="Noto Serif Bengali" w:cs="Noto Serif Bengali"/>
          <w:sz w:val="20"/>
        </w:rPr>
        <w:t>মল্লী থরে থর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মল্লিকা সুন্দর</w:t>
      </w:r>
      <w:r>
        <w:rPr>
          <w:sz w:val="20"/>
        </w:rPr>
        <w:t>» (так и ГПТ1); «</w:t>
      </w:r>
      <w:r>
        <w:rPr>
          <w:rFonts w:ascii="Noto Serif Bengali" w:hAnsi="Noto Serif Bengali" w:cs="Noto Serif Bengali"/>
          <w:sz w:val="20"/>
        </w:rPr>
        <w:t>হরল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ধরল</w:t>
      </w:r>
      <w:r>
        <w:rPr>
          <w:sz w:val="20"/>
        </w:rPr>
        <w:t>».</w:t>
      </w:r>
    </w:p>
    <w:p>
      <w:pPr>
        <w:spacing w:after="60"/>
        <w:ind w:left="510" w:hanging="510"/>
      </w:pPr>
      <w:r>
        <w:rPr>
          <w:b/>
          <w:i w:val="0"/>
        </w:rPr>
        <w:t>25.3.</w:t>
      </w:r>
      <w:r>
        <w:t xml:space="preserve"> Чампака, нагешвара, жасмин ряд за рядом — прелестный убор волос;</w:t>
      </w:r>
      <w:r>
        <w:br/>
      </w:r>
      <w:r>
        <w:t>видя тот облик, юные женщины без ума: похищены их самообладание и стыд.</w:t>
      </w:r>
    </w:p>
    <w:p>
      <w:pPr>
        <w:spacing w:after="60"/>
        <w:ind w:left="567"/>
      </w:pPr>
      <w:r>
        <w:rPr>
          <w:rFonts w:cs="Noto Serif Bengali" w:hAnsi="Noto Serif Bengali"/>
          <w:sz w:val="24"/>
        </w:rPr>
        <w:t>ও রূপ দেখিয়া পতি উপেখিয়া নদীয়া-নাগরী কান্দে ।</w:t>
      </w:r>
      <w:r>
        <w:br/>
      </w:r>
      <w:r>
        <w:rPr>
          <w:rFonts w:cs="Noto Serif Bengali" w:hAnsi="Noto Serif Bengali"/>
          <w:sz w:val="24"/>
        </w:rPr>
        <w:t>ভণে বলরাম আপনা নিছিল গোরা-পদ-নখ-ছান্দে ॥</w:t>
      </w:r>
    </w:p>
    <w:p>
      <w:pPr>
        <w:spacing w:after="60"/>
        <w:jc w:val="both"/>
      </w:pPr>
      <w:r>
        <w:rPr>
          <w:b w:val="0"/>
          <w:i/>
        </w:rPr>
        <w:t>o rūpa dekhiyā pati upekhiyā nadīyā-nāgarī kānde |</w:t>
      </w:r>
      <w:r>
        <w:br/>
      </w:r>
      <w:r>
        <w:rPr>
          <w:b w:val="0"/>
          <w:i/>
        </w:rPr>
        <w:t>bhaṇe balarāma āpanā nichila gorā-pada-nakha-chānde ||</w:t>
      </w:r>
    </w:p>
    <w:p>
      <w:pPr>
        <w:spacing w:after="60"/>
        <w:jc w:val="both"/>
      </w:pPr>
      <w:r>
        <w:rPr>
          <w:b w:val="0"/>
          <w:i/>
        </w:rPr>
        <w:t>Пословно:</w:t>
      </w:r>
      <w:r>
        <w:t xml:space="preserve"> о рупа декхия — увидев тот облик; пати упекхия — пренебрегая мужьями; надия-нагари канде — горожанки Надии плачут; бхане баларама — говорит Баларама; апана ничхила — отдал себя (как выкуп); гора-пада-накха-чханде — за красоту ногтей на стопах Горы</w:t>
      </w:r>
    </w:p>
    <w:p>
      <w:pPr>
        <w:spacing w:after="60"/>
        <w:ind w:left="567"/>
        <w:jc w:val="both"/>
      </w:pPr>
      <w:r>
        <w:rPr>
          <w:sz w:val="20"/>
        </w:rPr>
        <w:t>Разночтения: «</w:t>
      </w:r>
      <w:r>
        <w:rPr>
          <w:rFonts w:ascii="Noto Serif Bengali" w:hAnsi="Noto Serif Bengali" w:cs="Noto Serif Bengali"/>
          <w:sz w:val="20"/>
        </w:rPr>
        <w:t>ছান্দে</w:t>
      </w:r>
      <w:r>
        <w:rPr>
          <w:sz w:val="20"/>
        </w:rPr>
        <w:t xml:space="preserve">» — </w:t>
      </w:r>
      <w:r>
        <w:rPr>
          <w:rFonts w:ascii="Noto Serif Bengali" w:hAnsi="Noto Serif Bengali" w:cs="Noto Serif Bengali"/>
          <w:sz w:val="20"/>
        </w:rPr>
        <w:t>খ</w:t>
      </w:r>
      <w:r>
        <w:rPr>
          <w:sz w:val="20"/>
        </w:rPr>
        <w:t>: «</w:t>
      </w:r>
      <w:r>
        <w:rPr>
          <w:rFonts w:ascii="Noto Serif Bengali" w:hAnsi="Noto Serif Bengali" w:cs="Noto Serif Bengali"/>
          <w:sz w:val="20"/>
        </w:rPr>
        <w:t>চান্দে</w:t>
      </w:r>
      <w:r>
        <w:rPr>
          <w:sz w:val="20"/>
        </w:rPr>
        <w:t>» («луны ногтей»). ГПТ1: «</w:t>
      </w:r>
      <w:r>
        <w:rPr>
          <w:rFonts w:ascii="Noto Serif Bengali" w:hAnsi="Noto Serif Bengali" w:cs="Noto Serif Bengali"/>
          <w:sz w:val="20"/>
        </w:rPr>
        <w:t>ওরূপ দেখিয়া নদীয়ানাগরী পতি উপেখিয়া কাঁদে</w:t>
      </w:r>
      <w:r>
        <w:rPr>
          <w:sz w:val="20"/>
        </w:rPr>
        <w:t>», «</w:t>
      </w:r>
      <w:r>
        <w:rPr>
          <w:rFonts w:ascii="Noto Serif Bengali" w:hAnsi="Noto Serif Bengali" w:cs="Noto Serif Bengali"/>
          <w:sz w:val="20"/>
        </w:rPr>
        <w:t>গোরাপদনখছাঁদে</w:t>
      </w:r>
      <w:r>
        <w:rPr>
          <w:sz w:val="20"/>
        </w:rPr>
        <w:t>».</w:t>
      </w:r>
    </w:p>
    <w:p>
      <w:pPr>
        <w:spacing w:after="60"/>
        <w:ind w:left="510" w:hanging="510"/>
      </w:pPr>
      <w:r>
        <w:rPr>
          <w:b/>
          <w:i w:val="0"/>
        </w:rPr>
        <w:t>25.4.</w:t>
      </w:r>
      <w:r>
        <w:t xml:space="preserve"> Увидев тот облик, горожанки Надии, пренебрегая мужьями, плачут.</w:t>
      </w:r>
      <w:r>
        <w:br/>
      </w:r>
      <w:r>
        <w:t>Говорит Баларама: я отдал себя за красоту ногтей на стопах Горы.</w:t>
      </w:r>
      <w:r>
        <w:rPr>
          <w:b w:val="0"/>
          <w:i w:val="0"/>
          <w:vertAlign w:val="superscript"/>
        </w:rPr>
        <w:t>71</w:t>
      </w:r>
    </w:p>
    <w:p>
      <w:pPr>
        <w:spacing w:after="60"/>
        <w:ind w:left="283"/>
      </w:pPr>
      <w:r>
        <w:rPr>
          <w:b/>
          <w:i w:val="0"/>
          <w:sz w:val="18"/>
        </w:rPr>
        <w:t>69.</w:t>
      </w:r>
      <w:r>
        <w:rPr>
          <w:sz w:val="18"/>
        </w:rPr>
        <w:t xml:space="preserve"> Подпись — «Баларама». ПК: т. 3, PDF с. 233 (печ. с. 222), 4-я шакха, 18-й паллав, раздел «</w:t>
      </w:r>
      <w:r>
        <w:rPr>
          <w:rFonts w:ascii="Noto Serif Bengali" w:hAnsi="Noto Serif Bengali" w:cs="Noto Serif Bengali"/>
          <w:sz w:val="18"/>
        </w:rPr>
        <w:t>অথ শ্রীগৌরচন্দ্রস্য রূপাদিবর্ণনং</w:t>
      </w:r>
      <w:r>
        <w:rPr>
          <w:sz w:val="18"/>
        </w:rPr>
        <w:t>» (облик Гаурачандры и пр.), № 1 (метка «॥</w:t>
      </w:r>
      <w:r>
        <w:rPr>
          <w:rFonts w:ascii="Noto Serif Bengali" w:hAnsi="Noto Serif Bengali" w:cs="Noto Serif Bengali"/>
          <w:sz w:val="18"/>
        </w:rPr>
        <w:t>১</w:t>
      </w:r>
      <w:r>
        <w:rPr>
          <w:sz w:val="18"/>
        </w:rPr>
        <w:t>॥</w:t>
      </w:r>
      <w:r>
        <w:rPr>
          <w:rFonts w:ascii="Noto Serif Bengali" w:hAnsi="Noto Serif Bengali" w:cs="Noto Serif Bengali"/>
          <w:sz w:val="18"/>
        </w:rPr>
        <w:t>২১০৯</w:t>
      </w:r>
      <w:r>
        <w:rPr>
          <w:sz w:val="18"/>
        </w:rPr>
        <w:t>॥»); рага мангала; рук. П-Р-Са № 2217. ГПТ1 — с. 160, № 7 (рага дханашри; раздел 3.2 — первая в ряду нагари-пад, перед ПК 2149 Васу); ГПТ2 — разд. 3.2, № 7 (каталог: БД-017; ПК 2109 найдена в главе 11 и отложена к нагари-падам). Под подписью «Баларама Дас» в ПК много пад позднего Баларамы Даса (Маджумдар; ср. глава 11) — атрибуция современнику не установлена (C). Нагари-бхава — см. вводную заметку к разделу (глава 27).</w:t>
      </w:r>
    </w:p>
    <w:p>
      <w:pPr>
        <w:spacing w:after="60"/>
        <w:ind w:left="283"/>
      </w:pPr>
      <w:r>
        <w:rPr>
          <w:b/>
          <w:i w:val="0"/>
          <w:sz w:val="18"/>
        </w:rPr>
        <w:t>70.</w:t>
      </w:r>
      <w:r>
        <w:rPr>
          <w:sz w:val="18"/>
        </w:rPr>
        <w:t xml:space="preserve"> «Кама превыше Камы» (</w:t>
      </w:r>
      <w:r>
        <w:rPr>
          <w:rFonts w:ascii="Noto Serif Bengali" w:hAnsi="Noto Serif Bengali" w:cs="Noto Serif Bengali"/>
          <w:sz w:val="18"/>
        </w:rPr>
        <w:t>কামের উপরে কাম</w:t>
      </w:r>
      <w:r>
        <w:rPr>
          <w:sz w:val="18"/>
        </w:rPr>
        <w:t>) — красота, превосходящая самого бога любви (ср. Мадана-мохана, сноска 9); «сразить юных женщин» — формула поэтики красоты (глава 27, сноска 6). Рук. П-Р-Са: «не Творец ли изваял…» (</w:t>
      </w:r>
      <w:r>
        <w:rPr>
          <w:rFonts w:ascii="Noto Serif Bengali" w:hAnsi="Noto Serif Bengali" w:cs="Noto Serif Bengali"/>
          <w:sz w:val="18"/>
        </w:rPr>
        <w:t>গঢ়িল কো</w:t>
      </w:r>
      <w:r>
        <w:rPr>
          <w:sz w:val="18"/>
        </w:rPr>
        <w:t>).</w:t>
      </w:r>
    </w:p>
    <w:p>
      <w:pPr>
        <w:spacing w:after="60"/>
        <w:ind w:left="283"/>
      </w:pPr>
      <w:r>
        <w:rPr>
          <w:b/>
          <w:i w:val="0"/>
          <w:sz w:val="18"/>
        </w:rPr>
        <w:t>71.</w:t>
      </w:r>
      <w:r>
        <w:rPr>
          <w:sz w:val="18"/>
        </w:rPr>
        <w:t xml:space="preserve"> «Пренебрегая мужьями, плачут» — один из самых резких нагари-мотивов (из пад о гопи, оставляющих мужей ради Кришны, Бхаг. 10.29); переведено как в оригинале; традиция такого изображения Гауры не принимает (вводная заметка). Поэт же говорит о себе как преданный: «отдал себя» (</w:t>
      </w:r>
      <w:r>
        <w:rPr>
          <w:rFonts w:ascii="Noto Serif Bengali" w:hAnsi="Noto Serif Bengali" w:cs="Noto Serif Bengali"/>
          <w:sz w:val="18"/>
        </w:rPr>
        <w:t>নিছনি</w:t>
      </w:r>
      <w:r>
        <w:rPr>
          <w:sz w:val="18"/>
        </w:rPr>
        <w:t xml:space="preserve"> — обряд ничхани, глава 27, сноска 10) за ногти Его стоп. Рук. «кх»: «луны ногтей» (</w:t>
      </w:r>
      <w:r>
        <w:rPr>
          <w:rFonts w:ascii="Noto Serif Bengali" w:hAnsi="Noto Serif Bengali" w:cs="Noto Serif Bengali"/>
          <w:sz w:val="18"/>
        </w:rPr>
        <w:t>চান্দে</w:t>
      </w:r>
      <w:r>
        <w:rPr>
          <w:sz w:val="18"/>
        </w:rPr>
        <w:t>). Рук. «к» и ГПТ1: «жасмин прекрасный» (</w:t>
      </w:r>
      <w:r>
        <w:rPr>
          <w:rFonts w:ascii="Noto Serif Bengali" w:hAnsi="Noto Serif Bengali" w:cs="Noto Serif Bengali"/>
          <w:sz w:val="18"/>
        </w:rPr>
        <w:t>মল্লিকা সুন্দর</w:t>
      </w:r>
      <w:r>
        <w:rPr>
          <w:sz w:val="18"/>
        </w:rPr>
        <w:t>); рук. «гх», «ч», П-Р-Са: «двинулась вся страна» (</w:t>
      </w:r>
      <w:r>
        <w:rPr>
          <w:rFonts w:ascii="Noto Serif Bengali" w:hAnsi="Noto Serif Bengali" w:cs="Noto Serif Bengali"/>
          <w:sz w:val="18"/>
        </w:rPr>
        <w:t>চলিল</w:t>
      </w:r>
      <w:r>
        <w:rPr>
          <w:sz w:val="18"/>
        </w:rPr>
        <w:t>).</w:t>
      </w:r>
    </w:p>
    <w:p>
      <w:pPr>
        <w:pStyle w:val="Heading2"/>
      </w:pPr>
      <w:r>
        <w:t>26. Чандрашекхара — «</w:t>
      </w:r>
      <w:r>
        <w:rPr>
          <w:rFonts w:ascii="Noto Serif Bengali" w:hAnsi="Noto Serif Bengali" w:cs="Noto Serif Bengali"/>
        </w:rPr>
        <w:t>গৌর</w:t>
      </w:r>
      <w:r>
        <w:t>-</w:t>
      </w:r>
      <w:r>
        <w:rPr>
          <w:rFonts w:ascii="Noto Serif Bengali" w:hAnsi="Noto Serif Bengali" w:cs="Noto Serif Bengali"/>
        </w:rPr>
        <w:t>বরণ হেরিয়া বিজুরী</w:t>
      </w:r>
      <w:r>
        <w:t>…» (ПК 2148)</w:t>
      </w:r>
    </w:p>
    <w:p>
      <w:pPr>
        <w:spacing w:after="60"/>
        <w:jc w:val="both"/>
      </w:pPr>
      <w:r>
        <w:rPr>
          <w:b w:val="0"/>
          <w:i/>
        </w:rPr>
        <w:t>Нагари-бхава (лишь в конце). Облик Гауры. Увидев Его золотой цвет, молния укрылась в небе; вся красота трёх миров побеждена: лев бежал, устыдившись Его стана, слон отдал Ему свою поступь, лани — игру своих глаз, яки ушли в лес, пристыженные Его волосами. Гаура посреди Надии — гроза для гордости юных женщин. Рага тори.</w:t>
      </w:r>
      <w:r>
        <w:rPr>
          <w:b w:val="0"/>
          <w:i w:val="0"/>
          <w:vertAlign w:val="superscript"/>
        </w:rPr>
        <w:t>72</w:t>
      </w:r>
    </w:p>
    <w:p>
      <w:pPr>
        <w:spacing w:after="60"/>
        <w:ind w:left="567"/>
      </w:pPr>
      <w:r>
        <w:rPr>
          <w:rFonts w:cs="Noto Serif Bengali" w:hAnsi="Noto Serif Bengali"/>
          <w:sz w:val="24"/>
        </w:rPr>
        <w:t>গৌর-বরণ হেরিয়া বিজুরী গগনে বসতি কেল ।</w:t>
      </w:r>
      <w:r>
        <w:br/>
      </w:r>
      <w:r>
        <w:rPr>
          <w:rFonts w:cs="Noto Serif Bengali" w:hAnsi="Noto Serif Bengali"/>
          <w:sz w:val="24"/>
        </w:rPr>
        <w:t>ত্রিভুবনে যত শোভার বিততি হারি পরাজিত ভেল ॥</w:t>
      </w:r>
    </w:p>
    <w:p>
      <w:pPr>
        <w:spacing w:after="60"/>
        <w:jc w:val="both"/>
      </w:pPr>
      <w:r>
        <w:rPr>
          <w:b w:val="0"/>
          <w:i/>
        </w:rPr>
        <w:t>gaura-baraṇa heriyā bijurī gagane basati kela |</w:t>
      </w:r>
      <w:r>
        <w:br/>
      </w:r>
      <w:r>
        <w:rPr>
          <w:b w:val="0"/>
          <w:i/>
        </w:rPr>
        <w:t>tribhubane yata śobhāra bitati hāri parājita bhela ||</w:t>
      </w:r>
    </w:p>
    <w:p>
      <w:pPr>
        <w:spacing w:after="60"/>
        <w:jc w:val="both"/>
      </w:pPr>
      <w:r>
        <w:rPr>
          <w:b w:val="0"/>
          <w:i/>
        </w:rPr>
        <w:t>Пословно:</w:t>
      </w:r>
      <w:r>
        <w:t xml:space="preserve"> гаура-барана херия — увидев золотой цвет [Его тела]; биджури — молния; гагане басати кела — поселилась в небе; трибхубане йата шобхара битати — всё, что есть красоты в трёх мирах; хари параджита бхела — проиграло и побеждено</w:t>
      </w:r>
    </w:p>
    <w:p>
      <w:pPr>
        <w:spacing w:after="60"/>
        <w:ind w:left="567"/>
        <w:jc w:val="both"/>
      </w:pPr>
      <w:r>
        <w:rPr>
          <w:sz w:val="20"/>
        </w:rPr>
        <w:t xml:space="preserve">Разночтения: ПК — т. 3, PDF с. 248 (печ. с. 237), 18-й паллав, </w:t>
      </w:r>
      <w:r>
        <w:rPr>
          <w:rFonts w:ascii="Noto Serif Bengali" w:hAnsi="Noto Serif Bengali" w:cs="Noto Serif Bengali"/>
          <w:sz w:val="20"/>
        </w:rPr>
        <w:t>তথা রাগ</w:t>
      </w:r>
      <w:r>
        <w:rPr>
          <w:sz w:val="20"/>
        </w:rPr>
        <w:t xml:space="preserve"> (= </w:t>
      </w:r>
      <w:r>
        <w:rPr>
          <w:rFonts w:ascii="Noto Serif Bengali" w:hAnsi="Noto Serif Bengali" w:cs="Noto Serif Bengali"/>
          <w:sz w:val="20"/>
        </w:rPr>
        <w:t>তুড়ী</w:t>
      </w:r>
      <w:r>
        <w:rPr>
          <w:sz w:val="20"/>
        </w:rPr>
        <w:t>), рук. П-Р-Са № 2255, метка «॥</w:t>
      </w:r>
      <w:r>
        <w:rPr>
          <w:rFonts w:ascii="Noto Serif Bengali" w:hAnsi="Noto Serif Bengali" w:cs="Noto Serif Bengali"/>
          <w:sz w:val="20"/>
        </w:rPr>
        <w:t>৪০</w:t>
      </w:r>
      <w:r>
        <w:rPr>
          <w:sz w:val="20"/>
        </w:rPr>
        <w:t>॥</w:t>
      </w:r>
      <w:r>
        <w:rPr>
          <w:rFonts w:ascii="Noto Serif Bengali" w:hAnsi="Noto Serif Bengali" w:cs="Noto Serif Bengali"/>
          <w:sz w:val="20"/>
        </w:rPr>
        <w:t>২১৪৮</w:t>
      </w:r>
      <w:r>
        <w:rPr>
          <w:sz w:val="20"/>
        </w:rPr>
        <w:t>॥». «</w:t>
      </w:r>
      <w:r>
        <w:rPr>
          <w:rFonts w:ascii="Noto Serif Bengali" w:hAnsi="Noto Serif Bengali" w:cs="Noto Serif Bengali"/>
          <w:sz w:val="20"/>
        </w:rPr>
        <w:t>কেল</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কৈল</w:t>
      </w:r>
      <w:r>
        <w:rPr>
          <w:sz w:val="20"/>
        </w:rPr>
        <w:t>»; «</w:t>
      </w:r>
      <w:r>
        <w:rPr>
          <w:rFonts w:ascii="Noto Serif Bengali" w:hAnsi="Noto Serif Bengali" w:cs="Noto Serif Bengali"/>
          <w:sz w:val="20"/>
        </w:rPr>
        <w:t>বিততি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বিভাত</w:t>
      </w:r>
      <w:r>
        <w:rPr>
          <w:sz w:val="20"/>
        </w:rPr>
        <w:t xml:space="preserve">». ГПТ1 (с. 117, № 19, </w:t>
      </w:r>
      <w:r>
        <w:rPr>
          <w:rFonts w:ascii="Noto Serif Bengali" w:hAnsi="Noto Serif Bengali" w:cs="Noto Serif Bengali"/>
          <w:sz w:val="20"/>
        </w:rPr>
        <w:t>সুহই</w:t>
      </w:r>
      <w:r>
        <w:rPr>
          <w:sz w:val="20"/>
        </w:rPr>
        <w:t>; разд. 3.1) — то же. ГПТ2 (3.1).</w:t>
      </w:r>
    </w:p>
    <w:p>
      <w:pPr>
        <w:spacing w:after="60"/>
        <w:ind w:left="510" w:hanging="510"/>
      </w:pPr>
      <w:r>
        <w:rPr>
          <w:b/>
          <w:i w:val="0"/>
        </w:rPr>
        <w:t>26.1.</w:t>
      </w:r>
      <w:r>
        <w:t xml:space="preserve"> Увидев Его золотой цвет, молния поселилась в небе;</w:t>
      </w:r>
      <w:r>
        <w:br/>
      </w:r>
      <w:r>
        <w:t>всё, что есть красоты в трёх мирах, проиграло и побеждено.</w:t>
      </w:r>
      <w:r>
        <w:rPr>
          <w:b w:val="0"/>
          <w:i w:val="0"/>
          <w:vertAlign w:val="superscript"/>
        </w:rPr>
        <w:t>73</w:t>
      </w:r>
    </w:p>
    <w:p>
      <w:pPr>
        <w:spacing w:after="60"/>
        <w:ind w:left="567"/>
      </w:pPr>
      <w:r>
        <w:rPr>
          <w:rFonts w:cs="Noto Serif Bengali" w:hAnsi="Noto Serif Bengali"/>
          <w:sz w:val="24"/>
        </w:rPr>
        <w:t>দেখ দেখ মদন-মোহন রূপ ।</w:t>
      </w:r>
      <w:r>
        <w:br/>
      </w:r>
      <w:r>
        <w:rPr>
          <w:rFonts w:cs="Noto Serif Bengali" w:hAnsi="Noto Serif Bengali"/>
          <w:sz w:val="24"/>
        </w:rPr>
        <w:t>মাঝার শোভায় গরব তেজিয়া পলায়ল গিরি-ভূপ ॥ ধ্রু ॥</w:t>
      </w:r>
    </w:p>
    <w:p>
      <w:pPr>
        <w:spacing w:after="60"/>
        <w:jc w:val="both"/>
      </w:pPr>
      <w:r>
        <w:rPr>
          <w:b w:val="0"/>
          <w:i/>
        </w:rPr>
        <w:t>dekha dekha madana-mohana rūpa |</w:t>
      </w:r>
      <w:r>
        <w:br/>
      </w:r>
      <w:r>
        <w:rPr>
          <w:b w:val="0"/>
          <w:i/>
        </w:rPr>
        <w:t>mājhāra śobhāya garaba tejiyā palāyala giri-bhūpa || dhru ||</w:t>
      </w:r>
    </w:p>
    <w:p>
      <w:pPr>
        <w:spacing w:after="60"/>
        <w:jc w:val="both"/>
      </w:pPr>
      <w:r>
        <w:rPr>
          <w:b w:val="0"/>
          <w:i/>
        </w:rPr>
        <w:t>Пословно:</w:t>
      </w:r>
      <w:r>
        <w:t xml:space="preserve"> декха декха — смотри, смотри; мадана-мохана рупа — облик, чарующий Мадану; маджхара шобхая — [перед] красотой стана; гараба теджия — оставив гордость; палаяла гири-бхупа — бежал царь гор (лев)</w:t>
      </w:r>
    </w:p>
    <w:p>
      <w:pPr>
        <w:spacing w:after="60"/>
        <w:ind w:left="567"/>
        <w:jc w:val="both"/>
      </w:pPr>
      <w:r>
        <w:rPr>
          <w:sz w:val="20"/>
        </w:rPr>
        <w:t>Разночтения: ГПТ1: «</w:t>
      </w:r>
      <w:r>
        <w:rPr>
          <w:rFonts w:ascii="Noto Serif Bengali" w:hAnsi="Noto Serif Bengali" w:cs="Noto Serif Bengali"/>
          <w:sz w:val="20"/>
        </w:rPr>
        <w:t>মদনমোহনরূপ</w:t>
      </w:r>
      <w:r>
        <w:rPr>
          <w:sz w:val="20"/>
        </w:rPr>
        <w:t>», «</w:t>
      </w:r>
      <w:r>
        <w:rPr>
          <w:rFonts w:ascii="Noto Serif Bengali" w:hAnsi="Noto Serif Bengali" w:cs="Noto Serif Bengali"/>
          <w:sz w:val="20"/>
        </w:rPr>
        <w:t>মাজার শোভায়</w:t>
      </w:r>
      <w:r>
        <w:rPr>
          <w:sz w:val="20"/>
        </w:rPr>
        <w:t xml:space="preserve">, </w:t>
      </w:r>
      <w:r>
        <w:rPr>
          <w:rFonts w:ascii="Noto Serif Bengali" w:hAnsi="Noto Serif Bengali" w:cs="Noto Serif Bengali"/>
          <w:sz w:val="20"/>
        </w:rPr>
        <w:t>গরব তেজিয়া</w:t>
      </w:r>
      <w:r>
        <w:rPr>
          <w:sz w:val="20"/>
        </w:rPr>
        <w:t xml:space="preserve">, </w:t>
      </w:r>
      <w:r>
        <w:rPr>
          <w:rFonts w:ascii="Noto Serif Bengali" w:hAnsi="Noto Serif Bengali" w:cs="Noto Serif Bengali"/>
          <w:sz w:val="20"/>
        </w:rPr>
        <w:t>পলায়ন গিরিভূপ</w:t>
      </w:r>
      <w:r>
        <w:rPr>
          <w:sz w:val="20"/>
        </w:rPr>
        <w:t>».</w:t>
      </w:r>
    </w:p>
    <w:p>
      <w:pPr>
        <w:spacing w:after="60"/>
        <w:ind w:left="510" w:hanging="510"/>
      </w:pPr>
      <w:r>
        <w:rPr>
          <w:b/>
          <w:i w:val="0"/>
        </w:rPr>
        <w:t>26.2.</w:t>
      </w:r>
      <w:r>
        <w:t xml:space="preserve"> </w:t>
      </w:r>
      <w:r>
        <w:rPr>
          <w:b w:val="0"/>
          <w:i/>
        </w:rPr>
        <w:t>(Припев)</w:t>
      </w:r>
      <w:r>
        <w:t xml:space="preserve"> Смотри, смотри — облик, чарующий Мадану!</w:t>
      </w:r>
      <w:r>
        <w:br/>
      </w:r>
      <w:r>
        <w:t>Оставив гордость перед красотой Его стана, бежал царь гор — лев.</w:t>
      </w:r>
    </w:p>
    <w:p>
      <w:pPr>
        <w:spacing w:after="60"/>
        <w:ind w:left="567"/>
      </w:pPr>
      <w:r>
        <w:rPr>
          <w:rFonts w:cs="Noto Serif Bengali" w:hAnsi="Noto Serif Bengali"/>
          <w:sz w:val="24"/>
        </w:rPr>
        <w:t>শুনি করি-বর গমন-সঞ্চার চরণে সোঁপিয়া গেল ।</w:t>
      </w:r>
      <w:r>
        <w:br/>
      </w:r>
      <w:r>
        <w:rPr>
          <w:rFonts w:cs="Noto Serif Bengali" w:hAnsi="Noto Serif Bengali"/>
          <w:sz w:val="24"/>
        </w:rPr>
        <w:t>ভয় পাই মনে কুরঙ্গিণীগণে লোচন-ভঙ্গিমা দিল ॥</w:t>
      </w:r>
    </w:p>
    <w:p>
      <w:pPr>
        <w:spacing w:after="60"/>
        <w:jc w:val="both"/>
      </w:pPr>
      <w:r>
        <w:rPr>
          <w:b w:val="0"/>
          <w:i/>
        </w:rPr>
        <w:t>śuni kari-bara gamana-sañcāra caraṇe som̐piyā gela |</w:t>
      </w:r>
      <w:r>
        <w:br/>
      </w:r>
      <w:r>
        <w:rPr>
          <w:b w:val="0"/>
          <w:i/>
        </w:rPr>
        <w:t>bhaya pāi mane kuraṅgiṇīgaṇe locana-bhaṅgimā dila ||</w:t>
      </w:r>
    </w:p>
    <w:p>
      <w:pPr>
        <w:spacing w:after="60"/>
        <w:jc w:val="both"/>
      </w:pPr>
      <w:r>
        <w:rPr>
          <w:b w:val="0"/>
          <w:i/>
        </w:rPr>
        <w:t>Пословно:</w:t>
      </w:r>
      <w:r>
        <w:t xml:space="preserve"> шуни кари-бара — услышав, лучший из слонов; гамана-санчара — [свою] поступь; чаране сонпия гела — отдал Его стопам и ушёл; бхая паи мане — в страхе; курангинигане — лани; лочана-бхангима дила — отдали игру своих глаз</w:t>
      </w:r>
    </w:p>
    <w:p>
      <w:pPr>
        <w:spacing w:after="60"/>
        <w:ind w:left="567"/>
        <w:jc w:val="both"/>
      </w:pPr>
      <w:r>
        <w:rPr>
          <w:sz w:val="20"/>
        </w:rPr>
        <w:t>Разночтения: «</w:t>
      </w:r>
      <w:r>
        <w:rPr>
          <w:rFonts w:ascii="Noto Serif Bengali" w:hAnsi="Noto Serif Bengali" w:cs="Noto Serif Bengali"/>
          <w:sz w:val="20"/>
        </w:rPr>
        <w:t>পাই</w:t>
      </w:r>
      <w:r>
        <w:rPr>
          <w:sz w:val="20"/>
        </w:rPr>
        <w:t xml:space="preserve">» — </w:t>
      </w:r>
      <w:r>
        <w:rPr>
          <w:rFonts w:ascii="Noto Serif Bengali" w:hAnsi="Noto Serif Bengali" w:cs="Noto Serif Bengali"/>
          <w:sz w:val="20"/>
        </w:rPr>
        <w:t>ক</w:t>
      </w:r>
      <w:r>
        <w:rPr>
          <w:sz w:val="20"/>
        </w:rPr>
        <w:t xml:space="preserve">, </w:t>
      </w:r>
      <w:r>
        <w:rPr>
          <w:rFonts w:ascii="Noto Serif Bengali" w:hAnsi="Noto Serif Bengali" w:cs="Noto Serif Bengali"/>
          <w:sz w:val="20"/>
        </w:rPr>
        <w:t>চ</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পাইয়া</w:t>
      </w:r>
      <w:r>
        <w:rPr>
          <w:sz w:val="20"/>
        </w:rPr>
        <w:t>»; ГПТ1: «</w:t>
      </w:r>
      <w:r>
        <w:rPr>
          <w:rFonts w:ascii="Noto Serif Bengali" w:hAnsi="Noto Serif Bengali" w:cs="Noto Serif Bengali"/>
          <w:sz w:val="20"/>
        </w:rPr>
        <w:t>ভয় পাঞা মনে</w:t>
      </w:r>
      <w:r>
        <w:rPr>
          <w:sz w:val="20"/>
        </w:rPr>
        <w:t>», «</w:t>
      </w:r>
      <w:r>
        <w:rPr>
          <w:rFonts w:ascii="Noto Serif Bengali" w:hAnsi="Noto Serif Bengali" w:cs="Noto Serif Bengali"/>
          <w:sz w:val="20"/>
        </w:rPr>
        <w:t>লোচন ভঙ্গিমা দেল</w:t>
      </w:r>
      <w:r>
        <w:rPr>
          <w:sz w:val="20"/>
        </w:rPr>
        <w:t>».</w:t>
      </w:r>
    </w:p>
    <w:p>
      <w:pPr>
        <w:spacing w:after="60"/>
        <w:ind w:left="510" w:hanging="510"/>
      </w:pPr>
      <w:r>
        <w:rPr>
          <w:b/>
          <w:i w:val="0"/>
        </w:rPr>
        <w:t>26.3.</w:t>
      </w:r>
      <w:r>
        <w:t xml:space="preserve"> Услышав о Его поступи, лучший из слонов отдал свою поступь Его стопам и ушёл;</w:t>
      </w:r>
      <w:r>
        <w:br/>
      </w:r>
      <w:r>
        <w:t>лани в страхе отдали Ему игру своих глаз.</w:t>
      </w:r>
    </w:p>
    <w:p>
      <w:pPr>
        <w:spacing w:after="60"/>
        <w:ind w:left="567"/>
      </w:pPr>
      <w:r>
        <w:rPr>
          <w:rFonts w:cs="Noto Serif Bengali" w:hAnsi="Noto Serif Bengali"/>
          <w:sz w:val="24"/>
        </w:rPr>
        <w:t>কেশের শোভায় চামরীর গণে নিজ অহঙ্কার ছাড়ি ।</w:t>
      </w:r>
      <w:r>
        <w:br/>
      </w:r>
      <w:r>
        <w:rPr>
          <w:rFonts w:cs="Noto Serif Bengali" w:hAnsi="Noto Serif Bengali"/>
          <w:sz w:val="24"/>
        </w:rPr>
        <w:t>বনে প্রবেশিয়া লজ্জিত হইয়া অভিমানে রহে পড়ি ॥</w:t>
      </w:r>
    </w:p>
    <w:p>
      <w:pPr>
        <w:spacing w:after="60"/>
        <w:jc w:val="both"/>
      </w:pPr>
      <w:r>
        <w:rPr>
          <w:b w:val="0"/>
          <w:i/>
        </w:rPr>
        <w:t>keśera śobhāya cāmarīra gaṇe nija ahaṅkāra chāṛi |</w:t>
      </w:r>
      <w:r>
        <w:br/>
      </w:r>
      <w:r>
        <w:rPr>
          <w:b w:val="0"/>
          <w:i/>
        </w:rPr>
        <w:t>bane prabeśiyā lajjita haiyā abhimāne rahe paṛi ||</w:t>
      </w:r>
    </w:p>
    <w:p>
      <w:pPr>
        <w:spacing w:after="60"/>
        <w:jc w:val="both"/>
      </w:pPr>
      <w:r>
        <w:rPr>
          <w:b w:val="0"/>
          <w:i/>
        </w:rPr>
        <w:t>Пословно:</w:t>
      </w:r>
      <w:r>
        <w:t xml:space="preserve"> кешера шобхая — [перед] красотой волос; чамарира гане — яки; ниджа аханкара чхари — оставив свою гордыню; бане прабешия — уйдя в лес; ладжджита хаия — пристыженные; абхимане рахе пари — лежат там в обиде</w:t>
      </w:r>
    </w:p>
    <w:p>
      <w:pPr>
        <w:spacing w:after="60"/>
        <w:ind w:left="567"/>
        <w:jc w:val="both"/>
      </w:pPr>
      <w:r>
        <w:rPr>
          <w:sz w:val="20"/>
        </w:rPr>
        <w:t>Разночтения: «</w:t>
      </w:r>
      <w:r>
        <w:rPr>
          <w:rFonts w:ascii="Noto Serif Bengali" w:hAnsi="Noto Serif Bengali" w:cs="Noto Serif Bengali"/>
          <w:sz w:val="20"/>
        </w:rPr>
        <w:t>ছাড়ি</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ছাড়ে</w:t>
      </w:r>
      <w:r>
        <w:rPr>
          <w:sz w:val="20"/>
        </w:rPr>
        <w:t>»; «</w:t>
      </w:r>
      <w:r>
        <w:rPr>
          <w:rFonts w:ascii="Noto Serif Bengali" w:hAnsi="Noto Serif Bengali" w:cs="Noto Serif Bengali"/>
          <w:sz w:val="20"/>
        </w:rPr>
        <w:t>পড়ি</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পড়ে</w:t>
      </w:r>
      <w:r>
        <w:rPr>
          <w:sz w:val="20"/>
        </w:rPr>
        <w:t>».</w:t>
      </w:r>
    </w:p>
    <w:p>
      <w:pPr>
        <w:spacing w:after="60"/>
        <w:ind w:left="510" w:hanging="510"/>
      </w:pPr>
      <w:r>
        <w:rPr>
          <w:b/>
          <w:i w:val="0"/>
        </w:rPr>
        <w:t>26.4.</w:t>
      </w:r>
      <w:r>
        <w:t xml:space="preserve"> Перед красотой Его волос яки оставили свою гордыню,</w:t>
      </w:r>
      <w:r>
        <w:br/>
      </w:r>
      <w:r>
        <w:t>ушли в лес и лежат там, пристыженные и обиженные.</w:t>
      </w:r>
    </w:p>
    <w:p>
      <w:pPr>
        <w:spacing w:after="60"/>
        <w:ind w:left="567"/>
      </w:pPr>
      <w:r>
        <w:rPr>
          <w:rFonts w:cs="Noto Serif Bengali" w:hAnsi="Noto Serif Bengali"/>
          <w:sz w:val="24"/>
        </w:rPr>
        <w:t>যুবতী-গরব তেজিতে গৌর নদীয়া নগর মাঝে ।</w:t>
      </w:r>
      <w:r>
        <w:br/>
      </w:r>
      <w:r>
        <w:rPr>
          <w:rFonts w:cs="Noto Serif Bengali" w:hAnsi="Noto Serif Bengali"/>
          <w:sz w:val="24"/>
        </w:rPr>
        <w:t>চন্দ্রশেখর কহয়ে বজর পড়িল যুবতী-লাজে ॥</w:t>
      </w:r>
    </w:p>
    <w:p>
      <w:pPr>
        <w:spacing w:after="60"/>
        <w:jc w:val="both"/>
      </w:pPr>
      <w:r>
        <w:rPr>
          <w:b w:val="0"/>
          <w:i/>
        </w:rPr>
        <w:t>yubatī-garaba tejite gaura nadīyā nagara mājhe |</w:t>
      </w:r>
      <w:r>
        <w:br/>
      </w:r>
      <w:r>
        <w:rPr>
          <w:b w:val="0"/>
          <w:i/>
        </w:rPr>
        <w:t>candraśekhara kahaye bajara paṛila yubatī-lāje ||</w:t>
      </w:r>
    </w:p>
    <w:p>
      <w:pPr>
        <w:spacing w:after="60"/>
        <w:jc w:val="both"/>
      </w:pPr>
      <w:r>
        <w:rPr>
          <w:b w:val="0"/>
          <w:i/>
        </w:rPr>
        <w:t>Пословно:</w:t>
      </w:r>
      <w:r>
        <w:t xml:space="preserve"> йубати-гараба теджите — чтобы юные женщины оставили гордость; гаура — Гаура; надия нагара маджхе — посреди города Надии; чандрашекхара кахае — говорит Чандрашекхара; баджара парила йубати-ладже — молния ударила в стыдливость юных женщин</w:t>
      </w:r>
    </w:p>
    <w:p>
      <w:pPr>
        <w:spacing w:after="60"/>
        <w:ind w:left="567"/>
        <w:jc w:val="both"/>
      </w:pPr>
      <w:r>
        <w:rPr>
          <w:sz w:val="20"/>
        </w:rPr>
        <w:t>Разночтения: «</w:t>
      </w:r>
      <w:r>
        <w:rPr>
          <w:rFonts w:ascii="Noto Serif Bengali" w:hAnsi="Noto Serif Bengali" w:cs="Noto Serif Bengali"/>
          <w:sz w:val="20"/>
        </w:rPr>
        <w:t>তেজিতে</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তেজিয়া</w:t>
      </w:r>
      <w:r>
        <w:rPr>
          <w:sz w:val="20"/>
        </w:rPr>
        <w:t>»;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গৌরব</w:t>
      </w:r>
      <w:r>
        <w:rPr>
          <w:sz w:val="20"/>
        </w:rPr>
        <w:t>» (так и ГПТ1: «</w:t>
      </w:r>
      <w:r>
        <w:rPr>
          <w:rFonts w:ascii="Noto Serif Bengali" w:hAnsi="Noto Serif Bengali" w:cs="Noto Serif Bengali"/>
          <w:sz w:val="20"/>
        </w:rPr>
        <w:t>যুবতী গরব তেজিতে গৌরব</w:t>
      </w:r>
      <w:r>
        <w:rPr>
          <w:sz w:val="20"/>
        </w:rPr>
        <w:t>»).</w:t>
      </w:r>
    </w:p>
    <w:p>
      <w:pPr>
        <w:spacing w:after="60"/>
        <w:ind w:left="510" w:hanging="510"/>
      </w:pPr>
      <w:r>
        <w:rPr>
          <w:b/>
          <w:i w:val="0"/>
        </w:rPr>
        <w:t>26.5.</w:t>
      </w:r>
      <w:r>
        <w:t xml:space="preserve"> Чтобы юные женщины оставили гордость, — Гаура посреди города Надии.</w:t>
      </w:r>
      <w:r>
        <w:br/>
      </w:r>
      <w:r>
        <w:t>Говорит Чандрашекхара: молния ударила в стыдливость юных женщин.</w:t>
      </w:r>
      <w:r>
        <w:rPr>
          <w:b w:val="0"/>
          <w:i w:val="0"/>
          <w:vertAlign w:val="superscript"/>
        </w:rPr>
        <w:t>74</w:t>
      </w:r>
    </w:p>
    <w:p>
      <w:pPr>
        <w:spacing w:after="60"/>
        <w:ind w:left="283"/>
      </w:pPr>
      <w:r>
        <w:rPr>
          <w:b/>
          <w:i w:val="0"/>
          <w:sz w:val="18"/>
        </w:rPr>
        <w:t>72.</w:t>
      </w:r>
      <w:r>
        <w:rPr>
          <w:sz w:val="18"/>
        </w:rPr>
        <w:t xml:space="preserve"> Подпись — «Чандрашекхара». ПК: т. 3, PDF с. 248 (печ. с. 237), 18-й паллав, № 40 (метка «॥</w:t>
      </w:r>
      <w:r>
        <w:rPr>
          <w:rFonts w:ascii="Noto Serif Bengali" w:hAnsi="Noto Serif Bengali" w:cs="Noto Serif Bengali"/>
          <w:sz w:val="18"/>
        </w:rPr>
        <w:t>৪০</w:t>
      </w:r>
      <w:r>
        <w:rPr>
          <w:sz w:val="18"/>
        </w:rPr>
        <w:t>॥</w:t>
      </w:r>
      <w:r>
        <w:rPr>
          <w:rFonts w:ascii="Noto Serif Bengali" w:hAnsi="Noto Serif Bengali" w:cs="Noto Serif Bengali"/>
          <w:sz w:val="18"/>
        </w:rPr>
        <w:t>২১৪৮</w:t>
      </w:r>
      <w:r>
        <w:rPr>
          <w:sz w:val="18"/>
        </w:rPr>
        <w:t>॥»); рага «</w:t>
      </w:r>
      <w:r>
        <w:rPr>
          <w:rFonts w:ascii="Noto Serif Bengali" w:hAnsi="Noto Serif Bengali" w:cs="Noto Serif Bengali"/>
          <w:sz w:val="18"/>
        </w:rPr>
        <w:t>তথা রাগ</w:t>
      </w:r>
      <w:r>
        <w:rPr>
          <w:sz w:val="18"/>
        </w:rPr>
        <w:t>» (= тори, как у ПК 2147); рук. П-Р-Са № 2255. ГПТ1 — с. 117, № 19 (рага сухаи; раздел 3.1 «облик»); ГПТ2 — разд. 3.1 (каталог: ЧШ-002; в главы 6 отложена к нагари-падам; номер ГПТ найден при подготовке главы). Чандрашекхара Ачарья, дядя Господа по матери, — автор ПК 2148 лишь по преданию (С. Рай; ср. ПК 1854 — глава 1); атрибуция не подтверждена (C). Нагари-бхава — см. вводную заметку к разделу (глава 27).</w:t>
      </w:r>
    </w:p>
    <w:p>
      <w:pPr>
        <w:spacing w:after="60"/>
        <w:ind w:left="283"/>
      </w:pPr>
      <w:r>
        <w:rPr>
          <w:b/>
          <w:i w:val="0"/>
          <w:sz w:val="18"/>
        </w:rPr>
        <w:t>73.</w:t>
      </w:r>
      <w:r>
        <w:rPr>
          <w:sz w:val="18"/>
        </w:rPr>
        <w:t xml:space="preserve"> Всё стихотворение — цепь традиционных сравнений: молния (цвет тела), лев (тонкий стан), слон (поступь), лань (глаза), як (хвост яка — «чамара» — волосы); все они «побеждены» и «бегут». Рук. «к»: «сиянье» (</w:t>
      </w:r>
      <w:r>
        <w:rPr>
          <w:rFonts w:ascii="Noto Serif Bengali" w:hAnsi="Noto Serif Bengali" w:cs="Noto Serif Bengali"/>
          <w:sz w:val="18"/>
        </w:rPr>
        <w:t>বিভাত</w:t>
      </w:r>
      <w:r>
        <w:rPr>
          <w:sz w:val="18"/>
        </w:rPr>
        <w:t>) вместо «простор» (</w:t>
      </w:r>
      <w:r>
        <w:rPr>
          <w:rFonts w:ascii="Noto Serif Bengali" w:hAnsi="Noto Serif Bengali" w:cs="Noto Serif Bengali"/>
          <w:sz w:val="18"/>
        </w:rPr>
        <w:t>বিততি</w:t>
      </w:r>
      <w:r>
        <w:rPr>
          <w:sz w:val="18"/>
        </w:rPr>
        <w:t>).</w:t>
      </w:r>
    </w:p>
    <w:p>
      <w:pPr>
        <w:spacing w:after="60"/>
        <w:ind w:left="283"/>
      </w:pPr>
      <w:r>
        <w:rPr>
          <w:b/>
          <w:i w:val="0"/>
          <w:sz w:val="18"/>
        </w:rPr>
        <w:t>74.</w:t>
      </w:r>
      <w:r>
        <w:rPr>
          <w:sz w:val="18"/>
        </w:rPr>
        <w:t xml:space="preserve"> Нагари-мотив — лишь в последнем двустишии: красота Гауры сокрушает гордость и стыдливость юных женщин (общая формула, глава 23, сноска 7). Рук. П-Р-Са и ГПТ1: «</w:t>
      </w:r>
      <w:r>
        <w:rPr>
          <w:rFonts w:ascii="Noto Serif Bengali" w:hAnsi="Noto Serif Bengali" w:cs="Noto Serif Bengali"/>
          <w:sz w:val="18"/>
        </w:rPr>
        <w:t>তেজিতে গৌরব</w:t>
      </w:r>
      <w:r>
        <w:rPr>
          <w:sz w:val="18"/>
        </w:rPr>
        <w:t>» — игра слов «гаура» / «гаурава» («гордость»): «чтобы юные женщины оставили гордость — [их] гордость…»; рук. «к»: «оставив» (</w:t>
      </w:r>
      <w:r>
        <w:rPr>
          <w:rFonts w:ascii="Noto Serif Bengali" w:hAnsi="Noto Serif Bengali" w:cs="Noto Serif Bengali"/>
          <w:sz w:val="18"/>
        </w:rPr>
        <w:t>তেজিয়া</w:t>
      </w:r>
      <w:r>
        <w:rPr>
          <w:sz w:val="18"/>
        </w:rPr>
        <w:t>).</w:t>
      </w:r>
    </w:p>
    <w:p>
      <w:pPr>
        <w:pStyle w:val="Heading2"/>
      </w:pPr>
      <w:r>
        <w:t>27. Лочан Дас — «</w:t>
      </w:r>
      <w:r>
        <w:rPr>
          <w:rFonts w:ascii="Noto Serif Bengali" w:hAnsi="Noto Serif Bengali" w:cs="Noto Serif Bengali"/>
        </w:rPr>
        <w:t>আর শুন্যাছ আলো সই গোরা</w:t>
      </w:r>
      <w:r>
        <w:t>-</w:t>
      </w:r>
      <w:r>
        <w:rPr>
          <w:rFonts w:ascii="Noto Serif Bengali" w:hAnsi="Noto Serif Bengali" w:cs="Noto Serif Bengali"/>
        </w:rPr>
        <w:t>ভাবের কথা</w:t>
      </w:r>
      <w:r>
        <w:t>…» (ПК 2174)</w:t>
      </w:r>
    </w:p>
    <w:p>
      <w:pPr>
        <w:spacing w:after="60"/>
        <w:jc w:val="both"/>
      </w:pPr>
      <w:r>
        <w:rPr>
          <w:b w:val="0"/>
          <w:i/>
        </w:rPr>
        <w:t>Нагари-бхава. «А слышала ли ты, подруга, что бывает от любви к Горе?» Молодая жена села тереть куркуму — и вспомнила Горачанда цвета куркумы: какая там стряпня! слёзы промочили грудь и затопили тёрочный камень, паста пропала. Поэт: такого аватары, как Гора, не было и не будет. Рага шри.</w:t>
      </w:r>
      <w:r>
        <w:rPr>
          <w:b w:val="0"/>
          <w:i w:val="0"/>
          <w:vertAlign w:val="superscript"/>
        </w:rPr>
        <w:t>75</w:t>
      </w:r>
    </w:p>
    <w:p>
      <w:pPr>
        <w:spacing w:after="60"/>
        <w:ind w:left="567"/>
      </w:pPr>
      <w:r>
        <w:rPr>
          <w:rFonts w:cs="Noto Serif Bengali" w:hAnsi="Noto Serif Bengali"/>
          <w:sz w:val="24"/>
        </w:rPr>
        <w:t>আর শুন্যাছ আলো সই গোরা-ভাবের কথা ।</w:t>
      </w:r>
      <w:r>
        <w:br/>
      </w:r>
      <w:r>
        <w:rPr>
          <w:rFonts w:cs="Noto Serif Bengali" w:hAnsi="Noto Serif Bengali"/>
          <w:sz w:val="24"/>
        </w:rPr>
        <w:t>কোণের ভিতর কুল-বধূ কান্দ্যা আকুল তথা ॥</w:t>
      </w:r>
    </w:p>
    <w:p>
      <w:pPr>
        <w:spacing w:after="60"/>
        <w:jc w:val="both"/>
      </w:pPr>
      <w:r>
        <w:rPr>
          <w:b w:val="0"/>
          <w:i/>
        </w:rPr>
        <w:t>āra śunyācha ālo sai gorā-bhābera kathā |</w:t>
      </w:r>
      <w:r>
        <w:br/>
      </w:r>
      <w:r>
        <w:rPr>
          <w:b w:val="0"/>
          <w:i/>
        </w:rPr>
        <w:t>koṇera bhitara kula-badhū kāndyā ākula tathā ||</w:t>
      </w:r>
    </w:p>
    <w:p>
      <w:pPr>
        <w:spacing w:after="60"/>
        <w:jc w:val="both"/>
      </w:pPr>
      <w:r>
        <w:rPr>
          <w:b w:val="0"/>
          <w:i/>
        </w:rPr>
        <w:t>Пословно:</w:t>
      </w:r>
      <w:r>
        <w:t xml:space="preserve"> ара шунйачха — а слышала ли; ало саи — эй, подруга; гора-бхабера катха — рассказ о любви к Горе; конера бхитара — в уголке [дома]; кула-бадху — жена из рода; кандйа акула татха — плачет там, вне себя</w:t>
      </w:r>
    </w:p>
    <w:p>
      <w:pPr>
        <w:spacing w:after="60"/>
        <w:ind w:left="567"/>
        <w:jc w:val="both"/>
      </w:pPr>
      <w:r>
        <w:rPr>
          <w:sz w:val="20"/>
        </w:rPr>
        <w:t xml:space="preserve">Разночтения: ПК — т. 3, PDF с. 259 (печ. с. 248), 19-й паллав, </w:t>
      </w:r>
      <w:r>
        <w:rPr>
          <w:rFonts w:ascii="Noto Serif Bengali" w:hAnsi="Noto Serif Bengali" w:cs="Noto Serif Bengali"/>
          <w:sz w:val="20"/>
        </w:rPr>
        <w:t>শ্রীরাগ</w:t>
      </w:r>
      <w:r>
        <w:rPr>
          <w:sz w:val="20"/>
        </w:rPr>
        <w:t>, рук. П-Р-Са № 2282, метка «॥</w:t>
      </w:r>
      <w:r>
        <w:rPr>
          <w:rFonts w:ascii="Noto Serif Bengali" w:hAnsi="Noto Serif Bengali" w:cs="Noto Serif Bengali"/>
          <w:sz w:val="20"/>
        </w:rPr>
        <w:t>৭</w:t>
      </w:r>
      <w:r>
        <w:rPr>
          <w:sz w:val="20"/>
        </w:rPr>
        <w:t>॥</w:t>
      </w:r>
      <w:r>
        <w:rPr>
          <w:rFonts w:ascii="Noto Serif Bengali" w:hAnsi="Noto Serif Bengali" w:cs="Noto Serif Bengali"/>
          <w:sz w:val="20"/>
        </w:rPr>
        <w:t>২১৭৪</w:t>
      </w:r>
      <w:r>
        <w:rPr>
          <w:sz w:val="20"/>
        </w:rPr>
        <w:t>॥». «</w:t>
      </w:r>
      <w:r>
        <w:rPr>
          <w:rFonts w:ascii="Noto Serif Bengali" w:hAnsi="Noto Serif Bengali" w:cs="Noto Serif Bengali"/>
          <w:sz w:val="20"/>
        </w:rPr>
        <w:t>শুন্যাছ</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শুনেছ</w:t>
      </w:r>
      <w:r>
        <w:rPr>
          <w:sz w:val="20"/>
        </w:rPr>
        <w:t>»; «</w:t>
      </w:r>
      <w:r>
        <w:rPr>
          <w:rFonts w:ascii="Noto Serif Bengali" w:hAnsi="Noto Serif Bengali" w:cs="Noto Serif Bengali"/>
          <w:sz w:val="20"/>
        </w:rPr>
        <w:t>কান্দ্যা</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হৃদয়</w:t>
      </w:r>
      <w:r>
        <w:rPr>
          <w:sz w:val="20"/>
        </w:rPr>
        <w:t xml:space="preserve">». ГПТ1 (с. 179, № 66, </w:t>
      </w:r>
      <w:r>
        <w:rPr>
          <w:rFonts w:ascii="Noto Serif Bengali" w:hAnsi="Noto Serif Bengali" w:cs="Noto Serif Bengali"/>
          <w:sz w:val="20"/>
        </w:rPr>
        <w:t>শ্রীরাগ</w:t>
      </w:r>
      <w:r>
        <w:rPr>
          <w:sz w:val="20"/>
        </w:rPr>
        <w:t>): «</w:t>
      </w:r>
      <w:r>
        <w:rPr>
          <w:rFonts w:ascii="Noto Serif Bengali" w:hAnsi="Noto Serif Bengali" w:cs="Noto Serif Bengali"/>
          <w:sz w:val="20"/>
        </w:rPr>
        <w:t>আর শুনেছ আলো সই গোরাভাবের কথা</w:t>
      </w:r>
      <w:r>
        <w:rPr>
          <w:sz w:val="20"/>
        </w:rPr>
        <w:t xml:space="preserve">। </w:t>
      </w:r>
      <w:r>
        <w:rPr>
          <w:rFonts w:ascii="Noto Serif Bengali" w:hAnsi="Noto Serif Bengali" w:cs="Noto Serif Bengali"/>
          <w:sz w:val="20"/>
        </w:rPr>
        <w:t>কোণের ভিতর কুলবধূ কাঁদে আকুল তথা</w:t>
      </w:r>
      <w:r>
        <w:rPr>
          <w:sz w:val="20"/>
        </w:rPr>
        <w:t>». ГПТ2 (3.2).</w:t>
      </w:r>
    </w:p>
    <w:p>
      <w:pPr>
        <w:spacing w:after="60"/>
        <w:ind w:left="510" w:hanging="510"/>
      </w:pPr>
      <w:r>
        <w:rPr>
          <w:b/>
          <w:i w:val="0"/>
        </w:rPr>
        <w:t>27.1.</w:t>
      </w:r>
      <w:r>
        <w:t xml:space="preserve"> А слышала ли ты, подруга, что бывает от любви к Горе?</w:t>
      </w:r>
      <w:r>
        <w:br/>
      </w:r>
      <w:r>
        <w:t>В уголке дома молодая жена плачет, вне себя.</w:t>
      </w:r>
      <w:r>
        <w:rPr>
          <w:b w:val="0"/>
          <w:i w:val="0"/>
          <w:vertAlign w:val="superscript"/>
        </w:rPr>
        <w:t>76</w:t>
      </w:r>
    </w:p>
    <w:p>
      <w:pPr>
        <w:spacing w:after="60"/>
        <w:ind w:left="567"/>
      </w:pPr>
      <w:r>
        <w:rPr>
          <w:rFonts w:cs="Noto Serif Bengali" w:hAnsi="Noto Serif Bengali"/>
          <w:sz w:val="24"/>
        </w:rPr>
        <w:t>হলদি বাঁটিতে গোরী বসিল যতনে ।</w:t>
      </w:r>
      <w:r>
        <w:br/>
      </w:r>
      <w:r>
        <w:rPr>
          <w:rFonts w:cs="Noto Serif Bengali" w:hAnsi="Noto Serif Bengali"/>
          <w:sz w:val="24"/>
        </w:rPr>
        <w:t>হলদি-বরণ গোরাচাঁদ পড়্যা গেল মনে ॥</w:t>
      </w:r>
    </w:p>
    <w:p>
      <w:pPr>
        <w:spacing w:after="60"/>
        <w:jc w:val="both"/>
      </w:pPr>
      <w:r>
        <w:rPr>
          <w:b w:val="0"/>
          <w:i/>
        </w:rPr>
        <w:t>haladi bām̐ṭite gorī basila yatane |</w:t>
      </w:r>
      <w:r>
        <w:br/>
      </w:r>
      <w:r>
        <w:rPr>
          <w:b w:val="0"/>
          <w:i/>
        </w:rPr>
        <w:t>haladi-baraṇa gorācām̐da paṛyā gela mane ||</w:t>
      </w:r>
    </w:p>
    <w:p>
      <w:pPr>
        <w:spacing w:after="60"/>
        <w:jc w:val="both"/>
      </w:pPr>
      <w:r>
        <w:rPr>
          <w:b w:val="0"/>
          <w:i/>
        </w:rPr>
        <w:t>Пословно:</w:t>
      </w:r>
      <w:r>
        <w:t xml:space="preserve"> халади бантите — тереть куркуму; гори — светлая (молодая жена); басила йатане — старательно села; халади-барана горачанда — Горачанд цвета куркумы; парйа гела мане — пришёл ей на ум</w:t>
      </w:r>
    </w:p>
    <w:p>
      <w:pPr>
        <w:spacing w:after="60"/>
        <w:ind w:left="567"/>
        <w:jc w:val="both"/>
      </w:pPr>
      <w:r>
        <w:rPr>
          <w:sz w:val="20"/>
        </w:rPr>
        <w:t>Разночтения: «</w:t>
      </w:r>
      <w:r>
        <w:rPr>
          <w:rFonts w:ascii="Noto Serif Bengali" w:hAnsi="Noto Serif Bengali" w:cs="Noto Serif Bengali"/>
          <w:sz w:val="20"/>
        </w:rPr>
        <w:t>গোরী</w:t>
      </w:r>
      <w:r>
        <w:rPr>
          <w:sz w:val="20"/>
        </w:rPr>
        <w:t xml:space="preserve">» — </w:t>
      </w:r>
      <w:r>
        <w:rPr>
          <w:rFonts w:ascii="Noto Serif Bengali" w:hAnsi="Noto Serif Bengali" w:cs="Noto Serif Bengali"/>
          <w:sz w:val="20"/>
        </w:rPr>
        <w:t>ক</w:t>
      </w:r>
      <w:r>
        <w:rPr>
          <w:sz w:val="20"/>
        </w:rPr>
        <w:t>: «</w:t>
      </w:r>
      <w:r>
        <w:rPr>
          <w:rFonts w:ascii="Noto Serif Bengali" w:hAnsi="Noto Serif Bengali" w:cs="Noto Serif Bengali"/>
          <w:sz w:val="20"/>
        </w:rPr>
        <w:t>গোরা</w:t>
      </w:r>
      <w:r>
        <w:rPr>
          <w:sz w:val="20"/>
        </w:rPr>
        <w:t>»; «</w:t>
      </w:r>
      <w:r>
        <w:rPr>
          <w:rFonts w:ascii="Noto Serif Bengali" w:hAnsi="Noto Serif Bengali" w:cs="Noto Serif Bengali"/>
          <w:sz w:val="20"/>
        </w:rPr>
        <w:t>বসিল</w:t>
      </w:r>
      <w:r>
        <w:rPr>
          <w:sz w:val="20"/>
        </w:rPr>
        <w:t xml:space="preserve">» —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বসিলা</w:t>
      </w:r>
      <w:r>
        <w:rPr>
          <w:sz w:val="20"/>
        </w:rPr>
        <w:t>». ГПТ1: «</w:t>
      </w:r>
      <w:r>
        <w:rPr>
          <w:rFonts w:ascii="Noto Serif Bengali" w:hAnsi="Noto Serif Bengali" w:cs="Noto Serif Bengali"/>
          <w:sz w:val="20"/>
        </w:rPr>
        <w:t>হলুদ বাটিতে গোরী বসিল যতনে</w:t>
      </w:r>
      <w:r>
        <w:rPr>
          <w:sz w:val="20"/>
        </w:rPr>
        <w:t xml:space="preserve">। </w:t>
      </w:r>
      <w:r>
        <w:rPr>
          <w:rFonts w:ascii="Noto Serif Bengali" w:hAnsi="Noto Serif Bengali" w:cs="Noto Serif Bengali"/>
          <w:sz w:val="20"/>
        </w:rPr>
        <w:t>হলুদ বরণ গোরাচাঁদ পড়ি গেল মনে</w:t>
      </w:r>
      <w:r>
        <w:rPr>
          <w:sz w:val="20"/>
        </w:rPr>
        <w:t>»; далее в ГПТ1 лишнее двустишие: «</w:t>
      </w:r>
      <w:r>
        <w:rPr>
          <w:rFonts w:ascii="Noto Serif Bengali" w:hAnsi="Noto Serif Bengali" w:cs="Noto Serif Bengali"/>
          <w:sz w:val="20"/>
        </w:rPr>
        <w:t>মনে প্রাণে মৈল ধনী রূপে মন প্রাণ টানে</w:t>
      </w:r>
      <w:r>
        <w:rPr>
          <w:sz w:val="20"/>
        </w:rPr>
        <w:t xml:space="preserve">। </w:t>
      </w:r>
      <w:r>
        <w:rPr>
          <w:rFonts w:ascii="Noto Serif Bengali" w:hAnsi="Noto Serif Bengali" w:cs="Noto Serif Bengali"/>
          <w:sz w:val="20"/>
        </w:rPr>
        <w:t>ছন্‌ছনানি মনে লো সই ছট্‌ফটানি প্রাণে</w:t>
      </w:r>
      <w:r>
        <w:rPr>
          <w:sz w:val="20"/>
        </w:rPr>
        <w:t>».</w:t>
      </w:r>
    </w:p>
    <w:p>
      <w:pPr>
        <w:spacing w:after="60"/>
        <w:ind w:left="510" w:hanging="510"/>
      </w:pPr>
      <w:r>
        <w:rPr>
          <w:b/>
          <w:i w:val="0"/>
        </w:rPr>
        <w:t>27.2.</w:t>
      </w:r>
      <w:r>
        <w:t xml:space="preserve"> Светлолицая старательно села тереть куркуму —</w:t>
      </w:r>
      <w:r>
        <w:br/>
      </w:r>
      <w:r>
        <w:t>и пришёл ей на ум Горачанд цвета куркумы.</w:t>
      </w:r>
    </w:p>
    <w:p>
      <w:pPr>
        <w:spacing w:after="60"/>
        <w:ind w:left="567"/>
      </w:pPr>
      <w:r>
        <w:rPr>
          <w:rFonts w:cs="Noto Serif Bengali" w:hAnsi="Noto Serif Bengali"/>
          <w:sz w:val="24"/>
        </w:rPr>
        <w:t>কিসের রান্ধন কিসের বাড়ন কিসের হলদি বাঁটা ।</w:t>
      </w:r>
      <w:r>
        <w:br/>
      </w:r>
      <w:r>
        <w:rPr>
          <w:rFonts w:cs="Noto Serif Bengali" w:hAnsi="Noto Serif Bengali"/>
          <w:sz w:val="24"/>
        </w:rPr>
        <w:t>আঁখির জলে বুক ভিজিল ভাস্যা গেল পাটা ॥</w:t>
      </w:r>
    </w:p>
    <w:p>
      <w:pPr>
        <w:spacing w:after="60"/>
        <w:jc w:val="both"/>
      </w:pPr>
      <w:r>
        <w:rPr>
          <w:b w:val="0"/>
          <w:i/>
        </w:rPr>
        <w:t>kisera rāndhana kisera bāṛana kisera haladi bām̐ṭā |</w:t>
      </w:r>
      <w:r>
        <w:br/>
      </w:r>
      <w:r>
        <w:rPr>
          <w:b w:val="0"/>
          <w:i/>
        </w:rPr>
        <w:t>ām̐khira jale buka bhijila bhāsyā gela pāṭā ||</w:t>
      </w:r>
    </w:p>
    <w:p>
      <w:pPr>
        <w:spacing w:after="60"/>
        <w:jc w:val="both"/>
      </w:pPr>
      <w:r>
        <w:rPr>
          <w:b w:val="0"/>
          <w:i/>
        </w:rPr>
        <w:t>Пословно:</w:t>
      </w:r>
      <w:r>
        <w:t xml:space="preserve"> кисера рандхана — какая там стряпня; кисера барана — какое подавание; кисера халади банта — какое растирание куркумы; анкхира джале бука бхиджила — слёзы промочили грудь; бхасйа гела пата — затопило тёрочный камень</w:t>
      </w:r>
    </w:p>
    <w:p>
      <w:pPr>
        <w:spacing w:after="60"/>
        <w:ind w:left="567"/>
        <w:jc w:val="both"/>
      </w:pPr>
      <w:r>
        <w:rPr>
          <w:sz w:val="20"/>
        </w:rPr>
        <w:t>Разночтения: «</w:t>
      </w:r>
      <w:r>
        <w:rPr>
          <w:rFonts w:ascii="Noto Serif Bengali" w:hAnsi="Noto Serif Bengali" w:cs="Noto Serif Bengali"/>
          <w:sz w:val="20"/>
        </w:rPr>
        <w:t>বাড়ন</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বাটন</w:t>
      </w:r>
      <w:r>
        <w:rPr>
          <w:sz w:val="20"/>
        </w:rPr>
        <w:t xml:space="preserve">»; в </w:t>
      </w:r>
      <w:r>
        <w:rPr>
          <w:rFonts w:ascii="Noto Serif Bengali" w:hAnsi="Noto Serif Bengali" w:cs="Noto Serif Bengali"/>
          <w:sz w:val="20"/>
        </w:rPr>
        <w:t>খ</w:t>
      </w:r>
      <w:r>
        <w:rPr>
          <w:sz w:val="20"/>
        </w:rPr>
        <w:t xml:space="preserve">, </w:t>
      </w:r>
      <w:r>
        <w:rPr>
          <w:rFonts w:ascii="Noto Serif Bengali" w:hAnsi="Noto Serif Bengali" w:cs="Noto Serif Bengali"/>
          <w:sz w:val="20"/>
        </w:rPr>
        <w:t>ঘ</w:t>
      </w:r>
      <w:r>
        <w:rPr>
          <w:sz w:val="20"/>
        </w:rPr>
        <w:t xml:space="preserve"> вместо второй строки: «</w:t>
      </w:r>
      <w:r>
        <w:rPr>
          <w:rFonts w:ascii="Noto Serif Bengali" w:hAnsi="Noto Serif Bengali" w:cs="Noto Serif Bengali"/>
          <w:sz w:val="20"/>
        </w:rPr>
        <w:t>লোহে ত ভিজিল বাটন ভাস্যা গেল পাটা</w:t>
      </w:r>
      <w:r>
        <w:rPr>
          <w:sz w:val="20"/>
        </w:rPr>
        <w:t>». ГПТ1: «</w:t>
      </w:r>
      <w:r>
        <w:rPr>
          <w:rFonts w:ascii="Noto Serif Bengali" w:hAnsi="Noto Serif Bengali" w:cs="Noto Serif Bengali"/>
          <w:sz w:val="20"/>
        </w:rPr>
        <w:t>কিসের রাঁধন কিসের বাড়ন কিসের হলুদ বাটা</w:t>
      </w:r>
      <w:r>
        <w:rPr>
          <w:sz w:val="20"/>
        </w:rPr>
        <w:t xml:space="preserve">। </w:t>
      </w:r>
      <w:r>
        <w:rPr>
          <w:rFonts w:ascii="Noto Serif Bengali" w:hAnsi="Noto Serif Bengali" w:cs="Noto Serif Bengali"/>
          <w:sz w:val="20"/>
        </w:rPr>
        <w:t>আঁখির জলে বুক ভিজিল</w:t>
      </w:r>
      <w:r>
        <w:rPr>
          <w:sz w:val="20"/>
        </w:rPr>
        <w:t xml:space="preserve">, </w:t>
      </w:r>
      <w:r>
        <w:rPr>
          <w:rFonts w:ascii="Noto Serif Bengali" w:hAnsi="Noto Serif Bengali" w:cs="Noto Serif Bengali"/>
          <w:sz w:val="20"/>
        </w:rPr>
        <w:t>ভেসে গেল পাটা</w:t>
      </w:r>
      <w:r>
        <w:rPr>
          <w:sz w:val="20"/>
        </w:rPr>
        <w:t>».</w:t>
      </w:r>
    </w:p>
    <w:p>
      <w:pPr>
        <w:spacing w:after="60"/>
        <w:ind w:left="510" w:hanging="510"/>
      </w:pPr>
      <w:r>
        <w:rPr>
          <w:b/>
          <w:i w:val="0"/>
        </w:rPr>
        <w:t>27.3.</w:t>
      </w:r>
      <w:r>
        <w:t xml:space="preserve"> Какая там стряпня, какое подавание, какое растирание куркумы!</w:t>
      </w:r>
      <w:r>
        <w:br/>
      </w:r>
      <w:r>
        <w:t>Слёзы промочили грудь, затопили тёрочный камень.</w:t>
      </w:r>
    </w:p>
    <w:p>
      <w:pPr>
        <w:spacing w:after="60"/>
        <w:ind w:left="567"/>
      </w:pPr>
      <w:r>
        <w:rPr>
          <w:rFonts w:cs="Noto Serif Bengali" w:hAnsi="Noto Serif Bengali"/>
          <w:sz w:val="24"/>
        </w:rPr>
        <w:t>উঠিল গৌরাঙ্গ-ভাব সম্বরিতে নারে ।</w:t>
      </w:r>
      <w:r>
        <w:br/>
      </w:r>
      <w:r>
        <w:rPr>
          <w:rFonts w:cs="Noto Serif Bengali" w:hAnsi="Noto Serif Bengali"/>
          <w:sz w:val="24"/>
        </w:rPr>
        <w:t>লোহেতে ভিজিল বাঁটন গেল ছারে খারে ॥</w:t>
      </w:r>
    </w:p>
    <w:p>
      <w:pPr>
        <w:spacing w:after="60"/>
        <w:jc w:val="both"/>
      </w:pPr>
      <w:r>
        <w:rPr>
          <w:b w:val="0"/>
          <w:i/>
        </w:rPr>
        <w:t>uṭhila gaurāṅga-bhāba sambarite nāre |</w:t>
      </w:r>
      <w:r>
        <w:br/>
      </w:r>
      <w:r>
        <w:rPr>
          <w:b w:val="0"/>
          <w:i/>
        </w:rPr>
        <w:t>lohete bhijila bām̐ṭana gela chāre khāre ||</w:t>
      </w:r>
    </w:p>
    <w:p>
      <w:pPr>
        <w:spacing w:after="60"/>
        <w:jc w:val="both"/>
      </w:pPr>
      <w:r>
        <w:rPr>
          <w:b w:val="0"/>
          <w:i/>
        </w:rPr>
        <w:t>Пословно:</w:t>
      </w:r>
      <w:r>
        <w:t xml:space="preserve"> утхила гауранга-бхаба — поднялось чувство к Гауранге; самбарите наре — не может сдержать; лохете бхиджила бантана — слезами промокла паста; гела чхаре кхаре — пошла прахом</w:t>
      </w:r>
    </w:p>
    <w:p>
      <w:pPr>
        <w:spacing w:after="60"/>
        <w:ind w:left="567"/>
        <w:jc w:val="both"/>
      </w:pPr>
      <w:r>
        <w:rPr>
          <w:sz w:val="20"/>
        </w:rPr>
        <w:t>Разночтения: «</w:t>
      </w:r>
      <w:r>
        <w:rPr>
          <w:rFonts w:ascii="Noto Serif Bengali" w:hAnsi="Noto Serif Bengali" w:cs="Noto Serif Bengali"/>
          <w:sz w:val="20"/>
        </w:rPr>
        <w:t>উঠিল</w:t>
      </w:r>
      <w:r>
        <w:rPr>
          <w:sz w:val="20"/>
        </w:rPr>
        <w:t xml:space="preserve">» —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উঠিলে</w:t>
      </w:r>
      <w:r>
        <w:rPr>
          <w:sz w:val="20"/>
        </w:rPr>
        <w:t>»; «</w:t>
      </w:r>
      <w:r>
        <w:rPr>
          <w:rFonts w:ascii="Noto Serif Bengali" w:hAnsi="Noto Serif Bengali" w:cs="Noto Serif Bengali"/>
          <w:sz w:val="20"/>
        </w:rPr>
        <w:t>লোহেতে</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আঁখির জলে</w:t>
      </w:r>
      <w:r>
        <w:rPr>
          <w:sz w:val="20"/>
        </w:rPr>
        <w:t xml:space="preserve">», </w:t>
      </w:r>
      <w:r>
        <w:rPr>
          <w:rFonts w:ascii="Noto Serif Bengali" w:hAnsi="Noto Serif Bengali" w:cs="Noto Serif Bengali"/>
          <w:sz w:val="20"/>
        </w:rPr>
        <w:t>প</w:t>
      </w:r>
      <w:r>
        <w:rPr>
          <w:sz w:val="20"/>
        </w:rPr>
        <w:t>-</w:t>
      </w:r>
      <w:r>
        <w:rPr>
          <w:rFonts w:ascii="Noto Serif Bengali" w:hAnsi="Noto Serif Bengali" w:cs="Noto Serif Bengali"/>
          <w:sz w:val="20"/>
        </w:rPr>
        <w:t>র</w:t>
      </w:r>
      <w:r>
        <w:rPr>
          <w:sz w:val="20"/>
        </w:rPr>
        <w:t>-</w:t>
      </w:r>
      <w:r>
        <w:rPr>
          <w:rFonts w:ascii="Noto Serif Bengali" w:hAnsi="Noto Serif Bengali" w:cs="Noto Serif Bengali"/>
          <w:sz w:val="20"/>
        </w:rPr>
        <w:t>সা</w:t>
      </w:r>
      <w:r>
        <w:rPr>
          <w:sz w:val="20"/>
        </w:rPr>
        <w:t>: «</w:t>
      </w:r>
      <w:r>
        <w:rPr>
          <w:rFonts w:ascii="Noto Serif Bengali" w:hAnsi="Noto Serif Bengali" w:cs="Noto Serif Bengali"/>
          <w:sz w:val="20"/>
        </w:rPr>
        <w:t>লোরেতে</w:t>
      </w:r>
      <w:r>
        <w:rPr>
          <w:sz w:val="20"/>
        </w:rPr>
        <w:t>»; «</w:t>
      </w:r>
      <w:r>
        <w:rPr>
          <w:rFonts w:ascii="Noto Serif Bengali" w:hAnsi="Noto Serif Bengali" w:cs="Noto Serif Bengali"/>
          <w:sz w:val="20"/>
        </w:rPr>
        <w:t>ভিজিল</w:t>
      </w:r>
      <w:r>
        <w:rPr>
          <w:sz w:val="20"/>
        </w:rPr>
        <w:t xml:space="preserve">» — </w:t>
      </w:r>
      <w:r>
        <w:rPr>
          <w:rFonts w:ascii="Noto Serif Bengali" w:hAnsi="Noto Serif Bengali" w:cs="Noto Serif Bengali"/>
          <w:sz w:val="20"/>
        </w:rPr>
        <w:t>ঘ</w:t>
      </w:r>
      <w:r>
        <w:rPr>
          <w:sz w:val="20"/>
        </w:rPr>
        <w:t>: «</w:t>
      </w:r>
      <w:r>
        <w:rPr>
          <w:rFonts w:ascii="Noto Serif Bengali" w:hAnsi="Noto Serif Bengali" w:cs="Noto Serif Bengali"/>
          <w:sz w:val="20"/>
        </w:rPr>
        <w:t>ভাসল</w:t>
      </w:r>
      <w:r>
        <w:rPr>
          <w:sz w:val="20"/>
        </w:rPr>
        <w:t>». ГПТ1: «</w:t>
      </w:r>
      <w:r>
        <w:rPr>
          <w:rFonts w:ascii="Noto Serif Bengali" w:hAnsi="Noto Serif Bengali" w:cs="Noto Serif Bengali"/>
          <w:sz w:val="20"/>
        </w:rPr>
        <w:t>উঠিল গোরাঙ্গভাব</w:t>
      </w:r>
      <w:r>
        <w:rPr>
          <w:sz w:val="20"/>
        </w:rPr>
        <w:t>».</w:t>
      </w:r>
    </w:p>
    <w:p>
      <w:pPr>
        <w:spacing w:after="60"/>
        <w:ind w:left="510" w:hanging="510"/>
      </w:pPr>
      <w:r>
        <w:rPr>
          <w:b/>
          <w:i w:val="0"/>
        </w:rPr>
        <w:t>27.4.</w:t>
      </w:r>
      <w:r>
        <w:t xml:space="preserve"> Поднялось чувство к Гауранге — не может его сдержать:</w:t>
      </w:r>
      <w:r>
        <w:br/>
      </w:r>
      <w:r>
        <w:t>слезами промокла паста, всё пошло прахом.</w:t>
      </w:r>
    </w:p>
    <w:p>
      <w:pPr>
        <w:spacing w:after="60"/>
        <w:ind w:left="567"/>
      </w:pPr>
      <w:r>
        <w:rPr>
          <w:rFonts w:cs="Noto Serif Bengali" w:hAnsi="Noto Serif Bengali"/>
          <w:sz w:val="24"/>
        </w:rPr>
        <w:t>লোচন বোলে আলো সই কি বলিব আর ।</w:t>
      </w:r>
      <w:r>
        <w:br/>
      </w:r>
      <w:r>
        <w:rPr>
          <w:rFonts w:cs="Noto Serif Bengali" w:hAnsi="Noto Serif Bengali"/>
          <w:sz w:val="24"/>
        </w:rPr>
        <w:t>হয় নাই হবার নয় গোরা অবতার ॥</w:t>
      </w:r>
    </w:p>
    <w:p>
      <w:pPr>
        <w:spacing w:after="60"/>
        <w:jc w:val="both"/>
      </w:pPr>
      <w:r>
        <w:rPr>
          <w:b w:val="0"/>
          <w:i/>
        </w:rPr>
        <w:t>locana bole ālo sai ki baliba āra |</w:t>
      </w:r>
      <w:r>
        <w:br/>
      </w:r>
      <w:r>
        <w:rPr>
          <w:b w:val="0"/>
          <w:i/>
        </w:rPr>
        <w:t>haya nāi habāra naya gorā abatāra ||</w:t>
      </w:r>
    </w:p>
    <w:p>
      <w:pPr>
        <w:spacing w:after="60"/>
        <w:jc w:val="both"/>
      </w:pPr>
      <w:r>
        <w:rPr>
          <w:b w:val="0"/>
          <w:i/>
        </w:rPr>
        <w:t>Пословно:</w:t>
      </w:r>
      <w:r>
        <w:t xml:space="preserve"> лочана боле — говорит Лочан; ало саи — эй, подруга; ки балиба ара — что ещё сказать; хая наи хабара ная — не было и не будет; гора абатара — [такого] аватары, как Гора</w:t>
      </w:r>
    </w:p>
    <w:p>
      <w:pPr>
        <w:spacing w:after="60"/>
        <w:ind w:left="567"/>
        <w:jc w:val="both"/>
      </w:pPr>
      <w:r>
        <w:rPr>
          <w:sz w:val="20"/>
        </w:rPr>
        <w:t>Разночтения: ГПТ1: «</w:t>
      </w:r>
      <w:r>
        <w:rPr>
          <w:rFonts w:ascii="Noto Serif Bengali" w:hAnsi="Noto Serif Bengali" w:cs="Noto Serif Bengali"/>
          <w:sz w:val="20"/>
        </w:rPr>
        <w:t>লোচন বলে</w:t>
      </w:r>
      <w:r>
        <w:rPr>
          <w:sz w:val="20"/>
        </w:rPr>
        <w:t xml:space="preserve">… </w:t>
      </w:r>
      <w:r>
        <w:rPr>
          <w:rFonts w:ascii="Noto Serif Bengali" w:hAnsi="Noto Serif Bengali" w:cs="Noto Serif Bengali"/>
          <w:sz w:val="20"/>
        </w:rPr>
        <w:t>হয় নাই হবার নয় এমন অবতার</w:t>
      </w:r>
      <w:r>
        <w:rPr>
          <w:sz w:val="20"/>
        </w:rPr>
        <w:t>» («такого аватары не было и не будет»).</w:t>
      </w:r>
    </w:p>
    <w:p>
      <w:pPr>
        <w:spacing w:after="60"/>
        <w:ind w:left="510" w:hanging="510"/>
      </w:pPr>
      <w:r>
        <w:rPr>
          <w:b/>
          <w:i w:val="0"/>
        </w:rPr>
        <w:t>27.5.</w:t>
      </w:r>
      <w:r>
        <w:t xml:space="preserve"> Говорит Лочан: эй, подруга, что ещё сказать?</w:t>
      </w:r>
      <w:r>
        <w:br/>
      </w:r>
      <w:r>
        <w:t>Такого аватары, как Гора, не было и не будет.</w:t>
      </w:r>
      <w:r>
        <w:rPr>
          <w:b w:val="0"/>
          <w:i w:val="0"/>
          <w:vertAlign w:val="superscript"/>
        </w:rPr>
        <w:t>77</w:t>
      </w:r>
    </w:p>
    <w:p>
      <w:pPr>
        <w:spacing w:after="60"/>
        <w:ind w:left="283"/>
      </w:pPr>
      <w:r>
        <w:rPr>
          <w:b/>
          <w:i w:val="0"/>
          <w:sz w:val="18"/>
        </w:rPr>
        <w:t>75.</w:t>
      </w:r>
      <w:r>
        <w:rPr>
          <w:sz w:val="18"/>
        </w:rPr>
        <w:t xml:space="preserve"> Подпись — «Лочан». ПК: т. 3, PDF с. 259 (печ. с. 248), 19-й паллав («облик Гауранги — речи нагари»), № 7 (метка «॥</w:t>
      </w:r>
      <w:r>
        <w:rPr>
          <w:rFonts w:ascii="Noto Serif Bengali" w:hAnsi="Noto Serif Bengali" w:cs="Noto Serif Bengali"/>
          <w:sz w:val="18"/>
        </w:rPr>
        <w:t>৭</w:t>
      </w:r>
      <w:r>
        <w:rPr>
          <w:sz w:val="18"/>
        </w:rPr>
        <w:t>॥</w:t>
      </w:r>
      <w:r>
        <w:rPr>
          <w:rFonts w:ascii="Noto Serif Bengali" w:hAnsi="Noto Serif Bengali" w:cs="Noto Serif Bengali"/>
          <w:sz w:val="18"/>
        </w:rPr>
        <w:t>২১৭৪</w:t>
      </w:r>
      <w:r>
        <w:rPr>
          <w:sz w:val="18"/>
        </w:rPr>
        <w:t>॥»), между падами Васу ПК 2173 и 2175 (глава 27, п. 12, 13); рага шри; рук. П-Р-Са № 2282. ГПТ1 — с. 179, № 66 (рага шри; с лишним двустишием после 27.2: «вся душа её умерла — облик тянет к себе ум и жизнь; сердце мечется, подруга, душа не находит места»); ГПТ2 — разд. 3.2 (каталог: новая строка ЛД-001). Лочан Дас (ок. 1520 — ?), автор «Чайтанья-мангалы», ученик Нарахари Саркара, — певец нагари-бхавы (вводная заметка); пада в «Чайтанья-мангалу» не входит (в нашем переводе не найдена). Подпись в ПК — признанный автор (B). Нагари-бхава — см. вводную заметку к разделу (глава 27).</w:t>
      </w:r>
    </w:p>
    <w:p>
      <w:pPr>
        <w:spacing w:after="60"/>
        <w:ind w:left="283"/>
      </w:pPr>
      <w:r>
        <w:rPr>
          <w:b/>
          <w:i w:val="0"/>
          <w:sz w:val="18"/>
        </w:rPr>
        <w:t>76.</w:t>
      </w:r>
      <w:r>
        <w:rPr>
          <w:sz w:val="18"/>
        </w:rPr>
        <w:t xml:space="preserve"> «Что бывает от любви к Горе» (</w:t>
      </w:r>
      <w:r>
        <w:rPr>
          <w:rFonts w:ascii="Noto Serif Bengali" w:hAnsi="Noto Serif Bengali" w:cs="Noto Serif Bengali"/>
          <w:sz w:val="18"/>
        </w:rPr>
        <w:t>গোরা</w:t>
      </w:r>
      <w:r>
        <w:rPr>
          <w:sz w:val="18"/>
        </w:rPr>
        <w:t>-</w:t>
      </w:r>
      <w:r>
        <w:rPr>
          <w:rFonts w:ascii="Noto Serif Bengali" w:hAnsi="Noto Serif Bengali" w:cs="Noto Serif Bengali"/>
          <w:sz w:val="18"/>
        </w:rPr>
        <w:t>ভাবের কথা</w:t>
      </w:r>
      <w:r>
        <w:rPr>
          <w:sz w:val="18"/>
        </w:rPr>
        <w:t>) — букв. «рассказ о Гора-бхаве». «Светлолицая» (</w:t>
      </w:r>
      <w:r>
        <w:rPr>
          <w:rFonts w:ascii="Noto Serif Bengali" w:hAnsi="Noto Serif Bengali" w:cs="Noto Serif Bengali"/>
          <w:sz w:val="18"/>
        </w:rPr>
        <w:t>গোরী</w:t>
      </w:r>
      <w:r>
        <w:rPr>
          <w:sz w:val="18"/>
        </w:rPr>
        <w:t>) — молодая жена; созвучие гори — Гора — «цвета куркумы» (</w:t>
      </w:r>
      <w:r>
        <w:rPr>
          <w:rFonts w:ascii="Noto Serif Bengali" w:hAnsi="Noto Serif Bengali" w:cs="Noto Serif Bengali"/>
          <w:sz w:val="18"/>
        </w:rPr>
        <w:t>হলদি</w:t>
      </w:r>
      <w:r>
        <w:rPr>
          <w:sz w:val="18"/>
        </w:rPr>
        <w:t>-</w:t>
      </w:r>
      <w:r>
        <w:rPr>
          <w:rFonts w:ascii="Noto Serif Bengali" w:hAnsi="Noto Serif Bengali" w:cs="Noto Serif Bengali"/>
          <w:sz w:val="18"/>
        </w:rPr>
        <w:t>বরণ</w:t>
      </w:r>
      <w:r>
        <w:rPr>
          <w:sz w:val="18"/>
        </w:rPr>
        <w:t>) составляет игру всего стихотворения. Рук. П-Р-Са: «сердцем вне себя» (</w:t>
      </w:r>
      <w:r>
        <w:rPr>
          <w:rFonts w:ascii="Noto Serif Bengali" w:hAnsi="Noto Serif Bengali" w:cs="Noto Serif Bengali"/>
          <w:sz w:val="18"/>
        </w:rPr>
        <w:t>হৃদয় আকুল</w:t>
      </w:r>
      <w:r>
        <w:rPr>
          <w:sz w:val="18"/>
        </w:rPr>
        <w:t>); рук. «к»: «Гора» (</w:t>
      </w:r>
      <w:r>
        <w:rPr>
          <w:rFonts w:ascii="Noto Serif Bengali" w:hAnsi="Noto Serif Bengali" w:cs="Noto Serif Bengali"/>
          <w:sz w:val="18"/>
        </w:rPr>
        <w:t>গোরা</w:t>
      </w:r>
      <w:r>
        <w:rPr>
          <w:sz w:val="18"/>
        </w:rPr>
        <w:t>) вместо «гори».</w:t>
      </w:r>
    </w:p>
    <w:p>
      <w:pPr>
        <w:spacing w:after="60"/>
        <w:ind w:left="283"/>
      </w:pPr>
      <w:r>
        <w:rPr>
          <w:b/>
          <w:i w:val="0"/>
          <w:sz w:val="18"/>
        </w:rPr>
        <w:t>77.</w:t>
      </w:r>
      <w:r>
        <w:rPr>
          <w:sz w:val="18"/>
        </w:rPr>
        <w:t xml:space="preserve"> «Такого аватары не было и не будет» — хвала Лочана Гауре как высшему воплощению; ГПТ1: «такого аватары». Слёзы, сбивчивость, невозможность заниматься делами — признаки бхавы (ср. ЧЧ о слезах от премы), а не мирской страсти; нагари-мотив здесь — лишь домашний быт молодой жены. Рук. П-Р-Са: «слезами» (</w:t>
      </w:r>
      <w:r>
        <w:rPr>
          <w:rFonts w:ascii="Noto Serif Bengali" w:hAnsi="Noto Serif Bengali" w:cs="Noto Serif Bengali"/>
          <w:sz w:val="18"/>
        </w:rPr>
        <w:t>লোরেতে</w:t>
      </w:r>
      <w:r>
        <w:rPr>
          <w:sz w:val="18"/>
        </w:rPr>
        <w:t>) вместо «</w:t>
      </w:r>
      <w:r>
        <w:rPr>
          <w:rFonts w:ascii="Noto Serif Bengali" w:hAnsi="Noto Serif Bengali" w:cs="Noto Serif Bengali"/>
          <w:sz w:val="18"/>
        </w:rPr>
        <w:t>লোহেতে</w:t>
      </w:r>
      <w:r>
        <w:rPr>
          <w:sz w:val="18"/>
        </w:rPr>
        <w:t>» (то же); рук. «гх»: «затопило» (</w:t>
      </w:r>
      <w:r>
        <w:rPr>
          <w:rFonts w:ascii="Noto Serif Bengali" w:hAnsi="Noto Serif Bengali" w:cs="Noto Serif Bengali"/>
          <w:sz w:val="18"/>
        </w:rPr>
        <w:t>ভাসল</w:t>
      </w:r>
      <w:r>
        <w:rPr>
          <w:sz w:val="18"/>
        </w:rPr>
        <w:t>).</w:t>
      </w:r>
    </w:p>
    <w:p>
      <w:pPr>
        <w:pStyle w:val="Heading2"/>
      </w:pPr>
      <w:r>
        <w:t>28. Лочан Дас — «</w:t>
      </w:r>
      <w:r>
        <w:rPr>
          <w:rFonts w:ascii="Noto Serif Bengali" w:hAnsi="Noto Serif Bengali" w:cs="Noto Serif Bengali"/>
        </w:rPr>
        <w:t>নদীয়া</w:t>
      </w:r>
      <w:r>
        <w:t>-</w:t>
      </w:r>
      <w:r>
        <w:rPr>
          <w:rFonts w:ascii="Noto Serif Bengali" w:hAnsi="Noto Serif Bengali" w:cs="Noto Serif Bengali"/>
        </w:rPr>
        <w:t>নাগরী সারি সারি সারি</w:t>
      </w:r>
      <w:r>
        <w:t>…» (ПК 2178)</w:t>
      </w:r>
    </w:p>
    <w:p>
      <w:pPr>
        <w:spacing w:after="60"/>
        <w:jc w:val="both"/>
      </w:pPr>
      <w:r>
        <w:rPr>
          <w:b w:val="0"/>
          <w:i/>
        </w:rPr>
        <w:t>Нагари-бхава (горожанки в киртане). Горожанки Надии рядами идут к гхату Ганги, — словно сонм лун сошёл с неба на дорогу, — чтобы увидеть, как танцует со спутниками сын Шачи; у одной сползло покрывало, у другой расплелась коса; как нарисованные, они стоят и смотрят на Гауру; одна в бхаве падает в объятия подруги, у другой слёзы, трепет, обморок. Поэт: стыд сражён, Гора, царь танцоров, танцует. Рага натика.</w:t>
      </w:r>
      <w:r>
        <w:rPr>
          <w:b w:val="0"/>
          <w:i w:val="0"/>
          <w:vertAlign w:val="superscript"/>
        </w:rPr>
        <w:t>78</w:t>
      </w:r>
    </w:p>
    <w:p>
      <w:pPr>
        <w:spacing w:after="60"/>
        <w:ind w:left="567"/>
      </w:pPr>
      <w:r>
        <w:rPr>
          <w:rFonts w:cs="Noto Serif Bengali" w:hAnsi="Noto Serif Bengali"/>
          <w:sz w:val="24"/>
        </w:rPr>
        <w:t>নদীয়া-নাগরী সারি সারি সারি চলিলা গঙ্গার ঘাটে ।</w:t>
      </w:r>
      <w:r>
        <w:br/>
      </w:r>
      <w:r>
        <w:rPr>
          <w:rFonts w:cs="Noto Serif Bengali" w:hAnsi="Noto Serif Bengali"/>
          <w:sz w:val="24"/>
        </w:rPr>
        <w:t>হেন রূপ-ছটা যেন বিধু-ঘটা গগন ছাড়িয়া বাটে ॥</w:t>
      </w:r>
    </w:p>
    <w:p>
      <w:pPr>
        <w:spacing w:after="60"/>
        <w:jc w:val="both"/>
      </w:pPr>
      <w:r>
        <w:rPr>
          <w:b w:val="0"/>
          <w:i/>
        </w:rPr>
        <w:t>nadīyā-nāgarī sāri sāri sāri calilā gaṅgāra ghāṭe |</w:t>
      </w:r>
      <w:r>
        <w:br/>
      </w:r>
      <w:r>
        <w:rPr>
          <w:b w:val="0"/>
          <w:i/>
        </w:rPr>
        <w:t>hena rūpa-chaṭā yena bidhu-ghaṭā gagana chāṛiyā bāṭe ||</w:t>
      </w:r>
    </w:p>
    <w:p>
      <w:pPr>
        <w:spacing w:after="60"/>
        <w:jc w:val="both"/>
      </w:pPr>
      <w:r>
        <w:rPr>
          <w:b w:val="0"/>
          <w:i/>
        </w:rPr>
        <w:t>Пословно:</w:t>
      </w:r>
      <w:r>
        <w:t xml:space="preserve"> надия-нагари — горожанки Надии; сари сари сари — рядами, рядами; чалила гангара гхате — шли к гхату Ганги; хена рупа-чхата — такое сияние красоты; йена бидху-гхата — словно сонм лун; гагана чхария бате — покинув небо, [сошёл] на дорогу</w:t>
      </w:r>
    </w:p>
    <w:p>
      <w:pPr>
        <w:spacing w:after="60"/>
        <w:ind w:left="567"/>
        <w:jc w:val="both"/>
      </w:pPr>
      <w:r>
        <w:rPr>
          <w:sz w:val="20"/>
        </w:rPr>
        <w:t xml:space="preserve">Разночтения: ПК — т. 3, PDF с. 260 (печ. с. 249), 19-й паллав, </w:t>
      </w:r>
      <w:r>
        <w:rPr>
          <w:rFonts w:ascii="Noto Serif Bengali" w:hAnsi="Noto Serif Bengali" w:cs="Noto Serif Bengali"/>
          <w:sz w:val="20"/>
        </w:rPr>
        <w:t>নাটিকা</w:t>
      </w:r>
      <w:r>
        <w:rPr>
          <w:sz w:val="20"/>
        </w:rPr>
        <w:t>, рук. П-Р-Са № 2286, метка «॥</w:t>
      </w:r>
      <w:r>
        <w:rPr>
          <w:rFonts w:ascii="Noto Serif Bengali" w:hAnsi="Noto Serif Bengali" w:cs="Noto Serif Bengali"/>
          <w:sz w:val="20"/>
        </w:rPr>
        <w:t>১১</w:t>
      </w:r>
      <w:r>
        <w:rPr>
          <w:sz w:val="20"/>
        </w:rPr>
        <w:t>॥</w:t>
      </w:r>
      <w:r>
        <w:rPr>
          <w:rFonts w:ascii="Noto Serif Bengali" w:hAnsi="Noto Serif Bengali" w:cs="Noto Serif Bengali"/>
          <w:sz w:val="20"/>
        </w:rPr>
        <w:t>২১৭৮</w:t>
      </w:r>
      <w:r>
        <w:rPr>
          <w:sz w:val="20"/>
        </w:rPr>
        <w:t xml:space="preserve">॥». ГПТ1 (с. 177, № 61, </w:t>
      </w:r>
      <w:r>
        <w:rPr>
          <w:rFonts w:ascii="Noto Serif Bengali" w:hAnsi="Noto Serif Bengali" w:cs="Noto Serif Bengali"/>
          <w:sz w:val="20"/>
        </w:rPr>
        <w:t>নাটিকা</w:t>
      </w:r>
      <w:r>
        <w:rPr>
          <w:sz w:val="20"/>
        </w:rPr>
        <w:t>) — то же. ГПТ2 (3.2).</w:t>
      </w:r>
    </w:p>
    <w:p>
      <w:pPr>
        <w:spacing w:after="60"/>
        <w:ind w:left="510" w:hanging="510"/>
      </w:pPr>
      <w:r>
        <w:rPr>
          <w:b/>
          <w:i w:val="0"/>
        </w:rPr>
        <w:t>28.1.</w:t>
      </w:r>
      <w:r>
        <w:t xml:space="preserve"> Горожанки Надии рядами, рядами, рядами шли к гхату Ганги —</w:t>
      </w:r>
      <w:r>
        <w:br/>
      </w:r>
      <w:r>
        <w:t>такое сияние красоты, словно сонм лун, покинув небо, сошёл на дорогу.</w:t>
      </w:r>
    </w:p>
    <w:p>
      <w:pPr>
        <w:spacing w:after="60"/>
        <w:ind w:left="567"/>
      </w:pPr>
      <w:r>
        <w:rPr>
          <w:rFonts w:cs="Noto Serif Bengali" w:hAnsi="Noto Serif Bengali"/>
          <w:sz w:val="24"/>
        </w:rPr>
        <w:t>শচীর নন্দন করয়ে নর্তন সঙ্গে পারিষদ লৈয়া ।</w:t>
      </w:r>
      <w:r>
        <w:br/>
      </w:r>
      <w:r>
        <w:rPr>
          <w:rFonts w:cs="Noto Serif Bengali" w:hAnsi="Noto Serif Bengali"/>
          <w:sz w:val="24"/>
        </w:rPr>
        <w:t>দেখিবার তরে সুরধুনী-তীরে আইলা আকুল হৈয়া ॥</w:t>
      </w:r>
    </w:p>
    <w:p>
      <w:pPr>
        <w:spacing w:after="60"/>
        <w:jc w:val="both"/>
      </w:pPr>
      <w:r>
        <w:rPr>
          <w:b w:val="0"/>
          <w:i/>
        </w:rPr>
        <w:t>śacīra nandana karaye nartana saṅge pāriṣada laiyā |</w:t>
      </w:r>
      <w:r>
        <w:br/>
      </w:r>
      <w:r>
        <w:rPr>
          <w:b w:val="0"/>
          <w:i/>
        </w:rPr>
        <w:t>dekhibāra tare suradhunī-tīre āilā ākula haiyā ||</w:t>
      </w:r>
    </w:p>
    <w:p>
      <w:pPr>
        <w:spacing w:after="60"/>
        <w:jc w:val="both"/>
      </w:pPr>
      <w:r>
        <w:rPr>
          <w:b w:val="0"/>
          <w:i/>
        </w:rPr>
        <w:t>Пословно:</w:t>
      </w:r>
      <w:r>
        <w:t xml:space="preserve"> шачира нандана — сын Шачи; карае нартана — танцует; санге паришада лаия — вместе со спутниками; декхибара таре — чтобы увидеть; сурадхуни-тире — на берег Сурадхуни; аила акула хаия — пришли в нетерпении</w:t>
      </w:r>
    </w:p>
    <w:p>
      <w:pPr>
        <w:spacing w:after="60"/>
        <w:ind w:left="567"/>
        <w:jc w:val="both"/>
      </w:pPr>
      <w:r>
        <w:rPr>
          <w:sz w:val="20"/>
        </w:rPr>
        <w:t>Разночтения: ГПТ1: «</w:t>
      </w:r>
      <w:r>
        <w:rPr>
          <w:rFonts w:ascii="Noto Serif Bengali" w:hAnsi="Noto Serif Bengali" w:cs="Noto Serif Bengali"/>
          <w:sz w:val="20"/>
        </w:rPr>
        <w:t>সঙ্গে পারিষদ লঞা</w:t>
      </w:r>
      <w:r>
        <w:rPr>
          <w:sz w:val="20"/>
        </w:rPr>
        <w:t>», «</w:t>
      </w:r>
      <w:r>
        <w:rPr>
          <w:rFonts w:ascii="Noto Serif Bengali" w:hAnsi="Noto Serif Bengali" w:cs="Noto Serif Bengali"/>
          <w:sz w:val="20"/>
        </w:rPr>
        <w:t>আইলা আকুল হৈয়া</w:t>
      </w:r>
      <w:r>
        <w:rPr>
          <w:sz w:val="20"/>
        </w:rPr>
        <w:t>».</w:t>
      </w:r>
    </w:p>
    <w:p>
      <w:pPr>
        <w:spacing w:after="60"/>
        <w:ind w:left="510" w:hanging="510"/>
      </w:pPr>
      <w:r>
        <w:rPr>
          <w:b/>
          <w:i w:val="0"/>
        </w:rPr>
        <w:t>28.2.</w:t>
      </w:r>
      <w:r>
        <w:t xml:space="preserve"> Сын Шачи танцует вместе со Своими спутниками;</w:t>
      </w:r>
      <w:r>
        <w:br/>
      </w:r>
      <w:r>
        <w:t>чтобы увидеть Его, они в нетерпении пришли на берег Сурадхуни.</w:t>
      </w:r>
    </w:p>
    <w:p>
      <w:pPr>
        <w:spacing w:after="60"/>
        <w:ind w:left="567"/>
      </w:pPr>
      <w:r>
        <w:rPr>
          <w:rFonts w:cs="Noto Serif Bengali" w:hAnsi="Noto Serif Bengali"/>
          <w:sz w:val="24"/>
        </w:rPr>
        <w:t>কারু গলিত অম্বর তাহা না সম্বর কাহারু গলিত বেণী ।</w:t>
      </w:r>
      <w:r>
        <w:br/>
      </w:r>
      <w:r>
        <w:rPr>
          <w:rFonts w:cs="Noto Serif Bengali" w:hAnsi="Noto Serif Bengali"/>
          <w:sz w:val="24"/>
        </w:rPr>
        <w:t>যেন চিত্রের পুতলী রহে সভে মেলি দেখে গৌর গুণমণি ॥</w:t>
      </w:r>
    </w:p>
    <w:p>
      <w:pPr>
        <w:spacing w:after="60"/>
        <w:jc w:val="both"/>
      </w:pPr>
      <w:r>
        <w:rPr>
          <w:b w:val="0"/>
          <w:i/>
        </w:rPr>
        <w:t>kāru galita ambara tāhā nā sambara kāhāru galita beṇī |</w:t>
      </w:r>
      <w:r>
        <w:br/>
      </w:r>
      <w:r>
        <w:rPr>
          <w:b w:val="0"/>
          <w:i/>
        </w:rPr>
        <w:t>yena citrera putalī rahe sabhe meli dekhe gaura guṇamaṇi ||</w:t>
      </w:r>
    </w:p>
    <w:p>
      <w:pPr>
        <w:spacing w:after="60"/>
        <w:jc w:val="both"/>
      </w:pPr>
      <w:r>
        <w:rPr>
          <w:b w:val="0"/>
          <w:i/>
        </w:rPr>
        <w:t>Пословно:</w:t>
      </w:r>
      <w:r>
        <w:t xml:space="preserve"> кару галита амбара — у одной сползло покрывало; таха на самбара — она не поправляет его; кахару галита бени — у другой расплелась коса; йена читрера путали — словно нарисованные куклы; рахе сабхе мели — стоят все вместе; декхе гаура гунамани — смотрят на Гауру, жемчужину достоинств</w:t>
      </w:r>
    </w:p>
    <w:p>
      <w:pPr>
        <w:spacing w:after="60"/>
        <w:ind w:left="567"/>
        <w:jc w:val="both"/>
      </w:pPr>
      <w:r>
        <w:rPr>
          <w:sz w:val="20"/>
        </w:rPr>
        <w:t>Разночтения: ГПТ1: «</w:t>
      </w:r>
      <w:r>
        <w:rPr>
          <w:rFonts w:ascii="Noto Serif Bengali" w:hAnsi="Noto Serif Bengali" w:cs="Noto Serif Bengali"/>
          <w:sz w:val="20"/>
        </w:rPr>
        <w:t>কাহার গলিত বেণী</w:t>
      </w:r>
      <w:r>
        <w:rPr>
          <w:sz w:val="20"/>
        </w:rPr>
        <w:t>», «</w:t>
      </w:r>
      <w:r>
        <w:rPr>
          <w:rFonts w:ascii="Noto Serif Bengali" w:hAnsi="Noto Serif Bengali" w:cs="Noto Serif Bengali"/>
          <w:sz w:val="20"/>
        </w:rPr>
        <w:t>রহে সবে মেলি দেখে গোরা গুণমণি</w:t>
      </w:r>
      <w:r>
        <w:rPr>
          <w:sz w:val="20"/>
        </w:rPr>
        <w:t>».</w:t>
      </w:r>
    </w:p>
    <w:p>
      <w:pPr>
        <w:spacing w:after="60"/>
        <w:ind w:left="510" w:hanging="510"/>
      </w:pPr>
      <w:r>
        <w:rPr>
          <w:b/>
          <w:i w:val="0"/>
        </w:rPr>
        <w:t>28.3.</w:t>
      </w:r>
      <w:r>
        <w:t xml:space="preserve"> У одной сползло покрывало — она его не поправляет; у другой расплелась коса;</w:t>
      </w:r>
      <w:r>
        <w:br/>
      </w:r>
      <w:r>
        <w:t>словно нарисованные куклы, стоят они все вместе и смотрят на Гауру, жемчужину достоинств.</w:t>
      </w:r>
      <w:r>
        <w:rPr>
          <w:b w:val="0"/>
          <w:i w:val="0"/>
          <w:vertAlign w:val="superscript"/>
        </w:rPr>
        <w:t>79</w:t>
      </w:r>
    </w:p>
    <w:p>
      <w:pPr>
        <w:spacing w:after="60"/>
        <w:ind w:left="567"/>
      </w:pPr>
      <w:r>
        <w:rPr>
          <w:rFonts w:cs="Noto Serif Bengali" w:hAnsi="Noto Serif Bengali"/>
          <w:sz w:val="24"/>
        </w:rPr>
        <w:t>ও রূপ-মাধুরী দেখিয়া নাগরী সভাই বিভোর হৈয়া ।</w:t>
      </w:r>
      <w:r>
        <w:br/>
      </w:r>
      <w:r>
        <w:rPr>
          <w:rFonts w:cs="Noto Serif Bengali" w:hAnsi="Noto Serif Bengali"/>
          <w:sz w:val="24"/>
        </w:rPr>
        <w:t>অঙ্গ-পরিমলে হইয়া চঞ্চলে পড়িতে চাহে উড়িয়া ॥</w:t>
      </w:r>
    </w:p>
    <w:p>
      <w:pPr>
        <w:spacing w:after="60"/>
        <w:jc w:val="both"/>
      </w:pPr>
      <w:r>
        <w:rPr>
          <w:b w:val="0"/>
          <w:i/>
        </w:rPr>
        <w:t>o rūpa-mādhurī dekhiyā nāgarī sabhāi bibhora haiyā |</w:t>
      </w:r>
      <w:r>
        <w:br/>
      </w:r>
      <w:r>
        <w:rPr>
          <w:b w:val="0"/>
          <w:i/>
        </w:rPr>
        <w:t>aṅga-parimale haiyā cañcale paṛite cāhe uṛiyā ||</w:t>
      </w:r>
    </w:p>
    <w:p>
      <w:pPr>
        <w:spacing w:after="60"/>
        <w:jc w:val="both"/>
      </w:pPr>
      <w:r>
        <w:rPr>
          <w:b w:val="0"/>
          <w:i/>
        </w:rPr>
        <w:t>Пословно:</w:t>
      </w:r>
      <w:r>
        <w:t xml:space="preserve"> о рупа-мадхури декхия — видя сладость того облика; нагари сабхаи — все горожанки; бибхора хаия — забывшись; анга-паримале — от благоухания [Его] тела; хаия чанчале — в волнении; парите чахе урия — рвутся полететь и пасть [к Нему]</w:t>
      </w:r>
    </w:p>
    <w:p>
      <w:pPr>
        <w:spacing w:after="60"/>
        <w:ind w:left="510" w:hanging="510"/>
      </w:pPr>
      <w:r>
        <w:rPr>
          <w:b/>
          <w:i w:val="0"/>
        </w:rPr>
        <w:t>28.4.</w:t>
      </w:r>
      <w:r>
        <w:t xml:space="preserve"> Видя сладость того облика, все горожанки забылись;</w:t>
      </w:r>
      <w:r>
        <w:br/>
      </w:r>
      <w:r>
        <w:t>волнуемые благоуханием Его тела, они рвутся полететь к Нему.</w:t>
      </w:r>
    </w:p>
    <w:p>
      <w:pPr>
        <w:spacing w:after="60"/>
        <w:ind w:left="567"/>
      </w:pPr>
      <w:r>
        <w:rPr>
          <w:rFonts w:cs="Noto Serif Bengali" w:hAnsi="Noto Serif Bengali"/>
          <w:sz w:val="24"/>
        </w:rPr>
        <w:t>কেহো ভাব-ভরে পড়ে কারু কোরে নয়নে বহয়ে ধারা ।</w:t>
      </w:r>
      <w:r>
        <w:br/>
      </w:r>
      <w:r>
        <w:rPr>
          <w:rFonts w:cs="Noto Serif Bengali" w:hAnsi="Noto Serif Bengali"/>
          <w:sz w:val="24"/>
        </w:rPr>
        <w:t>কাহার পুলক অঙ্গে পরতেক কেহ মুরছিত পারা ॥</w:t>
      </w:r>
    </w:p>
    <w:p>
      <w:pPr>
        <w:spacing w:after="60"/>
        <w:jc w:val="both"/>
      </w:pPr>
      <w:r>
        <w:rPr>
          <w:b w:val="0"/>
          <w:i/>
        </w:rPr>
        <w:t>keho bhāba-bhare paṛe kāru kore nayane bahaye dhārā |</w:t>
      </w:r>
      <w:r>
        <w:br/>
      </w:r>
      <w:r>
        <w:rPr>
          <w:b w:val="0"/>
          <w:i/>
        </w:rPr>
        <w:t>kāhāra pulaka aṅge parateka keha murachita pārā ||</w:t>
      </w:r>
    </w:p>
    <w:p>
      <w:pPr>
        <w:spacing w:after="60"/>
        <w:jc w:val="both"/>
      </w:pPr>
      <w:r>
        <w:rPr>
          <w:b w:val="0"/>
          <w:i/>
        </w:rPr>
        <w:t>Пословно:</w:t>
      </w:r>
      <w:r>
        <w:t xml:space="preserve"> кехо бхаба-бхаре — одна, переполненная чувством; паре кару коре — падает в объятия другой; наяне бахае дхара — из глаз текут потоки; кахара пулака анге паратека — у той на теле явный трепет; кеха мурачхита пара — иная — словно без чувств</w:t>
      </w:r>
    </w:p>
    <w:p>
      <w:pPr>
        <w:spacing w:after="60"/>
        <w:ind w:left="510" w:hanging="510"/>
      </w:pPr>
      <w:r>
        <w:rPr>
          <w:b/>
          <w:i w:val="0"/>
        </w:rPr>
        <w:t>28.5.</w:t>
      </w:r>
      <w:r>
        <w:t xml:space="preserve"> Одна, переполненная чувством, падает в объятия другой, из глаз текут потоки;</w:t>
      </w:r>
      <w:r>
        <w:br/>
      </w:r>
      <w:r>
        <w:t>у той на теле явный трепет, иная — словно без чувств.</w:t>
      </w:r>
      <w:r>
        <w:rPr>
          <w:b w:val="0"/>
          <w:i w:val="0"/>
          <w:vertAlign w:val="superscript"/>
        </w:rPr>
        <w:t>80</w:t>
      </w:r>
    </w:p>
    <w:p>
      <w:pPr>
        <w:spacing w:after="60"/>
        <w:ind w:left="567"/>
      </w:pPr>
      <w:r>
        <w:rPr>
          <w:rFonts w:cs="Noto Serif Bengali" w:hAnsi="Noto Serif Bengali"/>
          <w:sz w:val="24"/>
        </w:rPr>
        <w:t>লোচন কহয়ে গেল কুল-ভয়ে লাজের মাথায় বাজ ।</w:t>
      </w:r>
      <w:r>
        <w:br/>
      </w:r>
      <w:r>
        <w:rPr>
          <w:rFonts w:cs="Noto Serif Bengali" w:hAnsi="Noto Serif Bengali"/>
          <w:sz w:val="24"/>
        </w:rPr>
        <w:t>ধৈর্য্য ধর্ম্ম আদি সকল বিনাশি নাচে গোরা নট-রাজ ॥</w:t>
      </w:r>
    </w:p>
    <w:p>
      <w:pPr>
        <w:spacing w:after="60"/>
        <w:jc w:val="both"/>
      </w:pPr>
      <w:r>
        <w:rPr>
          <w:b w:val="0"/>
          <w:i/>
        </w:rPr>
        <w:t>locana kahaye gela kula-bhaye lājera māthāya bāja |</w:t>
      </w:r>
      <w:r>
        <w:br/>
      </w:r>
      <w:r>
        <w:rPr>
          <w:b w:val="0"/>
          <w:i/>
        </w:rPr>
        <w:t>dhairyya dharmma ādi sakala bināśi nāce gorā naṭa-rāja ||</w:t>
      </w:r>
    </w:p>
    <w:p>
      <w:pPr>
        <w:spacing w:after="60"/>
        <w:jc w:val="both"/>
      </w:pPr>
      <w:r>
        <w:rPr>
          <w:b w:val="0"/>
          <w:i/>
        </w:rPr>
        <w:t>Пословно:</w:t>
      </w:r>
      <w:r>
        <w:t xml:space="preserve"> лочана кахае — говорит Лочан; гела кула-бхае — пропал страх за род; ладжера матхая баджа — молния на голову стыда; дхаирййа дхармма ади сакала бинаши — сокрушив стойкость, дхарму и всё прочее; наче гора ната-раджа — танцует Гора, царь танцоров</w:t>
      </w:r>
    </w:p>
    <w:p>
      <w:pPr>
        <w:spacing w:after="60"/>
        <w:ind w:left="567"/>
        <w:jc w:val="both"/>
      </w:pPr>
      <w:r>
        <w:rPr>
          <w:sz w:val="20"/>
        </w:rPr>
        <w:t>Разночтения: ГПТ1: «</w:t>
      </w:r>
      <w:r>
        <w:rPr>
          <w:rFonts w:ascii="Noto Serif Bengali" w:hAnsi="Noto Serif Bengali" w:cs="Noto Serif Bengali"/>
          <w:sz w:val="20"/>
        </w:rPr>
        <w:t>লোচন কহয়ে গেল কুল ভয়ে</w:t>
      </w:r>
      <w:r>
        <w:rPr>
          <w:sz w:val="20"/>
        </w:rPr>
        <w:t>», «</w:t>
      </w:r>
      <w:r>
        <w:rPr>
          <w:rFonts w:ascii="Noto Serif Bengali" w:hAnsi="Noto Serif Bengali" w:cs="Noto Serif Bengali"/>
          <w:sz w:val="20"/>
        </w:rPr>
        <w:t>ধৈর্য্যধর্ম আদি</w:t>
      </w:r>
      <w:r>
        <w:rPr>
          <w:sz w:val="20"/>
        </w:rPr>
        <w:t>».</w:t>
      </w:r>
    </w:p>
    <w:p>
      <w:pPr>
        <w:spacing w:after="60"/>
        <w:ind w:left="510" w:hanging="510"/>
      </w:pPr>
      <w:r>
        <w:rPr>
          <w:b/>
          <w:i w:val="0"/>
        </w:rPr>
        <w:t>28.6.</w:t>
      </w:r>
      <w:r>
        <w:t xml:space="preserve"> Говорит Лочан: пропал страх за род, молния — на голову стыда!</w:t>
      </w:r>
      <w:r>
        <w:br/>
      </w:r>
      <w:r>
        <w:t>Сокрушив стойкость, дхарму и всё прочее, танцует Гора, царь танцоров.</w:t>
      </w:r>
      <w:r>
        <w:rPr>
          <w:b w:val="0"/>
          <w:i w:val="0"/>
          <w:vertAlign w:val="superscript"/>
        </w:rPr>
        <w:t>81</w:t>
      </w:r>
    </w:p>
    <w:p>
      <w:pPr>
        <w:spacing w:after="60"/>
        <w:ind w:left="283"/>
      </w:pPr>
      <w:r>
        <w:rPr>
          <w:b/>
          <w:i w:val="0"/>
          <w:sz w:val="18"/>
        </w:rPr>
        <w:t>78.</w:t>
      </w:r>
      <w:r>
        <w:rPr>
          <w:sz w:val="18"/>
        </w:rPr>
        <w:t xml:space="preserve"> Подпись — «Лочан». ПК: т. 3, PDF с. 260 (печ. с. 249), 19-й паллав, № 11 (метка «॥</w:t>
      </w:r>
      <w:r>
        <w:rPr>
          <w:rFonts w:ascii="Noto Serif Bengali" w:hAnsi="Noto Serif Bengali" w:cs="Noto Serif Bengali"/>
          <w:sz w:val="18"/>
        </w:rPr>
        <w:t>১১</w:t>
      </w:r>
      <w:r>
        <w:rPr>
          <w:sz w:val="18"/>
        </w:rPr>
        <w:t>॥</w:t>
      </w:r>
      <w:r>
        <w:rPr>
          <w:rFonts w:ascii="Noto Serif Bengali" w:hAnsi="Noto Serif Bengali" w:cs="Noto Serif Bengali"/>
          <w:sz w:val="18"/>
        </w:rPr>
        <w:t>২১৭৮</w:t>
      </w:r>
      <w:r>
        <w:rPr>
          <w:sz w:val="18"/>
        </w:rPr>
        <w:t>॥»), сразу после ПК 2177 Наянананды (п. 17); рага натика; рук. П-Р-Са № 2286. ГПТ1 — с. 177, № 61 (рага натика); ГПТ2 — разд. 3.2. В каталоге строки не было (</w:t>
      </w:r>
      <w:r>
        <w:rPr>
          <w:b/>
          <w:i w:val="0"/>
          <w:sz w:val="18"/>
        </w:rPr>
        <w:t>новая строка</w:t>
      </w:r>
      <w:r>
        <w:rPr>
          <w:sz w:val="18"/>
        </w:rPr>
        <w:t>: ЛД-002 — в рабочем каталоге проекта, раздел «Лочан Дас (нагари-пады в ПК)»). Лочан Дас — см. сноску 75; B. Нагари-бхава — см. вводную заметку к разделу (глава 27).</w:t>
      </w:r>
    </w:p>
    <w:p>
      <w:pPr>
        <w:spacing w:after="60"/>
        <w:ind w:left="283"/>
      </w:pPr>
      <w:r>
        <w:rPr>
          <w:b/>
          <w:i w:val="0"/>
          <w:sz w:val="18"/>
        </w:rPr>
        <w:t>79.</w:t>
      </w:r>
      <w:r>
        <w:rPr>
          <w:sz w:val="18"/>
        </w:rPr>
        <w:t xml:space="preserve"> Сползшее покрывало и расплетённая коса — образы самозабвения (так в Бхаг. 10.29 гопи бегут к Кришне на звук флейты, не закончив наряда); здесь — горожанки, увидевшие киртан Гауры. Переведено как в оригинале.</w:t>
      </w:r>
    </w:p>
    <w:p>
      <w:pPr>
        <w:spacing w:after="60"/>
        <w:ind w:left="283"/>
      </w:pPr>
      <w:r>
        <w:rPr>
          <w:b/>
          <w:i w:val="0"/>
          <w:sz w:val="18"/>
        </w:rPr>
        <w:t>80.</w:t>
      </w:r>
      <w:r>
        <w:rPr>
          <w:sz w:val="18"/>
        </w:rPr>
        <w:t xml:space="preserve"> Слёзы, трепет (</w:t>
      </w:r>
      <w:r>
        <w:rPr>
          <w:rFonts w:ascii="Noto Serif Bengali" w:hAnsi="Noto Serif Bengali" w:cs="Noto Serif Bengali"/>
          <w:sz w:val="18"/>
        </w:rPr>
        <w:t>পুলক</w:t>
      </w:r>
      <w:r>
        <w:rPr>
          <w:sz w:val="18"/>
        </w:rPr>
        <w:t>), обморок — саттвика-бхавы, признаки премы; у Лочана женщины Надии, увидев танец Господа, испытывают экстаз, как и все, кто видел Его киртан (ЧБ, Мадхья-кханда). Нагари-мотив — в обрамлении (стыд, род).</w:t>
      </w:r>
    </w:p>
    <w:p>
      <w:pPr>
        <w:spacing w:after="60"/>
        <w:ind w:left="283"/>
      </w:pPr>
      <w:r>
        <w:rPr>
          <w:b/>
          <w:i w:val="0"/>
          <w:sz w:val="18"/>
        </w:rPr>
        <w:t>81.</w:t>
      </w:r>
      <w:r>
        <w:rPr>
          <w:sz w:val="18"/>
        </w:rPr>
        <w:t xml:space="preserve"> «Сокрушив стойкость, дхарму» — как звук флейты Кришны заставил гопи оставить дхарму семьи (Бхаг. 10.29); вайшнавы понимают это как превосходство премы над мирской дхармой, а не как мирскую страсть. Традиция не принимает образа Гауры-нагары (вводная заметка); Сам Гаура здесь — в киртане со спутниками, а не в любовной игре.</w:t>
      </w:r>
    </w:p>
    <w:p>
      <w:pPr>
        <w:pStyle w:val="Heading2"/>
      </w:pPr>
      <w:r>
        <w:t>Итог главы 28</w:t>
      </w:r>
    </w:p>
    <w:p>
      <w:pPr>
        <w:spacing w:after="60"/>
        <w:jc w:val="both"/>
      </w:pPr>
      <w:r>
        <w:rPr>
          <w:b w:val="0"/>
          <w:i/>
        </w:rPr>
        <w:t>Глава 28 завершает нагари-пады Васу Гхоша: после 25 пад из ПК (глава 27) здесь — 15 пад, известных по ГПТ (две из них имеют и других свидетелей: КГЧ — п. 1, «Гита-чандродая» — п. 2; три — новые для каталога: п. 2, 5, 6). Маджумдар считает ГПТ ненадёжной для Васу; одну из этих пад (п. 13) он прямо называет переделкой пады о Кришне. Затем — нагари-пады других поэтов из тех же паллавов ПК («облик Гауранги — речи нагари», гаура-чандрики к пурвараге, анураге, сну, упрёкам старшим): Наянананда (5), Йаду (2), Мурари (2), Баларама Дас, Чандрашекхара, Лочан Дас (2). Пады Йадунанданы из «Бхакти-ратнакары» (12-я волна, с. 904–910: речи «анурагавати» — женщин Надии, влюблённых в Гауру, в рассказе Нарахари Чакраварти) отнесены к главе 29 — вместе с падами Нарахари Чакраварти из того же цикла и из раздела 3.2 ГПТ. Пада ГПТ1 4.4 № 12 «…</w:t>
      </w:r>
      <w:r>
        <w:rPr>
          <w:rFonts w:ascii="Noto Serif Bengali" w:hAnsi="Noto Serif Bengali" w:cs="Noto Serif Bengali"/>
          <w:b w:val="0"/>
          <w:i/>
        </w:rPr>
        <w:t>ডাকাতের পিরীতি</w:t>
      </w:r>
      <w:r>
        <w:rPr>
          <w:b w:val="0"/>
          <w:i/>
        </w:rPr>
        <w:t>…» (подпись Васу) — это ПК 2531, речь Радхи без Гауры (исключена ещё в главе 9); пада Лочана ПК 2219 — о санньясе, не нагари-бхава; пада КР-003 (ПК 2018) — не нагари (переведена в главе 11).</w:t>
      </w:r>
    </w:p>
    <w:p>
      <w:r>
        <w:br w:type="page"/>
      </w:r>
    </w:p>
    <w:p>
      <w:pPr>
        <w:pStyle w:val="Heading1"/>
        <w:jc w:val="center"/>
      </w:pPr>
      <w:r>
        <w:t>Глава 29. Нагари-пады — III: цикл «Бхакти-ратнакары» (Йадунандана, Нарахари Чакраварти) и пады «Нарахари» из ГПТ (разд. 3.2, № 39–45, 86–93)</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Йадунандана — «</w:t>
      </w:r>
      <w:r>
        <w:rPr>
          <w:rFonts w:ascii="Noto Serif Bengali" w:hAnsi="Noto Serif Bengali" w:cs="Noto Serif Bengali"/>
        </w:rPr>
        <w:t>গৌরাঙ্গ চরিত আজু কি পেখলুঁ মাই</w:t>
      </w:r>
      <w:r>
        <w:t>…» (БР 12, с. 904–905; ГПТ1 с. 167, № 34)</w:t>
      </w:r>
    </w:p>
    <w:p>
      <w:pPr>
        <w:spacing w:after="60"/>
        <w:jc w:val="both"/>
      </w:pPr>
      <w:r>
        <w:rPr>
          <w:b w:val="0"/>
          <w:i/>
        </w:rPr>
        <w:t>Нагари-бхава. Женщина Надии рассказывает, что увидела на дороге: Гауранга, крича «Радха, Радха!», плачет, обняв Гадаи, катается по земле, из глаз Его текут потоки; она сама теряет покой; Дас Гададхара тихо улыбается. Рага дханаши.</w:t>
      </w:r>
      <w:r>
        <w:rPr>
          <w:b w:val="0"/>
          <w:i w:val="0"/>
          <w:vertAlign w:val="superscript"/>
        </w:rPr>
        <w:t>1</w:t>
      </w:r>
    </w:p>
    <w:p>
      <w:pPr>
        <w:spacing w:after="60"/>
        <w:ind w:left="567"/>
      </w:pPr>
      <w:r>
        <w:rPr>
          <w:rFonts w:cs="Noto Serif Bengali" w:hAnsi="Noto Serif Bengali"/>
          <w:sz w:val="24"/>
        </w:rPr>
        <w:t>গৌরাঙ্গ চরিত আজু কি পেখলুঁ মাই ।</w:t>
      </w:r>
      <w:r>
        <w:br/>
      </w:r>
      <w:r>
        <w:rPr>
          <w:rFonts w:cs="Noto Serif Bengali" w:hAnsi="Noto Serif Bengali"/>
          <w:sz w:val="24"/>
        </w:rPr>
        <w:t>রাধা রাধা বলি কান্দে ধরিয়া গদাই ॥</w:t>
      </w:r>
    </w:p>
    <w:p>
      <w:pPr>
        <w:spacing w:after="60"/>
        <w:jc w:val="both"/>
      </w:pPr>
      <w:r>
        <w:rPr>
          <w:b w:val="0"/>
          <w:i/>
        </w:rPr>
        <w:t>gaurāṅga carita āju ki pekhalum̐ māi |</w:t>
      </w:r>
      <w:r>
        <w:br/>
      </w:r>
      <w:r>
        <w:rPr>
          <w:b w:val="0"/>
          <w:i/>
        </w:rPr>
        <w:t>rādhā rādhā bali kānde dhariyā gadāi ||</w:t>
      </w:r>
    </w:p>
    <w:p>
      <w:pPr>
        <w:spacing w:after="60"/>
        <w:jc w:val="both"/>
      </w:pPr>
      <w:r>
        <w:rPr>
          <w:b w:val="0"/>
          <w:i/>
        </w:rPr>
        <w:t>Пословно:</w:t>
      </w:r>
      <w:r>
        <w:t xml:space="preserve"> гауранга чарита — деяния Гауранги; аджу — сегодня; ки пекхалун — что я увидела; маи — о мать (восклицание); радха радха бали — восклицая «Радха, Радха»; кандэ — плачет; дхарийа гадаи — обняв Гадаи</w:t>
      </w:r>
    </w:p>
    <w:p>
      <w:pPr>
        <w:spacing w:after="60"/>
        <w:ind w:left="567"/>
        <w:jc w:val="both"/>
      </w:pPr>
      <w:r>
        <w:rPr>
          <w:sz w:val="20"/>
        </w:rPr>
        <w:t>Разночтения: БР 1913 (с. 904, «</w:t>
      </w:r>
      <w:r>
        <w:rPr>
          <w:rFonts w:ascii="Noto Serif Bengali" w:hAnsi="Noto Serif Bengali" w:cs="Noto Serif Bengali"/>
          <w:sz w:val="20"/>
        </w:rPr>
        <w:t>তত্রাদৌ শ্রীদাস</w:t>
      </w:r>
      <w:r>
        <w:rPr>
          <w:sz w:val="20"/>
        </w:rPr>
        <w:t>-</w:t>
      </w:r>
      <w:r>
        <w:rPr>
          <w:rFonts w:ascii="Noto Serif Bengali" w:hAnsi="Noto Serif Bengali" w:cs="Noto Serif Bengali"/>
          <w:sz w:val="20"/>
        </w:rPr>
        <w:t>গদাধরঠাকুরস্য শিষ্য</w:t>
      </w:r>
      <w:r>
        <w:rPr>
          <w:sz w:val="20"/>
        </w:rPr>
        <w:t>-</w:t>
      </w:r>
      <w:r>
        <w:rPr>
          <w:rFonts w:ascii="Noto Serif Bengali" w:hAnsi="Noto Serif Bengali" w:cs="Noto Serif Bengali"/>
          <w:sz w:val="20"/>
        </w:rPr>
        <w:t>শ্রীযদুনন্দনচক্রবর্তিকৃত</w:t>
      </w:r>
      <w:r>
        <w:rPr>
          <w:sz w:val="20"/>
        </w:rPr>
        <w:t>-</w:t>
      </w:r>
      <w:r>
        <w:rPr>
          <w:rFonts w:ascii="Noto Serif Bengali" w:hAnsi="Noto Serif Bengali" w:cs="Noto Serif Bengali"/>
          <w:sz w:val="20"/>
        </w:rPr>
        <w:t>গীতে যথা</w:t>
      </w:r>
      <w:r>
        <w:rPr>
          <w:sz w:val="20"/>
        </w:rPr>
        <w:t xml:space="preserve"> ॥ </w:t>
      </w:r>
      <w:r>
        <w:rPr>
          <w:rFonts w:ascii="Noto Serif Bengali" w:hAnsi="Noto Serif Bengali" w:cs="Noto Serif Bengali"/>
          <w:sz w:val="20"/>
        </w:rPr>
        <w:t>ধানশী</w:t>
      </w:r>
      <w:r>
        <w:rPr>
          <w:sz w:val="20"/>
        </w:rPr>
        <w:t xml:space="preserve"> ॥»; скан): так; БР 1960 (ст. 2803): «</w:t>
      </w:r>
      <w:r>
        <w:rPr>
          <w:rFonts w:ascii="Noto Serif Bengali" w:hAnsi="Noto Serif Bengali" w:cs="Noto Serif Bengali"/>
          <w:sz w:val="20"/>
        </w:rPr>
        <w:t>গৌরাঙ্গচরিত</w:t>
      </w:r>
      <w:r>
        <w:rPr>
          <w:sz w:val="20"/>
        </w:rPr>
        <w:t xml:space="preserve">»; ГПТ1 (с. 167, № 34, </w:t>
      </w:r>
      <w:r>
        <w:rPr>
          <w:rFonts w:ascii="Noto Serif Bengali" w:hAnsi="Noto Serif Bengali" w:cs="Noto Serif Bengali"/>
          <w:sz w:val="20"/>
        </w:rPr>
        <w:t>ধানশী</w:t>
      </w:r>
      <w:r>
        <w:rPr>
          <w:sz w:val="20"/>
        </w:rPr>
        <w:t>): «</w:t>
      </w:r>
      <w:r>
        <w:rPr>
          <w:rFonts w:ascii="Noto Serif Bengali" w:hAnsi="Noto Serif Bengali" w:cs="Noto Serif Bengali"/>
          <w:sz w:val="20"/>
        </w:rPr>
        <w:t>কাঁদে ধরিয়া গদাই</w:t>
      </w:r>
      <w:r>
        <w:rPr>
          <w:sz w:val="20"/>
        </w:rPr>
        <w:t>»; ГПТ2: «</w:t>
      </w:r>
      <w:r>
        <w:rPr>
          <w:rFonts w:ascii="Noto Serif Bengali" w:hAnsi="Noto Serif Bengali" w:cs="Noto Serif Bengali"/>
          <w:sz w:val="20"/>
        </w:rPr>
        <w:t>আজু</w:t>
      </w:r>
      <w:r>
        <w:rPr>
          <w:sz w:val="20"/>
        </w:rPr>
        <w:t>» распознано «</w:t>
      </w:r>
      <w:r>
        <w:rPr>
          <w:rFonts w:ascii="Noto Serif Bengali" w:hAnsi="Noto Serif Bengali" w:cs="Noto Serif Bengali"/>
          <w:sz w:val="20"/>
        </w:rPr>
        <w:t>আলু</w:t>
      </w:r>
      <w:r>
        <w:rPr>
          <w:sz w:val="20"/>
        </w:rPr>
        <w:t>».</w:t>
      </w:r>
    </w:p>
    <w:p>
      <w:pPr>
        <w:spacing w:after="60"/>
        <w:ind w:left="510" w:hanging="510"/>
      </w:pPr>
      <w:r>
        <w:rPr>
          <w:b/>
          <w:i w:val="0"/>
        </w:rPr>
        <w:t>1.1.</w:t>
      </w:r>
      <w:r>
        <w:t xml:space="preserve"> Что я сегодня увидела, матушка, — что творит Гауранга!</w:t>
      </w:r>
      <w:r>
        <w:br/>
      </w:r>
      <w:r>
        <w:t>«Радха, Радха!» — восклицая, плачет Он, обняв Гадаи.</w:t>
      </w:r>
      <w:r>
        <w:rPr>
          <w:b w:val="0"/>
          <w:i w:val="0"/>
          <w:vertAlign w:val="superscript"/>
        </w:rPr>
        <w:t>2</w:t>
      </w:r>
    </w:p>
    <w:p>
      <w:pPr>
        <w:spacing w:after="60"/>
        <w:ind w:left="567"/>
      </w:pPr>
      <w:r>
        <w:rPr>
          <w:rFonts w:cs="Noto Serif Bengali" w:hAnsi="Noto Serif Bengali"/>
          <w:sz w:val="24"/>
        </w:rPr>
        <w:t>ধরিতে না পারে হিয়া ধরণী লোটায় ।</w:t>
      </w:r>
      <w:r>
        <w:br/>
      </w:r>
      <w:r>
        <w:rPr>
          <w:rFonts w:cs="Noto Serif Bengali" w:hAnsi="Noto Serif Bengali"/>
          <w:sz w:val="24"/>
        </w:rPr>
        <w:t>ধূলা লাগিয়াছে কত ও না হেম-গায় ॥</w:t>
      </w:r>
    </w:p>
    <w:p>
      <w:pPr>
        <w:spacing w:after="60"/>
        <w:jc w:val="both"/>
      </w:pPr>
      <w:r>
        <w:rPr>
          <w:b w:val="0"/>
          <w:i/>
        </w:rPr>
        <w:t>dharite nā pāre hiyā dharaṇī loṭāya |</w:t>
      </w:r>
      <w:r>
        <w:br/>
      </w:r>
      <w:r>
        <w:rPr>
          <w:b w:val="0"/>
          <w:i/>
        </w:rPr>
        <w:t>dhūlā lāgiyāche kata o nā hema-gāya ||</w:t>
      </w:r>
    </w:p>
    <w:p>
      <w:pPr>
        <w:spacing w:after="60"/>
        <w:jc w:val="both"/>
      </w:pPr>
      <w:r>
        <w:rPr>
          <w:b w:val="0"/>
          <w:i/>
        </w:rPr>
        <w:t>Пословно:</w:t>
      </w:r>
      <w:r>
        <w:t xml:space="preserve"> дхарите на паре хийа — не может удержать сердце; дхарани лотай — катается по земле; дхула лагийачхе — пристала пыль; ката — сколько; о на хема-гай — к тому золотому телу</w:t>
      </w:r>
    </w:p>
    <w:p>
      <w:pPr>
        <w:spacing w:after="60"/>
        <w:ind w:left="567"/>
        <w:jc w:val="both"/>
      </w:pPr>
      <w:r>
        <w:rPr>
          <w:sz w:val="20"/>
        </w:rPr>
        <w:t>Разночтения: БР 1913, 1960: так; ГПТ1: «</w:t>
      </w:r>
      <w:r>
        <w:rPr>
          <w:rFonts w:ascii="Noto Serif Bengali" w:hAnsi="Noto Serif Bengali" w:cs="Noto Serif Bengali"/>
          <w:sz w:val="20"/>
        </w:rPr>
        <w:t>ধূলা লাগিয়াছে কত ওনা হেম গায়</w:t>
      </w:r>
      <w:r>
        <w:rPr>
          <w:sz w:val="20"/>
        </w:rPr>
        <w:t>».</w:t>
      </w:r>
    </w:p>
    <w:p>
      <w:pPr>
        <w:spacing w:after="60"/>
        <w:ind w:left="510" w:hanging="510"/>
      </w:pPr>
      <w:r>
        <w:rPr>
          <w:b/>
          <w:i w:val="0"/>
        </w:rPr>
        <w:t>1.2.</w:t>
      </w:r>
      <w:r>
        <w:t xml:space="preserve"> Не в силах сдержать сердце, катается Он по земле, —</w:t>
      </w:r>
      <w:r>
        <w:br/>
      </w:r>
      <w:r>
        <w:t>сколько пыли пристало к тому золотому телу!</w:t>
      </w:r>
    </w:p>
    <w:p>
      <w:pPr>
        <w:spacing w:after="60"/>
        <w:ind w:left="567"/>
      </w:pPr>
      <w:r>
        <w:rPr>
          <w:rFonts w:cs="Noto Serif Bengali" w:hAnsi="Noto Serif Bengali"/>
          <w:sz w:val="24"/>
        </w:rPr>
        <w:t>সে মুখ চাহিতে হিয়া কি না জানি করে ।</w:t>
      </w:r>
      <w:r>
        <w:br/>
      </w:r>
      <w:r>
        <w:rPr>
          <w:rFonts w:cs="Noto Serif Bengali" w:hAnsi="Noto Serif Bengali"/>
          <w:sz w:val="24"/>
        </w:rPr>
        <w:t>কত সুরধুনী-ধারা আঁখি বহি পড়ে ॥</w:t>
      </w:r>
    </w:p>
    <w:p>
      <w:pPr>
        <w:spacing w:after="60"/>
        <w:jc w:val="both"/>
      </w:pPr>
      <w:r>
        <w:rPr>
          <w:b w:val="0"/>
          <w:i/>
        </w:rPr>
        <w:t>se mukha cāhite hiyā ki nā jāni kare |</w:t>
      </w:r>
      <w:r>
        <w:br/>
      </w:r>
      <w:r>
        <w:rPr>
          <w:b w:val="0"/>
          <w:i/>
        </w:rPr>
        <w:t>kata suradhunī-dhārā ām̐khi bahi paṛe ||</w:t>
      </w:r>
    </w:p>
    <w:p>
      <w:pPr>
        <w:spacing w:after="60"/>
        <w:jc w:val="both"/>
      </w:pPr>
      <w:r>
        <w:rPr>
          <w:b w:val="0"/>
          <w:i/>
        </w:rPr>
        <w:t>Пословно:</w:t>
      </w:r>
      <w:r>
        <w:t xml:space="preserve"> се мукха чахите — глядя на то лицо; хийа — сердце; ки на джани каре — не знаю, что творит; ката сурадхуни-дхара — сколько потоков, как Сурадхуни; анкхи бахи паре — льётся из глаз</w:t>
      </w:r>
    </w:p>
    <w:p>
      <w:pPr>
        <w:spacing w:after="60"/>
        <w:ind w:left="567"/>
        <w:jc w:val="both"/>
      </w:pPr>
      <w:r>
        <w:rPr>
          <w:sz w:val="20"/>
        </w:rPr>
        <w:t>Разночтения: БР 1913, 1960: так; ГПТ1: «</w:t>
      </w:r>
      <w:r>
        <w:rPr>
          <w:rFonts w:ascii="Noto Serif Bengali" w:hAnsi="Noto Serif Bengali" w:cs="Noto Serif Bengali"/>
          <w:sz w:val="20"/>
        </w:rPr>
        <w:t>আঁখি বাহি পড়ে</w:t>
      </w:r>
      <w:r>
        <w:rPr>
          <w:sz w:val="20"/>
        </w:rPr>
        <w:t>».</w:t>
      </w:r>
    </w:p>
    <w:p>
      <w:pPr>
        <w:spacing w:after="60"/>
        <w:ind w:left="510" w:hanging="510"/>
      </w:pPr>
      <w:r>
        <w:rPr>
          <w:b/>
          <w:i w:val="0"/>
        </w:rPr>
        <w:t>1.3.</w:t>
      </w:r>
      <w:r>
        <w:t xml:space="preserve"> Смотрю на то лицо — и не знаю, что творится с сердцем;</w:t>
      </w:r>
      <w:r>
        <w:br/>
      </w:r>
      <w:r>
        <w:t>сколько потоков, как Сурадхуни, льётся из Его глаз!</w:t>
      </w:r>
      <w:r>
        <w:rPr>
          <w:b w:val="0"/>
          <w:i w:val="0"/>
          <w:vertAlign w:val="superscript"/>
        </w:rPr>
        <w:t>3</w:t>
      </w:r>
    </w:p>
    <w:p>
      <w:pPr>
        <w:spacing w:after="60"/>
        <w:ind w:left="567"/>
      </w:pPr>
      <w:r>
        <w:rPr>
          <w:rFonts w:cs="Noto Serif Bengali" w:hAnsi="Noto Serif Bengali"/>
          <w:sz w:val="24"/>
        </w:rPr>
        <w:t>মৈলুঁ মৈলুঁ কেন গেলুঁ সে পথ বাহিয়া ।</w:t>
      </w:r>
      <w:r>
        <w:br/>
      </w:r>
      <w:r>
        <w:rPr>
          <w:rFonts w:cs="Noto Serif Bengali" w:hAnsi="Noto Serif Bengali"/>
          <w:sz w:val="24"/>
        </w:rPr>
        <w:t>ধৈরয না ধরে চিতে ফাটি যায় হিয়া ॥</w:t>
      </w:r>
    </w:p>
    <w:p>
      <w:pPr>
        <w:spacing w:after="60"/>
        <w:jc w:val="both"/>
      </w:pPr>
      <w:r>
        <w:rPr>
          <w:b w:val="0"/>
          <w:i/>
        </w:rPr>
        <w:t>mailum̐ mailum̐ kena gelum̐ se patha bāhiyā |</w:t>
      </w:r>
      <w:r>
        <w:br/>
      </w:r>
      <w:r>
        <w:rPr>
          <w:b w:val="0"/>
          <w:i/>
        </w:rPr>
        <w:t>dhairaya nā dhare cite phāṭi yāya hiyā ||</w:t>
      </w:r>
    </w:p>
    <w:p>
      <w:pPr>
        <w:spacing w:after="60"/>
        <w:jc w:val="both"/>
      </w:pPr>
      <w:r>
        <w:rPr>
          <w:b w:val="0"/>
          <w:i/>
        </w:rPr>
        <w:t>Пословно:</w:t>
      </w:r>
      <w:r>
        <w:t xml:space="preserve"> маилун маилун — умираю, умираю; кена гелун — зачем я пошла; се патха бахийа — по той дороге; дхайрая на дхарэ чите — нет стойкости в уме; пхати йай хийа — сердце разрывается</w:t>
      </w:r>
    </w:p>
    <w:p>
      <w:pPr>
        <w:spacing w:after="60"/>
        <w:ind w:left="567"/>
        <w:jc w:val="both"/>
      </w:pPr>
      <w:r>
        <w:rPr>
          <w:sz w:val="20"/>
        </w:rPr>
        <w:t>Разночтения: БР 1960 (ст. 2806): «</w:t>
      </w:r>
      <w:r>
        <w:rPr>
          <w:rFonts w:ascii="Noto Serif Bengali" w:hAnsi="Noto Serif Bengali" w:cs="Noto Serif Bengali"/>
          <w:sz w:val="20"/>
        </w:rPr>
        <w:t>ধৈর্য না ধরে</w:t>
      </w:r>
      <w:r>
        <w:rPr>
          <w:sz w:val="20"/>
        </w:rPr>
        <w:t>»; ГПТ1: «</w:t>
      </w:r>
      <w:r>
        <w:rPr>
          <w:rFonts w:ascii="Noto Serif Bengali" w:hAnsi="Noto Serif Bengali" w:cs="Noto Serif Bengali"/>
          <w:sz w:val="20"/>
        </w:rPr>
        <w:t>মৈনু মৈনু কেন গেনু</w:t>
      </w:r>
      <w:r>
        <w:rPr>
          <w:sz w:val="20"/>
        </w:rPr>
        <w:t>», «</w:t>
      </w:r>
      <w:r>
        <w:rPr>
          <w:rFonts w:ascii="Noto Serif Bengali" w:hAnsi="Noto Serif Bengali" w:cs="Noto Serif Bengali"/>
          <w:sz w:val="20"/>
        </w:rPr>
        <w:t>ধৈরজ</w:t>
      </w:r>
      <w:r>
        <w:rPr>
          <w:sz w:val="20"/>
        </w:rPr>
        <w:t>».</w:t>
      </w:r>
    </w:p>
    <w:p>
      <w:pPr>
        <w:spacing w:after="60"/>
        <w:ind w:left="510" w:hanging="510"/>
      </w:pPr>
      <w:r>
        <w:rPr>
          <w:b/>
          <w:i w:val="0"/>
        </w:rPr>
        <w:t>1.4.</w:t>
      </w:r>
      <w:r>
        <w:t xml:space="preserve"> Умираю, умираю! Зачем я пошла по той дороге!</w:t>
      </w:r>
      <w:r>
        <w:br/>
      </w:r>
      <w:r>
        <w:t>Нет стойкости в уме, разрывается сердце.</w:t>
      </w:r>
    </w:p>
    <w:p>
      <w:pPr>
        <w:spacing w:after="60"/>
        <w:ind w:left="567"/>
      </w:pPr>
      <w:r>
        <w:rPr>
          <w:rFonts w:cs="Noto Serif Bengali" w:hAnsi="Noto Serif Bengali"/>
          <w:sz w:val="24"/>
        </w:rPr>
        <w:t>দেখি দাস গদাধর লহু লহু হাসে ।</w:t>
      </w:r>
      <w:r>
        <w:br/>
      </w:r>
      <w:r>
        <w:rPr>
          <w:rFonts w:cs="Noto Serif Bengali" w:hAnsi="Noto Serif Bengali"/>
          <w:sz w:val="24"/>
        </w:rPr>
        <w:t>এ যদুনন্দন কহে ওই রসে ভাসে ॥</w:t>
      </w:r>
    </w:p>
    <w:p>
      <w:pPr>
        <w:spacing w:after="60"/>
        <w:jc w:val="both"/>
      </w:pPr>
      <w:r>
        <w:rPr>
          <w:b w:val="0"/>
          <w:i/>
        </w:rPr>
        <w:t>dekhi dāsa gadādhara lahu lahu hāse |</w:t>
      </w:r>
      <w:r>
        <w:br/>
      </w:r>
      <w:r>
        <w:rPr>
          <w:b w:val="0"/>
          <w:i/>
        </w:rPr>
        <w:t>e yadunandana kahe oi rase bhāse ||</w:t>
      </w:r>
    </w:p>
    <w:p>
      <w:pPr>
        <w:spacing w:after="60"/>
        <w:jc w:val="both"/>
      </w:pPr>
      <w:r>
        <w:rPr>
          <w:b w:val="0"/>
          <w:i/>
        </w:rPr>
        <w:t>Пословно:</w:t>
      </w:r>
      <w:r>
        <w:t xml:space="preserve"> декхи — видя; даса гададхара — Дас Гададхара; лаху лаху хасэ — тихо-тихо улыбается; э йадунандана кахе — говорит Йадунандана; ои расе бхасе — плывёт в той расе</w:t>
      </w:r>
    </w:p>
    <w:p>
      <w:pPr>
        <w:spacing w:after="60"/>
        <w:ind w:left="567"/>
        <w:jc w:val="both"/>
      </w:pPr>
      <w:r>
        <w:rPr>
          <w:sz w:val="20"/>
        </w:rPr>
        <w:t>Разночтения: БР 1960: «</w:t>
      </w:r>
      <w:r>
        <w:rPr>
          <w:rFonts w:ascii="Noto Serif Bengali" w:hAnsi="Noto Serif Bengali" w:cs="Noto Serif Bengali"/>
          <w:sz w:val="20"/>
        </w:rPr>
        <w:t>লহু</w:t>
      </w:r>
      <w:r>
        <w:rPr>
          <w:sz w:val="20"/>
        </w:rPr>
        <w:t>-</w:t>
      </w:r>
      <w:r>
        <w:rPr>
          <w:rFonts w:ascii="Noto Serif Bengali" w:hAnsi="Noto Serif Bengali" w:cs="Noto Serif Bengali"/>
          <w:sz w:val="20"/>
        </w:rPr>
        <w:t>লহু</w:t>
      </w:r>
      <w:r>
        <w:rPr>
          <w:sz w:val="20"/>
        </w:rPr>
        <w:t>»; ГПТ1: «</w:t>
      </w:r>
      <w:r>
        <w:rPr>
          <w:rFonts w:ascii="Noto Serif Bengali" w:hAnsi="Noto Serif Bengali" w:cs="Noto Serif Bengali"/>
          <w:sz w:val="20"/>
        </w:rPr>
        <w:t>দেখি দাস গদাধর লহ লহু হাসে</w:t>
      </w:r>
      <w:r>
        <w:rPr>
          <w:sz w:val="20"/>
        </w:rPr>
        <w:t>».</w:t>
      </w:r>
    </w:p>
    <w:p>
      <w:pPr>
        <w:spacing w:after="60"/>
        <w:ind w:left="510" w:hanging="510"/>
      </w:pPr>
      <w:r>
        <w:rPr>
          <w:b/>
          <w:i w:val="0"/>
        </w:rPr>
        <w:t>1.5.</w:t>
      </w:r>
      <w:r>
        <w:t xml:space="preserve"> Видя это, Дас Гададхара тихо-тихо улыбается.</w:t>
      </w:r>
      <w:r>
        <w:br/>
      </w:r>
      <w:r>
        <w:t>Говорит Йадунандана: он плывёт в той расе.</w:t>
      </w:r>
      <w:r>
        <w:rPr>
          <w:b w:val="0"/>
          <w:i w:val="0"/>
          <w:vertAlign w:val="superscript"/>
        </w:rPr>
        <w:t>4</w:t>
      </w:r>
    </w:p>
    <w:p>
      <w:pPr>
        <w:spacing w:after="60"/>
        <w:ind w:left="283"/>
      </w:pPr>
      <w:r>
        <w:rPr>
          <w:b/>
          <w:i w:val="0"/>
          <w:sz w:val="18"/>
        </w:rPr>
        <w:t>1.</w:t>
      </w:r>
      <w:r>
        <w:rPr>
          <w:sz w:val="18"/>
        </w:rPr>
        <w:t xml:space="preserve"> Подпись — «Йадунандана». БР, 12-я волна: изд. 1913 (Мурщидабад) — с. 904–905 (скан PDF с. 912–913), изд. 1960 — ст. 2803–2807. Нарахари Чакраварти, рассказывая о местах Навадвипы, говорит: у этого дерева Господь помедлил, затем пошёл берегом Ганги, «а здесь женщины, полные анураги (</w:t>
      </w:r>
      <w:r>
        <w:rPr>
          <w:rFonts w:ascii="Noto Serif Bengali" w:hAnsi="Noto Serif Bengali" w:cs="Noto Serif Bengali"/>
          <w:sz w:val="18"/>
        </w:rPr>
        <w:t>অনুরাগবতী</w:t>
      </w:r>
      <w:r>
        <w:rPr>
          <w:sz w:val="18"/>
        </w:rPr>
        <w:t>), радостно и тихо говорили друг с другом» — и приводит их речи песнями, «первая — в песне Шри Йадунанданы Чакраварти, ученика Шри Даса Гададхары Тхакура» (так в БР). Далее в БР идут ещё одиннадцать песен (п. 2–7 этой главы; пады Нарахари «</w:t>
      </w:r>
      <w:r>
        <w:rPr>
          <w:rFonts w:ascii="Noto Serif Bengali" w:hAnsi="Noto Serif Bengali" w:cs="Noto Serif Bengali"/>
          <w:sz w:val="18"/>
        </w:rPr>
        <w:t>নদীয়ার মাঝারে নাচয়ে গোরাচাঁদ</w:t>
      </w:r>
      <w:r>
        <w:rPr>
          <w:sz w:val="18"/>
        </w:rPr>
        <w:t>» и «</w:t>
      </w:r>
      <w:r>
        <w:rPr>
          <w:rFonts w:ascii="Noto Serif Bengali" w:hAnsi="Noto Serif Bengali" w:cs="Noto Serif Bengali"/>
          <w:sz w:val="18"/>
        </w:rPr>
        <w:t>সই কিবা অপরূপ রূপ</w:t>
      </w:r>
      <w:r>
        <w:rPr>
          <w:sz w:val="18"/>
        </w:rPr>
        <w:t>», переведённые в главе 17; пада Йадунанданы «</w:t>
      </w:r>
      <w:r>
        <w:rPr>
          <w:rFonts w:ascii="Noto Serif Bengali" w:hAnsi="Noto Serif Bengali" w:cs="Noto Serif Bengali"/>
          <w:sz w:val="18"/>
        </w:rPr>
        <w:t>দেখ দেখ গোরাচান্দে</w:t>
      </w:r>
      <w:r>
        <w:rPr>
          <w:sz w:val="18"/>
        </w:rPr>
        <w:t>» — глава 11, п. 12; пада Васу ПК 2149 — глава 27, п. 7; пада Девакинанданы «</w:t>
      </w:r>
      <w:r>
        <w:rPr>
          <w:rFonts w:ascii="Noto Serif Bengali" w:hAnsi="Noto Serif Bengali" w:cs="Noto Serif Bengali"/>
          <w:sz w:val="18"/>
        </w:rPr>
        <w:t>নদীয়ার মাঝারে ওনা রূপ</w:t>
      </w:r>
      <w:r>
        <w:rPr>
          <w:sz w:val="18"/>
        </w:rPr>
        <w:t>» — поэт вне состава). ГПТ1 — с. 167, № 34 (дханаши; скан PDF с. 426); ГПТ2 — разд. 3.2, № 34 (каталог: ЙН-002). Йадунандана Чакраварти — ученик Гададхара Даса, поэт конца XVI в.; его пады в БР — B. Нагари-бхава — см. вводную заметку к разделу (глава 27).</w:t>
      </w:r>
    </w:p>
    <w:p>
      <w:pPr>
        <w:spacing w:after="60"/>
        <w:ind w:left="283"/>
      </w:pPr>
      <w:r>
        <w:rPr>
          <w:b/>
          <w:i w:val="0"/>
          <w:sz w:val="18"/>
        </w:rPr>
        <w:t>2.</w:t>
      </w:r>
      <w:r>
        <w:rPr>
          <w:sz w:val="18"/>
        </w:rPr>
        <w:t xml:space="preserve"> «Матушка» (</w:t>
      </w:r>
      <w:r>
        <w:rPr>
          <w:rFonts w:ascii="Noto Serif Bengali" w:hAnsi="Noto Serif Bengali" w:cs="Noto Serif Bengali"/>
          <w:sz w:val="18"/>
        </w:rPr>
        <w:t>মাই</w:t>
      </w:r>
      <w:r>
        <w:rPr>
          <w:sz w:val="18"/>
        </w:rPr>
        <w:t>) — восклицание, обычное в речи женщин враджабули («ах, мать!»), здесь — обращение к подруге. Гауранга в бхаве Кришны зовёт Радху и обнимает Гададхару Пандита: по «Гаура-ганоддеша-дипике» (147–153), Гададхара — Сама Радха; ср. главу 11 (п. 12–14) и пады цикла Йадунанданы о Гауре и Гададхаре. Слова женщины о том, что она «умирает», — восторг и сострадание при виде экстаза Господа; влечения в тексте нет.</w:t>
      </w:r>
    </w:p>
    <w:p>
      <w:pPr>
        <w:spacing w:after="60"/>
        <w:ind w:left="283"/>
      </w:pPr>
      <w:r>
        <w:rPr>
          <w:b/>
          <w:i w:val="0"/>
          <w:sz w:val="18"/>
        </w:rPr>
        <w:t>3.</w:t>
      </w:r>
      <w:r>
        <w:rPr>
          <w:sz w:val="18"/>
        </w:rPr>
        <w:t xml:space="preserve"> «Потоки, как Сурадхуни» (</w:t>
      </w:r>
      <w:r>
        <w:rPr>
          <w:rFonts w:ascii="Noto Serif Bengali" w:hAnsi="Noto Serif Bengali" w:cs="Noto Serif Bengali"/>
          <w:sz w:val="18"/>
        </w:rPr>
        <w:t>সুরধুনী</w:t>
      </w:r>
      <w:r>
        <w:rPr>
          <w:sz w:val="18"/>
        </w:rPr>
        <w:t>-</w:t>
      </w:r>
      <w:r>
        <w:rPr>
          <w:rFonts w:ascii="Noto Serif Bengali" w:hAnsi="Noto Serif Bengali" w:cs="Noto Serif Bengali"/>
          <w:sz w:val="18"/>
        </w:rPr>
        <w:t>ধারা</w:t>
      </w:r>
      <w:r>
        <w:rPr>
          <w:sz w:val="18"/>
        </w:rPr>
        <w:t>) — слёзы Господа, обильные, как поток Ганги.</w:t>
      </w:r>
    </w:p>
    <w:p>
      <w:pPr>
        <w:spacing w:after="60"/>
        <w:ind w:left="283"/>
      </w:pPr>
      <w:r>
        <w:rPr>
          <w:b/>
          <w:i w:val="0"/>
          <w:sz w:val="18"/>
        </w:rPr>
        <w:t>4.</w:t>
      </w:r>
      <w:r>
        <w:rPr>
          <w:sz w:val="18"/>
        </w:rPr>
        <w:t xml:space="preserve"> Дас Гададхара (Гададхара Дас) — спутник Господа, учитель Йадунанданы; он «улыбается», понимая, что творится с Господом. «Он плывёт в той расе» можно понять и о Гададхаре Дасе, и о самом поэте; ГПТ: «лаху лаху» (лёгкая, тихая) улыбка.</w:t>
      </w:r>
    </w:p>
    <w:p>
      <w:pPr>
        <w:pStyle w:val="Heading2"/>
      </w:pPr>
      <w:r>
        <w:t>2. Йадунандана — «</w:t>
      </w:r>
      <w:r>
        <w:rPr>
          <w:rFonts w:ascii="Noto Serif Bengali" w:hAnsi="Noto Serif Bengali" w:cs="Noto Serif Bengali"/>
        </w:rPr>
        <w:t>দাস গদাধর বদন হেরি</w:t>
      </w:r>
      <w:r>
        <w:t>…» (БР 12, с. 905)</w:t>
      </w:r>
    </w:p>
    <w:p>
      <w:pPr>
        <w:spacing w:after="60"/>
        <w:jc w:val="both"/>
      </w:pPr>
      <w:r>
        <w:rPr>
          <w:b w:val="0"/>
          <w:i/>
        </w:rPr>
        <w:t>Нагари-бхава. Вторая из двух «гит» Йадунанданы в начале цикла: Гаура, глядя на лицо Даса Гададхары, подаёт ему знаки уголком глаз, трепещет, улыбается; женщина видела Его на берегу Ганги — Он похищает глаза всех юных женщин. Рага камода.</w:t>
      </w:r>
      <w:r>
        <w:rPr>
          <w:b w:val="0"/>
          <w:i w:val="0"/>
          <w:vertAlign w:val="superscript"/>
        </w:rPr>
        <w:t>5</w:t>
      </w:r>
    </w:p>
    <w:p>
      <w:pPr>
        <w:spacing w:after="60"/>
        <w:ind w:left="567"/>
      </w:pPr>
      <w:r>
        <w:rPr>
          <w:rFonts w:cs="Noto Serif Bengali" w:hAnsi="Noto Serif Bengali"/>
          <w:sz w:val="24"/>
        </w:rPr>
        <w:t>দাস গদাধর বদন হেরি ।</w:t>
      </w:r>
      <w:r>
        <w:br/>
      </w:r>
      <w:r>
        <w:rPr>
          <w:rFonts w:cs="Noto Serif Bengali" w:hAnsi="Noto Serif Bengali"/>
          <w:sz w:val="24"/>
        </w:rPr>
        <w:t>আঁখি-কোণে কহে ইঙ্গিত করি ॥</w:t>
      </w:r>
    </w:p>
    <w:p>
      <w:pPr>
        <w:spacing w:after="60"/>
        <w:jc w:val="both"/>
      </w:pPr>
      <w:r>
        <w:rPr>
          <w:b w:val="0"/>
          <w:i/>
        </w:rPr>
        <w:t>dāsa gadādhara badana heri |</w:t>
      </w:r>
      <w:r>
        <w:br/>
      </w:r>
      <w:r>
        <w:rPr>
          <w:b w:val="0"/>
          <w:i/>
        </w:rPr>
        <w:t>ām̐khi-koṇe kahe iṅgita kari ||</w:t>
      </w:r>
    </w:p>
    <w:p>
      <w:pPr>
        <w:spacing w:after="60"/>
        <w:jc w:val="both"/>
      </w:pPr>
      <w:r>
        <w:rPr>
          <w:b w:val="0"/>
          <w:i/>
        </w:rPr>
        <w:t>Пословно:</w:t>
      </w:r>
      <w:r>
        <w:t xml:space="preserve"> даса гададхара бадана хери — глядя в лицо Даса Гададхары; анкхи-коне кахе — говорит уголком глаз; ингита кари — подавая знак</w:t>
      </w:r>
    </w:p>
    <w:p>
      <w:pPr>
        <w:spacing w:after="60"/>
        <w:ind w:left="567"/>
        <w:jc w:val="both"/>
      </w:pPr>
      <w:r>
        <w:rPr>
          <w:sz w:val="20"/>
        </w:rPr>
        <w:t>Разночтения: БР 1913 (с. 905, «</w:t>
      </w:r>
      <w:r>
        <w:rPr>
          <w:rFonts w:ascii="Noto Serif Bengali" w:hAnsi="Noto Serif Bengali" w:cs="Noto Serif Bengali"/>
          <w:sz w:val="20"/>
        </w:rPr>
        <w:t>পুনঃ</w:t>
      </w:r>
      <w:r>
        <w:rPr>
          <w:sz w:val="20"/>
        </w:rPr>
        <w:t xml:space="preserve">। </w:t>
      </w:r>
      <w:r>
        <w:rPr>
          <w:rFonts w:ascii="Noto Serif Bengali" w:hAnsi="Noto Serif Bengali" w:cs="Noto Serif Bengali"/>
          <w:sz w:val="20"/>
        </w:rPr>
        <w:t>কশ্চিৎ কামোদঃ</w:t>
      </w:r>
      <w:r>
        <w:rPr>
          <w:sz w:val="20"/>
        </w:rPr>
        <w:t>»; скан): так; БР 1960 (ст. 2808): так. В ГПТ пады нет.</w:t>
      </w:r>
    </w:p>
    <w:p>
      <w:pPr>
        <w:spacing w:after="60"/>
        <w:ind w:left="510" w:hanging="510"/>
      </w:pPr>
      <w:r>
        <w:rPr>
          <w:b/>
          <w:i w:val="0"/>
        </w:rPr>
        <w:t>2.1.</w:t>
      </w:r>
      <w:r>
        <w:t xml:space="preserve"> Глядя в лицо Дасу Гададхаре,</w:t>
      </w:r>
      <w:r>
        <w:br/>
      </w:r>
      <w:r>
        <w:t>Он говорит уголком глаз, подавая знак.</w:t>
      </w:r>
      <w:r>
        <w:rPr>
          <w:b w:val="0"/>
          <w:i w:val="0"/>
          <w:vertAlign w:val="superscript"/>
        </w:rPr>
        <w:t>6</w:t>
      </w:r>
    </w:p>
    <w:p>
      <w:pPr>
        <w:spacing w:after="60"/>
        <w:ind w:left="567"/>
      </w:pPr>
      <w:r>
        <w:rPr>
          <w:rFonts w:cs="Noto Serif Bengali" w:hAnsi="Noto Serif Bengali"/>
          <w:sz w:val="24"/>
        </w:rPr>
        <w:t>কে জানে কি লাগি পুলকে তনু ।</w:t>
      </w:r>
      <w:r>
        <w:br/>
      </w:r>
      <w:r>
        <w:rPr>
          <w:rFonts w:cs="Noto Serif Bengali" w:hAnsi="Noto Serif Bengali"/>
          <w:sz w:val="24"/>
        </w:rPr>
        <w:t>হাসিতে অমিয়া বরিষে যনু ॥</w:t>
      </w:r>
    </w:p>
    <w:p>
      <w:pPr>
        <w:spacing w:after="60"/>
        <w:jc w:val="both"/>
      </w:pPr>
      <w:r>
        <w:rPr>
          <w:b w:val="0"/>
          <w:i/>
        </w:rPr>
        <w:t>ke jāne ki lāgi pulake tanu |</w:t>
      </w:r>
      <w:r>
        <w:br/>
      </w:r>
      <w:r>
        <w:rPr>
          <w:b w:val="0"/>
          <w:i/>
        </w:rPr>
        <w:t>hāsite amiyā bariṣe yanu ||</w:t>
      </w:r>
    </w:p>
    <w:p>
      <w:pPr>
        <w:spacing w:after="60"/>
        <w:jc w:val="both"/>
      </w:pPr>
      <w:r>
        <w:rPr>
          <w:b w:val="0"/>
          <w:i/>
        </w:rPr>
        <w:t>Пословно:</w:t>
      </w:r>
      <w:r>
        <w:t xml:space="preserve"> ке джанэ — кто знает; ки лаги — отчего; пулаке тану — тело в трепете (мурашках); хасите — в улыбке; амийа барише йану — словно льётся нектар</w:t>
      </w:r>
    </w:p>
    <w:p>
      <w:pPr>
        <w:spacing w:after="60"/>
        <w:ind w:left="567"/>
        <w:jc w:val="both"/>
      </w:pPr>
      <w:r>
        <w:rPr>
          <w:sz w:val="20"/>
        </w:rPr>
        <w:t>Разночтения: БР 1960 (ст. 2809): так.</w:t>
      </w:r>
    </w:p>
    <w:p>
      <w:pPr>
        <w:spacing w:after="60"/>
        <w:ind w:left="510" w:hanging="510"/>
      </w:pPr>
      <w:r>
        <w:rPr>
          <w:b/>
          <w:i w:val="0"/>
        </w:rPr>
        <w:t>2.2.</w:t>
      </w:r>
      <w:r>
        <w:t xml:space="preserve"> Кто знает, отчего трепещет Его тело;</w:t>
      </w:r>
      <w:r>
        <w:br/>
      </w:r>
      <w:r>
        <w:t>в Его улыбке словно льётся нектар.</w:t>
      </w:r>
    </w:p>
    <w:p>
      <w:pPr>
        <w:spacing w:after="60"/>
        <w:ind w:left="567"/>
      </w:pPr>
      <w:r>
        <w:rPr>
          <w:rFonts w:cs="Noto Serif Bengali" w:hAnsi="Noto Serif Bengali"/>
          <w:sz w:val="24"/>
        </w:rPr>
        <w:t>সুরনদী-তীরে দেখিলুঁ গোরা ।</w:t>
      </w:r>
      <w:r>
        <w:br/>
      </w:r>
      <w:r>
        <w:rPr>
          <w:rFonts w:cs="Noto Serif Bengali" w:hAnsi="Noto Serif Bengali"/>
          <w:sz w:val="24"/>
        </w:rPr>
        <w:t>অখিল তরুণী-নয়ন-চোরা ॥</w:t>
      </w:r>
    </w:p>
    <w:p>
      <w:pPr>
        <w:spacing w:after="60"/>
        <w:jc w:val="both"/>
      </w:pPr>
      <w:r>
        <w:rPr>
          <w:b w:val="0"/>
          <w:i/>
        </w:rPr>
        <w:t>suranadī-tīre dekhilum̐ gorā |</w:t>
      </w:r>
      <w:r>
        <w:br/>
      </w:r>
      <w:r>
        <w:rPr>
          <w:b w:val="0"/>
          <w:i/>
        </w:rPr>
        <w:t>akhila taruṇī-nayana-corā ||</w:t>
      </w:r>
    </w:p>
    <w:p>
      <w:pPr>
        <w:spacing w:after="60"/>
        <w:jc w:val="both"/>
      </w:pPr>
      <w:r>
        <w:rPr>
          <w:b w:val="0"/>
          <w:i/>
        </w:rPr>
        <w:t>Пословно:</w:t>
      </w:r>
      <w:r>
        <w:t xml:space="preserve"> суранади-тире — на берегу Суранади (Ганги); декхилун гора — я увидела Гору; акхила таруни-наяна-чора — похитителя глаз всех юных женщин</w:t>
      </w:r>
    </w:p>
    <w:p>
      <w:pPr>
        <w:spacing w:after="60"/>
        <w:ind w:left="567"/>
        <w:jc w:val="both"/>
      </w:pPr>
      <w:r>
        <w:rPr>
          <w:sz w:val="20"/>
        </w:rPr>
        <w:t>Разночтения: БР 1960 (ст. 2810): «</w:t>
      </w:r>
      <w:r>
        <w:rPr>
          <w:rFonts w:ascii="Noto Serif Bengali" w:hAnsi="Noto Serif Bengali" w:cs="Noto Serif Bengali"/>
          <w:sz w:val="20"/>
        </w:rPr>
        <w:t>অখিল তরুণী নয়নচোরা</w:t>
      </w:r>
      <w:r>
        <w:rPr>
          <w:sz w:val="20"/>
        </w:rPr>
        <w:t>».</w:t>
      </w:r>
    </w:p>
    <w:p>
      <w:pPr>
        <w:spacing w:after="60"/>
        <w:ind w:left="510" w:hanging="510"/>
      </w:pPr>
      <w:r>
        <w:rPr>
          <w:b/>
          <w:i w:val="0"/>
        </w:rPr>
        <w:t>2.3.</w:t>
      </w:r>
      <w:r>
        <w:t xml:space="preserve"> На берегу Суранади я увидела Гору —</w:t>
      </w:r>
      <w:r>
        <w:br/>
      </w:r>
      <w:r>
        <w:t>похитителя глаз всех юных женщин.</w:t>
      </w:r>
    </w:p>
    <w:p>
      <w:pPr>
        <w:spacing w:after="60"/>
        <w:ind w:left="567"/>
      </w:pPr>
      <w:r>
        <w:rPr>
          <w:rFonts w:cs="Noto Serif Bengali" w:hAnsi="Noto Serif Bengali"/>
          <w:sz w:val="24"/>
        </w:rPr>
        <w:t>সহজ ভাঙর ভঙ্গিমা কাজে ।</w:t>
      </w:r>
      <w:r>
        <w:br/>
      </w:r>
      <w:r>
        <w:rPr>
          <w:rFonts w:cs="Noto Serif Bengali" w:hAnsi="Noto Serif Bengali"/>
          <w:sz w:val="24"/>
        </w:rPr>
        <w:t>পরাণে আজুলি কি আর লাজে ॥</w:t>
      </w:r>
    </w:p>
    <w:p>
      <w:pPr>
        <w:spacing w:after="60"/>
        <w:jc w:val="both"/>
      </w:pPr>
      <w:r>
        <w:rPr>
          <w:b w:val="0"/>
          <w:i/>
        </w:rPr>
        <w:t>sahaja bhāṅara bhaṅgimā kāje |</w:t>
      </w:r>
      <w:r>
        <w:br/>
      </w:r>
      <w:r>
        <w:rPr>
          <w:b w:val="0"/>
          <w:i/>
        </w:rPr>
        <w:t>parāṇe ājuli ki āra lāje ||</w:t>
      </w:r>
    </w:p>
    <w:p>
      <w:pPr>
        <w:spacing w:after="60"/>
        <w:jc w:val="both"/>
      </w:pPr>
      <w:r>
        <w:rPr>
          <w:b w:val="0"/>
          <w:i/>
        </w:rPr>
        <w:t>Пословно:</w:t>
      </w:r>
      <w:r>
        <w:t xml:space="preserve"> сахаджа — природный; бхангара бхангима каджэ — от изгиба бровей; паране — при жизни (в сердце); аджули — подружка; ки ара ладжэ — какой уж стыд</w:t>
      </w:r>
    </w:p>
    <w:p>
      <w:pPr>
        <w:spacing w:after="60"/>
        <w:ind w:left="567"/>
        <w:jc w:val="both"/>
      </w:pPr>
      <w:r>
        <w:rPr>
          <w:sz w:val="20"/>
        </w:rPr>
        <w:t>Разночтения: БР 1960 (ст. 2811): так.</w:t>
      </w:r>
    </w:p>
    <w:p>
      <w:pPr>
        <w:spacing w:after="60"/>
        <w:ind w:left="510" w:hanging="510"/>
      </w:pPr>
      <w:r>
        <w:rPr>
          <w:b/>
          <w:i w:val="0"/>
        </w:rPr>
        <w:t>2.4.</w:t>
      </w:r>
      <w:r>
        <w:t xml:space="preserve"> От природного изгиба Его бровей —</w:t>
      </w:r>
      <w:r>
        <w:br/>
      </w:r>
      <w:r>
        <w:t>подружка, при жизни — какой уж тут стыд?</w:t>
      </w:r>
      <w:r>
        <w:rPr>
          <w:b w:val="0"/>
          <w:i w:val="0"/>
          <w:vertAlign w:val="superscript"/>
        </w:rPr>
        <w:t>7</w:t>
      </w:r>
    </w:p>
    <w:p>
      <w:pPr>
        <w:spacing w:after="60"/>
        <w:ind w:left="567"/>
      </w:pPr>
      <w:r>
        <w:rPr>
          <w:rFonts w:cs="Noto Serif Bengali" w:hAnsi="Noto Serif Bengali"/>
          <w:sz w:val="24"/>
        </w:rPr>
        <w:t>গ্রীবার ভঙ্গিমা কহিল নয় ।</w:t>
      </w:r>
      <w:r>
        <w:br/>
      </w:r>
      <w:r>
        <w:rPr>
          <w:rFonts w:cs="Noto Serif Bengali" w:hAnsi="Noto Serif Bengali"/>
          <w:sz w:val="24"/>
        </w:rPr>
        <w:t>আঁখি-পাখী পাখা পসারি রয় ॥</w:t>
      </w:r>
    </w:p>
    <w:p>
      <w:pPr>
        <w:spacing w:after="60"/>
        <w:jc w:val="both"/>
      </w:pPr>
      <w:r>
        <w:rPr>
          <w:b w:val="0"/>
          <w:i/>
        </w:rPr>
        <w:t>grībāra bhaṅgimā kahila naya |</w:t>
      </w:r>
      <w:r>
        <w:br/>
      </w:r>
      <w:r>
        <w:rPr>
          <w:b w:val="0"/>
          <w:i/>
        </w:rPr>
        <w:t>ām̐khi-pākhī pākhā pasāri raya ||</w:t>
      </w:r>
    </w:p>
    <w:p>
      <w:pPr>
        <w:spacing w:after="60"/>
        <w:jc w:val="both"/>
      </w:pPr>
      <w:r>
        <w:rPr>
          <w:b w:val="0"/>
          <w:i/>
        </w:rPr>
        <w:t>Пословно:</w:t>
      </w:r>
      <w:r>
        <w:t xml:space="preserve"> грибара бхангима — изгиб шеи; кахила ная — не высказать; анкхи-пакхи — птица-глаз; пакха пасари рая — застыла, раскинув крылья</w:t>
      </w:r>
    </w:p>
    <w:p>
      <w:pPr>
        <w:spacing w:after="60"/>
        <w:ind w:left="567"/>
        <w:jc w:val="both"/>
      </w:pPr>
      <w:r>
        <w:rPr>
          <w:sz w:val="20"/>
        </w:rPr>
        <w:t>Разночтения: БР 1960 (ст. 2812): «</w:t>
      </w:r>
      <w:r>
        <w:rPr>
          <w:rFonts w:ascii="Noto Serif Bengali" w:hAnsi="Noto Serif Bengali" w:cs="Noto Serif Bengali"/>
          <w:sz w:val="20"/>
        </w:rPr>
        <w:t>গীবার</w:t>
      </w:r>
      <w:r>
        <w:rPr>
          <w:sz w:val="20"/>
        </w:rPr>
        <w:t>», «</w:t>
      </w:r>
      <w:r>
        <w:rPr>
          <w:rFonts w:ascii="Noto Serif Bengali" w:hAnsi="Noto Serif Bengali" w:cs="Noto Serif Bengali"/>
          <w:sz w:val="20"/>
        </w:rPr>
        <w:t>আঁখি</w:t>
      </w:r>
      <w:r>
        <w:rPr>
          <w:sz w:val="20"/>
        </w:rPr>
        <w:t>-</w:t>
      </w:r>
      <w:r>
        <w:rPr>
          <w:rFonts w:ascii="Noto Serif Bengali" w:hAnsi="Noto Serif Bengali" w:cs="Noto Serif Bengali"/>
          <w:sz w:val="20"/>
        </w:rPr>
        <w:t>পাখী পাখা পসারি রয়</w:t>
      </w:r>
      <w:r>
        <w:rPr>
          <w:sz w:val="20"/>
        </w:rPr>
        <w:t>».</w:t>
      </w:r>
    </w:p>
    <w:p>
      <w:pPr>
        <w:spacing w:after="60"/>
        <w:ind w:left="510" w:hanging="510"/>
      </w:pPr>
      <w:r>
        <w:rPr>
          <w:b/>
          <w:i w:val="0"/>
        </w:rPr>
        <w:t>2.5.</w:t>
      </w:r>
      <w:r>
        <w:t xml:space="preserve"> Изгиб Его шеи не высказать:</w:t>
      </w:r>
      <w:r>
        <w:br/>
      </w:r>
      <w:r>
        <w:t>птица-глаз так и застыла, раскинув крылья.</w:t>
      </w:r>
    </w:p>
    <w:p>
      <w:pPr>
        <w:spacing w:after="60"/>
        <w:ind w:left="567"/>
      </w:pPr>
      <w:r>
        <w:rPr>
          <w:rFonts w:cs="Noto Serif Bengali" w:hAnsi="Noto Serif Bengali"/>
          <w:sz w:val="24"/>
        </w:rPr>
        <w:t>আজানুলম্বিত বাহুর শোভা ।</w:t>
      </w:r>
      <w:r>
        <w:br/>
      </w:r>
      <w:r>
        <w:rPr>
          <w:rFonts w:cs="Noto Serif Bengali" w:hAnsi="Noto Serif Bengali"/>
          <w:sz w:val="24"/>
        </w:rPr>
        <w:t>যুবতি-মরম যা হেরি লোভা ॥</w:t>
      </w:r>
    </w:p>
    <w:p>
      <w:pPr>
        <w:spacing w:after="60"/>
        <w:jc w:val="both"/>
      </w:pPr>
      <w:r>
        <w:rPr>
          <w:b w:val="0"/>
          <w:i/>
        </w:rPr>
        <w:t>ājānulambita bāhura śobhā |</w:t>
      </w:r>
      <w:r>
        <w:br/>
      </w:r>
      <w:r>
        <w:rPr>
          <w:b w:val="0"/>
          <w:i/>
        </w:rPr>
        <w:t>yubati-marama yā heri lobhā ||</w:t>
      </w:r>
    </w:p>
    <w:p>
      <w:pPr>
        <w:spacing w:after="60"/>
        <w:jc w:val="both"/>
      </w:pPr>
      <w:r>
        <w:rPr>
          <w:b w:val="0"/>
          <w:i/>
        </w:rPr>
        <w:t>Пословно:</w:t>
      </w:r>
      <w:r>
        <w:t xml:space="preserve"> аджанулямбита бахура шобха — красота рук до колен; йубати-марама — сердце юных женщин; йа хери лобха — увидев которую, жаждет</w:t>
      </w:r>
    </w:p>
    <w:p>
      <w:pPr>
        <w:spacing w:after="60"/>
        <w:ind w:left="567"/>
        <w:jc w:val="both"/>
      </w:pPr>
      <w:r>
        <w:rPr>
          <w:sz w:val="20"/>
        </w:rPr>
        <w:t>Разночтения: БР 1960 (ст. 2813): «</w:t>
      </w:r>
      <w:r>
        <w:rPr>
          <w:rFonts w:ascii="Noto Serif Bengali" w:hAnsi="Noto Serif Bengali" w:cs="Noto Serif Bengali"/>
          <w:sz w:val="20"/>
        </w:rPr>
        <w:t>যা</w:t>
      </w:r>
      <w:r>
        <w:rPr>
          <w:sz w:val="20"/>
        </w:rPr>
        <w:t xml:space="preserve">’ </w:t>
      </w:r>
      <w:r>
        <w:rPr>
          <w:rFonts w:ascii="Noto Serif Bengali" w:hAnsi="Noto Serif Bengali" w:cs="Noto Serif Bengali"/>
          <w:sz w:val="20"/>
        </w:rPr>
        <w:t>হেরি</w:t>
      </w:r>
      <w:r>
        <w:rPr>
          <w:sz w:val="20"/>
        </w:rPr>
        <w:t>’».</w:t>
      </w:r>
    </w:p>
    <w:p>
      <w:pPr>
        <w:spacing w:after="60"/>
        <w:ind w:left="510" w:hanging="510"/>
      </w:pPr>
      <w:r>
        <w:rPr>
          <w:b/>
          <w:i w:val="0"/>
        </w:rPr>
        <w:t>2.6.</w:t>
      </w:r>
      <w:r>
        <w:t xml:space="preserve"> Красота Его рук, достигающих колен, —</w:t>
      </w:r>
      <w:r>
        <w:br/>
      </w:r>
      <w:r>
        <w:t>увидев её, жаждет сердце юных женщин.</w:t>
      </w:r>
    </w:p>
    <w:p>
      <w:pPr>
        <w:spacing w:after="60"/>
        <w:ind w:left="567"/>
      </w:pPr>
      <w:r>
        <w:rPr>
          <w:rFonts w:cs="Noto Serif Bengali" w:hAnsi="Noto Serif Bengali"/>
          <w:sz w:val="24"/>
        </w:rPr>
        <w:t>অরুণ কমল-চরণতলে ।</w:t>
      </w:r>
      <w:r>
        <w:br/>
      </w:r>
      <w:r>
        <w:rPr>
          <w:rFonts w:cs="Noto Serif Bengali" w:hAnsi="Noto Serif Bengali"/>
          <w:sz w:val="24"/>
        </w:rPr>
        <w:t>যদু-মন রহু মধুপ-ছলে ॥</w:t>
      </w:r>
    </w:p>
    <w:p>
      <w:pPr>
        <w:spacing w:after="60"/>
        <w:jc w:val="both"/>
      </w:pPr>
      <w:r>
        <w:rPr>
          <w:b w:val="0"/>
          <w:i/>
        </w:rPr>
        <w:t>aruṇa kamala-caraṇatale |</w:t>
      </w:r>
      <w:r>
        <w:br/>
      </w:r>
      <w:r>
        <w:rPr>
          <w:b w:val="0"/>
          <w:i/>
        </w:rPr>
        <w:t>yadu-mana rahu madhupa-chale ||</w:t>
      </w:r>
    </w:p>
    <w:p>
      <w:pPr>
        <w:spacing w:after="60"/>
        <w:jc w:val="both"/>
      </w:pPr>
      <w:r>
        <w:rPr>
          <w:b w:val="0"/>
          <w:i/>
        </w:rPr>
        <w:t>Пословно:</w:t>
      </w:r>
      <w:r>
        <w:t xml:space="preserve"> аруна камала-чарана-тале — у подошв алых стоп-лотосов; йаду-мана — ум Йаду; раху — пусть пребывает; мадхупа-чхале — в облике пчелы</w:t>
      </w:r>
    </w:p>
    <w:p>
      <w:pPr>
        <w:spacing w:after="60"/>
        <w:ind w:left="567"/>
        <w:jc w:val="both"/>
      </w:pPr>
      <w:r>
        <w:rPr>
          <w:sz w:val="20"/>
        </w:rPr>
        <w:t>Разночтения: БР 1960 (ст. 2814): так.</w:t>
      </w:r>
    </w:p>
    <w:p>
      <w:pPr>
        <w:spacing w:after="60"/>
        <w:ind w:left="510" w:hanging="510"/>
      </w:pPr>
      <w:r>
        <w:rPr>
          <w:b/>
          <w:i w:val="0"/>
        </w:rPr>
        <w:t>2.7.</w:t>
      </w:r>
      <w:r>
        <w:t xml:space="preserve"> У подошв Его алых стоп-лотосов</w:t>
      </w:r>
      <w:r>
        <w:br/>
      </w:r>
      <w:r>
        <w:t>пусть ум Йаду пребывает пчелой.</w:t>
      </w:r>
      <w:r>
        <w:rPr>
          <w:b w:val="0"/>
          <w:i w:val="0"/>
          <w:vertAlign w:val="superscript"/>
        </w:rPr>
        <w:t>8</w:t>
      </w:r>
    </w:p>
    <w:p>
      <w:pPr>
        <w:spacing w:after="60"/>
        <w:ind w:left="283"/>
      </w:pPr>
      <w:r>
        <w:rPr>
          <w:b/>
          <w:i w:val="0"/>
          <w:sz w:val="18"/>
        </w:rPr>
        <w:t>5.</w:t>
      </w:r>
      <w:r>
        <w:rPr>
          <w:sz w:val="18"/>
        </w:rPr>
        <w:t xml:space="preserve"> Подпись — «Йаду» («</w:t>
      </w:r>
      <w:r>
        <w:rPr>
          <w:rFonts w:ascii="Noto Serif Bengali" w:hAnsi="Noto Serif Bengali" w:cs="Noto Serif Bengali"/>
          <w:sz w:val="18"/>
        </w:rPr>
        <w:t>যদু মন রহু</w:t>
      </w:r>
      <w:r>
        <w:rPr>
          <w:sz w:val="18"/>
        </w:rPr>
        <w:t>…»). БР 12: изд. 1913, с. 905 («</w:t>
      </w:r>
      <w:r>
        <w:rPr>
          <w:rFonts w:ascii="Noto Serif Bengali" w:hAnsi="Noto Serif Bengali" w:cs="Noto Serif Bengali"/>
          <w:sz w:val="18"/>
        </w:rPr>
        <w:t>পুনঃ</w:t>
      </w:r>
      <w:r>
        <w:rPr>
          <w:sz w:val="18"/>
        </w:rPr>
        <w:t xml:space="preserve">। </w:t>
      </w:r>
      <w:r>
        <w:rPr>
          <w:rFonts w:ascii="Noto Serif Bengali" w:hAnsi="Noto Serif Bengali" w:cs="Noto Serif Bengali"/>
          <w:sz w:val="18"/>
        </w:rPr>
        <w:t>কশ্চিৎ কামোদঃ</w:t>
      </w:r>
      <w:r>
        <w:rPr>
          <w:sz w:val="18"/>
        </w:rPr>
        <w:t>», скан PDF с. 913); изд. 1960, ст. 2808–2814. В ГПТ1 и ГПТ2 пады нет; в каталоге — ЙН-005 (вторая гита). Маджумдар упоминает обе «гиты» Йадунанданы в начале цикла как песни ученика Гададхара Даса. Нагари-бхава — см. вводную заметку к разделу (глава 27).</w:t>
      </w:r>
    </w:p>
    <w:p>
      <w:pPr>
        <w:spacing w:after="60"/>
        <w:ind w:left="283"/>
      </w:pPr>
      <w:r>
        <w:rPr>
          <w:b/>
          <w:i w:val="0"/>
          <w:sz w:val="18"/>
        </w:rPr>
        <w:t>6.</w:t>
      </w:r>
      <w:r>
        <w:rPr>
          <w:sz w:val="18"/>
        </w:rPr>
        <w:t xml:space="preserve"> Подлежащее в 2.1 в оригинале не названо; по смыслу цикла — Гаура, переглядывающийся с Дасом Гададхарой (о Гауре и Гададхаре Дасе в радха-бхаве — глава 11, п. 15). «Суранади» (</w:t>
      </w:r>
      <w:r>
        <w:rPr>
          <w:rFonts w:ascii="Noto Serif Bengali" w:hAnsi="Noto Serif Bengali" w:cs="Noto Serif Bengali"/>
          <w:sz w:val="18"/>
        </w:rPr>
        <w:t>সুরনদী</w:t>
      </w:r>
      <w:r>
        <w:rPr>
          <w:sz w:val="18"/>
        </w:rPr>
        <w:t>, «река богов») — Ганга; так в оригинале.</w:t>
      </w:r>
    </w:p>
    <w:p>
      <w:pPr>
        <w:spacing w:after="60"/>
        <w:ind w:left="283"/>
      </w:pPr>
      <w:r>
        <w:rPr>
          <w:b/>
          <w:i w:val="0"/>
          <w:sz w:val="18"/>
        </w:rPr>
        <w:t>7.</w:t>
      </w:r>
      <w:r>
        <w:rPr>
          <w:sz w:val="18"/>
        </w:rPr>
        <w:t xml:space="preserve"> «Подружка» (</w:t>
      </w:r>
      <w:r>
        <w:rPr>
          <w:rFonts w:ascii="Noto Serif Bengali" w:hAnsi="Noto Serif Bengali" w:cs="Noto Serif Bengali"/>
          <w:sz w:val="18"/>
        </w:rPr>
        <w:t>আজুলি</w:t>
      </w:r>
      <w:r>
        <w:rPr>
          <w:sz w:val="18"/>
        </w:rPr>
        <w:t>) — шутливое ласковое обращение к подруге (ср. ниже 7.5); точное значение слова не установлено. Строку можно понять и так: «в сердце моём, подружка, — какой уж стыд?» — то есть стыдливость утрачена при виде Гауры. Нагари-мотив передан как в оригинале.</w:t>
      </w:r>
    </w:p>
    <w:p>
      <w:pPr>
        <w:spacing w:after="60"/>
        <w:ind w:left="283"/>
      </w:pPr>
      <w:r>
        <w:rPr>
          <w:b/>
          <w:i w:val="0"/>
          <w:sz w:val="18"/>
        </w:rPr>
        <w:t>8.</w:t>
      </w:r>
      <w:r>
        <w:rPr>
          <w:sz w:val="18"/>
        </w:rPr>
        <w:t xml:space="preserve"> Образ ума-пчелы у стоп-лотосов — обычная молитвенная формула подписи (ср. «ум Нарахари — пчела» в падах приложения).</w:t>
      </w:r>
    </w:p>
    <w:p>
      <w:pPr>
        <w:pStyle w:val="Heading2"/>
      </w:pPr>
      <w:r>
        <w:t>3. Нарахари — «</w:t>
      </w:r>
      <w:r>
        <w:rPr>
          <w:rFonts w:ascii="Noto Serif Bengali" w:hAnsi="Noto Serif Bengali" w:cs="Noto Serif Bengali"/>
        </w:rPr>
        <w:t>তরুণী</w:t>
      </w:r>
      <w:r>
        <w:t>-</w:t>
      </w:r>
      <w:r>
        <w:rPr>
          <w:rFonts w:ascii="Noto Serif Bengali" w:hAnsi="Noto Serif Bengali" w:cs="Noto Serif Bengali"/>
        </w:rPr>
        <w:t>পরাণ</w:t>
      </w:r>
      <w:r>
        <w:t>-</w:t>
      </w:r>
      <w:r>
        <w:rPr>
          <w:rFonts w:ascii="Noto Serif Bengali" w:hAnsi="Noto Serif Bengali" w:cs="Noto Serif Bengali"/>
        </w:rPr>
        <w:t>চোরা গোরারূপ</w:t>
      </w:r>
      <w:r>
        <w:t>…» (БР 12, с. 905–906; ГПТ1 с. 171, № 46)</w:t>
      </w:r>
    </w:p>
    <w:p>
      <w:pPr>
        <w:spacing w:after="60"/>
        <w:jc w:val="both"/>
      </w:pPr>
      <w:r>
        <w:rPr>
          <w:b w:val="0"/>
          <w:i/>
        </w:rPr>
        <w:t>Нагари-бхава. Облик Горы похищает жизнь юных женщин; блаженны те, кто хоть раз пьёт его уголком глаз; Гаура, глядя на Пандита Гадаи, зовёт его «Радхика!», держит за руку Даса Гададхару, трепещет и улыбается — глубины этой расы не достать; Он идёт по дорогам Надии, покачиваясь, как нагара. Рага дханаши. &lt;b&gt;Атрибуция: вероятно Чакраварти&lt;/b&gt; — пада стоит в цикле БР 12, на враджабули.</w:t>
      </w:r>
      <w:r>
        <w:rPr>
          <w:b w:val="0"/>
          <w:i w:val="0"/>
          <w:vertAlign w:val="superscript"/>
        </w:rPr>
        <w:t>9</w:t>
      </w:r>
    </w:p>
    <w:p>
      <w:pPr>
        <w:spacing w:after="60"/>
        <w:ind w:left="567"/>
      </w:pPr>
      <w:r>
        <w:rPr>
          <w:rFonts w:cs="Noto Serif Bengali" w:hAnsi="Noto Serif Bengali"/>
          <w:sz w:val="24"/>
        </w:rPr>
        <w:t>তরুণী-পরাণ-চোরা গোরারূপ, মাধুরী অমিয়া-ধারা ।</w:t>
      </w:r>
      <w:r>
        <w:br/>
      </w:r>
      <w:r>
        <w:rPr>
          <w:rFonts w:cs="Noto Serif Bengali" w:hAnsi="Noto Serif Bengali"/>
          <w:sz w:val="24"/>
        </w:rPr>
        <w:t>ধনি ধনি ধনি বারেক নয়ন-কোণেতে পিয়য়ে যারা ॥</w:t>
      </w:r>
    </w:p>
    <w:p>
      <w:pPr>
        <w:spacing w:after="60"/>
        <w:jc w:val="both"/>
      </w:pPr>
      <w:r>
        <w:rPr>
          <w:b w:val="0"/>
          <w:i/>
        </w:rPr>
        <w:t>taruṇī-parāṇa-corā gorārūpa, mādhurī amiyā-dhārā |</w:t>
      </w:r>
      <w:r>
        <w:br/>
      </w:r>
      <w:r>
        <w:rPr>
          <w:b w:val="0"/>
          <w:i/>
        </w:rPr>
        <w:t>dhani dhani dhani bāreka nayana-koṇete piyaye yārā ||</w:t>
      </w:r>
    </w:p>
    <w:p>
      <w:pPr>
        <w:spacing w:after="60"/>
        <w:jc w:val="both"/>
      </w:pPr>
      <w:r>
        <w:rPr>
          <w:b w:val="0"/>
          <w:i/>
        </w:rPr>
        <w:t>Пословно:</w:t>
      </w:r>
      <w:r>
        <w:t xml:space="preserve"> таруни-парана-чора — похищающий жизнь юных женщин; горарупа — облик Горы; мадхури — сладость; амийа-дхара — поток нектара; дхани дхани дхани — блаженны, блаженны, блаженны; барэка — хоть раз; наяна-конете — уголком глаз; пийае йара — те, кто пьют</w:t>
      </w:r>
    </w:p>
    <w:p>
      <w:pPr>
        <w:spacing w:after="60"/>
        <w:ind w:left="567"/>
        <w:jc w:val="both"/>
      </w:pPr>
      <w:r>
        <w:rPr>
          <w:sz w:val="20"/>
        </w:rPr>
        <w:t>Разночтения: БР 1913 (с. 905, «</w:t>
      </w:r>
      <w:r>
        <w:rPr>
          <w:rFonts w:ascii="Noto Serif Bengali" w:hAnsi="Noto Serif Bengali" w:cs="Noto Serif Bengali"/>
          <w:sz w:val="20"/>
        </w:rPr>
        <w:t>পুনঃ কাচিৎ ধানশী</w:t>
      </w:r>
      <w:r>
        <w:rPr>
          <w:sz w:val="20"/>
        </w:rPr>
        <w:t>»; скан): «</w:t>
      </w:r>
      <w:r>
        <w:rPr>
          <w:rFonts w:ascii="Noto Serif Bengali" w:hAnsi="Noto Serif Bengali" w:cs="Noto Serif Bengali"/>
          <w:sz w:val="20"/>
        </w:rPr>
        <w:t>তরুণি পরাণ</w:t>
      </w:r>
      <w:r>
        <w:rPr>
          <w:sz w:val="20"/>
        </w:rPr>
        <w:t>-</w:t>
      </w:r>
      <w:r>
        <w:rPr>
          <w:rFonts w:ascii="Noto Serif Bengali" w:hAnsi="Noto Serif Bengali" w:cs="Noto Serif Bengali"/>
          <w:sz w:val="20"/>
        </w:rPr>
        <w:t>চোরা গোরা রূপ</w:t>
      </w:r>
      <w:r>
        <w:rPr>
          <w:sz w:val="20"/>
        </w:rPr>
        <w:t>»; БР 1960 (ст. 2815): «</w:t>
      </w:r>
      <w:r>
        <w:rPr>
          <w:rFonts w:ascii="Noto Serif Bengali" w:hAnsi="Noto Serif Bengali" w:cs="Noto Serif Bengali"/>
          <w:sz w:val="20"/>
        </w:rPr>
        <w:t>তরুণী</w:t>
      </w:r>
      <w:r>
        <w:rPr>
          <w:sz w:val="20"/>
        </w:rPr>
        <w:t>-</w:t>
      </w:r>
      <w:r>
        <w:rPr>
          <w:rFonts w:ascii="Noto Serif Bengali" w:hAnsi="Noto Serif Bengali" w:cs="Noto Serif Bengali"/>
          <w:sz w:val="20"/>
        </w:rPr>
        <w:t>পরাণচোরা গোরারূপ</w:t>
      </w:r>
      <w:r>
        <w:rPr>
          <w:sz w:val="20"/>
        </w:rPr>
        <w:t>-</w:t>
      </w:r>
      <w:r>
        <w:rPr>
          <w:rFonts w:ascii="Noto Serif Bengali" w:hAnsi="Noto Serif Bengali" w:cs="Noto Serif Bengali"/>
          <w:sz w:val="20"/>
        </w:rPr>
        <w:t>মাধুরী অমিয়াধারা</w:t>
      </w:r>
      <w:r>
        <w:rPr>
          <w:sz w:val="20"/>
        </w:rPr>
        <w:t xml:space="preserve">»; ГПТ1 (с. 171, № 46, </w:t>
      </w:r>
      <w:r>
        <w:rPr>
          <w:rFonts w:ascii="Noto Serif Bengali" w:hAnsi="Noto Serif Bengali" w:cs="Noto Serif Bengali"/>
          <w:sz w:val="20"/>
        </w:rPr>
        <w:t>ধানশী</w:t>
      </w:r>
      <w:r>
        <w:rPr>
          <w:sz w:val="20"/>
        </w:rPr>
        <w:t>): «</w:t>
      </w:r>
      <w:r>
        <w:rPr>
          <w:rFonts w:ascii="Noto Serif Bengali" w:hAnsi="Noto Serif Bengali" w:cs="Noto Serif Bengali"/>
          <w:sz w:val="20"/>
        </w:rPr>
        <w:t>মাধুরী অমিঞা ধারা</w:t>
      </w:r>
      <w:r>
        <w:rPr>
          <w:sz w:val="20"/>
        </w:rPr>
        <w:t>», «</w:t>
      </w:r>
      <w:r>
        <w:rPr>
          <w:rFonts w:ascii="Noto Serif Bengali" w:hAnsi="Noto Serif Bengali" w:cs="Noto Serif Bengali"/>
          <w:sz w:val="20"/>
        </w:rPr>
        <w:t>পীয়য়ে যারা</w:t>
      </w:r>
      <w:r>
        <w:rPr>
          <w:sz w:val="20"/>
        </w:rPr>
        <w:t>»; ГПТ2: «</w:t>
      </w:r>
      <w:r>
        <w:rPr>
          <w:rFonts w:ascii="Noto Serif Bengali" w:hAnsi="Noto Serif Bengali" w:cs="Noto Serif Bengali"/>
          <w:sz w:val="20"/>
        </w:rPr>
        <w:t>অমিএ ধারা</w:t>
      </w:r>
      <w:r>
        <w:rPr>
          <w:sz w:val="20"/>
        </w:rPr>
        <w:t>».</w:t>
      </w:r>
    </w:p>
    <w:p>
      <w:pPr>
        <w:spacing w:after="60"/>
        <w:ind w:left="510" w:hanging="510"/>
      </w:pPr>
      <w:r>
        <w:rPr>
          <w:b/>
          <w:i w:val="0"/>
        </w:rPr>
        <w:t>3.1.</w:t>
      </w:r>
      <w:r>
        <w:t xml:space="preserve"> Облик Горы, похищающий жизнь юных женщин, — сладость его — поток нектара;</w:t>
      </w:r>
      <w:r>
        <w:br/>
      </w:r>
      <w:r>
        <w:t>блаженны, блаженны, блаженны те, кто хоть раз пьёт его уголком глаз!</w:t>
      </w:r>
    </w:p>
    <w:p>
      <w:pPr>
        <w:spacing w:after="60"/>
        <w:ind w:left="567"/>
      </w:pPr>
      <w:r>
        <w:rPr>
          <w:rFonts w:cs="Noto Serif Bengali" w:hAnsi="Noto Serif Bengali"/>
          <w:sz w:val="24"/>
        </w:rPr>
        <w:t>সই, এ কথা কহিব কাকে ।</w:t>
      </w:r>
      <w:r>
        <w:br/>
      </w:r>
      <w:r>
        <w:rPr>
          <w:rFonts w:cs="Noto Serif Bengali" w:hAnsi="Noto Serif Bengali"/>
          <w:sz w:val="24"/>
        </w:rPr>
        <w:t>পণ্ডিত গদাই-পানে ঘন চাই রাধিকা বলিয়া ডাকে ॥ ধ্রু ॥</w:t>
      </w:r>
    </w:p>
    <w:p>
      <w:pPr>
        <w:spacing w:after="60"/>
        <w:jc w:val="both"/>
      </w:pPr>
      <w:r>
        <w:rPr>
          <w:b w:val="0"/>
          <w:i/>
        </w:rPr>
        <w:t>sai, e kathā kahiba kāke |</w:t>
      </w:r>
      <w:r>
        <w:br/>
      </w:r>
      <w:r>
        <w:rPr>
          <w:b w:val="0"/>
          <w:i/>
        </w:rPr>
        <w:t>paṇḍita gadāi-pāne ghana cāi rādhikā baliyā ḍāke || dhru ||</w:t>
      </w:r>
    </w:p>
    <w:p>
      <w:pPr>
        <w:spacing w:after="60"/>
        <w:jc w:val="both"/>
      </w:pPr>
      <w:r>
        <w:rPr>
          <w:b w:val="0"/>
          <w:i/>
        </w:rPr>
        <w:t>Пословно:</w:t>
      </w:r>
      <w:r>
        <w:t xml:space="preserve"> саи — подруга; э катха кахиба каке — кому скажу об этом; пандита гадаи-пане — на Пандита Гадаи; гхана чаи — пристально глядя; радхика балийа даке — зовёт «Радхика»</w:t>
      </w:r>
    </w:p>
    <w:p>
      <w:pPr>
        <w:spacing w:after="60"/>
        <w:ind w:left="567"/>
        <w:jc w:val="both"/>
      </w:pPr>
      <w:r>
        <w:rPr>
          <w:sz w:val="20"/>
        </w:rPr>
        <w:t>Разночтения: БР 1913: «</w:t>
      </w:r>
      <w:r>
        <w:rPr>
          <w:rFonts w:ascii="Noto Serif Bengali" w:hAnsi="Noto Serif Bengali" w:cs="Noto Serif Bengali"/>
          <w:sz w:val="20"/>
        </w:rPr>
        <w:t>সই</w:t>
      </w:r>
      <w:r>
        <w:rPr>
          <w:sz w:val="20"/>
        </w:rPr>
        <w:t xml:space="preserve">! </w:t>
      </w:r>
      <w:r>
        <w:rPr>
          <w:rFonts w:ascii="Noto Serif Bengali" w:hAnsi="Noto Serif Bengali" w:cs="Noto Serif Bengali"/>
          <w:sz w:val="20"/>
        </w:rPr>
        <w:t>এথা কহিব কাখে</w:t>
      </w:r>
      <w:r>
        <w:rPr>
          <w:sz w:val="20"/>
        </w:rPr>
        <w:t>», «</w:t>
      </w:r>
      <w:r>
        <w:rPr>
          <w:rFonts w:ascii="Noto Serif Bengali" w:hAnsi="Noto Serif Bengali" w:cs="Noto Serif Bengali"/>
          <w:sz w:val="20"/>
        </w:rPr>
        <w:t>পণ্ডিত গদাই</w:t>
      </w:r>
      <w:r>
        <w:rPr>
          <w:sz w:val="20"/>
        </w:rPr>
        <w:t>,-</w:t>
      </w:r>
      <w:r>
        <w:rPr>
          <w:rFonts w:ascii="Noto Serif Bengali" w:hAnsi="Noto Serif Bengali" w:cs="Noto Serif Bengali"/>
          <w:sz w:val="20"/>
        </w:rPr>
        <w:t>পানে</w:t>
      </w:r>
      <w:r>
        <w:rPr>
          <w:sz w:val="20"/>
        </w:rPr>
        <w:t>»; БР 1960 (ст. 2816): «</w:t>
      </w:r>
      <w:r>
        <w:rPr>
          <w:rFonts w:ascii="Noto Serif Bengali" w:hAnsi="Noto Serif Bengali" w:cs="Noto Serif Bengali"/>
          <w:sz w:val="20"/>
        </w:rPr>
        <w:t>সই</w:t>
      </w:r>
      <w:r>
        <w:rPr>
          <w:sz w:val="20"/>
        </w:rPr>
        <w:t xml:space="preserve">! </w:t>
      </w:r>
      <w:r>
        <w:rPr>
          <w:rFonts w:ascii="Noto Serif Bengali" w:hAnsi="Noto Serif Bengali" w:cs="Noto Serif Bengali"/>
          <w:sz w:val="20"/>
        </w:rPr>
        <w:t>এ কথা কহিব কাখে</w:t>
      </w:r>
      <w:r>
        <w:rPr>
          <w:sz w:val="20"/>
        </w:rPr>
        <w:t>»; ГПТ1: «</w:t>
      </w:r>
      <w:r>
        <w:rPr>
          <w:rFonts w:ascii="Noto Serif Bengali" w:hAnsi="Noto Serif Bengali" w:cs="Noto Serif Bengali"/>
          <w:sz w:val="20"/>
        </w:rPr>
        <w:t>সোই ও কথা কহিব কাকে</w:t>
      </w:r>
      <w:r>
        <w:rPr>
          <w:sz w:val="20"/>
        </w:rPr>
        <w:t>».</w:t>
      </w:r>
    </w:p>
    <w:p>
      <w:pPr>
        <w:spacing w:after="60"/>
        <w:ind w:left="510" w:hanging="510"/>
      </w:pPr>
      <w:r>
        <w:rPr>
          <w:b/>
          <w:i w:val="0"/>
        </w:rPr>
        <w:t>3.2.</w:t>
      </w:r>
      <w:r>
        <w:t xml:space="preserve"> </w:t>
      </w:r>
      <w:r>
        <w:rPr>
          <w:b w:val="0"/>
          <w:i/>
        </w:rPr>
        <w:t>(Припев)</w:t>
      </w:r>
      <w:r>
        <w:t xml:space="preserve"> Подруга, кому же сказать об этом?</w:t>
      </w:r>
      <w:r>
        <w:br/>
      </w:r>
      <w:r>
        <w:t>Пристально глядя на Пандита Гадаи, Он зовёт его: «Радхика!»</w:t>
      </w:r>
      <w:r>
        <w:rPr>
          <w:b w:val="0"/>
          <w:i w:val="0"/>
          <w:vertAlign w:val="superscript"/>
        </w:rPr>
        <w:t>10</w:t>
      </w:r>
    </w:p>
    <w:p>
      <w:pPr>
        <w:spacing w:after="60"/>
        <w:ind w:left="567"/>
      </w:pPr>
      <w:r>
        <w:rPr>
          <w:rFonts w:cs="Noto Serif Bengali" w:hAnsi="Noto Serif Bengali"/>
          <w:sz w:val="24"/>
        </w:rPr>
        <w:t>দাস গদাধর-করে দিয়া কর উলসে পুলক গা ।</w:t>
      </w:r>
      <w:r>
        <w:br/>
      </w:r>
      <w:r>
        <w:rPr>
          <w:rFonts w:cs="Noto Serif Bengali" w:hAnsi="Noto Serif Bengali"/>
          <w:sz w:val="24"/>
        </w:rPr>
        <w:t>মৃদু মৃদু হাসে, কিবা রসে ভাসে, কিছু না পাইলুঁ থা ॥</w:t>
      </w:r>
    </w:p>
    <w:p>
      <w:pPr>
        <w:spacing w:after="60"/>
        <w:jc w:val="both"/>
      </w:pPr>
      <w:r>
        <w:rPr>
          <w:b w:val="0"/>
          <w:i/>
        </w:rPr>
        <w:t>dāsa gadādhara-kare diyā kara ulase pulaka gā |</w:t>
      </w:r>
      <w:r>
        <w:br/>
      </w:r>
      <w:r>
        <w:rPr>
          <w:b w:val="0"/>
          <w:i/>
        </w:rPr>
        <w:t>mṛdu mṛdu hāse, kibā rase bhāse, kichu nā pāilum̐ thā ||</w:t>
      </w:r>
    </w:p>
    <w:p>
      <w:pPr>
        <w:spacing w:after="60"/>
        <w:jc w:val="both"/>
      </w:pPr>
      <w:r>
        <w:rPr>
          <w:b w:val="0"/>
          <w:i/>
        </w:rPr>
        <w:t>Пословно:</w:t>
      </w:r>
      <w:r>
        <w:t xml:space="preserve"> даса гададхара-каре — в руку Даса Гададхары; дийа кара — вложив руку; уласе — радуется; пулака га — тело в мурашках; мриду мриду хасэ — тихо-тихо улыбается; киба расе бхасе — в какой расе плывёт; кичху на паилун тха — я не достала дна</w:t>
      </w:r>
    </w:p>
    <w:p>
      <w:pPr>
        <w:spacing w:after="60"/>
        <w:ind w:left="567"/>
        <w:jc w:val="both"/>
      </w:pPr>
      <w:r>
        <w:rPr>
          <w:sz w:val="20"/>
        </w:rPr>
        <w:t>Разночтения: БР 1960 (ст. 2817): «</w:t>
      </w:r>
      <w:r>
        <w:rPr>
          <w:rFonts w:ascii="Noto Serif Bengali" w:hAnsi="Noto Serif Bengali" w:cs="Noto Serif Bengali"/>
          <w:sz w:val="20"/>
        </w:rPr>
        <w:t>কিছু না পাইলু থা</w:t>
      </w:r>
      <w:r>
        <w:rPr>
          <w:sz w:val="20"/>
        </w:rPr>
        <w:t>»; ГПТ1: «</w:t>
      </w:r>
      <w:r>
        <w:rPr>
          <w:rFonts w:ascii="Noto Serif Bengali" w:hAnsi="Noto Serif Bengali" w:cs="Noto Serif Bengali"/>
          <w:sz w:val="20"/>
        </w:rPr>
        <w:t>মৃদু মৃদু হাসে</w:t>
      </w:r>
      <w:r>
        <w:rPr>
          <w:sz w:val="20"/>
        </w:rPr>
        <w:t xml:space="preserve">… </w:t>
      </w:r>
      <w:r>
        <w:rPr>
          <w:rFonts w:ascii="Noto Serif Bengali" w:hAnsi="Noto Serif Bengali" w:cs="Noto Serif Bengali"/>
          <w:sz w:val="20"/>
        </w:rPr>
        <w:t>কিছুই না পাই থা</w:t>
      </w:r>
      <w:r>
        <w:rPr>
          <w:sz w:val="20"/>
        </w:rPr>
        <w:t>».</w:t>
      </w:r>
    </w:p>
    <w:p>
      <w:pPr>
        <w:spacing w:after="60"/>
        <w:ind w:left="510" w:hanging="510"/>
      </w:pPr>
      <w:r>
        <w:rPr>
          <w:b/>
          <w:i w:val="0"/>
        </w:rPr>
        <w:t>3.3.</w:t>
      </w:r>
      <w:r>
        <w:t xml:space="preserve"> Вложив руку в руку Даса Гададхары, Он трепещет от радости, тело в мурашках;</w:t>
      </w:r>
      <w:r>
        <w:br/>
      </w:r>
      <w:r>
        <w:t>тихо-тихо улыбается — в какой расе плывёт Он? — дна мне не достать.</w:t>
      </w:r>
    </w:p>
    <w:p>
      <w:pPr>
        <w:spacing w:after="60"/>
        <w:ind w:left="567"/>
      </w:pPr>
      <w:r>
        <w:rPr>
          <w:rFonts w:cs="Noto Serif Bengali" w:hAnsi="Noto Serif Bengali"/>
          <w:sz w:val="24"/>
        </w:rPr>
        <w:t>নাগরালি-ঠাটে নদীয়ার বাটে হিলিতে দুলিতে যায় ।</w:t>
      </w:r>
      <w:r>
        <w:br/>
      </w:r>
      <w:r>
        <w:rPr>
          <w:rFonts w:cs="Noto Serif Bengali" w:hAnsi="Noto Serif Bengali"/>
          <w:sz w:val="24"/>
        </w:rPr>
        <w:t>নরহরি-মন-মোহন ভঙ্গিমা মদন মুরছে তায় ॥</w:t>
      </w:r>
    </w:p>
    <w:p>
      <w:pPr>
        <w:spacing w:after="60"/>
        <w:jc w:val="both"/>
      </w:pPr>
      <w:r>
        <w:rPr>
          <w:b w:val="0"/>
          <w:i/>
        </w:rPr>
        <w:t>nāgarāli-ṭhāṭe nadīyāra bāṭe hilite dulite yāya |</w:t>
      </w:r>
      <w:r>
        <w:br/>
      </w:r>
      <w:r>
        <w:rPr>
          <w:b w:val="0"/>
          <w:i/>
        </w:rPr>
        <w:t>narahari-mana-mohana bhaṅgimā madana murache tāya ||</w:t>
      </w:r>
    </w:p>
    <w:p>
      <w:pPr>
        <w:spacing w:after="60"/>
        <w:jc w:val="both"/>
      </w:pPr>
      <w:r>
        <w:rPr>
          <w:b w:val="0"/>
          <w:i/>
        </w:rPr>
        <w:t>Пословно:</w:t>
      </w:r>
      <w:r>
        <w:t xml:space="preserve"> нагарали-тхате — с повадкой нагары; надийара бате — по дорогам Надии; хилите дулите йай — идёт, покачиваясь; нарахари-мана-мохана бхангима — поза, чарующая ум Нарахари; мадана мурачхе тай — Мадана теряет от неё сознание</w:t>
      </w:r>
    </w:p>
    <w:p>
      <w:pPr>
        <w:spacing w:after="60"/>
        <w:ind w:left="567"/>
        <w:jc w:val="both"/>
      </w:pPr>
      <w:r>
        <w:rPr>
          <w:sz w:val="20"/>
        </w:rPr>
        <w:t>Разночтения: БР 1913 (с. 906): «</w:t>
      </w:r>
      <w:r>
        <w:rPr>
          <w:rFonts w:ascii="Noto Serif Bengali" w:hAnsi="Noto Serif Bengali" w:cs="Noto Serif Bengali"/>
          <w:sz w:val="20"/>
        </w:rPr>
        <w:t>নরহরি মন</w:t>
      </w:r>
      <w:r>
        <w:rPr>
          <w:sz w:val="20"/>
        </w:rPr>
        <w:t>,-</w:t>
      </w:r>
      <w:r>
        <w:rPr>
          <w:rFonts w:ascii="Noto Serif Bengali" w:hAnsi="Noto Serif Bengali" w:cs="Noto Serif Bengali"/>
          <w:sz w:val="20"/>
        </w:rPr>
        <w:t>মোহন ভঙ্গিমা</w:t>
      </w:r>
      <w:r>
        <w:rPr>
          <w:sz w:val="20"/>
        </w:rPr>
        <w:t>»; БР 1960 (ст. 2818): «</w:t>
      </w:r>
      <w:r>
        <w:rPr>
          <w:rFonts w:ascii="Noto Serif Bengali" w:hAnsi="Noto Serif Bengali" w:cs="Noto Serif Bengali"/>
          <w:sz w:val="20"/>
        </w:rPr>
        <w:t>নরহরি</w:t>
      </w:r>
      <w:r>
        <w:rPr>
          <w:sz w:val="20"/>
        </w:rPr>
        <w:t>-</w:t>
      </w:r>
      <w:r>
        <w:rPr>
          <w:rFonts w:ascii="Noto Serif Bengali" w:hAnsi="Noto Serif Bengali" w:cs="Noto Serif Bengali"/>
          <w:sz w:val="20"/>
        </w:rPr>
        <w:t>মনমোহন তঙ্গিমা</w:t>
      </w:r>
      <w:r>
        <w:rPr>
          <w:sz w:val="20"/>
        </w:rPr>
        <w:t>»; ГПТ1: «</w:t>
      </w:r>
      <w:r>
        <w:rPr>
          <w:rFonts w:ascii="Noto Serif Bengali" w:hAnsi="Noto Serif Bengali" w:cs="Noto Serif Bengali"/>
          <w:sz w:val="20"/>
        </w:rPr>
        <w:t>হেলিতে দুলিতে যায়</w:t>
      </w:r>
      <w:r>
        <w:rPr>
          <w:sz w:val="20"/>
        </w:rPr>
        <w:t>», «</w:t>
      </w:r>
      <w:r>
        <w:rPr>
          <w:rFonts w:ascii="Noto Serif Bengali" w:hAnsi="Noto Serif Bengali" w:cs="Noto Serif Bengali"/>
          <w:sz w:val="20"/>
        </w:rPr>
        <w:t>নরহরি মন মোহন ভঙ্গিমা মদন মূরছে তায়</w:t>
      </w:r>
      <w:r>
        <w:rPr>
          <w:sz w:val="20"/>
        </w:rPr>
        <w:t>».</w:t>
      </w:r>
    </w:p>
    <w:p>
      <w:pPr>
        <w:spacing w:after="60"/>
        <w:ind w:left="510" w:hanging="510"/>
      </w:pPr>
      <w:r>
        <w:rPr>
          <w:b/>
          <w:i w:val="0"/>
        </w:rPr>
        <w:t>3.4.</w:t>
      </w:r>
      <w:r>
        <w:t xml:space="preserve"> С повадкой нагары Он идёт по дорогам Надии, покачиваясь;</w:t>
      </w:r>
      <w:r>
        <w:br/>
      </w:r>
      <w:r>
        <w:t>Его поза чарует ум Нарахари — Мадана теряет от неё сознание.</w:t>
      </w:r>
      <w:r>
        <w:rPr>
          <w:b w:val="0"/>
          <w:i w:val="0"/>
          <w:vertAlign w:val="superscript"/>
        </w:rPr>
        <w:t>11</w:t>
      </w:r>
    </w:p>
    <w:p>
      <w:pPr>
        <w:spacing w:after="60"/>
        <w:ind w:left="283"/>
      </w:pPr>
      <w:r>
        <w:rPr>
          <w:b/>
          <w:i w:val="0"/>
          <w:sz w:val="18"/>
        </w:rPr>
        <w:t>9.</w:t>
      </w:r>
      <w:r>
        <w:rPr>
          <w:sz w:val="18"/>
        </w:rPr>
        <w:t xml:space="preserve"> Подпись — «Нарахари». БР 12: изд. 1913, с. 905–906 («</w:t>
      </w:r>
      <w:r>
        <w:rPr>
          <w:rFonts w:ascii="Noto Serif Bengali" w:hAnsi="Noto Serif Bengali" w:cs="Noto Serif Bengali"/>
          <w:sz w:val="18"/>
        </w:rPr>
        <w:t>পুনঃ কাচিৎ ধানশী</w:t>
      </w:r>
      <w:r>
        <w:rPr>
          <w:sz w:val="18"/>
        </w:rPr>
        <w:t>», скан PDF с. 913–914); изд. 1960, ст. 2815–2818. ГПТ1 — с. 171, № 46 (дханаши; скан PDF с. 430); ГПТ2 — разд. 3.2, № 46 (каталог: НГ-079). Пада стоит третьей в цикле речей «анурагавати», между двумя падами Йадунанданы, и, как все песни Нарахари Чакраварти в БР, написана им самим для этого рассказа (B). Чтения ГПТ1: «</w:t>
      </w:r>
      <w:r>
        <w:rPr>
          <w:rFonts w:ascii="Noto Serif Bengali" w:hAnsi="Noto Serif Bengali" w:cs="Noto Serif Bengali"/>
          <w:sz w:val="18"/>
        </w:rPr>
        <w:t>মাধুরী অমিঞা ধারা</w:t>
      </w:r>
      <w:r>
        <w:rPr>
          <w:sz w:val="18"/>
        </w:rPr>
        <w:t>», «</w:t>
      </w:r>
      <w:r>
        <w:rPr>
          <w:rFonts w:ascii="Noto Serif Bengali" w:hAnsi="Noto Serif Bengali" w:cs="Noto Serif Bengali"/>
          <w:sz w:val="18"/>
        </w:rPr>
        <w:t>কিছুই না পাই থা</w:t>
      </w:r>
      <w:r>
        <w:rPr>
          <w:sz w:val="18"/>
        </w:rPr>
        <w:t>», «</w:t>
      </w:r>
      <w:r>
        <w:rPr>
          <w:rFonts w:ascii="Noto Serif Bengali" w:hAnsi="Noto Serif Bengali" w:cs="Noto Serif Bengali"/>
          <w:sz w:val="18"/>
        </w:rPr>
        <w:t>হেলিতে দুলিতে</w:t>
      </w:r>
      <w:r>
        <w:rPr>
          <w:sz w:val="18"/>
        </w:rPr>
        <w:t>». Нагари-бхава — см. вводную заметку к разделу (глава 27).</w:t>
      </w:r>
    </w:p>
    <w:p>
      <w:pPr>
        <w:spacing w:after="60"/>
        <w:ind w:left="283"/>
      </w:pPr>
      <w:r>
        <w:rPr>
          <w:b/>
          <w:i w:val="0"/>
          <w:sz w:val="18"/>
        </w:rPr>
        <w:t>10.</w:t>
      </w:r>
      <w:r>
        <w:rPr>
          <w:sz w:val="18"/>
        </w:rPr>
        <w:t xml:space="preserve"> Гаура зовёт Гададхару Пандита «Радхикой»: Гададхара — Шри Радха в Гаура-лиле (ГГД 147–153); Господь в бхаве Кришны узнаёт в нём Свою возлюбленную. Это — сокровенное настроение самого Господа, которое горожанка видит, но не понимает («кому сказать?»).</w:t>
      </w:r>
    </w:p>
    <w:p>
      <w:pPr>
        <w:spacing w:after="60"/>
        <w:ind w:left="283"/>
      </w:pPr>
      <w:r>
        <w:rPr>
          <w:b/>
          <w:i w:val="0"/>
          <w:sz w:val="18"/>
        </w:rPr>
        <w:t>11.</w:t>
      </w:r>
      <w:r>
        <w:rPr>
          <w:sz w:val="18"/>
        </w:rPr>
        <w:t xml:space="preserve"> «Повадка нагары» (</w:t>
      </w:r>
      <w:r>
        <w:rPr>
          <w:rFonts w:ascii="Noto Serif Bengali" w:hAnsi="Noto Serif Bengali" w:cs="Noto Serif Bengali"/>
          <w:sz w:val="18"/>
        </w:rPr>
        <w:t>নাগরালি</w:t>
      </w:r>
      <w:r>
        <w:rPr>
          <w:sz w:val="18"/>
        </w:rPr>
        <w:t>-</w:t>
      </w:r>
      <w:r>
        <w:rPr>
          <w:rFonts w:ascii="Noto Serif Bengali" w:hAnsi="Noto Serif Bengali" w:cs="Noto Serif Bengali"/>
          <w:sz w:val="18"/>
        </w:rPr>
        <w:t>ঠাট</w:t>
      </w:r>
      <w:r>
        <w:rPr>
          <w:sz w:val="18"/>
        </w:rPr>
        <w:t>) — слово из языка пад о Кришне («нагара» — возлюбленный, щёголь). Перевод верен автору; традиция не принимает образа Гауры-нагары (вводная заметка, глава 27): здесь это взгляд горожанки, а Сам Господь поглощён бхавой Кришны к Радхе (3.2–3.3). «Ум Нарахари» — род. п. принадлежности: поза Господа чарует ум поэта.</w:t>
      </w:r>
    </w:p>
    <w:p>
      <w:pPr>
        <w:pStyle w:val="Heading2"/>
      </w:pPr>
      <w:r>
        <w:t>4. Йадунандана — «</w:t>
      </w:r>
      <w:r>
        <w:rPr>
          <w:rFonts w:ascii="Noto Serif Bengali" w:hAnsi="Noto Serif Bengali" w:cs="Noto Serif Bengali"/>
        </w:rPr>
        <w:t>সজনি সই শুন গোরা</w:t>
      </w:r>
      <w:r>
        <w:t>-</w:t>
      </w:r>
      <w:r>
        <w:rPr>
          <w:rFonts w:ascii="Noto Serif Bengali" w:hAnsi="Noto Serif Bengali" w:cs="Noto Serif Bengali"/>
        </w:rPr>
        <w:t>অপরূপ গাথা</w:t>
      </w:r>
      <w:r>
        <w:t>…» (БР 12, с. 906; ГПТ1 с. 169, № 37)</w:t>
      </w:r>
    </w:p>
    <w:p>
      <w:pPr>
        <w:spacing w:after="60"/>
        <w:jc w:val="both"/>
      </w:pPr>
      <w:r>
        <w:rPr>
          <w:b w:val="0"/>
          <w:i/>
        </w:rPr>
        <w:t>Нагари-бхава. «Подруга, послушай дивную песнь о Горе»: молва о тайных играх с юными жёнами Враджа разлилась по миру; аромат Его тела пьянит богов любви, гирлянда на груди лишает чувств благородных жён; всё в Нём — как у Луны Гокулы, только цвет золотой; Он то зовёт «Радха!», то смеётся, то плачет в голос. Рага карнатика.</w:t>
      </w:r>
      <w:r>
        <w:rPr>
          <w:b w:val="0"/>
          <w:i w:val="0"/>
          <w:vertAlign w:val="superscript"/>
        </w:rPr>
        <w:t>12</w:t>
      </w:r>
    </w:p>
    <w:p>
      <w:pPr>
        <w:spacing w:after="60"/>
        <w:ind w:left="567"/>
      </w:pPr>
      <w:r>
        <w:rPr>
          <w:rFonts w:cs="Noto Serif Bengali" w:hAnsi="Noto Serif Bengali"/>
          <w:sz w:val="24"/>
        </w:rPr>
        <w:t>সজনি সই, শুন গোরা-অপরূপ গাথা ।</w:t>
      </w:r>
      <w:r>
        <w:br/>
      </w:r>
      <w:r>
        <w:rPr>
          <w:rFonts w:cs="Noto Serif Bengali" w:hAnsi="Noto Serif Bengali"/>
          <w:sz w:val="24"/>
        </w:rPr>
        <w:t>বরজ-বধূর সঙ্গে, বিলাস গোপন-রঙ্গে,</w:t>
      </w:r>
      <w:r>
        <w:br/>
      </w:r>
      <w:r>
        <w:rPr>
          <w:rFonts w:cs="Noto Serif Bengali" w:hAnsi="Noto Serif Bengali"/>
          <w:sz w:val="24"/>
        </w:rPr>
        <w:t>ভুবন ভাসিল সেই কথা ॥ ধ্রু ॥</w:t>
      </w:r>
    </w:p>
    <w:p>
      <w:pPr>
        <w:spacing w:after="60"/>
        <w:jc w:val="both"/>
      </w:pPr>
      <w:r>
        <w:rPr>
          <w:b w:val="0"/>
          <w:i/>
        </w:rPr>
        <w:t>sajani sai, śuna gorā-aparūpa gāthā |</w:t>
      </w:r>
      <w:r>
        <w:br/>
      </w:r>
      <w:r>
        <w:rPr>
          <w:b w:val="0"/>
          <w:i/>
        </w:rPr>
        <w:t>baraja-badhūra saṅge, bilāsa gopana-raṅge,</w:t>
      </w:r>
      <w:r>
        <w:br/>
      </w:r>
      <w:r>
        <w:rPr>
          <w:b w:val="0"/>
          <w:i/>
        </w:rPr>
        <w:t>bhubana bhāsila sei kathā || dhru ||</w:t>
      </w:r>
    </w:p>
    <w:p>
      <w:pPr>
        <w:spacing w:after="60"/>
        <w:jc w:val="both"/>
      </w:pPr>
      <w:r>
        <w:rPr>
          <w:b w:val="0"/>
          <w:i/>
        </w:rPr>
        <w:t>Пословно:</w:t>
      </w:r>
      <w:r>
        <w:t xml:space="preserve"> саджани саи — подруга; шуна — послушай; гора-апарупа гатха — дивная песнь о Горе; бараджа-бадхура санге — с юными жёнами Враджа; биласа гопана-ранге — тайные игры; бхубана бхасила — разлился по миру; сеи катха — тот рассказ</w:t>
      </w:r>
    </w:p>
    <w:p>
      <w:pPr>
        <w:spacing w:after="60"/>
        <w:ind w:left="567"/>
        <w:jc w:val="both"/>
      </w:pPr>
      <w:r>
        <w:rPr>
          <w:sz w:val="20"/>
        </w:rPr>
        <w:t>Разночтения: БР 1913 (с. 906, «</w:t>
      </w:r>
      <w:r>
        <w:rPr>
          <w:rFonts w:ascii="Noto Serif Bengali" w:hAnsi="Noto Serif Bengali" w:cs="Noto Serif Bengali"/>
          <w:sz w:val="20"/>
        </w:rPr>
        <w:t>পুনঃ কাচিৎ কর্ণাটিকা</w:t>
      </w:r>
      <w:r>
        <w:rPr>
          <w:sz w:val="20"/>
        </w:rPr>
        <w:t>»; скан): так; БР 1960 (ст. 2819): «</w:t>
      </w:r>
      <w:r>
        <w:rPr>
          <w:rFonts w:ascii="Noto Serif Bengali" w:hAnsi="Noto Serif Bengali" w:cs="Noto Serif Bengali"/>
          <w:sz w:val="20"/>
        </w:rPr>
        <w:t>শুন গোরারূপ</w:t>
      </w:r>
      <w:r>
        <w:rPr>
          <w:sz w:val="20"/>
        </w:rPr>
        <w:t>-</w:t>
      </w:r>
      <w:r>
        <w:rPr>
          <w:rFonts w:ascii="Noto Serif Bengali" w:hAnsi="Noto Serif Bengali" w:cs="Noto Serif Bengali"/>
          <w:sz w:val="20"/>
        </w:rPr>
        <w:t>গাথা</w:t>
      </w:r>
      <w:r>
        <w:rPr>
          <w:sz w:val="20"/>
        </w:rPr>
        <w:t xml:space="preserve">»; ГПТ1 (с. 169, № 37, </w:t>
      </w:r>
      <w:r>
        <w:rPr>
          <w:rFonts w:ascii="Noto Serif Bengali" w:hAnsi="Noto Serif Bengali" w:cs="Noto Serif Bengali"/>
          <w:sz w:val="20"/>
        </w:rPr>
        <w:t>কর্ণাটিকা</w:t>
      </w:r>
      <w:r>
        <w:rPr>
          <w:sz w:val="20"/>
        </w:rPr>
        <w:t>): так; ГПТ2: «</w:t>
      </w:r>
      <w:r>
        <w:rPr>
          <w:rFonts w:ascii="Noto Serif Bengali" w:hAnsi="Noto Serif Bengali" w:cs="Noto Serif Bengali"/>
          <w:sz w:val="20"/>
        </w:rPr>
        <w:t>ভুবন ভাসল</w:t>
      </w:r>
      <w:r>
        <w:rPr>
          <w:sz w:val="20"/>
        </w:rPr>
        <w:t>».</w:t>
      </w:r>
    </w:p>
    <w:p>
      <w:pPr>
        <w:spacing w:after="60"/>
        <w:ind w:left="510" w:hanging="510"/>
      </w:pPr>
      <w:r>
        <w:rPr>
          <w:b/>
          <w:i w:val="0"/>
        </w:rPr>
        <w:t>4.1.</w:t>
      </w:r>
      <w:r>
        <w:t xml:space="preserve"> </w:t>
      </w:r>
      <w:r>
        <w:rPr>
          <w:b w:val="0"/>
          <w:i/>
        </w:rPr>
        <w:t>(Припев)</w:t>
      </w:r>
      <w:r>
        <w:t xml:space="preserve"> Подруга, послушай дивную песнь о Горе:</w:t>
      </w:r>
      <w:r>
        <w:br/>
      </w:r>
      <w:r>
        <w:t>о тайных играх с юными жёнами Враджа —</w:t>
      </w:r>
      <w:r>
        <w:br/>
      </w:r>
      <w:r>
        <w:t>тот рассказ разлился по миру.</w:t>
      </w:r>
      <w:r>
        <w:rPr>
          <w:b w:val="0"/>
          <w:i w:val="0"/>
          <w:vertAlign w:val="superscript"/>
        </w:rPr>
        <w:t>13</w:t>
      </w:r>
    </w:p>
    <w:p>
      <w:pPr>
        <w:spacing w:after="60"/>
        <w:ind w:left="567"/>
      </w:pPr>
      <w:r>
        <w:rPr>
          <w:rFonts w:cs="Noto Serif Bengali" w:hAnsi="Noto Serif Bengali"/>
          <w:sz w:val="24"/>
        </w:rPr>
        <w:t>অঙ্গের সৌরভে কত, মনমথ উনমত,</w:t>
      </w:r>
      <w:r>
        <w:br/>
      </w:r>
      <w:r>
        <w:rPr>
          <w:rFonts w:cs="Noto Serif Bengali" w:hAnsi="Noto Serif Bengali"/>
          <w:sz w:val="24"/>
        </w:rPr>
        <w:t>মধুকর-ছলে উড়ি ধায় ।</w:t>
      </w:r>
      <w:r>
        <w:br/>
      </w:r>
      <w:r>
        <w:rPr>
          <w:rFonts w:cs="Noto Serif Bengali" w:hAnsi="Noto Serif Bengali"/>
          <w:sz w:val="24"/>
        </w:rPr>
        <w:t>রঙ্গণ-ফুলের মালা, হিয়ার উপরে খেলা,</w:t>
      </w:r>
      <w:r>
        <w:br/>
      </w:r>
      <w:r>
        <w:rPr>
          <w:rFonts w:cs="Noto Serif Bengali" w:hAnsi="Noto Serif Bengali"/>
          <w:sz w:val="24"/>
        </w:rPr>
        <w:t>কুলবতী-মতি মুরছায় ॥</w:t>
      </w:r>
    </w:p>
    <w:p>
      <w:pPr>
        <w:spacing w:after="60"/>
        <w:jc w:val="both"/>
      </w:pPr>
      <w:r>
        <w:rPr>
          <w:b w:val="0"/>
          <w:i/>
        </w:rPr>
        <w:t>aṅgera saurabhe kata, manamatha unamata,</w:t>
      </w:r>
      <w:r>
        <w:br/>
      </w:r>
      <w:r>
        <w:rPr>
          <w:b w:val="0"/>
          <w:i/>
        </w:rPr>
        <w:t>madhukara-chale uṛi dhāya |</w:t>
      </w:r>
      <w:r>
        <w:br/>
      </w:r>
      <w:r>
        <w:rPr>
          <w:b w:val="0"/>
          <w:i/>
        </w:rPr>
        <w:t>raṅgaṇa-phulera mālā, hiyāra upare khelā,</w:t>
      </w:r>
      <w:r>
        <w:br/>
      </w:r>
      <w:r>
        <w:rPr>
          <w:b w:val="0"/>
          <w:i/>
        </w:rPr>
        <w:t>kulabatī-mati murachāya ||</w:t>
      </w:r>
    </w:p>
    <w:p>
      <w:pPr>
        <w:spacing w:after="60"/>
        <w:jc w:val="both"/>
      </w:pPr>
      <w:r>
        <w:rPr>
          <w:b w:val="0"/>
          <w:i/>
        </w:rPr>
        <w:t>Пословно:</w:t>
      </w:r>
      <w:r>
        <w:t xml:space="preserve"> ангера саурабхе — от аромата тела; ката манамата унамата — сколько Манматх, обезумев; мадхукара-чхале — в облике пчёл; уди дхай — летят; рангана-пхулера мала — гирлянда из цветов рангана; хийара упаре кхела — играет на груди; кулабати-мати мурачхай — ум благородных жён теряет сознание</w:t>
      </w:r>
    </w:p>
    <w:p>
      <w:pPr>
        <w:spacing w:after="60"/>
        <w:ind w:left="567"/>
        <w:jc w:val="both"/>
      </w:pPr>
      <w:r>
        <w:rPr>
          <w:sz w:val="20"/>
        </w:rPr>
        <w:t>Разночтения: БР 1913 (с примечанием «</w:t>
      </w:r>
      <w:r>
        <w:rPr>
          <w:rFonts w:ascii="Noto Serif Bengali" w:hAnsi="Noto Serif Bengali" w:cs="Noto Serif Bengali"/>
          <w:sz w:val="20"/>
        </w:rPr>
        <w:t>রঙ্গণ</w:t>
      </w:r>
      <w:r>
        <w:rPr>
          <w:sz w:val="20"/>
        </w:rPr>
        <w:t xml:space="preserve"> — </w:t>
      </w:r>
      <w:r>
        <w:rPr>
          <w:rFonts w:ascii="Noto Serif Bengali" w:hAnsi="Noto Serif Bengali" w:cs="Noto Serif Bengali"/>
          <w:sz w:val="20"/>
        </w:rPr>
        <w:t>বকুল ফুলের মালা</w:t>
      </w:r>
      <w:r>
        <w:rPr>
          <w:sz w:val="20"/>
        </w:rPr>
        <w:t>»): так; ГПТ1: «</w:t>
      </w:r>
      <w:r>
        <w:rPr>
          <w:rFonts w:ascii="Noto Serif Bengali" w:hAnsi="Noto Serif Bengali" w:cs="Noto Serif Bengali"/>
          <w:sz w:val="20"/>
        </w:rPr>
        <w:t>অঙ্গের সৌরতে</w:t>
      </w:r>
      <w:r>
        <w:rPr>
          <w:sz w:val="20"/>
        </w:rPr>
        <w:t>», «</w:t>
      </w:r>
      <w:r>
        <w:rPr>
          <w:rFonts w:ascii="Noto Serif Bengali" w:hAnsi="Noto Serif Bengali" w:cs="Noto Serif Bengali"/>
          <w:sz w:val="20"/>
        </w:rPr>
        <w:t>কুলবতী মতি মূরছায়</w:t>
      </w:r>
      <w:r>
        <w:rPr>
          <w:sz w:val="20"/>
        </w:rPr>
        <w:t>».</w:t>
      </w:r>
    </w:p>
    <w:p>
      <w:pPr>
        <w:spacing w:after="60"/>
        <w:ind w:left="510" w:hanging="510"/>
      </w:pPr>
      <w:r>
        <w:rPr>
          <w:b/>
          <w:i w:val="0"/>
        </w:rPr>
        <w:t>4.2.</w:t>
      </w:r>
      <w:r>
        <w:t xml:space="preserve"> Аромат Его тела — и сколько Манматх, обезумев,</w:t>
      </w:r>
      <w:r>
        <w:br/>
      </w:r>
      <w:r>
        <w:t>летят к Нему, приняв вид пчёл;</w:t>
      </w:r>
      <w:r>
        <w:br/>
      </w:r>
      <w:r>
        <w:t>гирлянда из цветов рангана играет на Его груди —</w:t>
      </w:r>
      <w:r>
        <w:br/>
      </w:r>
      <w:r>
        <w:t>и теряют чувства благородные жёны.</w:t>
      </w:r>
    </w:p>
    <w:p>
      <w:pPr>
        <w:spacing w:after="60"/>
        <w:ind w:left="567"/>
      </w:pPr>
      <w:r>
        <w:rPr>
          <w:rFonts w:cs="Noto Serif Bengali" w:hAnsi="Noto Serif Bengali"/>
          <w:sz w:val="24"/>
        </w:rPr>
        <w:t>গৌরবরণ দেখি, আর সব সেই সখি,</w:t>
      </w:r>
      <w:r>
        <w:br/>
      </w:r>
      <w:r>
        <w:rPr>
          <w:rFonts w:cs="Noto Serif Bengali" w:hAnsi="Noto Serif Bengali"/>
          <w:sz w:val="24"/>
        </w:rPr>
        <w:t>বলন গমন অঙ্গছটা ।</w:t>
      </w:r>
      <w:r>
        <w:br/>
      </w:r>
      <w:r>
        <w:rPr>
          <w:rFonts w:cs="Noto Serif Bengali" w:hAnsi="Noto Serif Bengali"/>
          <w:sz w:val="24"/>
        </w:rPr>
        <w:t>গোকুলচাঁদের ছাঁদ, পরতেকে ভুরু-ফাঁদ,</w:t>
      </w:r>
      <w:r>
        <w:br/>
      </w:r>
      <w:r>
        <w:rPr>
          <w:rFonts w:cs="Noto Serif Bengali" w:hAnsi="Noto Serif Bengali"/>
          <w:sz w:val="24"/>
        </w:rPr>
        <w:t>কুলবতী দুই কুলে কাঁটা ॥</w:t>
      </w:r>
    </w:p>
    <w:p>
      <w:pPr>
        <w:spacing w:after="60"/>
        <w:jc w:val="both"/>
      </w:pPr>
      <w:r>
        <w:rPr>
          <w:b w:val="0"/>
          <w:i/>
        </w:rPr>
        <w:t>gaurabaraṇa dekhi, āra saba sei sakhi,</w:t>
      </w:r>
      <w:r>
        <w:br/>
      </w:r>
      <w:r>
        <w:rPr>
          <w:b w:val="0"/>
          <w:i/>
        </w:rPr>
        <w:t>balana gamana aṅgachaṭā |</w:t>
      </w:r>
      <w:r>
        <w:br/>
      </w:r>
      <w:r>
        <w:rPr>
          <w:b w:val="0"/>
          <w:i/>
        </w:rPr>
        <w:t>gokulacām̐dera chām̐da, parateke bhuru-phām̐da,</w:t>
      </w:r>
      <w:r>
        <w:br/>
      </w:r>
      <w:r>
        <w:rPr>
          <w:b w:val="0"/>
          <w:i/>
        </w:rPr>
        <w:t>kulabatī dui kule kām̐ṭā ||</w:t>
      </w:r>
    </w:p>
    <w:p>
      <w:pPr>
        <w:spacing w:after="60"/>
        <w:jc w:val="both"/>
      </w:pPr>
      <w:r>
        <w:rPr>
          <w:b w:val="0"/>
          <w:i/>
        </w:rPr>
        <w:t>Пословно:</w:t>
      </w:r>
      <w:r>
        <w:t xml:space="preserve"> гаурабарана декхи — вижу золотой цвет; ара саба сеи — а всё прочее то же; сакхи — подруга; балана гамана ангачхата — речь, походка, сияние тела; гокулачандера чханда — облик Луны Гокулы; паратеке — явно; бхуру-пханда — ловушка бровей; кулабати — благородным жёнам; дуи куле канта — шип в обоих родах</w:t>
      </w:r>
    </w:p>
    <w:p>
      <w:pPr>
        <w:spacing w:after="60"/>
        <w:ind w:left="567"/>
        <w:jc w:val="both"/>
      </w:pPr>
      <w:r>
        <w:rPr>
          <w:sz w:val="20"/>
        </w:rPr>
        <w:t>Разночтения: БР 1913: «</w:t>
      </w:r>
      <w:r>
        <w:rPr>
          <w:rFonts w:ascii="Noto Serif Bengali" w:hAnsi="Noto Serif Bengali" w:cs="Noto Serif Bengali"/>
          <w:sz w:val="20"/>
        </w:rPr>
        <w:t>আর সব</w:t>
      </w:r>
      <w:r>
        <w:rPr>
          <w:sz w:val="20"/>
        </w:rPr>
        <w:t xml:space="preserve"> † </w:t>
      </w:r>
      <w:r>
        <w:rPr>
          <w:rFonts w:ascii="Noto Serif Bengali" w:hAnsi="Noto Serif Bengali" w:cs="Noto Serif Bengali"/>
          <w:sz w:val="20"/>
        </w:rPr>
        <w:t>সেই সখি</w:t>
      </w:r>
      <w:r>
        <w:rPr>
          <w:sz w:val="20"/>
        </w:rPr>
        <w:t xml:space="preserve"> !» (примечание: чтение «</w:t>
      </w:r>
      <w:r>
        <w:rPr>
          <w:rFonts w:ascii="Noto Serif Bengali" w:hAnsi="Noto Serif Bengali" w:cs="Noto Serif Bengali"/>
          <w:sz w:val="20"/>
        </w:rPr>
        <w:t>সেই সাথি</w:t>
      </w:r>
      <w:r>
        <w:rPr>
          <w:sz w:val="20"/>
        </w:rPr>
        <w:t>»), «</w:t>
      </w:r>
      <w:r>
        <w:rPr>
          <w:rFonts w:ascii="Noto Serif Bengali" w:hAnsi="Noto Serif Bengali" w:cs="Noto Serif Bengali"/>
          <w:sz w:val="20"/>
        </w:rPr>
        <w:t>পয়তেক ভুরু ফাঁদ</w:t>
      </w:r>
      <w:r>
        <w:rPr>
          <w:sz w:val="20"/>
        </w:rPr>
        <w:t>», «</w:t>
      </w:r>
      <w:r>
        <w:rPr>
          <w:rFonts w:ascii="Noto Serif Bengali" w:hAnsi="Noto Serif Bengali" w:cs="Noto Serif Bengali"/>
          <w:sz w:val="20"/>
        </w:rPr>
        <w:t>কুলবতী দুই কুল কাঁটা</w:t>
      </w:r>
      <w:r>
        <w:rPr>
          <w:sz w:val="20"/>
        </w:rPr>
        <w:t>»; БР 1960 (ст. 2821): «</w:t>
      </w:r>
      <w:r>
        <w:rPr>
          <w:rFonts w:ascii="Noto Serif Bengali" w:hAnsi="Noto Serif Bengali" w:cs="Noto Serif Bengali"/>
          <w:sz w:val="20"/>
        </w:rPr>
        <w:t>গরতেক ভুরুফাঁদ</w:t>
      </w:r>
      <w:r>
        <w:rPr>
          <w:sz w:val="20"/>
        </w:rPr>
        <w:t xml:space="preserve">, </w:t>
      </w:r>
      <w:r>
        <w:rPr>
          <w:rFonts w:ascii="Noto Serif Bengali" w:hAnsi="Noto Serif Bengali" w:cs="Noto Serif Bengali"/>
          <w:sz w:val="20"/>
        </w:rPr>
        <w:t>কুলবতী দুই কুল কাঁটা</w:t>
      </w:r>
      <w:r>
        <w:rPr>
          <w:sz w:val="20"/>
        </w:rPr>
        <w:t>»; ГПТ1: «</w:t>
      </w:r>
      <w:r>
        <w:rPr>
          <w:rFonts w:ascii="Noto Serif Bengali" w:hAnsi="Noto Serif Bengali" w:cs="Noto Serif Bengali"/>
          <w:sz w:val="20"/>
        </w:rPr>
        <w:t>আর সব সেই শাখী</w:t>
      </w:r>
      <w:r>
        <w:rPr>
          <w:sz w:val="20"/>
        </w:rPr>
        <w:t>», «</w:t>
      </w:r>
      <w:r>
        <w:rPr>
          <w:rFonts w:ascii="Noto Serif Bengali" w:hAnsi="Noto Serif Bengali" w:cs="Noto Serif Bengali"/>
          <w:sz w:val="20"/>
        </w:rPr>
        <w:t>পরতেকে তুরুফাঁদ</w:t>
      </w:r>
      <w:r>
        <w:rPr>
          <w:sz w:val="20"/>
        </w:rPr>
        <w:t>».</w:t>
      </w:r>
    </w:p>
    <w:p>
      <w:pPr>
        <w:spacing w:after="60"/>
        <w:ind w:left="510" w:hanging="510"/>
      </w:pPr>
      <w:r>
        <w:rPr>
          <w:b/>
          <w:i w:val="0"/>
        </w:rPr>
        <w:t>4.3.</w:t>
      </w:r>
      <w:r>
        <w:t xml:space="preserve"> Вижу золотой цвет — а всё прочее, подруга, то же:</w:t>
      </w:r>
      <w:r>
        <w:br/>
      </w:r>
      <w:r>
        <w:t>речь, походка, сияние тела;</w:t>
      </w:r>
      <w:r>
        <w:br/>
      </w:r>
      <w:r>
        <w:t>облик Луны Гокулы, явная ловушка бровей —</w:t>
      </w:r>
      <w:r>
        <w:br/>
      </w:r>
      <w:r>
        <w:t>для благородных жён шип в обоих родах.</w:t>
      </w:r>
      <w:r>
        <w:rPr>
          <w:b w:val="0"/>
          <w:i w:val="0"/>
          <w:vertAlign w:val="superscript"/>
        </w:rPr>
        <w:t>14</w:t>
      </w:r>
    </w:p>
    <w:p>
      <w:pPr>
        <w:spacing w:after="60"/>
        <w:ind w:left="567"/>
      </w:pPr>
      <w:r>
        <w:rPr>
          <w:rFonts w:cs="Noto Serif Bengali" w:hAnsi="Noto Serif Bengali"/>
          <w:sz w:val="24"/>
        </w:rPr>
        <w:t>কে আছে এমন নারী, নয়ান-সন্ধান হেরি,</w:t>
      </w:r>
      <w:r>
        <w:br/>
      </w:r>
      <w:r>
        <w:rPr>
          <w:rFonts w:cs="Noto Serif Bengali" w:hAnsi="Noto Serif Bengali"/>
          <w:sz w:val="24"/>
        </w:rPr>
        <w:t>মুখচাঁদে হাসির মাধুরী ।</w:t>
      </w:r>
      <w:r>
        <w:br/>
      </w:r>
      <w:r>
        <w:rPr>
          <w:rFonts w:cs="Noto Serif Bengali" w:hAnsi="Noto Serif Bengali"/>
          <w:sz w:val="24"/>
        </w:rPr>
        <w:t>দেখিয়া ধৈরয ধরে, তবে সে যাইবে ঘরে,</w:t>
      </w:r>
      <w:r>
        <w:br/>
      </w:r>
      <w:r>
        <w:rPr>
          <w:rFonts w:cs="Noto Serif Bengali" w:hAnsi="Noto Serif Bengali"/>
          <w:sz w:val="24"/>
        </w:rPr>
        <w:t>মনমথে না করি বাউরী ॥</w:t>
      </w:r>
    </w:p>
    <w:p>
      <w:pPr>
        <w:spacing w:after="60"/>
        <w:jc w:val="both"/>
      </w:pPr>
      <w:r>
        <w:rPr>
          <w:b w:val="0"/>
          <w:i/>
        </w:rPr>
        <w:t>ke āche emana nārī, nayāna-sandhāna heri,</w:t>
      </w:r>
      <w:r>
        <w:br/>
      </w:r>
      <w:r>
        <w:rPr>
          <w:b w:val="0"/>
          <w:i/>
        </w:rPr>
        <w:t>mukhacām̐de hāsira mādhurī |</w:t>
      </w:r>
      <w:r>
        <w:br/>
      </w:r>
      <w:r>
        <w:rPr>
          <w:b w:val="0"/>
          <w:i/>
        </w:rPr>
        <w:t>dekhiyā dhairaya dhare, tabe se yāibe ghare,</w:t>
      </w:r>
      <w:r>
        <w:br/>
      </w:r>
      <w:r>
        <w:rPr>
          <w:b w:val="0"/>
          <w:i/>
        </w:rPr>
        <w:t>manamathe nā kari bāurī ||</w:t>
      </w:r>
    </w:p>
    <w:p>
      <w:pPr>
        <w:spacing w:after="60"/>
        <w:jc w:val="both"/>
      </w:pPr>
      <w:r>
        <w:rPr>
          <w:b w:val="0"/>
          <w:i/>
        </w:rPr>
        <w:t>Пословно:</w:t>
      </w:r>
      <w:r>
        <w:t xml:space="preserve"> ке ачхе эмана нари — какая есть такая женщина; наяна-сандхана хери — увидев прицел глаз; мукхачандэ хасира мадхури — сладость улыбки на луноликом лице; декхийа дхайрая дхарэ — увидев, сохранит стойкость; табе се йаибе гхарэ — тогда пойдёт домой; манамате на кари баури — не обезумев от Манматхи</w:t>
      </w:r>
    </w:p>
    <w:p>
      <w:pPr>
        <w:spacing w:after="60"/>
        <w:ind w:left="567"/>
        <w:jc w:val="both"/>
      </w:pPr>
      <w:r>
        <w:rPr>
          <w:sz w:val="20"/>
        </w:rPr>
        <w:t>Разночтения: БР 1960 (ст. 2822): так; ГПТ1: «</w:t>
      </w:r>
      <w:r>
        <w:rPr>
          <w:rFonts w:ascii="Noto Serif Bengali" w:hAnsi="Noto Serif Bengali" w:cs="Noto Serif Bengali"/>
          <w:sz w:val="20"/>
        </w:rPr>
        <w:t>মনমথে না ক</w:t>
      </w:r>
      <w:r>
        <w:rPr>
          <w:sz w:val="20"/>
        </w:rPr>
        <w:t>'</w:t>
      </w:r>
      <w:r>
        <w:rPr>
          <w:rFonts w:ascii="Noto Serif Bengali" w:hAnsi="Noto Serif Bengali" w:cs="Noto Serif Bengali"/>
          <w:sz w:val="20"/>
        </w:rPr>
        <w:t>রে বাউরী</w:t>
      </w:r>
      <w:r>
        <w:rPr>
          <w:sz w:val="20"/>
        </w:rPr>
        <w:t>».</w:t>
      </w:r>
    </w:p>
    <w:p>
      <w:pPr>
        <w:spacing w:after="60"/>
        <w:ind w:left="510" w:hanging="510"/>
      </w:pPr>
      <w:r>
        <w:rPr>
          <w:b/>
          <w:i w:val="0"/>
        </w:rPr>
        <w:t>4.4.</w:t>
      </w:r>
      <w:r>
        <w:t xml:space="preserve"> Какая женщина, увидев прицел Его глаз</w:t>
      </w:r>
      <w:r>
        <w:br/>
      </w:r>
      <w:r>
        <w:t>и сладость улыбки на луноликом лице,</w:t>
      </w:r>
      <w:r>
        <w:br/>
      </w:r>
      <w:r>
        <w:t>сохранит стойкость — и лишь тогда пойдёт домой, —</w:t>
      </w:r>
      <w:r>
        <w:br/>
      </w:r>
      <w:r>
        <w:t>не обезумев от Манматхи?</w:t>
      </w:r>
    </w:p>
    <w:p>
      <w:pPr>
        <w:spacing w:after="60"/>
        <w:ind w:left="567"/>
      </w:pPr>
      <w:r>
        <w:rPr>
          <w:rFonts w:cs="Noto Serif Bengali" w:hAnsi="Noto Serif Bengali"/>
          <w:sz w:val="24"/>
        </w:rPr>
        <w:t>খেনে রাধা বলি ডাকে, নয়ান মুদিয়া থাকে,</w:t>
      </w:r>
      <w:r>
        <w:br/>
      </w:r>
      <w:r>
        <w:rPr>
          <w:rFonts w:cs="Noto Serif Bengali" w:hAnsi="Noto Serif Bengali"/>
          <w:sz w:val="24"/>
        </w:rPr>
        <w:t>খেনে হাসে ভাবের আবেশে ।</w:t>
      </w:r>
      <w:r>
        <w:br/>
      </w:r>
      <w:r>
        <w:rPr>
          <w:rFonts w:cs="Noto Serif Bengali" w:hAnsi="Noto Serif Bengali"/>
          <w:sz w:val="24"/>
        </w:rPr>
        <w:t>খেনে কান্দে উভরায়, পুলকিত সর্বগায়,</w:t>
      </w:r>
      <w:r>
        <w:br/>
      </w:r>
      <w:r>
        <w:rPr>
          <w:rFonts w:cs="Noto Serif Bengali" w:hAnsi="Noto Serif Bengali"/>
          <w:sz w:val="24"/>
        </w:rPr>
        <w:t>এ যদুনন্দন ভালো বাসে ॥</w:t>
      </w:r>
    </w:p>
    <w:p>
      <w:pPr>
        <w:spacing w:after="60"/>
        <w:jc w:val="both"/>
      </w:pPr>
      <w:r>
        <w:rPr>
          <w:b w:val="0"/>
          <w:i/>
        </w:rPr>
        <w:t>khene rādhā bali ḍāke, nayāna mudiyā thāke,</w:t>
      </w:r>
      <w:r>
        <w:br/>
      </w:r>
      <w:r>
        <w:rPr>
          <w:b w:val="0"/>
          <w:i/>
        </w:rPr>
        <w:t>khene hāse bhābera ābeśe |</w:t>
      </w:r>
      <w:r>
        <w:br/>
      </w:r>
      <w:r>
        <w:rPr>
          <w:b w:val="0"/>
          <w:i/>
        </w:rPr>
        <w:t>khene kānde ubharāya, pulakita sarvagāya,</w:t>
      </w:r>
      <w:r>
        <w:br/>
      </w:r>
      <w:r>
        <w:rPr>
          <w:b w:val="0"/>
          <w:i/>
        </w:rPr>
        <w:t>e yadunandana bhālo bāse ||</w:t>
      </w:r>
    </w:p>
    <w:p>
      <w:pPr>
        <w:spacing w:after="60"/>
        <w:jc w:val="both"/>
      </w:pPr>
      <w:r>
        <w:rPr>
          <w:b w:val="0"/>
          <w:i/>
        </w:rPr>
        <w:t>Пословно:</w:t>
      </w:r>
      <w:r>
        <w:t xml:space="preserve"> кхене — то; радха бали дакэ — зовёт «Радха»; наяна мудийа тхаке — сидит с закрытыми глазами; хасэ бхабера абеше — смеётся, охваченный бхавой; кандэ убхарай — плачет в голос; пулакита сарбагай — всё тело в мурашках; э йадунандана бхало басэ — это любит Йадунандана</w:t>
      </w:r>
    </w:p>
    <w:p>
      <w:pPr>
        <w:spacing w:after="60"/>
        <w:ind w:left="567"/>
        <w:jc w:val="both"/>
      </w:pPr>
      <w:r>
        <w:rPr>
          <w:sz w:val="20"/>
        </w:rPr>
        <w:t>Разночтения: БР 1960 (ст. 2823): «</w:t>
      </w:r>
      <w:r>
        <w:rPr>
          <w:rFonts w:ascii="Noto Serif Bengali" w:hAnsi="Noto Serif Bengali" w:cs="Noto Serif Bengali"/>
          <w:sz w:val="20"/>
        </w:rPr>
        <w:t>এ যদুনন্দন ভালোবাসে</w:t>
      </w:r>
      <w:r>
        <w:rPr>
          <w:sz w:val="20"/>
        </w:rPr>
        <w:t>»; ГПТ1: «</w:t>
      </w:r>
      <w:r>
        <w:rPr>
          <w:rFonts w:ascii="Noto Serif Bengali" w:hAnsi="Noto Serif Bengali" w:cs="Noto Serif Bengali"/>
          <w:sz w:val="20"/>
        </w:rPr>
        <w:t>সর্বকায়</w:t>
      </w:r>
      <w:r>
        <w:rPr>
          <w:sz w:val="20"/>
        </w:rPr>
        <w:t>», «</w:t>
      </w:r>
      <w:r>
        <w:rPr>
          <w:rFonts w:ascii="Noto Serif Bengali" w:hAnsi="Noto Serif Bengali" w:cs="Noto Serif Bengali"/>
          <w:sz w:val="20"/>
        </w:rPr>
        <w:t>ভাল বাসে</w:t>
      </w:r>
      <w:r>
        <w:rPr>
          <w:sz w:val="20"/>
        </w:rPr>
        <w:t>».</w:t>
      </w:r>
    </w:p>
    <w:p>
      <w:pPr>
        <w:spacing w:after="60"/>
        <w:ind w:left="510" w:hanging="510"/>
      </w:pPr>
      <w:r>
        <w:rPr>
          <w:b/>
          <w:i w:val="0"/>
        </w:rPr>
        <w:t>4.5.</w:t>
      </w:r>
      <w:r>
        <w:t xml:space="preserve"> То Он зовёт: «Радха!» — и сидит с закрытыми глазами,</w:t>
      </w:r>
      <w:r>
        <w:br/>
      </w:r>
      <w:r>
        <w:t>то смеётся, охваченный бхавой,</w:t>
      </w:r>
      <w:r>
        <w:br/>
      </w:r>
      <w:r>
        <w:t>то плачет в голос, всё тело в мурашках, —</w:t>
      </w:r>
      <w:r>
        <w:br/>
      </w:r>
      <w:r>
        <w:t>это любит Йадунандана.</w:t>
      </w:r>
      <w:r>
        <w:rPr>
          <w:b w:val="0"/>
          <w:i w:val="0"/>
          <w:vertAlign w:val="superscript"/>
        </w:rPr>
        <w:t>15</w:t>
      </w:r>
    </w:p>
    <w:p>
      <w:pPr>
        <w:spacing w:after="60"/>
        <w:ind w:left="283"/>
      </w:pPr>
      <w:r>
        <w:rPr>
          <w:b/>
          <w:i w:val="0"/>
          <w:sz w:val="18"/>
        </w:rPr>
        <w:t>12.</w:t>
      </w:r>
      <w:r>
        <w:rPr>
          <w:sz w:val="18"/>
        </w:rPr>
        <w:t xml:space="preserve"> Подпись — «Йадунандана». БР 12: изд. 1913, с. 906 («</w:t>
      </w:r>
      <w:r>
        <w:rPr>
          <w:rFonts w:ascii="Noto Serif Bengali" w:hAnsi="Noto Serif Bengali" w:cs="Noto Serif Bengali"/>
          <w:sz w:val="18"/>
        </w:rPr>
        <w:t>পুনঃ কাচিৎ কর্ণাটিকা</w:t>
      </w:r>
      <w:r>
        <w:rPr>
          <w:sz w:val="18"/>
        </w:rPr>
        <w:t>», скан PDF с. 914); изд. 1960, ст. 2819–2823. ГПТ1 — с. 169, № 37 (карнатика; скан PDF с. 428); ГПТ2 — разд. 3.2, № 37 (каталог: ЙН-003). Чтения: ГПТ1 «</w:t>
      </w:r>
      <w:r>
        <w:rPr>
          <w:rFonts w:ascii="Noto Serif Bengali" w:hAnsi="Noto Serif Bengali" w:cs="Noto Serif Bengali"/>
          <w:sz w:val="18"/>
        </w:rPr>
        <w:t>আর সব সেই শাখী</w:t>
      </w:r>
      <w:r>
        <w:rPr>
          <w:sz w:val="18"/>
        </w:rPr>
        <w:t>», БР 1913 «</w:t>
      </w:r>
      <w:r>
        <w:rPr>
          <w:rFonts w:ascii="Noto Serif Bengali" w:hAnsi="Noto Serif Bengali" w:cs="Noto Serif Bengali"/>
          <w:sz w:val="18"/>
        </w:rPr>
        <w:t>সেই সখি</w:t>
      </w:r>
      <w:r>
        <w:rPr>
          <w:sz w:val="18"/>
        </w:rPr>
        <w:t>» (с пометкой о чтении «</w:t>
      </w:r>
      <w:r>
        <w:rPr>
          <w:rFonts w:ascii="Noto Serif Bengali" w:hAnsi="Noto Serif Bengali" w:cs="Noto Serif Bengali"/>
          <w:sz w:val="18"/>
        </w:rPr>
        <w:t>সেই সাথি</w:t>
      </w:r>
      <w:r>
        <w:rPr>
          <w:sz w:val="18"/>
        </w:rPr>
        <w:t>»); БР 1960 «</w:t>
      </w:r>
      <w:r>
        <w:rPr>
          <w:rFonts w:ascii="Noto Serif Bengali" w:hAnsi="Noto Serif Bengali" w:cs="Noto Serif Bengali"/>
          <w:sz w:val="18"/>
        </w:rPr>
        <w:t>গোরারূপ</w:t>
      </w:r>
      <w:r>
        <w:rPr>
          <w:sz w:val="18"/>
        </w:rPr>
        <w:t>-</w:t>
      </w:r>
      <w:r>
        <w:rPr>
          <w:rFonts w:ascii="Noto Serif Bengali" w:hAnsi="Noto Serif Bengali" w:cs="Noto Serif Bengali"/>
          <w:sz w:val="18"/>
        </w:rPr>
        <w:t>গাথা</w:t>
      </w:r>
      <w:r>
        <w:rPr>
          <w:sz w:val="18"/>
        </w:rPr>
        <w:t>». B. Нагари-бхава — см. вводную заметку к разделу (глава 27).</w:t>
      </w:r>
    </w:p>
    <w:p>
      <w:pPr>
        <w:spacing w:after="60"/>
        <w:ind w:left="283"/>
      </w:pPr>
      <w:r>
        <w:rPr>
          <w:b/>
          <w:i w:val="0"/>
          <w:sz w:val="18"/>
        </w:rPr>
        <w:t>13.</w:t>
      </w:r>
      <w:r>
        <w:rPr>
          <w:sz w:val="18"/>
        </w:rPr>
        <w:t xml:space="preserve"> Тристрофная трипади: припев из трёх строк. Песнь — о Горе, а «тайные игры с жёнами Враджа» — лила Кришны: горожанка (и поэт) узнаёт в Гауре Самого Кришну Враджа; ср. 4.3 «облик Луны Гокулы» и концовки пад 5–7 («разве Он не Луна Гокулы?»).</w:t>
      </w:r>
    </w:p>
    <w:p>
      <w:pPr>
        <w:spacing w:after="60"/>
        <w:ind w:left="283"/>
      </w:pPr>
      <w:r>
        <w:rPr>
          <w:b/>
          <w:i w:val="0"/>
          <w:sz w:val="18"/>
        </w:rPr>
        <w:t>14.</w:t>
      </w:r>
      <w:r>
        <w:rPr>
          <w:sz w:val="18"/>
        </w:rPr>
        <w:t xml:space="preserve"> «Явная» (</w:t>
      </w:r>
      <w:r>
        <w:rPr>
          <w:rFonts w:ascii="Noto Serif Bengali" w:hAnsi="Noto Serif Bengali" w:cs="Noto Serif Bengali"/>
          <w:sz w:val="18"/>
        </w:rPr>
        <w:t>পরতেক</w:t>
      </w:r>
      <w:r>
        <w:rPr>
          <w:sz w:val="18"/>
        </w:rPr>
        <w:t xml:space="preserve">, от </w:t>
      </w:r>
      <w:r>
        <w:rPr>
          <w:rFonts w:ascii="Noto Serif Bengali" w:hAnsi="Noto Serif Bengali" w:cs="Noto Serif Bengali"/>
          <w:sz w:val="18"/>
        </w:rPr>
        <w:t>প্রত্যক্ষ</w:t>
      </w:r>
      <w:r>
        <w:rPr>
          <w:sz w:val="18"/>
        </w:rPr>
        <w:t>) — «очевидная», «на виду»; БР 1913 «</w:t>
      </w:r>
      <w:r>
        <w:rPr>
          <w:rFonts w:ascii="Noto Serif Bengali" w:hAnsi="Noto Serif Bengali" w:cs="Noto Serif Bengali"/>
          <w:sz w:val="18"/>
        </w:rPr>
        <w:t>পয়তেক</w:t>
      </w:r>
      <w:r>
        <w:rPr>
          <w:sz w:val="18"/>
        </w:rPr>
        <w:t>» — опечатка. «Шип в обоих родах» (</w:t>
      </w:r>
      <w:r>
        <w:rPr>
          <w:rFonts w:ascii="Noto Serif Bengali" w:hAnsi="Noto Serif Bengali" w:cs="Noto Serif Bengali"/>
          <w:sz w:val="18"/>
        </w:rPr>
        <w:t>দুই কুলে কাঁটা</w:t>
      </w:r>
      <w:r>
        <w:rPr>
          <w:sz w:val="18"/>
        </w:rPr>
        <w:t>) — гибель доброго имени в роду отца и в роду мужа; так в падах о Кришне говорят о гопи. Образ — как в оригинале; Манматха, «бог любви», — Камадева.</w:t>
      </w:r>
    </w:p>
    <w:p>
      <w:pPr>
        <w:spacing w:after="60"/>
        <w:ind w:left="283"/>
      </w:pPr>
      <w:r>
        <w:rPr>
          <w:b/>
          <w:i w:val="0"/>
          <w:sz w:val="18"/>
        </w:rPr>
        <w:t>15.</w:t>
      </w:r>
      <w:r>
        <w:rPr>
          <w:sz w:val="18"/>
        </w:rPr>
        <w:t xml:space="preserve"> Плач, смех, закрытые глаза, мурашки (</w:t>
      </w:r>
      <w:r>
        <w:rPr>
          <w:rFonts w:ascii="Noto Serif Bengali" w:hAnsi="Noto Serif Bengali" w:cs="Noto Serif Bengali"/>
          <w:sz w:val="18"/>
        </w:rPr>
        <w:t>পুলক</w:t>
      </w:r>
      <w:r>
        <w:rPr>
          <w:sz w:val="18"/>
        </w:rPr>
        <w:t>) — саттвика-бхавы Господа в бхаве Кришны, тоскующего по Радхе (ср. п. 1). Строфа переводит взгляд с горожанок на Самого Гауру: поэт любит именно эту Его бхаву.</w:t>
      </w:r>
    </w:p>
    <w:p>
      <w:pPr>
        <w:pStyle w:val="Heading2"/>
      </w:pPr>
      <w:r>
        <w:t>5. Йадунандана — «</w:t>
      </w:r>
      <w:r>
        <w:rPr>
          <w:rFonts w:ascii="Noto Serif Bengali" w:hAnsi="Noto Serif Bengali" w:cs="Noto Serif Bengali"/>
        </w:rPr>
        <w:t>সই গো নদীয়া</w:t>
      </w:r>
      <w:r>
        <w:t>-</w:t>
      </w:r>
      <w:r>
        <w:rPr>
          <w:rFonts w:ascii="Noto Serif Bengali" w:hAnsi="Noto Serif Bengali" w:cs="Noto Serif Bengali"/>
        </w:rPr>
        <w:t>জাহ্নবী</w:t>
      </w:r>
      <w:r>
        <w:t>-</w:t>
      </w:r>
      <w:r>
        <w:rPr>
          <w:rFonts w:ascii="Noto Serif Bengali" w:hAnsi="Noto Serif Bengali" w:cs="Noto Serif Bengali"/>
        </w:rPr>
        <w:t>কূলে</w:t>
      </w:r>
      <w:r>
        <w:t>…» (БР 12, с. 908; ГПТ1 с. 168, № 36)</w:t>
      </w:r>
    </w:p>
    <w:p>
      <w:pPr>
        <w:spacing w:after="60"/>
        <w:jc w:val="both"/>
      </w:pPr>
      <w:r>
        <w:rPr>
          <w:b w:val="0"/>
          <w:i/>
        </w:rPr>
        <w:t>Нагари-бхава (хвала облику). «Подруга, на берегу Джахнави в Надии — какой творец создал это тело из золотых цветов шириши?» Лицо — лотос, губы — бандхули, нос — бутон кимшуки, руки — золотые лианы; Гауранга восклицает «Хари!» и плачет на коленях у Даса Гададхары; разве Он не Луна Гокулы? Рага малларика.</w:t>
      </w:r>
      <w:r>
        <w:rPr>
          <w:b w:val="0"/>
          <w:i w:val="0"/>
          <w:vertAlign w:val="superscript"/>
        </w:rPr>
        <w:t>16</w:t>
      </w:r>
    </w:p>
    <w:p>
      <w:pPr>
        <w:spacing w:after="60"/>
        <w:ind w:left="567"/>
      </w:pPr>
      <w:r>
        <w:rPr>
          <w:rFonts w:cs="Noto Serif Bengali" w:hAnsi="Noto Serif Bengali"/>
          <w:sz w:val="24"/>
        </w:rPr>
        <w:t>সই গো, নদীয়া-জাহ্নবী-কূলে ।</w:t>
      </w:r>
      <w:r>
        <w:br/>
      </w:r>
      <w:r>
        <w:rPr>
          <w:rFonts w:cs="Noto Serif Bengali" w:hAnsi="Noto Serif Bengali"/>
          <w:sz w:val="24"/>
        </w:rPr>
        <w:t>কো বিহি কেমনে গঢ়ল ও তনু, কনয়া-সিরিষ-ফুলে ॥ ধ্রু ॥</w:t>
      </w:r>
    </w:p>
    <w:p>
      <w:pPr>
        <w:spacing w:after="60"/>
        <w:jc w:val="both"/>
      </w:pPr>
      <w:r>
        <w:rPr>
          <w:b w:val="0"/>
          <w:i/>
        </w:rPr>
        <w:t>sai go, nadīyā-jāhnabī-kūle |</w:t>
      </w:r>
      <w:r>
        <w:br/>
      </w:r>
      <w:r>
        <w:rPr>
          <w:b w:val="0"/>
          <w:i/>
        </w:rPr>
        <w:t>ko bihi kemane gaṛhala o tanu, kanayā-siriṣa-phule || dhru ||</w:t>
      </w:r>
    </w:p>
    <w:p>
      <w:pPr>
        <w:spacing w:after="60"/>
        <w:jc w:val="both"/>
      </w:pPr>
      <w:r>
        <w:rPr>
          <w:b w:val="0"/>
          <w:i/>
        </w:rPr>
        <w:t>Пословно:</w:t>
      </w:r>
      <w:r>
        <w:t xml:space="preserve"> саи го — о подруга; надийа-джахнаби-куле — на берегу Джахнави в Надии; ко бихи — какой творец; кемане — как; гадхала о тану — сотворил это тело; канайа-сириша-пхуле — из золотых цветов шириши</w:t>
      </w:r>
    </w:p>
    <w:p>
      <w:pPr>
        <w:spacing w:after="60"/>
        <w:ind w:left="567"/>
        <w:jc w:val="both"/>
      </w:pPr>
      <w:r>
        <w:rPr>
          <w:sz w:val="20"/>
        </w:rPr>
        <w:t>Разночтения: БР 1913 (с. 908, «</w:t>
      </w:r>
      <w:r>
        <w:rPr>
          <w:rFonts w:ascii="Noto Serif Bengali" w:hAnsi="Noto Serif Bengali" w:cs="Noto Serif Bengali"/>
          <w:sz w:val="20"/>
        </w:rPr>
        <w:t>কাচিচ্চ মল্লারিকা</w:t>
      </w:r>
      <w:r>
        <w:rPr>
          <w:sz w:val="20"/>
        </w:rPr>
        <w:t>»; скан): так; БР 1960 (ст. 2843): «</w:t>
      </w:r>
      <w:r>
        <w:rPr>
          <w:rFonts w:ascii="Noto Serif Bengali" w:hAnsi="Noto Serif Bengali" w:cs="Noto Serif Bengali"/>
          <w:sz w:val="20"/>
        </w:rPr>
        <w:t>কে বিহি</w:t>
      </w:r>
      <w:r>
        <w:rPr>
          <w:sz w:val="20"/>
        </w:rPr>
        <w:t xml:space="preserve">»; ГПТ1 (с. 168, № 36, </w:t>
      </w:r>
      <w:r>
        <w:rPr>
          <w:rFonts w:ascii="Noto Serif Bengali" w:hAnsi="Noto Serif Bengali" w:cs="Noto Serif Bengali"/>
          <w:sz w:val="20"/>
        </w:rPr>
        <w:t>মল্লারিকা</w:t>
      </w:r>
      <w:r>
        <w:rPr>
          <w:sz w:val="20"/>
        </w:rPr>
        <w:t>): «</w:t>
      </w:r>
      <w:r>
        <w:rPr>
          <w:rFonts w:ascii="Noto Serif Bengali" w:hAnsi="Noto Serif Bengali" w:cs="Noto Serif Bengali"/>
          <w:sz w:val="20"/>
        </w:rPr>
        <w:t>সোই লো নদীয়া</w:t>
      </w:r>
      <w:r>
        <w:rPr>
          <w:sz w:val="20"/>
        </w:rPr>
        <w:t>-</w:t>
      </w:r>
      <w:r>
        <w:rPr>
          <w:rFonts w:ascii="Noto Serif Bengali" w:hAnsi="Noto Serif Bengali" w:cs="Noto Serif Bengali"/>
          <w:sz w:val="20"/>
        </w:rPr>
        <w:t>জাহ্নবীকূলে</w:t>
      </w:r>
      <w:r>
        <w:rPr>
          <w:sz w:val="20"/>
        </w:rPr>
        <w:t>», «</w:t>
      </w:r>
      <w:r>
        <w:rPr>
          <w:rFonts w:ascii="Noto Serif Bengali" w:hAnsi="Noto Serif Bengali" w:cs="Noto Serif Bengali"/>
          <w:sz w:val="20"/>
        </w:rPr>
        <w:t>কনয়া শিরীষ ফুলে</w:t>
      </w:r>
      <w:r>
        <w:rPr>
          <w:sz w:val="20"/>
        </w:rPr>
        <w:t>».</w:t>
      </w:r>
    </w:p>
    <w:p>
      <w:pPr>
        <w:spacing w:after="60"/>
        <w:ind w:left="510" w:hanging="510"/>
      </w:pPr>
      <w:r>
        <w:rPr>
          <w:b/>
          <w:i w:val="0"/>
        </w:rPr>
        <w:t>5.1.</w:t>
      </w:r>
      <w:r>
        <w:t xml:space="preserve"> </w:t>
      </w:r>
      <w:r>
        <w:rPr>
          <w:b w:val="0"/>
          <w:i/>
        </w:rPr>
        <w:t>(Припев)</w:t>
      </w:r>
      <w:r>
        <w:t xml:space="preserve"> Подруга, на берегу Джахнави в Надии —</w:t>
      </w:r>
      <w:r>
        <w:br/>
      </w:r>
      <w:r>
        <w:t>какой творец, как сотворил это тело из золотых цветов шириши?</w:t>
      </w:r>
    </w:p>
    <w:p>
      <w:pPr>
        <w:spacing w:after="60"/>
        <w:ind w:left="567"/>
      </w:pPr>
      <w:r>
        <w:rPr>
          <w:rFonts w:cs="Noto Serif Bengali" w:hAnsi="Noto Serif Bengali"/>
          <w:sz w:val="24"/>
        </w:rPr>
        <w:t>কে না পরতীত যায় ।</w:t>
      </w:r>
      <w:r>
        <w:br/>
      </w:r>
      <w:r>
        <w:rPr>
          <w:rFonts w:cs="Noto Serif Bengali" w:hAnsi="Noto Serif Bengali"/>
          <w:sz w:val="24"/>
        </w:rPr>
        <w:t>বদন কমল, বাঁধুলি অধর, দশন কুন্দ কি তায় ॥</w:t>
      </w:r>
    </w:p>
    <w:p>
      <w:pPr>
        <w:spacing w:after="60"/>
        <w:jc w:val="both"/>
      </w:pPr>
      <w:r>
        <w:rPr>
          <w:b w:val="0"/>
          <w:i/>
        </w:rPr>
        <w:t>ke nā paratīta yāya |</w:t>
      </w:r>
      <w:r>
        <w:br/>
      </w:r>
      <w:r>
        <w:rPr>
          <w:b w:val="0"/>
          <w:i/>
        </w:rPr>
        <w:t>badana kamala, bām̐dhuli adhara, daśana kunda ki tāya ||</w:t>
      </w:r>
    </w:p>
    <w:p>
      <w:pPr>
        <w:spacing w:after="60"/>
        <w:jc w:val="both"/>
      </w:pPr>
      <w:r>
        <w:rPr>
          <w:b w:val="0"/>
          <w:i/>
        </w:rPr>
        <w:t>Пословно:</w:t>
      </w:r>
      <w:r>
        <w:t xml:space="preserve"> ке на паратита йай — кто не поверит; бадана камала — лицо — лотос; бандхули адхара — губы — бандхули; дашана кунда ки тай — зубы — словно кунда</w:t>
      </w:r>
    </w:p>
    <w:p>
      <w:pPr>
        <w:spacing w:after="60"/>
        <w:ind w:left="567"/>
        <w:jc w:val="both"/>
      </w:pPr>
      <w:r>
        <w:rPr>
          <w:sz w:val="20"/>
        </w:rPr>
        <w:t>Разночтения: БР 1960 (ст. 2844): «</w:t>
      </w:r>
      <w:r>
        <w:rPr>
          <w:rFonts w:ascii="Noto Serif Bengali" w:hAnsi="Noto Serif Bengali" w:cs="Noto Serif Bengali"/>
          <w:sz w:val="20"/>
        </w:rPr>
        <w:t>দশনকুন্দ কি তায়</w:t>
      </w:r>
      <w:r>
        <w:rPr>
          <w:sz w:val="20"/>
        </w:rPr>
        <w:t>»; ГПТ1: «</w:t>
      </w:r>
      <w:r>
        <w:rPr>
          <w:rFonts w:ascii="Noto Serif Bengali" w:hAnsi="Noto Serif Bengali" w:cs="Noto Serif Bengali"/>
          <w:sz w:val="20"/>
        </w:rPr>
        <w:t>দশন কুনকি তায়</w:t>
      </w:r>
      <w:r>
        <w:rPr>
          <w:sz w:val="20"/>
        </w:rPr>
        <w:t>».</w:t>
      </w:r>
    </w:p>
    <w:p>
      <w:pPr>
        <w:spacing w:after="60"/>
        <w:ind w:left="510" w:hanging="510"/>
      </w:pPr>
      <w:r>
        <w:rPr>
          <w:b/>
          <w:i w:val="0"/>
        </w:rPr>
        <w:t>5.2.</w:t>
      </w:r>
      <w:r>
        <w:t xml:space="preserve"> Кто не поверит, увидев?</w:t>
      </w:r>
      <w:r>
        <w:br/>
      </w:r>
      <w:r>
        <w:t>Лицо — лотос, губы — бандхули, зубы — словно кунда.</w:t>
      </w:r>
      <w:r>
        <w:rPr>
          <w:b w:val="0"/>
          <w:i w:val="0"/>
          <w:vertAlign w:val="superscript"/>
        </w:rPr>
        <w:t>17</w:t>
      </w:r>
    </w:p>
    <w:p>
      <w:pPr>
        <w:spacing w:after="60"/>
        <w:ind w:left="567"/>
      </w:pPr>
      <w:r>
        <w:rPr>
          <w:rFonts w:cs="Noto Serif Bengali" w:hAnsi="Noto Serif Bengali"/>
          <w:sz w:val="24"/>
        </w:rPr>
        <w:t>কাহারে কহিব কথা ।</w:t>
      </w:r>
      <w:r>
        <w:br/>
      </w:r>
      <w:r>
        <w:rPr>
          <w:rFonts w:cs="Noto Serif Bengali" w:hAnsi="Noto Serif Bengali"/>
          <w:sz w:val="24"/>
        </w:rPr>
        <w:t>কিংশুক-কোরক নাসিকা সুভগা, আঁখি উতপল রাতা ॥</w:t>
      </w:r>
    </w:p>
    <w:p>
      <w:pPr>
        <w:spacing w:after="60"/>
        <w:jc w:val="both"/>
      </w:pPr>
      <w:r>
        <w:rPr>
          <w:b w:val="0"/>
          <w:i/>
        </w:rPr>
        <w:t>kāhāre kahiba kathā |</w:t>
      </w:r>
      <w:r>
        <w:br/>
      </w:r>
      <w:r>
        <w:rPr>
          <w:b w:val="0"/>
          <w:i/>
        </w:rPr>
        <w:t>kiṃśuka-koraka nāsikā subhagā, ām̐khi utapala rātā ||</w:t>
      </w:r>
    </w:p>
    <w:p>
      <w:pPr>
        <w:spacing w:after="60"/>
        <w:jc w:val="both"/>
      </w:pPr>
      <w:r>
        <w:rPr>
          <w:b w:val="0"/>
          <w:i/>
        </w:rPr>
        <w:t>Пословно:</w:t>
      </w:r>
      <w:r>
        <w:t xml:space="preserve"> кахаре кахиба катха — кому скажу; кимшука-корака — бутон кимшуки; насика субхага — прекрасный нос; анкхи утапала рата — глаза — алые утпалы</w:t>
      </w:r>
    </w:p>
    <w:p>
      <w:pPr>
        <w:spacing w:after="60"/>
        <w:ind w:left="567"/>
        <w:jc w:val="both"/>
      </w:pPr>
      <w:r>
        <w:rPr>
          <w:sz w:val="20"/>
        </w:rPr>
        <w:t>Разночтения: БР 1960: так; ГПТ1: так.</w:t>
      </w:r>
    </w:p>
    <w:p>
      <w:pPr>
        <w:spacing w:after="60"/>
        <w:ind w:left="510" w:hanging="510"/>
      </w:pPr>
      <w:r>
        <w:rPr>
          <w:b/>
          <w:i w:val="0"/>
        </w:rPr>
        <w:t>5.3.</w:t>
      </w:r>
      <w:r>
        <w:t xml:space="preserve"> Кому мне рассказать?</w:t>
      </w:r>
      <w:r>
        <w:br/>
      </w:r>
      <w:r>
        <w:t>Прекрасный нос — бутон кимшуки, глаза — алые лотосы-утпалы.</w:t>
      </w:r>
    </w:p>
    <w:p>
      <w:pPr>
        <w:spacing w:after="60"/>
        <w:ind w:left="567"/>
      </w:pPr>
      <w:r>
        <w:rPr>
          <w:rFonts w:cs="Noto Serif Bengali" w:hAnsi="Noto Serif Bengali"/>
          <w:sz w:val="24"/>
        </w:rPr>
        <w:t>কহিতে না জানি মুখে ।</w:t>
      </w:r>
      <w:r>
        <w:br/>
      </w:r>
      <w:r>
        <w:rPr>
          <w:rFonts w:cs="Noto Serif Bengali" w:hAnsi="Noto Serif Bengali"/>
          <w:sz w:val="24"/>
        </w:rPr>
        <w:t>বাহু হেমলতা, উপরে পদুম, মল্লিকা ফুটল নখে ॥</w:t>
      </w:r>
    </w:p>
    <w:p>
      <w:pPr>
        <w:spacing w:after="60"/>
        <w:jc w:val="both"/>
      </w:pPr>
      <w:r>
        <w:rPr>
          <w:b w:val="0"/>
          <w:i/>
        </w:rPr>
        <w:t>kahite nā jāni mukhe |</w:t>
      </w:r>
      <w:r>
        <w:br/>
      </w:r>
      <w:r>
        <w:rPr>
          <w:b w:val="0"/>
          <w:i/>
        </w:rPr>
        <w:t>bāhu hemalatā, upare paduma, mallikā phuṭala nakhe ||</w:t>
      </w:r>
    </w:p>
    <w:p>
      <w:pPr>
        <w:spacing w:after="60"/>
        <w:jc w:val="both"/>
      </w:pPr>
      <w:r>
        <w:rPr>
          <w:b w:val="0"/>
          <w:i/>
        </w:rPr>
        <w:t>Пословно:</w:t>
      </w:r>
      <w:r>
        <w:t xml:space="preserve"> кахите на джани мукхе — не умею сказать словами; баху хемалата — руки — золотые лианы; упарэ падума — на них лотосы; маллика пхутала накхе — жасмины распустились ногтями</w:t>
      </w:r>
    </w:p>
    <w:p>
      <w:pPr>
        <w:spacing w:after="60"/>
        <w:ind w:left="567"/>
        <w:jc w:val="both"/>
      </w:pPr>
      <w:r>
        <w:rPr>
          <w:sz w:val="20"/>
        </w:rPr>
        <w:t>Разночтения: БР 1960 (ст. 2846): «</w:t>
      </w:r>
      <w:r>
        <w:rPr>
          <w:rFonts w:ascii="Noto Serif Bengali" w:hAnsi="Noto Serif Bengali" w:cs="Noto Serif Bengali"/>
          <w:sz w:val="20"/>
        </w:rPr>
        <w:t>উপরে পদম</w:t>
      </w:r>
      <w:r>
        <w:rPr>
          <w:sz w:val="20"/>
        </w:rPr>
        <w:t>»; ГПТ1: так.</w:t>
      </w:r>
    </w:p>
    <w:p>
      <w:pPr>
        <w:spacing w:after="60"/>
        <w:ind w:left="510" w:hanging="510"/>
      </w:pPr>
      <w:r>
        <w:rPr>
          <w:b/>
          <w:i w:val="0"/>
        </w:rPr>
        <w:t>5.4.</w:t>
      </w:r>
      <w:r>
        <w:t xml:space="preserve"> Не умею сказать словами:</w:t>
      </w:r>
      <w:r>
        <w:br/>
      </w:r>
      <w:r>
        <w:t>руки — золотые лианы, на них — лотосы, ногти — распустившиеся жасмины.</w:t>
      </w:r>
    </w:p>
    <w:p>
      <w:pPr>
        <w:spacing w:after="60"/>
        <w:ind w:left="567"/>
      </w:pPr>
      <w:r>
        <w:rPr>
          <w:rFonts w:cs="Noto Serif Bengali" w:hAnsi="Noto Serif Bengali"/>
          <w:sz w:val="24"/>
        </w:rPr>
        <w:t>নয়ান আনন্দ-সিন্ধু ।</w:t>
      </w:r>
      <w:r>
        <w:br/>
      </w:r>
      <w:r>
        <w:rPr>
          <w:rFonts w:cs="Noto Serif Bengali" w:hAnsi="Noto Serif Bengali"/>
          <w:sz w:val="24"/>
        </w:rPr>
        <w:t>পদতল থল-রাতা-উতপল, নখে মোতি-ফল নিন্দু ॥</w:t>
      </w:r>
    </w:p>
    <w:p>
      <w:pPr>
        <w:spacing w:after="60"/>
        <w:jc w:val="both"/>
      </w:pPr>
      <w:r>
        <w:rPr>
          <w:b w:val="0"/>
          <w:i/>
        </w:rPr>
        <w:t>nayāna ānanda-sindhu |</w:t>
      </w:r>
      <w:r>
        <w:br/>
      </w:r>
      <w:r>
        <w:rPr>
          <w:b w:val="0"/>
          <w:i/>
        </w:rPr>
        <w:t>padatala thala-rātā-utapala, nakhe moti-phala nindu ||</w:t>
      </w:r>
    </w:p>
    <w:p>
      <w:pPr>
        <w:spacing w:after="60"/>
        <w:jc w:val="both"/>
      </w:pPr>
      <w:r>
        <w:rPr>
          <w:b w:val="0"/>
          <w:i/>
        </w:rPr>
        <w:t>Пословно:</w:t>
      </w:r>
      <w:r>
        <w:t xml:space="preserve"> наяна ананда-синдху — глаза — океан блаженства; падатала — подошвы; тхала-рата-утапала — алые лотосы суши; накхэ — ногтями; моти-пхала ниндху — посрамлён жемчуг</w:t>
      </w:r>
    </w:p>
    <w:p>
      <w:pPr>
        <w:spacing w:after="60"/>
        <w:ind w:left="567"/>
        <w:jc w:val="both"/>
      </w:pPr>
      <w:r>
        <w:rPr>
          <w:sz w:val="20"/>
        </w:rPr>
        <w:t>Разночтения: БР 1960 (ст. 2847): так; ГПТ1: «</w:t>
      </w:r>
      <w:r>
        <w:rPr>
          <w:rFonts w:ascii="Noto Serif Bengali" w:hAnsi="Noto Serif Bengali" w:cs="Noto Serif Bengali"/>
          <w:sz w:val="20"/>
        </w:rPr>
        <w:t>নখে মোতিফল নিন্দু</w:t>
      </w:r>
      <w:r>
        <w:rPr>
          <w:sz w:val="20"/>
        </w:rPr>
        <w:t>».</w:t>
      </w:r>
    </w:p>
    <w:p>
      <w:pPr>
        <w:spacing w:after="60"/>
        <w:ind w:left="510" w:hanging="510"/>
      </w:pPr>
      <w:r>
        <w:rPr>
          <w:b/>
          <w:i w:val="0"/>
        </w:rPr>
        <w:t>5.5.</w:t>
      </w:r>
      <w:r>
        <w:t xml:space="preserve"> Глаза — океан блаженства;</w:t>
      </w:r>
      <w:r>
        <w:br/>
      </w:r>
      <w:r>
        <w:t>подошвы — алые лотосы суши, ногти посрамляют жемчуг.</w:t>
      </w:r>
    </w:p>
    <w:p>
      <w:pPr>
        <w:spacing w:after="60"/>
        <w:ind w:left="567"/>
      </w:pPr>
      <w:r>
        <w:rPr>
          <w:rFonts w:cs="Noto Serif Bengali" w:hAnsi="Noto Serif Bengali"/>
          <w:sz w:val="24"/>
        </w:rPr>
        <w:t>পিরিতি-সৌরভ ধরে ।</w:t>
      </w:r>
      <w:r>
        <w:br/>
      </w:r>
      <w:r>
        <w:rPr>
          <w:rFonts w:cs="Noto Serif Bengali" w:hAnsi="Noto Serif Bengali"/>
          <w:sz w:val="24"/>
        </w:rPr>
        <w:t>ত্রিভুবন-জন মাতল তা হেরি, পালটি না যায় ঘরে ॥</w:t>
      </w:r>
    </w:p>
    <w:p>
      <w:pPr>
        <w:spacing w:after="60"/>
        <w:jc w:val="both"/>
      </w:pPr>
      <w:r>
        <w:rPr>
          <w:b w:val="0"/>
          <w:i/>
        </w:rPr>
        <w:t>piriti-saurabha dhare |</w:t>
      </w:r>
      <w:r>
        <w:br/>
      </w:r>
      <w:r>
        <w:rPr>
          <w:b w:val="0"/>
          <w:i/>
        </w:rPr>
        <w:t>tribhubana-jana mātala tā heri, pālaṭi nā yāya ghare ||</w:t>
      </w:r>
    </w:p>
    <w:p>
      <w:pPr>
        <w:spacing w:after="60"/>
        <w:jc w:val="both"/>
      </w:pPr>
      <w:r>
        <w:rPr>
          <w:b w:val="0"/>
          <w:i/>
        </w:rPr>
        <w:t>Пословно:</w:t>
      </w:r>
      <w:r>
        <w:t xml:space="preserve"> пирити-саурабха дхарэ — несёт благоухание любви; трибхубана-джана — люди трёх миров; матала та хери — опьянели, увидев это; палати на йай гхарэ — не возвращаются домой</w:t>
      </w:r>
    </w:p>
    <w:p>
      <w:pPr>
        <w:spacing w:after="60"/>
        <w:ind w:left="567"/>
        <w:jc w:val="both"/>
      </w:pPr>
      <w:r>
        <w:rPr>
          <w:sz w:val="20"/>
        </w:rPr>
        <w:t>Разночтения: БР 1960 (ст. 2848): «</w:t>
      </w:r>
      <w:r>
        <w:rPr>
          <w:rFonts w:ascii="Noto Serif Bengali" w:hAnsi="Noto Serif Bengali" w:cs="Noto Serif Bengali"/>
          <w:sz w:val="20"/>
        </w:rPr>
        <w:t>পিরীতি সৌরভ ধরে</w:t>
      </w:r>
      <w:r>
        <w:rPr>
          <w:sz w:val="20"/>
        </w:rPr>
        <w:t>»; ГПТ1: «</w:t>
      </w:r>
      <w:r>
        <w:rPr>
          <w:rFonts w:ascii="Noto Serif Bengali" w:hAnsi="Noto Serif Bengali" w:cs="Noto Serif Bengali"/>
          <w:sz w:val="20"/>
        </w:rPr>
        <w:t>পীরিতি সৌরভ ধরে</w:t>
      </w:r>
      <w:r>
        <w:rPr>
          <w:sz w:val="20"/>
        </w:rPr>
        <w:t>», «</w:t>
      </w:r>
      <w:r>
        <w:rPr>
          <w:rFonts w:ascii="Noto Serif Bengali" w:hAnsi="Noto Serif Bengali" w:cs="Noto Serif Bengali"/>
          <w:sz w:val="20"/>
        </w:rPr>
        <w:t>পালটা না যায় ঘরে</w:t>
      </w:r>
      <w:r>
        <w:rPr>
          <w:sz w:val="20"/>
        </w:rPr>
        <w:t>».</w:t>
      </w:r>
    </w:p>
    <w:p>
      <w:pPr>
        <w:spacing w:after="60"/>
        <w:ind w:left="510" w:hanging="510"/>
      </w:pPr>
      <w:r>
        <w:rPr>
          <w:b/>
          <w:i w:val="0"/>
        </w:rPr>
        <w:t>5.6.</w:t>
      </w:r>
      <w:r>
        <w:t xml:space="preserve"> Он несёт благоухание любви, —</w:t>
      </w:r>
      <w:r>
        <w:br/>
      </w:r>
      <w:r>
        <w:t>люди трёх миров, видя это, пьянеют и не возвращаются домой.</w:t>
      </w:r>
    </w:p>
    <w:p>
      <w:pPr>
        <w:spacing w:after="60"/>
        <w:ind w:left="567"/>
      </w:pPr>
      <w:r>
        <w:rPr>
          <w:rFonts w:cs="Noto Serif Bengali" w:hAnsi="Noto Serif Bengali"/>
          <w:sz w:val="24"/>
        </w:rPr>
        <w:t>হরি হরি হরি বোলে ।</w:t>
      </w:r>
      <w:r>
        <w:br/>
      </w:r>
      <w:r>
        <w:rPr>
          <w:rFonts w:cs="Noto Serif Bengali" w:hAnsi="Noto Serif Bengali"/>
          <w:sz w:val="24"/>
        </w:rPr>
        <w:t>না জানি কি লাগি কান্দয়ে গৌরাঙ্গ দাস-গদাধর-কোলে ॥</w:t>
      </w:r>
    </w:p>
    <w:p>
      <w:pPr>
        <w:spacing w:after="60"/>
        <w:jc w:val="both"/>
      </w:pPr>
      <w:r>
        <w:rPr>
          <w:b w:val="0"/>
          <w:i/>
        </w:rPr>
        <w:t>hari hari hari bole |</w:t>
      </w:r>
      <w:r>
        <w:br/>
      </w:r>
      <w:r>
        <w:rPr>
          <w:b w:val="0"/>
          <w:i/>
        </w:rPr>
        <w:t>nā jāni ki lāgi kāndaye gaurāṅga dāsa-gadādhara-kole ||</w:t>
      </w:r>
    </w:p>
    <w:p>
      <w:pPr>
        <w:spacing w:after="60"/>
        <w:jc w:val="both"/>
      </w:pPr>
      <w:r>
        <w:rPr>
          <w:b w:val="0"/>
          <w:i/>
        </w:rPr>
        <w:t>Пословно:</w:t>
      </w:r>
      <w:r>
        <w:t xml:space="preserve"> хари хари хари болэ — восклицает «Хари, Хари, Хари»; на джани ки лаги — не знаю отчего; кандае гауранга — плачет Гауранга; даса-гададхара-коле — на коленях у Даса Гададхары</w:t>
      </w:r>
    </w:p>
    <w:p>
      <w:pPr>
        <w:spacing w:after="60"/>
        <w:ind w:left="567"/>
        <w:jc w:val="both"/>
      </w:pPr>
      <w:r>
        <w:rPr>
          <w:sz w:val="20"/>
        </w:rPr>
        <w:t>Разночтения: БР 1960 (ст. 2849): так; ГПТ1: «</w:t>
      </w:r>
      <w:r>
        <w:rPr>
          <w:rFonts w:ascii="Noto Serif Bengali" w:hAnsi="Noto Serif Bengali" w:cs="Noto Serif Bengali"/>
          <w:sz w:val="20"/>
        </w:rPr>
        <w:t>কাঁদায়ে গৌরাঙ্গ</w:t>
      </w:r>
      <w:r>
        <w:rPr>
          <w:sz w:val="20"/>
        </w:rPr>
        <w:t xml:space="preserve">, </w:t>
      </w:r>
      <w:r>
        <w:rPr>
          <w:rFonts w:ascii="Noto Serif Bengali" w:hAnsi="Noto Serif Bengali" w:cs="Noto Serif Bengali"/>
          <w:sz w:val="20"/>
        </w:rPr>
        <w:t>দাস গদাধর কোলে</w:t>
      </w:r>
      <w:r>
        <w:rPr>
          <w:sz w:val="20"/>
        </w:rPr>
        <w:t>» (вероятно, «</w:t>
      </w:r>
      <w:r>
        <w:rPr>
          <w:rFonts w:ascii="Noto Serif Bengali" w:hAnsi="Noto Serif Bengali" w:cs="Noto Serif Bengali"/>
          <w:sz w:val="20"/>
        </w:rPr>
        <w:t>কাঁদয়ে</w:t>
      </w:r>
      <w:r>
        <w:rPr>
          <w:sz w:val="20"/>
        </w:rPr>
        <w:t>»).</w:t>
      </w:r>
    </w:p>
    <w:p>
      <w:pPr>
        <w:spacing w:after="60"/>
        <w:ind w:left="510" w:hanging="510"/>
      </w:pPr>
      <w:r>
        <w:rPr>
          <w:b/>
          <w:i w:val="0"/>
        </w:rPr>
        <w:t>5.7.</w:t>
      </w:r>
      <w:r>
        <w:t xml:space="preserve"> «Хари, Хари, Хари!» — восклицает Он;</w:t>
      </w:r>
      <w:r>
        <w:br/>
      </w:r>
      <w:r>
        <w:t>не знаю отчего, плачет Гауранга на коленях у Даса Гададхары.</w:t>
      </w:r>
    </w:p>
    <w:p>
      <w:pPr>
        <w:spacing w:after="60"/>
        <w:ind w:left="567"/>
      </w:pPr>
      <w:r>
        <w:rPr>
          <w:rFonts w:cs="Noto Serif Bengali" w:hAnsi="Noto Serif Bengali"/>
          <w:sz w:val="24"/>
        </w:rPr>
        <w:t>অত যে লাগয়ে ধন্দ ।</w:t>
      </w:r>
      <w:r>
        <w:br/>
      </w:r>
      <w:r>
        <w:rPr>
          <w:rFonts w:cs="Noto Serif Bengali" w:hAnsi="Noto Serif Bengali"/>
          <w:sz w:val="24"/>
        </w:rPr>
        <w:t>এ যদুনন্দন কহে, কি না জানো, ওই না গোকুলচন্দ ॥</w:t>
      </w:r>
    </w:p>
    <w:p>
      <w:pPr>
        <w:spacing w:after="60"/>
        <w:jc w:val="both"/>
      </w:pPr>
      <w:r>
        <w:rPr>
          <w:b w:val="0"/>
          <w:i/>
        </w:rPr>
        <w:t>ata ye lāgaye dhanda |</w:t>
      </w:r>
      <w:r>
        <w:br/>
      </w:r>
      <w:r>
        <w:rPr>
          <w:b w:val="0"/>
          <w:i/>
        </w:rPr>
        <w:t>e yadunandana kahe, ki nā jāno, oi nā gokulacanda ||</w:t>
      </w:r>
    </w:p>
    <w:p>
      <w:pPr>
        <w:spacing w:after="60"/>
        <w:jc w:val="both"/>
      </w:pPr>
      <w:r>
        <w:rPr>
          <w:b w:val="0"/>
          <w:i/>
        </w:rPr>
        <w:t>Пословно:</w:t>
      </w:r>
      <w:r>
        <w:t xml:space="preserve"> ата йе лагае дханда — отчего такое недоумение; э йадунандана кахе — говорит Йадунандана; ки на джано — разве не знаешь; ои на гокулачанда — не Он ли Луна Гокулы</w:t>
      </w:r>
    </w:p>
    <w:p>
      <w:pPr>
        <w:spacing w:after="60"/>
        <w:ind w:left="567"/>
        <w:jc w:val="both"/>
      </w:pPr>
      <w:r>
        <w:rPr>
          <w:sz w:val="20"/>
        </w:rPr>
        <w:t>Разночтения: БР 1960 (ст. 2850): так; ГПТ1: «</w:t>
      </w:r>
      <w:r>
        <w:rPr>
          <w:rFonts w:ascii="Noto Serif Bengali" w:hAnsi="Noto Serif Bengali" w:cs="Noto Serif Bengali"/>
          <w:sz w:val="20"/>
        </w:rPr>
        <w:t>অতএ লাগয়ে ধন্দ</w:t>
      </w:r>
      <w:r>
        <w:rPr>
          <w:sz w:val="20"/>
        </w:rPr>
        <w:t>».</w:t>
      </w:r>
    </w:p>
    <w:p>
      <w:pPr>
        <w:spacing w:after="60"/>
        <w:ind w:left="510" w:hanging="510"/>
      </w:pPr>
      <w:r>
        <w:rPr>
          <w:b/>
          <w:i w:val="0"/>
        </w:rPr>
        <w:t>5.8.</w:t>
      </w:r>
      <w:r>
        <w:t xml:space="preserve"> Отчего же такое недоумение?</w:t>
      </w:r>
      <w:r>
        <w:br/>
      </w:r>
      <w:r>
        <w:t>Говорит Йадунандана: разве ты не знаешь? — не Он ли Луна Гокулы?</w:t>
      </w:r>
      <w:r>
        <w:rPr>
          <w:b w:val="0"/>
          <w:i w:val="0"/>
          <w:vertAlign w:val="superscript"/>
        </w:rPr>
        <w:t>18</w:t>
      </w:r>
    </w:p>
    <w:p>
      <w:pPr>
        <w:spacing w:after="60"/>
        <w:ind w:left="283"/>
      </w:pPr>
      <w:r>
        <w:rPr>
          <w:b/>
          <w:i w:val="0"/>
          <w:sz w:val="18"/>
        </w:rPr>
        <w:t>16.</w:t>
      </w:r>
      <w:r>
        <w:rPr>
          <w:sz w:val="18"/>
        </w:rPr>
        <w:t xml:space="preserve"> Подпись — «Йадунандана». БР 12: изд. 1913, с. 908 («</w:t>
      </w:r>
      <w:r>
        <w:rPr>
          <w:rFonts w:ascii="Noto Serif Bengali" w:hAnsi="Noto Serif Bengali" w:cs="Noto Serif Bengali"/>
          <w:sz w:val="18"/>
        </w:rPr>
        <w:t>কাচিচ্চ মল্লারিকা</w:t>
      </w:r>
      <w:r>
        <w:rPr>
          <w:sz w:val="18"/>
        </w:rPr>
        <w:t>», скан PDF с. 916); изд. 1960, ст. 2843–2850. ГПТ1 — с. 168, № 36 (малларика; скан PDF с. 427; первая строка «</w:t>
      </w:r>
      <w:r>
        <w:rPr>
          <w:rFonts w:ascii="Noto Serif Bengali" w:hAnsi="Noto Serif Bengali" w:cs="Noto Serif Bengali"/>
          <w:sz w:val="18"/>
        </w:rPr>
        <w:t>সোই লো নদীয়া</w:t>
      </w:r>
      <w:r>
        <w:rPr>
          <w:sz w:val="18"/>
        </w:rPr>
        <w:t>-</w:t>
      </w:r>
      <w:r>
        <w:rPr>
          <w:rFonts w:ascii="Noto Serif Bengali" w:hAnsi="Noto Serif Bengali" w:cs="Noto Serif Bengali"/>
          <w:sz w:val="18"/>
        </w:rPr>
        <w:t>জাহ্নবীকূলে</w:t>
      </w:r>
      <w:r>
        <w:rPr>
          <w:sz w:val="18"/>
        </w:rPr>
        <w:t>»); ГПТ2 — разд. 3.2, № 36 (каталог: ЙН-006; Маджумдар знал строку 5.7). B. Нагари-мотив — лишь в обращении к подруге и в строке 5.6; по сути это хвала красоте Господа. Нагари-бхава — см. вводную заметку к разделу (глава 27).</w:t>
      </w:r>
    </w:p>
    <w:p>
      <w:pPr>
        <w:spacing w:after="60"/>
        <w:ind w:left="283"/>
      </w:pPr>
      <w:r>
        <w:rPr>
          <w:b/>
          <w:i w:val="0"/>
          <w:sz w:val="18"/>
        </w:rPr>
        <w:t>17.</w:t>
      </w:r>
      <w:r>
        <w:rPr>
          <w:sz w:val="18"/>
        </w:rPr>
        <w:t xml:space="preserve"> Каждая строфа — короткая строка-зачин и длинная строка сравнений (трипади). Бандхули — алый цветок; кунда — белый жасмин; кимшука — алый цветок палаша; утпала — лотос; шириша — нежный душистый цветок. ГПТ1 «</w:t>
      </w:r>
      <w:r>
        <w:rPr>
          <w:rFonts w:ascii="Noto Serif Bengali" w:hAnsi="Noto Serif Bengali" w:cs="Noto Serif Bengali"/>
          <w:sz w:val="18"/>
        </w:rPr>
        <w:t>দশন কুনকি তায়</w:t>
      </w:r>
      <w:r>
        <w:rPr>
          <w:sz w:val="18"/>
        </w:rPr>
        <w:t>» — вероятно, искажение «</w:t>
      </w:r>
      <w:r>
        <w:rPr>
          <w:rFonts w:ascii="Noto Serif Bengali" w:hAnsi="Noto Serif Bengali" w:cs="Noto Serif Bengali"/>
          <w:sz w:val="18"/>
        </w:rPr>
        <w:t>কুন্দ কি</w:t>
      </w:r>
      <w:r>
        <w:rPr>
          <w:sz w:val="18"/>
        </w:rPr>
        <w:t>».</w:t>
      </w:r>
    </w:p>
    <w:p>
      <w:pPr>
        <w:spacing w:after="60"/>
        <w:ind w:left="283"/>
      </w:pPr>
      <w:r>
        <w:rPr>
          <w:b/>
          <w:i w:val="0"/>
          <w:sz w:val="18"/>
        </w:rPr>
        <w:t>18.</w:t>
      </w:r>
      <w:r>
        <w:rPr>
          <w:sz w:val="18"/>
        </w:rPr>
        <w:t xml:space="preserve"> «Луна Гокулы» (</w:t>
      </w:r>
      <w:r>
        <w:rPr>
          <w:rFonts w:ascii="Noto Serif Bengali" w:hAnsi="Noto Serif Bengali" w:cs="Noto Serif Bengali"/>
          <w:sz w:val="18"/>
        </w:rPr>
        <w:t>গোকুলচন্দ</w:t>
      </w:r>
      <w:r>
        <w:rPr>
          <w:sz w:val="18"/>
        </w:rPr>
        <w:t>) — Кришна: недоумение подруги, отчего Гаура плачет, поэт разрешает: это Сам Кришна, а плачет Он в бхаве Радхи (на коленях у Даса Гададхары; ср. главу 11, п. 15). Ср. концовки п. 6 и 7.</w:t>
      </w:r>
    </w:p>
    <w:p>
      <w:pPr>
        <w:pStyle w:val="Heading2"/>
      </w:pPr>
      <w:r>
        <w:t>6. Йаду — «</w:t>
      </w:r>
      <w:r>
        <w:rPr>
          <w:rFonts w:ascii="Noto Serif Bengali" w:hAnsi="Noto Serif Bengali" w:cs="Noto Serif Bengali"/>
        </w:rPr>
        <w:t>দেখ গোরা</w:t>
      </w:r>
      <w:r>
        <w:t>-</w:t>
      </w:r>
      <w:r>
        <w:rPr>
          <w:rFonts w:ascii="Noto Serif Bengali" w:hAnsi="Noto Serif Bengali" w:cs="Noto Serif Bengali"/>
        </w:rPr>
        <w:t>রঙ্গ সই দেখ গোরা</w:t>
      </w:r>
      <w:r>
        <w:t>-</w:t>
      </w:r>
      <w:r>
        <w:rPr>
          <w:rFonts w:ascii="Noto Serif Bengali" w:hAnsi="Noto Serif Bengali" w:cs="Noto Serif Bengali"/>
        </w:rPr>
        <w:t>রঙ্গ</w:t>
      </w:r>
      <w:r>
        <w:t>…» (БР 12, с. 908–909; ГПТ1 с. 138, № 79)</w:t>
      </w:r>
    </w:p>
    <w:p>
      <w:pPr>
        <w:spacing w:after="60"/>
        <w:jc w:val="both"/>
      </w:pPr>
      <w:r>
        <w:rPr>
          <w:b w:val="0"/>
          <w:i/>
        </w:rPr>
        <w:t>Нагари-бхава (хвала облику). «Смотри, подруга, на игру Горы!» По городу Надии идёт золотой Ананга: красота затмевает зеркало из золота и самоцветов, лик — полная луна, брови — лук, глаза — стрелы; юные женщины теряют голову, а Он и не оглянется; «это тот самый Красавец Гокулы». Рага камода.</w:t>
      </w:r>
      <w:r>
        <w:rPr>
          <w:b w:val="0"/>
          <w:i w:val="0"/>
          <w:vertAlign w:val="superscript"/>
        </w:rPr>
        <w:t>19</w:t>
      </w:r>
    </w:p>
    <w:p>
      <w:pPr>
        <w:spacing w:after="60"/>
        <w:ind w:left="567"/>
      </w:pPr>
      <w:r>
        <w:rPr>
          <w:rFonts w:cs="Noto Serif Bengali" w:hAnsi="Noto Serif Bengali"/>
          <w:sz w:val="24"/>
        </w:rPr>
        <w:t>দেখ গোরা-রঙ্গ সই, দেখ গোরা-রঙ্গ ।</w:t>
      </w:r>
      <w:r>
        <w:br/>
      </w:r>
      <w:r>
        <w:rPr>
          <w:rFonts w:cs="Noto Serif Bengali" w:hAnsi="Noto Serif Bengali"/>
          <w:sz w:val="24"/>
        </w:rPr>
        <w:t>নদীয়া-নগরে যায় কনয়া-অনঙ্গ ॥ ধ্রু ॥</w:t>
      </w:r>
    </w:p>
    <w:p>
      <w:pPr>
        <w:spacing w:after="60"/>
        <w:jc w:val="both"/>
      </w:pPr>
      <w:r>
        <w:rPr>
          <w:b w:val="0"/>
          <w:i/>
        </w:rPr>
        <w:t>dekha gorā-raṅga sai, dekha gorā-raṅga |</w:t>
      </w:r>
      <w:r>
        <w:br/>
      </w:r>
      <w:r>
        <w:rPr>
          <w:b w:val="0"/>
          <w:i/>
        </w:rPr>
        <w:t>nadīyā-nagare yāya kanayā-anaṅga || dhru ||</w:t>
      </w:r>
    </w:p>
    <w:p>
      <w:pPr>
        <w:spacing w:after="60"/>
        <w:jc w:val="both"/>
      </w:pPr>
      <w:r>
        <w:rPr>
          <w:b w:val="0"/>
          <w:i/>
        </w:rPr>
        <w:t>Пословно:</w:t>
      </w:r>
      <w:r>
        <w:t xml:space="preserve"> декха — смотри; гора-ранга — игру Горы; саи — подруга; надийа-нагарэ — по городу Надии; йай — идёт; канайа-ананга — золотой Ананга</w:t>
      </w:r>
    </w:p>
    <w:p>
      <w:pPr>
        <w:spacing w:after="60"/>
        <w:ind w:left="567"/>
        <w:jc w:val="both"/>
      </w:pPr>
      <w:r>
        <w:rPr>
          <w:sz w:val="20"/>
        </w:rPr>
        <w:t>Разночтения: БР 1913 (с. 908, «</w:t>
      </w:r>
      <w:r>
        <w:rPr>
          <w:rFonts w:ascii="Noto Serif Bengali" w:hAnsi="Noto Serif Bengali" w:cs="Noto Serif Bengali"/>
          <w:sz w:val="20"/>
        </w:rPr>
        <w:t>কশ্চিচ্চ কামোদঃ</w:t>
      </w:r>
      <w:r>
        <w:rPr>
          <w:sz w:val="20"/>
        </w:rPr>
        <w:t xml:space="preserve">»; скан): так; БР 1960 (ст. 2851): так; ГПТ1 (с. 138, разд. 3.1, № 79, </w:t>
      </w:r>
      <w:r>
        <w:rPr>
          <w:rFonts w:ascii="Noto Serif Bengali" w:hAnsi="Noto Serif Bengali" w:cs="Noto Serif Bengali"/>
          <w:sz w:val="20"/>
        </w:rPr>
        <w:t>কামোদ</w:t>
      </w:r>
      <w:r>
        <w:rPr>
          <w:sz w:val="20"/>
        </w:rPr>
        <w:t>; скан PDF с. 397): так.</w:t>
      </w:r>
    </w:p>
    <w:p>
      <w:pPr>
        <w:spacing w:after="60"/>
        <w:ind w:left="510" w:hanging="510"/>
      </w:pPr>
      <w:r>
        <w:rPr>
          <w:b/>
          <w:i w:val="0"/>
        </w:rPr>
        <w:t>6.1.</w:t>
      </w:r>
      <w:r>
        <w:t xml:space="preserve"> </w:t>
      </w:r>
      <w:r>
        <w:rPr>
          <w:b w:val="0"/>
          <w:i/>
        </w:rPr>
        <w:t>(Припев)</w:t>
      </w:r>
      <w:r>
        <w:t xml:space="preserve"> Смотри на игру Горы, подруга, смотри на игру Горы:</w:t>
      </w:r>
      <w:r>
        <w:br/>
      </w:r>
      <w:r>
        <w:t>по городу Надии идёт золотой Ананга.</w:t>
      </w:r>
    </w:p>
    <w:p>
      <w:pPr>
        <w:spacing w:after="60"/>
        <w:ind w:left="567"/>
      </w:pPr>
      <w:r>
        <w:rPr>
          <w:rFonts w:cs="Noto Serif Bengali" w:hAnsi="Noto Serif Bengali"/>
          <w:sz w:val="24"/>
        </w:rPr>
        <w:t>হেমমণি-দরপণ জিনিয়া লাবনি ।</w:t>
      </w:r>
      <w:r>
        <w:br/>
      </w:r>
      <w:r>
        <w:rPr>
          <w:rFonts w:cs="Noto Serif Bengali" w:hAnsi="Noto Serif Bengali"/>
          <w:sz w:val="24"/>
        </w:rPr>
        <w:t>অরুণ চরণে আলো করিলে অবনী ॥</w:t>
      </w:r>
    </w:p>
    <w:p>
      <w:pPr>
        <w:spacing w:after="60"/>
        <w:jc w:val="both"/>
      </w:pPr>
      <w:r>
        <w:rPr>
          <w:b w:val="0"/>
          <w:i/>
        </w:rPr>
        <w:t>hemamaṇi-darapaṇa jiniyā lābani |</w:t>
      </w:r>
      <w:r>
        <w:br/>
      </w:r>
      <w:r>
        <w:rPr>
          <w:b w:val="0"/>
          <w:i/>
        </w:rPr>
        <w:t>aruṇa caraṇe ālo karile abanī ||</w:t>
      </w:r>
    </w:p>
    <w:p>
      <w:pPr>
        <w:spacing w:after="60"/>
        <w:jc w:val="both"/>
      </w:pPr>
      <w:r>
        <w:rPr>
          <w:b w:val="0"/>
          <w:i/>
        </w:rPr>
        <w:t>Пословно:</w:t>
      </w:r>
      <w:r>
        <w:t xml:space="preserve"> хемамани-дарапана джинийа — затмевая зеркало из золота и самоцветов; лабани — красота; аруна чаранэ — алыми стопами; ало карилэ абани — озарил землю</w:t>
      </w:r>
    </w:p>
    <w:p>
      <w:pPr>
        <w:spacing w:after="60"/>
        <w:ind w:left="567"/>
        <w:jc w:val="both"/>
      </w:pPr>
      <w:r>
        <w:rPr>
          <w:sz w:val="20"/>
        </w:rPr>
        <w:t>Разночтения: БР 1960 (ст. 2852): «</w:t>
      </w:r>
      <w:r>
        <w:rPr>
          <w:rFonts w:ascii="Noto Serif Bengali" w:hAnsi="Noto Serif Bengali" w:cs="Noto Serif Bengali"/>
          <w:sz w:val="20"/>
        </w:rPr>
        <w:t>লাবণী</w:t>
      </w:r>
      <w:r>
        <w:rPr>
          <w:sz w:val="20"/>
        </w:rPr>
        <w:t>»; ГПТ1: «</w:t>
      </w:r>
      <w:r>
        <w:rPr>
          <w:rFonts w:ascii="Noto Serif Bengali" w:hAnsi="Noto Serif Bengali" w:cs="Noto Serif Bengali"/>
          <w:sz w:val="20"/>
        </w:rPr>
        <w:t>লাবণি</w:t>
      </w:r>
      <w:r>
        <w:rPr>
          <w:sz w:val="20"/>
        </w:rPr>
        <w:t>», «</w:t>
      </w:r>
      <w:r>
        <w:rPr>
          <w:rFonts w:ascii="Noto Serif Bengali" w:hAnsi="Noto Serif Bengali" w:cs="Noto Serif Bengali"/>
          <w:sz w:val="20"/>
        </w:rPr>
        <w:t>করিল অবনী</w:t>
      </w:r>
      <w:r>
        <w:rPr>
          <w:sz w:val="20"/>
        </w:rPr>
        <w:t>».</w:t>
      </w:r>
    </w:p>
    <w:p>
      <w:pPr>
        <w:spacing w:after="60"/>
        <w:ind w:left="510" w:hanging="510"/>
      </w:pPr>
      <w:r>
        <w:rPr>
          <w:b/>
          <w:i w:val="0"/>
        </w:rPr>
        <w:t>6.2.</w:t>
      </w:r>
      <w:r>
        <w:t xml:space="preserve"> Его красота затмевает зеркало из золота и самоцветов;</w:t>
      </w:r>
      <w:r>
        <w:br/>
      </w:r>
      <w:r>
        <w:t>алые стопы озарили землю.</w:t>
      </w:r>
    </w:p>
    <w:p>
      <w:pPr>
        <w:spacing w:after="60"/>
        <w:ind w:left="567"/>
      </w:pPr>
      <w:r>
        <w:rPr>
          <w:rFonts w:cs="Noto Serif Bengali" w:hAnsi="Noto Serif Bengali"/>
          <w:sz w:val="24"/>
        </w:rPr>
        <w:t>পূর্ণিম-চান্দের ঘটা ধরিয়াছে মুখ ।</w:t>
      </w:r>
      <w:r>
        <w:br/>
      </w:r>
      <w:r>
        <w:rPr>
          <w:rFonts w:cs="Noto Serif Bengali" w:hAnsi="Noto Serif Bengali"/>
          <w:sz w:val="24"/>
        </w:rPr>
        <w:t>ছটায় গগন আলো দিশা নারী সুখ ॥</w:t>
      </w:r>
    </w:p>
    <w:p>
      <w:pPr>
        <w:spacing w:after="60"/>
        <w:jc w:val="both"/>
      </w:pPr>
      <w:r>
        <w:rPr>
          <w:b w:val="0"/>
          <w:i/>
        </w:rPr>
        <w:t>pūrṇima-cāndera ghaṭā dhariyāche mukha |</w:t>
      </w:r>
      <w:r>
        <w:br/>
      </w:r>
      <w:r>
        <w:rPr>
          <w:b w:val="0"/>
          <w:i/>
        </w:rPr>
        <w:t>chaṭāya gagana ālo diśā nārī sukha ||</w:t>
      </w:r>
    </w:p>
    <w:p>
      <w:pPr>
        <w:spacing w:after="60"/>
        <w:jc w:val="both"/>
      </w:pPr>
      <w:r>
        <w:rPr>
          <w:b w:val="0"/>
          <w:i/>
        </w:rPr>
        <w:t>Пословно:</w:t>
      </w:r>
      <w:r>
        <w:t xml:space="preserve"> пурнима-чандера гхата — сияние полной луны; дхарийачхе мукха — вобрал лик; чхатай — от сияния; гагана ало — светло небо; диша нари — не найти дороги (?); сукха — от счастья</w:t>
      </w:r>
    </w:p>
    <w:p>
      <w:pPr>
        <w:spacing w:after="60"/>
        <w:ind w:left="567"/>
        <w:jc w:val="both"/>
      </w:pPr>
      <w:r>
        <w:rPr>
          <w:sz w:val="20"/>
        </w:rPr>
        <w:t>Разночтения: БР 1913: «</w:t>
      </w:r>
      <w:r>
        <w:rPr>
          <w:rFonts w:ascii="Noto Serif Bengali" w:hAnsi="Noto Serif Bengali" w:cs="Noto Serif Bengali"/>
          <w:sz w:val="20"/>
        </w:rPr>
        <w:t>পুণিম চান্দের ঘটা</w:t>
      </w:r>
      <w:r>
        <w:rPr>
          <w:sz w:val="20"/>
        </w:rPr>
        <w:t>», «</w:t>
      </w:r>
      <w:r>
        <w:rPr>
          <w:rFonts w:ascii="Noto Serif Bengali" w:hAnsi="Noto Serif Bengali" w:cs="Noto Serif Bengali"/>
          <w:sz w:val="20"/>
        </w:rPr>
        <w:t>ছটায় গগণ আলো দিশা নারী সুখ</w:t>
      </w:r>
      <w:r>
        <w:rPr>
          <w:sz w:val="20"/>
        </w:rPr>
        <w:t>»; БР 1960 (ст. 2853): «</w:t>
      </w:r>
      <w:r>
        <w:rPr>
          <w:rFonts w:ascii="Noto Serif Bengali" w:hAnsi="Noto Serif Bengali" w:cs="Noto Serif Bengali"/>
          <w:sz w:val="20"/>
        </w:rPr>
        <w:t>পূর্ণিমা চান্দের</w:t>
      </w:r>
      <w:r>
        <w:rPr>
          <w:sz w:val="20"/>
        </w:rPr>
        <w:t>», «</w:t>
      </w:r>
      <w:r>
        <w:rPr>
          <w:rFonts w:ascii="Noto Serif Bengali" w:hAnsi="Noto Serif Bengali" w:cs="Noto Serif Bengali"/>
          <w:sz w:val="20"/>
        </w:rPr>
        <w:t>দিশা নারী</w:t>
      </w:r>
      <w:r>
        <w:rPr>
          <w:sz w:val="20"/>
        </w:rPr>
        <w:t>-</w:t>
      </w:r>
      <w:r>
        <w:rPr>
          <w:rFonts w:ascii="Noto Serif Bengali" w:hAnsi="Noto Serif Bengali" w:cs="Noto Serif Bengali"/>
          <w:sz w:val="20"/>
        </w:rPr>
        <w:t>সুখ</w:t>
      </w:r>
      <w:r>
        <w:rPr>
          <w:sz w:val="20"/>
        </w:rPr>
        <w:t>»; ГПТ1: «</w:t>
      </w:r>
      <w:r>
        <w:rPr>
          <w:rFonts w:ascii="Noto Serif Bengali" w:hAnsi="Noto Serif Bengali" w:cs="Noto Serif Bengali"/>
          <w:sz w:val="20"/>
        </w:rPr>
        <w:t>পূর্ণিমাচাঁদের ঘটা</w:t>
      </w:r>
      <w:r>
        <w:rPr>
          <w:sz w:val="20"/>
        </w:rPr>
        <w:t>», «</w:t>
      </w:r>
      <w:r>
        <w:rPr>
          <w:rFonts w:ascii="Noto Serif Bengali" w:hAnsi="Noto Serif Bengali" w:cs="Noto Serif Bengali"/>
          <w:sz w:val="20"/>
        </w:rPr>
        <w:t>দিশা নারীসুখ</w:t>
      </w:r>
      <w:r>
        <w:rPr>
          <w:sz w:val="20"/>
        </w:rPr>
        <w:t>».</w:t>
      </w:r>
    </w:p>
    <w:p>
      <w:pPr>
        <w:spacing w:after="60"/>
        <w:ind w:left="510" w:hanging="510"/>
      </w:pPr>
      <w:r>
        <w:rPr>
          <w:b/>
          <w:i w:val="0"/>
        </w:rPr>
        <w:t>6.3.</w:t>
      </w:r>
      <w:r>
        <w:t xml:space="preserve"> Сияние полной луны вобрал Его лик;</w:t>
      </w:r>
      <w:r>
        <w:br/>
      </w:r>
      <w:r>
        <w:t>от этого сияния светло небо — от счастья не найти дороги.</w:t>
      </w:r>
      <w:r>
        <w:rPr>
          <w:b w:val="0"/>
          <w:i w:val="0"/>
          <w:vertAlign w:val="superscript"/>
        </w:rPr>
        <w:t>20</w:t>
      </w:r>
    </w:p>
    <w:p>
      <w:pPr>
        <w:spacing w:after="60"/>
        <w:ind w:left="567"/>
      </w:pPr>
      <w:r>
        <w:rPr>
          <w:rFonts w:cs="Noto Serif Bengali" w:hAnsi="Noto Serif Bengali"/>
          <w:sz w:val="24"/>
        </w:rPr>
        <w:t>ভুরু-ধনু আঁখি-বাণ বঙ্কিম সন্ধান ।</w:t>
      </w:r>
      <w:r>
        <w:br/>
      </w:r>
      <w:r>
        <w:rPr>
          <w:rFonts w:cs="Noto Serif Bengali" w:hAnsi="Noto Serif Bengali"/>
          <w:sz w:val="24"/>
        </w:rPr>
        <w:t>বরজ-মদন হেন সকল বন্ধান ॥</w:t>
      </w:r>
    </w:p>
    <w:p>
      <w:pPr>
        <w:spacing w:after="60"/>
        <w:jc w:val="both"/>
      </w:pPr>
      <w:r>
        <w:rPr>
          <w:b w:val="0"/>
          <w:i/>
        </w:rPr>
        <w:t>bhuru-dhanu ām̐khi-bāṇa baṅkima sandhāna |</w:t>
      </w:r>
      <w:r>
        <w:br/>
      </w:r>
      <w:r>
        <w:rPr>
          <w:b w:val="0"/>
          <w:i/>
        </w:rPr>
        <w:t>baraja-madana hena sakala bandhāna ||</w:t>
      </w:r>
    </w:p>
    <w:p>
      <w:pPr>
        <w:spacing w:after="60"/>
        <w:jc w:val="both"/>
      </w:pPr>
      <w:r>
        <w:rPr>
          <w:b w:val="0"/>
          <w:i/>
        </w:rPr>
        <w:t>Пословно:</w:t>
      </w:r>
      <w:r>
        <w:t xml:space="preserve"> бхуру-дхану — брови — лук; анкхи-бана — глаза — стрелы; банкима сандхана — прицел искоса; бараджа-мадана хена — как Мадана Враджа; сакала бандхана — весь склад</w:t>
      </w:r>
    </w:p>
    <w:p>
      <w:pPr>
        <w:spacing w:after="60"/>
        <w:ind w:left="567"/>
        <w:jc w:val="both"/>
      </w:pPr>
      <w:r>
        <w:rPr>
          <w:sz w:val="20"/>
        </w:rPr>
        <w:t>Разночтения: БР 1960 (ст. 2854): так; ГПТ1: так.</w:t>
      </w:r>
    </w:p>
    <w:p>
      <w:pPr>
        <w:spacing w:after="60"/>
        <w:ind w:left="510" w:hanging="510"/>
      </w:pPr>
      <w:r>
        <w:rPr>
          <w:b/>
          <w:i w:val="0"/>
        </w:rPr>
        <w:t>6.4.</w:t>
      </w:r>
      <w:r>
        <w:t xml:space="preserve"> Брови — лук, глаза — стрелы, прицел — искоса:</w:t>
      </w:r>
      <w:r>
        <w:br/>
      </w:r>
      <w:r>
        <w:t>весь Его склад — как у Маданы Враджа.</w:t>
      </w:r>
    </w:p>
    <w:p>
      <w:pPr>
        <w:spacing w:after="60"/>
        <w:ind w:left="567"/>
      </w:pPr>
      <w:r>
        <w:rPr>
          <w:rFonts w:cs="Noto Serif Bengali" w:hAnsi="Noto Serif Bengali"/>
          <w:sz w:val="24"/>
        </w:rPr>
        <w:t>জানু-বিলম্বিত বাহু, পরিসর বুক ।</w:t>
      </w:r>
      <w:r>
        <w:br/>
      </w:r>
      <w:r>
        <w:rPr>
          <w:rFonts w:cs="Noto Serif Bengali" w:hAnsi="Noto Serif Bengali"/>
          <w:sz w:val="24"/>
        </w:rPr>
        <w:t>দরশনে কে না পায় পরশন-সুখ ॥</w:t>
      </w:r>
    </w:p>
    <w:p>
      <w:pPr>
        <w:spacing w:after="60"/>
        <w:jc w:val="both"/>
      </w:pPr>
      <w:r>
        <w:rPr>
          <w:b w:val="0"/>
          <w:i/>
        </w:rPr>
        <w:t>jānu-bilambita bāhu, parisara buka |</w:t>
      </w:r>
      <w:r>
        <w:br/>
      </w:r>
      <w:r>
        <w:rPr>
          <w:b w:val="0"/>
          <w:i/>
        </w:rPr>
        <w:t>daraśane ke nā pāya paraśana-sukha ||</w:t>
      </w:r>
    </w:p>
    <w:p>
      <w:pPr>
        <w:spacing w:after="60"/>
        <w:jc w:val="both"/>
      </w:pPr>
      <w:r>
        <w:rPr>
          <w:b w:val="0"/>
          <w:i/>
        </w:rPr>
        <w:t>Пословно:</w:t>
      </w:r>
      <w:r>
        <w:t xml:space="preserve"> джану-биламбита баху — руки до колен; парисара бука — широкая грудь; дарашане — при взгляде; ке на пай — кто не получит; парашана-сукха — счастья прикосновения</w:t>
      </w:r>
    </w:p>
    <w:p>
      <w:pPr>
        <w:spacing w:after="60"/>
        <w:ind w:left="567"/>
        <w:jc w:val="both"/>
      </w:pPr>
      <w:r>
        <w:rPr>
          <w:sz w:val="20"/>
        </w:rPr>
        <w:t>Разночтения: БР 1960 (ст. 2855): так; ГПТ1: так.</w:t>
      </w:r>
    </w:p>
    <w:p>
      <w:pPr>
        <w:spacing w:after="60"/>
        <w:ind w:left="510" w:hanging="510"/>
      </w:pPr>
      <w:r>
        <w:rPr>
          <w:b/>
          <w:i w:val="0"/>
        </w:rPr>
        <w:t>6.5.</w:t>
      </w:r>
      <w:r>
        <w:t xml:space="preserve"> Руки до колен, широкая грудь, —</w:t>
      </w:r>
      <w:r>
        <w:br/>
      </w:r>
      <w:r>
        <w:t>кто, увидев, не испытает счастья прикосновения?</w:t>
      </w:r>
      <w:r>
        <w:rPr>
          <w:b w:val="0"/>
          <w:i w:val="0"/>
          <w:vertAlign w:val="superscript"/>
        </w:rPr>
        <w:t>21</w:t>
      </w:r>
    </w:p>
    <w:p>
      <w:pPr>
        <w:spacing w:after="60"/>
        <w:ind w:left="567"/>
      </w:pPr>
      <w:r>
        <w:rPr>
          <w:rFonts w:cs="Noto Serif Bengali" w:hAnsi="Noto Serif Bengali"/>
          <w:sz w:val="24"/>
        </w:rPr>
        <w:t>গতি মত্ত-গজপতি-জিতি কমনিয়া ।</w:t>
      </w:r>
      <w:r>
        <w:br/>
      </w:r>
      <w:r>
        <w:rPr>
          <w:rFonts w:cs="Noto Serif Bengali" w:hAnsi="Noto Serif Bengali"/>
          <w:sz w:val="24"/>
        </w:rPr>
        <w:t>মজিল তরুণী, ও না না চায় ফিরিয়া ॥</w:t>
      </w:r>
    </w:p>
    <w:p>
      <w:pPr>
        <w:spacing w:after="60"/>
        <w:jc w:val="both"/>
      </w:pPr>
      <w:r>
        <w:rPr>
          <w:b w:val="0"/>
          <w:i/>
        </w:rPr>
        <w:t>gati matta-gajapati-jiti kamaniyā |</w:t>
      </w:r>
      <w:r>
        <w:br/>
      </w:r>
      <w:r>
        <w:rPr>
          <w:b w:val="0"/>
          <w:i/>
        </w:rPr>
        <w:t>majila taruṇī, o nā nā cāya phiriyā ||</w:t>
      </w:r>
    </w:p>
    <w:p>
      <w:pPr>
        <w:spacing w:after="60"/>
        <w:jc w:val="both"/>
      </w:pPr>
      <w:r>
        <w:rPr>
          <w:b w:val="0"/>
          <w:i/>
        </w:rPr>
        <w:t>Пословно:</w:t>
      </w:r>
      <w:r>
        <w:t xml:space="preserve"> гати — поступь; матта-гаджапати-джити — превосходящая опьянённого царя слонов; каманийа — прелестная; маджила таруни — погибли юные женщины; о на на чай пхирийа — а Он и не оглянется</w:t>
      </w:r>
    </w:p>
    <w:p>
      <w:pPr>
        <w:spacing w:after="60"/>
        <w:ind w:left="567"/>
        <w:jc w:val="both"/>
      </w:pPr>
      <w:r>
        <w:rPr>
          <w:sz w:val="20"/>
        </w:rPr>
        <w:t>Разночтения: БР 1960 (ст. 2856): «</w:t>
      </w:r>
      <w:r>
        <w:rPr>
          <w:rFonts w:ascii="Noto Serif Bengali" w:hAnsi="Noto Serif Bengali" w:cs="Noto Serif Bengali"/>
          <w:sz w:val="20"/>
        </w:rPr>
        <w:t>জিতি</w:t>
      </w:r>
      <w:r>
        <w:rPr>
          <w:sz w:val="20"/>
        </w:rPr>
        <w:t>’»; ГПТ1: «</w:t>
      </w:r>
      <w:r>
        <w:rPr>
          <w:rFonts w:ascii="Noto Serif Bengali" w:hAnsi="Noto Serif Bengali" w:cs="Noto Serif Bengali"/>
          <w:sz w:val="20"/>
        </w:rPr>
        <w:t>গতি মত্ত গজপতি জিনি কমনিয়া</w:t>
      </w:r>
      <w:r>
        <w:rPr>
          <w:sz w:val="20"/>
        </w:rPr>
        <w:t>».</w:t>
      </w:r>
    </w:p>
    <w:p>
      <w:pPr>
        <w:spacing w:after="60"/>
        <w:ind w:left="510" w:hanging="510"/>
      </w:pPr>
      <w:r>
        <w:rPr>
          <w:b/>
          <w:i w:val="0"/>
        </w:rPr>
        <w:t>6.6.</w:t>
      </w:r>
      <w:r>
        <w:t xml:space="preserve"> Поступь Его прелестнее поступи опьянённого царя слонов;</w:t>
      </w:r>
      <w:r>
        <w:br/>
      </w:r>
      <w:r>
        <w:t>юные женщины погибли — а Он и не оглянется.</w:t>
      </w:r>
    </w:p>
    <w:p>
      <w:pPr>
        <w:spacing w:after="60"/>
        <w:ind w:left="567"/>
      </w:pPr>
      <w:r>
        <w:rPr>
          <w:rFonts w:cs="Noto Serif Bengali" w:hAnsi="Noto Serif Bengali"/>
          <w:sz w:val="24"/>
        </w:rPr>
        <w:t>যদু কহে, ও না সেই গোকুল-সুন্দর ।</w:t>
      </w:r>
      <w:r>
        <w:br/>
      </w:r>
      <w:r>
        <w:rPr>
          <w:rFonts w:cs="Noto Serif Bengali" w:hAnsi="Noto Serif Bengali"/>
          <w:sz w:val="24"/>
        </w:rPr>
        <w:t>জানিয়া না জান তুমি, তেঞি লাগে ডর ॥</w:t>
      </w:r>
    </w:p>
    <w:p>
      <w:pPr>
        <w:spacing w:after="60"/>
        <w:jc w:val="both"/>
      </w:pPr>
      <w:r>
        <w:rPr>
          <w:b w:val="0"/>
          <w:i/>
        </w:rPr>
        <w:t>yadu kahe, o nā sei gokula-sundara |</w:t>
      </w:r>
      <w:r>
        <w:br/>
      </w:r>
      <w:r>
        <w:rPr>
          <w:b w:val="0"/>
          <w:i/>
        </w:rPr>
        <w:t>jāniyā nā jāna tumi, teñi lāge ḍara ||</w:t>
      </w:r>
    </w:p>
    <w:p>
      <w:pPr>
        <w:spacing w:after="60"/>
        <w:jc w:val="both"/>
      </w:pPr>
      <w:r>
        <w:rPr>
          <w:b w:val="0"/>
          <w:i/>
        </w:rPr>
        <w:t>Пословно:</w:t>
      </w:r>
      <w:r>
        <w:t xml:space="preserve"> йаду кахе — говорит Йаду; о на сеи — это тот самый; гокула-сундара — Красавец Гокулы; джанийа на джана туми — ты знаешь и не знаешь; тени лаге дара — оттого и страшно</w:t>
      </w:r>
    </w:p>
    <w:p>
      <w:pPr>
        <w:spacing w:after="60"/>
        <w:ind w:left="567"/>
        <w:jc w:val="both"/>
      </w:pPr>
      <w:r>
        <w:rPr>
          <w:sz w:val="20"/>
        </w:rPr>
        <w:t>Разночтения: БР 1960 (ст. 2857): «</w:t>
      </w:r>
      <w:r>
        <w:rPr>
          <w:rFonts w:ascii="Noto Serif Bengali" w:hAnsi="Noto Serif Bengali" w:cs="Noto Serif Bengali"/>
          <w:sz w:val="20"/>
        </w:rPr>
        <w:t>তেঞি লাগে ডর</w:t>
      </w:r>
      <w:r>
        <w:rPr>
          <w:sz w:val="20"/>
        </w:rPr>
        <w:t>»; ГПТ1: так.</w:t>
      </w:r>
    </w:p>
    <w:p>
      <w:pPr>
        <w:spacing w:after="60"/>
        <w:ind w:left="510" w:hanging="510"/>
      </w:pPr>
      <w:r>
        <w:rPr>
          <w:b/>
          <w:i w:val="0"/>
        </w:rPr>
        <w:t>6.7.</w:t>
      </w:r>
      <w:r>
        <w:t xml:space="preserve"> Говорит Йаду: это тот самый Красавец Гокулы;</w:t>
      </w:r>
      <w:r>
        <w:br/>
      </w:r>
      <w:r>
        <w:t>ты знаешь — и не знаешь, оттого тебе и страшно.</w:t>
      </w:r>
      <w:r>
        <w:rPr>
          <w:b w:val="0"/>
          <w:i w:val="0"/>
          <w:vertAlign w:val="superscript"/>
        </w:rPr>
        <w:t>22</w:t>
      </w:r>
    </w:p>
    <w:p>
      <w:pPr>
        <w:spacing w:after="60"/>
        <w:ind w:left="283"/>
      </w:pPr>
      <w:r>
        <w:rPr>
          <w:b/>
          <w:i w:val="0"/>
          <w:sz w:val="18"/>
        </w:rPr>
        <w:t>19.</w:t>
      </w:r>
      <w:r>
        <w:rPr>
          <w:sz w:val="18"/>
        </w:rPr>
        <w:t xml:space="preserve"> Подпись — «Йаду» («</w:t>
      </w:r>
      <w:r>
        <w:rPr>
          <w:rFonts w:ascii="Noto Serif Bengali" w:hAnsi="Noto Serif Bengali" w:cs="Noto Serif Bengali"/>
          <w:sz w:val="18"/>
        </w:rPr>
        <w:t>যদু কহে</w:t>
      </w:r>
      <w:r>
        <w:rPr>
          <w:sz w:val="18"/>
        </w:rPr>
        <w:t>»). БР 12: изд. 1913, с. 908–909 («</w:t>
      </w:r>
      <w:r>
        <w:rPr>
          <w:rFonts w:ascii="Noto Serif Bengali" w:hAnsi="Noto Serif Bengali" w:cs="Noto Serif Bengali"/>
          <w:sz w:val="18"/>
        </w:rPr>
        <w:t>কশ্চিচ্চ কামোদঃ</w:t>
      </w:r>
      <w:r>
        <w:rPr>
          <w:sz w:val="18"/>
        </w:rPr>
        <w:t>», скан PDF с. 916–917); изд. 1960, ст. 2851–2857. ГПТ1 — с. 138, № 79 (разд. 3.1 «облик», камода; скан PDF с. 397); ГПТ2 — разд. 3.1, № 79 (каталог: ЙН-011). В БР пада стоит в цикле Йадунанданы и принадлежит ему (B). Нагари-бхава — см. вводную заметку к разделу (глава 27).</w:t>
      </w:r>
    </w:p>
    <w:p>
      <w:pPr>
        <w:spacing w:after="60"/>
        <w:ind w:left="283"/>
      </w:pPr>
      <w:r>
        <w:rPr>
          <w:b/>
          <w:i w:val="0"/>
          <w:sz w:val="18"/>
        </w:rPr>
        <w:t>20.</w:t>
      </w:r>
      <w:r>
        <w:rPr>
          <w:sz w:val="18"/>
        </w:rPr>
        <w:t xml:space="preserve"> «Ананга» («бестелесный») — бог любви; «золотой Ананга» — Гаура, прекрасный, как Камадева. 6.3б («</w:t>
      </w:r>
      <w:r>
        <w:rPr>
          <w:rFonts w:ascii="Noto Serif Bengali" w:hAnsi="Noto Serif Bengali" w:cs="Noto Serif Bengali"/>
          <w:sz w:val="18"/>
        </w:rPr>
        <w:t>দিশা নারী সুখ</w:t>
      </w:r>
      <w:r>
        <w:rPr>
          <w:sz w:val="18"/>
        </w:rPr>
        <w:t>», так в БР 1913, 1960 и ГПТ1) понято как «</w:t>
      </w:r>
      <w:r>
        <w:rPr>
          <w:rFonts w:ascii="Noto Serif Bengali" w:hAnsi="Noto Serif Bengali" w:cs="Noto Serif Bengali"/>
          <w:sz w:val="18"/>
        </w:rPr>
        <w:t>দিশা না রি</w:t>
      </w:r>
      <w:r>
        <w:rPr>
          <w:sz w:val="18"/>
        </w:rPr>
        <w:t xml:space="preserve"> (</w:t>
      </w:r>
      <w:r>
        <w:rPr>
          <w:rFonts w:ascii="Noto Serif Bengali" w:hAnsi="Noto Serif Bengali" w:cs="Noto Serif Bengali"/>
          <w:sz w:val="18"/>
        </w:rPr>
        <w:t>পারি</w:t>
      </w:r>
      <w:r>
        <w:rPr>
          <w:sz w:val="18"/>
        </w:rPr>
        <w:t xml:space="preserve">) — </w:t>
      </w:r>
      <w:r>
        <w:rPr>
          <w:rFonts w:ascii="Noto Serif Bengali" w:hAnsi="Noto Serif Bengali" w:cs="Noto Serif Bengali"/>
          <w:sz w:val="18"/>
        </w:rPr>
        <w:t>সুখে</w:t>
      </w:r>
      <w:r>
        <w:rPr>
          <w:sz w:val="18"/>
        </w:rPr>
        <w:t>» — «от счастья не найти пути»; возможно и «счастье женщин всех сторон света». Чтение тёмное.</w:t>
      </w:r>
    </w:p>
    <w:p>
      <w:pPr>
        <w:spacing w:after="60"/>
        <w:ind w:left="283"/>
      </w:pPr>
      <w:r>
        <w:rPr>
          <w:b/>
          <w:i w:val="0"/>
          <w:sz w:val="18"/>
        </w:rPr>
        <w:t>21.</w:t>
      </w:r>
      <w:r>
        <w:rPr>
          <w:sz w:val="18"/>
        </w:rPr>
        <w:t xml:space="preserve"> «Счастье прикосновения» (</w:t>
      </w:r>
      <w:r>
        <w:rPr>
          <w:rFonts w:ascii="Noto Serif Bengali" w:hAnsi="Noto Serif Bengali" w:cs="Noto Serif Bengali"/>
          <w:sz w:val="18"/>
        </w:rPr>
        <w:t>পরশন</w:t>
      </w:r>
      <w:r>
        <w:rPr>
          <w:sz w:val="18"/>
        </w:rPr>
        <w:t>-</w:t>
      </w:r>
      <w:r>
        <w:rPr>
          <w:rFonts w:ascii="Noto Serif Bengali" w:hAnsi="Noto Serif Bengali" w:cs="Noto Serif Bengali"/>
          <w:sz w:val="18"/>
        </w:rPr>
        <w:t>সুখ</w:t>
      </w:r>
      <w:r>
        <w:rPr>
          <w:sz w:val="18"/>
        </w:rPr>
        <w:t>) — при одном взгляде: восторг такой, будто коснулся Его. Переведено как в оригинале; это образ полноты даршана, а не мирского желания.</w:t>
      </w:r>
    </w:p>
    <w:p>
      <w:pPr>
        <w:spacing w:after="60"/>
        <w:ind w:left="283"/>
      </w:pPr>
      <w:r>
        <w:rPr>
          <w:b/>
          <w:i w:val="0"/>
          <w:sz w:val="18"/>
        </w:rPr>
        <w:t>22.</w:t>
      </w:r>
      <w:r>
        <w:rPr>
          <w:sz w:val="18"/>
        </w:rPr>
        <w:t xml:space="preserve"> «Красавец Гокулы» (</w:t>
      </w:r>
      <w:r>
        <w:rPr>
          <w:rFonts w:ascii="Noto Serif Bengali" w:hAnsi="Noto Serif Bengali" w:cs="Noto Serif Bengali"/>
          <w:sz w:val="18"/>
        </w:rPr>
        <w:t>গোকুলসুন্দর</w:t>
      </w:r>
      <w:r>
        <w:rPr>
          <w:sz w:val="18"/>
        </w:rPr>
        <w:t>) — Кришна. Подруга «знает и не знает»: видит необычайное, но не понимает, что перед ней Сам Кришна, — и боится за себя; поэт открывает ей тайну.</w:t>
      </w:r>
    </w:p>
    <w:p>
      <w:pPr>
        <w:pStyle w:val="Heading2"/>
      </w:pPr>
      <w:r>
        <w:t>7. Йадунандана — «</w:t>
      </w:r>
      <w:r>
        <w:rPr>
          <w:rFonts w:ascii="Noto Serif Bengali" w:hAnsi="Noto Serif Bengali" w:cs="Noto Serif Bengali"/>
        </w:rPr>
        <w:t>গৌরবরণ সোনা ছটক চাঁদের জোনা</w:t>
      </w:r>
      <w:r>
        <w:t>…» (БР 12, с. 910; ГПТ1 с. 168, № 35)</w:t>
      </w:r>
    </w:p>
    <w:p>
      <w:pPr>
        <w:spacing w:after="60"/>
        <w:jc w:val="both"/>
      </w:pPr>
      <w:r>
        <w:rPr>
          <w:b w:val="0"/>
          <w:i/>
        </w:rPr>
        <w:t>Нагари-бхава (лишь в обращении «подружка» и в слове «губящий стойкость юных женщин»). Золотой Гаура, взволнованный бхавой, плачет потоками, весь в мурашках, восклицает «Хари!», обнимает Гадаи и плачет: «Что ещё, что ещё?..» — «разве Он не Возлюбленный Гокулы?» Рага ашавари.</w:t>
      </w:r>
      <w:r>
        <w:rPr>
          <w:b w:val="0"/>
          <w:i w:val="0"/>
          <w:vertAlign w:val="superscript"/>
        </w:rPr>
        <w:t>23</w:t>
      </w:r>
    </w:p>
    <w:p>
      <w:pPr>
        <w:spacing w:after="60"/>
        <w:ind w:left="567"/>
      </w:pPr>
      <w:r>
        <w:rPr>
          <w:rFonts w:cs="Noto Serif Bengali" w:hAnsi="Noto Serif Bengali"/>
          <w:sz w:val="24"/>
        </w:rPr>
        <w:t>গৌরবরণ সোনা, ছটক চাঁদের জোনা ।</w:t>
      </w:r>
      <w:r>
        <w:br/>
      </w:r>
      <w:r>
        <w:rPr>
          <w:rFonts w:cs="Noto Serif Bengali" w:hAnsi="Noto Serif Bengali"/>
          <w:sz w:val="24"/>
        </w:rPr>
        <w:t>তরুণ অরুণ, চরণে থির, ভাবে বিয়াকুল মনা ॥</w:t>
      </w:r>
    </w:p>
    <w:p>
      <w:pPr>
        <w:spacing w:after="60"/>
        <w:jc w:val="both"/>
      </w:pPr>
      <w:r>
        <w:rPr>
          <w:b w:val="0"/>
          <w:i/>
        </w:rPr>
        <w:t>gaurabaraṇa sonā, chaṭaka cām̐dera jonā |</w:t>
      </w:r>
      <w:r>
        <w:br/>
      </w:r>
      <w:r>
        <w:rPr>
          <w:b w:val="0"/>
          <w:i/>
        </w:rPr>
        <w:t>taruṇa aruṇa, caraṇe thira, bhābe biyākula manā ||</w:t>
      </w:r>
    </w:p>
    <w:p>
      <w:pPr>
        <w:spacing w:after="60"/>
        <w:jc w:val="both"/>
      </w:pPr>
      <w:r>
        <w:rPr>
          <w:b w:val="0"/>
          <w:i/>
        </w:rPr>
        <w:t>Пословно:</w:t>
      </w:r>
      <w:r>
        <w:t xml:space="preserve"> гаурабарана сона — цвет Гауры — золото; чхатака чандера джона — сияние — лунный свет; таруна аруна — как юная заря; чаранэ тхира — стоит недвижно; бхабе бийакула мана — ум взволнован бхавой</w:t>
      </w:r>
    </w:p>
    <w:p>
      <w:pPr>
        <w:spacing w:after="60"/>
        <w:ind w:left="567"/>
        <w:jc w:val="both"/>
      </w:pPr>
      <w:r>
        <w:rPr>
          <w:sz w:val="20"/>
        </w:rPr>
        <w:t>Разночтения: БР 1913 (с. 910, «</w:t>
      </w:r>
      <w:r>
        <w:rPr>
          <w:rFonts w:ascii="Noto Serif Bengali" w:hAnsi="Noto Serif Bengali" w:cs="Noto Serif Bengali"/>
          <w:sz w:val="20"/>
        </w:rPr>
        <w:t>কাচিচ্চ আশাবরী</w:t>
      </w:r>
      <w:r>
        <w:rPr>
          <w:sz w:val="20"/>
        </w:rPr>
        <w:t xml:space="preserve">»; скан): так; БР 1960 (ст. 2870): так; ГПТ1 (с. 168, № 35, </w:t>
      </w:r>
      <w:r>
        <w:rPr>
          <w:rFonts w:ascii="Noto Serif Bengali" w:hAnsi="Noto Serif Bengali" w:cs="Noto Serif Bengali"/>
          <w:sz w:val="20"/>
        </w:rPr>
        <w:t>আশাবরী</w:t>
      </w:r>
      <w:r>
        <w:rPr>
          <w:sz w:val="20"/>
        </w:rPr>
        <w:t>): «</w:t>
      </w:r>
      <w:r>
        <w:rPr>
          <w:rFonts w:ascii="Noto Serif Bengali" w:hAnsi="Noto Serif Bengali" w:cs="Noto Serif Bengali"/>
          <w:sz w:val="20"/>
        </w:rPr>
        <w:t>গৌর বরণ সোণা</w:t>
      </w:r>
      <w:r>
        <w:rPr>
          <w:sz w:val="20"/>
        </w:rPr>
        <w:t>», «</w:t>
      </w:r>
      <w:r>
        <w:rPr>
          <w:rFonts w:ascii="Noto Serif Bengali" w:hAnsi="Noto Serif Bengali" w:cs="Noto Serif Bengali"/>
          <w:sz w:val="20"/>
        </w:rPr>
        <w:t>ভাবে বিয়াকুল মন</w:t>
      </w:r>
      <w:r>
        <w:rPr>
          <w:sz w:val="20"/>
        </w:rPr>
        <w:t>».</w:t>
      </w:r>
    </w:p>
    <w:p>
      <w:pPr>
        <w:spacing w:after="60"/>
        <w:ind w:left="510" w:hanging="510"/>
      </w:pPr>
      <w:r>
        <w:rPr>
          <w:b/>
          <w:i w:val="0"/>
        </w:rPr>
        <w:t>7.1.</w:t>
      </w:r>
      <w:r>
        <w:t xml:space="preserve"> Цвет Гауры — золото, сияние — лунный свет;</w:t>
      </w:r>
      <w:r>
        <w:br/>
      </w:r>
      <w:r>
        <w:t>алый, как юная заря, Он стоит недвижно — ум Его взволнован бхавой.</w:t>
      </w:r>
      <w:r>
        <w:rPr>
          <w:b w:val="0"/>
          <w:i w:val="0"/>
          <w:vertAlign w:val="superscript"/>
        </w:rPr>
        <w:t>24</w:t>
      </w:r>
    </w:p>
    <w:p>
      <w:pPr>
        <w:spacing w:after="60"/>
        <w:ind w:left="567"/>
      </w:pPr>
      <w:r>
        <w:rPr>
          <w:rFonts w:cs="Noto Serif Bengali" w:hAnsi="Noto Serif Bengali"/>
          <w:sz w:val="24"/>
        </w:rPr>
        <w:t>অরুণ-নয়নে ধারা, যনু সুরধুনী-ধারা ।</w:t>
      </w:r>
      <w:r>
        <w:br/>
      </w:r>
      <w:r>
        <w:rPr>
          <w:rFonts w:cs="Noto Serif Bengali" w:hAnsi="Noto Serif Bengali"/>
          <w:sz w:val="24"/>
        </w:rPr>
        <w:t>পুলক গহন সিচয়ে সঘন, মহী জিনি ভার ভরা ॥</w:t>
      </w:r>
    </w:p>
    <w:p>
      <w:pPr>
        <w:spacing w:after="60"/>
        <w:jc w:val="both"/>
      </w:pPr>
      <w:r>
        <w:rPr>
          <w:b w:val="0"/>
          <w:i/>
        </w:rPr>
        <w:t>aruṇa-nayane dhārā, yanu suradhunī-dhārā |</w:t>
      </w:r>
      <w:r>
        <w:br/>
      </w:r>
      <w:r>
        <w:rPr>
          <w:b w:val="0"/>
          <w:i/>
        </w:rPr>
        <w:t>pulaka gahana sicaye saghana, mahī jini bhāra bharā ||</w:t>
      </w:r>
    </w:p>
    <w:p>
      <w:pPr>
        <w:spacing w:after="60"/>
        <w:jc w:val="both"/>
      </w:pPr>
      <w:r>
        <w:rPr>
          <w:b w:val="0"/>
          <w:i/>
        </w:rPr>
        <w:t>Пословно:</w:t>
      </w:r>
      <w:r>
        <w:t xml:space="preserve"> аруна-наяне дхара — потоки из алых глаз; йану сурадхуни-дхара — словно потоки Сурадхуни; пулака гахана — густые мурашки; сичае сагхана — покрывают сплошь; махи джини — тяжелее земли; бхара бхара — полон бремени</w:t>
      </w:r>
    </w:p>
    <w:p>
      <w:pPr>
        <w:spacing w:after="60"/>
        <w:ind w:left="567"/>
        <w:jc w:val="both"/>
      </w:pPr>
      <w:r>
        <w:rPr>
          <w:sz w:val="20"/>
        </w:rPr>
        <w:t>Разночтения: БР 1960 (ст. 2871): так; ГПТ1: «</w:t>
      </w:r>
      <w:r>
        <w:rPr>
          <w:rFonts w:ascii="Noto Serif Bengali" w:hAnsi="Noto Serif Bengali" w:cs="Noto Serif Bengali"/>
          <w:sz w:val="20"/>
        </w:rPr>
        <w:t>অরুণ নয়ানে ধারা যনু সুরধুনী বারা</w:t>
      </w:r>
      <w:r>
        <w:rPr>
          <w:sz w:val="20"/>
        </w:rPr>
        <w:t>», «</w:t>
      </w:r>
      <w:r>
        <w:rPr>
          <w:rFonts w:ascii="Noto Serif Bengali" w:hAnsi="Noto Serif Bengali" w:cs="Noto Serif Bengali"/>
          <w:sz w:val="20"/>
        </w:rPr>
        <w:t>পিচয়ে সঘন</w:t>
      </w:r>
      <w:r>
        <w:rPr>
          <w:sz w:val="20"/>
        </w:rPr>
        <w:t>».</w:t>
      </w:r>
    </w:p>
    <w:p>
      <w:pPr>
        <w:spacing w:after="60"/>
        <w:ind w:left="510" w:hanging="510"/>
      </w:pPr>
      <w:r>
        <w:rPr>
          <w:b/>
          <w:i w:val="0"/>
        </w:rPr>
        <w:t>7.2.</w:t>
      </w:r>
      <w:r>
        <w:t xml:space="preserve"> Из алых глаз — потоки, словно потоки Сурадхуни;</w:t>
      </w:r>
      <w:r>
        <w:br/>
      </w:r>
      <w:r>
        <w:t>густые мурашки покрывают тело, — тяжелее земли бремя Его чувства.</w:t>
      </w:r>
    </w:p>
    <w:p>
      <w:pPr>
        <w:spacing w:after="60"/>
        <w:ind w:left="567"/>
      </w:pPr>
      <w:r>
        <w:rPr>
          <w:rFonts w:cs="Noto Serif Bengali" w:hAnsi="Noto Serif Bengali"/>
          <w:sz w:val="24"/>
        </w:rPr>
        <w:t>বদনে ঈষত হাসি, তরুণী-ধৈরয-নাশী ।</w:t>
      </w:r>
      <w:r>
        <w:br/>
      </w:r>
      <w:r>
        <w:rPr>
          <w:rFonts w:cs="Noto Serif Bengali" w:hAnsi="Noto Serif Bengali"/>
          <w:sz w:val="24"/>
        </w:rPr>
        <w:t>খেনে খেনে গদগদ হরি বোলে, কান্দনে ভুবন ভাসি ॥</w:t>
      </w:r>
    </w:p>
    <w:p>
      <w:pPr>
        <w:spacing w:after="60"/>
        <w:jc w:val="both"/>
      </w:pPr>
      <w:r>
        <w:rPr>
          <w:b w:val="0"/>
          <w:i/>
        </w:rPr>
        <w:t>badane īṣata hāsi, taruṇī-dhairaya-nāśī |</w:t>
      </w:r>
      <w:r>
        <w:br/>
      </w:r>
      <w:r>
        <w:rPr>
          <w:b w:val="0"/>
          <w:i/>
        </w:rPr>
        <w:t>khene khene gadagada hari bole, kāndane bhubana bhāsi ||</w:t>
      </w:r>
    </w:p>
    <w:p>
      <w:pPr>
        <w:spacing w:after="60"/>
        <w:jc w:val="both"/>
      </w:pPr>
      <w:r>
        <w:rPr>
          <w:b w:val="0"/>
          <w:i/>
        </w:rPr>
        <w:t>Пословно:</w:t>
      </w:r>
      <w:r>
        <w:t xml:space="preserve"> бадане ишата хаси — на лице лёгкая улыбка; таруни-дхайрая-наши — губящая стойкость юных женщин; кхене кхене — то и дело; гадагада — задыхаясь; хари болэ — восклицает «Хари»; кандане бхубана бхаси — плачем затопляя мир</w:t>
      </w:r>
    </w:p>
    <w:p>
      <w:pPr>
        <w:spacing w:after="60"/>
        <w:ind w:left="567"/>
        <w:jc w:val="both"/>
      </w:pPr>
      <w:r>
        <w:rPr>
          <w:sz w:val="20"/>
        </w:rPr>
        <w:t>Разночтения: БР 1960 (ст. 2872): «</w:t>
      </w:r>
      <w:r>
        <w:rPr>
          <w:rFonts w:ascii="Noto Serif Bengali" w:hAnsi="Noto Serif Bengali" w:cs="Noto Serif Bengali"/>
          <w:sz w:val="20"/>
        </w:rPr>
        <w:t>তরুণী ধৈরয</w:t>
      </w:r>
      <w:r>
        <w:rPr>
          <w:sz w:val="20"/>
        </w:rPr>
        <w:t>-</w:t>
      </w:r>
      <w:r>
        <w:rPr>
          <w:rFonts w:ascii="Noto Serif Bengali" w:hAnsi="Noto Serif Bengali" w:cs="Noto Serif Bengali"/>
          <w:sz w:val="20"/>
        </w:rPr>
        <w:t>নাশী</w:t>
      </w:r>
      <w:r>
        <w:rPr>
          <w:sz w:val="20"/>
        </w:rPr>
        <w:t>», «</w:t>
      </w:r>
      <w:r>
        <w:rPr>
          <w:rFonts w:ascii="Noto Serif Bengali" w:hAnsi="Noto Serif Bengali" w:cs="Noto Serif Bengali"/>
          <w:sz w:val="20"/>
        </w:rPr>
        <w:t>হরিবোলে</w:t>
      </w:r>
      <w:r>
        <w:rPr>
          <w:sz w:val="20"/>
        </w:rPr>
        <w:t>»; ГПТ1: «</w:t>
      </w:r>
      <w:r>
        <w:rPr>
          <w:rFonts w:ascii="Noto Serif Bengali" w:hAnsi="Noto Serif Bengali" w:cs="Noto Serif Bengali"/>
          <w:sz w:val="20"/>
        </w:rPr>
        <w:t>তরুণী ধৈরজ নাশি</w:t>
      </w:r>
      <w:r>
        <w:rPr>
          <w:sz w:val="20"/>
        </w:rPr>
        <w:t>».</w:t>
      </w:r>
    </w:p>
    <w:p>
      <w:pPr>
        <w:spacing w:after="60"/>
        <w:ind w:left="510" w:hanging="510"/>
      </w:pPr>
      <w:r>
        <w:rPr>
          <w:b/>
          <w:i w:val="0"/>
        </w:rPr>
        <w:t>7.3.</w:t>
      </w:r>
      <w:r>
        <w:t xml:space="preserve"> На лице лёгкая улыбка, губящая стойкость юных женщин;</w:t>
      </w:r>
      <w:r>
        <w:br/>
      </w:r>
      <w:r>
        <w:t>то и дело, задыхаясь, Он восклицает «Хари!» — и плачем затопляет мир.</w:t>
      </w:r>
    </w:p>
    <w:p>
      <w:pPr>
        <w:spacing w:after="60"/>
        <w:ind w:left="567"/>
      </w:pPr>
      <w:r>
        <w:rPr>
          <w:rFonts w:cs="Noto Serif Bengali" w:hAnsi="Noto Serif Bengali"/>
          <w:sz w:val="24"/>
        </w:rPr>
        <w:t>গদাই ধরিয়া কোলে, মধুর মধুর বোলে ।</w:t>
      </w:r>
      <w:r>
        <w:br/>
      </w:r>
      <w:r>
        <w:rPr>
          <w:rFonts w:cs="Noto Serif Bengali" w:hAnsi="Noto Serif Bengali"/>
          <w:sz w:val="24"/>
        </w:rPr>
        <w:t>আর কি আর কি করিয়া কান্দয়ে, না জানি কি রসে ভোলে ॥</w:t>
      </w:r>
    </w:p>
    <w:p>
      <w:pPr>
        <w:spacing w:after="60"/>
        <w:jc w:val="both"/>
      </w:pPr>
      <w:r>
        <w:rPr>
          <w:b w:val="0"/>
          <w:i/>
        </w:rPr>
        <w:t>gadāi dhariyā kole, madhura madhura bole |</w:t>
      </w:r>
      <w:r>
        <w:br/>
      </w:r>
      <w:r>
        <w:rPr>
          <w:b w:val="0"/>
          <w:i/>
        </w:rPr>
        <w:t>āra ki āra ki kariyā kāndaye, nā jāni ki rase bhole ||</w:t>
      </w:r>
    </w:p>
    <w:p>
      <w:pPr>
        <w:spacing w:after="60"/>
        <w:jc w:val="both"/>
      </w:pPr>
      <w:r>
        <w:rPr>
          <w:b w:val="0"/>
          <w:i/>
        </w:rPr>
        <w:t>Пословно:</w:t>
      </w:r>
      <w:r>
        <w:t xml:space="preserve"> гадаи дхарийа коле — обняв Гадаи; мадхура мадхура болэ — говорит сладко-сладко; ара ки ара ки карийа кандае — твердя «что ещё, что ещё», плачет; на джани ки расе бхолэ — не знаю, в какой расе забылся</w:t>
      </w:r>
    </w:p>
    <w:p>
      <w:pPr>
        <w:spacing w:after="60"/>
        <w:ind w:left="567"/>
        <w:jc w:val="both"/>
      </w:pPr>
      <w:r>
        <w:rPr>
          <w:sz w:val="20"/>
        </w:rPr>
        <w:t>Разночтения: БР 1960 (ст. 2873): так; ГПТ1: «</w:t>
      </w:r>
      <w:r>
        <w:rPr>
          <w:rFonts w:ascii="Noto Serif Bengali" w:hAnsi="Noto Serif Bengali" w:cs="Noto Serif Bengali"/>
          <w:sz w:val="20"/>
        </w:rPr>
        <w:t>না জানি কি রসে ভুলে</w:t>
      </w:r>
      <w:r>
        <w:rPr>
          <w:sz w:val="20"/>
        </w:rPr>
        <w:t>».</w:t>
      </w:r>
    </w:p>
    <w:p>
      <w:pPr>
        <w:spacing w:after="60"/>
        <w:ind w:left="510" w:hanging="510"/>
      </w:pPr>
      <w:r>
        <w:rPr>
          <w:b/>
          <w:i w:val="0"/>
        </w:rPr>
        <w:t>7.4.</w:t>
      </w:r>
      <w:r>
        <w:t xml:space="preserve"> Обняв Гадаи, Он говорит сладко-сладко;</w:t>
      </w:r>
      <w:r>
        <w:br/>
      </w:r>
      <w:r>
        <w:t>«Что ещё, что ещё?» — твердит Он и плачет; не знаю, в какой расе Он забылся.</w:t>
      </w:r>
    </w:p>
    <w:p>
      <w:pPr>
        <w:spacing w:after="60"/>
        <w:ind w:left="567"/>
      </w:pPr>
      <w:r>
        <w:rPr>
          <w:rFonts w:cs="Noto Serif Bengali" w:hAnsi="Noto Serif Bengali"/>
          <w:sz w:val="24"/>
        </w:rPr>
        <w:t>যে জানে সে জানে হিয়া, সে রসে মজিল ধিয়া ।</w:t>
      </w:r>
      <w:r>
        <w:br/>
      </w:r>
      <w:r>
        <w:rPr>
          <w:rFonts w:cs="Noto Serif Bengali" w:hAnsi="Noto Serif Bengali"/>
          <w:sz w:val="24"/>
        </w:rPr>
        <w:t>এ যদুনন্দন ভণয়ে, আজুলি, ওই না গোকুল-পিয়া ॥</w:t>
      </w:r>
    </w:p>
    <w:p>
      <w:pPr>
        <w:spacing w:after="60"/>
        <w:jc w:val="both"/>
      </w:pPr>
      <w:r>
        <w:rPr>
          <w:b w:val="0"/>
          <w:i/>
        </w:rPr>
        <w:t>ye jāne se jāne hiyā, se rase majila dhiyā |</w:t>
      </w:r>
      <w:r>
        <w:br/>
      </w:r>
      <w:r>
        <w:rPr>
          <w:b w:val="0"/>
          <w:i/>
        </w:rPr>
        <w:t>e yadunandana bhaṇaye, ājuli, oi nā gokula-piyā ||</w:t>
      </w:r>
    </w:p>
    <w:p>
      <w:pPr>
        <w:spacing w:after="60"/>
        <w:jc w:val="both"/>
      </w:pPr>
      <w:r>
        <w:rPr>
          <w:b w:val="0"/>
          <w:i/>
        </w:rPr>
        <w:t>Пословно:</w:t>
      </w:r>
      <w:r>
        <w:t xml:space="preserve"> йе джане се джане хийа — кто знает, знает сердцем; се расе маджила дхийа — мой ум погрузился в ту расу; э йадунандана бханае — говорит Йадунандана; аджули — подружка; ои на гокула-пийа — не Он ли Возлюбленный Гокулы</w:t>
      </w:r>
    </w:p>
    <w:p>
      <w:pPr>
        <w:spacing w:after="60"/>
        <w:ind w:left="567"/>
        <w:jc w:val="both"/>
      </w:pPr>
      <w:r>
        <w:rPr>
          <w:sz w:val="20"/>
        </w:rPr>
        <w:t>Разночтения: БР 1960 (ст. 2874): «</w:t>
      </w:r>
      <w:r>
        <w:rPr>
          <w:rFonts w:ascii="Noto Serif Bengali" w:hAnsi="Noto Serif Bengali" w:cs="Noto Serif Bengali"/>
          <w:sz w:val="20"/>
        </w:rPr>
        <w:t>যে জানে সে জানে হিয়া</w:t>
      </w:r>
      <w:r>
        <w:rPr>
          <w:sz w:val="20"/>
        </w:rPr>
        <w:t>», «</w:t>
      </w:r>
      <w:r>
        <w:rPr>
          <w:rFonts w:ascii="Noto Serif Bengali" w:hAnsi="Noto Serif Bengali" w:cs="Noto Serif Bengali"/>
          <w:sz w:val="20"/>
        </w:rPr>
        <w:t>এ যদুনন্দন</w:t>
      </w:r>
      <w:r>
        <w:rPr>
          <w:sz w:val="20"/>
        </w:rPr>
        <w:t xml:space="preserve">, </w:t>
      </w:r>
      <w:r>
        <w:rPr>
          <w:rFonts w:ascii="Noto Serif Bengali" w:hAnsi="Noto Serif Bengali" w:cs="Noto Serif Bengali"/>
          <w:sz w:val="20"/>
        </w:rPr>
        <w:t>ভণয়ে আজুলি</w:t>
      </w:r>
      <w:r>
        <w:rPr>
          <w:sz w:val="20"/>
        </w:rPr>
        <w:t>»; ГПТ1: «</w:t>
      </w:r>
      <w:r>
        <w:rPr>
          <w:rFonts w:ascii="Noto Serif Bengali" w:hAnsi="Noto Serif Bengali" w:cs="Noto Serif Bengali"/>
          <w:sz w:val="20"/>
        </w:rPr>
        <w:t>ওই না গোকুল পিয়া</w:t>
      </w:r>
      <w:r>
        <w:rPr>
          <w:sz w:val="20"/>
        </w:rPr>
        <w:t>».</w:t>
      </w:r>
    </w:p>
    <w:p>
      <w:pPr>
        <w:spacing w:after="60"/>
        <w:ind w:left="510" w:hanging="510"/>
      </w:pPr>
      <w:r>
        <w:rPr>
          <w:b/>
          <w:i w:val="0"/>
        </w:rPr>
        <w:t>7.5.</w:t>
      </w:r>
      <w:r>
        <w:t xml:space="preserve"> Кто знает — знает сердцем; мой ум погрузился в ту расу.</w:t>
      </w:r>
      <w:r>
        <w:br/>
      </w:r>
      <w:r>
        <w:t>Говорит Йадунандана: подружка, разве Он не Возлюбленный Гокулы?</w:t>
      </w:r>
      <w:r>
        <w:rPr>
          <w:b w:val="0"/>
          <w:i w:val="0"/>
          <w:vertAlign w:val="superscript"/>
        </w:rPr>
        <w:t>25</w:t>
      </w:r>
    </w:p>
    <w:p>
      <w:pPr>
        <w:spacing w:after="60"/>
        <w:ind w:left="283"/>
      </w:pPr>
      <w:r>
        <w:rPr>
          <w:b/>
          <w:i w:val="0"/>
          <w:sz w:val="18"/>
        </w:rPr>
        <w:t>23.</w:t>
      </w:r>
      <w:r>
        <w:rPr>
          <w:sz w:val="18"/>
        </w:rPr>
        <w:t xml:space="preserve"> Подпись — «Йадунандана». БР 12: изд. 1913, с. 910 («</w:t>
      </w:r>
      <w:r>
        <w:rPr>
          <w:rFonts w:ascii="Noto Serif Bengali" w:hAnsi="Noto Serif Bengali" w:cs="Noto Serif Bengali"/>
          <w:sz w:val="18"/>
        </w:rPr>
        <w:t>কাচিচ্চ আশাবরী</w:t>
      </w:r>
      <w:r>
        <w:rPr>
          <w:sz w:val="18"/>
        </w:rPr>
        <w:t>», скан PDF с. 918); изд. 1960, ст. 2870–2874. ГПТ1 — с. 168, № 35 (ашавари; скан PDF с. 427; в распознавании номер искажён); ГПТ2 — разд. 3.2 (каталог: ЙН-012). Чтения ГПТ1: «</w:t>
      </w:r>
      <w:r>
        <w:rPr>
          <w:rFonts w:ascii="Noto Serif Bengali" w:hAnsi="Noto Serif Bengali" w:cs="Noto Serif Bengali"/>
          <w:sz w:val="18"/>
        </w:rPr>
        <w:t>তরুণী ধৈরজ নাশি</w:t>
      </w:r>
      <w:r>
        <w:rPr>
          <w:sz w:val="18"/>
        </w:rPr>
        <w:t>», «</w:t>
      </w:r>
      <w:r>
        <w:rPr>
          <w:rFonts w:ascii="Noto Serif Bengali" w:hAnsi="Noto Serif Bengali" w:cs="Noto Serif Bengali"/>
          <w:sz w:val="18"/>
        </w:rPr>
        <w:t>না জানি কি রসে ভুলে</w:t>
      </w:r>
      <w:r>
        <w:rPr>
          <w:sz w:val="18"/>
        </w:rPr>
        <w:t>». B. Нагари-бхава — см. вводную заметку к разделу (глава 27).</w:t>
      </w:r>
    </w:p>
    <w:p>
      <w:pPr>
        <w:spacing w:after="60"/>
        <w:ind w:left="283"/>
      </w:pPr>
      <w:r>
        <w:rPr>
          <w:b/>
          <w:i w:val="0"/>
          <w:sz w:val="18"/>
        </w:rPr>
        <w:t>24.</w:t>
      </w:r>
      <w:r>
        <w:rPr>
          <w:sz w:val="18"/>
        </w:rPr>
        <w:t xml:space="preserve"> «Стоит недвижно» (</w:t>
      </w:r>
      <w:r>
        <w:rPr>
          <w:rFonts w:ascii="Noto Serif Bengali" w:hAnsi="Noto Serif Bengali" w:cs="Noto Serif Bengali"/>
          <w:sz w:val="18"/>
        </w:rPr>
        <w:t>চরণে থির</w:t>
      </w:r>
      <w:r>
        <w:rPr>
          <w:sz w:val="18"/>
        </w:rPr>
        <w:t>, букв. «твёрд на стопах») — Господь замер в бхаве; можно понять и как «стопы Его — юная заря». «Тяжелее земли бремя» (</w:t>
      </w:r>
      <w:r>
        <w:rPr>
          <w:rFonts w:ascii="Noto Serif Bengali" w:hAnsi="Noto Serif Bengali" w:cs="Noto Serif Bengali"/>
          <w:sz w:val="18"/>
        </w:rPr>
        <w:t>মহী জিনি ভার ভরা</w:t>
      </w:r>
      <w:r>
        <w:rPr>
          <w:sz w:val="18"/>
        </w:rPr>
        <w:t>) — переполненность чувством. Строфы — трипади.</w:t>
      </w:r>
    </w:p>
    <w:p>
      <w:pPr>
        <w:spacing w:after="60"/>
        <w:ind w:left="283"/>
      </w:pPr>
      <w:r>
        <w:rPr>
          <w:b/>
          <w:i w:val="0"/>
          <w:sz w:val="18"/>
        </w:rPr>
        <w:t>25.</w:t>
      </w:r>
      <w:r>
        <w:rPr>
          <w:sz w:val="18"/>
        </w:rPr>
        <w:t xml:space="preserve"> «Возлюбленный Гокулы» (</w:t>
      </w:r>
      <w:r>
        <w:rPr>
          <w:rFonts w:ascii="Noto Serif Bengali" w:hAnsi="Noto Serif Bengali" w:cs="Noto Serif Bengali"/>
          <w:sz w:val="18"/>
        </w:rPr>
        <w:t>গোকুল</w:t>
      </w:r>
      <w:r>
        <w:rPr>
          <w:sz w:val="18"/>
        </w:rPr>
        <w:t>-</w:t>
      </w:r>
      <w:r>
        <w:rPr>
          <w:rFonts w:ascii="Noto Serif Bengali" w:hAnsi="Noto Serif Bengali" w:cs="Noto Serif Bengali"/>
          <w:sz w:val="18"/>
        </w:rPr>
        <w:t>পিয়া</w:t>
      </w:r>
      <w:r>
        <w:rPr>
          <w:sz w:val="18"/>
        </w:rPr>
        <w:t>) — Кришна, Возлюбленный Радхи и гопи; Гаура, обнимая Гададхару (Радху) и спрашивая «что ещё?», переживает любовь Радхи и Кришны. «Подружка» (</w:t>
      </w:r>
      <w:r>
        <w:rPr>
          <w:rFonts w:ascii="Noto Serif Bengali" w:hAnsi="Noto Serif Bengali" w:cs="Noto Serif Bengali"/>
          <w:sz w:val="18"/>
        </w:rPr>
        <w:t>আজুলি</w:t>
      </w:r>
      <w:r>
        <w:rPr>
          <w:sz w:val="18"/>
        </w:rPr>
        <w:t>) — см. сноску 7.</w:t>
      </w:r>
    </w:p>
    <w:p>
      <w:pPr>
        <w:pStyle w:val="Heading2"/>
      </w:pPr>
      <w:r>
        <w:t>8. Нарахари — «</w:t>
      </w:r>
      <w:r>
        <w:rPr>
          <w:rFonts w:ascii="Noto Serif Bengali" w:hAnsi="Noto Serif Bengali" w:cs="Noto Serif Bengali"/>
        </w:rPr>
        <w:t>বেলা অবসানে ননদিনী সনে</w:t>
      </w:r>
      <w:r>
        <w:t>…» (ГПТ1 с. 169, № 39)</w:t>
      </w:r>
    </w:p>
    <w:p>
      <w:pPr>
        <w:spacing w:after="60"/>
        <w:jc w:val="both"/>
      </w:pPr>
      <w:r>
        <w:rPr>
          <w:b w:val="0"/>
          <w:i/>
        </w:rPr>
        <w:t>Нагари-бхава. Молодая жена на закате пошла с золовкой за водой, увидела Гаурангачанда и вернулась, разбив кувшин; тело дрожит, ноги не идут, в океане Его красоты не найти дна; поэт: у кого в сердце проснулась сладость Гауранги, у того род и добрый нрав тонут в анураге к Горачанду. Рага камода. &lt;b&gt;Атрибуция: вероятно Саркар&lt;/b&gt; — простой бенгальский, кратко; в БР, ГЧЧ, «Гита-чандродае», ПК нет; указатель ГПТ2 относит страницу к Саркару; в предисловии ГПТ2 пада приведена как образец нагари-пад Нарахари Саркара.</w:t>
      </w:r>
      <w:r>
        <w:rPr>
          <w:b w:val="0"/>
          <w:i w:val="0"/>
          <w:vertAlign w:val="superscript"/>
        </w:rPr>
        <w:t>26</w:t>
      </w:r>
    </w:p>
    <w:p>
      <w:pPr>
        <w:spacing w:after="60"/>
        <w:ind w:left="567"/>
      </w:pPr>
      <w:r>
        <w:rPr>
          <w:rFonts w:cs="Noto Serif Bengali" w:hAnsi="Noto Serif Bengali"/>
          <w:sz w:val="24"/>
        </w:rPr>
        <w:t>বেলা অবসানে, ননদিনী সনে, জল আনিবারে গেনু ।</w:t>
      </w:r>
      <w:r>
        <w:br/>
      </w:r>
      <w:r>
        <w:rPr>
          <w:rFonts w:cs="Noto Serif Bengali" w:hAnsi="Noto Serif Bengali"/>
          <w:sz w:val="24"/>
        </w:rPr>
        <w:t>গৌরাঙ্গচাঁদের রূপ নিরখিয়া কলসি ভাঙ্গিয়া এনু ॥</w:t>
      </w:r>
    </w:p>
    <w:p>
      <w:pPr>
        <w:spacing w:after="60"/>
        <w:jc w:val="both"/>
      </w:pPr>
      <w:r>
        <w:rPr>
          <w:b w:val="0"/>
          <w:i/>
        </w:rPr>
        <w:t>belā abasāne, nanadinī sane, jala ānibāre genu |</w:t>
      </w:r>
      <w:r>
        <w:br/>
      </w:r>
      <w:r>
        <w:rPr>
          <w:b w:val="0"/>
          <w:i/>
        </w:rPr>
        <w:t>gaurāṅgacām̐dera rūpa nirakhiyā kalasi bhāṅgiyā enu ||</w:t>
      </w:r>
    </w:p>
    <w:p>
      <w:pPr>
        <w:spacing w:after="60"/>
        <w:jc w:val="both"/>
      </w:pPr>
      <w:r>
        <w:rPr>
          <w:b w:val="0"/>
          <w:i/>
        </w:rPr>
        <w:t>Пословно:</w:t>
      </w:r>
      <w:r>
        <w:t xml:space="preserve"> бела абасане — на исходе дня; нанадини сане — с золовкой; джала анибаре гену — пошла за водой; гаурангачадера рупа нирахийа — увидев облик Гаурангачанда; калаши бхангийа эну — вернулась, разбив кувшин</w:t>
      </w:r>
    </w:p>
    <w:p>
      <w:pPr>
        <w:spacing w:after="60"/>
        <w:ind w:left="567"/>
        <w:jc w:val="both"/>
      </w:pPr>
      <w:r>
        <w:rPr>
          <w:sz w:val="20"/>
        </w:rPr>
        <w:t xml:space="preserve">Разночтения: ГПТ1 (с. 169, № 39, </w:t>
      </w:r>
      <w:r>
        <w:rPr>
          <w:rFonts w:ascii="Noto Serif Bengali" w:hAnsi="Noto Serif Bengali" w:cs="Noto Serif Bengali"/>
          <w:sz w:val="20"/>
        </w:rPr>
        <w:t>কামোদ</w:t>
      </w:r>
      <w:r>
        <w:rPr>
          <w:sz w:val="20"/>
        </w:rPr>
        <w:t>; скан): «</w:t>
      </w:r>
      <w:r>
        <w:rPr>
          <w:rFonts w:ascii="Noto Serif Bengali" w:hAnsi="Noto Serif Bengali" w:cs="Noto Serif Bengali"/>
          <w:sz w:val="20"/>
        </w:rPr>
        <w:t>ননদীনি সনে</w:t>
      </w:r>
      <w:r>
        <w:rPr>
          <w:sz w:val="20"/>
        </w:rPr>
        <w:t>»; ГПТ2 (3.2, № 39): «</w:t>
      </w:r>
      <w:r>
        <w:rPr>
          <w:rFonts w:ascii="Noto Serif Bengali" w:hAnsi="Noto Serif Bengali" w:cs="Noto Serif Bengali"/>
          <w:sz w:val="20"/>
        </w:rPr>
        <w:t>ননদিনী সনে</w:t>
      </w:r>
      <w:r>
        <w:rPr>
          <w:sz w:val="20"/>
        </w:rPr>
        <w:t>», «</w:t>
      </w:r>
      <w:r>
        <w:rPr>
          <w:rFonts w:ascii="Noto Serif Bengali" w:hAnsi="Noto Serif Bengali" w:cs="Noto Serif Bengali"/>
          <w:sz w:val="20"/>
        </w:rPr>
        <w:t>কলসি ভাঙ্গিয়া এনু</w:t>
      </w:r>
      <w:r>
        <w:rPr>
          <w:sz w:val="20"/>
        </w:rPr>
        <w:t>»; предисловие ГПТ2 (цитата): «</w:t>
      </w:r>
      <w:r>
        <w:rPr>
          <w:rFonts w:ascii="Noto Serif Bengali" w:hAnsi="Noto Serif Bengali" w:cs="Noto Serif Bengali"/>
          <w:sz w:val="20"/>
        </w:rPr>
        <w:t>জল আনিতে গেনু</w:t>
      </w:r>
      <w:r>
        <w:rPr>
          <w:sz w:val="20"/>
        </w:rPr>
        <w:t>», «</w:t>
      </w:r>
      <w:r>
        <w:rPr>
          <w:rFonts w:ascii="Noto Serif Bengali" w:hAnsi="Noto Serif Bengali" w:cs="Noto Serif Bengali"/>
          <w:sz w:val="20"/>
        </w:rPr>
        <w:t>রূপ নিরখিয়ে কলসী ভাসায়ে এনু</w:t>
      </w:r>
      <w:r>
        <w:rPr>
          <w:sz w:val="20"/>
        </w:rPr>
        <w:t>» и лишнее двустишие после 8.1: «</w:t>
      </w:r>
      <w:r>
        <w:rPr>
          <w:rFonts w:ascii="Noto Serif Bengali" w:hAnsi="Noto Serif Bengali" w:cs="Noto Serif Bengali"/>
          <w:sz w:val="20"/>
        </w:rPr>
        <w:t>সুরধুনী তীরে দাঁড়ায়ে রয়েছে দুকূল করিয়ে আলা</w:t>
      </w:r>
      <w:r>
        <w:rPr>
          <w:sz w:val="20"/>
        </w:rPr>
        <w:t xml:space="preserve">। </w:t>
      </w:r>
      <w:r>
        <w:rPr>
          <w:rFonts w:ascii="Noto Serif Bengali" w:hAnsi="Noto Serif Bengali" w:cs="Noto Serif Bengali"/>
          <w:sz w:val="20"/>
        </w:rPr>
        <w:t>শ্রীঅঙ্গ</w:t>
      </w:r>
      <w:r>
        <w:rPr>
          <w:sz w:val="20"/>
        </w:rPr>
        <w:t>-</w:t>
      </w:r>
      <w:r>
        <w:rPr>
          <w:rFonts w:ascii="Noto Serif Bengali" w:hAnsi="Noto Serif Bengali" w:cs="Noto Serif Bengali"/>
          <w:sz w:val="20"/>
        </w:rPr>
        <w:t>সকল করে ঝলমল শরদ</w:t>
      </w:r>
      <w:r>
        <w:rPr>
          <w:sz w:val="20"/>
        </w:rPr>
        <w:t>-</w:t>
      </w:r>
      <w:r>
        <w:rPr>
          <w:rFonts w:ascii="Noto Serif Bengali" w:hAnsi="Noto Serif Bengali" w:cs="Noto Serif Bengali"/>
          <w:sz w:val="20"/>
        </w:rPr>
        <w:t>চাঁদের মালা</w:t>
      </w:r>
      <w:r>
        <w:rPr>
          <w:sz w:val="20"/>
        </w:rPr>
        <w:t xml:space="preserve"> ॥».</w:t>
      </w:r>
    </w:p>
    <w:p>
      <w:pPr>
        <w:spacing w:after="60"/>
        <w:ind w:left="510" w:hanging="510"/>
      </w:pPr>
      <w:r>
        <w:rPr>
          <w:b/>
          <w:i w:val="0"/>
        </w:rPr>
        <w:t>8.1.</w:t>
      </w:r>
      <w:r>
        <w:t xml:space="preserve"> На исходе дня я пошла с золовкой за водой;</w:t>
      </w:r>
      <w:r>
        <w:br/>
      </w:r>
      <w:r>
        <w:t>увидела облик Гаурангачанда — и вернулась, разбив кувшин.</w:t>
      </w:r>
      <w:r>
        <w:rPr>
          <w:b w:val="0"/>
          <w:i w:val="0"/>
          <w:vertAlign w:val="superscript"/>
        </w:rPr>
        <w:t>27</w:t>
      </w:r>
    </w:p>
    <w:p>
      <w:pPr>
        <w:spacing w:after="60"/>
        <w:ind w:left="567"/>
      </w:pPr>
      <w:r>
        <w:rPr>
          <w:rFonts w:cs="Noto Serif Bengali" w:hAnsi="Noto Serif Bengali"/>
          <w:sz w:val="24"/>
        </w:rPr>
        <w:t>কাঁপে কলেবর, গায় আসে জর, চলিতে না চলে পা ।</w:t>
      </w:r>
      <w:r>
        <w:br/>
      </w:r>
      <w:r>
        <w:rPr>
          <w:rFonts w:cs="Noto Serif Bengali" w:hAnsi="Noto Serif Bengali"/>
          <w:sz w:val="24"/>
        </w:rPr>
        <w:t>গৌরাঙ্গচাঁদের রূপের পাথারে সাঁতারে না পাই থা ॥</w:t>
      </w:r>
    </w:p>
    <w:p>
      <w:pPr>
        <w:spacing w:after="60"/>
        <w:jc w:val="both"/>
      </w:pPr>
      <w:r>
        <w:rPr>
          <w:b w:val="0"/>
          <w:i/>
        </w:rPr>
        <w:t>kām̐pe kalebara, gāya āse jara, calite nā cale pā |</w:t>
      </w:r>
      <w:r>
        <w:br/>
      </w:r>
      <w:r>
        <w:rPr>
          <w:b w:val="0"/>
          <w:i/>
        </w:rPr>
        <w:t>gaurāṅgacām̐dera rūpera pāthāre sām̐tāre nā pāi thā ||</w:t>
      </w:r>
    </w:p>
    <w:p>
      <w:pPr>
        <w:spacing w:after="60"/>
        <w:jc w:val="both"/>
      </w:pPr>
      <w:r>
        <w:rPr>
          <w:b w:val="0"/>
          <w:i/>
        </w:rPr>
        <w:t>Пословно:</w:t>
      </w:r>
      <w:r>
        <w:t xml:space="preserve"> капе калебара — дрожит тело; гай асе джара — нападает жар; чалите на чале па — ноги не идут; гаурангачандера рупера патхаре — в океане красоты Гаурангачанда; сатаре на паи тха — плыву и не нахожу дна</w:t>
      </w:r>
    </w:p>
    <w:p>
      <w:pPr>
        <w:spacing w:after="60"/>
        <w:ind w:left="567"/>
        <w:jc w:val="both"/>
      </w:pPr>
      <w:r>
        <w:rPr>
          <w:sz w:val="20"/>
        </w:rPr>
        <w:t>Разночтения: ГПТ2: «</w:t>
      </w:r>
      <w:r>
        <w:rPr>
          <w:rFonts w:ascii="Noto Serif Bengali" w:hAnsi="Noto Serif Bengali" w:cs="Noto Serif Bengali"/>
          <w:sz w:val="20"/>
        </w:rPr>
        <w:t>গাম আসে জর</w:t>
      </w:r>
      <w:r>
        <w:rPr>
          <w:sz w:val="20"/>
        </w:rPr>
        <w:t>»; предисловие ГПТ2: «</w:t>
      </w:r>
      <w:r>
        <w:rPr>
          <w:rFonts w:ascii="Noto Serif Bengali" w:hAnsi="Noto Serif Bengali" w:cs="Noto Serif Bengali"/>
          <w:sz w:val="20"/>
        </w:rPr>
        <w:t>সাঁতারে না পেনু থা</w:t>
      </w:r>
      <w:r>
        <w:rPr>
          <w:sz w:val="20"/>
        </w:rPr>
        <w:t>».</w:t>
      </w:r>
    </w:p>
    <w:p>
      <w:pPr>
        <w:spacing w:after="60"/>
        <w:ind w:left="510" w:hanging="510"/>
      </w:pPr>
      <w:r>
        <w:rPr>
          <w:b/>
          <w:i w:val="0"/>
        </w:rPr>
        <w:t>8.2.</w:t>
      </w:r>
      <w:r>
        <w:t xml:space="preserve"> Дрожит тело, нападает жар, ноги не идут;</w:t>
      </w:r>
      <w:r>
        <w:br/>
      </w:r>
      <w:r>
        <w:t>в океане красоты Гаурангачанда плыву — и не нахожу дна.</w:t>
      </w:r>
    </w:p>
    <w:p>
      <w:pPr>
        <w:spacing w:after="60"/>
        <w:ind w:left="567"/>
      </w:pPr>
      <w:r>
        <w:rPr>
          <w:rFonts w:cs="Noto Serif Bengali" w:hAnsi="Noto Serif Bengali"/>
          <w:sz w:val="24"/>
        </w:rPr>
        <w:t>দীঘল দীঘল নয়ান-যুগল বিষম কুসুম-শরে ।</w:t>
      </w:r>
      <w:r>
        <w:br/>
      </w:r>
      <w:r>
        <w:rPr>
          <w:rFonts w:cs="Noto Serif Bengali" w:hAnsi="Noto Serif Bengali"/>
          <w:sz w:val="24"/>
        </w:rPr>
        <w:t>রমণী কেমনে ধৈরজ ধরিবে, মদন কাঁপয়ে ডরে ॥</w:t>
      </w:r>
    </w:p>
    <w:p>
      <w:pPr>
        <w:spacing w:after="60"/>
        <w:jc w:val="both"/>
      </w:pPr>
      <w:r>
        <w:rPr>
          <w:b w:val="0"/>
          <w:i/>
        </w:rPr>
        <w:t>dīghala dīghala nayāna-yugala biṣama kusuma-śare |</w:t>
      </w:r>
      <w:r>
        <w:br/>
      </w:r>
      <w:r>
        <w:rPr>
          <w:b w:val="0"/>
          <w:i/>
        </w:rPr>
        <w:t>ramaṇī kemane dhairaja dharibe, madana kām̐paye ḍare ||</w:t>
      </w:r>
    </w:p>
    <w:p>
      <w:pPr>
        <w:spacing w:after="60"/>
        <w:jc w:val="both"/>
      </w:pPr>
      <w:r>
        <w:rPr>
          <w:b w:val="0"/>
          <w:i/>
        </w:rPr>
        <w:t>Пословно:</w:t>
      </w:r>
      <w:r>
        <w:t xml:space="preserve"> дигхала дигхала наяна-йугала — длинные-длинные очи; бишама кусума-шаре — страшные цветочные стрелы; рамани кемане дхайраджа дхарибе — как женщине сохранить стойкость; мадана капае даре — Мадана дрожит от страха</w:t>
      </w:r>
    </w:p>
    <w:p>
      <w:pPr>
        <w:spacing w:after="60"/>
        <w:ind w:left="567"/>
        <w:jc w:val="both"/>
      </w:pPr>
      <w:r>
        <w:rPr>
          <w:sz w:val="20"/>
        </w:rPr>
        <w:t>Разночтения: ГПТ2: так.</w:t>
      </w:r>
    </w:p>
    <w:p>
      <w:pPr>
        <w:spacing w:after="60"/>
        <w:ind w:left="510" w:hanging="510"/>
      </w:pPr>
      <w:r>
        <w:rPr>
          <w:b/>
          <w:i w:val="0"/>
        </w:rPr>
        <w:t>8.3.</w:t>
      </w:r>
      <w:r>
        <w:t xml:space="preserve"> Длинные-длинные очи — страшные цветочные стрелы;</w:t>
      </w:r>
      <w:r>
        <w:br/>
      </w:r>
      <w:r>
        <w:t>как женщине сохранить стойкость? — Мадана и тот дрожит от страха.</w:t>
      </w:r>
    </w:p>
    <w:p>
      <w:pPr>
        <w:spacing w:after="60"/>
        <w:ind w:left="567"/>
      </w:pPr>
      <w:r>
        <w:rPr>
          <w:rFonts w:cs="Noto Serif Bengali" w:hAnsi="Noto Serif Bengali"/>
          <w:sz w:val="24"/>
        </w:rPr>
        <w:t>কহে নরহরি, গৌরাঙ্গ-মাধুরী যাহার অন্তরে জাগে ।</w:t>
      </w:r>
      <w:r>
        <w:br/>
      </w:r>
      <w:r>
        <w:rPr>
          <w:rFonts w:cs="Noto Serif Bengali" w:hAnsi="Noto Serif Bengali"/>
          <w:sz w:val="24"/>
        </w:rPr>
        <w:t>কুলশীল তার সকলি মজিল গোরাচাঁদের অনুরাগে ॥</w:t>
      </w:r>
    </w:p>
    <w:p>
      <w:pPr>
        <w:spacing w:after="60"/>
        <w:jc w:val="both"/>
      </w:pPr>
      <w:r>
        <w:rPr>
          <w:b w:val="0"/>
          <w:i/>
        </w:rPr>
        <w:t>kahe narahari, gaurāṅga-mādhurī yāhāra antare jāge |</w:t>
      </w:r>
      <w:r>
        <w:br/>
      </w:r>
      <w:r>
        <w:rPr>
          <w:b w:val="0"/>
          <w:i/>
        </w:rPr>
        <w:t>kulaśīla tāra sakali majila gorācām̐dera anurāge ||</w:t>
      </w:r>
    </w:p>
    <w:p>
      <w:pPr>
        <w:spacing w:after="60"/>
        <w:jc w:val="both"/>
      </w:pPr>
      <w:r>
        <w:rPr>
          <w:b w:val="0"/>
          <w:i/>
        </w:rPr>
        <w:t>Пословно:</w:t>
      </w:r>
      <w:r>
        <w:t xml:space="preserve"> кахе нарахари — говорит Нарахари; гауранга-мадхури — сладость Гауранги; йахара антаре джаге — у кого в сердце проснулась; кулашила тара — его род и добрый нрав; сакали маджила — всё потонуло; горачандера анураге — в анураге к Горачанду</w:t>
      </w:r>
    </w:p>
    <w:p>
      <w:pPr>
        <w:spacing w:after="60"/>
        <w:ind w:left="567"/>
        <w:jc w:val="both"/>
      </w:pPr>
      <w:r>
        <w:rPr>
          <w:sz w:val="20"/>
        </w:rPr>
        <w:t>Разночтения: ГПТ1: «</w:t>
      </w:r>
      <w:r>
        <w:rPr>
          <w:rFonts w:ascii="Noto Serif Bengali" w:hAnsi="Noto Serif Bengali" w:cs="Noto Serif Bengali"/>
          <w:sz w:val="20"/>
        </w:rPr>
        <w:t>কুলনীল তার</w:t>
      </w:r>
      <w:r>
        <w:rPr>
          <w:sz w:val="20"/>
        </w:rPr>
        <w:t xml:space="preserve">, </w:t>
      </w:r>
      <w:r>
        <w:rPr>
          <w:rFonts w:ascii="Noto Serif Bengali" w:hAnsi="Noto Serif Bengali" w:cs="Noto Serif Bengali"/>
          <w:sz w:val="20"/>
        </w:rPr>
        <w:t>সকলি মজিল</w:t>
      </w:r>
      <w:r>
        <w:rPr>
          <w:sz w:val="20"/>
        </w:rPr>
        <w:t>» (распознавание); ГПТ2: «</w:t>
      </w:r>
      <w:r>
        <w:rPr>
          <w:rFonts w:ascii="Noto Serif Bengali" w:hAnsi="Noto Serif Bengali" w:cs="Noto Serif Bengali"/>
          <w:sz w:val="20"/>
        </w:rPr>
        <w:t>কুল শীল তার</w:t>
      </w:r>
      <w:r>
        <w:rPr>
          <w:sz w:val="20"/>
        </w:rPr>
        <w:t xml:space="preserve">, </w:t>
      </w:r>
      <w:r>
        <w:rPr>
          <w:rFonts w:ascii="Noto Serif Bengali" w:hAnsi="Noto Serif Bengali" w:cs="Noto Serif Bengali"/>
          <w:sz w:val="20"/>
        </w:rPr>
        <w:t>সকলি মজিল</w:t>
      </w:r>
      <w:r>
        <w:rPr>
          <w:sz w:val="20"/>
        </w:rPr>
        <w:t>».</w:t>
      </w:r>
    </w:p>
    <w:p>
      <w:pPr>
        <w:spacing w:after="60"/>
        <w:ind w:left="510" w:hanging="510"/>
      </w:pPr>
      <w:r>
        <w:rPr>
          <w:b/>
          <w:i w:val="0"/>
        </w:rPr>
        <w:t>8.4.</w:t>
      </w:r>
      <w:r>
        <w:t xml:space="preserve"> Говорит Нарахари: у кого в сердце проснулась сладость Гауранги,</w:t>
      </w:r>
      <w:r>
        <w:br/>
      </w:r>
      <w:r>
        <w:t>у того род и добрый нрав — всё потонуло в анураге к Горачанду.</w:t>
      </w:r>
      <w:r>
        <w:rPr>
          <w:b w:val="0"/>
          <w:i w:val="0"/>
          <w:vertAlign w:val="superscript"/>
        </w:rPr>
        <w:t>28</w:t>
      </w:r>
    </w:p>
    <w:p>
      <w:pPr>
        <w:spacing w:after="60"/>
        <w:ind w:left="283"/>
      </w:pPr>
      <w:r>
        <w:rPr>
          <w:b/>
          <w:i w:val="0"/>
          <w:sz w:val="18"/>
        </w:rPr>
        <w:t>26.</w:t>
      </w:r>
      <w:r>
        <w:rPr>
          <w:sz w:val="18"/>
        </w:rPr>
        <w:t xml:space="preserve"> Подпись — «Нарахари». ГПТ1 — с. 169, № 39 (камода; скан PDF с. 428); ГПТ2 — разд. 3.2, № 39 (каталог: НГ-075). Только ГПТ: свидетелей нет (БР, ГЧЧ, ГЧд, ПК, КГЧ, ПС проверены). По признакам, которые Маджумдар считает приметами Саркара (простой бенгальский без враджабули, без нагромождения сравнений, правильный размер, краткость), пада ближе к Саркару; но пады, известные только по ГПТ, он считает ненадёжными — C. В предисловии ГПТ2 пада приводится с лишним двустишием (стоит у реки, освещая оба берега, — ср. 12.4 ниже). Нагари-бхава — см. вводную заметку к разделу (глава 27).</w:t>
      </w:r>
    </w:p>
    <w:p>
      <w:pPr>
        <w:spacing w:after="60"/>
        <w:ind w:left="283"/>
      </w:pPr>
      <w:r>
        <w:rPr>
          <w:b/>
          <w:i w:val="0"/>
          <w:sz w:val="18"/>
        </w:rPr>
        <w:t>27.</w:t>
      </w:r>
      <w:r>
        <w:rPr>
          <w:sz w:val="18"/>
        </w:rPr>
        <w:t xml:space="preserve"> Разбитый кувшин — общий мотив пад о пурвараге: так и гопи, увидев Кришну, роняют кувшины у Ямуны. Ср. п. 12 и 20 ниже.</w:t>
      </w:r>
    </w:p>
    <w:p>
      <w:pPr>
        <w:spacing w:after="60"/>
        <w:ind w:left="283"/>
      </w:pPr>
      <w:r>
        <w:rPr>
          <w:b/>
          <w:i w:val="0"/>
          <w:sz w:val="18"/>
        </w:rPr>
        <w:t>28.</w:t>
      </w:r>
      <w:r>
        <w:rPr>
          <w:sz w:val="18"/>
        </w:rPr>
        <w:t xml:space="preserve"> «Род и добрый нрав тонут» (</w:t>
      </w:r>
      <w:r>
        <w:rPr>
          <w:rFonts w:ascii="Noto Serif Bengali" w:hAnsi="Noto Serif Bengali" w:cs="Noto Serif Bengali"/>
          <w:sz w:val="18"/>
        </w:rPr>
        <w:t>কুলশীল মজিল</w:t>
      </w:r>
      <w:r>
        <w:rPr>
          <w:sz w:val="18"/>
        </w:rPr>
        <w:t>) — формула превосходства премы над мирскими узами, известная по падам о гопи; так её понимают и вайшнавы (ср. Бхаг. 10.29: гопи оставляют дом, услышав флейту). Перевод верен автору; традиция не принимает поклонения Гауре в духе нагари (вводная заметка, глава 27).</w:t>
      </w:r>
    </w:p>
    <w:p>
      <w:pPr>
        <w:pStyle w:val="Heading2"/>
      </w:pPr>
      <w:r>
        <w:t>9. Нарахари — «</w:t>
      </w:r>
      <w:r>
        <w:rPr>
          <w:rFonts w:ascii="Noto Serif Bengali" w:hAnsi="Noto Serif Bengali" w:cs="Noto Serif Bengali"/>
        </w:rPr>
        <w:t>শয়নে গৌর স্বপনে গৌর</w:t>
      </w:r>
      <w:r>
        <w:t>…» (ГПТ1 с. 169–170, № 40)</w:t>
      </w:r>
    </w:p>
    <w:p>
      <w:pPr>
        <w:spacing w:after="60"/>
        <w:jc w:val="both"/>
      </w:pPr>
      <w:r>
        <w:rPr>
          <w:b w:val="0"/>
          <w:i/>
        </w:rPr>
        <w:t>Нагари-бхава (лишь в обращении к подруге). Гаура — во сне и в сновидении, в жизни и в смерти, Он — зрачок глаз и ожерелье на шее; поэт хочет хранить Его в сердце и, уединившись, глядеть на Него; припев: «Подруга, говори же о Гауре!» — Его имя — обитель нектара. Рага дханаши. &lt;b&gt;Атрибуция: вероятно Саркар&lt;/b&gt; — простой бенгальский; свидетелей нет; указатель ГПТ2 — Саркар; в предисловии ГПТ2 — как пада Саркара.</w:t>
      </w:r>
      <w:r>
        <w:rPr>
          <w:b w:val="0"/>
          <w:i w:val="0"/>
          <w:vertAlign w:val="superscript"/>
        </w:rPr>
        <w:t>29</w:t>
      </w:r>
    </w:p>
    <w:p>
      <w:pPr>
        <w:spacing w:after="60"/>
        <w:ind w:left="567"/>
      </w:pPr>
      <w:r>
        <w:rPr>
          <w:rFonts w:cs="Noto Serif Bengali" w:hAnsi="Noto Serif Bengali"/>
          <w:sz w:val="24"/>
        </w:rPr>
        <w:t>শয়নে গৌর, স্বপনে গৌর, গৌর নয়নের তারা ।</w:t>
      </w:r>
      <w:r>
        <w:br/>
      </w:r>
      <w:r>
        <w:rPr>
          <w:rFonts w:cs="Noto Serif Bengali" w:hAnsi="Noto Serif Bengali"/>
          <w:sz w:val="24"/>
        </w:rPr>
        <w:t>জীবনে গৌর, মরণে গৌর, গৌর গলার হারা ॥</w:t>
      </w:r>
    </w:p>
    <w:p>
      <w:pPr>
        <w:spacing w:after="60"/>
        <w:jc w:val="both"/>
      </w:pPr>
      <w:r>
        <w:rPr>
          <w:b w:val="0"/>
          <w:i/>
        </w:rPr>
        <w:t>śayane gaura, svapane gaura, gaura nayanera tārā |</w:t>
      </w:r>
      <w:r>
        <w:br/>
      </w:r>
      <w:r>
        <w:rPr>
          <w:b w:val="0"/>
          <w:i/>
        </w:rPr>
        <w:t>jībane gaura, maraṇe gaura, gaura galāra hārā ||</w:t>
      </w:r>
    </w:p>
    <w:p>
      <w:pPr>
        <w:spacing w:after="60"/>
        <w:jc w:val="both"/>
      </w:pPr>
      <w:r>
        <w:rPr>
          <w:b w:val="0"/>
          <w:i/>
        </w:rPr>
        <w:t>Пословно:</w:t>
      </w:r>
      <w:r>
        <w:t xml:space="preserve"> шаяне гаура — во сне Гаура; свапане гаура — в сновидении Гаура; гаура наянера тара — Гаура — зрачок глаз; джибане — в жизни; маране — в смерти; гаура галара хара — Гаура — ожерелье на шее</w:t>
      </w:r>
    </w:p>
    <w:p>
      <w:pPr>
        <w:spacing w:after="60"/>
        <w:ind w:left="567"/>
        <w:jc w:val="both"/>
      </w:pPr>
      <w:r>
        <w:rPr>
          <w:sz w:val="20"/>
        </w:rPr>
        <w:t xml:space="preserve">Разночтения: ГПТ1 (с. 169, № 40, </w:t>
      </w:r>
      <w:r>
        <w:rPr>
          <w:rFonts w:ascii="Noto Serif Bengali" w:hAnsi="Noto Serif Bengali" w:cs="Noto Serif Bengali"/>
          <w:sz w:val="20"/>
        </w:rPr>
        <w:t>ধানশী</w:t>
      </w:r>
      <w:r>
        <w:rPr>
          <w:sz w:val="20"/>
        </w:rPr>
        <w:t>; скан): так; ГПТ2 (3.2, № 40): «</w:t>
      </w:r>
      <w:r>
        <w:rPr>
          <w:rFonts w:ascii="Noto Serif Bengali" w:hAnsi="Noto Serif Bengali" w:cs="Noto Serif Bengali"/>
          <w:sz w:val="20"/>
        </w:rPr>
        <w:t>এমনে গৌর</w:t>
      </w:r>
      <w:r>
        <w:rPr>
          <w:sz w:val="20"/>
        </w:rPr>
        <w:t>» (распознавание), «</w:t>
      </w:r>
      <w:r>
        <w:rPr>
          <w:rFonts w:ascii="Noto Serif Bengali" w:hAnsi="Noto Serif Bengali" w:cs="Noto Serif Bengali"/>
          <w:sz w:val="20"/>
        </w:rPr>
        <w:t>গৌর গলার হারা</w:t>
      </w:r>
      <w:r>
        <w:rPr>
          <w:sz w:val="20"/>
        </w:rPr>
        <w:t>»; предисловие ГПТ2: «</w:t>
      </w:r>
      <w:r>
        <w:rPr>
          <w:rFonts w:ascii="Noto Serif Bengali" w:hAnsi="Noto Serif Bengali" w:cs="Noto Serif Bengali"/>
          <w:sz w:val="20"/>
        </w:rPr>
        <w:t>শয়নে গৌর</w:t>
      </w:r>
      <w:r>
        <w:rPr>
          <w:sz w:val="20"/>
        </w:rPr>
        <w:t>».</w:t>
      </w:r>
    </w:p>
    <w:p>
      <w:pPr>
        <w:spacing w:after="60"/>
        <w:ind w:left="510" w:hanging="510"/>
      </w:pPr>
      <w:r>
        <w:rPr>
          <w:b/>
          <w:i w:val="0"/>
        </w:rPr>
        <w:t>9.1.</w:t>
      </w:r>
      <w:r>
        <w:t xml:space="preserve"> Во сне — Гаура, в сновидении — Гаура, Гаура — зрачок моих глаз;</w:t>
      </w:r>
      <w:r>
        <w:br/>
      </w:r>
      <w:r>
        <w:t>в жизни — Гаура, в смерти — Гаура, Гаура — ожерелье на шее.</w:t>
      </w:r>
    </w:p>
    <w:p>
      <w:pPr>
        <w:spacing w:after="60"/>
        <w:ind w:left="567"/>
      </w:pPr>
      <w:r>
        <w:rPr>
          <w:rFonts w:cs="Noto Serif Bengali" w:hAnsi="Noto Serif Bengali"/>
          <w:sz w:val="24"/>
        </w:rPr>
        <w:t>হিয়ার মাঝারে গৌরাঙ্গ রাখিয়া বিরলে বসিয়া রব ।</w:t>
      </w:r>
      <w:r>
        <w:br/>
      </w:r>
      <w:r>
        <w:rPr>
          <w:rFonts w:cs="Noto Serif Bengali" w:hAnsi="Noto Serif Bengali"/>
          <w:sz w:val="24"/>
        </w:rPr>
        <w:t>মনের সাধেতে সে-রূপ চাঁদেরে নয়নে নয়নে থোব ॥</w:t>
      </w:r>
    </w:p>
    <w:p>
      <w:pPr>
        <w:spacing w:after="60"/>
        <w:jc w:val="both"/>
      </w:pPr>
      <w:r>
        <w:rPr>
          <w:b w:val="0"/>
          <w:i/>
        </w:rPr>
        <w:t>hiyāra mājhāre gaurāṅga rākhiyā birale basiyā raba |</w:t>
      </w:r>
      <w:r>
        <w:br/>
      </w:r>
      <w:r>
        <w:rPr>
          <w:b w:val="0"/>
          <w:i/>
        </w:rPr>
        <w:t>manera sādhete se-rūpa cām̐dere nayane nayane thoba ||</w:t>
      </w:r>
    </w:p>
    <w:p>
      <w:pPr>
        <w:spacing w:after="60"/>
        <w:jc w:val="both"/>
      </w:pPr>
      <w:r>
        <w:rPr>
          <w:b w:val="0"/>
          <w:i/>
        </w:rPr>
        <w:t>Пословно:</w:t>
      </w:r>
      <w:r>
        <w:t xml:space="preserve"> хийара маджхаре — в сердце; гауранга ракхийа — храня Гаурангу; бирале басийа раба — сяду в уединении; манера садхете — вволю; се-рупа чандере — ту луну красоты; наяне наяне тхоба — буду держать глаза в глаза</w:t>
      </w:r>
    </w:p>
    <w:p>
      <w:pPr>
        <w:spacing w:after="60"/>
        <w:ind w:left="567"/>
        <w:jc w:val="both"/>
      </w:pPr>
      <w:r>
        <w:rPr>
          <w:sz w:val="20"/>
        </w:rPr>
        <w:t>Разночтения: ГПТ1: «</w:t>
      </w:r>
      <w:r>
        <w:rPr>
          <w:rFonts w:ascii="Noto Serif Bengali" w:hAnsi="Noto Serif Bengali" w:cs="Noto Serif Bengali"/>
          <w:sz w:val="20"/>
        </w:rPr>
        <w:t>মনের সাধেতে</w:t>
      </w:r>
      <w:r>
        <w:rPr>
          <w:sz w:val="20"/>
        </w:rPr>
        <w:t xml:space="preserve">, </w:t>
      </w:r>
      <w:r>
        <w:rPr>
          <w:rFonts w:ascii="Noto Serif Bengali" w:hAnsi="Noto Serif Bengali" w:cs="Noto Serif Bengali"/>
          <w:sz w:val="20"/>
        </w:rPr>
        <w:t>সেরূপ চাঁদেরে</w:t>
      </w:r>
      <w:r>
        <w:rPr>
          <w:sz w:val="20"/>
        </w:rPr>
        <w:t xml:space="preserve">, </w:t>
      </w:r>
      <w:r>
        <w:rPr>
          <w:rFonts w:ascii="Noto Serif Bengali" w:hAnsi="Noto Serif Bengali" w:cs="Noto Serif Bengali"/>
          <w:sz w:val="20"/>
        </w:rPr>
        <w:t>নয়নে নয়নে থোব</w:t>
      </w:r>
      <w:r>
        <w:rPr>
          <w:sz w:val="20"/>
        </w:rPr>
        <w:t>» (по скану; распознавание искажено); ГПТ2: так.</w:t>
      </w:r>
    </w:p>
    <w:p>
      <w:pPr>
        <w:spacing w:after="60"/>
        <w:ind w:left="510" w:hanging="510"/>
      </w:pPr>
      <w:r>
        <w:rPr>
          <w:b/>
          <w:i w:val="0"/>
        </w:rPr>
        <w:t>9.2.</w:t>
      </w:r>
      <w:r>
        <w:t xml:space="preserve"> Храня Гаурангу в сердце, я сяду в уединении</w:t>
      </w:r>
      <w:r>
        <w:br/>
      </w:r>
      <w:r>
        <w:t>и вволю, глаза в глаза, буду держать перед собой ту луну.</w:t>
      </w:r>
    </w:p>
    <w:p>
      <w:pPr>
        <w:spacing w:after="60"/>
        <w:ind w:left="567"/>
      </w:pPr>
      <w:r>
        <w:rPr>
          <w:rFonts w:cs="Noto Serif Bengali" w:hAnsi="Noto Serif Bengali"/>
          <w:sz w:val="24"/>
        </w:rPr>
        <w:t>সোই লো, কহ না গৌরের কথা ।</w:t>
      </w:r>
      <w:r>
        <w:br/>
      </w:r>
      <w:r>
        <w:rPr>
          <w:rFonts w:cs="Noto Serif Bengali" w:hAnsi="Noto Serif Bengali"/>
          <w:sz w:val="24"/>
        </w:rPr>
        <w:t>গোরার সে নাম অমিয়ার ধাম, পীরিতি-মূরতি-দাতা ॥ ধ্রু ॥</w:t>
      </w:r>
    </w:p>
    <w:p>
      <w:pPr>
        <w:spacing w:after="60"/>
        <w:jc w:val="both"/>
      </w:pPr>
      <w:r>
        <w:rPr>
          <w:b w:val="0"/>
          <w:i/>
        </w:rPr>
        <w:t>soi lo, kaha nā gaurera kathā |</w:t>
      </w:r>
      <w:r>
        <w:br/>
      </w:r>
      <w:r>
        <w:rPr>
          <w:b w:val="0"/>
          <w:i/>
        </w:rPr>
        <w:t>gorāra se nāma amiyāra dhāma, pīriti-mūrati-dātā || dhru ||</w:t>
      </w:r>
    </w:p>
    <w:p>
      <w:pPr>
        <w:spacing w:after="60"/>
        <w:jc w:val="both"/>
      </w:pPr>
      <w:r>
        <w:rPr>
          <w:b w:val="0"/>
          <w:i/>
        </w:rPr>
        <w:t>Пословно:</w:t>
      </w:r>
      <w:r>
        <w:t xml:space="preserve"> сои ло — подруга; каха на гаурера катха — говори же о Гауре; горара се нама — то имя Горы; амийара дхама — обитель нектара; пирити-мурати-дата — дарующее воплощённую любовь</w:t>
      </w:r>
    </w:p>
    <w:p>
      <w:pPr>
        <w:spacing w:after="60"/>
        <w:ind w:left="567"/>
        <w:jc w:val="both"/>
      </w:pPr>
      <w:r>
        <w:rPr>
          <w:sz w:val="20"/>
        </w:rPr>
        <w:t>Разночтения: ГПТ2: «</w:t>
      </w:r>
      <w:r>
        <w:rPr>
          <w:rFonts w:ascii="Noto Serif Bengali" w:hAnsi="Noto Serif Bengali" w:cs="Noto Serif Bengali"/>
          <w:sz w:val="20"/>
        </w:rPr>
        <w:t>গোরা সে নাম</w:t>
      </w:r>
      <w:r>
        <w:rPr>
          <w:sz w:val="20"/>
        </w:rPr>
        <w:t>».</w:t>
      </w:r>
    </w:p>
    <w:p>
      <w:pPr>
        <w:spacing w:after="60"/>
        <w:ind w:left="510" w:hanging="510"/>
      </w:pPr>
      <w:r>
        <w:rPr>
          <w:b/>
          <w:i w:val="0"/>
        </w:rPr>
        <w:t>9.3.</w:t>
      </w:r>
      <w:r>
        <w:t xml:space="preserve"> </w:t>
      </w:r>
      <w:r>
        <w:rPr>
          <w:b w:val="0"/>
          <w:i/>
        </w:rPr>
        <w:t>(Припев)</w:t>
      </w:r>
      <w:r>
        <w:t xml:space="preserve"> Подруга, говори же мне о Гауре!</w:t>
      </w:r>
      <w:r>
        <w:br/>
      </w:r>
      <w:r>
        <w:t>Имя Горы — обитель нектара, дарующее воплощённую любовь.</w:t>
      </w:r>
      <w:r>
        <w:rPr>
          <w:b w:val="0"/>
          <w:i w:val="0"/>
          <w:vertAlign w:val="superscript"/>
        </w:rPr>
        <w:t>30</w:t>
      </w:r>
    </w:p>
    <w:p>
      <w:pPr>
        <w:spacing w:after="60"/>
        <w:ind w:left="567"/>
      </w:pPr>
      <w:r>
        <w:rPr>
          <w:rFonts w:cs="Noto Serif Bengali" w:hAnsi="Noto Serif Bengali"/>
          <w:sz w:val="24"/>
        </w:rPr>
        <w:t>গৌর-শবদ, গৌর-সম্পদ সদা যার হিয়ায় জাগে ।</w:t>
      </w:r>
      <w:r>
        <w:br/>
      </w:r>
      <w:r>
        <w:rPr>
          <w:rFonts w:cs="Noto Serif Bengali" w:hAnsi="Noto Serif Bengali"/>
          <w:sz w:val="24"/>
        </w:rPr>
        <w:t>কহে নরহরি, তাহার চরণে সতত শরণ মাগে ॥</w:t>
      </w:r>
    </w:p>
    <w:p>
      <w:pPr>
        <w:spacing w:after="60"/>
        <w:jc w:val="both"/>
      </w:pPr>
      <w:r>
        <w:rPr>
          <w:b w:val="0"/>
          <w:i/>
        </w:rPr>
        <w:t>gaura-śabada, gaura-sampada sadā yāra hiyāya jāge |</w:t>
      </w:r>
      <w:r>
        <w:br/>
      </w:r>
      <w:r>
        <w:rPr>
          <w:b w:val="0"/>
          <w:i/>
        </w:rPr>
        <w:t>kahe narahari, tāhāra caraṇe satata śaraṇa māge ||</w:t>
      </w:r>
    </w:p>
    <w:p>
      <w:pPr>
        <w:spacing w:after="60"/>
        <w:jc w:val="both"/>
      </w:pPr>
      <w:r>
        <w:rPr>
          <w:b w:val="0"/>
          <w:i/>
        </w:rPr>
        <w:t>Пословно:</w:t>
      </w:r>
      <w:r>
        <w:t xml:space="preserve"> гаура-шабада — слово «Гаура»; гаура-сампада — богатство «Гаура»; сада йара хийай джаге — у кого всегда живёт в сердце; кахе нарахари — говорит Нарахари; тахара чаране — у его стоп; сатата шарана маге — всегда просит прибежища</w:t>
      </w:r>
    </w:p>
    <w:p>
      <w:pPr>
        <w:spacing w:after="60"/>
        <w:ind w:left="567"/>
        <w:jc w:val="both"/>
      </w:pPr>
      <w:r>
        <w:rPr>
          <w:sz w:val="20"/>
        </w:rPr>
        <w:t>Разночтения: ГПТ2: так.</w:t>
      </w:r>
    </w:p>
    <w:p>
      <w:pPr>
        <w:spacing w:after="60"/>
        <w:ind w:left="510" w:hanging="510"/>
      </w:pPr>
      <w:r>
        <w:rPr>
          <w:b/>
          <w:i w:val="0"/>
        </w:rPr>
        <w:t>9.4.</w:t>
      </w:r>
      <w:r>
        <w:t xml:space="preserve"> У кого в сердце всегда звучит слово «Гаура», живёт богатство «Гаура», —</w:t>
      </w:r>
      <w:r>
        <w:br/>
      </w:r>
      <w:r>
        <w:t>говорит Нарахари, — у стоп того он вечно просит прибежища.</w:t>
      </w:r>
    </w:p>
    <w:p>
      <w:pPr>
        <w:spacing w:after="60"/>
        <w:ind w:left="283"/>
      </w:pPr>
      <w:r>
        <w:rPr>
          <w:b/>
          <w:i w:val="0"/>
          <w:sz w:val="18"/>
        </w:rPr>
        <w:t>29.</w:t>
      </w:r>
      <w:r>
        <w:rPr>
          <w:sz w:val="18"/>
        </w:rPr>
        <w:t xml:space="preserve"> Подпись — «Нарахари». ГПТ1 — с. 169–170, № 40 (дханаши; скан PDF с. 428–429; первая строка «</w:t>
      </w:r>
      <w:r>
        <w:rPr>
          <w:rFonts w:ascii="Noto Serif Bengali" w:hAnsi="Noto Serif Bengali" w:cs="Noto Serif Bengali"/>
          <w:sz w:val="18"/>
        </w:rPr>
        <w:t>শয়নে গৌর</w:t>
      </w:r>
      <w:r>
        <w:rPr>
          <w:sz w:val="18"/>
        </w:rPr>
        <w:t>»); ГПТ2 — разд. 3.2, № 40 («</w:t>
      </w:r>
      <w:r>
        <w:rPr>
          <w:rFonts w:ascii="Noto Serif Bengali" w:hAnsi="Noto Serif Bengali" w:cs="Noto Serif Bengali"/>
          <w:sz w:val="18"/>
        </w:rPr>
        <w:t>এমনে গৌর</w:t>
      </w:r>
      <w:r>
        <w:rPr>
          <w:sz w:val="18"/>
        </w:rPr>
        <w:t>» — вероятно, ошибка распознавания; каталог: НГ-233, бывш. НС-004 — связь с ПК 103 ошибочна, ПК 103 — соседняя № 41, переведённая в главе 3, п. 2). Только ГПТ — C. Нагари-бхава — см. вводную заметку к разделу (глава 27).</w:t>
      </w:r>
    </w:p>
    <w:p>
      <w:pPr>
        <w:spacing w:after="60"/>
        <w:ind w:left="283"/>
      </w:pPr>
      <w:r>
        <w:rPr>
          <w:b/>
          <w:i w:val="0"/>
          <w:sz w:val="18"/>
        </w:rPr>
        <w:t>30.</w:t>
      </w:r>
      <w:r>
        <w:rPr>
          <w:sz w:val="18"/>
        </w:rPr>
        <w:t xml:space="preserve"> «Дарующее воплощённую любовь» (</w:t>
      </w:r>
      <w:r>
        <w:rPr>
          <w:rFonts w:ascii="Noto Serif Bengali" w:hAnsi="Noto Serif Bengali" w:cs="Noto Serif Bengali"/>
          <w:sz w:val="18"/>
        </w:rPr>
        <w:t>পীরিতি</w:t>
      </w:r>
      <w:r>
        <w:rPr>
          <w:sz w:val="18"/>
        </w:rPr>
        <w:t>-</w:t>
      </w:r>
      <w:r>
        <w:rPr>
          <w:rFonts w:ascii="Noto Serif Bengali" w:hAnsi="Noto Serif Bengali" w:cs="Noto Serif Bengali"/>
          <w:sz w:val="18"/>
        </w:rPr>
        <w:t>মূরতি</w:t>
      </w:r>
      <w:r>
        <w:rPr>
          <w:sz w:val="18"/>
        </w:rPr>
        <w:t>-</w:t>
      </w:r>
      <w:r>
        <w:rPr>
          <w:rFonts w:ascii="Noto Serif Bengali" w:hAnsi="Noto Serif Bengali" w:cs="Noto Serif Bengali"/>
          <w:sz w:val="18"/>
        </w:rPr>
        <w:t>দাতা</w:t>
      </w:r>
      <w:r>
        <w:rPr>
          <w:sz w:val="18"/>
        </w:rPr>
        <w:t>) — можно понять и как «имя Горы — сама любовь и податель (премы)». Концовка (9.4) — не нагари-мотив, а обычная вайшнавская молитва о прибежище у стоп преданного, в чьём сердце живёт имя Гауры.</w:t>
      </w:r>
    </w:p>
    <w:p>
      <w:pPr>
        <w:pStyle w:val="Heading2"/>
      </w:pPr>
      <w:r>
        <w:t>10. Нарахари — «</w:t>
      </w:r>
      <w:r>
        <w:rPr>
          <w:rFonts w:ascii="Noto Serif Bengali" w:hAnsi="Noto Serif Bengali" w:cs="Noto Serif Bengali"/>
        </w:rPr>
        <w:t>মরম কহিব সজনি কায়</w:t>
      </w:r>
      <w:r>
        <w:t>…» (ГПТ1 с. 170, № 42)</w:t>
      </w:r>
    </w:p>
    <w:p>
      <w:pPr>
        <w:spacing w:after="60"/>
        <w:jc w:val="both"/>
      </w:pPr>
      <w:r>
        <w:rPr>
          <w:b w:val="0"/>
          <w:i/>
        </w:rPr>
        <w:t>Нагари-бхава. «Кому мне открыть тайну сердца, подруга?» Куда ни взгляни — всюду Гауранга: Он вошёл в озеро сердца, всё стало Гаурангой; наяву и во сне, за едой и в пути — только Он; в небе — Он; стопы Гауранги привязаны к сердцу поэта. Рага дханаши. &lt;b&gt;Атрибуция: вероятно Саркар&lt;/b&gt; — простой бенгальский; свидетелей нет; указатель ГПТ2 — Саркар.</w:t>
      </w:r>
      <w:r>
        <w:rPr>
          <w:b w:val="0"/>
          <w:i w:val="0"/>
          <w:vertAlign w:val="superscript"/>
        </w:rPr>
        <w:t>31</w:t>
      </w:r>
    </w:p>
    <w:p>
      <w:pPr>
        <w:spacing w:after="60"/>
        <w:ind w:left="567"/>
      </w:pPr>
      <w:r>
        <w:rPr>
          <w:rFonts w:cs="Noto Serif Bengali" w:hAnsi="Noto Serif Bengali"/>
          <w:sz w:val="24"/>
        </w:rPr>
        <w:t>মরম কহিব সজনি কায়, মরম কহিব কায় ।</w:t>
      </w:r>
      <w:r>
        <w:br/>
      </w:r>
      <w:r>
        <w:rPr>
          <w:rFonts w:cs="Noto Serif Bengali" w:hAnsi="Noto Serif Bengali"/>
          <w:sz w:val="24"/>
        </w:rPr>
        <w:t>উঠিতে বসিতে দিক নিরখিতে হেরিয়ে গৌরাঙ্গ রায় ॥ ধ্রু ॥</w:t>
      </w:r>
    </w:p>
    <w:p>
      <w:pPr>
        <w:spacing w:after="60"/>
        <w:jc w:val="both"/>
      </w:pPr>
      <w:r>
        <w:rPr>
          <w:b w:val="0"/>
          <w:i/>
        </w:rPr>
        <w:t>marama kahiba sajani kāya, marama kahiba kāya |</w:t>
      </w:r>
      <w:r>
        <w:br/>
      </w:r>
      <w:r>
        <w:rPr>
          <w:b w:val="0"/>
          <w:i/>
        </w:rPr>
        <w:t>uṭhite basite dika nirakhite heriye gaurāṅga rāya || dhru ||</w:t>
      </w:r>
    </w:p>
    <w:p>
      <w:pPr>
        <w:spacing w:after="60"/>
        <w:jc w:val="both"/>
      </w:pPr>
      <w:r>
        <w:rPr>
          <w:b w:val="0"/>
          <w:i/>
        </w:rPr>
        <w:t>Пословно:</w:t>
      </w:r>
      <w:r>
        <w:t xml:space="preserve"> марама кахиба — открою тайну сердца; саджани — подруга; кай — кому; утхите басите — вставая, садясь; дика нирахите — глядя по сторонам; херийе гауранга рай — вижу Гаурангу Рая</w:t>
      </w:r>
    </w:p>
    <w:p>
      <w:pPr>
        <w:spacing w:after="60"/>
        <w:ind w:left="567"/>
        <w:jc w:val="both"/>
      </w:pPr>
      <w:r>
        <w:rPr>
          <w:sz w:val="20"/>
        </w:rPr>
        <w:t xml:space="preserve">Разночтения: ГПТ1 (с. 170, № 42, </w:t>
      </w:r>
      <w:r>
        <w:rPr>
          <w:rFonts w:ascii="Noto Serif Bengali" w:hAnsi="Noto Serif Bengali" w:cs="Noto Serif Bengali"/>
          <w:sz w:val="20"/>
        </w:rPr>
        <w:t>ধানশী</w:t>
      </w:r>
      <w:r>
        <w:rPr>
          <w:sz w:val="20"/>
        </w:rPr>
        <w:t>; скан): «</w:t>
      </w:r>
      <w:r>
        <w:rPr>
          <w:rFonts w:ascii="Noto Serif Bengali" w:hAnsi="Noto Serif Bengali" w:cs="Noto Serif Bengali"/>
          <w:sz w:val="20"/>
        </w:rPr>
        <w:t>হেরিএ গৌরাঙ্গ রায়</w:t>
      </w:r>
      <w:r>
        <w:rPr>
          <w:sz w:val="20"/>
        </w:rPr>
        <w:t>»; ГПТ2: «</w:t>
      </w:r>
      <w:r>
        <w:rPr>
          <w:rFonts w:ascii="Noto Serif Bengali" w:hAnsi="Noto Serif Bengali" w:cs="Noto Serif Bengali"/>
          <w:sz w:val="20"/>
        </w:rPr>
        <w:t>মরম কহিব জনি কায়</w:t>
      </w:r>
      <w:r>
        <w:rPr>
          <w:sz w:val="20"/>
        </w:rPr>
        <w:t>» (распознавание).</w:t>
      </w:r>
    </w:p>
    <w:p>
      <w:pPr>
        <w:spacing w:after="60"/>
        <w:ind w:left="510" w:hanging="510"/>
      </w:pPr>
      <w:r>
        <w:rPr>
          <w:b/>
          <w:i w:val="0"/>
        </w:rPr>
        <w:t>10.1.</w:t>
      </w:r>
      <w:r>
        <w:t xml:space="preserve"> </w:t>
      </w:r>
      <w:r>
        <w:rPr>
          <w:b w:val="0"/>
          <w:i/>
        </w:rPr>
        <w:t>(Припев)</w:t>
      </w:r>
      <w:r>
        <w:t xml:space="preserve"> Кому мне открыть тайну сердца, подруга, кому открыть тайну сердца?</w:t>
      </w:r>
      <w:r>
        <w:br/>
      </w:r>
      <w:r>
        <w:t>Встаю ли, сажусь, смотрю ли по сторонам — вижу Гаурангу Рая.</w:t>
      </w:r>
    </w:p>
    <w:p>
      <w:pPr>
        <w:spacing w:after="60"/>
        <w:ind w:left="567"/>
      </w:pPr>
      <w:r>
        <w:rPr>
          <w:rFonts w:cs="Noto Serif Bengali" w:hAnsi="Noto Serif Bengali"/>
          <w:sz w:val="24"/>
        </w:rPr>
        <w:t>হৃদি-সরোবরে গৌরাঙ্গ পশিল, সকলি গৌরাঙ্গময় ।</w:t>
      </w:r>
      <w:r>
        <w:br/>
      </w:r>
      <w:r>
        <w:rPr>
          <w:rFonts w:cs="Noto Serif Bengali" w:hAnsi="Noto Serif Bengali"/>
          <w:sz w:val="24"/>
        </w:rPr>
        <w:t>এ দুটি নয়ানে কত বা হেরিব, লাখ আঁখি যদি হয় ॥</w:t>
      </w:r>
    </w:p>
    <w:p>
      <w:pPr>
        <w:spacing w:after="60"/>
        <w:jc w:val="both"/>
      </w:pPr>
      <w:r>
        <w:rPr>
          <w:b w:val="0"/>
          <w:i/>
        </w:rPr>
        <w:t>hṛdi-sarobare gaurāṅga paśila, sakali gaurāṅgamaya |</w:t>
      </w:r>
      <w:r>
        <w:br/>
      </w:r>
      <w:r>
        <w:rPr>
          <w:b w:val="0"/>
          <w:i/>
        </w:rPr>
        <w:t>e duṭi nayāne kata bā heriba, lākha ām̐khi yadi haya ||</w:t>
      </w:r>
    </w:p>
    <w:p>
      <w:pPr>
        <w:spacing w:after="60"/>
        <w:jc w:val="both"/>
      </w:pPr>
      <w:r>
        <w:rPr>
          <w:b w:val="0"/>
          <w:i/>
        </w:rPr>
        <w:t>Пословно:</w:t>
      </w:r>
      <w:r>
        <w:t xml:space="preserve"> хриди-саробаре — в озеро сердца; гауранга пашила — вошёл Гауранга; сакали гаурангамая — всё стало Гаурангой; э дути наяне — этими двумя глазами; ката ба хериба — сколько увижу; лакха анкхи йади хай — были бы сотни тысяч глаз</w:t>
      </w:r>
    </w:p>
    <w:p>
      <w:pPr>
        <w:spacing w:after="60"/>
        <w:ind w:left="567"/>
        <w:jc w:val="both"/>
      </w:pPr>
      <w:r>
        <w:rPr>
          <w:sz w:val="20"/>
        </w:rPr>
        <w:t>Разночтения: ГПТ2: так.</w:t>
      </w:r>
    </w:p>
    <w:p>
      <w:pPr>
        <w:spacing w:after="60"/>
        <w:ind w:left="510" w:hanging="510"/>
      </w:pPr>
      <w:r>
        <w:rPr>
          <w:b/>
          <w:i w:val="0"/>
        </w:rPr>
        <w:t>10.2.</w:t>
      </w:r>
      <w:r>
        <w:t xml:space="preserve"> В озеро сердца вошёл Гауранга — всё стало Гаурангой;</w:t>
      </w:r>
      <w:r>
        <w:br/>
      </w:r>
      <w:r>
        <w:t>сколько увижу этими двумя глазами? — были бы у меня сотни тысяч глаз!</w:t>
      </w:r>
    </w:p>
    <w:p>
      <w:pPr>
        <w:spacing w:after="60"/>
        <w:ind w:left="567"/>
      </w:pPr>
      <w:r>
        <w:rPr>
          <w:rFonts w:cs="Noto Serif Bengali" w:hAnsi="Noto Serif Bengali"/>
          <w:sz w:val="24"/>
        </w:rPr>
        <w:t>জাগিতে গৌরাঙ্গ, ঘুমাতে গৌরাঙ্গ, সদাই গৌরাঙ্গ দেখি ।</w:t>
      </w:r>
      <w:r>
        <w:br/>
      </w:r>
      <w:r>
        <w:rPr>
          <w:rFonts w:cs="Noto Serif Bengali" w:hAnsi="Noto Serif Bengali"/>
          <w:sz w:val="24"/>
        </w:rPr>
        <w:t>ভোজনে গৌরাঙ্গ, গমনে গৌরাঙ্গ, কি হৈল আমারে সখি ॥</w:t>
      </w:r>
    </w:p>
    <w:p>
      <w:pPr>
        <w:spacing w:after="60"/>
        <w:jc w:val="both"/>
      </w:pPr>
      <w:r>
        <w:rPr>
          <w:b w:val="0"/>
          <w:i/>
        </w:rPr>
        <w:t>jāgite gaurāṅga, ghumāte gaurāṅga, sadāi gaurāṅga dekhi |</w:t>
      </w:r>
      <w:r>
        <w:br/>
      </w:r>
      <w:r>
        <w:rPr>
          <w:b w:val="0"/>
          <w:i/>
        </w:rPr>
        <w:t>bhojane gaurāṅga, gamane gaurāṅga, ki haila āmāre sakhi ||</w:t>
      </w:r>
    </w:p>
    <w:p>
      <w:pPr>
        <w:spacing w:after="60"/>
        <w:jc w:val="both"/>
      </w:pPr>
      <w:r>
        <w:rPr>
          <w:b w:val="0"/>
          <w:i/>
        </w:rPr>
        <w:t>Пословно:</w:t>
      </w:r>
      <w:r>
        <w:t xml:space="preserve"> джагите — наяву; гхумате — во сне; садаи гауранга декхи — всегда вижу Гаурангу; бходжане — за едой; гамане — в пути; ки хаила амаре сакхи — что со мной сталось, подруга</w:t>
      </w:r>
    </w:p>
    <w:p>
      <w:pPr>
        <w:spacing w:after="60"/>
        <w:ind w:left="567"/>
        <w:jc w:val="both"/>
      </w:pPr>
      <w:r>
        <w:rPr>
          <w:sz w:val="20"/>
        </w:rPr>
        <w:t>Разночтения: ГПТ2: так.</w:t>
      </w:r>
    </w:p>
    <w:p>
      <w:pPr>
        <w:spacing w:after="60"/>
        <w:ind w:left="510" w:hanging="510"/>
      </w:pPr>
      <w:r>
        <w:rPr>
          <w:b/>
          <w:i w:val="0"/>
        </w:rPr>
        <w:t>10.3.</w:t>
      </w:r>
      <w:r>
        <w:t xml:space="preserve"> Наяву — Гауранга, во сне — Гауранга, всегда вижу Гаурангу;</w:t>
      </w:r>
      <w:r>
        <w:br/>
      </w:r>
      <w:r>
        <w:t>за едой — Гауранга, в пути — Гауранга: что со мной сталось, подруга?</w:t>
      </w:r>
    </w:p>
    <w:p>
      <w:pPr>
        <w:spacing w:after="60"/>
        <w:ind w:left="567"/>
      </w:pPr>
      <w:r>
        <w:rPr>
          <w:rFonts w:cs="Noto Serif Bengali" w:hAnsi="Noto Serif Bengali"/>
          <w:sz w:val="24"/>
        </w:rPr>
        <w:t>গগনে চাহিতে সেখানে গৌরাঙ্গ, গৌরাঙ্গ হেরিয়ে সদা ।</w:t>
      </w:r>
      <w:r>
        <w:br/>
      </w:r>
      <w:r>
        <w:rPr>
          <w:rFonts w:cs="Noto Serif Bengali" w:hAnsi="Noto Serif Bengali"/>
          <w:sz w:val="24"/>
        </w:rPr>
        <w:t>নরহরি কহে, গৌরাঙ্গ-চরণ হিয়ায় রহল বাঁধা ॥</w:t>
      </w:r>
    </w:p>
    <w:p>
      <w:pPr>
        <w:spacing w:after="60"/>
        <w:jc w:val="both"/>
      </w:pPr>
      <w:r>
        <w:rPr>
          <w:b w:val="0"/>
          <w:i/>
        </w:rPr>
        <w:t>gagane cāhite sekhāne gaurāṅga, gaurāṅga heriye sadā |</w:t>
      </w:r>
      <w:r>
        <w:br/>
      </w:r>
      <w:r>
        <w:rPr>
          <w:b w:val="0"/>
          <w:i/>
        </w:rPr>
        <w:t>narahari kahe, gaurāṅga-caraṇa hiyāya rahala bām̐dhā ||</w:t>
      </w:r>
    </w:p>
    <w:p>
      <w:pPr>
        <w:spacing w:after="60"/>
        <w:jc w:val="both"/>
      </w:pPr>
      <w:r>
        <w:rPr>
          <w:b w:val="0"/>
          <w:i/>
        </w:rPr>
        <w:t>Пословно:</w:t>
      </w:r>
      <w:r>
        <w:t xml:space="preserve"> гагане чахите — взгляну в небо; сэкхане гауранга — и там Гауранга; херийе сада — вижу всегда; нарахари кахе — говорит Нарахари; гауранга-чарана — стопы Гауранги; хийай рахала бадха — привязаны к сердцу</w:t>
      </w:r>
    </w:p>
    <w:p>
      <w:pPr>
        <w:spacing w:after="60"/>
        <w:ind w:left="567"/>
        <w:jc w:val="both"/>
      </w:pPr>
      <w:r>
        <w:rPr>
          <w:sz w:val="20"/>
        </w:rPr>
        <w:t>Разночтения: ГПТ1: «</w:t>
      </w:r>
      <w:r>
        <w:rPr>
          <w:rFonts w:ascii="Noto Serif Bengali" w:hAnsi="Noto Serif Bengali" w:cs="Noto Serif Bengali"/>
          <w:sz w:val="20"/>
        </w:rPr>
        <w:t>হেরিএ সদা</w:t>
      </w:r>
      <w:r>
        <w:rPr>
          <w:sz w:val="20"/>
        </w:rPr>
        <w:t>»; ГПТ2: так.</w:t>
      </w:r>
    </w:p>
    <w:p>
      <w:pPr>
        <w:spacing w:after="60"/>
        <w:ind w:left="510" w:hanging="510"/>
      </w:pPr>
      <w:r>
        <w:rPr>
          <w:b/>
          <w:i w:val="0"/>
        </w:rPr>
        <w:t>10.4.</w:t>
      </w:r>
      <w:r>
        <w:t xml:space="preserve"> Взгляну в небо — и там Гауранга, всегда вижу Гаурангу;</w:t>
      </w:r>
      <w:r>
        <w:br/>
      </w:r>
      <w:r>
        <w:t>говорит Нарахари: стопы Гауранги привязаны к сердцу.</w:t>
      </w:r>
      <w:r>
        <w:rPr>
          <w:b w:val="0"/>
          <w:i w:val="0"/>
          <w:vertAlign w:val="superscript"/>
        </w:rPr>
        <w:t>32</w:t>
      </w:r>
    </w:p>
    <w:p>
      <w:pPr>
        <w:spacing w:after="60"/>
        <w:ind w:left="283"/>
      </w:pPr>
      <w:r>
        <w:rPr>
          <w:b/>
          <w:i w:val="0"/>
          <w:sz w:val="18"/>
        </w:rPr>
        <w:t>31.</w:t>
      </w:r>
      <w:r>
        <w:rPr>
          <w:sz w:val="18"/>
        </w:rPr>
        <w:t xml:space="preserve"> Подпись — «Нарахари». ГПТ1 — с. 170, № 42 (дханаши; скан PDF с. 429); ГПТ2 — разд. 3.2, № 42 (каталог: НГ-076). Только ГПТ — C. Ср. п. 9: тот же мотив «всюду Гаура». Нагари-бхава — см. вводную заметку к разделу (глава 27).</w:t>
      </w:r>
    </w:p>
    <w:p>
      <w:pPr>
        <w:spacing w:after="60"/>
        <w:ind w:left="283"/>
      </w:pPr>
      <w:r>
        <w:rPr>
          <w:b/>
          <w:i w:val="0"/>
          <w:sz w:val="18"/>
        </w:rPr>
        <w:t>32.</w:t>
      </w:r>
      <w:r>
        <w:rPr>
          <w:sz w:val="18"/>
        </w:rPr>
        <w:t xml:space="preserve"> «Видеть всюду» возлюбленного — признак высшей премы (так гопи видят всюду Кришну; ср. ЧЧ Мадхья 8, беседа с Раманандой Раем: маха-бхагавата видит во всём движущемся и неподвижном своего Господа). Концовка — молитва поэта.</w:t>
      </w:r>
    </w:p>
    <w:p>
      <w:pPr>
        <w:pStyle w:val="Heading2"/>
      </w:pPr>
      <w:r>
        <w:t>11. Нарахари — «</w:t>
      </w:r>
      <w:r>
        <w:rPr>
          <w:rFonts w:ascii="Noto Serif Bengali" w:hAnsi="Noto Serif Bengali" w:cs="Noto Serif Bengali"/>
        </w:rPr>
        <w:t>মজিলুঁ গৌর</w:t>
      </w:r>
      <w:r>
        <w:t>-</w:t>
      </w:r>
      <w:r>
        <w:rPr>
          <w:rFonts w:ascii="Noto Serif Bengali" w:hAnsi="Noto Serif Bengali" w:cs="Noto Serif Bengali"/>
        </w:rPr>
        <w:t>পীরিতে</w:t>
      </w:r>
      <w:r>
        <w:t>…» (ГПТ1 с. 170, № 43)</w:t>
      </w:r>
    </w:p>
    <w:p>
      <w:pPr>
        <w:spacing w:after="60"/>
        <w:jc w:val="both"/>
      </w:pPr>
      <w:r>
        <w:rPr>
          <w:b w:val="0"/>
          <w:i/>
        </w:rPr>
        <w:t>Нагари-бхава. «Я утонула в любви к Гауре, подруга»: Его несравненный облик растворился во всём мире — цветы атаси и чампаки похитили Его цвет, лотос — глаза, палаша — уши, цветок кунжута — нос, бутоны апараджиты — брови, кунда — зубы, банан — бёдра, лотос на стебле — руки; «я знаю моего Гаурахари во всём мире». Рага дханаши. &lt;b&gt;Атрибуция: не установлено&lt;/b&gt; — свидетелей нет; простой бенгальский, но с цепью сравнений, которой Маджумдар у Саркара не находит.</w:t>
      </w:r>
      <w:r>
        <w:rPr>
          <w:b w:val="0"/>
          <w:i w:val="0"/>
          <w:vertAlign w:val="superscript"/>
        </w:rPr>
        <w:t>33</w:t>
      </w:r>
    </w:p>
    <w:p>
      <w:pPr>
        <w:spacing w:after="60"/>
        <w:ind w:left="567"/>
      </w:pPr>
      <w:r>
        <w:rPr>
          <w:rFonts w:cs="Noto Serif Bengali" w:hAnsi="Noto Serif Bengali"/>
          <w:sz w:val="24"/>
        </w:rPr>
        <w:t>মজিলুঁ গৌর-পীরিতে, সজনি, মজিলুঁ গৌর-পীরিতে ।</w:t>
      </w:r>
      <w:r>
        <w:br/>
      </w:r>
      <w:r>
        <w:rPr>
          <w:rFonts w:cs="Noto Serif Bengali" w:hAnsi="Noto Serif Bengali"/>
          <w:sz w:val="24"/>
        </w:rPr>
        <w:t>হেরি গৌররূপ জগতে অনুপ মিশিয়া রৈয়াছে জগতে ॥</w:t>
      </w:r>
    </w:p>
    <w:p>
      <w:pPr>
        <w:spacing w:after="60"/>
        <w:jc w:val="both"/>
      </w:pPr>
      <w:r>
        <w:rPr>
          <w:b w:val="0"/>
          <w:i/>
        </w:rPr>
        <w:t>majilum̐ gaura-pīrite, sajani, majilum̐ gaura-pīrite |</w:t>
      </w:r>
      <w:r>
        <w:br/>
      </w:r>
      <w:r>
        <w:rPr>
          <w:b w:val="0"/>
          <w:i/>
        </w:rPr>
        <w:t>heri gaurarūpa jagate anupa miśiyā raiyāche jagate ||</w:t>
      </w:r>
    </w:p>
    <w:p>
      <w:pPr>
        <w:spacing w:after="60"/>
        <w:jc w:val="both"/>
      </w:pPr>
      <w:r>
        <w:rPr>
          <w:b w:val="0"/>
          <w:i/>
        </w:rPr>
        <w:t>Пословно:</w:t>
      </w:r>
      <w:r>
        <w:t xml:space="preserve"> маджилун — я утонула; гаура-пирите — в любви к Гауре; саджани — подруга; хери гаурарупа — видя облик Гауры; джагате анупа — несравненный в мире; мишийа раийачхе джагате — растворился в мире</w:t>
      </w:r>
    </w:p>
    <w:p>
      <w:pPr>
        <w:spacing w:after="60"/>
        <w:ind w:left="567"/>
        <w:jc w:val="both"/>
      </w:pPr>
      <w:r>
        <w:rPr>
          <w:sz w:val="20"/>
        </w:rPr>
        <w:t xml:space="preserve">Разночтения: ГПТ1 (с. 170, № 43, </w:t>
      </w:r>
      <w:r>
        <w:rPr>
          <w:rFonts w:ascii="Noto Serif Bengali" w:hAnsi="Noto Serif Bengali" w:cs="Noto Serif Bengali"/>
          <w:sz w:val="20"/>
        </w:rPr>
        <w:t>ধানশী</w:t>
      </w:r>
      <w:r>
        <w:rPr>
          <w:sz w:val="20"/>
        </w:rPr>
        <w:t>; скан): так; ГПТ2: так (первая строка распознана с искажениями).</w:t>
      </w:r>
    </w:p>
    <w:p>
      <w:pPr>
        <w:spacing w:after="60"/>
        <w:ind w:left="510" w:hanging="510"/>
      </w:pPr>
      <w:r>
        <w:rPr>
          <w:b/>
          <w:i w:val="0"/>
        </w:rPr>
        <w:t>11.1.</w:t>
      </w:r>
      <w:r>
        <w:t xml:space="preserve"> Я утонула в любви к Гауре, подруга, утонула в любви к Гауре:</w:t>
      </w:r>
      <w:r>
        <w:br/>
      </w:r>
      <w:r>
        <w:t>видя облик Гауры, несравненный в мире, — он растворился в мире.</w:t>
      </w:r>
    </w:p>
    <w:p>
      <w:pPr>
        <w:spacing w:after="60"/>
        <w:ind w:left="567"/>
      </w:pPr>
      <w:r>
        <w:rPr>
          <w:rFonts w:cs="Noto Serif Bengali" w:hAnsi="Noto Serif Bengali"/>
          <w:sz w:val="24"/>
        </w:rPr>
        <w:t>আতসী-কুসুম, কিবা চাঁপা শোণ, হরিল গৌরাঙ্গ-রূপ ।</w:t>
      </w:r>
      <w:r>
        <w:br/>
      </w:r>
      <w:r>
        <w:rPr>
          <w:rFonts w:cs="Noto Serif Bengali" w:hAnsi="Noto Serif Bengali"/>
          <w:sz w:val="24"/>
        </w:rPr>
        <w:t>কমলে নয়ন, পলাশে শ্রবণ, তিলফুলে নাসাকূপ ॥</w:t>
      </w:r>
    </w:p>
    <w:p>
      <w:pPr>
        <w:spacing w:after="60"/>
        <w:jc w:val="both"/>
      </w:pPr>
      <w:r>
        <w:rPr>
          <w:b w:val="0"/>
          <w:i/>
        </w:rPr>
        <w:t>ātasī-kusuma, kibā cām̐pā śoṇa, harila gaurāṅga-rūpa |</w:t>
      </w:r>
      <w:r>
        <w:br/>
      </w:r>
      <w:r>
        <w:rPr>
          <w:b w:val="0"/>
          <w:i/>
        </w:rPr>
        <w:t>kamale nayana, palāśe śrabaṇa, tilaphule nāsākūpa ||</w:t>
      </w:r>
    </w:p>
    <w:p>
      <w:pPr>
        <w:spacing w:after="60"/>
        <w:jc w:val="both"/>
      </w:pPr>
      <w:r>
        <w:rPr>
          <w:b w:val="0"/>
          <w:i/>
        </w:rPr>
        <w:t>Пословно:</w:t>
      </w:r>
      <w:r>
        <w:t xml:space="preserve"> атаси-кусума — цветок атаси; киба чапа шона — или чампака, алый; харила гауранга-рупа — похитили облик Гауранги; камале наяна — лотос — глаза; палаше шрабана — палаша — уши; тилапхуле насакупа — цветок кунжута — нос</w:t>
      </w:r>
    </w:p>
    <w:p>
      <w:pPr>
        <w:spacing w:after="60"/>
        <w:ind w:left="567"/>
        <w:jc w:val="both"/>
      </w:pPr>
      <w:r>
        <w:rPr>
          <w:sz w:val="20"/>
        </w:rPr>
        <w:t>Разночтения: ГПТ2: так.</w:t>
      </w:r>
    </w:p>
    <w:p>
      <w:pPr>
        <w:spacing w:after="60"/>
        <w:ind w:left="510" w:hanging="510"/>
      </w:pPr>
      <w:r>
        <w:rPr>
          <w:b/>
          <w:i w:val="0"/>
        </w:rPr>
        <w:t>11.2.</w:t>
      </w:r>
      <w:r>
        <w:t xml:space="preserve"> Цветы атаси и чампаки, алые цветы — похитили облик Гауранги;</w:t>
      </w:r>
      <w:r>
        <w:br/>
      </w:r>
      <w:r>
        <w:t>лотос — глаза, палаша — уши, цветок кунжута — изгиб носа.</w:t>
      </w:r>
      <w:r>
        <w:rPr>
          <w:b w:val="0"/>
          <w:i w:val="0"/>
          <w:vertAlign w:val="superscript"/>
        </w:rPr>
        <w:t>34</w:t>
      </w:r>
    </w:p>
    <w:p>
      <w:pPr>
        <w:spacing w:after="60"/>
        <w:ind w:left="567"/>
      </w:pPr>
      <w:r>
        <w:rPr>
          <w:rFonts w:cs="Noto Serif Bengali" w:hAnsi="Noto Serif Bengali"/>
          <w:sz w:val="24"/>
        </w:rPr>
        <w:t>অপরাজিতার কলিতে আমার হরিল গৌরাঙ্গ-ভুরু ।</w:t>
      </w:r>
      <w:r>
        <w:br/>
      </w:r>
      <w:r>
        <w:rPr>
          <w:rFonts w:cs="Noto Serif Bengali" w:hAnsi="Noto Serif Bengali"/>
          <w:sz w:val="24"/>
        </w:rPr>
        <w:t>হরে কুন্দকলি দশন-আবলী, কদলী-তরুতে ঊরু ॥</w:t>
      </w:r>
    </w:p>
    <w:p>
      <w:pPr>
        <w:spacing w:after="60"/>
        <w:jc w:val="both"/>
      </w:pPr>
      <w:r>
        <w:rPr>
          <w:b w:val="0"/>
          <w:i/>
        </w:rPr>
        <w:t>aparājitāra kalite āmāra harila gaurāṅga-bhuru |</w:t>
      </w:r>
      <w:r>
        <w:br/>
      </w:r>
      <w:r>
        <w:rPr>
          <w:b w:val="0"/>
          <w:i/>
        </w:rPr>
        <w:t>hare kundakali daśana-ābalī, kadalī-tarute ūru ||</w:t>
      </w:r>
    </w:p>
    <w:p>
      <w:pPr>
        <w:spacing w:after="60"/>
        <w:jc w:val="both"/>
      </w:pPr>
      <w:r>
        <w:rPr>
          <w:b w:val="0"/>
          <w:i/>
        </w:rPr>
        <w:t>Пословно:</w:t>
      </w:r>
      <w:r>
        <w:t xml:space="preserve"> апараджитара калите — бутоны апараджиты; амара — моего; харила гауранга-бхуру — похитили брови Гауранги; харе кундакали — бутоны кунды похищают; дашана-абали — ряд зубов; кадали-тарутэ уру — банановое дерево — бёдра</w:t>
      </w:r>
    </w:p>
    <w:p>
      <w:pPr>
        <w:spacing w:after="60"/>
        <w:ind w:left="567"/>
        <w:jc w:val="both"/>
      </w:pPr>
      <w:r>
        <w:rPr>
          <w:sz w:val="20"/>
        </w:rPr>
        <w:t>Разночтения: ГПТ2: так.</w:t>
      </w:r>
    </w:p>
    <w:p>
      <w:pPr>
        <w:spacing w:after="60"/>
        <w:ind w:left="510" w:hanging="510"/>
      </w:pPr>
      <w:r>
        <w:rPr>
          <w:b/>
          <w:i w:val="0"/>
        </w:rPr>
        <w:t>11.3.</w:t>
      </w:r>
      <w:r>
        <w:t xml:space="preserve"> Бутоны апараджиты похитили брови моего Гауранги;</w:t>
      </w:r>
      <w:r>
        <w:br/>
      </w:r>
      <w:r>
        <w:t>бутоны кунды похищают ряд зубов, банановое дерево — бёдра.</w:t>
      </w:r>
    </w:p>
    <w:p>
      <w:pPr>
        <w:spacing w:after="60"/>
        <w:ind w:left="567"/>
      </w:pPr>
      <w:r>
        <w:rPr>
          <w:rFonts w:cs="Noto Serif Bengali" w:hAnsi="Noto Serif Bengali"/>
          <w:sz w:val="24"/>
        </w:rPr>
        <w:t>সনাল অম্বুজ হরিল সে ভুজ, বক্ষঃস্থল পদুমিনী ।</w:t>
      </w:r>
      <w:r>
        <w:br/>
      </w:r>
      <w:r>
        <w:rPr>
          <w:rFonts w:cs="Noto Serif Bengali" w:hAnsi="Noto Serif Bengali"/>
          <w:sz w:val="24"/>
        </w:rPr>
        <w:t>কহে নরহরি, মোর গৌরহরি সকল ভুবনে জানি ॥</w:t>
      </w:r>
    </w:p>
    <w:p>
      <w:pPr>
        <w:spacing w:after="60"/>
        <w:jc w:val="both"/>
      </w:pPr>
      <w:r>
        <w:rPr>
          <w:b w:val="0"/>
          <w:i/>
        </w:rPr>
        <w:t>sanāla ambuja harila se bhuja, bakṣaḥsthala paduminī |</w:t>
      </w:r>
      <w:r>
        <w:br/>
      </w:r>
      <w:r>
        <w:rPr>
          <w:b w:val="0"/>
          <w:i/>
        </w:rPr>
        <w:t>kahe narahari, mora gaurahari sakala bhubane jāni ||</w:t>
      </w:r>
    </w:p>
    <w:p>
      <w:pPr>
        <w:spacing w:after="60"/>
        <w:jc w:val="both"/>
      </w:pPr>
      <w:r>
        <w:rPr>
          <w:b w:val="0"/>
          <w:i/>
        </w:rPr>
        <w:t>Пословно:</w:t>
      </w:r>
      <w:r>
        <w:t xml:space="preserve"> санала амбуджа — лотос на стебле; харила се бхуджа — похитил те руки; бакшахстхала падумини — озеро лотосов — грудь; кахе нарахари — говорит Нарахари; мора гаурахари — моего Гаурахари; сакала бхубане джани — знаю во всём мире</w:t>
      </w:r>
    </w:p>
    <w:p>
      <w:pPr>
        <w:spacing w:after="60"/>
        <w:ind w:left="567"/>
        <w:jc w:val="both"/>
      </w:pPr>
      <w:r>
        <w:rPr>
          <w:sz w:val="20"/>
        </w:rPr>
        <w:t>Разночтения: ГПТ1: «</w:t>
      </w:r>
      <w:r>
        <w:rPr>
          <w:rFonts w:ascii="Noto Serif Bengali" w:hAnsi="Noto Serif Bengali" w:cs="Noto Serif Bengali"/>
          <w:sz w:val="20"/>
        </w:rPr>
        <w:t>নাল অম্বুজ</w:t>
      </w:r>
      <w:r>
        <w:rPr>
          <w:sz w:val="20"/>
        </w:rPr>
        <w:t>» (распознавание; по скану «</w:t>
      </w:r>
      <w:r>
        <w:rPr>
          <w:rFonts w:ascii="Noto Serif Bengali" w:hAnsi="Noto Serif Bengali" w:cs="Noto Serif Bengali"/>
          <w:sz w:val="20"/>
        </w:rPr>
        <w:t>সনাল</w:t>
      </w:r>
      <w:r>
        <w:rPr>
          <w:sz w:val="20"/>
        </w:rPr>
        <w:t>»); ГПТ2: «</w:t>
      </w:r>
      <w:r>
        <w:rPr>
          <w:rFonts w:ascii="Noto Serif Bengali" w:hAnsi="Noto Serif Bengali" w:cs="Noto Serif Bengali"/>
          <w:sz w:val="20"/>
        </w:rPr>
        <w:t>সনাল অম্বুজ</w:t>
      </w:r>
      <w:r>
        <w:rPr>
          <w:sz w:val="20"/>
        </w:rPr>
        <w:t>».</w:t>
      </w:r>
    </w:p>
    <w:p>
      <w:pPr>
        <w:spacing w:after="60"/>
        <w:ind w:left="510" w:hanging="510"/>
      </w:pPr>
      <w:r>
        <w:rPr>
          <w:b/>
          <w:i w:val="0"/>
        </w:rPr>
        <w:t>11.4.</w:t>
      </w:r>
      <w:r>
        <w:t xml:space="preserve"> Лотос на стебле похитил те руки, озеро лотосов — грудь;</w:t>
      </w:r>
      <w:r>
        <w:br/>
      </w:r>
      <w:r>
        <w:t>говорит Нарахари: моего Гаурахари я узнаю во всём мире.</w:t>
      </w:r>
    </w:p>
    <w:p>
      <w:pPr>
        <w:spacing w:after="60"/>
        <w:ind w:left="283"/>
      </w:pPr>
      <w:r>
        <w:rPr>
          <w:b/>
          <w:i w:val="0"/>
          <w:sz w:val="18"/>
        </w:rPr>
        <w:t>33.</w:t>
      </w:r>
      <w:r>
        <w:rPr>
          <w:sz w:val="18"/>
        </w:rPr>
        <w:t xml:space="preserve"> Подпись — «Нарахари». ГПТ1 — с. 170, № 43 (дханаши; скан PDF с. 429); ГПТ2 — разд. 3.2 (номер в OCR ГПТ2 не распознан). В каталоге этапа 1 строки не было (</w:t>
      </w:r>
      <w:r>
        <w:rPr>
          <w:b/>
          <w:i w:val="0"/>
          <w:sz w:val="18"/>
        </w:rPr>
        <w:t>новая строка</w:t>
      </w:r>
      <w:r>
        <w:rPr>
          <w:sz w:val="18"/>
        </w:rPr>
        <w:t>: НГ-334). Только ГПТ — C. Нагари-бхава — см. вводную заметку к разделу (глава 27).</w:t>
      </w:r>
    </w:p>
    <w:p>
      <w:pPr>
        <w:spacing w:after="60"/>
        <w:ind w:left="283"/>
      </w:pPr>
      <w:r>
        <w:rPr>
          <w:b/>
          <w:i w:val="0"/>
          <w:sz w:val="18"/>
        </w:rPr>
        <w:t>34.</w:t>
      </w:r>
      <w:r>
        <w:rPr>
          <w:sz w:val="18"/>
        </w:rPr>
        <w:t xml:space="preserve"> Образ «части красавца, похищенные цветами» — традиционный: влюблённая видит в природе черты возлюбленного. Атаси — синий цветок льна (цвет Кришны), чампака — золотой (цвет Гауры): в одном ряду — оба цвета; «шона» (</w:t>
      </w:r>
      <w:r>
        <w:rPr>
          <w:rFonts w:ascii="Noto Serif Bengali" w:hAnsi="Noto Serif Bengali" w:cs="Noto Serif Bengali"/>
          <w:sz w:val="18"/>
        </w:rPr>
        <w:t>শোণ</w:t>
      </w:r>
      <w:r>
        <w:rPr>
          <w:sz w:val="18"/>
        </w:rPr>
        <w:t>) — алый (или: «чампака, что алеет»). Нос — «насакупа» (</w:t>
      </w:r>
      <w:r>
        <w:rPr>
          <w:rFonts w:ascii="Noto Serif Bengali" w:hAnsi="Noto Serif Bengali" w:cs="Noto Serif Bengali"/>
          <w:sz w:val="18"/>
        </w:rPr>
        <w:t>নাসাকূপ</w:t>
      </w:r>
      <w:r>
        <w:rPr>
          <w:sz w:val="18"/>
        </w:rPr>
        <w:t>, букв. «ноздри»).</w:t>
      </w:r>
    </w:p>
    <w:p>
      <w:pPr>
        <w:pStyle w:val="Heading2"/>
      </w:pPr>
      <w:r>
        <w:t>12. Нарахари — «</w:t>
      </w:r>
      <w:r>
        <w:rPr>
          <w:rFonts w:ascii="Noto Serif Bengali" w:hAnsi="Noto Serif Bengali" w:cs="Noto Serif Bengali"/>
        </w:rPr>
        <w:t>কে আছে এমন মনের বেদন</w:t>
      </w:r>
      <w:r>
        <w:t>…» (ГПТ1 с. 171, № 44)</w:t>
      </w:r>
    </w:p>
    <w:p>
      <w:pPr>
        <w:spacing w:after="60"/>
        <w:jc w:val="both"/>
      </w:pPr>
      <w:r>
        <w:rPr>
          <w:b w:val="0"/>
          <w:i/>
        </w:rPr>
        <w:t>Нагари-бхава. «Кому открыть боль сердца, подруга? — скажу тебе»: на закате с золовкой пошла за водой, увидела Гаурангу — и разбила кувшин, стыд — вот весь итог; золовка — чёрная змея, злоязычна; слёзы не сдержать; Гаура сияет на берегу Сурадхуни, как осенняя луна, освещая оба берега, — но насмотреться не дала золовка. Рага пахида. &lt;b&gt;Атрибуция: вероятно Саркар&lt;/b&gt; — простой бенгальский; свидетелей нет; указатель ГПТ2 — Саркар; концовка — та же, что у п. 8.</w:t>
      </w:r>
      <w:r>
        <w:rPr>
          <w:b w:val="0"/>
          <w:i w:val="0"/>
          <w:vertAlign w:val="superscript"/>
        </w:rPr>
        <w:t>35</w:t>
      </w:r>
    </w:p>
    <w:p>
      <w:pPr>
        <w:spacing w:after="60"/>
        <w:ind w:left="567"/>
      </w:pPr>
      <w:r>
        <w:rPr>
          <w:rFonts w:cs="Noto Serif Bengali" w:hAnsi="Noto Serif Bengali"/>
          <w:sz w:val="24"/>
        </w:rPr>
        <w:t>কে আছে এমন, মনের বেদন কাহারে কহিব, সই ।</w:t>
      </w:r>
      <w:r>
        <w:br/>
      </w:r>
      <w:r>
        <w:rPr>
          <w:rFonts w:cs="Noto Serif Bengali" w:hAnsi="Noto Serif Bengali"/>
          <w:sz w:val="24"/>
        </w:rPr>
        <w:t>না কহিলে বুক বিদরিয়া মরি, তেঁই সে তোমারে কই ॥</w:t>
      </w:r>
    </w:p>
    <w:p>
      <w:pPr>
        <w:spacing w:after="60"/>
        <w:jc w:val="both"/>
      </w:pPr>
      <w:r>
        <w:rPr>
          <w:b w:val="0"/>
          <w:i/>
        </w:rPr>
        <w:t>ke āche emana, manera bedana kāhāre kahiba, sai |</w:t>
      </w:r>
      <w:r>
        <w:br/>
      </w:r>
      <w:r>
        <w:rPr>
          <w:b w:val="0"/>
          <w:i/>
        </w:rPr>
        <w:t>nā kahile buka bidariyā mari, tem̐i se tomāre kai ||</w:t>
      </w:r>
    </w:p>
    <w:p>
      <w:pPr>
        <w:spacing w:after="60"/>
        <w:jc w:val="both"/>
      </w:pPr>
      <w:r>
        <w:rPr>
          <w:b w:val="0"/>
          <w:i/>
        </w:rPr>
        <w:t>Пословно:</w:t>
      </w:r>
      <w:r>
        <w:t xml:space="preserve"> ке ачхе эмана — кто есть такой; манера бедана — боль сердца; кахаре кахиба — кому скажу; саи — подруга; на кахиле — если не скажу; бука бидарийа мари — грудь разорвётся, умру; тени се томаре каи — потому говорю тебе</w:t>
      </w:r>
    </w:p>
    <w:p>
      <w:pPr>
        <w:spacing w:after="60"/>
        <w:ind w:left="567"/>
        <w:jc w:val="both"/>
      </w:pPr>
      <w:r>
        <w:rPr>
          <w:sz w:val="20"/>
        </w:rPr>
        <w:t xml:space="preserve">Разночтения: ГПТ1 (с. 171, № 44, </w:t>
      </w:r>
      <w:r>
        <w:rPr>
          <w:rFonts w:ascii="Noto Serif Bengali" w:hAnsi="Noto Serif Bengali" w:cs="Noto Serif Bengali"/>
          <w:sz w:val="20"/>
        </w:rPr>
        <w:t>পাহিড়া</w:t>
      </w:r>
      <w:r>
        <w:rPr>
          <w:sz w:val="20"/>
        </w:rPr>
        <w:t xml:space="preserve">; скан): так; ГПТ2 (3.2, № 44, </w:t>
      </w:r>
      <w:r>
        <w:rPr>
          <w:rFonts w:ascii="Noto Serif Bengali" w:hAnsi="Noto Serif Bengali" w:cs="Noto Serif Bengali"/>
          <w:sz w:val="20"/>
        </w:rPr>
        <w:t>পাহিড়া</w:t>
      </w:r>
      <w:r>
        <w:rPr>
          <w:sz w:val="20"/>
        </w:rPr>
        <w:t>): так.</w:t>
      </w:r>
    </w:p>
    <w:p>
      <w:pPr>
        <w:spacing w:after="60"/>
        <w:ind w:left="510" w:hanging="510"/>
      </w:pPr>
      <w:r>
        <w:rPr>
          <w:b/>
          <w:i w:val="0"/>
        </w:rPr>
        <w:t>12.1.</w:t>
      </w:r>
      <w:r>
        <w:t xml:space="preserve"> Кто есть такой, кому бы мне открыть боль сердца, подруга?</w:t>
      </w:r>
      <w:r>
        <w:br/>
      </w:r>
      <w:r>
        <w:t>Не скажу — грудь разорвётся, умру; потому и говорю тебе.</w:t>
      </w:r>
    </w:p>
    <w:p>
      <w:pPr>
        <w:spacing w:after="60"/>
        <w:ind w:left="567"/>
      </w:pPr>
      <w:r>
        <w:rPr>
          <w:rFonts w:cs="Noto Serif Bengali" w:hAnsi="Noto Serif Bengali"/>
          <w:sz w:val="24"/>
        </w:rPr>
        <w:t>বেলি অবসানে ননদিনী সনে গেনু জল ভরিবার ।</w:t>
      </w:r>
      <w:r>
        <w:br/>
      </w:r>
      <w:r>
        <w:rPr>
          <w:rFonts w:cs="Noto Serif Bengali" w:hAnsi="Noto Serif Bengali"/>
          <w:sz w:val="24"/>
        </w:rPr>
        <w:t>দেখিতে গৌরাঙ্গে কলসি ভাঙ্গিল, সরম হইল সার ॥</w:t>
      </w:r>
    </w:p>
    <w:p>
      <w:pPr>
        <w:spacing w:after="60"/>
        <w:jc w:val="both"/>
      </w:pPr>
      <w:r>
        <w:rPr>
          <w:b w:val="0"/>
          <w:i/>
        </w:rPr>
        <w:t>beli abasāne nanadinī sane genu jala bharibāra |</w:t>
      </w:r>
      <w:r>
        <w:br/>
      </w:r>
      <w:r>
        <w:rPr>
          <w:b w:val="0"/>
          <w:i/>
        </w:rPr>
        <w:t>dekhite gaurāṅge kalasi bhāṅgila, sarama haila sāra ||</w:t>
      </w:r>
    </w:p>
    <w:p>
      <w:pPr>
        <w:spacing w:after="60"/>
        <w:jc w:val="both"/>
      </w:pPr>
      <w:r>
        <w:rPr>
          <w:b w:val="0"/>
          <w:i/>
        </w:rPr>
        <w:t>Пословно:</w:t>
      </w:r>
      <w:r>
        <w:t xml:space="preserve"> бели абасане — на закате; нанадини сане — с золовкой; гену джала бхарибара — пошла набрать воды; декхите гауранге — увидев Гаурангу; калаши бхангила — кувшин разбился; сарама хаила сара — стыд — вот итог</w:t>
      </w:r>
    </w:p>
    <w:p>
      <w:pPr>
        <w:spacing w:after="60"/>
        <w:ind w:left="567"/>
        <w:jc w:val="both"/>
      </w:pPr>
      <w:r>
        <w:rPr>
          <w:sz w:val="20"/>
        </w:rPr>
        <w:t>Разночтения: ГПТ1: «</w:t>
      </w:r>
      <w:r>
        <w:rPr>
          <w:rFonts w:ascii="Noto Serif Bengali" w:hAnsi="Noto Serif Bengali" w:cs="Noto Serif Bengali"/>
          <w:sz w:val="20"/>
        </w:rPr>
        <w:t>সনদিনী সনে</w:t>
      </w:r>
      <w:r>
        <w:rPr>
          <w:sz w:val="20"/>
        </w:rPr>
        <w:t>» (распознавание); ГПТ2: «</w:t>
      </w:r>
      <w:r>
        <w:rPr>
          <w:rFonts w:ascii="Noto Serif Bengali" w:hAnsi="Noto Serif Bengali" w:cs="Noto Serif Bengali"/>
          <w:sz w:val="20"/>
        </w:rPr>
        <w:t>বেলি অবসানে ননদিনী সনে</w:t>
      </w:r>
      <w:r>
        <w:rPr>
          <w:sz w:val="20"/>
        </w:rPr>
        <w:t>».</w:t>
      </w:r>
    </w:p>
    <w:p>
      <w:pPr>
        <w:spacing w:after="60"/>
        <w:ind w:left="510" w:hanging="510"/>
      </w:pPr>
      <w:r>
        <w:rPr>
          <w:b/>
          <w:i w:val="0"/>
        </w:rPr>
        <w:t>12.2.</w:t>
      </w:r>
      <w:r>
        <w:t xml:space="preserve"> На закате я пошла с золовкой набрать воды;</w:t>
      </w:r>
      <w:r>
        <w:br/>
      </w:r>
      <w:r>
        <w:t>увидев Гаурангу, разбила кувшин, — стыд — вот и весь итог.</w:t>
      </w:r>
    </w:p>
    <w:p>
      <w:pPr>
        <w:spacing w:after="60"/>
        <w:ind w:left="567"/>
      </w:pPr>
      <w:r>
        <w:rPr>
          <w:rFonts w:cs="Noto Serif Bengali" w:hAnsi="Noto Serif Bengali"/>
          <w:sz w:val="24"/>
        </w:rPr>
        <w:t>সঙ্গে ননদিনী কাল-ভুজঙ্গিনী, কুটিল কুমতি ভেল ।</w:t>
      </w:r>
      <w:r>
        <w:br/>
      </w:r>
      <w:r>
        <w:rPr>
          <w:rFonts w:cs="Noto Serif Bengali" w:hAnsi="Noto Serif Bengali"/>
          <w:sz w:val="24"/>
        </w:rPr>
        <w:t>নয়নের বারি সম্বরিতে নারি, বয়ান শুকায়ে গেল ॥</w:t>
      </w:r>
    </w:p>
    <w:p>
      <w:pPr>
        <w:spacing w:after="60"/>
        <w:jc w:val="both"/>
      </w:pPr>
      <w:r>
        <w:rPr>
          <w:b w:val="0"/>
          <w:i/>
        </w:rPr>
        <w:t>saṅge nanadinī kāla-bhujaṅginī, kuṭila kumati bhela |</w:t>
      </w:r>
      <w:r>
        <w:br/>
      </w:r>
      <w:r>
        <w:rPr>
          <w:b w:val="0"/>
          <w:i/>
        </w:rPr>
        <w:t>nayanera bāri sambarite nāri, bayāna śukāye gela ||</w:t>
      </w:r>
    </w:p>
    <w:p>
      <w:pPr>
        <w:spacing w:after="60"/>
        <w:jc w:val="both"/>
      </w:pPr>
      <w:r>
        <w:rPr>
          <w:b w:val="0"/>
          <w:i/>
        </w:rPr>
        <w:t>Пословно:</w:t>
      </w:r>
      <w:r>
        <w:t xml:space="preserve"> санге нанадини — со мной золовка; кала-бхуджангини — чёрная змея; кутила кумати бхела — злая, коварная; наянера бари — слёзы; самбарите нари — не могу сдержать; баяна шукайе гела — лицо поблёкло</w:t>
      </w:r>
    </w:p>
    <w:p>
      <w:pPr>
        <w:spacing w:after="60"/>
        <w:ind w:left="567"/>
        <w:jc w:val="both"/>
      </w:pPr>
      <w:r>
        <w:rPr>
          <w:sz w:val="20"/>
        </w:rPr>
        <w:t>Разночтения: ГПТ1: «</w:t>
      </w:r>
      <w:r>
        <w:rPr>
          <w:rFonts w:ascii="Noto Serif Bengali" w:hAnsi="Noto Serif Bengali" w:cs="Noto Serif Bengali"/>
          <w:sz w:val="20"/>
        </w:rPr>
        <w:t>কুটিল কুমতি তেল</w:t>
      </w:r>
      <w:r>
        <w:rPr>
          <w:sz w:val="20"/>
        </w:rPr>
        <w:t>» (распознавание); ГПТ2: «</w:t>
      </w:r>
      <w:r>
        <w:rPr>
          <w:rFonts w:ascii="Noto Serif Bengali" w:hAnsi="Noto Serif Bengali" w:cs="Noto Serif Bengali"/>
          <w:sz w:val="20"/>
        </w:rPr>
        <w:t>কুম্তি ভেল</w:t>
      </w:r>
      <w:r>
        <w:rPr>
          <w:sz w:val="20"/>
        </w:rPr>
        <w:t>».</w:t>
      </w:r>
    </w:p>
    <w:p>
      <w:pPr>
        <w:spacing w:after="60"/>
        <w:ind w:left="510" w:hanging="510"/>
      </w:pPr>
      <w:r>
        <w:rPr>
          <w:b/>
          <w:i w:val="0"/>
        </w:rPr>
        <w:t>12.3.</w:t>
      </w:r>
      <w:r>
        <w:t xml:space="preserve"> Со мной золовка — чёрная змея, злая, коварная;</w:t>
      </w:r>
      <w:r>
        <w:br/>
      </w:r>
      <w:r>
        <w:t>слёз не могу сдержать, лицо поблёкло.</w:t>
      </w:r>
      <w:r>
        <w:rPr>
          <w:b w:val="0"/>
          <w:i w:val="0"/>
          <w:vertAlign w:val="superscript"/>
        </w:rPr>
        <w:t>36</w:t>
      </w:r>
    </w:p>
    <w:p>
      <w:pPr>
        <w:spacing w:after="60"/>
        <w:ind w:left="567"/>
      </w:pPr>
      <w:r>
        <w:rPr>
          <w:rFonts w:cs="Noto Serif Bengali" w:hAnsi="Noto Serif Bengali"/>
          <w:sz w:val="24"/>
        </w:rPr>
        <w:t>গৌর-কলেবর করে ঝলমল শারদ-চাঁদের আলো ।</w:t>
      </w:r>
      <w:r>
        <w:br/>
      </w:r>
      <w:r>
        <w:rPr>
          <w:rFonts w:cs="Noto Serif Bengali" w:hAnsi="Noto Serif Bengali"/>
          <w:sz w:val="24"/>
        </w:rPr>
        <w:t>সুরধুনী-তীরে দাঁড়াইয়া আছে দুকূল করিয়া আলো ॥</w:t>
      </w:r>
    </w:p>
    <w:p>
      <w:pPr>
        <w:spacing w:after="60"/>
        <w:jc w:val="both"/>
      </w:pPr>
      <w:r>
        <w:rPr>
          <w:b w:val="0"/>
          <w:i/>
        </w:rPr>
        <w:t>gaura-kalebara kare jhalamala śārada-cām̐dera ālo |</w:t>
      </w:r>
      <w:r>
        <w:br/>
      </w:r>
      <w:r>
        <w:rPr>
          <w:b w:val="0"/>
          <w:i/>
        </w:rPr>
        <w:t>suradhunī-tīre dām̐ṛāiyā āche dukūla kariyā ālo ||</w:t>
      </w:r>
    </w:p>
    <w:p>
      <w:pPr>
        <w:spacing w:after="60"/>
        <w:jc w:val="both"/>
      </w:pPr>
      <w:r>
        <w:rPr>
          <w:b w:val="0"/>
          <w:i/>
        </w:rPr>
        <w:t>Пословно:</w:t>
      </w:r>
      <w:r>
        <w:t xml:space="preserve"> гаура-калебара — тело Гауры; каре джхаламала — сияет; шарада-чандера ало — как свет осенней луны; сурадхуни-тире — на берегу Сурадхуни; дараийа ачхе — стоит; дукула карийа ало — освещая оба берега</w:t>
      </w:r>
    </w:p>
    <w:p>
      <w:pPr>
        <w:spacing w:after="60"/>
        <w:ind w:left="567"/>
        <w:jc w:val="both"/>
      </w:pPr>
      <w:r>
        <w:rPr>
          <w:sz w:val="20"/>
        </w:rPr>
        <w:t>Разночтения: ГПТ2: «</w:t>
      </w:r>
      <w:r>
        <w:rPr>
          <w:rFonts w:ascii="Noto Serif Bengali" w:hAnsi="Noto Serif Bengali" w:cs="Noto Serif Bengali"/>
          <w:sz w:val="20"/>
        </w:rPr>
        <w:t>শারদ চাঁদের আলো</w:t>
      </w:r>
      <w:r>
        <w:rPr>
          <w:sz w:val="20"/>
        </w:rPr>
        <w:t>».</w:t>
      </w:r>
    </w:p>
    <w:p>
      <w:pPr>
        <w:spacing w:after="60"/>
        <w:ind w:left="510" w:hanging="510"/>
      </w:pPr>
      <w:r>
        <w:rPr>
          <w:b/>
          <w:i w:val="0"/>
        </w:rPr>
        <w:t>12.4.</w:t>
      </w:r>
      <w:r>
        <w:t xml:space="preserve"> Тело Гауры сияет, как свет осенней луны;</w:t>
      </w:r>
      <w:r>
        <w:br/>
      </w:r>
      <w:r>
        <w:t>Он стоит на берегу Сурадхуни, освещая оба берега.</w:t>
      </w:r>
      <w:r>
        <w:rPr>
          <w:b w:val="0"/>
          <w:i w:val="0"/>
          <w:vertAlign w:val="superscript"/>
        </w:rPr>
        <w:t>37</w:t>
      </w:r>
    </w:p>
    <w:p>
      <w:pPr>
        <w:spacing w:after="60"/>
        <w:ind w:left="567"/>
      </w:pPr>
      <w:r>
        <w:rPr>
          <w:rFonts w:cs="Noto Serif Bengali" w:hAnsi="Noto Serif Bengali"/>
          <w:sz w:val="24"/>
        </w:rPr>
        <w:t>বুক পরিসর, তাহার উপর চন্দন-ফুলের মাল ।</w:t>
      </w:r>
      <w:r>
        <w:br/>
      </w:r>
      <w:r>
        <w:rPr>
          <w:rFonts w:cs="Noto Serif Bengali" w:hAnsi="Noto Serif Bengali"/>
          <w:sz w:val="24"/>
        </w:rPr>
        <w:t>নয়ন ভরিয়া দেখিতে নারিনু, ননদী হইল কাল ॥</w:t>
      </w:r>
    </w:p>
    <w:p>
      <w:pPr>
        <w:spacing w:after="60"/>
        <w:jc w:val="both"/>
      </w:pPr>
      <w:r>
        <w:rPr>
          <w:b w:val="0"/>
          <w:i/>
        </w:rPr>
        <w:t>buka parisara, tāhāra upara candana-phulera māla |</w:t>
      </w:r>
      <w:r>
        <w:br/>
      </w:r>
      <w:r>
        <w:rPr>
          <w:b w:val="0"/>
          <w:i/>
        </w:rPr>
        <w:t>nayana bhariyā dekhite nārinu, nanadī haila kāla ||</w:t>
      </w:r>
    </w:p>
    <w:p>
      <w:pPr>
        <w:spacing w:after="60"/>
        <w:jc w:val="both"/>
      </w:pPr>
      <w:r>
        <w:rPr>
          <w:b w:val="0"/>
          <w:i/>
        </w:rPr>
        <w:t>Пословно:</w:t>
      </w:r>
      <w:r>
        <w:t xml:space="preserve"> бука парисара — широкая грудь; тахара упара — на ней; чандана-пхулера мала — гирлянда из сандаловых цветов; наяна бхарийа декхите нарину — не смогла насмотреться; нанади хаила кала — золовка стала смертью</w:t>
      </w:r>
    </w:p>
    <w:p>
      <w:pPr>
        <w:spacing w:after="60"/>
        <w:ind w:left="567"/>
        <w:jc w:val="both"/>
      </w:pPr>
      <w:r>
        <w:rPr>
          <w:sz w:val="20"/>
        </w:rPr>
        <w:t>Разночтения: ГПТ2: так.</w:t>
      </w:r>
    </w:p>
    <w:p>
      <w:pPr>
        <w:spacing w:after="60"/>
        <w:ind w:left="510" w:hanging="510"/>
      </w:pPr>
      <w:r>
        <w:rPr>
          <w:b/>
          <w:i w:val="0"/>
        </w:rPr>
        <w:t>12.5.</w:t>
      </w:r>
      <w:r>
        <w:t xml:space="preserve"> Широкая грудь, а на ней — гирлянда из сандаловых цветов;</w:t>
      </w:r>
      <w:r>
        <w:br/>
      </w:r>
      <w:r>
        <w:t>не смогла я насмотреться — золовка стала мне смертью.</w:t>
      </w:r>
    </w:p>
    <w:p>
      <w:pPr>
        <w:spacing w:after="60"/>
        <w:ind w:left="567"/>
      </w:pPr>
      <w:r>
        <w:rPr>
          <w:rFonts w:cs="Noto Serif Bengali" w:hAnsi="Noto Serif Bengali"/>
          <w:sz w:val="24"/>
        </w:rPr>
        <w:t>কহে নরহরি, গৌরাঙ্গ-মাধুরী যাহার হৃদয়ে জাগে ।</w:t>
      </w:r>
      <w:r>
        <w:br/>
      </w:r>
      <w:r>
        <w:rPr>
          <w:rFonts w:cs="Noto Serif Bengali" w:hAnsi="Noto Serif Bengali"/>
          <w:sz w:val="24"/>
        </w:rPr>
        <w:t>কুলশীল তার সব ভাসি যায় গৌরাঙ্গের অনুরাগে ॥</w:t>
      </w:r>
    </w:p>
    <w:p>
      <w:pPr>
        <w:spacing w:after="60"/>
        <w:jc w:val="both"/>
      </w:pPr>
      <w:r>
        <w:rPr>
          <w:b w:val="0"/>
          <w:i/>
        </w:rPr>
        <w:t>kahe narahari, gaurāṅga-mādhurī yāhāra hṛdaye jāge |</w:t>
      </w:r>
      <w:r>
        <w:br/>
      </w:r>
      <w:r>
        <w:rPr>
          <w:b w:val="0"/>
          <w:i/>
        </w:rPr>
        <w:t>kulaśīla tāra saba bhāsi yāya gaurāṅgera anurāge ||</w:t>
      </w:r>
    </w:p>
    <w:p>
      <w:pPr>
        <w:spacing w:after="60"/>
        <w:jc w:val="both"/>
      </w:pPr>
      <w:r>
        <w:rPr>
          <w:b w:val="0"/>
          <w:i/>
        </w:rPr>
        <w:t>Пословно:</w:t>
      </w:r>
      <w:r>
        <w:t xml:space="preserve"> кахе нарахари — говорит Нарахари; гауранга-мадхури — сладость Гауранги; йахара хридае джаге — у кого в сердце проснулась; кулашила тара — его род и добрый нрав; саба бхаси йай — всё уносит течением; гаурангера анураге — в анураге к Гауранге</w:t>
      </w:r>
    </w:p>
    <w:p>
      <w:pPr>
        <w:spacing w:after="60"/>
        <w:ind w:left="567"/>
        <w:jc w:val="both"/>
      </w:pPr>
      <w:r>
        <w:rPr>
          <w:sz w:val="20"/>
        </w:rPr>
        <w:t>Разночтения: ГПТ2: «</w:t>
      </w:r>
      <w:r>
        <w:rPr>
          <w:rFonts w:ascii="Noto Serif Bengali" w:hAnsi="Noto Serif Bengali" w:cs="Noto Serif Bengali"/>
          <w:sz w:val="20"/>
        </w:rPr>
        <w:t>কুল শীল তার</w:t>
      </w:r>
      <w:r>
        <w:rPr>
          <w:sz w:val="20"/>
        </w:rPr>
        <w:t>».</w:t>
      </w:r>
    </w:p>
    <w:p>
      <w:pPr>
        <w:spacing w:after="60"/>
        <w:ind w:left="510" w:hanging="510"/>
      </w:pPr>
      <w:r>
        <w:rPr>
          <w:b/>
          <w:i w:val="0"/>
        </w:rPr>
        <w:t>12.6.</w:t>
      </w:r>
      <w:r>
        <w:t xml:space="preserve"> Говорит Нарахари: у кого в сердце проснулась сладость Гауранги,</w:t>
      </w:r>
      <w:r>
        <w:br/>
      </w:r>
      <w:r>
        <w:t>у того род и добрый нрав — всё уносит анурага к Гауранге.</w:t>
      </w:r>
    </w:p>
    <w:p>
      <w:pPr>
        <w:spacing w:after="60"/>
        <w:ind w:left="283"/>
      </w:pPr>
      <w:r>
        <w:rPr>
          <w:b/>
          <w:i w:val="0"/>
          <w:sz w:val="18"/>
        </w:rPr>
        <w:t>35.</w:t>
      </w:r>
      <w:r>
        <w:rPr>
          <w:sz w:val="18"/>
        </w:rPr>
        <w:t xml:space="preserve"> Подпись — «Нарахари». ГПТ1 — с. 171, № 44 (пахида; скан PDF с. 430); ГПТ2 — разд. 3.2, № 44 (каталог: НГ-077). Только ГПТ — C. Пада — распространённая редакция п. 8 (тот же сюжет и почти та же концовка). Нагари-бхава — см. вводную заметку к разделу (глава 27).</w:t>
      </w:r>
    </w:p>
    <w:p>
      <w:pPr>
        <w:spacing w:after="60"/>
        <w:ind w:left="283"/>
      </w:pPr>
      <w:r>
        <w:rPr>
          <w:b/>
          <w:i w:val="0"/>
          <w:sz w:val="18"/>
        </w:rPr>
        <w:t>36.</w:t>
      </w:r>
      <w:r>
        <w:rPr>
          <w:sz w:val="18"/>
        </w:rPr>
        <w:t xml:space="preserve"> Золовка (</w:t>
      </w:r>
      <w:r>
        <w:rPr>
          <w:rFonts w:ascii="Noto Serif Bengali" w:hAnsi="Noto Serif Bengali" w:cs="Noto Serif Bengali"/>
          <w:sz w:val="18"/>
        </w:rPr>
        <w:t>ননদী</w:t>
      </w:r>
      <w:r>
        <w:rPr>
          <w:sz w:val="18"/>
        </w:rPr>
        <w:t>), свекровь, муж — «гуруджаны», старшие, стерегущие молодую жену: обычные фигуры пад о пурвараге (у Радхи — Джатила и Кутила). «Чёрная змея» — бранное слово самой героини; так в оригинале.</w:t>
      </w:r>
    </w:p>
    <w:p>
      <w:pPr>
        <w:spacing w:after="60"/>
        <w:ind w:left="283"/>
      </w:pPr>
      <w:r>
        <w:rPr>
          <w:b/>
          <w:i w:val="0"/>
          <w:sz w:val="18"/>
        </w:rPr>
        <w:t>37.</w:t>
      </w:r>
      <w:r>
        <w:rPr>
          <w:sz w:val="18"/>
        </w:rPr>
        <w:t xml:space="preserve"> «Освещая оба берега» (</w:t>
      </w:r>
      <w:r>
        <w:rPr>
          <w:rFonts w:ascii="Noto Serif Bengali" w:hAnsi="Noto Serif Bengali" w:cs="Noto Serif Bengali"/>
          <w:sz w:val="18"/>
        </w:rPr>
        <w:t>দুকূল করিয়া আলো</w:t>
      </w:r>
      <w:r>
        <w:rPr>
          <w:sz w:val="18"/>
        </w:rPr>
        <w:t xml:space="preserve">): </w:t>
      </w:r>
      <w:r>
        <w:rPr>
          <w:rFonts w:ascii="Noto Serif Bengali" w:hAnsi="Noto Serif Bengali" w:cs="Noto Serif Bengali"/>
          <w:sz w:val="18"/>
        </w:rPr>
        <w:t>দুকূল</w:t>
      </w:r>
      <w:r>
        <w:rPr>
          <w:sz w:val="18"/>
        </w:rPr>
        <w:t xml:space="preserve"> — и «оба берега», и «оба рода» (отца и мужа); возможна игра слов.</w:t>
      </w:r>
    </w:p>
    <w:p>
      <w:pPr>
        <w:pStyle w:val="Heading2"/>
      </w:pPr>
      <w:r>
        <w:t>13. Нарахари Дас — «</w:t>
      </w:r>
      <w:r>
        <w:rPr>
          <w:rFonts w:ascii="Noto Serif Bengali" w:hAnsi="Noto Serif Bengali" w:cs="Noto Serif Bengali"/>
        </w:rPr>
        <w:t>কি হেরিলাম গোরারূপ না যায় পাসরা</w:t>
      </w:r>
      <w:r>
        <w:t>…» (ГПТ1 с. 171, № 45)</w:t>
      </w:r>
    </w:p>
    <w:p>
      <w:pPr>
        <w:spacing w:after="60"/>
        <w:jc w:val="both"/>
      </w:pPr>
      <w:r>
        <w:rPr>
          <w:b w:val="0"/>
          <w:i/>
        </w:rPr>
        <w:t>Нагари-бхава. Облик Горы не забыть: Он пристал к глазам, как сурьма; нырну в воду — и в воде вижу Гору; три мира стали Горачандом; облик Горы — океан нектара, а ум юной женщины тонет, не умея плавать. Рага шри (бара дашакуши). &lt;b&gt;Атрибуция: вероятно Саркар&lt;/b&gt; — простой бенгальский, кратко; свидетелей нет; указатель ГПТ2 — Саркар; ГПТ1 отмечает, что в некоторых собраниях пада подписана Васудевой Гхошем.</w:t>
      </w:r>
      <w:r>
        <w:rPr>
          <w:b w:val="0"/>
          <w:i w:val="0"/>
          <w:vertAlign w:val="superscript"/>
        </w:rPr>
        <w:t>38</w:t>
      </w:r>
    </w:p>
    <w:p>
      <w:pPr>
        <w:spacing w:after="60"/>
        <w:ind w:left="567"/>
      </w:pPr>
      <w:r>
        <w:rPr>
          <w:rFonts w:cs="Noto Serif Bengali" w:hAnsi="Noto Serif Bengali"/>
          <w:sz w:val="24"/>
        </w:rPr>
        <w:t>কি হেরিলাম গোরারূপ, না যায় পাসরা ।</w:t>
      </w:r>
      <w:r>
        <w:br/>
      </w:r>
      <w:r>
        <w:rPr>
          <w:rFonts w:cs="Noto Serif Bengali" w:hAnsi="Noto Serif Bengali"/>
          <w:sz w:val="24"/>
        </w:rPr>
        <w:t>নয়নে অঞ্জন হৈয়া লাগিয়াছে গোরা ॥</w:t>
      </w:r>
    </w:p>
    <w:p>
      <w:pPr>
        <w:spacing w:after="60"/>
        <w:jc w:val="both"/>
      </w:pPr>
      <w:r>
        <w:rPr>
          <w:b w:val="0"/>
          <w:i/>
        </w:rPr>
        <w:t>ki herilāma gorārūpa, nā yāya pāsarā |</w:t>
      </w:r>
      <w:r>
        <w:br/>
      </w:r>
      <w:r>
        <w:rPr>
          <w:b w:val="0"/>
          <w:i/>
        </w:rPr>
        <w:t>nayane añjana haiyā lāgiyāche gorā ||</w:t>
      </w:r>
    </w:p>
    <w:p>
      <w:pPr>
        <w:spacing w:after="60"/>
        <w:jc w:val="both"/>
      </w:pPr>
      <w:r>
        <w:rPr>
          <w:b w:val="0"/>
          <w:i/>
        </w:rPr>
        <w:t>Пословно:</w:t>
      </w:r>
      <w:r>
        <w:t xml:space="preserve"> ки херилама — что я увидела; горарупа — облик Горы; на йай пасара — не забыть; наяне анджана хайа — сурьмой в глазах; лагийачхе гора — пристал Гора</w:t>
      </w:r>
    </w:p>
    <w:p>
      <w:pPr>
        <w:spacing w:after="60"/>
        <w:ind w:left="567"/>
        <w:jc w:val="both"/>
      </w:pPr>
      <w:r>
        <w:rPr>
          <w:sz w:val="20"/>
        </w:rPr>
        <w:t xml:space="preserve">Разночтения: ГПТ1 (с. 171, № 45, </w:t>
      </w:r>
      <w:r>
        <w:rPr>
          <w:rFonts w:ascii="Noto Serif Bengali" w:hAnsi="Noto Serif Bengali" w:cs="Noto Serif Bengali"/>
          <w:sz w:val="20"/>
        </w:rPr>
        <w:t>শ্রীরাগ</w:t>
      </w:r>
      <w:r>
        <w:rPr>
          <w:sz w:val="20"/>
        </w:rPr>
        <w:t xml:space="preserve"> — </w:t>
      </w:r>
      <w:r>
        <w:rPr>
          <w:rFonts w:ascii="Noto Serif Bengali" w:hAnsi="Noto Serif Bengali" w:cs="Noto Serif Bengali"/>
          <w:sz w:val="20"/>
        </w:rPr>
        <w:t>বড় দশকুশি</w:t>
      </w:r>
      <w:r>
        <w:rPr>
          <w:sz w:val="20"/>
        </w:rPr>
        <w:t>; скан): «</w:t>
      </w:r>
      <w:r>
        <w:rPr>
          <w:rFonts w:ascii="Noto Serif Bengali" w:hAnsi="Noto Serif Bengali" w:cs="Noto Serif Bengali"/>
          <w:sz w:val="20"/>
        </w:rPr>
        <w:t>না যায় পসরা</w:t>
      </w:r>
      <w:r>
        <w:rPr>
          <w:sz w:val="20"/>
        </w:rPr>
        <w:t>», «</w:t>
      </w:r>
      <w:r>
        <w:rPr>
          <w:rFonts w:ascii="Noto Serif Bengali" w:hAnsi="Noto Serif Bengali" w:cs="Noto Serif Bengali"/>
          <w:sz w:val="20"/>
        </w:rPr>
        <w:t>নয়নে অঞ্জল হৈয়া</w:t>
      </w:r>
      <w:r>
        <w:rPr>
          <w:sz w:val="20"/>
        </w:rPr>
        <w:t>»; ГПТ2: «</w:t>
      </w:r>
      <w:r>
        <w:rPr>
          <w:rFonts w:ascii="Noto Serif Bengali" w:hAnsi="Noto Serif Bengali" w:cs="Noto Serif Bengali"/>
          <w:sz w:val="20"/>
        </w:rPr>
        <w:t>না যায় পাসরা</w:t>
      </w:r>
      <w:r>
        <w:rPr>
          <w:sz w:val="20"/>
        </w:rPr>
        <w:t>», «</w:t>
      </w:r>
      <w:r>
        <w:rPr>
          <w:rFonts w:ascii="Noto Serif Bengali" w:hAnsi="Noto Serif Bengali" w:cs="Noto Serif Bengali"/>
          <w:sz w:val="20"/>
        </w:rPr>
        <w:t>অঞ্চন</w:t>
      </w:r>
      <w:r>
        <w:rPr>
          <w:sz w:val="20"/>
        </w:rPr>
        <w:t>» (распознавание); примечание ГПТ1: «</w:t>
      </w:r>
      <w:r>
        <w:rPr>
          <w:rFonts w:ascii="Noto Serif Bengali" w:hAnsi="Noto Serif Bengali" w:cs="Noto Serif Bengali"/>
          <w:sz w:val="20"/>
        </w:rPr>
        <w:t>কোন কোন সংগ্রহে এই পদে বাসুদেব ঘোষের ভণিতা আছে</w:t>
      </w:r>
      <w:r>
        <w:rPr>
          <w:sz w:val="20"/>
        </w:rPr>
        <w:t>».</w:t>
      </w:r>
    </w:p>
    <w:p>
      <w:pPr>
        <w:spacing w:after="60"/>
        <w:ind w:left="510" w:hanging="510"/>
      </w:pPr>
      <w:r>
        <w:rPr>
          <w:b/>
          <w:i w:val="0"/>
        </w:rPr>
        <w:t>13.1.</w:t>
      </w:r>
      <w:r>
        <w:t xml:space="preserve"> Что я увидела — облик Горы! — его не забыть:</w:t>
      </w:r>
      <w:r>
        <w:br/>
      </w:r>
      <w:r>
        <w:t>Гора пристал к глазам, словно сурьма.</w:t>
      </w:r>
    </w:p>
    <w:p>
      <w:pPr>
        <w:spacing w:after="60"/>
        <w:ind w:left="567"/>
      </w:pPr>
      <w:r>
        <w:rPr>
          <w:rFonts w:cs="Noto Serif Bengali" w:hAnsi="Noto Serif Bengali"/>
          <w:sz w:val="24"/>
        </w:rPr>
        <w:t>জলের ভিতর যদি ডুবি, জলে দেখি গোরা ।</w:t>
      </w:r>
      <w:r>
        <w:br/>
      </w:r>
      <w:r>
        <w:rPr>
          <w:rFonts w:cs="Noto Serif Bengali" w:hAnsi="Noto Serif Bengali"/>
          <w:sz w:val="24"/>
        </w:rPr>
        <w:t>ত্রিভুবনময় গোরাচাঁদ হৈল পারা ॥</w:t>
      </w:r>
    </w:p>
    <w:p>
      <w:pPr>
        <w:spacing w:after="60"/>
        <w:jc w:val="both"/>
      </w:pPr>
      <w:r>
        <w:rPr>
          <w:b w:val="0"/>
          <w:i/>
        </w:rPr>
        <w:t>jalera bhitara yadi ḍubi, jale dekhi gorā |</w:t>
      </w:r>
      <w:r>
        <w:br/>
      </w:r>
      <w:r>
        <w:rPr>
          <w:b w:val="0"/>
          <w:i/>
        </w:rPr>
        <w:t>tribhubanamaya gorācām̐da haila pārā ||</w:t>
      </w:r>
    </w:p>
    <w:p>
      <w:pPr>
        <w:spacing w:after="60"/>
        <w:jc w:val="both"/>
      </w:pPr>
      <w:r>
        <w:rPr>
          <w:b w:val="0"/>
          <w:i/>
        </w:rPr>
        <w:t>Пословно:</w:t>
      </w:r>
      <w:r>
        <w:t xml:space="preserve"> джалера бхитара йади дуби — если нырну в воду; джале декхи гора — в воде вижу Гору; трибхубанамая — заполнившим три мира; горачанда хаила пара — стал Горачанд, так и стало</w:t>
      </w:r>
    </w:p>
    <w:p>
      <w:pPr>
        <w:spacing w:after="60"/>
        <w:ind w:left="567"/>
        <w:jc w:val="both"/>
      </w:pPr>
      <w:r>
        <w:rPr>
          <w:sz w:val="20"/>
        </w:rPr>
        <w:t>Разночтения: ГПТ2: так.</w:t>
      </w:r>
    </w:p>
    <w:p>
      <w:pPr>
        <w:spacing w:after="60"/>
        <w:ind w:left="510" w:hanging="510"/>
      </w:pPr>
      <w:r>
        <w:rPr>
          <w:b/>
          <w:i w:val="0"/>
        </w:rPr>
        <w:t>13.2.</w:t>
      </w:r>
      <w:r>
        <w:t xml:space="preserve"> Нырну ли в воду — и в воде вижу Гору;</w:t>
      </w:r>
      <w:r>
        <w:br/>
      </w:r>
      <w:r>
        <w:t>три мира стали Горачандом — так и стало.</w:t>
      </w:r>
    </w:p>
    <w:p>
      <w:pPr>
        <w:spacing w:after="60"/>
        <w:ind w:left="567"/>
      </w:pPr>
      <w:r>
        <w:rPr>
          <w:rFonts w:cs="Noto Serif Bengali" w:hAnsi="Noto Serif Bengali"/>
          <w:sz w:val="24"/>
        </w:rPr>
        <w:t>তেঁই বলি, গোরারূপ অমিয়া-পাথার ।</w:t>
      </w:r>
      <w:r>
        <w:br/>
      </w:r>
      <w:r>
        <w:rPr>
          <w:rFonts w:cs="Noto Serif Bengali" w:hAnsi="Noto Serif Bengali"/>
          <w:sz w:val="24"/>
        </w:rPr>
        <w:t>ডুবিল তরুণীর মন, না জানে সাঁতার ॥</w:t>
      </w:r>
    </w:p>
    <w:p>
      <w:pPr>
        <w:spacing w:after="60"/>
        <w:jc w:val="both"/>
      </w:pPr>
      <w:r>
        <w:rPr>
          <w:b w:val="0"/>
          <w:i/>
        </w:rPr>
        <w:t>tem̐i bali, gorārūpa amiyā-pāthāra |</w:t>
      </w:r>
      <w:r>
        <w:br/>
      </w:r>
      <w:r>
        <w:rPr>
          <w:b w:val="0"/>
          <w:i/>
        </w:rPr>
        <w:t>ḍubila taruṇīra mana, nā jāne sām̐tāra ||</w:t>
      </w:r>
    </w:p>
    <w:p>
      <w:pPr>
        <w:spacing w:after="60"/>
        <w:jc w:val="both"/>
      </w:pPr>
      <w:r>
        <w:rPr>
          <w:b w:val="0"/>
          <w:i/>
        </w:rPr>
        <w:t>Пословно:</w:t>
      </w:r>
      <w:r>
        <w:t xml:space="preserve"> тени бали — потому говорю; горарупа — облик Горы; амийа-патхара — океан нектара; дубила тарунира мана — тонет ум юной женщины; на джанэ сатара — плавать не умеет</w:t>
      </w:r>
    </w:p>
    <w:p>
      <w:pPr>
        <w:spacing w:after="60"/>
        <w:ind w:left="567"/>
        <w:jc w:val="both"/>
      </w:pPr>
      <w:r>
        <w:rPr>
          <w:sz w:val="20"/>
        </w:rPr>
        <w:t>Разночтения: ГПТ1: «</w:t>
      </w:r>
      <w:r>
        <w:rPr>
          <w:rFonts w:ascii="Noto Serif Bengali" w:hAnsi="Noto Serif Bengali" w:cs="Noto Serif Bengali"/>
          <w:sz w:val="20"/>
        </w:rPr>
        <w:t>অমিঞা পাথার</w:t>
      </w:r>
      <w:r>
        <w:rPr>
          <w:sz w:val="20"/>
        </w:rPr>
        <w:t>»; ГПТ2: «</w:t>
      </w:r>
      <w:r>
        <w:rPr>
          <w:rFonts w:ascii="Noto Serif Bengali" w:hAnsi="Noto Serif Bengali" w:cs="Noto Serif Bengali"/>
          <w:sz w:val="20"/>
        </w:rPr>
        <w:t>অমিঞা পাথার</w:t>
      </w:r>
      <w:r>
        <w:rPr>
          <w:sz w:val="20"/>
        </w:rPr>
        <w:t>», «</w:t>
      </w:r>
      <w:r>
        <w:rPr>
          <w:rFonts w:ascii="Noto Serif Bengali" w:hAnsi="Noto Serif Bengali" w:cs="Noto Serif Bengali"/>
          <w:sz w:val="20"/>
        </w:rPr>
        <w:t>না জানে সাতার</w:t>
      </w:r>
      <w:r>
        <w:rPr>
          <w:sz w:val="20"/>
        </w:rPr>
        <w:t>».</w:t>
      </w:r>
    </w:p>
    <w:p>
      <w:pPr>
        <w:spacing w:after="60"/>
        <w:ind w:left="510" w:hanging="510"/>
      </w:pPr>
      <w:r>
        <w:rPr>
          <w:b/>
          <w:i w:val="0"/>
        </w:rPr>
        <w:t>13.3.</w:t>
      </w:r>
      <w:r>
        <w:t xml:space="preserve"> Потому я и говорю: облик Горы — океан нектара;</w:t>
      </w:r>
      <w:r>
        <w:br/>
      </w:r>
      <w:r>
        <w:t>ум юной женщины тонет в нём — плавать не умеет.</w:t>
      </w:r>
    </w:p>
    <w:p>
      <w:pPr>
        <w:spacing w:after="60"/>
        <w:ind w:left="567"/>
      </w:pPr>
      <w:r>
        <w:rPr>
          <w:rFonts w:cs="Noto Serif Bengali" w:hAnsi="Noto Serif Bengali"/>
          <w:sz w:val="24"/>
        </w:rPr>
        <w:t>নরহরি দাস কয় নব অনুরাগে ।</w:t>
      </w:r>
      <w:r>
        <w:br/>
      </w:r>
      <w:r>
        <w:rPr>
          <w:rFonts w:cs="Noto Serif Bengali" w:hAnsi="Noto Serif Bengali"/>
          <w:sz w:val="24"/>
        </w:rPr>
        <w:t>সোনার বরণ গোরাচাঁদ হিয়ার মাঝে জাগে ॥</w:t>
      </w:r>
    </w:p>
    <w:p>
      <w:pPr>
        <w:spacing w:after="60"/>
        <w:jc w:val="both"/>
      </w:pPr>
      <w:r>
        <w:rPr>
          <w:b w:val="0"/>
          <w:i/>
        </w:rPr>
        <w:t>narahari dāsa kaya naba anurāge |</w:t>
      </w:r>
      <w:r>
        <w:br/>
      </w:r>
      <w:r>
        <w:rPr>
          <w:b w:val="0"/>
          <w:i/>
        </w:rPr>
        <w:t>sonāra baraṇa gorācām̐da hiyāra mājhe jāge ||</w:t>
      </w:r>
    </w:p>
    <w:p>
      <w:pPr>
        <w:spacing w:after="60"/>
        <w:jc w:val="both"/>
      </w:pPr>
      <w:r>
        <w:rPr>
          <w:b w:val="0"/>
          <w:i/>
        </w:rPr>
        <w:t>Пословно:</w:t>
      </w:r>
      <w:r>
        <w:t xml:space="preserve"> нарахари даса кай — говорит Нарахари Дас; наба анураге — в новой анураге; сонара барана горачанда — золотой Горачанд; хийара маджхе джаге — пробуждается в сердце</w:t>
      </w:r>
    </w:p>
    <w:p>
      <w:pPr>
        <w:spacing w:after="60"/>
        <w:ind w:left="567"/>
        <w:jc w:val="both"/>
      </w:pPr>
      <w:r>
        <w:rPr>
          <w:sz w:val="20"/>
        </w:rPr>
        <w:t>Разночтения: ГПТ2: «</w:t>
      </w:r>
      <w:r>
        <w:rPr>
          <w:rFonts w:ascii="Noto Serif Bengali" w:hAnsi="Noto Serif Bengali" w:cs="Noto Serif Bengali"/>
          <w:sz w:val="20"/>
        </w:rPr>
        <w:t>সোণার বরণ</w:t>
      </w:r>
      <w:r>
        <w:rPr>
          <w:sz w:val="20"/>
        </w:rPr>
        <w:t>».</w:t>
      </w:r>
    </w:p>
    <w:p>
      <w:pPr>
        <w:spacing w:after="60"/>
        <w:ind w:left="510" w:hanging="510"/>
      </w:pPr>
      <w:r>
        <w:rPr>
          <w:b/>
          <w:i w:val="0"/>
        </w:rPr>
        <w:t>13.4.</w:t>
      </w:r>
      <w:r>
        <w:t xml:space="preserve"> Говорит Нарахари Дас в новой анураге:</w:t>
      </w:r>
      <w:r>
        <w:br/>
      </w:r>
      <w:r>
        <w:t>золотой Горачанд пробуждается в сердце.</w:t>
      </w:r>
      <w:r>
        <w:rPr>
          <w:b w:val="0"/>
          <w:i w:val="0"/>
          <w:vertAlign w:val="superscript"/>
        </w:rPr>
        <w:t>39</w:t>
      </w:r>
    </w:p>
    <w:p>
      <w:pPr>
        <w:spacing w:after="60"/>
        <w:ind w:left="283"/>
      </w:pPr>
      <w:r>
        <w:rPr>
          <w:b/>
          <w:i w:val="0"/>
          <w:sz w:val="18"/>
        </w:rPr>
        <w:t>38.</w:t>
      </w:r>
      <w:r>
        <w:rPr>
          <w:sz w:val="18"/>
        </w:rPr>
        <w:t xml:space="preserve"> Подпись — «Нарахари Дас» (</w:t>
      </w:r>
      <w:r>
        <w:rPr>
          <w:rFonts w:ascii="Noto Serif Bengali" w:hAnsi="Noto Serif Bengali" w:cs="Noto Serif Bengali"/>
          <w:sz w:val="18"/>
        </w:rPr>
        <w:t>নরহরি দাস</w:t>
      </w:r>
      <w:r>
        <w:rPr>
          <w:sz w:val="18"/>
        </w:rPr>
        <w:t>). ГПТ1 — с. 171, № 45 (шри — бара дашакуши; скан PDF с. 430); ГПТ1 под строкой: «в некоторых собраниях в этой паде подпись Васудевы Гхоша»; ГПТ2 — разд. 3.2, № 45 (каталог: НГ-078). В ПК пады нет ни под тем, ни под другим именем. Только ГПТ — C. Чтения ГПТ1: «</w:t>
      </w:r>
      <w:r>
        <w:rPr>
          <w:rFonts w:ascii="Noto Serif Bengali" w:hAnsi="Noto Serif Bengali" w:cs="Noto Serif Bengali"/>
          <w:sz w:val="18"/>
        </w:rPr>
        <w:t>পসরা</w:t>
      </w:r>
      <w:r>
        <w:rPr>
          <w:sz w:val="18"/>
        </w:rPr>
        <w:t>», «</w:t>
      </w:r>
      <w:r>
        <w:rPr>
          <w:rFonts w:ascii="Noto Serif Bengali" w:hAnsi="Noto Serif Bengali" w:cs="Noto Serif Bengali"/>
          <w:sz w:val="18"/>
        </w:rPr>
        <w:t>অঞ্জল</w:t>
      </w:r>
      <w:r>
        <w:rPr>
          <w:sz w:val="18"/>
        </w:rPr>
        <w:t>» (вм. «</w:t>
      </w:r>
      <w:r>
        <w:rPr>
          <w:rFonts w:ascii="Noto Serif Bengali" w:hAnsi="Noto Serif Bengali" w:cs="Noto Serif Bengali"/>
          <w:sz w:val="18"/>
        </w:rPr>
        <w:t>অঞ্জন</w:t>
      </w:r>
      <w:r>
        <w:rPr>
          <w:sz w:val="18"/>
        </w:rPr>
        <w:t>», как в ГПТ2), «</w:t>
      </w:r>
      <w:r>
        <w:rPr>
          <w:rFonts w:ascii="Noto Serif Bengali" w:hAnsi="Noto Serif Bengali" w:cs="Noto Serif Bengali"/>
          <w:sz w:val="18"/>
        </w:rPr>
        <w:t>অমিঞা</w:t>
      </w:r>
      <w:r>
        <w:rPr>
          <w:sz w:val="18"/>
        </w:rPr>
        <w:t>». Нагари-бхава — см. вводную заметку к разделу (глава 27).</w:t>
      </w:r>
    </w:p>
    <w:p>
      <w:pPr>
        <w:spacing w:after="60"/>
        <w:ind w:left="283"/>
      </w:pPr>
      <w:r>
        <w:rPr>
          <w:b/>
          <w:i w:val="0"/>
          <w:sz w:val="18"/>
        </w:rPr>
        <w:t>39.</w:t>
      </w:r>
      <w:r>
        <w:rPr>
          <w:sz w:val="18"/>
        </w:rPr>
        <w:t xml:space="preserve"> «Новая анурага» (</w:t>
      </w:r>
      <w:r>
        <w:rPr>
          <w:rFonts w:ascii="Noto Serif Bengali" w:hAnsi="Noto Serif Bengali" w:cs="Noto Serif Bengali"/>
          <w:sz w:val="18"/>
        </w:rPr>
        <w:t>নব অনুরাগ</w:t>
      </w:r>
      <w:r>
        <w:rPr>
          <w:sz w:val="18"/>
        </w:rPr>
        <w:t>) — свежая, всё возрастающая привязанность; так называют начальную любовь гопи. Концовка — вновь о сердце поэта.</w:t>
      </w:r>
    </w:p>
    <w:p>
      <w:pPr>
        <w:pStyle w:val="Heading2"/>
      </w:pPr>
      <w:r>
        <w:t>14. Нарахари Дас — «</w:t>
      </w:r>
      <w:r>
        <w:rPr>
          <w:rFonts w:ascii="Noto Serif Bengali" w:hAnsi="Noto Serif Bengali" w:cs="Noto Serif Bengali"/>
        </w:rPr>
        <w:t>পীরিতি</w:t>
      </w:r>
      <w:r>
        <w:t>-</w:t>
      </w:r>
      <w:r>
        <w:rPr>
          <w:rFonts w:ascii="Noto Serif Bengali" w:hAnsi="Noto Serif Bengali" w:cs="Noto Serif Bengali"/>
        </w:rPr>
        <w:t>মূরতি শচীর দুলাল</w:t>
      </w:r>
      <w:r>
        <w:t>…» (ГПТ1 с. 189, № 86; ГЧЧ 7.2)</w:t>
      </w:r>
    </w:p>
    <w:p>
      <w:pPr>
        <w:spacing w:after="60"/>
        <w:jc w:val="both"/>
      </w:pPr>
      <w:r>
        <w:rPr>
          <w:b w:val="0"/>
          <w:i/>
        </w:rPr>
        <w:t>Нагари-бхава. Сын Шачи — воплощённая любовь, слава Его наполнила мир; нет никого, кто, раз увидев Его, не забылся бы; а любовь к Гауранге горожанок Надии такова, что, рассказывая о ней или слушая, никто не сохранит стойкости: Гора — их джапа, тапас и медитация, без Него и на полмгновения всё пусто; Его счастье — их счастье. Рага «ятхарага». &lt;b&gt;Атрибуция: вероятно Чакраварти&lt;/b&gt; — пада есть в «Гаура-чарита-чинтамани» (кирана 7, пада 2).</w:t>
      </w:r>
      <w:r>
        <w:rPr>
          <w:b w:val="0"/>
          <w:i w:val="0"/>
          <w:vertAlign w:val="superscript"/>
        </w:rPr>
        <w:t>40</w:t>
      </w:r>
    </w:p>
    <w:p>
      <w:pPr>
        <w:spacing w:after="60"/>
        <w:ind w:left="567"/>
      </w:pPr>
      <w:r>
        <w:rPr>
          <w:rFonts w:cs="Noto Serif Bengali" w:hAnsi="Noto Serif Bengali"/>
          <w:sz w:val="24"/>
        </w:rPr>
        <w:t>পীরিতি-মূরতি শচীর দুলাল কিরিতি জগত ভরি ।</w:t>
      </w:r>
      <w:r>
        <w:br/>
      </w:r>
      <w:r>
        <w:rPr>
          <w:rFonts w:cs="Noto Serif Bengali" w:hAnsi="Noto Serif Bengali"/>
          <w:sz w:val="24"/>
        </w:rPr>
        <w:t>হেন জন নাহি, না ভুলে বারেক ও-রূপ-মাধুরী হেরি ॥</w:t>
      </w:r>
    </w:p>
    <w:p>
      <w:pPr>
        <w:spacing w:after="60"/>
        <w:jc w:val="both"/>
      </w:pPr>
      <w:r>
        <w:rPr>
          <w:b w:val="0"/>
          <w:i/>
        </w:rPr>
        <w:t>pīriti-mūrati śacīra dulāla kiriti jagata bhari |</w:t>
      </w:r>
      <w:r>
        <w:br/>
      </w:r>
      <w:r>
        <w:rPr>
          <w:b w:val="0"/>
          <w:i/>
        </w:rPr>
        <w:t>hena jana nāhi, nā bhule bāreka o-rūpa-mādhurī heri ||</w:t>
      </w:r>
    </w:p>
    <w:p>
      <w:pPr>
        <w:spacing w:after="60"/>
        <w:jc w:val="both"/>
      </w:pPr>
      <w:r>
        <w:rPr>
          <w:b w:val="0"/>
          <w:i/>
        </w:rPr>
        <w:t>Пословно:</w:t>
      </w:r>
      <w:r>
        <w:t xml:space="preserve"> пирити-мурати — воплощённая любовь; шачира дулала — сын Шачи; кирити джагата бхари — слава наполнила мир; хена джана нахи — нет такого человека; на бхуле — кто не забылся бы; барэка — хоть раз; о-рупа-мадхури хери — увидев сладость того облика</w:t>
      </w:r>
    </w:p>
    <w:p>
      <w:pPr>
        <w:spacing w:after="60"/>
        <w:ind w:left="567"/>
        <w:jc w:val="both"/>
      </w:pPr>
      <w:r>
        <w:rPr>
          <w:sz w:val="20"/>
        </w:rPr>
        <w:t xml:space="preserve">Разночтения: ГПТ1 (с. 189, № 86,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কিরীতি জগত ভরি</w:t>
      </w:r>
      <w:r>
        <w:rPr>
          <w:sz w:val="20"/>
        </w:rPr>
        <w:t>»; ГЧЧ (кирана 7, пада 2, с. 67): «</w:t>
      </w:r>
      <w:r>
        <w:rPr>
          <w:rFonts w:ascii="Noto Serif Bengali" w:hAnsi="Noto Serif Bengali" w:cs="Noto Serif Bengali"/>
          <w:sz w:val="20"/>
        </w:rPr>
        <w:t>পীরিতি মুরতি শচীর দুলাল কিরিতি জগত ভরি</w:t>
      </w:r>
      <w:r>
        <w:rPr>
          <w:sz w:val="20"/>
        </w:rPr>
        <w:t xml:space="preserve">… </w:t>
      </w:r>
      <w:r>
        <w:rPr>
          <w:rFonts w:ascii="Noto Serif Bengali" w:hAnsi="Noto Serif Bengali" w:cs="Noto Serif Bengali"/>
          <w:sz w:val="20"/>
        </w:rPr>
        <w:t>ওরূপ</w:t>
      </w:r>
      <w:r>
        <w:rPr>
          <w:sz w:val="20"/>
        </w:rPr>
        <w:t>-</w:t>
      </w:r>
      <w:r>
        <w:rPr>
          <w:rFonts w:ascii="Noto Serif Bengali" w:hAnsi="Noto Serif Bengali" w:cs="Noto Serif Bengali"/>
          <w:sz w:val="20"/>
        </w:rPr>
        <w:t>মাধুরী হেরি</w:t>
      </w:r>
      <w:r>
        <w:rPr>
          <w:sz w:val="20"/>
        </w:rPr>
        <w:t>»; ГПТ2 (3.2, № 86): так.</w:t>
      </w:r>
    </w:p>
    <w:p>
      <w:pPr>
        <w:spacing w:after="60"/>
        <w:ind w:left="510" w:hanging="510"/>
      </w:pPr>
      <w:r>
        <w:rPr>
          <w:b/>
          <w:i w:val="0"/>
        </w:rPr>
        <w:t>14.1.</w:t>
      </w:r>
      <w:r>
        <w:t xml:space="preserve"> Сын Шачи — воплощённая любовь, Его слава наполнила мир;</w:t>
      </w:r>
      <w:r>
        <w:br/>
      </w:r>
      <w:r>
        <w:t>нет такого человека, кто бы не забылся, хоть раз увидев сладость того облика.</w:t>
      </w:r>
    </w:p>
    <w:p>
      <w:pPr>
        <w:spacing w:after="60"/>
        <w:ind w:left="567"/>
      </w:pPr>
      <w:r>
        <w:rPr>
          <w:rFonts w:cs="Noto Serif Bengali" w:hAnsi="Noto Serif Bengali"/>
          <w:sz w:val="24"/>
        </w:rPr>
        <w:t>অতি অপরূপ রসিকতা, কিছু না বুঝি কি গুণ আছে ।</w:t>
      </w:r>
      <w:r>
        <w:br/>
      </w:r>
      <w:r>
        <w:rPr>
          <w:rFonts w:cs="Noto Serif Bengali" w:hAnsi="Noto Serif Bengali"/>
          <w:sz w:val="24"/>
        </w:rPr>
        <w:t>গৌরহরি-প্রতি পীরিতি না করি ভুবনে কেহ না বাঁচে ॥</w:t>
      </w:r>
    </w:p>
    <w:p>
      <w:pPr>
        <w:spacing w:after="60"/>
        <w:jc w:val="both"/>
      </w:pPr>
      <w:r>
        <w:rPr>
          <w:b w:val="0"/>
          <w:i/>
        </w:rPr>
        <w:t>ati aparūpa rasikatā, kichu nā bujhi ki guṇa āche |</w:t>
      </w:r>
      <w:r>
        <w:br/>
      </w:r>
      <w:r>
        <w:rPr>
          <w:b w:val="0"/>
          <w:i/>
        </w:rPr>
        <w:t>gaurahari-prati pīriti nā kari bhubane keha nā bām̐ce ||</w:t>
      </w:r>
    </w:p>
    <w:p>
      <w:pPr>
        <w:spacing w:after="60"/>
        <w:jc w:val="both"/>
      </w:pPr>
      <w:r>
        <w:rPr>
          <w:b w:val="0"/>
          <w:i/>
        </w:rPr>
        <w:t>Пословно:</w:t>
      </w:r>
      <w:r>
        <w:t xml:space="preserve"> ати апарупа расиката — совсем необычайно искусство расы; кичху на буджхи — не пойму; ки гуна ачхе — какие в Нём достоинства; гаурахари-прати пирити на кари — не любя Гаурахари; бхубане кеха на бачэ — никто в мире не живёт</w:t>
      </w:r>
    </w:p>
    <w:p>
      <w:pPr>
        <w:spacing w:after="60"/>
        <w:ind w:left="567"/>
        <w:jc w:val="both"/>
      </w:pPr>
      <w:r>
        <w:rPr>
          <w:sz w:val="20"/>
        </w:rPr>
        <w:t>Разночтения: ГЧЧ: «</w:t>
      </w:r>
      <w:r>
        <w:rPr>
          <w:rFonts w:ascii="Noto Serif Bengali" w:hAnsi="Noto Serif Bengali" w:cs="Noto Serif Bengali"/>
          <w:sz w:val="20"/>
        </w:rPr>
        <w:t>রসিকতা কিছু না বুঝি কি গুণ আছে</w:t>
      </w:r>
      <w:r>
        <w:rPr>
          <w:sz w:val="20"/>
        </w:rPr>
        <w:t>», «</w:t>
      </w:r>
      <w:r>
        <w:rPr>
          <w:rFonts w:ascii="Noto Serif Bengali" w:hAnsi="Noto Serif Bengali" w:cs="Noto Serif Bengali"/>
          <w:sz w:val="20"/>
        </w:rPr>
        <w:t>গৌরহরি</w:t>
      </w:r>
      <w:r>
        <w:rPr>
          <w:sz w:val="20"/>
        </w:rPr>
        <w:t>-</w:t>
      </w:r>
      <w:r>
        <w:rPr>
          <w:rFonts w:ascii="Noto Serif Bengali" w:hAnsi="Noto Serif Bengali" w:cs="Noto Serif Bengali"/>
          <w:sz w:val="20"/>
        </w:rPr>
        <w:t>প্রতি পীরিতি না করি ভুবনে কেহ না বাঁচে</w:t>
      </w:r>
      <w:r>
        <w:rPr>
          <w:sz w:val="20"/>
        </w:rPr>
        <w:t>»; ГПТ1: «</w:t>
      </w:r>
      <w:r>
        <w:rPr>
          <w:rFonts w:ascii="Noto Serif Bengali" w:hAnsi="Noto Serif Bengali" w:cs="Noto Serif Bengali"/>
          <w:sz w:val="20"/>
        </w:rPr>
        <w:t>রপিকতা</w:t>
      </w:r>
      <w:r>
        <w:rPr>
          <w:sz w:val="20"/>
        </w:rPr>
        <w:t>» (распознавание).</w:t>
      </w:r>
    </w:p>
    <w:p>
      <w:pPr>
        <w:spacing w:after="60"/>
        <w:ind w:left="510" w:hanging="510"/>
      </w:pPr>
      <w:r>
        <w:rPr>
          <w:b/>
          <w:i w:val="0"/>
        </w:rPr>
        <w:t>14.2.</w:t>
      </w:r>
      <w:r>
        <w:t xml:space="preserve"> Совсем необычайно Его искусство расы — не пойму, какие в Нём достоинства;</w:t>
      </w:r>
      <w:r>
        <w:br/>
      </w:r>
      <w:r>
        <w:t>не любя Гаурахари, никто в мире не живёт.</w:t>
      </w:r>
    </w:p>
    <w:p>
      <w:pPr>
        <w:spacing w:after="60"/>
        <w:ind w:left="567"/>
      </w:pPr>
      <w:r>
        <w:rPr>
          <w:rFonts w:cs="Noto Serif Bengali" w:hAnsi="Noto Serif Bengali"/>
          <w:sz w:val="24"/>
        </w:rPr>
        <w:t>তায় এ নদীয়া-নাগরীগণের গৌরাঙ্গে যেরূপ লেহ ।</w:t>
      </w:r>
      <w:r>
        <w:br/>
      </w:r>
      <w:r>
        <w:rPr>
          <w:rFonts w:cs="Noto Serif Bengali" w:hAnsi="Noto Serif Bengali"/>
          <w:sz w:val="24"/>
        </w:rPr>
        <w:t>সে কথা কহিতে শুনিতে ধৈরজ ধরয়ে এমন কেহ ॥</w:t>
      </w:r>
    </w:p>
    <w:p>
      <w:pPr>
        <w:spacing w:after="60"/>
        <w:jc w:val="both"/>
      </w:pPr>
      <w:r>
        <w:rPr>
          <w:b w:val="0"/>
          <w:i/>
        </w:rPr>
        <w:t>tāya e nadīyā-nāgarīgaṇera gaurāṅge yerūpa leha |</w:t>
      </w:r>
      <w:r>
        <w:br/>
      </w:r>
      <w:r>
        <w:rPr>
          <w:b w:val="0"/>
          <w:i/>
        </w:rPr>
        <w:t>se kathā kahite śunite dhairaja dharaye emana keha ||</w:t>
      </w:r>
    </w:p>
    <w:p>
      <w:pPr>
        <w:spacing w:after="60"/>
        <w:jc w:val="both"/>
      </w:pPr>
      <w:r>
        <w:rPr>
          <w:b w:val="0"/>
          <w:i/>
        </w:rPr>
        <w:t>Пословно:</w:t>
      </w:r>
      <w:r>
        <w:t xml:space="preserve"> тай — а тут; э надийа-нагариганера — этих горожанок Надии; гауранге йерупа леха — какова нежность к Гауранге; се катха кахите шуните — рассказывая или слушая о том; дхайраджа дхарае эмана кеха — кто сохранит стойкость (никто)</w:t>
      </w:r>
    </w:p>
    <w:p>
      <w:pPr>
        <w:spacing w:after="60"/>
        <w:ind w:left="567"/>
        <w:jc w:val="both"/>
      </w:pPr>
      <w:r>
        <w:rPr>
          <w:sz w:val="20"/>
        </w:rPr>
        <w:t>Разночтения: ГЧЧ: «</w:t>
      </w:r>
      <w:r>
        <w:rPr>
          <w:rFonts w:ascii="Noto Serif Bengali" w:hAnsi="Noto Serif Bengali" w:cs="Noto Serif Bengali"/>
          <w:sz w:val="20"/>
        </w:rPr>
        <w:t>নেহ</w:t>
      </w:r>
      <w:r>
        <w:rPr>
          <w:sz w:val="20"/>
        </w:rPr>
        <w:t>».</w:t>
      </w:r>
    </w:p>
    <w:p>
      <w:pPr>
        <w:spacing w:after="60"/>
        <w:ind w:left="510" w:hanging="510"/>
      </w:pPr>
      <w:r>
        <w:rPr>
          <w:b/>
          <w:i w:val="0"/>
        </w:rPr>
        <w:t>14.3.</w:t>
      </w:r>
      <w:r>
        <w:t xml:space="preserve"> А какова любовь к Гауранге этих горожанок Надии —</w:t>
      </w:r>
      <w:r>
        <w:br/>
      </w:r>
      <w:r>
        <w:t>рассказывая о том или слушая, кто сохранит стойкость?</w:t>
      </w:r>
    </w:p>
    <w:p>
      <w:pPr>
        <w:spacing w:after="60"/>
        <w:ind w:left="567"/>
      </w:pPr>
      <w:r>
        <w:rPr>
          <w:rFonts w:cs="Noto Serif Bengali" w:hAnsi="Noto Serif Bengali"/>
          <w:sz w:val="24"/>
        </w:rPr>
        <w:t>গোরা জপ তপ ধিয়ান ভাবনা, মনে না জানয়ে আনে ।</w:t>
      </w:r>
      <w:r>
        <w:br/>
      </w:r>
      <w:r>
        <w:rPr>
          <w:rFonts w:cs="Noto Serif Bengali" w:hAnsi="Noto Serif Bengali"/>
          <w:sz w:val="24"/>
        </w:rPr>
        <w:t>তিল আধ গোরাচাঁদ-অদরশে সব শূন্য করি মানে ॥</w:t>
      </w:r>
    </w:p>
    <w:p>
      <w:pPr>
        <w:spacing w:after="60"/>
        <w:jc w:val="both"/>
      </w:pPr>
      <w:r>
        <w:rPr>
          <w:b w:val="0"/>
          <w:i/>
        </w:rPr>
        <w:t>gorā japa tapa dhiyāna bhābanā, mane nā jānaye āne |</w:t>
      </w:r>
      <w:r>
        <w:br/>
      </w:r>
      <w:r>
        <w:rPr>
          <w:b w:val="0"/>
          <w:i/>
        </w:rPr>
        <w:t>tila ādha gorācām̐da-adaraśe saba śūnya kari māne ||</w:t>
      </w:r>
    </w:p>
    <w:p>
      <w:pPr>
        <w:spacing w:after="60"/>
        <w:jc w:val="both"/>
      </w:pPr>
      <w:r>
        <w:rPr>
          <w:b w:val="0"/>
          <w:i/>
        </w:rPr>
        <w:t>Пословно:</w:t>
      </w:r>
      <w:r>
        <w:t xml:space="preserve"> гора — Гора; джапа тапа дхийана бхабана — джапа, тапас, медитация, созерцание; мане на джанае ане — другого не знают; тила адха — и на полмига; горачанда-адарашэ — не видя Горачанда; саба шуньа кари манэ — считают всё пустым</w:t>
      </w:r>
    </w:p>
    <w:p>
      <w:pPr>
        <w:spacing w:after="60"/>
        <w:ind w:left="567"/>
        <w:jc w:val="both"/>
      </w:pPr>
      <w:r>
        <w:rPr>
          <w:sz w:val="20"/>
        </w:rPr>
        <w:t>Разночтения: ГПТ1: «</w:t>
      </w:r>
      <w:r>
        <w:rPr>
          <w:rFonts w:ascii="Noto Serif Bengali" w:hAnsi="Noto Serif Bengali" w:cs="Noto Serif Bengali"/>
          <w:sz w:val="20"/>
        </w:rPr>
        <w:t>পরিয়ান ভাবনা</w:t>
      </w:r>
      <w:r>
        <w:rPr>
          <w:sz w:val="20"/>
        </w:rPr>
        <w:t>» (распознавание; по скану «</w:t>
      </w:r>
      <w:r>
        <w:rPr>
          <w:rFonts w:ascii="Noto Serif Bengali" w:hAnsi="Noto Serif Bengali" w:cs="Noto Serif Bengali"/>
          <w:sz w:val="20"/>
        </w:rPr>
        <w:t>ধিয়ান</w:t>
      </w:r>
      <w:r>
        <w:rPr>
          <w:sz w:val="20"/>
        </w:rPr>
        <w:t>»); ГЧЧ: «</w:t>
      </w:r>
      <w:r>
        <w:rPr>
          <w:rFonts w:ascii="Noto Serif Bengali" w:hAnsi="Noto Serif Bengali" w:cs="Noto Serif Bengali"/>
          <w:sz w:val="20"/>
        </w:rPr>
        <w:t>গোরা জপ তপ ধিয়ান ভাবনা মনে না জানয়ে আনে</w:t>
      </w:r>
      <w:r>
        <w:rPr>
          <w:sz w:val="20"/>
        </w:rPr>
        <w:t>».</w:t>
      </w:r>
    </w:p>
    <w:p>
      <w:pPr>
        <w:spacing w:after="60"/>
        <w:ind w:left="510" w:hanging="510"/>
      </w:pPr>
      <w:r>
        <w:rPr>
          <w:b/>
          <w:i w:val="0"/>
        </w:rPr>
        <w:t>14.4.</w:t>
      </w:r>
      <w:r>
        <w:t xml:space="preserve"> Гора — их джапа, тапас, медитация и созерцание, другого они не знают;</w:t>
      </w:r>
      <w:r>
        <w:br/>
      </w:r>
      <w:r>
        <w:t>не видя Горачанда и на полмига, считают всё пустым.</w:t>
      </w:r>
    </w:p>
    <w:p>
      <w:pPr>
        <w:spacing w:after="60"/>
        <w:ind w:left="567"/>
      </w:pPr>
      <w:r>
        <w:rPr>
          <w:rFonts w:cs="Noto Serif Bengali" w:hAnsi="Noto Serif Bengali"/>
          <w:sz w:val="24"/>
        </w:rPr>
        <w:t>গোরা প্রাণধন জীবন জাতি সে, গোরা নয়নের তারা ।</w:t>
      </w:r>
      <w:r>
        <w:br/>
      </w:r>
      <w:r>
        <w:rPr>
          <w:rFonts w:cs="Noto Serif Bengali" w:hAnsi="Noto Serif Bengali"/>
          <w:sz w:val="24"/>
        </w:rPr>
        <w:t>শয়নে স্বপনে গোরা বলি বলি হইলা পাগলী পারা ॥</w:t>
      </w:r>
    </w:p>
    <w:p>
      <w:pPr>
        <w:spacing w:after="60"/>
        <w:jc w:val="both"/>
      </w:pPr>
      <w:r>
        <w:rPr>
          <w:b w:val="0"/>
          <w:i/>
        </w:rPr>
        <w:t>gorā prāṇadhana jībana jāti se, gorā nayanera tārā |</w:t>
      </w:r>
      <w:r>
        <w:br/>
      </w:r>
      <w:r>
        <w:rPr>
          <w:b w:val="0"/>
          <w:i/>
        </w:rPr>
        <w:t>śayane svapane gorā bali bali hailā pāgalī pārā ||</w:t>
      </w:r>
    </w:p>
    <w:p>
      <w:pPr>
        <w:spacing w:after="60"/>
        <w:jc w:val="both"/>
      </w:pPr>
      <w:r>
        <w:rPr>
          <w:b w:val="0"/>
          <w:i/>
        </w:rPr>
        <w:t>Пословно:</w:t>
      </w:r>
      <w:r>
        <w:t xml:space="preserve"> гора пранадхана — Гора — сокровище жизни; джибана джати се — жизнь и род; гора наянера тара — Гора — зрачок глаз; шаяне свапане — во сне и в сновидении; гора бали бали — твердя «Гора»; хаила пагали пара — стали словно безумные</w:t>
      </w:r>
    </w:p>
    <w:p>
      <w:pPr>
        <w:spacing w:after="60"/>
        <w:ind w:left="567"/>
        <w:jc w:val="both"/>
      </w:pPr>
      <w:r>
        <w:rPr>
          <w:sz w:val="20"/>
        </w:rPr>
        <w:t>Разночтения: ГЧЧ: так.</w:t>
      </w:r>
    </w:p>
    <w:p>
      <w:pPr>
        <w:spacing w:after="60"/>
        <w:ind w:left="510" w:hanging="510"/>
      </w:pPr>
      <w:r>
        <w:rPr>
          <w:b/>
          <w:i w:val="0"/>
        </w:rPr>
        <w:t>14.5.</w:t>
      </w:r>
      <w:r>
        <w:t xml:space="preserve"> Гора — их сокровище жизни, жизнь и род, Гора — зрачок их глаз;</w:t>
      </w:r>
      <w:r>
        <w:br/>
      </w:r>
      <w:r>
        <w:t>во сне и в сновидении твердя «Гора, Гора», они стали словно безумные.</w:t>
      </w:r>
    </w:p>
    <w:p>
      <w:pPr>
        <w:spacing w:after="60"/>
        <w:ind w:left="567"/>
      </w:pPr>
      <w:r>
        <w:rPr>
          <w:rFonts w:cs="Noto Serif Bengali" w:hAnsi="Noto Serif Bengali"/>
          <w:sz w:val="24"/>
        </w:rPr>
        <w:t>ধৈরজ ধরম লাজ কুল-ভয় দিল তিলাঞ্জলি তায় ।</w:t>
      </w:r>
      <w:r>
        <w:br/>
      </w:r>
      <w:r>
        <w:rPr>
          <w:rFonts w:cs="Noto Serif Bengali" w:hAnsi="Noto Serif Bengali"/>
          <w:sz w:val="24"/>
        </w:rPr>
        <w:t>গোরা-সুখে সুখ বাঢ়য়ে সতত দাস নরহরি গায় ॥</w:t>
      </w:r>
    </w:p>
    <w:p>
      <w:pPr>
        <w:spacing w:after="60"/>
        <w:jc w:val="both"/>
      </w:pPr>
      <w:r>
        <w:rPr>
          <w:b w:val="0"/>
          <w:i/>
        </w:rPr>
        <w:t>dhairaja dharama lāja kula-bhaya dila tilāñjali tāya |</w:t>
      </w:r>
      <w:r>
        <w:br/>
      </w:r>
      <w:r>
        <w:rPr>
          <w:b w:val="0"/>
          <w:i/>
        </w:rPr>
        <w:t>gorā-sukhe sukha bāṛhaye satata dāsa narahari gāya ||</w:t>
      </w:r>
    </w:p>
    <w:p>
      <w:pPr>
        <w:spacing w:after="60"/>
        <w:jc w:val="both"/>
      </w:pPr>
      <w:r>
        <w:rPr>
          <w:b w:val="0"/>
          <w:i/>
        </w:rPr>
        <w:t>Пословно:</w:t>
      </w:r>
      <w:r>
        <w:t xml:space="preserve"> дхайраджа дхарама ладжа кула-бхая — стойкость, дхарму, стыд, страх за род; дила тиланджали тай — отринули ради Него; гора-сукхе сукха — в счастье Горы их счастье; бадхае сатата — всегда растёт; даса нарахари гай — поёт Нарахари Дас</w:t>
      </w:r>
    </w:p>
    <w:p>
      <w:pPr>
        <w:spacing w:after="60"/>
        <w:ind w:left="567"/>
        <w:jc w:val="both"/>
      </w:pPr>
      <w:r>
        <w:rPr>
          <w:sz w:val="20"/>
        </w:rPr>
        <w:t>Разночтения: ГПТ1: «</w:t>
      </w:r>
      <w:r>
        <w:rPr>
          <w:rFonts w:ascii="Noto Serif Bengali" w:hAnsi="Noto Serif Bengali" w:cs="Noto Serif Bengali"/>
          <w:sz w:val="20"/>
        </w:rPr>
        <w:t>বায়ে সতত</w:t>
      </w:r>
      <w:r>
        <w:rPr>
          <w:sz w:val="20"/>
        </w:rPr>
        <w:t>» (распознавание); ГЧЧ: «</w:t>
      </w:r>
      <w:r>
        <w:rPr>
          <w:rFonts w:ascii="Noto Serif Bengali" w:hAnsi="Noto Serif Bengali" w:cs="Noto Serif Bengali"/>
          <w:sz w:val="20"/>
        </w:rPr>
        <w:t>গোরা</w:t>
      </w:r>
      <w:r>
        <w:rPr>
          <w:sz w:val="20"/>
        </w:rPr>
        <w:t>-</w:t>
      </w:r>
      <w:r>
        <w:rPr>
          <w:rFonts w:ascii="Noto Serif Bengali" w:hAnsi="Noto Serif Bengali" w:cs="Noto Serif Bengali"/>
          <w:sz w:val="20"/>
        </w:rPr>
        <w:t>সুখে সুখ বাঢ়য়ে সতত দাস নরহরি গায়</w:t>
      </w:r>
      <w:r>
        <w:rPr>
          <w:sz w:val="20"/>
        </w:rPr>
        <w:t xml:space="preserve"> ॥</w:t>
      </w:r>
      <w:r>
        <w:rPr>
          <w:rFonts w:ascii="Noto Serif Bengali" w:hAnsi="Noto Serif Bengali" w:cs="Noto Serif Bengali"/>
          <w:sz w:val="20"/>
        </w:rPr>
        <w:t>২</w:t>
      </w:r>
      <w:r>
        <w:rPr>
          <w:sz w:val="20"/>
        </w:rPr>
        <w:t>॥».</w:t>
      </w:r>
    </w:p>
    <w:p>
      <w:pPr>
        <w:spacing w:after="60"/>
        <w:ind w:left="510" w:hanging="510"/>
      </w:pPr>
      <w:r>
        <w:rPr>
          <w:b/>
          <w:i w:val="0"/>
        </w:rPr>
        <w:t>14.6.</w:t>
      </w:r>
      <w:r>
        <w:t xml:space="preserve"> Стойкость, дхарму, стыд, страх за род — всё отринули ради Него;</w:t>
      </w:r>
      <w:r>
        <w:br/>
      </w:r>
      <w:r>
        <w:t>в счастье Горы всегда растёт их счастье, — поёт Нарахари Дас.</w:t>
      </w:r>
      <w:r>
        <w:rPr>
          <w:b w:val="0"/>
          <w:i w:val="0"/>
          <w:vertAlign w:val="superscript"/>
        </w:rPr>
        <w:t>41</w:t>
      </w:r>
    </w:p>
    <w:p>
      <w:pPr>
        <w:spacing w:after="60"/>
        <w:ind w:left="283"/>
      </w:pPr>
      <w:r>
        <w:rPr>
          <w:b/>
          <w:i w:val="0"/>
          <w:sz w:val="18"/>
        </w:rPr>
        <w:t>40.</w:t>
      </w:r>
      <w:r>
        <w:rPr>
          <w:sz w:val="18"/>
        </w:rPr>
        <w:t xml:space="preserve"> Подпись — «Дас Нарахари» (</w:t>
      </w:r>
      <w:r>
        <w:rPr>
          <w:rFonts w:ascii="Noto Serif Bengali" w:hAnsi="Noto Serif Bengali" w:cs="Noto Serif Bengali"/>
          <w:sz w:val="18"/>
        </w:rPr>
        <w:t>দাস নরহরি</w:t>
      </w:r>
      <w:r>
        <w:rPr>
          <w:sz w:val="18"/>
        </w:rPr>
        <w:t>). ГПТ1 — с. 189, № 86 («</w:t>
      </w:r>
      <w:r>
        <w:rPr>
          <w:rFonts w:ascii="Noto Serif Bengali" w:hAnsi="Noto Serif Bengali" w:cs="Noto Serif Bengali"/>
          <w:sz w:val="18"/>
        </w:rPr>
        <w:t>যথারাগ</w:t>
      </w:r>
      <w:r>
        <w:rPr>
          <w:sz w:val="18"/>
        </w:rPr>
        <w:t>»; скан PDF с. 448); ГПТ2 — разд. 3.2, № 86 (каталог: НГ-080). Свидетель — «Гаура-чарита-чинтамани» Нарахари Чакраварти (ГЧЧ; изд. 1947, с. 67): кирана 7 — «утром — беседы между собой нагари Навадвипы, исполненных той любви», пада 2 (после вступительной пады о радости в доме Шачи на рассвете). Кирана 7 ГЧЧ целиком — «описание нагари Навадвипы»; её пады составляют бо́льшую часть раздела 3.2 ГПТ (№ 86–99, 124 и далее; кираны 8–11 — сны, мечты, беседы горожанок), — это поздняя (XVIII в.) поэтическая разработка нагари-мотива Нарахари Чакраварти (B). Маджумдар прямо говорит, что длинные, неровные по размеру пады ГПТ с подписью Нарахари не могут принадлежать Саркару; сверка подтверждает: это пады ГЧЧ. Нагари-бхава — см. вводную заметку к разделу (глава 27).</w:t>
      </w:r>
    </w:p>
    <w:p>
      <w:pPr>
        <w:spacing w:after="60"/>
        <w:ind w:left="283"/>
      </w:pPr>
      <w:r>
        <w:rPr>
          <w:b/>
          <w:i w:val="0"/>
          <w:sz w:val="18"/>
        </w:rPr>
        <w:t>41.</w:t>
      </w:r>
      <w:r>
        <w:rPr>
          <w:sz w:val="18"/>
        </w:rPr>
        <w:t xml:space="preserve"> «Их счастье — в счастье Горы» (</w:t>
      </w:r>
      <w:r>
        <w:rPr>
          <w:rFonts w:ascii="Noto Serif Bengali" w:hAnsi="Noto Serif Bengali" w:cs="Noto Serif Bengali"/>
          <w:sz w:val="18"/>
        </w:rPr>
        <w:t>গোরা</w:t>
      </w:r>
      <w:r>
        <w:rPr>
          <w:sz w:val="18"/>
        </w:rPr>
        <w:t>-</w:t>
      </w:r>
      <w:r>
        <w:rPr>
          <w:rFonts w:ascii="Noto Serif Bengali" w:hAnsi="Noto Serif Bengali" w:cs="Noto Serif Bengali"/>
          <w:sz w:val="18"/>
        </w:rPr>
        <w:t>সুখে সুখ</w:t>
      </w:r>
      <w:r>
        <w:rPr>
          <w:sz w:val="18"/>
        </w:rPr>
        <w:t>) — признак любви гопи, которой нужно лишь счастье Кришны, а не своё (ЧЧ Ади 4: в любви гопи нет и тени желания собственного наслаждения). Отказ от «стыда и рода» — та же формула превосходства премы над мирской дхармой (ср. сн. 28). Перевод верен автору; традиция не принимает поклонения Гауре в духе нагари (вводная заметка, глава 27).</w:t>
      </w:r>
    </w:p>
    <w:p>
      <w:pPr>
        <w:pStyle w:val="Heading2"/>
      </w:pPr>
      <w:r>
        <w:t>15. Нарахари — «</w:t>
      </w:r>
      <w:r>
        <w:rPr>
          <w:rFonts w:ascii="Noto Serif Bengali" w:hAnsi="Noto Serif Bengali" w:cs="Noto Serif Bengali"/>
        </w:rPr>
        <w:t>মরি মরি হেন নদীয়া</w:t>
      </w:r>
      <w:r>
        <w:t>-</w:t>
      </w:r>
      <w:r>
        <w:rPr>
          <w:rFonts w:ascii="Noto Serif Bengali" w:hAnsi="Noto Serif Bengali" w:cs="Noto Serif Bengali"/>
        </w:rPr>
        <w:t>নাগরীগণের</w:t>
      </w:r>
      <w:r>
        <w:t>…» (ГПТ1 с. 189–190, № 87; ГЧЧ 7.3)</w:t>
      </w:r>
    </w:p>
    <w:p>
      <w:pPr>
        <w:spacing w:after="60"/>
        <w:jc w:val="both"/>
      </w:pPr>
      <w:r>
        <w:rPr>
          <w:b w:val="0"/>
          <w:i/>
        </w:rPr>
        <w:t>Нагари-бхава. Горожанки Надии провели ночь в тоске: одни не спали, воспевая деяния Горачанда, другие видели Его во сне; на рассвете они выходят из домов под предлогом дел; искусные в уловках, они делают всё, что угодно старшим, и с их позволения ходят куда хотят; собираются в укромном месте — поэт любуется ими. Рага «ятхарага». &lt;b&gt;Атрибуция: вероятно Чакраварти&lt;/b&gt; — ГЧЧ, кирана 7, пада 3.</w:t>
      </w:r>
      <w:r>
        <w:rPr>
          <w:b w:val="0"/>
          <w:i w:val="0"/>
          <w:vertAlign w:val="superscript"/>
        </w:rPr>
        <w:t>42</w:t>
      </w:r>
    </w:p>
    <w:p>
      <w:pPr>
        <w:spacing w:after="60"/>
        <w:ind w:left="567"/>
      </w:pPr>
      <w:r>
        <w:rPr>
          <w:rFonts w:cs="Noto Serif Bengali" w:hAnsi="Noto Serif Bengali"/>
          <w:sz w:val="24"/>
        </w:rPr>
        <w:t>মরি মরি, হেন নদীয়া-নাগরীগণের বালাই লৈয়া ।</w:t>
      </w:r>
      <w:r>
        <w:br/>
      </w:r>
      <w:r>
        <w:rPr>
          <w:rFonts w:cs="Noto Serif Bengali" w:hAnsi="Noto Serif Bengali"/>
          <w:sz w:val="24"/>
        </w:rPr>
        <w:t>আজুক রজনী গোঙাইলা সবে অধিক আতুর হৈয়া ॥</w:t>
      </w:r>
    </w:p>
    <w:p>
      <w:pPr>
        <w:spacing w:after="60"/>
        <w:jc w:val="both"/>
      </w:pPr>
      <w:r>
        <w:rPr>
          <w:b w:val="0"/>
          <w:i/>
        </w:rPr>
        <w:t>mari mari, hena nadīyā-nāgarīgaṇera bālāi laiyā |</w:t>
      </w:r>
      <w:r>
        <w:br/>
      </w:r>
      <w:r>
        <w:rPr>
          <w:b w:val="0"/>
          <w:i/>
        </w:rPr>
        <w:t>ājuka rajanī goṅāilā sabe adhika ātura haiyā ||</w:t>
      </w:r>
    </w:p>
    <w:p>
      <w:pPr>
        <w:spacing w:after="60"/>
        <w:jc w:val="both"/>
      </w:pPr>
      <w:r>
        <w:rPr>
          <w:b w:val="0"/>
          <w:i/>
        </w:rPr>
        <w:t>Пословно:</w:t>
      </w:r>
      <w:r>
        <w:t xml:space="preserve"> мари мари — ах, ах; хена надийа-нагариганера — таких горожанок Надии; балаи лайа — беру на себя беды; аджука раджани — эту ночь; гонаила сабе — все провели; адхика атура хайа — в великой тоске</w:t>
      </w:r>
    </w:p>
    <w:p>
      <w:pPr>
        <w:spacing w:after="60"/>
        <w:ind w:left="567"/>
        <w:jc w:val="both"/>
      </w:pPr>
      <w:r>
        <w:rPr>
          <w:sz w:val="20"/>
        </w:rPr>
        <w:t xml:space="preserve">Разночтения: ГПТ1 (с. 189, № 87, </w:t>
      </w:r>
      <w:r>
        <w:rPr>
          <w:rFonts w:ascii="Noto Serif Bengali" w:hAnsi="Noto Serif Bengali" w:cs="Noto Serif Bengali"/>
          <w:sz w:val="20"/>
        </w:rPr>
        <w:t>যথারাগ</w:t>
      </w:r>
      <w:r>
        <w:rPr>
          <w:sz w:val="20"/>
        </w:rPr>
        <w:t>; скан): так; ГЧЧ (кирана 7, пада 3, с. 67): «</w:t>
      </w:r>
      <w:r>
        <w:rPr>
          <w:rFonts w:ascii="Noto Serif Bengali" w:hAnsi="Noto Serif Bengali" w:cs="Noto Serif Bengali"/>
          <w:sz w:val="20"/>
        </w:rPr>
        <w:t>নদীয়া</w:t>
      </w:r>
      <w:r>
        <w:rPr>
          <w:sz w:val="20"/>
        </w:rPr>
        <w:t>-</w:t>
      </w:r>
      <w:r>
        <w:rPr>
          <w:rFonts w:ascii="Noto Serif Bengali" w:hAnsi="Noto Serif Bengali" w:cs="Noto Serif Bengali"/>
          <w:sz w:val="20"/>
        </w:rPr>
        <w:t>নাগরীগণের বালাই লৈয়া</w:t>
      </w:r>
      <w:r>
        <w:rPr>
          <w:sz w:val="20"/>
        </w:rPr>
        <w:t>», «</w:t>
      </w:r>
      <w:r>
        <w:rPr>
          <w:rFonts w:ascii="Noto Serif Bengali" w:hAnsi="Noto Serif Bengali" w:cs="Noto Serif Bengali"/>
          <w:sz w:val="20"/>
        </w:rPr>
        <w:t>আজুক রজনী গোঙাইলা সবে</w:t>
      </w:r>
      <w:r>
        <w:rPr>
          <w:sz w:val="20"/>
        </w:rPr>
        <w:t>».</w:t>
      </w:r>
    </w:p>
    <w:p>
      <w:pPr>
        <w:spacing w:after="60"/>
        <w:ind w:left="510" w:hanging="510"/>
      </w:pPr>
      <w:r>
        <w:rPr>
          <w:b/>
          <w:i w:val="0"/>
        </w:rPr>
        <w:t>15.1.</w:t>
      </w:r>
      <w:r>
        <w:t xml:space="preserve"> Ах, ах! — беру на себя все беды таких горожанок Надии:</w:t>
      </w:r>
      <w:r>
        <w:br/>
      </w:r>
      <w:r>
        <w:t>эту ночь они все провели в великой тоске.</w:t>
      </w:r>
      <w:r>
        <w:rPr>
          <w:b w:val="0"/>
          <w:i w:val="0"/>
          <w:vertAlign w:val="superscript"/>
        </w:rPr>
        <w:t>43</w:t>
      </w:r>
    </w:p>
    <w:p>
      <w:pPr>
        <w:spacing w:after="60"/>
        <w:ind w:left="567"/>
      </w:pPr>
      <w:r>
        <w:rPr>
          <w:rFonts w:cs="Noto Serif Bengali" w:hAnsi="Noto Serif Bengali"/>
          <w:sz w:val="24"/>
        </w:rPr>
        <w:t>কেহ কেহ গোরাচাঁদের চরিত গাইয়া জাগিলা নিশি ।</w:t>
      </w:r>
      <w:r>
        <w:br/>
      </w:r>
      <w:r>
        <w:rPr>
          <w:rFonts w:cs="Noto Serif Bengali" w:hAnsi="Noto Serif Bengali"/>
          <w:sz w:val="24"/>
        </w:rPr>
        <w:t>কেহ কেহ সুখে শুতিয়া স্বপনে পাইলা গৌর-শশী ॥</w:t>
      </w:r>
    </w:p>
    <w:p>
      <w:pPr>
        <w:spacing w:after="60"/>
        <w:jc w:val="both"/>
      </w:pPr>
      <w:r>
        <w:rPr>
          <w:b w:val="0"/>
          <w:i/>
        </w:rPr>
        <w:t>keha keha gorācām̐dera carita gāiyā jāgilā niśi |</w:t>
      </w:r>
      <w:r>
        <w:br/>
      </w:r>
      <w:r>
        <w:rPr>
          <w:b w:val="0"/>
          <w:i/>
        </w:rPr>
        <w:t>keha keha sukhe śutiyā svapane pāilā gaura-śaśī ||</w:t>
      </w:r>
    </w:p>
    <w:p>
      <w:pPr>
        <w:spacing w:after="60"/>
        <w:jc w:val="both"/>
      </w:pPr>
      <w:r>
        <w:rPr>
          <w:b w:val="0"/>
          <w:i/>
        </w:rPr>
        <w:t>Пословно:</w:t>
      </w:r>
      <w:r>
        <w:t xml:space="preserve"> кеха кеха — одни; горачандера чарита гайа — воспевая деяния Горачанда; джагила ниши — не спали ночь; сукхе шутийа — сладко уснув; свапане паила гаура-шаши — во сне обрели Луну-Гауру</w:t>
      </w:r>
    </w:p>
    <w:p>
      <w:pPr>
        <w:spacing w:after="60"/>
        <w:ind w:left="567"/>
        <w:jc w:val="both"/>
      </w:pPr>
      <w:r>
        <w:rPr>
          <w:sz w:val="20"/>
        </w:rPr>
        <w:t>Разночтения: ГЧЧ: «</w:t>
      </w:r>
      <w:r>
        <w:rPr>
          <w:rFonts w:ascii="Noto Serif Bengali" w:hAnsi="Noto Serif Bengali" w:cs="Noto Serif Bengali"/>
          <w:sz w:val="20"/>
        </w:rPr>
        <w:t>গোরাচান্দের চরিত্র গাইয়া</w:t>
      </w:r>
      <w:r>
        <w:rPr>
          <w:sz w:val="20"/>
        </w:rPr>
        <w:t>»; ГПТ1: так.</w:t>
      </w:r>
    </w:p>
    <w:p>
      <w:pPr>
        <w:spacing w:after="60"/>
        <w:ind w:left="510" w:hanging="510"/>
      </w:pPr>
      <w:r>
        <w:rPr>
          <w:b/>
          <w:i w:val="0"/>
        </w:rPr>
        <w:t>15.2.</w:t>
      </w:r>
      <w:r>
        <w:t xml:space="preserve"> Одни не спали всю ночь, воспевая деяния Горачанда;</w:t>
      </w:r>
      <w:r>
        <w:br/>
      </w:r>
      <w:r>
        <w:t>другие, сладко уснув, во сне обрели Луну-Гауру.</w:t>
      </w:r>
    </w:p>
    <w:p>
      <w:pPr>
        <w:spacing w:after="60"/>
        <w:ind w:left="567"/>
      </w:pPr>
      <w:r>
        <w:rPr>
          <w:rFonts w:cs="Noto Serif Bengali" w:hAnsi="Noto Serif Bengali"/>
          <w:sz w:val="24"/>
        </w:rPr>
        <w:t>পুনঃ সে শয়ন ত্যজিয়া উঠিলা নিশি-পরভাত-কালে ।</w:t>
      </w:r>
      <w:r>
        <w:br/>
      </w:r>
      <w:r>
        <w:rPr>
          <w:rFonts w:cs="Noto Serif Bengali" w:hAnsi="Noto Serif Bengali"/>
          <w:sz w:val="24"/>
        </w:rPr>
        <w:t>এ-ঘর সে-ঘর হইতে বাহির হইলা কাজের ছলে ॥</w:t>
      </w:r>
    </w:p>
    <w:p>
      <w:pPr>
        <w:spacing w:after="60"/>
        <w:jc w:val="both"/>
      </w:pPr>
      <w:r>
        <w:rPr>
          <w:b w:val="0"/>
          <w:i/>
        </w:rPr>
        <w:t>punaḥ se śayana tyajiyā uṭhilā niśi-parabhāta-kāle |</w:t>
      </w:r>
      <w:r>
        <w:br/>
      </w:r>
      <w:r>
        <w:rPr>
          <w:b w:val="0"/>
          <w:i/>
        </w:rPr>
        <w:t>e-ghara se-ghara haite bāhira hailā kājera chale ||</w:t>
      </w:r>
    </w:p>
    <w:p>
      <w:pPr>
        <w:spacing w:after="60"/>
        <w:jc w:val="both"/>
      </w:pPr>
      <w:r>
        <w:rPr>
          <w:b w:val="0"/>
          <w:i/>
        </w:rPr>
        <w:t>Пословно:</w:t>
      </w:r>
      <w:r>
        <w:t xml:space="preserve"> пунах се шаяна тьяджийа — вновь оставив ложе; утхила ниши-парабхата-кале — встали на исходе ночи; э-гхара се-гхара хаите — из того дома и этого; бахира хаила — вышли; каджера чхале — будто по делам</w:t>
      </w:r>
    </w:p>
    <w:p>
      <w:pPr>
        <w:spacing w:after="60"/>
        <w:ind w:left="567"/>
        <w:jc w:val="both"/>
      </w:pPr>
      <w:r>
        <w:rPr>
          <w:sz w:val="20"/>
        </w:rPr>
        <w:t>Разночтения: ГЧЧ: «</w:t>
      </w:r>
      <w:r>
        <w:rPr>
          <w:rFonts w:ascii="Noto Serif Bengali" w:hAnsi="Noto Serif Bengali" w:cs="Noto Serif Bengali"/>
          <w:sz w:val="20"/>
        </w:rPr>
        <w:t>তেজিয়া</w:t>
      </w:r>
      <w:r>
        <w:rPr>
          <w:sz w:val="20"/>
        </w:rPr>
        <w:t>», «</w:t>
      </w:r>
      <w:r>
        <w:rPr>
          <w:rFonts w:ascii="Noto Serif Bengali" w:hAnsi="Noto Serif Bengali" w:cs="Noto Serif Bengali"/>
          <w:sz w:val="20"/>
        </w:rPr>
        <w:t>বাহির হৈলা কাজের ছলে</w:t>
      </w:r>
      <w:r>
        <w:rPr>
          <w:sz w:val="20"/>
        </w:rPr>
        <w:t>».</w:t>
      </w:r>
    </w:p>
    <w:p>
      <w:pPr>
        <w:spacing w:after="60"/>
        <w:ind w:left="510" w:hanging="510"/>
      </w:pPr>
      <w:r>
        <w:rPr>
          <w:b/>
          <w:i w:val="0"/>
        </w:rPr>
        <w:t>15.3.</w:t>
      </w:r>
      <w:r>
        <w:t xml:space="preserve"> Вновь оставив ложе, они встали на исходе ночи</w:t>
      </w:r>
      <w:r>
        <w:br/>
      </w:r>
      <w:r>
        <w:t>и вышли из того дома и этого, будто по делам.</w:t>
      </w:r>
    </w:p>
    <w:p>
      <w:pPr>
        <w:spacing w:after="60"/>
        <w:ind w:left="567"/>
      </w:pPr>
      <w:r>
        <w:rPr>
          <w:rFonts w:cs="Noto Serif Bengali" w:hAnsi="Noto Serif Bengali"/>
          <w:sz w:val="24"/>
        </w:rPr>
        <w:t>পরম চতুরা নাগরী-চরিত কিছু না বুঝিতে পারি ।</w:t>
      </w:r>
      <w:r>
        <w:br/>
      </w:r>
      <w:r>
        <w:rPr>
          <w:rFonts w:cs="Noto Serif Bengali" w:hAnsi="Noto Serif Bengali"/>
          <w:sz w:val="24"/>
        </w:rPr>
        <w:t>গুরুজন-সুখ যে কাজে, সে কাজ করয়ে যতন করি ॥</w:t>
      </w:r>
    </w:p>
    <w:p>
      <w:pPr>
        <w:spacing w:after="60"/>
        <w:jc w:val="both"/>
      </w:pPr>
      <w:r>
        <w:rPr>
          <w:b w:val="0"/>
          <w:i/>
        </w:rPr>
        <w:t>parama caturā nāgarī-carita kichu nā bujhite pāri |</w:t>
      </w:r>
      <w:r>
        <w:br/>
      </w:r>
      <w:r>
        <w:rPr>
          <w:b w:val="0"/>
          <w:i/>
        </w:rPr>
        <w:t>gurujana-sukha ye kāje, se kāja karaye yatana kari ||</w:t>
      </w:r>
    </w:p>
    <w:p>
      <w:pPr>
        <w:spacing w:after="60"/>
        <w:jc w:val="both"/>
      </w:pPr>
      <w:r>
        <w:rPr>
          <w:b w:val="0"/>
          <w:i/>
        </w:rPr>
        <w:t>Пословно:</w:t>
      </w:r>
      <w:r>
        <w:t xml:space="preserve"> парама чатура нагари-чарита — поведение искусных горожанок; кичху на буджхите пари — никак не пойму; гуруджана-сукха йе каджэ — какое дело радует старших; се каджа карае йатана кари — то делают со старанием</w:t>
      </w:r>
    </w:p>
    <w:p>
      <w:pPr>
        <w:spacing w:after="60"/>
        <w:ind w:left="567"/>
        <w:jc w:val="both"/>
      </w:pPr>
      <w:r>
        <w:rPr>
          <w:sz w:val="20"/>
        </w:rPr>
        <w:t>Разночтения: ГЧЧ: так.</w:t>
      </w:r>
    </w:p>
    <w:p>
      <w:pPr>
        <w:spacing w:after="60"/>
        <w:ind w:left="510" w:hanging="510"/>
      </w:pPr>
      <w:r>
        <w:rPr>
          <w:b/>
          <w:i w:val="0"/>
        </w:rPr>
        <w:t>15.4.</w:t>
      </w:r>
      <w:r>
        <w:t xml:space="preserve"> Поведения этих искусных горожанок я никак не пойму:</w:t>
      </w:r>
      <w:r>
        <w:br/>
      </w:r>
      <w:r>
        <w:t>какое дело радует старших — то они и делают со старанием.</w:t>
      </w:r>
    </w:p>
    <w:p>
      <w:pPr>
        <w:spacing w:after="60"/>
        <w:ind w:left="567"/>
      </w:pPr>
      <w:r>
        <w:rPr>
          <w:rFonts w:cs="Noto Serif Bengali" w:hAnsi="Noto Serif Bengali"/>
          <w:sz w:val="24"/>
        </w:rPr>
        <w:t>তা-সবার অনুমতি-মতে গতাগতি, কি কহিব আর ।</w:t>
      </w:r>
      <w:r>
        <w:br/>
      </w:r>
      <w:r>
        <w:rPr>
          <w:rFonts w:cs="Noto Serif Bengali" w:hAnsi="Noto Serif Bengali"/>
          <w:sz w:val="24"/>
        </w:rPr>
        <w:t>নিতি নিতি রীতি যেরূপে, সেরূপে সুখের নাহিক পার ॥</w:t>
      </w:r>
    </w:p>
    <w:p>
      <w:pPr>
        <w:spacing w:after="60"/>
        <w:jc w:val="both"/>
      </w:pPr>
      <w:r>
        <w:rPr>
          <w:b w:val="0"/>
          <w:i/>
        </w:rPr>
        <w:t>tā-sabāra anumati-mate gatāgati, ki kahiba āra |</w:t>
      </w:r>
      <w:r>
        <w:br/>
      </w:r>
      <w:r>
        <w:rPr>
          <w:b w:val="0"/>
          <w:i/>
        </w:rPr>
        <w:t>niti niti rīti yerūpe, serūpe sukhera nāhika pāra ||</w:t>
      </w:r>
    </w:p>
    <w:p>
      <w:pPr>
        <w:spacing w:after="60"/>
        <w:jc w:val="both"/>
      </w:pPr>
      <w:r>
        <w:rPr>
          <w:b w:val="0"/>
          <w:i/>
        </w:rPr>
        <w:t>Пословно:</w:t>
      </w:r>
      <w:r>
        <w:t xml:space="preserve"> та-сабара анумати-мате — с позволения тех (старших); гатагати — уходят и приходят; ки кахиба ара — что ещё сказать; нити нити рити йерупе — как изо дня в день заведено; серупе сукхера нахика пара — так счастью нет предела</w:t>
      </w:r>
    </w:p>
    <w:p>
      <w:pPr>
        <w:spacing w:after="60"/>
        <w:ind w:left="567"/>
        <w:jc w:val="both"/>
      </w:pPr>
      <w:r>
        <w:rPr>
          <w:sz w:val="20"/>
        </w:rPr>
        <w:t>Разночтения: ГЧЧ: так.</w:t>
      </w:r>
    </w:p>
    <w:p>
      <w:pPr>
        <w:spacing w:after="60"/>
        <w:ind w:left="510" w:hanging="510"/>
      </w:pPr>
      <w:r>
        <w:rPr>
          <w:b/>
          <w:i w:val="0"/>
        </w:rPr>
        <w:t>15.5.</w:t>
      </w:r>
      <w:r>
        <w:t xml:space="preserve"> С позволения старших — уходят и приходят; что ещё сказать!</w:t>
      </w:r>
      <w:r>
        <w:br/>
      </w:r>
      <w:r>
        <w:t>Как изо дня в день у них заведено, так и счастью их нет предела.</w:t>
      </w:r>
    </w:p>
    <w:p>
      <w:pPr>
        <w:spacing w:after="60"/>
        <w:ind w:left="567"/>
      </w:pPr>
      <w:r>
        <w:rPr>
          <w:rFonts w:cs="Noto Serif Bengali" w:hAnsi="Noto Serif Bengali"/>
          <w:sz w:val="24"/>
        </w:rPr>
        <w:t>অলখিত অতি নিভৃতে বসি যুবতী জগত-লোভা ।</w:t>
      </w:r>
      <w:r>
        <w:br/>
      </w:r>
      <w:r>
        <w:rPr>
          <w:rFonts w:cs="Noto Serif Bengali" w:hAnsi="Noto Serif Bengali"/>
          <w:sz w:val="24"/>
        </w:rPr>
        <w:t>ক্রমে ক্রমে সবে মিলে তথা, নরহরি নিরখয়ে শোভা ॥</w:t>
      </w:r>
    </w:p>
    <w:p>
      <w:pPr>
        <w:spacing w:after="60"/>
        <w:jc w:val="both"/>
      </w:pPr>
      <w:r>
        <w:rPr>
          <w:b w:val="0"/>
          <w:i/>
        </w:rPr>
        <w:t>alakhita ati nibhṛte basi yubatī jagata-lobhā |</w:t>
      </w:r>
      <w:r>
        <w:br/>
      </w:r>
      <w:r>
        <w:rPr>
          <w:b w:val="0"/>
          <w:i/>
        </w:rPr>
        <w:t>krame krame sabe mile tathā, narahari nirakhaye śobhā ||</w:t>
      </w:r>
    </w:p>
    <w:p>
      <w:pPr>
        <w:spacing w:after="60"/>
        <w:jc w:val="both"/>
      </w:pPr>
      <w:r>
        <w:rPr>
          <w:b w:val="0"/>
          <w:i/>
        </w:rPr>
        <w:t>Пословно:</w:t>
      </w:r>
      <w:r>
        <w:t xml:space="preserve"> алакхита — незаметно; ати нибхрите баси — сидя в укромном месте; йубати джагата-лобха — юные женщины, пленяющие мир; краме краме сабе миле татха — одна за другой все сходятся туда; нарахари нирахае шобха — Нарахари любуется красотой</w:t>
      </w:r>
    </w:p>
    <w:p>
      <w:pPr>
        <w:spacing w:after="60"/>
        <w:ind w:left="567"/>
        <w:jc w:val="both"/>
      </w:pPr>
      <w:r>
        <w:rPr>
          <w:sz w:val="20"/>
        </w:rPr>
        <w:t>Разночтения: ГЧЧ: «</w:t>
      </w:r>
      <w:r>
        <w:rPr>
          <w:rFonts w:ascii="Noto Serif Bengali" w:hAnsi="Noto Serif Bengali" w:cs="Noto Serif Bengali"/>
          <w:sz w:val="20"/>
        </w:rPr>
        <w:t>নরহরি নিরখয়ে শোভা</w:t>
      </w:r>
      <w:r>
        <w:rPr>
          <w:sz w:val="20"/>
        </w:rPr>
        <w:t xml:space="preserve"> ॥</w:t>
      </w:r>
      <w:r>
        <w:rPr>
          <w:rFonts w:ascii="Noto Serif Bengali" w:hAnsi="Noto Serif Bengali" w:cs="Noto Serif Bengali"/>
          <w:sz w:val="20"/>
        </w:rPr>
        <w:t>৩</w:t>
      </w:r>
      <w:r>
        <w:rPr>
          <w:sz w:val="20"/>
        </w:rPr>
        <w:t>॥».</w:t>
      </w:r>
    </w:p>
    <w:p>
      <w:pPr>
        <w:spacing w:after="60"/>
        <w:ind w:left="510" w:hanging="510"/>
      </w:pPr>
      <w:r>
        <w:rPr>
          <w:b/>
          <w:i w:val="0"/>
        </w:rPr>
        <w:t>15.6.</w:t>
      </w:r>
      <w:r>
        <w:t xml:space="preserve"> Незаметно, в укромном месте сидят юные женщины, пленяющие мир;</w:t>
      </w:r>
      <w:r>
        <w:br/>
      </w:r>
      <w:r>
        <w:t>одна за другой все сходятся туда — и Нарахари любуется ими.</w:t>
      </w:r>
    </w:p>
    <w:p>
      <w:pPr>
        <w:spacing w:after="60"/>
        <w:ind w:left="283"/>
      </w:pPr>
      <w:r>
        <w:rPr>
          <w:b/>
          <w:i w:val="0"/>
          <w:sz w:val="18"/>
        </w:rPr>
        <w:t>42.</w:t>
      </w:r>
      <w:r>
        <w:rPr>
          <w:sz w:val="18"/>
        </w:rPr>
        <w:t xml:space="preserve"> Подпись — «Нарахари». ГПТ1 — с. 189–190, № 87 (скан PDF с. 448–449); ГПТ2 — разд. 3.2, № 87 (каталог: НГ-081). ГЧЧ — кирана 7, пада 3 (изд. 1947, с. 67–68). Чтения ГЧЧ: «</w:t>
      </w:r>
      <w:r>
        <w:rPr>
          <w:rFonts w:ascii="Noto Serif Bengali" w:hAnsi="Noto Serif Bengali" w:cs="Noto Serif Bengali"/>
          <w:sz w:val="18"/>
        </w:rPr>
        <w:t>কেহ কেহ গোরাচান্দের চরিত্র গাইয়া</w:t>
      </w:r>
      <w:r>
        <w:rPr>
          <w:sz w:val="18"/>
        </w:rPr>
        <w:t>», «</w:t>
      </w:r>
      <w:r>
        <w:rPr>
          <w:rFonts w:ascii="Noto Serif Bengali" w:hAnsi="Noto Serif Bengali" w:cs="Noto Serif Bengali"/>
          <w:sz w:val="18"/>
        </w:rPr>
        <w:t>নিশি পরভাত</w:t>
      </w:r>
      <w:r>
        <w:rPr>
          <w:sz w:val="18"/>
        </w:rPr>
        <w:t>-</w:t>
      </w:r>
      <w:r>
        <w:rPr>
          <w:rFonts w:ascii="Noto Serif Bengali" w:hAnsi="Noto Serif Bengali" w:cs="Noto Serif Bengali"/>
          <w:sz w:val="18"/>
        </w:rPr>
        <w:t>কালে</w:t>
      </w:r>
      <w:r>
        <w:rPr>
          <w:sz w:val="18"/>
        </w:rPr>
        <w:t>». B. Нагари-бхава — см. вводную заметку к разделу (глава 27).</w:t>
      </w:r>
    </w:p>
    <w:p>
      <w:pPr>
        <w:spacing w:after="60"/>
        <w:ind w:left="283"/>
      </w:pPr>
      <w:r>
        <w:rPr>
          <w:b/>
          <w:i w:val="0"/>
          <w:sz w:val="18"/>
        </w:rPr>
        <w:t>43.</w:t>
      </w:r>
      <w:r>
        <w:rPr>
          <w:sz w:val="18"/>
        </w:rPr>
        <w:t xml:space="preserve"> «Беру на себя беды» (</w:t>
      </w:r>
      <w:r>
        <w:rPr>
          <w:rFonts w:ascii="Noto Serif Bengali" w:hAnsi="Noto Serif Bengali" w:cs="Noto Serif Bengali"/>
          <w:sz w:val="18"/>
        </w:rPr>
        <w:t>বালাই লৈয়া</w:t>
      </w:r>
      <w:r>
        <w:rPr>
          <w:sz w:val="18"/>
        </w:rPr>
        <w:t>) — бенгальская формула любующейся нежности (букв. «взяв их несчастья на себя»): поэт благословляет горожанок.</w:t>
      </w:r>
    </w:p>
    <w:p>
      <w:pPr>
        <w:pStyle w:val="Heading2"/>
      </w:pPr>
      <w:r>
        <w:t>16. Нарахари — «</w:t>
      </w:r>
      <w:r>
        <w:rPr>
          <w:rFonts w:ascii="Noto Serif Bengali" w:hAnsi="Noto Serif Bengali" w:cs="Noto Serif Bengali"/>
        </w:rPr>
        <w:t>কি কব যুবতী</w:t>
      </w:r>
      <w:r>
        <w:t>-</w:t>
      </w:r>
      <w:r>
        <w:rPr>
          <w:rFonts w:ascii="Noto Serif Bengali" w:hAnsi="Noto Serif Bengali" w:cs="Noto Serif Bengali"/>
        </w:rPr>
        <w:t>জনের যেরূপ পীরিতি পরস্পরে</w:t>
      </w:r>
      <w:r>
        <w:t>…» (ГПТ1 с. 190, № 88; ГЧЧ 7.4)</w:t>
      </w:r>
    </w:p>
    <w:p>
      <w:pPr>
        <w:spacing w:after="60"/>
        <w:jc w:val="both"/>
      </w:pPr>
      <w:r>
        <w:rPr>
          <w:b w:val="0"/>
          <w:i/>
        </w:rPr>
        <w:t>Нагари-бхава. Любовь юных горожанок друг к другу такова, что тела у них разные, а сердце одно: одна, смеясь, обнимает другую за шею, другая подшучивает; «оставь притворство, расскажи о вчерашнем — кому что мешало, кто как видел Гауру-самоцвет, как провела эту ночь?» Рага «ятхарага». &lt;b&gt;Атрибуция: вероятно Чакраварти&lt;/b&gt; — ГЧЧ, кирана 7, пада 4.</w:t>
      </w:r>
      <w:r>
        <w:rPr>
          <w:b w:val="0"/>
          <w:i w:val="0"/>
          <w:vertAlign w:val="superscript"/>
        </w:rPr>
        <w:t>44</w:t>
      </w:r>
    </w:p>
    <w:p>
      <w:pPr>
        <w:spacing w:after="60"/>
        <w:ind w:left="567"/>
      </w:pPr>
      <w:r>
        <w:rPr>
          <w:rFonts w:cs="Noto Serif Bengali" w:hAnsi="Noto Serif Bengali"/>
          <w:sz w:val="24"/>
        </w:rPr>
        <w:t>কি কব যুবতী-জনের যেরূপ পীরিতি পরস্পরে ।</w:t>
      </w:r>
      <w:r>
        <w:br/>
      </w:r>
      <w:r>
        <w:rPr>
          <w:rFonts w:cs="Noto Serif Bengali" w:hAnsi="Noto Serif Bengali"/>
          <w:sz w:val="24"/>
        </w:rPr>
        <w:t>তনু ভিন, মন এক, এ লেহ কে বুঝিতে শকতি ধরে ॥</w:t>
      </w:r>
    </w:p>
    <w:p>
      <w:pPr>
        <w:spacing w:after="60"/>
        <w:jc w:val="both"/>
      </w:pPr>
      <w:r>
        <w:rPr>
          <w:b w:val="0"/>
          <w:i/>
        </w:rPr>
        <w:t>ki kaba yubatī-janera yerūpa pīriti paraspare |</w:t>
      </w:r>
      <w:r>
        <w:br/>
      </w:r>
      <w:r>
        <w:rPr>
          <w:b w:val="0"/>
          <w:i/>
        </w:rPr>
        <w:t>tanu bhina, mana eka, e leha ke bujhite śakati dhare ||</w:t>
      </w:r>
    </w:p>
    <w:p>
      <w:pPr>
        <w:spacing w:after="60"/>
        <w:jc w:val="both"/>
      </w:pPr>
      <w:r>
        <w:rPr>
          <w:b w:val="0"/>
          <w:i/>
        </w:rPr>
        <w:t>Пословно:</w:t>
      </w:r>
      <w:r>
        <w:t xml:space="preserve"> ки каба — что сказать; йубати-джанера — юных женщин; йерупа пирити параспаре — какова любовь друг к другу; тану бхина — тела разные; мана эка — сердце одно; э леха — эту нежность; ке буджхите шакати дхарэ — кто в силах понять</w:t>
      </w:r>
    </w:p>
    <w:p>
      <w:pPr>
        <w:spacing w:after="60"/>
        <w:ind w:left="567"/>
        <w:jc w:val="both"/>
      </w:pPr>
      <w:r>
        <w:rPr>
          <w:sz w:val="20"/>
        </w:rPr>
        <w:t xml:space="preserve">Разночтения: ГПТ1 (с. 190, № 88,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তন্গভিন</w:t>
      </w:r>
      <w:r>
        <w:rPr>
          <w:sz w:val="20"/>
        </w:rPr>
        <w:t>» (распознавание: «</w:t>
      </w:r>
      <w:r>
        <w:rPr>
          <w:rFonts w:ascii="Noto Serif Bengali" w:hAnsi="Noto Serif Bengali" w:cs="Noto Serif Bengali"/>
          <w:sz w:val="20"/>
        </w:rPr>
        <w:t>তনু ভিন</w:t>
      </w:r>
      <w:r>
        <w:rPr>
          <w:sz w:val="20"/>
        </w:rPr>
        <w:t>»); ГЧЧ (кирана 7, пада 4, с. 68): «</w:t>
      </w:r>
      <w:r>
        <w:rPr>
          <w:rFonts w:ascii="Noto Serif Bengali" w:hAnsi="Noto Serif Bengali" w:cs="Noto Serif Bengali"/>
          <w:sz w:val="20"/>
        </w:rPr>
        <w:t>পিরীতি পরস্পরে</w:t>
      </w:r>
      <w:r>
        <w:rPr>
          <w:sz w:val="20"/>
        </w:rPr>
        <w:t>», «</w:t>
      </w:r>
      <w:r>
        <w:rPr>
          <w:rFonts w:ascii="Noto Serif Bengali" w:hAnsi="Noto Serif Bengali" w:cs="Noto Serif Bengali"/>
          <w:sz w:val="20"/>
        </w:rPr>
        <w:t>এ নেহ কে বুঝিতে শক্তি ধরে</w:t>
      </w:r>
      <w:r>
        <w:rPr>
          <w:sz w:val="20"/>
        </w:rPr>
        <w:t>».</w:t>
      </w:r>
    </w:p>
    <w:p>
      <w:pPr>
        <w:spacing w:after="60"/>
        <w:ind w:left="510" w:hanging="510"/>
      </w:pPr>
      <w:r>
        <w:rPr>
          <w:b/>
          <w:i w:val="0"/>
        </w:rPr>
        <w:t>16.1.</w:t>
      </w:r>
      <w:r>
        <w:t xml:space="preserve"> Что сказать о взаимной любви этих юных женщин?</w:t>
      </w:r>
      <w:r>
        <w:br/>
      </w:r>
      <w:r>
        <w:t>Тела у них разные, а сердце одно, — кто в силах понять эту нежность?</w:t>
      </w:r>
    </w:p>
    <w:p>
      <w:pPr>
        <w:spacing w:after="60"/>
        <w:ind w:left="567"/>
      </w:pPr>
      <w:r>
        <w:rPr>
          <w:rFonts w:cs="Noto Serif Bengali" w:hAnsi="Noto Serif Bengali"/>
          <w:sz w:val="24"/>
        </w:rPr>
        <w:t>কোন রসিকিনী হাসিয়া হাসিয়া ধরয়ে কাহার গলা ।</w:t>
      </w:r>
      <w:r>
        <w:br/>
      </w:r>
      <w:r>
        <w:rPr>
          <w:rFonts w:cs="Noto Serif Bengali" w:hAnsi="Noto Serif Bengali"/>
          <w:sz w:val="24"/>
        </w:rPr>
        <w:t>কেহ কারু প্রতি করে উপহাস করিয়া কতেক ছলা ॥</w:t>
      </w:r>
    </w:p>
    <w:p>
      <w:pPr>
        <w:spacing w:after="60"/>
        <w:jc w:val="both"/>
      </w:pPr>
      <w:r>
        <w:rPr>
          <w:b w:val="0"/>
          <w:i/>
        </w:rPr>
        <w:t>kona rasikinī hāsiyā hāsiyā dharaye kāhāra galā |</w:t>
      </w:r>
      <w:r>
        <w:br/>
      </w:r>
      <w:r>
        <w:rPr>
          <w:b w:val="0"/>
          <w:i/>
        </w:rPr>
        <w:t>keha kāru prati kare upahāsa kariyā kateka chalā ||</w:t>
      </w:r>
    </w:p>
    <w:p>
      <w:pPr>
        <w:spacing w:after="60"/>
        <w:jc w:val="both"/>
      </w:pPr>
      <w:r>
        <w:rPr>
          <w:b w:val="0"/>
          <w:i/>
        </w:rPr>
        <w:t>Пословно:</w:t>
      </w:r>
      <w:r>
        <w:t xml:space="preserve"> кона расикини — одна, полная расы; хасийа хасийа — смеясь и смеясь; дхарае кахара гала — обнимает другую за шею; кеха кару прати — та над этой; каре упахаса — подшучивает; карийа катека чхала — на тысячу ладов</w:t>
      </w:r>
    </w:p>
    <w:p>
      <w:pPr>
        <w:spacing w:after="60"/>
        <w:ind w:left="567"/>
        <w:jc w:val="both"/>
      </w:pPr>
      <w:r>
        <w:rPr>
          <w:sz w:val="20"/>
        </w:rPr>
        <w:t>Разночтения: ГЧЧ: «</w:t>
      </w:r>
      <w:r>
        <w:rPr>
          <w:rFonts w:ascii="Noto Serif Bengali" w:hAnsi="Noto Serif Bengali" w:cs="Noto Serif Bengali"/>
          <w:sz w:val="20"/>
        </w:rPr>
        <w:t>করে পরিহাস</w:t>
      </w:r>
      <w:r>
        <w:rPr>
          <w:sz w:val="20"/>
        </w:rPr>
        <w:t>».</w:t>
      </w:r>
    </w:p>
    <w:p>
      <w:pPr>
        <w:spacing w:after="60"/>
        <w:ind w:left="510" w:hanging="510"/>
      </w:pPr>
      <w:r>
        <w:rPr>
          <w:b/>
          <w:i w:val="0"/>
        </w:rPr>
        <w:t>16.2.</w:t>
      </w:r>
      <w:r>
        <w:t xml:space="preserve"> Одна, полная расы, смеясь и смеясь, обнимает другую за шею;</w:t>
      </w:r>
      <w:r>
        <w:br/>
      </w:r>
      <w:r>
        <w:t>та над этой подшучивает на тысячу ладов.</w:t>
      </w:r>
    </w:p>
    <w:p>
      <w:pPr>
        <w:spacing w:after="60"/>
        <w:ind w:left="567"/>
      </w:pPr>
      <w:r>
        <w:rPr>
          <w:rFonts w:cs="Noto Serif Bengali" w:hAnsi="Noto Serif Bengali"/>
          <w:sz w:val="24"/>
        </w:rPr>
        <w:t>কেহ কহে, তেজি কপট কহ গো, কালিকার কথা শুনি ।</w:t>
      </w:r>
      <w:r>
        <w:br/>
      </w:r>
      <w:r>
        <w:rPr>
          <w:rFonts w:cs="Noto Serif Bengali" w:hAnsi="Noto Serif Bengali"/>
          <w:sz w:val="24"/>
        </w:rPr>
        <w:t>কার বা কেমন বাধা, কে কিরূপে দেখিলা গৌরমণি ॥</w:t>
      </w:r>
    </w:p>
    <w:p>
      <w:pPr>
        <w:spacing w:after="60"/>
        <w:jc w:val="both"/>
      </w:pPr>
      <w:r>
        <w:rPr>
          <w:b w:val="0"/>
          <w:i/>
        </w:rPr>
        <w:t>keha kahe, teji kapaṭa kaha go, kālikāra kathā śuni |</w:t>
      </w:r>
      <w:r>
        <w:br/>
      </w:r>
      <w:r>
        <w:rPr>
          <w:b w:val="0"/>
          <w:i/>
        </w:rPr>
        <w:t>kāra bā kemana bādhā, ke kirūpe dekhilā gauramaṇi ||</w:t>
      </w:r>
    </w:p>
    <w:p>
      <w:pPr>
        <w:spacing w:after="60"/>
        <w:jc w:val="both"/>
      </w:pPr>
      <w:r>
        <w:rPr>
          <w:b w:val="0"/>
          <w:i/>
        </w:rPr>
        <w:t>Пословно:</w:t>
      </w:r>
      <w:r>
        <w:t xml:space="preserve"> кеха кахе — иная говорит; теджи капата — оставив притворство; каха го — скажи; каликара катха шуни — послушаем о вчерашнем; кара ба кемана бадха — кому что мешало; ке кирупе декхила гауромани — кто как увидел Гауру-самоцвет</w:t>
      </w:r>
    </w:p>
    <w:p>
      <w:pPr>
        <w:spacing w:after="60"/>
        <w:ind w:left="567"/>
        <w:jc w:val="both"/>
      </w:pPr>
      <w:r>
        <w:rPr>
          <w:sz w:val="20"/>
        </w:rPr>
        <w:t>Разночтения: ГЧЧ: «</w:t>
      </w:r>
      <w:r>
        <w:rPr>
          <w:rFonts w:ascii="Noto Serif Bengali" w:hAnsi="Noto Serif Bengali" w:cs="Noto Serif Bengali"/>
          <w:sz w:val="20"/>
        </w:rPr>
        <w:t>কহগো</w:t>
      </w:r>
      <w:r>
        <w:rPr>
          <w:sz w:val="20"/>
        </w:rPr>
        <w:t>», «</w:t>
      </w:r>
      <w:r>
        <w:rPr>
          <w:rFonts w:ascii="Noto Serif Bengali" w:hAnsi="Noto Serif Bengali" w:cs="Noto Serif Bengali"/>
          <w:sz w:val="20"/>
        </w:rPr>
        <w:t>কে কিরূপে দেখিলা গৌরমণি</w:t>
      </w:r>
      <w:r>
        <w:rPr>
          <w:sz w:val="20"/>
        </w:rPr>
        <w:t>»; ГПТ1: «</w:t>
      </w:r>
      <w:r>
        <w:rPr>
          <w:rFonts w:ascii="Noto Serif Bengali" w:hAnsi="Noto Serif Bengali" w:cs="Noto Serif Bengali"/>
          <w:sz w:val="20"/>
        </w:rPr>
        <w:t>কারবা কেমন বাঁধা</w:t>
      </w:r>
      <w:r>
        <w:rPr>
          <w:sz w:val="20"/>
        </w:rPr>
        <w:t>».</w:t>
      </w:r>
    </w:p>
    <w:p>
      <w:pPr>
        <w:spacing w:after="60"/>
        <w:ind w:left="510" w:hanging="510"/>
      </w:pPr>
      <w:r>
        <w:rPr>
          <w:b/>
          <w:i w:val="0"/>
        </w:rPr>
        <w:t>16.3.</w:t>
      </w:r>
      <w:r>
        <w:t xml:space="preserve"> Иная говорит: «Оставь притворство, скажи — послушаем о вчерашнем:</w:t>
      </w:r>
      <w:r>
        <w:br/>
      </w:r>
      <w:r>
        <w:t>кому что мешало, кто как увидел Гауру-самоцвет?»</w:t>
      </w:r>
    </w:p>
    <w:p>
      <w:pPr>
        <w:spacing w:after="60"/>
        <w:ind w:left="567"/>
      </w:pPr>
      <w:r>
        <w:rPr>
          <w:rFonts w:cs="Noto Serif Bengali" w:hAnsi="Noto Serif Bengali"/>
          <w:sz w:val="24"/>
        </w:rPr>
        <w:t>কেহ কহে, অগো, আজুক রজনী কিরূপে বঞ্চিলে বল ।</w:t>
      </w:r>
      <w:r>
        <w:br/>
      </w:r>
      <w:r>
        <w:rPr>
          <w:rFonts w:cs="Noto Serif Bengali" w:hAnsi="Noto Serif Bengali"/>
          <w:sz w:val="24"/>
        </w:rPr>
        <w:t>নরহরি কহে, এ সব কাহিনী বিস্তারি কহিলে ভাল ॥</w:t>
      </w:r>
    </w:p>
    <w:p>
      <w:pPr>
        <w:spacing w:after="60"/>
        <w:jc w:val="both"/>
      </w:pPr>
      <w:r>
        <w:rPr>
          <w:b w:val="0"/>
          <w:i/>
        </w:rPr>
        <w:t>keha kahe, ago, ājuka rajanī kirūpe bañcile bala |</w:t>
      </w:r>
      <w:r>
        <w:br/>
      </w:r>
      <w:r>
        <w:rPr>
          <w:b w:val="0"/>
          <w:i/>
        </w:rPr>
        <w:t>narahari kahe, e saba kāhinī bistāri kahile bhāla ||</w:t>
      </w:r>
    </w:p>
    <w:p>
      <w:pPr>
        <w:spacing w:after="60"/>
        <w:jc w:val="both"/>
      </w:pPr>
      <w:r>
        <w:rPr>
          <w:b w:val="0"/>
          <w:i/>
        </w:rPr>
        <w:t>Пословно:</w:t>
      </w:r>
      <w:r>
        <w:t xml:space="preserve"> кеха кахе аго — иная говорит: ах; аджука раджани — эту ночь; кирупе банчиле бала — скажи, как провела; нарахари кахе — говорит Нарахари; э саба кахини — все эти рассказы; бистари кахиле бхала — хорошо бы рассказать подробно</w:t>
      </w:r>
    </w:p>
    <w:p>
      <w:pPr>
        <w:spacing w:after="60"/>
        <w:ind w:left="567"/>
        <w:jc w:val="both"/>
      </w:pPr>
      <w:r>
        <w:rPr>
          <w:sz w:val="20"/>
        </w:rPr>
        <w:t>Разночтения: ГЧЧ: «</w:t>
      </w:r>
      <w:r>
        <w:rPr>
          <w:rFonts w:ascii="Noto Serif Bengali" w:hAnsi="Noto Serif Bengali" w:cs="Noto Serif Bengali"/>
          <w:sz w:val="20"/>
        </w:rPr>
        <w:t>কেহ কহে ওগো</w:t>
      </w:r>
      <w:r>
        <w:rPr>
          <w:sz w:val="20"/>
        </w:rPr>
        <w:t>», «</w:t>
      </w:r>
      <w:r>
        <w:rPr>
          <w:rFonts w:ascii="Noto Serif Bengali" w:hAnsi="Noto Serif Bengali" w:cs="Noto Serif Bengali"/>
          <w:sz w:val="20"/>
        </w:rPr>
        <w:t>নরহরি কহে এ সব কাহিনী বিস্তারি কহিলে ভাল</w:t>
      </w:r>
      <w:r>
        <w:rPr>
          <w:sz w:val="20"/>
        </w:rPr>
        <w:t xml:space="preserve"> ॥</w:t>
      </w:r>
      <w:r>
        <w:rPr>
          <w:rFonts w:ascii="Noto Serif Bengali" w:hAnsi="Noto Serif Bengali" w:cs="Noto Serif Bengali"/>
          <w:sz w:val="20"/>
        </w:rPr>
        <w:t>৪</w:t>
      </w:r>
      <w:r>
        <w:rPr>
          <w:sz w:val="20"/>
        </w:rPr>
        <w:t>॥»; ГПТ1: «</w:t>
      </w:r>
      <w:r>
        <w:rPr>
          <w:rFonts w:ascii="Noto Serif Bengali" w:hAnsi="Noto Serif Bengali" w:cs="Noto Serif Bengali"/>
          <w:sz w:val="20"/>
        </w:rPr>
        <w:t>কেহ কেহ অগো</w:t>
      </w:r>
      <w:r>
        <w:rPr>
          <w:sz w:val="20"/>
        </w:rPr>
        <w:t>» (распознавание).</w:t>
      </w:r>
    </w:p>
    <w:p>
      <w:pPr>
        <w:spacing w:after="60"/>
        <w:ind w:left="510" w:hanging="510"/>
      </w:pPr>
      <w:r>
        <w:rPr>
          <w:b/>
          <w:i w:val="0"/>
        </w:rPr>
        <w:t>16.4.</w:t>
      </w:r>
      <w:r>
        <w:t xml:space="preserve"> Иная говорит: «Ах, скажи, как ты провела эту ночь?»</w:t>
      </w:r>
      <w:r>
        <w:br/>
      </w:r>
      <w:r>
        <w:t>Говорит Нарахари: хорошо бы рассказать всё это подробно.</w:t>
      </w:r>
    </w:p>
    <w:p>
      <w:pPr>
        <w:spacing w:after="60"/>
        <w:ind w:left="283"/>
      </w:pPr>
      <w:r>
        <w:rPr>
          <w:b/>
          <w:i w:val="0"/>
          <w:sz w:val="18"/>
        </w:rPr>
        <w:t>44.</w:t>
      </w:r>
      <w:r>
        <w:rPr>
          <w:sz w:val="18"/>
        </w:rPr>
        <w:t xml:space="preserve"> Подпись — «Нарахари». ГПТ1 — с. 190, № 88 (скан PDF с. 449); ГПТ2 — разд. 3.2, № 88 (каталог: НГ-082). ГЧЧ — кирана 7, пада 4 (с. 68); ГЧЧ: «</w:t>
      </w:r>
      <w:r>
        <w:rPr>
          <w:rFonts w:ascii="Noto Serif Bengali" w:hAnsi="Noto Serif Bengali" w:cs="Noto Serif Bengali"/>
          <w:sz w:val="18"/>
        </w:rPr>
        <w:t>করে পরিহাস</w:t>
      </w:r>
      <w:r>
        <w:rPr>
          <w:sz w:val="18"/>
        </w:rPr>
        <w:t>» (ГПТ1 «</w:t>
      </w:r>
      <w:r>
        <w:rPr>
          <w:rFonts w:ascii="Noto Serif Bengali" w:hAnsi="Noto Serif Bengali" w:cs="Noto Serif Bengali"/>
          <w:sz w:val="18"/>
        </w:rPr>
        <w:t>উপহাস</w:t>
      </w:r>
      <w:r>
        <w:rPr>
          <w:sz w:val="18"/>
        </w:rPr>
        <w:t>»), «</w:t>
      </w:r>
      <w:r>
        <w:rPr>
          <w:rFonts w:ascii="Noto Serif Bengali" w:hAnsi="Noto Serif Bengali" w:cs="Noto Serif Bengali"/>
          <w:sz w:val="18"/>
        </w:rPr>
        <w:t>কেহ কহে ওগো</w:t>
      </w:r>
      <w:r>
        <w:rPr>
          <w:sz w:val="18"/>
        </w:rPr>
        <w:t>». Пада — зачин следующих рассказов горожанок (п. 17–21). B. Нагари-бхава — см. вводную заметку к разделу (глава 27).</w:t>
      </w:r>
    </w:p>
    <w:p>
      <w:pPr>
        <w:pStyle w:val="Heading2"/>
      </w:pPr>
      <w:r>
        <w:t>17. Нарахари — «</w:t>
      </w:r>
      <w:r>
        <w:rPr>
          <w:rFonts w:ascii="Noto Serif Bengali" w:hAnsi="Noto Serif Bengali" w:cs="Noto Serif Bengali"/>
        </w:rPr>
        <w:t>কি পুছহ সখি কালিকার কথা</w:t>
      </w:r>
      <w:r>
        <w:t>…» (ГПТ1 с. 190–191, № 89; ГЧЧ 7.5)</w:t>
      </w:r>
    </w:p>
    <w:p>
      <w:pPr>
        <w:spacing w:after="60"/>
        <w:jc w:val="both"/>
      </w:pPr>
      <w:r>
        <w:rPr>
          <w:b w:val="0"/>
          <w:i/>
        </w:rPr>
        <w:t>Нагари-бхава. Рассказ горожанки: вечером она сидела рядом со свекровью и золовкой, когда услышала, что по их улице идёт Гаура; она не знала, что делать, слёзы лились; свекровь ласково спросила, что с ней, — «мне нездоровится», — и отпустила её прилечь; под предлогом сна она вышла за ворота и насмотрелась на Его лицо. Рага «ятхарага». &lt;b&gt;Атрибуция: вероятно Чакраварти&lt;/b&gt; — ГЧЧ, кирана 7, пада 5.</w:t>
      </w:r>
      <w:r>
        <w:rPr>
          <w:b w:val="0"/>
          <w:i w:val="0"/>
          <w:vertAlign w:val="superscript"/>
        </w:rPr>
        <w:t>45</w:t>
      </w:r>
    </w:p>
    <w:p>
      <w:pPr>
        <w:spacing w:after="60"/>
        <w:ind w:left="567"/>
      </w:pPr>
      <w:r>
        <w:rPr>
          <w:rFonts w:cs="Noto Serif Bengali" w:hAnsi="Noto Serif Bengali"/>
          <w:sz w:val="24"/>
        </w:rPr>
        <w:t>কি পুছহ সখি কালিকার কথা, কহিতে উপজে হাসি ।</w:t>
      </w:r>
      <w:r>
        <w:br/>
      </w:r>
      <w:r>
        <w:rPr>
          <w:rFonts w:cs="Noto Serif Bengali" w:hAnsi="Noto Serif Bengali"/>
          <w:sz w:val="24"/>
        </w:rPr>
        <w:t>লাজ তেয়াগিয়া বলিয়ে যেরূপে দেখিনু নদ্যার শশী ॥</w:t>
      </w:r>
    </w:p>
    <w:p>
      <w:pPr>
        <w:spacing w:after="60"/>
        <w:jc w:val="both"/>
      </w:pPr>
      <w:r>
        <w:rPr>
          <w:b w:val="0"/>
          <w:i/>
        </w:rPr>
        <w:t>ki puchaha sakhi kālikāra kathā, kahite upaje hāsi |</w:t>
      </w:r>
      <w:r>
        <w:br/>
      </w:r>
      <w:r>
        <w:rPr>
          <w:b w:val="0"/>
          <w:i/>
        </w:rPr>
        <w:t>lāja teyāgiyā baliye yerūpe dekhinu nadyāra śaśī ||</w:t>
      </w:r>
    </w:p>
    <w:p>
      <w:pPr>
        <w:spacing w:after="60"/>
        <w:jc w:val="both"/>
      </w:pPr>
      <w:r>
        <w:rPr>
          <w:b w:val="0"/>
          <w:i/>
        </w:rPr>
        <w:t>Пословно:</w:t>
      </w:r>
      <w:r>
        <w:t xml:space="preserve"> ки пучхаха сакхи — что спрашиваешь, подруга; каликара катха — о вчерашнем; кахите упаджэ хаси — рассказать смешно; ладжа теягийа — отбросив стыд; балийе йерупе — скажу, как; декхину надьяра шаши — увидела Луну Надии</w:t>
      </w:r>
    </w:p>
    <w:p>
      <w:pPr>
        <w:spacing w:after="60"/>
        <w:ind w:left="567"/>
        <w:jc w:val="both"/>
      </w:pPr>
      <w:r>
        <w:rPr>
          <w:sz w:val="20"/>
        </w:rPr>
        <w:t xml:space="preserve">Разночтения: ГПТ1 (с. 190, № 89,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বলি এ যেরূপে দেখিল নদ্যার শশী</w:t>
      </w:r>
      <w:r>
        <w:rPr>
          <w:sz w:val="20"/>
        </w:rPr>
        <w:t>»; ГЧЧ (кирана 7, пада 5 — «</w:t>
      </w:r>
      <w:r>
        <w:rPr>
          <w:rFonts w:ascii="Noto Serif Bengali" w:hAnsi="Noto Serif Bengali" w:cs="Noto Serif Bengali"/>
          <w:sz w:val="20"/>
        </w:rPr>
        <w:t>কাচিদাহ</w:t>
      </w:r>
      <w:r>
        <w:rPr>
          <w:sz w:val="20"/>
        </w:rPr>
        <w:t>», с. 68): «</w:t>
      </w:r>
      <w:r>
        <w:rPr>
          <w:rFonts w:ascii="Noto Serif Bengali" w:hAnsi="Noto Serif Bengali" w:cs="Noto Serif Bengali"/>
          <w:sz w:val="20"/>
        </w:rPr>
        <w:t>দেখিনু নদ্যার শশী</w:t>
      </w:r>
      <w:r>
        <w:rPr>
          <w:sz w:val="20"/>
        </w:rPr>
        <w:t>».</w:t>
      </w:r>
    </w:p>
    <w:p>
      <w:pPr>
        <w:spacing w:after="60"/>
        <w:ind w:left="510" w:hanging="510"/>
      </w:pPr>
      <w:r>
        <w:rPr>
          <w:b/>
          <w:i w:val="0"/>
        </w:rPr>
        <w:t>17.1.</w:t>
      </w:r>
      <w:r>
        <w:t xml:space="preserve"> «Что ты спрашиваешь, подруга, о вчерашнем? — и рассказать смешно;</w:t>
      </w:r>
      <w:r>
        <w:br/>
      </w:r>
      <w:r>
        <w:t>отбросив стыд, скажу, как я увидела Луну Надии.</w:t>
      </w:r>
    </w:p>
    <w:p>
      <w:pPr>
        <w:spacing w:after="60"/>
        <w:ind w:left="567"/>
      </w:pPr>
      <w:r>
        <w:rPr>
          <w:rFonts w:cs="Noto Serif Bengali" w:hAnsi="Noto Serif Bengali"/>
          <w:sz w:val="24"/>
        </w:rPr>
        <w:t>দিবা অবসানে শাশুড়ী ননদ আর বা কতেক জনা ।</w:t>
      </w:r>
      <w:r>
        <w:br/>
      </w:r>
      <w:r>
        <w:rPr>
          <w:rFonts w:cs="Noto Serif Bengali" w:hAnsi="Noto Serif Bengali"/>
          <w:sz w:val="24"/>
        </w:rPr>
        <w:t>তা-সবার পাশে বসিয়া আছিনু জানাঞা সুজনপনা ॥</w:t>
      </w:r>
    </w:p>
    <w:p>
      <w:pPr>
        <w:spacing w:after="60"/>
        <w:jc w:val="both"/>
      </w:pPr>
      <w:r>
        <w:rPr>
          <w:b w:val="0"/>
          <w:i/>
        </w:rPr>
        <w:t>dibā abasāne śāśuṛī nanada āra bā kateka janā |</w:t>
      </w:r>
      <w:r>
        <w:br/>
      </w:r>
      <w:r>
        <w:rPr>
          <w:b w:val="0"/>
          <w:i/>
        </w:rPr>
        <w:t>tā-sabāra pāśe basiyā āchinu jānāñā sujanapanā ||</w:t>
      </w:r>
    </w:p>
    <w:p>
      <w:pPr>
        <w:spacing w:after="60"/>
        <w:jc w:val="both"/>
      </w:pPr>
      <w:r>
        <w:rPr>
          <w:b w:val="0"/>
          <w:i/>
        </w:rPr>
        <w:t>Пословно:</w:t>
      </w:r>
      <w:r>
        <w:t xml:space="preserve"> диба абасане — на исходе дня; шашури нанада — свекровь, золовка; ара ба катека джана — и ещё сколько-то; та-сабара паше басийа ачхину — я сидела подле них; джананья суджанапана — показывая свою благонравность</w:t>
      </w:r>
    </w:p>
    <w:p>
      <w:pPr>
        <w:spacing w:after="60"/>
        <w:ind w:left="567"/>
        <w:jc w:val="both"/>
      </w:pPr>
      <w:r>
        <w:rPr>
          <w:sz w:val="20"/>
        </w:rPr>
        <w:t>Разночтения: ГЧЧ: «</w:t>
      </w:r>
      <w:r>
        <w:rPr>
          <w:rFonts w:ascii="Noto Serif Bengali" w:hAnsi="Noto Serif Bengali" w:cs="Noto Serif Bengali"/>
          <w:sz w:val="20"/>
        </w:rPr>
        <w:t>জানা</w:t>
      </w:r>
      <w:r>
        <w:rPr>
          <w:sz w:val="20"/>
        </w:rPr>
        <w:t>'</w:t>
      </w:r>
      <w:r>
        <w:rPr>
          <w:rFonts w:ascii="Noto Serif Bengali" w:hAnsi="Noto Serif Bengali" w:cs="Noto Serif Bengali"/>
          <w:sz w:val="20"/>
        </w:rPr>
        <w:t>য়া সুজনপনা</w:t>
      </w:r>
      <w:r>
        <w:rPr>
          <w:sz w:val="20"/>
        </w:rPr>
        <w:t>».</w:t>
      </w:r>
    </w:p>
    <w:p>
      <w:pPr>
        <w:spacing w:after="60"/>
        <w:ind w:left="510" w:hanging="510"/>
      </w:pPr>
      <w:r>
        <w:rPr>
          <w:b/>
          <w:i w:val="0"/>
        </w:rPr>
        <w:t>17.2.</w:t>
      </w:r>
      <w:r>
        <w:t xml:space="preserve"> На исходе дня свекровь, золовка и ещё сколько-то женщин —</w:t>
      </w:r>
      <w:r>
        <w:br/>
      </w:r>
      <w:r>
        <w:t>я сидела подле них, показывая, какая я благонравная.</w:t>
      </w:r>
    </w:p>
    <w:p>
      <w:pPr>
        <w:spacing w:after="60"/>
        <w:ind w:left="567"/>
      </w:pPr>
      <w:r>
        <w:rPr>
          <w:rFonts w:cs="Noto Serif Bengali" w:hAnsi="Noto Serif Bengali"/>
          <w:sz w:val="24"/>
        </w:rPr>
        <w:t>হেনই সময়ে আমাদের পথে আইলা পরাণ-পতি ।</w:t>
      </w:r>
      <w:r>
        <w:br/>
      </w:r>
      <w:r>
        <w:rPr>
          <w:rFonts w:cs="Noto Serif Bengali" w:hAnsi="Noto Serif Bengali"/>
          <w:sz w:val="24"/>
        </w:rPr>
        <w:t>শুনিয়া চকিত চৌদিকে চাহিয়া হইনু অথির-মতি ॥</w:t>
      </w:r>
    </w:p>
    <w:p>
      <w:pPr>
        <w:spacing w:after="60"/>
        <w:jc w:val="both"/>
      </w:pPr>
      <w:r>
        <w:rPr>
          <w:b w:val="0"/>
          <w:i/>
        </w:rPr>
        <w:t>henai samaye āmādera pathe āilā parāṇa-pati |</w:t>
      </w:r>
      <w:r>
        <w:br/>
      </w:r>
      <w:r>
        <w:rPr>
          <w:b w:val="0"/>
          <w:i/>
        </w:rPr>
        <w:t>śuniyā cakita caudike cāhiyā hainu athira-mati ||</w:t>
      </w:r>
    </w:p>
    <w:p>
      <w:pPr>
        <w:spacing w:after="60"/>
        <w:jc w:val="both"/>
      </w:pPr>
      <w:r>
        <w:rPr>
          <w:b w:val="0"/>
          <w:i/>
        </w:rPr>
        <w:t>Пословно:</w:t>
      </w:r>
      <w:r>
        <w:t xml:space="preserve"> хенаи самайе — и тут; амадера патхе — по нашей улице; аила парана-пати — прошёл Владыка моей жизни; шунийа чакита — услышав, вздрогнув; чаудике чахийа — оглядевшись кругом; хаину атхира-мати — ум мой смешался</w:t>
      </w:r>
    </w:p>
    <w:p>
      <w:pPr>
        <w:spacing w:after="60"/>
        <w:ind w:left="567"/>
        <w:jc w:val="both"/>
      </w:pPr>
      <w:r>
        <w:rPr>
          <w:sz w:val="20"/>
        </w:rPr>
        <w:t>Разночтения: ГЧЧ: «</w:t>
      </w:r>
      <w:r>
        <w:rPr>
          <w:rFonts w:ascii="Noto Serif Bengali" w:hAnsi="Noto Serif Bengali" w:cs="Noto Serif Bengali"/>
          <w:sz w:val="20"/>
        </w:rPr>
        <w:t>হইনু অথির অতি</w:t>
      </w:r>
      <w:r>
        <w:rPr>
          <w:sz w:val="20"/>
        </w:rPr>
        <w:t>».</w:t>
      </w:r>
    </w:p>
    <w:p>
      <w:pPr>
        <w:spacing w:after="60"/>
        <w:ind w:left="510" w:hanging="510"/>
      </w:pPr>
      <w:r>
        <w:rPr>
          <w:b/>
          <w:i w:val="0"/>
        </w:rPr>
        <w:t>17.3.</w:t>
      </w:r>
      <w:r>
        <w:t xml:space="preserve"> И тут по нашей улице прошёл Владыка моей жизни;</w:t>
      </w:r>
      <w:r>
        <w:br/>
      </w:r>
      <w:r>
        <w:t>услышав, я вздрогнула, огляделась кругом — ум мой смешался.</w:t>
      </w:r>
      <w:r>
        <w:rPr>
          <w:b w:val="0"/>
          <w:i w:val="0"/>
          <w:vertAlign w:val="superscript"/>
        </w:rPr>
        <w:t>46</w:t>
      </w:r>
    </w:p>
    <w:p>
      <w:pPr>
        <w:spacing w:after="60"/>
        <w:ind w:left="567"/>
      </w:pPr>
      <w:r>
        <w:rPr>
          <w:rFonts w:cs="Noto Serif Bengali" w:hAnsi="Noto Serif Bengali"/>
          <w:sz w:val="24"/>
        </w:rPr>
        <w:t>বিষম সঙ্কটে পড়িনু, বিচার কিছু না মনেতে ফুরে ।</w:t>
      </w:r>
      <w:r>
        <w:br/>
      </w:r>
      <w:r>
        <w:rPr>
          <w:rFonts w:cs="Noto Serif Bengali" w:hAnsi="Noto Serif Bengali"/>
          <w:sz w:val="24"/>
        </w:rPr>
        <w:t>আনচান করে প্রাণ, কি করিব, নিয়ত নয়ন ঝুরে ॥</w:t>
      </w:r>
    </w:p>
    <w:p>
      <w:pPr>
        <w:spacing w:after="60"/>
        <w:jc w:val="both"/>
      </w:pPr>
      <w:r>
        <w:rPr>
          <w:b w:val="0"/>
          <w:i/>
        </w:rPr>
        <w:t>biṣama saṅkaṭe paṛinu, bicāra kichu nā manete phure |</w:t>
      </w:r>
      <w:r>
        <w:br/>
      </w:r>
      <w:r>
        <w:rPr>
          <w:b w:val="0"/>
          <w:i/>
        </w:rPr>
        <w:t>ānacāna kare prāṇa, ki kariba, niyata nayana jhure ||</w:t>
      </w:r>
    </w:p>
    <w:p>
      <w:pPr>
        <w:spacing w:after="60"/>
        <w:jc w:val="both"/>
      </w:pPr>
      <w:r>
        <w:rPr>
          <w:b w:val="0"/>
          <w:i/>
        </w:rPr>
        <w:t>Пословно:</w:t>
      </w:r>
      <w:r>
        <w:t xml:space="preserve"> бишама санкате парину — попала в страшную беду; бичара кичху на манете пхуре — ничего не приходит в голову; аначана каре прана — душа мечется; ки кариба — что делать; нийата наяна джхуре — глаза всё льют слёзы</w:t>
      </w:r>
    </w:p>
    <w:p>
      <w:pPr>
        <w:spacing w:after="60"/>
        <w:ind w:left="567"/>
        <w:jc w:val="both"/>
      </w:pPr>
      <w:r>
        <w:rPr>
          <w:sz w:val="20"/>
        </w:rPr>
        <w:t>Разночтения: ГЧЧ: так.</w:t>
      </w:r>
    </w:p>
    <w:p>
      <w:pPr>
        <w:spacing w:after="60"/>
        <w:ind w:left="510" w:hanging="510"/>
      </w:pPr>
      <w:r>
        <w:rPr>
          <w:b/>
          <w:i w:val="0"/>
        </w:rPr>
        <w:t>17.4.</w:t>
      </w:r>
      <w:r>
        <w:t xml:space="preserve"> Попала я в страшную беду, ничего не приходит в голову;</w:t>
      </w:r>
      <w:r>
        <w:br/>
      </w:r>
      <w:r>
        <w:t>душа мечется — что делать? — глаза всё льют слёзы.</w:t>
      </w:r>
    </w:p>
    <w:p>
      <w:pPr>
        <w:spacing w:after="60"/>
        <w:ind w:left="567"/>
      </w:pPr>
      <w:r>
        <w:rPr>
          <w:rFonts w:cs="Noto Serif Bengali" w:hAnsi="Noto Serif Bengali"/>
          <w:sz w:val="24"/>
        </w:rPr>
        <w:t>আমারে বিমনা দেখিয়া শাশুড়ী কহয়ে মধুর কথা ।</w:t>
      </w:r>
      <w:r>
        <w:br/>
      </w:r>
      <w:r>
        <w:rPr>
          <w:rFonts w:cs="Noto Serif Bengali" w:hAnsi="Noto Serif Bengali"/>
          <w:sz w:val="24"/>
        </w:rPr>
        <w:t>কি লাগিয়া বাছা এমন, না জানি হৈয়াছে কোন বা ব্যথা ॥</w:t>
      </w:r>
    </w:p>
    <w:p>
      <w:pPr>
        <w:spacing w:after="60"/>
        <w:jc w:val="both"/>
      </w:pPr>
      <w:r>
        <w:rPr>
          <w:b w:val="0"/>
          <w:i/>
        </w:rPr>
        <w:t>āmāre bimanā dekhiyā śāśuṛī kahaye madhura kathā |</w:t>
      </w:r>
      <w:r>
        <w:br/>
      </w:r>
      <w:r>
        <w:rPr>
          <w:b w:val="0"/>
          <w:i/>
        </w:rPr>
        <w:t>ki lāgiyā bāchā emana, nā jāni haiyāche kona bā byathā ||</w:t>
      </w:r>
    </w:p>
    <w:p>
      <w:pPr>
        <w:spacing w:after="60"/>
        <w:jc w:val="both"/>
      </w:pPr>
      <w:r>
        <w:rPr>
          <w:b w:val="0"/>
          <w:i/>
        </w:rPr>
        <w:t>Пословно:</w:t>
      </w:r>
      <w:r>
        <w:t xml:space="preserve"> амаре бимана декхийа — увидев меня печальной; шашури кахае мадхура катха — свекровь говорит ласково; ки лагийа бачха эмана — отчего ты такая, дитя; на джани — не знаю; хайачхе кона ба бьятха — что за боль у тебя</w:t>
      </w:r>
    </w:p>
    <w:p>
      <w:pPr>
        <w:spacing w:after="60"/>
        <w:ind w:left="567"/>
        <w:jc w:val="both"/>
      </w:pPr>
      <w:r>
        <w:rPr>
          <w:sz w:val="20"/>
        </w:rPr>
        <w:t>Разночтения: ГЧЧ: «</w:t>
      </w:r>
      <w:r>
        <w:rPr>
          <w:rFonts w:ascii="Noto Serif Bengali" w:hAnsi="Noto Serif Bengali" w:cs="Noto Serif Bengali"/>
          <w:sz w:val="20"/>
        </w:rPr>
        <w:t>কি লাগিয়া বাছা এমন না জানি হৈয়াছে কোন বা ব্যথা</w:t>
      </w:r>
      <w:r>
        <w:rPr>
          <w:sz w:val="20"/>
        </w:rPr>
        <w:t>».</w:t>
      </w:r>
    </w:p>
    <w:p>
      <w:pPr>
        <w:spacing w:after="60"/>
        <w:ind w:left="510" w:hanging="510"/>
      </w:pPr>
      <w:r>
        <w:rPr>
          <w:b/>
          <w:i w:val="0"/>
        </w:rPr>
        <w:t>17.5.</w:t>
      </w:r>
      <w:r>
        <w:t xml:space="preserve"> Увидев меня печальной, свекровь говорит ласково:</w:t>
      </w:r>
      <w:r>
        <w:br/>
      </w:r>
      <w:r>
        <w:t>„Отчего ты такая, дитя? Не знаю, что за боль у тебя“.</w:t>
      </w:r>
    </w:p>
    <w:p>
      <w:pPr>
        <w:spacing w:after="60"/>
        <w:ind w:left="567"/>
      </w:pPr>
      <w:r>
        <w:rPr>
          <w:rFonts w:cs="Noto Serif Bengali" w:hAnsi="Noto Serif Bengali"/>
          <w:sz w:val="24"/>
        </w:rPr>
        <w:t>এ বোল বলিতে বলিনু তাহারে, গা মোর কেমন করে ।</w:t>
      </w:r>
      <w:r>
        <w:br/>
      </w:r>
      <w:r>
        <w:rPr>
          <w:rFonts w:cs="Noto Serif Bengali" w:hAnsi="Noto Serif Bengali"/>
          <w:sz w:val="24"/>
        </w:rPr>
        <w:t>এতেক শুনিয়া অনুমতি দিল, শুতিয়া থাকহ ঘরে ॥</w:t>
      </w:r>
    </w:p>
    <w:p>
      <w:pPr>
        <w:spacing w:after="60"/>
        <w:jc w:val="both"/>
      </w:pPr>
      <w:r>
        <w:rPr>
          <w:b w:val="0"/>
          <w:i/>
        </w:rPr>
        <w:t>e bola balite balinu tāhāre, gā mora kemana kare |</w:t>
      </w:r>
      <w:r>
        <w:br/>
      </w:r>
      <w:r>
        <w:rPr>
          <w:b w:val="0"/>
          <w:i/>
        </w:rPr>
        <w:t>eteka śuniyā anumati dila, śutiyā thākaha ghare ||</w:t>
      </w:r>
    </w:p>
    <w:p>
      <w:pPr>
        <w:spacing w:after="60"/>
        <w:jc w:val="both"/>
      </w:pPr>
      <w:r>
        <w:rPr>
          <w:b w:val="0"/>
          <w:i/>
        </w:rPr>
        <w:t>Пословно:</w:t>
      </w:r>
      <w:r>
        <w:t xml:space="preserve"> э бола балите — на эти слова; балину тахаре — я ей сказала; га мора кемана каре — мне что-то нездоровится; этека шунийа — услышав это; анумати дила — позволила; шутийа тхакаха гхаре — приляг в доме</w:t>
      </w:r>
    </w:p>
    <w:p>
      <w:pPr>
        <w:spacing w:after="60"/>
        <w:ind w:left="567"/>
        <w:jc w:val="both"/>
      </w:pPr>
      <w:r>
        <w:rPr>
          <w:sz w:val="20"/>
        </w:rPr>
        <w:t>Разночтения: ГЧЧ: так.</w:t>
      </w:r>
    </w:p>
    <w:p>
      <w:pPr>
        <w:spacing w:after="60"/>
        <w:ind w:left="510" w:hanging="510"/>
      </w:pPr>
      <w:r>
        <w:rPr>
          <w:b/>
          <w:i w:val="0"/>
        </w:rPr>
        <w:t>17.6.</w:t>
      </w:r>
      <w:r>
        <w:t xml:space="preserve"> На эти слова я ей сказала: „Мне что-то нездоровится“;</w:t>
      </w:r>
      <w:r>
        <w:br/>
      </w:r>
      <w:r>
        <w:t>услышав это, она позволила: „Иди приляг в доме“.</w:t>
      </w:r>
    </w:p>
    <w:p>
      <w:pPr>
        <w:spacing w:after="60"/>
        <w:ind w:left="567"/>
      </w:pPr>
      <w:r>
        <w:rPr>
          <w:rFonts w:cs="Noto Serif Bengali" w:hAnsi="Noto Serif Bengali"/>
          <w:sz w:val="24"/>
        </w:rPr>
        <w:t>শয়নের ছলে তুরিতে বাড়ীর বাহিরে দাঁড়ানু গিয়া ।</w:t>
      </w:r>
      <w:r>
        <w:br/>
      </w:r>
      <w:r>
        <w:rPr>
          <w:rFonts w:cs="Noto Serif Bengali" w:hAnsi="Noto Serif Bengali"/>
          <w:sz w:val="24"/>
        </w:rPr>
        <w:t>ও মুখ-মাধুরী বারেক নিরখি জুড়ানু নয়ন হিয়া ॥</w:t>
      </w:r>
    </w:p>
    <w:p>
      <w:pPr>
        <w:spacing w:after="60"/>
        <w:jc w:val="both"/>
      </w:pPr>
      <w:r>
        <w:rPr>
          <w:b w:val="0"/>
          <w:i/>
        </w:rPr>
        <w:t>śayanera chale turite bāṛīra bāhire dām̐ṛānu giyā |</w:t>
      </w:r>
      <w:r>
        <w:br/>
      </w:r>
      <w:r>
        <w:rPr>
          <w:b w:val="0"/>
          <w:i/>
        </w:rPr>
        <w:t>o mukha-mādhurī bāreka nirakhi juṛānu nayana hiyā ||</w:t>
      </w:r>
    </w:p>
    <w:p>
      <w:pPr>
        <w:spacing w:after="60"/>
        <w:jc w:val="both"/>
      </w:pPr>
      <w:r>
        <w:rPr>
          <w:b w:val="0"/>
          <w:i/>
        </w:rPr>
        <w:t>Пословно:</w:t>
      </w:r>
      <w:r>
        <w:t xml:space="preserve"> шаянера чхале — будто ложась; турите — тотчас; бадира бахире — за воротами; дарану гийа — вышла и встала; о мукха-мадхури — сладость того лица; барэка нирахи — хоть раз увидев; джурану наяна хийа — утолила глаза и сердце</w:t>
      </w:r>
    </w:p>
    <w:p>
      <w:pPr>
        <w:spacing w:after="60"/>
        <w:ind w:left="567"/>
        <w:jc w:val="both"/>
      </w:pPr>
      <w:r>
        <w:rPr>
          <w:sz w:val="20"/>
        </w:rPr>
        <w:t>Разночтения: ГЧЧ: так.</w:t>
      </w:r>
    </w:p>
    <w:p>
      <w:pPr>
        <w:spacing w:after="60"/>
        <w:ind w:left="510" w:hanging="510"/>
      </w:pPr>
      <w:r>
        <w:rPr>
          <w:b/>
          <w:i w:val="0"/>
        </w:rPr>
        <w:t>17.7.</w:t>
      </w:r>
      <w:r>
        <w:t xml:space="preserve"> Будто ложась, я тотчас вышла и встала за воротами</w:t>
      </w:r>
      <w:r>
        <w:br/>
      </w:r>
      <w:r>
        <w:t>и, хоть раз увидев сладость того лица, утолила глаза и сердце.</w:t>
      </w:r>
    </w:p>
    <w:p>
      <w:pPr>
        <w:spacing w:after="60"/>
        <w:ind w:left="567"/>
      </w:pPr>
      <w:r>
        <w:rPr>
          <w:rFonts w:cs="Noto Serif Bengali" w:hAnsi="Noto Serif Bengali"/>
          <w:sz w:val="24"/>
        </w:rPr>
        <w:t>কেহ না লখিতে পারিল, আমার আনন্দে ভরিল দে ।</w:t>
      </w:r>
      <w:r>
        <w:br/>
      </w:r>
      <w:r>
        <w:rPr>
          <w:rFonts w:cs="Noto Serif Bengali" w:hAnsi="Noto Serif Bengali"/>
          <w:sz w:val="24"/>
        </w:rPr>
        <w:t>নরহরি কহে, রসিক জনার চাতুরী বুঝিবে কে ॥</w:t>
      </w:r>
    </w:p>
    <w:p>
      <w:pPr>
        <w:spacing w:after="60"/>
        <w:jc w:val="both"/>
      </w:pPr>
      <w:r>
        <w:rPr>
          <w:b w:val="0"/>
          <w:i/>
        </w:rPr>
        <w:t>keha nā lakhite pārila, āmāra ānande bharila de |</w:t>
      </w:r>
      <w:r>
        <w:br/>
      </w:r>
      <w:r>
        <w:rPr>
          <w:b w:val="0"/>
          <w:i/>
        </w:rPr>
        <w:t>narahari kahe, rasika janāra cāturī bujhibe ke ||</w:t>
      </w:r>
    </w:p>
    <w:p>
      <w:pPr>
        <w:spacing w:after="60"/>
        <w:jc w:val="both"/>
      </w:pPr>
      <w:r>
        <w:rPr>
          <w:b w:val="0"/>
          <w:i/>
        </w:rPr>
        <w:t>Пословно:</w:t>
      </w:r>
      <w:r>
        <w:t xml:space="preserve"> кеха на лакхите парила — никто не смог заметить; амара ананде бхарила дэ — радостью наполнилось моё тело; нарахари кахе — говорит Нарахари; расика джанара чатури — уловки полных расы; буджхибе ке — кто поймёт</w:t>
      </w:r>
    </w:p>
    <w:p>
      <w:pPr>
        <w:spacing w:after="60"/>
        <w:ind w:left="567"/>
        <w:jc w:val="both"/>
      </w:pPr>
      <w:r>
        <w:rPr>
          <w:sz w:val="20"/>
        </w:rPr>
        <w:t>Разночтения: ГЧЧ: «</w:t>
      </w:r>
      <w:r>
        <w:rPr>
          <w:rFonts w:ascii="Noto Serif Bengali" w:hAnsi="Noto Serif Bengali" w:cs="Noto Serif Bengali"/>
          <w:sz w:val="20"/>
        </w:rPr>
        <w:t>রসিক জনার চাতুরি বুঝিবে কে</w:t>
      </w:r>
      <w:r>
        <w:rPr>
          <w:sz w:val="20"/>
        </w:rPr>
        <w:t>».</w:t>
      </w:r>
    </w:p>
    <w:p>
      <w:pPr>
        <w:spacing w:after="60"/>
        <w:ind w:left="510" w:hanging="510"/>
      </w:pPr>
      <w:r>
        <w:rPr>
          <w:b/>
          <w:i w:val="0"/>
        </w:rPr>
        <w:t>17.8.</w:t>
      </w:r>
      <w:r>
        <w:t xml:space="preserve"> Никто не смог заметить — радостью наполнилось тело».</w:t>
      </w:r>
      <w:r>
        <w:br/>
      </w:r>
      <w:r>
        <w:t>Говорит Нарахари: уловки тех, кто полон расы, — кто их поймёт?</w:t>
      </w:r>
      <w:r>
        <w:rPr>
          <w:b w:val="0"/>
          <w:i w:val="0"/>
          <w:vertAlign w:val="superscript"/>
        </w:rPr>
        <w:t>47</w:t>
      </w:r>
    </w:p>
    <w:p>
      <w:pPr>
        <w:spacing w:after="60"/>
        <w:ind w:left="283"/>
      </w:pPr>
      <w:r>
        <w:rPr>
          <w:b/>
          <w:i w:val="0"/>
          <w:sz w:val="18"/>
        </w:rPr>
        <w:t>45.</w:t>
      </w:r>
      <w:r>
        <w:rPr>
          <w:sz w:val="18"/>
        </w:rPr>
        <w:t xml:space="preserve"> Подпись — «Нарахари». ГПТ1 — с. 190–191, № 89 (скан PDF с. 449–450); ГПТ2 — разд. 3.2, № 89 (каталог: НГ-083). ГЧЧ — кирана 7, пада 5 («</w:t>
      </w:r>
      <w:r>
        <w:rPr>
          <w:rFonts w:ascii="Noto Serif Bengali" w:hAnsi="Noto Serif Bengali" w:cs="Noto Serif Bengali"/>
          <w:sz w:val="18"/>
        </w:rPr>
        <w:t>কাচিদাহ</w:t>
      </w:r>
      <w:r>
        <w:rPr>
          <w:sz w:val="18"/>
        </w:rPr>
        <w:t>» — «некая говорит», с. 68–69). Чтения ГЧЧ: «</w:t>
      </w:r>
      <w:r>
        <w:rPr>
          <w:rFonts w:ascii="Noto Serif Bengali" w:hAnsi="Noto Serif Bengali" w:cs="Noto Serif Bengali"/>
          <w:sz w:val="18"/>
        </w:rPr>
        <w:t>দেখিনু নদ্যার শশী</w:t>
      </w:r>
      <w:r>
        <w:rPr>
          <w:sz w:val="18"/>
        </w:rPr>
        <w:t>» (ГПТ1 «</w:t>
      </w:r>
      <w:r>
        <w:rPr>
          <w:rFonts w:ascii="Noto Serif Bengali" w:hAnsi="Noto Serif Bengali" w:cs="Noto Serif Bengali"/>
          <w:sz w:val="18"/>
        </w:rPr>
        <w:t>দেখিল</w:t>
      </w:r>
      <w:r>
        <w:rPr>
          <w:sz w:val="18"/>
        </w:rPr>
        <w:t>»), «</w:t>
      </w:r>
      <w:r>
        <w:rPr>
          <w:rFonts w:ascii="Noto Serif Bengali" w:hAnsi="Noto Serif Bengali" w:cs="Noto Serif Bengali"/>
          <w:sz w:val="18"/>
        </w:rPr>
        <w:t>অথির অতি</w:t>
      </w:r>
      <w:r>
        <w:rPr>
          <w:sz w:val="18"/>
        </w:rPr>
        <w:t>», «</w:t>
      </w:r>
      <w:r>
        <w:rPr>
          <w:rFonts w:ascii="Noto Serif Bengali" w:hAnsi="Noto Serif Bengali" w:cs="Noto Serif Bengali"/>
          <w:sz w:val="18"/>
        </w:rPr>
        <w:t>রসিক জনার চাতুরী</w:t>
      </w:r>
      <w:r>
        <w:rPr>
          <w:sz w:val="18"/>
        </w:rPr>
        <w:t>» (ГПТ1 так же). B. Нагари-бхава — см. вводную заметку к разделу (глава 27).</w:t>
      </w:r>
    </w:p>
    <w:p>
      <w:pPr>
        <w:spacing w:after="60"/>
        <w:ind w:left="283"/>
      </w:pPr>
      <w:r>
        <w:rPr>
          <w:b/>
          <w:i w:val="0"/>
          <w:sz w:val="18"/>
        </w:rPr>
        <w:t>46.</w:t>
      </w:r>
      <w:r>
        <w:rPr>
          <w:sz w:val="18"/>
        </w:rPr>
        <w:t xml:space="preserve"> «Владыка моей жизни» (</w:t>
      </w:r>
      <w:r>
        <w:rPr>
          <w:rFonts w:ascii="Noto Serif Bengali" w:hAnsi="Noto Serif Bengali" w:cs="Noto Serif Bengali"/>
          <w:sz w:val="18"/>
        </w:rPr>
        <w:t>পরাণ</w:t>
      </w:r>
      <w:r>
        <w:rPr>
          <w:sz w:val="18"/>
        </w:rPr>
        <w:t>-</w:t>
      </w:r>
      <w:r>
        <w:rPr>
          <w:rFonts w:ascii="Noto Serif Bengali" w:hAnsi="Noto Serif Bengali" w:cs="Noto Serif Bengali"/>
          <w:sz w:val="18"/>
        </w:rPr>
        <w:t>পতি</w:t>
      </w:r>
      <w:r>
        <w:rPr>
          <w:sz w:val="18"/>
        </w:rPr>
        <w:t>) — слово героини о Гауре, как в падах о гопи о Кришне; перевод верен автору. Сам Господь в этой и следующих падах лишь проходит по улице или стоит со спутниками у гхата — Он не участвует в уловках горожанок (ср. п. 18, 20, 21).</w:t>
      </w:r>
    </w:p>
    <w:p>
      <w:pPr>
        <w:spacing w:after="60"/>
        <w:ind w:left="283"/>
      </w:pPr>
      <w:r>
        <w:rPr>
          <w:b/>
          <w:i w:val="0"/>
          <w:sz w:val="18"/>
        </w:rPr>
        <w:t>47.</w:t>
      </w:r>
      <w:r>
        <w:rPr>
          <w:sz w:val="18"/>
        </w:rPr>
        <w:t xml:space="preserve"> Хитрость героини — обман свекрови ради даршана Гауры — и похвала поэта «уловкам тех, кто полон расы» переданы как в оригинале: это поэтическая условность пад о пурвараге (так гопи обманывают старших ради Кришны). Традиция не принимает поклонения Гауре в духе нагари (вводная заметка, глава 27), а «Чайтанья-бхагавата» прямо говорит, что Господь в Навадвипе не смотрел на женщин.</w:t>
      </w:r>
    </w:p>
    <w:p>
      <w:pPr>
        <w:pStyle w:val="Heading2"/>
      </w:pPr>
      <w:r>
        <w:t>18. Нарахари — «</w:t>
      </w:r>
      <w:r>
        <w:rPr>
          <w:rFonts w:ascii="Noto Serif Bengali" w:hAnsi="Noto Serif Bengali" w:cs="Noto Serif Bengali"/>
        </w:rPr>
        <w:t>কালিকার কথা কি কব সজনি</w:t>
      </w:r>
      <w:r>
        <w:t>…» (ГПТ1 с. 191, № 90; ГЧЧ 7.6)</w:t>
      </w:r>
    </w:p>
    <w:p>
      <w:pPr>
        <w:spacing w:after="60"/>
        <w:jc w:val="both"/>
      </w:pPr>
      <w:r>
        <w:rPr>
          <w:b w:val="0"/>
          <w:i/>
        </w:rPr>
        <w:t>Нагари-бхава. Рассказ другой горожанки: вчера она сидела одна и услышала, что идёт Гаура; поспешила — и Он со спутниками промелькнул, как молния; она вернулась домой в страхе перед старшими; кто-то донёс свекрови, та прибежала в гневе; молодая жена поклялась, что не видела Его, и коснулась её стоп — и свекровь поверила. Рага «ятхарага». &lt;b&gt;Атрибуция: вероятно Чакраварти&lt;/b&gt; — ГЧЧ, кирана 7, пада 6.</w:t>
      </w:r>
      <w:r>
        <w:rPr>
          <w:b w:val="0"/>
          <w:i w:val="0"/>
          <w:vertAlign w:val="superscript"/>
        </w:rPr>
        <w:t>48</w:t>
      </w:r>
    </w:p>
    <w:p>
      <w:pPr>
        <w:spacing w:after="60"/>
        <w:ind w:left="567"/>
      </w:pPr>
      <w:r>
        <w:rPr>
          <w:rFonts w:cs="Noto Serif Bengali" w:hAnsi="Noto Serif Bengali"/>
          <w:sz w:val="24"/>
        </w:rPr>
        <w:t>কালিকার কথা কি কব সজনি, কহিতে পরাণ কান্দে ।</w:t>
      </w:r>
      <w:r>
        <w:br/>
      </w:r>
      <w:r>
        <w:rPr>
          <w:rFonts w:cs="Noto Serif Bengali" w:hAnsi="Noto Serif Bengali"/>
          <w:sz w:val="24"/>
        </w:rPr>
        <w:t>দেখিয়া দেখিতে না পাইনু প্রাণ-জীবন নদ্যার চান্দে ॥</w:t>
      </w:r>
    </w:p>
    <w:p>
      <w:pPr>
        <w:spacing w:after="60"/>
        <w:jc w:val="both"/>
      </w:pPr>
      <w:r>
        <w:rPr>
          <w:b w:val="0"/>
          <w:i/>
        </w:rPr>
        <w:t>kālikāra kathā ki kaba sajani, kahite parāṇa kānde |</w:t>
      </w:r>
      <w:r>
        <w:br/>
      </w:r>
      <w:r>
        <w:rPr>
          <w:b w:val="0"/>
          <w:i/>
        </w:rPr>
        <w:t>dekhiyā dekhite nā pāinu prāṇa-jībana nadyāra cānde ||</w:t>
      </w:r>
    </w:p>
    <w:p>
      <w:pPr>
        <w:spacing w:after="60"/>
        <w:jc w:val="both"/>
      </w:pPr>
      <w:r>
        <w:rPr>
          <w:b w:val="0"/>
          <w:i/>
        </w:rPr>
        <w:t>Пословно:</w:t>
      </w:r>
      <w:r>
        <w:t xml:space="preserve"> каликара катха — о вчерашнем; ки каба саджани — что сказать, подруга; кахите парана кандэ — душа плачет, рассказывая; декхийа декхите на паину — видела и не увидела; прана-джибана — жизнь моей жизни; надьяра чандэ — Луну Надии</w:t>
      </w:r>
    </w:p>
    <w:p>
      <w:pPr>
        <w:spacing w:after="60"/>
        <w:ind w:left="567"/>
        <w:jc w:val="both"/>
      </w:pPr>
      <w:r>
        <w:rPr>
          <w:sz w:val="20"/>
        </w:rPr>
        <w:t xml:space="preserve">Разночтения: ГПТ1 (с. 191, № 90,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কহিতে পরাণ কাঁদে</w:t>
      </w:r>
      <w:r>
        <w:rPr>
          <w:sz w:val="20"/>
        </w:rPr>
        <w:t>», «</w:t>
      </w:r>
      <w:r>
        <w:rPr>
          <w:rFonts w:ascii="Noto Serif Bengali" w:hAnsi="Noto Serif Bengali" w:cs="Noto Serif Bengali"/>
          <w:sz w:val="20"/>
        </w:rPr>
        <w:t>নদ্যার চাঁদে</w:t>
      </w:r>
      <w:r>
        <w:rPr>
          <w:sz w:val="20"/>
        </w:rPr>
        <w:t>»; ГЧЧ (кирана 7, пада 6, с. 69): «</w:t>
      </w:r>
      <w:r>
        <w:rPr>
          <w:rFonts w:ascii="Noto Serif Bengali" w:hAnsi="Noto Serif Bengali" w:cs="Noto Serif Bengali"/>
          <w:sz w:val="20"/>
        </w:rPr>
        <w:t>কালিকার কথা কি কব সজনি কহিতে পরাণ কান্দে</w:t>
      </w:r>
      <w:r>
        <w:rPr>
          <w:sz w:val="20"/>
        </w:rPr>
        <w:t>».</w:t>
      </w:r>
    </w:p>
    <w:p>
      <w:pPr>
        <w:spacing w:after="60"/>
        <w:ind w:left="510" w:hanging="510"/>
      </w:pPr>
      <w:r>
        <w:rPr>
          <w:b/>
          <w:i w:val="0"/>
        </w:rPr>
        <w:t>18.1.</w:t>
      </w:r>
      <w:r>
        <w:t xml:space="preserve"> «Что сказать о вчерашнем, подруга? — душа плачет, рассказывая:</w:t>
      </w:r>
      <w:r>
        <w:br/>
      </w:r>
      <w:r>
        <w:t>видела — и не увидела я Луну Надии, жизнь моей жизни.</w:t>
      </w:r>
    </w:p>
    <w:p>
      <w:pPr>
        <w:spacing w:after="60"/>
        <w:ind w:left="567"/>
      </w:pPr>
      <w:r>
        <w:rPr>
          <w:rFonts w:cs="Noto Serif Bengali" w:hAnsi="Noto Serif Bengali"/>
          <w:sz w:val="24"/>
        </w:rPr>
        <w:t>শুন সে কাহিনী, একাকিনী অতি বিরলে বসিয়া ছিনু ।</w:t>
      </w:r>
      <w:r>
        <w:br/>
      </w:r>
      <w:r>
        <w:rPr>
          <w:rFonts w:cs="Noto Serif Bengali" w:hAnsi="Noto Serif Bengali"/>
          <w:sz w:val="24"/>
        </w:rPr>
        <w:t>আচম্বিতে লোকগণ-মুখে গৌর-গমন শুনিতে পাইনু ॥</w:t>
      </w:r>
    </w:p>
    <w:p>
      <w:pPr>
        <w:spacing w:after="60"/>
        <w:jc w:val="both"/>
      </w:pPr>
      <w:r>
        <w:rPr>
          <w:b w:val="0"/>
          <w:i/>
        </w:rPr>
        <w:t>śuna se kāhinī, ekākinī ati birale basiyā chinu |</w:t>
      </w:r>
      <w:r>
        <w:br/>
      </w:r>
      <w:r>
        <w:rPr>
          <w:b w:val="0"/>
          <w:i/>
        </w:rPr>
        <w:t>ācambite lokagaṇa-mukhe gaura-gamana śunite pāinu ||</w:t>
      </w:r>
    </w:p>
    <w:p>
      <w:pPr>
        <w:spacing w:after="60"/>
        <w:jc w:val="both"/>
      </w:pPr>
      <w:r>
        <w:rPr>
          <w:b w:val="0"/>
          <w:i/>
        </w:rPr>
        <w:t>Пословно:</w:t>
      </w:r>
      <w:r>
        <w:t xml:space="preserve"> шуна се кахини — послушай, как было; экакини — одна; ати бирале басийа чхину — сидела в полном уединении; ачамбите — вдруг; локагана-мукхе — из уст людей; гаура-гамана шуните паину — услышала, что идёт Гаура</w:t>
      </w:r>
    </w:p>
    <w:p>
      <w:pPr>
        <w:spacing w:after="60"/>
        <w:ind w:left="567"/>
        <w:jc w:val="both"/>
      </w:pPr>
      <w:r>
        <w:rPr>
          <w:sz w:val="20"/>
        </w:rPr>
        <w:t>Разночтения: ГЧЧ: так.</w:t>
      </w:r>
    </w:p>
    <w:p>
      <w:pPr>
        <w:spacing w:after="60"/>
        <w:ind w:left="510" w:hanging="510"/>
      </w:pPr>
      <w:r>
        <w:rPr>
          <w:b/>
          <w:i w:val="0"/>
        </w:rPr>
        <w:t>18.2.</w:t>
      </w:r>
      <w:r>
        <w:t xml:space="preserve"> Послушай, как было: я сидела одна, в полном уединении;</w:t>
      </w:r>
      <w:r>
        <w:br/>
      </w:r>
      <w:r>
        <w:t>вдруг из уст людей слышу: идёт Гаура.</w:t>
      </w:r>
    </w:p>
    <w:p>
      <w:pPr>
        <w:spacing w:after="60"/>
        <w:ind w:left="567"/>
      </w:pPr>
      <w:r>
        <w:rPr>
          <w:rFonts w:cs="Noto Serif Bengali" w:hAnsi="Noto Serif Bengali"/>
          <w:sz w:val="24"/>
        </w:rPr>
        <w:t>তুরিতে যাইয়া দেখিনু সে নিজ প্রিয় পরিকর-সাথে ।</w:t>
      </w:r>
      <w:r>
        <w:br/>
      </w:r>
      <w:r>
        <w:rPr>
          <w:rFonts w:cs="Noto Serif Bengali" w:hAnsi="Noto Serif Bengali"/>
          <w:sz w:val="24"/>
        </w:rPr>
        <w:t>বিদ্যুতের মত চমকি চলিয়া গেলেন আপন পথে ॥</w:t>
      </w:r>
    </w:p>
    <w:p>
      <w:pPr>
        <w:spacing w:after="60"/>
        <w:jc w:val="both"/>
      </w:pPr>
      <w:r>
        <w:rPr>
          <w:b w:val="0"/>
          <w:i/>
        </w:rPr>
        <w:t>turite yāiyā dekhinu se nija priya parikara-sāthe |</w:t>
      </w:r>
      <w:r>
        <w:br/>
      </w:r>
      <w:r>
        <w:rPr>
          <w:b w:val="0"/>
          <w:i/>
        </w:rPr>
        <w:t>bidyutera mata camaki caliyā gelena āpana pathe ||</w:t>
      </w:r>
    </w:p>
    <w:p>
      <w:pPr>
        <w:spacing w:after="60"/>
        <w:jc w:val="both"/>
      </w:pPr>
      <w:r>
        <w:rPr>
          <w:b w:val="0"/>
          <w:i/>
        </w:rPr>
        <w:t>Пословно:</w:t>
      </w:r>
      <w:r>
        <w:t xml:space="preserve"> турите йаийа — поспешив; декхину се — увидела Его; ниджа прийа парикара-сатхе — с милыми Его спутниками; бидьютера мата чамаки — вспыхнув, как молния; чалийа гелена апана патхе — прошёл Своей дорогой</w:t>
      </w:r>
    </w:p>
    <w:p>
      <w:pPr>
        <w:spacing w:after="60"/>
        <w:ind w:left="567"/>
        <w:jc w:val="both"/>
      </w:pPr>
      <w:r>
        <w:rPr>
          <w:sz w:val="20"/>
        </w:rPr>
        <w:t>Разночтения: ГПТ1: «</w:t>
      </w:r>
      <w:r>
        <w:rPr>
          <w:rFonts w:ascii="Noto Serif Bengali" w:hAnsi="Noto Serif Bengali" w:cs="Noto Serif Bengali"/>
          <w:sz w:val="20"/>
        </w:rPr>
        <w:t>তুরিত যাইয়া দেখিনু সে নিজ পরিকর সাথে</w:t>
      </w:r>
      <w:r>
        <w:rPr>
          <w:sz w:val="20"/>
        </w:rPr>
        <w:t>»; ГЧЧ: «</w:t>
      </w:r>
      <w:r>
        <w:rPr>
          <w:rFonts w:ascii="Noto Serif Bengali" w:hAnsi="Noto Serif Bengali" w:cs="Noto Serif Bengali"/>
          <w:sz w:val="20"/>
        </w:rPr>
        <w:t>নিজ প্রিয় পরিকর সাথে</w:t>
      </w:r>
      <w:r>
        <w:rPr>
          <w:sz w:val="20"/>
        </w:rPr>
        <w:t>».</w:t>
      </w:r>
    </w:p>
    <w:p>
      <w:pPr>
        <w:spacing w:after="60"/>
        <w:ind w:left="510" w:hanging="510"/>
      </w:pPr>
      <w:r>
        <w:rPr>
          <w:b/>
          <w:i w:val="0"/>
        </w:rPr>
        <w:t>18.3.</w:t>
      </w:r>
      <w:r>
        <w:t xml:space="preserve"> Поспешила — и увидела Его с милыми Его спутниками;</w:t>
      </w:r>
      <w:r>
        <w:br/>
      </w:r>
      <w:r>
        <w:t>вспыхнув, как молния, Он прошёл Своей дорогой.</w:t>
      </w:r>
    </w:p>
    <w:p>
      <w:pPr>
        <w:spacing w:after="60"/>
        <w:ind w:left="567"/>
      </w:pPr>
      <w:r>
        <w:rPr>
          <w:rFonts w:cs="Noto Serif Bengali" w:hAnsi="Noto Serif Bengali"/>
          <w:sz w:val="24"/>
        </w:rPr>
        <w:t>বিকল হইনু লাজ তেয়াগিয়া বারেক ও মুখ হেরি ।</w:t>
      </w:r>
      <w:r>
        <w:br/>
      </w:r>
      <w:r>
        <w:rPr>
          <w:rFonts w:cs="Noto Serif Bengali" w:hAnsi="Noto Serif Bengali"/>
          <w:sz w:val="24"/>
        </w:rPr>
        <w:t>গুরুজন-ডরে ঘরে তরাতরি আইনু পরাণে মরি ॥</w:t>
      </w:r>
    </w:p>
    <w:p>
      <w:pPr>
        <w:spacing w:after="60"/>
        <w:jc w:val="both"/>
      </w:pPr>
      <w:r>
        <w:rPr>
          <w:b w:val="0"/>
          <w:i/>
        </w:rPr>
        <w:t>bikala hainu lāja teyāgiyā bāreka o mukha heri |</w:t>
      </w:r>
      <w:r>
        <w:br/>
      </w:r>
      <w:r>
        <w:rPr>
          <w:b w:val="0"/>
          <w:i/>
        </w:rPr>
        <w:t>gurujana-ḍare ghare tarātari āinu parāṇe mari ||</w:t>
      </w:r>
    </w:p>
    <w:p>
      <w:pPr>
        <w:spacing w:after="60"/>
        <w:jc w:val="both"/>
      </w:pPr>
      <w:r>
        <w:rPr>
          <w:b w:val="0"/>
          <w:i/>
        </w:rPr>
        <w:t>Пословно:</w:t>
      </w:r>
      <w:r>
        <w:t xml:space="preserve"> бикала хаину — я обессилела; ладжа теягийа — отбросив стыд; барэка о мукха хери — раз взглянув на то лицо; гуруджана-даре — в страхе перед старшими; гхарэ тараратари аину — поскорее вернулась домой; паране мари — ни жива ни мертва</w:t>
      </w:r>
    </w:p>
    <w:p>
      <w:pPr>
        <w:spacing w:after="60"/>
        <w:ind w:left="567"/>
        <w:jc w:val="both"/>
      </w:pPr>
      <w:r>
        <w:rPr>
          <w:sz w:val="20"/>
        </w:rPr>
        <w:t>Разночтения: ГЧЧ: так.</w:t>
      </w:r>
    </w:p>
    <w:p>
      <w:pPr>
        <w:spacing w:after="60"/>
        <w:ind w:left="510" w:hanging="510"/>
      </w:pPr>
      <w:r>
        <w:rPr>
          <w:b/>
          <w:i w:val="0"/>
        </w:rPr>
        <w:t>18.4.</w:t>
      </w:r>
      <w:r>
        <w:t xml:space="preserve"> Я обессилела, отбросив стыд и раз взглянув на то лицо;</w:t>
      </w:r>
      <w:r>
        <w:br/>
      </w:r>
      <w:r>
        <w:t>в страхе перед старшими поскорее вернулась домой, ни жива ни мертва.</w:t>
      </w:r>
    </w:p>
    <w:p>
      <w:pPr>
        <w:spacing w:after="60"/>
        <w:ind w:left="567"/>
      </w:pPr>
      <w:r>
        <w:rPr>
          <w:rFonts w:cs="Noto Serif Bengali" w:hAnsi="Noto Serif Bengali"/>
          <w:sz w:val="24"/>
        </w:rPr>
        <w:t>না জানিয়ে কেবা কহিয়া দিলেক সে কথা শাশুড়ী-পাশে ।</w:t>
      </w:r>
      <w:r>
        <w:br/>
      </w:r>
      <w:r>
        <w:rPr>
          <w:rFonts w:cs="Noto Serif Bengali" w:hAnsi="Noto Serif Bengali"/>
          <w:sz w:val="24"/>
        </w:rPr>
        <w:t>শুনি সে বিকট-বদনে মো-পানে ধাইয়া আইল রোষে ॥</w:t>
      </w:r>
    </w:p>
    <w:p>
      <w:pPr>
        <w:spacing w:after="60"/>
        <w:jc w:val="both"/>
      </w:pPr>
      <w:r>
        <w:rPr>
          <w:b w:val="0"/>
          <w:i/>
        </w:rPr>
        <w:t>nā jāniye kebā kahiyā dileka se kathā śāśuṛī-pāśe |</w:t>
      </w:r>
      <w:r>
        <w:br/>
      </w:r>
      <w:r>
        <w:rPr>
          <w:b w:val="0"/>
          <w:i/>
        </w:rPr>
        <w:t>śuni se bikaṭa-badane mo-pāne dhāiyā āila roṣe ||</w:t>
      </w:r>
    </w:p>
    <w:p>
      <w:pPr>
        <w:spacing w:after="60"/>
        <w:jc w:val="both"/>
      </w:pPr>
      <w:r>
        <w:rPr>
          <w:b w:val="0"/>
          <w:i/>
        </w:rPr>
        <w:t>Пословно:</w:t>
      </w:r>
      <w:r>
        <w:t xml:space="preserve"> на джанийе — не знаю; кеба кахийа дилека — кто рассказал; се катха шашури-паше — об этом свекрови; шуни се — услышав, она; биката-бадане — с перекошенным лицом; мо-пане дхайа аила роше — прибежала ко мне в гневе</w:t>
      </w:r>
    </w:p>
    <w:p>
      <w:pPr>
        <w:spacing w:after="60"/>
        <w:ind w:left="567"/>
        <w:jc w:val="both"/>
      </w:pPr>
      <w:r>
        <w:rPr>
          <w:sz w:val="20"/>
        </w:rPr>
        <w:t>Разночтения: ГЧЧ: так.</w:t>
      </w:r>
    </w:p>
    <w:p>
      <w:pPr>
        <w:spacing w:after="60"/>
        <w:ind w:left="510" w:hanging="510"/>
      </w:pPr>
      <w:r>
        <w:rPr>
          <w:b/>
          <w:i w:val="0"/>
        </w:rPr>
        <w:t>18.5.</w:t>
      </w:r>
      <w:r>
        <w:t xml:space="preserve"> Не знаю, кто рассказал об этом свекрови;</w:t>
      </w:r>
      <w:r>
        <w:br/>
      </w:r>
      <w:r>
        <w:t>услышав, она с перекошенным лицом прибежала ко мне в гневе.</w:t>
      </w:r>
    </w:p>
    <w:p>
      <w:pPr>
        <w:spacing w:after="60"/>
        <w:ind w:left="567"/>
      </w:pPr>
      <w:r>
        <w:rPr>
          <w:rFonts w:cs="Noto Serif Bengali" w:hAnsi="Noto Serif Bengali"/>
          <w:sz w:val="24"/>
        </w:rPr>
        <w:t>কত কটু বাণী কহিল, তা শুনি ভয়েতে কাঁপিল গা ।</w:t>
      </w:r>
      <w:r>
        <w:br/>
      </w:r>
      <w:r>
        <w:rPr>
          <w:rFonts w:cs="Noto Serif Bengali" w:hAnsi="Noto Serif Bengali"/>
          <w:sz w:val="24"/>
        </w:rPr>
        <w:t>না দেখিয়ে বলি শপথ খাইয়া ছুঁইনু তাহার পা ॥</w:t>
      </w:r>
    </w:p>
    <w:p>
      <w:pPr>
        <w:spacing w:after="60"/>
        <w:jc w:val="both"/>
      </w:pPr>
      <w:r>
        <w:rPr>
          <w:b w:val="0"/>
          <w:i/>
        </w:rPr>
        <w:t>kata kaṭu bāṇī kahila, tā śuni bhayete kām̐pila gā |</w:t>
      </w:r>
      <w:r>
        <w:br/>
      </w:r>
      <w:r>
        <w:rPr>
          <w:b w:val="0"/>
          <w:i/>
        </w:rPr>
        <w:t>nā dekhiye bali śapatha khāiyā chum̐inu tāhāra pā ||</w:t>
      </w:r>
    </w:p>
    <w:p>
      <w:pPr>
        <w:spacing w:after="60"/>
        <w:jc w:val="both"/>
      </w:pPr>
      <w:r>
        <w:rPr>
          <w:b w:val="0"/>
          <w:i/>
        </w:rPr>
        <w:t>Пословно:</w:t>
      </w:r>
      <w:r>
        <w:t xml:space="preserve"> ката кату бани кахила — сколько злых слов наговорила; та шуни — слыша это; бхайете капила га — дрожала от страха; на декхийе бали — сказав «не видела»; шапатха кхаийа — поклявшись; чхуину тахара па — коснулась её стоп</w:t>
      </w:r>
    </w:p>
    <w:p>
      <w:pPr>
        <w:spacing w:after="60"/>
        <w:ind w:left="567"/>
        <w:jc w:val="both"/>
      </w:pPr>
      <w:r>
        <w:rPr>
          <w:sz w:val="20"/>
        </w:rPr>
        <w:t>Разночтения: ГЧЧ: «</w:t>
      </w:r>
      <w:r>
        <w:rPr>
          <w:rFonts w:ascii="Noto Serif Bengali" w:hAnsi="Noto Serif Bengali" w:cs="Noto Serif Bengali"/>
          <w:sz w:val="20"/>
        </w:rPr>
        <w:t>ছুঁইনু উহার পা</w:t>
      </w:r>
      <w:r>
        <w:rPr>
          <w:sz w:val="20"/>
        </w:rPr>
        <w:t>».</w:t>
      </w:r>
    </w:p>
    <w:p>
      <w:pPr>
        <w:spacing w:after="60"/>
        <w:ind w:left="510" w:hanging="510"/>
      </w:pPr>
      <w:r>
        <w:rPr>
          <w:b/>
          <w:i w:val="0"/>
        </w:rPr>
        <w:t>18.6.</w:t>
      </w:r>
      <w:r>
        <w:t xml:space="preserve"> Сколько злых слов наговорила! — я дрожала от страха;</w:t>
      </w:r>
      <w:r>
        <w:br/>
      </w:r>
      <w:r>
        <w:t>сказала: „Не видела“, — поклялась и коснулась её стоп.</w:t>
      </w:r>
    </w:p>
    <w:p>
      <w:pPr>
        <w:spacing w:after="60"/>
        <w:ind w:left="567"/>
      </w:pPr>
      <w:r>
        <w:rPr>
          <w:rFonts w:cs="Noto Serif Bengali" w:hAnsi="Noto Serif Bengali"/>
          <w:sz w:val="24"/>
        </w:rPr>
        <w:t>কত কত মিছা কহিয়া সুজন হনু, সে প্রত্যয় গেল ।</w:t>
      </w:r>
      <w:r>
        <w:br/>
      </w:r>
      <w:r>
        <w:rPr>
          <w:rFonts w:cs="Noto Serif Bengali" w:hAnsi="Noto Serif Bengali"/>
          <w:sz w:val="24"/>
        </w:rPr>
        <w:t>নরহরি কহে, ইথে দোষ ইহা না মান, এ নহে ভাল ॥</w:t>
      </w:r>
    </w:p>
    <w:p>
      <w:pPr>
        <w:spacing w:after="60"/>
        <w:jc w:val="both"/>
      </w:pPr>
      <w:r>
        <w:rPr>
          <w:b w:val="0"/>
          <w:i/>
        </w:rPr>
        <w:t>kata kata michā kahiyā sujana hanu, se pratyaya gela |</w:t>
      </w:r>
      <w:r>
        <w:br/>
      </w:r>
      <w:r>
        <w:rPr>
          <w:b w:val="0"/>
          <w:i/>
        </w:rPr>
        <w:t>narahari kahe, ithe doṣa ihā nā māna, e nahe bhāla ||</w:t>
      </w:r>
    </w:p>
    <w:p>
      <w:pPr>
        <w:spacing w:after="60"/>
        <w:jc w:val="both"/>
      </w:pPr>
      <w:r>
        <w:rPr>
          <w:b w:val="0"/>
          <w:i/>
        </w:rPr>
        <w:t>Пословно:</w:t>
      </w:r>
      <w:r>
        <w:t xml:space="preserve"> ката ката мичха кахийа — наговорив много неправды; суджана хану — я вышла хорошей; се пратьяя гела — она поверила; нарахари кахе — говорит Нарахари; итхе доша иха на мана — не считай этого виной; э нахе бхала — так нехорошо (думать)</w:t>
      </w:r>
    </w:p>
    <w:p>
      <w:pPr>
        <w:spacing w:after="60"/>
        <w:ind w:left="567"/>
        <w:jc w:val="both"/>
      </w:pPr>
      <w:r>
        <w:rPr>
          <w:sz w:val="20"/>
        </w:rPr>
        <w:t>Разночтения: ГПТ1: «</w:t>
      </w:r>
      <w:r>
        <w:rPr>
          <w:rFonts w:ascii="Noto Serif Bengali" w:hAnsi="Noto Serif Bengali" w:cs="Noto Serif Bengali"/>
          <w:sz w:val="20"/>
        </w:rPr>
        <w:t>নরহরি কহে ইথে দোষ ইহা নামান এ নহে ভাল</w:t>
      </w:r>
      <w:r>
        <w:rPr>
          <w:sz w:val="20"/>
        </w:rPr>
        <w:t>»; ГЧЧ: «</w:t>
      </w:r>
      <w:r>
        <w:rPr>
          <w:rFonts w:ascii="Noto Serif Bengali" w:hAnsi="Noto Serif Bengali" w:cs="Noto Serif Bengali"/>
          <w:sz w:val="20"/>
        </w:rPr>
        <w:t>ইথে দেষ ইহা না নান এ নহে ভাগ</w:t>
      </w:r>
      <w:r>
        <w:rPr>
          <w:sz w:val="20"/>
        </w:rPr>
        <w:t>» (распознавание).</w:t>
      </w:r>
    </w:p>
    <w:p>
      <w:pPr>
        <w:spacing w:after="60"/>
        <w:ind w:left="510" w:hanging="510"/>
      </w:pPr>
      <w:r>
        <w:rPr>
          <w:b/>
          <w:i w:val="0"/>
        </w:rPr>
        <w:t>18.7.</w:t>
      </w:r>
      <w:r>
        <w:t xml:space="preserve"> Наговорив много неправды, я вышла хорошей — она поверила».</w:t>
      </w:r>
      <w:r>
        <w:br/>
      </w:r>
      <w:r>
        <w:t>Говорит Нарахари: не считай этого виной — так думать не годится.</w:t>
      </w:r>
      <w:r>
        <w:rPr>
          <w:b w:val="0"/>
          <w:i w:val="0"/>
          <w:vertAlign w:val="superscript"/>
        </w:rPr>
        <w:t>49</w:t>
      </w:r>
    </w:p>
    <w:p>
      <w:pPr>
        <w:spacing w:after="60"/>
        <w:ind w:left="283"/>
      </w:pPr>
      <w:r>
        <w:rPr>
          <w:b/>
          <w:i w:val="0"/>
          <w:sz w:val="18"/>
        </w:rPr>
        <w:t>48.</w:t>
      </w:r>
      <w:r>
        <w:rPr>
          <w:sz w:val="18"/>
        </w:rPr>
        <w:t xml:space="preserve"> Подпись — «Нарахари». ГПТ1 — с. 191, № 90 (скан PDF с. 450; номер в распознавании искажён); ГПТ2 — разд. 3.2, № 90 (каталог: НГ-084). ГЧЧ — кирана 7, пада 6 (с. 69). Чтения ГЧЧ: «</w:t>
      </w:r>
      <w:r>
        <w:rPr>
          <w:rFonts w:ascii="Noto Serif Bengali" w:hAnsi="Noto Serif Bengali" w:cs="Noto Serif Bengali"/>
          <w:sz w:val="18"/>
        </w:rPr>
        <w:t>তুরিতে যাইয়া দেখিনু সে নিজ প্রিয় পরিকর সাথে</w:t>
      </w:r>
      <w:r>
        <w:rPr>
          <w:sz w:val="18"/>
        </w:rPr>
        <w:t>» (ГПТ1 без «</w:t>
      </w:r>
      <w:r>
        <w:rPr>
          <w:rFonts w:ascii="Noto Serif Bengali" w:hAnsi="Noto Serif Bengali" w:cs="Noto Serif Bengali"/>
          <w:sz w:val="18"/>
        </w:rPr>
        <w:t>প্রিয়</w:t>
      </w:r>
      <w:r>
        <w:rPr>
          <w:sz w:val="18"/>
        </w:rPr>
        <w:t>»), «</w:t>
      </w:r>
      <w:r>
        <w:rPr>
          <w:rFonts w:ascii="Noto Serif Bengali" w:hAnsi="Noto Serif Bengali" w:cs="Noto Serif Bengali"/>
          <w:sz w:val="18"/>
        </w:rPr>
        <w:t>ছুঁইনু উহার পা</w:t>
      </w:r>
      <w:r>
        <w:rPr>
          <w:sz w:val="18"/>
        </w:rPr>
        <w:t>». B. Нагари-бхава — см. вводную заметку к разделу (глава 27).</w:t>
      </w:r>
    </w:p>
    <w:p>
      <w:pPr>
        <w:spacing w:after="60"/>
        <w:ind w:left="283"/>
      </w:pPr>
      <w:r>
        <w:rPr>
          <w:b/>
          <w:i w:val="0"/>
          <w:sz w:val="18"/>
        </w:rPr>
        <w:t>49.</w:t>
      </w:r>
      <w:r>
        <w:rPr>
          <w:sz w:val="18"/>
        </w:rPr>
        <w:t xml:space="preserve"> 18.7б (</w:t>
      </w:r>
      <w:r>
        <w:rPr>
          <w:rFonts w:ascii="Noto Serif Bengali" w:hAnsi="Noto Serif Bengali" w:cs="Noto Serif Bengali"/>
          <w:sz w:val="18"/>
        </w:rPr>
        <w:t>নরহরি কহে ইথে দোষ ইহা না মান</w:t>
      </w:r>
      <w:r>
        <w:rPr>
          <w:sz w:val="18"/>
        </w:rPr>
        <w:t xml:space="preserve">, </w:t>
      </w:r>
      <w:r>
        <w:rPr>
          <w:rFonts w:ascii="Noto Serif Bengali" w:hAnsi="Noto Serif Bengali" w:cs="Noto Serif Bengali"/>
          <w:sz w:val="18"/>
        </w:rPr>
        <w:t>এ নহে ভাল</w:t>
      </w:r>
      <w:r>
        <w:rPr>
          <w:sz w:val="18"/>
        </w:rPr>
        <w:t>) можно понять двояко: «не считай это виной — так считать нехорошо» (поэт оправдывает уловку ради даршана) или «ты не считаешь это виной — а это нехорошо» (мягкий укор). Переведено по первому, более вероятному в контексте ГЧЧ, где поэт постоянно хвалит «уловки» горожанок (ср. 17.8, 20.16). Ложь и клятва — поэтическая условность пад о пурвараге (ср. сн. 47).</w:t>
      </w:r>
    </w:p>
    <w:p>
      <w:pPr>
        <w:pStyle w:val="Heading2"/>
      </w:pPr>
      <w:r>
        <w:t>19. Нарахари — «</w:t>
      </w:r>
      <w:r>
        <w:rPr>
          <w:rFonts w:ascii="Noto Serif Bengali" w:hAnsi="Noto Serif Bengali" w:cs="Noto Serif Bengali"/>
        </w:rPr>
        <w:t>নিলজি হইয়া বলি যে সজনি</w:t>
      </w:r>
      <w:r>
        <w:t>…» (ГПТ1 с. 191, № 91; ГЧЧ 7.7)</w:t>
      </w:r>
    </w:p>
    <w:p>
      <w:pPr>
        <w:spacing w:after="60"/>
        <w:jc w:val="both"/>
      </w:pPr>
      <w:r>
        <w:rPr>
          <w:b w:val="0"/>
          <w:i/>
        </w:rPr>
        <w:t>Нагари-бхава. Рассказ горожанки: к ней впервые за долгое время пришла тётка мужа; она радостно села рядом, но тут услышала, что идёт Гаура; хотела выйти за дверь — но тётка, ничего не подозревая, удерживала её за край сари, заклиная «моей головой», и расспрашивала о домашних делах; её доброта казалась ядом; молодая жена не знала, как вырваться. Рага «ятхарага». &lt;b&gt;Атрибуция: вероятно Чакраварти&lt;/b&gt; — ГЧЧ, кирана 7, пада 7.</w:t>
      </w:r>
      <w:r>
        <w:rPr>
          <w:b w:val="0"/>
          <w:i w:val="0"/>
          <w:vertAlign w:val="superscript"/>
        </w:rPr>
        <w:t>50</w:t>
      </w:r>
    </w:p>
    <w:p>
      <w:pPr>
        <w:spacing w:after="60"/>
        <w:ind w:left="567"/>
      </w:pPr>
      <w:r>
        <w:rPr>
          <w:rFonts w:cs="Noto Serif Bengali" w:hAnsi="Noto Serif Bengali"/>
          <w:sz w:val="24"/>
        </w:rPr>
        <w:t>নিলজি হইয়া বলি যে, সজনি, শুন হে আমার কথা ।</w:t>
      </w:r>
      <w:r>
        <w:br/>
      </w:r>
      <w:r>
        <w:rPr>
          <w:rFonts w:cs="Noto Serif Bengali" w:hAnsi="Noto Serif Bengali"/>
          <w:sz w:val="24"/>
        </w:rPr>
        <w:t>নিকরুণ বিধি গত দিন মোরে দিলেক দারুণ ব্যথা ॥</w:t>
      </w:r>
    </w:p>
    <w:p>
      <w:pPr>
        <w:spacing w:after="60"/>
        <w:jc w:val="both"/>
      </w:pPr>
      <w:r>
        <w:rPr>
          <w:b w:val="0"/>
          <w:i/>
        </w:rPr>
        <w:t>nilaji haiyā bali ye, sajani, śuna he āmāra kathā |</w:t>
      </w:r>
      <w:r>
        <w:br/>
      </w:r>
      <w:r>
        <w:rPr>
          <w:b w:val="0"/>
          <w:i/>
        </w:rPr>
        <w:t>nikaruṇa bidhi gata dina more dileka dāruṇa byathā ||</w:t>
      </w:r>
    </w:p>
    <w:p>
      <w:pPr>
        <w:spacing w:after="60"/>
        <w:jc w:val="both"/>
      </w:pPr>
      <w:r>
        <w:rPr>
          <w:b w:val="0"/>
          <w:i/>
        </w:rPr>
        <w:t>Пословно:</w:t>
      </w:r>
      <w:r>
        <w:t xml:space="preserve"> ниладжи хайа — отбросив стыд; бали йе — скажу; саджани — подруга; шуна хе амара катха — послушай мой рассказ; никаруна бидхи — безжалостный Творец; гата дина — вчера; морэ дилека даруна бьятха — причинил мне жестокую боль</w:t>
      </w:r>
    </w:p>
    <w:p>
      <w:pPr>
        <w:spacing w:after="60"/>
        <w:ind w:left="567"/>
        <w:jc w:val="both"/>
      </w:pPr>
      <w:r>
        <w:rPr>
          <w:sz w:val="20"/>
        </w:rPr>
        <w:t xml:space="preserve">Разночтения: ГПТ1 (с. 191, № 91, </w:t>
      </w:r>
      <w:r>
        <w:rPr>
          <w:rFonts w:ascii="Noto Serif Bengali" w:hAnsi="Noto Serif Bengali" w:cs="Noto Serif Bengali"/>
          <w:sz w:val="20"/>
        </w:rPr>
        <w:t>যথারাগ</w:t>
      </w:r>
      <w:r>
        <w:rPr>
          <w:sz w:val="20"/>
        </w:rPr>
        <w:t>; скан): так; ГЧЧ (кирана 7, пада 7, с. 69): «</w:t>
      </w:r>
      <w:r>
        <w:rPr>
          <w:rFonts w:ascii="Noto Serif Bengali" w:hAnsi="Noto Serif Bengali" w:cs="Noto Serif Bengali"/>
          <w:sz w:val="20"/>
        </w:rPr>
        <w:t>নিলজি হইয়া বলিয়ে সজনি শুনহ আমার কথা</w:t>
      </w:r>
      <w:r>
        <w:rPr>
          <w:sz w:val="20"/>
        </w:rPr>
        <w:t>».</w:t>
      </w:r>
    </w:p>
    <w:p>
      <w:pPr>
        <w:spacing w:after="60"/>
        <w:ind w:left="510" w:hanging="510"/>
      </w:pPr>
      <w:r>
        <w:rPr>
          <w:b/>
          <w:i w:val="0"/>
        </w:rPr>
        <w:t>19.1.</w:t>
      </w:r>
      <w:r>
        <w:t xml:space="preserve"> «Отбросив стыд, скажу, подруга, — послушай мой рассказ:</w:t>
      </w:r>
      <w:r>
        <w:br/>
      </w:r>
      <w:r>
        <w:t>безжалостный Творец вчера причинил мне жестокую боль.</w:t>
      </w:r>
    </w:p>
    <w:p>
      <w:pPr>
        <w:spacing w:after="60"/>
        <w:ind w:left="567"/>
      </w:pPr>
      <w:r>
        <w:rPr>
          <w:rFonts w:cs="Noto Serif Bengali" w:hAnsi="Noto Serif Bengali"/>
          <w:sz w:val="24"/>
        </w:rPr>
        <w:t>অনেক দিনের পরেতে মাসৈস আইলা আমার বাড়ী ।</w:t>
      </w:r>
      <w:r>
        <w:br/>
      </w:r>
      <w:r>
        <w:rPr>
          <w:rFonts w:cs="Noto Serif Bengali" w:hAnsi="Noto Serif Bengali"/>
          <w:sz w:val="24"/>
        </w:rPr>
        <w:t>মনের উলাসে তার পাশে গিয়া বসিনু সকল ছাড়ি ॥</w:t>
      </w:r>
    </w:p>
    <w:p>
      <w:pPr>
        <w:spacing w:after="60"/>
        <w:jc w:val="both"/>
      </w:pPr>
      <w:r>
        <w:rPr>
          <w:b w:val="0"/>
          <w:i/>
        </w:rPr>
        <w:t>aneka dinera parete māsaisa āilā āmāra bāṛī |</w:t>
      </w:r>
      <w:r>
        <w:br/>
      </w:r>
      <w:r>
        <w:rPr>
          <w:b w:val="0"/>
          <w:i/>
        </w:rPr>
        <w:t>manera ulāse tāra pāśe giyā basinu sakala chāṛi ||</w:t>
      </w:r>
    </w:p>
    <w:p>
      <w:pPr>
        <w:spacing w:after="60"/>
        <w:jc w:val="both"/>
      </w:pPr>
      <w:r>
        <w:rPr>
          <w:b w:val="0"/>
          <w:i/>
        </w:rPr>
        <w:t>Пословно:</w:t>
      </w:r>
      <w:r>
        <w:t xml:space="preserve"> анека динера парэте — впервые за много дней; масаиса аила — пришла тётка мужа; амара бари — ко мне; манера уласе — с радостью в сердце; тара паше гийа басину — села подле неё; сакала чхари — всё оставив</w:t>
      </w:r>
    </w:p>
    <w:p>
      <w:pPr>
        <w:spacing w:after="60"/>
        <w:ind w:left="567"/>
        <w:jc w:val="both"/>
      </w:pPr>
      <w:r>
        <w:rPr>
          <w:sz w:val="20"/>
        </w:rPr>
        <w:t>Разночтения: ГЧЧ: так.</w:t>
      </w:r>
    </w:p>
    <w:p>
      <w:pPr>
        <w:spacing w:after="60"/>
        <w:ind w:left="510" w:hanging="510"/>
      </w:pPr>
      <w:r>
        <w:rPr>
          <w:b/>
          <w:i w:val="0"/>
        </w:rPr>
        <w:t>19.2.</w:t>
      </w:r>
      <w:r>
        <w:t xml:space="preserve"> Впервые за много дней пришла ко мне тётка мужа;</w:t>
      </w:r>
      <w:r>
        <w:br/>
      </w:r>
      <w:r>
        <w:t>с радостью в сердце я села подле неё, всё оставив.</w:t>
      </w:r>
      <w:r>
        <w:rPr>
          <w:b w:val="0"/>
          <w:i w:val="0"/>
          <w:vertAlign w:val="superscript"/>
        </w:rPr>
        <w:t>51</w:t>
      </w:r>
    </w:p>
    <w:p>
      <w:pPr>
        <w:spacing w:after="60"/>
        <w:ind w:left="567"/>
      </w:pPr>
      <w:r>
        <w:rPr>
          <w:rFonts w:cs="Noto Serif Bengali" w:hAnsi="Noto Serif Bengali"/>
          <w:sz w:val="24"/>
        </w:rPr>
        <w:t>হেনই সময়ে গৌর-নাগরের গমন শুনিতে পাইনু ।</w:t>
      </w:r>
      <w:r>
        <w:br/>
      </w:r>
      <w:r>
        <w:rPr>
          <w:rFonts w:cs="Noto Serif Bengali" w:hAnsi="Noto Serif Bengali"/>
          <w:sz w:val="24"/>
        </w:rPr>
        <w:t>দুয়ার-বাহিরে যাইবার লাগি অধিক আতুর হৈনু ॥</w:t>
      </w:r>
    </w:p>
    <w:p>
      <w:pPr>
        <w:spacing w:after="60"/>
        <w:jc w:val="both"/>
      </w:pPr>
      <w:r>
        <w:rPr>
          <w:b w:val="0"/>
          <w:i/>
        </w:rPr>
        <w:t>henai samaye gaura-nāgarera gamana śunite pāinu |</w:t>
      </w:r>
      <w:r>
        <w:br/>
      </w:r>
      <w:r>
        <w:rPr>
          <w:b w:val="0"/>
          <w:i/>
        </w:rPr>
        <w:t>duyāra-bāhire yāibāra lāgi adhika ātura hainu ||</w:t>
      </w:r>
    </w:p>
    <w:p>
      <w:pPr>
        <w:spacing w:after="60"/>
        <w:jc w:val="both"/>
      </w:pPr>
      <w:r>
        <w:rPr>
          <w:b w:val="0"/>
          <w:i/>
        </w:rPr>
        <w:t>Пословно:</w:t>
      </w:r>
      <w:r>
        <w:t xml:space="preserve"> хенаи самайе — и тут; гаура-нагарера гамана — что идёт нагара Гаура; шуните паину — услышала; дуйара-бахирэ йаибара лаги — чтобы выйти за дверь; адхика атура хаину — очень заторопилась</w:t>
      </w:r>
    </w:p>
    <w:p>
      <w:pPr>
        <w:spacing w:after="60"/>
        <w:ind w:left="567"/>
        <w:jc w:val="both"/>
      </w:pPr>
      <w:r>
        <w:rPr>
          <w:sz w:val="20"/>
        </w:rPr>
        <w:t>Разночтения: ГЧЧ: так.</w:t>
      </w:r>
    </w:p>
    <w:p>
      <w:pPr>
        <w:spacing w:after="60"/>
        <w:ind w:left="510" w:hanging="510"/>
      </w:pPr>
      <w:r>
        <w:rPr>
          <w:b/>
          <w:i w:val="0"/>
        </w:rPr>
        <w:t>19.3.</w:t>
      </w:r>
      <w:r>
        <w:t xml:space="preserve"> И тут слышу: идёт нагара Гаура;</w:t>
      </w:r>
      <w:r>
        <w:br/>
      </w:r>
      <w:r>
        <w:t>меня так и потянуло выйти за дверь.</w:t>
      </w:r>
    </w:p>
    <w:p>
      <w:pPr>
        <w:spacing w:after="60"/>
        <w:ind w:left="567"/>
      </w:pPr>
      <w:r>
        <w:rPr>
          <w:rFonts w:cs="Noto Serif Bengali" w:hAnsi="Noto Serif Bengali"/>
          <w:sz w:val="24"/>
        </w:rPr>
        <w:t>যদি বা উঠিতে মনে করি, ওগো, সে পুনঃ মো-পানে চাঞা ।</w:t>
      </w:r>
      <w:r>
        <w:br/>
      </w:r>
      <w:r>
        <w:rPr>
          <w:rFonts w:cs="Noto Serif Bengali" w:hAnsi="Noto Serif Bengali"/>
          <w:sz w:val="24"/>
        </w:rPr>
        <w:t>আঁচরে ধরিয়া বসায় যতনে মাথার শপথ দিয়া ॥</w:t>
      </w:r>
    </w:p>
    <w:p>
      <w:pPr>
        <w:spacing w:after="60"/>
        <w:jc w:val="both"/>
      </w:pPr>
      <w:r>
        <w:rPr>
          <w:b w:val="0"/>
          <w:i/>
        </w:rPr>
        <w:t>yadi bā uṭhite mane kari, ogo, se punaḥ mo-pāne cāñā |</w:t>
      </w:r>
      <w:r>
        <w:br/>
      </w:r>
      <w:r>
        <w:rPr>
          <w:b w:val="0"/>
          <w:i/>
        </w:rPr>
        <w:t>ām̐care dhariyā basāya yatane māthāra śapatha diyā ||</w:t>
      </w:r>
    </w:p>
    <w:p>
      <w:pPr>
        <w:spacing w:after="60"/>
        <w:jc w:val="both"/>
      </w:pPr>
      <w:r>
        <w:rPr>
          <w:b w:val="0"/>
          <w:i/>
        </w:rPr>
        <w:t>Пословно:</w:t>
      </w:r>
      <w:r>
        <w:t xml:space="preserve"> йади ба утхите мане кари — только соберусь встать; ого — ах; се пунах мо-пане чанья — она опять смотрит на меня; ачаре дхарийа — ухватив за край сари; басай йатане — ласково усаживает; матхара шапатха дийа — заклиная своей головой</w:t>
      </w:r>
    </w:p>
    <w:p>
      <w:pPr>
        <w:spacing w:after="60"/>
        <w:ind w:left="567"/>
        <w:jc w:val="both"/>
      </w:pPr>
      <w:r>
        <w:rPr>
          <w:sz w:val="20"/>
        </w:rPr>
        <w:t>Разночтения: ГПТ1: «</w:t>
      </w:r>
      <w:r>
        <w:rPr>
          <w:rFonts w:ascii="Noto Serif Bengali" w:hAnsi="Noto Serif Bengali" w:cs="Noto Serif Bengali"/>
          <w:sz w:val="20"/>
        </w:rPr>
        <w:t>বদিবা উঠিতে মনে করি ওগো সে পুনঃ মো পানে চাঞা</w:t>
      </w:r>
      <w:r>
        <w:rPr>
          <w:sz w:val="20"/>
        </w:rPr>
        <w:t>» (распознавание); ГЧЧ: «</w:t>
      </w:r>
      <w:r>
        <w:rPr>
          <w:rFonts w:ascii="Noto Serif Bengali" w:hAnsi="Noto Serif Bengali" w:cs="Noto Serif Bengali"/>
          <w:sz w:val="20"/>
        </w:rPr>
        <w:t>মো</w:t>
      </w:r>
      <w:r>
        <w:rPr>
          <w:sz w:val="20"/>
        </w:rPr>
        <w:t>'</w:t>
      </w:r>
      <w:r>
        <w:rPr>
          <w:rFonts w:ascii="Noto Serif Bengali" w:hAnsi="Noto Serif Bengali" w:cs="Noto Serif Bengali"/>
          <w:sz w:val="20"/>
        </w:rPr>
        <w:t>পানে চায়</w:t>
      </w:r>
      <w:r>
        <w:rPr>
          <w:sz w:val="20"/>
        </w:rPr>
        <w:t>», «</w:t>
      </w:r>
      <w:r>
        <w:rPr>
          <w:rFonts w:ascii="Noto Serif Bengali" w:hAnsi="Noto Serif Bengali" w:cs="Noto Serif Bengali"/>
          <w:sz w:val="20"/>
        </w:rPr>
        <w:t>মাথার শপথ দিয়া</w:t>
      </w:r>
      <w:r>
        <w:rPr>
          <w:sz w:val="20"/>
        </w:rPr>
        <w:t>».</w:t>
      </w:r>
    </w:p>
    <w:p>
      <w:pPr>
        <w:spacing w:after="60"/>
        <w:ind w:left="510" w:hanging="510"/>
      </w:pPr>
      <w:r>
        <w:rPr>
          <w:b/>
          <w:i w:val="0"/>
        </w:rPr>
        <w:t>19.4.</w:t>
      </w:r>
      <w:r>
        <w:t xml:space="preserve"> Только соберусь встать — ах! — а она опять посмотрит на меня,</w:t>
      </w:r>
      <w:r>
        <w:br/>
      </w:r>
      <w:r>
        <w:t>ухватит за край сари и ласково усадит, заклиная своей головой.</w:t>
      </w:r>
    </w:p>
    <w:p>
      <w:pPr>
        <w:spacing w:after="60"/>
        <w:ind w:left="567"/>
      </w:pPr>
      <w:r>
        <w:rPr>
          <w:rFonts w:cs="Noto Serif Bengali" w:hAnsi="Noto Serif Bengali"/>
          <w:sz w:val="24"/>
        </w:rPr>
        <w:t>এ সব কিছু না বুঝিয়ে তাহার কপট-রহিত চিত ।</w:t>
      </w:r>
      <w:r>
        <w:br/>
      </w:r>
      <w:r>
        <w:rPr>
          <w:rFonts w:cs="Noto Serif Bengali" w:hAnsi="Noto Serif Bengali"/>
          <w:sz w:val="24"/>
        </w:rPr>
        <w:t>কত কত মতে যতন করিয়া পুছয়ে ঘরের রীত ॥</w:t>
      </w:r>
    </w:p>
    <w:p>
      <w:pPr>
        <w:spacing w:after="60"/>
        <w:jc w:val="both"/>
      </w:pPr>
      <w:r>
        <w:rPr>
          <w:b w:val="0"/>
          <w:i/>
        </w:rPr>
        <w:t>e saba kichu nā bujhiye tāhāra kapaṭa-rahita cita |</w:t>
      </w:r>
      <w:r>
        <w:br/>
      </w:r>
      <w:r>
        <w:rPr>
          <w:b w:val="0"/>
          <w:i/>
        </w:rPr>
        <w:t>kata kata mate yatana kariyā puchaye gharera rīta ||</w:t>
      </w:r>
    </w:p>
    <w:p>
      <w:pPr>
        <w:spacing w:after="60"/>
        <w:jc w:val="both"/>
      </w:pPr>
      <w:r>
        <w:rPr>
          <w:b w:val="0"/>
          <w:i/>
        </w:rPr>
        <w:t>Пословно:</w:t>
      </w:r>
      <w:r>
        <w:t xml:space="preserve"> э саба кичху на буджхийе — ничего этого не понимая; тахара капата-рахита чита — её сердце без лукавства; ката ката мате — на все лады; йатана карийа — заботливо; пучхае гхарера рита — расспрашивает о домашних делах</w:t>
      </w:r>
    </w:p>
    <w:p>
      <w:pPr>
        <w:spacing w:after="60"/>
        <w:ind w:left="567"/>
        <w:jc w:val="both"/>
      </w:pPr>
      <w:r>
        <w:rPr>
          <w:sz w:val="20"/>
        </w:rPr>
        <w:t>Разночтения: ГЧЧ: так.</w:t>
      </w:r>
    </w:p>
    <w:p>
      <w:pPr>
        <w:spacing w:after="60"/>
        <w:ind w:left="510" w:hanging="510"/>
      </w:pPr>
      <w:r>
        <w:rPr>
          <w:b/>
          <w:i w:val="0"/>
        </w:rPr>
        <w:t>19.5.</w:t>
      </w:r>
      <w:r>
        <w:t xml:space="preserve"> Ничего этого не понимая, с сердцем без всякого лукавства,</w:t>
      </w:r>
      <w:r>
        <w:br/>
      </w:r>
      <w:r>
        <w:t>она на все лады заботливо расспрашивает о домашних делах.</w:t>
      </w:r>
    </w:p>
    <w:p>
      <w:pPr>
        <w:spacing w:after="60"/>
        <w:ind w:left="567"/>
      </w:pPr>
      <w:r>
        <w:rPr>
          <w:rFonts w:cs="Noto Serif Bengali" w:hAnsi="Noto Serif Bengali"/>
          <w:sz w:val="24"/>
        </w:rPr>
        <w:t>মোর প্রাণ আনচান করে, তাহা শুনিয়া না শুনি কাণে ।</w:t>
      </w:r>
      <w:r>
        <w:br/>
      </w:r>
      <w:r>
        <w:rPr>
          <w:rFonts w:cs="Noto Serif Bengali" w:hAnsi="Noto Serif Bengali"/>
          <w:sz w:val="24"/>
        </w:rPr>
        <w:t>কি কথা কহিতে কিবা কহি, ভাল মন্দ না থাকয়ে মনে ॥</w:t>
      </w:r>
    </w:p>
    <w:p>
      <w:pPr>
        <w:spacing w:after="60"/>
        <w:jc w:val="both"/>
      </w:pPr>
      <w:r>
        <w:rPr>
          <w:b w:val="0"/>
          <w:i/>
        </w:rPr>
        <w:t>mora prāṇa ānacāna kare, tāhā śuniyā nā śuni kāṇe |</w:t>
      </w:r>
      <w:r>
        <w:br/>
      </w:r>
      <w:r>
        <w:rPr>
          <w:b w:val="0"/>
          <w:i/>
        </w:rPr>
        <w:t>ki kathā kahite kibā kahi, bhāla manda nā thākaye mane ||</w:t>
      </w:r>
    </w:p>
    <w:p>
      <w:pPr>
        <w:spacing w:after="60"/>
        <w:jc w:val="both"/>
      </w:pPr>
      <w:r>
        <w:rPr>
          <w:b w:val="0"/>
          <w:i/>
        </w:rPr>
        <w:t>Пословно:</w:t>
      </w:r>
      <w:r>
        <w:t xml:space="preserve"> мора прана аначана каре — душа моя мечется; таха шунийа на шуни кане — слушаю её и не слышу; ки катха кахите киба кахи — что спрашивают, что отвечаю; бхала манда на тхакае мане — хорошо ли, плохо — не помню</w:t>
      </w:r>
    </w:p>
    <w:p>
      <w:pPr>
        <w:spacing w:after="60"/>
        <w:ind w:left="567"/>
        <w:jc w:val="both"/>
      </w:pPr>
      <w:r>
        <w:rPr>
          <w:sz w:val="20"/>
        </w:rPr>
        <w:t>Разночтения: ГЧЧ: так.</w:t>
      </w:r>
    </w:p>
    <w:p>
      <w:pPr>
        <w:spacing w:after="60"/>
        <w:ind w:left="510" w:hanging="510"/>
      </w:pPr>
      <w:r>
        <w:rPr>
          <w:b/>
          <w:i w:val="0"/>
        </w:rPr>
        <w:t>19.6.</w:t>
      </w:r>
      <w:r>
        <w:t xml:space="preserve"> Душа моя мечется — слушаю её и не слышу;</w:t>
      </w:r>
      <w:r>
        <w:br/>
      </w:r>
      <w:r>
        <w:t>что спрашивают, что отвечаю — где хорошо, где плохо, не помню.</w:t>
      </w:r>
    </w:p>
    <w:p>
      <w:pPr>
        <w:spacing w:after="60"/>
        <w:ind w:left="567"/>
      </w:pPr>
      <w:r>
        <w:rPr>
          <w:rFonts w:cs="Noto Serif Bengali" w:hAnsi="Noto Serif Bengali"/>
          <w:sz w:val="24"/>
        </w:rPr>
        <w:t>সে করে পীরিতি যথোচিত, মোরে লাগয়ে বিষের প্রায় ।</w:t>
      </w:r>
      <w:r>
        <w:br/>
      </w:r>
      <w:r>
        <w:rPr>
          <w:rFonts w:cs="Noto Serif Bengali" w:hAnsi="Noto Serif Bengali"/>
          <w:sz w:val="24"/>
        </w:rPr>
        <w:t>বাহিরে প্রকাশ না করি সঙ্কোচে, অন্তর দহিয়া যায় ॥</w:t>
      </w:r>
    </w:p>
    <w:p>
      <w:pPr>
        <w:spacing w:after="60"/>
        <w:jc w:val="both"/>
      </w:pPr>
      <w:r>
        <w:rPr>
          <w:b w:val="0"/>
          <w:i/>
        </w:rPr>
        <w:t>se kare pīriti yathocita, more lāgaye biṣera prāya |</w:t>
      </w:r>
      <w:r>
        <w:br/>
      </w:r>
      <w:r>
        <w:rPr>
          <w:b w:val="0"/>
          <w:i/>
        </w:rPr>
        <w:t>bāhire prakāśa nā kari saṅkoce, antara dahiyā yāya ||</w:t>
      </w:r>
    </w:p>
    <w:p>
      <w:pPr>
        <w:spacing w:after="60"/>
        <w:jc w:val="both"/>
      </w:pPr>
      <w:r>
        <w:rPr>
          <w:b w:val="0"/>
          <w:i/>
        </w:rPr>
        <w:t>Пословно:</w:t>
      </w:r>
      <w:r>
        <w:t xml:space="preserve"> се каре пирити йатхочита — она ласкова, как подобает; морэ лагае бишера прай — мне это — что яд; бахирэ пракаша на кари — не показываю виду; санкоче — от неловкости; антара дахийа йай — внутри всё горит</w:t>
      </w:r>
    </w:p>
    <w:p>
      <w:pPr>
        <w:spacing w:after="60"/>
        <w:ind w:left="567"/>
        <w:jc w:val="both"/>
      </w:pPr>
      <w:r>
        <w:rPr>
          <w:sz w:val="20"/>
        </w:rPr>
        <w:t>Разночтения: ГЧЧ: так.</w:t>
      </w:r>
    </w:p>
    <w:p>
      <w:pPr>
        <w:spacing w:after="60"/>
        <w:ind w:left="510" w:hanging="510"/>
      </w:pPr>
      <w:r>
        <w:rPr>
          <w:b/>
          <w:i w:val="0"/>
        </w:rPr>
        <w:t>19.7.</w:t>
      </w:r>
      <w:r>
        <w:t xml:space="preserve"> Она ласкова со мной, как подобает, а мне это — что яд;</w:t>
      </w:r>
      <w:r>
        <w:br/>
      </w:r>
      <w:r>
        <w:t>от неловкости я не показываю виду, а внутри всё горит.</w:t>
      </w:r>
    </w:p>
    <w:p>
      <w:pPr>
        <w:spacing w:after="60"/>
        <w:ind w:left="567"/>
      </w:pPr>
      <w:r>
        <w:rPr>
          <w:rFonts w:cs="Noto Serif Bengali" w:hAnsi="Noto Serif Bengali"/>
          <w:sz w:val="24"/>
        </w:rPr>
        <w:t>বিষম সঙ্কট জানি, মনে হেন, শরীর ছাড়িয়া দি ।</w:t>
      </w:r>
      <w:r>
        <w:br/>
      </w:r>
      <w:r>
        <w:rPr>
          <w:rFonts w:cs="Noto Serif Bengali" w:hAnsi="Noto Serif Bengali"/>
          <w:sz w:val="24"/>
        </w:rPr>
        <w:t>নরহরি কহে, না জান চাতুরী, মাসৈসে ভুলাতে কি ॥</w:t>
      </w:r>
    </w:p>
    <w:p>
      <w:pPr>
        <w:spacing w:after="60"/>
        <w:jc w:val="both"/>
      </w:pPr>
      <w:r>
        <w:rPr>
          <w:b w:val="0"/>
          <w:i/>
        </w:rPr>
        <w:t>biṣama saṅkaṭa jāni, mane hena, śarīra chāṛiyā di |</w:t>
      </w:r>
      <w:r>
        <w:br/>
      </w:r>
      <w:r>
        <w:rPr>
          <w:b w:val="0"/>
          <w:i/>
        </w:rPr>
        <w:t>narahari kahe, nā jāna cāturī, māsaise bhulāte ki ||</w:t>
      </w:r>
    </w:p>
    <w:p>
      <w:pPr>
        <w:spacing w:after="60"/>
        <w:jc w:val="both"/>
      </w:pPr>
      <w:r>
        <w:rPr>
          <w:b w:val="0"/>
          <w:i/>
        </w:rPr>
        <w:t>Пословно:</w:t>
      </w:r>
      <w:r>
        <w:t xml:space="preserve"> бишама санката джани — видя страшную беду; мане хена — думала; шарира чхарийа ди — пусть оставит меня тело; нарахари кахе — говорит Нарахари; на джана чатури — не знаешь уловок; масаисэ бхулате ки — как обмануть тётушку</w:t>
      </w:r>
    </w:p>
    <w:p>
      <w:pPr>
        <w:spacing w:after="60"/>
        <w:ind w:left="567"/>
        <w:jc w:val="both"/>
      </w:pPr>
      <w:r>
        <w:rPr>
          <w:sz w:val="20"/>
        </w:rPr>
        <w:t>Разночтения: ГЧЧ: «</w:t>
      </w:r>
      <w:r>
        <w:rPr>
          <w:rFonts w:ascii="Noto Serif Bengali" w:hAnsi="Noto Serif Bengali" w:cs="Noto Serif Bengali"/>
          <w:sz w:val="20"/>
        </w:rPr>
        <w:t>নরহরি কহে না জান চাতুরী মাসৈসে ভুলাতে কি</w:t>
      </w:r>
      <w:r>
        <w:rPr>
          <w:sz w:val="20"/>
        </w:rPr>
        <w:t xml:space="preserve"> ॥</w:t>
      </w:r>
      <w:r>
        <w:rPr>
          <w:rFonts w:ascii="Noto Serif Bengali" w:hAnsi="Noto Serif Bengali" w:cs="Noto Serif Bengali"/>
          <w:sz w:val="20"/>
        </w:rPr>
        <w:t>৭</w:t>
      </w:r>
      <w:r>
        <w:rPr>
          <w:sz w:val="20"/>
        </w:rPr>
        <w:t>॥».</w:t>
      </w:r>
    </w:p>
    <w:p>
      <w:pPr>
        <w:spacing w:after="60"/>
        <w:ind w:left="510" w:hanging="510"/>
      </w:pPr>
      <w:r>
        <w:rPr>
          <w:b/>
          <w:i w:val="0"/>
        </w:rPr>
        <w:t>19.8.</w:t>
      </w:r>
      <w:r>
        <w:t xml:space="preserve"> Видя страшную беду, я уж думала — пусть оставит меня тело!»</w:t>
      </w:r>
      <w:r>
        <w:br/>
      </w:r>
      <w:r>
        <w:t>Говорит Нарахари: не знаешь уловок — как обмануть тётушку?</w:t>
      </w:r>
      <w:r>
        <w:rPr>
          <w:b w:val="0"/>
          <w:i w:val="0"/>
          <w:vertAlign w:val="superscript"/>
        </w:rPr>
        <w:t>52</w:t>
      </w:r>
    </w:p>
    <w:p>
      <w:pPr>
        <w:spacing w:after="60"/>
        <w:ind w:left="283"/>
      </w:pPr>
      <w:r>
        <w:rPr>
          <w:b/>
          <w:i w:val="0"/>
          <w:sz w:val="18"/>
        </w:rPr>
        <w:t>50.</w:t>
      </w:r>
      <w:r>
        <w:rPr>
          <w:sz w:val="18"/>
        </w:rPr>
        <w:t xml:space="preserve"> Подпись — «Нарахари». ГПТ1 — с. 191–192, № 91 (скан PDF с. 450–451); ГПТ2 — разд. 3.2 (номер в OCR ГПТ2 не распознан). В каталоге этапа 1 строки не было (</w:t>
      </w:r>
      <w:r>
        <w:rPr>
          <w:b/>
          <w:i w:val="0"/>
          <w:sz w:val="18"/>
        </w:rPr>
        <w:t>новая строка</w:t>
      </w:r>
      <w:r>
        <w:rPr>
          <w:sz w:val="18"/>
        </w:rPr>
        <w:t>: НГ-335). ГЧЧ — кирана 7, пада 7 (с. 69–70); чтения ГЧЧ: «</w:t>
      </w:r>
      <w:r>
        <w:rPr>
          <w:rFonts w:ascii="Noto Serif Bengali" w:hAnsi="Noto Serif Bengali" w:cs="Noto Serif Bengali"/>
          <w:sz w:val="18"/>
        </w:rPr>
        <w:t>নিলজি হইয়া বলিয়ে সজনি শুনহ আমার কথা</w:t>
      </w:r>
      <w:r>
        <w:rPr>
          <w:sz w:val="18"/>
        </w:rPr>
        <w:t>», «</w:t>
      </w:r>
      <w:r>
        <w:rPr>
          <w:rFonts w:ascii="Noto Serif Bengali" w:hAnsi="Noto Serif Bengali" w:cs="Noto Serif Bengali"/>
          <w:sz w:val="18"/>
        </w:rPr>
        <w:t>মো</w:t>
      </w:r>
      <w:r>
        <w:rPr>
          <w:sz w:val="18"/>
        </w:rPr>
        <w:t>'</w:t>
      </w:r>
      <w:r>
        <w:rPr>
          <w:rFonts w:ascii="Noto Serif Bengali" w:hAnsi="Noto Serif Bengali" w:cs="Noto Serif Bengali"/>
          <w:sz w:val="18"/>
        </w:rPr>
        <w:t>পানে চায়</w:t>
      </w:r>
      <w:r>
        <w:rPr>
          <w:sz w:val="18"/>
        </w:rPr>
        <w:t>», «</w:t>
      </w:r>
      <w:r>
        <w:rPr>
          <w:rFonts w:ascii="Noto Serif Bengali" w:hAnsi="Noto Serif Bengali" w:cs="Noto Serif Bengali"/>
          <w:sz w:val="18"/>
        </w:rPr>
        <w:t>মাথার শপথ দিয়া</w:t>
      </w:r>
      <w:r>
        <w:rPr>
          <w:sz w:val="18"/>
        </w:rPr>
        <w:t>». B. Нагари-бхава — см. вводную заметку к разделу (глава 27).</w:t>
      </w:r>
    </w:p>
    <w:p>
      <w:pPr>
        <w:spacing w:after="60"/>
        <w:ind w:left="283"/>
      </w:pPr>
      <w:r>
        <w:rPr>
          <w:b/>
          <w:i w:val="0"/>
          <w:sz w:val="18"/>
        </w:rPr>
        <w:t>51.</w:t>
      </w:r>
      <w:r>
        <w:rPr>
          <w:sz w:val="18"/>
        </w:rPr>
        <w:t xml:space="preserve"> «Тётка мужа» (</w:t>
      </w:r>
      <w:r>
        <w:rPr>
          <w:rFonts w:ascii="Noto Serif Bengali" w:hAnsi="Noto Serif Bengali" w:cs="Noto Serif Bengali"/>
          <w:sz w:val="18"/>
        </w:rPr>
        <w:t>মাসৈস</w:t>
      </w:r>
      <w:r>
        <w:rPr>
          <w:sz w:val="18"/>
        </w:rPr>
        <w:t xml:space="preserve">, </w:t>
      </w:r>
      <w:r>
        <w:rPr>
          <w:rFonts w:ascii="Noto Serif Bengali" w:hAnsi="Noto Serif Bengali" w:cs="Noto Serif Bengali"/>
          <w:sz w:val="18"/>
        </w:rPr>
        <w:t>মাসশাশ</w:t>
      </w:r>
      <w:r>
        <w:rPr>
          <w:sz w:val="18"/>
        </w:rPr>
        <w:t>) — сестра свекрови, приехавшая в гости. Сюжет пады — помеха даршану: та же условность, что в п. 17–18 (старшие мешают героине увидеть возлюбленного).</w:t>
      </w:r>
    </w:p>
    <w:p>
      <w:pPr>
        <w:spacing w:after="60"/>
        <w:ind w:left="283"/>
      </w:pPr>
      <w:r>
        <w:rPr>
          <w:b/>
          <w:i w:val="0"/>
          <w:sz w:val="18"/>
        </w:rPr>
        <w:t>52.</w:t>
      </w:r>
      <w:r>
        <w:rPr>
          <w:sz w:val="18"/>
        </w:rPr>
        <w:t xml:space="preserve"> Концовка — шутливая реплика поэта: «не знаешь уловок, чтобы провести тётушку?» Ср. 17.8 и сн. 47, 49.</w:t>
      </w:r>
    </w:p>
    <w:p>
      <w:pPr>
        <w:pStyle w:val="Heading2"/>
      </w:pPr>
      <w:r>
        <w:t>20. Нарахари — «</w:t>
      </w:r>
      <w:r>
        <w:rPr>
          <w:rFonts w:ascii="Noto Serif Bengali" w:hAnsi="Noto Serif Bengali" w:cs="Noto Serif Bengali"/>
        </w:rPr>
        <w:t>শুন গো সজনি সুরধুনী</w:t>
      </w:r>
      <w:r>
        <w:t>-</w:t>
      </w:r>
      <w:r>
        <w:rPr>
          <w:rFonts w:ascii="Noto Serif Bengali" w:hAnsi="Noto Serif Bengali" w:cs="Noto Serif Bengali"/>
        </w:rPr>
        <w:t>ঘাট হইতে</w:t>
      </w:r>
      <w:r>
        <w:t>…» (ГПТ1 с. 192–193, № 92; ГЧЧ 7.8)</w:t>
      </w:r>
    </w:p>
    <w:p>
      <w:pPr>
        <w:spacing w:after="60"/>
        <w:jc w:val="both"/>
      </w:pPr>
      <w:r>
        <w:rPr>
          <w:b w:val="0"/>
          <w:i/>
        </w:rPr>
        <w:t>Нагари-бхава. Рассказ горожанки: возвращаясь одна с гхата Сурадхуни, она встретила на дороге Луну Надии, при виде Его лица забыла стойкость и стыд — кувшин упал и разбился; кто-то рассказал золовке, та прибежала в ярости; молодая жена расплакалась так, что гнев золовки прошёл, и придумала историю: подруги золовки на всех углах её бранят, а сама она, не стерпев, в гневе разбила кувшин; золовка, довольная, утешила её. Рага «ятхарага». &lt;b&gt;Атрибуция: вероятно Чакраварти&lt;/b&gt; — ГЧЧ, кирана 7, пада 8.</w:t>
      </w:r>
      <w:r>
        <w:rPr>
          <w:b w:val="0"/>
          <w:i w:val="0"/>
          <w:vertAlign w:val="superscript"/>
        </w:rPr>
        <w:t>53</w:t>
      </w:r>
    </w:p>
    <w:p>
      <w:pPr>
        <w:spacing w:after="60"/>
        <w:ind w:left="567"/>
      </w:pPr>
      <w:r>
        <w:rPr>
          <w:rFonts w:cs="Noto Serif Bengali" w:hAnsi="Noto Serif Bengali"/>
          <w:sz w:val="24"/>
        </w:rPr>
        <w:t>শুন গো সজনি, সুরধুনী-ঘাট হইতে আসিয়ে একা ।</w:t>
      </w:r>
      <w:r>
        <w:br/>
      </w:r>
      <w:r>
        <w:rPr>
          <w:rFonts w:cs="Noto Serif Bengali" w:hAnsi="Noto Serif Bengali"/>
          <w:sz w:val="24"/>
        </w:rPr>
        <w:t>নদীয়া-চাঁদের সহিত আমার পথেতে হইল দেখা ॥</w:t>
      </w:r>
    </w:p>
    <w:p>
      <w:pPr>
        <w:spacing w:after="60"/>
        <w:jc w:val="both"/>
      </w:pPr>
      <w:r>
        <w:rPr>
          <w:b w:val="0"/>
          <w:i/>
        </w:rPr>
        <w:t>śuna go sajani, suradhunī-ghāṭa haite āsiye ekā |</w:t>
      </w:r>
      <w:r>
        <w:br/>
      </w:r>
      <w:r>
        <w:rPr>
          <w:b w:val="0"/>
          <w:i/>
        </w:rPr>
        <w:t>nadīyā-cām̐dera sahita āmāra pathete haila dekhā ||</w:t>
      </w:r>
    </w:p>
    <w:p>
      <w:pPr>
        <w:spacing w:after="60"/>
        <w:jc w:val="both"/>
      </w:pPr>
      <w:r>
        <w:rPr>
          <w:b w:val="0"/>
          <w:i/>
        </w:rPr>
        <w:t>Пословно:</w:t>
      </w:r>
      <w:r>
        <w:t xml:space="preserve"> шуна го саджани — послушай, подруга; сурадхуни-гхата хаите — с гхата Сурадхуни; асийе эка — шла одна; надийа-чандера сахита — с Луной Надии; амара патхете хаила декха — я встретилась на дороге</w:t>
      </w:r>
    </w:p>
    <w:p>
      <w:pPr>
        <w:spacing w:after="60"/>
        <w:ind w:left="567"/>
        <w:jc w:val="both"/>
      </w:pPr>
      <w:r>
        <w:rPr>
          <w:sz w:val="20"/>
        </w:rPr>
        <w:t xml:space="preserve">Разночтения: ГПТ1 (с. 192, № 92,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সরধুনী ঘাট</w:t>
      </w:r>
      <w:r>
        <w:rPr>
          <w:sz w:val="20"/>
        </w:rPr>
        <w:t>», «</w:t>
      </w:r>
      <w:r>
        <w:rPr>
          <w:rFonts w:ascii="Noto Serif Bengali" w:hAnsi="Noto Serif Bengali" w:cs="Noto Serif Bengali"/>
          <w:sz w:val="20"/>
        </w:rPr>
        <w:t>নদীয়াচাঁদের সহিত</w:t>
      </w:r>
      <w:r>
        <w:rPr>
          <w:sz w:val="20"/>
        </w:rPr>
        <w:t>»; ГЧЧ (кирана 7, пада 8, с. 70): «</w:t>
      </w:r>
      <w:r>
        <w:rPr>
          <w:rFonts w:ascii="Noto Serif Bengali" w:hAnsi="Noto Serif Bengali" w:cs="Noto Serif Bengali"/>
          <w:sz w:val="20"/>
        </w:rPr>
        <w:t>নদীয়াচান্দের সহিতে</w:t>
      </w:r>
      <w:r>
        <w:rPr>
          <w:sz w:val="20"/>
        </w:rPr>
        <w:t>».</w:t>
      </w:r>
    </w:p>
    <w:p>
      <w:pPr>
        <w:spacing w:after="60"/>
        <w:ind w:left="510" w:hanging="510"/>
      </w:pPr>
      <w:r>
        <w:rPr>
          <w:b/>
          <w:i w:val="0"/>
        </w:rPr>
        <w:t>20.1.</w:t>
      </w:r>
      <w:r>
        <w:t xml:space="preserve"> «Послушай, подруга: я шла одна с гхата Сурадхуни —</w:t>
      </w:r>
      <w:r>
        <w:br/>
      </w:r>
      <w:r>
        <w:t>и на дороге встретилась с Луной Надии.</w:t>
      </w:r>
    </w:p>
    <w:p>
      <w:pPr>
        <w:spacing w:after="60"/>
        <w:ind w:left="567"/>
      </w:pPr>
      <w:r>
        <w:rPr>
          <w:rFonts w:cs="Noto Serif Bengali" w:hAnsi="Noto Serif Bengali"/>
          <w:sz w:val="24"/>
        </w:rPr>
        <w:t>কিবা অপরূপ মাধুরী, মধুর গমন কুঞ্জর জিনি ।</w:t>
      </w:r>
      <w:r>
        <w:br/>
      </w:r>
      <w:r>
        <w:rPr>
          <w:rFonts w:cs="Noto Serif Bengali" w:hAnsi="Noto Serif Bengali"/>
          <w:sz w:val="24"/>
        </w:rPr>
        <w:t>না জানিয়ে কেবা গড়িল কিরূপে পীরিতি-মূরতিখানি ॥</w:t>
      </w:r>
    </w:p>
    <w:p>
      <w:pPr>
        <w:spacing w:after="60"/>
        <w:jc w:val="both"/>
      </w:pPr>
      <w:r>
        <w:rPr>
          <w:b w:val="0"/>
          <w:i/>
        </w:rPr>
        <w:t>kibā aparūpa mādhurī, madhura gamana kuñjara jini |</w:t>
      </w:r>
      <w:r>
        <w:br/>
      </w:r>
      <w:r>
        <w:rPr>
          <w:b w:val="0"/>
          <w:i/>
        </w:rPr>
        <w:t>nā jāniye kebā gaṛila kirūpe pīriti-mūratikhāni ||</w:t>
      </w:r>
    </w:p>
    <w:p>
      <w:pPr>
        <w:spacing w:after="60"/>
        <w:jc w:val="both"/>
      </w:pPr>
      <w:r>
        <w:rPr>
          <w:b w:val="0"/>
          <w:i/>
        </w:rPr>
        <w:t>Пословно:</w:t>
      </w:r>
      <w:r>
        <w:t xml:space="preserve"> киба апарупа мадхури — что за дивная сладость; мадхура гамана — прелестная поступь; кунджара джини — превосходящая слона; на джанийе — не знаю; кеба гарила кирупе — кто и как создал; пирити-муратикхани — образ воплощённой любви</w:t>
      </w:r>
    </w:p>
    <w:p>
      <w:pPr>
        <w:spacing w:after="60"/>
        <w:ind w:left="567"/>
        <w:jc w:val="both"/>
      </w:pPr>
      <w:r>
        <w:rPr>
          <w:sz w:val="20"/>
        </w:rPr>
        <w:t>Разночтения: ГЧЧ: «</w:t>
      </w:r>
      <w:r>
        <w:rPr>
          <w:rFonts w:ascii="Noto Serif Bengali" w:hAnsi="Noto Serif Bengali" w:cs="Noto Serif Bengali"/>
          <w:sz w:val="20"/>
        </w:rPr>
        <w:t>পিরীতি মুরুতিখানি</w:t>
      </w:r>
      <w:r>
        <w:rPr>
          <w:sz w:val="20"/>
        </w:rPr>
        <w:t>».</w:t>
      </w:r>
    </w:p>
    <w:p>
      <w:pPr>
        <w:spacing w:after="60"/>
        <w:ind w:left="510" w:hanging="510"/>
      </w:pPr>
      <w:r>
        <w:rPr>
          <w:b/>
          <w:i w:val="0"/>
        </w:rPr>
        <w:t>20.2.</w:t>
      </w:r>
      <w:r>
        <w:t xml:space="preserve"> Что за дивная сладость! Поступь Его прелестнее поступи слона;</w:t>
      </w:r>
      <w:r>
        <w:br/>
      </w:r>
      <w:r>
        <w:t>не знаю, кто и как создал этот образ воплощённой любви.</w:t>
      </w:r>
    </w:p>
    <w:p>
      <w:pPr>
        <w:spacing w:after="60"/>
        <w:ind w:left="567"/>
      </w:pPr>
      <w:r>
        <w:rPr>
          <w:rFonts w:cs="Noto Serif Bengali" w:hAnsi="Noto Serif Bengali"/>
          <w:sz w:val="24"/>
        </w:rPr>
        <w:t>উপমা কি দিব, মনে হেন, নব বেশের সহিতে গোরা ।</w:t>
      </w:r>
      <w:r>
        <w:br/>
      </w:r>
      <w:r>
        <w:rPr>
          <w:rFonts w:cs="Noto Serif Bengali" w:hAnsi="Noto Serif Bengali"/>
          <w:sz w:val="24"/>
        </w:rPr>
        <w:t>হিয়ার মাঝারে রাখিয়ে অথবা করিয়ে আঁখির তারা ॥</w:t>
      </w:r>
    </w:p>
    <w:p>
      <w:pPr>
        <w:spacing w:after="60"/>
        <w:jc w:val="both"/>
      </w:pPr>
      <w:r>
        <w:rPr>
          <w:b w:val="0"/>
          <w:i/>
        </w:rPr>
        <w:t>upamā ki diba, mane hena, naba beśera sahite gorā |</w:t>
      </w:r>
      <w:r>
        <w:br/>
      </w:r>
      <w:r>
        <w:rPr>
          <w:b w:val="0"/>
          <w:i/>
        </w:rPr>
        <w:t>hiyāra mājhāre rākhiye athabā kariye ām̐khira tārā ||</w:t>
      </w:r>
    </w:p>
    <w:p>
      <w:pPr>
        <w:spacing w:after="60"/>
        <w:jc w:val="both"/>
      </w:pPr>
      <w:r>
        <w:rPr>
          <w:b w:val="0"/>
          <w:i/>
        </w:rPr>
        <w:t>Пословно:</w:t>
      </w:r>
      <w:r>
        <w:t xml:space="preserve"> упама ки диба — с чем сравнить; мане хена — хочется; наба бешера сахите гора — Гору в новом наряде; хийара маджхаре ракхийе — спрятать в сердце; атхаба карийе анкхира тара — или сделать зрачком глаз</w:t>
      </w:r>
    </w:p>
    <w:p>
      <w:pPr>
        <w:spacing w:after="60"/>
        <w:ind w:left="567"/>
        <w:jc w:val="both"/>
      </w:pPr>
      <w:r>
        <w:rPr>
          <w:sz w:val="20"/>
        </w:rPr>
        <w:t>Разночтения: ГЧЧ: так.</w:t>
      </w:r>
    </w:p>
    <w:p>
      <w:pPr>
        <w:spacing w:after="60"/>
        <w:ind w:left="510" w:hanging="510"/>
      </w:pPr>
      <w:r>
        <w:rPr>
          <w:b/>
          <w:i w:val="0"/>
        </w:rPr>
        <w:t>20.3.</w:t>
      </w:r>
      <w:r>
        <w:t xml:space="preserve"> С чем сравнить? Хочется мне Гору в новом наряде</w:t>
      </w:r>
      <w:r>
        <w:br/>
      </w:r>
      <w:r>
        <w:t>то ли спрятать в сердце, то ли сделать зрачком глаз.</w:t>
      </w:r>
    </w:p>
    <w:p>
      <w:pPr>
        <w:spacing w:after="60"/>
        <w:ind w:left="567"/>
      </w:pPr>
      <w:r>
        <w:rPr>
          <w:rFonts w:cs="Noto Serif Bengali" w:hAnsi="Noto Serif Bengali"/>
          <w:sz w:val="24"/>
        </w:rPr>
        <w:t>ও মুখ হেরিতে ধৈরজ ধরম সরম রহিল দূর ।</w:t>
      </w:r>
      <w:r>
        <w:br/>
      </w:r>
      <w:r>
        <w:rPr>
          <w:rFonts w:cs="Noto Serif Bengali" w:hAnsi="Noto Serif Bengali"/>
          <w:sz w:val="24"/>
        </w:rPr>
        <w:t>কাঁখের কলসি ভূমিতে পড়িয়া হইল শতেক চূর ॥</w:t>
      </w:r>
    </w:p>
    <w:p>
      <w:pPr>
        <w:spacing w:after="60"/>
        <w:jc w:val="both"/>
      </w:pPr>
      <w:r>
        <w:rPr>
          <w:b w:val="0"/>
          <w:i/>
        </w:rPr>
        <w:t>o mukha herite dhairaja dharama sarama rahila dūra |</w:t>
      </w:r>
      <w:r>
        <w:br/>
      </w:r>
      <w:r>
        <w:rPr>
          <w:b w:val="0"/>
          <w:i/>
        </w:rPr>
        <w:t>kām̐khera kalasi bhūmite paṛiyā haila śateka cūra ||</w:t>
      </w:r>
    </w:p>
    <w:p>
      <w:pPr>
        <w:spacing w:after="60"/>
        <w:jc w:val="both"/>
      </w:pPr>
      <w:r>
        <w:rPr>
          <w:b w:val="0"/>
          <w:i/>
        </w:rPr>
        <w:t>Пословно:</w:t>
      </w:r>
      <w:r>
        <w:t xml:space="preserve"> о мукха херите — глядя на то лицо; дхайраджа дхарама сарама — стойкость, дхарма, стыд; рахила дура — ушли прочь; канкхера калаши — кувшин с бедра; бхумите парийа — упав наземь; хаила шатека чура — разбился на сто осколков</w:t>
      </w:r>
    </w:p>
    <w:p>
      <w:pPr>
        <w:spacing w:after="60"/>
        <w:ind w:left="567"/>
        <w:jc w:val="both"/>
      </w:pPr>
      <w:r>
        <w:rPr>
          <w:sz w:val="20"/>
        </w:rPr>
        <w:t>Разночтения: ГЧЧ: «</w:t>
      </w:r>
      <w:r>
        <w:rPr>
          <w:rFonts w:ascii="Noto Serif Bengali" w:hAnsi="Noto Serif Bengali" w:cs="Noto Serif Bengali"/>
          <w:sz w:val="20"/>
        </w:rPr>
        <w:t>কাঁধের কলসী ভূমেতে পড়িয়া</w:t>
      </w:r>
      <w:r>
        <w:rPr>
          <w:sz w:val="20"/>
        </w:rPr>
        <w:t>» (распознавание).</w:t>
      </w:r>
    </w:p>
    <w:p>
      <w:pPr>
        <w:spacing w:after="60"/>
        <w:ind w:left="510" w:hanging="510"/>
      </w:pPr>
      <w:r>
        <w:rPr>
          <w:b/>
          <w:i w:val="0"/>
        </w:rPr>
        <w:t>20.4.</w:t>
      </w:r>
      <w:r>
        <w:t xml:space="preserve"> Смотрела на то лицо — и стойкость, дхарма, стыд ушли прочь;</w:t>
      </w:r>
      <w:r>
        <w:br/>
      </w:r>
      <w:r>
        <w:t>кувшин с бедра упал наземь и разбился на сто осколков.</w:t>
      </w:r>
      <w:r>
        <w:rPr>
          <w:b w:val="0"/>
          <w:i w:val="0"/>
          <w:vertAlign w:val="superscript"/>
        </w:rPr>
        <w:t>54</w:t>
      </w:r>
    </w:p>
    <w:p>
      <w:pPr>
        <w:spacing w:after="60"/>
        <w:ind w:left="567"/>
      </w:pPr>
      <w:r>
        <w:rPr>
          <w:rFonts w:cs="Noto Serif Bengali" w:hAnsi="Noto Serif Bengali"/>
          <w:sz w:val="24"/>
        </w:rPr>
        <w:t>কি করিব, প্রাণ-পিয়ারে জীবন যৌবন সঁপিয়া সুখে ।</w:t>
      </w:r>
      <w:r>
        <w:br/>
      </w:r>
      <w:r>
        <w:rPr>
          <w:rFonts w:cs="Noto Serif Bengali" w:hAnsi="Noto Serif Bengali"/>
          <w:sz w:val="24"/>
        </w:rPr>
        <w:t>গুরুজন-ভয়ে ঘরেতে আসিয়ে বসিনু মনের দুখে ॥</w:t>
      </w:r>
    </w:p>
    <w:p>
      <w:pPr>
        <w:spacing w:after="60"/>
        <w:jc w:val="both"/>
      </w:pPr>
      <w:r>
        <w:rPr>
          <w:b w:val="0"/>
          <w:i/>
        </w:rPr>
        <w:t>ki kariba, prāṇa-piyāre jībana yaubana sam̐piyā sukhe |</w:t>
      </w:r>
      <w:r>
        <w:br/>
      </w:r>
      <w:r>
        <w:rPr>
          <w:b w:val="0"/>
          <w:i/>
        </w:rPr>
        <w:t>gurujana-bhaye gharete āsiye basinu manera dukhe ||</w:t>
      </w:r>
    </w:p>
    <w:p>
      <w:pPr>
        <w:spacing w:after="60"/>
        <w:jc w:val="both"/>
      </w:pPr>
      <w:r>
        <w:rPr>
          <w:b w:val="0"/>
          <w:i/>
        </w:rPr>
        <w:t>Пословно:</w:t>
      </w:r>
      <w:r>
        <w:t xml:space="preserve"> ки кариба — что делать; прана-пийаре — Возлюбленному души; джибана йаубана — жизнь и юность; сапийа сукхе — отдав с радостью; гуруджана-бхайе — от страха перед старшими; гхарэте асийе — вернувшись домой; басину манера дукхе — сидела с тоской в сердце</w:t>
      </w:r>
    </w:p>
    <w:p>
      <w:pPr>
        <w:spacing w:after="60"/>
        <w:ind w:left="567"/>
        <w:jc w:val="both"/>
      </w:pPr>
      <w:r>
        <w:rPr>
          <w:sz w:val="20"/>
        </w:rPr>
        <w:t>Разночтения: ГЧЧ: «</w:t>
      </w:r>
      <w:r>
        <w:rPr>
          <w:rFonts w:ascii="Noto Serif Bengali" w:hAnsi="Noto Serif Bengali" w:cs="Noto Serif Bengali"/>
          <w:sz w:val="20"/>
        </w:rPr>
        <w:t>কি করিব পরাণ পিয়ারে জীবন যৌবন সঁপিয়া সুখে</w:t>
      </w:r>
      <w:r>
        <w:rPr>
          <w:sz w:val="20"/>
        </w:rPr>
        <w:t>».</w:t>
      </w:r>
    </w:p>
    <w:p>
      <w:pPr>
        <w:spacing w:after="60"/>
        <w:ind w:left="510" w:hanging="510"/>
      </w:pPr>
      <w:r>
        <w:rPr>
          <w:b/>
          <w:i w:val="0"/>
        </w:rPr>
        <w:t>20.5.</w:t>
      </w:r>
      <w:r>
        <w:t xml:space="preserve"> Что делать? — отдав Возлюбленному души жизнь и юность с радостью,</w:t>
      </w:r>
      <w:r>
        <w:br/>
      </w:r>
      <w:r>
        <w:t>от страха перед старшими я вернулась домой и сидела с тоской в сердце.</w:t>
      </w:r>
    </w:p>
    <w:p>
      <w:pPr>
        <w:spacing w:after="60"/>
        <w:ind w:left="567"/>
      </w:pPr>
      <w:r>
        <w:rPr>
          <w:rFonts w:cs="Noto Serif Bengali" w:hAnsi="Noto Serif Bengali"/>
          <w:sz w:val="24"/>
        </w:rPr>
        <w:t>কলসি-ভঞ্জন-কথা না জানি কে ননদে কহিয়া দিল ।</w:t>
      </w:r>
      <w:r>
        <w:br/>
      </w:r>
      <w:r>
        <w:rPr>
          <w:rFonts w:cs="Noto Serif Bengali" w:hAnsi="Noto Serif Bengali"/>
          <w:sz w:val="24"/>
        </w:rPr>
        <w:t>দাবানল-সম বিষম কোরধ-আবেশে ধাইয়া আইল ॥</w:t>
      </w:r>
    </w:p>
    <w:p>
      <w:pPr>
        <w:spacing w:after="60"/>
        <w:jc w:val="both"/>
      </w:pPr>
      <w:r>
        <w:rPr>
          <w:b w:val="0"/>
          <w:i/>
        </w:rPr>
        <w:t>kalasi-bhañjana-kathā nā jāni ke nanade kahiyā dila |</w:t>
      </w:r>
      <w:r>
        <w:br/>
      </w:r>
      <w:r>
        <w:rPr>
          <w:b w:val="0"/>
          <w:i/>
        </w:rPr>
        <w:t>dābānala-sama biṣama koradha-ābeśe dhāiyā āila ||</w:t>
      </w:r>
    </w:p>
    <w:p>
      <w:pPr>
        <w:spacing w:after="60"/>
        <w:jc w:val="both"/>
      </w:pPr>
      <w:r>
        <w:rPr>
          <w:b w:val="0"/>
          <w:i/>
        </w:rPr>
        <w:t>Пословно:</w:t>
      </w:r>
      <w:r>
        <w:t xml:space="preserve"> калаши-бханджана-катха — о разбитом кувшине; на джани ке — не знаю, кто; нанадэ кахийа дила — рассказал золовке; дабанала-сама — как лесной пожар; бишама корадха-абеше — в страшном гневе; дхайа аила — примчалась</w:t>
      </w:r>
    </w:p>
    <w:p>
      <w:pPr>
        <w:spacing w:after="60"/>
        <w:ind w:left="567"/>
        <w:jc w:val="both"/>
      </w:pPr>
      <w:r>
        <w:rPr>
          <w:sz w:val="20"/>
        </w:rPr>
        <w:t>Разночтения: ГЧЧ: «</w:t>
      </w:r>
      <w:r>
        <w:rPr>
          <w:rFonts w:ascii="Noto Serif Bengali" w:hAnsi="Noto Serif Bengali" w:cs="Noto Serif Bengali"/>
          <w:sz w:val="20"/>
        </w:rPr>
        <w:t>কলসী</w:t>
      </w:r>
      <w:r>
        <w:rPr>
          <w:sz w:val="20"/>
        </w:rPr>
        <w:t>-</w:t>
      </w:r>
      <w:r>
        <w:rPr>
          <w:rFonts w:ascii="Noto Serif Bengali" w:hAnsi="Noto Serif Bengali" w:cs="Noto Serif Bengali"/>
          <w:sz w:val="20"/>
        </w:rPr>
        <w:t>ভঞ্জন কথা</w:t>
      </w:r>
      <w:r>
        <w:rPr>
          <w:sz w:val="20"/>
        </w:rPr>
        <w:t>».</w:t>
      </w:r>
    </w:p>
    <w:p>
      <w:pPr>
        <w:spacing w:after="60"/>
        <w:ind w:left="510" w:hanging="510"/>
      </w:pPr>
      <w:r>
        <w:rPr>
          <w:b/>
          <w:i w:val="0"/>
        </w:rPr>
        <w:t>20.6.</w:t>
      </w:r>
      <w:r>
        <w:t xml:space="preserve"> Не знаю, кто рассказал золовке, что кувшин разбит;</w:t>
      </w:r>
      <w:r>
        <w:br/>
      </w:r>
      <w:r>
        <w:t>в страшном гневе, как лесной пожар, она примчалась.</w:t>
      </w:r>
    </w:p>
    <w:p>
      <w:pPr>
        <w:spacing w:after="60"/>
        <w:ind w:left="567"/>
      </w:pPr>
      <w:r>
        <w:rPr>
          <w:rFonts w:cs="Noto Serif Bengali" w:hAnsi="Noto Serif Bengali"/>
          <w:sz w:val="24"/>
        </w:rPr>
        <w:t>কিছু ছল নাহি চলয়ে তাহার বিকট স্বরূপ দেখি ।</w:t>
      </w:r>
      <w:r>
        <w:br/>
      </w:r>
      <w:r>
        <w:rPr>
          <w:rFonts w:cs="Noto Serif Bengali" w:hAnsi="Noto Serif Bengali"/>
          <w:sz w:val="24"/>
        </w:rPr>
        <w:t>দুটি হাত মাথে ধরিয়া অধিক কান্দিয়া ফুলানু আঁখি ॥</w:t>
      </w:r>
    </w:p>
    <w:p>
      <w:pPr>
        <w:spacing w:after="60"/>
        <w:jc w:val="both"/>
      </w:pPr>
      <w:r>
        <w:rPr>
          <w:b w:val="0"/>
          <w:i/>
        </w:rPr>
        <w:t>kichu chala nāhi calaye tāhāra bikaṭa svarūpa dekhi |</w:t>
      </w:r>
      <w:r>
        <w:br/>
      </w:r>
      <w:r>
        <w:rPr>
          <w:b w:val="0"/>
          <w:i/>
        </w:rPr>
        <w:t>duṭi hāta māthe dhariyā adhika kāndiyā phulānu ām̐khi ||</w:t>
      </w:r>
    </w:p>
    <w:p>
      <w:pPr>
        <w:spacing w:after="60"/>
        <w:jc w:val="both"/>
      </w:pPr>
      <w:r>
        <w:rPr>
          <w:b w:val="0"/>
          <w:i/>
        </w:rPr>
        <w:t>Пословно:</w:t>
      </w:r>
      <w:r>
        <w:t xml:space="preserve"> кичху чхала нахи чалае — никакая хитрость не поможет; тахара биката сварупа декхи — видя её грозный облик; дути хата матхе дхарийа — схватившись обеими руками за голову; адхика кандийа — горько плача; пхулану анкхи — довела глаза до опухоли</w:t>
      </w:r>
    </w:p>
    <w:p>
      <w:pPr>
        <w:spacing w:after="60"/>
        <w:ind w:left="567"/>
        <w:jc w:val="both"/>
      </w:pPr>
      <w:r>
        <w:rPr>
          <w:sz w:val="20"/>
        </w:rPr>
        <w:t>Разночтения: ГПТ1: «</w:t>
      </w:r>
      <w:r>
        <w:rPr>
          <w:rFonts w:ascii="Noto Serif Bengali" w:hAnsi="Noto Serif Bengali" w:cs="Noto Serif Bengali"/>
          <w:sz w:val="20"/>
        </w:rPr>
        <w:t>কাঁদিয়া ফুলানু আখি</w:t>
      </w:r>
      <w:r>
        <w:rPr>
          <w:sz w:val="20"/>
        </w:rPr>
        <w:t>»; ГЧЧ: «</w:t>
      </w:r>
      <w:r>
        <w:rPr>
          <w:rFonts w:ascii="Noto Serif Bengali" w:hAnsi="Noto Serif Bengali" w:cs="Noto Serif Bengali"/>
          <w:sz w:val="20"/>
        </w:rPr>
        <w:t>বিকট স্বরূপে দেখি</w:t>
      </w:r>
      <w:r>
        <w:rPr>
          <w:sz w:val="20"/>
        </w:rPr>
        <w:t>» (распознавание).</w:t>
      </w:r>
    </w:p>
    <w:p>
      <w:pPr>
        <w:spacing w:after="60"/>
        <w:ind w:left="510" w:hanging="510"/>
      </w:pPr>
      <w:r>
        <w:rPr>
          <w:b/>
          <w:i w:val="0"/>
        </w:rPr>
        <w:t>20.7.</w:t>
      </w:r>
      <w:r>
        <w:t xml:space="preserve"> Никакая хитрость не поможет, видя её грозный облик, —</w:t>
      </w:r>
      <w:r>
        <w:br/>
      </w:r>
      <w:r>
        <w:t>я схватилась обеими руками за голову, плакала, пока не опухли глаза.</w:t>
      </w:r>
    </w:p>
    <w:p>
      <w:pPr>
        <w:spacing w:after="60"/>
        <w:ind w:left="567"/>
      </w:pPr>
      <w:r>
        <w:rPr>
          <w:rFonts w:cs="Noto Serif Bengali" w:hAnsi="Noto Serif Bengali"/>
          <w:sz w:val="24"/>
        </w:rPr>
        <w:t>বিপরীত মোর কান্দন নিরখি তাহার কোরধ গেল ।</w:t>
      </w:r>
      <w:r>
        <w:br/>
      </w:r>
      <w:r>
        <w:rPr>
          <w:rFonts w:cs="Noto Serif Bengali" w:hAnsi="Noto Serif Bengali"/>
          <w:sz w:val="24"/>
        </w:rPr>
        <w:t>স্থির হৈয়া পুনঃ পুছে বারে বারে, তাহে না উত্তর দিল ॥</w:t>
      </w:r>
    </w:p>
    <w:p>
      <w:pPr>
        <w:spacing w:after="60"/>
        <w:jc w:val="both"/>
      </w:pPr>
      <w:r>
        <w:rPr>
          <w:b w:val="0"/>
          <w:i/>
        </w:rPr>
        <w:t>biparīta mora kāndana nirakhi tāhāra koradha gela |</w:t>
      </w:r>
      <w:r>
        <w:br/>
      </w:r>
      <w:r>
        <w:rPr>
          <w:b w:val="0"/>
          <w:i/>
        </w:rPr>
        <w:t>sthira haiyā punaḥ puche bāre bāre, tāhe nā uttara dila ||</w:t>
      </w:r>
    </w:p>
    <w:p>
      <w:pPr>
        <w:spacing w:after="60"/>
        <w:jc w:val="both"/>
      </w:pPr>
      <w:r>
        <w:rPr>
          <w:b w:val="0"/>
          <w:i/>
        </w:rPr>
        <w:t>Пословно:</w:t>
      </w:r>
      <w:r>
        <w:t xml:space="preserve"> бипарита мора кандана нирахи — видя мой непомерный плач; тахара корадха гела — её гнев прошёл; стхира хайа — успокоившись; пунах пучхе барэ барэ — снова и снова спрашивает; тахе на уттара дила — ответа не было</w:t>
      </w:r>
    </w:p>
    <w:p>
      <w:pPr>
        <w:spacing w:after="60"/>
        <w:ind w:left="567"/>
        <w:jc w:val="both"/>
      </w:pPr>
      <w:r>
        <w:rPr>
          <w:sz w:val="20"/>
        </w:rPr>
        <w:t>Разночтения: ГЧЧ: так.</w:t>
      </w:r>
    </w:p>
    <w:p>
      <w:pPr>
        <w:spacing w:after="60"/>
        <w:ind w:left="510" w:hanging="510"/>
      </w:pPr>
      <w:r>
        <w:rPr>
          <w:b/>
          <w:i w:val="0"/>
        </w:rPr>
        <w:t>20.8.</w:t>
      </w:r>
      <w:r>
        <w:t xml:space="preserve"> Увидев мой непомерный плач, она оставила гнев;</w:t>
      </w:r>
      <w:r>
        <w:br/>
      </w:r>
      <w:r>
        <w:t>успокоившись, снова и снова спрашивает — я не отвечала.</w:t>
      </w:r>
    </w:p>
    <w:p>
      <w:pPr>
        <w:spacing w:after="60"/>
        <w:ind w:left="567"/>
      </w:pPr>
      <w:r>
        <w:rPr>
          <w:rFonts w:cs="Noto Serif Bengali" w:hAnsi="Noto Serif Bengali"/>
          <w:sz w:val="24"/>
        </w:rPr>
        <w:t>খানিক থাকিয়া মনেতে বিচার করিয়া ধরিয়া করে ।</w:t>
      </w:r>
      <w:r>
        <w:br/>
      </w:r>
      <w:r>
        <w:rPr>
          <w:rFonts w:cs="Noto Serif Bengali" w:hAnsi="Noto Serif Bengali"/>
          <w:sz w:val="24"/>
        </w:rPr>
        <w:t>ধীরে ধীরে কহে, কিসের লাগিয়া না বোল মরম মোরে ॥</w:t>
      </w:r>
    </w:p>
    <w:p>
      <w:pPr>
        <w:spacing w:after="60"/>
        <w:jc w:val="both"/>
      </w:pPr>
      <w:r>
        <w:rPr>
          <w:b w:val="0"/>
          <w:i/>
        </w:rPr>
        <w:t>khānika thākiyā manete bicāra kariyā dhariyā kare |</w:t>
      </w:r>
      <w:r>
        <w:br/>
      </w:r>
      <w:r>
        <w:rPr>
          <w:b w:val="0"/>
          <w:i/>
        </w:rPr>
        <w:t>dhīre dhīre kahe, kisera lāgiyā nā bola marama more ||</w:t>
      </w:r>
    </w:p>
    <w:p>
      <w:pPr>
        <w:spacing w:after="60"/>
        <w:jc w:val="both"/>
      </w:pPr>
      <w:r>
        <w:rPr>
          <w:b w:val="0"/>
          <w:i/>
        </w:rPr>
        <w:t>Пословно:</w:t>
      </w:r>
      <w:r>
        <w:t xml:space="preserve"> кханика тхакийа — помолчав немного; манете бичара карийа — подумав; дхарийа каре — взяв за руку; дхире дхире кахе — тихо-тихо говорит; кисера лагийа — отчего; на бола марама морэ — не откроешь мне сердце</w:t>
      </w:r>
    </w:p>
    <w:p>
      <w:pPr>
        <w:spacing w:after="60"/>
        <w:ind w:left="567"/>
        <w:jc w:val="both"/>
      </w:pPr>
      <w:r>
        <w:rPr>
          <w:sz w:val="20"/>
        </w:rPr>
        <w:t>Разночтения: ГЧЧ: «</w:t>
      </w:r>
      <w:r>
        <w:rPr>
          <w:rFonts w:ascii="Noto Serif Bengali" w:hAnsi="Noto Serif Bengali" w:cs="Noto Serif Bengali"/>
          <w:sz w:val="20"/>
        </w:rPr>
        <w:t>না কহ মরম মোরে</w:t>
      </w:r>
      <w:r>
        <w:rPr>
          <w:sz w:val="20"/>
        </w:rPr>
        <w:t>».</w:t>
      </w:r>
    </w:p>
    <w:p>
      <w:pPr>
        <w:spacing w:after="60"/>
        <w:ind w:left="510" w:hanging="510"/>
      </w:pPr>
      <w:r>
        <w:rPr>
          <w:b/>
          <w:i w:val="0"/>
        </w:rPr>
        <w:t>20.9.</w:t>
      </w:r>
      <w:r>
        <w:t xml:space="preserve"> Помолчав немного и подумав, она взяла меня за руку</w:t>
      </w:r>
      <w:r>
        <w:br/>
      </w:r>
      <w:r>
        <w:t>и тихо-тихо говорит: „Отчего не откроешь мне сердце?“</w:t>
      </w:r>
    </w:p>
    <w:p>
      <w:pPr>
        <w:spacing w:after="60"/>
        <w:ind w:left="567"/>
      </w:pPr>
      <w:r>
        <w:rPr>
          <w:rFonts w:cs="Noto Serif Bengali" w:hAnsi="Noto Serif Bengali"/>
          <w:sz w:val="24"/>
        </w:rPr>
        <w:t>অনেক যতনে গদগদ ভাষে তা-সনে কহিনু কথা ।</w:t>
      </w:r>
      <w:r>
        <w:br/>
      </w:r>
      <w:r>
        <w:rPr>
          <w:rFonts w:cs="Noto Serif Bengali" w:hAnsi="Noto Serif Bengali"/>
          <w:sz w:val="24"/>
        </w:rPr>
        <w:t>মনের দুখেতে কান্দিয়া, এ সব কি লাগি পুছহ বৃথা ॥</w:t>
      </w:r>
    </w:p>
    <w:p>
      <w:pPr>
        <w:spacing w:after="60"/>
        <w:jc w:val="both"/>
      </w:pPr>
      <w:r>
        <w:rPr>
          <w:b w:val="0"/>
          <w:i/>
        </w:rPr>
        <w:t>aneka yatane gadagada bhāṣe tā-sane kahinu kathā |</w:t>
      </w:r>
      <w:r>
        <w:br/>
      </w:r>
      <w:r>
        <w:rPr>
          <w:b w:val="0"/>
          <w:i/>
        </w:rPr>
        <w:t>manera dukhete kāndiyā, e saba ki lāgi puchaha bṛthā ||</w:t>
      </w:r>
    </w:p>
    <w:p>
      <w:pPr>
        <w:spacing w:after="60"/>
        <w:jc w:val="both"/>
      </w:pPr>
      <w:r>
        <w:rPr>
          <w:b w:val="0"/>
          <w:i/>
        </w:rPr>
        <w:t>Пословно:</w:t>
      </w:r>
      <w:r>
        <w:t xml:space="preserve"> анека йатане — с трудом; гадагада бхаше — прерывающимся голосом; та-сане кахину катха — сказала ей; манера дукхете кандийа — с горем в сердце, плача; э саба ки лаги — зачем всё это; пучхаха бритха — спрашиваешь попусту</w:t>
      </w:r>
    </w:p>
    <w:p>
      <w:pPr>
        <w:spacing w:after="60"/>
        <w:ind w:left="567"/>
        <w:jc w:val="both"/>
      </w:pPr>
      <w:r>
        <w:rPr>
          <w:sz w:val="20"/>
        </w:rPr>
        <w:t>Разночтения: ГПТ1: после этого двустишия (внизу с. 192) лишняя полустрока «</w:t>
      </w:r>
      <w:r>
        <w:rPr>
          <w:rFonts w:ascii="Noto Serif Bengali" w:hAnsi="Noto Serif Bengali" w:cs="Noto Serif Bengali"/>
          <w:sz w:val="20"/>
        </w:rPr>
        <w:t>কি করিলি তৈল ফেলালি</w:t>
      </w:r>
      <w:r>
        <w:rPr>
          <w:sz w:val="20"/>
        </w:rPr>
        <w:t xml:space="preserve">, </w:t>
      </w:r>
      <w:r>
        <w:rPr>
          <w:rFonts w:ascii="Noto Serif Bengali" w:hAnsi="Noto Serif Bengali" w:cs="Noto Serif Bengali"/>
          <w:sz w:val="20"/>
        </w:rPr>
        <w:t>বলয়ে শাশুড়ী</w:t>
      </w:r>
      <w:r>
        <w:rPr>
          <w:sz w:val="20"/>
        </w:rPr>
        <w:t xml:space="preserve"> ।»; в ГЧЧ её нет; ГЧЧ: «</w:t>
      </w:r>
      <w:r>
        <w:rPr>
          <w:rFonts w:ascii="Noto Serif Bengali" w:hAnsi="Noto Serif Bengali" w:cs="Noto Serif Bengali"/>
          <w:sz w:val="20"/>
        </w:rPr>
        <w:t>কহিনু কথা</w:t>
      </w:r>
      <w:r>
        <w:rPr>
          <w:sz w:val="20"/>
        </w:rPr>
        <w:t>», «</w:t>
      </w:r>
      <w:r>
        <w:rPr>
          <w:rFonts w:ascii="Noto Serif Bengali" w:hAnsi="Noto Serif Bengali" w:cs="Noto Serif Bengali"/>
          <w:sz w:val="20"/>
        </w:rPr>
        <w:t>কান্দিয়ে</w:t>
      </w:r>
      <w:r>
        <w:rPr>
          <w:sz w:val="20"/>
        </w:rPr>
        <w:t>».</w:t>
      </w:r>
    </w:p>
    <w:p>
      <w:pPr>
        <w:spacing w:after="60"/>
        <w:ind w:left="510" w:hanging="510"/>
      </w:pPr>
      <w:r>
        <w:rPr>
          <w:b/>
          <w:i w:val="0"/>
        </w:rPr>
        <w:t>20.10.</w:t>
      </w:r>
      <w:r>
        <w:t xml:space="preserve"> С трудом, прерывающимся голосом я сказала ей</w:t>
      </w:r>
      <w:r>
        <w:br/>
      </w:r>
      <w:r>
        <w:t>сквозь слёзы, с горем в сердце: „Зачем ты попусту спрашиваешь?</w:t>
      </w:r>
      <w:r>
        <w:rPr>
          <w:b w:val="0"/>
          <w:i w:val="0"/>
          <w:vertAlign w:val="superscript"/>
        </w:rPr>
        <w:t>55</w:t>
      </w:r>
    </w:p>
    <w:p>
      <w:pPr>
        <w:spacing w:after="60"/>
        <w:ind w:left="567"/>
      </w:pPr>
      <w:r>
        <w:rPr>
          <w:rFonts w:cs="Noto Serif Bengali" w:hAnsi="Noto Serif Bengali"/>
          <w:sz w:val="24"/>
        </w:rPr>
        <w:t>যা-সবারে তুমি প্রাণ-সম জান, সে করে দারুণ কাজ ।</w:t>
      </w:r>
      <w:r>
        <w:br/>
      </w:r>
      <w:r>
        <w:rPr>
          <w:rFonts w:cs="Noto Serif Bengali" w:hAnsi="Noto Serif Bengali"/>
          <w:sz w:val="24"/>
        </w:rPr>
        <w:t>ঘাটে মাঠে পথে নিন্দয়ে তোমারে, শুনিয়া পাইয়ে লাজ ॥</w:t>
      </w:r>
    </w:p>
    <w:p>
      <w:pPr>
        <w:spacing w:after="60"/>
        <w:jc w:val="both"/>
      </w:pPr>
      <w:r>
        <w:rPr>
          <w:b w:val="0"/>
          <w:i/>
        </w:rPr>
        <w:t>yā-sabāre tumi prāṇa-sama jāna, se kare dāruṇa kāja |</w:t>
      </w:r>
      <w:r>
        <w:br/>
      </w:r>
      <w:r>
        <w:rPr>
          <w:b w:val="0"/>
          <w:i/>
        </w:rPr>
        <w:t>ghāṭe māṭhe pathe nindaye tomāre, śuniyā pāiye lāja ||</w:t>
      </w:r>
    </w:p>
    <w:p>
      <w:pPr>
        <w:spacing w:after="60"/>
        <w:jc w:val="both"/>
      </w:pPr>
      <w:r>
        <w:rPr>
          <w:b w:val="0"/>
          <w:i/>
        </w:rPr>
        <w:t>Пословно:</w:t>
      </w:r>
      <w:r>
        <w:t xml:space="preserve"> йа-сабаре туми прана-сама джана — тех, кого ты считаешь дорогими, как жизнь; се каре даруна каджа — они творят страшное; гхате матхе патхе — у гхата, в поле, на дороге; ниндае томаре — хулят тебя; шунийа пайе ладжа — стыдно было слушать</w:t>
      </w:r>
    </w:p>
    <w:p>
      <w:pPr>
        <w:spacing w:after="60"/>
        <w:ind w:left="567"/>
        <w:jc w:val="both"/>
      </w:pPr>
      <w:r>
        <w:rPr>
          <w:sz w:val="20"/>
        </w:rPr>
        <w:t>Разночтения: ГПТ1: «</w:t>
      </w:r>
      <w:r>
        <w:rPr>
          <w:rFonts w:ascii="Noto Serif Bengali" w:hAnsi="Noto Serif Bengali" w:cs="Noto Serif Bengali"/>
          <w:sz w:val="20"/>
        </w:rPr>
        <w:t>শুনিয়া পাই যে আজ</w:t>
      </w:r>
      <w:r>
        <w:rPr>
          <w:sz w:val="20"/>
        </w:rPr>
        <w:t>» (распознавание); ГЧЧ: «</w:t>
      </w:r>
      <w:r>
        <w:rPr>
          <w:rFonts w:ascii="Noto Serif Bengali" w:hAnsi="Noto Serif Bengali" w:cs="Noto Serif Bengali"/>
          <w:sz w:val="20"/>
        </w:rPr>
        <w:t>শুনিয়া পাইয়ে লাজ</w:t>
      </w:r>
      <w:r>
        <w:rPr>
          <w:sz w:val="20"/>
        </w:rPr>
        <w:t>».</w:t>
      </w:r>
    </w:p>
    <w:p>
      <w:pPr>
        <w:spacing w:after="60"/>
        <w:ind w:left="510" w:hanging="510"/>
      </w:pPr>
      <w:r>
        <w:rPr>
          <w:b/>
          <w:i w:val="0"/>
        </w:rPr>
        <w:t>20.11.</w:t>
      </w:r>
      <w:r>
        <w:t xml:space="preserve"> Те, кого ты считаешь дорогими, как жизнь, творят страшное:</w:t>
      </w:r>
      <w:r>
        <w:br/>
      </w:r>
      <w:r>
        <w:t>у гхата, в поле, на дороге тебя хулят — мне стыдно было слушать.</w:t>
      </w:r>
    </w:p>
    <w:p>
      <w:pPr>
        <w:spacing w:after="60"/>
        <w:ind w:left="567"/>
      </w:pPr>
      <w:r>
        <w:rPr>
          <w:rFonts w:cs="Noto Serif Bengali" w:hAnsi="Noto Serif Bengali"/>
          <w:sz w:val="24"/>
        </w:rPr>
        <w:t>মনে করি, গলে কলসি বাঁধিয়া পশিব গঙ্গার জলে ।</w:t>
      </w:r>
      <w:r>
        <w:br/>
      </w:r>
      <w:r>
        <w:rPr>
          <w:rFonts w:cs="Noto Serif Bengali" w:hAnsi="Noto Serif Bengali"/>
          <w:sz w:val="24"/>
        </w:rPr>
        <w:t>তাহা না করিতে পারিয়ে, পাছে বা কলঙ্ক রটয়ে কুলে ॥</w:t>
      </w:r>
    </w:p>
    <w:p>
      <w:pPr>
        <w:spacing w:after="60"/>
        <w:jc w:val="both"/>
      </w:pPr>
      <w:r>
        <w:rPr>
          <w:b w:val="0"/>
          <w:i/>
        </w:rPr>
        <w:t>mane kari, gale kalasi bām̐dhiyā paśiba gaṅgāra jale |</w:t>
      </w:r>
      <w:r>
        <w:br/>
      </w:r>
      <w:r>
        <w:rPr>
          <w:b w:val="0"/>
          <w:i/>
        </w:rPr>
        <w:t>tāhā nā karite pāriye, pāche bā kalaṅka raṭaye kule ||</w:t>
      </w:r>
    </w:p>
    <w:p>
      <w:pPr>
        <w:spacing w:after="60"/>
        <w:jc w:val="both"/>
      </w:pPr>
      <w:r>
        <w:rPr>
          <w:b w:val="0"/>
          <w:i/>
        </w:rPr>
        <w:t>Пословно:</w:t>
      </w:r>
      <w:r>
        <w:t xml:space="preserve"> мане кари — думала; гале калаши бадхийа — привязав кувшин на шею; пашиба гангара джале — брошусь в Гангу; таха на карите парийе — того не смогла; пачхе ба каланка ратае куле — как бы не пошла дурная слава о роде</w:t>
      </w:r>
    </w:p>
    <w:p>
      <w:pPr>
        <w:spacing w:after="60"/>
        <w:ind w:left="567"/>
        <w:jc w:val="both"/>
      </w:pPr>
      <w:r>
        <w:rPr>
          <w:sz w:val="20"/>
        </w:rPr>
        <w:t>Разночтения: ГПТ1: «</w:t>
      </w:r>
      <w:r>
        <w:rPr>
          <w:rFonts w:ascii="Noto Serif Bengali" w:hAnsi="Noto Serif Bengali" w:cs="Noto Serif Bengali"/>
          <w:sz w:val="20"/>
        </w:rPr>
        <w:t>পশিবো গঙ্গার জলে</w:t>
      </w:r>
      <w:r>
        <w:rPr>
          <w:sz w:val="20"/>
        </w:rPr>
        <w:t>»; ГЧЧ: «</w:t>
      </w:r>
      <w:r>
        <w:rPr>
          <w:rFonts w:ascii="Noto Serif Bengali" w:hAnsi="Noto Serif Bengali" w:cs="Noto Serif Bengali"/>
          <w:sz w:val="20"/>
        </w:rPr>
        <w:t>পশিয়ে গঙ্গার জলে</w:t>
      </w:r>
      <w:r>
        <w:rPr>
          <w:sz w:val="20"/>
        </w:rPr>
        <w:t>».</w:t>
      </w:r>
    </w:p>
    <w:p>
      <w:pPr>
        <w:spacing w:after="60"/>
        <w:ind w:left="510" w:hanging="510"/>
      </w:pPr>
      <w:r>
        <w:rPr>
          <w:b/>
          <w:i w:val="0"/>
        </w:rPr>
        <w:t>20.12.</w:t>
      </w:r>
      <w:r>
        <w:t xml:space="preserve"> Я уж думала привязать кувшин на шею и броситься в Гангу,</w:t>
      </w:r>
      <w:r>
        <w:br/>
      </w:r>
      <w:r>
        <w:t>да не смогла — как бы не пошла дурная слава о роде.</w:t>
      </w:r>
    </w:p>
    <w:p>
      <w:pPr>
        <w:spacing w:after="60"/>
        <w:ind w:left="567"/>
      </w:pPr>
      <w:r>
        <w:rPr>
          <w:rFonts w:cs="Noto Serif Bengali" w:hAnsi="Noto Serif Bengali"/>
          <w:sz w:val="24"/>
        </w:rPr>
        <w:t>কি করিব আমি, তা-সবার সনে করিতে নারিয়ে দ্বন্দ্ব ।</w:t>
      </w:r>
      <w:r>
        <w:br/>
      </w:r>
      <w:r>
        <w:rPr>
          <w:rFonts w:cs="Noto Serif Bengali" w:hAnsi="Noto Serif Bengali"/>
          <w:sz w:val="24"/>
        </w:rPr>
        <w:t>যত অপযশ পাইল সে সব শুনিয়া হইনু ধন্দ ॥</w:t>
      </w:r>
    </w:p>
    <w:p>
      <w:pPr>
        <w:spacing w:after="60"/>
        <w:jc w:val="both"/>
      </w:pPr>
      <w:r>
        <w:rPr>
          <w:b w:val="0"/>
          <w:i/>
        </w:rPr>
        <w:t>ki kariba āmi, tā-sabāra sane karite nāriye dvandva |</w:t>
      </w:r>
      <w:r>
        <w:br/>
      </w:r>
      <w:r>
        <w:rPr>
          <w:b w:val="0"/>
          <w:i/>
        </w:rPr>
        <w:t>yata apayaśa pāila se saba śuniyā hainu dhanda ||</w:t>
      </w:r>
    </w:p>
    <w:p>
      <w:pPr>
        <w:spacing w:after="60"/>
        <w:jc w:val="both"/>
      </w:pPr>
      <w:r>
        <w:rPr>
          <w:b w:val="0"/>
          <w:i/>
        </w:rPr>
        <w:t>Пословно:</w:t>
      </w:r>
      <w:r>
        <w:t xml:space="preserve"> ки кариба ами — что мне делать; та-сабара сане — с ними; карите нарийе двандва — ссориться не умею; йата апайаша паила — сколько худого о тебе говорят; се саба шунийа — всё это слыша; хаину дханда — растерялась</w:t>
      </w:r>
    </w:p>
    <w:p>
      <w:pPr>
        <w:spacing w:after="60"/>
        <w:ind w:left="567"/>
        <w:jc w:val="both"/>
      </w:pPr>
      <w:r>
        <w:rPr>
          <w:sz w:val="20"/>
        </w:rPr>
        <w:t>Разночтения: ГПТ1: «</w:t>
      </w:r>
      <w:r>
        <w:rPr>
          <w:rFonts w:ascii="Noto Serif Bengali" w:hAnsi="Noto Serif Bengali" w:cs="Noto Serif Bengali"/>
          <w:sz w:val="20"/>
        </w:rPr>
        <w:t>ঘন্ব</w:t>
      </w:r>
      <w:r>
        <w:rPr>
          <w:sz w:val="20"/>
        </w:rPr>
        <w:t>», «</w:t>
      </w:r>
      <w:r>
        <w:rPr>
          <w:rFonts w:ascii="Noto Serif Bengali" w:hAnsi="Noto Serif Bengali" w:cs="Noto Serif Bengali"/>
          <w:sz w:val="20"/>
        </w:rPr>
        <w:t>হইনু ধন</w:t>
      </w:r>
      <w:r>
        <w:rPr>
          <w:sz w:val="20"/>
        </w:rPr>
        <w:t>» (распознавание); ГЧЧ: «</w:t>
      </w:r>
      <w:r>
        <w:rPr>
          <w:rFonts w:ascii="Noto Serif Bengali" w:hAnsi="Noto Serif Bengali" w:cs="Noto Serif Bengali"/>
          <w:sz w:val="20"/>
        </w:rPr>
        <w:t>দ্বন্দ</w:t>
      </w:r>
      <w:r>
        <w:rPr>
          <w:sz w:val="20"/>
        </w:rPr>
        <w:t>», «</w:t>
      </w:r>
      <w:r>
        <w:rPr>
          <w:rFonts w:ascii="Noto Serif Bengali" w:hAnsi="Noto Serif Bengali" w:cs="Noto Serif Bengali"/>
          <w:sz w:val="20"/>
        </w:rPr>
        <w:t>হইনু বন্দ্য</w:t>
      </w:r>
      <w:r>
        <w:rPr>
          <w:sz w:val="20"/>
        </w:rPr>
        <w:t>» (распознавание).</w:t>
      </w:r>
    </w:p>
    <w:p>
      <w:pPr>
        <w:spacing w:after="60"/>
        <w:ind w:left="510" w:hanging="510"/>
      </w:pPr>
      <w:r>
        <w:rPr>
          <w:b/>
          <w:i w:val="0"/>
        </w:rPr>
        <w:t>20.13.</w:t>
      </w:r>
      <w:r>
        <w:t xml:space="preserve"> Что мне делать? Ссориться с ними я не умею;</w:t>
      </w:r>
      <w:r>
        <w:br/>
      </w:r>
      <w:r>
        <w:t>сколько худого о тебе говорят — я слушала и растерялась.</w:t>
      </w:r>
    </w:p>
    <w:p>
      <w:pPr>
        <w:spacing w:after="60"/>
        <w:ind w:left="567"/>
      </w:pPr>
      <w:r>
        <w:rPr>
          <w:rFonts w:cs="Noto Serif Bengali" w:hAnsi="Noto Serif Bengali"/>
          <w:sz w:val="24"/>
        </w:rPr>
        <w:t>কাহারে করিব সাথী, সেথা কেহ না ছিল আমার সাথে ।</w:t>
      </w:r>
      <w:r>
        <w:br/>
      </w:r>
      <w:r>
        <w:rPr>
          <w:rFonts w:cs="Noto Serif Bengali" w:hAnsi="Noto Serif Bengali"/>
          <w:sz w:val="24"/>
        </w:rPr>
        <w:t>তা-সবার প্রতি কোরধ করিয়া কলসি ভাঙ্গিনু পথে ॥</w:t>
      </w:r>
    </w:p>
    <w:p>
      <w:pPr>
        <w:spacing w:after="60"/>
        <w:jc w:val="both"/>
      </w:pPr>
      <w:r>
        <w:rPr>
          <w:b w:val="0"/>
          <w:i/>
        </w:rPr>
        <w:t>kāhāre kariba sāthī, sethā keha nā chila āmāra sāthe |</w:t>
      </w:r>
      <w:r>
        <w:br/>
      </w:r>
      <w:r>
        <w:rPr>
          <w:b w:val="0"/>
          <w:i/>
        </w:rPr>
        <w:t>tā-sabāra prati koradha kariyā kalasi bhāṅginu pathe ||</w:t>
      </w:r>
    </w:p>
    <w:p>
      <w:pPr>
        <w:spacing w:after="60"/>
        <w:jc w:val="both"/>
      </w:pPr>
      <w:r>
        <w:rPr>
          <w:b w:val="0"/>
          <w:i/>
        </w:rPr>
        <w:t>Пословно:</w:t>
      </w:r>
      <w:r>
        <w:t xml:space="preserve"> кахаре кариба сатхи — кого позвать в свидетели; сетха кеха на чхила амара сатхе — там никого со мной не было; та-сабара прати — на них; корадха карийа — в гневе; калаши бхангину патхе — разбила кувшин на дороге</w:t>
      </w:r>
    </w:p>
    <w:p>
      <w:pPr>
        <w:spacing w:after="60"/>
        <w:ind w:left="567"/>
        <w:jc w:val="both"/>
      </w:pPr>
      <w:r>
        <w:rPr>
          <w:sz w:val="20"/>
        </w:rPr>
        <w:t>Разночтения: ГЧЧ: «</w:t>
      </w:r>
      <w:r>
        <w:rPr>
          <w:rFonts w:ascii="Noto Serif Bengali" w:hAnsi="Noto Serif Bengali" w:cs="Noto Serif Bengali"/>
          <w:sz w:val="20"/>
        </w:rPr>
        <w:t>কাহাকে কহিব সখী</w:t>
      </w:r>
      <w:r>
        <w:rPr>
          <w:sz w:val="20"/>
        </w:rPr>
        <w:t>» (распознавание).</w:t>
      </w:r>
    </w:p>
    <w:p>
      <w:pPr>
        <w:spacing w:after="60"/>
        <w:ind w:left="510" w:hanging="510"/>
      </w:pPr>
      <w:r>
        <w:rPr>
          <w:b/>
          <w:i w:val="0"/>
        </w:rPr>
        <w:t>20.14.</w:t>
      </w:r>
      <w:r>
        <w:t xml:space="preserve"> Кого мне было позвать в свидетели? Со мной там никого не было;</w:t>
      </w:r>
      <w:r>
        <w:br/>
      </w:r>
      <w:r>
        <w:t>в гневе на них я разбила кувшин на дороге“.</w:t>
      </w:r>
    </w:p>
    <w:p>
      <w:pPr>
        <w:spacing w:after="60"/>
        <w:ind w:left="567"/>
      </w:pPr>
      <w:r>
        <w:rPr>
          <w:rFonts w:cs="Noto Serif Bengali" w:hAnsi="Noto Serif Bengali"/>
          <w:sz w:val="24"/>
        </w:rPr>
        <w:t>এত শুনি চিতে হরষিত অতি পীরিতি করিয়া মোরে ।</w:t>
      </w:r>
      <w:r>
        <w:br/>
      </w:r>
      <w:r>
        <w:rPr>
          <w:rFonts w:cs="Noto Serif Bengali" w:hAnsi="Noto Serif Bengali"/>
          <w:sz w:val="24"/>
        </w:rPr>
        <w:t>কত কত মতে বুঝাইয়া মুখ মুছিল আপন করে ॥</w:t>
      </w:r>
    </w:p>
    <w:p>
      <w:pPr>
        <w:spacing w:after="60"/>
        <w:jc w:val="both"/>
      </w:pPr>
      <w:r>
        <w:rPr>
          <w:b w:val="0"/>
          <w:i/>
        </w:rPr>
        <w:t>eta śuni cite haraṣita ati pīriti kariyā more |</w:t>
      </w:r>
      <w:r>
        <w:br/>
      </w:r>
      <w:r>
        <w:rPr>
          <w:b w:val="0"/>
          <w:i/>
        </w:rPr>
        <w:t>kata kata mate bujhāiyā mukha muchila āpana kare ||</w:t>
      </w:r>
    </w:p>
    <w:p>
      <w:pPr>
        <w:spacing w:after="60"/>
        <w:jc w:val="both"/>
      </w:pPr>
      <w:r>
        <w:rPr>
          <w:b w:val="0"/>
          <w:i/>
        </w:rPr>
        <w:t>Пословно:</w:t>
      </w:r>
      <w:r>
        <w:t xml:space="preserve"> эта шуни — услышав это; чите харашита ати — очень обрадовавшись; пирити карийа морэ — приласкав меня; ката ката мате буджхайа — на все лады утешив; мукха мучхила апана каре — вытерла лицо своей рукой</w:t>
      </w:r>
    </w:p>
    <w:p>
      <w:pPr>
        <w:spacing w:after="60"/>
        <w:ind w:left="567"/>
        <w:jc w:val="both"/>
      </w:pPr>
      <w:r>
        <w:rPr>
          <w:sz w:val="20"/>
        </w:rPr>
        <w:t>Разночтения: ГЧЧ: «</w:t>
      </w:r>
      <w:r>
        <w:rPr>
          <w:rFonts w:ascii="Noto Serif Bengali" w:hAnsi="Noto Serif Bengali" w:cs="Noto Serif Bengali"/>
          <w:sz w:val="20"/>
        </w:rPr>
        <w:t>মুখ মোছাল আপন করে</w:t>
      </w:r>
      <w:r>
        <w:rPr>
          <w:sz w:val="20"/>
        </w:rPr>
        <w:t>».</w:t>
      </w:r>
    </w:p>
    <w:p>
      <w:pPr>
        <w:spacing w:after="60"/>
        <w:ind w:left="510" w:hanging="510"/>
      </w:pPr>
      <w:r>
        <w:rPr>
          <w:b/>
          <w:i w:val="0"/>
        </w:rPr>
        <w:t>20.15.</w:t>
      </w:r>
      <w:r>
        <w:t xml:space="preserve"> Услышав это, она очень обрадовалась, приласкала меня,</w:t>
      </w:r>
      <w:r>
        <w:br/>
      </w:r>
      <w:r>
        <w:t>на все лады утешила и вытерла мне лицо своей рукой.</w:t>
      </w:r>
    </w:p>
    <w:p>
      <w:pPr>
        <w:spacing w:after="60"/>
        <w:ind w:left="567"/>
      </w:pPr>
      <w:r>
        <w:rPr>
          <w:rFonts w:cs="Noto Serif Bengali" w:hAnsi="Noto Serif Bengali"/>
          <w:sz w:val="24"/>
        </w:rPr>
        <w:t>এইরূপে কালি বিষম সঙ্কট এড়ানু সাহস করি ।</w:t>
      </w:r>
      <w:r>
        <w:br/>
      </w:r>
      <w:r>
        <w:rPr>
          <w:rFonts w:cs="Noto Serif Bengali" w:hAnsi="Noto Serif Bengali"/>
          <w:sz w:val="24"/>
        </w:rPr>
        <w:t>নরহরি কহে, তুয়া চাতুরীর বালাই লইয়া মরি ॥</w:t>
      </w:r>
    </w:p>
    <w:p>
      <w:pPr>
        <w:spacing w:after="60"/>
        <w:jc w:val="both"/>
      </w:pPr>
      <w:r>
        <w:rPr>
          <w:b w:val="0"/>
          <w:i/>
        </w:rPr>
        <w:t>eirūpe kāli biṣama saṅkaṭa eṛānu sāhasa kari |</w:t>
      </w:r>
      <w:r>
        <w:br/>
      </w:r>
      <w:r>
        <w:rPr>
          <w:b w:val="0"/>
          <w:i/>
        </w:rPr>
        <w:t>narahari kahe, tuyā cāturīra bālāi laiyā mari ||</w:t>
      </w:r>
    </w:p>
    <w:p>
      <w:pPr>
        <w:spacing w:after="60"/>
        <w:jc w:val="both"/>
      </w:pPr>
      <w:r>
        <w:rPr>
          <w:b w:val="0"/>
          <w:i/>
        </w:rPr>
        <w:t>Пословно:</w:t>
      </w:r>
      <w:r>
        <w:t xml:space="preserve"> эирупе — так; кали — вчера; бишама санката эрану — вышла из страшной беды; сахаса кари — смело; нарахари кахе — говорит Нарахари; туйа чатурира — твоей хитрости; балаи лайа мари — беру на себя все беды</w:t>
      </w:r>
    </w:p>
    <w:p>
      <w:pPr>
        <w:spacing w:after="60"/>
        <w:ind w:left="567"/>
        <w:jc w:val="both"/>
      </w:pPr>
      <w:r>
        <w:rPr>
          <w:sz w:val="20"/>
        </w:rPr>
        <w:t>Разночтения: ГЧЧ: «</w:t>
      </w:r>
      <w:r>
        <w:rPr>
          <w:rFonts w:ascii="Noto Serif Bengali" w:hAnsi="Noto Serif Bengali" w:cs="Noto Serif Bengali"/>
          <w:sz w:val="20"/>
        </w:rPr>
        <w:t>নরহরি কহে তুয়া চাতুরীর বালাই লইয়া মরি</w:t>
      </w:r>
      <w:r>
        <w:rPr>
          <w:sz w:val="20"/>
        </w:rPr>
        <w:t xml:space="preserve"> ॥</w:t>
      </w:r>
      <w:r>
        <w:rPr>
          <w:rFonts w:ascii="Noto Serif Bengali" w:hAnsi="Noto Serif Bengali" w:cs="Noto Serif Bengali"/>
          <w:sz w:val="20"/>
        </w:rPr>
        <w:t>৮</w:t>
      </w:r>
      <w:r>
        <w:rPr>
          <w:sz w:val="20"/>
        </w:rPr>
        <w:t>॥».</w:t>
      </w:r>
    </w:p>
    <w:p>
      <w:pPr>
        <w:spacing w:after="60"/>
        <w:ind w:left="510" w:hanging="510"/>
      </w:pPr>
      <w:r>
        <w:rPr>
          <w:b/>
          <w:i w:val="0"/>
        </w:rPr>
        <w:t>20.16.</w:t>
      </w:r>
      <w:r>
        <w:t xml:space="preserve"> Так вчера я смело вышла из страшной беды».</w:t>
      </w:r>
      <w:r>
        <w:br/>
      </w:r>
      <w:r>
        <w:t>Говорит Нарахари: беру на себя все беды твоей хитрости!</w:t>
      </w:r>
      <w:r>
        <w:rPr>
          <w:b w:val="0"/>
          <w:i w:val="0"/>
          <w:vertAlign w:val="superscript"/>
        </w:rPr>
        <w:t>56</w:t>
      </w:r>
    </w:p>
    <w:p>
      <w:pPr>
        <w:spacing w:after="60"/>
        <w:ind w:left="283"/>
      </w:pPr>
      <w:r>
        <w:rPr>
          <w:b/>
          <w:i w:val="0"/>
          <w:sz w:val="18"/>
        </w:rPr>
        <w:t>53.</w:t>
      </w:r>
      <w:r>
        <w:rPr>
          <w:sz w:val="18"/>
        </w:rPr>
        <w:t xml:space="preserve"> Подпись — «Нарахари». ГПТ1 — с. 192–193, № 92 (скан PDF с. 451–452); ГПТ2 — разд. 3.2, № 92 (каталог: НГ-085). ГЧЧ — кирана 7, пада 8 (с. 70–71); чтения ГЧЧ: «</w:t>
      </w:r>
      <w:r>
        <w:rPr>
          <w:rFonts w:ascii="Noto Serif Bengali" w:hAnsi="Noto Serif Bengali" w:cs="Noto Serif Bengali"/>
          <w:sz w:val="18"/>
        </w:rPr>
        <w:t>ধীরে ধীরে কহে কিসের লাগিয়া না কহ মরম মোরে</w:t>
      </w:r>
      <w:r>
        <w:rPr>
          <w:sz w:val="18"/>
        </w:rPr>
        <w:t>», «</w:t>
      </w:r>
      <w:r>
        <w:rPr>
          <w:rFonts w:ascii="Noto Serif Bengali" w:hAnsi="Noto Serif Bengali" w:cs="Noto Serif Bengali"/>
          <w:sz w:val="18"/>
        </w:rPr>
        <w:t>শুনিয়া পাইয়ে লাজ</w:t>
      </w:r>
      <w:r>
        <w:rPr>
          <w:sz w:val="18"/>
        </w:rPr>
        <w:t>», «</w:t>
      </w:r>
      <w:r>
        <w:rPr>
          <w:rFonts w:ascii="Noto Serif Bengali" w:hAnsi="Noto Serif Bengali" w:cs="Noto Serif Bengali"/>
          <w:sz w:val="18"/>
        </w:rPr>
        <w:t>পশিয়ে গঙ্গার জলে</w:t>
      </w:r>
      <w:r>
        <w:rPr>
          <w:sz w:val="18"/>
        </w:rPr>
        <w:t>», «</w:t>
      </w:r>
      <w:r>
        <w:rPr>
          <w:rFonts w:ascii="Noto Serif Bengali" w:hAnsi="Noto Serif Bengali" w:cs="Noto Serif Bengali"/>
          <w:sz w:val="18"/>
        </w:rPr>
        <w:t>মুখ মোছাল আপন করে</w:t>
      </w:r>
      <w:r>
        <w:rPr>
          <w:sz w:val="18"/>
        </w:rPr>
        <w:t>». B. Нагари-бхава — см. вводную заметку к разделу (глава 27).</w:t>
      </w:r>
    </w:p>
    <w:p>
      <w:pPr>
        <w:spacing w:after="60"/>
        <w:ind w:left="283"/>
      </w:pPr>
      <w:r>
        <w:rPr>
          <w:b/>
          <w:i w:val="0"/>
          <w:sz w:val="18"/>
        </w:rPr>
        <w:t>54.</w:t>
      </w:r>
      <w:r>
        <w:rPr>
          <w:sz w:val="18"/>
        </w:rPr>
        <w:t xml:space="preserve"> «Разбился на сто осколков» — мотив разбитого кувшина (ср. п. 8, 12 и сн. 27). «Стойкость, дхарма, стыд ушли» — см. сн. 28.</w:t>
      </w:r>
    </w:p>
    <w:p>
      <w:pPr>
        <w:spacing w:after="60"/>
        <w:ind w:left="283"/>
      </w:pPr>
      <w:r>
        <w:rPr>
          <w:b/>
          <w:i w:val="0"/>
          <w:sz w:val="18"/>
        </w:rPr>
        <w:t>55.</w:t>
      </w:r>
      <w:r>
        <w:rPr>
          <w:sz w:val="18"/>
        </w:rPr>
        <w:t xml:space="preserve"> После 20.10 в ГПТ1 (с. 192, внизу) стоит лишняя полустрока «</w:t>
      </w:r>
      <w:r>
        <w:rPr>
          <w:rFonts w:ascii="Noto Serif Bengali" w:hAnsi="Noto Serif Bengali" w:cs="Noto Serif Bengali"/>
          <w:sz w:val="18"/>
        </w:rPr>
        <w:t>কি করিলি তৈল ফেলালি</w:t>
      </w:r>
      <w:r>
        <w:rPr>
          <w:sz w:val="18"/>
        </w:rPr>
        <w:t xml:space="preserve">, </w:t>
      </w:r>
      <w:r>
        <w:rPr>
          <w:rFonts w:ascii="Noto Serif Bengali" w:hAnsi="Noto Serif Bengali" w:cs="Noto Serif Bengali"/>
          <w:sz w:val="18"/>
        </w:rPr>
        <w:t>বলয়ে শাশুড়ী</w:t>
      </w:r>
      <w:r>
        <w:rPr>
          <w:sz w:val="18"/>
        </w:rPr>
        <w:t>» («„Что ты наделала — масло пролила!“ — говорит свекровь»), которой нет в ГЧЧ и которая не вяжется с рассказом (говорит золовка); вероятно, вставка или ошибка набора. В перевод не включена.</w:t>
      </w:r>
    </w:p>
    <w:p>
      <w:pPr>
        <w:spacing w:after="60"/>
        <w:ind w:left="283"/>
      </w:pPr>
      <w:r>
        <w:rPr>
          <w:b/>
          <w:i w:val="0"/>
          <w:sz w:val="18"/>
        </w:rPr>
        <w:t>56.</w:t>
      </w:r>
      <w:r>
        <w:rPr>
          <w:sz w:val="18"/>
        </w:rPr>
        <w:t xml:space="preserve"> «Беру на себя все беды» (</w:t>
      </w:r>
      <w:r>
        <w:rPr>
          <w:rFonts w:ascii="Noto Serif Bengali" w:hAnsi="Noto Serif Bengali" w:cs="Noto Serif Bengali"/>
          <w:sz w:val="18"/>
        </w:rPr>
        <w:t>বালাই লইয়া মরি</w:t>
      </w:r>
      <w:r>
        <w:rPr>
          <w:sz w:val="18"/>
        </w:rPr>
        <w:t>) — формула любования (ср. сн. 43): поэт восхищается находчивостью героини. Вымышленная история о подругах золовки — та же условность «уловок» (сн. 47).</w:t>
      </w:r>
    </w:p>
    <w:p>
      <w:pPr>
        <w:pStyle w:val="Heading2"/>
      </w:pPr>
      <w:r>
        <w:t>21. Нарахари — «</w:t>
      </w:r>
      <w:r>
        <w:rPr>
          <w:rFonts w:ascii="Noto Serif Bengali" w:hAnsi="Noto Serif Bengali" w:cs="Noto Serif Bengali"/>
        </w:rPr>
        <w:t>কি কব সজনি ননদের কথা</w:t>
      </w:r>
      <w:r>
        <w:t>…» (ГПТ1 с. 193–194, № 93; ГЧЧ 7.9)</w:t>
      </w:r>
    </w:p>
    <w:p>
      <w:pPr>
        <w:spacing w:after="60"/>
        <w:jc w:val="both"/>
      </w:pPr>
      <w:r>
        <w:rPr>
          <w:b w:val="0"/>
          <w:i/>
        </w:rPr>
        <w:t>Нагари-бхава. Рассказ горожанки: золовка, считавшая себя единственной верной женой в Надии и не дававшая ей ни с кем говорить, вчера сама пошла за водой и на дороге к гхату увидела Гору со спутниками — и потеряла стойкость: кувшин упал, волосы рассыпались, одежда сползла; придя в себя, она в смущении попросила невестку хранить тайну и обещала помогать ей во всём; «я не стала разглашать — благородный хранит чужой стыд». Рага «ятхарага». &lt;b&gt;Атрибуция: вероятно Чакраварти&lt;/b&gt; — ГЧЧ, кирана 7, пада 9.</w:t>
      </w:r>
      <w:r>
        <w:rPr>
          <w:b w:val="0"/>
          <w:i w:val="0"/>
          <w:vertAlign w:val="superscript"/>
        </w:rPr>
        <w:t>57</w:t>
      </w:r>
    </w:p>
    <w:p>
      <w:pPr>
        <w:spacing w:after="60"/>
        <w:ind w:left="567"/>
      </w:pPr>
      <w:r>
        <w:rPr>
          <w:rFonts w:cs="Noto Serif Bengali" w:hAnsi="Noto Serif Bengali"/>
          <w:sz w:val="24"/>
        </w:rPr>
        <w:t>কি কব সজনি ননদের কথা, কহিতে উপজে হাসি ।</w:t>
      </w:r>
      <w:r>
        <w:br/>
      </w:r>
      <w:r>
        <w:rPr>
          <w:rFonts w:cs="Noto Serif Bengali" w:hAnsi="Noto Serif Bengali"/>
          <w:sz w:val="24"/>
        </w:rPr>
        <w:t>তেঁহ পতিব্রতা, তার লেখে সব অসতী নদীয়াবাসী ॥</w:t>
      </w:r>
    </w:p>
    <w:p>
      <w:pPr>
        <w:spacing w:after="60"/>
        <w:jc w:val="both"/>
      </w:pPr>
      <w:r>
        <w:rPr>
          <w:b w:val="0"/>
          <w:i/>
        </w:rPr>
        <w:t>ki kaba sajani nanadera kathā, kahite upaje hāsi |</w:t>
      </w:r>
      <w:r>
        <w:br/>
      </w:r>
      <w:r>
        <w:rPr>
          <w:b w:val="0"/>
          <w:i/>
        </w:rPr>
        <w:t>tem̐ha patibratā, tāra lekhe saba asatī nadīyābāsī ||</w:t>
      </w:r>
    </w:p>
    <w:p>
      <w:pPr>
        <w:spacing w:after="60"/>
        <w:jc w:val="both"/>
      </w:pPr>
      <w:r>
        <w:rPr>
          <w:b w:val="0"/>
          <w:i/>
        </w:rPr>
        <w:t>Пословно:</w:t>
      </w:r>
      <w:r>
        <w:t xml:space="preserve"> ки каба саджани — что сказать, подруга; нанадера катха — о золовке; кахите упаджэ хаси — смешно рассказывать; тенха патибрата — она — верная жена; тара лекхе — по её счёту; саба асати надийабаси — все жительницы Надии неверны</w:t>
      </w:r>
    </w:p>
    <w:p>
      <w:pPr>
        <w:spacing w:after="60"/>
        <w:ind w:left="567"/>
        <w:jc w:val="both"/>
      </w:pPr>
      <w:r>
        <w:rPr>
          <w:sz w:val="20"/>
        </w:rPr>
        <w:t xml:space="preserve">Разночтения: ГПТ1 (с. 193, № 93, </w:t>
      </w:r>
      <w:r>
        <w:rPr>
          <w:rFonts w:ascii="Noto Serif Bengali" w:hAnsi="Noto Serif Bengali" w:cs="Noto Serif Bengali"/>
          <w:sz w:val="20"/>
        </w:rPr>
        <w:t>যথারাগ</w:t>
      </w:r>
      <w:r>
        <w:rPr>
          <w:sz w:val="20"/>
        </w:rPr>
        <w:t>; скан): так; ГПТ2: «</w:t>
      </w:r>
      <w:r>
        <w:rPr>
          <w:rFonts w:ascii="Noto Serif Bengali" w:hAnsi="Noto Serif Bengali" w:cs="Noto Serif Bengali"/>
          <w:sz w:val="20"/>
        </w:rPr>
        <w:t>নদের কথা</w:t>
      </w:r>
      <w:r>
        <w:rPr>
          <w:sz w:val="20"/>
        </w:rPr>
        <w:t>» (распознавание); ГЧЧ (кирана 7, пада 9, с. 71): так.</w:t>
      </w:r>
    </w:p>
    <w:p>
      <w:pPr>
        <w:spacing w:after="60"/>
        <w:ind w:left="510" w:hanging="510"/>
      </w:pPr>
      <w:r>
        <w:rPr>
          <w:b/>
          <w:i w:val="0"/>
        </w:rPr>
        <w:t>21.1.</w:t>
      </w:r>
      <w:r>
        <w:t xml:space="preserve"> «Что сказать о моей золовке, подруга? — смешно и рассказывать:</w:t>
      </w:r>
      <w:r>
        <w:br/>
      </w:r>
      <w:r>
        <w:t>она — верная жена, а все жительницы Надии, по её счёту, — неверные.</w:t>
      </w:r>
    </w:p>
    <w:p>
      <w:pPr>
        <w:spacing w:after="60"/>
        <w:ind w:left="567"/>
      </w:pPr>
      <w:r>
        <w:rPr>
          <w:rFonts w:cs="Noto Serif Bengali" w:hAnsi="Noto Serif Bengali"/>
          <w:sz w:val="24"/>
        </w:rPr>
        <w:t>আর বিপরীত, কারু সনে কথা কহিতে না দেয় মোরে ।</w:t>
      </w:r>
      <w:r>
        <w:br/>
      </w:r>
      <w:r>
        <w:rPr>
          <w:rFonts w:cs="Noto Serif Bengali" w:hAnsi="Noto Serif Bengali"/>
          <w:sz w:val="24"/>
        </w:rPr>
        <w:t>সতত তর্জন করে, একা কোথা যাইতে নারিয়ে ডরে ॥</w:t>
      </w:r>
    </w:p>
    <w:p>
      <w:pPr>
        <w:spacing w:after="60"/>
        <w:jc w:val="both"/>
      </w:pPr>
      <w:r>
        <w:rPr>
          <w:b w:val="0"/>
          <w:i/>
        </w:rPr>
        <w:t>āra biparīta, kāru sane kathā kahite nā deya more |</w:t>
      </w:r>
      <w:r>
        <w:br/>
      </w:r>
      <w:r>
        <w:rPr>
          <w:b w:val="0"/>
          <w:i/>
        </w:rPr>
        <w:t>satata tarjana kare, ekā kothā yāite nāriye ḍare ||</w:t>
      </w:r>
    </w:p>
    <w:p>
      <w:pPr>
        <w:spacing w:after="60"/>
        <w:jc w:val="both"/>
      </w:pPr>
      <w:r>
        <w:rPr>
          <w:b w:val="0"/>
          <w:i/>
        </w:rPr>
        <w:t>Пословно:</w:t>
      </w:r>
      <w:r>
        <w:t xml:space="preserve"> ара бипарита — да ещё наоборот; кару сане катха кахите — с кем-нибудь говорить; на дэй морэ — не даёт мне; сатата тарджана каре — вечно бранит; эка котха йаите нарийе даре — одна никуда не выйду от страха</w:t>
      </w:r>
    </w:p>
    <w:p>
      <w:pPr>
        <w:spacing w:after="60"/>
        <w:ind w:left="567"/>
        <w:jc w:val="both"/>
      </w:pPr>
      <w:r>
        <w:rPr>
          <w:sz w:val="20"/>
        </w:rPr>
        <w:t>Разночтения: ГПТ1: «</w:t>
      </w:r>
      <w:r>
        <w:rPr>
          <w:rFonts w:ascii="Noto Serif Bengali" w:hAnsi="Noto Serif Bengali" w:cs="Noto Serif Bengali"/>
          <w:sz w:val="20"/>
        </w:rPr>
        <w:t>নারি এ ডরে</w:t>
      </w:r>
      <w:r>
        <w:rPr>
          <w:sz w:val="20"/>
        </w:rPr>
        <w:t>»; ГЧЧ: «</w:t>
      </w:r>
      <w:r>
        <w:rPr>
          <w:rFonts w:ascii="Noto Serif Bengali" w:hAnsi="Noto Serif Bengali" w:cs="Noto Serif Bengali"/>
          <w:sz w:val="20"/>
        </w:rPr>
        <w:t>নারিয়ে ডরে</w:t>
      </w:r>
      <w:r>
        <w:rPr>
          <w:sz w:val="20"/>
        </w:rPr>
        <w:t>».</w:t>
      </w:r>
    </w:p>
    <w:p>
      <w:pPr>
        <w:spacing w:after="60"/>
        <w:ind w:left="510" w:hanging="510"/>
      </w:pPr>
      <w:r>
        <w:rPr>
          <w:b/>
          <w:i w:val="0"/>
        </w:rPr>
        <w:t>21.2.</w:t>
      </w:r>
      <w:r>
        <w:t xml:space="preserve"> Да ещё наоборот: ни с кем не даёт мне и слова сказать,</w:t>
      </w:r>
      <w:r>
        <w:br/>
      </w:r>
      <w:r>
        <w:t>вечно бранит, — одна никуда не выйду от страха.</w:t>
      </w:r>
    </w:p>
    <w:p>
      <w:pPr>
        <w:spacing w:after="60"/>
        <w:ind w:left="567"/>
      </w:pPr>
      <w:r>
        <w:rPr>
          <w:rFonts w:cs="Noto Serif Bengali" w:hAnsi="Noto Serif Bengali"/>
          <w:sz w:val="24"/>
        </w:rPr>
        <w:t>মনোদুখে দিন রজনী মরিয়ে শুনিয়া নিন্দন-ভাষ ।</w:t>
      </w:r>
      <w:r>
        <w:br/>
      </w:r>
      <w:r>
        <w:rPr>
          <w:rFonts w:cs="Noto Serif Bengali" w:hAnsi="Noto Serif Bengali"/>
          <w:sz w:val="24"/>
        </w:rPr>
        <w:t>বিধি-প্রতি করি প্রার্থনা, ইহার দরপ হউক নাশ ॥</w:t>
      </w:r>
    </w:p>
    <w:p>
      <w:pPr>
        <w:spacing w:after="60"/>
        <w:jc w:val="both"/>
      </w:pPr>
      <w:r>
        <w:rPr>
          <w:b w:val="0"/>
          <w:i/>
        </w:rPr>
        <w:t>manodukhe dina rajanī mariye śuniyā nindana-bhāṣa |</w:t>
      </w:r>
      <w:r>
        <w:br/>
      </w:r>
      <w:r>
        <w:rPr>
          <w:b w:val="0"/>
          <w:i/>
        </w:rPr>
        <w:t>bidhi-prati kari prārthanā, ihāra darapa hauka nāśa ||</w:t>
      </w:r>
    </w:p>
    <w:p>
      <w:pPr>
        <w:spacing w:after="60"/>
        <w:jc w:val="both"/>
      </w:pPr>
      <w:r>
        <w:rPr>
          <w:b w:val="0"/>
          <w:i/>
        </w:rPr>
        <w:t>Пословно:</w:t>
      </w:r>
      <w:r>
        <w:t xml:space="preserve"> манодукхе — с тоской в сердце; дина раджани марийе — день и ночь умирала; шунийа ниндана-бхаша — слушая хулу; бидхи-прати кари прартхана — молила Творца; ихара дарапа хаука наша — пусть сгинет её гордыня</w:t>
      </w:r>
    </w:p>
    <w:p>
      <w:pPr>
        <w:spacing w:after="60"/>
        <w:ind w:left="567"/>
        <w:jc w:val="both"/>
      </w:pPr>
      <w:r>
        <w:rPr>
          <w:sz w:val="20"/>
        </w:rPr>
        <w:t>Разночтения: ГЧЧ: «</w:t>
      </w:r>
      <w:r>
        <w:rPr>
          <w:rFonts w:ascii="Noto Serif Bengali" w:hAnsi="Noto Serif Bengali" w:cs="Noto Serif Bengali"/>
          <w:sz w:val="20"/>
        </w:rPr>
        <w:t>মন</w:t>
      </w:r>
      <w:r>
        <w:rPr>
          <w:sz w:val="20"/>
        </w:rPr>
        <w:t>-</w:t>
      </w:r>
      <w:r>
        <w:rPr>
          <w:rFonts w:ascii="Noto Serif Bengali" w:hAnsi="Noto Serif Bengali" w:cs="Noto Serif Bengali"/>
          <w:sz w:val="20"/>
        </w:rPr>
        <w:t>দুখে</w:t>
      </w:r>
      <w:r>
        <w:rPr>
          <w:sz w:val="20"/>
        </w:rPr>
        <w:t>».</w:t>
      </w:r>
    </w:p>
    <w:p>
      <w:pPr>
        <w:spacing w:after="60"/>
        <w:ind w:left="510" w:hanging="510"/>
      </w:pPr>
      <w:r>
        <w:rPr>
          <w:b/>
          <w:i w:val="0"/>
        </w:rPr>
        <w:t>21.3.</w:t>
      </w:r>
      <w:r>
        <w:t xml:space="preserve"> С тоской в сердце день и ночь умирала я, слушая её хулу;</w:t>
      </w:r>
      <w:r>
        <w:br/>
      </w:r>
      <w:r>
        <w:t>молила Творца: пусть сгинет её гордыня.</w:t>
      </w:r>
    </w:p>
    <w:p>
      <w:pPr>
        <w:spacing w:after="60"/>
        <w:ind w:left="567"/>
      </w:pPr>
      <w:r>
        <w:rPr>
          <w:rFonts w:cs="Noto Serif Bengali" w:hAnsi="Noto Serif Bengali"/>
          <w:sz w:val="24"/>
        </w:rPr>
        <w:t>না জানিয়ে কোন গুণে নিবেদন শুনিল সদয় বিধি ।</w:t>
      </w:r>
      <w:r>
        <w:br/>
      </w:r>
      <w:r>
        <w:rPr>
          <w:rFonts w:cs="Noto Serif Bengali" w:hAnsi="Noto Serif Bengali"/>
          <w:sz w:val="24"/>
        </w:rPr>
        <w:t>মনেতে করিনু যাহা, তাহা যেন তুরিতে হইল সিধি ॥</w:t>
      </w:r>
    </w:p>
    <w:p>
      <w:pPr>
        <w:spacing w:after="60"/>
        <w:jc w:val="both"/>
      </w:pPr>
      <w:r>
        <w:rPr>
          <w:b w:val="0"/>
          <w:i/>
        </w:rPr>
        <w:t>nā jāniye kona guṇe nibedana śunila sadaya bidhi |</w:t>
      </w:r>
      <w:r>
        <w:br/>
      </w:r>
      <w:r>
        <w:rPr>
          <w:b w:val="0"/>
          <w:i/>
        </w:rPr>
        <w:t>manete karinu yāhā, tāhā yena turite haila sidhi ||</w:t>
      </w:r>
    </w:p>
    <w:p>
      <w:pPr>
        <w:spacing w:after="60"/>
        <w:jc w:val="both"/>
      </w:pPr>
      <w:r>
        <w:rPr>
          <w:b w:val="0"/>
          <w:i/>
        </w:rPr>
        <w:t>Пословно:</w:t>
      </w:r>
      <w:r>
        <w:t xml:space="preserve"> на джанийе — не знаю; кона гуне — за какие заслуги; нибедана шунила — услышал мольбу; садая бидхи — милостивый Творец; манете карину йаха — что я задумала; таха йена турите хаила сидхи — то вскоре и сбылось</w:t>
      </w:r>
    </w:p>
    <w:p>
      <w:pPr>
        <w:spacing w:after="60"/>
        <w:ind w:left="567"/>
        <w:jc w:val="both"/>
      </w:pPr>
      <w:r>
        <w:rPr>
          <w:sz w:val="20"/>
        </w:rPr>
        <w:t>Разночтения: ГЧЧ: «</w:t>
      </w:r>
      <w:r>
        <w:rPr>
          <w:rFonts w:ascii="Noto Serif Bengali" w:hAnsi="Noto Serif Bengali" w:cs="Noto Serif Bengali"/>
          <w:sz w:val="20"/>
        </w:rPr>
        <w:t>মনেতে করিল যাহা</w:t>
      </w:r>
      <w:r>
        <w:rPr>
          <w:sz w:val="20"/>
        </w:rPr>
        <w:t>» (распознавание).</w:t>
      </w:r>
    </w:p>
    <w:p>
      <w:pPr>
        <w:spacing w:after="60"/>
        <w:ind w:left="510" w:hanging="510"/>
      </w:pPr>
      <w:r>
        <w:rPr>
          <w:b/>
          <w:i w:val="0"/>
        </w:rPr>
        <w:t>21.4.</w:t>
      </w:r>
      <w:r>
        <w:t xml:space="preserve"> Не знаю, за какие заслуги милостивый Творец услышал мольбу:</w:t>
      </w:r>
      <w:r>
        <w:br/>
      </w:r>
      <w:r>
        <w:t>что я задумала — то вскоре и сбылось.</w:t>
      </w:r>
    </w:p>
    <w:p>
      <w:pPr>
        <w:spacing w:after="60"/>
        <w:ind w:left="567"/>
      </w:pPr>
      <w:r>
        <w:rPr>
          <w:rFonts w:cs="Noto Serif Bengali" w:hAnsi="Noto Serif Bengali"/>
          <w:sz w:val="24"/>
        </w:rPr>
        <w:t>শুন গো সে কথা, গত দিন তেঁহ চলিলা কলসি লঞা ।</w:t>
      </w:r>
      <w:r>
        <w:br/>
      </w:r>
      <w:r>
        <w:rPr>
          <w:rFonts w:cs="Noto Serif Bengali" w:hAnsi="Noto Serif Bengali"/>
          <w:sz w:val="24"/>
        </w:rPr>
        <w:t>তার পাছে পাছে চলিনু মো পুনি তার অনুমতি পাঞা ॥</w:t>
      </w:r>
    </w:p>
    <w:p>
      <w:pPr>
        <w:spacing w:after="60"/>
        <w:jc w:val="both"/>
      </w:pPr>
      <w:r>
        <w:rPr>
          <w:b w:val="0"/>
          <w:i/>
        </w:rPr>
        <w:t>śuna go se kathā, gata dina tem̐ha calilā kalasi lañā |</w:t>
      </w:r>
      <w:r>
        <w:br/>
      </w:r>
      <w:r>
        <w:rPr>
          <w:b w:val="0"/>
          <w:i/>
        </w:rPr>
        <w:t>tāra pāche pāche calinu mo puni tāra anumati pāñā ||</w:t>
      </w:r>
    </w:p>
    <w:p>
      <w:pPr>
        <w:spacing w:after="60"/>
        <w:jc w:val="both"/>
      </w:pPr>
      <w:r>
        <w:rPr>
          <w:b w:val="0"/>
          <w:i/>
        </w:rPr>
        <w:t>Пословно:</w:t>
      </w:r>
      <w:r>
        <w:t xml:space="preserve"> шуна го се катха — послушай, как было; гата дина — вчера; тенха чалила калаши ланья — она пошла, взяв кувшин; тара пачхе пачхе чалину мо пуни — а я пошла за нею; тара анумати панья — с её позволения</w:t>
      </w:r>
    </w:p>
    <w:p>
      <w:pPr>
        <w:spacing w:after="60"/>
        <w:ind w:left="567"/>
        <w:jc w:val="both"/>
      </w:pPr>
      <w:r>
        <w:rPr>
          <w:sz w:val="20"/>
        </w:rPr>
        <w:t>Разночтения: ГЧЧ: «</w:t>
      </w:r>
      <w:r>
        <w:rPr>
          <w:rFonts w:ascii="Noto Serif Bengali" w:hAnsi="Noto Serif Bengali" w:cs="Noto Serif Bengali"/>
          <w:sz w:val="20"/>
        </w:rPr>
        <w:t>চলিলা কলসী লয়া</w:t>
      </w:r>
      <w:r>
        <w:rPr>
          <w:sz w:val="20"/>
        </w:rPr>
        <w:t>», «</w:t>
      </w:r>
      <w:r>
        <w:rPr>
          <w:rFonts w:ascii="Noto Serif Bengali" w:hAnsi="Noto Serif Bengali" w:cs="Noto Serif Bengali"/>
          <w:sz w:val="20"/>
        </w:rPr>
        <w:t>তার অনুমতি পা</w:t>
      </w:r>
      <w:r>
        <w:rPr>
          <w:sz w:val="20"/>
        </w:rPr>
        <w:t>'</w:t>
      </w:r>
      <w:r>
        <w:rPr>
          <w:rFonts w:ascii="Noto Serif Bengali" w:hAnsi="Noto Serif Bengali" w:cs="Noto Serif Bengali"/>
          <w:sz w:val="20"/>
        </w:rPr>
        <w:t>য়া</w:t>
      </w:r>
      <w:r>
        <w:rPr>
          <w:sz w:val="20"/>
        </w:rPr>
        <w:t>».</w:t>
      </w:r>
    </w:p>
    <w:p>
      <w:pPr>
        <w:spacing w:after="60"/>
        <w:ind w:left="510" w:hanging="510"/>
      </w:pPr>
      <w:r>
        <w:rPr>
          <w:b/>
          <w:i w:val="0"/>
        </w:rPr>
        <w:t>21.5.</w:t>
      </w:r>
      <w:r>
        <w:t xml:space="preserve"> Послушай, как было: вчера она пошла, взяв кувшин;</w:t>
      </w:r>
      <w:r>
        <w:br/>
      </w:r>
      <w:r>
        <w:t>а я — за нею, с её позволения.</w:t>
      </w:r>
    </w:p>
    <w:p>
      <w:pPr>
        <w:spacing w:after="60"/>
        <w:ind w:left="567"/>
      </w:pPr>
      <w:r>
        <w:rPr>
          <w:rFonts w:cs="Noto Serif Bengali" w:hAnsi="Noto Serif Bengali"/>
          <w:sz w:val="24"/>
        </w:rPr>
        <w:t>সুরধুনী-ঘাট যাইতে আমরা দুজনে যাই যে পথে ।</w:t>
      </w:r>
      <w:r>
        <w:br/>
      </w:r>
      <w:r>
        <w:rPr>
          <w:rFonts w:cs="Noto Serif Bengali" w:hAnsi="Noto Serif Bengali"/>
          <w:sz w:val="24"/>
        </w:rPr>
        <w:t>সেই পথে গোরা দাঁড়াঞা আছেন প্রিয়-পারিষদ-সাথে ॥</w:t>
      </w:r>
    </w:p>
    <w:p>
      <w:pPr>
        <w:spacing w:after="60"/>
        <w:jc w:val="both"/>
      </w:pPr>
      <w:r>
        <w:rPr>
          <w:b w:val="0"/>
          <w:i/>
        </w:rPr>
        <w:t>suradhunī-ghāṭa yāite āmarā dujane yāi ye pathe |</w:t>
      </w:r>
      <w:r>
        <w:br/>
      </w:r>
      <w:r>
        <w:rPr>
          <w:b w:val="0"/>
          <w:i/>
        </w:rPr>
        <w:t>sei pathe gorā dām̐ṛāñā āchena priya-pāriṣada-sāthe ||</w:t>
      </w:r>
    </w:p>
    <w:p>
      <w:pPr>
        <w:spacing w:after="60"/>
        <w:jc w:val="both"/>
      </w:pPr>
      <w:r>
        <w:rPr>
          <w:b w:val="0"/>
          <w:i/>
        </w:rPr>
        <w:t>Пословно:</w:t>
      </w:r>
      <w:r>
        <w:t xml:space="preserve"> сурадхуни-гхата йаите — идя к гхату Сурадхуни; амара дуджане йаи йе патхе — по той дороге, что мы обе ходим; сеи патхе — на той дороге; гора дараньа ачхена — стоит Гора; прийа-паришада-сатхе — с милыми спутниками</w:t>
      </w:r>
    </w:p>
    <w:p>
      <w:pPr>
        <w:spacing w:after="60"/>
        <w:ind w:left="567"/>
        <w:jc w:val="both"/>
      </w:pPr>
      <w:r>
        <w:rPr>
          <w:sz w:val="20"/>
        </w:rPr>
        <w:t>Разночтения: ГПТ1: «</w:t>
      </w:r>
      <w:r>
        <w:rPr>
          <w:rFonts w:ascii="Noto Serif Bengali" w:hAnsi="Noto Serif Bengali" w:cs="Noto Serif Bengali"/>
          <w:sz w:val="20"/>
        </w:rPr>
        <w:t>শুরধুনী</w:t>
      </w:r>
      <w:r>
        <w:rPr>
          <w:sz w:val="20"/>
        </w:rPr>
        <w:t>-</w:t>
      </w:r>
      <w:r>
        <w:rPr>
          <w:rFonts w:ascii="Noto Serif Bengali" w:hAnsi="Noto Serif Bengali" w:cs="Noto Serif Bengali"/>
          <w:sz w:val="20"/>
        </w:rPr>
        <w:t>ঘাট</w:t>
      </w:r>
      <w:r>
        <w:rPr>
          <w:sz w:val="20"/>
        </w:rPr>
        <w:t>» (распознавание); ГЧЧ: так.</w:t>
      </w:r>
    </w:p>
    <w:p>
      <w:pPr>
        <w:spacing w:after="60"/>
        <w:ind w:left="510" w:hanging="510"/>
      </w:pPr>
      <w:r>
        <w:rPr>
          <w:b/>
          <w:i w:val="0"/>
        </w:rPr>
        <w:t>21.6.</w:t>
      </w:r>
      <w:r>
        <w:t xml:space="preserve"> По той дороге, что мы обе ходим к гхату Сурадхуни,</w:t>
      </w:r>
      <w:r>
        <w:br/>
      </w:r>
      <w:r>
        <w:t>на той самой дороге стоит Гора с милыми спутниками.</w:t>
      </w:r>
    </w:p>
    <w:p>
      <w:pPr>
        <w:spacing w:after="60"/>
        <w:ind w:left="567"/>
      </w:pPr>
      <w:r>
        <w:rPr>
          <w:rFonts w:cs="Noto Serif Bengali" w:hAnsi="Noto Serif Bengali"/>
          <w:sz w:val="24"/>
        </w:rPr>
        <w:t>ও-রূপ-মাধুরী হেরিয়া ননদী ধৈরজ ধরিতে নারে ।</w:t>
      </w:r>
      <w:r>
        <w:br/>
      </w:r>
      <w:r>
        <w:rPr>
          <w:rFonts w:cs="Noto Serif Bengali" w:hAnsi="Noto Serif Bengali"/>
          <w:sz w:val="24"/>
        </w:rPr>
        <w:t>হইল বিষম থরহরি তনু, কাঁপয়ে মদন-ভরে ॥</w:t>
      </w:r>
    </w:p>
    <w:p>
      <w:pPr>
        <w:spacing w:after="60"/>
        <w:jc w:val="both"/>
      </w:pPr>
      <w:r>
        <w:rPr>
          <w:b w:val="0"/>
          <w:i/>
        </w:rPr>
        <w:t>o-rūpa-mādhurī heriyā nanadī dhairaja dharite nāre |</w:t>
      </w:r>
      <w:r>
        <w:br/>
      </w:r>
      <w:r>
        <w:rPr>
          <w:b w:val="0"/>
          <w:i/>
        </w:rPr>
        <w:t>haila biṣama tharahari tanu, kām̐paye madana-bhare ||</w:t>
      </w:r>
    </w:p>
    <w:p>
      <w:pPr>
        <w:spacing w:after="60"/>
        <w:jc w:val="both"/>
      </w:pPr>
      <w:r>
        <w:rPr>
          <w:b w:val="0"/>
          <w:i/>
        </w:rPr>
        <w:t>Пословно:</w:t>
      </w:r>
      <w:r>
        <w:t xml:space="preserve"> о-рупа-мадхури херийа — увидев сладость того облика; нанади — золовка; дхайраджа дхарите нарэ — не может сохранить стойкость; хаила бишама тхарахари тану — всё тело страшно затряслось; капае мадана-бхарэ — дрожит от натиска Маданы</w:t>
      </w:r>
    </w:p>
    <w:p>
      <w:pPr>
        <w:spacing w:after="60"/>
        <w:ind w:left="567"/>
        <w:jc w:val="both"/>
      </w:pPr>
      <w:r>
        <w:rPr>
          <w:sz w:val="20"/>
        </w:rPr>
        <w:t>Разночтения: ГПТ1: «</w:t>
      </w:r>
      <w:r>
        <w:rPr>
          <w:rFonts w:ascii="Noto Serif Bengali" w:hAnsi="Noto Serif Bengali" w:cs="Noto Serif Bengali"/>
          <w:sz w:val="20"/>
        </w:rPr>
        <w:t>হইল বিষম নরহরি তনু কাঁপয়ে মদন ভরে</w:t>
      </w:r>
      <w:r>
        <w:rPr>
          <w:sz w:val="20"/>
        </w:rPr>
        <w:t>» (ошибка набора); ГЧЧ: «</w:t>
      </w:r>
      <w:r>
        <w:rPr>
          <w:rFonts w:ascii="Noto Serif Bengali" w:hAnsi="Noto Serif Bengali" w:cs="Noto Serif Bengali"/>
          <w:sz w:val="20"/>
        </w:rPr>
        <w:t>হইল বিষম থরহরি তনু কাঁপয়ে মদন</w:t>
      </w:r>
      <w:r>
        <w:rPr>
          <w:sz w:val="20"/>
        </w:rPr>
        <w:t>-</w:t>
      </w:r>
      <w:r>
        <w:rPr>
          <w:rFonts w:ascii="Noto Serif Bengali" w:hAnsi="Noto Serif Bengali" w:cs="Noto Serif Bengali"/>
          <w:sz w:val="20"/>
        </w:rPr>
        <w:t>ভরে</w:t>
      </w:r>
      <w:r>
        <w:rPr>
          <w:sz w:val="20"/>
        </w:rPr>
        <w:t>».</w:t>
      </w:r>
    </w:p>
    <w:p>
      <w:pPr>
        <w:spacing w:after="60"/>
        <w:ind w:left="510" w:hanging="510"/>
      </w:pPr>
      <w:r>
        <w:rPr>
          <w:b/>
          <w:i w:val="0"/>
        </w:rPr>
        <w:t>21.7.</w:t>
      </w:r>
      <w:r>
        <w:t xml:space="preserve"> Увидев сладость того облика, золовка не смогла сохранить стойкость:</w:t>
      </w:r>
      <w:r>
        <w:br/>
      </w:r>
      <w:r>
        <w:t>её всю затрясло, она дрожала от натиска Маданы.</w:t>
      </w:r>
      <w:r>
        <w:rPr>
          <w:b w:val="0"/>
          <w:i w:val="0"/>
          <w:vertAlign w:val="superscript"/>
        </w:rPr>
        <w:t>58</w:t>
      </w:r>
    </w:p>
    <w:p>
      <w:pPr>
        <w:spacing w:after="60"/>
        <w:ind w:left="567"/>
      </w:pPr>
      <w:r>
        <w:rPr>
          <w:rFonts w:cs="Noto Serif Bengali" w:hAnsi="Noto Serif Bengali"/>
          <w:sz w:val="24"/>
        </w:rPr>
        <w:t>কাঁখের কলস ভূমেতে পড়িল, আউলাইল মাথার কেশ ।</w:t>
      </w:r>
      <w:r>
        <w:br/>
      </w:r>
      <w:r>
        <w:rPr>
          <w:rFonts w:cs="Noto Serif Bengali" w:hAnsi="Noto Serif Bengali"/>
          <w:sz w:val="24"/>
        </w:rPr>
        <w:t>অঙ্গের বসন খসে অনায়াসে, স্মৃতির নাহিক লেশ ॥</w:t>
      </w:r>
    </w:p>
    <w:p>
      <w:pPr>
        <w:spacing w:after="60"/>
        <w:jc w:val="both"/>
      </w:pPr>
      <w:r>
        <w:rPr>
          <w:b w:val="0"/>
          <w:i/>
        </w:rPr>
        <w:t>kām̐khera kalasa bhūmete paṛila, āulāila māthāra keśa |</w:t>
      </w:r>
      <w:r>
        <w:br/>
      </w:r>
      <w:r>
        <w:rPr>
          <w:b w:val="0"/>
          <w:i/>
        </w:rPr>
        <w:t>aṅgera basana khase anāyāse, smṛtira nāhika leśa ||</w:t>
      </w:r>
    </w:p>
    <w:p>
      <w:pPr>
        <w:spacing w:after="60"/>
        <w:jc w:val="both"/>
      </w:pPr>
      <w:r>
        <w:rPr>
          <w:b w:val="0"/>
          <w:i/>
        </w:rPr>
        <w:t>Пословно:</w:t>
      </w:r>
      <w:r>
        <w:t xml:space="preserve"> какхера калаша — кувшин с бедра; бхумете парила — упал наземь; аулаила матхара кеша — рассыпались волосы; ангера басана кхасэ анайасе — одежда сама соскальзывает с тела; смритира нахика леша — памяти нет и следа</w:t>
      </w:r>
    </w:p>
    <w:p>
      <w:pPr>
        <w:spacing w:after="60"/>
        <w:ind w:left="567"/>
        <w:jc w:val="both"/>
      </w:pPr>
      <w:r>
        <w:rPr>
          <w:sz w:val="20"/>
        </w:rPr>
        <w:t>Разночтения: ГЧЧ: «</w:t>
      </w:r>
      <w:r>
        <w:rPr>
          <w:rFonts w:ascii="Noto Serif Bengali" w:hAnsi="Noto Serif Bengali" w:cs="Noto Serif Bengali"/>
          <w:sz w:val="20"/>
        </w:rPr>
        <w:t>কাথের কলস ভূমেতে পড়িল আউলাইল মাথার কেশ</w:t>
      </w:r>
      <w:r>
        <w:rPr>
          <w:sz w:val="20"/>
        </w:rPr>
        <w:t>» (распознавание).</w:t>
      </w:r>
    </w:p>
    <w:p>
      <w:pPr>
        <w:spacing w:after="60"/>
        <w:ind w:left="510" w:hanging="510"/>
      </w:pPr>
      <w:r>
        <w:rPr>
          <w:b/>
          <w:i w:val="0"/>
        </w:rPr>
        <w:t>21.8.</w:t>
      </w:r>
      <w:r>
        <w:t xml:space="preserve"> Кувшин с бедра упал наземь, рассыпались волосы,</w:t>
      </w:r>
      <w:r>
        <w:br/>
      </w:r>
      <w:r>
        <w:t>одежда сама соскальзывает с тела — и памяти нет и следа.</w:t>
      </w:r>
    </w:p>
    <w:p>
      <w:pPr>
        <w:spacing w:after="60"/>
        <w:ind w:left="567"/>
      </w:pPr>
      <w:r>
        <w:rPr>
          <w:rFonts w:cs="Noto Serif Bengali" w:hAnsi="Noto Serif Bengali"/>
          <w:sz w:val="24"/>
        </w:rPr>
        <w:t>কতেক যতনে ধৈরজ ধরিল অধিক লজ্জিত হঞা ।</w:t>
      </w:r>
      <w:r>
        <w:br/>
      </w:r>
      <w:r>
        <w:rPr>
          <w:rFonts w:cs="Noto Serif Bengali" w:hAnsi="Noto Serif Bengali"/>
          <w:sz w:val="24"/>
        </w:rPr>
        <w:t>দুই করে ধরি ধীরে ধীরে কহে মোর মুখ-পানে চাঞা ॥</w:t>
      </w:r>
    </w:p>
    <w:p>
      <w:pPr>
        <w:spacing w:after="60"/>
        <w:jc w:val="both"/>
      </w:pPr>
      <w:r>
        <w:rPr>
          <w:b w:val="0"/>
          <w:i/>
        </w:rPr>
        <w:t>kateka yatane dhairaja dharila adhika lajjita hañā |</w:t>
      </w:r>
      <w:r>
        <w:br/>
      </w:r>
      <w:r>
        <w:rPr>
          <w:b w:val="0"/>
          <w:i/>
        </w:rPr>
        <w:t>dui kare dhari dhīre dhīre kahe mora mukha-pāne cāñā ||</w:t>
      </w:r>
    </w:p>
    <w:p>
      <w:pPr>
        <w:spacing w:after="60"/>
        <w:jc w:val="both"/>
      </w:pPr>
      <w:r>
        <w:rPr>
          <w:b w:val="0"/>
          <w:i/>
        </w:rPr>
        <w:t>Пословно:</w:t>
      </w:r>
      <w:r>
        <w:t xml:space="preserve"> катека йатане — с трудом; дхайраджа дхарила — взяла себя в руки; адхика ладжита ханья — сильно смутившись; дуи каре дхари — взяв за обе руки; дхире дхире кахе — тихо-тихо говорит; мора мукха-пане чанья — глядя мне в лицо</w:t>
      </w:r>
    </w:p>
    <w:p>
      <w:pPr>
        <w:spacing w:after="60"/>
        <w:ind w:left="567"/>
        <w:jc w:val="both"/>
      </w:pPr>
      <w:r>
        <w:rPr>
          <w:sz w:val="20"/>
        </w:rPr>
        <w:t>Разночтения: ГЧЧ: «</w:t>
      </w:r>
      <w:r>
        <w:rPr>
          <w:rFonts w:ascii="Noto Serif Bengali" w:hAnsi="Noto Serif Bengali" w:cs="Noto Serif Bengali"/>
          <w:sz w:val="20"/>
        </w:rPr>
        <w:t>হ</w:t>
      </w:r>
      <w:r>
        <w:rPr>
          <w:sz w:val="20"/>
        </w:rPr>
        <w:t>'</w:t>
      </w:r>
      <w:r>
        <w:rPr>
          <w:rFonts w:ascii="Noto Serif Bengali" w:hAnsi="Noto Serif Bengali" w:cs="Noto Serif Bengali"/>
          <w:sz w:val="20"/>
        </w:rPr>
        <w:t>য়া</w:t>
      </w:r>
      <w:r>
        <w:rPr>
          <w:sz w:val="20"/>
        </w:rPr>
        <w:t>», «</w:t>
      </w:r>
      <w:r>
        <w:rPr>
          <w:rFonts w:ascii="Noto Serif Bengali" w:hAnsi="Noto Serif Bengali" w:cs="Noto Serif Bengali"/>
          <w:sz w:val="20"/>
        </w:rPr>
        <w:t>চায়</w:t>
      </w:r>
      <w:r>
        <w:rPr>
          <w:sz w:val="20"/>
        </w:rPr>
        <w:t>».</w:t>
      </w:r>
    </w:p>
    <w:p>
      <w:pPr>
        <w:spacing w:after="60"/>
        <w:ind w:left="510" w:hanging="510"/>
      </w:pPr>
      <w:r>
        <w:rPr>
          <w:b/>
          <w:i w:val="0"/>
        </w:rPr>
        <w:t>21.9.</w:t>
      </w:r>
      <w:r>
        <w:t xml:space="preserve"> С трудом она взяла себя в руки, сильно смутившись,</w:t>
      </w:r>
      <w:r>
        <w:br/>
      </w:r>
      <w:r>
        <w:t>взяла меня за обе руки и тихо-тихо говорит, глядя мне в лицо:</w:t>
      </w:r>
    </w:p>
    <w:p>
      <w:pPr>
        <w:spacing w:after="60"/>
        <w:ind w:left="567"/>
      </w:pPr>
      <w:r>
        <w:rPr>
          <w:rFonts w:cs="Noto Serif Bengali" w:hAnsi="Noto Serif Bengali"/>
          <w:sz w:val="24"/>
        </w:rPr>
        <w:t>নিশ্চয় জানিহ, গুণবতী বধূ, পরাণ-অধিক তুমি ।</w:t>
      </w:r>
      <w:r>
        <w:br/>
      </w:r>
      <w:r>
        <w:rPr>
          <w:rFonts w:cs="Noto Serif Bengali" w:hAnsi="Noto Serif Bengali"/>
          <w:sz w:val="24"/>
        </w:rPr>
        <w:t>কহিয়াছি কত, দোষ না লইবে, তোমার অধীন আমি ॥</w:t>
      </w:r>
    </w:p>
    <w:p>
      <w:pPr>
        <w:spacing w:after="60"/>
        <w:jc w:val="both"/>
      </w:pPr>
      <w:r>
        <w:rPr>
          <w:b w:val="0"/>
          <w:i/>
        </w:rPr>
        <w:t>niścaya jāniha, guṇabatī badhū, parāṇa-adhika tumi |</w:t>
      </w:r>
      <w:r>
        <w:br/>
      </w:r>
      <w:r>
        <w:rPr>
          <w:b w:val="0"/>
          <w:i/>
        </w:rPr>
        <w:t>kahiyāchi kata, doṣa nā laibe, tomāra adhīna āmi ||</w:t>
      </w:r>
    </w:p>
    <w:p>
      <w:pPr>
        <w:spacing w:after="60"/>
        <w:jc w:val="both"/>
      </w:pPr>
      <w:r>
        <w:rPr>
          <w:b w:val="0"/>
          <w:i/>
        </w:rPr>
        <w:t>Пословно:</w:t>
      </w:r>
      <w:r>
        <w:t xml:space="preserve"> нишчая джаниха — знай наверняка; гунабати бадху — добродетельная невестка; парана-адхика туми — ты дороже жизни; кахийачхи ката — сколько наговорила; доша на лаибе — не взыщи; томара адхина ами — я в твоей власти</w:t>
      </w:r>
    </w:p>
    <w:p>
      <w:pPr>
        <w:spacing w:after="60"/>
        <w:ind w:left="567"/>
        <w:jc w:val="both"/>
      </w:pPr>
      <w:r>
        <w:rPr>
          <w:sz w:val="20"/>
        </w:rPr>
        <w:t>Разночтения: ГПТ1: «</w:t>
      </w:r>
      <w:r>
        <w:rPr>
          <w:rFonts w:ascii="Noto Serif Bengali" w:hAnsi="Noto Serif Bengali" w:cs="Noto Serif Bengali"/>
          <w:sz w:val="20"/>
        </w:rPr>
        <w:t>গুণকতী বধু</w:t>
      </w:r>
      <w:r>
        <w:rPr>
          <w:sz w:val="20"/>
        </w:rPr>
        <w:t>» (распознавание); ГЧЧ: «</w:t>
      </w:r>
      <w:r>
        <w:rPr>
          <w:rFonts w:ascii="Noto Serif Bengali" w:hAnsi="Noto Serif Bengali" w:cs="Noto Serif Bengali"/>
          <w:sz w:val="20"/>
        </w:rPr>
        <w:t>গুণবতী বধূ</w:t>
      </w:r>
      <w:r>
        <w:rPr>
          <w:sz w:val="20"/>
        </w:rPr>
        <w:t>».</w:t>
      </w:r>
    </w:p>
    <w:p>
      <w:pPr>
        <w:spacing w:after="60"/>
        <w:ind w:left="510" w:hanging="510"/>
      </w:pPr>
      <w:r>
        <w:rPr>
          <w:b/>
          <w:i w:val="0"/>
        </w:rPr>
        <w:t>21.10.</w:t>
      </w:r>
      <w:r>
        <w:t xml:space="preserve"> „Знай наверняка: ты, добродетельная невестка, — дороже мне жизни;</w:t>
      </w:r>
      <w:r>
        <w:br/>
      </w:r>
      <w:r>
        <w:t>сколько я тебе наговорила — не взыщи, я в твоей власти.</w:t>
      </w:r>
    </w:p>
    <w:p>
      <w:pPr>
        <w:spacing w:after="60"/>
        <w:ind w:left="567"/>
      </w:pPr>
      <w:r>
        <w:rPr>
          <w:rFonts w:cs="Noto Serif Bengali" w:hAnsi="Noto Serif Bengali"/>
          <w:sz w:val="24"/>
        </w:rPr>
        <w:t>যখন যে কাজ কর, তাহা মোরে কবে নিঃসঙ্কোচ হঞা ।</w:t>
      </w:r>
      <w:r>
        <w:br/>
      </w:r>
      <w:r>
        <w:rPr>
          <w:rFonts w:cs="Noto Serif Bengali" w:hAnsi="Noto Serif Bengali"/>
          <w:sz w:val="24"/>
        </w:rPr>
        <w:t>প্রাণধন দিয়া সহায় করিব, বলয়ে শপথ খাঞা ॥</w:t>
      </w:r>
    </w:p>
    <w:p>
      <w:pPr>
        <w:spacing w:after="60"/>
        <w:jc w:val="both"/>
      </w:pPr>
      <w:r>
        <w:rPr>
          <w:b w:val="0"/>
          <w:i/>
        </w:rPr>
        <w:t>yakhana ye kāja kara, tāhā more kabe niḥsaṅkoca hañā |</w:t>
      </w:r>
      <w:r>
        <w:br/>
      </w:r>
      <w:r>
        <w:rPr>
          <w:b w:val="0"/>
          <w:i/>
        </w:rPr>
        <w:t>prāṇadhana diyā sahāya kariba, balaye śapatha khāñā ||</w:t>
      </w:r>
    </w:p>
    <w:p>
      <w:pPr>
        <w:spacing w:after="60"/>
        <w:jc w:val="both"/>
      </w:pPr>
      <w:r>
        <w:rPr>
          <w:b w:val="0"/>
          <w:i/>
        </w:rPr>
        <w:t>Пословно:</w:t>
      </w:r>
      <w:r>
        <w:t xml:space="preserve"> йакхана йе каджа кара — что бы ты ни делала; таха морэ кабе — говори мне; нихсанкоча ханья — без смущения; пранадхана дийа — хоть ценой жизни; сахая кариба — помогу; балае шапатха кханья — говорит она, клянясь</w:t>
      </w:r>
    </w:p>
    <w:p>
      <w:pPr>
        <w:spacing w:after="60"/>
        <w:ind w:left="567"/>
        <w:jc w:val="both"/>
      </w:pPr>
      <w:r>
        <w:rPr>
          <w:sz w:val="20"/>
        </w:rPr>
        <w:t>Разночтения: ГПТ1: «</w:t>
      </w:r>
      <w:r>
        <w:rPr>
          <w:rFonts w:ascii="Noto Serif Bengali" w:hAnsi="Noto Serif Bengali" w:cs="Noto Serif Bengali"/>
          <w:sz w:val="20"/>
        </w:rPr>
        <w:t>বলিএ শপথ খাঞা</w:t>
      </w:r>
      <w:r>
        <w:rPr>
          <w:sz w:val="20"/>
        </w:rPr>
        <w:t>»; ГЧЧ: «</w:t>
      </w:r>
      <w:r>
        <w:rPr>
          <w:rFonts w:ascii="Noto Serif Bengali" w:hAnsi="Noto Serif Bengali" w:cs="Noto Serif Bengali"/>
          <w:sz w:val="20"/>
        </w:rPr>
        <w:t>বলয়ে শপথ খা</w:t>
      </w:r>
      <w:r>
        <w:rPr>
          <w:sz w:val="20"/>
        </w:rPr>
        <w:t>'</w:t>
      </w:r>
      <w:r>
        <w:rPr>
          <w:rFonts w:ascii="Noto Serif Bengali" w:hAnsi="Noto Serif Bengali" w:cs="Noto Serif Bengali"/>
          <w:sz w:val="20"/>
        </w:rPr>
        <w:t>য়া</w:t>
      </w:r>
      <w:r>
        <w:rPr>
          <w:sz w:val="20"/>
        </w:rPr>
        <w:t>».</w:t>
      </w:r>
    </w:p>
    <w:p>
      <w:pPr>
        <w:spacing w:after="60"/>
        <w:ind w:left="510" w:hanging="510"/>
      </w:pPr>
      <w:r>
        <w:rPr>
          <w:b/>
          <w:i w:val="0"/>
        </w:rPr>
        <w:t>21.11.</w:t>
      </w:r>
      <w:r>
        <w:t xml:space="preserve"> Что бы ты ни делала — говори мне без смущения;</w:t>
      </w:r>
      <w:r>
        <w:br/>
      </w:r>
      <w:r>
        <w:t>я помогу тебе, хоть бы ценой жизни“, — клянётся она.</w:t>
      </w:r>
    </w:p>
    <w:p>
      <w:pPr>
        <w:spacing w:after="60"/>
        <w:ind w:left="567"/>
      </w:pPr>
      <w:r>
        <w:rPr>
          <w:rFonts w:cs="Noto Serif Bengali" w:hAnsi="Noto Serif Bengali"/>
          <w:sz w:val="24"/>
        </w:rPr>
        <w:t>আনে না কহিও সে সব কাহিনী, রাখিহ গোপন করি ।</w:t>
      </w:r>
      <w:r>
        <w:br/>
      </w:r>
      <w:r>
        <w:rPr>
          <w:rFonts w:cs="Noto Serif Bengali" w:hAnsi="Noto Serif Bengali"/>
          <w:sz w:val="24"/>
        </w:rPr>
        <w:t>ঠেকিনু এ রসে, কি কব, পাগলী করিলে গৌরহরি ॥</w:t>
      </w:r>
    </w:p>
    <w:p>
      <w:pPr>
        <w:spacing w:after="60"/>
        <w:jc w:val="both"/>
      </w:pPr>
      <w:r>
        <w:rPr>
          <w:b w:val="0"/>
          <w:i/>
        </w:rPr>
        <w:t>āne nā kahio se saba kāhinī, rākhiha gopana kari |</w:t>
      </w:r>
      <w:r>
        <w:br/>
      </w:r>
      <w:r>
        <w:rPr>
          <w:b w:val="0"/>
          <w:i/>
        </w:rPr>
        <w:t>ṭhekinu e rase, ki kaba, pāgalī karile gaurahari ||</w:t>
      </w:r>
    </w:p>
    <w:p>
      <w:pPr>
        <w:spacing w:after="60"/>
        <w:jc w:val="both"/>
      </w:pPr>
      <w:r>
        <w:rPr>
          <w:b w:val="0"/>
          <w:i/>
        </w:rPr>
        <w:t>Пословно:</w:t>
      </w:r>
      <w:r>
        <w:t xml:space="preserve"> ане на кахио — никому не говори; се саба кахини — обо всём этом; ракхиха гопана кари — храни в тайне; тхекину э расе — попалась я в эту расу; ки каба — что сказать; пагали карилэ гаурахари — Гаурахари свёл с ума</w:t>
      </w:r>
    </w:p>
    <w:p>
      <w:pPr>
        <w:spacing w:after="60"/>
        <w:ind w:left="567"/>
        <w:jc w:val="both"/>
      </w:pPr>
      <w:r>
        <w:rPr>
          <w:sz w:val="20"/>
        </w:rPr>
        <w:t>Разночтения: ГЧЧ: так.</w:t>
      </w:r>
    </w:p>
    <w:p>
      <w:pPr>
        <w:spacing w:after="60"/>
        <w:ind w:left="510" w:hanging="510"/>
      </w:pPr>
      <w:r>
        <w:rPr>
          <w:b/>
          <w:i w:val="0"/>
        </w:rPr>
        <w:t>21.12.</w:t>
      </w:r>
      <w:r>
        <w:t xml:space="preserve"> „Только никому не говори об этом, храни в тайне;</w:t>
      </w:r>
      <w:r>
        <w:br/>
      </w:r>
      <w:r>
        <w:t>попалась я в эту расу — что сказать? — Гаурахари свёл меня с ума!“</w:t>
      </w:r>
    </w:p>
    <w:p>
      <w:pPr>
        <w:spacing w:after="60"/>
        <w:ind w:left="567"/>
      </w:pPr>
      <w:r>
        <w:rPr>
          <w:rFonts w:cs="Noto Serif Bengali" w:hAnsi="Noto Serif Bengali"/>
          <w:sz w:val="24"/>
        </w:rPr>
        <w:t>এইরূপ বহু কহিল, শুনিয়া বাড়িল অশেষ সুখ ।</w:t>
      </w:r>
      <w:r>
        <w:br/>
      </w:r>
      <w:r>
        <w:rPr>
          <w:rFonts w:cs="Noto Serif Bengali" w:hAnsi="Noto Serif Bengali"/>
          <w:sz w:val="24"/>
        </w:rPr>
        <w:t>পুরবের কথা বিচার করিতে উঠিল অনেক দুখ ॥</w:t>
      </w:r>
    </w:p>
    <w:p>
      <w:pPr>
        <w:spacing w:after="60"/>
        <w:jc w:val="both"/>
      </w:pPr>
      <w:r>
        <w:rPr>
          <w:b w:val="0"/>
          <w:i/>
        </w:rPr>
        <w:t>eirūpa bahu kahila, śuniyā bāṛila aśeṣa sukha |</w:t>
      </w:r>
      <w:r>
        <w:br/>
      </w:r>
      <w:r>
        <w:rPr>
          <w:b w:val="0"/>
          <w:i/>
        </w:rPr>
        <w:t>purabera kathā bicāra karite uṭhila aneka dukha ||</w:t>
      </w:r>
    </w:p>
    <w:p>
      <w:pPr>
        <w:spacing w:after="60"/>
        <w:jc w:val="both"/>
      </w:pPr>
      <w:r>
        <w:rPr>
          <w:b w:val="0"/>
          <w:i/>
        </w:rPr>
        <w:t>Пословно:</w:t>
      </w:r>
      <w:r>
        <w:t xml:space="preserve"> эирупа баху кахила — так она говорила много; шунийа барила ашеша сукха — слушая, радость росла без конца; пурабера катха бичара карите — вспомнив прежнее; утхила анека дукха — поднялось много горечи</w:t>
      </w:r>
    </w:p>
    <w:p>
      <w:pPr>
        <w:spacing w:after="60"/>
        <w:ind w:left="567"/>
        <w:jc w:val="both"/>
      </w:pPr>
      <w:r>
        <w:rPr>
          <w:sz w:val="20"/>
        </w:rPr>
        <w:t>Разночтения: ГЧЧ: так.</w:t>
      </w:r>
    </w:p>
    <w:p>
      <w:pPr>
        <w:spacing w:after="60"/>
        <w:ind w:left="510" w:hanging="510"/>
      </w:pPr>
      <w:r>
        <w:rPr>
          <w:b/>
          <w:i w:val="0"/>
        </w:rPr>
        <w:t>21.13.</w:t>
      </w:r>
      <w:r>
        <w:t xml:space="preserve"> Так она говорила много — слушая, я радовалась без конца,</w:t>
      </w:r>
      <w:r>
        <w:br/>
      </w:r>
      <w:r>
        <w:t>а вспомнив прежнее, поднялось во мне много горечи.</w:t>
      </w:r>
    </w:p>
    <w:p>
      <w:pPr>
        <w:spacing w:after="60"/>
        <w:ind w:left="567"/>
      </w:pPr>
      <w:r>
        <w:rPr>
          <w:rFonts w:cs="Noto Serif Bengali" w:hAnsi="Noto Serif Bengali"/>
          <w:sz w:val="24"/>
        </w:rPr>
        <w:t>মনেতে হইল, এ সকল কথা বেকত করিলে কাজ ।</w:t>
      </w:r>
      <w:r>
        <w:br/>
      </w:r>
      <w:r>
        <w:rPr>
          <w:rFonts w:cs="Noto Serif Bengali" w:hAnsi="Noto Serif Bengali"/>
          <w:sz w:val="24"/>
        </w:rPr>
        <w:t>নরহরি কহে, সাধু-রীতি যার, সে রাখে পরের লাজ ॥</w:t>
      </w:r>
    </w:p>
    <w:p>
      <w:pPr>
        <w:spacing w:after="60"/>
        <w:jc w:val="both"/>
      </w:pPr>
      <w:r>
        <w:rPr>
          <w:b w:val="0"/>
          <w:i/>
        </w:rPr>
        <w:t>manete haila, e sakala kathā bekata karile kāja |</w:t>
      </w:r>
      <w:r>
        <w:br/>
      </w:r>
      <w:r>
        <w:rPr>
          <w:b w:val="0"/>
          <w:i/>
        </w:rPr>
        <w:t>narahari kahe, sādhu-rīti yāra, se rākhe parera lāja ||</w:t>
      </w:r>
    </w:p>
    <w:p>
      <w:pPr>
        <w:spacing w:after="60"/>
        <w:jc w:val="both"/>
      </w:pPr>
      <w:r>
        <w:rPr>
          <w:b w:val="0"/>
          <w:i/>
        </w:rPr>
        <w:t>Пословно:</w:t>
      </w:r>
      <w:r>
        <w:t xml:space="preserve"> манете хаила — подумала; э сакала катха — всё это; бекта карилэ каджа — к чему разглашать; нарахари кахе — говорит Нарахари; садху-рити йара — у кого благородный нрав; се ракхе парера ладжа — тот хранит чужой стыд</w:t>
      </w:r>
    </w:p>
    <w:p>
      <w:pPr>
        <w:spacing w:after="60"/>
        <w:ind w:left="567"/>
        <w:jc w:val="both"/>
      </w:pPr>
      <w:r>
        <w:rPr>
          <w:sz w:val="20"/>
        </w:rPr>
        <w:t>Разночтения: ГЧЧ: «</w:t>
      </w:r>
      <w:r>
        <w:rPr>
          <w:rFonts w:ascii="Noto Serif Bengali" w:hAnsi="Noto Serif Bengali" w:cs="Noto Serif Bengali"/>
          <w:sz w:val="20"/>
        </w:rPr>
        <w:t>নরহরি কহে সাধুরীতি যার সে রাখে পরের লাজ</w:t>
      </w:r>
      <w:r>
        <w:rPr>
          <w:sz w:val="20"/>
        </w:rPr>
        <w:t xml:space="preserve"> ॥</w:t>
      </w:r>
      <w:r>
        <w:rPr>
          <w:rFonts w:ascii="Noto Serif Bengali" w:hAnsi="Noto Serif Bengali" w:cs="Noto Serif Bengali"/>
          <w:sz w:val="20"/>
        </w:rPr>
        <w:t>৯</w:t>
      </w:r>
      <w:r>
        <w:rPr>
          <w:sz w:val="20"/>
        </w:rPr>
        <w:t>॥».</w:t>
      </w:r>
    </w:p>
    <w:p>
      <w:pPr>
        <w:spacing w:after="60"/>
        <w:ind w:left="510" w:hanging="510"/>
      </w:pPr>
      <w:r>
        <w:rPr>
          <w:b/>
          <w:i w:val="0"/>
        </w:rPr>
        <w:t>21.14.</w:t>
      </w:r>
      <w:r>
        <w:t xml:space="preserve"> Подумала я: к чему разглашать всё это?»</w:t>
      </w:r>
      <w:r>
        <w:br/>
      </w:r>
      <w:r>
        <w:t>Говорит Нарахари: у кого благородный нрав, тот хранит чужой стыд.</w:t>
      </w:r>
      <w:r>
        <w:rPr>
          <w:b w:val="0"/>
          <w:i w:val="0"/>
          <w:vertAlign w:val="superscript"/>
        </w:rPr>
        <w:t>59</w:t>
      </w:r>
    </w:p>
    <w:p>
      <w:pPr>
        <w:spacing w:after="60"/>
        <w:ind w:left="283"/>
      </w:pPr>
      <w:r>
        <w:rPr>
          <w:b/>
          <w:i w:val="0"/>
          <w:sz w:val="18"/>
        </w:rPr>
        <w:t>57.</w:t>
      </w:r>
      <w:r>
        <w:rPr>
          <w:sz w:val="18"/>
        </w:rPr>
        <w:t xml:space="preserve"> Подпись — «Нарахари». ГПТ1 — с. 193–194, № 93 (скан PDF с. 452–453); ГПТ2 — разд. 3.2, № 93 (каталог: НГ-086; «</w:t>
      </w:r>
      <w:r>
        <w:rPr>
          <w:rFonts w:ascii="Noto Serif Bengali" w:hAnsi="Noto Serif Bengali" w:cs="Noto Serif Bengali"/>
          <w:sz w:val="18"/>
        </w:rPr>
        <w:t>নদের</w:t>
      </w:r>
      <w:r>
        <w:rPr>
          <w:sz w:val="18"/>
        </w:rPr>
        <w:t>» — «</w:t>
      </w:r>
      <w:r>
        <w:rPr>
          <w:rFonts w:ascii="Noto Serif Bengali" w:hAnsi="Noto Serif Bengali" w:cs="Noto Serif Bengali"/>
          <w:sz w:val="18"/>
        </w:rPr>
        <w:t>ননদের</w:t>
      </w:r>
      <w:r>
        <w:rPr>
          <w:sz w:val="18"/>
        </w:rPr>
        <w:t>»). ГЧЧ — кирана 7, пада 9 (с. 71–72); чтения ГЧЧ: «</w:t>
      </w:r>
      <w:r>
        <w:rPr>
          <w:rFonts w:ascii="Noto Serif Bengali" w:hAnsi="Noto Serif Bengali" w:cs="Noto Serif Bengali"/>
          <w:sz w:val="18"/>
        </w:rPr>
        <w:t>তেঁহ পতিব্রতা</w:t>
      </w:r>
      <w:r>
        <w:rPr>
          <w:sz w:val="18"/>
        </w:rPr>
        <w:t>» (ГПТ1 так же), «</w:t>
      </w:r>
      <w:r>
        <w:rPr>
          <w:rFonts w:ascii="Noto Serif Bengali" w:hAnsi="Noto Serif Bengali" w:cs="Noto Serif Bengali"/>
          <w:sz w:val="18"/>
        </w:rPr>
        <w:t>হইল বিষম থরহরি তনু</w:t>
      </w:r>
      <w:r>
        <w:rPr>
          <w:sz w:val="18"/>
        </w:rPr>
        <w:t>» (ГПТ1 «</w:t>
      </w:r>
      <w:r>
        <w:rPr>
          <w:rFonts w:ascii="Noto Serif Bengali" w:hAnsi="Noto Serif Bengali" w:cs="Noto Serif Bengali"/>
          <w:sz w:val="18"/>
        </w:rPr>
        <w:t>নরহরি তনু</w:t>
      </w:r>
      <w:r>
        <w:rPr>
          <w:sz w:val="18"/>
        </w:rPr>
        <w:t>» — ошибка набора: подпись здесь неуместна), «</w:t>
      </w:r>
      <w:r>
        <w:rPr>
          <w:rFonts w:ascii="Noto Serif Bengali" w:hAnsi="Noto Serif Bengali" w:cs="Noto Serif Bengali"/>
          <w:sz w:val="18"/>
        </w:rPr>
        <w:t>প্রাণধন দিয়া সহায় করিব বলয়ে শপথ খা</w:t>
      </w:r>
      <w:r>
        <w:rPr>
          <w:sz w:val="18"/>
        </w:rPr>
        <w:t>'</w:t>
      </w:r>
      <w:r>
        <w:rPr>
          <w:rFonts w:ascii="Noto Serif Bengali" w:hAnsi="Noto Serif Bengali" w:cs="Noto Serif Bengali"/>
          <w:sz w:val="18"/>
        </w:rPr>
        <w:t>য়া</w:t>
      </w:r>
      <w:r>
        <w:rPr>
          <w:sz w:val="18"/>
        </w:rPr>
        <w:t>». B. Нагари-бхава — см. вводную заметку к разделу (глава 27).</w:t>
      </w:r>
    </w:p>
    <w:p>
      <w:pPr>
        <w:spacing w:after="60"/>
        <w:ind w:left="283"/>
      </w:pPr>
      <w:r>
        <w:rPr>
          <w:b/>
          <w:i w:val="0"/>
          <w:sz w:val="18"/>
        </w:rPr>
        <w:t>58.</w:t>
      </w:r>
      <w:r>
        <w:rPr>
          <w:sz w:val="18"/>
        </w:rPr>
        <w:t xml:space="preserve"> «Натиск Маданы» (</w:t>
      </w:r>
      <w:r>
        <w:rPr>
          <w:rFonts w:ascii="Noto Serif Bengali" w:hAnsi="Noto Serif Bengali" w:cs="Noto Serif Bengali"/>
          <w:sz w:val="18"/>
        </w:rPr>
        <w:t>মদন</w:t>
      </w:r>
      <w:r>
        <w:rPr>
          <w:sz w:val="18"/>
        </w:rPr>
        <w:t>-</w:t>
      </w:r>
      <w:r>
        <w:rPr>
          <w:rFonts w:ascii="Noto Serif Bengali" w:hAnsi="Noto Serif Bengali" w:cs="Noto Serif Bengali"/>
          <w:sz w:val="18"/>
        </w:rPr>
        <w:t>ভরে</w:t>
      </w:r>
      <w:r>
        <w:rPr>
          <w:sz w:val="18"/>
        </w:rPr>
        <w:t>) — влечение, о котором оригинал говорит прямо; переведено точно. 21.7–21.8 — признаки потрясения (дрожь, падение кувшина, рассыпавшиеся волосы, соскользнувшая одежда, забытьё), обычные в падах о гопи при виде Кришны (ср. Бхаг. 10.29 и сн. 79 главы 28). Традиция не принимает образа Гауры-нагары (вводная заметка, глава 27); Сам Господь здесь лишь стоит со спутниками у дороги.</w:t>
      </w:r>
    </w:p>
    <w:p>
      <w:pPr>
        <w:spacing w:after="60"/>
        <w:ind w:left="283"/>
      </w:pPr>
      <w:r>
        <w:rPr>
          <w:b/>
          <w:i w:val="0"/>
          <w:sz w:val="18"/>
        </w:rPr>
        <w:t>59.</w:t>
      </w:r>
      <w:r>
        <w:rPr>
          <w:sz w:val="18"/>
        </w:rPr>
        <w:t xml:space="preserve"> Концовка — нравственная сентенция поэта: благородный не разглашает чужого позора. Перевод верен автору.</w:t>
      </w:r>
    </w:p>
    <w:p>
      <w:pPr>
        <w:pStyle w:val="Heading2"/>
      </w:pPr>
      <w:r>
        <w:t>Итог главы 29</w:t>
      </w:r>
    </w:p>
    <w:p>
      <w:pPr>
        <w:spacing w:after="60"/>
        <w:jc w:val="both"/>
      </w:pPr>
      <w:r>
        <w:rPr>
          <w:b w:val="0"/>
          <w:i/>
        </w:rPr>
        <w:t>Глава открывает нагари-пады с подписью «Нарахари» из раздела 3.2 ГПТ. Перед переводом раздел 3.2 ГПТ1 (с. 157–237, 180 пад) прочитан по скану подряд: подпись Нарахари — у 95 пад, из них 32 не было в каталоге (новые строки НГ-334…365); свидетель почти всех длинных пад этого ряда — «Гаура-чарита-чинтамани» Нарахари Чакраварти, кираны 7–11 («нагари Навадвипы»), что подтверждает довод Маджумдара: длинные пады ГПТ с этой подписью — не Саркара. Переведены: цикл «Бхакти-ратнакары» (12-я волна) — речи «анурагавати», женщин Надии, у дерева на берегу Ганги (п. 1–7: пять пад Йадунанданы, пада Йаду и пада Нарахари Чакраварти; в них горожанки видят Гауру в бхаве Кришны, зовущего Радху, и узнают в Нём «Луну Гокулы»); короткие пады ГПТ1 3.2 № 39–45 на простом бенгальском, которые указатель ГПТ2 относит к Саркару (п. 8–13; «вероятно Саркар» — C, № 43 — «не установлено»); начало 7-й кираны ГЧЧ — утренние беседы горожанок и их рассказы о том, как они, обманув старших, увидели Гауру (п. 14–21; «вероятно Чакраварти» — B). Пады других поэтов раздела (№ 49–60, Говинда Дас, Джнянадас) не переводились; пады Лочана Даса (№ 61–85, 116) переведены в главах 28 и 34.</w:t>
      </w:r>
    </w:p>
    <w:p>
      <w:r>
        <w:br w:type="page"/>
      </w:r>
    </w:p>
    <w:p>
      <w:pPr>
        <w:pStyle w:val="Heading1"/>
        <w:jc w:val="center"/>
      </w:pPr>
      <w:r>
        <w:t>Глава 30. Нагари-пады — IV: пады «Нарахари» из ГПТ (разд. 3.2, № 94–110, 120–123)</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w:t>
      </w:r>
      <w:r>
        <w:rPr>
          <w:rFonts w:ascii="Noto Serif Bengali" w:hAnsi="Noto Serif Bengali" w:cs="Noto Serif Bengali"/>
        </w:rPr>
        <w:t>শুন শুন অগো পরাণ সোই</w:t>
      </w:r>
      <w:r>
        <w:t>…» (ГПТ1 с. 194, № 94; ГЧЧ 7.10)</w:t>
      </w:r>
    </w:p>
    <w:p>
      <w:pPr>
        <w:spacing w:after="60"/>
        <w:jc w:val="both"/>
      </w:pPr>
      <w:r>
        <w:rPr>
          <w:b w:val="0"/>
          <w:i/>
        </w:rPr>
        <w:t>Нагари-бхава. Горожанка жалуется подруге на свой дом: стоит ей со вздохом промолвить «Гора» — свекровь пылает гневом, золовка — что яд, соседки день и ночь попрекают, она живёт как птица в клетке; но вчера Творец сжалился — на исходе дня Гаура проходил по их улице, и она украдкой увидела Его из окна: лицо, брови, глаза, гирлянду, походку; от этого боль сердца лишь удвоилась. Рага «ятхарага». &lt;b&gt;Атрибуция: вероятно Чакраварти&lt;/b&gt; — ГЧЧ, кирана 7, пада 10.</w:t>
      </w:r>
      <w:r>
        <w:rPr>
          <w:b w:val="0"/>
          <w:i w:val="0"/>
          <w:vertAlign w:val="superscript"/>
        </w:rPr>
        <w:t>1</w:t>
      </w:r>
    </w:p>
    <w:p>
      <w:pPr>
        <w:spacing w:after="60"/>
        <w:ind w:left="567"/>
      </w:pPr>
      <w:r>
        <w:rPr>
          <w:rFonts w:cs="Noto Serif Bengali" w:hAnsi="Noto Serif Bengali"/>
          <w:sz w:val="24"/>
        </w:rPr>
        <w:t>শুন শুন অগো পরাণ সোই । বেথিত জানিয়া তোমারে কই ॥</w:t>
      </w:r>
    </w:p>
    <w:p>
      <w:pPr>
        <w:spacing w:after="60"/>
        <w:jc w:val="both"/>
      </w:pPr>
      <w:r>
        <w:rPr>
          <w:b w:val="0"/>
          <w:i/>
        </w:rPr>
        <w:t>śuna śuna ago parāṇa soi | bethita jāniyā tomāre kai ||</w:t>
      </w:r>
    </w:p>
    <w:p>
      <w:pPr>
        <w:spacing w:after="60"/>
        <w:jc w:val="both"/>
      </w:pPr>
      <w:r>
        <w:rPr>
          <w:b w:val="0"/>
          <w:i/>
        </w:rPr>
        <w:t>Пословно:</w:t>
      </w:r>
      <w:r>
        <w:t xml:space="preserve"> шуна шуна аго — слушай, слушай же; парана сои — подруга сердечная; бетхита джанийа — зная, что тебе больно (за меня); томаре каи — тебе и говорю</w:t>
      </w:r>
    </w:p>
    <w:p>
      <w:pPr>
        <w:spacing w:after="60"/>
        <w:ind w:left="567"/>
        <w:jc w:val="both"/>
      </w:pPr>
      <w:r>
        <w:rPr>
          <w:sz w:val="20"/>
        </w:rPr>
        <w:t xml:space="preserve">Разночтения: ГПТ1 (с. 194, № 94,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সোই</w:t>
      </w:r>
      <w:r>
        <w:rPr>
          <w:sz w:val="20"/>
        </w:rPr>
        <w:t xml:space="preserve"> … </w:t>
      </w:r>
      <w:r>
        <w:rPr>
          <w:rFonts w:ascii="Noto Serif Bengali" w:hAnsi="Noto Serif Bengali" w:cs="Noto Serif Bengali"/>
          <w:sz w:val="20"/>
        </w:rPr>
        <w:t>কই</w:t>
      </w:r>
      <w:r>
        <w:rPr>
          <w:sz w:val="20"/>
        </w:rPr>
        <w:t xml:space="preserve"> ।»; ГПТ2 (3.2, № 94): «</w:t>
      </w:r>
      <w:r>
        <w:rPr>
          <w:rFonts w:ascii="Noto Serif Bengali" w:hAnsi="Noto Serif Bengali" w:cs="Noto Serif Bengali"/>
          <w:sz w:val="20"/>
        </w:rPr>
        <w:t>পরাণ সই</w:t>
      </w:r>
      <w:r>
        <w:rPr>
          <w:sz w:val="20"/>
        </w:rPr>
        <w:t>»; ГЧЧ (кирана 7, пада 10, с. 73): «</w:t>
      </w:r>
      <w:r>
        <w:rPr>
          <w:rFonts w:ascii="Noto Serif Bengali" w:hAnsi="Noto Serif Bengali" w:cs="Noto Serif Bengali"/>
          <w:sz w:val="20"/>
        </w:rPr>
        <w:t>পরাণ সই</w:t>
      </w:r>
      <w:r>
        <w:rPr>
          <w:sz w:val="20"/>
        </w:rPr>
        <w:t>», «</w:t>
      </w:r>
      <w:r>
        <w:rPr>
          <w:rFonts w:ascii="Noto Serif Bengali" w:hAnsi="Noto Serif Bengali" w:cs="Noto Serif Bengali"/>
          <w:sz w:val="20"/>
        </w:rPr>
        <w:t>জানিয়ে</w:t>
      </w:r>
      <w:r>
        <w:rPr>
          <w:sz w:val="20"/>
        </w:rPr>
        <w:t>».</w:t>
      </w:r>
    </w:p>
    <w:p>
      <w:pPr>
        <w:spacing w:after="60"/>
        <w:ind w:left="510" w:hanging="510"/>
      </w:pPr>
      <w:r>
        <w:rPr>
          <w:b/>
          <w:i w:val="0"/>
        </w:rPr>
        <w:t>1.1.</w:t>
      </w:r>
      <w:r>
        <w:t xml:space="preserve"> Слушай, слушай, подруга моя сердечная: знаю, тебе больно за меня, — тебе и скажу.</w:t>
      </w:r>
    </w:p>
    <w:p>
      <w:pPr>
        <w:spacing w:after="60"/>
        <w:ind w:left="567"/>
      </w:pPr>
      <w:r>
        <w:rPr>
          <w:rFonts w:cs="Noto Serif Bengali" w:hAnsi="Noto Serif Bengali"/>
          <w:sz w:val="24"/>
        </w:rPr>
        <w:t>দেশের বাহির ঘরের রীত । সে কথা কহিতে কাঁদয়ে চিত ॥</w:t>
      </w:r>
    </w:p>
    <w:p>
      <w:pPr>
        <w:spacing w:after="60"/>
        <w:jc w:val="both"/>
      </w:pPr>
      <w:r>
        <w:rPr>
          <w:b w:val="0"/>
          <w:i/>
        </w:rPr>
        <w:t>deśera bāhira gharera rīta | se kathā kahite kām̐daye cita ||</w:t>
      </w:r>
    </w:p>
    <w:p>
      <w:pPr>
        <w:spacing w:after="60"/>
        <w:jc w:val="both"/>
      </w:pPr>
      <w:r>
        <w:rPr>
          <w:b w:val="0"/>
          <w:i/>
        </w:rPr>
        <w:t>Пословно:</w:t>
      </w:r>
      <w:r>
        <w:t xml:space="preserve"> дешера бахира — за пределами (обычаев) страны, неслыханные; гхарера рита — порядки дома; се катха кахите — рассказывая о том; кандайе чита — сердце плачет</w:t>
      </w:r>
    </w:p>
    <w:p>
      <w:pPr>
        <w:spacing w:after="60"/>
        <w:ind w:left="567"/>
        <w:jc w:val="both"/>
      </w:pPr>
      <w:r>
        <w:rPr>
          <w:sz w:val="20"/>
        </w:rPr>
        <w:t>Разночтения: ГЧЧ: так.</w:t>
      </w:r>
    </w:p>
    <w:p>
      <w:pPr>
        <w:spacing w:after="60"/>
        <w:ind w:left="510" w:hanging="510"/>
      </w:pPr>
      <w:r>
        <w:rPr>
          <w:b/>
          <w:i w:val="0"/>
        </w:rPr>
        <w:t>1.2.</w:t>
      </w:r>
      <w:r>
        <w:t xml:space="preserve"> Порядки в нашем доме — неслыханные на свете: рассказываю — и сердце плачет.</w:t>
      </w:r>
    </w:p>
    <w:p>
      <w:pPr>
        <w:spacing w:after="60"/>
        <w:ind w:left="567"/>
      </w:pPr>
      <w:r>
        <w:rPr>
          <w:rFonts w:cs="Noto Serif Bengali" w:hAnsi="Noto Serif Bengali"/>
          <w:sz w:val="24"/>
        </w:rPr>
        <w:t>গোরা বলি যদি নিশ্বাস ছাড়ি । শুনিয়া কোরধে জ্বলয়ে বুড়ী ॥</w:t>
      </w:r>
    </w:p>
    <w:p>
      <w:pPr>
        <w:spacing w:after="60"/>
        <w:jc w:val="both"/>
      </w:pPr>
      <w:r>
        <w:rPr>
          <w:b w:val="0"/>
          <w:i/>
        </w:rPr>
        <w:t>gorā bali yadi niśvāsa chāṛi | śuniyā koradhe jvalaye buṛī ||</w:t>
      </w:r>
    </w:p>
    <w:p>
      <w:pPr>
        <w:spacing w:after="60"/>
        <w:jc w:val="both"/>
      </w:pPr>
      <w:r>
        <w:rPr>
          <w:b w:val="0"/>
          <w:i/>
        </w:rPr>
        <w:t>Пословно:</w:t>
      </w:r>
      <w:r>
        <w:t xml:space="preserve"> гора бали — промолвив «Гора»; йади нишваса чхари — если вздохну; шунийа — услышав; корадхе джвалайе — пылает гневом; бури — старуха (свекровь)</w:t>
      </w:r>
    </w:p>
    <w:p>
      <w:pPr>
        <w:spacing w:after="60"/>
        <w:ind w:left="567"/>
        <w:jc w:val="both"/>
      </w:pPr>
      <w:r>
        <w:rPr>
          <w:sz w:val="20"/>
        </w:rPr>
        <w:t>Разночтения: ГЧЧ: «</w:t>
      </w:r>
      <w:r>
        <w:rPr>
          <w:rFonts w:ascii="Noto Serif Bengali" w:hAnsi="Noto Serif Bengali" w:cs="Noto Serif Bengali"/>
          <w:sz w:val="20"/>
        </w:rPr>
        <w:t>কোরধে জ্বলয়ে</w:t>
      </w:r>
      <w:r>
        <w:rPr>
          <w:sz w:val="20"/>
        </w:rPr>
        <w:t>» (распознавание неясно).</w:t>
      </w:r>
    </w:p>
    <w:p>
      <w:pPr>
        <w:spacing w:after="60"/>
        <w:ind w:left="510" w:hanging="510"/>
      </w:pPr>
      <w:r>
        <w:rPr>
          <w:b/>
          <w:i w:val="0"/>
        </w:rPr>
        <w:t>1.3.</w:t>
      </w:r>
      <w:r>
        <w:t xml:space="preserve"> Стоит мне вздохнуть, промолвив «Гора», — услышав, старуха пылает гневом.</w:t>
      </w:r>
    </w:p>
    <w:p>
      <w:pPr>
        <w:spacing w:after="60"/>
        <w:ind w:left="567"/>
      </w:pPr>
      <w:r>
        <w:rPr>
          <w:rFonts w:cs="Noto Serif Bengali" w:hAnsi="Noto Serif Bengali"/>
          <w:sz w:val="24"/>
        </w:rPr>
        <w:t>ননদী বিষম বিষের প্রায় । তার গুণে প্রাণ দহিয়া যায় ॥</w:t>
      </w:r>
    </w:p>
    <w:p>
      <w:pPr>
        <w:spacing w:after="60"/>
        <w:jc w:val="both"/>
      </w:pPr>
      <w:r>
        <w:rPr>
          <w:b w:val="0"/>
          <w:i/>
        </w:rPr>
        <w:t>nanadī biṣama biṣera prāya | tāra guṇe prāṇa dahiyā yāya ||</w:t>
      </w:r>
    </w:p>
    <w:p>
      <w:pPr>
        <w:spacing w:after="60"/>
        <w:jc w:val="both"/>
      </w:pPr>
      <w:r>
        <w:rPr>
          <w:b w:val="0"/>
          <w:i/>
        </w:rPr>
        <w:t>Пословно:</w:t>
      </w:r>
      <w:r>
        <w:t xml:space="preserve"> нанади — золовка; бишама бишера прайа — как страшный яд; тара гуне — от её «достоинств»; прана дахийа йай — жизнь сгорает</w:t>
      </w:r>
    </w:p>
    <w:p>
      <w:pPr>
        <w:spacing w:after="60"/>
        <w:ind w:left="567"/>
        <w:jc w:val="both"/>
      </w:pPr>
      <w:r>
        <w:rPr>
          <w:sz w:val="20"/>
        </w:rPr>
        <w:t>Разночтения: ГЧЧ: так.</w:t>
      </w:r>
    </w:p>
    <w:p>
      <w:pPr>
        <w:spacing w:after="60"/>
        <w:ind w:left="510" w:hanging="510"/>
      </w:pPr>
      <w:r>
        <w:rPr>
          <w:b/>
          <w:i w:val="0"/>
        </w:rPr>
        <w:t>1.4.</w:t>
      </w:r>
      <w:r>
        <w:t xml:space="preserve"> Золовка — что страшный яд: от её «достоинств» жизнь моя сгорает.</w:t>
      </w:r>
    </w:p>
    <w:p>
      <w:pPr>
        <w:spacing w:after="60"/>
        <w:ind w:left="567"/>
      </w:pPr>
      <w:r>
        <w:rPr>
          <w:rFonts w:cs="Noto Serif Bengali" w:hAnsi="Noto Serif Bengali"/>
          <w:sz w:val="24"/>
        </w:rPr>
        <w:t>পড়সি কেবল কুলের কাঁটা । দিবস রজনী দেয় যে খোঁটা ॥</w:t>
      </w:r>
    </w:p>
    <w:p>
      <w:pPr>
        <w:spacing w:after="60"/>
        <w:jc w:val="both"/>
      </w:pPr>
      <w:r>
        <w:rPr>
          <w:b w:val="0"/>
          <w:i/>
        </w:rPr>
        <w:t>paṛasi kebala kulera kām̐ṭā | dibasa rajanī deya ye khom̐ṭā ||</w:t>
      </w:r>
    </w:p>
    <w:p>
      <w:pPr>
        <w:spacing w:after="60"/>
        <w:jc w:val="both"/>
      </w:pPr>
      <w:r>
        <w:rPr>
          <w:b w:val="0"/>
          <w:i/>
        </w:rPr>
        <w:t>Пословно:</w:t>
      </w:r>
      <w:r>
        <w:t xml:space="preserve"> пароси — соседки; кебала — одни лишь; кулера канта — колючки для (доброго имени) рода; дибаса раджани — день и ночь; дэйа йе кхонта — колют попрёками</w:t>
      </w:r>
    </w:p>
    <w:p>
      <w:pPr>
        <w:spacing w:after="60"/>
        <w:ind w:left="567"/>
        <w:jc w:val="both"/>
      </w:pPr>
      <w:r>
        <w:rPr>
          <w:sz w:val="20"/>
        </w:rPr>
        <w:t>Разночтения: ГЧЧ: «</w:t>
      </w:r>
      <w:r>
        <w:rPr>
          <w:rFonts w:ascii="Noto Serif Bengali" w:hAnsi="Noto Serif Bengali" w:cs="Noto Serif Bengali"/>
          <w:sz w:val="20"/>
        </w:rPr>
        <w:t>দেয় এ খোঁটা</w:t>
      </w:r>
      <w:r>
        <w:rPr>
          <w:sz w:val="20"/>
        </w:rPr>
        <w:t>».</w:t>
      </w:r>
    </w:p>
    <w:p>
      <w:pPr>
        <w:spacing w:after="60"/>
        <w:ind w:left="510" w:hanging="510"/>
      </w:pPr>
      <w:r>
        <w:rPr>
          <w:b/>
          <w:i w:val="0"/>
        </w:rPr>
        <w:t>1.5.</w:t>
      </w:r>
      <w:r>
        <w:t xml:space="preserve"> Соседки — одни колючки для доброго имени: день и ночь колют попрёками.</w:t>
      </w:r>
    </w:p>
    <w:p>
      <w:pPr>
        <w:spacing w:after="60"/>
        <w:ind w:left="567"/>
      </w:pPr>
      <w:r>
        <w:rPr>
          <w:rFonts w:cs="Noto Serif Bengali" w:hAnsi="Noto Serif Bengali"/>
          <w:sz w:val="24"/>
        </w:rPr>
        <w:t>কারে দিব অগো ইহার সাখী । ঘরে থাকি যেন পিঞ্জরে পাখী ॥</w:t>
      </w:r>
    </w:p>
    <w:p>
      <w:pPr>
        <w:spacing w:after="60"/>
        <w:jc w:val="both"/>
      </w:pPr>
      <w:r>
        <w:rPr>
          <w:b w:val="0"/>
          <w:i/>
        </w:rPr>
        <w:t>kāre diba ago ihāra sākhī | ghare thāki yena piñjare pākhī ||</w:t>
      </w:r>
    </w:p>
    <w:p>
      <w:pPr>
        <w:spacing w:after="60"/>
        <w:jc w:val="both"/>
      </w:pPr>
      <w:r>
        <w:rPr>
          <w:b w:val="0"/>
          <w:i/>
        </w:rPr>
        <w:t>Пословно:</w:t>
      </w:r>
      <w:r>
        <w:t xml:space="preserve"> каре диба аго — кого же, подруга, мне взять; ихара сакхи — в свидетели этого; гхаре тхаки — живу дома; йена пинджаре пакхи — как птица в клетке</w:t>
      </w:r>
    </w:p>
    <w:p>
      <w:pPr>
        <w:spacing w:after="60"/>
        <w:ind w:left="567"/>
        <w:jc w:val="both"/>
      </w:pPr>
      <w:r>
        <w:rPr>
          <w:sz w:val="20"/>
        </w:rPr>
        <w:t>Разночтения: ГЧЧ: «</w:t>
      </w:r>
      <w:r>
        <w:rPr>
          <w:rFonts w:ascii="Noto Serif Bengali" w:hAnsi="Noto Serif Bengali" w:cs="Noto Serif Bengali"/>
          <w:sz w:val="20"/>
        </w:rPr>
        <w:t>ওগো</w:t>
      </w:r>
      <w:r>
        <w:rPr>
          <w:sz w:val="20"/>
        </w:rPr>
        <w:t>».</w:t>
      </w:r>
    </w:p>
    <w:p>
      <w:pPr>
        <w:spacing w:after="60"/>
        <w:ind w:left="510" w:hanging="510"/>
      </w:pPr>
      <w:r>
        <w:rPr>
          <w:b/>
          <w:i w:val="0"/>
        </w:rPr>
        <w:t>1.6.</w:t>
      </w:r>
      <w:r>
        <w:t xml:space="preserve"> Кого мне, подруга, взять в свидетели? Живу дома, как птица в клетке.</w:t>
      </w:r>
    </w:p>
    <w:p>
      <w:pPr>
        <w:spacing w:after="60"/>
        <w:ind w:left="567"/>
      </w:pPr>
      <w:r>
        <w:rPr>
          <w:rFonts w:cs="Noto Serif Bengali" w:hAnsi="Noto Serif Bengali"/>
          <w:sz w:val="24"/>
        </w:rPr>
        <w:t>সে সব কাহিনী কি কব আর । কহিতে দুখের নাহিক পার ॥</w:t>
      </w:r>
    </w:p>
    <w:p>
      <w:pPr>
        <w:spacing w:after="60"/>
        <w:jc w:val="both"/>
      </w:pPr>
      <w:r>
        <w:rPr>
          <w:b w:val="0"/>
          <w:i/>
        </w:rPr>
        <w:t>se saba kāhinī ki kaba āra | kahite dukhera nāhika pāra ||</w:t>
      </w:r>
    </w:p>
    <w:p>
      <w:pPr>
        <w:spacing w:after="60"/>
        <w:jc w:val="both"/>
      </w:pPr>
      <w:r>
        <w:rPr>
          <w:b w:val="0"/>
          <w:i/>
        </w:rPr>
        <w:t>Пословно:</w:t>
      </w:r>
      <w:r>
        <w:t xml:space="preserve"> се саба кахини — обо всём этом; ки каба ара — что ещё сказать; кахите — рассказывая; дукхера нахика пара — горю нет конца</w:t>
      </w:r>
    </w:p>
    <w:p>
      <w:pPr>
        <w:spacing w:after="60"/>
        <w:ind w:left="567"/>
        <w:jc w:val="both"/>
      </w:pPr>
      <w:r>
        <w:rPr>
          <w:sz w:val="20"/>
        </w:rPr>
        <w:t>Разночтения: ГЧЧ: так.</w:t>
      </w:r>
    </w:p>
    <w:p>
      <w:pPr>
        <w:spacing w:after="60"/>
        <w:ind w:left="510" w:hanging="510"/>
      </w:pPr>
      <w:r>
        <w:rPr>
          <w:b/>
          <w:i w:val="0"/>
        </w:rPr>
        <w:t>1.7.</w:t>
      </w:r>
      <w:r>
        <w:t xml:space="preserve"> Что ещё рассказывать обо всём этом? Горю моему нет конца.</w:t>
      </w:r>
    </w:p>
    <w:p>
      <w:pPr>
        <w:spacing w:after="60"/>
        <w:ind w:left="567"/>
      </w:pPr>
      <w:r>
        <w:rPr>
          <w:rFonts w:cs="Noto Serif Bengali" w:hAnsi="Noto Serif Bengali"/>
          <w:sz w:val="24"/>
        </w:rPr>
        <w:t>গতদিন বিধি সদয় মোরে । আকাশের চাঁদ দিলেক করে ॥</w:t>
      </w:r>
    </w:p>
    <w:p>
      <w:pPr>
        <w:spacing w:after="60"/>
        <w:jc w:val="both"/>
      </w:pPr>
      <w:r>
        <w:rPr>
          <w:b w:val="0"/>
          <w:i/>
        </w:rPr>
        <w:t>gatadina bidhi sadaya more | ākāśera cām̐da dileka kare ||</w:t>
      </w:r>
    </w:p>
    <w:p>
      <w:pPr>
        <w:spacing w:after="60"/>
        <w:jc w:val="both"/>
      </w:pPr>
      <w:r>
        <w:rPr>
          <w:b w:val="0"/>
          <w:i/>
        </w:rPr>
        <w:t>Пословно:</w:t>
      </w:r>
      <w:r>
        <w:t xml:space="preserve"> гатадина — вчера; бидхи садайа море — Творец был милостив ко мне; акашера чанда — луну с неба; дилека каре — дал в руки</w:t>
      </w:r>
    </w:p>
    <w:p>
      <w:pPr>
        <w:spacing w:after="60"/>
        <w:ind w:left="567"/>
        <w:jc w:val="both"/>
      </w:pPr>
      <w:r>
        <w:rPr>
          <w:sz w:val="20"/>
        </w:rPr>
        <w:t>Разночтения: ГЧЧ: «</w:t>
      </w:r>
      <w:r>
        <w:rPr>
          <w:rFonts w:ascii="Noto Serif Bengali" w:hAnsi="Noto Serif Bengali" w:cs="Noto Serif Bengali"/>
          <w:sz w:val="20"/>
        </w:rPr>
        <w:t>গত দিন</w:t>
      </w:r>
      <w:r>
        <w:rPr>
          <w:sz w:val="20"/>
        </w:rPr>
        <w:t>».</w:t>
      </w:r>
    </w:p>
    <w:p>
      <w:pPr>
        <w:spacing w:after="60"/>
        <w:ind w:left="510" w:hanging="510"/>
      </w:pPr>
      <w:r>
        <w:rPr>
          <w:b/>
          <w:i w:val="0"/>
        </w:rPr>
        <w:t>1.8.</w:t>
      </w:r>
      <w:r>
        <w:t xml:space="preserve"> А вчера Творец был ко мне милостив — дал мне в руки луну с неба.</w:t>
      </w:r>
    </w:p>
    <w:p>
      <w:pPr>
        <w:spacing w:after="60"/>
        <w:ind w:left="567"/>
      </w:pPr>
      <w:r>
        <w:rPr>
          <w:rFonts w:cs="Noto Serif Bengali" w:hAnsi="Noto Serif Bengali"/>
          <w:sz w:val="24"/>
        </w:rPr>
        <w:t>দিবা অবসানে গৌররায় । আমাদের পথে চলিয়া যায় ॥</w:t>
      </w:r>
    </w:p>
    <w:p>
      <w:pPr>
        <w:spacing w:after="60"/>
        <w:jc w:val="both"/>
      </w:pPr>
      <w:r>
        <w:rPr>
          <w:b w:val="0"/>
          <w:i/>
        </w:rPr>
        <w:t>dibā abasāne gaurarāya | āmādera pathe caliyā yāya ||</w:t>
      </w:r>
    </w:p>
    <w:p>
      <w:pPr>
        <w:spacing w:after="60"/>
        <w:jc w:val="both"/>
      </w:pPr>
      <w:r>
        <w:rPr>
          <w:b w:val="0"/>
          <w:i/>
        </w:rPr>
        <w:t>Пословно:</w:t>
      </w:r>
      <w:r>
        <w:t xml:space="preserve"> диба авасане — на исходе дня; гаурарай — Гаура Рай; амадера патхе — по нашей улице; чалийа йай — проходит</w:t>
      </w:r>
    </w:p>
    <w:p>
      <w:pPr>
        <w:spacing w:after="60"/>
        <w:ind w:left="567"/>
        <w:jc w:val="both"/>
      </w:pPr>
      <w:r>
        <w:rPr>
          <w:sz w:val="20"/>
        </w:rPr>
        <w:t>Разночтения: ГЧЧ: так.</w:t>
      </w:r>
    </w:p>
    <w:p>
      <w:pPr>
        <w:spacing w:after="60"/>
        <w:ind w:left="510" w:hanging="510"/>
      </w:pPr>
      <w:r>
        <w:rPr>
          <w:b/>
          <w:i w:val="0"/>
        </w:rPr>
        <w:t>1.9.</w:t>
      </w:r>
      <w:r>
        <w:t xml:space="preserve"> На исходе дня Гаура Рай шёл по нашей улице.</w:t>
      </w:r>
    </w:p>
    <w:p>
      <w:pPr>
        <w:spacing w:after="60"/>
        <w:ind w:left="567"/>
      </w:pPr>
      <w:r>
        <w:rPr>
          <w:rFonts w:cs="Noto Serif Bengali" w:hAnsi="Noto Serif Bengali"/>
          <w:sz w:val="24"/>
        </w:rPr>
        <w:t>তরাতরি গিয়া গবাক্ষদ্বারে । অলখিত হৈয়া দেখিনু তারে ॥</w:t>
      </w:r>
    </w:p>
    <w:p>
      <w:pPr>
        <w:spacing w:after="60"/>
        <w:jc w:val="both"/>
      </w:pPr>
      <w:r>
        <w:rPr>
          <w:b w:val="0"/>
          <w:i/>
        </w:rPr>
        <w:t>tarātari giyā gabākṣadvāre | alakhita haiyā dekhinu tāre ||</w:t>
      </w:r>
    </w:p>
    <w:p>
      <w:pPr>
        <w:spacing w:after="60"/>
        <w:jc w:val="both"/>
      </w:pPr>
      <w:r>
        <w:rPr>
          <w:b w:val="0"/>
          <w:i/>
        </w:rPr>
        <w:t>Пословно:</w:t>
      </w:r>
      <w:r>
        <w:t xml:space="preserve"> тараттари гийа — поспешно пройдя; габакша-дваре — к окну; алакхита хайа — незаметно; декхину таре — я Его увидела</w:t>
      </w:r>
    </w:p>
    <w:p>
      <w:pPr>
        <w:spacing w:after="60"/>
        <w:ind w:left="567"/>
        <w:jc w:val="both"/>
      </w:pPr>
      <w:r>
        <w:rPr>
          <w:sz w:val="20"/>
        </w:rPr>
        <w:t>Разночтения: ГЧЧ: «</w:t>
      </w:r>
      <w:r>
        <w:rPr>
          <w:rFonts w:ascii="Noto Serif Bengali" w:hAnsi="Noto Serif Bengali" w:cs="Noto Serif Bengali"/>
          <w:sz w:val="20"/>
        </w:rPr>
        <w:t>অলখিত হইয়া</w:t>
      </w:r>
      <w:r>
        <w:rPr>
          <w:sz w:val="20"/>
        </w:rPr>
        <w:t>».</w:t>
      </w:r>
    </w:p>
    <w:p>
      <w:pPr>
        <w:spacing w:after="60"/>
        <w:ind w:left="510" w:hanging="510"/>
      </w:pPr>
      <w:r>
        <w:rPr>
          <w:b/>
          <w:i w:val="0"/>
        </w:rPr>
        <w:t>1.10.</w:t>
      </w:r>
      <w:r>
        <w:t xml:space="preserve"> Поспешно пройдя к окну, незаметно я Его увидела.</w:t>
      </w:r>
    </w:p>
    <w:p>
      <w:pPr>
        <w:spacing w:after="60"/>
        <w:ind w:left="567"/>
      </w:pPr>
      <w:r>
        <w:rPr>
          <w:rFonts w:cs="Noto Serif Bengali" w:hAnsi="Noto Serif Bengali"/>
          <w:sz w:val="24"/>
        </w:rPr>
        <w:t>কিবা সে মধুর বদনচাঁদ । তরুণীগণের হৃদয়ফাঁদ ॥</w:t>
      </w:r>
    </w:p>
    <w:p>
      <w:pPr>
        <w:spacing w:after="60"/>
        <w:jc w:val="both"/>
      </w:pPr>
      <w:r>
        <w:rPr>
          <w:b w:val="0"/>
          <w:i/>
        </w:rPr>
        <w:t>kibā se madhura badanacām̐da | taruṇīgaṇera hṛdayaphām̐da ||</w:t>
      </w:r>
    </w:p>
    <w:p>
      <w:pPr>
        <w:spacing w:after="60"/>
        <w:jc w:val="both"/>
      </w:pPr>
      <w:r>
        <w:rPr>
          <w:b w:val="0"/>
          <w:i/>
        </w:rPr>
        <w:t>Пословно:</w:t>
      </w:r>
      <w:r>
        <w:t xml:space="preserve"> киба се мадхура — как сладостна та; бадана-чанда — Луна-лицо; таруни-ганера — юных женщин; хридайа-пханда — силки для сердец</w:t>
      </w:r>
    </w:p>
    <w:p>
      <w:pPr>
        <w:spacing w:after="60"/>
        <w:ind w:left="567"/>
        <w:jc w:val="both"/>
      </w:pPr>
      <w:r>
        <w:rPr>
          <w:sz w:val="20"/>
        </w:rPr>
        <w:t>Разночтения: ГЧЧ: «</w:t>
      </w:r>
      <w:r>
        <w:rPr>
          <w:rFonts w:ascii="Noto Serif Bengali" w:hAnsi="Noto Serif Bengali" w:cs="Noto Serif Bengali"/>
          <w:sz w:val="20"/>
        </w:rPr>
        <w:t>বদন</w:t>
      </w:r>
      <w:r>
        <w:rPr>
          <w:sz w:val="20"/>
        </w:rPr>
        <w:t>-</w:t>
      </w:r>
      <w:r>
        <w:rPr>
          <w:rFonts w:ascii="Noto Serif Bengali" w:hAnsi="Noto Serif Bengali" w:cs="Noto Serif Bengali"/>
          <w:sz w:val="20"/>
        </w:rPr>
        <w:t>চান্দ</w:t>
      </w:r>
      <w:r>
        <w:rPr>
          <w:sz w:val="20"/>
        </w:rPr>
        <w:t>», «</w:t>
      </w:r>
      <w:r>
        <w:rPr>
          <w:rFonts w:ascii="Noto Serif Bengali" w:hAnsi="Noto Serif Bengali" w:cs="Noto Serif Bengali"/>
          <w:sz w:val="20"/>
        </w:rPr>
        <w:t>হৃদয়</w:t>
      </w:r>
      <w:r>
        <w:rPr>
          <w:sz w:val="20"/>
        </w:rPr>
        <w:t>-</w:t>
      </w:r>
      <w:r>
        <w:rPr>
          <w:rFonts w:ascii="Noto Serif Bengali" w:hAnsi="Noto Serif Bengali" w:cs="Noto Serif Bengali"/>
          <w:sz w:val="20"/>
        </w:rPr>
        <w:t>ফান্দ</w:t>
      </w:r>
      <w:r>
        <w:rPr>
          <w:sz w:val="20"/>
        </w:rPr>
        <w:t>».</w:t>
      </w:r>
    </w:p>
    <w:p>
      <w:pPr>
        <w:spacing w:after="60"/>
        <w:ind w:left="510" w:hanging="510"/>
      </w:pPr>
      <w:r>
        <w:rPr>
          <w:b/>
          <w:i w:val="0"/>
        </w:rPr>
        <w:t>1.11.</w:t>
      </w:r>
      <w:r>
        <w:t xml:space="preserve"> Как сладостна та Луна-лицо — силки для сердец юных женщин!</w:t>
      </w:r>
    </w:p>
    <w:p>
      <w:pPr>
        <w:spacing w:after="60"/>
        <w:ind w:left="567"/>
      </w:pPr>
      <w:r>
        <w:rPr>
          <w:rFonts w:cs="Noto Serif Bengali" w:hAnsi="Noto Serif Bengali"/>
          <w:sz w:val="24"/>
        </w:rPr>
        <w:t>ভুরুযুগ বড় ভঙ্গিম ছাঁদে । কে আছে এমন ধৈরজ বাঁধে ॥</w:t>
      </w:r>
    </w:p>
    <w:p>
      <w:pPr>
        <w:spacing w:after="60"/>
        <w:jc w:val="both"/>
      </w:pPr>
      <w:r>
        <w:rPr>
          <w:b w:val="0"/>
          <w:i/>
        </w:rPr>
        <w:t>bhuruyuga baṛa bhaṅgima chām̐de | ke āche emana dhairaja bām̐dhe ||</w:t>
      </w:r>
    </w:p>
    <w:p>
      <w:pPr>
        <w:spacing w:after="60"/>
        <w:jc w:val="both"/>
      </w:pPr>
      <w:r>
        <w:rPr>
          <w:b w:val="0"/>
          <w:i/>
        </w:rPr>
        <w:t>Пословно:</w:t>
      </w:r>
      <w:r>
        <w:t xml:space="preserve"> бхуруйуга — пара бровей; бара бхангима чханде — так изящно изогнуты; ке ачхе эмана — у кого достанет; дхайраджа бандхе — удержать стойкость</w:t>
      </w:r>
    </w:p>
    <w:p>
      <w:pPr>
        <w:spacing w:after="60"/>
        <w:ind w:left="567"/>
        <w:jc w:val="both"/>
      </w:pPr>
      <w:r>
        <w:rPr>
          <w:sz w:val="20"/>
        </w:rPr>
        <w:t>Разночтения: ГЧЧ: «</w:t>
      </w:r>
      <w:r>
        <w:rPr>
          <w:rFonts w:ascii="Noto Serif Bengali" w:hAnsi="Noto Serif Bengali" w:cs="Noto Serif Bengali"/>
          <w:sz w:val="20"/>
        </w:rPr>
        <w:t>ভুরুযুগ বর ভঙ্গিম ছান্দে</w:t>
      </w:r>
      <w:r>
        <w:rPr>
          <w:sz w:val="20"/>
        </w:rPr>
        <w:t>» («прекрасные брови изогнуты»).</w:t>
      </w:r>
    </w:p>
    <w:p>
      <w:pPr>
        <w:spacing w:after="60"/>
        <w:ind w:left="510" w:hanging="510"/>
      </w:pPr>
      <w:r>
        <w:rPr>
          <w:b/>
          <w:i w:val="0"/>
        </w:rPr>
        <w:t>1.12.</w:t>
      </w:r>
      <w:r>
        <w:t xml:space="preserve"> Изгиб бровей так изящен — у кого достанет стойкости?</w:t>
      </w:r>
    </w:p>
    <w:p>
      <w:pPr>
        <w:spacing w:after="60"/>
        <w:ind w:left="567"/>
      </w:pPr>
      <w:r>
        <w:rPr>
          <w:rFonts w:cs="Noto Serif Bengali" w:hAnsi="Noto Serif Bengali"/>
          <w:sz w:val="24"/>
        </w:rPr>
        <w:t>খঞ্জন জিনিয়া নয়ান নাচে । বুঝিনু তাহাতে কেহ না বাঁচে ॥</w:t>
      </w:r>
    </w:p>
    <w:p>
      <w:pPr>
        <w:spacing w:after="60"/>
        <w:jc w:val="both"/>
      </w:pPr>
      <w:r>
        <w:rPr>
          <w:b w:val="0"/>
          <w:i/>
        </w:rPr>
        <w:t>khañjana jiniyā nayāna nāce | bujhinu tāhāte keha nā bām̐ce ||</w:t>
      </w:r>
    </w:p>
    <w:p>
      <w:pPr>
        <w:spacing w:after="60"/>
        <w:jc w:val="both"/>
      </w:pPr>
      <w:r>
        <w:rPr>
          <w:b w:val="0"/>
          <w:i/>
        </w:rPr>
        <w:t>Пословно:</w:t>
      </w:r>
      <w:r>
        <w:t xml:space="preserve"> кханджана джинийа — затмевая трясогузок; найана наче — глаза пляшут; буджхину — я поняла; тахате кеха на бачэ — от них никто не спасётся</w:t>
      </w:r>
    </w:p>
    <w:p>
      <w:pPr>
        <w:spacing w:after="60"/>
        <w:ind w:left="567"/>
        <w:jc w:val="both"/>
      </w:pPr>
      <w:r>
        <w:rPr>
          <w:sz w:val="20"/>
        </w:rPr>
        <w:t>Разночтения: ГЧЧ: так.</w:t>
      </w:r>
    </w:p>
    <w:p>
      <w:pPr>
        <w:spacing w:after="60"/>
        <w:ind w:left="510" w:hanging="510"/>
      </w:pPr>
      <w:r>
        <w:rPr>
          <w:b/>
          <w:i w:val="0"/>
        </w:rPr>
        <w:t>1.13.</w:t>
      </w:r>
      <w:r>
        <w:t xml:space="preserve"> Глаза Его, затмевая трясогузок, пляшут, — поняла я: от них никому не спастись.</w:t>
      </w:r>
    </w:p>
    <w:p>
      <w:pPr>
        <w:spacing w:after="60"/>
        <w:ind w:left="567"/>
      </w:pPr>
      <w:r>
        <w:rPr>
          <w:rFonts w:cs="Noto Serif Bengali" w:hAnsi="Noto Serif Bengali"/>
          <w:sz w:val="24"/>
        </w:rPr>
        <w:t>গলায় দোলয়ে কুসুমদাম । তা হেরি মূরছে কতেক কাম ॥</w:t>
      </w:r>
    </w:p>
    <w:p>
      <w:pPr>
        <w:spacing w:after="60"/>
        <w:jc w:val="both"/>
      </w:pPr>
      <w:r>
        <w:rPr>
          <w:b w:val="0"/>
          <w:i/>
        </w:rPr>
        <w:t>galāya dolaye kusumadāma | tā heri mūrache kateka kāma ||</w:t>
      </w:r>
    </w:p>
    <w:p>
      <w:pPr>
        <w:spacing w:after="60"/>
        <w:jc w:val="both"/>
      </w:pPr>
      <w:r>
        <w:rPr>
          <w:b w:val="0"/>
          <w:i/>
        </w:rPr>
        <w:t>Пословно:</w:t>
      </w:r>
      <w:r>
        <w:t xml:space="preserve"> галайа долайе — на шее колышется; кусума-дама — гирлянда цветов; та хери — видя это; мурачхе катэка кама — лишается чувств не один Камадева</w:t>
      </w:r>
    </w:p>
    <w:p>
      <w:pPr>
        <w:spacing w:after="60"/>
        <w:ind w:left="567"/>
        <w:jc w:val="both"/>
      </w:pPr>
      <w:r>
        <w:rPr>
          <w:sz w:val="20"/>
        </w:rPr>
        <w:t>Разночтения: ГЧЧ: «</w:t>
      </w:r>
      <w:r>
        <w:rPr>
          <w:rFonts w:ascii="Noto Serif Bengali" w:hAnsi="Noto Serif Bengali" w:cs="Noto Serif Bengali"/>
          <w:sz w:val="20"/>
        </w:rPr>
        <w:t>কুসুম</w:t>
      </w:r>
      <w:r>
        <w:rPr>
          <w:sz w:val="20"/>
        </w:rPr>
        <w:t>-</w:t>
      </w:r>
      <w:r>
        <w:rPr>
          <w:rFonts w:ascii="Noto Serif Bengali" w:hAnsi="Noto Serif Bengali" w:cs="Noto Serif Bengali"/>
          <w:sz w:val="20"/>
        </w:rPr>
        <w:t>দাম</w:t>
      </w:r>
      <w:r>
        <w:rPr>
          <w:sz w:val="20"/>
        </w:rPr>
        <w:t>».</w:t>
      </w:r>
    </w:p>
    <w:p>
      <w:pPr>
        <w:spacing w:after="60"/>
        <w:ind w:left="510" w:hanging="510"/>
      </w:pPr>
      <w:r>
        <w:rPr>
          <w:b/>
          <w:i w:val="0"/>
        </w:rPr>
        <w:t>1.14.</w:t>
      </w:r>
      <w:r>
        <w:t xml:space="preserve"> На шее колышется гирлянда цветов, — глядя на неё, не один Камадева лишается чувств.</w:t>
      </w:r>
      <w:r>
        <w:rPr>
          <w:b w:val="0"/>
          <w:i w:val="0"/>
          <w:vertAlign w:val="superscript"/>
        </w:rPr>
        <w:t>2</w:t>
      </w:r>
    </w:p>
    <w:p>
      <w:pPr>
        <w:spacing w:after="60"/>
        <w:ind w:left="567"/>
      </w:pPr>
      <w:r>
        <w:rPr>
          <w:rFonts w:cs="Noto Serif Bengali" w:hAnsi="Noto Serif Bengali"/>
          <w:sz w:val="24"/>
        </w:rPr>
        <w:t>শোভা অপরূপ কি কব আর । ভুবনমোহন গমন তার ॥</w:t>
      </w:r>
    </w:p>
    <w:p>
      <w:pPr>
        <w:spacing w:after="60"/>
        <w:jc w:val="both"/>
      </w:pPr>
      <w:r>
        <w:rPr>
          <w:b w:val="0"/>
          <w:i/>
        </w:rPr>
        <w:t>śobhā aparūpa ki kaba āra | bhubanamohana gamana tāra ||</w:t>
      </w:r>
    </w:p>
    <w:p>
      <w:pPr>
        <w:spacing w:after="60"/>
        <w:jc w:val="both"/>
      </w:pPr>
      <w:r>
        <w:rPr>
          <w:b w:val="0"/>
          <w:i/>
        </w:rPr>
        <w:t>Пословно:</w:t>
      </w:r>
      <w:r>
        <w:t xml:space="preserve"> шобха апарупа — дивная краса; ки каба ара — что ещё сказать; бхубана-мохана — чарующая мир; гамана тара — Его походка</w:t>
      </w:r>
    </w:p>
    <w:p>
      <w:pPr>
        <w:spacing w:after="60"/>
        <w:ind w:left="567"/>
        <w:jc w:val="both"/>
      </w:pPr>
      <w:r>
        <w:rPr>
          <w:sz w:val="20"/>
        </w:rPr>
        <w:t>Разночтения: ГЧЧ: «</w:t>
      </w:r>
      <w:r>
        <w:rPr>
          <w:rFonts w:ascii="Noto Serif Bengali" w:hAnsi="Noto Serif Bengali" w:cs="Noto Serif Bengali"/>
          <w:sz w:val="20"/>
        </w:rPr>
        <w:t>ভুবন</w:t>
      </w:r>
      <w:r>
        <w:rPr>
          <w:sz w:val="20"/>
        </w:rPr>
        <w:t>-</w:t>
      </w:r>
      <w:r>
        <w:rPr>
          <w:rFonts w:ascii="Noto Serif Bengali" w:hAnsi="Noto Serif Bengali" w:cs="Noto Serif Bengali"/>
          <w:sz w:val="20"/>
        </w:rPr>
        <w:t>মোহন</w:t>
      </w:r>
      <w:r>
        <w:rPr>
          <w:sz w:val="20"/>
        </w:rPr>
        <w:t>».</w:t>
      </w:r>
    </w:p>
    <w:p>
      <w:pPr>
        <w:spacing w:after="60"/>
        <w:ind w:left="510" w:hanging="510"/>
      </w:pPr>
      <w:r>
        <w:rPr>
          <w:b/>
          <w:i w:val="0"/>
        </w:rPr>
        <w:t>1.15.</w:t>
      </w:r>
      <w:r>
        <w:t xml:space="preserve"> Что ещё сказать о той дивной красе? Его походка чарует мир.</w:t>
      </w:r>
    </w:p>
    <w:p>
      <w:pPr>
        <w:spacing w:after="60"/>
        <w:ind w:left="567"/>
      </w:pPr>
      <w:r>
        <w:rPr>
          <w:rFonts w:cs="Noto Serif Bengali" w:hAnsi="Noto Serif Bengali"/>
          <w:sz w:val="24"/>
        </w:rPr>
        <w:t>তিলেক দেখিতে পাইনু সেথা । বাড়িল দ্বিগুণ হিয়ার ব্যথা ॥</w:t>
      </w:r>
    </w:p>
    <w:p>
      <w:pPr>
        <w:spacing w:after="60"/>
        <w:jc w:val="both"/>
      </w:pPr>
      <w:r>
        <w:rPr>
          <w:b w:val="0"/>
          <w:i/>
        </w:rPr>
        <w:t>tileka dekhite pāinu sethā | bāṛila dviguṇa hiyāra byathā ||</w:t>
      </w:r>
    </w:p>
    <w:p>
      <w:pPr>
        <w:spacing w:after="60"/>
        <w:jc w:val="both"/>
      </w:pPr>
      <w:r>
        <w:rPr>
          <w:b w:val="0"/>
          <w:i/>
        </w:rPr>
        <w:t>Пословно:</w:t>
      </w:r>
      <w:r>
        <w:t xml:space="preserve"> тилэка — лишь на миг; декхите паину сетха — довелось увидеть там; барила двигуна — вдвое возросла; хийара бьятха — боль сердца</w:t>
      </w:r>
    </w:p>
    <w:p>
      <w:pPr>
        <w:spacing w:after="60"/>
        <w:ind w:left="567"/>
        <w:jc w:val="both"/>
      </w:pPr>
      <w:r>
        <w:rPr>
          <w:sz w:val="20"/>
        </w:rPr>
        <w:t>Разночтения: ГЧЧ: «</w:t>
      </w:r>
      <w:r>
        <w:rPr>
          <w:rFonts w:ascii="Noto Serif Bengali" w:hAnsi="Noto Serif Bengali" w:cs="Noto Serif Bengali"/>
          <w:sz w:val="20"/>
        </w:rPr>
        <w:t>হিয়ার বেথা</w:t>
      </w:r>
      <w:r>
        <w:rPr>
          <w:sz w:val="20"/>
        </w:rPr>
        <w:t>».</w:t>
      </w:r>
    </w:p>
    <w:p>
      <w:pPr>
        <w:spacing w:after="60"/>
        <w:ind w:left="510" w:hanging="510"/>
      </w:pPr>
      <w:r>
        <w:rPr>
          <w:b/>
          <w:i w:val="0"/>
        </w:rPr>
        <w:t>1.16.</w:t>
      </w:r>
      <w:r>
        <w:t xml:space="preserve"> Лишь на миг довелось мне увидеть Его там — и вдвое возросла боль сердца.</w:t>
      </w:r>
    </w:p>
    <w:p>
      <w:pPr>
        <w:spacing w:after="60"/>
        <w:ind w:left="567"/>
      </w:pPr>
      <w:r>
        <w:rPr>
          <w:rFonts w:cs="Noto Serif Bengali" w:hAnsi="Noto Serif Bengali"/>
          <w:sz w:val="24"/>
        </w:rPr>
        <w:t>নরহরি কহে দুখ না রবে । মনের মতন সকলি হবে ॥</w:t>
      </w:r>
    </w:p>
    <w:p>
      <w:pPr>
        <w:spacing w:after="60"/>
        <w:jc w:val="both"/>
      </w:pPr>
      <w:r>
        <w:rPr>
          <w:b w:val="0"/>
          <w:i/>
        </w:rPr>
        <w:t>narahari kahe dukha nā rabe | manera matana sakali habe ||</w:t>
      </w:r>
    </w:p>
    <w:p>
      <w:pPr>
        <w:spacing w:after="60"/>
        <w:jc w:val="both"/>
      </w:pPr>
      <w:r>
        <w:rPr>
          <w:b w:val="0"/>
          <w:i/>
        </w:rPr>
        <w:t>Пословно:</w:t>
      </w:r>
      <w:r>
        <w:t xml:space="preserve"> нарахари кахе — говорит Нарахари; дукха на рабе — горя не останется; манера матана — как желает сердце; сакали хабе — всё сбудется</w:t>
      </w:r>
    </w:p>
    <w:p>
      <w:pPr>
        <w:spacing w:after="60"/>
        <w:ind w:left="567"/>
        <w:jc w:val="both"/>
      </w:pPr>
      <w:r>
        <w:rPr>
          <w:sz w:val="20"/>
        </w:rPr>
        <w:t>Разночтения: ГЧЧ (с. 73): «</w:t>
      </w:r>
      <w:r>
        <w:rPr>
          <w:rFonts w:ascii="Noto Serif Bengali" w:hAnsi="Noto Serif Bengali" w:cs="Noto Serif Bengali"/>
          <w:sz w:val="20"/>
        </w:rPr>
        <w:t>দুঃখ না রবে</w:t>
      </w:r>
      <w:r>
        <w:rPr>
          <w:sz w:val="20"/>
        </w:rPr>
        <w:t>», «</w:t>
      </w:r>
      <w:r>
        <w:rPr>
          <w:rFonts w:ascii="Noto Serif Bengali" w:hAnsi="Noto Serif Bengali" w:cs="Noto Serif Bengali"/>
          <w:sz w:val="20"/>
        </w:rPr>
        <w:t>সকলই হবে</w:t>
      </w:r>
      <w:r>
        <w:rPr>
          <w:sz w:val="20"/>
        </w:rPr>
        <w:t xml:space="preserve">», номер пады </w:t>
      </w:r>
      <w:r>
        <w:rPr>
          <w:rFonts w:ascii="Noto Serif Bengali" w:hAnsi="Noto Serif Bengali" w:cs="Noto Serif Bengali"/>
          <w:sz w:val="20"/>
        </w:rPr>
        <w:t>১০</w:t>
      </w:r>
      <w:r>
        <w:rPr>
          <w:sz w:val="20"/>
        </w:rPr>
        <w:t>.</w:t>
      </w:r>
    </w:p>
    <w:p>
      <w:pPr>
        <w:spacing w:after="60"/>
        <w:ind w:left="510" w:hanging="510"/>
      </w:pPr>
      <w:r>
        <w:rPr>
          <w:b/>
          <w:i w:val="0"/>
        </w:rPr>
        <w:t>1.17.</w:t>
      </w:r>
      <w:r>
        <w:t xml:space="preserve"> Говорит Нарахари: не останется горя — всё сбудется, как желает сердце.</w:t>
      </w:r>
      <w:r>
        <w:rPr>
          <w:b w:val="0"/>
          <w:i w:val="0"/>
          <w:vertAlign w:val="superscript"/>
        </w:rPr>
        <w:t>3</w:t>
      </w:r>
    </w:p>
    <w:p>
      <w:pPr>
        <w:spacing w:after="60"/>
        <w:ind w:left="283"/>
      </w:pPr>
      <w:r>
        <w:rPr>
          <w:b/>
          <w:i w:val="0"/>
          <w:sz w:val="18"/>
        </w:rPr>
        <w:t>1.</w:t>
      </w:r>
      <w:r>
        <w:rPr>
          <w:sz w:val="18"/>
        </w:rPr>
        <w:t xml:space="preserve"> Подпись — «Нарахари». ГПТ1 — с. 194, № 94 (скан PDF с. 453); ГПТ2 — разд. 3.2, № 94 (каталог: НГ-336). ГЧЧ — кирана 7, пада 10 (изд. 1947, с. 73; скан PDF с. 78). Пады № 94–99 этой главы продолжают 7-ю кирану ГЧЧ — утренние рассказы горожанок Навадвипы подругам (начало — глава 29, п. 14–21): ГЧЧ 7.10–7.12 = № 94–96, 7.14–7.16 = № 97–99; ГЧЧ 7.13 (рассказ о том, как горожанка, стряпая, вспомнила Гауру) в ГПТ не вошла. С. 73–80 ГЧЧ сверены по скану (PDF с. 78–85; заново распознаны tesseract); с. 81–88 (ГЧЧ 7.17–7.28) в единственном доступном скане нет (см. сн. 18). Чтения ГЧЧ: «</w:t>
      </w:r>
      <w:r>
        <w:rPr>
          <w:rFonts w:ascii="Noto Serif Bengali" w:hAnsi="Noto Serif Bengali" w:cs="Noto Serif Bengali"/>
          <w:sz w:val="18"/>
        </w:rPr>
        <w:t>পরাণ সই</w:t>
      </w:r>
      <w:r>
        <w:rPr>
          <w:sz w:val="18"/>
        </w:rPr>
        <w:t>» (так и ГПТ2), «</w:t>
      </w:r>
      <w:r>
        <w:rPr>
          <w:rFonts w:ascii="Noto Serif Bengali" w:hAnsi="Noto Serif Bengali" w:cs="Noto Serif Bengali"/>
          <w:sz w:val="18"/>
        </w:rPr>
        <w:t>দেয় এ খোঁটা</w:t>
      </w:r>
      <w:r>
        <w:rPr>
          <w:sz w:val="18"/>
        </w:rPr>
        <w:t>», «</w:t>
      </w:r>
      <w:r>
        <w:rPr>
          <w:rFonts w:ascii="Noto Serif Bengali" w:hAnsi="Noto Serif Bengali" w:cs="Noto Serif Bengali"/>
          <w:sz w:val="18"/>
        </w:rPr>
        <w:t>ভুরুযুগ বর ভঙ্গিম ছান্দে</w:t>
      </w:r>
      <w:r>
        <w:rPr>
          <w:sz w:val="18"/>
        </w:rPr>
        <w:t>». Размер — короткий пайар (двустишие в строку). B. Нагари-бхава — см. вводную заметку к разделу (глава 27).</w:t>
      </w:r>
    </w:p>
    <w:p>
      <w:pPr>
        <w:spacing w:after="60"/>
        <w:ind w:left="283"/>
      </w:pPr>
      <w:r>
        <w:rPr>
          <w:b/>
          <w:i w:val="0"/>
          <w:sz w:val="18"/>
        </w:rPr>
        <w:t>2.</w:t>
      </w:r>
      <w:r>
        <w:rPr>
          <w:sz w:val="18"/>
        </w:rPr>
        <w:t xml:space="preserve"> «Не один Камадева лишается чувств» (</w:t>
      </w:r>
      <w:r>
        <w:rPr>
          <w:rFonts w:ascii="Noto Serif Bengali" w:hAnsi="Noto Serif Bengali" w:cs="Noto Serif Bengali"/>
          <w:sz w:val="18"/>
        </w:rPr>
        <w:t>মূরছে কতেক কাম</w:t>
      </w:r>
      <w:r>
        <w:rPr>
          <w:sz w:val="18"/>
        </w:rPr>
        <w:t>) — обычная в падах похвала красоте Господа, превосходящей красоту бога любви (ср. имя Кришны Мадана-мохана — «чарующий самого Мадану»).</w:t>
      </w:r>
    </w:p>
    <w:p>
      <w:pPr>
        <w:spacing w:after="60"/>
        <w:ind w:left="283"/>
      </w:pPr>
      <w:r>
        <w:rPr>
          <w:b/>
          <w:i w:val="0"/>
          <w:sz w:val="18"/>
        </w:rPr>
        <w:t>3.</w:t>
      </w:r>
      <w:r>
        <w:rPr>
          <w:sz w:val="18"/>
        </w:rPr>
        <w:t xml:space="preserve"> Утешение поэта — условность пад о пурвараге; исполнение желания в падах ГЧЧ — даршан Гауры, увиденного издали (ср. п. 2–3 и 5).</w:t>
      </w:r>
    </w:p>
    <w:p>
      <w:pPr>
        <w:pStyle w:val="Heading2"/>
      </w:pPr>
      <w:r>
        <w:t>2. Нарахари — «</w:t>
      </w:r>
      <w:r>
        <w:rPr>
          <w:rFonts w:ascii="Noto Serif Bengali" w:hAnsi="Noto Serif Bengali" w:cs="Noto Serif Bengali"/>
        </w:rPr>
        <w:t>কি বলিব অগো ঘরের কথা</w:t>
      </w:r>
      <w:r>
        <w:t>…» (ГПТ1 с. 195–196, № 95; ГЧЧ 7.11)</w:t>
      </w:r>
    </w:p>
    <w:p>
      <w:pPr>
        <w:spacing w:after="60"/>
        <w:jc w:val="both"/>
      </w:pPr>
      <w:r>
        <w:rPr>
          <w:b w:val="0"/>
          <w:i/>
        </w:rPr>
        <w:t>Нагари-бхава. Рассказ горожанки: вчера утром свекровь ушла, оставив её с золовкой; та затеяла ссору и в сердцах ушла к соседям; одна у окна, горожанка увидела проходящего Гауру и бросила Ему увядший бутон кумуды; Гора, взяв его, сказал цветку: «Не печалься — взойдёт луна»; от Его взгляда она обессилела; вернувшейся свекрови она пожаловалась на золовку, а своё смятение объяснила усталостью и страхом — и свекровь, утешив её, отругала золовку. Рага «ятхарага». &lt;b&gt;Атрибуция: вероятно Чакраварти&lt;/b&gt; — ГЧЧ, кирана 7, пада 11.</w:t>
      </w:r>
      <w:r>
        <w:rPr>
          <w:b w:val="0"/>
          <w:i w:val="0"/>
          <w:vertAlign w:val="superscript"/>
        </w:rPr>
        <w:t>4</w:t>
      </w:r>
    </w:p>
    <w:p>
      <w:pPr>
        <w:spacing w:after="60"/>
        <w:ind w:left="567"/>
      </w:pPr>
      <w:r>
        <w:rPr>
          <w:rFonts w:cs="Noto Serif Bengali" w:hAnsi="Noto Serif Bengali"/>
          <w:sz w:val="24"/>
        </w:rPr>
        <w:t>কি বলিব অগো ঘরের কথা । সে সব শুনিলে পাইবে বেথা ॥</w:t>
      </w:r>
    </w:p>
    <w:p>
      <w:pPr>
        <w:spacing w:after="60"/>
        <w:jc w:val="both"/>
      </w:pPr>
      <w:r>
        <w:rPr>
          <w:b w:val="0"/>
          <w:i/>
        </w:rPr>
        <w:t>ki baliba ago gharera kathā | se saba śunile pāibe bethā ||</w:t>
      </w:r>
    </w:p>
    <w:p>
      <w:pPr>
        <w:spacing w:after="60"/>
        <w:jc w:val="both"/>
      </w:pPr>
      <w:r>
        <w:rPr>
          <w:b w:val="0"/>
          <w:i/>
        </w:rPr>
        <w:t>Пословно:</w:t>
      </w:r>
      <w:r>
        <w:t xml:space="preserve"> ки балиба аго — что сказать, подруга; гхарера катха — о том, что дома; се саба шунилэ — если услышишь всё это; паибэ бетха — тебе станет больно</w:t>
      </w:r>
    </w:p>
    <w:p>
      <w:pPr>
        <w:spacing w:after="60"/>
        <w:ind w:left="567"/>
        <w:jc w:val="both"/>
      </w:pPr>
      <w:r>
        <w:rPr>
          <w:sz w:val="20"/>
        </w:rPr>
        <w:t xml:space="preserve">Разночтения: ГПТ1 (с. 195, № 95, </w:t>
      </w:r>
      <w:r>
        <w:rPr>
          <w:rFonts w:ascii="Noto Serif Bengali" w:hAnsi="Noto Serif Bengali" w:cs="Noto Serif Bengali"/>
          <w:sz w:val="20"/>
        </w:rPr>
        <w:t>যথারাগ</w:t>
      </w:r>
      <w:r>
        <w:rPr>
          <w:sz w:val="20"/>
        </w:rPr>
        <w:t>; скан): так; ГЧЧ (кирана 7, пада 11, с. 73): «</w:t>
      </w:r>
      <w:r>
        <w:rPr>
          <w:rFonts w:ascii="Noto Serif Bengali" w:hAnsi="Noto Serif Bengali" w:cs="Noto Serif Bengali"/>
          <w:sz w:val="20"/>
        </w:rPr>
        <w:t>ওগো</w:t>
      </w:r>
      <w:r>
        <w:rPr>
          <w:sz w:val="20"/>
        </w:rPr>
        <w:t>», «</w:t>
      </w:r>
      <w:r>
        <w:rPr>
          <w:rFonts w:ascii="Noto Serif Bengali" w:hAnsi="Noto Serif Bengali" w:cs="Noto Serif Bengali"/>
          <w:sz w:val="20"/>
        </w:rPr>
        <w:t>পাইবে ব্যথা</w:t>
      </w:r>
      <w:r>
        <w:rPr>
          <w:sz w:val="20"/>
        </w:rPr>
        <w:t>».</w:t>
      </w:r>
    </w:p>
    <w:p>
      <w:pPr>
        <w:spacing w:after="60"/>
        <w:ind w:left="510" w:hanging="510"/>
      </w:pPr>
      <w:r>
        <w:rPr>
          <w:b/>
          <w:i w:val="0"/>
        </w:rPr>
        <w:t>2.1.</w:t>
      </w:r>
      <w:r>
        <w:t xml:space="preserve"> «Что сказать, подруга, о том, что творится у нас дома? Услышишь — и тебе станет больно.</w:t>
      </w:r>
    </w:p>
    <w:p>
      <w:pPr>
        <w:spacing w:after="60"/>
        <w:ind w:left="567"/>
      </w:pPr>
      <w:r>
        <w:rPr>
          <w:rFonts w:cs="Noto Serif Bengali" w:hAnsi="Noto Serif Bengali"/>
          <w:sz w:val="24"/>
        </w:rPr>
        <w:t>কালি সুপ্রভাত হইল নিশি । বিরলে দেখিনু গৌরশশী ॥</w:t>
      </w:r>
    </w:p>
    <w:p>
      <w:pPr>
        <w:spacing w:after="60"/>
        <w:jc w:val="both"/>
      </w:pPr>
      <w:r>
        <w:rPr>
          <w:b w:val="0"/>
          <w:i/>
        </w:rPr>
        <w:t>kāli suprabhāta haila niśi | birale dekhinu gauraśaśī ||</w:t>
      </w:r>
    </w:p>
    <w:p>
      <w:pPr>
        <w:spacing w:after="60"/>
        <w:jc w:val="both"/>
      </w:pPr>
      <w:r>
        <w:rPr>
          <w:b w:val="0"/>
          <w:i/>
        </w:rPr>
        <w:t>Пословно:</w:t>
      </w:r>
      <w:r>
        <w:t xml:space="preserve"> кали — вчера; супрабхата хаила ниши — ночь сменилась ясным утром; бирале — украдкой, наедине; декхину — я увидела; гаура-шаши — Луну-Гауру</w:t>
      </w:r>
    </w:p>
    <w:p>
      <w:pPr>
        <w:spacing w:after="60"/>
        <w:ind w:left="567"/>
        <w:jc w:val="both"/>
      </w:pPr>
      <w:r>
        <w:rPr>
          <w:sz w:val="20"/>
        </w:rPr>
        <w:t>Разночтения: ГЧЧ: «</w:t>
      </w:r>
      <w:r>
        <w:rPr>
          <w:rFonts w:ascii="Noto Serif Bengali" w:hAnsi="Noto Serif Bengali" w:cs="Noto Serif Bengali"/>
          <w:sz w:val="20"/>
        </w:rPr>
        <w:t>গৌর শশী</w:t>
      </w:r>
      <w:r>
        <w:rPr>
          <w:sz w:val="20"/>
        </w:rPr>
        <w:t>».</w:t>
      </w:r>
    </w:p>
    <w:p>
      <w:pPr>
        <w:spacing w:after="60"/>
        <w:ind w:left="510" w:hanging="510"/>
      </w:pPr>
      <w:r>
        <w:rPr>
          <w:b/>
          <w:i w:val="0"/>
        </w:rPr>
        <w:t>2.2.</w:t>
      </w:r>
      <w:r>
        <w:t xml:space="preserve"> Вчера, едва ночь сменилась ясным утром, я украдкой увидела Луну-Гауру.</w:t>
      </w:r>
    </w:p>
    <w:p>
      <w:pPr>
        <w:spacing w:after="60"/>
        <w:ind w:left="567"/>
      </w:pPr>
      <w:r>
        <w:rPr>
          <w:rFonts w:cs="Noto Serif Bengali" w:hAnsi="Noto Serif Bengali"/>
          <w:sz w:val="24"/>
        </w:rPr>
        <w:t>মরুক এখন লাজে কি করে । সে কাহিনী কিছু কহি তোমারে ॥</w:t>
      </w:r>
    </w:p>
    <w:p>
      <w:pPr>
        <w:spacing w:after="60"/>
        <w:jc w:val="both"/>
      </w:pPr>
      <w:r>
        <w:rPr>
          <w:b w:val="0"/>
          <w:i/>
        </w:rPr>
        <w:t>maruka ekhana lāje ki kare | se kāhinī kichu kahi tomāre ||</w:t>
      </w:r>
    </w:p>
    <w:p>
      <w:pPr>
        <w:spacing w:after="60"/>
        <w:jc w:val="both"/>
      </w:pPr>
      <w:r>
        <w:rPr>
          <w:b w:val="0"/>
          <w:i/>
        </w:rPr>
        <w:t>Пословно:</w:t>
      </w:r>
      <w:r>
        <w:t xml:space="preserve"> марука экхана — пропади теперь; ладже ки каре — что сделает стыд; се кахини кичху — кое-что из того; кахи томаре — расскажу тебе</w:t>
      </w:r>
    </w:p>
    <w:p>
      <w:pPr>
        <w:spacing w:after="60"/>
        <w:ind w:left="567"/>
        <w:jc w:val="both"/>
      </w:pPr>
      <w:r>
        <w:rPr>
          <w:sz w:val="20"/>
        </w:rPr>
        <w:t>Разночтения: ГЧЧ: «</w:t>
      </w:r>
      <w:r>
        <w:rPr>
          <w:rFonts w:ascii="Noto Serif Bengali" w:hAnsi="Noto Serif Bengali" w:cs="Noto Serif Bengali"/>
          <w:sz w:val="20"/>
        </w:rPr>
        <w:t>মরুক এখন লাজ কি ওরে</w:t>
      </w:r>
      <w:r>
        <w:rPr>
          <w:sz w:val="20"/>
        </w:rPr>
        <w:t>» (распознавание).</w:t>
      </w:r>
    </w:p>
    <w:p>
      <w:pPr>
        <w:spacing w:after="60"/>
        <w:ind w:left="510" w:hanging="510"/>
      </w:pPr>
      <w:r>
        <w:rPr>
          <w:b/>
          <w:i w:val="0"/>
        </w:rPr>
        <w:t>2.3.</w:t>
      </w:r>
      <w:r>
        <w:t xml:space="preserve"> Пропади он теперь, стыд, — что он мне сделает? Кое-что из того расскажу тебе.</w:t>
      </w:r>
    </w:p>
    <w:p>
      <w:pPr>
        <w:spacing w:after="60"/>
        <w:ind w:left="567"/>
      </w:pPr>
      <w:r>
        <w:rPr>
          <w:rFonts w:cs="Noto Serif Bengali" w:hAnsi="Noto Serif Bengali"/>
          <w:sz w:val="24"/>
        </w:rPr>
        <w:t>আমারে রাখিয়া ননদী স্থানে । শাশুড়ী গেলেন সে পাড়া পানে ॥</w:t>
      </w:r>
    </w:p>
    <w:p>
      <w:pPr>
        <w:spacing w:after="60"/>
        <w:jc w:val="both"/>
      </w:pPr>
      <w:r>
        <w:rPr>
          <w:b w:val="0"/>
          <w:i/>
        </w:rPr>
        <w:t>āmāre rākhiyā nanadī sthāne | śāśuṛī gelena se pāṛā pāne ||</w:t>
      </w:r>
    </w:p>
    <w:p>
      <w:pPr>
        <w:spacing w:after="60"/>
        <w:jc w:val="both"/>
      </w:pPr>
      <w:r>
        <w:rPr>
          <w:b w:val="0"/>
          <w:i/>
        </w:rPr>
        <w:t>Пословно:</w:t>
      </w:r>
      <w:r>
        <w:t xml:space="preserve"> амаре ракхийа — оставив меня; нанади стхане — с золовкой; шашури гелена — свекровь ушла; се пара пане — в тот конец селения</w:t>
      </w:r>
    </w:p>
    <w:p>
      <w:pPr>
        <w:spacing w:after="60"/>
        <w:ind w:left="567"/>
        <w:jc w:val="both"/>
      </w:pPr>
      <w:r>
        <w:rPr>
          <w:sz w:val="20"/>
        </w:rPr>
        <w:t>Разночтения: ГЧЧ: так.</w:t>
      </w:r>
    </w:p>
    <w:p>
      <w:pPr>
        <w:spacing w:after="60"/>
        <w:ind w:left="510" w:hanging="510"/>
      </w:pPr>
      <w:r>
        <w:rPr>
          <w:b/>
          <w:i w:val="0"/>
        </w:rPr>
        <w:t>2.4.</w:t>
      </w:r>
      <w:r>
        <w:t xml:space="preserve"> Оставив меня с золовкой, свекровь ушла в тот конец селения.</w:t>
      </w:r>
    </w:p>
    <w:p>
      <w:pPr>
        <w:spacing w:after="60"/>
        <w:ind w:left="567"/>
      </w:pPr>
      <w:r>
        <w:rPr>
          <w:rFonts w:cs="Noto Serif Bengali" w:hAnsi="Noto Serif Bengali"/>
          <w:sz w:val="24"/>
        </w:rPr>
        <w:t>এথা ননদিনী করিল দ্বন্দ্ব । কহিল আমারে অনেক মন্দ ॥</w:t>
      </w:r>
    </w:p>
    <w:p>
      <w:pPr>
        <w:spacing w:after="60"/>
        <w:jc w:val="both"/>
      </w:pPr>
      <w:r>
        <w:rPr>
          <w:b w:val="0"/>
          <w:i/>
        </w:rPr>
        <w:t>ethā nanadinī karila dvandva | kahila āmāre aneka manda ||</w:t>
      </w:r>
    </w:p>
    <w:p>
      <w:pPr>
        <w:spacing w:after="60"/>
        <w:jc w:val="both"/>
      </w:pPr>
      <w:r>
        <w:rPr>
          <w:b w:val="0"/>
          <w:i/>
        </w:rPr>
        <w:t>Пословно:</w:t>
      </w:r>
      <w:r>
        <w:t xml:space="preserve"> этха — а здесь; нанадини карила двандва — золовка затеяла ссору; кахила амаре — наговорила мне; анэка манда — много дурного</w:t>
      </w:r>
    </w:p>
    <w:p>
      <w:pPr>
        <w:spacing w:after="60"/>
        <w:ind w:left="567"/>
        <w:jc w:val="both"/>
      </w:pPr>
      <w:r>
        <w:rPr>
          <w:sz w:val="20"/>
        </w:rPr>
        <w:t>Разночтения: ГЧЧ: так (распознавание неясно).</w:t>
      </w:r>
    </w:p>
    <w:p>
      <w:pPr>
        <w:spacing w:after="60"/>
        <w:ind w:left="510" w:hanging="510"/>
      </w:pPr>
      <w:r>
        <w:rPr>
          <w:b/>
          <w:i w:val="0"/>
        </w:rPr>
        <w:t>2.5.</w:t>
      </w:r>
      <w:r>
        <w:t xml:space="preserve"> А здесь золовка затеяла ссору, наговорила мне много дурного</w:t>
      </w:r>
    </w:p>
    <w:p>
      <w:pPr>
        <w:spacing w:after="60"/>
        <w:ind w:left="567"/>
      </w:pPr>
      <w:r>
        <w:rPr>
          <w:rFonts w:cs="Noto Serif Bengali" w:hAnsi="Noto Serif Bengali"/>
          <w:sz w:val="24"/>
        </w:rPr>
        <w:t>নিজ জিত লাগি সকল ছাড়ি । রুষিয়া গেলেন পরের বাড়ী ॥</w:t>
      </w:r>
    </w:p>
    <w:p>
      <w:pPr>
        <w:spacing w:after="60"/>
        <w:jc w:val="both"/>
      </w:pPr>
      <w:r>
        <w:rPr>
          <w:b w:val="0"/>
          <w:i/>
        </w:rPr>
        <w:t>nija jita lāgi sakala chāṛi | ruṣiyā gelena parera bāṛī ||</w:t>
      </w:r>
    </w:p>
    <w:p>
      <w:pPr>
        <w:spacing w:after="60"/>
        <w:jc w:val="both"/>
      </w:pPr>
      <w:r>
        <w:rPr>
          <w:b w:val="0"/>
          <w:i/>
        </w:rPr>
        <w:t>Пословно:</w:t>
      </w:r>
      <w:r>
        <w:t xml:space="preserve"> ниджа джита лаги — чтобы настоять на своём; сакала чхари — бросив всё; рушийа гелена — в сердцах ушла; парера бари — в чужой дом</w:t>
      </w:r>
    </w:p>
    <w:p>
      <w:pPr>
        <w:spacing w:after="60"/>
        <w:ind w:left="567"/>
        <w:jc w:val="both"/>
      </w:pPr>
      <w:r>
        <w:rPr>
          <w:sz w:val="20"/>
        </w:rPr>
        <w:t>Разночтения: ГПТ1: «</w:t>
      </w:r>
      <w:r>
        <w:rPr>
          <w:rFonts w:ascii="Noto Serif Bengali" w:hAnsi="Noto Serif Bengali" w:cs="Noto Serif Bengali"/>
          <w:sz w:val="20"/>
        </w:rPr>
        <w:t>ক্রষিয়া</w:t>
      </w:r>
      <w:r>
        <w:rPr>
          <w:sz w:val="20"/>
        </w:rPr>
        <w:t>» (опечатка набора); ГЧЧ: распознавание неясно.</w:t>
      </w:r>
    </w:p>
    <w:p>
      <w:pPr>
        <w:spacing w:after="60"/>
        <w:ind w:left="510" w:hanging="510"/>
      </w:pPr>
      <w:r>
        <w:rPr>
          <w:b/>
          <w:i w:val="0"/>
        </w:rPr>
        <w:t>2.6.</w:t>
      </w:r>
      <w:r>
        <w:t xml:space="preserve"> и, чтобы настоять на своём, бросив всё, в сердцах ушла в чужой дом.</w:t>
      </w:r>
    </w:p>
    <w:p>
      <w:pPr>
        <w:spacing w:after="60"/>
        <w:ind w:left="567"/>
      </w:pPr>
      <w:r>
        <w:rPr>
          <w:rFonts w:cs="Noto Serif Bengali" w:hAnsi="Noto Serif Bengali"/>
          <w:sz w:val="24"/>
        </w:rPr>
        <w:t>একাকিনী মুই রহিনু ঘরে । বসিনু যাইয়া গবাক্ষদ্বারে ॥</w:t>
      </w:r>
    </w:p>
    <w:p>
      <w:pPr>
        <w:spacing w:after="60"/>
        <w:jc w:val="both"/>
      </w:pPr>
      <w:r>
        <w:rPr>
          <w:b w:val="0"/>
          <w:i/>
        </w:rPr>
        <w:t>ekākinī mui rahinu ghare | basinu yāiyā gabākṣadvāre ||</w:t>
      </w:r>
    </w:p>
    <w:p>
      <w:pPr>
        <w:spacing w:after="60"/>
        <w:jc w:val="both"/>
      </w:pPr>
      <w:r>
        <w:rPr>
          <w:b w:val="0"/>
          <w:i/>
        </w:rPr>
        <w:t>Пословно:</w:t>
      </w:r>
      <w:r>
        <w:t xml:space="preserve"> экакини муи рахину гхаре — я осталась дома одна; басину йаийа — пошла и села; габакша-дваре — у окна</w:t>
      </w:r>
    </w:p>
    <w:p>
      <w:pPr>
        <w:spacing w:after="60"/>
        <w:ind w:left="567"/>
        <w:jc w:val="both"/>
      </w:pPr>
      <w:r>
        <w:rPr>
          <w:sz w:val="20"/>
        </w:rPr>
        <w:t>Разночтения: ГЧЧ: «</w:t>
      </w:r>
      <w:r>
        <w:rPr>
          <w:rFonts w:ascii="Noto Serif Bengali" w:hAnsi="Noto Serif Bengali" w:cs="Noto Serif Bengali"/>
          <w:sz w:val="20"/>
        </w:rPr>
        <w:t>বসিনু যাইয়া গবাক্ষ</w:t>
      </w:r>
      <w:r>
        <w:rPr>
          <w:sz w:val="20"/>
        </w:rPr>
        <w:t>-</w:t>
      </w:r>
      <w:r>
        <w:rPr>
          <w:rFonts w:ascii="Noto Serif Bengali" w:hAnsi="Noto Serif Bengali" w:cs="Noto Serif Bengali"/>
          <w:sz w:val="20"/>
        </w:rPr>
        <w:t>দ্বারে</w:t>
      </w:r>
      <w:r>
        <w:rPr>
          <w:sz w:val="20"/>
        </w:rPr>
        <w:t>».</w:t>
      </w:r>
    </w:p>
    <w:p>
      <w:pPr>
        <w:spacing w:after="60"/>
        <w:ind w:left="510" w:hanging="510"/>
      </w:pPr>
      <w:r>
        <w:rPr>
          <w:b/>
          <w:i w:val="0"/>
        </w:rPr>
        <w:t>2.7.</w:t>
      </w:r>
      <w:r>
        <w:t xml:space="preserve"> Я осталась дома одна; пошла и села у окна.</w:t>
      </w:r>
    </w:p>
    <w:p>
      <w:pPr>
        <w:spacing w:after="60"/>
        <w:ind w:left="567"/>
      </w:pPr>
      <w:r>
        <w:rPr>
          <w:rFonts w:cs="Noto Serif Bengali" w:hAnsi="Noto Serif Bengali"/>
          <w:sz w:val="24"/>
        </w:rPr>
        <w:t>গৌররূপগুণ ভাবিয়া মনে । চাহিয়া রহিনু পথের পানে ॥</w:t>
      </w:r>
    </w:p>
    <w:p>
      <w:pPr>
        <w:spacing w:after="60"/>
        <w:jc w:val="both"/>
      </w:pPr>
      <w:r>
        <w:rPr>
          <w:b w:val="0"/>
          <w:i/>
        </w:rPr>
        <w:t>gaurarūpaguṇa bhābiyā mane | cāhiyā rahinu pathera pāne ||</w:t>
      </w:r>
    </w:p>
    <w:p>
      <w:pPr>
        <w:spacing w:after="60"/>
        <w:jc w:val="both"/>
      </w:pPr>
      <w:r>
        <w:rPr>
          <w:b w:val="0"/>
          <w:i/>
        </w:rPr>
        <w:t>Пословно:</w:t>
      </w:r>
      <w:r>
        <w:t xml:space="preserve"> гаура-рупа-гуна — о красоте и достоинствах Гауры; бхабийа мане — думая в сердце; чахийа рахину — не сводила глаз; патхера пане — с дороги</w:t>
      </w:r>
    </w:p>
    <w:p>
      <w:pPr>
        <w:spacing w:after="60"/>
        <w:ind w:left="567"/>
        <w:jc w:val="both"/>
      </w:pPr>
      <w:r>
        <w:rPr>
          <w:sz w:val="20"/>
        </w:rPr>
        <w:t>Разночтения: ГЧЧ: «</w:t>
      </w:r>
      <w:r>
        <w:rPr>
          <w:rFonts w:ascii="Noto Serif Bengali" w:hAnsi="Noto Serif Bengali" w:cs="Noto Serif Bengali"/>
          <w:sz w:val="20"/>
        </w:rPr>
        <w:t>গৌররূপ</w:t>
      </w:r>
      <w:r>
        <w:rPr>
          <w:sz w:val="20"/>
        </w:rPr>
        <w:t>-</w:t>
      </w:r>
      <w:r>
        <w:rPr>
          <w:rFonts w:ascii="Noto Serif Bengali" w:hAnsi="Noto Serif Bengali" w:cs="Noto Serif Bengali"/>
          <w:sz w:val="20"/>
        </w:rPr>
        <w:t>গুণ</w:t>
      </w:r>
      <w:r>
        <w:rPr>
          <w:sz w:val="20"/>
        </w:rPr>
        <w:t>».</w:t>
      </w:r>
    </w:p>
    <w:p>
      <w:pPr>
        <w:spacing w:after="60"/>
        <w:ind w:left="510" w:hanging="510"/>
      </w:pPr>
      <w:r>
        <w:rPr>
          <w:b/>
          <w:i w:val="0"/>
        </w:rPr>
        <w:t>2.8.</w:t>
      </w:r>
      <w:r>
        <w:t xml:space="preserve"> Думая о красоте и достоинствах Гауры, я не сводила глаз с дороги.</w:t>
      </w:r>
    </w:p>
    <w:p>
      <w:pPr>
        <w:spacing w:after="60"/>
        <w:ind w:left="567"/>
      </w:pPr>
      <w:r>
        <w:rPr>
          <w:rFonts w:cs="Noto Serif Bengali" w:hAnsi="Noto Serif Bengali"/>
          <w:sz w:val="24"/>
        </w:rPr>
        <w:t>হেনই সময়ে গৌরাঙ্গসখা । আমাদের পথে দিলেন দেখা ॥</w:t>
      </w:r>
    </w:p>
    <w:p>
      <w:pPr>
        <w:spacing w:after="60"/>
        <w:jc w:val="both"/>
      </w:pPr>
      <w:r>
        <w:rPr>
          <w:b w:val="0"/>
          <w:i/>
        </w:rPr>
        <w:t>henai samaye gaurāṅgasakhā | āmādera pathe dilena dekhā ||</w:t>
      </w:r>
    </w:p>
    <w:p>
      <w:pPr>
        <w:spacing w:after="60"/>
        <w:jc w:val="both"/>
      </w:pPr>
      <w:r>
        <w:rPr>
          <w:b w:val="0"/>
          <w:i/>
        </w:rPr>
        <w:t>Пословно:</w:t>
      </w:r>
      <w:r>
        <w:t xml:space="preserve"> хенаи самайе — в это самое время; гауранга-сакха — Гауранга, милый друг; амадера патхе — на нашей улице; дилена декха — показался</w:t>
      </w:r>
    </w:p>
    <w:p>
      <w:pPr>
        <w:spacing w:after="60"/>
        <w:ind w:left="567"/>
        <w:jc w:val="both"/>
      </w:pPr>
      <w:r>
        <w:rPr>
          <w:sz w:val="20"/>
        </w:rPr>
        <w:t>Разночтения: ГЧЧ: «</w:t>
      </w:r>
      <w:r>
        <w:rPr>
          <w:rFonts w:ascii="Noto Serif Bengali" w:hAnsi="Noto Serif Bengali" w:cs="Noto Serif Bengali"/>
          <w:sz w:val="20"/>
        </w:rPr>
        <w:t>হেনই সময়ে গৌরাঙ্গ একা</w:t>
      </w:r>
      <w:r>
        <w:rPr>
          <w:sz w:val="20"/>
        </w:rPr>
        <w:t>» («Гауранга один»).</w:t>
      </w:r>
    </w:p>
    <w:p>
      <w:pPr>
        <w:spacing w:after="60"/>
        <w:ind w:left="510" w:hanging="510"/>
      </w:pPr>
      <w:r>
        <w:rPr>
          <w:b/>
          <w:i w:val="0"/>
        </w:rPr>
        <w:t>2.9.</w:t>
      </w:r>
      <w:r>
        <w:t xml:space="preserve"> И в это самое время Гауранга, милый друг, показался на нашей улице.</w:t>
      </w:r>
    </w:p>
    <w:p>
      <w:pPr>
        <w:spacing w:after="60"/>
        <w:ind w:left="567"/>
      </w:pPr>
      <w:r>
        <w:rPr>
          <w:rFonts w:cs="Noto Serif Bengali" w:hAnsi="Noto Serif Bengali"/>
          <w:sz w:val="24"/>
        </w:rPr>
        <w:t>অলখিত লখি ও চাঁদমুখ । বিসরিনু কিছু হিয়ার দুখ ॥</w:t>
      </w:r>
    </w:p>
    <w:p>
      <w:pPr>
        <w:spacing w:after="60"/>
        <w:jc w:val="both"/>
      </w:pPr>
      <w:r>
        <w:rPr>
          <w:b w:val="0"/>
          <w:i/>
        </w:rPr>
        <w:t>alakhita lakhi o cām̐damukha | bisarinu kichu hiyāra dukha ||</w:t>
      </w:r>
    </w:p>
    <w:p>
      <w:pPr>
        <w:spacing w:after="60"/>
        <w:jc w:val="both"/>
      </w:pPr>
      <w:r>
        <w:rPr>
          <w:b w:val="0"/>
          <w:i/>
        </w:rPr>
        <w:t>Пословно:</w:t>
      </w:r>
      <w:r>
        <w:t xml:space="preserve"> алакхита лакхи — незаметно взглянув; о чанда-мукха — на то луноподобное лицо; бисарину кичху — немного забыла; хийара дукха — горе сердца</w:t>
      </w:r>
    </w:p>
    <w:p>
      <w:pPr>
        <w:spacing w:after="60"/>
        <w:ind w:left="567"/>
        <w:jc w:val="both"/>
      </w:pPr>
      <w:r>
        <w:rPr>
          <w:sz w:val="20"/>
        </w:rPr>
        <w:t>Разночтения: ГЧЧ: «</w:t>
      </w:r>
      <w:r>
        <w:rPr>
          <w:rFonts w:ascii="Noto Serif Bengali" w:hAnsi="Noto Serif Bengali" w:cs="Noto Serif Bengali"/>
          <w:sz w:val="20"/>
        </w:rPr>
        <w:t>ও চাঁদ</w:t>
      </w:r>
      <w:r>
        <w:rPr>
          <w:sz w:val="20"/>
        </w:rPr>
        <w:t>-</w:t>
      </w:r>
      <w:r>
        <w:rPr>
          <w:rFonts w:ascii="Noto Serif Bengali" w:hAnsi="Noto Serif Bengali" w:cs="Noto Serif Bengali"/>
          <w:sz w:val="20"/>
        </w:rPr>
        <w:t>মুখ</w:t>
      </w:r>
      <w:r>
        <w:rPr>
          <w:sz w:val="20"/>
        </w:rPr>
        <w:t>».</w:t>
      </w:r>
    </w:p>
    <w:p>
      <w:pPr>
        <w:spacing w:after="60"/>
        <w:ind w:left="510" w:hanging="510"/>
      </w:pPr>
      <w:r>
        <w:rPr>
          <w:b/>
          <w:i w:val="0"/>
        </w:rPr>
        <w:t>2.10.</w:t>
      </w:r>
      <w:r>
        <w:t xml:space="preserve"> Незаметно взглянув на то луноподобное лицо, я немного забыла горе сердца.</w:t>
      </w:r>
    </w:p>
    <w:p>
      <w:pPr>
        <w:spacing w:after="60"/>
        <w:ind w:left="567"/>
      </w:pPr>
      <w:r>
        <w:rPr>
          <w:rFonts w:cs="Noto Serif Bengali" w:hAnsi="Noto Serif Bengali"/>
          <w:sz w:val="24"/>
        </w:rPr>
        <w:t>তুরিতে মলিন কুমুদকলি । গবাক্ষের পথে দিলাম ফেলি ॥</w:t>
      </w:r>
    </w:p>
    <w:p>
      <w:pPr>
        <w:spacing w:after="60"/>
        <w:jc w:val="both"/>
      </w:pPr>
      <w:r>
        <w:rPr>
          <w:b w:val="0"/>
          <w:i/>
        </w:rPr>
        <w:t>turite malina kumudakali | gabākṣera pathe dilāma pheli ||</w:t>
      </w:r>
    </w:p>
    <w:p>
      <w:pPr>
        <w:spacing w:after="60"/>
        <w:jc w:val="both"/>
      </w:pPr>
      <w:r>
        <w:rPr>
          <w:b w:val="0"/>
          <w:i/>
        </w:rPr>
        <w:t>Пословно:</w:t>
      </w:r>
      <w:r>
        <w:t xml:space="preserve"> турите — тотчас; малина кумуда-кали — увядший бутон кумуды; габакшера патхе — через окно; дилама пхели — бросила</w:t>
      </w:r>
    </w:p>
    <w:p>
      <w:pPr>
        <w:spacing w:after="60"/>
        <w:ind w:left="567"/>
        <w:jc w:val="both"/>
      </w:pPr>
      <w:r>
        <w:rPr>
          <w:sz w:val="20"/>
        </w:rPr>
        <w:t>Разночтения: ГЧЧ: «</w:t>
      </w:r>
      <w:r>
        <w:rPr>
          <w:rFonts w:ascii="Noto Serif Bengali" w:hAnsi="Noto Serif Bengali" w:cs="Noto Serif Bengali"/>
          <w:sz w:val="20"/>
        </w:rPr>
        <w:t>কুমুদ</w:t>
      </w:r>
      <w:r>
        <w:rPr>
          <w:sz w:val="20"/>
        </w:rPr>
        <w:t>-</w:t>
      </w:r>
      <w:r>
        <w:rPr>
          <w:rFonts w:ascii="Noto Serif Bengali" w:hAnsi="Noto Serif Bengali" w:cs="Noto Serif Bengali"/>
          <w:sz w:val="20"/>
        </w:rPr>
        <w:t>কলি</w:t>
      </w:r>
      <w:r>
        <w:rPr>
          <w:sz w:val="20"/>
        </w:rPr>
        <w:t>».</w:t>
      </w:r>
    </w:p>
    <w:p>
      <w:pPr>
        <w:spacing w:after="60"/>
        <w:ind w:left="510" w:hanging="510"/>
      </w:pPr>
      <w:r>
        <w:rPr>
          <w:b/>
          <w:i w:val="0"/>
        </w:rPr>
        <w:t>2.11.</w:t>
      </w:r>
      <w:r>
        <w:t xml:space="preserve"> Тотчас я бросила через окно увядший бутон кумуды.</w:t>
      </w:r>
    </w:p>
    <w:p>
      <w:pPr>
        <w:spacing w:after="60"/>
        <w:ind w:left="567"/>
      </w:pPr>
      <w:r>
        <w:rPr>
          <w:rFonts w:cs="Noto Serif Bengali" w:hAnsi="Noto Serif Bengali"/>
          <w:sz w:val="24"/>
        </w:rPr>
        <w:t>তা দেখিয়া গোরা চতুর অতি । করে লৈয়া কহে কুমুদ প্রতি ॥</w:t>
      </w:r>
    </w:p>
    <w:p>
      <w:pPr>
        <w:spacing w:after="60"/>
        <w:jc w:val="both"/>
      </w:pPr>
      <w:r>
        <w:rPr>
          <w:b w:val="0"/>
          <w:i/>
        </w:rPr>
        <w:t>tā dekhiyā gorā catura ati | kare laiyā kahe kumuda prati ||</w:t>
      </w:r>
    </w:p>
    <w:p>
      <w:pPr>
        <w:spacing w:after="60"/>
        <w:jc w:val="both"/>
      </w:pPr>
      <w:r>
        <w:rPr>
          <w:b w:val="0"/>
          <w:i/>
        </w:rPr>
        <w:t>Пословно:</w:t>
      </w:r>
      <w:r>
        <w:t xml:space="preserve"> та декхийа — увидев это; гора чатура ати — Гора, очень находчивый; каре лайа — взяв в руку; кахе кумуда прати — говорит кумуде</w:t>
      </w:r>
    </w:p>
    <w:p>
      <w:pPr>
        <w:spacing w:after="60"/>
        <w:ind w:left="567"/>
        <w:jc w:val="both"/>
      </w:pPr>
      <w:r>
        <w:rPr>
          <w:sz w:val="20"/>
        </w:rPr>
        <w:t>Разночтения: ГЧЧ: так.</w:t>
      </w:r>
    </w:p>
    <w:p>
      <w:pPr>
        <w:spacing w:after="60"/>
        <w:ind w:left="510" w:hanging="510"/>
      </w:pPr>
      <w:r>
        <w:rPr>
          <w:b/>
          <w:i w:val="0"/>
        </w:rPr>
        <w:t>2.12.</w:t>
      </w:r>
      <w:r>
        <w:t xml:space="preserve"> Увидев это, Гора — а Он очень находчив — взял его в руку и говорит, обращаясь к кумуде:</w:t>
      </w:r>
    </w:p>
    <w:p>
      <w:pPr>
        <w:spacing w:after="60"/>
        <w:ind w:left="567"/>
      </w:pPr>
      <w:r>
        <w:rPr>
          <w:rFonts w:cs="Noto Serif Bengali" w:hAnsi="Noto Serif Bengali"/>
          <w:sz w:val="24"/>
        </w:rPr>
        <w:t>চিন্তা নাহি শশী উদয় হবে । দিনকর-তাপ দূরেতে যাবে ॥</w:t>
      </w:r>
    </w:p>
    <w:p>
      <w:pPr>
        <w:spacing w:after="60"/>
        <w:jc w:val="both"/>
      </w:pPr>
      <w:r>
        <w:rPr>
          <w:b w:val="0"/>
          <w:i/>
        </w:rPr>
        <w:t>cintā nāhi śaśī udaya habe | dinakara-tāpa dūrete yābe ||</w:t>
      </w:r>
    </w:p>
    <w:p>
      <w:pPr>
        <w:spacing w:after="60"/>
        <w:jc w:val="both"/>
      </w:pPr>
      <w:r>
        <w:rPr>
          <w:b w:val="0"/>
          <w:i/>
        </w:rPr>
        <w:t>Пословно:</w:t>
      </w:r>
      <w:r>
        <w:t xml:space="preserve"> чинта нахи — не печалься; шаши удайа хабе — взойдёт луна; динакара-тапа — жар солнца; дурете йабе — уйдёт прочь</w:t>
      </w:r>
    </w:p>
    <w:p>
      <w:pPr>
        <w:spacing w:after="60"/>
        <w:ind w:left="567"/>
        <w:jc w:val="both"/>
      </w:pPr>
      <w:r>
        <w:rPr>
          <w:sz w:val="20"/>
        </w:rPr>
        <w:t>Разночтения: ГПТ1: знак сноски редактора (толкование, не воспроизводится); ГЧЧ: так.</w:t>
      </w:r>
    </w:p>
    <w:p>
      <w:pPr>
        <w:spacing w:after="60"/>
        <w:ind w:left="510" w:hanging="510"/>
      </w:pPr>
      <w:r>
        <w:rPr>
          <w:b/>
          <w:i w:val="0"/>
        </w:rPr>
        <w:t>2.13.</w:t>
      </w:r>
      <w:r>
        <w:t xml:space="preserve"> „Не печалься: взойдёт луна, и жар солнца уйдёт прочь“.</w:t>
      </w:r>
      <w:r>
        <w:rPr>
          <w:b w:val="0"/>
          <w:i w:val="0"/>
          <w:vertAlign w:val="superscript"/>
        </w:rPr>
        <w:t>5</w:t>
      </w:r>
    </w:p>
    <w:p>
      <w:pPr>
        <w:spacing w:after="60"/>
        <w:ind w:left="567"/>
      </w:pPr>
      <w:r>
        <w:rPr>
          <w:rFonts w:cs="Noto Serif Bengali" w:hAnsi="Noto Serif Bengali"/>
          <w:sz w:val="24"/>
        </w:rPr>
        <w:t>এত কহি হাসি নয়ান কোণে । বারেক চাহিল আমার পানে ॥</w:t>
      </w:r>
    </w:p>
    <w:p>
      <w:pPr>
        <w:spacing w:after="60"/>
        <w:jc w:val="both"/>
      </w:pPr>
      <w:r>
        <w:rPr>
          <w:b w:val="0"/>
          <w:i/>
        </w:rPr>
        <w:t>eta kahi hāsi nayāna koṇe | bāreka cāhila āmāra pāne ||</w:t>
      </w:r>
    </w:p>
    <w:p>
      <w:pPr>
        <w:spacing w:after="60"/>
        <w:jc w:val="both"/>
      </w:pPr>
      <w:r>
        <w:rPr>
          <w:b w:val="0"/>
          <w:i/>
        </w:rPr>
        <w:t>Пословно:</w:t>
      </w:r>
      <w:r>
        <w:t xml:space="preserve"> эта кахи — сказав так; хаси — улыбаясь; найана коне — краешком глаз; барэка чахила — раз взглянул; амара пане — в мою сторону</w:t>
      </w:r>
    </w:p>
    <w:p>
      <w:pPr>
        <w:spacing w:after="60"/>
        <w:ind w:left="567"/>
        <w:jc w:val="both"/>
      </w:pPr>
      <w:r>
        <w:rPr>
          <w:sz w:val="20"/>
        </w:rPr>
        <w:t>Разночтения: ГЧЧ: «</w:t>
      </w:r>
      <w:r>
        <w:rPr>
          <w:rFonts w:ascii="Noto Serif Bengali" w:hAnsi="Noto Serif Bengali" w:cs="Noto Serif Bengali"/>
          <w:sz w:val="20"/>
        </w:rPr>
        <w:t>নয়ান</w:t>
      </w:r>
      <w:r>
        <w:rPr>
          <w:sz w:val="20"/>
        </w:rPr>
        <w:t>-</w:t>
      </w:r>
      <w:r>
        <w:rPr>
          <w:rFonts w:ascii="Noto Serif Bengali" w:hAnsi="Noto Serif Bengali" w:cs="Noto Serif Bengali"/>
          <w:sz w:val="20"/>
        </w:rPr>
        <w:t>কোণে</w:t>
      </w:r>
      <w:r>
        <w:rPr>
          <w:sz w:val="20"/>
        </w:rPr>
        <w:t>».</w:t>
      </w:r>
    </w:p>
    <w:p>
      <w:pPr>
        <w:spacing w:after="60"/>
        <w:ind w:left="510" w:hanging="510"/>
      </w:pPr>
      <w:r>
        <w:rPr>
          <w:b/>
          <w:i w:val="0"/>
        </w:rPr>
        <w:t>2.14.</w:t>
      </w:r>
      <w:r>
        <w:t xml:space="preserve"> Сказав так, улыбаясь, Он лишь раз взглянул краешком глаз в мою сторону.</w:t>
      </w:r>
    </w:p>
    <w:p>
      <w:pPr>
        <w:spacing w:after="60"/>
        <w:ind w:left="567"/>
      </w:pPr>
      <w:r>
        <w:rPr>
          <w:rFonts w:cs="Noto Serif Bengali" w:hAnsi="Noto Serif Bengali"/>
          <w:sz w:val="24"/>
        </w:rPr>
        <w:t>অমনি অবশ হইল তনু । বিষম সাপেতে দংশিল জনু ॥</w:t>
      </w:r>
    </w:p>
    <w:p>
      <w:pPr>
        <w:spacing w:after="60"/>
        <w:jc w:val="both"/>
      </w:pPr>
      <w:r>
        <w:rPr>
          <w:b w:val="0"/>
          <w:i/>
        </w:rPr>
        <w:t>amani abaśa haila tanu | biṣama sāpete daṃśila janu ||</w:t>
      </w:r>
    </w:p>
    <w:p>
      <w:pPr>
        <w:spacing w:after="60"/>
        <w:jc w:val="both"/>
      </w:pPr>
      <w:r>
        <w:rPr>
          <w:b w:val="0"/>
          <w:i/>
        </w:rPr>
        <w:t>Пословно:</w:t>
      </w:r>
      <w:r>
        <w:t xml:space="preserve"> амани — тотчас; абаша хаила тану — тело обессилело; бишама сапэте — страшная змея; дамшила джану — будто ужалила</w:t>
      </w:r>
    </w:p>
    <w:p>
      <w:pPr>
        <w:spacing w:after="60"/>
        <w:ind w:left="567"/>
        <w:jc w:val="both"/>
      </w:pPr>
      <w:r>
        <w:rPr>
          <w:sz w:val="20"/>
        </w:rPr>
        <w:t>Разночтения: ГЧЧ: так.</w:t>
      </w:r>
    </w:p>
    <w:p>
      <w:pPr>
        <w:spacing w:after="60"/>
        <w:ind w:left="510" w:hanging="510"/>
      </w:pPr>
      <w:r>
        <w:rPr>
          <w:b/>
          <w:i w:val="0"/>
        </w:rPr>
        <w:t>2.15.</w:t>
      </w:r>
      <w:r>
        <w:t xml:space="preserve"> Тотчас тело моё обессилело, будто ужалила страшная змея.</w:t>
      </w:r>
    </w:p>
    <w:p>
      <w:pPr>
        <w:spacing w:after="60"/>
        <w:ind w:left="567"/>
      </w:pPr>
      <w:r>
        <w:rPr>
          <w:rFonts w:cs="Noto Serif Bengali" w:hAnsi="Noto Serif Bengali"/>
          <w:sz w:val="24"/>
        </w:rPr>
        <w:t>যতনে ধৈরজ ধরিতে নারি । মনে হয় গিয়া পরশ করি ॥</w:t>
      </w:r>
    </w:p>
    <w:p>
      <w:pPr>
        <w:spacing w:after="60"/>
        <w:jc w:val="both"/>
      </w:pPr>
      <w:r>
        <w:rPr>
          <w:b w:val="0"/>
          <w:i/>
        </w:rPr>
        <w:t>yatane dhairaja dharite nāri | mane haya giyā paraśa kari ||</w:t>
      </w:r>
    </w:p>
    <w:p>
      <w:pPr>
        <w:spacing w:after="60"/>
        <w:jc w:val="both"/>
      </w:pPr>
      <w:r>
        <w:rPr>
          <w:b w:val="0"/>
          <w:i/>
        </w:rPr>
        <w:t>Пословно:</w:t>
      </w:r>
      <w:r>
        <w:t xml:space="preserve"> йатане — как ни стараюсь; дхайраджа дхарите нари — не могу удержать стойкость; мане хайа — хочется; гийа параша кари — пойти и коснуться</w:t>
      </w:r>
    </w:p>
    <w:p>
      <w:pPr>
        <w:spacing w:after="60"/>
        <w:ind w:left="567"/>
        <w:jc w:val="both"/>
      </w:pPr>
      <w:r>
        <w:rPr>
          <w:sz w:val="20"/>
        </w:rPr>
        <w:t>Разночтения: ГЧЧ: так.</w:t>
      </w:r>
    </w:p>
    <w:p>
      <w:pPr>
        <w:spacing w:after="60"/>
        <w:ind w:left="510" w:hanging="510"/>
      </w:pPr>
      <w:r>
        <w:rPr>
          <w:b/>
          <w:i w:val="0"/>
        </w:rPr>
        <w:t>2.16.</w:t>
      </w:r>
      <w:r>
        <w:t xml:space="preserve"> Как ни старалась, не могла удержать стойкость: так и хотелось пойти и коснуться Его.</w:t>
      </w:r>
      <w:r>
        <w:rPr>
          <w:b w:val="0"/>
          <w:i w:val="0"/>
          <w:vertAlign w:val="superscript"/>
        </w:rPr>
        <w:t>6</w:t>
      </w:r>
    </w:p>
    <w:p>
      <w:pPr>
        <w:spacing w:after="60"/>
        <w:ind w:left="567"/>
      </w:pPr>
      <w:r>
        <w:rPr>
          <w:rFonts w:cs="Noto Serif Bengali" w:hAnsi="Noto Serif Bengali"/>
          <w:sz w:val="24"/>
        </w:rPr>
        <w:t>ঘন ঘন কাঁপি ঘামিল গা । উঠিয়া চলিতে না চলে পা ॥</w:t>
      </w:r>
    </w:p>
    <w:p>
      <w:pPr>
        <w:spacing w:after="60"/>
        <w:jc w:val="both"/>
      </w:pPr>
      <w:r>
        <w:rPr>
          <w:b w:val="0"/>
          <w:i/>
        </w:rPr>
        <w:t>ghana ghana kām̐pi ghāmila gā | uṭhiyā calite nā cale pā ||</w:t>
      </w:r>
    </w:p>
    <w:p>
      <w:pPr>
        <w:spacing w:after="60"/>
        <w:jc w:val="both"/>
      </w:pPr>
      <w:r>
        <w:rPr>
          <w:b w:val="0"/>
          <w:i/>
        </w:rPr>
        <w:t>Пословно:</w:t>
      </w:r>
      <w:r>
        <w:t xml:space="preserve"> гхана гхана капи — вся дрожу; гхамила га — тело в поту; утхийа чалите — встав, чтобы идти; на чале па — ноги не идут</w:t>
      </w:r>
    </w:p>
    <w:p>
      <w:pPr>
        <w:spacing w:after="60"/>
        <w:ind w:left="567"/>
        <w:jc w:val="both"/>
      </w:pPr>
      <w:r>
        <w:rPr>
          <w:sz w:val="20"/>
        </w:rPr>
        <w:t>Разночтения: ГЧЧ: так.</w:t>
      </w:r>
    </w:p>
    <w:p>
      <w:pPr>
        <w:spacing w:after="60"/>
        <w:ind w:left="510" w:hanging="510"/>
      </w:pPr>
      <w:r>
        <w:rPr>
          <w:b/>
          <w:i w:val="0"/>
        </w:rPr>
        <w:t>2.17.</w:t>
      </w:r>
      <w:r>
        <w:t xml:space="preserve"> Вся дрожу, тело в поту; встану идти — ноги не идут.</w:t>
      </w:r>
    </w:p>
    <w:p>
      <w:pPr>
        <w:spacing w:after="60"/>
        <w:ind w:left="567"/>
      </w:pPr>
      <w:r>
        <w:rPr>
          <w:rFonts w:cs="Noto Serif Bengali" w:hAnsi="Noto Serif Bengali"/>
          <w:sz w:val="24"/>
        </w:rPr>
        <w:t>কি কহিব চিতে প্রবোধ দিয়া । রহিলাম অতি আতুর হৈয়া ॥</w:t>
      </w:r>
    </w:p>
    <w:p>
      <w:pPr>
        <w:spacing w:after="60"/>
        <w:jc w:val="both"/>
      </w:pPr>
      <w:r>
        <w:rPr>
          <w:b w:val="0"/>
          <w:i/>
        </w:rPr>
        <w:t>ki kahiba cite prabodha diyā | rahilāma ati ātura haiyā ||</w:t>
      </w:r>
    </w:p>
    <w:p>
      <w:pPr>
        <w:spacing w:after="60"/>
        <w:jc w:val="both"/>
      </w:pPr>
      <w:r>
        <w:rPr>
          <w:b w:val="0"/>
          <w:i/>
        </w:rPr>
        <w:t>Пословно:</w:t>
      </w:r>
      <w:r>
        <w:t xml:space="preserve"> ки кахиба — что сказать; чите прабодха дийа — уговаривая сердце; рахилама — оставалась; ати атура хайа — в великом смятении</w:t>
      </w:r>
    </w:p>
    <w:p>
      <w:pPr>
        <w:spacing w:after="60"/>
        <w:ind w:left="567"/>
        <w:jc w:val="both"/>
      </w:pPr>
      <w:r>
        <w:rPr>
          <w:sz w:val="20"/>
        </w:rPr>
        <w:t>Разночтения: ГЧЧ: так.</w:t>
      </w:r>
    </w:p>
    <w:p>
      <w:pPr>
        <w:spacing w:after="60"/>
        <w:ind w:left="510" w:hanging="510"/>
      </w:pPr>
      <w:r>
        <w:rPr>
          <w:b/>
          <w:i w:val="0"/>
        </w:rPr>
        <w:t>2.18.</w:t>
      </w:r>
      <w:r>
        <w:t xml:space="preserve"> Что сказать? Уговаривая сердце, я оставалась в великом смятении.</w:t>
      </w:r>
    </w:p>
    <w:p>
      <w:pPr>
        <w:spacing w:after="60"/>
        <w:ind w:left="567"/>
      </w:pPr>
      <w:r>
        <w:rPr>
          <w:rFonts w:cs="Noto Serif Bengali" w:hAnsi="Noto Serif Bengali"/>
          <w:sz w:val="24"/>
        </w:rPr>
        <w:t>হেন কালে ঘরে শাশুড়ী আইলা । মোরে পুছে কেন এমন হৈলা ॥</w:t>
      </w:r>
    </w:p>
    <w:p>
      <w:pPr>
        <w:spacing w:after="60"/>
        <w:jc w:val="both"/>
      </w:pPr>
      <w:r>
        <w:rPr>
          <w:b w:val="0"/>
          <w:i/>
        </w:rPr>
        <w:t>hena kāle ghare śāśuṛī āilā | more puche kena emana hailā ||</w:t>
      </w:r>
    </w:p>
    <w:p>
      <w:pPr>
        <w:spacing w:after="60"/>
        <w:jc w:val="both"/>
      </w:pPr>
      <w:r>
        <w:rPr>
          <w:b w:val="0"/>
          <w:i/>
        </w:rPr>
        <w:t>Пословно:</w:t>
      </w:r>
      <w:r>
        <w:t xml:space="preserve"> хена кале — тут; гхаре шашури аила — свекровь вернулась домой; морэ пучхе — спрашивает меня; кена эмана хаила — отчего ты такая</w:t>
      </w:r>
    </w:p>
    <w:p>
      <w:pPr>
        <w:spacing w:after="60"/>
        <w:ind w:left="567"/>
        <w:jc w:val="both"/>
      </w:pPr>
      <w:r>
        <w:rPr>
          <w:sz w:val="20"/>
        </w:rPr>
        <w:t>Разночтения: ГЧЧ: «</w:t>
      </w:r>
      <w:r>
        <w:rPr>
          <w:rFonts w:ascii="Noto Serif Bengali" w:hAnsi="Noto Serif Bengali" w:cs="Noto Serif Bengali"/>
          <w:sz w:val="20"/>
        </w:rPr>
        <w:t>হেনকালে</w:t>
      </w:r>
      <w:r>
        <w:rPr>
          <w:sz w:val="20"/>
        </w:rPr>
        <w:t>», «</w:t>
      </w:r>
      <w:r>
        <w:rPr>
          <w:rFonts w:ascii="Noto Serif Bengali" w:hAnsi="Noto Serif Bengali" w:cs="Noto Serif Bengali"/>
          <w:sz w:val="20"/>
        </w:rPr>
        <w:t>কেনে এমন হইলা</w:t>
      </w:r>
      <w:r>
        <w:rPr>
          <w:sz w:val="20"/>
        </w:rPr>
        <w:t>».</w:t>
      </w:r>
    </w:p>
    <w:p>
      <w:pPr>
        <w:spacing w:after="60"/>
        <w:ind w:left="510" w:hanging="510"/>
      </w:pPr>
      <w:r>
        <w:rPr>
          <w:b/>
          <w:i w:val="0"/>
        </w:rPr>
        <w:t>2.19.</w:t>
      </w:r>
      <w:r>
        <w:t xml:space="preserve"> Тут вернулась домой свекровь и спрашивает меня: „Отчего ты такая?“</w:t>
      </w:r>
    </w:p>
    <w:p>
      <w:pPr>
        <w:spacing w:after="60"/>
        <w:ind w:left="567"/>
      </w:pPr>
      <w:r>
        <w:rPr>
          <w:rFonts w:cs="Noto Serif Bengali" w:hAnsi="Noto Serif Bengali"/>
          <w:sz w:val="24"/>
        </w:rPr>
        <w:t>মো অতি কাতরে কহিনু তারে । ননদী রহিতে না দিবে ঘরে ॥</w:t>
      </w:r>
    </w:p>
    <w:p>
      <w:pPr>
        <w:spacing w:after="60"/>
        <w:jc w:val="both"/>
      </w:pPr>
      <w:r>
        <w:rPr>
          <w:b w:val="0"/>
          <w:i/>
        </w:rPr>
        <w:t>mo ati kātare kahinu tāre | nanadī rahite nā dibe ghare ||</w:t>
      </w:r>
    </w:p>
    <w:p>
      <w:pPr>
        <w:spacing w:after="60"/>
        <w:jc w:val="both"/>
      </w:pPr>
      <w:r>
        <w:rPr>
          <w:b w:val="0"/>
          <w:i/>
        </w:rPr>
        <w:t>Пословно:</w:t>
      </w:r>
      <w:r>
        <w:t xml:space="preserve"> мо ати катаре — я очень жалобно; кахину таре — сказала ей; нанади — золовка; рахите на дибэ гхаре — не даст жить в доме</w:t>
      </w:r>
    </w:p>
    <w:p>
      <w:pPr>
        <w:spacing w:after="60"/>
        <w:ind w:left="567"/>
        <w:jc w:val="both"/>
      </w:pPr>
      <w:r>
        <w:rPr>
          <w:sz w:val="20"/>
        </w:rPr>
        <w:t>Разночтения: ГЧЧ: так.</w:t>
      </w:r>
    </w:p>
    <w:p>
      <w:pPr>
        <w:spacing w:after="60"/>
        <w:ind w:left="510" w:hanging="510"/>
      </w:pPr>
      <w:r>
        <w:rPr>
          <w:b/>
          <w:i w:val="0"/>
        </w:rPr>
        <w:t>2.20.</w:t>
      </w:r>
      <w:r>
        <w:t xml:space="preserve"> Я ей очень жалобно сказала: „Золовка не даст мне жить в доме.</w:t>
      </w:r>
    </w:p>
    <w:p>
      <w:pPr>
        <w:spacing w:after="60"/>
        <w:ind w:left="567"/>
      </w:pPr>
      <w:r>
        <w:rPr>
          <w:rFonts w:cs="Noto Serif Bengali" w:hAnsi="Noto Serif Bengali"/>
          <w:sz w:val="24"/>
        </w:rPr>
        <w:t>আপনি রহিলে কিছু না বলে । অনলের সম অন্তর জ্বলে ॥</w:t>
      </w:r>
    </w:p>
    <w:p>
      <w:pPr>
        <w:spacing w:after="60"/>
        <w:jc w:val="both"/>
      </w:pPr>
      <w:r>
        <w:rPr>
          <w:b w:val="0"/>
          <w:i/>
        </w:rPr>
        <w:t>āpani rahile kichu nā bale | analera sama antara jvale ||</w:t>
      </w:r>
    </w:p>
    <w:p>
      <w:pPr>
        <w:spacing w:after="60"/>
        <w:jc w:val="both"/>
      </w:pPr>
      <w:r>
        <w:rPr>
          <w:b w:val="0"/>
          <w:i/>
        </w:rPr>
        <w:t>Пословно:</w:t>
      </w:r>
      <w:r>
        <w:t xml:space="preserve"> апани рахилэ — когда вы сами дома; кичху на бале — ничего не говорит; аналера сама — как огонь; антара джвале — сердце горит</w:t>
      </w:r>
    </w:p>
    <w:p>
      <w:pPr>
        <w:spacing w:after="60"/>
        <w:ind w:left="567"/>
        <w:jc w:val="both"/>
      </w:pPr>
      <w:r>
        <w:rPr>
          <w:sz w:val="20"/>
        </w:rPr>
        <w:t>Разночтения: ГЧЧ: «</w:t>
      </w:r>
      <w:r>
        <w:rPr>
          <w:rFonts w:ascii="Noto Serif Bengali" w:hAnsi="Noto Serif Bengali" w:cs="Noto Serif Bengali"/>
          <w:sz w:val="20"/>
        </w:rPr>
        <w:t>অন্তরে জ্বলে</w:t>
      </w:r>
      <w:r>
        <w:rPr>
          <w:sz w:val="20"/>
        </w:rPr>
        <w:t>».</w:t>
      </w:r>
    </w:p>
    <w:p>
      <w:pPr>
        <w:spacing w:after="60"/>
        <w:ind w:left="510" w:hanging="510"/>
      </w:pPr>
      <w:r>
        <w:rPr>
          <w:b/>
          <w:i w:val="0"/>
        </w:rPr>
        <w:t>2.21.</w:t>
      </w:r>
      <w:r>
        <w:t xml:space="preserve"> Когда вы сами дома, она ничего не говорит, а сердце у неё горит, как огонь.</w:t>
      </w:r>
    </w:p>
    <w:p>
      <w:pPr>
        <w:spacing w:after="60"/>
        <w:ind w:left="567"/>
      </w:pPr>
      <w:r>
        <w:rPr>
          <w:rFonts w:cs="Noto Serif Bengali" w:hAnsi="Noto Serif Bengali"/>
          <w:sz w:val="24"/>
        </w:rPr>
        <w:t>তুমি গেলা ঘর ছাড়িয়া সেথা । মো সনে কোন্দল করিল হেথা ॥</w:t>
      </w:r>
    </w:p>
    <w:p>
      <w:pPr>
        <w:spacing w:after="60"/>
        <w:jc w:val="both"/>
      </w:pPr>
      <w:r>
        <w:rPr>
          <w:b w:val="0"/>
          <w:i/>
        </w:rPr>
        <w:t>tumi gelā ghara chāṛiyā sethā | mo sane kondala karila hethā ||</w:t>
      </w:r>
    </w:p>
    <w:p>
      <w:pPr>
        <w:spacing w:after="60"/>
        <w:jc w:val="both"/>
      </w:pPr>
      <w:r>
        <w:rPr>
          <w:b w:val="0"/>
          <w:i/>
        </w:rPr>
        <w:t>Пословно:</w:t>
      </w:r>
      <w:r>
        <w:t xml:space="preserve"> туми гела — вы ушли; гхара чхарийа сетха — из дома туда; мо сане — со мной; кондала карила хетха — затеяла ссору здесь</w:t>
      </w:r>
    </w:p>
    <w:p>
      <w:pPr>
        <w:spacing w:after="60"/>
        <w:ind w:left="567"/>
        <w:jc w:val="both"/>
      </w:pPr>
      <w:r>
        <w:rPr>
          <w:sz w:val="20"/>
        </w:rPr>
        <w:t>Разночтения: ГЧЧ: так.</w:t>
      </w:r>
    </w:p>
    <w:p>
      <w:pPr>
        <w:spacing w:after="60"/>
        <w:ind w:left="510" w:hanging="510"/>
      </w:pPr>
      <w:r>
        <w:rPr>
          <w:b/>
          <w:i w:val="0"/>
        </w:rPr>
        <w:t>2.22.</w:t>
      </w:r>
      <w:r>
        <w:t xml:space="preserve"> Вы ушли из дома туда — а она здесь затеяла со мной ссору.</w:t>
      </w:r>
    </w:p>
    <w:p>
      <w:pPr>
        <w:spacing w:after="60"/>
        <w:ind w:left="567"/>
      </w:pPr>
      <w:r>
        <w:rPr>
          <w:rFonts w:cs="Noto Serif Bengali" w:hAnsi="Noto Serif Bengali"/>
          <w:sz w:val="24"/>
        </w:rPr>
        <w:t>সে কথা কহিতে নাহিক ওর । ইথে কিছু দোষ না ছিল মোর ॥</w:t>
      </w:r>
    </w:p>
    <w:p>
      <w:pPr>
        <w:spacing w:after="60"/>
        <w:jc w:val="both"/>
      </w:pPr>
      <w:r>
        <w:rPr>
          <w:b w:val="0"/>
          <w:i/>
        </w:rPr>
        <w:t>se kathā kahite nāhika ora | ithe kichu doṣa nā chila mora ||</w:t>
      </w:r>
    </w:p>
    <w:p>
      <w:pPr>
        <w:spacing w:after="60"/>
        <w:jc w:val="both"/>
      </w:pPr>
      <w:r>
        <w:rPr>
          <w:b w:val="0"/>
          <w:i/>
        </w:rPr>
        <w:t>Пословно:</w:t>
      </w:r>
      <w:r>
        <w:t xml:space="preserve"> се катха кахите — рассказывать об этом; нахика ора — конца нет; итхе — в этом; кичху доша на чхила мора — не было никакой моей вины</w:t>
      </w:r>
    </w:p>
    <w:p>
      <w:pPr>
        <w:spacing w:after="60"/>
        <w:ind w:left="567"/>
        <w:jc w:val="both"/>
      </w:pPr>
      <w:r>
        <w:rPr>
          <w:sz w:val="20"/>
        </w:rPr>
        <w:t>Разночтения: ГЧЧ: так.</w:t>
      </w:r>
    </w:p>
    <w:p>
      <w:pPr>
        <w:spacing w:after="60"/>
        <w:ind w:left="510" w:hanging="510"/>
      </w:pPr>
      <w:r>
        <w:rPr>
          <w:b/>
          <w:i w:val="0"/>
        </w:rPr>
        <w:t>2.23.</w:t>
      </w:r>
      <w:r>
        <w:t xml:space="preserve"> Об этом и рассказывать — конца нет; а вины моей тут не было никакой.</w:t>
      </w:r>
    </w:p>
    <w:p>
      <w:pPr>
        <w:spacing w:after="60"/>
        <w:ind w:left="567"/>
      </w:pPr>
      <w:r>
        <w:rPr>
          <w:rFonts w:cs="Noto Serif Bengali" w:hAnsi="Noto Serif Bengali"/>
          <w:sz w:val="24"/>
        </w:rPr>
        <w:t>যদি মনে কোন সন্দেহ থাকে । তবে পুছ এই পড়সি লোকে ॥</w:t>
      </w:r>
    </w:p>
    <w:p>
      <w:pPr>
        <w:spacing w:after="60"/>
        <w:jc w:val="both"/>
      </w:pPr>
      <w:r>
        <w:rPr>
          <w:b w:val="0"/>
          <w:i/>
        </w:rPr>
        <w:t>yadi mane kona sandeha thāke | tabe pucha ei paṛasi loke ||</w:t>
      </w:r>
    </w:p>
    <w:p>
      <w:pPr>
        <w:spacing w:after="60"/>
        <w:jc w:val="both"/>
      </w:pPr>
      <w:r>
        <w:rPr>
          <w:b w:val="0"/>
          <w:i/>
        </w:rPr>
        <w:t>Пословно:</w:t>
      </w:r>
      <w:r>
        <w:t xml:space="preserve"> йади мане — если у вас в мыслях; кона сандеха тхаке — есть какое сомнение; табэ пучха — то спросите; эи пароси локе — этих соседей</w:t>
      </w:r>
    </w:p>
    <w:p>
      <w:pPr>
        <w:spacing w:after="60"/>
        <w:ind w:left="567"/>
        <w:jc w:val="both"/>
      </w:pPr>
      <w:r>
        <w:rPr>
          <w:sz w:val="20"/>
        </w:rPr>
        <w:t>Разночтения: ГЧЧ: так.</w:t>
      </w:r>
    </w:p>
    <w:p>
      <w:pPr>
        <w:spacing w:after="60"/>
        <w:ind w:left="510" w:hanging="510"/>
      </w:pPr>
      <w:r>
        <w:rPr>
          <w:b/>
          <w:i w:val="0"/>
        </w:rPr>
        <w:t>2.24.</w:t>
      </w:r>
      <w:r>
        <w:t xml:space="preserve"> Если у вас есть какое сомнение — спросите соседей.</w:t>
      </w:r>
    </w:p>
    <w:p>
      <w:pPr>
        <w:spacing w:after="60"/>
        <w:ind w:left="567"/>
      </w:pPr>
      <w:r>
        <w:rPr>
          <w:rFonts w:cs="Noto Serif Bengali" w:hAnsi="Noto Serif Bengali"/>
          <w:sz w:val="24"/>
        </w:rPr>
        <w:t>কি কহিব একা রাখিয়া মোরে । ননদিয়া গেলা পরের ঘরে ॥</w:t>
      </w:r>
    </w:p>
    <w:p>
      <w:pPr>
        <w:spacing w:after="60"/>
        <w:jc w:val="both"/>
      </w:pPr>
      <w:r>
        <w:rPr>
          <w:b w:val="0"/>
          <w:i/>
        </w:rPr>
        <w:t>ki kahiba ekā rākhiyā more | nanadiyā gelā parera ghare ||</w:t>
      </w:r>
    </w:p>
    <w:p>
      <w:pPr>
        <w:spacing w:after="60"/>
        <w:jc w:val="both"/>
      </w:pPr>
      <w:r>
        <w:rPr>
          <w:b w:val="0"/>
          <w:i/>
        </w:rPr>
        <w:t>Пословно:</w:t>
      </w:r>
      <w:r>
        <w:t xml:space="preserve"> ки кахиба — что сказать; эка ракхийа морэ — оставив меня одну; нанадийа гела — золовка ушла; парера гхаре — в чужой дом</w:t>
      </w:r>
    </w:p>
    <w:p>
      <w:pPr>
        <w:spacing w:after="60"/>
        <w:ind w:left="567"/>
        <w:jc w:val="both"/>
      </w:pPr>
      <w:r>
        <w:rPr>
          <w:sz w:val="20"/>
        </w:rPr>
        <w:t>Разночтения: ГЧЧ: «</w:t>
      </w:r>
      <w:r>
        <w:rPr>
          <w:rFonts w:ascii="Noto Serif Bengali" w:hAnsi="Noto Serif Bengali" w:cs="Noto Serif Bengali"/>
          <w:sz w:val="20"/>
        </w:rPr>
        <w:t>ননদ গেলা</w:t>
      </w:r>
      <w:r>
        <w:rPr>
          <w:sz w:val="20"/>
        </w:rPr>
        <w:t>».</w:t>
      </w:r>
    </w:p>
    <w:p>
      <w:pPr>
        <w:spacing w:after="60"/>
        <w:ind w:left="510" w:hanging="510"/>
      </w:pPr>
      <w:r>
        <w:rPr>
          <w:b/>
          <w:i w:val="0"/>
        </w:rPr>
        <w:t>2.25.</w:t>
      </w:r>
      <w:r>
        <w:t xml:space="preserve"> Что сказать! Оставив меня одну, золовка ушла в чужой дом, —</w:t>
      </w:r>
    </w:p>
    <w:p>
      <w:pPr>
        <w:spacing w:after="60"/>
        <w:ind w:left="567"/>
      </w:pPr>
      <w:r>
        <w:rPr>
          <w:rFonts w:cs="Noto Serif Bengali" w:hAnsi="Noto Serif Bengali"/>
          <w:sz w:val="24"/>
        </w:rPr>
        <w:t>তার বুদ্ধি যত ইহাতে জান । মো কেনে এমন সে কথা শুন ॥</w:t>
      </w:r>
    </w:p>
    <w:p>
      <w:pPr>
        <w:spacing w:after="60"/>
        <w:jc w:val="both"/>
      </w:pPr>
      <w:r>
        <w:rPr>
          <w:b w:val="0"/>
          <w:i/>
        </w:rPr>
        <w:t>tāra buddhi yata ihāte jāna | mo kene emana se kathā śuna ||</w:t>
      </w:r>
    </w:p>
    <w:p>
      <w:pPr>
        <w:spacing w:after="60"/>
        <w:jc w:val="both"/>
      </w:pPr>
      <w:r>
        <w:rPr>
          <w:b w:val="0"/>
          <w:i/>
        </w:rPr>
        <w:t>Пословно:</w:t>
      </w:r>
      <w:r>
        <w:t xml:space="preserve"> тара буддхи йата — каков её ум; ихате джана — по этому судите; мо кене эмана — почему я такая; се катха шуна — об этом послушайте</w:t>
      </w:r>
    </w:p>
    <w:p>
      <w:pPr>
        <w:spacing w:after="60"/>
        <w:ind w:left="567"/>
        <w:jc w:val="both"/>
      </w:pPr>
      <w:r>
        <w:rPr>
          <w:sz w:val="20"/>
        </w:rPr>
        <w:t>Разночтения: ГЧЧ: так.</w:t>
      </w:r>
    </w:p>
    <w:p>
      <w:pPr>
        <w:spacing w:after="60"/>
        <w:ind w:left="510" w:hanging="510"/>
      </w:pPr>
      <w:r>
        <w:rPr>
          <w:b/>
          <w:i w:val="0"/>
        </w:rPr>
        <w:t>2.26.</w:t>
      </w:r>
      <w:r>
        <w:t xml:space="preserve"> вот и судите, каков её ум. А почему я такая — послушайте:</w:t>
      </w:r>
    </w:p>
    <w:p>
      <w:pPr>
        <w:spacing w:after="60"/>
        <w:ind w:left="567"/>
      </w:pPr>
      <w:r>
        <w:rPr>
          <w:rFonts w:cs="Noto Serif Bengali" w:hAnsi="Noto Serif Bengali"/>
          <w:sz w:val="24"/>
        </w:rPr>
        <w:t>একে একা ভয় হৃদয় মাঝ । আর তাহে ভাবি ঘরের কাজ ॥</w:t>
      </w:r>
    </w:p>
    <w:p>
      <w:pPr>
        <w:spacing w:after="60"/>
        <w:jc w:val="both"/>
      </w:pPr>
      <w:r>
        <w:rPr>
          <w:b w:val="0"/>
          <w:i/>
        </w:rPr>
        <w:t>eke ekā bhaya hṛdaya mājha | āra tāhe bhābi gharera kāja ||</w:t>
      </w:r>
    </w:p>
    <w:p>
      <w:pPr>
        <w:spacing w:after="60"/>
        <w:jc w:val="both"/>
      </w:pPr>
      <w:r>
        <w:rPr>
          <w:b w:val="0"/>
          <w:i/>
        </w:rPr>
        <w:t>Пословно:</w:t>
      </w:r>
      <w:r>
        <w:t xml:space="preserve"> эке эка — во-первых, одна; бхайа хридайа маджха — страх в сердце; ара тахе — да ещё; бхаби гхарера каджа — думала о домашних делах</w:t>
      </w:r>
    </w:p>
    <w:p>
      <w:pPr>
        <w:spacing w:after="60"/>
        <w:ind w:left="567"/>
        <w:jc w:val="both"/>
      </w:pPr>
      <w:r>
        <w:rPr>
          <w:sz w:val="20"/>
        </w:rPr>
        <w:t>Разночтения: ГЧЧ: так.</w:t>
      </w:r>
    </w:p>
    <w:p>
      <w:pPr>
        <w:spacing w:after="60"/>
        <w:ind w:left="510" w:hanging="510"/>
      </w:pPr>
      <w:r>
        <w:rPr>
          <w:b/>
          <w:i w:val="0"/>
        </w:rPr>
        <w:t>2.27.</w:t>
      </w:r>
      <w:r>
        <w:t xml:space="preserve"> мало того, что одной страшно, так я ещё и о домашних делах думала;</w:t>
      </w:r>
    </w:p>
    <w:p>
      <w:pPr>
        <w:spacing w:after="60"/>
        <w:ind w:left="567"/>
      </w:pPr>
      <w:r>
        <w:rPr>
          <w:rFonts w:cs="Noto Serif Bengali" w:hAnsi="Noto Serif Bengali"/>
          <w:sz w:val="24"/>
        </w:rPr>
        <w:t>কি করি শ্রম অনেক হৈল । তাহাতেই ভ্রমি হইয়াছিল ॥</w:t>
      </w:r>
    </w:p>
    <w:p>
      <w:pPr>
        <w:spacing w:after="60"/>
        <w:jc w:val="both"/>
      </w:pPr>
      <w:r>
        <w:rPr>
          <w:b w:val="0"/>
          <w:i/>
        </w:rPr>
        <w:t>ki kari śrama aneka haila | tāhātei bhrami haiyāchila ||</w:t>
      </w:r>
    </w:p>
    <w:p>
      <w:pPr>
        <w:spacing w:after="60"/>
        <w:jc w:val="both"/>
      </w:pPr>
      <w:r>
        <w:rPr>
          <w:b w:val="0"/>
          <w:i/>
        </w:rPr>
        <w:t>Пословно:</w:t>
      </w:r>
      <w:r>
        <w:t xml:space="preserve"> ки кари — что ни делала; шрама анэка хаила — очень устала; тахатеи — от этого; бхрами хайячхила — закружилась голова</w:t>
      </w:r>
    </w:p>
    <w:p>
      <w:pPr>
        <w:spacing w:after="60"/>
        <w:ind w:left="567"/>
        <w:jc w:val="both"/>
      </w:pPr>
      <w:r>
        <w:rPr>
          <w:sz w:val="20"/>
        </w:rPr>
        <w:t>Разночтения: ГЧЧ: «</w:t>
      </w:r>
      <w:r>
        <w:rPr>
          <w:rFonts w:ascii="Noto Serif Bengali" w:hAnsi="Noto Serif Bengali" w:cs="Noto Serif Bengali"/>
          <w:sz w:val="20"/>
        </w:rPr>
        <w:t>শ্রম অনেক হইল</w:t>
      </w:r>
      <w:r>
        <w:rPr>
          <w:sz w:val="20"/>
        </w:rPr>
        <w:t>», «</w:t>
      </w:r>
      <w:r>
        <w:rPr>
          <w:rFonts w:ascii="Noto Serif Bengali" w:hAnsi="Noto Serif Bengali" w:cs="Noto Serif Bengali"/>
          <w:sz w:val="20"/>
        </w:rPr>
        <w:t>তাহাতেই ভ্রম হইয়াছিল</w:t>
      </w:r>
      <w:r>
        <w:rPr>
          <w:sz w:val="20"/>
        </w:rPr>
        <w:t>».</w:t>
      </w:r>
    </w:p>
    <w:p>
      <w:pPr>
        <w:spacing w:after="60"/>
        <w:ind w:left="510" w:hanging="510"/>
      </w:pPr>
      <w:r>
        <w:rPr>
          <w:b/>
          <w:i w:val="0"/>
        </w:rPr>
        <w:t>2.28.</w:t>
      </w:r>
      <w:r>
        <w:t xml:space="preserve"> что ни делала — очень устала, от этого и закружилась голова“.</w:t>
      </w:r>
    </w:p>
    <w:p>
      <w:pPr>
        <w:spacing w:after="60"/>
        <w:ind w:left="567"/>
      </w:pPr>
      <w:r>
        <w:rPr>
          <w:rFonts w:cs="Noto Serif Bengali" w:hAnsi="Noto Serif Bengali"/>
          <w:sz w:val="24"/>
        </w:rPr>
        <w:t>গদ গদ বাণী শুনিয়া স্নেহে । নিজ কর দিল আমার মাথে ॥</w:t>
      </w:r>
    </w:p>
    <w:p>
      <w:pPr>
        <w:spacing w:after="60"/>
        <w:jc w:val="both"/>
      </w:pPr>
      <w:r>
        <w:rPr>
          <w:b w:val="0"/>
          <w:i/>
        </w:rPr>
        <w:t>gada gada bāṇī śuniyā snehe | nija kara dila āmāra māthe ||</w:t>
      </w:r>
    </w:p>
    <w:p>
      <w:pPr>
        <w:spacing w:after="60"/>
        <w:jc w:val="both"/>
      </w:pPr>
      <w:r>
        <w:rPr>
          <w:b w:val="0"/>
          <w:i/>
        </w:rPr>
        <w:t>Пословно:</w:t>
      </w:r>
      <w:r>
        <w:t xml:space="preserve"> гада гада бани — срывающуюся речь; шунийа снехе — слыша, с нежностью; ниджа кара дила — положила свою руку; амара матхе — мне на голову</w:t>
      </w:r>
    </w:p>
    <w:p>
      <w:pPr>
        <w:spacing w:after="60"/>
        <w:ind w:left="567"/>
        <w:jc w:val="both"/>
      </w:pPr>
      <w:r>
        <w:rPr>
          <w:sz w:val="20"/>
        </w:rPr>
        <w:t>Разночтения: ГЧЧ: «</w:t>
      </w:r>
      <w:r>
        <w:rPr>
          <w:rFonts w:ascii="Noto Serif Bengali" w:hAnsi="Noto Serif Bengali" w:cs="Noto Serif Bengali"/>
          <w:sz w:val="20"/>
        </w:rPr>
        <w:t>নিজ কর দিল আমারি মাথে</w:t>
      </w:r>
      <w:r>
        <w:rPr>
          <w:sz w:val="20"/>
        </w:rPr>
        <w:t>».</w:t>
      </w:r>
    </w:p>
    <w:p>
      <w:pPr>
        <w:spacing w:after="60"/>
        <w:ind w:left="510" w:hanging="510"/>
      </w:pPr>
      <w:r>
        <w:rPr>
          <w:b/>
          <w:i w:val="0"/>
        </w:rPr>
        <w:t>2.29.</w:t>
      </w:r>
      <w:r>
        <w:t xml:space="preserve"> Слыша мою срывающуюся речь, свекровь с нежностью положила руку мне на голову,</w:t>
      </w:r>
    </w:p>
    <w:p>
      <w:pPr>
        <w:spacing w:after="60"/>
        <w:ind w:left="567"/>
      </w:pPr>
      <w:r>
        <w:rPr>
          <w:rFonts w:cs="Noto Serif Bengali" w:hAnsi="Noto Serif Bengali"/>
          <w:sz w:val="24"/>
        </w:rPr>
        <w:t>আপন বসনে পবন করি । বুঝাইল কত করেতে ধরি ॥</w:t>
      </w:r>
    </w:p>
    <w:p>
      <w:pPr>
        <w:spacing w:after="60"/>
        <w:jc w:val="both"/>
      </w:pPr>
      <w:r>
        <w:rPr>
          <w:b w:val="0"/>
          <w:i/>
        </w:rPr>
        <w:t>āpana basane pabana kari | bujhāila kata karete dhari ||</w:t>
      </w:r>
    </w:p>
    <w:p>
      <w:pPr>
        <w:spacing w:after="60"/>
        <w:jc w:val="both"/>
      </w:pPr>
      <w:r>
        <w:rPr>
          <w:b w:val="0"/>
          <w:i/>
        </w:rPr>
        <w:t>Пословно:</w:t>
      </w:r>
      <w:r>
        <w:t xml:space="preserve"> апана басане — краем своей одежды; павана кари — обмахнув; буджхаила ката — долго утешала; карэте дхари — взяв за руки</w:t>
      </w:r>
    </w:p>
    <w:p>
      <w:pPr>
        <w:spacing w:after="60"/>
        <w:ind w:left="567"/>
        <w:jc w:val="both"/>
      </w:pPr>
      <w:r>
        <w:rPr>
          <w:sz w:val="20"/>
        </w:rPr>
        <w:t>Разночтения: ГЧЧ: распознавание неясно.</w:t>
      </w:r>
    </w:p>
    <w:p>
      <w:pPr>
        <w:spacing w:after="60"/>
        <w:ind w:left="510" w:hanging="510"/>
      </w:pPr>
      <w:r>
        <w:rPr>
          <w:b/>
          <w:i w:val="0"/>
        </w:rPr>
        <w:t>2.30.</w:t>
      </w:r>
      <w:r>
        <w:t xml:space="preserve"> обмахнула меня краем своей одежды, взяла за руки и долго утешала.</w:t>
      </w:r>
    </w:p>
    <w:p>
      <w:pPr>
        <w:spacing w:after="60"/>
        <w:ind w:left="567"/>
      </w:pPr>
      <w:r>
        <w:rPr>
          <w:rFonts w:cs="Noto Serif Bengali" w:hAnsi="Noto Serif Bengali"/>
          <w:sz w:val="24"/>
        </w:rPr>
        <w:t>ননদে ডাকিয়া তর্জন কৈল । তা শুনিয়া মোর আনন্দ হৈল ॥</w:t>
      </w:r>
    </w:p>
    <w:p>
      <w:pPr>
        <w:spacing w:after="60"/>
        <w:jc w:val="both"/>
      </w:pPr>
      <w:r>
        <w:rPr>
          <w:b w:val="0"/>
          <w:i/>
        </w:rPr>
        <w:t>nanade ḍākiyā tarjana kaila | tā śuniyā mora ānanda haila ||</w:t>
      </w:r>
    </w:p>
    <w:p>
      <w:pPr>
        <w:spacing w:after="60"/>
        <w:jc w:val="both"/>
      </w:pPr>
      <w:r>
        <w:rPr>
          <w:b w:val="0"/>
          <w:i/>
        </w:rPr>
        <w:t>Пословно:</w:t>
      </w:r>
      <w:r>
        <w:t xml:space="preserve"> нанаде дакийа — позвав золовку; тарджана каила — отругала; та шунийа — услышав это; мора ананда хаила — я обрадовалась</w:t>
      </w:r>
    </w:p>
    <w:p>
      <w:pPr>
        <w:spacing w:after="60"/>
        <w:ind w:left="567"/>
        <w:jc w:val="both"/>
      </w:pPr>
      <w:r>
        <w:rPr>
          <w:sz w:val="20"/>
        </w:rPr>
        <w:t>Разночтения: ГЧЧ: так.</w:t>
      </w:r>
    </w:p>
    <w:p>
      <w:pPr>
        <w:spacing w:after="60"/>
        <w:ind w:left="510" w:hanging="510"/>
      </w:pPr>
      <w:r>
        <w:rPr>
          <w:b/>
          <w:i w:val="0"/>
        </w:rPr>
        <w:t>2.31.</w:t>
      </w:r>
      <w:r>
        <w:t xml:space="preserve"> Позвав золовку, она её отругала, — услышав это, я обрадовалась».</w:t>
      </w:r>
    </w:p>
    <w:p>
      <w:pPr>
        <w:spacing w:after="60"/>
        <w:ind w:left="567"/>
      </w:pPr>
      <w:r>
        <w:rPr>
          <w:rFonts w:cs="Noto Serif Bengali" w:hAnsi="Noto Serif Bengali"/>
          <w:sz w:val="24"/>
        </w:rPr>
        <w:t>নরহরি কহে তুমি সে ধন্য । এরূপ চাতুরী জানে কে অন্য ॥</w:t>
      </w:r>
    </w:p>
    <w:p>
      <w:pPr>
        <w:spacing w:after="60"/>
        <w:jc w:val="both"/>
      </w:pPr>
      <w:r>
        <w:rPr>
          <w:b w:val="0"/>
          <w:i/>
        </w:rPr>
        <w:t>narahari kahe tumi se dhanya | erūpa cāturī jāne ke anya ||</w:t>
      </w:r>
    </w:p>
    <w:p>
      <w:pPr>
        <w:spacing w:after="60"/>
        <w:jc w:val="both"/>
      </w:pPr>
      <w:r>
        <w:rPr>
          <w:b w:val="0"/>
          <w:i/>
        </w:rPr>
        <w:t>Пословно:</w:t>
      </w:r>
      <w:r>
        <w:t xml:space="preserve"> нарахари кахе — говорит Нарахари; туми се дханья — ты поистине счастливица; эрупа чатури — такие уловки; джане ке анья — кто ещё знает</w:t>
      </w:r>
    </w:p>
    <w:p>
      <w:pPr>
        <w:spacing w:after="60"/>
        <w:ind w:left="567"/>
        <w:jc w:val="both"/>
      </w:pPr>
      <w:r>
        <w:rPr>
          <w:sz w:val="20"/>
        </w:rPr>
        <w:t>Разночтения: ГПТ1: «</w:t>
      </w:r>
      <w:r>
        <w:rPr>
          <w:rFonts w:ascii="Noto Serif Bengali" w:hAnsi="Noto Serif Bengali" w:cs="Noto Serif Bengali"/>
          <w:sz w:val="20"/>
        </w:rPr>
        <w:t>ধন্ত</w:t>
      </w:r>
      <w:r>
        <w:rPr>
          <w:sz w:val="20"/>
        </w:rPr>
        <w:t>», «</w:t>
      </w:r>
      <w:r>
        <w:rPr>
          <w:rFonts w:ascii="Noto Serif Bengali" w:hAnsi="Noto Serif Bengali" w:cs="Noto Serif Bengali"/>
          <w:sz w:val="20"/>
        </w:rPr>
        <w:t>অন্ত</w:t>
      </w:r>
      <w:r>
        <w:rPr>
          <w:sz w:val="20"/>
        </w:rPr>
        <w:t>» (так набор); ГЧЧ (с. 75): «</w:t>
      </w:r>
      <w:r>
        <w:rPr>
          <w:rFonts w:ascii="Noto Serif Bengali" w:hAnsi="Noto Serif Bengali" w:cs="Noto Serif Bengali"/>
          <w:sz w:val="20"/>
        </w:rPr>
        <w:t>জানে কি অন্য</w:t>
      </w:r>
      <w:r>
        <w:rPr>
          <w:sz w:val="20"/>
        </w:rPr>
        <w:t xml:space="preserve">», номер пады </w:t>
      </w:r>
      <w:r>
        <w:rPr>
          <w:rFonts w:ascii="Noto Serif Bengali" w:hAnsi="Noto Serif Bengali" w:cs="Noto Serif Bengali"/>
          <w:sz w:val="20"/>
        </w:rPr>
        <w:t>১১</w:t>
      </w:r>
      <w:r>
        <w:rPr>
          <w:sz w:val="20"/>
        </w:rPr>
        <w:t>.</w:t>
      </w:r>
    </w:p>
    <w:p>
      <w:pPr>
        <w:spacing w:after="60"/>
        <w:ind w:left="510" w:hanging="510"/>
      </w:pPr>
      <w:r>
        <w:rPr>
          <w:b/>
          <w:i w:val="0"/>
        </w:rPr>
        <w:t>2.32.</w:t>
      </w:r>
      <w:r>
        <w:t xml:space="preserve"> Говорит Нарахари: ты поистине счастливица — кто ещё знает такие уловки?</w:t>
      </w:r>
      <w:r>
        <w:rPr>
          <w:b w:val="0"/>
          <w:i w:val="0"/>
          <w:vertAlign w:val="superscript"/>
        </w:rPr>
        <w:t>7</w:t>
      </w:r>
    </w:p>
    <w:p>
      <w:pPr>
        <w:spacing w:after="60"/>
        <w:ind w:left="283"/>
      </w:pPr>
      <w:r>
        <w:rPr>
          <w:b/>
          <w:i w:val="0"/>
          <w:sz w:val="18"/>
        </w:rPr>
        <w:t>4.</w:t>
      </w:r>
      <w:r>
        <w:rPr>
          <w:sz w:val="18"/>
        </w:rPr>
        <w:t xml:space="preserve"> Подпись — «Нарахари». ГПТ1 — с. 195–196, № 95 (скан PDF с. 454–455); ГПТ2 — разд. 3.2, № 95 (каталог: НГ-087). ГЧЧ — кирана 7, пада 11 (с. 73–75; скан PDF с. 78–80). Чтения ГЧЧ: «</w:t>
      </w:r>
      <w:r>
        <w:rPr>
          <w:rFonts w:ascii="Noto Serif Bengali" w:hAnsi="Noto Serif Bengali" w:cs="Noto Serif Bengali"/>
          <w:sz w:val="18"/>
        </w:rPr>
        <w:t>হেনই সময়ে গৌরাঙ্গ একা</w:t>
      </w:r>
      <w:r>
        <w:rPr>
          <w:sz w:val="18"/>
        </w:rPr>
        <w:t>» (ГПТ1 «</w:t>
      </w:r>
      <w:r>
        <w:rPr>
          <w:rFonts w:ascii="Noto Serif Bengali" w:hAnsi="Noto Serif Bengali" w:cs="Noto Serif Bengali"/>
          <w:sz w:val="18"/>
        </w:rPr>
        <w:t>গৌরাঙ্গসখা</w:t>
      </w:r>
      <w:r>
        <w:rPr>
          <w:sz w:val="18"/>
        </w:rPr>
        <w:t xml:space="preserve">»; чтение ГЧЧ — «Гауранга один» — лучше рифмуется с </w:t>
      </w:r>
      <w:r>
        <w:rPr>
          <w:rFonts w:ascii="Noto Serif Bengali" w:hAnsi="Noto Serif Bengali" w:cs="Noto Serif Bengali"/>
          <w:sz w:val="18"/>
        </w:rPr>
        <w:t>দেখা</w:t>
      </w:r>
      <w:r>
        <w:rPr>
          <w:sz w:val="18"/>
        </w:rPr>
        <w:t>), «</w:t>
      </w:r>
      <w:r>
        <w:rPr>
          <w:rFonts w:ascii="Noto Serif Bengali" w:hAnsi="Noto Serif Bengali" w:cs="Noto Serif Bengali"/>
          <w:sz w:val="18"/>
        </w:rPr>
        <w:t>নিজ কর দিল আমারি মাথে</w:t>
      </w:r>
      <w:r>
        <w:rPr>
          <w:sz w:val="18"/>
        </w:rPr>
        <w:t>». Короткий пайар. К 2.13 в ГПТ1 — подстрочное толкование редактора (не воспроизводится). B. Нагари-бхава — см. вводную заметку к разделу (глава 27).</w:t>
      </w:r>
    </w:p>
    <w:p>
      <w:pPr>
        <w:spacing w:after="60"/>
        <w:ind w:left="283"/>
      </w:pPr>
      <w:r>
        <w:rPr>
          <w:b/>
          <w:i w:val="0"/>
          <w:sz w:val="18"/>
        </w:rPr>
        <w:t>5.</w:t>
      </w:r>
      <w:r>
        <w:rPr>
          <w:sz w:val="18"/>
        </w:rPr>
        <w:t xml:space="preserve"> Кумуда — ночная белая лилия: она раскрывается при восходе луны и закрывается под солнцем; в поэзии она — образ любящей, тоскующей по луне-возлюбленному. Увядший бутон, брошенный из окна, — немой знак горожанки («я вяну без своей луны»); Гора отвечает цветку, а не ей: «взойдёт луна, и жар солнца уйдёт». Луна (</w:t>
      </w:r>
      <w:r>
        <w:rPr>
          <w:rFonts w:ascii="Noto Serif Bengali" w:hAnsi="Noto Serif Bengali" w:cs="Noto Serif Bengali"/>
          <w:sz w:val="18"/>
        </w:rPr>
        <w:t>শশী</w:t>
      </w:r>
      <w:r>
        <w:rPr>
          <w:sz w:val="18"/>
        </w:rPr>
        <w:t xml:space="preserve">, </w:t>
      </w:r>
      <w:r>
        <w:rPr>
          <w:rFonts w:ascii="Noto Serif Bengali" w:hAnsi="Noto Serif Bengali" w:cs="Noto Serif Bengali"/>
          <w:sz w:val="18"/>
        </w:rPr>
        <w:t>চাঁদ</w:t>
      </w:r>
      <w:r>
        <w:rPr>
          <w:sz w:val="18"/>
        </w:rPr>
        <w:t>) в падах ГЧЧ — постоянное имя Гауры («Луна Надии»), так что ответ — и утешение, и обещание даршана; переведено буквально, без толкования.</w:t>
      </w:r>
    </w:p>
    <w:p>
      <w:pPr>
        <w:spacing w:after="60"/>
        <w:ind w:left="283"/>
      </w:pPr>
      <w:r>
        <w:rPr>
          <w:b/>
          <w:i w:val="0"/>
          <w:sz w:val="18"/>
        </w:rPr>
        <w:t>6.</w:t>
      </w:r>
      <w:r>
        <w:rPr>
          <w:sz w:val="18"/>
        </w:rPr>
        <w:t xml:space="preserve"> Желание «пойти и коснуться» и признаки потрясения (бессилие, дрожь, пот) — оригинал говорит о них прямо; переведено точно. Это формулы пурвараги, общие с падами о гопи; Господь лишь проходит по улице и отвечает цветку. Традиция не принимает поклонения Гауре в духе нагари (вводная заметка, глава 27).</w:t>
      </w:r>
    </w:p>
    <w:p>
      <w:pPr>
        <w:spacing w:after="60"/>
        <w:ind w:left="283"/>
      </w:pPr>
      <w:r>
        <w:rPr>
          <w:b/>
          <w:i w:val="0"/>
          <w:sz w:val="18"/>
        </w:rPr>
        <w:t>7.</w:t>
      </w:r>
      <w:r>
        <w:rPr>
          <w:sz w:val="18"/>
        </w:rPr>
        <w:t xml:space="preserve"> Обман свекрови (жалоба на золовку, «усталость» вместо истинной причины) и похвала поэта «уловкам» переданы как в оригинале — поэтическая условность пад о пурвараге (ср. сн. 47 главы 29).</w:t>
      </w:r>
    </w:p>
    <w:p>
      <w:pPr>
        <w:pStyle w:val="Heading2"/>
      </w:pPr>
      <w:r>
        <w:t>3. Нарахари — «</w:t>
      </w:r>
      <w:r>
        <w:rPr>
          <w:rFonts w:ascii="Noto Serif Bengali" w:hAnsi="Noto Serif Bengali" w:cs="Noto Serif Bengali"/>
        </w:rPr>
        <w:t>শুন গো সজনি বলিএ তোরে</w:t>
      </w:r>
      <w:r>
        <w:t>…» (ГПТ1 с. 196, № 96; ГЧЧ 7.12)</w:t>
      </w:r>
    </w:p>
    <w:p>
      <w:pPr>
        <w:spacing w:after="60"/>
        <w:jc w:val="both"/>
      </w:pPr>
      <w:r>
        <w:rPr>
          <w:b w:val="0"/>
          <w:i/>
        </w:rPr>
        <w:t>Нагари-бхава. Рассказ горожанки: она, надев новое сари, пошла одна к дому брата и по дороге встретила Гору; от Его взгляда она потеряла стойкость, едва добралась домой; свекровь, увидев слёзы в её глазах, спросила, что случилось, — «я вышла за ворота и увидела страшную змею»; испуганная свекровь брызнула ей водой в лицо. Рага «ятхарага». &lt;b&gt;Атрибуция: вероятно Чакраварти&lt;/b&gt; — ГЧЧ, кирана 7, пада 12.</w:t>
      </w:r>
      <w:r>
        <w:rPr>
          <w:b w:val="0"/>
          <w:i w:val="0"/>
          <w:vertAlign w:val="superscript"/>
        </w:rPr>
        <w:t>8</w:t>
      </w:r>
    </w:p>
    <w:p>
      <w:pPr>
        <w:spacing w:after="60"/>
        <w:ind w:left="567"/>
      </w:pPr>
      <w:r>
        <w:rPr>
          <w:rFonts w:cs="Noto Serif Bengali" w:hAnsi="Noto Serif Bengali"/>
          <w:sz w:val="24"/>
        </w:rPr>
        <w:t>শুন গো সজনি বলিএ তোরে । না জানিএ কিবা হইল মোরে ॥</w:t>
      </w:r>
    </w:p>
    <w:p>
      <w:pPr>
        <w:spacing w:after="60"/>
        <w:jc w:val="both"/>
      </w:pPr>
      <w:r>
        <w:rPr>
          <w:b w:val="0"/>
          <w:i/>
        </w:rPr>
        <w:t>śuna go sajani balie tore | nā jānie kibā haila more ||</w:t>
      </w:r>
    </w:p>
    <w:p>
      <w:pPr>
        <w:spacing w:after="60"/>
        <w:jc w:val="both"/>
      </w:pPr>
      <w:r>
        <w:rPr>
          <w:b w:val="0"/>
          <w:i/>
        </w:rPr>
        <w:t>Пословно:</w:t>
      </w:r>
      <w:r>
        <w:t xml:space="preserve"> шуна го саджани — послушай, подруга; балие торе — скажу тебе; на джание — не знаю; киба хаила море — что со мной сталось</w:t>
      </w:r>
    </w:p>
    <w:p>
      <w:pPr>
        <w:spacing w:after="60"/>
        <w:ind w:left="567"/>
        <w:jc w:val="both"/>
      </w:pPr>
      <w:r>
        <w:rPr>
          <w:sz w:val="20"/>
        </w:rPr>
        <w:t xml:space="preserve">Разночтения: ГПТ1 (с. 196, № 96, </w:t>
      </w:r>
      <w:r>
        <w:rPr>
          <w:rFonts w:ascii="Noto Serif Bengali" w:hAnsi="Noto Serif Bengali" w:cs="Noto Serif Bengali"/>
          <w:sz w:val="20"/>
        </w:rPr>
        <w:t>যথারাগ</w:t>
      </w:r>
      <w:r>
        <w:rPr>
          <w:sz w:val="20"/>
        </w:rPr>
        <w:t>; скан): так; ГЧЧ (кирана 7, пада 12, с. 75): «</w:t>
      </w:r>
      <w:r>
        <w:rPr>
          <w:rFonts w:ascii="Noto Serif Bengali" w:hAnsi="Noto Serif Bengali" w:cs="Noto Serif Bengali"/>
          <w:sz w:val="20"/>
        </w:rPr>
        <w:t>বলিয়ে</w:t>
      </w:r>
      <w:r>
        <w:rPr>
          <w:sz w:val="20"/>
        </w:rPr>
        <w:t>», «</w:t>
      </w:r>
      <w:r>
        <w:rPr>
          <w:rFonts w:ascii="Noto Serif Bengali" w:hAnsi="Noto Serif Bengali" w:cs="Noto Serif Bengali"/>
          <w:sz w:val="20"/>
        </w:rPr>
        <w:t>না জানিয়ে</w:t>
      </w:r>
      <w:r>
        <w:rPr>
          <w:sz w:val="20"/>
        </w:rPr>
        <w:t>».</w:t>
      </w:r>
    </w:p>
    <w:p>
      <w:pPr>
        <w:spacing w:after="60"/>
        <w:ind w:left="510" w:hanging="510"/>
      </w:pPr>
      <w:r>
        <w:rPr>
          <w:b/>
          <w:i w:val="0"/>
        </w:rPr>
        <w:t>3.1.</w:t>
      </w:r>
      <w:r>
        <w:t xml:space="preserve"> «Послушай, подруга, скажу тебе: не знаю, что со мной сталось.</w:t>
      </w:r>
    </w:p>
    <w:p>
      <w:pPr>
        <w:spacing w:after="60"/>
        <w:ind w:left="567"/>
      </w:pPr>
      <w:r>
        <w:rPr>
          <w:rFonts w:cs="Noto Serif Bengali" w:hAnsi="Noto Serif Bengali"/>
          <w:sz w:val="24"/>
        </w:rPr>
        <w:t>তুরিতে পরিয়া নবীন সাড়ী । একাকী চলিনু ভাইয়ের বাড়ী ॥</w:t>
      </w:r>
    </w:p>
    <w:p>
      <w:pPr>
        <w:spacing w:after="60"/>
        <w:jc w:val="both"/>
      </w:pPr>
      <w:r>
        <w:rPr>
          <w:b w:val="0"/>
          <w:i/>
        </w:rPr>
        <w:t>turite pariyā nabīna sāṛī | ekākī calinu bhāiyera bāṛī ||</w:t>
      </w:r>
    </w:p>
    <w:p>
      <w:pPr>
        <w:spacing w:after="60"/>
        <w:jc w:val="both"/>
      </w:pPr>
      <w:r>
        <w:rPr>
          <w:b w:val="0"/>
          <w:i/>
        </w:rPr>
        <w:t>Пословно:</w:t>
      </w:r>
      <w:r>
        <w:t xml:space="preserve"> турите парийа — наскоро надев; набина сари — новое сари; экаки чалину — пошла одна; бхаийера бари — к дому брата</w:t>
      </w:r>
    </w:p>
    <w:p>
      <w:pPr>
        <w:spacing w:after="60"/>
        <w:ind w:left="567"/>
        <w:jc w:val="both"/>
      </w:pPr>
      <w:r>
        <w:rPr>
          <w:sz w:val="20"/>
        </w:rPr>
        <w:t>Разночтения: ГЧЧ: «</w:t>
      </w:r>
      <w:r>
        <w:rPr>
          <w:rFonts w:ascii="Noto Serif Bengali" w:hAnsi="Noto Serif Bengali" w:cs="Noto Serif Bengali"/>
          <w:sz w:val="20"/>
        </w:rPr>
        <w:t>শাড়ী</w:t>
      </w:r>
      <w:r>
        <w:rPr>
          <w:sz w:val="20"/>
        </w:rPr>
        <w:t>».</w:t>
      </w:r>
    </w:p>
    <w:p>
      <w:pPr>
        <w:spacing w:after="60"/>
        <w:ind w:left="510" w:hanging="510"/>
      </w:pPr>
      <w:r>
        <w:rPr>
          <w:b/>
          <w:i w:val="0"/>
        </w:rPr>
        <w:t>3.2.</w:t>
      </w:r>
      <w:r>
        <w:t xml:space="preserve"> Наскоро надев новое сари, я пошла одна к дому брата.</w:t>
      </w:r>
    </w:p>
    <w:p>
      <w:pPr>
        <w:spacing w:after="60"/>
        <w:ind w:left="567"/>
      </w:pPr>
      <w:r>
        <w:rPr>
          <w:rFonts w:cs="Noto Serif Bengali" w:hAnsi="Noto Serif Bengali"/>
          <w:sz w:val="24"/>
        </w:rPr>
        <w:t>পথে গোরা সনে হইল দেখা । কি কব রূপের নাহিক লেখা ॥</w:t>
      </w:r>
    </w:p>
    <w:p>
      <w:pPr>
        <w:spacing w:after="60"/>
        <w:jc w:val="both"/>
      </w:pPr>
      <w:r>
        <w:rPr>
          <w:b w:val="0"/>
          <w:i/>
        </w:rPr>
        <w:t>pathe gorā sane haila dekhā | ki kaba rūpera nāhika lekhā ||</w:t>
      </w:r>
    </w:p>
    <w:p>
      <w:pPr>
        <w:spacing w:after="60"/>
        <w:jc w:val="both"/>
      </w:pPr>
      <w:r>
        <w:rPr>
          <w:b w:val="0"/>
          <w:i/>
        </w:rPr>
        <w:t>Пословно:</w:t>
      </w:r>
      <w:r>
        <w:t xml:space="preserve"> патхе — по дороге; гора сане хаила декха — встретилась с Горой; ки каба — что сказать; рупера нахика лекха — красоте нет меры</w:t>
      </w:r>
    </w:p>
    <w:p>
      <w:pPr>
        <w:spacing w:after="60"/>
        <w:ind w:left="567"/>
        <w:jc w:val="both"/>
      </w:pPr>
      <w:r>
        <w:rPr>
          <w:sz w:val="20"/>
        </w:rPr>
        <w:t>Разночтения: ГЧЧ: «</w:t>
      </w:r>
      <w:r>
        <w:rPr>
          <w:rFonts w:ascii="Noto Serif Bengali" w:hAnsi="Noto Serif Bengali" w:cs="Noto Serif Bengali"/>
          <w:sz w:val="20"/>
        </w:rPr>
        <w:t>গোরা</w:t>
      </w:r>
      <w:r>
        <w:rPr>
          <w:sz w:val="20"/>
        </w:rPr>
        <w:t>-</w:t>
      </w:r>
      <w:r>
        <w:rPr>
          <w:rFonts w:ascii="Noto Serif Bengali" w:hAnsi="Noto Serif Bengali" w:cs="Noto Serif Bengali"/>
          <w:sz w:val="20"/>
        </w:rPr>
        <w:t>সনে</w:t>
      </w:r>
      <w:r>
        <w:rPr>
          <w:sz w:val="20"/>
        </w:rPr>
        <w:t>».</w:t>
      </w:r>
    </w:p>
    <w:p>
      <w:pPr>
        <w:spacing w:after="60"/>
        <w:ind w:left="510" w:hanging="510"/>
      </w:pPr>
      <w:r>
        <w:rPr>
          <w:b/>
          <w:i w:val="0"/>
        </w:rPr>
        <w:t>3.3.</w:t>
      </w:r>
      <w:r>
        <w:t xml:space="preserve"> По дороге я встретилась с Горой, — что сказать? Его красоте нет меры.</w:t>
      </w:r>
    </w:p>
    <w:p>
      <w:pPr>
        <w:spacing w:after="60"/>
        <w:ind w:left="567"/>
      </w:pPr>
      <w:r>
        <w:rPr>
          <w:rFonts w:cs="Noto Serif Bengali" w:hAnsi="Noto Serif Bengali"/>
          <w:sz w:val="24"/>
        </w:rPr>
        <w:t>বারেক চাহিয়া আমার পানে । না জানি কি কৈল নয়ন-কোণে ॥</w:t>
      </w:r>
    </w:p>
    <w:p>
      <w:pPr>
        <w:spacing w:after="60"/>
        <w:jc w:val="both"/>
      </w:pPr>
      <w:r>
        <w:rPr>
          <w:b w:val="0"/>
          <w:i/>
        </w:rPr>
        <w:t>bāreka cāhiyā āmāra pāne | nā jāni ki kaila nayana-koṇe ||</w:t>
      </w:r>
    </w:p>
    <w:p>
      <w:pPr>
        <w:spacing w:after="60"/>
        <w:jc w:val="both"/>
      </w:pPr>
      <w:r>
        <w:rPr>
          <w:b w:val="0"/>
          <w:i/>
        </w:rPr>
        <w:t>Пословно:</w:t>
      </w:r>
      <w:r>
        <w:t xml:space="preserve"> барэка чахийа — лишь раз взглянув; амара пане — в мою сторону; на джани — не знаю; ки каила найана-коне — что сделал краешком глаз</w:t>
      </w:r>
    </w:p>
    <w:p>
      <w:pPr>
        <w:spacing w:after="60"/>
        <w:ind w:left="567"/>
        <w:jc w:val="both"/>
      </w:pPr>
      <w:r>
        <w:rPr>
          <w:sz w:val="20"/>
        </w:rPr>
        <w:t>Разночтения: ГЧЧ: «</w:t>
      </w:r>
      <w:r>
        <w:rPr>
          <w:rFonts w:ascii="Noto Serif Bengali" w:hAnsi="Noto Serif Bengali" w:cs="Noto Serif Bengali"/>
          <w:sz w:val="20"/>
        </w:rPr>
        <w:t>নয়ন কোণে</w:t>
      </w:r>
      <w:r>
        <w:rPr>
          <w:sz w:val="20"/>
        </w:rPr>
        <w:t>».</w:t>
      </w:r>
    </w:p>
    <w:p>
      <w:pPr>
        <w:spacing w:after="60"/>
        <w:ind w:left="510" w:hanging="510"/>
      </w:pPr>
      <w:r>
        <w:rPr>
          <w:b/>
          <w:i w:val="0"/>
        </w:rPr>
        <w:t>3.4.</w:t>
      </w:r>
      <w:r>
        <w:t xml:space="preserve"> Он лишь раз взглянул в мою сторону — и не знаю, что сделал краешком глаз:</w:t>
      </w:r>
    </w:p>
    <w:p>
      <w:pPr>
        <w:spacing w:after="60"/>
        <w:ind w:left="567"/>
      </w:pPr>
      <w:r>
        <w:rPr>
          <w:rFonts w:cs="Noto Serif Bengali" w:hAnsi="Noto Serif Bengali"/>
          <w:sz w:val="24"/>
        </w:rPr>
        <w:t>ধৈরজ ধরম সরম যত । তা মেনে তখনি হইল হত ॥</w:t>
      </w:r>
    </w:p>
    <w:p>
      <w:pPr>
        <w:spacing w:after="60"/>
        <w:jc w:val="both"/>
      </w:pPr>
      <w:r>
        <w:rPr>
          <w:b w:val="0"/>
          <w:i/>
        </w:rPr>
        <w:t>dhairaja dharama sarama yata | tā mene takhani haila hata ||</w:t>
      </w:r>
    </w:p>
    <w:p>
      <w:pPr>
        <w:spacing w:after="60"/>
        <w:jc w:val="both"/>
      </w:pPr>
      <w:r>
        <w:rPr>
          <w:b w:val="0"/>
          <w:i/>
        </w:rPr>
        <w:t>Пословно:</w:t>
      </w:r>
      <w:r>
        <w:t xml:space="preserve"> дхайраджа — стойкость; дхарама — дхарма; сарама — стыд; йата — всё, что было; та мене — то будто; такхани хаила хата — тотчас погибло</w:t>
      </w:r>
    </w:p>
    <w:p>
      <w:pPr>
        <w:spacing w:after="60"/>
        <w:ind w:left="567"/>
        <w:jc w:val="both"/>
      </w:pPr>
      <w:r>
        <w:rPr>
          <w:sz w:val="20"/>
        </w:rPr>
        <w:t>Разночтения: ГЧЧ: так.</w:t>
      </w:r>
    </w:p>
    <w:p>
      <w:pPr>
        <w:spacing w:after="60"/>
        <w:ind w:left="510" w:hanging="510"/>
      </w:pPr>
      <w:r>
        <w:rPr>
          <w:b/>
          <w:i w:val="0"/>
        </w:rPr>
        <w:t>3.5.</w:t>
      </w:r>
      <w:r>
        <w:t xml:space="preserve"> стойкость, дхарма, стыд — всё, что было, тотчас погибло.</w:t>
      </w:r>
    </w:p>
    <w:p>
      <w:pPr>
        <w:spacing w:after="60"/>
        <w:ind w:left="567"/>
      </w:pPr>
      <w:r>
        <w:rPr>
          <w:rFonts w:cs="Noto Serif Bengali" w:hAnsi="Noto Serif Bengali"/>
          <w:sz w:val="24"/>
        </w:rPr>
        <w:t>কেমন কেমন করয়ে হিয়া । সম্বরিতে নারি প্রবোধ দিয়া ॥</w:t>
      </w:r>
    </w:p>
    <w:p>
      <w:pPr>
        <w:spacing w:after="60"/>
        <w:jc w:val="both"/>
      </w:pPr>
      <w:r>
        <w:rPr>
          <w:b w:val="0"/>
          <w:i/>
        </w:rPr>
        <w:t>kemana kemana karaye hiyā | sambarite nāri prabodha diyā ||</w:t>
      </w:r>
    </w:p>
    <w:p>
      <w:pPr>
        <w:spacing w:after="60"/>
        <w:jc w:val="both"/>
      </w:pPr>
      <w:r>
        <w:rPr>
          <w:b w:val="0"/>
          <w:i/>
        </w:rPr>
        <w:t>Пословно:</w:t>
      </w:r>
      <w:r>
        <w:t xml:space="preserve"> кемана кемана карайе хийа — сердце сделалось сама не знаю какое; самбарите нари — не могу унять; прабодха дийа — уговаривая</w:t>
      </w:r>
    </w:p>
    <w:p>
      <w:pPr>
        <w:spacing w:after="60"/>
        <w:ind w:left="567"/>
        <w:jc w:val="both"/>
      </w:pPr>
      <w:r>
        <w:rPr>
          <w:sz w:val="20"/>
        </w:rPr>
        <w:t>Разночтения: ГЧЧ: так.</w:t>
      </w:r>
    </w:p>
    <w:p>
      <w:pPr>
        <w:spacing w:after="60"/>
        <w:ind w:left="510" w:hanging="510"/>
      </w:pPr>
      <w:r>
        <w:rPr>
          <w:b/>
          <w:i w:val="0"/>
        </w:rPr>
        <w:t>3.6.</w:t>
      </w:r>
      <w:r>
        <w:t xml:space="preserve"> Сердце моё сделалось сама не знаю какое, — уговариваю его и не могу унять.</w:t>
      </w:r>
    </w:p>
    <w:p>
      <w:pPr>
        <w:spacing w:after="60"/>
        <w:ind w:left="567"/>
      </w:pPr>
      <w:r>
        <w:rPr>
          <w:rFonts w:cs="Noto Serif Bengali" w:hAnsi="Noto Serif Bengali"/>
          <w:sz w:val="24"/>
        </w:rPr>
        <w:t>চলিতে অধীর না চলে পা । কাঁপিয়া কাঁপিয়া উঠয়ে গা ॥</w:t>
      </w:r>
    </w:p>
    <w:p>
      <w:pPr>
        <w:spacing w:after="60"/>
        <w:jc w:val="both"/>
      </w:pPr>
      <w:r>
        <w:rPr>
          <w:b w:val="0"/>
          <w:i/>
        </w:rPr>
        <w:t>calite adhīra nā cale pā | kām̐piyā kām̐piyā uṭhaye gā ||</w:t>
      </w:r>
    </w:p>
    <w:p>
      <w:pPr>
        <w:spacing w:after="60"/>
        <w:jc w:val="both"/>
      </w:pPr>
      <w:r>
        <w:rPr>
          <w:b w:val="0"/>
          <w:i/>
        </w:rPr>
        <w:t>Пословно:</w:t>
      </w:r>
      <w:r>
        <w:t xml:space="preserve"> чалите адхира — в смятении, когда иду; на чале па — ноги не идут; капийа капийа утхайе га — тело всё дрожит и дрожит</w:t>
      </w:r>
    </w:p>
    <w:p>
      <w:pPr>
        <w:spacing w:after="60"/>
        <w:ind w:left="567"/>
        <w:jc w:val="both"/>
      </w:pPr>
      <w:r>
        <w:rPr>
          <w:sz w:val="20"/>
        </w:rPr>
        <w:t>Разночтения: ГЧЧ: так.</w:t>
      </w:r>
    </w:p>
    <w:p>
      <w:pPr>
        <w:spacing w:after="60"/>
        <w:ind w:left="510" w:hanging="510"/>
      </w:pPr>
      <w:r>
        <w:rPr>
          <w:b/>
          <w:i w:val="0"/>
        </w:rPr>
        <w:t>3.7.</w:t>
      </w:r>
      <w:r>
        <w:t xml:space="preserve"> В смятении иду — ноги не идут; всё тело дрожит и дрожит.</w:t>
      </w:r>
    </w:p>
    <w:p>
      <w:pPr>
        <w:spacing w:after="60"/>
        <w:ind w:left="567"/>
      </w:pPr>
      <w:r>
        <w:rPr>
          <w:rFonts w:cs="Noto Serif Bengali" w:hAnsi="Noto Serif Bengali"/>
          <w:sz w:val="24"/>
        </w:rPr>
        <w:t>সঘনে অঙ্গের বসন খসে । এসব হেরিয়া সে পুনঃ হাসে ॥</w:t>
      </w:r>
    </w:p>
    <w:p>
      <w:pPr>
        <w:spacing w:after="60"/>
        <w:jc w:val="both"/>
      </w:pPr>
      <w:r>
        <w:rPr>
          <w:b w:val="0"/>
          <w:i/>
        </w:rPr>
        <w:t>saghane aṅgera basana khase | esaba heriyā se punaḥ hāse ||</w:t>
      </w:r>
    </w:p>
    <w:p>
      <w:pPr>
        <w:spacing w:after="60"/>
        <w:jc w:val="both"/>
      </w:pPr>
      <w:r>
        <w:rPr>
          <w:b w:val="0"/>
          <w:i/>
        </w:rPr>
        <w:t>Пословно:</w:t>
      </w:r>
      <w:r>
        <w:t xml:space="preserve"> сагхане — то и дело; ангера басана кхасе — одежда соскальзывает с тела; э саба херийа — видя всё это; се пунах хасе — а Он улыбается</w:t>
      </w:r>
    </w:p>
    <w:p>
      <w:pPr>
        <w:spacing w:after="60"/>
        <w:ind w:left="567"/>
        <w:jc w:val="both"/>
      </w:pPr>
      <w:r>
        <w:rPr>
          <w:sz w:val="20"/>
        </w:rPr>
        <w:t>Разночтения: ГЧЧ: «</w:t>
      </w:r>
      <w:r>
        <w:rPr>
          <w:rFonts w:ascii="Noto Serif Bengali" w:hAnsi="Noto Serif Bengali" w:cs="Noto Serif Bengali"/>
          <w:sz w:val="20"/>
        </w:rPr>
        <w:t>এ সব হেরিয়া সে পুন হাসে</w:t>
      </w:r>
      <w:r>
        <w:rPr>
          <w:sz w:val="20"/>
        </w:rPr>
        <w:t>».</w:t>
      </w:r>
    </w:p>
    <w:p>
      <w:pPr>
        <w:spacing w:after="60"/>
        <w:ind w:left="510" w:hanging="510"/>
      </w:pPr>
      <w:r>
        <w:rPr>
          <w:b/>
          <w:i w:val="0"/>
        </w:rPr>
        <w:t>3.8.</w:t>
      </w:r>
      <w:r>
        <w:t xml:space="preserve"> То и дело одежда соскальзывает с тела, — а Он, видя всё это, улыбается.</w:t>
      </w:r>
      <w:r>
        <w:rPr>
          <w:b w:val="0"/>
          <w:i w:val="0"/>
          <w:vertAlign w:val="superscript"/>
        </w:rPr>
        <w:t>9</w:t>
      </w:r>
    </w:p>
    <w:p>
      <w:pPr>
        <w:spacing w:after="60"/>
        <w:ind w:left="567"/>
      </w:pPr>
      <w:r>
        <w:rPr>
          <w:rFonts w:cs="Noto Serif Bengali" w:hAnsi="Noto Serif Bengali"/>
          <w:sz w:val="24"/>
        </w:rPr>
        <w:t>কি করিব গুরুজনের ডরে । ধরমে ধরমে আইনু ঘরে ॥</w:t>
      </w:r>
    </w:p>
    <w:p>
      <w:pPr>
        <w:spacing w:after="60"/>
        <w:jc w:val="both"/>
      </w:pPr>
      <w:r>
        <w:rPr>
          <w:b w:val="0"/>
          <w:i/>
        </w:rPr>
        <w:t>ki kariba gurujanera ḍare | dharame dharame āinu ghare ||</w:t>
      </w:r>
    </w:p>
    <w:p>
      <w:pPr>
        <w:spacing w:after="60"/>
        <w:jc w:val="both"/>
      </w:pPr>
      <w:r>
        <w:rPr>
          <w:b w:val="0"/>
          <w:i/>
        </w:rPr>
        <w:t>Пословно:</w:t>
      </w:r>
      <w:r>
        <w:t xml:space="preserve"> ки кариба — что делать; гуруджанера даре — из страха перед старшими; дхараме дхараме — кое-как; аину гхаре — пришла домой</w:t>
      </w:r>
    </w:p>
    <w:p>
      <w:pPr>
        <w:spacing w:after="60"/>
        <w:ind w:left="567"/>
        <w:jc w:val="both"/>
      </w:pPr>
      <w:r>
        <w:rPr>
          <w:sz w:val="20"/>
        </w:rPr>
        <w:t>Разночтения: ГЧЧ: так.</w:t>
      </w:r>
    </w:p>
    <w:p>
      <w:pPr>
        <w:spacing w:after="60"/>
        <w:ind w:left="510" w:hanging="510"/>
      </w:pPr>
      <w:r>
        <w:rPr>
          <w:b/>
          <w:i w:val="0"/>
        </w:rPr>
        <w:t>3.9.</w:t>
      </w:r>
      <w:r>
        <w:t xml:space="preserve"> Что делать? Из страха перед старшими кое-как добралась я домой.</w:t>
      </w:r>
    </w:p>
    <w:p>
      <w:pPr>
        <w:spacing w:after="60"/>
        <w:ind w:left="567"/>
      </w:pPr>
      <w:r>
        <w:rPr>
          <w:rFonts w:cs="Noto Serif Bengali" w:hAnsi="Noto Serif Bengali"/>
          <w:sz w:val="24"/>
        </w:rPr>
        <w:t>পুনঃ আনচান করয়ে তনু । সে গৌরসুন্দর দরশ বিনু ॥</w:t>
      </w:r>
    </w:p>
    <w:p>
      <w:pPr>
        <w:spacing w:after="60"/>
        <w:jc w:val="both"/>
      </w:pPr>
      <w:r>
        <w:rPr>
          <w:b w:val="0"/>
          <w:i/>
        </w:rPr>
        <w:t>punaḥ ānacāna karaye tanu | se gaurasundara daraśa binu ||</w:t>
      </w:r>
    </w:p>
    <w:p>
      <w:pPr>
        <w:spacing w:after="60"/>
        <w:jc w:val="both"/>
      </w:pPr>
      <w:r>
        <w:rPr>
          <w:b w:val="0"/>
          <w:i/>
        </w:rPr>
        <w:t>Пословно:</w:t>
      </w:r>
      <w:r>
        <w:t xml:space="preserve"> пунах — опять; аначана карайе тану — томится тело; се гаурасундара — того прекрасного Гауры; дараша бину — без даршана</w:t>
      </w:r>
    </w:p>
    <w:p>
      <w:pPr>
        <w:spacing w:after="60"/>
        <w:ind w:left="567"/>
        <w:jc w:val="both"/>
      </w:pPr>
      <w:r>
        <w:rPr>
          <w:sz w:val="20"/>
        </w:rPr>
        <w:t>Разночтения: ГЧЧ: «</w:t>
      </w:r>
      <w:r>
        <w:rPr>
          <w:rFonts w:ascii="Noto Serif Bengali" w:hAnsi="Noto Serif Bengali" w:cs="Noto Serif Bengali"/>
          <w:sz w:val="20"/>
        </w:rPr>
        <w:t>পুনঃ আনচান করয়ে তনু</w:t>
      </w:r>
      <w:r>
        <w:rPr>
          <w:sz w:val="20"/>
        </w:rPr>
        <w:t xml:space="preserve"> । </w:t>
      </w:r>
      <w:r>
        <w:rPr>
          <w:rFonts w:ascii="Noto Serif Bengali" w:hAnsi="Noto Serif Bengali" w:cs="Noto Serif Bengali"/>
          <w:sz w:val="20"/>
        </w:rPr>
        <w:t>সে গৌরসুন্দর দরশ বিনু</w:t>
      </w:r>
      <w:r>
        <w:rPr>
          <w:sz w:val="20"/>
        </w:rPr>
        <w:t>».</w:t>
      </w:r>
    </w:p>
    <w:p>
      <w:pPr>
        <w:spacing w:after="60"/>
        <w:ind w:left="510" w:hanging="510"/>
      </w:pPr>
      <w:r>
        <w:rPr>
          <w:b/>
          <w:i w:val="0"/>
        </w:rPr>
        <w:t>3.10.</w:t>
      </w:r>
      <w:r>
        <w:t xml:space="preserve"> А там опять томится тело — без даршана того прекрасного Гауры.</w:t>
      </w:r>
    </w:p>
    <w:p>
      <w:pPr>
        <w:spacing w:after="60"/>
        <w:ind w:left="567"/>
      </w:pPr>
      <w:r>
        <w:rPr>
          <w:rFonts w:cs="Noto Serif Bengali" w:hAnsi="Noto Serif Bengali"/>
          <w:sz w:val="24"/>
        </w:rPr>
        <w:t>হেনই সময়ে শাশুড়ী আসি । পুছয়ে আমার নিকটে বসি ॥</w:t>
      </w:r>
    </w:p>
    <w:p>
      <w:pPr>
        <w:spacing w:after="60"/>
        <w:jc w:val="both"/>
      </w:pPr>
      <w:r>
        <w:rPr>
          <w:b w:val="0"/>
          <w:i/>
        </w:rPr>
        <w:t>henai samaye śāśuṛī āsi | puchaye āmāra nikaṭe basi ||</w:t>
      </w:r>
    </w:p>
    <w:p>
      <w:pPr>
        <w:spacing w:after="60"/>
        <w:jc w:val="both"/>
      </w:pPr>
      <w:r>
        <w:rPr>
          <w:b w:val="0"/>
          <w:i/>
        </w:rPr>
        <w:t>Пословно:</w:t>
      </w:r>
      <w:r>
        <w:t xml:space="preserve"> хенаи самайе — в это самое время; шашури аси — свекровь, придя; пучхайе — спрашивает; амара никате баси — сев подле меня</w:t>
      </w:r>
    </w:p>
    <w:p>
      <w:pPr>
        <w:spacing w:after="60"/>
        <w:ind w:left="567"/>
        <w:jc w:val="both"/>
      </w:pPr>
      <w:r>
        <w:rPr>
          <w:sz w:val="20"/>
        </w:rPr>
        <w:t>Разночтения: ГЧЧ: так.</w:t>
      </w:r>
    </w:p>
    <w:p>
      <w:pPr>
        <w:spacing w:after="60"/>
        <w:ind w:left="510" w:hanging="510"/>
      </w:pPr>
      <w:r>
        <w:rPr>
          <w:b/>
          <w:i w:val="0"/>
        </w:rPr>
        <w:t>3.11.</w:t>
      </w:r>
      <w:r>
        <w:t xml:space="preserve"> И в это самое время свекровь пришла, села подле меня и спрашивает:</w:t>
      </w:r>
    </w:p>
    <w:p>
      <w:pPr>
        <w:spacing w:after="60"/>
        <w:ind w:left="567"/>
      </w:pPr>
      <w:r>
        <w:rPr>
          <w:rFonts w:cs="Noto Serif Bengali" w:hAnsi="Noto Serif Bengali"/>
          <w:sz w:val="24"/>
        </w:rPr>
        <w:t>আজু কি লাগিয়া এমন দেখি । জলে টলমল করয়ে আঁখি ॥</w:t>
      </w:r>
    </w:p>
    <w:p>
      <w:pPr>
        <w:spacing w:after="60"/>
        <w:jc w:val="both"/>
      </w:pPr>
      <w:r>
        <w:rPr>
          <w:b w:val="0"/>
          <w:i/>
        </w:rPr>
        <w:t>āju ki lāgiyā emana dekhi | jale ṭalamala karaye ām̐khi ||</w:t>
      </w:r>
    </w:p>
    <w:p>
      <w:pPr>
        <w:spacing w:after="60"/>
        <w:jc w:val="both"/>
      </w:pPr>
      <w:r>
        <w:rPr>
          <w:b w:val="0"/>
          <w:i/>
        </w:rPr>
        <w:t>Пословно:</w:t>
      </w:r>
      <w:r>
        <w:t xml:space="preserve"> аджу ки лагийа — отчего сегодня; эмана декхи — вижу тебя такой; джале таламала карайе анкхи — глаза полны слёз</w:t>
      </w:r>
    </w:p>
    <w:p>
      <w:pPr>
        <w:spacing w:after="60"/>
        <w:ind w:left="567"/>
        <w:jc w:val="both"/>
      </w:pPr>
      <w:r>
        <w:rPr>
          <w:sz w:val="20"/>
        </w:rPr>
        <w:t>Разночтения: ГЧЧ: так.</w:t>
      </w:r>
    </w:p>
    <w:p>
      <w:pPr>
        <w:spacing w:after="60"/>
        <w:ind w:left="510" w:hanging="510"/>
      </w:pPr>
      <w:r>
        <w:rPr>
          <w:b/>
          <w:i w:val="0"/>
        </w:rPr>
        <w:t>3.12.</w:t>
      </w:r>
      <w:r>
        <w:t xml:space="preserve"> „Отчего ты сегодня такая? Глаза полны слёз.</w:t>
      </w:r>
    </w:p>
    <w:p>
      <w:pPr>
        <w:spacing w:after="60"/>
        <w:ind w:left="567"/>
      </w:pPr>
      <w:r>
        <w:rPr>
          <w:rFonts w:cs="Noto Serif Bengali" w:hAnsi="Noto Serif Bengali"/>
          <w:sz w:val="24"/>
        </w:rPr>
        <w:t>কাতর হইয়া কহিছ কথা । না জানি এ কিবা হয়েছে ব্যথা ॥</w:t>
      </w:r>
    </w:p>
    <w:p>
      <w:pPr>
        <w:spacing w:after="60"/>
        <w:jc w:val="both"/>
      </w:pPr>
      <w:r>
        <w:rPr>
          <w:b w:val="0"/>
          <w:i/>
        </w:rPr>
        <w:t>kātara haiyā kahicha kathā | nā jāni e kibā hayeche byathā ||</w:t>
      </w:r>
    </w:p>
    <w:p>
      <w:pPr>
        <w:spacing w:after="60"/>
        <w:jc w:val="both"/>
      </w:pPr>
      <w:r>
        <w:rPr>
          <w:b w:val="0"/>
          <w:i/>
        </w:rPr>
        <w:t>Пословно:</w:t>
      </w:r>
      <w:r>
        <w:t xml:space="preserve"> катара хайа — жалобно; кахичха катха — говоришь; на джани — не знаю; э киба хайечхе бьятха — что за боль у тебя</w:t>
      </w:r>
    </w:p>
    <w:p>
      <w:pPr>
        <w:spacing w:after="60"/>
        <w:ind w:left="567"/>
        <w:jc w:val="both"/>
      </w:pPr>
      <w:r>
        <w:rPr>
          <w:sz w:val="20"/>
        </w:rPr>
        <w:t>Разночтения: ГЧЧ: «</w:t>
      </w:r>
      <w:r>
        <w:rPr>
          <w:rFonts w:ascii="Noto Serif Bengali" w:hAnsi="Noto Serif Bengali" w:cs="Noto Serif Bengali"/>
          <w:sz w:val="20"/>
        </w:rPr>
        <w:t>না জানিয়ে কিবা হৈয়াছে ব্যথা</w:t>
      </w:r>
      <w:r>
        <w:rPr>
          <w:sz w:val="20"/>
        </w:rPr>
        <w:t>».</w:t>
      </w:r>
    </w:p>
    <w:p>
      <w:pPr>
        <w:spacing w:after="60"/>
        <w:ind w:left="510" w:hanging="510"/>
      </w:pPr>
      <w:r>
        <w:rPr>
          <w:b/>
          <w:i w:val="0"/>
        </w:rPr>
        <w:t>3.13.</w:t>
      </w:r>
      <w:r>
        <w:t xml:space="preserve"> Говоришь так жалобно — не пойму, что у тебя за боль“.</w:t>
      </w:r>
    </w:p>
    <w:p>
      <w:pPr>
        <w:spacing w:after="60"/>
        <w:ind w:left="567"/>
      </w:pPr>
      <w:r>
        <w:rPr>
          <w:rFonts w:cs="Noto Serif Bengali" w:hAnsi="Noto Serif Bengali"/>
          <w:sz w:val="24"/>
        </w:rPr>
        <w:t>এতেক শুনিয়া কহিনু তারে । গিয়াছিনু মুই বাহির দ্বারে ॥</w:t>
      </w:r>
    </w:p>
    <w:p>
      <w:pPr>
        <w:spacing w:after="60"/>
        <w:jc w:val="both"/>
      </w:pPr>
      <w:r>
        <w:rPr>
          <w:b w:val="0"/>
          <w:i/>
        </w:rPr>
        <w:t>eteka śuniyā kahinu tāre | giyāchinu mui bāhira dvāre ||</w:t>
      </w:r>
    </w:p>
    <w:p>
      <w:pPr>
        <w:spacing w:after="60"/>
        <w:jc w:val="both"/>
      </w:pPr>
      <w:r>
        <w:rPr>
          <w:b w:val="0"/>
          <w:i/>
        </w:rPr>
        <w:t>Пословно:</w:t>
      </w:r>
      <w:r>
        <w:t xml:space="preserve"> этэка шунийа — услышав это; кахину таре — я сказала ей; гийачхину муи — я выходила; бахира дваре — за ворота</w:t>
      </w:r>
    </w:p>
    <w:p>
      <w:pPr>
        <w:spacing w:after="60"/>
        <w:ind w:left="567"/>
        <w:jc w:val="both"/>
      </w:pPr>
      <w:r>
        <w:rPr>
          <w:sz w:val="20"/>
        </w:rPr>
        <w:t>Разночтения: ГЧЧ: так.</w:t>
      </w:r>
    </w:p>
    <w:p>
      <w:pPr>
        <w:spacing w:after="60"/>
        <w:ind w:left="510" w:hanging="510"/>
      </w:pPr>
      <w:r>
        <w:rPr>
          <w:b/>
          <w:i w:val="0"/>
        </w:rPr>
        <w:t>3.14.</w:t>
      </w:r>
      <w:r>
        <w:t xml:space="preserve"> Услышав это, я ей сказала: „Я выходила за ворота</w:t>
      </w:r>
    </w:p>
    <w:p>
      <w:pPr>
        <w:spacing w:after="60"/>
        <w:ind w:left="567"/>
      </w:pPr>
      <w:r>
        <w:rPr>
          <w:rFonts w:cs="Noto Serif Bengali" w:hAnsi="Noto Serif Bengali"/>
          <w:sz w:val="24"/>
        </w:rPr>
        <w:t>তথাতে দেখিনু বিষম সাপ । অন্তর কাঁপিল মিটিল দাপ ॥</w:t>
      </w:r>
    </w:p>
    <w:p>
      <w:pPr>
        <w:spacing w:after="60"/>
        <w:jc w:val="both"/>
      </w:pPr>
      <w:r>
        <w:rPr>
          <w:b w:val="0"/>
          <w:i/>
        </w:rPr>
        <w:t>tathāte dekhinu biṣama sāpa | antara kām̐pila miṭila dāpa ||</w:t>
      </w:r>
    </w:p>
    <w:p>
      <w:pPr>
        <w:spacing w:after="60"/>
        <w:jc w:val="both"/>
      </w:pPr>
      <w:r>
        <w:rPr>
          <w:b w:val="0"/>
          <w:i/>
        </w:rPr>
        <w:t>Пословно:</w:t>
      </w:r>
      <w:r>
        <w:t xml:space="preserve"> татхате — там; декхину бишама сапа — увидела страшную змею; антара капила — сердце задрожало; митила дапа — пропала смелость</w:t>
      </w:r>
    </w:p>
    <w:p>
      <w:pPr>
        <w:spacing w:after="60"/>
        <w:ind w:left="567"/>
        <w:jc w:val="both"/>
      </w:pPr>
      <w:r>
        <w:rPr>
          <w:sz w:val="20"/>
        </w:rPr>
        <w:t>Разночтения: ГЧЧ: так; далее в ГЧЧ лишнее двустишие «</w:t>
      </w:r>
      <w:r>
        <w:rPr>
          <w:rFonts w:ascii="Noto Serif Bengali" w:hAnsi="Noto Serif Bengali" w:cs="Noto Serif Bengali"/>
          <w:sz w:val="20"/>
        </w:rPr>
        <w:t>সে পুনঃ মো পানে আইল ধাইয়া</w:t>
      </w:r>
      <w:r>
        <w:rPr>
          <w:sz w:val="20"/>
        </w:rPr>
        <w:t xml:space="preserve"> । </w:t>
      </w:r>
      <w:r>
        <w:rPr>
          <w:rFonts w:ascii="Noto Serif Bengali" w:hAnsi="Noto Serif Bengali" w:cs="Noto Serif Bengali"/>
          <w:sz w:val="20"/>
        </w:rPr>
        <w:t>পলাইনু মুই ব্যাকুল হইয়া</w:t>
      </w:r>
      <w:r>
        <w:rPr>
          <w:sz w:val="20"/>
        </w:rPr>
        <w:t xml:space="preserve"> ॥».</w:t>
      </w:r>
    </w:p>
    <w:p>
      <w:pPr>
        <w:spacing w:after="60"/>
        <w:ind w:left="510" w:hanging="510"/>
      </w:pPr>
      <w:r>
        <w:rPr>
          <w:b/>
          <w:i w:val="0"/>
        </w:rPr>
        <w:t>3.15.</w:t>
      </w:r>
      <w:r>
        <w:t xml:space="preserve"> и увидела там страшную змею, — сердце задрожало, вся смелость пропала.</w:t>
      </w:r>
    </w:p>
    <w:p>
      <w:pPr>
        <w:spacing w:after="60"/>
        <w:ind w:left="567"/>
      </w:pPr>
      <w:r>
        <w:rPr>
          <w:rFonts w:cs="Noto Serif Bengali" w:hAnsi="Noto Serif Bengali"/>
          <w:sz w:val="24"/>
        </w:rPr>
        <w:t>সে পুনঃ যাইয়া সাঁধাল খালে । মু বাঁচিনু তুয়া চরণবলে ॥</w:t>
      </w:r>
    </w:p>
    <w:p>
      <w:pPr>
        <w:spacing w:after="60"/>
        <w:jc w:val="both"/>
      </w:pPr>
      <w:r>
        <w:rPr>
          <w:b w:val="0"/>
          <w:i/>
        </w:rPr>
        <w:t>se punaḥ yāiyā sām̐dhāla khāle | mu bām̐cinu tuyā caraṇabale ||</w:t>
      </w:r>
    </w:p>
    <w:p>
      <w:pPr>
        <w:spacing w:after="60"/>
        <w:jc w:val="both"/>
      </w:pPr>
      <w:r>
        <w:rPr>
          <w:b w:val="0"/>
          <w:i/>
        </w:rPr>
        <w:t>Пословно:</w:t>
      </w:r>
      <w:r>
        <w:t xml:space="preserve"> се пунах йаийа — она потом; сандхала кхале — уползла в канаву; му бачину — я спаслась; туйа чарана-бале — силой ваших стоп</w:t>
      </w:r>
    </w:p>
    <w:p>
      <w:pPr>
        <w:spacing w:after="60"/>
        <w:ind w:left="567"/>
        <w:jc w:val="both"/>
      </w:pPr>
      <w:r>
        <w:rPr>
          <w:sz w:val="20"/>
        </w:rPr>
        <w:t>Разночтения: ГПТ1: «</w:t>
      </w:r>
      <w:r>
        <w:rPr>
          <w:rFonts w:ascii="Noto Serif Bengali" w:hAnsi="Noto Serif Bengali" w:cs="Noto Serif Bengali"/>
          <w:sz w:val="20"/>
        </w:rPr>
        <w:t>মাধাল খালে</w:t>
      </w:r>
      <w:r>
        <w:rPr>
          <w:sz w:val="20"/>
        </w:rPr>
        <w:t>» (распознавание; по скану «</w:t>
      </w:r>
      <w:r>
        <w:rPr>
          <w:rFonts w:ascii="Noto Serif Bengali" w:hAnsi="Noto Serif Bengali" w:cs="Noto Serif Bengali"/>
          <w:sz w:val="20"/>
        </w:rPr>
        <w:t>সাঁধাল</w:t>
      </w:r>
      <w:r>
        <w:rPr>
          <w:sz w:val="20"/>
        </w:rPr>
        <w:t>»); ГЧЧ: «</w:t>
      </w:r>
      <w:r>
        <w:rPr>
          <w:rFonts w:ascii="Noto Serif Bengali" w:hAnsi="Noto Serif Bengali" w:cs="Noto Serif Bengali"/>
          <w:sz w:val="20"/>
        </w:rPr>
        <w:t>সাঁধালা খালে</w:t>
      </w:r>
      <w:r>
        <w:rPr>
          <w:sz w:val="20"/>
        </w:rPr>
        <w:t>», «</w:t>
      </w:r>
      <w:r>
        <w:rPr>
          <w:rFonts w:ascii="Noto Serif Bengali" w:hAnsi="Noto Serif Bengali" w:cs="Noto Serif Bengali"/>
          <w:sz w:val="20"/>
        </w:rPr>
        <w:t>তুয়া চরণ</w:t>
      </w:r>
      <w:r>
        <w:rPr>
          <w:sz w:val="20"/>
        </w:rPr>
        <w:t>-</w:t>
      </w:r>
      <w:r>
        <w:rPr>
          <w:rFonts w:ascii="Noto Serif Bengali" w:hAnsi="Noto Serif Bengali" w:cs="Noto Serif Bengali"/>
          <w:sz w:val="20"/>
        </w:rPr>
        <w:t>বলে</w:t>
      </w:r>
      <w:r>
        <w:rPr>
          <w:sz w:val="20"/>
        </w:rPr>
        <w:t>».</w:t>
      </w:r>
    </w:p>
    <w:p>
      <w:pPr>
        <w:spacing w:after="60"/>
        <w:ind w:left="510" w:hanging="510"/>
      </w:pPr>
      <w:r>
        <w:rPr>
          <w:b/>
          <w:i w:val="0"/>
        </w:rPr>
        <w:t>3.16.</w:t>
      </w:r>
      <w:r>
        <w:t xml:space="preserve"> Потом она уползла в канаву, — я спаслась силой ваших стоп“.</w:t>
      </w:r>
    </w:p>
    <w:p>
      <w:pPr>
        <w:spacing w:after="60"/>
        <w:ind w:left="567"/>
      </w:pPr>
      <w:r>
        <w:rPr>
          <w:rFonts w:cs="Noto Serif Bengali" w:hAnsi="Noto Serif Bengali"/>
          <w:sz w:val="24"/>
        </w:rPr>
        <w:t>ইহা শুনি অতি বিকল হৈলা । চোকে মুখে জল আপনি দিলা ॥</w:t>
      </w:r>
    </w:p>
    <w:p>
      <w:pPr>
        <w:spacing w:after="60"/>
        <w:jc w:val="both"/>
      </w:pPr>
      <w:r>
        <w:rPr>
          <w:b w:val="0"/>
          <w:i/>
        </w:rPr>
        <w:t>ihā śuni ati bikala hailā | coke mukhe jala āpani dilā ||</w:t>
      </w:r>
    </w:p>
    <w:p>
      <w:pPr>
        <w:spacing w:after="60"/>
        <w:jc w:val="both"/>
      </w:pPr>
      <w:r>
        <w:rPr>
          <w:b w:val="0"/>
          <w:i/>
        </w:rPr>
        <w:t>Пословно:</w:t>
      </w:r>
      <w:r>
        <w:t xml:space="preserve"> иха шуни — услышав это; ати бикала хаила — очень встревожилась; чоке мукхе — в глаза и лицо; джала апани дила — сама брызнула водой</w:t>
      </w:r>
    </w:p>
    <w:p>
      <w:pPr>
        <w:spacing w:after="60"/>
        <w:ind w:left="567"/>
        <w:jc w:val="both"/>
      </w:pPr>
      <w:r>
        <w:rPr>
          <w:sz w:val="20"/>
        </w:rPr>
        <w:t>Разночтения: ГЧЧ: «</w:t>
      </w:r>
      <w:r>
        <w:rPr>
          <w:rFonts w:ascii="Noto Serif Bengali" w:hAnsi="Noto Serif Bengali" w:cs="Noto Serif Bengali"/>
          <w:sz w:val="20"/>
        </w:rPr>
        <w:t>চোখে মুখে জল আপুনি দিলা</w:t>
      </w:r>
      <w:r>
        <w:rPr>
          <w:sz w:val="20"/>
        </w:rPr>
        <w:t>»; далее в ГЧЧ лишнее двустишие «</w:t>
      </w:r>
      <w:r>
        <w:rPr>
          <w:rFonts w:ascii="Noto Serif Bengali" w:hAnsi="Noto Serif Bengali" w:cs="Noto Serif Bengali"/>
          <w:sz w:val="20"/>
        </w:rPr>
        <w:t>নিজ কর ধরি আমার শিরে</w:t>
      </w:r>
      <w:r>
        <w:rPr>
          <w:sz w:val="20"/>
        </w:rPr>
        <w:t xml:space="preserve"> । </w:t>
      </w:r>
      <w:r>
        <w:rPr>
          <w:rFonts w:ascii="Noto Serif Bengali" w:hAnsi="Noto Serif Bengali" w:cs="Noto Serif Bengali"/>
          <w:sz w:val="20"/>
        </w:rPr>
        <w:t>মানে শিবে কত মনের ডরে</w:t>
      </w:r>
      <w:r>
        <w:rPr>
          <w:sz w:val="20"/>
        </w:rPr>
        <w:t xml:space="preserve"> ॥».</w:t>
      </w:r>
    </w:p>
    <w:p>
      <w:pPr>
        <w:spacing w:after="60"/>
        <w:ind w:left="510" w:hanging="510"/>
      </w:pPr>
      <w:r>
        <w:rPr>
          <w:b/>
          <w:i w:val="0"/>
        </w:rPr>
        <w:t>3.17.</w:t>
      </w:r>
      <w:r>
        <w:t xml:space="preserve"> Услышав это, она очень встревожилась и сама брызнула мне водой в глаза и лицо».</w:t>
      </w:r>
      <w:r>
        <w:rPr>
          <w:b w:val="0"/>
          <w:i w:val="0"/>
          <w:vertAlign w:val="superscript"/>
        </w:rPr>
        <w:t>10</w:t>
      </w:r>
    </w:p>
    <w:p>
      <w:pPr>
        <w:spacing w:after="60"/>
        <w:ind w:left="567"/>
      </w:pPr>
      <w:r>
        <w:rPr>
          <w:rFonts w:cs="Noto Serif Bengali" w:hAnsi="Noto Serif Bengali"/>
          <w:sz w:val="24"/>
        </w:rPr>
        <w:t>নরহরি কহে কিছু না মান । শাশুড়ী ভুলাতে তুমি সে জান ॥</w:t>
      </w:r>
    </w:p>
    <w:p>
      <w:pPr>
        <w:spacing w:after="60"/>
        <w:jc w:val="both"/>
      </w:pPr>
      <w:r>
        <w:rPr>
          <w:b w:val="0"/>
          <w:i/>
        </w:rPr>
        <w:t>narahari kahe kichu nā māna | śāśuṛī bhulāte tumi se jāna ||</w:t>
      </w:r>
    </w:p>
    <w:p>
      <w:pPr>
        <w:spacing w:after="60"/>
        <w:jc w:val="both"/>
      </w:pPr>
      <w:r>
        <w:rPr>
          <w:b w:val="0"/>
          <w:i/>
        </w:rPr>
        <w:t>Пословно:</w:t>
      </w:r>
      <w:r>
        <w:t xml:space="preserve"> нарахари кахе — говорит Нарахари; кичху на мана — ты ничего не боишься; шашури бхулате — провести свекровь; туми се джана — ты-то умеешь</w:t>
      </w:r>
    </w:p>
    <w:p>
      <w:pPr>
        <w:spacing w:after="60"/>
        <w:ind w:left="567"/>
        <w:jc w:val="both"/>
      </w:pPr>
      <w:r>
        <w:rPr>
          <w:sz w:val="20"/>
        </w:rPr>
        <w:t>Разночтения: ГЧЧ (с. 75): «</w:t>
      </w:r>
      <w:r>
        <w:rPr>
          <w:rFonts w:ascii="Noto Serif Bengali" w:hAnsi="Noto Serif Bengali" w:cs="Noto Serif Bengali"/>
          <w:sz w:val="20"/>
        </w:rPr>
        <w:t>কিছু না মানো</w:t>
      </w:r>
      <w:r>
        <w:rPr>
          <w:sz w:val="20"/>
        </w:rPr>
        <w:t>», «</w:t>
      </w:r>
      <w:r>
        <w:rPr>
          <w:rFonts w:ascii="Noto Serif Bengali" w:hAnsi="Noto Serif Bengali" w:cs="Noto Serif Bengali"/>
          <w:sz w:val="20"/>
        </w:rPr>
        <w:t>তুমি সে জানো</w:t>
      </w:r>
      <w:r>
        <w:rPr>
          <w:sz w:val="20"/>
        </w:rPr>
        <w:t xml:space="preserve">», номер пады </w:t>
      </w:r>
      <w:r>
        <w:rPr>
          <w:rFonts w:ascii="Noto Serif Bengali" w:hAnsi="Noto Serif Bengali" w:cs="Noto Serif Bengali"/>
          <w:sz w:val="20"/>
        </w:rPr>
        <w:t>১২</w:t>
      </w:r>
      <w:r>
        <w:rPr>
          <w:sz w:val="20"/>
        </w:rPr>
        <w:t>.</w:t>
      </w:r>
    </w:p>
    <w:p>
      <w:pPr>
        <w:spacing w:after="60"/>
        <w:ind w:left="510" w:hanging="510"/>
      </w:pPr>
      <w:r>
        <w:rPr>
          <w:b/>
          <w:i w:val="0"/>
        </w:rPr>
        <w:t>3.18.</w:t>
      </w:r>
      <w:r>
        <w:t xml:space="preserve"> Говорит Нарахари: ты ничего не боишься — уж ты-то умеешь провести свекровь!</w:t>
      </w:r>
    </w:p>
    <w:p>
      <w:pPr>
        <w:spacing w:after="60"/>
        <w:ind w:left="283"/>
      </w:pPr>
      <w:r>
        <w:rPr>
          <w:b/>
          <w:i w:val="0"/>
          <w:sz w:val="18"/>
        </w:rPr>
        <w:t>8.</w:t>
      </w:r>
      <w:r>
        <w:rPr>
          <w:sz w:val="18"/>
        </w:rPr>
        <w:t xml:space="preserve"> Подпись — «Нарахари». ГПТ1 — с. 196, № 96 (скан PDF с. 455); ГПТ2 — разд. 3.2, № 96 (каталог: НГ-088). ГЧЧ — кирана 7, пада 12 (с. 75; скан PDF с. 80). В ГЧЧ два лишних двустишия: после 3.15 — «</w:t>
      </w:r>
      <w:r>
        <w:rPr>
          <w:rFonts w:ascii="Noto Serif Bengali" w:hAnsi="Noto Serif Bengali" w:cs="Noto Serif Bengali"/>
          <w:sz w:val="18"/>
        </w:rPr>
        <w:t>সে পুনঃ মো পানে আইল ধাইয়া</w:t>
      </w:r>
      <w:r>
        <w:rPr>
          <w:sz w:val="18"/>
        </w:rPr>
        <w:t xml:space="preserve"> । </w:t>
      </w:r>
      <w:r>
        <w:rPr>
          <w:rFonts w:ascii="Noto Serif Bengali" w:hAnsi="Noto Serif Bengali" w:cs="Noto Serif Bengali"/>
          <w:sz w:val="18"/>
        </w:rPr>
        <w:t>পলাইনু মুই ব্যাকুল হইয়া</w:t>
      </w:r>
      <w:r>
        <w:rPr>
          <w:sz w:val="18"/>
        </w:rPr>
        <w:t xml:space="preserve"> ॥» («Она бросилась ко мне — я в смятении бежала»), после 3.17 — «</w:t>
      </w:r>
      <w:r>
        <w:rPr>
          <w:rFonts w:ascii="Noto Serif Bengali" w:hAnsi="Noto Serif Bengali" w:cs="Noto Serif Bengali"/>
          <w:sz w:val="18"/>
        </w:rPr>
        <w:t>নিজ কর ধরি আমার শিরে</w:t>
      </w:r>
      <w:r>
        <w:rPr>
          <w:sz w:val="18"/>
        </w:rPr>
        <w:t xml:space="preserve"> । </w:t>
      </w:r>
      <w:r>
        <w:rPr>
          <w:rFonts w:ascii="Noto Serif Bengali" w:hAnsi="Noto Serif Bengali" w:cs="Noto Serif Bengali"/>
          <w:sz w:val="18"/>
        </w:rPr>
        <w:t>মানে শিবে কত মনের ডরে</w:t>
      </w:r>
      <w:r>
        <w:rPr>
          <w:sz w:val="18"/>
        </w:rPr>
        <w:t xml:space="preserve"> ॥» («Положив руку мне на голову, она со страху дала Шиве много обетов»); перевод — по ГПТ1. Короткий пайар. B. Нагари-бхава — см. вводную заметку к разделу (глава 27).</w:t>
      </w:r>
    </w:p>
    <w:p>
      <w:pPr>
        <w:spacing w:after="60"/>
        <w:ind w:left="283"/>
      </w:pPr>
      <w:r>
        <w:rPr>
          <w:b/>
          <w:i w:val="0"/>
          <w:sz w:val="18"/>
        </w:rPr>
        <w:t>9.</w:t>
      </w:r>
      <w:r>
        <w:rPr>
          <w:sz w:val="18"/>
        </w:rPr>
        <w:t xml:space="preserve"> Соскальзывающая одежда — признак потрясения, как в падах о гопи (ср. сн. 58 главы 29); оригинал говорит о нём прямо, переведено точно. Улыбка Господа — та же, что в п. 2 (2.14): Он лишь проходит по дороге. Традиция не принимает образа Гауры-нагары (вводная заметка, глава 27).</w:t>
      </w:r>
    </w:p>
    <w:p>
      <w:pPr>
        <w:spacing w:after="60"/>
        <w:ind w:left="283"/>
      </w:pPr>
      <w:r>
        <w:rPr>
          <w:b/>
          <w:i w:val="0"/>
          <w:sz w:val="18"/>
        </w:rPr>
        <w:t>10.</w:t>
      </w:r>
      <w:r>
        <w:rPr>
          <w:sz w:val="18"/>
        </w:rPr>
        <w:t xml:space="preserve"> «Страшная змея» — двусмысленный ответ: в п. 2 (2.15) взгляд Гауры ужалил горожанку, «будто страшная змея». Обман свекрови и похвала поэта (3.18) — поэтическая условность пад о пурвараге (ср. сн. 47 главы 29).</w:t>
      </w:r>
    </w:p>
    <w:p>
      <w:pPr>
        <w:pStyle w:val="Heading2"/>
      </w:pPr>
      <w:r>
        <w:t>4. Нарахари — «</w:t>
      </w:r>
      <w:r>
        <w:rPr>
          <w:rFonts w:ascii="Noto Serif Bengali" w:hAnsi="Noto Serif Bengali" w:cs="Noto Serif Bengali"/>
        </w:rPr>
        <w:t>ননদী বিচার করিয়া গরবে</w:t>
      </w:r>
      <w:r>
        <w:t>…» (ГПТ1 с. 196–197, № 97; ГЧЧ 7.14)</w:t>
      </w:r>
    </w:p>
    <w:p>
      <w:pPr>
        <w:spacing w:after="60"/>
        <w:jc w:val="both"/>
      </w:pPr>
      <w:r>
        <w:rPr>
          <w:b w:val="0"/>
          <w:i/>
        </w:rPr>
        <w:t>Нагари-бхава. Рассказ горожанки: золовка, задумав недоброе, нарядилась и пошла за водой, оставив её дома одну; на дороге ей встретился Гаура со спутниками, и она, забыв все замыслы, пошла за Ним с кувшином на бедре; свекровь застала её так, отняла кувшин — а невестка тем временем увидела Гауру на своей дороге; свекровь её похвалила, золовке же стало стыдно. Рага «ятхарага». &lt;b&gt;Атрибуция: вероятно Чакраварти&lt;/b&gt; — ГЧЧ, кирана 7, пада 14 (вторая половина).</w:t>
      </w:r>
      <w:r>
        <w:rPr>
          <w:b w:val="0"/>
          <w:i w:val="0"/>
          <w:vertAlign w:val="superscript"/>
        </w:rPr>
        <w:t>11</w:t>
      </w:r>
    </w:p>
    <w:p>
      <w:pPr>
        <w:spacing w:after="60"/>
        <w:ind w:left="567"/>
      </w:pPr>
      <w:r>
        <w:rPr>
          <w:rFonts w:cs="Noto Serif Bengali" w:hAnsi="Noto Serif Bengali"/>
          <w:sz w:val="24"/>
        </w:rPr>
        <w:t>ননদী বিচার করিয়া গরবে পরিয়া নবীন সাড়ী ।</w:t>
      </w:r>
      <w:r>
        <w:br/>
      </w:r>
      <w:r>
        <w:rPr>
          <w:rFonts w:cs="Noto Serif Bengali" w:hAnsi="Noto Serif Bengali"/>
          <w:sz w:val="24"/>
        </w:rPr>
        <w:t>জল আনিবারে গেলেন আমারে ঘরেতে একাকী ছাড়ি ॥</w:t>
      </w:r>
    </w:p>
    <w:p>
      <w:pPr>
        <w:spacing w:after="60"/>
        <w:jc w:val="both"/>
      </w:pPr>
      <w:r>
        <w:rPr>
          <w:b w:val="0"/>
          <w:i/>
        </w:rPr>
        <w:t>nanadī bicāra kariyā garabe pariyā nabīna sāṛī |</w:t>
      </w:r>
      <w:r>
        <w:br/>
      </w:r>
      <w:r>
        <w:rPr>
          <w:b w:val="0"/>
          <w:i/>
        </w:rPr>
        <w:t>jala ānibāre gelena āmāre gharete ekākī chāṛi ||</w:t>
      </w:r>
    </w:p>
    <w:p>
      <w:pPr>
        <w:spacing w:after="60"/>
        <w:jc w:val="both"/>
      </w:pPr>
      <w:r>
        <w:rPr>
          <w:b w:val="0"/>
          <w:i/>
        </w:rPr>
        <w:t>Пословно:</w:t>
      </w:r>
      <w:r>
        <w:t xml:space="preserve"> нанади — золовка; бичара карийа — всё обдумав; гарабе — горделиво; парийа набина сари — надев новое сари; джала анибаре гелена — пошла за водой; амаре гхарэте экаки чхари — оставив меня дома одну</w:t>
      </w:r>
    </w:p>
    <w:p>
      <w:pPr>
        <w:spacing w:after="60"/>
        <w:ind w:left="567"/>
        <w:jc w:val="both"/>
      </w:pPr>
      <w:r>
        <w:rPr>
          <w:sz w:val="20"/>
        </w:rPr>
        <w:t xml:space="preserve">Разночтения: ГПТ1 (с. 196, № 97, </w:t>
      </w:r>
      <w:r>
        <w:rPr>
          <w:rFonts w:ascii="Noto Serif Bengali" w:hAnsi="Noto Serif Bengali" w:cs="Noto Serif Bengali"/>
          <w:sz w:val="20"/>
        </w:rPr>
        <w:t>যথারাগ</w:t>
      </w:r>
      <w:r>
        <w:rPr>
          <w:sz w:val="20"/>
        </w:rPr>
        <w:t>; скан): так; ГЧЧ (кирана 7, пада 14, с. 79): «</w:t>
      </w:r>
      <w:r>
        <w:rPr>
          <w:rFonts w:ascii="Noto Serif Bengali" w:hAnsi="Noto Serif Bengali" w:cs="Noto Serif Bengali"/>
          <w:sz w:val="20"/>
        </w:rPr>
        <w:t>এরূপ বিচার করিয়া গরবে পরিয়া নবীন শাড়ী</w:t>
      </w:r>
      <w:r>
        <w:rPr>
          <w:sz w:val="20"/>
        </w:rPr>
        <w:t>» (перед этим в ГЧЧ — 13 двустиший, см. сноску).</w:t>
      </w:r>
    </w:p>
    <w:p>
      <w:pPr>
        <w:spacing w:after="60"/>
        <w:ind w:left="510" w:hanging="510"/>
      </w:pPr>
      <w:r>
        <w:rPr>
          <w:b/>
          <w:i w:val="0"/>
        </w:rPr>
        <w:t>4.1.</w:t>
      </w:r>
      <w:r>
        <w:t xml:space="preserve"> «Всё обдумав, золовка горделиво надела новое сари</w:t>
      </w:r>
      <w:r>
        <w:br/>
      </w:r>
      <w:r>
        <w:t>и пошла за водой, оставив меня дома одну.</w:t>
      </w:r>
    </w:p>
    <w:p>
      <w:pPr>
        <w:spacing w:after="60"/>
        <w:ind w:left="567"/>
      </w:pPr>
      <w:r>
        <w:rPr>
          <w:rFonts w:cs="Noto Serif Bengali" w:hAnsi="Noto Serif Bengali"/>
          <w:sz w:val="24"/>
        </w:rPr>
        <w:t>মনের হরিষে অতি তরাতরি ননদী যে পথে যায় ।</w:t>
      </w:r>
      <w:r>
        <w:br/>
      </w:r>
      <w:r>
        <w:rPr>
          <w:rFonts w:cs="Noto Serif Bengali" w:hAnsi="Noto Serif Bengali"/>
          <w:sz w:val="24"/>
        </w:rPr>
        <w:t>সেই পথে নিজ পরিকর সনে আইসে গৌররায় ॥</w:t>
      </w:r>
    </w:p>
    <w:p>
      <w:pPr>
        <w:spacing w:after="60"/>
        <w:jc w:val="both"/>
      </w:pPr>
      <w:r>
        <w:rPr>
          <w:b w:val="0"/>
          <w:i/>
        </w:rPr>
        <w:t>manera hariṣe ati tarātari nanadī ye pathe yāya |</w:t>
      </w:r>
      <w:r>
        <w:br/>
      </w:r>
      <w:r>
        <w:rPr>
          <w:b w:val="0"/>
          <w:i/>
        </w:rPr>
        <w:t>sei pathe nija parikara sane āise gaurarāya ||</w:t>
      </w:r>
    </w:p>
    <w:p>
      <w:pPr>
        <w:spacing w:after="60"/>
        <w:jc w:val="both"/>
      </w:pPr>
      <w:r>
        <w:rPr>
          <w:b w:val="0"/>
          <w:i/>
        </w:rPr>
        <w:t>Пословно:</w:t>
      </w:r>
      <w:r>
        <w:t xml:space="preserve"> манера харише — радостная; ати тараттари — очень торопливо; нанади йе патхе йай — какой дорогой идёт золовка; сеи патхе — той самой дорогой; ниджа парикара сане — со Своими спутниками; аисе гаурарай — идёт Гаура Рай</w:t>
      </w:r>
    </w:p>
    <w:p>
      <w:pPr>
        <w:spacing w:after="60"/>
        <w:ind w:left="567"/>
        <w:jc w:val="both"/>
      </w:pPr>
      <w:r>
        <w:rPr>
          <w:sz w:val="20"/>
        </w:rPr>
        <w:t>Разночтения: ГЧЧ: «</w:t>
      </w:r>
      <w:r>
        <w:rPr>
          <w:rFonts w:ascii="Noto Serif Bengali" w:hAnsi="Noto Serif Bengali" w:cs="Noto Serif Bengali"/>
          <w:sz w:val="20"/>
        </w:rPr>
        <w:t>ননী যে পথে যায়</w:t>
      </w:r>
      <w:r>
        <w:rPr>
          <w:sz w:val="20"/>
        </w:rPr>
        <w:t>» (распознавание), «</w:t>
      </w:r>
      <w:r>
        <w:rPr>
          <w:rFonts w:ascii="Noto Serif Bengali" w:hAnsi="Noto Serif Bengali" w:cs="Noto Serif Bengali"/>
          <w:sz w:val="20"/>
        </w:rPr>
        <w:t>আইসে গৌর রায়</w:t>
      </w:r>
      <w:r>
        <w:rPr>
          <w:sz w:val="20"/>
        </w:rPr>
        <w:t>».</w:t>
      </w:r>
    </w:p>
    <w:p>
      <w:pPr>
        <w:spacing w:after="60"/>
        <w:ind w:left="510" w:hanging="510"/>
      </w:pPr>
      <w:r>
        <w:rPr>
          <w:b/>
          <w:i w:val="0"/>
        </w:rPr>
        <w:t>4.2.</w:t>
      </w:r>
      <w:r>
        <w:t xml:space="preserve"> Радостная, она торопливо шла своей дорогой, —</w:t>
      </w:r>
      <w:r>
        <w:br/>
      </w:r>
      <w:r>
        <w:t>а той самой дорогой со Своими спутниками идёт Гаура Рай.</w:t>
      </w:r>
    </w:p>
    <w:p>
      <w:pPr>
        <w:spacing w:after="60"/>
        <w:ind w:left="567"/>
      </w:pPr>
      <w:r>
        <w:rPr>
          <w:rFonts w:cs="Noto Serif Bengali" w:hAnsi="Noto Serif Bengali"/>
          <w:sz w:val="24"/>
        </w:rPr>
        <w:t>ওরূপ-মাধুরী হেরি বারে বারে ননদী পাগলী হৈলা ।</w:t>
      </w:r>
      <w:r>
        <w:br/>
      </w:r>
      <w:r>
        <w:rPr>
          <w:rFonts w:cs="Noto Serif Bengali" w:hAnsi="Noto Serif Bengali"/>
          <w:sz w:val="24"/>
        </w:rPr>
        <w:t>মনের যতেক মনোরথ তাহা সকলি ভুলিয়া গেলা ॥</w:t>
      </w:r>
    </w:p>
    <w:p>
      <w:pPr>
        <w:spacing w:after="60"/>
        <w:jc w:val="both"/>
      </w:pPr>
      <w:r>
        <w:rPr>
          <w:b w:val="0"/>
          <w:i/>
        </w:rPr>
        <w:t>orūpa-mādhurī heri bāre bāre nanadī pāgalī hailā |</w:t>
      </w:r>
      <w:r>
        <w:br/>
      </w:r>
      <w:r>
        <w:rPr>
          <w:b w:val="0"/>
          <w:i/>
        </w:rPr>
        <w:t>manera yateka manoratha tāhā sakali bhuliyā gelā ||</w:t>
      </w:r>
    </w:p>
    <w:p>
      <w:pPr>
        <w:spacing w:after="60"/>
        <w:jc w:val="both"/>
      </w:pPr>
      <w:r>
        <w:rPr>
          <w:b w:val="0"/>
          <w:i/>
        </w:rPr>
        <w:t>Пословно:</w:t>
      </w:r>
      <w:r>
        <w:t xml:space="preserve"> о-рупа-мадхури хери — увидев сладость того облика; баре баре — снова и снова; нанади пагали хаила — золовка потеряла голову; манера йатэка манораттха — все замыслы на уме; таха сакали бхулийа гела — всё забыла</w:t>
      </w:r>
    </w:p>
    <w:p>
      <w:pPr>
        <w:spacing w:after="60"/>
        <w:ind w:left="567"/>
        <w:jc w:val="both"/>
      </w:pPr>
      <w:r>
        <w:rPr>
          <w:sz w:val="20"/>
        </w:rPr>
        <w:t>Разночтения: ГЧЧ: так.</w:t>
      </w:r>
    </w:p>
    <w:p>
      <w:pPr>
        <w:spacing w:after="60"/>
        <w:ind w:left="510" w:hanging="510"/>
      </w:pPr>
      <w:r>
        <w:rPr>
          <w:b/>
          <w:i w:val="0"/>
        </w:rPr>
        <w:t>4.3.</w:t>
      </w:r>
      <w:r>
        <w:t xml:space="preserve"> Увидев сладость того облика, золовка совсем потеряла голову:</w:t>
      </w:r>
      <w:r>
        <w:br/>
      </w:r>
      <w:r>
        <w:t>все замыслы, что были у неё на уме, она начисто забыла.</w:t>
      </w:r>
    </w:p>
    <w:p>
      <w:pPr>
        <w:spacing w:after="60"/>
        <w:ind w:left="567"/>
      </w:pPr>
      <w:r>
        <w:rPr>
          <w:rFonts w:cs="Noto Serif Bengali" w:hAnsi="Noto Serif Bengali"/>
          <w:sz w:val="24"/>
        </w:rPr>
        <w:t>সে পথে শাশুড়ী আসি নিরখিতে নিকটে দেখয়ে তারে ।</w:t>
      </w:r>
      <w:r>
        <w:br/>
      </w:r>
      <w:r>
        <w:rPr>
          <w:rFonts w:cs="Noto Serif Bengali" w:hAnsi="Noto Serif Bengali"/>
          <w:sz w:val="24"/>
        </w:rPr>
        <w:t>কলসী কাঁখেতে করিয়া গৌরাঙ্গচাঁদের পাছেতে ফিরে ॥</w:t>
      </w:r>
    </w:p>
    <w:p>
      <w:pPr>
        <w:spacing w:after="60"/>
        <w:jc w:val="both"/>
      </w:pPr>
      <w:r>
        <w:rPr>
          <w:b w:val="0"/>
          <w:i/>
        </w:rPr>
        <w:t>se pathe śāśuṛī āsi nirakhite nikaṭe dekhaye tāre |</w:t>
      </w:r>
      <w:r>
        <w:br/>
      </w:r>
      <w:r>
        <w:rPr>
          <w:b w:val="0"/>
          <w:i/>
        </w:rPr>
        <w:t>kalasī kām̐khete kariyā gaurāṅgacām̐dera pāchete phire ||</w:t>
      </w:r>
    </w:p>
    <w:p>
      <w:pPr>
        <w:spacing w:after="60"/>
        <w:jc w:val="both"/>
      </w:pPr>
      <w:r>
        <w:rPr>
          <w:b w:val="0"/>
          <w:i/>
        </w:rPr>
        <w:t>Пословно:</w:t>
      </w:r>
      <w:r>
        <w:t xml:space="preserve"> се патхе шашури аси — свекровь, идя той дорогой; ниракхите — присмотревшись; никате декхайе таре — видит её рядом; калаши канкхете карийа — с кувшином на бедре; гаурангачандера пачхете пхире — бродит следом за Гаурангачандом</w:t>
      </w:r>
    </w:p>
    <w:p>
      <w:pPr>
        <w:spacing w:after="60"/>
        <w:ind w:left="567"/>
        <w:jc w:val="both"/>
      </w:pPr>
      <w:r>
        <w:rPr>
          <w:sz w:val="20"/>
        </w:rPr>
        <w:t>Разночтения: ГЧЧ: «</w:t>
      </w:r>
      <w:r>
        <w:rPr>
          <w:rFonts w:ascii="Noto Serif Bengali" w:hAnsi="Noto Serif Bengali" w:cs="Noto Serif Bengali"/>
          <w:sz w:val="20"/>
        </w:rPr>
        <w:t>গৌরাঙ্গ চান্দের পাছেতে ফিরে</w:t>
      </w:r>
      <w:r>
        <w:rPr>
          <w:sz w:val="20"/>
        </w:rPr>
        <w:t>».</w:t>
      </w:r>
    </w:p>
    <w:p>
      <w:pPr>
        <w:spacing w:after="60"/>
        <w:ind w:left="510" w:hanging="510"/>
      </w:pPr>
      <w:r>
        <w:rPr>
          <w:b/>
          <w:i w:val="0"/>
        </w:rPr>
        <w:t>4.4.</w:t>
      </w:r>
      <w:r>
        <w:t xml:space="preserve"> Той же дорогой шла свекровь — и, присмотревшись, видит её рядом:</w:t>
      </w:r>
      <w:r>
        <w:br/>
      </w:r>
      <w:r>
        <w:t>с кувшином на бедре та бродит следом за Гаурангачандом.</w:t>
      </w:r>
      <w:r>
        <w:rPr>
          <w:b w:val="0"/>
          <w:i w:val="0"/>
          <w:vertAlign w:val="superscript"/>
        </w:rPr>
        <w:t>12</w:t>
      </w:r>
    </w:p>
    <w:p>
      <w:pPr>
        <w:spacing w:after="60"/>
        <w:ind w:left="567"/>
      </w:pPr>
      <w:r>
        <w:rPr>
          <w:rFonts w:cs="Noto Serif Bengali" w:hAnsi="Noto Serif Bengali"/>
          <w:sz w:val="24"/>
        </w:rPr>
        <w:t>ভাল ভাল বলি অধিক কোরধে কলসি কাড়িয়া নিল ।</w:t>
      </w:r>
      <w:r>
        <w:br/>
      </w:r>
      <w:r>
        <w:rPr>
          <w:rFonts w:cs="Noto Serif Bengali" w:hAnsi="Noto Serif Bengali"/>
          <w:sz w:val="24"/>
        </w:rPr>
        <w:t>কারে কি কহিবে ননদী অমনি মরমে মরিয়া গেল ॥</w:t>
      </w:r>
    </w:p>
    <w:p>
      <w:pPr>
        <w:spacing w:after="60"/>
        <w:jc w:val="both"/>
      </w:pPr>
      <w:r>
        <w:rPr>
          <w:b w:val="0"/>
          <w:i/>
        </w:rPr>
        <w:t>bhāla bhāla bali adhika koradhe kalasi kāṛiyā nila |</w:t>
      </w:r>
      <w:r>
        <w:br/>
      </w:r>
      <w:r>
        <w:rPr>
          <w:b w:val="0"/>
          <w:i/>
        </w:rPr>
        <w:t>kāre ki kahibe nanadī amani marame mariyā gela ||</w:t>
      </w:r>
    </w:p>
    <w:p>
      <w:pPr>
        <w:spacing w:after="60"/>
        <w:jc w:val="both"/>
      </w:pPr>
      <w:r>
        <w:rPr>
          <w:b w:val="0"/>
          <w:i/>
        </w:rPr>
        <w:t>Пословно:</w:t>
      </w:r>
      <w:r>
        <w:t xml:space="preserve"> бхала бхала бали — сказав «хорошо же»; адхика корадхе — в сильном гневе; калаши карийа нила — вырвала кувшин; каре ки кахибе — что и кому скажет; нанади — золовка; амани мараме марийа гела — тотчас умерла от стыда</w:t>
      </w:r>
    </w:p>
    <w:p>
      <w:pPr>
        <w:spacing w:after="60"/>
        <w:ind w:left="567"/>
        <w:jc w:val="both"/>
      </w:pPr>
      <w:r>
        <w:rPr>
          <w:sz w:val="20"/>
        </w:rPr>
        <w:t>Разночтения: ГЧЧ: «</w:t>
      </w:r>
      <w:r>
        <w:rPr>
          <w:rFonts w:ascii="Noto Serif Bengali" w:hAnsi="Noto Serif Bengali" w:cs="Noto Serif Bengali"/>
          <w:sz w:val="20"/>
        </w:rPr>
        <w:t>কলসী কাড়ি নিল</w:t>
      </w:r>
      <w:r>
        <w:rPr>
          <w:sz w:val="20"/>
        </w:rPr>
        <w:t>».</w:t>
      </w:r>
    </w:p>
    <w:p>
      <w:pPr>
        <w:spacing w:after="60"/>
        <w:ind w:left="510" w:hanging="510"/>
      </w:pPr>
      <w:r>
        <w:rPr>
          <w:b/>
          <w:i w:val="0"/>
        </w:rPr>
        <w:t>4.5.</w:t>
      </w:r>
      <w:r>
        <w:t xml:space="preserve"> „Хорошо же, хорошо!“ — сказала свекровь в сильном гневе и вырвала у неё кувшин;</w:t>
      </w:r>
      <w:r>
        <w:br/>
      </w:r>
      <w:r>
        <w:t>что тут скажешь и кому? — золовка тотчас готова была сквозь землю провалиться.</w:t>
      </w:r>
    </w:p>
    <w:p>
      <w:pPr>
        <w:spacing w:after="60"/>
        <w:ind w:left="567"/>
      </w:pPr>
      <w:r>
        <w:rPr>
          <w:rFonts w:cs="Noto Serif Bengali" w:hAnsi="Noto Serif Bengali"/>
          <w:sz w:val="24"/>
        </w:rPr>
        <w:t>এথা মুই প্রাণগৌরাঙ্গসুন্দরে আপন পথেতে পাঞা ।</w:t>
      </w:r>
      <w:r>
        <w:br/>
      </w:r>
      <w:r>
        <w:rPr>
          <w:rFonts w:cs="Noto Serif Bengali" w:hAnsi="Noto Serif Bengali"/>
          <w:sz w:val="24"/>
        </w:rPr>
        <w:t>হিয়ার বেদনা মিটাইনু মেন ও চাঁদবদন চাঞা ॥</w:t>
      </w:r>
    </w:p>
    <w:p>
      <w:pPr>
        <w:spacing w:after="60"/>
        <w:jc w:val="both"/>
      </w:pPr>
      <w:r>
        <w:rPr>
          <w:b w:val="0"/>
          <w:i/>
        </w:rPr>
        <w:t>ethā mui prāṇagaurāṅgasundare āpana pathete pāñā |</w:t>
      </w:r>
      <w:r>
        <w:br/>
      </w:r>
      <w:r>
        <w:rPr>
          <w:b w:val="0"/>
          <w:i/>
        </w:rPr>
        <w:t>hiyāra bedanā miṭāinu mena o cām̐dabadana cāñā ||</w:t>
      </w:r>
    </w:p>
    <w:p>
      <w:pPr>
        <w:spacing w:after="60"/>
        <w:jc w:val="both"/>
      </w:pPr>
      <w:r>
        <w:rPr>
          <w:b w:val="0"/>
          <w:i/>
        </w:rPr>
        <w:t>Пословно:</w:t>
      </w:r>
      <w:r>
        <w:t xml:space="preserve"> этха муи — а я тем временем; прана-гауранга-сундаре — прекрасного Гаурангу, мою жизнь; апана патхете панья — встретив на своей дороге; хийара бедана митаину — утолила боль сердца; мена (= йена) — словно, поистине (усилительная частица); о чанда-бадана чанья — глядя на то луноподобное лицо</w:t>
      </w:r>
    </w:p>
    <w:p>
      <w:pPr>
        <w:spacing w:after="60"/>
        <w:ind w:left="567"/>
        <w:jc w:val="both"/>
      </w:pPr>
      <w:r>
        <w:rPr>
          <w:sz w:val="20"/>
        </w:rPr>
        <w:t>Разночтения: ГЧЧ: «</w:t>
      </w:r>
      <w:r>
        <w:rPr>
          <w:rFonts w:ascii="Noto Serif Bengali" w:hAnsi="Noto Serif Bengali" w:cs="Noto Serif Bengali"/>
          <w:sz w:val="20"/>
        </w:rPr>
        <w:t>প্রাণ</w:t>
      </w:r>
      <w:r>
        <w:rPr>
          <w:sz w:val="20"/>
        </w:rPr>
        <w:t>-</w:t>
      </w:r>
      <w:r>
        <w:rPr>
          <w:rFonts w:ascii="Noto Serif Bengali" w:hAnsi="Noto Serif Bengali" w:cs="Noto Serif Bengali"/>
          <w:sz w:val="20"/>
        </w:rPr>
        <w:t>গৌরাঙ্গসুন্দরে</w:t>
      </w:r>
      <w:r>
        <w:rPr>
          <w:sz w:val="20"/>
        </w:rPr>
        <w:t>», «</w:t>
      </w:r>
      <w:r>
        <w:rPr>
          <w:rFonts w:ascii="Noto Serif Bengali" w:hAnsi="Noto Serif Bengali" w:cs="Noto Serif Bengali"/>
          <w:sz w:val="20"/>
        </w:rPr>
        <w:t>ও চান্দবদন চায়া</w:t>
      </w:r>
      <w:r>
        <w:rPr>
          <w:sz w:val="20"/>
        </w:rPr>
        <w:t>».</w:t>
      </w:r>
    </w:p>
    <w:p>
      <w:pPr>
        <w:spacing w:after="60"/>
        <w:ind w:left="510" w:hanging="510"/>
      </w:pPr>
      <w:r>
        <w:rPr>
          <w:b/>
          <w:i w:val="0"/>
        </w:rPr>
        <w:t>4.6.</w:t>
      </w:r>
      <w:r>
        <w:t xml:space="preserve"> А я тем временем, встретив на своей дороге прекрасного Гаурангу — мою жизнь,</w:t>
      </w:r>
      <w:r>
        <w:br/>
      </w:r>
      <w:r>
        <w:t>утолила боль сердца, глядя на то луноподобное лицо.</w:t>
      </w:r>
    </w:p>
    <w:p>
      <w:pPr>
        <w:spacing w:after="60"/>
        <w:ind w:left="567"/>
      </w:pPr>
      <w:r>
        <w:rPr>
          <w:rFonts w:cs="Noto Serif Bengali" w:hAnsi="Noto Serif Bengali"/>
          <w:sz w:val="24"/>
        </w:rPr>
        <w:t>কতক্ষণে আসি শাশুড়ী অনেক প্রশংসা করয়ে মোরে ।</w:t>
      </w:r>
      <w:r>
        <w:br/>
      </w:r>
      <w:r>
        <w:rPr>
          <w:rFonts w:cs="Noto Serif Bengali" w:hAnsi="Noto Serif Bengali"/>
          <w:sz w:val="24"/>
        </w:rPr>
        <w:t>ননদের লাজ কি কহিব যেন থাকি না থাকয়ে ঘরে ॥</w:t>
      </w:r>
    </w:p>
    <w:p>
      <w:pPr>
        <w:spacing w:after="60"/>
        <w:jc w:val="both"/>
      </w:pPr>
      <w:r>
        <w:rPr>
          <w:b w:val="0"/>
          <w:i/>
        </w:rPr>
        <w:t>katakṣaṇe āsi śāśuṛī aneka praśaṃsā karaye more |</w:t>
      </w:r>
      <w:r>
        <w:br/>
      </w:r>
      <w:r>
        <w:rPr>
          <w:b w:val="0"/>
          <w:i/>
        </w:rPr>
        <w:t>nanadera lāja ki kahiba yena thāki nā thākaye ghare ||</w:t>
      </w:r>
    </w:p>
    <w:p>
      <w:pPr>
        <w:spacing w:after="60"/>
        <w:jc w:val="both"/>
      </w:pPr>
      <w:r>
        <w:rPr>
          <w:b w:val="0"/>
          <w:i/>
        </w:rPr>
        <w:t>Пословно:</w:t>
      </w:r>
      <w:r>
        <w:t xml:space="preserve"> катакшане — немного погодя; аси шашури — придя, свекровь; анэка прашамса карайе морэ — долго меня хвалит; нанадера ладжа — о стыде золовки; ки кахиба — что сказать; йена тхаки на тхакайе гхаре — она дома, будто её и нет</w:t>
      </w:r>
    </w:p>
    <w:p>
      <w:pPr>
        <w:spacing w:after="60"/>
        <w:ind w:left="567"/>
        <w:jc w:val="both"/>
      </w:pPr>
      <w:r>
        <w:rPr>
          <w:sz w:val="20"/>
        </w:rPr>
        <w:t>Разночтения: ГПТ1: «</w:t>
      </w:r>
      <w:r>
        <w:rPr>
          <w:rFonts w:ascii="Noto Serif Bengali" w:hAnsi="Noto Serif Bengali" w:cs="Noto Serif Bengali"/>
          <w:sz w:val="20"/>
        </w:rPr>
        <w:t>করয়ে মোকে</w:t>
      </w:r>
      <w:r>
        <w:rPr>
          <w:sz w:val="20"/>
        </w:rPr>
        <w:t>» (распознавание; по скану «</w:t>
      </w:r>
      <w:r>
        <w:rPr>
          <w:rFonts w:ascii="Noto Serif Bengali" w:hAnsi="Noto Serif Bengali" w:cs="Noto Serif Bengali"/>
          <w:sz w:val="20"/>
        </w:rPr>
        <w:t>মোরে</w:t>
      </w:r>
      <w:r>
        <w:rPr>
          <w:sz w:val="20"/>
        </w:rPr>
        <w:t>»); ГЧЧ: так.</w:t>
      </w:r>
    </w:p>
    <w:p>
      <w:pPr>
        <w:spacing w:after="60"/>
        <w:ind w:left="510" w:hanging="510"/>
      </w:pPr>
      <w:r>
        <w:rPr>
          <w:b/>
          <w:i w:val="0"/>
        </w:rPr>
        <w:t>4.7.</w:t>
      </w:r>
      <w:r>
        <w:t xml:space="preserve"> Немного погодя пришла свекровь и долго меня хвалила;</w:t>
      </w:r>
      <w:r>
        <w:br/>
      </w:r>
      <w:r>
        <w:t>а о стыде золовки что и говорить — она дома, будто её и нет».</w:t>
      </w:r>
    </w:p>
    <w:p>
      <w:pPr>
        <w:spacing w:after="60"/>
        <w:ind w:left="567"/>
      </w:pPr>
      <w:r>
        <w:rPr>
          <w:rFonts w:cs="Noto Serif Bengali" w:hAnsi="Noto Serif Bengali"/>
          <w:sz w:val="24"/>
        </w:rPr>
        <w:t>নরহরি কহে মূরখ হইলে কিছু না দেখিতে পায় ।</w:t>
      </w:r>
      <w:r>
        <w:br/>
      </w:r>
      <w:r>
        <w:rPr>
          <w:rFonts w:cs="Noto Serif Bengali" w:hAnsi="Noto Serif Bengali"/>
          <w:sz w:val="24"/>
        </w:rPr>
        <w:t>আপনার দোষ আঁচলে বাঁধিয়া পরকে দূষিতে চায় ॥</w:t>
      </w:r>
    </w:p>
    <w:p>
      <w:pPr>
        <w:spacing w:after="60"/>
        <w:jc w:val="both"/>
      </w:pPr>
      <w:r>
        <w:rPr>
          <w:b w:val="0"/>
          <w:i/>
        </w:rPr>
        <w:t>narahari kahe mūrakha haile kichu nā dekhite pāya |</w:t>
      </w:r>
      <w:r>
        <w:br/>
      </w:r>
      <w:r>
        <w:rPr>
          <w:b w:val="0"/>
          <w:i/>
        </w:rPr>
        <w:t>āpanāra doṣa ām̐cale bām̐dhiyā parake dūṣite cāya ||</w:t>
      </w:r>
    </w:p>
    <w:p>
      <w:pPr>
        <w:spacing w:after="60"/>
        <w:jc w:val="both"/>
      </w:pPr>
      <w:r>
        <w:rPr>
          <w:b w:val="0"/>
          <w:i/>
        </w:rPr>
        <w:t>Пословно:</w:t>
      </w:r>
      <w:r>
        <w:t xml:space="preserve"> нарахари кахе — говорит Нарахари; муракха хаилэ — если глуп; кичху на декхите пай — ничего не видит; апанара доша — свой изъян; анчале бандхийа — завязав в край сари; параке душите чай — норовит обвинить другого</w:t>
      </w:r>
    </w:p>
    <w:p>
      <w:pPr>
        <w:spacing w:after="60"/>
        <w:ind w:left="567"/>
        <w:jc w:val="both"/>
      </w:pPr>
      <w:r>
        <w:rPr>
          <w:sz w:val="20"/>
        </w:rPr>
        <w:t xml:space="preserve">Разночтения: ГЧЧ (с. 79): так, номер пады </w:t>
      </w:r>
      <w:r>
        <w:rPr>
          <w:rFonts w:ascii="Noto Serif Bengali" w:hAnsi="Noto Serif Bengali" w:cs="Noto Serif Bengali"/>
          <w:sz w:val="20"/>
        </w:rPr>
        <w:t>১৪</w:t>
      </w:r>
      <w:r>
        <w:rPr>
          <w:sz w:val="20"/>
        </w:rPr>
        <w:t>.</w:t>
      </w:r>
    </w:p>
    <w:p>
      <w:pPr>
        <w:spacing w:after="60"/>
        <w:ind w:left="510" w:hanging="510"/>
      </w:pPr>
      <w:r>
        <w:rPr>
          <w:b/>
          <w:i w:val="0"/>
        </w:rPr>
        <w:t>4.8.</w:t>
      </w:r>
      <w:r>
        <w:t xml:space="preserve"> Говорит Нарахари: кто глуп, тот ничего не видит:</w:t>
      </w:r>
      <w:r>
        <w:br/>
      </w:r>
      <w:r>
        <w:t>завязав свой изъян в край сари, норовит обвинить другого.</w:t>
      </w:r>
    </w:p>
    <w:p>
      <w:pPr>
        <w:spacing w:after="60"/>
        <w:ind w:left="283"/>
      </w:pPr>
      <w:r>
        <w:rPr>
          <w:b/>
          <w:i w:val="0"/>
          <w:sz w:val="18"/>
        </w:rPr>
        <w:t>11.</w:t>
      </w:r>
      <w:r>
        <w:rPr>
          <w:sz w:val="18"/>
        </w:rPr>
        <w:t xml:space="preserve"> Подпись — «Нарахари». ГПТ1 — с. 196–197, № 97 (скан PDF с. 455–456); ГПТ2 — разд. 3.2, № 97 (каталог: НГ-089). ГЧЧ — кирана 7, пада 14 (с. 77–79; скан PDF с. 82–84). В ГЧЧ пада вдвое длиннее: ГПТ начинает её с середины (ГЧЧ «</w:t>
      </w:r>
      <w:r>
        <w:rPr>
          <w:rFonts w:ascii="Noto Serif Bengali" w:hAnsi="Noto Serif Bengali" w:cs="Noto Serif Bengali"/>
          <w:sz w:val="18"/>
        </w:rPr>
        <w:t>এরূপ বিচার করিয়া গরবে</w:t>
      </w:r>
      <w:r>
        <w:rPr>
          <w:sz w:val="18"/>
        </w:rPr>
        <w:t>» — «так всё обдумав…»; ГПТ «</w:t>
      </w:r>
      <w:r>
        <w:rPr>
          <w:rFonts w:ascii="Noto Serif Bengali" w:hAnsi="Noto Serif Bengali" w:cs="Noto Serif Bengali"/>
          <w:sz w:val="18"/>
        </w:rPr>
        <w:t>ননদী বিচার করিয়া</w:t>
      </w:r>
      <w:r>
        <w:rPr>
          <w:sz w:val="18"/>
        </w:rPr>
        <w:t>»). В опущенной первой половине (13 двустиший, с. 77–78) горожанка рассказывает, как золовка с подругами задумала её опорочить: наговорила свекрови, что невестка будто бы навлечёт позор на дом с «сыном брахмана» (намёк на Гауру); свекровь ответила, что поверит, лишь увидев своими глазами; тогда золовка решила оставить невестку одну, по дороге за водой подослать в дом знакомого юношу, а затем созвать соседей и уличить её. Перевод — по ГПТ1; опущенная часть не переводится (текст ГПТ), лишь пересказана здесь. Чтения ГЧЧ во второй половине: «</w:t>
      </w:r>
      <w:r>
        <w:rPr>
          <w:rFonts w:ascii="Noto Serif Bengali" w:hAnsi="Noto Serif Bengali" w:cs="Noto Serif Bengali"/>
          <w:sz w:val="18"/>
        </w:rPr>
        <w:t>প্রাণ</w:t>
      </w:r>
      <w:r>
        <w:rPr>
          <w:sz w:val="18"/>
        </w:rPr>
        <w:t>-</w:t>
      </w:r>
      <w:r>
        <w:rPr>
          <w:rFonts w:ascii="Noto Serif Bengali" w:hAnsi="Noto Serif Bengali" w:cs="Noto Serif Bengali"/>
          <w:sz w:val="18"/>
        </w:rPr>
        <w:t>গৌরাঙ্গসুন্দরে</w:t>
      </w:r>
      <w:r>
        <w:rPr>
          <w:sz w:val="18"/>
        </w:rPr>
        <w:t>», «</w:t>
      </w:r>
      <w:r>
        <w:rPr>
          <w:rFonts w:ascii="Noto Serif Bengali" w:hAnsi="Noto Serif Bengali" w:cs="Noto Serif Bengali"/>
          <w:sz w:val="18"/>
        </w:rPr>
        <w:t>প্রশংসা করয়ে মোরে</w:t>
      </w:r>
      <w:r>
        <w:rPr>
          <w:sz w:val="18"/>
        </w:rPr>
        <w:t>». B. Нагари-бхава — см. вводную заметку к разделу (глава 27).</w:t>
      </w:r>
    </w:p>
    <w:p>
      <w:pPr>
        <w:spacing w:after="60"/>
        <w:ind w:left="283"/>
      </w:pPr>
      <w:r>
        <w:rPr>
          <w:b/>
          <w:i w:val="0"/>
          <w:sz w:val="18"/>
        </w:rPr>
        <w:t>12.</w:t>
      </w:r>
      <w:r>
        <w:rPr>
          <w:sz w:val="18"/>
        </w:rPr>
        <w:t xml:space="preserve"> Строгая золовка, при виде Гауры забывающая свои козни, — сквозной мотив ГЧЧ (ср. глава 29, п. 21): даже противники горожанок теряют стойкость, увидев Гауру. Господь здесь лишь идёт по дороге со спутниками.</w:t>
      </w:r>
    </w:p>
    <w:p>
      <w:pPr>
        <w:pStyle w:val="Heading2"/>
      </w:pPr>
      <w:r>
        <w:t>5. Нарахари — «</w:t>
      </w:r>
      <w:r>
        <w:rPr>
          <w:rFonts w:ascii="Noto Serif Bengali" w:hAnsi="Noto Serif Bengali" w:cs="Noto Serif Bengali"/>
        </w:rPr>
        <w:t>কি বলিব সখি কখন সফল</w:t>
      </w:r>
      <w:r>
        <w:t>…» (ГПТ1 с. 197, № 98; ГЧЧ 7.15)</w:t>
      </w:r>
    </w:p>
    <w:p>
      <w:pPr>
        <w:spacing w:after="60"/>
        <w:jc w:val="both"/>
      </w:pPr>
      <w:r>
        <w:rPr>
          <w:b w:val="0"/>
          <w:i/>
        </w:rPr>
        <w:t>Нагари-бхава. Рассказ горожанки: никогда её желание не сбывалось — Творец ставил преграды; но вчера, услышав, что идёт Гаура, она поднялась на верхнюю галерею и увидела Его; благоухание Его тела донеслось до неё; Гора обернулся к ней — и тут свекровь позвала её; она ушла, но свекровь отпустила её за водой. Рага «ятхарага». &lt;b&gt;Атрибуция: вероятно Чакраварти&lt;/b&gt; — ГЧЧ, кирана 7, пада 15.</w:t>
      </w:r>
      <w:r>
        <w:rPr>
          <w:b w:val="0"/>
          <w:i w:val="0"/>
          <w:vertAlign w:val="superscript"/>
        </w:rPr>
        <w:t>13</w:t>
      </w:r>
    </w:p>
    <w:p>
      <w:pPr>
        <w:spacing w:after="60"/>
        <w:ind w:left="567"/>
      </w:pPr>
      <w:r>
        <w:rPr>
          <w:rFonts w:cs="Noto Serif Bengali" w:hAnsi="Noto Serif Bengali"/>
          <w:sz w:val="24"/>
        </w:rPr>
        <w:t>কি বলিব সখি কখন সফল না হৈল মনের সাধা ।</w:t>
      </w:r>
      <w:r>
        <w:br/>
      </w:r>
      <w:r>
        <w:rPr>
          <w:rFonts w:cs="Noto Serif Bengali" w:hAnsi="Noto Serif Bengali"/>
          <w:sz w:val="24"/>
        </w:rPr>
        <w:t>দুখ ভুঞ্জাইতে বিধি নিকরুণ করিল অনেক বাধা ॥</w:t>
      </w:r>
    </w:p>
    <w:p>
      <w:pPr>
        <w:spacing w:after="60"/>
        <w:jc w:val="both"/>
      </w:pPr>
      <w:r>
        <w:rPr>
          <w:b w:val="0"/>
          <w:i/>
        </w:rPr>
        <w:t>ki baliba sakhi kakhana saphala nā haila manera sādhā |</w:t>
      </w:r>
      <w:r>
        <w:br/>
      </w:r>
      <w:r>
        <w:rPr>
          <w:b w:val="0"/>
          <w:i/>
        </w:rPr>
        <w:t>dukha bhuñjāite bidhi nikaruṇa karila aneka bādhā ||</w:t>
      </w:r>
    </w:p>
    <w:p>
      <w:pPr>
        <w:spacing w:after="60"/>
        <w:jc w:val="both"/>
      </w:pPr>
      <w:r>
        <w:rPr>
          <w:b w:val="0"/>
          <w:i/>
        </w:rPr>
        <w:t>Пословно:</w:t>
      </w:r>
      <w:r>
        <w:t xml:space="preserve"> ки балиба сакхи — что сказать, подруга; какхана сапхала на хаила — никогда не сбывалось; манера садха — желание сердца; дукха бхунджаите — чтобы мне страдать; бидхи никаруна — безжалостный Творец; карила анэка бадха — ставил много преград</w:t>
      </w:r>
    </w:p>
    <w:p>
      <w:pPr>
        <w:spacing w:after="60"/>
        <w:ind w:left="567"/>
        <w:jc w:val="both"/>
      </w:pPr>
      <w:r>
        <w:rPr>
          <w:sz w:val="20"/>
        </w:rPr>
        <w:t xml:space="preserve">Разночтения: ГПТ1 (с. 197, № 98, </w:t>
      </w:r>
      <w:r>
        <w:rPr>
          <w:rFonts w:ascii="Noto Serif Bengali" w:hAnsi="Noto Serif Bengali" w:cs="Noto Serif Bengali"/>
          <w:sz w:val="20"/>
        </w:rPr>
        <w:t>যথারাগ</w:t>
      </w:r>
      <w:r>
        <w:rPr>
          <w:sz w:val="20"/>
        </w:rPr>
        <w:t>; скан): так; ГЧЧ (кирана 7, пада 15, с. 79): так.</w:t>
      </w:r>
    </w:p>
    <w:p>
      <w:pPr>
        <w:spacing w:after="60"/>
        <w:ind w:left="510" w:hanging="510"/>
      </w:pPr>
      <w:r>
        <w:rPr>
          <w:b/>
          <w:i w:val="0"/>
        </w:rPr>
        <w:t>5.1.</w:t>
      </w:r>
      <w:r>
        <w:t xml:space="preserve"> «Что сказать, подруга? Никогда не сбывалось желание сердца:</w:t>
      </w:r>
      <w:r>
        <w:br/>
      </w:r>
      <w:r>
        <w:t>чтобы мне страдать, безжалостный Творец ставил много преград.</w:t>
      </w:r>
    </w:p>
    <w:p>
      <w:pPr>
        <w:spacing w:after="60"/>
        <w:ind w:left="567"/>
      </w:pPr>
      <w:r>
        <w:rPr>
          <w:rFonts w:cs="Noto Serif Bengali" w:hAnsi="Noto Serif Bengali"/>
          <w:sz w:val="24"/>
        </w:rPr>
        <w:t>গতদিন মেন আমাদের পথে আইল পরাণপিয়া ।</w:t>
      </w:r>
      <w:r>
        <w:br/>
      </w:r>
      <w:r>
        <w:rPr>
          <w:rFonts w:cs="Noto Serif Bengali" w:hAnsi="Noto Serif Bengali"/>
          <w:sz w:val="24"/>
        </w:rPr>
        <w:t>লোক মুখে শুনি সাহসে উপর দালানে দাঁড়ানু গিয়া ॥</w:t>
      </w:r>
    </w:p>
    <w:p>
      <w:pPr>
        <w:spacing w:after="60"/>
        <w:jc w:val="both"/>
      </w:pPr>
      <w:r>
        <w:rPr>
          <w:b w:val="0"/>
          <w:i/>
        </w:rPr>
        <w:t>gatadina mena āmādera pathe āila parāṇapiyā |</w:t>
      </w:r>
      <w:r>
        <w:br/>
      </w:r>
      <w:r>
        <w:rPr>
          <w:b w:val="0"/>
          <w:i/>
        </w:rPr>
        <w:t>loka mukhe śuni sāhase upara dālāne dām̐ṛānu giyā ||</w:t>
      </w:r>
    </w:p>
    <w:p>
      <w:pPr>
        <w:spacing w:after="60"/>
        <w:jc w:val="both"/>
      </w:pPr>
      <w:r>
        <w:rPr>
          <w:b w:val="0"/>
          <w:i/>
        </w:rPr>
        <w:t>Пословно:</w:t>
      </w:r>
      <w:r>
        <w:t xml:space="preserve"> гатадина — вчера; мена (= йена) — словно, и правда (усилительная частица); амадера патхе аила — нашей дорогой шёл; парана-пийа — Возлюбленный моей жизни; лока мукхе шуни — услышав от людей; сахасе — набравшись смелости; упара далане данрану гийа — поднялась и встала на верхней галерее</w:t>
      </w:r>
    </w:p>
    <w:p>
      <w:pPr>
        <w:spacing w:after="60"/>
        <w:ind w:left="567"/>
        <w:jc w:val="both"/>
      </w:pPr>
      <w:r>
        <w:rPr>
          <w:sz w:val="20"/>
        </w:rPr>
        <w:t>Разночтения: ГЧЧ: «</w:t>
      </w:r>
      <w:r>
        <w:rPr>
          <w:rFonts w:ascii="Noto Serif Bengali" w:hAnsi="Noto Serif Bengali" w:cs="Noto Serif Bengali"/>
          <w:sz w:val="20"/>
        </w:rPr>
        <w:t>পরাণ</w:t>
      </w:r>
      <w:r>
        <w:rPr>
          <w:sz w:val="20"/>
        </w:rPr>
        <w:t>-</w:t>
      </w:r>
      <w:r>
        <w:rPr>
          <w:rFonts w:ascii="Noto Serif Bengali" w:hAnsi="Noto Serif Bengali" w:cs="Noto Serif Bengali"/>
          <w:sz w:val="20"/>
        </w:rPr>
        <w:t>পিয়া</w:t>
      </w:r>
      <w:r>
        <w:rPr>
          <w:sz w:val="20"/>
        </w:rPr>
        <w:t>», «</w:t>
      </w:r>
      <w:r>
        <w:rPr>
          <w:rFonts w:ascii="Noto Serif Bengali" w:hAnsi="Noto Serif Bengali" w:cs="Noto Serif Bengali"/>
          <w:sz w:val="20"/>
        </w:rPr>
        <w:t>উপর</w:t>
      </w:r>
      <w:r>
        <w:rPr>
          <w:sz w:val="20"/>
        </w:rPr>
        <w:t>-</w:t>
      </w:r>
      <w:r>
        <w:rPr>
          <w:rFonts w:ascii="Noto Serif Bengali" w:hAnsi="Noto Serif Bengali" w:cs="Noto Serif Bengali"/>
          <w:sz w:val="20"/>
        </w:rPr>
        <w:t>দালানে</w:t>
      </w:r>
      <w:r>
        <w:rPr>
          <w:sz w:val="20"/>
        </w:rPr>
        <w:t>».</w:t>
      </w:r>
    </w:p>
    <w:p>
      <w:pPr>
        <w:spacing w:after="60"/>
        <w:ind w:left="510" w:hanging="510"/>
      </w:pPr>
      <w:r>
        <w:rPr>
          <w:b/>
          <w:i w:val="0"/>
        </w:rPr>
        <w:t>5.2.</w:t>
      </w:r>
      <w:r>
        <w:t xml:space="preserve"> А вчера, и правда, нашей дорогой шёл Возлюбленный моей жизни;</w:t>
      </w:r>
      <w:r>
        <w:br/>
      </w:r>
      <w:r>
        <w:t>услышав от людей, я, набравшись смелости, поднялась и встала на верхней галерее.</w:t>
      </w:r>
      <w:r>
        <w:rPr>
          <w:b w:val="0"/>
          <w:i w:val="0"/>
          <w:vertAlign w:val="superscript"/>
        </w:rPr>
        <w:t>14</w:t>
      </w:r>
    </w:p>
    <w:p>
      <w:pPr>
        <w:spacing w:after="60"/>
        <w:ind w:left="567"/>
      </w:pPr>
      <w:r>
        <w:rPr>
          <w:rFonts w:cs="Noto Serif Bengali" w:hAnsi="Noto Serif Bengali"/>
          <w:sz w:val="24"/>
        </w:rPr>
        <w:t>ওরূপমাধুরী হেরিয়া আমার মজিল যুগল আঁখি ।</w:t>
      </w:r>
      <w:r>
        <w:br/>
      </w:r>
      <w:r>
        <w:rPr>
          <w:rFonts w:cs="Noto Serif Bengali" w:hAnsi="Noto Serif Bengali"/>
          <w:sz w:val="24"/>
        </w:rPr>
        <w:t>মনেতে হইল নিকটে উড়িয়া যাইএ হইয়া পাখী ॥</w:t>
      </w:r>
    </w:p>
    <w:p>
      <w:pPr>
        <w:spacing w:after="60"/>
        <w:jc w:val="both"/>
      </w:pPr>
      <w:r>
        <w:rPr>
          <w:b w:val="0"/>
          <w:i/>
        </w:rPr>
        <w:t>orūpamādhurī heriyā āmāra majila yugala ām̐khi |</w:t>
      </w:r>
      <w:r>
        <w:br/>
      </w:r>
      <w:r>
        <w:rPr>
          <w:b w:val="0"/>
          <w:i/>
        </w:rPr>
        <w:t>manete haila nikaṭe uṛiyā yāie haiyā pākhī ||</w:t>
      </w:r>
    </w:p>
    <w:p>
      <w:pPr>
        <w:spacing w:after="60"/>
        <w:jc w:val="both"/>
      </w:pPr>
      <w:r>
        <w:rPr>
          <w:b w:val="0"/>
          <w:i/>
        </w:rPr>
        <w:t>Пословно:</w:t>
      </w:r>
      <w:r>
        <w:t xml:space="preserve"> о-рупа-мадхури херийа — увидев сладость того облика; амара маджила йугала анкхи — оба мои глаза утонули; манэте хаила — подумалось; никате урийа йаие — полететь к Нему; хайа пакхи — став птицей</w:t>
      </w:r>
    </w:p>
    <w:p>
      <w:pPr>
        <w:spacing w:after="60"/>
        <w:ind w:left="567"/>
        <w:jc w:val="both"/>
      </w:pPr>
      <w:r>
        <w:rPr>
          <w:sz w:val="20"/>
        </w:rPr>
        <w:t>Разночтения: ГЧЧ: «</w:t>
      </w:r>
      <w:r>
        <w:rPr>
          <w:rFonts w:ascii="Noto Serif Bengali" w:hAnsi="Noto Serif Bengali" w:cs="Noto Serif Bengali"/>
          <w:sz w:val="20"/>
        </w:rPr>
        <w:t>ওরূপ</w:t>
      </w:r>
      <w:r>
        <w:rPr>
          <w:sz w:val="20"/>
        </w:rPr>
        <w:t>-</w:t>
      </w:r>
      <w:r>
        <w:rPr>
          <w:rFonts w:ascii="Noto Serif Bengali" w:hAnsi="Noto Serif Bengali" w:cs="Noto Serif Bengali"/>
          <w:sz w:val="20"/>
        </w:rPr>
        <w:t>মাধুরী হেরিয়া আমার মজিল যুগল আঁখি</w:t>
      </w:r>
      <w:r>
        <w:rPr>
          <w:sz w:val="20"/>
        </w:rPr>
        <w:t>», «</w:t>
      </w:r>
      <w:r>
        <w:rPr>
          <w:rFonts w:ascii="Noto Serif Bengali" w:hAnsi="Noto Serif Bengali" w:cs="Noto Serif Bengali"/>
          <w:sz w:val="20"/>
        </w:rPr>
        <w:t>যাইয়ে হইয়া পাখী</w:t>
      </w:r>
      <w:r>
        <w:rPr>
          <w:sz w:val="20"/>
        </w:rPr>
        <w:t>».</w:t>
      </w:r>
    </w:p>
    <w:p>
      <w:pPr>
        <w:spacing w:after="60"/>
        <w:ind w:left="510" w:hanging="510"/>
      </w:pPr>
      <w:r>
        <w:rPr>
          <w:b/>
          <w:i w:val="0"/>
        </w:rPr>
        <w:t>5.3.</w:t>
      </w:r>
      <w:r>
        <w:t xml:space="preserve"> Увидев сладость того облика, оба мои глаза утонули в ней;</w:t>
      </w:r>
      <w:r>
        <w:br/>
      </w:r>
      <w:r>
        <w:t>подумалось: вот бы стать птицей и полететь к Нему!</w:t>
      </w:r>
    </w:p>
    <w:p>
      <w:pPr>
        <w:spacing w:after="60"/>
        <w:ind w:left="567"/>
      </w:pPr>
      <w:r>
        <w:rPr>
          <w:rFonts w:cs="Noto Serif Bengali" w:hAnsi="Noto Serif Bengali"/>
          <w:sz w:val="24"/>
        </w:rPr>
        <w:t>ললিত অঙ্গের সৌরভ আসিয়া নাসায় পশিল মোর ।</w:t>
      </w:r>
      <w:r>
        <w:br/>
      </w:r>
      <w:r>
        <w:rPr>
          <w:rFonts w:cs="Noto Serif Bengali" w:hAnsi="Noto Serif Bengali"/>
          <w:sz w:val="24"/>
        </w:rPr>
        <w:t>অধিক অধীর হইনু কি কব সুখের নাহিক ওর ॥</w:t>
      </w:r>
    </w:p>
    <w:p>
      <w:pPr>
        <w:spacing w:after="60"/>
        <w:jc w:val="both"/>
      </w:pPr>
      <w:r>
        <w:rPr>
          <w:b w:val="0"/>
          <w:i/>
        </w:rPr>
        <w:t>lalita aṅgera saurabha āsiyā nāsāya paśila mora |</w:t>
      </w:r>
      <w:r>
        <w:br/>
      </w:r>
      <w:r>
        <w:rPr>
          <w:b w:val="0"/>
          <w:i/>
        </w:rPr>
        <w:t>adhika adhīra hainu ki kaba sukhera nāhika ora ||</w:t>
      </w:r>
    </w:p>
    <w:p>
      <w:pPr>
        <w:spacing w:after="60"/>
        <w:jc w:val="both"/>
      </w:pPr>
      <w:r>
        <w:rPr>
          <w:b w:val="0"/>
          <w:i/>
        </w:rPr>
        <w:t>Пословно:</w:t>
      </w:r>
      <w:r>
        <w:t xml:space="preserve"> лалита ангера саурабха — благоухание прелестного тела; асийа насайа пашила мора — донеслось и коснулось моих ноздрей; адхика адхира хаину — совсем потеряла покой; ки каба — что сказать; сукхера нахика ора — счастью не было предела</w:t>
      </w:r>
    </w:p>
    <w:p>
      <w:pPr>
        <w:spacing w:after="60"/>
        <w:ind w:left="567"/>
        <w:jc w:val="both"/>
      </w:pPr>
      <w:r>
        <w:rPr>
          <w:sz w:val="20"/>
        </w:rPr>
        <w:t>Разночтения: ГЧЧ: так.</w:t>
      </w:r>
    </w:p>
    <w:p>
      <w:pPr>
        <w:spacing w:after="60"/>
        <w:ind w:left="510" w:hanging="510"/>
      </w:pPr>
      <w:r>
        <w:rPr>
          <w:b/>
          <w:i w:val="0"/>
        </w:rPr>
        <w:t>5.4.</w:t>
      </w:r>
      <w:r>
        <w:t xml:space="preserve"> Благоухание Его прелестного тела донеслось и коснулось моих ноздрей;</w:t>
      </w:r>
      <w:r>
        <w:br/>
      </w:r>
      <w:r>
        <w:t>я совсем потеряла покой, — что сказать? Счастью не было предела.</w:t>
      </w:r>
    </w:p>
    <w:p>
      <w:pPr>
        <w:spacing w:after="60"/>
        <w:ind w:left="567"/>
      </w:pPr>
      <w:r>
        <w:rPr>
          <w:rFonts w:cs="Noto Serif Bengali" w:hAnsi="Noto Serif Bengali"/>
          <w:sz w:val="24"/>
        </w:rPr>
        <w:t>গোরা মোর পানে ফিরিয়া চাহিল হেনই সময়ে বুড়ী ।</w:t>
      </w:r>
      <w:r>
        <w:br/>
      </w:r>
      <w:r>
        <w:rPr>
          <w:rFonts w:cs="Noto Serif Bengali" w:hAnsi="Noto Serif Bengali"/>
          <w:sz w:val="24"/>
        </w:rPr>
        <w:t>ঘন ঘন ডাকে কাঁপিল অন্তর আইনু সে সুখ ছাড়ি ॥</w:t>
      </w:r>
    </w:p>
    <w:p>
      <w:pPr>
        <w:spacing w:after="60"/>
        <w:jc w:val="both"/>
      </w:pPr>
      <w:r>
        <w:rPr>
          <w:b w:val="0"/>
          <w:i/>
        </w:rPr>
        <w:t>gorā mora pāne phiriyā cāhila henai samaye buṛī |</w:t>
      </w:r>
      <w:r>
        <w:br/>
      </w:r>
      <w:r>
        <w:rPr>
          <w:b w:val="0"/>
          <w:i/>
        </w:rPr>
        <w:t>ghana ghana ḍāke kām̐pila antara āinu se sukha chāṛi ||</w:t>
      </w:r>
    </w:p>
    <w:p>
      <w:pPr>
        <w:spacing w:after="60"/>
        <w:jc w:val="both"/>
      </w:pPr>
      <w:r>
        <w:rPr>
          <w:b w:val="0"/>
          <w:i/>
        </w:rPr>
        <w:t>Пословно:</w:t>
      </w:r>
      <w:r>
        <w:t xml:space="preserve"> гора мора пане пхирийа чахила — Гора обернулся и взглянул в мою сторону; хенаи самайе бури — в это самое время старуха; гхана гхана даке — всё зовёт и зовёт; капила антара — сердце задрожало; аину се сукха чхари — я ушла, оставив то счастье</w:t>
      </w:r>
    </w:p>
    <w:p>
      <w:pPr>
        <w:spacing w:after="60"/>
        <w:ind w:left="567"/>
        <w:jc w:val="both"/>
      </w:pPr>
      <w:r>
        <w:rPr>
          <w:sz w:val="20"/>
        </w:rPr>
        <w:t>Разночтения: ГЧЧ: так.</w:t>
      </w:r>
    </w:p>
    <w:p>
      <w:pPr>
        <w:spacing w:after="60"/>
        <w:ind w:left="510" w:hanging="510"/>
      </w:pPr>
      <w:r>
        <w:rPr>
          <w:b/>
          <w:i w:val="0"/>
        </w:rPr>
        <w:t>5.5.</w:t>
      </w:r>
      <w:r>
        <w:t xml:space="preserve"> Гора обернулся и взглянул в мою сторону — и в это самое время старуха</w:t>
      </w:r>
      <w:r>
        <w:br/>
      </w:r>
      <w:r>
        <w:t>всё зовёт и зовёт меня; сердце задрожало — я ушла, оставив то счастье.</w:t>
      </w:r>
    </w:p>
    <w:p>
      <w:pPr>
        <w:spacing w:after="60"/>
        <w:ind w:left="567"/>
      </w:pPr>
      <w:r>
        <w:rPr>
          <w:rFonts w:cs="Noto Serif Bengali" w:hAnsi="Noto Serif Bengali"/>
          <w:sz w:val="24"/>
        </w:rPr>
        <w:t>অনুমতি দিল জলকে যাইতে ভাসিনু আনন্দ-জলে ।</w:t>
      </w:r>
      <w:r>
        <w:br/>
      </w:r>
      <w:r>
        <w:rPr>
          <w:rFonts w:cs="Noto Serif Bengali" w:hAnsi="Noto Serif Bengali"/>
          <w:sz w:val="24"/>
        </w:rPr>
        <w:t>নরহরি কহে এমন শাশুড়ী অনেক ভাগ্যেতে মিলে ॥</w:t>
      </w:r>
    </w:p>
    <w:p>
      <w:pPr>
        <w:spacing w:after="60"/>
        <w:jc w:val="both"/>
      </w:pPr>
      <w:r>
        <w:rPr>
          <w:b w:val="0"/>
          <w:i/>
        </w:rPr>
        <w:t>anumati dila jalake yāite bhāsinu ānanda-jale |</w:t>
      </w:r>
      <w:r>
        <w:br/>
      </w:r>
      <w:r>
        <w:rPr>
          <w:b w:val="0"/>
          <w:i/>
        </w:rPr>
        <w:t>narahari kahe emana śāśuṛī aneka bhāgyete mile ||</w:t>
      </w:r>
    </w:p>
    <w:p>
      <w:pPr>
        <w:spacing w:after="60"/>
        <w:jc w:val="both"/>
      </w:pPr>
      <w:r>
        <w:rPr>
          <w:b w:val="0"/>
          <w:i/>
        </w:rPr>
        <w:t>Пословно:</w:t>
      </w:r>
      <w:r>
        <w:t xml:space="preserve"> анумати дила — отпустила; джалаке йаите — за водой; бхасину ананда-джале — я поплыла в водах радости; нарахари кахе — говорит Нарахари; эмана шашури — такая свекровь; анэка бхагьете миле — достаётся по великой удаче</w:t>
      </w:r>
    </w:p>
    <w:p>
      <w:pPr>
        <w:spacing w:after="60"/>
        <w:ind w:left="567"/>
        <w:jc w:val="both"/>
      </w:pPr>
      <w:r>
        <w:rPr>
          <w:sz w:val="20"/>
        </w:rPr>
        <w:t xml:space="preserve">Разночтения: ГЧЧ (с. 80): так, номер пады </w:t>
      </w:r>
      <w:r>
        <w:rPr>
          <w:rFonts w:ascii="Noto Serif Bengali" w:hAnsi="Noto Serif Bengali" w:cs="Noto Serif Bengali"/>
          <w:sz w:val="20"/>
        </w:rPr>
        <w:t>১৫</w:t>
      </w:r>
      <w:r>
        <w:rPr>
          <w:sz w:val="20"/>
        </w:rPr>
        <w:t>.</w:t>
      </w:r>
    </w:p>
    <w:p>
      <w:pPr>
        <w:spacing w:after="60"/>
        <w:ind w:left="510" w:hanging="510"/>
      </w:pPr>
      <w:r>
        <w:rPr>
          <w:b/>
          <w:i w:val="0"/>
        </w:rPr>
        <w:t>5.6.</w:t>
      </w:r>
      <w:r>
        <w:t xml:space="preserve"> Она отпустила меня за водой — я поплыла в водах радости».</w:t>
      </w:r>
      <w:r>
        <w:br/>
      </w:r>
      <w:r>
        <w:t>Говорит Нарахари: такая свекровь достаётся по великой удаче.</w:t>
      </w:r>
    </w:p>
    <w:p>
      <w:pPr>
        <w:spacing w:after="60"/>
        <w:ind w:left="283"/>
      </w:pPr>
      <w:r>
        <w:rPr>
          <w:b/>
          <w:i w:val="0"/>
          <w:sz w:val="18"/>
        </w:rPr>
        <w:t>13.</w:t>
      </w:r>
      <w:r>
        <w:rPr>
          <w:sz w:val="18"/>
        </w:rPr>
        <w:t xml:space="preserve"> Подпись — «Нарахари». ГПТ1 — с. 197, № 98 (скан PDF с. 456); ГПТ2 — разд. 3.2, № 98 (каталог: НГ-337). ГЧЧ — кирана 7, пада 15 (с. 79–80; скан PDF с. 84–85); чтения ГЧЧ: «</w:t>
      </w:r>
      <w:r>
        <w:rPr>
          <w:rFonts w:ascii="Noto Serif Bengali" w:hAnsi="Noto Serif Bengali" w:cs="Noto Serif Bengali"/>
          <w:sz w:val="18"/>
        </w:rPr>
        <w:t>লোক মুখে শুনি সাহসে উপর</w:t>
      </w:r>
      <w:r>
        <w:rPr>
          <w:sz w:val="18"/>
        </w:rPr>
        <w:t>-</w:t>
      </w:r>
      <w:r>
        <w:rPr>
          <w:rFonts w:ascii="Noto Serif Bengali" w:hAnsi="Noto Serif Bengali" w:cs="Noto Serif Bengali"/>
          <w:sz w:val="18"/>
        </w:rPr>
        <w:t>দালানে দাঁড়ানু গিয়া</w:t>
      </w:r>
      <w:r>
        <w:rPr>
          <w:sz w:val="18"/>
        </w:rPr>
        <w:t>», «</w:t>
      </w:r>
      <w:r>
        <w:rPr>
          <w:rFonts w:ascii="Noto Serif Bengali" w:hAnsi="Noto Serif Bengali" w:cs="Noto Serif Bengali"/>
          <w:sz w:val="18"/>
        </w:rPr>
        <w:t>ভাগ্যেতে মিলে</w:t>
      </w:r>
      <w:r>
        <w:rPr>
          <w:sz w:val="18"/>
        </w:rPr>
        <w:t>». Отпуская невестку за водой (к Ганге), свекровь, сама того не зная, даёт ей снова увидеть Гауру, — отсюда шутливая похвала поэта. B. Нагари-бхава — см. вводную заметку к разделу (глава 27).</w:t>
      </w:r>
    </w:p>
    <w:p>
      <w:pPr>
        <w:spacing w:after="60"/>
        <w:ind w:left="283"/>
      </w:pPr>
      <w:r>
        <w:rPr>
          <w:b/>
          <w:i w:val="0"/>
          <w:sz w:val="18"/>
        </w:rPr>
        <w:t>14.</w:t>
      </w:r>
      <w:r>
        <w:rPr>
          <w:sz w:val="18"/>
        </w:rPr>
        <w:t xml:space="preserve"> «Возлюбленный моей жизни» (</w:t>
      </w:r>
      <w:r>
        <w:rPr>
          <w:rFonts w:ascii="Noto Serif Bengali" w:hAnsi="Noto Serif Bengali" w:cs="Noto Serif Bengali"/>
          <w:sz w:val="18"/>
        </w:rPr>
        <w:t>পরাণ</w:t>
      </w:r>
      <w:r>
        <w:rPr>
          <w:sz w:val="18"/>
        </w:rPr>
        <w:t>-</w:t>
      </w:r>
      <w:r>
        <w:rPr>
          <w:rFonts w:ascii="Noto Serif Bengali" w:hAnsi="Noto Serif Bengali" w:cs="Noto Serif Bengali"/>
          <w:sz w:val="18"/>
        </w:rPr>
        <w:t>পিয়া</w:t>
      </w:r>
      <w:r>
        <w:rPr>
          <w:sz w:val="18"/>
        </w:rPr>
        <w:t>) — слово героини о Гауре, как в падах о гопи о Кришне (ср. сн. 46 главы 29); перевод верен автору.</w:t>
      </w:r>
    </w:p>
    <w:p>
      <w:pPr>
        <w:pStyle w:val="Heading2"/>
      </w:pPr>
      <w:r>
        <w:t>6. Нарахари — «</w:t>
      </w:r>
      <w:r>
        <w:rPr>
          <w:rFonts w:ascii="Noto Serif Bengali" w:hAnsi="Noto Serif Bengali" w:cs="Noto Serif Bengali"/>
        </w:rPr>
        <w:t>সজনি</w:t>
      </w:r>
      <w:r>
        <w:t xml:space="preserve">, </w:t>
      </w:r>
      <w:r>
        <w:rPr>
          <w:rFonts w:ascii="Noto Serif Bengali" w:hAnsi="Noto Serif Bengali" w:cs="Noto Serif Bengali"/>
        </w:rPr>
        <w:t>কত না কহিব আমার দুখের কাহিনী কথা</w:t>
      </w:r>
      <w:r>
        <w:t>…» (ГПТ1 с. 197, № 99; ГЧЧ 7.16)</w:t>
      </w:r>
    </w:p>
    <w:p>
      <w:pPr>
        <w:spacing w:after="60"/>
        <w:jc w:val="both"/>
      </w:pPr>
      <w:r>
        <w:rPr>
          <w:b w:val="0"/>
          <w:i/>
        </w:rPr>
        <w:t>Нагари-бхава. Рассказ горожанки: свекровь, услышав, что идёт Гаура, поспешила домой, заперла дверь и уселась во дворе сторожить; невестка приникла глазами к крошечному окошку и увидела Гауру среди спутников; взглядом она дала Ему понять, каково ей; когда свекровь отперла дверь, невестка уже сидела у очага. Рага «ятхарага». &lt;b&gt;Атрибуция: вероятно Чакраварти&lt;/b&gt; — ГЧЧ, кирана 7, пада 16.</w:t>
      </w:r>
      <w:r>
        <w:rPr>
          <w:b w:val="0"/>
          <w:i w:val="0"/>
          <w:vertAlign w:val="superscript"/>
        </w:rPr>
        <w:t>15</w:t>
      </w:r>
    </w:p>
    <w:p>
      <w:pPr>
        <w:spacing w:after="60"/>
        <w:ind w:left="567"/>
      </w:pPr>
      <w:r>
        <w:rPr>
          <w:rFonts w:cs="Noto Serif Bengali" w:hAnsi="Noto Serif Bengali"/>
          <w:sz w:val="24"/>
        </w:rPr>
        <w:t>সজনি, কত না কহিব আমার দুখের কাহিনী কথা ।</w:t>
      </w:r>
      <w:r>
        <w:br/>
      </w:r>
      <w:r>
        <w:rPr>
          <w:rFonts w:cs="Noto Serif Bengali" w:hAnsi="Noto Serif Bengali"/>
          <w:sz w:val="24"/>
        </w:rPr>
        <w:t>তাহে গতদিন সকরুণ বিধি ঘুচাইল কিঞ্চিৎ ব্যথা ॥</w:t>
      </w:r>
    </w:p>
    <w:p>
      <w:pPr>
        <w:spacing w:after="60"/>
        <w:jc w:val="both"/>
      </w:pPr>
      <w:r>
        <w:rPr>
          <w:b w:val="0"/>
          <w:i/>
        </w:rPr>
        <w:t>sajani, kata nā kahiba āmāra dukhera kāhinī kathā |</w:t>
      </w:r>
      <w:r>
        <w:br/>
      </w:r>
      <w:r>
        <w:rPr>
          <w:b w:val="0"/>
          <w:i/>
        </w:rPr>
        <w:t>tāhe gatadina sakaruṇa bidhi ghucāila kiñcit byathā ||</w:t>
      </w:r>
    </w:p>
    <w:p>
      <w:pPr>
        <w:spacing w:after="60"/>
        <w:jc w:val="both"/>
      </w:pPr>
      <w:r>
        <w:rPr>
          <w:b w:val="0"/>
          <w:i/>
        </w:rPr>
        <w:t>Пословно:</w:t>
      </w:r>
      <w:r>
        <w:t xml:space="preserve"> саджани — подруга; ката на кахиба — сколько ни рассказывай; амара дукхера кахини катха — повесть моих горестей; тахе гатадина — но вчера; сакаруна бидхи — милостивый Творец; гхучаила кинчит бьятха — немного развеял боль</w:t>
      </w:r>
    </w:p>
    <w:p>
      <w:pPr>
        <w:spacing w:after="60"/>
        <w:ind w:left="567"/>
        <w:jc w:val="both"/>
      </w:pPr>
      <w:r>
        <w:rPr>
          <w:sz w:val="20"/>
        </w:rPr>
        <w:t xml:space="preserve">Разночтения: ГПТ1 (с. 197, № 99, </w:t>
      </w:r>
      <w:r>
        <w:rPr>
          <w:rFonts w:ascii="Noto Serif Bengali" w:hAnsi="Noto Serif Bengali" w:cs="Noto Serif Bengali"/>
          <w:sz w:val="20"/>
        </w:rPr>
        <w:t>যথারাগ</w:t>
      </w:r>
      <w:r>
        <w:rPr>
          <w:sz w:val="20"/>
        </w:rPr>
        <w:t>; скан): так; ГЧЧ (кирана 7, пада 16, с. 80): «</w:t>
      </w:r>
      <w:r>
        <w:rPr>
          <w:rFonts w:ascii="Noto Serif Bengali" w:hAnsi="Noto Serif Bengali" w:cs="Noto Serif Bengali"/>
          <w:sz w:val="20"/>
        </w:rPr>
        <w:t>দুঃখের কাহিনী কথা</w:t>
      </w:r>
      <w:r>
        <w:rPr>
          <w:sz w:val="20"/>
        </w:rPr>
        <w:t>», «</w:t>
      </w:r>
      <w:r>
        <w:rPr>
          <w:rFonts w:ascii="Noto Serif Bengali" w:hAnsi="Noto Serif Bengali" w:cs="Noto Serif Bengali"/>
          <w:sz w:val="20"/>
        </w:rPr>
        <w:t>গত দিন</w:t>
      </w:r>
      <w:r>
        <w:rPr>
          <w:sz w:val="20"/>
        </w:rPr>
        <w:t>».</w:t>
      </w:r>
    </w:p>
    <w:p>
      <w:pPr>
        <w:spacing w:after="60"/>
        <w:ind w:left="510" w:hanging="510"/>
      </w:pPr>
      <w:r>
        <w:rPr>
          <w:b/>
          <w:i w:val="0"/>
        </w:rPr>
        <w:t>6.1.</w:t>
      </w:r>
      <w:r>
        <w:t xml:space="preserve"> «Подруга, сколько ни рассказывай — нет конца моим горестям;</w:t>
      </w:r>
      <w:r>
        <w:br/>
      </w:r>
      <w:r>
        <w:t>но вчера милостивый Творец хоть немного развеял мою боль.</w:t>
      </w:r>
    </w:p>
    <w:p>
      <w:pPr>
        <w:spacing w:after="60"/>
        <w:ind w:left="567"/>
      </w:pPr>
      <w:r>
        <w:rPr>
          <w:rFonts w:cs="Noto Serif Bengali" w:hAnsi="Noto Serif Bengali"/>
          <w:sz w:val="24"/>
        </w:rPr>
        <w:t>আমাকে রন্ধনে রাখিয়া শাশুড়ী বাড়ীর বাহিরে ছিলা ।</w:t>
      </w:r>
      <w:r>
        <w:br/>
      </w:r>
      <w:r>
        <w:rPr>
          <w:rFonts w:cs="Noto Serif Bengali" w:hAnsi="Noto Serif Bengali"/>
          <w:sz w:val="24"/>
        </w:rPr>
        <w:t>গৌরগমন শুনিয়া তুরিতে আমার নিকটে আইলা ॥</w:t>
      </w:r>
    </w:p>
    <w:p>
      <w:pPr>
        <w:spacing w:after="60"/>
        <w:jc w:val="both"/>
      </w:pPr>
      <w:r>
        <w:rPr>
          <w:b w:val="0"/>
          <w:i/>
        </w:rPr>
        <w:t>āmāke randhane rākhiyā śāśuṛī bāṛīra bāhire chilā |</w:t>
      </w:r>
      <w:r>
        <w:br/>
      </w:r>
      <w:r>
        <w:rPr>
          <w:b w:val="0"/>
          <w:i/>
        </w:rPr>
        <w:t>gauragamana śuniyā turite āmāra nikaṭe āilā ||</w:t>
      </w:r>
    </w:p>
    <w:p>
      <w:pPr>
        <w:spacing w:after="60"/>
        <w:jc w:val="both"/>
      </w:pPr>
      <w:r>
        <w:rPr>
          <w:b w:val="0"/>
          <w:i/>
        </w:rPr>
        <w:t>Пословно:</w:t>
      </w:r>
      <w:r>
        <w:t xml:space="preserve"> амаке рандхане ракхийа — оставив меня у очага; шашури барира бахире чхила — свекровь вышла из дома; гаура-гамана шунийа — услышав, что идёт Гаура; турите амара никате аила — тотчас вернулась ко мне</w:t>
      </w:r>
    </w:p>
    <w:p>
      <w:pPr>
        <w:spacing w:after="60"/>
        <w:ind w:left="567"/>
        <w:jc w:val="both"/>
      </w:pPr>
      <w:r>
        <w:rPr>
          <w:sz w:val="20"/>
        </w:rPr>
        <w:t>Разночтения: ГПТ1: «</w:t>
      </w:r>
      <w:r>
        <w:rPr>
          <w:rFonts w:ascii="Noto Serif Bengali" w:hAnsi="Noto Serif Bengali" w:cs="Noto Serif Bengali"/>
          <w:sz w:val="20"/>
        </w:rPr>
        <w:t>বন্ধনে</w:t>
      </w:r>
      <w:r>
        <w:rPr>
          <w:sz w:val="20"/>
        </w:rPr>
        <w:t>» (распознавание; по скану «</w:t>
      </w:r>
      <w:r>
        <w:rPr>
          <w:rFonts w:ascii="Noto Serif Bengali" w:hAnsi="Noto Serif Bengali" w:cs="Noto Serif Bengali"/>
          <w:sz w:val="20"/>
        </w:rPr>
        <w:t>রন্ধনে</w:t>
      </w:r>
      <w:r>
        <w:rPr>
          <w:sz w:val="20"/>
        </w:rPr>
        <w:t>»); ГЧЧ: «</w:t>
      </w:r>
      <w:r>
        <w:rPr>
          <w:rFonts w:ascii="Noto Serif Bengali" w:hAnsi="Noto Serif Bengali" w:cs="Noto Serif Bengali"/>
          <w:sz w:val="20"/>
        </w:rPr>
        <w:t>রন্ধনে</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গমন</w:t>
      </w:r>
      <w:r>
        <w:rPr>
          <w:sz w:val="20"/>
        </w:rPr>
        <w:t>».</w:t>
      </w:r>
    </w:p>
    <w:p>
      <w:pPr>
        <w:spacing w:after="60"/>
        <w:ind w:left="510" w:hanging="510"/>
      </w:pPr>
      <w:r>
        <w:rPr>
          <w:b/>
          <w:i w:val="0"/>
        </w:rPr>
        <w:t>6.2.</w:t>
      </w:r>
      <w:r>
        <w:t xml:space="preserve"> Оставив меня у очага, свекровь вышла из дома;</w:t>
      </w:r>
      <w:r>
        <w:br/>
      </w:r>
      <w:r>
        <w:t>услышав, что идёт Гаура, она тотчас вернулась ко мне.</w:t>
      </w:r>
    </w:p>
    <w:p>
      <w:pPr>
        <w:spacing w:after="60"/>
        <w:ind w:left="567"/>
      </w:pPr>
      <w:r>
        <w:rPr>
          <w:rFonts w:cs="Noto Serif Bengali" w:hAnsi="Noto Serif Bengali"/>
          <w:sz w:val="24"/>
        </w:rPr>
        <w:t>আমাপানে পুনঃ চাহিয়া ঘরের দুয়ারে কপাট দিয়া ।</w:t>
      </w:r>
      <w:r>
        <w:br/>
      </w:r>
      <w:r>
        <w:rPr>
          <w:rFonts w:cs="Noto Serif Bengali" w:hAnsi="Noto Serif Bengali"/>
          <w:sz w:val="24"/>
        </w:rPr>
        <w:t>আঙ্গিনার মাঝে বসিয়া চকিত চৌদিকে রহিলা চাঞা ॥</w:t>
      </w:r>
    </w:p>
    <w:p>
      <w:pPr>
        <w:spacing w:after="60"/>
        <w:jc w:val="both"/>
      </w:pPr>
      <w:r>
        <w:rPr>
          <w:b w:val="0"/>
          <w:i/>
        </w:rPr>
        <w:t>āmāpāne punaḥ cāhiyā gharera duyāre kapāṭa diyā |</w:t>
      </w:r>
      <w:r>
        <w:br/>
      </w:r>
      <w:r>
        <w:rPr>
          <w:b w:val="0"/>
          <w:i/>
        </w:rPr>
        <w:t>āṅgināra mājhe basiyā cakita caudike rahilā cāñā ||</w:t>
      </w:r>
    </w:p>
    <w:p>
      <w:pPr>
        <w:spacing w:after="60"/>
        <w:jc w:val="both"/>
      </w:pPr>
      <w:r>
        <w:rPr>
          <w:b w:val="0"/>
          <w:i/>
        </w:rPr>
        <w:t>Пословно:</w:t>
      </w:r>
      <w:r>
        <w:t xml:space="preserve"> ама пане пунах чахийа — взглянув ещё раз на меня; гхарера дуйаре капата дийа — закрыв дверь дома на засов; ангинара маджхе басийа — сев посреди двора; чакита — настороженно; чаудике рахила чанья — смотрела во все стороны</w:t>
      </w:r>
    </w:p>
    <w:p>
      <w:pPr>
        <w:spacing w:after="60"/>
        <w:ind w:left="567"/>
        <w:jc w:val="both"/>
      </w:pPr>
      <w:r>
        <w:rPr>
          <w:sz w:val="20"/>
        </w:rPr>
        <w:t>Разночтения: ГЧЧ: так.</w:t>
      </w:r>
    </w:p>
    <w:p>
      <w:pPr>
        <w:spacing w:after="60"/>
        <w:ind w:left="510" w:hanging="510"/>
      </w:pPr>
      <w:r>
        <w:rPr>
          <w:b/>
          <w:i w:val="0"/>
        </w:rPr>
        <w:t>6.3.</w:t>
      </w:r>
      <w:r>
        <w:t xml:space="preserve"> Взглянув ещё раз на меня, она закрыла дверь дома на засов,</w:t>
      </w:r>
      <w:r>
        <w:br/>
      </w:r>
      <w:r>
        <w:t>села посреди двора и настороженно смотрела во все стороны.</w:t>
      </w:r>
    </w:p>
    <w:p>
      <w:pPr>
        <w:spacing w:after="60"/>
        <w:ind w:left="567"/>
      </w:pPr>
      <w:r>
        <w:rPr>
          <w:rFonts w:cs="Noto Serif Bengali" w:hAnsi="Noto Serif Bengali"/>
          <w:sz w:val="24"/>
        </w:rPr>
        <w:t>এথা মোর প্রাণ আনচান করে কিছু না উপায় দেখি ।</w:t>
      </w:r>
      <w:r>
        <w:br/>
      </w:r>
      <w:r>
        <w:rPr>
          <w:rFonts w:cs="Noto Serif Bengali" w:hAnsi="Noto Serif Bengali"/>
          <w:sz w:val="24"/>
        </w:rPr>
        <w:t>অলপ গবাক্ষ আছিল তাহাতে সঁপিনু যুগল আঁখি ॥</w:t>
      </w:r>
    </w:p>
    <w:p>
      <w:pPr>
        <w:spacing w:after="60"/>
        <w:jc w:val="both"/>
      </w:pPr>
      <w:r>
        <w:rPr>
          <w:b w:val="0"/>
          <w:i/>
        </w:rPr>
        <w:t>ethā mora prāṇa ānacāna kare kichu nā upāya dekhi |</w:t>
      </w:r>
      <w:r>
        <w:br/>
      </w:r>
      <w:r>
        <w:rPr>
          <w:b w:val="0"/>
          <w:i/>
        </w:rPr>
        <w:t>alapa gabākṣa āchila tāhāte sam̐pinu yugala ām̐khi ||</w:t>
      </w:r>
    </w:p>
    <w:p>
      <w:pPr>
        <w:spacing w:after="60"/>
        <w:jc w:val="both"/>
      </w:pPr>
      <w:r>
        <w:rPr>
          <w:b w:val="0"/>
          <w:i/>
        </w:rPr>
        <w:t>Пословно:</w:t>
      </w:r>
      <w:r>
        <w:t xml:space="preserve"> этха мора прана аначана каре — а у меня душа мечется; кичху на упайа декхи — не вижу никакого выхода; алапа габакша ачхила — было крошечное окошко; тахате сампину йугала анкхи — к нему приникла обоими глазами</w:t>
      </w:r>
    </w:p>
    <w:p>
      <w:pPr>
        <w:spacing w:after="60"/>
        <w:ind w:left="567"/>
        <w:jc w:val="both"/>
      </w:pPr>
      <w:r>
        <w:rPr>
          <w:sz w:val="20"/>
        </w:rPr>
        <w:t>Разночтения: ГЧЧ: так.</w:t>
      </w:r>
    </w:p>
    <w:p>
      <w:pPr>
        <w:spacing w:after="60"/>
        <w:ind w:left="510" w:hanging="510"/>
      </w:pPr>
      <w:r>
        <w:rPr>
          <w:b/>
          <w:i w:val="0"/>
        </w:rPr>
        <w:t>6.4.</w:t>
      </w:r>
      <w:r>
        <w:t xml:space="preserve"> А у меня душа мечется — не вижу никакого выхода;</w:t>
      </w:r>
      <w:r>
        <w:br/>
      </w:r>
      <w:r>
        <w:t>было крошечное окошко — к нему я и приникла обоими глазами.</w:t>
      </w:r>
    </w:p>
    <w:p>
      <w:pPr>
        <w:spacing w:after="60"/>
        <w:ind w:left="567"/>
      </w:pPr>
      <w:r>
        <w:rPr>
          <w:rFonts w:cs="Noto Serif Bengali" w:hAnsi="Noto Serif Bengali"/>
          <w:sz w:val="24"/>
        </w:rPr>
        <w:t>পরিকর মাঝে রসিকশেখর কে বুঝে তাহার রীতি ।</w:t>
      </w:r>
      <w:r>
        <w:br/>
      </w:r>
      <w:r>
        <w:rPr>
          <w:rFonts w:cs="Noto Serif Bengali" w:hAnsi="Noto Serif Bengali"/>
          <w:sz w:val="24"/>
        </w:rPr>
        <w:t>অতি অলখিত চারি ভিতে চাহি চলয়ে কুঞ্জরগতি ॥</w:t>
      </w:r>
    </w:p>
    <w:p>
      <w:pPr>
        <w:spacing w:after="60"/>
        <w:jc w:val="both"/>
      </w:pPr>
      <w:r>
        <w:rPr>
          <w:b w:val="0"/>
          <w:i/>
        </w:rPr>
        <w:t>parikara mājhe rasikaśekhara ke bujhe tāhāra rīti |</w:t>
      </w:r>
      <w:r>
        <w:br/>
      </w:r>
      <w:r>
        <w:rPr>
          <w:b w:val="0"/>
          <w:i/>
        </w:rPr>
        <w:t>ati alakhita cāri bhite cāhi calaye kuñjaragati ||</w:t>
      </w:r>
    </w:p>
    <w:p>
      <w:pPr>
        <w:spacing w:after="60"/>
        <w:jc w:val="both"/>
      </w:pPr>
      <w:r>
        <w:rPr>
          <w:b w:val="0"/>
          <w:i/>
        </w:rPr>
        <w:t>Пословно:</w:t>
      </w:r>
      <w:r>
        <w:t xml:space="preserve"> парикара маджхе — среди спутников; расика-шекхара — Венец знатоков расы; ке буджхе тахара рити — кто постигнет Его пути; ати алакхита — совсем неприметно; чари бхите чахи — поглядывая по сторонам; чалайе кунджара-гати — идёт поступью слона</w:t>
      </w:r>
    </w:p>
    <w:p>
      <w:pPr>
        <w:spacing w:after="60"/>
        <w:ind w:left="567"/>
        <w:jc w:val="both"/>
      </w:pPr>
      <w:r>
        <w:rPr>
          <w:sz w:val="20"/>
        </w:rPr>
        <w:t>Разночтения: ГЧЧ: «</w:t>
      </w:r>
      <w:r>
        <w:rPr>
          <w:rFonts w:ascii="Noto Serif Bengali" w:hAnsi="Noto Serif Bengali" w:cs="Noto Serif Bengali"/>
          <w:sz w:val="20"/>
        </w:rPr>
        <w:t>চলয়ে কুঞ্জর</w:t>
      </w:r>
      <w:r>
        <w:rPr>
          <w:sz w:val="20"/>
        </w:rPr>
        <w:t>-</w:t>
      </w:r>
      <w:r>
        <w:rPr>
          <w:rFonts w:ascii="Noto Serif Bengali" w:hAnsi="Noto Serif Bengali" w:cs="Noto Serif Bengali"/>
          <w:sz w:val="20"/>
        </w:rPr>
        <w:t>গতি</w:t>
      </w:r>
      <w:r>
        <w:rPr>
          <w:sz w:val="20"/>
        </w:rPr>
        <w:t>».</w:t>
      </w:r>
    </w:p>
    <w:p>
      <w:pPr>
        <w:spacing w:after="60"/>
        <w:ind w:left="510" w:hanging="510"/>
      </w:pPr>
      <w:r>
        <w:rPr>
          <w:b/>
          <w:i w:val="0"/>
        </w:rPr>
        <w:t>6.5.</w:t>
      </w:r>
      <w:r>
        <w:t xml:space="preserve"> Среди спутников — Венец знатоков расы; кто постигнет Его пути?</w:t>
      </w:r>
      <w:r>
        <w:br/>
      </w:r>
      <w:r>
        <w:t>Совсем неприметно поглядывая по сторонам, Он идёт поступью слона.</w:t>
      </w:r>
    </w:p>
    <w:p>
      <w:pPr>
        <w:spacing w:after="60"/>
        <w:ind w:left="567"/>
      </w:pPr>
      <w:r>
        <w:rPr>
          <w:rFonts w:cs="Noto Serif Bengali" w:hAnsi="Noto Serif Bengali"/>
          <w:sz w:val="24"/>
        </w:rPr>
        <w:t>সেরূপ-মাধুরী বারেক নিরখি নয়ানে নয়ান দিয়া ।</w:t>
      </w:r>
      <w:r>
        <w:br/>
      </w:r>
      <w:r>
        <w:rPr>
          <w:rFonts w:cs="Noto Serif Bengali" w:hAnsi="Noto Serif Bengali"/>
          <w:sz w:val="24"/>
        </w:rPr>
        <w:t>আমার যেরূপ দশা তাহা যেন জানানু ইঙ্গিত পাঞা ॥</w:t>
      </w:r>
    </w:p>
    <w:p>
      <w:pPr>
        <w:spacing w:after="60"/>
        <w:jc w:val="both"/>
      </w:pPr>
      <w:r>
        <w:rPr>
          <w:b w:val="0"/>
          <w:i/>
        </w:rPr>
        <w:t>serūpa-mādhurī bāreka nirakhi nayāne nayāna diyā |</w:t>
      </w:r>
      <w:r>
        <w:br/>
      </w:r>
      <w:r>
        <w:rPr>
          <w:b w:val="0"/>
          <w:i/>
        </w:rPr>
        <w:t>āmāra yerūpa daśā tāhā yena jānānu iṅgita pāñā ||</w:t>
      </w:r>
    </w:p>
    <w:p>
      <w:pPr>
        <w:spacing w:after="60"/>
        <w:jc w:val="both"/>
      </w:pPr>
      <w:r>
        <w:rPr>
          <w:b w:val="0"/>
          <w:i/>
        </w:rPr>
        <w:t>Пословно:</w:t>
      </w:r>
      <w:r>
        <w:t xml:space="preserve"> се-рупа-мадхури — сладость того облика; барэка ниракхи — лишь раз взглянув; найане найана дийа — встретившись глазами; амара йерупа даша — каково мне; таха йена джанану — я словно дала понять; ингита панья — поймав знак</w:t>
      </w:r>
    </w:p>
    <w:p>
      <w:pPr>
        <w:spacing w:after="60"/>
        <w:ind w:left="567"/>
        <w:jc w:val="both"/>
      </w:pPr>
      <w:r>
        <w:rPr>
          <w:sz w:val="20"/>
        </w:rPr>
        <w:t>Разночтения: ГЧЧ: «</w:t>
      </w:r>
      <w:r>
        <w:rPr>
          <w:rFonts w:ascii="Noto Serif Bengali" w:hAnsi="Noto Serif Bengali" w:cs="Noto Serif Bengali"/>
          <w:sz w:val="20"/>
        </w:rPr>
        <w:t>তাহা যেন জানানু ইঙ্গিত পায়া</w:t>
      </w:r>
      <w:r>
        <w:rPr>
          <w:sz w:val="20"/>
        </w:rPr>
        <w:t>».</w:t>
      </w:r>
    </w:p>
    <w:p>
      <w:pPr>
        <w:spacing w:after="60"/>
        <w:ind w:left="510" w:hanging="510"/>
      </w:pPr>
      <w:r>
        <w:rPr>
          <w:b/>
          <w:i w:val="0"/>
        </w:rPr>
        <w:t>6.6.</w:t>
      </w:r>
      <w:r>
        <w:t xml:space="preserve"> Лишь раз взглянув на сладость того облика, встретившись с Ним глазами,</w:t>
      </w:r>
      <w:r>
        <w:br/>
      </w:r>
      <w:r>
        <w:t>я, будто поймав Его знак, дала Ему понять, каково мне.</w:t>
      </w:r>
    </w:p>
    <w:p>
      <w:pPr>
        <w:spacing w:after="60"/>
        <w:ind w:left="567"/>
      </w:pPr>
      <w:r>
        <w:rPr>
          <w:rFonts w:cs="Noto Serif Bengali" w:hAnsi="Noto Serif Bengali"/>
          <w:sz w:val="24"/>
        </w:rPr>
        <w:t>মোর পাশে আসি ঈষৎ হাসিয়া বলিলা চতুরমণি ।</w:t>
      </w:r>
      <w:r>
        <w:br/>
      </w:r>
      <w:r>
        <w:rPr>
          <w:rFonts w:cs="Noto Serif Bengali" w:hAnsi="Noto Serif Bengali"/>
          <w:sz w:val="24"/>
        </w:rPr>
        <w:t>মো পুন রন্ধনে বসিনু কপাট খুলিল শাশুড়ী কাণী ॥</w:t>
      </w:r>
    </w:p>
    <w:p>
      <w:pPr>
        <w:spacing w:after="60"/>
        <w:jc w:val="both"/>
      </w:pPr>
      <w:r>
        <w:rPr>
          <w:b w:val="0"/>
          <w:i/>
        </w:rPr>
        <w:t>mora pāśe āsi īṣat hāsiyā balilā caturamaṇi |</w:t>
      </w:r>
      <w:r>
        <w:br/>
      </w:r>
      <w:r>
        <w:rPr>
          <w:b w:val="0"/>
          <w:i/>
        </w:rPr>
        <w:t>mo puna randhane basinu kapāṭa khulila śāśuṛī kāṇī ||</w:t>
      </w:r>
    </w:p>
    <w:p>
      <w:pPr>
        <w:spacing w:after="60"/>
        <w:jc w:val="both"/>
      </w:pPr>
      <w:r>
        <w:rPr>
          <w:b w:val="0"/>
          <w:i/>
        </w:rPr>
        <w:t>Пословно:</w:t>
      </w:r>
      <w:r>
        <w:t xml:space="preserve"> мора паше аси — поравнявшись со мной; ишат хасийа — чуть улыбнувшись; балила чатура-мани — заговорил Жемчужина искусных; мо пуна рандхане басину — я снова села у очага; капата кхулила — отперла дверь; шашури кани — кривая свекровь</w:t>
      </w:r>
    </w:p>
    <w:p>
      <w:pPr>
        <w:spacing w:after="60"/>
        <w:ind w:left="567"/>
        <w:jc w:val="both"/>
      </w:pPr>
      <w:r>
        <w:rPr>
          <w:sz w:val="20"/>
        </w:rPr>
        <w:t>Разночтения: ГЧЧ: так.</w:t>
      </w:r>
    </w:p>
    <w:p>
      <w:pPr>
        <w:spacing w:after="60"/>
        <w:ind w:left="510" w:hanging="510"/>
      </w:pPr>
      <w:r>
        <w:rPr>
          <w:b/>
          <w:i w:val="0"/>
        </w:rPr>
        <w:t>6.7.</w:t>
      </w:r>
      <w:r>
        <w:t xml:space="preserve"> Поравнявшись со мной, Жемчужина искусных чуть улыбнулся и заговорил;</w:t>
      </w:r>
      <w:r>
        <w:br/>
      </w:r>
      <w:r>
        <w:t>а я снова села у очага — и тут кривая свекровь отперла дверь.</w:t>
      </w:r>
      <w:r>
        <w:rPr>
          <w:b w:val="0"/>
          <w:i w:val="0"/>
          <w:vertAlign w:val="superscript"/>
        </w:rPr>
        <w:t>16</w:t>
      </w:r>
    </w:p>
    <w:p>
      <w:pPr>
        <w:spacing w:after="60"/>
        <w:ind w:left="567"/>
      </w:pPr>
      <w:r>
        <w:rPr>
          <w:rFonts w:cs="Noto Serif Bengali" w:hAnsi="Noto Serif Bengali"/>
          <w:sz w:val="24"/>
        </w:rPr>
        <w:t>তেরছ হইয়া বাম আঁখে মোরে দেখিয়া সুস্থির হৈল ।</w:t>
      </w:r>
      <w:r>
        <w:br/>
      </w:r>
      <w:r>
        <w:rPr>
          <w:rFonts w:cs="Noto Serif Bengali" w:hAnsi="Noto Serif Bengali"/>
          <w:sz w:val="24"/>
        </w:rPr>
        <w:t>নরহরি কহে ও আঁখি-আপদ গেলেই হইল ভাল ॥</w:t>
      </w:r>
    </w:p>
    <w:p>
      <w:pPr>
        <w:spacing w:after="60"/>
        <w:jc w:val="both"/>
      </w:pPr>
      <w:r>
        <w:rPr>
          <w:b w:val="0"/>
          <w:i/>
        </w:rPr>
        <w:t>teracha haiyā bāma ām̐khe more dekhiyā susthira haila |</w:t>
      </w:r>
      <w:r>
        <w:br/>
      </w:r>
      <w:r>
        <w:rPr>
          <w:b w:val="0"/>
          <w:i/>
        </w:rPr>
        <w:t>narahari kahe o ām̐khi-āpada gelei haila bhāla ||</w:t>
      </w:r>
    </w:p>
    <w:p>
      <w:pPr>
        <w:spacing w:after="60"/>
        <w:jc w:val="both"/>
      </w:pPr>
      <w:r>
        <w:rPr>
          <w:b w:val="0"/>
          <w:i/>
        </w:rPr>
        <w:t>Пословно:</w:t>
      </w:r>
      <w:r>
        <w:t xml:space="preserve"> тэрачха хайа — скосившись; бама анкхе — левым глазом; морэ декхийа — взглянув на меня; сустхира хаила — успокоилась; нарахари кахе — говорит Нарахари; о анкхи-апада — этот глаз-напасть; гелеи хаила бхала — пропал бы — было бы хорошо</w:t>
      </w:r>
    </w:p>
    <w:p>
      <w:pPr>
        <w:spacing w:after="60"/>
        <w:ind w:left="567"/>
        <w:jc w:val="both"/>
      </w:pPr>
      <w:r>
        <w:rPr>
          <w:sz w:val="20"/>
        </w:rPr>
        <w:t>Разночтения: ГЧЧ (с. 80): так.</w:t>
      </w:r>
    </w:p>
    <w:p>
      <w:pPr>
        <w:spacing w:after="60"/>
        <w:ind w:left="510" w:hanging="510"/>
      </w:pPr>
      <w:r>
        <w:rPr>
          <w:b/>
          <w:i w:val="0"/>
        </w:rPr>
        <w:t>6.8.</w:t>
      </w:r>
      <w:r>
        <w:t xml:space="preserve"> Скосившись, она глянула на меня левым глазом и успокоилась».</w:t>
      </w:r>
      <w:r>
        <w:br/>
      </w:r>
      <w:r>
        <w:t>Говорит Нарахари: пропал бы и этот глаз-напасть — вот было бы хорошо!</w:t>
      </w:r>
      <w:r>
        <w:rPr>
          <w:b w:val="0"/>
          <w:i w:val="0"/>
          <w:vertAlign w:val="superscript"/>
        </w:rPr>
        <w:t>17</w:t>
      </w:r>
    </w:p>
    <w:p>
      <w:pPr>
        <w:spacing w:after="60"/>
        <w:ind w:left="283"/>
      </w:pPr>
      <w:r>
        <w:rPr>
          <w:b/>
          <w:i w:val="0"/>
          <w:sz w:val="18"/>
        </w:rPr>
        <w:t>15.</w:t>
      </w:r>
      <w:r>
        <w:rPr>
          <w:sz w:val="18"/>
        </w:rPr>
        <w:t xml:space="preserve"> Подпись — «Нарахари». ГПТ1 — с. 197, № 99 (скан PDF с. 456); ГПТ2 — разд. 3.2, № 99 (каталог: НГ-090). ГЧЧ — кирана 7, пада 16 (с. 80; скан PDF с. 85) — последняя пада ГЧЧ перед лакуной скана (с. 81–88 нет; следующая сохранившаяся — ГЧЧ 7.29 = ГПТ1 № 124). Чтения ГЧЧ: «</w:t>
      </w:r>
      <w:r>
        <w:rPr>
          <w:rFonts w:ascii="Noto Serif Bengali" w:hAnsi="Noto Serif Bengali" w:cs="Noto Serif Bengali"/>
          <w:sz w:val="18"/>
        </w:rPr>
        <w:t>আমাকে রন্ধনে রাখিয়া</w:t>
      </w:r>
      <w:r>
        <w:rPr>
          <w:sz w:val="18"/>
        </w:rPr>
        <w:t>», «</w:t>
      </w:r>
      <w:r>
        <w:rPr>
          <w:rFonts w:ascii="Noto Serif Bengali" w:hAnsi="Noto Serif Bengali" w:cs="Noto Serif Bengali"/>
          <w:sz w:val="18"/>
        </w:rPr>
        <w:t>অলপ গবাক্ষ আছিল তাহাতে সঁপিনু যুগল আঁখি</w:t>
      </w:r>
      <w:r>
        <w:rPr>
          <w:sz w:val="18"/>
        </w:rPr>
        <w:t>», «</w:t>
      </w:r>
      <w:r>
        <w:rPr>
          <w:rFonts w:ascii="Noto Serif Bengali" w:hAnsi="Noto Serif Bengali" w:cs="Noto Serif Bengali"/>
          <w:sz w:val="18"/>
        </w:rPr>
        <w:t>চলয়ে কুঞ্জর</w:t>
      </w:r>
      <w:r>
        <w:rPr>
          <w:sz w:val="18"/>
        </w:rPr>
        <w:t>-</w:t>
      </w:r>
      <w:r>
        <w:rPr>
          <w:rFonts w:ascii="Noto Serif Bengali" w:hAnsi="Noto Serif Bengali" w:cs="Noto Serif Bengali"/>
          <w:sz w:val="18"/>
        </w:rPr>
        <w:t>গতি</w:t>
      </w:r>
      <w:r>
        <w:rPr>
          <w:sz w:val="18"/>
        </w:rPr>
        <w:t>». B. Нагари-бхава — см. вводную заметку к разделу (глава 27).</w:t>
      </w:r>
    </w:p>
    <w:p>
      <w:pPr>
        <w:spacing w:after="60"/>
        <w:ind w:left="283"/>
      </w:pPr>
      <w:r>
        <w:rPr>
          <w:b/>
          <w:i w:val="0"/>
          <w:sz w:val="18"/>
        </w:rPr>
        <w:t>16.</w:t>
      </w:r>
      <w:r>
        <w:rPr>
          <w:sz w:val="18"/>
        </w:rPr>
        <w:t xml:space="preserve"> «Венец знатоков расы» (</w:t>
      </w:r>
      <w:r>
        <w:rPr>
          <w:rFonts w:ascii="Noto Serif Bengali" w:hAnsi="Noto Serif Bengali" w:cs="Noto Serif Bengali"/>
          <w:sz w:val="18"/>
        </w:rPr>
        <w:t>রসিকশেখর</w:t>
      </w:r>
      <w:r>
        <w:rPr>
          <w:sz w:val="18"/>
        </w:rPr>
        <w:t>), «Жемчужина искусных» (</w:t>
      </w:r>
      <w:r>
        <w:rPr>
          <w:rFonts w:ascii="Noto Serif Bengali" w:hAnsi="Noto Serif Bengali" w:cs="Noto Serif Bengali"/>
          <w:sz w:val="18"/>
        </w:rPr>
        <w:t>চতুরমণি</w:t>
      </w:r>
      <w:r>
        <w:rPr>
          <w:sz w:val="18"/>
        </w:rPr>
        <w:t>), «поступь слона» — эпитеты Кришны, перенесённые поэтом на Гауру; о чём Он заговорил, пада не говорит. Как и в прочих падах ГЧЧ, Господь лишь проходит по улице среди спутников; всё остальное происходит в сердце горожанки.</w:t>
      </w:r>
    </w:p>
    <w:p>
      <w:pPr>
        <w:spacing w:after="60"/>
        <w:ind w:left="283"/>
      </w:pPr>
      <w:r>
        <w:rPr>
          <w:b/>
          <w:i w:val="0"/>
          <w:sz w:val="18"/>
        </w:rPr>
        <w:t>17.</w:t>
      </w:r>
      <w:r>
        <w:rPr>
          <w:sz w:val="18"/>
        </w:rPr>
        <w:t xml:space="preserve"> Шутка поэта над кривой (</w:t>
      </w:r>
      <w:r>
        <w:rPr>
          <w:rFonts w:ascii="Noto Serif Bengali" w:hAnsi="Noto Serif Bengali" w:cs="Noto Serif Bengali"/>
          <w:sz w:val="18"/>
        </w:rPr>
        <w:t>কাণী</w:t>
      </w:r>
      <w:r>
        <w:rPr>
          <w:sz w:val="18"/>
        </w:rPr>
        <w:t>) свекровью — буквально «пусть пропадёт и эта беда-глаз — и будет хорошо»; переведено без смягчения.</w:t>
      </w:r>
    </w:p>
    <w:p>
      <w:pPr>
        <w:pStyle w:val="Heading2"/>
      </w:pPr>
      <w:r>
        <w:t>7. Нарахари — «</w:t>
      </w:r>
      <w:r>
        <w:rPr>
          <w:rFonts w:ascii="Noto Serif Bengali" w:hAnsi="Noto Serif Bengali" w:cs="Noto Serif Bengali"/>
        </w:rPr>
        <w:t>একদিন আমি শাশুড়ী ননদী বসিয়াছি আঙ্গিনায়</w:t>
      </w:r>
      <w:r>
        <w:t>…» (ГПТ1 с. 198, № 100)</w:t>
      </w:r>
    </w:p>
    <w:p>
      <w:pPr>
        <w:spacing w:after="60"/>
        <w:jc w:val="both"/>
      </w:pPr>
      <w:r>
        <w:rPr>
          <w:b w:val="0"/>
          <w:i/>
        </w:rPr>
        <w:t>Нагари-бхава. Шуточный рассказ горожанки: однажды она, свекровь и золовка сидели во дворе, когда мимо проходил Гауранга; золовка, глядя на Него, забылась так, что с неё спала одежда; невестка пошла её одеть — и сама забылась так же; свекровь пришла их приструнить — и с ней случилось то же; опомнившись, свекровь велела невестке никому не рассказывать. Рага «ятхарага». &lt;b&gt;Атрибуция: не установлено&lt;/b&gt; — только ГПТ; в сохранившихся страницах ГЧЧ нет (возможно, стояла на утраченных с. 81–88).</w:t>
      </w:r>
      <w:r>
        <w:rPr>
          <w:b w:val="0"/>
          <w:i w:val="0"/>
          <w:vertAlign w:val="superscript"/>
        </w:rPr>
        <w:t>18</w:t>
      </w:r>
    </w:p>
    <w:p>
      <w:pPr>
        <w:spacing w:after="60"/>
        <w:ind w:left="567"/>
      </w:pPr>
      <w:r>
        <w:rPr>
          <w:rFonts w:cs="Noto Serif Bengali" w:hAnsi="Noto Serif Bengali"/>
          <w:sz w:val="24"/>
        </w:rPr>
        <w:t>একদিন আমি শাশুড়ী ননদী বসিয়াছি আঙ্গিনায় ।</w:t>
      </w:r>
      <w:r>
        <w:br/>
      </w:r>
      <w:r>
        <w:rPr>
          <w:rFonts w:cs="Noto Serif Bengali" w:hAnsi="Noto Serif Bengali"/>
          <w:sz w:val="24"/>
        </w:rPr>
        <w:t>খেরকীর পথে চাহিয়া দেখিনু যাইছে গৌরাঙ্গরায় ॥</w:t>
      </w:r>
    </w:p>
    <w:p>
      <w:pPr>
        <w:spacing w:after="60"/>
        <w:jc w:val="both"/>
      </w:pPr>
      <w:r>
        <w:rPr>
          <w:b w:val="0"/>
          <w:i/>
        </w:rPr>
        <w:t>ekadina āmi śāśuṛī nanadī basiyāchi āṅgināya |</w:t>
      </w:r>
      <w:r>
        <w:br/>
      </w:r>
      <w:r>
        <w:rPr>
          <w:b w:val="0"/>
          <w:i/>
        </w:rPr>
        <w:t>kherakīra pathe cāhiyā dekhinu yāiche gaurāṅgarāya ||</w:t>
      </w:r>
    </w:p>
    <w:p>
      <w:pPr>
        <w:spacing w:after="60"/>
        <w:jc w:val="both"/>
      </w:pPr>
      <w:r>
        <w:rPr>
          <w:b w:val="0"/>
          <w:i/>
        </w:rPr>
        <w:t>Пословно:</w:t>
      </w:r>
      <w:r>
        <w:t xml:space="preserve"> экадина — однажды; ами шашури нанади — я, свекровь и золовка; басийачхи ангинайа — сидели во дворе; кхеракира патхе — через заднюю калитку; чахийа декхину — выглянув, увидела; йаичхе гаурангарай — идёт Гауранга Рай</w:t>
      </w:r>
    </w:p>
    <w:p>
      <w:pPr>
        <w:spacing w:after="60"/>
        <w:ind w:left="567"/>
        <w:jc w:val="both"/>
      </w:pPr>
      <w:r>
        <w:rPr>
          <w:sz w:val="20"/>
        </w:rPr>
        <w:t xml:space="preserve">Разночтения: ГПТ1 (с. 198, № 100, </w:t>
      </w:r>
      <w:r>
        <w:rPr>
          <w:rFonts w:ascii="Noto Serif Bengali" w:hAnsi="Noto Serif Bengali" w:cs="Noto Serif Bengali"/>
          <w:sz w:val="20"/>
        </w:rPr>
        <w:t>যথারাগ</w:t>
      </w:r>
      <w:r>
        <w:rPr>
          <w:sz w:val="20"/>
        </w:rPr>
        <w:t>; скан): так; ГПТ2 (3.2, № 100): так (распознавание); ГЧЧ: нет (см. сноску).</w:t>
      </w:r>
    </w:p>
    <w:p>
      <w:pPr>
        <w:spacing w:after="60"/>
        <w:ind w:left="510" w:hanging="510"/>
      </w:pPr>
      <w:r>
        <w:rPr>
          <w:b/>
          <w:i w:val="0"/>
        </w:rPr>
        <w:t>7.1.</w:t>
      </w:r>
      <w:r>
        <w:t xml:space="preserve"> «Однажды мы — я, свекровь и золовка — сидели во дворе;</w:t>
      </w:r>
      <w:r>
        <w:br/>
      </w:r>
      <w:r>
        <w:t>через заднюю калитку я выглянула и увидела: идёт Гауранга Рай.</w:t>
      </w:r>
    </w:p>
    <w:p>
      <w:pPr>
        <w:spacing w:after="60"/>
        <w:ind w:left="567"/>
      </w:pPr>
      <w:r>
        <w:rPr>
          <w:rFonts w:cs="Noto Serif Bengali" w:hAnsi="Noto Serif Bengali"/>
          <w:sz w:val="24"/>
        </w:rPr>
        <w:t>সুজনের মত ঘোমটা টানিয়া আমি রহিলাম বসি ।</w:t>
      </w:r>
      <w:r>
        <w:br/>
      </w:r>
      <w:r>
        <w:rPr>
          <w:rFonts w:cs="Noto Serif Bengali" w:hAnsi="Noto Serif Bengali"/>
          <w:sz w:val="24"/>
        </w:rPr>
        <w:t>পহিলা ননদী মদনে মাতিয়া দাঁড়াইল হাসি হাসি ॥</w:t>
      </w:r>
    </w:p>
    <w:p>
      <w:pPr>
        <w:spacing w:after="60"/>
        <w:jc w:val="both"/>
      </w:pPr>
      <w:r>
        <w:rPr>
          <w:b w:val="0"/>
          <w:i/>
        </w:rPr>
        <w:t>sujanera mata ghomaṭā ṭāniyā āmi rahilāma basi |</w:t>
      </w:r>
      <w:r>
        <w:br/>
      </w:r>
      <w:r>
        <w:rPr>
          <w:b w:val="0"/>
          <w:i/>
        </w:rPr>
        <w:t>pahilā nanadī madane mātiyā dām̐ṛāila hāsi hāsi ||</w:t>
      </w:r>
    </w:p>
    <w:p>
      <w:pPr>
        <w:spacing w:after="60"/>
        <w:jc w:val="both"/>
      </w:pPr>
      <w:r>
        <w:rPr>
          <w:b w:val="0"/>
          <w:i/>
        </w:rPr>
        <w:t>Пословно:</w:t>
      </w:r>
      <w:r>
        <w:t xml:space="preserve"> суджанера мата — как подобает скромнице; гхомата танийа — натянув покрывало; ами рахилама баси — я осталась сидеть; пахила нанади — первой золовка; мадане матийа — опьянённая Маданой; данраила хаси хаси — встала, улыбаясь и улыбаясь</w:t>
      </w:r>
    </w:p>
    <w:p>
      <w:pPr>
        <w:spacing w:after="60"/>
        <w:ind w:left="567"/>
        <w:jc w:val="both"/>
      </w:pPr>
      <w:r>
        <w:rPr>
          <w:sz w:val="20"/>
        </w:rPr>
        <w:t>Разночтения: ГПТ1: «</w:t>
      </w:r>
      <w:r>
        <w:rPr>
          <w:rFonts w:ascii="Noto Serif Bengali" w:hAnsi="Noto Serif Bengali" w:cs="Noto Serif Bengali"/>
          <w:sz w:val="20"/>
        </w:rPr>
        <w:t>ঘোমটা</w:t>
      </w:r>
      <w:r>
        <w:rPr>
          <w:sz w:val="20"/>
        </w:rPr>
        <w:t>» (распознавание «</w:t>
      </w:r>
      <w:r>
        <w:rPr>
          <w:rFonts w:ascii="Noto Serif Bengali" w:hAnsi="Noto Serif Bengali" w:cs="Noto Serif Bengali"/>
          <w:sz w:val="20"/>
        </w:rPr>
        <w:t>ঘোুট</w:t>
      </w:r>
      <w:r>
        <w:rPr>
          <w:sz w:val="20"/>
        </w:rPr>
        <w:t>।»).</w:t>
      </w:r>
    </w:p>
    <w:p>
      <w:pPr>
        <w:spacing w:after="60"/>
        <w:ind w:left="510" w:hanging="510"/>
      </w:pPr>
      <w:r>
        <w:rPr>
          <w:b/>
          <w:i w:val="0"/>
        </w:rPr>
        <w:t>7.2.</w:t>
      </w:r>
      <w:r>
        <w:t xml:space="preserve"> Как подобает скромнице, я натянула покрывало и осталась сидеть;</w:t>
      </w:r>
      <w:r>
        <w:br/>
      </w:r>
      <w:r>
        <w:t>а золовка первой, опьянённая Маданой, встала, улыбаясь и улыбаясь.</w:t>
      </w:r>
    </w:p>
    <w:p>
      <w:pPr>
        <w:spacing w:after="60"/>
        <w:ind w:left="567"/>
      </w:pPr>
      <w:r>
        <w:rPr>
          <w:rFonts w:cs="Noto Serif Bengali" w:hAnsi="Noto Serif Bengali"/>
          <w:sz w:val="24"/>
        </w:rPr>
        <w:t>গবাক্ষের পথে চাহিয়া চাহিয়া দেখিতে লাগিল গোরা ।</w:t>
      </w:r>
      <w:r>
        <w:br/>
      </w:r>
      <w:r>
        <w:rPr>
          <w:rFonts w:cs="Noto Serif Bengali" w:hAnsi="Noto Serif Bengali"/>
          <w:sz w:val="24"/>
        </w:rPr>
        <w:t>অঙ্গের বসন শিথিল দেখিয়া শাশুড়ী দিলেন তাড়া ॥</w:t>
      </w:r>
    </w:p>
    <w:p>
      <w:pPr>
        <w:spacing w:after="60"/>
        <w:jc w:val="both"/>
      </w:pPr>
      <w:r>
        <w:rPr>
          <w:b w:val="0"/>
          <w:i/>
        </w:rPr>
        <w:t>gabākṣera pathe cāhiyā cāhiyā dekhite lāgila gorā |</w:t>
      </w:r>
      <w:r>
        <w:br/>
      </w:r>
      <w:r>
        <w:rPr>
          <w:b w:val="0"/>
          <w:i/>
        </w:rPr>
        <w:t>aṅgera basana śithila dekhiyā śāśuṛī dilena tāṛā ||</w:t>
      </w:r>
    </w:p>
    <w:p>
      <w:pPr>
        <w:spacing w:after="60"/>
        <w:jc w:val="both"/>
      </w:pPr>
      <w:r>
        <w:rPr>
          <w:b w:val="0"/>
          <w:i/>
        </w:rPr>
        <w:t>Пословно:</w:t>
      </w:r>
      <w:r>
        <w:t xml:space="preserve"> габакшера патхе — через окно; чахийа чахийа — глядя и глядя; декхите лагила гора — принялась смотреть на Гору; ангера басана шитхила — одежда на теле распустилась; декхийа — увидев; шашури дилена тара — свекровь прикрикнула</w:t>
      </w:r>
    </w:p>
    <w:p>
      <w:pPr>
        <w:spacing w:after="60"/>
        <w:ind w:left="567"/>
        <w:jc w:val="both"/>
      </w:pPr>
      <w:r>
        <w:rPr>
          <w:sz w:val="20"/>
        </w:rPr>
        <w:t>Разночтения: —</w:t>
      </w:r>
    </w:p>
    <w:p>
      <w:pPr>
        <w:spacing w:after="60"/>
        <w:ind w:left="510" w:hanging="510"/>
      </w:pPr>
      <w:r>
        <w:rPr>
          <w:b/>
          <w:i w:val="0"/>
        </w:rPr>
        <w:t>7.3.</w:t>
      </w:r>
      <w:r>
        <w:t xml:space="preserve"> Глядя и глядя через окно, она принялась смотреть на Гору;</w:t>
      </w:r>
      <w:r>
        <w:br/>
      </w:r>
      <w:r>
        <w:t>увидев, что одежда на ней распустилась, свекровь прикрикнула на неё.</w:t>
      </w:r>
    </w:p>
    <w:p>
      <w:pPr>
        <w:spacing w:after="60"/>
        <w:ind w:left="567"/>
      </w:pPr>
      <w:r>
        <w:rPr>
          <w:rFonts w:cs="Noto Serif Bengali" w:hAnsi="Noto Serif Bengali"/>
          <w:sz w:val="24"/>
        </w:rPr>
        <w:t>বিবশ ননদী গোরারূপ হেরি সে তাড়া না শুনিল ।</w:t>
      </w:r>
      <w:r>
        <w:br/>
      </w:r>
      <w:r>
        <w:rPr>
          <w:rFonts w:cs="Noto Serif Bengali" w:hAnsi="Noto Serif Bengali"/>
          <w:sz w:val="24"/>
        </w:rPr>
        <w:t>দেখিতে দেখিতে সর্বাঙ্গ উলঙ্গ বসন পড়িয়া গেল ॥</w:t>
      </w:r>
    </w:p>
    <w:p>
      <w:pPr>
        <w:spacing w:after="60"/>
        <w:jc w:val="both"/>
      </w:pPr>
      <w:r>
        <w:rPr>
          <w:b w:val="0"/>
          <w:i/>
        </w:rPr>
        <w:t>bibaśa nanadī gorārūpa heri se tāṛā nā śunila |</w:t>
      </w:r>
      <w:r>
        <w:br/>
      </w:r>
      <w:r>
        <w:rPr>
          <w:b w:val="0"/>
          <w:i/>
        </w:rPr>
        <w:t>dekhite dekhite sarvāṅga ulaṅga basana paṛiyā gela ||</w:t>
      </w:r>
    </w:p>
    <w:p>
      <w:pPr>
        <w:spacing w:after="60"/>
        <w:jc w:val="both"/>
      </w:pPr>
      <w:r>
        <w:rPr>
          <w:b w:val="0"/>
          <w:i/>
        </w:rPr>
        <w:t>Пословно:</w:t>
      </w:r>
      <w:r>
        <w:t xml:space="preserve"> бибаша нанади — обессилевшая золовка; горарупа хери — глядя на облик Горы; се тара на шунила — того окрика не услышала; декхите декхите — пока смотрела; сарванга уланга — совсем нагая; басана парийа гела — одежда спала</w:t>
      </w:r>
    </w:p>
    <w:p>
      <w:pPr>
        <w:spacing w:after="60"/>
        <w:ind w:left="567"/>
        <w:jc w:val="both"/>
      </w:pPr>
      <w:r>
        <w:rPr>
          <w:sz w:val="20"/>
        </w:rPr>
        <w:t>Разночтения: —</w:t>
      </w:r>
    </w:p>
    <w:p>
      <w:pPr>
        <w:spacing w:after="60"/>
        <w:ind w:left="510" w:hanging="510"/>
      </w:pPr>
      <w:r>
        <w:rPr>
          <w:b/>
          <w:i w:val="0"/>
        </w:rPr>
        <w:t>7.4.</w:t>
      </w:r>
      <w:r>
        <w:t xml:space="preserve"> Обессилевшая золовка, глядя на облик Горы, того окрика не услышала;</w:t>
      </w:r>
      <w:r>
        <w:br/>
      </w:r>
      <w:r>
        <w:t>и, пока смотрела, одежда спала с неё — она осталась совсем нагой.</w:t>
      </w:r>
      <w:r>
        <w:rPr>
          <w:b w:val="0"/>
          <w:i w:val="0"/>
          <w:vertAlign w:val="superscript"/>
        </w:rPr>
        <w:t>19</w:t>
      </w:r>
    </w:p>
    <w:p>
      <w:pPr>
        <w:spacing w:after="60"/>
        <w:ind w:left="567"/>
      </w:pPr>
      <w:r>
        <w:rPr>
          <w:rFonts w:cs="Noto Serif Bengali" w:hAnsi="Noto Serif Bengali"/>
          <w:sz w:val="24"/>
        </w:rPr>
        <w:t>তা দেখিয়া আমি হাসিতে হাসিতে বস্ত্র পরাইতে গেলাম ।</w:t>
      </w:r>
      <w:r>
        <w:br/>
      </w:r>
      <w:r>
        <w:rPr>
          <w:rFonts w:cs="Noto Serif Bengali" w:hAnsi="Noto Serif Bengali"/>
          <w:sz w:val="24"/>
        </w:rPr>
        <w:t>বস্ত্র পরাব কি গৌররূপ হেরি নিজেই উলঙ্গ হৈলাম ॥</w:t>
      </w:r>
    </w:p>
    <w:p>
      <w:pPr>
        <w:spacing w:after="60"/>
        <w:jc w:val="both"/>
      </w:pPr>
      <w:r>
        <w:rPr>
          <w:b w:val="0"/>
          <w:i/>
        </w:rPr>
        <w:t>tā dekhiyā āmi hāsite hāsite bastra parāite gelāma |</w:t>
      </w:r>
      <w:r>
        <w:br/>
      </w:r>
      <w:r>
        <w:rPr>
          <w:b w:val="0"/>
          <w:i/>
        </w:rPr>
        <w:t>bastra parāba ki gaurarūpa heri nijei ulaṅga hailāma ||</w:t>
      </w:r>
    </w:p>
    <w:p>
      <w:pPr>
        <w:spacing w:after="60"/>
        <w:jc w:val="both"/>
      </w:pPr>
      <w:r>
        <w:rPr>
          <w:b w:val="0"/>
          <w:i/>
        </w:rPr>
        <w:t>Пословно:</w:t>
      </w:r>
      <w:r>
        <w:t xml:space="preserve"> та декхийа — увидев это; ами хасите хасите — я, смеясь и смеясь; бастра параите гелама — пошла её одеть; бастра параба ки — куда там одеть; гаурарупа хери — взглянув на облик Гауры; ниджеи уланга хаилама — сама осталась нагой</w:t>
      </w:r>
    </w:p>
    <w:p>
      <w:pPr>
        <w:spacing w:after="60"/>
        <w:ind w:left="567"/>
        <w:jc w:val="both"/>
      </w:pPr>
      <w:r>
        <w:rPr>
          <w:sz w:val="20"/>
        </w:rPr>
        <w:t>Разночтения: —</w:t>
      </w:r>
    </w:p>
    <w:p>
      <w:pPr>
        <w:spacing w:after="60"/>
        <w:ind w:left="510" w:hanging="510"/>
      </w:pPr>
      <w:r>
        <w:rPr>
          <w:b/>
          <w:i w:val="0"/>
        </w:rPr>
        <w:t>7.5.</w:t>
      </w:r>
      <w:r>
        <w:t xml:space="preserve"> Увидев это, я, смеясь и смеясь, пошла её одеть, —</w:t>
      </w:r>
      <w:r>
        <w:br/>
      </w:r>
      <w:r>
        <w:t>куда там одеть! — взглянув на облик Гауры, я и сама осталась нагой.</w:t>
      </w:r>
    </w:p>
    <w:p>
      <w:pPr>
        <w:spacing w:after="60"/>
        <w:ind w:left="567"/>
      </w:pPr>
      <w:r>
        <w:rPr>
          <w:rFonts w:cs="Noto Serif Bengali" w:hAnsi="Noto Serif Bengali"/>
          <w:sz w:val="24"/>
        </w:rPr>
        <w:t>দুঁহারে শাসিতে কোরধ করিয়া শাশুড়ী নিকটে গেল ।</w:t>
      </w:r>
      <w:r>
        <w:br/>
      </w:r>
      <w:r>
        <w:rPr>
          <w:rFonts w:cs="Noto Serif Bengali" w:hAnsi="Noto Serif Bengali"/>
          <w:sz w:val="24"/>
        </w:rPr>
        <w:t>বিধির কি কাজ গৌরাঙ্গ দেখিতে বুড়িও উলঙ্গ হৈল ॥</w:t>
      </w:r>
    </w:p>
    <w:p>
      <w:pPr>
        <w:spacing w:after="60"/>
        <w:jc w:val="both"/>
      </w:pPr>
      <w:r>
        <w:rPr>
          <w:b w:val="0"/>
          <w:i/>
        </w:rPr>
        <w:t>dum̐hāre śāsite koradha kariyā śāśuṛī nikaṭe gela |</w:t>
      </w:r>
      <w:r>
        <w:br/>
      </w:r>
      <w:r>
        <w:rPr>
          <w:b w:val="0"/>
          <w:i/>
        </w:rPr>
        <w:t>bidhira ki kāja gaurāṅga dekhite buṛio ulaṅga haila ||</w:t>
      </w:r>
    </w:p>
    <w:p>
      <w:pPr>
        <w:spacing w:after="60"/>
        <w:jc w:val="both"/>
      </w:pPr>
      <w:r>
        <w:rPr>
          <w:b w:val="0"/>
          <w:i/>
        </w:rPr>
        <w:t>Пословно:</w:t>
      </w:r>
      <w:r>
        <w:t xml:space="preserve"> дунхаре шасите — чтобы приструнить нас обеих; корадха карийа — в гневе; шашури никате гела — свекровь подошла; бидхира ки каджа — что за дело Творца; гауранга декхите — взглянув на Гаурангу; бурио уланга хаила — и старуха стала нагой</w:t>
      </w:r>
    </w:p>
    <w:p>
      <w:pPr>
        <w:spacing w:after="60"/>
        <w:ind w:left="567"/>
        <w:jc w:val="both"/>
      </w:pPr>
      <w:r>
        <w:rPr>
          <w:sz w:val="20"/>
        </w:rPr>
        <w:t>Разночтения: —</w:t>
      </w:r>
    </w:p>
    <w:p>
      <w:pPr>
        <w:spacing w:after="60"/>
        <w:ind w:left="510" w:hanging="510"/>
      </w:pPr>
      <w:r>
        <w:rPr>
          <w:b/>
          <w:i w:val="0"/>
        </w:rPr>
        <w:t>7.6.</w:t>
      </w:r>
      <w:r>
        <w:t xml:space="preserve"> Чтобы приструнить нас обеих, свекровь в гневе подошла, —</w:t>
      </w:r>
      <w:r>
        <w:br/>
      </w:r>
      <w:r>
        <w:t>что за дело Творца! — взглянув на Гаурангу, и старуха стала нагой.</w:t>
      </w:r>
    </w:p>
    <w:p>
      <w:pPr>
        <w:spacing w:after="60"/>
        <w:ind w:left="567"/>
      </w:pPr>
      <w:r>
        <w:rPr>
          <w:rFonts w:cs="Noto Serif Bengali" w:hAnsi="Noto Serif Bengali"/>
          <w:sz w:val="24"/>
        </w:rPr>
        <w:t>উলঙ্গ হইয়া তিনজন মোরা দেখিতে লাগিনু গোরা ।</w:t>
      </w:r>
      <w:r>
        <w:br/>
      </w:r>
      <w:r>
        <w:rPr>
          <w:rFonts w:cs="Noto Serif Bengali" w:hAnsi="Noto Serif Bengali"/>
          <w:sz w:val="24"/>
        </w:rPr>
        <w:t>দেখিতে দেখিতে আঁধল করিয়া চলি গেল আঁখিতারা ॥</w:t>
      </w:r>
    </w:p>
    <w:p>
      <w:pPr>
        <w:spacing w:after="60"/>
        <w:jc w:val="both"/>
      </w:pPr>
      <w:r>
        <w:rPr>
          <w:b w:val="0"/>
          <w:i/>
        </w:rPr>
        <w:t>ulaṅga haiyā tinajana morā dekhite lāginu gorā |</w:t>
      </w:r>
      <w:r>
        <w:br/>
      </w:r>
      <w:r>
        <w:rPr>
          <w:b w:val="0"/>
          <w:i/>
        </w:rPr>
        <w:t>dekhite dekhite ām̐dhala kariyā cali gela ām̐khitārā ||</w:t>
      </w:r>
    </w:p>
    <w:p>
      <w:pPr>
        <w:spacing w:after="60"/>
        <w:jc w:val="both"/>
      </w:pPr>
      <w:r>
        <w:rPr>
          <w:b w:val="0"/>
          <w:i/>
        </w:rPr>
        <w:t>Пословно:</w:t>
      </w:r>
      <w:r>
        <w:t xml:space="preserve"> уланга хайа — нагие; тинаджана мора — мы втроём; декхите лагину гора — смотрели на Гору; декхите декхите — пока смотрели; андхала карийа — оставив незрячими; чали гела анкхи-тара — ушла звезда глаз</w:t>
      </w:r>
    </w:p>
    <w:p>
      <w:pPr>
        <w:spacing w:after="60"/>
        <w:ind w:left="567"/>
        <w:jc w:val="both"/>
      </w:pPr>
      <w:r>
        <w:rPr>
          <w:sz w:val="20"/>
        </w:rPr>
        <w:t>Разночтения: ГПТ1: «</w:t>
      </w:r>
      <w:r>
        <w:rPr>
          <w:rFonts w:ascii="Noto Serif Bengali" w:hAnsi="Noto Serif Bengali" w:cs="Noto Serif Bengali"/>
          <w:sz w:val="20"/>
        </w:rPr>
        <w:t>লগিন</w:t>
      </w:r>
      <w:r>
        <w:rPr>
          <w:sz w:val="20"/>
        </w:rPr>
        <w:t>» (распознавание; по скану «</w:t>
      </w:r>
      <w:r>
        <w:rPr>
          <w:rFonts w:ascii="Noto Serif Bengali" w:hAnsi="Noto Serif Bengali" w:cs="Noto Serif Bengali"/>
          <w:sz w:val="20"/>
        </w:rPr>
        <w:t>লাগিনু</w:t>
      </w:r>
      <w:r>
        <w:rPr>
          <w:sz w:val="20"/>
        </w:rPr>
        <w:t>»).</w:t>
      </w:r>
    </w:p>
    <w:p>
      <w:pPr>
        <w:spacing w:after="60"/>
        <w:ind w:left="510" w:hanging="510"/>
      </w:pPr>
      <w:r>
        <w:rPr>
          <w:b/>
          <w:i w:val="0"/>
        </w:rPr>
        <w:t>7.7.</w:t>
      </w:r>
      <w:r>
        <w:t xml:space="preserve"> Нагие, мы втроём смотрели на Гору;</w:t>
      </w:r>
      <w:r>
        <w:br/>
      </w:r>
      <w:r>
        <w:t>а пока смотрели, Он — звезда наших глаз — ушёл, оставив нас незрячими.</w:t>
      </w:r>
    </w:p>
    <w:p>
      <w:pPr>
        <w:spacing w:after="60"/>
        <w:ind w:left="567"/>
      </w:pPr>
      <w:r>
        <w:rPr>
          <w:rFonts w:cs="Noto Serif Bengali" w:hAnsi="Noto Serif Bengali"/>
          <w:sz w:val="24"/>
        </w:rPr>
        <w:t>তখন সম্বিত হইল তিনের মাঝে জিভ কাটি সবে ।</w:t>
      </w:r>
      <w:r>
        <w:br/>
      </w:r>
      <w:r>
        <w:rPr>
          <w:rFonts w:cs="Noto Serif Bengali" w:hAnsi="Noto Serif Bengali"/>
          <w:sz w:val="24"/>
        </w:rPr>
        <w:t>শাশুড়ী কহিলা আজুকার লাজ বধূ কারে না কহিবে ॥</w:t>
      </w:r>
    </w:p>
    <w:p>
      <w:pPr>
        <w:spacing w:after="60"/>
        <w:jc w:val="both"/>
      </w:pPr>
      <w:r>
        <w:rPr>
          <w:b w:val="0"/>
          <w:i/>
        </w:rPr>
        <w:t>takhana sambita haila tinera mājhe jibha kāṭi sabe |</w:t>
      </w:r>
      <w:r>
        <w:br/>
      </w:r>
      <w:r>
        <w:rPr>
          <w:b w:val="0"/>
          <w:i/>
        </w:rPr>
        <w:t>śāśuṛī kahilā ājukāra lāja badhū kāre nā kahibe ||</w:t>
      </w:r>
    </w:p>
    <w:p>
      <w:pPr>
        <w:spacing w:after="60"/>
        <w:jc w:val="both"/>
      </w:pPr>
      <w:r>
        <w:rPr>
          <w:b w:val="0"/>
          <w:i/>
        </w:rPr>
        <w:t>Пословно:</w:t>
      </w:r>
      <w:r>
        <w:t xml:space="preserve"> такхана самбита хаила — тогда пришли в себя; тинера маджхе — все три; джибха кати сабе — все прикусили языки; шашури кахила — свекровь сказала; аджукара ладжа — о сегодняшнем позоре; бадху каре на кахибе — невестка, никому не говори</w:t>
      </w:r>
    </w:p>
    <w:p>
      <w:pPr>
        <w:spacing w:after="60"/>
        <w:ind w:left="567"/>
        <w:jc w:val="both"/>
      </w:pPr>
      <w:r>
        <w:rPr>
          <w:sz w:val="20"/>
        </w:rPr>
        <w:t>Разночтения: —</w:t>
      </w:r>
    </w:p>
    <w:p>
      <w:pPr>
        <w:spacing w:after="60"/>
        <w:ind w:left="510" w:hanging="510"/>
      </w:pPr>
      <w:r>
        <w:rPr>
          <w:b/>
          <w:i w:val="0"/>
        </w:rPr>
        <w:t>7.8.</w:t>
      </w:r>
      <w:r>
        <w:t xml:space="preserve"> Тогда мы, все три, опомнились и прикусили языки;</w:t>
      </w:r>
      <w:r>
        <w:br/>
      </w:r>
      <w:r>
        <w:t>свекровь сказала: „Невестка, о сегодняшнем позоре никому не говори“».</w:t>
      </w:r>
    </w:p>
    <w:p>
      <w:pPr>
        <w:spacing w:after="60"/>
        <w:ind w:left="567"/>
      </w:pPr>
      <w:r>
        <w:rPr>
          <w:rFonts w:cs="Noto Serif Bengali" w:hAnsi="Noto Serif Bengali"/>
          <w:sz w:val="24"/>
        </w:rPr>
        <w:t>নরহরি কহে কেবা কি কহিবে তিনের দশা সমান ।</w:t>
      </w:r>
      <w:r>
        <w:br/>
      </w:r>
      <w:r>
        <w:rPr>
          <w:rFonts w:cs="Noto Serif Bengali" w:hAnsi="Noto Serif Bengali"/>
          <w:sz w:val="24"/>
        </w:rPr>
        <w:t>চুপ করি থাক যতনেতে ঢাক চুল দিয়া কাটা কাণ ॥</w:t>
      </w:r>
    </w:p>
    <w:p>
      <w:pPr>
        <w:spacing w:after="60"/>
        <w:jc w:val="both"/>
      </w:pPr>
      <w:r>
        <w:rPr>
          <w:b w:val="0"/>
          <w:i/>
        </w:rPr>
        <w:t>narahari kahe kebā ki kahibe tinera daśā samāna |</w:t>
      </w:r>
      <w:r>
        <w:br/>
      </w:r>
      <w:r>
        <w:rPr>
          <w:b w:val="0"/>
          <w:i/>
        </w:rPr>
        <w:t>cupa kari thāka yatanete ḍhāka cula diyā kāṭā kāṇa ||</w:t>
      </w:r>
    </w:p>
    <w:p>
      <w:pPr>
        <w:spacing w:after="60"/>
        <w:jc w:val="both"/>
      </w:pPr>
      <w:r>
        <w:rPr>
          <w:b w:val="0"/>
          <w:i/>
        </w:rPr>
        <w:t>Пословно:</w:t>
      </w:r>
      <w:r>
        <w:t xml:space="preserve"> нарахари кахе — говорит Нарахари; кеба ки кахибе — кто и что скажет; тинера даша самана — участь у троих одна; чупа кари тхака — молчите; йатанете дхака — старательно прикрывайте; чула дийа ката кана — волосами отрезанное ухо</w:t>
      </w:r>
    </w:p>
    <w:p>
      <w:pPr>
        <w:spacing w:after="60"/>
        <w:ind w:left="567"/>
        <w:jc w:val="both"/>
      </w:pPr>
      <w:r>
        <w:rPr>
          <w:sz w:val="20"/>
        </w:rPr>
        <w:t>Разночтения: —</w:t>
      </w:r>
    </w:p>
    <w:p>
      <w:pPr>
        <w:spacing w:after="60"/>
        <w:ind w:left="510" w:hanging="510"/>
      </w:pPr>
      <w:r>
        <w:rPr>
          <w:b/>
          <w:i w:val="0"/>
        </w:rPr>
        <w:t>7.9.</w:t>
      </w:r>
      <w:r>
        <w:t xml:space="preserve"> Говорит Нарахари: кто и что тут скажет? — участь у всех троих одна:</w:t>
      </w:r>
      <w:r>
        <w:br/>
      </w:r>
      <w:r>
        <w:t>молчите да старательно прикрывайте волосами отрезанное ухо.</w:t>
      </w:r>
      <w:r>
        <w:rPr>
          <w:b w:val="0"/>
          <w:i w:val="0"/>
          <w:vertAlign w:val="superscript"/>
        </w:rPr>
        <w:t>20</w:t>
      </w:r>
    </w:p>
    <w:p>
      <w:pPr>
        <w:spacing w:after="60"/>
        <w:ind w:left="283"/>
      </w:pPr>
      <w:r>
        <w:rPr>
          <w:b/>
          <w:i w:val="0"/>
          <w:sz w:val="18"/>
        </w:rPr>
        <w:t>18.</w:t>
      </w:r>
      <w:r>
        <w:rPr>
          <w:sz w:val="18"/>
        </w:rPr>
        <w:t xml:space="preserve"> Подпись — «Нарахари». ГПТ1 — с. 198, № 100 (скан PDF с. 456–457); ГПТ2 — разд. 3.2, № 100 (каталог: НГ-338). </w:t>
      </w:r>
      <w:r>
        <w:rPr>
          <w:b/>
          <w:i w:val="0"/>
          <w:sz w:val="18"/>
        </w:rPr>
        <w:t>Свидетелей нет.</w:t>
      </w:r>
      <w:r>
        <w:rPr>
          <w:sz w:val="18"/>
        </w:rPr>
        <w:t xml:space="preserve"> Пады ГПТ1 № 86–99 и 124–180 стоят в том же порядке, что пады «Гаура-чарита-чинтамани» Нарахари Чакраварти (ГЧЧ 7.2–7.16 и 7.29 и далее), поэтому пады № 100–110 и 120–123, которых нет в распознанном тексте ГЧЧ, проверены по скану ГЧЧ (изд. 1947; IA gaurcharitra-chintamani, единственный доступный экземпляр): в скане (PDF 200 с.) </w:t>
      </w:r>
      <w:r>
        <w:rPr>
          <w:b/>
          <w:i w:val="0"/>
          <w:sz w:val="18"/>
        </w:rPr>
        <w:t>нет печатных с. 81–88</w:t>
      </w:r>
      <w:r>
        <w:rPr>
          <w:sz w:val="18"/>
        </w:rPr>
        <w:t xml:space="preserve"> — после с. 80 (PDF 85; конец ГЧЧ 7.16 = № 99) сразу идёт с. 89 (PDF 86; начало ГЧЧ 7.29 = № 124), а PDF с. 94–98 повторяют с. 89–93. На утраченных страницах стояли ГЧЧ 7.17–7.28 — 12 пад; в ГПТ на этом месте 15 пад с подписью Нарахари (№ 100–110, 120–123; между ними — пады Васу, Лочана, Джнянадаса и № 119 = ГЧЧ, кирана 2). Восемь страниц ГЧЧ вмещают около 95 двустиший длинного размера, а 15 пад ГПТ — около 113; значит, большая их часть, вероятно, из ГЧЧ, но все 15 там стоять не могли, а какие именно — по доступным источникам установить нельзя. БР, «Гита-чандродая», ПК, КГЧ, ПС, «Нароттама-виласа» — ни одной из этих пад. Поэтому у № 100–110 и 120–123 пометка «не установлено» (C), с оговоркой о вероятном происхождении из ГЧЧ. Эта пада по тону — грубоватая шутка — выделяется среди пад ГЧЧ. Нагари-бхава — см. вводную заметку к разделу (глава 27).</w:t>
      </w:r>
    </w:p>
    <w:p>
      <w:pPr>
        <w:spacing w:after="60"/>
        <w:ind w:left="283"/>
      </w:pPr>
      <w:r>
        <w:rPr>
          <w:b/>
          <w:i w:val="0"/>
          <w:sz w:val="18"/>
        </w:rPr>
        <w:t>19.</w:t>
      </w:r>
      <w:r>
        <w:rPr>
          <w:sz w:val="18"/>
        </w:rPr>
        <w:t xml:space="preserve"> 7.2–7.6: «опьянённая Маданой» (</w:t>
      </w:r>
      <w:r>
        <w:rPr>
          <w:rFonts w:ascii="Noto Serif Bengali" w:hAnsi="Noto Serif Bengali" w:cs="Noto Serif Bengali"/>
          <w:sz w:val="18"/>
        </w:rPr>
        <w:t>মদনে মাতিয়া</w:t>
      </w:r>
      <w:r>
        <w:rPr>
          <w:sz w:val="18"/>
        </w:rPr>
        <w:t>) и нагота трёх женщин — так в оригинале; переведено точно, без добавлений. Это гипербола забытья (у Бхагаваты гопи, бегущие к Кришне, путают одежды и украшения — Бхаг. 10.29), доведённая здесь до шутки; Господь лишь проходит мимо дома. «Чайтанья-бхагавата» прямо говорит, что Господь в Навадвипе не смотрел на женщин, а гаудийская традиция не принимает поклонения Гауре в духе нагари (вводная заметка, глава 27); такие пады — памятник поздней поэзии, а не образ Господа.</w:t>
      </w:r>
    </w:p>
    <w:p>
      <w:pPr>
        <w:spacing w:after="60"/>
        <w:ind w:left="283"/>
      </w:pPr>
      <w:r>
        <w:rPr>
          <w:b/>
          <w:i w:val="0"/>
          <w:sz w:val="18"/>
        </w:rPr>
        <w:t>20.</w:t>
      </w:r>
      <w:r>
        <w:rPr>
          <w:sz w:val="18"/>
        </w:rPr>
        <w:t xml:space="preserve"> «Прикрывать волосами отрезанное ухо» (</w:t>
      </w:r>
      <w:r>
        <w:rPr>
          <w:rFonts w:ascii="Noto Serif Bengali" w:hAnsi="Noto Serif Bengali" w:cs="Noto Serif Bengali"/>
          <w:sz w:val="18"/>
        </w:rPr>
        <w:t>চুল দিয়া কাটা কাণ ঢাকা</w:t>
      </w:r>
      <w:r>
        <w:rPr>
          <w:sz w:val="18"/>
        </w:rPr>
        <w:t>) — поговорка: скрывать свой позор.</w:t>
      </w:r>
    </w:p>
    <w:p>
      <w:pPr>
        <w:pStyle w:val="Heading2"/>
      </w:pPr>
      <w:r>
        <w:t>8. Нарахари — «</w:t>
      </w:r>
      <w:r>
        <w:rPr>
          <w:rFonts w:ascii="Noto Serif Bengali" w:hAnsi="Noto Serif Bengali" w:cs="Noto Serif Bengali"/>
        </w:rPr>
        <w:t>কি কব সজনি আঙ্গিনার মাঝে</w:t>
      </w:r>
      <w:r>
        <w:t>…» (ГПТ1 с. 199, № 101)</w:t>
      </w:r>
    </w:p>
    <w:p>
      <w:pPr>
        <w:spacing w:after="60"/>
        <w:jc w:val="both"/>
      </w:pPr>
      <w:r>
        <w:rPr>
          <w:b w:val="0"/>
          <w:i/>
        </w:rPr>
        <w:t>Нагари-бхава. Рассказ горожанки: услышав, что Гора подходит к их дому, она наскоро закончила домашние дела, чтобы пойти взглянуть, — но свекровь, догадавшись, прикрикнула на неё, и она не смогла сделать ни шагу. Рага «ятхарага». &lt;b&gt;Атрибуция: не установлено&lt;/b&gt; — только ГПТ (см. сн. 18).</w:t>
      </w:r>
      <w:r>
        <w:rPr>
          <w:b w:val="0"/>
          <w:i w:val="0"/>
          <w:vertAlign w:val="superscript"/>
        </w:rPr>
        <w:t>21</w:t>
      </w:r>
    </w:p>
    <w:p>
      <w:pPr>
        <w:spacing w:after="60"/>
        <w:ind w:left="567"/>
      </w:pPr>
      <w:r>
        <w:rPr>
          <w:rFonts w:cs="Noto Serif Bengali" w:hAnsi="Noto Serif Bengali"/>
          <w:sz w:val="24"/>
        </w:rPr>
        <w:t>কি কব সজনি আঙ্গিনার মাঝে বসিয়া আছিনু মোরা ।</w:t>
      </w:r>
      <w:r>
        <w:br/>
      </w:r>
      <w:r>
        <w:rPr>
          <w:rFonts w:cs="Noto Serif Bengali" w:hAnsi="Noto Serif Bengali"/>
          <w:sz w:val="24"/>
        </w:rPr>
        <w:t>শুনিনু বাড়ীর নিকটে আইলা শচীর দুলাল গোরা ॥</w:t>
      </w:r>
    </w:p>
    <w:p>
      <w:pPr>
        <w:spacing w:after="60"/>
        <w:jc w:val="both"/>
      </w:pPr>
      <w:r>
        <w:rPr>
          <w:b w:val="0"/>
          <w:i/>
        </w:rPr>
        <w:t>ki kaba sajani āṅgināra mājhe basiyā āchinu morā |</w:t>
      </w:r>
      <w:r>
        <w:br/>
      </w:r>
      <w:r>
        <w:rPr>
          <w:b w:val="0"/>
          <w:i/>
        </w:rPr>
        <w:t>śuninu bāṛīra nikaṭe āilā śacīra dulāla gorā ||</w:t>
      </w:r>
    </w:p>
    <w:p>
      <w:pPr>
        <w:spacing w:after="60"/>
        <w:jc w:val="both"/>
      </w:pPr>
      <w:r>
        <w:rPr>
          <w:b w:val="0"/>
          <w:i/>
        </w:rPr>
        <w:t>Пословно:</w:t>
      </w:r>
      <w:r>
        <w:t xml:space="preserve"> ки каба саджани — что сказать, подруга; ангинара маджхе — посреди двора; басийа ачхину мора — мы сидели; шунину — услышали; барира никате аила — к дому подходит; шачира дулала гора — Гора, сын Шачи</w:t>
      </w:r>
    </w:p>
    <w:p>
      <w:pPr>
        <w:spacing w:after="60"/>
        <w:ind w:left="567"/>
        <w:jc w:val="both"/>
      </w:pPr>
      <w:r>
        <w:rPr>
          <w:sz w:val="20"/>
        </w:rPr>
        <w:t xml:space="preserve">Разночтения: ГПТ1 (с. 199, № 101, </w:t>
      </w:r>
      <w:r>
        <w:rPr>
          <w:rFonts w:ascii="Noto Serif Bengali" w:hAnsi="Noto Serif Bengali" w:cs="Noto Serif Bengali"/>
          <w:sz w:val="20"/>
        </w:rPr>
        <w:t>যথারাগ</w:t>
      </w:r>
      <w:r>
        <w:rPr>
          <w:sz w:val="20"/>
        </w:rPr>
        <w:t>; скан): так; ГЧЧ: нет (см. сноску к п. 7).</w:t>
      </w:r>
    </w:p>
    <w:p>
      <w:pPr>
        <w:spacing w:after="60"/>
        <w:ind w:left="510" w:hanging="510"/>
      </w:pPr>
      <w:r>
        <w:rPr>
          <w:b/>
          <w:i w:val="0"/>
        </w:rPr>
        <w:t>8.1.</w:t>
      </w:r>
      <w:r>
        <w:t xml:space="preserve"> «Что сказать, подруга? Мы сидели посреди двора —</w:t>
      </w:r>
      <w:r>
        <w:br/>
      </w:r>
      <w:r>
        <w:t>и услышали: к нашему дому подходит Гора, сын Шачи.</w:t>
      </w:r>
    </w:p>
    <w:p>
      <w:pPr>
        <w:spacing w:after="60"/>
        <w:ind w:left="567"/>
      </w:pPr>
      <w:r>
        <w:rPr>
          <w:rFonts w:cs="Noto Serif Bengali" w:hAnsi="Noto Serif Bengali"/>
          <w:sz w:val="24"/>
        </w:rPr>
        <w:t>সেথা যাইবার তরে তরাতরি সারিনু ঘরের কাজ ।</w:t>
      </w:r>
      <w:r>
        <w:br/>
      </w:r>
      <w:r>
        <w:rPr>
          <w:rFonts w:cs="Noto Serif Bengali" w:hAnsi="Noto Serif Bengali"/>
          <w:sz w:val="24"/>
        </w:rPr>
        <w:t>অধিক আতুর হইনু তখন কিছু না রহিল লাজ ॥</w:t>
      </w:r>
    </w:p>
    <w:p>
      <w:pPr>
        <w:spacing w:after="60"/>
        <w:jc w:val="both"/>
      </w:pPr>
      <w:r>
        <w:rPr>
          <w:b w:val="0"/>
          <w:i/>
        </w:rPr>
        <w:t>sethā yāibāra tare tarātari sārinu gharera kāja |</w:t>
      </w:r>
      <w:r>
        <w:br/>
      </w:r>
      <w:r>
        <w:rPr>
          <w:b w:val="0"/>
          <w:i/>
        </w:rPr>
        <w:t>adhika ātura hainu takhana kichu nā rahila lāja ||</w:t>
      </w:r>
    </w:p>
    <w:p>
      <w:pPr>
        <w:spacing w:after="60"/>
        <w:jc w:val="both"/>
      </w:pPr>
      <w:r>
        <w:rPr>
          <w:b w:val="0"/>
          <w:i/>
        </w:rPr>
        <w:t>Пословно:</w:t>
      </w:r>
      <w:r>
        <w:t xml:space="preserve"> сетха йаибара таре — чтобы пойти туда; тараттари сарину — наскоро закончила; гхарера каджа — домашние дела; адхика атура хаину — я была в нетерпении; такхана — тогда; кичху на рахила ладжа — стыда не осталось</w:t>
      </w:r>
    </w:p>
    <w:p>
      <w:pPr>
        <w:spacing w:after="60"/>
        <w:ind w:left="567"/>
        <w:jc w:val="both"/>
      </w:pPr>
      <w:r>
        <w:rPr>
          <w:sz w:val="20"/>
        </w:rPr>
        <w:t>Разночтения: —</w:t>
      </w:r>
    </w:p>
    <w:p>
      <w:pPr>
        <w:spacing w:after="60"/>
        <w:ind w:left="510" w:hanging="510"/>
      </w:pPr>
      <w:r>
        <w:rPr>
          <w:b/>
          <w:i w:val="0"/>
        </w:rPr>
        <w:t>8.2.</w:t>
      </w:r>
      <w:r>
        <w:t xml:space="preserve"> Чтобы пойти туда, я наскоро закончила домашние дела;</w:t>
      </w:r>
      <w:r>
        <w:br/>
      </w:r>
      <w:r>
        <w:t>я была в таком нетерпении, что и стыда не осталось.</w:t>
      </w:r>
    </w:p>
    <w:p>
      <w:pPr>
        <w:spacing w:after="60"/>
        <w:ind w:left="567"/>
      </w:pPr>
      <w:r>
        <w:rPr>
          <w:rFonts w:cs="Noto Serif Bengali" w:hAnsi="Noto Serif Bengali"/>
          <w:sz w:val="24"/>
        </w:rPr>
        <w:t>বুঝিয়া শাশুড়ী দিলেক দাবুড়ি ভয়েতে কাঁপিল গা ।</w:t>
      </w:r>
      <w:r>
        <w:br/>
      </w:r>
      <w:r>
        <w:rPr>
          <w:rFonts w:cs="Noto Serif Bengali" w:hAnsi="Noto Serif Bengali"/>
          <w:sz w:val="24"/>
        </w:rPr>
        <w:t>মাথায় ভাঙ্গিয়া বজর পড়িল বাড়াতে নারিনু পা ॥</w:t>
      </w:r>
    </w:p>
    <w:p>
      <w:pPr>
        <w:spacing w:after="60"/>
        <w:jc w:val="both"/>
      </w:pPr>
      <w:r>
        <w:rPr>
          <w:b w:val="0"/>
          <w:i/>
        </w:rPr>
        <w:t>bujhiyā śāśuṛī dileka dābuṛi bhayete kām̐pila gā |</w:t>
      </w:r>
      <w:r>
        <w:br/>
      </w:r>
      <w:r>
        <w:rPr>
          <w:b w:val="0"/>
          <w:i/>
        </w:rPr>
        <w:t>māthāya bhāṅgiyā bajara paṛila bāṛāte nārinu pā ||</w:t>
      </w:r>
    </w:p>
    <w:p>
      <w:pPr>
        <w:spacing w:after="60"/>
        <w:jc w:val="both"/>
      </w:pPr>
      <w:r>
        <w:rPr>
          <w:b w:val="0"/>
          <w:i/>
        </w:rPr>
        <w:t>Пословно:</w:t>
      </w:r>
      <w:r>
        <w:t xml:space="preserve"> буджхийа шашури — догадавшись, свекровь; дилека дабури — прикрикнула; бхайете капила га — от страха задрожало тело; матхайа бхангийа баджара парила — будто молния обрушилась на голову; барате нарину па — не могла шагу ступить</w:t>
      </w:r>
    </w:p>
    <w:p>
      <w:pPr>
        <w:spacing w:after="60"/>
        <w:ind w:left="567"/>
        <w:jc w:val="both"/>
      </w:pPr>
      <w:r>
        <w:rPr>
          <w:sz w:val="20"/>
        </w:rPr>
        <w:t>Разночтения: —</w:t>
      </w:r>
    </w:p>
    <w:p>
      <w:pPr>
        <w:spacing w:after="60"/>
        <w:ind w:left="510" w:hanging="510"/>
      </w:pPr>
      <w:r>
        <w:rPr>
          <w:b/>
          <w:i w:val="0"/>
        </w:rPr>
        <w:t>8.3.</w:t>
      </w:r>
      <w:r>
        <w:t xml:space="preserve"> Догадавшись, свекровь прикрикнула на меня — от страха задрожало тело;</w:t>
      </w:r>
      <w:r>
        <w:br/>
      </w:r>
      <w:r>
        <w:t>будто молния обрушилась мне на голову — я не могла и шагу ступить.</w:t>
      </w:r>
    </w:p>
    <w:p>
      <w:pPr>
        <w:spacing w:after="60"/>
        <w:ind w:left="567"/>
      </w:pPr>
      <w:r>
        <w:rPr>
          <w:rFonts w:cs="Noto Serif Bengali" w:hAnsi="Noto Serif Bengali"/>
          <w:sz w:val="24"/>
        </w:rPr>
        <w:t>কাতর হইয়া অমনি রহিনু মুখে না সরল কথা ।</w:t>
      </w:r>
      <w:r>
        <w:br/>
      </w:r>
      <w:r>
        <w:rPr>
          <w:rFonts w:cs="Noto Serif Bengali" w:hAnsi="Noto Serif Bengali"/>
          <w:sz w:val="24"/>
        </w:rPr>
        <w:t>নরহরি কহে শাশুড়ী থাকিতে না যাবে হিয়ার ব্যথা ॥</w:t>
      </w:r>
    </w:p>
    <w:p>
      <w:pPr>
        <w:spacing w:after="60"/>
        <w:jc w:val="both"/>
      </w:pPr>
      <w:r>
        <w:rPr>
          <w:b w:val="0"/>
          <w:i/>
        </w:rPr>
        <w:t>kātara haiyā amani rahinu mukhe nā sarala kathā |</w:t>
      </w:r>
      <w:r>
        <w:br/>
      </w:r>
      <w:r>
        <w:rPr>
          <w:b w:val="0"/>
          <w:i/>
        </w:rPr>
        <w:t>narahari kahe śāśuṛī thākite nā yābe hiyāra byathā ||</w:t>
      </w:r>
    </w:p>
    <w:p>
      <w:pPr>
        <w:spacing w:after="60"/>
        <w:jc w:val="both"/>
      </w:pPr>
      <w:r>
        <w:rPr>
          <w:b w:val="0"/>
          <w:i/>
        </w:rPr>
        <w:t>Пословно:</w:t>
      </w:r>
      <w:r>
        <w:t xml:space="preserve"> катара хайа — убитая горем; амани рахину — так и осталась; мукхе на сарала катха — слова не шли с уст; нарахари кахе — говорит Нарахари; шашури тхаките — пока есть свекровь; на йабе хийара бьятха — не пройдёт боль сердца</w:t>
      </w:r>
    </w:p>
    <w:p>
      <w:pPr>
        <w:spacing w:after="60"/>
        <w:ind w:left="567"/>
        <w:jc w:val="both"/>
      </w:pPr>
      <w:r>
        <w:rPr>
          <w:sz w:val="20"/>
        </w:rPr>
        <w:t>Разночтения: —</w:t>
      </w:r>
    </w:p>
    <w:p>
      <w:pPr>
        <w:spacing w:after="60"/>
        <w:ind w:left="510" w:hanging="510"/>
      </w:pPr>
      <w:r>
        <w:rPr>
          <w:b/>
          <w:i w:val="0"/>
        </w:rPr>
        <w:t>8.4.</w:t>
      </w:r>
      <w:r>
        <w:t xml:space="preserve"> Так я и осталась, убитая горем, — слова не шли с уст».</w:t>
      </w:r>
      <w:r>
        <w:br/>
      </w:r>
      <w:r>
        <w:t>Говорит Нарахари: пока есть свекровь, не пройдёт боль сердца.</w:t>
      </w:r>
    </w:p>
    <w:p>
      <w:pPr>
        <w:spacing w:after="60"/>
        <w:ind w:left="283"/>
      </w:pPr>
      <w:r>
        <w:rPr>
          <w:b/>
          <w:i w:val="0"/>
          <w:sz w:val="18"/>
        </w:rPr>
        <w:t>21.</w:t>
      </w:r>
      <w:r>
        <w:rPr>
          <w:sz w:val="18"/>
        </w:rPr>
        <w:t xml:space="preserve"> Подпись — «Нарахари». ГПТ1 — с. 199, № 101 (скан PDF с. 458); ГПТ2 — разд. 3.2, № 101 (каталог: НГ-339). Свидетелей нет; вероятно, из утраченных страниц ГЧЧ (с. 81–88), но установить нельзя (сн. 18). C. Нагари-бхава — см. вводную заметку к разделу (глава 27).</w:t>
      </w:r>
    </w:p>
    <w:p>
      <w:pPr>
        <w:pStyle w:val="Heading2"/>
      </w:pPr>
      <w:r>
        <w:t>9. Нарахари — «</w:t>
      </w:r>
      <w:r>
        <w:rPr>
          <w:rFonts w:ascii="Noto Serif Bengali" w:hAnsi="Noto Serif Bengali" w:cs="Noto Serif Bengali"/>
        </w:rPr>
        <w:t>শুন শুন সই কালিকার কথা কি আর বলিব তোরে</w:t>
      </w:r>
      <w:r>
        <w:t>…» (ГПТ1 с. 199, № 102)</w:t>
      </w:r>
    </w:p>
    <w:p>
      <w:pPr>
        <w:spacing w:after="60"/>
        <w:jc w:val="both"/>
      </w:pPr>
      <w:r>
        <w:rPr>
          <w:b w:val="0"/>
          <w:i/>
        </w:rPr>
        <w:t>Нагари-бхава. Рассказ горожанки: вчера свекровь наставляла её в дхарме благородной жены, — и тут поднялся дивный звук киртана; услышав мриданги, свекровь словно обезумела, бросила свои дела и позвала невестку с собой; на её отговорки она ответила: «Хоть раз взгляни на то луноподобное лицо — и жизнь твоя будет не напрасной». Рага «ятхарага». &lt;b&gt;Атрибуция: не установлено&lt;/b&gt; — только ГПТ (см. сн. 18).</w:t>
      </w:r>
      <w:r>
        <w:rPr>
          <w:b w:val="0"/>
          <w:i w:val="0"/>
          <w:vertAlign w:val="superscript"/>
        </w:rPr>
        <w:t>22</w:t>
      </w:r>
    </w:p>
    <w:p>
      <w:pPr>
        <w:spacing w:after="60"/>
        <w:ind w:left="567"/>
      </w:pPr>
      <w:r>
        <w:rPr>
          <w:rFonts w:cs="Noto Serif Bengali" w:hAnsi="Noto Serif Bengali"/>
          <w:sz w:val="24"/>
        </w:rPr>
        <w:t>শুন শুন সই কালিকার কথা কি আর বলিব তোরে ।</w:t>
      </w:r>
      <w:r>
        <w:br/>
      </w:r>
      <w:r>
        <w:rPr>
          <w:rFonts w:cs="Noto Serif Bengali" w:hAnsi="Noto Serif Bengali"/>
          <w:sz w:val="24"/>
        </w:rPr>
        <w:t>কুলবতী সতী ধরম শাশুড়ী শিখাতে বলিল মোরে ॥</w:t>
      </w:r>
    </w:p>
    <w:p>
      <w:pPr>
        <w:spacing w:after="60"/>
        <w:jc w:val="both"/>
      </w:pPr>
      <w:r>
        <w:rPr>
          <w:b w:val="0"/>
          <w:i/>
        </w:rPr>
        <w:t>śuna śuna sai kālikāra kathā ki āra baliba tore |</w:t>
      </w:r>
      <w:r>
        <w:br/>
      </w:r>
      <w:r>
        <w:rPr>
          <w:b w:val="0"/>
          <w:i/>
        </w:rPr>
        <w:t>kulabatī satī dharama śāśuṛī śikhāte balila more ||</w:t>
      </w:r>
    </w:p>
    <w:p>
      <w:pPr>
        <w:spacing w:after="60"/>
        <w:jc w:val="both"/>
      </w:pPr>
      <w:r>
        <w:rPr>
          <w:b w:val="0"/>
          <w:i/>
        </w:rPr>
        <w:t>Пословно:</w:t>
      </w:r>
      <w:r>
        <w:t xml:space="preserve"> шуна шуна саи — слушай, слушай, подруга; каликара катха — о вчерашнем; ки ара балиба торе — что ещё тебе сказать; кулабати сати дхарама — дхарме благородной верной жены; шашури шикхате балила морэ — свекровь взялась меня учить</w:t>
      </w:r>
    </w:p>
    <w:p>
      <w:pPr>
        <w:spacing w:after="60"/>
        <w:ind w:left="567"/>
        <w:jc w:val="both"/>
      </w:pPr>
      <w:r>
        <w:rPr>
          <w:sz w:val="20"/>
        </w:rPr>
        <w:t xml:space="preserve">Разночтения: ГПТ1 (с. 199, № 102,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9.1.</w:t>
      </w:r>
      <w:r>
        <w:t xml:space="preserve"> «Слушай, слушай, подруга, о вчерашнем — что ещё тебе сказать?</w:t>
      </w:r>
      <w:r>
        <w:br/>
      </w:r>
      <w:r>
        <w:t>Свекровь взялась учить меня дхарме благородной верной жены.</w:t>
      </w:r>
    </w:p>
    <w:p>
      <w:pPr>
        <w:spacing w:after="60"/>
        <w:ind w:left="567"/>
      </w:pPr>
      <w:r>
        <w:rPr>
          <w:rFonts w:cs="Noto Serif Bengali" w:hAnsi="Noto Serif Bengali"/>
          <w:sz w:val="24"/>
        </w:rPr>
        <w:t>হেনই সময়ে অতি অপরূপ উঠিল কীর্তনধ্বনি ।</w:t>
      </w:r>
      <w:r>
        <w:br/>
      </w:r>
      <w:r>
        <w:rPr>
          <w:rFonts w:cs="Noto Serif Bengali" w:hAnsi="Noto Serif Bengali"/>
          <w:sz w:val="24"/>
        </w:rPr>
        <w:t>পাগলীর পারা হইলা শাশুড়ী খোলের শবদ শুনি ॥</w:t>
      </w:r>
    </w:p>
    <w:p>
      <w:pPr>
        <w:spacing w:after="60"/>
        <w:jc w:val="both"/>
      </w:pPr>
      <w:r>
        <w:rPr>
          <w:b w:val="0"/>
          <w:i/>
        </w:rPr>
        <w:t>henai samaye ati aparūpa uṭhila kīrtanadhvani |</w:t>
      </w:r>
      <w:r>
        <w:br/>
      </w:r>
      <w:r>
        <w:rPr>
          <w:b w:val="0"/>
          <w:i/>
        </w:rPr>
        <w:t>pāgalīra pārā hailā śāśuṛī kholera śabada śuni ||</w:t>
      </w:r>
    </w:p>
    <w:p>
      <w:pPr>
        <w:spacing w:after="60"/>
        <w:jc w:val="both"/>
      </w:pPr>
      <w:r>
        <w:rPr>
          <w:b w:val="0"/>
          <w:i/>
        </w:rPr>
        <w:t>Пословно:</w:t>
      </w:r>
      <w:r>
        <w:t xml:space="preserve"> хенаи самайе — в это самое время; ати апарупа — дивный; утхила киртана-дхвани — поднялся звук киртана; пагалира пара хаила шашури — свекровь стала словно безумная; кхолера шабада шуни — услышав голос мриданги</w:t>
      </w:r>
    </w:p>
    <w:p>
      <w:pPr>
        <w:spacing w:after="60"/>
        <w:ind w:left="567"/>
        <w:jc w:val="both"/>
      </w:pPr>
      <w:r>
        <w:rPr>
          <w:sz w:val="20"/>
        </w:rPr>
        <w:t>Разночтения: —</w:t>
      </w:r>
    </w:p>
    <w:p>
      <w:pPr>
        <w:spacing w:after="60"/>
        <w:ind w:left="510" w:hanging="510"/>
      </w:pPr>
      <w:r>
        <w:rPr>
          <w:b/>
          <w:i w:val="0"/>
        </w:rPr>
        <w:t>9.2.</w:t>
      </w:r>
      <w:r>
        <w:t xml:space="preserve"> И в это самое время поднялся дивный звук киртана, —</w:t>
      </w:r>
      <w:r>
        <w:br/>
      </w:r>
      <w:r>
        <w:t>услышав голос мриданги, свекровь стала словно безумная.</w:t>
      </w:r>
    </w:p>
    <w:p>
      <w:pPr>
        <w:spacing w:after="60"/>
        <w:ind w:left="567"/>
      </w:pPr>
      <w:r>
        <w:rPr>
          <w:rFonts w:cs="Noto Serif Bengali" w:hAnsi="Noto Serif Bengali"/>
          <w:sz w:val="24"/>
        </w:rPr>
        <w:t>ত্যজি নিজকাজ তরাতরি সেথা যাইতে অথির পথে ।</w:t>
      </w:r>
      <w:r>
        <w:br/>
      </w:r>
      <w:r>
        <w:rPr>
          <w:rFonts w:cs="Noto Serif Bengali" w:hAnsi="Noto Serif Bengali"/>
          <w:sz w:val="24"/>
        </w:rPr>
        <w:t>আতুর হইয়া মোর প্রতি বলে চলহ আমার সাথে ॥</w:t>
      </w:r>
    </w:p>
    <w:p>
      <w:pPr>
        <w:spacing w:after="60"/>
        <w:jc w:val="both"/>
      </w:pPr>
      <w:r>
        <w:rPr>
          <w:b w:val="0"/>
          <w:i/>
        </w:rPr>
        <w:t>tyaji nijakāja tarātari sethā yāite athira pathe |</w:t>
      </w:r>
      <w:r>
        <w:br/>
      </w:r>
      <w:r>
        <w:rPr>
          <w:b w:val="0"/>
          <w:i/>
        </w:rPr>
        <w:t>ātura haiyā mora prati bale calaha āmāra sāthe ||</w:t>
      </w:r>
    </w:p>
    <w:p>
      <w:pPr>
        <w:spacing w:after="60"/>
        <w:jc w:val="both"/>
      </w:pPr>
      <w:r>
        <w:rPr>
          <w:b w:val="0"/>
          <w:i/>
        </w:rPr>
        <w:t>Пословно:</w:t>
      </w:r>
      <w:r>
        <w:t xml:space="preserve"> тьяджи ниджа-каджа — бросив свои дела; тараттари сетха йаите — торопясь туда; атхира патхе — не в силах устоять на пути; атура хайа — в нетерпении; мора прати бале — говорит мне; чалаха амара сатхе — пойдём со мной</w:t>
      </w:r>
    </w:p>
    <w:p>
      <w:pPr>
        <w:spacing w:after="60"/>
        <w:ind w:left="567"/>
        <w:jc w:val="both"/>
      </w:pPr>
      <w:r>
        <w:rPr>
          <w:sz w:val="20"/>
        </w:rPr>
        <w:t>Разночтения: —</w:t>
      </w:r>
    </w:p>
    <w:p>
      <w:pPr>
        <w:spacing w:after="60"/>
        <w:ind w:left="510" w:hanging="510"/>
      </w:pPr>
      <w:r>
        <w:rPr>
          <w:b/>
          <w:i w:val="0"/>
        </w:rPr>
        <w:t>9.3.</w:t>
      </w:r>
      <w:r>
        <w:t xml:space="preserve"> Бросив свои дела, торопясь туда, не в силах устоять на пути,</w:t>
      </w:r>
      <w:r>
        <w:br/>
      </w:r>
      <w:r>
        <w:t>она в нетерпении говорит мне: „Пойдём со мной!“</w:t>
      </w:r>
    </w:p>
    <w:p>
      <w:pPr>
        <w:spacing w:after="60"/>
        <w:ind w:left="567"/>
      </w:pPr>
      <w:r>
        <w:rPr>
          <w:rFonts w:cs="Noto Serif Bengali" w:hAnsi="Noto Serif Bengali"/>
          <w:sz w:val="24"/>
        </w:rPr>
        <w:t>মো পুনঃ কহিনু গৃহকাজ সব পড়িয়া আছয়ে এথা ।</w:t>
      </w:r>
      <w:r>
        <w:br/>
      </w:r>
      <w:r>
        <w:rPr>
          <w:rFonts w:cs="Noto Serif Bengali" w:hAnsi="Noto Serif Bengali"/>
          <w:sz w:val="24"/>
        </w:rPr>
        <w:t>আর তাহে মুই কুলবধূ বলি কিরূপে যাইব সেথা ॥</w:t>
      </w:r>
    </w:p>
    <w:p>
      <w:pPr>
        <w:spacing w:after="60"/>
        <w:jc w:val="both"/>
      </w:pPr>
      <w:r>
        <w:rPr>
          <w:b w:val="0"/>
          <w:i/>
        </w:rPr>
        <w:t>mo punaḥ kahinu gṛhakāja saba paṛiyā āchaye ethā |</w:t>
      </w:r>
      <w:r>
        <w:br/>
      </w:r>
      <w:r>
        <w:rPr>
          <w:b w:val="0"/>
          <w:i/>
        </w:rPr>
        <w:t>āra tāhe mui kulabadhū bali kirūpe yāiba sethā ||</w:t>
      </w:r>
    </w:p>
    <w:p>
      <w:pPr>
        <w:spacing w:after="60"/>
        <w:jc w:val="both"/>
      </w:pPr>
      <w:r>
        <w:rPr>
          <w:b w:val="0"/>
          <w:i/>
        </w:rPr>
        <w:t>Пословно:</w:t>
      </w:r>
      <w:r>
        <w:t xml:space="preserve"> мо пунах кахину — а я сказала; грихакаджа саба — все домашние дела; парийа ачхайе этха — лежат здесь несделанные; ара тахе — да к тому же; муи кулабадху бали — я — жена из благородного рода; кирупе йаиба сетха — как пойду туда</w:t>
      </w:r>
    </w:p>
    <w:p>
      <w:pPr>
        <w:spacing w:after="60"/>
        <w:ind w:left="567"/>
        <w:jc w:val="both"/>
      </w:pPr>
      <w:r>
        <w:rPr>
          <w:sz w:val="20"/>
        </w:rPr>
        <w:t>Разночтения: —</w:t>
      </w:r>
    </w:p>
    <w:p>
      <w:pPr>
        <w:spacing w:after="60"/>
        <w:ind w:left="510" w:hanging="510"/>
      </w:pPr>
      <w:r>
        <w:rPr>
          <w:b/>
          <w:i w:val="0"/>
        </w:rPr>
        <w:t>9.4.</w:t>
      </w:r>
      <w:r>
        <w:t xml:space="preserve"> А я ей сказала: „Все домашние дела лежат здесь несделанные;</w:t>
      </w:r>
      <w:r>
        <w:br/>
      </w:r>
      <w:r>
        <w:t>да к тому же я — жена из благородного рода: как же я пойду туда?“</w:t>
      </w:r>
    </w:p>
    <w:p>
      <w:pPr>
        <w:spacing w:after="60"/>
        <w:ind w:left="567"/>
      </w:pPr>
      <w:r>
        <w:rPr>
          <w:rFonts w:cs="Noto Serif Bengali" w:hAnsi="Noto Serif Bengali"/>
          <w:sz w:val="24"/>
        </w:rPr>
        <w:t>এতেক শুনিয়া কহে গৃহকাজ করিয়া নিতুই মর ।</w:t>
      </w:r>
      <w:r>
        <w:br/>
      </w:r>
      <w:r>
        <w:rPr>
          <w:rFonts w:cs="Noto Serif Bengali" w:hAnsi="Noto Serif Bengali"/>
          <w:sz w:val="24"/>
        </w:rPr>
        <w:t>বারেক ও চাঁদবদন নিরখি জনম সফল কর ॥</w:t>
      </w:r>
    </w:p>
    <w:p>
      <w:pPr>
        <w:spacing w:after="60"/>
        <w:jc w:val="both"/>
      </w:pPr>
      <w:r>
        <w:rPr>
          <w:b w:val="0"/>
          <w:i/>
        </w:rPr>
        <w:t>eteka śuniyā kahe gṛhakāja kariyā nitui mara |</w:t>
      </w:r>
      <w:r>
        <w:br/>
      </w:r>
      <w:r>
        <w:rPr>
          <w:b w:val="0"/>
          <w:i/>
        </w:rPr>
        <w:t>bāreka o cām̐dabadana nirakhi janama saphala kara ||</w:t>
      </w:r>
    </w:p>
    <w:p>
      <w:pPr>
        <w:spacing w:after="60"/>
        <w:jc w:val="both"/>
      </w:pPr>
      <w:r>
        <w:rPr>
          <w:b w:val="0"/>
          <w:i/>
        </w:rPr>
        <w:t>Пословно:</w:t>
      </w:r>
      <w:r>
        <w:t xml:space="preserve"> этэка шунийа кахе — услышав это, говорит; грихакаджа карийа — делая домашние дела; нитуи мара — каждый день умираешь; барэка — хоть раз; о чанда-бадана ниракхи — взглянув на то луноподобное лицо; джанама сапхала кара — сделай рождение не напрасным</w:t>
      </w:r>
    </w:p>
    <w:p>
      <w:pPr>
        <w:spacing w:after="60"/>
        <w:ind w:left="567"/>
        <w:jc w:val="both"/>
      </w:pPr>
      <w:r>
        <w:rPr>
          <w:sz w:val="20"/>
        </w:rPr>
        <w:t>Разночтения: —</w:t>
      </w:r>
    </w:p>
    <w:p>
      <w:pPr>
        <w:spacing w:after="60"/>
        <w:ind w:left="510" w:hanging="510"/>
      </w:pPr>
      <w:r>
        <w:rPr>
          <w:b/>
          <w:i w:val="0"/>
        </w:rPr>
        <w:t>9.5.</w:t>
      </w:r>
      <w:r>
        <w:t xml:space="preserve"> Услышав это, она говорит: „Делая домашние дела, ты каждый день умираешь;</w:t>
      </w:r>
      <w:r>
        <w:br/>
      </w:r>
      <w:r>
        <w:t>хоть раз взгляни на то луноподобное лицо — и сделай рождение не напрасным“.</w:t>
      </w:r>
    </w:p>
    <w:p>
      <w:pPr>
        <w:spacing w:after="60"/>
        <w:ind w:left="567"/>
      </w:pPr>
      <w:r>
        <w:rPr>
          <w:rFonts w:cs="Noto Serif Bengali" w:hAnsi="Noto Serif Bengali"/>
          <w:sz w:val="24"/>
        </w:rPr>
        <w:t>ইহা শুনি সুখে তুরিতে যাইয়া দেখিনু নয়ান ভরি ।</w:t>
      </w:r>
      <w:r>
        <w:br/>
      </w:r>
      <w:r>
        <w:rPr>
          <w:rFonts w:cs="Noto Serif Bengali" w:hAnsi="Noto Serif Bengali"/>
          <w:sz w:val="24"/>
        </w:rPr>
        <w:t>নরহরি কহে তুয়া শাশুড়ীর বালাই লইয়া মরি ॥</w:t>
      </w:r>
    </w:p>
    <w:p>
      <w:pPr>
        <w:spacing w:after="60"/>
        <w:jc w:val="both"/>
      </w:pPr>
      <w:r>
        <w:rPr>
          <w:b w:val="0"/>
          <w:i/>
        </w:rPr>
        <w:t>ihā śuni sukhe turite yāiyā dekhinu nayāna bhari |</w:t>
      </w:r>
      <w:r>
        <w:br/>
      </w:r>
      <w:r>
        <w:rPr>
          <w:b w:val="0"/>
          <w:i/>
        </w:rPr>
        <w:t>narahari kahe tuyā śāśuṛīra bālāi laiyā mari ||</w:t>
      </w:r>
    </w:p>
    <w:p>
      <w:pPr>
        <w:spacing w:after="60"/>
        <w:jc w:val="both"/>
      </w:pPr>
      <w:r>
        <w:rPr>
          <w:b w:val="0"/>
          <w:i/>
        </w:rPr>
        <w:t>Пословно:</w:t>
      </w:r>
      <w:r>
        <w:t xml:space="preserve"> иха шуни — услышав это; сукхе турите йаийа — радостно поспешив; декхину найана бхари — насмотрелась вволю; нарахари кахе — говорит Нарахари; туйа шашурира балаи лайа мари — беру на себя все беды твоей свекрови</w:t>
      </w:r>
    </w:p>
    <w:p>
      <w:pPr>
        <w:spacing w:after="60"/>
        <w:ind w:left="567"/>
        <w:jc w:val="both"/>
      </w:pPr>
      <w:r>
        <w:rPr>
          <w:sz w:val="20"/>
        </w:rPr>
        <w:t>Разночтения: —</w:t>
      </w:r>
    </w:p>
    <w:p>
      <w:pPr>
        <w:spacing w:after="60"/>
        <w:ind w:left="510" w:hanging="510"/>
      </w:pPr>
      <w:r>
        <w:rPr>
          <w:b/>
          <w:i w:val="0"/>
        </w:rPr>
        <w:t>9.6.</w:t>
      </w:r>
      <w:r>
        <w:t xml:space="preserve"> Услышав это, я радостно поспешила туда и насмотрелась вволю».</w:t>
      </w:r>
      <w:r>
        <w:br/>
      </w:r>
      <w:r>
        <w:t>Говорит Нарахари: беру на себя все беды твоей свекрови!</w:t>
      </w:r>
      <w:r>
        <w:rPr>
          <w:b w:val="0"/>
          <w:i w:val="0"/>
          <w:vertAlign w:val="superscript"/>
        </w:rPr>
        <w:t>23</w:t>
      </w:r>
    </w:p>
    <w:p>
      <w:pPr>
        <w:spacing w:after="60"/>
        <w:ind w:left="283"/>
      </w:pPr>
      <w:r>
        <w:rPr>
          <w:b/>
          <w:i w:val="0"/>
          <w:sz w:val="18"/>
        </w:rPr>
        <w:t>22.</w:t>
      </w:r>
      <w:r>
        <w:rPr>
          <w:sz w:val="18"/>
        </w:rPr>
        <w:t xml:space="preserve"> Подпись — «Нарахари». ГПТ1 — с. 199, № 102 (скан PDF с. 458); ГПТ2 — разд. 3.2, № 102 (каталог: НГ-340).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23.</w:t>
      </w:r>
      <w:r>
        <w:rPr>
          <w:sz w:val="18"/>
        </w:rPr>
        <w:t xml:space="preserve"> Строгая свекровь, которую звук киртана Гауры делает «безумной», — образ силы санкиртаны, перед которой не устояли и старшие Надии (ср. «Чайтанья-бхагавата», Мадхья-кханда: весь город сходится на киртан Господа). Её слова «сделай рождение не напрасным» — призыв к даршану Господа; похвала поэта — формула любования (</w:t>
      </w:r>
      <w:r>
        <w:rPr>
          <w:rFonts w:ascii="Noto Serif Bengali" w:hAnsi="Noto Serif Bengali" w:cs="Noto Serif Bengali"/>
          <w:sz w:val="18"/>
        </w:rPr>
        <w:t>বালাই লৈয়া</w:t>
      </w:r>
      <w:r>
        <w:rPr>
          <w:sz w:val="18"/>
        </w:rPr>
        <w:t>, ср. сн. 43 главы 29).</w:t>
      </w:r>
    </w:p>
    <w:p>
      <w:pPr>
        <w:pStyle w:val="Heading2"/>
      </w:pPr>
      <w:r>
        <w:t>10. Нарахари — «</w:t>
      </w:r>
      <w:r>
        <w:rPr>
          <w:rFonts w:ascii="Noto Serif Bengali" w:hAnsi="Noto Serif Bengali" w:cs="Noto Serif Bengali"/>
        </w:rPr>
        <w:t>শুন শুন সই দিবা অবসানে</w:t>
      </w:r>
      <w:r>
        <w:t>…» (ГПТ1 с. 199–200, № 103)</w:t>
      </w:r>
    </w:p>
    <w:p>
      <w:pPr>
        <w:spacing w:after="60"/>
        <w:jc w:val="both"/>
      </w:pPr>
      <w:r>
        <w:rPr>
          <w:b w:val="0"/>
          <w:i/>
        </w:rPr>
        <w:t>Нагари-бхава. Рассказ горожанки: на исходе дня, услышав, что идёт Гаура, она радостно вышла за ворота — и, на беду, столкнулась там со свёкром; тот осыпал её бранью и в гневе пригрозил покинуть Надию; от этих слов у неё упало сердце. Утешение поэта: кто же может покинуть Надию? Рага «ятхарага». &lt;b&gt;Атрибуция: не установлено&lt;/b&gt; — только ГПТ (см. сн. 18).</w:t>
      </w:r>
      <w:r>
        <w:rPr>
          <w:b w:val="0"/>
          <w:i w:val="0"/>
          <w:vertAlign w:val="superscript"/>
        </w:rPr>
        <w:t>24</w:t>
      </w:r>
    </w:p>
    <w:p>
      <w:pPr>
        <w:spacing w:after="60"/>
        <w:ind w:left="567"/>
      </w:pPr>
      <w:r>
        <w:rPr>
          <w:rFonts w:cs="Noto Serif Bengali" w:hAnsi="Noto Serif Bengali"/>
          <w:sz w:val="24"/>
        </w:rPr>
        <w:t>শুন শুন সই দিবা অবসানে অধিক সানন্দ হৈয়া ।</w:t>
      </w:r>
      <w:r>
        <w:br/>
      </w:r>
      <w:r>
        <w:rPr>
          <w:rFonts w:cs="Noto Serif Bengali" w:hAnsi="Noto Serif Bengali"/>
          <w:sz w:val="24"/>
        </w:rPr>
        <w:t>গৌরগমন শুনিয়া বাহির দুয়ারে দাঁড়ানু গিয়া ॥</w:t>
      </w:r>
    </w:p>
    <w:p>
      <w:pPr>
        <w:spacing w:after="60"/>
        <w:jc w:val="both"/>
      </w:pPr>
      <w:r>
        <w:rPr>
          <w:b w:val="0"/>
          <w:i/>
        </w:rPr>
        <w:t>śuna śuna sai dibā abasāne adhika sānanda haiyā |</w:t>
      </w:r>
      <w:r>
        <w:br/>
      </w:r>
      <w:r>
        <w:rPr>
          <w:b w:val="0"/>
          <w:i/>
        </w:rPr>
        <w:t>gauragamana śuniyā bāhira duyāre dām̐ṛānu giyā ||</w:t>
      </w:r>
    </w:p>
    <w:p>
      <w:pPr>
        <w:spacing w:after="60"/>
        <w:jc w:val="both"/>
      </w:pPr>
      <w:r>
        <w:rPr>
          <w:b w:val="0"/>
          <w:i/>
        </w:rPr>
        <w:t>Пословно:</w:t>
      </w:r>
      <w:r>
        <w:t xml:space="preserve"> шуна шуна саи — слушай, слушай, подруга; диба авасане — на исходе дня; адхика сананда хайа — полная радости; гаура-гамана шунийа — услышав, что идёт Гаура; бахира дуйаре данрану гийа — вышла и встала за воротами</w:t>
      </w:r>
    </w:p>
    <w:p>
      <w:pPr>
        <w:spacing w:after="60"/>
        <w:ind w:left="567"/>
        <w:jc w:val="both"/>
      </w:pPr>
      <w:r>
        <w:rPr>
          <w:sz w:val="20"/>
        </w:rPr>
        <w:t xml:space="preserve">Разночтения: ГПТ1 (с. 199, № 103,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10.1.</w:t>
      </w:r>
      <w:r>
        <w:t xml:space="preserve"> «Слушай, слушай, подруга: на исходе дня, полная радости,</w:t>
      </w:r>
      <w:r>
        <w:br/>
      </w:r>
      <w:r>
        <w:t>услышав, что идёт Гаура, я вышла и встала за воротами.</w:t>
      </w:r>
    </w:p>
    <w:p>
      <w:pPr>
        <w:spacing w:after="60"/>
        <w:ind w:left="567"/>
      </w:pPr>
      <w:r>
        <w:rPr>
          <w:rFonts w:cs="Noto Serif Bengali" w:hAnsi="Noto Serif Bengali"/>
          <w:sz w:val="24"/>
        </w:rPr>
        <w:t>বিধি বিড়ম্বিল তথা সে শ্বশুর সহিত হইল দেখা ।</w:t>
      </w:r>
      <w:r>
        <w:br/>
      </w:r>
      <w:r>
        <w:rPr>
          <w:rFonts w:cs="Noto Serif Bengali" w:hAnsi="Noto Serif Bengali"/>
          <w:sz w:val="24"/>
        </w:rPr>
        <w:t>কহিল যতেক কটুবাণী ও গো নাহিক তাহার লেখা ॥</w:t>
      </w:r>
    </w:p>
    <w:p>
      <w:pPr>
        <w:spacing w:after="60"/>
        <w:jc w:val="both"/>
      </w:pPr>
      <w:r>
        <w:rPr>
          <w:b w:val="0"/>
          <w:i/>
        </w:rPr>
        <w:t>bidhi biṛambila tathā se śvaśura sahita haila dekhā |</w:t>
      </w:r>
      <w:r>
        <w:br/>
      </w:r>
      <w:r>
        <w:rPr>
          <w:b w:val="0"/>
          <w:i/>
        </w:rPr>
        <w:t>kahila yateka kaṭubāṇī o go nāhika tāhāra lekhā ||</w:t>
      </w:r>
    </w:p>
    <w:p>
      <w:pPr>
        <w:spacing w:after="60"/>
        <w:jc w:val="both"/>
      </w:pPr>
      <w:r>
        <w:rPr>
          <w:b w:val="0"/>
          <w:i/>
        </w:rPr>
        <w:t>Пословно:</w:t>
      </w:r>
      <w:r>
        <w:t xml:space="preserve"> бидхи бидамбила — Творец посмеялся надо мной; татха — там; се швашура сахита хаила декха — столкнулась со свёкром; кахила йатэка кату-бани — сколько наговорил злых слов; о го — подруга; нахика тахара лекха — им нет счёта</w:t>
      </w:r>
    </w:p>
    <w:p>
      <w:pPr>
        <w:spacing w:after="60"/>
        <w:ind w:left="567"/>
        <w:jc w:val="both"/>
      </w:pPr>
      <w:r>
        <w:rPr>
          <w:sz w:val="20"/>
        </w:rPr>
        <w:t>Разночтения: —</w:t>
      </w:r>
    </w:p>
    <w:p>
      <w:pPr>
        <w:spacing w:after="60"/>
        <w:ind w:left="510" w:hanging="510"/>
      </w:pPr>
      <w:r>
        <w:rPr>
          <w:b/>
          <w:i w:val="0"/>
        </w:rPr>
        <w:t>10.2.</w:t>
      </w:r>
      <w:r>
        <w:t xml:space="preserve"> Творец посмеялся надо мной: там я столкнулась со свёкром;</w:t>
      </w:r>
      <w:r>
        <w:br/>
      </w:r>
      <w:r>
        <w:t>сколько он наговорил мне злых слов, подруга, — им нет счёта.</w:t>
      </w:r>
    </w:p>
    <w:p>
      <w:pPr>
        <w:spacing w:after="60"/>
        <w:ind w:left="567"/>
      </w:pPr>
      <w:r>
        <w:rPr>
          <w:rFonts w:cs="Noto Serif Bengali" w:hAnsi="Noto Serif Bengali"/>
          <w:sz w:val="24"/>
        </w:rPr>
        <w:t>অধিক কোরধে কহয়ে এখন ছাড়িব নদ্যার বাস ।</w:t>
      </w:r>
      <w:r>
        <w:br/>
      </w:r>
      <w:r>
        <w:rPr>
          <w:rFonts w:cs="Noto Serif Bengali" w:hAnsi="Noto Serif Bengali"/>
          <w:sz w:val="24"/>
        </w:rPr>
        <w:t>সে কথা শুনিয়া পরাণ উড়িল মিটিল সকল আশ ॥</w:t>
      </w:r>
    </w:p>
    <w:p>
      <w:pPr>
        <w:spacing w:after="60"/>
        <w:jc w:val="both"/>
      </w:pPr>
      <w:r>
        <w:rPr>
          <w:b w:val="0"/>
          <w:i/>
        </w:rPr>
        <w:t>adhika koradhe kahaye ekhana chāṛiba nadyāra bāsa |</w:t>
      </w:r>
      <w:r>
        <w:br/>
      </w:r>
      <w:r>
        <w:rPr>
          <w:b w:val="0"/>
          <w:i/>
        </w:rPr>
        <w:t>se kathā śuniyā parāṇa uṛila miṭila sakala āśa ||</w:t>
      </w:r>
    </w:p>
    <w:p>
      <w:pPr>
        <w:spacing w:after="60"/>
        <w:jc w:val="both"/>
      </w:pPr>
      <w:r>
        <w:rPr>
          <w:b w:val="0"/>
          <w:i/>
        </w:rPr>
        <w:t>Пословно:</w:t>
      </w:r>
      <w:r>
        <w:t xml:space="preserve"> адхика корадхе кахайе — в сильном гневе говорит; экхана чхариба надьяра баса — теперь же уйду жить из Надии; се катха шунийа — услышав это; парана урила — я обмерла; митила сакала аша — рухнули все надежды</w:t>
      </w:r>
    </w:p>
    <w:p>
      <w:pPr>
        <w:spacing w:after="60"/>
        <w:ind w:left="567"/>
        <w:jc w:val="both"/>
      </w:pPr>
      <w:r>
        <w:rPr>
          <w:sz w:val="20"/>
        </w:rPr>
        <w:t>Разночтения: —</w:t>
      </w:r>
    </w:p>
    <w:p>
      <w:pPr>
        <w:spacing w:after="60"/>
        <w:ind w:left="510" w:hanging="510"/>
      </w:pPr>
      <w:r>
        <w:rPr>
          <w:b/>
          <w:i w:val="0"/>
        </w:rPr>
        <w:t>10.3.</w:t>
      </w:r>
      <w:r>
        <w:t xml:space="preserve"> В сильном гневе он говорит: „Теперь же уйду жить из Надии!“</w:t>
      </w:r>
      <w:r>
        <w:br/>
      </w:r>
      <w:r>
        <w:t>Услышав это, я обмерла — рухнули все надежды.</w:t>
      </w:r>
    </w:p>
    <w:p>
      <w:pPr>
        <w:spacing w:after="60"/>
        <w:ind w:left="567"/>
      </w:pPr>
      <w:r>
        <w:rPr>
          <w:rFonts w:cs="Noto Serif Bengali" w:hAnsi="Noto Serif Bengali"/>
          <w:sz w:val="24"/>
        </w:rPr>
        <w:t>কাতর হইয়া রহিনু ব্যথিত কে আছে বুঝাতে পারে ।</w:t>
      </w:r>
      <w:r>
        <w:br/>
      </w:r>
      <w:r>
        <w:rPr>
          <w:rFonts w:cs="Noto Serif Bengali" w:hAnsi="Noto Serif Bengali"/>
          <w:sz w:val="24"/>
        </w:rPr>
        <w:t>নরহরি কহে কিসের ভাবনা নদ্যা কে ছাড়িতে পারে ॥</w:t>
      </w:r>
    </w:p>
    <w:p>
      <w:pPr>
        <w:spacing w:after="60"/>
        <w:jc w:val="both"/>
      </w:pPr>
      <w:r>
        <w:rPr>
          <w:b w:val="0"/>
          <w:i/>
        </w:rPr>
        <w:t>kātara haiyā rahinu byathita ke āche bujhāte pāre |</w:t>
      </w:r>
      <w:r>
        <w:br/>
      </w:r>
      <w:r>
        <w:rPr>
          <w:b w:val="0"/>
          <w:i/>
        </w:rPr>
        <w:t>narahari kahe kisera bhābanā nadyā ke chāṛite pāre ||</w:t>
      </w:r>
    </w:p>
    <w:p>
      <w:pPr>
        <w:spacing w:after="60"/>
        <w:jc w:val="both"/>
      </w:pPr>
      <w:r>
        <w:rPr>
          <w:b w:val="0"/>
          <w:i/>
        </w:rPr>
        <w:t>Пословно:</w:t>
      </w:r>
      <w:r>
        <w:t xml:space="preserve"> катара хайа рахину — так и осталась, убитая горем; бьятхита — страдая; ке ачхе буджхате паре — кто сумеет утешить; нарахари кахе — говорит Нарахари; кисера бхабана — о чём печалиться; надья ке чхарите паре — кто в силах покинуть Надию</w:t>
      </w:r>
    </w:p>
    <w:p>
      <w:pPr>
        <w:spacing w:after="60"/>
        <w:ind w:left="567"/>
        <w:jc w:val="both"/>
      </w:pPr>
      <w:r>
        <w:rPr>
          <w:sz w:val="20"/>
        </w:rPr>
        <w:t>Разночтения: ГПТ1: «</w:t>
      </w:r>
      <w:r>
        <w:rPr>
          <w:rFonts w:ascii="Noto Serif Bengali" w:hAnsi="Noto Serif Bengali" w:cs="Noto Serif Bengali"/>
          <w:sz w:val="20"/>
        </w:rPr>
        <w:t>নরহরি বহে</w:t>
      </w:r>
      <w:r>
        <w:rPr>
          <w:sz w:val="20"/>
        </w:rPr>
        <w:t>» (распознавание; по скану «</w:t>
      </w:r>
      <w:r>
        <w:rPr>
          <w:rFonts w:ascii="Noto Serif Bengali" w:hAnsi="Noto Serif Bengali" w:cs="Noto Serif Bengali"/>
          <w:sz w:val="20"/>
        </w:rPr>
        <w:t>কহে</w:t>
      </w:r>
      <w:r>
        <w:rPr>
          <w:sz w:val="20"/>
        </w:rPr>
        <w:t>»).</w:t>
      </w:r>
    </w:p>
    <w:p>
      <w:pPr>
        <w:spacing w:after="60"/>
        <w:ind w:left="510" w:hanging="510"/>
      </w:pPr>
      <w:r>
        <w:rPr>
          <w:b/>
          <w:i w:val="0"/>
        </w:rPr>
        <w:t>10.4.</w:t>
      </w:r>
      <w:r>
        <w:t xml:space="preserve"> Так и осталась я, убитая горем, — кто сумеет меня утешить?»</w:t>
      </w:r>
      <w:r>
        <w:br/>
      </w:r>
      <w:r>
        <w:t>Говорит Нарахари: о чём печалиться? Кто в силах покинуть Надию?</w:t>
      </w:r>
      <w:r>
        <w:rPr>
          <w:b w:val="0"/>
          <w:i w:val="0"/>
          <w:vertAlign w:val="superscript"/>
        </w:rPr>
        <w:t>25</w:t>
      </w:r>
    </w:p>
    <w:p>
      <w:pPr>
        <w:spacing w:after="60"/>
        <w:ind w:left="283"/>
      </w:pPr>
      <w:r>
        <w:rPr>
          <w:b/>
          <w:i w:val="0"/>
          <w:sz w:val="18"/>
        </w:rPr>
        <w:t>24.</w:t>
      </w:r>
      <w:r>
        <w:rPr>
          <w:sz w:val="18"/>
        </w:rPr>
        <w:t xml:space="preserve"> Подпись — «Нарахари». ГПТ1 — с. 199–200, № 103 (скан PDF с. 458–459); ГПТ2 — разд. 3.2, № 103 (каталог: НГ-341).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25.</w:t>
      </w:r>
      <w:r>
        <w:rPr>
          <w:sz w:val="18"/>
        </w:rPr>
        <w:t xml:space="preserve"> Утешение поэта — по смыслу: из Надии, где Гаура, никто не уйдёт (ср. п. 13: свёкор, увидев Гауру, сам пляшет с поднятыми руками). Переведено буквально.</w:t>
      </w:r>
    </w:p>
    <w:p>
      <w:pPr>
        <w:pStyle w:val="Heading2"/>
      </w:pPr>
      <w:r>
        <w:t>11. Нарахари — «</w:t>
      </w:r>
      <w:r>
        <w:rPr>
          <w:rFonts w:ascii="Noto Serif Bengali" w:hAnsi="Noto Serif Bengali" w:cs="Noto Serif Bengali"/>
        </w:rPr>
        <w:t>শুন শুন অগো মনে ছিল আশা</w:t>
      </w:r>
      <w:r>
        <w:t>…» (ГПТ1 с. 200, № 104)</w:t>
      </w:r>
    </w:p>
    <w:p>
      <w:pPr>
        <w:spacing w:after="60"/>
        <w:jc w:val="both"/>
      </w:pPr>
      <w:r>
        <w:rPr>
          <w:b w:val="0"/>
          <w:i/>
        </w:rPr>
        <w:t>Нагари-бхава. Рассказ горожанки: она надеялась жить в счастье, а Творец поселил её в терновнике: свёкор подучивает добрую свекровь — «сейчас зазвучит мриданга Нимая, сводящая Надию с ума, и молодые жёны побегут, никого не слушая; ступай скорее и запри дверь снаружи»; как же теперь увидеть Его? Рага «ятхарага». &lt;b&gt;Атрибуция: не установлено&lt;/b&gt; — только ГПТ (см. сн. 18).</w:t>
      </w:r>
      <w:r>
        <w:rPr>
          <w:b w:val="0"/>
          <w:i w:val="0"/>
          <w:vertAlign w:val="superscript"/>
        </w:rPr>
        <w:t>26</w:t>
      </w:r>
    </w:p>
    <w:p>
      <w:pPr>
        <w:spacing w:after="60"/>
        <w:ind w:left="567"/>
      </w:pPr>
      <w:r>
        <w:rPr>
          <w:rFonts w:cs="Noto Serif Bengali" w:hAnsi="Noto Serif Bengali"/>
          <w:sz w:val="24"/>
        </w:rPr>
        <w:t>শুন শুন অগো মনে ছিল আশা রহিব পরম সুখে ।</w:t>
      </w:r>
      <w:r>
        <w:br/>
      </w:r>
      <w:r>
        <w:rPr>
          <w:rFonts w:cs="Noto Serif Bengali" w:hAnsi="Noto Serif Bengali"/>
          <w:sz w:val="24"/>
        </w:rPr>
        <w:t>কণ্টকের বনে বিহি বসাইল সতত মরি এ দুখে ॥</w:t>
      </w:r>
    </w:p>
    <w:p>
      <w:pPr>
        <w:spacing w:after="60"/>
        <w:jc w:val="both"/>
      </w:pPr>
      <w:r>
        <w:rPr>
          <w:b w:val="0"/>
          <w:i/>
        </w:rPr>
        <w:t>śuna śuna ago mane chila āśā rahiba parama sukhe |</w:t>
      </w:r>
      <w:r>
        <w:br/>
      </w:r>
      <w:r>
        <w:rPr>
          <w:b w:val="0"/>
          <w:i/>
        </w:rPr>
        <w:t>kaṇṭakera bane bihi basāila satata mari e dukhe ||</w:t>
      </w:r>
    </w:p>
    <w:p>
      <w:pPr>
        <w:spacing w:after="60"/>
        <w:jc w:val="both"/>
      </w:pPr>
      <w:r>
        <w:rPr>
          <w:b w:val="0"/>
          <w:i/>
        </w:rPr>
        <w:t>Пословно:</w:t>
      </w:r>
      <w:r>
        <w:t xml:space="preserve"> шуна шуна аго — слушай, слушай, подруга; мане чхила аша — была надежда; рахиба парама сукхе — жить в великом счастье; кантакера бане — в терновом лесу; бихи басаила — Творец поселил; сатата мари э дукхе — всё время умираю от этого горя</w:t>
      </w:r>
    </w:p>
    <w:p>
      <w:pPr>
        <w:spacing w:after="60"/>
        <w:ind w:left="567"/>
        <w:jc w:val="both"/>
      </w:pPr>
      <w:r>
        <w:rPr>
          <w:sz w:val="20"/>
        </w:rPr>
        <w:t xml:space="preserve">Разночтения: ГПТ1 (с. 200, № 104,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11.1.</w:t>
      </w:r>
      <w:r>
        <w:t xml:space="preserve"> «Слушай, слушай, подруга: была у меня надежда — жить в великом счастье,</w:t>
      </w:r>
      <w:r>
        <w:br/>
      </w:r>
      <w:r>
        <w:t>а Творец поселил меня в терновом лесу, — я всё время умираю от этого горя.</w:t>
      </w:r>
    </w:p>
    <w:p>
      <w:pPr>
        <w:spacing w:after="60"/>
        <w:ind w:left="567"/>
      </w:pPr>
      <w:r>
        <w:rPr>
          <w:rFonts w:cs="Noto Serif Bengali" w:hAnsi="Noto Serif Bengali"/>
          <w:sz w:val="24"/>
        </w:rPr>
        <w:t>আমার শ্বশুর গুণের ঠাকুর সে দেয় অধিক ব্যথা ।</w:t>
      </w:r>
      <w:r>
        <w:br/>
      </w:r>
      <w:r>
        <w:rPr>
          <w:rFonts w:cs="Noto Serif Bengali" w:hAnsi="Noto Serif Bengali"/>
          <w:sz w:val="24"/>
        </w:rPr>
        <w:t>শাশুড়ী মোর অতি সুজন তারে শিখায় কঠিন কথা ॥</w:t>
      </w:r>
    </w:p>
    <w:p>
      <w:pPr>
        <w:spacing w:after="60"/>
        <w:jc w:val="both"/>
      </w:pPr>
      <w:r>
        <w:rPr>
          <w:b w:val="0"/>
          <w:i/>
        </w:rPr>
        <w:t>āmāra śvaśura guṇera ṭhākura se deya adhika byathā |</w:t>
      </w:r>
      <w:r>
        <w:br/>
      </w:r>
      <w:r>
        <w:rPr>
          <w:b w:val="0"/>
          <w:i/>
        </w:rPr>
        <w:t>śāśuṛī mora ati sujana tāre śikhāya kaṭhina kathā ||</w:t>
      </w:r>
    </w:p>
    <w:p>
      <w:pPr>
        <w:spacing w:after="60"/>
        <w:jc w:val="both"/>
      </w:pPr>
      <w:r>
        <w:rPr>
          <w:b w:val="0"/>
          <w:i/>
        </w:rPr>
        <w:t>Пословно:</w:t>
      </w:r>
      <w:r>
        <w:t xml:space="preserve"> амара швашура — мой свёкор; гунера тхакура — «владыка достоинств»; се дэйа адхика бьятха — причиняет много боли; шашури мора ати суджана — свекровь у меня очень добрая; таре шикхайа катхина катха — он учит её жёстким речам</w:t>
      </w:r>
    </w:p>
    <w:p>
      <w:pPr>
        <w:spacing w:after="60"/>
        <w:ind w:left="567"/>
        <w:jc w:val="both"/>
      </w:pPr>
      <w:r>
        <w:rPr>
          <w:sz w:val="20"/>
        </w:rPr>
        <w:t>Разночтения: —</w:t>
      </w:r>
    </w:p>
    <w:p>
      <w:pPr>
        <w:spacing w:after="60"/>
        <w:ind w:left="510" w:hanging="510"/>
      </w:pPr>
      <w:r>
        <w:rPr>
          <w:b/>
          <w:i w:val="0"/>
        </w:rPr>
        <w:t>11.2.</w:t>
      </w:r>
      <w:r>
        <w:t xml:space="preserve"> Мой свёкор — „владыка достоинств“ — причиняет мне много боли;</w:t>
      </w:r>
      <w:r>
        <w:br/>
      </w:r>
      <w:r>
        <w:t>свекровь у меня очень добрая, а он учит её жёстким речам.</w:t>
      </w:r>
    </w:p>
    <w:p>
      <w:pPr>
        <w:spacing w:after="60"/>
        <w:ind w:left="567"/>
      </w:pPr>
      <w:r>
        <w:rPr>
          <w:rFonts w:cs="Noto Serif Bengali" w:hAnsi="Noto Serif Bengali"/>
          <w:sz w:val="24"/>
        </w:rPr>
        <w:t>নিভৃতে বসিয়া ধীরে ধীরে কহে ঘরেতে থাকত তুমি ।</w:t>
      </w:r>
      <w:r>
        <w:br/>
      </w:r>
      <w:r>
        <w:rPr>
          <w:rFonts w:cs="Noto Serif Bengali" w:hAnsi="Noto Serif Bengali"/>
          <w:sz w:val="24"/>
        </w:rPr>
        <w:t>সেখানে যাইয়া কাজ সমাধিয়ে তুরিতে আসিব আমি ॥</w:t>
      </w:r>
    </w:p>
    <w:p>
      <w:pPr>
        <w:spacing w:after="60"/>
        <w:jc w:val="both"/>
      </w:pPr>
      <w:r>
        <w:rPr>
          <w:b w:val="0"/>
          <w:i/>
        </w:rPr>
        <w:t>nibhṛte basiyā dhīre dhīre kahe gharete thākata tumi |</w:t>
      </w:r>
      <w:r>
        <w:br/>
      </w:r>
      <w:r>
        <w:rPr>
          <w:b w:val="0"/>
          <w:i/>
        </w:rPr>
        <w:t>sekhāne yāiyā kāja samādhiye turite āsiba āmi ||</w:t>
      </w:r>
    </w:p>
    <w:p>
      <w:pPr>
        <w:spacing w:after="60"/>
        <w:jc w:val="both"/>
      </w:pPr>
      <w:r>
        <w:rPr>
          <w:b w:val="0"/>
          <w:i/>
        </w:rPr>
        <w:t>Пословно:</w:t>
      </w:r>
      <w:r>
        <w:t xml:space="preserve"> нибхрите басийа — сидя в уединении; дхире дхире кахе — потихоньку говорит; гхарете тхаката туми — ты оставайся дома; секхане йаийа — сходив туда; каджа самадхийе — уладив дело; турите асиба ами — я скоро вернусь</w:t>
      </w:r>
    </w:p>
    <w:p>
      <w:pPr>
        <w:spacing w:after="60"/>
        <w:ind w:left="567"/>
        <w:jc w:val="both"/>
      </w:pPr>
      <w:r>
        <w:rPr>
          <w:sz w:val="20"/>
        </w:rPr>
        <w:t>Разночтения: —</w:t>
      </w:r>
    </w:p>
    <w:p>
      <w:pPr>
        <w:spacing w:after="60"/>
        <w:ind w:left="510" w:hanging="510"/>
      </w:pPr>
      <w:r>
        <w:rPr>
          <w:b/>
          <w:i w:val="0"/>
        </w:rPr>
        <w:t>11.3.</w:t>
      </w:r>
      <w:r>
        <w:t xml:space="preserve"> Сидя в уединении, он потихоньку говорит ей: „Ты оставайся дома,</w:t>
      </w:r>
      <w:r>
        <w:br/>
      </w:r>
      <w:r>
        <w:t>а я схожу туда, улажу дело и скоро вернусь.</w:t>
      </w:r>
    </w:p>
    <w:p>
      <w:pPr>
        <w:spacing w:after="60"/>
        <w:ind w:left="567"/>
      </w:pPr>
      <w:r>
        <w:rPr>
          <w:rFonts w:cs="Noto Serif Bengali" w:hAnsi="Noto Serif Bengali"/>
          <w:sz w:val="24"/>
        </w:rPr>
        <w:t>নদীয়া পাগল করিতে এখনি বাজিবে নিমাইর খোল ।</w:t>
      </w:r>
      <w:r>
        <w:br/>
      </w:r>
      <w:r>
        <w:rPr>
          <w:rFonts w:cs="Noto Serif Bengali" w:hAnsi="Noto Serif Bengali"/>
          <w:sz w:val="24"/>
        </w:rPr>
        <w:t>বধূগণ যাবে ধাইয়া কেহ না মানিব কাহার বোল ॥</w:t>
      </w:r>
    </w:p>
    <w:p>
      <w:pPr>
        <w:spacing w:after="60"/>
        <w:jc w:val="both"/>
      </w:pPr>
      <w:r>
        <w:rPr>
          <w:b w:val="0"/>
          <w:i/>
        </w:rPr>
        <w:t>nadīyā pāgala karite ekhani bājibe nimāira khola |</w:t>
      </w:r>
      <w:r>
        <w:br/>
      </w:r>
      <w:r>
        <w:rPr>
          <w:b w:val="0"/>
          <w:i/>
        </w:rPr>
        <w:t>badhūgaṇa yābe dhāiyā keha nā māniba kāhāra bola ||</w:t>
      </w:r>
    </w:p>
    <w:p>
      <w:pPr>
        <w:spacing w:after="60"/>
        <w:jc w:val="both"/>
      </w:pPr>
      <w:r>
        <w:rPr>
          <w:b w:val="0"/>
          <w:i/>
        </w:rPr>
        <w:t>Пословно:</w:t>
      </w:r>
      <w:r>
        <w:t xml:space="preserve"> надийа пагала карите — чтобы свести с ума Надию; экхани баджибе — сейчас зазвучит; нимаира кхола — мриданга Нимая; бадхугана йабе дхайа — молодые жёны побегут; кеха на манибэ кахара бола — никто никого не станет слушать</w:t>
      </w:r>
    </w:p>
    <w:p>
      <w:pPr>
        <w:spacing w:after="60"/>
        <w:ind w:left="567"/>
        <w:jc w:val="both"/>
      </w:pPr>
      <w:r>
        <w:rPr>
          <w:sz w:val="20"/>
        </w:rPr>
        <w:t>Разночтения: ГПТ1: «</w:t>
      </w:r>
      <w:r>
        <w:rPr>
          <w:rFonts w:ascii="Noto Serif Bengali" w:hAnsi="Noto Serif Bengali" w:cs="Noto Serif Bengali"/>
          <w:sz w:val="20"/>
        </w:rPr>
        <w:t>অখনি</w:t>
      </w:r>
      <w:r>
        <w:rPr>
          <w:sz w:val="20"/>
        </w:rPr>
        <w:t>» (по скану «</w:t>
      </w:r>
      <w:r>
        <w:rPr>
          <w:rFonts w:ascii="Noto Serif Bengali" w:hAnsi="Noto Serif Bengali" w:cs="Noto Serif Bengali"/>
          <w:sz w:val="20"/>
        </w:rPr>
        <w:t>এখনি</w:t>
      </w:r>
      <w:r>
        <w:rPr>
          <w:sz w:val="20"/>
        </w:rPr>
        <w:t>»).</w:t>
      </w:r>
    </w:p>
    <w:p>
      <w:pPr>
        <w:spacing w:after="60"/>
        <w:ind w:left="510" w:hanging="510"/>
      </w:pPr>
      <w:r>
        <w:rPr>
          <w:b/>
          <w:i w:val="0"/>
        </w:rPr>
        <w:t>11.4.</w:t>
      </w:r>
      <w:r>
        <w:t xml:space="preserve"> Сейчас зазвучит мриданга Нимая, чтобы свести с ума Надию, —</w:t>
      </w:r>
      <w:r>
        <w:br/>
      </w:r>
      <w:r>
        <w:t>молодые жёны побегут туда, никто никого не станет слушать.</w:t>
      </w:r>
    </w:p>
    <w:p>
      <w:pPr>
        <w:spacing w:after="60"/>
        <w:ind w:left="567"/>
      </w:pPr>
      <w:r>
        <w:rPr>
          <w:rFonts w:cs="Noto Serif Bengali" w:hAnsi="Noto Serif Bengali"/>
          <w:sz w:val="24"/>
        </w:rPr>
        <w:t>তাহাতে বাড়ীর বাহিরে কপাট দেওল তুরিতে যাঞা ।</w:t>
      </w:r>
      <w:r>
        <w:br/>
      </w:r>
      <w:r>
        <w:rPr>
          <w:rFonts w:cs="Noto Serif Bengali" w:hAnsi="Noto Serif Bengali"/>
          <w:sz w:val="24"/>
        </w:rPr>
        <w:t>এইরূপ কত কহয়ে আমরা শুনিয়া লজ্জিত হৈঞা ॥</w:t>
      </w:r>
    </w:p>
    <w:p>
      <w:pPr>
        <w:spacing w:after="60"/>
        <w:jc w:val="both"/>
      </w:pPr>
      <w:r>
        <w:rPr>
          <w:b w:val="0"/>
          <w:i/>
        </w:rPr>
        <w:t>tāhāte bāṛīra bāhire kapāṭa deola turite yāñā |</w:t>
      </w:r>
      <w:r>
        <w:br/>
      </w:r>
      <w:r>
        <w:rPr>
          <w:b w:val="0"/>
          <w:i/>
        </w:rPr>
        <w:t>eirūpa kata kahaye āmarā śuniyā lajjita haiñā ||</w:t>
      </w:r>
    </w:p>
    <w:p>
      <w:pPr>
        <w:spacing w:after="60"/>
        <w:jc w:val="both"/>
      </w:pPr>
      <w:r>
        <w:rPr>
          <w:b w:val="0"/>
          <w:i/>
        </w:rPr>
        <w:t>Пословно:</w:t>
      </w:r>
      <w:r>
        <w:t xml:space="preserve"> тахате — поэтому; барира бахире капата дэола — запри дверь дома снаружи; турите йанья — ступай скорее; эирупа ката кахайе — много такого говорит; амара шунийа — мы, слыша; ладжита хайнья — стыдимся</w:t>
      </w:r>
    </w:p>
    <w:p>
      <w:pPr>
        <w:spacing w:after="60"/>
        <w:ind w:left="567"/>
        <w:jc w:val="both"/>
      </w:pPr>
      <w:r>
        <w:rPr>
          <w:sz w:val="20"/>
        </w:rPr>
        <w:t>Разночтения: —</w:t>
      </w:r>
    </w:p>
    <w:p>
      <w:pPr>
        <w:spacing w:after="60"/>
        <w:ind w:left="510" w:hanging="510"/>
      </w:pPr>
      <w:r>
        <w:rPr>
          <w:b/>
          <w:i w:val="0"/>
        </w:rPr>
        <w:t>11.5.</w:t>
      </w:r>
      <w:r>
        <w:t xml:space="preserve"> Поэтому ступай скорее и запри дверь дома снаружи“.</w:t>
      </w:r>
      <w:r>
        <w:br/>
      </w:r>
      <w:r>
        <w:t>Много такого он говорит, а мы слушаем — и нам стыдно.</w:t>
      </w:r>
    </w:p>
    <w:p>
      <w:pPr>
        <w:spacing w:after="60"/>
        <w:ind w:left="567"/>
      </w:pPr>
      <w:r>
        <w:rPr>
          <w:rFonts w:cs="Noto Serif Bengali" w:hAnsi="Noto Serif Bengali"/>
          <w:sz w:val="24"/>
        </w:rPr>
        <w:t>ইহাতে কিরূপে দেখিব তাহারে বিষম হইল ঘর ।</w:t>
      </w:r>
      <w:r>
        <w:br/>
      </w:r>
      <w:r>
        <w:rPr>
          <w:rFonts w:cs="Noto Serif Bengali" w:hAnsi="Noto Serif Bengali"/>
          <w:sz w:val="24"/>
        </w:rPr>
        <w:t>নরহরি কহে যেজন চতুর তার কি ইহাতে ডর ॥</w:t>
      </w:r>
    </w:p>
    <w:p>
      <w:pPr>
        <w:spacing w:after="60"/>
        <w:jc w:val="both"/>
      </w:pPr>
      <w:r>
        <w:rPr>
          <w:b w:val="0"/>
          <w:i/>
        </w:rPr>
        <w:t>ihāte kirūpe dekhiba tāhāre biṣama haila ghara |</w:t>
      </w:r>
      <w:r>
        <w:br/>
      </w:r>
      <w:r>
        <w:rPr>
          <w:b w:val="0"/>
          <w:i/>
        </w:rPr>
        <w:t>narahari kahe yejana catura tāra ki ihāte ḍara ||</w:t>
      </w:r>
    </w:p>
    <w:p>
      <w:pPr>
        <w:spacing w:after="60"/>
        <w:jc w:val="both"/>
      </w:pPr>
      <w:r>
        <w:rPr>
          <w:b w:val="0"/>
          <w:i/>
        </w:rPr>
        <w:t>Пословно:</w:t>
      </w:r>
      <w:r>
        <w:t xml:space="preserve"> ихате — при этом; кирупе декхиба тахаре — как мне увидеть Его; бишама хаила гхара — дом стал невыносим; нарахари кахе — говорит Нарахари; йеджана чатура — кто находчив; тара ки ихате дара — разве того это испугает</w:t>
      </w:r>
    </w:p>
    <w:p>
      <w:pPr>
        <w:spacing w:after="60"/>
        <w:ind w:left="567"/>
        <w:jc w:val="both"/>
      </w:pPr>
      <w:r>
        <w:rPr>
          <w:sz w:val="20"/>
        </w:rPr>
        <w:t>Разночтения: —</w:t>
      </w:r>
    </w:p>
    <w:p>
      <w:pPr>
        <w:spacing w:after="60"/>
        <w:ind w:left="510" w:hanging="510"/>
      </w:pPr>
      <w:r>
        <w:rPr>
          <w:b/>
          <w:i w:val="0"/>
        </w:rPr>
        <w:t>11.6.</w:t>
      </w:r>
      <w:r>
        <w:t xml:space="preserve"> Как же мне теперь увидеть Его? Дом стал невыносим».</w:t>
      </w:r>
      <w:r>
        <w:br/>
      </w:r>
      <w:r>
        <w:t>Говорит Нарахари: кто находчив — разве того это испугает?</w:t>
      </w:r>
      <w:r>
        <w:rPr>
          <w:b w:val="0"/>
          <w:i w:val="0"/>
          <w:vertAlign w:val="superscript"/>
        </w:rPr>
        <w:t>27</w:t>
      </w:r>
    </w:p>
    <w:p>
      <w:pPr>
        <w:spacing w:after="60"/>
        <w:ind w:left="283"/>
      </w:pPr>
      <w:r>
        <w:rPr>
          <w:b/>
          <w:i w:val="0"/>
          <w:sz w:val="18"/>
        </w:rPr>
        <w:t>26.</w:t>
      </w:r>
      <w:r>
        <w:rPr>
          <w:sz w:val="18"/>
        </w:rPr>
        <w:t xml:space="preserve"> Подпись — «Нарахари». ГПТ1 — с. 200, № 104 (скан PDF с. 459); ГПТ2 — разд. 3.2, № 104 (каталог: НГ-091).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27.</w:t>
      </w:r>
      <w:r>
        <w:rPr>
          <w:sz w:val="18"/>
        </w:rPr>
        <w:t xml:space="preserve"> Свёкор называет Господа по-домашнему — «Нимай» (</w:t>
      </w:r>
      <w:r>
        <w:rPr>
          <w:rFonts w:ascii="Noto Serif Bengali" w:hAnsi="Noto Serif Bengali" w:cs="Noto Serif Bengali"/>
          <w:sz w:val="18"/>
        </w:rPr>
        <w:t>নিমাই</w:t>
      </w:r>
      <w:r>
        <w:rPr>
          <w:sz w:val="18"/>
        </w:rPr>
        <w:t>); его страх перед киртаном, «сводящим с ума Надию», — признание силы санкиртаны (ср. п. 9 и 13). Утешение поэта — та же условность пад о пурвараге, что и похвала уловкам горожанок (сн. 7).</w:t>
      </w:r>
    </w:p>
    <w:p>
      <w:pPr>
        <w:pStyle w:val="Heading2"/>
      </w:pPr>
      <w:r>
        <w:t>12. Нарахари — «</w:t>
      </w:r>
      <w:r>
        <w:rPr>
          <w:rFonts w:ascii="Noto Serif Bengali" w:hAnsi="Noto Serif Bengali" w:cs="Noto Serif Bengali"/>
        </w:rPr>
        <w:t>দুখের কাহিনী কি কব সজনি</w:t>
      </w:r>
      <w:r>
        <w:t>…» (ГПТ1 с. 200–201, № 105)</w:t>
      </w:r>
    </w:p>
    <w:p>
      <w:pPr>
        <w:spacing w:after="60"/>
        <w:jc w:val="both"/>
      </w:pPr>
      <w:r>
        <w:rPr>
          <w:b w:val="0"/>
          <w:i/>
        </w:rPr>
        <w:t>Нагари-бхава. Рассказ горожанки: её жгут попрёки соседей; о свекрови и золовке подруга знает, а свёкор — сгорбленный старик, который не может и ходить, — с подношениями молится Шиве, чтобы молодые жёны не выходили из дома; когда же Гаура начинает киртан, старик, заслышав мриданги, тревожно озирается, бранит всех и ставит стражу у ворот. Поэт: кто запретит пойти через заднюю калитку? Рага «ятхарага». &lt;b&gt;Атрибуция: не установлено&lt;/b&gt; — только ГПТ (см. сн. 18).</w:t>
      </w:r>
      <w:r>
        <w:rPr>
          <w:b w:val="0"/>
          <w:i w:val="0"/>
          <w:vertAlign w:val="superscript"/>
        </w:rPr>
        <w:t>28</w:t>
      </w:r>
    </w:p>
    <w:p>
      <w:pPr>
        <w:spacing w:after="60"/>
        <w:ind w:left="567"/>
      </w:pPr>
      <w:r>
        <w:rPr>
          <w:rFonts w:cs="Noto Serif Bengali" w:hAnsi="Noto Serif Bengali"/>
          <w:sz w:val="24"/>
        </w:rPr>
        <w:t>দুখের কাহিনী কি কব সজনি আর না সহিতে পারি ।</w:t>
      </w:r>
      <w:r>
        <w:br/>
      </w:r>
      <w:r>
        <w:rPr>
          <w:rFonts w:cs="Noto Serif Bengali" w:hAnsi="Noto Serif Bengali"/>
          <w:sz w:val="24"/>
        </w:rPr>
        <w:t>পাড়া পড়সীর গঞ্জন-আনল তাহাতে পুড়িয়া মরি ॥</w:t>
      </w:r>
    </w:p>
    <w:p>
      <w:pPr>
        <w:spacing w:after="60"/>
        <w:jc w:val="both"/>
      </w:pPr>
      <w:r>
        <w:rPr>
          <w:b w:val="0"/>
          <w:i/>
        </w:rPr>
        <w:t>dukhera kāhinī ki kaba sajani āra nā sahite pāri |</w:t>
      </w:r>
      <w:r>
        <w:br/>
      </w:r>
      <w:r>
        <w:rPr>
          <w:b w:val="0"/>
          <w:i/>
        </w:rPr>
        <w:t>pāṛā paṛasīra gañjana-ānala tāhāte puṛiyā mari ||</w:t>
      </w:r>
    </w:p>
    <w:p>
      <w:pPr>
        <w:spacing w:after="60"/>
        <w:jc w:val="both"/>
      </w:pPr>
      <w:r>
        <w:rPr>
          <w:b w:val="0"/>
          <w:i/>
        </w:rPr>
        <w:t>Пословно:</w:t>
      </w:r>
      <w:r>
        <w:t xml:space="preserve"> дукхера кахини — о горестях; ки каба саджани — что рассказывать, подруга; ара на сахите пари — больше нет сил терпеть; пара пасарира — соседей по околотку; ганджана-анала — огонь попрёков; тахате пурийа мари — горю в нём</w:t>
      </w:r>
    </w:p>
    <w:p>
      <w:pPr>
        <w:spacing w:after="60"/>
        <w:ind w:left="567"/>
        <w:jc w:val="both"/>
      </w:pPr>
      <w:r>
        <w:rPr>
          <w:sz w:val="20"/>
        </w:rPr>
        <w:t xml:space="preserve">Разночтения: ГПТ1 (с. 200, № 105,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12.1.</w:t>
      </w:r>
      <w:r>
        <w:t xml:space="preserve"> «Что рассказывать о моих горестях, подруга? Больше нет сил терпеть:</w:t>
      </w:r>
      <w:r>
        <w:br/>
      </w:r>
      <w:r>
        <w:t>горю в огне попрёков соседей по околотку.</w:t>
      </w:r>
    </w:p>
    <w:p>
      <w:pPr>
        <w:spacing w:after="60"/>
        <w:ind w:left="567"/>
      </w:pPr>
      <w:r>
        <w:rPr>
          <w:rFonts w:cs="Noto Serif Bengali" w:hAnsi="Noto Serif Bengali"/>
          <w:sz w:val="24"/>
        </w:rPr>
        <w:t>শাশুড়ী ননদ যেরূপ আমারে তাহা কি না জান সই ।</w:t>
      </w:r>
      <w:r>
        <w:br/>
      </w:r>
      <w:r>
        <w:rPr>
          <w:rFonts w:cs="Noto Serif Bengali" w:hAnsi="Noto Serif Bengali"/>
          <w:sz w:val="24"/>
        </w:rPr>
        <w:t>শ্বশুরের গুণ কহিতে না হয় তখনি তোমারে কই ॥</w:t>
      </w:r>
    </w:p>
    <w:p>
      <w:pPr>
        <w:spacing w:after="60"/>
        <w:jc w:val="both"/>
      </w:pPr>
      <w:r>
        <w:rPr>
          <w:b w:val="0"/>
          <w:i/>
        </w:rPr>
        <w:t>śāśuṛī nanada yerūpa āmāre tāhā ki nā jāna sai |</w:t>
      </w:r>
      <w:r>
        <w:br/>
      </w:r>
      <w:r>
        <w:rPr>
          <w:b w:val="0"/>
          <w:i/>
        </w:rPr>
        <w:t>śvaśurera guṇa kahite nā haya takhani tomāre kai ||</w:t>
      </w:r>
    </w:p>
    <w:p>
      <w:pPr>
        <w:spacing w:after="60"/>
        <w:jc w:val="both"/>
      </w:pPr>
      <w:r>
        <w:rPr>
          <w:b w:val="0"/>
          <w:i/>
        </w:rPr>
        <w:t>Пословно:</w:t>
      </w:r>
      <w:r>
        <w:t xml:space="preserve"> шашури нанада — свекровь и золовка; йерупа амаре — как со мной обходятся; таха ки на джана саи — разве ты не знаешь, подруга; швашурера гуна — о «достоинствах» свёкра; кахите на хайа — говорить не годится; такхани томаре каи — и всё же тебе скажу</w:t>
      </w:r>
    </w:p>
    <w:p>
      <w:pPr>
        <w:spacing w:after="60"/>
        <w:ind w:left="567"/>
        <w:jc w:val="both"/>
      </w:pPr>
      <w:r>
        <w:rPr>
          <w:sz w:val="20"/>
        </w:rPr>
        <w:t>Разночтения: ГПТ1: «</w:t>
      </w:r>
      <w:r>
        <w:rPr>
          <w:rFonts w:ascii="Noto Serif Bengali" w:hAnsi="Noto Serif Bengali" w:cs="Noto Serif Bengali"/>
          <w:sz w:val="20"/>
        </w:rPr>
        <w:t>তখনি</w:t>
      </w:r>
      <w:r>
        <w:rPr>
          <w:sz w:val="20"/>
        </w:rPr>
        <w:t>» (по скану, возможно «</w:t>
      </w:r>
      <w:r>
        <w:rPr>
          <w:rFonts w:ascii="Noto Serif Bengali" w:hAnsi="Noto Serif Bengali" w:cs="Noto Serif Bengali"/>
          <w:sz w:val="20"/>
        </w:rPr>
        <w:t>তথনি</w:t>
      </w:r>
      <w:r>
        <w:rPr>
          <w:sz w:val="20"/>
        </w:rPr>
        <w:t>»; по смыслу — «</w:t>
      </w:r>
      <w:r>
        <w:rPr>
          <w:rFonts w:ascii="Noto Serif Bengali" w:hAnsi="Noto Serif Bengali" w:cs="Noto Serif Bengali"/>
          <w:sz w:val="20"/>
        </w:rPr>
        <w:t>তথাপি</w:t>
      </w:r>
      <w:r>
        <w:rPr>
          <w:sz w:val="20"/>
        </w:rPr>
        <w:t>», «и всё же»).</w:t>
      </w:r>
    </w:p>
    <w:p>
      <w:pPr>
        <w:spacing w:after="60"/>
        <w:ind w:left="510" w:hanging="510"/>
      </w:pPr>
      <w:r>
        <w:rPr>
          <w:b/>
          <w:i w:val="0"/>
        </w:rPr>
        <w:t>12.2.</w:t>
      </w:r>
      <w:r>
        <w:t xml:space="preserve"> Как со мной обходятся свекровь и золовка — разве ты не знаешь, подруга?</w:t>
      </w:r>
      <w:r>
        <w:br/>
      </w:r>
      <w:r>
        <w:t>О „достоинствах“ свёкра и говорить не годится, — и всё же тебе скажу.</w:t>
      </w:r>
    </w:p>
    <w:p>
      <w:pPr>
        <w:spacing w:after="60"/>
        <w:ind w:left="567"/>
      </w:pPr>
      <w:r>
        <w:rPr>
          <w:rFonts w:cs="Noto Serif Bengali" w:hAnsi="Noto Serif Bengali"/>
          <w:sz w:val="24"/>
        </w:rPr>
        <w:t>ঘরে বসি থাকে চলিতে শকতি নাহিক নিপট কুঁজা ।</w:t>
      </w:r>
      <w:r>
        <w:br/>
      </w:r>
      <w:r>
        <w:rPr>
          <w:rFonts w:cs="Noto Serif Bengali" w:hAnsi="Noto Serif Bengali"/>
          <w:sz w:val="24"/>
        </w:rPr>
        <w:t>নানা দ্রব্য লৈঞা বিবিধ বিধানে করয়ে শিবের পূজা ॥</w:t>
      </w:r>
    </w:p>
    <w:p>
      <w:pPr>
        <w:spacing w:after="60"/>
        <w:jc w:val="both"/>
      </w:pPr>
      <w:r>
        <w:rPr>
          <w:b w:val="0"/>
          <w:i/>
        </w:rPr>
        <w:t>ghare basi thāke calite śakati nāhika nipaṭa kum̐jā |</w:t>
      </w:r>
      <w:r>
        <w:br/>
      </w:r>
      <w:r>
        <w:rPr>
          <w:b w:val="0"/>
          <w:i/>
        </w:rPr>
        <w:t>nānā drabya laiñā bibidha bidhāne karaye śibera pūjā ||</w:t>
      </w:r>
    </w:p>
    <w:p>
      <w:pPr>
        <w:spacing w:after="60"/>
        <w:jc w:val="both"/>
      </w:pPr>
      <w:r>
        <w:rPr>
          <w:b w:val="0"/>
          <w:i/>
        </w:rPr>
        <w:t>Пословно:</w:t>
      </w:r>
      <w:r>
        <w:t xml:space="preserve"> гхаре баси тхаке — сидит дома; чалите шакати нахика — нет сил ходить; нипата кунджа — совсем сгорбленный; нана дравья лайнья — набрав всякой всячины; бибидха бидхане — на все лады; карайе шибера пуджа — совершает пуджу Шиве</w:t>
      </w:r>
    </w:p>
    <w:p>
      <w:pPr>
        <w:spacing w:after="60"/>
        <w:ind w:left="567"/>
        <w:jc w:val="both"/>
      </w:pPr>
      <w:r>
        <w:rPr>
          <w:sz w:val="20"/>
        </w:rPr>
        <w:t>Разночтения: —</w:t>
      </w:r>
    </w:p>
    <w:p>
      <w:pPr>
        <w:spacing w:after="60"/>
        <w:ind w:left="510" w:hanging="510"/>
      </w:pPr>
      <w:r>
        <w:rPr>
          <w:b/>
          <w:i w:val="0"/>
        </w:rPr>
        <w:t>12.3.</w:t>
      </w:r>
      <w:r>
        <w:t xml:space="preserve"> Он сидит дома — нет сил и ходить, совсем сгорбленный, —</w:t>
      </w:r>
      <w:r>
        <w:br/>
      </w:r>
      <w:r>
        <w:t>и, набрав всякой всячины, на все лады совершает пуджу Шиве.</w:t>
      </w:r>
    </w:p>
    <w:p>
      <w:pPr>
        <w:spacing w:after="60"/>
        <w:ind w:left="567"/>
      </w:pPr>
      <w:r>
        <w:rPr>
          <w:rFonts w:cs="Noto Serif Bengali" w:hAnsi="Noto Serif Bengali"/>
          <w:sz w:val="24"/>
        </w:rPr>
        <w:t>গলায় বসন দিয়া দুই কর যুড়িয়া মাগয়ে বর ।</w:t>
      </w:r>
      <w:r>
        <w:br/>
      </w:r>
      <w:r>
        <w:rPr>
          <w:rFonts w:cs="Noto Serif Bengali" w:hAnsi="Noto Serif Bengali"/>
          <w:sz w:val="24"/>
        </w:rPr>
        <w:t>থির হৈয়া রহে বধূগণ যেন তিলেক না ছাড়ে ঘর ॥</w:t>
      </w:r>
    </w:p>
    <w:p>
      <w:pPr>
        <w:spacing w:after="60"/>
        <w:jc w:val="both"/>
      </w:pPr>
      <w:r>
        <w:rPr>
          <w:b w:val="0"/>
          <w:i/>
        </w:rPr>
        <w:t>galāya basana diyā dui kara yuṛiyā māgaye bara |</w:t>
      </w:r>
      <w:r>
        <w:br/>
      </w:r>
      <w:r>
        <w:rPr>
          <w:b w:val="0"/>
          <w:i/>
        </w:rPr>
        <w:t>thira haiyā rahe badhūgaṇa yena tileka nā chāṛe ghara ||</w:t>
      </w:r>
    </w:p>
    <w:p>
      <w:pPr>
        <w:spacing w:after="60"/>
        <w:jc w:val="both"/>
      </w:pPr>
      <w:r>
        <w:rPr>
          <w:b w:val="0"/>
          <w:i/>
        </w:rPr>
        <w:t>Пословно:</w:t>
      </w:r>
      <w:r>
        <w:t xml:space="preserve"> галайа басана дийа — обмотав шею краем одежды; дуи кара йурийа — сложив обе ладони; магайе бара — просит дара; тхира хайа рахе бадхугана — пусть молодые жёны сидят смирно; йена тилэка на чхаре гхара — чтобы ни на миг не покидали дома</w:t>
      </w:r>
    </w:p>
    <w:p>
      <w:pPr>
        <w:spacing w:after="60"/>
        <w:ind w:left="567"/>
        <w:jc w:val="both"/>
      </w:pPr>
      <w:r>
        <w:rPr>
          <w:sz w:val="20"/>
        </w:rPr>
        <w:t>Разночтения: —</w:t>
      </w:r>
    </w:p>
    <w:p>
      <w:pPr>
        <w:spacing w:after="60"/>
        <w:ind w:left="510" w:hanging="510"/>
      </w:pPr>
      <w:r>
        <w:rPr>
          <w:b/>
          <w:i w:val="0"/>
        </w:rPr>
        <w:t>12.4.</w:t>
      </w:r>
      <w:r>
        <w:t xml:space="preserve"> Обмотав шею краем одежды, сложив обе ладони, он просит дара:</w:t>
      </w:r>
      <w:r>
        <w:br/>
      </w:r>
      <w:r>
        <w:t>„Пусть молодые жёны сидят смирно и ни на миг не покидают дома!“</w:t>
      </w:r>
      <w:r>
        <w:rPr>
          <w:b w:val="0"/>
          <w:i w:val="0"/>
          <w:vertAlign w:val="superscript"/>
        </w:rPr>
        <w:t>29</w:t>
      </w:r>
    </w:p>
    <w:p>
      <w:pPr>
        <w:spacing w:after="60"/>
        <w:ind w:left="567"/>
      </w:pPr>
      <w:r>
        <w:rPr>
          <w:rFonts w:cs="Noto Serif Bengali" w:hAnsi="Noto Serif Bengali"/>
          <w:sz w:val="24"/>
        </w:rPr>
        <w:t>এইরূপ কত প্রার্থনা করিয়া সাধয়ে আপন কাজ ।</w:t>
      </w:r>
      <w:r>
        <w:br/>
      </w:r>
      <w:r>
        <w:rPr>
          <w:rFonts w:cs="Noto Serif Bengali" w:hAnsi="Noto Serif Bengali"/>
          <w:sz w:val="24"/>
        </w:rPr>
        <w:t>আড়ালে থাকিয়া শুনিএ সে সব পাইয়া অধিক লাজ ॥</w:t>
      </w:r>
    </w:p>
    <w:p>
      <w:pPr>
        <w:spacing w:after="60"/>
        <w:jc w:val="both"/>
      </w:pPr>
      <w:r>
        <w:rPr>
          <w:b w:val="0"/>
          <w:i/>
        </w:rPr>
        <w:t>eirūpa kata prārthanā kariyā sādhaye āpana kāja |</w:t>
      </w:r>
      <w:r>
        <w:br/>
      </w:r>
      <w:r>
        <w:rPr>
          <w:b w:val="0"/>
          <w:i/>
        </w:rPr>
        <w:t>āṛāle thākiyā śunie se saba pāiyā adhika lāja ||</w:t>
      </w:r>
    </w:p>
    <w:p>
      <w:pPr>
        <w:spacing w:after="60"/>
        <w:jc w:val="both"/>
      </w:pPr>
      <w:r>
        <w:rPr>
          <w:b w:val="0"/>
          <w:i/>
        </w:rPr>
        <w:t>Пословно:</w:t>
      </w:r>
      <w:r>
        <w:t xml:space="preserve"> эирупа ката прартхана карийа — творя много таких молитв; садхайе апана каджа — добивается своего; арале тхакийа — стоя за перегородкой; шуние се саба — слышу всё это; пайа адхика ладжа — и мне очень стыдно</w:t>
      </w:r>
    </w:p>
    <w:p>
      <w:pPr>
        <w:spacing w:after="60"/>
        <w:ind w:left="567"/>
        <w:jc w:val="both"/>
      </w:pPr>
      <w:r>
        <w:rPr>
          <w:sz w:val="20"/>
        </w:rPr>
        <w:t>Разночтения: —</w:t>
      </w:r>
    </w:p>
    <w:p>
      <w:pPr>
        <w:spacing w:after="60"/>
        <w:ind w:left="510" w:hanging="510"/>
      </w:pPr>
      <w:r>
        <w:rPr>
          <w:b/>
          <w:i w:val="0"/>
        </w:rPr>
        <w:t>12.5.</w:t>
      </w:r>
      <w:r>
        <w:t xml:space="preserve"> Так, творя много молитв, он добивается своего;</w:t>
      </w:r>
      <w:r>
        <w:br/>
      </w:r>
      <w:r>
        <w:t>а я, стоя за перегородкой, слушаю всё это — и мне очень стыдно.</w:t>
      </w:r>
    </w:p>
    <w:p>
      <w:pPr>
        <w:spacing w:after="60"/>
        <w:ind w:left="567"/>
      </w:pPr>
      <w:r>
        <w:rPr>
          <w:rFonts w:cs="Noto Serif Bengali" w:hAnsi="Noto Serif Bengali"/>
          <w:sz w:val="24"/>
        </w:rPr>
        <w:t>আর শুন যেই সময়ে কীর্তন করয়ে গুণের মণি ।</w:t>
      </w:r>
      <w:r>
        <w:br/>
      </w:r>
      <w:r>
        <w:rPr>
          <w:rFonts w:cs="Noto Serif Bengali" w:hAnsi="Noto Serif Bengali"/>
          <w:sz w:val="24"/>
        </w:rPr>
        <w:t>সে সময় বুড়া অতি সচকিত খোলের শবদ শুনি ॥</w:t>
      </w:r>
    </w:p>
    <w:p>
      <w:pPr>
        <w:spacing w:after="60"/>
        <w:jc w:val="both"/>
      </w:pPr>
      <w:r>
        <w:rPr>
          <w:b w:val="0"/>
          <w:i/>
        </w:rPr>
        <w:t>āra śuna yei samaye kīrtana karaye guṇera maṇi |</w:t>
      </w:r>
      <w:r>
        <w:br/>
      </w:r>
      <w:r>
        <w:rPr>
          <w:b w:val="0"/>
          <w:i/>
        </w:rPr>
        <w:t>se samaya buṛā ati sacakita kholera śabada śuni ||</w:t>
      </w:r>
    </w:p>
    <w:p>
      <w:pPr>
        <w:spacing w:after="60"/>
        <w:jc w:val="both"/>
      </w:pPr>
      <w:r>
        <w:rPr>
          <w:b w:val="0"/>
          <w:i/>
        </w:rPr>
        <w:t>Пословно:</w:t>
      </w:r>
      <w:r>
        <w:t xml:space="preserve"> ара шуна — и ещё послушай; йеи самайе — когда; киртана карайе — начинает киртан; гунера мани — Жемчужина достоинств; се самайа бура — тогда старик; ати сачакита — весь настораживается; кхолера шабада шуни — заслышав голос мриданги</w:t>
      </w:r>
    </w:p>
    <w:p>
      <w:pPr>
        <w:spacing w:after="60"/>
        <w:ind w:left="567"/>
        <w:jc w:val="both"/>
      </w:pPr>
      <w:r>
        <w:rPr>
          <w:sz w:val="20"/>
        </w:rPr>
        <w:t>Разночтения: —</w:t>
      </w:r>
    </w:p>
    <w:p>
      <w:pPr>
        <w:spacing w:after="60"/>
        <w:ind w:left="510" w:hanging="510"/>
      </w:pPr>
      <w:r>
        <w:rPr>
          <w:b/>
          <w:i w:val="0"/>
        </w:rPr>
        <w:t>12.6.</w:t>
      </w:r>
      <w:r>
        <w:t xml:space="preserve"> И ещё послушай: когда Жемчужина достоинств начинает киртан,</w:t>
      </w:r>
      <w:r>
        <w:br/>
      </w:r>
      <w:r>
        <w:t>старик, заслышав голос мриданги, весь настораживается;</w:t>
      </w:r>
    </w:p>
    <w:p>
      <w:pPr>
        <w:spacing w:after="60"/>
        <w:ind w:left="567"/>
      </w:pPr>
      <w:r>
        <w:rPr>
          <w:rFonts w:cs="Noto Serif Bengali" w:hAnsi="Noto Serif Bengali"/>
          <w:sz w:val="24"/>
        </w:rPr>
        <w:t>ডাগর নয়ানে চাহে চারি পানে দেখিতে লাগয়ে ভয় ।</w:t>
      </w:r>
      <w:r>
        <w:br/>
      </w:r>
      <w:r>
        <w:rPr>
          <w:rFonts w:cs="Noto Serif Bengali" w:hAnsi="Noto Serif Bengali"/>
          <w:sz w:val="24"/>
        </w:rPr>
        <w:t>বিকট বদন করিয়া সবারে কঠোর বচন কয় ॥</w:t>
      </w:r>
    </w:p>
    <w:p>
      <w:pPr>
        <w:spacing w:after="60"/>
        <w:jc w:val="both"/>
      </w:pPr>
      <w:r>
        <w:rPr>
          <w:b w:val="0"/>
          <w:i/>
        </w:rPr>
        <w:t>ḍāgara nayāne cāhe cāri pāne dekhite lāgaye bhaya |</w:t>
      </w:r>
      <w:r>
        <w:br/>
      </w:r>
      <w:r>
        <w:rPr>
          <w:b w:val="0"/>
          <w:i/>
        </w:rPr>
        <w:t>bikaṭa badana kariyā sabāre kaṭhora bacana kaya ||</w:t>
      </w:r>
    </w:p>
    <w:p>
      <w:pPr>
        <w:spacing w:after="60"/>
        <w:jc w:val="both"/>
      </w:pPr>
      <w:r>
        <w:rPr>
          <w:b w:val="0"/>
          <w:i/>
        </w:rPr>
        <w:t>Пословно:</w:t>
      </w:r>
      <w:r>
        <w:t xml:space="preserve"> дагара найане — вытаращив глаза; чахе чари пане — смотрит во все стороны; декхите лагайе бхайа — страшно взглянуть; биката бадана карийа — скривив лицо; сабаре катхора бачана кайа — всем говорит жестокие слова</w:t>
      </w:r>
    </w:p>
    <w:p>
      <w:pPr>
        <w:spacing w:after="60"/>
        <w:ind w:left="567"/>
        <w:jc w:val="both"/>
      </w:pPr>
      <w:r>
        <w:rPr>
          <w:sz w:val="20"/>
        </w:rPr>
        <w:t>Разночтения: —</w:t>
      </w:r>
    </w:p>
    <w:p>
      <w:pPr>
        <w:spacing w:after="60"/>
        <w:ind w:left="510" w:hanging="510"/>
      </w:pPr>
      <w:r>
        <w:rPr>
          <w:b/>
          <w:i w:val="0"/>
        </w:rPr>
        <w:t>12.7.</w:t>
      </w:r>
      <w:r>
        <w:t xml:space="preserve"> вытаращив глаза, смотрит во все стороны — страшно взглянуть, —</w:t>
      </w:r>
      <w:r>
        <w:br/>
      </w:r>
      <w:r>
        <w:t>и, скривив лицо, всем говорит жестокие слова.</w:t>
      </w:r>
    </w:p>
    <w:p>
      <w:pPr>
        <w:spacing w:after="60"/>
        <w:ind w:left="567"/>
      </w:pPr>
      <w:r>
        <w:rPr>
          <w:rFonts w:cs="Noto Serif Bengali" w:hAnsi="Noto Serif Bengali"/>
          <w:sz w:val="24"/>
        </w:rPr>
        <w:t>আমাদের গতি বুঝিয়া সে করে বাহির দুয়ারে থানা ।</w:t>
      </w:r>
      <w:r>
        <w:br/>
      </w:r>
      <w:r>
        <w:rPr>
          <w:rFonts w:cs="Noto Serif Bengali" w:hAnsi="Noto Serif Bengali"/>
          <w:sz w:val="24"/>
        </w:rPr>
        <w:t>নরহরি কহে খিড়কির পথে যাইতে কে করে মানা ॥</w:t>
      </w:r>
    </w:p>
    <w:p>
      <w:pPr>
        <w:spacing w:after="60"/>
        <w:jc w:val="both"/>
      </w:pPr>
      <w:r>
        <w:rPr>
          <w:b w:val="0"/>
          <w:i/>
        </w:rPr>
        <w:t>āmādera gati bujhiyā se kare bāhira duyāre thānā |</w:t>
      </w:r>
      <w:r>
        <w:br/>
      </w:r>
      <w:r>
        <w:rPr>
          <w:b w:val="0"/>
          <w:i/>
        </w:rPr>
        <w:t>narahari kahe khiṛakira pathe yāite ke kare mānā ||</w:t>
      </w:r>
    </w:p>
    <w:p>
      <w:pPr>
        <w:spacing w:after="60"/>
        <w:jc w:val="both"/>
      </w:pPr>
      <w:r>
        <w:rPr>
          <w:b w:val="0"/>
          <w:i/>
        </w:rPr>
        <w:t>Пословно:</w:t>
      </w:r>
      <w:r>
        <w:t xml:space="preserve"> амадера гати буджхийа — догадавшись о наших намерениях; се каре бахира дуйаре тхана — он ставит стражу у ворот; нарахари кахе — говорит Нарахари; кхиракира патхе йаите — пойти через заднюю калитку; ке каре мана — кто запретит</w:t>
      </w:r>
    </w:p>
    <w:p>
      <w:pPr>
        <w:spacing w:after="60"/>
        <w:ind w:left="567"/>
        <w:jc w:val="both"/>
      </w:pPr>
      <w:r>
        <w:rPr>
          <w:sz w:val="20"/>
        </w:rPr>
        <w:t>Разночтения: —</w:t>
      </w:r>
    </w:p>
    <w:p>
      <w:pPr>
        <w:spacing w:after="60"/>
        <w:ind w:left="510" w:hanging="510"/>
      </w:pPr>
      <w:r>
        <w:rPr>
          <w:b/>
          <w:i w:val="0"/>
        </w:rPr>
        <w:t>12.8.</w:t>
      </w:r>
      <w:r>
        <w:t xml:space="preserve"> Догадавшись о наших намерениях, он ставит стражу у ворот».</w:t>
      </w:r>
      <w:r>
        <w:br/>
      </w:r>
      <w:r>
        <w:t>Говорит Нарахари: а кто запретит пойти через заднюю калитку?</w:t>
      </w:r>
    </w:p>
    <w:p>
      <w:pPr>
        <w:spacing w:after="60"/>
        <w:ind w:left="283"/>
      </w:pPr>
      <w:r>
        <w:rPr>
          <w:b/>
          <w:i w:val="0"/>
          <w:sz w:val="18"/>
        </w:rPr>
        <w:t>28.</w:t>
      </w:r>
      <w:r>
        <w:rPr>
          <w:sz w:val="18"/>
        </w:rPr>
        <w:t xml:space="preserve"> Подпись — «Нарахари». ГПТ1 — с. 200–201, № 105 (скан PDF с. 459–460); ГПТ2 — разд. 3.2, № 105 (каталог: НГ-092).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29.</w:t>
      </w:r>
      <w:r>
        <w:rPr>
          <w:sz w:val="18"/>
        </w:rPr>
        <w:t xml:space="preserve"> Обмотанная вокруг шеи одежда и сложенные ладони — жест униженной мольбы. Старик молит Шиву о мирском — чтобы невестки сидели дома; поэт противопоставляет его молитву киртану Гауры (12.6), но не порицает почитания Шивы.</w:t>
      </w:r>
    </w:p>
    <w:p>
      <w:pPr>
        <w:pStyle w:val="Heading2"/>
      </w:pPr>
      <w:r>
        <w:t>13. Нарахари — «</w:t>
      </w:r>
      <w:r>
        <w:rPr>
          <w:rFonts w:ascii="Noto Serif Bengali" w:hAnsi="Noto Serif Bengali" w:cs="Noto Serif Bengali"/>
        </w:rPr>
        <w:t>শুন গো সজনি শ্বশুরের কিছু চরিত্র</w:t>
      </w:r>
      <w:r>
        <w:t>…» (ГПТ1 с. 201, № 106)</w:t>
      </w:r>
    </w:p>
    <w:p>
      <w:pPr>
        <w:spacing w:after="60"/>
        <w:jc w:val="both"/>
      </w:pPr>
      <w:r>
        <w:rPr>
          <w:b w:val="0"/>
          <w:i/>
        </w:rPr>
        <w:t>Нагари-бхава. Рассказ горожанки: свёкор долго наставлял её и взял с неё клятву беречь честь семьи; но, едва она поклялась, донёсся звук мриданги — и она побежала туда, где Гауранга. Свёкор в ярости погнался за ней с дубинкой — но, гневно взглянув на Гаурангачанда, не смог отвести глаз, попал в сети премы, бросил дубинку и, воздев руки с возгласами «Хари, Хари!», пустился в пляс; потом он похвалил невестку и сам просил у неё прощения. Рага «ятхарага». &lt;b&gt;Атрибуция: не установлено&lt;/b&gt; — только ГПТ (см. сн. 18).</w:t>
      </w:r>
      <w:r>
        <w:rPr>
          <w:b w:val="0"/>
          <w:i w:val="0"/>
          <w:vertAlign w:val="superscript"/>
        </w:rPr>
        <w:t>30</w:t>
      </w:r>
    </w:p>
    <w:p>
      <w:pPr>
        <w:spacing w:after="60"/>
        <w:ind w:left="567"/>
      </w:pPr>
      <w:r>
        <w:rPr>
          <w:rFonts w:cs="Noto Serif Bengali" w:hAnsi="Noto Serif Bengali"/>
          <w:sz w:val="24"/>
        </w:rPr>
        <w:t>শুন গো সজনি শ্বশুরের কিছু চরিত্র কহিয়ে তোরে ।</w:t>
      </w:r>
      <w:r>
        <w:br/>
      </w:r>
      <w:r>
        <w:rPr>
          <w:rFonts w:cs="Noto Serif Bengali" w:hAnsi="Noto Serif Bengali"/>
          <w:sz w:val="24"/>
        </w:rPr>
        <w:t>বিরলে অনেক বুঝাইয়া পুনঃ যতনে কহয়ে মোরে ॥</w:t>
      </w:r>
    </w:p>
    <w:p>
      <w:pPr>
        <w:spacing w:after="60"/>
        <w:jc w:val="both"/>
      </w:pPr>
      <w:r>
        <w:rPr>
          <w:b w:val="0"/>
          <w:i/>
        </w:rPr>
        <w:t>śuna go sajani śvaśurera kichu caritra kahiye tore |</w:t>
      </w:r>
      <w:r>
        <w:br/>
      </w:r>
      <w:r>
        <w:rPr>
          <w:b w:val="0"/>
          <w:i/>
        </w:rPr>
        <w:t>birale aneka bujhāiyā punaḥ yatane kahaye more ||</w:t>
      </w:r>
    </w:p>
    <w:p>
      <w:pPr>
        <w:spacing w:after="60"/>
        <w:jc w:val="both"/>
      </w:pPr>
      <w:r>
        <w:rPr>
          <w:b w:val="0"/>
          <w:i/>
        </w:rPr>
        <w:t>Пословно:</w:t>
      </w:r>
      <w:r>
        <w:t xml:space="preserve"> шуна го саджани — послушай, подруга; швашурера кичху чаритра — кое-что о нраве свёкра; кахийе торе — расскажу тебе; бирале анэка буджхайа — наедине долго наставляя; пунах йатане кахайе морэ — потом с заботой говорит мне</w:t>
      </w:r>
    </w:p>
    <w:p>
      <w:pPr>
        <w:spacing w:after="60"/>
        <w:ind w:left="567"/>
        <w:jc w:val="both"/>
      </w:pPr>
      <w:r>
        <w:rPr>
          <w:sz w:val="20"/>
        </w:rPr>
        <w:t xml:space="preserve">Разночтения: ГПТ1 (с. 201, № 106, </w:t>
      </w:r>
      <w:r>
        <w:rPr>
          <w:rFonts w:ascii="Noto Serif Bengali" w:hAnsi="Noto Serif Bengali" w:cs="Noto Serif Bengali"/>
          <w:sz w:val="20"/>
        </w:rPr>
        <w:t>যথারাগ</w:t>
      </w:r>
      <w:r>
        <w:rPr>
          <w:sz w:val="20"/>
        </w:rPr>
        <w:t>; скан): так; ГПТ2 (3.2, № 106): так; ГЧЧ: нет.</w:t>
      </w:r>
    </w:p>
    <w:p>
      <w:pPr>
        <w:spacing w:after="60"/>
        <w:ind w:left="510" w:hanging="510"/>
      </w:pPr>
      <w:r>
        <w:rPr>
          <w:b/>
          <w:i w:val="0"/>
        </w:rPr>
        <w:t>13.1.</w:t>
      </w:r>
      <w:r>
        <w:t xml:space="preserve"> «Послушай, подруга, расскажу тебе кое-что о нраве свёкра:</w:t>
      </w:r>
      <w:r>
        <w:br/>
      </w:r>
      <w:r>
        <w:t>наедине он долго меня наставлял, а потом с заботой и говорит:</w:t>
      </w:r>
    </w:p>
    <w:p>
      <w:pPr>
        <w:spacing w:after="60"/>
        <w:ind w:left="567"/>
      </w:pPr>
      <w:r>
        <w:rPr>
          <w:rFonts w:cs="Noto Serif Bengali" w:hAnsi="Noto Serif Bengali"/>
          <w:sz w:val="24"/>
        </w:rPr>
        <w:t>এক মোর বহু ভ্রম আর তুমি ভাল মানুষের ঝী ।</w:t>
      </w:r>
      <w:r>
        <w:br/>
      </w:r>
      <w:r>
        <w:rPr>
          <w:rFonts w:cs="Noto Serif Bengali" w:hAnsi="Noto Serif Bengali"/>
          <w:sz w:val="24"/>
        </w:rPr>
        <w:t>চরণ ছুঁইয়া বলহ দুদিগ রাখিব না হ'লে কি ॥</w:t>
      </w:r>
    </w:p>
    <w:p>
      <w:pPr>
        <w:spacing w:after="60"/>
        <w:jc w:val="both"/>
      </w:pPr>
      <w:r>
        <w:rPr>
          <w:b w:val="0"/>
          <w:i/>
        </w:rPr>
        <w:t>eka mora bahu bhrama āra tumi bhāla mānuṣera jhī |</w:t>
      </w:r>
      <w:r>
        <w:br/>
      </w:r>
      <w:r>
        <w:rPr>
          <w:b w:val="0"/>
          <w:i/>
        </w:rPr>
        <w:t>caraṇa chum̐iyā balaha dudiga rākhiba nā ha'le ki ||</w:t>
      </w:r>
    </w:p>
    <w:p>
      <w:pPr>
        <w:spacing w:after="60"/>
        <w:jc w:val="both"/>
      </w:pPr>
      <w:r>
        <w:rPr>
          <w:b w:val="0"/>
          <w:i/>
        </w:rPr>
        <w:t>Пословно:</w:t>
      </w:r>
      <w:r>
        <w:t xml:space="preserve"> эка мора баху бхрама — одно меня сильно тревожит (?); ара туми бхала манушера джхи — а ты — дочь хороших людей; чарана чхунйа — коснувшись стоп; балаха — поклянись; дудига ракхиба — сберегу (честь) обеих семей; на хале ки — иначе что же</w:t>
      </w:r>
    </w:p>
    <w:p>
      <w:pPr>
        <w:spacing w:after="60"/>
        <w:ind w:left="567"/>
        <w:jc w:val="both"/>
      </w:pPr>
      <w:r>
        <w:rPr>
          <w:sz w:val="20"/>
        </w:rPr>
        <w:t>Разночтения: ГПТ1: «</w:t>
      </w:r>
      <w:r>
        <w:rPr>
          <w:rFonts w:ascii="Noto Serif Bengali" w:hAnsi="Noto Serif Bengali" w:cs="Noto Serif Bengali"/>
          <w:sz w:val="20"/>
        </w:rPr>
        <w:t>বহুভ্রম</w:t>
      </w:r>
      <w:r>
        <w:rPr>
          <w:sz w:val="20"/>
        </w:rPr>
        <w:t>»; ГПТ2: «</w:t>
      </w:r>
      <w:r>
        <w:rPr>
          <w:rFonts w:ascii="Noto Serif Bengali" w:hAnsi="Noto Serif Bengali" w:cs="Noto Serif Bengali"/>
          <w:sz w:val="20"/>
        </w:rPr>
        <w:t>বহু ভ্রম</w:t>
      </w:r>
      <w:r>
        <w:rPr>
          <w:sz w:val="20"/>
        </w:rPr>
        <w:t>» (смысл неясен).</w:t>
      </w:r>
    </w:p>
    <w:p>
      <w:pPr>
        <w:spacing w:after="60"/>
        <w:ind w:left="510" w:hanging="510"/>
      </w:pPr>
      <w:r>
        <w:rPr>
          <w:b/>
          <w:i w:val="0"/>
        </w:rPr>
        <w:t>13.2.</w:t>
      </w:r>
      <w:r>
        <w:t xml:space="preserve"> „Одно меня сильно тревожит; а ты — дочь хороших людей:</w:t>
      </w:r>
      <w:r>
        <w:br/>
      </w:r>
      <w:r>
        <w:t>коснись моих стоп и поклянись, что сбережёшь честь обеих семей, — иначе что же будет?“</w:t>
      </w:r>
      <w:r>
        <w:rPr>
          <w:b w:val="0"/>
          <w:i w:val="0"/>
          <w:vertAlign w:val="superscript"/>
        </w:rPr>
        <w:t>31</w:t>
      </w:r>
    </w:p>
    <w:p>
      <w:pPr>
        <w:spacing w:after="60"/>
        <w:ind w:left="567"/>
      </w:pPr>
      <w:r>
        <w:rPr>
          <w:rFonts w:cs="Noto Serif Bengali" w:hAnsi="Noto Serif Bengali"/>
          <w:sz w:val="24"/>
        </w:rPr>
        <w:t>এত শুনি কত শপথ খাইয়া ঘুচাইনু তার দ্বিধা ।</w:t>
      </w:r>
      <w:r>
        <w:br/>
      </w:r>
      <w:r>
        <w:rPr>
          <w:rFonts w:cs="Noto Serif Bengali" w:hAnsi="Noto Serif Bengali"/>
          <w:sz w:val="24"/>
        </w:rPr>
        <w:t>হেন কালে মোর শ্রবণে পশিল মৃদঙ্গ-শবদ-সুধা ॥</w:t>
      </w:r>
    </w:p>
    <w:p>
      <w:pPr>
        <w:spacing w:after="60"/>
        <w:jc w:val="both"/>
      </w:pPr>
      <w:r>
        <w:rPr>
          <w:b w:val="0"/>
          <w:i/>
        </w:rPr>
        <w:t>eta śuni kata śapatha khāiyā ghucāinu tāra dvidhā |</w:t>
      </w:r>
      <w:r>
        <w:br/>
      </w:r>
      <w:r>
        <w:rPr>
          <w:b w:val="0"/>
          <w:i/>
        </w:rPr>
        <w:t>hena kāle mora śrabaṇe paśila mṛdaṅga-śabada-sudhā ||</w:t>
      </w:r>
    </w:p>
    <w:p>
      <w:pPr>
        <w:spacing w:after="60"/>
        <w:jc w:val="both"/>
      </w:pPr>
      <w:r>
        <w:rPr>
          <w:b w:val="0"/>
          <w:i/>
        </w:rPr>
        <w:t>Пословно:</w:t>
      </w:r>
      <w:r>
        <w:t xml:space="preserve"> эта шуни — услышав это; ката шапатха кхайа — много раз поклявшись; гхучаину тара двидха — развеяла его сомнения; хена кале — тут; мора шраване пашила — до моего слуха донёсся; мриданга-шабада-судха — нектар звука мриданги</w:t>
      </w:r>
    </w:p>
    <w:p>
      <w:pPr>
        <w:spacing w:after="60"/>
        <w:ind w:left="567"/>
        <w:jc w:val="both"/>
      </w:pPr>
      <w:r>
        <w:rPr>
          <w:sz w:val="20"/>
        </w:rPr>
        <w:t>Разночтения: —</w:t>
      </w:r>
    </w:p>
    <w:p>
      <w:pPr>
        <w:spacing w:after="60"/>
        <w:ind w:left="510" w:hanging="510"/>
      </w:pPr>
      <w:r>
        <w:rPr>
          <w:b/>
          <w:i w:val="0"/>
        </w:rPr>
        <w:t>13.3.</w:t>
      </w:r>
      <w:r>
        <w:t xml:space="preserve"> Услышав это, я много раз поклялась и развеяла его сомнения, —</w:t>
      </w:r>
      <w:r>
        <w:br/>
      </w:r>
      <w:r>
        <w:t>и тут до моего слуха донёсся нектар звука мриданги.</w:t>
      </w:r>
    </w:p>
    <w:p>
      <w:pPr>
        <w:spacing w:after="60"/>
        <w:ind w:left="567"/>
      </w:pPr>
      <w:r>
        <w:rPr>
          <w:rFonts w:cs="Noto Serif Bengali" w:hAnsi="Noto Serif Bengali"/>
          <w:sz w:val="24"/>
        </w:rPr>
        <w:t>অমনি ধাইয়া চলিনু যেখানে বিলসে গৌরাঙ্গরায় ।</w:t>
      </w:r>
      <w:r>
        <w:br/>
      </w:r>
      <w:r>
        <w:rPr>
          <w:rFonts w:cs="Noto Serif Bengali" w:hAnsi="Noto Serif Bengali"/>
          <w:sz w:val="24"/>
        </w:rPr>
        <w:t>মোর এ চরিত শুনিয়া শ্বশুর হইলা আনলপ্রায় ॥</w:t>
      </w:r>
    </w:p>
    <w:p>
      <w:pPr>
        <w:spacing w:after="60"/>
        <w:jc w:val="both"/>
      </w:pPr>
      <w:r>
        <w:rPr>
          <w:b w:val="0"/>
          <w:i/>
        </w:rPr>
        <w:t>amani dhāiyā calinu yekhāne bilase gaurāṅgarāya |</w:t>
      </w:r>
      <w:r>
        <w:br/>
      </w:r>
      <w:r>
        <w:rPr>
          <w:b w:val="0"/>
          <w:i/>
        </w:rPr>
        <w:t>mora e carita śuniyā śvaśura hailā ānalaprāya ||</w:t>
      </w:r>
    </w:p>
    <w:p>
      <w:pPr>
        <w:spacing w:after="60"/>
        <w:jc w:val="both"/>
      </w:pPr>
      <w:r>
        <w:rPr>
          <w:b w:val="0"/>
          <w:i/>
        </w:rPr>
        <w:t>Пословно:</w:t>
      </w:r>
      <w:r>
        <w:t xml:space="preserve"> амани дхайа чалину — тотчас бегом пошла; йекхане биласе гаурангарай — туда, где тешится Гауранга Рай; мора э чарита шунийа — узнав про этот мой поступок; швашура хаила аналапрайа — свёкор стал как огонь</w:t>
      </w:r>
    </w:p>
    <w:p>
      <w:pPr>
        <w:spacing w:after="60"/>
        <w:ind w:left="567"/>
        <w:jc w:val="both"/>
      </w:pPr>
      <w:r>
        <w:rPr>
          <w:sz w:val="20"/>
        </w:rPr>
        <w:t>Разночтения: —</w:t>
      </w:r>
    </w:p>
    <w:p>
      <w:pPr>
        <w:spacing w:after="60"/>
        <w:ind w:left="510" w:hanging="510"/>
      </w:pPr>
      <w:r>
        <w:rPr>
          <w:b/>
          <w:i w:val="0"/>
        </w:rPr>
        <w:t>13.4.</w:t>
      </w:r>
      <w:r>
        <w:t xml:space="preserve"> Тотчас бегом я пошла туда, где тешится Гауранга Рай;</w:t>
      </w:r>
      <w:r>
        <w:br/>
      </w:r>
      <w:r>
        <w:t>узнав про этот мой поступок, свёкор стал как огонь.</w:t>
      </w:r>
    </w:p>
    <w:p>
      <w:pPr>
        <w:spacing w:after="60"/>
        <w:ind w:left="567"/>
      </w:pPr>
      <w:r>
        <w:rPr>
          <w:rFonts w:cs="Noto Serif Bengali" w:hAnsi="Noto Serif Bengali"/>
          <w:sz w:val="24"/>
        </w:rPr>
        <w:t>মোর পাছে পাছে ধাইয়া আইলা বিষম লগুড় লৈয়া ।</w:t>
      </w:r>
      <w:r>
        <w:br/>
      </w:r>
      <w:r>
        <w:rPr>
          <w:rFonts w:cs="Noto Serif Bengali" w:hAnsi="Noto Serif Bengali"/>
          <w:sz w:val="24"/>
        </w:rPr>
        <w:t>কি করিব মোর পরাণ উড়িল শ্বশুরের পানে চাঞা ॥</w:t>
      </w:r>
    </w:p>
    <w:p>
      <w:pPr>
        <w:spacing w:after="60"/>
        <w:jc w:val="both"/>
      </w:pPr>
      <w:r>
        <w:rPr>
          <w:b w:val="0"/>
          <w:i/>
        </w:rPr>
        <w:t>mora pāche pāche dhāiyā āilā biṣama laguṛa laiyā |</w:t>
      </w:r>
      <w:r>
        <w:br/>
      </w:r>
      <w:r>
        <w:rPr>
          <w:b w:val="0"/>
          <w:i/>
        </w:rPr>
        <w:t>ki kariba mora parāṇa uṛila śvaśurera pāne cāñā ||</w:t>
      </w:r>
    </w:p>
    <w:p>
      <w:pPr>
        <w:spacing w:after="60"/>
        <w:jc w:val="both"/>
      </w:pPr>
      <w:r>
        <w:rPr>
          <w:b w:val="0"/>
          <w:i/>
        </w:rPr>
        <w:t>Пословно:</w:t>
      </w:r>
      <w:r>
        <w:t xml:space="preserve"> мора пачхе пачхе дхайа аила — побежал следом за мной; бишама лагура лайа — схватив страшную дубинку; ки кариба — что делать; мора парана урила — я обмерла; швашурера пане чанья — взглянув на свёкра</w:t>
      </w:r>
    </w:p>
    <w:p>
      <w:pPr>
        <w:spacing w:after="60"/>
        <w:ind w:left="567"/>
        <w:jc w:val="both"/>
      </w:pPr>
      <w:r>
        <w:rPr>
          <w:sz w:val="20"/>
        </w:rPr>
        <w:t>Разночтения: —</w:t>
      </w:r>
    </w:p>
    <w:p>
      <w:pPr>
        <w:spacing w:after="60"/>
        <w:ind w:left="510" w:hanging="510"/>
      </w:pPr>
      <w:r>
        <w:rPr>
          <w:b/>
          <w:i w:val="0"/>
        </w:rPr>
        <w:t>13.5.</w:t>
      </w:r>
      <w:r>
        <w:t xml:space="preserve"> Он побежал следом за мной, схватив страшную дубинку, —</w:t>
      </w:r>
      <w:r>
        <w:br/>
      </w:r>
      <w:r>
        <w:t>что делать? — взглянув на свёкра, я обмерла.</w:t>
      </w:r>
    </w:p>
    <w:p>
      <w:pPr>
        <w:spacing w:after="60"/>
        <w:ind w:left="567"/>
      </w:pPr>
      <w:r>
        <w:rPr>
          <w:rFonts w:cs="Noto Serif Bengali" w:hAnsi="Noto Serif Bengali"/>
          <w:sz w:val="24"/>
        </w:rPr>
        <w:t>কোরধ-নয়ানে সে পুনঃ বারেক হেরিল গৌরাঙ্গচাঁদে ।</w:t>
      </w:r>
      <w:r>
        <w:br/>
      </w:r>
      <w:r>
        <w:rPr>
          <w:rFonts w:cs="Noto Serif Bengali" w:hAnsi="Noto Serif Bengali"/>
          <w:sz w:val="24"/>
        </w:rPr>
        <w:t>আঁখি ফিরাইতে নারিল অমনি পড়িল প্রেমের ফাঁদে ॥</w:t>
      </w:r>
    </w:p>
    <w:p>
      <w:pPr>
        <w:spacing w:after="60"/>
        <w:jc w:val="both"/>
      </w:pPr>
      <w:r>
        <w:rPr>
          <w:b w:val="0"/>
          <w:i/>
        </w:rPr>
        <w:t>koradha-nayāne se punaḥ bāreka herila gaurāṅgacām̐de |</w:t>
      </w:r>
      <w:r>
        <w:br/>
      </w:r>
      <w:r>
        <w:rPr>
          <w:b w:val="0"/>
          <w:i/>
        </w:rPr>
        <w:t>ām̐khi phirāite nārila amani paṛila premera phām̐de ||</w:t>
      </w:r>
    </w:p>
    <w:p>
      <w:pPr>
        <w:spacing w:after="60"/>
        <w:jc w:val="both"/>
      </w:pPr>
      <w:r>
        <w:rPr>
          <w:b w:val="0"/>
          <w:i/>
        </w:rPr>
        <w:t>Пословно:</w:t>
      </w:r>
      <w:r>
        <w:t xml:space="preserve"> корадха-найане — гневными глазами; се пунах барэка херила — он лишь раз взглянул; гаурангачанде — на Гаурангачанда; анкхи пхираите нарила — не смог отвести глаз; амани парила премера пханде — тотчас попал в сети премы</w:t>
      </w:r>
    </w:p>
    <w:p>
      <w:pPr>
        <w:spacing w:after="60"/>
        <w:ind w:left="567"/>
        <w:jc w:val="both"/>
      </w:pPr>
      <w:r>
        <w:rPr>
          <w:sz w:val="20"/>
        </w:rPr>
        <w:t>Разночтения: —</w:t>
      </w:r>
    </w:p>
    <w:p>
      <w:pPr>
        <w:spacing w:after="60"/>
        <w:ind w:left="510" w:hanging="510"/>
      </w:pPr>
      <w:r>
        <w:rPr>
          <w:b/>
          <w:i w:val="0"/>
        </w:rPr>
        <w:t>13.6.</w:t>
      </w:r>
      <w:r>
        <w:t xml:space="preserve"> А он гневными глазами лишь раз взглянул на Гаурангачанда —</w:t>
      </w:r>
      <w:r>
        <w:br/>
      </w:r>
      <w:r>
        <w:t>и не смог отвести глаз: тотчас попал в сети премы.</w:t>
      </w:r>
    </w:p>
    <w:p>
      <w:pPr>
        <w:spacing w:after="60"/>
        <w:ind w:left="567"/>
      </w:pPr>
      <w:r>
        <w:rPr>
          <w:rFonts w:cs="Noto Serif Bengali" w:hAnsi="Noto Serif Bengali"/>
          <w:sz w:val="24"/>
        </w:rPr>
        <w:t>পরম হরষ হইয়া হাতের লগুড় ফেলাঞা দিলা ।</w:t>
      </w:r>
      <w:r>
        <w:br/>
      </w:r>
      <w:r>
        <w:rPr>
          <w:rFonts w:cs="Noto Serif Bengali" w:hAnsi="Noto Serif Bengali"/>
          <w:sz w:val="24"/>
        </w:rPr>
        <w:t>হরি হরি বলি তুলিয়া দুবাহু নাচিয়া বিহ্বল হৈলা ॥</w:t>
      </w:r>
    </w:p>
    <w:p>
      <w:pPr>
        <w:spacing w:after="60"/>
        <w:jc w:val="both"/>
      </w:pPr>
      <w:r>
        <w:rPr>
          <w:b w:val="0"/>
          <w:i/>
        </w:rPr>
        <w:t>parama haraṣa haiyā hātera laguṛa phelāñā dilā |</w:t>
      </w:r>
      <w:r>
        <w:br/>
      </w:r>
      <w:r>
        <w:rPr>
          <w:b w:val="0"/>
          <w:i/>
        </w:rPr>
        <w:t>hari hari bali tuliyā dubāhu nāciyā bihvala hailā ||</w:t>
      </w:r>
    </w:p>
    <w:p>
      <w:pPr>
        <w:spacing w:after="60"/>
        <w:jc w:val="both"/>
      </w:pPr>
      <w:r>
        <w:rPr>
          <w:b w:val="0"/>
          <w:i/>
        </w:rPr>
        <w:t>Пословно:</w:t>
      </w:r>
      <w:r>
        <w:t xml:space="preserve"> парама хараша хайа — в великой радости; хатера лагура пхеланья дила — отбросил дубинку из рук; хари хари бали — с возгласами «Хари, Хари»; тулийа дубаху — воздев обе руки; начийа бихвала хаила — плясал вне себя</w:t>
      </w:r>
    </w:p>
    <w:p>
      <w:pPr>
        <w:spacing w:after="60"/>
        <w:ind w:left="567"/>
        <w:jc w:val="both"/>
      </w:pPr>
      <w:r>
        <w:rPr>
          <w:sz w:val="20"/>
        </w:rPr>
        <w:t>Разночтения: ГПТ2: «</w:t>
      </w:r>
      <w:r>
        <w:rPr>
          <w:rFonts w:ascii="Noto Serif Bengali" w:hAnsi="Noto Serif Bengali" w:cs="Noto Serif Bengali"/>
          <w:sz w:val="20"/>
        </w:rPr>
        <w:t>দু বাহু</w:t>
      </w:r>
      <w:r>
        <w:rPr>
          <w:sz w:val="20"/>
        </w:rPr>
        <w:t>».</w:t>
      </w:r>
    </w:p>
    <w:p>
      <w:pPr>
        <w:spacing w:after="60"/>
        <w:ind w:left="510" w:hanging="510"/>
      </w:pPr>
      <w:r>
        <w:rPr>
          <w:b/>
          <w:i w:val="0"/>
        </w:rPr>
        <w:t>13.7.</w:t>
      </w:r>
      <w:r>
        <w:t xml:space="preserve"> В великой радости он отбросил дубинку из рук</w:t>
      </w:r>
      <w:r>
        <w:br/>
      </w:r>
      <w:r>
        <w:t>и, воздев обе руки с возгласами „Хари, Хари!“, плясал вне себя.</w:t>
      </w:r>
    </w:p>
    <w:p>
      <w:pPr>
        <w:spacing w:after="60"/>
        <w:ind w:left="567"/>
      </w:pPr>
      <w:r>
        <w:rPr>
          <w:rFonts w:cs="Noto Serif Bengali" w:hAnsi="Noto Serif Bengali"/>
          <w:sz w:val="24"/>
        </w:rPr>
        <w:t>এইরূপ কত কৌতুক দেখিয়া মো পুনঃ চলিনু ঘরে ।</w:t>
      </w:r>
      <w:r>
        <w:br/>
      </w:r>
      <w:r>
        <w:rPr>
          <w:rFonts w:cs="Noto Serif Bengali" w:hAnsi="Noto Serif Bengali"/>
          <w:sz w:val="24"/>
        </w:rPr>
        <w:t>কতক্ষণে তেঁহ যাইয়া কতেক প্রশংসা করিল মোরে ॥</w:t>
      </w:r>
    </w:p>
    <w:p>
      <w:pPr>
        <w:spacing w:after="60"/>
        <w:jc w:val="both"/>
      </w:pPr>
      <w:r>
        <w:rPr>
          <w:b w:val="0"/>
          <w:i/>
        </w:rPr>
        <w:t>eirūpa kata kautuka dekhiyā mo punaḥ calinu ghare |</w:t>
      </w:r>
      <w:r>
        <w:br/>
      </w:r>
      <w:r>
        <w:rPr>
          <w:b w:val="0"/>
          <w:i/>
        </w:rPr>
        <w:t>katakṣaṇe tem̐ha yāiyā kateka praśaṃsā karila more ||</w:t>
      </w:r>
    </w:p>
    <w:p>
      <w:pPr>
        <w:spacing w:after="60"/>
        <w:jc w:val="both"/>
      </w:pPr>
      <w:r>
        <w:rPr>
          <w:b w:val="0"/>
          <w:i/>
        </w:rPr>
        <w:t>Пословно:</w:t>
      </w:r>
      <w:r>
        <w:t xml:space="preserve"> эирупа ката каутука декхийа — насмотревшись на много таких чудес; мо пунах чалину гхаре — я вернулась домой; катакшане — немного погодя; тенха йаийа — он, придя; катэка прашамса карила морэ — долго меня хвалил</w:t>
      </w:r>
    </w:p>
    <w:p>
      <w:pPr>
        <w:spacing w:after="60"/>
        <w:ind w:left="567"/>
        <w:jc w:val="both"/>
      </w:pPr>
      <w:r>
        <w:rPr>
          <w:sz w:val="20"/>
        </w:rPr>
        <w:t>Разночтения: —</w:t>
      </w:r>
    </w:p>
    <w:p>
      <w:pPr>
        <w:spacing w:after="60"/>
        <w:ind w:left="510" w:hanging="510"/>
      </w:pPr>
      <w:r>
        <w:rPr>
          <w:b/>
          <w:i w:val="0"/>
        </w:rPr>
        <w:t>13.8.</w:t>
      </w:r>
      <w:r>
        <w:t xml:space="preserve"> Насмотревшись на много таких чудес, я вернулась домой;</w:t>
      </w:r>
      <w:r>
        <w:br/>
      </w:r>
      <w:r>
        <w:t>немного погодя пришёл и он и долго меня хвалил.</w:t>
      </w:r>
    </w:p>
    <w:p>
      <w:pPr>
        <w:spacing w:after="60"/>
        <w:ind w:left="567"/>
      </w:pPr>
      <w:r>
        <w:rPr>
          <w:rFonts w:cs="Noto Serif Bengali" w:hAnsi="Noto Serif Bengali"/>
          <w:sz w:val="24"/>
        </w:rPr>
        <w:t>মোর করে ধরি আপনার দোষ কহিতে আতুর হৈলা ।</w:t>
      </w:r>
      <w:r>
        <w:br/>
      </w:r>
      <w:r>
        <w:rPr>
          <w:rFonts w:cs="Noto Serif Bengali" w:hAnsi="Noto Serif Bengali"/>
          <w:sz w:val="24"/>
        </w:rPr>
        <w:t>দেখি বেয়াকুল চরণ বন্দিনু তাহাতে আনন্দ পাইলা ॥</w:t>
      </w:r>
    </w:p>
    <w:p>
      <w:pPr>
        <w:spacing w:after="60"/>
        <w:jc w:val="both"/>
      </w:pPr>
      <w:r>
        <w:rPr>
          <w:b w:val="0"/>
          <w:i/>
        </w:rPr>
        <w:t>mora kare dhari āpanāra doṣa kahite ātura hailā |</w:t>
      </w:r>
      <w:r>
        <w:br/>
      </w:r>
      <w:r>
        <w:rPr>
          <w:b w:val="0"/>
          <w:i/>
        </w:rPr>
        <w:t>dekhi beyākula caraṇa bandinu tāhāte ānanda pāilā ||</w:t>
      </w:r>
    </w:p>
    <w:p>
      <w:pPr>
        <w:spacing w:after="60"/>
        <w:jc w:val="both"/>
      </w:pPr>
      <w:r>
        <w:rPr>
          <w:b w:val="0"/>
          <w:i/>
        </w:rPr>
        <w:t>Пословно:</w:t>
      </w:r>
      <w:r>
        <w:t xml:space="preserve"> мора каре дхари — взяв меня за руку; апанара доша кахите — признаваясь в своей вине; атура хаила — пришёл в смятение; декхи бейакула — видя его в волнении; чарана бандину — я поклонилась его стопам; тахате ананда паила — это его обрадовало</w:t>
      </w:r>
    </w:p>
    <w:p>
      <w:pPr>
        <w:spacing w:after="60"/>
        <w:ind w:left="567"/>
        <w:jc w:val="both"/>
      </w:pPr>
      <w:r>
        <w:rPr>
          <w:sz w:val="20"/>
        </w:rPr>
        <w:t>Разночтения: ГПТ1: «</w:t>
      </w:r>
      <w:r>
        <w:rPr>
          <w:rFonts w:ascii="Noto Serif Bengali" w:hAnsi="Noto Serif Bengali" w:cs="Noto Serif Bengali"/>
          <w:sz w:val="20"/>
        </w:rPr>
        <w:t>অতুর</w:t>
      </w:r>
      <w:r>
        <w:rPr>
          <w:sz w:val="20"/>
        </w:rPr>
        <w:t>» (по скану «</w:t>
      </w:r>
      <w:r>
        <w:rPr>
          <w:rFonts w:ascii="Noto Serif Bengali" w:hAnsi="Noto Serif Bengali" w:cs="Noto Serif Bengali"/>
          <w:sz w:val="20"/>
        </w:rPr>
        <w:t>আতুর</w:t>
      </w:r>
      <w:r>
        <w:rPr>
          <w:sz w:val="20"/>
        </w:rPr>
        <w:t>»).</w:t>
      </w:r>
    </w:p>
    <w:p>
      <w:pPr>
        <w:spacing w:after="60"/>
        <w:ind w:left="510" w:hanging="510"/>
      </w:pPr>
      <w:r>
        <w:rPr>
          <w:b/>
          <w:i w:val="0"/>
        </w:rPr>
        <w:t>13.9.</w:t>
      </w:r>
      <w:r>
        <w:t xml:space="preserve"> Взяв меня за руку, он в смятении стал признаваться в своей вине;</w:t>
      </w:r>
      <w:r>
        <w:br/>
      </w:r>
      <w:r>
        <w:t>видя его в таком волнении, я поклонилась его стопам — и это его обрадовало».</w:t>
      </w:r>
    </w:p>
    <w:p>
      <w:pPr>
        <w:spacing w:after="60"/>
        <w:ind w:left="567"/>
      </w:pPr>
      <w:r>
        <w:rPr>
          <w:rFonts w:cs="Noto Serif Bengali" w:hAnsi="Noto Serif Bengali"/>
          <w:sz w:val="24"/>
        </w:rPr>
        <w:t>নরহরি কহে এতদিনে যেন সকল সঙ্কোচ গেল ।</w:t>
      </w:r>
      <w:r>
        <w:br/>
      </w:r>
      <w:r>
        <w:rPr>
          <w:rFonts w:cs="Noto Serif Bengali" w:hAnsi="Noto Serif Bengali"/>
          <w:sz w:val="24"/>
        </w:rPr>
        <w:t>তুয়া কৃপাবলে বুড়ার বিষম হৃদয় হইল ভাল ॥</w:t>
      </w:r>
    </w:p>
    <w:p>
      <w:pPr>
        <w:spacing w:after="60"/>
        <w:jc w:val="both"/>
      </w:pPr>
      <w:r>
        <w:rPr>
          <w:b w:val="0"/>
          <w:i/>
        </w:rPr>
        <w:t>narahari kahe etadine yena sakala saṅkoca gela |</w:t>
      </w:r>
      <w:r>
        <w:br/>
      </w:r>
      <w:r>
        <w:rPr>
          <w:b w:val="0"/>
          <w:i/>
        </w:rPr>
        <w:t>tuyā kṛpābale buṛāra biṣama hṛdaya haila bhāla ||</w:t>
      </w:r>
    </w:p>
    <w:p>
      <w:pPr>
        <w:spacing w:after="60"/>
        <w:jc w:val="both"/>
      </w:pPr>
      <w:r>
        <w:rPr>
          <w:b w:val="0"/>
          <w:i/>
        </w:rPr>
        <w:t>Пословно:</w:t>
      </w:r>
      <w:r>
        <w:t xml:space="preserve"> нарахари кахе — говорит Нарахари; этадине — наконец; йена сакала санкоча гела — всякая неловкость ушла; туйа крипа-бале — по твоей милости; бурара бишама хридайа — жестокое сердце старика; хаила бхала — стало добрым</w:t>
      </w:r>
    </w:p>
    <w:p>
      <w:pPr>
        <w:spacing w:after="60"/>
        <w:ind w:left="567"/>
        <w:jc w:val="both"/>
      </w:pPr>
      <w:r>
        <w:rPr>
          <w:sz w:val="20"/>
        </w:rPr>
        <w:t>Разночтения: ГПТ1: «</w:t>
      </w:r>
      <w:r>
        <w:rPr>
          <w:rFonts w:ascii="Noto Serif Bengali" w:hAnsi="Noto Serif Bengali" w:cs="Noto Serif Bengali"/>
          <w:sz w:val="20"/>
        </w:rPr>
        <w:t>মেন</w:t>
      </w:r>
      <w:r>
        <w:rPr>
          <w:sz w:val="20"/>
        </w:rPr>
        <w:t>» (по скану; ГПТ2 «</w:t>
      </w:r>
      <w:r>
        <w:rPr>
          <w:rFonts w:ascii="Noto Serif Bengali" w:hAnsi="Noto Serif Bengali" w:cs="Noto Serif Bengali"/>
          <w:sz w:val="20"/>
        </w:rPr>
        <w:t>যেন</w:t>
      </w:r>
      <w:r>
        <w:rPr>
          <w:sz w:val="20"/>
        </w:rPr>
        <w:t>»).</w:t>
      </w:r>
    </w:p>
    <w:p>
      <w:pPr>
        <w:spacing w:after="60"/>
        <w:ind w:left="510" w:hanging="510"/>
      </w:pPr>
      <w:r>
        <w:rPr>
          <w:b/>
          <w:i w:val="0"/>
        </w:rPr>
        <w:t>13.10.</w:t>
      </w:r>
      <w:r>
        <w:t xml:space="preserve"> Говорит Нарахари: вот наконец и всякая неловкость ушла;</w:t>
      </w:r>
      <w:r>
        <w:br/>
      </w:r>
      <w:r>
        <w:t>по твоей милости жестокое сердце старика стало добрым.</w:t>
      </w:r>
      <w:r>
        <w:rPr>
          <w:b w:val="0"/>
          <w:i w:val="0"/>
          <w:vertAlign w:val="superscript"/>
        </w:rPr>
        <w:t>32</w:t>
      </w:r>
    </w:p>
    <w:p>
      <w:pPr>
        <w:spacing w:after="60"/>
        <w:ind w:left="283"/>
      </w:pPr>
      <w:r>
        <w:rPr>
          <w:b/>
          <w:i w:val="0"/>
          <w:sz w:val="18"/>
        </w:rPr>
        <w:t>30.</w:t>
      </w:r>
      <w:r>
        <w:rPr>
          <w:sz w:val="18"/>
        </w:rPr>
        <w:t xml:space="preserve"> Подпись — «Нарахари». ГПТ1 — с. 201, № 106 (скан PDF с. 460); ГПТ2 — разд. 3.2, № 106 (каталог: НГ-093).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31.</w:t>
      </w:r>
      <w:r>
        <w:rPr>
          <w:sz w:val="18"/>
        </w:rPr>
        <w:t xml:space="preserve"> 13.2: «одно меня сильно тревожит» (</w:t>
      </w:r>
      <w:r>
        <w:rPr>
          <w:rFonts w:ascii="Noto Serif Bengali" w:hAnsi="Noto Serif Bengali" w:cs="Noto Serif Bengali"/>
          <w:sz w:val="18"/>
        </w:rPr>
        <w:t>এক মোর বহু ভ্রম</w:t>
      </w:r>
      <w:r>
        <w:rPr>
          <w:sz w:val="18"/>
        </w:rPr>
        <w:t>; так ГПТ1 и ГПТ2) — смысл первых слов неясен; «обе семьи» (</w:t>
      </w:r>
      <w:r>
        <w:rPr>
          <w:rFonts w:ascii="Noto Serif Bengali" w:hAnsi="Noto Serif Bengali" w:cs="Noto Serif Bengali"/>
          <w:sz w:val="18"/>
        </w:rPr>
        <w:t>দুদিগ</w:t>
      </w:r>
      <w:r>
        <w:rPr>
          <w:sz w:val="18"/>
        </w:rPr>
        <w:t>) — семья отца и семья мужа.</w:t>
      </w:r>
    </w:p>
    <w:p>
      <w:pPr>
        <w:spacing w:after="60"/>
        <w:ind w:left="283"/>
      </w:pPr>
      <w:r>
        <w:rPr>
          <w:b/>
          <w:i w:val="0"/>
          <w:sz w:val="18"/>
        </w:rPr>
        <w:t>32.</w:t>
      </w:r>
      <w:r>
        <w:rPr>
          <w:sz w:val="18"/>
        </w:rPr>
        <w:t xml:space="preserve"> 13.6–13.7: свёкор, бросающийся с дубинкой на невестку и при виде Гауры пускающийся в пляс с возгласами «Хари!», — образ преображающей силы даршана Господа и санкиртаны; ср. обращение противников киртана в «Чайтанья-бхагавате» (Мадхья-кханда). «По твоей милости» (</w:t>
      </w:r>
      <w:r>
        <w:rPr>
          <w:rFonts w:ascii="Noto Serif Bengali" w:hAnsi="Noto Serif Bengali" w:cs="Noto Serif Bengali"/>
          <w:sz w:val="18"/>
        </w:rPr>
        <w:t>তুয়া কৃপাবলে</w:t>
      </w:r>
      <w:r>
        <w:rPr>
          <w:sz w:val="18"/>
        </w:rPr>
        <w:t>) — в подписях этих пад поэт обращается к героине; слова можно понять и как обращение к Гауре.</w:t>
      </w:r>
    </w:p>
    <w:p>
      <w:pPr>
        <w:pStyle w:val="Heading2"/>
      </w:pPr>
      <w:r>
        <w:t>14. Нарахари — «</w:t>
      </w:r>
      <w:r>
        <w:rPr>
          <w:rFonts w:ascii="Noto Serif Bengali" w:hAnsi="Noto Serif Bengali" w:cs="Noto Serif Bengali"/>
        </w:rPr>
        <w:t>রজনী দিবস কখন স্বপনে</w:t>
      </w:r>
      <w:r>
        <w:t>…» (ГПТ1 с. 201–202, № 107)</w:t>
      </w:r>
    </w:p>
    <w:p>
      <w:pPr>
        <w:spacing w:after="60"/>
        <w:jc w:val="both"/>
      </w:pPr>
      <w:r>
        <w:rPr>
          <w:b w:val="0"/>
          <w:i/>
        </w:rPr>
        <w:t>Нагари-бхава. Жалоба горожанки: у всех подруг надежды сбылись, а она — «жена в углу»: свекровь бранит её, стоит ей выйти за порог, а на гхат Сурадхуни с ней ходит неусыпная золовка, так что ей не поднять и покрывала. Поэт советует перехитрить хитрую. Рага «ятхарага». &lt;b&gt;Атрибуция: не установлено&lt;/b&gt; — только ГПТ (см. сн. 18).</w:t>
      </w:r>
      <w:r>
        <w:rPr>
          <w:b w:val="0"/>
          <w:i w:val="0"/>
          <w:vertAlign w:val="superscript"/>
        </w:rPr>
        <w:t>33</w:t>
      </w:r>
    </w:p>
    <w:p>
      <w:pPr>
        <w:spacing w:after="60"/>
        <w:ind w:left="567"/>
      </w:pPr>
      <w:r>
        <w:rPr>
          <w:rFonts w:cs="Noto Serif Bengali" w:hAnsi="Noto Serif Bengali"/>
          <w:sz w:val="24"/>
        </w:rPr>
        <w:t>রজনী দিবস কখন স্বপনে না জানি সুখের লেশ ।</w:t>
      </w:r>
      <w:r>
        <w:br/>
      </w:r>
      <w:r>
        <w:rPr>
          <w:rFonts w:cs="Noto Serif Bengali" w:hAnsi="Noto Serif Bengali"/>
          <w:sz w:val="24"/>
        </w:rPr>
        <w:t>ভাবিতে ভাবিতে হিয়া জর জর শরীর হইল শেষ ॥</w:t>
      </w:r>
    </w:p>
    <w:p>
      <w:pPr>
        <w:spacing w:after="60"/>
        <w:jc w:val="both"/>
      </w:pPr>
      <w:r>
        <w:rPr>
          <w:b w:val="0"/>
          <w:i/>
        </w:rPr>
        <w:t>rajanī dibasa kakhana svapane nā jāni sukhera leśa |</w:t>
      </w:r>
      <w:r>
        <w:br/>
      </w:r>
      <w:r>
        <w:rPr>
          <w:b w:val="0"/>
          <w:i/>
        </w:rPr>
        <w:t>bhābite bhābite hiyā jara jara śarīra haila śeṣa ||</w:t>
      </w:r>
    </w:p>
    <w:p>
      <w:pPr>
        <w:spacing w:after="60"/>
        <w:jc w:val="both"/>
      </w:pPr>
      <w:r>
        <w:rPr>
          <w:b w:val="0"/>
          <w:i/>
        </w:rPr>
        <w:t>Пословно:</w:t>
      </w:r>
      <w:r>
        <w:t xml:space="preserve"> раджани дибаса — ни ночью, ни днём; какхана свапане — ни во сне; на джани сукхера леша — не знаю и капли счастья; бхабите бхабите — от тоски; хийа джара джара — сердце изныло; шарира хаила шеша — тело извелось</w:t>
      </w:r>
    </w:p>
    <w:p>
      <w:pPr>
        <w:spacing w:after="60"/>
        <w:ind w:left="567"/>
        <w:jc w:val="both"/>
      </w:pPr>
      <w:r>
        <w:rPr>
          <w:sz w:val="20"/>
        </w:rPr>
        <w:t xml:space="preserve">Разночтения: ГПТ1 (с. 201, № 107, </w:t>
      </w:r>
      <w:r>
        <w:rPr>
          <w:rFonts w:ascii="Noto Serif Bengali" w:hAnsi="Noto Serif Bengali" w:cs="Noto Serif Bengali"/>
          <w:sz w:val="20"/>
        </w:rPr>
        <w:t>যথারাগ</w:t>
      </w:r>
      <w:r>
        <w:rPr>
          <w:sz w:val="20"/>
        </w:rPr>
        <w:t>; скан): так; ГПТ2 (3.2, № 107): так; ГЧЧ: нет.</w:t>
      </w:r>
    </w:p>
    <w:p>
      <w:pPr>
        <w:spacing w:after="60"/>
        <w:ind w:left="510" w:hanging="510"/>
      </w:pPr>
      <w:r>
        <w:rPr>
          <w:b/>
          <w:i w:val="0"/>
        </w:rPr>
        <w:t>14.1.</w:t>
      </w:r>
      <w:r>
        <w:t xml:space="preserve"> «Ни днём ни ночью, ни во сне не знаю я и капли счастья;</w:t>
      </w:r>
      <w:r>
        <w:br/>
      </w:r>
      <w:r>
        <w:t>сердце изныло от тоски, тело извелось.</w:t>
      </w:r>
    </w:p>
    <w:p>
      <w:pPr>
        <w:spacing w:after="60"/>
        <w:ind w:left="567"/>
      </w:pPr>
      <w:r>
        <w:rPr>
          <w:rFonts w:cs="Noto Serif Bengali" w:hAnsi="Noto Serif Bengali"/>
          <w:sz w:val="24"/>
        </w:rPr>
        <w:t>যদি বল আশা পূরিল সবার কি লাগি তোমার নহ ।</w:t>
      </w:r>
      <w:r>
        <w:br/>
      </w:r>
      <w:r>
        <w:rPr>
          <w:rFonts w:cs="Noto Serif Bengali" w:hAnsi="Noto Serif Bengali"/>
          <w:sz w:val="24"/>
        </w:rPr>
        <w:t>সে কথা কি কব করমের দোষে হৈয়াছি কোণের বহু ॥</w:t>
      </w:r>
    </w:p>
    <w:p>
      <w:pPr>
        <w:spacing w:after="60"/>
        <w:jc w:val="both"/>
      </w:pPr>
      <w:r>
        <w:rPr>
          <w:b w:val="0"/>
          <w:i/>
        </w:rPr>
        <w:t>yadi bala āśā pūrila sabāra ki lāgi tomāra naha |</w:t>
      </w:r>
      <w:r>
        <w:br/>
      </w:r>
      <w:r>
        <w:rPr>
          <w:b w:val="0"/>
          <w:i/>
        </w:rPr>
        <w:t>se kathā ki kaba karamera doṣe haiyāchi koṇera bahu ||</w:t>
      </w:r>
    </w:p>
    <w:p>
      <w:pPr>
        <w:spacing w:after="60"/>
        <w:jc w:val="both"/>
      </w:pPr>
      <w:r>
        <w:rPr>
          <w:b w:val="0"/>
          <w:i/>
        </w:rPr>
        <w:t>Пословно:</w:t>
      </w:r>
      <w:r>
        <w:t xml:space="preserve"> йади бала — если скажешь; аша пурила сабара — у всех надежды сбылись; ки лаги томара наха — отчего же не у тебя; се катха ки каба — что сказать; карамера доше — по вине кармы; хайачхи конера баху — стала женой, что сидит в углу</w:t>
      </w:r>
    </w:p>
    <w:p>
      <w:pPr>
        <w:spacing w:after="60"/>
        <w:ind w:left="567"/>
        <w:jc w:val="both"/>
      </w:pPr>
      <w:r>
        <w:rPr>
          <w:sz w:val="20"/>
        </w:rPr>
        <w:t>Разночтения: ГПТ1: «</w:t>
      </w:r>
      <w:r>
        <w:rPr>
          <w:rFonts w:ascii="Noto Serif Bengali" w:hAnsi="Noto Serif Bengali" w:cs="Noto Serif Bengali"/>
          <w:sz w:val="20"/>
        </w:rPr>
        <w:t>তোদার দ</w:t>
      </w:r>
      <w:r>
        <w:rPr>
          <w:sz w:val="20"/>
        </w:rPr>
        <w:t>।», «</w:t>
      </w:r>
      <w:r>
        <w:rPr>
          <w:rFonts w:ascii="Noto Serif Bengali" w:hAnsi="Noto Serif Bengali" w:cs="Noto Serif Bengali"/>
          <w:sz w:val="20"/>
        </w:rPr>
        <w:t>কোণের</w:t>
      </w:r>
      <w:r>
        <w:rPr>
          <w:sz w:val="20"/>
        </w:rPr>
        <w:t xml:space="preserve"> -</w:t>
      </w:r>
      <w:r>
        <w:rPr>
          <w:rFonts w:ascii="Noto Serif Bengali" w:hAnsi="Noto Serif Bengali" w:cs="Noto Serif Bengali"/>
          <w:sz w:val="20"/>
        </w:rPr>
        <w:t>ব</w:t>
      </w:r>
      <w:r>
        <w:rPr>
          <w:sz w:val="20"/>
        </w:rPr>
        <w:t>» (распознавание; по скану «</w:t>
      </w:r>
      <w:r>
        <w:rPr>
          <w:rFonts w:ascii="Noto Serif Bengali" w:hAnsi="Noto Serif Bengali" w:cs="Noto Serif Bengali"/>
          <w:sz w:val="20"/>
        </w:rPr>
        <w:t>তোমার নহ</w:t>
      </w:r>
      <w:r>
        <w:rPr>
          <w:sz w:val="20"/>
        </w:rPr>
        <w:t>», «</w:t>
      </w:r>
      <w:r>
        <w:rPr>
          <w:rFonts w:ascii="Noto Serif Bengali" w:hAnsi="Noto Serif Bengali" w:cs="Noto Serif Bengali"/>
          <w:sz w:val="20"/>
        </w:rPr>
        <w:t>কোণের বহু</w:t>
      </w:r>
      <w:r>
        <w:rPr>
          <w:sz w:val="20"/>
        </w:rPr>
        <w:t>»); ГПТ2: «</w:t>
      </w:r>
      <w:r>
        <w:rPr>
          <w:rFonts w:ascii="Noto Serif Bengali" w:hAnsi="Noto Serif Bengali" w:cs="Noto Serif Bengali"/>
          <w:sz w:val="20"/>
        </w:rPr>
        <w:t>তোমার নহু</w:t>
      </w:r>
      <w:r>
        <w:rPr>
          <w:sz w:val="20"/>
        </w:rPr>
        <w:t>», «</w:t>
      </w:r>
      <w:r>
        <w:rPr>
          <w:rFonts w:ascii="Noto Serif Bengali" w:hAnsi="Noto Serif Bengali" w:cs="Noto Serif Bengali"/>
          <w:sz w:val="20"/>
        </w:rPr>
        <w:t>কোণের বহু</w:t>
      </w:r>
      <w:r>
        <w:rPr>
          <w:sz w:val="20"/>
        </w:rPr>
        <w:t>».</w:t>
      </w:r>
    </w:p>
    <w:p>
      <w:pPr>
        <w:spacing w:after="60"/>
        <w:ind w:left="510" w:hanging="510"/>
      </w:pPr>
      <w:r>
        <w:rPr>
          <w:b/>
          <w:i w:val="0"/>
        </w:rPr>
        <w:t>14.2.</w:t>
      </w:r>
      <w:r>
        <w:t xml:space="preserve"> Скажешь: у всех надежды сбылись — отчего же не у тебя?</w:t>
      </w:r>
      <w:r>
        <w:br/>
      </w:r>
      <w:r>
        <w:t>Что сказать? По вине моей кармы я стала женой, что сидит в углу.</w:t>
      </w:r>
    </w:p>
    <w:p>
      <w:pPr>
        <w:spacing w:after="60"/>
        <w:ind w:left="567"/>
      </w:pPr>
      <w:r>
        <w:rPr>
          <w:rFonts w:cs="Noto Serif Bengali" w:hAnsi="Noto Serif Bengali"/>
          <w:sz w:val="24"/>
        </w:rPr>
        <w:t>বাড়ীর বাহির যাইতে শাশুড়ী পাড়য়ে কতেক গালি ।</w:t>
      </w:r>
      <w:r>
        <w:br/>
      </w:r>
      <w:r>
        <w:rPr>
          <w:rFonts w:cs="Noto Serif Bengali" w:hAnsi="Noto Serif Bengali"/>
          <w:sz w:val="24"/>
        </w:rPr>
        <w:t>সতী অসতী পতিমতিহীন সে দেখে চোকের বালি ॥</w:t>
      </w:r>
    </w:p>
    <w:p>
      <w:pPr>
        <w:spacing w:after="60"/>
        <w:jc w:val="both"/>
      </w:pPr>
      <w:r>
        <w:rPr>
          <w:b w:val="0"/>
          <w:i/>
        </w:rPr>
        <w:t>bāṛīra bāhira yāite śāśuṛī pāṛaye kateka gāli |</w:t>
      </w:r>
      <w:r>
        <w:br/>
      </w:r>
      <w:r>
        <w:rPr>
          <w:b w:val="0"/>
          <w:i/>
        </w:rPr>
        <w:t>satī asatī patimatihīna se dekhe cokera bāli ||</w:t>
      </w:r>
    </w:p>
    <w:p>
      <w:pPr>
        <w:spacing w:after="60"/>
        <w:jc w:val="both"/>
      </w:pPr>
      <w:r>
        <w:rPr>
          <w:b w:val="0"/>
          <w:i/>
        </w:rPr>
        <w:t>Пословно:</w:t>
      </w:r>
      <w:r>
        <w:t xml:space="preserve"> барира бахира йаите — стоит выйти за порог; шашури парайе катэка гали — свекровь осыпает бранью; сати асати — верная? неверная; пати-мати-хина — нет мысли о муже; се декхе чокера бали — я ей как соринка в глазу</w:t>
      </w:r>
    </w:p>
    <w:p>
      <w:pPr>
        <w:spacing w:after="60"/>
        <w:ind w:left="567"/>
        <w:jc w:val="both"/>
      </w:pPr>
      <w:r>
        <w:rPr>
          <w:sz w:val="20"/>
        </w:rPr>
        <w:t>Разночтения: ГПТ2: «</w:t>
      </w:r>
      <w:r>
        <w:rPr>
          <w:rFonts w:ascii="Noto Serif Bengali" w:hAnsi="Noto Serif Bengali" w:cs="Noto Serif Bengali"/>
          <w:sz w:val="20"/>
        </w:rPr>
        <w:t>চোখের বালি</w:t>
      </w:r>
      <w:r>
        <w:rPr>
          <w:sz w:val="20"/>
        </w:rPr>
        <w:t>».</w:t>
      </w:r>
    </w:p>
    <w:p>
      <w:pPr>
        <w:spacing w:after="60"/>
        <w:ind w:left="510" w:hanging="510"/>
      </w:pPr>
      <w:r>
        <w:rPr>
          <w:b/>
          <w:i w:val="0"/>
        </w:rPr>
        <w:t>14.3.</w:t>
      </w:r>
      <w:r>
        <w:t xml:space="preserve"> Стоит мне выйти за порог, свекровь осыпает меня бранью:</w:t>
      </w:r>
      <w:r>
        <w:br/>
      </w:r>
      <w:r>
        <w:t>„Верная? Неверная! Нет в тебе мысли о муже!“ — я ей как соринка в глазу.</w:t>
      </w:r>
    </w:p>
    <w:p>
      <w:pPr>
        <w:spacing w:after="60"/>
        <w:ind w:left="567"/>
      </w:pPr>
      <w:r>
        <w:rPr>
          <w:rFonts w:cs="Noto Serif Bengali" w:hAnsi="Noto Serif Bengali"/>
          <w:sz w:val="24"/>
        </w:rPr>
        <w:t>যদি কোন দিন সুরধুনীঘাটে যাইয়া সিনান কালে ।</w:t>
      </w:r>
      <w:r>
        <w:br/>
      </w:r>
      <w:r>
        <w:rPr>
          <w:rFonts w:cs="Noto Serif Bengali" w:hAnsi="Noto Serif Bengali"/>
          <w:sz w:val="24"/>
        </w:rPr>
        <w:t>আনেরে না করে প্রতীত দারুণ ননদী সঙ্গেতে চলে ॥</w:t>
      </w:r>
    </w:p>
    <w:p>
      <w:pPr>
        <w:spacing w:after="60"/>
        <w:jc w:val="both"/>
      </w:pPr>
      <w:r>
        <w:rPr>
          <w:b w:val="0"/>
          <w:i/>
        </w:rPr>
        <w:t>yadi kona dina suradhunīghāṭe yāiyā sināna kāle |</w:t>
      </w:r>
      <w:r>
        <w:br/>
      </w:r>
      <w:r>
        <w:rPr>
          <w:b w:val="0"/>
          <w:i/>
        </w:rPr>
        <w:t>ānere nā kare pratīta dāruṇa nanadī saṅgete cale ||</w:t>
      </w:r>
    </w:p>
    <w:p>
      <w:pPr>
        <w:spacing w:after="60"/>
        <w:jc w:val="both"/>
      </w:pPr>
      <w:r>
        <w:rPr>
          <w:b w:val="0"/>
          <w:i/>
        </w:rPr>
        <w:t>Пословно:</w:t>
      </w:r>
      <w:r>
        <w:t xml:space="preserve"> йади кона дина — если когда; сурадхуни-гхате йаийа — пойду на гхат Сурадхуни; синана кале — совершить омовение; анере на каре пратита — никому другому не доверяя; даруна нанади — неумолимая золовка; сангете чале — идёт со мной</w:t>
      </w:r>
    </w:p>
    <w:p>
      <w:pPr>
        <w:spacing w:after="60"/>
        <w:ind w:left="567"/>
        <w:jc w:val="both"/>
      </w:pPr>
      <w:r>
        <w:rPr>
          <w:sz w:val="20"/>
        </w:rPr>
        <w:t>Разночтения: —</w:t>
      </w:r>
    </w:p>
    <w:p>
      <w:pPr>
        <w:spacing w:after="60"/>
        <w:ind w:left="510" w:hanging="510"/>
      </w:pPr>
      <w:r>
        <w:rPr>
          <w:b/>
          <w:i w:val="0"/>
        </w:rPr>
        <w:t>14.4.</w:t>
      </w:r>
      <w:r>
        <w:t xml:space="preserve"> А если когда и пойду на гхат Сурадхуни совершить омовение, —</w:t>
      </w:r>
      <w:r>
        <w:br/>
      </w:r>
      <w:r>
        <w:t>никому другому не доверяя, со мной идёт неумолимая золовка.</w:t>
      </w:r>
    </w:p>
    <w:p>
      <w:pPr>
        <w:spacing w:after="60"/>
        <w:ind w:left="567"/>
      </w:pPr>
      <w:r>
        <w:rPr>
          <w:rFonts w:cs="Noto Serif Bengali" w:hAnsi="Noto Serif Bengali"/>
          <w:sz w:val="24"/>
        </w:rPr>
        <w:t>কোন ছলে যদি কাহাকে বারেক দেখিতে বাসনা করি ।</w:t>
      </w:r>
      <w:r>
        <w:br/>
      </w:r>
      <w:r>
        <w:rPr>
          <w:rFonts w:cs="Noto Serif Bengali" w:hAnsi="Noto Serif Bengali"/>
          <w:sz w:val="24"/>
        </w:rPr>
        <w:t>বিকট দপটে কাঁপে তনু ঘন ঘুঙট ঘুচাইতে নারি ॥</w:t>
      </w:r>
    </w:p>
    <w:p>
      <w:pPr>
        <w:spacing w:after="60"/>
        <w:jc w:val="both"/>
      </w:pPr>
      <w:r>
        <w:rPr>
          <w:b w:val="0"/>
          <w:i/>
        </w:rPr>
        <w:t>kona chale yadi kāhāke bāreka dekhite bāsanā kari |</w:t>
      </w:r>
      <w:r>
        <w:br/>
      </w:r>
      <w:r>
        <w:rPr>
          <w:b w:val="0"/>
          <w:i/>
        </w:rPr>
        <w:t>bikaṭa dapaṭe kām̐pe tanu ghana ghuṅaṭa ghucāite nāri ||</w:t>
      </w:r>
    </w:p>
    <w:p>
      <w:pPr>
        <w:spacing w:after="60"/>
        <w:jc w:val="both"/>
      </w:pPr>
      <w:r>
        <w:rPr>
          <w:b w:val="0"/>
          <w:i/>
        </w:rPr>
        <w:t>Пословно:</w:t>
      </w:r>
      <w:r>
        <w:t xml:space="preserve"> кона чхале — под каким-нибудь предлогом; йади кахаке барэка — если Кое-кого хоть раз; декхите басана кари — захочу увидеть; биката дапате — от её свирепости; капе тану — тело дрожит; гхана гхунгата гхучаите нари — не смею откинуть плотное покрывало</w:t>
      </w:r>
    </w:p>
    <w:p>
      <w:pPr>
        <w:spacing w:after="60"/>
        <w:ind w:left="567"/>
        <w:jc w:val="both"/>
      </w:pPr>
      <w:r>
        <w:rPr>
          <w:sz w:val="20"/>
        </w:rPr>
        <w:t>Разночтения: ГПТ2: «</w:t>
      </w:r>
      <w:r>
        <w:rPr>
          <w:rFonts w:ascii="Noto Serif Bengali" w:hAnsi="Noto Serif Bengali" w:cs="Noto Serif Bengali"/>
          <w:sz w:val="20"/>
        </w:rPr>
        <w:t>বিকট দাপটে</w:t>
      </w:r>
      <w:r>
        <w:rPr>
          <w:sz w:val="20"/>
        </w:rPr>
        <w:t>».</w:t>
      </w:r>
    </w:p>
    <w:p>
      <w:pPr>
        <w:spacing w:after="60"/>
        <w:ind w:left="510" w:hanging="510"/>
      </w:pPr>
      <w:r>
        <w:rPr>
          <w:b/>
          <w:i w:val="0"/>
        </w:rPr>
        <w:t>14.5.</w:t>
      </w:r>
      <w:r>
        <w:t xml:space="preserve"> Если под каким-нибудь предлогом захочу хоть раз увидеть Кое-кого, —</w:t>
      </w:r>
      <w:r>
        <w:br/>
      </w:r>
      <w:r>
        <w:t>от её свирепости тело дрожит, не смею откинуть плотное покрывало.</w:t>
      </w:r>
    </w:p>
    <w:p>
      <w:pPr>
        <w:spacing w:after="60"/>
        <w:ind w:left="567"/>
      </w:pPr>
      <w:r>
        <w:rPr>
          <w:rFonts w:cs="Noto Serif Bengali" w:hAnsi="Noto Serif Bengali"/>
          <w:sz w:val="24"/>
        </w:rPr>
        <w:t>সে অতি চতুরা তার কাছে ছল করিতে লাগয়ে ডর ।</w:t>
      </w:r>
      <w:r>
        <w:br/>
      </w:r>
      <w:r>
        <w:rPr>
          <w:rFonts w:cs="Noto Serif Bengali" w:hAnsi="Noto Serif Bengali"/>
          <w:sz w:val="24"/>
        </w:rPr>
        <w:t>পরাণ কেমন করয়ে অমনি সিনাঞা আসিয়ে ঘর ॥</w:t>
      </w:r>
    </w:p>
    <w:p>
      <w:pPr>
        <w:spacing w:after="60"/>
        <w:jc w:val="both"/>
      </w:pPr>
      <w:r>
        <w:rPr>
          <w:b w:val="0"/>
          <w:i/>
        </w:rPr>
        <w:t>se ati caturā tāra kāche chala karite lāgaye ḍara |</w:t>
      </w:r>
      <w:r>
        <w:br/>
      </w:r>
      <w:r>
        <w:rPr>
          <w:b w:val="0"/>
          <w:i/>
        </w:rPr>
        <w:t>parāṇa kemana karaye amani sināñā āsiye ghara ||</w:t>
      </w:r>
    </w:p>
    <w:p>
      <w:pPr>
        <w:spacing w:after="60"/>
        <w:jc w:val="both"/>
      </w:pPr>
      <w:r>
        <w:rPr>
          <w:b w:val="0"/>
          <w:i/>
        </w:rPr>
        <w:t>Пословно:</w:t>
      </w:r>
      <w:r>
        <w:t xml:space="preserve"> се ати чатура — она очень хитра; тара качхе чхала карите — хитрить при ней; лагайе дара — страшно; парана кемана карайе — сердце не на месте; амани синанья асийе гхара — так, омывшись, и прихожу домой</w:t>
      </w:r>
    </w:p>
    <w:p>
      <w:pPr>
        <w:spacing w:after="60"/>
        <w:ind w:left="567"/>
        <w:jc w:val="both"/>
      </w:pPr>
      <w:r>
        <w:rPr>
          <w:sz w:val="20"/>
        </w:rPr>
        <w:t>Разночтения: —</w:t>
      </w:r>
    </w:p>
    <w:p>
      <w:pPr>
        <w:spacing w:after="60"/>
        <w:ind w:left="510" w:hanging="510"/>
      </w:pPr>
      <w:r>
        <w:rPr>
          <w:b/>
          <w:i w:val="0"/>
        </w:rPr>
        <w:t>14.6.</w:t>
      </w:r>
      <w:r>
        <w:t xml:space="preserve"> Она очень хитра, хитрить при ней — страшно;</w:t>
      </w:r>
      <w:r>
        <w:br/>
      </w:r>
      <w:r>
        <w:t>сердце не на месте — так, омывшись, и прихожу домой».</w:t>
      </w:r>
    </w:p>
    <w:p>
      <w:pPr>
        <w:spacing w:after="60"/>
        <w:ind w:left="567"/>
      </w:pPr>
      <w:r>
        <w:rPr>
          <w:rFonts w:cs="Noto Serif Bengali" w:hAnsi="Noto Serif Bengali"/>
          <w:sz w:val="24"/>
        </w:rPr>
        <w:t>নরহরি কহে তু বড় আজুলি ননদীরে কিবা ভয় ।</w:t>
      </w:r>
      <w:r>
        <w:br/>
      </w:r>
      <w:r>
        <w:rPr>
          <w:rFonts w:cs="Noto Serif Bengali" w:hAnsi="Noto Serif Bengali"/>
          <w:sz w:val="24"/>
        </w:rPr>
        <w:t>চোরের উপরে করি বাটপাড়ি চোকে ধূলা দিতে হয় ॥</w:t>
      </w:r>
    </w:p>
    <w:p>
      <w:pPr>
        <w:spacing w:after="60"/>
        <w:jc w:val="both"/>
      </w:pPr>
      <w:r>
        <w:rPr>
          <w:b w:val="0"/>
          <w:i/>
        </w:rPr>
        <w:t>narahari kahe tu baṛa ājuli nanadīre kibā bhaya |</w:t>
      </w:r>
      <w:r>
        <w:br/>
      </w:r>
      <w:r>
        <w:rPr>
          <w:b w:val="0"/>
          <w:i/>
        </w:rPr>
        <w:t>corera upare kari bāṭapāṛi coke dhūlā dite haya ||</w:t>
      </w:r>
    </w:p>
    <w:p>
      <w:pPr>
        <w:spacing w:after="60"/>
        <w:jc w:val="both"/>
      </w:pPr>
      <w:r>
        <w:rPr>
          <w:b w:val="0"/>
          <w:i/>
        </w:rPr>
        <w:t>Пословно:</w:t>
      </w:r>
      <w:r>
        <w:t xml:space="preserve"> нарахари кахе — говорит Нарахари; ту бара аджули — ты совсем простушка; нанадире киба бхайа — чего бояться золовки; чорера упаре кари батапари — ограбив вора; чоке дхула дите хайа — надо пустить пыль в глаза</w:t>
      </w:r>
    </w:p>
    <w:p>
      <w:pPr>
        <w:spacing w:after="60"/>
        <w:ind w:left="567"/>
        <w:jc w:val="both"/>
      </w:pPr>
      <w:r>
        <w:rPr>
          <w:sz w:val="20"/>
        </w:rPr>
        <w:t>Разночтения: ГПТ2: «</w:t>
      </w:r>
      <w:r>
        <w:rPr>
          <w:rFonts w:ascii="Noto Serif Bengali" w:hAnsi="Noto Serif Bengali" w:cs="Noto Serif Bengali"/>
          <w:sz w:val="20"/>
        </w:rPr>
        <w:t>চোখে ধূলা</w:t>
      </w:r>
      <w:r>
        <w:rPr>
          <w:sz w:val="20"/>
        </w:rPr>
        <w:t>».</w:t>
      </w:r>
    </w:p>
    <w:p>
      <w:pPr>
        <w:spacing w:after="60"/>
        <w:ind w:left="510" w:hanging="510"/>
      </w:pPr>
      <w:r>
        <w:rPr>
          <w:b/>
          <w:i w:val="0"/>
        </w:rPr>
        <w:t>14.7.</w:t>
      </w:r>
      <w:r>
        <w:t xml:space="preserve"> Говорит Нарахари: ты, подружка, совсем простушка — чего бояться золовки?</w:t>
      </w:r>
      <w:r>
        <w:br/>
      </w:r>
      <w:r>
        <w:t>На вора нужен разбойник — надо пустить ей пыль в глаза.</w:t>
      </w:r>
      <w:r>
        <w:rPr>
          <w:b w:val="0"/>
          <w:i w:val="0"/>
          <w:vertAlign w:val="superscript"/>
        </w:rPr>
        <w:t>34</w:t>
      </w:r>
    </w:p>
    <w:p>
      <w:pPr>
        <w:spacing w:after="60"/>
        <w:ind w:left="283"/>
      </w:pPr>
      <w:r>
        <w:rPr>
          <w:b/>
          <w:i w:val="0"/>
          <w:sz w:val="18"/>
        </w:rPr>
        <w:t>33.</w:t>
      </w:r>
      <w:r>
        <w:rPr>
          <w:sz w:val="18"/>
        </w:rPr>
        <w:t xml:space="preserve"> Подпись — «Нарахари». ГПТ1 — с. 201–202, № 107 (скан PDF с. 460–461); ГПТ2 — разд. 3.2, № 107 (каталог: НГ-094).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34.</w:t>
      </w:r>
      <w:r>
        <w:rPr>
          <w:sz w:val="18"/>
        </w:rPr>
        <w:t xml:space="preserve"> «Кое-кого» (</w:t>
      </w:r>
      <w:r>
        <w:rPr>
          <w:rFonts w:ascii="Noto Serif Bengali" w:hAnsi="Noto Serif Bengali" w:cs="Noto Serif Bengali"/>
          <w:sz w:val="18"/>
        </w:rPr>
        <w:t>কাহাকে</w:t>
      </w:r>
      <w:r>
        <w:rPr>
          <w:sz w:val="18"/>
        </w:rPr>
        <w:t>) — стыдливое умолчание имени Гауры. «Подружка» (</w:t>
      </w:r>
      <w:r>
        <w:rPr>
          <w:rFonts w:ascii="Noto Serif Bengali" w:hAnsi="Noto Serif Bengali" w:cs="Noto Serif Bengali"/>
          <w:sz w:val="18"/>
        </w:rPr>
        <w:t>আজুলি</w:t>
      </w:r>
      <w:r>
        <w:rPr>
          <w:sz w:val="18"/>
        </w:rPr>
        <w:t>) — здесь, по смыслу, «простушка» (ср. сн. 7 главы 29: точное значение слова не установлено). «На вора нужен разбойник» — буквально «ограбив вора, пустить ему пыль в глаза» (поговорка). Совет перехитрить старших — поэтическая условность (сн. 7).</w:t>
      </w:r>
    </w:p>
    <w:p>
      <w:pPr>
        <w:pStyle w:val="Heading2"/>
      </w:pPr>
      <w:r>
        <w:t>15. Нарахари — «</w:t>
      </w:r>
      <w:r>
        <w:rPr>
          <w:rFonts w:ascii="Noto Serif Bengali" w:hAnsi="Noto Serif Bengali" w:cs="Noto Serif Bengali"/>
        </w:rPr>
        <w:t>কি কব সজনি মনের বেদন কলঙ্কে পূরিল দেশ</w:t>
      </w:r>
      <w:r>
        <w:t>…» (ГПТ1 с. 202, № 108)</w:t>
      </w:r>
    </w:p>
    <w:p>
      <w:pPr>
        <w:spacing w:after="60"/>
        <w:jc w:val="both"/>
      </w:pPr>
      <w:r>
        <w:rPr>
          <w:b w:val="0"/>
          <w:i/>
        </w:rPr>
        <w:t>Нагари-бхава. Жалоба горожанки: вся округа полна молвы о ней, хотя она ни в чём не виновата — она лишь слышала от людей имя Гауранги, никогда Его не видела и Он её не знает; соседки поют о её «позоре», ведь в молодости любая — виновата. Поэт ей не верит: дыма без огня не бывает. Рага «ятхарага». &lt;b&gt;Атрибуция: не установлено&lt;/b&gt; — только ГПТ (см. сн. 18).</w:t>
      </w:r>
      <w:r>
        <w:rPr>
          <w:b w:val="0"/>
          <w:i w:val="0"/>
          <w:vertAlign w:val="superscript"/>
        </w:rPr>
        <w:t>35</w:t>
      </w:r>
    </w:p>
    <w:p>
      <w:pPr>
        <w:spacing w:after="60"/>
        <w:ind w:left="567"/>
      </w:pPr>
      <w:r>
        <w:rPr>
          <w:rFonts w:cs="Noto Serif Bengali" w:hAnsi="Noto Serif Bengali"/>
          <w:sz w:val="24"/>
        </w:rPr>
        <w:t>কি কব সজনি মনের বেদন কলঙ্কে পূরিল দেশ ।</w:t>
      </w:r>
      <w:r>
        <w:br/>
      </w:r>
      <w:r>
        <w:rPr>
          <w:rFonts w:cs="Noto Serif Bengali" w:hAnsi="Noto Serif Bengali"/>
          <w:sz w:val="24"/>
        </w:rPr>
        <w:t>যদিও আমার কোন পরকারে নাহি কিছু দোষলেশ ॥</w:t>
      </w:r>
    </w:p>
    <w:p>
      <w:pPr>
        <w:spacing w:after="60"/>
        <w:jc w:val="both"/>
      </w:pPr>
      <w:r>
        <w:rPr>
          <w:b w:val="0"/>
          <w:i/>
        </w:rPr>
        <w:t>ki kaba sajani manera bedana kalaṅke pūrila deśa |</w:t>
      </w:r>
      <w:r>
        <w:br/>
      </w:r>
      <w:r>
        <w:rPr>
          <w:b w:val="0"/>
          <w:i/>
        </w:rPr>
        <w:t>yadio āmāra kona parakāre nāhi kichu doṣaleśa ||</w:t>
      </w:r>
    </w:p>
    <w:p>
      <w:pPr>
        <w:spacing w:after="60"/>
        <w:jc w:val="both"/>
      </w:pPr>
      <w:r>
        <w:rPr>
          <w:b w:val="0"/>
          <w:i/>
        </w:rPr>
        <w:t>Пословно:</w:t>
      </w:r>
      <w:r>
        <w:t xml:space="preserve"> ки каба саджани — что сказать, подруга; манера бедана — о боли сердца; каланке пурила деша — вся округа полна молвы (обо мне); йадио амара — хотя на мне; кона паракаре — никоим образом; нахи кичху доша-леша — нет ни капли вины</w:t>
      </w:r>
    </w:p>
    <w:p>
      <w:pPr>
        <w:spacing w:after="60"/>
        <w:ind w:left="567"/>
        <w:jc w:val="both"/>
      </w:pPr>
      <w:r>
        <w:rPr>
          <w:sz w:val="20"/>
        </w:rPr>
        <w:t xml:space="preserve">Разночтения: ГПТ1 (с. 202, № 108, </w:t>
      </w:r>
      <w:r>
        <w:rPr>
          <w:rFonts w:ascii="Noto Serif Bengali" w:hAnsi="Noto Serif Bengali" w:cs="Noto Serif Bengali"/>
          <w:sz w:val="20"/>
        </w:rPr>
        <w:t>যথারাগ</w:t>
      </w:r>
      <w:r>
        <w:rPr>
          <w:sz w:val="20"/>
        </w:rPr>
        <w:t>; скан): так; ГПТ2 (3.2, № 108): так; ГЧЧ: нет.</w:t>
      </w:r>
    </w:p>
    <w:p>
      <w:pPr>
        <w:spacing w:after="60"/>
        <w:ind w:left="510" w:hanging="510"/>
      </w:pPr>
      <w:r>
        <w:rPr>
          <w:b/>
          <w:i w:val="0"/>
        </w:rPr>
        <w:t>15.1.</w:t>
      </w:r>
      <w:r>
        <w:t xml:space="preserve"> «Что сказать, подруга, о боли сердца? Вся округа полна молвы обо мне,</w:t>
      </w:r>
      <w:r>
        <w:br/>
      </w:r>
      <w:r>
        <w:t>хотя на мне нет никакой вины — ни капли.</w:t>
      </w:r>
    </w:p>
    <w:p>
      <w:pPr>
        <w:spacing w:after="60"/>
        <w:ind w:left="567"/>
      </w:pPr>
      <w:r>
        <w:rPr>
          <w:rFonts w:cs="Noto Serif Bengali" w:hAnsi="Noto Serif Bengali"/>
          <w:sz w:val="24"/>
        </w:rPr>
        <w:t>গৌরাঙ্গ গৌরাঙ্গ শুনি লোক মুখে না জানি কিরূপ সে ।</w:t>
      </w:r>
      <w:r>
        <w:br/>
      </w:r>
      <w:r>
        <w:rPr>
          <w:rFonts w:cs="Noto Serif Bengali" w:hAnsi="Noto Serif Bengali"/>
          <w:sz w:val="24"/>
        </w:rPr>
        <w:t>আমি কুলবধূ গৃহকোণে থাকি আমারে না জানে কে ॥</w:t>
      </w:r>
    </w:p>
    <w:p>
      <w:pPr>
        <w:spacing w:after="60"/>
        <w:jc w:val="both"/>
      </w:pPr>
      <w:r>
        <w:rPr>
          <w:b w:val="0"/>
          <w:i/>
        </w:rPr>
        <w:t>gaurāṅga gaurāṅga śuni loka mukhe nā jāni kirūpa se |</w:t>
      </w:r>
      <w:r>
        <w:br/>
      </w:r>
      <w:r>
        <w:rPr>
          <w:b w:val="0"/>
          <w:i/>
        </w:rPr>
        <w:t>āmi kulabadhū gṛhakoṇe thāki āmāre nā jāne ke ||</w:t>
      </w:r>
    </w:p>
    <w:p>
      <w:pPr>
        <w:spacing w:after="60"/>
        <w:jc w:val="both"/>
      </w:pPr>
      <w:r>
        <w:rPr>
          <w:b w:val="0"/>
          <w:i/>
        </w:rPr>
        <w:t>Пословно:</w:t>
      </w:r>
      <w:r>
        <w:t xml:space="preserve"> гауранга гауранга шуни — слышу «Гауранга, Гауранга»; лока мукхе — из уст людей; на джани кирупа се — не знаю, каков Он; ами кулабадху — я благородная жена; гриха-коне тхаки — сижу в углу дома; амаре на джане ке — кто ж меня не знает</w:t>
      </w:r>
    </w:p>
    <w:p>
      <w:pPr>
        <w:spacing w:after="60"/>
        <w:ind w:left="567"/>
        <w:jc w:val="both"/>
      </w:pPr>
      <w:r>
        <w:rPr>
          <w:sz w:val="20"/>
        </w:rPr>
        <w:t>Разночтения: —</w:t>
      </w:r>
    </w:p>
    <w:p>
      <w:pPr>
        <w:spacing w:after="60"/>
        <w:ind w:left="510" w:hanging="510"/>
      </w:pPr>
      <w:r>
        <w:rPr>
          <w:b/>
          <w:i w:val="0"/>
        </w:rPr>
        <w:t>15.2.</w:t>
      </w:r>
      <w:r>
        <w:t xml:space="preserve"> „Гауранга, Гауранга“ — слышу из уст людей, а каков Он — не знаю;</w:t>
      </w:r>
      <w:r>
        <w:br/>
      </w:r>
      <w:r>
        <w:t>я — благородная жена, сижу в углу дома, — кто ж меня не знает?</w:t>
      </w:r>
    </w:p>
    <w:p>
      <w:pPr>
        <w:spacing w:after="60"/>
        <w:ind w:left="567"/>
      </w:pPr>
      <w:r>
        <w:rPr>
          <w:rFonts w:cs="Noto Serif Bengali" w:hAnsi="Noto Serif Bengali"/>
          <w:sz w:val="24"/>
        </w:rPr>
        <w:t>গৌরাঙ্গসুন্দর কিরূপ কখন না দেখি নয়ানকোণে ।</w:t>
      </w:r>
      <w:r>
        <w:br/>
      </w:r>
      <w:r>
        <w:rPr>
          <w:rFonts w:cs="Noto Serif Bengali" w:hAnsi="Noto Serif Bengali"/>
          <w:sz w:val="24"/>
        </w:rPr>
        <w:t>শপথ খাইয়া নিবেদি তোমারে সে নাহি আমারে চিনে ॥</w:t>
      </w:r>
    </w:p>
    <w:p>
      <w:pPr>
        <w:spacing w:after="60"/>
        <w:jc w:val="both"/>
      </w:pPr>
      <w:r>
        <w:rPr>
          <w:b w:val="0"/>
          <w:i/>
        </w:rPr>
        <w:t>gaurāṅgasundara kirūpa kakhana nā dekhi nayānakoṇe |</w:t>
      </w:r>
      <w:r>
        <w:br/>
      </w:r>
      <w:r>
        <w:rPr>
          <w:b w:val="0"/>
          <w:i/>
        </w:rPr>
        <w:t>śapatha khāiyā nibedi tomāre se nāhi āmāre cine ||</w:t>
      </w:r>
    </w:p>
    <w:p>
      <w:pPr>
        <w:spacing w:after="60"/>
        <w:jc w:val="both"/>
      </w:pPr>
      <w:r>
        <w:rPr>
          <w:b w:val="0"/>
          <w:i/>
        </w:rPr>
        <w:t>Пословно:</w:t>
      </w:r>
      <w:r>
        <w:t xml:space="preserve"> гаурангасундара кирупа — каков прекрасный Гауранга; какхана на декхи — ни разу не видала; найана-коне — краешком глаз; шапатха кхайа — поклявшись; нибеди томаре — говорю тебе; се нахи амаре чине — Он меня и не знает</w:t>
      </w:r>
    </w:p>
    <w:p>
      <w:pPr>
        <w:spacing w:after="60"/>
        <w:ind w:left="567"/>
        <w:jc w:val="both"/>
      </w:pPr>
      <w:r>
        <w:rPr>
          <w:sz w:val="20"/>
        </w:rPr>
        <w:t>Разночтения: —</w:t>
      </w:r>
    </w:p>
    <w:p>
      <w:pPr>
        <w:spacing w:after="60"/>
        <w:ind w:left="510" w:hanging="510"/>
      </w:pPr>
      <w:r>
        <w:rPr>
          <w:b/>
          <w:i w:val="0"/>
        </w:rPr>
        <w:t>15.3.</w:t>
      </w:r>
      <w:r>
        <w:t xml:space="preserve"> Каков прекрасный Гауранга — ни разу не видала и краешком глаз;</w:t>
      </w:r>
      <w:r>
        <w:br/>
      </w:r>
      <w:r>
        <w:t>клянусь тебе, говорю как есть: Он меня и не знает.</w:t>
      </w:r>
    </w:p>
    <w:p>
      <w:pPr>
        <w:spacing w:after="60"/>
        <w:ind w:left="567"/>
      </w:pPr>
      <w:r>
        <w:rPr>
          <w:rFonts w:cs="Noto Serif Bengali" w:hAnsi="Noto Serif Bengali"/>
          <w:sz w:val="24"/>
        </w:rPr>
        <w:t>মরমে মরিয়া থাকিয়ে কখন না যাই পরের ঘরে ।</w:t>
      </w:r>
      <w:r>
        <w:br/>
      </w:r>
      <w:r>
        <w:rPr>
          <w:rFonts w:cs="Noto Serif Bengali" w:hAnsi="Noto Serif Bengali"/>
          <w:sz w:val="24"/>
        </w:rPr>
        <w:t>তথাপি এ পাড়া-পড়সী আমার কলঙ্ক গাইয়া মরে ॥</w:t>
      </w:r>
    </w:p>
    <w:p>
      <w:pPr>
        <w:spacing w:after="60"/>
        <w:jc w:val="both"/>
      </w:pPr>
      <w:r>
        <w:rPr>
          <w:b w:val="0"/>
          <w:i/>
        </w:rPr>
        <w:t>marame mariyā thākiye kakhana nā yāi parera ghare |</w:t>
      </w:r>
      <w:r>
        <w:br/>
      </w:r>
      <w:r>
        <w:rPr>
          <w:b w:val="0"/>
          <w:i/>
        </w:rPr>
        <w:t>tathāpi e pāṛā-paṛasī āmāra kalaṅka gāiyā mare ||</w:t>
      </w:r>
    </w:p>
    <w:p>
      <w:pPr>
        <w:spacing w:after="60"/>
        <w:jc w:val="both"/>
      </w:pPr>
      <w:r>
        <w:rPr>
          <w:b w:val="0"/>
          <w:i/>
        </w:rPr>
        <w:t>Пословно:</w:t>
      </w:r>
      <w:r>
        <w:t xml:space="preserve"> мараме марийа тхакийе — сижу, умирая от стыда; какхана на йаи парера гхаре — никогда не хожу в чужие дома; татхапи — и всё же; э пара-пароси — эти соседки по околотку; амара каланка гайа маре — до смерти поют о моём позоре</w:t>
      </w:r>
    </w:p>
    <w:p>
      <w:pPr>
        <w:spacing w:after="60"/>
        <w:ind w:left="567"/>
        <w:jc w:val="both"/>
      </w:pPr>
      <w:r>
        <w:rPr>
          <w:sz w:val="20"/>
        </w:rPr>
        <w:t>Разночтения: —</w:t>
      </w:r>
    </w:p>
    <w:p>
      <w:pPr>
        <w:spacing w:after="60"/>
        <w:ind w:left="510" w:hanging="510"/>
      </w:pPr>
      <w:r>
        <w:rPr>
          <w:b/>
          <w:i w:val="0"/>
        </w:rPr>
        <w:t>15.4.</w:t>
      </w:r>
      <w:r>
        <w:t xml:space="preserve"> Умирая от стыда, сижу дома — никогда не хожу в чужие дома;</w:t>
      </w:r>
      <w:r>
        <w:br/>
      </w:r>
      <w:r>
        <w:t>и всё же эти соседки по околотку на все лады поют о моём позоре.</w:t>
      </w:r>
    </w:p>
    <w:p>
      <w:pPr>
        <w:spacing w:after="60"/>
        <w:ind w:left="567"/>
      </w:pPr>
      <w:r>
        <w:rPr>
          <w:rFonts w:cs="Noto Serif Bengali" w:hAnsi="Noto Serif Bengali"/>
          <w:sz w:val="24"/>
        </w:rPr>
        <w:t>মিছা অপবাদ শুনিতে শুনিতে জ্বলয়ে দ্বিগুণ আগি ।</w:t>
      </w:r>
      <w:r>
        <w:br/>
      </w:r>
      <w:r>
        <w:rPr>
          <w:rFonts w:cs="Noto Serif Bengali" w:hAnsi="Noto Serif Bengali"/>
          <w:sz w:val="24"/>
        </w:rPr>
        <w:t>কারে কি কহিব যুবক সময় কেবল দোষের ভাগী ॥</w:t>
      </w:r>
    </w:p>
    <w:p>
      <w:pPr>
        <w:spacing w:after="60"/>
        <w:jc w:val="both"/>
      </w:pPr>
      <w:r>
        <w:rPr>
          <w:b w:val="0"/>
          <w:i/>
        </w:rPr>
        <w:t>michā apabāda śunite śunite jvalaye dviguṇa āgi |</w:t>
      </w:r>
      <w:r>
        <w:br/>
      </w:r>
      <w:r>
        <w:rPr>
          <w:b w:val="0"/>
          <w:i/>
        </w:rPr>
        <w:t>kāre ki kahiba yubaka samaya kebala doṣera bhāgī ||</w:t>
      </w:r>
    </w:p>
    <w:p>
      <w:pPr>
        <w:spacing w:after="60"/>
        <w:jc w:val="both"/>
      </w:pPr>
      <w:r>
        <w:rPr>
          <w:b w:val="0"/>
          <w:i/>
        </w:rPr>
        <w:t>Пословно:</w:t>
      </w:r>
      <w:r>
        <w:t xml:space="preserve"> мичха апабада — пустую клевету; шуните шуните — слушая и слушая; джвалайе двигуна аги — горит вдвойне огонь; каре ки кахиба — что и кому скажу; йубака самайа — в молодости; кебала дошера бхаги — только и знай, что быть виноватой</w:t>
      </w:r>
    </w:p>
    <w:p>
      <w:pPr>
        <w:spacing w:after="60"/>
        <w:ind w:left="567"/>
        <w:jc w:val="both"/>
      </w:pPr>
      <w:r>
        <w:rPr>
          <w:sz w:val="20"/>
        </w:rPr>
        <w:t>Разночтения: ГПТ1: «</w:t>
      </w:r>
      <w:r>
        <w:rPr>
          <w:rFonts w:ascii="Noto Serif Bengali" w:hAnsi="Noto Serif Bengali" w:cs="Noto Serif Bengali"/>
          <w:sz w:val="20"/>
        </w:rPr>
        <w:t>আনি</w:t>
      </w:r>
      <w:r>
        <w:rPr>
          <w:sz w:val="20"/>
        </w:rPr>
        <w:t>», «</w:t>
      </w:r>
      <w:r>
        <w:rPr>
          <w:rFonts w:ascii="Noto Serif Bengali" w:hAnsi="Noto Serif Bengali" w:cs="Noto Serif Bengali"/>
          <w:sz w:val="20"/>
        </w:rPr>
        <w:t>ভা</w:t>
      </w:r>
      <w:r>
        <w:rPr>
          <w:sz w:val="20"/>
        </w:rPr>
        <w:t>» (распознавание; по скану «</w:t>
      </w:r>
      <w:r>
        <w:rPr>
          <w:rFonts w:ascii="Noto Serif Bengali" w:hAnsi="Noto Serif Bengali" w:cs="Noto Serif Bengali"/>
          <w:sz w:val="20"/>
        </w:rPr>
        <w:t>আগি</w:t>
      </w:r>
      <w:r>
        <w:rPr>
          <w:sz w:val="20"/>
        </w:rPr>
        <w:t>», «</w:t>
      </w:r>
      <w:r>
        <w:rPr>
          <w:rFonts w:ascii="Noto Serif Bengali" w:hAnsi="Noto Serif Bengali" w:cs="Noto Serif Bengali"/>
          <w:sz w:val="20"/>
        </w:rPr>
        <w:t>ভাগী</w:t>
      </w:r>
      <w:r>
        <w:rPr>
          <w:sz w:val="20"/>
        </w:rPr>
        <w:t>»).</w:t>
      </w:r>
    </w:p>
    <w:p>
      <w:pPr>
        <w:spacing w:after="60"/>
        <w:ind w:left="510" w:hanging="510"/>
      </w:pPr>
      <w:r>
        <w:rPr>
          <w:b/>
          <w:i w:val="0"/>
        </w:rPr>
        <w:t>15.5.</w:t>
      </w:r>
      <w:r>
        <w:t xml:space="preserve"> Слушая и слушая пустую клевету, я горю вдвойне —</w:t>
      </w:r>
      <w:r>
        <w:br/>
      </w:r>
      <w:r>
        <w:t>что и кому скажешь? В молодости только и знай, что быть виноватой».</w:t>
      </w:r>
    </w:p>
    <w:p>
      <w:pPr>
        <w:spacing w:after="60"/>
        <w:ind w:left="567"/>
      </w:pPr>
      <w:r>
        <w:rPr>
          <w:rFonts w:cs="Noto Serif Bengali" w:hAnsi="Noto Serif Bengali"/>
          <w:sz w:val="24"/>
        </w:rPr>
        <w:t>নরহরি কহে যে বল সে বল একথা কাণে না ধরে ।</w:t>
      </w:r>
      <w:r>
        <w:br/>
      </w:r>
      <w:r>
        <w:rPr>
          <w:rFonts w:cs="Noto Serif Bengali" w:hAnsi="Noto Serif Bengali"/>
          <w:sz w:val="24"/>
        </w:rPr>
        <w:t>কিছু না থাকিলে মিছামিছি কেহ কারে কি কহিতে পারে ॥</w:t>
      </w:r>
    </w:p>
    <w:p>
      <w:pPr>
        <w:spacing w:after="60"/>
        <w:jc w:val="both"/>
      </w:pPr>
      <w:r>
        <w:rPr>
          <w:b w:val="0"/>
          <w:i/>
        </w:rPr>
        <w:t>narahari kahe ye bala se bala ekathā kāṇe nā dhare |</w:t>
      </w:r>
      <w:r>
        <w:br/>
      </w:r>
      <w:r>
        <w:rPr>
          <w:b w:val="0"/>
          <w:i/>
        </w:rPr>
        <w:t>kichu nā thākile michāmichi keha kāre ki kahite pāre ||</w:t>
      </w:r>
    </w:p>
    <w:p>
      <w:pPr>
        <w:spacing w:after="60"/>
        <w:jc w:val="both"/>
      </w:pPr>
      <w:r>
        <w:rPr>
          <w:b w:val="0"/>
          <w:i/>
        </w:rPr>
        <w:t>Пословно:</w:t>
      </w:r>
      <w:r>
        <w:t xml:space="preserve"> нарахари кахе — говорит Нарахари; йе бала се бала — говори что хочешь; экатха кане на дхаре — ухо тому не верит; кичху на тхакиле — если бы ничего не было; мичхамичхи — зря; кеха каре ки кахите паре — разве стал бы кто говорить о другом</w:t>
      </w:r>
    </w:p>
    <w:p>
      <w:pPr>
        <w:spacing w:after="60"/>
        <w:ind w:left="567"/>
        <w:jc w:val="both"/>
      </w:pPr>
      <w:r>
        <w:rPr>
          <w:sz w:val="20"/>
        </w:rPr>
        <w:t>Разночтения: ГПТ1: «</w:t>
      </w:r>
      <w:r>
        <w:rPr>
          <w:rFonts w:ascii="Noto Serif Bengali" w:hAnsi="Noto Serif Bengali" w:cs="Noto Serif Bengali"/>
          <w:sz w:val="20"/>
        </w:rPr>
        <w:t>যেবল সেবল</w:t>
      </w:r>
      <w:r>
        <w:rPr>
          <w:sz w:val="20"/>
        </w:rPr>
        <w:t>»; то же двустишие — в № 123 (п. 21).</w:t>
      </w:r>
    </w:p>
    <w:p>
      <w:pPr>
        <w:spacing w:after="60"/>
        <w:ind w:left="510" w:hanging="510"/>
      </w:pPr>
      <w:r>
        <w:rPr>
          <w:b/>
          <w:i w:val="0"/>
        </w:rPr>
        <w:t>15.6.</w:t>
      </w:r>
      <w:r>
        <w:t xml:space="preserve"> Говорит Нарахари: говори что хочешь — ухо тому не верит:</w:t>
      </w:r>
      <w:r>
        <w:br/>
      </w:r>
      <w:r>
        <w:t>если бы ничего не было, разве стали бы зря говорить о другом?</w:t>
      </w:r>
      <w:r>
        <w:rPr>
          <w:b w:val="0"/>
          <w:i w:val="0"/>
          <w:vertAlign w:val="superscript"/>
        </w:rPr>
        <w:t>36</w:t>
      </w:r>
    </w:p>
    <w:p>
      <w:pPr>
        <w:spacing w:after="60"/>
        <w:ind w:left="283"/>
      </w:pPr>
      <w:r>
        <w:rPr>
          <w:b/>
          <w:i w:val="0"/>
          <w:sz w:val="18"/>
        </w:rPr>
        <w:t>35.</w:t>
      </w:r>
      <w:r>
        <w:rPr>
          <w:sz w:val="18"/>
        </w:rPr>
        <w:t xml:space="preserve"> Подпись — «Нарахари». ГПТ1 — с. 202, № 108 (скан PDF с. 461); ГПТ2 — разд. 3.2, № 108 (каталог: НГ-095). Свидетелей нет; вероятно, из утраченных страниц ГЧЧ (сн. 18). Последнее двустишие повторено в № 123 (п. 21). C. Нагари-бхава — см. вводную заметку к разделу (глава 27).</w:t>
      </w:r>
    </w:p>
    <w:p>
      <w:pPr>
        <w:spacing w:after="60"/>
        <w:ind w:left="283"/>
      </w:pPr>
      <w:r>
        <w:rPr>
          <w:b/>
          <w:i w:val="0"/>
          <w:sz w:val="18"/>
        </w:rPr>
        <w:t>36.</w:t>
      </w:r>
      <w:r>
        <w:rPr>
          <w:sz w:val="18"/>
        </w:rPr>
        <w:t xml:space="preserve"> Отрицание горожанки и недоверие поэта — игра: в падах этого ряда сама молва о «позоре» любви к Гауре — знак этой любви (ср. п. 16: «весь мир обезумел от любви к Нему — почему же виновата я?»). Переведено как в оригинале.</w:t>
      </w:r>
    </w:p>
    <w:p>
      <w:pPr>
        <w:pStyle w:val="Heading2"/>
      </w:pPr>
      <w:r>
        <w:t>16. Нарахари Дас — «</w:t>
      </w:r>
      <w:r>
        <w:rPr>
          <w:rFonts w:ascii="Noto Serif Bengali" w:hAnsi="Noto Serif Bengali" w:cs="Noto Serif Bengali"/>
        </w:rPr>
        <w:t>রমণীরমণ ভুবনমোহন গৌরাঙ্গ</w:t>
      </w:r>
      <w:r>
        <w:t>-</w:t>
      </w:r>
      <w:r>
        <w:rPr>
          <w:rFonts w:ascii="Noto Serif Bengali" w:hAnsi="Noto Serif Bengali" w:cs="Noto Serif Bengali"/>
        </w:rPr>
        <w:t>রতন সই</w:t>
      </w:r>
      <w:r>
        <w:t>…» (ГПТ1 с. 202–203, № 109)</w:t>
      </w:r>
    </w:p>
    <w:p>
      <w:pPr>
        <w:spacing w:after="60"/>
        <w:jc w:val="both"/>
      </w:pPr>
      <w:r>
        <w:rPr>
          <w:b w:val="0"/>
          <w:i/>
        </w:rPr>
        <w:t>Нагари-бхава. Горожанка спрашивает подругу: весь мир — дети, старики, юноши и девушки — обезумел от любви к Гауранге, все тонут в радости, видя Его пляску и слыша киртан, — почему же ославили только её? Лучше утопиться, чем жить в Надии; поэт: в жизни и в смерти Гора не оставит. Рага «ятхарага». &lt;b&gt;Атрибуция: не установлено&lt;/b&gt; — только ГПТ (см. сн. 18).</w:t>
      </w:r>
      <w:r>
        <w:rPr>
          <w:b w:val="0"/>
          <w:i w:val="0"/>
          <w:vertAlign w:val="superscript"/>
        </w:rPr>
        <w:t>37</w:t>
      </w:r>
    </w:p>
    <w:p>
      <w:pPr>
        <w:spacing w:after="60"/>
        <w:ind w:left="567"/>
      </w:pPr>
      <w:r>
        <w:rPr>
          <w:rFonts w:cs="Noto Serif Bengali" w:hAnsi="Noto Serif Bengali"/>
          <w:sz w:val="24"/>
        </w:rPr>
        <w:t>রমণীরমণ ভুবনমোহন গৌরাঙ্গ-রতন সই ।</w:t>
      </w:r>
      <w:r>
        <w:br/>
      </w:r>
      <w:r>
        <w:rPr>
          <w:rFonts w:cs="Noto Serif Bengali" w:hAnsi="Noto Serif Bengali"/>
          <w:sz w:val="24"/>
        </w:rPr>
        <w:t>তাহার পীরিতে জগত মাতিল দোষী কেন আমি হই ॥</w:t>
      </w:r>
    </w:p>
    <w:p>
      <w:pPr>
        <w:spacing w:after="60"/>
        <w:jc w:val="both"/>
      </w:pPr>
      <w:r>
        <w:rPr>
          <w:b w:val="0"/>
          <w:i/>
        </w:rPr>
        <w:t>ramaṇīramaṇa bhubanamohana gaurāṅga-ratana sai |</w:t>
      </w:r>
      <w:r>
        <w:br/>
      </w:r>
      <w:r>
        <w:rPr>
          <w:b w:val="0"/>
          <w:i/>
        </w:rPr>
        <w:t>tāhāra pīrite jagata mātila doṣī kena āmi hai ||</w:t>
      </w:r>
    </w:p>
    <w:p>
      <w:pPr>
        <w:spacing w:after="60"/>
        <w:jc w:val="both"/>
      </w:pPr>
      <w:r>
        <w:rPr>
          <w:b w:val="0"/>
          <w:i/>
        </w:rPr>
        <w:t>Пословно:</w:t>
      </w:r>
      <w:r>
        <w:t xml:space="preserve"> рамани-рамана — Отрада женщин; бхубана-мохана — чарующий мир; гауранга-ратана — Гауранга-сокровище; саи — подруга; тахара пирите — от любви к Нему; джагата матила — мир обезумел; доши кена ами хаи — почему виновата я</w:t>
      </w:r>
    </w:p>
    <w:p>
      <w:pPr>
        <w:spacing w:after="60"/>
        <w:ind w:left="567"/>
        <w:jc w:val="both"/>
      </w:pPr>
      <w:r>
        <w:rPr>
          <w:sz w:val="20"/>
        </w:rPr>
        <w:t>Разночтения: ГПТ1 (с. 202, № 109 — в наборе «</w:t>
      </w:r>
      <w:r>
        <w:rPr>
          <w:rFonts w:ascii="Noto Serif Bengali" w:hAnsi="Noto Serif Bengali" w:cs="Noto Serif Bengali"/>
          <w:sz w:val="20"/>
        </w:rPr>
        <w:t>১৬৯</w:t>
      </w:r>
      <w:r>
        <w:rPr>
          <w:sz w:val="20"/>
        </w:rPr>
        <w:t xml:space="preserve">», </w:t>
      </w:r>
      <w:r>
        <w:rPr>
          <w:rFonts w:ascii="Noto Serif Bengali" w:hAnsi="Noto Serif Bengali" w:cs="Noto Serif Bengali"/>
          <w:sz w:val="20"/>
        </w:rPr>
        <w:t>যথারাগ</w:t>
      </w:r>
      <w:r>
        <w:rPr>
          <w:sz w:val="20"/>
        </w:rPr>
        <w:t>; скан): так; ГПТ2 (3.2, № 109): так; ГЧЧ: нет.</w:t>
      </w:r>
    </w:p>
    <w:p>
      <w:pPr>
        <w:spacing w:after="60"/>
        <w:ind w:left="510" w:hanging="510"/>
      </w:pPr>
      <w:r>
        <w:rPr>
          <w:b/>
          <w:i w:val="0"/>
        </w:rPr>
        <w:t>16.1.</w:t>
      </w:r>
      <w:r>
        <w:t xml:space="preserve"> «Отрада женщин, чарующий мир Гауранга — сокровище, подруга:</w:t>
      </w:r>
      <w:r>
        <w:br/>
      </w:r>
      <w:r>
        <w:t>от любви к Нему обезумел весь мир — почему же виноватой оказалась я?</w:t>
      </w:r>
      <w:r>
        <w:rPr>
          <w:b w:val="0"/>
          <w:i w:val="0"/>
          <w:vertAlign w:val="superscript"/>
        </w:rPr>
        <w:t>38</w:t>
      </w:r>
    </w:p>
    <w:p>
      <w:pPr>
        <w:spacing w:after="60"/>
        <w:ind w:left="567"/>
      </w:pPr>
      <w:r>
        <w:rPr>
          <w:rFonts w:cs="Noto Serif Bengali" w:hAnsi="Noto Serif Bengali"/>
          <w:sz w:val="24"/>
        </w:rPr>
        <w:t>বালক বিরধ যুবক যুবতী গৌরাঙ্গ দেখিয়া ঝুরে ।</w:t>
      </w:r>
      <w:r>
        <w:br/>
      </w:r>
      <w:r>
        <w:rPr>
          <w:rFonts w:cs="Noto Serif Bengali" w:hAnsi="Noto Serif Bengali"/>
          <w:sz w:val="24"/>
        </w:rPr>
        <w:t>আমি কেন তবে একাকী কলঙ্কী বচন মুখে না স্ফুরে ॥</w:t>
      </w:r>
    </w:p>
    <w:p>
      <w:pPr>
        <w:spacing w:after="60"/>
        <w:jc w:val="both"/>
      </w:pPr>
      <w:r>
        <w:rPr>
          <w:b w:val="0"/>
          <w:i/>
        </w:rPr>
        <w:t>bālaka biradha yubaka yubatī gaurāṅga dekhiyā jhure |</w:t>
      </w:r>
      <w:r>
        <w:br/>
      </w:r>
      <w:r>
        <w:rPr>
          <w:b w:val="0"/>
          <w:i/>
        </w:rPr>
        <w:t>āmi kena tabe ekākī kalaṅkī bacana mukhe nā sphure ||</w:t>
      </w:r>
    </w:p>
    <w:p>
      <w:pPr>
        <w:spacing w:after="60"/>
        <w:jc w:val="both"/>
      </w:pPr>
      <w:r>
        <w:rPr>
          <w:b w:val="0"/>
          <w:i/>
        </w:rPr>
        <w:t>Пословно:</w:t>
      </w:r>
      <w:r>
        <w:t xml:space="preserve"> балака бирадха — дети, старики; йубака йубати — юноши и девушки; гауранга декхийа джхуре — видя Гаурангу, проливают слёзы; ами кена табе экаки каланки — почему же опозорена одна я; бачана мукхе на спхуре — слова не идут с уст</w:t>
      </w:r>
    </w:p>
    <w:p>
      <w:pPr>
        <w:spacing w:after="60"/>
        <w:ind w:left="567"/>
        <w:jc w:val="both"/>
      </w:pPr>
      <w:r>
        <w:rPr>
          <w:sz w:val="20"/>
        </w:rPr>
        <w:t>Разночтения: ГПТ1: «</w:t>
      </w:r>
      <w:r>
        <w:rPr>
          <w:rFonts w:ascii="Noto Serif Bengali" w:hAnsi="Noto Serif Bengali" w:cs="Noto Serif Bengali"/>
          <w:sz w:val="20"/>
        </w:rPr>
        <w:t>নিরধ</w:t>
      </w:r>
      <w:r>
        <w:rPr>
          <w:sz w:val="20"/>
        </w:rPr>
        <w:t>» (распознавание; по скану «</w:t>
      </w:r>
      <w:r>
        <w:rPr>
          <w:rFonts w:ascii="Noto Serif Bengali" w:hAnsi="Noto Serif Bengali" w:cs="Noto Serif Bengali"/>
          <w:sz w:val="20"/>
        </w:rPr>
        <w:t>বিরধ</w:t>
      </w:r>
      <w:r>
        <w:rPr>
          <w:sz w:val="20"/>
        </w:rPr>
        <w:t xml:space="preserve">» = </w:t>
      </w:r>
      <w:r>
        <w:rPr>
          <w:rFonts w:ascii="Noto Serif Bengali" w:hAnsi="Noto Serif Bengali" w:cs="Noto Serif Bengali"/>
          <w:sz w:val="20"/>
        </w:rPr>
        <w:t>বৃদ্ধ</w:t>
      </w:r>
      <w:r>
        <w:rPr>
          <w:sz w:val="20"/>
        </w:rPr>
        <w:t>).</w:t>
      </w:r>
    </w:p>
    <w:p>
      <w:pPr>
        <w:spacing w:after="60"/>
        <w:ind w:left="510" w:hanging="510"/>
      </w:pPr>
      <w:r>
        <w:rPr>
          <w:b/>
          <w:i w:val="0"/>
        </w:rPr>
        <w:t>16.2.</w:t>
      </w:r>
      <w:r>
        <w:t xml:space="preserve"> Дети, старики, юноши и девушки, видя Гаурангу, проливают слёзы, —</w:t>
      </w:r>
      <w:r>
        <w:br/>
      </w:r>
      <w:r>
        <w:t>почему же опозорена одна я? — слова не идут с уст.</w:t>
      </w:r>
    </w:p>
    <w:p>
      <w:pPr>
        <w:spacing w:after="60"/>
        <w:ind w:left="567"/>
      </w:pPr>
      <w:r>
        <w:rPr>
          <w:rFonts w:cs="Noto Serif Bengali" w:hAnsi="Noto Serif Bengali"/>
          <w:sz w:val="24"/>
        </w:rPr>
        <w:t>জগত আনন্দ সেই গৌরচন্দ্র সবাই আনন্দে ভাসে ।</w:t>
      </w:r>
      <w:r>
        <w:br/>
      </w:r>
      <w:r>
        <w:rPr>
          <w:rFonts w:cs="Noto Serif Bengali" w:hAnsi="Noto Serif Bengali"/>
          <w:sz w:val="24"/>
        </w:rPr>
        <w:t>মোর নিরানন্দ চোকে ঝরে জল বুঝিবা করমদোষে ॥</w:t>
      </w:r>
    </w:p>
    <w:p>
      <w:pPr>
        <w:spacing w:after="60"/>
        <w:jc w:val="both"/>
      </w:pPr>
      <w:r>
        <w:rPr>
          <w:b w:val="0"/>
          <w:i/>
        </w:rPr>
        <w:t>jagata ānanda sei gauracandra sabāi ānande bhāse |</w:t>
      </w:r>
      <w:r>
        <w:br/>
      </w:r>
      <w:r>
        <w:rPr>
          <w:b w:val="0"/>
          <w:i/>
        </w:rPr>
        <w:t>mora nirānanda coke jhare jala bujhibā karamadoṣe ||</w:t>
      </w:r>
    </w:p>
    <w:p>
      <w:pPr>
        <w:spacing w:after="60"/>
        <w:jc w:val="both"/>
      </w:pPr>
      <w:r>
        <w:rPr>
          <w:b w:val="0"/>
          <w:i/>
        </w:rPr>
        <w:t>Пословно:</w:t>
      </w:r>
      <w:r>
        <w:t xml:space="preserve"> джагата ананда — радость мира; сеи гаурачандра — тот Гаурачандра; сабаи ананде бхасе — все плывут в радости; мора нирананда чоке — из моих безрадостных глаз; джхаре джала — льются слёзы; буджхиба карама-доше — видно, по вине кармы</w:t>
      </w:r>
    </w:p>
    <w:p>
      <w:pPr>
        <w:spacing w:after="60"/>
        <w:ind w:left="567"/>
        <w:jc w:val="both"/>
      </w:pPr>
      <w:r>
        <w:rPr>
          <w:sz w:val="20"/>
        </w:rPr>
        <w:t>Разночтения: —</w:t>
      </w:r>
    </w:p>
    <w:p>
      <w:pPr>
        <w:spacing w:after="60"/>
        <w:ind w:left="510" w:hanging="510"/>
      </w:pPr>
      <w:r>
        <w:rPr>
          <w:b/>
          <w:i w:val="0"/>
        </w:rPr>
        <w:t>16.3.</w:t>
      </w:r>
      <w:r>
        <w:t xml:space="preserve"> Тот Гаурачандра — радость мира: все плывут в радости;</w:t>
      </w:r>
      <w:r>
        <w:br/>
      </w:r>
      <w:r>
        <w:t>а из моих безрадостных глаз льются слёзы — видно, по вине кармы.</w:t>
      </w:r>
    </w:p>
    <w:p>
      <w:pPr>
        <w:spacing w:after="60"/>
        <w:ind w:left="567"/>
      </w:pPr>
      <w:r>
        <w:rPr>
          <w:rFonts w:cs="Noto Serif Bengali" w:hAnsi="Noto Serif Bengali"/>
          <w:sz w:val="24"/>
        </w:rPr>
        <w:t>নর্তন কীর্তন যে দেখে যে শুনে সেই হয় মাতোয়ারা ।</w:t>
      </w:r>
      <w:r>
        <w:br/>
      </w:r>
      <w:r>
        <w:rPr>
          <w:rFonts w:cs="Noto Serif Bengali" w:hAnsi="Noto Serif Bengali"/>
          <w:sz w:val="24"/>
        </w:rPr>
        <w:t>কি ক্ষতি কাহার যদি দেখি শুনি আমি হই জ্ঞানহারা ॥</w:t>
      </w:r>
    </w:p>
    <w:p>
      <w:pPr>
        <w:spacing w:after="60"/>
        <w:jc w:val="both"/>
      </w:pPr>
      <w:r>
        <w:rPr>
          <w:b w:val="0"/>
          <w:i/>
        </w:rPr>
        <w:t>nartana kīrtana ye dekhe ye śune sei haya mātoyārā |</w:t>
      </w:r>
      <w:r>
        <w:br/>
      </w:r>
      <w:r>
        <w:rPr>
          <w:b w:val="0"/>
          <w:i/>
        </w:rPr>
        <w:t>ki kṣati kāhāra yadi dekhi śuni āmi hai jñānahārā ||</w:t>
      </w:r>
    </w:p>
    <w:p>
      <w:pPr>
        <w:spacing w:after="60"/>
        <w:jc w:val="both"/>
      </w:pPr>
      <w:r>
        <w:rPr>
          <w:b w:val="0"/>
          <w:i/>
        </w:rPr>
        <w:t>Пословно:</w:t>
      </w:r>
      <w:r>
        <w:t xml:space="preserve"> нартана киртана — пляску и киртан; йе декхе йе шуне — кто видит, кто слышит; сеи хайа матойара — всякий пьянеет; ки кшати кахара — кому вред; йади декхи шуни — если, увидев и услышав; ами хаи джнянахара — я потеряю рассудок</w:t>
      </w:r>
    </w:p>
    <w:p>
      <w:pPr>
        <w:spacing w:after="60"/>
        <w:ind w:left="567"/>
        <w:jc w:val="both"/>
      </w:pPr>
      <w:r>
        <w:rPr>
          <w:sz w:val="20"/>
        </w:rPr>
        <w:t>Разночтения: —</w:t>
      </w:r>
    </w:p>
    <w:p>
      <w:pPr>
        <w:spacing w:after="60"/>
        <w:ind w:left="510" w:hanging="510"/>
      </w:pPr>
      <w:r>
        <w:rPr>
          <w:b/>
          <w:i w:val="0"/>
        </w:rPr>
        <w:t>16.4.</w:t>
      </w:r>
      <w:r>
        <w:t xml:space="preserve"> Кто ни увидит Его пляску, кто ни услышит Его киртан — всякий пьянеет;</w:t>
      </w:r>
      <w:r>
        <w:br/>
      </w:r>
      <w:r>
        <w:t>кому же вред, если и я, увидев и услышав, потеряю рассудок?</w:t>
      </w:r>
    </w:p>
    <w:p>
      <w:pPr>
        <w:spacing w:after="60"/>
        <w:ind w:left="567"/>
      </w:pPr>
      <w:r>
        <w:rPr>
          <w:rFonts w:cs="Noto Serif Bengali" w:hAnsi="Noto Serif Bengali"/>
          <w:sz w:val="24"/>
        </w:rPr>
        <w:t>নদীয়াবসতি আর না করিব ডুবিয়া মরিব জলে ।</w:t>
      </w:r>
      <w:r>
        <w:br/>
      </w:r>
      <w:r>
        <w:rPr>
          <w:rFonts w:cs="Noto Serif Bengali" w:hAnsi="Noto Serif Bengali"/>
          <w:sz w:val="24"/>
        </w:rPr>
        <w:t>জীবনে মরণে না ছাড়িবে গোরা দাস নরহরি বোলে ॥</w:t>
      </w:r>
    </w:p>
    <w:p>
      <w:pPr>
        <w:spacing w:after="60"/>
        <w:jc w:val="both"/>
      </w:pPr>
      <w:r>
        <w:rPr>
          <w:b w:val="0"/>
          <w:i/>
        </w:rPr>
        <w:t>nadīyābasati āra nā kariba ḍubiyā mariba jale |</w:t>
      </w:r>
      <w:r>
        <w:br/>
      </w:r>
      <w:r>
        <w:rPr>
          <w:b w:val="0"/>
          <w:i/>
        </w:rPr>
        <w:t>jībane maraṇe nā chāṛibe gorā dāsa narahari bole ||</w:t>
      </w:r>
    </w:p>
    <w:p>
      <w:pPr>
        <w:spacing w:after="60"/>
        <w:jc w:val="both"/>
      </w:pPr>
      <w:r>
        <w:rPr>
          <w:b w:val="0"/>
          <w:i/>
        </w:rPr>
        <w:t>Пословно:</w:t>
      </w:r>
      <w:r>
        <w:t xml:space="preserve"> надийа-басати — жить в Надии; ара на кариба — больше не стану; дубийа мариба джале — утону в воде; джибане маране — в жизни и в смерти; на чхарибе гора — Гора не оставит; даса нарахари боле — говорит Нарахари Дас</w:t>
      </w:r>
    </w:p>
    <w:p>
      <w:pPr>
        <w:spacing w:after="60"/>
        <w:ind w:left="567"/>
        <w:jc w:val="both"/>
      </w:pPr>
      <w:r>
        <w:rPr>
          <w:sz w:val="20"/>
        </w:rPr>
        <w:t>Разночтения: —</w:t>
      </w:r>
    </w:p>
    <w:p>
      <w:pPr>
        <w:spacing w:after="60"/>
        <w:ind w:left="510" w:hanging="510"/>
      </w:pPr>
      <w:r>
        <w:rPr>
          <w:b/>
          <w:i w:val="0"/>
        </w:rPr>
        <w:t>16.5.</w:t>
      </w:r>
      <w:r>
        <w:t xml:space="preserve"> Не стану больше жить в Надии — брошусь в воду и утону!»</w:t>
      </w:r>
      <w:r>
        <w:br/>
      </w:r>
      <w:r>
        <w:t>В жизни и в смерти Гора тебя не оставит, — говорит Нарахари Дас.</w:t>
      </w:r>
      <w:r>
        <w:rPr>
          <w:b w:val="0"/>
          <w:i w:val="0"/>
          <w:vertAlign w:val="superscript"/>
        </w:rPr>
        <w:t>39</w:t>
      </w:r>
    </w:p>
    <w:p>
      <w:pPr>
        <w:spacing w:after="60"/>
        <w:ind w:left="283"/>
      </w:pPr>
      <w:r>
        <w:rPr>
          <w:b/>
          <w:i w:val="0"/>
          <w:sz w:val="18"/>
        </w:rPr>
        <w:t>37.</w:t>
      </w:r>
      <w:r>
        <w:rPr>
          <w:sz w:val="18"/>
        </w:rPr>
        <w:t xml:space="preserve"> Подпись — «Дас Нарахари» (</w:t>
      </w:r>
      <w:r>
        <w:rPr>
          <w:rFonts w:ascii="Noto Serif Bengali" w:hAnsi="Noto Serif Bengali" w:cs="Noto Serif Bengali"/>
          <w:sz w:val="18"/>
        </w:rPr>
        <w:t>দাস নরহরি</w:t>
      </w:r>
      <w:r>
        <w:rPr>
          <w:sz w:val="18"/>
        </w:rPr>
        <w:t>). ГПТ1 — с. 202–203, № 109 (в наборе ошибочно «169»; скан PDF с. 461–462); ГПТ2 — разд. 3.2, № 109 (каталог: НГ-096).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38.</w:t>
      </w:r>
      <w:r>
        <w:rPr>
          <w:sz w:val="18"/>
        </w:rPr>
        <w:t xml:space="preserve"> «Отрада женщин» (</w:t>
      </w:r>
      <w:r>
        <w:rPr>
          <w:rFonts w:ascii="Noto Serif Bengali" w:hAnsi="Noto Serif Bengali" w:cs="Noto Serif Bengali"/>
          <w:sz w:val="18"/>
        </w:rPr>
        <w:t>রমণীরমণ</w:t>
      </w:r>
      <w:r>
        <w:rPr>
          <w:sz w:val="18"/>
        </w:rPr>
        <w:t>) — эпитет Кришны, перенесённый на Гауру (ср. сн. 16); переведено верно автору. Сама пада говорит о любви к Гауре всего мира — детей, стариков, юношей (16.2) — и о Его киртане (16.4): горожанка в своей любви не одна.</w:t>
      </w:r>
    </w:p>
    <w:p>
      <w:pPr>
        <w:spacing w:after="60"/>
        <w:ind w:left="283"/>
      </w:pPr>
      <w:r>
        <w:rPr>
          <w:b/>
          <w:i w:val="0"/>
          <w:sz w:val="18"/>
        </w:rPr>
        <w:t>39.</w:t>
      </w:r>
      <w:r>
        <w:rPr>
          <w:sz w:val="18"/>
        </w:rPr>
        <w:t xml:space="preserve"> «Брошусь в воду и утону» — обычная в падах формула отчаяния любящей, не намерение; ответ поэта переворачивает её: Гора не оставит любящую Его ни в жизни, ни в смерти.</w:t>
      </w:r>
    </w:p>
    <w:p>
      <w:pPr>
        <w:pStyle w:val="Heading2"/>
      </w:pPr>
      <w:r>
        <w:t>17. Нарахари — «</w:t>
      </w:r>
      <w:r>
        <w:rPr>
          <w:rFonts w:ascii="Noto Serif Bengali" w:hAnsi="Noto Serif Bengali" w:cs="Noto Serif Bengali"/>
        </w:rPr>
        <w:t>বিধাতার মনে না জানি কি আছে</w:t>
      </w:r>
      <w:r>
        <w:t>…» (ГПТ1 с. 203, № 110)</w:t>
      </w:r>
    </w:p>
    <w:p>
      <w:pPr>
        <w:spacing w:after="60"/>
        <w:jc w:val="both"/>
      </w:pPr>
      <w:r>
        <w:rPr>
          <w:b w:val="0"/>
          <w:i/>
        </w:rPr>
        <w:t>Нагари-бхава. Жалоба горожанки: вчера она ходила взглянуть на Горачанда, и муж, узнав, осыпал её бранью; деверь, не в силах видеть её огорчение, сам выбранил брата. Как же теперь исполнится желание сердца? Поэт: не печалься — неразумие исчезнет. Рага «ятхарага». &lt;b&gt;Атрибуция: не установлено&lt;/b&gt; — только ГПТ (см. сн. 18).</w:t>
      </w:r>
      <w:r>
        <w:rPr>
          <w:b w:val="0"/>
          <w:i w:val="0"/>
          <w:vertAlign w:val="superscript"/>
        </w:rPr>
        <w:t>40</w:t>
      </w:r>
    </w:p>
    <w:p>
      <w:pPr>
        <w:spacing w:after="60"/>
        <w:ind w:left="567"/>
      </w:pPr>
      <w:r>
        <w:rPr>
          <w:rFonts w:cs="Noto Serif Bengali" w:hAnsi="Noto Serif Bengali"/>
          <w:sz w:val="24"/>
        </w:rPr>
        <w:t>বিধাতার মনে না জানি কি আছে মানুষ-জনম দিয়া ।</w:t>
      </w:r>
      <w:r>
        <w:br/>
      </w:r>
      <w:r>
        <w:rPr>
          <w:rFonts w:cs="Noto Serif Bengali" w:hAnsi="Noto Serif Bengali"/>
          <w:sz w:val="24"/>
        </w:rPr>
        <w:t>কি কব দারুণ দুখ-দাবানলে সতত দহিছে হিয়া ॥</w:t>
      </w:r>
    </w:p>
    <w:p>
      <w:pPr>
        <w:spacing w:after="60"/>
        <w:jc w:val="both"/>
      </w:pPr>
      <w:r>
        <w:rPr>
          <w:b w:val="0"/>
          <w:i/>
        </w:rPr>
        <w:t>bidhātāra mane nā jāni ki āche mānuṣa-janama diyā |</w:t>
      </w:r>
      <w:r>
        <w:br/>
      </w:r>
      <w:r>
        <w:rPr>
          <w:b w:val="0"/>
          <w:i/>
        </w:rPr>
        <w:t>ki kaba dāruṇa dukha-dābānale satata dahiche hiyā ||</w:t>
      </w:r>
    </w:p>
    <w:p>
      <w:pPr>
        <w:spacing w:after="60"/>
        <w:jc w:val="both"/>
      </w:pPr>
      <w:r>
        <w:rPr>
          <w:b w:val="0"/>
          <w:i/>
        </w:rPr>
        <w:t>Пословно:</w:t>
      </w:r>
      <w:r>
        <w:t xml:space="preserve"> бидхатара мане — на уме у Творца; на джани ки ачхе — не знаю, что было; мануша-джанама дийа — дав человеческое рождение; ки каба — что сказать; даруна дукха-дабанале — в лютом пожаре горя; сатата дахичхе хийа — всё время горит сердце</w:t>
      </w:r>
    </w:p>
    <w:p>
      <w:pPr>
        <w:spacing w:after="60"/>
        <w:ind w:left="567"/>
        <w:jc w:val="both"/>
      </w:pPr>
      <w:r>
        <w:rPr>
          <w:sz w:val="20"/>
        </w:rPr>
        <w:t xml:space="preserve">Разночтения: ГПТ1 (с. 203, № 110, </w:t>
      </w:r>
      <w:r>
        <w:rPr>
          <w:rFonts w:ascii="Noto Serif Bengali" w:hAnsi="Noto Serif Bengali" w:cs="Noto Serif Bengali"/>
          <w:sz w:val="20"/>
        </w:rPr>
        <w:t>যথারাগ</w:t>
      </w:r>
      <w:r>
        <w:rPr>
          <w:sz w:val="20"/>
        </w:rPr>
        <w:t>; скан): так; ГПТ2 (3.2, № 110): так; ГЧЧ: нет.</w:t>
      </w:r>
    </w:p>
    <w:p>
      <w:pPr>
        <w:spacing w:after="60"/>
        <w:ind w:left="510" w:hanging="510"/>
      </w:pPr>
      <w:r>
        <w:rPr>
          <w:b/>
          <w:i w:val="0"/>
        </w:rPr>
        <w:t>17.1.</w:t>
      </w:r>
      <w:r>
        <w:t xml:space="preserve"> «Не знаю, что было на уме у Творца, когда он дал мне человеческое рождение:</w:t>
      </w:r>
      <w:r>
        <w:br/>
      </w:r>
      <w:r>
        <w:t>что сказать? — в лютом пожаре горя всё время горит моё сердце.</w:t>
      </w:r>
    </w:p>
    <w:p>
      <w:pPr>
        <w:spacing w:after="60"/>
        <w:ind w:left="567"/>
      </w:pPr>
      <w:r>
        <w:rPr>
          <w:rFonts w:cs="Noto Serif Bengali" w:hAnsi="Noto Serif Bengali"/>
          <w:sz w:val="24"/>
        </w:rPr>
        <w:t>প্রাণধন গোরাচাঁদেরে দেখিতে সেখানে গেছিনু কাইল ।</w:t>
      </w:r>
      <w:r>
        <w:br/>
      </w:r>
      <w:r>
        <w:rPr>
          <w:rFonts w:cs="Noto Serif Bengali" w:hAnsi="Noto Serif Bengali"/>
          <w:sz w:val="24"/>
        </w:rPr>
        <w:t>সে কথা শুনিয়া পতি মতিহীন দিলে কত শত গাইল ॥</w:t>
      </w:r>
    </w:p>
    <w:p>
      <w:pPr>
        <w:spacing w:after="60"/>
        <w:jc w:val="both"/>
      </w:pPr>
      <w:r>
        <w:rPr>
          <w:b w:val="0"/>
          <w:i/>
        </w:rPr>
        <w:t>prāṇadhana gorācām̐dere dekhite sekhāne gechinu kāila |</w:t>
      </w:r>
      <w:r>
        <w:br/>
      </w:r>
      <w:r>
        <w:rPr>
          <w:b w:val="0"/>
          <w:i/>
        </w:rPr>
        <w:t>se kathā śuniyā pati matihīna dile kata śata gāila ||</w:t>
      </w:r>
    </w:p>
    <w:p>
      <w:pPr>
        <w:spacing w:after="60"/>
        <w:jc w:val="both"/>
      </w:pPr>
      <w:r>
        <w:rPr>
          <w:b w:val="0"/>
          <w:i/>
        </w:rPr>
        <w:t>Пословно:</w:t>
      </w:r>
      <w:r>
        <w:t xml:space="preserve"> пранадхана горачандере — Горачанда, сокровище жизни; декхите — чтобы увидеть; секхане гечхину каила — вчера ходила туда; се катха шунийа — услышав об этом; пати матихина — неразумный муж; диле ката шата гаила — осыпал сотнями бранных слов</w:t>
      </w:r>
    </w:p>
    <w:p>
      <w:pPr>
        <w:spacing w:after="60"/>
        <w:ind w:left="567"/>
        <w:jc w:val="both"/>
      </w:pPr>
      <w:r>
        <w:rPr>
          <w:sz w:val="20"/>
        </w:rPr>
        <w:t>Разночтения: —</w:t>
      </w:r>
    </w:p>
    <w:p>
      <w:pPr>
        <w:spacing w:after="60"/>
        <w:ind w:left="510" w:hanging="510"/>
      </w:pPr>
      <w:r>
        <w:rPr>
          <w:b/>
          <w:i w:val="0"/>
        </w:rPr>
        <w:t>17.2.</w:t>
      </w:r>
      <w:r>
        <w:t xml:space="preserve"> Вчера я ходила туда взглянуть на Горачанда — сокровище моей жизни;</w:t>
      </w:r>
      <w:r>
        <w:br/>
      </w:r>
      <w:r>
        <w:t>услышав об этом, мой неразумный муж осыпал меня сотнями бранных слов.</w:t>
      </w:r>
    </w:p>
    <w:p>
      <w:pPr>
        <w:spacing w:after="60"/>
        <w:ind w:left="567"/>
      </w:pPr>
      <w:r>
        <w:rPr>
          <w:rFonts w:cs="Noto Serif Bengali" w:hAnsi="Noto Serif Bengali"/>
          <w:sz w:val="24"/>
        </w:rPr>
        <w:t>দেবর আছিল নিকটে সে মোর বিরস দেখিতে নারে ।</w:t>
      </w:r>
      <w:r>
        <w:br/>
      </w:r>
      <w:r>
        <w:rPr>
          <w:rFonts w:cs="Noto Serif Bengali" w:hAnsi="Noto Serif Bengali"/>
          <w:sz w:val="24"/>
        </w:rPr>
        <w:t>নিন্দা কুবচন শুনিয়া তখনি কত নিরসিল তাঁরে ॥</w:t>
      </w:r>
    </w:p>
    <w:p>
      <w:pPr>
        <w:spacing w:after="60"/>
        <w:jc w:val="both"/>
      </w:pPr>
      <w:r>
        <w:rPr>
          <w:b w:val="0"/>
          <w:i/>
        </w:rPr>
        <w:t>debara āchila nikaṭe se mora birasa dekhite nāre |</w:t>
      </w:r>
      <w:r>
        <w:br/>
      </w:r>
      <w:r>
        <w:rPr>
          <w:b w:val="0"/>
          <w:i/>
        </w:rPr>
        <w:t>nindā kubacana śuniyā takhani kata nirasila tām̐re ||</w:t>
      </w:r>
    </w:p>
    <w:p>
      <w:pPr>
        <w:spacing w:after="60"/>
        <w:jc w:val="both"/>
      </w:pPr>
      <w:r>
        <w:rPr>
          <w:b w:val="0"/>
          <w:i/>
        </w:rPr>
        <w:t>Пословно:</w:t>
      </w:r>
      <w:r>
        <w:t xml:space="preserve"> дебара ачхила никате — рядом был деверь; се мора бираса декхите наре — он не может видеть меня огорчённой; нинда кубачана шунийа — услышав хулу и брань; такхани ката нирасила танре — тут же крепко выбранил его (брата)</w:t>
      </w:r>
    </w:p>
    <w:p>
      <w:pPr>
        <w:spacing w:after="60"/>
        <w:ind w:left="567"/>
        <w:jc w:val="both"/>
      </w:pPr>
      <w:r>
        <w:rPr>
          <w:sz w:val="20"/>
        </w:rPr>
        <w:t>Разночтения: ГПТ1: «</w:t>
      </w:r>
      <w:r>
        <w:rPr>
          <w:rFonts w:ascii="Noto Serif Bengali" w:hAnsi="Noto Serif Bengali" w:cs="Noto Serif Bengali"/>
          <w:sz w:val="20"/>
        </w:rPr>
        <w:t>ঘ্বেবর</w:t>
      </w:r>
      <w:r>
        <w:rPr>
          <w:sz w:val="20"/>
        </w:rPr>
        <w:t>» (распознавание; по скану «</w:t>
      </w:r>
      <w:r>
        <w:rPr>
          <w:rFonts w:ascii="Noto Serif Bengali" w:hAnsi="Noto Serif Bengali" w:cs="Noto Serif Bengali"/>
          <w:sz w:val="20"/>
        </w:rPr>
        <w:t>দেবর</w:t>
      </w:r>
      <w:r>
        <w:rPr>
          <w:sz w:val="20"/>
        </w:rPr>
        <w:t>»).</w:t>
      </w:r>
    </w:p>
    <w:p>
      <w:pPr>
        <w:spacing w:after="60"/>
        <w:ind w:left="510" w:hanging="510"/>
      </w:pPr>
      <w:r>
        <w:rPr>
          <w:b/>
          <w:i w:val="0"/>
        </w:rPr>
        <w:t>17.3.</w:t>
      </w:r>
      <w:r>
        <w:t xml:space="preserve"> Рядом был деверь — он не может видеть меня огорчённой;</w:t>
      </w:r>
      <w:r>
        <w:br/>
      </w:r>
      <w:r>
        <w:t>услышав хулу и брань, он тут же сам крепко выбранил брата.</w:t>
      </w:r>
    </w:p>
    <w:p>
      <w:pPr>
        <w:spacing w:after="60"/>
        <w:ind w:left="567"/>
      </w:pPr>
      <w:r>
        <w:rPr>
          <w:rFonts w:cs="Noto Serif Bengali" w:hAnsi="Noto Serif Bengali"/>
          <w:sz w:val="24"/>
        </w:rPr>
        <w:t>বল বল অগো ইহাতে কেমনে পূরিবে মনের আশ ।</w:t>
      </w:r>
      <w:r>
        <w:br/>
      </w:r>
      <w:r>
        <w:rPr>
          <w:rFonts w:cs="Noto Serif Bengali" w:hAnsi="Noto Serif Bengali"/>
          <w:sz w:val="24"/>
        </w:rPr>
        <w:t>নরহরি কহে না ভাবিহ আর কুমতি হইবে নাশ ॥</w:t>
      </w:r>
    </w:p>
    <w:p>
      <w:pPr>
        <w:spacing w:after="60"/>
        <w:jc w:val="both"/>
      </w:pPr>
      <w:r>
        <w:rPr>
          <w:b w:val="0"/>
          <w:i/>
        </w:rPr>
        <w:t>bala bala ago ihāte kemane pūribe manera āśa |</w:t>
      </w:r>
      <w:r>
        <w:br/>
      </w:r>
      <w:r>
        <w:rPr>
          <w:b w:val="0"/>
          <w:i/>
        </w:rPr>
        <w:t>narahari kahe nā bhābiha āra kumati haibe nāśa ||</w:t>
      </w:r>
    </w:p>
    <w:p>
      <w:pPr>
        <w:spacing w:after="60"/>
        <w:jc w:val="both"/>
      </w:pPr>
      <w:r>
        <w:rPr>
          <w:b w:val="0"/>
          <w:i/>
        </w:rPr>
        <w:t>Пословно:</w:t>
      </w:r>
      <w:r>
        <w:t xml:space="preserve"> бала бала аго — скажи, скажи, подруга; ихате кемане — как же при этом; пурибе манера аша — исполнится желание сердца; нарахари кахе — говорит Нарахари; на бхабиха ара — не печалься больше; кумати хаибе наша — неразумие исчезнет</w:t>
      </w:r>
    </w:p>
    <w:p>
      <w:pPr>
        <w:spacing w:after="60"/>
        <w:ind w:left="567"/>
        <w:jc w:val="both"/>
      </w:pPr>
      <w:r>
        <w:rPr>
          <w:sz w:val="20"/>
        </w:rPr>
        <w:t>Разночтения: —</w:t>
      </w:r>
    </w:p>
    <w:p>
      <w:pPr>
        <w:spacing w:after="60"/>
        <w:ind w:left="510" w:hanging="510"/>
      </w:pPr>
      <w:r>
        <w:rPr>
          <w:b/>
          <w:i w:val="0"/>
        </w:rPr>
        <w:t>17.4.</w:t>
      </w:r>
      <w:r>
        <w:t xml:space="preserve"> Скажи, скажи, подруга: как же при этом исполнится желание сердца?»</w:t>
      </w:r>
      <w:r>
        <w:br/>
      </w:r>
      <w:r>
        <w:t>Говорит Нарахари: не печалься больше — неразумие исчезнет.</w:t>
      </w:r>
      <w:r>
        <w:rPr>
          <w:b w:val="0"/>
          <w:i w:val="0"/>
          <w:vertAlign w:val="superscript"/>
        </w:rPr>
        <w:t>41</w:t>
      </w:r>
    </w:p>
    <w:p>
      <w:pPr>
        <w:spacing w:after="60"/>
        <w:ind w:left="283"/>
      </w:pPr>
      <w:r>
        <w:rPr>
          <w:b/>
          <w:i w:val="0"/>
          <w:sz w:val="18"/>
        </w:rPr>
        <w:t>40.</w:t>
      </w:r>
      <w:r>
        <w:rPr>
          <w:sz w:val="18"/>
        </w:rPr>
        <w:t xml:space="preserve"> Подпись — «Нарахари». ГПТ1 — с. 203, № 110 (скан PDF с. 462); ГПТ2 — разд. 3.2, № 110 (каталог: НГ-097).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41.</w:t>
      </w:r>
      <w:r>
        <w:rPr>
          <w:sz w:val="18"/>
        </w:rPr>
        <w:t xml:space="preserve"> «Сокровище моей жизни» (</w:t>
      </w:r>
      <w:r>
        <w:rPr>
          <w:rFonts w:ascii="Noto Serif Bengali" w:hAnsi="Noto Serif Bengali" w:cs="Noto Serif Bengali"/>
          <w:sz w:val="18"/>
        </w:rPr>
        <w:t>প্রাণধন</w:t>
      </w:r>
      <w:r>
        <w:rPr>
          <w:sz w:val="18"/>
        </w:rPr>
        <w:t>) — слово горожанки о Гауре (ср. сн. 14). «Неразумие исчезнет» (</w:t>
      </w:r>
      <w:r>
        <w:rPr>
          <w:rFonts w:ascii="Noto Serif Bengali" w:hAnsi="Noto Serif Bengali" w:cs="Noto Serif Bengali"/>
          <w:sz w:val="18"/>
        </w:rPr>
        <w:t>কুমতি হইবে নাশ</w:t>
      </w:r>
      <w:r>
        <w:rPr>
          <w:sz w:val="18"/>
        </w:rPr>
        <w:t>) — по смыслу пады, неразумие мужа, бранящего жену за даршан Гауры: поэт обещает не встречу вопреки мужу, а перемену в самом муже (ср. ГЧЧ 7.29 = ГПТ1 № 124: «мой муж очень добр» — муж сам хвалит Нимая и не запрещает жёнам видеть Его). Мотив «пренебрегая мужьями» — см. вводную заметку к разделу (глава 27).</w:t>
      </w:r>
    </w:p>
    <w:p>
      <w:pPr>
        <w:pStyle w:val="Heading2"/>
      </w:pPr>
      <w:r>
        <w:t>18. Нарахари — «</w:t>
      </w:r>
      <w:r>
        <w:rPr>
          <w:rFonts w:ascii="Noto Serif Bengali" w:hAnsi="Noto Serif Bengali" w:cs="Noto Serif Bengali"/>
        </w:rPr>
        <w:t>শুন শুন ওগো পরাণ সজনি কহিএ তোমার প্রতি</w:t>
      </w:r>
      <w:r>
        <w:t>…» (ГПТ1 с. 205–206, № 120)</w:t>
      </w:r>
    </w:p>
    <w:p>
      <w:pPr>
        <w:spacing w:after="60"/>
        <w:jc w:val="both"/>
      </w:pPr>
      <w:r>
        <w:rPr>
          <w:b w:val="0"/>
          <w:i/>
        </w:rPr>
        <w:t>Нагари-бхава. Рассказ горожанки: в доме её любят — и вчера с тёткой мужа она ходила в дом Аи (Шачи); Аи приласкала её, но Гаурангачанда она не увидела, и боль удвоилась; на обратном пути, позавидовав соседкам Шачи, она вдруг увидела Гору со спутниками на своей дороге, приподняла покрывало — и потеряла стойкость; не устояла и тётка. Рага «ятхарага». &lt;b&gt;Атрибуция: не установлено&lt;/b&gt; — только ГПТ (см. сн. 18).</w:t>
      </w:r>
      <w:r>
        <w:rPr>
          <w:b w:val="0"/>
          <w:i w:val="0"/>
          <w:vertAlign w:val="superscript"/>
        </w:rPr>
        <w:t>42</w:t>
      </w:r>
    </w:p>
    <w:p>
      <w:pPr>
        <w:spacing w:after="60"/>
        <w:ind w:left="567"/>
      </w:pPr>
      <w:r>
        <w:rPr>
          <w:rFonts w:cs="Noto Serif Bengali" w:hAnsi="Noto Serif Bengali"/>
          <w:sz w:val="24"/>
        </w:rPr>
        <w:t>শুন শুন ওগো পরাণ সজনি কহিএ তোমার প্রতি ।</w:t>
      </w:r>
      <w:r>
        <w:br/>
      </w:r>
      <w:r>
        <w:rPr>
          <w:rFonts w:cs="Noto Serif Bengali" w:hAnsi="Noto Serif Bengali"/>
          <w:sz w:val="24"/>
        </w:rPr>
        <w:t>শ্বশুর শাশুড়ী না জানি কি গুণে করয়ে অধিক প্রীতি ॥</w:t>
      </w:r>
    </w:p>
    <w:p>
      <w:pPr>
        <w:spacing w:after="60"/>
        <w:jc w:val="both"/>
      </w:pPr>
      <w:r>
        <w:rPr>
          <w:b w:val="0"/>
          <w:i/>
        </w:rPr>
        <w:t>śuna śuna ogo parāṇa sajani kahie tomāra prati |</w:t>
      </w:r>
      <w:r>
        <w:br/>
      </w:r>
      <w:r>
        <w:rPr>
          <w:b w:val="0"/>
          <w:i/>
        </w:rPr>
        <w:t>śvaśura śāśuṛī nā jāni ki guṇe karaye adhika prīti ||</w:t>
      </w:r>
    </w:p>
    <w:p>
      <w:pPr>
        <w:spacing w:after="60"/>
        <w:jc w:val="both"/>
      </w:pPr>
      <w:r>
        <w:rPr>
          <w:b w:val="0"/>
          <w:i/>
        </w:rPr>
        <w:t>Пословно:</w:t>
      </w:r>
      <w:r>
        <w:t xml:space="preserve"> шуна шуна ого — слушай, слушай; парана саджани — подруга сердечная; кахие томара прати — говорю тебе; швашура шашури — свёкор и свекровь; на джани ки гуне — не знаю, за какие достоинства; карайе адхика прити — очень любят</w:t>
      </w:r>
    </w:p>
    <w:p>
      <w:pPr>
        <w:spacing w:after="60"/>
        <w:ind w:left="567"/>
        <w:jc w:val="both"/>
      </w:pPr>
      <w:r>
        <w:rPr>
          <w:sz w:val="20"/>
        </w:rPr>
        <w:t xml:space="preserve">Разночтения: ГПТ1 (с. 205, № 120,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18.1.</w:t>
      </w:r>
      <w:r>
        <w:t xml:space="preserve"> «Слушай, слушай, подруга сердечная, что я тебе скажу:</w:t>
      </w:r>
      <w:r>
        <w:br/>
      </w:r>
      <w:r>
        <w:t>свёкор и свекровь — не знаю, за какие достоинства, — очень меня любят;</w:t>
      </w:r>
    </w:p>
    <w:p>
      <w:pPr>
        <w:spacing w:after="60"/>
        <w:ind w:left="567"/>
      </w:pPr>
      <w:r>
        <w:rPr>
          <w:rFonts w:cs="Noto Serif Bengali" w:hAnsi="Noto Serif Bengali"/>
          <w:sz w:val="24"/>
        </w:rPr>
        <w:t>ননদী আমারে প্রাণসম জানে কখন না দেয় গাইল ।</w:t>
      </w:r>
      <w:r>
        <w:br/>
      </w:r>
      <w:r>
        <w:rPr>
          <w:rFonts w:cs="Noto Serif Bengali" w:hAnsi="Noto Serif Bengali"/>
          <w:sz w:val="24"/>
        </w:rPr>
        <w:t>তেঁই পিসেসের সনে গিয়াছিনু আইয়ের বাড়ীতে কাইল ॥</w:t>
      </w:r>
    </w:p>
    <w:p>
      <w:pPr>
        <w:spacing w:after="60"/>
        <w:jc w:val="both"/>
      </w:pPr>
      <w:r>
        <w:rPr>
          <w:b w:val="0"/>
          <w:i/>
        </w:rPr>
        <w:t>nanadī āmāre prāṇasama jāne kakhana nā deya gāila |</w:t>
      </w:r>
      <w:r>
        <w:br/>
      </w:r>
      <w:r>
        <w:rPr>
          <w:b w:val="0"/>
          <w:i/>
        </w:rPr>
        <w:t>tem̐i pisesera sane giyāchinu āiyera bāṛīte kāila ||</w:t>
      </w:r>
    </w:p>
    <w:p>
      <w:pPr>
        <w:spacing w:after="60"/>
        <w:jc w:val="both"/>
      </w:pPr>
      <w:r>
        <w:rPr>
          <w:b w:val="0"/>
          <w:i/>
        </w:rPr>
        <w:t>Пословно:</w:t>
      </w:r>
      <w:r>
        <w:t xml:space="preserve"> нанади амаре пранасама джане — золовка считает меня дороже жизни; какхана на дэйа гаила — никогда не бранит; тенхи — вот потому; писесера сане — с тёткой мужа; гийачхину аийера барите каила — вчера ходила в дом Аи</w:t>
      </w:r>
    </w:p>
    <w:p>
      <w:pPr>
        <w:spacing w:after="60"/>
        <w:ind w:left="567"/>
        <w:jc w:val="both"/>
      </w:pPr>
      <w:r>
        <w:rPr>
          <w:sz w:val="20"/>
        </w:rPr>
        <w:t>Разночтения: —</w:t>
      </w:r>
    </w:p>
    <w:p>
      <w:pPr>
        <w:spacing w:after="60"/>
        <w:ind w:left="510" w:hanging="510"/>
      </w:pPr>
      <w:r>
        <w:rPr>
          <w:b/>
          <w:i w:val="0"/>
        </w:rPr>
        <w:t>18.2.</w:t>
      </w:r>
      <w:r>
        <w:t xml:space="preserve"> золовка считает меня дороже жизни, никогда не бранит, —</w:t>
      </w:r>
      <w:r>
        <w:br/>
      </w:r>
      <w:r>
        <w:t>вот я вчера и пошла с тёткой мужа в дом Аи.</w:t>
      </w:r>
      <w:r>
        <w:rPr>
          <w:b w:val="0"/>
          <w:i w:val="0"/>
          <w:vertAlign w:val="superscript"/>
        </w:rPr>
        <w:t>43</w:t>
      </w:r>
    </w:p>
    <w:p>
      <w:pPr>
        <w:spacing w:after="60"/>
        <w:ind w:left="567"/>
      </w:pPr>
      <w:r>
        <w:rPr>
          <w:rFonts w:cs="Noto Serif Bengali" w:hAnsi="Noto Serif Bengali"/>
          <w:sz w:val="24"/>
        </w:rPr>
        <w:t>আই মোরে স্নেহ করিল অনেক কি কব সে সব কথা ।</w:t>
      </w:r>
      <w:r>
        <w:br/>
      </w:r>
      <w:r>
        <w:rPr>
          <w:rFonts w:cs="Noto Serif Bengali" w:hAnsi="Noto Serif Bengali"/>
          <w:sz w:val="24"/>
        </w:rPr>
        <w:t>গৌরাঙ্গচাঁদেরে না দেখি অন্তরে বাড়িল দ্বিগুণ ব্যথা ॥</w:t>
      </w:r>
    </w:p>
    <w:p>
      <w:pPr>
        <w:spacing w:after="60"/>
        <w:jc w:val="both"/>
      </w:pPr>
      <w:r>
        <w:rPr>
          <w:b w:val="0"/>
          <w:i/>
        </w:rPr>
        <w:t>āi more sneha karila aneka ki kaba se saba kathā |</w:t>
      </w:r>
      <w:r>
        <w:br/>
      </w:r>
      <w:r>
        <w:rPr>
          <w:b w:val="0"/>
          <w:i/>
        </w:rPr>
        <w:t>gaurāṅgacām̐dere nā dekhi antare bāṛila dviguṇa byathā ||</w:t>
      </w:r>
    </w:p>
    <w:p>
      <w:pPr>
        <w:spacing w:after="60"/>
        <w:jc w:val="both"/>
      </w:pPr>
      <w:r>
        <w:rPr>
          <w:b w:val="0"/>
          <w:i/>
        </w:rPr>
        <w:t>Пословно:</w:t>
      </w:r>
      <w:r>
        <w:t xml:space="preserve"> аи морэ снеха карила анэка — Аи очень меня приласкала; ки каба се саба катха — что и рассказывать; гаурангачандере на декхи — не увидев Гаурангачанда; антаре барила двигуна бьятха — вдвое возросла боль сердца</w:t>
      </w:r>
    </w:p>
    <w:p>
      <w:pPr>
        <w:spacing w:after="60"/>
        <w:ind w:left="567"/>
        <w:jc w:val="both"/>
      </w:pPr>
      <w:r>
        <w:rPr>
          <w:sz w:val="20"/>
        </w:rPr>
        <w:t>Разночтения: —</w:t>
      </w:r>
    </w:p>
    <w:p>
      <w:pPr>
        <w:spacing w:after="60"/>
        <w:ind w:left="510" w:hanging="510"/>
      </w:pPr>
      <w:r>
        <w:rPr>
          <w:b/>
          <w:i w:val="0"/>
        </w:rPr>
        <w:t>18.3.</w:t>
      </w:r>
      <w:r>
        <w:t xml:space="preserve"> Аи очень меня приласкала, — что и рассказывать!</w:t>
      </w:r>
      <w:r>
        <w:br/>
      </w:r>
      <w:r>
        <w:t>Но Гаурангачанда я не увидела — и вдвое возросла боль сердца.</w:t>
      </w:r>
    </w:p>
    <w:p>
      <w:pPr>
        <w:spacing w:after="60"/>
        <w:ind w:left="567"/>
      </w:pPr>
      <w:r>
        <w:rPr>
          <w:rFonts w:cs="Noto Serif Bengali" w:hAnsi="Noto Serif Bengali"/>
          <w:sz w:val="24"/>
        </w:rPr>
        <w:t>খানিক থাকিয়া বিদায় হইয়া চলিনু মনের দুখে ।</w:t>
      </w:r>
      <w:r>
        <w:br/>
      </w:r>
      <w:r>
        <w:rPr>
          <w:rFonts w:cs="Noto Serif Bengali" w:hAnsi="Noto Serif Bengali"/>
          <w:sz w:val="24"/>
        </w:rPr>
        <w:t>দেখিলুঁ সে পাড়াবাসী বধূগণ আছয়ে পরমসুখে ॥</w:t>
      </w:r>
    </w:p>
    <w:p>
      <w:pPr>
        <w:spacing w:after="60"/>
        <w:jc w:val="both"/>
      </w:pPr>
      <w:r>
        <w:rPr>
          <w:b w:val="0"/>
          <w:i/>
        </w:rPr>
        <w:t>khānika thākiyā bidāya haiyā calinu manera dukhe |</w:t>
      </w:r>
      <w:r>
        <w:br/>
      </w:r>
      <w:r>
        <w:rPr>
          <w:b w:val="0"/>
          <w:i/>
        </w:rPr>
        <w:t>dekhilum̐ se pāṛābāsī badhūgaṇa āchaye paramasukhe ||</w:t>
      </w:r>
    </w:p>
    <w:p>
      <w:pPr>
        <w:spacing w:after="60"/>
        <w:jc w:val="both"/>
      </w:pPr>
      <w:r>
        <w:rPr>
          <w:b w:val="0"/>
          <w:i/>
        </w:rPr>
        <w:t>Пословно:</w:t>
      </w:r>
      <w:r>
        <w:t xml:space="preserve"> кханика тхакийа — немного побыв; бидайа хайа — простившись; чалину манера дукхе — пошла, печалясь; декхилун — я увидела; се пара-баси бадхугана — молодые жёны того околотка; ачхайе парама-сукхе — в великом счастье</w:t>
      </w:r>
    </w:p>
    <w:p>
      <w:pPr>
        <w:spacing w:after="60"/>
        <w:ind w:left="567"/>
        <w:jc w:val="both"/>
      </w:pPr>
      <w:r>
        <w:rPr>
          <w:sz w:val="20"/>
        </w:rPr>
        <w:t>Разночтения: —</w:t>
      </w:r>
    </w:p>
    <w:p>
      <w:pPr>
        <w:spacing w:after="60"/>
        <w:ind w:left="510" w:hanging="510"/>
      </w:pPr>
      <w:r>
        <w:rPr>
          <w:b/>
          <w:i w:val="0"/>
        </w:rPr>
        <w:t>18.4.</w:t>
      </w:r>
      <w:r>
        <w:t xml:space="preserve"> Немного побыв, я простилась и пошла, печалясь,</w:t>
      </w:r>
      <w:r>
        <w:br/>
      </w:r>
      <w:r>
        <w:t>и увидела: молодые жёны, живущие в том околотке, — в великом счастье.</w:t>
      </w:r>
    </w:p>
    <w:p>
      <w:pPr>
        <w:spacing w:after="60"/>
        <w:ind w:left="567"/>
      </w:pPr>
      <w:r>
        <w:rPr>
          <w:rFonts w:cs="Noto Serif Bengali" w:hAnsi="Noto Serif Bengali"/>
          <w:sz w:val="24"/>
        </w:rPr>
        <w:t>মনেতে হইল যদি এ পাড়াতে হইত সবার বাস ।</w:t>
      </w:r>
      <w:r>
        <w:br/>
      </w:r>
      <w:r>
        <w:rPr>
          <w:rFonts w:cs="Noto Serif Bengali" w:hAnsi="Noto Serif Bengali"/>
          <w:sz w:val="24"/>
        </w:rPr>
        <w:t>তবে অনায়াসে সফল হইত যে ছিল মনেতে আশ ॥</w:t>
      </w:r>
    </w:p>
    <w:p>
      <w:pPr>
        <w:spacing w:after="60"/>
        <w:jc w:val="both"/>
      </w:pPr>
      <w:r>
        <w:rPr>
          <w:b w:val="0"/>
          <w:i/>
        </w:rPr>
        <w:t>manete haila yadi e pāṛāte haita sabāra bāsa |</w:t>
      </w:r>
      <w:r>
        <w:br/>
      </w:r>
      <w:r>
        <w:rPr>
          <w:b w:val="0"/>
          <w:i/>
        </w:rPr>
        <w:t>tabe anāyāse saphala haita ye chila manete āśa ||</w:t>
      </w:r>
    </w:p>
    <w:p>
      <w:pPr>
        <w:spacing w:after="60"/>
        <w:jc w:val="both"/>
      </w:pPr>
      <w:r>
        <w:rPr>
          <w:b w:val="0"/>
          <w:i/>
        </w:rPr>
        <w:t>Пословно:</w:t>
      </w:r>
      <w:r>
        <w:t xml:space="preserve"> манэте хаила — подумалось; йади э парате хаита сабара баса — если бы все жили в этом околотке; табе анайасе — то легко; сапхала хаита — сбылась бы; йе чхила манэте аша — надежда, что была на сердце</w:t>
      </w:r>
    </w:p>
    <w:p>
      <w:pPr>
        <w:spacing w:after="60"/>
        <w:ind w:left="567"/>
        <w:jc w:val="both"/>
      </w:pPr>
      <w:r>
        <w:rPr>
          <w:sz w:val="20"/>
        </w:rPr>
        <w:t>Разночтения: —</w:t>
      </w:r>
    </w:p>
    <w:p>
      <w:pPr>
        <w:spacing w:after="60"/>
        <w:ind w:left="510" w:hanging="510"/>
      </w:pPr>
      <w:r>
        <w:rPr>
          <w:b/>
          <w:i w:val="0"/>
        </w:rPr>
        <w:t>18.5.</w:t>
      </w:r>
      <w:r>
        <w:t xml:space="preserve"> Подумалось: если бы все мы жили в этом околотке,</w:t>
      </w:r>
      <w:r>
        <w:br/>
      </w:r>
      <w:r>
        <w:t>то легко сбылась бы надежда, что была у меня на сердце.</w:t>
      </w:r>
    </w:p>
    <w:p>
      <w:pPr>
        <w:spacing w:after="60"/>
        <w:ind w:left="567"/>
      </w:pPr>
      <w:r>
        <w:rPr>
          <w:rFonts w:cs="Noto Serif Bengali" w:hAnsi="Noto Serif Bengali"/>
          <w:sz w:val="24"/>
        </w:rPr>
        <w:t>তুরিত গমনে ঘর পানে ওগো যে পথে আসিএ মোরা ।</w:t>
      </w:r>
      <w:r>
        <w:br/>
      </w:r>
      <w:r>
        <w:rPr>
          <w:rFonts w:cs="Noto Serif Bengali" w:hAnsi="Noto Serif Bengali"/>
          <w:sz w:val="24"/>
        </w:rPr>
        <w:t>সেই পথে প্রিয় পরিকর সাথে দাঁড়ায়ে আছেন গোরা ॥</w:t>
      </w:r>
    </w:p>
    <w:p>
      <w:pPr>
        <w:spacing w:after="60"/>
        <w:jc w:val="both"/>
      </w:pPr>
      <w:r>
        <w:rPr>
          <w:b w:val="0"/>
          <w:i/>
        </w:rPr>
        <w:t>turita gamane ghara pāne ogo ye pathe āsie morā |</w:t>
      </w:r>
      <w:r>
        <w:br/>
      </w:r>
      <w:r>
        <w:rPr>
          <w:b w:val="0"/>
          <w:i/>
        </w:rPr>
        <w:t>sei pathe priya parikara sāthe dām̐ṛāye āchena gorā ||</w:t>
      </w:r>
    </w:p>
    <w:p>
      <w:pPr>
        <w:spacing w:after="60"/>
        <w:jc w:val="both"/>
      </w:pPr>
      <w:r>
        <w:rPr>
          <w:b w:val="0"/>
          <w:i/>
        </w:rPr>
        <w:t>Пословно:</w:t>
      </w:r>
      <w:r>
        <w:t xml:space="preserve"> турита гамане — быстрым шагом; гхара пане — домой; ого — подруга; йе патхе асие мора — которой дорогой мы ходим; сеи патхе — на той дороге; прийа парикара сатхе — с милыми спутниками; данрайе ачхена гора — стоит Гора</w:t>
      </w:r>
    </w:p>
    <w:p>
      <w:pPr>
        <w:spacing w:after="60"/>
        <w:ind w:left="567"/>
        <w:jc w:val="both"/>
      </w:pPr>
      <w:r>
        <w:rPr>
          <w:sz w:val="20"/>
        </w:rPr>
        <w:t>Разночтения: —</w:t>
      </w:r>
    </w:p>
    <w:p>
      <w:pPr>
        <w:spacing w:after="60"/>
        <w:ind w:left="510" w:hanging="510"/>
      </w:pPr>
      <w:r>
        <w:rPr>
          <w:b/>
          <w:i w:val="0"/>
        </w:rPr>
        <w:t>18.6.</w:t>
      </w:r>
      <w:r>
        <w:t xml:space="preserve"> Быстрым шагом иду домой, подруга, — и на той самой дороге, которой мы ходим,</w:t>
      </w:r>
      <w:r>
        <w:br/>
      </w:r>
      <w:r>
        <w:t>стоит Гора со Своими милыми спутниками.</w:t>
      </w:r>
    </w:p>
    <w:p>
      <w:pPr>
        <w:spacing w:after="60"/>
        <w:ind w:left="567"/>
      </w:pPr>
      <w:r>
        <w:rPr>
          <w:rFonts w:cs="Noto Serif Bengali" w:hAnsi="Noto Serif Bengali"/>
          <w:sz w:val="24"/>
        </w:rPr>
        <w:t>পিসৈস নিকটে সঙ্কটে পড়িনু মুখে না নিঃসরে বাণী ।</w:t>
      </w:r>
      <w:r>
        <w:br/>
      </w:r>
      <w:r>
        <w:rPr>
          <w:rFonts w:cs="Noto Serif Bengali" w:hAnsi="Noto Serif Bengali"/>
          <w:sz w:val="24"/>
        </w:rPr>
        <w:t>অলপ ঘুঙট ঘুচাঞা দেখিনু ও চাঁদবদন খানি ॥</w:t>
      </w:r>
    </w:p>
    <w:p>
      <w:pPr>
        <w:spacing w:after="60"/>
        <w:jc w:val="both"/>
      </w:pPr>
      <w:r>
        <w:rPr>
          <w:b w:val="0"/>
          <w:i/>
        </w:rPr>
        <w:t>pisaisa nikaṭe saṅkaṭe paṛinu mukhe nā niḥsare bāṇī |</w:t>
      </w:r>
      <w:r>
        <w:br/>
      </w:r>
      <w:r>
        <w:rPr>
          <w:b w:val="0"/>
          <w:i/>
        </w:rPr>
        <w:t>alapa ghuṅaṭa ghucāñā dekhinu o cām̐dabadana khāni ||</w:t>
      </w:r>
    </w:p>
    <w:p>
      <w:pPr>
        <w:spacing w:after="60"/>
        <w:jc w:val="both"/>
      </w:pPr>
      <w:r>
        <w:rPr>
          <w:b w:val="0"/>
          <w:i/>
        </w:rPr>
        <w:t>Пословно:</w:t>
      </w:r>
      <w:r>
        <w:t xml:space="preserve"> писаиса никате — тётка мужа рядом; санкате парину — я в беде; мукхе на нихсаре бани — слова не идут с уст; алапа гхунгата гхучанья — чуть приподняв покрывало; декхину о чанда-бадана кхани — увидела то луноподобное лицо</w:t>
      </w:r>
    </w:p>
    <w:p>
      <w:pPr>
        <w:spacing w:after="60"/>
        <w:ind w:left="567"/>
        <w:jc w:val="both"/>
      </w:pPr>
      <w:r>
        <w:rPr>
          <w:sz w:val="20"/>
        </w:rPr>
        <w:t>Разночтения: —</w:t>
      </w:r>
    </w:p>
    <w:p>
      <w:pPr>
        <w:spacing w:after="60"/>
        <w:ind w:left="510" w:hanging="510"/>
      </w:pPr>
      <w:r>
        <w:rPr>
          <w:b/>
          <w:i w:val="0"/>
        </w:rPr>
        <w:t>18.7.</w:t>
      </w:r>
      <w:r>
        <w:t xml:space="preserve"> Рядом тётка мужа — я в беде: слова не идут с уст;</w:t>
      </w:r>
      <w:r>
        <w:br/>
      </w:r>
      <w:r>
        <w:t>чуть приподняв покрывало, я увидела то луноподобное лицо.</w:t>
      </w:r>
    </w:p>
    <w:p>
      <w:pPr>
        <w:spacing w:after="60"/>
        <w:ind w:left="567"/>
      </w:pPr>
      <w:r>
        <w:rPr>
          <w:rFonts w:cs="Noto Serif Bengali" w:hAnsi="Noto Serif Bengali"/>
          <w:sz w:val="24"/>
        </w:rPr>
        <w:t>অঙ্গের বসন খসিয়া পড়য়ে কাঁপিয়া উঠয়ে গা ।</w:t>
      </w:r>
      <w:r>
        <w:br/>
      </w:r>
      <w:r>
        <w:rPr>
          <w:rFonts w:cs="Noto Serif Bengali" w:hAnsi="Noto Serif Bengali"/>
          <w:sz w:val="24"/>
        </w:rPr>
        <w:t>ধরমে ধরমে ধীর ধীর করি বাড়াইতে লাগিনু পা ॥</w:t>
      </w:r>
    </w:p>
    <w:p>
      <w:pPr>
        <w:spacing w:after="60"/>
        <w:jc w:val="both"/>
      </w:pPr>
      <w:r>
        <w:rPr>
          <w:b w:val="0"/>
          <w:i/>
        </w:rPr>
        <w:t>aṅgera basana khasiyā paṛaye kām̐piyā uṭhaye gā |</w:t>
      </w:r>
      <w:r>
        <w:br/>
      </w:r>
      <w:r>
        <w:rPr>
          <w:b w:val="0"/>
          <w:i/>
        </w:rPr>
        <w:t>dharame dharame dhīra dhīra kari bāṛāite lāginu pā ||</w:t>
      </w:r>
    </w:p>
    <w:p>
      <w:pPr>
        <w:spacing w:after="60"/>
        <w:jc w:val="both"/>
      </w:pPr>
      <w:r>
        <w:rPr>
          <w:b w:val="0"/>
          <w:i/>
        </w:rPr>
        <w:t>Пословно:</w:t>
      </w:r>
      <w:r>
        <w:t xml:space="preserve"> ангера басана кхасийа парайе — одежда соскальзывает с тела; капийа утхайе га — всё тело дрожит; дхараме дхараме — кое-как; дхира дхира кари — медленно-медленно; барайте лагину па — стала переставлять ноги</w:t>
      </w:r>
    </w:p>
    <w:p>
      <w:pPr>
        <w:spacing w:after="60"/>
        <w:ind w:left="567"/>
        <w:jc w:val="both"/>
      </w:pPr>
      <w:r>
        <w:rPr>
          <w:sz w:val="20"/>
        </w:rPr>
        <w:t>Разночтения: —</w:t>
      </w:r>
    </w:p>
    <w:p>
      <w:pPr>
        <w:spacing w:after="60"/>
        <w:ind w:left="510" w:hanging="510"/>
      </w:pPr>
      <w:r>
        <w:rPr>
          <w:b/>
          <w:i w:val="0"/>
        </w:rPr>
        <w:t>18.8.</w:t>
      </w:r>
      <w:r>
        <w:t xml:space="preserve"> Одежда соскальзывает с тела, всё тело дрожит;</w:t>
      </w:r>
      <w:r>
        <w:br/>
      </w:r>
      <w:r>
        <w:t>кое-как, медленно-медленно, я стала переставлять ноги.</w:t>
      </w:r>
    </w:p>
    <w:p>
      <w:pPr>
        <w:spacing w:after="60"/>
        <w:ind w:left="567"/>
      </w:pPr>
      <w:r>
        <w:rPr>
          <w:rFonts w:cs="Noto Serif Bengali" w:hAnsi="Noto Serif Bengali"/>
          <w:sz w:val="24"/>
        </w:rPr>
        <w:t>ফিরিয়া ফিরিয়া হেরিয়ে হৃদয় অধিক ব্যাকুল হৈল ।</w:t>
      </w:r>
      <w:r>
        <w:br/>
      </w:r>
      <w:r>
        <w:rPr>
          <w:rFonts w:cs="Noto Serif Bengali" w:hAnsi="Noto Serif Bengali"/>
          <w:sz w:val="24"/>
        </w:rPr>
        <w:t>লাজ কুলভয় ধরম কিছু না রহিবে নিশ্চয় কৈল ॥</w:t>
      </w:r>
    </w:p>
    <w:p>
      <w:pPr>
        <w:spacing w:after="60"/>
        <w:jc w:val="both"/>
      </w:pPr>
      <w:r>
        <w:rPr>
          <w:b w:val="0"/>
          <w:i/>
        </w:rPr>
        <w:t>phiriyā phiriyā heriye hṛdaya adhika byākula haila |</w:t>
      </w:r>
      <w:r>
        <w:br/>
      </w:r>
      <w:r>
        <w:rPr>
          <w:b w:val="0"/>
          <w:i/>
        </w:rPr>
        <w:t>lāja kulabhaya dharama kichu nā rahibe niścaya kaila ||</w:t>
      </w:r>
    </w:p>
    <w:p>
      <w:pPr>
        <w:spacing w:after="60"/>
        <w:jc w:val="both"/>
      </w:pPr>
      <w:r>
        <w:rPr>
          <w:b w:val="0"/>
          <w:i/>
        </w:rPr>
        <w:t>Пословно:</w:t>
      </w:r>
      <w:r>
        <w:t xml:space="preserve"> пхирийа пхирийа херийе — оглядываясь и оглядываясь, смотрю; хридайа адхика бьякула хаила — сердце совсем смешалось; ладжа кулабхайа дхарама — стыд, страх за род, дхарма; кичху на рахибе — ничего не останется; нишчайа каила — решило твёрдо</w:t>
      </w:r>
    </w:p>
    <w:p>
      <w:pPr>
        <w:spacing w:after="60"/>
        <w:ind w:left="567"/>
        <w:jc w:val="both"/>
      </w:pPr>
      <w:r>
        <w:rPr>
          <w:sz w:val="20"/>
        </w:rPr>
        <w:t>Разночтения: —</w:t>
      </w:r>
    </w:p>
    <w:p>
      <w:pPr>
        <w:spacing w:after="60"/>
        <w:ind w:left="510" w:hanging="510"/>
      </w:pPr>
      <w:r>
        <w:rPr>
          <w:b/>
          <w:i w:val="0"/>
        </w:rPr>
        <w:t>18.9.</w:t>
      </w:r>
      <w:r>
        <w:t xml:space="preserve"> Оглядываясь и оглядываясь, я смотрела — сердце совсем смешалось;</w:t>
      </w:r>
      <w:r>
        <w:br/>
      </w:r>
      <w:r>
        <w:t>оно решило твёрдо: ни стыда, ни страха за род, ни дхармы не останется.</w:t>
      </w:r>
      <w:r>
        <w:rPr>
          <w:b w:val="0"/>
          <w:i w:val="0"/>
          <w:vertAlign w:val="superscript"/>
        </w:rPr>
        <w:t>44</w:t>
      </w:r>
    </w:p>
    <w:p>
      <w:pPr>
        <w:spacing w:after="60"/>
        <w:ind w:left="567"/>
      </w:pPr>
      <w:r>
        <w:rPr>
          <w:rFonts w:cs="Noto Serif Bengali" w:hAnsi="Noto Serif Bengali"/>
          <w:sz w:val="24"/>
        </w:rPr>
        <w:t>সে পথে পিসৈস দাঁড়াইল হেরি ধরিতে নারয়ে থে ।</w:t>
      </w:r>
      <w:r>
        <w:br/>
      </w:r>
      <w:r>
        <w:rPr>
          <w:rFonts w:cs="Noto Serif Bengali" w:hAnsi="Noto Serif Bengali"/>
          <w:sz w:val="24"/>
        </w:rPr>
        <w:t>নরহরি কহে ওরূপ হেরিয়া না ভুলে এমন কে ॥</w:t>
      </w:r>
    </w:p>
    <w:p>
      <w:pPr>
        <w:spacing w:after="60"/>
        <w:jc w:val="both"/>
      </w:pPr>
      <w:r>
        <w:rPr>
          <w:b w:val="0"/>
          <w:i/>
        </w:rPr>
        <w:t>se pathe pisaisa dām̐ṛāila heri dharite nāraye the |</w:t>
      </w:r>
      <w:r>
        <w:br/>
      </w:r>
      <w:r>
        <w:rPr>
          <w:b w:val="0"/>
          <w:i/>
        </w:rPr>
        <w:t>narahari kahe orūpa heriyā nā bhule emana ke ||</w:t>
      </w:r>
    </w:p>
    <w:p>
      <w:pPr>
        <w:spacing w:after="60"/>
        <w:jc w:val="both"/>
      </w:pPr>
      <w:r>
        <w:rPr>
          <w:b w:val="0"/>
          <w:i/>
        </w:rPr>
        <w:t>Пословно:</w:t>
      </w:r>
      <w:r>
        <w:t xml:space="preserve"> се патхе — на той дороге; писаиса данраила — остановилась тётка мужа; хери — увидев (Его); дхарите нарайе тхе — не могла устоять; нарахари кахе — говорит Нарахари; о-рупа херийа — увидев тот облик; на бхуле эмана ке — кто не забудется</w:t>
      </w:r>
    </w:p>
    <w:p>
      <w:pPr>
        <w:spacing w:after="60"/>
        <w:ind w:left="567"/>
        <w:jc w:val="both"/>
      </w:pPr>
      <w:r>
        <w:rPr>
          <w:sz w:val="20"/>
        </w:rPr>
        <w:t>Разночтения: —</w:t>
      </w:r>
    </w:p>
    <w:p>
      <w:pPr>
        <w:spacing w:after="60"/>
        <w:ind w:left="510" w:hanging="510"/>
      </w:pPr>
      <w:r>
        <w:rPr>
          <w:b/>
          <w:i w:val="0"/>
        </w:rPr>
        <w:t>18.10.</w:t>
      </w:r>
      <w:r>
        <w:t xml:space="preserve"> На той дороге остановилась и тётка мужа: увидев Его, она не могла устоять».</w:t>
      </w:r>
      <w:r>
        <w:br/>
      </w:r>
      <w:r>
        <w:t>Говорит Нарахари: увидев тот облик, кто не забудется?</w:t>
      </w:r>
    </w:p>
    <w:p>
      <w:pPr>
        <w:spacing w:after="60"/>
        <w:ind w:left="283"/>
      </w:pPr>
      <w:r>
        <w:rPr>
          <w:b/>
          <w:i w:val="0"/>
          <w:sz w:val="18"/>
        </w:rPr>
        <w:t>42.</w:t>
      </w:r>
      <w:r>
        <w:rPr>
          <w:sz w:val="18"/>
        </w:rPr>
        <w:t xml:space="preserve"> Подпись — «Нарахари». ГПТ1 — с. 205–206, № 120 (скан PDF с. 464–465); ГПТ2 — разд. 3.2, № 120 (каталог: НГ-099). Свидетелей нет; вероятно, из утраченных страниц ГЧЧ (сн. 18): по построению (поход с тёткой мужа в другой околоток, встреча с Горой на обратном пути) пада близка к ГЧЧ 7.30 = ГПТ1 № 125 (с тёткой — в дом Мурари Гупты). C. Нагари-бхава — см. вводную заметку к разделу (глава 27).</w:t>
      </w:r>
    </w:p>
    <w:p>
      <w:pPr>
        <w:spacing w:after="60"/>
        <w:ind w:left="283"/>
      </w:pPr>
      <w:r>
        <w:rPr>
          <w:b/>
          <w:i w:val="0"/>
          <w:sz w:val="18"/>
        </w:rPr>
        <w:t>43.</w:t>
      </w:r>
      <w:r>
        <w:rPr>
          <w:sz w:val="18"/>
        </w:rPr>
        <w:t xml:space="preserve"> «Тётка мужа» (</w:t>
      </w:r>
      <w:r>
        <w:rPr>
          <w:rFonts w:ascii="Noto Serif Bengali" w:hAnsi="Noto Serif Bengali" w:cs="Noto Serif Bengali"/>
          <w:sz w:val="18"/>
        </w:rPr>
        <w:t>পিসেস</w:t>
      </w:r>
      <w:r>
        <w:rPr>
          <w:sz w:val="18"/>
        </w:rPr>
        <w:t>, пиши-шашури — сестра свёкра). «Аи» (</w:t>
      </w:r>
      <w:r>
        <w:rPr>
          <w:rFonts w:ascii="Noto Serif Bengali" w:hAnsi="Noto Serif Bengali" w:cs="Noto Serif Bengali"/>
          <w:sz w:val="18"/>
        </w:rPr>
        <w:t>আই</w:t>
      </w:r>
      <w:r>
        <w:rPr>
          <w:sz w:val="18"/>
        </w:rPr>
        <w:t>, «матушка») — Шачи-деви: горожанка ходила в дом матери Господа.</w:t>
      </w:r>
    </w:p>
    <w:p>
      <w:pPr>
        <w:spacing w:after="60"/>
        <w:ind w:left="283"/>
      </w:pPr>
      <w:r>
        <w:rPr>
          <w:b/>
          <w:i w:val="0"/>
          <w:sz w:val="18"/>
        </w:rPr>
        <w:t>44.</w:t>
      </w:r>
      <w:r>
        <w:rPr>
          <w:sz w:val="18"/>
        </w:rPr>
        <w:t xml:space="preserve"> 18.8–18.9: соскальзывающая одежда, дрожь, решимость отбросить «стыд, страх за род и дхарму» — оригинал говорит о них прямо (ср. сн. 9 и сн. 41 главы 29: формула превосходства премы над мирской дхармой); Господь лишь стоит со спутниками на дороге. Традиция не принимает поклонения Гауре в духе нагари (вводная заметка, глава 27).</w:t>
      </w:r>
    </w:p>
    <w:p>
      <w:pPr>
        <w:pStyle w:val="Heading2"/>
      </w:pPr>
      <w:r>
        <w:t>19. Нарахари — «</w:t>
      </w:r>
      <w:r>
        <w:rPr>
          <w:rFonts w:ascii="Noto Serif Bengali" w:hAnsi="Noto Serif Bengali" w:cs="Noto Serif Bengali"/>
        </w:rPr>
        <w:t>কি বলিব ওগো ননদ আমার</w:t>
      </w:r>
      <w:r>
        <w:t xml:space="preserve">, </w:t>
      </w:r>
      <w:r>
        <w:rPr>
          <w:rFonts w:ascii="Noto Serif Bengali" w:hAnsi="Noto Serif Bengali" w:cs="Noto Serif Bengali"/>
        </w:rPr>
        <w:t>কেবল বিষের ফল</w:t>
      </w:r>
      <w:r>
        <w:t>…» (ГПТ1 с. 206–207, № 121)</w:t>
      </w:r>
    </w:p>
    <w:p>
      <w:pPr>
        <w:spacing w:after="60"/>
        <w:jc w:val="both"/>
      </w:pPr>
      <w:r>
        <w:rPr>
          <w:b w:val="0"/>
          <w:i/>
        </w:rPr>
        <w:t>Нагари-бхава. Рассказ горожанки: золовка у неё — сущий ядовитый плод, при ней не схитришь; но подругам она доверяет и отпускает невестку к ним в любое время, — под этим предлогом та вчера пошла взглянуть на Гаурангачанда; следует описание Его облика с головы до ног. Рага «ятхарага». &lt;b&gt;Атрибуция: не установлено&lt;/b&gt; — только ГПТ (см. сн. 18).</w:t>
      </w:r>
      <w:r>
        <w:rPr>
          <w:b w:val="0"/>
          <w:i w:val="0"/>
          <w:vertAlign w:val="superscript"/>
        </w:rPr>
        <w:t>45</w:t>
      </w:r>
    </w:p>
    <w:p>
      <w:pPr>
        <w:spacing w:after="60"/>
        <w:ind w:left="567"/>
      </w:pPr>
      <w:r>
        <w:rPr>
          <w:rFonts w:cs="Noto Serif Bengali" w:hAnsi="Noto Serif Bengali"/>
          <w:sz w:val="24"/>
        </w:rPr>
        <w:t>কি বলিব ওগো ননদ আমার কেবল বিষের ফল ।</w:t>
      </w:r>
      <w:r>
        <w:br/>
      </w:r>
      <w:r>
        <w:rPr>
          <w:rFonts w:cs="Noto Serif Bengali" w:hAnsi="Noto Serif Bengali"/>
          <w:sz w:val="24"/>
        </w:rPr>
        <w:t>পরম চতুরা তার কাছে মোরা করিতে নারিএ ছল ॥</w:t>
      </w:r>
    </w:p>
    <w:p>
      <w:pPr>
        <w:spacing w:after="60"/>
        <w:jc w:val="both"/>
      </w:pPr>
      <w:r>
        <w:rPr>
          <w:b w:val="0"/>
          <w:i/>
        </w:rPr>
        <w:t>ki baliba ogo nanada āmāra kebala biṣera phala |</w:t>
      </w:r>
      <w:r>
        <w:br/>
      </w:r>
      <w:r>
        <w:rPr>
          <w:b w:val="0"/>
          <w:i/>
        </w:rPr>
        <w:t>parama caturā tāra kāche morā karite nārie chala ||</w:t>
      </w:r>
    </w:p>
    <w:p>
      <w:pPr>
        <w:spacing w:after="60"/>
        <w:jc w:val="both"/>
      </w:pPr>
      <w:r>
        <w:rPr>
          <w:b w:val="0"/>
          <w:i/>
        </w:rPr>
        <w:t>Пословно:</w:t>
      </w:r>
      <w:r>
        <w:t xml:space="preserve"> ки балиба ого — что сказать, подруга; нанада амара — золовка моя; кебала бишера пхала — сущий ядовитый плод; парама чатура — очень хитра; тара качхе — при ней; мора карите нарие чхала — нам не схитрить</w:t>
      </w:r>
    </w:p>
    <w:p>
      <w:pPr>
        <w:spacing w:after="60"/>
        <w:ind w:left="567"/>
        <w:jc w:val="both"/>
      </w:pPr>
      <w:r>
        <w:rPr>
          <w:sz w:val="20"/>
        </w:rPr>
        <w:t xml:space="preserve">Разночтения: ГПТ1 (с. 206, № 121,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19.1.</w:t>
      </w:r>
      <w:r>
        <w:t xml:space="preserve"> «Что сказать, подруга? Золовка моя — сущий ядовитый плод:</w:t>
      </w:r>
      <w:r>
        <w:br/>
      </w:r>
      <w:r>
        <w:t>она очень хитра — при ней нам не схитрить.</w:t>
      </w:r>
    </w:p>
    <w:p>
      <w:pPr>
        <w:spacing w:after="60"/>
        <w:ind w:left="567"/>
      </w:pPr>
      <w:r>
        <w:rPr>
          <w:rFonts w:cs="Noto Serif Bengali" w:hAnsi="Noto Serif Bengali"/>
          <w:sz w:val="24"/>
        </w:rPr>
        <w:t>তোমাদের প্রতি অধিক বিশ্বাস কপট না যায় জানা ।</w:t>
      </w:r>
      <w:r>
        <w:br/>
      </w:r>
      <w:r>
        <w:rPr>
          <w:rFonts w:cs="Noto Serif Bengali" w:hAnsi="Noto Serif Bengali"/>
          <w:sz w:val="24"/>
        </w:rPr>
        <w:t>বিহান বিকাল রজনী এথাতে আসিতে না করে মানা ॥</w:t>
      </w:r>
    </w:p>
    <w:p>
      <w:pPr>
        <w:spacing w:after="60"/>
        <w:jc w:val="both"/>
      </w:pPr>
      <w:r>
        <w:rPr>
          <w:b w:val="0"/>
          <w:i/>
        </w:rPr>
        <w:t>tomādera prati adhika biśvāsa kapaṭa nā yāya jānā |</w:t>
      </w:r>
      <w:r>
        <w:br/>
      </w:r>
      <w:r>
        <w:rPr>
          <w:b w:val="0"/>
          <w:i/>
        </w:rPr>
        <w:t>bihāna bikāla rajanī ethāte āsite nā kare mānā ||</w:t>
      </w:r>
    </w:p>
    <w:p>
      <w:pPr>
        <w:spacing w:after="60"/>
        <w:jc w:val="both"/>
      </w:pPr>
      <w:r>
        <w:rPr>
          <w:b w:val="0"/>
          <w:i/>
        </w:rPr>
        <w:t>Пословно:</w:t>
      </w:r>
      <w:r>
        <w:t xml:space="preserve"> томадера прати адхика бишваса — вам она очень доверяет; капата на йай джана — обмана не распознать; бихана бикала раджани — утром, вечером, ночью; этхате асите — приходить сюда; на каре мана — не запрещает</w:t>
      </w:r>
    </w:p>
    <w:p>
      <w:pPr>
        <w:spacing w:after="60"/>
        <w:ind w:left="567"/>
        <w:jc w:val="both"/>
      </w:pPr>
      <w:r>
        <w:rPr>
          <w:sz w:val="20"/>
        </w:rPr>
        <w:t>Разночтения: —</w:t>
      </w:r>
    </w:p>
    <w:p>
      <w:pPr>
        <w:spacing w:after="60"/>
        <w:ind w:left="510" w:hanging="510"/>
      </w:pPr>
      <w:r>
        <w:rPr>
          <w:b/>
          <w:i w:val="0"/>
        </w:rPr>
        <w:t>19.2.</w:t>
      </w:r>
      <w:r>
        <w:t xml:space="preserve"> Вам же она очень доверяет — обмана не распознать:</w:t>
      </w:r>
      <w:r>
        <w:br/>
      </w:r>
      <w:r>
        <w:t>утром, вечером, ночью — не запрещает мне приходить сюда.</w:t>
      </w:r>
    </w:p>
    <w:p>
      <w:pPr>
        <w:spacing w:after="60"/>
        <w:ind w:left="567"/>
      </w:pPr>
      <w:r>
        <w:rPr>
          <w:rFonts w:cs="Noto Serif Bengali" w:hAnsi="Noto Serif Bengali"/>
          <w:sz w:val="24"/>
        </w:rPr>
        <w:t>এই ছলে যেন গিয়াছিনু কাইল দেখিতে গৌরাঙ্গচাঁদে ।</w:t>
      </w:r>
      <w:r>
        <w:br/>
      </w:r>
      <w:r>
        <w:rPr>
          <w:rFonts w:cs="Noto Serif Bengali" w:hAnsi="Noto Serif Bengali"/>
          <w:sz w:val="24"/>
        </w:rPr>
        <w:t>কে আছে এমন যুবতী তাহারে হেরিয়া ধৈরজ বাঁধে ॥</w:t>
      </w:r>
    </w:p>
    <w:p>
      <w:pPr>
        <w:spacing w:after="60"/>
        <w:jc w:val="both"/>
      </w:pPr>
      <w:r>
        <w:rPr>
          <w:b w:val="0"/>
          <w:i/>
        </w:rPr>
        <w:t>ei chale yena giyāchinu kāila dekhite gaurāṅgacām̐de |</w:t>
      </w:r>
      <w:r>
        <w:br/>
      </w:r>
      <w:r>
        <w:rPr>
          <w:b w:val="0"/>
          <w:i/>
        </w:rPr>
        <w:t>ke āche emana yubatī tāhāre heriyā dhairaja bām̐dhe ||</w:t>
      </w:r>
    </w:p>
    <w:p>
      <w:pPr>
        <w:spacing w:after="60"/>
        <w:jc w:val="both"/>
      </w:pPr>
      <w:r>
        <w:rPr>
          <w:b w:val="0"/>
          <w:i/>
        </w:rPr>
        <w:t>Пословно:</w:t>
      </w:r>
      <w:r>
        <w:t xml:space="preserve"> эи чхале — под этим предлогом; йена гийачхину каила — я вчера и пошла; декхите гаурангачанде — взглянуть на Гаурангачанда; ке ачхе эмана йубати — есть ли такая молодая женщина; тахаре херийа — увидев Его; дхайраджа бандхе — сохранит стойкость</w:t>
      </w:r>
    </w:p>
    <w:p>
      <w:pPr>
        <w:spacing w:after="60"/>
        <w:ind w:left="567"/>
        <w:jc w:val="both"/>
      </w:pPr>
      <w:r>
        <w:rPr>
          <w:sz w:val="20"/>
        </w:rPr>
        <w:t>Разночтения: —</w:t>
      </w:r>
    </w:p>
    <w:p>
      <w:pPr>
        <w:spacing w:after="60"/>
        <w:ind w:left="510" w:hanging="510"/>
      </w:pPr>
      <w:r>
        <w:rPr>
          <w:b/>
          <w:i w:val="0"/>
        </w:rPr>
        <w:t>19.3.</w:t>
      </w:r>
      <w:r>
        <w:t xml:space="preserve"> Под этим предлогом я вчера и пошла взглянуть на Гаурангачанда:</w:t>
      </w:r>
      <w:r>
        <w:br/>
      </w:r>
      <w:r>
        <w:t>есть ли такая молодая женщина, что, увидев Его, сохранит стойкость?</w:t>
      </w:r>
    </w:p>
    <w:p>
      <w:pPr>
        <w:spacing w:after="60"/>
        <w:ind w:left="567"/>
      </w:pPr>
      <w:r>
        <w:rPr>
          <w:rFonts w:cs="Noto Serif Bengali" w:hAnsi="Noto Serif Bengali"/>
          <w:sz w:val="24"/>
        </w:rPr>
        <w:t>কিবা সে পীঠের উপরে দুলিছে চাঁচর চিকুর ভার ।</w:t>
      </w:r>
      <w:r>
        <w:br/>
      </w:r>
      <w:r>
        <w:rPr>
          <w:rFonts w:cs="Noto Serif Bengali" w:hAnsi="Noto Serif Bengali"/>
          <w:sz w:val="24"/>
        </w:rPr>
        <w:t>কিবা সে কপালে অলকা তিলক কি দিব উপমা তার ॥</w:t>
      </w:r>
    </w:p>
    <w:p>
      <w:pPr>
        <w:spacing w:after="60"/>
        <w:jc w:val="both"/>
      </w:pPr>
      <w:r>
        <w:rPr>
          <w:b w:val="0"/>
          <w:i/>
        </w:rPr>
        <w:t>kibā se pīṭhera upare duliche cām̐cara cikura bhāra |</w:t>
      </w:r>
      <w:r>
        <w:br/>
      </w:r>
      <w:r>
        <w:rPr>
          <w:b w:val="0"/>
          <w:i/>
        </w:rPr>
        <w:t>kibā se kapāle alakā tilaka ki diba upamā tāra ||</w:t>
      </w:r>
    </w:p>
    <w:p>
      <w:pPr>
        <w:spacing w:after="60"/>
        <w:jc w:val="both"/>
      </w:pPr>
      <w:r>
        <w:rPr>
          <w:b w:val="0"/>
          <w:i/>
        </w:rPr>
        <w:t>Пословно:</w:t>
      </w:r>
      <w:r>
        <w:t xml:space="preserve"> киба — как; се питхера упаре — на Его спине; дуличхе — колышется; чанчара чикура бхара — тяжесть вьющихся волос; киба се капале — как на лбу; алака тилака — локоны и тилака; ки диба упама тара — с чем сравнить</w:t>
      </w:r>
    </w:p>
    <w:p>
      <w:pPr>
        <w:spacing w:after="60"/>
        <w:ind w:left="567"/>
        <w:jc w:val="both"/>
      </w:pPr>
      <w:r>
        <w:rPr>
          <w:sz w:val="20"/>
        </w:rPr>
        <w:t>Разночтения: —</w:t>
      </w:r>
    </w:p>
    <w:p>
      <w:pPr>
        <w:spacing w:after="60"/>
        <w:ind w:left="510" w:hanging="510"/>
      </w:pPr>
      <w:r>
        <w:rPr>
          <w:b/>
          <w:i w:val="0"/>
        </w:rPr>
        <w:t>19.4.</w:t>
      </w:r>
      <w:r>
        <w:t xml:space="preserve"> Как колышется на Его спине тяжесть вьющихся волос!</w:t>
      </w:r>
      <w:r>
        <w:br/>
      </w:r>
      <w:r>
        <w:t>Как хороши на лбу локоны и тилака — с чем их сравнить?</w:t>
      </w:r>
    </w:p>
    <w:p>
      <w:pPr>
        <w:spacing w:after="60"/>
        <w:ind w:left="567"/>
      </w:pPr>
      <w:r>
        <w:rPr>
          <w:rFonts w:cs="Noto Serif Bengali" w:hAnsi="Noto Serif Bengali"/>
          <w:sz w:val="24"/>
        </w:rPr>
        <w:t>কিবা সে ভুরুর ভঙ্গিমা চাহনি কিবা সে আঁখির ঠারা ।</w:t>
      </w:r>
      <w:r>
        <w:br/>
      </w:r>
      <w:r>
        <w:rPr>
          <w:rFonts w:cs="Noto Serif Bengali" w:hAnsi="Noto Serif Bengali"/>
          <w:sz w:val="24"/>
        </w:rPr>
        <w:t>কিবা সে মুখের হাসি অপরূপ বচন অমিঞা ধারা ॥</w:t>
      </w:r>
    </w:p>
    <w:p>
      <w:pPr>
        <w:spacing w:after="60"/>
        <w:jc w:val="both"/>
      </w:pPr>
      <w:r>
        <w:rPr>
          <w:b w:val="0"/>
          <w:i/>
        </w:rPr>
        <w:t>kibā se bhurura bhaṅgimā cāhani kibā se ām̐khira ṭhārā |</w:t>
      </w:r>
      <w:r>
        <w:br/>
      </w:r>
      <w:r>
        <w:rPr>
          <w:b w:val="0"/>
          <w:i/>
        </w:rPr>
        <w:t>kibā se mukhera hāsi aparūpa bacana amiñā dhārā ||</w:t>
      </w:r>
    </w:p>
    <w:p>
      <w:pPr>
        <w:spacing w:after="60"/>
        <w:jc w:val="both"/>
      </w:pPr>
      <w:r>
        <w:rPr>
          <w:b w:val="0"/>
          <w:i/>
        </w:rPr>
        <w:t>Пословно:</w:t>
      </w:r>
      <w:r>
        <w:t xml:space="preserve"> киба се бхурура бхангима — как изогнуты брови; чахани — взгляд; киба се анкхира тхара — каков знак глаз; киба се мукхера хаси апарупа — как дивна улыбка; бачана амийа дхара — речь — поток нектара</w:t>
      </w:r>
    </w:p>
    <w:p>
      <w:pPr>
        <w:spacing w:after="60"/>
        <w:ind w:left="567"/>
        <w:jc w:val="both"/>
      </w:pPr>
      <w:r>
        <w:rPr>
          <w:sz w:val="20"/>
        </w:rPr>
        <w:t>Разночтения: —</w:t>
      </w:r>
    </w:p>
    <w:p>
      <w:pPr>
        <w:spacing w:after="60"/>
        <w:ind w:left="510" w:hanging="510"/>
      </w:pPr>
      <w:r>
        <w:rPr>
          <w:b/>
          <w:i w:val="0"/>
        </w:rPr>
        <w:t>19.5.</w:t>
      </w:r>
      <w:r>
        <w:t xml:space="preserve"> Как изогнуты брови, каков взгляд, каков знак глаз!</w:t>
      </w:r>
      <w:r>
        <w:br/>
      </w:r>
      <w:r>
        <w:t>Как дивна улыбка на устах — речь льётся потоком нектара!</w:t>
      </w:r>
    </w:p>
    <w:p>
      <w:pPr>
        <w:spacing w:after="60"/>
        <w:ind w:left="567"/>
      </w:pPr>
      <w:r>
        <w:rPr>
          <w:rFonts w:cs="Noto Serif Bengali" w:hAnsi="Noto Serif Bengali"/>
          <w:sz w:val="24"/>
        </w:rPr>
        <w:t>কিবা সে কাণের কুণ্ডল দোলনি কিবা সে গণ্ডের শোভা ।</w:t>
      </w:r>
      <w:r>
        <w:br/>
      </w:r>
      <w:r>
        <w:rPr>
          <w:rFonts w:cs="Noto Serif Bengali" w:hAnsi="Noto Serif Bengali"/>
          <w:sz w:val="24"/>
        </w:rPr>
        <w:t>কিবা সে নাসার মুকুতা কিবা সে রুচির চিবুক-আভা ॥</w:t>
      </w:r>
    </w:p>
    <w:p>
      <w:pPr>
        <w:spacing w:after="60"/>
        <w:jc w:val="both"/>
      </w:pPr>
      <w:r>
        <w:rPr>
          <w:b w:val="0"/>
          <w:i/>
        </w:rPr>
        <w:t>kibā se kāṇera kuṇḍala dolani kibā se gaṇḍera śobhā |</w:t>
      </w:r>
      <w:r>
        <w:br/>
      </w:r>
      <w:r>
        <w:rPr>
          <w:b w:val="0"/>
          <w:i/>
        </w:rPr>
        <w:t>kibā se nāsāra mukutā kibā se rucira cibuka-ābhā ||</w:t>
      </w:r>
    </w:p>
    <w:p>
      <w:pPr>
        <w:spacing w:after="60"/>
        <w:jc w:val="both"/>
      </w:pPr>
      <w:r>
        <w:rPr>
          <w:b w:val="0"/>
          <w:i/>
        </w:rPr>
        <w:t>Пословно:</w:t>
      </w:r>
      <w:r>
        <w:t xml:space="preserve"> киба се канера кундала долани — как покачиваются серьги в ушах; киба се гандера шобха — как прекрасны щёки; киба се насара мукута — какова жемчужина в носу; киба се ручира чибука-абха — каково сияние прелестного подбородка</w:t>
      </w:r>
    </w:p>
    <w:p>
      <w:pPr>
        <w:spacing w:after="60"/>
        <w:ind w:left="567"/>
        <w:jc w:val="both"/>
      </w:pPr>
      <w:r>
        <w:rPr>
          <w:sz w:val="20"/>
        </w:rPr>
        <w:t>Разночтения: —</w:t>
      </w:r>
    </w:p>
    <w:p>
      <w:pPr>
        <w:spacing w:after="60"/>
        <w:ind w:left="510" w:hanging="510"/>
      </w:pPr>
      <w:r>
        <w:rPr>
          <w:b/>
          <w:i w:val="0"/>
        </w:rPr>
        <w:t>19.6.</w:t>
      </w:r>
      <w:r>
        <w:t xml:space="preserve"> Как покачиваются серьги в ушах, как прекрасны щёки!</w:t>
      </w:r>
      <w:r>
        <w:br/>
      </w:r>
      <w:r>
        <w:t>Какова жемчужина в носу, каково сияние прелестного подбородка!</w:t>
      </w:r>
    </w:p>
    <w:p>
      <w:pPr>
        <w:spacing w:after="60"/>
        <w:ind w:left="567"/>
      </w:pPr>
      <w:r>
        <w:rPr>
          <w:rFonts w:cs="Noto Serif Bengali" w:hAnsi="Noto Serif Bengali"/>
          <w:sz w:val="24"/>
        </w:rPr>
        <w:t>কিবা সে ভুজের বলনি কিবা সে গলায় ফুলের হারা ।</w:t>
      </w:r>
      <w:r>
        <w:br/>
      </w:r>
      <w:r>
        <w:rPr>
          <w:rFonts w:cs="Noto Serif Bengali" w:hAnsi="Noto Serif Bengali"/>
          <w:sz w:val="24"/>
        </w:rPr>
        <w:t>কিবা সে সরুয়া মাজাখানি উরু উলট-কদলী পারা ॥</w:t>
      </w:r>
    </w:p>
    <w:p>
      <w:pPr>
        <w:spacing w:after="60"/>
        <w:jc w:val="both"/>
      </w:pPr>
      <w:r>
        <w:rPr>
          <w:b w:val="0"/>
          <w:i/>
        </w:rPr>
        <w:t>kibā se bhujera balani kibā se galāya phulera hārā |</w:t>
      </w:r>
      <w:r>
        <w:br/>
      </w:r>
      <w:r>
        <w:rPr>
          <w:b w:val="0"/>
          <w:i/>
        </w:rPr>
        <w:t>kibā se saruyā mājākhāni uru ulaṭa-kadalī pārā ||</w:t>
      </w:r>
    </w:p>
    <w:p>
      <w:pPr>
        <w:spacing w:after="60"/>
        <w:jc w:val="both"/>
      </w:pPr>
      <w:r>
        <w:rPr>
          <w:b w:val="0"/>
          <w:i/>
        </w:rPr>
        <w:t>Пословно:</w:t>
      </w:r>
      <w:r>
        <w:t xml:space="preserve"> киба се бхуджера балани — каков изгиб рук; киба се галайа пхулера хара — какова гирлянда на шее; киба се саруйа маджа-кхани — как тонок стан; уру улата-кадали пара — бёдра — словно перевёрнутые стволы банана</w:t>
      </w:r>
    </w:p>
    <w:p>
      <w:pPr>
        <w:spacing w:after="60"/>
        <w:ind w:left="567"/>
        <w:jc w:val="both"/>
      </w:pPr>
      <w:r>
        <w:rPr>
          <w:sz w:val="20"/>
        </w:rPr>
        <w:t>Разночтения: —</w:t>
      </w:r>
    </w:p>
    <w:p>
      <w:pPr>
        <w:spacing w:after="60"/>
        <w:ind w:left="510" w:hanging="510"/>
      </w:pPr>
      <w:r>
        <w:rPr>
          <w:b/>
          <w:i w:val="0"/>
        </w:rPr>
        <w:t>19.7.</w:t>
      </w:r>
      <w:r>
        <w:t xml:space="preserve"> Каков изгиб рук, какова цветочная гирлянда на шее!</w:t>
      </w:r>
      <w:r>
        <w:br/>
      </w:r>
      <w:r>
        <w:t>Как тонок стан, а бёдра — словно перевёрнутые стволы банана!</w:t>
      </w:r>
    </w:p>
    <w:p>
      <w:pPr>
        <w:spacing w:after="60"/>
        <w:ind w:left="567"/>
      </w:pPr>
      <w:r>
        <w:rPr>
          <w:rFonts w:cs="Noto Serif Bengali" w:hAnsi="Noto Serif Bengali"/>
          <w:sz w:val="24"/>
        </w:rPr>
        <w:t>কিবা সে সুচারু চরণ-নখর-কিরণে পরাণ হরে ।</w:t>
      </w:r>
      <w:r>
        <w:br/>
      </w:r>
      <w:r>
        <w:rPr>
          <w:rFonts w:cs="Noto Serif Bengali" w:hAnsi="Noto Serif Bengali"/>
          <w:sz w:val="24"/>
        </w:rPr>
        <w:t>নরহরি কহে ওরূপ হেরিয়া কিরূপে আইলা ঘরে ॥</w:t>
      </w:r>
    </w:p>
    <w:p>
      <w:pPr>
        <w:spacing w:after="60"/>
        <w:jc w:val="both"/>
      </w:pPr>
      <w:r>
        <w:rPr>
          <w:b w:val="0"/>
          <w:i/>
        </w:rPr>
        <w:t>kibā se sucāru caraṇa-nakhara-kiraṇe parāṇa hare |</w:t>
      </w:r>
      <w:r>
        <w:br/>
      </w:r>
      <w:r>
        <w:rPr>
          <w:b w:val="0"/>
          <w:i/>
        </w:rPr>
        <w:t>narahari kahe orūpa heriyā kirūpe āilā ghare ||</w:t>
      </w:r>
    </w:p>
    <w:p>
      <w:pPr>
        <w:spacing w:after="60"/>
        <w:jc w:val="both"/>
      </w:pPr>
      <w:r>
        <w:rPr>
          <w:b w:val="0"/>
          <w:i/>
        </w:rPr>
        <w:t>Пословно:</w:t>
      </w:r>
      <w:r>
        <w:t xml:space="preserve"> киба се сучару чарана-накхара-кироне — как сиянием ногтей прекрасных стоп; парана харе — похищает душу; нарахари кахе — говорит Нарахари; о-рупа херийа — увидев тот облик; кирупе аила гхаре — как ты дошла до дома</w:t>
      </w:r>
    </w:p>
    <w:p>
      <w:pPr>
        <w:spacing w:after="60"/>
        <w:ind w:left="567"/>
        <w:jc w:val="both"/>
      </w:pPr>
      <w:r>
        <w:rPr>
          <w:sz w:val="20"/>
        </w:rPr>
        <w:t>Разночтения: —</w:t>
      </w:r>
    </w:p>
    <w:p>
      <w:pPr>
        <w:spacing w:after="60"/>
        <w:ind w:left="510" w:hanging="510"/>
      </w:pPr>
      <w:r>
        <w:rPr>
          <w:b/>
          <w:i w:val="0"/>
        </w:rPr>
        <w:t>19.8.</w:t>
      </w:r>
      <w:r>
        <w:t xml:space="preserve"> Как сияние ногтей Его прекрасных стоп похищает душу!»</w:t>
      </w:r>
      <w:r>
        <w:br/>
      </w:r>
      <w:r>
        <w:t>Говорит Нарахари: как же ты, увидев тот облик, дошла до дома?</w:t>
      </w:r>
      <w:r>
        <w:rPr>
          <w:b w:val="0"/>
          <w:i w:val="0"/>
          <w:vertAlign w:val="superscript"/>
        </w:rPr>
        <w:t>46</w:t>
      </w:r>
    </w:p>
    <w:p>
      <w:pPr>
        <w:spacing w:after="60"/>
        <w:ind w:left="283"/>
      </w:pPr>
      <w:r>
        <w:rPr>
          <w:b/>
          <w:i w:val="0"/>
          <w:sz w:val="18"/>
        </w:rPr>
        <w:t>45.</w:t>
      </w:r>
      <w:r>
        <w:rPr>
          <w:sz w:val="18"/>
        </w:rPr>
        <w:t xml:space="preserve"> Подпись — «Нарахари». ГПТ1 — с. 206–207, № 121 (скан PDF с. 465–466); ГПТ2 — разд. 3.2, № 121 (каталог: НГ-100).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46.</w:t>
      </w:r>
      <w:r>
        <w:rPr>
          <w:sz w:val="18"/>
        </w:rPr>
        <w:t xml:space="preserve"> 19.4–19.8 — описание облика Господа «с головы до стоп» (рупа-варнана) обычными образами пад о Кришне и Гауре (вьющиеся волосы по спине — Гаура до санньясы; тонкий стан, бёдра — «перевёрнутые стволы банана», сияние ногтей) — это созерцание красоты Господа, не мирское описание. «Жемчужина в носу» (</w:t>
      </w:r>
      <w:r>
        <w:rPr>
          <w:rFonts w:ascii="Noto Serif Bengali" w:hAnsi="Noto Serif Bengali" w:cs="Noto Serif Bengali"/>
          <w:sz w:val="18"/>
        </w:rPr>
        <w:t>নাসার মুকুতা</w:t>
      </w:r>
      <w:r>
        <w:rPr>
          <w:sz w:val="18"/>
        </w:rPr>
        <w:t>) — так в оригинале.</w:t>
      </w:r>
    </w:p>
    <w:p>
      <w:pPr>
        <w:pStyle w:val="Heading2"/>
      </w:pPr>
      <w:r>
        <w:t>20. Нарахари — «</w:t>
      </w:r>
      <w:r>
        <w:rPr>
          <w:rFonts w:ascii="Noto Serif Bengali" w:hAnsi="Noto Serif Bengali" w:cs="Noto Serif Bengali"/>
        </w:rPr>
        <w:t>শুন শুন ওগো পরাণ সজনি নিবেদি তোমার আগে</w:t>
      </w:r>
      <w:r>
        <w:t>…» (ГПТ1 с. 207, № 122)</w:t>
      </w:r>
    </w:p>
    <w:p>
      <w:pPr>
        <w:spacing w:after="60"/>
        <w:jc w:val="both"/>
      </w:pPr>
      <w:r>
        <w:rPr>
          <w:b w:val="0"/>
          <w:i/>
        </w:rPr>
        <w:t>Нагари-бхава. Жалоба горожанки: золовка у неё жестокая, чужой боли не знает; стоит ей услышать, что Гауранга пришёл в чей-то дом, она под любым предлогом, обманув старуху, сама бежит туда — а невестке запрещает. Поэт: таков уж нрав золовок. Рага «ятхарага». &lt;b&gt;Атрибуция: не установлено&lt;/b&gt; — только ГПТ (см. сн. 18).</w:t>
      </w:r>
      <w:r>
        <w:rPr>
          <w:b w:val="0"/>
          <w:i w:val="0"/>
          <w:vertAlign w:val="superscript"/>
        </w:rPr>
        <w:t>47</w:t>
      </w:r>
    </w:p>
    <w:p>
      <w:pPr>
        <w:spacing w:after="60"/>
        <w:ind w:left="567"/>
      </w:pPr>
      <w:r>
        <w:rPr>
          <w:rFonts w:cs="Noto Serif Bengali" w:hAnsi="Noto Serif Bengali"/>
          <w:sz w:val="24"/>
        </w:rPr>
        <w:t>শুন শুন ওগো পরাণ সজনি নিবেদি তোমার আগে ।</w:t>
      </w:r>
      <w:r>
        <w:br/>
      </w:r>
      <w:r>
        <w:rPr>
          <w:rFonts w:cs="Noto Serif Bengali" w:hAnsi="Noto Serif Bengali"/>
          <w:sz w:val="24"/>
        </w:rPr>
        <w:t>দিবস রজনী ভাবিয়া মরিএ ঘর পর সম লাগে ॥</w:t>
      </w:r>
    </w:p>
    <w:p>
      <w:pPr>
        <w:spacing w:after="60"/>
        <w:jc w:val="both"/>
      </w:pPr>
      <w:r>
        <w:rPr>
          <w:b w:val="0"/>
          <w:i/>
        </w:rPr>
        <w:t>śuna śuna ogo parāṇa sajani nibedi tomāra āge |</w:t>
      </w:r>
      <w:r>
        <w:br/>
      </w:r>
      <w:r>
        <w:rPr>
          <w:b w:val="0"/>
          <w:i/>
        </w:rPr>
        <w:t>dibasa rajanī bhābiyā marie ghara para sama lāge ||</w:t>
      </w:r>
    </w:p>
    <w:p>
      <w:pPr>
        <w:spacing w:after="60"/>
        <w:jc w:val="both"/>
      </w:pPr>
      <w:r>
        <w:rPr>
          <w:b w:val="0"/>
          <w:i/>
        </w:rPr>
        <w:t>Пословно:</w:t>
      </w:r>
      <w:r>
        <w:t xml:space="preserve"> шуна шуна ого — слушай, слушай; парана саджани — подруга сердечная; нибеди томара аге — поведаю тебе; дибаса раджани — днём и ночью; бхабийа марие — умираю от тоски; гхара пара сама лаге — свой дом мне как чужой</w:t>
      </w:r>
    </w:p>
    <w:p>
      <w:pPr>
        <w:spacing w:after="60"/>
        <w:ind w:left="567"/>
        <w:jc w:val="both"/>
      </w:pPr>
      <w:r>
        <w:rPr>
          <w:sz w:val="20"/>
        </w:rPr>
        <w:t xml:space="preserve">Разночтения: ГПТ1 (с. 207, № 122,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20.1.</w:t>
      </w:r>
      <w:r>
        <w:t xml:space="preserve"> «Слушай, слушай, подруга сердечная, что я тебе поведаю:</w:t>
      </w:r>
      <w:r>
        <w:br/>
      </w:r>
      <w:r>
        <w:t>днём и ночью я умираю от тоски — свой дом мне как чужой.</w:t>
      </w:r>
    </w:p>
    <w:p>
      <w:pPr>
        <w:spacing w:after="60"/>
        <w:ind w:left="567"/>
      </w:pPr>
      <w:r>
        <w:rPr>
          <w:rFonts w:cs="Noto Serif Bengali" w:hAnsi="Noto Serif Bengali"/>
          <w:sz w:val="24"/>
        </w:rPr>
        <w:t>ননদী কঠিন সে কথা কি কব কহিতে বাসিএ দুখ ।</w:t>
      </w:r>
      <w:r>
        <w:br/>
      </w:r>
      <w:r>
        <w:rPr>
          <w:rFonts w:cs="Noto Serif Bengali" w:hAnsi="Noto Serif Bengali"/>
          <w:sz w:val="24"/>
        </w:rPr>
        <w:t>পরের বেদন কিছু না জান সে জানয়ে আপন সুখ ॥</w:t>
      </w:r>
    </w:p>
    <w:p>
      <w:pPr>
        <w:spacing w:after="60"/>
        <w:jc w:val="both"/>
      </w:pPr>
      <w:r>
        <w:rPr>
          <w:b w:val="0"/>
          <w:i/>
        </w:rPr>
        <w:t>nanadī kaṭhina se kathā ki kaba kahite bāsie dukha |</w:t>
      </w:r>
      <w:r>
        <w:br/>
      </w:r>
      <w:r>
        <w:rPr>
          <w:b w:val="0"/>
          <w:i/>
        </w:rPr>
        <w:t>parera bedana kichu nā jāna se jānaye āpana sukha ||</w:t>
      </w:r>
    </w:p>
    <w:p>
      <w:pPr>
        <w:spacing w:after="60"/>
        <w:jc w:val="both"/>
      </w:pPr>
      <w:r>
        <w:rPr>
          <w:b w:val="0"/>
          <w:i/>
        </w:rPr>
        <w:t>Пословно:</w:t>
      </w:r>
      <w:r>
        <w:t xml:space="preserve"> нанади катхина — золовка жестока; се катха ки каба — что о том говорить; кахите басие дукха — рассказывать горько; парера бедана — чужой боли; кичху на джана се — она не знает вовсе; джанайе апана сукха — знает лишь своё удовольствие</w:t>
      </w:r>
    </w:p>
    <w:p>
      <w:pPr>
        <w:spacing w:after="60"/>
        <w:ind w:left="567"/>
        <w:jc w:val="both"/>
      </w:pPr>
      <w:r>
        <w:rPr>
          <w:sz w:val="20"/>
        </w:rPr>
        <w:t>Разночтения: ГПТ1, ГПТ2: «</w:t>
      </w:r>
      <w:r>
        <w:rPr>
          <w:rFonts w:ascii="Noto Serif Bengali" w:hAnsi="Noto Serif Bengali" w:cs="Noto Serif Bengali"/>
          <w:sz w:val="20"/>
        </w:rPr>
        <w:t>না জান</w:t>
      </w:r>
      <w:r>
        <w:rPr>
          <w:sz w:val="20"/>
        </w:rPr>
        <w:t>» (по смыслу — «</w:t>
      </w:r>
      <w:r>
        <w:rPr>
          <w:rFonts w:ascii="Noto Serif Bengali" w:hAnsi="Noto Serif Bengali" w:cs="Noto Serif Bengali"/>
          <w:sz w:val="20"/>
        </w:rPr>
        <w:t>না জানে</w:t>
      </w:r>
      <w:r>
        <w:rPr>
          <w:sz w:val="20"/>
        </w:rPr>
        <w:t>», «не знает»).</w:t>
      </w:r>
    </w:p>
    <w:p>
      <w:pPr>
        <w:spacing w:after="60"/>
        <w:ind w:left="510" w:hanging="510"/>
      </w:pPr>
      <w:r>
        <w:rPr>
          <w:b/>
          <w:i w:val="0"/>
        </w:rPr>
        <w:t>20.2.</w:t>
      </w:r>
      <w:r>
        <w:t xml:space="preserve"> Золовка жестока — что о ней и говорить? Рассказывать — и то горько:</w:t>
      </w:r>
      <w:r>
        <w:br/>
      </w:r>
      <w:r>
        <w:t>чужой боли она не знает вовсе — знает лишь своё удовольствие.</w:t>
      </w:r>
    </w:p>
    <w:p>
      <w:pPr>
        <w:spacing w:after="60"/>
        <w:ind w:left="567"/>
      </w:pPr>
      <w:r>
        <w:rPr>
          <w:rFonts w:cs="Noto Serif Bengali" w:hAnsi="Noto Serif Bengali"/>
          <w:sz w:val="24"/>
        </w:rPr>
        <w:t>যদি কার মুখে শুনয়ে গৌরাঙ্গ আইলা কাহার বাড়ী ।</w:t>
      </w:r>
      <w:r>
        <w:br/>
      </w:r>
      <w:r>
        <w:rPr>
          <w:rFonts w:cs="Noto Serif Bengali" w:hAnsi="Noto Serif Bengali"/>
          <w:sz w:val="24"/>
        </w:rPr>
        <w:t>তবে কত ছল করয়ে তাহা না বুঝয়ে ঘরের বুড়ী ॥</w:t>
      </w:r>
    </w:p>
    <w:p>
      <w:pPr>
        <w:spacing w:after="60"/>
        <w:jc w:val="both"/>
      </w:pPr>
      <w:r>
        <w:rPr>
          <w:b w:val="0"/>
          <w:i/>
        </w:rPr>
        <w:t>yadi kāra mukhe śunaye gaurāṅga āilā kāhāra bāṛī |</w:t>
      </w:r>
      <w:r>
        <w:br/>
      </w:r>
      <w:r>
        <w:rPr>
          <w:b w:val="0"/>
          <w:i/>
        </w:rPr>
        <w:t>tabe kata chala karaye tāhā nā bujhaye gharera buṛī ||</w:t>
      </w:r>
    </w:p>
    <w:p>
      <w:pPr>
        <w:spacing w:after="60"/>
        <w:jc w:val="both"/>
      </w:pPr>
      <w:r>
        <w:rPr>
          <w:b w:val="0"/>
          <w:i/>
        </w:rPr>
        <w:t>Пословно:</w:t>
      </w:r>
      <w:r>
        <w:t xml:space="preserve"> йади кара мукхе шунайе — если от кого услышит; гауранга аила кахара бари — что Гауранга пришёл в чей-то дом; табе ката чхала карайе — то придумает сколько уловок; таха на буджхайе гхарера бури — а домашняя старуха и не догадается</w:t>
      </w:r>
    </w:p>
    <w:p>
      <w:pPr>
        <w:spacing w:after="60"/>
        <w:ind w:left="567"/>
        <w:jc w:val="both"/>
      </w:pPr>
      <w:r>
        <w:rPr>
          <w:sz w:val="20"/>
        </w:rPr>
        <w:t>Разночтения: —</w:t>
      </w:r>
    </w:p>
    <w:p>
      <w:pPr>
        <w:spacing w:after="60"/>
        <w:ind w:left="510" w:hanging="510"/>
      </w:pPr>
      <w:r>
        <w:rPr>
          <w:b/>
          <w:i w:val="0"/>
        </w:rPr>
        <w:t>20.3.</w:t>
      </w:r>
      <w:r>
        <w:t xml:space="preserve"> Если от кого услышит, что Гауранга пришёл в чей-то дом,</w:t>
      </w:r>
      <w:r>
        <w:br/>
      </w:r>
      <w:r>
        <w:t>то придумает сколько уловок — а домашняя старуха и не догадается, —</w:t>
      </w:r>
    </w:p>
    <w:p>
      <w:pPr>
        <w:spacing w:after="60"/>
        <w:ind w:left="567"/>
      </w:pPr>
      <w:r>
        <w:rPr>
          <w:rFonts w:cs="Noto Serif Bengali" w:hAnsi="Noto Serif Bengali"/>
          <w:sz w:val="24"/>
        </w:rPr>
        <w:t>ধাঞা যায় তথা এ বড় বিষম আমারে করয়ে মানা ।</w:t>
      </w:r>
      <w:r>
        <w:br/>
      </w:r>
      <w:r>
        <w:rPr>
          <w:rFonts w:cs="Noto Serif Bengali" w:hAnsi="Noto Serif Bengali"/>
          <w:sz w:val="24"/>
        </w:rPr>
        <w:t>নরহরি কহে ইহাতে কি দোষ জানায় ননদ-পনা ॥</w:t>
      </w:r>
    </w:p>
    <w:p>
      <w:pPr>
        <w:spacing w:after="60"/>
        <w:jc w:val="both"/>
      </w:pPr>
      <w:r>
        <w:rPr>
          <w:b w:val="0"/>
          <w:i/>
        </w:rPr>
        <w:t>dhāñā yāya tathā e baṛa biṣama āmāre karaye mānā |</w:t>
      </w:r>
      <w:r>
        <w:br/>
      </w:r>
      <w:r>
        <w:rPr>
          <w:b w:val="0"/>
          <w:i/>
        </w:rPr>
        <w:t>narahari kahe ihāte ki doṣa jānāya nanada-panā ||</w:t>
      </w:r>
    </w:p>
    <w:p>
      <w:pPr>
        <w:spacing w:after="60"/>
        <w:jc w:val="both"/>
      </w:pPr>
      <w:r>
        <w:rPr>
          <w:b w:val="0"/>
          <w:i/>
        </w:rPr>
        <w:t>Пословно:</w:t>
      </w:r>
      <w:r>
        <w:t xml:space="preserve"> дханья йай татха — бегом бежит туда; э бара бишама — вот что обидно; амаре карайе мана — мне запрещает; нарахари кахе — говорит Нарахари; ихате ки доша — что тут дурного; джанайа нанада-пана — показывает, что такое золовка</w:t>
      </w:r>
    </w:p>
    <w:p>
      <w:pPr>
        <w:spacing w:after="60"/>
        <w:ind w:left="567"/>
        <w:jc w:val="both"/>
      </w:pPr>
      <w:r>
        <w:rPr>
          <w:sz w:val="20"/>
        </w:rPr>
        <w:t>Разночтения: —</w:t>
      </w:r>
    </w:p>
    <w:p>
      <w:pPr>
        <w:spacing w:after="60"/>
        <w:ind w:left="510" w:hanging="510"/>
      </w:pPr>
      <w:r>
        <w:rPr>
          <w:b/>
          <w:i w:val="0"/>
        </w:rPr>
        <w:t>20.4.</w:t>
      </w:r>
      <w:r>
        <w:t xml:space="preserve"> и бегом бежит туда, — а мне, вот что обидно, запрещает!»</w:t>
      </w:r>
      <w:r>
        <w:br/>
      </w:r>
      <w:r>
        <w:t>Говорит Нарахари: что тут дурного? Она показывает, что такое золовка.</w:t>
      </w:r>
    </w:p>
    <w:p>
      <w:pPr>
        <w:spacing w:after="60"/>
        <w:ind w:left="283"/>
      </w:pPr>
      <w:r>
        <w:rPr>
          <w:b/>
          <w:i w:val="0"/>
          <w:sz w:val="18"/>
        </w:rPr>
        <w:t>47.</w:t>
      </w:r>
      <w:r>
        <w:rPr>
          <w:sz w:val="18"/>
        </w:rPr>
        <w:t xml:space="preserve"> Подпись — «Нарахари». ГПТ1 — с. 207, № 122 (скан PDF с. 466); ГПТ2 — разд. 3.2, № 122 (каталог: НГ-101). Свидетелей нет; вероятно, из утраченных страниц ГЧЧ (сн. 18). C. Нагари-бхава — см. вводную заметку к разделу (глава 27).</w:t>
      </w:r>
    </w:p>
    <w:p>
      <w:pPr>
        <w:pStyle w:val="Heading2"/>
      </w:pPr>
      <w:r>
        <w:t>21. Нарахари — «</w:t>
      </w:r>
      <w:r>
        <w:rPr>
          <w:rFonts w:ascii="Noto Serif Bengali" w:hAnsi="Noto Serif Bengali" w:cs="Noto Serif Bengali"/>
        </w:rPr>
        <w:t>সজনি তো সবে দেখে সুখ পাই</w:t>
      </w:r>
      <w:r>
        <w:t>…» (ГПТ1 с. 207, № 123)</w:t>
      </w:r>
    </w:p>
    <w:p>
      <w:pPr>
        <w:spacing w:after="60"/>
        <w:jc w:val="both"/>
      </w:pPr>
      <w:r>
        <w:rPr>
          <w:b w:val="0"/>
          <w:i/>
        </w:rPr>
        <w:t>Нагари-бхава. Горожанка, которую подруги расспрашивают о вчерашнем, смеётся и отнекивается: такие разговоры ей не к лицу. Поэт ей не верит. Рага «ятхарага». &lt;b&gt;Атрибуция: не установлено&lt;/b&gt; — только ГПТ (см. сн. 18).</w:t>
      </w:r>
      <w:r>
        <w:rPr>
          <w:b w:val="0"/>
          <w:i w:val="0"/>
          <w:vertAlign w:val="superscript"/>
        </w:rPr>
        <w:t>48</w:t>
      </w:r>
    </w:p>
    <w:p>
      <w:pPr>
        <w:spacing w:after="60"/>
        <w:ind w:left="567"/>
      </w:pPr>
      <w:r>
        <w:rPr>
          <w:rFonts w:cs="Noto Serif Bengali" w:hAnsi="Noto Serif Bengali"/>
          <w:sz w:val="24"/>
        </w:rPr>
        <w:t>সজনি তো সবে দেখে সুখ পাই তেঁই সে এথায় আসি ।</w:t>
      </w:r>
      <w:r>
        <w:br/>
      </w:r>
      <w:r>
        <w:rPr>
          <w:rFonts w:cs="Noto Serif Bengali" w:hAnsi="Noto Serif Bengali"/>
          <w:sz w:val="24"/>
        </w:rPr>
        <w:t>কালিকার কথা পুছহ আমারে ইহাতে উপজে হাসি ॥</w:t>
      </w:r>
    </w:p>
    <w:p>
      <w:pPr>
        <w:spacing w:after="60"/>
        <w:jc w:val="both"/>
      </w:pPr>
      <w:r>
        <w:rPr>
          <w:b w:val="0"/>
          <w:i/>
        </w:rPr>
        <w:t>sajani to sabe dekhe sukha pāi tem̐i se ethāya āsi |</w:t>
      </w:r>
      <w:r>
        <w:br/>
      </w:r>
      <w:r>
        <w:rPr>
          <w:b w:val="0"/>
          <w:i/>
        </w:rPr>
        <w:t>kālikāra kathā puchaha āmāre ihāte upaje hāsi ||</w:t>
      </w:r>
    </w:p>
    <w:p>
      <w:pPr>
        <w:spacing w:after="60"/>
        <w:jc w:val="both"/>
      </w:pPr>
      <w:r>
        <w:rPr>
          <w:b w:val="0"/>
          <w:i/>
        </w:rPr>
        <w:t>Пословно:</w:t>
      </w:r>
      <w:r>
        <w:t xml:space="preserve"> саджани — подруга; то сабе декхе — глядя на вас всех; сукха паи — радуюсь; тенхи се этхайа аси — потому и прихожу сюда; каликара катха пучхаха амаре — спрашиваете меня о вчерашнем; ихате упаджэ хаси — смех, да и только</w:t>
      </w:r>
    </w:p>
    <w:p>
      <w:pPr>
        <w:spacing w:after="60"/>
        <w:ind w:left="567"/>
        <w:jc w:val="both"/>
      </w:pPr>
      <w:r>
        <w:rPr>
          <w:sz w:val="20"/>
        </w:rPr>
        <w:t xml:space="preserve">Разночтения: ГПТ1 (с. 207, № 123, </w:t>
      </w:r>
      <w:r>
        <w:rPr>
          <w:rFonts w:ascii="Noto Serif Bengali" w:hAnsi="Noto Serif Bengali" w:cs="Noto Serif Bengali"/>
          <w:sz w:val="20"/>
        </w:rPr>
        <w:t>যথারাগ</w:t>
      </w:r>
      <w:r>
        <w:rPr>
          <w:sz w:val="20"/>
        </w:rPr>
        <w:t>; скан): так; ГЧЧ: нет.</w:t>
      </w:r>
    </w:p>
    <w:p>
      <w:pPr>
        <w:spacing w:after="60"/>
        <w:ind w:left="510" w:hanging="510"/>
      </w:pPr>
      <w:r>
        <w:rPr>
          <w:b/>
          <w:i w:val="0"/>
        </w:rPr>
        <w:t>21.1.</w:t>
      </w:r>
      <w:r>
        <w:t xml:space="preserve"> «Подруга, глядя на вас всех, я радуюсь — потому и прихожу сюда;</w:t>
      </w:r>
      <w:r>
        <w:br/>
      </w:r>
      <w:r>
        <w:t>а вы спрашиваете меня о вчерашнем — смех, да и только!</w:t>
      </w:r>
    </w:p>
    <w:p>
      <w:pPr>
        <w:spacing w:after="60"/>
        <w:ind w:left="567"/>
      </w:pPr>
      <w:r>
        <w:rPr>
          <w:rFonts w:cs="Noto Serif Bengali" w:hAnsi="Noto Serif Bengali"/>
          <w:sz w:val="24"/>
        </w:rPr>
        <w:t>বল বল দেখি কিরূপে আমারে সাজিবে এ সব কথা ।</w:t>
      </w:r>
      <w:r>
        <w:br/>
      </w:r>
      <w:r>
        <w:rPr>
          <w:rFonts w:cs="Noto Serif Bengali" w:hAnsi="Noto Serif Bengali"/>
          <w:sz w:val="24"/>
        </w:rPr>
        <w:t>জানিয়া শুনিয়া এরূপ বলহ ইহাতে পাইএ ব্যথা ॥</w:t>
      </w:r>
    </w:p>
    <w:p>
      <w:pPr>
        <w:spacing w:after="60"/>
        <w:jc w:val="both"/>
      </w:pPr>
      <w:r>
        <w:rPr>
          <w:b w:val="0"/>
          <w:i/>
        </w:rPr>
        <w:t>bala bala dekhi kirūpe āmāre sājibe e saba kathā |</w:t>
      </w:r>
      <w:r>
        <w:br/>
      </w:r>
      <w:r>
        <w:rPr>
          <w:b w:val="0"/>
          <w:i/>
        </w:rPr>
        <w:t>jāniyā śuniyā erūpa balaha ihāte pāie byathā ||</w:t>
      </w:r>
    </w:p>
    <w:p>
      <w:pPr>
        <w:spacing w:after="60"/>
        <w:jc w:val="both"/>
      </w:pPr>
      <w:r>
        <w:rPr>
          <w:b w:val="0"/>
          <w:i/>
        </w:rPr>
        <w:t>Пословно:</w:t>
      </w:r>
      <w:r>
        <w:t xml:space="preserve"> бала бала декхи — скажите-ка, скажите; кирупе амаре саджибэ — как мне пристали бы; э саба катха — такие разговоры; джанийа шунийа — зная меня; эрупа балаха — такое говорите; ихате пае бьятха — мне от этого больно</w:t>
      </w:r>
    </w:p>
    <w:p>
      <w:pPr>
        <w:spacing w:after="60"/>
        <w:ind w:left="567"/>
        <w:jc w:val="both"/>
      </w:pPr>
      <w:r>
        <w:rPr>
          <w:sz w:val="20"/>
        </w:rPr>
        <w:t>Разночтения: —</w:t>
      </w:r>
    </w:p>
    <w:p>
      <w:pPr>
        <w:spacing w:after="60"/>
        <w:ind w:left="510" w:hanging="510"/>
      </w:pPr>
      <w:r>
        <w:rPr>
          <w:b/>
          <w:i w:val="0"/>
        </w:rPr>
        <w:t>21.2.</w:t>
      </w:r>
      <w:r>
        <w:t xml:space="preserve"> Скажите-ка, скажите: как мне пристали бы такие разговоры?</w:t>
      </w:r>
      <w:r>
        <w:br/>
      </w:r>
      <w:r>
        <w:t>Зная меня, вы такое говорите — мне от этого больно».</w:t>
      </w:r>
    </w:p>
    <w:p>
      <w:pPr>
        <w:spacing w:after="60"/>
        <w:ind w:left="567"/>
      </w:pPr>
      <w:r>
        <w:rPr>
          <w:rFonts w:cs="Noto Serif Bengali" w:hAnsi="Noto Serif Bengali"/>
          <w:sz w:val="24"/>
        </w:rPr>
        <w:t>নরহরি কহে যে বল সে বল এ কথা কাণে না ধরে ।</w:t>
      </w:r>
      <w:r>
        <w:br/>
      </w:r>
      <w:r>
        <w:rPr>
          <w:rFonts w:cs="Noto Serif Bengali" w:hAnsi="Noto Serif Bengali"/>
          <w:sz w:val="24"/>
        </w:rPr>
        <w:t>কিছু না থাকিলে মিছামিছি কেহ কারে কি কহিতে পারে ॥</w:t>
      </w:r>
    </w:p>
    <w:p>
      <w:pPr>
        <w:spacing w:after="60"/>
        <w:jc w:val="both"/>
      </w:pPr>
      <w:r>
        <w:rPr>
          <w:b w:val="0"/>
          <w:i/>
        </w:rPr>
        <w:t>narahari kahe ye bala se bala e kathā kāṇe nā dhare |</w:t>
      </w:r>
      <w:r>
        <w:br/>
      </w:r>
      <w:r>
        <w:rPr>
          <w:b w:val="0"/>
          <w:i/>
        </w:rPr>
        <w:t>kichu nā thākile michāmichi keha kāre ki kahite pāre ||</w:t>
      </w:r>
    </w:p>
    <w:p>
      <w:pPr>
        <w:spacing w:after="60"/>
        <w:jc w:val="both"/>
      </w:pPr>
      <w:r>
        <w:rPr>
          <w:b w:val="0"/>
          <w:i/>
        </w:rPr>
        <w:t>Пословно:</w:t>
      </w:r>
      <w:r>
        <w:t xml:space="preserve"> нарахари кахе — говорит Нарахари; йе бала се бала — говори что хочешь; э катха кане на дхаре — ухо тому не верит; кичху на тхакиле — если бы ничего не было; мичхамичхи — зря; кеха каре ки кахите паре — разве стал бы кто говорить о другом</w:t>
      </w:r>
    </w:p>
    <w:p>
      <w:pPr>
        <w:spacing w:after="60"/>
        <w:ind w:left="567"/>
        <w:jc w:val="both"/>
      </w:pPr>
      <w:r>
        <w:rPr>
          <w:sz w:val="20"/>
        </w:rPr>
        <w:t>Разночтения: = № 108, последнее двустишие (п. 15.6).</w:t>
      </w:r>
    </w:p>
    <w:p>
      <w:pPr>
        <w:spacing w:after="60"/>
        <w:ind w:left="510" w:hanging="510"/>
      </w:pPr>
      <w:r>
        <w:rPr>
          <w:b/>
          <w:i w:val="0"/>
        </w:rPr>
        <w:t>21.3.</w:t>
      </w:r>
      <w:r>
        <w:t xml:space="preserve"> Говорит Нарахари: говори что хочешь — ухо тому не верит:</w:t>
      </w:r>
      <w:r>
        <w:br/>
      </w:r>
      <w:r>
        <w:t>если бы ничего не было, разве стали бы зря говорить о другом?</w:t>
      </w:r>
    </w:p>
    <w:p>
      <w:pPr>
        <w:spacing w:after="60"/>
        <w:ind w:left="283"/>
      </w:pPr>
      <w:r>
        <w:rPr>
          <w:b/>
          <w:i w:val="0"/>
          <w:sz w:val="18"/>
        </w:rPr>
        <w:t>48.</w:t>
      </w:r>
      <w:r>
        <w:rPr>
          <w:sz w:val="18"/>
        </w:rPr>
        <w:t xml:space="preserve"> Подпись — «Нарахари». ГПТ1 — с. 207, № 123 (скан PDF с. 466); ГПТ2 — разд. 3.2, № 123 (каталог: НГ-342). Свидетелей нет. Короткая пада (3 двустишия); подпись (21.3) дословно повторяет подпись № 108 (п. 15, 15.6) — возможно, это ответ другой горожанки в той же беседе или фрагмент. По тону она продолжает п. 15 (отрицание и недоверие поэта; см. сн. 36). C. Нагари-бхава — см. вводную заметку к разделу (глава 27).</w:t>
      </w:r>
    </w:p>
    <w:p>
      <w:pPr>
        <w:pStyle w:val="Heading2"/>
      </w:pPr>
      <w:r>
        <w:t>Итог главы 30</w:t>
      </w:r>
    </w:p>
    <w:p>
      <w:pPr>
        <w:spacing w:after="60"/>
        <w:jc w:val="both"/>
      </w:pPr>
      <w:r>
        <w:rPr>
          <w:b w:val="0"/>
          <w:i/>
        </w:rPr>
        <w:t>Глава продолжает пады с подписью «Нарахари» из раздела 3.2 ГПТ — утренние рассказы горожанок Надии подругам о том, как они, несмотря на строгость свекровей, золовок, свёкров и мужей, увидели Гауру. Пады № 94–99 (п. 1–6) найдены в «Гаура-чарита-чинтамани» Нарахари Чакраварти (кирана 7, пады 10–12, 14–16; «вероятно Чакраварти» — B; № 97 в ГПТ — лишь вторая половина пады ГЧЧ 7.14). Пады № 100–110 и 120–123 (п. 7–21) стоят в ГПТ на месте ГЧЧ 7.17–7.28, но эти страницы (с. 81–88) в единственном доступном скане ГЧЧ утрачены, а других свидетелей нет: пометка «не установлено» (C) с оговоркой о вероятном происхождении из ГЧЧ (сн. 18). В нескольких падах строгие старшие — свекровь, свёкор, тётка мужа — сами, услышав киртан или увидев Гауру, теряют стойкость и становятся Его преданными (п. 9, 13, 18); прямые мотивы влечения и обмана старших переданы точно, со сносками о позиции традиции (вводная заметка, глава 27).</w:t>
      </w:r>
    </w:p>
    <w:p>
      <w:r>
        <w:br w:type="page"/>
      </w:r>
    </w:p>
    <w:p>
      <w:pPr>
        <w:pStyle w:val="Heading1"/>
        <w:jc w:val="center"/>
      </w:pPr>
      <w:r>
        <w:t>Глава 31. Нагари-пады — V: пады «Нарахари» из ГПТ (разд. 3.2, № 119, 124–145): сны горожанок</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w:t>
      </w:r>
      <w:r>
        <w:rPr>
          <w:rFonts w:ascii="Noto Serif Bengali" w:hAnsi="Noto Serif Bengali" w:cs="Noto Serif Bengali"/>
        </w:rPr>
        <w:t>ঘুমক</w:t>
      </w:r>
      <w:r>
        <w:t>-</w:t>
      </w:r>
      <w:r>
        <w:rPr>
          <w:rFonts w:ascii="Noto Serif Bengali" w:hAnsi="Noto Serif Bengali" w:cs="Noto Serif Bengali"/>
        </w:rPr>
        <w:t>ঘোরে ভোর শচীনন্দন</w:t>
      </w:r>
      <w:r>
        <w:t>…» (ГПТ1 с. 205, № 119; ГЧЧ 2.13)</w:t>
      </w:r>
    </w:p>
    <w:p>
      <w:pPr>
        <w:spacing w:after="60"/>
        <w:jc w:val="both"/>
      </w:pPr>
      <w:r>
        <w:rPr>
          <w:b w:val="0"/>
          <w:i/>
        </w:rPr>
        <w:t>Гаура во сне. На исходе ночи сын Шачи, погружённый в глубокий сон, словно в былой сон в кундже, тихо говорит: «Проснись, венец женщин, красавица! Без песни твоих слов Моему слуху нет радости; открой глаза, одари Меня улыбкой; встань — Я Сам наряжу тебя». Это не речь горожанки: ГПТ поставила паду в раздел нагари-пад, но в ГЧЧ она стоит в рассказе о последней части ночи Господа. Рага лалита. &lt;b&gt;Атрибуция: вероятно Чакраварти&lt;/b&gt; — ГЧЧ, кирана 2, пада 13.</w:t>
      </w:r>
      <w:r>
        <w:rPr>
          <w:b w:val="0"/>
          <w:i w:val="0"/>
          <w:vertAlign w:val="superscript"/>
        </w:rPr>
        <w:t>1</w:t>
      </w:r>
    </w:p>
    <w:p>
      <w:pPr>
        <w:spacing w:after="60"/>
        <w:ind w:left="567"/>
      </w:pPr>
      <w:r>
        <w:rPr>
          <w:rFonts w:cs="Noto Serif Bengali" w:hAnsi="Noto Serif Bengali"/>
          <w:sz w:val="24"/>
        </w:rPr>
        <w:t>ঘুমক-ঘোরে ভোর শচীনন্দন কো সমুঝব তছু প্রেমবিলাস ।</w:t>
      </w:r>
      <w:r>
        <w:br/>
      </w:r>
      <w:r>
        <w:rPr>
          <w:rFonts w:cs="Noto Serif Bengali" w:hAnsi="Noto Serif Bengali"/>
          <w:sz w:val="24"/>
        </w:rPr>
        <w:t>পুরব-নিকুঞ্জে শয়নে জনু নিমগন বোলত ঐছন মধুর মৃদু ভাষ ॥</w:t>
      </w:r>
    </w:p>
    <w:p>
      <w:pPr>
        <w:spacing w:after="60"/>
        <w:jc w:val="both"/>
      </w:pPr>
      <w:r>
        <w:rPr>
          <w:b w:val="0"/>
          <w:i/>
        </w:rPr>
        <w:t>ghumaka-ghore bhora śacīnandana ko samujhaba tachu premabilāsa |</w:t>
      </w:r>
      <w:r>
        <w:br/>
      </w:r>
      <w:r>
        <w:rPr>
          <w:b w:val="0"/>
          <w:i/>
        </w:rPr>
        <w:t>puraba-nikuñje śayane janu nimagana bolata aichana madhura mṛdu bhāṣa ||</w:t>
      </w:r>
    </w:p>
    <w:p>
      <w:pPr>
        <w:spacing w:after="60"/>
        <w:jc w:val="both"/>
      </w:pPr>
      <w:r>
        <w:rPr>
          <w:b w:val="0"/>
          <w:i/>
        </w:rPr>
        <w:t>Пословно:</w:t>
      </w:r>
      <w:r>
        <w:t xml:space="preserve"> гхумака-гхоре бхора — объятый глубоким сном; шачинандана — сын Шачи; ко самуджхаба — кто постигнет; тачху премабиласа — Его игры премы; пураба-никунджэ шайане — во сне в былой кундже; джану нимагана — словно погружённый; болата аичхана — говорит так; мадхура мриду бхаша — сладкой тихой речью</w:t>
      </w:r>
    </w:p>
    <w:p>
      <w:pPr>
        <w:spacing w:after="60"/>
        <w:ind w:left="567"/>
        <w:jc w:val="both"/>
      </w:pPr>
      <w:r>
        <w:rPr>
          <w:sz w:val="20"/>
        </w:rPr>
        <w:t xml:space="preserve">Разночтения: ГПТ1 (с. 205, № 119, </w:t>
      </w:r>
      <w:r>
        <w:rPr>
          <w:rFonts w:ascii="Noto Serif Bengali" w:hAnsi="Noto Serif Bengali" w:cs="Noto Serif Bengali"/>
          <w:sz w:val="20"/>
        </w:rPr>
        <w:t>ললিত</w:t>
      </w:r>
      <w:r>
        <w:rPr>
          <w:sz w:val="20"/>
        </w:rPr>
        <w:t>; скан): так; ГПТ2 (3.2, № 119): «</w:t>
      </w:r>
      <w:r>
        <w:rPr>
          <w:rFonts w:ascii="Noto Serif Bengali" w:hAnsi="Noto Serif Bengali" w:cs="Noto Serif Bengali"/>
          <w:sz w:val="20"/>
        </w:rPr>
        <w:t>পূরব</w:t>
      </w:r>
      <w:r>
        <w:rPr>
          <w:sz w:val="20"/>
        </w:rPr>
        <w:t>-</w:t>
      </w:r>
      <w:r>
        <w:rPr>
          <w:rFonts w:ascii="Noto Serif Bengali" w:hAnsi="Noto Serif Bengali" w:cs="Noto Serif Bengali"/>
          <w:sz w:val="20"/>
        </w:rPr>
        <w:t>নিকুঞ্জে</w:t>
      </w:r>
      <w:r>
        <w:rPr>
          <w:sz w:val="20"/>
        </w:rPr>
        <w:t xml:space="preserve">»; ГЧЧ (кирана 2, пада 13, с. 30, </w:t>
      </w:r>
      <w:r>
        <w:rPr>
          <w:rFonts w:ascii="Noto Serif Bengali" w:hAnsi="Noto Serif Bengali" w:cs="Noto Serif Bengali"/>
          <w:sz w:val="20"/>
        </w:rPr>
        <w:t>ললিত রাগ</w:t>
      </w:r>
      <w:r>
        <w:rPr>
          <w:sz w:val="20"/>
        </w:rPr>
        <w:t>): «</w:t>
      </w:r>
      <w:r>
        <w:rPr>
          <w:rFonts w:ascii="Noto Serif Bengali" w:hAnsi="Noto Serif Bengali" w:cs="Noto Serif Bengali"/>
          <w:sz w:val="20"/>
        </w:rPr>
        <w:t>প্রেম</w:t>
      </w:r>
      <w:r>
        <w:rPr>
          <w:sz w:val="20"/>
        </w:rPr>
        <w:t>-</w:t>
      </w:r>
      <w:r>
        <w:rPr>
          <w:rFonts w:ascii="Noto Serif Bengali" w:hAnsi="Noto Serif Bengali" w:cs="Noto Serif Bengali"/>
          <w:sz w:val="20"/>
        </w:rPr>
        <w:t>বিলাস</w:t>
      </w:r>
      <w:r>
        <w:rPr>
          <w:sz w:val="20"/>
        </w:rPr>
        <w:t>», «</w:t>
      </w:r>
      <w:r>
        <w:rPr>
          <w:rFonts w:ascii="Noto Serif Bengali" w:hAnsi="Noto Serif Bengali" w:cs="Noto Serif Bengali"/>
          <w:sz w:val="20"/>
        </w:rPr>
        <w:t>পুরুব নিকুঞ্জ</w:t>
      </w:r>
      <w:r>
        <w:rPr>
          <w:sz w:val="20"/>
        </w:rPr>
        <w:t>-</w:t>
      </w:r>
      <w:r>
        <w:rPr>
          <w:rFonts w:ascii="Noto Serif Bengali" w:hAnsi="Noto Serif Bengali" w:cs="Noto Serif Bengali"/>
          <w:sz w:val="20"/>
        </w:rPr>
        <w:t>শয়ন</w:t>
      </w:r>
      <w:r>
        <w:rPr>
          <w:sz w:val="20"/>
        </w:rPr>
        <w:t>-</w:t>
      </w:r>
      <w:r>
        <w:rPr>
          <w:rFonts w:ascii="Noto Serif Bengali" w:hAnsi="Noto Serif Bengali" w:cs="Noto Serif Bengali"/>
          <w:sz w:val="20"/>
        </w:rPr>
        <w:t>সুখ নিমগন বোলত আধ আধ মৃদু ভাষ</w:t>
      </w:r>
      <w:r>
        <w:rPr>
          <w:sz w:val="20"/>
        </w:rPr>
        <w:t>».</w:t>
      </w:r>
    </w:p>
    <w:p>
      <w:pPr>
        <w:spacing w:after="60"/>
        <w:ind w:left="510" w:hanging="510"/>
      </w:pPr>
      <w:r>
        <w:rPr>
          <w:b/>
          <w:i w:val="0"/>
        </w:rPr>
        <w:t>1.1.</w:t>
      </w:r>
      <w:r>
        <w:t xml:space="preserve"> Объятый глубоким сном сын Шачи — кто постигнет Его игры премы? — словно погружённый в сон в былой кундже, говорит так, сладко и тихо:</w:t>
      </w:r>
    </w:p>
    <w:p>
      <w:pPr>
        <w:spacing w:after="60"/>
        <w:ind w:left="567"/>
      </w:pPr>
      <w:r>
        <w:rPr>
          <w:rFonts w:cs="Noto Serif Bengali" w:hAnsi="Noto Serif Bengali"/>
          <w:sz w:val="24"/>
        </w:rPr>
        <w:t>জাগ জাগ রমণীশিরোমণি সুন্দরি কতহি ঘুমায়সি রজনীক শেষ ।</w:t>
      </w:r>
      <w:r>
        <w:br/>
      </w:r>
      <w:r>
        <w:rPr>
          <w:rFonts w:cs="Noto Serif Bengali" w:hAnsi="Noto Serif Bengali"/>
          <w:sz w:val="24"/>
        </w:rPr>
        <w:t>তব বচনামৃত-সঙ্গীত পান বিনু চঞ্চল শ্রবণ রহিত সুখলেশ ॥</w:t>
      </w:r>
    </w:p>
    <w:p>
      <w:pPr>
        <w:spacing w:after="60"/>
        <w:jc w:val="both"/>
      </w:pPr>
      <w:r>
        <w:rPr>
          <w:b w:val="0"/>
          <w:i/>
        </w:rPr>
        <w:t>jāga jāga ramaṇīśiromaṇi sundari katahi ghumāyasi rajanīka śeṣa |</w:t>
      </w:r>
      <w:r>
        <w:br/>
      </w:r>
      <w:r>
        <w:rPr>
          <w:b w:val="0"/>
          <w:i/>
        </w:rPr>
        <w:t>taba bacanāmṛta-saṅgīta pāna binu cañcala śrabaṇa rahita sukhaleśa ||</w:t>
      </w:r>
    </w:p>
    <w:p>
      <w:pPr>
        <w:spacing w:after="60"/>
        <w:jc w:val="both"/>
      </w:pPr>
      <w:r>
        <w:rPr>
          <w:b w:val="0"/>
          <w:i/>
        </w:rPr>
        <w:t>Пословно:</w:t>
      </w:r>
      <w:r>
        <w:t xml:space="preserve"> джага джага — проснись, проснись; раманиширомани сундари — венец женщин, красавица; катахи гхумайаси — долго ли спишь; раджаника шеша — на исходе ночи; таба бачанамрита-сангита — песни нектара твоих слов; пана бину — не испив; чанчала шрабана — беспокойный слух; рахита сукхалеша — лишён и тени радости</w:t>
      </w:r>
    </w:p>
    <w:p>
      <w:pPr>
        <w:spacing w:after="60"/>
        <w:ind w:left="567"/>
        <w:jc w:val="both"/>
      </w:pPr>
      <w:r>
        <w:rPr>
          <w:sz w:val="20"/>
        </w:rPr>
        <w:t>Разночтения: ГПТ2: «</w:t>
      </w:r>
      <w:r>
        <w:rPr>
          <w:rFonts w:ascii="Noto Serif Bengali" w:hAnsi="Noto Serif Bengali" w:cs="Noto Serif Bengali"/>
          <w:sz w:val="20"/>
        </w:rPr>
        <w:t>কত ঘুমায়সি</w:t>
      </w:r>
      <w:r>
        <w:rPr>
          <w:sz w:val="20"/>
        </w:rPr>
        <w:t>»; ГЧЧ: «</w:t>
      </w:r>
      <w:r>
        <w:rPr>
          <w:rFonts w:ascii="Noto Serif Bengali" w:hAnsi="Noto Serif Bengali" w:cs="Noto Serif Bengali"/>
          <w:sz w:val="20"/>
        </w:rPr>
        <w:t>জাগহ রমণী</w:t>
      </w:r>
      <w:r>
        <w:rPr>
          <w:sz w:val="20"/>
        </w:rPr>
        <w:t>-</w:t>
      </w:r>
      <w:r>
        <w:rPr>
          <w:rFonts w:ascii="Noto Serif Bengali" w:hAnsi="Noto Serif Bengali" w:cs="Noto Serif Bengali"/>
          <w:sz w:val="20"/>
        </w:rPr>
        <w:t>শিরোমণি</w:t>
      </w:r>
      <w:r>
        <w:rPr>
          <w:sz w:val="20"/>
        </w:rPr>
        <w:t>», «</w:t>
      </w:r>
      <w:r>
        <w:rPr>
          <w:rFonts w:ascii="Noto Serif Bengali" w:hAnsi="Noto Serif Bengali" w:cs="Noto Serif Bengali"/>
          <w:sz w:val="20"/>
        </w:rPr>
        <w:t>তব বচনামৃত সীৎকৃতপান বিনু</w:t>
      </w:r>
      <w:r>
        <w:rPr>
          <w:sz w:val="20"/>
        </w:rPr>
        <w:t>».</w:t>
      </w:r>
    </w:p>
    <w:p>
      <w:pPr>
        <w:spacing w:after="60"/>
        <w:ind w:left="510" w:hanging="510"/>
      </w:pPr>
      <w:r>
        <w:rPr>
          <w:b/>
          <w:i w:val="0"/>
        </w:rPr>
        <w:t>1.2.</w:t>
      </w:r>
      <w:r>
        <w:t xml:space="preserve"> «Проснись, проснись, венец женщин, красавица, — долго ли спать тебе на исходе ночи? Не испив песни нектара твоих слов, Мой беспокойный слух лишён и тени радости.</w:t>
      </w:r>
    </w:p>
    <w:p>
      <w:pPr>
        <w:spacing w:after="60"/>
        <w:ind w:left="567"/>
      </w:pPr>
      <w:r>
        <w:rPr>
          <w:rFonts w:cs="Noto Serif Bengali" w:hAnsi="Noto Serif Bengali"/>
          <w:sz w:val="24"/>
        </w:rPr>
        <w:t>মুদ্রিত ত্যজি তরল-নয়নাঞ্চলে ললিত ভঙ্গী করি মন মান ।</w:t>
      </w:r>
      <w:r>
        <w:br/>
      </w:r>
      <w:r>
        <w:rPr>
          <w:rFonts w:cs="Noto Serif Bengali" w:hAnsi="Noto Serif Bengali"/>
          <w:sz w:val="24"/>
        </w:rPr>
        <w:t>মম মন বন্ধ নিশঙ্ক কহই তোহে হাসি রভস মোহে দেহ দান ॥</w:t>
      </w:r>
    </w:p>
    <w:p>
      <w:pPr>
        <w:spacing w:after="60"/>
        <w:jc w:val="both"/>
      </w:pPr>
      <w:r>
        <w:rPr>
          <w:b w:val="0"/>
          <w:i/>
        </w:rPr>
        <w:t>mudrita tyaji tarala-nayanāñcale lalita bhaṅgī kari mana māna |</w:t>
      </w:r>
      <w:r>
        <w:br/>
      </w:r>
      <w:r>
        <w:rPr>
          <w:b w:val="0"/>
          <w:i/>
        </w:rPr>
        <w:t>mama mana bandha niśaṅka kahai tohe hāsi rabhasa mohe deha dāna ||</w:t>
      </w:r>
    </w:p>
    <w:p>
      <w:pPr>
        <w:spacing w:after="60"/>
        <w:jc w:val="both"/>
      </w:pPr>
      <w:r>
        <w:rPr>
          <w:b w:val="0"/>
          <w:i/>
        </w:rPr>
        <w:t>Пословно:</w:t>
      </w:r>
      <w:r>
        <w:t xml:space="preserve"> мудрита тйаджи — оставив сомкнутость (век); тарала-найананчале — трепетными уголками глаз; лалита бханги кари — изящным движением; мана мана — (окажи) честь (смысл неясен; ГЧЧ: «кара саммана» — окажи честь); мама мана бандха — моё сердце связано (ГЧЧ: в залоге); нишанка кахаи — говорю без опаски; тохе хаси — ты, улыбнувшись; рабхаса мохе деха дана — подари мне радость</w:t>
      </w:r>
    </w:p>
    <w:p>
      <w:pPr>
        <w:spacing w:after="60"/>
        <w:ind w:left="567"/>
        <w:jc w:val="both"/>
      </w:pPr>
      <w:r>
        <w:rPr>
          <w:sz w:val="20"/>
        </w:rPr>
        <w:t>Разночтения: ГПТ1, ГПТ2: «</w:t>
      </w:r>
      <w:r>
        <w:rPr>
          <w:rFonts w:ascii="Noto Serif Bengali" w:hAnsi="Noto Serif Bengali" w:cs="Noto Serif Bengali"/>
          <w:sz w:val="20"/>
        </w:rPr>
        <w:t>মন মন বন্ধ</w:t>
      </w:r>
      <w:r>
        <w:rPr>
          <w:sz w:val="20"/>
        </w:rPr>
        <w:t>» (опечатка?); ГЧЧ: «</w:t>
      </w:r>
      <w:r>
        <w:rPr>
          <w:rFonts w:ascii="Noto Serif Bengali" w:hAnsi="Noto Serif Bengali" w:cs="Noto Serif Bengali"/>
          <w:sz w:val="20"/>
        </w:rPr>
        <w:t>মুদ্রিত তেজি তরল নয়নাঞ্চলে ললিত ভঙ্গী করিকর সম্মান</w:t>
      </w:r>
      <w:r>
        <w:rPr>
          <w:sz w:val="20"/>
        </w:rPr>
        <w:t xml:space="preserve">» (= </w:t>
      </w:r>
      <w:r>
        <w:rPr>
          <w:rFonts w:ascii="Noto Serif Bengali" w:hAnsi="Noto Serif Bengali" w:cs="Noto Serif Bengali"/>
          <w:sz w:val="20"/>
        </w:rPr>
        <w:t>করি কর সম্মান</w:t>
      </w:r>
      <w:r>
        <w:rPr>
          <w:sz w:val="20"/>
        </w:rPr>
        <w:t>), «</w:t>
      </w:r>
      <w:r>
        <w:rPr>
          <w:rFonts w:ascii="Noto Serif Bengali" w:hAnsi="Noto Serif Bengali" w:cs="Noto Serif Bengali"/>
          <w:sz w:val="20"/>
        </w:rPr>
        <w:t>মম মন বন্ধক নিশঙ্ক কহই তোহে হাসি রতন মোহে দেহহ দান</w:t>
      </w:r>
      <w:r>
        <w:rPr>
          <w:sz w:val="20"/>
        </w:rPr>
        <w:t>».</w:t>
      </w:r>
    </w:p>
    <w:p>
      <w:pPr>
        <w:spacing w:after="60"/>
        <w:ind w:left="510" w:hanging="510"/>
      </w:pPr>
      <w:r>
        <w:rPr>
          <w:b/>
          <w:i w:val="0"/>
        </w:rPr>
        <w:t>1.3.</w:t>
      </w:r>
      <w:r>
        <w:t xml:space="preserve"> Оставь сомкнутые веки: трепетными уголками глаз, изящным движением окажи Мне честь. Моё сердце связано — говорю без опаски: улыбнись и подари Мне радость.</w:t>
      </w:r>
    </w:p>
    <w:p>
      <w:pPr>
        <w:spacing w:after="60"/>
        <w:ind w:left="567"/>
      </w:pPr>
      <w:r>
        <w:rPr>
          <w:rFonts w:cs="Noto Serif Bengali" w:hAnsi="Noto Serif Bengali"/>
          <w:sz w:val="24"/>
        </w:rPr>
        <w:t>মঝু অভিলাষ সমুঝি উঠি বৈঠহ নিজকরে বেশ বিরচব তোহারি ।</w:t>
      </w:r>
      <w:r>
        <w:br/>
      </w:r>
      <w:r>
        <w:rPr>
          <w:rFonts w:cs="Noto Serif Bengali" w:hAnsi="Noto Serif Bengali"/>
          <w:sz w:val="24"/>
        </w:rPr>
        <w:t>ইহ বিধি কহত নরহরি পহুঁ বহুরি নিগদত কখন বিশারি ॥</w:t>
      </w:r>
    </w:p>
    <w:p>
      <w:pPr>
        <w:spacing w:after="60"/>
        <w:jc w:val="both"/>
      </w:pPr>
      <w:r>
        <w:rPr>
          <w:b w:val="0"/>
          <w:i/>
        </w:rPr>
        <w:t>majhu abhilāṣa samujhi uṭhi baiṭhaha nijakare beśa biracaba tohāri |</w:t>
      </w:r>
      <w:r>
        <w:br/>
      </w:r>
      <w:r>
        <w:rPr>
          <w:b w:val="0"/>
          <w:i/>
        </w:rPr>
        <w:t>iha bidhi kahata narahari pahum̐ bahuri nigadata kakhana biśāri ||</w:t>
      </w:r>
    </w:p>
    <w:p>
      <w:pPr>
        <w:spacing w:after="60"/>
        <w:jc w:val="both"/>
      </w:pPr>
      <w:r>
        <w:rPr>
          <w:b w:val="0"/>
          <w:i/>
        </w:rPr>
        <w:t>Пословно:</w:t>
      </w:r>
      <w:r>
        <w:t xml:space="preserve"> маджху абхилаша самуджхи — поняв моё желание; утхи баитхаха — встань, сядь; ниджакаре — своими руками; беша бирачаба тохари — наряжу тебя; иха бидхи кахата — так говорит; нарахари пахун — Господь Нарахари; бахури нигадата — снова твердит; какхана бишари — забывшись (букв. «забыв, когда»; ГЧЧ: «забыв сказанное»)</w:t>
      </w:r>
    </w:p>
    <w:p>
      <w:pPr>
        <w:spacing w:after="60"/>
        <w:ind w:left="567"/>
        <w:jc w:val="both"/>
      </w:pPr>
      <w:r>
        <w:rPr>
          <w:sz w:val="20"/>
        </w:rPr>
        <w:t>Разночтения: ГПТ2: так; ГЧЧ: «</w:t>
      </w:r>
      <w:r>
        <w:rPr>
          <w:rFonts w:ascii="Noto Serif Bengali" w:hAnsi="Noto Serif Bengali" w:cs="Noto Serif Bengali"/>
          <w:sz w:val="20"/>
        </w:rPr>
        <w:t>মঝু অভিলাষ</w:t>
      </w:r>
      <w:r>
        <w:rPr>
          <w:sz w:val="20"/>
        </w:rPr>
        <w:t>», «</w:t>
      </w:r>
      <w:r>
        <w:rPr>
          <w:rFonts w:ascii="Noto Serif Bengali" w:hAnsi="Noto Serif Bengali" w:cs="Noto Serif Bengali"/>
          <w:sz w:val="20"/>
        </w:rPr>
        <w:t>বিরচব তোহারী</w:t>
      </w:r>
      <w:r>
        <w:rPr>
          <w:sz w:val="20"/>
        </w:rPr>
        <w:t>», «</w:t>
      </w:r>
      <w:r>
        <w:rPr>
          <w:rFonts w:ascii="Noto Serif Bengali" w:hAnsi="Noto Serif Bengali" w:cs="Noto Serif Bengali"/>
          <w:sz w:val="20"/>
        </w:rPr>
        <w:t>ইহ বিধি কত কহত নরহরি পঁহু বহু বিনিগদত কথন বিসারী</w:t>
      </w:r>
      <w:r>
        <w:rPr>
          <w:sz w:val="20"/>
        </w:rPr>
        <w:t>».</w:t>
      </w:r>
    </w:p>
    <w:p>
      <w:pPr>
        <w:spacing w:after="60"/>
        <w:ind w:left="510" w:hanging="510"/>
      </w:pPr>
      <w:r>
        <w:rPr>
          <w:b/>
          <w:i w:val="0"/>
        </w:rPr>
        <w:t>1.4.</w:t>
      </w:r>
      <w:r>
        <w:t xml:space="preserve"> Пойми Моё желание — встань, сядь: Своими руками Я наряжу тебя». Так говорит Господь Нарахари — и вновь твердит, забывшись.</w:t>
      </w:r>
      <w:r>
        <w:rPr>
          <w:b w:val="0"/>
          <w:i w:val="0"/>
          <w:vertAlign w:val="superscript"/>
        </w:rPr>
        <w:t>2</w:t>
      </w:r>
    </w:p>
    <w:p>
      <w:pPr>
        <w:spacing w:after="60"/>
        <w:ind w:left="283"/>
      </w:pPr>
      <w:r>
        <w:rPr>
          <w:b/>
          <w:i w:val="0"/>
          <w:sz w:val="18"/>
        </w:rPr>
        <w:t>1.</w:t>
      </w:r>
      <w:r>
        <w:rPr>
          <w:sz w:val="18"/>
        </w:rPr>
        <w:t xml:space="preserve"> Подпись — «Нарахари» (</w:t>
      </w:r>
      <w:r>
        <w:rPr>
          <w:rFonts w:ascii="Noto Serif Bengali" w:hAnsi="Noto Serif Bengali" w:cs="Noto Serif Bengali"/>
          <w:sz w:val="18"/>
        </w:rPr>
        <w:t>নরহরি পহুঁ</w:t>
      </w:r>
      <w:r>
        <w:rPr>
          <w:sz w:val="18"/>
        </w:rPr>
        <w:t xml:space="preserve"> — «Господь Нарахари», т. е. Господь поэта). ГПТ1 — с. 205, № 119 (рага лалита; скан PDF с. 464); ГПТ2 — разд. 3.2, № 119 (каталог: НГ-098). ГЧЧ — кирана 2, пада 13 (изд. 1947, с. 30; скан PDF с. 35), «лалита-рага». Вторая кирана ГЧЧ описывает последнюю часть ночи Господа: спальный покой, пчёлы, влетающие в дом, птиц, будящих Его на рассвете; в следующей паде (ГЧЧ 2.14, в ГПТ не вошла) эти сонные слова слышит Гададхара Пандит и просыпается, а затем бодрствует у ложа Гауры (2.15–2.16). Так у автора Гаура во сне говорит словами Кришны, будящего Радху в кундже на исходе ночи (ср. пады о пробуждении Радхи и Кришны, нишанта-лила): это память о Врадже, а не нагари-бхава; о Гададхаре как воплощении бхавы Радхи в Гаура-лиле — ГГД. Пада написана на враджабули (</w:t>
      </w:r>
      <w:r>
        <w:rPr>
          <w:rFonts w:ascii="Noto Serif Bengali" w:hAnsi="Noto Serif Bengali" w:cs="Noto Serif Bengali"/>
          <w:sz w:val="18"/>
        </w:rPr>
        <w:t>তছু</w:t>
      </w:r>
      <w:r>
        <w:rPr>
          <w:sz w:val="18"/>
        </w:rPr>
        <w:t xml:space="preserve">, </w:t>
      </w:r>
      <w:r>
        <w:rPr>
          <w:rFonts w:ascii="Noto Serif Bengali" w:hAnsi="Noto Serif Bengali" w:cs="Noto Serif Bengali"/>
          <w:sz w:val="18"/>
        </w:rPr>
        <w:t>মোহে</w:t>
      </w:r>
      <w:r>
        <w:rPr>
          <w:sz w:val="18"/>
        </w:rPr>
        <w:t xml:space="preserve">, </w:t>
      </w:r>
      <w:r>
        <w:rPr>
          <w:rFonts w:ascii="Noto Serif Bengali" w:hAnsi="Noto Serif Bengali" w:cs="Noto Serif Bengali"/>
          <w:sz w:val="18"/>
        </w:rPr>
        <w:t>তোহে</w:t>
      </w:r>
      <w:r>
        <w:rPr>
          <w:sz w:val="18"/>
        </w:rPr>
        <w:t xml:space="preserve">, </w:t>
      </w:r>
      <w:r>
        <w:rPr>
          <w:rFonts w:ascii="Noto Serif Bengali" w:hAnsi="Noto Serif Bengali" w:cs="Noto Serif Bengali"/>
          <w:sz w:val="18"/>
        </w:rPr>
        <w:t>মঝু</w:t>
      </w:r>
      <w:r>
        <w:rPr>
          <w:sz w:val="18"/>
        </w:rPr>
        <w:t>). B. Пада стоит в разделе нагари-пад ГПТ — см. вводную заметку к разделу (глава 27).</w:t>
      </w:r>
    </w:p>
    <w:p>
      <w:pPr>
        <w:spacing w:after="60"/>
        <w:ind w:left="283"/>
      </w:pPr>
      <w:r>
        <w:rPr>
          <w:b/>
          <w:i w:val="0"/>
          <w:sz w:val="18"/>
        </w:rPr>
        <w:t>2.</w:t>
      </w:r>
      <w:r>
        <w:rPr>
          <w:sz w:val="18"/>
        </w:rPr>
        <w:t xml:space="preserve"> 1.2: «песни нектара твоих слов» (</w:t>
      </w:r>
      <w:r>
        <w:rPr>
          <w:rFonts w:ascii="Noto Serif Bengali" w:hAnsi="Noto Serif Bengali" w:cs="Noto Serif Bengali"/>
          <w:sz w:val="18"/>
        </w:rPr>
        <w:t>বচনামৃত</w:t>
      </w:r>
      <w:r>
        <w:rPr>
          <w:sz w:val="18"/>
        </w:rPr>
        <w:t>-</w:t>
      </w:r>
      <w:r>
        <w:rPr>
          <w:rFonts w:ascii="Noto Serif Bengali" w:hAnsi="Noto Serif Bengali" w:cs="Noto Serif Bengali"/>
          <w:sz w:val="18"/>
        </w:rPr>
        <w:t>সঙ্গীত</w:t>
      </w:r>
      <w:r>
        <w:rPr>
          <w:sz w:val="18"/>
        </w:rPr>
        <w:t>) — так ГПТ1 и ГПТ2; в ГЧЧ — «нектара твоего вздоха» (</w:t>
      </w:r>
      <w:r>
        <w:rPr>
          <w:rFonts w:ascii="Noto Serif Bengali" w:hAnsi="Noto Serif Bengali" w:cs="Noto Serif Bengali"/>
          <w:sz w:val="18"/>
        </w:rPr>
        <w:t>সীৎকৃত</w:t>
      </w:r>
      <w:r>
        <w:rPr>
          <w:sz w:val="18"/>
        </w:rPr>
        <w:t>, «ситкара» — вздох из описаний любовной встречи), чтение откровеннее; переведён текст ГПТ. 1.3: «окажи Мне честь» — по чтению ГЧЧ «</w:t>
      </w:r>
      <w:r>
        <w:rPr>
          <w:rFonts w:ascii="Noto Serif Bengali" w:hAnsi="Noto Serif Bengali" w:cs="Noto Serif Bengali"/>
          <w:sz w:val="18"/>
        </w:rPr>
        <w:t>করি কর সম্মান</w:t>
      </w:r>
      <w:r>
        <w:rPr>
          <w:sz w:val="18"/>
        </w:rPr>
        <w:t>» (ГПТ: «</w:t>
      </w:r>
      <w:r>
        <w:rPr>
          <w:rFonts w:ascii="Noto Serif Bengali" w:hAnsi="Noto Serif Bengali" w:cs="Noto Serif Bengali"/>
          <w:sz w:val="18"/>
        </w:rPr>
        <w:t>করি মন মান</w:t>
      </w:r>
      <w:r>
        <w:rPr>
          <w:sz w:val="18"/>
        </w:rPr>
        <w:t>», смысл неясен); «Моё сердце связано» — ГПТ «</w:t>
      </w:r>
      <w:r>
        <w:rPr>
          <w:rFonts w:ascii="Noto Serif Bengali" w:hAnsi="Noto Serif Bengali" w:cs="Noto Serif Bengali"/>
          <w:sz w:val="18"/>
        </w:rPr>
        <w:t>মন মন বন্ধ</w:t>
      </w:r>
      <w:r>
        <w:rPr>
          <w:sz w:val="18"/>
        </w:rPr>
        <w:t>» (вероятно, опечатка вместо ГЧЧ «</w:t>
      </w:r>
      <w:r>
        <w:rPr>
          <w:rFonts w:ascii="Noto Serif Bengali" w:hAnsi="Noto Serif Bengali" w:cs="Noto Serif Bengali"/>
          <w:sz w:val="18"/>
        </w:rPr>
        <w:t>মম মন বন্ধক</w:t>
      </w:r>
      <w:r>
        <w:rPr>
          <w:sz w:val="18"/>
        </w:rPr>
        <w:t>» — «Моё сердце — в залоге [у тебя]»); «подари Мне радость» (ГПТ «</w:t>
      </w:r>
      <w:r>
        <w:rPr>
          <w:rFonts w:ascii="Noto Serif Bengali" w:hAnsi="Noto Serif Bengali" w:cs="Noto Serif Bengali"/>
          <w:sz w:val="18"/>
        </w:rPr>
        <w:t>রভস</w:t>
      </w:r>
      <w:r>
        <w:rPr>
          <w:sz w:val="18"/>
        </w:rPr>
        <w:t>») — в ГЧЧ «подари Мне жемчужину улыбки» (</w:t>
      </w:r>
      <w:r>
        <w:rPr>
          <w:rFonts w:ascii="Noto Serif Bengali" w:hAnsi="Noto Serif Bengali" w:cs="Noto Serif Bengali"/>
          <w:sz w:val="18"/>
        </w:rPr>
        <w:t>হাসি রতন</w:t>
      </w:r>
      <w:r>
        <w:rPr>
          <w:sz w:val="18"/>
        </w:rPr>
        <w:t>). 1.4: «вновь твердит, забывшись» (ГПТ «</w:t>
      </w:r>
      <w:r>
        <w:rPr>
          <w:rFonts w:ascii="Noto Serif Bengali" w:hAnsi="Noto Serif Bengali" w:cs="Noto Serif Bengali"/>
          <w:sz w:val="18"/>
        </w:rPr>
        <w:t>বহুরি নিগদত কখন বিশারি</w:t>
      </w:r>
      <w:r>
        <w:rPr>
          <w:sz w:val="18"/>
        </w:rPr>
        <w:t>»; ГЧЧ «</w:t>
      </w:r>
      <w:r>
        <w:rPr>
          <w:rFonts w:ascii="Noto Serif Bengali" w:hAnsi="Noto Serif Bengali" w:cs="Noto Serif Bengali"/>
          <w:sz w:val="18"/>
        </w:rPr>
        <w:t>বহু বিনিগদত কথন বিসারি</w:t>
      </w:r>
      <w:r>
        <w:rPr>
          <w:sz w:val="18"/>
        </w:rPr>
        <w:t>» — «много говорит, забыв, что говорит») — смысл последних слов передан по догадке.</w:t>
      </w:r>
    </w:p>
    <w:p>
      <w:pPr>
        <w:pStyle w:val="Heading2"/>
      </w:pPr>
      <w:r>
        <w:t>2. Нарахари — «</w:t>
      </w:r>
      <w:r>
        <w:rPr>
          <w:rFonts w:ascii="Noto Serif Bengali" w:hAnsi="Noto Serif Bengali" w:cs="Noto Serif Bengali"/>
        </w:rPr>
        <w:t>মোর পতি অতি সুজন সজনি</w:t>
      </w:r>
      <w:r>
        <w:t>…» (ГПТ1 с. 207–208, № 124; ГЧЧ 7.29)</w:t>
      </w:r>
    </w:p>
    <w:p>
      <w:pPr>
        <w:spacing w:after="60"/>
        <w:jc w:val="both"/>
      </w:pPr>
      <w:r>
        <w:rPr>
          <w:b w:val="0"/>
          <w:i/>
        </w:rPr>
        <w:t>Нагари-бхава. Горожанка рассказывает подруге: вчера её муж наедине говорил своему отцу, что Нимай Пандит наделён силой Бога, обуздал чувства, праведен, милостив к дурным людям и полон радости киртана; поэтому невесткам не нужно запрещать Его видеть — Его даршан уничтожает всё неблагое; как во Врадже Кришну не узнали брахманы, а узнали их жёны, так и здесь. Слыша это, она возликовала, а когда по улице прошёл Гаура с Гададхарой, Нитьянандой и спутниками, вышла и досыта на Него насмотрелась: других женщин удерживали свекрови, а её никто не удерживал. Рага «ятхарага». &lt;b&gt;Атрибуция: вероятно Чакраварти&lt;/b&gt; — ГЧЧ, кирана 7, пада 29.</w:t>
      </w:r>
      <w:r>
        <w:rPr>
          <w:b w:val="0"/>
          <w:i w:val="0"/>
          <w:vertAlign w:val="superscript"/>
        </w:rPr>
        <w:t>3</w:t>
      </w:r>
    </w:p>
    <w:p>
      <w:pPr>
        <w:spacing w:after="60"/>
        <w:ind w:left="567"/>
      </w:pPr>
      <w:r>
        <w:rPr>
          <w:rFonts w:cs="Noto Serif Bengali" w:hAnsi="Noto Serif Bengali"/>
          <w:sz w:val="24"/>
        </w:rPr>
        <w:t>মোর পতি অতি সুজন সজনি শুন লো তাহার রীতি ।</w:t>
      </w:r>
      <w:r>
        <w:br/>
      </w:r>
      <w:r>
        <w:rPr>
          <w:rFonts w:cs="Noto Serif Bengali" w:hAnsi="Noto Serif Bengali"/>
          <w:sz w:val="24"/>
        </w:rPr>
        <w:t>গতদিন তেঁই বিরলে বসিয়া কহয়ে পিতার প্রতি ॥</w:t>
      </w:r>
    </w:p>
    <w:p>
      <w:pPr>
        <w:spacing w:after="60"/>
        <w:jc w:val="both"/>
      </w:pPr>
      <w:r>
        <w:rPr>
          <w:b w:val="0"/>
          <w:i/>
        </w:rPr>
        <w:t>mora pati ati sujana sajani śuna lo tāhāra rīti |</w:t>
      </w:r>
      <w:r>
        <w:br/>
      </w:r>
      <w:r>
        <w:rPr>
          <w:b w:val="0"/>
          <w:i/>
        </w:rPr>
        <w:t>gatadina tem̐i birale basiyā kahaye pitāra prati ||</w:t>
      </w:r>
    </w:p>
    <w:p>
      <w:pPr>
        <w:spacing w:after="60"/>
        <w:jc w:val="both"/>
      </w:pPr>
      <w:r>
        <w:rPr>
          <w:b w:val="0"/>
          <w:i/>
        </w:rPr>
        <w:t>Пословно:</w:t>
      </w:r>
      <w:r>
        <w:t xml:space="preserve"> мора пати — мой муж; ати суджана — очень добрый человек; саджани — подруга; шуна ло — послушай же; тахара рити — каков он; гатадина — вчера; тени — он; бирале басийа — сев наедине; кахайе питара прати — говорит отцу</w:t>
      </w:r>
    </w:p>
    <w:p>
      <w:pPr>
        <w:spacing w:after="60"/>
        <w:ind w:left="567"/>
        <w:jc w:val="both"/>
      </w:pPr>
      <w:r>
        <w:rPr>
          <w:sz w:val="20"/>
        </w:rPr>
        <w:t xml:space="preserve">Разночтения: ГПТ1 (с. 207, № 124, </w:t>
      </w:r>
      <w:r>
        <w:rPr>
          <w:rFonts w:ascii="Noto Serif Bengali" w:hAnsi="Noto Serif Bengali" w:cs="Noto Serif Bengali"/>
          <w:sz w:val="20"/>
        </w:rPr>
        <w:t>যথারাগ</w:t>
      </w:r>
      <w:r>
        <w:rPr>
          <w:sz w:val="20"/>
        </w:rPr>
        <w:t>; скан): так; ГПТ2 (3.2, № 124): «</w:t>
      </w:r>
      <w:r>
        <w:rPr>
          <w:rFonts w:ascii="Noto Serif Bengali" w:hAnsi="Noto Serif Bengali" w:cs="Noto Serif Bengali"/>
          <w:sz w:val="20"/>
        </w:rPr>
        <w:t>গত দিন</w:t>
      </w:r>
      <w:r>
        <w:rPr>
          <w:sz w:val="20"/>
        </w:rPr>
        <w:t>»; ГЧЧ (кирана 7, пада 29, с. 89; «</w:t>
      </w:r>
      <w:r>
        <w:rPr>
          <w:rFonts w:ascii="Noto Serif Bengali" w:hAnsi="Noto Serif Bengali" w:cs="Noto Serif Bengali"/>
          <w:sz w:val="20"/>
        </w:rPr>
        <w:t>কাচিচ্চ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শুনলো</w:t>
      </w:r>
      <w:r>
        <w:rPr>
          <w:sz w:val="20"/>
        </w:rPr>
        <w:t>».</w:t>
      </w:r>
    </w:p>
    <w:p>
      <w:pPr>
        <w:spacing w:after="60"/>
        <w:ind w:left="510" w:hanging="510"/>
      </w:pPr>
      <w:r>
        <w:rPr>
          <w:b/>
          <w:i w:val="0"/>
        </w:rPr>
        <w:t>2.1.</w:t>
      </w:r>
      <w:r>
        <w:t xml:space="preserve"> «Мой муж, подруга, — очень добрый человек: послушай, каков он. Вчера, сев наедине с отцом, он говорил ему так:</w:t>
      </w:r>
    </w:p>
    <w:p>
      <w:pPr>
        <w:spacing w:after="60"/>
        <w:ind w:left="567"/>
      </w:pPr>
      <w:r>
        <w:rPr>
          <w:rFonts w:cs="Noto Serif Bengali" w:hAnsi="Noto Serif Bengali"/>
          <w:sz w:val="24"/>
        </w:rPr>
        <w:t>নদীয়া নগরে নিমাই পণ্ডিত ঈশ্বর-শকতি তার ।</w:t>
      </w:r>
      <w:r>
        <w:br/>
      </w:r>
      <w:r>
        <w:rPr>
          <w:rFonts w:cs="Noto Serif Bengali" w:hAnsi="Noto Serif Bengali"/>
          <w:sz w:val="24"/>
        </w:rPr>
        <w:t>কেবা সিরজিল না জানি এরূপ গুণের নাহিক পার ॥</w:t>
      </w:r>
    </w:p>
    <w:p>
      <w:pPr>
        <w:spacing w:after="60"/>
        <w:jc w:val="both"/>
      </w:pPr>
      <w:r>
        <w:rPr>
          <w:b w:val="0"/>
          <w:i/>
        </w:rPr>
        <w:t>nadīyā nagare nimāi paṇḍita īśvara-śakati tāra |</w:t>
      </w:r>
      <w:r>
        <w:br/>
      </w:r>
      <w:r>
        <w:rPr>
          <w:b w:val="0"/>
          <w:i/>
        </w:rPr>
        <w:t>kebā sirajila nā jāni erūpa guṇera nāhika pāra ||</w:t>
      </w:r>
    </w:p>
    <w:p>
      <w:pPr>
        <w:spacing w:after="60"/>
        <w:jc w:val="both"/>
      </w:pPr>
      <w:r>
        <w:rPr>
          <w:b w:val="0"/>
          <w:i/>
        </w:rPr>
        <w:t>Пословно:</w:t>
      </w:r>
      <w:r>
        <w:t xml:space="preserve"> надийа нагаре — в городе Надии; нимаи пандита — Нимай Пандит; ишвара-шакати тара — в Нём сила Бога; кеба сираджила — кто сотворил; на джани — не знаю; эрупа — такое; гунера нахика пара — Его достоинствам нет предела</w:t>
      </w:r>
    </w:p>
    <w:p>
      <w:pPr>
        <w:spacing w:after="60"/>
        <w:ind w:left="567"/>
        <w:jc w:val="both"/>
      </w:pPr>
      <w:r>
        <w:rPr>
          <w:sz w:val="20"/>
        </w:rPr>
        <w:t>Разночтения: ГПТ2: «</w:t>
      </w:r>
      <w:r>
        <w:rPr>
          <w:rFonts w:ascii="Noto Serif Bengali" w:hAnsi="Noto Serif Bengali" w:cs="Noto Serif Bengali"/>
          <w:sz w:val="20"/>
        </w:rPr>
        <w:t>নদীয়ানগরে</w:t>
      </w:r>
      <w:r>
        <w:rPr>
          <w:sz w:val="20"/>
        </w:rPr>
        <w:t>», «</w:t>
      </w:r>
      <w:r>
        <w:rPr>
          <w:rFonts w:ascii="Noto Serif Bengali" w:hAnsi="Noto Serif Bengali" w:cs="Noto Serif Bengali"/>
          <w:sz w:val="20"/>
        </w:rPr>
        <w:t>এ রূপ</w:t>
      </w:r>
      <w:r>
        <w:rPr>
          <w:sz w:val="20"/>
        </w:rPr>
        <w:t>»; ГЧЧ: так.</w:t>
      </w:r>
    </w:p>
    <w:p>
      <w:pPr>
        <w:spacing w:after="60"/>
        <w:ind w:left="510" w:hanging="510"/>
      </w:pPr>
      <w:r>
        <w:rPr>
          <w:b/>
          <w:i w:val="0"/>
        </w:rPr>
        <w:t>2.2.</w:t>
      </w:r>
      <w:r>
        <w:t xml:space="preserve"> „В городе Надии — Нимай Пандит: в Нём сила Бога. Кто сотворил такое чудо — не знаю; Его достоинствам нет предела.</w:t>
      </w:r>
    </w:p>
    <w:p>
      <w:pPr>
        <w:spacing w:after="60"/>
        <w:ind w:left="567"/>
      </w:pPr>
      <w:r>
        <w:rPr>
          <w:rFonts w:cs="Noto Serif Bengali" w:hAnsi="Noto Serif Bengali"/>
          <w:sz w:val="24"/>
        </w:rPr>
        <w:t>হেন জিতেন্দ্রিয় ধার্মিক কখন না দেখি আপন আঁখে ।</w:t>
      </w:r>
      <w:r>
        <w:br/>
      </w:r>
      <w:r>
        <w:rPr>
          <w:rFonts w:cs="Noto Serif Bengali" w:hAnsi="Noto Serif Bengali"/>
          <w:sz w:val="24"/>
        </w:rPr>
        <w:t>দুর্মতি-জনের প্রতি অতি দয়া ভাসয়ে কীর্তনসুখে ॥</w:t>
      </w:r>
    </w:p>
    <w:p>
      <w:pPr>
        <w:spacing w:after="60"/>
        <w:jc w:val="both"/>
      </w:pPr>
      <w:r>
        <w:rPr>
          <w:b w:val="0"/>
          <w:i/>
        </w:rPr>
        <w:t>hena jitendriya dhārmika kakhana nā dekhi āpana ām̐khe |</w:t>
      </w:r>
      <w:r>
        <w:br/>
      </w:r>
      <w:r>
        <w:rPr>
          <w:b w:val="0"/>
          <w:i/>
        </w:rPr>
        <w:t>durmati-janera prati ati dayā bhāsaye kīrtanasukhe ||</w:t>
      </w:r>
    </w:p>
    <w:p>
      <w:pPr>
        <w:spacing w:after="60"/>
        <w:jc w:val="both"/>
      </w:pPr>
      <w:r>
        <w:rPr>
          <w:b w:val="0"/>
          <w:i/>
        </w:rPr>
        <w:t>Пословно:</w:t>
      </w:r>
      <w:r>
        <w:t xml:space="preserve"> хена — такого; джитендрийа — обуздавшего чувства; дхармика — праведного; какхана на декхи — никогда не видел; апана анкхе — своими глазами; дурмати-джанера прати — к дурным людям; ати дайа — безмерная милость; бхасайе киртанасукхе — плавает в радости киртана</w:t>
      </w:r>
    </w:p>
    <w:p>
      <w:pPr>
        <w:spacing w:after="60"/>
        <w:ind w:left="567"/>
        <w:jc w:val="both"/>
      </w:pPr>
      <w:r>
        <w:rPr>
          <w:sz w:val="20"/>
        </w:rPr>
        <w:t>Разночтения: ГЧЧ: так.</w:t>
      </w:r>
    </w:p>
    <w:p>
      <w:pPr>
        <w:spacing w:after="60"/>
        <w:ind w:left="510" w:hanging="510"/>
      </w:pPr>
      <w:r>
        <w:rPr>
          <w:b/>
          <w:i w:val="0"/>
        </w:rPr>
        <w:t>2.3.</w:t>
      </w:r>
      <w:r>
        <w:t xml:space="preserve"> Человека, столь обуздавшего чувства и столь праведного, я никогда не видел своими глазами. К дурным людям Он безмерно милостив; Он плавает в радости киртана.</w:t>
      </w:r>
    </w:p>
    <w:p>
      <w:pPr>
        <w:spacing w:after="60"/>
        <w:ind w:left="567"/>
      </w:pPr>
      <w:r>
        <w:rPr>
          <w:rFonts w:cs="Noto Serif Bengali" w:hAnsi="Noto Serif Bengali"/>
          <w:sz w:val="24"/>
        </w:rPr>
        <w:t>তাহে বলি নিজ বধূগণে কভু ভুলি না নিষেধ তুমি ।</w:t>
      </w:r>
      <w:r>
        <w:br/>
      </w:r>
      <w:r>
        <w:rPr>
          <w:rFonts w:cs="Noto Serif Bengali" w:hAnsi="Noto Serif Bengali"/>
          <w:sz w:val="24"/>
        </w:rPr>
        <w:t>তার দরশনে অশুভ বিনাশে নিশ্চয় জানিয়ে আমি ॥</w:t>
      </w:r>
    </w:p>
    <w:p>
      <w:pPr>
        <w:spacing w:after="60"/>
        <w:jc w:val="both"/>
      </w:pPr>
      <w:r>
        <w:rPr>
          <w:b w:val="0"/>
          <w:i/>
        </w:rPr>
        <w:t>tāhe bali nija badhūgaṇe kabhu bhuli nā niṣedha tumi |</w:t>
      </w:r>
      <w:r>
        <w:br/>
      </w:r>
      <w:r>
        <w:rPr>
          <w:b w:val="0"/>
          <w:i/>
        </w:rPr>
        <w:t>tāra daraśane aśubha bināśe niścaya jāniye āmi ||</w:t>
      </w:r>
    </w:p>
    <w:p>
      <w:pPr>
        <w:spacing w:after="60"/>
        <w:jc w:val="both"/>
      </w:pPr>
      <w:r>
        <w:rPr>
          <w:b w:val="0"/>
          <w:i/>
        </w:rPr>
        <w:t>Пословно:</w:t>
      </w:r>
      <w:r>
        <w:t xml:space="preserve"> тахе бали — поэтому говорю; ниджа бадхугане — своим невесткам; кабху бхули на нишедха туми — никогда, даже ненароком, не запрещай; тара дарашане — от Его даршана; ашубха бинаше — гибнет неблагое; нишчайа джанийе ами — я знаю наверное</w:t>
      </w:r>
    </w:p>
    <w:p>
      <w:pPr>
        <w:spacing w:after="60"/>
        <w:ind w:left="567"/>
        <w:jc w:val="both"/>
      </w:pPr>
      <w:r>
        <w:rPr>
          <w:sz w:val="20"/>
        </w:rPr>
        <w:t>Разночтения: ГПТ2: «</w:t>
      </w:r>
      <w:r>
        <w:rPr>
          <w:rFonts w:ascii="Noto Serif Bengali" w:hAnsi="Noto Serif Bengali" w:cs="Noto Serif Bengali"/>
          <w:sz w:val="20"/>
        </w:rPr>
        <w:t>কত ভুলি</w:t>
      </w:r>
      <w:r>
        <w:rPr>
          <w:sz w:val="20"/>
        </w:rPr>
        <w:t>», «</w:t>
      </w:r>
      <w:r>
        <w:rPr>
          <w:rFonts w:ascii="Noto Serif Bengali" w:hAnsi="Noto Serif Bengali" w:cs="Noto Serif Bengali"/>
          <w:sz w:val="20"/>
        </w:rPr>
        <w:t>তর দর্শনে</w:t>
      </w:r>
      <w:r>
        <w:rPr>
          <w:sz w:val="20"/>
        </w:rPr>
        <w:t>» (OCR); ГЧЧ: «</w:t>
      </w:r>
      <w:r>
        <w:rPr>
          <w:rFonts w:ascii="Noto Serif Bengali" w:hAnsi="Noto Serif Bengali" w:cs="Noto Serif Bengali"/>
          <w:sz w:val="20"/>
        </w:rPr>
        <w:t>তাঁর দরশনে</w:t>
      </w:r>
      <w:r>
        <w:rPr>
          <w:sz w:val="20"/>
        </w:rPr>
        <w:t>».</w:t>
      </w:r>
    </w:p>
    <w:p>
      <w:pPr>
        <w:spacing w:after="60"/>
        <w:ind w:left="510" w:hanging="510"/>
      </w:pPr>
      <w:r>
        <w:rPr>
          <w:b/>
          <w:i w:val="0"/>
        </w:rPr>
        <w:t>2.4.</w:t>
      </w:r>
      <w:r>
        <w:t xml:space="preserve"> Поэтому говорю: никогда, даже ненароком, не запрещай своим невесткам [ходить к Нему]. Я знаю наверное: от Его даршана гибнет всё неблагое.</w:t>
      </w:r>
    </w:p>
    <w:p>
      <w:pPr>
        <w:spacing w:after="60"/>
        <w:ind w:left="567"/>
      </w:pPr>
      <w:r>
        <w:rPr>
          <w:rFonts w:cs="Noto Serif Bengali" w:hAnsi="Noto Serif Bengali"/>
          <w:sz w:val="24"/>
        </w:rPr>
        <w:t>ভাগ্যবতী সব বহু কি কহব অধিক কহিতে নারি ।</w:t>
      </w:r>
      <w:r>
        <w:br/>
      </w:r>
      <w:r>
        <w:rPr>
          <w:rFonts w:cs="Noto Serif Bengali" w:hAnsi="Noto Serif Bengali"/>
          <w:sz w:val="24"/>
        </w:rPr>
        <w:t>তাহে ধন্য এই নারী-জনমের বালাই লইয়া মরি ॥</w:t>
      </w:r>
    </w:p>
    <w:p>
      <w:pPr>
        <w:spacing w:after="60"/>
        <w:jc w:val="both"/>
      </w:pPr>
      <w:r>
        <w:rPr>
          <w:b w:val="0"/>
          <w:i/>
        </w:rPr>
        <w:t>bhāgyabatī saba bahu ki kahaba adhika kahite nāri |</w:t>
      </w:r>
      <w:r>
        <w:br/>
      </w:r>
      <w:r>
        <w:rPr>
          <w:b w:val="0"/>
          <w:i/>
        </w:rPr>
        <w:t>tāhe dhanya ei nārī-janamera bālāi laiyā mari ||</w:t>
      </w:r>
    </w:p>
    <w:p>
      <w:pPr>
        <w:spacing w:after="60"/>
        <w:jc w:val="both"/>
      </w:pPr>
      <w:r>
        <w:rPr>
          <w:b w:val="0"/>
          <w:i/>
        </w:rPr>
        <w:t>Пословно:</w:t>
      </w:r>
      <w:r>
        <w:t xml:space="preserve"> бхагйабати саба баху — счастливицы все невестки (баху = бадху); ки кахаба адхика — что сказать больше; кахите нари — не могу и выразить; тахе дханйа — потому благословенно; эи нари-джанамера — это женское рождение; балаи лаийа мари — беру на себя его беды</w:t>
      </w:r>
    </w:p>
    <w:p>
      <w:pPr>
        <w:spacing w:after="60"/>
        <w:ind w:left="567"/>
        <w:jc w:val="both"/>
      </w:pPr>
      <w:r>
        <w:rPr>
          <w:sz w:val="20"/>
        </w:rPr>
        <w:t>Разночтения: ГПТ2: «</w:t>
      </w:r>
      <w:r>
        <w:rPr>
          <w:rFonts w:ascii="Noto Serif Bengali" w:hAnsi="Noto Serif Bengali" w:cs="Noto Serif Bengali"/>
          <w:sz w:val="20"/>
        </w:rPr>
        <w:t>বনু</w:t>
      </w:r>
      <w:r>
        <w:rPr>
          <w:sz w:val="20"/>
        </w:rPr>
        <w:t>» (OCR), «</w:t>
      </w:r>
      <w:r>
        <w:rPr>
          <w:rFonts w:ascii="Noto Serif Bengali" w:hAnsi="Noto Serif Bengali" w:cs="Noto Serif Bengali"/>
          <w:sz w:val="20"/>
        </w:rPr>
        <w:t>করিতে নারি</w:t>
      </w:r>
      <w:r>
        <w:rPr>
          <w:sz w:val="20"/>
        </w:rPr>
        <w:t>»; ГЧЧ: «</w:t>
      </w:r>
      <w:r>
        <w:rPr>
          <w:rFonts w:ascii="Noto Serif Bengali" w:hAnsi="Noto Serif Bengali" w:cs="Noto Serif Bengali"/>
          <w:sz w:val="20"/>
        </w:rPr>
        <w:t>ভাগ্যবতী সব বধূ অধিক কি কহিব কহিতে নারি</w:t>
      </w:r>
      <w:r>
        <w:rPr>
          <w:sz w:val="20"/>
        </w:rPr>
        <w:t>», «</w:t>
      </w:r>
      <w:r>
        <w:rPr>
          <w:rFonts w:ascii="Noto Serif Bengali" w:hAnsi="Noto Serif Bengali" w:cs="Noto Serif Bengali"/>
          <w:sz w:val="20"/>
        </w:rPr>
        <w:t>নারী জনমের</w:t>
      </w:r>
      <w:r>
        <w:rPr>
          <w:sz w:val="20"/>
        </w:rPr>
        <w:t>».</w:t>
      </w:r>
    </w:p>
    <w:p>
      <w:pPr>
        <w:spacing w:after="60"/>
        <w:ind w:left="510" w:hanging="510"/>
      </w:pPr>
      <w:r>
        <w:rPr>
          <w:b/>
          <w:i w:val="0"/>
        </w:rPr>
        <w:t>2.5.</w:t>
      </w:r>
      <w:r>
        <w:t xml:space="preserve"> Счастливицы все наши невестки — что сказать больше, и выразить не могу. Потому благословенно это женское рождение — беру на себя все его беды.</w:t>
      </w:r>
    </w:p>
    <w:p>
      <w:pPr>
        <w:spacing w:after="60"/>
        <w:ind w:left="567"/>
      </w:pPr>
      <w:r>
        <w:rPr>
          <w:rFonts w:cs="Noto Serif Bengali" w:hAnsi="Noto Serif Bengali"/>
          <w:sz w:val="24"/>
        </w:rPr>
        <w:t>মিছা অভিমানে মাতি রাতি দিন রহিএ অন্ধের পারা ।</w:t>
      </w:r>
      <w:r>
        <w:br/>
      </w:r>
      <w:r>
        <w:rPr>
          <w:rFonts w:cs="Noto Serif Bengali" w:hAnsi="Noto Serif Bengali"/>
          <w:sz w:val="24"/>
        </w:rPr>
        <w:t>নদীয়ার মাঝে হেন অপরূপ চিনিতে নারিয়ে মোরা ॥</w:t>
      </w:r>
    </w:p>
    <w:p>
      <w:pPr>
        <w:spacing w:after="60"/>
        <w:jc w:val="both"/>
      </w:pPr>
      <w:r>
        <w:rPr>
          <w:b w:val="0"/>
          <w:i/>
        </w:rPr>
        <w:t>michā abhimāne māti rāti dina rahie andhera pārā |</w:t>
      </w:r>
      <w:r>
        <w:br/>
      </w:r>
      <w:r>
        <w:rPr>
          <w:b w:val="0"/>
          <w:i/>
        </w:rPr>
        <w:t>nadīyāra mājhe hena aparūpa cinite nāriye morā ||</w:t>
      </w:r>
    </w:p>
    <w:p>
      <w:pPr>
        <w:spacing w:after="60"/>
        <w:jc w:val="both"/>
      </w:pPr>
      <w:r>
        <w:rPr>
          <w:b w:val="0"/>
          <w:i/>
        </w:rPr>
        <w:t>Пословно:</w:t>
      </w:r>
      <w:r>
        <w:t xml:space="preserve"> мичха абхимане мати — опьянённые ложной гордыней; рати дина — день и ночь; рахиэ андхера пара — живём как слепые; надийара маджхе — посреди Надии; хена апарупа — такое Чудо; чините нарийе мора — мы не можем распознать</w:t>
      </w:r>
    </w:p>
    <w:p>
      <w:pPr>
        <w:spacing w:after="60"/>
        <w:ind w:left="567"/>
        <w:jc w:val="both"/>
      </w:pPr>
      <w:r>
        <w:rPr>
          <w:sz w:val="20"/>
        </w:rPr>
        <w:t>Разночтения: ГЧЧ: «</w:t>
      </w:r>
      <w:r>
        <w:rPr>
          <w:rFonts w:ascii="Noto Serif Bengali" w:hAnsi="Noto Serif Bengali" w:cs="Noto Serif Bengali"/>
          <w:sz w:val="20"/>
        </w:rPr>
        <w:t>রহিয়ে</w:t>
      </w:r>
      <w:r>
        <w:rPr>
          <w:sz w:val="20"/>
        </w:rPr>
        <w:t>», «</w:t>
      </w:r>
      <w:r>
        <w:rPr>
          <w:rFonts w:ascii="Noto Serif Bengali" w:hAnsi="Noto Serif Bengali" w:cs="Noto Serif Bengali"/>
          <w:sz w:val="20"/>
        </w:rPr>
        <w:t>চিনিতে নারি যে মোরা</w:t>
      </w:r>
      <w:r>
        <w:rPr>
          <w:sz w:val="20"/>
        </w:rPr>
        <w:t>».</w:t>
      </w:r>
    </w:p>
    <w:p>
      <w:pPr>
        <w:spacing w:after="60"/>
        <w:ind w:left="510" w:hanging="510"/>
      </w:pPr>
      <w:r>
        <w:rPr>
          <w:b/>
          <w:i w:val="0"/>
        </w:rPr>
        <w:t>2.6.</w:t>
      </w:r>
      <w:r>
        <w:t xml:space="preserve"> Мы же, опьянённые ложной гордыней, день и ночь живём как слепые: такое Чудо посреди Надии — а мы не можем Его распознать.</w:t>
      </w:r>
    </w:p>
    <w:p>
      <w:pPr>
        <w:spacing w:after="60"/>
        <w:ind w:left="567"/>
      </w:pPr>
      <w:r>
        <w:rPr>
          <w:rFonts w:cs="Noto Serif Bengali" w:hAnsi="Noto Serif Bengali"/>
          <w:sz w:val="24"/>
        </w:rPr>
        <w:t>ব্রজে ব্রজনাথে দ্বিজে না জানিল পাইল দ্বিজের নারী ।</w:t>
      </w:r>
      <w:r>
        <w:br/>
      </w:r>
      <w:r>
        <w:rPr>
          <w:rFonts w:cs="Noto Serif Bengali" w:hAnsi="Noto Serif Bengali"/>
          <w:sz w:val="24"/>
        </w:rPr>
        <w:t>সেইরূপ এথা ইথে না সন্দেহ বুঝিনু বিচার করি ॥</w:t>
      </w:r>
    </w:p>
    <w:p>
      <w:pPr>
        <w:spacing w:after="60"/>
        <w:jc w:val="both"/>
      </w:pPr>
      <w:r>
        <w:rPr>
          <w:b w:val="0"/>
          <w:i/>
        </w:rPr>
        <w:t>braje brajanāthe dvije nā jānila pāila dvijera nārī |</w:t>
      </w:r>
      <w:r>
        <w:br/>
      </w:r>
      <w:r>
        <w:rPr>
          <w:b w:val="0"/>
          <w:i/>
        </w:rPr>
        <w:t>seirūpa ethā ithe nā sandeha bujhinu bicāra kari ||</w:t>
      </w:r>
    </w:p>
    <w:p>
      <w:pPr>
        <w:spacing w:after="60"/>
        <w:jc w:val="both"/>
      </w:pPr>
      <w:r>
        <w:rPr>
          <w:b w:val="0"/>
          <w:i/>
        </w:rPr>
        <w:t>Пословно:</w:t>
      </w:r>
      <w:r>
        <w:t xml:space="preserve"> брадже — во Врадже; браджанатхе — Владыку Враджа; двидже на джанила — брахманы не узнали; паила двиджера нари — обрели жёны брахманов; сеирупа этха — так и здесь; итхе на сандеха — в этом нет сомнения; буджхину бичара кари — понял, поразмыслив</w:t>
      </w:r>
    </w:p>
    <w:p>
      <w:pPr>
        <w:spacing w:after="60"/>
        <w:ind w:left="567"/>
        <w:jc w:val="both"/>
      </w:pPr>
      <w:r>
        <w:rPr>
          <w:sz w:val="20"/>
        </w:rPr>
        <w:t>Разночтения: ГЧЧ: «</w:t>
      </w:r>
      <w:r>
        <w:rPr>
          <w:rFonts w:ascii="Noto Serif Bengali" w:hAnsi="Noto Serif Bengali" w:cs="Noto Serif Bengali"/>
          <w:sz w:val="20"/>
        </w:rPr>
        <w:t>সেইরূপ হেথা ইথে না সন্দেহ</w:t>
      </w:r>
      <w:r>
        <w:rPr>
          <w:sz w:val="20"/>
        </w:rPr>
        <w:t xml:space="preserve">, </w:t>
      </w:r>
      <w:r>
        <w:rPr>
          <w:rFonts w:ascii="Noto Serif Bengali" w:hAnsi="Noto Serif Bengali" w:cs="Noto Serif Bengali"/>
          <w:sz w:val="20"/>
        </w:rPr>
        <w:t>বুঝিনু বিচার করি</w:t>
      </w:r>
      <w:r>
        <w:rPr>
          <w:sz w:val="20"/>
        </w:rPr>
        <w:t>».</w:t>
      </w:r>
    </w:p>
    <w:p>
      <w:pPr>
        <w:spacing w:after="60"/>
        <w:ind w:left="510" w:hanging="510"/>
      </w:pPr>
      <w:r>
        <w:rPr>
          <w:b/>
          <w:i w:val="0"/>
        </w:rPr>
        <w:t>2.7.</w:t>
      </w:r>
      <w:r>
        <w:t xml:space="preserve"> Во Врадже брахманы не узнали Владыку Враджа — обрели Его жёны брахманов. Так и здесь, в этом нет сомнения, — понял я, поразмыслив“.</w:t>
      </w:r>
      <w:r>
        <w:rPr>
          <w:b w:val="0"/>
          <w:i w:val="0"/>
          <w:vertAlign w:val="superscript"/>
        </w:rPr>
        <w:t>4</w:t>
      </w:r>
    </w:p>
    <w:p>
      <w:pPr>
        <w:spacing w:after="60"/>
        <w:ind w:left="567"/>
      </w:pPr>
      <w:r>
        <w:rPr>
          <w:rFonts w:cs="Noto Serif Bengali" w:hAnsi="Noto Serif Bengali"/>
          <w:sz w:val="24"/>
        </w:rPr>
        <w:t>এইরূপ পিতাপুত্র দুঁহে কথা কহয়ে অনেক মতে ।</w:t>
      </w:r>
      <w:r>
        <w:br/>
      </w:r>
      <w:r>
        <w:rPr>
          <w:rFonts w:cs="Noto Serif Bengali" w:hAnsi="Noto Serif Bengali"/>
          <w:sz w:val="24"/>
        </w:rPr>
        <w:t>আড়ে থাকি তাহা শুনিয়া শুনিয়া হনু উলসিত চিতে ॥</w:t>
      </w:r>
    </w:p>
    <w:p>
      <w:pPr>
        <w:spacing w:after="60"/>
        <w:jc w:val="both"/>
      </w:pPr>
      <w:r>
        <w:rPr>
          <w:b w:val="0"/>
          <w:i/>
        </w:rPr>
        <w:t>eirūpa pitāputra dum̐he kathā kahaye aneka mate |</w:t>
      </w:r>
      <w:r>
        <w:br/>
      </w:r>
      <w:r>
        <w:rPr>
          <w:b w:val="0"/>
          <w:i/>
        </w:rPr>
        <w:t>āṛe thāki tāhā śuniyā śuniyā hanu ulasita cite ||</w:t>
      </w:r>
    </w:p>
    <w:p>
      <w:pPr>
        <w:spacing w:after="60"/>
        <w:jc w:val="both"/>
      </w:pPr>
      <w:r>
        <w:rPr>
          <w:b w:val="0"/>
          <w:i/>
        </w:rPr>
        <w:t>Пословно:</w:t>
      </w:r>
      <w:r>
        <w:t xml:space="preserve"> эирупа — так; пита-путра дунхе — отец и сын оба; катха кахайе анека мате — говорят о многом; аре тхаки — спрятавшись; таха шунийа шунийа — слушая и слушая это; хану уласита чите — я возликовала сердцем</w:t>
      </w:r>
    </w:p>
    <w:p>
      <w:pPr>
        <w:spacing w:after="60"/>
        <w:ind w:left="567"/>
        <w:jc w:val="both"/>
      </w:pPr>
      <w:r>
        <w:rPr>
          <w:sz w:val="20"/>
        </w:rPr>
        <w:t>Разночтения: ГЧЧ: «</w:t>
      </w:r>
      <w:r>
        <w:rPr>
          <w:rFonts w:ascii="Noto Serif Bengali" w:hAnsi="Noto Serif Bengali" w:cs="Noto Serif Bengali"/>
          <w:sz w:val="20"/>
        </w:rPr>
        <w:t>পিতা পুত্র</w:t>
      </w:r>
      <w:r>
        <w:rPr>
          <w:sz w:val="20"/>
        </w:rPr>
        <w:t>».</w:t>
      </w:r>
    </w:p>
    <w:p>
      <w:pPr>
        <w:spacing w:after="60"/>
        <w:ind w:left="510" w:hanging="510"/>
      </w:pPr>
      <w:r>
        <w:rPr>
          <w:b/>
          <w:i w:val="0"/>
        </w:rPr>
        <w:t>2.8.</w:t>
      </w:r>
      <w:r>
        <w:t xml:space="preserve"> Так отец и сын долго говорили о разном; спрятавшись, я слушала, слушала — и сердце моё ликовало.</w:t>
      </w:r>
    </w:p>
    <w:p>
      <w:pPr>
        <w:spacing w:after="60"/>
        <w:ind w:left="567"/>
      </w:pPr>
      <w:r>
        <w:rPr>
          <w:rFonts w:cs="Noto Serif Bengali" w:hAnsi="Noto Serif Bengali"/>
          <w:sz w:val="24"/>
        </w:rPr>
        <w:t>মনে হৈল হেন বেলে যদি গোরাচাঁদেরে দেখিতে পাতু ।</w:t>
      </w:r>
      <w:r>
        <w:br/>
      </w:r>
      <w:r>
        <w:rPr>
          <w:rFonts w:cs="Noto Serif Bengali" w:hAnsi="Noto Serif Bengali"/>
          <w:sz w:val="24"/>
        </w:rPr>
        <w:t>নয়নের কোণে এ সব কাহিনী তাহারে কহিয়ে দিতু ॥</w:t>
      </w:r>
    </w:p>
    <w:p>
      <w:pPr>
        <w:spacing w:after="60"/>
        <w:jc w:val="both"/>
      </w:pPr>
      <w:r>
        <w:rPr>
          <w:b w:val="0"/>
          <w:i/>
        </w:rPr>
        <w:t>mane haila hena bele yadi gorācām̐dere dekhite pātu |</w:t>
      </w:r>
      <w:r>
        <w:br/>
      </w:r>
      <w:r>
        <w:rPr>
          <w:b w:val="0"/>
          <w:i/>
        </w:rPr>
        <w:t>nayanera koṇe e saba kāhinī tāhāre kahiye ditu ||</w:t>
      </w:r>
    </w:p>
    <w:p>
      <w:pPr>
        <w:spacing w:after="60"/>
        <w:jc w:val="both"/>
      </w:pPr>
      <w:r>
        <w:rPr>
          <w:b w:val="0"/>
          <w:i/>
        </w:rPr>
        <w:t>Пословно:</w:t>
      </w:r>
      <w:r>
        <w:t xml:space="preserve"> мане хаила — подумалось; хена беле — в этот час; йади горачандере декхите пату — если бы мне увидеть Горачанда; найанера коне — уголками глаз; э саба кахини — всё это; тахаре кахийе диту — пересказала бы Ему</w:t>
      </w:r>
    </w:p>
    <w:p>
      <w:pPr>
        <w:spacing w:after="60"/>
        <w:ind w:left="567"/>
        <w:jc w:val="both"/>
      </w:pPr>
      <w:r>
        <w:rPr>
          <w:sz w:val="20"/>
        </w:rPr>
        <w:t>Разночтения: ГПТ2: «</w:t>
      </w:r>
      <w:r>
        <w:rPr>
          <w:rFonts w:ascii="Noto Serif Bengali" w:hAnsi="Noto Serif Bengali" w:cs="Noto Serif Bengali"/>
          <w:sz w:val="20"/>
        </w:rPr>
        <w:t>মনে হল</w:t>
      </w:r>
      <w:r>
        <w:rPr>
          <w:sz w:val="20"/>
        </w:rPr>
        <w:t>», «</w:t>
      </w:r>
      <w:r>
        <w:rPr>
          <w:rFonts w:ascii="Noto Serif Bengali" w:hAnsi="Noto Serif Bengali" w:cs="Noto Serif Bengali"/>
          <w:sz w:val="20"/>
        </w:rPr>
        <w:t>হেনবেলে</w:t>
      </w:r>
      <w:r>
        <w:rPr>
          <w:sz w:val="20"/>
        </w:rPr>
        <w:t>»; ГЧЧ: «</w:t>
      </w:r>
      <w:r>
        <w:rPr>
          <w:rFonts w:ascii="Noto Serif Bengali" w:hAnsi="Noto Serif Bengali" w:cs="Noto Serif Bengali"/>
          <w:sz w:val="20"/>
        </w:rPr>
        <w:t>মনে হল</w:t>
      </w:r>
      <w:r>
        <w:rPr>
          <w:sz w:val="20"/>
        </w:rPr>
        <w:t>», «</w:t>
      </w:r>
      <w:r>
        <w:rPr>
          <w:rFonts w:ascii="Noto Serif Bengali" w:hAnsi="Noto Serif Bengali" w:cs="Noto Serif Bengali"/>
          <w:sz w:val="20"/>
        </w:rPr>
        <w:t>নয়াণের কোণে</w:t>
      </w:r>
      <w:r>
        <w:rPr>
          <w:sz w:val="20"/>
        </w:rPr>
        <w:t>».</w:t>
      </w:r>
    </w:p>
    <w:p>
      <w:pPr>
        <w:spacing w:after="60"/>
        <w:ind w:left="510" w:hanging="510"/>
      </w:pPr>
      <w:r>
        <w:rPr>
          <w:b/>
          <w:i w:val="0"/>
        </w:rPr>
        <w:t>2.9.</w:t>
      </w:r>
      <w:r>
        <w:t xml:space="preserve"> Подумала я: если бы сейчас мне увидеть Горачанда — уголками глаз я пересказала бы Ему всё это.</w:t>
      </w:r>
    </w:p>
    <w:p>
      <w:pPr>
        <w:spacing w:after="60"/>
        <w:ind w:left="567"/>
      </w:pPr>
      <w:r>
        <w:rPr>
          <w:rFonts w:cs="Noto Serif Bengali" w:hAnsi="Noto Serif Bengali"/>
          <w:sz w:val="24"/>
        </w:rPr>
        <w:t>এইকালে পাড়া পানে ঘন ঘন উঠিল আনন্দ-ধ্বনি ।</w:t>
      </w:r>
      <w:r>
        <w:br/>
      </w:r>
      <w:r>
        <w:rPr>
          <w:rFonts w:cs="Noto Serif Bengali" w:hAnsi="Noto Serif Bengali"/>
          <w:sz w:val="24"/>
        </w:rPr>
        <w:t>তরাতরি পথে দাঁড়াইনু গিয়া গৌরগমন জানি ॥</w:t>
      </w:r>
    </w:p>
    <w:p>
      <w:pPr>
        <w:spacing w:after="60"/>
        <w:jc w:val="both"/>
      </w:pPr>
      <w:r>
        <w:rPr>
          <w:b w:val="0"/>
          <w:i/>
        </w:rPr>
        <w:t>eikāle pāṛā pāne ghana ghana uṭhila ānanda-dhvani |</w:t>
      </w:r>
      <w:r>
        <w:br/>
      </w:r>
      <w:r>
        <w:rPr>
          <w:b w:val="0"/>
          <w:i/>
        </w:rPr>
        <w:t>tarātari pathe dām̐ṛāinu giyā gauragamana jāni ||</w:t>
      </w:r>
    </w:p>
    <w:p>
      <w:pPr>
        <w:spacing w:after="60"/>
        <w:jc w:val="both"/>
      </w:pPr>
      <w:r>
        <w:rPr>
          <w:b w:val="0"/>
          <w:i/>
        </w:rPr>
        <w:t>Пословно:</w:t>
      </w:r>
      <w:r>
        <w:t xml:space="preserve"> эикале — в это время; пара пане — со стороны нашей улицы; гхана гхана — раз за разом; утхила ананда-дхвани — поднялись радостные клики; таратари — поспешно; патхе дараину гийа — выйдя, встала у дороги; гаурагамана джани — поняв, что идёт Гаура</w:t>
      </w:r>
    </w:p>
    <w:p>
      <w:pPr>
        <w:spacing w:after="60"/>
        <w:ind w:left="567"/>
        <w:jc w:val="both"/>
      </w:pPr>
      <w:r>
        <w:rPr>
          <w:sz w:val="20"/>
        </w:rPr>
        <w:t>Разночтения: ГЧЧ: «</w:t>
      </w:r>
      <w:r>
        <w:rPr>
          <w:rFonts w:ascii="Noto Serif Bengali" w:hAnsi="Noto Serif Bengali" w:cs="Noto Serif Bengali"/>
          <w:sz w:val="20"/>
        </w:rPr>
        <w:t>পাড়াপানে</w:t>
      </w:r>
      <w:r>
        <w:rPr>
          <w:sz w:val="20"/>
        </w:rPr>
        <w:t>», «</w:t>
      </w:r>
      <w:r>
        <w:rPr>
          <w:rFonts w:ascii="Noto Serif Bengali" w:hAnsi="Noto Serif Bengali" w:cs="Noto Serif Bengali"/>
          <w:sz w:val="20"/>
        </w:rPr>
        <w:t>ত্বরাত্বরি পথে দাঁড়াইনু গিয়া</w:t>
      </w:r>
      <w:r>
        <w:rPr>
          <w:sz w:val="20"/>
        </w:rPr>
        <w:t xml:space="preserve">, </w:t>
      </w:r>
      <w:r>
        <w:rPr>
          <w:rFonts w:ascii="Noto Serif Bengali" w:hAnsi="Noto Serif Bengali" w:cs="Noto Serif Bengali"/>
          <w:sz w:val="20"/>
        </w:rPr>
        <w:t>গৌর গমন জানি</w:t>
      </w:r>
      <w:r>
        <w:rPr>
          <w:sz w:val="20"/>
        </w:rPr>
        <w:t>».</w:t>
      </w:r>
    </w:p>
    <w:p>
      <w:pPr>
        <w:spacing w:after="60"/>
        <w:ind w:left="510" w:hanging="510"/>
      </w:pPr>
      <w:r>
        <w:rPr>
          <w:b/>
          <w:i w:val="0"/>
        </w:rPr>
        <w:t>2.10.</w:t>
      </w:r>
      <w:r>
        <w:t xml:space="preserve"> В это время со стороны нашей улицы раз за разом поднялись радостные клики; поняв, что идёт Гаура, я поспешно вышла и встала у дороги.</w:t>
      </w:r>
    </w:p>
    <w:p>
      <w:pPr>
        <w:spacing w:after="60"/>
        <w:ind w:left="567"/>
      </w:pPr>
      <w:r>
        <w:rPr>
          <w:rFonts w:cs="Noto Serif Bengali" w:hAnsi="Noto Serif Bengali"/>
          <w:sz w:val="24"/>
        </w:rPr>
        <w:t>দূরে থাকি আঁখি ভরি নিরখিনু কিবা অপরূপ শোভা ।</w:t>
      </w:r>
      <w:r>
        <w:br/>
      </w:r>
      <w:r>
        <w:rPr>
          <w:rFonts w:cs="Noto Serif Bengali" w:hAnsi="Noto Serif Bengali"/>
          <w:sz w:val="24"/>
        </w:rPr>
        <w:t>ঝলমল করে চারিদিকে হেম জিনিয়া অঙ্গের আভা ॥</w:t>
      </w:r>
    </w:p>
    <w:p>
      <w:pPr>
        <w:spacing w:after="60"/>
        <w:jc w:val="both"/>
      </w:pPr>
      <w:r>
        <w:rPr>
          <w:b w:val="0"/>
          <w:i/>
        </w:rPr>
        <w:t>dūre thāki ām̐khi bhari nirakhinu kibā aparūpa śobhā |</w:t>
      </w:r>
      <w:r>
        <w:br/>
      </w:r>
      <w:r>
        <w:rPr>
          <w:b w:val="0"/>
          <w:i/>
        </w:rPr>
        <w:t>jhalamala kare cāridike hema jiniyā aṅgera ābhā ||</w:t>
      </w:r>
    </w:p>
    <w:p>
      <w:pPr>
        <w:spacing w:after="60"/>
        <w:jc w:val="both"/>
      </w:pPr>
      <w:r>
        <w:rPr>
          <w:b w:val="0"/>
          <w:i/>
        </w:rPr>
        <w:t>Пословно:</w:t>
      </w:r>
      <w:r>
        <w:t xml:space="preserve"> дуре тхаки — издалека; анкхи бхари — досыта; ниракхину — я смотрела; киба апарупа шобха — что за дивная красота; джхаламала каре — блистает; чаридике — во все стороны; хема джинийа — затмевая золото; ангера абха — сияние тела</w:t>
      </w:r>
    </w:p>
    <w:p>
      <w:pPr>
        <w:spacing w:after="60"/>
        <w:ind w:left="567"/>
        <w:jc w:val="both"/>
      </w:pPr>
      <w:r>
        <w:rPr>
          <w:sz w:val="20"/>
        </w:rPr>
        <w:t>Разночтения: ГПТ1 и ГПТ2: «</w:t>
      </w:r>
      <w:r>
        <w:rPr>
          <w:rFonts w:ascii="Noto Serif Bengali" w:hAnsi="Noto Serif Bengali" w:cs="Noto Serif Bengali"/>
          <w:sz w:val="20"/>
        </w:rPr>
        <w:t>হেন জিনিয়া</w:t>
      </w:r>
      <w:r>
        <w:rPr>
          <w:sz w:val="20"/>
        </w:rPr>
        <w:t>» (опечатка); ГЧЧ: «</w:t>
      </w:r>
      <w:r>
        <w:rPr>
          <w:rFonts w:ascii="Noto Serif Bengali" w:hAnsi="Noto Serif Bengali" w:cs="Noto Serif Bengali"/>
          <w:sz w:val="20"/>
        </w:rPr>
        <w:t>হেম জিনিয়া</w:t>
      </w:r>
      <w:r>
        <w:rPr>
          <w:sz w:val="20"/>
        </w:rPr>
        <w:t>», «</w:t>
      </w:r>
      <w:r>
        <w:rPr>
          <w:rFonts w:ascii="Noto Serif Bengali" w:hAnsi="Noto Serif Bengali" w:cs="Noto Serif Bengali"/>
          <w:sz w:val="20"/>
        </w:rPr>
        <w:t>চারিদিক</w:t>
      </w:r>
      <w:r>
        <w:rPr>
          <w:sz w:val="20"/>
        </w:rPr>
        <w:t>».</w:t>
      </w:r>
    </w:p>
    <w:p>
      <w:pPr>
        <w:spacing w:after="60"/>
        <w:ind w:left="510" w:hanging="510"/>
      </w:pPr>
      <w:r>
        <w:rPr>
          <w:b/>
          <w:i w:val="0"/>
        </w:rPr>
        <w:t>2.11.</w:t>
      </w:r>
      <w:r>
        <w:t xml:space="preserve"> Издалека я досыта насмотрелась — что за дивная красота! Сияние Его тела, затмевая золото, блистает во все стороны.</w:t>
      </w:r>
    </w:p>
    <w:p>
      <w:pPr>
        <w:spacing w:after="60"/>
        <w:ind w:left="567"/>
      </w:pPr>
      <w:r>
        <w:rPr>
          <w:rFonts w:cs="Noto Serif Bengali" w:hAnsi="Noto Serif Bengali"/>
          <w:sz w:val="24"/>
        </w:rPr>
        <w:t>তার বামে গদাধর নিত্যানন্দ দক্ষিণে আনন্দরাশি ।</w:t>
      </w:r>
      <w:r>
        <w:br/>
      </w:r>
      <w:r>
        <w:rPr>
          <w:rFonts w:cs="Noto Serif Bengali" w:hAnsi="Noto Serif Bengali"/>
          <w:sz w:val="24"/>
        </w:rPr>
        <w:t>চারিপাশে আর পরিকর তারা নিরখে ও মুখশশী ॥</w:t>
      </w:r>
    </w:p>
    <w:p>
      <w:pPr>
        <w:spacing w:after="60"/>
        <w:jc w:val="both"/>
      </w:pPr>
      <w:r>
        <w:rPr>
          <w:b w:val="0"/>
          <w:i/>
        </w:rPr>
        <w:t>tāra bāme gadādhara nityānanda dakṣiṇe ānandarāśi |</w:t>
      </w:r>
      <w:r>
        <w:br/>
      </w:r>
      <w:r>
        <w:rPr>
          <w:b w:val="0"/>
          <w:i/>
        </w:rPr>
        <w:t>cāripāśe āra parikara tārā nirakhe o mukhaśaśī ||</w:t>
      </w:r>
    </w:p>
    <w:p>
      <w:pPr>
        <w:spacing w:after="60"/>
        <w:jc w:val="both"/>
      </w:pPr>
      <w:r>
        <w:rPr>
          <w:b w:val="0"/>
          <w:i/>
        </w:rPr>
        <w:t>Пословно:</w:t>
      </w:r>
      <w:r>
        <w:t xml:space="preserve"> тара баме — слева от Него; гададхара — Гададхара; нитйананда дакшине — справа Нитьянанда; анандараши — само блаженство; чарипаше — вокруг; ара парикара тара — прочие спутники, они; ниракхе о мукхашаши — глядят на это лицо-луну</w:t>
      </w:r>
    </w:p>
    <w:p>
      <w:pPr>
        <w:spacing w:after="60"/>
        <w:ind w:left="567"/>
        <w:jc w:val="both"/>
      </w:pPr>
      <w:r>
        <w:rPr>
          <w:sz w:val="20"/>
        </w:rPr>
        <w:t>Разночтения: ГЧЧ: «</w:t>
      </w:r>
      <w:r>
        <w:rPr>
          <w:rFonts w:ascii="Noto Serif Bengali" w:hAnsi="Noto Serif Bengali" w:cs="Noto Serif Bengali"/>
          <w:sz w:val="20"/>
        </w:rPr>
        <w:t>তার বামে গদাধর</w:t>
      </w:r>
      <w:r>
        <w:rPr>
          <w:sz w:val="20"/>
        </w:rPr>
        <w:t xml:space="preserve">, </w:t>
      </w:r>
      <w:r>
        <w:rPr>
          <w:rFonts w:ascii="Noto Serif Bengali" w:hAnsi="Noto Serif Bengali" w:cs="Noto Serif Bengali"/>
          <w:sz w:val="20"/>
        </w:rPr>
        <w:t>নিত্যানন্দ দক্ষিণে</w:t>
      </w:r>
      <w:r>
        <w:rPr>
          <w:sz w:val="20"/>
        </w:rPr>
        <w:t>», «</w:t>
      </w:r>
      <w:r>
        <w:rPr>
          <w:rFonts w:ascii="Noto Serif Bengali" w:hAnsi="Noto Serif Bengali" w:cs="Noto Serif Bengali"/>
          <w:sz w:val="20"/>
        </w:rPr>
        <w:t>নিরিখে</w:t>
      </w:r>
      <w:r>
        <w:rPr>
          <w:sz w:val="20"/>
        </w:rPr>
        <w:t>».</w:t>
      </w:r>
    </w:p>
    <w:p>
      <w:pPr>
        <w:spacing w:after="60"/>
        <w:ind w:left="510" w:hanging="510"/>
      </w:pPr>
      <w:r>
        <w:rPr>
          <w:b/>
          <w:i w:val="0"/>
        </w:rPr>
        <w:t>2.12.</w:t>
      </w:r>
      <w:r>
        <w:t xml:space="preserve"> Слева от Него — Гададхара, справа — Нитьянанда, само блаженство; вокруг — прочие спутники: все глядят на это луноподобное лицо.</w:t>
      </w:r>
    </w:p>
    <w:p>
      <w:pPr>
        <w:spacing w:after="60"/>
        <w:ind w:left="567"/>
      </w:pPr>
      <w:r>
        <w:rPr>
          <w:rFonts w:cs="Noto Serif Bengali" w:hAnsi="Noto Serif Bengali"/>
          <w:sz w:val="24"/>
        </w:rPr>
        <w:t>নিজগণ সঙ্গে রসিকশেখর আইসে রসের ভরে ।</w:t>
      </w:r>
      <w:r>
        <w:br/>
      </w:r>
      <w:r>
        <w:rPr>
          <w:rFonts w:cs="Noto Serif Bengali" w:hAnsi="Noto Serif Bengali"/>
          <w:sz w:val="24"/>
        </w:rPr>
        <w:t>সে চাহনি চারু হেরিয়া এমন কে আছে পরাণ ধরে ॥</w:t>
      </w:r>
    </w:p>
    <w:p>
      <w:pPr>
        <w:spacing w:after="60"/>
        <w:jc w:val="both"/>
      </w:pPr>
      <w:r>
        <w:rPr>
          <w:b w:val="0"/>
          <w:i/>
        </w:rPr>
        <w:t>nijagaṇa saṅge rasikaśekhara āise rasera bhare |</w:t>
      </w:r>
      <w:r>
        <w:br/>
      </w:r>
      <w:r>
        <w:rPr>
          <w:b w:val="0"/>
          <w:i/>
        </w:rPr>
        <w:t>se cāhani cāru heriyā emana ke āche parāṇa dhare ||</w:t>
      </w:r>
    </w:p>
    <w:p>
      <w:pPr>
        <w:spacing w:after="60"/>
        <w:jc w:val="both"/>
      </w:pPr>
      <w:r>
        <w:rPr>
          <w:b w:val="0"/>
          <w:i/>
        </w:rPr>
        <w:t>Пословно:</w:t>
      </w:r>
      <w:r>
        <w:t xml:space="preserve"> ниджагана санге — со Своими спутниками; расикашекхара — Венец знатоков расы; аисе расера бхаре — идёт, переполненный расой; се чахани чару херийа — увидев тот прелестный взгляд; эмана ке ачхе — кто таков; парана дхаре — удержит сердце (букв. «жизнь»)</w:t>
      </w:r>
    </w:p>
    <w:p>
      <w:pPr>
        <w:spacing w:after="60"/>
        <w:ind w:left="567"/>
        <w:jc w:val="both"/>
      </w:pPr>
      <w:r>
        <w:rPr>
          <w:sz w:val="20"/>
        </w:rPr>
        <w:t>Разночтения: ГЧЧ: «</w:t>
      </w:r>
      <w:r>
        <w:rPr>
          <w:rFonts w:ascii="Noto Serif Bengali" w:hAnsi="Noto Serif Bengali" w:cs="Noto Serif Bengali"/>
          <w:sz w:val="20"/>
        </w:rPr>
        <w:t>রসিক শেখর</w:t>
      </w:r>
      <w:r>
        <w:rPr>
          <w:sz w:val="20"/>
        </w:rPr>
        <w:t>», «</w:t>
      </w:r>
      <w:r>
        <w:rPr>
          <w:rFonts w:ascii="Noto Serif Bengali" w:hAnsi="Noto Serif Bengali" w:cs="Noto Serif Bengali"/>
          <w:sz w:val="20"/>
        </w:rPr>
        <w:t>কেউ আছে</w:t>
      </w:r>
      <w:r>
        <w:rPr>
          <w:sz w:val="20"/>
        </w:rPr>
        <w:t>».</w:t>
      </w:r>
    </w:p>
    <w:p>
      <w:pPr>
        <w:spacing w:after="60"/>
        <w:ind w:left="510" w:hanging="510"/>
      </w:pPr>
      <w:r>
        <w:rPr>
          <w:b/>
          <w:i w:val="0"/>
        </w:rPr>
        <w:t>2.13.</w:t>
      </w:r>
      <w:r>
        <w:t xml:space="preserve"> Со Своими спутниками Венец знатоков расы идёт, переполненный расой; кто, увидев тот прелестный взгляд, удержит сердце?</w:t>
      </w:r>
    </w:p>
    <w:p>
      <w:pPr>
        <w:spacing w:after="60"/>
        <w:ind w:left="567"/>
      </w:pPr>
      <w:r>
        <w:rPr>
          <w:rFonts w:cs="Noto Serif Bengali" w:hAnsi="Noto Serif Bengali"/>
          <w:sz w:val="24"/>
        </w:rPr>
        <w:t>হাসি হাসি কথা-ছলে সুধারাশি বরিখে নদ্যার চাঁদ ।</w:t>
      </w:r>
      <w:r>
        <w:br/>
      </w:r>
      <w:r>
        <w:rPr>
          <w:rFonts w:cs="Noto Serif Bengali" w:hAnsi="Noto Serif Bengali"/>
          <w:sz w:val="24"/>
        </w:rPr>
        <w:t>অঙ্গ-ভঙ্গী ভারি ভুলালে ভুবন যেন সে মদনফাঁদ ॥</w:t>
      </w:r>
    </w:p>
    <w:p>
      <w:pPr>
        <w:spacing w:after="60"/>
        <w:jc w:val="both"/>
      </w:pPr>
      <w:r>
        <w:rPr>
          <w:b w:val="0"/>
          <w:i/>
        </w:rPr>
        <w:t>hāsi hāsi kathā-chale sudhārāśi barikhe nadyāra cām̐da |</w:t>
      </w:r>
      <w:r>
        <w:br/>
      </w:r>
      <w:r>
        <w:rPr>
          <w:b w:val="0"/>
          <w:i/>
        </w:rPr>
        <w:t>aṅga-bhaṅgī bhāri bhulāle bhubana yena se madanaphām̐da ||</w:t>
      </w:r>
    </w:p>
    <w:p>
      <w:pPr>
        <w:spacing w:after="60"/>
        <w:jc w:val="both"/>
      </w:pPr>
      <w:r>
        <w:rPr>
          <w:b w:val="0"/>
          <w:i/>
        </w:rPr>
        <w:t>Пословно:</w:t>
      </w:r>
      <w:r>
        <w:t xml:space="preserve"> хаси хаси — улыбаясь; катха-чхале — будто в беседе; судхараши барикхе — проливает потоки нектара; надйара чанда — Луна Надии; анга-бханги бхари — изящество тела; бхулале бхубана — пленило мир; йена се мадана-пханда — словно силки Маданы</w:t>
      </w:r>
    </w:p>
    <w:p>
      <w:pPr>
        <w:spacing w:after="60"/>
        <w:ind w:left="567"/>
        <w:jc w:val="both"/>
      </w:pPr>
      <w:r>
        <w:rPr>
          <w:sz w:val="20"/>
        </w:rPr>
        <w:t>Разночтения: ГПТ2: «</w:t>
      </w:r>
      <w:r>
        <w:rPr>
          <w:rFonts w:ascii="Noto Serif Bengali" w:hAnsi="Noto Serif Bengali" w:cs="Noto Serif Bengali"/>
          <w:sz w:val="20"/>
        </w:rPr>
        <w:t>নদ্যার চাদ</w:t>
      </w:r>
      <w:r>
        <w:rPr>
          <w:sz w:val="20"/>
        </w:rPr>
        <w:t>»; ГЧЧ: «</w:t>
      </w:r>
      <w:r>
        <w:rPr>
          <w:rFonts w:ascii="Noto Serif Bengali" w:hAnsi="Noto Serif Bengali" w:cs="Noto Serif Bengali"/>
          <w:sz w:val="20"/>
        </w:rPr>
        <w:t>নন্ধার চান্দ</w:t>
      </w:r>
      <w:r>
        <w:rPr>
          <w:sz w:val="20"/>
        </w:rPr>
        <w:t xml:space="preserve">» (= </w:t>
      </w:r>
      <w:r>
        <w:rPr>
          <w:rFonts w:ascii="Noto Serif Bengali" w:hAnsi="Noto Serif Bengali" w:cs="Noto Serif Bengali"/>
          <w:sz w:val="20"/>
        </w:rPr>
        <w:t>নদ্যার</w:t>
      </w:r>
      <w:r>
        <w:rPr>
          <w:sz w:val="20"/>
        </w:rPr>
        <w:t>), «</w:t>
      </w:r>
      <w:r>
        <w:rPr>
          <w:rFonts w:ascii="Noto Serif Bengali" w:hAnsi="Noto Serif Bengali" w:cs="Noto Serif Bengali"/>
          <w:sz w:val="20"/>
        </w:rPr>
        <w:t>অঙ্গভঙ্গী</w:t>
      </w:r>
      <w:r>
        <w:rPr>
          <w:sz w:val="20"/>
        </w:rPr>
        <w:t>», «</w:t>
      </w:r>
      <w:r>
        <w:rPr>
          <w:rFonts w:ascii="Noto Serif Bengali" w:hAnsi="Noto Serif Bengali" w:cs="Noto Serif Bengali"/>
          <w:sz w:val="20"/>
        </w:rPr>
        <w:t>মদন</w:t>
      </w:r>
      <w:r>
        <w:rPr>
          <w:sz w:val="20"/>
        </w:rPr>
        <w:t>-</w:t>
      </w:r>
      <w:r>
        <w:rPr>
          <w:rFonts w:ascii="Noto Serif Bengali" w:hAnsi="Noto Serif Bengali" w:cs="Noto Serif Bengali"/>
          <w:sz w:val="20"/>
        </w:rPr>
        <w:t>ফান্দ</w:t>
      </w:r>
      <w:r>
        <w:rPr>
          <w:sz w:val="20"/>
        </w:rPr>
        <w:t>».</w:t>
      </w:r>
    </w:p>
    <w:p>
      <w:pPr>
        <w:spacing w:after="60"/>
        <w:ind w:left="510" w:hanging="510"/>
      </w:pPr>
      <w:r>
        <w:rPr>
          <w:b/>
          <w:i w:val="0"/>
        </w:rPr>
        <w:t>2.14.</w:t>
      </w:r>
      <w:r>
        <w:t xml:space="preserve"> Улыбаясь, будто в беседе, Луна Надии проливает потоки нектара; изящество Его тела пленило мир — словно силки Маданы.</w:t>
      </w:r>
    </w:p>
    <w:p>
      <w:pPr>
        <w:spacing w:after="60"/>
        <w:ind w:left="567"/>
      </w:pPr>
      <w:r>
        <w:rPr>
          <w:rFonts w:cs="Noto Serif Bengali" w:hAnsi="Noto Serif Bengali"/>
          <w:sz w:val="24"/>
        </w:rPr>
        <w:t>প্রাণনাথ গতি জানি পাড়াবাসী যুবতী আসিয়ে ধাঞা ।</w:t>
      </w:r>
      <w:r>
        <w:br/>
      </w:r>
      <w:r>
        <w:rPr>
          <w:rFonts w:cs="Noto Serif Bengali" w:hAnsi="Noto Serif Bengali"/>
          <w:sz w:val="24"/>
        </w:rPr>
        <w:t>তা সবার শাশুড়ী ননদী দারুণ নিবারি অনেক কৈঞা ॥</w:t>
      </w:r>
    </w:p>
    <w:p>
      <w:pPr>
        <w:spacing w:after="60"/>
        <w:jc w:val="both"/>
      </w:pPr>
      <w:r>
        <w:rPr>
          <w:b w:val="0"/>
          <w:i/>
        </w:rPr>
        <w:t>prāṇanātha gati jāni pāṛābāsī yubatī āsiye dhāñā |</w:t>
      </w:r>
      <w:r>
        <w:br/>
      </w:r>
      <w:r>
        <w:rPr>
          <w:b w:val="0"/>
          <w:i/>
        </w:rPr>
        <w:t>tā sabāra śāśuṛī nanadī dāruṇa nibāri aneka kaiñā ||</w:t>
      </w:r>
    </w:p>
    <w:p>
      <w:pPr>
        <w:spacing w:after="60"/>
        <w:jc w:val="both"/>
      </w:pPr>
      <w:r>
        <w:rPr>
          <w:b w:val="0"/>
          <w:i/>
        </w:rPr>
        <w:t>Пословно:</w:t>
      </w:r>
      <w:r>
        <w:t xml:space="preserve"> прананатха гати джани — узнав, что идёт Владыка их жизни; парабаси йубати — молодые женщины улицы; асийе дханя — прибежали; та сабара шашури нанади — их свекрови и золовки; даруна — суровые; нибари анека каинья — удерживали, много наговорив</w:t>
      </w:r>
    </w:p>
    <w:p>
      <w:pPr>
        <w:spacing w:after="60"/>
        <w:ind w:left="567"/>
        <w:jc w:val="both"/>
      </w:pPr>
      <w:r>
        <w:rPr>
          <w:sz w:val="20"/>
        </w:rPr>
        <w:t>Разночтения: ГПТ2: «</w:t>
      </w:r>
      <w:r>
        <w:rPr>
          <w:rFonts w:ascii="Noto Serif Bengali" w:hAnsi="Noto Serif Bengali" w:cs="Noto Serif Bengali"/>
          <w:sz w:val="20"/>
        </w:rPr>
        <w:t>আসিবে</w:t>
      </w:r>
      <w:r>
        <w:rPr>
          <w:sz w:val="20"/>
        </w:rPr>
        <w:t>» (OCR); ГЧЧ: «</w:t>
      </w:r>
      <w:r>
        <w:rPr>
          <w:rFonts w:ascii="Noto Serif Bengali" w:hAnsi="Noto Serif Bengali" w:cs="Noto Serif Bengali"/>
          <w:sz w:val="20"/>
        </w:rPr>
        <w:t>আইসে ধায়া</w:t>
      </w:r>
      <w:r>
        <w:rPr>
          <w:sz w:val="20"/>
        </w:rPr>
        <w:t>», «</w:t>
      </w:r>
      <w:r>
        <w:rPr>
          <w:rFonts w:ascii="Noto Serif Bengali" w:hAnsi="Noto Serif Bengali" w:cs="Noto Serif Bengali"/>
          <w:sz w:val="20"/>
        </w:rPr>
        <w:t>নিবারে অনেক কৈয়া</w:t>
      </w:r>
      <w:r>
        <w:rPr>
          <w:sz w:val="20"/>
        </w:rPr>
        <w:t>».</w:t>
      </w:r>
    </w:p>
    <w:p>
      <w:pPr>
        <w:spacing w:after="60"/>
        <w:ind w:left="510" w:hanging="510"/>
      </w:pPr>
      <w:r>
        <w:rPr>
          <w:b/>
          <w:i w:val="0"/>
        </w:rPr>
        <w:t>2.15.</w:t>
      </w:r>
      <w:r>
        <w:t xml:space="preserve"> Узнав, что идёт Владыка их жизни, молодые женщины нашей улицы прибежали; их суровые свекрови и золовки удерживали их, много наговорив.</w:t>
      </w:r>
      <w:r>
        <w:rPr>
          <w:b w:val="0"/>
          <w:i w:val="0"/>
          <w:vertAlign w:val="superscript"/>
        </w:rPr>
        <w:t>5</w:t>
      </w:r>
    </w:p>
    <w:p>
      <w:pPr>
        <w:spacing w:after="60"/>
        <w:ind w:left="567"/>
      </w:pPr>
      <w:r>
        <w:rPr>
          <w:rFonts w:cs="Noto Serif Bengali" w:hAnsi="Noto Serif Bengali"/>
          <w:sz w:val="24"/>
        </w:rPr>
        <w:t>মোরে কেহ নাহি নিবারিল মুই পূরালু মনের সাধা ।</w:t>
      </w:r>
      <w:r>
        <w:br/>
      </w:r>
      <w:r>
        <w:rPr>
          <w:rFonts w:cs="Noto Serif Bengali" w:hAnsi="Noto Serif Bengali"/>
          <w:sz w:val="24"/>
        </w:rPr>
        <w:t>নরহরি কহে যার পতি অতি প্রসন্ন তার কি বাধা ॥</w:t>
      </w:r>
    </w:p>
    <w:p>
      <w:pPr>
        <w:spacing w:after="60"/>
        <w:jc w:val="both"/>
      </w:pPr>
      <w:r>
        <w:rPr>
          <w:b w:val="0"/>
          <w:i/>
        </w:rPr>
        <w:t>more keha nāhi nibārila mui pūrālu manera sādhā |</w:t>
      </w:r>
      <w:r>
        <w:br/>
      </w:r>
      <w:r>
        <w:rPr>
          <w:b w:val="0"/>
          <w:i/>
        </w:rPr>
        <w:t>narahari kahe yāra pati ati prasanna tāra ki bādhā ||</w:t>
      </w:r>
    </w:p>
    <w:p>
      <w:pPr>
        <w:spacing w:after="60"/>
        <w:jc w:val="both"/>
      </w:pPr>
      <w:r>
        <w:rPr>
          <w:b w:val="0"/>
          <w:i/>
        </w:rPr>
        <w:t>Пословно:</w:t>
      </w:r>
      <w:r>
        <w:t xml:space="preserve"> море кеха нахи нибарила — меня никто не удерживал; муи пуралу манера садха — я исполнила желание сердца; нарахари кахе — говорит Нарахари; йара пати ати прасанна — у кого муж так благосклонен; тара ки бадха — какие ей преграды</w:t>
      </w:r>
    </w:p>
    <w:p>
      <w:pPr>
        <w:spacing w:after="60"/>
        <w:ind w:left="567"/>
        <w:jc w:val="both"/>
      </w:pPr>
      <w:r>
        <w:rPr>
          <w:sz w:val="20"/>
        </w:rPr>
        <w:t>Разночтения: ГЧЧ: «</w:t>
      </w:r>
      <w:r>
        <w:rPr>
          <w:rFonts w:ascii="Noto Serif Bengali" w:hAnsi="Noto Serif Bengali" w:cs="Noto Serif Bengali"/>
          <w:sz w:val="20"/>
        </w:rPr>
        <w:t>মুই পাইনু মনের সাধা</w:t>
      </w:r>
      <w:r>
        <w:rPr>
          <w:sz w:val="20"/>
        </w:rPr>
        <w:t>».</w:t>
      </w:r>
    </w:p>
    <w:p>
      <w:pPr>
        <w:spacing w:after="60"/>
        <w:ind w:left="510" w:hanging="510"/>
      </w:pPr>
      <w:r>
        <w:rPr>
          <w:b/>
          <w:i w:val="0"/>
        </w:rPr>
        <w:t>2.16.</w:t>
      </w:r>
      <w:r>
        <w:t xml:space="preserve"> А меня никто не удерживал — я исполнила желание сердца». Говорит Нарахари: у кого муж так благосклонен — какие ей преграды?</w:t>
      </w:r>
    </w:p>
    <w:p>
      <w:pPr>
        <w:spacing w:after="60"/>
        <w:ind w:left="283"/>
      </w:pPr>
      <w:r>
        <w:rPr>
          <w:b/>
          <w:i w:val="0"/>
          <w:sz w:val="18"/>
        </w:rPr>
        <w:t>3.</w:t>
      </w:r>
      <w:r>
        <w:rPr>
          <w:sz w:val="18"/>
        </w:rPr>
        <w:t xml:space="preserve"> Подпись — «Нарахари». ГПТ1 — с. 207–208, № 124 (скан PDF с. 466–467); ГПТ2 — разд. 3.2, № 124 (каталог: НГ-102). ГЧЧ — кирана 7, пада 29 (изд. 1947, с. 89–90; скан PDF с. 86–87; пада начинается с первой строки с. 89 — сразу после утраченных с. 81–88, см. сн. 18 главы 30). Пады № 124–126 ГПТ — последние пады 7-й кираны ГЧЧ (7.29–7.31). Чтения ГЧЧ: «</w:t>
      </w:r>
      <w:r>
        <w:rPr>
          <w:rFonts w:ascii="Noto Serif Bengali" w:hAnsi="Noto Serif Bengali" w:cs="Noto Serif Bengali"/>
          <w:sz w:val="18"/>
        </w:rPr>
        <w:t>সেইরূপ হেথা</w:t>
      </w:r>
      <w:r>
        <w:rPr>
          <w:sz w:val="18"/>
        </w:rPr>
        <w:t>», «</w:t>
      </w:r>
      <w:r>
        <w:rPr>
          <w:rFonts w:ascii="Noto Serif Bengali" w:hAnsi="Noto Serif Bengali" w:cs="Noto Serif Bengali"/>
          <w:sz w:val="18"/>
        </w:rPr>
        <w:t>হেম জিনিয়া</w:t>
      </w:r>
      <w:r>
        <w:rPr>
          <w:sz w:val="18"/>
        </w:rPr>
        <w:t>» (2.11; ГПТ1 и ГПТ2 — «</w:t>
      </w:r>
      <w:r>
        <w:rPr>
          <w:rFonts w:ascii="Noto Serif Bengali" w:hAnsi="Noto Serif Bengali" w:cs="Noto Serif Bengali"/>
          <w:sz w:val="18"/>
        </w:rPr>
        <w:t>হেন</w:t>
      </w:r>
      <w:r>
        <w:rPr>
          <w:sz w:val="18"/>
        </w:rPr>
        <w:t>», опечатка; переведено по ГЧЧ), «</w:t>
      </w:r>
      <w:r>
        <w:rPr>
          <w:rFonts w:ascii="Noto Serif Bengali" w:hAnsi="Noto Serif Bengali" w:cs="Noto Serif Bengali"/>
          <w:sz w:val="18"/>
        </w:rPr>
        <w:t>আইসে ধায়া</w:t>
      </w:r>
      <w:r>
        <w:rPr>
          <w:sz w:val="18"/>
        </w:rPr>
        <w:t xml:space="preserve"> … </w:t>
      </w:r>
      <w:r>
        <w:rPr>
          <w:rFonts w:ascii="Noto Serif Bengali" w:hAnsi="Noto Serif Bengali" w:cs="Noto Serif Bengali"/>
          <w:sz w:val="18"/>
        </w:rPr>
        <w:t>নিবারে অনেক কৈয়া</w:t>
      </w:r>
      <w:r>
        <w:rPr>
          <w:sz w:val="18"/>
        </w:rPr>
        <w:t>» (2.15), «</w:t>
      </w:r>
      <w:r>
        <w:rPr>
          <w:rFonts w:ascii="Noto Serif Bengali" w:hAnsi="Noto Serif Bengali" w:cs="Noto Serif Bengali"/>
          <w:sz w:val="18"/>
        </w:rPr>
        <w:t>পাইনু মনের সাধা</w:t>
      </w:r>
      <w:r>
        <w:rPr>
          <w:sz w:val="18"/>
        </w:rPr>
        <w:t>» (2.16). B. Нагари-бхава — см. вводную заметку к разделу (глава 27).</w:t>
      </w:r>
    </w:p>
    <w:p>
      <w:pPr>
        <w:spacing w:after="60"/>
        <w:ind w:left="283"/>
      </w:pPr>
      <w:r>
        <w:rPr>
          <w:b/>
          <w:i w:val="0"/>
          <w:sz w:val="18"/>
        </w:rPr>
        <w:t>4.</w:t>
      </w:r>
      <w:r>
        <w:rPr>
          <w:sz w:val="18"/>
        </w:rPr>
        <w:t xml:space="preserve"> Речь мужа — хвала Господу устами домохозяина Надии: Нимай Пандит наделён «силой Бога» (</w:t>
      </w:r>
      <w:r>
        <w:rPr>
          <w:rFonts w:ascii="Noto Serif Bengali" w:hAnsi="Noto Serif Bengali" w:cs="Noto Serif Bengali"/>
          <w:sz w:val="18"/>
        </w:rPr>
        <w:t>ঈশ্বর</w:t>
      </w:r>
      <w:r>
        <w:rPr>
          <w:sz w:val="18"/>
        </w:rPr>
        <w:t>-</w:t>
      </w:r>
      <w:r>
        <w:rPr>
          <w:rFonts w:ascii="Noto Serif Bengali" w:hAnsi="Noto Serif Bengali" w:cs="Noto Serif Bengali"/>
          <w:sz w:val="18"/>
        </w:rPr>
        <w:t>শকতি</w:t>
      </w:r>
      <w:r>
        <w:rPr>
          <w:sz w:val="18"/>
        </w:rPr>
        <w:t>), обуздал чувства (</w:t>
      </w:r>
      <w:r>
        <w:rPr>
          <w:rFonts w:ascii="Noto Serif Bengali" w:hAnsi="Noto Serif Bengali" w:cs="Noto Serif Bengali"/>
          <w:sz w:val="18"/>
        </w:rPr>
        <w:t>জিতেন্দ্রিয়</w:t>
      </w:r>
      <w:r>
        <w:rPr>
          <w:sz w:val="18"/>
        </w:rPr>
        <w:t>), милостив к дурным людям — ср. в ЧБ (Мадхья) освобождение Джагая и Мадхая и слова о том, что киртан Господа очищает и грешников. 2.7 — история жён брахманов, совершавших жертвоприношение (Бхаг. 10.23): брахманы-жрецы не узнали Кришну и отказали Ему в пище, а их жёны, оставив всё, пришли к Нему и обрели Его милость. Так в этой паде правота женщин, стремящихся увидеть Гауру, утверждается мужем в беседе со свёкром.</w:t>
      </w:r>
    </w:p>
    <w:p>
      <w:pPr>
        <w:spacing w:after="60"/>
        <w:ind w:left="283"/>
      </w:pPr>
      <w:r>
        <w:rPr>
          <w:b/>
          <w:i w:val="0"/>
          <w:sz w:val="18"/>
        </w:rPr>
        <w:t>5.</w:t>
      </w:r>
      <w:r>
        <w:rPr>
          <w:sz w:val="18"/>
        </w:rPr>
        <w:t xml:space="preserve"> «Владыка их жизни» (</w:t>
      </w:r>
      <w:r>
        <w:rPr>
          <w:rFonts w:ascii="Noto Serif Bengali" w:hAnsi="Noto Serif Bengali" w:cs="Noto Serif Bengali"/>
          <w:sz w:val="18"/>
        </w:rPr>
        <w:t>প্রাণনাথ</w:t>
      </w:r>
      <w:r>
        <w:rPr>
          <w:sz w:val="18"/>
        </w:rPr>
        <w:t>) — слово горожанки о Гауре, как в падах о гопи о Кришне (ср. сн. 14 главы 30); перевод верен автору. Сама горожанка в этой паде лишь смотрит на Гауру издали, стоя у дороги.</w:t>
      </w:r>
    </w:p>
    <w:p>
      <w:pPr>
        <w:pStyle w:val="Heading2"/>
      </w:pPr>
      <w:r>
        <w:t>3. Нарахари — «</w:t>
      </w:r>
      <w:r>
        <w:rPr>
          <w:rFonts w:ascii="Noto Serif Bengali" w:hAnsi="Noto Serif Bengali" w:cs="Noto Serif Bengali"/>
        </w:rPr>
        <w:t>শুন শুন সই বিধি অরসিক</w:t>
      </w:r>
      <w:r>
        <w:t>…» (ГПТ1 с. 208–209, № 125; ГЧЧ 7.30)</w:t>
      </w:r>
    </w:p>
    <w:p>
      <w:pPr>
        <w:spacing w:after="60"/>
        <w:jc w:val="both"/>
      </w:pPr>
      <w:r>
        <w:rPr>
          <w:b w:val="0"/>
          <w:i/>
        </w:rPr>
        <w:t>Нагари-бхава. Горожанка сетует, что Творец не поселил на её улице никого из спутников Гауры — тогда Он приходил бы и туда; вчера она с тёткой мужа ходила в дом Мурари Гупты, где невестки готовили сандал и гирлянды к приходу Гауранги, но тётка увела её; по дороге, обернувшись, она увидела Гауру со спутниками — губы, улыбку, брови, сандал на лбу, ожерелье, походку; тут показался старший брат мужа с учениками, но и он смотрел на Гору, и она, закрыв лицо, ускользнула. Поэт шутит над её стыдом. Рага «ятхарага». &lt;b&gt;Атрибуция: вероятно Чакраварти&lt;/b&gt; — ГЧЧ, кирана 7, пада 30.</w:t>
      </w:r>
      <w:r>
        <w:rPr>
          <w:b w:val="0"/>
          <w:i w:val="0"/>
          <w:vertAlign w:val="superscript"/>
        </w:rPr>
        <w:t>6</w:t>
      </w:r>
    </w:p>
    <w:p>
      <w:pPr>
        <w:spacing w:after="60"/>
        <w:ind w:left="567"/>
      </w:pPr>
      <w:r>
        <w:rPr>
          <w:rFonts w:cs="Noto Serif Bengali" w:hAnsi="Noto Serif Bengali"/>
          <w:sz w:val="24"/>
        </w:rPr>
        <w:t>শুন শুন সই বিধি অরসিক বুঝিনু কাজের গতি ।</w:t>
      </w:r>
      <w:r>
        <w:br/>
      </w:r>
      <w:r>
        <w:rPr>
          <w:rFonts w:cs="Noto Serif Bengali" w:hAnsi="Noto Serif Bengali"/>
          <w:sz w:val="24"/>
        </w:rPr>
        <w:t>নহিলে এমন দুঃখ কি কারণে দিবেক দিবস রাতি ॥</w:t>
      </w:r>
    </w:p>
    <w:p>
      <w:pPr>
        <w:spacing w:after="60"/>
        <w:jc w:val="both"/>
      </w:pPr>
      <w:r>
        <w:rPr>
          <w:b w:val="0"/>
          <w:i/>
        </w:rPr>
        <w:t>śuna śuna sai bidhi arasika bujhinu kājera gati |</w:t>
      </w:r>
      <w:r>
        <w:br/>
      </w:r>
      <w:r>
        <w:rPr>
          <w:b w:val="0"/>
          <w:i/>
        </w:rPr>
        <w:t>nahile emana duḥkha ki kāraṇe dibeka dibasa rāti ||</w:t>
      </w:r>
    </w:p>
    <w:p>
      <w:pPr>
        <w:spacing w:after="60"/>
        <w:jc w:val="both"/>
      </w:pPr>
      <w:r>
        <w:rPr>
          <w:b w:val="0"/>
          <w:i/>
        </w:rPr>
        <w:t>Пословно:</w:t>
      </w:r>
      <w:r>
        <w:t xml:space="preserve"> шуна шуна саи — слушай, слушай, подруга; бидхи арасика — Творец не знает толку в расе; буджхину каджера гати — поняла, как он ведёт дела; нахиле — иначе; эмана дукха — такую боль; ки каране — зачем; дибека дибаса рати — причинял бы день и ночь</w:t>
      </w:r>
    </w:p>
    <w:p>
      <w:pPr>
        <w:spacing w:after="60"/>
        <w:ind w:left="567"/>
        <w:jc w:val="both"/>
      </w:pPr>
      <w:r>
        <w:rPr>
          <w:sz w:val="20"/>
        </w:rPr>
        <w:t xml:space="preserve">Разночтения: ГПТ1 (с. 208, № 125, </w:t>
      </w:r>
      <w:r>
        <w:rPr>
          <w:rFonts w:ascii="Noto Serif Bengali" w:hAnsi="Noto Serif Bengali" w:cs="Noto Serif Bengali"/>
          <w:sz w:val="20"/>
        </w:rPr>
        <w:t>যথারাগ</w:t>
      </w:r>
      <w:r>
        <w:rPr>
          <w:sz w:val="20"/>
        </w:rPr>
        <w:t>; скан): так; ГПТ2 (3.2, № 125): так; ГЧЧ (кирана 7, пада 30, с. 90; «</w:t>
      </w:r>
      <w:r>
        <w:rPr>
          <w:rFonts w:ascii="Noto Serif Bengali" w:hAnsi="Noto Serif Bengali" w:cs="Noto Serif Bengali"/>
          <w:sz w:val="20"/>
        </w:rPr>
        <w:t>কাচিচ্চ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বুঝিলুঁ</w:t>
      </w:r>
      <w:r>
        <w:rPr>
          <w:sz w:val="20"/>
        </w:rPr>
        <w:t>», «</w:t>
      </w:r>
      <w:r>
        <w:rPr>
          <w:rFonts w:ascii="Noto Serif Bengali" w:hAnsi="Noto Serif Bengali" w:cs="Noto Serif Bengali"/>
          <w:sz w:val="20"/>
        </w:rPr>
        <w:t>দুখ</w:t>
      </w:r>
      <w:r>
        <w:rPr>
          <w:sz w:val="20"/>
        </w:rPr>
        <w:t>».</w:t>
      </w:r>
    </w:p>
    <w:p>
      <w:pPr>
        <w:spacing w:after="60"/>
        <w:ind w:left="510" w:hanging="510"/>
      </w:pPr>
      <w:r>
        <w:rPr>
          <w:b/>
          <w:i w:val="0"/>
        </w:rPr>
        <w:t>3.1.</w:t>
      </w:r>
      <w:r>
        <w:t xml:space="preserve"> «Слушай, слушай, подруга: Творец не знает толку в расе — поняла я, как он ведёт дела; иначе зачем бы ему день и ночь причинять мне такую боль?</w:t>
      </w:r>
    </w:p>
    <w:p>
      <w:pPr>
        <w:spacing w:after="60"/>
        <w:ind w:left="567"/>
      </w:pPr>
      <w:r>
        <w:rPr>
          <w:rFonts w:cs="Noto Serif Bengali" w:hAnsi="Noto Serif Bengali"/>
          <w:sz w:val="24"/>
        </w:rPr>
        <w:t>যদি গৌর-পরিকর মাঝে কারু বসতি করাইত এথা ।</w:t>
      </w:r>
      <w:r>
        <w:br/>
      </w:r>
      <w:r>
        <w:rPr>
          <w:rFonts w:cs="Noto Serif Bengali" w:hAnsi="Noto Serif Bengali"/>
          <w:sz w:val="24"/>
        </w:rPr>
        <w:t>তবে এ পাড়াতে নদীয়ার শশী আসিয়া ঘুচাইত ব্যথা ॥</w:t>
      </w:r>
    </w:p>
    <w:p>
      <w:pPr>
        <w:spacing w:after="60"/>
        <w:jc w:val="both"/>
      </w:pPr>
      <w:r>
        <w:rPr>
          <w:b w:val="0"/>
          <w:i/>
        </w:rPr>
        <w:t>yadi gaura-parikara mājhe kāru basati karāita ethā |</w:t>
      </w:r>
      <w:r>
        <w:br/>
      </w:r>
      <w:r>
        <w:rPr>
          <w:b w:val="0"/>
          <w:i/>
        </w:rPr>
        <w:t>tabe e pāṛāte nadīyāra śaśī āsiyā ghucāita byathā ||</w:t>
      </w:r>
    </w:p>
    <w:p>
      <w:pPr>
        <w:spacing w:after="60"/>
        <w:jc w:val="both"/>
      </w:pPr>
      <w:r>
        <w:rPr>
          <w:b w:val="0"/>
          <w:i/>
        </w:rPr>
        <w:t>Пословно:</w:t>
      </w:r>
      <w:r>
        <w:t xml:space="preserve"> йади — если бы; гаура-парикара маджхе кару — кого-нибудь из спутников Гауры; басати караита этха — поселил здесь; табе — тогда; э парате — на нашу улицу; надийара шаши — Луна Надии; асийа гхучаита бйатха — приходя, развеивала бы тоску</w:t>
      </w:r>
    </w:p>
    <w:p>
      <w:pPr>
        <w:spacing w:after="60"/>
        <w:ind w:left="567"/>
        <w:jc w:val="both"/>
      </w:pPr>
      <w:r>
        <w:rPr>
          <w:sz w:val="20"/>
        </w:rPr>
        <w:t>Разночтения: ГЧЧ: «</w:t>
      </w:r>
      <w:r>
        <w:rPr>
          <w:rFonts w:ascii="Noto Serif Bengali" w:hAnsi="Noto Serif Bengali" w:cs="Noto Serif Bengali"/>
          <w:sz w:val="20"/>
        </w:rPr>
        <w:t>গৌরপরিকর</w:t>
      </w:r>
      <w:r>
        <w:rPr>
          <w:sz w:val="20"/>
        </w:rPr>
        <w:t>».</w:t>
      </w:r>
    </w:p>
    <w:p>
      <w:pPr>
        <w:spacing w:after="60"/>
        <w:ind w:left="510" w:hanging="510"/>
      </w:pPr>
      <w:r>
        <w:rPr>
          <w:b/>
          <w:i w:val="0"/>
        </w:rPr>
        <w:t>3.2.</w:t>
      </w:r>
      <w:r>
        <w:t xml:space="preserve"> Если бы он поселил здесь кого-нибудь из спутников Гауры, тогда Луна Надии приходила бы и на нашу улицу и развеивала бы нашу тоску.</w:t>
      </w:r>
    </w:p>
    <w:p>
      <w:pPr>
        <w:spacing w:after="60"/>
        <w:ind w:left="567"/>
      </w:pPr>
      <w:r>
        <w:rPr>
          <w:rFonts w:cs="Noto Serif Bengali" w:hAnsi="Noto Serif Bengali"/>
          <w:sz w:val="24"/>
        </w:rPr>
        <w:t>তাহে বলি ওগো কালিকার কথা গৃহেতে সকল ছাড়ি ।</w:t>
      </w:r>
      <w:r>
        <w:br/>
      </w:r>
      <w:r>
        <w:rPr>
          <w:rFonts w:cs="Noto Serif Bengali" w:hAnsi="Noto Serif Bengali"/>
          <w:sz w:val="24"/>
        </w:rPr>
        <w:t>মাসৈসের সনে গেলাম সে পাড়া মুরারি গুপ্তের বাড়ী ॥</w:t>
      </w:r>
    </w:p>
    <w:p>
      <w:pPr>
        <w:spacing w:after="60"/>
        <w:jc w:val="both"/>
      </w:pPr>
      <w:r>
        <w:rPr>
          <w:b w:val="0"/>
          <w:i/>
        </w:rPr>
        <w:t>tāhe bali ogo kālikāra kathā gṛhete sakala chāṛi |</w:t>
      </w:r>
      <w:r>
        <w:br/>
      </w:r>
      <w:r>
        <w:rPr>
          <w:b w:val="0"/>
          <w:i/>
        </w:rPr>
        <w:t>māsaisera sane gelāma se pāṛā murāri guptera bāṛī ||</w:t>
      </w:r>
    </w:p>
    <w:p>
      <w:pPr>
        <w:spacing w:after="60"/>
        <w:jc w:val="both"/>
      </w:pPr>
      <w:r>
        <w:rPr>
          <w:b w:val="0"/>
          <w:i/>
        </w:rPr>
        <w:t>Пословно:</w:t>
      </w:r>
      <w:r>
        <w:t xml:space="preserve"> тахе бали аго — потому говорю, подруга; каликара катха — о вчерашнем; грихете сакала чхари — бросив все домашние дела; масаисера сане — с тёткой мужа; гелама се пара — пошла в тот квартал; мурари гуптера бари — в дом Мурари Гупты</w:t>
      </w:r>
    </w:p>
    <w:p>
      <w:pPr>
        <w:spacing w:after="60"/>
        <w:ind w:left="567"/>
        <w:jc w:val="both"/>
      </w:pPr>
      <w:r>
        <w:rPr>
          <w:sz w:val="20"/>
        </w:rPr>
        <w:t>Разночтения: ГЧЧ: «</w:t>
      </w:r>
      <w:r>
        <w:rPr>
          <w:rFonts w:ascii="Noto Serif Bengali" w:hAnsi="Noto Serif Bengali" w:cs="Noto Serif Bengali"/>
          <w:sz w:val="20"/>
        </w:rPr>
        <w:t>সেপাড়া মুরারী গুপ্তের বাড়ী</w:t>
      </w:r>
      <w:r>
        <w:rPr>
          <w:sz w:val="20"/>
        </w:rPr>
        <w:t>».</w:t>
      </w:r>
    </w:p>
    <w:p>
      <w:pPr>
        <w:spacing w:after="60"/>
        <w:ind w:left="510" w:hanging="510"/>
      </w:pPr>
      <w:r>
        <w:rPr>
          <w:b/>
          <w:i w:val="0"/>
        </w:rPr>
        <w:t>3.3.</w:t>
      </w:r>
      <w:r>
        <w:t xml:space="preserve"> Потому и говорю: вчера, бросив все домашние дела, я пошла с тёткой мужа в тот квартал — в дом Мурари Гупты.</w:t>
      </w:r>
      <w:r>
        <w:rPr>
          <w:b w:val="0"/>
          <w:i w:val="0"/>
          <w:vertAlign w:val="superscript"/>
        </w:rPr>
        <w:t>7</w:t>
      </w:r>
    </w:p>
    <w:p>
      <w:pPr>
        <w:spacing w:after="60"/>
        <w:ind w:left="567"/>
      </w:pPr>
      <w:r>
        <w:rPr>
          <w:rFonts w:cs="Noto Serif Bengali" w:hAnsi="Noto Serif Bengali"/>
          <w:sz w:val="24"/>
        </w:rPr>
        <w:t>তথা বধূগণ উলসিত অতি সুখের নাহিক পার ।</w:t>
      </w:r>
      <w:r>
        <w:br/>
      </w:r>
      <w:r>
        <w:rPr>
          <w:rFonts w:cs="Noto Serif Bengali" w:hAnsi="Noto Serif Bengali"/>
          <w:sz w:val="24"/>
        </w:rPr>
        <w:t>প্রাণপিয়া লাগি ঘষয়ে চন্দন গাঁথয়ে কুসুমহার ॥</w:t>
      </w:r>
    </w:p>
    <w:p>
      <w:pPr>
        <w:spacing w:after="60"/>
        <w:jc w:val="both"/>
      </w:pPr>
      <w:r>
        <w:rPr>
          <w:b w:val="0"/>
          <w:i/>
        </w:rPr>
        <w:t>tathā badhūgaṇa ulasita ati sukhera nāhika pāra |</w:t>
      </w:r>
      <w:r>
        <w:br/>
      </w:r>
      <w:r>
        <w:rPr>
          <w:b w:val="0"/>
          <w:i/>
        </w:rPr>
        <w:t>prāṇapiyā lāgi ghaṣaye candana gām̐thaye kusumahāra ||</w:t>
      </w:r>
    </w:p>
    <w:p>
      <w:pPr>
        <w:spacing w:after="60"/>
        <w:jc w:val="both"/>
      </w:pPr>
      <w:r>
        <w:rPr>
          <w:b w:val="0"/>
          <w:i/>
        </w:rPr>
        <w:t>Пословно:</w:t>
      </w:r>
      <w:r>
        <w:t xml:space="preserve"> татха — там; бадхугана — невестки; уласита ати — очень ликовали; сукхера нахика пара — радости нет предела; пранапийа лаги — для Возлюбленного жизни; гхашайе чандана — растирают сандал; гантхайе кусумахара — плетут гирлянды цветов</w:t>
      </w:r>
    </w:p>
    <w:p>
      <w:pPr>
        <w:spacing w:after="60"/>
        <w:ind w:left="567"/>
        <w:jc w:val="both"/>
      </w:pPr>
      <w:r>
        <w:rPr>
          <w:sz w:val="20"/>
        </w:rPr>
        <w:t>Разночтения: ГЧЧ: «</w:t>
      </w:r>
      <w:r>
        <w:rPr>
          <w:rFonts w:ascii="Noto Serif Bengali" w:hAnsi="Noto Serif Bengali" w:cs="Noto Serif Bengali"/>
          <w:sz w:val="20"/>
        </w:rPr>
        <w:t>প্রাণপ্রিয়া লাগি</w:t>
      </w:r>
      <w:r>
        <w:rPr>
          <w:sz w:val="20"/>
        </w:rPr>
        <w:t>», «</w:t>
      </w:r>
      <w:r>
        <w:rPr>
          <w:rFonts w:ascii="Noto Serif Bengali" w:hAnsi="Noto Serif Bengali" w:cs="Noto Serif Bengali"/>
          <w:sz w:val="20"/>
        </w:rPr>
        <w:t>গাঁথয়ে কুসুম হার</w:t>
      </w:r>
      <w:r>
        <w:rPr>
          <w:sz w:val="20"/>
        </w:rPr>
        <w:t>».</w:t>
      </w:r>
    </w:p>
    <w:p>
      <w:pPr>
        <w:spacing w:after="60"/>
        <w:ind w:left="510" w:hanging="510"/>
      </w:pPr>
      <w:r>
        <w:rPr>
          <w:b/>
          <w:i w:val="0"/>
        </w:rPr>
        <w:t>3.4.</w:t>
      </w:r>
      <w:r>
        <w:t xml:space="preserve"> Там невестки ликовали — их радости не было предела: для Возлюбленного своей жизни они растирали сандал, плели гирлянды цветов.</w:t>
      </w:r>
    </w:p>
    <w:p>
      <w:pPr>
        <w:spacing w:after="60"/>
        <w:ind w:left="567"/>
      </w:pPr>
      <w:r>
        <w:rPr>
          <w:rFonts w:cs="Noto Serif Bengali" w:hAnsi="Noto Serif Bengali"/>
          <w:sz w:val="24"/>
        </w:rPr>
        <w:t>তা সবার মুখে শুনিতে পাইনু গৌরাঙ্গ আসিয়ে হেথা ।</w:t>
      </w:r>
      <w:r>
        <w:br/>
      </w:r>
      <w:r>
        <w:rPr>
          <w:rFonts w:cs="Noto Serif Bengali" w:hAnsi="Noto Serif Bengali"/>
          <w:sz w:val="24"/>
        </w:rPr>
        <w:t>কাজ সমাধিয়া আইল মাসৈস রহিতে না পাইনু তথা ॥</w:t>
      </w:r>
    </w:p>
    <w:p>
      <w:pPr>
        <w:spacing w:after="60"/>
        <w:jc w:val="both"/>
      </w:pPr>
      <w:r>
        <w:rPr>
          <w:b w:val="0"/>
          <w:i/>
        </w:rPr>
        <w:t>tā sabāra mukhe śunite pāinu gaurāṅga āsiye hethā |</w:t>
      </w:r>
      <w:r>
        <w:br/>
      </w:r>
      <w:r>
        <w:rPr>
          <w:b w:val="0"/>
          <w:i/>
        </w:rPr>
        <w:t>kāja samādhiyā āila māsaisa rahite nā pāinu tathā ||</w:t>
      </w:r>
    </w:p>
    <w:p>
      <w:pPr>
        <w:spacing w:after="60"/>
        <w:jc w:val="both"/>
      </w:pPr>
      <w:r>
        <w:rPr>
          <w:b w:val="0"/>
          <w:i/>
        </w:rPr>
        <w:t>Пословно:</w:t>
      </w:r>
      <w:r>
        <w:t xml:space="preserve"> та сабара мукхе — от них; шунийе паину — я услышала; гауранга асийе хетха — что Гауранга придёт сюда; каджа самадхийа — покончив с делами; аила масаиса — тётка мужа пришла (за мной); рахите на паину татха — остаться там мне не удалось</w:t>
      </w:r>
    </w:p>
    <w:p>
      <w:pPr>
        <w:spacing w:after="60"/>
        <w:ind w:left="567"/>
        <w:jc w:val="both"/>
      </w:pPr>
      <w:r>
        <w:rPr>
          <w:sz w:val="20"/>
        </w:rPr>
        <w:t>Разночтения: ГЧЧ: «</w:t>
      </w:r>
      <w:r>
        <w:rPr>
          <w:rFonts w:ascii="Noto Serif Bengali" w:hAnsi="Noto Serif Bengali" w:cs="Noto Serif Bengali"/>
          <w:sz w:val="20"/>
        </w:rPr>
        <w:t>পাইলুঁ</w:t>
      </w:r>
      <w:r>
        <w:rPr>
          <w:sz w:val="20"/>
        </w:rPr>
        <w:t>», «</w:t>
      </w:r>
      <w:r>
        <w:rPr>
          <w:rFonts w:ascii="Noto Serif Bengali" w:hAnsi="Noto Serif Bengali" w:cs="Noto Serif Bengali"/>
          <w:sz w:val="20"/>
        </w:rPr>
        <w:t>গৌরাঙ্গ আসিবে হেথা</w:t>
      </w:r>
      <w:r>
        <w:rPr>
          <w:sz w:val="20"/>
        </w:rPr>
        <w:t>», «</w:t>
      </w:r>
      <w:r>
        <w:rPr>
          <w:rFonts w:ascii="Noto Serif Bengali" w:hAnsi="Noto Serif Bengali" w:cs="Noto Serif Bengali"/>
          <w:sz w:val="20"/>
        </w:rPr>
        <w:t>রহিতে না পালুঁ তথা</w:t>
      </w:r>
      <w:r>
        <w:rPr>
          <w:sz w:val="20"/>
        </w:rPr>
        <w:t>».</w:t>
      </w:r>
    </w:p>
    <w:p>
      <w:pPr>
        <w:spacing w:after="60"/>
        <w:ind w:left="510" w:hanging="510"/>
      </w:pPr>
      <w:r>
        <w:rPr>
          <w:b/>
          <w:i w:val="0"/>
        </w:rPr>
        <w:t>3.5.</w:t>
      </w:r>
      <w:r>
        <w:t xml:space="preserve"> От них я услышала, что сюда придёт Гауранга; но тётка, покончив с делами, собралась домой — и остаться там мне не удалось.</w:t>
      </w:r>
    </w:p>
    <w:p>
      <w:pPr>
        <w:spacing w:after="60"/>
        <w:ind w:left="567"/>
      </w:pPr>
      <w:r>
        <w:rPr>
          <w:rFonts w:cs="Noto Serif Bengali" w:hAnsi="Noto Serif Bengali"/>
          <w:sz w:val="24"/>
        </w:rPr>
        <w:t>ভাবিতে ভাবিতে কত দূরে আসি চাহিনু পথের পানে ।</w:t>
      </w:r>
      <w:r>
        <w:br/>
      </w:r>
      <w:r>
        <w:rPr>
          <w:rFonts w:cs="Noto Serif Bengali" w:hAnsi="Noto Serif Bengali"/>
          <w:sz w:val="24"/>
        </w:rPr>
        <w:t>নদীয়ার নব-যুবরাজ সাজি আইসে স্বগণ সনে ॥</w:t>
      </w:r>
    </w:p>
    <w:p>
      <w:pPr>
        <w:spacing w:after="60"/>
        <w:jc w:val="both"/>
      </w:pPr>
      <w:r>
        <w:rPr>
          <w:b w:val="0"/>
          <w:i/>
        </w:rPr>
        <w:t>bhābite bhābite kata dūre āsi cāhinu pathera pāne |</w:t>
      </w:r>
      <w:r>
        <w:br/>
      </w:r>
      <w:r>
        <w:rPr>
          <w:b w:val="0"/>
          <w:i/>
        </w:rPr>
        <w:t>nadīyāra naba-yubarāja sāji āise svagaṇa sane ||</w:t>
      </w:r>
    </w:p>
    <w:p>
      <w:pPr>
        <w:spacing w:after="60"/>
        <w:jc w:val="both"/>
      </w:pPr>
      <w:r>
        <w:rPr>
          <w:b w:val="0"/>
          <w:i/>
        </w:rPr>
        <w:t>Пословно:</w:t>
      </w:r>
      <w:r>
        <w:t xml:space="preserve"> бхабите бхабите — в раздумьях; ката дуре аси — отойдя немного; чахину патхера пане — оглянулась на дорогу; надийара наба-йубараджа — юный наследный принц Надии; саджи — нарядный; аисе сваган сане — идёт со Своими спутниками</w:t>
      </w:r>
    </w:p>
    <w:p>
      <w:pPr>
        <w:spacing w:after="60"/>
        <w:ind w:left="567"/>
        <w:jc w:val="both"/>
      </w:pPr>
      <w:r>
        <w:rPr>
          <w:sz w:val="20"/>
        </w:rPr>
        <w:t>Разночтения: ГПТ2: «</w:t>
      </w:r>
      <w:r>
        <w:rPr>
          <w:rFonts w:ascii="Noto Serif Bengali" w:hAnsi="Noto Serif Bengali" w:cs="Noto Serif Bengali"/>
          <w:sz w:val="20"/>
        </w:rPr>
        <w:t>চাহিলু</w:t>
      </w:r>
      <w:r>
        <w:rPr>
          <w:sz w:val="20"/>
        </w:rPr>
        <w:t>»; ГЧЧ: «</w:t>
      </w:r>
      <w:r>
        <w:rPr>
          <w:rFonts w:ascii="Noto Serif Bengali" w:hAnsi="Noto Serif Bengali" w:cs="Noto Serif Bengali"/>
          <w:sz w:val="20"/>
        </w:rPr>
        <w:t>চাহিলুঁ</w:t>
      </w:r>
      <w:r>
        <w:rPr>
          <w:sz w:val="20"/>
        </w:rPr>
        <w:t>», «</w:t>
      </w:r>
      <w:r>
        <w:rPr>
          <w:rFonts w:ascii="Noto Serif Bengali" w:hAnsi="Noto Serif Bengali" w:cs="Noto Serif Bengali"/>
          <w:sz w:val="20"/>
        </w:rPr>
        <w:t>নব</w:t>
      </w:r>
      <w:r>
        <w:rPr>
          <w:sz w:val="20"/>
        </w:rPr>
        <w:t>-</w:t>
      </w:r>
      <w:r>
        <w:rPr>
          <w:rFonts w:ascii="Noto Serif Bengali" w:hAnsi="Noto Serif Bengali" w:cs="Noto Serif Bengali"/>
          <w:sz w:val="20"/>
        </w:rPr>
        <w:t>যুবরাজ</w:t>
      </w:r>
      <w:r>
        <w:rPr>
          <w:sz w:val="20"/>
        </w:rPr>
        <w:t>».</w:t>
      </w:r>
    </w:p>
    <w:p>
      <w:pPr>
        <w:spacing w:after="60"/>
        <w:ind w:left="510" w:hanging="510"/>
      </w:pPr>
      <w:r>
        <w:rPr>
          <w:b/>
          <w:i w:val="0"/>
        </w:rPr>
        <w:t>3.6.</w:t>
      </w:r>
      <w:r>
        <w:t xml:space="preserve"> В раздумьях, отойдя немного, я оглянулась на дорогу: юный наследный принц Надии, нарядный, идёт со Своими спутниками.</w:t>
      </w:r>
    </w:p>
    <w:p>
      <w:pPr>
        <w:spacing w:after="60"/>
        <w:ind w:left="567"/>
      </w:pPr>
      <w:r>
        <w:rPr>
          <w:rFonts w:cs="Noto Serif Bengali" w:hAnsi="Noto Serif Bengali"/>
          <w:sz w:val="24"/>
        </w:rPr>
        <w:t>কিবা অপরূপ অধরের শোভা দশন মুকুতা ছটা ।</w:t>
      </w:r>
      <w:r>
        <w:br/>
      </w:r>
      <w:r>
        <w:rPr>
          <w:rFonts w:cs="Noto Serif Bengali" w:hAnsi="Noto Serif Bengali"/>
          <w:sz w:val="24"/>
        </w:rPr>
        <w:t>হাসি সুধারাশি বরিষয়ে মুখ শরদ-শশীর ঘটা ॥</w:t>
      </w:r>
    </w:p>
    <w:p>
      <w:pPr>
        <w:spacing w:after="60"/>
        <w:jc w:val="both"/>
      </w:pPr>
      <w:r>
        <w:rPr>
          <w:b w:val="0"/>
          <w:i/>
        </w:rPr>
        <w:t>kibā aparūpa adharera śobhā daśana mukutā chaṭā |</w:t>
      </w:r>
      <w:r>
        <w:br/>
      </w:r>
      <w:r>
        <w:rPr>
          <w:b w:val="0"/>
          <w:i/>
        </w:rPr>
        <w:t>hāsi sudhārāśi bariṣaye mukha śarada-śaśīra ghaṭā ||</w:t>
      </w:r>
    </w:p>
    <w:p>
      <w:pPr>
        <w:spacing w:after="60"/>
        <w:jc w:val="both"/>
      </w:pPr>
      <w:r>
        <w:rPr>
          <w:b w:val="0"/>
          <w:i/>
        </w:rPr>
        <w:t>Пословно:</w:t>
      </w:r>
      <w:r>
        <w:t xml:space="preserve"> киба апарупа — что за дивная; адхарера шобха — красота губ; дашана мукута чхата — зубы — блеск жемчуга; хаси — улыбка; судхараши баришайе — проливает потоки нектара; мукха — лицо; шарада-шашира гхата — величие осенней луны</w:t>
      </w:r>
    </w:p>
    <w:p>
      <w:pPr>
        <w:spacing w:after="60"/>
        <w:ind w:left="567"/>
        <w:jc w:val="both"/>
      </w:pPr>
      <w:r>
        <w:rPr>
          <w:sz w:val="20"/>
        </w:rPr>
        <w:t>Разночтения: ГПТ2: «</w:t>
      </w:r>
      <w:r>
        <w:rPr>
          <w:rFonts w:ascii="Noto Serif Bengali" w:hAnsi="Noto Serif Bengali" w:cs="Noto Serif Bengali"/>
          <w:sz w:val="20"/>
        </w:rPr>
        <w:t>দশন</w:t>
      </w:r>
      <w:r>
        <w:rPr>
          <w:sz w:val="20"/>
        </w:rPr>
        <w:t>-</w:t>
      </w:r>
      <w:r>
        <w:rPr>
          <w:rFonts w:ascii="Noto Serif Bengali" w:hAnsi="Noto Serif Bengali" w:cs="Noto Serif Bengali"/>
          <w:sz w:val="20"/>
        </w:rPr>
        <w:t>মুকুতাছটা</w:t>
      </w:r>
      <w:r>
        <w:rPr>
          <w:sz w:val="20"/>
        </w:rPr>
        <w:t>»; ГЧЧ: «</w:t>
      </w:r>
      <w:r>
        <w:rPr>
          <w:rFonts w:ascii="Noto Serif Bengali" w:hAnsi="Noto Serif Bengali" w:cs="Noto Serif Bengali"/>
          <w:sz w:val="20"/>
        </w:rPr>
        <w:t>দশন তারক</w:t>
      </w:r>
      <w:r>
        <w:rPr>
          <w:sz w:val="20"/>
        </w:rPr>
        <w:t>-</w:t>
      </w:r>
      <w:r>
        <w:rPr>
          <w:rFonts w:ascii="Noto Serif Bengali" w:hAnsi="Noto Serif Bengali" w:cs="Noto Serif Bengali"/>
          <w:sz w:val="20"/>
        </w:rPr>
        <w:t>ছটা</w:t>
      </w:r>
      <w:r>
        <w:rPr>
          <w:sz w:val="20"/>
        </w:rPr>
        <w:t>», «</w:t>
      </w:r>
      <w:r>
        <w:rPr>
          <w:rFonts w:ascii="Noto Serif Bengali" w:hAnsi="Noto Serif Bengali" w:cs="Noto Serif Bengali"/>
          <w:sz w:val="20"/>
        </w:rPr>
        <w:t>বরিষয়ে মুখ শরদ শশীর ঘটা</w:t>
      </w:r>
      <w:r>
        <w:rPr>
          <w:sz w:val="20"/>
        </w:rPr>
        <w:t>».</w:t>
      </w:r>
    </w:p>
    <w:p>
      <w:pPr>
        <w:spacing w:after="60"/>
        <w:ind w:left="510" w:hanging="510"/>
      </w:pPr>
      <w:r>
        <w:rPr>
          <w:b/>
          <w:i w:val="0"/>
        </w:rPr>
        <w:t>3.7.</w:t>
      </w:r>
      <w:r>
        <w:t xml:space="preserve"> Что за дивная красота губ! Зубы — блеск жемчуга; улыбка проливает потоки нектара; лицо — величие осенней луны.</w:t>
      </w:r>
    </w:p>
    <w:p>
      <w:pPr>
        <w:spacing w:after="60"/>
        <w:ind w:left="567"/>
      </w:pPr>
      <w:r>
        <w:rPr>
          <w:rFonts w:cs="Noto Serif Bengali" w:hAnsi="Noto Serif Bengali"/>
          <w:sz w:val="24"/>
        </w:rPr>
        <w:t>কিবা ভুরুভঙ্গী বঙ্কিম-লোচন-চাহনি অনেক ভাঁতি ।</w:t>
      </w:r>
      <w:r>
        <w:br/>
      </w:r>
      <w:r>
        <w:rPr>
          <w:rFonts w:cs="Noto Serif Bengali" w:hAnsi="Noto Serif Bengali"/>
          <w:sz w:val="24"/>
        </w:rPr>
        <w:t>কপালে চন্দন চারু হেরইতে মজায় যুবতী জাতি ॥</w:t>
      </w:r>
    </w:p>
    <w:p>
      <w:pPr>
        <w:spacing w:after="60"/>
        <w:jc w:val="both"/>
      </w:pPr>
      <w:r>
        <w:rPr>
          <w:b w:val="0"/>
          <w:i/>
        </w:rPr>
        <w:t>kibā bhurubhaṅgī baṅkima-locana-cāhani aneka bhām̐ti |</w:t>
      </w:r>
      <w:r>
        <w:br/>
      </w:r>
      <w:r>
        <w:rPr>
          <w:b w:val="0"/>
          <w:i/>
        </w:rPr>
        <w:t>kapāle candana cāru heraite majāya yubatī jāti ||</w:t>
      </w:r>
    </w:p>
    <w:p>
      <w:pPr>
        <w:spacing w:after="60"/>
        <w:jc w:val="both"/>
      </w:pPr>
      <w:r>
        <w:rPr>
          <w:b w:val="0"/>
          <w:i/>
        </w:rPr>
        <w:t>Пословно:</w:t>
      </w:r>
      <w:r>
        <w:t xml:space="preserve"> киба бхурубханги — а изгиб бровей; банкима-лочана-чахани — взгляды изогнутых глаз; анека бханти — на все лады; капале чандана чару — прелестный сандал на лбу; хераите — едва взглянут; маджайа йубати джати — тонут все юные женщины</w:t>
      </w:r>
    </w:p>
    <w:p>
      <w:pPr>
        <w:spacing w:after="60"/>
        <w:ind w:left="567"/>
        <w:jc w:val="both"/>
      </w:pPr>
      <w:r>
        <w:rPr>
          <w:sz w:val="20"/>
        </w:rPr>
        <w:t>Разночтения: ГЧЧ: «</w:t>
      </w:r>
      <w:r>
        <w:rPr>
          <w:rFonts w:ascii="Noto Serif Bengali" w:hAnsi="Noto Serif Bengali" w:cs="Noto Serif Bengali"/>
          <w:sz w:val="20"/>
        </w:rPr>
        <w:t>কিবা ভুরু ভঙ্গী</w:t>
      </w:r>
      <w:r>
        <w:rPr>
          <w:sz w:val="20"/>
        </w:rPr>
        <w:t xml:space="preserve">, </w:t>
      </w:r>
      <w:r>
        <w:rPr>
          <w:rFonts w:ascii="Noto Serif Bengali" w:hAnsi="Noto Serif Bengali" w:cs="Noto Serif Bengali"/>
          <w:sz w:val="20"/>
        </w:rPr>
        <w:t>বঙ্কিম লোচন চাহনি</w:t>
      </w:r>
      <w:r>
        <w:rPr>
          <w:sz w:val="20"/>
        </w:rPr>
        <w:t>», «</w:t>
      </w:r>
      <w:r>
        <w:rPr>
          <w:rFonts w:ascii="Noto Serif Bengali" w:hAnsi="Noto Serif Bengali" w:cs="Noto Serif Bengali"/>
          <w:sz w:val="20"/>
        </w:rPr>
        <w:t>মজয়ে যুবতী জাতি</w:t>
      </w:r>
      <w:r>
        <w:rPr>
          <w:sz w:val="20"/>
        </w:rPr>
        <w:t>».</w:t>
      </w:r>
    </w:p>
    <w:p>
      <w:pPr>
        <w:spacing w:after="60"/>
        <w:ind w:left="510" w:hanging="510"/>
      </w:pPr>
      <w:r>
        <w:rPr>
          <w:b/>
          <w:i w:val="0"/>
        </w:rPr>
        <w:t>3.8.</w:t>
      </w:r>
      <w:r>
        <w:t xml:space="preserve"> А изгиб бровей, взгляды изогнутых глаз — на все лады! Сандал на лбу так прелестен — едва взглянут, и все юные женщины тонут.</w:t>
      </w:r>
    </w:p>
    <w:p>
      <w:pPr>
        <w:spacing w:after="60"/>
        <w:ind w:left="567"/>
      </w:pPr>
      <w:r>
        <w:rPr>
          <w:rFonts w:cs="Noto Serif Bengali" w:hAnsi="Noto Serif Bengali"/>
          <w:sz w:val="24"/>
        </w:rPr>
        <w:t>গলে দোলে হেম মণিমালা আলা করয়ে ভুবন ভালে ।</w:t>
      </w:r>
      <w:r>
        <w:br/>
      </w:r>
      <w:r>
        <w:rPr>
          <w:rFonts w:cs="Noto Serif Bengali" w:hAnsi="Noto Serif Bengali"/>
          <w:sz w:val="24"/>
        </w:rPr>
        <w:t>মনোহর ছাঁদে গতি তাহা দেখি জগতে কে বা না ভুলে ॥</w:t>
      </w:r>
    </w:p>
    <w:p>
      <w:pPr>
        <w:spacing w:after="60"/>
        <w:jc w:val="both"/>
      </w:pPr>
      <w:r>
        <w:rPr>
          <w:b w:val="0"/>
          <w:i/>
        </w:rPr>
        <w:t>gale dole hema maṇimālā ālā karaye bhubana bhāle |</w:t>
      </w:r>
      <w:r>
        <w:br/>
      </w:r>
      <w:r>
        <w:rPr>
          <w:b w:val="0"/>
          <w:i/>
        </w:rPr>
        <w:t>manohara chām̐de gati tāhā dekhi jagate ke bā nā bhule ||</w:t>
      </w:r>
    </w:p>
    <w:p>
      <w:pPr>
        <w:spacing w:after="60"/>
        <w:jc w:val="both"/>
      </w:pPr>
      <w:r>
        <w:rPr>
          <w:b w:val="0"/>
          <w:i/>
        </w:rPr>
        <w:t>Пословно:</w:t>
      </w:r>
      <w:r>
        <w:t xml:space="preserve"> гале доле — на шее колышется; хема манимала — ожерелье из золота и самоцветов; ала карайе бхубана бхале — ярко освещает мир; манохара чханде гати — пленительна походка; таха декхи — увидев её; джагате ке ба на бхуле — кто в мире не забудется</w:t>
      </w:r>
    </w:p>
    <w:p>
      <w:pPr>
        <w:spacing w:after="60"/>
        <w:ind w:left="567"/>
        <w:jc w:val="both"/>
      </w:pPr>
      <w:r>
        <w:rPr>
          <w:sz w:val="20"/>
        </w:rPr>
        <w:t>Разночтения: ГЧЧ: «</w:t>
      </w:r>
      <w:r>
        <w:rPr>
          <w:rFonts w:ascii="Noto Serif Bengali" w:hAnsi="Noto Serif Bengali" w:cs="Noto Serif Bengali"/>
          <w:sz w:val="20"/>
        </w:rPr>
        <w:t>হেম</w:t>
      </w:r>
      <w:r>
        <w:rPr>
          <w:sz w:val="20"/>
        </w:rPr>
        <w:t>-</w:t>
      </w:r>
      <w:r>
        <w:rPr>
          <w:rFonts w:ascii="Noto Serif Bengali" w:hAnsi="Noto Serif Bengali" w:cs="Noto Serif Bengali"/>
          <w:sz w:val="20"/>
        </w:rPr>
        <w:t>মণিমালা</w:t>
      </w:r>
      <w:r>
        <w:rPr>
          <w:sz w:val="20"/>
        </w:rPr>
        <w:t>», «</w:t>
      </w:r>
      <w:r>
        <w:rPr>
          <w:rFonts w:ascii="Noto Serif Bengali" w:hAnsi="Noto Serif Bengali" w:cs="Noto Serif Bengali"/>
          <w:sz w:val="20"/>
        </w:rPr>
        <w:t>মনোহর ছান্দে</w:t>
      </w:r>
      <w:r>
        <w:rPr>
          <w:sz w:val="20"/>
        </w:rPr>
        <w:t>», «</w:t>
      </w:r>
      <w:r>
        <w:rPr>
          <w:rFonts w:ascii="Noto Serif Bengali" w:hAnsi="Noto Serif Bengali" w:cs="Noto Serif Bengali"/>
          <w:sz w:val="20"/>
        </w:rPr>
        <w:t>জগতে কেবা না ভুলে</w:t>
      </w:r>
      <w:r>
        <w:rPr>
          <w:sz w:val="20"/>
        </w:rPr>
        <w:t>».</w:t>
      </w:r>
    </w:p>
    <w:p>
      <w:pPr>
        <w:spacing w:after="60"/>
        <w:ind w:left="510" w:hanging="510"/>
      </w:pPr>
      <w:r>
        <w:rPr>
          <w:b/>
          <w:i w:val="0"/>
        </w:rPr>
        <w:t>3.9.</w:t>
      </w:r>
      <w:r>
        <w:t xml:space="preserve"> На шее колышется ожерелье из золота и самоцветов, освещая мир; походка так пленительна — кто в мире, увидев её, не забудется?</w:t>
      </w:r>
    </w:p>
    <w:p>
      <w:pPr>
        <w:spacing w:after="60"/>
        <w:ind w:left="567"/>
      </w:pPr>
      <w:r>
        <w:rPr>
          <w:rFonts w:cs="Noto Serif Bengali" w:hAnsi="Noto Serif Bengali"/>
          <w:sz w:val="24"/>
        </w:rPr>
        <w:t>সেরূপ-সায়রে সিনাইনু সুখে রহিয়া মাসৈস কাছে ।</w:t>
      </w:r>
      <w:r>
        <w:br/>
      </w:r>
      <w:r>
        <w:rPr>
          <w:rFonts w:cs="Noto Serif Bengali" w:hAnsi="Noto Serif Bengali"/>
          <w:sz w:val="24"/>
        </w:rPr>
        <w:t>ফিরিয়া দেখলু পড়ুয়ার সহ ভাসুর আইসে পাছে ॥</w:t>
      </w:r>
    </w:p>
    <w:p>
      <w:pPr>
        <w:spacing w:after="60"/>
        <w:jc w:val="both"/>
      </w:pPr>
      <w:r>
        <w:rPr>
          <w:b w:val="0"/>
          <w:i/>
        </w:rPr>
        <w:t>serūpa-sāyare sināinu sukhe rahiyā māsaisa kāche |</w:t>
      </w:r>
      <w:r>
        <w:br/>
      </w:r>
      <w:r>
        <w:rPr>
          <w:b w:val="0"/>
          <w:i/>
        </w:rPr>
        <w:t>phiriyā dekhalu paṛuyāra saha bhāsura āise pāche ||</w:t>
      </w:r>
    </w:p>
    <w:p>
      <w:pPr>
        <w:spacing w:after="60"/>
        <w:jc w:val="both"/>
      </w:pPr>
      <w:r>
        <w:rPr>
          <w:b w:val="0"/>
          <w:i/>
        </w:rPr>
        <w:t>Пословно:</w:t>
      </w:r>
      <w:r>
        <w:t xml:space="preserve"> серупа-сайаре — в океане той красоты; синаину сукхе — счастливо омылась; рахийа масаиса качхе — стоя возле тётки мужа; пхирийа декхалу — обернувшись, увидела; паруйара саха — с учениками; бхасура аисе пачхе — старший брат мужа идёт позади</w:t>
      </w:r>
    </w:p>
    <w:p>
      <w:pPr>
        <w:spacing w:after="60"/>
        <w:ind w:left="567"/>
        <w:jc w:val="both"/>
      </w:pPr>
      <w:r>
        <w:rPr>
          <w:sz w:val="20"/>
        </w:rPr>
        <w:t>Разночтения: ГПТ2: «</w:t>
      </w:r>
      <w:r>
        <w:rPr>
          <w:rFonts w:ascii="Noto Serif Bengali" w:hAnsi="Noto Serif Bengali" w:cs="Noto Serif Bengali"/>
          <w:sz w:val="20"/>
        </w:rPr>
        <w:t>সে রূপ</w:t>
      </w:r>
      <w:r>
        <w:rPr>
          <w:sz w:val="20"/>
        </w:rPr>
        <w:t>-</w:t>
      </w:r>
      <w:r>
        <w:rPr>
          <w:rFonts w:ascii="Noto Serif Bengali" w:hAnsi="Noto Serif Bengali" w:cs="Noto Serif Bengali"/>
          <w:sz w:val="20"/>
        </w:rPr>
        <w:t>সায়রে</w:t>
      </w:r>
      <w:r>
        <w:rPr>
          <w:sz w:val="20"/>
        </w:rPr>
        <w:t>»; ГЧЧ: «</w:t>
      </w:r>
      <w:r>
        <w:rPr>
          <w:rFonts w:ascii="Noto Serif Bengali" w:hAnsi="Noto Serif Bengali" w:cs="Noto Serif Bengali"/>
          <w:sz w:val="20"/>
        </w:rPr>
        <w:t>সে রূপ</w:t>
      </w:r>
      <w:r>
        <w:rPr>
          <w:sz w:val="20"/>
        </w:rPr>
        <w:t>-</w:t>
      </w:r>
      <w:r>
        <w:rPr>
          <w:rFonts w:ascii="Noto Serif Bengali" w:hAnsi="Noto Serif Bengali" w:cs="Noto Serif Bengali"/>
          <w:sz w:val="20"/>
        </w:rPr>
        <w:t>সায়রে</w:t>
      </w:r>
      <w:r>
        <w:rPr>
          <w:sz w:val="20"/>
        </w:rPr>
        <w:t>», «</w:t>
      </w:r>
      <w:r>
        <w:rPr>
          <w:rFonts w:ascii="Noto Serif Bengali" w:hAnsi="Noto Serif Bengali" w:cs="Noto Serif Bengali"/>
          <w:sz w:val="20"/>
        </w:rPr>
        <w:t>ফিরিয়া দেখিলুঁ</w:t>
      </w:r>
      <w:r>
        <w:rPr>
          <w:sz w:val="20"/>
        </w:rPr>
        <w:t>».</w:t>
      </w:r>
    </w:p>
    <w:p>
      <w:pPr>
        <w:spacing w:after="60"/>
        <w:ind w:left="510" w:hanging="510"/>
      </w:pPr>
      <w:r>
        <w:rPr>
          <w:b/>
          <w:i w:val="0"/>
        </w:rPr>
        <w:t>3.10.</w:t>
      </w:r>
      <w:r>
        <w:t xml:space="preserve"> В океане той красоты я счастливо омылась, стоя возле тётки мужа; обернувшись, увидела: позади с учениками идёт старший брат мужа.</w:t>
      </w:r>
    </w:p>
    <w:p>
      <w:pPr>
        <w:spacing w:after="60"/>
        <w:ind w:left="567"/>
      </w:pPr>
      <w:r>
        <w:rPr>
          <w:rFonts w:cs="Noto Serif Bengali" w:hAnsi="Noto Serif Bengali"/>
          <w:sz w:val="24"/>
        </w:rPr>
        <w:t>ভাগ্য ভাল তেঁহ মোরে না দেখিল ছিল গোরা পানে চাঞা ।</w:t>
      </w:r>
      <w:r>
        <w:br/>
      </w:r>
      <w:r>
        <w:rPr>
          <w:rFonts w:cs="Noto Serif Bengali" w:hAnsi="Noto Serif Bengali"/>
          <w:sz w:val="24"/>
        </w:rPr>
        <w:t>ঘুঙটে মুখ ঢাকিয়া আঁখি সম্বরি চলিলুঁ যতনে ধাঞা ॥</w:t>
      </w:r>
    </w:p>
    <w:p>
      <w:pPr>
        <w:spacing w:after="60"/>
        <w:jc w:val="both"/>
      </w:pPr>
      <w:r>
        <w:rPr>
          <w:b w:val="0"/>
          <w:i/>
        </w:rPr>
        <w:t>bhāgya bhāla tem̐ha more nā dekhila chila gorā pāne cāñā |</w:t>
      </w:r>
      <w:r>
        <w:br/>
      </w:r>
      <w:r>
        <w:rPr>
          <w:b w:val="0"/>
          <w:i/>
        </w:rPr>
        <w:t>ghuṅaṭe mukha ḍhākiyā ām̐khi sambari calilum̐ yatane dhāñā ||</w:t>
      </w:r>
    </w:p>
    <w:p>
      <w:pPr>
        <w:spacing w:after="60"/>
        <w:jc w:val="both"/>
      </w:pPr>
      <w:r>
        <w:rPr>
          <w:b w:val="0"/>
          <w:i/>
        </w:rPr>
        <w:t>Пословно:</w:t>
      </w:r>
      <w:r>
        <w:t xml:space="preserve"> бхагйа бхала — к счастью; тенха море на декхила — он меня не заметил; чхила гора пане чанья — смотрел на Гору; гхунгате мукха дхакийа — закрыв лицо покрывалом; анкхи самбари — опустив глаза; чалилун йатане дханья — осторожно поспешила прочь</w:t>
      </w:r>
    </w:p>
    <w:p>
      <w:pPr>
        <w:spacing w:after="60"/>
        <w:ind w:left="567"/>
        <w:jc w:val="both"/>
      </w:pPr>
      <w:r>
        <w:rPr>
          <w:sz w:val="20"/>
        </w:rPr>
        <w:t>Разночтения: ГЧЧ: «</w:t>
      </w:r>
      <w:r>
        <w:rPr>
          <w:rFonts w:ascii="Noto Serif Bengali" w:hAnsi="Noto Serif Bengali" w:cs="Noto Serif Bengali"/>
          <w:sz w:val="20"/>
        </w:rPr>
        <w:t>গোরাপানে চায়া</w:t>
      </w:r>
      <w:r>
        <w:rPr>
          <w:sz w:val="20"/>
        </w:rPr>
        <w:t>», «</w:t>
      </w:r>
      <w:r>
        <w:rPr>
          <w:rFonts w:ascii="Noto Serif Bengali" w:hAnsi="Noto Serif Bengali" w:cs="Noto Serif Bengali"/>
          <w:sz w:val="20"/>
        </w:rPr>
        <w:t>ঘুঁঘটে মুখ ঢাকিয়া</w:t>
      </w:r>
      <w:r>
        <w:rPr>
          <w:sz w:val="20"/>
        </w:rPr>
        <w:t>», «</w:t>
      </w:r>
      <w:r>
        <w:rPr>
          <w:rFonts w:ascii="Noto Serif Bengali" w:hAnsi="Noto Serif Bengali" w:cs="Noto Serif Bengali"/>
          <w:sz w:val="20"/>
        </w:rPr>
        <w:t>ধায়া</w:t>
      </w:r>
      <w:r>
        <w:rPr>
          <w:sz w:val="20"/>
        </w:rPr>
        <w:t>».</w:t>
      </w:r>
    </w:p>
    <w:p>
      <w:pPr>
        <w:spacing w:after="60"/>
        <w:ind w:left="510" w:hanging="510"/>
      </w:pPr>
      <w:r>
        <w:rPr>
          <w:b/>
          <w:i w:val="0"/>
        </w:rPr>
        <w:t>3.11.</w:t>
      </w:r>
      <w:r>
        <w:t xml:space="preserve"> К счастью, он меня не заметил — он смотрел на Гору; закрыв лицо покрывалом, опустив глаза, я осторожно поспешила прочь».</w:t>
      </w:r>
    </w:p>
    <w:p>
      <w:pPr>
        <w:spacing w:after="60"/>
        <w:ind w:left="567"/>
      </w:pPr>
      <w:r>
        <w:rPr>
          <w:rFonts w:cs="Noto Serif Bengali" w:hAnsi="Noto Serif Bengali"/>
          <w:sz w:val="24"/>
        </w:rPr>
        <w:t>নরহরি কহে ভাসুরে যে লাজ তাহা কি না জানি আমি ।</w:t>
      </w:r>
      <w:r>
        <w:br/>
      </w:r>
      <w:r>
        <w:rPr>
          <w:rFonts w:cs="Noto Serif Bengali" w:hAnsi="Noto Serif Bengali"/>
          <w:sz w:val="24"/>
        </w:rPr>
        <w:t>সে সকল কথা বেকত করিলে দেশে না থাকিবে তুমি ॥</w:t>
      </w:r>
    </w:p>
    <w:p>
      <w:pPr>
        <w:spacing w:after="60"/>
        <w:jc w:val="both"/>
      </w:pPr>
      <w:r>
        <w:rPr>
          <w:b w:val="0"/>
          <w:i/>
        </w:rPr>
        <w:t>narahari kahe bhāsure ye lāja tāhā ki nā jāni āmi |</w:t>
      </w:r>
      <w:r>
        <w:br/>
      </w:r>
      <w:r>
        <w:rPr>
          <w:b w:val="0"/>
          <w:i/>
        </w:rPr>
        <w:t>se sakala kathā bekata karile deśe nā thākibe tumi ||</w:t>
      </w:r>
    </w:p>
    <w:p>
      <w:pPr>
        <w:spacing w:after="60"/>
        <w:jc w:val="both"/>
      </w:pPr>
      <w:r>
        <w:rPr>
          <w:b w:val="0"/>
          <w:i/>
        </w:rPr>
        <w:t>Пословно:</w:t>
      </w:r>
      <w:r>
        <w:t xml:space="preserve"> нарахари кахе — говорит Нарахари; бхасуре йе ладжа — стыд перед старшим братом мужа; таха ки на джани ами — разве я его не знаю; се сакала катха — всё это; бэката карите — если сделать явным; деше на тхакибе туми — не жить тебе в этих краях</w:t>
      </w:r>
    </w:p>
    <w:p>
      <w:pPr>
        <w:spacing w:after="60"/>
        <w:ind w:left="567"/>
        <w:jc w:val="both"/>
      </w:pPr>
      <w:r>
        <w:rPr>
          <w:sz w:val="20"/>
        </w:rPr>
        <w:t>Разночтения: ГЧЧ: «</w:t>
      </w:r>
      <w:r>
        <w:rPr>
          <w:rFonts w:ascii="Noto Serif Bengali" w:hAnsi="Noto Serif Bengali" w:cs="Noto Serif Bengali"/>
          <w:sz w:val="20"/>
        </w:rPr>
        <w:t>তাহা কিনা জানি আমি</w:t>
      </w:r>
      <w:r>
        <w:rPr>
          <w:sz w:val="20"/>
        </w:rPr>
        <w:t>».</w:t>
      </w:r>
    </w:p>
    <w:p>
      <w:pPr>
        <w:spacing w:after="60"/>
        <w:ind w:left="510" w:hanging="510"/>
      </w:pPr>
      <w:r>
        <w:rPr>
          <w:b/>
          <w:i w:val="0"/>
        </w:rPr>
        <w:t>3.12.</w:t>
      </w:r>
      <w:r>
        <w:t xml:space="preserve"> Говорит Нарахари: стыд твой перед старшим братом мужа — разве я его не знаю? Расскажи я всё как есть — не жить тебе в этих краях.</w:t>
      </w:r>
      <w:r>
        <w:rPr>
          <w:b w:val="0"/>
          <w:i w:val="0"/>
          <w:vertAlign w:val="superscript"/>
        </w:rPr>
        <w:t>8</w:t>
      </w:r>
    </w:p>
    <w:p>
      <w:pPr>
        <w:spacing w:after="60"/>
        <w:ind w:left="283"/>
      </w:pPr>
      <w:r>
        <w:rPr>
          <w:b/>
          <w:i w:val="0"/>
          <w:sz w:val="18"/>
        </w:rPr>
        <w:t>6.</w:t>
      </w:r>
      <w:r>
        <w:rPr>
          <w:sz w:val="18"/>
        </w:rPr>
        <w:t xml:space="preserve"> Подпись — «Нарахари». ГПТ1 — с. 208–209, № 125 (скан PDF с. 467–468); ГПТ2 — разд. 3.2, № 125 (каталог: НГ-103). ГЧЧ — кирана 7, пада 30 (изд. 1947, с. 90–91; скан PDF с. 87–88). За ней в ГЧЧ — короткая заключительная строфа (7.31, размер «сурата-сурати»: горожанки, вспоминая минувший день, рассказывают каждая своё) и колофон 7-й кираны: «утренние деяния… описание деяний нагари Навадвипы»; в ГПТ строфа 7.31 не вошла. Чтения ГЧЧ: «</w:t>
      </w:r>
      <w:r>
        <w:rPr>
          <w:rFonts w:ascii="Noto Serif Bengali" w:hAnsi="Noto Serif Bengali" w:cs="Noto Serif Bengali"/>
          <w:sz w:val="18"/>
        </w:rPr>
        <w:t>প্রাণপ্রিয়া</w:t>
      </w:r>
      <w:r>
        <w:rPr>
          <w:sz w:val="18"/>
        </w:rPr>
        <w:t>» (3.4), «</w:t>
      </w:r>
      <w:r>
        <w:rPr>
          <w:rFonts w:ascii="Noto Serif Bengali" w:hAnsi="Noto Serif Bengali" w:cs="Noto Serif Bengali"/>
          <w:sz w:val="18"/>
        </w:rPr>
        <w:t>গৌরাঙ্গ আসিবে হেথা</w:t>
      </w:r>
      <w:r>
        <w:rPr>
          <w:sz w:val="18"/>
        </w:rPr>
        <w:t>», «</w:t>
      </w:r>
      <w:r>
        <w:rPr>
          <w:rFonts w:ascii="Noto Serif Bengali" w:hAnsi="Noto Serif Bengali" w:cs="Noto Serif Bengali"/>
          <w:sz w:val="18"/>
        </w:rPr>
        <w:t>রহিতে না পালুঁ তথা</w:t>
      </w:r>
      <w:r>
        <w:rPr>
          <w:sz w:val="18"/>
        </w:rPr>
        <w:t>» (3.5), «</w:t>
      </w:r>
      <w:r>
        <w:rPr>
          <w:rFonts w:ascii="Noto Serif Bengali" w:hAnsi="Noto Serif Bengali" w:cs="Noto Serif Bengali"/>
          <w:sz w:val="18"/>
        </w:rPr>
        <w:t>দশন তারক</w:t>
      </w:r>
      <w:r>
        <w:rPr>
          <w:sz w:val="18"/>
        </w:rPr>
        <w:t>-</w:t>
      </w:r>
      <w:r>
        <w:rPr>
          <w:rFonts w:ascii="Noto Serif Bengali" w:hAnsi="Noto Serif Bengali" w:cs="Noto Serif Bengali"/>
          <w:sz w:val="18"/>
        </w:rPr>
        <w:t>ছটা</w:t>
      </w:r>
      <w:r>
        <w:rPr>
          <w:sz w:val="18"/>
        </w:rPr>
        <w:t>» — «зубы — блеск звёзд» (3.7), «</w:t>
      </w:r>
      <w:r>
        <w:rPr>
          <w:rFonts w:ascii="Noto Serif Bengali" w:hAnsi="Noto Serif Bengali" w:cs="Noto Serif Bengali"/>
          <w:sz w:val="18"/>
        </w:rPr>
        <w:t>মজয়ে যুবতী জাতি</w:t>
      </w:r>
      <w:r>
        <w:rPr>
          <w:sz w:val="18"/>
        </w:rPr>
        <w:t>» (3.8), «</w:t>
      </w:r>
      <w:r>
        <w:rPr>
          <w:rFonts w:ascii="Noto Serif Bengali" w:hAnsi="Noto Serif Bengali" w:cs="Noto Serif Bengali"/>
          <w:sz w:val="18"/>
        </w:rPr>
        <w:t>দেখিলুঁ</w:t>
      </w:r>
      <w:r>
        <w:rPr>
          <w:sz w:val="18"/>
        </w:rPr>
        <w:t>» (3.10). B. Нагари-бхава — см. вводную заметку к разделу (глава 27).</w:t>
      </w:r>
    </w:p>
    <w:p>
      <w:pPr>
        <w:spacing w:after="60"/>
        <w:ind w:left="283"/>
      </w:pPr>
      <w:r>
        <w:rPr>
          <w:b/>
          <w:i w:val="0"/>
          <w:sz w:val="18"/>
        </w:rPr>
        <w:t>7.</w:t>
      </w:r>
      <w:r>
        <w:rPr>
          <w:sz w:val="18"/>
        </w:rPr>
        <w:t xml:space="preserve"> Мурари Гупта — врач из Шрихатты, спутник Господа с детства, автор санскритского жития («Кадача» Мурари; наш перевод); его дом в Навадвипе — одно из мест киртанов Господа (ЧБ, Мадхья).</w:t>
      </w:r>
    </w:p>
    <w:p>
      <w:pPr>
        <w:spacing w:after="60"/>
        <w:ind w:left="283"/>
      </w:pPr>
      <w:r>
        <w:rPr>
          <w:b/>
          <w:i w:val="0"/>
          <w:sz w:val="18"/>
        </w:rPr>
        <w:t>8.</w:t>
      </w:r>
      <w:r>
        <w:rPr>
          <w:sz w:val="18"/>
        </w:rPr>
        <w:t xml:space="preserve"> «Старший брат мужа» (</w:t>
      </w:r>
      <w:r>
        <w:rPr>
          <w:rFonts w:ascii="Noto Serif Bengali" w:hAnsi="Noto Serif Bengali" w:cs="Noto Serif Bengali"/>
          <w:sz w:val="18"/>
        </w:rPr>
        <w:t>ভাসুর</w:t>
      </w:r>
      <w:r>
        <w:rPr>
          <w:sz w:val="18"/>
        </w:rPr>
        <w:t>) — перед ним молодая женщина по обычаю закрывает лицо и не показывается. Сам он, идущий с учениками (</w:t>
      </w:r>
      <w:r>
        <w:rPr>
          <w:rFonts w:ascii="Noto Serif Bengali" w:hAnsi="Noto Serif Bengali" w:cs="Noto Serif Bengali"/>
          <w:sz w:val="18"/>
        </w:rPr>
        <w:t>পড়ুয়া</w:t>
      </w:r>
      <w:r>
        <w:rPr>
          <w:sz w:val="18"/>
        </w:rPr>
        <w:t>), тоже «смотрел на Гору». Последняя строка — шутка поэта: вся улица знала бы, на кого она глядела; переведено как в оригинале.</w:t>
      </w:r>
    </w:p>
    <w:p>
      <w:pPr>
        <w:pStyle w:val="Heading2"/>
      </w:pPr>
      <w:r>
        <w:t>4. Нарахари — «</w:t>
      </w:r>
      <w:r>
        <w:rPr>
          <w:rFonts w:ascii="Noto Serif Bengali" w:hAnsi="Noto Serif Bengali" w:cs="Noto Serif Bengali"/>
        </w:rPr>
        <w:t>শুন শুন সই নিশির কাহিনী</w:t>
      </w:r>
      <w:r>
        <w:t>…» (ГПТ1 с. 209–210, № 126; ГЧЧ 8.2)</w:t>
      </w:r>
    </w:p>
    <w:p>
      <w:pPr>
        <w:spacing w:after="60"/>
        <w:jc w:val="both"/>
      </w:pPr>
      <w:r>
        <w:rPr>
          <w:b w:val="0"/>
          <w:i/>
        </w:rPr>
        <w:t>Нагари-бхава; сон. Горожанка рассказывает подруге о ночи: вечером, думая о Гауре, она пошла со свекровью в дом Шривасы Пандита, где Гора сидел среди спутников и с улыбкой беседовал с Гададхарой; от страха перед свекровью она не смогла задержаться и вернулась домой, легла, не ужинав, и лишь поздно ночью уснула; во сне она снова пришла в дом Шривасы, умастила Гору сандалом, надела на Него гирлянды — и Он под каким-то предлогом обнял её. Рага «ятхарага». &lt;b&gt;Атрибуция: вероятно Чакраварти&lt;/b&gt; — ГЧЧ, кирана 8, пада 2.</w:t>
      </w:r>
      <w:r>
        <w:rPr>
          <w:b w:val="0"/>
          <w:i w:val="0"/>
          <w:vertAlign w:val="superscript"/>
        </w:rPr>
        <w:t>9</w:t>
      </w:r>
    </w:p>
    <w:p>
      <w:pPr>
        <w:spacing w:after="60"/>
        <w:ind w:left="567"/>
      </w:pPr>
      <w:r>
        <w:rPr>
          <w:rFonts w:cs="Noto Serif Bengali" w:hAnsi="Noto Serif Bengali"/>
          <w:sz w:val="24"/>
        </w:rPr>
        <w:t>শুন শুন সই নিশির কাহিনী যতনে কহিয়ে তোরে ।</w:t>
      </w:r>
      <w:r>
        <w:br/>
      </w:r>
      <w:r>
        <w:rPr>
          <w:rFonts w:cs="Noto Serif Bengali" w:hAnsi="Noto Serif Bengali"/>
          <w:sz w:val="24"/>
        </w:rPr>
        <w:t>সাঁঝের বেলাতে কাজ সমাধিয়া বসিয়া আছিলুঁ ঘরে ॥</w:t>
      </w:r>
    </w:p>
    <w:p>
      <w:pPr>
        <w:spacing w:after="60"/>
        <w:jc w:val="both"/>
      </w:pPr>
      <w:r>
        <w:rPr>
          <w:b w:val="0"/>
          <w:i/>
        </w:rPr>
        <w:t>śuna śuna sai niśira kāhinī yatane kahiye tore |</w:t>
      </w:r>
      <w:r>
        <w:br/>
      </w:r>
      <w:r>
        <w:rPr>
          <w:b w:val="0"/>
          <w:i/>
        </w:rPr>
        <w:t>sām̐jhera belāte kāja samādhiyā basiyā āchilum̐ ghare ||</w:t>
      </w:r>
    </w:p>
    <w:p>
      <w:pPr>
        <w:spacing w:after="60"/>
        <w:jc w:val="both"/>
      </w:pPr>
      <w:r>
        <w:rPr>
          <w:b w:val="0"/>
          <w:i/>
        </w:rPr>
        <w:t>Пословно:</w:t>
      </w:r>
      <w:r>
        <w:t xml:space="preserve"> шуна шуна саи — слушай, слушай, подруга; нишира кахини — о том, что было ночью; йатане кахийе торе — бережно расскажу тебе; санджхера белате — в час сумерек; каджа самадхийа — покончив с делами; басийа ачхилун гхаре — я сидела дома</w:t>
      </w:r>
    </w:p>
    <w:p>
      <w:pPr>
        <w:spacing w:after="60"/>
        <w:ind w:left="567"/>
        <w:jc w:val="both"/>
      </w:pPr>
      <w:r>
        <w:rPr>
          <w:sz w:val="20"/>
        </w:rPr>
        <w:t xml:space="preserve">Разночтения: ГПТ1 (с. 209, № 126, </w:t>
      </w:r>
      <w:r>
        <w:rPr>
          <w:rFonts w:ascii="Noto Serif Bengali" w:hAnsi="Noto Serif Bengali" w:cs="Noto Serif Bengali"/>
          <w:sz w:val="20"/>
        </w:rPr>
        <w:t>যথারাগ</w:t>
      </w:r>
      <w:r>
        <w:rPr>
          <w:sz w:val="20"/>
        </w:rPr>
        <w:t>; скан): так; ГПТ2 (3.2, № 126): так; ГЧЧ (кирана 8, пада 2, с. 92; «</w:t>
      </w:r>
      <w:r>
        <w:rPr>
          <w:rFonts w:ascii="Noto Serif Bengali" w:hAnsi="Noto Serif Bengali" w:cs="Noto Serif Bengali"/>
          <w:sz w:val="20"/>
        </w:rPr>
        <w:t>কাচিদাহ</w:t>
      </w:r>
      <w:r>
        <w:rPr>
          <w:sz w:val="20"/>
        </w:rPr>
        <w:t xml:space="preserve"> — </w:t>
      </w:r>
      <w:r>
        <w:rPr>
          <w:rFonts w:ascii="Noto Serif Bengali" w:hAnsi="Noto Serif Bengali" w:cs="Noto Serif Bengali"/>
          <w:sz w:val="20"/>
        </w:rPr>
        <w:t>যথা</w:t>
      </w:r>
      <w:r>
        <w:rPr>
          <w:sz w:val="20"/>
        </w:rPr>
        <w:t>»): «</w:t>
      </w:r>
      <w:r>
        <w:rPr>
          <w:rFonts w:ascii="Noto Serif Bengali" w:hAnsi="Noto Serif Bengali" w:cs="Noto Serif Bengali"/>
          <w:sz w:val="20"/>
        </w:rPr>
        <w:t>সাঁঝের বেলাতে</w:t>
      </w:r>
      <w:r>
        <w:rPr>
          <w:sz w:val="20"/>
        </w:rPr>
        <w:t xml:space="preserve"> … </w:t>
      </w:r>
      <w:r>
        <w:rPr>
          <w:rFonts w:ascii="Noto Serif Bengali" w:hAnsi="Noto Serif Bengali" w:cs="Noto Serif Bengali"/>
          <w:sz w:val="20"/>
        </w:rPr>
        <w:t>বসিয়া আছিলুঁ ঘরে</w:t>
      </w:r>
      <w:r>
        <w:rPr>
          <w:sz w:val="20"/>
        </w:rPr>
        <w:t>».</w:t>
      </w:r>
    </w:p>
    <w:p>
      <w:pPr>
        <w:spacing w:after="60"/>
        <w:ind w:left="510" w:hanging="510"/>
      </w:pPr>
      <w:r>
        <w:rPr>
          <w:b/>
          <w:i w:val="0"/>
        </w:rPr>
        <w:t>4.1.</w:t>
      </w:r>
      <w:r>
        <w:t xml:space="preserve"> «Слушай, слушай, подруга: о том, что было ночью, бережно тебе расскажу. В час сумерек, покончив с делами, я сидела дома.</w:t>
      </w:r>
    </w:p>
    <w:p>
      <w:pPr>
        <w:spacing w:after="60"/>
        <w:ind w:left="567"/>
      </w:pPr>
      <w:r>
        <w:rPr>
          <w:rFonts w:cs="Noto Serif Bengali" w:hAnsi="Noto Serif Bengali"/>
          <w:sz w:val="24"/>
        </w:rPr>
        <w:t>গোরারূপগুণ ভাবিতে ভাবিতে না জানি কি হৈল মনে ।</w:t>
      </w:r>
      <w:r>
        <w:br/>
      </w:r>
      <w:r>
        <w:rPr>
          <w:rFonts w:cs="Noto Serif Bengali" w:hAnsi="Noto Serif Bengali"/>
          <w:sz w:val="24"/>
        </w:rPr>
        <w:t>শ্রীবাস পণ্ডিত ঠাকুরের বাড়ী গেলাম শাশুড়ী সনে ॥</w:t>
      </w:r>
    </w:p>
    <w:p>
      <w:pPr>
        <w:spacing w:after="60"/>
        <w:jc w:val="both"/>
      </w:pPr>
      <w:r>
        <w:rPr>
          <w:b w:val="0"/>
          <w:i/>
        </w:rPr>
        <w:t>gorārūpaguṇa bhābite bhābite nā jāni ki haila mane |</w:t>
      </w:r>
      <w:r>
        <w:br/>
      </w:r>
      <w:r>
        <w:rPr>
          <w:b w:val="0"/>
          <w:i/>
        </w:rPr>
        <w:t>śrībāsa paṇḍita ṭhākurera bāṛī gelāma śāśuṛī sane ||</w:t>
      </w:r>
    </w:p>
    <w:p>
      <w:pPr>
        <w:spacing w:after="60"/>
        <w:jc w:val="both"/>
      </w:pPr>
      <w:r>
        <w:rPr>
          <w:b w:val="0"/>
          <w:i/>
        </w:rPr>
        <w:t>Пословно:</w:t>
      </w:r>
      <w:r>
        <w:t xml:space="preserve"> горарупагуна — красоту и достоинства Горы; бхабите бхабите — думая и думая; на джани ки хаила мане — не знаю, что нашло на меня; шриваса пандита тхакурера бари — в дом Шривасы Пандита Тхакура; гелама шашури сане — пошла со свекровью</w:t>
      </w:r>
    </w:p>
    <w:p>
      <w:pPr>
        <w:spacing w:after="60"/>
        <w:ind w:left="567"/>
        <w:jc w:val="both"/>
      </w:pPr>
      <w:r>
        <w:rPr>
          <w:sz w:val="20"/>
        </w:rPr>
        <w:t>Разночтения: ГЧЧ: «</w:t>
      </w:r>
      <w:r>
        <w:rPr>
          <w:rFonts w:ascii="Noto Serif Bengali" w:hAnsi="Noto Serif Bengali" w:cs="Noto Serif Bengali"/>
          <w:sz w:val="20"/>
        </w:rPr>
        <w:t>গোরা রূপ</w:t>
      </w:r>
      <w:r>
        <w:rPr>
          <w:sz w:val="20"/>
        </w:rPr>
        <w:t>-</w:t>
      </w:r>
      <w:r>
        <w:rPr>
          <w:rFonts w:ascii="Noto Serif Bengali" w:hAnsi="Noto Serif Bengali" w:cs="Noto Serif Bengali"/>
          <w:sz w:val="20"/>
        </w:rPr>
        <w:t>গুণ</w:t>
      </w:r>
      <w:r>
        <w:rPr>
          <w:sz w:val="20"/>
        </w:rPr>
        <w:t>».</w:t>
      </w:r>
    </w:p>
    <w:p>
      <w:pPr>
        <w:spacing w:after="60"/>
        <w:ind w:left="510" w:hanging="510"/>
      </w:pPr>
      <w:r>
        <w:rPr>
          <w:b/>
          <w:i w:val="0"/>
        </w:rPr>
        <w:t>4.2.</w:t>
      </w:r>
      <w:r>
        <w:t xml:space="preserve"> Думая и думая о красоте и достоинствах Горы, — не знаю, что нашло на меня, — я пошла со свекровью в дом Шривасы Пандита Тхакура.</w:t>
      </w:r>
    </w:p>
    <w:p>
      <w:pPr>
        <w:spacing w:after="60"/>
        <w:ind w:left="567"/>
      </w:pPr>
      <w:r>
        <w:rPr>
          <w:rFonts w:cs="Noto Serif Bengali" w:hAnsi="Noto Serif Bengali"/>
          <w:sz w:val="24"/>
        </w:rPr>
        <w:t>তথা নিরুপম পরিকর মাঝে বসিয়া আছেন গোরা ।</w:t>
      </w:r>
      <w:r>
        <w:br/>
      </w:r>
      <w:r>
        <w:rPr>
          <w:rFonts w:cs="Noto Serif Bengali" w:hAnsi="Noto Serif Bengali"/>
          <w:sz w:val="24"/>
        </w:rPr>
        <w:t>কুলবতী সতী যুবতী জনের ধৈরজ-রতনচোরা ॥</w:t>
      </w:r>
    </w:p>
    <w:p>
      <w:pPr>
        <w:spacing w:after="60"/>
        <w:jc w:val="both"/>
      </w:pPr>
      <w:r>
        <w:rPr>
          <w:b w:val="0"/>
          <w:i/>
        </w:rPr>
        <w:t>tathā nirupama parikara mājhe basiyā āchena gorā |</w:t>
      </w:r>
      <w:r>
        <w:br/>
      </w:r>
      <w:r>
        <w:rPr>
          <w:b w:val="0"/>
          <w:i/>
        </w:rPr>
        <w:t>kulabatī satī yubatī janera dhairaja-ratanacorā ||</w:t>
      </w:r>
    </w:p>
    <w:p>
      <w:pPr>
        <w:spacing w:after="60"/>
        <w:jc w:val="both"/>
      </w:pPr>
      <w:r>
        <w:rPr>
          <w:b w:val="0"/>
          <w:i/>
        </w:rPr>
        <w:t>Пословно:</w:t>
      </w:r>
      <w:r>
        <w:t xml:space="preserve"> татха — там; нирупама парикара маджхе — среди несравненных спутников; басийа ачхена гора — сидит Гора; кулабати сати йубати джанера — юных женщин, благородных и верных; дхаираджа-ратана-чора — похититель драгоценной стойкости</w:t>
      </w:r>
    </w:p>
    <w:p>
      <w:pPr>
        <w:spacing w:after="60"/>
        <w:ind w:left="567"/>
        <w:jc w:val="both"/>
      </w:pPr>
      <w:r>
        <w:rPr>
          <w:sz w:val="20"/>
        </w:rPr>
        <w:t>Разночтения: ГЧЧ: «</w:t>
      </w:r>
      <w:r>
        <w:rPr>
          <w:rFonts w:ascii="Noto Serif Bengali" w:hAnsi="Noto Serif Bengali" w:cs="Noto Serif Bengali"/>
          <w:sz w:val="20"/>
        </w:rPr>
        <w:t>ধৈরজ</w:t>
      </w:r>
      <w:r>
        <w:rPr>
          <w:sz w:val="20"/>
        </w:rPr>
        <w:t>-</w:t>
      </w:r>
      <w:r>
        <w:rPr>
          <w:rFonts w:ascii="Noto Serif Bengali" w:hAnsi="Noto Serif Bengali" w:cs="Noto Serif Bengali"/>
          <w:sz w:val="20"/>
        </w:rPr>
        <w:t>রতন</w:t>
      </w:r>
      <w:r>
        <w:rPr>
          <w:sz w:val="20"/>
        </w:rPr>
        <w:t>-</w:t>
      </w:r>
      <w:r>
        <w:rPr>
          <w:rFonts w:ascii="Noto Serif Bengali" w:hAnsi="Noto Serif Bengali" w:cs="Noto Serif Bengali"/>
          <w:sz w:val="20"/>
        </w:rPr>
        <w:t>চোরা</w:t>
      </w:r>
      <w:r>
        <w:rPr>
          <w:sz w:val="20"/>
        </w:rPr>
        <w:t>».</w:t>
      </w:r>
    </w:p>
    <w:p>
      <w:pPr>
        <w:spacing w:after="60"/>
        <w:ind w:left="510" w:hanging="510"/>
      </w:pPr>
      <w:r>
        <w:rPr>
          <w:b/>
          <w:i w:val="0"/>
        </w:rPr>
        <w:t>4.3.</w:t>
      </w:r>
      <w:r>
        <w:t xml:space="preserve"> Там, среди несравненных спутников, сидит Гора — похититель драгоценной стойкости юных женщин, благородных и верных.</w:t>
      </w:r>
    </w:p>
    <w:p>
      <w:pPr>
        <w:spacing w:after="60"/>
        <w:ind w:left="567"/>
      </w:pPr>
      <w:r>
        <w:rPr>
          <w:rFonts w:cs="Noto Serif Bengali" w:hAnsi="Noto Serif Bengali"/>
          <w:sz w:val="24"/>
        </w:rPr>
        <w:t>ঝলমল হেমতনু তাহে মাখা সুচারু চন্দনরাশি ।</w:t>
      </w:r>
      <w:r>
        <w:br/>
      </w:r>
      <w:r>
        <w:rPr>
          <w:rFonts w:cs="Noto Serif Bengali" w:hAnsi="Noto Serif Bengali"/>
          <w:sz w:val="24"/>
        </w:rPr>
        <w:t>সুমেরু পর্বত লেপিয়াছে জনু বাটিয়া শারদশশী ॥</w:t>
      </w:r>
    </w:p>
    <w:p>
      <w:pPr>
        <w:spacing w:after="60"/>
        <w:jc w:val="both"/>
      </w:pPr>
      <w:r>
        <w:rPr>
          <w:b w:val="0"/>
          <w:i/>
        </w:rPr>
        <w:t>jhalamala hematanu tāhe mākhā sucāru candanarāśi |</w:t>
      </w:r>
      <w:r>
        <w:br/>
      </w:r>
      <w:r>
        <w:rPr>
          <w:b w:val="0"/>
          <w:i/>
        </w:rPr>
        <w:t>sumeru parvata lepiyāche janu bāṭiyā śāradaśaśī ||</w:t>
      </w:r>
    </w:p>
    <w:p>
      <w:pPr>
        <w:spacing w:after="60"/>
        <w:jc w:val="both"/>
      </w:pPr>
      <w:r>
        <w:rPr>
          <w:b w:val="0"/>
          <w:i/>
        </w:rPr>
        <w:t>Пословно:</w:t>
      </w:r>
      <w:r>
        <w:t xml:space="preserve"> джхаламала — сияет; хематану — золотое тело; тахе макха — на нём умащён; сучару чанданараши — прекрасный сандал; сумеру парбата — гору Сумеру; лепийачхе джану — будто покрыли; батийа шарадашаши — растёртой осенней луной</w:t>
      </w:r>
    </w:p>
    <w:p>
      <w:pPr>
        <w:spacing w:after="60"/>
        <w:ind w:left="567"/>
        <w:jc w:val="both"/>
      </w:pPr>
      <w:r>
        <w:rPr>
          <w:sz w:val="20"/>
        </w:rPr>
        <w:t>Разночтения: ГЧЧ: «</w:t>
      </w:r>
      <w:r>
        <w:rPr>
          <w:rFonts w:ascii="Noto Serif Bengali" w:hAnsi="Noto Serif Bengali" w:cs="Noto Serif Bengali"/>
          <w:sz w:val="20"/>
        </w:rPr>
        <w:t>হেম তনু</w:t>
      </w:r>
      <w:r>
        <w:rPr>
          <w:sz w:val="20"/>
        </w:rPr>
        <w:t>», «</w:t>
      </w:r>
      <w:r>
        <w:rPr>
          <w:rFonts w:ascii="Noto Serif Bengali" w:hAnsi="Noto Serif Bengali" w:cs="Noto Serif Bengali"/>
          <w:sz w:val="20"/>
        </w:rPr>
        <w:t>সুচারু চন্দন রাশি</w:t>
      </w:r>
      <w:r>
        <w:rPr>
          <w:sz w:val="20"/>
        </w:rPr>
        <w:t>», «</w:t>
      </w:r>
      <w:r>
        <w:rPr>
          <w:rFonts w:ascii="Noto Serif Bengali" w:hAnsi="Noto Serif Bengali" w:cs="Noto Serif Bengali"/>
          <w:sz w:val="20"/>
        </w:rPr>
        <w:t>শরদ শশী</w:t>
      </w:r>
      <w:r>
        <w:rPr>
          <w:sz w:val="20"/>
        </w:rPr>
        <w:t>».</w:t>
      </w:r>
    </w:p>
    <w:p>
      <w:pPr>
        <w:spacing w:after="60"/>
        <w:ind w:left="510" w:hanging="510"/>
      </w:pPr>
      <w:r>
        <w:rPr>
          <w:b/>
          <w:i w:val="0"/>
        </w:rPr>
        <w:t>4.4.</w:t>
      </w:r>
      <w:r>
        <w:t xml:space="preserve"> Сияет золотое тело, умащённое прекрасным сандалом, — будто гору Сумеру покрыли растёртой осенней луной.</w:t>
      </w:r>
    </w:p>
    <w:p>
      <w:pPr>
        <w:spacing w:after="60"/>
        <w:ind w:left="567"/>
      </w:pPr>
      <w:r>
        <w:rPr>
          <w:rFonts w:cs="Noto Serif Bengali" w:hAnsi="Noto Serif Bengali"/>
          <w:sz w:val="24"/>
        </w:rPr>
        <w:t>মালতীর মালা গলে দোলে যেন ভুবনমোহন ফাঁদ ।</w:t>
      </w:r>
      <w:r>
        <w:br/>
      </w:r>
      <w:r>
        <w:rPr>
          <w:rFonts w:cs="Noto Serif Bengali" w:hAnsi="Noto Serif Bengali"/>
          <w:sz w:val="24"/>
        </w:rPr>
        <w:t>কত কত শত মদন মূরছে নিরখি বদনছাঁদ ॥</w:t>
      </w:r>
    </w:p>
    <w:p>
      <w:pPr>
        <w:spacing w:after="60"/>
        <w:jc w:val="both"/>
      </w:pPr>
      <w:r>
        <w:rPr>
          <w:b w:val="0"/>
          <w:i/>
        </w:rPr>
        <w:t>mālatīra mālā gale dole yena bhubanamohana phām̐da |</w:t>
      </w:r>
      <w:r>
        <w:br/>
      </w:r>
      <w:r>
        <w:rPr>
          <w:b w:val="0"/>
          <w:i/>
        </w:rPr>
        <w:t>kata kata śata madana mūrache nirakhi badanachām̐da ||</w:t>
      </w:r>
    </w:p>
    <w:p>
      <w:pPr>
        <w:spacing w:after="60"/>
        <w:jc w:val="both"/>
      </w:pPr>
      <w:r>
        <w:rPr>
          <w:b w:val="0"/>
          <w:i/>
        </w:rPr>
        <w:t>Пословно:</w:t>
      </w:r>
      <w:r>
        <w:t xml:space="preserve"> малатира мала — гирлянда малати; гале доле — колышется на шее; йена бхубанамохана пханда — словно силки, чарующие мир; ката ката шата мадана — сотни и сотни Мадан; мурачхе — лишаются чувств; ниракхи баданачханда — увидев очертания лица</w:t>
      </w:r>
    </w:p>
    <w:p>
      <w:pPr>
        <w:spacing w:after="60"/>
        <w:ind w:left="567"/>
        <w:jc w:val="both"/>
      </w:pPr>
      <w:r>
        <w:rPr>
          <w:sz w:val="20"/>
        </w:rPr>
        <w:t>Разночтения: ГЧЧ: «</w:t>
      </w:r>
      <w:r>
        <w:rPr>
          <w:rFonts w:ascii="Noto Serif Bengali" w:hAnsi="Noto Serif Bengali" w:cs="Noto Serif Bengali"/>
          <w:sz w:val="20"/>
        </w:rPr>
        <w:t>ভুবন</w:t>
      </w:r>
      <w:r>
        <w:rPr>
          <w:sz w:val="20"/>
        </w:rPr>
        <w:t>-</w:t>
      </w:r>
      <w:r>
        <w:rPr>
          <w:rFonts w:ascii="Noto Serif Bengali" w:hAnsi="Noto Serif Bengali" w:cs="Noto Serif Bengali"/>
          <w:sz w:val="20"/>
        </w:rPr>
        <w:t>মোহন</w:t>
      </w:r>
      <w:r>
        <w:rPr>
          <w:sz w:val="20"/>
        </w:rPr>
        <w:t>-</w:t>
      </w:r>
      <w:r>
        <w:rPr>
          <w:rFonts w:ascii="Noto Serif Bengali" w:hAnsi="Noto Serif Bengali" w:cs="Noto Serif Bengali"/>
          <w:sz w:val="20"/>
        </w:rPr>
        <w:t>ফান্দ</w:t>
      </w:r>
      <w:r>
        <w:rPr>
          <w:sz w:val="20"/>
        </w:rPr>
        <w:t>», «</w:t>
      </w:r>
      <w:r>
        <w:rPr>
          <w:rFonts w:ascii="Noto Serif Bengali" w:hAnsi="Noto Serif Bengali" w:cs="Noto Serif Bengali"/>
          <w:sz w:val="20"/>
        </w:rPr>
        <w:t>বদন</w:t>
      </w:r>
      <w:r>
        <w:rPr>
          <w:sz w:val="20"/>
        </w:rPr>
        <w:t>-</w:t>
      </w:r>
      <w:r>
        <w:rPr>
          <w:rFonts w:ascii="Noto Serif Bengali" w:hAnsi="Noto Serif Bengali" w:cs="Noto Serif Bengali"/>
          <w:sz w:val="20"/>
        </w:rPr>
        <w:t>ছান্দ</w:t>
      </w:r>
      <w:r>
        <w:rPr>
          <w:sz w:val="20"/>
        </w:rPr>
        <w:t>».</w:t>
      </w:r>
    </w:p>
    <w:p>
      <w:pPr>
        <w:spacing w:after="60"/>
        <w:ind w:left="510" w:hanging="510"/>
      </w:pPr>
      <w:r>
        <w:rPr>
          <w:b/>
          <w:i w:val="0"/>
        </w:rPr>
        <w:t>4.5.</w:t>
      </w:r>
      <w:r>
        <w:t xml:space="preserve"> На шее колышется гирлянда малати — словно силки, чарующие мир; сотни и сотни Мадан лишаются чувств, увидев очертания Его лица.</w:t>
      </w:r>
    </w:p>
    <w:p>
      <w:pPr>
        <w:spacing w:after="60"/>
        <w:ind w:left="567"/>
      </w:pPr>
      <w:r>
        <w:rPr>
          <w:rFonts w:cs="Noto Serif Bengali" w:hAnsi="Noto Serif Bengali"/>
          <w:sz w:val="24"/>
        </w:rPr>
        <w:t>হাসিয়া হাসিয়া গদাধর সনে কহয়ে মধুর কথা ।</w:t>
      </w:r>
      <w:r>
        <w:br/>
      </w:r>
      <w:r>
        <w:rPr>
          <w:rFonts w:cs="Noto Serif Bengali" w:hAnsi="Noto Serif Bengali"/>
          <w:sz w:val="24"/>
        </w:rPr>
        <w:t>বরষিয়া সুধা রাশি রাশি দূর করয়ে শ্রবণ-ব্যথা ॥</w:t>
      </w:r>
    </w:p>
    <w:p>
      <w:pPr>
        <w:spacing w:after="60"/>
        <w:jc w:val="both"/>
      </w:pPr>
      <w:r>
        <w:rPr>
          <w:b w:val="0"/>
          <w:i/>
        </w:rPr>
        <w:t>hāsiyā hāsiyā gadādhara sane kahaye madhura kathā |</w:t>
      </w:r>
      <w:r>
        <w:br/>
      </w:r>
      <w:r>
        <w:rPr>
          <w:b w:val="0"/>
          <w:i/>
        </w:rPr>
        <w:t>baraṣiyā sudhā rāśi rāśi dūra karaye śrabaṇa-byathā ||</w:t>
      </w:r>
    </w:p>
    <w:p>
      <w:pPr>
        <w:spacing w:after="60"/>
        <w:jc w:val="both"/>
      </w:pPr>
      <w:r>
        <w:rPr>
          <w:b w:val="0"/>
          <w:i/>
        </w:rPr>
        <w:t>Пословно:</w:t>
      </w:r>
      <w:r>
        <w:t xml:space="preserve"> хасийа хасийа — улыбаясь; гададхара сане — с Гададхарой; кахайе мадхура катха — ведёт сладкую беседу; барашийа судха раши раши — проливая нектар потоками; дура карайе шрабана-бйатха — утоляет боль слуха</w:t>
      </w:r>
    </w:p>
    <w:p>
      <w:pPr>
        <w:spacing w:after="60"/>
        <w:ind w:left="567"/>
        <w:jc w:val="both"/>
      </w:pPr>
      <w:r>
        <w:rPr>
          <w:sz w:val="20"/>
        </w:rPr>
        <w:t>Разночтения: ГЧЧ: «</w:t>
      </w:r>
      <w:r>
        <w:rPr>
          <w:rFonts w:ascii="Noto Serif Bengali" w:hAnsi="Noto Serif Bengali" w:cs="Noto Serif Bengali"/>
          <w:sz w:val="20"/>
        </w:rPr>
        <w:t>বরিষয়ে সুধা রাশি রাশি</w:t>
      </w:r>
      <w:r>
        <w:rPr>
          <w:sz w:val="20"/>
        </w:rPr>
        <w:t>».</w:t>
      </w:r>
    </w:p>
    <w:p>
      <w:pPr>
        <w:spacing w:after="60"/>
        <w:ind w:left="510" w:hanging="510"/>
      </w:pPr>
      <w:r>
        <w:rPr>
          <w:b/>
          <w:i w:val="0"/>
        </w:rPr>
        <w:t>4.6.</w:t>
      </w:r>
      <w:r>
        <w:t xml:space="preserve"> Улыбаясь, Он ведёт сладкую беседу с Гададхарой; проливая нектар потоками, утоляет боль слуха.</w:t>
      </w:r>
    </w:p>
    <w:p>
      <w:pPr>
        <w:spacing w:after="60"/>
        <w:ind w:left="567"/>
      </w:pPr>
      <w:r>
        <w:rPr>
          <w:rFonts w:cs="Noto Serif Bengali" w:hAnsi="Noto Serif Bengali"/>
          <w:sz w:val="24"/>
        </w:rPr>
        <w:t>মরি মরি যেন সে শোভা হেরিতে পরাণ কেমন করে ।</w:t>
      </w:r>
      <w:r>
        <w:br/>
      </w:r>
      <w:r>
        <w:rPr>
          <w:rFonts w:cs="Noto Serif Bengali" w:hAnsi="Noto Serif Bengali"/>
          <w:sz w:val="24"/>
        </w:rPr>
        <w:t>কি কব ক্ষণেক দুটী আঁখি ভরি দেখিতে না পালুঁ তারে ॥</w:t>
      </w:r>
    </w:p>
    <w:p>
      <w:pPr>
        <w:spacing w:after="60"/>
        <w:jc w:val="both"/>
      </w:pPr>
      <w:r>
        <w:rPr>
          <w:b w:val="0"/>
          <w:i/>
        </w:rPr>
        <w:t>mari mari yena se śobhā herite parāṇa kemana kare |</w:t>
      </w:r>
      <w:r>
        <w:br/>
      </w:r>
      <w:r>
        <w:rPr>
          <w:b w:val="0"/>
          <w:i/>
        </w:rPr>
        <w:t>ki kaba kṣaṇeka duṭī ām̐khi bhari dekhite nā pālum̐ tāre ||</w:t>
      </w:r>
    </w:p>
    <w:p>
      <w:pPr>
        <w:spacing w:after="60"/>
        <w:jc w:val="both"/>
      </w:pPr>
      <w:r>
        <w:rPr>
          <w:b w:val="0"/>
          <w:i/>
        </w:rPr>
        <w:t>Пословно:</w:t>
      </w:r>
      <w:r>
        <w:t xml:space="preserve"> мари мари — ах, ах (букв. «умираю»); йена се шобха херите — при виде такой красоты; парана кемана каре — что творится с сердцем; ки каба — что сказать; кшанека — ни на миг; дути анкхи бхари — досыта обоими глазами; декхите на палун таре — не смогла на Него наглядеться</w:t>
      </w:r>
    </w:p>
    <w:p>
      <w:pPr>
        <w:spacing w:after="60"/>
        <w:ind w:left="567"/>
        <w:jc w:val="both"/>
      </w:pPr>
      <w:r>
        <w:rPr>
          <w:sz w:val="20"/>
        </w:rPr>
        <w:t>Разночтения: ГПТ1 и ГЧЧ: «</w:t>
      </w:r>
      <w:r>
        <w:rPr>
          <w:rFonts w:ascii="Noto Serif Bengali" w:hAnsi="Noto Serif Bengali" w:cs="Noto Serif Bengali"/>
          <w:sz w:val="20"/>
        </w:rPr>
        <w:t>মরি মরি মেন</w:t>
      </w:r>
      <w:r>
        <w:rPr>
          <w:sz w:val="20"/>
        </w:rPr>
        <w:t>» (опечатка?); ГПТ2: «</w:t>
      </w:r>
      <w:r>
        <w:rPr>
          <w:rFonts w:ascii="Noto Serif Bengali" w:hAnsi="Noto Serif Bengali" w:cs="Noto Serif Bengali"/>
          <w:sz w:val="20"/>
        </w:rPr>
        <w:t>যেন</w:t>
      </w:r>
      <w:r>
        <w:rPr>
          <w:sz w:val="20"/>
        </w:rPr>
        <w:t>».</w:t>
      </w:r>
    </w:p>
    <w:p>
      <w:pPr>
        <w:spacing w:after="60"/>
        <w:ind w:left="510" w:hanging="510"/>
      </w:pPr>
      <w:r>
        <w:rPr>
          <w:b/>
          <w:i w:val="0"/>
        </w:rPr>
        <w:t>4.7.</w:t>
      </w:r>
      <w:r>
        <w:t xml:space="preserve"> Ах, ах! От вида такой красоты что творится с сердцем! Что сказать — ни на миг не удалось мне досыта наглядеться на Него обоими глазами.</w:t>
      </w:r>
    </w:p>
    <w:p>
      <w:pPr>
        <w:spacing w:after="60"/>
        <w:ind w:left="567"/>
      </w:pPr>
      <w:r>
        <w:rPr>
          <w:rFonts w:cs="Noto Serif Bengali" w:hAnsi="Noto Serif Bengali"/>
          <w:sz w:val="24"/>
        </w:rPr>
        <w:t>মুই অভাগিনী কি করিব বিধি কৈল পরবশ নারী ।</w:t>
      </w:r>
      <w:r>
        <w:br/>
      </w:r>
      <w:r>
        <w:rPr>
          <w:rFonts w:cs="Noto Serif Bengali" w:hAnsi="Noto Serif Bengali"/>
          <w:sz w:val="24"/>
        </w:rPr>
        <w:t>শাশুড়ীর ভয়ে রহিতে নারিলুঁ আইনুঁ পরাণে মরি ॥</w:t>
      </w:r>
    </w:p>
    <w:p>
      <w:pPr>
        <w:spacing w:after="60"/>
        <w:jc w:val="both"/>
      </w:pPr>
      <w:r>
        <w:rPr>
          <w:b w:val="0"/>
          <w:i/>
        </w:rPr>
        <w:t>mui abhāginī ki kariba bidhi kaila parabaśa nārī |</w:t>
      </w:r>
      <w:r>
        <w:br/>
      </w:r>
      <w:r>
        <w:rPr>
          <w:b w:val="0"/>
          <w:i/>
        </w:rPr>
        <w:t>śāśuṛīra bhaye rahite nārilum̐ āinum̐ parāṇe mari ||</w:t>
      </w:r>
    </w:p>
    <w:p>
      <w:pPr>
        <w:spacing w:after="60"/>
        <w:jc w:val="both"/>
      </w:pPr>
      <w:r>
        <w:rPr>
          <w:b w:val="0"/>
          <w:i/>
        </w:rPr>
        <w:t>Пословно:</w:t>
      </w:r>
      <w:r>
        <w:t xml:space="preserve"> муи абхагини — я, несчастная; ки кариба — что могла поделать; бидхи каила парабаша нари — Творец сделал женщину зависимой; шашурира бхайе — из страха перед свекровью; рахите нарилун — не смогла остаться; аинун паране мари — пришла домой, умирая сердцем</w:t>
      </w:r>
    </w:p>
    <w:p>
      <w:pPr>
        <w:spacing w:after="60"/>
        <w:ind w:left="567"/>
        <w:jc w:val="both"/>
      </w:pPr>
      <w:r>
        <w:rPr>
          <w:sz w:val="20"/>
        </w:rPr>
        <w:t>Разночтения: ГПТ2: «</w:t>
      </w:r>
      <w:r>
        <w:rPr>
          <w:rFonts w:ascii="Noto Serif Bengali" w:hAnsi="Noto Serif Bengali" w:cs="Noto Serif Bengali"/>
          <w:sz w:val="20"/>
        </w:rPr>
        <w:t>কহিতে নারিলু</w:t>
      </w:r>
      <w:r>
        <w:rPr>
          <w:sz w:val="20"/>
        </w:rPr>
        <w:t>» (OCR), «</w:t>
      </w:r>
      <w:r>
        <w:rPr>
          <w:rFonts w:ascii="Noto Serif Bengali" w:hAnsi="Noto Serif Bengali" w:cs="Noto Serif Bengali"/>
          <w:sz w:val="20"/>
        </w:rPr>
        <w:t>আইলু</w:t>
      </w:r>
      <w:r>
        <w:rPr>
          <w:sz w:val="20"/>
        </w:rPr>
        <w:t>»; ГЧЧ: «</w:t>
      </w:r>
      <w:r>
        <w:rPr>
          <w:rFonts w:ascii="Noto Serif Bengali" w:hAnsi="Noto Serif Bengali" w:cs="Noto Serif Bengali"/>
          <w:sz w:val="20"/>
        </w:rPr>
        <w:t>আইলুঁ পরাণে মরি</w:t>
      </w:r>
      <w:r>
        <w:rPr>
          <w:sz w:val="20"/>
        </w:rPr>
        <w:t>».</w:t>
      </w:r>
    </w:p>
    <w:p>
      <w:pPr>
        <w:spacing w:after="60"/>
        <w:ind w:left="510" w:hanging="510"/>
      </w:pPr>
      <w:r>
        <w:rPr>
          <w:b/>
          <w:i w:val="0"/>
        </w:rPr>
        <w:t>4.8.</w:t>
      </w:r>
      <w:r>
        <w:t xml:space="preserve"> Я, несчастная, что могла поделать? Творец сделал женщину зависимой. Из страха перед свекровью я не смогла остаться и пришла домой, умирая сердцем.</w:t>
      </w:r>
    </w:p>
    <w:p>
      <w:pPr>
        <w:spacing w:after="60"/>
        <w:ind w:left="567"/>
      </w:pPr>
      <w:r>
        <w:rPr>
          <w:rFonts w:cs="Noto Serif Bengali" w:hAnsi="Noto Serif Bengali"/>
          <w:sz w:val="24"/>
        </w:rPr>
        <w:t>মনের দুঃখেতে শুতিনুঁ ননদ সুধাইলে কলুঁ তারে ।</w:t>
      </w:r>
      <w:r>
        <w:br/>
      </w:r>
      <w:r>
        <w:rPr>
          <w:rFonts w:cs="Noto Serif Bengali" w:hAnsi="Noto Serif Bengali"/>
          <w:sz w:val="24"/>
        </w:rPr>
        <w:t>ক্ষুধা নাহি মোর মোরে না জাগাবে গা মোর কেমন করে ॥</w:t>
      </w:r>
    </w:p>
    <w:p>
      <w:pPr>
        <w:spacing w:after="60"/>
        <w:jc w:val="both"/>
      </w:pPr>
      <w:r>
        <w:rPr>
          <w:b w:val="0"/>
          <w:i/>
        </w:rPr>
        <w:t>manera duḥkhete śutinum̐ nanada sudhāile kalum̐ tāre |</w:t>
      </w:r>
      <w:r>
        <w:br/>
      </w:r>
      <w:r>
        <w:rPr>
          <w:b w:val="0"/>
          <w:i/>
        </w:rPr>
        <w:t>kṣudhā nāhi mora more nā jāgābe gā mora kemana kare ||</w:t>
      </w:r>
    </w:p>
    <w:p>
      <w:pPr>
        <w:spacing w:after="60"/>
        <w:jc w:val="both"/>
      </w:pPr>
      <w:r>
        <w:rPr>
          <w:b w:val="0"/>
          <w:i/>
        </w:rPr>
        <w:t>Пословно:</w:t>
      </w:r>
      <w:r>
        <w:t xml:space="preserve"> манера дукхете — с горя; шутинун — я легла; нананда судхаиле — когда золовка спросила; калун таре — сказала ей; кшудха нахи мора — есть не хочу; море на джагабе — не буди меня; га мора кемана каре — мне что-то нездоровится (букв. «тело как-то не так»)</w:t>
      </w:r>
    </w:p>
    <w:p>
      <w:pPr>
        <w:spacing w:after="60"/>
        <w:ind w:left="567"/>
        <w:jc w:val="both"/>
      </w:pPr>
      <w:r>
        <w:rPr>
          <w:sz w:val="20"/>
        </w:rPr>
        <w:t>Разночтения: ГПТ2: «</w:t>
      </w:r>
      <w:r>
        <w:rPr>
          <w:rFonts w:ascii="Noto Serif Bengali" w:hAnsi="Noto Serif Bengali" w:cs="Noto Serif Bengali"/>
          <w:sz w:val="20"/>
        </w:rPr>
        <w:t>শুতিলুঁ</w:t>
      </w:r>
      <w:r>
        <w:rPr>
          <w:sz w:val="20"/>
        </w:rPr>
        <w:t>»; ГЧЧ: «</w:t>
      </w:r>
      <w:r>
        <w:rPr>
          <w:rFonts w:ascii="Noto Serif Bengali" w:hAnsi="Noto Serif Bengali" w:cs="Noto Serif Bengali"/>
          <w:sz w:val="20"/>
        </w:rPr>
        <w:t>শুতিলুঁ</w:t>
      </w:r>
      <w:r>
        <w:rPr>
          <w:sz w:val="20"/>
        </w:rPr>
        <w:t>», «</w:t>
      </w:r>
      <w:r>
        <w:rPr>
          <w:rFonts w:ascii="Noto Serif Bengali" w:hAnsi="Noto Serif Bengali" w:cs="Noto Serif Bengali"/>
          <w:sz w:val="20"/>
        </w:rPr>
        <w:t>সুধাইলে কহিলুঁ তারে</w:t>
      </w:r>
      <w:r>
        <w:rPr>
          <w:sz w:val="20"/>
        </w:rPr>
        <w:t>».</w:t>
      </w:r>
    </w:p>
    <w:p>
      <w:pPr>
        <w:spacing w:after="60"/>
        <w:ind w:left="510" w:hanging="510"/>
      </w:pPr>
      <w:r>
        <w:rPr>
          <w:b/>
          <w:i w:val="0"/>
        </w:rPr>
        <w:t>4.9.</w:t>
      </w:r>
      <w:r>
        <w:t xml:space="preserve"> С горя я легла; когда золовка спросила, я сказала ей: „Есть я не хочу, не буди меня — мне что-то нездоровится“.</w:t>
      </w:r>
    </w:p>
    <w:p>
      <w:pPr>
        <w:spacing w:after="60"/>
        <w:ind w:left="567"/>
      </w:pPr>
      <w:r>
        <w:rPr>
          <w:rFonts w:cs="Noto Serif Bengali" w:hAnsi="Noto Serif Bengali"/>
          <w:sz w:val="24"/>
        </w:rPr>
        <w:t>সে অতি সরলা ফিরি গেল মুই রহিলুঁ ব্যাকুলচিতে ।</w:t>
      </w:r>
      <w:r>
        <w:br/>
      </w:r>
      <w:r>
        <w:rPr>
          <w:rFonts w:cs="Noto Serif Bengali" w:hAnsi="Noto Serif Bengali"/>
          <w:sz w:val="24"/>
        </w:rPr>
        <w:t>তনু আনছান করে ওগো নিঁদ আইল অনেক রাতে ॥</w:t>
      </w:r>
    </w:p>
    <w:p>
      <w:pPr>
        <w:spacing w:after="60"/>
        <w:jc w:val="both"/>
      </w:pPr>
      <w:r>
        <w:rPr>
          <w:b w:val="0"/>
          <w:i/>
        </w:rPr>
        <w:t>se ati saralā phiri gela mui rahilum̐ byākulacite |</w:t>
      </w:r>
      <w:r>
        <w:br/>
      </w:r>
      <w:r>
        <w:rPr>
          <w:b w:val="0"/>
          <w:i/>
        </w:rPr>
        <w:t>tanu ānachāna kare ogo nim̐da āila aneka rāte ||</w:t>
      </w:r>
    </w:p>
    <w:p>
      <w:pPr>
        <w:spacing w:after="60"/>
        <w:jc w:val="both"/>
      </w:pPr>
      <w:r>
        <w:rPr>
          <w:b w:val="0"/>
          <w:i/>
        </w:rPr>
        <w:t>Пословно:</w:t>
      </w:r>
      <w:r>
        <w:t xml:space="preserve"> се ати сарала — она, простая душа; пхири гела — ушла; муи рахилун бйакулачите — я лежала в смятении; тану анчхана каре — тело томилось; аго — подруга; нинда аила анека рате — сон пришёл глубокой ночью</w:t>
      </w:r>
    </w:p>
    <w:p>
      <w:pPr>
        <w:spacing w:after="60"/>
        <w:ind w:left="567"/>
        <w:jc w:val="both"/>
      </w:pPr>
      <w:r>
        <w:rPr>
          <w:sz w:val="20"/>
        </w:rPr>
        <w:t>Разночтения: ГЧЧ: «</w:t>
      </w:r>
      <w:r>
        <w:rPr>
          <w:rFonts w:ascii="Noto Serif Bengali" w:hAnsi="Noto Serif Bengali" w:cs="Noto Serif Bengali"/>
          <w:sz w:val="20"/>
        </w:rPr>
        <w:t>ব্যাকুল চিতে</w:t>
      </w:r>
      <w:r>
        <w:rPr>
          <w:sz w:val="20"/>
        </w:rPr>
        <w:t>», «</w:t>
      </w:r>
      <w:r>
        <w:rPr>
          <w:rFonts w:ascii="Noto Serif Bengali" w:hAnsi="Noto Serif Bengali" w:cs="Noto Serif Bengali"/>
          <w:sz w:val="20"/>
        </w:rPr>
        <w:t>নিদ</w:t>
      </w:r>
      <w:r>
        <w:rPr>
          <w:sz w:val="20"/>
        </w:rPr>
        <w:t>».</w:t>
      </w:r>
    </w:p>
    <w:p>
      <w:pPr>
        <w:spacing w:after="60"/>
        <w:ind w:left="510" w:hanging="510"/>
      </w:pPr>
      <w:r>
        <w:rPr>
          <w:b/>
          <w:i w:val="0"/>
        </w:rPr>
        <w:t>4.10.</w:t>
      </w:r>
      <w:r>
        <w:t xml:space="preserve"> Она, простая душа, ушла, а я лежала в смятении; тело томилось, подруга, — сон пришёл лишь глубокой ночью.</w:t>
      </w:r>
    </w:p>
    <w:p>
      <w:pPr>
        <w:spacing w:after="60"/>
        <w:ind w:left="567"/>
      </w:pPr>
      <w:r>
        <w:rPr>
          <w:rFonts w:cs="Noto Serif Bengali" w:hAnsi="Noto Serif Bengali"/>
          <w:sz w:val="24"/>
        </w:rPr>
        <w:t>স্বপনে শ্রীবাস ঠাকুরের বাড়ী যাইয়া দেখিলুঁ তায় ।</w:t>
      </w:r>
      <w:r>
        <w:br/>
      </w:r>
      <w:r>
        <w:rPr>
          <w:rFonts w:cs="Noto Serif Bengali" w:hAnsi="Noto Serif Bengali"/>
          <w:sz w:val="24"/>
        </w:rPr>
        <w:t>কত মন-সাধে সুগন্ধি চন্দন মাখাইলুঁ গোরা গায় ॥</w:t>
      </w:r>
    </w:p>
    <w:p>
      <w:pPr>
        <w:spacing w:after="60"/>
        <w:jc w:val="both"/>
      </w:pPr>
      <w:r>
        <w:rPr>
          <w:b w:val="0"/>
          <w:i/>
        </w:rPr>
        <w:t>svapane śrībāsa ṭhākurera bāṛī yāiyā dekhilum̐ tāya |</w:t>
      </w:r>
      <w:r>
        <w:br/>
      </w:r>
      <w:r>
        <w:rPr>
          <w:b w:val="0"/>
          <w:i/>
        </w:rPr>
        <w:t>kata mana-sādhe sugandhi candana mākhāilum̐ gorā gāya ||</w:t>
      </w:r>
    </w:p>
    <w:p>
      <w:pPr>
        <w:spacing w:after="60"/>
        <w:jc w:val="both"/>
      </w:pPr>
      <w:r>
        <w:rPr>
          <w:b w:val="0"/>
          <w:i/>
        </w:rPr>
        <w:t>Пословно:</w:t>
      </w:r>
      <w:r>
        <w:t xml:space="preserve"> свапане — во сне; шриваса тхакурера бари — в дом Шривасы Тхакура; йаийа декхилун тайа — придя, увидела Его; ката мана-садхе — со всем желанием сердца; сугандхи чандана — благоуханным сандалом; макхаилун гора гайа — умастила тело Горы</w:t>
      </w:r>
    </w:p>
    <w:p>
      <w:pPr>
        <w:spacing w:after="60"/>
        <w:ind w:left="567"/>
        <w:jc w:val="both"/>
      </w:pPr>
      <w:r>
        <w:rPr>
          <w:sz w:val="20"/>
        </w:rPr>
        <w:t>Разночтения: ГЧЧ: «</w:t>
      </w:r>
      <w:r>
        <w:rPr>
          <w:rFonts w:ascii="Noto Serif Bengali" w:hAnsi="Noto Serif Bengali" w:cs="Noto Serif Bengali"/>
          <w:sz w:val="20"/>
        </w:rPr>
        <w:t>মাখালুঁ গৌর গায়</w:t>
      </w:r>
      <w:r>
        <w:rPr>
          <w:sz w:val="20"/>
        </w:rPr>
        <w:t>».</w:t>
      </w:r>
    </w:p>
    <w:p>
      <w:pPr>
        <w:spacing w:after="60"/>
        <w:ind w:left="510" w:hanging="510"/>
      </w:pPr>
      <w:r>
        <w:rPr>
          <w:b/>
          <w:i w:val="0"/>
        </w:rPr>
        <w:t>4.11.</w:t>
      </w:r>
      <w:r>
        <w:t xml:space="preserve"> Во сне я пришла в дом Шривасы Тхакура и увидела Его; сколько было желания в сердце — я умастила тело Горы благоуханным сандалом.</w:t>
      </w:r>
    </w:p>
    <w:p>
      <w:pPr>
        <w:spacing w:after="60"/>
        <w:ind w:left="567"/>
      </w:pPr>
      <w:r>
        <w:rPr>
          <w:rFonts w:cs="Noto Serif Bengali" w:hAnsi="Noto Serif Bengali"/>
          <w:sz w:val="24"/>
        </w:rPr>
        <w:t>বিবিধ ফুলের নব নব মালা যতনে দিলাম গলে ।</w:t>
      </w:r>
      <w:r>
        <w:br/>
      </w:r>
      <w:r>
        <w:rPr>
          <w:rFonts w:cs="Noto Serif Bengali" w:hAnsi="Noto Serif Bengali"/>
          <w:sz w:val="24"/>
        </w:rPr>
        <w:t>নরহরি-প্রাণ রসিকশেখর আলিঙ্গন কৈল ছলে ॥</w:t>
      </w:r>
    </w:p>
    <w:p>
      <w:pPr>
        <w:spacing w:after="60"/>
        <w:jc w:val="both"/>
      </w:pPr>
      <w:r>
        <w:rPr>
          <w:b w:val="0"/>
          <w:i/>
        </w:rPr>
        <w:t>bibidha phulera naba naba mālā yatane dilāma gale |</w:t>
      </w:r>
      <w:r>
        <w:br/>
      </w:r>
      <w:r>
        <w:rPr>
          <w:b w:val="0"/>
          <w:i/>
        </w:rPr>
        <w:t>narahari-prāṇa rasikaśekhara āliṅgana kaila chale ||</w:t>
      </w:r>
    </w:p>
    <w:p>
      <w:pPr>
        <w:spacing w:after="60"/>
        <w:jc w:val="both"/>
      </w:pPr>
      <w:r>
        <w:rPr>
          <w:b w:val="0"/>
          <w:i/>
        </w:rPr>
        <w:t>Пословно:</w:t>
      </w:r>
      <w:r>
        <w:t xml:space="preserve"> бибидха пхулера — из разных цветов; наба наба мала — новые и новые гирлянды; йатане дилама гале — бережно надела на шею; нарахари-прана — жизнь Нарахари; расикашекхара — Венец знатоков расы; алингана каила чхале — под предлогом обнял</w:t>
      </w:r>
    </w:p>
    <w:p>
      <w:pPr>
        <w:spacing w:after="60"/>
        <w:ind w:left="567"/>
        <w:jc w:val="both"/>
      </w:pPr>
      <w:r>
        <w:rPr>
          <w:sz w:val="20"/>
        </w:rPr>
        <w:t>Разночтения: ГЧЧ: «</w:t>
      </w:r>
      <w:r>
        <w:rPr>
          <w:rFonts w:ascii="Noto Serif Bengali" w:hAnsi="Noto Serif Bengali" w:cs="Noto Serif Bengali"/>
          <w:sz w:val="20"/>
        </w:rPr>
        <w:t>নবনব মালা</w:t>
      </w:r>
      <w:r>
        <w:rPr>
          <w:sz w:val="20"/>
        </w:rPr>
        <w:t>», «</w:t>
      </w:r>
      <w:r>
        <w:rPr>
          <w:rFonts w:ascii="Noto Serif Bengali" w:hAnsi="Noto Serif Bengali" w:cs="Noto Serif Bengali"/>
          <w:sz w:val="20"/>
        </w:rPr>
        <w:t>কৈল ছলে</w:t>
      </w:r>
      <w:r>
        <w:rPr>
          <w:sz w:val="20"/>
        </w:rPr>
        <w:t>».</w:t>
      </w:r>
    </w:p>
    <w:p>
      <w:pPr>
        <w:spacing w:after="60"/>
        <w:ind w:left="510" w:hanging="510"/>
      </w:pPr>
      <w:r>
        <w:rPr>
          <w:b/>
          <w:i w:val="0"/>
        </w:rPr>
        <w:t>4.12.</w:t>
      </w:r>
      <w:r>
        <w:t xml:space="preserve"> Бережно надела Ему на шею новые и новые гирлянды из разных цветов; а Жизнь Нарахари, Венец знатоков расы, под каким-то предлогом обнял [меня]».</w:t>
      </w:r>
      <w:r>
        <w:rPr>
          <w:b w:val="0"/>
          <w:i w:val="0"/>
          <w:vertAlign w:val="superscript"/>
        </w:rPr>
        <w:t>10</w:t>
      </w:r>
    </w:p>
    <w:p>
      <w:pPr>
        <w:spacing w:after="60"/>
        <w:ind w:left="283"/>
      </w:pPr>
      <w:r>
        <w:rPr>
          <w:b/>
          <w:i w:val="0"/>
          <w:sz w:val="18"/>
        </w:rPr>
        <w:t>9.</w:t>
      </w:r>
      <w:r>
        <w:rPr>
          <w:sz w:val="18"/>
        </w:rPr>
        <w:t xml:space="preserve"> Подпись — «Нарахари». ГПТ1 — с. 209–210, № 126 (скан PDF с. 468–469); ГПТ2 — разд. 3.2, № 126 (каталог: НГ-343). ГЧЧ — кирана 8, пада 2 (изд. 1947, с. 92; скан PDF с. 89), «</w:t>
      </w:r>
      <w:r>
        <w:rPr>
          <w:rFonts w:ascii="Noto Serif Bengali" w:hAnsi="Noto Serif Bengali" w:cs="Noto Serif Bengali"/>
          <w:sz w:val="18"/>
        </w:rPr>
        <w:t>কাচিদাহ</w:t>
      </w:r>
      <w:r>
        <w:rPr>
          <w:sz w:val="18"/>
        </w:rPr>
        <w:t xml:space="preserve"> — </w:t>
      </w:r>
      <w:r>
        <w:rPr>
          <w:rFonts w:ascii="Noto Serif Bengali" w:hAnsi="Noto Serif Bengali" w:cs="Noto Serif Bengali"/>
          <w:sz w:val="18"/>
        </w:rPr>
        <w:t>যথা</w:t>
      </w:r>
      <w:r>
        <w:rPr>
          <w:sz w:val="18"/>
        </w:rPr>
        <w:t>[</w:t>
      </w:r>
      <w:r>
        <w:rPr>
          <w:rFonts w:ascii="Noto Serif Bengali" w:hAnsi="Noto Serif Bengali" w:cs="Noto Serif Bengali"/>
          <w:sz w:val="18"/>
        </w:rPr>
        <w:t>রাগ</w:t>
      </w:r>
      <w:r>
        <w:rPr>
          <w:sz w:val="18"/>
        </w:rPr>
        <w:t>]» («одна сказала»). 8-я кирана ГЧЧ (колофон: «…описание рассказов о снах») — продолжение «утра» нагари: открывается падой 8.1 (рага вибхаса, в ГПТ не вошла) — на рассвете подруги собираются, смеясь, и каждая без стыда рассказывает свой сон; пады № 126–144 ГПТ — эти рассказы. Чтения ГЧЧ: «</w:t>
      </w:r>
      <w:r>
        <w:rPr>
          <w:rFonts w:ascii="Noto Serif Bengali" w:hAnsi="Noto Serif Bengali" w:cs="Noto Serif Bengali"/>
          <w:sz w:val="18"/>
        </w:rPr>
        <w:t>বসিয়া আছিলুঁ</w:t>
      </w:r>
      <w:r>
        <w:rPr>
          <w:sz w:val="18"/>
        </w:rPr>
        <w:t>», «</w:t>
      </w:r>
      <w:r>
        <w:rPr>
          <w:rFonts w:ascii="Noto Serif Bengali" w:hAnsi="Noto Serif Bengali" w:cs="Noto Serif Bengali"/>
          <w:sz w:val="18"/>
        </w:rPr>
        <w:t>গোরা রূপ</w:t>
      </w:r>
      <w:r>
        <w:rPr>
          <w:sz w:val="18"/>
        </w:rPr>
        <w:t>-</w:t>
      </w:r>
      <w:r>
        <w:rPr>
          <w:rFonts w:ascii="Noto Serif Bengali" w:hAnsi="Noto Serif Bengali" w:cs="Noto Serif Bengali"/>
          <w:sz w:val="18"/>
        </w:rPr>
        <w:t>গুণ</w:t>
      </w:r>
      <w:r>
        <w:rPr>
          <w:sz w:val="18"/>
        </w:rPr>
        <w:t>», «</w:t>
      </w:r>
      <w:r>
        <w:rPr>
          <w:rFonts w:ascii="Noto Serif Bengali" w:hAnsi="Noto Serif Bengali" w:cs="Noto Serif Bengali"/>
          <w:sz w:val="18"/>
        </w:rPr>
        <w:t>শরদ শশী</w:t>
      </w:r>
      <w:r>
        <w:rPr>
          <w:sz w:val="18"/>
        </w:rPr>
        <w:t>» (4.4), «</w:t>
      </w:r>
      <w:r>
        <w:rPr>
          <w:rFonts w:ascii="Noto Serif Bengali" w:hAnsi="Noto Serif Bengali" w:cs="Noto Serif Bengali"/>
          <w:sz w:val="18"/>
        </w:rPr>
        <w:t>ভুবন</w:t>
      </w:r>
      <w:r>
        <w:rPr>
          <w:sz w:val="18"/>
        </w:rPr>
        <w:t>-</w:t>
      </w:r>
      <w:r>
        <w:rPr>
          <w:rFonts w:ascii="Noto Serif Bengali" w:hAnsi="Noto Serif Bengali" w:cs="Noto Serif Bengali"/>
          <w:sz w:val="18"/>
        </w:rPr>
        <w:t>মোহন</w:t>
      </w:r>
      <w:r>
        <w:rPr>
          <w:sz w:val="18"/>
        </w:rPr>
        <w:t>-</w:t>
      </w:r>
      <w:r>
        <w:rPr>
          <w:rFonts w:ascii="Noto Serif Bengali" w:hAnsi="Noto Serif Bengali" w:cs="Noto Serif Bengali"/>
          <w:sz w:val="18"/>
        </w:rPr>
        <w:t>ফান্দ</w:t>
      </w:r>
      <w:r>
        <w:rPr>
          <w:sz w:val="18"/>
        </w:rPr>
        <w:t>», «</w:t>
      </w:r>
      <w:r>
        <w:rPr>
          <w:rFonts w:ascii="Noto Serif Bengali" w:hAnsi="Noto Serif Bengali" w:cs="Noto Serif Bengali"/>
          <w:sz w:val="18"/>
        </w:rPr>
        <w:t>বদন</w:t>
      </w:r>
      <w:r>
        <w:rPr>
          <w:sz w:val="18"/>
        </w:rPr>
        <w:t>-</w:t>
      </w:r>
      <w:r>
        <w:rPr>
          <w:rFonts w:ascii="Noto Serif Bengali" w:hAnsi="Noto Serif Bengali" w:cs="Noto Serif Bengali"/>
          <w:sz w:val="18"/>
        </w:rPr>
        <w:t>ছান্দ</w:t>
      </w:r>
      <w:r>
        <w:rPr>
          <w:sz w:val="18"/>
        </w:rPr>
        <w:t>» (4.5), «</w:t>
      </w:r>
      <w:r>
        <w:rPr>
          <w:rFonts w:ascii="Noto Serif Bengali" w:hAnsi="Noto Serif Bengali" w:cs="Noto Serif Bengali"/>
          <w:sz w:val="18"/>
        </w:rPr>
        <w:t>মাখালুঁ গৌর গায়</w:t>
      </w:r>
      <w:r>
        <w:rPr>
          <w:sz w:val="18"/>
        </w:rPr>
        <w:t>» (4.11). B. Нагари-бхава — см. вводную заметку к разделу (глава 27).</w:t>
      </w:r>
    </w:p>
    <w:p>
      <w:pPr>
        <w:spacing w:after="60"/>
        <w:ind w:left="283"/>
      </w:pPr>
      <w:r>
        <w:rPr>
          <w:b/>
          <w:i w:val="0"/>
          <w:sz w:val="18"/>
        </w:rPr>
        <w:t>10.</w:t>
      </w:r>
      <w:r>
        <w:rPr>
          <w:sz w:val="18"/>
        </w:rPr>
        <w:t xml:space="preserve"> Сон горожанки (4.11–4.12): объятие (</w:t>
      </w:r>
      <w:r>
        <w:rPr>
          <w:rFonts w:ascii="Noto Serif Bengali" w:hAnsi="Noto Serif Bengali" w:cs="Noto Serif Bengali"/>
          <w:sz w:val="18"/>
        </w:rPr>
        <w:t>আলিঙ্গন</w:t>
      </w:r>
      <w:r>
        <w:rPr>
          <w:sz w:val="18"/>
        </w:rPr>
        <w:t>) — прямой мотив самбхоги; переведено точно, ничего не добавляя. Сон — её воображение: Господь в Своей лиле не касался женщин и в Навадвипе не смотрел на них (ЧБ, Ади; вводная заметка, глава 27), а гаудийская традиция не принимает поклонения Гауре как нагаре («гаура-нагари» — у Бхактисиддханты Сарасвати среди апасампрадай). Маджумдар считает длинные пады ГПТ с подписью Нарахари поздними, не Саркара; эти пады действительно принадлежат Нарахари Чакраварти (XVIII в.). Подпись слита с речью горожанки: «Жизнь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প্রাণ</w:t>
      </w:r>
      <w:r>
        <w:rPr>
          <w:sz w:val="18"/>
        </w:rPr>
        <w:t>) — эпитет Гауры (ср. «Господь Нарахари»). Дом Шривасы — место ночных киртанов Господа (ЧБ, Мадхья; там двери запирали и посторонних не впускали) — здесь лишь фон рассказа.</w:t>
      </w:r>
    </w:p>
    <w:p>
      <w:pPr>
        <w:pStyle w:val="Heading2"/>
      </w:pPr>
      <w:r>
        <w:t>5. Нарахари — «</w:t>
      </w:r>
      <w:r>
        <w:rPr>
          <w:rFonts w:ascii="Noto Serif Bengali" w:hAnsi="Noto Serif Bengali" w:cs="Noto Serif Bengali"/>
        </w:rPr>
        <w:t>শুন শুন ওহে পরাণ সজনি</w:t>
      </w:r>
      <w:r>
        <w:t>…» (ГПТ1 с. 210–211, № 127; ГЧЧ 8.3)</w:t>
      </w:r>
    </w:p>
    <w:p>
      <w:pPr>
        <w:spacing w:after="60"/>
        <w:jc w:val="both"/>
      </w:pPr>
      <w:r>
        <w:rPr>
          <w:b w:val="0"/>
          <w:i/>
        </w:rPr>
        <w:t>Нагари-бхава; сон. Горожанка рассказывает сон: нарядившись, она сидела в кундже и томилась; вдруг у входа показался юноша-кишора цвета грозовой тучи — с павлиньим пером на венце, с флейтой у губ, в жемчужном ожерелье; Он подошёл, шутил, взглядом звал её; и пока она смотрела, Тёмный стал Горой; Он сел рядом, она притворно отвернулась в гневе, Он просил прощения — и сон кончается их встречей. Рага «ятхарага». &lt;b&gt;Атрибуция: вероятно Чакраварти&lt;/b&gt; — ГЧЧ, кирана 8, пада 3.</w:t>
      </w:r>
      <w:r>
        <w:rPr>
          <w:b w:val="0"/>
          <w:i w:val="0"/>
          <w:vertAlign w:val="superscript"/>
        </w:rPr>
        <w:t>11</w:t>
      </w:r>
    </w:p>
    <w:p>
      <w:pPr>
        <w:spacing w:after="60"/>
        <w:ind w:left="567"/>
      </w:pPr>
      <w:r>
        <w:rPr>
          <w:rFonts w:cs="Noto Serif Bengali" w:hAnsi="Noto Serif Bengali"/>
          <w:sz w:val="24"/>
        </w:rPr>
        <w:t>শুন শুন ওহে পরাণ সজনি কহিয়ে তোমার ঠাঁই ।</w:t>
      </w:r>
      <w:r>
        <w:br/>
      </w:r>
      <w:r>
        <w:rPr>
          <w:rFonts w:cs="Noto Serif Bengali" w:hAnsi="Noto Serif Bengali"/>
          <w:sz w:val="24"/>
        </w:rPr>
        <w:t>আজুক যেরূপ স্বপন এমন কখন দেখিএ নাই ॥</w:t>
      </w:r>
    </w:p>
    <w:p>
      <w:pPr>
        <w:spacing w:after="60"/>
        <w:jc w:val="both"/>
      </w:pPr>
      <w:r>
        <w:rPr>
          <w:b w:val="0"/>
          <w:i/>
        </w:rPr>
        <w:t>śuna śuna ohe parāṇa sajani kahiye tomāra ṭhām̐i |</w:t>
      </w:r>
      <w:r>
        <w:br/>
      </w:r>
      <w:r>
        <w:rPr>
          <w:b w:val="0"/>
          <w:i/>
        </w:rPr>
        <w:t>ājuka yerūpa svapana emana kakhana dekhie nāi ||</w:t>
      </w:r>
    </w:p>
    <w:p>
      <w:pPr>
        <w:spacing w:after="60"/>
        <w:jc w:val="both"/>
      </w:pPr>
      <w:r>
        <w:rPr>
          <w:b w:val="0"/>
          <w:i/>
        </w:rPr>
        <w:t>Пословно:</w:t>
      </w:r>
      <w:r>
        <w:t xml:space="preserve"> шуна шуна охе — слушай, слушай же; парана саджани — подруга сердечная; кахийе томара тхани — тебе расскажу; аджука йерупа свапана — такого сна, как нынче; эмана какхана декхиэ наи — никогда не видела</w:t>
      </w:r>
    </w:p>
    <w:p>
      <w:pPr>
        <w:spacing w:after="60"/>
        <w:ind w:left="567"/>
        <w:jc w:val="both"/>
      </w:pPr>
      <w:r>
        <w:rPr>
          <w:sz w:val="20"/>
        </w:rPr>
        <w:t xml:space="preserve">Разночтения: ГПТ1 (с. 210, № 127, </w:t>
      </w:r>
      <w:r>
        <w:rPr>
          <w:rFonts w:ascii="Noto Serif Bengali" w:hAnsi="Noto Serif Bengali" w:cs="Noto Serif Bengali"/>
          <w:sz w:val="20"/>
        </w:rPr>
        <w:t>যথারাগ</w:t>
      </w:r>
      <w:r>
        <w:rPr>
          <w:sz w:val="20"/>
        </w:rPr>
        <w:t>; скан): так; ГПТ2 (3.2, № 127): «</w:t>
      </w:r>
      <w:r>
        <w:rPr>
          <w:rFonts w:ascii="Noto Serif Bengali" w:hAnsi="Noto Serif Bengali" w:cs="Noto Serif Bengali"/>
          <w:sz w:val="20"/>
        </w:rPr>
        <w:t>কহি</w:t>
      </w:r>
      <w:r>
        <w:rPr>
          <w:sz w:val="20"/>
        </w:rPr>
        <w:t>'</w:t>
      </w:r>
      <w:r>
        <w:rPr>
          <w:rFonts w:ascii="Noto Serif Bengali" w:hAnsi="Noto Serif Bengali" w:cs="Noto Serif Bengali"/>
          <w:sz w:val="20"/>
        </w:rPr>
        <w:t>মম</w:t>
      </w:r>
      <w:r>
        <w:rPr>
          <w:sz w:val="20"/>
        </w:rPr>
        <w:t>» (OCR); ГЧЧ (кирана 8, пада 3, с. 93;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দেখিয়ে নাই</w:t>
      </w:r>
      <w:r>
        <w:rPr>
          <w:sz w:val="20"/>
        </w:rPr>
        <w:t>».</w:t>
      </w:r>
    </w:p>
    <w:p>
      <w:pPr>
        <w:spacing w:after="60"/>
        <w:ind w:left="510" w:hanging="510"/>
      </w:pPr>
      <w:r>
        <w:rPr>
          <w:b/>
          <w:i w:val="0"/>
        </w:rPr>
        <w:t>5.1.</w:t>
      </w:r>
      <w:r>
        <w:t xml:space="preserve"> «Слушай, слушай, подруга сердечная, тебе расскажу: такого сна, как нынче, я никогда не видела.</w:t>
      </w:r>
    </w:p>
    <w:p>
      <w:pPr>
        <w:spacing w:after="60"/>
        <w:ind w:left="567"/>
      </w:pPr>
      <w:r>
        <w:rPr>
          <w:rFonts w:cs="Noto Serif Bengali" w:hAnsi="Noto Serif Bengali"/>
          <w:sz w:val="24"/>
        </w:rPr>
        <w:t>নিকুঞ্জভবনে বসিয়া আছিলুঁ করিয়া বিবিধ বেশ ।</w:t>
      </w:r>
      <w:r>
        <w:br/>
      </w:r>
      <w:r>
        <w:rPr>
          <w:rFonts w:cs="Noto Serif Bengali" w:hAnsi="Noto Serif Bengali"/>
          <w:sz w:val="24"/>
        </w:rPr>
        <w:t>ভাবিতে ভাবিতে দেহ ক্ষীণ মোর না ছিল সুখের লেশ ॥</w:t>
      </w:r>
    </w:p>
    <w:p>
      <w:pPr>
        <w:spacing w:after="60"/>
        <w:jc w:val="both"/>
      </w:pPr>
      <w:r>
        <w:rPr>
          <w:b w:val="0"/>
          <w:i/>
        </w:rPr>
        <w:t>nikuñjabhabane basiyā āchilum̐ kariyā bibidha beśa |</w:t>
      </w:r>
      <w:r>
        <w:br/>
      </w:r>
      <w:r>
        <w:rPr>
          <w:b w:val="0"/>
          <w:i/>
        </w:rPr>
        <w:t>bhābite bhābite deha kṣīṇa mora nā chila sukhera leśa ||</w:t>
      </w:r>
    </w:p>
    <w:p>
      <w:pPr>
        <w:spacing w:after="60"/>
        <w:jc w:val="both"/>
      </w:pPr>
      <w:r>
        <w:rPr>
          <w:b w:val="0"/>
          <w:i/>
        </w:rPr>
        <w:t>Пословно:</w:t>
      </w:r>
      <w:r>
        <w:t xml:space="preserve"> никунджабхабане — в беседке-кундже; басийа ачхилун — я сидела; карийа бибидха беша — нарядившись на все лады; бхабите бхабите — думая и думая; деха кшина мора — тело моё истаяло; на чхила сукхера леша — не было и тени радости</w:t>
      </w:r>
    </w:p>
    <w:p>
      <w:pPr>
        <w:spacing w:after="60"/>
        <w:ind w:left="567"/>
        <w:jc w:val="both"/>
      </w:pPr>
      <w:r>
        <w:rPr>
          <w:sz w:val="20"/>
        </w:rPr>
        <w:t>Разночтения: ГЧЧ: «</w:t>
      </w:r>
      <w:r>
        <w:rPr>
          <w:rFonts w:ascii="Noto Serif Bengali" w:hAnsi="Noto Serif Bengali" w:cs="Noto Serif Bengali"/>
          <w:sz w:val="20"/>
        </w:rPr>
        <w:t>নিকুঞ্জ</w:t>
      </w:r>
      <w:r>
        <w:rPr>
          <w:sz w:val="20"/>
        </w:rPr>
        <w:t>-</w:t>
      </w:r>
      <w:r>
        <w:rPr>
          <w:rFonts w:ascii="Noto Serif Bengali" w:hAnsi="Noto Serif Bengali" w:cs="Noto Serif Bengali"/>
          <w:sz w:val="20"/>
        </w:rPr>
        <w:t>ভবনে</w:t>
      </w:r>
      <w:r>
        <w:rPr>
          <w:sz w:val="20"/>
        </w:rPr>
        <w:t>».</w:t>
      </w:r>
    </w:p>
    <w:p>
      <w:pPr>
        <w:spacing w:after="60"/>
        <w:ind w:left="510" w:hanging="510"/>
      </w:pPr>
      <w:r>
        <w:rPr>
          <w:b/>
          <w:i w:val="0"/>
        </w:rPr>
        <w:t>5.2.</w:t>
      </w:r>
      <w:r>
        <w:t xml:space="preserve"> Я сидела в беседке-кундже, нарядившись на все лады; думала и думала — тело моё истаяло, не было в нём и тени радости.</w:t>
      </w:r>
    </w:p>
    <w:p>
      <w:pPr>
        <w:spacing w:after="60"/>
        <w:ind w:left="567"/>
      </w:pPr>
      <w:r>
        <w:rPr>
          <w:rFonts w:cs="Noto Serif Bengali" w:hAnsi="Noto Serif Bengali"/>
          <w:sz w:val="24"/>
        </w:rPr>
        <w:t>চঞ্চল-নয়ানে চাহি চারি পানে না জানি কি হৈল মোরে ।</w:t>
      </w:r>
      <w:r>
        <w:br/>
      </w:r>
      <w:r>
        <w:rPr>
          <w:rFonts w:cs="Noto Serif Bengali" w:hAnsi="Noto Serif Bengali"/>
          <w:sz w:val="24"/>
        </w:rPr>
        <w:t>তথা আচম্বিতে দেখিলুঁ জনেক আইল বাহির দ্বারে ॥</w:t>
      </w:r>
    </w:p>
    <w:p>
      <w:pPr>
        <w:spacing w:after="60"/>
        <w:jc w:val="both"/>
      </w:pPr>
      <w:r>
        <w:rPr>
          <w:b w:val="0"/>
          <w:i/>
        </w:rPr>
        <w:t>cañcala-nayāne cāhi cāri pāne nā jāni ki haila more |</w:t>
      </w:r>
      <w:r>
        <w:br/>
      </w:r>
      <w:r>
        <w:rPr>
          <w:b w:val="0"/>
          <w:i/>
        </w:rPr>
        <w:t>tathā ācambite dekhilum̐ janeka āila bāhira dvāre ||</w:t>
      </w:r>
    </w:p>
    <w:p>
      <w:pPr>
        <w:spacing w:after="60"/>
        <w:jc w:val="both"/>
      </w:pPr>
      <w:r>
        <w:rPr>
          <w:b w:val="0"/>
          <w:i/>
        </w:rPr>
        <w:t>Пословно:</w:t>
      </w:r>
      <w:r>
        <w:t xml:space="preserve"> чанчала-найане — беспокойными глазами; чахи чари пане — смотрю во все стороны; на джани ки хаила море — не знаю, что со мной сделалось; татха ачамбите — тут вдруг; декхилун джанека — увидела: кто-то; аила бахира дваре — подошёл к наружной двери</w:t>
      </w:r>
    </w:p>
    <w:p>
      <w:pPr>
        <w:spacing w:after="60"/>
        <w:ind w:left="567"/>
        <w:jc w:val="both"/>
      </w:pPr>
      <w:r>
        <w:rPr>
          <w:sz w:val="20"/>
        </w:rPr>
        <w:t>Разночтения: ГЧЧ: «</w:t>
      </w:r>
      <w:r>
        <w:rPr>
          <w:rFonts w:ascii="Noto Serif Bengali" w:hAnsi="Noto Serif Bengali" w:cs="Noto Serif Bengali"/>
          <w:sz w:val="20"/>
        </w:rPr>
        <w:t>চঞ্চল নয়ানে চাহি চারিপানে</w:t>
      </w:r>
      <w:r>
        <w:rPr>
          <w:sz w:val="20"/>
        </w:rPr>
        <w:t>».</w:t>
      </w:r>
    </w:p>
    <w:p>
      <w:pPr>
        <w:spacing w:after="60"/>
        <w:ind w:left="510" w:hanging="510"/>
      </w:pPr>
      <w:r>
        <w:rPr>
          <w:b/>
          <w:i w:val="0"/>
        </w:rPr>
        <w:t>5.3.</w:t>
      </w:r>
      <w:r>
        <w:t xml:space="preserve"> Беспокойными глазами я смотрела во все стороны — не знаю, что со мной сделалось; и вдруг увидела: кто-то подошёл к наружной двери.</w:t>
      </w:r>
    </w:p>
    <w:p>
      <w:pPr>
        <w:spacing w:after="60"/>
        <w:ind w:left="567"/>
      </w:pPr>
      <w:r>
        <w:rPr>
          <w:rFonts w:cs="Noto Serif Bengali" w:hAnsi="Noto Serif Bengali"/>
          <w:sz w:val="24"/>
        </w:rPr>
        <w:t>কিবা অপরূপ বয়স কিশোর রসের মূরতি জনু ।</w:t>
      </w:r>
      <w:r>
        <w:br/>
      </w:r>
      <w:r>
        <w:rPr>
          <w:rFonts w:cs="Noto Serif Bengali" w:hAnsi="Noto Serif Bengali"/>
          <w:sz w:val="24"/>
        </w:rPr>
        <w:t>নাগর গরিমা কি কব তাহার মেঘের বরণ তনু ॥</w:t>
      </w:r>
    </w:p>
    <w:p>
      <w:pPr>
        <w:spacing w:after="60"/>
        <w:jc w:val="both"/>
      </w:pPr>
      <w:r>
        <w:rPr>
          <w:b w:val="0"/>
          <w:i/>
        </w:rPr>
        <w:t>kibā aparūpa bayasa kiśora rasera mūrati janu |</w:t>
      </w:r>
      <w:r>
        <w:br/>
      </w:r>
      <w:r>
        <w:rPr>
          <w:b w:val="0"/>
          <w:i/>
        </w:rPr>
        <w:t>nāgara garimā ki kaba tāhāra meghera baraṇa tanu ||</w:t>
      </w:r>
    </w:p>
    <w:p>
      <w:pPr>
        <w:spacing w:after="60"/>
        <w:jc w:val="both"/>
      </w:pPr>
      <w:r>
        <w:rPr>
          <w:b w:val="0"/>
          <w:i/>
        </w:rPr>
        <w:t>Пословно:</w:t>
      </w:r>
      <w:r>
        <w:t xml:space="preserve"> киба апарупа — что за дивная; байаса кишора — юность-кишора; расера мурати джану — словно раса во плоти; нагара гарима — величие нагары; ки каба тахара — что сказать о Нём; мегхера барана тану — тело цвета грозовой тучи</w:t>
      </w:r>
    </w:p>
    <w:p>
      <w:pPr>
        <w:spacing w:after="60"/>
        <w:ind w:left="567"/>
        <w:jc w:val="both"/>
      </w:pPr>
      <w:r>
        <w:rPr>
          <w:sz w:val="20"/>
        </w:rPr>
        <w:t>Разночтения: ГЧЧ: «</w:t>
      </w:r>
      <w:r>
        <w:rPr>
          <w:rFonts w:ascii="Noto Serif Bengali" w:hAnsi="Noto Serif Bengali" w:cs="Noto Serif Bengali"/>
          <w:sz w:val="20"/>
        </w:rPr>
        <w:t>রসের মুরতি</w:t>
      </w:r>
      <w:r>
        <w:rPr>
          <w:sz w:val="20"/>
        </w:rPr>
        <w:t>».</w:t>
      </w:r>
    </w:p>
    <w:p>
      <w:pPr>
        <w:spacing w:after="60"/>
        <w:ind w:left="510" w:hanging="510"/>
      </w:pPr>
      <w:r>
        <w:rPr>
          <w:b/>
          <w:i w:val="0"/>
        </w:rPr>
        <w:t>5.4.</w:t>
      </w:r>
      <w:r>
        <w:t xml:space="preserve"> Что за дивная юность — кишора, словно сама раса во плоти! Что сказать о величии этого нагары? Тело Его — цвета грозовой тучи.</w:t>
      </w:r>
    </w:p>
    <w:p>
      <w:pPr>
        <w:spacing w:after="60"/>
        <w:ind w:left="567"/>
      </w:pPr>
      <w:r>
        <w:rPr>
          <w:rFonts w:cs="Noto Serif Bengali" w:hAnsi="Noto Serif Bengali"/>
          <w:sz w:val="24"/>
        </w:rPr>
        <w:t>অরুণ জিনিয়া করপদতল নখরনিচয় চাঁদ ।</w:t>
      </w:r>
      <w:r>
        <w:br/>
      </w:r>
      <w:r>
        <w:rPr>
          <w:rFonts w:cs="Noto Serif Bengali" w:hAnsi="Noto Serif Bengali"/>
          <w:sz w:val="24"/>
        </w:rPr>
        <w:t>অলকা তিলক ভালে শোভে যেন ভুবনমোহন ফাঁদ ॥</w:t>
      </w:r>
    </w:p>
    <w:p>
      <w:pPr>
        <w:spacing w:after="60"/>
        <w:jc w:val="both"/>
      </w:pPr>
      <w:r>
        <w:rPr>
          <w:b w:val="0"/>
          <w:i/>
        </w:rPr>
        <w:t>aruṇa jiniyā karapadatala nakharanicaya cām̐da |</w:t>
      </w:r>
      <w:r>
        <w:br/>
      </w:r>
      <w:r>
        <w:rPr>
          <w:b w:val="0"/>
          <w:i/>
        </w:rPr>
        <w:t>alakā tilaka bhāle śobhe yena bhubanamohana phām̐da ||</w:t>
      </w:r>
    </w:p>
    <w:p>
      <w:pPr>
        <w:spacing w:after="60"/>
        <w:jc w:val="both"/>
      </w:pPr>
      <w:r>
        <w:rPr>
          <w:b w:val="0"/>
          <w:i/>
        </w:rPr>
        <w:t>Пословно:</w:t>
      </w:r>
      <w:r>
        <w:t xml:space="preserve"> аруна джинийа — затмевая зарю; карападатала — ладони и стопы; накхараничайа чанда — ногти — россыпь лун; алака тилака — локоны и тилака; бхале шобхе — прекрасны на лбу; йена бхубанамохана пханда — словно силки, чарующие мир</w:t>
      </w:r>
    </w:p>
    <w:p>
      <w:pPr>
        <w:spacing w:after="60"/>
        <w:ind w:left="567"/>
        <w:jc w:val="both"/>
      </w:pPr>
      <w:r>
        <w:rPr>
          <w:sz w:val="20"/>
        </w:rPr>
        <w:t>Разночтения: ГПТ2: так; ГЧЧ: «</w:t>
      </w:r>
      <w:r>
        <w:rPr>
          <w:rFonts w:ascii="Noto Serif Bengali" w:hAnsi="Noto Serif Bengali" w:cs="Noto Serif Bengali"/>
          <w:sz w:val="20"/>
        </w:rPr>
        <w:t>কর</w:t>
      </w:r>
      <w:r>
        <w:rPr>
          <w:sz w:val="20"/>
        </w:rPr>
        <w:t>-</w:t>
      </w:r>
      <w:r>
        <w:rPr>
          <w:rFonts w:ascii="Noto Serif Bengali" w:hAnsi="Noto Serif Bengali" w:cs="Noto Serif Bengali"/>
          <w:sz w:val="20"/>
        </w:rPr>
        <w:t>পদতল</w:t>
      </w:r>
      <w:r>
        <w:rPr>
          <w:sz w:val="20"/>
        </w:rPr>
        <w:t xml:space="preserve">, </w:t>
      </w:r>
      <w:r>
        <w:rPr>
          <w:rFonts w:ascii="Noto Serif Bengali" w:hAnsi="Noto Serif Bengali" w:cs="Noto Serif Bengali"/>
          <w:sz w:val="20"/>
        </w:rPr>
        <w:t>নখর</w:t>
      </w:r>
      <w:r>
        <w:rPr>
          <w:sz w:val="20"/>
        </w:rPr>
        <w:t>-</w:t>
      </w:r>
      <w:r>
        <w:rPr>
          <w:rFonts w:ascii="Noto Serif Bengali" w:hAnsi="Noto Serif Bengali" w:cs="Noto Serif Bengali"/>
          <w:sz w:val="20"/>
        </w:rPr>
        <w:t>নিচয় চান্দ</w:t>
      </w:r>
      <w:r>
        <w:rPr>
          <w:sz w:val="20"/>
        </w:rPr>
        <w:t>», «</w:t>
      </w:r>
      <w:r>
        <w:rPr>
          <w:rFonts w:ascii="Noto Serif Bengali" w:hAnsi="Noto Serif Bengali" w:cs="Noto Serif Bengali"/>
          <w:sz w:val="20"/>
        </w:rPr>
        <w:t>ভুবনমোহন ফান্দ</w:t>
      </w:r>
      <w:r>
        <w:rPr>
          <w:sz w:val="20"/>
        </w:rPr>
        <w:t>».</w:t>
      </w:r>
    </w:p>
    <w:p>
      <w:pPr>
        <w:spacing w:after="60"/>
        <w:ind w:left="510" w:hanging="510"/>
      </w:pPr>
      <w:r>
        <w:rPr>
          <w:b/>
          <w:i w:val="0"/>
        </w:rPr>
        <w:t>5.5.</w:t>
      </w:r>
      <w:r>
        <w:t xml:space="preserve"> Ладони и стопы затмевают зарю, ногти — россыпь лун; локоны и тилака на лбу прекрасны — словно силки, чарующие мир.</w:t>
      </w:r>
    </w:p>
    <w:p>
      <w:pPr>
        <w:spacing w:after="60"/>
        <w:ind w:left="567"/>
      </w:pPr>
      <w:r>
        <w:rPr>
          <w:rFonts w:cs="Noto Serif Bengali" w:hAnsi="Noto Serif Bengali"/>
          <w:sz w:val="24"/>
        </w:rPr>
        <w:t>চূড়ার টালনি চারু নিরুপম উড়য়ে ময়ূরপাখা ।</w:t>
      </w:r>
      <w:r>
        <w:br/>
      </w:r>
      <w:r>
        <w:rPr>
          <w:rFonts w:cs="Noto Serif Bengali" w:hAnsi="Noto Serif Bengali"/>
          <w:sz w:val="24"/>
        </w:rPr>
        <w:t>তাই সুকুসুম-সৌরভে ভ্রমর ভ্রময়ে নাহিক লেখা ॥</w:t>
      </w:r>
    </w:p>
    <w:p>
      <w:pPr>
        <w:spacing w:after="60"/>
        <w:jc w:val="both"/>
      </w:pPr>
      <w:r>
        <w:rPr>
          <w:b w:val="0"/>
          <w:i/>
        </w:rPr>
        <w:t>cūṛāra ṭālani cāru nirupama uṛaye mayūrapākhā |</w:t>
      </w:r>
      <w:r>
        <w:br/>
      </w:r>
      <w:r>
        <w:rPr>
          <w:b w:val="0"/>
          <w:i/>
        </w:rPr>
        <w:t>tāi sukusuma-saurabhe bhramara bhramaye nāhika lekhā ||</w:t>
      </w:r>
    </w:p>
    <w:p>
      <w:pPr>
        <w:spacing w:after="60"/>
        <w:jc w:val="both"/>
      </w:pPr>
      <w:r>
        <w:rPr>
          <w:b w:val="0"/>
          <w:i/>
        </w:rPr>
        <w:t>Пословно:</w:t>
      </w:r>
      <w:r>
        <w:t xml:space="preserve"> чурара талани — наклон венца; чару — изящный; нирупама — несравненно; урайе майурапакха — колышется павлинье перо; таи — на нём; сукусума-саурабхе — на благоухание чудных цветов; бхрамара бхрамайе — кружат пчёлы; нахика лекха — им нет числа</w:t>
      </w:r>
    </w:p>
    <w:p>
      <w:pPr>
        <w:spacing w:after="60"/>
        <w:ind w:left="567"/>
        <w:jc w:val="both"/>
      </w:pPr>
      <w:r>
        <w:rPr>
          <w:sz w:val="20"/>
        </w:rPr>
        <w:t>Разночтения: ГПТ1 и ГПТ2: «</w:t>
      </w:r>
      <w:r>
        <w:rPr>
          <w:rFonts w:ascii="Noto Serif Bengali" w:hAnsi="Noto Serif Bengali" w:cs="Noto Serif Bengali"/>
          <w:sz w:val="20"/>
        </w:rPr>
        <w:t>উভয়ে ময়ূরপাখা</w:t>
      </w:r>
      <w:r>
        <w:rPr>
          <w:sz w:val="20"/>
        </w:rPr>
        <w:t>» (опечатка?); ГЧЧ: «</w:t>
      </w:r>
      <w:r>
        <w:rPr>
          <w:rFonts w:ascii="Noto Serif Bengali" w:hAnsi="Noto Serif Bengali" w:cs="Noto Serif Bengali"/>
          <w:sz w:val="20"/>
        </w:rPr>
        <w:t>উড়য়ে ময়ূর পাখা</w:t>
      </w:r>
      <w:r>
        <w:rPr>
          <w:sz w:val="20"/>
        </w:rPr>
        <w:t>».</w:t>
      </w:r>
    </w:p>
    <w:p>
      <w:pPr>
        <w:spacing w:after="60"/>
        <w:ind w:left="510" w:hanging="510"/>
      </w:pPr>
      <w:r>
        <w:rPr>
          <w:b/>
          <w:i w:val="0"/>
        </w:rPr>
        <w:t>5.6.</w:t>
      </w:r>
      <w:r>
        <w:t xml:space="preserve"> Венец изящно сдвинут набок, несравненно колышется павлинье перо; на благоухание его чудных цветов слетаются пчёлы — им нет числа.</w:t>
      </w:r>
    </w:p>
    <w:p>
      <w:pPr>
        <w:spacing w:after="60"/>
        <w:ind w:left="567"/>
      </w:pPr>
      <w:r>
        <w:rPr>
          <w:rFonts w:cs="Noto Serif Bengali" w:hAnsi="Noto Serif Bengali"/>
          <w:sz w:val="24"/>
        </w:rPr>
        <w:t>অধরের অধঃ ধরিয়া মুরলী রহিয়া রহিয়া পূরে ।</w:t>
      </w:r>
      <w:r>
        <w:br/>
      </w:r>
      <w:r>
        <w:rPr>
          <w:rFonts w:cs="Noto Serif Bengali" w:hAnsi="Noto Serif Bengali"/>
          <w:sz w:val="24"/>
        </w:rPr>
        <w:t>জগতের মাঝে কে আছে এমন শুনিয়া ধৈরজ ধরে ॥</w:t>
      </w:r>
    </w:p>
    <w:p>
      <w:pPr>
        <w:spacing w:after="60"/>
        <w:jc w:val="both"/>
      </w:pPr>
      <w:r>
        <w:rPr>
          <w:b w:val="0"/>
          <w:i/>
        </w:rPr>
        <w:t>adharera adhaḥ dhariyā muralī rahiyā rahiyā pūre |</w:t>
      </w:r>
      <w:r>
        <w:br/>
      </w:r>
      <w:r>
        <w:rPr>
          <w:b w:val="0"/>
          <w:i/>
        </w:rPr>
        <w:t>jagatera mājhe ke āche emana śuniyā dhairaja dhare ||</w:t>
      </w:r>
    </w:p>
    <w:p>
      <w:pPr>
        <w:spacing w:after="60"/>
        <w:jc w:val="both"/>
      </w:pPr>
      <w:r>
        <w:rPr>
          <w:b w:val="0"/>
          <w:i/>
        </w:rPr>
        <w:t>Пословно:</w:t>
      </w:r>
      <w:r>
        <w:t xml:space="preserve"> адхарера адхах дхарийа мурали — приложив флейту к нижней губе; рахийа рахийа пуре — играет снова и снова; джагатера маджхе — в мире; ке ачхе эмана — кто таков; шунийа дхаираджа дхаре — услышав, сохранит стойкость</w:t>
      </w:r>
    </w:p>
    <w:p>
      <w:pPr>
        <w:spacing w:after="60"/>
        <w:ind w:left="567"/>
        <w:jc w:val="both"/>
      </w:pPr>
      <w:r>
        <w:rPr>
          <w:sz w:val="20"/>
        </w:rPr>
        <w:t>Разночтения: ГПТ1: «</w:t>
      </w:r>
      <w:r>
        <w:rPr>
          <w:rFonts w:ascii="Noto Serif Bengali" w:hAnsi="Noto Serif Bengali" w:cs="Noto Serif Bengali"/>
          <w:sz w:val="20"/>
        </w:rPr>
        <w:t>মূরলি</w:t>
      </w:r>
      <w:r>
        <w:rPr>
          <w:sz w:val="20"/>
        </w:rPr>
        <w:t xml:space="preserve"> … </w:t>
      </w:r>
      <w:r>
        <w:rPr>
          <w:rFonts w:ascii="Noto Serif Bengali" w:hAnsi="Noto Serif Bengali" w:cs="Noto Serif Bengali"/>
          <w:sz w:val="20"/>
        </w:rPr>
        <w:t>পুরে</w:t>
      </w:r>
      <w:r>
        <w:rPr>
          <w:sz w:val="20"/>
        </w:rPr>
        <w:t>»; ГЧЧ: «</w:t>
      </w:r>
      <w:r>
        <w:rPr>
          <w:rFonts w:ascii="Noto Serif Bengali" w:hAnsi="Noto Serif Bengali" w:cs="Noto Serif Bengali"/>
          <w:sz w:val="20"/>
        </w:rPr>
        <w:t>মুরলী</w:t>
      </w:r>
      <w:r>
        <w:rPr>
          <w:sz w:val="20"/>
        </w:rPr>
        <w:t>».</w:t>
      </w:r>
    </w:p>
    <w:p>
      <w:pPr>
        <w:spacing w:after="60"/>
        <w:ind w:left="510" w:hanging="510"/>
      </w:pPr>
      <w:r>
        <w:rPr>
          <w:b/>
          <w:i w:val="0"/>
        </w:rPr>
        <w:t>5.7.</w:t>
      </w:r>
      <w:r>
        <w:t xml:space="preserve"> Приложив флейту к нижней губе, Он играет на ней снова и снова: кто в мире, услышав её, сохранит стойкость?</w:t>
      </w:r>
    </w:p>
    <w:p>
      <w:pPr>
        <w:spacing w:after="60"/>
        <w:ind w:left="567"/>
      </w:pPr>
      <w:r>
        <w:rPr>
          <w:rFonts w:cs="Noto Serif Bengali" w:hAnsi="Noto Serif Bengali"/>
          <w:sz w:val="24"/>
        </w:rPr>
        <w:t>গলায় দোথরি মুকুতার মালা সুরধুনীধারা প্রায় ।</w:t>
      </w:r>
      <w:r>
        <w:br/>
      </w:r>
      <w:r>
        <w:rPr>
          <w:rFonts w:cs="Noto Serif Bengali" w:hAnsi="Noto Serif Bengali"/>
          <w:sz w:val="24"/>
        </w:rPr>
        <w:t>চলিতে কিঙ্কিণী কটিতটে বাজে সুন্দর নূপুর পায় ॥</w:t>
      </w:r>
    </w:p>
    <w:p>
      <w:pPr>
        <w:spacing w:after="60"/>
        <w:jc w:val="both"/>
      </w:pPr>
      <w:r>
        <w:rPr>
          <w:b w:val="0"/>
          <w:i/>
        </w:rPr>
        <w:t>galāya dothari mukutāra mālā suradhunīdhārā prāya |</w:t>
      </w:r>
      <w:r>
        <w:br/>
      </w:r>
      <w:r>
        <w:rPr>
          <w:b w:val="0"/>
          <w:i/>
        </w:rPr>
        <w:t>calite kiṅkiṇī kaṭitaṭe bāje sundara nūpura pāya ||</w:t>
      </w:r>
    </w:p>
    <w:p>
      <w:pPr>
        <w:spacing w:after="60"/>
        <w:jc w:val="both"/>
      </w:pPr>
      <w:r>
        <w:rPr>
          <w:b w:val="0"/>
          <w:i/>
        </w:rPr>
        <w:t>Пословно:</w:t>
      </w:r>
      <w:r>
        <w:t xml:space="preserve"> галайа дотхари мукутара мала — на шее двойное жемчужное ожерелье; сурадхуни-дхара прайа — словно струи Сурадхуни; чалите — при ходьбе; кинкини катитате баджэ — звенит пояс с колокольчиками на бёдрах; сундара нупура пайа — прекрасные браслеты на стопах</w:t>
      </w:r>
    </w:p>
    <w:p>
      <w:pPr>
        <w:spacing w:after="60"/>
        <w:ind w:left="567"/>
        <w:jc w:val="both"/>
      </w:pPr>
      <w:r>
        <w:rPr>
          <w:sz w:val="20"/>
        </w:rPr>
        <w:t>Разночтения: ГЧЧ: «</w:t>
      </w:r>
      <w:r>
        <w:rPr>
          <w:rFonts w:ascii="Noto Serif Bengali" w:hAnsi="Noto Serif Bengali" w:cs="Noto Serif Bengali"/>
          <w:sz w:val="20"/>
        </w:rPr>
        <w:t>গলায়ে দোথরি</w:t>
      </w:r>
      <w:r>
        <w:rPr>
          <w:sz w:val="20"/>
        </w:rPr>
        <w:t>», «</w:t>
      </w:r>
      <w:r>
        <w:rPr>
          <w:rFonts w:ascii="Noto Serif Bengali" w:hAnsi="Noto Serif Bengali" w:cs="Noto Serif Bengali"/>
          <w:sz w:val="20"/>
        </w:rPr>
        <w:t>সুরধুনী</w:t>
      </w:r>
      <w:r>
        <w:rPr>
          <w:sz w:val="20"/>
        </w:rPr>
        <w:t>-</w:t>
      </w:r>
      <w:r>
        <w:rPr>
          <w:rFonts w:ascii="Noto Serif Bengali" w:hAnsi="Noto Serif Bengali" w:cs="Noto Serif Bengali"/>
          <w:sz w:val="20"/>
        </w:rPr>
        <w:t>ধারা</w:t>
      </w:r>
      <w:r>
        <w:rPr>
          <w:sz w:val="20"/>
        </w:rPr>
        <w:t>», «</w:t>
      </w:r>
      <w:r>
        <w:rPr>
          <w:rFonts w:ascii="Noto Serif Bengali" w:hAnsi="Noto Serif Bengali" w:cs="Noto Serif Bengali"/>
          <w:sz w:val="20"/>
        </w:rPr>
        <w:t>কটি তটে</w:t>
      </w:r>
      <w:r>
        <w:rPr>
          <w:sz w:val="20"/>
        </w:rPr>
        <w:t>».</w:t>
      </w:r>
    </w:p>
    <w:p>
      <w:pPr>
        <w:spacing w:after="60"/>
        <w:ind w:left="510" w:hanging="510"/>
      </w:pPr>
      <w:r>
        <w:rPr>
          <w:b/>
          <w:i w:val="0"/>
        </w:rPr>
        <w:t>5.8.</w:t>
      </w:r>
      <w:r>
        <w:t xml:space="preserve"> На шее — двойное жемчужное ожерелье, словно струи Сурадхуни; при ходьбе звенит пояс с колокольчиками на бёдрах, на стопах — прекрасные ножные браслеты.</w:t>
      </w:r>
    </w:p>
    <w:p>
      <w:pPr>
        <w:spacing w:after="60"/>
        <w:ind w:left="567"/>
      </w:pPr>
      <w:r>
        <w:rPr>
          <w:rFonts w:cs="Noto Serif Bengali" w:hAnsi="Noto Serif Bengali"/>
          <w:sz w:val="24"/>
        </w:rPr>
        <w:t>ভুরুযুগবর ভঙ্গী করি মোর নিকটে আসিয়া সে ।</w:t>
      </w:r>
      <w:r>
        <w:br/>
      </w:r>
      <w:r>
        <w:rPr>
          <w:rFonts w:cs="Noto Serif Bengali" w:hAnsi="Noto Serif Bengali"/>
          <w:sz w:val="24"/>
        </w:rPr>
        <w:t>কত কত ছলে করে পরিহাস তাহা বা বুঝিবে কে ॥</w:t>
      </w:r>
    </w:p>
    <w:p>
      <w:pPr>
        <w:spacing w:after="60"/>
        <w:jc w:val="both"/>
      </w:pPr>
      <w:r>
        <w:rPr>
          <w:b w:val="0"/>
          <w:i/>
        </w:rPr>
        <w:t>bhuruyugabara bhaṅgī kari mora nikaṭe āsiyā se |</w:t>
      </w:r>
      <w:r>
        <w:br/>
      </w:r>
      <w:r>
        <w:rPr>
          <w:b w:val="0"/>
          <w:i/>
        </w:rPr>
        <w:t>kata kata chale kare parihāsa tāhā bā bujhibe ke ||</w:t>
      </w:r>
    </w:p>
    <w:p>
      <w:pPr>
        <w:spacing w:after="60"/>
        <w:jc w:val="both"/>
      </w:pPr>
      <w:r>
        <w:rPr>
          <w:b w:val="0"/>
          <w:i/>
        </w:rPr>
        <w:t>Пословно:</w:t>
      </w:r>
      <w:r>
        <w:t xml:space="preserve"> бхуруйугабара бханги кари — изящно поведя бровями; мора никате асийа се — Он подошёл ко мне; ката ката чхале — на сколько ладов; каре парихаса — шутит; таха ба буджхибе ке — кто это поймёт</w:t>
      </w:r>
    </w:p>
    <w:p>
      <w:pPr>
        <w:spacing w:after="60"/>
        <w:ind w:left="567"/>
        <w:jc w:val="both"/>
      </w:pPr>
      <w:r>
        <w:rPr>
          <w:sz w:val="20"/>
        </w:rPr>
        <w:t>Разночтения: ГЧЧ: «</w:t>
      </w:r>
      <w:r>
        <w:rPr>
          <w:rFonts w:ascii="Noto Serif Bengali" w:hAnsi="Noto Serif Bengali" w:cs="Noto Serif Bengali"/>
          <w:sz w:val="20"/>
        </w:rPr>
        <w:t>ভুরুযুগ বর ভঙ্গী</w:t>
      </w:r>
      <w:r>
        <w:rPr>
          <w:sz w:val="20"/>
        </w:rPr>
        <w:t>».</w:t>
      </w:r>
    </w:p>
    <w:p>
      <w:pPr>
        <w:spacing w:after="60"/>
        <w:ind w:left="510" w:hanging="510"/>
      </w:pPr>
      <w:r>
        <w:rPr>
          <w:b/>
          <w:i w:val="0"/>
        </w:rPr>
        <w:t>5.9.</w:t>
      </w:r>
      <w:r>
        <w:t xml:space="preserve"> Изящно поведя бровями, Он подошёл ко мне — и как только ни шутил: кто поймёт это?</w:t>
      </w:r>
    </w:p>
    <w:p>
      <w:pPr>
        <w:spacing w:after="60"/>
        <w:ind w:left="567"/>
      </w:pPr>
      <w:r>
        <w:rPr>
          <w:rFonts w:cs="Noto Serif Bengali" w:hAnsi="Noto Serif Bengali"/>
          <w:sz w:val="24"/>
        </w:rPr>
        <w:t>হাসিয়া হাসিয়া আমাপানে চাঞা ঠারয়ে আঁখির কোণে ।</w:t>
      </w:r>
      <w:r>
        <w:br/>
      </w:r>
      <w:r>
        <w:rPr>
          <w:rFonts w:cs="Noto Serif Bengali" w:hAnsi="Noto Serif Bengali"/>
          <w:sz w:val="24"/>
        </w:rPr>
        <w:t>ঘুচয়ে ঘুঙট কপটে কি করে পরাণ সহিত টানে ॥</w:t>
      </w:r>
    </w:p>
    <w:p>
      <w:pPr>
        <w:spacing w:after="60"/>
        <w:jc w:val="both"/>
      </w:pPr>
      <w:r>
        <w:rPr>
          <w:b w:val="0"/>
          <w:i/>
        </w:rPr>
        <w:t>hāsiyā hāsiyā āmāpāne cāñā ṭhāraye ām̐khira koṇe |</w:t>
      </w:r>
      <w:r>
        <w:br/>
      </w:r>
      <w:r>
        <w:rPr>
          <w:b w:val="0"/>
          <w:i/>
        </w:rPr>
        <w:t>ghucaye ghuṅaṭa kapaṭe ki kare parāṇa sahita ṭāne ||</w:t>
      </w:r>
    </w:p>
    <w:p>
      <w:pPr>
        <w:spacing w:after="60"/>
        <w:jc w:val="both"/>
      </w:pPr>
      <w:r>
        <w:rPr>
          <w:b w:val="0"/>
          <w:i/>
        </w:rPr>
        <w:t>Пословно:</w:t>
      </w:r>
      <w:r>
        <w:t xml:space="preserve"> хасийа хасийа — улыбаясь; амапане чанья — глядя на меня; тхарайе анкхира коне — подаёт знаки уголками глаз; гхучайе гхунгата — снимает покрывало; капате — хитростью; ки каре — что творит; парана сахита тане — тянет самую жизнь</w:t>
      </w:r>
    </w:p>
    <w:p>
      <w:pPr>
        <w:spacing w:after="60"/>
        <w:ind w:left="567"/>
        <w:jc w:val="both"/>
      </w:pPr>
      <w:r>
        <w:rPr>
          <w:sz w:val="20"/>
        </w:rPr>
        <w:t>Разночтения: ГЧЧ: «</w:t>
      </w:r>
      <w:r>
        <w:rPr>
          <w:rFonts w:ascii="Noto Serif Bengali" w:hAnsi="Noto Serif Bengali" w:cs="Noto Serif Bengali"/>
          <w:sz w:val="20"/>
        </w:rPr>
        <w:t>চায়া</w:t>
      </w:r>
      <w:r>
        <w:rPr>
          <w:sz w:val="20"/>
        </w:rPr>
        <w:t>», «</w:t>
      </w:r>
      <w:r>
        <w:rPr>
          <w:rFonts w:ascii="Noto Serif Bengali" w:hAnsi="Noto Serif Bengali" w:cs="Noto Serif Bengali"/>
          <w:sz w:val="20"/>
        </w:rPr>
        <w:t>ঘুঁঘট</w:t>
      </w:r>
      <w:r>
        <w:rPr>
          <w:sz w:val="20"/>
        </w:rPr>
        <w:t>».</w:t>
      </w:r>
    </w:p>
    <w:p>
      <w:pPr>
        <w:spacing w:after="60"/>
        <w:ind w:left="510" w:hanging="510"/>
      </w:pPr>
      <w:r>
        <w:rPr>
          <w:b/>
          <w:i w:val="0"/>
        </w:rPr>
        <w:t>5.10.</w:t>
      </w:r>
      <w:r>
        <w:t xml:space="preserve"> Улыбаясь, глядя на меня, Он подаёт знаки уголками глаз; хитростью снимает с меня покрывало — что Он творит! — тянет к Себе самую жизнь.</w:t>
      </w:r>
    </w:p>
    <w:p>
      <w:pPr>
        <w:spacing w:after="60"/>
        <w:ind w:left="567"/>
      </w:pPr>
      <w:r>
        <w:rPr>
          <w:rFonts w:cs="Noto Serif Bengali" w:hAnsi="Noto Serif Bengali"/>
          <w:sz w:val="24"/>
        </w:rPr>
        <w:t>আর অপরূপ দেখিতে দেখিতে সে শ্যাম হৈল গোরা ।</w:t>
      </w:r>
      <w:r>
        <w:br/>
      </w:r>
      <w:r>
        <w:rPr>
          <w:rFonts w:cs="Noto Serif Bengali" w:hAnsi="Noto Serif Bengali"/>
          <w:sz w:val="24"/>
        </w:rPr>
        <w:t>কি দিব উপমা কত কত সতী যুবতী-পরাণচোরা ॥</w:t>
      </w:r>
    </w:p>
    <w:p>
      <w:pPr>
        <w:spacing w:after="60"/>
        <w:jc w:val="both"/>
      </w:pPr>
      <w:r>
        <w:rPr>
          <w:b w:val="0"/>
          <w:i/>
        </w:rPr>
        <w:t>āra aparūpa dekhite dekhite se śyāma haila gorā |</w:t>
      </w:r>
      <w:r>
        <w:br/>
      </w:r>
      <w:r>
        <w:rPr>
          <w:b w:val="0"/>
          <w:i/>
        </w:rPr>
        <w:t>ki diba upamā kata kata satī yubatī-parāṇacorā ||</w:t>
      </w:r>
    </w:p>
    <w:p>
      <w:pPr>
        <w:spacing w:after="60"/>
        <w:jc w:val="both"/>
      </w:pPr>
      <w:r>
        <w:rPr>
          <w:b w:val="0"/>
          <w:i/>
        </w:rPr>
        <w:t>Пословно:</w:t>
      </w:r>
      <w:r>
        <w:t xml:space="preserve"> ара апарупа — и ещё чудо; декхите декхите — пока я смотрела; се шйама хаила гора — Тот Тёмный стал Горой; ки диба упама — с чем сравнить; ката ката сати йубати-парана-чора — похититель жизни стольких верных юных жён</w:t>
      </w:r>
    </w:p>
    <w:p>
      <w:pPr>
        <w:spacing w:after="60"/>
        <w:ind w:left="567"/>
        <w:jc w:val="both"/>
      </w:pPr>
      <w:r>
        <w:rPr>
          <w:sz w:val="20"/>
        </w:rPr>
        <w:t>Разночтения: ГЧЧ: «</w:t>
      </w:r>
      <w:r>
        <w:rPr>
          <w:rFonts w:ascii="Noto Serif Bengali" w:hAnsi="Noto Serif Bengali" w:cs="Noto Serif Bengali"/>
          <w:sz w:val="20"/>
        </w:rPr>
        <w:t>সে শ্যাম হইল গোরা</w:t>
      </w:r>
      <w:r>
        <w:rPr>
          <w:sz w:val="20"/>
        </w:rPr>
        <w:t>», «</w:t>
      </w:r>
      <w:r>
        <w:rPr>
          <w:rFonts w:ascii="Noto Serif Bengali" w:hAnsi="Noto Serif Bengali" w:cs="Noto Serif Bengali"/>
          <w:sz w:val="20"/>
        </w:rPr>
        <w:t>যুবতী</w:t>
      </w:r>
      <w:r>
        <w:rPr>
          <w:sz w:val="20"/>
        </w:rPr>
        <w:t>-</w:t>
      </w:r>
      <w:r>
        <w:rPr>
          <w:rFonts w:ascii="Noto Serif Bengali" w:hAnsi="Noto Serif Bengali" w:cs="Noto Serif Bengali"/>
          <w:sz w:val="20"/>
        </w:rPr>
        <w:t>পরাণ</w:t>
      </w:r>
      <w:r>
        <w:rPr>
          <w:sz w:val="20"/>
        </w:rPr>
        <w:t>-</w:t>
      </w:r>
      <w:r>
        <w:rPr>
          <w:rFonts w:ascii="Noto Serif Bengali" w:hAnsi="Noto Serif Bengali" w:cs="Noto Serif Bengali"/>
          <w:sz w:val="20"/>
        </w:rPr>
        <w:t>চোরা</w:t>
      </w:r>
      <w:r>
        <w:rPr>
          <w:sz w:val="20"/>
        </w:rPr>
        <w:t>».</w:t>
      </w:r>
    </w:p>
    <w:p>
      <w:pPr>
        <w:spacing w:after="60"/>
        <w:ind w:left="510" w:hanging="510"/>
      </w:pPr>
      <w:r>
        <w:rPr>
          <w:b/>
          <w:i w:val="0"/>
        </w:rPr>
        <w:t>5.11.</w:t>
      </w:r>
      <w:r>
        <w:t xml:space="preserve"> И ещё чудо: пока я смотрела, Тот Тёмный стал Горой. С чем сравнить Его — похитителя жизни стольких верных юных жён?</w:t>
      </w:r>
    </w:p>
    <w:p>
      <w:pPr>
        <w:spacing w:after="60"/>
        <w:ind w:left="567"/>
      </w:pPr>
      <w:r>
        <w:rPr>
          <w:rFonts w:cs="Noto Serif Bengali" w:hAnsi="Noto Serif Bengali"/>
          <w:sz w:val="24"/>
        </w:rPr>
        <w:t>ধীর ধীর করি নিকট আসিয়া বসিয়া আমার পাশে ।</w:t>
      </w:r>
      <w:r>
        <w:br/>
      </w:r>
      <w:r>
        <w:rPr>
          <w:rFonts w:cs="Noto Serif Bengali" w:hAnsi="Noto Serif Bengali"/>
          <w:sz w:val="24"/>
        </w:rPr>
        <w:t>মধুর মধুর বচনে তোষয়ে অঙ্গের পরশ-আশে ॥</w:t>
      </w:r>
    </w:p>
    <w:p>
      <w:pPr>
        <w:spacing w:after="60"/>
        <w:jc w:val="both"/>
      </w:pPr>
      <w:r>
        <w:rPr>
          <w:b w:val="0"/>
          <w:i/>
        </w:rPr>
        <w:t>dhīra dhīra kari nikaṭa āsiyā basiyā āmāra pāśe |</w:t>
      </w:r>
      <w:r>
        <w:br/>
      </w:r>
      <w:r>
        <w:rPr>
          <w:b w:val="0"/>
          <w:i/>
        </w:rPr>
        <w:t>madhura madhura bacane toṣaye aṅgera paraśa-āśe ||</w:t>
      </w:r>
    </w:p>
    <w:p>
      <w:pPr>
        <w:spacing w:after="60"/>
        <w:jc w:val="both"/>
      </w:pPr>
      <w:r>
        <w:rPr>
          <w:b w:val="0"/>
          <w:i/>
        </w:rPr>
        <w:t>Пословно:</w:t>
      </w:r>
      <w:r>
        <w:t xml:space="preserve"> дхира дхира кари — медленно-медленно; никата асийа — подойдя; басийа амара паше — сев рядом со мной; мадхура мадхура бачане — сладкими-сладкими речами; тошайе — утешает; ангера параша-аше — желая коснуться</w:t>
      </w:r>
    </w:p>
    <w:p>
      <w:pPr>
        <w:spacing w:after="60"/>
        <w:ind w:left="567"/>
        <w:jc w:val="both"/>
      </w:pPr>
      <w:r>
        <w:rPr>
          <w:sz w:val="20"/>
        </w:rPr>
        <w:t>Разночтения: ГПТ1: «</w:t>
      </w:r>
      <w:r>
        <w:rPr>
          <w:rFonts w:ascii="Noto Serif Bengali" w:hAnsi="Noto Serif Bengali" w:cs="Noto Serif Bengali"/>
          <w:sz w:val="20"/>
        </w:rPr>
        <w:t>মিকট</w:t>
      </w:r>
      <w:r>
        <w:rPr>
          <w:sz w:val="20"/>
        </w:rPr>
        <w:t>» (опечатка); ГЧЧ: «</w:t>
      </w:r>
      <w:r>
        <w:rPr>
          <w:rFonts w:ascii="Noto Serif Bengali" w:hAnsi="Noto Serif Bengali" w:cs="Noto Serif Bengali"/>
          <w:sz w:val="20"/>
        </w:rPr>
        <w:t>নিকটে আসিয়া</w:t>
      </w:r>
      <w:r>
        <w:rPr>
          <w:sz w:val="20"/>
        </w:rPr>
        <w:t>».</w:t>
      </w:r>
    </w:p>
    <w:p>
      <w:pPr>
        <w:spacing w:after="60"/>
        <w:ind w:left="510" w:hanging="510"/>
      </w:pPr>
      <w:r>
        <w:rPr>
          <w:b/>
          <w:i w:val="0"/>
        </w:rPr>
        <w:t>5.12.</w:t>
      </w:r>
      <w:r>
        <w:t xml:space="preserve"> Медленно, медленно Он подошёл и сел рядом со мной; сладкими-сладкими речами Он утешает меня, желая коснуться.</w:t>
      </w:r>
    </w:p>
    <w:p>
      <w:pPr>
        <w:spacing w:after="60"/>
        <w:ind w:left="567"/>
      </w:pPr>
      <w:r>
        <w:rPr>
          <w:rFonts w:cs="Noto Serif Bengali" w:hAnsi="Noto Serif Bengali"/>
          <w:sz w:val="24"/>
        </w:rPr>
        <w:t>মিছা ক্রোধে মুই মুখ ফিরাইলুঁ সুখের নাহিক ওর ।</w:t>
      </w:r>
      <w:r>
        <w:br/>
      </w:r>
      <w:r>
        <w:rPr>
          <w:rFonts w:cs="Noto Serif Bengali" w:hAnsi="Noto Serif Bengali"/>
          <w:sz w:val="24"/>
        </w:rPr>
        <w:t>ক্ষম অপরাধ বলিয়া সে পুনঃ আঁচরে ধরল মোর ॥</w:t>
      </w:r>
    </w:p>
    <w:p>
      <w:pPr>
        <w:spacing w:after="60"/>
        <w:jc w:val="both"/>
      </w:pPr>
      <w:r>
        <w:rPr>
          <w:b w:val="0"/>
          <w:i/>
        </w:rPr>
        <w:t>michā krodhe mui mukha phirāilum̐ sukhera nāhika ora |</w:t>
      </w:r>
      <w:r>
        <w:br/>
      </w:r>
      <w:r>
        <w:rPr>
          <w:b w:val="0"/>
          <w:i/>
        </w:rPr>
        <w:t>kṣama aparādha baliyā se punaḥ ām̐care dharala mora ||</w:t>
      </w:r>
    </w:p>
    <w:p>
      <w:pPr>
        <w:spacing w:after="60"/>
        <w:jc w:val="both"/>
      </w:pPr>
      <w:r>
        <w:rPr>
          <w:b w:val="0"/>
          <w:i/>
        </w:rPr>
        <w:t>Пословно:</w:t>
      </w:r>
      <w:r>
        <w:t xml:space="preserve"> мичха кродхе — в притворном гневе; муи мукха пхираилун — я отвернулась; сукхера нахика ора — а радости не было предела; кшама апарадха балийа — сказав «прости вину»; се пунах — Он снова; анчаре дхарала мора — взял меня за край сари</w:t>
      </w:r>
    </w:p>
    <w:p>
      <w:pPr>
        <w:spacing w:after="60"/>
        <w:ind w:left="567"/>
        <w:jc w:val="both"/>
      </w:pPr>
      <w:r>
        <w:rPr>
          <w:sz w:val="20"/>
        </w:rPr>
        <w:t>Разночтения: ГЧЧ: «</w:t>
      </w:r>
      <w:r>
        <w:rPr>
          <w:rFonts w:ascii="Noto Serif Bengali" w:hAnsi="Noto Serif Bengali" w:cs="Noto Serif Bengali"/>
          <w:sz w:val="20"/>
        </w:rPr>
        <w:t>ধরিল মোর</w:t>
      </w:r>
      <w:r>
        <w:rPr>
          <w:sz w:val="20"/>
        </w:rPr>
        <w:t>».</w:t>
      </w:r>
    </w:p>
    <w:p>
      <w:pPr>
        <w:spacing w:after="60"/>
        <w:ind w:left="510" w:hanging="510"/>
      </w:pPr>
      <w:r>
        <w:rPr>
          <w:b/>
          <w:i w:val="0"/>
        </w:rPr>
        <w:t>5.13.</w:t>
      </w:r>
      <w:r>
        <w:t xml:space="preserve"> В притворном гневе я отвернулась — а радости не было предела; „Прости вину“, — сказал Он и снова взял меня за край сари.</w:t>
      </w:r>
    </w:p>
    <w:p>
      <w:pPr>
        <w:spacing w:after="60"/>
        <w:ind w:left="567"/>
      </w:pPr>
      <w:r>
        <w:rPr>
          <w:rFonts w:cs="Noto Serif Bengali" w:hAnsi="Noto Serif Bengali"/>
          <w:sz w:val="24"/>
        </w:rPr>
        <w:t>অঙ্গ পরশিতে অবশ হইয়া মজিলুঁ উহার সনে ।</w:t>
      </w:r>
      <w:r>
        <w:br/>
      </w:r>
      <w:r>
        <w:rPr>
          <w:rFonts w:cs="Noto Serif Bengali" w:hAnsi="Noto Serif Bengali"/>
          <w:sz w:val="24"/>
        </w:rPr>
        <w:t>নরহরি-প্রাণপতি সুরসিক কৈল যে আছিল মনে ॥</w:t>
      </w:r>
    </w:p>
    <w:p>
      <w:pPr>
        <w:spacing w:after="60"/>
        <w:jc w:val="both"/>
      </w:pPr>
      <w:r>
        <w:rPr>
          <w:b w:val="0"/>
          <w:i/>
        </w:rPr>
        <w:t>aṅga paraśite abaśa haiyā majilum̐ uhāra sane |</w:t>
      </w:r>
      <w:r>
        <w:br/>
      </w:r>
      <w:r>
        <w:rPr>
          <w:b w:val="0"/>
          <w:i/>
        </w:rPr>
        <w:t>narahari-prāṇapati surasika kaila ye āchila mane ||</w:t>
      </w:r>
    </w:p>
    <w:p>
      <w:pPr>
        <w:spacing w:after="60"/>
        <w:jc w:val="both"/>
      </w:pPr>
      <w:r>
        <w:rPr>
          <w:b w:val="0"/>
          <w:i/>
        </w:rPr>
        <w:t>Пословно:</w:t>
      </w:r>
      <w:r>
        <w:t xml:space="preserve"> анга парашите — от прикосновения тела; абаша хайа — обессилев; маджилун ухара сане — я растворилась в Нём; нарахари-пранапати — Владыка жизни Нарахари; сурасика — Знаток расы; каила йе ачхила мане — сделал, что было на сердце</w:t>
      </w:r>
    </w:p>
    <w:p>
      <w:pPr>
        <w:spacing w:after="60"/>
        <w:ind w:left="567"/>
        <w:jc w:val="both"/>
      </w:pPr>
      <w:r>
        <w:rPr>
          <w:sz w:val="20"/>
        </w:rPr>
        <w:t>Разночтения: ГЧЧ: «</w:t>
      </w:r>
      <w:r>
        <w:rPr>
          <w:rFonts w:ascii="Noto Serif Bengali" w:hAnsi="Noto Serif Bengali" w:cs="Noto Serif Bengali"/>
          <w:sz w:val="20"/>
        </w:rPr>
        <w:t>অঙ্গ পরশিতে অবশ হইয়া মজিল উহার সনে</w:t>
      </w:r>
      <w:r>
        <w:rPr>
          <w:sz w:val="20"/>
        </w:rPr>
        <w:t>», «</w:t>
      </w:r>
      <w:r>
        <w:rPr>
          <w:rFonts w:ascii="Noto Serif Bengali" w:hAnsi="Noto Serif Bengali" w:cs="Noto Serif Bengali"/>
          <w:sz w:val="20"/>
        </w:rPr>
        <w:t>কৈল যে আছিল মনে</w:t>
      </w:r>
      <w:r>
        <w:rPr>
          <w:sz w:val="20"/>
        </w:rPr>
        <w:t>».</w:t>
      </w:r>
    </w:p>
    <w:p>
      <w:pPr>
        <w:spacing w:after="60"/>
        <w:ind w:left="510" w:hanging="510"/>
      </w:pPr>
      <w:r>
        <w:rPr>
          <w:b/>
          <w:i w:val="0"/>
        </w:rPr>
        <w:t>5.14.</w:t>
      </w:r>
      <w:r>
        <w:t xml:space="preserve"> От прикосновения Его тела я обессилела и растворилась в Нём». Владыка жизни Нарахари, Знаток расы, сделал то, что было у Него на сердце.</w:t>
      </w:r>
      <w:r>
        <w:rPr>
          <w:b w:val="0"/>
          <w:i w:val="0"/>
          <w:vertAlign w:val="superscript"/>
        </w:rPr>
        <w:t>12</w:t>
      </w:r>
    </w:p>
    <w:p>
      <w:pPr>
        <w:spacing w:after="60"/>
        <w:ind w:left="283"/>
      </w:pPr>
      <w:r>
        <w:rPr>
          <w:b/>
          <w:i w:val="0"/>
          <w:sz w:val="18"/>
        </w:rPr>
        <w:t>11.</w:t>
      </w:r>
      <w:r>
        <w:rPr>
          <w:sz w:val="18"/>
        </w:rPr>
        <w:t xml:space="preserve"> Подпись — «Нарахари». ГПТ1 — с. 210–211, № 127 (скан PDF с. 469–470); ГПТ2 — разд. 3.2, № 127 (каталог: НГ-104; строка каталога «</w:t>
      </w:r>
      <w:r>
        <w:rPr>
          <w:rFonts w:ascii="Noto Serif Bengali" w:hAnsi="Noto Serif Bengali" w:cs="Noto Serif Bengali"/>
          <w:sz w:val="18"/>
        </w:rPr>
        <w:t>অরুণ জিনিয়া</w:t>
      </w:r>
      <w:r>
        <w:rPr>
          <w:sz w:val="18"/>
        </w:rPr>
        <w:t>…» — из середины пады). ГЧЧ — кирана 8, пада 3 (изд. 1947, с. 93–94; скан PDF с. 90–91),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(«и другая»). Чтения ГЧЧ: «</w:t>
      </w:r>
      <w:r>
        <w:rPr>
          <w:rFonts w:ascii="Noto Serif Bengali" w:hAnsi="Noto Serif Bengali" w:cs="Noto Serif Bengali"/>
          <w:sz w:val="18"/>
        </w:rPr>
        <w:t>দেখিয়ে নাই</w:t>
      </w:r>
      <w:r>
        <w:rPr>
          <w:sz w:val="18"/>
        </w:rPr>
        <w:t>» (5.1), «</w:t>
      </w:r>
      <w:r>
        <w:rPr>
          <w:rFonts w:ascii="Noto Serif Bengali" w:hAnsi="Noto Serif Bengali" w:cs="Noto Serif Bengali"/>
          <w:sz w:val="18"/>
        </w:rPr>
        <w:t>নখর</w:t>
      </w:r>
      <w:r>
        <w:rPr>
          <w:sz w:val="18"/>
        </w:rPr>
        <w:t>-</w:t>
      </w:r>
      <w:r>
        <w:rPr>
          <w:rFonts w:ascii="Noto Serif Bengali" w:hAnsi="Noto Serif Bengali" w:cs="Noto Serif Bengali"/>
          <w:sz w:val="18"/>
        </w:rPr>
        <w:t>নিচয় চান্দ</w:t>
      </w:r>
      <w:r>
        <w:rPr>
          <w:sz w:val="18"/>
        </w:rPr>
        <w:t>» (5.5), «</w:t>
      </w:r>
      <w:r>
        <w:rPr>
          <w:rFonts w:ascii="Noto Serif Bengali" w:hAnsi="Noto Serif Bengali" w:cs="Noto Serif Bengali"/>
          <w:sz w:val="18"/>
        </w:rPr>
        <w:t>উড়য়ে ময়ূর পাখা</w:t>
      </w:r>
      <w:r>
        <w:rPr>
          <w:sz w:val="18"/>
        </w:rPr>
        <w:t>» (5.6; ГПТ1 и ГПТ2 — «</w:t>
      </w:r>
      <w:r>
        <w:rPr>
          <w:rFonts w:ascii="Noto Serif Bengali" w:hAnsi="Noto Serif Bengali" w:cs="Noto Serif Bengali"/>
          <w:sz w:val="18"/>
        </w:rPr>
        <w:t>উভয়ে</w:t>
      </w:r>
      <w:r>
        <w:rPr>
          <w:sz w:val="18"/>
        </w:rPr>
        <w:t>», вероятно, опечатка; переведено по ГЧЧ), «</w:t>
      </w:r>
      <w:r>
        <w:rPr>
          <w:rFonts w:ascii="Noto Serif Bengali" w:hAnsi="Noto Serif Bengali" w:cs="Noto Serif Bengali"/>
          <w:sz w:val="18"/>
        </w:rPr>
        <w:t>মুরলী</w:t>
      </w:r>
      <w:r>
        <w:rPr>
          <w:sz w:val="18"/>
        </w:rPr>
        <w:t>» (5.7), «</w:t>
      </w:r>
      <w:r>
        <w:rPr>
          <w:rFonts w:ascii="Noto Serif Bengali" w:hAnsi="Noto Serif Bengali" w:cs="Noto Serif Bengali"/>
          <w:sz w:val="18"/>
        </w:rPr>
        <w:t>কটি তটে</w:t>
      </w:r>
      <w:r>
        <w:rPr>
          <w:sz w:val="18"/>
        </w:rPr>
        <w:t>», «</w:t>
      </w:r>
      <w:r>
        <w:rPr>
          <w:rFonts w:ascii="Noto Serif Bengali" w:hAnsi="Noto Serif Bengali" w:cs="Noto Serif Bengali"/>
          <w:sz w:val="18"/>
        </w:rPr>
        <w:t>সুন্দর নূপুর</w:t>
      </w:r>
      <w:r>
        <w:rPr>
          <w:sz w:val="18"/>
        </w:rPr>
        <w:t>» (5.8), «</w:t>
      </w:r>
      <w:r>
        <w:rPr>
          <w:rFonts w:ascii="Noto Serif Bengali" w:hAnsi="Noto Serif Bengali" w:cs="Noto Serif Bengali"/>
          <w:sz w:val="18"/>
        </w:rPr>
        <w:t>মজিল উহার সনে</w:t>
      </w:r>
      <w:r>
        <w:rPr>
          <w:sz w:val="18"/>
        </w:rPr>
        <w:t>» (5.14). B. Нагари-бхава — см. вводную заметку к разделу (глава 27).</w:t>
      </w:r>
    </w:p>
    <w:p>
      <w:pPr>
        <w:spacing w:after="60"/>
        <w:ind w:left="283"/>
      </w:pPr>
      <w:r>
        <w:rPr>
          <w:b/>
          <w:i w:val="0"/>
          <w:sz w:val="18"/>
        </w:rPr>
        <w:t>12.</w:t>
      </w:r>
      <w:r>
        <w:rPr>
          <w:sz w:val="18"/>
        </w:rPr>
        <w:t xml:space="preserve"> Сон горожанки (5.12–5.14): желание коснуться, прикосновение и «растворилась в Нём» (</w:t>
      </w:r>
      <w:r>
        <w:rPr>
          <w:rFonts w:ascii="Noto Serif Bengali" w:hAnsi="Noto Serif Bengali" w:cs="Noto Serif Bengali"/>
          <w:sz w:val="18"/>
        </w:rPr>
        <w:t>মজিলুঁ উহার সনে</w:t>
      </w:r>
      <w:r>
        <w:rPr>
          <w:sz w:val="18"/>
        </w:rPr>
        <w:t>) — прямой мотив самбхоги; переведено точно, ничего не добавляя и не смягчая. Сон — её воображение: Господь в Своей лиле не касался женщин и в Навадвипе не смотрел на них (ЧБ, Ади; вводная заметка, глава 27); гаудийская традиция не принимает поклонения Гауре как нагаре («гаура-нагари» — у Бхактисиддханты Сарасвати среди апасампрадай); по Маджумдару, такие пады ГПТ с подписью Нарахари — поздние (здесь — Нарахари Чакраварти, XVIII в.). Превращение Шьямы в Гору во сне (5.11) — поэтический образ тождества Гауры и Кришны (ЧЧ Ади 1.5; ср. явление Господом Шьямасундары Рамананде Рае — ЧЧ Мадхья 8). «Владыка жизни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প্রাণপতি</w:t>
      </w:r>
      <w:r>
        <w:rPr>
          <w:sz w:val="18"/>
        </w:rPr>
        <w:t>) — подпись, слитая с речью: Гаура — Владыка жизни поэта.</w:t>
      </w:r>
    </w:p>
    <w:p>
      <w:pPr>
        <w:pStyle w:val="Heading2"/>
      </w:pPr>
      <w:r>
        <w:t>6. Нарахари — «</w:t>
      </w:r>
      <w:r>
        <w:rPr>
          <w:rFonts w:ascii="Noto Serif Bengali" w:hAnsi="Noto Serif Bengali" w:cs="Noto Serif Bengali"/>
        </w:rPr>
        <w:t>আজুক রজনী সুখময় স্বপন</w:t>
      </w:r>
      <w:r>
        <w:t>…» (ГПТ1 с. 211–212, № 128; ГЧЧ 8.4)</w:t>
      </w:r>
    </w:p>
    <w:p>
      <w:pPr>
        <w:spacing w:after="60"/>
        <w:jc w:val="both"/>
      </w:pPr>
      <w:r>
        <w:rPr>
          <w:b w:val="0"/>
          <w:i/>
        </w:rPr>
        <w:t>Нагари-бхава; сон. Горожанка рассказывает подругам сон о них самих: нарядившись, они сидели вместе и целую стражу ночи пели о Гауре, потом послали вестницу к Гауранге; узнав о Нём, побежали в кунджу; Он усадил их, шутил, ранил взглядом, обнимал их. Поэт: зачем стыдиться рассказать о себе? Рага «ятхарага». &lt;b&gt;Атрибуция: вероятно Чакраварти&lt;/b&gt; — ГЧЧ, кирана 8, пада 4.</w:t>
      </w:r>
      <w:r>
        <w:rPr>
          <w:b w:val="0"/>
          <w:i w:val="0"/>
          <w:vertAlign w:val="superscript"/>
        </w:rPr>
        <w:t>13</w:t>
      </w:r>
    </w:p>
    <w:p>
      <w:pPr>
        <w:spacing w:after="60"/>
        <w:ind w:left="567"/>
      </w:pPr>
      <w:r>
        <w:rPr>
          <w:rFonts w:cs="Noto Serif Bengali" w:hAnsi="Noto Serif Bengali"/>
          <w:sz w:val="24"/>
        </w:rPr>
        <w:t>আজুক রজনী সুখময় স্বপন দেখিনু সই ।</w:t>
      </w:r>
      <w:r>
        <w:br/>
      </w:r>
      <w:r>
        <w:rPr>
          <w:rFonts w:cs="Noto Serif Bengali" w:hAnsi="Noto Serif Bengali"/>
          <w:sz w:val="24"/>
        </w:rPr>
        <w:t>তোমরা পরমধন্যা জগমাঝে শুনহ সে কথা কই ॥</w:t>
      </w:r>
    </w:p>
    <w:p>
      <w:pPr>
        <w:spacing w:after="60"/>
        <w:jc w:val="both"/>
      </w:pPr>
      <w:r>
        <w:rPr>
          <w:b w:val="0"/>
          <w:i/>
        </w:rPr>
        <w:t>ājuka rajanī sukhamaya svapana dekhinu sai |</w:t>
      </w:r>
      <w:r>
        <w:br/>
      </w:r>
      <w:r>
        <w:rPr>
          <w:b w:val="0"/>
          <w:i/>
        </w:rPr>
        <w:t>tomarā paramadhanyā jagamājhe śunaha se kathā kai ||</w:t>
      </w:r>
    </w:p>
    <w:p>
      <w:pPr>
        <w:spacing w:after="60"/>
        <w:jc w:val="both"/>
      </w:pPr>
      <w:r>
        <w:rPr>
          <w:b w:val="0"/>
          <w:i/>
        </w:rPr>
        <w:t>Пословно:</w:t>
      </w:r>
      <w:r>
        <w:t xml:space="preserve"> аджука раджани — нынче ночью; сукхамайа свапана — сладостный сон; декхину саи — я видела, подруги; томара парамадханйа — вы счастливейшие; джагамаджхе — в мире; шунаха се катха каи — слушайте, расскажу</w:t>
      </w:r>
    </w:p>
    <w:p>
      <w:pPr>
        <w:spacing w:after="60"/>
        <w:ind w:left="567"/>
        <w:jc w:val="both"/>
      </w:pPr>
      <w:r>
        <w:rPr>
          <w:sz w:val="20"/>
        </w:rPr>
        <w:t xml:space="preserve">Разночтения: ГПТ1 (с. 211, № 128, </w:t>
      </w:r>
      <w:r>
        <w:rPr>
          <w:rFonts w:ascii="Noto Serif Bengali" w:hAnsi="Noto Serif Bengali" w:cs="Noto Serif Bengali"/>
          <w:sz w:val="20"/>
        </w:rPr>
        <w:t>যথারাগ</w:t>
      </w:r>
      <w:r>
        <w:rPr>
          <w:sz w:val="20"/>
        </w:rPr>
        <w:t>; скан): так; ГПТ2 (3.2, № 128): так; ГЧЧ (кирана 8, пада 4, с. 94;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সুখময় সব স্বপন</w:t>
      </w:r>
      <w:r>
        <w:rPr>
          <w:sz w:val="20"/>
        </w:rPr>
        <w:t>», «</w:t>
      </w:r>
      <w:r>
        <w:rPr>
          <w:rFonts w:ascii="Noto Serif Bengali" w:hAnsi="Noto Serif Bengali" w:cs="Noto Serif Bengali"/>
          <w:sz w:val="20"/>
        </w:rPr>
        <w:t>পরম ধন্যা</w:t>
      </w:r>
      <w:r>
        <w:rPr>
          <w:sz w:val="20"/>
        </w:rPr>
        <w:t>».</w:t>
      </w:r>
    </w:p>
    <w:p>
      <w:pPr>
        <w:spacing w:after="60"/>
        <w:ind w:left="510" w:hanging="510"/>
      </w:pPr>
      <w:r>
        <w:rPr>
          <w:b/>
          <w:i w:val="0"/>
        </w:rPr>
        <w:t>6.1.</w:t>
      </w:r>
      <w:r>
        <w:t xml:space="preserve"> «Нынче ночью я видела сладостный сон, подруги: вы — счастливейшие в мире; слушайте, расскажу.</w:t>
      </w:r>
    </w:p>
    <w:p>
      <w:pPr>
        <w:spacing w:after="60"/>
        <w:ind w:left="567"/>
      </w:pPr>
      <w:r>
        <w:rPr>
          <w:rFonts w:cs="Noto Serif Bengali" w:hAnsi="Noto Serif Bengali"/>
          <w:sz w:val="24"/>
        </w:rPr>
        <w:t>নিজ নিজ বেশ বিরচি চঞ্চল তোমরা বিরলে বসি ।</w:t>
      </w:r>
      <w:r>
        <w:br/>
      </w:r>
      <w:r>
        <w:rPr>
          <w:rFonts w:cs="Noto Serif Bengali" w:hAnsi="Noto Serif Bengali"/>
          <w:sz w:val="24"/>
        </w:rPr>
        <w:t>গোরাগুণ গান গাইয়া গাইয়া গোঙাইলা প্রহর নিশি ॥</w:t>
      </w:r>
    </w:p>
    <w:p>
      <w:pPr>
        <w:spacing w:after="60"/>
        <w:jc w:val="both"/>
      </w:pPr>
      <w:r>
        <w:rPr>
          <w:b w:val="0"/>
          <w:i/>
        </w:rPr>
        <w:t>nija nija beśa biraci cañcala tomarā birale basi |</w:t>
      </w:r>
      <w:r>
        <w:br/>
      </w:r>
      <w:r>
        <w:rPr>
          <w:b w:val="0"/>
          <w:i/>
        </w:rPr>
        <w:t>gorāguṇa gāna gāiyā gāiyā goṅāilā prahara niśi ||</w:t>
      </w:r>
    </w:p>
    <w:p>
      <w:pPr>
        <w:spacing w:after="60"/>
        <w:jc w:val="both"/>
      </w:pPr>
      <w:r>
        <w:rPr>
          <w:b w:val="0"/>
          <w:i/>
        </w:rPr>
        <w:t>Пословно:</w:t>
      </w:r>
      <w:r>
        <w:t xml:space="preserve"> ниджа ниджа беша бирачи — нарядившись каждая по-своему; чанчала — в волнении; томара бирале баси — вы, сидя вместе в уединении; горагуна гана гаийа гаийа — распевая песни о достоинствах Горы; гонгаила прахара ниши — провели стражу ночи</w:t>
      </w:r>
    </w:p>
    <w:p>
      <w:pPr>
        <w:spacing w:after="60"/>
        <w:ind w:left="567"/>
        <w:jc w:val="both"/>
      </w:pPr>
      <w:r>
        <w:rPr>
          <w:sz w:val="20"/>
        </w:rPr>
        <w:t>Разночтения: ГПТ1: «</w:t>
      </w:r>
      <w:r>
        <w:rPr>
          <w:rFonts w:ascii="Noto Serif Bengali" w:hAnsi="Noto Serif Bengali" w:cs="Noto Serif Bengali"/>
          <w:sz w:val="20"/>
        </w:rPr>
        <w:t>গোঙালা</w:t>
      </w:r>
      <w:r>
        <w:rPr>
          <w:sz w:val="20"/>
        </w:rPr>
        <w:t>»; ГЧЧ: «</w:t>
      </w:r>
      <w:r>
        <w:rPr>
          <w:rFonts w:ascii="Noto Serif Bengali" w:hAnsi="Noto Serif Bengali" w:cs="Noto Serif Bengali"/>
          <w:sz w:val="20"/>
        </w:rPr>
        <w:t>গোরা</w:t>
      </w:r>
      <w:r>
        <w:rPr>
          <w:sz w:val="20"/>
        </w:rPr>
        <w:t>-</w:t>
      </w:r>
      <w:r>
        <w:rPr>
          <w:rFonts w:ascii="Noto Serif Bengali" w:hAnsi="Noto Serif Bengali" w:cs="Noto Serif Bengali"/>
          <w:sz w:val="20"/>
        </w:rPr>
        <w:t>গুণগণ গাইয়া গাইয়া গোঁয়াইলা প্রহর নিশি</w:t>
      </w:r>
      <w:r>
        <w:rPr>
          <w:sz w:val="20"/>
        </w:rPr>
        <w:t>».</w:t>
      </w:r>
    </w:p>
    <w:p>
      <w:pPr>
        <w:spacing w:after="60"/>
        <w:ind w:left="510" w:hanging="510"/>
      </w:pPr>
      <w:r>
        <w:rPr>
          <w:b/>
          <w:i w:val="0"/>
        </w:rPr>
        <w:t>6.2.</w:t>
      </w:r>
      <w:r>
        <w:t xml:space="preserve"> Нарядившись каждая по-своему, в волнении вы сидели вместе в уединённом месте; распевая и распевая песни о достоинствах Горы, вы провели стражу ночи.</w:t>
      </w:r>
    </w:p>
    <w:p>
      <w:pPr>
        <w:spacing w:after="60"/>
        <w:ind w:left="567"/>
      </w:pPr>
      <w:r>
        <w:rPr>
          <w:rFonts w:cs="Noto Serif Bengali" w:hAnsi="Noto Serif Bengali"/>
          <w:sz w:val="24"/>
        </w:rPr>
        <w:t>সময় জানিয়া দূতী পাঠাইলা গোবিন্দ আছেন যথা ।</w:t>
      </w:r>
      <w:r>
        <w:br/>
      </w:r>
      <w:r>
        <w:rPr>
          <w:rFonts w:cs="Noto Serif Bengali" w:hAnsi="Noto Serif Bengali"/>
          <w:sz w:val="24"/>
        </w:rPr>
        <w:t>সে অতি তুরিতে যাইয়া গৌরাঙ্গে কহিল সকল কথা ॥</w:t>
      </w:r>
    </w:p>
    <w:p>
      <w:pPr>
        <w:spacing w:after="60"/>
        <w:jc w:val="both"/>
      </w:pPr>
      <w:r>
        <w:rPr>
          <w:b w:val="0"/>
          <w:i/>
        </w:rPr>
        <w:t>samaya jāniyā dūtī pāṭhāilā gobinda āchena yathā |</w:t>
      </w:r>
      <w:r>
        <w:br/>
      </w:r>
      <w:r>
        <w:rPr>
          <w:b w:val="0"/>
          <w:i/>
        </w:rPr>
        <w:t>se ati turite yāiyā gaurāṅge kahila sakala kathā ||</w:t>
      </w:r>
    </w:p>
    <w:p>
      <w:pPr>
        <w:spacing w:after="60"/>
        <w:jc w:val="both"/>
      </w:pPr>
      <w:r>
        <w:rPr>
          <w:b w:val="0"/>
          <w:i/>
        </w:rPr>
        <w:t>Пословно:</w:t>
      </w:r>
      <w:r>
        <w:t xml:space="preserve"> самайа джанийа — улучив время; дути патхаила — послали вестницу; говинда ачхена йатха — туда, где Говинда; се ати турите йаийа — она очень быстро пойдя; гауранге кахила сакала катха — рассказала Гауранге всё</w:t>
      </w:r>
    </w:p>
    <w:p>
      <w:pPr>
        <w:spacing w:after="60"/>
        <w:ind w:left="567"/>
        <w:jc w:val="both"/>
      </w:pPr>
      <w:r>
        <w:rPr>
          <w:sz w:val="20"/>
        </w:rPr>
        <w:t>Разночтения: ГЧЧ: «</w:t>
      </w:r>
      <w:r>
        <w:rPr>
          <w:rFonts w:ascii="Noto Serif Bengali" w:hAnsi="Noto Serif Bengali" w:cs="Noto Serif Bengali"/>
          <w:sz w:val="20"/>
        </w:rPr>
        <w:t>দূতী</w:t>
      </w:r>
      <w:r>
        <w:rPr>
          <w:sz w:val="20"/>
        </w:rPr>
        <w:t>».</w:t>
      </w:r>
    </w:p>
    <w:p>
      <w:pPr>
        <w:spacing w:after="60"/>
        <w:ind w:left="510" w:hanging="510"/>
      </w:pPr>
      <w:r>
        <w:rPr>
          <w:b/>
          <w:i w:val="0"/>
        </w:rPr>
        <w:t>6.3.</w:t>
      </w:r>
      <w:r>
        <w:t xml:space="preserve"> Улучив время, вы послали вестницу туда, где был Говинда; она очень быстро пошла и рассказала Гауранге всё.</w:t>
      </w:r>
      <w:r>
        <w:rPr>
          <w:b w:val="0"/>
          <w:i w:val="0"/>
          <w:vertAlign w:val="superscript"/>
        </w:rPr>
        <w:t>14</w:t>
      </w:r>
    </w:p>
    <w:p>
      <w:pPr>
        <w:spacing w:after="60"/>
        <w:ind w:left="567"/>
      </w:pPr>
      <w:r>
        <w:rPr>
          <w:rFonts w:cs="Noto Serif Bengali" w:hAnsi="Noto Serif Bengali"/>
          <w:sz w:val="24"/>
        </w:rPr>
        <w:t>পুন সে তুরিতে তোমাদের পাশে আইলা আতুর হৈয়া ।</w:t>
      </w:r>
      <w:r>
        <w:br/>
      </w:r>
      <w:r>
        <w:rPr>
          <w:rFonts w:cs="Noto Serif Bengali" w:hAnsi="Noto Serif Bengali"/>
          <w:sz w:val="24"/>
        </w:rPr>
        <w:t>প্রাণপ্রিয়-কথা তার মুখে শুনি চলিল সকলে ধাঞা ॥</w:t>
      </w:r>
    </w:p>
    <w:p>
      <w:pPr>
        <w:spacing w:after="60"/>
        <w:jc w:val="both"/>
      </w:pPr>
      <w:r>
        <w:rPr>
          <w:b w:val="0"/>
          <w:i/>
        </w:rPr>
        <w:t>puna se turite tomādera pāśe āilā ātura haiyā |</w:t>
      </w:r>
      <w:r>
        <w:br/>
      </w:r>
      <w:r>
        <w:rPr>
          <w:b w:val="0"/>
          <w:i/>
        </w:rPr>
        <w:t>prāṇapriya-kathā tāra mukhe śuni calila sakale dhāñā ||</w:t>
      </w:r>
    </w:p>
    <w:p>
      <w:pPr>
        <w:spacing w:after="60"/>
        <w:jc w:val="both"/>
      </w:pPr>
      <w:r>
        <w:rPr>
          <w:b w:val="0"/>
          <w:i/>
        </w:rPr>
        <w:t>Пословно:</w:t>
      </w:r>
      <w:r>
        <w:t xml:space="preserve"> пуна се турите — она снова быстро; томадера паше аила — вернулась к вам; атура хайа — взволнованная; пранаприйа-катха — весть о Возлюбленном жизни; тара мукхе шуни — услышав из её уст; чалила сакале дханья — все побежали</w:t>
      </w:r>
    </w:p>
    <w:p>
      <w:pPr>
        <w:spacing w:after="60"/>
        <w:ind w:left="567"/>
        <w:jc w:val="both"/>
      </w:pPr>
      <w:r>
        <w:rPr>
          <w:sz w:val="20"/>
        </w:rPr>
        <w:t>Разночтения: ГЧЧ: «</w:t>
      </w:r>
      <w:r>
        <w:rPr>
          <w:rFonts w:ascii="Noto Serif Bengali" w:hAnsi="Noto Serif Bengali" w:cs="Noto Serif Bengali"/>
          <w:sz w:val="20"/>
        </w:rPr>
        <w:t>প্রাণপ্রিয়</w:t>
      </w:r>
      <w:r>
        <w:rPr>
          <w:sz w:val="20"/>
        </w:rPr>
        <w:t>-</w:t>
      </w:r>
      <w:r>
        <w:rPr>
          <w:rFonts w:ascii="Noto Serif Bengali" w:hAnsi="Noto Serif Bengali" w:cs="Noto Serif Bengali"/>
          <w:sz w:val="20"/>
        </w:rPr>
        <w:t>কথা</w:t>
      </w:r>
      <w:r>
        <w:rPr>
          <w:sz w:val="20"/>
        </w:rPr>
        <w:t>», «</w:t>
      </w:r>
      <w:r>
        <w:rPr>
          <w:rFonts w:ascii="Noto Serif Bengali" w:hAnsi="Noto Serif Bengali" w:cs="Noto Serif Bengali"/>
          <w:sz w:val="20"/>
        </w:rPr>
        <w:t>ধায়া</w:t>
      </w:r>
      <w:r>
        <w:rPr>
          <w:sz w:val="20"/>
        </w:rPr>
        <w:t>».</w:t>
      </w:r>
    </w:p>
    <w:p>
      <w:pPr>
        <w:spacing w:after="60"/>
        <w:ind w:left="510" w:hanging="510"/>
      </w:pPr>
      <w:r>
        <w:rPr>
          <w:b/>
          <w:i w:val="0"/>
        </w:rPr>
        <w:t>6.4.</w:t>
      </w:r>
      <w:r>
        <w:t xml:space="preserve"> Она так же быстро вернулась к вам, сама взволнованная; услышав из её уст весть о Возлюбленном жизни, вы все побежали.</w:t>
      </w:r>
    </w:p>
    <w:p>
      <w:pPr>
        <w:spacing w:after="60"/>
        <w:ind w:left="567"/>
      </w:pPr>
      <w:r>
        <w:rPr>
          <w:rFonts w:cs="Noto Serif Bengali" w:hAnsi="Noto Serif Bengali"/>
          <w:sz w:val="24"/>
        </w:rPr>
        <w:t>দূরে থাকি গোরারূপের মাধুরী হেরিয়া মোহিত হৈলা ।</w:t>
      </w:r>
      <w:r>
        <w:br/>
      </w:r>
      <w:r>
        <w:rPr>
          <w:rFonts w:cs="Noto Serif Bengali" w:hAnsi="Noto Serif Bengali"/>
          <w:sz w:val="24"/>
        </w:rPr>
        <w:t>নিকুঞ্জ-ভবনে প্রবেশিয়া প্রাণনাথের নিকট গেলা ॥</w:t>
      </w:r>
    </w:p>
    <w:p>
      <w:pPr>
        <w:spacing w:after="60"/>
        <w:jc w:val="both"/>
      </w:pPr>
      <w:r>
        <w:rPr>
          <w:b w:val="0"/>
          <w:i/>
        </w:rPr>
        <w:t>dūre thāki gorārūpera mādhurī heriyā mohita hailā |</w:t>
      </w:r>
      <w:r>
        <w:br/>
      </w:r>
      <w:r>
        <w:rPr>
          <w:b w:val="0"/>
          <w:i/>
        </w:rPr>
        <w:t>nikuñja-bhabane prabeśiyā prāṇanāthera nikaṭa gelā ||</w:t>
      </w:r>
    </w:p>
    <w:p>
      <w:pPr>
        <w:spacing w:after="60"/>
        <w:jc w:val="both"/>
      </w:pPr>
      <w:r>
        <w:rPr>
          <w:b w:val="0"/>
          <w:i/>
        </w:rPr>
        <w:t>Пословно:</w:t>
      </w:r>
      <w:r>
        <w:t xml:space="preserve"> дуре тхаки — издалека; горарупера мадхури — сладость облика Горы; херийа мохита хаила — увидев, были зачарованы; никунджа-бхабане правешийа — войдя в беседку-кунджу; прананатхера никата гела — подошли к Владыке жизни</w:t>
      </w:r>
    </w:p>
    <w:p>
      <w:pPr>
        <w:spacing w:after="60"/>
        <w:ind w:left="567"/>
        <w:jc w:val="both"/>
      </w:pPr>
      <w:r>
        <w:rPr>
          <w:sz w:val="20"/>
        </w:rPr>
        <w:t>Разночтения: ГПТ2: «</w:t>
      </w:r>
      <w:r>
        <w:rPr>
          <w:rFonts w:ascii="Noto Serif Bengali" w:hAnsi="Noto Serif Bengali" w:cs="Noto Serif Bengali"/>
          <w:sz w:val="20"/>
        </w:rPr>
        <w:t>নিকটে গেলা</w:t>
      </w:r>
      <w:r>
        <w:rPr>
          <w:sz w:val="20"/>
        </w:rPr>
        <w:t>»; ГЧЧ: «</w:t>
      </w:r>
      <w:r>
        <w:rPr>
          <w:rFonts w:ascii="Noto Serif Bengali" w:hAnsi="Noto Serif Bengali" w:cs="Noto Serif Bengali"/>
          <w:sz w:val="20"/>
        </w:rPr>
        <w:t>গোরা</w:t>
      </w:r>
      <w:r>
        <w:rPr>
          <w:sz w:val="20"/>
        </w:rPr>
        <w:t>-</w:t>
      </w:r>
      <w:r>
        <w:rPr>
          <w:rFonts w:ascii="Noto Serif Bengali" w:hAnsi="Noto Serif Bengali" w:cs="Noto Serif Bengali"/>
          <w:sz w:val="20"/>
        </w:rPr>
        <w:t>রূপের</w:t>
      </w:r>
      <w:r>
        <w:rPr>
          <w:sz w:val="20"/>
        </w:rPr>
        <w:t>», «</w:t>
      </w:r>
      <w:r>
        <w:rPr>
          <w:rFonts w:ascii="Noto Serif Bengali" w:hAnsi="Noto Serif Bengali" w:cs="Noto Serif Bengali"/>
          <w:sz w:val="20"/>
        </w:rPr>
        <w:t>নিকটে গেলা</w:t>
      </w:r>
      <w:r>
        <w:rPr>
          <w:sz w:val="20"/>
        </w:rPr>
        <w:t>».</w:t>
      </w:r>
    </w:p>
    <w:p>
      <w:pPr>
        <w:spacing w:after="60"/>
        <w:ind w:left="510" w:hanging="510"/>
      </w:pPr>
      <w:r>
        <w:rPr>
          <w:b/>
          <w:i w:val="0"/>
        </w:rPr>
        <w:t>6.5.</w:t>
      </w:r>
      <w:r>
        <w:t xml:space="preserve"> Издалека увидев сладость облика Горы, вы были зачарованы; войдя в беседку-кунджу, вы подошли к Владыке жизни.</w:t>
      </w:r>
    </w:p>
    <w:p>
      <w:pPr>
        <w:spacing w:after="60"/>
        <w:ind w:left="567"/>
      </w:pPr>
      <w:r>
        <w:rPr>
          <w:rFonts w:cs="Noto Serif Bengali" w:hAnsi="Noto Serif Bengali"/>
          <w:sz w:val="24"/>
        </w:rPr>
        <w:t>সে অতি আদর করি বসাইল ধরিয়া সবার করে ।</w:t>
      </w:r>
      <w:r>
        <w:br/>
      </w:r>
      <w:r>
        <w:rPr>
          <w:rFonts w:cs="Noto Serif Bengali" w:hAnsi="Noto Serif Bengali"/>
          <w:sz w:val="24"/>
        </w:rPr>
        <w:t>হাসিয়া হাসিয়া কত পরিহাস করিলা পরস্পরে ॥</w:t>
      </w:r>
    </w:p>
    <w:p>
      <w:pPr>
        <w:spacing w:after="60"/>
        <w:jc w:val="both"/>
      </w:pPr>
      <w:r>
        <w:rPr>
          <w:b w:val="0"/>
          <w:i/>
        </w:rPr>
        <w:t>se ati ādara kari basāila dhariyā sabāra kare |</w:t>
      </w:r>
      <w:r>
        <w:br/>
      </w:r>
      <w:r>
        <w:rPr>
          <w:b w:val="0"/>
          <w:i/>
        </w:rPr>
        <w:t>hāsiyā hāsiyā kata parihāsa karilā paraspare ||</w:t>
      </w:r>
    </w:p>
    <w:p>
      <w:pPr>
        <w:spacing w:after="60"/>
        <w:jc w:val="both"/>
      </w:pPr>
      <w:r>
        <w:rPr>
          <w:b w:val="0"/>
          <w:i/>
        </w:rPr>
        <w:t>Пословно:</w:t>
      </w:r>
      <w:r>
        <w:t xml:space="preserve"> се ати адара кари — Он с великой лаской; басаила дхарийа сабара каре — усадил, взяв каждую за руку; хасийа хасийа — улыбаясь; ката парихаса карила — сколько шуток было; параспаре — друг с другом</w:t>
      </w:r>
    </w:p>
    <w:p>
      <w:pPr>
        <w:spacing w:after="60"/>
        <w:ind w:left="567"/>
        <w:jc w:val="both"/>
      </w:pPr>
      <w:r>
        <w:rPr>
          <w:sz w:val="20"/>
        </w:rPr>
        <w:t>Разночтения: ГЧЧ: «</w:t>
      </w:r>
      <w:r>
        <w:rPr>
          <w:rFonts w:ascii="Noto Serif Bengali" w:hAnsi="Noto Serif Bengali" w:cs="Noto Serif Bengali"/>
          <w:sz w:val="20"/>
        </w:rPr>
        <w:t>করিলা পরস্পরে</w:t>
      </w:r>
      <w:r>
        <w:rPr>
          <w:sz w:val="20"/>
        </w:rPr>
        <w:t>» (принято); ГПТ1, ГПТ2: «</w:t>
      </w:r>
      <w:r>
        <w:rPr>
          <w:rFonts w:ascii="Noto Serif Bengali" w:hAnsi="Noto Serif Bengali" w:cs="Noto Serif Bengali"/>
          <w:sz w:val="20"/>
        </w:rPr>
        <w:t>পরশ পরে</w:t>
      </w:r>
      <w:r>
        <w:rPr>
          <w:sz w:val="20"/>
        </w:rPr>
        <w:t>» («коснувшись»; опечатка, как в 22.7).</w:t>
      </w:r>
    </w:p>
    <w:p>
      <w:pPr>
        <w:spacing w:after="60"/>
        <w:ind w:left="510" w:hanging="510"/>
      </w:pPr>
      <w:r>
        <w:rPr>
          <w:b/>
          <w:i w:val="0"/>
        </w:rPr>
        <w:t>6.6.</w:t>
      </w:r>
      <w:r>
        <w:t xml:space="preserve"> С великой лаской Он усадил вас, взяв каждую за руку; улыбаясь, сколько Он и вы шутили друг с другом!</w:t>
      </w:r>
    </w:p>
    <w:p>
      <w:pPr>
        <w:spacing w:after="60"/>
        <w:ind w:left="567"/>
      </w:pPr>
      <w:r>
        <w:rPr>
          <w:rFonts w:cs="Noto Serif Bengali" w:hAnsi="Noto Serif Bengali"/>
          <w:sz w:val="24"/>
        </w:rPr>
        <w:t>গোরা সুচতুর নয়নের কোণে হানিল বিষম বাণ ।</w:t>
      </w:r>
      <w:r>
        <w:br/>
      </w:r>
      <w:r>
        <w:rPr>
          <w:rFonts w:cs="Noto Serif Bengali" w:hAnsi="Noto Serif Bengali"/>
          <w:sz w:val="24"/>
        </w:rPr>
        <w:t>তাহাতে বিবশ হইয়া রাখিতে নারিলা যৌবন মান ॥</w:t>
      </w:r>
    </w:p>
    <w:p>
      <w:pPr>
        <w:spacing w:after="60"/>
        <w:jc w:val="both"/>
      </w:pPr>
      <w:r>
        <w:rPr>
          <w:b w:val="0"/>
          <w:i/>
        </w:rPr>
        <w:t>gorā sucatura nayanera koṇe hānila biṣama bāṇa |</w:t>
      </w:r>
      <w:r>
        <w:br/>
      </w:r>
      <w:r>
        <w:rPr>
          <w:b w:val="0"/>
          <w:i/>
        </w:rPr>
        <w:t>tāhāte bibaśa haiyā rākhite nārilā yaubana māna ||</w:t>
      </w:r>
    </w:p>
    <w:p>
      <w:pPr>
        <w:spacing w:after="60"/>
        <w:jc w:val="both"/>
      </w:pPr>
      <w:r>
        <w:rPr>
          <w:b w:val="0"/>
          <w:i/>
        </w:rPr>
        <w:t>Пословно:</w:t>
      </w:r>
      <w:r>
        <w:t xml:space="preserve"> гора сучатура — искуснейший Гора; найанера коне — уголками глаз; ханила бишама бана — пустил грозную стрелу; тахате бибаша хайа — от неё обессилев; ракхите нарила йаубана мана — не смогли удержать гордость юности</w:t>
      </w:r>
    </w:p>
    <w:p>
      <w:pPr>
        <w:spacing w:after="60"/>
        <w:ind w:left="567"/>
        <w:jc w:val="both"/>
      </w:pPr>
      <w:r>
        <w:rPr>
          <w:sz w:val="20"/>
        </w:rPr>
        <w:t>Разночтения: ГЧЧ: «</w:t>
      </w:r>
      <w:r>
        <w:rPr>
          <w:rFonts w:ascii="Noto Serif Bengali" w:hAnsi="Noto Serif Bengali" w:cs="Noto Serif Bengali"/>
          <w:sz w:val="20"/>
        </w:rPr>
        <w:t>নয়ানের কোণে</w:t>
      </w:r>
      <w:r>
        <w:rPr>
          <w:sz w:val="20"/>
        </w:rPr>
        <w:t>», «</w:t>
      </w:r>
      <w:r>
        <w:rPr>
          <w:rFonts w:ascii="Noto Serif Bengali" w:hAnsi="Noto Serif Bengali" w:cs="Noto Serif Bengali"/>
          <w:sz w:val="20"/>
        </w:rPr>
        <w:t>নারিল যৌবন মান</w:t>
      </w:r>
      <w:r>
        <w:rPr>
          <w:sz w:val="20"/>
        </w:rPr>
        <w:t>».</w:t>
      </w:r>
    </w:p>
    <w:p>
      <w:pPr>
        <w:spacing w:after="60"/>
        <w:ind w:left="510" w:hanging="510"/>
      </w:pPr>
      <w:r>
        <w:rPr>
          <w:b/>
          <w:i w:val="0"/>
        </w:rPr>
        <w:t>6.7.</w:t>
      </w:r>
      <w:r>
        <w:t xml:space="preserve"> Искуснейший Гора уголками глаз пустил в вас грозную стрелу; от неё вы обессилели и не смогли удержать гордость юности.</w:t>
      </w:r>
    </w:p>
    <w:p>
      <w:pPr>
        <w:spacing w:after="60"/>
        <w:ind w:left="567"/>
      </w:pPr>
      <w:r>
        <w:rPr>
          <w:rFonts w:cs="Noto Serif Bengali" w:hAnsi="Noto Serif Bengali"/>
          <w:sz w:val="24"/>
        </w:rPr>
        <w:t>তোমা সবাকার ভুরু-ভুজঙ্গমে সঘনে দংশন কৈল ।</w:t>
      </w:r>
      <w:r>
        <w:br/>
      </w:r>
      <w:r>
        <w:rPr>
          <w:rFonts w:cs="Noto Serif Bengali" w:hAnsi="Noto Serif Bengali"/>
          <w:sz w:val="24"/>
        </w:rPr>
        <w:t>নদীয়াচাঁদের যে ছিল ধৈরজ তা যেন তখনি গেল ॥</w:t>
      </w:r>
    </w:p>
    <w:p>
      <w:pPr>
        <w:spacing w:after="60"/>
        <w:jc w:val="both"/>
      </w:pPr>
      <w:r>
        <w:rPr>
          <w:b w:val="0"/>
          <w:i/>
        </w:rPr>
        <w:t>tomā sabākāra bhuru-bhujaṅgame saghane daṃśana kaila |</w:t>
      </w:r>
      <w:r>
        <w:br/>
      </w:r>
      <w:r>
        <w:rPr>
          <w:b w:val="0"/>
          <w:i/>
        </w:rPr>
        <w:t>nadīyācām̐dera ye chila dhairaja tā yena takhani gela ||</w:t>
      </w:r>
    </w:p>
    <w:p>
      <w:pPr>
        <w:spacing w:after="60"/>
        <w:jc w:val="both"/>
      </w:pPr>
      <w:r>
        <w:rPr>
          <w:b w:val="0"/>
          <w:i/>
        </w:rPr>
        <w:t>Пословно:</w:t>
      </w:r>
      <w:r>
        <w:t xml:space="preserve"> тома сабакара — всех вас; бхуру-бхуджангаме — змеи бровей; сагхане дамшана каила — жалили снова и снова; надийачандера — у Луны Надии; йе чхила дхаираджа — какая была стойкость; та йена такхани гела — словно тотчас ушла</w:t>
      </w:r>
    </w:p>
    <w:p>
      <w:pPr>
        <w:spacing w:after="60"/>
        <w:ind w:left="567"/>
        <w:jc w:val="both"/>
      </w:pPr>
      <w:r>
        <w:rPr>
          <w:sz w:val="20"/>
        </w:rPr>
        <w:t>Разночтения: ГПТ1 и ГПТ2: «</w:t>
      </w:r>
      <w:r>
        <w:rPr>
          <w:rFonts w:ascii="Noto Serif Bengali" w:hAnsi="Noto Serif Bengali" w:cs="Noto Serif Bengali"/>
          <w:sz w:val="20"/>
        </w:rPr>
        <w:t>তা মেন</w:t>
      </w:r>
      <w:r>
        <w:rPr>
          <w:sz w:val="20"/>
        </w:rPr>
        <w:t>» (опечатка); ГЧЧ: «</w:t>
      </w:r>
      <w:r>
        <w:rPr>
          <w:rFonts w:ascii="Noto Serif Bengali" w:hAnsi="Noto Serif Bengali" w:cs="Noto Serif Bengali"/>
          <w:sz w:val="20"/>
        </w:rPr>
        <w:t>তা যেন তখনি গেল</w:t>
      </w:r>
      <w:r>
        <w:rPr>
          <w:sz w:val="20"/>
        </w:rPr>
        <w:t>».</w:t>
      </w:r>
    </w:p>
    <w:p>
      <w:pPr>
        <w:spacing w:after="60"/>
        <w:ind w:left="510" w:hanging="510"/>
      </w:pPr>
      <w:r>
        <w:rPr>
          <w:b/>
          <w:i w:val="0"/>
        </w:rPr>
        <w:t>6.8.</w:t>
      </w:r>
      <w:r>
        <w:t xml:space="preserve"> Змеи бровей всех вас жалили Его снова и снова — и стойкость, что была у Луны Надии, словно тотчас покинула Его.</w:t>
      </w:r>
    </w:p>
    <w:p>
      <w:pPr>
        <w:spacing w:after="60"/>
        <w:ind w:left="567"/>
      </w:pPr>
      <w:r>
        <w:rPr>
          <w:rFonts w:cs="Noto Serif Bengali" w:hAnsi="Noto Serif Bengali"/>
          <w:sz w:val="24"/>
        </w:rPr>
        <w:t>দুবাহু পসারি করে আলিঙ্গন অতুল উহার লেহ ।</w:t>
      </w:r>
      <w:r>
        <w:br/>
      </w:r>
      <w:r>
        <w:rPr>
          <w:rFonts w:cs="Noto Serif Bengali" w:hAnsi="Noto Serif Bengali"/>
          <w:sz w:val="24"/>
        </w:rPr>
        <w:t>সুবহু হরষে ঠারিনু বুঝিয়া অধিক মাতিল সেহ ॥</w:t>
      </w:r>
    </w:p>
    <w:p>
      <w:pPr>
        <w:spacing w:after="60"/>
        <w:jc w:val="both"/>
      </w:pPr>
      <w:r>
        <w:rPr>
          <w:b w:val="0"/>
          <w:i/>
        </w:rPr>
        <w:t>dubāhu pasāri kare āliṅgana atula uhāra leha |</w:t>
      </w:r>
      <w:r>
        <w:br/>
      </w:r>
      <w:r>
        <w:rPr>
          <w:b w:val="0"/>
          <w:i/>
        </w:rPr>
        <w:t>subahu haraṣe ṭhārinu bujhiyā adhika mātila seha ||</w:t>
      </w:r>
    </w:p>
    <w:p>
      <w:pPr>
        <w:spacing w:after="60"/>
        <w:jc w:val="both"/>
      </w:pPr>
      <w:r>
        <w:rPr>
          <w:b w:val="0"/>
          <w:i/>
        </w:rPr>
        <w:t>Пословно:</w:t>
      </w:r>
      <w:r>
        <w:t xml:space="preserve"> дубаху пасари — раскрыв обе руки; каре алингана — обнимает; атула ухара леха — несравненна Его любовь; субаху хараше — в великой радости; тхарину — я подала знак (?); буджхийа — поняв; адхика матила сеха — Он (или «та любовь») упоился ещё сильней</w:t>
      </w:r>
    </w:p>
    <w:p>
      <w:pPr>
        <w:spacing w:after="60"/>
        <w:ind w:left="567"/>
        <w:jc w:val="both"/>
      </w:pPr>
      <w:r>
        <w:rPr>
          <w:sz w:val="20"/>
        </w:rPr>
        <w:t>Разночтения: ГПТ2: «</w:t>
      </w:r>
      <w:r>
        <w:rPr>
          <w:rFonts w:ascii="Noto Serif Bengali" w:hAnsi="Noto Serif Bengali" w:cs="Noto Serif Bengali"/>
          <w:sz w:val="20"/>
        </w:rPr>
        <w:t>দু বাহু</w:t>
      </w:r>
      <w:r>
        <w:rPr>
          <w:sz w:val="20"/>
        </w:rPr>
        <w:t>»; ГЧЧ: «</w:t>
      </w:r>
      <w:r>
        <w:rPr>
          <w:rFonts w:ascii="Noto Serif Bengali" w:hAnsi="Noto Serif Bengali" w:cs="Noto Serif Bengali"/>
          <w:sz w:val="20"/>
        </w:rPr>
        <w:t>দু বাহু পসারি করে আলিঙ্গন অতুল উহার লেহ</w:t>
      </w:r>
      <w:r>
        <w:rPr>
          <w:sz w:val="20"/>
        </w:rPr>
        <w:t xml:space="preserve">। </w:t>
      </w:r>
      <w:r>
        <w:rPr>
          <w:rFonts w:ascii="Noto Serif Bengali" w:hAnsi="Noto Serif Bengali" w:cs="Noto Serif Bengali"/>
          <w:sz w:val="20"/>
        </w:rPr>
        <w:t>সু বহু হরষে ঠারিনু বুঝিয়া অধিক মাতিল সেহ</w:t>
      </w:r>
      <w:r>
        <w:rPr>
          <w:sz w:val="20"/>
        </w:rPr>
        <w:t>».</w:t>
      </w:r>
    </w:p>
    <w:p>
      <w:pPr>
        <w:spacing w:after="60"/>
        <w:ind w:left="510" w:hanging="510"/>
      </w:pPr>
      <w:r>
        <w:rPr>
          <w:b/>
          <w:i w:val="0"/>
        </w:rPr>
        <w:t>6.9.</w:t>
      </w:r>
      <w:r>
        <w:t xml:space="preserve"> Раскрыв обе руки, Он обнимает — несравненна Его любовь; в великой радости я подала знак — и, поняв его, Он упоился ещё сильней.</w:t>
      </w:r>
    </w:p>
    <w:p>
      <w:pPr>
        <w:spacing w:after="60"/>
        <w:ind w:left="567"/>
      </w:pPr>
      <w:r>
        <w:rPr>
          <w:rFonts w:cs="Noto Serif Bengali" w:hAnsi="Noto Serif Bengali"/>
          <w:sz w:val="24"/>
        </w:rPr>
        <w:t>তোমাদের মনে যে ছিল সে সাধ পূরিল রসিকরাজ ।</w:t>
      </w:r>
      <w:r>
        <w:br/>
      </w:r>
      <w:r>
        <w:rPr>
          <w:rFonts w:cs="Noto Serif Bengali" w:hAnsi="Noto Serif Bengali"/>
          <w:sz w:val="24"/>
        </w:rPr>
        <w:t>নরহরি কহে নিজ কথা কেন কহিতে বাসহ লাজ ॥</w:t>
      </w:r>
    </w:p>
    <w:p>
      <w:pPr>
        <w:spacing w:after="60"/>
        <w:jc w:val="both"/>
      </w:pPr>
      <w:r>
        <w:rPr>
          <w:b w:val="0"/>
          <w:i/>
        </w:rPr>
        <w:t>tomādera mane ye chila se sādha pūrila rasikarāja |</w:t>
      </w:r>
      <w:r>
        <w:br/>
      </w:r>
      <w:r>
        <w:rPr>
          <w:b w:val="0"/>
          <w:i/>
        </w:rPr>
        <w:t>narahari kahe nija kathā kena kahite bāsaha lāja ||</w:t>
      </w:r>
    </w:p>
    <w:p>
      <w:pPr>
        <w:spacing w:after="60"/>
        <w:jc w:val="both"/>
      </w:pPr>
      <w:r>
        <w:rPr>
          <w:b w:val="0"/>
          <w:i/>
        </w:rPr>
        <w:t>Пословно:</w:t>
      </w:r>
      <w:r>
        <w:t xml:space="preserve"> томадера мане — у вас на сердце; йе чхила се садха — какое было желание; пурила расикараджа — исполнил Царь знатоков расы; нарахари кахе — говорит Нарахари; ниджа катха — о себе самой; кена кахите басаха ладжа — зачем стыдишься рассказать</w:t>
      </w:r>
    </w:p>
    <w:p>
      <w:pPr>
        <w:spacing w:after="60"/>
        <w:ind w:left="567"/>
        <w:jc w:val="both"/>
      </w:pPr>
      <w:r>
        <w:rPr>
          <w:sz w:val="20"/>
        </w:rPr>
        <w:t>Разночтения: ГЧЧ: «</w:t>
      </w:r>
      <w:r>
        <w:rPr>
          <w:rFonts w:ascii="Noto Serif Bengali" w:hAnsi="Noto Serif Bengali" w:cs="Noto Serif Bengali"/>
          <w:sz w:val="20"/>
        </w:rPr>
        <w:t>তোমাদের মনে যে ছিল তা যেন করিল রসিকরাজ</w:t>
      </w:r>
      <w:r>
        <w:rPr>
          <w:sz w:val="20"/>
        </w:rPr>
        <w:t>» (распознавание неуверенно).</w:t>
      </w:r>
    </w:p>
    <w:p>
      <w:pPr>
        <w:spacing w:after="60"/>
        <w:ind w:left="510" w:hanging="510"/>
      </w:pPr>
      <w:r>
        <w:rPr>
          <w:b/>
          <w:i w:val="0"/>
        </w:rPr>
        <w:t>6.10.</w:t>
      </w:r>
      <w:r>
        <w:t xml:space="preserve"> Желание, что было у вас на сердце, исполнил Царь знатоков расы». Говорит Нарахари: зачем тебе стыдно рассказывать о себе самой?</w:t>
      </w:r>
      <w:r>
        <w:rPr>
          <w:b w:val="0"/>
          <w:i w:val="0"/>
          <w:vertAlign w:val="superscript"/>
        </w:rPr>
        <w:t>15</w:t>
      </w:r>
    </w:p>
    <w:p>
      <w:pPr>
        <w:spacing w:after="60"/>
        <w:ind w:left="283"/>
      </w:pPr>
      <w:r>
        <w:rPr>
          <w:b/>
          <w:i w:val="0"/>
          <w:sz w:val="18"/>
        </w:rPr>
        <w:t>13.</w:t>
      </w:r>
      <w:r>
        <w:rPr>
          <w:sz w:val="18"/>
        </w:rPr>
        <w:t xml:space="preserve"> Подпись — «Нарахари». ГПТ1 — с. 211–212, № 128 (скан PDF с. 470–471); ГПТ2 — разд. 3.2, № 128 (каталог: НГ-105). ГЧЧ — кирана 8, пада 4 (изд. 1947, с. 94; скан PDF с. 91),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সুখময় সব স্বপন</w:t>
      </w:r>
      <w:r>
        <w:rPr>
          <w:sz w:val="18"/>
        </w:rPr>
        <w:t>» (6.1), «</w:t>
      </w:r>
      <w:r>
        <w:rPr>
          <w:rFonts w:ascii="Noto Serif Bengali" w:hAnsi="Noto Serif Bengali" w:cs="Noto Serif Bengali"/>
          <w:sz w:val="18"/>
        </w:rPr>
        <w:t>গোরা</w:t>
      </w:r>
      <w:r>
        <w:rPr>
          <w:sz w:val="18"/>
        </w:rPr>
        <w:t>-</w:t>
      </w:r>
      <w:r>
        <w:rPr>
          <w:rFonts w:ascii="Noto Serif Bengali" w:hAnsi="Noto Serif Bengali" w:cs="Noto Serif Bengali"/>
          <w:sz w:val="18"/>
        </w:rPr>
        <w:t>গুণগণ</w:t>
      </w:r>
      <w:r>
        <w:rPr>
          <w:sz w:val="18"/>
        </w:rPr>
        <w:t xml:space="preserve"> … </w:t>
      </w:r>
      <w:r>
        <w:rPr>
          <w:rFonts w:ascii="Noto Serif Bengali" w:hAnsi="Noto Serif Bengali" w:cs="Noto Serif Bengali"/>
          <w:sz w:val="18"/>
        </w:rPr>
        <w:t>গোঙাইলা</w:t>
      </w:r>
      <w:r>
        <w:rPr>
          <w:sz w:val="18"/>
        </w:rPr>
        <w:t>» (6.2), «</w:t>
      </w:r>
      <w:r>
        <w:rPr>
          <w:rFonts w:ascii="Noto Serif Bengali" w:hAnsi="Noto Serif Bengali" w:cs="Noto Serif Bengali"/>
          <w:sz w:val="18"/>
        </w:rPr>
        <w:t>করিলা পরস্পরে</w:t>
      </w:r>
      <w:r>
        <w:rPr>
          <w:sz w:val="18"/>
        </w:rPr>
        <w:t>» — «шутили друг с другом» (6.6; принято в основной текст: ГПТ1 и ГПТ2 «</w:t>
      </w:r>
      <w:r>
        <w:rPr>
          <w:rFonts w:ascii="Noto Serif Bengali" w:hAnsi="Noto Serif Bengali" w:cs="Noto Serif Bengali"/>
          <w:sz w:val="18"/>
        </w:rPr>
        <w:t>পরশ পরে</w:t>
      </w:r>
      <w:r>
        <w:rPr>
          <w:sz w:val="18"/>
        </w:rPr>
        <w:t>» — «коснувшись», опечатка, как в 22.7), «</w:t>
      </w:r>
      <w:r>
        <w:rPr>
          <w:rFonts w:ascii="Noto Serif Bengali" w:hAnsi="Noto Serif Bengali" w:cs="Noto Serif Bengali"/>
          <w:sz w:val="18"/>
        </w:rPr>
        <w:t>তা যেন তখনি গেল</w:t>
      </w:r>
      <w:r>
        <w:rPr>
          <w:sz w:val="18"/>
        </w:rPr>
        <w:t>» (6.8; ГПТ1 и ГПТ2 — «</w:t>
      </w:r>
      <w:r>
        <w:rPr>
          <w:rFonts w:ascii="Noto Serif Bengali" w:hAnsi="Noto Serif Bengali" w:cs="Noto Serif Bengali"/>
          <w:sz w:val="18"/>
        </w:rPr>
        <w:t>মেন</w:t>
      </w:r>
      <w:r>
        <w:rPr>
          <w:sz w:val="18"/>
        </w:rPr>
        <w:t>»), «</w:t>
      </w:r>
      <w:r>
        <w:rPr>
          <w:rFonts w:ascii="Noto Serif Bengali" w:hAnsi="Noto Serif Bengali" w:cs="Noto Serif Bengali"/>
          <w:sz w:val="18"/>
        </w:rPr>
        <w:t>তোমাদের মনে যে ছিল তা যেন করিল রসিকরাজ</w:t>
      </w:r>
      <w:r>
        <w:rPr>
          <w:sz w:val="18"/>
        </w:rPr>
        <w:t>» (6.10; распознавание неуверенно). B. Нагари-бхава — см. вводную заметку к разделу (глава 27).</w:t>
      </w:r>
    </w:p>
    <w:p>
      <w:pPr>
        <w:spacing w:after="60"/>
        <w:ind w:left="283"/>
      </w:pPr>
      <w:r>
        <w:rPr>
          <w:b/>
          <w:i w:val="0"/>
          <w:sz w:val="18"/>
        </w:rPr>
        <w:t>14.</w:t>
      </w:r>
      <w:r>
        <w:rPr>
          <w:sz w:val="18"/>
        </w:rPr>
        <w:t xml:space="preserve"> «Туда, где был Говинда» (</w:t>
      </w:r>
      <w:r>
        <w:rPr>
          <w:rFonts w:ascii="Noto Serif Bengali" w:hAnsi="Noto Serif Bengali" w:cs="Noto Serif Bengali"/>
          <w:sz w:val="18"/>
        </w:rPr>
        <w:t>গোবিন্দ আছেন যথা</w:t>
      </w:r>
      <w:r>
        <w:rPr>
          <w:sz w:val="18"/>
        </w:rPr>
        <w:t>): вестница говорит с Гаурангой — Говинда здесь, по-видимому, имя Кришны, данное Гауре (ср. «Луна Гокулы», сн. главы 29); возможно и другое понимание — дом Говинды (Гхоша или иного спутника), где был Господь. Вестница (</w:t>
      </w:r>
      <w:r>
        <w:rPr>
          <w:rFonts w:ascii="Noto Serif Bengali" w:hAnsi="Noto Serif Bengali" w:cs="Noto Serif Bengali"/>
          <w:sz w:val="18"/>
        </w:rPr>
        <w:t>দূতী</w:t>
      </w:r>
      <w:r>
        <w:rPr>
          <w:sz w:val="18"/>
        </w:rPr>
        <w:t>) — образ из пад о Радхе и Кришне.</w:t>
      </w:r>
    </w:p>
    <w:p>
      <w:pPr>
        <w:spacing w:after="60"/>
        <w:ind w:left="283"/>
      </w:pPr>
      <w:r>
        <w:rPr>
          <w:b/>
          <w:i w:val="0"/>
          <w:sz w:val="18"/>
        </w:rPr>
        <w:t>15.</w:t>
      </w:r>
      <w:r>
        <w:rPr>
          <w:sz w:val="18"/>
        </w:rPr>
        <w:t xml:space="preserve"> Сон (6.6–6.10): прикосновения, объятие, «стойкость покинула» Луну Надии — прямые мотивы самбхоги и влечения; переведено точно, ничего не добавляя и не смягчая. Сон — воображение горожанки, а не лила Господа: Господь не касался женщин (ЧБ, Ади); традиция не принимает гаура-нагари (сн. 10 и вводная заметка, глава 27). 6.9: «я подала знак — и, поняв его, Он упоился ещё сильней» (</w:t>
      </w:r>
      <w:r>
        <w:rPr>
          <w:rFonts w:ascii="Noto Serif Bengali" w:hAnsi="Noto Serif Bengali" w:cs="Noto Serif Bengali"/>
          <w:sz w:val="18"/>
        </w:rPr>
        <w:t>সুবহু হরষে ঠারিনু বুঝিয়া অধিক মাতিল সেহ</w:t>
      </w:r>
      <w:r>
        <w:rPr>
          <w:sz w:val="18"/>
        </w:rPr>
        <w:t>) — смысл строки неясен («сеха» может значить и «он», и «та любовь»). Подпись поэта (6.10) — шутка: рассказчица под видом сна о подругах рассказывает свой.</w:t>
      </w:r>
    </w:p>
    <w:p>
      <w:pPr>
        <w:pStyle w:val="Heading2"/>
      </w:pPr>
      <w:r>
        <w:t>7. Нарахари — «</w:t>
      </w:r>
      <w:r>
        <w:rPr>
          <w:rFonts w:ascii="Noto Serif Bengali" w:hAnsi="Noto Serif Bengali" w:cs="Noto Serif Bengali"/>
        </w:rPr>
        <w:t>শুন শুন সই স্বপনে দেখিনু নিকুঞ্জকাননে গোরা</w:t>
      </w:r>
      <w:r>
        <w:t>…» (ГПТ1 с. 212, № 129; ГЧЧ 8.5)</w:t>
      </w:r>
    </w:p>
    <w:p>
      <w:pPr>
        <w:spacing w:after="60"/>
        <w:jc w:val="both"/>
      </w:pPr>
      <w:r>
        <w:rPr>
          <w:b w:val="0"/>
          <w:i/>
        </w:rPr>
        <w:t>Нагари-бхава; сон. Подруга рассказывает героине свой сон: Гора в роще-кундже смотрел на её дорогу и плакал; узнав от подруги, что она придёт, Он упрашивал её поспешить; героиня, нарядившись, пришла, и Царь знатоков расы обнял её; потом она под каким-то предлогом стала манини — а Он просит её смилостивиться; тут рассказчица проснулась. Рага «ятхарага». &lt;b&gt;Атрибуция: вероятно Чакраварти&lt;/b&gt; — ГЧЧ, кирана 8, пада 5.</w:t>
      </w:r>
      <w:r>
        <w:rPr>
          <w:b w:val="0"/>
          <w:i w:val="0"/>
          <w:vertAlign w:val="superscript"/>
        </w:rPr>
        <w:t>16</w:t>
      </w:r>
    </w:p>
    <w:p>
      <w:pPr>
        <w:spacing w:after="60"/>
        <w:ind w:left="567"/>
      </w:pPr>
      <w:r>
        <w:rPr>
          <w:rFonts w:cs="Noto Serif Bengali" w:hAnsi="Noto Serif Bengali"/>
          <w:sz w:val="24"/>
        </w:rPr>
        <w:t>শুন শুন সই স্বপনে দেখিনু নিকুঞ্জকাননে গোরা ।</w:t>
      </w:r>
      <w:r>
        <w:br/>
      </w:r>
      <w:r>
        <w:rPr>
          <w:rFonts w:cs="Noto Serif Bengali" w:hAnsi="Noto Serif Bengali"/>
          <w:sz w:val="24"/>
        </w:rPr>
        <w:t>তুয়া পথ পানে নিরখি কাতরে ঝরয়ে লোচনলোরা ॥</w:t>
      </w:r>
    </w:p>
    <w:p>
      <w:pPr>
        <w:spacing w:after="60"/>
        <w:jc w:val="both"/>
      </w:pPr>
      <w:r>
        <w:rPr>
          <w:b w:val="0"/>
          <w:i/>
        </w:rPr>
        <w:t>śuna śuna sai svapane dekhinu nikuñjakānane gorā |</w:t>
      </w:r>
      <w:r>
        <w:br/>
      </w:r>
      <w:r>
        <w:rPr>
          <w:b w:val="0"/>
          <w:i/>
        </w:rPr>
        <w:t>tuyā patha pāne nirakhi kātare jharaye locanalorā ||</w:t>
      </w:r>
    </w:p>
    <w:p>
      <w:pPr>
        <w:spacing w:after="60"/>
        <w:jc w:val="both"/>
      </w:pPr>
      <w:r>
        <w:rPr>
          <w:b w:val="0"/>
          <w:i/>
        </w:rPr>
        <w:t>Пословно:</w:t>
      </w:r>
      <w:r>
        <w:t xml:space="preserve"> шуна шуна саи — слушай, слушай, подруга; свапане декхину — во сне я видела; никунджаканане гора — Гору в роще-кундже; туйа патха пане ниракхи — глядя на твою дорогу; катаре — в тоске; джхарайе лочаналора — льются слёзы из глаз</w:t>
      </w:r>
    </w:p>
    <w:p>
      <w:pPr>
        <w:spacing w:after="60"/>
        <w:ind w:left="567"/>
        <w:jc w:val="both"/>
      </w:pPr>
      <w:r>
        <w:rPr>
          <w:sz w:val="20"/>
        </w:rPr>
        <w:t xml:space="preserve">Разночтения: ГПТ1 (с. 212, № 129, </w:t>
      </w:r>
      <w:r>
        <w:rPr>
          <w:rFonts w:ascii="Noto Serif Bengali" w:hAnsi="Noto Serif Bengali" w:cs="Noto Serif Bengali"/>
          <w:sz w:val="20"/>
        </w:rPr>
        <w:t>যথারাগ</w:t>
      </w:r>
      <w:r>
        <w:rPr>
          <w:sz w:val="20"/>
        </w:rPr>
        <w:t>; скан): так; ГПТ2 (3.2, № 129): «</w:t>
      </w:r>
      <w:r>
        <w:rPr>
          <w:rFonts w:ascii="Noto Serif Bengali" w:hAnsi="Noto Serif Bengali" w:cs="Noto Serif Bengali"/>
          <w:sz w:val="20"/>
        </w:rPr>
        <w:t>নিরিখি</w:t>
      </w:r>
      <w:r>
        <w:rPr>
          <w:sz w:val="20"/>
        </w:rPr>
        <w:t>»; ГЧЧ (кирана 8, пада 5, с. 95;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নিকুঞ্জকাননে গোরা</w:t>
      </w:r>
      <w:r>
        <w:rPr>
          <w:sz w:val="20"/>
        </w:rPr>
        <w:t>», «</w:t>
      </w:r>
      <w:r>
        <w:rPr>
          <w:rFonts w:ascii="Noto Serif Bengali" w:hAnsi="Noto Serif Bengali" w:cs="Noto Serif Bengali"/>
          <w:sz w:val="20"/>
        </w:rPr>
        <w:t>লোচন লোরা</w:t>
      </w:r>
      <w:r>
        <w:rPr>
          <w:sz w:val="20"/>
        </w:rPr>
        <w:t>».</w:t>
      </w:r>
    </w:p>
    <w:p>
      <w:pPr>
        <w:spacing w:after="60"/>
        <w:ind w:left="510" w:hanging="510"/>
      </w:pPr>
      <w:r>
        <w:rPr>
          <w:b/>
          <w:i w:val="0"/>
        </w:rPr>
        <w:t>7.1.</w:t>
      </w:r>
      <w:r>
        <w:t xml:space="preserve"> «Слушай, слушай, подруга: во сне я видела Гору в роще-кундже — глядя на твою дорогу, Он в тоске проливал слёзы.</w:t>
      </w:r>
    </w:p>
    <w:p>
      <w:pPr>
        <w:spacing w:after="60"/>
        <w:ind w:left="567"/>
      </w:pPr>
      <w:r>
        <w:rPr>
          <w:rFonts w:cs="Noto Serif Bengali" w:hAnsi="Noto Serif Bengali"/>
          <w:sz w:val="24"/>
        </w:rPr>
        <w:t>মোর মুখে তুয়া গমন শুনিয়া কত না সাধিল মোরে ।</w:t>
      </w:r>
      <w:r>
        <w:br/>
      </w:r>
      <w:r>
        <w:rPr>
          <w:rFonts w:cs="Noto Serif Bengali" w:hAnsi="Noto Serif Bengali"/>
          <w:sz w:val="24"/>
        </w:rPr>
        <w:t>অতি তরাতরি হেরি তার দশা আসিয়া কহিনু তোরে ॥</w:t>
      </w:r>
    </w:p>
    <w:p>
      <w:pPr>
        <w:spacing w:after="60"/>
        <w:jc w:val="both"/>
      </w:pPr>
      <w:r>
        <w:rPr>
          <w:b w:val="0"/>
          <w:i/>
        </w:rPr>
        <w:t>mora mukhe tuyā gamana śuniyā kata nā sādhila more |</w:t>
      </w:r>
      <w:r>
        <w:br/>
      </w:r>
      <w:r>
        <w:rPr>
          <w:b w:val="0"/>
          <w:i/>
        </w:rPr>
        <w:t>ati tarātari heri tāra daśā āsiyā kahinu tore ||</w:t>
      </w:r>
    </w:p>
    <w:p>
      <w:pPr>
        <w:spacing w:after="60"/>
        <w:jc w:val="both"/>
      </w:pPr>
      <w:r>
        <w:rPr>
          <w:b w:val="0"/>
          <w:i/>
        </w:rPr>
        <w:t>Пословно:</w:t>
      </w:r>
      <w:r>
        <w:t xml:space="preserve"> мора мукхе — от меня; туйа гамана шунийа — услышав, что ты идёшь; ката на садхила море — как же меня упрашивал; ати таратари — очень поспешно; хери тара даша — видя Его состояние; асийа кахину торе — придя, сказала тебе</w:t>
      </w:r>
    </w:p>
    <w:p>
      <w:pPr>
        <w:spacing w:after="60"/>
        <w:ind w:left="567"/>
        <w:jc w:val="both"/>
      </w:pPr>
      <w:r>
        <w:rPr>
          <w:sz w:val="20"/>
        </w:rPr>
        <w:t>Разночтения: ГЧЧ: так.</w:t>
      </w:r>
    </w:p>
    <w:p>
      <w:pPr>
        <w:spacing w:after="60"/>
        <w:ind w:left="510" w:hanging="510"/>
      </w:pPr>
      <w:r>
        <w:rPr>
          <w:b/>
          <w:i w:val="0"/>
        </w:rPr>
        <w:t>7.2.</w:t>
      </w:r>
      <w:r>
        <w:t xml:space="preserve"> Услышав от меня, что ты идёшь, как же Он меня упрашивал! Видя Его состояние, я поспешно пришла и сказала тебе.</w:t>
      </w:r>
    </w:p>
    <w:p>
      <w:pPr>
        <w:spacing w:after="60"/>
        <w:ind w:left="567"/>
      </w:pPr>
      <w:r>
        <w:rPr>
          <w:rFonts w:cs="Noto Serif Bengali" w:hAnsi="Noto Serif Bengali"/>
          <w:sz w:val="24"/>
        </w:rPr>
        <w:t>শুনিয়া উলসে বেশ বনাইয়া ভেটিলা নিকুঞ্জ মাঝ ।</w:t>
      </w:r>
      <w:r>
        <w:br/>
      </w:r>
      <w:r>
        <w:rPr>
          <w:rFonts w:cs="Noto Serif Bengali" w:hAnsi="Noto Serif Bengali"/>
          <w:sz w:val="24"/>
        </w:rPr>
        <w:t>দূরেতে আদরি ধরি করে কোরে করিল রসিকরাজ ॥</w:t>
      </w:r>
    </w:p>
    <w:p>
      <w:pPr>
        <w:spacing w:after="60"/>
        <w:jc w:val="both"/>
      </w:pPr>
      <w:r>
        <w:rPr>
          <w:b w:val="0"/>
          <w:i/>
        </w:rPr>
        <w:t>śuniyā ulase beśa banāiyā bheṭilā nikuñja mājha |</w:t>
      </w:r>
      <w:r>
        <w:br/>
      </w:r>
      <w:r>
        <w:rPr>
          <w:b w:val="0"/>
          <w:i/>
        </w:rPr>
        <w:t>dūrete ādari dhari kare kore karila rasikarāja ||</w:t>
      </w:r>
    </w:p>
    <w:p>
      <w:pPr>
        <w:spacing w:after="60"/>
        <w:jc w:val="both"/>
      </w:pPr>
      <w:r>
        <w:rPr>
          <w:b w:val="0"/>
          <w:i/>
        </w:rPr>
        <w:t>Пословно:</w:t>
      </w:r>
      <w:r>
        <w:t xml:space="preserve"> шунийа — услышав; уласе беша банаийа — с радостью нарядившись; бхетила никунджа маджха — встретилась (с Ним) в кундже; дурете адари — ещё издали приветив; дхари каре — взяв за руку; коре карила — заключил в объятия; расикараджа — Царь знатоков расы</w:t>
      </w:r>
    </w:p>
    <w:p>
      <w:pPr>
        <w:spacing w:after="60"/>
        <w:ind w:left="567"/>
        <w:jc w:val="both"/>
      </w:pPr>
      <w:r>
        <w:rPr>
          <w:sz w:val="20"/>
        </w:rPr>
        <w:t>Разночтения: ГЧЧ: «</w:t>
      </w:r>
      <w:r>
        <w:rPr>
          <w:rFonts w:ascii="Noto Serif Bengali" w:hAnsi="Noto Serif Bengali" w:cs="Noto Serif Bengali"/>
          <w:sz w:val="20"/>
        </w:rPr>
        <w:t>ভেটিলা নিকুঞ্জমাঝ</w:t>
      </w:r>
      <w:r>
        <w:rPr>
          <w:sz w:val="20"/>
        </w:rPr>
        <w:t>».</w:t>
      </w:r>
    </w:p>
    <w:p>
      <w:pPr>
        <w:spacing w:after="60"/>
        <w:ind w:left="510" w:hanging="510"/>
      </w:pPr>
      <w:r>
        <w:rPr>
          <w:b/>
          <w:i w:val="0"/>
        </w:rPr>
        <w:t>7.3.</w:t>
      </w:r>
      <w:r>
        <w:t xml:space="preserve"> Услышав, ты с радостью нарядилась и встретилась с Ним в кундже; ещё издали приветив, Царь знатоков расы взял тебя за руку и заключил в объятия.</w:t>
      </w:r>
    </w:p>
    <w:p>
      <w:pPr>
        <w:spacing w:after="60"/>
        <w:ind w:left="567"/>
      </w:pPr>
      <w:r>
        <w:rPr>
          <w:rFonts w:cs="Noto Serif Bengali" w:hAnsi="Noto Serif Bengali"/>
          <w:sz w:val="24"/>
        </w:rPr>
        <w:t>উপজিল কত কৌতুক ছলেতে মানিনী হইলা তুমি ।</w:t>
      </w:r>
      <w:r>
        <w:br/>
      </w:r>
      <w:r>
        <w:rPr>
          <w:rFonts w:cs="Noto Serif Bengali" w:hAnsi="Noto Serif Bengali"/>
          <w:sz w:val="24"/>
        </w:rPr>
        <w:t>নরহরি পহুঁ করয়ে মিনতি জাগি বিয়াকুল আমি ॥</w:t>
      </w:r>
    </w:p>
    <w:p>
      <w:pPr>
        <w:spacing w:after="60"/>
        <w:jc w:val="both"/>
      </w:pPr>
      <w:r>
        <w:rPr>
          <w:b w:val="0"/>
          <w:i/>
        </w:rPr>
        <w:t>upajila kata kautuka chalete māninī hailā tumi |</w:t>
      </w:r>
      <w:r>
        <w:br/>
      </w:r>
      <w:r>
        <w:rPr>
          <w:b w:val="0"/>
          <w:i/>
        </w:rPr>
        <w:t>narahari pahum̐ karaye minati jāgi biyākula āmi ||</w:t>
      </w:r>
    </w:p>
    <w:p>
      <w:pPr>
        <w:spacing w:after="60"/>
        <w:jc w:val="both"/>
      </w:pPr>
      <w:r>
        <w:rPr>
          <w:b w:val="0"/>
          <w:i/>
        </w:rPr>
        <w:t>Пословно:</w:t>
      </w:r>
      <w:r>
        <w:t xml:space="preserve"> упаджила ката каутука — сколько было шуток; чхалете — под предлогом; манини хаила туми — ты стала манини; нарахари пахун — Господь Нарахари; карайе минати — умоляет; джаги бийакула ами — я проснулась в смятении</w:t>
      </w:r>
    </w:p>
    <w:p>
      <w:pPr>
        <w:spacing w:after="60"/>
        <w:ind w:left="567"/>
        <w:jc w:val="both"/>
      </w:pPr>
      <w:r>
        <w:rPr>
          <w:sz w:val="20"/>
        </w:rPr>
        <w:t>Разночтения: ГПТ2: «</w:t>
      </w:r>
      <w:r>
        <w:rPr>
          <w:rFonts w:ascii="Noto Serif Bengali" w:hAnsi="Noto Serif Bengali" w:cs="Noto Serif Bengali"/>
          <w:sz w:val="20"/>
        </w:rPr>
        <w:t>হইল তুমি</w:t>
      </w:r>
      <w:r>
        <w:rPr>
          <w:sz w:val="20"/>
        </w:rPr>
        <w:t>»; ГЧЧ: «</w:t>
      </w:r>
      <w:r>
        <w:rPr>
          <w:rFonts w:ascii="Noto Serif Bengali" w:hAnsi="Noto Serif Bengali" w:cs="Noto Serif Bengali"/>
          <w:sz w:val="20"/>
        </w:rPr>
        <w:t>মানিনী হইলা তুমি</w:t>
      </w:r>
      <w:r>
        <w:rPr>
          <w:sz w:val="20"/>
        </w:rPr>
        <w:t>».</w:t>
      </w:r>
    </w:p>
    <w:p>
      <w:pPr>
        <w:spacing w:after="60"/>
        <w:ind w:left="510" w:hanging="510"/>
      </w:pPr>
      <w:r>
        <w:rPr>
          <w:b/>
          <w:i w:val="0"/>
        </w:rPr>
        <w:t>7.4.</w:t>
      </w:r>
      <w:r>
        <w:t xml:space="preserve"> Сколько было весёлых шуток! — и под каким-то предлогом ты стала манини. Господь Нарахари умоляет тебя — а я проснулась в смятении».</w:t>
      </w:r>
      <w:r>
        <w:rPr>
          <w:b w:val="0"/>
          <w:i w:val="0"/>
          <w:vertAlign w:val="superscript"/>
        </w:rPr>
        <w:t>17</w:t>
      </w:r>
    </w:p>
    <w:p>
      <w:pPr>
        <w:spacing w:after="60"/>
        <w:ind w:left="283"/>
      </w:pPr>
      <w:r>
        <w:rPr>
          <w:b/>
          <w:i w:val="0"/>
          <w:sz w:val="18"/>
        </w:rPr>
        <w:t>16.</w:t>
      </w:r>
      <w:r>
        <w:rPr>
          <w:sz w:val="18"/>
        </w:rPr>
        <w:t xml:space="preserve"> Подпись — «Нарахари» (</w:t>
      </w:r>
      <w:r>
        <w:rPr>
          <w:rFonts w:ascii="Noto Serif Bengali" w:hAnsi="Noto Serif Bengali" w:cs="Noto Serif Bengali"/>
          <w:sz w:val="18"/>
        </w:rPr>
        <w:t>নরহরি পহুঁ</w:t>
      </w:r>
      <w:r>
        <w:rPr>
          <w:sz w:val="18"/>
        </w:rPr>
        <w:t xml:space="preserve"> — «Господь Нарахари»). ГПТ1 — с. 212, № 129 (скан PDF с. 471); ГПТ2 — разд. 3.2, № 129 (каталог: НГ-344). ГЧЧ — кирана 8, пада 5 (изд. 1947, с. 95; скан PDF с. 92),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লোচন লোরা</w:t>
      </w:r>
      <w:r>
        <w:rPr>
          <w:sz w:val="18"/>
        </w:rPr>
        <w:t>» (7.1), «</w:t>
      </w:r>
      <w:r>
        <w:rPr>
          <w:rFonts w:ascii="Noto Serif Bengali" w:hAnsi="Noto Serif Bengali" w:cs="Noto Serif Bengali"/>
          <w:sz w:val="18"/>
        </w:rPr>
        <w:t>ভেটিলা নিকুঞ্জমাঝ</w:t>
      </w:r>
      <w:r>
        <w:rPr>
          <w:sz w:val="18"/>
        </w:rPr>
        <w:t>» (7.3), «</w:t>
      </w:r>
      <w:r>
        <w:rPr>
          <w:rFonts w:ascii="Noto Serif Bengali" w:hAnsi="Noto Serif Bengali" w:cs="Noto Serif Bengali"/>
          <w:sz w:val="18"/>
        </w:rPr>
        <w:t>মানিনী হইলা তুমি</w:t>
      </w:r>
      <w:r>
        <w:rPr>
          <w:sz w:val="18"/>
        </w:rPr>
        <w:t>» (7.4). B. Нагари-бхава — см. вводную заметку к разделу (глава 27).</w:t>
      </w:r>
    </w:p>
    <w:p>
      <w:pPr>
        <w:spacing w:after="60"/>
        <w:ind w:left="283"/>
      </w:pPr>
      <w:r>
        <w:rPr>
          <w:b/>
          <w:i w:val="0"/>
          <w:sz w:val="18"/>
        </w:rPr>
        <w:t>17.</w:t>
      </w:r>
      <w:r>
        <w:rPr>
          <w:sz w:val="18"/>
        </w:rPr>
        <w:t xml:space="preserve"> Пада строится по образцу пад о Радхе и Кришне: подруга-вестница, Возлюбленный, в слезах ждущий в кундже, встреча и мана героини (манини — «полная маны», обиды любящей). Гаура здесь — во сне горожанки — в роли Кришны; в Своей лиле Он плакал не о женщинах Надии, а о Кришне, в бхаве Радхи (ЧЧ Ади 4). Объятие (</w:t>
      </w:r>
      <w:r>
        <w:rPr>
          <w:rFonts w:ascii="Noto Serif Bengali" w:hAnsi="Noto Serif Bengali" w:cs="Noto Serif Bengali"/>
          <w:sz w:val="18"/>
        </w:rPr>
        <w:t>কোরে করিল</w:t>
      </w:r>
      <w:r>
        <w:rPr>
          <w:sz w:val="18"/>
        </w:rPr>
        <w:t>, 7.3) — прямой мотив самбхоги; переведено точно. Сон — воображение горожанки; Господь не касался женщин (ЧБ, Ади); традиция не принимает гаура-нагари (сн. 10 и вводная заметка, глава 27).</w:t>
      </w:r>
    </w:p>
    <w:p>
      <w:pPr>
        <w:pStyle w:val="Heading2"/>
      </w:pPr>
      <w:r>
        <w:t>8. Нарахари — «</w:t>
      </w:r>
      <w:r>
        <w:rPr>
          <w:rFonts w:ascii="Noto Serif Bengali" w:hAnsi="Noto Serif Bengali" w:cs="Noto Serif Bengali"/>
        </w:rPr>
        <w:t>শুন শুন ওগো তোমারে বলিএ নিশির স্বপনকথা</w:t>
      </w:r>
      <w:r>
        <w:t>…» (ГПТ1 с. 212–213, № 130; ГЧЧ 8.6)</w:t>
      </w:r>
    </w:p>
    <w:p>
      <w:pPr>
        <w:spacing w:after="60"/>
        <w:jc w:val="both"/>
      </w:pPr>
      <w:r>
        <w:rPr>
          <w:b w:val="0"/>
          <w:i/>
        </w:rPr>
        <w:t>Нагари-бхава; сон. Во сне горожанка пришла в дом Шривасы, где спутники пели под мриданги и караталы, а Гаура плясал среди них; вдруг Его охватила бхава — дрожь, потоки слёз; Он упал и катался по земле, как золотой лотос; она, забыв стыд, громко зарыдала и проснулась; домашние сбежались спросить, о чём она плачет; уснув вновь, она увидела, что Гора пришёл к ней во двор, — усадила Его на ложе, обмахивала краем сари, поднесла бетель. Рага «ятхарага». &lt;b&gt;Атрибуция: вероятно Чакраварти&lt;/b&gt; — ГЧЧ, кирана 8, пада 6.</w:t>
      </w:r>
      <w:r>
        <w:rPr>
          <w:b w:val="0"/>
          <w:i w:val="0"/>
          <w:vertAlign w:val="superscript"/>
        </w:rPr>
        <w:t>18</w:t>
      </w:r>
    </w:p>
    <w:p>
      <w:pPr>
        <w:spacing w:after="60"/>
        <w:ind w:left="567"/>
      </w:pPr>
      <w:r>
        <w:rPr>
          <w:rFonts w:cs="Noto Serif Bengali" w:hAnsi="Noto Serif Bengali"/>
          <w:sz w:val="24"/>
        </w:rPr>
        <w:t>শুন শুন ওগো তোমারে বলিএ এ নিশির স্বপনকথা ।</w:t>
      </w:r>
      <w:r>
        <w:br/>
      </w:r>
      <w:r>
        <w:rPr>
          <w:rFonts w:cs="Noto Serif Bengali" w:hAnsi="Noto Serif Bengali"/>
          <w:sz w:val="24"/>
        </w:rPr>
        <w:t>শ্রীবাস পণ্ডিত ঠাকুরের বাড়ী গেলাম গৌরাঙ্গ যথা ॥</w:t>
      </w:r>
    </w:p>
    <w:p>
      <w:pPr>
        <w:spacing w:after="60"/>
        <w:jc w:val="both"/>
      </w:pPr>
      <w:r>
        <w:rPr>
          <w:b w:val="0"/>
          <w:i/>
        </w:rPr>
        <w:t>śuna śuna ogo tomāre balie e niśira svapanakathā |</w:t>
      </w:r>
      <w:r>
        <w:br/>
      </w:r>
      <w:r>
        <w:rPr>
          <w:b w:val="0"/>
          <w:i/>
        </w:rPr>
        <w:t>śrībāsa paṇḍita ṭhākurera bāṛī gelāma gaurāṅga yathā ||</w:t>
      </w:r>
    </w:p>
    <w:p>
      <w:pPr>
        <w:spacing w:after="60"/>
        <w:jc w:val="both"/>
      </w:pPr>
      <w:r>
        <w:rPr>
          <w:b w:val="0"/>
          <w:i/>
        </w:rPr>
        <w:t>Пословно:</w:t>
      </w:r>
      <w:r>
        <w:t xml:space="preserve"> шуна шуна аго — слушай, слушай, подруга; томаре балиэ — тебе расскажу; э нишира свапанакатха — этот ночной сон; шриваса пандита тхакурера бари — в дом Шривасы Пандита Тхакура; гелама гауранга йатха — пошла, где Гауранга</w:t>
      </w:r>
    </w:p>
    <w:p>
      <w:pPr>
        <w:spacing w:after="60"/>
        <w:ind w:left="567"/>
        <w:jc w:val="both"/>
      </w:pPr>
      <w:r>
        <w:rPr>
          <w:sz w:val="20"/>
        </w:rPr>
        <w:t xml:space="preserve">Разночтения: ГПТ1 (с. 212, № 130,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বলি এ নিশির</w:t>
      </w:r>
      <w:r>
        <w:rPr>
          <w:sz w:val="20"/>
        </w:rPr>
        <w:t>» (так читается и «</w:t>
      </w:r>
      <w:r>
        <w:rPr>
          <w:rFonts w:ascii="Noto Serif Bengali" w:hAnsi="Noto Serif Bengali" w:cs="Noto Serif Bengali"/>
          <w:sz w:val="20"/>
        </w:rPr>
        <w:t>বলিএ</w:t>
      </w:r>
      <w:r>
        <w:rPr>
          <w:sz w:val="20"/>
        </w:rPr>
        <w:t>»); ГПТ2 (3.2, № 130): «</w:t>
      </w:r>
      <w:r>
        <w:rPr>
          <w:rFonts w:ascii="Noto Serif Bengali" w:hAnsi="Noto Serif Bengali" w:cs="Noto Serif Bengali"/>
          <w:sz w:val="20"/>
        </w:rPr>
        <w:t>বলিএ নিশির</w:t>
      </w:r>
      <w:r>
        <w:rPr>
          <w:sz w:val="20"/>
        </w:rPr>
        <w:t>»; ГЧЧ (кирана 8, пада 6, с. 95;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বলিয়ে নিশির স্বপন কথা</w:t>
      </w:r>
      <w:r>
        <w:rPr>
          <w:sz w:val="20"/>
        </w:rPr>
        <w:t>», «</w:t>
      </w:r>
      <w:r>
        <w:rPr>
          <w:rFonts w:ascii="Noto Serif Bengali" w:hAnsi="Noto Serif Bengali" w:cs="Noto Serif Bengali"/>
          <w:sz w:val="20"/>
        </w:rPr>
        <w:t>গেলাম গৌর যথা</w:t>
      </w:r>
      <w:r>
        <w:rPr>
          <w:sz w:val="20"/>
        </w:rPr>
        <w:t>».</w:t>
      </w:r>
    </w:p>
    <w:p>
      <w:pPr>
        <w:spacing w:after="60"/>
        <w:ind w:left="510" w:hanging="510"/>
      </w:pPr>
      <w:r>
        <w:rPr>
          <w:b/>
          <w:i w:val="0"/>
        </w:rPr>
        <w:t>8.1.</w:t>
      </w:r>
      <w:r>
        <w:t xml:space="preserve"> «Слушай, слушай, подруга, расскажу тебе ночной сон: я пошла в дом Шривасы Пандита Тхакура, где был Гауранга.</w:t>
      </w:r>
    </w:p>
    <w:p>
      <w:pPr>
        <w:spacing w:after="60"/>
        <w:ind w:left="567"/>
      </w:pPr>
      <w:r>
        <w:rPr>
          <w:rFonts w:cs="Noto Serif Bengali" w:hAnsi="Noto Serif Bengali"/>
          <w:sz w:val="24"/>
        </w:rPr>
        <w:t>কিবা সে শ্রীবাস-অঙ্গনের শোভা দেখিয়া জুড়াল আঁখি ।</w:t>
      </w:r>
      <w:r>
        <w:br/>
      </w:r>
      <w:r>
        <w:rPr>
          <w:rFonts w:cs="Noto Serif Bengali" w:hAnsi="Noto Serif Bengali"/>
          <w:sz w:val="24"/>
        </w:rPr>
        <w:t>মনের হরিষে নিভৃতে দাঁড়ালুঁ ধৈরজে ধরম রাখি ॥</w:t>
      </w:r>
    </w:p>
    <w:p>
      <w:pPr>
        <w:spacing w:after="60"/>
        <w:jc w:val="both"/>
      </w:pPr>
      <w:r>
        <w:rPr>
          <w:b w:val="0"/>
          <w:i/>
        </w:rPr>
        <w:t>kibā se śrībāsa-aṅganera śobhā dekhiyā juṛāla ām̐khi |</w:t>
      </w:r>
      <w:r>
        <w:br/>
      </w:r>
      <w:r>
        <w:rPr>
          <w:b w:val="0"/>
          <w:i/>
        </w:rPr>
        <w:t>manera hariṣe nibhṛte dām̐ṛālum̐ dhairaje dharama rākhi ||</w:t>
      </w:r>
    </w:p>
    <w:p>
      <w:pPr>
        <w:spacing w:after="60"/>
        <w:jc w:val="both"/>
      </w:pPr>
      <w:r>
        <w:rPr>
          <w:b w:val="0"/>
          <w:i/>
        </w:rPr>
        <w:t>Пословно:</w:t>
      </w:r>
      <w:r>
        <w:t xml:space="preserve"> киба се шриваса-ангганера шобха — как прекрасен двор Шривасы; декхийа джурала анкхи — увидев, глаза отрадно остыли; манера харише — с радостью в сердце; нибхрите даралун — встала в укромном месте; дхаираджэ дхарама ракхи — храня стойкость и дхарму</w:t>
      </w:r>
    </w:p>
    <w:p>
      <w:pPr>
        <w:spacing w:after="60"/>
        <w:ind w:left="567"/>
        <w:jc w:val="both"/>
      </w:pPr>
      <w:r>
        <w:rPr>
          <w:sz w:val="20"/>
        </w:rPr>
        <w:t>Разночтения: ГЧЧ: «</w:t>
      </w:r>
      <w:r>
        <w:rPr>
          <w:rFonts w:ascii="Noto Serif Bengali" w:hAnsi="Noto Serif Bengali" w:cs="Noto Serif Bengali"/>
          <w:sz w:val="20"/>
        </w:rPr>
        <w:t>শ্রীবাস অঙ্গনের</w:t>
      </w:r>
      <w:r>
        <w:rPr>
          <w:sz w:val="20"/>
        </w:rPr>
        <w:t>», «</w:t>
      </w:r>
      <w:r>
        <w:rPr>
          <w:rFonts w:ascii="Noto Serif Bengali" w:hAnsi="Noto Serif Bengali" w:cs="Noto Serif Bengali"/>
          <w:sz w:val="20"/>
        </w:rPr>
        <w:t>দাঁড়াইনু</w:t>
      </w:r>
      <w:r>
        <w:rPr>
          <w:sz w:val="20"/>
        </w:rPr>
        <w:t>».</w:t>
      </w:r>
    </w:p>
    <w:p>
      <w:pPr>
        <w:spacing w:after="60"/>
        <w:ind w:left="510" w:hanging="510"/>
      </w:pPr>
      <w:r>
        <w:rPr>
          <w:b/>
          <w:i w:val="0"/>
        </w:rPr>
        <w:t>8.2.</w:t>
      </w:r>
      <w:r>
        <w:t xml:space="preserve"> Как прекрасен двор Шривасы — увидела я, и глаза мои отрадно остыли; с радостью в сердце я встала в укромном месте, храня стойкость и дхарму.</w:t>
      </w:r>
    </w:p>
    <w:p>
      <w:pPr>
        <w:spacing w:after="60"/>
        <w:ind w:left="567"/>
      </w:pPr>
      <w:r>
        <w:rPr>
          <w:rFonts w:cs="Noto Serif Bengali" w:hAnsi="Noto Serif Bengali"/>
          <w:sz w:val="24"/>
        </w:rPr>
        <w:t>তথা পরিকরগণ মনসুখে খোল করতাল লৈয়া ।</w:t>
      </w:r>
      <w:r>
        <w:br/>
      </w:r>
      <w:r>
        <w:rPr>
          <w:rFonts w:cs="Noto Serif Bengali" w:hAnsi="Noto Serif Bengali"/>
          <w:sz w:val="24"/>
        </w:rPr>
        <w:t>গায়য়ে মধুর সুর সুধাময় অতি উনমত হৈয়া ॥</w:t>
      </w:r>
    </w:p>
    <w:p>
      <w:pPr>
        <w:spacing w:after="60"/>
        <w:jc w:val="both"/>
      </w:pPr>
      <w:r>
        <w:rPr>
          <w:b w:val="0"/>
          <w:i/>
        </w:rPr>
        <w:t>tathā parikaragaṇa manasukhe khola karatāla laiyā |</w:t>
      </w:r>
      <w:r>
        <w:br/>
      </w:r>
      <w:r>
        <w:rPr>
          <w:b w:val="0"/>
          <w:i/>
        </w:rPr>
        <w:t>gāyaye madhura sura sudhāmaya ati unamata haiyā ||</w:t>
      </w:r>
    </w:p>
    <w:p>
      <w:pPr>
        <w:spacing w:after="60"/>
        <w:jc w:val="both"/>
      </w:pPr>
      <w:r>
        <w:rPr>
          <w:b w:val="0"/>
          <w:i/>
        </w:rPr>
        <w:t>Пословно:</w:t>
      </w:r>
      <w:r>
        <w:t xml:space="preserve"> татха — там; парикарагана — спутники; манасукхе — счастливые сердцем; кхола каратала лаийа — с мридангами (кхол) и караталами; гайайе мадхура сура судхамайа — поют сладкими нектарными напевами; ати унамата хайа — совсем обезумев</w:t>
      </w:r>
    </w:p>
    <w:p>
      <w:pPr>
        <w:spacing w:after="60"/>
        <w:ind w:left="567"/>
        <w:jc w:val="both"/>
      </w:pPr>
      <w:r>
        <w:rPr>
          <w:sz w:val="20"/>
        </w:rPr>
        <w:t>Разночтения: ГЧЧ: так.</w:t>
      </w:r>
    </w:p>
    <w:p>
      <w:pPr>
        <w:spacing w:after="60"/>
        <w:ind w:left="510" w:hanging="510"/>
      </w:pPr>
      <w:r>
        <w:rPr>
          <w:b/>
          <w:i w:val="0"/>
        </w:rPr>
        <w:t>8.3.</w:t>
      </w:r>
      <w:r>
        <w:t xml:space="preserve"> Там спутники, счастливые сердцем, с мридангами и караталами, совсем обезумев, поют сладостными, нектарными напевами.</w:t>
      </w:r>
    </w:p>
    <w:p>
      <w:pPr>
        <w:spacing w:after="60"/>
        <w:ind w:left="567"/>
      </w:pPr>
      <w:r>
        <w:rPr>
          <w:rFonts w:cs="Noto Serif Bengali" w:hAnsi="Noto Serif Bengali"/>
          <w:sz w:val="24"/>
        </w:rPr>
        <w:t>সে মণ্ডলি মাঝে সাজে শচীসুত কিবা অদ্ভুত বেশ ।</w:t>
      </w:r>
      <w:r>
        <w:br/>
      </w:r>
      <w:r>
        <w:rPr>
          <w:rFonts w:cs="Noto Serif Bengali" w:hAnsi="Noto Serif Bengali"/>
          <w:sz w:val="24"/>
        </w:rPr>
        <w:t>নানাজাতি ফুলে রচিত রুচির চিক্কণ চাঁচর কেশ ॥</w:t>
      </w:r>
    </w:p>
    <w:p>
      <w:pPr>
        <w:spacing w:after="60"/>
        <w:jc w:val="both"/>
      </w:pPr>
      <w:r>
        <w:rPr>
          <w:b w:val="0"/>
          <w:i/>
        </w:rPr>
        <w:t>se maṇḍali mājhe sāje śacīsuta kibā adbhuta beśa |</w:t>
      </w:r>
      <w:r>
        <w:br/>
      </w:r>
      <w:r>
        <w:rPr>
          <w:b w:val="0"/>
          <w:i/>
        </w:rPr>
        <w:t>nānājāti phule racita rucira cikkaṇa cām̐cara keśa ||</w:t>
      </w:r>
    </w:p>
    <w:p>
      <w:pPr>
        <w:spacing w:after="60"/>
        <w:jc w:val="both"/>
      </w:pPr>
      <w:r>
        <w:rPr>
          <w:b w:val="0"/>
          <w:i/>
        </w:rPr>
        <w:t>Пословно:</w:t>
      </w:r>
      <w:r>
        <w:t xml:space="preserve"> се мандали маджхе — посреди того круга; садже шачисута — блистает сын Шачи; киба адбхута беша — что за дивный наряд; нанаджати пхуле рачита — убраны цветами всех видов; ручира чиккана чанчара кеша — прекрасные гладкие вьющиеся волосы</w:t>
      </w:r>
    </w:p>
    <w:p>
      <w:pPr>
        <w:spacing w:after="60"/>
        <w:ind w:left="567"/>
        <w:jc w:val="both"/>
      </w:pPr>
      <w:r>
        <w:rPr>
          <w:sz w:val="20"/>
        </w:rPr>
        <w:t>Разночтения: ГЧЧ: «</w:t>
      </w:r>
      <w:r>
        <w:rPr>
          <w:rFonts w:ascii="Noto Serif Bengali" w:hAnsi="Noto Serif Bengali" w:cs="Noto Serif Bengali"/>
          <w:sz w:val="20"/>
        </w:rPr>
        <w:t>সে মণ্ডলী মাঝে</w:t>
      </w:r>
      <w:r>
        <w:rPr>
          <w:sz w:val="20"/>
        </w:rPr>
        <w:t>», «</w:t>
      </w:r>
      <w:r>
        <w:rPr>
          <w:rFonts w:ascii="Noto Serif Bengali" w:hAnsi="Noto Serif Bengali" w:cs="Noto Serif Bengali"/>
          <w:sz w:val="20"/>
        </w:rPr>
        <w:t>নানা জাতি</w:t>
      </w:r>
      <w:r>
        <w:rPr>
          <w:sz w:val="20"/>
        </w:rPr>
        <w:t>».</w:t>
      </w:r>
    </w:p>
    <w:p>
      <w:pPr>
        <w:spacing w:after="60"/>
        <w:ind w:left="510" w:hanging="510"/>
      </w:pPr>
      <w:r>
        <w:rPr>
          <w:b/>
          <w:i w:val="0"/>
        </w:rPr>
        <w:t>8.4.</w:t>
      </w:r>
      <w:r>
        <w:t xml:space="preserve"> Посреди того круга блистает сын Шачи — что за дивный наряд! Вьющиеся гладкие волосы убраны прекрасными цветами всех видов.</w:t>
      </w:r>
    </w:p>
    <w:p>
      <w:pPr>
        <w:spacing w:after="60"/>
        <w:ind w:left="567"/>
      </w:pPr>
      <w:r>
        <w:rPr>
          <w:rFonts w:cs="Noto Serif Bengali" w:hAnsi="Noto Serif Bengali"/>
          <w:sz w:val="24"/>
        </w:rPr>
        <w:t>শ্রুতিমূলে দোলে কুণ্ডল ললিত অতুল গণ্ডের ছটা ।</w:t>
      </w:r>
      <w:r>
        <w:br/>
      </w:r>
      <w:r>
        <w:rPr>
          <w:rFonts w:cs="Noto Serif Bengali" w:hAnsi="Noto Serif Bengali"/>
          <w:sz w:val="24"/>
        </w:rPr>
        <w:t>ভালে সুচন্দন বিন্দু বিন্দু যেন শারদ-শশীর ঘটা ॥</w:t>
      </w:r>
    </w:p>
    <w:p>
      <w:pPr>
        <w:spacing w:after="60"/>
        <w:jc w:val="both"/>
      </w:pPr>
      <w:r>
        <w:rPr>
          <w:b w:val="0"/>
          <w:i/>
        </w:rPr>
        <w:t>śrutimūle dole kuṇḍala lalita atula gaṇḍera chaṭā |</w:t>
      </w:r>
      <w:r>
        <w:br/>
      </w:r>
      <w:r>
        <w:rPr>
          <w:b w:val="0"/>
          <w:i/>
        </w:rPr>
        <w:t>bhāle sucandana bindu bindu yena śārada-śaśīra ghaṭā ||</w:t>
      </w:r>
    </w:p>
    <w:p>
      <w:pPr>
        <w:spacing w:after="60"/>
        <w:jc w:val="both"/>
      </w:pPr>
      <w:r>
        <w:rPr>
          <w:b w:val="0"/>
          <w:i/>
        </w:rPr>
        <w:t>Пословно:</w:t>
      </w:r>
      <w:r>
        <w:t xml:space="preserve"> шрутимуле доле — у ушей колышутся; кундала лалита — изящные серьги; атула гандера чхата — несравненно сияние щёк; бхале сучандана бинду бинду — на лбу капельки прекрасного сандала; йена шарада-шашира гхата — словно величие осенней луны</w:t>
      </w:r>
    </w:p>
    <w:p>
      <w:pPr>
        <w:spacing w:after="60"/>
        <w:ind w:left="567"/>
        <w:jc w:val="both"/>
      </w:pPr>
      <w:r>
        <w:rPr>
          <w:sz w:val="20"/>
        </w:rPr>
        <w:t>Разночтения: ГЧЧ: «</w:t>
      </w:r>
      <w:r>
        <w:rPr>
          <w:rFonts w:ascii="Noto Serif Bengali" w:hAnsi="Noto Serif Bengali" w:cs="Noto Serif Bengali"/>
          <w:sz w:val="20"/>
        </w:rPr>
        <w:t>শরদ শশীর ঘটা</w:t>
      </w:r>
      <w:r>
        <w:rPr>
          <w:sz w:val="20"/>
        </w:rPr>
        <w:t>».</w:t>
      </w:r>
    </w:p>
    <w:p>
      <w:pPr>
        <w:spacing w:after="60"/>
        <w:ind w:left="510" w:hanging="510"/>
      </w:pPr>
      <w:r>
        <w:rPr>
          <w:b/>
          <w:i w:val="0"/>
        </w:rPr>
        <w:t>8.5.</w:t>
      </w:r>
      <w:r>
        <w:t xml:space="preserve"> У ушей колышутся изящные серьги, несравненно сияние щёк; на лбу — капельки прекрасного сандала, словно величие осенней луны.</w:t>
      </w:r>
    </w:p>
    <w:p>
      <w:pPr>
        <w:spacing w:after="60"/>
        <w:ind w:left="567"/>
      </w:pPr>
      <w:r>
        <w:rPr>
          <w:rFonts w:cs="Noto Serif Bengali" w:hAnsi="Noto Serif Bengali"/>
          <w:sz w:val="24"/>
        </w:rPr>
        <w:t>মৃদুতর পরিসর উরঃপরি তরল বিবিধ হার ।</w:t>
      </w:r>
      <w:r>
        <w:br/>
      </w:r>
      <w:r>
        <w:rPr>
          <w:rFonts w:cs="Noto Serif Bengali" w:hAnsi="Noto Serif Bengali"/>
          <w:sz w:val="24"/>
        </w:rPr>
        <w:t>পহিরণ নব ভূষণ লসয়ে কি দিব উপমা তার ॥</w:t>
      </w:r>
    </w:p>
    <w:p>
      <w:pPr>
        <w:spacing w:after="60"/>
        <w:jc w:val="both"/>
      </w:pPr>
      <w:r>
        <w:rPr>
          <w:b w:val="0"/>
          <w:i/>
        </w:rPr>
        <w:t>mṛdutara parisara uraḥpari tarala bibidha hāra |</w:t>
      </w:r>
      <w:r>
        <w:br/>
      </w:r>
      <w:r>
        <w:rPr>
          <w:b w:val="0"/>
          <w:i/>
        </w:rPr>
        <w:t>pahiraṇa naba bhūṣaṇa lasaye ki diba upamā tāra ||</w:t>
      </w:r>
    </w:p>
    <w:p>
      <w:pPr>
        <w:spacing w:after="60"/>
        <w:jc w:val="both"/>
      </w:pPr>
      <w:r>
        <w:rPr>
          <w:b w:val="0"/>
          <w:i/>
        </w:rPr>
        <w:t>Пословно:</w:t>
      </w:r>
      <w:r>
        <w:t xml:space="preserve"> мридутара — лёгкие как пух (букв. «мягчайшие»); парисара урах-пари — на широкой груди; тарала бибидха хара — колышутся разные ожерелья; пахирана наба бхушана — надетые новые украшения; ласайе — сияют; ки диба упама тара — с чем Его сравнить</w:t>
      </w:r>
    </w:p>
    <w:p>
      <w:pPr>
        <w:spacing w:after="60"/>
        <w:ind w:left="567"/>
        <w:jc w:val="both"/>
      </w:pPr>
      <w:r>
        <w:rPr>
          <w:sz w:val="20"/>
        </w:rPr>
        <w:t>Разночтения: ГЧЧ: «</w:t>
      </w:r>
      <w:r>
        <w:rPr>
          <w:rFonts w:ascii="Noto Serif Bengali" w:hAnsi="Noto Serif Bengali" w:cs="Noto Serif Bengali"/>
          <w:sz w:val="20"/>
        </w:rPr>
        <w:t>পহিরণ নব ভূষণ লসয়ে</w:t>
      </w:r>
      <w:r>
        <w:rPr>
          <w:sz w:val="20"/>
        </w:rPr>
        <w:t>».</w:t>
      </w:r>
    </w:p>
    <w:p>
      <w:pPr>
        <w:spacing w:after="60"/>
        <w:ind w:left="510" w:hanging="510"/>
      </w:pPr>
      <w:r>
        <w:rPr>
          <w:b/>
          <w:i w:val="0"/>
        </w:rPr>
        <w:t>8.6.</w:t>
      </w:r>
      <w:r>
        <w:t xml:space="preserve"> На широкой груди колышутся разные ожерелья, лёгкие как пух; новые украшения сияют на Нём — с чем мне Его сравнить?</w:t>
      </w:r>
    </w:p>
    <w:p>
      <w:pPr>
        <w:spacing w:after="60"/>
        <w:ind w:left="567"/>
      </w:pPr>
      <w:r>
        <w:rPr>
          <w:rFonts w:cs="Noto Serif Bengali" w:hAnsi="Noto Serif Bengali"/>
          <w:sz w:val="24"/>
        </w:rPr>
        <w:t>ভুজভঙ্গী করি নাচে সুচতুর চরণ চালনি চারু ।</w:t>
      </w:r>
      <w:r>
        <w:br/>
      </w:r>
      <w:r>
        <w:rPr>
          <w:rFonts w:cs="Noto Serif Bengali" w:hAnsi="Noto Serif Bengali"/>
          <w:sz w:val="24"/>
        </w:rPr>
        <w:t>হরি হরি বোল বলে তাহা শুনি ধৈরজ না রহে কারু ॥</w:t>
      </w:r>
    </w:p>
    <w:p>
      <w:pPr>
        <w:spacing w:after="60"/>
        <w:jc w:val="both"/>
      </w:pPr>
      <w:r>
        <w:rPr>
          <w:b w:val="0"/>
          <w:i/>
        </w:rPr>
        <w:t>bhujabhaṅgī kari nāce sucatura caraṇa cālani cāru |</w:t>
      </w:r>
      <w:r>
        <w:br/>
      </w:r>
      <w:r>
        <w:rPr>
          <w:b w:val="0"/>
          <w:i/>
        </w:rPr>
        <w:t>hari hari bola bale tāhā śuni dhairaja nā rahe kāru ||</w:t>
      </w:r>
    </w:p>
    <w:p>
      <w:pPr>
        <w:spacing w:after="60"/>
        <w:jc w:val="both"/>
      </w:pPr>
      <w:r>
        <w:rPr>
          <w:b w:val="0"/>
          <w:i/>
        </w:rPr>
        <w:t>Пословно:</w:t>
      </w:r>
      <w:r>
        <w:t xml:space="preserve"> бхуджабханги кари — поводя руками; наче сучатура — пляшет Искуснейший; чарана чалани чару — изящно ступая; хари хари бола бале — восклицает «Хари, Хари!»; таха шуни — услышав это; дхаираджа на рахе кару — ни у кого не остаётся стойкости</w:t>
      </w:r>
    </w:p>
    <w:p>
      <w:pPr>
        <w:spacing w:after="60"/>
        <w:ind w:left="567"/>
        <w:jc w:val="both"/>
      </w:pPr>
      <w:r>
        <w:rPr>
          <w:sz w:val="20"/>
        </w:rPr>
        <w:t>Разночтения: ГЧЧ: «</w:t>
      </w:r>
      <w:r>
        <w:rPr>
          <w:rFonts w:ascii="Noto Serif Bengali" w:hAnsi="Noto Serif Bengali" w:cs="Noto Serif Bengali"/>
          <w:sz w:val="20"/>
        </w:rPr>
        <w:t>চরণ</w:t>
      </w:r>
      <w:r>
        <w:rPr>
          <w:sz w:val="20"/>
        </w:rPr>
        <w:t>-</w:t>
      </w:r>
      <w:r>
        <w:rPr>
          <w:rFonts w:ascii="Noto Serif Bengali" w:hAnsi="Noto Serif Bengali" w:cs="Noto Serif Bengali"/>
          <w:sz w:val="20"/>
        </w:rPr>
        <w:t>চালনি</w:t>
      </w:r>
      <w:r>
        <w:rPr>
          <w:sz w:val="20"/>
        </w:rPr>
        <w:t>».</w:t>
      </w:r>
    </w:p>
    <w:p>
      <w:pPr>
        <w:spacing w:after="60"/>
        <w:ind w:left="510" w:hanging="510"/>
      </w:pPr>
      <w:r>
        <w:rPr>
          <w:b/>
          <w:i w:val="0"/>
        </w:rPr>
        <w:t>8.7.</w:t>
      </w:r>
      <w:r>
        <w:t xml:space="preserve"> Поводя руками, пляшет Искуснейший, изящно ступая; „Хари, Хари!“ — восклицает Он; услышав это, никто не сохранит стойкости.</w:t>
      </w:r>
    </w:p>
    <w:p>
      <w:pPr>
        <w:spacing w:after="60"/>
        <w:ind w:left="567"/>
      </w:pPr>
      <w:r>
        <w:rPr>
          <w:rFonts w:cs="Noto Serif Bengali" w:hAnsi="Noto Serif Bengali"/>
          <w:sz w:val="24"/>
        </w:rPr>
        <w:t>না জানিয়ে তার কি ভাব উঠিল সঘনে কাঁপয়ে তনু ।</w:t>
      </w:r>
      <w:r>
        <w:br/>
      </w:r>
      <w:r>
        <w:rPr>
          <w:rFonts w:cs="Noto Serif Bengali" w:hAnsi="Noto Serif Bengali"/>
          <w:sz w:val="24"/>
        </w:rPr>
        <w:t>দুনয়নে ধারা বহে নিরন্তর নদীর প্রবাহ জনু ॥</w:t>
      </w:r>
    </w:p>
    <w:p>
      <w:pPr>
        <w:spacing w:after="60"/>
        <w:jc w:val="both"/>
      </w:pPr>
      <w:r>
        <w:rPr>
          <w:b w:val="0"/>
          <w:i/>
        </w:rPr>
        <w:t>nā jāniye tāra ki bhāba uṭhila saghane kām̐paye tanu |</w:t>
      </w:r>
      <w:r>
        <w:br/>
      </w:r>
      <w:r>
        <w:rPr>
          <w:b w:val="0"/>
          <w:i/>
        </w:rPr>
        <w:t>dunayane dhārā bahe nirantara nadīra prabāha janu ||</w:t>
      </w:r>
    </w:p>
    <w:p>
      <w:pPr>
        <w:spacing w:after="60"/>
        <w:jc w:val="both"/>
      </w:pPr>
      <w:r>
        <w:rPr>
          <w:b w:val="0"/>
          <w:i/>
        </w:rPr>
        <w:t>Пословно:</w:t>
      </w:r>
      <w:r>
        <w:t xml:space="preserve"> на джанийе — не знаю; тара ки бхаба утхила — какая в Нём поднялась бхава; сагхане капайе тану — тело часто-часто дрожит; дунайане дхара бахе — из обоих глаз льются потоки; нирантара — непрестанно; надира прабаха джану — словно течение реки</w:t>
      </w:r>
    </w:p>
    <w:p>
      <w:pPr>
        <w:spacing w:after="60"/>
        <w:ind w:left="567"/>
        <w:jc w:val="both"/>
      </w:pPr>
      <w:r>
        <w:rPr>
          <w:sz w:val="20"/>
        </w:rPr>
        <w:t>Разночтения: ГЧЧ: «</w:t>
      </w:r>
      <w:r>
        <w:rPr>
          <w:rFonts w:ascii="Noto Serif Bengali" w:hAnsi="Noto Serif Bengali" w:cs="Noto Serif Bengali"/>
          <w:sz w:val="20"/>
        </w:rPr>
        <w:t>দুনয়নে</w:t>
      </w:r>
      <w:r>
        <w:rPr>
          <w:sz w:val="20"/>
        </w:rPr>
        <w:t>».</w:t>
      </w:r>
    </w:p>
    <w:p>
      <w:pPr>
        <w:spacing w:after="60"/>
        <w:ind w:left="510" w:hanging="510"/>
      </w:pPr>
      <w:r>
        <w:rPr>
          <w:b/>
          <w:i w:val="0"/>
        </w:rPr>
        <w:t>8.8.</w:t>
      </w:r>
      <w:r>
        <w:t xml:space="preserve"> Не знаю, какая в Нём поднялась бхава: тело часто-часто дрожит; из обоих глаз непрестанно льются потоки — словно течение реки.</w:t>
      </w:r>
    </w:p>
    <w:p>
      <w:pPr>
        <w:spacing w:after="60"/>
        <w:ind w:left="567"/>
      </w:pPr>
      <w:r>
        <w:rPr>
          <w:rFonts w:cs="Noto Serif Bengali" w:hAnsi="Noto Serif Bengali"/>
          <w:sz w:val="24"/>
        </w:rPr>
        <w:t>নিবিড় নিশ্বাস ছাড়ি বিয়াকুল ভূমিতে পড়িল সেহ ।</w:t>
      </w:r>
      <w:r>
        <w:br/>
      </w:r>
      <w:r>
        <w:rPr>
          <w:rFonts w:cs="Noto Serif Bengali" w:hAnsi="Noto Serif Bengali"/>
          <w:sz w:val="24"/>
        </w:rPr>
        <w:t>সোণার কমল সম গড়ি যায় ধরিতে নারয়ে কেহ ॥</w:t>
      </w:r>
    </w:p>
    <w:p>
      <w:pPr>
        <w:spacing w:after="60"/>
        <w:jc w:val="both"/>
      </w:pPr>
      <w:r>
        <w:rPr>
          <w:b w:val="0"/>
          <w:i/>
        </w:rPr>
        <w:t>nibiṛa niśvāsa chāṛi biyākula bhūmite paṛila seha |</w:t>
      </w:r>
      <w:r>
        <w:br/>
      </w:r>
      <w:r>
        <w:rPr>
          <w:b w:val="0"/>
          <w:i/>
        </w:rPr>
        <w:t>soṇāra kamala sama gaṛi yāya dharite nāraye keha ||</w:t>
      </w:r>
    </w:p>
    <w:p>
      <w:pPr>
        <w:spacing w:after="60"/>
        <w:jc w:val="both"/>
      </w:pPr>
      <w:r>
        <w:rPr>
          <w:b w:val="0"/>
          <w:i/>
        </w:rPr>
        <w:t>Пословно:</w:t>
      </w:r>
      <w:r>
        <w:t xml:space="preserve"> нибира нишваса чхари — тяжко вздохнув; бийакула — в смятении; бхумите парила сеха — Он упал на землю; сонара камала сама — как золотой лотос; гари йайа — катается; дхарите нарайе кеха — никто не может удержать</w:t>
      </w:r>
    </w:p>
    <w:p>
      <w:pPr>
        <w:spacing w:after="60"/>
        <w:ind w:left="567"/>
        <w:jc w:val="both"/>
      </w:pPr>
      <w:r>
        <w:rPr>
          <w:sz w:val="20"/>
        </w:rPr>
        <w:t>Разночтения: ГЧЧ: так.</w:t>
      </w:r>
    </w:p>
    <w:p>
      <w:pPr>
        <w:spacing w:after="60"/>
        <w:ind w:left="510" w:hanging="510"/>
      </w:pPr>
      <w:r>
        <w:rPr>
          <w:b/>
          <w:i w:val="0"/>
        </w:rPr>
        <w:t>8.9.</w:t>
      </w:r>
      <w:r>
        <w:t xml:space="preserve"> Тяжко вздохнув, в смятении, Он упал на землю — катается, как золотой лотос; никто не может Его удержать.</w:t>
      </w:r>
    </w:p>
    <w:p>
      <w:pPr>
        <w:spacing w:after="60"/>
        <w:ind w:left="567"/>
      </w:pPr>
      <w:r>
        <w:rPr>
          <w:rFonts w:cs="Noto Serif Bengali" w:hAnsi="Noto Serif Bengali"/>
          <w:sz w:val="24"/>
        </w:rPr>
        <w:t>তাহা দেখি মোর কাঁপিল অন্তর লাজে তিলাঞ্জলি দিনু ।</w:t>
      </w:r>
      <w:r>
        <w:br/>
      </w:r>
      <w:r>
        <w:rPr>
          <w:rFonts w:cs="Noto Serif Bengali" w:hAnsi="Noto Serif Bengali"/>
          <w:sz w:val="24"/>
        </w:rPr>
        <w:t>কি হৈল কি হৈল বলি উচ্চ করি কাঁদিয়া বিকল হনু ॥</w:t>
      </w:r>
    </w:p>
    <w:p>
      <w:pPr>
        <w:spacing w:after="60"/>
        <w:jc w:val="both"/>
      </w:pPr>
      <w:r>
        <w:rPr>
          <w:b w:val="0"/>
          <w:i/>
        </w:rPr>
        <w:t>tāhā dekhi mora kām̐pila antara lāje tilāñjali dinu |</w:t>
      </w:r>
      <w:r>
        <w:br/>
      </w:r>
      <w:r>
        <w:rPr>
          <w:b w:val="0"/>
          <w:i/>
        </w:rPr>
        <w:t>ki haila ki haila bali ucca kari kām̐diyā bikala hanu ||</w:t>
      </w:r>
    </w:p>
    <w:p>
      <w:pPr>
        <w:spacing w:after="60"/>
        <w:jc w:val="both"/>
      </w:pPr>
      <w:r>
        <w:rPr>
          <w:b w:val="0"/>
          <w:i/>
        </w:rPr>
        <w:t>Пословно:</w:t>
      </w:r>
      <w:r>
        <w:t xml:space="preserve"> таха декхи — увидев это; мора капила антара — затрепетало моё сердце; ладже тиланджали дину — дала стыду прощальную горсть воды; ки хаила ки хаила бали — восклицая «что случилось?»; уччха кари кандийа — громко рыдая; бикала хану — я была вне себя</w:t>
      </w:r>
    </w:p>
    <w:p>
      <w:pPr>
        <w:spacing w:after="60"/>
        <w:ind w:left="567"/>
        <w:jc w:val="both"/>
      </w:pPr>
      <w:r>
        <w:rPr>
          <w:sz w:val="20"/>
        </w:rPr>
        <w:t>Разночтения: ГЧЧ: «</w:t>
      </w:r>
      <w:r>
        <w:rPr>
          <w:rFonts w:ascii="Noto Serif Bengali" w:hAnsi="Noto Serif Bengali" w:cs="Noto Serif Bengali"/>
          <w:sz w:val="20"/>
        </w:rPr>
        <w:t>বিকল হৈনু</w:t>
      </w:r>
      <w:r>
        <w:rPr>
          <w:sz w:val="20"/>
        </w:rPr>
        <w:t>».</w:t>
      </w:r>
    </w:p>
    <w:p>
      <w:pPr>
        <w:spacing w:after="60"/>
        <w:ind w:left="510" w:hanging="510"/>
      </w:pPr>
      <w:r>
        <w:rPr>
          <w:b/>
          <w:i w:val="0"/>
        </w:rPr>
        <w:t>8.10.</w:t>
      </w:r>
      <w:r>
        <w:t xml:space="preserve"> Увидев это, я затрепетала сердцем, дала стыду прощальную горсть воды; „Что случилось, что случилось?“ — воскликнула я и громко зарыдала, вне себя.</w:t>
      </w:r>
      <w:r>
        <w:rPr>
          <w:b w:val="0"/>
          <w:i w:val="0"/>
          <w:vertAlign w:val="superscript"/>
        </w:rPr>
        <w:t>19</w:t>
      </w:r>
    </w:p>
    <w:p>
      <w:pPr>
        <w:spacing w:after="60"/>
        <w:ind w:left="567"/>
      </w:pPr>
      <w:r>
        <w:rPr>
          <w:rFonts w:cs="Noto Serif Bengali" w:hAnsi="Noto Serif Bengali"/>
          <w:sz w:val="24"/>
        </w:rPr>
        <w:t>হেন কালে নিঁদ ভাঙ্গিল জাগিয়া বসিনু শয়ন যথা ।</w:t>
      </w:r>
      <w:r>
        <w:br/>
      </w:r>
      <w:r>
        <w:rPr>
          <w:rFonts w:cs="Noto Serif Bengali" w:hAnsi="Noto Serif Bengali"/>
          <w:sz w:val="24"/>
        </w:rPr>
        <w:t>কি কি বলি সবে ধাইয়া আইল পুছয়ে রোদন-কথা ॥</w:t>
      </w:r>
    </w:p>
    <w:p>
      <w:pPr>
        <w:spacing w:after="60"/>
        <w:jc w:val="both"/>
      </w:pPr>
      <w:r>
        <w:rPr>
          <w:b w:val="0"/>
          <w:i/>
        </w:rPr>
        <w:t>hena kāle nim̐da bhāṅgila jāgiyā basinu śayana yathā |</w:t>
      </w:r>
      <w:r>
        <w:br/>
      </w:r>
      <w:r>
        <w:rPr>
          <w:b w:val="0"/>
          <w:i/>
        </w:rPr>
        <w:t>ki ki bali sabe dhāiyā āila puchaye rodana-kathā ||</w:t>
      </w:r>
    </w:p>
    <w:p>
      <w:pPr>
        <w:spacing w:after="60"/>
        <w:jc w:val="both"/>
      </w:pPr>
      <w:r>
        <w:rPr>
          <w:b w:val="0"/>
          <w:i/>
        </w:rPr>
        <w:t>Пословно:</w:t>
      </w:r>
      <w:r>
        <w:t xml:space="preserve"> хена кале — тут; нинда бхангила — сон оборвался; джагийа басину шайана йатха — проснувшись, села на постели; ки ки бали — со словами «что, что?»; сабе дхаийа аила — все сбежались; пучхайе родана-катха — спрашивают, о чём плач</w:t>
      </w:r>
    </w:p>
    <w:p>
      <w:pPr>
        <w:spacing w:after="60"/>
        <w:ind w:left="567"/>
        <w:jc w:val="both"/>
      </w:pPr>
      <w:r>
        <w:rPr>
          <w:sz w:val="20"/>
        </w:rPr>
        <w:t>Разночтения: ГПТ2: «</w:t>
      </w:r>
      <w:r>
        <w:rPr>
          <w:rFonts w:ascii="Noto Serif Bengali" w:hAnsi="Noto Serif Bengali" w:cs="Noto Serif Bengali"/>
          <w:sz w:val="20"/>
        </w:rPr>
        <w:t>নি ভাঙ্গিল</w:t>
      </w:r>
      <w:r>
        <w:rPr>
          <w:sz w:val="20"/>
        </w:rPr>
        <w:t>» (OCR); ГЧЧ: «</w:t>
      </w:r>
      <w:r>
        <w:rPr>
          <w:rFonts w:ascii="Noto Serif Bengali" w:hAnsi="Noto Serif Bengali" w:cs="Noto Serif Bengali"/>
          <w:sz w:val="20"/>
        </w:rPr>
        <w:t>হেনকালে</w:t>
      </w:r>
      <w:r>
        <w:rPr>
          <w:sz w:val="20"/>
        </w:rPr>
        <w:t>».</w:t>
      </w:r>
    </w:p>
    <w:p>
      <w:pPr>
        <w:spacing w:after="60"/>
        <w:ind w:left="510" w:hanging="510"/>
      </w:pPr>
      <w:r>
        <w:rPr>
          <w:b/>
          <w:i w:val="0"/>
        </w:rPr>
        <w:t>8.11.</w:t>
      </w:r>
      <w:r>
        <w:t xml:space="preserve"> Тут сон оборвался; проснувшись, я села на постели; „Что, что?“ — все сбежались и спрашивают, о чём я плакала.</w:t>
      </w:r>
    </w:p>
    <w:p>
      <w:pPr>
        <w:spacing w:after="60"/>
        <w:ind w:left="567"/>
      </w:pPr>
      <w:r>
        <w:rPr>
          <w:rFonts w:cs="Noto Serif Bengali" w:hAnsi="Noto Serif Bengali"/>
          <w:sz w:val="24"/>
        </w:rPr>
        <w:t>কারে কি কহিব পুনঃ মনোদুখে ঘুমানু চাতকীপারা ।</w:t>
      </w:r>
      <w:r>
        <w:br/>
      </w:r>
      <w:r>
        <w:rPr>
          <w:rFonts w:cs="Noto Serif Bengali" w:hAnsi="Noto Serif Bengali"/>
          <w:sz w:val="24"/>
        </w:rPr>
        <w:t>ফিরিয়া স্বপন দেখিনু আমার অঙ্গনে আইলা গোরা ॥</w:t>
      </w:r>
    </w:p>
    <w:p>
      <w:pPr>
        <w:spacing w:after="60"/>
        <w:jc w:val="both"/>
      </w:pPr>
      <w:r>
        <w:rPr>
          <w:b w:val="0"/>
          <w:i/>
        </w:rPr>
        <w:t>kāre ki kahiba punaḥ manodukhe ghumānu cātakīpārā |</w:t>
      </w:r>
      <w:r>
        <w:br/>
      </w:r>
      <w:r>
        <w:rPr>
          <w:b w:val="0"/>
          <w:i/>
        </w:rPr>
        <w:t>phiriyā svapana dekhinu āmāra aṅgane āilā gorā ||</w:t>
      </w:r>
    </w:p>
    <w:p>
      <w:pPr>
        <w:spacing w:after="60"/>
        <w:jc w:val="both"/>
      </w:pPr>
      <w:r>
        <w:rPr>
          <w:b w:val="0"/>
          <w:i/>
        </w:rPr>
        <w:t>Пословно:</w:t>
      </w:r>
      <w:r>
        <w:t xml:space="preserve"> каре ки кахиба — кому что скажу; пунах манодукхе — снова с горем в сердце; гхуману чатакипара — уснула, как птица чатаки; пхирийа свапана декхину — снова мне приснилось; амара ангане аила гора — ко мне во двор пришёл Гора</w:t>
      </w:r>
    </w:p>
    <w:p>
      <w:pPr>
        <w:spacing w:after="60"/>
        <w:ind w:left="567"/>
        <w:jc w:val="both"/>
      </w:pPr>
      <w:r>
        <w:rPr>
          <w:sz w:val="20"/>
        </w:rPr>
        <w:t>Разночтения: ГЧЧ: «</w:t>
      </w:r>
      <w:r>
        <w:rPr>
          <w:rFonts w:ascii="Noto Serif Bengali" w:hAnsi="Noto Serif Bengali" w:cs="Noto Serif Bengali"/>
          <w:sz w:val="20"/>
        </w:rPr>
        <w:t>কহিব পুন</w:t>
      </w:r>
      <w:r>
        <w:rPr>
          <w:sz w:val="20"/>
        </w:rPr>
        <w:t>», «</w:t>
      </w:r>
      <w:r>
        <w:rPr>
          <w:rFonts w:ascii="Noto Serif Bengali" w:hAnsi="Noto Serif Bengali" w:cs="Noto Serif Bengali"/>
          <w:sz w:val="20"/>
        </w:rPr>
        <w:t>ঘুমাইনু চাতকীপারা</w:t>
      </w:r>
      <w:r>
        <w:rPr>
          <w:sz w:val="20"/>
        </w:rPr>
        <w:t>».</w:t>
      </w:r>
    </w:p>
    <w:p>
      <w:pPr>
        <w:spacing w:after="60"/>
        <w:ind w:left="510" w:hanging="510"/>
      </w:pPr>
      <w:r>
        <w:rPr>
          <w:b/>
          <w:i w:val="0"/>
        </w:rPr>
        <w:t>8.12.</w:t>
      </w:r>
      <w:r>
        <w:t xml:space="preserve"> Кому что я скажу? — с горем в сердце я снова уснула, как птица чатаки; и снова мне приснилось: ко мне во двор пришёл Гора.</w:t>
      </w:r>
    </w:p>
    <w:p>
      <w:pPr>
        <w:spacing w:after="60"/>
        <w:ind w:left="567"/>
      </w:pPr>
      <w:r>
        <w:rPr>
          <w:rFonts w:cs="Noto Serif Bengali" w:hAnsi="Noto Serif Bengali"/>
          <w:sz w:val="24"/>
        </w:rPr>
        <w:t>আইস আইস বন্ধু বলিয়া তুরিতে বসানু পালঙ্কপরি ।</w:t>
      </w:r>
      <w:r>
        <w:br/>
      </w:r>
      <w:r>
        <w:rPr>
          <w:rFonts w:cs="Noto Serif Bengali" w:hAnsi="Noto Serif Bengali"/>
          <w:sz w:val="24"/>
        </w:rPr>
        <w:t>শ্রম জানি নিজ আঁচরে বাতাস করিনু যতন করি ॥</w:t>
      </w:r>
    </w:p>
    <w:p>
      <w:pPr>
        <w:spacing w:after="60"/>
        <w:jc w:val="both"/>
      </w:pPr>
      <w:r>
        <w:rPr>
          <w:b w:val="0"/>
          <w:i/>
        </w:rPr>
        <w:t>āisa āisa bandhu baliyā turite basānu pālaṅkapari |</w:t>
      </w:r>
      <w:r>
        <w:br/>
      </w:r>
      <w:r>
        <w:rPr>
          <w:b w:val="0"/>
          <w:i/>
        </w:rPr>
        <w:t>śrama jāni nija ām̐care bātāsa karinu yatana kari ||</w:t>
      </w:r>
    </w:p>
    <w:p>
      <w:pPr>
        <w:spacing w:after="60"/>
        <w:jc w:val="both"/>
      </w:pPr>
      <w:r>
        <w:rPr>
          <w:b w:val="0"/>
          <w:i/>
        </w:rPr>
        <w:t>Пословно:</w:t>
      </w:r>
      <w:r>
        <w:t xml:space="preserve"> аиса аиса бандху балийа — сказав «входи, входи, друг»; турите басану паланкапари — поскорей усадила на ложе; шрама джани — видя усталость; ниджа анчаре — краем своего сари; батаса карину йатана кари — бережно обмахивала</w:t>
      </w:r>
    </w:p>
    <w:p>
      <w:pPr>
        <w:spacing w:after="60"/>
        <w:ind w:left="567"/>
        <w:jc w:val="both"/>
      </w:pPr>
      <w:r>
        <w:rPr>
          <w:sz w:val="20"/>
        </w:rPr>
        <w:t>Разночтения: ГЧЧ: «</w:t>
      </w:r>
      <w:r>
        <w:rPr>
          <w:rFonts w:ascii="Noto Serif Bengali" w:hAnsi="Noto Serif Bengali" w:cs="Noto Serif Bengali"/>
          <w:sz w:val="20"/>
        </w:rPr>
        <w:t>বসানু পালঙ্ক পরি</w:t>
      </w:r>
      <w:r>
        <w:rPr>
          <w:sz w:val="20"/>
        </w:rPr>
        <w:t>».</w:t>
      </w:r>
    </w:p>
    <w:p>
      <w:pPr>
        <w:spacing w:after="60"/>
        <w:ind w:left="510" w:hanging="510"/>
      </w:pPr>
      <w:r>
        <w:rPr>
          <w:b/>
          <w:i w:val="0"/>
        </w:rPr>
        <w:t>8.13.</w:t>
      </w:r>
      <w:r>
        <w:t xml:space="preserve"> „Входи, входи, друг!“ — сказала я и поскорей усадила Его на ложе; видя, что Он устал, бережно обмахивала Его краем своего сари.</w:t>
      </w:r>
    </w:p>
    <w:p>
      <w:pPr>
        <w:spacing w:after="60"/>
        <w:ind w:left="567"/>
      </w:pPr>
      <w:r>
        <w:rPr>
          <w:rFonts w:cs="Noto Serif Bengali" w:hAnsi="Noto Serif Bengali"/>
          <w:sz w:val="24"/>
        </w:rPr>
        <w:t>সাজাইয়া নব তাম্বূল সাজিয়া দিলাম সে চাঁদমুখে ।</w:t>
      </w:r>
      <w:r>
        <w:br/>
      </w:r>
      <w:r>
        <w:rPr>
          <w:rFonts w:cs="Noto Serif Bengali" w:hAnsi="Noto Serif Bengali"/>
          <w:sz w:val="24"/>
        </w:rPr>
        <w:t>নরহরি প্রাণনাথেরে লইয়া বসিনু মনের সুখে ॥</w:t>
      </w:r>
    </w:p>
    <w:p>
      <w:pPr>
        <w:spacing w:after="60"/>
        <w:jc w:val="both"/>
      </w:pPr>
      <w:r>
        <w:rPr>
          <w:b w:val="0"/>
          <w:i/>
        </w:rPr>
        <w:t>sājāiyā naba tāmbūla sājiyā dilāma se cām̐damukhe |</w:t>
      </w:r>
      <w:r>
        <w:br/>
      </w:r>
      <w:r>
        <w:rPr>
          <w:b w:val="0"/>
          <w:i/>
        </w:rPr>
        <w:t>narahari prāṇanāthere laiyā basinu manera sukhe ||</w:t>
      </w:r>
    </w:p>
    <w:p>
      <w:pPr>
        <w:spacing w:after="60"/>
        <w:jc w:val="both"/>
      </w:pPr>
      <w:r>
        <w:rPr>
          <w:b w:val="0"/>
          <w:i/>
        </w:rPr>
        <w:t>Пословно:</w:t>
      </w:r>
      <w:r>
        <w:t xml:space="preserve"> саджаийа наба тамбула — приготовив свежий бетель; саджийа дилама се чандамукхе — поднесла к тому луноподобному лицу; нарахари прананатхере лаийа — с Владыкой жизни Нарахари; басину манера сукхе — сидела, счастливая сердцем (ГЧЧ: «легла»)</w:t>
      </w:r>
    </w:p>
    <w:p>
      <w:pPr>
        <w:spacing w:after="60"/>
        <w:ind w:left="567"/>
        <w:jc w:val="both"/>
      </w:pPr>
      <w:r>
        <w:rPr>
          <w:sz w:val="20"/>
        </w:rPr>
        <w:t>Разночтения: ГЧЧ: «</w:t>
      </w:r>
      <w:r>
        <w:rPr>
          <w:rFonts w:ascii="Noto Serif Bengali" w:hAnsi="Noto Serif Bengali" w:cs="Noto Serif Bengali"/>
          <w:sz w:val="20"/>
        </w:rPr>
        <w:t>সাজাইয়া নব তাম্বূল হাসিয়া দিলাম সে চান্দমুখে</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প্রাণনাথেরে লইয়া শুতিনু মনের সুখে</w:t>
      </w:r>
      <w:r>
        <w:rPr>
          <w:sz w:val="20"/>
        </w:rPr>
        <w:t>» («легла»).</w:t>
      </w:r>
    </w:p>
    <w:p>
      <w:pPr>
        <w:spacing w:after="60"/>
        <w:ind w:left="510" w:hanging="510"/>
      </w:pPr>
      <w:r>
        <w:rPr>
          <w:b/>
          <w:i w:val="0"/>
        </w:rPr>
        <w:t>8.14.</w:t>
      </w:r>
      <w:r>
        <w:t xml:space="preserve"> Приготовив свежий бетель, я поднесла его к тому луноподобному лицу; и с Владыкой жизни Нарахари я сидела, счастливая сердцем».</w:t>
      </w:r>
      <w:r>
        <w:rPr>
          <w:b w:val="0"/>
          <w:i w:val="0"/>
          <w:vertAlign w:val="superscript"/>
        </w:rPr>
        <w:t>20</w:t>
      </w:r>
    </w:p>
    <w:p>
      <w:pPr>
        <w:spacing w:after="60"/>
        <w:ind w:left="283"/>
      </w:pPr>
      <w:r>
        <w:rPr>
          <w:b/>
          <w:i w:val="0"/>
          <w:sz w:val="18"/>
        </w:rPr>
        <w:t>18.</w:t>
      </w:r>
      <w:r>
        <w:rPr>
          <w:sz w:val="18"/>
        </w:rPr>
        <w:t xml:space="preserve"> Подпись — «Нарахари». ГПТ1 — с. 212–213, № 130 (скан PDF с. 471–472); ГПТ2 — разд. 3.2, № 130 (каталог: НГ-345). ГЧЧ — кирана 8, пада 6 (изд. 1947, с. 95–96; скан PDF с. 92–93),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গেলাম গৌর যথা</w:t>
      </w:r>
      <w:r>
        <w:rPr>
          <w:sz w:val="18"/>
        </w:rPr>
        <w:t>» (8.1), «</w:t>
      </w:r>
      <w:r>
        <w:rPr>
          <w:rFonts w:ascii="Noto Serif Bengali" w:hAnsi="Noto Serif Bengali" w:cs="Noto Serif Bengali"/>
          <w:sz w:val="18"/>
        </w:rPr>
        <w:t>দাঁড়াইনু</w:t>
      </w:r>
      <w:r>
        <w:rPr>
          <w:sz w:val="18"/>
        </w:rPr>
        <w:t>» (8.2), «</w:t>
      </w:r>
      <w:r>
        <w:rPr>
          <w:rFonts w:ascii="Noto Serif Bengali" w:hAnsi="Noto Serif Bengali" w:cs="Noto Serif Bengali"/>
          <w:sz w:val="18"/>
        </w:rPr>
        <w:t>নানা জাতি</w:t>
      </w:r>
      <w:r>
        <w:rPr>
          <w:sz w:val="18"/>
        </w:rPr>
        <w:t>» (8.4), «</w:t>
      </w:r>
      <w:r>
        <w:rPr>
          <w:rFonts w:ascii="Noto Serif Bengali" w:hAnsi="Noto Serif Bengali" w:cs="Noto Serif Bengali"/>
          <w:sz w:val="18"/>
        </w:rPr>
        <w:t>শরদ শশীর ঘটা</w:t>
      </w:r>
      <w:r>
        <w:rPr>
          <w:sz w:val="18"/>
        </w:rPr>
        <w:t>» (8.5), «</w:t>
      </w:r>
      <w:r>
        <w:rPr>
          <w:rFonts w:ascii="Noto Serif Bengali" w:hAnsi="Noto Serif Bengali" w:cs="Noto Serif Bengali"/>
          <w:sz w:val="18"/>
        </w:rPr>
        <w:t>হৈনু</w:t>
      </w:r>
      <w:r>
        <w:rPr>
          <w:sz w:val="18"/>
        </w:rPr>
        <w:t>» (8.10), «</w:t>
      </w:r>
      <w:r>
        <w:rPr>
          <w:rFonts w:ascii="Noto Serif Bengali" w:hAnsi="Noto Serif Bengali" w:cs="Noto Serif Bengali"/>
          <w:sz w:val="18"/>
        </w:rPr>
        <w:t>ঘুমাইনু চাতকী</w:t>
      </w:r>
      <w:r>
        <w:rPr>
          <w:sz w:val="18"/>
        </w:rPr>
        <w:t>-</w:t>
      </w:r>
      <w:r>
        <w:rPr>
          <w:rFonts w:ascii="Noto Serif Bengali" w:hAnsi="Noto Serif Bengali" w:cs="Noto Serif Bengali"/>
          <w:sz w:val="18"/>
        </w:rPr>
        <w:t>পারা</w:t>
      </w:r>
      <w:r>
        <w:rPr>
          <w:sz w:val="18"/>
        </w:rPr>
        <w:t>» (8.12), «</w:t>
      </w:r>
      <w:r>
        <w:rPr>
          <w:rFonts w:ascii="Noto Serif Bengali" w:hAnsi="Noto Serif Bengali" w:cs="Noto Serif Bengali"/>
          <w:sz w:val="18"/>
        </w:rPr>
        <w:t>তাম্বূল হাসিয়া দিলাম</w:t>
      </w:r>
      <w:r>
        <w:rPr>
          <w:sz w:val="18"/>
        </w:rPr>
        <w:t>» (8.14), «</w:t>
      </w:r>
      <w:r>
        <w:rPr>
          <w:rFonts w:ascii="Noto Serif Bengali" w:hAnsi="Noto Serif Bengali" w:cs="Noto Serif Bengali"/>
          <w:sz w:val="18"/>
        </w:rPr>
        <w:t>লইয়া শুতিনু মনের সুখে</w:t>
      </w:r>
      <w:r>
        <w:rPr>
          <w:sz w:val="18"/>
        </w:rPr>
        <w:t>» (8.14; см. сн. 20). B. Нагари-бхава — см. вводную заметку к разделу (глава 27).</w:t>
      </w:r>
    </w:p>
    <w:p>
      <w:pPr>
        <w:spacing w:after="60"/>
        <w:ind w:left="283"/>
      </w:pPr>
      <w:r>
        <w:rPr>
          <w:b/>
          <w:i w:val="0"/>
          <w:sz w:val="18"/>
        </w:rPr>
        <w:t>19.</w:t>
      </w:r>
      <w:r>
        <w:rPr>
          <w:sz w:val="18"/>
        </w:rPr>
        <w:t xml:space="preserve"> 8.7–8.10 — описание экстаза Господа в киртане в доме Шривасы (дрожь, слёзы, падение на землю — саттвика-бхавы; ср. ЧБ, Мадхья, о киртанах во дворе Шривасы; ЧЧ Ади 17). «Дала стыду прощальную горсть воды» (</w:t>
      </w:r>
      <w:r>
        <w:rPr>
          <w:rFonts w:ascii="Noto Serif Bengali" w:hAnsi="Noto Serif Bengali" w:cs="Noto Serif Bengali"/>
          <w:sz w:val="18"/>
        </w:rPr>
        <w:t>লাজে তিলাঞ্জলি দিনু</w:t>
      </w:r>
      <w:r>
        <w:rPr>
          <w:sz w:val="18"/>
        </w:rPr>
        <w:t>; тиланджали — возлияние воды с кунжутом умершему) — поговорка: навсегда оставила стыд. «Как птица чатаки» (8.12) — чатака, по поэтическому преданию, пьёт лишь дождевую воду из туч и вечно ждёт её: образ тоски.</w:t>
      </w:r>
    </w:p>
    <w:p>
      <w:pPr>
        <w:spacing w:after="60"/>
        <w:ind w:left="283"/>
      </w:pPr>
      <w:r>
        <w:rPr>
          <w:b/>
          <w:i w:val="0"/>
          <w:sz w:val="18"/>
        </w:rPr>
        <w:t>20.</w:t>
      </w:r>
      <w:r>
        <w:rPr>
          <w:sz w:val="18"/>
        </w:rPr>
        <w:t xml:space="preserve"> 8.12–8.14 — второй сон: служение Гауре в своём доме (ложе, опахало, бетель). Концовка ГПТ — «я сидела» (</w:t>
      </w:r>
      <w:r>
        <w:rPr>
          <w:rFonts w:ascii="Noto Serif Bengali" w:hAnsi="Noto Serif Bengali" w:cs="Noto Serif Bengali"/>
          <w:sz w:val="18"/>
        </w:rPr>
        <w:t>বসিনু</w:t>
      </w:r>
      <w:r>
        <w:rPr>
          <w:sz w:val="18"/>
        </w:rPr>
        <w:t>); в ГЧЧ — «легла» (</w:t>
      </w:r>
      <w:r>
        <w:rPr>
          <w:rFonts w:ascii="Noto Serif Bengali" w:hAnsi="Noto Serif Bengali" w:cs="Noto Serif Bengali"/>
          <w:sz w:val="18"/>
        </w:rPr>
        <w:t>শুতিনু</w:t>
      </w:r>
      <w:r>
        <w:rPr>
          <w:sz w:val="18"/>
        </w:rPr>
        <w:t>): мотив самбхоги прямее; переведён текст ГПТ, чтение ГЧЧ отмечено здесь. Сон — воображение горожанки; Господь не касался женщин (ЧБ, Ади); традиция не принимает гаура-нагари (сн. 10 и вводная заметка, глава 27).</w:t>
      </w:r>
    </w:p>
    <w:p>
      <w:pPr>
        <w:pStyle w:val="Heading2"/>
      </w:pPr>
      <w:r>
        <w:t>9. Нарахари — «</w:t>
      </w:r>
      <w:r>
        <w:rPr>
          <w:rFonts w:ascii="Noto Serif Bengali" w:hAnsi="Noto Serif Bengali" w:cs="Noto Serif Bengali"/>
        </w:rPr>
        <w:t>শুন শুন ওগো রজনি</w:t>
      </w:r>
      <w:r>
        <w:t>-</w:t>
      </w:r>
      <w:r>
        <w:rPr>
          <w:rFonts w:ascii="Noto Serif Bengali" w:hAnsi="Noto Serif Bengali" w:cs="Noto Serif Bengali"/>
        </w:rPr>
        <w:t>স্বপন</w:t>
      </w:r>
      <w:r>
        <w:t>…» (ГПТ1 с. 213–214, № 131; ГЧЧ 8.7)</w:t>
      </w:r>
    </w:p>
    <w:p>
      <w:pPr>
        <w:spacing w:after="60"/>
        <w:jc w:val="both"/>
      </w:pPr>
      <w:r>
        <w:rPr>
          <w:b w:val="0"/>
          <w:i/>
        </w:rPr>
        <w:t>Нагари-бхава; сон. Сначала горожанке снится, как весь мир обезумел от достоинств Гаурангачанда и даже злые и хулители стали Его последователями; уснув вновь, она видит: как Шьяма устраивал расу на берегу Ямуны, так Гора на берегу Сурадхуни создал обитель расы; женщины Надии, бросив стыд, идут туда толпами; её муж запирает дверь, но невестка-ятровь хитростью отпирает; она бежит, видит Гаура Рая среди круга юных женщин под музыку и пение, пляшет — и Он, смеясь, прижимает её к груди. Рага «ятхарага». &lt;b&gt;Атрибуция: вероятно Чакраварти&lt;/b&gt; — ГЧЧ, кирана 8, пада 7.</w:t>
      </w:r>
      <w:r>
        <w:rPr>
          <w:b w:val="0"/>
          <w:i w:val="0"/>
          <w:vertAlign w:val="superscript"/>
        </w:rPr>
        <w:t>21</w:t>
      </w:r>
    </w:p>
    <w:p>
      <w:pPr>
        <w:spacing w:after="60"/>
        <w:ind w:left="567"/>
      </w:pPr>
      <w:r>
        <w:rPr>
          <w:rFonts w:cs="Noto Serif Bengali" w:hAnsi="Noto Serif Bengali"/>
          <w:sz w:val="24"/>
        </w:rPr>
        <w:t>শুন শুন ওগো রজনি-স্বপন কহিয়ে আছিয়ে মনে ।</w:t>
      </w:r>
      <w:r>
        <w:br/>
      </w:r>
      <w:r>
        <w:rPr>
          <w:rFonts w:cs="Noto Serif Bengali" w:hAnsi="Noto Serif Bengali"/>
          <w:sz w:val="24"/>
        </w:rPr>
        <w:t>জগতের লোক পাগল হইল গৌরাঙ্গচাঁদের গুণে ॥</w:t>
      </w:r>
    </w:p>
    <w:p>
      <w:pPr>
        <w:spacing w:after="60"/>
        <w:jc w:val="both"/>
      </w:pPr>
      <w:r>
        <w:rPr>
          <w:b w:val="0"/>
          <w:i/>
        </w:rPr>
        <w:t>śuna śuna ogo rajani-svapana kahiye āchiye mane |</w:t>
      </w:r>
      <w:r>
        <w:br/>
      </w:r>
      <w:r>
        <w:rPr>
          <w:b w:val="0"/>
          <w:i/>
        </w:rPr>
        <w:t>jagatera loka pāgala haila gaurāṅgacām̐dera guṇe ||</w:t>
      </w:r>
    </w:p>
    <w:p>
      <w:pPr>
        <w:spacing w:after="60"/>
        <w:jc w:val="both"/>
      </w:pPr>
      <w:r>
        <w:rPr>
          <w:b w:val="0"/>
          <w:i/>
        </w:rPr>
        <w:t>Пословно:</w:t>
      </w:r>
      <w:r>
        <w:t xml:space="preserve"> шуна шуна аго — слушай, слушай, подруга; раджани-свапана — ночной сон; кахийе — расскажу; ачхийе мане — что у меня на сердце; джагатера лока — люди мира; пагала хаила — обезумели; гаурангачандера гуне — от достоинств Гаурангачанда</w:t>
      </w:r>
    </w:p>
    <w:p>
      <w:pPr>
        <w:spacing w:after="60"/>
        <w:ind w:left="567"/>
        <w:jc w:val="both"/>
      </w:pPr>
      <w:r>
        <w:rPr>
          <w:sz w:val="20"/>
        </w:rPr>
        <w:t xml:space="preserve">Разночтения: ГПТ1 (с. 213, № 131, </w:t>
      </w:r>
      <w:r>
        <w:rPr>
          <w:rFonts w:ascii="Noto Serif Bengali" w:hAnsi="Noto Serif Bengali" w:cs="Noto Serif Bengali"/>
          <w:sz w:val="20"/>
        </w:rPr>
        <w:t>যথারাগ</w:t>
      </w:r>
      <w:r>
        <w:rPr>
          <w:sz w:val="20"/>
        </w:rPr>
        <w:t>; скан): так; ГПТ2 (3.2, № 131): так; ГЧЧ (кирана 8, пада 7, с. 96;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রজনী স্বপন কহি যে আছয়ে মনে</w:t>
      </w:r>
      <w:r>
        <w:rPr>
          <w:sz w:val="20"/>
        </w:rPr>
        <w:t>».</w:t>
      </w:r>
    </w:p>
    <w:p>
      <w:pPr>
        <w:spacing w:after="60"/>
        <w:ind w:left="510" w:hanging="510"/>
      </w:pPr>
      <w:r>
        <w:rPr>
          <w:b/>
          <w:i w:val="0"/>
        </w:rPr>
        <w:t>9.1.</w:t>
      </w:r>
      <w:r>
        <w:t xml:space="preserve"> «Слушай, слушай, подруга, расскажу ночной сон, что у меня на сердце: люди всего мира обезумели от достоинств Гаурангачанда.</w:t>
      </w:r>
    </w:p>
    <w:p>
      <w:pPr>
        <w:spacing w:after="60"/>
        <w:ind w:left="567"/>
      </w:pPr>
      <w:r>
        <w:rPr>
          <w:rFonts w:cs="Noto Serif Bengali" w:hAnsi="Noto Serif Bengali"/>
          <w:sz w:val="24"/>
        </w:rPr>
        <w:t>কুমতি কুটিল কপটী নিন্দুক আদি যত যত ছিল ।</w:t>
      </w:r>
      <w:r>
        <w:br/>
      </w:r>
      <w:r>
        <w:rPr>
          <w:rFonts w:cs="Noto Serif Bengali" w:hAnsi="Noto Serif Bengali"/>
          <w:sz w:val="24"/>
        </w:rPr>
        <w:t>ছাড়ি বিপরীত স্বভাব সকলে গৌর-অনুগত হৈল ॥</w:t>
      </w:r>
    </w:p>
    <w:p>
      <w:pPr>
        <w:spacing w:after="60"/>
        <w:jc w:val="both"/>
      </w:pPr>
      <w:r>
        <w:rPr>
          <w:b w:val="0"/>
          <w:i/>
        </w:rPr>
        <w:t>kumati kuṭila kapaṭī ninduka ādi yata yata chila |</w:t>
      </w:r>
      <w:r>
        <w:br/>
      </w:r>
      <w:r>
        <w:rPr>
          <w:b w:val="0"/>
          <w:i/>
        </w:rPr>
        <w:t>chāṛi biparīta svabhāba sakale gaura-anugata haila ||</w:t>
      </w:r>
    </w:p>
    <w:p>
      <w:pPr>
        <w:spacing w:after="60"/>
        <w:jc w:val="both"/>
      </w:pPr>
      <w:r>
        <w:rPr>
          <w:b w:val="0"/>
          <w:i/>
        </w:rPr>
        <w:t>Пословно:</w:t>
      </w:r>
      <w:r>
        <w:t xml:space="preserve"> кумати — неразумные; кутила — коварные; капати — лживые; ниндука — хулители; ади йата йата чхила — и все, кто только были; чхари бипарита свабхава — оставив превратную природу; сакале — все; гаура-анугата хаила — стали последователями Гауры</w:t>
      </w:r>
    </w:p>
    <w:p>
      <w:pPr>
        <w:spacing w:after="60"/>
        <w:ind w:left="567"/>
        <w:jc w:val="both"/>
      </w:pPr>
      <w:r>
        <w:rPr>
          <w:sz w:val="20"/>
        </w:rPr>
        <w:t>Разночтения: ГЧЧ: так.</w:t>
      </w:r>
    </w:p>
    <w:p>
      <w:pPr>
        <w:spacing w:after="60"/>
        <w:ind w:left="510" w:hanging="510"/>
      </w:pPr>
      <w:r>
        <w:rPr>
          <w:b/>
          <w:i w:val="0"/>
        </w:rPr>
        <w:t>9.2.</w:t>
      </w:r>
      <w:r>
        <w:t xml:space="preserve"> Все, кто только были, — неразумные, коварные, лживые, хулители, — оставив свою превратную природу, стали последователями Гауры.</w:t>
      </w:r>
    </w:p>
    <w:p>
      <w:pPr>
        <w:spacing w:after="60"/>
        <w:ind w:left="567"/>
      </w:pPr>
      <w:r>
        <w:rPr>
          <w:rFonts w:cs="Noto Serif Bengali" w:hAnsi="Noto Serif Bengali"/>
          <w:sz w:val="24"/>
        </w:rPr>
        <w:t>এইরূপ কত দেখিতে দেখিতে বারেক জাগিনু সই ।</w:t>
      </w:r>
      <w:r>
        <w:br/>
      </w:r>
      <w:r>
        <w:rPr>
          <w:rFonts w:cs="Noto Serif Bengali" w:hAnsi="Noto Serif Bengali"/>
          <w:sz w:val="24"/>
        </w:rPr>
        <w:t>পুনঃ ঘুমাইতে আর অপরূপ দেখিনু সে সব কই ॥</w:t>
      </w:r>
    </w:p>
    <w:p>
      <w:pPr>
        <w:spacing w:after="60"/>
        <w:jc w:val="both"/>
      </w:pPr>
      <w:r>
        <w:rPr>
          <w:b w:val="0"/>
          <w:i/>
        </w:rPr>
        <w:t>eirūpa kata dekhite dekhite bāreka jāginu sai |</w:t>
      </w:r>
      <w:r>
        <w:br/>
      </w:r>
      <w:r>
        <w:rPr>
          <w:b w:val="0"/>
          <w:i/>
        </w:rPr>
        <w:t>punaḥ ghumāite āra aparūpa dekhinu se saba kai ||</w:t>
      </w:r>
    </w:p>
    <w:p>
      <w:pPr>
        <w:spacing w:after="60"/>
        <w:jc w:val="both"/>
      </w:pPr>
      <w:r>
        <w:rPr>
          <w:b w:val="0"/>
          <w:i/>
        </w:rPr>
        <w:t>Пословно:</w:t>
      </w:r>
      <w:r>
        <w:t xml:space="preserve"> эирупа ката — такое и многое; декхите декхите — видя; барека джагину саи — раз я проснулась, подруга; пунах гхумаите — снова уснув; ара апарупа декхину — увидела ещё чудо; се саба каи — всё расскажу</w:t>
      </w:r>
    </w:p>
    <w:p>
      <w:pPr>
        <w:spacing w:after="60"/>
        <w:ind w:left="567"/>
        <w:jc w:val="both"/>
      </w:pPr>
      <w:r>
        <w:rPr>
          <w:sz w:val="20"/>
        </w:rPr>
        <w:t>Разночтения: ГЧЧ: «</w:t>
      </w:r>
      <w:r>
        <w:rPr>
          <w:rFonts w:ascii="Noto Serif Bengali" w:hAnsi="Noto Serif Bengali" w:cs="Noto Serif Bengali"/>
          <w:sz w:val="20"/>
        </w:rPr>
        <w:t>জাগিনু সই</w:t>
      </w:r>
      <w:r>
        <w:rPr>
          <w:sz w:val="20"/>
        </w:rPr>
        <w:t>», «</w:t>
      </w:r>
      <w:r>
        <w:rPr>
          <w:rFonts w:ascii="Noto Serif Bengali" w:hAnsi="Noto Serif Bengali" w:cs="Noto Serif Bengali"/>
          <w:sz w:val="20"/>
        </w:rPr>
        <w:t>পুন ঘুমাইতে</w:t>
      </w:r>
      <w:r>
        <w:rPr>
          <w:sz w:val="20"/>
        </w:rPr>
        <w:t>».</w:t>
      </w:r>
    </w:p>
    <w:p>
      <w:pPr>
        <w:spacing w:after="60"/>
        <w:ind w:left="510" w:hanging="510"/>
      </w:pPr>
      <w:r>
        <w:rPr>
          <w:b/>
          <w:i w:val="0"/>
        </w:rPr>
        <w:t>9.3.</w:t>
      </w:r>
      <w:r>
        <w:t xml:space="preserve"> Видя такое и многое другое, я раз проснулась, подруга; когда же снова уснула, увидела ещё одно чудо — всё тебе расскажу.</w:t>
      </w:r>
    </w:p>
    <w:p>
      <w:pPr>
        <w:spacing w:after="60"/>
        <w:ind w:left="567"/>
      </w:pPr>
      <w:r>
        <w:rPr>
          <w:rFonts w:cs="Noto Serif Bengali" w:hAnsi="Noto Serif Bengali"/>
          <w:sz w:val="24"/>
        </w:rPr>
        <w:t>যমুনাপুলিনে রাস-বিলাসাদি যেরূপ করিল শ্যাম ।</w:t>
      </w:r>
      <w:r>
        <w:br/>
      </w:r>
      <w:r>
        <w:rPr>
          <w:rFonts w:cs="Noto Serif Bengali" w:hAnsi="Noto Serif Bengali"/>
          <w:sz w:val="24"/>
        </w:rPr>
        <w:t>সেইরূপ গোরা সুরধুনীতীরে রচিল রসের ধাম ॥</w:t>
      </w:r>
    </w:p>
    <w:p>
      <w:pPr>
        <w:spacing w:after="60"/>
        <w:jc w:val="both"/>
      </w:pPr>
      <w:r>
        <w:rPr>
          <w:b w:val="0"/>
          <w:i/>
        </w:rPr>
        <w:t>yamunāpuline rāsa-bilāsādi yerūpa karila śyāma |</w:t>
      </w:r>
      <w:r>
        <w:br/>
      </w:r>
      <w:r>
        <w:rPr>
          <w:b w:val="0"/>
          <w:i/>
        </w:rPr>
        <w:t>seirūpa gorā suradhunītīre racila rasera dhāma ||</w:t>
      </w:r>
    </w:p>
    <w:p>
      <w:pPr>
        <w:spacing w:after="60"/>
        <w:jc w:val="both"/>
      </w:pPr>
      <w:r>
        <w:rPr>
          <w:b w:val="0"/>
          <w:i/>
        </w:rPr>
        <w:t>Пословно:</w:t>
      </w:r>
      <w:r>
        <w:t xml:space="preserve"> йамунапулине — на берегу Ямуны; раса-биласади — расу и иные игры; йерупа карила шйама — как устраивал Шьяма; сеирупа гора — так Гора; сурадхунитире — на берегу Сурадхуни; рачила расера дхама — создал обитель расы</w:t>
      </w:r>
    </w:p>
    <w:p>
      <w:pPr>
        <w:spacing w:after="60"/>
        <w:ind w:left="567"/>
        <w:jc w:val="both"/>
      </w:pPr>
      <w:r>
        <w:rPr>
          <w:sz w:val="20"/>
        </w:rPr>
        <w:t>Разночтения: ГЧЧ: «</w:t>
      </w:r>
      <w:r>
        <w:rPr>
          <w:rFonts w:ascii="Noto Serif Bengali" w:hAnsi="Noto Serif Bengali" w:cs="Noto Serif Bengali"/>
          <w:sz w:val="20"/>
        </w:rPr>
        <w:t>যমুনা</w:t>
      </w:r>
      <w:r>
        <w:rPr>
          <w:sz w:val="20"/>
        </w:rPr>
        <w:t>-</w:t>
      </w:r>
      <w:r>
        <w:rPr>
          <w:rFonts w:ascii="Noto Serif Bengali" w:hAnsi="Noto Serif Bengali" w:cs="Noto Serif Bengali"/>
          <w:sz w:val="20"/>
        </w:rPr>
        <w:t>পুলিনে রাসবিলাসাদি</w:t>
      </w:r>
      <w:r>
        <w:rPr>
          <w:sz w:val="20"/>
        </w:rPr>
        <w:t>», «</w:t>
      </w:r>
      <w:r>
        <w:rPr>
          <w:rFonts w:ascii="Noto Serif Bengali" w:hAnsi="Noto Serif Bengali" w:cs="Noto Serif Bengali"/>
          <w:sz w:val="20"/>
        </w:rPr>
        <w:t>সুরধুনী</w:t>
      </w:r>
      <w:r>
        <w:rPr>
          <w:sz w:val="20"/>
        </w:rPr>
        <w:t>-</w:t>
      </w:r>
      <w:r>
        <w:rPr>
          <w:rFonts w:ascii="Noto Serif Bengali" w:hAnsi="Noto Serif Bengali" w:cs="Noto Serif Bengali"/>
          <w:sz w:val="20"/>
        </w:rPr>
        <w:t>তীরে</w:t>
      </w:r>
      <w:r>
        <w:rPr>
          <w:sz w:val="20"/>
        </w:rPr>
        <w:t>».</w:t>
      </w:r>
    </w:p>
    <w:p>
      <w:pPr>
        <w:spacing w:after="60"/>
        <w:ind w:left="510" w:hanging="510"/>
      </w:pPr>
      <w:r>
        <w:rPr>
          <w:b/>
          <w:i w:val="0"/>
        </w:rPr>
        <w:t>9.4.</w:t>
      </w:r>
      <w:r>
        <w:t xml:space="preserve"> Как Шьяма на берегу Ямуны устраивал расу и иные игры, так Гора на берегу Сурадхуни создал обитель расы.</w:t>
      </w:r>
      <w:r>
        <w:rPr>
          <w:b w:val="0"/>
          <w:i w:val="0"/>
          <w:vertAlign w:val="superscript"/>
        </w:rPr>
        <w:t>22</w:t>
      </w:r>
    </w:p>
    <w:p>
      <w:pPr>
        <w:spacing w:after="60"/>
        <w:ind w:left="567"/>
      </w:pPr>
      <w:r>
        <w:rPr>
          <w:rFonts w:cs="Noto Serif Bengali" w:hAnsi="Noto Serif Bengali"/>
          <w:sz w:val="24"/>
        </w:rPr>
        <w:t>লাজকুলভয় সব তেয়াগিয়া নদীয়া-নাগরী যত ।</w:t>
      </w:r>
      <w:r>
        <w:br/>
      </w:r>
      <w:r>
        <w:rPr>
          <w:rFonts w:cs="Noto Serif Bengali" w:hAnsi="Noto Serif Bengali"/>
          <w:sz w:val="24"/>
        </w:rPr>
        <w:t>মনোরথে চড়ি চলে যূথে যূথে এড়ায়ে কণ্টক শত ॥</w:t>
      </w:r>
    </w:p>
    <w:p>
      <w:pPr>
        <w:spacing w:after="60"/>
        <w:jc w:val="both"/>
      </w:pPr>
      <w:r>
        <w:rPr>
          <w:b w:val="0"/>
          <w:i/>
        </w:rPr>
        <w:t>lājakulabhaya saba teyāgiyā nadīyā-nāgarī yata |</w:t>
      </w:r>
      <w:r>
        <w:br/>
      </w:r>
      <w:r>
        <w:rPr>
          <w:b w:val="0"/>
          <w:i/>
        </w:rPr>
        <w:t>manorathe caṛi cale yūthe yūthe eṛāye kaṇṭaka śata ||</w:t>
      </w:r>
    </w:p>
    <w:p>
      <w:pPr>
        <w:spacing w:after="60"/>
        <w:jc w:val="both"/>
      </w:pPr>
      <w:r>
        <w:rPr>
          <w:b w:val="0"/>
          <w:i/>
        </w:rPr>
        <w:t>Пословно:</w:t>
      </w:r>
      <w:r>
        <w:t xml:space="preserve"> ладжакулабхайа саба тейагийа — бросив стыд и страх за род; надийа-нагари йата — все нагари Надии; манорате чари — взойдя на колесницу желаний; чале йутхе йутхе — идут толпа за толпой; эрайе кантака шата — минуя сотни терний</w:t>
      </w:r>
    </w:p>
    <w:p>
      <w:pPr>
        <w:spacing w:after="60"/>
        <w:ind w:left="567"/>
        <w:jc w:val="both"/>
      </w:pPr>
      <w:r>
        <w:rPr>
          <w:sz w:val="20"/>
        </w:rPr>
        <w:t>Разночтения: ГЧЧ: «</w:t>
      </w:r>
      <w:r>
        <w:rPr>
          <w:rFonts w:ascii="Noto Serif Bengali" w:hAnsi="Noto Serif Bengali" w:cs="Noto Serif Bengali"/>
          <w:sz w:val="20"/>
        </w:rPr>
        <w:t>লাজ কুল ভয় গুরু তেয়াগিয়া</w:t>
      </w:r>
      <w:r>
        <w:rPr>
          <w:sz w:val="20"/>
        </w:rPr>
        <w:t>».</w:t>
      </w:r>
    </w:p>
    <w:p>
      <w:pPr>
        <w:spacing w:after="60"/>
        <w:ind w:left="510" w:hanging="510"/>
      </w:pPr>
      <w:r>
        <w:rPr>
          <w:b/>
          <w:i w:val="0"/>
        </w:rPr>
        <w:t>9.5.</w:t>
      </w:r>
      <w:r>
        <w:t xml:space="preserve"> Бросив стыд и страх за род, все нагари Надии, взойдя на колесницу желаний, идут толпа за толпой, минуя сотни терний.</w:t>
      </w:r>
    </w:p>
    <w:p>
      <w:pPr>
        <w:spacing w:after="60"/>
        <w:ind w:left="567"/>
      </w:pPr>
      <w:r>
        <w:rPr>
          <w:rFonts w:cs="Noto Serif Bengali" w:hAnsi="Noto Serif Bengali"/>
          <w:sz w:val="24"/>
        </w:rPr>
        <w:t>গৃহকাজ ত্যজি মু বড় চঞ্চল তথা যাইবার তরে ।</w:t>
      </w:r>
      <w:r>
        <w:br/>
      </w:r>
      <w:r>
        <w:rPr>
          <w:rFonts w:cs="Noto Serif Bengali" w:hAnsi="Noto Serif Bengali"/>
          <w:sz w:val="24"/>
        </w:rPr>
        <w:t>আচম্বিতে পতি আসিয়া তুরিতে কপাট দিলেক ঘরে ॥</w:t>
      </w:r>
    </w:p>
    <w:p>
      <w:pPr>
        <w:spacing w:after="60"/>
        <w:jc w:val="both"/>
      </w:pPr>
      <w:r>
        <w:rPr>
          <w:b w:val="0"/>
          <w:i/>
        </w:rPr>
        <w:t>gṛhakāja tyaji mu baṛa cañcala tathā yāibāra tare |</w:t>
      </w:r>
      <w:r>
        <w:br/>
      </w:r>
      <w:r>
        <w:rPr>
          <w:b w:val="0"/>
          <w:i/>
        </w:rPr>
        <w:t>ācambite pati āsiyā turite kapāṭa dileka ghare ||</w:t>
      </w:r>
    </w:p>
    <w:p>
      <w:pPr>
        <w:spacing w:after="60"/>
        <w:jc w:val="both"/>
      </w:pPr>
      <w:r>
        <w:rPr>
          <w:b w:val="0"/>
          <w:i/>
        </w:rPr>
        <w:t>Пословно:</w:t>
      </w:r>
      <w:r>
        <w:t xml:space="preserve"> грихакаджа тйаджи — оставив домашние дела; му бара чанчала — я в великом волнении; татха йаибара таре — чтобы идти туда; ачамбите пати асийа — вдруг пришёл муж; турите капата дилека гхаре — поскорей запер дверь дома</w:t>
      </w:r>
    </w:p>
    <w:p>
      <w:pPr>
        <w:spacing w:after="60"/>
        <w:ind w:left="567"/>
        <w:jc w:val="both"/>
      </w:pPr>
      <w:r>
        <w:rPr>
          <w:sz w:val="20"/>
        </w:rPr>
        <w:t>Разночтения: ГЧЧ: «</w:t>
      </w:r>
      <w:r>
        <w:rPr>
          <w:rFonts w:ascii="Noto Serif Bengali" w:hAnsi="Noto Serif Bengali" w:cs="Noto Serif Bengali"/>
          <w:sz w:val="20"/>
        </w:rPr>
        <w:t>গৃহ কাজ ত্যজি মু বড় চঞ্চল</w:t>
      </w:r>
      <w:r>
        <w:rPr>
          <w:sz w:val="20"/>
        </w:rPr>
        <w:t>».</w:t>
      </w:r>
    </w:p>
    <w:p>
      <w:pPr>
        <w:spacing w:after="60"/>
        <w:ind w:left="510" w:hanging="510"/>
      </w:pPr>
      <w:r>
        <w:rPr>
          <w:b/>
          <w:i w:val="0"/>
        </w:rPr>
        <w:t>9.6.</w:t>
      </w:r>
      <w:r>
        <w:t xml:space="preserve"> Оставив домашние дела, я в великом волнении собралась идти туда; вдруг пришёл муж и поскорей запер дверь дома.</w:t>
      </w:r>
    </w:p>
    <w:p>
      <w:pPr>
        <w:spacing w:after="60"/>
        <w:ind w:left="567"/>
      </w:pPr>
      <w:r>
        <w:rPr>
          <w:rFonts w:cs="Noto Serif Bengali" w:hAnsi="Noto Serif Bengali"/>
          <w:sz w:val="24"/>
        </w:rPr>
        <w:t>পড়িনু সঙ্কটে কারে কি কহিব অধিক বিকল হৈনু ।</w:t>
      </w:r>
      <w:r>
        <w:br/>
      </w:r>
      <w:r>
        <w:rPr>
          <w:rFonts w:cs="Noto Serif Bengali" w:hAnsi="Noto Serif Bengali"/>
          <w:sz w:val="24"/>
        </w:rPr>
        <w:t>মনে হেন প্রাণ না রবে পিয়ারে পুনহুঁ দেখিতে পাইনু ॥</w:t>
      </w:r>
    </w:p>
    <w:p>
      <w:pPr>
        <w:spacing w:after="60"/>
        <w:jc w:val="both"/>
      </w:pPr>
      <w:r>
        <w:rPr>
          <w:b w:val="0"/>
          <w:i/>
        </w:rPr>
        <w:t>paṛinu saṅkaṭe kāre ki kahiba adhika bikala hainu |</w:t>
      </w:r>
      <w:r>
        <w:br/>
      </w:r>
      <w:r>
        <w:rPr>
          <w:b w:val="0"/>
          <w:i/>
        </w:rPr>
        <w:t>mane hena prāṇa nā rabe piyāre punahum̐ dekhite pāinu ||</w:t>
      </w:r>
    </w:p>
    <w:p>
      <w:pPr>
        <w:spacing w:after="60"/>
        <w:jc w:val="both"/>
      </w:pPr>
      <w:r>
        <w:rPr>
          <w:b w:val="0"/>
          <w:i/>
        </w:rPr>
        <w:t>Пословно:</w:t>
      </w:r>
      <w:r>
        <w:t xml:space="preserve"> парину санкате — я попала в беду; каре ки кахиба — кому что скажу; адхика бикала хаину — совсем лишилась сил; мане хена — думалось; прана на рабе — не жить мне; пийаре пунахун декхите паину — (если) снова не увижу Любимого (букв. «увидела»)</w:t>
      </w:r>
    </w:p>
    <w:p>
      <w:pPr>
        <w:spacing w:after="60"/>
        <w:ind w:left="567"/>
        <w:jc w:val="both"/>
      </w:pPr>
      <w:r>
        <w:rPr>
          <w:sz w:val="20"/>
        </w:rPr>
        <w:t>Разночтения: ГЧЧ: так.</w:t>
      </w:r>
    </w:p>
    <w:p>
      <w:pPr>
        <w:spacing w:after="60"/>
        <w:ind w:left="510" w:hanging="510"/>
      </w:pPr>
      <w:r>
        <w:rPr>
          <w:b/>
          <w:i w:val="0"/>
        </w:rPr>
        <w:t>9.7.</w:t>
      </w:r>
      <w:r>
        <w:t xml:space="preserve"> Я попала в беду — кому что скажу? — и совсем лишилась сил; думалось: не жить мне, если снова не увижу Любимого.</w:t>
      </w:r>
    </w:p>
    <w:p>
      <w:pPr>
        <w:spacing w:after="60"/>
        <w:ind w:left="567"/>
      </w:pPr>
      <w:r>
        <w:rPr>
          <w:rFonts w:cs="Noto Serif Bengali" w:hAnsi="Noto Serif Bengali"/>
          <w:sz w:val="24"/>
        </w:rPr>
        <w:t>সে সময়ে ছলে কপাট খুলিল চতুর আমার জা ।</w:t>
      </w:r>
      <w:r>
        <w:br/>
      </w:r>
      <w:r>
        <w:rPr>
          <w:rFonts w:cs="Noto Serif Bengali" w:hAnsi="Noto Serif Bengali"/>
          <w:sz w:val="24"/>
        </w:rPr>
        <w:t>ধরমে ধরমে ধীরে ধীরে গৃহ-বাহিরে বাড়ানু পা ॥</w:t>
      </w:r>
    </w:p>
    <w:p>
      <w:pPr>
        <w:spacing w:after="60"/>
        <w:jc w:val="both"/>
      </w:pPr>
      <w:r>
        <w:rPr>
          <w:b w:val="0"/>
          <w:i/>
        </w:rPr>
        <w:t>se samaye chale kapāṭa khulila catura āmāra jā |</w:t>
      </w:r>
      <w:r>
        <w:br/>
      </w:r>
      <w:r>
        <w:rPr>
          <w:b w:val="0"/>
          <w:i/>
        </w:rPr>
        <w:t>dharame dharame dhīre dhīre gṛha-bāhire bāṛānu pā ||</w:t>
      </w:r>
    </w:p>
    <w:p>
      <w:pPr>
        <w:spacing w:after="60"/>
        <w:jc w:val="both"/>
      </w:pPr>
      <w:r>
        <w:rPr>
          <w:b w:val="0"/>
          <w:i/>
        </w:rPr>
        <w:t>Пословно:</w:t>
      </w:r>
      <w:r>
        <w:t xml:space="preserve"> се самайе — в это время; чхале — под предлогом; капата кхулила — отперла дверь; чатура амара джа — моя хитрая ятровь (жена брата мужа); дхараме дхараме — осторожно-осторожно; дхире дхире — тихо-тихо; гриха-бахире барану па — ступила за порог</w:t>
      </w:r>
    </w:p>
    <w:p>
      <w:pPr>
        <w:spacing w:after="60"/>
        <w:ind w:left="567"/>
        <w:jc w:val="both"/>
      </w:pPr>
      <w:r>
        <w:rPr>
          <w:sz w:val="20"/>
        </w:rPr>
        <w:t>Разночтения: ГЧЧ: «</w:t>
      </w:r>
      <w:r>
        <w:rPr>
          <w:rFonts w:ascii="Noto Serif Bengali" w:hAnsi="Noto Serif Bengali" w:cs="Noto Serif Bengali"/>
          <w:sz w:val="20"/>
        </w:rPr>
        <w:t>চতুর আমার যা</w:t>
      </w:r>
      <w:r>
        <w:rPr>
          <w:sz w:val="20"/>
        </w:rPr>
        <w:t>», «</w:t>
      </w:r>
      <w:r>
        <w:rPr>
          <w:rFonts w:ascii="Noto Serif Bengali" w:hAnsi="Noto Serif Bengali" w:cs="Noto Serif Bengali"/>
          <w:sz w:val="20"/>
        </w:rPr>
        <w:t>গৃহ বাহিরে</w:t>
      </w:r>
      <w:r>
        <w:rPr>
          <w:sz w:val="20"/>
        </w:rPr>
        <w:t>».</w:t>
      </w:r>
    </w:p>
    <w:p>
      <w:pPr>
        <w:spacing w:after="60"/>
        <w:ind w:left="510" w:hanging="510"/>
      </w:pPr>
      <w:r>
        <w:rPr>
          <w:b/>
          <w:i w:val="0"/>
        </w:rPr>
        <w:t>9.8.</w:t>
      </w:r>
      <w:r>
        <w:t xml:space="preserve"> В это время моя хитрая ятровь под каким-то предлогом отперла дверь; осторожно-осторожно, тихо-тихо я ступила за порог.</w:t>
      </w:r>
    </w:p>
    <w:p>
      <w:pPr>
        <w:spacing w:after="60"/>
        <w:ind w:left="567"/>
      </w:pPr>
      <w:r>
        <w:rPr>
          <w:rFonts w:cs="Noto Serif Bengali" w:hAnsi="Noto Serif Bengali"/>
          <w:sz w:val="24"/>
        </w:rPr>
        <w:t>প্রফুল্লিত হৈয়া ধাইনু কাহার পানে না পালটি আঁখি ।</w:t>
      </w:r>
      <w:r>
        <w:br/>
      </w:r>
      <w:r>
        <w:rPr>
          <w:rFonts w:cs="Noto Serif Bengali" w:hAnsi="Noto Serif Bengali"/>
          <w:sz w:val="24"/>
        </w:rPr>
        <w:t>লোহার পিঞ্জর হইতে যেমন পলায় নবীন পাখী ॥</w:t>
      </w:r>
    </w:p>
    <w:p>
      <w:pPr>
        <w:spacing w:after="60"/>
        <w:jc w:val="both"/>
      </w:pPr>
      <w:r>
        <w:rPr>
          <w:b w:val="0"/>
          <w:i/>
        </w:rPr>
        <w:t>praphullita haiyā dhāinu kāhāra pāne nā pālaṭi ām̐khi |</w:t>
      </w:r>
      <w:r>
        <w:br/>
      </w:r>
      <w:r>
        <w:rPr>
          <w:b w:val="0"/>
          <w:i/>
        </w:rPr>
        <w:t>lohāra piñjara haite yemana palāya nabīna pākhī ||</w:t>
      </w:r>
    </w:p>
    <w:p>
      <w:pPr>
        <w:spacing w:after="60"/>
        <w:jc w:val="both"/>
      </w:pPr>
      <w:r>
        <w:rPr>
          <w:b w:val="0"/>
          <w:i/>
        </w:rPr>
        <w:t>Пословно:</w:t>
      </w:r>
      <w:r>
        <w:t xml:space="preserve"> прапхуллита хайа — расцветши от радости; дхаину — побежала; кахара пане на палати анкхи — ни на кого не оглядываясь; лохара пинджара хаите — из железной клетки; йемана палайа набина пакхи — как вырывается молодая птица</w:t>
      </w:r>
    </w:p>
    <w:p>
      <w:pPr>
        <w:spacing w:after="60"/>
        <w:ind w:left="567"/>
        <w:jc w:val="both"/>
      </w:pPr>
      <w:r>
        <w:rPr>
          <w:sz w:val="20"/>
        </w:rPr>
        <w:t>Разночтения: ГЧЧ: «</w:t>
      </w:r>
      <w:r>
        <w:rPr>
          <w:rFonts w:ascii="Noto Serif Bengali" w:hAnsi="Noto Serif Bengali" w:cs="Noto Serif Bengali"/>
          <w:sz w:val="20"/>
        </w:rPr>
        <w:t>না পালটি দেখি</w:t>
      </w:r>
      <w:r>
        <w:rPr>
          <w:sz w:val="20"/>
        </w:rPr>
        <w:t>».</w:t>
      </w:r>
    </w:p>
    <w:p>
      <w:pPr>
        <w:spacing w:after="60"/>
        <w:ind w:left="510" w:hanging="510"/>
      </w:pPr>
      <w:r>
        <w:rPr>
          <w:b/>
          <w:i w:val="0"/>
        </w:rPr>
        <w:t>9.9.</w:t>
      </w:r>
      <w:r>
        <w:t xml:space="preserve"> Расцветши от радости, я побежала, ни на кого не оглядываясь, — как молодая птица вырывается из железной клетки.</w:t>
      </w:r>
    </w:p>
    <w:p>
      <w:pPr>
        <w:spacing w:after="60"/>
        <w:ind w:left="567"/>
      </w:pPr>
      <w:r>
        <w:rPr>
          <w:rFonts w:cs="Noto Serif Bengali" w:hAnsi="Noto Serif Bengali"/>
          <w:sz w:val="24"/>
        </w:rPr>
        <w:t>যাইয়া তুরিতে নয়ান ভরিয়া দেখিনু গৌররায় ।</w:t>
      </w:r>
      <w:r>
        <w:br/>
      </w:r>
      <w:r>
        <w:rPr>
          <w:rFonts w:cs="Noto Serif Bengali" w:hAnsi="Noto Serif Bengali"/>
          <w:sz w:val="24"/>
        </w:rPr>
        <w:t>যুবতীমণ্ডলি মাঝে সাজে ভাল কি দিব উপমা তায় ॥</w:t>
      </w:r>
    </w:p>
    <w:p>
      <w:pPr>
        <w:spacing w:after="60"/>
        <w:jc w:val="both"/>
      </w:pPr>
      <w:r>
        <w:rPr>
          <w:b w:val="0"/>
          <w:i/>
        </w:rPr>
        <w:t>yāiyā turite nayāna bhariyā dekhinu gaurarāya |</w:t>
      </w:r>
      <w:r>
        <w:br/>
      </w:r>
      <w:r>
        <w:rPr>
          <w:b w:val="0"/>
          <w:i/>
        </w:rPr>
        <w:t>yubatīmaṇḍali mājhe sāje bhāla ki diba upamā tāya ||</w:t>
      </w:r>
    </w:p>
    <w:p>
      <w:pPr>
        <w:spacing w:after="60"/>
        <w:jc w:val="both"/>
      </w:pPr>
      <w:r>
        <w:rPr>
          <w:b w:val="0"/>
          <w:i/>
        </w:rPr>
        <w:t>Пословно:</w:t>
      </w:r>
      <w:r>
        <w:t xml:space="preserve"> йаийа турите — быстро придя; найана бхарийа — досыта; декхину гаурарайа — увидела Гаура Рая; йубатимандали маджхе — посреди круга юных женщин; садже бхала — блистает; ки диба упама тайа — с чем Его сравнить</w:t>
      </w:r>
    </w:p>
    <w:p>
      <w:pPr>
        <w:spacing w:after="60"/>
        <w:ind w:left="567"/>
        <w:jc w:val="both"/>
      </w:pPr>
      <w:r>
        <w:rPr>
          <w:sz w:val="20"/>
        </w:rPr>
        <w:t>Разночтения: ГПТ2, ГЧЧ: «</w:t>
      </w:r>
      <w:r>
        <w:rPr>
          <w:rFonts w:ascii="Noto Serif Bengali" w:hAnsi="Noto Serif Bengali" w:cs="Noto Serif Bengali"/>
          <w:sz w:val="20"/>
        </w:rPr>
        <w:t>যুবতী</w:t>
      </w:r>
      <w:r>
        <w:rPr>
          <w:sz w:val="20"/>
        </w:rPr>
        <w:t>-</w:t>
      </w:r>
      <w:r>
        <w:rPr>
          <w:rFonts w:ascii="Noto Serif Bengali" w:hAnsi="Noto Serif Bengali" w:cs="Noto Serif Bengali"/>
          <w:sz w:val="20"/>
        </w:rPr>
        <w:t>মণ্ডলী</w:t>
      </w:r>
      <w:r>
        <w:rPr>
          <w:sz w:val="20"/>
        </w:rPr>
        <w:t>», ГЧЧ: «</w:t>
      </w:r>
      <w:r>
        <w:rPr>
          <w:rFonts w:ascii="Noto Serif Bengali" w:hAnsi="Noto Serif Bengali" w:cs="Noto Serif Bengali"/>
          <w:sz w:val="20"/>
        </w:rPr>
        <w:t>গৌর রায়</w:t>
      </w:r>
      <w:r>
        <w:rPr>
          <w:sz w:val="20"/>
        </w:rPr>
        <w:t>».</w:t>
      </w:r>
    </w:p>
    <w:p>
      <w:pPr>
        <w:spacing w:after="60"/>
        <w:ind w:left="510" w:hanging="510"/>
      </w:pPr>
      <w:r>
        <w:rPr>
          <w:b/>
          <w:i w:val="0"/>
        </w:rPr>
        <w:t>9.10.</w:t>
      </w:r>
      <w:r>
        <w:t xml:space="preserve"> Быстро придя, я досыта насмотрелась на Гаура Рая: посреди круга юных женщин Он блистает — с чем мне Его сравнить?</w:t>
      </w:r>
    </w:p>
    <w:p>
      <w:pPr>
        <w:spacing w:after="60"/>
        <w:ind w:left="567"/>
      </w:pPr>
      <w:r>
        <w:rPr>
          <w:rFonts w:cs="Noto Serif Bengali" w:hAnsi="Noto Serif Bengali"/>
          <w:sz w:val="24"/>
        </w:rPr>
        <w:t>নানাজাতি যন্ত্র বাজে চারিদিকে সুখের নাহিক পার ।</w:t>
      </w:r>
      <w:r>
        <w:br/>
      </w:r>
      <w:r>
        <w:rPr>
          <w:rFonts w:cs="Noto Serif Bengali" w:hAnsi="Noto Serif Bengali"/>
          <w:sz w:val="24"/>
        </w:rPr>
        <w:t>গাওয়ে মধুর সুরনারীগণ বরিষে অমিয় ধার ॥</w:t>
      </w:r>
    </w:p>
    <w:p>
      <w:pPr>
        <w:spacing w:after="60"/>
        <w:jc w:val="both"/>
      </w:pPr>
      <w:r>
        <w:rPr>
          <w:b w:val="0"/>
          <w:i/>
        </w:rPr>
        <w:t>nānājāti yantra bāje cāridike sukhera nāhika pāra |</w:t>
      </w:r>
      <w:r>
        <w:br/>
      </w:r>
      <w:r>
        <w:rPr>
          <w:b w:val="0"/>
          <w:i/>
        </w:rPr>
        <w:t>gāoye madhura suranārīgaṇa bariṣe amiya dhāra ||</w:t>
      </w:r>
    </w:p>
    <w:p>
      <w:pPr>
        <w:spacing w:after="60"/>
        <w:jc w:val="both"/>
      </w:pPr>
      <w:r>
        <w:rPr>
          <w:b w:val="0"/>
          <w:i/>
        </w:rPr>
        <w:t>Пословно:</w:t>
      </w:r>
      <w:r>
        <w:t xml:space="preserve"> нанаджати йантра — всевозможные инструменты; баджэ чаридике — звучат со всех сторон; сукхера нахика пара — радости нет предела; гаойе мадхура сура — поют сладкие напевы; наригана — женщины (или: суранаригана — небесные женщины); барише амийа дхара — проливают потоки нектара</w:t>
      </w:r>
    </w:p>
    <w:p>
      <w:pPr>
        <w:spacing w:after="60"/>
        <w:ind w:left="567"/>
        <w:jc w:val="both"/>
      </w:pPr>
      <w:r>
        <w:rPr>
          <w:sz w:val="20"/>
        </w:rPr>
        <w:t>Разночтения: ГЧЧ: «</w:t>
      </w:r>
      <w:r>
        <w:rPr>
          <w:rFonts w:ascii="Noto Serif Bengali" w:hAnsi="Noto Serif Bengali" w:cs="Noto Serif Bengali"/>
          <w:sz w:val="20"/>
        </w:rPr>
        <w:t>নানা জাতি</w:t>
      </w:r>
      <w:r>
        <w:rPr>
          <w:sz w:val="20"/>
        </w:rPr>
        <w:t>», «</w:t>
      </w:r>
      <w:r>
        <w:rPr>
          <w:rFonts w:ascii="Noto Serif Bengali" w:hAnsi="Noto Serif Bengali" w:cs="Noto Serif Bengali"/>
          <w:sz w:val="20"/>
        </w:rPr>
        <w:t>চারিদিগে</w:t>
      </w:r>
      <w:r>
        <w:rPr>
          <w:sz w:val="20"/>
        </w:rPr>
        <w:t>», «</w:t>
      </w:r>
      <w:r>
        <w:rPr>
          <w:rFonts w:ascii="Noto Serif Bengali" w:hAnsi="Noto Serif Bengali" w:cs="Noto Serif Bengali"/>
          <w:sz w:val="20"/>
        </w:rPr>
        <w:t>গাওয়ে মধুর সুর নারীগণ</w:t>
      </w:r>
      <w:r>
        <w:rPr>
          <w:sz w:val="20"/>
        </w:rPr>
        <w:t>».</w:t>
      </w:r>
    </w:p>
    <w:p>
      <w:pPr>
        <w:spacing w:after="60"/>
        <w:ind w:left="510" w:hanging="510"/>
      </w:pPr>
      <w:r>
        <w:rPr>
          <w:b/>
          <w:i w:val="0"/>
        </w:rPr>
        <w:t>9.11.</w:t>
      </w:r>
      <w:r>
        <w:t xml:space="preserve"> Со всех сторон звучат всевозможные инструменты — радости нет предела; сладко поют женщины, проливая потоки нектара.</w:t>
      </w:r>
    </w:p>
    <w:p>
      <w:pPr>
        <w:spacing w:after="60"/>
        <w:ind w:left="567"/>
      </w:pPr>
      <w:r>
        <w:rPr>
          <w:rFonts w:cs="Noto Serif Bengali" w:hAnsi="Noto Serif Bengali"/>
          <w:sz w:val="24"/>
        </w:rPr>
        <w:t>ও মুখ-কমল-মধুপানে মাতি মো পুনঃ নাচিনু সুখে ।</w:t>
      </w:r>
      <w:r>
        <w:br/>
      </w:r>
      <w:r>
        <w:rPr>
          <w:rFonts w:cs="Noto Serif Bengali" w:hAnsi="Noto Serif Bengali"/>
          <w:sz w:val="24"/>
        </w:rPr>
        <w:t>নরহরিনাথ তা দেখি হাসিয়া আমারে করিল বুকে ॥</w:t>
      </w:r>
    </w:p>
    <w:p>
      <w:pPr>
        <w:spacing w:after="60"/>
        <w:jc w:val="both"/>
      </w:pPr>
      <w:r>
        <w:rPr>
          <w:b w:val="0"/>
          <w:i/>
        </w:rPr>
        <w:t>o mukha-kamala-madhupāne māti mo punaḥ nācinu sukhe |</w:t>
      </w:r>
      <w:r>
        <w:br/>
      </w:r>
      <w:r>
        <w:rPr>
          <w:b w:val="0"/>
          <w:i/>
        </w:rPr>
        <w:t>naraharinātha tā dekhi hāsiyā āmāre karila buke ||</w:t>
      </w:r>
    </w:p>
    <w:p>
      <w:pPr>
        <w:spacing w:after="60"/>
        <w:jc w:val="both"/>
      </w:pPr>
      <w:r>
        <w:rPr>
          <w:b w:val="0"/>
          <w:i/>
        </w:rPr>
        <w:t>Пословно:</w:t>
      </w:r>
      <w:r>
        <w:t xml:space="preserve"> о мукха-камала-мадхупане мати — упившись мёдом того лотоса-лица; мо пунах начину сукхе — я снова счастливо плясала; нарахаринатха — Владыка Нарахари; та декхи хасийа — видя это, рассмеявшись; амаре карила буке — прижал меня к груди</w:t>
      </w:r>
    </w:p>
    <w:p>
      <w:pPr>
        <w:spacing w:after="60"/>
        <w:ind w:left="567"/>
        <w:jc w:val="both"/>
      </w:pPr>
      <w:r>
        <w:rPr>
          <w:sz w:val="20"/>
        </w:rPr>
        <w:t>Разночтения: ГЧЧ: «</w:t>
      </w:r>
      <w:r>
        <w:rPr>
          <w:rFonts w:ascii="Noto Serif Bengali" w:hAnsi="Noto Serif Bengali" w:cs="Noto Serif Bengali"/>
          <w:sz w:val="20"/>
        </w:rPr>
        <w:t>ও মুখ</w:t>
      </w:r>
      <w:r>
        <w:rPr>
          <w:sz w:val="20"/>
        </w:rPr>
        <w:t>-</w:t>
      </w:r>
      <w:r>
        <w:rPr>
          <w:rFonts w:ascii="Noto Serif Bengali" w:hAnsi="Noto Serif Bengali" w:cs="Noto Serif Bengali"/>
          <w:sz w:val="20"/>
        </w:rPr>
        <w:t>কমল মধুপানে</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নাথ</w:t>
      </w:r>
      <w:r>
        <w:rPr>
          <w:sz w:val="20"/>
        </w:rPr>
        <w:t>».</w:t>
      </w:r>
    </w:p>
    <w:p>
      <w:pPr>
        <w:spacing w:after="60"/>
        <w:ind w:left="510" w:hanging="510"/>
      </w:pPr>
      <w:r>
        <w:rPr>
          <w:b/>
          <w:i w:val="0"/>
        </w:rPr>
        <w:t>9.12.</w:t>
      </w:r>
      <w:r>
        <w:t xml:space="preserve"> Упившись мёдом того лотоса-лица, я снова счастливо плясала; Владыка Нарахари, видя это, рассмеялся и прижал меня к груди».</w:t>
      </w:r>
      <w:r>
        <w:rPr>
          <w:b w:val="0"/>
          <w:i w:val="0"/>
          <w:vertAlign w:val="superscript"/>
        </w:rPr>
        <w:t>23</w:t>
      </w:r>
    </w:p>
    <w:p>
      <w:pPr>
        <w:spacing w:after="60"/>
        <w:ind w:left="283"/>
      </w:pPr>
      <w:r>
        <w:rPr>
          <w:b/>
          <w:i w:val="0"/>
          <w:sz w:val="18"/>
        </w:rPr>
        <w:t>21.</w:t>
      </w:r>
      <w:r>
        <w:rPr>
          <w:sz w:val="18"/>
        </w:rPr>
        <w:t xml:space="preserve"> Подпись — «Нарахари». ГПТ1 — с. 213–214, № 131 (скан PDF с. 472–473); ГПТ2 — разд. 3.2, № 131 (каталог: НГ-106; строка каталога — из середины пады). ГЧЧ — кирана 8, пада 7 (изд. 1947, с. 96–97; скан PDF с. 93/101–102),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কহি যে আছয়ে মনে</w:t>
      </w:r>
      <w:r>
        <w:rPr>
          <w:sz w:val="18"/>
        </w:rPr>
        <w:t>» (9.1), «</w:t>
      </w:r>
      <w:r>
        <w:rPr>
          <w:rFonts w:ascii="Noto Serif Bengali" w:hAnsi="Noto Serif Bengali" w:cs="Noto Serif Bengali"/>
          <w:sz w:val="18"/>
        </w:rPr>
        <w:t>লাজ কুল ভয় গুরু তেয়াগিয়া</w:t>
      </w:r>
      <w:r>
        <w:rPr>
          <w:sz w:val="18"/>
        </w:rPr>
        <w:t>» — «бросив стыд, род, страх перед старшими» (9.5), «</w:t>
      </w:r>
      <w:r>
        <w:rPr>
          <w:rFonts w:ascii="Noto Serif Bengali" w:hAnsi="Noto Serif Bengali" w:cs="Noto Serif Bengali"/>
          <w:sz w:val="18"/>
        </w:rPr>
        <w:t>গৃহ কাজ ত্যজি মু বড় চঞ্চল</w:t>
      </w:r>
      <w:r>
        <w:rPr>
          <w:sz w:val="18"/>
        </w:rPr>
        <w:t>» (9.6), «</w:t>
      </w:r>
      <w:r>
        <w:rPr>
          <w:rFonts w:ascii="Noto Serif Bengali" w:hAnsi="Noto Serif Bengali" w:cs="Noto Serif Bengali"/>
          <w:sz w:val="18"/>
        </w:rPr>
        <w:t>চতুর আমার যা</w:t>
      </w:r>
      <w:r>
        <w:rPr>
          <w:sz w:val="18"/>
        </w:rPr>
        <w:t>» (9.8), «</w:t>
      </w:r>
      <w:r>
        <w:rPr>
          <w:rFonts w:ascii="Noto Serif Bengali" w:hAnsi="Noto Serif Bengali" w:cs="Noto Serif Bengali"/>
          <w:sz w:val="18"/>
        </w:rPr>
        <w:t>না পালটি দেখি</w:t>
      </w:r>
      <w:r>
        <w:rPr>
          <w:sz w:val="18"/>
        </w:rPr>
        <w:t>» (9.9), «</w:t>
      </w:r>
      <w:r>
        <w:rPr>
          <w:rFonts w:ascii="Noto Serif Bengali" w:hAnsi="Noto Serif Bengali" w:cs="Noto Serif Bengali"/>
          <w:sz w:val="18"/>
        </w:rPr>
        <w:t>যুবতী</w:t>
      </w:r>
      <w:r>
        <w:rPr>
          <w:sz w:val="18"/>
        </w:rPr>
        <w:t>-</w:t>
      </w:r>
      <w:r>
        <w:rPr>
          <w:rFonts w:ascii="Noto Serif Bengali" w:hAnsi="Noto Serif Bengali" w:cs="Noto Serif Bengali"/>
          <w:sz w:val="18"/>
        </w:rPr>
        <w:t>মণ্ডলী</w:t>
      </w:r>
      <w:r>
        <w:rPr>
          <w:sz w:val="18"/>
        </w:rPr>
        <w:t>» (9.10), «</w:t>
      </w:r>
      <w:r>
        <w:rPr>
          <w:rFonts w:ascii="Noto Serif Bengali" w:hAnsi="Noto Serif Bengali" w:cs="Noto Serif Bengali"/>
          <w:sz w:val="18"/>
        </w:rPr>
        <w:t>চারিদিগে</w:t>
      </w:r>
      <w:r>
        <w:rPr>
          <w:sz w:val="18"/>
        </w:rPr>
        <w:t>», «</w:t>
      </w:r>
      <w:r>
        <w:rPr>
          <w:rFonts w:ascii="Noto Serif Bengali" w:hAnsi="Noto Serif Bengali" w:cs="Noto Serif Bengali"/>
          <w:sz w:val="18"/>
        </w:rPr>
        <w:t>সুর নারীগণ</w:t>
      </w:r>
      <w:r>
        <w:rPr>
          <w:sz w:val="18"/>
        </w:rPr>
        <w:t>» (9.11). B. Нагари-бхава — см. вводную заметку к разделу (глава 27).</w:t>
      </w:r>
    </w:p>
    <w:p>
      <w:pPr>
        <w:spacing w:after="60"/>
        <w:ind w:left="283"/>
      </w:pPr>
      <w:r>
        <w:rPr>
          <w:b/>
          <w:i w:val="0"/>
          <w:sz w:val="18"/>
        </w:rPr>
        <w:t>22.</w:t>
      </w:r>
      <w:r>
        <w:rPr>
          <w:sz w:val="18"/>
        </w:rPr>
        <w:t xml:space="preserve"> 9.2 — в первом сне — то, о чём говорят и жития: милость Господа обратила хулителей и грешников (ЧБ, Мадхья: Джагай и Мадхай; ЧЧ Ади 17). 9.4–9.12 — во втором сне — «раса» Горы на берегу Ганги по образцу раса-лилы Кришны (Бхаг. 10.29–33): это и есть представление «гаура-нагари», которое гаудийская традиция прямо отвергает: Вриндаван Дас говорит, что Господь в Навадвипе не смотрел на женщин (ЧБ, Ади), Его ночные игры в Навадвипе — санкиртана с преданными за запертыми дверями дома Шривасы (ЧБ, Мадхья), а раса-лила принадлежит Вриндавану и Кришне; Бхактисиддханта Сарасвати относит гаура-нагари к апасампрадаям (вводная заметка, глава 27). Пада переведена верно автору как свидетельство поздней поэзии, без смягчения.</w:t>
      </w:r>
    </w:p>
    <w:p>
      <w:pPr>
        <w:spacing w:after="60"/>
        <w:ind w:left="283"/>
      </w:pPr>
      <w:r>
        <w:rPr>
          <w:b/>
          <w:i w:val="0"/>
          <w:sz w:val="18"/>
        </w:rPr>
        <w:t>23.</w:t>
      </w:r>
      <w:r>
        <w:rPr>
          <w:sz w:val="18"/>
        </w:rPr>
        <w:t xml:space="preserve"> «Ятровь» (</w:t>
      </w:r>
      <w:r>
        <w:rPr>
          <w:rFonts w:ascii="Noto Serif Bengali" w:hAnsi="Noto Serif Bengali" w:cs="Noto Serif Bengali"/>
          <w:sz w:val="18"/>
        </w:rPr>
        <w:t>জা</w:t>
      </w:r>
      <w:r>
        <w:rPr>
          <w:sz w:val="18"/>
        </w:rPr>
        <w:t>) — жена брата мужа. Обман мужа и бегство из дома (9.6–9.9) — мотив пад о гопи, бегущих на зов флейты (Бхаг. 10.29); прижатие к груди (9.12) — прямой мотив самбхоги; переведено точно. Сон — воображение горожанки; Господь не касался женщин (ЧБ, Ади). «Сладко поют женщины» (</w:t>
      </w:r>
      <w:r>
        <w:rPr>
          <w:rFonts w:ascii="Noto Serif Bengali" w:hAnsi="Noto Serif Bengali" w:cs="Noto Serif Bengali"/>
          <w:sz w:val="18"/>
        </w:rPr>
        <w:t>মধুর সুর</w:t>
      </w:r>
      <w:r>
        <w:rPr>
          <w:sz w:val="18"/>
        </w:rPr>
        <w:t>-</w:t>
      </w:r>
      <w:r>
        <w:rPr>
          <w:rFonts w:ascii="Noto Serif Bengali" w:hAnsi="Noto Serif Bengali" w:cs="Noto Serif Bengali"/>
          <w:sz w:val="18"/>
        </w:rPr>
        <w:t>নারীগণ</w:t>
      </w:r>
      <w:r>
        <w:rPr>
          <w:sz w:val="18"/>
        </w:rPr>
        <w:t>) — можно понять и как «небесные женщины» (</w:t>
      </w:r>
      <w:r>
        <w:rPr>
          <w:rFonts w:ascii="Noto Serif Bengali" w:hAnsi="Noto Serif Bengali" w:cs="Noto Serif Bengali"/>
          <w:sz w:val="18"/>
        </w:rPr>
        <w:t>সুরনারী</w:t>
      </w:r>
      <w:r>
        <w:rPr>
          <w:sz w:val="18"/>
        </w:rPr>
        <w:t>); ГЧЧ отделяет «сура» («напев»).</w:t>
      </w:r>
    </w:p>
    <w:p>
      <w:pPr>
        <w:pStyle w:val="Heading2"/>
      </w:pPr>
      <w:r>
        <w:t>10. Нарахари — «</w:t>
      </w:r>
      <w:r>
        <w:rPr>
          <w:rFonts w:ascii="Noto Serif Bengali" w:hAnsi="Noto Serif Bengali" w:cs="Noto Serif Bengali"/>
        </w:rPr>
        <w:t>রজনী</w:t>
      </w:r>
      <w:r>
        <w:t>-</w:t>
      </w:r>
      <w:r>
        <w:rPr>
          <w:rFonts w:ascii="Noto Serif Bengali" w:hAnsi="Noto Serif Bengali" w:cs="Noto Serif Bengali"/>
        </w:rPr>
        <w:t>স্বপন শুন গো সজনি</w:t>
      </w:r>
      <w:r>
        <w:t>…» (ГПТ1 с. 214, № 132; ГЧЧ 8.8)</w:t>
      </w:r>
    </w:p>
    <w:p>
      <w:pPr>
        <w:spacing w:after="60"/>
        <w:jc w:val="both"/>
      </w:pPr>
      <w:r>
        <w:rPr>
          <w:b w:val="0"/>
          <w:i/>
        </w:rPr>
        <w:t>Нагари-бхава; сон. Горожанка, отбросив стыд, рассказывает: во сне Гора тихо вошёл в её покой, оглядываясь, сел у изголовья, коснулся её губ, шутил, обнял её, плача от радости, — словно нашёл сокровище, которое не в силах отпустить и на миг. Рага «ятхарага». &lt;b&gt;Атрибуция: вероятно Чакраварти&lt;/b&gt; — ГЧЧ, кирана 8, пада 8.</w:t>
      </w:r>
      <w:r>
        <w:rPr>
          <w:b w:val="0"/>
          <w:i w:val="0"/>
          <w:vertAlign w:val="superscript"/>
        </w:rPr>
        <w:t>24</w:t>
      </w:r>
    </w:p>
    <w:p>
      <w:pPr>
        <w:spacing w:after="60"/>
        <w:ind w:left="567"/>
      </w:pPr>
      <w:r>
        <w:rPr>
          <w:rFonts w:cs="Noto Serif Bengali" w:hAnsi="Noto Serif Bengali"/>
          <w:sz w:val="24"/>
        </w:rPr>
        <w:t>রজনী-স্বপন শুন গো সজনি বলি যে নিলজী হৈয়া ।</w:t>
      </w:r>
      <w:r>
        <w:br/>
      </w:r>
      <w:r>
        <w:rPr>
          <w:rFonts w:cs="Noto Serif Bengali" w:hAnsi="Noto Serif Bengali"/>
          <w:sz w:val="24"/>
        </w:rPr>
        <w:t>ধীরে ধীরে গোরা মন্দিরে প্রবেশে চকিত চৌদিকে চাঞা ॥</w:t>
      </w:r>
    </w:p>
    <w:p>
      <w:pPr>
        <w:spacing w:after="60"/>
        <w:jc w:val="both"/>
      </w:pPr>
      <w:r>
        <w:rPr>
          <w:b w:val="0"/>
          <w:i/>
        </w:rPr>
        <w:t>rajanī-svapana śuna go sajani bali ye nilajī haiyā |</w:t>
      </w:r>
      <w:r>
        <w:br/>
      </w:r>
      <w:r>
        <w:rPr>
          <w:b w:val="0"/>
          <w:i/>
        </w:rPr>
        <w:t>dhīre dhīre gorā mandire prabeśe cakita caudike cāñā ||</w:t>
      </w:r>
    </w:p>
    <w:p>
      <w:pPr>
        <w:spacing w:after="60"/>
        <w:jc w:val="both"/>
      </w:pPr>
      <w:r>
        <w:rPr>
          <w:b w:val="0"/>
          <w:i/>
        </w:rPr>
        <w:t>Пословно:</w:t>
      </w:r>
      <w:r>
        <w:t xml:space="preserve"> раджани-свапана — ночной сон; шуна го саджани — послушай, подруга; бали йе ниладжи хайа — скажу, отбросив стыд; дхире дхире — тихо-тихо; гора мандире правеше — Гора входит в покой; чакита чаудике чанья — настороженно оглядываясь по сторонам</w:t>
      </w:r>
    </w:p>
    <w:p>
      <w:pPr>
        <w:spacing w:after="60"/>
        <w:ind w:left="567"/>
        <w:jc w:val="both"/>
      </w:pPr>
      <w:r>
        <w:rPr>
          <w:sz w:val="20"/>
        </w:rPr>
        <w:t xml:space="preserve">Разночтения: ГПТ1 (с. 214, № 132, </w:t>
      </w:r>
      <w:r>
        <w:rPr>
          <w:rFonts w:ascii="Noto Serif Bengali" w:hAnsi="Noto Serif Bengali" w:cs="Noto Serif Bengali"/>
          <w:sz w:val="20"/>
        </w:rPr>
        <w:t>যথারাগ</w:t>
      </w:r>
      <w:r>
        <w:rPr>
          <w:sz w:val="20"/>
        </w:rPr>
        <w:t>; скан): так; ГПТ2 (3.2, № 132): так; ГЧЧ (кирана 8, пада 8, с. 97;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শুনগো সজনি বলি যে নিলজী হৈয়া</w:t>
      </w:r>
      <w:r>
        <w:rPr>
          <w:sz w:val="20"/>
        </w:rPr>
        <w:t>», «</w:t>
      </w:r>
      <w:r>
        <w:rPr>
          <w:rFonts w:ascii="Noto Serif Bengali" w:hAnsi="Noto Serif Bengali" w:cs="Noto Serif Bengali"/>
          <w:sz w:val="20"/>
        </w:rPr>
        <w:t>চৌদিগে চায়া</w:t>
      </w:r>
      <w:r>
        <w:rPr>
          <w:sz w:val="20"/>
        </w:rPr>
        <w:t>».</w:t>
      </w:r>
    </w:p>
    <w:p>
      <w:pPr>
        <w:spacing w:after="60"/>
        <w:ind w:left="510" w:hanging="510"/>
      </w:pPr>
      <w:r>
        <w:rPr>
          <w:b/>
          <w:i w:val="0"/>
        </w:rPr>
        <w:t>10.1.</w:t>
      </w:r>
      <w:r>
        <w:t xml:space="preserve"> «Послушай ночной сон, подруга, — скажу, отбросив стыд: тихо-тихо Гора входит в мой покой, настороженно оглядываясь по сторонам.</w:t>
      </w:r>
    </w:p>
    <w:p>
      <w:pPr>
        <w:spacing w:after="60"/>
        <w:ind w:left="567"/>
      </w:pPr>
      <w:r>
        <w:rPr>
          <w:rFonts w:cs="Noto Serif Bengali" w:hAnsi="Noto Serif Bengali"/>
          <w:sz w:val="24"/>
        </w:rPr>
        <w:t>হাসিয়া হাসিয়া বসিয়া বসিয়া আসিয়া শিথান পাশে ।</w:t>
      </w:r>
      <w:r>
        <w:br/>
      </w:r>
      <w:r>
        <w:rPr>
          <w:rFonts w:cs="Noto Serif Bengali" w:hAnsi="Noto Serif Bengali"/>
          <w:sz w:val="24"/>
        </w:rPr>
        <w:t>নিজকরে মোর অধর পরশি সুখের সায়রে ভাসে ॥</w:t>
      </w:r>
    </w:p>
    <w:p>
      <w:pPr>
        <w:spacing w:after="60"/>
        <w:jc w:val="both"/>
      </w:pPr>
      <w:r>
        <w:rPr>
          <w:b w:val="0"/>
          <w:i/>
        </w:rPr>
        <w:t>hāsiyā hāsiyā basiyā basiyā āsiyā śithāna pāśe |</w:t>
      </w:r>
      <w:r>
        <w:br/>
      </w:r>
      <w:r>
        <w:rPr>
          <w:b w:val="0"/>
          <w:i/>
        </w:rPr>
        <w:t>nijakare mora adhara paraśi sukhera sāyare bhāse ||</w:t>
      </w:r>
    </w:p>
    <w:p>
      <w:pPr>
        <w:spacing w:after="60"/>
        <w:jc w:val="both"/>
      </w:pPr>
      <w:r>
        <w:rPr>
          <w:b w:val="0"/>
          <w:i/>
        </w:rPr>
        <w:t>Пословно:</w:t>
      </w:r>
      <w:r>
        <w:t xml:space="preserve"> хасийа хасийа — улыбаясь; басийа басийа — сев; асийа шитхана паше — подсев к изголовью; ниджакаре — Своей рукой; мора адхара параши — коснувшись моих губ; сукхера сайаре бхасе — плывёт в океане счастья</w:t>
      </w:r>
    </w:p>
    <w:p>
      <w:pPr>
        <w:spacing w:after="60"/>
        <w:ind w:left="567"/>
        <w:jc w:val="both"/>
      </w:pPr>
      <w:r>
        <w:rPr>
          <w:sz w:val="20"/>
        </w:rPr>
        <w:t>Разночтения: ГЧЧ: «</w:t>
      </w:r>
      <w:r>
        <w:rPr>
          <w:rFonts w:ascii="Noto Serif Bengali" w:hAnsi="Noto Serif Bengali" w:cs="Noto Serif Bengali"/>
          <w:sz w:val="20"/>
        </w:rPr>
        <w:t>শিথান</w:t>
      </w:r>
      <w:r>
        <w:rPr>
          <w:sz w:val="20"/>
        </w:rPr>
        <w:t>-</w:t>
      </w:r>
      <w:r>
        <w:rPr>
          <w:rFonts w:ascii="Noto Serif Bengali" w:hAnsi="Noto Serif Bengali" w:cs="Noto Serif Bengali"/>
          <w:sz w:val="20"/>
        </w:rPr>
        <w:t>পাশে</w:t>
      </w:r>
      <w:r>
        <w:rPr>
          <w:sz w:val="20"/>
        </w:rPr>
        <w:t>», «</w:t>
      </w:r>
      <w:r>
        <w:rPr>
          <w:rFonts w:ascii="Noto Serif Bengali" w:hAnsi="Noto Serif Bengali" w:cs="Noto Serif Bengali"/>
          <w:sz w:val="20"/>
        </w:rPr>
        <w:t>নিজ করে</w:t>
      </w:r>
      <w:r>
        <w:rPr>
          <w:sz w:val="20"/>
        </w:rPr>
        <w:t>».</w:t>
      </w:r>
    </w:p>
    <w:p>
      <w:pPr>
        <w:spacing w:after="60"/>
        <w:ind w:left="510" w:hanging="510"/>
      </w:pPr>
      <w:r>
        <w:rPr>
          <w:b/>
          <w:i w:val="0"/>
        </w:rPr>
        <w:t>10.2.</w:t>
      </w:r>
      <w:r>
        <w:t xml:space="preserve"> Улыбаясь, Он сел, подсев поближе к изголовью; Своей рукой коснулся моих губ — и плывёт в океане счастья.</w:t>
      </w:r>
    </w:p>
    <w:p>
      <w:pPr>
        <w:spacing w:after="60"/>
        <w:ind w:left="567"/>
      </w:pPr>
      <w:r>
        <w:rPr>
          <w:rFonts w:cs="Noto Serif Bengali" w:hAnsi="Noto Serif Bengali"/>
          <w:sz w:val="24"/>
        </w:rPr>
        <w:t>সুমধুর বাণী ভণে নানা জাতি মাতিয়া কৌতুক ছলে ।</w:t>
      </w:r>
      <w:r>
        <w:br/>
      </w:r>
      <w:r>
        <w:rPr>
          <w:rFonts w:cs="Noto Serif Bengali" w:hAnsi="Noto Serif Bengali"/>
          <w:sz w:val="24"/>
        </w:rPr>
        <w:t>ভুজে ভুজ দিয়া হিয়া মাঝে রাখি ভিজয়ে আঁখির জলে ॥</w:t>
      </w:r>
    </w:p>
    <w:p>
      <w:pPr>
        <w:spacing w:after="60"/>
        <w:jc w:val="both"/>
      </w:pPr>
      <w:r>
        <w:rPr>
          <w:b w:val="0"/>
          <w:i/>
        </w:rPr>
        <w:t>sumadhura bāṇī bhaṇe nānā jāti mātiyā kautuka chale |</w:t>
      </w:r>
      <w:r>
        <w:br/>
      </w:r>
      <w:r>
        <w:rPr>
          <w:b w:val="0"/>
          <w:i/>
        </w:rPr>
        <w:t>bhuje bhuja diyā hiyā mājhe rākhi bhijaye ām̐khira jale ||</w:t>
      </w:r>
    </w:p>
    <w:p>
      <w:pPr>
        <w:spacing w:after="60"/>
        <w:jc w:val="both"/>
      </w:pPr>
      <w:r>
        <w:rPr>
          <w:b w:val="0"/>
          <w:i/>
        </w:rPr>
        <w:t>Пословно:</w:t>
      </w:r>
      <w:r>
        <w:t xml:space="preserve"> сумадхура бани бхане — говорит сладчайшие речи; нана джати — на все лады; матийа — упоённый; каутука чхале — шутя; бхудже бхуджа дийа — обвив руками; хийа маджхе ракхи — прижимая к сердцу; бхиджайе анкхира джале — орошает слезами из глаз</w:t>
      </w:r>
    </w:p>
    <w:p>
      <w:pPr>
        <w:spacing w:after="60"/>
        <w:ind w:left="567"/>
        <w:jc w:val="both"/>
      </w:pPr>
      <w:r>
        <w:rPr>
          <w:sz w:val="20"/>
        </w:rPr>
        <w:t>Разночтения: ГЧЧ: «</w:t>
      </w:r>
      <w:r>
        <w:rPr>
          <w:rFonts w:ascii="Noto Serif Bengali" w:hAnsi="Noto Serif Bengali" w:cs="Noto Serif Bengali"/>
          <w:sz w:val="20"/>
        </w:rPr>
        <w:t>কৌতুক</w:t>
      </w:r>
      <w:r>
        <w:rPr>
          <w:sz w:val="20"/>
        </w:rPr>
        <w:t>-</w:t>
      </w:r>
      <w:r>
        <w:rPr>
          <w:rFonts w:ascii="Noto Serif Bengali" w:hAnsi="Noto Serif Bengali" w:cs="Noto Serif Bengali"/>
          <w:sz w:val="20"/>
        </w:rPr>
        <w:t>ছলে</w:t>
      </w:r>
      <w:r>
        <w:rPr>
          <w:sz w:val="20"/>
        </w:rPr>
        <w:t>».</w:t>
      </w:r>
    </w:p>
    <w:p>
      <w:pPr>
        <w:spacing w:after="60"/>
        <w:ind w:left="510" w:hanging="510"/>
      </w:pPr>
      <w:r>
        <w:rPr>
          <w:b/>
          <w:i w:val="0"/>
        </w:rPr>
        <w:t>10.3.</w:t>
      </w:r>
      <w:r>
        <w:t xml:space="preserve"> Упоённый, шутя, Он говорит сладчайшие речи на все лады; обвив руками, прижимая к сердцу, Он орошает [меня] слезами из глаз.</w:t>
      </w:r>
    </w:p>
    <w:p>
      <w:pPr>
        <w:spacing w:after="60"/>
        <w:ind w:left="567"/>
      </w:pPr>
      <w:r>
        <w:rPr>
          <w:rFonts w:cs="Noto Serif Bengali" w:hAnsi="Noto Serif Bengali"/>
          <w:sz w:val="24"/>
        </w:rPr>
        <w:t>আপনার মনে মানে পাইনু নিধি তিলেক ছাড়াতে ভার ।</w:t>
      </w:r>
      <w:r>
        <w:br/>
      </w:r>
      <w:r>
        <w:rPr>
          <w:rFonts w:cs="Noto Serif Bengali" w:hAnsi="Noto Serif Bengali"/>
          <w:sz w:val="24"/>
        </w:rPr>
        <w:t>নরহরি-প্রাণ-পিয়া পীরিতের মূরতি কি কব আর ॥</w:t>
      </w:r>
    </w:p>
    <w:p>
      <w:pPr>
        <w:spacing w:after="60"/>
        <w:jc w:val="both"/>
      </w:pPr>
      <w:r>
        <w:rPr>
          <w:b w:val="0"/>
          <w:i/>
        </w:rPr>
        <w:t>āpanāra mane māne pāinu nidhi tileka chāṛāte bhāra |</w:t>
      </w:r>
      <w:r>
        <w:br/>
      </w:r>
      <w:r>
        <w:rPr>
          <w:b w:val="0"/>
          <w:i/>
        </w:rPr>
        <w:t>narahari-prāṇa-piyā pīritera mūrati ki kaba āra ||</w:t>
      </w:r>
    </w:p>
    <w:p>
      <w:pPr>
        <w:spacing w:after="60"/>
        <w:jc w:val="both"/>
      </w:pPr>
      <w:r>
        <w:rPr>
          <w:b w:val="0"/>
          <w:i/>
        </w:rPr>
        <w:t>Пословно:</w:t>
      </w:r>
      <w:r>
        <w:t xml:space="preserve"> апанара мане мане — в Своём сердце считает; паину нидхи — «обрёл сокровище»; тилека чхарате бхара — тяжело и на миг отпустить; нарахари-прана-пийа — Возлюбленный жизни Нарахари; пиритера мурати — воплощение любви; ки каба ара — что ещё сказать</w:t>
      </w:r>
    </w:p>
    <w:p>
      <w:pPr>
        <w:spacing w:after="60"/>
        <w:ind w:left="567"/>
        <w:jc w:val="both"/>
      </w:pPr>
      <w:r>
        <w:rPr>
          <w:sz w:val="20"/>
        </w:rPr>
        <w:t>Разночтения: ГЧЧ: «</w:t>
      </w:r>
      <w:r>
        <w:rPr>
          <w:rFonts w:ascii="Noto Serif Bengali" w:hAnsi="Noto Serif Bengali" w:cs="Noto Serif Bengali"/>
          <w:sz w:val="20"/>
        </w:rPr>
        <w:t>পাইনু নিধি</w:t>
      </w:r>
      <w:r>
        <w:rPr>
          <w:sz w:val="20"/>
        </w:rPr>
        <w:t>», «</w:t>
      </w:r>
      <w:r>
        <w:rPr>
          <w:rFonts w:ascii="Noto Serif Bengali" w:hAnsi="Noto Serif Bengali" w:cs="Noto Serif Bengali"/>
          <w:sz w:val="20"/>
        </w:rPr>
        <w:t>পিরীতের মুরতি</w:t>
      </w:r>
      <w:r>
        <w:rPr>
          <w:sz w:val="20"/>
        </w:rPr>
        <w:t>».</w:t>
      </w:r>
    </w:p>
    <w:p>
      <w:pPr>
        <w:spacing w:after="60"/>
        <w:ind w:left="510" w:hanging="510"/>
      </w:pPr>
      <w:r>
        <w:rPr>
          <w:b/>
          <w:i w:val="0"/>
        </w:rPr>
        <w:t>10.4.</w:t>
      </w:r>
      <w:r>
        <w:t xml:space="preserve"> В Своём сердце Он считает, что обрёл сокровище, — Ему тяжело и на миг его отпустить». Возлюбленный жизни Нарахари — воплощение любви; что ещё сказать?</w:t>
      </w:r>
      <w:r>
        <w:rPr>
          <w:b w:val="0"/>
          <w:i w:val="0"/>
          <w:vertAlign w:val="superscript"/>
        </w:rPr>
        <w:t>25</w:t>
      </w:r>
    </w:p>
    <w:p>
      <w:pPr>
        <w:spacing w:after="60"/>
        <w:ind w:left="283"/>
      </w:pPr>
      <w:r>
        <w:rPr>
          <w:b/>
          <w:i w:val="0"/>
          <w:sz w:val="18"/>
        </w:rPr>
        <w:t>24.</w:t>
      </w:r>
      <w:r>
        <w:rPr>
          <w:sz w:val="18"/>
        </w:rPr>
        <w:t xml:space="preserve"> Подпись — «Нарахари». ГПТ1 — с. 214, № 132 (скан PDF с. 473); ГПТ2 — разд. 3.2, № 132 (каталог: НГ-107). ГЧЧ — кирана 8, пада 8 (изд. 1947, с. 97; скан PDF с. 102),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চৌদিগে চায়া</w:t>
      </w:r>
      <w:r>
        <w:rPr>
          <w:sz w:val="18"/>
        </w:rPr>
        <w:t>» (10.1), «</w:t>
      </w:r>
      <w:r>
        <w:rPr>
          <w:rFonts w:ascii="Noto Serif Bengali" w:hAnsi="Noto Serif Bengali" w:cs="Noto Serif Bengali"/>
          <w:sz w:val="18"/>
        </w:rPr>
        <w:t>শিথান</w:t>
      </w:r>
      <w:r>
        <w:rPr>
          <w:sz w:val="18"/>
        </w:rPr>
        <w:t>-</w:t>
      </w:r>
      <w:r>
        <w:rPr>
          <w:rFonts w:ascii="Noto Serif Bengali" w:hAnsi="Noto Serif Bengali" w:cs="Noto Serif Bengali"/>
          <w:sz w:val="18"/>
        </w:rPr>
        <w:t>পাশে</w:t>
      </w:r>
      <w:r>
        <w:rPr>
          <w:sz w:val="18"/>
        </w:rPr>
        <w:t>» (10.2), «</w:t>
      </w:r>
      <w:r>
        <w:rPr>
          <w:rFonts w:ascii="Noto Serif Bengali" w:hAnsi="Noto Serif Bengali" w:cs="Noto Serif Bengali"/>
          <w:sz w:val="18"/>
        </w:rPr>
        <w:t>পিরীতের মূরতি</w:t>
      </w:r>
      <w:r>
        <w:rPr>
          <w:sz w:val="18"/>
        </w:rPr>
        <w:t>» (10.4). B. Нагари-бхава — см. вводную заметку к разделу (глава 27).</w:t>
      </w:r>
    </w:p>
    <w:p>
      <w:pPr>
        <w:spacing w:after="60"/>
        <w:ind w:left="283"/>
      </w:pPr>
      <w:r>
        <w:rPr>
          <w:b/>
          <w:i w:val="0"/>
          <w:sz w:val="18"/>
        </w:rPr>
        <w:t>25.</w:t>
      </w:r>
      <w:r>
        <w:rPr>
          <w:sz w:val="18"/>
        </w:rPr>
        <w:t xml:space="preserve"> Весь сон (10.1–10.4) — прямой мотив самбхоги: Гора входит в покой горожанки, касается её губ, обнимает; переведено точно, ничего не добавляя и не смягчая. Это воображение горожанки, а не лила Господа: Господь не касался женщин и в Навадвипе не смотрел на них (ЧБ, Ади); гаудийская традиция не принимает поклонения Гауре как нагаре (Бхактисиддханта Сарасвати; вводная заметка, глава 27); по Маджумдару, такие пады ГПТ с подписью Нарахари — поздние (здесь — Нарахари Чакраварти). Слёзы Гауры (10.3) в Его собственной лиле — слёзы премы к Кришне (ЧЧ Ади 4).</w:t>
      </w:r>
    </w:p>
    <w:p>
      <w:pPr>
        <w:pStyle w:val="Heading2"/>
      </w:pPr>
      <w:r>
        <w:t>11. Нарахари — «</w:t>
      </w:r>
      <w:r>
        <w:rPr>
          <w:rFonts w:ascii="Noto Serif Bengali" w:hAnsi="Noto Serif Bengali" w:cs="Noto Serif Bengali"/>
        </w:rPr>
        <w:t>শুন শুন নিশি</w:t>
      </w:r>
      <w:r>
        <w:t>-</w:t>
      </w:r>
      <w:r>
        <w:rPr>
          <w:rFonts w:ascii="Noto Serif Bengali" w:hAnsi="Noto Serif Bengali" w:cs="Noto Serif Bengali"/>
        </w:rPr>
        <w:t>স্বপন সই</w:t>
      </w:r>
      <w:r>
        <w:t>…» (ГПТ1 с. 214, № 133; ГЧЧ 8.9)</w:t>
      </w:r>
    </w:p>
    <w:p>
      <w:pPr>
        <w:spacing w:after="60"/>
        <w:jc w:val="both"/>
      </w:pPr>
      <w:r>
        <w:rPr>
          <w:b w:val="0"/>
          <w:i/>
        </w:rPr>
        <w:t>Нагари-бхава; сон, по образцу пад о кхандите. Во сне на рассвете к горожанке пришёл нарядный Гаура; она спросила, зачем Он пришёл, и велела идти туда, где Он провёл ночь, — следы бессонной ночи не скрыть; Он клялся сотнями клятв, упрашивал её — и тут сон оборвался. Рага «ятхарага». &lt;b&gt;Атрибуция: вероятно Чакраварти&lt;/b&gt; — ГЧЧ, кирана 8, пада 9.</w:t>
      </w:r>
      <w:r>
        <w:rPr>
          <w:b w:val="0"/>
          <w:i w:val="0"/>
          <w:vertAlign w:val="superscript"/>
        </w:rPr>
        <w:t>26</w:t>
      </w:r>
    </w:p>
    <w:p>
      <w:pPr>
        <w:spacing w:after="60"/>
        <w:ind w:left="567"/>
      </w:pPr>
      <w:r>
        <w:rPr>
          <w:rFonts w:cs="Noto Serif Bengali" w:hAnsi="Noto Serif Bengali"/>
          <w:sz w:val="24"/>
        </w:rPr>
        <w:t>শুন শুন নিশি-স্বপন সই । লাজ তিয়াগিয়া তোমারে কই ॥</w:t>
      </w:r>
    </w:p>
    <w:p>
      <w:pPr>
        <w:spacing w:after="60"/>
        <w:jc w:val="both"/>
      </w:pPr>
      <w:r>
        <w:rPr>
          <w:b w:val="0"/>
          <w:i/>
        </w:rPr>
        <w:t>śuna śuna niśi-svapana sai | lāja tiyāgiyā tomāre kai ||</w:t>
      </w:r>
    </w:p>
    <w:p>
      <w:pPr>
        <w:spacing w:after="60"/>
        <w:jc w:val="both"/>
      </w:pPr>
      <w:r>
        <w:rPr>
          <w:b w:val="0"/>
          <w:i/>
        </w:rPr>
        <w:t>Пословно:</w:t>
      </w:r>
      <w:r>
        <w:t xml:space="preserve"> шуна шуна — слушай, слушай; ниши-свапана — ночной сон; саи — подруга; ладжа тийагийа — оставив стыд; томаре каи — тебе расскажу</w:t>
      </w:r>
    </w:p>
    <w:p>
      <w:pPr>
        <w:spacing w:after="60"/>
        <w:ind w:left="567"/>
        <w:jc w:val="both"/>
      </w:pPr>
      <w:r>
        <w:rPr>
          <w:sz w:val="20"/>
        </w:rPr>
        <w:t xml:space="preserve">Разночтения: ГПТ1 (с. 214, № 133, </w:t>
      </w:r>
      <w:r>
        <w:rPr>
          <w:rFonts w:ascii="Noto Serif Bengali" w:hAnsi="Noto Serif Bengali" w:cs="Noto Serif Bengali"/>
          <w:sz w:val="20"/>
        </w:rPr>
        <w:t>যথারাগ</w:t>
      </w:r>
      <w:r>
        <w:rPr>
          <w:sz w:val="20"/>
        </w:rPr>
        <w:t>; скан): так; ГПТ2 (3.2, № 133): так; ГЧЧ (кирана 8, пада 9, с. 98;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নিশি স্বপন</w:t>
      </w:r>
      <w:r>
        <w:rPr>
          <w:sz w:val="20"/>
        </w:rPr>
        <w:t>».</w:t>
      </w:r>
    </w:p>
    <w:p>
      <w:pPr>
        <w:spacing w:after="60"/>
        <w:ind w:left="510" w:hanging="510"/>
      </w:pPr>
      <w:r>
        <w:rPr>
          <w:b/>
          <w:i w:val="0"/>
        </w:rPr>
        <w:t>11.1.</w:t>
      </w:r>
      <w:r>
        <w:t xml:space="preserve"> «Слушай, слушай, подруга, ночной сон — расскажу тебе, оставив стыд.</w:t>
      </w:r>
    </w:p>
    <w:p>
      <w:pPr>
        <w:spacing w:after="60"/>
        <w:ind w:left="567"/>
      </w:pPr>
      <w:r>
        <w:rPr>
          <w:rFonts w:cs="Noto Serif Bengali" w:hAnsi="Noto Serif Bengali"/>
          <w:sz w:val="24"/>
        </w:rPr>
        <w:t>প্রভাত সময়ে সুচারু বেশে । আইলেন গৌর আমার পাশে ॥</w:t>
      </w:r>
    </w:p>
    <w:p>
      <w:pPr>
        <w:spacing w:after="60"/>
        <w:jc w:val="both"/>
      </w:pPr>
      <w:r>
        <w:rPr>
          <w:b w:val="0"/>
          <w:i/>
        </w:rPr>
        <w:t>prabhāta samaye sucāru beśe | āilena gaura āmāra pāśe ||</w:t>
      </w:r>
    </w:p>
    <w:p>
      <w:pPr>
        <w:spacing w:after="60"/>
        <w:jc w:val="both"/>
      </w:pPr>
      <w:r>
        <w:rPr>
          <w:b w:val="0"/>
          <w:i/>
        </w:rPr>
        <w:t>Пословно:</w:t>
      </w:r>
      <w:r>
        <w:t xml:space="preserve"> прабхата самайе — на рассвете; сучару беше — в прекрасном наряде; аилена гаура — пришёл Гаура; амара паше — ко мне</w:t>
      </w:r>
    </w:p>
    <w:p>
      <w:pPr>
        <w:spacing w:after="60"/>
        <w:ind w:left="567"/>
        <w:jc w:val="both"/>
      </w:pPr>
      <w:r>
        <w:rPr>
          <w:sz w:val="20"/>
        </w:rPr>
        <w:t>Разночтения: ГЧЧ: «</w:t>
      </w:r>
      <w:r>
        <w:rPr>
          <w:rFonts w:ascii="Noto Serif Bengali" w:hAnsi="Noto Serif Bengali" w:cs="Noto Serif Bengali"/>
          <w:sz w:val="20"/>
        </w:rPr>
        <w:t>প্রভাত</w:t>
      </w:r>
      <w:r>
        <w:rPr>
          <w:sz w:val="20"/>
        </w:rPr>
        <w:t>-</w:t>
      </w:r>
      <w:r>
        <w:rPr>
          <w:rFonts w:ascii="Noto Serif Bengali" w:hAnsi="Noto Serif Bengali" w:cs="Noto Serif Bengali"/>
          <w:sz w:val="20"/>
        </w:rPr>
        <w:t>সময়ে</w:t>
      </w:r>
      <w:r>
        <w:rPr>
          <w:sz w:val="20"/>
        </w:rPr>
        <w:t>».</w:t>
      </w:r>
    </w:p>
    <w:p>
      <w:pPr>
        <w:spacing w:after="60"/>
        <w:ind w:left="510" w:hanging="510"/>
      </w:pPr>
      <w:r>
        <w:rPr>
          <w:b/>
          <w:i w:val="0"/>
        </w:rPr>
        <w:t>11.2.</w:t>
      </w:r>
      <w:r>
        <w:t xml:space="preserve"> На рассвете, в прекрасном наряде, пришёл ко мне Гаура.</w:t>
      </w:r>
    </w:p>
    <w:p>
      <w:pPr>
        <w:spacing w:after="60"/>
        <w:ind w:left="567"/>
      </w:pPr>
      <w:r>
        <w:rPr>
          <w:rFonts w:cs="Noto Serif Bengali" w:hAnsi="Noto Serif Bengali"/>
          <w:sz w:val="24"/>
        </w:rPr>
        <w:t>সে চন্দ্রবদন পানেতে চাঞা । বলিনু কি কাজে আইলে ধাঞা ॥</w:t>
      </w:r>
    </w:p>
    <w:p>
      <w:pPr>
        <w:spacing w:after="60"/>
        <w:jc w:val="both"/>
      </w:pPr>
      <w:r>
        <w:rPr>
          <w:b w:val="0"/>
          <w:i/>
        </w:rPr>
        <w:t>se candrabadana pānete cāñā | balinu ki kāje āile dhāñā ||</w:t>
      </w:r>
    </w:p>
    <w:p>
      <w:pPr>
        <w:spacing w:after="60"/>
        <w:jc w:val="both"/>
      </w:pPr>
      <w:r>
        <w:rPr>
          <w:b w:val="0"/>
          <w:i/>
        </w:rPr>
        <w:t>Пословно:</w:t>
      </w:r>
      <w:r>
        <w:t xml:space="preserve"> се чандрабадана панете чанья — глядя на то луноподобное лицо; балину — я сказала; ки кадже аиле дханья — зачем Ты прибежал</w:t>
      </w:r>
    </w:p>
    <w:p>
      <w:pPr>
        <w:spacing w:after="60"/>
        <w:ind w:left="567"/>
        <w:jc w:val="both"/>
      </w:pPr>
      <w:r>
        <w:rPr>
          <w:sz w:val="20"/>
        </w:rPr>
        <w:t>Разночтения: ГПТ1: «</w:t>
      </w:r>
      <w:r>
        <w:rPr>
          <w:rFonts w:ascii="Noto Serif Bengali" w:hAnsi="Noto Serif Bengali" w:cs="Noto Serif Bengali"/>
          <w:sz w:val="20"/>
        </w:rPr>
        <w:t>চলিনু</w:t>
      </w:r>
      <w:r>
        <w:rPr>
          <w:sz w:val="20"/>
        </w:rPr>
        <w:t>» (опечатка?); ГПТ2: «</w:t>
      </w:r>
      <w:r>
        <w:rPr>
          <w:rFonts w:ascii="Noto Serif Bengali" w:hAnsi="Noto Serif Bengali" w:cs="Noto Serif Bengali"/>
          <w:sz w:val="20"/>
        </w:rPr>
        <w:t>বলিনু</w:t>
      </w:r>
      <w:r>
        <w:rPr>
          <w:sz w:val="20"/>
        </w:rPr>
        <w:t>»; ГЧЧ: «</w:t>
      </w:r>
      <w:r>
        <w:rPr>
          <w:rFonts w:ascii="Noto Serif Bengali" w:hAnsi="Noto Serif Bengali" w:cs="Noto Serif Bengali"/>
          <w:sz w:val="20"/>
        </w:rPr>
        <w:t>সে চন্দ্রবদন</w:t>
      </w:r>
      <w:r>
        <w:rPr>
          <w:sz w:val="20"/>
        </w:rPr>
        <w:t>-</w:t>
      </w:r>
      <w:r>
        <w:rPr>
          <w:rFonts w:ascii="Noto Serif Bengali" w:hAnsi="Noto Serif Bengali" w:cs="Noto Serif Bengali"/>
          <w:sz w:val="20"/>
        </w:rPr>
        <w:t>পানেতে চায়া</w:t>
      </w:r>
      <w:r>
        <w:rPr>
          <w:sz w:val="20"/>
        </w:rPr>
        <w:t xml:space="preserve">। </w:t>
      </w:r>
      <w:r>
        <w:rPr>
          <w:rFonts w:ascii="Noto Serif Bengali" w:hAnsi="Noto Serif Bengali" w:cs="Noto Serif Bengali"/>
          <w:sz w:val="20"/>
        </w:rPr>
        <w:t>বলিনু কি কাজে আইলে ধায়া</w:t>
      </w:r>
      <w:r>
        <w:rPr>
          <w:sz w:val="20"/>
        </w:rPr>
        <w:t>».</w:t>
      </w:r>
    </w:p>
    <w:p>
      <w:pPr>
        <w:spacing w:after="60"/>
        <w:ind w:left="510" w:hanging="510"/>
      </w:pPr>
      <w:r>
        <w:rPr>
          <w:b/>
          <w:i w:val="0"/>
        </w:rPr>
        <w:t>11.3.</w:t>
      </w:r>
      <w:r>
        <w:t xml:space="preserve"> Глядя на то луноподобное лицо, я сказала: „Зачем Ты прибежал?</w:t>
      </w:r>
    </w:p>
    <w:p>
      <w:pPr>
        <w:spacing w:after="60"/>
        <w:ind w:left="567"/>
      </w:pPr>
      <w:r>
        <w:rPr>
          <w:rFonts w:cs="Noto Serif Bengali" w:hAnsi="Noto Serif Bengali"/>
          <w:sz w:val="24"/>
        </w:rPr>
        <w:t>সুখে গোঙাইলে রজনী যথা । তুরিত যাইয়া মিলহ তথা ॥</w:t>
      </w:r>
    </w:p>
    <w:p>
      <w:pPr>
        <w:spacing w:after="60"/>
        <w:jc w:val="both"/>
      </w:pPr>
      <w:r>
        <w:rPr>
          <w:b w:val="0"/>
          <w:i/>
        </w:rPr>
        <w:t>sukhe goṅāile rajanī yathā | turita yāiyā milaha tathā ||</w:t>
      </w:r>
    </w:p>
    <w:p>
      <w:pPr>
        <w:spacing w:after="60"/>
        <w:jc w:val="both"/>
      </w:pPr>
      <w:r>
        <w:rPr>
          <w:b w:val="0"/>
          <w:i/>
        </w:rPr>
        <w:t>Пословно:</w:t>
      </w:r>
      <w:r>
        <w:t xml:space="preserve"> сукхе гонгаиле раджани йатха — где Ты счастливо провёл ночь; турита йаийа — скорей пойдя; милаха татха — встречайся там</w:t>
      </w:r>
    </w:p>
    <w:p>
      <w:pPr>
        <w:spacing w:after="60"/>
        <w:ind w:left="567"/>
        <w:jc w:val="both"/>
      </w:pPr>
      <w:r>
        <w:rPr>
          <w:sz w:val="20"/>
        </w:rPr>
        <w:t>Разночтения: ГЧЧ: «</w:t>
      </w:r>
      <w:r>
        <w:rPr>
          <w:rFonts w:ascii="Noto Serif Bengali" w:hAnsi="Noto Serif Bengali" w:cs="Noto Serif Bengali"/>
          <w:sz w:val="20"/>
        </w:rPr>
        <w:t>গোয়াইলে</w:t>
      </w:r>
      <w:r>
        <w:rPr>
          <w:sz w:val="20"/>
        </w:rPr>
        <w:t>».</w:t>
      </w:r>
    </w:p>
    <w:p>
      <w:pPr>
        <w:spacing w:after="60"/>
        <w:ind w:left="510" w:hanging="510"/>
      </w:pPr>
      <w:r>
        <w:rPr>
          <w:b/>
          <w:i w:val="0"/>
        </w:rPr>
        <w:t>11.4.</w:t>
      </w:r>
      <w:r>
        <w:t xml:space="preserve"> Где Ты счастливо провёл ночь — туда скорей иди и там встречайся.</w:t>
      </w:r>
    </w:p>
    <w:p>
      <w:pPr>
        <w:spacing w:after="60"/>
        <w:ind w:left="567"/>
      </w:pPr>
      <w:r>
        <w:rPr>
          <w:rFonts w:cs="Noto Serif Bengali" w:hAnsi="Noto Serif Bengali"/>
          <w:sz w:val="24"/>
        </w:rPr>
        <w:t>গুপত না রহে বেকত রীতি । তা সহ জাগিয়া পোহালে রাতি ॥</w:t>
      </w:r>
    </w:p>
    <w:p>
      <w:pPr>
        <w:spacing w:after="60"/>
        <w:jc w:val="both"/>
      </w:pPr>
      <w:r>
        <w:rPr>
          <w:b w:val="0"/>
          <w:i/>
        </w:rPr>
        <w:t>gupata nā rahe bekata rīti | tā saha jāgiyā pohāle rāti ||</w:t>
      </w:r>
    </w:p>
    <w:p>
      <w:pPr>
        <w:spacing w:after="60"/>
        <w:jc w:val="both"/>
      </w:pPr>
      <w:r>
        <w:rPr>
          <w:b w:val="0"/>
          <w:i/>
        </w:rPr>
        <w:t>Пословно:</w:t>
      </w:r>
      <w:r>
        <w:t xml:space="preserve"> гупата на рахе — тайное не остаётся тайным; бэката рити — всё на виду; та саха джагийа — с ней бодрствуя; похале рати — Ты скоротал ночь</w:t>
      </w:r>
    </w:p>
    <w:p>
      <w:pPr>
        <w:spacing w:after="60"/>
        <w:ind w:left="567"/>
        <w:jc w:val="both"/>
      </w:pPr>
      <w:r>
        <w:rPr>
          <w:sz w:val="20"/>
        </w:rPr>
        <w:t>Разночтения: ГЧЧ: так.</w:t>
      </w:r>
    </w:p>
    <w:p>
      <w:pPr>
        <w:spacing w:after="60"/>
        <w:ind w:left="510" w:hanging="510"/>
      </w:pPr>
      <w:r>
        <w:rPr>
          <w:b/>
          <w:i w:val="0"/>
        </w:rPr>
        <w:t>11.5.</w:t>
      </w:r>
      <w:r>
        <w:t xml:space="preserve"> Тайное не остаётся тайным — всё на виду: с ней Ты бодрствовал, коротая ночь“.</w:t>
      </w:r>
    </w:p>
    <w:p>
      <w:pPr>
        <w:spacing w:after="60"/>
        <w:ind w:left="567"/>
      </w:pPr>
      <w:r>
        <w:rPr>
          <w:rFonts w:cs="Noto Serif Bengali" w:hAnsi="Noto Serif Bengali"/>
          <w:sz w:val="24"/>
        </w:rPr>
        <w:t>শুনি কত শত শপথ করে । পরশের আশে সাধয়ে মোরে ॥</w:t>
      </w:r>
    </w:p>
    <w:p>
      <w:pPr>
        <w:spacing w:after="60"/>
        <w:jc w:val="both"/>
      </w:pPr>
      <w:r>
        <w:rPr>
          <w:b w:val="0"/>
          <w:i/>
        </w:rPr>
        <w:t>śuni kata śata śapatha kare | paraśera āśe sādhaye more ||</w:t>
      </w:r>
    </w:p>
    <w:p>
      <w:pPr>
        <w:spacing w:after="60"/>
        <w:jc w:val="both"/>
      </w:pPr>
      <w:r>
        <w:rPr>
          <w:b w:val="0"/>
          <w:i/>
        </w:rPr>
        <w:t>Пословно:</w:t>
      </w:r>
      <w:r>
        <w:t xml:space="preserve"> шуни — услышав; ката шата шапатха каре — клянётся сотнями клятв; парашера аше — желая коснуться; садхайе море — упрашивает меня</w:t>
      </w:r>
    </w:p>
    <w:p>
      <w:pPr>
        <w:spacing w:after="60"/>
        <w:ind w:left="567"/>
        <w:jc w:val="both"/>
      </w:pPr>
      <w:r>
        <w:rPr>
          <w:sz w:val="20"/>
        </w:rPr>
        <w:t>Разночтения: ГЧЧ: так.</w:t>
      </w:r>
    </w:p>
    <w:p>
      <w:pPr>
        <w:spacing w:after="60"/>
        <w:ind w:left="510" w:hanging="510"/>
      </w:pPr>
      <w:r>
        <w:rPr>
          <w:b/>
          <w:i w:val="0"/>
        </w:rPr>
        <w:t>11.6.</w:t>
      </w:r>
      <w:r>
        <w:t xml:space="preserve"> Услышав это, Он клянётся сотнями клятв — и, желая коснуться, упрашивает меня.</w:t>
      </w:r>
    </w:p>
    <w:p>
      <w:pPr>
        <w:spacing w:after="60"/>
        <w:ind w:left="567"/>
      </w:pPr>
      <w:r>
        <w:rPr>
          <w:rFonts w:cs="Noto Serif Bengali" w:hAnsi="Noto Serif Bengali"/>
          <w:sz w:val="24"/>
        </w:rPr>
        <w:t>হেন কালে নিঁদ ভাঙ্গিয়া গেল । নরহরি জানে যে দশা হৈল ॥</w:t>
      </w:r>
    </w:p>
    <w:p>
      <w:pPr>
        <w:spacing w:after="60"/>
        <w:jc w:val="both"/>
      </w:pPr>
      <w:r>
        <w:rPr>
          <w:b w:val="0"/>
          <w:i/>
        </w:rPr>
        <w:t>hena kāle nim̐da bhāṅgiyā gela | narahari jāne ye daśā haila ||</w:t>
      </w:r>
    </w:p>
    <w:p>
      <w:pPr>
        <w:spacing w:after="60"/>
        <w:jc w:val="both"/>
      </w:pPr>
      <w:r>
        <w:rPr>
          <w:b w:val="0"/>
          <w:i/>
        </w:rPr>
        <w:t>Пословно:</w:t>
      </w:r>
      <w:r>
        <w:t xml:space="preserve"> хена кале — тут; нинда бхангийа гела — сон оборвался; нарахари джане — Нарахари знает; йе даша хаила — что сталось</w:t>
      </w:r>
    </w:p>
    <w:p>
      <w:pPr>
        <w:spacing w:after="60"/>
        <w:ind w:left="567"/>
        <w:jc w:val="both"/>
      </w:pPr>
      <w:r>
        <w:rPr>
          <w:sz w:val="20"/>
        </w:rPr>
        <w:t>Разночтения: ГПТ2: «</w:t>
      </w:r>
      <w:r>
        <w:rPr>
          <w:rFonts w:ascii="Noto Serif Bengali" w:hAnsi="Noto Serif Bengali" w:cs="Noto Serif Bengali"/>
          <w:sz w:val="20"/>
        </w:rPr>
        <w:t>হল</w:t>
      </w:r>
      <w:r>
        <w:rPr>
          <w:sz w:val="20"/>
        </w:rPr>
        <w:t>»; ГЧЧ: «</w:t>
      </w:r>
      <w:r>
        <w:rPr>
          <w:rFonts w:ascii="Noto Serif Bengali" w:hAnsi="Noto Serif Bengali" w:cs="Noto Serif Bengali"/>
          <w:sz w:val="20"/>
        </w:rPr>
        <w:t>হেনকালে</w:t>
      </w:r>
      <w:r>
        <w:rPr>
          <w:sz w:val="20"/>
        </w:rPr>
        <w:t>».</w:t>
      </w:r>
    </w:p>
    <w:p>
      <w:pPr>
        <w:spacing w:after="60"/>
        <w:ind w:left="510" w:hanging="510"/>
      </w:pPr>
      <w:r>
        <w:rPr>
          <w:b/>
          <w:i w:val="0"/>
        </w:rPr>
        <w:t>11.7.</w:t>
      </w:r>
      <w:r>
        <w:t xml:space="preserve"> Тут сон оборвался». Нарахари знает, что с ней сталось.</w:t>
      </w:r>
      <w:r>
        <w:rPr>
          <w:b w:val="0"/>
          <w:i w:val="0"/>
          <w:vertAlign w:val="superscript"/>
        </w:rPr>
        <w:t>27</w:t>
      </w:r>
    </w:p>
    <w:p>
      <w:pPr>
        <w:spacing w:after="60"/>
        <w:ind w:left="283"/>
      </w:pPr>
      <w:r>
        <w:rPr>
          <w:b/>
          <w:i w:val="0"/>
          <w:sz w:val="18"/>
        </w:rPr>
        <w:t>26.</w:t>
      </w:r>
      <w:r>
        <w:rPr>
          <w:sz w:val="18"/>
        </w:rPr>
        <w:t xml:space="preserve"> Подпись — «Нарахари». ГПТ1 — с. 214, № 133 (скан PDF с. 473); ГПТ2 — разд. 3.2, № 133 (каталог: НГ-346). ГЧЧ — кирана 8, пада 9 (изд. 1947, с. 98; скан PDF с. 103),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Размер — короткий пайар (двустишие в строку). Чтения: 11.3 «</w:t>
      </w:r>
      <w:r>
        <w:rPr>
          <w:rFonts w:ascii="Noto Serif Bengali" w:hAnsi="Noto Serif Bengali" w:cs="Noto Serif Bengali"/>
          <w:sz w:val="18"/>
        </w:rPr>
        <w:t>বলিনু</w:t>
      </w:r>
      <w:r>
        <w:rPr>
          <w:sz w:val="18"/>
        </w:rPr>
        <w:t>» — «я сказала» (так ГПТ2 и ГЧЧ; ГПТ1 «</w:t>
      </w:r>
      <w:r>
        <w:rPr>
          <w:rFonts w:ascii="Noto Serif Bengali" w:hAnsi="Noto Serif Bengali" w:cs="Noto Serif Bengali"/>
          <w:sz w:val="18"/>
        </w:rPr>
        <w:t>চলিনু</w:t>
      </w:r>
      <w:r>
        <w:rPr>
          <w:sz w:val="18"/>
        </w:rPr>
        <w:t>» — «я пошла», вероятно, опечатка; переведено по ГПТ2 и ГЧЧ); ГЧЧ: «</w:t>
      </w:r>
      <w:r>
        <w:rPr>
          <w:rFonts w:ascii="Noto Serif Bengali" w:hAnsi="Noto Serif Bengali" w:cs="Noto Serif Bengali"/>
          <w:sz w:val="18"/>
        </w:rPr>
        <w:t>প্রভাত</w:t>
      </w:r>
      <w:r>
        <w:rPr>
          <w:sz w:val="18"/>
        </w:rPr>
        <w:t>-</w:t>
      </w:r>
      <w:r>
        <w:rPr>
          <w:rFonts w:ascii="Noto Serif Bengali" w:hAnsi="Noto Serif Bengali" w:cs="Noto Serif Bengali"/>
          <w:sz w:val="18"/>
        </w:rPr>
        <w:t>সময়ে</w:t>
      </w:r>
      <w:r>
        <w:rPr>
          <w:sz w:val="18"/>
        </w:rPr>
        <w:t>» (11.2), «</w:t>
      </w:r>
      <w:r>
        <w:rPr>
          <w:rFonts w:ascii="Noto Serif Bengali" w:hAnsi="Noto Serif Bengali" w:cs="Noto Serif Bengali"/>
          <w:sz w:val="18"/>
        </w:rPr>
        <w:t>সে চন্দ্রবদন</w:t>
      </w:r>
      <w:r>
        <w:rPr>
          <w:sz w:val="18"/>
        </w:rPr>
        <w:t>-</w:t>
      </w:r>
      <w:r>
        <w:rPr>
          <w:rFonts w:ascii="Noto Serif Bengali" w:hAnsi="Noto Serif Bengali" w:cs="Noto Serif Bengali"/>
          <w:sz w:val="18"/>
        </w:rPr>
        <w:t>পানেতে চায়া</w:t>
      </w:r>
      <w:r>
        <w:rPr>
          <w:sz w:val="18"/>
        </w:rPr>
        <w:t>» (11.3), «</w:t>
      </w:r>
      <w:r>
        <w:rPr>
          <w:rFonts w:ascii="Noto Serif Bengali" w:hAnsi="Noto Serif Bengali" w:cs="Noto Serif Bengali"/>
          <w:sz w:val="18"/>
        </w:rPr>
        <w:t>হেনকালে</w:t>
      </w:r>
      <w:r>
        <w:rPr>
          <w:sz w:val="18"/>
        </w:rPr>
        <w:t>» (11.7). B. Нагари-бхава — см. вводную заметку к разделу (глава 27).</w:t>
      </w:r>
    </w:p>
    <w:p>
      <w:pPr>
        <w:spacing w:after="60"/>
        <w:ind w:left="283"/>
      </w:pPr>
      <w:r>
        <w:rPr>
          <w:b/>
          <w:i w:val="0"/>
          <w:sz w:val="18"/>
        </w:rPr>
        <w:t>27.</w:t>
      </w:r>
      <w:r>
        <w:rPr>
          <w:sz w:val="18"/>
        </w:rPr>
        <w:t xml:space="preserve"> Пада повторяет схему пад о кхандите — героине, к которой на рассвете приходит Возлюбленный со следами ночи, проведённой с другой (в падах о Кришне — у Чандравали); упрёк, клятвы и желание коснуться — оттуда. Перенос этого образа на Гауру — условность нагари-пад, а не лила Господа (сн. 25; вводная заметка, глава 27). «Нарахари знает, что с ней сталось» — подпись поэта; переведено как в оригинале.</w:t>
      </w:r>
    </w:p>
    <w:p>
      <w:pPr>
        <w:pStyle w:val="Heading2"/>
      </w:pPr>
      <w:r>
        <w:t>12. Нарахари — «</w:t>
      </w:r>
      <w:r>
        <w:rPr>
          <w:rFonts w:ascii="Noto Serif Bengali" w:hAnsi="Noto Serif Bengali" w:cs="Noto Serif Bengali"/>
        </w:rPr>
        <w:t>শুন শুন ওগো সজনি রজনী</w:t>
      </w:r>
      <w:r>
        <w:t>-</w:t>
      </w:r>
      <w:r>
        <w:rPr>
          <w:rFonts w:ascii="Noto Serif Bengali" w:hAnsi="Noto Serif Bengali" w:cs="Noto Serif Bengali"/>
        </w:rPr>
        <w:t>স্বপন</w:t>
      </w:r>
      <w:r>
        <w:t>…» (ГПТ1 с. 214–215, № 134; ГЧЧ 8.10)</w:t>
      </w:r>
    </w:p>
    <w:p>
      <w:pPr>
        <w:spacing w:after="60"/>
        <w:jc w:val="both"/>
      </w:pPr>
      <w:r>
        <w:rPr>
          <w:b w:val="0"/>
          <w:i/>
        </w:rPr>
        <w:t>Нагари-бхава; сон. Во сне Луна Надии пришёл к горожанке в дом; суровая золовка у двери обвинила её в связи с чужим мужчиной и грозила утром рассказать брату; горожанка испугалась не за себя — пусть бранят, — а за то, что злые люди станут порочить Возлюбленного и Он больше не придёт на их улицу; она заплакала, повторяя Его имя, и проснулась. Рага «ятхарага». &lt;b&gt;Атрибуция: вероятно Чакраварти&lt;/b&gt; — ГЧЧ, кирана 8, пада 10.</w:t>
      </w:r>
      <w:r>
        <w:rPr>
          <w:b w:val="0"/>
          <w:i w:val="0"/>
          <w:vertAlign w:val="superscript"/>
        </w:rPr>
        <w:t>28</w:t>
      </w:r>
    </w:p>
    <w:p>
      <w:pPr>
        <w:spacing w:after="60"/>
        <w:ind w:left="567"/>
      </w:pPr>
      <w:r>
        <w:rPr>
          <w:rFonts w:cs="Noto Serif Bengali" w:hAnsi="Noto Serif Bengali"/>
          <w:sz w:val="24"/>
        </w:rPr>
        <w:t>শুন শুন ওগো সজনি রজনী-স্বপন বলিয়ে তোরে ।</w:t>
      </w:r>
      <w:r>
        <w:br/>
      </w:r>
      <w:r>
        <w:rPr>
          <w:rFonts w:cs="Noto Serif Bengali" w:hAnsi="Noto Serif Bengali"/>
          <w:sz w:val="24"/>
        </w:rPr>
        <w:t>অনেক যতনে নদীয়ার শশী আসিয়া মিলিল ঘরে ॥</w:t>
      </w:r>
    </w:p>
    <w:p>
      <w:pPr>
        <w:spacing w:after="60"/>
        <w:jc w:val="both"/>
      </w:pPr>
      <w:r>
        <w:rPr>
          <w:b w:val="0"/>
          <w:i/>
        </w:rPr>
        <w:t>śuna śuna ogo sajani rajanī-svapana baliye tore |</w:t>
      </w:r>
      <w:r>
        <w:br/>
      </w:r>
      <w:r>
        <w:rPr>
          <w:b w:val="0"/>
          <w:i/>
        </w:rPr>
        <w:t>aneka yatane nadīyāra śaśī āsiyā milila ghare ||</w:t>
      </w:r>
    </w:p>
    <w:p>
      <w:pPr>
        <w:spacing w:after="60"/>
        <w:jc w:val="both"/>
      </w:pPr>
      <w:r>
        <w:rPr>
          <w:b w:val="0"/>
          <w:i/>
        </w:rPr>
        <w:t>Пословно:</w:t>
      </w:r>
      <w:r>
        <w:t xml:space="preserve"> шуна шуна аго саджани — слушай, слушай, подруга; раджани-свапана балийе торе — расскажу тебе ночной сон; анека йатане — с великим старанием; надийара шаши — Луна Надии; асийа милила гхаре — пришёл и встретился (со мной) в доме</w:t>
      </w:r>
    </w:p>
    <w:p>
      <w:pPr>
        <w:spacing w:after="60"/>
        <w:ind w:left="567"/>
        <w:jc w:val="both"/>
      </w:pPr>
      <w:r>
        <w:rPr>
          <w:sz w:val="20"/>
        </w:rPr>
        <w:t xml:space="preserve">Разночтения: ГПТ1 (с. 214, № 134, </w:t>
      </w:r>
      <w:r>
        <w:rPr>
          <w:rFonts w:ascii="Noto Serif Bengali" w:hAnsi="Noto Serif Bengali" w:cs="Noto Serif Bengali"/>
          <w:sz w:val="20"/>
        </w:rPr>
        <w:t>যথারাগ</w:t>
      </w:r>
      <w:r>
        <w:rPr>
          <w:sz w:val="20"/>
        </w:rPr>
        <w:t>; скан): так; ГПТ2 (3.2, № 134; набрана после № 135): так; ГЧЧ (кирана 8, пада 10, с. 98;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আসিয়া সাম্ভাইল ঘরে</w:t>
      </w:r>
      <w:r>
        <w:rPr>
          <w:sz w:val="20"/>
        </w:rPr>
        <w:t>».</w:t>
      </w:r>
    </w:p>
    <w:p>
      <w:pPr>
        <w:spacing w:after="60"/>
        <w:ind w:left="510" w:hanging="510"/>
      </w:pPr>
      <w:r>
        <w:rPr>
          <w:b/>
          <w:i w:val="0"/>
        </w:rPr>
        <w:t>12.1.</w:t>
      </w:r>
      <w:r>
        <w:t xml:space="preserve"> «Слушай, слушай, подруга, расскажу тебе ночной сон: с великим старанием Луна Надии пришёл и встретился со мной в доме.</w:t>
      </w:r>
    </w:p>
    <w:p>
      <w:pPr>
        <w:spacing w:after="60"/>
        <w:ind w:left="567"/>
      </w:pPr>
      <w:r>
        <w:rPr>
          <w:rFonts w:cs="Noto Serif Bengali" w:hAnsi="Noto Serif Bengali"/>
          <w:sz w:val="24"/>
        </w:rPr>
        <w:t>হেন কালে মোর দারুণ ননদী দুয়ারে দাঁড়ায়া কয় ।</w:t>
      </w:r>
      <w:r>
        <w:br/>
      </w:r>
      <w:r>
        <w:rPr>
          <w:rFonts w:cs="Noto Serif Bengali" w:hAnsi="Noto Serif Bengali"/>
          <w:sz w:val="24"/>
        </w:rPr>
        <w:t>পর-পুরুষের সনে বিলসহ ইথে না বাসহ ভয় ॥</w:t>
      </w:r>
    </w:p>
    <w:p>
      <w:pPr>
        <w:spacing w:after="60"/>
        <w:jc w:val="both"/>
      </w:pPr>
      <w:r>
        <w:rPr>
          <w:b w:val="0"/>
          <w:i/>
        </w:rPr>
        <w:t>hena kāle mora dāruṇa nanadī duyāre dām̐ṛāyā kaya |</w:t>
      </w:r>
      <w:r>
        <w:br/>
      </w:r>
      <w:r>
        <w:rPr>
          <w:b w:val="0"/>
          <w:i/>
        </w:rPr>
        <w:t>para-puruṣera sane bilasaha ithe nā bāsaha bhaya ||</w:t>
      </w:r>
    </w:p>
    <w:p>
      <w:pPr>
        <w:spacing w:after="60"/>
        <w:jc w:val="both"/>
      </w:pPr>
      <w:r>
        <w:rPr>
          <w:b w:val="0"/>
          <w:i/>
        </w:rPr>
        <w:t>Пословно:</w:t>
      </w:r>
      <w:r>
        <w:t xml:space="preserve"> хена кале — в это время; мора даруна нанади — моя суровая золовка; дуйаре дарайа кайа — встав у двери, говорит; пара-пурушера сане биласаха — тешишься с чужим мужчиной; итхе на басаха бхайа — и не боишься</w:t>
      </w:r>
    </w:p>
    <w:p>
      <w:pPr>
        <w:spacing w:after="60"/>
        <w:ind w:left="567"/>
        <w:jc w:val="both"/>
      </w:pPr>
      <w:r>
        <w:rPr>
          <w:sz w:val="20"/>
        </w:rPr>
        <w:t>Разночтения: ГПТ1: «</w:t>
      </w:r>
      <w:r>
        <w:rPr>
          <w:rFonts w:ascii="Noto Serif Bengali" w:hAnsi="Noto Serif Bengali" w:cs="Noto Serif Bengali"/>
          <w:sz w:val="20"/>
        </w:rPr>
        <w:t>বাসয়</w:t>
      </w:r>
      <w:r>
        <w:rPr>
          <w:sz w:val="20"/>
        </w:rPr>
        <w:t>»; ГЧЧ: «</w:t>
      </w:r>
      <w:r>
        <w:rPr>
          <w:rFonts w:ascii="Noto Serif Bengali" w:hAnsi="Noto Serif Bengali" w:cs="Noto Serif Bengali"/>
          <w:sz w:val="20"/>
        </w:rPr>
        <w:t>হেনকালে</w:t>
      </w:r>
      <w:r>
        <w:rPr>
          <w:sz w:val="20"/>
        </w:rPr>
        <w:t>», «</w:t>
      </w:r>
      <w:r>
        <w:rPr>
          <w:rFonts w:ascii="Noto Serif Bengali" w:hAnsi="Noto Serif Bengali" w:cs="Noto Serif Bengali"/>
          <w:sz w:val="20"/>
        </w:rPr>
        <w:t>পর পুরুষের সনে</w:t>
      </w:r>
      <w:r>
        <w:rPr>
          <w:sz w:val="20"/>
        </w:rPr>
        <w:t xml:space="preserve">, </w:t>
      </w:r>
      <w:r>
        <w:rPr>
          <w:rFonts w:ascii="Noto Serif Bengali" w:hAnsi="Noto Serif Bengali" w:cs="Noto Serif Bengali"/>
          <w:sz w:val="20"/>
        </w:rPr>
        <w:t>বিলসহ ইথে না বাসহ ভয়</w:t>
      </w:r>
      <w:r>
        <w:rPr>
          <w:sz w:val="20"/>
        </w:rPr>
        <w:t>».</w:t>
      </w:r>
    </w:p>
    <w:p>
      <w:pPr>
        <w:spacing w:after="60"/>
        <w:ind w:left="510" w:hanging="510"/>
      </w:pPr>
      <w:r>
        <w:rPr>
          <w:b/>
          <w:i w:val="0"/>
        </w:rPr>
        <w:t>12.2.</w:t>
      </w:r>
      <w:r>
        <w:t xml:space="preserve"> В это время моя суровая золовка, встав у двери, говорит: „Ты тешишься с чужим мужчиной и не боишься!</w:t>
      </w:r>
    </w:p>
    <w:p>
      <w:pPr>
        <w:spacing w:after="60"/>
        <w:ind w:left="567"/>
      </w:pPr>
      <w:r>
        <w:rPr>
          <w:rFonts w:cs="Noto Serif Bengali" w:hAnsi="Noto Serif Bengali"/>
          <w:sz w:val="24"/>
        </w:rPr>
        <w:t>ভাল ভাল ভাই আইলে প্রভাতে এসব জানাঞা তারে ।</w:t>
      </w:r>
      <w:r>
        <w:br/>
      </w:r>
      <w:r>
        <w:rPr>
          <w:rFonts w:cs="Noto Serif Bengali" w:hAnsi="Noto Serif Bengali"/>
          <w:sz w:val="24"/>
        </w:rPr>
        <w:t>আপনার লাজ লইয়া যাইব না রব এ পাপ-ঘরে ॥</w:t>
      </w:r>
    </w:p>
    <w:p>
      <w:pPr>
        <w:spacing w:after="60"/>
        <w:jc w:val="both"/>
      </w:pPr>
      <w:r>
        <w:rPr>
          <w:b w:val="0"/>
          <w:i/>
        </w:rPr>
        <w:t>bhāla bhāla bhāi āile prabhāte esaba jānāñā tāre |</w:t>
      </w:r>
      <w:r>
        <w:br/>
      </w:r>
      <w:r>
        <w:rPr>
          <w:b w:val="0"/>
          <w:i/>
        </w:rPr>
        <w:t>āpanāra lāja laiyā yāiba nā raba e pāpa-ghare ||</w:t>
      </w:r>
    </w:p>
    <w:p>
      <w:pPr>
        <w:spacing w:after="60"/>
        <w:jc w:val="both"/>
      </w:pPr>
      <w:r>
        <w:rPr>
          <w:b w:val="0"/>
          <w:i/>
        </w:rPr>
        <w:t>Пословно:</w:t>
      </w:r>
      <w:r>
        <w:t xml:space="preserve"> бхала бхала — хорошо же; бхаи аиле прабхате — когда утром придёт брат; эсаба джананья таре — всё ему расскажу; апанара ладжа лаийа йаиба — заберу свою честь и уйду; на раба э папа-гхаре — не останусь в этом грешном доме</w:t>
      </w:r>
    </w:p>
    <w:p>
      <w:pPr>
        <w:spacing w:after="60"/>
        <w:ind w:left="567"/>
        <w:jc w:val="both"/>
      </w:pPr>
      <w:r>
        <w:rPr>
          <w:sz w:val="20"/>
        </w:rPr>
        <w:t>Разночтения: ГЧЧ: «</w:t>
      </w:r>
      <w:r>
        <w:rPr>
          <w:rFonts w:ascii="Noto Serif Bengali" w:hAnsi="Noto Serif Bengali" w:cs="Noto Serif Bengali"/>
          <w:sz w:val="20"/>
        </w:rPr>
        <w:t>জানায়া তারে</w:t>
      </w:r>
      <w:r>
        <w:rPr>
          <w:sz w:val="20"/>
        </w:rPr>
        <w:t>», «</w:t>
      </w:r>
      <w:r>
        <w:rPr>
          <w:rFonts w:ascii="Noto Serif Bengali" w:hAnsi="Noto Serif Bengali" w:cs="Noto Serif Bengali"/>
          <w:sz w:val="20"/>
        </w:rPr>
        <w:t>এ পাপ ঘরে</w:t>
      </w:r>
      <w:r>
        <w:rPr>
          <w:sz w:val="20"/>
        </w:rPr>
        <w:t>».</w:t>
      </w:r>
    </w:p>
    <w:p>
      <w:pPr>
        <w:spacing w:after="60"/>
        <w:ind w:left="510" w:hanging="510"/>
      </w:pPr>
      <w:r>
        <w:rPr>
          <w:b/>
          <w:i w:val="0"/>
        </w:rPr>
        <w:t>12.3.</w:t>
      </w:r>
      <w:r>
        <w:t xml:space="preserve"> Хорошо же: утром придёт брат — всё ему расскажу; а я заберу свою честь и уйду — не останусь в этом грешном доме“.</w:t>
      </w:r>
    </w:p>
    <w:p>
      <w:pPr>
        <w:spacing w:after="60"/>
        <w:ind w:left="567"/>
      </w:pPr>
      <w:r>
        <w:rPr>
          <w:rFonts w:cs="Noto Serif Bengali" w:hAnsi="Noto Serif Bengali"/>
          <w:sz w:val="24"/>
        </w:rPr>
        <w:t>ইহা শুনি মনে বিচারিনু ভয় পাঞা পোহাইলে নিশি ।</w:t>
      </w:r>
      <w:r>
        <w:br/>
      </w:r>
      <w:r>
        <w:rPr>
          <w:rFonts w:cs="Noto Serif Bengali" w:hAnsi="Noto Serif Bengali"/>
          <w:sz w:val="24"/>
        </w:rPr>
        <w:t>না জানি পতি কি বিপরীত ক্রিয়া করিবে গৃহেতে আসি ॥</w:t>
      </w:r>
    </w:p>
    <w:p>
      <w:pPr>
        <w:spacing w:after="60"/>
        <w:jc w:val="both"/>
      </w:pPr>
      <w:r>
        <w:rPr>
          <w:b w:val="0"/>
          <w:i/>
        </w:rPr>
        <w:t>ihā śuni mane bicārinu bhaya pāñā pohāile niśi |</w:t>
      </w:r>
      <w:r>
        <w:br/>
      </w:r>
      <w:r>
        <w:rPr>
          <w:b w:val="0"/>
          <w:i/>
        </w:rPr>
        <w:t>nā jāni pati ki biparīta kriyā karibe gṛhete āsi ||</w:t>
      </w:r>
    </w:p>
    <w:p>
      <w:pPr>
        <w:spacing w:after="60"/>
        <w:jc w:val="both"/>
      </w:pPr>
      <w:r>
        <w:rPr>
          <w:b w:val="0"/>
          <w:i/>
        </w:rPr>
        <w:t>Пословно:</w:t>
      </w:r>
      <w:r>
        <w:t xml:space="preserve"> иха шуни — услышав это; мане бичарину — подумала я; бхайа пања — в страхе; похаиле ниши — когда ночь кончится; на джани — не знаю; пати ки бипарита крийа карибе — что дурного сделает муж; грихете аси — придя домой</w:t>
      </w:r>
    </w:p>
    <w:p>
      <w:pPr>
        <w:spacing w:after="60"/>
        <w:ind w:left="567"/>
        <w:jc w:val="both"/>
      </w:pPr>
      <w:r>
        <w:rPr>
          <w:sz w:val="20"/>
        </w:rPr>
        <w:t>Разночтения: ГЧЧ: «</w:t>
      </w:r>
      <w:r>
        <w:rPr>
          <w:rFonts w:ascii="Noto Serif Bengali" w:hAnsi="Noto Serif Bengali" w:cs="Noto Serif Bengali"/>
          <w:sz w:val="20"/>
        </w:rPr>
        <w:t>ভয় পায়া</w:t>
      </w:r>
      <w:r>
        <w:rPr>
          <w:sz w:val="20"/>
        </w:rPr>
        <w:t>».</w:t>
      </w:r>
    </w:p>
    <w:p>
      <w:pPr>
        <w:spacing w:after="60"/>
        <w:ind w:left="510" w:hanging="510"/>
      </w:pPr>
      <w:r>
        <w:rPr>
          <w:b/>
          <w:i w:val="0"/>
        </w:rPr>
        <w:t>12.4.</w:t>
      </w:r>
      <w:r>
        <w:t xml:space="preserve"> Услышав это, я в страхе подумала: когда ночь кончится — не знаю, что сделает муж, придя домой.</w:t>
      </w:r>
    </w:p>
    <w:p>
      <w:pPr>
        <w:spacing w:after="60"/>
        <w:ind w:left="567"/>
      </w:pPr>
      <w:r>
        <w:rPr>
          <w:rFonts w:cs="Noto Serif Bengali" w:hAnsi="Noto Serif Bengali"/>
          <w:sz w:val="24"/>
        </w:rPr>
        <w:t>মোরে সবে কত গঞ্জনা করিবে তাহে না পাইব ব্যথা ।</w:t>
      </w:r>
      <w:r>
        <w:br/>
      </w:r>
      <w:r>
        <w:rPr>
          <w:rFonts w:cs="Noto Serif Bengali" w:hAnsi="Noto Serif Bengali"/>
          <w:sz w:val="24"/>
        </w:rPr>
        <w:t>পাপ লোক পাছে প্রাণ-পিয়ারে বা কহয়ে কলঙ্ককথা ॥</w:t>
      </w:r>
    </w:p>
    <w:p>
      <w:pPr>
        <w:spacing w:after="60"/>
        <w:jc w:val="both"/>
      </w:pPr>
      <w:r>
        <w:rPr>
          <w:b w:val="0"/>
          <w:i/>
        </w:rPr>
        <w:t>more sabe kata gañjanā karibe tāhe nā pāiba byathā |</w:t>
      </w:r>
      <w:r>
        <w:br/>
      </w:r>
      <w:r>
        <w:rPr>
          <w:b w:val="0"/>
          <w:i/>
        </w:rPr>
        <w:t>pāpa loka pāche prāṇa-piyāre bā kahaye kalaṅkakathā ||</w:t>
      </w:r>
    </w:p>
    <w:p>
      <w:pPr>
        <w:spacing w:after="60"/>
        <w:jc w:val="both"/>
      </w:pPr>
      <w:r>
        <w:rPr>
          <w:b w:val="0"/>
          <w:i/>
        </w:rPr>
        <w:t>Пословно:</w:t>
      </w:r>
      <w:r>
        <w:t xml:space="preserve"> море сабе ката ганджана карибе — пусть все меня бранят сколько угодно; тахе на паиба бйатха — это мне не больно; папа лока пачхе — как бы злые люди не; прана-пийаре ба кахайе каланкакатха — стали порочить Возлюбленного жизни</w:t>
      </w:r>
    </w:p>
    <w:p>
      <w:pPr>
        <w:spacing w:after="60"/>
        <w:ind w:left="567"/>
        <w:jc w:val="both"/>
      </w:pPr>
      <w:r>
        <w:rPr>
          <w:sz w:val="20"/>
        </w:rPr>
        <w:t>Разночтения: ГЧЧ: «</w:t>
      </w:r>
      <w:r>
        <w:rPr>
          <w:rFonts w:ascii="Noto Serif Bengali" w:hAnsi="Noto Serif Bengali" w:cs="Noto Serif Bengali"/>
          <w:sz w:val="20"/>
        </w:rPr>
        <w:t>প্রাণ</w:t>
      </w:r>
      <w:r>
        <w:rPr>
          <w:sz w:val="20"/>
        </w:rPr>
        <w:t>-</w:t>
      </w:r>
      <w:r>
        <w:rPr>
          <w:rFonts w:ascii="Noto Serif Bengali" w:hAnsi="Noto Serif Bengali" w:cs="Noto Serif Bengali"/>
          <w:sz w:val="20"/>
        </w:rPr>
        <w:t>পিয়ারে বা কহয়ে কলঙ্ক কথা</w:t>
      </w:r>
      <w:r>
        <w:rPr>
          <w:sz w:val="20"/>
        </w:rPr>
        <w:t>».</w:t>
      </w:r>
    </w:p>
    <w:p>
      <w:pPr>
        <w:spacing w:after="60"/>
        <w:ind w:left="510" w:hanging="510"/>
      </w:pPr>
      <w:r>
        <w:rPr>
          <w:b/>
          <w:i w:val="0"/>
        </w:rPr>
        <w:t>12.5.</w:t>
      </w:r>
      <w:r>
        <w:t xml:space="preserve"> Пусть все меня бранят сколько угодно — это мне не больно; но как бы злые люди не стали порочить Возлюбленного моей жизни!</w:t>
      </w:r>
    </w:p>
    <w:p>
      <w:pPr>
        <w:spacing w:after="60"/>
        <w:ind w:left="567"/>
      </w:pPr>
      <w:r>
        <w:rPr>
          <w:rFonts w:cs="Noto Serif Bengali" w:hAnsi="Noto Serif Bengali"/>
          <w:sz w:val="24"/>
        </w:rPr>
        <w:t>যদি বিহি ইহা বেকত করয় তবে ত বিষম হব ।</w:t>
      </w:r>
      <w:r>
        <w:br/>
      </w:r>
      <w:r>
        <w:rPr>
          <w:rFonts w:cs="Noto Serif Bengali" w:hAnsi="Noto Serif Bengali"/>
          <w:sz w:val="24"/>
        </w:rPr>
        <w:t>জনমের মত নদীয়া-চাঁদেরে আর না দেখিতে পাব ॥</w:t>
      </w:r>
    </w:p>
    <w:p>
      <w:pPr>
        <w:spacing w:after="60"/>
        <w:jc w:val="both"/>
      </w:pPr>
      <w:r>
        <w:rPr>
          <w:b w:val="0"/>
          <w:i/>
        </w:rPr>
        <w:t>yadi bihi ihā bekata karaya tabe ta biṣama haba |</w:t>
      </w:r>
      <w:r>
        <w:br/>
      </w:r>
      <w:r>
        <w:rPr>
          <w:b w:val="0"/>
          <w:i/>
        </w:rPr>
        <w:t>janamera mata nadīyā-cām̐dere āra nā dekhite pāba ||</w:t>
      </w:r>
    </w:p>
    <w:p>
      <w:pPr>
        <w:spacing w:after="60"/>
        <w:jc w:val="both"/>
      </w:pPr>
      <w:r>
        <w:rPr>
          <w:b w:val="0"/>
          <w:i/>
        </w:rPr>
        <w:t>Пословно:</w:t>
      </w:r>
      <w:r>
        <w:t xml:space="preserve"> йади бихи иха бэката карайа — если Творец сделает это явным; табе та бишама хаба — тогда будет беда; джанамера мата — на всю жизнь; надийа-чандере — Луну Надии; ара на декхите паба — больше не увижу</w:t>
      </w:r>
    </w:p>
    <w:p>
      <w:pPr>
        <w:spacing w:after="60"/>
        <w:ind w:left="567"/>
        <w:jc w:val="both"/>
      </w:pPr>
      <w:r>
        <w:rPr>
          <w:sz w:val="20"/>
        </w:rPr>
        <w:t>Разночтения: ГЧЧ: «</w:t>
      </w:r>
      <w:r>
        <w:rPr>
          <w:rFonts w:ascii="Noto Serif Bengali" w:hAnsi="Noto Serif Bengali" w:cs="Noto Serif Bengali"/>
          <w:sz w:val="20"/>
        </w:rPr>
        <w:t>যদি বিহি ইহা বেকত করয়ে</w:t>
      </w:r>
      <w:r>
        <w:rPr>
          <w:sz w:val="20"/>
        </w:rPr>
        <w:t>», «</w:t>
      </w:r>
      <w:r>
        <w:rPr>
          <w:rFonts w:ascii="Noto Serif Bengali" w:hAnsi="Noto Serif Bengali" w:cs="Noto Serif Bengali"/>
          <w:sz w:val="20"/>
        </w:rPr>
        <w:t>নদীয়া</w:t>
      </w:r>
      <w:r>
        <w:rPr>
          <w:sz w:val="20"/>
        </w:rPr>
        <w:t>-</w:t>
      </w:r>
      <w:r>
        <w:rPr>
          <w:rFonts w:ascii="Noto Serif Bengali" w:hAnsi="Noto Serif Bengali" w:cs="Noto Serif Bengali"/>
          <w:sz w:val="20"/>
        </w:rPr>
        <w:t>চান্দেরে</w:t>
      </w:r>
      <w:r>
        <w:rPr>
          <w:sz w:val="20"/>
        </w:rPr>
        <w:t>».</w:t>
      </w:r>
    </w:p>
    <w:p>
      <w:pPr>
        <w:spacing w:after="60"/>
        <w:ind w:left="510" w:hanging="510"/>
      </w:pPr>
      <w:r>
        <w:rPr>
          <w:b/>
          <w:i w:val="0"/>
        </w:rPr>
        <w:t>12.6.</w:t>
      </w:r>
      <w:r>
        <w:t xml:space="preserve"> Если Творец сделает это явным, тогда будет беда: на всю жизнь я больше не увижу Луну Надии.</w:t>
      </w:r>
    </w:p>
    <w:p>
      <w:pPr>
        <w:spacing w:after="60"/>
        <w:ind w:left="567"/>
      </w:pPr>
      <w:r>
        <w:rPr>
          <w:rFonts w:cs="Noto Serif Bengali" w:hAnsi="Noto Serif Bengali"/>
          <w:sz w:val="24"/>
        </w:rPr>
        <w:t>এ পাড়ার পানে না আসিবে কভু মোরে না করিব মনে ।</w:t>
      </w:r>
      <w:r>
        <w:br/>
      </w:r>
      <w:r>
        <w:rPr>
          <w:rFonts w:cs="Noto Serif Bengali" w:hAnsi="Noto Serif Bengali"/>
          <w:sz w:val="24"/>
        </w:rPr>
        <w:t>মুই অভাগিনী জানিনু নিশ্চয় নহিলে এমন কেনে ॥</w:t>
      </w:r>
    </w:p>
    <w:p>
      <w:pPr>
        <w:spacing w:after="60"/>
        <w:jc w:val="both"/>
      </w:pPr>
      <w:r>
        <w:rPr>
          <w:b w:val="0"/>
          <w:i/>
        </w:rPr>
        <w:t>e pāṛāra pāne nā āsibe kabhu more nā kariba mane |</w:t>
      </w:r>
      <w:r>
        <w:br/>
      </w:r>
      <w:r>
        <w:rPr>
          <w:b w:val="0"/>
          <w:i/>
        </w:rPr>
        <w:t>mui abhāginī jāninu niścaya nahile emana kene ||</w:t>
      </w:r>
    </w:p>
    <w:p>
      <w:pPr>
        <w:spacing w:after="60"/>
        <w:jc w:val="both"/>
      </w:pPr>
      <w:r>
        <w:rPr>
          <w:b w:val="0"/>
          <w:i/>
        </w:rPr>
        <w:t>Пословно:</w:t>
      </w:r>
      <w:r>
        <w:t xml:space="preserve"> э парара пане — на нашу улицу; на асибе кабху — никогда не придёт; море на кариба мане — не вспомнит обо мне; муи абхагини — я, несчастная; джанину нишчайа — знаю наверное; нахиле эмана кене — иначе отчего бы так</w:t>
      </w:r>
    </w:p>
    <w:p>
      <w:pPr>
        <w:spacing w:after="60"/>
        <w:ind w:left="567"/>
        <w:jc w:val="both"/>
      </w:pPr>
      <w:r>
        <w:rPr>
          <w:sz w:val="20"/>
        </w:rPr>
        <w:t>Разночтения: ГЧЧ: так.</w:t>
      </w:r>
    </w:p>
    <w:p>
      <w:pPr>
        <w:spacing w:after="60"/>
        <w:ind w:left="510" w:hanging="510"/>
      </w:pPr>
      <w:r>
        <w:rPr>
          <w:b/>
          <w:i w:val="0"/>
        </w:rPr>
        <w:t>12.7.</w:t>
      </w:r>
      <w:r>
        <w:t xml:space="preserve"> Он никогда не придёт на нашу улицу, не вспомнит обо мне; я, несчастная, знаю это наверное — иначе отчего бы всё так?</w:t>
      </w:r>
    </w:p>
    <w:p>
      <w:pPr>
        <w:spacing w:after="60"/>
        <w:ind w:left="567"/>
      </w:pPr>
      <w:r>
        <w:rPr>
          <w:rFonts w:cs="Noto Serif Bengali" w:hAnsi="Noto Serif Bengali"/>
          <w:sz w:val="24"/>
        </w:rPr>
        <w:t>এত বলি কাঁদি বেকুল হইনু সঘনে সে নাম লৈয়া ।</w:t>
      </w:r>
      <w:r>
        <w:br/>
      </w:r>
      <w:r>
        <w:rPr>
          <w:rFonts w:cs="Noto Serif Bengali" w:hAnsi="Noto Serif Bengali"/>
          <w:sz w:val="24"/>
        </w:rPr>
        <w:t>নরহরি জানে প্রাণ বাঁচাইনু তুরিতে চেতন পাইয়া ॥</w:t>
      </w:r>
    </w:p>
    <w:p>
      <w:pPr>
        <w:spacing w:after="60"/>
        <w:jc w:val="both"/>
      </w:pPr>
      <w:r>
        <w:rPr>
          <w:b w:val="0"/>
          <w:i/>
        </w:rPr>
        <w:t>eta bali kām̐di bekula hainu saghane se nāma laiyā |</w:t>
      </w:r>
      <w:r>
        <w:br/>
      </w:r>
      <w:r>
        <w:rPr>
          <w:b w:val="0"/>
          <w:i/>
        </w:rPr>
        <w:t>narahari jāne prāṇa bām̐cāinu turite cetana pāiyā ||</w:t>
      </w:r>
    </w:p>
    <w:p>
      <w:pPr>
        <w:spacing w:after="60"/>
        <w:jc w:val="both"/>
      </w:pPr>
      <w:r>
        <w:rPr>
          <w:b w:val="0"/>
          <w:i/>
        </w:rPr>
        <w:t>Пословно:</w:t>
      </w:r>
      <w:r>
        <w:t xml:space="preserve"> эта бали — сказав так; канди бекула хаину — я рыдала в смятении; сагхане се нама лаийа — всё твердя Его имя; нарахари джане — Нарахари знает; прана бачаину — я спасла жизнь; турите четана паийа — поскорей придя в себя (проснувшись)</w:t>
      </w:r>
    </w:p>
    <w:p>
      <w:pPr>
        <w:spacing w:after="60"/>
        <w:ind w:left="567"/>
        <w:jc w:val="both"/>
      </w:pPr>
      <w:r>
        <w:rPr>
          <w:sz w:val="20"/>
        </w:rPr>
        <w:t>Разночтения: ГПТ2: «</w:t>
      </w:r>
      <w:r>
        <w:rPr>
          <w:rFonts w:ascii="Noto Serif Bengali" w:hAnsi="Noto Serif Bengali" w:cs="Noto Serif Bengali"/>
          <w:sz w:val="20"/>
        </w:rPr>
        <w:t>কাদি বেকুল</w:t>
      </w:r>
      <w:r>
        <w:rPr>
          <w:sz w:val="20"/>
        </w:rPr>
        <w:t>»; ГЧЧ: «</w:t>
      </w:r>
      <w:r>
        <w:rPr>
          <w:rFonts w:ascii="Noto Serif Bengali" w:hAnsi="Noto Serif Bengali" w:cs="Noto Serif Bengali"/>
          <w:sz w:val="20"/>
        </w:rPr>
        <w:t>এত বলি কান্দি ব্যাকুল হইনু</w:t>
      </w:r>
      <w:r>
        <w:rPr>
          <w:sz w:val="20"/>
        </w:rPr>
        <w:t>», «</w:t>
      </w:r>
      <w:r>
        <w:rPr>
          <w:rFonts w:ascii="Noto Serif Bengali" w:hAnsi="Noto Serif Bengali" w:cs="Noto Serif Bengali"/>
          <w:sz w:val="20"/>
        </w:rPr>
        <w:t>প্রাণে বাঁচাইনু তুরিতে চেতন পায়া</w:t>
      </w:r>
      <w:r>
        <w:rPr>
          <w:sz w:val="20"/>
        </w:rPr>
        <w:t>».</w:t>
      </w:r>
    </w:p>
    <w:p>
      <w:pPr>
        <w:spacing w:after="60"/>
        <w:ind w:left="510" w:hanging="510"/>
      </w:pPr>
      <w:r>
        <w:rPr>
          <w:b/>
          <w:i w:val="0"/>
        </w:rPr>
        <w:t>12.8.</w:t>
      </w:r>
      <w:r>
        <w:t xml:space="preserve"> Сказав так, я рыдала в смятении, всё твердя Его имя. Нарахари знает: я спасла себе жизнь тем, что поскорей проснулась».</w:t>
      </w:r>
      <w:r>
        <w:rPr>
          <w:b w:val="0"/>
          <w:i w:val="0"/>
          <w:vertAlign w:val="superscript"/>
        </w:rPr>
        <w:t>29</w:t>
      </w:r>
    </w:p>
    <w:p>
      <w:pPr>
        <w:spacing w:after="60"/>
        <w:ind w:left="283"/>
      </w:pPr>
      <w:r>
        <w:rPr>
          <w:b/>
          <w:i w:val="0"/>
          <w:sz w:val="18"/>
        </w:rPr>
        <w:t>28.</w:t>
      </w:r>
      <w:r>
        <w:rPr>
          <w:sz w:val="18"/>
        </w:rPr>
        <w:t xml:space="preserve"> Подпись — «Нарахари». ГПТ1 — с. 214–215, № 134 (скан PDF с. 473–474); ГПТ2 — разд. 3.2, № 134 (каталог: НГ-347; в ГПТ2 пада № 134 набрана после № 135). ГЧЧ — кирана 8, пада 10 (изд. 1947, с. 98; скан PDF с. 103),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আসিয়া সাম্ভাইল ঘরে</w:t>
      </w:r>
      <w:r>
        <w:rPr>
          <w:sz w:val="18"/>
        </w:rPr>
        <w:t>» — «вошёл в дом» (12.1), «</w:t>
      </w:r>
      <w:r>
        <w:rPr>
          <w:rFonts w:ascii="Noto Serif Bengali" w:hAnsi="Noto Serif Bengali" w:cs="Noto Serif Bengali"/>
          <w:sz w:val="18"/>
        </w:rPr>
        <w:t>পর পুরুষের সনে বিলসহ</w:t>
      </w:r>
      <w:r>
        <w:rPr>
          <w:sz w:val="18"/>
        </w:rPr>
        <w:t xml:space="preserve">, </w:t>
      </w:r>
      <w:r>
        <w:rPr>
          <w:rFonts w:ascii="Noto Serif Bengali" w:hAnsi="Noto Serif Bengali" w:cs="Noto Serif Bengali"/>
          <w:sz w:val="18"/>
        </w:rPr>
        <w:t>ইথে না বাসহ ভয়</w:t>
      </w:r>
      <w:r>
        <w:rPr>
          <w:sz w:val="18"/>
        </w:rPr>
        <w:t>» (12.2), «</w:t>
      </w:r>
      <w:r>
        <w:rPr>
          <w:rFonts w:ascii="Noto Serif Bengali" w:hAnsi="Noto Serif Bengali" w:cs="Noto Serif Bengali"/>
          <w:sz w:val="18"/>
        </w:rPr>
        <w:t>ভয় পায়া পোহাইলে নিশি</w:t>
      </w:r>
      <w:r>
        <w:rPr>
          <w:sz w:val="18"/>
        </w:rPr>
        <w:t>» (12.4), «</w:t>
      </w:r>
      <w:r>
        <w:rPr>
          <w:rFonts w:ascii="Noto Serif Bengali" w:hAnsi="Noto Serif Bengali" w:cs="Noto Serif Bengali"/>
          <w:sz w:val="18"/>
        </w:rPr>
        <w:t>প্রাণে বাঁচাইনু তুরিতে চেতন পায়া</w:t>
      </w:r>
      <w:r>
        <w:rPr>
          <w:sz w:val="18"/>
        </w:rPr>
        <w:t>» (12.8). B. Нагари-бхава — см. вводную заметку к разделу (глава 27).</w:t>
      </w:r>
    </w:p>
    <w:p>
      <w:pPr>
        <w:spacing w:after="60"/>
        <w:ind w:left="283"/>
      </w:pPr>
      <w:r>
        <w:rPr>
          <w:b/>
          <w:i w:val="0"/>
          <w:sz w:val="18"/>
        </w:rPr>
        <w:t>29.</w:t>
      </w:r>
      <w:r>
        <w:rPr>
          <w:sz w:val="18"/>
        </w:rPr>
        <w:t xml:space="preserve"> Обвинение золовки («тешишься с чужим мужчиной», </w:t>
      </w:r>
      <w:r>
        <w:rPr>
          <w:rFonts w:ascii="Noto Serif Bengali" w:hAnsi="Noto Serif Bengali" w:cs="Noto Serif Bengali"/>
          <w:sz w:val="18"/>
        </w:rPr>
        <w:t>পর</w:t>
      </w:r>
      <w:r>
        <w:rPr>
          <w:sz w:val="18"/>
        </w:rPr>
        <w:t>-</w:t>
      </w:r>
      <w:r>
        <w:rPr>
          <w:rFonts w:ascii="Noto Serif Bengali" w:hAnsi="Noto Serif Bengali" w:cs="Noto Serif Bengali"/>
          <w:sz w:val="18"/>
        </w:rPr>
        <w:t>পুরুষের সনে বিলসহ</w:t>
      </w:r>
      <w:r>
        <w:rPr>
          <w:sz w:val="18"/>
        </w:rPr>
        <w:t>) передано точно. Сердцевина пады — 12.5–12.6: горожанка готова терпеть любую брань, лишь бы молва не коснулась Гауры и Его не лишили бы её даршана. Это сон, а не событие (сн. 10; вводная заметка, глава 27). Подпись слита с речью горожанки («Нарахари знает: я спасла…»); «проснувшись» — букв. «придя в себя» (</w:t>
      </w:r>
      <w:r>
        <w:rPr>
          <w:rFonts w:ascii="Noto Serif Bengali" w:hAnsi="Noto Serif Bengali" w:cs="Noto Serif Bengali"/>
          <w:sz w:val="18"/>
        </w:rPr>
        <w:t>চেতন পাইয়া</w:t>
      </w:r>
      <w:r>
        <w:rPr>
          <w:sz w:val="18"/>
        </w:rPr>
        <w:t>).</w:t>
      </w:r>
    </w:p>
    <w:p>
      <w:pPr>
        <w:pStyle w:val="Heading2"/>
      </w:pPr>
      <w:r>
        <w:t>13. Нарахари — «</w:t>
      </w:r>
      <w:r>
        <w:rPr>
          <w:rFonts w:ascii="Noto Serif Bengali" w:hAnsi="Noto Serif Bengali" w:cs="Noto Serif Bengali"/>
        </w:rPr>
        <w:t>সজনি রজনী</w:t>
      </w:r>
      <w:r>
        <w:t>-</w:t>
      </w:r>
      <w:r>
        <w:rPr>
          <w:rFonts w:ascii="Noto Serif Bengali" w:hAnsi="Noto Serif Bengali" w:cs="Noto Serif Bengali"/>
        </w:rPr>
        <w:t>স্বপন শুনহ</w:t>
      </w:r>
      <w:r>
        <w:t>…» (ГПТ1 с. 215–216, № 135; ГЧЧ 8.11)</w:t>
      </w:r>
    </w:p>
    <w:p>
      <w:pPr>
        <w:spacing w:after="60"/>
        <w:jc w:val="both"/>
      </w:pPr>
      <w:r>
        <w:rPr>
          <w:b w:val="0"/>
          <w:i/>
        </w:rPr>
        <w:t>Нагари-бхава; сон-шутка. Чтобы стеречь горожанку, золовка легла спать на её постели; ночью пришёл Луна Надии и по ошибке сел на ложе золовки, коснулся её подбородка; та проснулась с криком «Вор!», погналась за Ним, поймала и с бранью привела назад, но Гора взглянул на неё — и победил её; потом, не найдя горожанку, ушёл опечаленный; а золовка, потупившись, призналась, что «попалась в руки страшному вору», и просила молчать. Рага «ятхарага». &lt;b&gt;Атрибуция: вероятно Чакраварти&lt;/b&gt; — ГЧЧ, кирана 8, пада 11.</w:t>
      </w:r>
      <w:r>
        <w:rPr>
          <w:b w:val="0"/>
          <w:i w:val="0"/>
          <w:vertAlign w:val="superscript"/>
        </w:rPr>
        <w:t>30</w:t>
      </w:r>
    </w:p>
    <w:p>
      <w:pPr>
        <w:spacing w:after="60"/>
        <w:ind w:left="567"/>
      </w:pPr>
      <w:r>
        <w:rPr>
          <w:rFonts w:cs="Noto Serif Bengali" w:hAnsi="Noto Serif Bengali"/>
          <w:sz w:val="24"/>
        </w:rPr>
        <w:t>সজনি রজনী-স্বপন শুনহ এ বড় হাসির কথা ।</w:t>
      </w:r>
      <w:r>
        <w:br/>
      </w:r>
      <w:r>
        <w:rPr>
          <w:rFonts w:cs="Noto Serif Bengali" w:hAnsi="Noto Serif Bengali"/>
          <w:sz w:val="24"/>
        </w:rPr>
        <w:t>মোরে আগুলিতে শুতিলা ননদী আমার শয়ন যথা ॥</w:t>
      </w:r>
    </w:p>
    <w:p>
      <w:pPr>
        <w:spacing w:after="60"/>
        <w:jc w:val="both"/>
      </w:pPr>
      <w:r>
        <w:rPr>
          <w:b w:val="0"/>
          <w:i/>
        </w:rPr>
        <w:t>sajani rajanī-svapana śunaha e baṛa hāsira kathā |</w:t>
      </w:r>
      <w:r>
        <w:br/>
      </w:r>
      <w:r>
        <w:rPr>
          <w:b w:val="0"/>
          <w:i/>
        </w:rPr>
        <w:t>more āgulite śutilā nanadī āmāra śayana yathā ||</w:t>
      </w:r>
    </w:p>
    <w:p>
      <w:pPr>
        <w:spacing w:after="60"/>
        <w:jc w:val="both"/>
      </w:pPr>
      <w:r>
        <w:rPr>
          <w:b w:val="0"/>
          <w:i/>
        </w:rPr>
        <w:t>Пословно:</w:t>
      </w:r>
      <w:r>
        <w:t xml:space="preserve"> саджани — подруга; раджани-свапана шунаха — послушай ночной сон; э бара хасира катха — вот смех-то; море агулите — чтобы стеречь меня; шутила нанади — легла золовка; амара шайана йатха — там, где моя постель</w:t>
      </w:r>
    </w:p>
    <w:p>
      <w:pPr>
        <w:spacing w:after="60"/>
        <w:ind w:left="567"/>
        <w:jc w:val="both"/>
      </w:pPr>
      <w:r>
        <w:rPr>
          <w:sz w:val="20"/>
        </w:rPr>
        <w:t xml:space="preserve">Разночтения: ГПТ1 (с. 215, № 135,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এবড়</w:t>
      </w:r>
      <w:r>
        <w:rPr>
          <w:sz w:val="20"/>
        </w:rPr>
        <w:t>»; ГПТ2 (3.2, № 135): так; ГЧЧ (кирана 8, пада 11, с. 99;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так.</w:t>
      </w:r>
    </w:p>
    <w:p>
      <w:pPr>
        <w:spacing w:after="60"/>
        <w:ind w:left="510" w:hanging="510"/>
      </w:pPr>
      <w:r>
        <w:rPr>
          <w:b/>
          <w:i w:val="0"/>
        </w:rPr>
        <w:t>13.1.</w:t>
      </w:r>
      <w:r>
        <w:t xml:space="preserve"> «Подруга, послушай ночной сон — вот смех-то! Чтобы стеречь меня, золовка легла там, где моя постель.</w:t>
      </w:r>
    </w:p>
    <w:p>
      <w:pPr>
        <w:spacing w:after="60"/>
        <w:ind w:left="567"/>
      </w:pPr>
      <w:r>
        <w:rPr>
          <w:rFonts w:cs="Noto Serif Bengali" w:hAnsi="Noto Serif Bengali"/>
          <w:sz w:val="24"/>
        </w:rPr>
        <w:t>নদীয়ার শশী আসি প্রবেশিল অথির আনন্দ ভরে ।</w:t>
      </w:r>
      <w:r>
        <w:br/>
      </w:r>
      <w:r>
        <w:rPr>
          <w:rFonts w:cs="Noto Serif Bengali" w:hAnsi="Noto Serif Bengali"/>
          <w:sz w:val="24"/>
        </w:rPr>
        <w:t>আমার ভরমে বসিলা ননদিনীর পালঙ্ক উপরে ॥</w:t>
      </w:r>
    </w:p>
    <w:p>
      <w:pPr>
        <w:spacing w:after="60"/>
        <w:jc w:val="both"/>
      </w:pPr>
      <w:r>
        <w:rPr>
          <w:b w:val="0"/>
          <w:i/>
        </w:rPr>
        <w:t>nadīyāra śaśī āsi prabeśila athira ānanda bhare |</w:t>
      </w:r>
      <w:r>
        <w:br/>
      </w:r>
      <w:r>
        <w:rPr>
          <w:b w:val="0"/>
          <w:i/>
        </w:rPr>
        <w:t>āmāra bharame basilā nanadinīra pālaṅka upare ||</w:t>
      </w:r>
    </w:p>
    <w:p>
      <w:pPr>
        <w:spacing w:after="60"/>
        <w:jc w:val="both"/>
      </w:pPr>
      <w:r>
        <w:rPr>
          <w:b w:val="0"/>
          <w:i/>
        </w:rPr>
        <w:t>Пословно:</w:t>
      </w:r>
      <w:r>
        <w:t xml:space="preserve"> надийара шаши аси — придя, Луна Надии; правешила — вошёл; атхира ананда бхаре — трепеща от радости; амара бхараме — приняв её за меня; басила нанадинира паланка упаре — сел на ложе золовки</w:t>
      </w:r>
    </w:p>
    <w:p>
      <w:pPr>
        <w:spacing w:after="60"/>
        <w:ind w:left="567"/>
        <w:jc w:val="both"/>
      </w:pPr>
      <w:r>
        <w:rPr>
          <w:sz w:val="20"/>
        </w:rPr>
        <w:t>Разночтения: ГЧЧ: «</w:t>
      </w:r>
      <w:r>
        <w:rPr>
          <w:rFonts w:ascii="Noto Serif Bengali" w:hAnsi="Noto Serif Bengali" w:cs="Noto Serif Bengali"/>
          <w:sz w:val="20"/>
        </w:rPr>
        <w:t>প্রবেশিল অধিক মদন</w:t>
      </w:r>
      <w:r>
        <w:rPr>
          <w:sz w:val="20"/>
        </w:rPr>
        <w:t>-</w:t>
      </w:r>
      <w:r>
        <w:rPr>
          <w:rFonts w:ascii="Noto Serif Bengali" w:hAnsi="Noto Serif Bengali" w:cs="Noto Serif Bengali"/>
          <w:sz w:val="20"/>
        </w:rPr>
        <w:t>ভরে</w:t>
      </w:r>
      <w:r>
        <w:rPr>
          <w:sz w:val="20"/>
        </w:rPr>
        <w:t>», «</w:t>
      </w:r>
      <w:r>
        <w:rPr>
          <w:rFonts w:ascii="Noto Serif Bengali" w:hAnsi="Noto Serif Bengali" w:cs="Noto Serif Bengali"/>
          <w:sz w:val="20"/>
        </w:rPr>
        <w:t>আমার ভরমে বসিলেন ননদিনীর পালঙ্ক</w:t>
      </w:r>
      <w:r>
        <w:rPr>
          <w:sz w:val="20"/>
        </w:rPr>
        <w:t>-</w:t>
      </w:r>
      <w:r>
        <w:rPr>
          <w:rFonts w:ascii="Noto Serif Bengali" w:hAnsi="Noto Serif Bengali" w:cs="Noto Serif Bengali"/>
          <w:sz w:val="20"/>
        </w:rPr>
        <w:t>পরে</w:t>
      </w:r>
      <w:r>
        <w:rPr>
          <w:sz w:val="20"/>
        </w:rPr>
        <w:t>».</w:t>
      </w:r>
    </w:p>
    <w:p>
      <w:pPr>
        <w:spacing w:after="60"/>
        <w:ind w:left="510" w:hanging="510"/>
      </w:pPr>
      <w:r>
        <w:rPr>
          <w:b/>
          <w:i w:val="0"/>
        </w:rPr>
        <w:t>13.2.</w:t>
      </w:r>
      <w:r>
        <w:t xml:space="preserve"> Пришёл Луна Надии, вошёл, трепеща от радости, — и, приняв её за меня, сел на ложе золовки.</w:t>
      </w:r>
    </w:p>
    <w:p>
      <w:pPr>
        <w:spacing w:after="60"/>
        <w:ind w:left="567"/>
      </w:pPr>
      <w:r>
        <w:rPr>
          <w:rFonts w:cs="Noto Serif Bengali" w:hAnsi="Noto Serif Bengali"/>
          <w:sz w:val="24"/>
        </w:rPr>
        <w:t>ধীরে ধীরে করপল্লবে চিবুক পরশে হরিষ হৈয়া ।</w:t>
      </w:r>
      <w:r>
        <w:br/>
      </w:r>
      <w:r>
        <w:rPr>
          <w:rFonts w:cs="Noto Serif Bengali" w:hAnsi="Noto Serif Bengali"/>
          <w:sz w:val="24"/>
        </w:rPr>
        <w:t>ননদী চেতন পাইয়া উঠে ঘন চমকি চৌদিকে চাঞা ॥</w:t>
      </w:r>
    </w:p>
    <w:p>
      <w:pPr>
        <w:spacing w:after="60"/>
        <w:jc w:val="both"/>
      </w:pPr>
      <w:r>
        <w:rPr>
          <w:b w:val="0"/>
          <w:i/>
        </w:rPr>
        <w:t>dhīre dhīre karapallabe cibuka paraśe hariṣa haiyā |</w:t>
      </w:r>
      <w:r>
        <w:br/>
      </w:r>
      <w:r>
        <w:rPr>
          <w:b w:val="0"/>
          <w:i/>
        </w:rPr>
        <w:t>nanadī cetana pāiyā uṭhe ghana camaki caudike cāñā ||</w:t>
      </w:r>
    </w:p>
    <w:p>
      <w:pPr>
        <w:spacing w:after="60"/>
        <w:jc w:val="both"/>
      </w:pPr>
      <w:r>
        <w:rPr>
          <w:b w:val="0"/>
          <w:i/>
        </w:rPr>
        <w:t>Пословно:</w:t>
      </w:r>
      <w:r>
        <w:t xml:space="preserve"> дхире дхире — тихо-тихо; карапаллабе — рукой-побегом; чибука пароше — касается подбородка; хариша хайа — в радости; нанади четана паийа — золовка очнулась; утхе гхана чамаки — вскакивает, вздрогнув; чаудике чанья — озираясь по сторонам</w:t>
      </w:r>
    </w:p>
    <w:p>
      <w:pPr>
        <w:spacing w:after="60"/>
        <w:ind w:left="567"/>
        <w:jc w:val="both"/>
      </w:pPr>
      <w:r>
        <w:rPr>
          <w:sz w:val="20"/>
        </w:rPr>
        <w:t>Разночтения: ГЧЧ: «</w:t>
      </w:r>
      <w:r>
        <w:rPr>
          <w:rFonts w:ascii="Noto Serif Bengali" w:hAnsi="Noto Serif Bengali" w:cs="Noto Serif Bengali"/>
          <w:sz w:val="20"/>
        </w:rPr>
        <w:t>কর</w:t>
      </w:r>
      <w:r>
        <w:rPr>
          <w:sz w:val="20"/>
        </w:rPr>
        <w:t>-</w:t>
      </w:r>
      <w:r>
        <w:rPr>
          <w:rFonts w:ascii="Noto Serif Bengali" w:hAnsi="Noto Serif Bengali" w:cs="Noto Serif Bengali"/>
          <w:sz w:val="20"/>
        </w:rPr>
        <w:t>পল্লবে চিবুক পরশে হরষ হৈয়া</w:t>
      </w:r>
      <w:r>
        <w:rPr>
          <w:sz w:val="20"/>
        </w:rPr>
        <w:t>», «</w:t>
      </w:r>
      <w:r>
        <w:rPr>
          <w:rFonts w:ascii="Noto Serif Bengali" w:hAnsi="Noto Serif Bengali" w:cs="Noto Serif Bengali"/>
          <w:sz w:val="20"/>
        </w:rPr>
        <w:t>পাইয়া উঠে ঘন চমকি চৌদিকে চায়া</w:t>
      </w:r>
      <w:r>
        <w:rPr>
          <w:sz w:val="20"/>
        </w:rPr>
        <w:t>».</w:t>
      </w:r>
    </w:p>
    <w:p>
      <w:pPr>
        <w:spacing w:after="60"/>
        <w:ind w:left="510" w:hanging="510"/>
      </w:pPr>
      <w:r>
        <w:rPr>
          <w:b/>
          <w:i w:val="0"/>
        </w:rPr>
        <w:t>13.3.</w:t>
      </w:r>
      <w:r>
        <w:t xml:space="preserve"> Тихо-тихо, в радости, Он коснулся её подбородка рукой-побегом; золовка очнулась, вскочила, вздрогнув, озираясь по сторонам.</w:t>
      </w:r>
    </w:p>
    <w:p>
      <w:pPr>
        <w:spacing w:after="60"/>
        <w:ind w:left="567"/>
      </w:pPr>
      <w:r>
        <w:rPr>
          <w:rFonts w:cs="Noto Serif Bengali" w:hAnsi="Noto Serif Bengali"/>
          <w:sz w:val="24"/>
        </w:rPr>
        <w:t>মোরে কহে জাগ জাগহ তুরিতে ঘরে সামাইল চোরা ।</w:t>
      </w:r>
      <w:r>
        <w:br/>
      </w:r>
      <w:r>
        <w:rPr>
          <w:rFonts w:cs="Noto Serif Bengali" w:hAnsi="Noto Serif Bengali"/>
          <w:sz w:val="24"/>
        </w:rPr>
        <w:t>ইহা শুনি ভয়ে পালাইলা দূরে দাঁড়াঞা রহিলা গোরা ॥</w:t>
      </w:r>
    </w:p>
    <w:p>
      <w:pPr>
        <w:spacing w:after="60"/>
        <w:jc w:val="both"/>
      </w:pPr>
      <w:r>
        <w:rPr>
          <w:b w:val="0"/>
          <w:i/>
        </w:rPr>
        <w:t>more kahe jāga jāgaha turite ghare sāmāila corā |</w:t>
      </w:r>
      <w:r>
        <w:br/>
      </w:r>
      <w:r>
        <w:rPr>
          <w:b w:val="0"/>
          <w:i/>
        </w:rPr>
        <w:t>ihā śuni bhaye pālāilā dūre dām̐ṛāñā rahilā gorā ||</w:t>
      </w:r>
    </w:p>
    <w:p>
      <w:pPr>
        <w:spacing w:after="60"/>
        <w:jc w:val="both"/>
      </w:pPr>
      <w:r>
        <w:rPr>
          <w:b w:val="0"/>
          <w:i/>
        </w:rPr>
        <w:t>Пословно:</w:t>
      </w:r>
      <w:r>
        <w:t xml:space="preserve"> море кахе — говорит мне; джага джагаха турите — проснись, проснись скорей; гхаре самаила чора — в дом забрался вор; иха шуни — услышав это; бхайе палаила — в страхе убежал; дуре даранья рахила гора — Гора встал поодаль</w:t>
      </w:r>
    </w:p>
    <w:p>
      <w:pPr>
        <w:spacing w:after="60"/>
        <w:ind w:left="567"/>
        <w:jc w:val="both"/>
      </w:pPr>
      <w:r>
        <w:rPr>
          <w:sz w:val="20"/>
        </w:rPr>
        <w:t>Разночтения: ГЧЧ: «</w:t>
      </w:r>
      <w:r>
        <w:rPr>
          <w:rFonts w:ascii="Noto Serif Bengali" w:hAnsi="Noto Serif Bengali" w:cs="Noto Serif Bengali"/>
          <w:sz w:val="20"/>
        </w:rPr>
        <w:t>দাঁড়ায়া রহিলা গোরা</w:t>
      </w:r>
      <w:r>
        <w:rPr>
          <w:sz w:val="20"/>
        </w:rPr>
        <w:t>».</w:t>
      </w:r>
    </w:p>
    <w:p>
      <w:pPr>
        <w:spacing w:after="60"/>
        <w:ind w:left="510" w:hanging="510"/>
      </w:pPr>
      <w:r>
        <w:rPr>
          <w:b/>
          <w:i w:val="0"/>
        </w:rPr>
        <w:t>13.4.</w:t>
      </w:r>
      <w:r>
        <w:t xml:space="preserve"> Говорит мне: „Проснись, проснись скорей — в дом забрался вор!“ Услышав это, Гора в страхе убежал и встал поодаль.</w:t>
      </w:r>
    </w:p>
    <w:p>
      <w:pPr>
        <w:spacing w:after="60"/>
        <w:ind w:left="567"/>
      </w:pPr>
      <w:r>
        <w:rPr>
          <w:rFonts w:cs="Noto Serif Bengali" w:hAnsi="Noto Serif Bengali"/>
          <w:sz w:val="24"/>
        </w:rPr>
        <w:t>তার পাছে পাছে দারুণ ননদী ধাইল ধমক দিয়া ।</w:t>
      </w:r>
      <w:r>
        <w:br/>
      </w:r>
      <w:r>
        <w:rPr>
          <w:rFonts w:cs="Noto Serif Bengali" w:hAnsi="Noto Serif Bengali"/>
          <w:sz w:val="24"/>
        </w:rPr>
        <w:t>কতদূর যাই পাইল পলাইতে নারিল পরাণ-পিয়া ॥</w:t>
      </w:r>
    </w:p>
    <w:p>
      <w:pPr>
        <w:spacing w:after="60"/>
        <w:jc w:val="both"/>
      </w:pPr>
      <w:r>
        <w:rPr>
          <w:b w:val="0"/>
          <w:i/>
        </w:rPr>
        <w:t>tāra pāche pāche dāruṇa nanadī dhāila dhamaka diyā |</w:t>
      </w:r>
      <w:r>
        <w:br/>
      </w:r>
      <w:r>
        <w:rPr>
          <w:b w:val="0"/>
          <w:i/>
        </w:rPr>
        <w:t>katadūra yāi pāila palāite nārila parāṇa-piyā ||</w:t>
      </w:r>
    </w:p>
    <w:p>
      <w:pPr>
        <w:spacing w:after="60"/>
        <w:jc w:val="both"/>
      </w:pPr>
      <w:r>
        <w:rPr>
          <w:b w:val="0"/>
          <w:i/>
        </w:rPr>
        <w:t>Пословно:</w:t>
      </w:r>
      <w:r>
        <w:t xml:space="preserve"> тара пачхе пачхе — за Ним следом; даруна нанади — суровая золовка; дхаила дхамака дийа — погналась с угрозами; катадура йаи паила — пробежав немного, догнала; палаите нарила парана-пийа — Возлюбленный жизни не смог убежать</w:t>
      </w:r>
    </w:p>
    <w:p>
      <w:pPr>
        <w:spacing w:after="60"/>
        <w:ind w:left="567"/>
        <w:jc w:val="both"/>
      </w:pPr>
      <w:r>
        <w:rPr>
          <w:sz w:val="20"/>
        </w:rPr>
        <w:t>Разночтения: ГЧЧ: «</w:t>
      </w:r>
      <w:r>
        <w:rPr>
          <w:rFonts w:ascii="Noto Serif Bengali" w:hAnsi="Noto Serif Bengali" w:cs="Noto Serif Bengali"/>
          <w:sz w:val="20"/>
        </w:rPr>
        <w:t>কত দূরে যাই পাইল</w:t>
      </w:r>
      <w:r>
        <w:rPr>
          <w:sz w:val="20"/>
        </w:rPr>
        <w:t xml:space="preserve">, </w:t>
      </w:r>
      <w:r>
        <w:rPr>
          <w:rFonts w:ascii="Noto Serif Bengali" w:hAnsi="Noto Serif Bengali" w:cs="Noto Serif Bengali"/>
          <w:sz w:val="20"/>
        </w:rPr>
        <w:t>পলাইতে নারিল পরাণপিয়া</w:t>
      </w:r>
      <w:r>
        <w:rPr>
          <w:sz w:val="20"/>
        </w:rPr>
        <w:t>».</w:t>
      </w:r>
    </w:p>
    <w:p>
      <w:pPr>
        <w:spacing w:after="60"/>
        <w:ind w:left="510" w:hanging="510"/>
      </w:pPr>
      <w:r>
        <w:rPr>
          <w:b/>
          <w:i w:val="0"/>
        </w:rPr>
        <w:t>13.5.</w:t>
      </w:r>
      <w:r>
        <w:t xml:space="preserve"> Суровая золовка с угрозами погналась за Ним; пробежав немного, догнала — и Возлюбленный жизни не смог убежать.</w:t>
      </w:r>
    </w:p>
    <w:p>
      <w:pPr>
        <w:spacing w:after="60"/>
        <w:ind w:left="567"/>
      </w:pPr>
      <w:r>
        <w:rPr>
          <w:rFonts w:cs="Noto Serif Bengali" w:hAnsi="Noto Serif Bengali"/>
          <w:sz w:val="24"/>
        </w:rPr>
        <w:t>যৌবন-গৌরবে মাতি অতিশয় ধরিয়া দুখানি করে ।</w:t>
      </w:r>
      <w:r>
        <w:br/>
      </w:r>
      <w:r>
        <w:rPr>
          <w:rFonts w:cs="Noto Serif Bengali" w:hAnsi="Noto Serif Bengali"/>
          <w:sz w:val="24"/>
        </w:rPr>
        <w:t>কত কটু বাণী কহি রহি রহি লইয়া আইসে ঘরে ॥</w:t>
      </w:r>
    </w:p>
    <w:p>
      <w:pPr>
        <w:spacing w:after="60"/>
        <w:jc w:val="both"/>
      </w:pPr>
      <w:r>
        <w:rPr>
          <w:b w:val="0"/>
          <w:i/>
        </w:rPr>
        <w:t>yaubana-gaurabe māti atiśaya dhariyā dukhāni kare |</w:t>
      </w:r>
      <w:r>
        <w:br/>
      </w:r>
      <w:r>
        <w:rPr>
          <w:b w:val="0"/>
          <w:i/>
        </w:rPr>
        <w:t>kata kaṭu bāṇī kahi rahi rahi laiyā āise ghare ||</w:t>
      </w:r>
    </w:p>
    <w:p>
      <w:pPr>
        <w:spacing w:after="60"/>
        <w:jc w:val="both"/>
      </w:pPr>
      <w:r>
        <w:rPr>
          <w:b w:val="0"/>
          <w:i/>
        </w:rPr>
        <w:t>Пословно:</w:t>
      </w:r>
      <w:r>
        <w:t xml:space="preserve"> йаубана-гаурабе мати — опьянённая гордостью юности; атишайа дхарийа дукхани каре — крепко схватив за обе руки; ката кату бани кахи — бранясь на все лады; рахи рахи — то и дело останавливаясь; лаийа аисе гхаре — ведёт в дом</w:t>
      </w:r>
    </w:p>
    <w:p>
      <w:pPr>
        <w:spacing w:after="60"/>
        <w:ind w:left="567"/>
        <w:jc w:val="both"/>
      </w:pPr>
      <w:r>
        <w:rPr>
          <w:sz w:val="20"/>
        </w:rPr>
        <w:t>Разночтения: ГЧЧ: «</w:t>
      </w:r>
      <w:r>
        <w:rPr>
          <w:rFonts w:ascii="Noto Serif Bengali" w:hAnsi="Noto Serif Bengali" w:cs="Noto Serif Bengali"/>
          <w:sz w:val="20"/>
        </w:rPr>
        <w:t>যৌবন</w:t>
      </w:r>
      <w:r>
        <w:rPr>
          <w:sz w:val="20"/>
        </w:rPr>
        <w:t>-</w:t>
      </w:r>
      <w:r>
        <w:rPr>
          <w:rFonts w:ascii="Noto Serif Bengali" w:hAnsi="Noto Serif Bengali" w:cs="Noto Serif Bengali"/>
          <w:sz w:val="20"/>
        </w:rPr>
        <w:t>গরবে মাতি অতিশয় ধরিয়া দুখানি করে</w:t>
      </w:r>
      <w:r>
        <w:rPr>
          <w:sz w:val="20"/>
        </w:rPr>
        <w:t>».</w:t>
      </w:r>
    </w:p>
    <w:p>
      <w:pPr>
        <w:spacing w:after="60"/>
        <w:ind w:left="510" w:hanging="510"/>
      </w:pPr>
      <w:r>
        <w:rPr>
          <w:b/>
          <w:i w:val="0"/>
        </w:rPr>
        <w:t>13.6.</w:t>
      </w:r>
      <w:r>
        <w:t xml:space="preserve"> Опьянённая гордостью юности, она крепко схватила Его за обе руки — и, бранясь на все лады, то и дело останавливаясь, ведёт Его в дом.</w:t>
      </w:r>
    </w:p>
    <w:p>
      <w:pPr>
        <w:spacing w:after="60"/>
        <w:ind w:left="567"/>
      </w:pPr>
      <w:r>
        <w:rPr>
          <w:rFonts w:cs="Noto Serif Bengali" w:hAnsi="Noto Serif Bengali"/>
          <w:sz w:val="24"/>
        </w:rPr>
        <w:t>কিশোর বয়স রসময় গোরা চাহিয়া ননদী পানে ।</w:t>
      </w:r>
      <w:r>
        <w:br/>
      </w:r>
      <w:r>
        <w:rPr>
          <w:rFonts w:cs="Noto Serif Bengali" w:hAnsi="Noto Serif Bengali"/>
          <w:sz w:val="24"/>
        </w:rPr>
        <w:t>বাঁধি ভুজপাশে করি পরাজয় কৈল যে আছিল মনে ॥</w:t>
      </w:r>
    </w:p>
    <w:p>
      <w:pPr>
        <w:spacing w:after="60"/>
        <w:jc w:val="both"/>
      </w:pPr>
      <w:r>
        <w:rPr>
          <w:b w:val="0"/>
          <w:i/>
        </w:rPr>
        <w:t>kiśora bayasa rasamaya gorā cāhiyā nanadī pāne |</w:t>
      </w:r>
      <w:r>
        <w:br/>
      </w:r>
      <w:r>
        <w:rPr>
          <w:b w:val="0"/>
          <w:i/>
        </w:rPr>
        <w:t>bām̐dhi bhujapāśe kari parājaya kaila ye āchila mane ||</w:t>
      </w:r>
    </w:p>
    <w:p>
      <w:pPr>
        <w:spacing w:after="60"/>
        <w:jc w:val="both"/>
      </w:pPr>
      <w:r>
        <w:rPr>
          <w:b w:val="0"/>
          <w:i/>
        </w:rPr>
        <w:t>Пословно:</w:t>
      </w:r>
      <w:r>
        <w:t xml:space="preserve"> кишора байаса — юный; расамайа гора — Гора, полный расы; чахийа нанади пане — взглянув на золовку; бандхи бхуджапаше — связав петлёй рук; кари параджайа — победив; каила йе ачхила мане — сделал то, что было на сердце</w:t>
      </w:r>
    </w:p>
    <w:p>
      <w:pPr>
        <w:spacing w:after="60"/>
        <w:ind w:left="567"/>
        <w:jc w:val="both"/>
      </w:pPr>
      <w:r>
        <w:rPr>
          <w:sz w:val="20"/>
        </w:rPr>
        <w:t>Разночтения: ГЧЧ: так.</w:t>
      </w:r>
    </w:p>
    <w:p>
      <w:pPr>
        <w:spacing w:after="60"/>
        <w:ind w:left="510" w:hanging="510"/>
      </w:pPr>
      <w:r>
        <w:rPr>
          <w:b/>
          <w:i w:val="0"/>
        </w:rPr>
        <w:t>13.7.</w:t>
      </w:r>
      <w:r>
        <w:t xml:space="preserve"> Юный Гора, полный расы, взглянул на золовку — связал её петлёй рук, победил её и сделал то, что было у Него на сердце.</w:t>
      </w:r>
      <w:r>
        <w:rPr>
          <w:b w:val="0"/>
          <w:i w:val="0"/>
          <w:vertAlign w:val="superscript"/>
        </w:rPr>
        <w:t>31</w:t>
      </w:r>
    </w:p>
    <w:p>
      <w:pPr>
        <w:spacing w:after="60"/>
        <w:ind w:left="567"/>
      </w:pPr>
      <w:r>
        <w:rPr>
          <w:rFonts w:cs="Noto Serif Bengali" w:hAnsi="Noto Serif Bengali"/>
          <w:sz w:val="24"/>
        </w:rPr>
        <w:t>মোরে না দেখিতে পাঞা গুণমণি বিমন হইয়া গেলা ।</w:t>
      </w:r>
      <w:r>
        <w:br/>
      </w:r>
      <w:r>
        <w:rPr>
          <w:rFonts w:cs="Noto Serif Bengali" w:hAnsi="Noto Serif Bengali"/>
          <w:sz w:val="24"/>
        </w:rPr>
        <w:t>অবশ হইয়া ননদিনী পুনঃ আমার নিকট আইলা ॥</w:t>
      </w:r>
    </w:p>
    <w:p>
      <w:pPr>
        <w:spacing w:after="60"/>
        <w:jc w:val="both"/>
      </w:pPr>
      <w:r>
        <w:rPr>
          <w:b w:val="0"/>
          <w:i/>
        </w:rPr>
        <w:t>more nā dekhite pāñā guṇamaṇi bimana haiyā gelā |</w:t>
      </w:r>
      <w:r>
        <w:br/>
      </w:r>
      <w:r>
        <w:rPr>
          <w:b w:val="0"/>
          <w:i/>
        </w:rPr>
        <w:t>abaśa haiyā nanadinī punaḥ āmāra nikaṭa āilā ||</w:t>
      </w:r>
    </w:p>
    <w:p>
      <w:pPr>
        <w:spacing w:after="60"/>
        <w:jc w:val="both"/>
      </w:pPr>
      <w:r>
        <w:rPr>
          <w:b w:val="0"/>
          <w:i/>
        </w:rPr>
        <w:t>Пословно:</w:t>
      </w:r>
      <w:r>
        <w:t xml:space="preserve"> море на декхите панья — не найдя меня; гунамани — Жемчужина достоинств; бимана хаийа гела — ушёл опечаленный; абаша хаийа — обессиленная; нанадини пунах — золовка снова; амара никата аила — пришла ко мне</w:t>
      </w:r>
    </w:p>
    <w:p>
      <w:pPr>
        <w:spacing w:after="60"/>
        <w:ind w:left="567"/>
        <w:jc w:val="both"/>
      </w:pPr>
      <w:r>
        <w:rPr>
          <w:sz w:val="20"/>
        </w:rPr>
        <w:t>Разночтения: ГЧЧ: «</w:t>
      </w:r>
      <w:r>
        <w:rPr>
          <w:rFonts w:ascii="Noto Serif Bengali" w:hAnsi="Noto Serif Bengali" w:cs="Noto Serif Bengali"/>
          <w:sz w:val="20"/>
        </w:rPr>
        <w:t>মোরে না দেখিতে পায়া</w:t>
      </w:r>
      <w:r>
        <w:rPr>
          <w:sz w:val="20"/>
        </w:rPr>
        <w:t>», «</w:t>
      </w:r>
      <w:r>
        <w:rPr>
          <w:rFonts w:ascii="Noto Serif Bengali" w:hAnsi="Noto Serif Bengali" w:cs="Noto Serif Bengali"/>
          <w:sz w:val="20"/>
        </w:rPr>
        <w:t>ননদিনী পুন আমার নিকটে আইলা</w:t>
      </w:r>
      <w:r>
        <w:rPr>
          <w:sz w:val="20"/>
        </w:rPr>
        <w:t>».</w:t>
      </w:r>
    </w:p>
    <w:p>
      <w:pPr>
        <w:spacing w:after="60"/>
        <w:ind w:left="510" w:hanging="510"/>
      </w:pPr>
      <w:r>
        <w:rPr>
          <w:b/>
          <w:i w:val="0"/>
        </w:rPr>
        <w:t>13.8.</w:t>
      </w:r>
      <w:r>
        <w:t xml:space="preserve"> Не найдя меня, Жемчужина достоинств ушёл опечаленный; а золовка, обессиленная, снова пришла ко мне.</w:t>
      </w:r>
    </w:p>
    <w:p>
      <w:pPr>
        <w:spacing w:after="60"/>
        <w:ind w:left="567"/>
      </w:pPr>
      <w:r>
        <w:rPr>
          <w:rFonts w:cs="Noto Serif Bengali" w:hAnsi="Noto Serif Bengali"/>
          <w:sz w:val="24"/>
        </w:rPr>
        <w:t>চাহি তার পানে পুছিনু এবা কি আছহ হরিষচিতে ।</w:t>
      </w:r>
      <w:r>
        <w:br/>
      </w:r>
      <w:r>
        <w:rPr>
          <w:rFonts w:cs="Noto Serif Bengali" w:hAnsi="Noto Serif Bengali"/>
          <w:sz w:val="24"/>
        </w:rPr>
        <w:t>তেঁই অধোমুখে কহয়ে ঠেকিনু বিষম চোরের হাতে ॥</w:t>
      </w:r>
    </w:p>
    <w:p>
      <w:pPr>
        <w:spacing w:after="60"/>
        <w:jc w:val="both"/>
      </w:pPr>
      <w:r>
        <w:rPr>
          <w:b w:val="0"/>
          <w:i/>
        </w:rPr>
        <w:t>cāhi tāra pāne puchinu ebā ki āchaha hariṣacite |</w:t>
      </w:r>
      <w:r>
        <w:br/>
      </w:r>
      <w:r>
        <w:rPr>
          <w:b w:val="0"/>
          <w:i/>
        </w:rPr>
        <w:t>tem̐i adhomukhe kahaye ṭhekinu biṣama corera hāte ||</w:t>
      </w:r>
    </w:p>
    <w:p>
      <w:pPr>
        <w:spacing w:after="60"/>
        <w:jc w:val="both"/>
      </w:pPr>
      <w:r>
        <w:rPr>
          <w:b w:val="0"/>
          <w:i/>
        </w:rPr>
        <w:t>Пословно:</w:t>
      </w:r>
      <w:r>
        <w:t xml:space="preserve"> чахи тара пане — глядя на неё; пучхину — спросила; эба ки — это что же; ачхаха харишачите — ты так радостна сердцем; тени адхомукхе — она, потупившись; кахайе — говорит; тхекину бишама чорера хате — я попалась в руки страшному вору</w:t>
      </w:r>
    </w:p>
    <w:p>
      <w:pPr>
        <w:spacing w:after="60"/>
        <w:ind w:left="567"/>
        <w:jc w:val="both"/>
      </w:pPr>
      <w:r>
        <w:rPr>
          <w:sz w:val="20"/>
        </w:rPr>
        <w:t>Разночтения: ГЧЧ: «</w:t>
      </w:r>
      <w:r>
        <w:rPr>
          <w:rFonts w:ascii="Noto Serif Bengali" w:hAnsi="Noto Serif Bengali" w:cs="Noto Serif Bengali"/>
          <w:sz w:val="20"/>
        </w:rPr>
        <w:t>এ বা কি আছহ হরষ চিতে</w:t>
      </w:r>
      <w:r>
        <w:rPr>
          <w:sz w:val="20"/>
        </w:rPr>
        <w:t>», «</w:t>
      </w:r>
      <w:r>
        <w:rPr>
          <w:rFonts w:ascii="Noto Serif Bengali" w:hAnsi="Noto Serif Bengali" w:cs="Noto Serif Bengali"/>
          <w:sz w:val="20"/>
        </w:rPr>
        <w:t>তেঁহ অধোমুখে</w:t>
      </w:r>
      <w:r>
        <w:rPr>
          <w:sz w:val="20"/>
        </w:rPr>
        <w:t>».</w:t>
      </w:r>
    </w:p>
    <w:p>
      <w:pPr>
        <w:spacing w:after="60"/>
        <w:ind w:left="510" w:hanging="510"/>
      </w:pPr>
      <w:r>
        <w:rPr>
          <w:b/>
          <w:i w:val="0"/>
        </w:rPr>
        <w:t>13.9.</w:t>
      </w:r>
      <w:r>
        <w:t xml:space="preserve"> Глядя на неё, я спросила: „Это что же — ты так радостна?“ Она, потупившись, говорит: „Я попалась в руки страшному вору.</w:t>
      </w:r>
    </w:p>
    <w:p>
      <w:pPr>
        <w:spacing w:after="60"/>
        <w:ind w:left="567"/>
      </w:pPr>
      <w:r>
        <w:rPr>
          <w:rFonts w:cs="Noto Serif Bengali" w:hAnsi="Noto Serif Bengali"/>
          <w:sz w:val="24"/>
        </w:rPr>
        <w:t>রাখিব গোপনে নহে পরভাতে হইবে কলঙ্ক-ধূম ।</w:t>
      </w:r>
      <w:r>
        <w:br/>
      </w:r>
      <w:r>
        <w:rPr>
          <w:rFonts w:cs="Noto Serif Bengali" w:hAnsi="Noto Serif Bengali"/>
          <w:sz w:val="24"/>
        </w:rPr>
        <w:t>নরহরি সাথী তাহে আশ্বাসিতে ভাঙ্গিল আঁখির ঘুম ॥</w:t>
      </w:r>
    </w:p>
    <w:p>
      <w:pPr>
        <w:spacing w:after="60"/>
        <w:jc w:val="both"/>
      </w:pPr>
      <w:r>
        <w:rPr>
          <w:b w:val="0"/>
          <w:i/>
        </w:rPr>
        <w:t>rākhiba gopane nahe parabhāte haibe kalaṅka-dhūma |</w:t>
      </w:r>
      <w:r>
        <w:br/>
      </w:r>
      <w:r>
        <w:rPr>
          <w:b w:val="0"/>
          <w:i/>
        </w:rPr>
        <w:t>narahari sāthī tāhe āśvāsite bhāṅgila ām̐khira ghuma ||</w:t>
      </w:r>
    </w:p>
    <w:p>
      <w:pPr>
        <w:spacing w:after="60"/>
        <w:jc w:val="both"/>
      </w:pPr>
      <w:r>
        <w:rPr>
          <w:b w:val="0"/>
          <w:i/>
        </w:rPr>
        <w:t>Пословно:</w:t>
      </w:r>
      <w:r>
        <w:t xml:space="preserve"> ракхиба гопане — сохрани (букв. «сохранишь») в тайне; нахе — иначе; парабхате хаибе каланка-дхума — утром поднимется дым позора; нарахари сатхи — Нарахари свидетель; тахе ашвасите — когда (я стала) её утешать; бхангила анкхира гхума — сон слетел с (моих) глаз</w:t>
      </w:r>
    </w:p>
    <w:p>
      <w:pPr>
        <w:spacing w:after="60"/>
        <w:ind w:left="567"/>
        <w:jc w:val="both"/>
      </w:pPr>
      <w:r>
        <w:rPr>
          <w:sz w:val="20"/>
        </w:rPr>
        <w:t>Разночтения: ГЧЧ: «</w:t>
      </w:r>
      <w:r>
        <w:rPr>
          <w:rFonts w:ascii="Noto Serif Bengali" w:hAnsi="Noto Serif Bengali" w:cs="Noto Serif Bengali"/>
          <w:sz w:val="20"/>
        </w:rPr>
        <w:t>রাখিবে গোপনে</w:t>
      </w:r>
      <w:r>
        <w:rPr>
          <w:sz w:val="20"/>
        </w:rPr>
        <w:t xml:space="preserve">, </w:t>
      </w:r>
      <w:r>
        <w:rPr>
          <w:rFonts w:ascii="Noto Serif Bengali" w:hAnsi="Noto Serif Bengali" w:cs="Noto Serif Bengali"/>
          <w:sz w:val="20"/>
        </w:rPr>
        <w:t>নহে পরভাতে হইবে কলঙ্ক</w:t>
      </w:r>
      <w:r>
        <w:rPr>
          <w:sz w:val="20"/>
        </w:rPr>
        <w:t>-</w:t>
      </w:r>
      <w:r>
        <w:rPr>
          <w:rFonts w:ascii="Noto Serif Bengali" w:hAnsi="Noto Serif Bengali" w:cs="Noto Serif Bengali"/>
          <w:sz w:val="20"/>
        </w:rPr>
        <w:t>ধূম</w:t>
      </w:r>
      <w:r>
        <w:rPr>
          <w:sz w:val="20"/>
        </w:rPr>
        <w:t>».</w:t>
      </w:r>
    </w:p>
    <w:p>
      <w:pPr>
        <w:spacing w:after="60"/>
        <w:ind w:left="510" w:hanging="510"/>
      </w:pPr>
      <w:r>
        <w:rPr>
          <w:b/>
          <w:i w:val="0"/>
        </w:rPr>
        <w:t>13.10.</w:t>
      </w:r>
      <w:r>
        <w:t xml:space="preserve"> Сохрани это в тайне, а то утром поднимется дым позора“». Нарахари — свидетель: когда я стала её утешать, сон слетел с моих глаз.</w:t>
      </w:r>
      <w:r>
        <w:rPr>
          <w:b w:val="0"/>
          <w:i w:val="0"/>
          <w:vertAlign w:val="superscript"/>
        </w:rPr>
        <w:t>32</w:t>
      </w:r>
    </w:p>
    <w:p>
      <w:pPr>
        <w:spacing w:after="60"/>
        <w:ind w:left="283"/>
      </w:pPr>
      <w:r>
        <w:rPr>
          <w:b/>
          <w:i w:val="0"/>
          <w:sz w:val="18"/>
        </w:rPr>
        <w:t>30.</w:t>
      </w:r>
      <w:r>
        <w:rPr>
          <w:sz w:val="18"/>
        </w:rPr>
        <w:t xml:space="preserve"> Подпись — «Нарахари». ГПТ1 — с. 215–216, № 135 (скан PDF с. 474–475); ГПТ2 — разд. 3.2, № 135 (каталог: НГ-348). ГЧЧ — кирана 8, пада 11 (изд. 1947, с. 99; скан PDF с. 104),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প্রবেশিল অধিক মদন</w:t>
      </w:r>
      <w:r>
        <w:rPr>
          <w:sz w:val="18"/>
        </w:rPr>
        <w:t>-</w:t>
      </w:r>
      <w:r>
        <w:rPr>
          <w:rFonts w:ascii="Noto Serif Bengali" w:hAnsi="Noto Serif Bengali" w:cs="Noto Serif Bengali"/>
          <w:sz w:val="18"/>
        </w:rPr>
        <w:t>ভরে</w:t>
      </w:r>
      <w:r>
        <w:rPr>
          <w:sz w:val="18"/>
        </w:rPr>
        <w:t>» — «вошёл, переполненный Маданой» (13.2; ГПТ — «</w:t>
      </w:r>
      <w:r>
        <w:rPr>
          <w:rFonts w:ascii="Noto Serif Bengali" w:hAnsi="Noto Serif Bengali" w:cs="Noto Serif Bengali"/>
          <w:sz w:val="18"/>
        </w:rPr>
        <w:t>অথির আনন্দ ভরে</w:t>
      </w:r>
      <w:r>
        <w:rPr>
          <w:sz w:val="18"/>
        </w:rPr>
        <w:t>», «трепеща от радости»; переведён текст ГПТ), «</w:t>
      </w:r>
      <w:r>
        <w:rPr>
          <w:rFonts w:ascii="Noto Serif Bengali" w:hAnsi="Noto Serif Bengali" w:cs="Noto Serif Bengali"/>
          <w:sz w:val="18"/>
        </w:rPr>
        <w:t>বসিলেন ননদিনীর পালঙ্ক</w:t>
      </w:r>
      <w:r>
        <w:rPr>
          <w:sz w:val="18"/>
        </w:rPr>
        <w:t>-</w:t>
      </w:r>
      <w:r>
        <w:rPr>
          <w:rFonts w:ascii="Noto Serif Bengali" w:hAnsi="Noto Serif Bengali" w:cs="Noto Serif Bengali"/>
          <w:sz w:val="18"/>
        </w:rPr>
        <w:t>পরে</w:t>
      </w:r>
      <w:r>
        <w:rPr>
          <w:sz w:val="18"/>
        </w:rPr>
        <w:t>» (13.2), «</w:t>
      </w:r>
      <w:r>
        <w:rPr>
          <w:rFonts w:ascii="Noto Serif Bengali" w:hAnsi="Noto Serif Bengali" w:cs="Noto Serif Bengali"/>
          <w:sz w:val="18"/>
        </w:rPr>
        <w:t>কর</w:t>
      </w:r>
      <w:r>
        <w:rPr>
          <w:sz w:val="18"/>
        </w:rPr>
        <w:t>-</w:t>
      </w:r>
      <w:r>
        <w:rPr>
          <w:rFonts w:ascii="Noto Serif Bengali" w:hAnsi="Noto Serif Bengali" w:cs="Noto Serif Bengali"/>
          <w:sz w:val="18"/>
        </w:rPr>
        <w:t>পল্লবে চিবুক পরশে হরষ হৈয়া</w:t>
      </w:r>
      <w:r>
        <w:rPr>
          <w:sz w:val="18"/>
        </w:rPr>
        <w:t>» (13.3), «</w:t>
      </w:r>
      <w:r>
        <w:rPr>
          <w:rFonts w:ascii="Noto Serif Bengali" w:hAnsi="Noto Serif Bengali" w:cs="Noto Serif Bengali"/>
          <w:sz w:val="18"/>
        </w:rPr>
        <w:t>কত দূরে যাই পাইল</w:t>
      </w:r>
      <w:r>
        <w:rPr>
          <w:sz w:val="18"/>
        </w:rPr>
        <w:t xml:space="preserve">, </w:t>
      </w:r>
      <w:r>
        <w:rPr>
          <w:rFonts w:ascii="Noto Serif Bengali" w:hAnsi="Noto Serif Bengali" w:cs="Noto Serif Bengali"/>
          <w:sz w:val="18"/>
        </w:rPr>
        <w:t>পলাইতে নারিল পরাণপিয়া</w:t>
      </w:r>
      <w:r>
        <w:rPr>
          <w:sz w:val="18"/>
        </w:rPr>
        <w:t>» (13.5), «</w:t>
      </w:r>
      <w:r>
        <w:rPr>
          <w:rFonts w:ascii="Noto Serif Bengali" w:hAnsi="Noto Serif Bengali" w:cs="Noto Serif Bengali"/>
          <w:sz w:val="18"/>
        </w:rPr>
        <w:t>যৌবন</w:t>
      </w:r>
      <w:r>
        <w:rPr>
          <w:sz w:val="18"/>
        </w:rPr>
        <w:t>-</w:t>
      </w:r>
      <w:r>
        <w:rPr>
          <w:rFonts w:ascii="Noto Serif Bengali" w:hAnsi="Noto Serif Bengali" w:cs="Noto Serif Bengali"/>
          <w:sz w:val="18"/>
        </w:rPr>
        <w:t>গরবে</w:t>
      </w:r>
      <w:r>
        <w:rPr>
          <w:sz w:val="18"/>
        </w:rPr>
        <w:t>» (13.6), «</w:t>
      </w:r>
      <w:r>
        <w:rPr>
          <w:rFonts w:ascii="Noto Serif Bengali" w:hAnsi="Noto Serif Bengali" w:cs="Noto Serif Bengali"/>
          <w:sz w:val="18"/>
        </w:rPr>
        <w:t>তেঁহ অধোমুখে</w:t>
      </w:r>
      <w:r>
        <w:rPr>
          <w:sz w:val="18"/>
        </w:rPr>
        <w:t>» (13.9), «</w:t>
      </w:r>
      <w:r>
        <w:rPr>
          <w:rFonts w:ascii="Noto Serif Bengali" w:hAnsi="Noto Serif Bengali" w:cs="Noto Serif Bengali"/>
          <w:sz w:val="18"/>
        </w:rPr>
        <w:t>পরভাতে হইবে কলঙ্ক</w:t>
      </w:r>
      <w:r>
        <w:rPr>
          <w:sz w:val="18"/>
        </w:rPr>
        <w:t>-</w:t>
      </w:r>
      <w:r>
        <w:rPr>
          <w:rFonts w:ascii="Noto Serif Bengali" w:hAnsi="Noto Serif Bengali" w:cs="Noto Serif Bengali"/>
          <w:sz w:val="18"/>
        </w:rPr>
        <w:t>ধূম</w:t>
      </w:r>
      <w:r>
        <w:rPr>
          <w:sz w:val="18"/>
        </w:rPr>
        <w:t>» (13.10). B. Нагари-бхава — см. вводную заметку к разделу (глава 27).</w:t>
      </w:r>
    </w:p>
    <w:p>
      <w:pPr>
        <w:spacing w:after="60"/>
        <w:ind w:left="283"/>
      </w:pPr>
      <w:r>
        <w:rPr>
          <w:b/>
          <w:i w:val="0"/>
          <w:sz w:val="18"/>
        </w:rPr>
        <w:t>31.</w:t>
      </w:r>
      <w:r>
        <w:rPr>
          <w:sz w:val="18"/>
        </w:rPr>
        <w:t xml:space="preserve"> 13.7 — прямой мотив самбхоги (связал петлёй рук, «победил», «сделал то, что было на сердце» — </w:t>
      </w:r>
      <w:r>
        <w:rPr>
          <w:rFonts w:ascii="Noto Serif Bengali" w:hAnsi="Noto Serif Bengali" w:cs="Noto Serif Bengali"/>
          <w:sz w:val="18"/>
        </w:rPr>
        <w:t>কৈল যে আছিল মনে</w:t>
      </w:r>
      <w:r>
        <w:rPr>
          <w:sz w:val="18"/>
        </w:rPr>
        <w:t>); переведено точно, ничего не добавляя. Пада — фарс: строгая золовка, стерегущая невестку, сама «побеждена» Гаурой; это доведённый до грубой шутки мотив, сквозной в ГЧЧ (строгие старшие, увидев Гауру, теряют суровость; ср. сн. 12, 23 главы 30). Такое изображение Господа — именно то, что гаудийская традиция отвергает: Господь не касался женщин и в Навадвипе не смотрел на них (ЧБ, Ади); поклонение Гауре как нагаре — апасампрадая (Бхактисиддханта Сарасвати; вводная заметка, глава 27). Это сон горожанки, рассказанный ради смеха (13.1: «вот смех-то!»).</w:t>
      </w:r>
    </w:p>
    <w:p>
      <w:pPr>
        <w:spacing w:after="60"/>
        <w:ind w:left="283"/>
      </w:pPr>
      <w:r>
        <w:rPr>
          <w:b/>
          <w:i w:val="0"/>
          <w:sz w:val="18"/>
        </w:rPr>
        <w:t>32.</w:t>
      </w:r>
      <w:r>
        <w:rPr>
          <w:sz w:val="18"/>
        </w:rPr>
        <w:t xml:space="preserve"> «Дым позора» (</w:t>
      </w:r>
      <w:r>
        <w:rPr>
          <w:rFonts w:ascii="Noto Serif Bengali" w:hAnsi="Noto Serif Bengali" w:cs="Noto Serif Bengali"/>
          <w:sz w:val="18"/>
        </w:rPr>
        <w:t>কলঙ্ক</w:t>
      </w:r>
      <w:r>
        <w:rPr>
          <w:sz w:val="18"/>
        </w:rPr>
        <w:t>-</w:t>
      </w:r>
      <w:r>
        <w:rPr>
          <w:rFonts w:ascii="Noto Serif Bengali" w:hAnsi="Noto Serif Bengali" w:cs="Noto Serif Bengali"/>
          <w:sz w:val="18"/>
        </w:rPr>
        <w:t>ধূম</w:t>
      </w:r>
      <w:r>
        <w:rPr>
          <w:sz w:val="18"/>
        </w:rPr>
        <w:t>) — дурная молва. Подпись — «Нарахари свидетель» (</w:t>
      </w:r>
      <w:r>
        <w:rPr>
          <w:rFonts w:ascii="Noto Serif Bengali" w:hAnsi="Noto Serif Bengali" w:cs="Noto Serif Bengali"/>
          <w:sz w:val="18"/>
        </w:rPr>
        <w:t>নরহরি সাথী</w:t>
      </w:r>
      <w:r>
        <w:rPr>
          <w:sz w:val="18"/>
        </w:rPr>
        <w:t>): поэт вводит себя в сон как свидетеля; последние слова (</w:t>
      </w:r>
      <w:r>
        <w:rPr>
          <w:rFonts w:ascii="Noto Serif Bengali" w:hAnsi="Noto Serif Bengali" w:cs="Noto Serif Bengali"/>
          <w:sz w:val="18"/>
        </w:rPr>
        <w:t>আশ্বাসিতে ভাঙ্গিল আঁখির ঘুম</w:t>
      </w:r>
      <w:r>
        <w:rPr>
          <w:sz w:val="18"/>
        </w:rPr>
        <w:t xml:space="preserve"> — «когда [я] стала её утешать, сон слетел с глаз») понимаются так: золовку утешает сама рассказчица и тут же просыпается (ср. концовку 12.8: «я спасла себе жизнь тем, что поскорей проснулась»); подлежащее в оригинале не названо, возможно и прочтение «когда он стал её утешать».</w:t>
      </w:r>
    </w:p>
    <w:p>
      <w:pPr>
        <w:pStyle w:val="Heading2"/>
      </w:pPr>
      <w:r>
        <w:t>14. Нарахари — «</w:t>
      </w:r>
      <w:r>
        <w:rPr>
          <w:rFonts w:ascii="Noto Serif Bengali" w:hAnsi="Noto Serif Bengali" w:cs="Noto Serif Bengali"/>
        </w:rPr>
        <w:t>স্বপনের কথা শুন গো সজনি</w:t>
      </w:r>
      <w:r>
        <w:t>…» (ГПТ1 с. 216–217, № 136; ГЧЧ 8.12)</w:t>
      </w:r>
    </w:p>
    <w:p>
      <w:pPr>
        <w:spacing w:after="60"/>
        <w:jc w:val="both"/>
      </w:pPr>
      <w:r>
        <w:rPr>
          <w:b w:val="0"/>
          <w:i/>
        </w:rPr>
        <w:t>Нагари-бхава; сон-шутка. Во сне Возлюбленный вошёл в дом горожанки, закутавшись в одеяло, чтобы золовка Его не узнала; она усадила Его на ложе, сбросила с Него одеяло — и Его лицо засияло, как луна из-за туч; свекровь спросила, что за свет в доме, и горожанка ответила, что это Чандра, бог луны, явился, довольный её обетом, и просит свекровь назвать дар; та пожелала всем богатства, долгой жизни и благополучия; вернувшись, горожанка отёрла Возлюбленному тело краем сари, Он обнял её — и тут она проснулась. Рага «ятхарага». &lt;b&gt;Атрибуция: вероятно Чакраварти&lt;/b&gt; — ГЧЧ, кирана 8, пада 12.</w:t>
      </w:r>
      <w:r>
        <w:rPr>
          <w:b w:val="0"/>
          <w:i w:val="0"/>
          <w:vertAlign w:val="superscript"/>
        </w:rPr>
        <w:t>33</w:t>
      </w:r>
    </w:p>
    <w:p>
      <w:pPr>
        <w:spacing w:after="60"/>
        <w:ind w:left="567"/>
      </w:pPr>
      <w:r>
        <w:rPr>
          <w:rFonts w:cs="Noto Serif Bengali" w:hAnsi="Noto Serif Bengali"/>
          <w:sz w:val="24"/>
        </w:rPr>
        <w:t>স্বপনের কথা শুন গো সজনি পরাণ-রসিকরায় ।</w:t>
      </w:r>
      <w:r>
        <w:br/>
      </w:r>
      <w:r>
        <w:rPr>
          <w:rFonts w:cs="Noto Serif Bengali" w:hAnsi="Noto Serif Bengali"/>
          <w:sz w:val="24"/>
        </w:rPr>
        <w:t>অলখিত ঘরে প্রবেশিল কালি কম্বল উড়িয়া গায় ॥</w:t>
      </w:r>
    </w:p>
    <w:p>
      <w:pPr>
        <w:spacing w:after="60"/>
        <w:jc w:val="both"/>
      </w:pPr>
      <w:r>
        <w:rPr>
          <w:b w:val="0"/>
          <w:i/>
        </w:rPr>
        <w:t>svapanera kathā śuna go sajani parāṇa-rasikarāya |</w:t>
      </w:r>
      <w:r>
        <w:br/>
      </w:r>
      <w:r>
        <w:rPr>
          <w:b w:val="0"/>
          <w:i/>
        </w:rPr>
        <w:t>alakhita ghare prabeśila kāli kambala uṛiyā gāya ||</w:t>
      </w:r>
    </w:p>
    <w:p>
      <w:pPr>
        <w:spacing w:after="60"/>
        <w:jc w:val="both"/>
      </w:pPr>
      <w:r>
        <w:rPr>
          <w:b w:val="0"/>
          <w:i/>
        </w:rPr>
        <w:t>Пословно:</w:t>
      </w:r>
      <w:r>
        <w:t xml:space="preserve"> свапанера катха — про сон; шуна го саджани — послушай, подруга; парана-расикарайа — Знаток расы, Возлюбленный моей жизни; алакхита — незаметно; гхаре правешила — вошёл в дом; кали — вчера; камбала урийа гайа — закутавшись в одеяло</w:t>
      </w:r>
    </w:p>
    <w:p>
      <w:pPr>
        <w:spacing w:after="60"/>
        <w:ind w:left="567"/>
        <w:jc w:val="both"/>
      </w:pPr>
      <w:r>
        <w:rPr>
          <w:sz w:val="20"/>
        </w:rPr>
        <w:t xml:space="preserve">Разночтения: ГПТ1 (с. 216, № 136, </w:t>
      </w:r>
      <w:r>
        <w:rPr>
          <w:rFonts w:ascii="Noto Serif Bengali" w:hAnsi="Noto Serif Bengali" w:cs="Noto Serif Bengali"/>
          <w:sz w:val="20"/>
        </w:rPr>
        <w:t>যথারাগ</w:t>
      </w:r>
      <w:r>
        <w:rPr>
          <w:sz w:val="20"/>
        </w:rPr>
        <w:t>; скан): так; ГПТ2 (3.2, № 136): так; ГЧЧ (кирана 8, пада 12, с. 99;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শুন গো সজনি</w:t>
      </w:r>
      <w:r>
        <w:rPr>
          <w:sz w:val="20"/>
        </w:rPr>
        <w:t xml:space="preserve">! </w:t>
      </w:r>
      <w:r>
        <w:rPr>
          <w:rFonts w:ascii="Noto Serif Bengali" w:hAnsi="Noto Serif Bengali" w:cs="Noto Serif Bengali"/>
          <w:sz w:val="20"/>
        </w:rPr>
        <w:t>পরাণ রসিক রায়</w:t>
      </w:r>
      <w:r>
        <w:rPr>
          <w:sz w:val="20"/>
        </w:rPr>
        <w:t>».</w:t>
      </w:r>
    </w:p>
    <w:p>
      <w:pPr>
        <w:spacing w:after="60"/>
        <w:ind w:left="510" w:hanging="510"/>
      </w:pPr>
      <w:r>
        <w:rPr>
          <w:b/>
          <w:i w:val="0"/>
        </w:rPr>
        <w:t>14.1.</w:t>
      </w:r>
      <w:r>
        <w:t xml:space="preserve"> «Послушай про сон, подруга: вчера Знаток расы, Возлюбленный моей жизни, незаметно вошёл в дом, закутавшись в одеяло.</w:t>
      </w:r>
    </w:p>
    <w:p>
      <w:pPr>
        <w:spacing w:after="60"/>
        <w:ind w:left="567"/>
      </w:pPr>
      <w:r>
        <w:rPr>
          <w:rFonts w:cs="Noto Serif Bengali" w:hAnsi="Noto Serif Bengali"/>
          <w:sz w:val="24"/>
        </w:rPr>
        <w:t>তাহা দেখি মৃদু হাসিয়া পুছিনু এ সাজ সাজিলে কেনে ।</w:t>
      </w:r>
      <w:r>
        <w:br/>
      </w:r>
      <w:r>
        <w:rPr>
          <w:rFonts w:cs="Noto Serif Bengali" w:hAnsi="Noto Serif Bengali"/>
          <w:sz w:val="24"/>
        </w:rPr>
        <w:t>পিয়া কহে তুয়া ননদিনী কালি পাছে বা আমারে চিনে ॥</w:t>
      </w:r>
    </w:p>
    <w:p>
      <w:pPr>
        <w:spacing w:after="60"/>
        <w:jc w:val="both"/>
      </w:pPr>
      <w:r>
        <w:rPr>
          <w:b w:val="0"/>
          <w:i/>
        </w:rPr>
        <w:t>tāhā dekhi mṛdu hāsiyā puchinu e sāja sājile kene |</w:t>
      </w:r>
      <w:r>
        <w:br/>
      </w:r>
      <w:r>
        <w:rPr>
          <w:b w:val="0"/>
          <w:i/>
        </w:rPr>
        <w:t>piyā kahe tuyā nanadinī kāli pāche bā āmāre cine ||</w:t>
      </w:r>
    </w:p>
    <w:p>
      <w:pPr>
        <w:spacing w:after="60"/>
        <w:jc w:val="both"/>
      </w:pPr>
      <w:r>
        <w:rPr>
          <w:b w:val="0"/>
          <w:i/>
        </w:rPr>
        <w:t>Пословно:</w:t>
      </w:r>
      <w:r>
        <w:t xml:space="preserve"> таха декхи — увидев это; мриду хасийа — тихо засмеявшись; пучхину — спросила; э саджа саджиле кене — зачем Ты так нарядился; пийа кахе — Возлюбленный говорит; туйа нанадини — твоя золовка; кали пачхе ба амаре чине — как бы потом (завтра) Меня не узнала</w:t>
      </w:r>
    </w:p>
    <w:p>
      <w:pPr>
        <w:spacing w:after="60"/>
        <w:ind w:left="567"/>
        <w:jc w:val="both"/>
      </w:pPr>
      <w:r>
        <w:rPr>
          <w:sz w:val="20"/>
        </w:rPr>
        <w:t>Разночтения: ГЧЧ: так.</w:t>
      </w:r>
    </w:p>
    <w:p>
      <w:pPr>
        <w:spacing w:after="60"/>
        <w:ind w:left="510" w:hanging="510"/>
      </w:pPr>
      <w:r>
        <w:rPr>
          <w:b/>
          <w:i w:val="0"/>
        </w:rPr>
        <w:t>14.2.</w:t>
      </w:r>
      <w:r>
        <w:t xml:space="preserve"> Увидев это, я тихо засмеялась и спросила: „Зачем Ты так нарядился?“ Возлюбленный говорит: „Как бы твоя золовка потом [завтра] Меня не узнала“.</w:t>
      </w:r>
      <w:r>
        <w:rPr>
          <w:b w:val="0"/>
          <w:i w:val="0"/>
          <w:vertAlign w:val="superscript"/>
        </w:rPr>
        <w:t>34</w:t>
      </w:r>
    </w:p>
    <w:p>
      <w:pPr>
        <w:spacing w:after="60"/>
        <w:ind w:left="567"/>
      </w:pPr>
      <w:r>
        <w:rPr>
          <w:rFonts w:cs="Noto Serif Bengali" w:hAnsi="Noto Serif Bengali"/>
          <w:sz w:val="24"/>
        </w:rPr>
        <w:t>এইরূপ কত কহিল তা শুনি বসন ঝাঁপিয়া মুখে ।</w:t>
      </w:r>
      <w:r>
        <w:br/>
      </w:r>
      <w:r>
        <w:rPr>
          <w:rFonts w:cs="Noto Serif Bengali" w:hAnsi="Noto Serif Bengali"/>
          <w:sz w:val="24"/>
        </w:rPr>
        <w:t>সুরুচির করে ধরি প্রাণনাথে পালঙ্কে বসানু সুখে ॥</w:t>
      </w:r>
    </w:p>
    <w:p>
      <w:pPr>
        <w:spacing w:after="60"/>
        <w:jc w:val="both"/>
      </w:pPr>
      <w:r>
        <w:rPr>
          <w:b w:val="0"/>
          <w:i/>
        </w:rPr>
        <w:t>eirūpa kata kahila tā śuni basana jhām̐piyā mukhe |</w:t>
      </w:r>
      <w:r>
        <w:br/>
      </w:r>
      <w:r>
        <w:rPr>
          <w:b w:val="0"/>
          <w:i/>
        </w:rPr>
        <w:t>surucira kare dhari prāṇanāthe pālaṅke basānu sukhe ||</w:t>
      </w:r>
    </w:p>
    <w:p>
      <w:pPr>
        <w:spacing w:after="60"/>
        <w:jc w:val="both"/>
      </w:pPr>
      <w:r>
        <w:rPr>
          <w:b w:val="0"/>
          <w:i/>
        </w:rPr>
        <w:t>Пословно:</w:t>
      </w:r>
      <w:r>
        <w:t xml:space="preserve"> эирупа ката кахила — много такого говорил; та шуни — услышав это; басана джханпийа мукхе — прикрыв лицо краем одежды; суручира каре дхари — взяв за прекрасную руку; прананатхе — Владыку жизни; паланке басану сукхе — с радостью усадила на ложе</w:t>
      </w:r>
    </w:p>
    <w:p>
      <w:pPr>
        <w:spacing w:after="60"/>
        <w:ind w:left="567"/>
        <w:jc w:val="both"/>
      </w:pPr>
      <w:r>
        <w:rPr>
          <w:sz w:val="20"/>
        </w:rPr>
        <w:t>Разночтения: ГЧЧ: так.</w:t>
      </w:r>
    </w:p>
    <w:p>
      <w:pPr>
        <w:spacing w:after="60"/>
        <w:ind w:left="510" w:hanging="510"/>
      </w:pPr>
      <w:r>
        <w:rPr>
          <w:b/>
          <w:i w:val="0"/>
        </w:rPr>
        <w:t>14.3.</w:t>
      </w:r>
      <w:r>
        <w:t xml:space="preserve"> Много такого Он говорил; услышав это, я прикрыла лицо краем одежды, взяла Владыку жизни за прекрасную руку и с радостью усадила на ложе.</w:t>
      </w:r>
    </w:p>
    <w:p>
      <w:pPr>
        <w:spacing w:after="60"/>
        <w:ind w:left="567"/>
      </w:pPr>
      <w:r>
        <w:rPr>
          <w:rFonts w:cs="Noto Serif Bengali" w:hAnsi="Noto Serif Bengali"/>
          <w:sz w:val="24"/>
        </w:rPr>
        <w:t>সে সময়ে মুখ-মাধুরী অধিক কি কব মনেতে বাসি ।</w:t>
      </w:r>
      <w:r>
        <w:br/>
      </w:r>
      <w:r>
        <w:rPr>
          <w:rFonts w:cs="Noto Serif Bengali" w:hAnsi="Noto Serif Bengali"/>
          <w:sz w:val="24"/>
        </w:rPr>
        <w:t>কালিন্দীর জলে প্রফুল্লিত যেন কনক-কমলরাশি ॥</w:t>
      </w:r>
    </w:p>
    <w:p>
      <w:pPr>
        <w:spacing w:after="60"/>
        <w:jc w:val="both"/>
      </w:pPr>
      <w:r>
        <w:rPr>
          <w:b w:val="0"/>
          <w:i/>
        </w:rPr>
        <w:t>se samaye mukha-mādhurī adhika ki kaba manete bāsi |</w:t>
      </w:r>
      <w:r>
        <w:br/>
      </w:r>
      <w:r>
        <w:rPr>
          <w:b w:val="0"/>
          <w:i/>
        </w:rPr>
        <w:t>kālindīra jale praphullita yena kanaka-kamalarāśi ||</w:t>
      </w:r>
    </w:p>
    <w:p>
      <w:pPr>
        <w:spacing w:after="60"/>
        <w:jc w:val="both"/>
      </w:pPr>
      <w:r>
        <w:rPr>
          <w:b w:val="0"/>
          <w:i/>
        </w:rPr>
        <w:t>Пословно:</w:t>
      </w:r>
      <w:r>
        <w:t xml:space="preserve"> се самайе — в тот миг; мукха-мадхури адхика — сладость лица безмерна; ки каба манете баси — что сказать о том, что на сердце; калиндира джале — в водах Калинди; прапхуллита йена — словно расцвела; канака-камалараши — россыпь золотых лотосов</w:t>
      </w:r>
    </w:p>
    <w:p>
      <w:pPr>
        <w:spacing w:after="60"/>
        <w:ind w:left="567"/>
        <w:jc w:val="both"/>
      </w:pPr>
      <w:r>
        <w:rPr>
          <w:sz w:val="20"/>
        </w:rPr>
        <w:t>Разночтения: ГЧЧ: «</w:t>
      </w:r>
      <w:r>
        <w:rPr>
          <w:rFonts w:ascii="Noto Serif Bengali" w:hAnsi="Noto Serif Bengali" w:cs="Noto Serif Bengali"/>
          <w:sz w:val="20"/>
        </w:rPr>
        <w:t>কনক</w:t>
      </w:r>
      <w:r>
        <w:rPr>
          <w:sz w:val="20"/>
        </w:rPr>
        <w:t>-</w:t>
      </w:r>
      <w:r>
        <w:rPr>
          <w:rFonts w:ascii="Noto Serif Bengali" w:hAnsi="Noto Serif Bengali" w:cs="Noto Serif Bengali"/>
          <w:sz w:val="20"/>
        </w:rPr>
        <w:t>কমল</w:t>
      </w:r>
      <w:r>
        <w:rPr>
          <w:sz w:val="20"/>
        </w:rPr>
        <w:t>-</w:t>
      </w:r>
      <w:r>
        <w:rPr>
          <w:rFonts w:ascii="Noto Serif Bengali" w:hAnsi="Noto Serif Bengali" w:cs="Noto Serif Bengali"/>
          <w:sz w:val="20"/>
        </w:rPr>
        <w:t>রাশি</w:t>
      </w:r>
      <w:r>
        <w:rPr>
          <w:sz w:val="20"/>
        </w:rPr>
        <w:t>».</w:t>
      </w:r>
    </w:p>
    <w:p>
      <w:pPr>
        <w:spacing w:after="60"/>
        <w:ind w:left="510" w:hanging="510"/>
      </w:pPr>
      <w:r>
        <w:rPr>
          <w:b/>
          <w:i w:val="0"/>
        </w:rPr>
        <w:t>14.4.</w:t>
      </w:r>
      <w:r>
        <w:t xml:space="preserve"> Какая в тот миг была сладость Его лица — что сказать о том, что у меня на сердце? Словно в водах Калинди расцвела россыпь золотых лотосов.</w:t>
      </w:r>
    </w:p>
    <w:p>
      <w:pPr>
        <w:spacing w:after="60"/>
        <w:ind w:left="567"/>
      </w:pPr>
      <w:r>
        <w:rPr>
          <w:rFonts w:cs="Noto Serif Bengali" w:hAnsi="Noto Serif Bengali"/>
          <w:sz w:val="24"/>
        </w:rPr>
        <w:t>তাহা হেরি ধরি ধৃতি সে কম্বল খসাঞা ফেলিনু মেন ।</w:t>
      </w:r>
      <w:r>
        <w:br/>
      </w:r>
      <w:r>
        <w:rPr>
          <w:rFonts w:cs="Noto Serif Bengali" w:hAnsi="Noto Serif Bengali"/>
          <w:sz w:val="24"/>
        </w:rPr>
        <w:t>শরদের শশী ঘনঘটা হৈতে বাহির হইল যেন ॥</w:t>
      </w:r>
    </w:p>
    <w:p>
      <w:pPr>
        <w:spacing w:after="60"/>
        <w:jc w:val="both"/>
      </w:pPr>
      <w:r>
        <w:rPr>
          <w:b w:val="0"/>
          <w:i/>
        </w:rPr>
        <w:t>tāhā heri dhari dhṛti se kambala khasāñā phelinu mena |</w:t>
      </w:r>
      <w:r>
        <w:br/>
      </w:r>
      <w:r>
        <w:rPr>
          <w:b w:val="0"/>
          <w:i/>
        </w:rPr>
        <w:t>śaradera śaśī ghanaghaṭā haite bāhira haila yena ||</w:t>
      </w:r>
    </w:p>
    <w:p>
      <w:pPr>
        <w:spacing w:after="60"/>
        <w:jc w:val="both"/>
      </w:pPr>
      <w:r>
        <w:rPr>
          <w:b w:val="0"/>
          <w:i/>
        </w:rPr>
        <w:t>Пословно:</w:t>
      </w:r>
      <w:r>
        <w:t xml:space="preserve"> таха хери — видя это; дхари дхрити — собравшись с духом; се камбала кхасанья пхелину — сбросила то одеяло; мена (= йена) — словно; шарадера шаши — осенняя луна; гхана-гхата хаите бахира хаила йена — вышла из-за грозовых туч</w:t>
      </w:r>
    </w:p>
    <w:p>
      <w:pPr>
        <w:spacing w:after="60"/>
        <w:ind w:left="567"/>
        <w:jc w:val="both"/>
      </w:pPr>
      <w:r>
        <w:rPr>
          <w:sz w:val="20"/>
        </w:rPr>
        <w:t>Разночтения: ГЧЧ: «</w:t>
      </w:r>
      <w:r>
        <w:rPr>
          <w:rFonts w:ascii="Noto Serif Bengali" w:hAnsi="Noto Serif Bengali" w:cs="Noto Serif Bengali"/>
          <w:sz w:val="20"/>
        </w:rPr>
        <w:t>খসায়া ফেলিনু মেন</w:t>
      </w:r>
      <w:r>
        <w:rPr>
          <w:sz w:val="20"/>
        </w:rPr>
        <w:t>», «</w:t>
      </w:r>
      <w:r>
        <w:rPr>
          <w:rFonts w:ascii="Noto Serif Bengali" w:hAnsi="Noto Serif Bengali" w:cs="Noto Serif Bengali"/>
          <w:sz w:val="20"/>
        </w:rPr>
        <w:t>ঘন ঘটা হইতে</w:t>
      </w:r>
      <w:r>
        <w:rPr>
          <w:sz w:val="20"/>
        </w:rPr>
        <w:t>».</w:t>
      </w:r>
    </w:p>
    <w:p>
      <w:pPr>
        <w:spacing w:after="60"/>
        <w:ind w:left="510" w:hanging="510"/>
      </w:pPr>
      <w:r>
        <w:rPr>
          <w:b/>
          <w:i w:val="0"/>
        </w:rPr>
        <w:t>14.5.</w:t>
      </w:r>
      <w:r>
        <w:t xml:space="preserve"> Видя это, я собралась с духом и сбросила с Него то одеяло — словно осенняя луна вышла из-за грозовых туч.</w:t>
      </w:r>
    </w:p>
    <w:p>
      <w:pPr>
        <w:spacing w:after="60"/>
        <w:ind w:left="567"/>
      </w:pPr>
      <w:r>
        <w:rPr>
          <w:rFonts w:cs="Noto Serif Bengali" w:hAnsi="Noto Serif Bengali"/>
          <w:sz w:val="24"/>
        </w:rPr>
        <w:t>হেনই সময়ে শাশুড়ী পুছয়ে ঘরেতে কিসের আলো ।</w:t>
      </w:r>
      <w:r>
        <w:br/>
      </w:r>
      <w:r>
        <w:rPr>
          <w:rFonts w:cs="Noto Serif Bengali" w:hAnsi="Noto Serif Bengali"/>
          <w:sz w:val="24"/>
        </w:rPr>
        <w:t>তাহা শুনি তনু কাঁপিল অমনি পরাণ উড়িয়া গেল ॥</w:t>
      </w:r>
    </w:p>
    <w:p>
      <w:pPr>
        <w:spacing w:after="60"/>
        <w:jc w:val="both"/>
      </w:pPr>
      <w:r>
        <w:rPr>
          <w:b w:val="0"/>
          <w:i/>
        </w:rPr>
        <w:t>henai samaye śāśuṛī puchaye gharete kisera ālo |</w:t>
      </w:r>
      <w:r>
        <w:br/>
      </w:r>
      <w:r>
        <w:rPr>
          <w:b w:val="0"/>
          <w:i/>
        </w:rPr>
        <w:t>tāhā śuni tanu kām̐pila amani parāṇa uṛiyā gela ||</w:t>
      </w:r>
    </w:p>
    <w:p>
      <w:pPr>
        <w:spacing w:after="60"/>
        <w:jc w:val="both"/>
      </w:pPr>
      <w:r>
        <w:rPr>
          <w:b w:val="0"/>
          <w:i/>
        </w:rPr>
        <w:t>Пословно:</w:t>
      </w:r>
      <w:r>
        <w:t xml:space="preserve"> хенаи самайе — в этот самый миг; шашури пучхайе — свекровь спрашивает; гхарете кисера ало — что за свет в доме; таха шуни — услышав это; тану капила — тело задрожало; амани парана урийа гела — душа так и улетела</w:t>
      </w:r>
    </w:p>
    <w:p>
      <w:pPr>
        <w:spacing w:after="60"/>
        <w:ind w:left="567"/>
        <w:jc w:val="both"/>
      </w:pPr>
      <w:r>
        <w:rPr>
          <w:sz w:val="20"/>
        </w:rPr>
        <w:t>Разночтения: ГЧЧ: так.</w:t>
      </w:r>
    </w:p>
    <w:p>
      <w:pPr>
        <w:spacing w:after="60"/>
        <w:ind w:left="510" w:hanging="510"/>
      </w:pPr>
      <w:r>
        <w:rPr>
          <w:b/>
          <w:i w:val="0"/>
        </w:rPr>
        <w:t>14.6.</w:t>
      </w:r>
      <w:r>
        <w:t xml:space="preserve"> В этот самый миг свекровь спрашивает: „Что за свет в доме?“ Услышав это, я задрожала всем телом — душа так и улетела.</w:t>
      </w:r>
    </w:p>
    <w:p>
      <w:pPr>
        <w:spacing w:after="60"/>
        <w:ind w:left="567"/>
      </w:pPr>
      <w:r>
        <w:rPr>
          <w:rFonts w:cs="Noto Serif Bengali" w:hAnsi="Noto Serif Bengali"/>
          <w:sz w:val="24"/>
        </w:rPr>
        <w:t>তরাতরি গিয়া দাঁড়াঞা দুয়ারে চাহিয়া সভয়মনে ।</w:t>
      </w:r>
      <w:r>
        <w:br/>
      </w:r>
      <w:r>
        <w:rPr>
          <w:rFonts w:cs="Noto Serif Bengali" w:hAnsi="Noto Serif Bengali"/>
          <w:sz w:val="24"/>
        </w:rPr>
        <w:t>সাহসে চাতুরী বচন কহিতে লাগিনু তাঁহার সনে ॥</w:t>
      </w:r>
    </w:p>
    <w:p>
      <w:pPr>
        <w:spacing w:after="60"/>
        <w:jc w:val="both"/>
      </w:pPr>
      <w:r>
        <w:rPr>
          <w:b w:val="0"/>
          <w:i/>
        </w:rPr>
        <w:t>tarātari giyā dām̐ṛāñā duyāre cāhiyā sabhayamane |</w:t>
      </w:r>
      <w:r>
        <w:br/>
      </w:r>
      <w:r>
        <w:rPr>
          <w:b w:val="0"/>
          <w:i/>
        </w:rPr>
        <w:t>sāhase cāturī bacana kahite lāginu tām̐hāra sane ||</w:t>
      </w:r>
    </w:p>
    <w:p>
      <w:pPr>
        <w:spacing w:after="60"/>
        <w:jc w:val="both"/>
      </w:pPr>
      <w:r>
        <w:rPr>
          <w:b w:val="0"/>
          <w:i/>
        </w:rPr>
        <w:t>Пословно:</w:t>
      </w:r>
      <w:r>
        <w:t xml:space="preserve"> таратари гийа — поспешно выйдя; даранья дуйаре — встав у двери; чахийа сабхайамане — глядя со страхом в сердце; сахасе — набравшись смелости; чатури бачана кахите лагину — стала хитро говорить; танхара сане — с ней</w:t>
      </w:r>
    </w:p>
    <w:p>
      <w:pPr>
        <w:spacing w:after="60"/>
        <w:ind w:left="567"/>
        <w:jc w:val="both"/>
      </w:pPr>
      <w:r>
        <w:rPr>
          <w:sz w:val="20"/>
        </w:rPr>
        <w:t>Разночтения: ГЧЧ: «</w:t>
      </w:r>
      <w:r>
        <w:rPr>
          <w:rFonts w:ascii="Noto Serif Bengali" w:hAnsi="Noto Serif Bengali" w:cs="Noto Serif Bengali"/>
          <w:sz w:val="20"/>
        </w:rPr>
        <w:t>দাঁড়ায়া</w:t>
      </w:r>
      <w:r>
        <w:rPr>
          <w:sz w:val="20"/>
        </w:rPr>
        <w:t>», «</w:t>
      </w:r>
      <w:r>
        <w:rPr>
          <w:rFonts w:ascii="Noto Serif Bengali" w:hAnsi="Noto Serif Bengali" w:cs="Noto Serif Bengali"/>
          <w:sz w:val="20"/>
        </w:rPr>
        <w:t>সভয় মনে</w:t>
      </w:r>
      <w:r>
        <w:rPr>
          <w:sz w:val="20"/>
        </w:rPr>
        <w:t>».</w:t>
      </w:r>
    </w:p>
    <w:p>
      <w:pPr>
        <w:spacing w:after="60"/>
        <w:ind w:left="510" w:hanging="510"/>
      </w:pPr>
      <w:r>
        <w:rPr>
          <w:b/>
          <w:i w:val="0"/>
        </w:rPr>
        <w:t>14.7.</w:t>
      </w:r>
      <w:r>
        <w:t xml:space="preserve"> Поспешно выйдя, встала я у двери, глядя со страхом в сердце, и, набравшись смелости, хитро заговорила с ней:</w:t>
      </w:r>
    </w:p>
    <w:p>
      <w:pPr>
        <w:spacing w:after="60"/>
        <w:ind w:left="567"/>
      </w:pPr>
      <w:r>
        <w:rPr>
          <w:rFonts w:cs="Noto Serif Bengali" w:hAnsi="Noto Serif Bengali"/>
          <w:sz w:val="24"/>
        </w:rPr>
        <w:t>চন্দ্রব্রত মোর নিয়ম জানহ করিয়ে যতন পাইয়া ।</w:t>
      </w:r>
      <w:r>
        <w:br/>
      </w:r>
      <w:r>
        <w:rPr>
          <w:rFonts w:cs="Noto Serif Bengali" w:hAnsi="Noto Serif Bengali"/>
          <w:sz w:val="24"/>
        </w:rPr>
        <w:t>কৃপা করি তেঁই দেখা দিল আজি পূজায় প্রসন্ন হৈয়া ॥</w:t>
      </w:r>
    </w:p>
    <w:p>
      <w:pPr>
        <w:spacing w:after="60"/>
        <w:jc w:val="both"/>
      </w:pPr>
      <w:r>
        <w:rPr>
          <w:b w:val="0"/>
          <w:i/>
        </w:rPr>
        <w:t>candrabrata mora niyama jānaha kariye yatana pāiyā |</w:t>
      </w:r>
      <w:r>
        <w:br/>
      </w:r>
      <w:r>
        <w:rPr>
          <w:b w:val="0"/>
          <w:i/>
        </w:rPr>
        <w:t>kṛpā kari tem̐i dekhā dila āji pūjāya prasanna haiyā ||</w:t>
      </w:r>
    </w:p>
    <w:p>
      <w:pPr>
        <w:spacing w:after="60"/>
        <w:jc w:val="both"/>
      </w:pPr>
      <w:r>
        <w:rPr>
          <w:b w:val="0"/>
          <w:i/>
        </w:rPr>
        <w:t>Пословно:</w:t>
      </w:r>
      <w:r>
        <w:t xml:space="preserve"> чандрабрата мора нийама — мой обет Чандре; джанаха — вы знаете; карийе йатана пайа — соблюдаю усердно; крипа кари — по милости; тени декха дила аджи — он явился сегодня; пуджайа прасанна хайа — довольный поклонением</w:t>
      </w:r>
    </w:p>
    <w:p>
      <w:pPr>
        <w:spacing w:after="60"/>
        <w:ind w:left="567"/>
        <w:jc w:val="both"/>
      </w:pPr>
      <w:r>
        <w:rPr>
          <w:sz w:val="20"/>
        </w:rPr>
        <w:t>Разночтения: ГЧЧ: «</w:t>
      </w:r>
      <w:r>
        <w:rPr>
          <w:rFonts w:ascii="Noto Serif Bengali" w:hAnsi="Noto Serif Bengali" w:cs="Noto Serif Bengali"/>
          <w:sz w:val="20"/>
        </w:rPr>
        <w:t>কৃপা করি তেঁহো দেখা দিল আজি পূজায় প্রসন্ন হইয়া</w:t>
      </w:r>
      <w:r>
        <w:rPr>
          <w:sz w:val="20"/>
        </w:rPr>
        <w:t>».</w:t>
      </w:r>
    </w:p>
    <w:p>
      <w:pPr>
        <w:spacing w:after="60"/>
        <w:ind w:left="510" w:hanging="510"/>
      </w:pPr>
      <w:r>
        <w:rPr>
          <w:b/>
          <w:i w:val="0"/>
        </w:rPr>
        <w:t>14.8.</w:t>
      </w:r>
      <w:r>
        <w:t xml:space="preserve"> „Вы ведь знаете мой обет Чандре — я соблюдаю его усердно; вот он, по милости, и явился сегодня, довольный поклонением.</w:t>
      </w:r>
    </w:p>
    <w:p>
      <w:pPr>
        <w:spacing w:after="60"/>
        <w:ind w:left="567"/>
      </w:pPr>
      <w:r>
        <w:rPr>
          <w:rFonts w:cs="Noto Serif Bengali" w:hAnsi="Noto Serif Bengali"/>
          <w:sz w:val="24"/>
        </w:rPr>
        <w:t>বর দিতে চান কি বর মাগিব কিছু না জানিয়ে আমি ।</w:t>
      </w:r>
      <w:r>
        <w:br/>
      </w:r>
      <w:r>
        <w:rPr>
          <w:rFonts w:cs="Noto Serif Bengali" w:hAnsi="Noto Serif Bengali"/>
          <w:sz w:val="24"/>
        </w:rPr>
        <w:t>আপনি যে কহ তাহা লেই তাহে এথা না আসিও তুমি ॥</w:t>
      </w:r>
    </w:p>
    <w:p>
      <w:pPr>
        <w:spacing w:after="60"/>
        <w:jc w:val="both"/>
      </w:pPr>
      <w:r>
        <w:rPr>
          <w:b w:val="0"/>
          <w:i/>
        </w:rPr>
        <w:t>bara dite cāna ki bara māgiba kichu nā jāniye āmi |</w:t>
      </w:r>
      <w:r>
        <w:br/>
      </w:r>
      <w:r>
        <w:rPr>
          <w:b w:val="0"/>
          <w:i/>
        </w:rPr>
        <w:t>āpani ye kaha tāhā lei tāhe ethā nā āsio tumi ||</w:t>
      </w:r>
    </w:p>
    <w:p>
      <w:pPr>
        <w:spacing w:after="60"/>
        <w:jc w:val="both"/>
      </w:pPr>
      <w:r>
        <w:rPr>
          <w:b w:val="0"/>
          <w:i/>
        </w:rPr>
        <w:t>Пословно:</w:t>
      </w:r>
      <w:r>
        <w:t xml:space="preserve"> бара дите чана — хочет дать дар; ки бара магиба — какой дар просить; кичху на джанийе ами — я не знаю; апани йе каха — что вы скажете; таха леи — то и возьму; тахе этха на асио туми — только сюда не входите</w:t>
      </w:r>
    </w:p>
    <w:p>
      <w:pPr>
        <w:spacing w:after="60"/>
        <w:ind w:left="567"/>
        <w:jc w:val="both"/>
      </w:pPr>
      <w:r>
        <w:rPr>
          <w:sz w:val="20"/>
        </w:rPr>
        <w:t>Разночтения: ГЧЧ: «</w:t>
      </w:r>
      <w:r>
        <w:rPr>
          <w:rFonts w:ascii="Noto Serif Bengali" w:hAnsi="Noto Serif Bengali" w:cs="Noto Serif Bengali"/>
          <w:sz w:val="20"/>
        </w:rPr>
        <w:t>আপনে যে কহ তাহা লেই তাহে এথা না আসিহ তুমি</w:t>
      </w:r>
      <w:r>
        <w:rPr>
          <w:sz w:val="20"/>
        </w:rPr>
        <w:t>».</w:t>
      </w:r>
    </w:p>
    <w:p>
      <w:pPr>
        <w:spacing w:after="60"/>
        <w:ind w:left="510" w:hanging="510"/>
      </w:pPr>
      <w:r>
        <w:rPr>
          <w:b/>
          <w:i w:val="0"/>
        </w:rPr>
        <w:t>14.9.</w:t>
      </w:r>
      <w:r>
        <w:t xml:space="preserve"> Хочет дать дар — а какой дар просить, я не знаю; что скажете вы, то и возьму, только сами сюда не входите“.</w:t>
      </w:r>
    </w:p>
    <w:p>
      <w:pPr>
        <w:spacing w:after="60"/>
        <w:ind w:left="567"/>
      </w:pPr>
      <w:r>
        <w:rPr>
          <w:rFonts w:cs="Noto Serif Bengali" w:hAnsi="Noto Serif Bengali"/>
          <w:sz w:val="24"/>
        </w:rPr>
        <w:t>ইহা শুনি ধীরে ধীরে কহে কত যতনে আনন্দ পাইয়া ।</w:t>
      </w:r>
      <w:r>
        <w:br/>
      </w:r>
      <w:r>
        <w:rPr>
          <w:rFonts w:cs="Noto Serif Bengali" w:hAnsi="Noto Serif Bengali"/>
          <w:sz w:val="24"/>
        </w:rPr>
        <w:t>সম্পদ্ আয়ু বৃদ্ধি শুভ সবার এতেক লেয়হ চাহিয়া ॥</w:t>
      </w:r>
    </w:p>
    <w:p>
      <w:pPr>
        <w:spacing w:after="60"/>
        <w:jc w:val="both"/>
      </w:pPr>
      <w:r>
        <w:rPr>
          <w:b w:val="0"/>
          <w:i/>
        </w:rPr>
        <w:t>ihā śuni dhīre dhīre kahe kata yatane ānanda pāiyā |</w:t>
      </w:r>
      <w:r>
        <w:br/>
      </w:r>
      <w:r>
        <w:rPr>
          <w:b w:val="0"/>
          <w:i/>
        </w:rPr>
        <w:t>sampad āyu bṛddhi śubha sabāra eteka leyaha cāhiyā ||</w:t>
      </w:r>
    </w:p>
    <w:p>
      <w:pPr>
        <w:spacing w:after="60"/>
        <w:jc w:val="both"/>
      </w:pPr>
      <w:r>
        <w:rPr>
          <w:b w:val="0"/>
          <w:i/>
        </w:rPr>
        <w:t>Пословно:</w:t>
      </w:r>
      <w:r>
        <w:t xml:space="preserve"> иха шуни — услышав это; дхире дхире кахе — тихо-тихо говорит; ката йатане — с великим усердием; ананда паийа — обрадовавшись; сампад айу бриддхи шубха — богатства, долгой жизни, процветания, благополучия; сабара — для всех; этека лейаха чахийа — всего этого попроси</w:t>
      </w:r>
    </w:p>
    <w:p>
      <w:pPr>
        <w:spacing w:after="60"/>
        <w:ind w:left="567"/>
        <w:jc w:val="both"/>
      </w:pPr>
      <w:r>
        <w:rPr>
          <w:sz w:val="20"/>
        </w:rPr>
        <w:t>Разночтения: ГЧЧ: «</w:t>
      </w:r>
      <w:r>
        <w:rPr>
          <w:rFonts w:ascii="Noto Serif Bengali" w:hAnsi="Noto Serif Bengali" w:cs="Noto Serif Bengali"/>
          <w:sz w:val="20"/>
        </w:rPr>
        <w:t>আনন্দ পায়া</w:t>
      </w:r>
      <w:r>
        <w:rPr>
          <w:sz w:val="20"/>
        </w:rPr>
        <w:t>», «</w:t>
      </w:r>
      <w:r>
        <w:rPr>
          <w:rFonts w:ascii="Noto Serif Bengali" w:hAnsi="Noto Serif Bengali" w:cs="Noto Serif Bengali"/>
          <w:sz w:val="20"/>
        </w:rPr>
        <w:t>সম্পদ আয়ুবৃদ্ধি শুভ সবার এতেক লেয়হ চায়া</w:t>
      </w:r>
      <w:r>
        <w:rPr>
          <w:sz w:val="20"/>
        </w:rPr>
        <w:t>».</w:t>
      </w:r>
    </w:p>
    <w:p>
      <w:pPr>
        <w:spacing w:after="60"/>
        <w:ind w:left="510" w:hanging="510"/>
      </w:pPr>
      <w:r>
        <w:rPr>
          <w:b/>
          <w:i w:val="0"/>
        </w:rPr>
        <w:t>14.10.</w:t>
      </w:r>
      <w:r>
        <w:t xml:space="preserve"> Услышав это, она тихо-тихо, обрадовавшись, говорит с великим усердием: „Попроси для всех богатства, долгой жизни, процветания, благополучия — вот всего этого“.</w:t>
      </w:r>
    </w:p>
    <w:p>
      <w:pPr>
        <w:spacing w:after="60"/>
        <w:ind w:left="567"/>
      </w:pPr>
      <w:r>
        <w:rPr>
          <w:rFonts w:cs="Noto Serif Bengali" w:hAnsi="Noto Serif Bengali"/>
          <w:sz w:val="24"/>
        </w:rPr>
        <w:t>ইহা শুনি শীঘ্র ঘরে সামাইল অতি আনন্দবেশে ।</w:t>
      </w:r>
      <w:r>
        <w:br/>
      </w:r>
      <w:r>
        <w:rPr>
          <w:rFonts w:cs="Noto Serif Bengali" w:hAnsi="Noto Serif Bengali"/>
          <w:sz w:val="24"/>
        </w:rPr>
        <w:t>বসন-অঞ্চলে অঙ্গ মুছাইনু বসিয়া পিয়ার পাশে ॥</w:t>
      </w:r>
    </w:p>
    <w:p>
      <w:pPr>
        <w:spacing w:after="60"/>
        <w:jc w:val="both"/>
      </w:pPr>
      <w:r>
        <w:rPr>
          <w:b w:val="0"/>
          <w:i/>
        </w:rPr>
        <w:t>ihā śuni śīghra ghare sāmāila ati ānandabeśe |</w:t>
      </w:r>
      <w:r>
        <w:br/>
      </w:r>
      <w:r>
        <w:rPr>
          <w:b w:val="0"/>
          <w:i/>
        </w:rPr>
        <w:t>basana-añcale aṅga muchāinu basiyā piyāra pāśe ||</w:t>
      </w:r>
    </w:p>
    <w:p>
      <w:pPr>
        <w:spacing w:after="60"/>
        <w:jc w:val="both"/>
      </w:pPr>
      <w:r>
        <w:rPr>
          <w:b w:val="0"/>
          <w:i/>
        </w:rPr>
        <w:t>Пословно:</w:t>
      </w:r>
      <w:r>
        <w:t xml:space="preserve"> иха шуни — услышав это; шигхра гхаре самаила — скорей вошла в дом; ати анандабеше — в великой радости; басана-анчале — краем сари; анга мучхаину — отёрла тело; басийа пийара паше — сев рядом с Возлюбленным</w:t>
      </w:r>
    </w:p>
    <w:p>
      <w:pPr>
        <w:spacing w:after="60"/>
        <w:ind w:left="567"/>
        <w:jc w:val="both"/>
      </w:pPr>
      <w:r>
        <w:rPr>
          <w:sz w:val="20"/>
        </w:rPr>
        <w:t>Разночтения: ГЧЧ: «</w:t>
      </w:r>
      <w:r>
        <w:rPr>
          <w:rFonts w:ascii="Noto Serif Bengali" w:hAnsi="Noto Serif Bengali" w:cs="Noto Serif Bengali"/>
          <w:sz w:val="20"/>
        </w:rPr>
        <w:t>বসন</w:t>
      </w:r>
      <w:r>
        <w:rPr>
          <w:sz w:val="20"/>
        </w:rPr>
        <w:t>-</w:t>
      </w:r>
      <w:r>
        <w:rPr>
          <w:rFonts w:ascii="Noto Serif Bengali" w:hAnsi="Noto Serif Bengali" w:cs="Noto Serif Bengali"/>
          <w:sz w:val="20"/>
        </w:rPr>
        <w:t>অঞ্চলে অঙ্গ মোছাইনু</w:t>
      </w:r>
      <w:r>
        <w:rPr>
          <w:sz w:val="20"/>
        </w:rPr>
        <w:t>».</w:t>
      </w:r>
    </w:p>
    <w:p>
      <w:pPr>
        <w:spacing w:after="60"/>
        <w:ind w:left="510" w:hanging="510"/>
      </w:pPr>
      <w:r>
        <w:rPr>
          <w:b/>
          <w:i w:val="0"/>
        </w:rPr>
        <w:t>14.11.</w:t>
      </w:r>
      <w:r>
        <w:t xml:space="preserve"> Услышав это, я скорей вошла в дом в великой радости; сев рядом с Возлюбленным, отёрла Ему тело краем сари.</w:t>
      </w:r>
    </w:p>
    <w:p>
      <w:pPr>
        <w:spacing w:after="60"/>
        <w:ind w:left="567"/>
      </w:pPr>
      <w:r>
        <w:rPr>
          <w:rFonts w:cs="Noto Serif Bengali" w:hAnsi="Noto Serif Bengali"/>
          <w:sz w:val="24"/>
        </w:rPr>
        <w:t>নরহরি-প্রাণনাথ মোরে কত আদরে করিল কোলে ।</w:t>
      </w:r>
      <w:r>
        <w:br/>
      </w:r>
      <w:r>
        <w:rPr>
          <w:rFonts w:cs="Noto Serif Bengali" w:hAnsi="Noto Serif Bengali"/>
          <w:sz w:val="24"/>
        </w:rPr>
        <w:t>হেন কালে নিঁদ ভাঙ্গিল বিচ্ছেদে ভাসিনু আঁখির জলে ॥</w:t>
      </w:r>
    </w:p>
    <w:p>
      <w:pPr>
        <w:spacing w:after="60"/>
        <w:jc w:val="both"/>
      </w:pPr>
      <w:r>
        <w:rPr>
          <w:b w:val="0"/>
          <w:i/>
        </w:rPr>
        <w:t>narahari-prāṇanātha more kata ādare karila kole |</w:t>
      </w:r>
      <w:r>
        <w:br/>
      </w:r>
      <w:r>
        <w:rPr>
          <w:b w:val="0"/>
          <w:i/>
        </w:rPr>
        <w:t>hena kāle nim̐da bhāṅgila bicchede bhāsinu ām̐khira jale ||</w:t>
      </w:r>
    </w:p>
    <w:p>
      <w:pPr>
        <w:spacing w:after="60"/>
        <w:jc w:val="both"/>
      </w:pPr>
      <w:r>
        <w:rPr>
          <w:b w:val="0"/>
          <w:i/>
        </w:rPr>
        <w:t>Пословно:</w:t>
      </w:r>
      <w:r>
        <w:t xml:space="preserve"> нарахари-прананатха — Владыка жизни Нарахари; море ката адаре — меня с великой нежностью; карила коле — заключил в объятия; хена кале — тут; нинда бхангила — сон оборвался; бичхеде — в разлуке; бхасину анкхира джале — утонула в слезах</w:t>
      </w:r>
    </w:p>
    <w:p>
      <w:pPr>
        <w:spacing w:after="60"/>
        <w:ind w:left="567"/>
        <w:jc w:val="both"/>
      </w:pPr>
      <w:r>
        <w:rPr>
          <w:sz w:val="20"/>
        </w:rPr>
        <w:t>Разночтения: ГПТ1: «</w:t>
      </w:r>
      <w:r>
        <w:rPr>
          <w:rFonts w:ascii="Noto Serif Bengali" w:hAnsi="Noto Serif Bengali" w:cs="Noto Serif Bengali"/>
          <w:sz w:val="20"/>
        </w:rPr>
        <w:t>ভাসিনু</w:t>
      </w:r>
      <w:r>
        <w:rPr>
          <w:sz w:val="20"/>
        </w:rPr>
        <w:t>» (распознавание «</w:t>
      </w:r>
      <w:r>
        <w:rPr>
          <w:rFonts w:ascii="Noto Serif Bengali" w:hAnsi="Noto Serif Bengali" w:cs="Noto Serif Bengali"/>
          <w:sz w:val="20"/>
        </w:rPr>
        <w:t>তাদিন্</w:t>
      </w:r>
      <w:r>
        <w:rPr>
          <w:sz w:val="20"/>
        </w:rPr>
        <w:t>»); ГЧЧ: «</w:t>
      </w:r>
      <w:r>
        <w:rPr>
          <w:rFonts w:ascii="Noto Serif Bengali" w:hAnsi="Noto Serif Bengali" w:cs="Noto Serif Bengali"/>
          <w:sz w:val="20"/>
        </w:rPr>
        <w:t>নরহরি প্রাণনাথ</w:t>
      </w:r>
      <w:r>
        <w:rPr>
          <w:sz w:val="20"/>
        </w:rPr>
        <w:t>», «</w:t>
      </w:r>
      <w:r>
        <w:rPr>
          <w:rFonts w:ascii="Noto Serif Bengali" w:hAnsi="Noto Serif Bengali" w:cs="Noto Serif Bengali"/>
          <w:sz w:val="20"/>
        </w:rPr>
        <w:t>হেন কালে নিদ ভাঙ্গিল বিচ্ছেদে ভাসিনু আঁখির জলে</w:t>
      </w:r>
      <w:r>
        <w:rPr>
          <w:sz w:val="20"/>
        </w:rPr>
        <w:t>».</w:t>
      </w:r>
    </w:p>
    <w:p>
      <w:pPr>
        <w:spacing w:after="60"/>
        <w:ind w:left="510" w:hanging="510"/>
      </w:pPr>
      <w:r>
        <w:rPr>
          <w:b/>
          <w:i w:val="0"/>
        </w:rPr>
        <w:t>14.12.</w:t>
      </w:r>
      <w:r>
        <w:t xml:space="preserve"> Владыка жизни Нарахари с великой нежностью заключил меня в объятия; тут сон оборвался — и в разлуке я утонула в слезах».</w:t>
      </w:r>
      <w:r>
        <w:rPr>
          <w:b w:val="0"/>
          <w:i w:val="0"/>
          <w:vertAlign w:val="superscript"/>
        </w:rPr>
        <w:t>35</w:t>
      </w:r>
    </w:p>
    <w:p>
      <w:pPr>
        <w:spacing w:after="60"/>
        <w:ind w:left="283"/>
      </w:pPr>
      <w:r>
        <w:rPr>
          <w:b/>
          <w:i w:val="0"/>
          <w:sz w:val="18"/>
        </w:rPr>
        <w:t>33.</w:t>
      </w:r>
      <w:r>
        <w:rPr>
          <w:sz w:val="18"/>
        </w:rPr>
        <w:t xml:space="preserve"> Подпись — «Нарахари». ГПТ1 — с. 216–217, № 136 (скан PDF с. 475–476); ГПТ2 — разд. 3.2, № 136 (каталог: НГ-108). ГЧЧ — кирана 8, пада 12 (изд. 1947, с. 99–100; скан PDF с. 104–105),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পরাণ রসিক রায়</w:t>
      </w:r>
      <w:r>
        <w:rPr>
          <w:sz w:val="18"/>
        </w:rPr>
        <w:t>» (14.1), «</w:t>
      </w:r>
      <w:r>
        <w:rPr>
          <w:rFonts w:ascii="Noto Serif Bengali" w:hAnsi="Noto Serif Bengali" w:cs="Noto Serif Bengali"/>
          <w:sz w:val="18"/>
        </w:rPr>
        <w:t>কনক</w:t>
      </w:r>
      <w:r>
        <w:rPr>
          <w:sz w:val="18"/>
        </w:rPr>
        <w:t>-</w:t>
      </w:r>
      <w:r>
        <w:rPr>
          <w:rFonts w:ascii="Noto Serif Bengali" w:hAnsi="Noto Serif Bengali" w:cs="Noto Serif Bengali"/>
          <w:sz w:val="18"/>
        </w:rPr>
        <w:t>কমল</w:t>
      </w:r>
      <w:r>
        <w:rPr>
          <w:sz w:val="18"/>
        </w:rPr>
        <w:t>-</w:t>
      </w:r>
      <w:r>
        <w:rPr>
          <w:rFonts w:ascii="Noto Serif Bengali" w:hAnsi="Noto Serif Bengali" w:cs="Noto Serif Bengali"/>
          <w:sz w:val="18"/>
        </w:rPr>
        <w:t>রাশি</w:t>
      </w:r>
      <w:r>
        <w:rPr>
          <w:sz w:val="18"/>
        </w:rPr>
        <w:t>» (14.4), «</w:t>
      </w:r>
      <w:r>
        <w:rPr>
          <w:rFonts w:ascii="Noto Serif Bengali" w:hAnsi="Noto Serif Bengali" w:cs="Noto Serif Bengali"/>
          <w:sz w:val="18"/>
        </w:rPr>
        <w:t>খসায়া ফেলিনু মেন</w:t>
      </w:r>
      <w:r>
        <w:rPr>
          <w:sz w:val="18"/>
        </w:rPr>
        <w:t>» (14.5; «</w:t>
      </w:r>
      <w:r>
        <w:rPr>
          <w:rFonts w:ascii="Noto Serif Bengali" w:hAnsi="Noto Serif Bengali" w:cs="Noto Serif Bengali"/>
          <w:sz w:val="18"/>
        </w:rPr>
        <w:t>মেন</w:t>
      </w:r>
      <w:r>
        <w:rPr>
          <w:sz w:val="18"/>
        </w:rPr>
        <w:t>» — так и ГПТ1, = «</w:t>
      </w:r>
      <w:r>
        <w:rPr>
          <w:rFonts w:ascii="Noto Serif Bengali" w:hAnsi="Noto Serif Bengali" w:cs="Noto Serif Bengali"/>
          <w:sz w:val="18"/>
        </w:rPr>
        <w:t>যেন</w:t>
      </w:r>
      <w:r>
        <w:rPr>
          <w:sz w:val="18"/>
        </w:rPr>
        <w:t>»), «</w:t>
      </w:r>
      <w:r>
        <w:rPr>
          <w:rFonts w:ascii="Noto Serif Bengali" w:hAnsi="Noto Serif Bengali" w:cs="Noto Serif Bengali"/>
          <w:sz w:val="18"/>
        </w:rPr>
        <w:t>তেঁহো দেখা দিল</w:t>
      </w:r>
      <w:r>
        <w:rPr>
          <w:sz w:val="18"/>
        </w:rPr>
        <w:t>» (14.8), «</w:t>
      </w:r>
      <w:r>
        <w:rPr>
          <w:rFonts w:ascii="Noto Serif Bengali" w:hAnsi="Noto Serif Bengali" w:cs="Noto Serif Bengali"/>
          <w:sz w:val="18"/>
        </w:rPr>
        <w:t>এথা না আসিহ তুমি</w:t>
      </w:r>
      <w:r>
        <w:rPr>
          <w:sz w:val="18"/>
        </w:rPr>
        <w:t>» (14.9), «</w:t>
      </w:r>
      <w:r>
        <w:rPr>
          <w:rFonts w:ascii="Noto Serif Bengali" w:hAnsi="Noto Serif Bengali" w:cs="Noto Serif Bengali"/>
          <w:sz w:val="18"/>
        </w:rPr>
        <w:t>আয়ুবৃদ্ধি শুভ সবার এতেক লেহ চায়া</w:t>
      </w:r>
      <w:r>
        <w:rPr>
          <w:sz w:val="18"/>
        </w:rPr>
        <w:t>» (14.10), «</w:t>
      </w:r>
      <w:r>
        <w:rPr>
          <w:rFonts w:ascii="Noto Serif Bengali" w:hAnsi="Noto Serif Bengali" w:cs="Noto Serif Bengali"/>
          <w:sz w:val="18"/>
        </w:rPr>
        <w:t>ভাসিনু আঁখির জলে</w:t>
      </w:r>
      <w:r>
        <w:rPr>
          <w:sz w:val="18"/>
        </w:rPr>
        <w:t>» (14.12). B. Нагари-бхава — см. вводную заметку к разделу (глава 27).</w:t>
      </w:r>
    </w:p>
    <w:p>
      <w:pPr>
        <w:spacing w:after="60"/>
        <w:ind w:left="283"/>
      </w:pPr>
      <w:r>
        <w:rPr>
          <w:b/>
          <w:i w:val="0"/>
          <w:sz w:val="18"/>
        </w:rPr>
        <w:t>34.</w:t>
      </w:r>
      <w:r>
        <w:rPr>
          <w:sz w:val="18"/>
        </w:rPr>
        <w:t xml:space="preserve"> Бенг. </w:t>
      </w:r>
      <w:r>
        <w:rPr>
          <w:rFonts w:ascii="Noto Serif Bengali" w:hAnsi="Noto Serif Bengali" w:cs="Noto Serif Bengali"/>
          <w:sz w:val="18"/>
        </w:rPr>
        <w:t>কালি</w:t>
      </w:r>
      <w:r>
        <w:rPr>
          <w:sz w:val="18"/>
        </w:rPr>
        <w:t xml:space="preserve"> значит и «вчера», и «завтра»: в 14.1 — «вчера» (ночь, о которой рассказ), в 14.2 — «завтра», «потом». Одеяло (</w:t>
      </w:r>
      <w:r>
        <w:rPr>
          <w:rFonts w:ascii="Noto Serif Bengali" w:hAnsi="Noto Serif Bengali" w:cs="Noto Serif Bengali"/>
          <w:sz w:val="18"/>
        </w:rPr>
        <w:t>কম্বল</w:t>
      </w:r>
      <w:r>
        <w:rPr>
          <w:sz w:val="18"/>
        </w:rPr>
        <w:t>), под которым Гаура прячет сияние Своего тела, и «свет в доме» (14.6) — игра на образе Гауры-луны: горожанка выдаёт Его за Чандру, бога луны, — и это правда в поэтическом смысле: Он — «Луна Надии». Обман свекрови передан как в оригинале (ср. сн. 7 главы 30).</w:t>
      </w:r>
    </w:p>
    <w:p>
      <w:pPr>
        <w:spacing w:after="60"/>
        <w:ind w:left="283"/>
      </w:pPr>
      <w:r>
        <w:rPr>
          <w:b/>
          <w:i w:val="0"/>
          <w:sz w:val="18"/>
        </w:rPr>
        <w:t>35.</w:t>
      </w:r>
      <w:r>
        <w:rPr>
          <w:sz w:val="18"/>
        </w:rPr>
        <w:t xml:space="preserve"> Объятие (14.12) — мотив самбхоги, переведено точно; сон обрывается, и горожанка остаётся в разлуке. Сон — её воображение; Господь не касался женщин (ЧБ, Ади); традиция не принимает гаура-нагари (сн. 10 и вводная заметка, глава 27).</w:t>
      </w:r>
    </w:p>
    <w:p>
      <w:pPr>
        <w:pStyle w:val="Heading2"/>
      </w:pPr>
      <w:r>
        <w:t>15. Нарахари — «</w:t>
      </w:r>
      <w:r>
        <w:rPr>
          <w:rFonts w:ascii="Noto Serif Bengali" w:hAnsi="Noto Serif Bengali" w:cs="Noto Serif Bengali"/>
        </w:rPr>
        <w:t>শুন শুন ওগো বলিয়ে তোমারে স্বপনে নদ্যার শশী</w:t>
      </w:r>
      <w:r>
        <w:t>…» (ГПТ1 с. 217, № 137; ГЧЧ 8.13)</w:t>
      </w:r>
    </w:p>
    <w:p>
      <w:pPr>
        <w:spacing w:after="60"/>
        <w:jc w:val="both"/>
      </w:pPr>
      <w:r>
        <w:rPr>
          <w:b w:val="0"/>
          <w:i/>
        </w:rPr>
        <w:t>Нагари-бхава; сон. Во сне Луна Надии сел рядом с горожанкой и попросил её Своими руками нарядить Его; она умастила и убрала цветами Его волосы, нанесла на лоб сандал, надела серьги, жемчужину в нос, браслеты, ожерелья, пояс с колокольчиками и ножные браслеты — и тут проснулась, не наглядевшись. Рага «ятхарага». &lt;b&gt;Атрибуция: вероятно Чакраварти&lt;/b&gt; — ГЧЧ, кирана 8, пада 13.</w:t>
      </w:r>
      <w:r>
        <w:rPr>
          <w:b w:val="0"/>
          <w:i w:val="0"/>
          <w:vertAlign w:val="superscript"/>
        </w:rPr>
        <w:t>36</w:t>
      </w:r>
    </w:p>
    <w:p>
      <w:pPr>
        <w:spacing w:after="60"/>
        <w:ind w:left="567"/>
      </w:pPr>
      <w:r>
        <w:rPr>
          <w:rFonts w:cs="Noto Serif Bengali" w:hAnsi="Noto Serif Bengali"/>
          <w:sz w:val="24"/>
        </w:rPr>
        <w:t>শুন শুন ওগো বলিয়ে তোমারে স্বপনে নদ্যার শশী ।</w:t>
      </w:r>
      <w:r>
        <w:br/>
      </w:r>
      <w:r>
        <w:rPr>
          <w:rFonts w:cs="Noto Serif Bengali" w:hAnsi="Noto Serif Bengali"/>
          <w:sz w:val="24"/>
        </w:rPr>
        <w:t>হাসি মোর পাশে আসিয়া বসিলা যেন হেমাম্বুজরাশি ॥</w:t>
      </w:r>
    </w:p>
    <w:p>
      <w:pPr>
        <w:spacing w:after="60"/>
        <w:jc w:val="both"/>
      </w:pPr>
      <w:r>
        <w:rPr>
          <w:b w:val="0"/>
          <w:i/>
        </w:rPr>
        <w:t>śuna śuna ogo baliye tomāre svapane nadyāra śaśī |</w:t>
      </w:r>
      <w:r>
        <w:br/>
      </w:r>
      <w:r>
        <w:rPr>
          <w:b w:val="0"/>
          <w:i/>
        </w:rPr>
        <w:t>hāsi mora pāśe āsiyā basilā yena hemāmbujarāśi ||</w:t>
      </w:r>
    </w:p>
    <w:p>
      <w:pPr>
        <w:spacing w:after="60"/>
        <w:jc w:val="both"/>
      </w:pPr>
      <w:r>
        <w:rPr>
          <w:b w:val="0"/>
          <w:i/>
        </w:rPr>
        <w:t>Пословно:</w:t>
      </w:r>
      <w:r>
        <w:t xml:space="preserve"> шуна шуна аго — слушай, слушай, подруга; балийе томаре — расскажу тебе; свапане — во сне; надйара шаши — Луна Надии; хаси — улыбаясь; мора паше асийа басила — пришёл и сел рядом со мной; йена хемамбуджараши — словно россыпь золотых лотосов</w:t>
      </w:r>
    </w:p>
    <w:p>
      <w:pPr>
        <w:spacing w:after="60"/>
        <w:ind w:left="567"/>
        <w:jc w:val="both"/>
      </w:pPr>
      <w:r>
        <w:rPr>
          <w:sz w:val="20"/>
        </w:rPr>
        <w:t xml:space="preserve">Разночтения: ГПТ1 (с. 217, № 137, </w:t>
      </w:r>
      <w:r>
        <w:rPr>
          <w:rFonts w:ascii="Noto Serif Bengali" w:hAnsi="Noto Serif Bengali" w:cs="Noto Serif Bengali"/>
          <w:sz w:val="20"/>
        </w:rPr>
        <w:t>যথারাগ</w:t>
      </w:r>
      <w:r>
        <w:rPr>
          <w:sz w:val="20"/>
        </w:rPr>
        <w:t>; скан): так; ГПТ2 (3.2, № 137): так; ГЧЧ (кирана 8, пада 13, с. 100;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নদ্যার শশী</w:t>
      </w:r>
      <w:r>
        <w:rPr>
          <w:sz w:val="20"/>
        </w:rPr>
        <w:t>», «</w:t>
      </w:r>
      <w:r>
        <w:rPr>
          <w:rFonts w:ascii="Noto Serif Bengali" w:hAnsi="Noto Serif Bengali" w:cs="Noto Serif Bengali"/>
          <w:sz w:val="20"/>
        </w:rPr>
        <w:t>হেমাম্বুজ রাশি</w:t>
      </w:r>
      <w:r>
        <w:rPr>
          <w:sz w:val="20"/>
        </w:rPr>
        <w:t>».</w:t>
      </w:r>
    </w:p>
    <w:p>
      <w:pPr>
        <w:spacing w:after="60"/>
        <w:ind w:left="510" w:hanging="510"/>
      </w:pPr>
      <w:r>
        <w:rPr>
          <w:b/>
          <w:i w:val="0"/>
        </w:rPr>
        <w:t>15.1.</w:t>
      </w:r>
      <w:r>
        <w:t xml:space="preserve"> «Слушай, слушай, подруга, расскажу тебе: во сне Луна Надии, улыбаясь, пришёл и сел рядом со мной — словно россыпь золотых лотосов.</w:t>
      </w:r>
    </w:p>
    <w:p>
      <w:pPr>
        <w:spacing w:after="60"/>
        <w:ind w:left="567"/>
      </w:pPr>
      <w:r>
        <w:rPr>
          <w:rFonts w:cs="Noto Serif Bengali" w:hAnsi="Noto Serif Bengali"/>
          <w:sz w:val="24"/>
        </w:rPr>
        <w:t>মোরে কহে আজু নিজকরে মোর বেশ বনাঅহ তুমি ।</w:t>
      </w:r>
      <w:r>
        <w:br/>
      </w:r>
      <w:r>
        <w:rPr>
          <w:rFonts w:cs="Noto Serif Bengali" w:hAnsi="Noto Serif Bengali"/>
          <w:sz w:val="24"/>
        </w:rPr>
        <w:t>শুনি সে চাতুরী-বচন যে সুখ তাহা কি কহিব আমি ॥</w:t>
      </w:r>
    </w:p>
    <w:p>
      <w:pPr>
        <w:spacing w:after="60"/>
        <w:jc w:val="both"/>
      </w:pPr>
      <w:r>
        <w:rPr>
          <w:b w:val="0"/>
          <w:i/>
        </w:rPr>
        <w:t>more kahe āju nijakare mora beśa banāaha tumi |</w:t>
      </w:r>
      <w:r>
        <w:br/>
      </w:r>
      <w:r>
        <w:rPr>
          <w:b w:val="0"/>
          <w:i/>
        </w:rPr>
        <w:t>śuni se cāturī-bacana ye sukha tāhā ki kahiba āmi ||</w:t>
      </w:r>
    </w:p>
    <w:p>
      <w:pPr>
        <w:spacing w:after="60"/>
        <w:jc w:val="both"/>
      </w:pPr>
      <w:r>
        <w:rPr>
          <w:b w:val="0"/>
          <w:i/>
        </w:rPr>
        <w:t>Пословно:</w:t>
      </w:r>
      <w:r>
        <w:t xml:space="preserve"> море кахе — говорит мне; аджу — сегодня; ниджакаре — своими руками; мора беша бана-аха туми — ты наряди меня; шуни се чатури-бачана — услышав те хитрые слова; йе сукха — какая радость; таха ки кахиба ами — как мне сказать</w:t>
      </w:r>
    </w:p>
    <w:p>
      <w:pPr>
        <w:spacing w:after="60"/>
        <w:ind w:left="567"/>
        <w:jc w:val="both"/>
      </w:pPr>
      <w:r>
        <w:rPr>
          <w:sz w:val="20"/>
        </w:rPr>
        <w:t>Разночтения: ГЧЧ: «</w:t>
      </w:r>
      <w:r>
        <w:rPr>
          <w:rFonts w:ascii="Noto Serif Bengali" w:hAnsi="Noto Serif Bengali" w:cs="Noto Serif Bengali"/>
          <w:sz w:val="20"/>
        </w:rPr>
        <w:t>নিজ করে</w:t>
      </w:r>
      <w:r>
        <w:rPr>
          <w:sz w:val="20"/>
        </w:rPr>
        <w:t>».</w:t>
      </w:r>
    </w:p>
    <w:p>
      <w:pPr>
        <w:spacing w:after="60"/>
        <w:ind w:left="510" w:hanging="510"/>
      </w:pPr>
      <w:r>
        <w:rPr>
          <w:b/>
          <w:i w:val="0"/>
        </w:rPr>
        <w:t>15.2.</w:t>
      </w:r>
      <w:r>
        <w:t xml:space="preserve"> Говорит мне: „Сегодня ты своими руками наряди Меня“. Услышав эти хитрые слова — какую радость я испытала, как мне сказать?</w:t>
      </w:r>
    </w:p>
    <w:p>
      <w:pPr>
        <w:spacing w:after="60"/>
        <w:ind w:left="567"/>
      </w:pPr>
      <w:r>
        <w:rPr>
          <w:rFonts w:cs="Noto Serif Bengali" w:hAnsi="Noto Serif Bengali"/>
          <w:sz w:val="24"/>
        </w:rPr>
        <w:t>বাড়িল কৌতুক নদীয়ার নব-যুবতী ভুলয়ে চুলে ।</w:t>
      </w:r>
      <w:r>
        <w:br/>
      </w:r>
      <w:r>
        <w:rPr>
          <w:rFonts w:cs="Noto Serif Bengali" w:hAnsi="Noto Serif Bengali"/>
          <w:sz w:val="24"/>
        </w:rPr>
        <w:t>নানা গন্ধতৈল দিয়া নানা ছাঁদে বাঁধিনু সাজায়ে ফুলে ॥</w:t>
      </w:r>
    </w:p>
    <w:p>
      <w:pPr>
        <w:spacing w:after="60"/>
        <w:jc w:val="both"/>
      </w:pPr>
      <w:r>
        <w:rPr>
          <w:b w:val="0"/>
          <w:i/>
        </w:rPr>
        <w:t>bāṛila kautuka nadīyāra naba-yubatī bhulaye cule |</w:t>
      </w:r>
      <w:r>
        <w:br/>
      </w:r>
      <w:r>
        <w:rPr>
          <w:b w:val="0"/>
          <w:i/>
        </w:rPr>
        <w:t>nānā gandhataila diyā nānā chām̐de bām̐dhinu sājāye phule ||</w:t>
      </w:r>
    </w:p>
    <w:p>
      <w:pPr>
        <w:spacing w:after="60"/>
        <w:jc w:val="both"/>
      </w:pPr>
      <w:r>
        <w:rPr>
          <w:b w:val="0"/>
          <w:i/>
        </w:rPr>
        <w:t>Пословно:</w:t>
      </w:r>
      <w:r>
        <w:t xml:space="preserve"> барила каутука — веселье росло; надийара наба-йубати бхулайе чуле — волосы, от которых без ума юные женщины Надии; нана гандхатаила дийа — умастив разными благовонными маслами; нана чханде бандхину — уложила на разные лады; саджайе пхуле — убрав цветами</w:t>
      </w:r>
    </w:p>
    <w:p>
      <w:pPr>
        <w:spacing w:after="60"/>
        <w:ind w:left="567"/>
        <w:jc w:val="both"/>
      </w:pPr>
      <w:r>
        <w:rPr>
          <w:sz w:val="20"/>
        </w:rPr>
        <w:t>Разночтения: ГЧЧ: «</w:t>
      </w:r>
      <w:r>
        <w:rPr>
          <w:rFonts w:ascii="Noto Serif Bengali" w:hAnsi="Noto Serif Bengali" w:cs="Noto Serif Bengali"/>
          <w:sz w:val="20"/>
        </w:rPr>
        <w:t>নদীয়ার নব যুবতী ভুলে যে চুলে</w:t>
      </w:r>
      <w:r>
        <w:rPr>
          <w:sz w:val="20"/>
        </w:rPr>
        <w:t>», «</w:t>
      </w:r>
      <w:r>
        <w:rPr>
          <w:rFonts w:ascii="Noto Serif Bengali" w:hAnsi="Noto Serif Bengali" w:cs="Noto Serif Bengali"/>
          <w:sz w:val="20"/>
        </w:rPr>
        <w:t>নানা গন্ধ তৈল দিয়া বাঁকা ছান্দে বান্ধিনু সাজায়া ফুলে</w:t>
      </w:r>
      <w:r>
        <w:rPr>
          <w:sz w:val="20"/>
        </w:rPr>
        <w:t>».</w:t>
      </w:r>
    </w:p>
    <w:p>
      <w:pPr>
        <w:spacing w:after="60"/>
        <w:ind w:left="510" w:hanging="510"/>
      </w:pPr>
      <w:r>
        <w:rPr>
          <w:b/>
          <w:i w:val="0"/>
        </w:rPr>
        <w:t>15.3.</w:t>
      </w:r>
      <w:r>
        <w:t xml:space="preserve"> Веселье росло: волосы Его — от них без ума юные женщины Надии — я умастила разными благовонными маслами, уложила на разные лады и убрала цветами.</w:t>
      </w:r>
    </w:p>
    <w:p>
      <w:pPr>
        <w:spacing w:after="60"/>
        <w:ind w:left="567"/>
      </w:pPr>
      <w:r>
        <w:rPr>
          <w:rFonts w:cs="Noto Serif Bengali" w:hAnsi="Noto Serif Bengali"/>
          <w:sz w:val="24"/>
        </w:rPr>
        <w:t>ললাটে রচিনু রুচির চন্দন বিন্দু সুচন্দ্রের প্রায় ।</w:t>
      </w:r>
      <w:r>
        <w:br/>
      </w:r>
      <w:r>
        <w:rPr>
          <w:rFonts w:cs="Noto Serif Bengali" w:hAnsi="Noto Serif Bengali"/>
          <w:sz w:val="24"/>
        </w:rPr>
        <w:t>শ্রুতিমূলে দিনু কুণ্ডল ঝলকে ভানু কি উপমা তায় ॥</w:t>
      </w:r>
    </w:p>
    <w:p>
      <w:pPr>
        <w:spacing w:after="60"/>
        <w:jc w:val="both"/>
      </w:pPr>
      <w:r>
        <w:rPr>
          <w:b w:val="0"/>
          <w:i/>
        </w:rPr>
        <w:t>lalāṭe racinu rucira candana bindu sucandrera prāya |</w:t>
      </w:r>
      <w:r>
        <w:br/>
      </w:r>
      <w:r>
        <w:rPr>
          <w:b w:val="0"/>
          <w:i/>
        </w:rPr>
        <w:t>śrutimūle dinu kuṇḍala jhalake bhānu ki upamā tāya ||</w:t>
      </w:r>
    </w:p>
    <w:p>
      <w:pPr>
        <w:spacing w:after="60"/>
        <w:jc w:val="both"/>
      </w:pPr>
      <w:r>
        <w:rPr>
          <w:b w:val="0"/>
          <w:i/>
        </w:rPr>
        <w:t>Пословно:</w:t>
      </w:r>
      <w:r>
        <w:t xml:space="preserve"> лалате рачину — на лбу нарисовала; ручира чандана бинду — прелестные капли сандала; сучандрера прайа — словно ясные луны; шрутимуле дину кундала — к ушам приладила серьги; джхалаке бхану — сверкают, как солнце; ки упама тайа — с чем сравнить</w:t>
      </w:r>
    </w:p>
    <w:p>
      <w:pPr>
        <w:spacing w:after="60"/>
        <w:ind w:left="567"/>
        <w:jc w:val="both"/>
      </w:pPr>
      <w:r>
        <w:rPr>
          <w:sz w:val="20"/>
        </w:rPr>
        <w:t>Разночтения: ГЧЧ: «</w:t>
      </w:r>
      <w:r>
        <w:rPr>
          <w:rFonts w:ascii="Noto Serif Bengali" w:hAnsi="Noto Serif Bengali" w:cs="Noto Serif Bengali"/>
          <w:sz w:val="20"/>
        </w:rPr>
        <w:t>চন্দনবিন্দু</w:t>
      </w:r>
      <w:r>
        <w:rPr>
          <w:sz w:val="20"/>
        </w:rPr>
        <w:t>».</w:t>
      </w:r>
    </w:p>
    <w:p>
      <w:pPr>
        <w:spacing w:after="60"/>
        <w:ind w:left="510" w:hanging="510"/>
      </w:pPr>
      <w:r>
        <w:rPr>
          <w:b/>
          <w:i w:val="0"/>
        </w:rPr>
        <w:t>15.4.</w:t>
      </w:r>
      <w:r>
        <w:t xml:space="preserve"> На лбу нарисовала прелестные капли сандала, словно ясные луны; к ушам приладила серьги — они сверкают, как солнце; с чем их сравнить?</w:t>
      </w:r>
    </w:p>
    <w:p>
      <w:pPr>
        <w:spacing w:after="60"/>
        <w:ind w:left="567"/>
      </w:pPr>
      <w:r>
        <w:rPr>
          <w:rFonts w:cs="Noto Serif Bengali" w:hAnsi="Noto Serif Bengali"/>
          <w:sz w:val="24"/>
        </w:rPr>
        <w:t>হাসিমাখা মুখ কমল মুছাঞা দেখি ভুরু ভৃঙ্গপাঁতি ।</w:t>
      </w:r>
      <w:r>
        <w:br/>
      </w:r>
      <w:r>
        <w:rPr>
          <w:rFonts w:cs="Noto Serif Bengali" w:hAnsi="Noto Serif Bengali"/>
          <w:sz w:val="24"/>
        </w:rPr>
        <w:t>আঁখে আঁখি দিয়া নাসায় মুকুতা পরানু আনন্দে মাতি ॥</w:t>
      </w:r>
    </w:p>
    <w:p>
      <w:pPr>
        <w:spacing w:after="60"/>
        <w:jc w:val="both"/>
      </w:pPr>
      <w:r>
        <w:rPr>
          <w:b w:val="0"/>
          <w:i/>
        </w:rPr>
        <w:t>hāsimākhā mukha kamala muchāñā dekhi bhuru bhṛṅgapām̐ti |</w:t>
      </w:r>
      <w:r>
        <w:br/>
      </w:r>
      <w:r>
        <w:rPr>
          <w:b w:val="0"/>
          <w:i/>
        </w:rPr>
        <w:t>ām̐khe ām̐khi diyā nāsāya mukutā parānu ānande māti ||</w:t>
      </w:r>
    </w:p>
    <w:p>
      <w:pPr>
        <w:spacing w:after="60"/>
        <w:jc w:val="both"/>
      </w:pPr>
      <w:r>
        <w:rPr>
          <w:b w:val="0"/>
          <w:i/>
        </w:rPr>
        <w:t>Пословно:</w:t>
      </w:r>
      <w:r>
        <w:t xml:space="preserve"> хасимакха мукха камала — улыбающийся лотос лица; мучханья — отерев; декхи бхуру бхрингапанти — вижу брови — ряд пчёл; анкхе анкхи дийа — глядя в глаза; насайа мукута парану — вдела в нос жемчужину; ананде мати — опьянённая радостью</w:t>
      </w:r>
    </w:p>
    <w:p>
      <w:pPr>
        <w:spacing w:after="60"/>
        <w:ind w:left="567"/>
        <w:jc w:val="both"/>
      </w:pPr>
      <w:r>
        <w:rPr>
          <w:sz w:val="20"/>
        </w:rPr>
        <w:t>Разночтения: ГЧЧ: «</w:t>
      </w:r>
      <w:r>
        <w:rPr>
          <w:rFonts w:ascii="Noto Serif Bengali" w:hAnsi="Noto Serif Bengali" w:cs="Noto Serif Bengali"/>
          <w:sz w:val="20"/>
        </w:rPr>
        <w:t>হাসিমাখা মুখকমল মুছায়া দেখি ভুরু ভৃঙ্গ</w:t>
      </w:r>
      <w:r>
        <w:rPr>
          <w:sz w:val="20"/>
        </w:rPr>
        <w:t>-</w:t>
      </w:r>
      <w:r>
        <w:rPr>
          <w:rFonts w:ascii="Noto Serif Bengali" w:hAnsi="Noto Serif Bengali" w:cs="Noto Serif Bengali"/>
          <w:sz w:val="20"/>
        </w:rPr>
        <w:t>পাঁতি</w:t>
      </w:r>
      <w:r>
        <w:rPr>
          <w:sz w:val="20"/>
        </w:rPr>
        <w:t>».</w:t>
      </w:r>
    </w:p>
    <w:p>
      <w:pPr>
        <w:spacing w:after="60"/>
        <w:ind w:left="510" w:hanging="510"/>
      </w:pPr>
      <w:r>
        <w:rPr>
          <w:b/>
          <w:i w:val="0"/>
        </w:rPr>
        <w:t>15.5.</w:t>
      </w:r>
      <w:r>
        <w:t xml:space="preserve"> Отерев улыбающийся лотос лица, я увидела брови — словно ряд пчёл; глядя Ему в глаза, опьянённая радостью, я вдела Ему в нос жемчужину.</w:t>
      </w:r>
    </w:p>
    <w:p>
      <w:pPr>
        <w:spacing w:after="60"/>
        <w:ind w:left="567"/>
      </w:pPr>
      <w:r>
        <w:rPr>
          <w:rFonts w:cs="Noto Serif Bengali" w:hAnsi="Noto Serif Bengali"/>
          <w:sz w:val="24"/>
        </w:rPr>
        <w:t>সুললিত ভুজ গজশুণ্ড জিনি ধৈরজ ধরম হরে ।</w:t>
      </w:r>
      <w:r>
        <w:br/>
      </w:r>
      <w:r>
        <w:rPr>
          <w:rFonts w:cs="Noto Serif Bengali" w:hAnsi="Noto Serif Bengali"/>
          <w:sz w:val="24"/>
        </w:rPr>
        <w:t>তাহে নানা ভূষা দিয়া পুনঃ সাধে বলয়া সঁপিনু করে ॥</w:t>
      </w:r>
    </w:p>
    <w:p>
      <w:pPr>
        <w:spacing w:after="60"/>
        <w:jc w:val="both"/>
      </w:pPr>
      <w:r>
        <w:rPr>
          <w:b w:val="0"/>
          <w:i/>
        </w:rPr>
        <w:t>sulalita bhuja gajaśuṇḍa jini dhairaja dharama hare |</w:t>
      </w:r>
      <w:r>
        <w:br/>
      </w:r>
      <w:r>
        <w:rPr>
          <w:b w:val="0"/>
          <w:i/>
        </w:rPr>
        <w:t>tāhe nānā bhūṣā diyā punaḥ sādhe balayā sam̐pinu kare ||</w:t>
      </w:r>
    </w:p>
    <w:p>
      <w:pPr>
        <w:spacing w:after="60"/>
        <w:jc w:val="both"/>
      </w:pPr>
      <w:r>
        <w:rPr>
          <w:b w:val="0"/>
          <w:i/>
        </w:rPr>
        <w:t>Пословно:</w:t>
      </w:r>
      <w:r>
        <w:t xml:space="preserve"> сулалита бхуджа — прекрасные руки; гаджашунда джини — затмевая хобот слона; дхаираджа дхарама харе — похищают стойкость и дхарму; тахе нана бхуша дийа — надев на них разные украшения; пунах садхе — и с любовью; балайа сампину каре — надела браслеты на запястья</w:t>
      </w:r>
    </w:p>
    <w:p>
      <w:pPr>
        <w:spacing w:after="60"/>
        <w:ind w:left="567"/>
        <w:jc w:val="both"/>
      </w:pPr>
      <w:r>
        <w:rPr>
          <w:sz w:val="20"/>
        </w:rPr>
        <w:t>Разночтения: ГЧЧ: «</w:t>
      </w:r>
      <w:r>
        <w:rPr>
          <w:rFonts w:ascii="Noto Serif Bengali" w:hAnsi="Noto Serif Bengali" w:cs="Noto Serif Bengali"/>
          <w:sz w:val="20"/>
        </w:rPr>
        <w:t>গজ</w:t>
      </w:r>
      <w:r>
        <w:rPr>
          <w:sz w:val="20"/>
        </w:rPr>
        <w:t>-</w:t>
      </w:r>
      <w:r>
        <w:rPr>
          <w:rFonts w:ascii="Noto Serif Bengali" w:hAnsi="Noto Serif Bengali" w:cs="Noto Serif Bengali"/>
          <w:sz w:val="20"/>
        </w:rPr>
        <w:t>শুণ্ড</w:t>
      </w:r>
      <w:r>
        <w:rPr>
          <w:sz w:val="20"/>
        </w:rPr>
        <w:t>».</w:t>
      </w:r>
    </w:p>
    <w:p>
      <w:pPr>
        <w:spacing w:after="60"/>
        <w:ind w:left="510" w:hanging="510"/>
      </w:pPr>
      <w:r>
        <w:rPr>
          <w:b/>
          <w:i w:val="0"/>
        </w:rPr>
        <w:t>15.6.</w:t>
      </w:r>
      <w:r>
        <w:t xml:space="preserve"> Прекрасные руки, затмевающие хобот слона, похищают стойкость и дхарму; надела на них разные украшения и с любовью — браслеты на запястья.</w:t>
      </w:r>
    </w:p>
    <w:p>
      <w:pPr>
        <w:spacing w:after="60"/>
        <w:ind w:left="567"/>
      </w:pPr>
      <w:r>
        <w:rPr>
          <w:rFonts w:cs="Noto Serif Bengali" w:hAnsi="Noto Serif Bengali"/>
          <w:sz w:val="24"/>
        </w:rPr>
        <w:t>পরিসর উরে হার সাজাইনু অতুল উদর-শোভা ।</w:t>
      </w:r>
      <w:r>
        <w:br/>
      </w:r>
      <w:r>
        <w:rPr>
          <w:rFonts w:cs="Noto Serif Bengali" w:hAnsi="Noto Serif Bengali"/>
          <w:sz w:val="24"/>
        </w:rPr>
        <w:t>কিঙ্কিণী কটিতটে পিন্ধাইনু লসয়ে জানুর আভা ॥</w:t>
      </w:r>
    </w:p>
    <w:p>
      <w:pPr>
        <w:spacing w:after="60"/>
        <w:jc w:val="both"/>
      </w:pPr>
      <w:r>
        <w:rPr>
          <w:b w:val="0"/>
          <w:i/>
        </w:rPr>
        <w:t>parisara ure hāra sājāinu atula udara-śobhā |</w:t>
      </w:r>
      <w:r>
        <w:br/>
      </w:r>
      <w:r>
        <w:rPr>
          <w:b w:val="0"/>
          <w:i/>
        </w:rPr>
        <w:t>kiṅkiṇī kaṭitaṭe pindhāinu lasaye jānura ābhā ||</w:t>
      </w:r>
    </w:p>
    <w:p>
      <w:pPr>
        <w:spacing w:after="60"/>
        <w:jc w:val="both"/>
      </w:pPr>
      <w:r>
        <w:rPr>
          <w:b w:val="0"/>
          <w:i/>
        </w:rPr>
        <w:t>Пословно:</w:t>
      </w:r>
      <w:r>
        <w:t xml:space="preserve"> парисара уре — на широкую грудь; хара саджаину — возложила ожерелья; атула удара-шобха — несравненна красота стана; кинкини катитате пиндхаину — надела на бёдра пояс с колокольчиками; ласайе джанура абха — сияют колени</w:t>
      </w:r>
    </w:p>
    <w:p>
      <w:pPr>
        <w:spacing w:after="60"/>
        <w:ind w:left="567"/>
        <w:jc w:val="both"/>
      </w:pPr>
      <w:r>
        <w:rPr>
          <w:sz w:val="20"/>
        </w:rPr>
        <w:t>Разночтения: ГЧЧ: так.</w:t>
      </w:r>
    </w:p>
    <w:p>
      <w:pPr>
        <w:spacing w:after="60"/>
        <w:ind w:left="510" w:hanging="510"/>
      </w:pPr>
      <w:r>
        <w:rPr>
          <w:b/>
          <w:i w:val="0"/>
        </w:rPr>
        <w:t>15.7.</w:t>
      </w:r>
      <w:r>
        <w:t xml:space="preserve"> На широкую грудь возложила ожерелья — несравненна красота стана; на бёдра надела пояс с колокольчиками — сияют колени.</w:t>
      </w:r>
    </w:p>
    <w:p>
      <w:pPr>
        <w:spacing w:after="60"/>
        <w:ind w:left="567"/>
      </w:pPr>
      <w:r>
        <w:rPr>
          <w:rFonts w:cs="Noto Serif Bengali" w:hAnsi="Noto Serif Bengali"/>
          <w:sz w:val="24"/>
        </w:rPr>
        <w:t>নরহরি প্রিয়-চরণে নূপুর পরানু যতন করি ।</w:t>
      </w:r>
      <w:r>
        <w:br/>
      </w:r>
      <w:r>
        <w:rPr>
          <w:rFonts w:cs="Noto Serif Bengali" w:hAnsi="Noto Serif Bengali"/>
          <w:sz w:val="24"/>
        </w:rPr>
        <w:t>হেন কালে নিঁদ ভাঙ্গিল দেখিতে না পানু নয়ন ভরি ॥</w:t>
      </w:r>
    </w:p>
    <w:p>
      <w:pPr>
        <w:spacing w:after="60"/>
        <w:jc w:val="both"/>
      </w:pPr>
      <w:r>
        <w:rPr>
          <w:b w:val="0"/>
          <w:i/>
        </w:rPr>
        <w:t>narahari priya-caraṇe nūpura parānu yatana kari |</w:t>
      </w:r>
      <w:r>
        <w:br/>
      </w:r>
      <w:r>
        <w:rPr>
          <w:b w:val="0"/>
          <w:i/>
        </w:rPr>
        <w:t>hena kāle nim̐da bhāṅgila dekhite nā pānu nayana bhari ||</w:t>
      </w:r>
    </w:p>
    <w:p>
      <w:pPr>
        <w:spacing w:after="60"/>
        <w:jc w:val="both"/>
      </w:pPr>
      <w:r>
        <w:rPr>
          <w:b w:val="0"/>
          <w:i/>
        </w:rPr>
        <w:t>Пословно:</w:t>
      </w:r>
      <w:r>
        <w:t xml:space="preserve"> нарахари прийа-чаране — на стопы Возлюбленного Нарахари; нупура парану — надела ножные браслеты; йатана кари — бережно; хена кале — тут; нинда бхангила — сон оборвался; декхите на пану найана бхари — не успела наглядеться досыта</w:t>
      </w:r>
    </w:p>
    <w:p>
      <w:pPr>
        <w:spacing w:after="60"/>
        <w:ind w:left="567"/>
        <w:jc w:val="both"/>
      </w:pPr>
      <w:r>
        <w:rPr>
          <w:sz w:val="20"/>
        </w:rPr>
        <w:t>Разночтения: ГЧЧ: «</w:t>
      </w:r>
      <w:r>
        <w:rPr>
          <w:rFonts w:ascii="Noto Serif Bengali" w:hAnsi="Noto Serif Bengali" w:cs="Noto Serif Bengali"/>
          <w:sz w:val="20"/>
        </w:rPr>
        <w:t>হেনকালে</w:t>
      </w:r>
      <w:r>
        <w:rPr>
          <w:sz w:val="20"/>
        </w:rPr>
        <w:t>».</w:t>
      </w:r>
    </w:p>
    <w:p>
      <w:pPr>
        <w:spacing w:after="60"/>
        <w:ind w:left="510" w:hanging="510"/>
      </w:pPr>
      <w:r>
        <w:rPr>
          <w:b/>
          <w:i w:val="0"/>
        </w:rPr>
        <w:t>15.8.</w:t>
      </w:r>
      <w:r>
        <w:t xml:space="preserve"> На стопы Возлюбленного Нарахари я бережно надела ножные браслеты; тут сон оборвался — и я не успела наглядеться на Него досыта».</w:t>
      </w:r>
      <w:r>
        <w:rPr>
          <w:b w:val="0"/>
          <w:i w:val="0"/>
          <w:vertAlign w:val="superscript"/>
        </w:rPr>
        <w:t>37</w:t>
      </w:r>
    </w:p>
    <w:p>
      <w:pPr>
        <w:spacing w:after="60"/>
        <w:ind w:left="283"/>
      </w:pPr>
      <w:r>
        <w:rPr>
          <w:b/>
          <w:i w:val="0"/>
          <w:sz w:val="18"/>
        </w:rPr>
        <w:t>36.</w:t>
      </w:r>
      <w:r>
        <w:rPr>
          <w:sz w:val="18"/>
        </w:rPr>
        <w:t xml:space="preserve"> Подпись — «Нарахари» (</w:t>
      </w:r>
      <w:r>
        <w:rPr>
          <w:rFonts w:ascii="Noto Serif Bengali" w:hAnsi="Noto Serif Bengali" w:cs="Noto Serif Bengali"/>
          <w:sz w:val="18"/>
        </w:rPr>
        <w:t>নরহরি প্রিয়</w:t>
      </w:r>
      <w:r>
        <w:rPr>
          <w:sz w:val="18"/>
        </w:rPr>
        <w:t xml:space="preserve"> — «Возлюбленный Нарахари»). ГПТ1 — с. 217, № 137 (скан PDF с. 476); ГПТ2 — разд. 3.2, № 137 (каталог: НГ-109). ГЧЧ — кирана 8, пада 13 (изд. 1947, с. 100–101; скан PDF с. 105–106),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নব যুবতী ভুলে যে চুলে</w:t>
      </w:r>
      <w:r>
        <w:rPr>
          <w:sz w:val="18"/>
        </w:rPr>
        <w:t>» (15.3), «</w:t>
      </w:r>
      <w:r>
        <w:rPr>
          <w:rFonts w:ascii="Noto Serif Bengali" w:hAnsi="Noto Serif Bengali" w:cs="Noto Serif Bengali"/>
          <w:sz w:val="18"/>
        </w:rPr>
        <w:t>বাঁকা ছান্দে বান্ধিনু</w:t>
      </w:r>
      <w:r>
        <w:rPr>
          <w:sz w:val="18"/>
        </w:rPr>
        <w:t>» — «уложила набок» (15.3), «</w:t>
      </w:r>
      <w:r>
        <w:rPr>
          <w:rFonts w:ascii="Noto Serif Bengali" w:hAnsi="Noto Serif Bengali" w:cs="Noto Serif Bengali"/>
          <w:sz w:val="18"/>
        </w:rPr>
        <w:t>চন্দনবিন্দু</w:t>
      </w:r>
      <w:r>
        <w:rPr>
          <w:sz w:val="18"/>
        </w:rPr>
        <w:t>» (15.4), «</w:t>
      </w:r>
      <w:r>
        <w:rPr>
          <w:rFonts w:ascii="Noto Serif Bengali" w:hAnsi="Noto Serif Bengali" w:cs="Noto Serif Bengali"/>
          <w:sz w:val="18"/>
        </w:rPr>
        <w:t>ভৃঙ্গ</w:t>
      </w:r>
      <w:r>
        <w:rPr>
          <w:sz w:val="18"/>
        </w:rPr>
        <w:t>-</w:t>
      </w:r>
      <w:r>
        <w:rPr>
          <w:rFonts w:ascii="Noto Serif Bengali" w:hAnsi="Noto Serif Bengali" w:cs="Noto Serif Bengali"/>
          <w:sz w:val="18"/>
        </w:rPr>
        <w:t>পাঁতি</w:t>
      </w:r>
      <w:r>
        <w:rPr>
          <w:sz w:val="18"/>
        </w:rPr>
        <w:t>» (15.5), «</w:t>
      </w:r>
      <w:r>
        <w:rPr>
          <w:rFonts w:ascii="Noto Serif Bengali" w:hAnsi="Noto Serif Bengali" w:cs="Noto Serif Bengali"/>
          <w:sz w:val="18"/>
        </w:rPr>
        <w:t>গজ</w:t>
      </w:r>
      <w:r>
        <w:rPr>
          <w:sz w:val="18"/>
        </w:rPr>
        <w:t>-</w:t>
      </w:r>
      <w:r>
        <w:rPr>
          <w:rFonts w:ascii="Noto Serif Bengali" w:hAnsi="Noto Serif Bengali" w:cs="Noto Serif Bengali"/>
          <w:sz w:val="18"/>
        </w:rPr>
        <w:t>শুণ্ড</w:t>
      </w:r>
      <w:r>
        <w:rPr>
          <w:sz w:val="18"/>
        </w:rPr>
        <w:t>» (15.6), «</w:t>
      </w:r>
      <w:r>
        <w:rPr>
          <w:rFonts w:ascii="Noto Serif Bengali" w:hAnsi="Noto Serif Bengali" w:cs="Noto Serif Bengali"/>
          <w:sz w:val="18"/>
        </w:rPr>
        <w:t>হেনকালে নিঁদ ভাঙ্গিল</w:t>
      </w:r>
      <w:r>
        <w:rPr>
          <w:sz w:val="18"/>
        </w:rPr>
        <w:t>» (15.8). B. Нагари-бхава — см. вводную заметку к разделу (глава 27).</w:t>
      </w:r>
    </w:p>
    <w:p>
      <w:pPr>
        <w:spacing w:after="60"/>
        <w:ind w:left="283"/>
      </w:pPr>
      <w:r>
        <w:rPr>
          <w:b/>
          <w:i w:val="0"/>
          <w:sz w:val="18"/>
        </w:rPr>
        <w:t>37.</w:t>
      </w:r>
      <w:r>
        <w:rPr>
          <w:sz w:val="18"/>
        </w:rPr>
        <w:t xml:space="preserve"> Убранство Возлюбленного руками героини (</w:t>
      </w:r>
      <w:r>
        <w:rPr>
          <w:rFonts w:ascii="Noto Serif Bengali" w:hAnsi="Noto Serif Bengali" w:cs="Noto Serif Bengali"/>
          <w:sz w:val="18"/>
        </w:rPr>
        <w:t>বেশ রচনা</w:t>
      </w:r>
      <w:r>
        <w:rPr>
          <w:sz w:val="18"/>
        </w:rPr>
        <w:t>) — мотив пад о Радхе, наряжающей Кришну; жемчужина в носу (</w:t>
      </w:r>
      <w:r>
        <w:rPr>
          <w:rFonts w:ascii="Noto Serif Bengali" w:hAnsi="Noto Serif Bengali" w:cs="Noto Serif Bengali"/>
          <w:sz w:val="18"/>
        </w:rPr>
        <w:t>গজমুক্তা</w:t>
      </w:r>
      <w:r>
        <w:rPr>
          <w:sz w:val="18"/>
        </w:rPr>
        <w:t>), пояс с колокольчиками, ножные браслеты — украшения Кришны в падах. В Гаура-лиле Господа наряжали и умащали спутники (ср. абхишеку и убранство Гауры у Шривасы — ЧБ, Мадхья; глава 14); здесь служение перенесено в сон горожанки. Мотивов самбхоги в паде нет.</w:t>
      </w:r>
    </w:p>
    <w:p>
      <w:pPr>
        <w:pStyle w:val="Heading2"/>
      </w:pPr>
      <w:r>
        <w:t>16. Нарахари — «</w:t>
      </w:r>
      <w:r>
        <w:rPr>
          <w:rFonts w:ascii="Noto Serif Bengali" w:hAnsi="Noto Serif Bengali" w:cs="Noto Serif Bengali"/>
        </w:rPr>
        <w:t>শুন শুন ওগো পরাণ</w:t>
      </w:r>
      <w:r>
        <w:t>-</w:t>
      </w:r>
      <w:r>
        <w:rPr>
          <w:rFonts w:ascii="Noto Serif Bengali" w:hAnsi="Noto Serif Bengali" w:cs="Noto Serif Bengali"/>
        </w:rPr>
        <w:t>সই</w:t>
      </w:r>
      <w:r>
        <w:t>…» (ГПТ1 с. 217–218, № 138; ГЧЧ 8.14)</w:t>
      </w:r>
    </w:p>
    <w:p>
      <w:pPr>
        <w:spacing w:after="60"/>
        <w:jc w:val="both"/>
      </w:pPr>
      <w:r>
        <w:rPr>
          <w:b w:val="0"/>
          <w:i/>
        </w:rPr>
        <w:t>Нагари-бхава; сон. Горожанка без стыда рассказывает подругам: во сне Гора обнимал и целовал её; она подшучивала над следами сурьмы, кумкумы и синдура на Его лице, но тут у двери села суровая золовка — Возлюбленный спрятался, а она проснулась; уснув вновь, она увидела, что Он наряжает её — кладёт синдур в пробор, заплетает волосы, надевает корсаж и украшение в нос — и укладывает её себе на грудь. Рага «ятхарага». &lt;b&gt;Атрибуция: вероятно Чакраварти&lt;/b&gt; — ГЧЧ, кирана 8, пада 14.</w:t>
      </w:r>
      <w:r>
        <w:rPr>
          <w:b w:val="0"/>
          <w:i w:val="0"/>
          <w:vertAlign w:val="superscript"/>
        </w:rPr>
        <w:t>38</w:t>
      </w:r>
    </w:p>
    <w:p>
      <w:pPr>
        <w:spacing w:after="60"/>
        <w:ind w:left="567"/>
      </w:pPr>
      <w:r>
        <w:rPr>
          <w:rFonts w:cs="Noto Serif Bengali" w:hAnsi="Noto Serif Bengali"/>
          <w:sz w:val="24"/>
        </w:rPr>
        <w:t>শুন শুন ওগো পরাণ-সই ।</w:t>
      </w:r>
      <w:r>
        <w:br/>
      </w:r>
      <w:r>
        <w:rPr>
          <w:rFonts w:cs="Noto Serif Bengali" w:hAnsi="Noto Serif Bengali"/>
          <w:sz w:val="24"/>
        </w:rPr>
        <w:t>তোমা সবার পাশে নিলজি হইয়া নিশির স্বপন কই ॥ ধ্রু ॥</w:t>
      </w:r>
    </w:p>
    <w:p>
      <w:pPr>
        <w:spacing w:after="60"/>
        <w:jc w:val="both"/>
      </w:pPr>
      <w:r>
        <w:rPr>
          <w:b w:val="0"/>
          <w:i/>
        </w:rPr>
        <w:t>śuna śuna ogo parāṇa-sai |</w:t>
      </w:r>
      <w:r>
        <w:br/>
      </w:r>
      <w:r>
        <w:rPr>
          <w:b w:val="0"/>
          <w:i/>
        </w:rPr>
        <w:t>tomā sabāra pāśe nilaji haiyā niśira svapana kai || dhru ||</w:t>
      </w:r>
    </w:p>
    <w:p>
      <w:pPr>
        <w:spacing w:after="60"/>
        <w:jc w:val="both"/>
      </w:pPr>
      <w:r>
        <w:rPr>
          <w:b w:val="0"/>
          <w:i/>
        </w:rPr>
        <w:t>Пословно:</w:t>
      </w:r>
      <w:r>
        <w:t xml:space="preserve"> шуна шуна аго — слушайте, слушайте; парана-саи — подруги сердечные; тома сабара паше — перед всеми вами; ниладжи хаийа — отбросив стыд; нишира свапана каи — расскажу ночной сон</w:t>
      </w:r>
    </w:p>
    <w:p>
      <w:pPr>
        <w:spacing w:after="60"/>
        <w:ind w:left="567"/>
        <w:jc w:val="both"/>
      </w:pPr>
      <w:r>
        <w:rPr>
          <w:sz w:val="20"/>
        </w:rPr>
        <w:t xml:space="preserve">Разночтения: ГПТ1 (с. 217, № 138, </w:t>
      </w:r>
      <w:r>
        <w:rPr>
          <w:rFonts w:ascii="Noto Serif Bengali" w:hAnsi="Noto Serif Bengali" w:cs="Noto Serif Bengali"/>
          <w:sz w:val="20"/>
        </w:rPr>
        <w:t>যথারাগ</w:t>
      </w:r>
      <w:r>
        <w:rPr>
          <w:sz w:val="20"/>
        </w:rPr>
        <w:t>; скан): так; ГПТ2 (3.2, № 138): так; ГЧЧ (кирана 8, пада 14, с. 101;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নিলজী হইয়া</w:t>
      </w:r>
      <w:r>
        <w:rPr>
          <w:sz w:val="20"/>
        </w:rPr>
        <w:t>».</w:t>
      </w:r>
    </w:p>
    <w:p>
      <w:pPr>
        <w:spacing w:after="60"/>
        <w:ind w:left="510" w:hanging="510"/>
      </w:pPr>
      <w:r>
        <w:rPr>
          <w:b/>
          <w:i w:val="0"/>
        </w:rPr>
        <w:t>16.1.</w:t>
      </w:r>
      <w:r>
        <w:t xml:space="preserve"> </w:t>
      </w:r>
      <w:r>
        <w:rPr>
          <w:b w:val="0"/>
          <w:i/>
        </w:rPr>
        <w:t>(Припев)</w:t>
      </w:r>
      <w:r>
        <w:t xml:space="preserve"> «Слушайте, слушайте, подруги сердечные: перед всеми вами, отбросив стыд, расскажу ночной сон.</w:t>
      </w:r>
    </w:p>
    <w:p>
      <w:pPr>
        <w:spacing w:after="60"/>
        <w:ind w:left="567"/>
      </w:pPr>
      <w:r>
        <w:rPr>
          <w:rFonts w:cs="Noto Serif Bengali" w:hAnsi="Noto Serif Bengali"/>
          <w:sz w:val="24"/>
        </w:rPr>
        <w:t>হাসি হাসি সুখে ভাসি সে রঙ্গিয়া কত না আদরে মোরে ।</w:t>
      </w:r>
      <w:r>
        <w:br/>
      </w:r>
      <w:r>
        <w:rPr>
          <w:rFonts w:cs="Noto Serif Bengali" w:hAnsi="Noto Serif Bengali"/>
          <w:sz w:val="24"/>
        </w:rPr>
        <w:t>দুবাহু পসারি করি কত ভঙ্গী তুরিতে করয়ে কোরে ॥</w:t>
      </w:r>
    </w:p>
    <w:p>
      <w:pPr>
        <w:spacing w:after="60"/>
        <w:jc w:val="both"/>
      </w:pPr>
      <w:r>
        <w:rPr>
          <w:b w:val="0"/>
          <w:i/>
        </w:rPr>
        <w:t>hāsi hāsi sukhe bhāsi se raṅgiyā kata nā ādare more |</w:t>
      </w:r>
      <w:r>
        <w:br/>
      </w:r>
      <w:r>
        <w:rPr>
          <w:b w:val="0"/>
          <w:i/>
        </w:rPr>
        <w:t>dubāhu pasāri kari kata bhaṅgī turite karaye kore ||</w:t>
      </w:r>
    </w:p>
    <w:p>
      <w:pPr>
        <w:spacing w:after="60"/>
        <w:jc w:val="both"/>
      </w:pPr>
      <w:r>
        <w:rPr>
          <w:b w:val="0"/>
          <w:i/>
        </w:rPr>
        <w:t>Пословно:</w:t>
      </w:r>
      <w:r>
        <w:t xml:space="preserve"> хаси хаси — улыбаясь; сукхе бхаси — плавая в счастье; се рангийа — этот Забавник; ката на адаре море — с какой лаской ко мне; дубаху пасари — раскрыв обе руки; кари ката бханги — на все лады; турите карайе коре — поскорее заключает в объятия</w:t>
      </w:r>
    </w:p>
    <w:p>
      <w:pPr>
        <w:spacing w:after="60"/>
        <w:ind w:left="567"/>
        <w:jc w:val="both"/>
      </w:pPr>
      <w:r>
        <w:rPr>
          <w:sz w:val="20"/>
        </w:rPr>
        <w:t>Разночтения: ГЧЧ: так.</w:t>
      </w:r>
    </w:p>
    <w:p>
      <w:pPr>
        <w:spacing w:after="60"/>
        <w:ind w:left="510" w:hanging="510"/>
      </w:pPr>
      <w:r>
        <w:rPr>
          <w:b/>
          <w:i w:val="0"/>
        </w:rPr>
        <w:t>16.2.</w:t>
      </w:r>
      <w:r>
        <w:t xml:space="preserve"> Улыбаясь, плавая в счастье, этот Забавник с какой лаской ко мне! Раскрыв обе руки, на все лады, поскорее заключает меня в объятия.</w:t>
      </w:r>
    </w:p>
    <w:p>
      <w:pPr>
        <w:spacing w:after="60"/>
        <w:ind w:left="567"/>
      </w:pPr>
      <w:r>
        <w:rPr>
          <w:rFonts w:cs="Noto Serif Bengali" w:hAnsi="Noto Serif Bengali"/>
          <w:sz w:val="24"/>
        </w:rPr>
        <w:t>থির হৈতে নারে থর থর তনু কাঁপয়ে বিজুরী ভাঁতি ।</w:t>
      </w:r>
      <w:r>
        <w:br/>
      </w:r>
      <w:r>
        <w:rPr>
          <w:rFonts w:cs="Noto Serif Bengali" w:hAnsi="Noto Serif Bengali"/>
          <w:sz w:val="24"/>
        </w:rPr>
        <w:t>লুবধ মধুপ সম মধু মুখ চুম্বয় আনন্দে মাতি ॥</w:t>
      </w:r>
    </w:p>
    <w:p>
      <w:pPr>
        <w:spacing w:after="60"/>
        <w:jc w:val="both"/>
      </w:pPr>
      <w:r>
        <w:rPr>
          <w:b w:val="0"/>
          <w:i/>
        </w:rPr>
        <w:t>thira haite nāre thara thara tanu kām̐paye bijurī bhām̐ti |</w:t>
      </w:r>
      <w:r>
        <w:br/>
      </w:r>
      <w:r>
        <w:rPr>
          <w:b w:val="0"/>
          <w:i/>
        </w:rPr>
        <w:t>lubadha madhupa sama madhu mukha cumbaya ānande māti ||</w:t>
      </w:r>
    </w:p>
    <w:p>
      <w:pPr>
        <w:spacing w:after="60"/>
        <w:jc w:val="both"/>
      </w:pPr>
      <w:r>
        <w:rPr>
          <w:b w:val="0"/>
          <w:i/>
        </w:rPr>
        <w:t>Пословно:</w:t>
      </w:r>
      <w:r>
        <w:t xml:space="preserve"> тхира хаите наре — не может успокоиться; тхара тхара тану капайе — тело дрожит, трепещет; биджури бханти — как молния; лубадха мадхупа сама — как жадная пчела; мадху мукха чумбайа — целует медовое лицо; ананде мати — опьянённый радостью</w:t>
      </w:r>
    </w:p>
    <w:p>
      <w:pPr>
        <w:spacing w:after="60"/>
        <w:ind w:left="567"/>
        <w:jc w:val="both"/>
      </w:pPr>
      <w:r>
        <w:rPr>
          <w:sz w:val="20"/>
        </w:rPr>
        <w:t>Разночтения: ГЧЧ: «</w:t>
      </w:r>
      <w:r>
        <w:rPr>
          <w:rFonts w:ascii="Noto Serif Bengali" w:hAnsi="Noto Serif Bengali" w:cs="Noto Serif Bengali"/>
          <w:sz w:val="20"/>
        </w:rPr>
        <w:t>থির হৈতে নারে থর থর তনু</w:t>
      </w:r>
      <w:r>
        <w:rPr>
          <w:sz w:val="20"/>
        </w:rPr>
        <w:t>», «</w:t>
      </w:r>
      <w:r>
        <w:rPr>
          <w:rFonts w:ascii="Noto Serif Bengali" w:hAnsi="Noto Serif Bengali" w:cs="Noto Serif Bengali"/>
          <w:sz w:val="20"/>
        </w:rPr>
        <w:t>চুম্বয়ে মদনে মাতি</w:t>
      </w:r>
      <w:r>
        <w:rPr>
          <w:sz w:val="20"/>
        </w:rPr>
        <w:t>».</w:t>
      </w:r>
    </w:p>
    <w:p>
      <w:pPr>
        <w:spacing w:after="60"/>
        <w:ind w:left="510" w:hanging="510"/>
      </w:pPr>
      <w:r>
        <w:rPr>
          <w:b/>
          <w:i w:val="0"/>
        </w:rPr>
        <w:t>16.3.</w:t>
      </w:r>
      <w:r>
        <w:t xml:space="preserve"> Не может успокоиться — тело дрожит, трепещет, как молния; словно жадная пчела, Он, опьянённый радостью, целует медовое лицо.</w:t>
      </w:r>
    </w:p>
    <w:p>
      <w:pPr>
        <w:spacing w:after="60"/>
        <w:ind w:left="567"/>
      </w:pPr>
      <w:r>
        <w:rPr>
          <w:rFonts w:cs="Noto Serif Bengali" w:hAnsi="Noto Serif Bengali"/>
          <w:sz w:val="24"/>
        </w:rPr>
        <w:t>সে চাঁদবদন কাজর কুঙ্কুম সিন্দূরে সুচারু সাজ ।</w:t>
      </w:r>
      <w:r>
        <w:br/>
      </w:r>
      <w:r>
        <w:rPr>
          <w:rFonts w:cs="Noto Serif Bengali" w:hAnsi="Noto Serif Bengali"/>
          <w:sz w:val="24"/>
        </w:rPr>
        <w:t>তাহারে করিনু পরিহাস শুনি বন্ধুয়া পাইল লাজ ॥</w:t>
      </w:r>
    </w:p>
    <w:p>
      <w:pPr>
        <w:spacing w:after="60"/>
        <w:jc w:val="both"/>
      </w:pPr>
      <w:r>
        <w:rPr>
          <w:b w:val="0"/>
          <w:i/>
        </w:rPr>
        <w:t>se cām̐dabadana kājara kuṅkuma sindūre sucāru sāja |</w:t>
      </w:r>
      <w:r>
        <w:br/>
      </w:r>
      <w:r>
        <w:rPr>
          <w:b w:val="0"/>
          <w:i/>
        </w:rPr>
        <w:t>tāhāre karinu parihāsa śuni bandhuyā pāila lāja ||</w:t>
      </w:r>
    </w:p>
    <w:p>
      <w:pPr>
        <w:spacing w:after="60"/>
        <w:jc w:val="both"/>
      </w:pPr>
      <w:r>
        <w:rPr>
          <w:b w:val="0"/>
          <w:i/>
        </w:rPr>
        <w:t>Пословно:</w:t>
      </w:r>
      <w:r>
        <w:t xml:space="preserve"> се чандабадана — то луноподобное лицо; каджара кункума синдуре — сурьмой, кумкумой и синдуром; сучару саджа — прелестно украсилось; тахаре карину парихаса — подшутила над Ним; шуни бандхуйа паила ладжа — услышав, Друг смутился</w:t>
      </w:r>
    </w:p>
    <w:p>
      <w:pPr>
        <w:spacing w:after="60"/>
        <w:ind w:left="567"/>
        <w:jc w:val="both"/>
      </w:pPr>
      <w:r>
        <w:rPr>
          <w:sz w:val="20"/>
        </w:rPr>
        <w:t>Разночтения: ГПТ1 и ГПТ2: «</w:t>
      </w:r>
      <w:r>
        <w:rPr>
          <w:rFonts w:ascii="Noto Serif Bengali" w:hAnsi="Noto Serif Bengali" w:cs="Noto Serif Bengali"/>
          <w:sz w:val="20"/>
        </w:rPr>
        <w:t>কাতরে কুসুম সিন্দুরে</w:t>
      </w:r>
      <w:r>
        <w:rPr>
          <w:sz w:val="20"/>
        </w:rPr>
        <w:t>» (искажение?); ГЧЧ: «</w:t>
      </w:r>
      <w:r>
        <w:rPr>
          <w:rFonts w:ascii="Noto Serif Bengali" w:hAnsi="Noto Serif Bengali" w:cs="Noto Serif Bengali"/>
          <w:sz w:val="20"/>
        </w:rPr>
        <w:t>সে চান্দবদন কাজর কুঙ্কুম সিন্দূরে সুচারু সাজ</w:t>
      </w:r>
      <w:r>
        <w:rPr>
          <w:sz w:val="20"/>
        </w:rPr>
        <w:t xml:space="preserve">। </w:t>
      </w:r>
      <w:r>
        <w:rPr>
          <w:rFonts w:ascii="Noto Serif Bengali" w:hAnsi="Noto Serif Bengali" w:cs="Noto Serif Bengali"/>
          <w:sz w:val="20"/>
        </w:rPr>
        <w:t>তা হেরি করিনু পরিহাস শুনি বঁধুয়া পাইল লাজ</w:t>
      </w:r>
      <w:r>
        <w:rPr>
          <w:sz w:val="20"/>
        </w:rPr>
        <w:t>».</w:t>
      </w:r>
    </w:p>
    <w:p>
      <w:pPr>
        <w:spacing w:after="60"/>
        <w:ind w:left="510" w:hanging="510"/>
      </w:pPr>
      <w:r>
        <w:rPr>
          <w:b/>
          <w:i w:val="0"/>
        </w:rPr>
        <w:t>16.4.</w:t>
      </w:r>
      <w:r>
        <w:t xml:space="preserve"> То луноподобное лицо прелестно украсилось сурьмой, кумкумой и синдуром; увидев это, я подшутила над Ним — услышав, Друг смутился.</w:t>
      </w:r>
      <w:r>
        <w:rPr>
          <w:b w:val="0"/>
          <w:i w:val="0"/>
          <w:vertAlign w:val="superscript"/>
        </w:rPr>
        <w:t>39</w:t>
      </w:r>
    </w:p>
    <w:p>
      <w:pPr>
        <w:spacing w:after="60"/>
        <w:ind w:left="567"/>
      </w:pPr>
      <w:r>
        <w:rPr>
          <w:rFonts w:cs="Noto Serif Bengali" w:hAnsi="Noto Serif Bengali"/>
          <w:sz w:val="24"/>
        </w:rPr>
        <w:t>মনসাধে পুনঃ সে চাঁদবদন মুছাইয়া ঈষৎ হাসি ।</w:t>
      </w:r>
      <w:r>
        <w:br/>
      </w:r>
      <w:r>
        <w:rPr>
          <w:rFonts w:cs="Noto Serif Bengali" w:hAnsi="Noto Serif Bengali"/>
          <w:sz w:val="24"/>
        </w:rPr>
        <w:t>হেন কালে মোর দুয়ারে দারুণ ননদী বৈঠিল আসি ॥</w:t>
      </w:r>
    </w:p>
    <w:p>
      <w:pPr>
        <w:spacing w:after="60"/>
        <w:jc w:val="both"/>
      </w:pPr>
      <w:r>
        <w:rPr>
          <w:b w:val="0"/>
          <w:i/>
        </w:rPr>
        <w:t>manasādhe punaḥ se cām̐dabadana muchāiyā īṣat hāsi |</w:t>
      </w:r>
      <w:r>
        <w:br/>
      </w:r>
      <w:r>
        <w:rPr>
          <w:b w:val="0"/>
          <w:i/>
        </w:rPr>
        <w:t>hena kāle mora duyāre dāruṇa nanadī baiṭhila āsi ||</w:t>
      </w:r>
    </w:p>
    <w:p>
      <w:pPr>
        <w:spacing w:after="60"/>
        <w:jc w:val="both"/>
      </w:pPr>
      <w:r>
        <w:rPr>
          <w:b w:val="0"/>
          <w:i/>
        </w:rPr>
        <w:t>Пословно:</w:t>
      </w:r>
      <w:r>
        <w:t xml:space="preserve"> манасадхе — с любовью; пунах се чандабадана мучхаийа — снова отерев то луноподобное лицо; ишат хаси — слегка улыбаясь; хена кале — тут; мора дуйаре — у моей двери; даруна нанади баитхила аси — села, придя, суровая золовка</w:t>
      </w:r>
    </w:p>
    <w:p>
      <w:pPr>
        <w:spacing w:after="60"/>
        <w:ind w:left="567"/>
        <w:jc w:val="both"/>
      </w:pPr>
      <w:r>
        <w:rPr>
          <w:sz w:val="20"/>
        </w:rPr>
        <w:t>Разночтения: ГЧЧ: «</w:t>
      </w:r>
      <w:r>
        <w:rPr>
          <w:rFonts w:ascii="Noto Serif Bengali" w:hAnsi="Noto Serif Bengali" w:cs="Noto Serif Bengali"/>
          <w:sz w:val="20"/>
        </w:rPr>
        <w:t>মনসাধে পুনঃ সে চান্দবদন মোছাইয়ে ঈষত হাসি</w:t>
      </w:r>
      <w:r>
        <w:rPr>
          <w:sz w:val="20"/>
        </w:rPr>
        <w:t>».</w:t>
      </w:r>
    </w:p>
    <w:p>
      <w:pPr>
        <w:spacing w:after="60"/>
        <w:ind w:left="510" w:hanging="510"/>
      </w:pPr>
      <w:r>
        <w:rPr>
          <w:b/>
          <w:i w:val="0"/>
        </w:rPr>
        <w:t>16.5.</w:t>
      </w:r>
      <w:r>
        <w:t xml:space="preserve"> С любовью, слегка улыбаясь, я снова отёрла Ему луноподобное лицо; и тут у моей двери села суровая золовка.</w:t>
      </w:r>
    </w:p>
    <w:p>
      <w:pPr>
        <w:spacing w:after="60"/>
        <w:ind w:left="567"/>
      </w:pPr>
      <w:r>
        <w:rPr>
          <w:rFonts w:cs="Noto Serif Bengali" w:hAnsi="Noto Serif Bengali"/>
          <w:sz w:val="24"/>
        </w:rPr>
        <w:t>উড়িল পরাণ কি করিব প্রাণবন্ধুয়া লুকালো ডরে ।</w:t>
      </w:r>
      <w:r>
        <w:br/>
      </w:r>
      <w:r>
        <w:rPr>
          <w:rFonts w:cs="Noto Serif Bengali" w:hAnsi="Noto Serif Bengali"/>
          <w:sz w:val="24"/>
        </w:rPr>
        <w:t>হেন কালে নিঁদ ভাঙ্গিল জাগিয়া হিয়া ধক ধক করে ॥</w:t>
      </w:r>
    </w:p>
    <w:p>
      <w:pPr>
        <w:spacing w:after="60"/>
        <w:jc w:val="both"/>
      </w:pPr>
      <w:r>
        <w:rPr>
          <w:b w:val="0"/>
          <w:i/>
        </w:rPr>
        <w:t>uṛila parāṇa ki kariba prāṇabandhuyā lukālo ḍare |</w:t>
      </w:r>
      <w:r>
        <w:br/>
      </w:r>
      <w:r>
        <w:rPr>
          <w:b w:val="0"/>
          <w:i/>
        </w:rPr>
        <w:t>hena kāle nim̐da bhāṅgila jāgiyā hiyā dhaka dhaka kare ||</w:t>
      </w:r>
    </w:p>
    <w:p>
      <w:pPr>
        <w:spacing w:after="60"/>
        <w:jc w:val="both"/>
      </w:pPr>
      <w:r>
        <w:rPr>
          <w:b w:val="0"/>
          <w:i/>
        </w:rPr>
        <w:t>Пословно:</w:t>
      </w:r>
      <w:r>
        <w:t xml:space="preserve"> урила парана — душа улетела; ки кариба — что делать; пранабандхуйа лукало даре — Друг жизни в страхе спрятался; хена кале нинда бхангила — тут сон оборвался; джагийа — проснувшись; хийа дхака дхака каре — сердце колотится</w:t>
      </w:r>
    </w:p>
    <w:p>
      <w:pPr>
        <w:spacing w:after="60"/>
        <w:ind w:left="567"/>
        <w:jc w:val="both"/>
      </w:pPr>
      <w:r>
        <w:rPr>
          <w:sz w:val="20"/>
        </w:rPr>
        <w:t>Разночтения: ГЧЧ: «</w:t>
      </w:r>
      <w:r>
        <w:rPr>
          <w:rFonts w:ascii="Noto Serif Bengali" w:hAnsi="Noto Serif Bengali" w:cs="Noto Serif Bengali"/>
          <w:sz w:val="20"/>
        </w:rPr>
        <w:t>প্রাণ বঁধুয়া লুকাইল ডরে</w:t>
      </w:r>
      <w:r>
        <w:rPr>
          <w:sz w:val="20"/>
        </w:rPr>
        <w:t>», «</w:t>
      </w:r>
      <w:r>
        <w:rPr>
          <w:rFonts w:ascii="Noto Serif Bengali" w:hAnsi="Noto Serif Bengali" w:cs="Noto Serif Bengali"/>
          <w:sz w:val="20"/>
        </w:rPr>
        <w:t>হেনকালে</w:t>
      </w:r>
      <w:r>
        <w:rPr>
          <w:sz w:val="20"/>
        </w:rPr>
        <w:t>».</w:t>
      </w:r>
    </w:p>
    <w:p>
      <w:pPr>
        <w:spacing w:after="60"/>
        <w:ind w:left="510" w:hanging="510"/>
      </w:pPr>
      <w:r>
        <w:rPr>
          <w:b/>
          <w:i w:val="0"/>
        </w:rPr>
        <w:t>16.6.</w:t>
      </w:r>
      <w:r>
        <w:t xml:space="preserve"> Душа так и улетела — что делать? Друг жизни в страхе спрятался; тут сон оборвался — проснувшись, я чувствую: сердце так и колотится.</w:t>
      </w:r>
    </w:p>
    <w:p>
      <w:pPr>
        <w:spacing w:after="60"/>
        <w:ind w:left="567"/>
      </w:pPr>
      <w:r>
        <w:rPr>
          <w:rFonts w:cs="Noto Serif Bengali" w:hAnsi="Noto Serif Bengali"/>
          <w:sz w:val="24"/>
        </w:rPr>
        <w:t>পুনঃ ঘুমাইতে সে নবনাগর রচয়ে আমার বেশ ।</w:t>
      </w:r>
      <w:r>
        <w:br/>
      </w:r>
      <w:r>
        <w:rPr>
          <w:rFonts w:cs="Noto Serif Bengali" w:hAnsi="Noto Serif Bengali"/>
          <w:sz w:val="24"/>
        </w:rPr>
        <w:t>সিঁথির সিন্দুর সাজায়ে কত সে যতনে বাঁধিয়া কেশ ॥</w:t>
      </w:r>
    </w:p>
    <w:p>
      <w:pPr>
        <w:spacing w:after="60"/>
        <w:jc w:val="both"/>
      </w:pPr>
      <w:r>
        <w:rPr>
          <w:b w:val="0"/>
          <w:i/>
        </w:rPr>
        <w:t>punaḥ ghumāite se nabanāgara racaye āmāra beśa |</w:t>
      </w:r>
      <w:r>
        <w:br/>
      </w:r>
      <w:r>
        <w:rPr>
          <w:b w:val="0"/>
          <w:i/>
        </w:rPr>
        <w:t>sim̐thira sindura sājāye kata se yatane bām̐dhiyā keśa ||</w:t>
      </w:r>
    </w:p>
    <w:p>
      <w:pPr>
        <w:spacing w:after="60"/>
        <w:jc w:val="both"/>
      </w:pPr>
      <w:r>
        <w:rPr>
          <w:b w:val="0"/>
          <w:i/>
        </w:rPr>
        <w:t>Пословно:</w:t>
      </w:r>
      <w:r>
        <w:t xml:space="preserve"> пунах гхумаите — когда снова уснула; се набанагара — тот юный Нагара; рачайе амара беша — наряжает меня; синтхира синдура саджайе — кладёт синдур в пробор; ката се йатане бандхийа кеша — с каким старанием заплетает волосы</w:t>
      </w:r>
    </w:p>
    <w:p>
      <w:pPr>
        <w:spacing w:after="60"/>
        <w:ind w:left="567"/>
        <w:jc w:val="both"/>
      </w:pPr>
      <w:r>
        <w:rPr>
          <w:sz w:val="20"/>
        </w:rPr>
        <w:t>Разночтения: ГЧЧ: «</w:t>
      </w:r>
      <w:r>
        <w:rPr>
          <w:rFonts w:ascii="Noto Serif Bengali" w:hAnsi="Noto Serif Bengali" w:cs="Noto Serif Bengali"/>
          <w:sz w:val="20"/>
        </w:rPr>
        <w:t>সে নব নাগর করয়ে আমার বেশ</w:t>
      </w:r>
      <w:r>
        <w:rPr>
          <w:sz w:val="20"/>
        </w:rPr>
        <w:t>», «</w:t>
      </w:r>
      <w:r>
        <w:rPr>
          <w:rFonts w:ascii="Noto Serif Bengali" w:hAnsi="Noto Serif Bengali" w:cs="Noto Serif Bengali"/>
          <w:sz w:val="20"/>
        </w:rPr>
        <w:t>বান্ধিয়া কেশ</w:t>
      </w:r>
      <w:r>
        <w:rPr>
          <w:sz w:val="20"/>
        </w:rPr>
        <w:t>».</w:t>
      </w:r>
    </w:p>
    <w:p>
      <w:pPr>
        <w:spacing w:after="60"/>
        <w:ind w:left="510" w:hanging="510"/>
      </w:pPr>
      <w:r>
        <w:rPr>
          <w:b/>
          <w:i w:val="0"/>
        </w:rPr>
        <w:t>16.7.</w:t>
      </w:r>
      <w:r>
        <w:t xml:space="preserve"> Когда я снова уснула, тот юный Нагара наряжает меня: кладёт синдур в пробор и с каким старанием заплетает мне волосы!</w:t>
      </w:r>
    </w:p>
    <w:p>
      <w:pPr>
        <w:spacing w:after="60"/>
        <w:ind w:left="567"/>
      </w:pPr>
      <w:r>
        <w:rPr>
          <w:rFonts w:cs="Noto Serif Bengali" w:hAnsi="Noto Serif Bengali"/>
          <w:sz w:val="24"/>
        </w:rPr>
        <w:t>উরজে কাঁচলি দিতে মু কহিনু কাঁচলি পরাহ কেনে ।</w:t>
      </w:r>
      <w:r>
        <w:br/>
      </w:r>
      <w:r>
        <w:rPr>
          <w:rFonts w:cs="Noto Serif Bengali" w:hAnsi="Noto Serif Bengali"/>
          <w:sz w:val="24"/>
        </w:rPr>
        <w:t>পিয়া কহে হাসি পুরুষের বেশ নাহি কি তোমার মনে ॥</w:t>
      </w:r>
    </w:p>
    <w:p>
      <w:pPr>
        <w:spacing w:after="60"/>
        <w:jc w:val="both"/>
      </w:pPr>
      <w:r>
        <w:rPr>
          <w:b w:val="0"/>
          <w:i/>
        </w:rPr>
        <w:t>uraje kām̐cali dite mu kahinu kām̐cali parāha kene |</w:t>
      </w:r>
      <w:r>
        <w:br/>
      </w:r>
      <w:r>
        <w:rPr>
          <w:b w:val="0"/>
          <w:i/>
        </w:rPr>
        <w:t>piyā kahe hāsi puruṣera beśa nāhi ki tomāra mane ||</w:t>
      </w:r>
    </w:p>
    <w:p>
      <w:pPr>
        <w:spacing w:after="60"/>
        <w:jc w:val="both"/>
      </w:pPr>
      <w:r>
        <w:rPr>
          <w:b w:val="0"/>
          <w:i/>
        </w:rPr>
        <w:t>Пословно:</w:t>
      </w:r>
      <w:r>
        <w:t xml:space="preserve"> урадже канчали дите — когда стал надевать на грудь корсаж; му кахину — я сказала; канчали параха кене — зачем надеваешь корсаж; пийа кахе хаси — Возлюбленный, смеясь, говорит; пурушера беша — мужской наряд; нахи ки томара мане — разве ты не помнишь</w:t>
      </w:r>
    </w:p>
    <w:p>
      <w:pPr>
        <w:spacing w:after="60"/>
        <w:ind w:left="567"/>
        <w:jc w:val="both"/>
      </w:pPr>
      <w:r>
        <w:rPr>
          <w:sz w:val="20"/>
        </w:rPr>
        <w:t>Разночтения: ГЧЧ: «</w:t>
      </w:r>
      <w:r>
        <w:rPr>
          <w:rFonts w:ascii="Noto Serif Bengali" w:hAnsi="Noto Serif Bengali" w:cs="Noto Serif Bengali"/>
          <w:sz w:val="20"/>
        </w:rPr>
        <w:t>উরোজে কাঁচলি দিতে মো কহিনু কাঁচুলি পরাহ কেনে</w:t>
      </w:r>
      <w:r>
        <w:rPr>
          <w:sz w:val="20"/>
        </w:rPr>
        <w:t>».</w:t>
      </w:r>
    </w:p>
    <w:p>
      <w:pPr>
        <w:spacing w:after="60"/>
        <w:ind w:left="510" w:hanging="510"/>
      </w:pPr>
      <w:r>
        <w:rPr>
          <w:b/>
          <w:i w:val="0"/>
        </w:rPr>
        <w:t>16.8.</w:t>
      </w:r>
      <w:r>
        <w:t xml:space="preserve"> Когда Он стал надевать мне на грудь корсаж, я сказала: „Зачем Ты надеваешь корсаж?“ Возлюбленный, смеясь, говорит: „А мужской наряд — разве ты его не помнишь?“</w:t>
      </w:r>
    </w:p>
    <w:p>
      <w:pPr>
        <w:spacing w:after="60"/>
        <w:ind w:left="567"/>
      </w:pPr>
      <w:r>
        <w:rPr>
          <w:rFonts w:cs="Noto Serif Bengali" w:hAnsi="Noto Serif Bengali"/>
          <w:sz w:val="24"/>
        </w:rPr>
        <w:t>আর কি বলিব নাসায় বেশর দিতে সুচঞ্চল হৈয়া ।</w:t>
      </w:r>
      <w:r>
        <w:br/>
      </w:r>
      <w:r>
        <w:rPr>
          <w:rFonts w:cs="Noto Serif Bengali" w:hAnsi="Noto Serif Bengali"/>
          <w:sz w:val="24"/>
        </w:rPr>
        <w:t>অমনি শুতয়ে মোরে পরিসর বুকের উপরে লৈয়া ॥</w:t>
      </w:r>
    </w:p>
    <w:p>
      <w:pPr>
        <w:spacing w:after="60"/>
        <w:jc w:val="both"/>
      </w:pPr>
      <w:r>
        <w:rPr>
          <w:b w:val="0"/>
          <w:i/>
        </w:rPr>
        <w:t>āra ki baliba nāsāya beśara dite sucañcala haiyā |</w:t>
      </w:r>
      <w:r>
        <w:br/>
      </w:r>
      <w:r>
        <w:rPr>
          <w:b w:val="0"/>
          <w:i/>
        </w:rPr>
        <w:t>amani śutaye more parisara bukera upare laiyā ||</w:t>
      </w:r>
    </w:p>
    <w:p>
      <w:pPr>
        <w:spacing w:after="60"/>
        <w:jc w:val="both"/>
      </w:pPr>
      <w:r>
        <w:rPr>
          <w:b w:val="0"/>
          <w:i/>
        </w:rPr>
        <w:t>Пословно:</w:t>
      </w:r>
      <w:r>
        <w:t xml:space="preserve"> ара ки балиба — что ещё сказать; насайа бешара дите — вдевая в нос украшение; сучанчала хайа — взволнованно; амани шутайе море — тут же укладывает меня; парисара букера упаре лаийа — себе на широкую грудь</w:t>
      </w:r>
    </w:p>
    <w:p>
      <w:pPr>
        <w:spacing w:after="60"/>
        <w:ind w:left="567"/>
        <w:jc w:val="both"/>
      </w:pPr>
      <w:r>
        <w:rPr>
          <w:sz w:val="20"/>
        </w:rPr>
        <w:t>Разночтения: ГЧЧ: «</w:t>
      </w:r>
      <w:r>
        <w:rPr>
          <w:rFonts w:ascii="Noto Serif Bengali" w:hAnsi="Noto Serif Bengali" w:cs="Noto Serif Bengali"/>
          <w:sz w:val="20"/>
        </w:rPr>
        <w:t>নাসায় বেসর দিতে</w:t>
      </w:r>
      <w:r>
        <w:rPr>
          <w:sz w:val="20"/>
        </w:rPr>
        <w:t>», «</w:t>
      </w:r>
      <w:r>
        <w:rPr>
          <w:rFonts w:ascii="Noto Serif Bengali" w:hAnsi="Noto Serif Bengali" w:cs="Noto Serif Bengali"/>
          <w:sz w:val="20"/>
        </w:rPr>
        <w:t>বুকের উপরি লৈয়া</w:t>
      </w:r>
      <w:r>
        <w:rPr>
          <w:sz w:val="20"/>
        </w:rPr>
        <w:t>».</w:t>
      </w:r>
    </w:p>
    <w:p>
      <w:pPr>
        <w:spacing w:after="60"/>
        <w:ind w:left="510" w:hanging="510"/>
      </w:pPr>
      <w:r>
        <w:rPr>
          <w:b/>
          <w:i w:val="0"/>
        </w:rPr>
        <w:t>16.9.</w:t>
      </w:r>
      <w:r>
        <w:t xml:space="preserve"> Что ещё сказать? Взволнованно вдевая мне в нос украшение, Он тут же укладывает меня Себе на широкую грудь.</w:t>
      </w:r>
    </w:p>
    <w:p>
      <w:pPr>
        <w:spacing w:after="60"/>
        <w:ind w:left="567"/>
      </w:pPr>
      <w:r>
        <w:rPr>
          <w:rFonts w:cs="Noto Serif Bengali" w:hAnsi="Noto Serif Bengali"/>
          <w:sz w:val="24"/>
        </w:rPr>
        <w:t>কত ভাঁতি রসকাহিনী কহয়ে অমিঞা ঢালয়ে যেন ।</w:t>
      </w:r>
      <w:r>
        <w:br/>
      </w:r>
      <w:r>
        <w:rPr>
          <w:rFonts w:cs="Noto Serif Bengali" w:hAnsi="Noto Serif Bengali"/>
          <w:sz w:val="24"/>
        </w:rPr>
        <w:t>নরহরিনাথ পীরিতি মূরতি যুবতীমোহন মেন ॥</w:t>
      </w:r>
    </w:p>
    <w:p>
      <w:pPr>
        <w:spacing w:after="60"/>
        <w:jc w:val="both"/>
      </w:pPr>
      <w:r>
        <w:rPr>
          <w:b w:val="0"/>
          <w:i/>
        </w:rPr>
        <w:t>kata bhām̐ti rasakāhinī kahaye amiñā ḍhālaye yena |</w:t>
      </w:r>
      <w:r>
        <w:br/>
      </w:r>
      <w:r>
        <w:rPr>
          <w:b w:val="0"/>
          <w:i/>
        </w:rPr>
        <w:t>naraharinātha pīriti mūrati yubatīmohana mena ||</w:t>
      </w:r>
    </w:p>
    <w:p>
      <w:pPr>
        <w:spacing w:after="60"/>
        <w:jc w:val="both"/>
      </w:pPr>
      <w:r>
        <w:rPr>
          <w:b w:val="0"/>
          <w:i/>
        </w:rPr>
        <w:t>Пословно:</w:t>
      </w:r>
      <w:r>
        <w:t xml:space="preserve"> ката бханти — на все лады; расакахини кахайе — рассказывает истории расы; амиња дхалайе йена — словно льёт нектар; нарахаринатха — Владыка Нарахари; пирити мурати — воплощение любви; йубатимохана мена (= йена) — Чарующий юных женщин</w:t>
      </w:r>
    </w:p>
    <w:p>
      <w:pPr>
        <w:spacing w:after="60"/>
        <w:ind w:left="567"/>
        <w:jc w:val="both"/>
      </w:pPr>
      <w:r>
        <w:rPr>
          <w:sz w:val="20"/>
        </w:rPr>
        <w:t>Разночтения: ГЧЧ: «</w:t>
      </w:r>
      <w:r>
        <w:rPr>
          <w:rFonts w:ascii="Noto Serif Bengali" w:hAnsi="Noto Serif Bengali" w:cs="Noto Serif Bengali"/>
          <w:sz w:val="20"/>
        </w:rPr>
        <w:t>রস</w:t>
      </w:r>
      <w:r>
        <w:rPr>
          <w:sz w:val="20"/>
        </w:rPr>
        <w:t>-</w:t>
      </w:r>
      <w:r>
        <w:rPr>
          <w:rFonts w:ascii="Noto Serif Bengali" w:hAnsi="Noto Serif Bengali" w:cs="Noto Serif Bengali"/>
          <w:sz w:val="20"/>
        </w:rPr>
        <w:t>কাহিনী</w:t>
      </w:r>
      <w:r>
        <w:rPr>
          <w:sz w:val="20"/>
        </w:rPr>
        <w:t>», «</w:t>
      </w:r>
      <w:r>
        <w:rPr>
          <w:rFonts w:ascii="Noto Serif Bengali" w:hAnsi="Noto Serif Bengali" w:cs="Noto Serif Bengali"/>
          <w:sz w:val="20"/>
        </w:rPr>
        <w:t>অমিয়া ঢালয়ে যেন</w:t>
      </w:r>
      <w:r>
        <w:rPr>
          <w:sz w:val="20"/>
        </w:rPr>
        <w:t>», «</w:t>
      </w:r>
      <w:r>
        <w:rPr>
          <w:rFonts w:ascii="Noto Serif Bengali" w:hAnsi="Noto Serif Bengali" w:cs="Noto Serif Bengali"/>
          <w:sz w:val="20"/>
        </w:rPr>
        <w:t>নরহরি নাথ পিরীতি মুরতি যুবতীমোহন মেন</w:t>
      </w:r>
      <w:r>
        <w:rPr>
          <w:sz w:val="20"/>
        </w:rPr>
        <w:t>».</w:t>
      </w:r>
    </w:p>
    <w:p>
      <w:pPr>
        <w:spacing w:after="60"/>
        <w:ind w:left="510" w:hanging="510"/>
      </w:pPr>
      <w:r>
        <w:rPr>
          <w:b/>
          <w:i w:val="0"/>
        </w:rPr>
        <w:t>16.10.</w:t>
      </w:r>
      <w:r>
        <w:t xml:space="preserve"> На все лады рассказывает истории расы — словно льёт нектар». Владыка Нарахари — воплощение любви, Чарующий юных женщин.</w:t>
      </w:r>
      <w:r>
        <w:rPr>
          <w:b w:val="0"/>
          <w:i w:val="0"/>
          <w:vertAlign w:val="superscript"/>
        </w:rPr>
        <w:t>40</w:t>
      </w:r>
    </w:p>
    <w:p>
      <w:pPr>
        <w:spacing w:after="60"/>
        <w:ind w:left="283"/>
      </w:pPr>
      <w:r>
        <w:rPr>
          <w:b/>
          <w:i w:val="0"/>
          <w:sz w:val="18"/>
        </w:rPr>
        <w:t>38.</w:t>
      </w:r>
      <w:r>
        <w:rPr>
          <w:sz w:val="18"/>
        </w:rPr>
        <w:t xml:space="preserve"> Подпись — «Нарахари». ГПТ1 — с. 217–218, № 138 (скан PDF с. 476–477); ГПТ2 — разд. 3.2, № 138 (каталог: НГ-110). ГЧЧ — кирана 8, пада 14 (изд. 1947, с. 101–102; скан PDF с. 106–107),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Первая строфа — припев (</w:t>
      </w:r>
      <w:r>
        <w:rPr>
          <w:rFonts w:ascii="Noto Serif Bengali" w:hAnsi="Noto Serif Bengali" w:cs="Noto Serif Bengali"/>
          <w:sz w:val="18"/>
        </w:rPr>
        <w:t>ধ্রু</w:t>
      </w:r>
      <w:r>
        <w:rPr>
          <w:sz w:val="18"/>
        </w:rPr>
        <w:t>; так в ГПТ1). Чтения ГЧЧ: «</w:t>
      </w:r>
      <w:r>
        <w:rPr>
          <w:rFonts w:ascii="Noto Serif Bengali" w:hAnsi="Noto Serif Bengali" w:cs="Noto Serif Bengali"/>
          <w:sz w:val="18"/>
        </w:rPr>
        <w:t>নিলজী হইয়া</w:t>
      </w:r>
      <w:r>
        <w:rPr>
          <w:sz w:val="18"/>
        </w:rPr>
        <w:t>» (16.1), «</w:t>
      </w:r>
      <w:r>
        <w:rPr>
          <w:rFonts w:ascii="Noto Serif Bengali" w:hAnsi="Noto Serif Bengali" w:cs="Noto Serif Bengali"/>
          <w:sz w:val="18"/>
        </w:rPr>
        <w:t>চুম্বয়ে মদনে মাতি</w:t>
      </w:r>
      <w:r>
        <w:rPr>
          <w:sz w:val="18"/>
        </w:rPr>
        <w:t>» — «опьянённый Маданой» (16.3; ГПТ — «</w:t>
      </w:r>
      <w:r>
        <w:rPr>
          <w:rFonts w:ascii="Noto Serif Bengali" w:hAnsi="Noto Serif Bengali" w:cs="Noto Serif Bengali"/>
          <w:sz w:val="18"/>
        </w:rPr>
        <w:t>আনন্দে মাতি</w:t>
      </w:r>
      <w:r>
        <w:rPr>
          <w:sz w:val="18"/>
        </w:rPr>
        <w:t>», «опьянённый радостью»; переведён текст ГПТ), «</w:t>
      </w:r>
      <w:r>
        <w:rPr>
          <w:rFonts w:ascii="Noto Serif Bengali" w:hAnsi="Noto Serif Bengali" w:cs="Noto Serif Bengali"/>
          <w:sz w:val="18"/>
        </w:rPr>
        <w:t>কাজর কুঙ্কুম সিন্দূরে</w:t>
      </w:r>
      <w:r>
        <w:rPr>
          <w:sz w:val="18"/>
        </w:rPr>
        <w:t>», «</w:t>
      </w:r>
      <w:r>
        <w:rPr>
          <w:rFonts w:ascii="Noto Serif Bengali" w:hAnsi="Noto Serif Bengali" w:cs="Noto Serif Bengali"/>
          <w:sz w:val="18"/>
        </w:rPr>
        <w:t>তা হেরি করিনু পরিহাস</w:t>
      </w:r>
      <w:r>
        <w:rPr>
          <w:sz w:val="18"/>
        </w:rPr>
        <w:t>» (16.4; см. сн. 39), «</w:t>
      </w:r>
      <w:r>
        <w:rPr>
          <w:rFonts w:ascii="Noto Serif Bengali" w:hAnsi="Noto Serif Bengali" w:cs="Noto Serif Bengali"/>
          <w:sz w:val="18"/>
        </w:rPr>
        <w:t>মোছাইয়ে</w:t>
      </w:r>
      <w:r>
        <w:rPr>
          <w:sz w:val="18"/>
        </w:rPr>
        <w:t>» (16.5), «</w:t>
      </w:r>
      <w:r>
        <w:rPr>
          <w:rFonts w:ascii="Noto Serif Bengali" w:hAnsi="Noto Serif Bengali" w:cs="Noto Serif Bengali"/>
          <w:sz w:val="18"/>
        </w:rPr>
        <w:t>উরোজে কাঁচলি দিতে মো কহিনু কাঁচুলি পরাহ কেনে</w:t>
      </w:r>
      <w:r>
        <w:rPr>
          <w:sz w:val="18"/>
        </w:rPr>
        <w:t>» (16.8). B. Нагари-бхава — см. вводную заметку к разделу (глава 27).</w:t>
      </w:r>
    </w:p>
    <w:p>
      <w:pPr>
        <w:spacing w:after="60"/>
        <w:ind w:left="283"/>
      </w:pPr>
      <w:r>
        <w:rPr>
          <w:b/>
          <w:i w:val="0"/>
          <w:sz w:val="18"/>
        </w:rPr>
        <w:t>39.</w:t>
      </w:r>
      <w:r>
        <w:rPr>
          <w:sz w:val="18"/>
        </w:rPr>
        <w:t xml:space="preserve"> 16.4 переведено по ГЧЧ «</w:t>
      </w:r>
      <w:r>
        <w:rPr>
          <w:rFonts w:ascii="Noto Serif Bengali" w:hAnsi="Noto Serif Bengali" w:cs="Noto Serif Bengali"/>
          <w:sz w:val="18"/>
        </w:rPr>
        <w:t>কাজর কুঙ্কুম সিন্দূরে সুচারু সাজ</w:t>
      </w:r>
      <w:r>
        <w:rPr>
          <w:sz w:val="18"/>
        </w:rPr>
        <w:t>» (сурьма, кумкума, синдур на лице Возлюбленного — следы объятия, мотив пад о Кришне); в ГПТ1 и ГПТ2 «</w:t>
      </w:r>
      <w:r>
        <w:rPr>
          <w:rFonts w:ascii="Noto Serif Bengali" w:hAnsi="Noto Serif Bengali" w:cs="Noto Serif Bengali"/>
          <w:sz w:val="18"/>
        </w:rPr>
        <w:t>কাতরে কুসুম সিন্দুরে</w:t>
      </w:r>
      <w:r>
        <w:rPr>
          <w:sz w:val="18"/>
        </w:rPr>
        <w:t>» («в волнении — цветами и синдуром»), по-видимому, искажение.</w:t>
      </w:r>
    </w:p>
    <w:p>
      <w:pPr>
        <w:spacing w:after="60"/>
        <w:ind w:left="283"/>
      </w:pPr>
      <w:r>
        <w:rPr>
          <w:b/>
          <w:i w:val="0"/>
          <w:sz w:val="18"/>
        </w:rPr>
        <w:t>40.</w:t>
      </w:r>
      <w:r>
        <w:rPr>
          <w:sz w:val="18"/>
        </w:rPr>
        <w:t xml:space="preserve"> Объятие, поцелуй (</w:t>
      </w:r>
      <w:r>
        <w:rPr>
          <w:rFonts w:ascii="Noto Serif Bengali" w:hAnsi="Noto Serif Bengali" w:cs="Noto Serif Bengali"/>
          <w:sz w:val="18"/>
        </w:rPr>
        <w:t>চুম্বয়</w:t>
      </w:r>
      <w:r>
        <w:rPr>
          <w:sz w:val="18"/>
        </w:rPr>
        <w:t>), «укладывает себе на грудь» — прямые мотивы самбхоги; переведено точно, ничего не добавляя. Сон — воображение горожанки: Господь не касался женщин и в Навадвипе не смотрел на них (ЧБ, Ади); гаудийская традиция не принимает гаура-нагари (Бхактисиддханта Сарасвати; вводная заметка, глава 27). 16.7–16.9 — обратный мотив: Возлюбленный наряжает героиню (ср. п. 15); ответ «А мужской наряд…» (16.8) понятен не до конца — вероятно, шутка о прежнем переодевании (в падах о Радхе и Кришне — обмен нарядами). «Чарующий юных женщин» (</w:t>
      </w:r>
      <w:r>
        <w:rPr>
          <w:rFonts w:ascii="Noto Serif Bengali" w:hAnsi="Noto Serif Bengali" w:cs="Noto Serif Bengali"/>
          <w:sz w:val="18"/>
        </w:rPr>
        <w:t>যুবতীমোহন মেন</w:t>
      </w:r>
      <w:r>
        <w:rPr>
          <w:sz w:val="18"/>
        </w:rPr>
        <w:t>; «</w:t>
      </w:r>
      <w:r>
        <w:rPr>
          <w:rFonts w:ascii="Noto Serif Bengali" w:hAnsi="Noto Serif Bengali" w:cs="Noto Serif Bengali"/>
          <w:sz w:val="18"/>
        </w:rPr>
        <w:t>মেন</w:t>
      </w:r>
      <w:r>
        <w:rPr>
          <w:sz w:val="18"/>
        </w:rPr>
        <w:t>» = «</w:t>
      </w:r>
      <w:r>
        <w:rPr>
          <w:rFonts w:ascii="Noto Serif Bengali" w:hAnsi="Noto Serif Bengali" w:cs="Noto Serif Bengali"/>
          <w:sz w:val="18"/>
        </w:rPr>
        <w:t>যেন</w:t>
      </w:r>
      <w:r>
        <w:rPr>
          <w:sz w:val="18"/>
        </w:rPr>
        <w:t>», так и в ГЧЧ).</w:t>
      </w:r>
    </w:p>
    <w:p>
      <w:pPr>
        <w:pStyle w:val="Heading2"/>
      </w:pPr>
      <w:r>
        <w:t>17. Нарахари — «</w:t>
      </w:r>
      <w:r>
        <w:rPr>
          <w:rFonts w:ascii="Noto Serif Bengali" w:hAnsi="Noto Serif Bengali" w:cs="Noto Serif Bengali"/>
        </w:rPr>
        <w:t>কি কব স্বপনে কত পরিহাস করে গো</w:t>
      </w:r>
      <w:r>
        <w:t>…» (ГПТ1 с. 218, № 139; ГЧЧ 8.15)</w:t>
      </w:r>
    </w:p>
    <w:p>
      <w:pPr>
        <w:spacing w:after="60"/>
        <w:jc w:val="both"/>
      </w:pPr>
      <w:r>
        <w:rPr>
          <w:b w:val="0"/>
          <w:i/>
        </w:rPr>
        <w:t>Нагари-бхава; сон. Горожанка рассказывает, как во сне Гора шутил с ней, обнимал её, трепеща, и вёл речи о расе; поэт: «Как бесстыден Возлюбленный Нарахари — похититель дхармы и обетов юных жён!» Рага «ятхарага». &lt;b&gt;Атрибуция: вероятно Чакраварти&lt;/b&gt; — ГЧЧ, кирана 8, пада 15.</w:t>
      </w:r>
      <w:r>
        <w:rPr>
          <w:b w:val="0"/>
          <w:i w:val="0"/>
          <w:vertAlign w:val="superscript"/>
        </w:rPr>
        <w:t>41</w:t>
      </w:r>
    </w:p>
    <w:p>
      <w:pPr>
        <w:spacing w:after="60"/>
        <w:ind w:left="567"/>
      </w:pPr>
      <w:r>
        <w:rPr>
          <w:rFonts w:cs="Noto Serif Bengali" w:hAnsi="Noto Serif Bengali"/>
          <w:sz w:val="24"/>
        </w:rPr>
        <w:t>কি কব স্বপনে কত পরিহাস করে গো রসিকশেখর মোর গোরা ।</w:t>
      </w:r>
      <w:r>
        <w:br/>
      </w:r>
      <w:r>
        <w:rPr>
          <w:rFonts w:cs="Noto Serif Bengali" w:hAnsi="Noto Serif Bengali"/>
          <w:sz w:val="24"/>
        </w:rPr>
        <w:t>কিবা সে নয়ান বাঁকা চাহনি বিষম গো জীবন-যৌবনধন-চোরা ॥</w:t>
      </w:r>
    </w:p>
    <w:p>
      <w:pPr>
        <w:spacing w:after="60"/>
        <w:jc w:val="both"/>
      </w:pPr>
      <w:r>
        <w:rPr>
          <w:b w:val="0"/>
          <w:i/>
        </w:rPr>
        <w:t>ki kaba svapane kata parihāsa kare go rasikaśekhara mora gorā |</w:t>
      </w:r>
      <w:r>
        <w:br/>
      </w:r>
      <w:r>
        <w:rPr>
          <w:b w:val="0"/>
          <w:i/>
        </w:rPr>
        <w:t>kibā se nayāna bām̐kā cāhani biṣama go jībana-yaubanadhana-corā ||</w:t>
      </w:r>
    </w:p>
    <w:p>
      <w:pPr>
        <w:spacing w:after="60"/>
        <w:jc w:val="both"/>
      </w:pPr>
      <w:r>
        <w:rPr>
          <w:b w:val="0"/>
          <w:i/>
        </w:rPr>
        <w:t>Пословно:</w:t>
      </w:r>
      <w:r>
        <w:t xml:space="preserve"> ки каба — что сказать; свапане — во сне; ката парихаса каре — сколько шутит; го — (обращение); расикашекхара мора гора — мой Гора, Венец знатоков расы; киба се найана — а какие глаза; банка чахани бишама — грозны изогнутые взгляды; джибана-йаубанадхана-чора — похищающие сокровище жизни и юности</w:t>
      </w:r>
    </w:p>
    <w:p>
      <w:pPr>
        <w:spacing w:after="60"/>
        <w:ind w:left="567"/>
        <w:jc w:val="both"/>
      </w:pPr>
      <w:r>
        <w:rPr>
          <w:sz w:val="20"/>
        </w:rPr>
        <w:t xml:space="preserve">Разночтения: ГПТ1 (с. 218, № 139, </w:t>
      </w:r>
      <w:r>
        <w:rPr>
          <w:rFonts w:ascii="Noto Serif Bengali" w:hAnsi="Noto Serif Bengali" w:cs="Noto Serif Bengali"/>
          <w:sz w:val="20"/>
        </w:rPr>
        <w:t>যথারাগ</w:t>
      </w:r>
      <w:r>
        <w:rPr>
          <w:sz w:val="20"/>
        </w:rPr>
        <w:t>; скан): так; ГПТ2 (3.2, № 139): так; ГЧЧ (кирана 8, пада 15, с. 102;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রসিক শেখর</w:t>
      </w:r>
      <w:r>
        <w:rPr>
          <w:sz w:val="20"/>
        </w:rPr>
        <w:t>», «</w:t>
      </w:r>
      <w:r>
        <w:rPr>
          <w:rFonts w:ascii="Noto Serif Bengali" w:hAnsi="Noto Serif Bengali" w:cs="Noto Serif Bengali"/>
          <w:sz w:val="20"/>
        </w:rPr>
        <w:t>কিবা সে নয়ন বাঁকা চাহনি বিষম গো</w:t>
      </w:r>
      <w:r>
        <w:rPr>
          <w:sz w:val="20"/>
        </w:rPr>
        <w:t xml:space="preserve">, </w:t>
      </w:r>
      <w:r>
        <w:rPr>
          <w:rFonts w:ascii="Noto Serif Bengali" w:hAnsi="Noto Serif Bengali" w:cs="Noto Serif Bengali"/>
          <w:sz w:val="20"/>
        </w:rPr>
        <w:t>জীবন</w:t>
      </w:r>
      <w:r>
        <w:rPr>
          <w:sz w:val="20"/>
        </w:rPr>
        <w:t>-</w:t>
      </w:r>
      <w:r>
        <w:rPr>
          <w:rFonts w:ascii="Noto Serif Bengali" w:hAnsi="Noto Serif Bengali" w:cs="Noto Serif Bengali"/>
          <w:sz w:val="20"/>
        </w:rPr>
        <w:t>যৌবন</w:t>
      </w:r>
      <w:r>
        <w:rPr>
          <w:sz w:val="20"/>
        </w:rPr>
        <w:t>-</w:t>
      </w:r>
      <w:r>
        <w:rPr>
          <w:rFonts w:ascii="Noto Serif Bengali" w:hAnsi="Noto Serif Bengali" w:cs="Noto Serif Bengali"/>
          <w:sz w:val="20"/>
        </w:rPr>
        <w:t>ধন</w:t>
      </w:r>
      <w:r>
        <w:rPr>
          <w:sz w:val="20"/>
        </w:rPr>
        <w:t>-</w:t>
      </w:r>
      <w:r>
        <w:rPr>
          <w:rFonts w:ascii="Noto Serif Bengali" w:hAnsi="Noto Serif Bengali" w:cs="Noto Serif Bengali"/>
          <w:sz w:val="20"/>
        </w:rPr>
        <w:t>চোরা</w:t>
      </w:r>
      <w:r>
        <w:rPr>
          <w:sz w:val="20"/>
        </w:rPr>
        <w:t>».</w:t>
      </w:r>
    </w:p>
    <w:p>
      <w:pPr>
        <w:spacing w:after="60"/>
        <w:ind w:left="510" w:hanging="510"/>
      </w:pPr>
      <w:r>
        <w:rPr>
          <w:b/>
          <w:i w:val="0"/>
        </w:rPr>
        <w:t>17.1.</w:t>
      </w:r>
      <w:r>
        <w:t xml:space="preserve"> «Что сказать! Во сне сколько Он шутит, мой Гора, Венец знатоков расы! А какие у Него глаза — грозны изогнутые взгляды, похищающие сокровище жизни и юности.</w:t>
      </w:r>
    </w:p>
    <w:p>
      <w:pPr>
        <w:spacing w:after="60"/>
        <w:ind w:left="567"/>
      </w:pPr>
      <w:r>
        <w:rPr>
          <w:rFonts w:cs="Noto Serif Bengali" w:hAnsi="Noto Serif Bengali"/>
          <w:sz w:val="24"/>
        </w:rPr>
        <w:t>মধুর মধুর হাসি ভাসি কত সুখে গো মুখে মুখ দিয়া করে কোলে ।</w:t>
      </w:r>
      <w:r>
        <w:br/>
      </w:r>
      <w:r>
        <w:rPr>
          <w:rFonts w:cs="Noto Serif Bengali" w:hAnsi="Noto Serif Bengali"/>
          <w:sz w:val="24"/>
        </w:rPr>
        <w:t>পুলকিত অঙ্গ অতি মদন-তরঙ্গে গো কত না রসের কথা তোলে ॥</w:t>
      </w:r>
    </w:p>
    <w:p>
      <w:pPr>
        <w:spacing w:after="60"/>
        <w:jc w:val="both"/>
      </w:pPr>
      <w:r>
        <w:rPr>
          <w:b w:val="0"/>
          <w:i/>
        </w:rPr>
        <w:t>madhura madhura hāsi bhāsi kata sukhe go mukhe mukha diyā kare kole |</w:t>
      </w:r>
      <w:r>
        <w:br/>
      </w:r>
      <w:r>
        <w:rPr>
          <w:b w:val="0"/>
          <w:i/>
        </w:rPr>
        <w:t>pulakita aṅga ati madana-taraṅge go kata nā rasera kathā tole ||</w:t>
      </w:r>
    </w:p>
    <w:p>
      <w:pPr>
        <w:spacing w:after="60"/>
        <w:jc w:val="both"/>
      </w:pPr>
      <w:r>
        <w:rPr>
          <w:b w:val="0"/>
          <w:i/>
        </w:rPr>
        <w:t>Пословно:</w:t>
      </w:r>
      <w:r>
        <w:t xml:space="preserve"> мадхура мадхура хаси — сладко-сладко улыбаясь; бхаси ката сукхе — плавая в счастье; мукхе мукха дийа — прижимаясь лицом к лицу; каре коле — заключает в объятия; пулакита анга — тело трепещет; ати мадана-таранге — в волнах Маданы; ката на расера катха толе — сколько речей о расе заводит</w:t>
      </w:r>
    </w:p>
    <w:p>
      <w:pPr>
        <w:spacing w:after="60"/>
        <w:ind w:left="567"/>
        <w:jc w:val="both"/>
      </w:pPr>
      <w:r>
        <w:rPr>
          <w:sz w:val="20"/>
        </w:rPr>
        <w:t>Разночтения: ГЧЧ: так.</w:t>
      </w:r>
    </w:p>
    <w:p>
      <w:pPr>
        <w:spacing w:after="60"/>
        <w:ind w:left="510" w:hanging="510"/>
      </w:pPr>
      <w:r>
        <w:rPr>
          <w:b/>
          <w:i w:val="0"/>
        </w:rPr>
        <w:t>17.2.</w:t>
      </w:r>
      <w:r>
        <w:t xml:space="preserve"> Сладко-сладко улыбаясь, плавая в счастье, Он прижимается лицом к лицу и заключает в объятия; тело трепещет в волнах Маданы — сколько речей о расе Он заводит!</w:t>
      </w:r>
    </w:p>
    <w:p>
      <w:pPr>
        <w:spacing w:after="60"/>
        <w:ind w:left="567"/>
      </w:pPr>
      <w:r>
        <w:rPr>
          <w:rFonts w:cs="Noto Serif Bengali" w:hAnsi="Noto Serif Bengali"/>
          <w:sz w:val="24"/>
        </w:rPr>
        <w:t>সাধে সাধে নাসার বেশর দোলাইয়া গো না জানি কি রসে হয় ভোর ।</w:t>
      </w:r>
      <w:r>
        <w:br/>
      </w:r>
      <w:r>
        <w:rPr>
          <w:rFonts w:cs="Noto Serif Bengali" w:hAnsi="Noto Serif Bengali"/>
          <w:sz w:val="24"/>
        </w:rPr>
        <w:t>নরহরি-প্রাণপিয় কি নিলজ গো যুবতী-ধরম-ব্রত-চোর ॥</w:t>
      </w:r>
    </w:p>
    <w:p>
      <w:pPr>
        <w:spacing w:after="60"/>
        <w:jc w:val="both"/>
      </w:pPr>
      <w:r>
        <w:rPr>
          <w:b w:val="0"/>
          <w:i/>
        </w:rPr>
        <w:t>sādhe sādhe nāsāra beśara dolāiyā go nā jāni ki rase haya bhora |</w:t>
      </w:r>
      <w:r>
        <w:br/>
      </w:r>
      <w:r>
        <w:rPr>
          <w:b w:val="0"/>
          <w:i/>
        </w:rPr>
        <w:t>narahari-prāṇapiya ki nilaja go yubatī-dharama-brata-cora ||</w:t>
      </w:r>
    </w:p>
    <w:p>
      <w:pPr>
        <w:spacing w:after="60"/>
        <w:jc w:val="both"/>
      </w:pPr>
      <w:r>
        <w:rPr>
          <w:b w:val="0"/>
          <w:i/>
        </w:rPr>
        <w:t>Пословно:</w:t>
      </w:r>
      <w:r>
        <w:t xml:space="preserve"> садхе садхе — с любовью; насара бешара долаийа — раскачивая украшение в носу; на джани ки расе хайа бхора — не знаю, какой расой упоён; нарахари-пранапийа — Возлюбленный жизни Нарахари; ки ниладжа — как бесстыден; йубати-дхарама-брата-чора — похититель дхармы и обетов юных жён</w:t>
      </w:r>
    </w:p>
    <w:p>
      <w:pPr>
        <w:spacing w:after="60"/>
        <w:ind w:left="567"/>
        <w:jc w:val="both"/>
      </w:pPr>
      <w:r>
        <w:rPr>
          <w:sz w:val="20"/>
        </w:rPr>
        <w:t>Разночтения: ГЧЧ: первая половина так («</w:t>
      </w:r>
      <w:r>
        <w:rPr>
          <w:rFonts w:ascii="Noto Serif Bengali" w:hAnsi="Noto Serif Bengali" w:cs="Noto Serif Bengali"/>
          <w:sz w:val="20"/>
        </w:rPr>
        <w:t>বেসর</w:t>
      </w:r>
      <w:r>
        <w:rPr>
          <w:sz w:val="20"/>
        </w:rPr>
        <w:t>»); вместо второй половины — две строки: «</w:t>
      </w:r>
      <w:r>
        <w:rPr>
          <w:rFonts w:ascii="Noto Serif Bengali" w:hAnsi="Noto Serif Bengali" w:cs="Noto Serif Bengali"/>
          <w:sz w:val="20"/>
        </w:rPr>
        <w:t>উরজ ঝাঁপিয়া করে বলে বারে বারে গো</w:t>
      </w:r>
      <w:r>
        <w:rPr>
          <w:sz w:val="20"/>
        </w:rPr>
        <w:t xml:space="preserve">, </w:t>
      </w:r>
      <w:r>
        <w:rPr>
          <w:rFonts w:ascii="Noto Serif Bengali" w:hAnsi="Noto Serif Bengali" w:cs="Noto Serif Bengali"/>
          <w:sz w:val="20"/>
        </w:rPr>
        <w:t>এ হেম কমল দুটি মোর</w:t>
      </w:r>
      <w:r>
        <w:rPr>
          <w:sz w:val="20"/>
        </w:rPr>
        <w:t xml:space="preserve"> ॥ </w:t>
      </w:r>
      <w:r>
        <w:rPr>
          <w:rFonts w:ascii="Noto Serif Bengali" w:hAnsi="Noto Serif Bengali" w:cs="Noto Serif Bengali"/>
          <w:sz w:val="20"/>
        </w:rPr>
        <w:t>অঙ্গের রতন সব ঘুচাইতে চায় গো</w:t>
      </w:r>
      <w:r>
        <w:rPr>
          <w:sz w:val="20"/>
        </w:rPr>
        <w:t xml:space="preserve">, </w:t>
      </w:r>
      <w:r>
        <w:rPr>
          <w:rFonts w:ascii="Noto Serif Bengali" w:hAnsi="Noto Serif Bengali" w:cs="Noto Serif Bengali"/>
          <w:sz w:val="20"/>
        </w:rPr>
        <w:t>নিবারিতে বাড়ে কত রঙ্গ</w:t>
      </w:r>
      <w:r>
        <w:rPr>
          <w:sz w:val="20"/>
        </w:rPr>
        <w:t xml:space="preserve">। </w:t>
      </w:r>
      <w:r>
        <w:rPr>
          <w:rFonts w:ascii="Noto Serif Bengali" w:hAnsi="Noto Serif Bengali" w:cs="Noto Serif Bengali"/>
          <w:sz w:val="20"/>
        </w:rPr>
        <w:t>নরহরি</w:t>
      </w:r>
      <w:r>
        <w:rPr>
          <w:sz w:val="20"/>
        </w:rPr>
        <w:t>-</w:t>
      </w:r>
      <w:r>
        <w:rPr>
          <w:rFonts w:ascii="Noto Serif Bengali" w:hAnsi="Noto Serif Bengali" w:cs="Noto Serif Bengali"/>
          <w:sz w:val="20"/>
        </w:rPr>
        <w:t>প্রাণ</w:t>
      </w:r>
      <w:r>
        <w:rPr>
          <w:sz w:val="20"/>
        </w:rPr>
        <w:t>-</w:t>
      </w:r>
      <w:r>
        <w:rPr>
          <w:rFonts w:ascii="Noto Serif Bengali" w:hAnsi="Noto Serif Bengali" w:cs="Noto Serif Bengali"/>
          <w:sz w:val="20"/>
        </w:rPr>
        <w:t>প্রিয় নিলজ এমন গো</w:t>
      </w:r>
      <w:r>
        <w:rPr>
          <w:sz w:val="20"/>
        </w:rPr>
        <w:t xml:space="preserve">, </w:t>
      </w:r>
      <w:r>
        <w:rPr>
          <w:rFonts w:ascii="Noto Serif Bengali" w:hAnsi="Noto Serif Bengali" w:cs="Noto Serif Bengali"/>
          <w:sz w:val="20"/>
        </w:rPr>
        <w:t>যুবতী</w:t>
      </w:r>
      <w:r>
        <w:rPr>
          <w:sz w:val="20"/>
        </w:rPr>
        <w:t>-</w:t>
      </w:r>
      <w:r>
        <w:rPr>
          <w:rFonts w:ascii="Noto Serif Bengali" w:hAnsi="Noto Serif Bengali" w:cs="Noto Serif Bengali"/>
          <w:sz w:val="20"/>
        </w:rPr>
        <w:t>বরত করে ভঙ্গ</w:t>
      </w:r>
      <w:r>
        <w:rPr>
          <w:sz w:val="20"/>
        </w:rPr>
        <w:t xml:space="preserve"> ॥» (в ГПТ нет; не переводятся).</w:t>
      </w:r>
    </w:p>
    <w:p>
      <w:pPr>
        <w:spacing w:after="60"/>
        <w:ind w:left="510" w:hanging="510"/>
      </w:pPr>
      <w:r>
        <w:rPr>
          <w:b/>
          <w:i w:val="0"/>
        </w:rPr>
        <w:t>17.3.</w:t>
      </w:r>
      <w:r>
        <w:t xml:space="preserve"> С любовью раскачивая украшение у меня в носу, Он — не знаю, какой расой, — упоён». Как бесстыден Возлюбленный жизни Нарахари — похититель дхармы и обетов юных жён!</w:t>
      </w:r>
      <w:r>
        <w:rPr>
          <w:b w:val="0"/>
          <w:i w:val="0"/>
          <w:vertAlign w:val="superscript"/>
        </w:rPr>
        <w:t>42</w:t>
      </w:r>
    </w:p>
    <w:p>
      <w:pPr>
        <w:spacing w:after="60"/>
        <w:ind w:left="283"/>
      </w:pPr>
      <w:r>
        <w:rPr>
          <w:b/>
          <w:i w:val="0"/>
          <w:sz w:val="18"/>
        </w:rPr>
        <w:t>41.</w:t>
      </w:r>
      <w:r>
        <w:rPr>
          <w:sz w:val="18"/>
        </w:rPr>
        <w:t xml:space="preserve"> Подпись — «Нарахари». ГПТ1 — с. 218, № 139 (скан PDF с. 477); ГПТ2 — разд. 3.2, № 139 (каталог: НГ-111). ГЧЧ — кирана 8, пада 15 (изд. 1947, с. 102; скан PDF с. 107),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Размер — длинная строка с припевом-обращением «го» в середине. В ГЧЧ пада длиннее на строку: вместо последней строки ГПТ — две строки с более откровенными подробностями сна и подписью «</w:t>
      </w:r>
      <w:r>
        <w:rPr>
          <w:rFonts w:ascii="Noto Serif Bengali" w:hAnsi="Noto Serif Bengali" w:cs="Noto Serif Bengali"/>
          <w:sz w:val="18"/>
        </w:rPr>
        <w:t>নরহরি</w:t>
      </w:r>
      <w:r>
        <w:rPr>
          <w:sz w:val="18"/>
        </w:rPr>
        <w:t>-</w:t>
      </w:r>
      <w:r>
        <w:rPr>
          <w:rFonts w:ascii="Noto Serif Bengali" w:hAnsi="Noto Serif Bengali" w:cs="Noto Serif Bengali"/>
          <w:sz w:val="18"/>
        </w:rPr>
        <w:t>প্রাণ</w:t>
      </w:r>
      <w:r>
        <w:rPr>
          <w:sz w:val="18"/>
        </w:rPr>
        <w:t>-</w:t>
      </w:r>
      <w:r>
        <w:rPr>
          <w:rFonts w:ascii="Noto Serif Bengali" w:hAnsi="Noto Serif Bengali" w:cs="Noto Serif Bengali"/>
          <w:sz w:val="18"/>
        </w:rPr>
        <w:t>প্রিয় নিলজ এমন গো</w:t>
      </w:r>
      <w:r>
        <w:rPr>
          <w:sz w:val="18"/>
        </w:rPr>
        <w:t xml:space="preserve">, </w:t>
      </w:r>
      <w:r>
        <w:rPr>
          <w:rFonts w:ascii="Noto Serif Bengali" w:hAnsi="Noto Serif Bengali" w:cs="Noto Serif Bengali"/>
          <w:sz w:val="18"/>
        </w:rPr>
        <w:t>যুবতী</w:t>
      </w:r>
      <w:r>
        <w:rPr>
          <w:sz w:val="18"/>
        </w:rPr>
        <w:t>-</w:t>
      </w:r>
      <w:r>
        <w:rPr>
          <w:rFonts w:ascii="Noto Serif Bengali" w:hAnsi="Noto Serif Bengali" w:cs="Noto Serif Bengali"/>
          <w:sz w:val="18"/>
        </w:rPr>
        <w:t>বরত করে ভঙ্গ</w:t>
      </w:r>
      <w:r>
        <w:rPr>
          <w:sz w:val="18"/>
        </w:rPr>
        <w:t>» («так бесстыден Возлюбленный жизни Нарахари — нарушает обеты юных жён»); в ГПТ они опущены и здесь не переводятся. Чтения ГЧЧ: «</w:t>
      </w:r>
      <w:r>
        <w:rPr>
          <w:rFonts w:ascii="Noto Serif Bengali" w:hAnsi="Noto Serif Bengali" w:cs="Noto Serif Bengali"/>
          <w:sz w:val="18"/>
        </w:rPr>
        <w:t>নয়ন</w:t>
      </w:r>
      <w:r>
        <w:rPr>
          <w:sz w:val="18"/>
        </w:rPr>
        <w:t>» (17.1), «</w:t>
      </w:r>
      <w:r>
        <w:rPr>
          <w:rFonts w:ascii="Noto Serif Bengali" w:hAnsi="Noto Serif Bengali" w:cs="Noto Serif Bengali"/>
          <w:sz w:val="18"/>
        </w:rPr>
        <w:t>মুখে মুখ দিয়া</w:t>
      </w:r>
      <w:r>
        <w:rPr>
          <w:sz w:val="18"/>
        </w:rPr>
        <w:t>» (17.2). B. Нагари-бхава — см. вводную заметку к разделу (глава 27).</w:t>
      </w:r>
    </w:p>
    <w:p>
      <w:pPr>
        <w:spacing w:after="60"/>
        <w:ind w:left="283"/>
      </w:pPr>
      <w:r>
        <w:rPr>
          <w:b/>
          <w:i w:val="0"/>
          <w:sz w:val="18"/>
        </w:rPr>
        <w:t>42.</w:t>
      </w:r>
      <w:r>
        <w:rPr>
          <w:sz w:val="18"/>
        </w:rPr>
        <w:t xml:space="preserve"> Объятие, «прижимается лицом к лицу», «тело трепещет в волнах Маданы» (</w:t>
      </w:r>
      <w:r>
        <w:rPr>
          <w:rFonts w:ascii="Noto Serif Bengali" w:hAnsi="Noto Serif Bengali" w:cs="Noto Serif Bengali"/>
          <w:sz w:val="18"/>
        </w:rPr>
        <w:t>মদন</w:t>
      </w:r>
      <w:r>
        <w:rPr>
          <w:sz w:val="18"/>
        </w:rPr>
        <w:t>-</w:t>
      </w:r>
      <w:r>
        <w:rPr>
          <w:rFonts w:ascii="Noto Serif Bengali" w:hAnsi="Noto Serif Bengali" w:cs="Noto Serif Bengali"/>
          <w:sz w:val="18"/>
        </w:rPr>
        <w:t>তরঙ্গে</w:t>
      </w:r>
      <w:r>
        <w:rPr>
          <w:sz w:val="18"/>
        </w:rPr>
        <w:t>) — прямые мотивы самбхоги и влечения; переведено точно, ничего не добавляя и не смягчая. «Бесстыдный… похититель дхармы и обетов юных жён» — укоризна-похвала, обычная в падах о Кришне (ср. «похититель одежд», «нарушитель дхармы»); перенос её на Гауру — условность нагари-пад, отвергаемая традицией: Господь не касался женщин (ЧБ, Ади; сн. 10 и вводная заметка, глава 27).</w:t>
      </w:r>
    </w:p>
    <w:p>
      <w:pPr>
        <w:pStyle w:val="Heading2"/>
      </w:pPr>
      <w:r>
        <w:t>18. Нарахари — «</w:t>
      </w:r>
      <w:r>
        <w:rPr>
          <w:rFonts w:ascii="Noto Serif Bengali" w:hAnsi="Noto Serif Bengali" w:cs="Noto Serif Bengali"/>
        </w:rPr>
        <w:t>স্বপনে বন্ধুয়া মোর পালঙ্কে বসিল গো</w:t>
      </w:r>
      <w:r>
        <w:t>…» (ГПТ1 с. 218, № 140; ГЧЧ 8.16)</w:t>
      </w:r>
    </w:p>
    <w:p>
      <w:pPr>
        <w:spacing w:after="60"/>
        <w:jc w:val="both"/>
      </w:pPr>
      <w:r>
        <w:rPr>
          <w:b w:val="0"/>
          <w:i/>
        </w:rPr>
        <w:t>Нагари-бхава; сон. Во сне Возлюбленный сел на её ложе, называл её дороже жизни, обнимал, подносил ей бетель, касался её губ; поэт: Возлюбленный Нарахари — единственный, кто чарует юных женщин. Рага «ятхарага». &lt;b&gt;Атрибуция: вероятно Чакраварти&lt;/b&gt; — ГЧЧ, кирана 8, пада 16.</w:t>
      </w:r>
      <w:r>
        <w:rPr>
          <w:b w:val="0"/>
          <w:i w:val="0"/>
          <w:vertAlign w:val="superscript"/>
        </w:rPr>
        <w:t>43</w:t>
      </w:r>
    </w:p>
    <w:p>
      <w:pPr>
        <w:spacing w:after="60"/>
        <w:ind w:left="567"/>
      </w:pPr>
      <w:r>
        <w:rPr>
          <w:rFonts w:cs="Noto Serif Bengali" w:hAnsi="Noto Serif Bengali"/>
          <w:sz w:val="24"/>
        </w:rPr>
        <w:t>স্বপনে বন্ধুয়া মোর পালঙ্কে বসিল গো বারেক চাহিনু আঁখি কোণে ।</w:t>
      </w:r>
      <w:r>
        <w:br/>
      </w:r>
      <w:r>
        <w:rPr>
          <w:rFonts w:cs="Noto Serif Bengali" w:hAnsi="Noto Serif Bengali"/>
          <w:sz w:val="24"/>
        </w:rPr>
        <w:t>পীরিতি মূরতি গোরা কত আদরিয়া গো আপনা অধীন করি মানে ॥</w:t>
      </w:r>
    </w:p>
    <w:p>
      <w:pPr>
        <w:spacing w:after="60"/>
        <w:jc w:val="both"/>
      </w:pPr>
      <w:r>
        <w:rPr>
          <w:b w:val="0"/>
          <w:i/>
        </w:rPr>
        <w:t>svapane bandhuyā mora pālaṅke basila go bāreka cāhinu ām̐khi koṇe |</w:t>
      </w:r>
      <w:r>
        <w:br/>
      </w:r>
      <w:r>
        <w:rPr>
          <w:b w:val="0"/>
          <w:i/>
        </w:rPr>
        <w:t>pīriti mūrati gorā kata ādariyā go āpanā adhīna kari māne ||</w:t>
      </w:r>
    </w:p>
    <w:p>
      <w:pPr>
        <w:spacing w:after="60"/>
        <w:jc w:val="both"/>
      </w:pPr>
      <w:r>
        <w:rPr>
          <w:b w:val="0"/>
          <w:i/>
        </w:rPr>
        <w:t>Пословно:</w:t>
      </w:r>
      <w:r>
        <w:t xml:space="preserve"> свапане — во сне; бандхуйа мора — мой Друг; паланке басила — сел на ложе; барека чахину анкхи коне — я раз взглянула уголком глаза; пирити мурати гора — Гора, воплощение любви; ката адарийа — с такой лаской; апана адхина кари мане — считает Себя в моей власти</w:t>
      </w:r>
    </w:p>
    <w:p>
      <w:pPr>
        <w:spacing w:after="60"/>
        <w:ind w:left="567"/>
        <w:jc w:val="both"/>
      </w:pPr>
      <w:r>
        <w:rPr>
          <w:sz w:val="20"/>
        </w:rPr>
        <w:t xml:space="preserve">Разночтения: ГПТ1 (с. 218, № 140, </w:t>
      </w:r>
      <w:r>
        <w:rPr>
          <w:rFonts w:ascii="Noto Serif Bengali" w:hAnsi="Noto Serif Bengali" w:cs="Noto Serif Bengali"/>
          <w:sz w:val="20"/>
        </w:rPr>
        <w:t>যথারাগ</w:t>
      </w:r>
      <w:r>
        <w:rPr>
          <w:sz w:val="20"/>
        </w:rPr>
        <w:t>; скан): так; ГПТ2 (3.2, № 140): так; ГЧЧ (кирана 8, пада 16, с. 102;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আঁখি</w:t>
      </w:r>
      <w:r>
        <w:rPr>
          <w:sz w:val="20"/>
        </w:rPr>
        <w:t>-</w:t>
      </w:r>
      <w:r>
        <w:rPr>
          <w:rFonts w:ascii="Noto Serif Bengali" w:hAnsi="Noto Serif Bengali" w:cs="Noto Serif Bengali"/>
          <w:sz w:val="20"/>
        </w:rPr>
        <w:t>কোণে</w:t>
      </w:r>
      <w:r>
        <w:rPr>
          <w:sz w:val="20"/>
        </w:rPr>
        <w:t>», «</w:t>
      </w:r>
      <w:r>
        <w:rPr>
          <w:rFonts w:ascii="Noto Serif Bengali" w:hAnsi="Noto Serif Bengali" w:cs="Noto Serif Bengali"/>
          <w:sz w:val="20"/>
        </w:rPr>
        <w:t>পিরীতি মুরতি গৌরা</w:t>
      </w:r>
      <w:r>
        <w:rPr>
          <w:sz w:val="20"/>
        </w:rPr>
        <w:t>».</w:t>
      </w:r>
    </w:p>
    <w:p>
      <w:pPr>
        <w:spacing w:after="60"/>
        <w:ind w:left="510" w:hanging="510"/>
      </w:pPr>
      <w:r>
        <w:rPr>
          <w:b/>
          <w:i w:val="0"/>
        </w:rPr>
        <w:t>18.1.</w:t>
      </w:r>
      <w:r>
        <w:t xml:space="preserve"> «Во сне мой Друг сел на ложе, и я раз взглянула уголком глаз; Гора — воплощение любви — с такой лаской считает Себя в моей власти.</w:t>
      </w:r>
    </w:p>
    <w:p>
      <w:pPr>
        <w:spacing w:after="60"/>
        <w:ind w:left="567"/>
      </w:pPr>
      <w:r>
        <w:rPr>
          <w:rFonts w:cs="Noto Serif Bengali" w:hAnsi="Noto Serif Bengali"/>
          <w:sz w:val="24"/>
        </w:rPr>
        <w:t>সে চাঁদবদনে মোরে বারে বারে কয় গো পরাণ অধিক মোর তুমি ।</w:t>
      </w:r>
      <w:r>
        <w:br/>
      </w:r>
      <w:r>
        <w:rPr>
          <w:rFonts w:cs="Noto Serif Bengali" w:hAnsi="Noto Serif Bengali"/>
          <w:sz w:val="24"/>
        </w:rPr>
        <w:t>ইহা বলি কোলেতে করিয়া সুখে ভাসে গো লাজেতে মরিয়া যাই আমি ॥</w:t>
      </w:r>
    </w:p>
    <w:p>
      <w:pPr>
        <w:spacing w:after="60"/>
        <w:jc w:val="both"/>
      </w:pPr>
      <w:r>
        <w:rPr>
          <w:b w:val="0"/>
          <w:i/>
        </w:rPr>
        <w:t>se cām̐dabadane more bāre bāre kaya go parāṇa adhika mora tumi |</w:t>
      </w:r>
      <w:r>
        <w:br/>
      </w:r>
      <w:r>
        <w:rPr>
          <w:b w:val="0"/>
          <w:i/>
        </w:rPr>
        <w:t>ihā bali kolete kariyā sukhe bhāse go lājete mariyā yāi āmi ||</w:t>
      </w:r>
    </w:p>
    <w:p>
      <w:pPr>
        <w:spacing w:after="60"/>
        <w:jc w:val="both"/>
      </w:pPr>
      <w:r>
        <w:rPr>
          <w:b w:val="0"/>
          <w:i/>
        </w:rPr>
        <w:t>Пословно:</w:t>
      </w:r>
      <w:r>
        <w:t xml:space="preserve"> се чандабадане — теми луноподобными устами; море баре баре кайа — твердит мне снова и снова; парана адхика мора туми — ты Мне дороже жизни; иха бали — сказав так; колете карийа — обняв; сукхе бхасе — плавает в счастье; ладжете марийа йаи ами — я умираю от стыда</w:t>
      </w:r>
    </w:p>
    <w:p>
      <w:pPr>
        <w:spacing w:after="60"/>
        <w:ind w:left="567"/>
        <w:jc w:val="both"/>
      </w:pPr>
      <w:r>
        <w:rPr>
          <w:sz w:val="20"/>
        </w:rPr>
        <w:t>Разночтения: ГЧЧ: «</w:t>
      </w:r>
      <w:r>
        <w:rPr>
          <w:rFonts w:ascii="Noto Serif Bengali" w:hAnsi="Noto Serif Bengali" w:cs="Noto Serif Bengali"/>
          <w:sz w:val="20"/>
        </w:rPr>
        <w:t>সে চান্দবদনে</w:t>
      </w:r>
      <w:r>
        <w:rPr>
          <w:sz w:val="20"/>
        </w:rPr>
        <w:t>», «</w:t>
      </w:r>
      <w:r>
        <w:rPr>
          <w:rFonts w:ascii="Noto Serif Bengali" w:hAnsi="Noto Serif Bengali" w:cs="Noto Serif Bengali"/>
          <w:sz w:val="20"/>
        </w:rPr>
        <w:t>পরাণ অধিক মোর তুমি</w:t>
      </w:r>
      <w:r>
        <w:rPr>
          <w:sz w:val="20"/>
        </w:rPr>
        <w:t>».</w:t>
      </w:r>
    </w:p>
    <w:p>
      <w:pPr>
        <w:spacing w:after="60"/>
        <w:ind w:left="510" w:hanging="510"/>
      </w:pPr>
      <w:r>
        <w:rPr>
          <w:b/>
          <w:i w:val="0"/>
        </w:rPr>
        <w:t>18.2.</w:t>
      </w:r>
      <w:r>
        <w:t xml:space="preserve"> Своими луноподобными устами Он твердит мне снова и снова: „Ты Мне дороже жизни“; сказав так, обнимает меня и плавает в счастье, а я умираю от стыда.</w:t>
      </w:r>
    </w:p>
    <w:p>
      <w:pPr>
        <w:spacing w:after="60"/>
        <w:ind w:left="567"/>
      </w:pPr>
      <w:r>
        <w:rPr>
          <w:rFonts w:cs="Noto Serif Bengali" w:hAnsi="Noto Serif Bengali"/>
          <w:sz w:val="24"/>
        </w:rPr>
        <w:t>সাজায়ে তাম্বূল মোর বদনে সঁপিয়া গো হরষে বিভোর হঞা চায় ।</w:t>
      </w:r>
      <w:r>
        <w:br/>
      </w:r>
      <w:r>
        <w:rPr>
          <w:rFonts w:cs="Noto Serif Bengali" w:hAnsi="Noto Serif Bengali"/>
          <w:sz w:val="24"/>
        </w:rPr>
        <w:t>সে করপল্লবে পুনঃ অধর পরশি গো পরাণ নিছিয়া দেয় তায় ॥</w:t>
      </w:r>
    </w:p>
    <w:p>
      <w:pPr>
        <w:spacing w:after="60"/>
        <w:jc w:val="both"/>
      </w:pPr>
      <w:r>
        <w:rPr>
          <w:b w:val="0"/>
          <w:i/>
        </w:rPr>
        <w:t>sājāye tāmbūla mora badane sam̐piyā go haraṣe bibhora hañā cāya |</w:t>
      </w:r>
      <w:r>
        <w:br/>
      </w:r>
      <w:r>
        <w:rPr>
          <w:b w:val="0"/>
          <w:i/>
        </w:rPr>
        <w:t>se karapallabe punaḥ adhara paraśi go parāṇa nichiyā deya tāya ||</w:t>
      </w:r>
    </w:p>
    <w:p>
      <w:pPr>
        <w:spacing w:after="60"/>
        <w:jc w:val="both"/>
      </w:pPr>
      <w:r>
        <w:rPr>
          <w:b w:val="0"/>
          <w:i/>
        </w:rPr>
        <w:t>Пословно:</w:t>
      </w:r>
      <w:r>
        <w:t xml:space="preserve"> саджайе тамбула — приготовив бетель; мора бадане сампийа — положив мне в рот; хараше бибхора ханья чайа — смотрит, вне себя от радости; се карапаллабе — той рукой-побегом; пунах адхара параши — потом коснувшись губ; парана ничхийа дейа тайа — отдаёт им Свою жизнь (ничхани)</w:t>
      </w:r>
    </w:p>
    <w:p>
      <w:pPr>
        <w:spacing w:after="60"/>
        <w:ind w:left="567"/>
        <w:jc w:val="both"/>
      </w:pPr>
      <w:r>
        <w:rPr>
          <w:sz w:val="20"/>
        </w:rPr>
        <w:t>Разночтения: ГЧЧ: «</w:t>
      </w:r>
      <w:r>
        <w:rPr>
          <w:rFonts w:ascii="Noto Serif Bengali" w:hAnsi="Noto Serif Bengali" w:cs="Noto Serif Bengali"/>
          <w:sz w:val="20"/>
        </w:rPr>
        <w:t>সাজাইয়া তাম্বূল মোর বদনে সঁপিয়া গো</w:t>
      </w:r>
      <w:r>
        <w:rPr>
          <w:sz w:val="20"/>
        </w:rPr>
        <w:t xml:space="preserve">, </w:t>
      </w:r>
      <w:r>
        <w:rPr>
          <w:rFonts w:ascii="Noto Serif Bengali" w:hAnsi="Noto Serif Bengali" w:cs="Noto Serif Bengali"/>
          <w:sz w:val="20"/>
        </w:rPr>
        <w:t>মদনে বিভোর হয়া চায়</w:t>
      </w:r>
      <w:r>
        <w:rPr>
          <w:sz w:val="20"/>
        </w:rPr>
        <w:t>», «</w:t>
      </w:r>
      <w:r>
        <w:rPr>
          <w:rFonts w:ascii="Noto Serif Bengali" w:hAnsi="Noto Serif Bengali" w:cs="Noto Serif Bengali"/>
          <w:sz w:val="20"/>
        </w:rPr>
        <w:t>সে কর</w:t>
      </w:r>
      <w:r>
        <w:rPr>
          <w:sz w:val="20"/>
        </w:rPr>
        <w:t>-</w:t>
      </w:r>
      <w:r>
        <w:rPr>
          <w:rFonts w:ascii="Noto Serif Bengali" w:hAnsi="Noto Serif Bengali" w:cs="Noto Serif Bengali"/>
          <w:sz w:val="20"/>
        </w:rPr>
        <w:t>পল্লবে পুনঃ অধর পরশি গো</w:t>
      </w:r>
      <w:r>
        <w:rPr>
          <w:sz w:val="20"/>
        </w:rPr>
        <w:t xml:space="preserve">, </w:t>
      </w:r>
      <w:r>
        <w:rPr>
          <w:rFonts w:ascii="Noto Serif Bengali" w:hAnsi="Noto Serif Bengali" w:cs="Noto Serif Bengali"/>
          <w:sz w:val="20"/>
        </w:rPr>
        <w:t>পরাণ নিছিয়া দেয় তায়</w:t>
      </w:r>
      <w:r>
        <w:rPr>
          <w:sz w:val="20"/>
        </w:rPr>
        <w:t>».</w:t>
      </w:r>
    </w:p>
    <w:p>
      <w:pPr>
        <w:spacing w:after="60"/>
        <w:ind w:left="510" w:hanging="510"/>
      </w:pPr>
      <w:r>
        <w:rPr>
          <w:b/>
          <w:i w:val="0"/>
        </w:rPr>
        <w:t>18.3.</w:t>
      </w:r>
      <w:r>
        <w:t xml:space="preserve"> Приготовив бетель, кладёт его мне в рот и смотрит, вне себя от радости; потом рукой-побегом касается моих губ — и отдаёт им Свою жизнь.</w:t>
      </w:r>
    </w:p>
    <w:p>
      <w:pPr>
        <w:spacing w:after="60"/>
        <w:ind w:left="567"/>
      </w:pPr>
      <w:r>
        <w:rPr>
          <w:rFonts w:cs="Noto Serif Bengali" w:hAnsi="Noto Serif Bengali"/>
          <w:sz w:val="24"/>
        </w:rPr>
        <w:t>মধুর মধুর হাসি অমিয়া বরষে গো কিবা বা সে সুরসিকপনা ।</w:t>
      </w:r>
      <w:r>
        <w:br/>
      </w:r>
      <w:r>
        <w:rPr>
          <w:rFonts w:cs="Noto Serif Bengali" w:hAnsi="Noto Serif Bengali"/>
          <w:sz w:val="24"/>
        </w:rPr>
        <w:t>নরহরি-প্রাণপিয়া হিয়ার পুতলি গো যুবতী মোহিতে একজনা ॥</w:t>
      </w:r>
    </w:p>
    <w:p>
      <w:pPr>
        <w:spacing w:after="60"/>
        <w:jc w:val="both"/>
      </w:pPr>
      <w:r>
        <w:rPr>
          <w:b w:val="0"/>
          <w:i/>
        </w:rPr>
        <w:t>madhura madhura hāsi amiyā baraṣe go kibā bā se surasikapanā |</w:t>
      </w:r>
      <w:r>
        <w:br/>
      </w:r>
      <w:r>
        <w:rPr>
          <w:b w:val="0"/>
          <w:i/>
        </w:rPr>
        <w:t>narahari-prāṇapiyā hiyāra putali go yubatī mohite ekajanā ||</w:t>
      </w:r>
    </w:p>
    <w:p>
      <w:pPr>
        <w:spacing w:after="60"/>
        <w:jc w:val="both"/>
      </w:pPr>
      <w:r>
        <w:rPr>
          <w:b w:val="0"/>
          <w:i/>
        </w:rPr>
        <w:t>Пословно:</w:t>
      </w:r>
      <w:r>
        <w:t xml:space="preserve"> мадхура мадхура хаси — сладко-сладко улыбаясь; амийа бараше — проливает нектар; киба ба се сурасикапана — что за искусство знатока расы; нарахари-пранапийа — Возлюбленный жизни Нарахари; хийара путали — кукла (любимец) сердца; йубати мохите экаджана — Единственный, кто чарует юных женщин</w:t>
      </w:r>
    </w:p>
    <w:p>
      <w:pPr>
        <w:spacing w:after="60"/>
        <w:ind w:left="567"/>
        <w:jc w:val="both"/>
      </w:pPr>
      <w:r>
        <w:rPr>
          <w:sz w:val="20"/>
        </w:rPr>
        <w:t>Разночтения: ГЧЧ: «</w:t>
      </w:r>
      <w:r>
        <w:rPr>
          <w:rFonts w:ascii="Noto Serif Bengali" w:hAnsi="Noto Serif Bengali" w:cs="Noto Serif Bengali"/>
          <w:sz w:val="20"/>
        </w:rPr>
        <w:t>বরিষে</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প্রাণ</w:t>
      </w:r>
      <w:r>
        <w:rPr>
          <w:sz w:val="20"/>
        </w:rPr>
        <w:t>-</w:t>
      </w:r>
      <w:r>
        <w:rPr>
          <w:rFonts w:ascii="Noto Serif Bengali" w:hAnsi="Noto Serif Bengali" w:cs="Noto Serif Bengali"/>
          <w:sz w:val="20"/>
        </w:rPr>
        <w:t>প্রিয়া হিয়ার পুতলি গো যুবতী মোহিতে এক জনা</w:t>
      </w:r>
      <w:r>
        <w:rPr>
          <w:sz w:val="20"/>
        </w:rPr>
        <w:t>».</w:t>
      </w:r>
    </w:p>
    <w:p>
      <w:pPr>
        <w:spacing w:after="60"/>
        <w:ind w:left="510" w:hanging="510"/>
      </w:pPr>
      <w:r>
        <w:rPr>
          <w:b/>
          <w:i w:val="0"/>
        </w:rPr>
        <w:t>18.4.</w:t>
      </w:r>
      <w:r>
        <w:t xml:space="preserve"> Сладко-сладко улыбаясь, проливает нектар — что за искусство знатока расы!» Возлюбленный жизни Нарахари, кукла сердца, — Единственный, кто чарует юных женщин.</w:t>
      </w:r>
      <w:r>
        <w:rPr>
          <w:b w:val="0"/>
          <w:i w:val="0"/>
          <w:vertAlign w:val="superscript"/>
        </w:rPr>
        <w:t>44</w:t>
      </w:r>
    </w:p>
    <w:p>
      <w:pPr>
        <w:spacing w:after="60"/>
        <w:ind w:left="283"/>
      </w:pPr>
      <w:r>
        <w:rPr>
          <w:b/>
          <w:i w:val="0"/>
          <w:sz w:val="18"/>
        </w:rPr>
        <w:t>43.</w:t>
      </w:r>
      <w:r>
        <w:rPr>
          <w:sz w:val="18"/>
        </w:rPr>
        <w:t xml:space="preserve"> Подпись — «Нарахари». ГПТ1 — с. 218, № 140 (скан PDF с. 477); ГПТ2 — разд. 3.2, № 140 (каталог: НГ-112). ГЧЧ — кирана 8, пада 16 (изд. 1947, с. 102–103; скан PDF с. 107–108),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আঁখি</w:t>
      </w:r>
      <w:r>
        <w:rPr>
          <w:sz w:val="18"/>
        </w:rPr>
        <w:t>-</w:t>
      </w:r>
      <w:r>
        <w:rPr>
          <w:rFonts w:ascii="Noto Serif Bengali" w:hAnsi="Noto Serif Bengali" w:cs="Noto Serif Bengali"/>
          <w:sz w:val="18"/>
        </w:rPr>
        <w:t>কোণে</w:t>
      </w:r>
      <w:r>
        <w:rPr>
          <w:sz w:val="18"/>
        </w:rPr>
        <w:t>» (18.1), «</w:t>
      </w:r>
      <w:r>
        <w:rPr>
          <w:rFonts w:ascii="Noto Serif Bengali" w:hAnsi="Noto Serif Bengali" w:cs="Noto Serif Bengali"/>
          <w:sz w:val="18"/>
        </w:rPr>
        <w:t>মদনে বিভোর হয়া চায়</w:t>
      </w:r>
      <w:r>
        <w:rPr>
          <w:sz w:val="18"/>
        </w:rPr>
        <w:t>» — «смотрит, опьянённый Маданой» (18.3; ГПТ — «</w:t>
      </w:r>
      <w:r>
        <w:rPr>
          <w:rFonts w:ascii="Noto Serif Bengali" w:hAnsi="Noto Serif Bengali" w:cs="Noto Serif Bengali"/>
          <w:sz w:val="18"/>
        </w:rPr>
        <w:t>হরষে বিভোর</w:t>
      </w:r>
      <w:r>
        <w:rPr>
          <w:sz w:val="18"/>
        </w:rPr>
        <w:t>», «вне себя от радости»; переведён текст ГПТ), «</w:t>
      </w:r>
      <w:r>
        <w:rPr>
          <w:rFonts w:ascii="Noto Serif Bengali" w:hAnsi="Noto Serif Bengali" w:cs="Noto Serif Bengali"/>
          <w:sz w:val="18"/>
        </w:rPr>
        <w:t>বরিষে</w:t>
      </w:r>
      <w:r>
        <w:rPr>
          <w:sz w:val="18"/>
        </w:rPr>
        <w:t>» (18.4), «</w:t>
      </w:r>
      <w:r>
        <w:rPr>
          <w:rFonts w:ascii="Noto Serif Bengali" w:hAnsi="Noto Serif Bengali" w:cs="Noto Serif Bengali"/>
          <w:sz w:val="18"/>
        </w:rPr>
        <w:t>নরহরি</w:t>
      </w:r>
      <w:r>
        <w:rPr>
          <w:sz w:val="18"/>
        </w:rPr>
        <w:t>-</w:t>
      </w:r>
      <w:r>
        <w:rPr>
          <w:rFonts w:ascii="Noto Serif Bengali" w:hAnsi="Noto Serif Bengali" w:cs="Noto Serif Bengali"/>
          <w:sz w:val="18"/>
        </w:rPr>
        <w:t>প্রাণ</w:t>
      </w:r>
      <w:r>
        <w:rPr>
          <w:sz w:val="18"/>
        </w:rPr>
        <w:t>-</w:t>
      </w:r>
      <w:r>
        <w:rPr>
          <w:rFonts w:ascii="Noto Serif Bengali" w:hAnsi="Noto Serif Bengali" w:cs="Noto Serif Bengali"/>
          <w:sz w:val="18"/>
        </w:rPr>
        <w:t>প্রিয়া</w:t>
      </w:r>
      <w:r>
        <w:rPr>
          <w:sz w:val="18"/>
        </w:rPr>
        <w:t xml:space="preserve"> … </w:t>
      </w:r>
      <w:r>
        <w:rPr>
          <w:rFonts w:ascii="Noto Serif Bengali" w:hAnsi="Noto Serif Bengali" w:cs="Noto Serif Bengali"/>
          <w:sz w:val="18"/>
        </w:rPr>
        <w:t>এক জনা</w:t>
      </w:r>
      <w:r>
        <w:rPr>
          <w:sz w:val="18"/>
        </w:rPr>
        <w:t>» (18.4). B. Нагари-бхава — см. вводную заметку к разделу (глава 27).</w:t>
      </w:r>
    </w:p>
    <w:p>
      <w:pPr>
        <w:spacing w:after="60"/>
        <w:ind w:left="283"/>
      </w:pPr>
      <w:r>
        <w:rPr>
          <w:b/>
          <w:i w:val="0"/>
          <w:sz w:val="18"/>
        </w:rPr>
        <w:t>44.</w:t>
      </w:r>
      <w:r>
        <w:rPr>
          <w:sz w:val="18"/>
        </w:rPr>
        <w:t xml:space="preserve"> Объятие и прикосновение к губам — прямые мотивы самбхоги; переведено точно. «Отдаёт им Свою жизнь» (</w:t>
      </w:r>
      <w:r>
        <w:rPr>
          <w:rFonts w:ascii="Noto Serif Bengali" w:hAnsi="Noto Serif Bengali" w:cs="Noto Serif Bengali"/>
          <w:sz w:val="18"/>
        </w:rPr>
        <w:t>পরাণ নিছিয়া দেয় তায়</w:t>
      </w:r>
      <w:r>
        <w:rPr>
          <w:sz w:val="18"/>
        </w:rPr>
        <w:t>) — обряд ничхани: отдаёт себя в обмен, «за» любимое (ср. глоссарий). «Кукла сердца» (</w:t>
      </w:r>
      <w:r>
        <w:rPr>
          <w:rFonts w:ascii="Noto Serif Bengali" w:hAnsi="Noto Serif Bengali" w:cs="Noto Serif Bengali"/>
          <w:sz w:val="18"/>
        </w:rPr>
        <w:t>হিয়ার পুতলি</w:t>
      </w:r>
      <w:r>
        <w:rPr>
          <w:sz w:val="18"/>
        </w:rPr>
        <w:t>) — ласковое «любимец, зеница сердца». Сон — воображение горожанки; Господь не касался женщин (ЧБ, Ади); традиция не принимает гаура-нагари (сн. 10 и вводная заметка, глава 27).</w:t>
      </w:r>
    </w:p>
    <w:p>
      <w:pPr>
        <w:pStyle w:val="Heading2"/>
      </w:pPr>
      <w:r>
        <w:t>19. Нарахари — «</w:t>
      </w:r>
      <w:r>
        <w:rPr>
          <w:rFonts w:ascii="Noto Serif Bengali" w:hAnsi="Noto Serif Bengali" w:cs="Noto Serif Bengali"/>
        </w:rPr>
        <w:t>শুনয়ে স্বপন আমা পানে চাঞা চাঞা গো</w:t>
      </w:r>
      <w:r>
        <w:t>…» (ГПТ1 с. 218–219, № 141; ГЧЧ 8.17)</w:t>
      </w:r>
    </w:p>
    <w:p>
      <w:pPr>
        <w:spacing w:after="60"/>
        <w:jc w:val="both"/>
      </w:pPr>
      <w:r>
        <w:rPr>
          <w:b w:val="0"/>
          <w:i/>
        </w:rPr>
        <w:t>Нагари-бхава; сон. Во сне Гора, глядя на горожанку, подсел к ней, снял с неё покрывало, касался её подбородка, любовался её лицом, обнимал её; поэт: где научился Возлюбленный Нарахари стольким играм расы? Рага «ятхарага». &lt;b&gt;Атрибуция: вероятно Чакраварти&lt;/b&gt; — ГЧЧ, кирана 8, пада 17.</w:t>
      </w:r>
      <w:r>
        <w:rPr>
          <w:b w:val="0"/>
          <w:i w:val="0"/>
          <w:vertAlign w:val="superscript"/>
        </w:rPr>
        <w:t>45</w:t>
      </w:r>
    </w:p>
    <w:p>
      <w:pPr>
        <w:spacing w:after="60"/>
        <w:ind w:left="567"/>
      </w:pPr>
      <w:r>
        <w:rPr>
          <w:rFonts w:cs="Noto Serif Bengali" w:hAnsi="Noto Serif Bengali"/>
          <w:sz w:val="24"/>
        </w:rPr>
        <w:t>শুনয়ে স্বপন আমা পানে চাঞা চাঞা গো যুবতীপরাণচোরা গোরা ।</w:t>
      </w:r>
      <w:r>
        <w:br/>
      </w:r>
      <w:r>
        <w:rPr>
          <w:rFonts w:cs="Noto Serif Bengali" w:hAnsi="Noto Serif Bengali"/>
          <w:sz w:val="24"/>
        </w:rPr>
        <w:t>জিনিয়া খঞ্জন যুগনয়ন নাচায় গো না জানি কি রসে হৈয়া ভোরা ॥</w:t>
      </w:r>
    </w:p>
    <w:p>
      <w:pPr>
        <w:spacing w:after="60"/>
        <w:jc w:val="both"/>
      </w:pPr>
      <w:r>
        <w:rPr>
          <w:b w:val="0"/>
          <w:i/>
        </w:rPr>
        <w:t>śunaye svapana āmā pāne cāñā cāñā go yubatīparāṇacorā gorā |</w:t>
      </w:r>
      <w:r>
        <w:br/>
      </w:r>
      <w:r>
        <w:rPr>
          <w:b w:val="0"/>
          <w:i/>
        </w:rPr>
        <w:t>jiniyā khañjana yuganayana nācāya go nā jāni ki rase haiyā bhorā ||</w:t>
      </w:r>
    </w:p>
    <w:p>
      <w:pPr>
        <w:spacing w:after="60"/>
        <w:jc w:val="both"/>
      </w:pPr>
      <w:r>
        <w:rPr>
          <w:b w:val="0"/>
          <w:i/>
        </w:rPr>
        <w:t>Пословно:</w:t>
      </w:r>
      <w:r>
        <w:t xml:space="preserve"> шунайе свапана — послушай сон; ама пане чанья чанья — глядя и глядя на меня; го — (обращение); йубатипарана-чора гора — Гора, похититель жизни юных женщин; джинийа кханджана — затмевая трясогузок; йуганайана начайа — играет парой глаз; на джани ки расе хайа бхора — не знаю, какой расой упоённый</w:t>
      </w:r>
    </w:p>
    <w:p>
      <w:pPr>
        <w:spacing w:after="60"/>
        <w:ind w:left="567"/>
        <w:jc w:val="both"/>
      </w:pPr>
      <w:r>
        <w:rPr>
          <w:sz w:val="20"/>
        </w:rPr>
        <w:t xml:space="preserve">Разночтения: ГПТ1 (с. 218, № 141, </w:t>
      </w:r>
      <w:r>
        <w:rPr>
          <w:rFonts w:ascii="Noto Serif Bengali" w:hAnsi="Noto Serif Bengali" w:cs="Noto Serif Bengali"/>
          <w:sz w:val="20"/>
        </w:rPr>
        <w:t>যথারাগ</w:t>
      </w:r>
      <w:r>
        <w:rPr>
          <w:sz w:val="20"/>
        </w:rPr>
        <w:t>; скан): так; ГПТ2 (3.2, № 141; в наборе «</w:t>
      </w:r>
      <w:r>
        <w:rPr>
          <w:rFonts w:ascii="Noto Serif Bengali" w:hAnsi="Noto Serif Bengali" w:cs="Noto Serif Bengali"/>
          <w:sz w:val="20"/>
        </w:rPr>
        <w:t>১১১</w:t>
      </w:r>
      <w:r>
        <w:rPr>
          <w:sz w:val="20"/>
        </w:rPr>
        <w:t>»): «</w:t>
      </w:r>
      <w:r>
        <w:rPr>
          <w:rFonts w:ascii="Noto Serif Bengali" w:hAnsi="Noto Serif Bengali" w:cs="Noto Serif Bengali"/>
          <w:sz w:val="20"/>
        </w:rPr>
        <w:t>যুবতীপরাণচোর গোরা</w:t>
      </w:r>
      <w:r>
        <w:rPr>
          <w:sz w:val="20"/>
        </w:rPr>
        <w:t>», «</w:t>
      </w:r>
      <w:r>
        <w:rPr>
          <w:rFonts w:ascii="Noto Serif Bengali" w:hAnsi="Noto Serif Bengali" w:cs="Noto Serif Bengali"/>
          <w:sz w:val="20"/>
        </w:rPr>
        <w:t>জিনিয়া খঞ্জন যুগ নয়ন</w:t>
      </w:r>
      <w:r>
        <w:rPr>
          <w:sz w:val="20"/>
        </w:rPr>
        <w:t>»; ГЧЧ (кирана 8, пада 17, с. 103; «</w:t>
      </w:r>
      <w:r>
        <w:rPr>
          <w:rFonts w:ascii="Noto Serif Bengali" w:hAnsi="Noto Serif Bengali" w:cs="Noto Serif Bengali"/>
          <w:sz w:val="20"/>
        </w:rPr>
        <w:t>কাচিচ্চ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চায়া চায়াগো যুবতী</w:t>
      </w:r>
      <w:r>
        <w:rPr>
          <w:sz w:val="20"/>
        </w:rPr>
        <w:t>-</w:t>
      </w:r>
      <w:r>
        <w:rPr>
          <w:rFonts w:ascii="Noto Serif Bengali" w:hAnsi="Noto Serif Bengali" w:cs="Noto Serif Bengali"/>
          <w:sz w:val="20"/>
        </w:rPr>
        <w:t>পরাণ</w:t>
      </w:r>
      <w:r>
        <w:rPr>
          <w:sz w:val="20"/>
        </w:rPr>
        <w:t>-</w:t>
      </w:r>
      <w:r>
        <w:rPr>
          <w:rFonts w:ascii="Noto Serif Bengali" w:hAnsi="Noto Serif Bengali" w:cs="Noto Serif Bengali"/>
          <w:sz w:val="20"/>
        </w:rPr>
        <w:t>চোরা গোরা</w:t>
      </w:r>
      <w:r>
        <w:rPr>
          <w:sz w:val="20"/>
        </w:rPr>
        <w:t>», «</w:t>
      </w:r>
      <w:r>
        <w:rPr>
          <w:rFonts w:ascii="Noto Serif Bengali" w:hAnsi="Noto Serif Bengali" w:cs="Noto Serif Bengali"/>
          <w:sz w:val="20"/>
        </w:rPr>
        <w:t>জিনিয়া খঞ্জন যুগ নয়ন নাচায় গো না জানি কি রসে হইয়া ভোরা</w:t>
      </w:r>
      <w:r>
        <w:rPr>
          <w:sz w:val="20"/>
        </w:rPr>
        <w:t>».</w:t>
      </w:r>
    </w:p>
    <w:p>
      <w:pPr>
        <w:spacing w:after="60"/>
        <w:ind w:left="510" w:hanging="510"/>
      </w:pPr>
      <w:r>
        <w:rPr>
          <w:b/>
          <w:i w:val="0"/>
        </w:rPr>
        <w:t>19.1.</w:t>
      </w:r>
      <w:r>
        <w:t xml:space="preserve"> «Послушай сон: глядя и глядя на меня, Гора, похититель жизни юных женщин, играет парой глаз, затмевающих трясогузок, — не знаю, какой расой упоённый.</w:t>
      </w:r>
    </w:p>
    <w:p>
      <w:pPr>
        <w:spacing w:after="60"/>
        <w:ind w:left="567"/>
      </w:pPr>
      <w:r>
        <w:rPr>
          <w:rFonts w:cs="Noto Serif Bengali" w:hAnsi="Noto Serif Bengali"/>
          <w:sz w:val="24"/>
        </w:rPr>
        <w:t>হাসিয়া হাসিয়া আসি নিকটে বসিয়া গো ঘুঙট ঘুচায় নিজকরে ।</w:t>
      </w:r>
      <w:r>
        <w:br/>
      </w:r>
      <w:r>
        <w:rPr>
          <w:rFonts w:cs="Noto Serif Bengali" w:hAnsi="Noto Serif Bengali"/>
          <w:sz w:val="24"/>
        </w:rPr>
        <w:t>আহা মরি মরি বলি চিবুক পরশি গো বদন নেহারে বারে বারে ॥</w:t>
      </w:r>
    </w:p>
    <w:p>
      <w:pPr>
        <w:spacing w:after="60"/>
        <w:jc w:val="both"/>
      </w:pPr>
      <w:r>
        <w:rPr>
          <w:b w:val="0"/>
          <w:i/>
        </w:rPr>
        <w:t>hāsiyā hāsiyā āsi nikaṭe basiyā go ghuṅaṭa ghucāya nijakare |</w:t>
      </w:r>
      <w:r>
        <w:br/>
      </w:r>
      <w:r>
        <w:rPr>
          <w:b w:val="0"/>
          <w:i/>
        </w:rPr>
        <w:t>āhā mari mari bali cibuka paraśi go badana nehāre bāre bāre ||</w:t>
      </w:r>
    </w:p>
    <w:p>
      <w:pPr>
        <w:spacing w:after="60"/>
        <w:jc w:val="both"/>
      </w:pPr>
      <w:r>
        <w:rPr>
          <w:b w:val="0"/>
          <w:i/>
        </w:rPr>
        <w:t>Пословно:</w:t>
      </w:r>
      <w:r>
        <w:t xml:space="preserve"> хасийа хасийа — улыбаясь; аси никате басийа — подойдя, сел рядом; гхунгата гхучайа ниджакаре — Своей рукой снимает покрывало; аха мари мари бали — говоря «ах, ах!»; чибука параши — коснувшись подбородка; бадана нехаре баре баре — снова и снова любуется лицом</w:t>
      </w:r>
    </w:p>
    <w:p>
      <w:pPr>
        <w:spacing w:after="60"/>
        <w:ind w:left="567"/>
        <w:jc w:val="both"/>
      </w:pPr>
      <w:r>
        <w:rPr>
          <w:sz w:val="20"/>
        </w:rPr>
        <w:t>Разночтения: ГПТ2: «</w:t>
      </w:r>
      <w:r>
        <w:rPr>
          <w:rFonts w:ascii="Noto Serif Bengali" w:hAnsi="Noto Serif Bengali" w:cs="Noto Serif Bengali"/>
          <w:sz w:val="20"/>
        </w:rPr>
        <w:t>নিজ করে</w:t>
      </w:r>
      <w:r>
        <w:rPr>
          <w:sz w:val="20"/>
        </w:rPr>
        <w:t>», нет «</w:t>
      </w:r>
      <w:r>
        <w:rPr>
          <w:rFonts w:ascii="Noto Serif Bengali" w:hAnsi="Noto Serif Bengali" w:cs="Noto Serif Bengali"/>
          <w:sz w:val="20"/>
        </w:rPr>
        <w:t>আহা মরি মরি বলি</w:t>
      </w:r>
      <w:r>
        <w:rPr>
          <w:sz w:val="20"/>
        </w:rPr>
        <w:t>»; ГЧЧ: «</w:t>
      </w:r>
      <w:r>
        <w:rPr>
          <w:rFonts w:ascii="Noto Serif Bengali" w:hAnsi="Noto Serif Bengali" w:cs="Noto Serif Bengali"/>
          <w:sz w:val="20"/>
        </w:rPr>
        <w:t>ঘুঙট ঘুচায় নিজ করে</w:t>
      </w:r>
      <w:r>
        <w:rPr>
          <w:sz w:val="20"/>
        </w:rPr>
        <w:t>», «</w:t>
      </w:r>
      <w:r>
        <w:rPr>
          <w:rFonts w:ascii="Noto Serif Bengali" w:hAnsi="Noto Serif Bengali" w:cs="Noto Serif Bengali"/>
          <w:sz w:val="20"/>
        </w:rPr>
        <w:t>আহা মরি মরি বলি চিবুক পরশি গো বদন নেহারে বারে বারে</w:t>
      </w:r>
      <w:r>
        <w:rPr>
          <w:sz w:val="20"/>
        </w:rPr>
        <w:t>».</w:t>
      </w:r>
    </w:p>
    <w:p>
      <w:pPr>
        <w:spacing w:after="60"/>
        <w:ind w:left="510" w:hanging="510"/>
      </w:pPr>
      <w:r>
        <w:rPr>
          <w:b/>
          <w:i w:val="0"/>
        </w:rPr>
        <w:t>19.2.</w:t>
      </w:r>
      <w:r>
        <w:t xml:space="preserve"> Улыбаясь, Он подошёл, сел рядом и Своей рукой снимает с меня покрывало; „Ах, ах!“ — говорит, касаясь моего подбородка, и снова и снова любуется лицом.</w:t>
      </w:r>
    </w:p>
    <w:p>
      <w:pPr>
        <w:spacing w:after="60"/>
        <w:ind w:left="567"/>
      </w:pPr>
      <w:r>
        <w:rPr>
          <w:rFonts w:cs="Noto Serif Bengali" w:hAnsi="Noto Serif Bengali"/>
          <w:sz w:val="24"/>
        </w:rPr>
        <w:t>কিবা সে পীরিতি তার মনে এই হয় গো গলায় পরিয়া করি-হার ।</w:t>
      </w:r>
      <w:r>
        <w:br/>
      </w:r>
      <w:r>
        <w:rPr>
          <w:rFonts w:cs="Noto Serif Bengali" w:hAnsi="Noto Serif Bengali"/>
          <w:sz w:val="24"/>
        </w:rPr>
        <w:t>অঙ্গে অঙ্গে পরশিতে কত রঙ্গ বাড়ে গো নবীন মদন সাথী তার ॥</w:t>
      </w:r>
    </w:p>
    <w:p>
      <w:pPr>
        <w:spacing w:after="60"/>
        <w:jc w:val="both"/>
      </w:pPr>
      <w:r>
        <w:rPr>
          <w:b w:val="0"/>
          <w:i/>
        </w:rPr>
        <w:t>kibā se pīriti tāra mane ei haya go galāya pariyā kari-hāra |</w:t>
      </w:r>
      <w:r>
        <w:br/>
      </w:r>
      <w:r>
        <w:rPr>
          <w:b w:val="0"/>
          <w:i/>
        </w:rPr>
        <w:t>aṅge aṅge paraśite kata raṅga bāṛe go nabīna madana sāthī tāra ||</w:t>
      </w:r>
    </w:p>
    <w:p>
      <w:pPr>
        <w:spacing w:after="60"/>
        <w:jc w:val="both"/>
      </w:pPr>
      <w:r>
        <w:rPr>
          <w:b w:val="0"/>
          <w:i/>
        </w:rPr>
        <w:t>Пословно:</w:t>
      </w:r>
      <w:r>
        <w:t xml:space="preserve"> киба се пирити — что за любовь; тара мане эи хайа — у Него на уме одно; галайа парийа кари-хара — надеть (меня) на шею, сделав ожерельем; анге анге паришите — когда тело касается тела; ката ранга баре — сколько игр возрастает; набина мадана сатхи тара — юный Мадана Ему спутник</w:t>
      </w:r>
    </w:p>
    <w:p>
      <w:pPr>
        <w:spacing w:after="60"/>
        <w:ind w:left="567"/>
        <w:jc w:val="both"/>
      </w:pPr>
      <w:r>
        <w:rPr>
          <w:sz w:val="20"/>
        </w:rPr>
        <w:t>Разночтения: ГЧЧ: «</w:t>
      </w:r>
      <w:r>
        <w:rPr>
          <w:rFonts w:ascii="Noto Serif Bengali" w:hAnsi="Noto Serif Bengali" w:cs="Noto Serif Bengali"/>
          <w:sz w:val="20"/>
        </w:rPr>
        <w:t>গলায় পরয়ে করি হার</w:t>
      </w:r>
      <w:r>
        <w:rPr>
          <w:sz w:val="20"/>
        </w:rPr>
        <w:t>», «</w:t>
      </w:r>
      <w:r>
        <w:rPr>
          <w:rFonts w:ascii="Noto Serif Bengali" w:hAnsi="Noto Serif Bengali" w:cs="Noto Serif Bengali"/>
          <w:sz w:val="20"/>
        </w:rPr>
        <w:t>অঙ্গে অঙ্গ পরশিতে</w:t>
      </w:r>
      <w:r>
        <w:rPr>
          <w:sz w:val="20"/>
        </w:rPr>
        <w:t>».</w:t>
      </w:r>
    </w:p>
    <w:p>
      <w:pPr>
        <w:spacing w:after="60"/>
        <w:ind w:left="510" w:hanging="510"/>
      </w:pPr>
      <w:r>
        <w:rPr>
          <w:b/>
          <w:i w:val="0"/>
        </w:rPr>
        <w:t>19.3.</w:t>
      </w:r>
      <w:r>
        <w:t xml:space="preserve"> Что за любовь! — у Него на уме одно: надеть меня на шею, как ожерелье; когда тело касается тела, сколько игр возрастает — юный Мадана Ему спутник.</w:t>
      </w:r>
    </w:p>
    <w:p>
      <w:pPr>
        <w:spacing w:after="60"/>
        <w:ind w:left="567"/>
      </w:pPr>
      <w:r>
        <w:rPr>
          <w:rFonts w:cs="Noto Serif Bengali" w:hAnsi="Noto Serif Bengali"/>
          <w:sz w:val="24"/>
        </w:rPr>
        <w:t>অধরে অধর দিতে যত রসিকতা গো কি কব না শুনি কভু কাণে ।</w:t>
      </w:r>
      <w:r>
        <w:br/>
      </w:r>
      <w:r>
        <w:rPr>
          <w:rFonts w:cs="Noto Serif Bengali" w:hAnsi="Noto Serif Bengali"/>
          <w:sz w:val="24"/>
        </w:rPr>
        <w:t>নরহরি প্রাণপিয়া কোথায় শিখিল গো এত না রসের কথা জানে ॥</w:t>
      </w:r>
    </w:p>
    <w:p>
      <w:pPr>
        <w:spacing w:after="60"/>
        <w:jc w:val="both"/>
      </w:pPr>
      <w:r>
        <w:rPr>
          <w:b w:val="0"/>
          <w:i/>
        </w:rPr>
        <w:t>adhare adhara dite yata rasikatā go ki kaba nā śuni kabhu kāṇe |</w:t>
      </w:r>
      <w:r>
        <w:br/>
      </w:r>
      <w:r>
        <w:rPr>
          <w:b w:val="0"/>
          <w:i/>
        </w:rPr>
        <w:t>narahari prāṇapiyā kothāya śikhila go eta nā rasera kathā jāne ||</w:t>
      </w:r>
    </w:p>
    <w:p>
      <w:pPr>
        <w:spacing w:after="60"/>
        <w:jc w:val="both"/>
      </w:pPr>
      <w:r>
        <w:rPr>
          <w:b w:val="0"/>
          <w:i/>
        </w:rPr>
        <w:t>Пословно:</w:t>
      </w:r>
      <w:r>
        <w:t xml:space="preserve"> адхаре адхара дите — приникая губами к губам; йата расиката — сколько искусства; ки каба — что сказать; на шуни кабху кане — никогда не слыхала; нарахари пранапийа — Возлюбленный жизни Нарахари; котхайа шикхила — где научился; эта на расера катха джане — столько знает о расе</w:t>
      </w:r>
    </w:p>
    <w:p>
      <w:pPr>
        <w:spacing w:after="60"/>
        <w:ind w:left="567"/>
        <w:jc w:val="both"/>
      </w:pPr>
      <w:r>
        <w:rPr>
          <w:sz w:val="20"/>
        </w:rPr>
        <w:t>Разночтения: ГЧЧ: «</w:t>
      </w:r>
      <w:r>
        <w:rPr>
          <w:rFonts w:ascii="Noto Serif Bengali" w:hAnsi="Noto Serif Bengali" w:cs="Noto Serif Bengali"/>
          <w:sz w:val="20"/>
        </w:rPr>
        <w:t>অধরে অধর দিতে যত রসিকতা গো</w:t>
      </w:r>
      <w:r>
        <w:rPr>
          <w:sz w:val="20"/>
        </w:rPr>
        <w:t xml:space="preserve">, </w:t>
      </w:r>
      <w:r>
        <w:rPr>
          <w:rFonts w:ascii="Noto Serif Bengali" w:hAnsi="Noto Serif Bengali" w:cs="Noto Serif Bengali"/>
          <w:sz w:val="20"/>
        </w:rPr>
        <w:t>কি কব না শুনি কভু কাণে</w:t>
      </w:r>
      <w:r>
        <w:rPr>
          <w:sz w:val="20"/>
        </w:rPr>
        <w:t xml:space="preserve">। </w:t>
      </w:r>
      <w:r>
        <w:rPr>
          <w:rFonts w:ascii="Noto Serif Bengali" w:hAnsi="Noto Serif Bengali" w:cs="Noto Serif Bengali"/>
          <w:sz w:val="20"/>
        </w:rPr>
        <w:t>নরহরি</w:t>
      </w:r>
      <w:r>
        <w:rPr>
          <w:sz w:val="20"/>
        </w:rPr>
        <w:t>-</w:t>
      </w:r>
      <w:r>
        <w:rPr>
          <w:rFonts w:ascii="Noto Serif Bengali" w:hAnsi="Noto Serif Bengali" w:cs="Noto Serif Bengali"/>
          <w:sz w:val="20"/>
        </w:rPr>
        <w:t>প্রাণ</w:t>
      </w:r>
      <w:r>
        <w:rPr>
          <w:sz w:val="20"/>
        </w:rPr>
        <w:t>-</w:t>
      </w:r>
      <w:r>
        <w:rPr>
          <w:rFonts w:ascii="Noto Serif Bengali" w:hAnsi="Noto Serif Bengali" w:cs="Noto Serif Bengali"/>
          <w:sz w:val="20"/>
        </w:rPr>
        <w:t>পিয়া কোথায় শিখিল গো</w:t>
      </w:r>
      <w:r>
        <w:rPr>
          <w:sz w:val="20"/>
        </w:rPr>
        <w:t xml:space="preserve">, </w:t>
      </w:r>
      <w:r>
        <w:rPr>
          <w:rFonts w:ascii="Noto Serif Bengali" w:hAnsi="Noto Serif Bengali" w:cs="Noto Serif Bengali"/>
          <w:sz w:val="20"/>
        </w:rPr>
        <w:t>এত বা রসের কথা জানে</w:t>
      </w:r>
      <w:r>
        <w:rPr>
          <w:sz w:val="20"/>
        </w:rPr>
        <w:t>».</w:t>
      </w:r>
    </w:p>
    <w:p>
      <w:pPr>
        <w:spacing w:after="60"/>
        <w:ind w:left="510" w:hanging="510"/>
      </w:pPr>
      <w:r>
        <w:rPr>
          <w:b/>
          <w:i w:val="0"/>
        </w:rPr>
        <w:t>19.4.</w:t>
      </w:r>
      <w:r>
        <w:t xml:space="preserve"> Сколько искусства в том, как Он приникает губами к губам, — что сказать? никогда о таком не слыхала». Где научился Возлюбленный жизни Нарахари — Он знает столько о расе?</w:t>
      </w:r>
      <w:r>
        <w:rPr>
          <w:b w:val="0"/>
          <w:i w:val="0"/>
          <w:vertAlign w:val="superscript"/>
        </w:rPr>
        <w:t>46</w:t>
      </w:r>
    </w:p>
    <w:p>
      <w:pPr>
        <w:spacing w:after="60"/>
        <w:ind w:left="283"/>
      </w:pPr>
      <w:r>
        <w:rPr>
          <w:b/>
          <w:i w:val="0"/>
          <w:sz w:val="18"/>
        </w:rPr>
        <w:t>45.</w:t>
      </w:r>
      <w:r>
        <w:rPr>
          <w:sz w:val="18"/>
        </w:rPr>
        <w:t xml:space="preserve"> Подпись — «Нарахари». ГПТ1 — с. 218–219, № 141 (скан PDF с. 477–478); ГПТ2 — разд. 3.2, № 141 (каталог: НГ-113; там ошибочно «№ 111»). ГЧЧ — кирана 8, пада 17 (изд. 1947, с. 103; скан PDF с. 108), «</w:t>
      </w:r>
      <w:r>
        <w:rPr>
          <w:rFonts w:ascii="Noto Serif Bengali" w:hAnsi="Noto Serif Bengali" w:cs="Noto Serif Bengali"/>
          <w:sz w:val="18"/>
        </w:rPr>
        <w:t>কাচিচ্চ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চায়া চায়া গো যুবতী</w:t>
      </w:r>
      <w:r>
        <w:rPr>
          <w:sz w:val="18"/>
        </w:rPr>
        <w:t>-</w:t>
      </w:r>
      <w:r>
        <w:rPr>
          <w:rFonts w:ascii="Noto Serif Bengali" w:hAnsi="Noto Serif Bengali" w:cs="Noto Serif Bengali"/>
          <w:sz w:val="18"/>
        </w:rPr>
        <w:t>পরাণ</w:t>
      </w:r>
      <w:r>
        <w:rPr>
          <w:sz w:val="18"/>
        </w:rPr>
        <w:t>-</w:t>
      </w:r>
      <w:r>
        <w:rPr>
          <w:rFonts w:ascii="Noto Serif Bengali" w:hAnsi="Noto Serif Bengali" w:cs="Noto Serif Bengali"/>
          <w:sz w:val="18"/>
        </w:rPr>
        <w:t>চোরা গোরা</w:t>
      </w:r>
      <w:r>
        <w:rPr>
          <w:sz w:val="18"/>
        </w:rPr>
        <w:t>», «</w:t>
      </w:r>
      <w:r>
        <w:rPr>
          <w:rFonts w:ascii="Noto Serif Bengali" w:hAnsi="Noto Serif Bengali" w:cs="Noto Serif Bengali"/>
          <w:sz w:val="18"/>
        </w:rPr>
        <w:t>জিনিয়া খঞ্জন যুগ নয়ন নাচায় গো</w:t>
      </w:r>
      <w:r>
        <w:rPr>
          <w:sz w:val="18"/>
        </w:rPr>
        <w:t>» (19.1), «</w:t>
      </w:r>
      <w:r>
        <w:rPr>
          <w:rFonts w:ascii="Noto Serif Bengali" w:hAnsi="Noto Serif Bengali" w:cs="Noto Serif Bengali"/>
          <w:sz w:val="18"/>
        </w:rPr>
        <w:t>বদন নেহারে বারে বারে</w:t>
      </w:r>
      <w:r>
        <w:rPr>
          <w:sz w:val="18"/>
        </w:rPr>
        <w:t>» (19.2), «</w:t>
      </w:r>
      <w:r>
        <w:rPr>
          <w:rFonts w:ascii="Noto Serif Bengali" w:hAnsi="Noto Serif Bengali" w:cs="Noto Serif Bengali"/>
          <w:sz w:val="18"/>
        </w:rPr>
        <w:t>গলায় পরয়ে করি হার</w:t>
      </w:r>
      <w:r>
        <w:rPr>
          <w:sz w:val="18"/>
        </w:rPr>
        <w:t>», «</w:t>
      </w:r>
      <w:r>
        <w:rPr>
          <w:rFonts w:ascii="Noto Serif Bengali" w:hAnsi="Noto Serif Bengali" w:cs="Noto Serif Bengali"/>
          <w:sz w:val="18"/>
        </w:rPr>
        <w:t>নবীন মদন সাথী তার</w:t>
      </w:r>
      <w:r>
        <w:rPr>
          <w:sz w:val="18"/>
        </w:rPr>
        <w:t>» (19.3), «</w:t>
      </w:r>
      <w:r>
        <w:rPr>
          <w:rFonts w:ascii="Noto Serif Bengali" w:hAnsi="Noto Serif Bengali" w:cs="Noto Serif Bengali"/>
          <w:sz w:val="18"/>
        </w:rPr>
        <w:t>কোথায় শিখিল গো এত বা রসের কথা জানে</w:t>
      </w:r>
      <w:r>
        <w:rPr>
          <w:sz w:val="18"/>
        </w:rPr>
        <w:t>» (19.4). B. Нагари-бхава — см. вводную заметку к разделу (глава 27).</w:t>
      </w:r>
    </w:p>
    <w:p>
      <w:pPr>
        <w:spacing w:after="60"/>
        <w:ind w:left="283"/>
      </w:pPr>
      <w:r>
        <w:rPr>
          <w:b/>
          <w:i w:val="0"/>
          <w:sz w:val="18"/>
        </w:rPr>
        <w:t>46.</w:t>
      </w:r>
      <w:r>
        <w:rPr>
          <w:sz w:val="18"/>
        </w:rPr>
        <w:t xml:space="preserve"> Прикосновения, объятие («надеть на шею, как ожерелье»), поцелуй (</w:t>
      </w:r>
      <w:r>
        <w:rPr>
          <w:rFonts w:ascii="Noto Serif Bengali" w:hAnsi="Noto Serif Bengali" w:cs="Noto Serif Bengali"/>
          <w:sz w:val="18"/>
        </w:rPr>
        <w:t>অধরে অধর</w:t>
      </w:r>
      <w:r>
        <w:rPr>
          <w:sz w:val="18"/>
        </w:rPr>
        <w:t>) — прямые мотивы самбхоги; переведено точно, ничего не добавляя и не смягчая. Сон — воображение горожанки; Господь не касался женщин и в Навадвипе не смотрел на них (ЧБ, Ади); гаудийская традиция не принимает гаура-нагари (Бхактисиддханта Сарасвати; вводная заметка, глава 27); по Маджумдару, такие пады ГПТ — поздние (здесь — Нарахари Чакраварти).</w:t>
      </w:r>
    </w:p>
    <w:p>
      <w:pPr>
        <w:pStyle w:val="Heading2"/>
      </w:pPr>
      <w:r>
        <w:t>20. Нарахари — «</w:t>
      </w:r>
      <w:r>
        <w:rPr>
          <w:rFonts w:ascii="Noto Serif Bengali" w:hAnsi="Noto Serif Bengali" w:cs="Noto Serif Bengali"/>
        </w:rPr>
        <w:t>ওগো সই রসের ভ্রমর মোর গোরা</w:t>
      </w:r>
      <w:r>
        <w:t>…» (ГПТ1 с. 219, № 142; ГЧЧ 8.18)</w:t>
      </w:r>
    </w:p>
    <w:p>
      <w:pPr>
        <w:spacing w:after="60"/>
        <w:jc w:val="both"/>
      </w:pPr>
      <w:r>
        <w:rPr>
          <w:b w:val="0"/>
          <w:i/>
        </w:rPr>
        <w:t>Нагари-бхава; сон. «Мой Гора — пчела расы, похититель мёда лотосов-лиц юных женщин»: во сне Он сел рядом, говорил нектарные речи, касался её подбородка, приник губами к губам, обнял её. Рага «ятхарага». &lt;b&gt;Атрибуция: вероятно Чакраварти&lt;/b&gt; — ГЧЧ, кирана 8, пада 18.</w:t>
      </w:r>
      <w:r>
        <w:rPr>
          <w:b w:val="0"/>
          <w:i w:val="0"/>
          <w:vertAlign w:val="superscript"/>
        </w:rPr>
        <w:t>47</w:t>
      </w:r>
    </w:p>
    <w:p>
      <w:pPr>
        <w:spacing w:after="60"/>
        <w:ind w:left="567"/>
      </w:pPr>
      <w:r>
        <w:rPr>
          <w:rFonts w:cs="Noto Serif Bengali" w:hAnsi="Noto Serif Bengali"/>
          <w:sz w:val="24"/>
        </w:rPr>
        <w:t>ওগো সই রসের ভ্রমর মোর গোরা ।</w:t>
      </w:r>
      <w:r>
        <w:br/>
      </w:r>
      <w:r>
        <w:rPr>
          <w:rFonts w:cs="Noto Serif Bengali" w:hAnsi="Noto Serif Bengali"/>
          <w:sz w:val="24"/>
        </w:rPr>
        <w:t>কে জানে মরম নব নবযুবতীর গো বদনকমল-মধুচোরা ॥ ধ্রু ॥</w:t>
      </w:r>
    </w:p>
    <w:p>
      <w:pPr>
        <w:spacing w:after="60"/>
        <w:jc w:val="both"/>
      </w:pPr>
      <w:r>
        <w:rPr>
          <w:b w:val="0"/>
          <w:i/>
        </w:rPr>
        <w:t>ogo sai rasera bhramara mora gorā |</w:t>
      </w:r>
      <w:r>
        <w:br/>
      </w:r>
      <w:r>
        <w:rPr>
          <w:b w:val="0"/>
          <w:i/>
        </w:rPr>
        <w:t>ke jāne marama naba nabayubatīra go badanakamala-madhucorā || dhru ||</w:t>
      </w:r>
    </w:p>
    <w:p>
      <w:pPr>
        <w:spacing w:after="60"/>
        <w:jc w:val="both"/>
      </w:pPr>
      <w:r>
        <w:rPr>
          <w:b w:val="0"/>
          <w:i/>
        </w:rPr>
        <w:t>Пословно:</w:t>
      </w:r>
      <w:r>
        <w:t xml:space="preserve"> аго саи — подруга; расера бхрамара мора гора — мой Гора — пчела расы; ке джане марама — кто знает сокровенное; наба набайубатира — юных женщин; бадана-камала-мадху-чора — похититель мёда лотосов-лиц</w:t>
      </w:r>
    </w:p>
    <w:p>
      <w:pPr>
        <w:spacing w:after="60"/>
        <w:ind w:left="567"/>
        <w:jc w:val="both"/>
      </w:pPr>
      <w:r>
        <w:rPr>
          <w:sz w:val="20"/>
        </w:rPr>
        <w:t xml:space="preserve">Разночтения: ГПТ1 (с. 219, № 142, </w:t>
      </w:r>
      <w:r>
        <w:rPr>
          <w:rFonts w:ascii="Noto Serif Bengali" w:hAnsi="Noto Serif Bengali" w:cs="Noto Serif Bengali"/>
          <w:sz w:val="20"/>
        </w:rPr>
        <w:t>যথারাগ</w:t>
      </w:r>
      <w:r>
        <w:rPr>
          <w:sz w:val="20"/>
        </w:rPr>
        <w:t>; скан): так; ГПТ2 (3.2, № 142): «</w:t>
      </w:r>
      <w:r>
        <w:rPr>
          <w:rFonts w:ascii="Noto Serif Bengali" w:hAnsi="Noto Serif Bengali" w:cs="Noto Serif Bengali"/>
          <w:sz w:val="20"/>
        </w:rPr>
        <w:t>নব নব যুবতীর</w:t>
      </w:r>
      <w:r>
        <w:rPr>
          <w:sz w:val="20"/>
        </w:rPr>
        <w:t>»; ГЧЧ (кирана 8, пада 18, с. 103;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নব নব যুবতীর গো</w:t>
      </w:r>
      <w:r>
        <w:rPr>
          <w:sz w:val="20"/>
        </w:rPr>
        <w:t xml:space="preserve">, </w:t>
      </w:r>
      <w:r>
        <w:rPr>
          <w:rFonts w:ascii="Noto Serif Bengali" w:hAnsi="Noto Serif Bengali" w:cs="Noto Serif Bengali"/>
          <w:sz w:val="20"/>
        </w:rPr>
        <w:t>বদন</w:t>
      </w:r>
      <w:r>
        <w:rPr>
          <w:sz w:val="20"/>
        </w:rPr>
        <w:t>-</w:t>
      </w:r>
      <w:r>
        <w:rPr>
          <w:rFonts w:ascii="Noto Serif Bengali" w:hAnsi="Noto Serif Bengali" w:cs="Noto Serif Bengali"/>
          <w:sz w:val="20"/>
        </w:rPr>
        <w:t>কমল</w:t>
      </w:r>
      <w:r>
        <w:rPr>
          <w:sz w:val="20"/>
        </w:rPr>
        <w:t>-</w:t>
      </w:r>
      <w:r>
        <w:rPr>
          <w:rFonts w:ascii="Noto Serif Bengali" w:hAnsi="Noto Serif Bengali" w:cs="Noto Serif Bengali"/>
          <w:sz w:val="20"/>
        </w:rPr>
        <w:t>মধুচোরা</w:t>
      </w:r>
      <w:r>
        <w:rPr>
          <w:sz w:val="20"/>
        </w:rPr>
        <w:t>».</w:t>
      </w:r>
    </w:p>
    <w:p>
      <w:pPr>
        <w:spacing w:after="60"/>
        <w:ind w:left="510" w:hanging="510"/>
      </w:pPr>
      <w:r>
        <w:rPr>
          <w:b/>
          <w:i w:val="0"/>
        </w:rPr>
        <w:t>20.1.</w:t>
      </w:r>
      <w:r>
        <w:t xml:space="preserve"> </w:t>
      </w:r>
      <w:r>
        <w:rPr>
          <w:b w:val="0"/>
          <w:i/>
        </w:rPr>
        <w:t>(Припев)</w:t>
      </w:r>
      <w:r>
        <w:t xml:space="preserve"> Подруга, мой Гора — пчела расы: кто знает сокровенное сердце юных женщин? — Он похититель мёда их лотосов-лиц.</w:t>
      </w:r>
    </w:p>
    <w:p>
      <w:pPr>
        <w:spacing w:after="60"/>
        <w:ind w:left="567"/>
      </w:pPr>
      <w:r>
        <w:rPr>
          <w:rFonts w:cs="Noto Serif Bengali" w:hAnsi="Noto Serif Bengali"/>
          <w:sz w:val="24"/>
        </w:rPr>
        <w:t>স্বপনে আসিয়া মোর নিকটে বসিয়া হাসিয়া হাসিয়া কথা কয় ।</w:t>
      </w:r>
      <w:r>
        <w:br/>
      </w:r>
      <w:r>
        <w:rPr>
          <w:rFonts w:cs="Noto Serif Bengali" w:hAnsi="Noto Serif Bengali"/>
          <w:sz w:val="24"/>
        </w:rPr>
        <w:t>না জানি কেমন সে অমিয় রস ঢালে গো ঘুচায় শ্রবণমনোব্যথা ॥</w:t>
      </w:r>
    </w:p>
    <w:p>
      <w:pPr>
        <w:spacing w:after="60"/>
        <w:jc w:val="both"/>
      </w:pPr>
      <w:r>
        <w:rPr>
          <w:b w:val="0"/>
          <w:i/>
        </w:rPr>
        <w:t>svapane āsiyā mora nikaṭe basiyā hāsiyā hāsiyā kathā kaya |</w:t>
      </w:r>
      <w:r>
        <w:br/>
      </w:r>
      <w:r>
        <w:rPr>
          <w:b w:val="0"/>
          <w:i/>
        </w:rPr>
        <w:t>nā jāni kemana se amiya rasa ḍhāle go ghucāya śrabaṇamanobyathā ||</w:t>
      </w:r>
    </w:p>
    <w:p>
      <w:pPr>
        <w:spacing w:after="60"/>
        <w:jc w:val="both"/>
      </w:pPr>
      <w:r>
        <w:rPr>
          <w:b w:val="0"/>
          <w:i/>
        </w:rPr>
        <w:t>Пословно:</w:t>
      </w:r>
      <w:r>
        <w:t xml:space="preserve"> свапане асийа — во сне придя; мора никате басийа — сев рядом со мной; хасийа хасийа катха кайа — улыбаясь, ведёт беседу; на джани кемана — не знаю, какой; се амийа раса дхале — нектар расы Он изливает; гхучайа шрабана-мано-бйатха — уходит боль ушей и сердца</w:t>
      </w:r>
    </w:p>
    <w:p>
      <w:pPr>
        <w:spacing w:after="60"/>
        <w:ind w:left="567"/>
        <w:jc w:val="both"/>
      </w:pPr>
      <w:r>
        <w:rPr>
          <w:sz w:val="20"/>
        </w:rPr>
        <w:t>Разночтения: ГПТ2: «</w:t>
      </w:r>
      <w:r>
        <w:rPr>
          <w:rFonts w:ascii="Noto Serif Bengali" w:hAnsi="Noto Serif Bengali" w:cs="Noto Serif Bengali"/>
          <w:sz w:val="20"/>
        </w:rPr>
        <w:t>কয় কথা</w:t>
      </w:r>
      <w:r>
        <w:rPr>
          <w:sz w:val="20"/>
        </w:rPr>
        <w:t>», «</w:t>
      </w:r>
      <w:r>
        <w:rPr>
          <w:rFonts w:ascii="Noto Serif Bengali" w:hAnsi="Noto Serif Bengali" w:cs="Noto Serif Bengali"/>
          <w:sz w:val="20"/>
        </w:rPr>
        <w:t>অমিয়া রস</w:t>
      </w:r>
      <w:r>
        <w:rPr>
          <w:sz w:val="20"/>
        </w:rPr>
        <w:t>»; ГЧЧ: «</w:t>
      </w:r>
      <w:r>
        <w:rPr>
          <w:rFonts w:ascii="Noto Serif Bengali" w:hAnsi="Noto Serif Bengali" w:cs="Noto Serif Bengali"/>
          <w:sz w:val="20"/>
        </w:rPr>
        <w:t>হাসিয়া হাসিয়া কয় কথা</w:t>
      </w:r>
      <w:r>
        <w:rPr>
          <w:sz w:val="20"/>
        </w:rPr>
        <w:t>», «</w:t>
      </w:r>
      <w:r>
        <w:rPr>
          <w:rFonts w:ascii="Noto Serif Bengali" w:hAnsi="Noto Serif Bengali" w:cs="Noto Serif Bengali"/>
          <w:sz w:val="20"/>
        </w:rPr>
        <w:t>ঘুচায় শ্রবণ</w:t>
      </w:r>
      <w:r>
        <w:rPr>
          <w:sz w:val="20"/>
        </w:rPr>
        <w:t>-</w:t>
      </w:r>
      <w:r>
        <w:rPr>
          <w:rFonts w:ascii="Noto Serif Bengali" w:hAnsi="Noto Serif Bengali" w:cs="Noto Serif Bengali"/>
          <w:sz w:val="20"/>
        </w:rPr>
        <w:t>মন</w:t>
      </w:r>
      <w:r>
        <w:rPr>
          <w:sz w:val="20"/>
        </w:rPr>
        <w:t>-</w:t>
      </w:r>
      <w:r>
        <w:rPr>
          <w:rFonts w:ascii="Noto Serif Bengali" w:hAnsi="Noto Serif Bengali" w:cs="Noto Serif Bengali"/>
          <w:sz w:val="20"/>
        </w:rPr>
        <w:t>ব্যথা</w:t>
      </w:r>
      <w:r>
        <w:rPr>
          <w:sz w:val="20"/>
        </w:rPr>
        <w:t>».</w:t>
      </w:r>
    </w:p>
    <w:p>
      <w:pPr>
        <w:spacing w:after="60"/>
        <w:ind w:left="510" w:hanging="510"/>
      </w:pPr>
      <w:r>
        <w:rPr>
          <w:b/>
          <w:i w:val="0"/>
        </w:rPr>
        <w:t>20.2.</w:t>
      </w:r>
      <w:r>
        <w:t xml:space="preserve"> «Во сне Он пришёл, сел рядом со мной и, улыбаясь, ведёт беседу; не знаю, какой нектар расы Он изливает — и уходит боль ушей и сердца.</w:t>
      </w:r>
    </w:p>
    <w:p>
      <w:pPr>
        <w:spacing w:after="60"/>
        <w:ind w:left="567"/>
      </w:pPr>
      <w:r>
        <w:rPr>
          <w:rFonts w:cs="Noto Serif Bengali" w:hAnsi="Noto Serif Bengali"/>
          <w:sz w:val="24"/>
        </w:rPr>
        <w:t>কত না আদরে মোর চিবুক পরশি গো কিবা সে ভঙ্গিমা করে ছলে ।</w:t>
      </w:r>
      <w:r>
        <w:br/>
      </w:r>
      <w:r>
        <w:rPr>
          <w:rFonts w:cs="Noto Serif Bengali" w:hAnsi="Noto Serif Bengali"/>
          <w:sz w:val="24"/>
        </w:rPr>
        <w:t>অধরে অধর রাখি আঁখি না পালটে গো বদন ঝাঁপয়ে করতলে ॥</w:t>
      </w:r>
    </w:p>
    <w:p>
      <w:pPr>
        <w:spacing w:after="60"/>
        <w:jc w:val="both"/>
      </w:pPr>
      <w:r>
        <w:rPr>
          <w:b w:val="0"/>
          <w:i/>
        </w:rPr>
        <w:t>kata nā ādare mora cibuka paraśi go kibā se bhaṅgimā kare chale |</w:t>
      </w:r>
      <w:r>
        <w:br/>
      </w:r>
      <w:r>
        <w:rPr>
          <w:b w:val="0"/>
          <w:i/>
        </w:rPr>
        <w:t>adhare adhara rākhi ām̐khi nā pālaṭe go badana jhām̐paye karatale ||</w:t>
      </w:r>
    </w:p>
    <w:p>
      <w:pPr>
        <w:spacing w:after="60"/>
        <w:jc w:val="both"/>
      </w:pPr>
      <w:r>
        <w:rPr>
          <w:b w:val="0"/>
          <w:i/>
        </w:rPr>
        <w:t>Пословно:</w:t>
      </w:r>
      <w:r>
        <w:t xml:space="preserve"> ката на адаре — с какой лаской; мора чибука параши — касается моего подбородка; киба се бхангима каре чхале — что за изящество в уловках; адхаре адхара ракхи — приникнув губами к губам; анкхи на палате — не отводит глаз; бадана джханпайе каратале — прикрывает лицо ладонью</w:t>
      </w:r>
    </w:p>
    <w:p>
      <w:pPr>
        <w:spacing w:after="60"/>
        <w:ind w:left="567"/>
        <w:jc w:val="both"/>
      </w:pPr>
      <w:r>
        <w:rPr>
          <w:sz w:val="20"/>
        </w:rPr>
        <w:t>Разночтения: ГЧЧ: «</w:t>
      </w:r>
      <w:r>
        <w:rPr>
          <w:rFonts w:ascii="Noto Serif Bengali" w:hAnsi="Noto Serif Bengali" w:cs="Noto Serif Bengali"/>
          <w:sz w:val="20"/>
        </w:rPr>
        <w:t>উরোজ ঝাঁপয়ে করতলে</w:t>
      </w:r>
      <w:r>
        <w:rPr>
          <w:sz w:val="20"/>
        </w:rPr>
        <w:t>» (см. сн. 47).</w:t>
      </w:r>
    </w:p>
    <w:p>
      <w:pPr>
        <w:spacing w:after="60"/>
        <w:ind w:left="510" w:hanging="510"/>
      </w:pPr>
      <w:r>
        <w:rPr>
          <w:b/>
          <w:i w:val="0"/>
        </w:rPr>
        <w:t>20.3.</w:t>
      </w:r>
      <w:r>
        <w:t xml:space="preserve"> С какой лаской Он касается моего подбородка — что за изящество в Его уловках! Приникнув губами к губам, Он не отводит глаз и прикрывает лицо ладонью.</w:t>
      </w:r>
    </w:p>
    <w:p>
      <w:pPr>
        <w:spacing w:after="60"/>
        <w:ind w:left="567"/>
      </w:pPr>
      <w:r>
        <w:rPr>
          <w:rFonts w:cs="Noto Serif Bengali" w:hAnsi="Noto Serif Bengali"/>
          <w:sz w:val="24"/>
        </w:rPr>
        <w:t>হিয়ায় ধরয়ে হিয়া কি আর বলিব গো সঘনে কাঁপয়ে হেমদেহা ।</w:t>
      </w:r>
      <w:r>
        <w:br/>
      </w:r>
      <w:r>
        <w:rPr>
          <w:rFonts w:cs="Noto Serif Bengali" w:hAnsi="Noto Serif Bengali"/>
          <w:sz w:val="24"/>
        </w:rPr>
        <w:t>নরহরি পরাণবন্ধুয়া কিবা জানে গো সুখের পাথার তার লেহা ॥</w:t>
      </w:r>
    </w:p>
    <w:p>
      <w:pPr>
        <w:spacing w:after="60"/>
        <w:jc w:val="both"/>
      </w:pPr>
      <w:r>
        <w:rPr>
          <w:b w:val="0"/>
          <w:i/>
        </w:rPr>
        <w:t>hiyāya dharaye hiyā ki āra baliba go saghane kām̐paye hemadehā |</w:t>
      </w:r>
      <w:r>
        <w:br/>
      </w:r>
      <w:r>
        <w:rPr>
          <w:b w:val="0"/>
          <w:i/>
        </w:rPr>
        <w:t>narahari parāṇabandhuyā kibā jāne go sukhera pāthāra tāra lehā ||</w:t>
      </w:r>
    </w:p>
    <w:p>
      <w:pPr>
        <w:spacing w:after="60"/>
        <w:jc w:val="both"/>
      </w:pPr>
      <w:r>
        <w:rPr>
          <w:b w:val="0"/>
          <w:i/>
        </w:rPr>
        <w:t>Пословно:</w:t>
      </w:r>
      <w:r>
        <w:t xml:space="preserve"> хийайа дхарайе хийа — прижимает сердце к сердцу; ки ара балиба — что ещё сказать; сагхане капайе хемадеха — золотое тело часто дрожит; нарахари парана-бандхуйа — Друг жизни Нарахари; киба джане — что Он знает; сукхера патхара тара леха — Его любовь — океан счастья</w:t>
      </w:r>
    </w:p>
    <w:p>
      <w:pPr>
        <w:spacing w:after="60"/>
        <w:ind w:left="567"/>
        <w:jc w:val="both"/>
      </w:pPr>
      <w:r>
        <w:rPr>
          <w:sz w:val="20"/>
        </w:rPr>
        <w:t>Разночтения: ГЧЧ: «</w:t>
      </w:r>
      <w:r>
        <w:rPr>
          <w:rFonts w:ascii="Noto Serif Bengali" w:hAnsi="Noto Serif Bengali" w:cs="Noto Serif Bengali"/>
          <w:sz w:val="20"/>
        </w:rPr>
        <w:t>নরহরি</w:t>
      </w:r>
      <w:r>
        <w:rPr>
          <w:sz w:val="20"/>
        </w:rPr>
        <w:t>-</w:t>
      </w:r>
      <w:r>
        <w:rPr>
          <w:rFonts w:ascii="Noto Serif Bengali" w:hAnsi="Noto Serif Bengali" w:cs="Noto Serif Bengali"/>
          <w:sz w:val="20"/>
        </w:rPr>
        <w:t>পরাণবঁধুয়া</w:t>
      </w:r>
      <w:r>
        <w:rPr>
          <w:sz w:val="20"/>
        </w:rPr>
        <w:t>».</w:t>
      </w:r>
    </w:p>
    <w:p>
      <w:pPr>
        <w:spacing w:after="60"/>
        <w:ind w:left="510" w:hanging="510"/>
      </w:pPr>
      <w:r>
        <w:rPr>
          <w:b/>
          <w:i w:val="0"/>
        </w:rPr>
        <w:t>20.4.</w:t>
      </w:r>
      <w:r>
        <w:t xml:space="preserve"> Прижимает сердце к сердцу — что ещё сказать? — и золотое тело часто-часто дрожит». Что знает Друг жизни Нарахари! — Его любовь — океан счастья.</w:t>
      </w:r>
      <w:r>
        <w:rPr>
          <w:b w:val="0"/>
          <w:i w:val="0"/>
          <w:vertAlign w:val="superscript"/>
        </w:rPr>
        <w:t>48</w:t>
      </w:r>
    </w:p>
    <w:p>
      <w:pPr>
        <w:spacing w:after="60"/>
        <w:ind w:left="283"/>
      </w:pPr>
      <w:r>
        <w:rPr>
          <w:b/>
          <w:i w:val="0"/>
          <w:sz w:val="18"/>
        </w:rPr>
        <w:t>47.</w:t>
      </w:r>
      <w:r>
        <w:rPr>
          <w:sz w:val="18"/>
        </w:rPr>
        <w:t xml:space="preserve"> Подпись — «Нарахари». ГПТ1 — с. 219, № 142 (скан PDF с. 478); ГПТ2 — разд. 3.2, № 142 (каталог: НГ-114). ГЧЧ — кирана 8, пада 18 (изд. 1947, с. 103; скан PDF с. 108),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Первая строфа — припев (</w:t>
      </w:r>
      <w:r>
        <w:rPr>
          <w:rFonts w:ascii="Noto Serif Bengali" w:hAnsi="Noto Serif Bengali" w:cs="Noto Serif Bengali"/>
          <w:sz w:val="18"/>
        </w:rPr>
        <w:t>ধ্রু</w:t>
      </w:r>
      <w:r>
        <w:rPr>
          <w:sz w:val="18"/>
        </w:rPr>
        <w:t>). Чтения ГЧЧ: «</w:t>
      </w:r>
      <w:r>
        <w:rPr>
          <w:rFonts w:ascii="Noto Serif Bengali" w:hAnsi="Noto Serif Bengali" w:cs="Noto Serif Bengali"/>
          <w:sz w:val="18"/>
        </w:rPr>
        <w:t>নব নব যুবতীর গো</w:t>
      </w:r>
      <w:r>
        <w:rPr>
          <w:sz w:val="18"/>
        </w:rPr>
        <w:t xml:space="preserve">, </w:t>
      </w:r>
      <w:r>
        <w:rPr>
          <w:rFonts w:ascii="Noto Serif Bengali" w:hAnsi="Noto Serif Bengali" w:cs="Noto Serif Bengali"/>
          <w:sz w:val="18"/>
        </w:rPr>
        <w:t>বদন</w:t>
      </w:r>
      <w:r>
        <w:rPr>
          <w:sz w:val="18"/>
        </w:rPr>
        <w:t>-</w:t>
      </w:r>
      <w:r>
        <w:rPr>
          <w:rFonts w:ascii="Noto Serif Bengali" w:hAnsi="Noto Serif Bengali" w:cs="Noto Serif Bengali"/>
          <w:sz w:val="18"/>
        </w:rPr>
        <w:t>কমল</w:t>
      </w:r>
      <w:r>
        <w:rPr>
          <w:sz w:val="18"/>
        </w:rPr>
        <w:t>-</w:t>
      </w:r>
      <w:r>
        <w:rPr>
          <w:rFonts w:ascii="Noto Serif Bengali" w:hAnsi="Noto Serif Bengali" w:cs="Noto Serif Bengali"/>
          <w:sz w:val="18"/>
        </w:rPr>
        <w:t>মধুচোরা</w:t>
      </w:r>
      <w:r>
        <w:rPr>
          <w:sz w:val="18"/>
        </w:rPr>
        <w:t>» (20.1), «</w:t>
      </w:r>
      <w:r>
        <w:rPr>
          <w:rFonts w:ascii="Noto Serif Bengali" w:hAnsi="Noto Serif Bengali" w:cs="Noto Serif Bengali"/>
          <w:sz w:val="18"/>
        </w:rPr>
        <w:t>শ্রবণ</w:t>
      </w:r>
      <w:r>
        <w:rPr>
          <w:sz w:val="18"/>
        </w:rPr>
        <w:t>-</w:t>
      </w:r>
      <w:r>
        <w:rPr>
          <w:rFonts w:ascii="Noto Serif Bengali" w:hAnsi="Noto Serif Bengali" w:cs="Noto Serif Bengali"/>
          <w:sz w:val="18"/>
        </w:rPr>
        <w:t>মন</w:t>
      </w:r>
      <w:r>
        <w:rPr>
          <w:sz w:val="18"/>
        </w:rPr>
        <w:t>-</w:t>
      </w:r>
      <w:r>
        <w:rPr>
          <w:rFonts w:ascii="Noto Serif Bengali" w:hAnsi="Noto Serif Bengali" w:cs="Noto Serif Bengali"/>
          <w:sz w:val="18"/>
        </w:rPr>
        <w:t>ব্যথা</w:t>
      </w:r>
      <w:r>
        <w:rPr>
          <w:sz w:val="18"/>
        </w:rPr>
        <w:t>» (20.2), «</w:t>
      </w:r>
      <w:r>
        <w:rPr>
          <w:rFonts w:ascii="Noto Serif Bengali" w:hAnsi="Noto Serif Bengali" w:cs="Noto Serif Bengali"/>
          <w:sz w:val="18"/>
        </w:rPr>
        <w:t>উরোজ ঝাঁপয়ে করতলে</w:t>
      </w:r>
      <w:r>
        <w:rPr>
          <w:sz w:val="18"/>
        </w:rPr>
        <w:t>» (20.3; ГПТ — «</w:t>
      </w:r>
      <w:r>
        <w:rPr>
          <w:rFonts w:ascii="Noto Serif Bengali" w:hAnsi="Noto Serif Bengali" w:cs="Noto Serif Bengali"/>
          <w:sz w:val="18"/>
        </w:rPr>
        <w:t>বদন</w:t>
      </w:r>
      <w:r>
        <w:rPr>
          <w:sz w:val="18"/>
        </w:rPr>
        <w:t>», «лицо»; в ГЧЧ — откровеннее; переведён текст ГПТ), «</w:t>
      </w:r>
      <w:r>
        <w:rPr>
          <w:rFonts w:ascii="Noto Serif Bengali" w:hAnsi="Noto Serif Bengali" w:cs="Noto Serif Bengali"/>
          <w:sz w:val="18"/>
        </w:rPr>
        <w:t>নরহরি</w:t>
      </w:r>
      <w:r>
        <w:rPr>
          <w:sz w:val="18"/>
        </w:rPr>
        <w:t>-</w:t>
      </w:r>
      <w:r>
        <w:rPr>
          <w:rFonts w:ascii="Noto Serif Bengali" w:hAnsi="Noto Serif Bengali" w:cs="Noto Serif Bengali"/>
          <w:sz w:val="18"/>
        </w:rPr>
        <w:t>পরাণবঁধুয়া কিবা জানে গো</w:t>
      </w:r>
      <w:r>
        <w:rPr>
          <w:sz w:val="18"/>
        </w:rPr>
        <w:t xml:space="preserve">, </w:t>
      </w:r>
      <w:r>
        <w:rPr>
          <w:rFonts w:ascii="Noto Serif Bengali" w:hAnsi="Noto Serif Bengali" w:cs="Noto Serif Bengali"/>
          <w:sz w:val="18"/>
        </w:rPr>
        <w:t>সুখের পাথার তার লেহা</w:t>
      </w:r>
      <w:r>
        <w:rPr>
          <w:sz w:val="18"/>
        </w:rPr>
        <w:t>» (20.4). B. Нагари-бхава — см. вводную заметку к разделу (глава 27).</w:t>
      </w:r>
    </w:p>
    <w:p>
      <w:pPr>
        <w:spacing w:after="60"/>
        <w:ind w:left="283"/>
      </w:pPr>
      <w:r>
        <w:rPr>
          <w:b/>
          <w:i w:val="0"/>
          <w:sz w:val="18"/>
        </w:rPr>
        <w:t>48.</w:t>
      </w:r>
      <w:r>
        <w:rPr>
          <w:sz w:val="18"/>
        </w:rPr>
        <w:t xml:space="preserve"> «Пчела расы» (</w:t>
      </w:r>
      <w:r>
        <w:rPr>
          <w:rFonts w:ascii="Noto Serif Bengali" w:hAnsi="Noto Serif Bengali" w:cs="Noto Serif Bengali"/>
          <w:sz w:val="18"/>
        </w:rPr>
        <w:t>রসের ভ্রমর</w:t>
      </w:r>
      <w:r>
        <w:rPr>
          <w:sz w:val="18"/>
        </w:rPr>
        <w:t>) — образ Кришны в падах (Мадхукара); перенос на Гауру — условность нагари-пад. Поцелуй и объятие (20.3–20.4) — прямые мотивы самбхоги; переведено точно. Сон — воображение горожанки; Господь не касался женщин (ЧБ, Ади); традиция не принимает гаура-нагари (сн. 10 и вводная заметка, глава 27).</w:t>
      </w:r>
    </w:p>
    <w:p>
      <w:pPr>
        <w:pStyle w:val="Heading2"/>
      </w:pPr>
      <w:r>
        <w:t>21. Нарахари — «</w:t>
      </w:r>
      <w:r>
        <w:rPr>
          <w:rFonts w:ascii="Noto Serif Bengali" w:hAnsi="Noto Serif Bengali" w:cs="Noto Serif Bengali"/>
        </w:rPr>
        <w:t>স্বপনের কথা কহিতে কহিতে উঠিল প্রেমের ঢেউ</w:t>
      </w:r>
      <w:r>
        <w:t>…» (ГПТ1 с. 219–220, № 143; ГЧЧ 8.19)</w:t>
      </w:r>
    </w:p>
    <w:p>
      <w:pPr>
        <w:spacing w:after="60"/>
        <w:jc w:val="both"/>
      </w:pPr>
      <w:r>
        <w:rPr>
          <w:b w:val="0"/>
          <w:i/>
        </w:rPr>
        <w:t>Нагари-бхава. Пока горожанки рассказывали сны, поднялась волна премы: одна сетует, что Творец создал её женщиной на горе — ей не наглядеться на Горачанда; другая готова хитростью избавиться от страха перед старшими; третья — бросить дом ради Гаурасундары; одна жалуется на злые языки Надии, другая желает, чтобы её имя молвой связали с сыном Шачи; одна зовёт идти к Нему сейчас же; а у последней дёргается левый глаз — добрая примета, говорит поэт. Рага «ятхарага». &lt;b&gt;Атрибуция: вероятно Чакраварти&lt;/b&gt; — ГЧЧ, кирана 8, пада 19.</w:t>
      </w:r>
      <w:r>
        <w:rPr>
          <w:b w:val="0"/>
          <w:i w:val="0"/>
          <w:vertAlign w:val="superscript"/>
        </w:rPr>
        <w:t>49</w:t>
      </w:r>
    </w:p>
    <w:p>
      <w:pPr>
        <w:spacing w:after="60"/>
        <w:ind w:left="567"/>
      </w:pPr>
      <w:r>
        <w:rPr>
          <w:rFonts w:cs="Noto Serif Bengali" w:hAnsi="Noto Serif Bengali"/>
          <w:sz w:val="24"/>
        </w:rPr>
        <w:t>স্বপনের কথা কহিতে কহিতে উঠিল প্রেমের ঢেউ ।</w:t>
      </w:r>
      <w:r>
        <w:br/>
      </w:r>
      <w:r>
        <w:rPr>
          <w:rFonts w:cs="Noto Serif Bengali" w:hAnsi="Noto Serif Bengali"/>
          <w:sz w:val="24"/>
        </w:rPr>
        <w:t>অতি অনুপম প্রীতি রীতি ধৃতি ধরিতে নারয়ে কেউ ॥</w:t>
      </w:r>
    </w:p>
    <w:p>
      <w:pPr>
        <w:spacing w:after="60"/>
        <w:jc w:val="both"/>
      </w:pPr>
      <w:r>
        <w:rPr>
          <w:b w:val="0"/>
          <w:i/>
        </w:rPr>
        <w:t>svapanera kathā kahite kahite uṭhila premera ḍheu |</w:t>
      </w:r>
      <w:r>
        <w:br/>
      </w:r>
      <w:r>
        <w:rPr>
          <w:b w:val="0"/>
          <w:i/>
        </w:rPr>
        <w:t>ati anupama prīti rīti dhṛti dharite nāraye keu ||</w:t>
      </w:r>
    </w:p>
    <w:p>
      <w:pPr>
        <w:spacing w:after="60"/>
        <w:jc w:val="both"/>
      </w:pPr>
      <w:r>
        <w:rPr>
          <w:b w:val="0"/>
          <w:i/>
        </w:rPr>
        <w:t>Пословно:</w:t>
      </w:r>
      <w:r>
        <w:t xml:space="preserve"> свапанера катха кахите кахите — пока рассказывали сны; утхила премера дхеу — поднялась волна премы; ати анупама прити рити — так несравненна их любовь; дхрити дхарите нарайе кеу — никто не может сохранить стойкость</w:t>
      </w:r>
    </w:p>
    <w:p>
      <w:pPr>
        <w:spacing w:after="60"/>
        <w:ind w:left="567"/>
        <w:jc w:val="both"/>
      </w:pPr>
      <w:r>
        <w:rPr>
          <w:sz w:val="20"/>
        </w:rPr>
        <w:t xml:space="preserve">Разночтения: ГПТ1 (с. 219, № 143, </w:t>
      </w:r>
      <w:r>
        <w:rPr>
          <w:rFonts w:ascii="Noto Serif Bengali" w:hAnsi="Noto Serif Bengali" w:cs="Noto Serif Bengali"/>
          <w:sz w:val="20"/>
        </w:rPr>
        <w:t>যথারাগ</w:t>
      </w:r>
      <w:r>
        <w:rPr>
          <w:sz w:val="20"/>
        </w:rPr>
        <w:t>; скан): так; ГПТ2 (3.2, № 143): так; ГЧЧ (кирана 8, пада 19, с. 103; «</w:t>
      </w:r>
      <w:r>
        <w:rPr>
          <w:rFonts w:ascii="Noto Serif Bengali" w:hAnsi="Noto Serif Bengali" w:cs="Noto Serif Bengali"/>
          <w:sz w:val="20"/>
        </w:rPr>
        <w:t>যথারাগ</w:t>
      </w:r>
      <w:r>
        <w:rPr>
          <w:sz w:val="20"/>
        </w:rPr>
        <w:t>»): так.</w:t>
      </w:r>
    </w:p>
    <w:p>
      <w:pPr>
        <w:spacing w:after="60"/>
        <w:ind w:left="510" w:hanging="510"/>
      </w:pPr>
      <w:r>
        <w:rPr>
          <w:b/>
          <w:i w:val="0"/>
        </w:rPr>
        <w:t>21.1.</w:t>
      </w:r>
      <w:r>
        <w:t xml:space="preserve"> Пока они рассказывали сны, поднялась волна премы: любовь их так несравненна, что ни одна не может сохранить стойкость.</w:t>
      </w:r>
    </w:p>
    <w:p>
      <w:pPr>
        <w:spacing w:after="60"/>
        <w:ind w:left="567"/>
      </w:pPr>
      <w:r>
        <w:rPr>
          <w:rFonts w:cs="Noto Serif Bengali" w:hAnsi="Noto Serif Bengali"/>
          <w:sz w:val="24"/>
        </w:rPr>
        <w:t>কেহ বলে ওগো দুখ ভুঞ্জাইতে বিধাতা করিল নারী ।</w:t>
      </w:r>
      <w:r>
        <w:br/>
      </w:r>
      <w:r>
        <w:rPr>
          <w:rFonts w:cs="Noto Serif Bengali" w:hAnsi="Noto Serif Bengali"/>
          <w:sz w:val="24"/>
        </w:rPr>
        <w:t>হেন গোরাচাঁদে কখন দেখিতে না পানু নয়ন ভরি ॥</w:t>
      </w:r>
    </w:p>
    <w:p>
      <w:pPr>
        <w:spacing w:after="60"/>
        <w:jc w:val="both"/>
      </w:pPr>
      <w:r>
        <w:rPr>
          <w:b w:val="0"/>
          <w:i/>
        </w:rPr>
        <w:t>keha bale ogo dukha bhuñjāite bidhātā karila nārī |</w:t>
      </w:r>
      <w:r>
        <w:br/>
      </w:r>
      <w:r>
        <w:rPr>
          <w:b w:val="0"/>
          <w:i/>
        </w:rPr>
        <w:t>hena gorācām̐de kakhana dekhite nā pānu nayana bhari ||</w:t>
      </w:r>
    </w:p>
    <w:p>
      <w:pPr>
        <w:spacing w:after="60"/>
        <w:jc w:val="both"/>
      </w:pPr>
      <w:r>
        <w:rPr>
          <w:b w:val="0"/>
          <w:i/>
        </w:rPr>
        <w:t>Пословно:</w:t>
      </w:r>
      <w:r>
        <w:t xml:space="preserve"> кеха бале аго — одна говорит: ох; дукха бхунджаите — чтобы терпеть горе; бидхата карила нари — Творец создал женщиной; хена горачанде — такого Горачанда; какхана декхите на пану найана бхари — никогда не наглядеться досыта</w:t>
      </w:r>
    </w:p>
    <w:p>
      <w:pPr>
        <w:spacing w:after="60"/>
        <w:ind w:left="567"/>
        <w:jc w:val="both"/>
      </w:pPr>
      <w:r>
        <w:rPr>
          <w:sz w:val="20"/>
        </w:rPr>
        <w:t>Разночтения: ГЧЧ: «</w:t>
      </w:r>
      <w:r>
        <w:rPr>
          <w:rFonts w:ascii="Noto Serif Bengali" w:hAnsi="Noto Serif Bengali" w:cs="Noto Serif Bengali"/>
          <w:sz w:val="20"/>
        </w:rPr>
        <w:t>হেন গোরা চান্দে</w:t>
      </w:r>
      <w:r>
        <w:rPr>
          <w:sz w:val="20"/>
        </w:rPr>
        <w:t>».</w:t>
      </w:r>
    </w:p>
    <w:p>
      <w:pPr>
        <w:spacing w:after="60"/>
        <w:ind w:left="510" w:hanging="510"/>
      </w:pPr>
      <w:r>
        <w:rPr>
          <w:b/>
          <w:i w:val="0"/>
        </w:rPr>
        <w:t>21.2.</w:t>
      </w:r>
      <w:r>
        <w:t xml:space="preserve"> Одна говорит: «Ох, Творец создал меня женщиной, чтобы я терпела горе: никогда мне не наглядеться досыта на такого Горачанда!»</w:t>
      </w:r>
    </w:p>
    <w:p>
      <w:pPr>
        <w:spacing w:after="60"/>
        <w:ind w:left="567"/>
      </w:pPr>
      <w:r>
        <w:rPr>
          <w:rFonts w:cs="Noto Serif Bengali" w:hAnsi="Noto Serif Bengali"/>
          <w:sz w:val="24"/>
        </w:rPr>
        <w:t>কেহ বলে ওগো রমণী হইলে না পূরে মনের আশ ।</w:t>
      </w:r>
      <w:r>
        <w:br/>
      </w:r>
      <w:r>
        <w:rPr>
          <w:rFonts w:cs="Noto Serif Bengali" w:hAnsi="Noto Serif Bengali"/>
          <w:sz w:val="24"/>
        </w:rPr>
        <w:t>বিবিধ চাতুরি করি ঘুচাইব এ গুরুজনের ত্রাস ॥</w:t>
      </w:r>
    </w:p>
    <w:p>
      <w:pPr>
        <w:spacing w:after="60"/>
        <w:jc w:val="both"/>
      </w:pPr>
      <w:r>
        <w:rPr>
          <w:b w:val="0"/>
          <w:i/>
        </w:rPr>
        <w:t>keha bale ogo ramaṇī haile nā pūre manera āśa |</w:t>
      </w:r>
      <w:r>
        <w:br/>
      </w:r>
      <w:r>
        <w:rPr>
          <w:b w:val="0"/>
          <w:i/>
        </w:rPr>
        <w:t>bibidha cāturi kari ghucāiba e gurujanera trāsa ||</w:t>
      </w:r>
    </w:p>
    <w:p>
      <w:pPr>
        <w:spacing w:after="60"/>
        <w:jc w:val="both"/>
      </w:pPr>
      <w:r>
        <w:rPr>
          <w:b w:val="0"/>
          <w:i/>
        </w:rPr>
        <w:t>Пословно:</w:t>
      </w:r>
      <w:r>
        <w:t xml:space="preserve"> кеха бале аго — другая говорит: ох; рамани хаиле — раз родилась женщиной; на пуре манера аша — не исполнить желания сердца; бибидха чатури кари — всякими хитростями; гхучаиба э гуруджанера траса — избавлюсь от этого страха перед старшими</w:t>
      </w:r>
    </w:p>
    <w:p>
      <w:pPr>
        <w:spacing w:after="60"/>
        <w:ind w:left="567"/>
        <w:jc w:val="both"/>
      </w:pPr>
      <w:r>
        <w:rPr>
          <w:sz w:val="20"/>
        </w:rPr>
        <w:t>Разночтения: ГЧЧ: «</w:t>
      </w:r>
      <w:r>
        <w:rPr>
          <w:rFonts w:ascii="Noto Serif Bengali" w:hAnsi="Noto Serif Bengali" w:cs="Noto Serif Bengali"/>
          <w:sz w:val="20"/>
        </w:rPr>
        <w:t>নারী হইলে</w:t>
      </w:r>
      <w:r>
        <w:rPr>
          <w:sz w:val="20"/>
        </w:rPr>
        <w:t>», «</w:t>
      </w:r>
      <w:r>
        <w:rPr>
          <w:rFonts w:ascii="Noto Serif Bengali" w:hAnsi="Noto Serif Bengali" w:cs="Noto Serif Bengali"/>
          <w:sz w:val="20"/>
        </w:rPr>
        <w:t>চাতুরী</w:t>
      </w:r>
      <w:r>
        <w:rPr>
          <w:sz w:val="20"/>
        </w:rPr>
        <w:t>».</w:t>
      </w:r>
    </w:p>
    <w:p>
      <w:pPr>
        <w:spacing w:after="60"/>
        <w:ind w:left="510" w:hanging="510"/>
      </w:pPr>
      <w:r>
        <w:rPr>
          <w:b/>
          <w:i w:val="0"/>
        </w:rPr>
        <w:t>21.3.</w:t>
      </w:r>
      <w:r>
        <w:t xml:space="preserve"> Другая говорит: «Ох, раз уж родилась женщиной — не исполнить желания сердца; всякими хитростями избавлюсь от этого страха перед старшими».</w:t>
      </w:r>
    </w:p>
    <w:p>
      <w:pPr>
        <w:spacing w:after="60"/>
        <w:ind w:left="567"/>
      </w:pPr>
      <w:r>
        <w:rPr>
          <w:rFonts w:cs="Noto Serif Bengali" w:hAnsi="Noto Serif Bengali"/>
          <w:sz w:val="24"/>
        </w:rPr>
        <w:t>কেহ বলে মরুক এ গুরুজনের করিব কিসের ডর ।</w:t>
      </w:r>
      <w:r>
        <w:br/>
      </w:r>
      <w:r>
        <w:rPr>
          <w:rFonts w:cs="Noto Serif Bengali" w:hAnsi="Noto Serif Bengali"/>
          <w:sz w:val="24"/>
        </w:rPr>
        <w:t>প্রাণধন গৌরসুন্দর লাগিয়া নিশ্চয় তেজিব ঘর ॥</w:t>
      </w:r>
    </w:p>
    <w:p>
      <w:pPr>
        <w:spacing w:after="60"/>
        <w:jc w:val="both"/>
      </w:pPr>
      <w:r>
        <w:rPr>
          <w:b w:val="0"/>
          <w:i/>
        </w:rPr>
        <w:t>keha bale maruka e gurujanera kariba kisera ḍara |</w:t>
      </w:r>
      <w:r>
        <w:br/>
      </w:r>
      <w:r>
        <w:rPr>
          <w:b w:val="0"/>
          <w:i/>
        </w:rPr>
        <w:t>prāṇadhana gaurasundara lāgiyā niścaya tejiba ghara ||</w:t>
      </w:r>
    </w:p>
    <w:p>
      <w:pPr>
        <w:spacing w:after="60"/>
        <w:jc w:val="both"/>
      </w:pPr>
      <w:r>
        <w:rPr>
          <w:b w:val="0"/>
          <w:i/>
        </w:rPr>
        <w:t>Пословно:</w:t>
      </w:r>
      <w:r>
        <w:t xml:space="preserve"> кеха бале — третья говорит; марука э гуруджанера — пропади они, эти старшие; кариба кисера дара — чего мне бояться; пранадхана гаурасундара лагийа — ради сокровища жизни Гаурасундары; нишчайа теджиба гхара — наверняка оставлю дом</w:t>
      </w:r>
    </w:p>
    <w:p>
      <w:pPr>
        <w:spacing w:after="60"/>
        <w:ind w:left="567"/>
        <w:jc w:val="both"/>
      </w:pPr>
      <w:r>
        <w:rPr>
          <w:sz w:val="20"/>
        </w:rPr>
        <w:t>Разночтения: ГЧЧ: «</w:t>
      </w:r>
      <w:r>
        <w:rPr>
          <w:rFonts w:ascii="Noto Serif Bengali" w:hAnsi="Noto Serif Bengali" w:cs="Noto Serif Bengali"/>
          <w:sz w:val="20"/>
        </w:rPr>
        <w:t>কেহ বলে ওগো মরুক এ গুরুজনেরে কিসের ডর</w:t>
      </w:r>
      <w:r>
        <w:rPr>
          <w:sz w:val="20"/>
        </w:rPr>
        <w:t>», «</w:t>
      </w:r>
      <w:r>
        <w:rPr>
          <w:rFonts w:ascii="Noto Serif Bengali" w:hAnsi="Noto Serif Bengali" w:cs="Noto Serif Bengali"/>
          <w:sz w:val="20"/>
        </w:rPr>
        <w:t>প্রাণধন গৌরসুন্দর লাগিয়া নিশ্চয় তেজিব ঘর</w:t>
      </w:r>
      <w:r>
        <w:rPr>
          <w:sz w:val="20"/>
        </w:rPr>
        <w:t>».</w:t>
      </w:r>
    </w:p>
    <w:p>
      <w:pPr>
        <w:spacing w:after="60"/>
        <w:ind w:left="510" w:hanging="510"/>
      </w:pPr>
      <w:r>
        <w:rPr>
          <w:b/>
          <w:i w:val="0"/>
        </w:rPr>
        <w:t>21.4.</w:t>
      </w:r>
      <w:r>
        <w:t xml:space="preserve"> Третья говорит: «Пропади они, эти старшие, — чего мне бояться? Ради сокровища жизни, Гаурасундары, я наверняка оставлю дом».</w:t>
      </w:r>
      <w:r>
        <w:rPr>
          <w:b w:val="0"/>
          <w:i w:val="0"/>
          <w:vertAlign w:val="superscript"/>
        </w:rPr>
        <w:t>50</w:t>
      </w:r>
    </w:p>
    <w:p>
      <w:pPr>
        <w:spacing w:after="60"/>
        <w:ind w:left="567"/>
      </w:pPr>
      <w:r>
        <w:rPr>
          <w:rFonts w:cs="Noto Serif Bengali" w:hAnsi="Noto Serif Bengali"/>
          <w:sz w:val="24"/>
        </w:rPr>
        <w:t>কেহ বলে ওগো নদীয়ার লোক বড়ই বিষম হয় ।</w:t>
      </w:r>
      <w:r>
        <w:br/>
      </w:r>
      <w:r>
        <w:rPr>
          <w:rFonts w:cs="Noto Serif Bengali" w:hAnsi="Noto Serif Bengali"/>
          <w:sz w:val="24"/>
        </w:rPr>
        <w:t>প্রাণনাথে কভু না দেখি তথাপি কত কুবচন কয় ॥</w:t>
      </w:r>
    </w:p>
    <w:p>
      <w:pPr>
        <w:spacing w:after="60"/>
        <w:jc w:val="both"/>
      </w:pPr>
      <w:r>
        <w:rPr>
          <w:b w:val="0"/>
          <w:i/>
        </w:rPr>
        <w:t>keha bale ogo nadīyāra loka baṛai biṣama haya |</w:t>
      </w:r>
      <w:r>
        <w:br/>
      </w:r>
      <w:r>
        <w:rPr>
          <w:b w:val="0"/>
          <w:i/>
        </w:rPr>
        <w:t>prāṇanāthe kabhu nā dekhi tathāpi kata kubacana kaya ||</w:t>
      </w:r>
    </w:p>
    <w:p>
      <w:pPr>
        <w:spacing w:after="60"/>
        <w:jc w:val="both"/>
      </w:pPr>
      <w:r>
        <w:rPr>
          <w:b w:val="0"/>
          <w:i/>
        </w:rPr>
        <w:t>Пословно:</w:t>
      </w:r>
      <w:r>
        <w:t xml:space="preserve"> кеха бале аго — одна говорит: ох; надийара лока — люди Надии; бараи бишама хайа — очень злые; прананатхе кабху на декхи — Владыку жизни ни разу не видела; татхапи ката кубачана кайа — а всё равно столько дурного говорят</w:t>
      </w:r>
    </w:p>
    <w:p>
      <w:pPr>
        <w:spacing w:after="60"/>
        <w:ind w:left="567"/>
        <w:jc w:val="both"/>
      </w:pPr>
      <w:r>
        <w:rPr>
          <w:sz w:val="20"/>
        </w:rPr>
        <w:t>Разночтения: ГЧЧ: «</w:t>
      </w:r>
      <w:r>
        <w:rPr>
          <w:rFonts w:ascii="Noto Serif Bengali" w:hAnsi="Noto Serif Bengali" w:cs="Noto Serif Bengali"/>
          <w:sz w:val="20"/>
        </w:rPr>
        <w:t>প্রাণনাথে কভু না দেখি</w:t>
      </w:r>
      <w:r>
        <w:rPr>
          <w:sz w:val="20"/>
        </w:rPr>
        <w:t xml:space="preserve">, </w:t>
      </w:r>
      <w:r>
        <w:rPr>
          <w:rFonts w:ascii="Noto Serif Bengali" w:hAnsi="Noto Serif Bengali" w:cs="Noto Serif Bengali"/>
          <w:sz w:val="20"/>
        </w:rPr>
        <w:t>তথাপি কত কুবচন কয়</w:t>
      </w:r>
      <w:r>
        <w:rPr>
          <w:sz w:val="20"/>
        </w:rPr>
        <w:t>».</w:t>
      </w:r>
    </w:p>
    <w:p>
      <w:pPr>
        <w:spacing w:after="60"/>
        <w:ind w:left="510" w:hanging="510"/>
      </w:pPr>
      <w:r>
        <w:rPr>
          <w:b/>
          <w:i w:val="0"/>
        </w:rPr>
        <w:t>21.5.</w:t>
      </w:r>
      <w:r>
        <w:t xml:space="preserve"> Одна говорит: «Ох, люди в Надии очень злые: Владыку жизни я ни разу не видела, а они всё равно столько дурного говорят».</w:t>
      </w:r>
    </w:p>
    <w:p>
      <w:pPr>
        <w:spacing w:after="60"/>
        <w:ind w:left="567"/>
      </w:pPr>
      <w:r>
        <w:rPr>
          <w:rFonts w:cs="Noto Serif Bengali" w:hAnsi="Noto Serif Bengali"/>
          <w:sz w:val="24"/>
        </w:rPr>
        <w:t>কেহ বলে ওগো নদীয়ানগরে হইবে কলঙ্ককথা ।</w:t>
      </w:r>
      <w:r>
        <w:br/>
      </w:r>
      <w:r>
        <w:rPr>
          <w:rFonts w:cs="Noto Serif Bengali" w:hAnsi="Noto Serif Bengali"/>
          <w:sz w:val="24"/>
        </w:rPr>
        <w:t>তাহা না মানিয়া পিয়া হিয়া মাঝে রাখিয়া ঘুচাব ব্যথা ॥</w:t>
      </w:r>
    </w:p>
    <w:p>
      <w:pPr>
        <w:spacing w:after="60"/>
        <w:jc w:val="both"/>
      </w:pPr>
      <w:r>
        <w:rPr>
          <w:b w:val="0"/>
          <w:i/>
        </w:rPr>
        <w:t>keha bale ogo nadīyānagare haibe kalaṅkakathā |</w:t>
      </w:r>
      <w:r>
        <w:br/>
      </w:r>
      <w:r>
        <w:rPr>
          <w:b w:val="0"/>
          <w:i/>
        </w:rPr>
        <w:t>tāhā nā māniyā piyā hiyā mājhe rākhiyā ghucāba byathā ||</w:t>
      </w:r>
    </w:p>
    <w:p>
      <w:pPr>
        <w:spacing w:after="60"/>
        <w:jc w:val="both"/>
      </w:pPr>
      <w:r>
        <w:rPr>
          <w:b w:val="0"/>
          <w:i/>
        </w:rPr>
        <w:t>Пословно:</w:t>
      </w:r>
      <w:r>
        <w:t xml:space="preserve"> кеха бале аго — другая говорит: ох; надийанагаре — по городу Надии; хаибе каланкакатха — пойдёт молва; таха на манийа — не посчитавшись с ней; пийа хийа маджхе ракхийа — сохранив Возлюбленного в сердце; гхучаба бйатха — уйму боль</w:t>
      </w:r>
    </w:p>
    <w:p>
      <w:pPr>
        <w:spacing w:after="60"/>
        <w:ind w:left="567"/>
        <w:jc w:val="both"/>
      </w:pPr>
      <w:r>
        <w:rPr>
          <w:sz w:val="20"/>
        </w:rPr>
        <w:t>Разночтения: ГЧЧ: «</w:t>
      </w:r>
      <w:r>
        <w:rPr>
          <w:rFonts w:ascii="Noto Serif Bengali" w:hAnsi="Noto Serif Bengali" w:cs="Noto Serif Bengali"/>
          <w:sz w:val="20"/>
        </w:rPr>
        <w:t>কলঙ্ক</w:t>
      </w:r>
      <w:r>
        <w:rPr>
          <w:sz w:val="20"/>
        </w:rPr>
        <w:t>-</w:t>
      </w:r>
      <w:r>
        <w:rPr>
          <w:rFonts w:ascii="Noto Serif Bengali" w:hAnsi="Noto Serif Bengali" w:cs="Noto Serif Bengali"/>
          <w:sz w:val="20"/>
        </w:rPr>
        <w:t>কথা</w:t>
      </w:r>
      <w:r>
        <w:rPr>
          <w:sz w:val="20"/>
        </w:rPr>
        <w:t>», «</w:t>
      </w:r>
      <w:r>
        <w:rPr>
          <w:rFonts w:ascii="Noto Serif Bengali" w:hAnsi="Noto Serif Bengali" w:cs="Noto Serif Bengali"/>
          <w:sz w:val="20"/>
        </w:rPr>
        <w:t>তাহা না মানিয়ে</w:t>
      </w:r>
      <w:r>
        <w:rPr>
          <w:sz w:val="20"/>
        </w:rPr>
        <w:t xml:space="preserve"> … </w:t>
      </w:r>
      <w:r>
        <w:rPr>
          <w:rFonts w:ascii="Noto Serif Bengali" w:hAnsi="Noto Serif Bengali" w:cs="Noto Serif Bengali"/>
          <w:sz w:val="20"/>
        </w:rPr>
        <w:t>ঘুচাব বেথা</w:t>
      </w:r>
      <w:r>
        <w:rPr>
          <w:sz w:val="20"/>
        </w:rPr>
        <w:t>».</w:t>
      </w:r>
    </w:p>
    <w:p>
      <w:pPr>
        <w:spacing w:after="60"/>
        <w:ind w:left="510" w:hanging="510"/>
      </w:pPr>
      <w:r>
        <w:rPr>
          <w:b/>
          <w:i w:val="0"/>
        </w:rPr>
        <w:t>21.6.</w:t>
      </w:r>
      <w:r>
        <w:t xml:space="preserve"> Другая говорит: «Ох, по городу Надии пойдёт молва; не посчитаюсь с ней — сохраню Возлюбленного в сердце и уйму свою боль».</w:t>
      </w:r>
    </w:p>
    <w:p>
      <w:pPr>
        <w:spacing w:after="60"/>
        <w:ind w:left="567"/>
      </w:pPr>
      <w:r>
        <w:rPr>
          <w:rFonts w:cs="Noto Serif Bengali" w:hAnsi="Noto Serif Bengali"/>
          <w:sz w:val="24"/>
        </w:rPr>
        <w:t>কেহ বলে ওগো দিবস রজনী এই যে বাসনা মনে ।</w:t>
      </w:r>
      <w:r>
        <w:br/>
      </w:r>
      <w:r>
        <w:rPr>
          <w:rFonts w:cs="Noto Serif Bengali" w:hAnsi="Noto Serif Bengali"/>
          <w:sz w:val="24"/>
        </w:rPr>
        <w:t>মোর পরিবাদ হউক নিশ্চয় শ্রীশচীনন্দন সনে ॥</w:t>
      </w:r>
    </w:p>
    <w:p>
      <w:pPr>
        <w:spacing w:after="60"/>
        <w:jc w:val="both"/>
      </w:pPr>
      <w:r>
        <w:rPr>
          <w:b w:val="0"/>
          <w:i/>
        </w:rPr>
        <w:t>keha bale ogo dibasa rajanī ei ye bāsanā mane |</w:t>
      </w:r>
      <w:r>
        <w:br/>
      </w:r>
      <w:r>
        <w:rPr>
          <w:b w:val="0"/>
          <w:i/>
        </w:rPr>
        <w:t>mora paribāda hauka niścaya śrīśacīnandana sane ||</w:t>
      </w:r>
    </w:p>
    <w:p>
      <w:pPr>
        <w:spacing w:after="60"/>
        <w:jc w:val="both"/>
      </w:pPr>
      <w:r>
        <w:rPr>
          <w:b w:val="0"/>
          <w:i/>
        </w:rPr>
        <w:t>Пословно:</w:t>
      </w:r>
      <w:r>
        <w:t xml:space="preserve"> кеха бале аго — ещё одна говорит: ох; дибаса раджани — день и ночь; эи йе басана мане — одно желание в сердце; мора парибада хаука нишчайа — пусть меня непременно ославят; шри-шачинандана сане — вместе со Шри Шачинанданой</w:t>
      </w:r>
    </w:p>
    <w:p>
      <w:pPr>
        <w:spacing w:after="60"/>
        <w:ind w:left="567"/>
        <w:jc w:val="both"/>
      </w:pPr>
      <w:r>
        <w:rPr>
          <w:sz w:val="20"/>
        </w:rPr>
        <w:t>Разночтения: ГЧЧ: «</w:t>
      </w:r>
      <w:r>
        <w:rPr>
          <w:rFonts w:ascii="Noto Serif Bengali" w:hAnsi="Noto Serif Bengali" w:cs="Noto Serif Bengali"/>
          <w:sz w:val="20"/>
        </w:rPr>
        <w:t>শ্রীশচীনন্দন</w:t>
      </w:r>
      <w:r>
        <w:rPr>
          <w:sz w:val="20"/>
        </w:rPr>
        <w:t>-</w:t>
      </w:r>
      <w:r>
        <w:rPr>
          <w:rFonts w:ascii="Noto Serif Bengali" w:hAnsi="Noto Serif Bengali" w:cs="Noto Serif Bengali"/>
          <w:sz w:val="20"/>
        </w:rPr>
        <w:t>সনে</w:t>
      </w:r>
      <w:r>
        <w:rPr>
          <w:sz w:val="20"/>
        </w:rPr>
        <w:t>».</w:t>
      </w:r>
    </w:p>
    <w:p>
      <w:pPr>
        <w:spacing w:after="60"/>
        <w:ind w:left="510" w:hanging="510"/>
      </w:pPr>
      <w:r>
        <w:rPr>
          <w:b/>
          <w:i w:val="0"/>
        </w:rPr>
        <w:t>21.7.</w:t>
      </w:r>
      <w:r>
        <w:t xml:space="preserve"> Ещё одна говорит: «Ох, день и ночь в сердце у меня одно желание: пусть меня непременно ославят вместе со Шри Шачинанданой!»</w:t>
      </w:r>
    </w:p>
    <w:p>
      <w:pPr>
        <w:spacing w:after="60"/>
        <w:ind w:left="567"/>
      </w:pPr>
      <w:r>
        <w:rPr>
          <w:rFonts w:cs="Noto Serif Bengali" w:hAnsi="Noto Serif Bengali"/>
          <w:sz w:val="24"/>
        </w:rPr>
        <w:t>কেহ বলে ওগো যে বল সে বল আর না রহিতে পারি ।</w:t>
      </w:r>
      <w:r>
        <w:br/>
      </w:r>
      <w:r>
        <w:rPr>
          <w:rFonts w:cs="Noto Serif Bengali" w:hAnsi="Noto Serif Bengali"/>
          <w:sz w:val="24"/>
        </w:rPr>
        <w:t>তা বিনু পরাণ আনছান করে বল কি উপায় করি ॥</w:t>
      </w:r>
    </w:p>
    <w:p>
      <w:pPr>
        <w:spacing w:after="60"/>
        <w:jc w:val="both"/>
      </w:pPr>
      <w:r>
        <w:rPr>
          <w:b w:val="0"/>
          <w:i/>
        </w:rPr>
        <w:t>keha bale ogo ye bala se bala āra nā rahite pāri |</w:t>
      </w:r>
      <w:r>
        <w:br/>
      </w:r>
      <w:r>
        <w:rPr>
          <w:b w:val="0"/>
          <w:i/>
        </w:rPr>
        <w:t>tā binu parāṇa ānachāna kare bala ki upāya kari ||</w:t>
      </w:r>
    </w:p>
    <w:p>
      <w:pPr>
        <w:spacing w:after="60"/>
        <w:jc w:val="both"/>
      </w:pPr>
      <w:r>
        <w:rPr>
          <w:b w:val="0"/>
          <w:i/>
        </w:rPr>
        <w:t>Пословно:</w:t>
      </w:r>
      <w:r>
        <w:t xml:space="preserve"> кеха бале аго — одна говорит: ох; йе бала се бала — говорите что хотите; ара на рахите пари — больше не могу терпеть; та бину — без Него; парана анчхана каре — душа томится; бала ки упайа кари — скажите, что мне делать</w:t>
      </w:r>
    </w:p>
    <w:p>
      <w:pPr>
        <w:spacing w:after="60"/>
        <w:ind w:left="567"/>
        <w:jc w:val="both"/>
      </w:pPr>
      <w:r>
        <w:rPr>
          <w:sz w:val="20"/>
        </w:rPr>
        <w:t>Разночтения: ГЧЧ: так.</w:t>
      </w:r>
    </w:p>
    <w:p>
      <w:pPr>
        <w:spacing w:after="60"/>
        <w:ind w:left="510" w:hanging="510"/>
      </w:pPr>
      <w:r>
        <w:rPr>
          <w:b/>
          <w:i w:val="0"/>
        </w:rPr>
        <w:t>21.8.</w:t>
      </w:r>
      <w:r>
        <w:t xml:space="preserve"> Одна говорит: «Ох, говорите что хотите — больше не могу терпеть: без Него душа томится; скажите, что мне делать?»</w:t>
      </w:r>
    </w:p>
    <w:p>
      <w:pPr>
        <w:spacing w:after="60"/>
        <w:ind w:left="567"/>
      </w:pPr>
      <w:r>
        <w:rPr>
          <w:rFonts w:cs="Noto Serif Bengali" w:hAnsi="Noto Serif Bengali"/>
          <w:sz w:val="24"/>
        </w:rPr>
        <w:t>কেহ বলে ওগো এ কুললাজের কপালে আগুনি দিয়া ।</w:t>
      </w:r>
      <w:r>
        <w:br/>
      </w:r>
      <w:r>
        <w:rPr>
          <w:rFonts w:cs="Noto Serif Bengali" w:hAnsi="Noto Serif Bengali"/>
          <w:sz w:val="24"/>
        </w:rPr>
        <w:t>চল চল প্রাণপতিরে তুরিতে মিলিব এখনি গিয়া ॥</w:t>
      </w:r>
    </w:p>
    <w:p>
      <w:pPr>
        <w:spacing w:after="60"/>
        <w:jc w:val="both"/>
      </w:pPr>
      <w:r>
        <w:rPr>
          <w:b w:val="0"/>
          <w:i/>
        </w:rPr>
        <w:t>keha bale ogo e kulalājera kapāle āguni diyā |</w:t>
      </w:r>
      <w:r>
        <w:br/>
      </w:r>
      <w:r>
        <w:rPr>
          <w:b w:val="0"/>
          <w:i/>
        </w:rPr>
        <w:t>cala cala prāṇapatire turite miliba ekhani giyā ||</w:t>
      </w:r>
    </w:p>
    <w:p>
      <w:pPr>
        <w:spacing w:after="60"/>
        <w:jc w:val="both"/>
      </w:pPr>
      <w:r>
        <w:rPr>
          <w:b w:val="0"/>
          <w:i/>
        </w:rPr>
        <w:t>Пословно:</w:t>
      </w:r>
      <w:r>
        <w:t xml:space="preserve"> кеха бале аго — другая говорит: ох; э кулаладжера капале агуни дийа — бросив огонь на лоб этому стыду за род; чала чала — идёмте, идёмте; пранапатире турите милиба экхани гийа — скорей пойдём и встретимся с Владыкой жизни сейчас же</w:t>
      </w:r>
    </w:p>
    <w:p>
      <w:pPr>
        <w:spacing w:after="60"/>
        <w:ind w:left="567"/>
        <w:jc w:val="both"/>
      </w:pPr>
      <w:r>
        <w:rPr>
          <w:sz w:val="20"/>
        </w:rPr>
        <w:t>Разночтения: ГЧЧ: «</w:t>
      </w:r>
      <w:r>
        <w:rPr>
          <w:rFonts w:ascii="Noto Serif Bengali" w:hAnsi="Noto Serif Bengali" w:cs="Noto Serif Bengali"/>
          <w:sz w:val="20"/>
        </w:rPr>
        <w:t>এ কুল</w:t>
      </w:r>
      <w:r>
        <w:rPr>
          <w:sz w:val="20"/>
        </w:rPr>
        <w:t>-</w:t>
      </w:r>
      <w:r>
        <w:rPr>
          <w:rFonts w:ascii="Noto Serif Bengali" w:hAnsi="Noto Serif Bengali" w:cs="Noto Serif Bengali"/>
          <w:sz w:val="20"/>
        </w:rPr>
        <w:t>লাজের কপালে আগুনি দিয়া</w:t>
      </w:r>
      <w:r>
        <w:rPr>
          <w:sz w:val="20"/>
        </w:rPr>
        <w:t>», «</w:t>
      </w:r>
      <w:r>
        <w:rPr>
          <w:rFonts w:ascii="Noto Serif Bengali" w:hAnsi="Noto Serif Bengali" w:cs="Noto Serif Bengali"/>
          <w:sz w:val="20"/>
        </w:rPr>
        <w:t>মিলিব এখন গিয়া</w:t>
      </w:r>
      <w:r>
        <w:rPr>
          <w:sz w:val="20"/>
        </w:rPr>
        <w:t>».</w:t>
      </w:r>
    </w:p>
    <w:p>
      <w:pPr>
        <w:spacing w:after="60"/>
        <w:ind w:left="510" w:hanging="510"/>
      </w:pPr>
      <w:r>
        <w:rPr>
          <w:b/>
          <w:i w:val="0"/>
        </w:rPr>
        <w:t>21.9.</w:t>
      </w:r>
      <w:r>
        <w:t xml:space="preserve"> Другая говорит: «Ох, бросим огонь на лоб этому стыду за род — идёмте, идёмте скорей, сейчас же встретимся с Владыкой жизни!»</w:t>
      </w:r>
    </w:p>
    <w:p>
      <w:pPr>
        <w:spacing w:after="60"/>
        <w:ind w:left="567"/>
      </w:pPr>
      <w:r>
        <w:rPr>
          <w:rFonts w:cs="Noto Serif Bengali" w:hAnsi="Noto Serif Bengali"/>
          <w:sz w:val="24"/>
        </w:rPr>
        <w:t>কেহ বলে দেখ একি হৈল ওগো নাচয়ে এ বাম-আঁখি ।</w:t>
      </w:r>
      <w:r>
        <w:br/>
      </w:r>
      <w:r>
        <w:rPr>
          <w:rFonts w:cs="Noto Serif Bengali" w:hAnsi="Noto Serif Bengali"/>
          <w:sz w:val="24"/>
        </w:rPr>
        <w:t>নরহরি কহে ভাব কি লাগিয়া এসব শুভের সাখী ॥</w:t>
      </w:r>
    </w:p>
    <w:p>
      <w:pPr>
        <w:spacing w:after="60"/>
        <w:jc w:val="both"/>
      </w:pPr>
      <w:r>
        <w:rPr>
          <w:b w:val="0"/>
          <w:i/>
        </w:rPr>
        <w:t>keha bale dekha eki haila ogo nācaye e bāma-ām̐khi |</w:t>
      </w:r>
      <w:r>
        <w:br/>
      </w:r>
      <w:r>
        <w:rPr>
          <w:b w:val="0"/>
          <w:i/>
        </w:rPr>
        <w:t>narahari kahe bhāba ki lāgiyā esaba śubhera sākhī ||</w:t>
      </w:r>
    </w:p>
    <w:p>
      <w:pPr>
        <w:spacing w:after="60"/>
        <w:jc w:val="both"/>
      </w:pPr>
      <w:r>
        <w:rPr>
          <w:b w:val="0"/>
          <w:i/>
        </w:rPr>
        <w:t>Пословно:</w:t>
      </w:r>
      <w:r>
        <w:t xml:space="preserve"> кеха бале — ещё одна говорит; декха эки хаила аго — смотрите, что это со мной; начайе э бама-анкхи — дёргается левый глаз; нарахари кахе — говорит Нарахари; бхаба ки лагийа — о чём тревожиться; эсаба шубхера сакхи — всё это свидетели доброй удачи</w:t>
      </w:r>
    </w:p>
    <w:p>
      <w:pPr>
        <w:spacing w:after="60"/>
        <w:ind w:left="567"/>
        <w:jc w:val="both"/>
      </w:pPr>
      <w:r>
        <w:rPr>
          <w:sz w:val="20"/>
        </w:rPr>
        <w:t>Разночтения: ГПТ2: «</w:t>
      </w:r>
      <w:r>
        <w:rPr>
          <w:rFonts w:ascii="Noto Serif Bengali" w:hAnsi="Noto Serif Bengali" w:cs="Noto Serif Bengali"/>
          <w:sz w:val="20"/>
        </w:rPr>
        <w:t>বাম আখি</w:t>
      </w:r>
      <w:r>
        <w:rPr>
          <w:sz w:val="20"/>
        </w:rPr>
        <w:t>»; ГЧЧ: «</w:t>
      </w:r>
      <w:r>
        <w:rPr>
          <w:rFonts w:ascii="Noto Serif Bengali" w:hAnsi="Noto Serif Bengali" w:cs="Noto Serif Bengali"/>
          <w:sz w:val="20"/>
        </w:rPr>
        <w:t>কেহ বলে দেখ একি হৈল ওগো নাচয়ে এ বাম আঁখি</w:t>
      </w:r>
      <w:r>
        <w:rPr>
          <w:sz w:val="20"/>
        </w:rPr>
        <w:t xml:space="preserve">। </w:t>
      </w:r>
      <w:r>
        <w:rPr>
          <w:rFonts w:ascii="Noto Serif Bengali" w:hAnsi="Noto Serif Bengali" w:cs="Noto Serif Bengali"/>
          <w:sz w:val="20"/>
        </w:rPr>
        <w:t>নরহরি কহে ভাব কি লাগিয়ে এ সব শুভের সাথী</w:t>
      </w:r>
      <w:r>
        <w:rPr>
          <w:sz w:val="20"/>
        </w:rPr>
        <w:t>».</w:t>
      </w:r>
    </w:p>
    <w:p>
      <w:pPr>
        <w:spacing w:after="60"/>
        <w:ind w:left="510" w:hanging="510"/>
      </w:pPr>
      <w:r>
        <w:rPr>
          <w:b/>
          <w:i w:val="0"/>
        </w:rPr>
        <w:t>21.10.</w:t>
      </w:r>
      <w:r>
        <w:t xml:space="preserve"> Ещё одна говорит: «Смотрите, что это со мной? — у меня дёргается левый глаз!» Говорит Нарахари: о чём тревожиться? — всё это свидетели доброй удачи.</w:t>
      </w:r>
      <w:r>
        <w:rPr>
          <w:b w:val="0"/>
          <w:i w:val="0"/>
          <w:vertAlign w:val="superscript"/>
        </w:rPr>
        <w:t>51</w:t>
      </w:r>
    </w:p>
    <w:p>
      <w:pPr>
        <w:spacing w:after="60"/>
        <w:ind w:left="283"/>
      </w:pPr>
      <w:r>
        <w:rPr>
          <w:b/>
          <w:i w:val="0"/>
          <w:sz w:val="18"/>
        </w:rPr>
        <w:t>49.</w:t>
      </w:r>
      <w:r>
        <w:rPr>
          <w:sz w:val="18"/>
        </w:rPr>
        <w:t xml:space="preserve"> Подпись — «Нарахари». ГПТ1 — с. 219–220, № 143 (скан PDF с. 478–479); ГПТ2 — разд. 3.2, № 143 (каталог: НГ-349). ГЧЧ — кирана 8, пада 19 (изд. 1947, с. 103–104; скан PDF с. 108–109),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নারী হইলে না পূরে মনের আশ</w:t>
      </w:r>
      <w:r>
        <w:rPr>
          <w:sz w:val="18"/>
        </w:rPr>
        <w:t>» (21.3), «</w:t>
      </w:r>
      <w:r>
        <w:rPr>
          <w:rFonts w:ascii="Noto Serif Bengali" w:hAnsi="Noto Serif Bengali" w:cs="Noto Serif Bengali"/>
          <w:sz w:val="18"/>
        </w:rPr>
        <w:t>কেহ বলে ওগো মরুক এ গুরুজনেরে কিসের ডর</w:t>
      </w:r>
      <w:r>
        <w:rPr>
          <w:sz w:val="18"/>
        </w:rPr>
        <w:t>» (21.4), «</w:t>
      </w:r>
      <w:r>
        <w:rPr>
          <w:rFonts w:ascii="Noto Serif Bengali" w:hAnsi="Noto Serif Bengali" w:cs="Noto Serif Bengali"/>
          <w:sz w:val="18"/>
        </w:rPr>
        <w:t>তাহা না মানিয়ে</w:t>
      </w:r>
      <w:r>
        <w:rPr>
          <w:sz w:val="18"/>
        </w:rPr>
        <w:t xml:space="preserve"> … </w:t>
      </w:r>
      <w:r>
        <w:rPr>
          <w:rFonts w:ascii="Noto Serif Bengali" w:hAnsi="Noto Serif Bengali" w:cs="Noto Serif Bengali"/>
          <w:sz w:val="18"/>
        </w:rPr>
        <w:t>ঘুচাব বেথা</w:t>
      </w:r>
      <w:r>
        <w:rPr>
          <w:sz w:val="18"/>
        </w:rPr>
        <w:t>» (21.6), «</w:t>
      </w:r>
      <w:r>
        <w:rPr>
          <w:rFonts w:ascii="Noto Serif Bengali" w:hAnsi="Noto Serif Bengali" w:cs="Noto Serif Bengali"/>
          <w:sz w:val="18"/>
        </w:rPr>
        <w:t>শ্রীশচীনন্দন</w:t>
      </w:r>
      <w:r>
        <w:rPr>
          <w:sz w:val="18"/>
        </w:rPr>
        <w:t>-</w:t>
      </w:r>
      <w:r>
        <w:rPr>
          <w:rFonts w:ascii="Noto Serif Bengali" w:hAnsi="Noto Serif Bengali" w:cs="Noto Serif Bengali"/>
          <w:sz w:val="18"/>
        </w:rPr>
        <w:t>সনে</w:t>
      </w:r>
      <w:r>
        <w:rPr>
          <w:sz w:val="18"/>
        </w:rPr>
        <w:t>» (21.7), «</w:t>
      </w:r>
      <w:r>
        <w:rPr>
          <w:rFonts w:ascii="Noto Serif Bengali" w:hAnsi="Noto Serif Bengali" w:cs="Noto Serif Bengali"/>
          <w:sz w:val="18"/>
        </w:rPr>
        <w:t>এ কুল</w:t>
      </w:r>
      <w:r>
        <w:rPr>
          <w:sz w:val="18"/>
        </w:rPr>
        <w:t>-</w:t>
      </w:r>
      <w:r>
        <w:rPr>
          <w:rFonts w:ascii="Noto Serif Bengali" w:hAnsi="Noto Serif Bengali" w:cs="Noto Serif Bengali"/>
          <w:sz w:val="18"/>
        </w:rPr>
        <w:t>লাজের কপালে আগুনি দিয়া</w:t>
      </w:r>
      <w:r>
        <w:rPr>
          <w:sz w:val="18"/>
        </w:rPr>
        <w:t>», «</w:t>
      </w:r>
      <w:r>
        <w:rPr>
          <w:rFonts w:ascii="Noto Serif Bengali" w:hAnsi="Noto Serif Bengali" w:cs="Noto Serif Bengali"/>
          <w:sz w:val="18"/>
        </w:rPr>
        <w:t>মিলিব এখন গিয়া</w:t>
      </w:r>
      <w:r>
        <w:rPr>
          <w:sz w:val="18"/>
        </w:rPr>
        <w:t>» (21.9), «</w:t>
      </w:r>
      <w:r>
        <w:rPr>
          <w:rFonts w:ascii="Noto Serif Bengali" w:hAnsi="Noto Serif Bengali" w:cs="Noto Serif Bengali"/>
          <w:sz w:val="18"/>
        </w:rPr>
        <w:t>ভাব কি লাগিয়ে</w:t>
      </w:r>
      <w:r>
        <w:rPr>
          <w:sz w:val="18"/>
        </w:rPr>
        <w:t>» (21.10). B. Нагари-бхава — см. вводную заметку к разделу (глава 27).</w:t>
      </w:r>
    </w:p>
    <w:p>
      <w:pPr>
        <w:spacing w:after="60"/>
        <w:ind w:left="283"/>
      </w:pPr>
      <w:r>
        <w:rPr>
          <w:b/>
          <w:i w:val="0"/>
          <w:sz w:val="18"/>
        </w:rPr>
        <w:t>50.</w:t>
      </w:r>
      <w:r>
        <w:rPr>
          <w:sz w:val="18"/>
        </w:rPr>
        <w:t xml:space="preserve"> Решимость оставить дом и пренебречь старшими (21.3–21.4, 21.9) — мотив гопи, оставляющих мужей и дома ради Кришны (Бхаг. 10.29); оригинал говорит прямо — переведено точно. Гаудийская традиция не принимает поклонения Гауре в духе нагари (вводная заметка, глава 27).</w:t>
      </w:r>
    </w:p>
    <w:p>
      <w:pPr>
        <w:spacing w:after="60"/>
        <w:ind w:left="283"/>
      </w:pPr>
      <w:r>
        <w:rPr>
          <w:b/>
          <w:i w:val="0"/>
          <w:sz w:val="18"/>
        </w:rPr>
        <w:t>51.</w:t>
      </w:r>
      <w:r>
        <w:rPr>
          <w:sz w:val="18"/>
        </w:rPr>
        <w:t xml:space="preserve"> 21.7: «пусть меня ославят вместе с Шачинанданой» (</w:t>
      </w:r>
      <w:r>
        <w:rPr>
          <w:rFonts w:ascii="Noto Serif Bengali" w:hAnsi="Noto Serif Bengali" w:cs="Noto Serif Bengali"/>
          <w:sz w:val="18"/>
        </w:rPr>
        <w:t>মোর পরিবাদ হউক</w:t>
      </w:r>
      <w:r>
        <w:rPr>
          <w:sz w:val="18"/>
        </w:rPr>
        <w:t xml:space="preserve">… </w:t>
      </w:r>
      <w:r>
        <w:rPr>
          <w:rFonts w:ascii="Noto Serif Bengali" w:hAnsi="Noto Serif Bengali" w:cs="Noto Serif Bengali"/>
          <w:sz w:val="18"/>
        </w:rPr>
        <w:t>শ্রীশচীনন্দন সনে</w:t>
      </w:r>
      <w:r>
        <w:rPr>
          <w:sz w:val="18"/>
        </w:rPr>
        <w:t>) — как в падах о гопи, для которых молва о любви к Кришне — украшение (каланка-бхушана). 21.9: «бросим огонь на лоб» (</w:t>
      </w:r>
      <w:r>
        <w:rPr>
          <w:rFonts w:ascii="Noto Serif Bengali" w:hAnsi="Noto Serif Bengali" w:cs="Noto Serif Bengali"/>
          <w:sz w:val="18"/>
        </w:rPr>
        <w:t>কপালে আগুনি দিয়া</w:t>
      </w:r>
      <w:r>
        <w:rPr>
          <w:sz w:val="18"/>
        </w:rPr>
        <w:t>) — проклятие: «пропади он». 21.10: подёргивание левого глаза у женщины — добрая примета (у мужчины — правого); ответ поэта: «о чём тревожиться (</w:t>
      </w:r>
      <w:r>
        <w:rPr>
          <w:rFonts w:ascii="Noto Serif Bengali" w:hAnsi="Noto Serif Bengali" w:cs="Noto Serif Bengali"/>
          <w:sz w:val="18"/>
        </w:rPr>
        <w:t>ভাব কি লাগিয়া</w:t>
      </w:r>
      <w:r>
        <w:rPr>
          <w:sz w:val="18"/>
        </w:rPr>
        <w:t>)? — всё это свидетели удачи» (смысл передан по догадке).</w:t>
      </w:r>
    </w:p>
    <w:p>
      <w:pPr>
        <w:pStyle w:val="Heading2"/>
      </w:pPr>
      <w:r>
        <w:t>22. Нарахари — «</w:t>
      </w:r>
      <w:r>
        <w:rPr>
          <w:rFonts w:ascii="Noto Serif Bengali" w:hAnsi="Noto Serif Bengali" w:cs="Noto Serif Bengali"/>
        </w:rPr>
        <w:t>রজনীপ্রভাতে অনেক মঙ্গল</w:t>
      </w:r>
      <w:r>
        <w:t>…» (ГПТ1 с. 220, № 144; ГЧЧ 8.20)</w:t>
      </w:r>
    </w:p>
    <w:p>
      <w:pPr>
        <w:spacing w:after="60"/>
        <w:jc w:val="both"/>
      </w:pPr>
      <w:r>
        <w:rPr>
          <w:b w:val="0"/>
          <w:i/>
        </w:rPr>
        <w:t>Нагари-бхава. На рассвете горожанки, увидев много добрых примет, немного забыли боль сердца; каждая говорит, кого она чтит, чтобы обрести Гаурангу: одна — Ганга-деви, другая — Гаури, третья — Солнце, четвёртая обещает почтить Старого Шиву, если сегодня беспрепятственно увидит Возлюбленного. Рага «ятхарага». &lt;b&gt;Атрибуция: вероятно Чакраварти&lt;/b&gt; — ГЧЧ, кирана 8, пада 20.</w:t>
      </w:r>
      <w:r>
        <w:rPr>
          <w:b w:val="0"/>
          <w:i w:val="0"/>
          <w:vertAlign w:val="superscript"/>
        </w:rPr>
        <w:t>52</w:t>
      </w:r>
    </w:p>
    <w:p>
      <w:pPr>
        <w:spacing w:after="60"/>
        <w:ind w:left="567"/>
      </w:pPr>
      <w:r>
        <w:rPr>
          <w:rFonts w:cs="Noto Serif Bengali" w:hAnsi="Noto Serif Bengali"/>
          <w:sz w:val="24"/>
        </w:rPr>
        <w:t>রজনীপ্রভাতে অনেক মঙ্গল দেখিয়া যুবতীগণে ।</w:t>
      </w:r>
      <w:r>
        <w:br/>
      </w:r>
      <w:r>
        <w:rPr>
          <w:rFonts w:cs="Noto Serif Bengali" w:hAnsi="Noto Serif Bengali"/>
          <w:sz w:val="24"/>
        </w:rPr>
        <w:t>বিসরিল কিছু হিয়ার বেদনা আনন্দ বাড়িল মনে ॥</w:t>
      </w:r>
    </w:p>
    <w:p>
      <w:pPr>
        <w:spacing w:after="60"/>
        <w:jc w:val="both"/>
      </w:pPr>
      <w:r>
        <w:rPr>
          <w:b w:val="0"/>
          <w:i/>
        </w:rPr>
        <w:t>rajanīprabhāte aneka maṅgala dekhiyā yubatīgaṇe |</w:t>
      </w:r>
      <w:r>
        <w:br/>
      </w:r>
      <w:r>
        <w:rPr>
          <w:b w:val="0"/>
          <w:i/>
        </w:rPr>
        <w:t>bisarila kichu hiyāra bedanā ānanda bāṛila mane ||</w:t>
      </w:r>
    </w:p>
    <w:p>
      <w:pPr>
        <w:spacing w:after="60"/>
        <w:jc w:val="both"/>
      </w:pPr>
      <w:r>
        <w:rPr>
          <w:b w:val="0"/>
          <w:i/>
        </w:rPr>
        <w:t>Пословно:</w:t>
      </w:r>
      <w:r>
        <w:t xml:space="preserve"> раджани-прабхате — на рассвете ночи; анека мангала декхийа — увидев много добрых примет; йубатигане — юные женщины; бисарила кичху хийара бедана — немного забыли боль сердца; ананда барила мане — в душе возросла радость</w:t>
      </w:r>
    </w:p>
    <w:p>
      <w:pPr>
        <w:spacing w:after="60"/>
        <w:ind w:left="567"/>
        <w:jc w:val="both"/>
      </w:pPr>
      <w:r>
        <w:rPr>
          <w:sz w:val="20"/>
        </w:rPr>
        <w:t xml:space="preserve">Разночтения: ГПТ1 (с. 220, № 144, </w:t>
      </w:r>
      <w:r>
        <w:rPr>
          <w:rFonts w:ascii="Noto Serif Bengali" w:hAnsi="Noto Serif Bengali" w:cs="Noto Serif Bengali"/>
          <w:sz w:val="20"/>
        </w:rPr>
        <w:t>যথারাগ</w:t>
      </w:r>
      <w:r>
        <w:rPr>
          <w:sz w:val="20"/>
        </w:rPr>
        <w:t>; скан): так; ГПТ2 (3.2, № 144): так; ГЧЧ (кирана 8, пада 20, с. 104; «</w:t>
      </w:r>
      <w:r>
        <w:rPr>
          <w:rFonts w:ascii="Noto Serif Bengali" w:hAnsi="Noto Serif Bengali" w:cs="Noto Serif Bengali"/>
          <w:sz w:val="20"/>
        </w:rPr>
        <w:t>যথারাগ</w:t>
      </w:r>
      <w:r>
        <w:rPr>
          <w:sz w:val="20"/>
        </w:rPr>
        <w:t>»): «</w:t>
      </w:r>
      <w:r>
        <w:rPr>
          <w:rFonts w:ascii="Noto Serif Bengali" w:hAnsi="Noto Serif Bengali" w:cs="Noto Serif Bengali"/>
          <w:sz w:val="20"/>
        </w:rPr>
        <w:t>রজনী প্রভাতে</w:t>
      </w:r>
      <w:r>
        <w:rPr>
          <w:sz w:val="20"/>
        </w:rPr>
        <w:t>».</w:t>
      </w:r>
    </w:p>
    <w:p>
      <w:pPr>
        <w:spacing w:after="60"/>
        <w:ind w:left="510" w:hanging="510"/>
      </w:pPr>
      <w:r>
        <w:rPr>
          <w:b/>
          <w:i w:val="0"/>
        </w:rPr>
        <w:t>22.1.</w:t>
      </w:r>
      <w:r>
        <w:t xml:space="preserve"> На рассвете ночи юные женщины, увидев много добрых примет, немного забыли боль сердца, и в душе их возросла радость.</w:t>
      </w:r>
    </w:p>
    <w:p>
      <w:pPr>
        <w:spacing w:after="60"/>
        <w:ind w:left="567"/>
      </w:pPr>
      <w:r>
        <w:rPr>
          <w:rFonts w:cs="Noto Serif Bengali" w:hAnsi="Noto Serif Bengali"/>
          <w:sz w:val="24"/>
        </w:rPr>
        <w:t>কেহ বলে ওগো বুঝিলাম আজি প্রসন্ন হইল বিধি ।</w:t>
      </w:r>
      <w:r>
        <w:br/>
      </w:r>
      <w:r>
        <w:rPr>
          <w:rFonts w:cs="Noto Serif Bengali" w:hAnsi="Noto Serif Bengali"/>
          <w:sz w:val="24"/>
        </w:rPr>
        <w:t>যেবা অভিলাষ আছয়ে সভার সে সব হইবে সিধি ॥</w:t>
      </w:r>
    </w:p>
    <w:p>
      <w:pPr>
        <w:spacing w:after="60"/>
        <w:jc w:val="both"/>
      </w:pPr>
      <w:r>
        <w:rPr>
          <w:b w:val="0"/>
          <w:i/>
        </w:rPr>
        <w:t>keha bale ogo bujhilāma āji prasanna haila bidhi |</w:t>
      </w:r>
      <w:r>
        <w:br/>
      </w:r>
      <w:r>
        <w:rPr>
          <w:b w:val="0"/>
          <w:i/>
        </w:rPr>
        <w:t>yebā abhilāṣa āchaye sabhāra se saba haibe sidhi ||</w:t>
      </w:r>
    </w:p>
    <w:p>
      <w:pPr>
        <w:spacing w:after="60"/>
        <w:jc w:val="both"/>
      </w:pPr>
      <w:r>
        <w:rPr>
          <w:b w:val="0"/>
          <w:i/>
        </w:rPr>
        <w:t>Пословно:</w:t>
      </w:r>
      <w:r>
        <w:t xml:space="preserve"> кеха бале аго — одна говорит: ох; буджхилама аджи — поняла: сегодня; прасанна хаила бидхи — Творец смилостивился; йеба абхилаша ачхайе сабхара — какое у кого ни есть желание; се саба хаибе сидхи — всё исполнится</w:t>
      </w:r>
    </w:p>
    <w:p>
      <w:pPr>
        <w:spacing w:after="60"/>
        <w:ind w:left="567"/>
        <w:jc w:val="both"/>
      </w:pPr>
      <w:r>
        <w:rPr>
          <w:sz w:val="20"/>
        </w:rPr>
        <w:t>Разночтения: ГЧЧ: «</w:t>
      </w:r>
      <w:r>
        <w:rPr>
          <w:rFonts w:ascii="Noto Serif Bengali" w:hAnsi="Noto Serif Bengali" w:cs="Noto Serif Bengali"/>
          <w:sz w:val="20"/>
        </w:rPr>
        <w:t>সবার</w:t>
      </w:r>
      <w:r>
        <w:rPr>
          <w:sz w:val="20"/>
        </w:rPr>
        <w:t>».</w:t>
      </w:r>
    </w:p>
    <w:p>
      <w:pPr>
        <w:spacing w:after="60"/>
        <w:ind w:left="510" w:hanging="510"/>
      </w:pPr>
      <w:r>
        <w:rPr>
          <w:b/>
          <w:i w:val="0"/>
        </w:rPr>
        <w:t>22.2.</w:t>
      </w:r>
      <w:r>
        <w:t xml:space="preserve"> Одна говорит: «Ох, поняла я: сегодня Творец смилостивился; какое у кого ни есть желание — всё исполнится».</w:t>
      </w:r>
    </w:p>
    <w:p>
      <w:pPr>
        <w:spacing w:after="60"/>
        <w:ind w:left="567"/>
      </w:pPr>
      <w:r>
        <w:rPr>
          <w:rFonts w:cs="Noto Serif Bengali" w:hAnsi="Noto Serif Bengali"/>
          <w:sz w:val="24"/>
        </w:rPr>
        <w:t>কেহ বলে ওগো নিতি নিতি এই জাহ্নবী পূজিয়ে আমি ।</w:t>
      </w:r>
      <w:r>
        <w:br/>
      </w:r>
      <w:r>
        <w:rPr>
          <w:rFonts w:cs="Noto Serif Bengali" w:hAnsi="Noto Serif Bengali"/>
          <w:sz w:val="24"/>
        </w:rPr>
        <w:t>তার বরে প্রাণনাথেরে পাইব নিশ্চয় জানিহ তুমি ॥</w:t>
      </w:r>
    </w:p>
    <w:p>
      <w:pPr>
        <w:spacing w:after="60"/>
        <w:jc w:val="both"/>
      </w:pPr>
      <w:r>
        <w:rPr>
          <w:b w:val="0"/>
          <w:i/>
        </w:rPr>
        <w:t>keha bale ogo niti niti ei jāhnabī pūjiye āmi |</w:t>
      </w:r>
      <w:r>
        <w:br/>
      </w:r>
      <w:r>
        <w:rPr>
          <w:b w:val="0"/>
          <w:i/>
        </w:rPr>
        <w:t>tāra bare prāṇanāthere pāiba niścaya jāniha tumi ||</w:t>
      </w:r>
    </w:p>
    <w:p>
      <w:pPr>
        <w:spacing w:after="60"/>
        <w:jc w:val="both"/>
      </w:pPr>
      <w:r>
        <w:rPr>
          <w:b w:val="0"/>
          <w:i/>
        </w:rPr>
        <w:t>Пословно:</w:t>
      </w:r>
      <w:r>
        <w:t xml:space="preserve"> кеха бале аго — другая говорит: ох; нити нити — каждый день; эи джахнави пуджийе ами — я поклоняюсь этой Джахнави; тара баре — по её дару; прананатхере паиба нишчайа — наверняка обрету Владыку жизни; джаниха туми — знай это</w:t>
      </w:r>
    </w:p>
    <w:p>
      <w:pPr>
        <w:spacing w:after="60"/>
        <w:ind w:left="567"/>
        <w:jc w:val="both"/>
      </w:pPr>
      <w:r>
        <w:rPr>
          <w:sz w:val="20"/>
        </w:rPr>
        <w:t>Разночтения: ГПТ2: «</w:t>
      </w:r>
      <w:r>
        <w:rPr>
          <w:rFonts w:ascii="Noto Serif Bengali" w:hAnsi="Noto Serif Bengali" w:cs="Noto Serif Bengali"/>
          <w:sz w:val="20"/>
        </w:rPr>
        <w:t>পূজিএ</w:t>
      </w:r>
      <w:r>
        <w:rPr>
          <w:sz w:val="20"/>
        </w:rPr>
        <w:t>»; ГЧЧ: так.</w:t>
      </w:r>
    </w:p>
    <w:p>
      <w:pPr>
        <w:spacing w:after="60"/>
        <w:ind w:left="510" w:hanging="510"/>
      </w:pPr>
      <w:r>
        <w:rPr>
          <w:b/>
          <w:i w:val="0"/>
        </w:rPr>
        <w:t>22.3.</w:t>
      </w:r>
      <w:r>
        <w:t xml:space="preserve"> Другая говорит: «Ох, я каждый день поклоняюсь этой Джахнави: по её дару я наверняка обрету Владыку жизни — знай это».</w:t>
      </w:r>
    </w:p>
    <w:p>
      <w:pPr>
        <w:spacing w:after="60"/>
        <w:ind w:left="567"/>
      </w:pPr>
      <w:r>
        <w:rPr>
          <w:rFonts w:cs="Noto Serif Bengali" w:hAnsi="Noto Serif Bengali"/>
          <w:sz w:val="24"/>
        </w:rPr>
        <w:t>কেহ বলে ওগো অনেক যতনে গৌরী আরাধিয়ে নিতি ।</w:t>
      </w:r>
      <w:r>
        <w:br/>
      </w:r>
      <w:r>
        <w:rPr>
          <w:rFonts w:cs="Noto Serif Bengali" w:hAnsi="Noto Serif Bengali"/>
          <w:sz w:val="24"/>
        </w:rPr>
        <w:t>তেঁই দুখ দূর করিব মিলায়ে গৌরাঙ্গ পরাণপতি ॥</w:t>
      </w:r>
    </w:p>
    <w:p>
      <w:pPr>
        <w:spacing w:after="60"/>
        <w:jc w:val="both"/>
      </w:pPr>
      <w:r>
        <w:rPr>
          <w:b w:val="0"/>
          <w:i/>
        </w:rPr>
        <w:t>keha bale ogo aneka yatane gaurī ārādhiye niti |</w:t>
      </w:r>
      <w:r>
        <w:br/>
      </w:r>
      <w:r>
        <w:rPr>
          <w:b w:val="0"/>
          <w:i/>
        </w:rPr>
        <w:t>tem̐i dukha dūra kariba milāye gaurāṅga parāṇapati ||</w:t>
      </w:r>
    </w:p>
    <w:p>
      <w:pPr>
        <w:spacing w:after="60"/>
        <w:jc w:val="both"/>
      </w:pPr>
      <w:r>
        <w:rPr>
          <w:b w:val="0"/>
          <w:i/>
        </w:rPr>
        <w:t>Пословно:</w:t>
      </w:r>
      <w:r>
        <w:t xml:space="preserve"> кеха бале аго — третья говорит: ох; анека йатане — с великим усердием; гаури арадхийе нити — каждый день почитаю Гаури; тени — так; дукха дура кариба — избавлюсь от горя; милайе гауранга паранапати — встретившись с Гаурангой, Владыкой жизни</w:t>
      </w:r>
    </w:p>
    <w:p>
      <w:pPr>
        <w:spacing w:after="60"/>
        <w:ind w:left="567"/>
        <w:jc w:val="both"/>
      </w:pPr>
      <w:r>
        <w:rPr>
          <w:sz w:val="20"/>
        </w:rPr>
        <w:t>Разночтения: ГЧЧ: «</w:t>
      </w:r>
      <w:r>
        <w:rPr>
          <w:rFonts w:ascii="Noto Serif Bengali" w:hAnsi="Noto Serif Bengali" w:cs="Noto Serif Bengali"/>
          <w:sz w:val="20"/>
        </w:rPr>
        <w:t>তেঁহ দুখ দূর করিব মিলিয়া গৌরাঙ্গ পরাণপতি</w:t>
      </w:r>
      <w:r>
        <w:rPr>
          <w:sz w:val="20"/>
        </w:rPr>
        <w:t>».</w:t>
      </w:r>
    </w:p>
    <w:p>
      <w:pPr>
        <w:spacing w:after="60"/>
        <w:ind w:left="510" w:hanging="510"/>
      </w:pPr>
      <w:r>
        <w:rPr>
          <w:b/>
          <w:i w:val="0"/>
        </w:rPr>
        <w:t>22.4.</w:t>
      </w:r>
      <w:r>
        <w:t xml:space="preserve"> Третья говорит: «Ох, я с великим усердием каждый день почитаю Гаури: так я избавлюсь от горя, встретившись с Гаурангой, Владыкой жизни».</w:t>
      </w:r>
    </w:p>
    <w:p>
      <w:pPr>
        <w:spacing w:after="60"/>
        <w:ind w:left="567"/>
      </w:pPr>
      <w:r>
        <w:rPr>
          <w:rFonts w:cs="Noto Serif Bengali" w:hAnsi="Noto Serif Bengali"/>
          <w:sz w:val="24"/>
        </w:rPr>
        <w:t>কেহ বলে ওগো ভানু আরাধনা করিয়ে বিবিধ মতে ।</w:t>
      </w:r>
      <w:r>
        <w:br/>
      </w:r>
      <w:r>
        <w:rPr>
          <w:rFonts w:cs="Noto Serif Bengali" w:hAnsi="Noto Serif Bengali"/>
          <w:sz w:val="24"/>
        </w:rPr>
        <w:t>তাঁর কৃপাবরে জুড়াইব হিয়া চিন্তা না করিহ চিতে ॥</w:t>
      </w:r>
    </w:p>
    <w:p>
      <w:pPr>
        <w:spacing w:after="60"/>
        <w:jc w:val="both"/>
      </w:pPr>
      <w:r>
        <w:rPr>
          <w:b w:val="0"/>
          <w:i/>
        </w:rPr>
        <w:t>keha bale ogo bhānu ārādhanā kariye bibidha mate |</w:t>
      </w:r>
      <w:r>
        <w:br/>
      </w:r>
      <w:r>
        <w:rPr>
          <w:b w:val="0"/>
          <w:i/>
        </w:rPr>
        <w:t>tām̐ra kṛpābare juṛāiba hiyā cintā nā kariha cite ||</w:t>
      </w:r>
    </w:p>
    <w:p>
      <w:pPr>
        <w:spacing w:after="60"/>
        <w:jc w:val="both"/>
      </w:pPr>
      <w:r>
        <w:rPr>
          <w:b w:val="0"/>
          <w:i/>
        </w:rPr>
        <w:t>Пословно:</w:t>
      </w:r>
      <w:r>
        <w:t xml:space="preserve"> кеха бале аго — ещё одна говорит: ох; бхану арадхана карийе — поклоняюсь Солнцу; бибидха мате — на все лады; танра крипабаре — по его милости и дару; джураиба хийа — утешу сердце; чинта на кариха чите — не тревожься</w:t>
      </w:r>
    </w:p>
    <w:p>
      <w:pPr>
        <w:spacing w:after="60"/>
        <w:ind w:left="567"/>
        <w:jc w:val="both"/>
      </w:pPr>
      <w:r>
        <w:rPr>
          <w:sz w:val="20"/>
        </w:rPr>
        <w:t>Разночтения: ГЧЧ: «</w:t>
      </w:r>
      <w:r>
        <w:rPr>
          <w:rFonts w:ascii="Noto Serif Bengali" w:hAnsi="Noto Serif Bengali" w:cs="Noto Serif Bengali"/>
          <w:sz w:val="20"/>
        </w:rPr>
        <w:t>তাঁর কৃপাবলে</w:t>
      </w:r>
      <w:r>
        <w:rPr>
          <w:sz w:val="20"/>
        </w:rPr>
        <w:t>».</w:t>
      </w:r>
    </w:p>
    <w:p>
      <w:pPr>
        <w:spacing w:after="60"/>
        <w:ind w:left="510" w:hanging="510"/>
      </w:pPr>
      <w:r>
        <w:rPr>
          <w:b/>
          <w:i w:val="0"/>
        </w:rPr>
        <w:t>22.5.</w:t>
      </w:r>
      <w:r>
        <w:t xml:space="preserve"> Ещё одна говорит: «Ох, я поклоняюсь Солнцу на все лады: по его милости и дару я утешу сердце — не тревожься».</w:t>
      </w:r>
    </w:p>
    <w:p>
      <w:pPr>
        <w:spacing w:after="60"/>
        <w:ind w:left="567"/>
      </w:pPr>
      <w:r>
        <w:rPr>
          <w:rFonts w:cs="Noto Serif Bengali" w:hAnsi="Noto Serif Bengali"/>
          <w:sz w:val="24"/>
        </w:rPr>
        <w:t>কেহ বলে যদি অবিরোধে আজু দেখিএ পরাণপিয়া ।</w:t>
      </w:r>
      <w:r>
        <w:br/>
      </w:r>
      <w:r>
        <w:rPr>
          <w:rFonts w:cs="Noto Serif Bengali" w:hAnsi="Noto Serif Bengali"/>
          <w:sz w:val="24"/>
        </w:rPr>
        <w:t>তবে বুড়াশিবে পূজিব যতনে নানা উপহার দিয়া ॥</w:t>
      </w:r>
    </w:p>
    <w:p>
      <w:pPr>
        <w:spacing w:after="60"/>
        <w:jc w:val="both"/>
      </w:pPr>
      <w:r>
        <w:rPr>
          <w:b w:val="0"/>
          <w:i/>
        </w:rPr>
        <w:t>keha bale yadi abirodhe āju dekhie parāṇapiyā |</w:t>
      </w:r>
      <w:r>
        <w:br/>
      </w:r>
      <w:r>
        <w:rPr>
          <w:b w:val="0"/>
          <w:i/>
        </w:rPr>
        <w:t>tabe buṛāśibe pūjiba yatane nānā upahāra diyā ||</w:t>
      </w:r>
    </w:p>
    <w:p>
      <w:pPr>
        <w:spacing w:after="60"/>
        <w:jc w:val="both"/>
      </w:pPr>
      <w:r>
        <w:rPr>
          <w:b w:val="0"/>
          <w:i/>
        </w:rPr>
        <w:t>Пословно:</w:t>
      </w:r>
      <w:r>
        <w:t xml:space="preserve"> кеха бале — одна говорит; йади абиродхе — если беспрепятственно; аджу декхиэ паранапийа — сегодня увижу Возлюбленного жизни; табе бурашибе пуджиба йатане — тогда с усердием почту Старого Шиву; нана упахара дийа — принеся разные дары</w:t>
      </w:r>
    </w:p>
    <w:p>
      <w:pPr>
        <w:spacing w:after="60"/>
        <w:ind w:left="567"/>
        <w:jc w:val="both"/>
      </w:pPr>
      <w:r>
        <w:rPr>
          <w:sz w:val="20"/>
        </w:rPr>
        <w:t>Разночтения: ГЧЧ: «</w:t>
      </w:r>
      <w:r>
        <w:rPr>
          <w:rFonts w:ascii="Noto Serif Bengali" w:hAnsi="Noto Serif Bengali" w:cs="Noto Serif Bengali"/>
          <w:sz w:val="20"/>
        </w:rPr>
        <w:t>দেখিয়ে পরাণপিয়া</w:t>
      </w:r>
      <w:r>
        <w:rPr>
          <w:sz w:val="20"/>
        </w:rPr>
        <w:t>», «</w:t>
      </w:r>
      <w:r>
        <w:rPr>
          <w:rFonts w:ascii="Noto Serif Bengali" w:hAnsi="Noto Serif Bengali" w:cs="Noto Serif Bengali"/>
          <w:sz w:val="20"/>
        </w:rPr>
        <w:t>বুড়াশিবে</w:t>
      </w:r>
      <w:r>
        <w:rPr>
          <w:sz w:val="20"/>
        </w:rPr>
        <w:t>».</w:t>
      </w:r>
    </w:p>
    <w:p>
      <w:pPr>
        <w:spacing w:after="60"/>
        <w:ind w:left="510" w:hanging="510"/>
      </w:pPr>
      <w:r>
        <w:rPr>
          <w:b/>
          <w:i w:val="0"/>
        </w:rPr>
        <w:t>22.6.</w:t>
      </w:r>
      <w:r>
        <w:t xml:space="preserve"> Одна говорит: «Если сегодня беспрепятственно увижу Возлюбленного жизни — тогда с усердием почту Старого Шиву, принеся разные дары».</w:t>
      </w:r>
      <w:r>
        <w:rPr>
          <w:b w:val="0"/>
          <w:i w:val="0"/>
          <w:vertAlign w:val="superscript"/>
        </w:rPr>
        <w:t>53</w:t>
      </w:r>
    </w:p>
    <w:p>
      <w:pPr>
        <w:spacing w:after="60"/>
        <w:ind w:left="567"/>
      </w:pPr>
      <w:r>
        <w:rPr>
          <w:rFonts w:cs="Noto Serif Bengali" w:hAnsi="Noto Serif Bengali"/>
          <w:sz w:val="24"/>
        </w:rPr>
        <w:t>কেহ বলে মোর মনে লয় হেন এখনি মিলিব তারে ।</w:t>
      </w:r>
      <w:r>
        <w:br/>
      </w:r>
      <w:r>
        <w:rPr>
          <w:rFonts w:cs="Noto Serif Bengali" w:hAnsi="Noto Serif Bengali"/>
          <w:sz w:val="24"/>
        </w:rPr>
        <w:t>এইরূপ কত প্রেমের আবেশে কহয়ে পরস্পরে ॥</w:t>
      </w:r>
    </w:p>
    <w:p>
      <w:pPr>
        <w:spacing w:after="60"/>
        <w:jc w:val="both"/>
      </w:pPr>
      <w:r>
        <w:rPr>
          <w:b w:val="0"/>
          <w:i/>
        </w:rPr>
        <w:t>keha bale mora mane laya hena ekhani miliba tāre |</w:t>
      </w:r>
      <w:r>
        <w:br/>
      </w:r>
      <w:r>
        <w:rPr>
          <w:b w:val="0"/>
          <w:i/>
        </w:rPr>
        <w:t>eirūpa kata premera ābeśe kahaye paraspare ||</w:t>
      </w:r>
    </w:p>
    <w:p>
      <w:pPr>
        <w:spacing w:after="60"/>
        <w:jc w:val="both"/>
      </w:pPr>
      <w:r>
        <w:rPr>
          <w:b w:val="0"/>
          <w:i/>
        </w:rPr>
        <w:t>Пословно:</w:t>
      </w:r>
      <w:r>
        <w:t xml:space="preserve"> кеха бале — другая говорит; мора мане лайа хена — мне кажется; экхани милиба таре — встречусь с Ним прямо сейчас; эирупа ката — так и много; премера абеше — в упоении премой; кахайе параспаре — говорят друг с другом</w:t>
      </w:r>
    </w:p>
    <w:p>
      <w:pPr>
        <w:spacing w:after="60"/>
        <w:ind w:left="567"/>
        <w:jc w:val="both"/>
      </w:pPr>
      <w:r>
        <w:rPr>
          <w:sz w:val="20"/>
        </w:rPr>
        <w:t>Разночтения: ГПТ1: «</w:t>
      </w:r>
      <w:r>
        <w:rPr>
          <w:rFonts w:ascii="Noto Serif Bengali" w:hAnsi="Noto Serif Bengali" w:cs="Noto Serif Bengali"/>
          <w:sz w:val="20"/>
        </w:rPr>
        <w:t>পরশ পরে</w:t>
      </w:r>
      <w:r>
        <w:rPr>
          <w:sz w:val="20"/>
        </w:rPr>
        <w:t>» (опечатка); ГПТ2 и ГЧЧ: «</w:t>
      </w:r>
      <w:r>
        <w:rPr>
          <w:rFonts w:ascii="Noto Serif Bengali" w:hAnsi="Noto Serif Bengali" w:cs="Noto Serif Bengali"/>
          <w:sz w:val="20"/>
        </w:rPr>
        <w:t>পরস্পরে</w:t>
      </w:r>
      <w:r>
        <w:rPr>
          <w:sz w:val="20"/>
        </w:rPr>
        <w:t>».</w:t>
      </w:r>
    </w:p>
    <w:p>
      <w:pPr>
        <w:spacing w:after="60"/>
        <w:ind w:left="510" w:hanging="510"/>
      </w:pPr>
      <w:r>
        <w:rPr>
          <w:b/>
          <w:i w:val="0"/>
        </w:rPr>
        <w:t>22.7.</w:t>
      </w:r>
      <w:r>
        <w:t xml:space="preserve"> Другая говорит: «Мне кажется, я встречусь с Ним прямо сейчас». Так, в упоении премой, они говорят друг с другом.</w:t>
      </w:r>
    </w:p>
    <w:p>
      <w:pPr>
        <w:spacing w:after="60"/>
        <w:ind w:left="567"/>
      </w:pPr>
      <w:r>
        <w:rPr>
          <w:rFonts w:cs="Noto Serif Bengali" w:hAnsi="Noto Serif Bengali"/>
          <w:sz w:val="24"/>
        </w:rPr>
        <w:t>শ্রীগৌরসুন্দর-দরশনহেতু সবার চঞ্চল হিয়া ।</w:t>
      </w:r>
      <w:r>
        <w:br/>
      </w:r>
      <w:r>
        <w:rPr>
          <w:rFonts w:cs="Noto Serif Bengali" w:hAnsi="Noto Serif Bengali"/>
          <w:sz w:val="24"/>
        </w:rPr>
        <w:t>নরহরি কহে মরি মরি হেন প্রেমের বালাই লৈয়া ॥</w:t>
      </w:r>
    </w:p>
    <w:p>
      <w:pPr>
        <w:spacing w:after="60"/>
        <w:jc w:val="both"/>
      </w:pPr>
      <w:r>
        <w:rPr>
          <w:b w:val="0"/>
          <w:i/>
        </w:rPr>
        <w:t>śrīgaurasundara-daraśanahetu sabāra cañcala hiyā |</w:t>
      </w:r>
      <w:r>
        <w:br/>
      </w:r>
      <w:r>
        <w:rPr>
          <w:b w:val="0"/>
          <w:i/>
        </w:rPr>
        <w:t>narahari kahe mari mari hena premera bālāi laiyā ||</w:t>
      </w:r>
    </w:p>
    <w:p>
      <w:pPr>
        <w:spacing w:after="60"/>
        <w:jc w:val="both"/>
      </w:pPr>
      <w:r>
        <w:rPr>
          <w:b w:val="0"/>
          <w:i/>
        </w:rPr>
        <w:t>Пословно:</w:t>
      </w:r>
      <w:r>
        <w:t xml:space="preserve"> шри-гаурасундара-дарашана-хету — ради даршана Шри Гаурасундары; сабара чанчала хийа — у всех трепещут сердца; нарахари кахе — говорит Нарахари; мари мари — ах, ах; хена премера балаи лаийа — беру на себя беды такой премы</w:t>
      </w:r>
    </w:p>
    <w:p>
      <w:pPr>
        <w:spacing w:after="60"/>
        <w:ind w:left="567"/>
        <w:jc w:val="both"/>
      </w:pPr>
      <w:r>
        <w:rPr>
          <w:sz w:val="20"/>
        </w:rPr>
        <w:t>Разночтения: ГЧЧ: «</w:t>
      </w:r>
      <w:r>
        <w:rPr>
          <w:rFonts w:ascii="Noto Serif Bengali" w:hAnsi="Noto Serif Bengali" w:cs="Noto Serif Bengali"/>
          <w:sz w:val="20"/>
        </w:rPr>
        <w:t>শ্রীগৌরসুন্দর দরশন হেতু</w:t>
      </w:r>
      <w:r>
        <w:rPr>
          <w:sz w:val="20"/>
        </w:rPr>
        <w:t>», «</w:t>
      </w:r>
      <w:r>
        <w:rPr>
          <w:rFonts w:ascii="Noto Serif Bengali" w:hAnsi="Noto Serif Bengali" w:cs="Noto Serif Bengali"/>
          <w:sz w:val="20"/>
        </w:rPr>
        <w:t>প্রেমের বালাই লইয়া</w:t>
      </w:r>
      <w:r>
        <w:rPr>
          <w:sz w:val="20"/>
        </w:rPr>
        <w:t>».</w:t>
      </w:r>
    </w:p>
    <w:p>
      <w:pPr>
        <w:spacing w:after="60"/>
        <w:ind w:left="510" w:hanging="510"/>
      </w:pPr>
      <w:r>
        <w:rPr>
          <w:b/>
          <w:i w:val="0"/>
        </w:rPr>
        <w:t>22.8.</w:t>
      </w:r>
      <w:r>
        <w:t xml:space="preserve"> Сердца у всех трепещут — им бы увидеть Шри Гаурасундару. Говорит Нарахари: ах, ах! — беру на себя все беды такой премы.</w:t>
      </w:r>
    </w:p>
    <w:p>
      <w:pPr>
        <w:spacing w:after="60"/>
        <w:ind w:left="283"/>
      </w:pPr>
      <w:r>
        <w:rPr>
          <w:b/>
          <w:i w:val="0"/>
          <w:sz w:val="18"/>
        </w:rPr>
        <w:t>52.</w:t>
      </w:r>
      <w:r>
        <w:rPr>
          <w:sz w:val="18"/>
        </w:rPr>
        <w:t xml:space="preserve"> Подпись — «Нарахари». ГПТ1 — с. 220, № 144 (скан PDF с. 479); ГПТ2 — разд. 3.2, № 144 (каталог: НГ-115). ГЧЧ — кирана 8, пада 20 (изд. 1947, с. 104–105; скан PDF с. 109–110), «</w:t>
      </w:r>
      <w:r>
        <w:rPr>
          <w:rFonts w:ascii="Noto Serif Bengali" w:hAnsi="Noto Serif Bengali" w:cs="Noto Serif Bengali"/>
          <w:sz w:val="18"/>
        </w:rPr>
        <w:t>যথারাগ</w:t>
      </w:r>
      <w:r>
        <w:rPr>
          <w:sz w:val="18"/>
        </w:rPr>
        <w:t>». За ней в ГЧЧ — короткая пада 8.21 (размер трипади: нагари знают только Гору, Он — их жизнь и достояние; поэт просит, чтобы деяния нагари всегда являлись в его сердце; в ГПТ не вошла) и колофон 8-й кираны: «…описание рассказов о снах». Чтения ГЧЧ: «</w:t>
      </w:r>
      <w:r>
        <w:rPr>
          <w:rFonts w:ascii="Noto Serif Bengali" w:hAnsi="Noto Serif Bengali" w:cs="Noto Serif Bengali"/>
          <w:sz w:val="18"/>
        </w:rPr>
        <w:t>সবার</w:t>
      </w:r>
      <w:r>
        <w:rPr>
          <w:sz w:val="18"/>
        </w:rPr>
        <w:t>» (22.2), «</w:t>
      </w:r>
      <w:r>
        <w:rPr>
          <w:rFonts w:ascii="Noto Serif Bengali" w:hAnsi="Noto Serif Bengali" w:cs="Noto Serif Bengali"/>
          <w:sz w:val="18"/>
        </w:rPr>
        <w:t>জাহ্নবী</w:t>
      </w:r>
      <w:r>
        <w:rPr>
          <w:sz w:val="18"/>
        </w:rPr>
        <w:t>», «</w:t>
      </w:r>
      <w:r>
        <w:rPr>
          <w:rFonts w:ascii="Noto Serif Bengali" w:hAnsi="Noto Serif Bengali" w:cs="Noto Serif Bengali"/>
          <w:sz w:val="18"/>
        </w:rPr>
        <w:t>তার বরে</w:t>
      </w:r>
      <w:r>
        <w:rPr>
          <w:sz w:val="18"/>
        </w:rPr>
        <w:t>» (22.3), «</w:t>
      </w:r>
      <w:r>
        <w:rPr>
          <w:rFonts w:ascii="Noto Serif Bengali" w:hAnsi="Noto Serif Bengali" w:cs="Noto Serif Bengali"/>
          <w:sz w:val="18"/>
        </w:rPr>
        <w:t>তেঁহ দুখ দূর করিব মিলিয়া</w:t>
      </w:r>
      <w:r>
        <w:rPr>
          <w:sz w:val="18"/>
        </w:rPr>
        <w:t>» (22.4), «</w:t>
      </w:r>
      <w:r>
        <w:rPr>
          <w:rFonts w:ascii="Noto Serif Bengali" w:hAnsi="Noto Serif Bengali" w:cs="Noto Serif Bengali"/>
          <w:sz w:val="18"/>
        </w:rPr>
        <w:t>তাঁর কৃপাবলে</w:t>
      </w:r>
      <w:r>
        <w:rPr>
          <w:sz w:val="18"/>
        </w:rPr>
        <w:t>» (22.5), «</w:t>
      </w:r>
      <w:r>
        <w:rPr>
          <w:rFonts w:ascii="Noto Serif Bengali" w:hAnsi="Noto Serif Bengali" w:cs="Noto Serif Bengali"/>
          <w:sz w:val="18"/>
        </w:rPr>
        <w:t>দেখিয়ে</w:t>
      </w:r>
      <w:r>
        <w:rPr>
          <w:sz w:val="18"/>
        </w:rPr>
        <w:t>» (22.6), «</w:t>
      </w:r>
      <w:r>
        <w:rPr>
          <w:rFonts w:ascii="Noto Serif Bengali" w:hAnsi="Noto Serif Bengali" w:cs="Noto Serif Bengali"/>
          <w:sz w:val="18"/>
        </w:rPr>
        <w:t>কহয়ে পরস্পরে</w:t>
      </w:r>
      <w:r>
        <w:rPr>
          <w:sz w:val="18"/>
        </w:rPr>
        <w:t>» (22.7; ГПТ1 «</w:t>
      </w:r>
      <w:r>
        <w:rPr>
          <w:rFonts w:ascii="Noto Serif Bengali" w:hAnsi="Noto Serif Bengali" w:cs="Noto Serif Bengali"/>
          <w:sz w:val="18"/>
        </w:rPr>
        <w:t>পরশ পরে</w:t>
      </w:r>
      <w:r>
        <w:rPr>
          <w:sz w:val="18"/>
        </w:rPr>
        <w:t>» — опечатка; переведено по ГЧЧ). B. Нагари-бхава — см. вводную заметку к разделу (глава 27).</w:t>
      </w:r>
    </w:p>
    <w:p>
      <w:pPr>
        <w:spacing w:after="60"/>
        <w:ind w:left="283"/>
      </w:pPr>
      <w:r>
        <w:rPr>
          <w:b/>
          <w:i w:val="0"/>
          <w:sz w:val="18"/>
        </w:rPr>
        <w:t>53.</w:t>
      </w:r>
      <w:r>
        <w:rPr>
          <w:sz w:val="18"/>
        </w:rPr>
        <w:t xml:space="preserve"> Джахнави — Ганга; Гаури — Парвати; Бхану — Солнце (Сурья); «Старый Шива» (</w:t>
      </w:r>
      <w:r>
        <w:rPr>
          <w:rFonts w:ascii="Noto Serif Bengali" w:hAnsi="Noto Serif Bengali" w:cs="Noto Serif Bengali"/>
          <w:sz w:val="18"/>
        </w:rPr>
        <w:t>বুড়া শিব</w:t>
      </w:r>
      <w:r>
        <w:rPr>
          <w:sz w:val="18"/>
        </w:rPr>
        <w:t>, Бура-Шива) — почитаемое мурти Шивы в Навадвипе. Девушки и жёны Надии почитают полубогов, прося о встрече с Гаурой, — как гопи Враджа почитали Катьяяни, прося Кришну в мужья (Бхаг. 10.22): цель их обетов — Господь; переведено как в оригинале.</w:t>
      </w:r>
    </w:p>
    <w:p>
      <w:pPr>
        <w:pStyle w:val="Heading2"/>
      </w:pPr>
      <w:r>
        <w:t>23. Нарахари — «</w:t>
      </w:r>
      <w:r>
        <w:rPr>
          <w:rFonts w:ascii="Noto Serif Bengali" w:hAnsi="Noto Serif Bengali" w:cs="Noto Serif Bengali"/>
        </w:rPr>
        <w:t>রজনী প্রভাতে আজু নব নব নাগরী যত</w:t>
      </w:r>
      <w:r>
        <w:t>…» (ГПТ1 с. 220–221, № 145; ГЧЧ 9.1)</w:t>
      </w:r>
    </w:p>
    <w:p>
      <w:pPr>
        <w:spacing w:after="60"/>
        <w:jc w:val="both"/>
      </w:pPr>
      <w:r>
        <w:rPr>
          <w:b w:val="0"/>
          <w:i/>
        </w:rPr>
        <w:t>Нагари-бхава. На рассвете юные нагари, мечтая увидеть Гауру, придумывают уловки — одна строит хитрости, другая смехом их отвергает, третья обдумывает нрав свекрови; а та, обрадованная добрыми словами астролога, спала, отперев дверь, и, проснувшись на заре, подошла к невесткам: «Что вы тут делаете, детки?» — «Учим сказание о Лакшми для лакшми-пуджи», — отвечает одна; и свекровь их хвалит. Поэт: в мире нет ничего сильнее жажды богатства. Рага «ятхарага». &lt;b&gt;Атрибуция: вероятно Чакраварти&lt;/b&gt; — ГЧЧ, кирана 9, пада 1.</w:t>
      </w:r>
      <w:r>
        <w:rPr>
          <w:b w:val="0"/>
          <w:i w:val="0"/>
          <w:vertAlign w:val="superscript"/>
        </w:rPr>
        <w:t>54</w:t>
      </w:r>
    </w:p>
    <w:p>
      <w:pPr>
        <w:spacing w:after="60"/>
        <w:ind w:left="567"/>
      </w:pPr>
      <w:r>
        <w:rPr>
          <w:rFonts w:cs="Noto Serif Bengali" w:hAnsi="Noto Serif Bengali"/>
          <w:sz w:val="24"/>
        </w:rPr>
        <w:t>রজনী প্রভাতে আজু নব নব নাগরী যত ।</w:t>
      </w:r>
      <w:r>
        <w:br/>
      </w:r>
      <w:r>
        <w:rPr>
          <w:rFonts w:cs="Noto Serif Bengali" w:hAnsi="Noto Serif Bengali"/>
          <w:sz w:val="24"/>
        </w:rPr>
        <w:t>প্রাণপ্রিয় গৌরদরশন-আশে রচয়ে যুকতি কত ॥</w:t>
      </w:r>
    </w:p>
    <w:p>
      <w:pPr>
        <w:spacing w:after="60"/>
        <w:jc w:val="both"/>
      </w:pPr>
      <w:r>
        <w:rPr>
          <w:b w:val="0"/>
          <w:i/>
        </w:rPr>
        <w:t>rajanī prabhāte āju naba naba nāgarī yata |</w:t>
      </w:r>
      <w:r>
        <w:br/>
      </w:r>
      <w:r>
        <w:rPr>
          <w:b w:val="0"/>
          <w:i/>
        </w:rPr>
        <w:t>prāṇapriya gauradaraśana-āśe racaye yukati kata ||</w:t>
      </w:r>
    </w:p>
    <w:p>
      <w:pPr>
        <w:spacing w:after="60"/>
        <w:jc w:val="both"/>
      </w:pPr>
      <w:r>
        <w:rPr>
          <w:b w:val="0"/>
          <w:i/>
        </w:rPr>
        <w:t>Пословно:</w:t>
      </w:r>
      <w:r>
        <w:t xml:space="preserve"> раджани прабхате аджу — сегодня на рассвете; наба наба нагари йата — все юные нагари; пранаприйа гаурадарашана-аше — в надежде увидеть Гауру, дорогого их жизни; рачайе йукати ката — придумывают столько уловок</w:t>
      </w:r>
    </w:p>
    <w:p>
      <w:pPr>
        <w:spacing w:after="60"/>
        <w:ind w:left="567"/>
        <w:jc w:val="both"/>
      </w:pPr>
      <w:r>
        <w:rPr>
          <w:sz w:val="20"/>
        </w:rPr>
        <w:t xml:space="preserve">Разночтения: ГПТ1 (с. 220, № 145, </w:t>
      </w:r>
      <w:r>
        <w:rPr>
          <w:rFonts w:ascii="Noto Serif Bengali" w:hAnsi="Noto Serif Bengali" w:cs="Noto Serif Bengali"/>
          <w:sz w:val="20"/>
        </w:rPr>
        <w:t>যথারাগ</w:t>
      </w:r>
      <w:r>
        <w:rPr>
          <w:sz w:val="20"/>
        </w:rPr>
        <w:t>; скан): так; ГПТ2 (3.2, № 145): «</w:t>
      </w:r>
      <w:r>
        <w:rPr>
          <w:rFonts w:ascii="Noto Serif Bengali" w:hAnsi="Noto Serif Bengali" w:cs="Noto Serif Bengali"/>
          <w:sz w:val="20"/>
        </w:rPr>
        <w:t>নব নব নদীয়া নাগরী যত</w:t>
      </w:r>
      <w:r>
        <w:rPr>
          <w:sz w:val="20"/>
        </w:rPr>
        <w:t>»; ГЧЧ (кирана 9, пада 1, с. 105; без пометы раги): «</w:t>
      </w:r>
      <w:r>
        <w:rPr>
          <w:rFonts w:ascii="Noto Serif Bengali" w:hAnsi="Noto Serif Bengali" w:cs="Noto Serif Bengali"/>
          <w:sz w:val="20"/>
        </w:rPr>
        <w:t>প্রাণপ্রিয় গৌর দরশন আসে</w:t>
      </w:r>
      <w:r>
        <w:rPr>
          <w:sz w:val="20"/>
        </w:rPr>
        <w:t>».</w:t>
      </w:r>
    </w:p>
    <w:p>
      <w:pPr>
        <w:spacing w:after="60"/>
        <w:ind w:left="510" w:hanging="510"/>
      </w:pPr>
      <w:r>
        <w:rPr>
          <w:b/>
          <w:i w:val="0"/>
        </w:rPr>
        <w:t>23.1.</w:t>
      </w:r>
      <w:r>
        <w:t xml:space="preserve"> На рассвете, сегодня, все юные нагари, в надежде увидеть Гауру, дорогого их жизни, придумывают столько уловок!</w:t>
      </w:r>
    </w:p>
    <w:p>
      <w:pPr>
        <w:spacing w:after="60"/>
        <w:ind w:left="567"/>
      </w:pPr>
      <w:r>
        <w:rPr>
          <w:rFonts w:cs="Noto Serif Bengali" w:hAnsi="Noto Serif Bengali"/>
          <w:sz w:val="24"/>
        </w:rPr>
        <w:t>পরম চতুরা রসিকিনী সব রস-সায়রেতে ভাসি ।</w:t>
      </w:r>
      <w:r>
        <w:br/>
      </w:r>
      <w:r>
        <w:rPr>
          <w:rFonts w:cs="Noto Serif Bengali" w:hAnsi="Noto Serif Bengali"/>
          <w:sz w:val="24"/>
        </w:rPr>
        <w:t>কেহ নানা ছল যোজনা করয়ে কেহ বা খণ্ডয়ে হাসি ॥</w:t>
      </w:r>
    </w:p>
    <w:p>
      <w:pPr>
        <w:spacing w:after="60"/>
        <w:jc w:val="both"/>
      </w:pPr>
      <w:r>
        <w:rPr>
          <w:b w:val="0"/>
          <w:i/>
        </w:rPr>
        <w:t>parama caturā rasikinī saba rasa-sāyarete bhāsi |</w:t>
      </w:r>
      <w:r>
        <w:br/>
      </w:r>
      <w:r>
        <w:rPr>
          <w:b w:val="0"/>
          <w:i/>
        </w:rPr>
        <w:t>keha nānā chala yojanā karaye keha bā khaṇḍaye hāsi ||</w:t>
      </w:r>
    </w:p>
    <w:p>
      <w:pPr>
        <w:spacing w:after="60"/>
        <w:jc w:val="both"/>
      </w:pPr>
      <w:r>
        <w:rPr>
          <w:b w:val="0"/>
          <w:i/>
        </w:rPr>
        <w:t>Пословно:</w:t>
      </w:r>
      <w:r>
        <w:t xml:space="preserve"> парама чатура — искуснейшие; расикини саба — все знающие толк в расе; раса-сайарете бхаси — плавая в океане расы; кеха нана чхала йоджана карайе — одна строит всякие хитрости; кеха ба кхандайе хаси — другая со смехом их отвергает</w:t>
      </w:r>
    </w:p>
    <w:p>
      <w:pPr>
        <w:spacing w:after="60"/>
        <w:ind w:left="567"/>
        <w:jc w:val="both"/>
      </w:pPr>
      <w:r>
        <w:rPr>
          <w:sz w:val="20"/>
        </w:rPr>
        <w:t>Разночтения: ГЧЧ: «</w:t>
      </w:r>
      <w:r>
        <w:rPr>
          <w:rFonts w:ascii="Noto Serif Bengali" w:hAnsi="Noto Serif Bengali" w:cs="Noto Serif Bengali"/>
          <w:sz w:val="20"/>
        </w:rPr>
        <w:t>সে রস</w:t>
      </w:r>
      <w:r>
        <w:rPr>
          <w:sz w:val="20"/>
        </w:rPr>
        <w:t>-</w:t>
      </w:r>
      <w:r>
        <w:rPr>
          <w:rFonts w:ascii="Noto Serif Bengali" w:hAnsi="Noto Serif Bengali" w:cs="Noto Serif Bengali"/>
          <w:sz w:val="20"/>
        </w:rPr>
        <w:t>সায়রে ভাসি</w:t>
      </w:r>
      <w:r>
        <w:rPr>
          <w:sz w:val="20"/>
        </w:rPr>
        <w:t>».</w:t>
      </w:r>
    </w:p>
    <w:p>
      <w:pPr>
        <w:spacing w:after="60"/>
        <w:ind w:left="510" w:hanging="510"/>
      </w:pPr>
      <w:r>
        <w:rPr>
          <w:b/>
          <w:i w:val="0"/>
        </w:rPr>
        <w:t>23.2.</w:t>
      </w:r>
      <w:r>
        <w:t xml:space="preserve"> Все они — искуснейшие, знающие толк в расе, плавающие в океане расы: одна строит всякие хитрости, другая со смехом их отвергает.</w:t>
      </w:r>
    </w:p>
    <w:p>
      <w:pPr>
        <w:spacing w:after="60"/>
        <w:ind w:left="567"/>
      </w:pPr>
      <w:r>
        <w:rPr>
          <w:rFonts w:cs="Noto Serif Bengali" w:hAnsi="Noto Serif Bengali"/>
          <w:sz w:val="24"/>
        </w:rPr>
        <w:t>কেহ নানা শঙ্কা নিবারিয়া চিতে চিন্তয়ে শাশুড়ীরীত ।</w:t>
      </w:r>
      <w:r>
        <w:br/>
      </w:r>
      <w:r>
        <w:rPr>
          <w:rFonts w:cs="Noto Serif Bengali" w:hAnsi="Noto Serif Bengali"/>
          <w:sz w:val="24"/>
        </w:rPr>
        <w:t>এথা তার শুভ দৈবজ্ঞবচনে হৈয়াছে অধিক প্রীত ॥</w:t>
      </w:r>
    </w:p>
    <w:p>
      <w:pPr>
        <w:spacing w:after="60"/>
        <w:jc w:val="both"/>
      </w:pPr>
      <w:r>
        <w:rPr>
          <w:b w:val="0"/>
          <w:i/>
        </w:rPr>
        <w:t>keha nānā śaṅkā nibāriyā cite cintaye śāśuṛīrīta |</w:t>
      </w:r>
      <w:r>
        <w:br/>
      </w:r>
      <w:r>
        <w:rPr>
          <w:b w:val="0"/>
          <w:i/>
        </w:rPr>
        <w:t>ethā tāra śubha daibajñabacane haiyāche adhika prīta ||</w:t>
      </w:r>
    </w:p>
    <w:p>
      <w:pPr>
        <w:spacing w:after="60"/>
        <w:jc w:val="both"/>
      </w:pPr>
      <w:r>
        <w:rPr>
          <w:b w:val="0"/>
          <w:i/>
        </w:rPr>
        <w:t>Пословно:</w:t>
      </w:r>
      <w:r>
        <w:t xml:space="preserve"> кеха нана шанка нибарийа чите — третья, отбросив разные опасения; чинтайе шашуририта — обдумывает нрав свекрови; этха — между тем; тара — та (свекровь); шубха даибаджна-бачане — от добрых слов астролога; хаийачхе адхика прита — очень довольна</w:t>
      </w:r>
    </w:p>
    <w:p>
      <w:pPr>
        <w:spacing w:after="60"/>
        <w:ind w:left="567"/>
        <w:jc w:val="both"/>
      </w:pPr>
      <w:r>
        <w:rPr>
          <w:sz w:val="20"/>
        </w:rPr>
        <w:t>Разночтения: ГЧЧ: «</w:t>
      </w:r>
      <w:r>
        <w:rPr>
          <w:rFonts w:ascii="Noto Serif Bengali" w:hAnsi="Noto Serif Bengali" w:cs="Noto Serif Bengali"/>
          <w:sz w:val="20"/>
        </w:rPr>
        <w:t>চিন্তয়ে শাশুড়ী</w:t>
      </w:r>
      <w:r>
        <w:rPr>
          <w:sz w:val="20"/>
        </w:rPr>
        <w:t>-</w:t>
      </w:r>
      <w:r>
        <w:rPr>
          <w:rFonts w:ascii="Noto Serif Bengali" w:hAnsi="Noto Serif Bengali" w:cs="Noto Serif Bengali"/>
          <w:sz w:val="20"/>
        </w:rPr>
        <w:t>রীত</w:t>
      </w:r>
      <w:r>
        <w:rPr>
          <w:sz w:val="20"/>
        </w:rPr>
        <w:t>», «</w:t>
      </w:r>
      <w:r>
        <w:rPr>
          <w:rFonts w:ascii="Noto Serif Bengali" w:hAnsi="Noto Serif Bengali" w:cs="Noto Serif Bengali"/>
          <w:sz w:val="20"/>
        </w:rPr>
        <w:t>এথা তার শুভ দৈবজ্ঞ বচনে হইয়াছে অধিক প্রীত</w:t>
      </w:r>
      <w:r>
        <w:rPr>
          <w:sz w:val="20"/>
        </w:rPr>
        <w:t>».</w:t>
      </w:r>
    </w:p>
    <w:p>
      <w:pPr>
        <w:spacing w:after="60"/>
        <w:ind w:left="510" w:hanging="510"/>
      </w:pPr>
      <w:r>
        <w:rPr>
          <w:b/>
          <w:i w:val="0"/>
        </w:rPr>
        <w:t>23.3.</w:t>
      </w:r>
      <w:r>
        <w:t xml:space="preserve"> Третья, отбросив разные опасения, обдумывает нрав свекрови; а та, между тем, от добрых слов астролога очень довольна.</w:t>
      </w:r>
    </w:p>
    <w:p>
      <w:pPr>
        <w:spacing w:after="60"/>
        <w:ind w:left="567"/>
      </w:pPr>
      <w:r>
        <w:rPr>
          <w:rFonts w:cs="Noto Serif Bengali" w:hAnsi="Noto Serif Bengali"/>
          <w:sz w:val="24"/>
        </w:rPr>
        <w:t>মনের সুখেতে শুতিয়াছে বুড়ী ঘরের কপাট খুলি ।</w:t>
      </w:r>
      <w:r>
        <w:br/>
      </w:r>
      <w:r>
        <w:rPr>
          <w:rFonts w:cs="Noto Serif Bengali" w:hAnsi="Noto Serif Bengali"/>
          <w:sz w:val="24"/>
        </w:rPr>
        <w:t>চমকি চমকি উঠে ক্ষণে ক্ষণে রজনী পোহালো বলি ॥</w:t>
      </w:r>
    </w:p>
    <w:p>
      <w:pPr>
        <w:spacing w:after="60"/>
        <w:jc w:val="both"/>
      </w:pPr>
      <w:r>
        <w:rPr>
          <w:b w:val="0"/>
          <w:i/>
        </w:rPr>
        <w:t>manera sukhete śutiyāche buṛī gharera kapāṭa khuli |</w:t>
      </w:r>
      <w:r>
        <w:br/>
      </w:r>
      <w:r>
        <w:rPr>
          <w:b w:val="0"/>
          <w:i/>
        </w:rPr>
        <w:t>camaki camaki uṭhe kṣaṇe kṣaṇe rajanī pohālo bali ||</w:t>
      </w:r>
    </w:p>
    <w:p>
      <w:pPr>
        <w:spacing w:after="60"/>
        <w:jc w:val="both"/>
      </w:pPr>
      <w:r>
        <w:rPr>
          <w:b w:val="0"/>
          <w:i/>
        </w:rPr>
        <w:t>Пословно:</w:t>
      </w:r>
      <w:r>
        <w:t xml:space="preserve"> манера сукхете — на радостях; шутийачхе бури — старуха спала; гхарера капата кхули — отперев дверь дома; чамаки чамаки утхе — вздрагивая, вскакивает; кшане кшане — то и дело; раджани похало бали — «ночь прошла!» — говоря</w:t>
      </w:r>
    </w:p>
    <w:p>
      <w:pPr>
        <w:spacing w:after="60"/>
        <w:ind w:left="567"/>
        <w:jc w:val="both"/>
      </w:pPr>
      <w:r>
        <w:rPr>
          <w:sz w:val="20"/>
        </w:rPr>
        <w:t>Разночтения: ГЧЧ: «</w:t>
      </w:r>
      <w:r>
        <w:rPr>
          <w:rFonts w:ascii="Noto Serif Bengali" w:hAnsi="Noto Serif Bengali" w:cs="Noto Serif Bengali"/>
          <w:sz w:val="20"/>
        </w:rPr>
        <w:t>রজনী পোহাইল বলি</w:t>
      </w:r>
      <w:r>
        <w:rPr>
          <w:sz w:val="20"/>
        </w:rPr>
        <w:t>».</w:t>
      </w:r>
    </w:p>
    <w:p>
      <w:pPr>
        <w:spacing w:after="60"/>
        <w:ind w:left="510" w:hanging="510"/>
      </w:pPr>
      <w:r>
        <w:rPr>
          <w:b/>
          <w:i w:val="0"/>
        </w:rPr>
        <w:t>23.4.</w:t>
      </w:r>
      <w:r>
        <w:t xml:space="preserve"> На радостях старуха спала, отперев дверь дома; то и дело вздрагивая, вскакивала: «Ночь-то прошла!»</w:t>
      </w:r>
    </w:p>
    <w:p>
      <w:pPr>
        <w:spacing w:after="60"/>
        <w:ind w:left="567"/>
      </w:pPr>
      <w:r>
        <w:rPr>
          <w:rFonts w:cs="Noto Serif Bengali" w:hAnsi="Noto Serif Bengali"/>
          <w:sz w:val="24"/>
        </w:rPr>
        <w:t>জাগিয়া দেখয়ে পূরব দিশাতে অরুণ উদয় হৈলা ।</w:t>
      </w:r>
      <w:r>
        <w:br/>
      </w:r>
      <w:r>
        <w:rPr>
          <w:rFonts w:cs="Noto Serif Bengali" w:hAnsi="Noto Serif Bengali"/>
          <w:sz w:val="24"/>
        </w:rPr>
        <w:t>শয়ন ত্যজিয়া তরাতরি বধূগণের নিকটে আইলা ॥</w:t>
      </w:r>
    </w:p>
    <w:p>
      <w:pPr>
        <w:spacing w:after="60"/>
        <w:jc w:val="both"/>
      </w:pPr>
      <w:r>
        <w:rPr>
          <w:b w:val="0"/>
          <w:i/>
        </w:rPr>
        <w:t>jāgiyā dekhaye pūraba diśāte aruṇa udaya hailā |</w:t>
      </w:r>
      <w:r>
        <w:br/>
      </w:r>
      <w:r>
        <w:rPr>
          <w:b w:val="0"/>
          <w:i/>
        </w:rPr>
        <w:t>śayana tyajiyā tarātari badhūgaṇera nikaṭe āilā ||</w:t>
      </w:r>
    </w:p>
    <w:p>
      <w:pPr>
        <w:spacing w:after="60"/>
        <w:jc w:val="both"/>
      </w:pPr>
      <w:r>
        <w:rPr>
          <w:b w:val="0"/>
          <w:i/>
        </w:rPr>
        <w:t>Пословно:</w:t>
      </w:r>
      <w:r>
        <w:t xml:space="preserve"> джагийа декхайе — проснувшись, видит; пураба дишате — на востоке; аруна удайа хаила — поднялась заря; шайана тйаджийа — встав с постели; таратари — поспешно; бадхуганера никате аила — подошла к невесткам</w:t>
      </w:r>
    </w:p>
    <w:p>
      <w:pPr>
        <w:spacing w:after="60"/>
        <w:ind w:left="567"/>
        <w:jc w:val="both"/>
      </w:pPr>
      <w:r>
        <w:rPr>
          <w:sz w:val="20"/>
        </w:rPr>
        <w:t>Разночтения: ГЧЧ: «</w:t>
      </w:r>
      <w:r>
        <w:rPr>
          <w:rFonts w:ascii="Noto Serif Bengali" w:hAnsi="Noto Serif Bengali" w:cs="Noto Serif Bengali"/>
          <w:sz w:val="20"/>
        </w:rPr>
        <w:t>পুরুব দিশাতে</w:t>
      </w:r>
      <w:r>
        <w:rPr>
          <w:sz w:val="20"/>
        </w:rPr>
        <w:t>».</w:t>
      </w:r>
    </w:p>
    <w:p>
      <w:pPr>
        <w:spacing w:after="60"/>
        <w:ind w:left="510" w:hanging="510"/>
      </w:pPr>
      <w:r>
        <w:rPr>
          <w:b/>
          <w:i w:val="0"/>
        </w:rPr>
        <w:t>23.5.</w:t>
      </w:r>
      <w:r>
        <w:t xml:space="preserve"> Проснувшись, видит: на востоке поднялась заря; поспешно встав с постели, она подошла к невесткам.</w:t>
      </w:r>
    </w:p>
    <w:p>
      <w:pPr>
        <w:spacing w:after="60"/>
        <w:ind w:left="567"/>
      </w:pPr>
      <w:r>
        <w:rPr>
          <w:rFonts w:cs="Noto Serif Bengali" w:hAnsi="Noto Serif Bengali"/>
          <w:sz w:val="24"/>
        </w:rPr>
        <w:t>মধুরবচনে পুছে বাছা সব কি কর বসিয়া এথা ।</w:t>
      </w:r>
      <w:r>
        <w:br/>
      </w:r>
      <w:r>
        <w:rPr>
          <w:rFonts w:cs="Noto Serif Bengali" w:hAnsi="Noto Serif Bengali"/>
          <w:sz w:val="24"/>
        </w:rPr>
        <w:t>কেহ বলে ওগো লক্ষ্মীপূজা লাগি শিখিয়ে লক্ষ্মীর কথা ॥</w:t>
      </w:r>
    </w:p>
    <w:p>
      <w:pPr>
        <w:spacing w:after="60"/>
        <w:jc w:val="both"/>
      </w:pPr>
      <w:r>
        <w:rPr>
          <w:b w:val="0"/>
          <w:i/>
        </w:rPr>
        <w:t>madhurabacane puche bāchā saba ki kara basiyā ethā |</w:t>
      </w:r>
      <w:r>
        <w:br/>
      </w:r>
      <w:r>
        <w:rPr>
          <w:b w:val="0"/>
          <w:i/>
        </w:rPr>
        <w:t>keha bale ogo lakṣmīpūjā lāgi śikhiye lakṣmīra kathā ||</w:t>
      </w:r>
    </w:p>
    <w:p>
      <w:pPr>
        <w:spacing w:after="60"/>
        <w:jc w:val="both"/>
      </w:pPr>
      <w:r>
        <w:rPr>
          <w:b w:val="0"/>
          <w:i/>
        </w:rPr>
        <w:t>Пословно:</w:t>
      </w:r>
      <w:r>
        <w:t xml:space="preserve"> мадхура-бачане пучхе — ласково спрашивает; бачха саба — детки; ки кара басийа этха — что вы тут сидите и делаете; кеха бале аго — одна говорит: ох; лакшмипуджа лаги — для лакшми-пуджи; шикхийе лакшмира катха — учим сказание о Лакшми</w:t>
      </w:r>
    </w:p>
    <w:p>
      <w:pPr>
        <w:spacing w:after="60"/>
        <w:ind w:left="567"/>
        <w:jc w:val="both"/>
      </w:pPr>
      <w:r>
        <w:rPr>
          <w:sz w:val="20"/>
        </w:rPr>
        <w:t>Разночтения: ГЧЧ: «</w:t>
      </w:r>
      <w:r>
        <w:rPr>
          <w:rFonts w:ascii="Noto Serif Bengali" w:hAnsi="Noto Serif Bengali" w:cs="Noto Serif Bengali"/>
          <w:sz w:val="20"/>
        </w:rPr>
        <w:t>মধুর বচনে পুছে বাছাসব</w:t>
      </w:r>
      <w:r>
        <w:rPr>
          <w:sz w:val="20"/>
        </w:rPr>
        <w:t>».</w:t>
      </w:r>
    </w:p>
    <w:p>
      <w:pPr>
        <w:spacing w:after="60"/>
        <w:ind w:left="510" w:hanging="510"/>
      </w:pPr>
      <w:r>
        <w:rPr>
          <w:b/>
          <w:i w:val="0"/>
        </w:rPr>
        <w:t>23.6.</w:t>
      </w:r>
      <w:r>
        <w:t xml:space="preserve"> Ласково спрашивает: «Детки, что это вы тут сидите и делаете?» Одна говорит: «Ох, для лакшми-пуджи учим сказание о Лакшми».</w:t>
      </w:r>
    </w:p>
    <w:p>
      <w:pPr>
        <w:spacing w:after="60"/>
        <w:ind w:left="567"/>
      </w:pPr>
      <w:r>
        <w:rPr>
          <w:rFonts w:cs="Noto Serif Bengali" w:hAnsi="Noto Serif Bengali"/>
          <w:sz w:val="24"/>
        </w:rPr>
        <w:t>এতেক শুনিয়া ভাল ভাল বলি প্রশংসে কতেক বার ।</w:t>
      </w:r>
      <w:r>
        <w:br/>
      </w:r>
      <w:r>
        <w:rPr>
          <w:rFonts w:cs="Noto Serif Bengali" w:hAnsi="Noto Serif Bengali"/>
          <w:sz w:val="24"/>
        </w:rPr>
        <w:t>নরহরি কহে ধনের বাসনা জগতে নাহিক আর ॥</w:t>
      </w:r>
    </w:p>
    <w:p>
      <w:pPr>
        <w:spacing w:after="60"/>
        <w:jc w:val="both"/>
      </w:pPr>
      <w:r>
        <w:rPr>
          <w:b w:val="0"/>
          <w:i/>
        </w:rPr>
        <w:t>eteka śuniyā bhāla bhāla bali praśaṃse kateka bāra |</w:t>
      </w:r>
      <w:r>
        <w:br/>
      </w:r>
      <w:r>
        <w:rPr>
          <w:b w:val="0"/>
          <w:i/>
        </w:rPr>
        <w:t>narahari kahe dhanera bāsanā jagate nāhika āra ||</w:t>
      </w:r>
    </w:p>
    <w:p>
      <w:pPr>
        <w:spacing w:after="60"/>
        <w:jc w:val="both"/>
      </w:pPr>
      <w:r>
        <w:rPr>
          <w:b w:val="0"/>
          <w:i/>
        </w:rPr>
        <w:t>Пословно:</w:t>
      </w:r>
      <w:r>
        <w:t xml:space="preserve"> этека шунийа — услышав это; бхала бхала бали — приговаривая «хорошо, хорошо»; прашамсе катека бара — много раз хвалит; нарахари кахе — говорит Нарахари; дханера басана — жажда богатства; джагате нахика ара — в мире нет ничего иного</w:t>
      </w:r>
    </w:p>
    <w:p>
      <w:pPr>
        <w:spacing w:after="60"/>
        <w:ind w:left="567"/>
        <w:jc w:val="both"/>
      </w:pPr>
      <w:r>
        <w:rPr>
          <w:sz w:val="20"/>
        </w:rPr>
        <w:t>Разночтения: ГЧЧ: «</w:t>
      </w:r>
      <w:r>
        <w:rPr>
          <w:rFonts w:ascii="Noto Serif Bengali" w:hAnsi="Noto Serif Bengali" w:cs="Noto Serif Bengali"/>
          <w:sz w:val="20"/>
        </w:rPr>
        <w:t>জগতে নাহিক কার</w:t>
      </w:r>
      <w:r>
        <w:rPr>
          <w:sz w:val="20"/>
        </w:rPr>
        <w:t>» («у кого в мире её нет?»).</w:t>
      </w:r>
    </w:p>
    <w:p>
      <w:pPr>
        <w:spacing w:after="60"/>
        <w:ind w:left="510" w:hanging="510"/>
      </w:pPr>
      <w:r>
        <w:rPr>
          <w:b/>
          <w:i w:val="0"/>
        </w:rPr>
        <w:t>23.7.</w:t>
      </w:r>
      <w:r>
        <w:t xml:space="preserve"> Услышав это, она, приговаривая «хорошо, хорошо», много раз их похвалила. Говорит Нарахари: в мире нет ничего, кроме жажды богатства.</w:t>
      </w:r>
      <w:r>
        <w:rPr>
          <w:b w:val="0"/>
          <w:i w:val="0"/>
          <w:vertAlign w:val="superscript"/>
        </w:rPr>
        <w:t>55</w:t>
      </w:r>
    </w:p>
    <w:p>
      <w:pPr>
        <w:spacing w:after="60"/>
        <w:ind w:left="283"/>
      </w:pPr>
      <w:r>
        <w:rPr>
          <w:b/>
          <w:i w:val="0"/>
          <w:sz w:val="18"/>
        </w:rPr>
        <w:t>54.</w:t>
      </w:r>
      <w:r>
        <w:rPr>
          <w:sz w:val="18"/>
        </w:rPr>
        <w:t xml:space="preserve"> Подпись — «Нарахари». ГПТ1 — с. 220–221, № 145 (скан PDF с. 479–480); ГПТ2 — разд. 3.2, № 145 (каталог: НГ-116). ГЧЧ — кирана 9, пада 1 (изд. 1947, с. 105–106; скан PDF с. 110–111), без пометы раги; 9-я кирана открывается заголовком «Снова утром — о походах нагари Навадвипы, их желаниях, даршане и прочем». Чтения ГЧЧ: «</w:t>
      </w:r>
      <w:r>
        <w:rPr>
          <w:rFonts w:ascii="Noto Serif Bengali" w:hAnsi="Noto Serif Bengali" w:cs="Noto Serif Bengali"/>
          <w:sz w:val="18"/>
        </w:rPr>
        <w:t>প্রাণপ্রিয় গৌর দরশন আসে</w:t>
      </w:r>
      <w:r>
        <w:rPr>
          <w:sz w:val="18"/>
        </w:rPr>
        <w:t>» (23.1), «</w:t>
      </w:r>
      <w:r>
        <w:rPr>
          <w:rFonts w:ascii="Noto Serif Bengali" w:hAnsi="Noto Serif Bengali" w:cs="Noto Serif Bengali"/>
          <w:sz w:val="18"/>
        </w:rPr>
        <w:t>কেহ বা খণ্ডয়ে হাসি</w:t>
      </w:r>
      <w:r>
        <w:rPr>
          <w:sz w:val="18"/>
        </w:rPr>
        <w:t>» (23.2), «</w:t>
      </w:r>
      <w:r>
        <w:rPr>
          <w:rFonts w:ascii="Noto Serif Bengali" w:hAnsi="Noto Serif Bengali" w:cs="Noto Serif Bengali"/>
          <w:sz w:val="18"/>
        </w:rPr>
        <w:t>শুভ দৈবজ্ঞ বচনে হইয়াছে অধিক প্রীত</w:t>
      </w:r>
      <w:r>
        <w:rPr>
          <w:sz w:val="18"/>
        </w:rPr>
        <w:t>» (23.3), «</w:t>
      </w:r>
      <w:r>
        <w:rPr>
          <w:rFonts w:ascii="Noto Serif Bengali" w:hAnsi="Noto Serif Bengali" w:cs="Noto Serif Bengali"/>
          <w:sz w:val="18"/>
        </w:rPr>
        <w:t>রজনী পোহাইল বলি</w:t>
      </w:r>
      <w:r>
        <w:rPr>
          <w:sz w:val="18"/>
        </w:rPr>
        <w:t>» (23.4), «</w:t>
      </w:r>
      <w:r>
        <w:rPr>
          <w:rFonts w:ascii="Noto Serif Bengali" w:hAnsi="Noto Serif Bengali" w:cs="Noto Serif Bengali"/>
          <w:sz w:val="18"/>
        </w:rPr>
        <w:t>নাহিক কার</w:t>
      </w:r>
      <w:r>
        <w:rPr>
          <w:sz w:val="18"/>
        </w:rPr>
        <w:t>» — «у кого её нет?» (23.7). Следующая пада ГПТ (№ 146 = ГЧЧ 9.2) — рассказ свекрови о том самом астрологе, велевшем посылать невесток к Шачи-деви, — открывает главу 32. B. Нагари-бхава — см. вводную заметку к разделу (глава 27).</w:t>
      </w:r>
    </w:p>
    <w:p>
      <w:pPr>
        <w:spacing w:after="60"/>
        <w:ind w:left="283"/>
      </w:pPr>
      <w:r>
        <w:rPr>
          <w:b/>
          <w:i w:val="0"/>
          <w:sz w:val="18"/>
        </w:rPr>
        <w:t>55.</w:t>
      </w:r>
      <w:r>
        <w:rPr>
          <w:sz w:val="18"/>
        </w:rPr>
        <w:t xml:space="preserve"> Лакшми-пуджа (поклонение богине процветания) и «сказание о Лакшми» (</w:t>
      </w:r>
      <w:r>
        <w:rPr>
          <w:rFonts w:ascii="Noto Serif Bengali" w:hAnsi="Noto Serif Bengali" w:cs="Noto Serif Bengali"/>
          <w:sz w:val="18"/>
        </w:rPr>
        <w:t>লক্ষ্মীর কথা</w:t>
      </w:r>
      <w:r>
        <w:rPr>
          <w:sz w:val="18"/>
        </w:rPr>
        <w:t>, «Лакшми-катха» — обрядовый рассказ, читаемый женщинами на пудже) — предлог, которым невестки успокаивают свекровь; обман старших передан как в оригинале (ср. сн. 7 главы 30). Подпись — усмешка поэта: свекровь, услышав о Лакшми, т. е. о богатстве, сразу довольна; в ГЧЧ — «у кого в мире нет жажды богатства?».</w:t>
      </w:r>
    </w:p>
    <w:p>
      <w:pPr>
        <w:pStyle w:val="Heading2"/>
      </w:pPr>
      <w:r>
        <w:t>Итог главы 31</w:t>
      </w:r>
    </w:p>
    <w:p>
      <w:pPr>
        <w:spacing w:after="60"/>
        <w:jc w:val="both"/>
      </w:pPr>
      <w:r>
        <w:rPr>
          <w:b w:val="0"/>
          <w:i/>
        </w:rPr>
        <w:t>Глава продолжает пады с подписью «Нарахари» из раздела 3.2 ГПТ. Все 23 пады найдены в «Гаура-чарита-чинтамани» Нарахари Чакраварти и сверены по её скану («вероятно Чакраварти» — B): № 119 (п. 1) = ГЧЧ 2.13 — Гаура во сне говорит словами Кришны, будящего Радху (не нагари-бхава; в ГПТ поставлена в раздел нагари-пад); № 124–125 (п. 2–3) = ГЧЧ 7.29–7.30 — конец утренних рассказов горожанок (муж, хвалящий Нимая Пандита; дом Мурари Гупты); № 126–144 (п. 4–22) = ГЧЧ 8.2–8.20 — 8-я кирана, «рассказы о снах»: горожанки на рассвете рассказывают подругам свои сны о Гауре, а затем говорят о своей любви и о добрых приметах; № 145 (п. 23) = ГЧЧ 9.1 — начало 9-й кираны. Сны с прямым мотивом самбхоги (объятие, поцелуй, «Он сделал то, что было на сердце») переведены точно, без добавлений и без смягчения, каждый — со сноской: сон — воображение горожанки, Господь в Своей лиле не касался женщин и в Навадвипе не смотрел на них (ЧБ, Ади), гаудийская традиция не принимает поклонения Гауре как нагаре (вводная заметка, глава 27). Где ГЧЧ откровеннее ГПТ («опьянённый Маданой», «легла» вместо «сидела», лишние строки в п. 17), переведён текст ГПТ, а чтение ГЧЧ отмечено в сноске.</w:t>
      </w:r>
    </w:p>
    <w:p>
      <w:r>
        <w:br w:type="page"/>
      </w:r>
    </w:p>
    <w:p>
      <w:pPr>
        <w:pStyle w:val="Heading1"/>
        <w:jc w:val="center"/>
      </w:pPr>
      <w:r>
        <w:t>Глава 32. Нагари-пады — VI: пады «Нарахари» из ГПТ (разд. 3.2, № 146–168): мечты горожанок и беседы небесных женщин</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w:t>
      </w:r>
      <w:r>
        <w:rPr>
          <w:rFonts w:ascii="Noto Serif Bengali" w:hAnsi="Noto Serif Bengali" w:cs="Noto Serif Bengali"/>
        </w:rPr>
        <w:t>শুন শুন বধূ এত দিনে বিধি</w:t>
      </w:r>
      <w:r>
        <w:t>…» (ГПТ1 с. 221–222, № 146; ГЧЧ 9.2)</w:t>
      </w:r>
    </w:p>
    <w:p>
      <w:pPr>
        <w:spacing w:after="60"/>
        <w:jc w:val="both"/>
      </w:pPr>
      <w:r>
        <w:rPr>
          <w:b w:val="0"/>
          <w:i/>
        </w:rPr>
        <w:t>Нагари-бхава (рассказ свекрови). Пожилая женщина говорит невесткам: вчера к ним в дом приходил астролог, знающий, что у каждого на уме; на её вопрос, как прийти благу, он велел чтить Шачи-деви — мать Нимайчанда: пыль её стоп снимает тройные страдания, кто видит её лицо на рассвете, не знает горя, а хулящего её губит богиня Уграчанда; поэтому каждое утро посылать невесток в её дом. Свекровь торопит невесток идти к Шачи — а те, прикрыв лица, для вида отговариваются домашними делами. Рага «ятхарага». &lt;b&gt;Атрибуция: вероятно Чакраварти&lt;/b&gt; — ГЧЧ, кирана 9, пада 2.</w:t>
      </w:r>
      <w:r>
        <w:rPr>
          <w:b w:val="0"/>
          <w:i w:val="0"/>
          <w:vertAlign w:val="superscript"/>
        </w:rPr>
        <w:t>1</w:t>
      </w:r>
    </w:p>
    <w:p>
      <w:pPr>
        <w:spacing w:after="60"/>
        <w:ind w:left="567"/>
      </w:pPr>
      <w:r>
        <w:rPr>
          <w:rFonts w:cs="Noto Serif Bengali" w:hAnsi="Noto Serif Bengali"/>
          <w:sz w:val="24"/>
        </w:rPr>
        <w:t>শুন শুন বধূ এত দিনে বিধি প্রসন্ন হইল মোরে ।</w:t>
      </w:r>
      <w:r>
        <w:br/>
      </w:r>
      <w:r>
        <w:rPr>
          <w:rFonts w:cs="Noto Serif Bengali" w:hAnsi="Noto Serif Bengali"/>
          <w:sz w:val="24"/>
        </w:rPr>
        <w:t>গত দিন দিন-প্রহর সময়ে দৈবজ্ঞ আইল ঘরে ॥</w:t>
      </w:r>
    </w:p>
    <w:p>
      <w:pPr>
        <w:spacing w:after="60"/>
        <w:jc w:val="both"/>
      </w:pPr>
      <w:r>
        <w:rPr>
          <w:b w:val="0"/>
          <w:i/>
        </w:rPr>
        <w:t>śuna śuna badhū eta dine bidhi prasanna haila more |</w:t>
      </w:r>
      <w:r>
        <w:br/>
      </w:r>
      <w:r>
        <w:rPr>
          <w:b w:val="0"/>
          <w:i/>
        </w:rPr>
        <w:t>gata dina dina-prahara samaye daibajña āila ghare ||</w:t>
      </w:r>
    </w:p>
    <w:p>
      <w:pPr>
        <w:spacing w:after="60"/>
        <w:jc w:val="both"/>
      </w:pPr>
      <w:r>
        <w:rPr>
          <w:b w:val="0"/>
          <w:i/>
        </w:rPr>
        <w:t>Пословно:</w:t>
      </w:r>
      <w:r>
        <w:t xml:space="preserve"> шуна шуна бадху — слушайте, слушайте, невестки; эта дине — наконец (букв. «за столько дней»); бидхи прасанна хаила море — Творец стал ко мне милостив; гата дина — вчера; дина-прахара самайе — в пору дневной стражи (прахара — «стража», треть-четверть дня); даиваджна аила гхаре — астролог пришёл в дом</w:t>
      </w:r>
    </w:p>
    <w:p>
      <w:pPr>
        <w:spacing w:after="60"/>
        <w:ind w:left="567"/>
        <w:jc w:val="both"/>
      </w:pPr>
      <w:r>
        <w:rPr>
          <w:sz w:val="20"/>
        </w:rPr>
        <w:t xml:space="preserve">Разночтения: ГПТ1 (с. 221, № 146,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গত দিন দিন প্রহর সময়ে</w:t>
      </w:r>
      <w:r>
        <w:rPr>
          <w:sz w:val="20"/>
        </w:rPr>
        <w:t>»; ГПТ2 (3.2, № 146): «</w:t>
      </w:r>
      <w:r>
        <w:rPr>
          <w:rFonts w:ascii="Noto Serif Bengali" w:hAnsi="Noto Serif Bengali" w:cs="Noto Serif Bengali"/>
          <w:sz w:val="20"/>
        </w:rPr>
        <w:t>দিনপ্রহর</w:t>
      </w:r>
      <w:r>
        <w:rPr>
          <w:sz w:val="20"/>
        </w:rPr>
        <w:t>»; ГЧЧ (кирана 9, пада 2, с. 106; «</w:t>
      </w:r>
      <w:r>
        <w:rPr>
          <w:rFonts w:ascii="Noto Serif Bengali" w:hAnsi="Noto Serif Bengali" w:cs="Noto Serif Bengali"/>
          <w:sz w:val="20"/>
        </w:rPr>
        <w:t>বৃদ্ধাহ</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এতদিনে</w:t>
      </w:r>
      <w:r>
        <w:rPr>
          <w:sz w:val="20"/>
        </w:rPr>
        <w:t>», «</w:t>
      </w:r>
      <w:r>
        <w:rPr>
          <w:rFonts w:ascii="Noto Serif Bengali" w:hAnsi="Noto Serif Bengali" w:cs="Noto Serif Bengali"/>
          <w:sz w:val="20"/>
        </w:rPr>
        <w:t>গতদিন দিন</w:t>
      </w:r>
      <w:r>
        <w:rPr>
          <w:sz w:val="20"/>
        </w:rPr>
        <w:t>-</w:t>
      </w:r>
      <w:r>
        <w:rPr>
          <w:rFonts w:ascii="Noto Serif Bengali" w:hAnsi="Noto Serif Bengali" w:cs="Noto Serif Bengali"/>
          <w:sz w:val="20"/>
        </w:rPr>
        <w:t>প্রহর</w:t>
      </w:r>
      <w:r>
        <w:rPr>
          <w:sz w:val="20"/>
        </w:rPr>
        <w:t>-</w:t>
      </w:r>
      <w:r>
        <w:rPr>
          <w:rFonts w:ascii="Noto Serif Bengali" w:hAnsi="Noto Serif Bengali" w:cs="Noto Serif Bengali"/>
          <w:sz w:val="20"/>
        </w:rPr>
        <w:t>সময়ে</w:t>
      </w:r>
      <w:r>
        <w:rPr>
          <w:sz w:val="20"/>
        </w:rPr>
        <w:t>».</w:t>
      </w:r>
    </w:p>
    <w:p>
      <w:pPr>
        <w:spacing w:after="60"/>
        <w:ind w:left="510" w:hanging="510"/>
      </w:pPr>
      <w:r>
        <w:rPr>
          <w:b/>
          <w:i w:val="0"/>
        </w:rPr>
        <w:t>1.1.</w:t>
      </w:r>
      <w:r>
        <w:t xml:space="preserve"> «Слушайте, слушайте, невестки: наконец-то Творец стал ко мне милостив! Вчера, в пору дневной стражи, к нам в дом пришёл астролог.</w:t>
      </w:r>
    </w:p>
    <w:p>
      <w:pPr>
        <w:spacing w:after="60"/>
        <w:ind w:left="567"/>
      </w:pPr>
      <w:r>
        <w:rPr>
          <w:rFonts w:cs="Noto Serif Bengali" w:hAnsi="Noto Serif Bengali"/>
          <w:sz w:val="24"/>
        </w:rPr>
        <w:t>কি কহিব তার গুণগণ মেন এমন না দেখি এথা ।</w:t>
      </w:r>
      <w:r>
        <w:br/>
      </w:r>
      <w:r>
        <w:rPr>
          <w:rFonts w:cs="Noto Serif Bengali" w:hAnsi="Noto Serif Bengali"/>
          <w:sz w:val="24"/>
        </w:rPr>
        <w:t>যেবা যা পুছয়ে তাহা কহে সব জানয়ে মনের কথা ॥</w:t>
      </w:r>
    </w:p>
    <w:p>
      <w:pPr>
        <w:spacing w:after="60"/>
        <w:jc w:val="both"/>
      </w:pPr>
      <w:r>
        <w:rPr>
          <w:b w:val="0"/>
          <w:i/>
        </w:rPr>
        <w:t>ki kahiba tāra guṇagaṇa mena emana nā dekhi ethā |</w:t>
      </w:r>
      <w:r>
        <w:br/>
      </w:r>
      <w:r>
        <w:rPr>
          <w:b w:val="0"/>
          <w:i/>
        </w:rPr>
        <w:t>yebā yā puchaye tāhā kahe saba jānaye manera kathā ||</w:t>
      </w:r>
    </w:p>
    <w:p>
      <w:pPr>
        <w:spacing w:after="60"/>
        <w:jc w:val="both"/>
      </w:pPr>
      <w:r>
        <w:rPr>
          <w:b w:val="0"/>
          <w:i/>
        </w:rPr>
        <w:t>Пословно:</w:t>
      </w:r>
      <w:r>
        <w:t xml:space="preserve"> ки кахиба — что сказать; тара гунагана — о его достоинствах; мена (= йена) — словно; эмана на декхи этха — такого здесь не видела; йеба йа пучхайе — кто о чём спросит; таха кахе саба — всё то он скажет; джанайе манера катха — знает, что на уме</w:t>
      </w:r>
    </w:p>
    <w:p>
      <w:pPr>
        <w:spacing w:after="60"/>
        <w:ind w:left="567"/>
        <w:jc w:val="both"/>
      </w:pPr>
      <w:r>
        <w:rPr>
          <w:sz w:val="20"/>
        </w:rPr>
        <w:t>Разночтения: ГПТ1: «</w:t>
      </w:r>
      <w:r>
        <w:rPr>
          <w:rFonts w:ascii="Noto Serif Bengali" w:hAnsi="Noto Serif Bengali" w:cs="Noto Serif Bengali"/>
          <w:sz w:val="20"/>
        </w:rPr>
        <w:t>গুণ গণ মেন</w:t>
      </w:r>
      <w:r>
        <w:rPr>
          <w:sz w:val="20"/>
        </w:rPr>
        <w:t>»; ГПТ2: «</w:t>
      </w:r>
      <w:r>
        <w:rPr>
          <w:rFonts w:ascii="Noto Serif Bengali" w:hAnsi="Noto Serif Bengali" w:cs="Noto Serif Bengali"/>
          <w:sz w:val="20"/>
        </w:rPr>
        <w:t>গুণগণ মেন</w:t>
      </w:r>
      <w:r>
        <w:rPr>
          <w:sz w:val="20"/>
        </w:rPr>
        <w:t>»; ГЧЧ: «</w:t>
      </w:r>
      <w:r>
        <w:rPr>
          <w:rFonts w:ascii="Noto Serif Bengali" w:hAnsi="Noto Serif Bengali" w:cs="Noto Serif Bengali"/>
          <w:sz w:val="20"/>
        </w:rPr>
        <w:t>গুণগণ মেন</w:t>
      </w:r>
      <w:r>
        <w:rPr>
          <w:sz w:val="20"/>
        </w:rPr>
        <w:t>».</w:t>
      </w:r>
    </w:p>
    <w:p>
      <w:pPr>
        <w:spacing w:after="60"/>
        <w:ind w:left="510" w:hanging="510"/>
      </w:pPr>
      <w:r>
        <w:rPr>
          <w:b/>
          <w:i w:val="0"/>
        </w:rPr>
        <w:t>1.2.</w:t>
      </w:r>
      <w:r>
        <w:t xml:space="preserve"> Что сказать о его достоинствах — такого, право, я здесь не видывала: кто о чём ни спросит, он всё скажет — знает, что у человека на уме.</w:t>
      </w:r>
    </w:p>
    <w:p>
      <w:pPr>
        <w:spacing w:after="60"/>
        <w:ind w:left="567"/>
      </w:pPr>
      <w:r>
        <w:rPr>
          <w:rFonts w:cs="Noto Serif Bengali" w:hAnsi="Noto Serif Bengali"/>
          <w:sz w:val="24"/>
        </w:rPr>
        <w:t>কিরূপে মঙ্গল হবে বলি মুই ধরিনু তাহার পা ।</w:t>
      </w:r>
      <w:r>
        <w:br/>
      </w:r>
      <w:r>
        <w:rPr>
          <w:rFonts w:cs="Noto Serif Bengali" w:hAnsi="Noto Serif Bengali"/>
          <w:sz w:val="24"/>
        </w:rPr>
        <w:t>আমারে আতুর দেখি কহে কিছু চিন্তা না করিহ মা ॥</w:t>
      </w:r>
    </w:p>
    <w:p>
      <w:pPr>
        <w:spacing w:after="60"/>
        <w:jc w:val="both"/>
      </w:pPr>
      <w:r>
        <w:rPr>
          <w:b w:val="0"/>
          <w:i/>
        </w:rPr>
        <w:t>kirūpe maṅgala habe bali mui dharinu tāhāra pā |</w:t>
      </w:r>
      <w:r>
        <w:br/>
      </w:r>
      <w:r>
        <w:rPr>
          <w:b w:val="0"/>
          <w:i/>
        </w:rPr>
        <w:t>āmāre ātura dekhi kahe kichu cintā nā kariha mā ||</w:t>
      </w:r>
    </w:p>
    <w:p>
      <w:pPr>
        <w:spacing w:after="60"/>
        <w:jc w:val="both"/>
      </w:pPr>
      <w:r>
        <w:rPr>
          <w:b w:val="0"/>
          <w:i/>
        </w:rPr>
        <w:t>Пословно:</w:t>
      </w:r>
      <w:r>
        <w:t xml:space="preserve"> кирупе мангала хабе — как будет благо; бали — сказав; муи дхарину тахара па — я схватила его за ноги; амаре атура декхи — видя меня встревоженной; кахе — говорит; кичху чинта на кариха — ничуть не тревожься; ма — матушка</w:t>
      </w:r>
    </w:p>
    <w:p>
      <w:pPr>
        <w:spacing w:after="60"/>
        <w:ind w:left="567"/>
        <w:jc w:val="both"/>
      </w:pPr>
      <w:r>
        <w:rPr>
          <w:sz w:val="20"/>
        </w:rPr>
        <w:t>Разночтения: ГПТ2, ГЧЧ: так.</w:t>
      </w:r>
    </w:p>
    <w:p>
      <w:pPr>
        <w:spacing w:after="60"/>
        <w:ind w:left="510" w:hanging="510"/>
      </w:pPr>
      <w:r>
        <w:rPr>
          <w:b/>
          <w:i w:val="0"/>
        </w:rPr>
        <w:t>1.3.</w:t>
      </w:r>
      <w:r>
        <w:t xml:space="preserve"> „Как прийти благу?“ — сказала я и схватила его за ноги. Видя мою тревогу, он говорит: „Ничуть не тревожься, матушка.</w:t>
      </w:r>
    </w:p>
    <w:p>
      <w:pPr>
        <w:spacing w:after="60"/>
        <w:ind w:left="567"/>
      </w:pPr>
      <w:r>
        <w:rPr>
          <w:rFonts w:cs="Noto Serif Bengali" w:hAnsi="Noto Serif Bengali"/>
          <w:sz w:val="24"/>
        </w:rPr>
        <w:t>তোমাদের গ্রামে শচীদেবী বৈসে না জান মহিমা তাঁর ।</w:t>
      </w:r>
      <w:r>
        <w:br/>
      </w:r>
      <w:r>
        <w:rPr>
          <w:rFonts w:cs="Noto Serif Bengali" w:hAnsi="Noto Serif Bengali"/>
          <w:sz w:val="24"/>
        </w:rPr>
        <w:t>পরম পূজিতা জগতের মাঝে বিদিত চরিত যাঁর ॥</w:t>
      </w:r>
    </w:p>
    <w:p>
      <w:pPr>
        <w:spacing w:after="60"/>
        <w:jc w:val="both"/>
      </w:pPr>
      <w:r>
        <w:rPr>
          <w:b w:val="0"/>
          <w:i/>
        </w:rPr>
        <w:t>tomādera grāme śacīdebī baise nā jāna mahimā tām̐ra |</w:t>
      </w:r>
      <w:r>
        <w:br/>
      </w:r>
      <w:r>
        <w:rPr>
          <w:b w:val="0"/>
          <w:i/>
        </w:rPr>
        <w:t>parama pūjitā jagatera mājhe bidita carita yām̐ra ||</w:t>
      </w:r>
    </w:p>
    <w:p>
      <w:pPr>
        <w:spacing w:after="60"/>
        <w:jc w:val="both"/>
      </w:pPr>
      <w:r>
        <w:rPr>
          <w:b w:val="0"/>
          <w:i/>
        </w:rPr>
        <w:t>Пословно:</w:t>
      </w:r>
      <w:r>
        <w:t xml:space="preserve"> томадера граме — в вашем селении; шачидеби баисе — живёт Шачи-деви; на джана махима тан̐ра — разве не знаешь её величия; парама пуджита — высоко чтимая; джагатера маджхе — в мире; бидита чарита йан̐ра — чьи деяния известны</w:t>
      </w:r>
    </w:p>
    <w:p>
      <w:pPr>
        <w:spacing w:after="60"/>
        <w:ind w:left="567"/>
        <w:jc w:val="both"/>
      </w:pPr>
      <w:r>
        <w:rPr>
          <w:sz w:val="20"/>
        </w:rPr>
        <w:t>Разночтения: ГПТ1 (скан): «</w:t>
      </w:r>
      <w:r>
        <w:rPr>
          <w:rFonts w:ascii="Noto Serif Bengali" w:hAnsi="Noto Serif Bengali" w:cs="Noto Serif Bengali"/>
          <w:sz w:val="20"/>
        </w:rPr>
        <w:t>তাঁর</w:t>
      </w:r>
      <w:r>
        <w:rPr>
          <w:sz w:val="20"/>
        </w:rPr>
        <w:t>», «</w:t>
      </w:r>
      <w:r>
        <w:rPr>
          <w:rFonts w:ascii="Noto Serif Bengali" w:hAnsi="Noto Serif Bengali" w:cs="Noto Serif Bengali"/>
          <w:sz w:val="20"/>
        </w:rPr>
        <w:t>যাঁর</w:t>
      </w:r>
      <w:r>
        <w:rPr>
          <w:sz w:val="20"/>
        </w:rPr>
        <w:t>» (распознавание: «</w:t>
      </w:r>
      <w:r>
        <w:rPr>
          <w:rFonts w:ascii="Noto Serif Bengali" w:hAnsi="Noto Serif Bengali" w:cs="Noto Serif Bengali"/>
          <w:sz w:val="20"/>
        </w:rPr>
        <w:t>ভার</w:t>
      </w:r>
      <w:r>
        <w:rPr>
          <w:sz w:val="20"/>
        </w:rPr>
        <w:t>», «</w:t>
      </w:r>
      <w:r>
        <w:rPr>
          <w:rFonts w:ascii="Noto Serif Bengali" w:hAnsi="Noto Serif Bengali" w:cs="Noto Serif Bengali"/>
          <w:sz w:val="20"/>
        </w:rPr>
        <w:t>ধার</w:t>
      </w:r>
      <w:r>
        <w:rPr>
          <w:sz w:val="20"/>
        </w:rPr>
        <w:t>»); ГПТ2: «</w:t>
      </w:r>
      <w:r>
        <w:rPr>
          <w:rFonts w:ascii="Noto Serif Bengali" w:hAnsi="Noto Serif Bengali" w:cs="Noto Serif Bengali"/>
          <w:sz w:val="20"/>
        </w:rPr>
        <w:t>তার</w:t>
      </w:r>
      <w:r>
        <w:rPr>
          <w:sz w:val="20"/>
        </w:rPr>
        <w:t>»; ГЧЧ: так.</w:t>
      </w:r>
    </w:p>
    <w:p>
      <w:pPr>
        <w:spacing w:after="60"/>
        <w:ind w:left="510" w:hanging="510"/>
      </w:pPr>
      <w:r>
        <w:rPr>
          <w:b/>
          <w:i w:val="0"/>
        </w:rPr>
        <w:t>1.4.</w:t>
      </w:r>
      <w:r>
        <w:t xml:space="preserve"> В вашем селении живёт Шачи-деви — разве ты не знаешь её величия? Она высоко чтима в мире, её деяния всем известны.</w:t>
      </w:r>
    </w:p>
    <w:p>
      <w:pPr>
        <w:spacing w:after="60"/>
        <w:ind w:left="567"/>
      </w:pPr>
      <w:r>
        <w:rPr>
          <w:rFonts w:cs="Noto Serif Bengali" w:hAnsi="Noto Serif Bengali"/>
          <w:sz w:val="24"/>
        </w:rPr>
        <w:t>অতি সুলভ তাঁর পদরজ যে জন ধরএ শিরে ।</w:t>
      </w:r>
      <w:r>
        <w:br/>
      </w:r>
      <w:r>
        <w:rPr>
          <w:rFonts w:cs="Noto Serif Bengali" w:hAnsi="Noto Serif Bengali"/>
          <w:sz w:val="24"/>
        </w:rPr>
        <w:t>ধনজন হবে এ কি বড় কথা তুরিতে ত্রিতাপ হরে ॥</w:t>
      </w:r>
    </w:p>
    <w:p>
      <w:pPr>
        <w:spacing w:after="60"/>
        <w:jc w:val="both"/>
      </w:pPr>
      <w:r>
        <w:rPr>
          <w:b w:val="0"/>
          <w:i/>
        </w:rPr>
        <w:t>ati sulabha tām̐ra padaraja ye jana dharae śire |</w:t>
      </w:r>
      <w:r>
        <w:br/>
      </w:r>
      <w:r>
        <w:rPr>
          <w:b w:val="0"/>
          <w:i/>
        </w:rPr>
        <w:t>dhanajana habe e ki baṛa kathā turite tritāpa hare ||</w:t>
      </w:r>
    </w:p>
    <w:p>
      <w:pPr>
        <w:spacing w:after="60"/>
        <w:jc w:val="both"/>
      </w:pPr>
      <w:r>
        <w:rPr>
          <w:b w:val="0"/>
          <w:i/>
        </w:rPr>
        <w:t>Пословно:</w:t>
      </w:r>
      <w:r>
        <w:t xml:space="preserve"> ати сулабха — очень легко доступна; тан̐ра падараджа — пыль её стоп; йе джана дхараэ шире — кто возложит на голову; дханаджана хабе — будут богатство и домочадцы; э ки бара катха — велико ли это; турите — тотчас; тритапа харе — снимает тройные страдания</w:t>
      </w:r>
    </w:p>
    <w:p>
      <w:pPr>
        <w:spacing w:after="60"/>
        <w:ind w:left="567"/>
        <w:jc w:val="both"/>
      </w:pPr>
      <w:r>
        <w:rPr>
          <w:sz w:val="20"/>
        </w:rPr>
        <w:t>Разночтения: ГПТ1: «</w:t>
      </w:r>
      <w:r>
        <w:rPr>
          <w:rFonts w:ascii="Noto Serif Bengali" w:hAnsi="Noto Serif Bengali" w:cs="Noto Serif Bengali"/>
          <w:sz w:val="20"/>
        </w:rPr>
        <w:t>একি বড় কথা</w:t>
      </w:r>
      <w:r>
        <w:rPr>
          <w:sz w:val="20"/>
        </w:rPr>
        <w:t>»; ГПТ2: «</w:t>
      </w:r>
      <w:r>
        <w:rPr>
          <w:rFonts w:ascii="Noto Serif Bengali" w:hAnsi="Noto Serif Bengali" w:cs="Noto Serif Bengali"/>
          <w:sz w:val="20"/>
        </w:rPr>
        <w:t>এ কি বড় কথা</w:t>
      </w:r>
      <w:r>
        <w:rPr>
          <w:sz w:val="20"/>
        </w:rPr>
        <w:t>»; ГЧЧ: «</w:t>
      </w:r>
      <w:r>
        <w:rPr>
          <w:rFonts w:ascii="Noto Serif Bengali" w:hAnsi="Noto Serif Bengali" w:cs="Noto Serif Bengali"/>
          <w:sz w:val="20"/>
        </w:rPr>
        <w:t>ধরয়ে শিরে</w:t>
      </w:r>
      <w:r>
        <w:rPr>
          <w:sz w:val="20"/>
        </w:rPr>
        <w:t>», «</w:t>
      </w:r>
      <w:r>
        <w:rPr>
          <w:rFonts w:ascii="Noto Serif Bengali" w:hAnsi="Noto Serif Bengali" w:cs="Noto Serif Bengali"/>
          <w:sz w:val="20"/>
        </w:rPr>
        <w:t>ধন জন হবে এই কি বড় কথা</w:t>
      </w:r>
      <w:r>
        <w:rPr>
          <w:sz w:val="20"/>
        </w:rPr>
        <w:t>» (распознавание).</w:t>
      </w:r>
    </w:p>
    <w:p>
      <w:pPr>
        <w:spacing w:after="60"/>
        <w:ind w:left="510" w:hanging="510"/>
      </w:pPr>
      <w:r>
        <w:rPr>
          <w:b/>
          <w:i w:val="0"/>
        </w:rPr>
        <w:t>1.5.</w:t>
      </w:r>
      <w:r>
        <w:t xml:space="preserve"> Очень легко доступна пыль её стоп: у того, кто возложит её на голову, будут и богатство, и домочадцы, — да что в том великого! — она тотчас снимает тройные страдания.</w:t>
      </w:r>
    </w:p>
    <w:p>
      <w:pPr>
        <w:spacing w:after="60"/>
        <w:ind w:left="567"/>
      </w:pPr>
      <w:r>
        <w:rPr>
          <w:rFonts w:cs="Noto Serif Bengali" w:hAnsi="Noto Serif Bengali"/>
          <w:sz w:val="24"/>
        </w:rPr>
        <w:t>রজনীপ্রভাতে উঠিয়া যে জন দেখয়ে তাঁহার মুখ ।</w:t>
      </w:r>
      <w:r>
        <w:br/>
      </w:r>
      <w:r>
        <w:rPr>
          <w:rFonts w:cs="Noto Serif Bengali" w:hAnsi="Noto Serif Bengali"/>
          <w:sz w:val="24"/>
        </w:rPr>
        <w:t>জনমে জনমে সে সুখে ভাসয়ে কভু না জানয়ে দুখ ॥</w:t>
      </w:r>
    </w:p>
    <w:p>
      <w:pPr>
        <w:spacing w:after="60"/>
        <w:jc w:val="both"/>
      </w:pPr>
      <w:r>
        <w:rPr>
          <w:b w:val="0"/>
          <w:i/>
        </w:rPr>
        <w:t>rajanīprabhāte uṭhiyā ye jana dekhaye tām̐hāra mukha |</w:t>
      </w:r>
      <w:r>
        <w:br/>
      </w:r>
      <w:r>
        <w:rPr>
          <w:b w:val="0"/>
          <w:i/>
        </w:rPr>
        <w:t>janame janame se sukhe bhāsaye kabhu nā jānaye dukha ||</w:t>
      </w:r>
    </w:p>
    <w:p>
      <w:pPr>
        <w:spacing w:after="60"/>
        <w:jc w:val="both"/>
      </w:pPr>
      <w:r>
        <w:rPr>
          <w:b w:val="0"/>
          <w:i/>
        </w:rPr>
        <w:t>Пословно:</w:t>
      </w:r>
      <w:r>
        <w:t xml:space="preserve"> раджанипрабхате утхийа — встав на рассвете; йе джана декхайе тан̐хара мукха — кто увидит её лицо; джанаме джанаме — из рождения в рождение; се сукхе бхасайе — тот плавает в счастье; кабху на джанайе дукха — никогда не знает горя</w:t>
      </w:r>
    </w:p>
    <w:p>
      <w:pPr>
        <w:spacing w:after="60"/>
        <w:ind w:left="567"/>
        <w:jc w:val="both"/>
      </w:pPr>
      <w:r>
        <w:rPr>
          <w:sz w:val="20"/>
        </w:rPr>
        <w:t>Разночтения: ГПТ2, ГЧЧ: так.</w:t>
      </w:r>
    </w:p>
    <w:p>
      <w:pPr>
        <w:spacing w:after="60"/>
        <w:ind w:left="510" w:hanging="510"/>
      </w:pPr>
      <w:r>
        <w:rPr>
          <w:b/>
          <w:i w:val="0"/>
        </w:rPr>
        <w:t>1.6.</w:t>
      </w:r>
      <w:r>
        <w:t xml:space="preserve"> Кто, встав на рассвете, увидит её лицо, тот из рождения в рождение плавает в счастье и никогда не знает горя.</w:t>
      </w:r>
    </w:p>
    <w:p>
      <w:pPr>
        <w:spacing w:after="60"/>
        <w:ind w:left="567"/>
      </w:pPr>
      <w:r>
        <w:rPr>
          <w:rFonts w:cs="Noto Serif Bengali" w:hAnsi="Noto Serif Bengali"/>
          <w:sz w:val="24"/>
        </w:rPr>
        <w:t>শচীমায়ে যেবা নিন্দয়ে সে দুখ-আনলে পুড়িয়া মরে ।</w:t>
      </w:r>
      <w:r>
        <w:br/>
      </w:r>
      <w:r>
        <w:rPr>
          <w:rFonts w:cs="Noto Serif Bengali" w:hAnsi="Noto Serif Bengali"/>
          <w:sz w:val="24"/>
        </w:rPr>
        <w:t>নিশ্চয় জানিহ উগ্রচণ্ডা দেবী তাহারে সংহার করে ॥</w:t>
      </w:r>
    </w:p>
    <w:p>
      <w:pPr>
        <w:spacing w:after="60"/>
        <w:jc w:val="both"/>
      </w:pPr>
      <w:r>
        <w:rPr>
          <w:b w:val="0"/>
          <w:i/>
        </w:rPr>
        <w:t>śacīmāye yebā nindaye se dukha-ānale puṛiyā mare |</w:t>
      </w:r>
      <w:r>
        <w:br/>
      </w:r>
      <w:r>
        <w:rPr>
          <w:b w:val="0"/>
          <w:i/>
        </w:rPr>
        <w:t>niścaya jāniha ugracaṇḍā debī tāhāre saṃhāra kare ||</w:t>
      </w:r>
    </w:p>
    <w:p>
      <w:pPr>
        <w:spacing w:after="60"/>
        <w:jc w:val="both"/>
      </w:pPr>
      <w:r>
        <w:rPr>
          <w:b w:val="0"/>
          <w:i/>
        </w:rPr>
        <w:t>Пословно:</w:t>
      </w:r>
      <w:r>
        <w:t xml:space="preserve"> шачимайе йеба ниндайе — кто хулит мать Шачи; се — тот; дукха-анале пурийа маре — сгорает в огне горя; нишчайа джаниха — знай наверное; уграчанда деби — богиня Уграчанда; тахаре самхара каре — губит его</w:t>
      </w:r>
    </w:p>
    <w:p>
      <w:pPr>
        <w:spacing w:after="60"/>
        <w:ind w:left="567"/>
        <w:jc w:val="both"/>
      </w:pPr>
      <w:r>
        <w:rPr>
          <w:sz w:val="20"/>
        </w:rPr>
        <w:t>Разночтения: ГПТ2: так; ГЧЧ: «</w:t>
      </w:r>
      <w:r>
        <w:rPr>
          <w:rFonts w:ascii="Noto Serif Bengali" w:hAnsi="Noto Serif Bengali" w:cs="Noto Serif Bengali"/>
          <w:sz w:val="20"/>
        </w:rPr>
        <w:t>দুখ</w:t>
      </w:r>
      <w:r>
        <w:rPr>
          <w:sz w:val="20"/>
        </w:rPr>
        <w:t>-</w:t>
      </w:r>
      <w:r>
        <w:rPr>
          <w:rFonts w:ascii="Noto Serif Bengali" w:hAnsi="Noto Serif Bengali" w:cs="Noto Serif Bengali"/>
          <w:sz w:val="20"/>
        </w:rPr>
        <w:t>অনলে</w:t>
      </w:r>
      <w:r>
        <w:rPr>
          <w:sz w:val="20"/>
        </w:rPr>
        <w:t>» (распознавание неясно), «</w:t>
      </w:r>
      <w:r>
        <w:rPr>
          <w:rFonts w:ascii="Noto Serif Bengali" w:hAnsi="Noto Serif Bengali" w:cs="Noto Serif Bengali"/>
          <w:sz w:val="20"/>
        </w:rPr>
        <w:t>উগ্রচণ্ডাদেবী</w:t>
      </w:r>
      <w:r>
        <w:rPr>
          <w:sz w:val="20"/>
        </w:rPr>
        <w:t>».</w:t>
      </w:r>
    </w:p>
    <w:p>
      <w:pPr>
        <w:spacing w:after="60"/>
        <w:ind w:left="510" w:hanging="510"/>
      </w:pPr>
      <w:r>
        <w:rPr>
          <w:b/>
          <w:i w:val="0"/>
        </w:rPr>
        <w:t>1.7.</w:t>
      </w:r>
      <w:r>
        <w:t xml:space="preserve"> Кто хулит мать Шачи, тот сгорает в огне горя; знай наверное: богиня Уграчанда губит его.</w:t>
      </w:r>
    </w:p>
    <w:p>
      <w:pPr>
        <w:spacing w:after="60"/>
        <w:ind w:left="567"/>
      </w:pPr>
      <w:r>
        <w:rPr>
          <w:rFonts w:cs="Noto Serif Bengali" w:hAnsi="Noto Serif Bengali"/>
          <w:sz w:val="24"/>
        </w:rPr>
        <w:t>তাহে উপদেশ দিয়া বধূগণে মনের কপট ছাড়ি ।</w:t>
      </w:r>
      <w:r>
        <w:br/>
      </w:r>
      <w:r>
        <w:rPr>
          <w:rFonts w:cs="Noto Serif Bengali" w:hAnsi="Noto Serif Bengali"/>
          <w:sz w:val="24"/>
        </w:rPr>
        <w:t>নিশি পরভাতে যতনে পাঠাবে শ্রীশচীদেবীর বাড়ী ॥</w:t>
      </w:r>
    </w:p>
    <w:p>
      <w:pPr>
        <w:spacing w:after="60"/>
        <w:jc w:val="both"/>
      </w:pPr>
      <w:r>
        <w:rPr>
          <w:b w:val="0"/>
          <w:i/>
        </w:rPr>
        <w:t>tāhe upadeśa diyā badhūgaṇe manera kapaṭa chāṛi |</w:t>
      </w:r>
      <w:r>
        <w:br/>
      </w:r>
      <w:r>
        <w:rPr>
          <w:b w:val="0"/>
          <w:i/>
        </w:rPr>
        <w:t>niśi parabhāte yatane pāṭhābe śrīśacīdebīra bāṛī ||</w:t>
      </w:r>
    </w:p>
    <w:p>
      <w:pPr>
        <w:spacing w:after="60"/>
        <w:jc w:val="both"/>
      </w:pPr>
      <w:r>
        <w:rPr>
          <w:b w:val="0"/>
          <w:i/>
        </w:rPr>
        <w:t>Пословно:</w:t>
      </w:r>
      <w:r>
        <w:t xml:space="preserve"> тахе — поэтому; упадеша дийа бадхугане — наставив невесток; манера капата чхари — оставив лукавство сердца; ниши парабхате — на рассвете; йатане патхабе — заботливо посылай; шри-шачидебира бари — в дом Шри Шачи-деви</w:t>
      </w:r>
    </w:p>
    <w:p>
      <w:pPr>
        <w:spacing w:after="60"/>
        <w:ind w:left="567"/>
        <w:jc w:val="both"/>
      </w:pPr>
      <w:r>
        <w:rPr>
          <w:sz w:val="20"/>
        </w:rPr>
        <w:t>Разночтения: ГПТ2: «</w:t>
      </w:r>
      <w:r>
        <w:rPr>
          <w:rFonts w:ascii="Noto Serif Bengali" w:hAnsi="Noto Serif Bengali" w:cs="Noto Serif Bengali"/>
          <w:sz w:val="20"/>
        </w:rPr>
        <w:t>নিশিপরভাতে</w:t>
      </w:r>
      <w:r>
        <w:rPr>
          <w:sz w:val="20"/>
        </w:rPr>
        <w:t>»; ГЧЧ: «</w:t>
      </w:r>
      <w:r>
        <w:rPr>
          <w:rFonts w:ascii="Noto Serif Bengali" w:hAnsi="Noto Serif Bengali" w:cs="Noto Serif Bengali"/>
          <w:sz w:val="20"/>
        </w:rPr>
        <w:t>নিশি প্রভাতে</w:t>
      </w:r>
      <w:r>
        <w:rPr>
          <w:sz w:val="20"/>
        </w:rPr>
        <w:t>» (распознавание «</w:t>
      </w:r>
      <w:r>
        <w:rPr>
          <w:rFonts w:ascii="Noto Serif Bengali" w:hAnsi="Noto Serif Bengali" w:cs="Noto Serif Bengali"/>
          <w:sz w:val="20"/>
        </w:rPr>
        <w:t>পিসি প্রভাতে</w:t>
      </w:r>
      <w:r>
        <w:rPr>
          <w:sz w:val="20"/>
        </w:rPr>
        <w:t>»), «</w:t>
      </w:r>
      <w:r>
        <w:rPr>
          <w:rFonts w:ascii="Noto Serif Bengali" w:hAnsi="Noto Serif Bengali" w:cs="Noto Serif Bengali"/>
          <w:sz w:val="20"/>
        </w:rPr>
        <w:t>শচীদেবীর</w:t>
      </w:r>
      <w:r>
        <w:rPr>
          <w:sz w:val="20"/>
        </w:rPr>
        <w:t>».</w:t>
      </w:r>
    </w:p>
    <w:p>
      <w:pPr>
        <w:spacing w:after="60"/>
        <w:ind w:left="510" w:hanging="510"/>
      </w:pPr>
      <w:r>
        <w:rPr>
          <w:b/>
          <w:i w:val="0"/>
        </w:rPr>
        <w:t>1.8.</w:t>
      </w:r>
      <w:r>
        <w:t xml:space="preserve"> Поэтому, наставив невесток и оставив лукавство сердца, заботливо посылай их на рассвете в дом Шри Шачи-деви.</w:t>
      </w:r>
    </w:p>
    <w:p>
      <w:pPr>
        <w:spacing w:after="60"/>
        <w:ind w:left="567"/>
      </w:pPr>
      <w:r>
        <w:rPr>
          <w:rFonts w:cs="Noto Serif Bengali" w:hAnsi="Noto Serif Bengali"/>
          <w:sz w:val="24"/>
        </w:rPr>
        <w:t>তেঁহ কৃপা করি করিবে আশীষ পূরিবে মনের আশ ।</w:t>
      </w:r>
      <w:r>
        <w:br/>
      </w:r>
      <w:r>
        <w:rPr>
          <w:rFonts w:cs="Noto Serif Bengali" w:hAnsi="Noto Serif Bengali"/>
          <w:sz w:val="24"/>
        </w:rPr>
        <w:t>বাড়িবে সম্পদ সদা সুখ বহু বিপদ হইবে নাশ ॥</w:t>
      </w:r>
    </w:p>
    <w:p>
      <w:pPr>
        <w:spacing w:after="60"/>
        <w:jc w:val="both"/>
      </w:pPr>
      <w:r>
        <w:rPr>
          <w:b w:val="0"/>
          <w:i/>
        </w:rPr>
        <w:t>tem̐ha kṛpā kari karibe āśīṣa pūribe manera āśa |</w:t>
      </w:r>
      <w:r>
        <w:br/>
      </w:r>
      <w:r>
        <w:rPr>
          <w:b w:val="0"/>
          <w:i/>
        </w:rPr>
        <w:t>bāṛibe sampada sadā sukha bahu bipada haibe nāśa ||</w:t>
      </w:r>
    </w:p>
    <w:p>
      <w:pPr>
        <w:spacing w:after="60"/>
        <w:jc w:val="both"/>
      </w:pPr>
      <w:r>
        <w:rPr>
          <w:b w:val="0"/>
          <w:i/>
        </w:rPr>
        <w:t>Пословно:</w:t>
      </w:r>
      <w:r>
        <w:t xml:space="preserve"> тен̐ха крипа кари — она, смилостивившись; карибе ашиша — благословит; пурибе манера аша — исполнится желание сердца; барибе сампада — умножится достаток; сада сукха баху — всегда много счастья; бипада хаибе наша — беды исчезнут</w:t>
      </w:r>
    </w:p>
    <w:p>
      <w:pPr>
        <w:spacing w:after="60"/>
        <w:ind w:left="567"/>
        <w:jc w:val="both"/>
      </w:pPr>
      <w:r>
        <w:rPr>
          <w:sz w:val="20"/>
        </w:rPr>
        <w:t>Разночтения: ГПТ2: так; ГЧЧ: «</w:t>
      </w:r>
      <w:r>
        <w:rPr>
          <w:rFonts w:ascii="Noto Serif Bengali" w:hAnsi="Noto Serif Bengali" w:cs="Noto Serif Bengali"/>
          <w:sz w:val="20"/>
        </w:rPr>
        <w:t>আশিষ</w:t>
      </w:r>
      <w:r>
        <w:rPr>
          <w:sz w:val="20"/>
        </w:rPr>
        <w:t>».</w:t>
      </w:r>
    </w:p>
    <w:p>
      <w:pPr>
        <w:spacing w:after="60"/>
        <w:ind w:left="510" w:hanging="510"/>
      </w:pPr>
      <w:r>
        <w:rPr>
          <w:b/>
          <w:i w:val="0"/>
        </w:rPr>
        <w:t>1.9.</w:t>
      </w:r>
      <w:r>
        <w:t xml:space="preserve"> Она смилостивится и благословит — и исполнится желание сердца: умножится достаток, всегда будет много счастья, беды исчезнут.</w:t>
      </w:r>
    </w:p>
    <w:p>
      <w:pPr>
        <w:spacing w:after="60"/>
        <w:ind w:left="567"/>
      </w:pPr>
      <w:r>
        <w:rPr>
          <w:rFonts w:cs="Noto Serif Bengali" w:hAnsi="Noto Serif Bengali"/>
          <w:sz w:val="24"/>
        </w:rPr>
        <w:t>পরদুঃখে দুঃখী নিতান্ত জানিহ নিমাইচাঁদের মায় ।</w:t>
      </w:r>
      <w:r>
        <w:br/>
      </w:r>
      <w:r>
        <w:rPr>
          <w:rFonts w:cs="Noto Serif Bengali" w:hAnsi="Noto Serif Bengali"/>
          <w:sz w:val="24"/>
        </w:rPr>
        <w:t>এইরূপ কত কহি অন্য বাড়ী গেলেন দৈবজ্ঞরায় ॥</w:t>
      </w:r>
    </w:p>
    <w:p>
      <w:pPr>
        <w:spacing w:after="60"/>
        <w:jc w:val="both"/>
      </w:pPr>
      <w:r>
        <w:rPr>
          <w:b w:val="0"/>
          <w:i/>
        </w:rPr>
        <w:t>paraduḥkhe duḥkhī nitānta jāniha nimāicām̐dera māya |</w:t>
      </w:r>
      <w:r>
        <w:br/>
      </w:r>
      <w:r>
        <w:rPr>
          <w:b w:val="0"/>
          <w:i/>
        </w:rPr>
        <w:t>eirūpa kata kahi anya bāṛī gelena daibajñarāya ||</w:t>
      </w:r>
    </w:p>
    <w:p>
      <w:pPr>
        <w:spacing w:after="60"/>
        <w:jc w:val="both"/>
      </w:pPr>
      <w:r>
        <w:rPr>
          <w:b w:val="0"/>
          <w:i/>
        </w:rPr>
        <w:t>Пословно:</w:t>
      </w:r>
      <w:r>
        <w:t xml:space="preserve"> парадухкхе духкхи — скорбящая чужим горем; нитанта джаниха — знай непременно; нимаичан̐дера май — мать Нимайчанда; эирупа ката кахи — многое так сказав; анйа бари гелена — ушёл в другой дом; даиваджнарайа — почтенный астролог</w:t>
      </w:r>
    </w:p>
    <w:p>
      <w:pPr>
        <w:spacing w:after="60"/>
        <w:ind w:left="567"/>
        <w:jc w:val="both"/>
      </w:pPr>
      <w:r>
        <w:rPr>
          <w:sz w:val="20"/>
        </w:rPr>
        <w:t>Разночтения: ГПТ2: так; ГЧЧ: «</w:t>
      </w:r>
      <w:r>
        <w:rPr>
          <w:rFonts w:ascii="Noto Serif Bengali" w:hAnsi="Noto Serif Bengali" w:cs="Noto Serif Bengali"/>
          <w:sz w:val="20"/>
        </w:rPr>
        <w:t>পরদুখ</w:t>
      </w:r>
      <w:r>
        <w:rPr>
          <w:sz w:val="20"/>
        </w:rPr>
        <w:t>-</w:t>
      </w:r>
      <w:r>
        <w:rPr>
          <w:rFonts w:ascii="Noto Serif Bengali" w:hAnsi="Noto Serif Bengali" w:cs="Noto Serif Bengali"/>
          <w:sz w:val="20"/>
        </w:rPr>
        <w:t>দুখী</w:t>
      </w:r>
      <w:r>
        <w:rPr>
          <w:sz w:val="20"/>
        </w:rPr>
        <w:t>», «</w:t>
      </w:r>
      <w:r>
        <w:rPr>
          <w:rFonts w:ascii="Noto Serif Bengali" w:hAnsi="Noto Serif Bengali" w:cs="Noto Serif Bengali"/>
          <w:sz w:val="20"/>
        </w:rPr>
        <w:t>নিমাইচান্দের মায়</w:t>
      </w:r>
      <w:r>
        <w:rPr>
          <w:sz w:val="20"/>
        </w:rPr>
        <w:t>».</w:t>
      </w:r>
    </w:p>
    <w:p>
      <w:pPr>
        <w:spacing w:after="60"/>
        <w:ind w:left="510" w:hanging="510"/>
      </w:pPr>
      <w:r>
        <w:rPr>
          <w:b/>
          <w:i w:val="0"/>
        </w:rPr>
        <w:t>1.10.</w:t>
      </w:r>
      <w:r>
        <w:t xml:space="preserve"> Знай непременно: мать Нимайчанда скорбит чужим горем“. Многое сказав так, почтенный астролог ушёл в другой дом.</w:t>
      </w:r>
      <w:r>
        <w:rPr>
          <w:b w:val="0"/>
          <w:i w:val="0"/>
          <w:vertAlign w:val="superscript"/>
        </w:rPr>
        <w:t>2</w:t>
      </w:r>
    </w:p>
    <w:p>
      <w:pPr>
        <w:spacing w:after="60"/>
        <w:ind w:left="567"/>
      </w:pPr>
      <w:r>
        <w:rPr>
          <w:rFonts w:cs="Noto Serif Bengali" w:hAnsi="Noto Serif Bengali"/>
          <w:sz w:val="24"/>
        </w:rPr>
        <w:t>এ সকল কথা শুনিয়া আমার বড়ই আনন্দ হৈল ।</w:t>
      </w:r>
      <w:r>
        <w:br/>
      </w:r>
      <w:r>
        <w:rPr>
          <w:rFonts w:cs="Noto Serif Bengali" w:hAnsi="Noto Serif Bengali"/>
          <w:sz w:val="24"/>
        </w:rPr>
        <w:t>মনে অনুভব কৈনু হেন যেন সব অমঙ্গল গেল ॥</w:t>
      </w:r>
    </w:p>
    <w:p>
      <w:pPr>
        <w:spacing w:after="60"/>
        <w:jc w:val="both"/>
      </w:pPr>
      <w:r>
        <w:rPr>
          <w:b w:val="0"/>
          <w:i/>
        </w:rPr>
        <w:t>e sakala kathā śuniyā āmāra baṛai ānanda haila |</w:t>
      </w:r>
      <w:r>
        <w:br/>
      </w:r>
      <w:r>
        <w:rPr>
          <w:b w:val="0"/>
          <w:i/>
        </w:rPr>
        <w:t>mane anubhaba kainu hena yena saba amaṅgala gela ||</w:t>
      </w:r>
    </w:p>
    <w:p>
      <w:pPr>
        <w:spacing w:after="60"/>
        <w:jc w:val="both"/>
      </w:pPr>
      <w:r>
        <w:rPr>
          <w:b w:val="0"/>
          <w:i/>
        </w:rPr>
        <w:t>Пословно:</w:t>
      </w:r>
      <w:r>
        <w:t xml:space="preserve"> э сакала катха шунийа — услышав всё это; амара бараи ананда хаила — я очень обрадовалась; мане анубхаба каину — почувствовала в душе; хена йена — будто; саба амангала гела — всё неблагое ушло</w:t>
      </w:r>
    </w:p>
    <w:p>
      <w:pPr>
        <w:spacing w:after="60"/>
        <w:ind w:left="567"/>
        <w:jc w:val="both"/>
      </w:pPr>
      <w:r>
        <w:rPr>
          <w:sz w:val="20"/>
        </w:rPr>
        <w:t>Разночтения: ГПТ2: так; ГЧЧ: «</w:t>
      </w:r>
      <w:r>
        <w:rPr>
          <w:rFonts w:ascii="Noto Serif Bengali" w:hAnsi="Noto Serif Bengali" w:cs="Noto Serif Bengali"/>
          <w:sz w:val="20"/>
        </w:rPr>
        <w:t>পরম আনন্দ</w:t>
      </w:r>
      <w:r>
        <w:rPr>
          <w:sz w:val="20"/>
        </w:rPr>
        <w:t>».</w:t>
      </w:r>
    </w:p>
    <w:p>
      <w:pPr>
        <w:spacing w:after="60"/>
        <w:ind w:left="510" w:hanging="510"/>
      </w:pPr>
      <w:r>
        <w:rPr>
          <w:b/>
          <w:i w:val="0"/>
        </w:rPr>
        <w:t>1.11.</w:t>
      </w:r>
      <w:r>
        <w:t xml:space="preserve"> Услышав всё это, я очень обрадовалась: почувствовала в душе, будто всё неблагое ушло.</w:t>
      </w:r>
    </w:p>
    <w:p>
      <w:pPr>
        <w:spacing w:after="60"/>
        <w:ind w:left="567"/>
      </w:pPr>
      <w:r>
        <w:rPr>
          <w:rFonts w:cs="Noto Serif Bengali" w:hAnsi="Noto Serif Bengali"/>
          <w:sz w:val="24"/>
        </w:rPr>
        <w:t>তাহাতে তোমরা যাও শীঘ্র করি সে হয় আমার ঘর ।</w:t>
      </w:r>
      <w:r>
        <w:br/>
      </w:r>
      <w:r>
        <w:rPr>
          <w:rFonts w:cs="Noto Serif Bengali" w:hAnsi="Noto Serif Bengali"/>
          <w:sz w:val="24"/>
        </w:rPr>
        <w:t>দিদি বলি মোরে আদর করে সে কভু না জানয়ে পর ॥</w:t>
      </w:r>
    </w:p>
    <w:p>
      <w:pPr>
        <w:spacing w:after="60"/>
        <w:jc w:val="both"/>
      </w:pPr>
      <w:r>
        <w:rPr>
          <w:b w:val="0"/>
          <w:i/>
        </w:rPr>
        <w:t>tāhāte tomarā yāo śīghra kari se haya āmāra ghara |</w:t>
      </w:r>
      <w:r>
        <w:br/>
      </w:r>
      <w:r>
        <w:rPr>
          <w:b w:val="0"/>
          <w:i/>
        </w:rPr>
        <w:t>didi bali more ādara kare se kabhu nā jānaye para ||</w:t>
      </w:r>
    </w:p>
    <w:p>
      <w:pPr>
        <w:spacing w:after="60"/>
        <w:jc w:val="both"/>
      </w:pPr>
      <w:r>
        <w:rPr>
          <w:b w:val="0"/>
          <w:i/>
        </w:rPr>
        <w:t>Пословно:</w:t>
      </w:r>
      <w:r>
        <w:t xml:space="preserve"> тахате — поэтому; томара йао шигхра кари — ступайте поскорее; се хайа амара гхара — она мне своя (букв. «она — мой дом»); диди бали — называя «сестрицей»; море адара каре — ласкова со мной; се кабху на джанайе пара — она никого не считает чужим</w:t>
      </w:r>
    </w:p>
    <w:p>
      <w:pPr>
        <w:spacing w:after="60"/>
        <w:ind w:left="567"/>
        <w:jc w:val="both"/>
      </w:pPr>
      <w:r>
        <w:rPr>
          <w:sz w:val="20"/>
        </w:rPr>
        <w:t>Разночтения: ГПТ2: «</w:t>
      </w:r>
      <w:r>
        <w:rPr>
          <w:rFonts w:ascii="Noto Serif Bengali" w:hAnsi="Noto Serif Bengali" w:cs="Noto Serif Bengali"/>
          <w:sz w:val="20"/>
        </w:rPr>
        <w:t>সেকভু নাজানয়ে</w:t>
      </w:r>
      <w:r>
        <w:rPr>
          <w:sz w:val="20"/>
        </w:rPr>
        <w:t>»; ГЧЧ: «</w:t>
      </w:r>
      <w:r>
        <w:rPr>
          <w:rFonts w:ascii="Noto Serif Bengali" w:hAnsi="Noto Serif Bengali" w:cs="Noto Serif Bengali"/>
          <w:sz w:val="20"/>
        </w:rPr>
        <w:t>যাহ শীঘ্র করি</w:t>
      </w:r>
      <w:r>
        <w:rPr>
          <w:sz w:val="20"/>
        </w:rPr>
        <w:t>».</w:t>
      </w:r>
    </w:p>
    <w:p>
      <w:pPr>
        <w:spacing w:after="60"/>
        <w:ind w:left="510" w:hanging="510"/>
      </w:pPr>
      <w:r>
        <w:rPr>
          <w:b/>
          <w:i w:val="0"/>
        </w:rPr>
        <w:t>1.12.</w:t>
      </w:r>
      <w:r>
        <w:t xml:space="preserve"> Поэтому ступайте поскорее: она мне своя — называет меня сестрицей, ласкова со мной, никого не считает чужим.</w:t>
      </w:r>
    </w:p>
    <w:p>
      <w:pPr>
        <w:spacing w:after="60"/>
        <w:ind w:left="567"/>
      </w:pPr>
      <w:r>
        <w:rPr>
          <w:rFonts w:cs="Noto Serif Bengali" w:hAnsi="Noto Serif Bengali"/>
          <w:sz w:val="24"/>
        </w:rPr>
        <w:t>তথা গিয়া তাঁরে প্রণাম করিয়া কহিয়ে বিনয়-বাণী ।</w:t>
      </w:r>
      <w:r>
        <w:br/>
      </w:r>
      <w:r>
        <w:rPr>
          <w:rFonts w:cs="Noto Serif Bengali" w:hAnsi="Noto Serif Bengali"/>
          <w:sz w:val="24"/>
        </w:rPr>
        <w:t>তাঁহার কৃপায় হবে সব সুখ ইহা ত নিশ্চয় জানি ॥</w:t>
      </w:r>
    </w:p>
    <w:p>
      <w:pPr>
        <w:spacing w:after="60"/>
        <w:jc w:val="both"/>
      </w:pPr>
      <w:r>
        <w:rPr>
          <w:b w:val="0"/>
          <w:i/>
        </w:rPr>
        <w:t>tathā giyā tām̐re praṇāma kariyā kahiye binaya-bāṇī |</w:t>
      </w:r>
      <w:r>
        <w:br/>
      </w:r>
      <w:r>
        <w:rPr>
          <w:b w:val="0"/>
          <w:i/>
        </w:rPr>
        <w:t>tām̐hāra kṛpāya habe saba sukha ihā ta niścaya jāni ||</w:t>
      </w:r>
    </w:p>
    <w:p>
      <w:pPr>
        <w:spacing w:after="60"/>
        <w:jc w:val="both"/>
      </w:pPr>
      <w:r>
        <w:rPr>
          <w:b w:val="0"/>
          <w:i/>
        </w:rPr>
        <w:t>Пословно:</w:t>
      </w:r>
      <w:r>
        <w:t xml:space="preserve"> татха гийа — придя туда; тан̐ре пранама карийа — поклонившись ей; кахийе бинайа-бани — скажите смиренные слова; тан̐хара крипайа — по её милости; хабе саба сукха — будет всякое счастье; иха та нишчайа джани — это я знаю наверное</w:t>
      </w:r>
    </w:p>
    <w:p>
      <w:pPr>
        <w:spacing w:after="60"/>
        <w:ind w:left="567"/>
        <w:jc w:val="both"/>
      </w:pPr>
      <w:r>
        <w:rPr>
          <w:sz w:val="20"/>
        </w:rPr>
        <w:t>Разночтения: ГПТ2: «</w:t>
      </w:r>
      <w:r>
        <w:rPr>
          <w:rFonts w:ascii="Noto Serif Bengali" w:hAnsi="Noto Serif Bengali" w:cs="Noto Serif Bengali"/>
          <w:sz w:val="20"/>
        </w:rPr>
        <w:t>তারে</w:t>
      </w:r>
      <w:r>
        <w:rPr>
          <w:sz w:val="20"/>
        </w:rPr>
        <w:t>», «</w:t>
      </w:r>
      <w:r>
        <w:rPr>
          <w:rFonts w:ascii="Noto Serif Bengali" w:hAnsi="Noto Serif Bengali" w:cs="Noto Serif Bengali"/>
          <w:sz w:val="20"/>
        </w:rPr>
        <w:t>কপায়</w:t>
      </w:r>
      <w:r>
        <w:rPr>
          <w:sz w:val="20"/>
        </w:rPr>
        <w:t>»; ГЧЧ: «</w:t>
      </w:r>
      <w:r>
        <w:rPr>
          <w:rFonts w:ascii="Noto Serif Bengali" w:hAnsi="Noto Serif Bengali" w:cs="Noto Serif Bengali"/>
          <w:sz w:val="20"/>
        </w:rPr>
        <w:t>ইহাতে নিশ্চয় জানি</w:t>
      </w:r>
      <w:r>
        <w:rPr>
          <w:sz w:val="20"/>
        </w:rPr>
        <w:t>».</w:t>
      </w:r>
    </w:p>
    <w:p>
      <w:pPr>
        <w:spacing w:after="60"/>
        <w:ind w:left="510" w:hanging="510"/>
      </w:pPr>
      <w:r>
        <w:rPr>
          <w:b/>
          <w:i w:val="0"/>
        </w:rPr>
        <w:t>1.13.</w:t>
      </w:r>
      <w:r>
        <w:t xml:space="preserve"> Придя туда, поклонитесь ей и скажите смиренные слова: по её милости будет всякое счастье — это я знаю наверное.</w:t>
      </w:r>
    </w:p>
    <w:p>
      <w:pPr>
        <w:spacing w:after="60"/>
        <w:ind w:left="567"/>
      </w:pPr>
      <w:r>
        <w:rPr>
          <w:rFonts w:cs="Noto Serif Bengali" w:hAnsi="Noto Serif Bengali"/>
          <w:sz w:val="24"/>
        </w:rPr>
        <w:t>তোমা সবা প্রতি তেঁহ কহিবেন এ বেলা থাকহ এথা ।</w:t>
      </w:r>
      <w:r>
        <w:br/>
      </w:r>
      <w:r>
        <w:rPr>
          <w:rFonts w:cs="Noto Serif Bengali" w:hAnsi="Noto Serif Bengali"/>
          <w:sz w:val="24"/>
        </w:rPr>
        <w:t>তাহে কোন ছলে আসিবে সকালে আমি যে যাইব সেথা ॥</w:t>
      </w:r>
    </w:p>
    <w:p>
      <w:pPr>
        <w:spacing w:after="60"/>
        <w:jc w:val="both"/>
      </w:pPr>
      <w:r>
        <w:rPr>
          <w:b w:val="0"/>
          <w:i/>
        </w:rPr>
        <w:t>tomā sabā prati tem̐ha kahibena e belā thākaha ethā |</w:t>
      </w:r>
      <w:r>
        <w:br/>
      </w:r>
      <w:r>
        <w:rPr>
          <w:b w:val="0"/>
          <w:i/>
        </w:rPr>
        <w:t>tāhe kona chale āsibe sakāle āmi ye yāiba sethā ||</w:t>
      </w:r>
    </w:p>
    <w:p>
      <w:pPr>
        <w:spacing w:after="60"/>
        <w:jc w:val="both"/>
      </w:pPr>
      <w:r>
        <w:rPr>
          <w:b w:val="0"/>
          <w:i/>
        </w:rPr>
        <w:t>Пословно:</w:t>
      </w:r>
      <w:r>
        <w:t xml:space="preserve"> тома саба прати — вам всем; тен̐ха кахибена — она скажет; э бела тхакаха этха — побудьте здесь утро; тахе — тогда; кона чхале — под каким-нибудь предлогом; асибе сакале — возвращайтесь пораньше; ами йе йаиба сетха — ведь я и сама пойду туда</w:t>
      </w:r>
    </w:p>
    <w:p>
      <w:pPr>
        <w:spacing w:after="60"/>
        <w:ind w:left="567"/>
        <w:jc w:val="both"/>
      </w:pPr>
      <w:r>
        <w:rPr>
          <w:sz w:val="20"/>
        </w:rPr>
        <w:t>Разночтения: ГПТ2: так; ГЧЧ (скан): «</w:t>
      </w:r>
      <w:r>
        <w:rPr>
          <w:rFonts w:ascii="Noto Serif Bengali" w:hAnsi="Noto Serif Bengali" w:cs="Noto Serif Bengali"/>
          <w:sz w:val="20"/>
        </w:rPr>
        <w:t>আসিবে সকালে</w:t>
      </w:r>
      <w:r>
        <w:rPr>
          <w:sz w:val="20"/>
        </w:rPr>
        <w:t>».</w:t>
      </w:r>
    </w:p>
    <w:p>
      <w:pPr>
        <w:spacing w:after="60"/>
        <w:ind w:left="510" w:hanging="510"/>
      </w:pPr>
      <w:r>
        <w:rPr>
          <w:b/>
          <w:i w:val="0"/>
        </w:rPr>
        <w:t>1.14.</w:t>
      </w:r>
      <w:r>
        <w:t xml:space="preserve"> Она скажет вам всем: „Побудьте здесь утро“, — тогда под каким-нибудь предлогом возвращайтесь пораньше: я ведь и сама пойду туда».</w:t>
      </w:r>
    </w:p>
    <w:p>
      <w:pPr>
        <w:spacing w:after="60"/>
        <w:ind w:left="567"/>
      </w:pPr>
      <w:r>
        <w:rPr>
          <w:rFonts w:cs="Noto Serif Bengali" w:hAnsi="Noto Serif Bengali"/>
          <w:sz w:val="24"/>
        </w:rPr>
        <w:t>শাশুড়ীর অতি আতুর বচন শুনিয়া অধিক সুখে ।</w:t>
      </w:r>
      <w:r>
        <w:br/>
      </w:r>
      <w:r>
        <w:rPr>
          <w:rFonts w:cs="Noto Serif Bengali" w:hAnsi="Noto Serif Bengali"/>
          <w:sz w:val="24"/>
        </w:rPr>
        <w:t>আদর লাগিয়া ধীরে ধীরে কহে বসন ঝাঁপিয়া মুখে ॥</w:t>
      </w:r>
    </w:p>
    <w:p>
      <w:pPr>
        <w:spacing w:after="60"/>
        <w:jc w:val="both"/>
      </w:pPr>
      <w:r>
        <w:rPr>
          <w:b w:val="0"/>
          <w:i/>
        </w:rPr>
        <w:t>śāśuṛīra ati ātura bacana śuniyā adhika sukhe |</w:t>
      </w:r>
      <w:r>
        <w:br/>
      </w:r>
      <w:r>
        <w:rPr>
          <w:b w:val="0"/>
          <w:i/>
        </w:rPr>
        <w:t>ādara lāgiyā dhīre dhīre kahe basana jhām̐piyā mukhe ||</w:t>
      </w:r>
    </w:p>
    <w:p>
      <w:pPr>
        <w:spacing w:after="60"/>
        <w:jc w:val="both"/>
      </w:pPr>
      <w:r>
        <w:rPr>
          <w:b w:val="0"/>
          <w:i/>
        </w:rPr>
        <w:t>Пословно:</w:t>
      </w:r>
      <w:r>
        <w:t xml:space="preserve"> шашурира ати атура бачана — очень горячие слова свекрови; шунийа адхика сукхе — услышав с великой радостью; адара лагийа — чтобы её поуговаривали; дхире дхире кахе — тихо-тихо говорит [одна]; басана джхан̐пийа мукхе — прикрыв лицо краем одежды</w:t>
      </w:r>
    </w:p>
    <w:p>
      <w:pPr>
        <w:spacing w:after="60"/>
        <w:ind w:left="567"/>
        <w:jc w:val="both"/>
      </w:pPr>
      <w:r>
        <w:rPr>
          <w:sz w:val="20"/>
        </w:rPr>
        <w:t>Разночтения: ГПТ2, ГЧЧ: так.</w:t>
      </w:r>
    </w:p>
    <w:p>
      <w:pPr>
        <w:spacing w:after="60"/>
        <w:ind w:left="510" w:hanging="510"/>
      </w:pPr>
      <w:r>
        <w:rPr>
          <w:b/>
          <w:i w:val="0"/>
        </w:rPr>
        <w:t>1.15.</w:t>
      </w:r>
      <w:r>
        <w:t xml:space="preserve"> Услышав очень горячие слова свекрови, [невестки] безмерно рады; и, чтобы её ещё поуговаривали, одна тихо-тихо говорит, прикрыв лицо краем одежды:</w:t>
      </w:r>
    </w:p>
    <w:p>
      <w:pPr>
        <w:spacing w:after="60"/>
        <w:ind w:left="567"/>
      </w:pPr>
      <w:r>
        <w:rPr>
          <w:rFonts w:cs="Noto Serif Bengali" w:hAnsi="Noto Serif Bengali"/>
          <w:sz w:val="24"/>
        </w:rPr>
        <w:t>প্রভাত সময়ে কেমনে ছাড়িয়া যাইব ঘরের কাজ ।</w:t>
      </w:r>
      <w:r>
        <w:br/>
      </w:r>
      <w:r>
        <w:rPr>
          <w:rFonts w:cs="Noto Serif Bengali" w:hAnsi="Noto Serif Bengali"/>
          <w:sz w:val="24"/>
        </w:rPr>
        <w:t>নরহরি কহে আসিয়া করিবা এখন না সহে ব্যাজ ॥</w:t>
      </w:r>
    </w:p>
    <w:p>
      <w:pPr>
        <w:spacing w:after="60"/>
        <w:jc w:val="both"/>
      </w:pPr>
      <w:r>
        <w:rPr>
          <w:b w:val="0"/>
          <w:i/>
        </w:rPr>
        <w:t>prabhāta samaye kemane chāṛiyā yāiba gharera kāja |</w:t>
      </w:r>
      <w:r>
        <w:br/>
      </w:r>
      <w:r>
        <w:rPr>
          <w:b w:val="0"/>
          <w:i/>
        </w:rPr>
        <w:t>narahari kahe āsiyā karibā ekhana nā sahe byāja ||</w:t>
      </w:r>
    </w:p>
    <w:p>
      <w:pPr>
        <w:spacing w:after="60"/>
        <w:jc w:val="both"/>
      </w:pPr>
      <w:r>
        <w:rPr>
          <w:b w:val="0"/>
          <w:i/>
        </w:rPr>
        <w:t>Пословно:</w:t>
      </w:r>
      <w:r>
        <w:t xml:space="preserve"> прабхата самайе — в утреннюю пору; кемане чхарийа йаиба — как мы уйдём, бросив; гхарера каджа — домашние дела; нарахари кахе — говорит Нарахари; асийа кариба — придёте и сделаете; экхана на сахе бйаджа — сейчас медлить нельзя</w:t>
      </w:r>
    </w:p>
    <w:p>
      <w:pPr>
        <w:spacing w:after="60"/>
        <w:ind w:left="567"/>
        <w:jc w:val="both"/>
      </w:pPr>
      <w:r>
        <w:rPr>
          <w:sz w:val="20"/>
        </w:rPr>
        <w:t>Разночтения: ГПТ2: «</w:t>
      </w:r>
      <w:r>
        <w:rPr>
          <w:rFonts w:ascii="Noto Serif Bengali" w:hAnsi="Noto Serif Bengali" w:cs="Noto Serif Bengali"/>
          <w:sz w:val="20"/>
        </w:rPr>
        <w:t>ছাভিয়া</w:t>
      </w:r>
      <w:r>
        <w:rPr>
          <w:sz w:val="20"/>
        </w:rPr>
        <w:t>» (OCR); ГЧЧ: «</w:t>
      </w:r>
      <w:r>
        <w:rPr>
          <w:rFonts w:ascii="Noto Serif Bengali" w:hAnsi="Noto Serif Bengali" w:cs="Noto Serif Bengali"/>
          <w:sz w:val="20"/>
        </w:rPr>
        <w:t>আসিয়া করিবে</w:t>
      </w:r>
      <w:r>
        <w:rPr>
          <w:sz w:val="20"/>
        </w:rPr>
        <w:t>».</w:t>
      </w:r>
    </w:p>
    <w:p>
      <w:pPr>
        <w:spacing w:after="60"/>
        <w:ind w:left="510" w:hanging="510"/>
      </w:pPr>
      <w:r>
        <w:rPr>
          <w:b/>
          <w:i w:val="0"/>
        </w:rPr>
        <w:t>1.16.</w:t>
      </w:r>
      <w:r>
        <w:t xml:space="preserve"> «Как же утром уйти, бросив домашние дела?» Говорит Нарахари: «Вернётесь — и сделаете; сейчас медлить нельзя».</w:t>
      </w:r>
      <w:r>
        <w:rPr>
          <w:b w:val="0"/>
          <w:i w:val="0"/>
          <w:vertAlign w:val="superscript"/>
        </w:rPr>
        <w:t>3</w:t>
      </w:r>
    </w:p>
    <w:p>
      <w:pPr>
        <w:spacing w:after="60"/>
        <w:ind w:left="283"/>
      </w:pPr>
      <w:r>
        <w:rPr>
          <w:b/>
          <w:i w:val="0"/>
          <w:sz w:val="18"/>
        </w:rPr>
        <w:t>1.</w:t>
      </w:r>
      <w:r>
        <w:rPr>
          <w:sz w:val="18"/>
        </w:rPr>
        <w:t xml:space="preserve"> Подпись — «Нарахари». ГПТ1 — с. 221–222, № 146 (скан PDF с. 480–481); ГПТ2 — разд. 3.2, № 146 (каталог: НГ-117). ГЧЧ — кирана 9, пада 2 (изд. 1947, с. 106–107; скан PDF с. 111–112), «</w:t>
      </w:r>
      <w:r>
        <w:rPr>
          <w:rFonts w:ascii="Noto Serif Bengali" w:hAnsi="Noto Serif Bengali" w:cs="Noto Serif Bengali"/>
          <w:sz w:val="18"/>
        </w:rPr>
        <w:t>বৃদ্ধাহ</w:t>
      </w:r>
      <w:r>
        <w:rPr>
          <w:sz w:val="18"/>
        </w:rPr>
        <w:t xml:space="preserve"> — </w:t>
      </w:r>
      <w:r>
        <w:rPr>
          <w:rFonts w:ascii="Noto Serif Bengali" w:hAnsi="Noto Serif Bengali" w:cs="Noto Serif Bengali"/>
          <w:sz w:val="18"/>
        </w:rPr>
        <w:t>যথারাগ</w:t>
      </w:r>
      <w:r>
        <w:rPr>
          <w:sz w:val="18"/>
        </w:rPr>
        <w:t>» («старуха сказала»). 9-я кирана ГЧЧ («Снова утром — о походах нагари Навадвипы, их желаниях, даршане и прочем»; начало — ГЧЧ 9.1, п. 23 главы 31) рассказывает, как свекрови сами посылают невесток к Шачи-деви; в ГПТ не вошли ГЧЧ 9.3–9.5 — свекровь снова уговаривает невесток, они наряжаются, кланяются ей и идут (9.3), ликующее шествие молодых женщин (9.4, враджабули, рага лалита) и первая из их «мечт» — поклониться Шачи и украдкой взглянуть на Гаурангу (9.5). Перед 9.5 у автора — санскритская помета «их мечты (</w:t>
      </w:r>
      <w:r>
        <w:rPr>
          <w:rFonts w:ascii="Noto Serif Bengali" w:hAnsi="Noto Serif Bengali" w:cs="Noto Serif Bengali"/>
          <w:sz w:val="18"/>
        </w:rPr>
        <w:t>মনোরথ</w:t>
      </w:r>
      <w:r>
        <w:rPr>
          <w:sz w:val="18"/>
        </w:rPr>
        <w:t>) он излагает по порядку»: следующие пады (п. 2–12 этой главы) — эти мечты. Чтения ГЧЧ: «</w:t>
      </w:r>
      <w:r>
        <w:rPr>
          <w:rFonts w:ascii="Noto Serif Bengali" w:hAnsi="Noto Serif Bengali" w:cs="Noto Serif Bengali"/>
          <w:sz w:val="18"/>
        </w:rPr>
        <w:t>পরম আনন্দ</w:t>
      </w:r>
      <w:r>
        <w:rPr>
          <w:sz w:val="18"/>
        </w:rPr>
        <w:t>» (1.11), «</w:t>
      </w:r>
      <w:r>
        <w:rPr>
          <w:rFonts w:ascii="Noto Serif Bengali" w:hAnsi="Noto Serif Bengali" w:cs="Noto Serif Bengali"/>
          <w:sz w:val="18"/>
        </w:rPr>
        <w:t>যাহ শীঘ্র করি</w:t>
      </w:r>
      <w:r>
        <w:rPr>
          <w:sz w:val="18"/>
        </w:rPr>
        <w:t>» (1.12), «</w:t>
      </w:r>
      <w:r>
        <w:rPr>
          <w:rFonts w:ascii="Noto Serif Bengali" w:hAnsi="Noto Serif Bengali" w:cs="Noto Serif Bengali"/>
          <w:sz w:val="18"/>
        </w:rPr>
        <w:t>আসিয়া করিবে</w:t>
      </w:r>
      <w:r>
        <w:rPr>
          <w:sz w:val="18"/>
        </w:rPr>
        <w:t>» (1.16). B. Нагари-бхава — см. вводную заметку к разделу (глава 27).</w:t>
      </w:r>
    </w:p>
    <w:p>
      <w:pPr>
        <w:spacing w:after="60"/>
        <w:ind w:left="283"/>
      </w:pPr>
      <w:r>
        <w:rPr>
          <w:b/>
          <w:i w:val="0"/>
          <w:sz w:val="18"/>
        </w:rPr>
        <w:t>2.</w:t>
      </w:r>
      <w:r>
        <w:rPr>
          <w:sz w:val="18"/>
        </w:rPr>
        <w:t xml:space="preserve"> Речь астролога — хвала Шачи-деви, матери Господа: так её почитают и вайшнавские жития (ЧБ, Ади и Мадхья, — Шачи как мать Господа, достойная поклонения всего мира). «Тройные страдания» (</w:t>
      </w:r>
      <w:r>
        <w:rPr>
          <w:rFonts w:ascii="Noto Serif Bengali" w:hAnsi="Noto Serif Bengali" w:cs="Noto Serif Bengali"/>
          <w:sz w:val="18"/>
        </w:rPr>
        <w:t>ত্রিতাপ</w:t>
      </w:r>
      <w:r>
        <w:rPr>
          <w:sz w:val="18"/>
        </w:rPr>
        <w:t>) — от собственного тела и ума, от других существ и от сил природы. Уграчанда (</w:t>
      </w:r>
      <w:r>
        <w:rPr>
          <w:rFonts w:ascii="Noto Serif Bengali" w:hAnsi="Noto Serif Bengali" w:cs="Noto Serif Bengali"/>
          <w:sz w:val="18"/>
        </w:rPr>
        <w:t>উগ্রচণ্ডা</w:t>
      </w:r>
      <w:r>
        <w:rPr>
          <w:sz w:val="18"/>
        </w:rPr>
        <w:t>) — грозный облик Дурги (Чанди); угроза хулящим Шачи — слова деревенского астролога, переданные как в оригинале. Обещание «будут и богатство, и домочадцы — да что в том великого» (1.5) поэт вкладывает в уста астролога, чтобы свекровь, думающая о достатке, охотно отпустила невесток (ср. конец п. 23 главы 31: «в мире нет ничего, кроме жажды богатства»).</w:t>
      </w:r>
    </w:p>
    <w:p>
      <w:pPr>
        <w:spacing w:after="60"/>
        <w:ind w:left="283"/>
      </w:pPr>
      <w:r>
        <w:rPr>
          <w:b/>
          <w:i w:val="0"/>
          <w:sz w:val="18"/>
        </w:rPr>
        <w:t>3.</w:t>
      </w:r>
      <w:r>
        <w:rPr>
          <w:sz w:val="18"/>
        </w:rPr>
        <w:t xml:space="preserve"> 1.15–1.16: невестки, мечтающие увидеть Гауру, для вида отговариваются домашними делами, «чтобы их поуговаривали», — усмешка поэта; переведено как в оригинале. Последнюю строку можно понять и как ответ свекрови, и как слово самого поэта («Говорит Нарахари…»); оставлено как в оригинале.</w:t>
      </w:r>
    </w:p>
    <w:p>
      <w:pPr>
        <w:pStyle w:val="Heading2"/>
      </w:pPr>
      <w:r>
        <w:t>2. Нарахари — «</w:t>
      </w:r>
      <w:r>
        <w:rPr>
          <w:rFonts w:ascii="Noto Serif Bengali" w:hAnsi="Noto Serif Bengali" w:cs="Noto Serif Bengali"/>
        </w:rPr>
        <w:t>সখীসহ সুখে শ্রীশচীদেবীর</w:t>
      </w:r>
      <w:r>
        <w:t>…» (ГПТ1 с. 222, № 147; ГЧЧ 9.6)</w:t>
      </w:r>
    </w:p>
    <w:p>
      <w:pPr>
        <w:spacing w:after="60"/>
        <w:jc w:val="both"/>
      </w:pPr>
      <w:r>
        <w:rPr>
          <w:b w:val="0"/>
          <w:i/>
        </w:rPr>
        <w:t>Нагари-бхава; мечта. По дороге к дому Шачи горожанка мечтает: она встанет с подругой во дворе Шачи-деви и украдкой взглянет на Гауру; Он ответит лукавым взглядом — и у неё не останется ни стойкости, ни дхармы, она задрожит от стрелы Маданы и порвётся обнять Гаурангачанда, но подруга удержит её за край сари; другие засмеются, она устыдится и отвернётся, прикрыв лицо, — а Гаура улыбнётся. Рага «ятхарага». &lt;b&gt;Атрибуция: вероятно Чакраварти&lt;/b&gt; — ГЧЧ, кирана 9, пада 6.</w:t>
      </w:r>
      <w:r>
        <w:rPr>
          <w:b w:val="0"/>
          <w:i w:val="0"/>
          <w:vertAlign w:val="superscript"/>
        </w:rPr>
        <w:t>4</w:t>
      </w:r>
    </w:p>
    <w:p>
      <w:pPr>
        <w:spacing w:after="60"/>
        <w:ind w:left="567"/>
      </w:pPr>
      <w:r>
        <w:rPr>
          <w:rFonts w:cs="Noto Serif Bengali" w:hAnsi="Noto Serif Bengali"/>
          <w:sz w:val="24"/>
        </w:rPr>
        <w:t>সখীসহ সুখে শ্রীশচীদেবীর অঙ্গনে দাঁড়াব গিয়া ।</w:t>
      </w:r>
      <w:r>
        <w:br/>
      </w:r>
      <w:r>
        <w:rPr>
          <w:rFonts w:cs="Noto Serif Bengali" w:hAnsi="Noto Serif Bengali"/>
          <w:sz w:val="24"/>
        </w:rPr>
        <w:t>অলখিতে তাঁরে বারেক নিরখি জুড়াব নয়ন হিয়া ॥</w:t>
      </w:r>
    </w:p>
    <w:p>
      <w:pPr>
        <w:spacing w:after="60"/>
        <w:jc w:val="both"/>
      </w:pPr>
      <w:r>
        <w:rPr>
          <w:b w:val="0"/>
          <w:i/>
        </w:rPr>
        <w:t>sakhīsaha sukhe śrīśacīdebīra aṅgane dām̐ṛāba giyā |</w:t>
      </w:r>
      <w:r>
        <w:br/>
      </w:r>
      <w:r>
        <w:rPr>
          <w:b w:val="0"/>
          <w:i/>
        </w:rPr>
        <w:t>alakhite tām̐re bāreka nirakhi juṛāba nayana hiyā ||</w:t>
      </w:r>
    </w:p>
    <w:p>
      <w:pPr>
        <w:spacing w:after="60"/>
        <w:jc w:val="both"/>
      </w:pPr>
      <w:r>
        <w:rPr>
          <w:b w:val="0"/>
          <w:i/>
        </w:rPr>
        <w:t>Пословно:</w:t>
      </w:r>
      <w:r>
        <w:t xml:space="preserve"> сакхисаха сукхе — с подругой, радостно; шри-шачидебира ангане — во дворе Шри Шачи-деви; дан̐раба гийа — пойду и встану; алакхите — незаметно; тан̐ре барека ниракхи — взглянув на Него разок; джураба найана хийа — остужу глаза и сердце</w:t>
      </w:r>
    </w:p>
    <w:p>
      <w:pPr>
        <w:spacing w:after="60"/>
        <w:ind w:left="567"/>
        <w:jc w:val="both"/>
      </w:pPr>
      <w:r>
        <w:rPr>
          <w:sz w:val="20"/>
        </w:rPr>
        <w:t xml:space="preserve">Разночтения: ГПТ1 (с. 222, № 147,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তারে</w:t>
      </w:r>
      <w:r>
        <w:rPr>
          <w:sz w:val="20"/>
        </w:rPr>
        <w:t>»; ГПТ2 (3.2, № 147): «</w:t>
      </w:r>
      <w:r>
        <w:rPr>
          <w:rFonts w:ascii="Noto Serif Bengali" w:hAnsi="Noto Serif Bengali" w:cs="Noto Serif Bengali"/>
          <w:sz w:val="20"/>
        </w:rPr>
        <w:t>সখী সহ</w:t>
      </w:r>
      <w:r>
        <w:rPr>
          <w:sz w:val="20"/>
        </w:rPr>
        <w:t>»; ГЧЧ (кирана 9, пада 6, с. 109; «</w:t>
      </w:r>
      <w:r>
        <w:rPr>
          <w:rFonts w:ascii="Noto Serif Bengali" w:hAnsi="Noto Serif Bengali" w:cs="Noto Serif Bengali"/>
          <w:sz w:val="20"/>
        </w:rPr>
        <w:t>কাচিচ্চ</w:t>
      </w:r>
      <w:r>
        <w:rPr>
          <w:sz w:val="20"/>
        </w:rPr>
        <w:t xml:space="preserve"> —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তাঁরে</w:t>
      </w:r>
      <w:r>
        <w:rPr>
          <w:sz w:val="20"/>
        </w:rPr>
        <w:t>».</w:t>
      </w:r>
    </w:p>
    <w:p>
      <w:pPr>
        <w:spacing w:after="60"/>
        <w:ind w:left="510" w:hanging="510"/>
      </w:pPr>
      <w:r>
        <w:rPr>
          <w:b/>
          <w:i w:val="0"/>
        </w:rPr>
        <w:t>2.1.</w:t>
      </w:r>
      <w:r>
        <w:t xml:space="preserve"> «С подругой, радостно, пойду и встану во дворе Шри Шачи-деви; незаметно взгляну на Него разок — и остужу глаза и сердце.</w:t>
      </w:r>
    </w:p>
    <w:p>
      <w:pPr>
        <w:spacing w:after="60"/>
        <w:ind w:left="567"/>
      </w:pPr>
      <w:r>
        <w:rPr>
          <w:rFonts w:cs="Noto Serif Bengali" w:hAnsi="Noto Serif Bengali"/>
          <w:sz w:val="24"/>
        </w:rPr>
        <w:t>সে পুনঃ মো পানে চাহিবে তাহার বিষম আঁখির ঠারে ।</w:t>
      </w:r>
      <w:r>
        <w:br/>
      </w:r>
      <w:r>
        <w:rPr>
          <w:rFonts w:cs="Noto Serif Bengali" w:hAnsi="Noto Serif Bengali"/>
          <w:sz w:val="24"/>
        </w:rPr>
        <w:t>ধৈরজ ধরম কিছু না থাকিবে কাঁপিব মদনশরে ॥</w:t>
      </w:r>
    </w:p>
    <w:p>
      <w:pPr>
        <w:spacing w:after="60"/>
        <w:jc w:val="both"/>
      </w:pPr>
      <w:r>
        <w:rPr>
          <w:b w:val="0"/>
          <w:i/>
        </w:rPr>
        <w:t>se punaḥ mo pāne cāhibe tāhāra biṣama ām̐khira ṭhāre |</w:t>
      </w:r>
      <w:r>
        <w:br/>
      </w:r>
      <w:r>
        <w:rPr>
          <w:b w:val="0"/>
          <w:i/>
        </w:rPr>
        <w:t>dhairaja dharama kichu nā thākibe kām̐piba madanaśare ||</w:t>
      </w:r>
    </w:p>
    <w:p>
      <w:pPr>
        <w:spacing w:after="60"/>
        <w:jc w:val="both"/>
      </w:pPr>
      <w:r>
        <w:rPr>
          <w:b w:val="0"/>
          <w:i/>
        </w:rPr>
        <w:t>Пословно:</w:t>
      </w:r>
      <w:r>
        <w:t xml:space="preserve"> се пунах — Он же; мо пане чахибе — взглянет на меня; тахара бишама ан̐кхира тхаре — лукавым знаком Своих глаз; дхаираджа дхарама — стойкость и дхарма; кичху на тхакибе — ничего не останется; кан̐пиба маданашаре — задрожу от стрелы Маданы</w:t>
      </w:r>
    </w:p>
    <w:p>
      <w:pPr>
        <w:spacing w:after="60"/>
        <w:ind w:left="567"/>
        <w:jc w:val="both"/>
      </w:pPr>
      <w:r>
        <w:rPr>
          <w:sz w:val="20"/>
        </w:rPr>
        <w:t>Разночтения: ГПТ2: так; ГЧЧ (скан): «</w:t>
      </w:r>
      <w:r>
        <w:rPr>
          <w:rFonts w:ascii="Noto Serif Bengali" w:hAnsi="Noto Serif Bengali" w:cs="Noto Serif Bengali"/>
          <w:sz w:val="20"/>
        </w:rPr>
        <w:t>সে পুন</w:t>
      </w:r>
      <w:r>
        <w:rPr>
          <w:sz w:val="20"/>
        </w:rPr>
        <w:t>», «</w:t>
      </w:r>
      <w:r>
        <w:rPr>
          <w:rFonts w:ascii="Noto Serif Bengali" w:hAnsi="Noto Serif Bengali" w:cs="Noto Serif Bengali"/>
          <w:sz w:val="20"/>
        </w:rPr>
        <w:t>কাঁপিব মদন</w:t>
      </w:r>
      <w:r>
        <w:rPr>
          <w:sz w:val="20"/>
        </w:rPr>
        <w:t>-</w:t>
      </w:r>
      <w:r>
        <w:rPr>
          <w:rFonts w:ascii="Noto Serif Bengali" w:hAnsi="Noto Serif Bengali" w:cs="Noto Serif Bengali"/>
          <w:sz w:val="20"/>
        </w:rPr>
        <w:t>ভরে</w:t>
      </w:r>
      <w:r>
        <w:rPr>
          <w:sz w:val="20"/>
        </w:rPr>
        <w:t>» — «задрожу под гнётом Маданы».</w:t>
      </w:r>
    </w:p>
    <w:p>
      <w:pPr>
        <w:spacing w:after="60"/>
        <w:ind w:left="510" w:hanging="510"/>
      </w:pPr>
      <w:r>
        <w:rPr>
          <w:b/>
          <w:i w:val="0"/>
        </w:rPr>
        <w:t>2.2.</w:t>
      </w:r>
      <w:r>
        <w:t xml:space="preserve"> Он же взглянет на меня — лукавым знаком Своих глаз; не останется у меня ни стойкости, ни дхармы — задрожу от стрелы Маданы.</w:t>
      </w:r>
    </w:p>
    <w:p>
      <w:pPr>
        <w:spacing w:after="60"/>
        <w:ind w:left="567"/>
      </w:pPr>
      <w:r>
        <w:rPr>
          <w:rFonts w:cs="Noto Serif Bengali" w:hAnsi="Noto Serif Bengali"/>
          <w:sz w:val="24"/>
        </w:rPr>
        <w:t>ঘামেতে তিতিবে তনু ঘন ঘন আউলাবে মাথার কেশ ।</w:t>
      </w:r>
      <w:r>
        <w:br/>
      </w:r>
      <w:r>
        <w:rPr>
          <w:rFonts w:cs="Noto Serif Bengali" w:hAnsi="Noto Serif Bengali"/>
          <w:sz w:val="24"/>
        </w:rPr>
        <w:t>খসিবে বসন বারে বারে আর না রবে লাজের লেশ ॥</w:t>
      </w:r>
    </w:p>
    <w:p>
      <w:pPr>
        <w:spacing w:after="60"/>
        <w:jc w:val="both"/>
      </w:pPr>
      <w:r>
        <w:rPr>
          <w:b w:val="0"/>
          <w:i/>
        </w:rPr>
        <w:t>ghāmete titibe tanu ghana ghana āulābe māthāra keśa |</w:t>
      </w:r>
      <w:r>
        <w:br/>
      </w:r>
      <w:r>
        <w:rPr>
          <w:b w:val="0"/>
          <w:i/>
        </w:rPr>
        <w:t>khasibe basana bāre bāre āra nā rabe lājera leśa ||</w:t>
      </w:r>
    </w:p>
    <w:p>
      <w:pPr>
        <w:spacing w:after="60"/>
        <w:jc w:val="both"/>
      </w:pPr>
      <w:r>
        <w:rPr>
          <w:b w:val="0"/>
          <w:i/>
        </w:rPr>
        <w:t>Пословно:</w:t>
      </w:r>
      <w:r>
        <w:t xml:space="preserve"> гхамете титибе тану — тело взмокнет от пота; гхана гхана — то и дело; аулабе матхара кеша — растреплются волосы; кхасибе басана баре баре — одежда будет соскальзывать вновь и вновь; ара на рабе ладжера леша — не останется и тени стыда</w:t>
      </w:r>
    </w:p>
    <w:p>
      <w:pPr>
        <w:spacing w:after="60"/>
        <w:ind w:left="567"/>
        <w:jc w:val="both"/>
      </w:pPr>
      <w:r>
        <w:rPr>
          <w:sz w:val="20"/>
        </w:rPr>
        <w:t>Разночтения: ГПТ2, ГЧЧ: так.</w:t>
      </w:r>
    </w:p>
    <w:p>
      <w:pPr>
        <w:spacing w:after="60"/>
        <w:ind w:left="510" w:hanging="510"/>
      </w:pPr>
      <w:r>
        <w:rPr>
          <w:b/>
          <w:i w:val="0"/>
        </w:rPr>
        <w:t>2.3.</w:t>
      </w:r>
      <w:r>
        <w:t xml:space="preserve"> Тело взмокнет от пота, то и дело будут растрёпываться волосы; одежда будет соскальзывать вновь и вновь — не останется и тени стыда.</w:t>
      </w:r>
    </w:p>
    <w:p>
      <w:pPr>
        <w:spacing w:after="60"/>
        <w:ind w:left="567"/>
      </w:pPr>
      <w:r>
        <w:rPr>
          <w:rFonts w:cs="Noto Serif Bengali" w:hAnsi="Noto Serif Bengali"/>
          <w:sz w:val="24"/>
        </w:rPr>
        <w:t>গৌরাঙ্গচাঁদেরে আলিঙ্গন দিতে অধিক উদ্যত হব ।</w:t>
      </w:r>
      <w:r>
        <w:br/>
      </w:r>
      <w:r>
        <w:rPr>
          <w:rFonts w:cs="Noto Serif Bengali" w:hAnsi="Noto Serif Bengali"/>
          <w:sz w:val="24"/>
        </w:rPr>
        <w:t>আঁচরে ধরিয়া রাখিবেক সখী তাহার কথায় রব ॥</w:t>
      </w:r>
    </w:p>
    <w:p>
      <w:pPr>
        <w:spacing w:after="60"/>
        <w:jc w:val="both"/>
      </w:pPr>
      <w:r>
        <w:rPr>
          <w:b w:val="0"/>
          <w:i/>
        </w:rPr>
        <w:t>gaurāṅgacām̐dere āliṅgana dite adhika udyata haba |</w:t>
      </w:r>
      <w:r>
        <w:br/>
      </w:r>
      <w:r>
        <w:rPr>
          <w:b w:val="0"/>
          <w:i/>
        </w:rPr>
        <w:t>ām̐care dhariyā rākhibeka sakhī tāhāra kathāya raba ||</w:t>
      </w:r>
    </w:p>
    <w:p>
      <w:pPr>
        <w:spacing w:after="60"/>
        <w:jc w:val="both"/>
      </w:pPr>
      <w:r>
        <w:rPr>
          <w:b w:val="0"/>
          <w:i/>
        </w:rPr>
        <w:t>Пословно:</w:t>
      </w:r>
      <w:r>
        <w:t xml:space="preserve"> гаурангачан̐дере — Гаурангачанда; алингана дите — обнять; адхика удйата хаба — я очень порвусь; ан̐чаре дхарийа — схватив за край сари; ракхибека сакхи — подруга удержит; тахара катхайа раба — я послушаюсь её слова</w:t>
      </w:r>
    </w:p>
    <w:p>
      <w:pPr>
        <w:spacing w:after="60"/>
        <w:ind w:left="567"/>
        <w:jc w:val="both"/>
      </w:pPr>
      <w:r>
        <w:rPr>
          <w:sz w:val="20"/>
        </w:rPr>
        <w:t>Разночтения: ГПТ2: «</w:t>
      </w:r>
      <w:r>
        <w:rPr>
          <w:rFonts w:ascii="Noto Serif Bengali" w:hAnsi="Noto Serif Bengali" w:cs="Noto Serif Bengali"/>
          <w:sz w:val="20"/>
        </w:rPr>
        <w:t>আঁচড়ে</w:t>
      </w:r>
      <w:r>
        <w:rPr>
          <w:sz w:val="20"/>
        </w:rPr>
        <w:t>»; ГЧЧ: «</w:t>
      </w:r>
      <w:r>
        <w:rPr>
          <w:rFonts w:ascii="Noto Serif Bengali" w:hAnsi="Noto Serif Bengali" w:cs="Noto Serif Bengali"/>
          <w:sz w:val="20"/>
        </w:rPr>
        <w:t>গৌরাঙ্গচান্দেরে</w:t>
      </w:r>
      <w:r>
        <w:rPr>
          <w:sz w:val="20"/>
        </w:rPr>
        <w:t>».</w:t>
      </w:r>
    </w:p>
    <w:p>
      <w:pPr>
        <w:spacing w:after="60"/>
        <w:ind w:left="510" w:hanging="510"/>
      </w:pPr>
      <w:r>
        <w:rPr>
          <w:b/>
          <w:i w:val="0"/>
        </w:rPr>
        <w:t>2.4.</w:t>
      </w:r>
      <w:r>
        <w:t xml:space="preserve"> Я так и порвусь обнять Гаурангачанда — подруга удержит меня за край сари; я послушаюсь её слова.</w:t>
      </w:r>
    </w:p>
    <w:p>
      <w:pPr>
        <w:spacing w:after="60"/>
        <w:ind w:left="567"/>
      </w:pPr>
      <w:r>
        <w:rPr>
          <w:rFonts w:cs="Noto Serif Bengali" w:hAnsi="Noto Serif Bengali"/>
          <w:sz w:val="24"/>
        </w:rPr>
        <w:t>মোরে এইরূপ হেরি আনে আনে করিব কতেক হাসি ।</w:t>
      </w:r>
      <w:r>
        <w:br/>
      </w:r>
      <w:r>
        <w:rPr>
          <w:rFonts w:cs="Noto Serif Bengali" w:hAnsi="Noto Serif Bengali"/>
          <w:sz w:val="24"/>
        </w:rPr>
        <w:t>সে সব বুঝিয়া থির হব চিতে কিঞ্চিৎ সঙ্কোচ বাসি ॥</w:t>
      </w:r>
    </w:p>
    <w:p>
      <w:pPr>
        <w:spacing w:after="60"/>
        <w:jc w:val="both"/>
      </w:pPr>
      <w:r>
        <w:rPr>
          <w:b w:val="0"/>
          <w:i/>
        </w:rPr>
        <w:t>more eirūpa heri āne āne kariba kateka hāsi |</w:t>
      </w:r>
      <w:r>
        <w:br/>
      </w:r>
      <w:r>
        <w:rPr>
          <w:b w:val="0"/>
          <w:i/>
        </w:rPr>
        <w:t>se saba bujhiyā thira haba cite kiñcit saṅkoca bāsi ||</w:t>
      </w:r>
    </w:p>
    <w:p>
      <w:pPr>
        <w:spacing w:after="60"/>
        <w:jc w:val="both"/>
      </w:pPr>
      <w:r>
        <w:rPr>
          <w:b w:val="0"/>
          <w:i/>
        </w:rPr>
        <w:t>Пословно:</w:t>
      </w:r>
      <w:r>
        <w:t xml:space="preserve"> море эирупа хери — видя меня такой; ане ане — другие меж собой; кариба катека хаси — посмеются вволю; се саба буджхийа — поняв всё это; тхира хаба чите — успокоюсь сердцем; кинчит санкоча баси — немного устыдившись</w:t>
      </w:r>
    </w:p>
    <w:p>
      <w:pPr>
        <w:spacing w:after="60"/>
        <w:ind w:left="567"/>
        <w:jc w:val="both"/>
      </w:pPr>
      <w:r>
        <w:rPr>
          <w:sz w:val="20"/>
        </w:rPr>
        <w:t>Разночтения: ГПТ2, ГЧЧ: так.</w:t>
      </w:r>
    </w:p>
    <w:p>
      <w:pPr>
        <w:spacing w:after="60"/>
        <w:ind w:left="510" w:hanging="510"/>
      </w:pPr>
      <w:r>
        <w:rPr>
          <w:b/>
          <w:i w:val="0"/>
        </w:rPr>
        <w:t>2.5.</w:t>
      </w:r>
      <w:r>
        <w:t xml:space="preserve"> Видя меня такой, другие меж собой вволю посмеются; поняв всё это, я успокоюсь сердцем, немного устыдившись.</w:t>
      </w:r>
    </w:p>
    <w:p>
      <w:pPr>
        <w:spacing w:after="60"/>
        <w:ind w:left="567"/>
      </w:pPr>
      <w:r>
        <w:rPr>
          <w:rFonts w:cs="Noto Serif Bengali" w:hAnsi="Noto Serif Bengali"/>
          <w:sz w:val="24"/>
        </w:rPr>
        <w:t>বিমুখী হইয়া দাঁড়াইব পুনঃ বসন ঝাঁপিয়া মুখে ।</w:t>
      </w:r>
      <w:r>
        <w:br/>
      </w:r>
      <w:r>
        <w:rPr>
          <w:rFonts w:cs="Noto Serif Bengali" w:hAnsi="Noto Serif Bengali"/>
          <w:sz w:val="24"/>
        </w:rPr>
        <w:t>নরহরি-প্রাণনাথে তাহা দেখি হাসিবে মনের সুখে ॥</w:t>
      </w:r>
    </w:p>
    <w:p>
      <w:pPr>
        <w:spacing w:after="60"/>
        <w:jc w:val="both"/>
      </w:pPr>
      <w:r>
        <w:rPr>
          <w:b w:val="0"/>
          <w:i/>
        </w:rPr>
        <w:t>bimukhī haiyā dām̐ṛāiba punaḥ basana jhām̐piyā mukhe |</w:t>
      </w:r>
      <w:r>
        <w:br/>
      </w:r>
      <w:r>
        <w:rPr>
          <w:b w:val="0"/>
          <w:i/>
        </w:rPr>
        <w:t>narahari-prāṇanāthe tāhā dekhi hāsibe manera sukhe ||</w:t>
      </w:r>
    </w:p>
    <w:p>
      <w:pPr>
        <w:spacing w:after="60"/>
        <w:jc w:val="both"/>
      </w:pPr>
      <w:r>
        <w:rPr>
          <w:b w:val="0"/>
          <w:i/>
        </w:rPr>
        <w:t>Пословно:</w:t>
      </w:r>
      <w:r>
        <w:t xml:space="preserve"> бимукхи хаийа — отвернувшись; дан̐раиба пунах — снова встану; басана джхан̐пийа мукхе — прикрыв лицо краем одежды; нарахари-пранатхе — Владыка жизни Нарахари; таха декхи — видя это; хасибе манера сукхе — улыбнётся от радости сердца</w:t>
      </w:r>
    </w:p>
    <w:p>
      <w:pPr>
        <w:spacing w:after="60"/>
        <w:ind w:left="567"/>
        <w:jc w:val="both"/>
      </w:pPr>
      <w:r>
        <w:rPr>
          <w:sz w:val="20"/>
        </w:rPr>
        <w:t>Разночтения: ГПТ2: «</w:t>
      </w:r>
      <w:r>
        <w:rPr>
          <w:rFonts w:ascii="Noto Serif Bengali" w:hAnsi="Noto Serif Bengali" w:cs="Noto Serif Bengali"/>
          <w:sz w:val="20"/>
        </w:rPr>
        <w:t>নরহরি</w:t>
      </w:r>
      <w:r>
        <w:rPr>
          <w:sz w:val="20"/>
        </w:rPr>
        <w:t>-</w:t>
      </w:r>
      <w:r>
        <w:rPr>
          <w:rFonts w:ascii="Noto Serif Bengali" w:hAnsi="Noto Serif Bengali" w:cs="Noto Serif Bengali"/>
          <w:sz w:val="20"/>
        </w:rPr>
        <w:t>প্রাণনাথে</w:t>
      </w:r>
      <w:r>
        <w:rPr>
          <w:sz w:val="20"/>
        </w:rPr>
        <w:t>»; ГЧЧ (скан): «</w:t>
      </w:r>
      <w:r>
        <w:rPr>
          <w:rFonts w:ascii="Noto Serif Bengali" w:hAnsi="Noto Serif Bengali" w:cs="Noto Serif Bengali"/>
          <w:sz w:val="20"/>
        </w:rPr>
        <w:t>পুন</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প্রাণনাথ</w:t>
      </w:r>
      <w:r>
        <w:rPr>
          <w:sz w:val="20"/>
        </w:rPr>
        <w:t>».</w:t>
      </w:r>
    </w:p>
    <w:p>
      <w:pPr>
        <w:spacing w:after="60"/>
        <w:ind w:left="510" w:hanging="510"/>
      </w:pPr>
      <w:r>
        <w:rPr>
          <w:b/>
          <w:i w:val="0"/>
        </w:rPr>
        <w:t>2.6.</w:t>
      </w:r>
      <w:r>
        <w:t xml:space="preserve"> Отвернувшись, снова встану, прикрыв лицо краем одежды; Владыка жизни Нарахари, видя это, улыбнётся от радости сердца».</w:t>
      </w:r>
      <w:r>
        <w:rPr>
          <w:b w:val="0"/>
          <w:i w:val="0"/>
          <w:vertAlign w:val="superscript"/>
        </w:rPr>
        <w:t>5</w:t>
      </w:r>
    </w:p>
    <w:p>
      <w:pPr>
        <w:spacing w:after="60"/>
        <w:ind w:left="283"/>
      </w:pPr>
      <w:r>
        <w:rPr>
          <w:b/>
          <w:i w:val="0"/>
          <w:sz w:val="18"/>
        </w:rPr>
        <w:t>4.</w:t>
      </w:r>
      <w:r>
        <w:rPr>
          <w:sz w:val="18"/>
        </w:rPr>
        <w:t xml:space="preserve"> Подпись — «Нарахари». ГПТ1 — с. 222, № 147 (скан PDF с. 481); ГПТ2 — разд. 3.2, № 147 (каталог: НГ-118). ГЧЧ — кирана 9, пада 6 (изд. 1947, с. 109; скан PDF с. 114), «</w:t>
      </w:r>
      <w:r>
        <w:rPr>
          <w:rFonts w:ascii="Noto Serif Bengali" w:hAnsi="Noto Serif Bengali" w:cs="Noto Serif Bengali"/>
          <w:sz w:val="18"/>
        </w:rPr>
        <w:t>কাচিচ্চ</w:t>
      </w:r>
      <w:r>
        <w:rPr>
          <w:sz w:val="18"/>
        </w:rPr>
        <w:t xml:space="preserve"> — </w:t>
      </w:r>
      <w:r>
        <w:rPr>
          <w:rFonts w:ascii="Noto Serif Bengali" w:hAnsi="Noto Serif Bengali" w:cs="Noto Serif Bengali"/>
          <w:sz w:val="18"/>
        </w:rPr>
        <w:t>যথারাগ</w:t>
      </w:r>
      <w:r>
        <w:rPr>
          <w:sz w:val="18"/>
        </w:rPr>
        <w:t>» («и другая [сказала]»). Это вторая из «мечт» (</w:t>
      </w:r>
      <w:r>
        <w:rPr>
          <w:rFonts w:ascii="Noto Serif Bengali" w:hAnsi="Noto Serif Bengali" w:cs="Noto Serif Bengali"/>
          <w:sz w:val="18"/>
        </w:rPr>
        <w:t>মনোরথ</w:t>
      </w:r>
      <w:r>
        <w:rPr>
          <w:sz w:val="18"/>
        </w:rPr>
        <w:t>) горожанок, идущих к дому Шачи (сн. 1): все пады п. 2–12 — в будущем времени («встану», «взгляну», «Он скажет»), т. е. не рассказ о том, что было, а то, что каждая рисует себе по дороге. Чтение ГЧЧ: «</w:t>
      </w:r>
      <w:r>
        <w:rPr>
          <w:rFonts w:ascii="Noto Serif Bengali" w:hAnsi="Noto Serif Bengali" w:cs="Noto Serif Bengali"/>
          <w:sz w:val="18"/>
        </w:rPr>
        <w:t>কাঁপিব মদন</w:t>
      </w:r>
      <w:r>
        <w:rPr>
          <w:sz w:val="18"/>
        </w:rPr>
        <w:t>-</w:t>
      </w:r>
      <w:r>
        <w:rPr>
          <w:rFonts w:ascii="Noto Serif Bengali" w:hAnsi="Noto Serif Bengali" w:cs="Noto Serif Bengali"/>
          <w:sz w:val="18"/>
        </w:rPr>
        <w:t>ভরে</w:t>
      </w:r>
      <w:r>
        <w:rPr>
          <w:sz w:val="18"/>
        </w:rPr>
        <w:t>» — «задрожу под гнётом Маданы» (2.2). B. Нагари-бхава — см. вводную заметку к разделу (глава 27).</w:t>
      </w:r>
    </w:p>
    <w:p>
      <w:pPr>
        <w:spacing w:after="60"/>
        <w:ind w:left="283"/>
      </w:pPr>
      <w:r>
        <w:rPr>
          <w:b/>
          <w:i w:val="0"/>
          <w:sz w:val="18"/>
        </w:rPr>
        <w:t>5.</w:t>
      </w:r>
      <w:r>
        <w:rPr>
          <w:sz w:val="18"/>
        </w:rPr>
        <w:t xml:space="preserve"> 2.2–2.4: «задрожу от стрелы Маданы», «не останется ни стойкости, ни дхармы», соскальзывающая одежда, порыв обнять Гаурангачанда — прямой мотив влечения; переведено точно, ничего не добавляя и не смягчая. Это мечта горожанки, её воображение: в самой паде её удерживают, а Гаура лишь улыбается. По житиям, Господь в Навадвипе не смотрел на женщин и не касался их (ЧБ, Ади); гаудийская традиция не принимает поклонения Гауре как нагаре (вводная заметка, глава 27; у Бхактисиддханты Сарасвати «гаура-нагари» — среди апасампрадай). Пады этого цикла принадлежат Нарахари Чакраварти (XVIII в.); Маджумдар считает длинные пады ГПТ с подписью Нарахари поздними, не Саркара.</w:t>
      </w:r>
    </w:p>
    <w:p>
      <w:pPr>
        <w:pStyle w:val="Heading2"/>
      </w:pPr>
      <w:r>
        <w:t>3. Нарахари — «</w:t>
      </w:r>
      <w:r>
        <w:rPr>
          <w:rFonts w:ascii="Noto Serif Bengali" w:hAnsi="Noto Serif Bengali" w:cs="Noto Serif Bengali"/>
        </w:rPr>
        <w:t>সইয়ের সমীপে দাঁড়াইব পুনঃ</w:t>
      </w:r>
      <w:r>
        <w:t>…» (ГПТ1 с. 222–223, № 148; ГЧЧ 9.7)</w:t>
      </w:r>
    </w:p>
    <w:p>
      <w:pPr>
        <w:spacing w:after="60"/>
        <w:jc w:val="both"/>
      </w:pPr>
      <w:r>
        <w:rPr>
          <w:b w:val="0"/>
          <w:i/>
        </w:rPr>
        <w:t>Нагари-бхава; мечта (притворная мана). Горожанка мечтает: по знаку подруги она встанет рядом с ней, отвернувшись от Гауры; не видя её лица, Он встревожится и уголком глаз попросит подругу: «Отчего такой гнев? Прости — своих не винят; скажи ей хоть раз откинуть покрывало». Подруга станет упрашивать, она в притворном гневе отойдёт поодаль; Гауранга утонет в слезах, подруга схватит её за ноги — и тогда она с улыбкой откинет покрывало и взглянет искоса, подарив Ему великую радость. Рага «ятхарага». &lt;b&gt;Атрибуция: вероятно Чакраварти&lt;/b&gt; — ГЧЧ, кирана 9, пада 7.</w:t>
      </w:r>
      <w:r>
        <w:rPr>
          <w:b w:val="0"/>
          <w:i w:val="0"/>
          <w:vertAlign w:val="superscript"/>
        </w:rPr>
        <w:t>6</w:t>
      </w:r>
    </w:p>
    <w:p>
      <w:pPr>
        <w:spacing w:after="60"/>
        <w:ind w:left="567"/>
      </w:pPr>
      <w:r>
        <w:rPr>
          <w:rFonts w:cs="Noto Serif Bengali" w:hAnsi="Noto Serif Bengali"/>
          <w:sz w:val="24"/>
        </w:rPr>
        <w:t>সইয়ের সমীপে দাঁড়াইব পুনঃ সইয়ের ইঙ্গিত পাইয়া ।</w:t>
      </w:r>
      <w:r>
        <w:br/>
      </w:r>
      <w:r>
        <w:rPr>
          <w:rFonts w:cs="Noto Serif Bengali" w:hAnsi="Noto Serif Bengali"/>
          <w:sz w:val="24"/>
        </w:rPr>
        <w:t>গৌরনাগরের পানে না হেরিব রহিব বিমুখী হৈয়া ॥</w:t>
      </w:r>
    </w:p>
    <w:p>
      <w:pPr>
        <w:spacing w:after="60"/>
        <w:jc w:val="both"/>
      </w:pPr>
      <w:r>
        <w:rPr>
          <w:b w:val="0"/>
          <w:i/>
        </w:rPr>
        <w:t>saiyera samīpe dām̐ṛāiba punaḥ saiyera iṅgita pāiyā |</w:t>
      </w:r>
      <w:r>
        <w:br/>
      </w:r>
      <w:r>
        <w:rPr>
          <w:b w:val="0"/>
          <w:i/>
        </w:rPr>
        <w:t>gauranāgarera pāne nā heriba rahiba bimukhī haiyā ||</w:t>
      </w:r>
    </w:p>
    <w:p>
      <w:pPr>
        <w:spacing w:after="60"/>
        <w:jc w:val="both"/>
      </w:pPr>
      <w:r>
        <w:rPr>
          <w:b w:val="0"/>
          <w:i/>
        </w:rPr>
        <w:t>Пословно:</w:t>
      </w:r>
      <w:r>
        <w:t xml:space="preserve"> саийера самипе — рядом с подругой; дан̐раиба пунах — снова встану; саийера ингита пайа — по знаку подруги; гаура-нагарера пане — на Гауру-нагару; на хериба — не взгляну; рахиба бимукхи хаийа — останусь отвернувшись</w:t>
      </w:r>
    </w:p>
    <w:p>
      <w:pPr>
        <w:spacing w:after="60"/>
        <w:ind w:left="567"/>
        <w:jc w:val="both"/>
      </w:pPr>
      <w:r>
        <w:rPr>
          <w:sz w:val="20"/>
        </w:rPr>
        <w:t xml:space="preserve">Разночтения: ГПТ1 (с. 222, № 148,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গৌর নাগরের</w:t>
      </w:r>
      <w:r>
        <w:rPr>
          <w:sz w:val="20"/>
        </w:rPr>
        <w:t>»; ГПТ2 (3.2, № 148): «</w:t>
      </w:r>
      <w:r>
        <w:rPr>
          <w:rFonts w:ascii="Noto Serif Bengali" w:hAnsi="Noto Serif Bengali" w:cs="Noto Serif Bengali"/>
          <w:sz w:val="20"/>
        </w:rPr>
        <w:t>গৌরনাগরের</w:t>
      </w:r>
      <w:r>
        <w:rPr>
          <w:sz w:val="20"/>
        </w:rPr>
        <w:t>»; ГЧЧ (кирана 9, пада 7, с. 109–110; скан): «</w:t>
      </w:r>
      <w:r>
        <w:rPr>
          <w:rFonts w:ascii="Noto Serif Bengali" w:hAnsi="Noto Serif Bengali" w:cs="Noto Serif Bengali"/>
          <w:sz w:val="20"/>
        </w:rPr>
        <w:t>সইয়ের ইঙ্গিত পায়া</w:t>
      </w:r>
      <w:r>
        <w:rPr>
          <w:sz w:val="20"/>
        </w:rPr>
        <w:t>».</w:t>
      </w:r>
    </w:p>
    <w:p>
      <w:pPr>
        <w:spacing w:after="60"/>
        <w:ind w:left="510" w:hanging="510"/>
      </w:pPr>
      <w:r>
        <w:rPr>
          <w:b/>
          <w:i w:val="0"/>
        </w:rPr>
        <w:t>3.1.</w:t>
      </w:r>
      <w:r>
        <w:t xml:space="preserve"> «По знаку подруги снова встану рядом с ней; на Гауру-нагару не взгляну — останусь отвернувшись.</w:t>
      </w:r>
    </w:p>
    <w:p>
      <w:pPr>
        <w:spacing w:after="60"/>
        <w:ind w:left="567"/>
      </w:pPr>
      <w:r>
        <w:rPr>
          <w:rFonts w:cs="Noto Serif Bengali" w:hAnsi="Noto Serif Bengali"/>
          <w:sz w:val="24"/>
        </w:rPr>
        <w:t>মোর মুখ নিরখিতে না পাইয়া অধিক ব্যাকুল হবে ।</w:t>
      </w:r>
      <w:r>
        <w:br/>
      </w:r>
      <w:r>
        <w:rPr>
          <w:rFonts w:cs="Noto Serif Bengali" w:hAnsi="Noto Serif Bengali"/>
          <w:sz w:val="24"/>
        </w:rPr>
        <w:t>অলখিত মোর সখী প্রতি হেরি নয়ন-কোণেতে কবে ॥</w:t>
      </w:r>
    </w:p>
    <w:p>
      <w:pPr>
        <w:spacing w:after="60"/>
        <w:jc w:val="both"/>
      </w:pPr>
      <w:r>
        <w:rPr>
          <w:b w:val="0"/>
          <w:i/>
        </w:rPr>
        <w:t>mora mukha nirakhite nā pāiyā adhika byākula habe |</w:t>
      </w:r>
      <w:r>
        <w:br/>
      </w:r>
      <w:r>
        <w:rPr>
          <w:b w:val="0"/>
          <w:i/>
        </w:rPr>
        <w:t>alakhita mora sakhī prati heri nayana-koṇete kabe ||</w:t>
      </w:r>
    </w:p>
    <w:p>
      <w:pPr>
        <w:spacing w:after="60"/>
        <w:jc w:val="both"/>
      </w:pPr>
      <w:r>
        <w:rPr>
          <w:b w:val="0"/>
          <w:i/>
        </w:rPr>
        <w:t>Пословно:</w:t>
      </w:r>
      <w:r>
        <w:t xml:space="preserve"> мора мукха нирахите на пайа — не сумев увидеть моего лица; адхика бйакула хабе — [Он] очень встревожится; алакхита — незаметно; мора сакхи прати хери — взглянув на мою подругу; найана-конете кабе — скажет уголком глаз</w:t>
      </w:r>
    </w:p>
    <w:p>
      <w:pPr>
        <w:spacing w:after="60"/>
        <w:ind w:left="567"/>
        <w:jc w:val="both"/>
      </w:pPr>
      <w:r>
        <w:rPr>
          <w:sz w:val="20"/>
        </w:rPr>
        <w:t>Разночтения: ГПТ2, ГЧЧ: так.</w:t>
      </w:r>
    </w:p>
    <w:p>
      <w:pPr>
        <w:spacing w:after="60"/>
        <w:ind w:left="510" w:hanging="510"/>
      </w:pPr>
      <w:r>
        <w:rPr>
          <w:b/>
          <w:i w:val="0"/>
        </w:rPr>
        <w:t>3.2.</w:t>
      </w:r>
      <w:r>
        <w:t xml:space="preserve"> Не сумев увидеть моего лица, Он очень встревожится; незаметно взглянув на мою подругу, скажет ей уголком глаз:</w:t>
      </w:r>
    </w:p>
    <w:p>
      <w:pPr>
        <w:spacing w:after="60"/>
        <w:ind w:left="567"/>
      </w:pPr>
      <w:r>
        <w:rPr>
          <w:rFonts w:cs="Noto Serif Bengali" w:hAnsi="Noto Serif Bengali"/>
          <w:sz w:val="24"/>
        </w:rPr>
        <w:t>কিছু না বুঝিয়ে কি লাগিয়া এত হৈয়াছে দারুণ রোষ ।</w:t>
      </w:r>
      <w:r>
        <w:br/>
      </w:r>
      <w:r>
        <w:rPr>
          <w:rFonts w:cs="Noto Serif Bengali" w:hAnsi="Noto Serif Bengali"/>
          <w:sz w:val="24"/>
        </w:rPr>
        <w:t>ক্ষমা করহ আপন জনের কেহ ত না লয় দোষ ॥</w:t>
      </w:r>
    </w:p>
    <w:p>
      <w:pPr>
        <w:spacing w:after="60"/>
        <w:jc w:val="both"/>
      </w:pPr>
      <w:r>
        <w:rPr>
          <w:b w:val="0"/>
          <w:i/>
        </w:rPr>
        <w:t>kichu nā bujhiye ki lāgiyā eta haiyāche dāruṇa roṣa |</w:t>
      </w:r>
      <w:r>
        <w:br/>
      </w:r>
      <w:r>
        <w:rPr>
          <w:b w:val="0"/>
          <w:i/>
        </w:rPr>
        <w:t>kṣamā karaha āpana janera keha ta nā laya doṣa ||</w:t>
      </w:r>
    </w:p>
    <w:p>
      <w:pPr>
        <w:spacing w:after="60"/>
        <w:jc w:val="both"/>
      </w:pPr>
      <w:r>
        <w:rPr>
          <w:b w:val="0"/>
          <w:i/>
        </w:rPr>
        <w:t>Пословно:</w:t>
      </w:r>
      <w:r>
        <w:t xml:space="preserve"> кичху на буджхийе — ничего не понимаю; ки лагийа — отчего; эта хаийачхе даруна роша — такой жестокий гнев; кшама караха — прости; апана джанера — своего человека; кеха та на лайа доша — никто ведь не ставит в вину</w:t>
      </w:r>
    </w:p>
    <w:p>
      <w:pPr>
        <w:spacing w:after="60"/>
        <w:ind w:left="567"/>
        <w:jc w:val="both"/>
      </w:pPr>
      <w:r>
        <w:rPr>
          <w:sz w:val="20"/>
        </w:rPr>
        <w:t>Разночтения: ГПТ2: так; ГЧЧ (скан): «</w:t>
      </w:r>
      <w:r>
        <w:rPr>
          <w:rFonts w:ascii="Noto Serif Bengali" w:hAnsi="Noto Serif Bengali" w:cs="Noto Serif Bengali"/>
          <w:sz w:val="20"/>
        </w:rPr>
        <w:t>হইয়াছে</w:t>
      </w:r>
      <w:r>
        <w:rPr>
          <w:sz w:val="20"/>
        </w:rPr>
        <w:t>», «</w:t>
      </w:r>
      <w:r>
        <w:rPr>
          <w:rFonts w:ascii="Noto Serif Bengali" w:hAnsi="Noto Serif Bengali" w:cs="Noto Serif Bengali"/>
          <w:sz w:val="20"/>
        </w:rPr>
        <w:t>কেহ না লওয়ে দোষ</w:t>
      </w:r>
      <w:r>
        <w:rPr>
          <w:sz w:val="20"/>
        </w:rPr>
        <w:t>».</w:t>
      </w:r>
    </w:p>
    <w:p>
      <w:pPr>
        <w:spacing w:after="60"/>
        <w:ind w:left="510" w:hanging="510"/>
      </w:pPr>
      <w:r>
        <w:rPr>
          <w:b/>
          <w:i w:val="0"/>
        </w:rPr>
        <w:t>3.3.</w:t>
      </w:r>
      <w:r>
        <w:t xml:space="preserve"> „Ничего не понимаю: отчего такой жестокий гнев? Прости — своих ведь никто не винит.</w:t>
      </w:r>
    </w:p>
    <w:p>
      <w:pPr>
        <w:spacing w:after="60"/>
        <w:ind w:left="567"/>
      </w:pPr>
      <w:r>
        <w:rPr>
          <w:rFonts w:cs="Noto Serif Bengali" w:hAnsi="Noto Serif Bengali"/>
          <w:sz w:val="24"/>
        </w:rPr>
        <w:t>বারেক ঘুঙট ঘুচাইতে বল আমার শপথ দিয়া ।</w:t>
      </w:r>
      <w:r>
        <w:br/>
      </w:r>
      <w:r>
        <w:rPr>
          <w:rFonts w:cs="Noto Serif Bengali" w:hAnsi="Noto Serif Bengali"/>
          <w:sz w:val="24"/>
        </w:rPr>
        <w:t>ও মুখমাধুরী নিরখিয়া মোর জুড়াক নয়ন হিয়া ॥</w:t>
      </w:r>
    </w:p>
    <w:p>
      <w:pPr>
        <w:spacing w:after="60"/>
        <w:jc w:val="both"/>
      </w:pPr>
      <w:r>
        <w:rPr>
          <w:b w:val="0"/>
          <w:i/>
        </w:rPr>
        <w:t>bāreka ghuṅaṭa ghucāite bala āmāra śapatha diyā |</w:t>
      </w:r>
      <w:r>
        <w:br/>
      </w:r>
      <w:r>
        <w:rPr>
          <w:b w:val="0"/>
          <w:i/>
        </w:rPr>
        <w:t>o mukhamādhurī nirakhiyā mora juṛāka nayana hiyā ||</w:t>
      </w:r>
    </w:p>
    <w:p>
      <w:pPr>
        <w:spacing w:after="60"/>
        <w:jc w:val="both"/>
      </w:pPr>
      <w:r>
        <w:rPr>
          <w:b w:val="0"/>
          <w:i/>
        </w:rPr>
        <w:t>Пословно:</w:t>
      </w:r>
      <w:r>
        <w:t xml:space="preserve"> барека гхунгата гхучаите бала — скажи ей хоть раз откинуть покрывало; амара шапатха дийа — заклиная Моим именем; о мукхамадхури нирахийа — увидев сладость того лица; мора джурака найана хийа — пусть остынут Мои глаза и сердце</w:t>
      </w:r>
    </w:p>
    <w:p>
      <w:pPr>
        <w:spacing w:after="60"/>
        <w:ind w:left="567"/>
        <w:jc w:val="both"/>
      </w:pPr>
      <w:r>
        <w:rPr>
          <w:sz w:val="20"/>
        </w:rPr>
        <w:t>Разночтения: ГПТ2: «</w:t>
      </w:r>
      <w:r>
        <w:rPr>
          <w:rFonts w:ascii="Noto Serif Bengali" w:hAnsi="Noto Serif Bengali" w:cs="Noto Serif Bengali"/>
          <w:sz w:val="20"/>
        </w:rPr>
        <w:t>খুউট</w:t>
      </w:r>
      <w:r>
        <w:rPr>
          <w:sz w:val="20"/>
        </w:rPr>
        <w:t>» (OCR); ГЧЧ (скан): «</w:t>
      </w:r>
      <w:r>
        <w:rPr>
          <w:rFonts w:ascii="Noto Serif Bengali" w:hAnsi="Noto Serif Bengali" w:cs="Noto Serif Bengali"/>
          <w:sz w:val="20"/>
        </w:rPr>
        <w:t>ঘুঁঘট</w:t>
      </w:r>
      <w:r>
        <w:rPr>
          <w:sz w:val="20"/>
        </w:rPr>
        <w:t>», «</w:t>
      </w:r>
      <w:r>
        <w:rPr>
          <w:rFonts w:ascii="Noto Serif Bengali" w:hAnsi="Noto Serif Bengali" w:cs="Noto Serif Bengali"/>
          <w:sz w:val="20"/>
        </w:rPr>
        <w:t>জুড়াউক নয়ান হিয়া</w:t>
      </w:r>
      <w:r>
        <w:rPr>
          <w:sz w:val="20"/>
        </w:rPr>
        <w:t>».</w:t>
      </w:r>
    </w:p>
    <w:p>
      <w:pPr>
        <w:spacing w:after="60"/>
        <w:ind w:left="510" w:hanging="510"/>
      </w:pPr>
      <w:r>
        <w:rPr>
          <w:b/>
          <w:i w:val="0"/>
        </w:rPr>
        <w:t>3.4.</w:t>
      </w:r>
      <w:r>
        <w:t xml:space="preserve"> Скажи ей хоть раз откинуть покрывало, заклиная Моим именем: пусть, увидев сладость того лица, остынут Мои глаза и сердце“.</w:t>
      </w:r>
    </w:p>
    <w:p>
      <w:pPr>
        <w:spacing w:after="60"/>
        <w:ind w:left="567"/>
      </w:pPr>
      <w:r>
        <w:rPr>
          <w:rFonts w:cs="Noto Serif Bengali" w:hAnsi="Noto Serif Bengali"/>
          <w:sz w:val="24"/>
        </w:rPr>
        <w:t>এতেক বুঝিয়া সখী মোরে পুনঃ কহিবে বিনয় করি ।</w:t>
      </w:r>
      <w:r>
        <w:br/>
      </w:r>
      <w:r>
        <w:rPr>
          <w:rFonts w:cs="Noto Serif Bengali" w:hAnsi="Noto Serif Bengali"/>
          <w:sz w:val="24"/>
        </w:rPr>
        <w:t>মুখের বসন ঘুচায়ে দাঁড়াহ দেখুক গৌরহরি ॥</w:t>
      </w:r>
    </w:p>
    <w:p>
      <w:pPr>
        <w:spacing w:after="60"/>
        <w:jc w:val="both"/>
      </w:pPr>
      <w:r>
        <w:rPr>
          <w:b w:val="0"/>
          <w:i/>
        </w:rPr>
        <w:t>eteka bujhiyā sakhī more punaḥ kahibe binaya kari |</w:t>
      </w:r>
      <w:r>
        <w:br/>
      </w:r>
      <w:r>
        <w:rPr>
          <w:b w:val="0"/>
          <w:i/>
        </w:rPr>
        <w:t>mukhera basana ghucāye dām̐ṛāha dekhuka gaurahari ||</w:t>
      </w:r>
    </w:p>
    <w:p>
      <w:pPr>
        <w:spacing w:after="60"/>
        <w:jc w:val="both"/>
      </w:pPr>
      <w:r>
        <w:rPr>
          <w:b w:val="0"/>
          <w:i/>
        </w:rPr>
        <w:t>Пословно:</w:t>
      </w:r>
      <w:r>
        <w:t xml:space="preserve"> этека буджхийа — поняв это; сакхи море пунах кахибе — подруга скажет мне; бинайа кари — упрашивая; мукхера басана гхучайе — откинув покров с лица; дан̐раха — стой; декхука гаурахари — пусть посмотрит Гаурахари</w:t>
      </w:r>
    </w:p>
    <w:p>
      <w:pPr>
        <w:spacing w:after="60"/>
        <w:ind w:left="567"/>
        <w:jc w:val="both"/>
      </w:pPr>
      <w:r>
        <w:rPr>
          <w:sz w:val="20"/>
        </w:rPr>
        <w:t>Разночтения: ГПТ2: так; ГЧЧ (скан): «</w:t>
      </w:r>
      <w:r>
        <w:rPr>
          <w:rFonts w:ascii="Noto Serif Bengali" w:hAnsi="Noto Serif Bengali" w:cs="Noto Serif Bengali"/>
          <w:sz w:val="20"/>
        </w:rPr>
        <w:t>ঘুচায়া দাঁড়াহ</w:t>
      </w:r>
      <w:r>
        <w:rPr>
          <w:sz w:val="20"/>
        </w:rPr>
        <w:t>».</w:t>
      </w:r>
    </w:p>
    <w:p>
      <w:pPr>
        <w:spacing w:after="60"/>
        <w:ind w:left="510" w:hanging="510"/>
      </w:pPr>
      <w:r>
        <w:rPr>
          <w:b/>
          <w:i w:val="0"/>
        </w:rPr>
        <w:t>3.5.</w:t>
      </w:r>
      <w:r>
        <w:t xml:space="preserve"> Поняв это, подруга, упрашивая, скажет мне: „Откинь покров с лица и стой — пусть посмотрит Гаурахари“.</w:t>
      </w:r>
    </w:p>
    <w:p>
      <w:pPr>
        <w:spacing w:after="60"/>
        <w:ind w:left="567"/>
      </w:pPr>
      <w:r>
        <w:rPr>
          <w:rFonts w:cs="Noto Serif Bengali" w:hAnsi="Noto Serif Bengali"/>
          <w:sz w:val="24"/>
        </w:rPr>
        <w:t>এ কথা শুনি না শুনিব সে পুনঃ ঘুচাবে আপন করে ।</w:t>
      </w:r>
      <w:r>
        <w:br/>
      </w:r>
      <w:r>
        <w:rPr>
          <w:rFonts w:cs="Noto Serif Bengali" w:hAnsi="Noto Serif Bengali"/>
          <w:sz w:val="24"/>
        </w:rPr>
        <w:t>তাহে নিবারিয়া অধিক কোরধে দাঁড়াব যাইয়া দূরে ॥</w:t>
      </w:r>
    </w:p>
    <w:p>
      <w:pPr>
        <w:spacing w:after="60"/>
        <w:jc w:val="both"/>
      </w:pPr>
      <w:r>
        <w:rPr>
          <w:b w:val="0"/>
          <w:i/>
        </w:rPr>
        <w:t>e kathā śuni nā śuniba se punaḥ ghucābe āpana kare |</w:t>
      </w:r>
      <w:r>
        <w:br/>
      </w:r>
      <w:r>
        <w:rPr>
          <w:b w:val="0"/>
          <w:i/>
        </w:rPr>
        <w:t>tāhe nibāriyā adhika koradhe dām̐ṛāba yāiyā dūre ||</w:t>
      </w:r>
    </w:p>
    <w:p>
      <w:pPr>
        <w:spacing w:after="60"/>
        <w:jc w:val="both"/>
      </w:pPr>
      <w:r>
        <w:rPr>
          <w:b w:val="0"/>
          <w:i/>
        </w:rPr>
        <w:t>Пословно:</w:t>
      </w:r>
      <w:r>
        <w:t xml:space="preserve"> э катха шуни — услышав это; на шуниба — сделаю вид, что не слышу; се пунах гхучабе — она тогда откинет; апана каре — своей рукой; тахе нибарийа — помешав ей; адхика кородхе — в великом гневе; дан̐раба йаийа дуре — отойду и встану поодаль</w:t>
      </w:r>
    </w:p>
    <w:p>
      <w:pPr>
        <w:spacing w:after="60"/>
        <w:ind w:left="567"/>
        <w:jc w:val="both"/>
      </w:pPr>
      <w:r>
        <w:rPr>
          <w:sz w:val="20"/>
        </w:rPr>
        <w:t>Разночтения: ГПТ2, ГЧЧ: так.</w:t>
      </w:r>
    </w:p>
    <w:p>
      <w:pPr>
        <w:spacing w:after="60"/>
        <w:ind w:left="510" w:hanging="510"/>
      </w:pPr>
      <w:r>
        <w:rPr>
          <w:b/>
          <w:i w:val="0"/>
        </w:rPr>
        <w:t>3.6.</w:t>
      </w:r>
      <w:r>
        <w:t xml:space="preserve"> Услышав это, я сделаю вид, что не слышу; тогда она откинет его своей рукой — а я помешаю ей и в великом гневе отойду и встану поодаль.</w:t>
      </w:r>
    </w:p>
    <w:p>
      <w:pPr>
        <w:spacing w:after="60"/>
        <w:ind w:left="567"/>
      </w:pPr>
      <w:r>
        <w:rPr>
          <w:rFonts w:cs="Noto Serif Bengali" w:hAnsi="Noto Serif Bengali"/>
          <w:sz w:val="24"/>
        </w:rPr>
        <w:t>ইহা নিরখিয়া নয়নের জলে ভাসিবে গৌরাঙ্গ রায় ।</w:t>
      </w:r>
      <w:r>
        <w:br/>
      </w:r>
      <w:r>
        <w:rPr>
          <w:rFonts w:cs="Noto Serif Bengali" w:hAnsi="Noto Serif Bengali"/>
          <w:sz w:val="24"/>
        </w:rPr>
        <w:t>তাহা দেখি সখী আতুর হইয়া ধরিবে আমার পায় ॥</w:t>
      </w:r>
    </w:p>
    <w:p>
      <w:pPr>
        <w:spacing w:after="60"/>
        <w:jc w:val="both"/>
      </w:pPr>
      <w:r>
        <w:rPr>
          <w:b w:val="0"/>
          <w:i/>
        </w:rPr>
        <w:t>ihā nirakhiyā nayanera jale bhāsibe gaurāṅga rāya |</w:t>
      </w:r>
      <w:r>
        <w:br/>
      </w:r>
      <w:r>
        <w:rPr>
          <w:b w:val="0"/>
          <w:i/>
        </w:rPr>
        <w:t>tāhā dekhi sakhī ātura haiyā dharibe āmāra pāya ||</w:t>
      </w:r>
    </w:p>
    <w:p>
      <w:pPr>
        <w:spacing w:after="60"/>
        <w:jc w:val="both"/>
      </w:pPr>
      <w:r>
        <w:rPr>
          <w:b w:val="0"/>
          <w:i/>
        </w:rPr>
        <w:t>Пословно:</w:t>
      </w:r>
      <w:r>
        <w:t xml:space="preserve"> иха нирахийа — увидев это; найанера джале бхасибе — утонет в слезах; гауранга райа — Гауранга Рай; таха декхи — видя это; сакхи атура хаийа — подруга, встревожившись; дхарибе амара пайа — схватит меня за ноги</w:t>
      </w:r>
    </w:p>
    <w:p>
      <w:pPr>
        <w:spacing w:after="60"/>
        <w:ind w:left="567"/>
        <w:jc w:val="both"/>
      </w:pPr>
      <w:r>
        <w:rPr>
          <w:sz w:val="20"/>
        </w:rPr>
        <w:t>Разночтения: ГПТ2: так; ГЧЧ: «</w:t>
      </w:r>
      <w:r>
        <w:rPr>
          <w:rFonts w:ascii="Noto Serif Bengali" w:hAnsi="Noto Serif Bengali" w:cs="Noto Serif Bengali"/>
          <w:sz w:val="20"/>
        </w:rPr>
        <w:t>গৌরাঙ্গরায়</w:t>
      </w:r>
      <w:r>
        <w:rPr>
          <w:sz w:val="20"/>
        </w:rPr>
        <w:t>».</w:t>
      </w:r>
    </w:p>
    <w:p>
      <w:pPr>
        <w:spacing w:after="60"/>
        <w:ind w:left="510" w:hanging="510"/>
      </w:pPr>
      <w:r>
        <w:rPr>
          <w:b/>
          <w:i w:val="0"/>
        </w:rPr>
        <w:t>3.7.</w:t>
      </w:r>
      <w:r>
        <w:t xml:space="preserve"> Увидев это, Гауранга Рай утонет в слезах; видя это, подруга встревожится и схватит меня за ноги.</w:t>
      </w:r>
    </w:p>
    <w:p>
      <w:pPr>
        <w:spacing w:after="60"/>
        <w:ind w:left="567"/>
      </w:pPr>
      <w:r>
        <w:rPr>
          <w:rFonts w:cs="Noto Serif Bengali" w:hAnsi="Noto Serif Bengali"/>
          <w:sz w:val="24"/>
        </w:rPr>
        <w:t>তখন হাসিয়া ঘুঙট ঘুচাঞা তেরছ নয়নে চাব ।</w:t>
      </w:r>
      <w:r>
        <w:br/>
      </w:r>
      <w:r>
        <w:rPr>
          <w:rFonts w:cs="Noto Serif Bengali" w:hAnsi="Noto Serif Bengali"/>
          <w:sz w:val="24"/>
        </w:rPr>
        <w:t>নরহরি-প্রাণপতি বন্ধুয়ারে পরম আনন্দ দিব ॥</w:t>
      </w:r>
    </w:p>
    <w:p>
      <w:pPr>
        <w:spacing w:after="60"/>
        <w:jc w:val="both"/>
      </w:pPr>
      <w:r>
        <w:rPr>
          <w:b w:val="0"/>
          <w:i/>
        </w:rPr>
        <w:t>takhana hāsiyā ghuṅaṭa ghucāñā teracha nayane cāba |</w:t>
      </w:r>
      <w:r>
        <w:br/>
      </w:r>
      <w:r>
        <w:rPr>
          <w:b w:val="0"/>
          <w:i/>
        </w:rPr>
        <w:t>narahari-prāṇapati bandhuyāre parama ānanda diba ||</w:t>
      </w:r>
    </w:p>
    <w:p>
      <w:pPr>
        <w:spacing w:after="60"/>
        <w:jc w:val="both"/>
      </w:pPr>
      <w:r>
        <w:rPr>
          <w:b w:val="0"/>
          <w:i/>
        </w:rPr>
        <w:t>Пословно:</w:t>
      </w:r>
      <w:r>
        <w:t xml:space="preserve"> такхана хасийа — тогда, улыбнувшись; гхунгата гхучанья — откинув покрывало; терачха найане чаба — взгляну искоса; нарахари-пранапати — Владыке жизни Нарахари; бандхуйаре — Другу; парама ананда диба — подарю великую радость</w:t>
      </w:r>
    </w:p>
    <w:p>
      <w:pPr>
        <w:spacing w:after="60"/>
        <w:ind w:left="567"/>
        <w:jc w:val="both"/>
      </w:pPr>
      <w:r>
        <w:rPr>
          <w:sz w:val="20"/>
        </w:rPr>
        <w:t>Разночтения: ГПТ2: так; ГЧЧ (скан): «</w:t>
      </w:r>
      <w:r>
        <w:rPr>
          <w:rFonts w:ascii="Noto Serif Bengali" w:hAnsi="Noto Serif Bengali" w:cs="Noto Serif Bengali"/>
          <w:sz w:val="20"/>
        </w:rPr>
        <w:t>ঘুঁঘট ঘুচাইয়া তেরছ নয়ানে রব</w:t>
      </w:r>
      <w:r>
        <w:rPr>
          <w:sz w:val="20"/>
        </w:rPr>
        <w:t>» — «останусь [стоять] с косым взглядом», «</w:t>
      </w:r>
      <w:r>
        <w:rPr>
          <w:rFonts w:ascii="Noto Serif Bengali" w:hAnsi="Noto Serif Bengali" w:cs="Noto Serif Bengali"/>
          <w:sz w:val="20"/>
        </w:rPr>
        <w:t>বঁধুয়ারে</w:t>
      </w:r>
      <w:r>
        <w:rPr>
          <w:sz w:val="20"/>
        </w:rPr>
        <w:t>».</w:t>
      </w:r>
    </w:p>
    <w:p>
      <w:pPr>
        <w:spacing w:after="60"/>
        <w:ind w:left="510" w:hanging="510"/>
      </w:pPr>
      <w:r>
        <w:rPr>
          <w:b/>
          <w:i w:val="0"/>
        </w:rPr>
        <w:t>3.8.</w:t>
      </w:r>
      <w:r>
        <w:t xml:space="preserve"> Тогда, улыбнувшись, я откину покрывало и взгляну искоса — подарю Владыке жизни Нарахари, Другу, великую радость».</w:t>
      </w:r>
      <w:r>
        <w:rPr>
          <w:b w:val="0"/>
          <w:i w:val="0"/>
          <w:vertAlign w:val="superscript"/>
        </w:rPr>
        <w:t>7</w:t>
      </w:r>
    </w:p>
    <w:p>
      <w:pPr>
        <w:spacing w:after="60"/>
        <w:ind w:left="283"/>
      </w:pPr>
      <w:r>
        <w:rPr>
          <w:b/>
          <w:i w:val="0"/>
          <w:sz w:val="18"/>
        </w:rPr>
        <w:t>6.</w:t>
      </w:r>
      <w:r>
        <w:rPr>
          <w:sz w:val="18"/>
        </w:rPr>
        <w:t xml:space="preserve"> Подпись — «Нарахари». ГПТ1 — с. 222–223, № 148 (скан PDF с. 481–482); ГПТ2 — разд. 3.2, № 148 (каталог: НГ-119). ГЧЧ — кирана 9, пада 7 (изд. 1947, с. 109–110; скан PDF с. 114–115). Чтения ГЧЧ: «</w:t>
      </w:r>
      <w:r>
        <w:rPr>
          <w:rFonts w:ascii="Noto Serif Bengali" w:hAnsi="Noto Serif Bengali" w:cs="Noto Serif Bengali"/>
          <w:sz w:val="18"/>
        </w:rPr>
        <w:t>কেহ না লওয়ে দোষ</w:t>
      </w:r>
      <w:r>
        <w:rPr>
          <w:sz w:val="18"/>
        </w:rPr>
        <w:t>» (3.3), «</w:t>
      </w:r>
      <w:r>
        <w:rPr>
          <w:rFonts w:ascii="Noto Serif Bengali" w:hAnsi="Noto Serif Bengali" w:cs="Noto Serif Bengali"/>
          <w:sz w:val="18"/>
        </w:rPr>
        <w:t>জুড়াউক নয়ান হিয়া</w:t>
      </w:r>
      <w:r>
        <w:rPr>
          <w:sz w:val="18"/>
        </w:rPr>
        <w:t>» (3.4), «</w:t>
      </w:r>
      <w:r>
        <w:rPr>
          <w:rFonts w:ascii="Noto Serif Bengali" w:hAnsi="Noto Serif Bengali" w:cs="Noto Serif Bengali"/>
          <w:sz w:val="18"/>
        </w:rPr>
        <w:t>তেরছ নয়ানে রব</w:t>
      </w:r>
      <w:r>
        <w:rPr>
          <w:sz w:val="18"/>
        </w:rPr>
        <w:t>» — «останусь [стоять], глядя искоса» (3.8). B. Нагари-бхава — см. вводную заметку к разделу (глава 27).</w:t>
      </w:r>
    </w:p>
    <w:p>
      <w:pPr>
        <w:spacing w:after="60"/>
        <w:ind w:left="283"/>
      </w:pPr>
      <w:r>
        <w:rPr>
          <w:b/>
          <w:i w:val="0"/>
          <w:sz w:val="18"/>
        </w:rPr>
        <w:t>7.</w:t>
      </w:r>
      <w:r>
        <w:rPr>
          <w:sz w:val="18"/>
        </w:rPr>
        <w:t xml:space="preserve"> Притворный гнев (мана) и мольба через подругу — мотивы пад о мане Радхи, перенесённые на мечту горожанки; слёзы Гауранги (3.7) и Его мольба (3.3–3.4) — то, что она себе воображает; переведено как в оригинале. «Друг» (</w:t>
      </w:r>
      <w:r>
        <w:rPr>
          <w:rFonts w:ascii="Noto Serif Bengali" w:hAnsi="Noto Serif Bengali" w:cs="Noto Serif Bengali"/>
          <w:sz w:val="18"/>
        </w:rPr>
        <w:t>বন্ধুয়া</w:t>
      </w:r>
      <w:r>
        <w:rPr>
          <w:sz w:val="18"/>
        </w:rPr>
        <w:t>) и «Владыка жизни Нарахари» — слова горожанки и подпись поэта о Гауре (ср. сн. 5 главы 31).</w:t>
      </w:r>
    </w:p>
    <w:p>
      <w:pPr>
        <w:pStyle w:val="Heading2"/>
      </w:pPr>
      <w:r>
        <w:t>4. Нарахари — «</w:t>
      </w:r>
      <w:r>
        <w:rPr>
          <w:rFonts w:ascii="Noto Serif Bengali" w:hAnsi="Noto Serif Bengali" w:cs="Noto Serif Bengali"/>
        </w:rPr>
        <w:t>গৌর নাগর রসের সাগর</w:t>
      </w:r>
      <w:r>
        <w:t>…» (ГПТ1 с. 223, № 149; ГЧЧ 9.8)</w:t>
      </w:r>
    </w:p>
    <w:p>
      <w:pPr>
        <w:spacing w:after="60"/>
        <w:jc w:val="both"/>
      </w:pPr>
      <w:r>
        <w:rPr>
          <w:b w:val="0"/>
          <w:i/>
        </w:rPr>
        <w:t>Нагари-бхава; мечта. Горожанка мечтает: глядя на Гауру-нагару, океан расы, она с улыбкой заведёт с подругой разговор о расе; увидев её дивную повадку, Он поплывёт в счастье; она подаст Ему знак изогнутым взглядом, прикусит губу и опустит покрывало, прицелом бровей похитит Его стойкость; Царь знатоков расы затоскует, желая обнять её, — а Нарахари удержит Его, напомнив о людской молве. Рага «ятхарага». &lt;b&gt;Атрибуция: вероятно Чакраварти&lt;/b&gt; — ГЧЧ, кирана 9, пада 8.</w:t>
      </w:r>
      <w:r>
        <w:rPr>
          <w:b w:val="0"/>
          <w:i w:val="0"/>
          <w:vertAlign w:val="superscript"/>
        </w:rPr>
        <w:t>8</w:t>
      </w:r>
    </w:p>
    <w:p>
      <w:pPr>
        <w:spacing w:after="60"/>
        <w:ind w:left="567"/>
      </w:pPr>
      <w:r>
        <w:rPr>
          <w:rFonts w:cs="Noto Serif Bengali" w:hAnsi="Noto Serif Bengali"/>
          <w:sz w:val="24"/>
        </w:rPr>
        <w:t>গৌর নাগর রসের সাগর হেরিয়া তাহার পানে ।</w:t>
      </w:r>
      <w:r>
        <w:br/>
      </w:r>
      <w:r>
        <w:rPr>
          <w:rFonts w:cs="Noto Serif Bengali" w:hAnsi="Noto Serif Bengali"/>
          <w:sz w:val="24"/>
        </w:rPr>
        <w:t>মুচকি হাসিয়া রসের কাহিনী কহিব সইয়ের সনে ॥</w:t>
      </w:r>
    </w:p>
    <w:p>
      <w:pPr>
        <w:spacing w:after="60"/>
        <w:jc w:val="both"/>
      </w:pPr>
      <w:r>
        <w:rPr>
          <w:b w:val="0"/>
          <w:i/>
        </w:rPr>
        <w:t>gaura nāgara rasera sāgara heriyā tāhāra pāne |</w:t>
      </w:r>
      <w:r>
        <w:br/>
      </w:r>
      <w:r>
        <w:rPr>
          <w:b w:val="0"/>
          <w:i/>
        </w:rPr>
        <w:t>mucaki hāsiyā rasera kāhinī kahiba saiyera sane ||</w:t>
      </w:r>
    </w:p>
    <w:p>
      <w:pPr>
        <w:spacing w:after="60"/>
        <w:jc w:val="both"/>
      </w:pPr>
      <w:r>
        <w:rPr>
          <w:b w:val="0"/>
          <w:i/>
        </w:rPr>
        <w:t>Пословно:</w:t>
      </w:r>
      <w:r>
        <w:t xml:space="preserve"> гаура нагара — Гаура-нагара; расера сагара — океан расы; херийа тахара пане — взглянув на Него; мучаки хасийа — чуть улыбнувшись; расера кахини — рассказы о расе; кахиба саийера сане — поведу с подругой</w:t>
      </w:r>
    </w:p>
    <w:p>
      <w:pPr>
        <w:spacing w:after="60"/>
        <w:ind w:left="567"/>
        <w:jc w:val="both"/>
      </w:pPr>
      <w:r>
        <w:rPr>
          <w:sz w:val="20"/>
        </w:rPr>
        <w:t xml:space="preserve">Разночтения: ГПТ1 (с. 223, № 149, </w:t>
      </w:r>
      <w:r>
        <w:rPr>
          <w:rFonts w:ascii="Noto Serif Bengali" w:hAnsi="Noto Serif Bengali" w:cs="Noto Serif Bengali"/>
          <w:sz w:val="20"/>
        </w:rPr>
        <w:t>যথারাগ</w:t>
      </w:r>
      <w:r>
        <w:rPr>
          <w:sz w:val="20"/>
        </w:rPr>
        <w:t>; скан): так; ГПТ2 (3.2, № 149): «</w:t>
      </w:r>
      <w:r>
        <w:rPr>
          <w:rFonts w:ascii="Noto Serif Bengali" w:hAnsi="Noto Serif Bengali" w:cs="Noto Serif Bengali"/>
          <w:sz w:val="20"/>
        </w:rPr>
        <w:t>গৌরনাগর</w:t>
      </w:r>
      <w:r>
        <w:rPr>
          <w:sz w:val="20"/>
        </w:rPr>
        <w:t>»; ГЧЧ (кирана 9, пада 8, с. 110; скан): так.</w:t>
      </w:r>
    </w:p>
    <w:p>
      <w:pPr>
        <w:spacing w:after="60"/>
        <w:ind w:left="510" w:hanging="510"/>
      </w:pPr>
      <w:r>
        <w:rPr>
          <w:b/>
          <w:i w:val="0"/>
        </w:rPr>
        <w:t>4.1.</w:t>
      </w:r>
      <w:r>
        <w:t xml:space="preserve"> «Глядя на Гауру-нагару, океан расы, чуть улыбнувшись, поведу с подругой рассказы о расе.</w:t>
      </w:r>
    </w:p>
    <w:p>
      <w:pPr>
        <w:spacing w:after="60"/>
        <w:ind w:left="567"/>
      </w:pPr>
      <w:r>
        <w:rPr>
          <w:rFonts w:cs="Noto Serif Bengali" w:hAnsi="Noto Serif Bengali"/>
          <w:sz w:val="24"/>
        </w:rPr>
        <w:t>মোর অপরূপ ভঙ্গী নিরখিয়া সে পুনঃ ভাসিবে সুখে ।</w:t>
      </w:r>
      <w:r>
        <w:br/>
      </w:r>
      <w:r>
        <w:rPr>
          <w:rFonts w:cs="Noto Serif Bengali" w:hAnsi="Noto Serif Bengali"/>
          <w:sz w:val="24"/>
        </w:rPr>
        <w:t>ঈষৎ ঈষৎ হাসিয়া হাসিয়া ঠারিব বঙ্কিম আঁখে ॥</w:t>
      </w:r>
    </w:p>
    <w:p>
      <w:pPr>
        <w:spacing w:after="60"/>
        <w:jc w:val="both"/>
      </w:pPr>
      <w:r>
        <w:rPr>
          <w:b w:val="0"/>
          <w:i/>
        </w:rPr>
        <w:t>mora aparūpa bhaṅgī nirakhiyā se punaḥ bhāsibe sukhe |</w:t>
      </w:r>
      <w:r>
        <w:br/>
      </w:r>
      <w:r>
        <w:rPr>
          <w:b w:val="0"/>
          <w:i/>
        </w:rPr>
        <w:t>īṣat īṣat hāsiyā hāsiyā ṭhāriba baṅkima ām̐khe ||</w:t>
      </w:r>
    </w:p>
    <w:p>
      <w:pPr>
        <w:spacing w:after="60"/>
        <w:jc w:val="both"/>
      </w:pPr>
      <w:r>
        <w:rPr>
          <w:b w:val="0"/>
          <w:i/>
        </w:rPr>
        <w:t>Пословно:</w:t>
      </w:r>
      <w:r>
        <w:t xml:space="preserve"> мора апарупа бханги — мою дивную повадку; нирахийа — увидев; се пунах бхасибе сукхе — Он поплывёт в счастье; ишат ишат хасийа хасийа — чуть-чуть улыбаясь; тхариба банкима ан̐кхе — подам знак изогнутым взглядом</w:t>
      </w:r>
    </w:p>
    <w:p>
      <w:pPr>
        <w:spacing w:after="60"/>
        <w:ind w:left="567"/>
        <w:jc w:val="both"/>
      </w:pPr>
      <w:r>
        <w:rPr>
          <w:sz w:val="20"/>
        </w:rPr>
        <w:t>Разночтения: ГПТ2, ГЧЧ: так.</w:t>
      </w:r>
    </w:p>
    <w:p>
      <w:pPr>
        <w:spacing w:after="60"/>
        <w:ind w:left="510" w:hanging="510"/>
      </w:pPr>
      <w:r>
        <w:rPr>
          <w:b/>
          <w:i w:val="0"/>
        </w:rPr>
        <w:t>4.2.</w:t>
      </w:r>
      <w:r>
        <w:t xml:space="preserve"> Увидев мою дивную повадку, Он поплывёт в счастье; чуть-чуть улыбаясь, я подам Ему знак изогнутым взглядом.</w:t>
      </w:r>
    </w:p>
    <w:p>
      <w:pPr>
        <w:spacing w:after="60"/>
        <w:ind w:left="567"/>
      </w:pPr>
      <w:r>
        <w:rPr>
          <w:rFonts w:cs="Noto Serif Bengali" w:hAnsi="Noto Serif Bengali"/>
          <w:sz w:val="24"/>
        </w:rPr>
        <w:t>তাহা বুঝি মুই দশনে অধর দাবিয়া ঘুঙট দিব ।</w:t>
      </w:r>
      <w:r>
        <w:br/>
      </w:r>
      <w:r>
        <w:rPr>
          <w:rFonts w:cs="Noto Serif Bengali" w:hAnsi="Noto Serif Bengali"/>
          <w:sz w:val="24"/>
        </w:rPr>
        <w:t>অলখিতে ভুরু-সন্ধানে বন্ধুর ধৈরজ হরিয়া নিব ॥</w:t>
      </w:r>
    </w:p>
    <w:p>
      <w:pPr>
        <w:spacing w:after="60"/>
        <w:jc w:val="both"/>
      </w:pPr>
      <w:r>
        <w:rPr>
          <w:b w:val="0"/>
          <w:i/>
        </w:rPr>
        <w:t>tāhā bujhi mui daśane adhara dābiyā ghuṅaṭa diba |</w:t>
      </w:r>
      <w:r>
        <w:br/>
      </w:r>
      <w:r>
        <w:rPr>
          <w:b w:val="0"/>
          <w:i/>
        </w:rPr>
        <w:t>alakhite bhuru-sandhāne bandhura dhairaja hariyā niba ||</w:t>
      </w:r>
    </w:p>
    <w:p>
      <w:pPr>
        <w:spacing w:after="60"/>
        <w:jc w:val="both"/>
      </w:pPr>
      <w:r>
        <w:rPr>
          <w:b w:val="0"/>
          <w:i/>
        </w:rPr>
        <w:t>Пословно:</w:t>
      </w:r>
      <w:r>
        <w:t xml:space="preserve"> таха буджхи — поняв это; муи — я; дашане адхара дабийа — прикусив губу; гхунгата диба — опущу покрывало; алакхите — незаметно; бхуру-сандхане — прицелом бровей; бандхура дхаираджа харийа ниба — похищу стойкость Друга</w:t>
      </w:r>
    </w:p>
    <w:p>
      <w:pPr>
        <w:spacing w:after="60"/>
        <w:ind w:left="567"/>
        <w:jc w:val="both"/>
      </w:pPr>
      <w:r>
        <w:rPr>
          <w:sz w:val="20"/>
        </w:rPr>
        <w:t>Разночтения: ГПТ2: так; ГЧЧ (скан): «</w:t>
      </w:r>
      <w:r>
        <w:rPr>
          <w:rFonts w:ascii="Noto Serif Bengali" w:hAnsi="Noto Serif Bengali" w:cs="Noto Serif Bengali"/>
          <w:sz w:val="20"/>
        </w:rPr>
        <w:t>ঘুঁঘট</w:t>
      </w:r>
      <w:r>
        <w:rPr>
          <w:sz w:val="20"/>
        </w:rPr>
        <w:t>», «</w:t>
      </w:r>
      <w:r>
        <w:rPr>
          <w:rFonts w:ascii="Noto Serif Bengali" w:hAnsi="Noto Serif Bengali" w:cs="Noto Serif Bengali"/>
          <w:sz w:val="20"/>
        </w:rPr>
        <w:t>অলখিত ভুরু</w:t>
      </w:r>
      <w:r>
        <w:rPr>
          <w:sz w:val="20"/>
        </w:rPr>
        <w:t>-</w:t>
      </w:r>
      <w:r>
        <w:rPr>
          <w:rFonts w:ascii="Noto Serif Bengali" w:hAnsi="Noto Serif Bengali" w:cs="Noto Serif Bengali"/>
          <w:sz w:val="20"/>
        </w:rPr>
        <w:t>সন্ধানে</w:t>
      </w:r>
      <w:r>
        <w:rPr>
          <w:sz w:val="20"/>
        </w:rPr>
        <w:t>».</w:t>
      </w:r>
    </w:p>
    <w:p>
      <w:pPr>
        <w:spacing w:after="60"/>
        <w:ind w:left="510" w:hanging="510"/>
      </w:pPr>
      <w:r>
        <w:rPr>
          <w:b/>
          <w:i w:val="0"/>
        </w:rPr>
        <w:t>4.3.</w:t>
      </w:r>
      <w:r>
        <w:t xml:space="preserve"> Поняв это, я прикушу губу и опущу покрывало; незаметно, прицелом бровей, похищу стойкость Друга.</w:t>
      </w:r>
    </w:p>
    <w:p>
      <w:pPr>
        <w:spacing w:after="60"/>
        <w:ind w:left="567"/>
      </w:pPr>
      <w:r>
        <w:rPr>
          <w:rFonts w:cs="Noto Serif Bengali" w:hAnsi="Noto Serif Bengali"/>
          <w:sz w:val="24"/>
        </w:rPr>
        <w:t>মোরে আলিঙ্গন করিতে আতুর হইবে রসিকরাজ ।</w:t>
      </w:r>
      <w:r>
        <w:br/>
      </w:r>
      <w:r>
        <w:rPr>
          <w:rFonts w:cs="Noto Serif Bengali" w:hAnsi="Noto Serif Bengali"/>
          <w:sz w:val="24"/>
        </w:rPr>
        <w:t>নরহরি তাহে যতনে রাখিবে বুঝায়ে লোকের লাজ ॥</w:t>
      </w:r>
    </w:p>
    <w:p>
      <w:pPr>
        <w:spacing w:after="60"/>
        <w:jc w:val="both"/>
      </w:pPr>
      <w:r>
        <w:rPr>
          <w:b w:val="0"/>
          <w:i/>
        </w:rPr>
        <w:t>more āliṅgana karite ātura haibe rasikarāja |</w:t>
      </w:r>
      <w:r>
        <w:br/>
      </w:r>
      <w:r>
        <w:rPr>
          <w:b w:val="0"/>
          <w:i/>
        </w:rPr>
        <w:t>narahari tāhe yatane rākhibe bujhāye lokera lāja ||</w:t>
      </w:r>
    </w:p>
    <w:p>
      <w:pPr>
        <w:spacing w:after="60"/>
        <w:jc w:val="both"/>
      </w:pPr>
      <w:r>
        <w:rPr>
          <w:b w:val="0"/>
          <w:i/>
        </w:rPr>
        <w:t>Пословно:</w:t>
      </w:r>
      <w:r>
        <w:t xml:space="preserve"> море алингана карите — обнять меня; атура хаибе — затоскует; расикараджа — Царь знатоков расы; нарахари тахе — Нарахари тогда; йатане ракхибе — бережно удержит [Его]; буджхайе локера ладжа — напомнив о людской молве (букв. «о стыде перед людьми»)</w:t>
      </w:r>
    </w:p>
    <w:p>
      <w:pPr>
        <w:spacing w:after="60"/>
        <w:ind w:left="567"/>
        <w:jc w:val="both"/>
      </w:pPr>
      <w:r>
        <w:rPr>
          <w:sz w:val="20"/>
        </w:rPr>
        <w:t>Разночтения: ГПТ2: так; ГЧЧ (скан): «</w:t>
      </w:r>
      <w:r>
        <w:rPr>
          <w:rFonts w:ascii="Noto Serif Bengali" w:hAnsi="Noto Serif Bengali" w:cs="Noto Serif Bengali"/>
          <w:sz w:val="20"/>
        </w:rPr>
        <w:t>রসিক</w:t>
      </w:r>
      <w:r>
        <w:rPr>
          <w:sz w:val="20"/>
        </w:rPr>
        <w:t>-</w:t>
      </w:r>
      <w:r>
        <w:rPr>
          <w:rFonts w:ascii="Noto Serif Bengali" w:hAnsi="Noto Serif Bengali" w:cs="Noto Serif Bengali"/>
          <w:sz w:val="20"/>
        </w:rPr>
        <w:t>রাজ</w:t>
      </w:r>
      <w:r>
        <w:rPr>
          <w:sz w:val="20"/>
        </w:rPr>
        <w:t>», «</w:t>
      </w:r>
      <w:r>
        <w:rPr>
          <w:rFonts w:ascii="Noto Serif Bengali" w:hAnsi="Noto Serif Bengali" w:cs="Noto Serif Bengali"/>
          <w:sz w:val="20"/>
        </w:rPr>
        <w:t>বুঝায়া</w:t>
      </w:r>
      <w:r>
        <w:rPr>
          <w:sz w:val="20"/>
        </w:rPr>
        <w:t>».</w:t>
      </w:r>
    </w:p>
    <w:p>
      <w:pPr>
        <w:spacing w:after="60"/>
        <w:ind w:left="510" w:hanging="510"/>
      </w:pPr>
      <w:r>
        <w:rPr>
          <w:b/>
          <w:i w:val="0"/>
        </w:rPr>
        <w:t>4.4.</w:t>
      </w:r>
      <w:r>
        <w:t xml:space="preserve"> Царь знатоков расы затоскует, желая обнять меня, — а Нарахари бережно удержит Его, напомнив о людской молве».</w:t>
      </w:r>
      <w:r>
        <w:rPr>
          <w:b w:val="0"/>
          <w:i w:val="0"/>
          <w:vertAlign w:val="superscript"/>
        </w:rPr>
        <w:t>9</w:t>
      </w:r>
    </w:p>
    <w:p>
      <w:pPr>
        <w:spacing w:after="60"/>
        <w:ind w:left="283"/>
      </w:pPr>
      <w:r>
        <w:rPr>
          <w:b/>
          <w:i w:val="0"/>
          <w:sz w:val="18"/>
        </w:rPr>
        <w:t>8.</w:t>
      </w:r>
      <w:r>
        <w:rPr>
          <w:sz w:val="18"/>
        </w:rPr>
        <w:t xml:space="preserve"> Подпись — «Нарахари». ГПТ1 — с. 223, № 149 (скан PDF с. 482); ГПТ2 — разд. 3.2, № 149 (каталог: НГ-120). ГЧЧ — кирана 9, пада 8 (изд. 1947, с. 110; скан PDF с. 115). Чтения ГЧЧ: «</w:t>
      </w:r>
      <w:r>
        <w:rPr>
          <w:rFonts w:ascii="Noto Serif Bengali" w:hAnsi="Noto Serif Bengali" w:cs="Noto Serif Bengali"/>
          <w:sz w:val="18"/>
        </w:rPr>
        <w:t>অলখিত ভুরু</w:t>
      </w:r>
      <w:r>
        <w:rPr>
          <w:sz w:val="18"/>
        </w:rPr>
        <w:t>-</w:t>
      </w:r>
      <w:r>
        <w:rPr>
          <w:rFonts w:ascii="Noto Serif Bengali" w:hAnsi="Noto Serif Bengali" w:cs="Noto Serif Bengali"/>
          <w:sz w:val="18"/>
        </w:rPr>
        <w:t>সন্ধানে</w:t>
      </w:r>
      <w:r>
        <w:rPr>
          <w:sz w:val="18"/>
        </w:rPr>
        <w:t>» (4.3), «</w:t>
      </w:r>
      <w:r>
        <w:rPr>
          <w:rFonts w:ascii="Noto Serif Bengali" w:hAnsi="Noto Serif Bengali" w:cs="Noto Serif Bengali"/>
          <w:sz w:val="18"/>
        </w:rPr>
        <w:t>বুঝায়া</w:t>
      </w:r>
      <w:r>
        <w:rPr>
          <w:sz w:val="18"/>
        </w:rPr>
        <w:t>» (4.4). B. Нагари-бхава — см. вводную заметку к разделу (глава 27).</w:t>
      </w:r>
    </w:p>
    <w:p>
      <w:pPr>
        <w:spacing w:after="60"/>
        <w:ind w:left="283"/>
      </w:pPr>
      <w:r>
        <w:rPr>
          <w:b/>
          <w:i w:val="0"/>
          <w:sz w:val="18"/>
        </w:rPr>
        <w:t>9.</w:t>
      </w:r>
      <w:r>
        <w:rPr>
          <w:sz w:val="18"/>
        </w:rPr>
        <w:t xml:space="preserve"> 4.4: Гаура, тоскующий по объятию горожанки, — снова её воображение (ср. сн. 5); переведено точно. Поэт ставит себя в мечту героини как спутника Господа, который удерживает Его «стыдом перед людьми» (</w:t>
      </w:r>
      <w:r>
        <w:rPr>
          <w:rFonts w:ascii="Noto Serif Bengali" w:hAnsi="Noto Serif Bengali" w:cs="Noto Serif Bengali"/>
          <w:sz w:val="18"/>
        </w:rPr>
        <w:t>লোকের লাজ</w:t>
      </w:r>
      <w:r>
        <w:rPr>
          <w:sz w:val="18"/>
        </w:rPr>
        <w:t>). По житиям, Господь в Навадвипе был строг и не смотрел на женщин (ЧБ, Ади; ср. п. 19–20 этой главы, где о том же говорят сами героини Нарахари).</w:t>
      </w:r>
    </w:p>
    <w:p>
      <w:pPr>
        <w:pStyle w:val="Heading2"/>
      </w:pPr>
      <w:r>
        <w:t>5. Нарахари — «</w:t>
      </w:r>
      <w:r>
        <w:rPr>
          <w:rFonts w:ascii="Noto Serif Bengali" w:hAnsi="Noto Serif Bengali" w:cs="Noto Serif Bengali"/>
        </w:rPr>
        <w:t>সইয়ের নিকটে দাঁড়াব ঘুঙটে</w:t>
      </w:r>
      <w:r>
        <w:t>…» (ГПТ1 с. 223, № 150; ГЧЧ 9.12)</w:t>
      </w:r>
    </w:p>
    <w:p>
      <w:pPr>
        <w:spacing w:after="60"/>
        <w:jc w:val="both"/>
      </w:pPr>
      <w:r>
        <w:rPr>
          <w:b w:val="0"/>
          <w:i/>
        </w:rPr>
        <w:t>Нагари-бхава; мечта. Горожанка мечтает: она встанет рядом с подругой, закрыв покрывалом пол-лица, и будет украдкой поглядывать; когда Друг с полуулыбкой взглянет на неё, она отведёт глаза; Он от смущения опустит взор — и тогда она краем глаза взглянет на луну Его лица; Он не сможет встретиться с ней глазами, а она будет смотреть. Рага «ятхарага». &lt;b&gt;Атрибуция: вероятно Чакраварти&lt;/b&gt; — ГЧЧ, кирана 9, пада 12.</w:t>
      </w:r>
      <w:r>
        <w:rPr>
          <w:b w:val="0"/>
          <w:i w:val="0"/>
          <w:vertAlign w:val="superscript"/>
        </w:rPr>
        <w:t>10</w:t>
      </w:r>
    </w:p>
    <w:p>
      <w:pPr>
        <w:spacing w:after="60"/>
        <w:ind w:left="567"/>
      </w:pPr>
      <w:r>
        <w:rPr>
          <w:rFonts w:cs="Noto Serif Bengali" w:hAnsi="Noto Serif Bengali"/>
          <w:sz w:val="24"/>
        </w:rPr>
        <w:t>সইয়ের নিকটে দাঁড়াব ঘুঙটে ঝাঁপিয়া বদন আধ ।</w:t>
      </w:r>
      <w:r>
        <w:br/>
      </w:r>
      <w:r>
        <w:rPr>
          <w:rFonts w:cs="Noto Serif Bengali" w:hAnsi="Noto Serif Bengali"/>
          <w:sz w:val="24"/>
        </w:rPr>
        <w:t>অলপ অলপ চাহি অলখিত পুরাব মনের সাধ ॥</w:t>
      </w:r>
    </w:p>
    <w:p>
      <w:pPr>
        <w:spacing w:after="60"/>
        <w:jc w:val="both"/>
      </w:pPr>
      <w:r>
        <w:rPr>
          <w:b w:val="0"/>
          <w:i/>
        </w:rPr>
        <w:t>saiyera nikaṭe dām̐ṛāba ghuṅaṭe jhām̐piyā badana ādha |</w:t>
      </w:r>
      <w:r>
        <w:br/>
      </w:r>
      <w:r>
        <w:rPr>
          <w:b w:val="0"/>
          <w:i/>
        </w:rPr>
        <w:t>alapa alapa cāhi alakhita purāba manera sādha ||</w:t>
      </w:r>
    </w:p>
    <w:p>
      <w:pPr>
        <w:spacing w:after="60"/>
        <w:jc w:val="both"/>
      </w:pPr>
      <w:r>
        <w:rPr>
          <w:b w:val="0"/>
          <w:i/>
        </w:rPr>
        <w:t>Пословно:</w:t>
      </w:r>
      <w:r>
        <w:t xml:space="preserve"> саийера никате дан̐раба — встану рядом с подругой; гхунгате джхан̐пийа бадана адха — покрывалом закрыв пол-лица; алапа алапа чахи — понемногу поглядывая; алакхита — незаметно; пураба манера садха — исполню желание сердца</w:t>
      </w:r>
    </w:p>
    <w:p>
      <w:pPr>
        <w:spacing w:after="60"/>
        <w:ind w:left="567"/>
        <w:jc w:val="both"/>
      </w:pPr>
      <w:r>
        <w:rPr>
          <w:sz w:val="20"/>
        </w:rPr>
        <w:t xml:space="preserve">Разночтения: ГПТ1 (с. 223, № 150, </w:t>
      </w:r>
      <w:r>
        <w:rPr>
          <w:rFonts w:ascii="Noto Serif Bengali" w:hAnsi="Noto Serif Bengali" w:cs="Noto Serif Bengali"/>
          <w:sz w:val="20"/>
        </w:rPr>
        <w:t>যথারাগ</w:t>
      </w:r>
      <w:r>
        <w:rPr>
          <w:sz w:val="20"/>
        </w:rPr>
        <w:t>; скан): так; ГПТ2 (3.2, № 150): «</w:t>
      </w:r>
      <w:r>
        <w:rPr>
          <w:rFonts w:ascii="Noto Serif Bengali" w:hAnsi="Noto Serif Bengali" w:cs="Noto Serif Bengali"/>
          <w:sz w:val="20"/>
        </w:rPr>
        <w:t>দাড়া</w:t>
      </w:r>
      <w:r>
        <w:rPr>
          <w:sz w:val="20"/>
        </w:rPr>
        <w:t>» (OCR); ГЧЧ (кирана 9, пада 12, с. 112–113; скан): «</w:t>
      </w:r>
      <w:r>
        <w:rPr>
          <w:rFonts w:ascii="Noto Serif Bengali" w:hAnsi="Noto Serif Bengali" w:cs="Noto Serif Bengali"/>
          <w:sz w:val="20"/>
        </w:rPr>
        <w:t>ঘুঁঘটে</w:t>
      </w:r>
      <w:r>
        <w:rPr>
          <w:sz w:val="20"/>
        </w:rPr>
        <w:t>».</w:t>
      </w:r>
    </w:p>
    <w:p>
      <w:pPr>
        <w:spacing w:after="60"/>
        <w:ind w:left="510" w:hanging="510"/>
      </w:pPr>
      <w:r>
        <w:rPr>
          <w:b/>
          <w:i w:val="0"/>
        </w:rPr>
        <w:t>5.1.</w:t>
      </w:r>
      <w:r>
        <w:t xml:space="preserve"> «Встану рядом с подругой, покрывалом закрыв пол-лица; понемногу, незаметно поглядывая, исполню желание сердца.</w:t>
      </w:r>
    </w:p>
    <w:p>
      <w:pPr>
        <w:spacing w:after="60"/>
        <w:ind w:left="567"/>
      </w:pPr>
      <w:r>
        <w:rPr>
          <w:rFonts w:cs="Noto Serif Bengali" w:hAnsi="Noto Serif Bengali"/>
          <w:sz w:val="24"/>
        </w:rPr>
        <w:t>বন্ধুয়া যখন আধ আধ হাসি চাহিবে আমার পানে ।</w:t>
      </w:r>
      <w:r>
        <w:br/>
      </w:r>
      <w:r>
        <w:rPr>
          <w:rFonts w:cs="Noto Serif Bengali" w:hAnsi="Noto Serif Bengali"/>
          <w:sz w:val="24"/>
        </w:rPr>
        <w:t>বুঝিয়া তখনি আঁখি ফিরাইয়া হেরিয়া রহিব আনে ॥</w:t>
      </w:r>
    </w:p>
    <w:p>
      <w:pPr>
        <w:spacing w:after="60"/>
        <w:jc w:val="both"/>
      </w:pPr>
      <w:r>
        <w:rPr>
          <w:b w:val="0"/>
          <w:i/>
        </w:rPr>
        <w:t>bandhuyā yakhana ādha ādha hāsi cāhibe āmāra pāne |</w:t>
      </w:r>
      <w:r>
        <w:br/>
      </w:r>
      <w:r>
        <w:rPr>
          <w:b w:val="0"/>
          <w:i/>
        </w:rPr>
        <w:t>bujhiyā takhani ām̐khi phirāiyā heriyā rahiba āne ||</w:t>
      </w:r>
    </w:p>
    <w:p>
      <w:pPr>
        <w:spacing w:after="60"/>
        <w:jc w:val="both"/>
      </w:pPr>
      <w:r>
        <w:rPr>
          <w:b w:val="0"/>
          <w:i/>
        </w:rPr>
        <w:t>Пословно:</w:t>
      </w:r>
      <w:r>
        <w:t xml:space="preserve"> бандхуйа йакхана — когда Друг; адха адха хаси — с полуулыбкой; чахибе амара пане — взглянет на меня; буджхийа такхани — поняв, тотчас; ан̐кхи пхираийа — отведя глаза; херийа рахиба ане — стану смотреть в другую сторону</w:t>
      </w:r>
    </w:p>
    <w:p>
      <w:pPr>
        <w:spacing w:after="60"/>
        <w:ind w:left="567"/>
        <w:jc w:val="both"/>
      </w:pPr>
      <w:r>
        <w:rPr>
          <w:sz w:val="20"/>
        </w:rPr>
        <w:t>Разночтения: ГПТ2, ГЧЧ: так.</w:t>
      </w:r>
    </w:p>
    <w:p>
      <w:pPr>
        <w:spacing w:after="60"/>
        <w:ind w:left="510" w:hanging="510"/>
      </w:pPr>
      <w:r>
        <w:rPr>
          <w:b/>
          <w:i w:val="0"/>
        </w:rPr>
        <w:t>5.2.</w:t>
      </w:r>
      <w:r>
        <w:t xml:space="preserve"> Когда Друг с полуулыбкой взглянет на меня, я, поняв, тотчас отведу глаза и стану смотреть в другую сторону.</w:t>
      </w:r>
    </w:p>
    <w:p>
      <w:pPr>
        <w:spacing w:after="60"/>
        <w:ind w:left="567"/>
      </w:pPr>
      <w:r>
        <w:rPr>
          <w:rFonts w:cs="Noto Serif Bengali" w:hAnsi="Noto Serif Bengali"/>
          <w:sz w:val="24"/>
        </w:rPr>
        <w:t>প্রাণপিয়া লাজে লোচন সঙ্কোচ করিবে মধুর ছাঁদে ।</w:t>
      </w:r>
      <w:r>
        <w:br/>
      </w:r>
      <w:r>
        <w:rPr>
          <w:rFonts w:cs="Noto Serif Bengali" w:hAnsi="Noto Serif Bengali"/>
          <w:sz w:val="24"/>
        </w:rPr>
        <w:t>তাহা হেরি পুনঃ আড়-নয়নেতে হেরিব বদনচাঁদে ॥</w:t>
      </w:r>
    </w:p>
    <w:p>
      <w:pPr>
        <w:spacing w:after="60"/>
        <w:jc w:val="both"/>
      </w:pPr>
      <w:r>
        <w:rPr>
          <w:b w:val="0"/>
          <w:i/>
        </w:rPr>
        <w:t>prāṇapiyā lāje locana saṅkoca karibe madhura chām̐de |</w:t>
      </w:r>
      <w:r>
        <w:br/>
      </w:r>
      <w:r>
        <w:rPr>
          <w:b w:val="0"/>
          <w:i/>
        </w:rPr>
        <w:t>tāhā heri punaḥ āṛa-nayanete heriba badanacām̐de ||</w:t>
      </w:r>
    </w:p>
    <w:p>
      <w:pPr>
        <w:spacing w:after="60"/>
        <w:jc w:val="both"/>
      </w:pPr>
      <w:r>
        <w:rPr>
          <w:b w:val="0"/>
          <w:i/>
        </w:rPr>
        <w:t>Пословно:</w:t>
      </w:r>
      <w:r>
        <w:t xml:space="preserve"> пранапийа — Возлюбленный моей жизни; ладже — от стыда; лочана санкоча карибе — опустит глаза; мадхура чхан̐де — прелестным образом; таха хери — увидев это; пунах ара-найанете — снова краем глаза; хериба баданачан̐де — взгляну на луну Его лица</w:t>
      </w:r>
    </w:p>
    <w:p>
      <w:pPr>
        <w:spacing w:after="60"/>
        <w:ind w:left="567"/>
        <w:jc w:val="both"/>
      </w:pPr>
      <w:r>
        <w:rPr>
          <w:sz w:val="20"/>
        </w:rPr>
        <w:t>Разночтения: ГПТ2: так; ГЧЧ (скан): «</w:t>
      </w:r>
      <w:r>
        <w:rPr>
          <w:rFonts w:ascii="Noto Serif Bengali" w:hAnsi="Noto Serif Bengali" w:cs="Noto Serif Bengali"/>
          <w:sz w:val="20"/>
        </w:rPr>
        <w:t>পুন</w:t>
      </w:r>
      <w:r>
        <w:rPr>
          <w:sz w:val="20"/>
        </w:rPr>
        <w:t>», «</w:t>
      </w:r>
      <w:r>
        <w:rPr>
          <w:rFonts w:ascii="Noto Serif Bengali" w:hAnsi="Noto Serif Bengali" w:cs="Noto Serif Bengali"/>
          <w:sz w:val="20"/>
        </w:rPr>
        <w:t>বদন</w:t>
      </w:r>
      <w:r>
        <w:rPr>
          <w:sz w:val="20"/>
        </w:rPr>
        <w:t>-</w:t>
      </w:r>
      <w:r>
        <w:rPr>
          <w:rFonts w:ascii="Noto Serif Bengali" w:hAnsi="Noto Serif Bengali" w:cs="Noto Serif Bengali"/>
          <w:sz w:val="20"/>
        </w:rPr>
        <w:t>চান্দে</w:t>
      </w:r>
      <w:r>
        <w:rPr>
          <w:sz w:val="20"/>
        </w:rPr>
        <w:t>».</w:t>
      </w:r>
    </w:p>
    <w:p>
      <w:pPr>
        <w:spacing w:after="60"/>
        <w:ind w:left="510" w:hanging="510"/>
      </w:pPr>
      <w:r>
        <w:rPr>
          <w:b/>
          <w:i w:val="0"/>
        </w:rPr>
        <w:t>5.3.</w:t>
      </w:r>
      <w:r>
        <w:t xml:space="preserve"> Возлюбленный моей жизни от смущения прелестно опустит глаза; увидев это, я снова краем глаза взгляну на луну Его лица.</w:t>
      </w:r>
    </w:p>
    <w:p>
      <w:pPr>
        <w:spacing w:after="60"/>
        <w:ind w:left="567"/>
      </w:pPr>
      <w:r>
        <w:rPr>
          <w:rFonts w:cs="Noto Serif Bengali" w:hAnsi="Noto Serif Bengali"/>
          <w:sz w:val="24"/>
        </w:rPr>
        <w:t>আঁখে আঁখি দিতে না পারে চঞ্চল তা হেরি রহিব চাঞা ।</w:t>
      </w:r>
      <w:r>
        <w:br/>
      </w:r>
      <w:r>
        <w:rPr>
          <w:rFonts w:cs="Noto Serif Bengali" w:hAnsi="Noto Serif Bengali"/>
          <w:sz w:val="24"/>
        </w:rPr>
        <w:t>নরহরি পহুঁ ভাসিবেন সুখে নয়নে নয়ন দিয়া ॥</w:t>
      </w:r>
    </w:p>
    <w:p>
      <w:pPr>
        <w:spacing w:after="60"/>
        <w:jc w:val="both"/>
      </w:pPr>
      <w:r>
        <w:rPr>
          <w:b w:val="0"/>
          <w:i/>
        </w:rPr>
        <w:t>ām̐khe ām̐khi dite nā pāre cañcala tā heri rahiba cāñā |</w:t>
      </w:r>
      <w:r>
        <w:br/>
      </w:r>
      <w:r>
        <w:rPr>
          <w:b w:val="0"/>
          <w:i/>
        </w:rPr>
        <w:t>narahari pahum̐ bhāsibena sukhe nayane nayana diyā ||</w:t>
      </w:r>
    </w:p>
    <w:p>
      <w:pPr>
        <w:spacing w:after="60"/>
        <w:jc w:val="both"/>
      </w:pPr>
      <w:r>
        <w:rPr>
          <w:b w:val="0"/>
          <w:i/>
        </w:rPr>
        <w:t>Пословно:</w:t>
      </w:r>
      <w:r>
        <w:t xml:space="preserve"> ан̐кхе ан̐кхи дите на паре — не может встретиться [со мной] глазами; чанчала — Беспокойный; та хери — видя это; рахиба чанья — буду смотреть; нарахари пахун̐ — Господь Нарахари; бхасибена сукхе — поплывёт в счастье; найане найана дийа — встретившись глазами</w:t>
      </w:r>
    </w:p>
    <w:p>
      <w:pPr>
        <w:spacing w:after="60"/>
        <w:ind w:left="567"/>
        <w:jc w:val="both"/>
      </w:pPr>
      <w:r>
        <w:rPr>
          <w:sz w:val="20"/>
        </w:rPr>
        <w:t>Разночтения: ГПТ1 (скан): так (распознавание «</w:t>
      </w:r>
      <w:r>
        <w:rPr>
          <w:rFonts w:ascii="Noto Serif Bengali" w:hAnsi="Noto Serif Bengali" w:cs="Noto Serif Bengali"/>
          <w:sz w:val="20"/>
        </w:rPr>
        <w:t>নয়সে নয়ন</w:t>
      </w:r>
      <w:r>
        <w:rPr>
          <w:sz w:val="20"/>
        </w:rPr>
        <w:t>»); ГПТ2: так; ГЧЧ (скан): «</w:t>
      </w:r>
      <w:r>
        <w:rPr>
          <w:rFonts w:ascii="Noto Serif Bengali" w:hAnsi="Noto Serif Bengali" w:cs="Noto Serif Bengali"/>
          <w:sz w:val="20"/>
        </w:rPr>
        <w:t>চায়া</w:t>
      </w:r>
      <w:r>
        <w:rPr>
          <w:sz w:val="20"/>
        </w:rPr>
        <w:t>».</w:t>
      </w:r>
    </w:p>
    <w:p>
      <w:pPr>
        <w:spacing w:after="60"/>
        <w:ind w:left="510" w:hanging="510"/>
      </w:pPr>
      <w:r>
        <w:rPr>
          <w:b/>
          <w:i w:val="0"/>
        </w:rPr>
        <w:t>5.4.</w:t>
      </w:r>
      <w:r>
        <w:t xml:space="preserve"> Беспокойный не сможет встретиться со мной глазами — а я, видя это, буду смотреть». Господь Нарахари поплывёт в счастье, когда встретятся глаза.</w:t>
      </w:r>
    </w:p>
    <w:p>
      <w:pPr>
        <w:spacing w:after="60"/>
        <w:ind w:left="283"/>
      </w:pPr>
      <w:r>
        <w:rPr>
          <w:b/>
          <w:i w:val="0"/>
          <w:sz w:val="18"/>
        </w:rPr>
        <w:t>10.</w:t>
      </w:r>
      <w:r>
        <w:rPr>
          <w:sz w:val="18"/>
        </w:rPr>
        <w:t xml:space="preserve"> Подпись — «Нарахари». ГПТ1 — с. 223, № 150 (скан PDF с. 482); ГПТ2 — разд. 3.2, № 150 (каталог: НГ-350). ГЧЧ — кирана 9, пада 12 (изд. 1947, с. 112–113; скан PDF с. 117–118),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(«и другая»). В ГЧЧ эта пада стоит после ГЧЧ 9.11 (= № 153, п. 8 этой главы); составитель ГПТ переставил её. «Беспокойный» (</w:t>
      </w:r>
      <w:r>
        <w:rPr>
          <w:rFonts w:ascii="Noto Serif Bengali" w:hAnsi="Noto Serif Bengali" w:cs="Noto Serif Bengali"/>
          <w:sz w:val="18"/>
        </w:rPr>
        <w:t>চঞ্চল</w:t>
      </w:r>
      <w:r>
        <w:rPr>
          <w:sz w:val="18"/>
        </w:rPr>
        <w:t>, 5.4) — о Гауре. Последняя строка (подпись) — слово поэта; её можно понять и как продолжение мечты горожанки («…поплывёт в счастье, встретившись [со мной] глазами»). B. Нагари-бхава — см. вводную заметку к разделу (глава 27).</w:t>
      </w:r>
    </w:p>
    <w:p>
      <w:pPr>
        <w:pStyle w:val="Heading2"/>
      </w:pPr>
      <w:r>
        <w:t>6. Нарахари — «</w:t>
      </w:r>
      <w:r>
        <w:rPr>
          <w:rFonts w:ascii="Noto Serif Bengali" w:hAnsi="Noto Serif Bengali" w:cs="Noto Serif Bengali"/>
        </w:rPr>
        <w:t>আই মোরে বহু যতন করিবে</w:t>
      </w:r>
      <w:r>
        <w:t>…» (ГПТ1 с. 224, № 151; ГЧЧ 9.9)</w:t>
      </w:r>
    </w:p>
    <w:p>
      <w:pPr>
        <w:spacing w:after="60"/>
        <w:jc w:val="both"/>
      </w:pPr>
      <w:r>
        <w:rPr>
          <w:b w:val="0"/>
          <w:i/>
        </w:rPr>
        <w:t>Нагари-бхава; мечта. Горожанка мечтает: Аи (Шачи) будет к ней ласкова, но она не останется возле Аи, а встанет за спиной подруги и досыта наглядится на Гауру, сама оставаясь невидимой; Он встревожится и спросит подругу знаком глаз: «Где твоя спутница?»; подруга выведет её вперёд и откинет ей покрывало; Венец знатоков расы скажет уголком глаз: «Где ты выучилась этим хитростям? Как Мне жить, не видя тебя?» — и Нарахари их помирит. Рага «ятхарага». &lt;b&gt;Атрибуция: вероятно Чакраварти&lt;/b&gt; — ГЧЧ, кирана 9, пада 9.</w:t>
      </w:r>
      <w:r>
        <w:rPr>
          <w:b w:val="0"/>
          <w:i w:val="0"/>
          <w:vertAlign w:val="superscript"/>
        </w:rPr>
        <w:t>11</w:t>
      </w:r>
    </w:p>
    <w:p>
      <w:pPr>
        <w:spacing w:after="60"/>
        <w:ind w:left="567"/>
      </w:pPr>
      <w:r>
        <w:rPr>
          <w:rFonts w:cs="Noto Serif Bengali" w:hAnsi="Noto Serif Bengali"/>
          <w:sz w:val="24"/>
        </w:rPr>
        <w:t>আই মোরে বহু যতন করিবে, না রব আইয়ের কাছে ।</w:t>
      </w:r>
      <w:r>
        <w:br/>
      </w:r>
      <w:r>
        <w:rPr>
          <w:rFonts w:cs="Noto Serif Bengali" w:hAnsi="Noto Serif Bengali"/>
          <w:sz w:val="24"/>
        </w:rPr>
        <w:t>অতি অলখিত হইয়া দাঁড়াব আপন সইয়ের পাছে ॥</w:t>
      </w:r>
    </w:p>
    <w:p>
      <w:pPr>
        <w:spacing w:after="60"/>
        <w:jc w:val="both"/>
      </w:pPr>
      <w:r>
        <w:rPr>
          <w:b w:val="0"/>
          <w:i/>
        </w:rPr>
        <w:t>āi more bahu yatana karibe, nā raba āiyera kāche |</w:t>
      </w:r>
      <w:r>
        <w:br/>
      </w:r>
      <w:r>
        <w:rPr>
          <w:b w:val="0"/>
          <w:i/>
        </w:rPr>
        <w:t>ati alakhita haiyā dām̐ṛāba āpana saiyera pāche ||</w:t>
      </w:r>
    </w:p>
    <w:p>
      <w:pPr>
        <w:spacing w:after="60"/>
        <w:jc w:val="both"/>
      </w:pPr>
      <w:r>
        <w:rPr>
          <w:b w:val="0"/>
          <w:i/>
        </w:rPr>
        <w:t>Пословно:</w:t>
      </w:r>
      <w:r>
        <w:t xml:space="preserve"> аи — Аи (Шачи); море баху йатана карибе — будет очень ласкова со мной; на раба аийера качхе — [но] я не останусь возле Аи; ати алакхита хаийа — совсем незаметно; дан̐раба апана саийера пачхе — встану за спиной своей подруги</w:t>
      </w:r>
    </w:p>
    <w:p>
      <w:pPr>
        <w:spacing w:after="60"/>
        <w:ind w:left="567"/>
        <w:jc w:val="both"/>
      </w:pPr>
      <w:r>
        <w:rPr>
          <w:sz w:val="20"/>
        </w:rPr>
        <w:t xml:space="preserve">Разночтения: ГПТ1 (с. 224, № 151, </w:t>
      </w:r>
      <w:r>
        <w:rPr>
          <w:rFonts w:ascii="Noto Serif Bengali" w:hAnsi="Noto Serif Bengali" w:cs="Noto Serif Bengali"/>
          <w:sz w:val="20"/>
        </w:rPr>
        <w:t>যথারাগ</w:t>
      </w:r>
      <w:r>
        <w:rPr>
          <w:sz w:val="20"/>
        </w:rPr>
        <w:t>; скан): так; ГПТ2 (3.2, № 151): так; ГЧЧ (кирана 9, пада 9, с. 110–111; скан): «</w:t>
      </w:r>
      <w:r>
        <w:rPr>
          <w:rFonts w:ascii="Noto Serif Bengali" w:hAnsi="Noto Serif Bengali" w:cs="Noto Serif Bengali"/>
          <w:sz w:val="20"/>
        </w:rPr>
        <w:t>বহ যতন</w:t>
      </w:r>
      <w:r>
        <w:rPr>
          <w:sz w:val="20"/>
        </w:rPr>
        <w:t>».</w:t>
      </w:r>
    </w:p>
    <w:p>
      <w:pPr>
        <w:spacing w:after="60"/>
        <w:ind w:left="510" w:hanging="510"/>
      </w:pPr>
      <w:r>
        <w:rPr>
          <w:b/>
          <w:i w:val="0"/>
        </w:rPr>
        <w:t>6.1.</w:t>
      </w:r>
      <w:r>
        <w:t xml:space="preserve"> «Аи будет очень ласкова со мной — но я не останусь возле Аи: совсем незаметно встану за спиной своей подруги.</w:t>
      </w:r>
    </w:p>
    <w:p>
      <w:pPr>
        <w:spacing w:after="60"/>
        <w:ind w:left="567"/>
      </w:pPr>
      <w:r>
        <w:rPr>
          <w:rFonts w:cs="Noto Serif Bengali" w:hAnsi="Noto Serif Bengali"/>
          <w:sz w:val="24"/>
        </w:rPr>
        <w:t>পরমানন্দিত হইয়া মিটাব অনেক দিনের ক্ষুধা ।</w:t>
      </w:r>
      <w:r>
        <w:br/>
      </w:r>
      <w:r>
        <w:rPr>
          <w:rFonts w:cs="Noto Serif Bengali" w:hAnsi="Noto Serif Bengali"/>
          <w:sz w:val="24"/>
        </w:rPr>
        <w:t>নয়ানচকোরে পান করাব সে বদনচাঁদের সুধা ॥</w:t>
      </w:r>
    </w:p>
    <w:p>
      <w:pPr>
        <w:spacing w:after="60"/>
        <w:jc w:val="both"/>
      </w:pPr>
      <w:r>
        <w:rPr>
          <w:b w:val="0"/>
          <w:i/>
        </w:rPr>
        <w:t>paramānandita haiyā miṭāba aneka dinera kṣudhā |</w:t>
      </w:r>
      <w:r>
        <w:br/>
      </w:r>
      <w:r>
        <w:rPr>
          <w:b w:val="0"/>
          <w:i/>
        </w:rPr>
        <w:t>nayānacakore pāna karāba se badanacām̐dera sudhā ||</w:t>
      </w:r>
    </w:p>
    <w:p>
      <w:pPr>
        <w:spacing w:after="60"/>
        <w:jc w:val="both"/>
      </w:pPr>
      <w:r>
        <w:rPr>
          <w:b w:val="0"/>
          <w:i/>
        </w:rPr>
        <w:t>Пословно:</w:t>
      </w:r>
      <w:r>
        <w:t xml:space="preserve"> парамананита хаийа — в великой радости; митаба анека динера кшудха — утолю голод многих дней; найана-чакоре — птицам-чакорам глаз; пана караба — дам испить; се баданачан̐дера судха — нектар той луны лица</w:t>
      </w:r>
    </w:p>
    <w:p>
      <w:pPr>
        <w:spacing w:after="60"/>
        <w:ind w:left="567"/>
        <w:jc w:val="both"/>
      </w:pPr>
      <w:r>
        <w:rPr>
          <w:sz w:val="20"/>
        </w:rPr>
        <w:t>Разночтения: ГПТ2: так; ГЧЧ (скан): «</w:t>
      </w:r>
      <w:r>
        <w:rPr>
          <w:rFonts w:ascii="Noto Serif Bengali" w:hAnsi="Noto Serif Bengali" w:cs="Noto Serif Bengali"/>
          <w:sz w:val="20"/>
        </w:rPr>
        <w:t>পরম আনন্দ হইয়া</w:t>
      </w:r>
      <w:r>
        <w:rPr>
          <w:sz w:val="20"/>
        </w:rPr>
        <w:t>».</w:t>
      </w:r>
    </w:p>
    <w:p>
      <w:pPr>
        <w:spacing w:after="60"/>
        <w:ind w:left="510" w:hanging="510"/>
      </w:pPr>
      <w:r>
        <w:rPr>
          <w:b/>
          <w:i w:val="0"/>
        </w:rPr>
        <w:t>6.2.</w:t>
      </w:r>
      <w:r>
        <w:t xml:space="preserve"> В великой радости утолю голод многих дней: дам птицам-чакорам глаз испить нектар той луны лица.</w:t>
      </w:r>
    </w:p>
    <w:p>
      <w:pPr>
        <w:spacing w:after="60"/>
        <w:ind w:left="567"/>
      </w:pPr>
      <w:r>
        <w:rPr>
          <w:rFonts w:cs="Noto Serif Bengali" w:hAnsi="Noto Serif Bengali"/>
          <w:sz w:val="24"/>
        </w:rPr>
        <w:t>আমি ত দেখিব আঁখি ভরি তেঁহ মোরে না দেখিতে পাবে ।</w:t>
      </w:r>
      <w:r>
        <w:br/>
      </w:r>
      <w:r>
        <w:rPr>
          <w:rFonts w:cs="Noto Serif Bengali" w:hAnsi="Noto Serif Bengali"/>
          <w:sz w:val="24"/>
        </w:rPr>
        <w:t>আতুর হইয়া মোর সখী প্রতি নয়ান-ইঙ্গিতে কবে ॥</w:t>
      </w:r>
    </w:p>
    <w:p>
      <w:pPr>
        <w:spacing w:after="60"/>
        <w:jc w:val="both"/>
      </w:pPr>
      <w:r>
        <w:rPr>
          <w:b w:val="0"/>
          <w:i/>
        </w:rPr>
        <w:t>āmi ta dekhiba ām̐khi bhari tem̐ha more nā dekhite pābe |</w:t>
      </w:r>
      <w:r>
        <w:br/>
      </w:r>
      <w:r>
        <w:rPr>
          <w:b w:val="0"/>
          <w:i/>
        </w:rPr>
        <w:t>ātura haiyā mora sakhī prati nayāna-iṅgite kabe ||</w:t>
      </w:r>
    </w:p>
    <w:p>
      <w:pPr>
        <w:spacing w:after="60"/>
        <w:jc w:val="both"/>
      </w:pPr>
      <w:r>
        <w:rPr>
          <w:b w:val="0"/>
          <w:i/>
        </w:rPr>
        <w:t>Пословно:</w:t>
      </w:r>
      <w:r>
        <w:t xml:space="preserve"> ами та декхиба ан̐кхи бхари — я-то нагляжусь досыта; тен̐ха море на декхите пабе — а Он меня не увидит; атура хаийа — встревожившись; мора сакхи прати — моей подруге; найана-ингите кабе — скажет знаком глаз</w:t>
      </w:r>
    </w:p>
    <w:p>
      <w:pPr>
        <w:spacing w:after="60"/>
        <w:ind w:left="567"/>
        <w:jc w:val="both"/>
      </w:pPr>
      <w:r>
        <w:rPr>
          <w:sz w:val="20"/>
        </w:rPr>
        <w:t>Разночтения: ГПТ2, ГЧЧ: так.</w:t>
      </w:r>
    </w:p>
    <w:p>
      <w:pPr>
        <w:spacing w:after="60"/>
        <w:ind w:left="510" w:hanging="510"/>
      </w:pPr>
      <w:r>
        <w:rPr>
          <w:b/>
          <w:i w:val="0"/>
        </w:rPr>
        <w:t>6.3.</w:t>
      </w:r>
      <w:r>
        <w:t xml:space="preserve"> Я-то нагляжусь досыта, а Он меня не увидит; встревожившись, скажет моей подруге знаком глаз:</w:t>
      </w:r>
    </w:p>
    <w:p>
      <w:pPr>
        <w:spacing w:after="60"/>
        <w:ind w:left="567"/>
      </w:pPr>
      <w:r>
        <w:rPr>
          <w:rFonts w:cs="Noto Serif Bengali" w:hAnsi="Noto Serif Bengali"/>
          <w:sz w:val="24"/>
        </w:rPr>
        <w:t>একাকিনী তুমি আইলে তোমার সঙ্গিনী রহিল কোথা ।</w:t>
      </w:r>
      <w:r>
        <w:br/>
      </w:r>
      <w:r>
        <w:rPr>
          <w:rFonts w:cs="Noto Serif Bengali" w:hAnsi="Noto Serif Bengali"/>
          <w:sz w:val="24"/>
        </w:rPr>
        <w:t>তুয়া দুইজনে একত্র না দেখি অন্তরে পাইনু ব্যথা ॥</w:t>
      </w:r>
    </w:p>
    <w:p>
      <w:pPr>
        <w:spacing w:after="60"/>
        <w:jc w:val="both"/>
      </w:pPr>
      <w:r>
        <w:rPr>
          <w:b w:val="0"/>
          <w:i/>
        </w:rPr>
        <w:t>ekākinī tumi āile tomāra saṅginī rahila kothā |</w:t>
      </w:r>
      <w:r>
        <w:br/>
      </w:r>
      <w:r>
        <w:rPr>
          <w:b w:val="0"/>
          <w:i/>
        </w:rPr>
        <w:t>tuyā duijane ekatra nā dekhi antare pāinu byathā ||</w:t>
      </w:r>
    </w:p>
    <w:p>
      <w:pPr>
        <w:spacing w:after="60"/>
        <w:jc w:val="both"/>
      </w:pPr>
      <w:r>
        <w:rPr>
          <w:b w:val="0"/>
          <w:i/>
        </w:rPr>
        <w:t>Пословно:</w:t>
      </w:r>
      <w:r>
        <w:t xml:space="preserve"> эканини туми аиле — ты пришла одна; томара сангини рахила котха — где осталась твоя спутница; туйа дуиджане — вас двоих; экатра на декхи — не видя вместе; антаре паину бйатха — сердцем Я опечалился</w:t>
      </w:r>
    </w:p>
    <w:p>
      <w:pPr>
        <w:spacing w:after="60"/>
        <w:ind w:left="567"/>
        <w:jc w:val="both"/>
      </w:pPr>
      <w:r>
        <w:rPr>
          <w:sz w:val="20"/>
        </w:rPr>
        <w:t>Разночтения: ГПТ2: так; ГЧЧ (скан): «</w:t>
      </w:r>
      <w:r>
        <w:rPr>
          <w:rFonts w:ascii="Noto Serif Bengali" w:hAnsi="Noto Serif Bengali" w:cs="Noto Serif Bengali"/>
          <w:sz w:val="20"/>
        </w:rPr>
        <w:t>অন্তরে পাইয়ে ব্যথা</w:t>
      </w:r>
      <w:r>
        <w:rPr>
          <w:sz w:val="20"/>
        </w:rPr>
        <w:t>».</w:t>
      </w:r>
    </w:p>
    <w:p>
      <w:pPr>
        <w:spacing w:after="60"/>
        <w:ind w:left="510" w:hanging="510"/>
      </w:pPr>
      <w:r>
        <w:rPr>
          <w:b/>
          <w:i w:val="0"/>
        </w:rPr>
        <w:t>6.4.</w:t>
      </w:r>
      <w:r>
        <w:t xml:space="preserve"> „Ты пришла одна — где же осталась твоя спутница? Не видя вас двоих вместе, Я опечалился сердцем“.</w:t>
      </w:r>
    </w:p>
    <w:p>
      <w:pPr>
        <w:spacing w:after="60"/>
        <w:ind w:left="567"/>
      </w:pPr>
      <w:r>
        <w:rPr>
          <w:rFonts w:cs="Noto Serif Bengali" w:hAnsi="Noto Serif Bengali"/>
          <w:sz w:val="24"/>
        </w:rPr>
        <w:t>ইহা বুঝি সখী ধরি করে মোরে আপন সম্মুখে নিব ।</w:t>
      </w:r>
      <w:r>
        <w:br/>
      </w:r>
      <w:r>
        <w:rPr>
          <w:rFonts w:cs="Noto Serif Bengali" w:hAnsi="Noto Serif Bengali"/>
          <w:sz w:val="24"/>
        </w:rPr>
        <w:t>মিছা ক্রোধ করি ঈষৎ হাসিয়া আমি না আগেতে যাব ॥</w:t>
      </w:r>
    </w:p>
    <w:p>
      <w:pPr>
        <w:spacing w:after="60"/>
        <w:jc w:val="both"/>
      </w:pPr>
      <w:r>
        <w:rPr>
          <w:b w:val="0"/>
          <w:i/>
        </w:rPr>
        <w:t>ihā bujhi sakhī dhari kare more āpana sammukhe niba |</w:t>
      </w:r>
      <w:r>
        <w:br/>
      </w:r>
      <w:r>
        <w:rPr>
          <w:b w:val="0"/>
          <w:i/>
        </w:rPr>
        <w:t>michā krodha kari īṣat hāsiyā āmi nā āgete yāba ||</w:t>
      </w:r>
    </w:p>
    <w:p>
      <w:pPr>
        <w:spacing w:after="60"/>
        <w:jc w:val="both"/>
      </w:pPr>
      <w:r>
        <w:rPr>
          <w:b w:val="0"/>
          <w:i/>
        </w:rPr>
        <w:t>Пословно:</w:t>
      </w:r>
      <w:r>
        <w:t xml:space="preserve"> иха буджхи — поняв это; сакхи дхари каре море — подруга, взяв меня за руку; апана саммукхе ниба — выведет перед собой; мичха кродха кари — притворно рассердившись; ишат хасийа — чуть улыбаясь; ами на агете йаба — я не пойду вперёд</w:t>
      </w:r>
    </w:p>
    <w:p>
      <w:pPr>
        <w:spacing w:after="60"/>
        <w:ind w:left="567"/>
        <w:jc w:val="both"/>
      </w:pPr>
      <w:r>
        <w:rPr>
          <w:sz w:val="20"/>
        </w:rPr>
        <w:t>Разночтения: ГПТ2, ГЧЧ: так.</w:t>
      </w:r>
    </w:p>
    <w:p>
      <w:pPr>
        <w:spacing w:after="60"/>
        <w:ind w:left="510" w:hanging="510"/>
      </w:pPr>
      <w:r>
        <w:rPr>
          <w:b/>
          <w:i w:val="0"/>
        </w:rPr>
        <w:t>6.5.</w:t>
      </w:r>
      <w:r>
        <w:t xml:space="preserve"> Поняв это, подруга возьмёт меня за руку и выведет перед собой; притворно рассердившись, чуть улыбаясь, я не пойду вперёд.</w:t>
      </w:r>
    </w:p>
    <w:p>
      <w:pPr>
        <w:spacing w:after="60"/>
        <w:ind w:left="567"/>
      </w:pPr>
      <w:r>
        <w:rPr>
          <w:rFonts w:cs="Noto Serif Bengali" w:hAnsi="Noto Serif Bengali"/>
          <w:sz w:val="24"/>
        </w:rPr>
        <w:t>তথাপি আমার সখী আপনার সম্মুখে রাখিবে ধরি ।</w:t>
      </w:r>
      <w:r>
        <w:br/>
      </w:r>
      <w:r>
        <w:rPr>
          <w:rFonts w:cs="Noto Serif Bengali" w:hAnsi="Noto Serif Bengali"/>
          <w:sz w:val="24"/>
        </w:rPr>
        <w:t>নিজ করে মোর ঘুঙট ঘুচাবে কত পরিহাস করি ॥</w:t>
      </w:r>
    </w:p>
    <w:p>
      <w:pPr>
        <w:spacing w:after="60"/>
        <w:jc w:val="both"/>
      </w:pPr>
      <w:r>
        <w:rPr>
          <w:b w:val="0"/>
          <w:i/>
        </w:rPr>
        <w:t>tathāpi āmāra sakhī āpanāra sammukhe rākhibe dhari |</w:t>
      </w:r>
      <w:r>
        <w:br/>
      </w:r>
      <w:r>
        <w:rPr>
          <w:b w:val="0"/>
          <w:i/>
        </w:rPr>
        <w:t>nija kare mora ghuṅaṭa ghucābe kata parihāsa kari ||</w:t>
      </w:r>
    </w:p>
    <w:p>
      <w:pPr>
        <w:spacing w:after="60"/>
        <w:jc w:val="both"/>
      </w:pPr>
      <w:r>
        <w:rPr>
          <w:b w:val="0"/>
          <w:i/>
        </w:rPr>
        <w:t>Пословно:</w:t>
      </w:r>
      <w:r>
        <w:t xml:space="preserve"> татхапи — всё же; амара сакхи — моя подруга; апанара саммукхе ракхибе дхари — удержит перед собой; ниджа каре — своей рукой; мора гхунгата гхучабе — откинет моё покрывало; ката парихаса кари — вовсю подшучивая</w:t>
      </w:r>
    </w:p>
    <w:p>
      <w:pPr>
        <w:spacing w:after="60"/>
        <w:ind w:left="567"/>
        <w:jc w:val="both"/>
      </w:pPr>
      <w:r>
        <w:rPr>
          <w:sz w:val="20"/>
        </w:rPr>
        <w:t>Разночтения: ГПТ2: так; ГЧЧ (скан): вторая строка двустишия опущена — на её месте в издании ряд звёздочек (знак пропуска в рукописи?).</w:t>
      </w:r>
    </w:p>
    <w:p>
      <w:pPr>
        <w:spacing w:after="60"/>
        <w:ind w:left="510" w:hanging="510"/>
      </w:pPr>
      <w:r>
        <w:rPr>
          <w:b/>
          <w:i w:val="0"/>
        </w:rPr>
        <w:t>6.6.</w:t>
      </w:r>
      <w:r>
        <w:t xml:space="preserve"> И всё же подруга удержит меня перед собой и своей рукой откинет моё покрывало, вовсю подшучивая.</w:t>
      </w:r>
    </w:p>
    <w:p>
      <w:pPr>
        <w:spacing w:after="60"/>
        <w:ind w:left="567"/>
      </w:pPr>
      <w:r>
        <w:rPr>
          <w:rFonts w:cs="Noto Serif Bengali" w:hAnsi="Noto Serif Bengali"/>
          <w:sz w:val="24"/>
        </w:rPr>
        <w:t>নয়ন-ইঙ্গিতে বঁধু প্রতি কবে দেখহ আপন জনে ।</w:t>
      </w:r>
      <w:r>
        <w:br/>
      </w:r>
      <w:r>
        <w:rPr>
          <w:rFonts w:cs="Noto Serif Bengali" w:hAnsi="Noto Serif Bengali"/>
          <w:sz w:val="24"/>
        </w:rPr>
        <w:t>আমা পানে চাঞা রসিকশেখর কহিবে নয়ানকোণে ॥</w:t>
      </w:r>
    </w:p>
    <w:p>
      <w:pPr>
        <w:spacing w:after="60"/>
        <w:jc w:val="both"/>
      </w:pPr>
      <w:r>
        <w:rPr>
          <w:b w:val="0"/>
          <w:i/>
        </w:rPr>
        <w:t>nayana-iṅgite bam̐dhu prati kabe dekhaha āpana jane |</w:t>
      </w:r>
      <w:r>
        <w:br/>
      </w:r>
      <w:r>
        <w:rPr>
          <w:b w:val="0"/>
          <w:i/>
        </w:rPr>
        <w:t>āmā pāne cāñā rasikaśekhara kahibe nayānakoṇe ||</w:t>
      </w:r>
    </w:p>
    <w:p>
      <w:pPr>
        <w:spacing w:after="60"/>
        <w:jc w:val="both"/>
      </w:pPr>
      <w:r>
        <w:rPr>
          <w:b w:val="0"/>
          <w:i/>
        </w:rPr>
        <w:t>Пословно:</w:t>
      </w:r>
      <w:r>
        <w:t xml:space="preserve"> найана-ингите — знаком глаз; бан̐дху прати кабе — скажет Другу; декхаха апана джане — взгляни на Свою; ама пане чанья — глядя на меня; расикашекхара — Венец знатоков расы; кахибе найанаконе — скажет уголком глаз</w:t>
      </w:r>
    </w:p>
    <w:p>
      <w:pPr>
        <w:spacing w:after="60"/>
        <w:ind w:left="567"/>
        <w:jc w:val="both"/>
      </w:pPr>
      <w:r>
        <w:rPr>
          <w:sz w:val="20"/>
        </w:rPr>
        <w:t>Разночтения: ГПТ1 (скан): «</w:t>
      </w:r>
      <w:r>
        <w:rPr>
          <w:rFonts w:ascii="Noto Serif Bengali" w:hAnsi="Noto Serif Bengali" w:cs="Noto Serif Bengali"/>
          <w:sz w:val="20"/>
        </w:rPr>
        <w:t>বঁধু প্রতি</w:t>
      </w:r>
      <w:r>
        <w:rPr>
          <w:sz w:val="20"/>
        </w:rPr>
        <w:t>» (распознавание «</w:t>
      </w:r>
      <w:r>
        <w:rPr>
          <w:rFonts w:ascii="Noto Serif Bengali" w:hAnsi="Noto Serif Bengali" w:cs="Noto Serif Bengali"/>
          <w:sz w:val="20"/>
        </w:rPr>
        <w:t>বধু</w:t>
      </w:r>
      <w:r>
        <w:rPr>
          <w:sz w:val="20"/>
        </w:rPr>
        <w:t>»); ГПТ2: так; ГЧЧ (скан): «</w:t>
      </w:r>
      <w:r>
        <w:rPr>
          <w:rFonts w:ascii="Noto Serif Bengali" w:hAnsi="Noto Serif Bengali" w:cs="Noto Serif Bengali"/>
          <w:sz w:val="20"/>
        </w:rPr>
        <w:t>বন্ধু প্রতি</w:t>
      </w:r>
      <w:r>
        <w:rPr>
          <w:sz w:val="20"/>
        </w:rPr>
        <w:t>», «</w:t>
      </w:r>
      <w:r>
        <w:rPr>
          <w:rFonts w:ascii="Noto Serif Bengali" w:hAnsi="Noto Serif Bengali" w:cs="Noto Serif Bengali"/>
          <w:sz w:val="20"/>
        </w:rPr>
        <w:t>আমাপানে চায়া</w:t>
      </w:r>
      <w:r>
        <w:rPr>
          <w:sz w:val="20"/>
        </w:rPr>
        <w:t>», «</w:t>
      </w:r>
      <w:r>
        <w:rPr>
          <w:rFonts w:ascii="Noto Serif Bengali" w:hAnsi="Noto Serif Bengali" w:cs="Noto Serif Bengali"/>
          <w:sz w:val="20"/>
        </w:rPr>
        <w:t>নয়ান</w:t>
      </w:r>
      <w:r>
        <w:rPr>
          <w:sz w:val="20"/>
        </w:rPr>
        <w:t>-</w:t>
      </w:r>
      <w:r>
        <w:rPr>
          <w:rFonts w:ascii="Noto Serif Bengali" w:hAnsi="Noto Serif Bengali" w:cs="Noto Serif Bengali"/>
          <w:sz w:val="20"/>
        </w:rPr>
        <w:t>কোণে</w:t>
      </w:r>
      <w:r>
        <w:rPr>
          <w:sz w:val="20"/>
        </w:rPr>
        <w:t>».</w:t>
      </w:r>
    </w:p>
    <w:p>
      <w:pPr>
        <w:spacing w:after="60"/>
        <w:ind w:left="510" w:hanging="510"/>
      </w:pPr>
      <w:r>
        <w:rPr>
          <w:b/>
          <w:i w:val="0"/>
        </w:rPr>
        <w:t>6.7.</w:t>
      </w:r>
      <w:r>
        <w:t xml:space="preserve"> Знаком глаз она скажет Другу: „Взгляни на Свою“, — и Венец знатоков расы, глядя на меня, скажет уголком глаз:</w:t>
      </w:r>
    </w:p>
    <w:p>
      <w:pPr>
        <w:spacing w:after="60"/>
        <w:ind w:left="567"/>
      </w:pPr>
      <w:r>
        <w:rPr>
          <w:rFonts w:cs="Noto Serif Bengali" w:hAnsi="Noto Serif Bengali"/>
          <w:sz w:val="24"/>
        </w:rPr>
        <w:t>ভাল ভাল ওহে এসব চাতুরি কোথাতে শিখিলে তুমি ।</w:t>
      </w:r>
      <w:r>
        <w:br/>
      </w:r>
      <w:r>
        <w:rPr>
          <w:rFonts w:cs="Noto Serif Bengali" w:hAnsi="Noto Serif Bengali"/>
          <w:sz w:val="24"/>
        </w:rPr>
        <w:t>বল বল দেখি তোমা না দেখিয়া কিরূপে বাঁচিব আমি ॥</w:t>
      </w:r>
    </w:p>
    <w:p>
      <w:pPr>
        <w:spacing w:after="60"/>
        <w:jc w:val="both"/>
      </w:pPr>
      <w:r>
        <w:rPr>
          <w:b w:val="0"/>
          <w:i/>
        </w:rPr>
        <w:t>bhāla bhāla ohe esaba cāturi kothāte śikhile tumi |</w:t>
      </w:r>
      <w:r>
        <w:br/>
      </w:r>
      <w:r>
        <w:rPr>
          <w:b w:val="0"/>
          <w:i/>
        </w:rPr>
        <w:t>bala bala dekhi tomā nā dekhiyā kirūpe bām̐ciba āmi ||</w:t>
      </w:r>
    </w:p>
    <w:p>
      <w:pPr>
        <w:spacing w:after="60"/>
        <w:jc w:val="both"/>
      </w:pPr>
      <w:r>
        <w:rPr>
          <w:b w:val="0"/>
          <w:i/>
        </w:rPr>
        <w:t>Пословно:</w:t>
      </w:r>
      <w:r>
        <w:t xml:space="preserve"> бхала бхала охе — ну-ну, послушай; эсаба чатури — эти хитрости; котхате шикхиле туми — где ты выучилась; бала бала декхи — скажи-ка; тома на декхийа — не видя тебя; кирупе бан̐чиба ами — как Мне жить</w:t>
      </w:r>
    </w:p>
    <w:p>
      <w:pPr>
        <w:spacing w:after="60"/>
        <w:ind w:left="567"/>
        <w:jc w:val="both"/>
      </w:pPr>
      <w:r>
        <w:rPr>
          <w:sz w:val="20"/>
        </w:rPr>
        <w:t>Разночтения: ГПТ2: так; ГЧЧ: «</w:t>
      </w:r>
      <w:r>
        <w:rPr>
          <w:rFonts w:ascii="Noto Serif Bengali" w:hAnsi="Noto Serif Bengali" w:cs="Noto Serif Bengali"/>
          <w:sz w:val="20"/>
        </w:rPr>
        <w:t>এ সব চাতুরী</w:t>
      </w:r>
      <w:r>
        <w:rPr>
          <w:sz w:val="20"/>
        </w:rPr>
        <w:t>».</w:t>
      </w:r>
    </w:p>
    <w:p>
      <w:pPr>
        <w:spacing w:after="60"/>
        <w:ind w:left="510" w:hanging="510"/>
      </w:pPr>
      <w:r>
        <w:rPr>
          <w:b/>
          <w:i w:val="0"/>
        </w:rPr>
        <w:t>6.8.</w:t>
      </w:r>
      <w:r>
        <w:t xml:space="preserve"> „Ну-ну! Где ты выучилась этим хитростям? Скажи-ка: как Мне жить, не видя тебя?“</w:t>
      </w:r>
    </w:p>
    <w:p>
      <w:pPr>
        <w:spacing w:after="60"/>
        <w:ind w:left="567"/>
      </w:pPr>
      <w:r>
        <w:rPr>
          <w:rFonts w:cs="Noto Serif Bengali" w:hAnsi="Noto Serif Bengali"/>
          <w:sz w:val="24"/>
        </w:rPr>
        <w:t>এইরূপ বহু জানাবে বুঝিয়া মানিব আপন দোষ ।</w:t>
      </w:r>
      <w:r>
        <w:br/>
      </w:r>
      <w:r>
        <w:rPr>
          <w:rFonts w:cs="Noto Serif Bengali" w:hAnsi="Noto Serif Bengali"/>
          <w:sz w:val="24"/>
        </w:rPr>
        <w:t>রসিকশেখর গোরা মোর প্রতি তথাপি করিব রোষ ॥</w:t>
      </w:r>
    </w:p>
    <w:p>
      <w:pPr>
        <w:spacing w:after="60"/>
        <w:jc w:val="both"/>
      </w:pPr>
      <w:r>
        <w:rPr>
          <w:b w:val="0"/>
          <w:i/>
        </w:rPr>
        <w:t>eirūpa bahu jānābe bujhiyā māniba āpana doṣa |</w:t>
      </w:r>
      <w:r>
        <w:br/>
      </w:r>
      <w:r>
        <w:rPr>
          <w:b w:val="0"/>
          <w:i/>
        </w:rPr>
        <w:t>rasikaśekhara gorā mora prati tathāpi kariba roṣa ||</w:t>
      </w:r>
    </w:p>
    <w:p>
      <w:pPr>
        <w:spacing w:after="60"/>
        <w:jc w:val="both"/>
      </w:pPr>
      <w:r>
        <w:rPr>
          <w:b w:val="0"/>
          <w:i/>
        </w:rPr>
        <w:t>Пословно:</w:t>
      </w:r>
      <w:r>
        <w:t xml:space="preserve"> эирупа баху джанабе — так Он многое передаст; буджхийа — поняв; маниба апана доша — я признаю свою вину; расикашекхара гора — Венец знатоков расы Гора; мора прати — на меня; татхапи кариба роша — всё же будет сердиться (смысл строки неясен)</w:t>
      </w:r>
    </w:p>
    <w:p>
      <w:pPr>
        <w:spacing w:after="60"/>
        <w:ind w:left="567"/>
        <w:jc w:val="both"/>
      </w:pPr>
      <w:r>
        <w:rPr>
          <w:sz w:val="20"/>
        </w:rPr>
        <w:t>Разночтения: ГПТ2: так; ГЧЧ (скан): «</w:t>
      </w:r>
      <w:r>
        <w:rPr>
          <w:rFonts w:ascii="Noto Serif Bengali" w:hAnsi="Noto Serif Bengali" w:cs="Noto Serif Bengali"/>
          <w:sz w:val="20"/>
        </w:rPr>
        <w:t>রসিক</w:t>
      </w:r>
      <w:r>
        <w:rPr>
          <w:sz w:val="20"/>
        </w:rPr>
        <w:t>-</w:t>
      </w:r>
      <w:r>
        <w:rPr>
          <w:rFonts w:ascii="Noto Serif Bengali" w:hAnsi="Noto Serif Bengali" w:cs="Noto Serif Bengali"/>
          <w:sz w:val="20"/>
        </w:rPr>
        <w:t>শেখর</w:t>
      </w:r>
      <w:r>
        <w:rPr>
          <w:sz w:val="20"/>
        </w:rPr>
        <w:t>».</w:t>
      </w:r>
    </w:p>
    <w:p>
      <w:pPr>
        <w:spacing w:after="60"/>
        <w:ind w:left="510" w:hanging="510"/>
      </w:pPr>
      <w:r>
        <w:rPr>
          <w:b/>
          <w:i w:val="0"/>
        </w:rPr>
        <w:t>6.9.</w:t>
      </w:r>
      <w:r>
        <w:t xml:space="preserve"> Так Он многое передаст; поняв, я признаю свою вину, — а Венец знатоков расы Гора всё же будет на меня сердиться.</w:t>
      </w:r>
    </w:p>
    <w:p>
      <w:pPr>
        <w:spacing w:after="60"/>
        <w:ind w:left="567"/>
      </w:pPr>
      <w:r>
        <w:rPr>
          <w:rFonts w:cs="Noto Serif Bengali" w:hAnsi="Noto Serif Bengali"/>
          <w:sz w:val="24"/>
        </w:rPr>
        <w:t>নরহরি তাহে মানাব আনিয়া দেখাব গলার হার ।</w:t>
      </w:r>
      <w:r>
        <w:br/>
      </w:r>
      <w:r>
        <w:rPr>
          <w:rFonts w:cs="Noto Serif Bengali" w:hAnsi="Noto Serif Bengali"/>
          <w:sz w:val="24"/>
        </w:rPr>
        <w:t>ঈষৎ হাসিয়া কহেন এরূপ কভু না করিহ আর ॥</w:t>
      </w:r>
    </w:p>
    <w:p>
      <w:pPr>
        <w:spacing w:after="60"/>
        <w:jc w:val="both"/>
      </w:pPr>
      <w:r>
        <w:rPr>
          <w:b w:val="0"/>
          <w:i/>
        </w:rPr>
        <w:t>narahari tāhe mānāba āniyā dekhāba galāra hāra |</w:t>
      </w:r>
      <w:r>
        <w:br/>
      </w:r>
      <w:r>
        <w:rPr>
          <w:b w:val="0"/>
          <w:i/>
        </w:rPr>
        <w:t>īṣat hāsiyā kahena erūpa kabhu nā kariha āra ||</w:t>
      </w:r>
    </w:p>
    <w:p>
      <w:pPr>
        <w:spacing w:after="60"/>
        <w:jc w:val="both"/>
      </w:pPr>
      <w:r>
        <w:rPr>
          <w:b w:val="0"/>
          <w:i/>
        </w:rPr>
        <w:t>Пословно:</w:t>
      </w:r>
      <w:r>
        <w:t xml:space="preserve"> нарахари тахе манаба — Нарахари тогда уладит [ссору]; анийа — приведя [меня]; декхаба галара хара — покажет ожерелье на шее (чьё — неясно); ишат хасийа кахена — [Он], чуть улыбаясь, говорит; эрупа кабху на кариха ара — никогда больше так не делай</w:t>
      </w:r>
    </w:p>
    <w:p>
      <w:pPr>
        <w:spacing w:after="60"/>
        <w:ind w:left="567"/>
        <w:jc w:val="both"/>
      </w:pPr>
      <w:r>
        <w:rPr>
          <w:sz w:val="20"/>
        </w:rPr>
        <w:t>Разночтения: ГПТ2: так; ГЧЧ (скан): «</w:t>
      </w:r>
      <w:r>
        <w:rPr>
          <w:rFonts w:ascii="Noto Serif Bengali" w:hAnsi="Noto Serif Bengali" w:cs="Noto Serif Bengali"/>
          <w:sz w:val="20"/>
        </w:rPr>
        <w:t>মানাব মানিয়া দেখাবে গলার হার</w:t>
      </w:r>
      <w:r>
        <w:rPr>
          <w:sz w:val="20"/>
        </w:rPr>
        <w:t>» — «уладит дело, уступив, покажет ожерелье на шее».</w:t>
      </w:r>
    </w:p>
    <w:p>
      <w:pPr>
        <w:spacing w:after="60"/>
        <w:ind w:left="510" w:hanging="510"/>
      </w:pPr>
      <w:r>
        <w:rPr>
          <w:b/>
          <w:i w:val="0"/>
        </w:rPr>
        <w:t>6.10.</w:t>
      </w:r>
      <w:r>
        <w:t xml:space="preserve"> Тогда Нарахари уладит дело: приведёт [меня], покажет ожерелье на шее, — и [Он], чуть улыбаясь, скажет: „Никогда больше так не делай“».</w:t>
      </w:r>
      <w:r>
        <w:rPr>
          <w:b w:val="0"/>
          <w:i w:val="0"/>
          <w:vertAlign w:val="superscript"/>
        </w:rPr>
        <w:t>12</w:t>
      </w:r>
    </w:p>
    <w:p>
      <w:pPr>
        <w:spacing w:after="60"/>
        <w:ind w:left="283"/>
      </w:pPr>
      <w:r>
        <w:rPr>
          <w:b/>
          <w:i w:val="0"/>
          <w:sz w:val="18"/>
        </w:rPr>
        <w:t>11.</w:t>
      </w:r>
      <w:r>
        <w:rPr>
          <w:sz w:val="18"/>
        </w:rPr>
        <w:t xml:space="preserve"> Подпись — «Нарахари». ГПТ1 — с. 224, № 151 (скан PDF с. 483); ГПТ2 — разд. 3.2, № 151 (каталог: НГ-351). ГЧЧ — кирана 9, пада 9 (изд. 1947, с. 110–111; скан PDF с. 115–116). В ГЧЧ вторая строка двустишия 6.6 опущена: на её месте в издании — ряд звёздочек (знак пропуска); остальное — с мелкими различиями («</w:t>
      </w:r>
      <w:r>
        <w:rPr>
          <w:rFonts w:ascii="Noto Serif Bengali" w:hAnsi="Noto Serif Bengali" w:cs="Noto Serif Bengali"/>
          <w:sz w:val="18"/>
        </w:rPr>
        <w:t>পরম আনন্দ হইয়া</w:t>
      </w:r>
      <w:r>
        <w:rPr>
          <w:sz w:val="18"/>
        </w:rPr>
        <w:t>», 6.2; «</w:t>
      </w:r>
      <w:r>
        <w:rPr>
          <w:rFonts w:ascii="Noto Serif Bengali" w:hAnsi="Noto Serif Bengali" w:cs="Noto Serif Bengali"/>
          <w:sz w:val="18"/>
        </w:rPr>
        <w:t>অন্তরে পাইয়ে ব্যথা</w:t>
      </w:r>
      <w:r>
        <w:rPr>
          <w:sz w:val="18"/>
        </w:rPr>
        <w:t>», 6.4; «</w:t>
      </w:r>
      <w:r>
        <w:rPr>
          <w:rFonts w:ascii="Noto Serif Bengali" w:hAnsi="Noto Serif Bengali" w:cs="Noto Serif Bengali"/>
          <w:sz w:val="18"/>
        </w:rPr>
        <w:t>বন্ধু প্রতি</w:t>
      </w:r>
      <w:r>
        <w:rPr>
          <w:sz w:val="18"/>
        </w:rPr>
        <w:t>», 6.7). B. Нагари-бхава — см. вводную заметку к разделу (глава 27).</w:t>
      </w:r>
    </w:p>
    <w:p>
      <w:pPr>
        <w:spacing w:after="60"/>
        <w:ind w:left="283"/>
      </w:pPr>
      <w:r>
        <w:rPr>
          <w:b/>
          <w:i w:val="0"/>
          <w:sz w:val="18"/>
        </w:rPr>
        <w:t>12.</w:t>
      </w:r>
      <w:r>
        <w:rPr>
          <w:sz w:val="18"/>
        </w:rPr>
        <w:t xml:space="preserve"> Аи («матушка») — Шачи-деви (ср. сн. 1); горожанка мечтает, как Шачи примет её с лаской. Немой разговор глазами (6.3–6.8) — то, что она себе воображает (ср. сн. 5). 6.9–6.10 поняты по догадке: кто «сердится» и чьё ожерелье Нарахари «покажет» (может быть, знак примирения), из текста не ясно; в ГЧЧ — «уладит дело, уступив, покажет ожерелье на шее» (</w:t>
      </w:r>
      <w:r>
        <w:rPr>
          <w:rFonts w:ascii="Noto Serif Bengali" w:hAnsi="Noto Serif Bengali" w:cs="Noto Serif Bengali"/>
          <w:sz w:val="18"/>
        </w:rPr>
        <w:t>মানাব মানিয়া দেখাবে</w:t>
      </w:r>
      <w:r>
        <w:rPr>
          <w:sz w:val="18"/>
        </w:rPr>
        <w:t>). Глагольные формы на -</w:t>
      </w:r>
      <w:r>
        <w:rPr>
          <w:rFonts w:ascii="Noto Serif Bengali" w:hAnsi="Noto Serif Bengali" w:cs="Noto Serif Bengali"/>
          <w:sz w:val="18"/>
        </w:rPr>
        <w:t>ব</w:t>
      </w:r>
      <w:r>
        <w:rPr>
          <w:sz w:val="18"/>
        </w:rPr>
        <w:t xml:space="preserve"> (</w:t>
      </w:r>
      <w:r>
        <w:rPr>
          <w:rFonts w:ascii="Noto Serif Bengali" w:hAnsi="Noto Serif Bengali" w:cs="Noto Serif Bengali"/>
          <w:sz w:val="18"/>
        </w:rPr>
        <w:t>নিব</w:t>
      </w:r>
      <w:r>
        <w:rPr>
          <w:sz w:val="18"/>
        </w:rPr>
        <w:t xml:space="preserve">, </w:t>
      </w:r>
      <w:r>
        <w:rPr>
          <w:rFonts w:ascii="Noto Serif Bengali" w:hAnsi="Noto Serif Bengali" w:cs="Noto Serif Bengali"/>
          <w:sz w:val="18"/>
        </w:rPr>
        <w:t>করিব</w:t>
      </w:r>
      <w:r>
        <w:rPr>
          <w:sz w:val="18"/>
        </w:rPr>
        <w:t>) поэт употребляет здесь и о третьем лице (подруга, Гора) — ради рифмы.</w:t>
      </w:r>
    </w:p>
    <w:p>
      <w:pPr>
        <w:pStyle w:val="Heading2"/>
      </w:pPr>
      <w:r>
        <w:t>7. Нарахари — «</w:t>
      </w:r>
      <w:r>
        <w:rPr>
          <w:rFonts w:ascii="Noto Serif Bengali" w:hAnsi="Noto Serif Bengali" w:cs="Noto Serif Bengali"/>
        </w:rPr>
        <w:t>গৌরাঙ্গচাঁদের পানে নিরখিতে</w:t>
      </w:r>
      <w:r>
        <w:t>…» (ГПТ1 с. 224–225, № 152; ГЧЧ 9.10)</w:t>
      </w:r>
    </w:p>
    <w:p>
      <w:pPr>
        <w:spacing w:after="60"/>
        <w:jc w:val="both"/>
      </w:pPr>
      <w:r>
        <w:rPr>
          <w:b w:val="0"/>
          <w:i/>
        </w:rPr>
        <w:t>Нагари-бхава; мечта. Горожанка мечтает: глядя на Гаурангачанда, она впадёт в забытьё, обессилеет, серьга покатится по земле; поспешно прикроется краем сари — и Его обрадует звон её браслетов; Он взглядом попросит: «Сними покров — дай увидеть твои волосы»; подруга велит ей отвернуться, а сама сбросит покрывало с её головы; Гора, упоённый, будет смотреть не мигая, а она, смутившись, натянет покрывало, выбранит подругу «бесстыдницей» и отойдёт — к радости Гауранги. Рага «ятхарага». &lt;b&gt;Атрибуция: вероятно Чакраварти&lt;/b&gt; — ГЧЧ, кирана 9, пада 10.</w:t>
      </w:r>
      <w:r>
        <w:rPr>
          <w:b w:val="0"/>
          <w:i w:val="0"/>
          <w:vertAlign w:val="superscript"/>
        </w:rPr>
        <w:t>13</w:t>
      </w:r>
    </w:p>
    <w:p>
      <w:pPr>
        <w:spacing w:after="60"/>
        <w:ind w:left="567"/>
      </w:pPr>
      <w:r>
        <w:rPr>
          <w:rFonts w:cs="Noto Serif Bengali" w:hAnsi="Noto Serif Bengali"/>
          <w:sz w:val="24"/>
        </w:rPr>
        <w:t>গৌরাঙ্গচাঁদের পানে নিরখিতে পড়িব বিষম ভোলে ।</w:t>
      </w:r>
      <w:r>
        <w:br/>
      </w:r>
      <w:r>
        <w:rPr>
          <w:rFonts w:cs="Noto Serif Bengali" w:hAnsi="Noto Serif Bengali"/>
          <w:sz w:val="24"/>
        </w:rPr>
        <w:t>হইব অবশ খসিবে কুণ্ডল লোটাবে ধরণীতলে ॥</w:t>
      </w:r>
    </w:p>
    <w:p>
      <w:pPr>
        <w:spacing w:after="60"/>
        <w:jc w:val="both"/>
      </w:pPr>
      <w:r>
        <w:rPr>
          <w:b w:val="0"/>
          <w:i/>
        </w:rPr>
        <w:t>gaurāṅgacām̐dera pāne nirakhite paṛiba biṣama bhole |</w:t>
      </w:r>
      <w:r>
        <w:br/>
      </w:r>
      <w:r>
        <w:rPr>
          <w:b w:val="0"/>
          <w:i/>
        </w:rPr>
        <w:t>haiba abaśa khasibe kuṇḍala loṭābe dharaṇītale ||</w:t>
      </w:r>
    </w:p>
    <w:p>
      <w:pPr>
        <w:spacing w:after="60"/>
        <w:jc w:val="both"/>
      </w:pPr>
      <w:r>
        <w:rPr>
          <w:b w:val="0"/>
          <w:i/>
        </w:rPr>
        <w:t>Пословно:</w:t>
      </w:r>
      <w:r>
        <w:t xml:space="preserve"> гаурангачан̐дера пане нирахите — глядя на Гаурангачанда; парива бишама бхоле — впаду в тяжкое забытьё; хаиба абаша — обессилею; кхасибе кундала — соскользнёт серьга; лотабе дхарани-тале — покатится по земле</w:t>
      </w:r>
    </w:p>
    <w:p>
      <w:pPr>
        <w:spacing w:after="60"/>
        <w:ind w:left="567"/>
        <w:jc w:val="both"/>
      </w:pPr>
      <w:r>
        <w:rPr>
          <w:sz w:val="20"/>
        </w:rPr>
        <w:t xml:space="preserve">Разночтения: ГПТ1 (с. 224, № 152, </w:t>
      </w:r>
      <w:r>
        <w:rPr>
          <w:rFonts w:ascii="Noto Serif Bengali" w:hAnsi="Noto Serif Bengali" w:cs="Noto Serif Bengali"/>
          <w:sz w:val="20"/>
        </w:rPr>
        <w:t>যথারাগ</w:t>
      </w:r>
      <w:r>
        <w:rPr>
          <w:sz w:val="20"/>
        </w:rPr>
        <w:t>; скан): так; ГПТ2 (3.2, № 152): так; ГЧЧ (кирана 9, пада 10, с. 111–112; скан): «</w:t>
      </w:r>
      <w:r>
        <w:rPr>
          <w:rFonts w:ascii="Noto Serif Bengali" w:hAnsi="Noto Serif Bengali" w:cs="Noto Serif Bengali"/>
          <w:sz w:val="20"/>
        </w:rPr>
        <w:t>গৌরাঙ্গ চান্দের</w:t>
      </w:r>
      <w:r>
        <w:rPr>
          <w:sz w:val="20"/>
        </w:rPr>
        <w:t>».</w:t>
      </w:r>
    </w:p>
    <w:p>
      <w:pPr>
        <w:spacing w:after="60"/>
        <w:ind w:left="510" w:hanging="510"/>
      </w:pPr>
      <w:r>
        <w:rPr>
          <w:b/>
          <w:i w:val="0"/>
        </w:rPr>
        <w:t>7.1.</w:t>
      </w:r>
      <w:r>
        <w:t xml:space="preserve"> «Глядя на Гаурангачанда, впаду в тяжкое забытьё: обессилею, соскользнёт серьга и покатится по земле.</w:t>
      </w:r>
    </w:p>
    <w:p>
      <w:pPr>
        <w:spacing w:after="60"/>
        <w:ind w:left="567"/>
      </w:pPr>
      <w:r>
        <w:rPr>
          <w:rFonts w:cs="Noto Serif Bengali" w:hAnsi="Noto Serif Bengali"/>
          <w:sz w:val="24"/>
        </w:rPr>
        <w:t>তুরিতে অঞ্চলে ঝাঁপিব তাহাতে হাতের চালনি হবে ।</w:t>
      </w:r>
      <w:r>
        <w:br/>
      </w:r>
      <w:r>
        <w:rPr>
          <w:rFonts w:cs="Noto Serif Bengali" w:hAnsi="Noto Serif Bengali"/>
          <w:sz w:val="24"/>
        </w:rPr>
        <w:t>ঝনঝন কর-কঙ্কণ-শবদ শুনি সে আনন্দ পাবে ॥</w:t>
      </w:r>
    </w:p>
    <w:p>
      <w:pPr>
        <w:spacing w:after="60"/>
        <w:jc w:val="both"/>
      </w:pPr>
      <w:r>
        <w:rPr>
          <w:b w:val="0"/>
          <w:i/>
        </w:rPr>
        <w:t>turite añcale jhām̐piba tāhāte hātera cālani habe |</w:t>
      </w:r>
      <w:r>
        <w:br/>
      </w:r>
      <w:r>
        <w:rPr>
          <w:b w:val="0"/>
          <w:i/>
        </w:rPr>
        <w:t>jhanajhana kara-kaṅkaṇa-śabada śuni se ānanda pābe ||</w:t>
      </w:r>
    </w:p>
    <w:p>
      <w:pPr>
        <w:spacing w:after="60"/>
        <w:jc w:val="both"/>
      </w:pPr>
      <w:r>
        <w:rPr>
          <w:b w:val="0"/>
          <w:i/>
        </w:rPr>
        <w:t>Пословно:</w:t>
      </w:r>
      <w:r>
        <w:t xml:space="preserve"> турите анчале джхан̐пиба — поспешно прикроюсь краем сари; тахате — от этого; хатера чалани хабе — рука придёт в движение; джханаджхана — звонкий; кара-канкана-шабада — звон браслетов на руке; шуни — услышав; се ананда пабе — Он обрадуется</w:t>
      </w:r>
    </w:p>
    <w:p>
      <w:pPr>
        <w:spacing w:after="60"/>
        <w:ind w:left="567"/>
        <w:jc w:val="both"/>
      </w:pPr>
      <w:r>
        <w:rPr>
          <w:sz w:val="20"/>
        </w:rPr>
        <w:t>Разночтения: ГПТ1 (скан): «</w:t>
      </w:r>
      <w:r>
        <w:rPr>
          <w:rFonts w:ascii="Noto Serif Bengali" w:hAnsi="Noto Serif Bengali" w:cs="Noto Serif Bengali"/>
          <w:sz w:val="20"/>
        </w:rPr>
        <w:t>তুরিত অঞ্চলে কাঁপিল</w:t>
      </w:r>
      <w:r>
        <w:rPr>
          <w:sz w:val="20"/>
        </w:rPr>
        <w:t>» (опечатка?), «</w:t>
      </w:r>
      <w:r>
        <w:rPr>
          <w:rFonts w:ascii="Noto Serif Bengali" w:hAnsi="Noto Serif Bengali" w:cs="Noto Serif Bengali"/>
          <w:sz w:val="20"/>
        </w:rPr>
        <w:t>ঝনঝনকর কঙ্কণশবদ</w:t>
      </w:r>
      <w:r>
        <w:rPr>
          <w:sz w:val="20"/>
        </w:rPr>
        <w:t>»; ГПТ2: так; ГЧЧ (скан): «</w:t>
      </w:r>
      <w:r>
        <w:rPr>
          <w:rFonts w:ascii="Noto Serif Bengali" w:hAnsi="Noto Serif Bengali" w:cs="Noto Serif Bengali"/>
          <w:sz w:val="20"/>
        </w:rPr>
        <w:t>তুরিতে অঞ্চলে ঝাঁপিব</w:t>
      </w:r>
      <w:r>
        <w:rPr>
          <w:sz w:val="20"/>
        </w:rPr>
        <w:t>», «</w:t>
      </w:r>
      <w:r>
        <w:rPr>
          <w:rFonts w:ascii="Noto Serif Bengali" w:hAnsi="Noto Serif Bengali" w:cs="Noto Serif Bengali"/>
          <w:sz w:val="20"/>
        </w:rPr>
        <w:t>ঝন ঝন কর</w:t>
      </w:r>
      <w:r>
        <w:rPr>
          <w:sz w:val="20"/>
        </w:rPr>
        <w:t>-</w:t>
      </w:r>
      <w:r>
        <w:rPr>
          <w:rFonts w:ascii="Noto Serif Bengali" w:hAnsi="Noto Serif Bengali" w:cs="Noto Serif Bengali"/>
          <w:sz w:val="20"/>
        </w:rPr>
        <w:t>কঙ্কণ শবদ</w:t>
      </w:r>
      <w:r>
        <w:rPr>
          <w:sz w:val="20"/>
        </w:rPr>
        <w:t>»; текст — по ГЧЧ.</w:t>
      </w:r>
    </w:p>
    <w:p>
      <w:pPr>
        <w:spacing w:after="60"/>
        <w:ind w:left="510" w:hanging="510"/>
      </w:pPr>
      <w:r>
        <w:rPr>
          <w:b/>
          <w:i w:val="0"/>
        </w:rPr>
        <w:t>7.2.</w:t>
      </w:r>
      <w:r>
        <w:t xml:space="preserve"> Поспешно прикроюсь краем сари — от этого рука придёт в движение: услышав звон браслетов на моей руке, Он обрадуется.</w:t>
      </w:r>
    </w:p>
    <w:p>
      <w:pPr>
        <w:spacing w:after="60"/>
        <w:ind w:left="567"/>
      </w:pPr>
      <w:r>
        <w:rPr>
          <w:rFonts w:cs="Noto Serif Bengali" w:hAnsi="Noto Serif Bengali"/>
          <w:sz w:val="24"/>
        </w:rPr>
        <w:t>তেরছ-নয়ানকোণেতে জানাব গৌরাঙ্গ ভুবনলোভা ।</w:t>
      </w:r>
      <w:r>
        <w:br/>
      </w:r>
      <w:r>
        <w:rPr>
          <w:rFonts w:cs="Noto Serif Bengali" w:hAnsi="Noto Serif Bengali"/>
          <w:sz w:val="24"/>
        </w:rPr>
        <w:t>বারেক বসন ঘুচাও নিরখি কিরূপ কেশের শোভা ॥</w:t>
      </w:r>
    </w:p>
    <w:p>
      <w:pPr>
        <w:spacing w:after="60"/>
        <w:jc w:val="both"/>
      </w:pPr>
      <w:r>
        <w:rPr>
          <w:b w:val="0"/>
          <w:i/>
        </w:rPr>
        <w:t>teracha-nayānakoṇete jānāba gaurāṅga bhubanalobhā |</w:t>
      </w:r>
      <w:r>
        <w:br/>
      </w:r>
      <w:r>
        <w:rPr>
          <w:b w:val="0"/>
          <w:i/>
        </w:rPr>
        <w:t>bāreka basana ghucāo nirakhi kirūpa keśera śobhā ||</w:t>
      </w:r>
    </w:p>
    <w:p>
      <w:pPr>
        <w:spacing w:after="60"/>
        <w:jc w:val="both"/>
      </w:pPr>
      <w:r>
        <w:rPr>
          <w:b w:val="0"/>
          <w:i/>
        </w:rPr>
        <w:t>Пословно:</w:t>
      </w:r>
      <w:r>
        <w:t xml:space="preserve"> терачха-найанаконете — краем искоса брошенного взгляда; джанаба — передаст; гауранга бхуванлобха — Гауранга, пленяющий мир; барека басана гхучао — сними на миг покров; нирахи — пусть увижу; кирупа кешера шобха — какова красота волос</w:t>
      </w:r>
    </w:p>
    <w:p>
      <w:pPr>
        <w:spacing w:after="60"/>
        <w:ind w:left="567"/>
        <w:jc w:val="both"/>
      </w:pPr>
      <w:r>
        <w:rPr>
          <w:sz w:val="20"/>
        </w:rPr>
        <w:t>Разночтения: ГПТ2: так; ГЧЧ (скан): «</w:t>
      </w:r>
      <w:r>
        <w:rPr>
          <w:rFonts w:ascii="Noto Serif Bengali" w:hAnsi="Noto Serif Bengali" w:cs="Noto Serif Bengali"/>
          <w:sz w:val="20"/>
        </w:rPr>
        <w:t>তেরছ নয়ন</w:t>
      </w:r>
      <w:r>
        <w:rPr>
          <w:sz w:val="20"/>
        </w:rPr>
        <w:t>-</w:t>
      </w:r>
      <w:r>
        <w:rPr>
          <w:rFonts w:ascii="Noto Serif Bengali" w:hAnsi="Noto Serif Bengali" w:cs="Noto Serif Bengali"/>
          <w:sz w:val="20"/>
        </w:rPr>
        <w:t>কোণেতে</w:t>
      </w:r>
      <w:r>
        <w:rPr>
          <w:sz w:val="20"/>
        </w:rPr>
        <w:t>», «</w:t>
      </w:r>
      <w:r>
        <w:rPr>
          <w:rFonts w:ascii="Noto Serif Bengali" w:hAnsi="Noto Serif Bengali" w:cs="Noto Serif Bengali"/>
          <w:sz w:val="20"/>
        </w:rPr>
        <w:t>ভুবন</w:t>
      </w:r>
      <w:r>
        <w:rPr>
          <w:sz w:val="20"/>
        </w:rPr>
        <w:t>-</w:t>
      </w:r>
      <w:r>
        <w:rPr>
          <w:rFonts w:ascii="Noto Serif Bengali" w:hAnsi="Noto Serif Bengali" w:cs="Noto Serif Bengali"/>
          <w:sz w:val="20"/>
        </w:rPr>
        <w:t>লোভা</w:t>
      </w:r>
      <w:r>
        <w:rPr>
          <w:sz w:val="20"/>
        </w:rPr>
        <w:t>», «</w:t>
      </w:r>
      <w:r>
        <w:rPr>
          <w:rFonts w:ascii="Noto Serif Bengali" w:hAnsi="Noto Serif Bengali" w:cs="Noto Serif Bengali"/>
          <w:sz w:val="20"/>
        </w:rPr>
        <w:t>ঘুচাহ</w:t>
      </w:r>
      <w:r>
        <w:rPr>
          <w:sz w:val="20"/>
        </w:rPr>
        <w:t>».</w:t>
      </w:r>
    </w:p>
    <w:p>
      <w:pPr>
        <w:spacing w:after="60"/>
        <w:ind w:left="510" w:hanging="510"/>
      </w:pPr>
      <w:r>
        <w:rPr>
          <w:b/>
          <w:i w:val="0"/>
        </w:rPr>
        <w:t>7.3.</w:t>
      </w:r>
      <w:r>
        <w:t xml:space="preserve"> Краем искоса брошенного взгляда Гауранга, пленяющий мир, передаст: „Сними на миг покров — дай увидеть, какова красота твоих волос“.</w:t>
      </w:r>
    </w:p>
    <w:p>
      <w:pPr>
        <w:spacing w:after="60"/>
        <w:ind w:left="567"/>
      </w:pPr>
      <w:r>
        <w:rPr>
          <w:rFonts w:cs="Noto Serif Bengali" w:hAnsi="Noto Serif Bengali"/>
          <w:sz w:val="24"/>
        </w:rPr>
        <w:t>ইহা বুঝি মুই ঈষৎ হাসিয়া ঘুঙটে ঢাকিব মুখ ।</w:t>
      </w:r>
      <w:r>
        <w:br/>
      </w:r>
      <w:r>
        <w:rPr>
          <w:rFonts w:cs="Noto Serif Bengali" w:hAnsi="Noto Serif Bengali"/>
          <w:sz w:val="24"/>
        </w:rPr>
        <w:t>লজ্জিত দেখিয়া সখী প্রতি পুনঃ জানাবে পাইয়া সুখ ॥</w:t>
      </w:r>
    </w:p>
    <w:p>
      <w:pPr>
        <w:spacing w:after="60"/>
        <w:jc w:val="both"/>
      </w:pPr>
      <w:r>
        <w:rPr>
          <w:b w:val="0"/>
          <w:i/>
        </w:rPr>
        <w:t>ihā bujhi mui īṣat hāsiyā ghuṅaṭe ḍhākiba mukha |</w:t>
      </w:r>
      <w:r>
        <w:br/>
      </w:r>
      <w:r>
        <w:rPr>
          <w:b w:val="0"/>
          <w:i/>
        </w:rPr>
        <w:t>lajjita dekhiyā sakhī prati punaḥ jānābe pāiyā sukha ||</w:t>
      </w:r>
    </w:p>
    <w:p>
      <w:pPr>
        <w:spacing w:after="60"/>
        <w:jc w:val="both"/>
      </w:pPr>
      <w:r>
        <w:rPr>
          <w:b w:val="0"/>
          <w:i/>
        </w:rPr>
        <w:t>Пословно:</w:t>
      </w:r>
      <w:r>
        <w:t xml:space="preserve"> иха буджхи — поняв это; муи ишат хасийа — я, чуть улыбнувшись; гхунгате дхакиба мукха — закрою лицо покрывалом; ладжджита декхийа — увидев меня смущённой; сакхи прати пунах джанабе — Он снова передаст подруге; пайа сукха — обрадовавшись</w:t>
      </w:r>
    </w:p>
    <w:p>
      <w:pPr>
        <w:spacing w:after="60"/>
        <w:ind w:left="567"/>
        <w:jc w:val="both"/>
      </w:pPr>
      <w:r>
        <w:rPr>
          <w:sz w:val="20"/>
        </w:rPr>
        <w:t>Разночтения: ГПТ2: так; ГЧЧ (скан): «</w:t>
      </w:r>
      <w:r>
        <w:rPr>
          <w:rFonts w:ascii="Noto Serif Bengali" w:hAnsi="Noto Serif Bengali" w:cs="Noto Serif Bengali"/>
          <w:sz w:val="20"/>
        </w:rPr>
        <w:t>ঘুঁঘটে</w:t>
      </w:r>
      <w:r>
        <w:rPr>
          <w:sz w:val="20"/>
        </w:rPr>
        <w:t>».</w:t>
      </w:r>
    </w:p>
    <w:p>
      <w:pPr>
        <w:spacing w:after="60"/>
        <w:ind w:left="510" w:hanging="510"/>
      </w:pPr>
      <w:r>
        <w:rPr>
          <w:b/>
          <w:i w:val="0"/>
        </w:rPr>
        <w:t>7.4.</w:t>
      </w:r>
      <w:r>
        <w:t xml:space="preserve"> Поняв это, я, чуть улыбнувшись, закрою лицо покрывалом; увидев меня смущённой, Он обрадуется и снова передаст подруге.</w:t>
      </w:r>
    </w:p>
    <w:p>
      <w:pPr>
        <w:spacing w:after="60"/>
        <w:ind w:left="567"/>
      </w:pPr>
      <w:r>
        <w:rPr>
          <w:rFonts w:cs="Noto Serif Bengali" w:hAnsi="Noto Serif Bengali"/>
          <w:sz w:val="24"/>
        </w:rPr>
        <w:t>সখী সুচতুরা আমারে কহিবে দাঁড়াহ বিমুখ হৈয়া ।</w:t>
      </w:r>
      <w:r>
        <w:br/>
      </w:r>
      <w:r>
        <w:rPr>
          <w:rFonts w:cs="Noto Serif Bengali" w:hAnsi="Noto Serif Bengali"/>
          <w:sz w:val="24"/>
        </w:rPr>
        <w:t>নহিলে অধিক অথির হইবা গৌরাঙ্গ পানেতে চাঞা ॥</w:t>
      </w:r>
    </w:p>
    <w:p>
      <w:pPr>
        <w:spacing w:after="60"/>
        <w:jc w:val="both"/>
      </w:pPr>
      <w:r>
        <w:rPr>
          <w:b w:val="0"/>
          <w:i/>
        </w:rPr>
        <w:t>sakhī sucaturā āmāre kahibe dām̐ṛāha bimukha haiyā |</w:t>
      </w:r>
      <w:r>
        <w:br/>
      </w:r>
      <w:r>
        <w:rPr>
          <w:b w:val="0"/>
          <w:i/>
        </w:rPr>
        <w:t>nahile adhika athira haibā gaurāṅga pānete cāñā ||</w:t>
      </w:r>
    </w:p>
    <w:p>
      <w:pPr>
        <w:spacing w:after="60"/>
        <w:jc w:val="both"/>
      </w:pPr>
      <w:r>
        <w:rPr>
          <w:b w:val="0"/>
          <w:i/>
        </w:rPr>
        <w:t>Пословно:</w:t>
      </w:r>
      <w:r>
        <w:t xml:space="preserve"> сакхи сучатура — искусная подруга; амаре кахибе — скажет мне; дан̐раха бимукха хаийа — стой, отвернувшись; нахиле — иначе; адхика атхира хаиба — совсем потеряешь покой; гауранга панете чанья — глядя на Гаурангу</w:t>
      </w:r>
    </w:p>
    <w:p>
      <w:pPr>
        <w:spacing w:after="60"/>
        <w:ind w:left="567"/>
        <w:jc w:val="both"/>
      </w:pPr>
      <w:r>
        <w:rPr>
          <w:sz w:val="20"/>
        </w:rPr>
        <w:t>Разночтения: ГПТ2: так; ГЧЧ: «</w:t>
      </w:r>
      <w:r>
        <w:rPr>
          <w:rFonts w:ascii="Noto Serif Bengali" w:hAnsi="Noto Serif Bengali" w:cs="Noto Serif Bengali"/>
          <w:sz w:val="20"/>
        </w:rPr>
        <w:t>চায়া</w:t>
      </w:r>
      <w:r>
        <w:rPr>
          <w:sz w:val="20"/>
        </w:rPr>
        <w:t>».</w:t>
      </w:r>
    </w:p>
    <w:p>
      <w:pPr>
        <w:spacing w:after="60"/>
        <w:ind w:left="510" w:hanging="510"/>
      </w:pPr>
      <w:r>
        <w:rPr>
          <w:b/>
          <w:i w:val="0"/>
        </w:rPr>
        <w:t>7.5.</w:t>
      </w:r>
      <w:r>
        <w:t xml:space="preserve"> Искусная подруга скажет мне: „Стой, отвернувшись, — иначе, глядя на Гаурангу, совсем потеряешь покой“.</w:t>
      </w:r>
    </w:p>
    <w:p>
      <w:pPr>
        <w:spacing w:after="60"/>
        <w:ind w:left="567"/>
      </w:pPr>
      <w:r>
        <w:rPr>
          <w:rFonts w:cs="Noto Serif Bengali" w:hAnsi="Noto Serif Bengali"/>
          <w:sz w:val="24"/>
        </w:rPr>
        <w:t>এতেক বচনে গোরাপানে পিছু করিয়া দাঁড়াব ভুলি ।</w:t>
      </w:r>
      <w:r>
        <w:br/>
      </w:r>
      <w:r>
        <w:rPr>
          <w:rFonts w:cs="Noto Serif Bengali" w:hAnsi="Noto Serif Bengali"/>
          <w:sz w:val="24"/>
        </w:rPr>
        <w:t>নিজকরে সখী শীঘ্র মোর শিরে বসন দিবেক ফেলি ॥</w:t>
      </w:r>
    </w:p>
    <w:p>
      <w:pPr>
        <w:spacing w:after="60"/>
        <w:jc w:val="both"/>
      </w:pPr>
      <w:r>
        <w:rPr>
          <w:b w:val="0"/>
          <w:i/>
        </w:rPr>
        <w:t>eteka bacane gorāpāne pichu kariyā dām̐ṛāba bhuli |</w:t>
      </w:r>
      <w:r>
        <w:br/>
      </w:r>
      <w:r>
        <w:rPr>
          <w:b w:val="0"/>
          <w:i/>
        </w:rPr>
        <w:t>nijakare sakhī śīghra mora śire basana dibeka pheli ||</w:t>
      </w:r>
    </w:p>
    <w:p>
      <w:pPr>
        <w:spacing w:after="60"/>
        <w:jc w:val="both"/>
      </w:pPr>
      <w:r>
        <w:rPr>
          <w:b w:val="0"/>
          <w:i/>
        </w:rPr>
        <w:t>Пословно:</w:t>
      </w:r>
      <w:r>
        <w:t xml:space="preserve"> этека бачане — от этих слов; гора-пане пичху карийа — повернувшись к Горе спиной; дан̐раба бхули — встану, забывшись; ниджакаре — своей рукой; сакхи шигхра — подруга быстро; мора шире басана дибека пхели — сбросит покрывало с моей головы</w:t>
      </w:r>
    </w:p>
    <w:p>
      <w:pPr>
        <w:spacing w:after="60"/>
        <w:ind w:left="567"/>
        <w:jc w:val="both"/>
      </w:pPr>
      <w:r>
        <w:rPr>
          <w:sz w:val="20"/>
        </w:rPr>
        <w:t>Разночтения: ГПТ1 (скан): «</w:t>
      </w:r>
      <w:r>
        <w:rPr>
          <w:rFonts w:ascii="Noto Serif Bengali" w:hAnsi="Noto Serif Bengali" w:cs="Noto Serif Bengali"/>
          <w:sz w:val="20"/>
        </w:rPr>
        <w:t>গোরাপানে কিছু করিয়া</w:t>
      </w:r>
      <w:r>
        <w:rPr>
          <w:sz w:val="20"/>
        </w:rPr>
        <w:t>» (опечатка; ГЧЧ «</w:t>
      </w:r>
      <w:r>
        <w:rPr>
          <w:rFonts w:ascii="Noto Serif Bengali" w:hAnsi="Noto Serif Bengali" w:cs="Noto Serif Bengali"/>
          <w:sz w:val="20"/>
        </w:rPr>
        <w:t>পিছু</w:t>
      </w:r>
      <w:r>
        <w:rPr>
          <w:sz w:val="20"/>
        </w:rPr>
        <w:t>» — «спиной»); ГПТ2: так; ГЧЧ (скан): «</w:t>
      </w:r>
      <w:r>
        <w:rPr>
          <w:rFonts w:ascii="Noto Serif Bengali" w:hAnsi="Noto Serif Bengali" w:cs="Noto Serif Bengali"/>
          <w:sz w:val="20"/>
        </w:rPr>
        <w:t>গোরা পানে পিছু করিয়া</w:t>
      </w:r>
      <w:r>
        <w:rPr>
          <w:sz w:val="20"/>
        </w:rPr>
        <w:t>».</w:t>
      </w:r>
    </w:p>
    <w:p>
      <w:pPr>
        <w:spacing w:after="60"/>
        <w:ind w:left="510" w:hanging="510"/>
      </w:pPr>
      <w:r>
        <w:rPr>
          <w:b/>
          <w:i w:val="0"/>
        </w:rPr>
        <w:t>7.6.</w:t>
      </w:r>
      <w:r>
        <w:t xml:space="preserve"> От этих слов я, забывшись, встану к Горе спиной — а подруга своей рукой быстро сбросит покрывало с моей головы.</w:t>
      </w:r>
    </w:p>
    <w:p>
      <w:pPr>
        <w:spacing w:after="60"/>
        <w:ind w:left="567"/>
      </w:pPr>
      <w:r>
        <w:rPr>
          <w:rFonts w:cs="Noto Serif Bengali" w:hAnsi="Noto Serif Bengali"/>
          <w:sz w:val="24"/>
        </w:rPr>
        <w:t>সে সময়ে গোরা রসের আবেশে অধিক অবশ হৈয়া ।</w:t>
      </w:r>
      <w:r>
        <w:br/>
      </w:r>
      <w:r>
        <w:rPr>
          <w:rFonts w:cs="Noto Serif Bengali" w:hAnsi="Noto Serif Bengali"/>
          <w:sz w:val="24"/>
        </w:rPr>
        <w:t>কিছু না থাকিবে স্মৃতি অনিমিখ-নয়নে রহিব চাঞা ॥</w:t>
      </w:r>
    </w:p>
    <w:p>
      <w:pPr>
        <w:spacing w:after="60"/>
        <w:jc w:val="both"/>
      </w:pPr>
      <w:r>
        <w:rPr>
          <w:b w:val="0"/>
          <w:i/>
        </w:rPr>
        <w:t>se samaye gorā rasera ābeśe adhika abaśa haiyā |</w:t>
      </w:r>
      <w:r>
        <w:br/>
      </w:r>
      <w:r>
        <w:rPr>
          <w:b w:val="0"/>
          <w:i/>
        </w:rPr>
        <w:t>kichu nā thākibe smṛti animikha-nayane rahiba cāñā ||</w:t>
      </w:r>
    </w:p>
    <w:p>
      <w:pPr>
        <w:spacing w:after="60"/>
        <w:jc w:val="both"/>
      </w:pPr>
      <w:r>
        <w:rPr>
          <w:b w:val="0"/>
          <w:i/>
        </w:rPr>
        <w:t>Пословно:</w:t>
      </w:r>
      <w:r>
        <w:t xml:space="preserve"> се самайе — в тот миг; гора — Гора; расера абеше — в упоении расы; адхика абаша хаийа — совсем обессилев; кичху на тхакибе смрити — ни о чём не будет помнить; анимикха-найане — не мигая; рахиба чанья — будет смотреть</w:t>
      </w:r>
    </w:p>
    <w:p>
      <w:pPr>
        <w:spacing w:after="60"/>
        <w:ind w:left="567"/>
        <w:jc w:val="both"/>
      </w:pPr>
      <w:r>
        <w:rPr>
          <w:sz w:val="20"/>
        </w:rPr>
        <w:t>Разночтения: ГПТ2: так; ГЧЧ (скан): «</w:t>
      </w:r>
      <w:r>
        <w:rPr>
          <w:rFonts w:ascii="Noto Serif Bengali" w:hAnsi="Noto Serif Bengali" w:cs="Noto Serif Bengali"/>
          <w:sz w:val="20"/>
        </w:rPr>
        <w:t>অনিমিখ নয়নে রহিব চায়া</w:t>
      </w:r>
      <w:r>
        <w:rPr>
          <w:sz w:val="20"/>
        </w:rPr>
        <w:t>».</w:t>
      </w:r>
    </w:p>
    <w:p>
      <w:pPr>
        <w:spacing w:after="60"/>
        <w:ind w:left="510" w:hanging="510"/>
      </w:pPr>
      <w:r>
        <w:rPr>
          <w:b/>
          <w:i w:val="0"/>
        </w:rPr>
        <w:t>7.7.</w:t>
      </w:r>
      <w:r>
        <w:t xml:space="preserve"> В тот миг Гора, упоённый расой, совсем обессилев, ни о чём не будет помнить — будет смотреть не мигая.</w:t>
      </w:r>
    </w:p>
    <w:p>
      <w:pPr>
        <w:spacing w:after="60"/>
        <w:ind w:left="567"/>
      </w:pPr>
      <w:r>
        <w:rPr>
          <w:rFonts w:cs="Noto Serif Bengali" w:hAnsi="Noto Serif Bengali"/>
          <w:sz w:val="24"/>
        </w:rPr>
        <w:t>মুই অতি সঙ্কোচে তরাতরি মাথে বসন দিব যে তুলি ।</w:t>
      </w:r>
      <w:r>
        <w:br/>
      </w:r>
      <w:r>
        <w:rPr>
          <w:rFonts w:cs="Noto Serif Bengali" w:hAnsi="Noto Serif Bengali"/>
          <w:sz w:val="24"/>
        </w:rPr>
        <w:t>বাহিরে কোরধ করিয়া সইয়েতে ভর্ৎসিব নিলজী বলি ॥</w:t>
      </w:r>
    </w:p>
    <w:p>
      <w:pPr>
        <w:spacing w:after="60"/>
        <w:jc w:val="both"/>
      </w:pPr>
      <w:r>
        <w:rPr>
          <w:b w:val="0"/>
          <w:i/>
        </w:rPr>
        <w:t>mui ati saṅkoce tarātari māthe basana diba ye tuli |</w:t>
      </w:r>
      <w:r>
        <w:br/>
      </w:r>
      <w:r>
        <w:rPr>
          <w:b w:val="0"/>
          <w:i/>
        </w:rPr>
        <w:t>bāhire koradha kariyā saiyete bhartsiba nilajī bali ||</w:t>
      </w:r>
    </w:p>
    <w:p>
      <w:pPr>
        <w:spacing w:after="60"/>
        <w:jc w:val="both"/>
      </w:pPr>
      <w:r>
        <w:rPr>
          <w:b w:val="0"/>
          <w:i/>
        </w:rPr>
        <w:t>Пословно:</w:t>
      </w:r>
      <w:r>
        <w:t xml:space="preserve"> муи ати санкоче — я в великом смущении; таратари — поспешно; матхе басана диба йе тули — натяну покрывало на голову; бахире кородха карийа — с напускным гневом; саийете бхартсиба — выбраню подругу; ниладжи бали — назвав бесстыдницей</w:t>
      </w:r>
    </w:p>
    <w:p>
      <w:pPr>
        <w:spacing w:after="60"/>
        <w:ind w:left="567"/>
        <w:jc w:val="both"/>
      </w:pPr>
      <w:r>
        <w:rPr>
          <w:sz w:val="20"/>
        </w:rPr>
        <w:t>Разночтения: ГПТ1 (скан): «</w:t>
      </w:r>
      <w:r>
        <w:rPr>
          <w:rFonts w:ascii="Noto Serif Bengali" w:hAnsi="Noto Serif Bengali" w:cs="Noto Serif Bengali"/>
          <w:sz w:val="20"/>
        </w:rPr>
        <w:t>মু অতি</w:t>
      </w:r>
      <w:r>
        <w:rPr>
          <w:sz w:val="20"/>
        </w:rPr>
        <w:t>», «</w:t>
      </w:r>
      <w:r>
        <w:rPr>
          <w:rFonts w:ascii="Noto Serif Bengali" w:hAnsi="Noto Serif Bengali" w:cs="Noto Serif Bengali"/>
          <w:sz w:val="20"/>
        </w:rPr>
        <w:t>ভৎসিব</w:t>
      </w:r>
      <w:r>
        <w:rPr>
          <w:sz w:val="20"/>
        </w:rPr>
        <w:t>»; ГПТ2: так; ГЧЧ (скан): «</w:t>
      </w:r>
      <w:r>
        <w:rPr>
          <w:rFonts w:ascii="Noto Serif Bengali" w:hAnsi="Noto Serif Bengali" w:cs="Noto Serif Bengali"/>
          <w:sz w:val="20"/>
        </w:rPr>
        <w:t>মু অতি</w:t>
      </w:r>
      <w:r>
        <w:rPr>
          <w:sz w:val="20"/>
        </w:rPr>
        <w:t>».</w:t>
      </w:r>
    </w:p>
    <w:p>
      <w:pPr>
        <w:spacing w:after="60"/>
        <w:ind w:left="510" w:hanging="510"/>
      </w:pPr>
      <w:r>
        <w:rPr>
          <w:b/>
          <w:i w:val="0"/>
        </w:rPr>
        <w:t>7.8.</w:t>
      </w:r>
      <w:r>
        <w:t xml:space="preserve"> Я в великом смущении поспешно натяну покрывало на голову и с напускным гневом выбраню подругу, назвав бесстыдницей.</w:t>
      </w:r>
    </w:p>
    <w:p>
      <w:pPr>
        <w:spacing w:after="60"/>
        <w:ind w:left="567"/>
      </w:pPr>
      <w:r>
        <w:rPr>
          <w:rFonts w:cs="Noto Serif Bengali" w:hAnsi="Noto Serif Bengali"/>
          <w:sz w:val="24"/>
        </w:rPr>
        <w:t>সখীর সমীপ হইতে কিঞ্চিত দূরেতে দাঁড়াব গিয়া ।</w:t>
      </w:r>
      <w:r>
        <w:br/>
      </w:r>
      <w:r>
        <w:rPr>
          <w:rFonts w:cs="Noto Serif Bengali" w:hAnsi="Noto Serif Bengali"/>
          <w:sz w:val="24"/>
        </w:rPr>
        <w:t>নিজ দোষ মানি টানিয়া রাখিবে মাথার শপথ দিয়া ॥</w:t>
      </w:r>
    </w:p>
    <w:p>
      <w:pPr>
        <w:spacing w:after="60"/>
        <w:jc w:val="both"/>
      </w:pPr>
      <w:r>
        <w:rPr>
          <w:b w:val="0"/>
          <w:i/>
        </w:rPr>
        <w:t>sakhīra samīpa haite kiñcita dūrete dām̐ṛāba giyā |</w:t>
      </w:r>
      <w:r>
        <w:br/>
      </w:r>
      <w:r>
        <w:rPr>
          <w:b w:val="0"/>
          <w:i/>
        </w:rPr>
        <w:t>nija doṣa māni ṭāniyā rākhibe māthāra śapatha diyā ||</w:t>
      </w:r>
    </w:p>
    <w:p>
      <w:pPr>
        <w:spacing w:after="60"/>
        <w:jc w:val="both"/>
      </w:pPr>
      <w:r>
        <w:rPr>
          <w:b w:val="0"/>
          <w:i/>
        </w:rPr>
        <w:t>Пословно:</w:t>
      </w:r>
      <w:r>
        <w:t xml:space="preserve"> сакхира самипа хаите — от подруги; кинчита дурете — немного поодаль; дан̐раба гийа — отойду и встану; ниджа доша мани — признав свою вину; танийа ракхибе — она притянет и удержит [меня]; матхара шапатха дийа — заклиная [моей] головой</w:t>
      </w:r>
    </w:p>
    <w:p>
      <w:pPr>
        <w:spacing w:after="60"/>
        <w:ind w:left="567"/>
        <w:jc w:val="both"/>
      </w:pPr>
      <w:r>
        <w:rPr>
          <w:sz w:val="20"/>
        </w:rPr>
        <w:t>Разночтения: ГПТ2, ГЧЧ: так.</w:t>
      </w:r>
    </w:p>
    <w:p>
      <w:pPr>
        <w:spacing w:after="60"/>
        <w:ind w:left="510" w:hanging="510"/>
      </w:pPr>
      <w:r>
        <w:rPr>
          <w:b/>
          <w:i w:val="0"/>
        </w:rPr>
        <w:t>7.9.</w:t>
      </w:r>
      <w:r>
        <w:t xml:space="preserve"> Отойду от подруги и встану немного поодаль — а она, признав свою вину, притянет и удержит меня, заклиная моей головой.</w:t>
      </w:r>
    </w:p>
    <w:p>
      <w:pPr>
        <w:spacing w:after="60"/>
        <w:ind w:left="567"/>
      </w:pPr>
      <w:r>
        <w:rPr>
          <w:rFonts w:cs="Noto Serif Bengali" w:hAnsi="Noto Serif Bengali"/>
          <w:sz w:val="24"/>
        </w:rPr>
        <w:t>আমার এ রঙ্গ হেরি পুনঃ রঙ্গে ভাসিবে গৌরাঙ্গ রঙ্গী ।</w:t>
      </w:r>
      <w:r>
        <w:br/>
      </w:r>
      <w:r>
        <w:rPr>
          <w:rFonts w:cs="Noto Serif Bengali" w:hAnsi="Noto Serif Bengali"/>
          <w:sz w:val="24"/>
        </w:rPr>
        <w:t>মনের মানসে হাসিবেক নরহরি বন্ধুয়ার সঙ্গী ॥</w:t>
      </w:r>
    </w:p>
    <w:p>
      <w:pPr>
        <w:spacing w:after="60"/>
        <w:jc w:val="both"/>
      </w:pPr>
      <w:r>
        <w:rPr>
          <w:b w:val="0"/>
          <w:i/>
        </w:rPr>
        <w:t>āmāra e raṅga heri punaḥ raṅge bhāsibe gaurāṅga raṅgī |</w:t>
      </w:r>
      <w:r>
        <w:br/>
      </w:r>
      <w:r>
        <w:rPr>
          <w:b w:val="0"/>
          <w:i/>
        </w:rPr>
        <w:t>manera mānase hāsibeka narahari bandhuyāra saṅgī ||</w:t>
      </w:r>
    </w:p>
    <w:p>
      <w:pPr>
        <w:spacing w:after="60"/>
        <w:jc w:val="both"/>
      </w:pPr>
      <w:r>
        <w:rPr>
          <w:b w:val="0"/>
          <w:i/>
        </w:rPr>
        <w:t>Пословно:</w:t>
      </w:r>
      <w:r>
        <w:t xml:space="preserve"> амара э ранга хери — видя эту мою игру; пунах ранге бхасибе — снова поплывёт в веселье; гауранга ранги — Гауранга, любящий игру; манера манасе — в глубине души; хасибека — посмеётся; нарахари бандхуйара санги — Нарахари, спутник Друга</w:t>
      </w:r>
    </w:p>
    <w:p>
      <w:pPr>
        <w:spacing w:after="60"/>
        <w:ind w:left="567"/>
        <w:jc w:val="both"/>
      </w:pPr>
      <w:r>
        <w:rPr>
          <w:sz w:val="20"/>
        </w:rPr>
        <w:t>Разночтения: ГПТ2: так; ГЧЧ (скан): «</w:t>
      </w:r>
      <w:r>
        <w:rPr>
          <w:rFonts w:ascii="Noto Serif Bengali" w:hAnsi="Noto Serif Bengali" w:cs="Noto Serif Bengali"/>
          <w:sz w:val="20"/>
        </w:rPr>
        <w:t>পুন</w:t>
      </w:r>
      <w:r>
        <w:rPr>
          <w:sz w:val="20"/>
        </w:rPr>
        <w:t>».</w:t>
      </w:r>
    </w:p>
    <w:p>
      <w:pPr>
        <w:spacing w:after="60"/>
        <w:ind w:left="510" w:hanging="510"/>
      </w:pPr>
      <w:r>
        <w:rPr>
          <w:b/>
          <w:i w:val="0"/>
        </w:rPr>
        <w:t>7.10.</w:t>
      </w:r>
      <w:r>
        <w:t xml:space="preserve"> Видя эту мою игру, Гауранга, любящий игру, снова поплывёт в веселье», — и в глубине души посмеётся Нарахари, спутник Друга.</w:t>
      </w:r>
      <w:r>
        <w:rPr>
          <w:b w:val="0"/>
          <w:i w:val="0"/>
          <w:vertAlign w:val="superscript"/>
        </w:rPr>
        <w:t>14</w:t>
      </w:r>
    </w:p>
    <w:p>
      <w:pPr>
        <w:spacing w:after="60"/>
        <w:ind w:left="283"/>
      </w:pPr>
      <w:r>
        <w:rPr>
          <w:b/>
          <w:i w:val="0"/>
          <w:sz w:val="18"/>
        </w:rPr>
        <w:t>13.</w:t>
      </w:r>
      <w:r>
        <w:rPr>
          <w:sz w:val="18"/>
        </w:rPr>
        <w:t xml:space="preserve"> Подпись — «Нарахари». ГПТ1 — с. 224–225, № 152 (скан PDF с. 483–484); ГПТ2 — разд. 3.2, № 152 (каталог: НГ-121). ГЧЧ — кирана 9, пада 10 (изд. 1947, с. 111–112; скан PDF с. 116–117). Два места ГПТ1 исправлены по ГЧЧ (отмечено в VAR): 7.2 «</w:t>
      </w:r>
      <w:r>
        <w:rPr>
          <w:rFonts w:ascii="Noto Serif Bengali" w:hAnsi="Noto Serif Bengali" w:cs="Noto Serif Bengali"/>
          <w:sz w:val="18"/>
        </w:rPr>
        <w:t>ঝাঁপিব</w:t>
      </w:r>
      <w:r>
        <w:rPr>
          <w:sz w:val="18"/>
        </w:rPr>
        <w:t>» («прикроюсь»; ГПТ1 «</w:t>
      </w:r>
      <w:r>
        <w:rPr>
          <w:rFonts w:ascii="Noto Serif Bengali" w:hAnsi="Noto Serif Bengali" w:cs="Noto Serif Bengali"/>
          <w:sz w:val="18"/>
        </w:rPr>
        <w:t>কাঁপিল</w:t>
      </w:r>
      <w:r>
        <w:rPr>
          <w:sz w:val="18"/>
        </w:rPr>
        <w:t>» — «задрожал», опечатка) и 7.6 «</w:t>
      </w:r>
      <w:r>
        <w:rPr>
          <w:rFonts w:ascii="Noto Serif Bengali" w:hAnsi="Noto Serif Bengali" w:cs="Noto Serif Bengali"/>
          <w:sz w:val="18"/>
        </w:rPr>
        <w:t>পিছু করিয়া</w:t>
      </w:r>
      <w:r>
        <w:rPr>
          <w:sz w:val="18"/>
        </w:rPr>
        <w:t>» («встану спиной»; ГПТ1 «</w:t>
      </w:r>
      <w:r>
        <w:rPr>
          <w:rFonts w:ascii="Noto Serif Bengali" w:hAnsi="Noto Serif Bengali" w:cs="Noto Serif Bengali"/>
          <w:sz w:val="18"/>
        </w:rPr>
        <w:t>কিছু করিয়া</w:t>
      </w:r>
      <w:r>
        <w:rPr>
          <w:sz w:val="18"/>
        </w:rPr>
        <w:t>»). B. Нагари-бхава — см. вводную заметку к разделу (глава 27).</w:t>
      </w:r>
    </w:p>
    <w:p>
      <w:pPr>
        <w:spacing w:after="60"/>
        <w:ind w:left="283"/>
      </w:pPr>
      <w:r>
        <w:rPr>
          <w:b/>
          <w:i w:val="0"/>
          <w:sz w:val="18"/>
        </w:rPr>
        <w:t>14.</w:t>
      </w:r>
      <w:r>
        <w:rPr>
          <w:sz w:val="18"/>
        </w:rPr>
        <w:t xml:space="preserve"> Гора, упоённый и забывший обо всём при виде непокрытой головы горожанки (7.7), — её мечта, как и во всех падах этого цикла (сн. 5); переведено точно. Непокрытая голова замужней женщины перед чужим мужчиной — по обычаю, нескромность; отсюда «бесстыдница» (7.8) и мнимое негодование героини.</w:t>
      </w:r>
    </w:p>
    <w:p>
      <w:pPr>
        <w:pStyle w:val="Heading2"/>
      </w:pPr>
      <w:r>
        <w:t>8. Нарахари — «</w:t>
      </w:r>
      <w:r>
        <w:rPr>
          <w:rFonts w:ascii="Noto Serif Bengali" w:hAnsi="Noto Serif Bengali" w:cs="Noto Serif Bengali"/>
        </w:rPr>
        <w:t>গৌরাঙ্গচাঁদেরে নিরখি সখীরে</w:t>
      </w:r>
      <w:r>
        <w:t>…» (ГПТ1 с. 225, № 153; ГЧЧ 9.11)</w:t>
      </w:r>
    </w:p>
    <w:p>
      <w:pPr>
        <w:spacing w:after="60"/>
        <w:jc w:val="both"/>
      </w:pPr>
      <w:r>
        <w:rPr>
          <w:b w:val="0"/>
          <w:i/>
        </w:rPr>
        <w:t>Нагари-бхава; мечта. Горожанка мечтает: глядя на Гаурангачанда, она, подав подруге знак, сладко улыбаясь, заведёт с ней беседу; покачивая головой, распустит узел волос, закачаются подвеска в носу и серьги; нагара взглядом скажет, что не видит украшения у неё на спине, — и она под каким-то предлогом приподнимет ткань и покажет Ему; тотчас Знаток расы обессилеет. Рага «ятхарага». &lt;b&gt;Атрибуция: вероятно Чакраварти&lt;/b&gt; — ГЧЧ, кирана 9, пада 11.</w:t>
      </w:r>
      <w:r>
        <w:rPr>
          <w:b w:val="0"/>
          <w:i w:val="0"/>
          <w:vertAlign w:val="superscript"/>
        </w:rPr>
        <w:t>15</w:t>
      </w:r>
    </w:p>
    <w:p>
      <w:pPr>
        <w:spacing w:after="60"/>
        <w:ind w:left="567"/>
      </w:pPr>
      <w:r>
        <w:rPr>
          <w:rFonts w:cs="Noto Serif Bengali" w:hAnsi="Noto Serif Bengali"/>
          <w:sz w:val="24"/>
        </w:rPr>
        <w:t>গৌরাঙ্গচাঁদেরে নিরখি সখীরে ঠারিয়া তেরছ-আঁখে ।</w:t>
      </w:r>
      <w:r>
        <w:br/>
      </w:r>
      <w:r>
        <w:rPr>
          <w:rFonts w:cs="Noto Serif Bengali" w:hAnsi="Noto Serif Bengali"/>
          <w:sz w:val="24"/>
        </w:rPr>
        <w:t>মধুর মধুর হাসিয়া মধুর-কাহিনী কহিব সুখে ॥</w:t>
      </w:r>
    </w:p>
    <w:p>
      <w:pPr>
        <w:spacing w:after="60"/>
        <w:jc w:val="both"/>
      </w:pPr>
      <w:r>
        <w:rPr>
          <w:b w:val="0"/>
          <w:i/>
        </w:rPr>
        <w:t>gaurāṅgacām̐dere nirakhi sakhīre ṭhāriyā teracha-ām̐khe |</w:t>
      </w:r>
      <w:r>
        <w:br/>
      </w:r>
      <w:r>
        <w:rPr>
          <w:b w:val="0"/>
          <w:i/>
        </w:rPr>
        <w:t>madhura madhura hāsiyā madhura-kāhinī kahiba sukhe ||</w:t>
      </w:r>
    </w:p>
    <w:p>
      <w:pPr>
        <w:spacing w:after="60"/>
        <w:jc w:val="both"/>
      </w:pPr>
      <w:r>
        <w:rPr>
          <w:b w:val="0"/>
          <w:i/>
        </w:rPr>
        <w:t>Пословно:</w:t>
      </w:r>
      <w:r>
        <w:t xml:space="preserve"> гаурангачан̐дере нирахи — глядя на Гаурангачанда; сакхире тхарийа — подав подруге знак; терачха-ан̐кхе — косым взглядом; мадхура мадхура хасийа — сладко-сладко улыбаясь; мадхура-кахини — сладкие речи; кахиба сукхе — поведу с радостью</w:t>
      </w:r>
    </w:p>
    <w:p>
      <w:pPr>
        <w:spacing w:after="60"/>
        <w:ind w:left="567"/>
        <w:jc w:val="both"/>
      </w:pPr>
      <w:r>
        <w:rPr>
          <w:sz w:val="20"/>
        </w:rPr>
        <w:t xml:space="preserve">Разночтения: ГПТ1 (с. 225, № 153, </w:t>
      </w:r>
      <w:r>
        <w:rPr>
          <w:rFonts w:ascii="Noto Serif Bengali" w:hAnsi="Noto Serif Bengali" w:cs="Noto Serif Bengali"/>
          <w:sz w:val="20"/>
        </w:rPr>
        <w:t>যথারাগ</w:t>
      </w:r>
      <w:r>
        <w:rPr>
          <w:sz w:val="20"/>
        </w:rPr>
        <w:t>; скан): так; ГПТ2 (3.2, № 153): так; ГЧЧ (кирана 9, пада 11, с. 112; скан): «</w:t>
      </w:r>
      <w:r>
        <w:rPr>
          <w:rFonts w:ascii="Noto Serif Bengali" w:hAnsi="Noto Serif Bengali" w:cs="Noto Serif Bengali"/>
          <w:sz w:val="20"/>
        </w:rPr>
        <w:t>গৌরাঙ্গ চান্দেরে</w:t>
      </w:r>
      <w:r>
        <w:rPr>
          <w:sz w:val="20"/>
        </w:rPr>
        <w:t>», «</w:t>
      </w:r>
      <w:r>
        <w:rPr>
          <w:rFonts w:ascii="Noto Serif Bengali" w:hAnsi="Noto Serif Bengali" w:cs="Noto Serif Bengali"/>
          <w:sz w:val="20"/>
        </w:rPr>
        <w:t>তেরছ আঁখে</w:t>
      </w:r>
      <w:r>
        <w:rPr>
          <w:sz w:val="20"/>
        </w:rPr>
        <w:t>», «</w:t>
      </w:r>
      <w:r>
        <w:rPr>
          <w:rFonts w:ascii="Noto Serif Bengali" w:hAnsi="Noto Serif Bengali" w:cs="Noto Serif Bengali"/>
          <w:sz w:val="20"/>
        </w:rPr>
        <w:t>মধুর কাহিনী</w:t>
      </w:r>
      <w:r>
        <w:rPr>
          <w:sz w:val="20"/>
        </w:rPr>
        <w:t>».</w:t>
      </w:r>
    </w:p>
    <w:p>
      <w:pPr>
        <w:spacing w:after="60"/>
        <w:ind w:left="510" w:hanging="510"/>
      </w:pPr>
      <w:r>
        <w:rPr>
          <w:b/>
          <w:i w:val="0"/>
        </w:rPr>
        <w:t>8.1.</w:t>
      </w:r>
      <w:r>
        <w:t xml:space="preserve"> «Глядя на Гаурангачанда, подав подруге знак косым взглядом, сладко-сладко улыбаясь, с радостью поведу сладкие речи.</w:t>
      </w:r>
    </w:p>
    <w:p>
      <w:pPr>
        <w:spacing w:after="60"/>
        <w:ind w:left="567"/>
      </w:pPr>
      <w:r>
        <w:rPr>
          <w:rFonts w:cs="Noto Serif Bengali" w:hAnsi="Noto Serif Bengali"/>
          <w:sz w:val="24"/>
        </w:rPr>
        <w:t>রসভরে শির চালন করিতে আউলাবে চুলের খোঁপা ।</w:t>
      </w:r>
      <w:r>
        <w:br/>
      </w:r>
      <w:r>
        <w:rPr>
          <w:rFonts w:cs="Noto Serif Bengali" w:hAnsi="Noto Serif Bengali"/>
          <w:sz w:val="24"/>
        </w:rPr>
        <w:t>মধুর মধুর দুলিবে নাসার বেশর কাণের চাঁপা ॥</w:t>
      </w:r>
    </w:p>
    <w:p>
      <w:pPr>
        <w:spacing w:after="60"/>
        <w:jc w:val="both"/>
      </w:pPr>
      <w:r>
        <w:rPr>
          <w:b w:val="0"/>
          <w:i/>
        </w:rPr>
        <w:t>rasabhare śira cālana karite āulābe culera khom̐pā |</w:t>
      </w:r>
      <w:r>
        <w:br/>
      </w:r>
      <w:r>
        <w:rPr>
          <w:b w:val="0"/>
          <w:i/>
        </w:rPr>
        <w:t>madhura madhura dulibe nāsāra beśara kāṇera cām̐pā ||</w:t>
      </w:r>
    </w:p>
    <w:p>
      <w:pPr>
        <w:spacing w:after="60"/>
        <w:jc w:val="both"/>
      </w:pPr>
      <w:r>
        <w:rPr>
          <w:b w:val="0"/>
          <w:i/>
        </w:rPr>
        <w:t>Пословно:</w:t>
      </w:r>
      <w:r>
        <w:t xml:space="preserve"> расабхаре — в упоении расы; шира чалана карите — покачивая головой; аулабе чулера кхон̐па — распустится узел волос; мадхура мадхура дулибе — будут сладко покачиваться; насара бешара — подвеска в носу; канера чан̐па — серьги-«чампаки»</w:t>
      </w:r>
    </w:p>
    <w:p>
      <w:pPr>
        <w:spacing w:after="60"/>
        <w:ind w:left="567"/>
        <w:jc w:val="both"/>
      </w:pPr>
      <w:r>
        <w:rPr>
          <w:sz w:val="20"/>
        </w:rPr>
        <w:t>Разночтения: ГПТ1 (скан): «</w:t>
      </w:r>
      <w:r>
        <w:rPr>
          <w:rFonts w:ascii="Noto Serif Bengali" w:hAnsi="Noto Serif Bengali" w:cs="Noto Serif Bengali"/>
          <w:sz w:val="20"/>
        </w:rPr>
        <w:t>কাণের চাঁপা</w:t>
      </w:r>
      <w:r>
        <w:rPr>
          <w:sz w:val="20"/>
        </w:rPr>
        <w:t>» (?; распознавание «</w:t>
      </w:r>
      <w:r>
        <w:rPr>
          <w:rFonts w:ascii="Noto Serif Bengali" w:hAnsi="Noto Serif Bengali" w:cs="Noto Serif Bengali"/>
          <w:sz w:val="20"/>
        </w:rPr>
        <w:t>টপ</w:t>
      </w:r>
      <w:r>
        <w:rPr>
          <w:sz w:val="20"/>
        </w:rPr>
        <w:t>»); ГПТ2: «</w:t>
      </w:r>
      <w:r>
        <w:rPr>
          <w:rFonts w:ascii="Noto Serif Bengali" w:hAnsi="Noto Serif Bengali" w:cs="Noto Serif Bengali"/>
          <w:sz w:val="20"/>
        </w:rPr>
        <w:t>কাণের টাপা</w:t>
      </w:r>
      <w:r>
        <w:rPr>
          <w:sz w:val="20"/>
        </w:rPr>
        <w:t>» (OCR); ГЧЧ (скан): «</w:t>
      </w:r>
      <w:r>
        <w:rPr>
          <w:rFonts w:ascii="Noto Serif Bengali" w:hAnsi="Noto Serif Bengali" w:cs="Noto Serif Bengali"/>
          <w:sz w:val="20"/>
        </w:rPr>
        <w:t>কাণের চাঁপা</w:t>
      </w:r>
      <w:r>
        <w:rPr>
          <w:sz w:val="20"/>
        </w:rPr>
        <w:t>».</w:t>
      </w:r>
    </w:p>
    <w:p>
      <w:pPr>
        <w:spacing w:after="60"/>
        <w:ind w:left="510" w:hanging="510"/>
      </w:pPr>
      <w:r>
        <w:rPr>
          <w:b/>
          <w:i w:val="0"/>
        </w:rPr>
        <w:t>8.2.</w:t>
      </w:r>
      <w:r>
        <w:t xml:space="preserve"> В упоении расы, покачивая головой, распущу узел волос; сладко-сладко закачаются подвеска в носу и серьги-«чампаки».</w:t>
      </w:r>
    </w:p>
    <w:p>
      <w:pPr>
        <w:spacing w:after="60"/>
        <w:ind w:left="567"/>
      </w:pPr>
      <w:r>
        <w:rPr>
          <w:rFonts w:cs="Noto Serif Bengali" w:hAnsi="Noto Serif Bengali"/>
          <w:sz w:val="24"/>
        </w:rPr>
        <w:t>পিঠের উপর ঝাঁপার দোলনি তাহা না দেখিতে পাবে ।</w:t>
      </w:r>
      <w:r>
        <w:br/>
      </w:r>
      <w:r>
        <w:rPr>
          <w:rFonts w:cs="Noto Serif Bengali" w:hAnsi="Noto Serif Bengali"/>
          <w:sz w:val="24"/>
        </w:rPr>
        <w:t>নয়ানের কোণে ঠারিয়া নাগর ঈষৎ হাসিতে কবে ॥</w:t>
      </w:r>
    </w:p>
    <w:p>
      <w:pPr>
        <w:spacing w:after="60"/>
        <w:jc w:val="both"/>
      </w:pPr>
      <w:r>
        <w:rPr>
          <w:b w:val="0"/>
          <w:i/>
        </w:rPr>
        <w:t>piṭhera upara jhām̐pāra dolani tāhā nā dekhite pābe |</w:t>
      </w:r>
      <w:r>
        <w:br/>
      </w:r>
      <w:r>
        <w:rPr>
          <w:b w:val="0"/>
          <w:i/>
        </w:rPr>
        <w:t>nayānera koṇe ṭhāriyā nāgara īṣat hāsite kabe ||</w:t>
      </w:r>
    </w:p>
    <w:p>
      <w:pPr>
        <w:spacing w:after="60"/>
        <w:jc w:val="both"/>
      </w:pPr>
      <w:r>
        <w:rPr>
          <w:b w:val="0"/>
          <w:i/>
        </w:rPr>
        <w:t>Пословно:</w:t>
      </w:r>
      <w:r>
        <w:t xml:space="preserve"> питхера упара — на спине; джхан̐пара долани — покачивание джхапы (украшения из кос); таха на декхите пабе — того Он не сможет увидеть; найанера коне тхарийа — подав знак уголком глаз; нагара — нагара; ишат хасите кабе — с лёгкой улыбкой скажет</w:t>
      </w:r>
    </w:p>
    <w:p>
      <w:pPr>
        <w:spacing w:after="60"/>
        <w:ind w:left="567"/>
        <w:jc w:val="both"/>
      </w:pPr>
      <w:r>
        <w:rPr>
          <w:sz w:val="20"/>
        </w:rPr>
        <w:t>Разночтения: ГПТ1 (скан): «</w:t>
      </w:r>
      <w:r>
        <w:rPr>
          <w:rFonts w:ascii="Noto Serif Bengali" w:hAnsi="Noto Serif Bengali" w:cs="Noto Serif Bengali"/>
          <w:sz w:val="20"/>
        </w:rPr>
        <w:t>পীঠের উপর ঝাঁপার দোলনি</w:t>
      </w:r>
      <w:r>
        <w:rPr>
          <w:sz w:val="20"/>
        </w:rPr>
        <w:t>», «</w:t>
      </w:r>
      <w:r>
        <w:rPr>
          <w:rFonts w:ascii="Noto Serif Bengali" w:hAnsi="Noto Serif Bengali" w:cs="Noto Serif Bengali"/>
          <w:sz w:val="20"/>
        </w:rPr>
        <w:t>নয়নের কোণে</w:t>
      </w:r>
      <w:r>
        <w:rPr>
          <w:sz w:val="20"/>
        </w:rPr>
        <w:t>» (?); ГПТ2: «</w:t>
      </w:r>
      <w:r>
        <w:rPr>
          <w:rFonts w:ascii="Noto Serif Bengali" w:hAnsi="Noto Serif Bengali" w:cs="Noto Serif Bengali"/>
          <w:sz w:val="20"/>
        </w:rPr>
        <w:t>পীঠের উপর ঝাপার দোলনি</w:t>
      </w:r>
      <w:r>
        <w:rPr>
          <w:sz w:val="20"/>
        </w:rPr>
        <w:t>»; ГЧЧ (скан): «</w:t>
      </w:r>
      <w:r>
        <w:rPr>
          <w:rFonts w:ascii="Noto Serif Bengali" w:hAnsi="Noto Serif Bengali" w:cs="Noto Serif Bengali"/>
          <w:sz w:val="20"/>
        </w:rPr>
        <w:t>পিঠের উপরে ঝাপার দোলনি</w:t>
      </w:r>
      <w:r>
        <w:rPr>
          <w:sz w:val="20"/>
        </w:rPr>
        <w:t>», «</w:t>
      </w:r>
      <w:r>
        <w:rPr>
          <w:rFonts w:ascii="Noto Serif Bengali" w:hAnsi="Noto Serif Bengali" w:cs="Noto Serif Bengali"/>
          <w:sz w:val="20"/>
        </w:rPr>
        <w:t>নয়ানের কোণে</w:t>
      </w:r>
      <w:r>
        <w:rPr>
          <w:sz w:val="20"/>
        </w:rPr>
        <w:t>», «</w:t>
      </w:r>
      <w:r>
        <w:rPr>
          <w:rFonts w:ascii="Noto Serif Bengali" w:hAnsi="Noto Serif Bengali" w:cs="Noto Serif Bengali"/>
          <w:sz w:val="20"/>
        </w:rPr>
        <w:t>ঈষত হাসিতে</w:t>
      </w:r>
      <w:r>
        <w:rPr>
          <w:sz w:val="20"/>
        </w:rPr>
        <w:t>».</w:t>
      </w:r>
    </w:p>
    <w:p>
      <w:pPr>
        <w:spacing w:after="60"/>
        <w:ind w:left="510" w:hanging="510"/>
      </w:pPr>
      <w:r>
        <w:rPr>
          <w:b/>
          <w:i w:val="0"/>
        </w:rPr>
        <w:t>8.3.</w:t>
      </w:r>
      <w:r>
        <w:t xml:space="preserve"> Покачивания джхапы у меня на спине Ему не будет видно — и нагара, подав знак уголком глаз, с лёгкой улыбкой скажет [об этом].</w:t>
      </w:r>
    </w:p>
    <w:p>
      <w:pPr>
        <w:spacing w:after="60"/>
        <w:ind w:left="567"/>
      </w:pPr>
      <w:r>
        <w:rPr>
          <w:rFonts w:cs="Noto Serif Bengali" w:hAnsi="Noto Serif Bengali"/>
          <w:sz w:val="24"/>
        </w:rPr>
        <w:t>কোন ছলে বাম-করেতে বসন তুলিয়া দেখাব তায় ।</w:t>
      </w:r>
      <w:r>
        <w:br/>
      </w:r>
      <w:r>
        <w:rPr>
          <w:rFonts w:cs="Noto Serif Bengali" w:hAnsi="Noto Serif Bengali"/>
          <w:sz w:val="24"/>
        </w:rPr>
        <w:t>অমনি অবশ হবে নরহরি-পরাণ রসিক রায় ॥</w:t>
      </w:r>
    </w:p>
    <w:p>
      <w:pPr>
        <w:spacing w:after="60"/>
        <w:jc w:val="both"/>
      </w:pPr>
      <w:r>
        <w:rPr>
          <w:b w:val="0"/>
          <w:i/>
        </w:rPr>
        <w:t>kona chale bāma-karete basana tuliyā dekhāba tāya |</w:t>
      </w:r>
      <w:r>
        <w:br/>
      </w:r>
      <w:r>
        <w:rPr>
          <w:b w:val="0"/>
          <w:i/>
        </w:rPr>
        <w:t>amani abaśa habe narahari-parāṇa rasika rāya ||</w:t>
      </w:r>
    </w:p>
    <w:p>
      <w:pPr>
        <w:spacing w:after="60"/>
        <w:jc w:val="both"/>
      </w:pPr>
      <w:r>
        <w:rPr>
          <w:b w:val="0"/>
          <w:i/>
        </w:rPr>
        <w:t>Пословно:</w:t>
      </w:r>
      <w:r>
        <w:t xml:space="preserve"> кона чхале — под каким-то предлогом; бама-карете — левой рукой; басана тулийа — приподняв ткань; декхаба тайа — покажу Ему; амани абаша хабе — тотчас обессилеет; нарахари-парана расика райа — Знаток расы, жизнь Нарахари</w:t>
      </w:r>
    </w:p>
    <w:p>
      <w:pPr>
        <w:spacing w:after="60"/>
        <w:ind w:left="567"/>
        <w:jc w:val="both"/>
      </w:pPr>
      <w:r>
        <w:rPr>
          <w:sz w:val="20"/>
        </w:rPr>
        <w:t>Разночтения: ГПТ2: так; ГЧЧ (скан): «</w:t>
      </w:r>
      <w:r>
        <w:rPr>
          <w:rFonts w:ascii="Noto Serif Bengali" w:hAnsi="Noto Serif Bengali" w:cs="Noto Serif Bengali"/>
          <w:sz w:val="20"/>
        </w:rPr>
        <w:t>কোন ছলেতে বাম করেতে</w:t>
      </w:r>
      <w:r>
        <w:rPr>
          <w:sz w:val="20"/>
        </w:rPr>
        <w:t>».</w:t>
      </w:r>
    </w:p>
    <w:p>
      <w:pPr>
        <w:spacing w:after="60"/>
        <w:ind w:left="510" w:hanging="510"/>
      </w:pPr>
      <w:r>
        <w:rPr>
          <w:b/>
          <w:i w:val="0"/>
        </w:rPr>
        <w:t>8.4.</w:t>
      </w:r>
      <w:r>
        <w:t xml:space="preserve"> Под каким-то предлогом левой рукой приподниму ткань и покажу Ему — тотчас обессилеет Знаток расы, жизнь Нарахари».</w:t>
      </w:r>
      <w:r>
        <w:rPr>
          <w:b w:val="0"/>
          <w:i w:val="0"/>
          <w:vertAlign w:val="superscript"/>
        </w:rPr>
        <w:t>16</w:t>
      </w:r>
    </w:p>
    <w:p>
      <w:pPr>
        <w:spacing w:after="60"/>
        <w:ind w:left="283"/>
      </w:pPr>
      <w:r>
        <w:rPr>
          <w:b/>
          <w:i w:val="0"/>
          <w:sz w:val="18"/>
        </w:rPr>
        <w:t>15.</w:t>
      </w:r>
      <w:r>
        <w:rPr>
          <w:sz w:val="18"/>
        </w:rPr>
        <w:t xml:space="preserve"> Подпись — «Нарахари». ГПТ1 — с. 225, № 153 (скан PDF с. 484); ГПТ2 — разд. 3.2, № 153 (каталог: НГ-352). ГЧЧ — кирана 9, пада 11 (изд. 1947, с. 112; скан PDF с. 117). Чтения ГЧЧ: «</w:t>
      </w:r>
      <w:r>
        <w:rPr>
          <w:rFonts w:ascii="Noto Serif Bengali" w:hAnsi="Noto Serif Bengali" w:cs="Noto Serif Bengali"/>
          <w:sz w:val="18"/>
        </w:rPr>
        <w:t>পিঠের উপরে</w:t>
      </w:r>
      <w:r>
        <w:rPr>
          <w:sz w:val="18"/>
        </w:rPr>
        <w:t>» (8.3), «</w:t>
      </w:r>
      <w:r>
        <w:rPr>
          <w:rFonts w:ascii="Noto Serif Bengali" w:hAnsi="Noto Serif Bengali" w:cs="Noto Serif Bengali"/>
          <w:sz w:val="18"/>
        </w:rPr>
        <w:t>কোন ছলেতে</w:t>
      </w:r>
      <w:r>
        <w:rPr>
          <w:sz w:val="18"/>
        </w:rPr>
        <w:t>» (8.4); 8.2 «</w:t>
      </w:r>
      <w:r>
        <w:rPr>
          <w:rFonts w:ascii="Noto Serif Bengali" w:hAnsi="Noto Serif Bengali" w:cs="Noto Serif Bengali"/>
          <w:sz w:val="18"/>
        </w:rPr>
        <w:t>কাণের চাঁপা</w:t>
      </w:r>
      <w:r>
        <w:rPr>
          <w:sz w:val="18"/>
        </w:rPr>
        <w:t>» — по ГЧЧ (в ГПТ1 слово читается с трудом, ГПТ2 «</w:t>
      </w:r>
      <w:r>
        <w:rPr>
          <w:rFonts w:ascii="Noto Serif Bengali" w:hAnsi="Noto Serif Bengali" w:cs="Noto Serif Bengali"/>
          <w:sz w:val="18"/>
        </w:rPr>
        <w:t>টাপা</w:t>
      </w:r>
      <w:r>
        <w:rPr>
          <w:sz w:val="18"/>
        </w:rPr>
        <w:t>»). B. Нагари-бхава — см. вводную заметку к разделу (глава 27).</w:t>
      </w:r>
    </w:p>
    <w:p>
      <w:pPr>
        <w:spacing w:after="60"/>
        <w:ind w:left="283"/>
      </w:pPr>
      <w:r>
        <w:rPr>
          <w:b/>
          <w:i w:val="0"/>
          <w:sz w:val="18"/>
        </w:rPr>
        <w:t>16.</w:t>
      </w:r>
      <w:r>
        <w:rPr>
          <w:sz w:val="18"/>
        </w:rPr>
        <w:t xml:space="preserve"> Бешара (</w:t>
      </w:r>
      <w:r>
        <w:rPr>
          <w:rFonts w:ascii="Noto Serif Bengali" w:hAnsi="Noto Serif Bengali" w:cs="Noto Serif Bengali"/>
          <w:sz w:val="18"/>
        </w:rPr>
        <w:t>বেশর</w:t>
      </w:r>
      <w:r>
        <w:rPr>
          <w:sz w:val="18"/>
        </w:rPr>
        <w:t>) — подвеска в носу; чампа (</w:t>
      </w:r>
      <w:r>
        <w:rPr>
          <w:rFonts w:ascii="Noto Serif Bengali" w:hAnsi="Noto Serif Bengali" w:cs="Noto Serif Bengali"/>
          <w:sz w:val="18"/>
        </w:rPr>
        <w:t>চাঁপা</w:t>
      </w:r>
      <w:r>
        <w:rPr>
          <w:sz w:val="18"/>
        </w:rPr>
        <w:t>) — серьги в форме цветка чампаки; джхапа (</w:t>
      </w:r>
      <w:r>
        <w:rPr>
          <w:rFonts w:ascii="Noto Serif Bengali" w:hAnsi="Noto Serif Bengali" w:cs="Noto Serif Bengali"/>
          <w:sz w:val="18"/>
        </w:rPr>
        <w:t>ঝাঁপা</w:t>
      </w:r>
      <w:r>
        <w:rPr>
          <w:sz w:val="18"/>
        </w:rPr>
        <w:t>) — украшение, вплетаемое в косы и спадающее на спину. Приподнять ткань, чтобы показать его, — кокетство, которое горожанка себе рисует (ср. сн. 5); переведено как в оригинале.</w:t>
      </w:r>
    </w:p>
    <w:p>
      <w:pPr>
        <w:pStyle w:val="Heading2"/>
      </w:pPr>
      <w:r>
        <w:t>9. Нарахари — «</w:t>
      </w:r>
      <w:r>
        <w:rPr>
          <w:rFonts w:ascii="Noto Serif Bengali" w:hAnsi="Noto Serif Bengali" w:cs="Noto Serif Bengali"/>
        </w:rPr>
        <w:t>আইয়ের অঙ্গনে যতনে দাঁড়াব</w:t>
      </w:r>
      <w:r>
        <w:t>…» (ГПТ1 с. 225–226, № 154; ГЧЧ 9.13)</w:t>
      </w:r>
    </w:p>
    <w:p>
      <w:pPr>
        <w:spacing w:after="60"/>
        <w:jc w:val="both"/>
      </w:pPr>
      <w:r>
        <w:rPr>
          <w:b w:val="0"/>
          <w:i/>
        </w:rPr>
        <w:t>Нагари-бхава; мечта. Горожанка мечтает: во дворе Аи она встанет, держа подругу за руку; Гора, Жемчужина достоинств, знаком глаз попросит её открыть лицо; она, устыдившись, отвернётся, а хитрая подруга с притворным испугом откинет ей покров с лица; Знаток расы, прикрыв лицо, улыбнётся, а Нарахари Дас, увидев ту улыбку, затрепещет. Рага «ятхарага». &lt;b&gt;Атрибуция: вероятно Чакраварти&lt;/b&gt; — ГЧЧ, кирана 9, пада 13.</w:t>
      </w:r>
      <w:r>
        <w:rPr>
          <w:b w:val="0"/>
          <w:i w:val="0"/>
          <w:vertAlign w:val="superscript"/>
        </w:rPr>
        <w:t>17</w:t>
      </w:r>
    </w:p>
    <w:p>
      <w:pPr>
        <w:spacing w:after="60"/>
        <w:ind w:left="567"/>
      </w:pPr>
      <w:r>
        <w:rPr>
          <w:rFonts w:cs="Noto Serif Bengali" w:hAnsi="Noto Serif Bengali"/>
          <w:sz w:val="24"/>
        </w:rPr>
        <w:t>আইয়ের অঙ্গনে যতনে দাঁড়াব ধরিয়া সইয়ের করে ।</w:t>
      </w:r>
      <w:r>
        <w:br/>
      </w:r>
      <w:r>
        <w:rPr>
          <w:rFonts w:cs="Noto Serif Bengali" w:hAnsi="Noto Serif Bengali"/>
          <w:sz w:val="24"/>
        </w:rPr>
        <w:t>গোরা গুণমণি মো পানে চাহিয়া কহিবে আঁখির ঠারে ॥</w:t>
      </w:r>
    </w:p>
    <w:p>
      <w:pPr>
        <w:spacing w:after="60"/>
        <w:jc w:val="both"/>
      </w:pPr>
      <w:r>
        <w:rPr>
          <w:b w:val="0"/>
          <w:i/>
        </w:rPr>
        <w:t>āiyera aṅgane yatane dām̐ṛāba dhariyā saiyera kare |</w:t>
      </w:r>
      <w:r>
        <w:br/>
      </w:r>
      <w:r>
        <w:rPr>
          <w:b w:val="0"/>
          <w:i/>
        </w:rPr>
        <w:t>gorā guṇamaṇi mo pāne cāhiyā kahibe ām̐khira ṭhāre ||</w:t>
      </w:r>
    </w:p>
    <w:p>
      <w:pPr>
        <w:spacing w:after="60"/>
        <w:jc w:val="both"/>
      </w:pPr>
      <w:r>
        <w:rPr>
          <w:b w:val="0"/>
          <w:i/>
        </w:rPr>
        <w:t>Пословно:</w:t>
      </w:r>
      <w:r>
        <w:t xml:space="preserve"> аийера ангане — во дворе Аи; йатане дан̐раба — бережно встану; дхарийа саийера каре — держа подругу за руку; гора гунамани — Гора, Жемчужина достоинств; мо пане чахийа — взглянув на меня; кахибе ан̐кхира тхаре — скажет знаком глаз</w:t>
      </w:r>
    </w:p>
    <w:p>
      <w:pPr>
        <w:spacing w:after="60"/>
        <w:ind w:left="567"/>
        <w:jc w:val="both"/>
      </w:pPr>
      <w:r>
        <w:rPr>
          <w:sz w:val="20"/>
        </w:rPr>
        <w:t xml:space="preserve">Разночтения: ГПТ1 (с. 225, № 154, </w:t>
      </w:r>
      <w:r>
        <w:rPr>
          <w:rFonts w:ascii="Noto Serif Bengali" w:hAnsi="Noto Serif Bengali" w:cs="Noto Serif Bengali"/>
          <w:sz w:val="20"/>
        </w:rPr>
        <w:t>যথারাগ</w:t>
      </w:r>
      <w:r>
        <w:rPr>
          <w:sz w:val="20"/>
        </w:rPr>
        <w:t>; скан): так; ГПТ2 (3.2, № 154): «</w:t>
      </w:r>
      <w:r>
        <w:rPr>
          <w:rFonts w:ascii="Noto Serif Bengali" w:hAnsi="Noto Serif Bengali" w:cs="Noto Serif Bengali"/>
          <w:sz w:val="20"/>
        </w:rPr>
        <w:t>আইয়ের অঙ্গনে যতনে দাড়াব</w:t>
      </w:r>
      <w:r>
        <w:rPr>
          <w:sz w:val="20"/>
        </w:rPr>
        <w:t>»; ГЧЧ (кирана 9, пада 13, с. 113; скан; без пометы): так.</w:t>
      </w:r>
    </w:p>
    <w:p>
      <w:pPr>
        <w:spacing w:after="60"/>
        <w:ind w:left="510" w:hanging="510"/>
      </w:pPr>
      <w:r>
        <w:rPr>
          <w:b/>
          <w:i w:val="0"/>
        </w:rPr>
        <w:t>9.1.</w:t>
      </w:r>
      <w:r>
        <w:t xml:space="preserve"> «Во дворе Аи бережно встану, держа подругу за руку; Гора, Жемчужина достоинств, взглянув на меня, скажет знаком глаз:</w:t>
      </w:r>
    </w:p>
    <w:p>
      <w:pPr>
        <w:spacing w:after="60"/>
        <w:ind w:left="567"/>
      </w:pPr>
      <w:r>
        <w:rPr>
          <w:rFonts w:cs="Noto Serif Bengali" w:hAnsi="Noto Serif Bengali"/>
          <w:sz w:val="24"/>
        </w:rPr>
        <w:t>মুখের বসন বারেক ঘুচাঞা ঘুচাহ মনের দুখ ।</w:t>
      </w:r>
      <w:r>
        <w:br/>
      </w:r>
      <w:r>
        <w:rPr>
          <w:rFonts w:cs="Noto Serif Bengali" w:hAnsi="Noto Serif Bengali"/>
          <w:sz w:val="24"/>
        </w:rPr>
        <w:t>এ কথা বুঝিয়া লজ্জিত হইয়া অমনি ফিরাব মুখ ॥</w:t>
      </w:r>
    </w:p>
    <w:p>
      <w:pPr>
        <w:spacing w:after="60"/>
        <w:jc w:val="both"/>
      </w:pPr>
      <w:r>
        <w:rPr>
          <w:b w:val="0"/>
          <w:i/>
        </w:rPr>
        <w:t>mukhera basana bāreka ghucāñā ghucāha manera dukha |</w:t>
      </w:r>
      <w:r>
        <w:br/>
      </w:r>
      <w:r>
        <w:rPr>
          <w:b w:val="0"/>
          <w:i/>
        </w:rPr>
        <w:t>e kathā bujhiyā lajjita haiyā amani phirāba mukha ||</w:t>
      </w:r>
    </w:p>
    <w:p>
      <w:pPr>
        <w:spacing w:after="60"/>
        <w:jc w:val="both"/>
      </w:pPr>
      <w:r>
        <w:rPr>
          <w:b w:val="0"/>
          <w:i/>
        </w:rPr>
        <w:t>Пословно:</w:t>
      </w:r>
      <w:r>
        <w:t xml:space="preserve"> мукхера басана — покров с лица; барека гхучанья — откинув хоть раз; гхучаха манера дукха — избавь [Меня] от сердечной муки; э катха буджхийа — поняв это; ладжджита хаийа — устыдившись; амани пхираба мукха — тотчас отвернусь</w:t>
      </w:r>
    </w:p>
    <w:p>
      <w:pPr>
        <w:spacing w:after="60"/>
        <w:ind w:left="567"/>
        <w:jc w:val="both"/>
      </w:pPr>
      <w:r>
        <w:rPr>
          <w:sz w:val="20"/>
        </w:rPr>
        <w:t>Разночтения: ГПТ2: так; ГЧЧ (скан): «</w:t>
      </w:r>
      <w:r>
        <w:rPr>
          <w:rFonts w:ascii="Noto Serif Bengali" w:hAnsi="Noto Serif Bengali" w:cs="Noto Serif Bengali"/>
          <w:sz w:val="20"/>
        </w:rPr>
        <w:t>উরোজ বসন বারেক ঘুচায়া</w:t>
      </w:r>
      <w:r>
        <w:rPr>
          <w:sz w:val="20"/>
        </w:rPr>
        <w:t>» — иное, откровенное чтение (покров не с лица); «</w:t>
      </w:r>
      <w:r>
        <w:rPr>
          <w:rFonts w:ascii="Noto Serif Bengali" w:hAnsi="Noto Serif Bengali" w:cs="Noto Serif Bengali"/>
          <w:sz w:val="20"/>
        </w:rPr>
        <w:t>হই অমনি ফিরাব মুখ</w:t>
      </w:r>
      <w:r>
        <w:rPr>
          <w:sz w:val="20"/>
        </w:rPr>
        <w:t>».</w:t>
      </w:r>
    </w:p>
    <w:p>
      <w:pPr>
        <w:spacing w:after="60"/>
        <w:ind w:left="510" w:hanging="510"/>
      </w:pPr>
      <w:r>
        <w:rPr>
          <w:b/>
          <w:i w:val="0"/>
        </w:rPr>
        <w:t>9.2.</w:t>
      </w:r>
      <w:r>
        <w:t xml:space="preserve"> „Откинь хоть раз покров с лица — избавь Меня от сердечной муки“. Поняв это, я устыжусь и тотчас отвернусь.</w:t>
      </w:r>
    </w:p>
    <w:p>
      <w:pPr>
        <w:spacing w:after="60"/>
        <w:ind w:left="567"/>
      </w:pPr>
      <w:r>
        <w:rPr>
          <w:rFonts w:cs="Noto Serif Bengali" w:hAnsi="Noto Serif Bengali"/>
          <w:sz w:val="24"/>
        </w:rPr>
        <w:t>সখী মোর অতি চতুরা বুঝিয়া পসারি আপন কর ।</w:t>
      </w:r>
      <w:r>
        <w:br/>
      </w:r>
      <w:r>
        <w:rPr>
          <w:rFonts w:cs="Noto Serif Bengali" w:hAnsi="Noto Serif Bengali"/>
          <w:sz w:val="24"/>
        </w:rPr>
        <w:t>ইকি ইকি বলি মুখের বসন ঘুচাবে দেখাঞা ডর ॥</w:t>
      </w:r>
    </w:p>
    <w:p>
      <w:pPr>
        <w:spacing w:after="60"/>
        <w:jc w:val="both"/>
      </w:pPr>
      <w:r>
        <w:rPr>
          <w:b w:val="0"/>
          <w:i/>
        </w:rPr>
        <w:t>sakhī mora ati caturā bujhiyā pasāri āpana kara |</w:t>
      </w:r>
      <w:r>
        <w:br/>
      </w:r>
      <w:r>
        <w:rPr>
          <w:b w:val="0"/>
          <w:i/>
        </w:rPr>
        <w:t>iki iki bali mukhera basana ghucābe dekhāñā ḍara ||</w:t>
      </w:r>
    </w:p>
    <w:p>
      <w:pPr>
        <w:spacing w:after="60"/>
        <w:jc w:val="both"/>
      </w:pPr>
      <w:r>
        <w:rPr>
          <w:b w:val="0"/>
          <w:i/>
        </w:rPr>
        <w:t>Пословно:</w:t>
      </w:r>
      <w:r>
        <w:t xml:space="preserve"> сакхи мора ати чатура — моя подруга очень хитра; буджхийа — поняв; пасари апана кара — протянув руку; ики ики бали — приговаривая «что это, что это»; мукхера басана гхучабе — откинет покров с лица; декханья дара — изобразив испуг</w:t>
      </w:r>
    </w:p>
    <w:p>
      <w:pPr>
        <w:spacing w:after="60"/>
        <w:ind w:left="567"/>
        <w:jc w:val="both"/>
      </w:pPr>
      <w:r>
        <w:rPr>
          <w:sz w:val="20"/>
        </w:rPr>
        <w:t>Разночтения: ГПТ1 (скан): так (распознавание искажено); ГПТ2: так; ГЧЧ (скан): «</w:t>
      </w:r>
      <w:r>
        <w:rPr>
          <w:rFonts w:ascii="Noto Serif Bengali" w:hAnsi="Noto Serif Bengali" w:cs="Noto Serif Bengali"/>
          <w:sz w:val="20"/>
        </w:rPr>
        <w:t>বুকের বসন ঘুচাবে দেখায়া ডর</w:t>
      </w:r>
      <w:r>
        <w:rPr>
          <w:sz w:val="20"/>
        </w:rPr>
        <w:t>» — иное, откровенное чтение.</w:t>
      </w:r>
    </w:p>
    <w:p>
      <w:pPr>
        <w:spacing w:after="60"/>
        <w:ind w:left="510" w:hanging="510"/>
      </w:pPr>
      <w:r>
        <w:rPr>
          <w:b/>
          <w:i w:val="0"/>
        </w:rPr>
        <w:t>9.3.</w:t>
      </w:r>
      <w:r>
        <w:t xml:space="preserve"> Моя подруга очень хитра: поняв [Его], протянет руку и, приговаривая „что это, что это?“, с притворным испугом откинет покров с моего лица.</w:t>
      </w:r>
    </w:p>
    <w:p>
      <w:pPr>
        <w:spacing w:after="60"/>
        <w:ind w:left="567"/>
      </w:pPr>
      <w:r>
        <w:rPr>
          <w:rFonts w:cs="Noto Serif Bengali" w:hAnsi="Noto Serif Bengali"/>
          <w:sz w:val="24"/>
        </w:rPr>
        <w:t>ইহা দেখি মুখ বসনে ঝাঁপিয়া হাসিবে রসিকরায় ।</w:t>
      </w:r>
      <w:r>
        <w:br/>
      </w:r>
      <w:r>
        <w:rPr>
          <w:rFonts w:cs="Noto Serif Bengali" w:hAnsi="Noto Serif Bengali"/>
          <w:sz w:val="24"/>
        </w:rPr>
        <w:t>দাস নরহরি সে হাসি দেখিয়া হবে পুলকিত-কায় ॥</w:t>
      </w:r>
    </w:p>
    <w:p>
      <w:pPr>
        <w:spacing w:after="60"/>
        <w:jc w:val="both"/>
      </w:pPr>
      <w:r>
        <w:rPr>
          <w:b w:val="0"/>
          <w:i/>
        </w:rPr>
        <w:t>ihā dekhi mukha basane jhām̐piyā hāsibe rasikarāya |</w:t>
      </w:r>
      <w:r>
        <w:br/>
      </w:r>
      <w:r>
        <w:rPr>
          <w:b w:val="0"/>
          <w:i/>
        </w:rPr>
        <w:t>dāsa narahari se hāsi dekhiyā habe pulakita-kāya ||</w:t>
      </w:r>
    </w:p>
    <w:p>
      <w:pPr>
        <w:spacing w:after="60"/>
        <w:jc w:val="both"/>
      </w:pPr>
      <w:r>
        <w:rPr>
          <w:b w:val="0"/>
          <w:i/>
        </w:rPr>
        <w:t>Пословно:</w:t>
      </w:r>
      <w:r>
        <w:t xml:space="preserve"> иха декхи — увидев это; мукха басане джхан̐пийа — прикрыв лицо тканью; хасибе расикарайа — улыбнётся Знаток расы; даса нарахари — Нарахари Дас; се хаси декхийа — видя ту улыбку; хабе пулакита-кайа — покроется мурашками</w:t>
      </w:r>
    </w:p>
    <w:p>
      <w:pPr>
        <w:spacing w:after="60"/>
        <w:ind w:left="567"/>
        <w:jc w:val="both"/>
      </w:pPr>
      <w:r>
        <w:rPr>
          <w:sz w:val="20"/>
        </w:rPr>
        <w:t>Разночтения: ГПТ2: так; ГЧЧ (скан): вторая строка иная — «</w:t>
      </w:r>
      <w:r>
        <w:rPr>
          <w:rFonts w:ascii="Noto Serif Bengali" w:hAnsi="Noto Serif Bengali" w:cs="Noto Serif Bengali"/>
          <w:sz w:val="20"/>
        </w:rPr>
        <w:t>মদনে পীড়িত হবে নরহরি সুস্থির করিবে তায়</w:t>
      </w:r>
      <w:r>
        <w:rPr>
          <w:sz w:val="20"/>
        </w:rPr>
        <w:t>».</w:t>
      </w:r>
    </w:p>
    <w:p>
      <w:pPr>
        <w:spacing w:after="60"/>
        <w:ind w:left="510" w:hanging="510"/>
      </w:pPr>
      <w:r>
        <w:rPr>
          <w:b/>
          <w:i w:val="0"/>
        </w:rPr>
        <w:t>9.4.</w:t>
      </w:r>
      <w:r>
        <w:t xml:space="preserve"> Увидев это, Знаток расы, прикрыв лицо тканью, улыбнётся» — и Нарахари Дас, видя ту улыбку, покроется мурашками.</w:t>
      </w:r>
      <w:r>
        <w:rPr>
          <w:b w:val="0"/>
          <w:i w:val="0"/>
          <w:vertAlign w:val="superscript"/>
        </w:rPr>
        <w:t>18</w:t>
      </w:r>
    </w:p>
    <w:p>
      <w:pPr>
        <w:spacing w:after="60"/>
        <w:ind w:left="283"/>
      </w:pPr>
      <w:r>
        <w:rPr>
          <w:b/>
          <w:i w:val="0"/>
          <w:sz w:val="18"/>
        </w:rPr>
        <w:t>17.</w:t>
      </w:r>
      <w:r>
        <w:rPr>
          <w:sz w:val="18"/>
        </w:rPr>
        <w:t xml:space="preserve"> Подпись — «Нарахари Дас» (</w:t>
      </w:r>
      <w:r>
        <w:rPr>
          <w:rFonts w:ascii="Noto Serif Bengali" w:hAnsi="Noto Serif Bengali" w:cs="Noto Serif Bengali"/>
          <w:sz w:val="18"/>
        </w:rPr>
        <w:t>দাস নরহরি</w:t>
      </w:r>
      <w:r>
        <w:rPr>
          <w:sz w:val="18"/>
        </w:rPr>
        <w:t>). ГПТ1 — с. 225–226, № 154 (скан PDF с. 484–485); ГПТ2 — разд. 3.2, № 154 (каталог: НГ-122). ГЧЧ — кирана 9, пада 13 (изд. 1947, с. 113; скан PDF с. 118), без пометы раги. B. Нагари-бхава — см. вводную заметку к разделу (глава 27).</w:t>
      </w:r>
    </w:p>
    <w:p>
      <w:pPr>
        <w:spacing w:after="60"/>
        <w:ind w:left="283"/>
      </w:pPr>
      <w:r>
        <w:rPr>
          <w:b/>
          <w:i w:val="0"/>
          <w:sz w:val="18"/>
        </w:rPr>
        <w:t>18.</w:t>
      </w:r>
      <w:r>
        <w:rPr>
          <w:sz w:val="18"/>
        </w:rPr>
        <w:t xml:space="preserve"> В ГЧЧ эта пада откровеннее: в 9.2 и 9.3 речь идёт не о покрове с лица, а о покрове с груди, а последняя строка иная — «[Он] будет томим Маданой; Нарахари успокоит Его»; подпись «Дас Нарахари» — только в ГПТ. Переведён текст ГПТ (основной), чтения ГЧЧ — в VAR. И в ГПТ это мечта горожанки (ср. сн. 5): Сам Господь в Навадвипе не смотрел на женщин (ЧБ, Ади), и традиция таких представлений о Нём не принимает (вводная заметка, глава 27).</w:t>
      </w:r>
    </w:p>
    <w:p>
      <w:pPr>
        <w:pStyle w:val="Heading2"/>
      </w:pPr>
      <w:r>
        <w:t>10. Нарахари — «</w:t>
      </w:r>
      <w:r>
        <w:rPr>
          <w:rFonts w:ascii="Noto Serif Bengali" w:hAnsi="Noto Serif Bengali" w:cs="Noto Serif Bengali"/>
        </w:rPr>
        <w:t>সইয়ের সমীপে দাঁড়াব নাগর</w:t>
      </w:r>
      <w:r>
        <w:t>…» (ГПТ1 с. 226, № 155; ГЧЧ 9.14)</w:t>
      </w:r>
    </w:p>
    <w:p>
      <w:pPr>
        <w:spacing w:after="60"/>
        <w:jc w:val="both"/>
      </w:pPr>
      <w:r>
        <w:rPr>
          <w:b w:val="0"/>
          <w:i/>
        </w:rPr>
        <w:t>Нагари-бхава; мечта. Горожанка мечтает: она встанет рядом с подругой, а нагара не взглянет на неё, только будет с улыбкой перемигиваться с подругой; она, ничего не понимая, спросит: «Над чем вы смеётесь?» — «Вина твоя: нагара хочет увидеть твоё личико, а ты сердишься»; тогда она скажет знаком и улыбнётся — и Гора потеряет покой. Рага «ятхарага». &lt;b&gt;Атрибуция: вероятно Чакраварти&lt;/b&gt; — ГЧЧ, кирана 9, пада 14.</w:t>
      </w:r>
      <w:r>
        <w:rPr>
          <w:b w:val="0"/>
          <w:i w:val="0"/>
          <w:vertAlign w:val="superscript"/>
        </w:rPr>
        <w:t>19</w:t>
      </w:r>
    </w:p>
    <w:p>
      <w:pPr>
        <w:spacing w:after="60"/>
        <w:ind w:left="567"/>
      </w:pPr>
      <w:r>
        <w:rPr>
          <w:rFonts w:cs="Noto Serif Bengali" w:hAnsi="Noto Serif Bengali"/>
          <w:sz w:val="24"/>
        </w:rPr>
        <w:t>সইয়ের সমীপে দাঁড়াব নাগর না চাবে আমার পানে ।</w:t>
      </w:r>
      <w:r>
        <w:br/>
      </w:r>
      <w:r>
        <w:rPr>
          <w:rFonts w:cs="Noto Serif Bengali" w:hAnsi="Noto Serif Bengali"/>
          <w:sz w:val="24"/>
        </w:rPr>
        <w:t>হাসিয়া হাসিয়া সুখে ঠারাঠারি করিবে সইয়ের সনে ॥</w:t>
      </w:r>
    </w:p>
    <w:p>
      <w:pPr>
        <w:spacing w:after="60"/>
        <w:jc w:val="both"/>
      </w:pPr>
      <w:r>
        <w:rPr>
          <w:b w:val="0"/>
          <w:i/>
        </w:rPr>
        <w:t>saiyera samīpe dām̐ṛāba nāgara nā cābe āmāra pāne |</w:t>
      </w:r>
      <w:r>
        <w:br/>
      </w:r>
      <w:r>
        <w:rPr>
          <w:b w:val="0"/>
          <w:i/>
        </w:rPr>
        <w:t>hāsiyā hāsiyā sukhe ṭhārāṭhāri karibe saiyera sane ||</w:t>
      </w:r>
    </w:p>
    <w:p>
      <w:pPr>
        <w:spacing w:after="60"/>
        <w:jc w:val="both"/>
      </w:pPr>
      <w:r>
        <w:rPr>
          <w:b w:val="0"/>
          <w:i/>
        </w:rPr>
        <w:t>Пословно:</w:t>
      </w:r>
      <w:r>
        <w:t xml:space="preserve"> саийера самипе дан̐раба — встану рядом с подругой; нагара на чабе амара пане — нагара не взглянет на меня; хасийа хасийа — улыбаясь; сукхе — радостно; тхаратхари карибе — будет перемигиваться; саийера сане — с подругой</w:t>
      </w:r>
    </w:p>
    <w:p>
      <w:pPr>
        <w:spacing w:after="60"/>
        <w:ind w:left="567"/>
        <w:jc w:val="both"/>
      </w:pPr>
      <w:r>
        <w:rPr>
          <w:sz w:val="20"/>
        </w:rPr>
        <w:t xml:space="preserve">Разночтения: ГПТ1 (с. 226, № 155, </w:t>
      </w:r>
      <w:r>
        <w:rPr>
          <w:rFonts w:ascii="Noto Serif Bengali" w:hAnsi="Noto Serif Bengali" w:cs="Noto Serif Bengali"/>
          <w:sz w:val="20"/>
        </w:rPr>
        <w:t>যথারাগ</w:t>
      </w:r>
      <w:r>
        <w:rPr>
          <w:sz w:val="20"/>
        </w:rPr>
        <w:t>; скан): так; ГПТ2 (3.2, № 155): так; ГЧЧ (кирана 9, пада 14, с. 113; скан): так.</w:t>
      </w:r>
    </w:p>
    <w:p>
      <w:pPr>
        <w:spacing w:after="60"/>
        <w:ind w:left="510" w:hanging="510"/>
      </w:pPr>
      <w:r>
        <w:rPr>
          <w:b/>
          <w:i w:val="0"/>
        </w:rPr>
        <w:t>10.1.</w:t>
      </w:r>
      <w:r>
        <w:t xml:space="preserve"> «Встану рядом с подругой — а нагара не взглянет на меня: улыбаясь, радостно, будет перемигиваться с подругой.</w:t>
      </w:r>
    </w:p>
    <w:p>
      <w:pPr>
        <w:spacing w:after="60"/>
        <w:ind w:left="567"/>
      </w:pPr>
      <w:r>
        <w:rPr>
          <w:rFonts w:cs="Noto Serif Bengali" w:hAnsi="Noto Serif Bengali"/>
          <w:sz w:val="24"/>
        </w:rPr>
        <w:t>কিছু না বুঝিতে পারিয়া পুছিব ধরিয়া সইয়ের করে ।</w:t>
      </w:r>
      <w:r>
        <w:br/>
      </w:r>
      <w:r>
        <w:rPr>
          <w:rFonts w:cs="Noto Serif Bengali" w:hAnsi="Noto Serif Bengali"/>
          <w:sz w:val="24"/>
        </w:rPr>
        <w:t>কি দোষ আমার দেখিয়া তোমরা হাসহ পরসপরে ॥</w:t>
      </w:r>
    </w:p>
    <w:p>
      <w:pPr>
        <w:spacing w:after="60"/>
        <w:jc w:val="both"/>
      </w:pPr>
      <w:r>
        <w:rPr>
          <w:b w:val="0"/>
          <w:i/>
        </w:rPr>
        <w:t>kichu nā bujhite pāriyā puchiba dhariyā saiyera kare |</w:t>
      </w:r>
      <w:r>
        <w:br/>
      </w:r>
      <w:r>
        <w:rPr>
          <w:b w:val="0"/>
          <w:i/>
        </w:rPr>
        <w:t>ki doṣa āmāra dekhiyā tomarā hāsaha parasapare ||</w:t>
      </w:r>
    </w:p>
    <w:p>
      <w:pPr>
        <w:spacing w:after="60"/>
        <w:jc w:val="both"/>
      </w:pPr>
      <w:r>
        <w:rPr>
          <w:b w:val="0"/>
          <w:i/>
        </w:rPr>
        <w:t>Пословно:</w:t>
      </w:r>
      <w:r>
        <w:t xml:space="preserve"> кичху на буджхите парийа — ничего не понимая; пучхиба дхарийа саийера каре — спрошу, взяв подругу за руку; ки доша амара декхийа — какую мою вину увидев; томара хасаха парасапаре — вы смеётесь меж собой</w:t>
      </w:r>
    </w:p>
    <w:p>
      <w:pPr>
        <w:spacing w:after="60"/>
        <w:ind w:left="567"/>
        <w:jc w:val="both"/>
      </w:pPr>
      <w:r>
        <w:rPr>
          <w:sz w:val="20"/>
        </w:rPr>
        <w:t>Разночтения: ГПТ2: так; ГЧЧ: «</w:t>
      </w:r>
      <w:r>
        <w:rPr>
          <w:rFonts w:ascii="Noto Serif Bengali" w:hAnsi="Noto Serif Bengali" w:cs="Noto Serif Bengali"/>
          <w:sz w:val="20"/>
        </w:rPr>
        <w:t>পরস্পরে</w:t>
      </w:r>
      <w:r>
        <w:rPr>
          <w:sz w:val="20"/>
        </w:rPr>
        <w:t>».</w:t>
      </w:r>
    </w:p>
    <w:p>
      <w:pPr>
        <w:spacing w:after="60"/>
        <w:ind w:left="510" w:hanging="510"/>
      </w:pPr>
      <w:r>
        <w:rPr>
          <w:b/>
          <w:i w:val="0"/>
        </w:rPr>
        <w:t>10.2.</w:t>
      </w:r>
      <w:r>
        <w:t xml:space="preserve"> Ничего не понимая, я возьму подругу за руку и спрошу: „Какую мою вину увидев, вы смеётесь меж собой?“</w:t>
      </w:r>
    </w:p>
    <w:p>
      <w:pPr>
        <w:spacing w:after="60"/>
        <w:ind w:left="567"/>
      </w:pPr>
      <w:r>
        <w:rPr>
          <w:rFonts w:cs="Noto Serif Bengali" w:hAnsi="Noto Serif Bengali"/>
          <w:sz w:val="24"/>
        </w:rPr>
        <w:t>এতেক শুনিয়া কহিবেন সখী আছয়ে তোমার দোষ ।</w:t>
      </w:r>
      <w:r>
        <w:br/>
      </w:r>
      <w:r>
        <w:rPr>
          <w:rFonts w:cs="Noto Serif Bengali" w:hAnsi="Noto Serif Bengali"/>
          <w:sz w:val="24"/>
        </w:rPr>
        <w:t>মুখানি দেখিতে চাহয়ে নাগর তাহাতে করহ রোষ ॥</w:t>
      </w:r>
    </w:p>
    <w:p>
      <w:pPr>
        <w:spacing w:after="60"/>
        <w:jc w:val="both"/>
      </w:pPr>
      <w:r>
        <w:rPr>
          <w:b w:val="0"/>
          <w:i/>
        </w:rPr>
        <w:t>eteka śuniyā kahibena sakhī āchaye tomāra doṣa |</w:t>
      </w:r>
      <w:r>
        <w:br/>
      </w:r>
      <w:r>
        <w:rPr>
          <w:b w:val="0"/>
          <w:i/>
        </w:rPr>
        <w:t>mukhāni dekhite cāhaye nāgara tāhāte karaha roṣa ||</w:t>
      </w:r>
    </w:p>
    <w:p>
      <w:pPr>
        <w:spacing w:after="60"/>
        <w:jc w:val="both"/>
      </w:pPr>
      <w:r>
        <w:rPr>
          <w:b w:val="0"/>
          <w:i/>
        </w:rPr>
        <w:t>Пословно:</w:t>
      </w:r>
      <w:r>
        <w:t xml:space="preserve"> этека шунийа — услышав это; кахибена сакхи — подруга скажет; ачхайе томара доша — вина-то твоя; мукхани декхите чахайе нагара — нагара хочет увидеть твоё личико; тахате караха роша — а ты на это сердишься</w:t>
      </w:r>
    </w:p>
    <w:p>
      <w:pPr>
        <w:spacing w:after="60"/>
        <w:ind w:left="567"/>
        <w:jc w:val="both"/>
      </w:pPr>
      <w:r>
        <w:rPr>
          <w:sz w:val="20"/>
        </w:rPr>
        <w:t>Разночтения: ГПТ2: так; ГЧЧ (скан): «</w:t>
      </w:r>
      <w:r>
        <w:rPr>
          <w:rFonts w:ascii="Noto Serif Bengali" w:hAnsi="Noto Serif Bengali" w:cs="Noto Serif Bengali"/>
          <w:sz w:val="20"/>
        </w:rPr>
        <w:t>আলিঙ্গন দিতে চাহয়ে নাগর</w:t>
      </w:r>
      <w:r>
        <w:rPr>
          <w:sz w:val="20"/>
        </w:rPr>
        <w:t>» — иное, откровенное чтение («нагара хочет обнять»).</w:t>
      </w:r>
    </w:p>
    <w:p>
      <w:pPr>
        <w:spacing w:after="60"/>
        <w:ind w:left="510" w:hanging="510"/>
      </w:pPr>
      <w:r>
        <w:rPr>
          <w:b/>
          <w:i w:val="0"/>
        </w:rPr>
        <w:t>10.3.</w:t>
      </w:r>
      <w:r>
        <w:t xml:space="preserve"> Услышав это, подруга скажет: „Вина-то твоя: нагара хочет увидеть твоё личико, а ты на это сердишься“.</w:t>
      </w:r>
    </w:p>
    <w:p>
      <w:pPr>
        <w:spacing w:after="60"/>
        <w:ind w:left="567"/>
      </w:pPr>
      <w:r>
        <w:rPr>
          <w:rFonts w:cs="Noto Serif Bengali" w:hAnsi="Noto Serif Bengali"/>
          <w:sz w:val="24"/>
        </w:rPr>
        <w:t>ইহা শুনি কব সঙ্কেত করিয়া হাসিব অমিয় পারা ।</w:t>
      </w:r>
      <w:r>
        <w:br/>
      </w:r>
      <w:r>
        <w:rPr>
          <w:rFonts w:cs="Noto Serif Bengali" w:hAnsi="Noto Serif Bengali"/>
          <w:sz w:val="24"/>
        </w:rPr>
        <w:t>নরহরি থির করিতে নারিবে অধীর হইবে গোরা ॥</w:t>
      </w:r>
    </w:p>
    <w:p>
      <w:pPr>
        <w:spacing w:after="60"/>
        <w:jc w:val="both"/>
      </w:pPr>
      <w:r>
        <w:rPr>
          <w:b w:val="0"/>
          <w:i/>
        </w:rPr>
        <w:t>ihā śuni kaba saṅketa kariyā hāsiba amiya pārā |</w:t>
      </w:r>
      <w:r>
        <w:br/>
      </w:r>
      <w:r>
        <w:rPr>
          <w:b w:val="0"/>
          <w:i/>
        </w:rPr>
        <w:t>narahari thira karite nāribe adhīra haibe gorā ||</w:t>
      </w:r>
    </w:p>
    <w:p>
      <w:pPr>
        <w:spacing w:after="60"/>
        <w:jc w:val="both"/>
      </w:pPr>
      <w:r>
        <w:rPr>
          <w:b w:val="0"/>
          <w:i/>
        </w:rPr>
        <w:t>Пословно:</w:t>
      </w:r>
      <w:r>
        <w:t xml:space="preserve"> иха шуни — услышав это; каба санкета карийа — скажу знаком; хасиба амийа пара — улыбнусь, как нектар; нарахари тхира карите нарибе — Нарахари не сумеет успокоить; адхира хаибе гора — Гора потеряет покой</w:t>
      </w:r>
    </w:p>
    <w:p>
      <w:pPr>
        <w:spacing w:after="60"/>
        <w:ind w:left="567"/>
        <w:jc w:val="both"/>
      </w:pPr>
      <w:r>
        <w:rPr>
          <w:sz w:val="20"/>
        </w:rPr>
        <w:t>Разночтения: ГПТ2: так; ГЧЧ (скан): «</w:t>
      </w:r>
      <w:r>
        <w:rPr>
          <w:rFonts w:ascii="Noto Serif Bengali" w:hAnsi="Noto Serif Bengali" w:cs="Noto Serif Bengali"/>
          <w:sz w:val="20"/>
        </w:rPr>
        <w:t>অমিয়পারা</w:t>
      </w:r>
      <w:r>
        <w:rPr>
          <w:sz w:val="20"/>
        </w:rPr>
        <w:t>».</w:t>
      </w:r>
    </w:p>
    <w:p>
      <w:pPr>
        <w:spacing w:after="60"/>
        <w:ind w:left="510" w:hanging="510"/>
      </w:pPr>
      <w:r>
        <w:rPr>
          <w:b/>
          <w:i w:val="0"/>
        </w:rPr>
        <w:t>10.4.</w:t>
      </w:r>
      <w:r>
        <w:t xml:space="preserve"> Услышав это, я скажу [Ему] знаком и улыбнусь, как нектар», — Нарахари не сумеет Его успокоить: Гора потеряет покой.</w:t>
      </w:r>
    </w:p>
    <w:p>
      <w:pPr>
        <w:spacing w:after="60"/>
        <w:ind w:left="283"/>
      </w:pPr>
      <w:r>
        <w:rPr>
          <w:b/>
          <w:i w:val="0"/>
          <w:sz w:val="18"/>
        </w:rPr>
        <w:t>19.</w:t>
      </w:r>
      <w:r>
        <w:rPr>
          <w:sz w:val="18"/>
        </w:rPr>
        <w:t xml:space="preserve"> Подпись — «Нарахари». ГПТ1 — с. 226, № 155 (скан PDF с. 485); ГПТ2 — разд. 3.2, № 155 (каталог: НГ-353). ГЧЧ — кирана 9, пада 14 (изд. 1947, с. 113; скан PDF с. 118). В ГЧЧ 10.3 откровеннее: «нагара хочет обнять [тебя]» (</w:t>
      </w:r>
      <w:r>
        <w:rPr>
          <w:rFonts w:ascii="Noto Serif Bengali" w:hAnsi="Noto Serif Bengali" w:cs="Noto Serif Bengali"/>
          <w:sz w:val="18"/>
        </w:rPr>
        <w:t>আলিঙ্গন দিতে</w:t>
      </w:r>
      <w:r>
        <w:rPr>
          <w:sz w:val="18"/>
        </w:rPr>
        <w:t>) вместо «хочет увидеть твоё личико»; переведён текст ГПТ (ср. сн. 18). B. Нагари-бхава — см. вводную заметку к разделу (глава 27).</w:t>
      </w:r>
    </w:p>
    <w:p>
      <w:pPr>
        <w:pStyle w:val="Heading2"/>
      </w:pPr>
      <w:r>
        <w:t>11. Нарахари — «</w:t>
      </w:r>
      <w:r>
        <w:rPr>
          <w:rFonts w:ascii="Noto Serif Bengali" w:hAnsi="Noto Serif Bengali" w:cs="Noto Serif Bengali"/>
        </w:rPr>
        <w:t>গৌরাঙ্গচাঁদের হাসিমাখা মুখ</w:t>
      </w:r>
      <w:r>
        <w:t>…» (ГПТ1 с. 226, № 156; ГЧЧ 9.15)</w:t>
      </w:r>
    </w:p>
    <w:p>
      <w:pPr>
        <w:spacing w:after="60"/>
        <w:jc w:val="both"/>
      </w:pPr>
      <w:r>
        <w:rPr>
          <w:b w:val="0"/>
          <w:i/>
        </w:rPr>
        <w:t>Нагари-бхава; мечта (укор). Горожанка мечтает: увидев улыбающееся лицо Гаурангачанда, она, накинув край одежды на шею и сложив ладони, скажет Ему взглядом: «К чему Ты хитришь? Ни разу не покажешься на дороге! Творец сделал меня женщиной — оттого и горе, а то была бы я рядом с Тобой»; Он смутится и уголком глаз поклянётся: «Непременно приду». Рага «ятхарага». &lt;b&gt;Атрибуция: вероятно Чакраварти&lt;/b&gt; — ГЧЧ, кирана 9, пада 15.</w:t>
      </w:r>
      <w:r>
        <w:rPr>
          <w:b w:val="0"/>
          <w:i w:val="0"/>
          <w:vertAlign w:val="superscript"/>
        </w:rPr>
        <w:t>20</w:t>
      </w:r>
    </w:p>
    <w:p>
      <w:pPr>
        <w:spacing w:after="60"/>
        <w:ind w:left="567"/>
      </w:pPr>
      <w:r>
        <w:rPr>
          <w:rFonts w:cs="Noto Serif Bengali" w:hAnsi="Noto Serif Bengali"/>
          <w:sz w:val="24"/>
        </w:rPr>
        <w:t>গৌরাঙ্গচাঁদের হাসিমাখা মুখ দেখিয়া রসের ভরে ।</w:t>
      </w:r>
      <w:r>
        <w:br/>
      </w:r>
      <w:r>
        <w:rPr>
          <w:rFonts w:cs="Noto Serif Bengali" w:hAnsi="Noto Serif Bengali"/>
          <w:sz w:val="24"/>
        </w:rPr>
        <w:t>গলায় বসন দিয়া করজোড়ি কহিব আঁখির ঠারে ॥</w:t>
      </w:r>
    </w:p>
    <w:p>
      <w:pPr>
        <w:spacing w:after="60"/>
        <w:jc w:val="both"/>
      </w:pPr>
      <w:r>
        <w:rPr>
          <w:b w:val="0"/>
          <w:i/>
        </w:rPr>
        <w:t>gaurāṅgacām̐dera hāsimākhā mukha dekhiyā rasera bhare |</w:t>
      </w:r>
      <w:r>
        <w:br/>
      </w:r>
      <w:r>
        <w:rPr>
          <w:b w:val="0"/>
          <w:i/>
        </w:rPr>
        <w:t>galāya basana diyā karajoṛi kahiba ām̐khira ṭhāre ||</w:t>
      </w:r>
    </w:p>
    <w:p>
      <w:pPr>
        <w:spacing w:after="60"/>
        <w:jc w:val="both"/>
      </w:pPr>
      <w:r>
        <w:rPr>
          <w:b w:val="0"/>
          <w:i/>
        </w:rPr>
        <w:t>Пословно:</w:t>
      </w:r>
      <w:r>
        <w:t xml:space="preserve"> гаурангачан̐дера хасимакха мукха — лицо Гаурангачанда, озарённое улыбкой; декхийа — увидев; расера бхаре — в упоении расы; галайа басана дийа — накинув край одежды на шею; караджори — сложив ладони; кахиба ан̐кхира тхаре — скажу знаком глаз</w:t>
      </w:r>
    </w:p>
    <w:p>
      <w:pPr>
        <w:spacing w:after="60"/>
        <w:ind w:left="567"/>
        <w:jc w:val="both"/>
      </w:pPr>
      <w:r>
        <w:rPr>
          <w:sz w:val="20"/>
        </w:rPr>
        <w:t xml:space="preserve">Разночтения: ГПТ1 (с. 226, № 156, </w:t>
      </w:r>
      <w:r>
        <w:rPr>
          <w:rFonts w:ascii="Noto Serif Bengali" w:hAnsi="Noto Serif Bengali" w:cs="Noto Serif Bengali"/>
          <w:sz w:val="20"/>
        </w:rPr>
        <w:t>যথারাগ</w:t>
      </w:r>
      <w:r>
        <w:rPr>
          <w:sz w:val="20"/>
        </w:rPr>
        <w:t>; скан): так; ГПТ2 (3.2, № 156): так; ГЧЧ (кирана 9, пада 15, с. 114; скан): «</w:t>
      </w:r>
      <w:r>
        <w:rPr>
          <w:rFonts w:ascii="Noto Serif Bengali" w:hAnsi="Noto Serif Bengali" w:cs="Noto Serif Bengali"/>
          <w:sz w:val="20"/>
        </w:rPr>
        <w:t>গৌরাঙ্গ</w:t>
      </w:r>
      <w:r>
        <w:rPr>
          <w:sz w:val="20"/>
        </w:rPr>
        <w:t>-</w:t>
      </w:r>
      <w:r>
        <w:rPr>
          <w:rFonts w:ascii="Noto Serif Bengali" w:hAnsi="Noto Serif Bengali" w:cs="Noto Serif Bengali"/>
          <w:sz w:val="20"/>
        </w:rPr>
        <w:t>চান্দের</w:t>
      </w:r>
      <w:r>
        <w:rPr>
          <w:sz w:val="20"/>
        </w:rPr>
        <w:t>», «</w:t>
      </w:r>
      <w:r>
        <w:rPr>
          <w:rFonts w:ascii="Noto Serif Bengali" w:hAnsi="Noto Serif Bengali" w:cs="Noto Serif Bengali"/>
          <w:sz w:val="20"/>
        </w:rPr>
        <w:t>কর যুড়ি</w:t>
      </w:r>
      <w:r>
        <w:rPr>
          <w:sz w:val="20"/>
        </w:rPr>
        <w:t>».</w:t>
      </w:r>
    </w:p>
    <w:p>
      <w:pPr>
        <w:spacing w:after="60"/>
        <w:ind w:left="510" w:hanging="510"/>
      </w:pPr>
      <w:r>
        <w:rPr>
          <w:b/>
          <w:i w:val="0"/>
        </w:rPr>
        <w:t>11.1.</w:t>
      </w:r>
      <w:r>
        <w:t xml:space="preserve"> «Увидев озарённое улыбкой лицо Гаурангачанда, в упоении расы, накинув край одежды на шею и сложив ладони, скажу знаком глаз:</w:t>
      </w:r>
    </w:p>
    <w:p>
      <w:pPr>
        <w:spacing w:after="60"/>
        <w:ind w:left="567"/>
      </w:pPr>
      <w:r>
        <w:rPr>
          <w:rFonts w:cs="Noto Serif Bengali" w:hAnsi="Noto Serif Bengali"/>
          <w:sz w:val="24"/>
        </w:rPr>
        <w:t>ভাল ভাল ওহে রসিকশেখর কি লাগি কপট কর ।</w:t>
      </w:r>
      <w:r>
        <w:br/>
      </w:r>
      <w:r>
        <w:rPr>
          <w:rFonts w:cs="Noto Serif Bengali" w:hAnsi="Noto Serif Bengali"/>
          <w:sz w:val="24"/>
        </w:rPr>
        <w:t>না জানিয়ে ইহা কোথায় শিখিলা এত বা ভাঁড়াতে পার ॥</w:t>
      </w:r>
    </w:p>
    <w:p>
      <w:pPr>
        <w:spacing w:after="60"/>
        <w:jc w:val="both"/>
      </w:pPr>
      <w:r>
        <w:rPr>
          <w:b w:val="0"/>
          <w:i/>
        </w:rPr>
        <w:t>bhāla bhāla ohe rasikaśekhara ki lāgi kapaṭa kara |</w:t>
      </w:r>
      <w:r>
        <w:br/>
      </w:r>
      <w:r>
        <w:rPr>
          <w:b w:val="0"/>
          <w:i/>
        </w:rPr>
        <w:t>nā jāniye ihā kothāya śikhilā eta bā bhām̐ṛāte pāra ||</w:t>
      </w:r>
    </w:p>
    <w:p>
      <w:pPr>
        <w:spacing w:after="60"/>
        <w:jc w:val="both"/>
      </w:pPr>
      <w:r>
        <w:rPr>
          <w:b w:val="0"/>
          <w:i/>
        </w:rPr>
        <w:t>Пословно:</w:t>
      </w:r>
      <w:r>
        <w:t xml:space="preserve"> бхала бхала охе — ну-ну; расикашекхара — Венец знатоков расы; ки лаги капата кара — к чему Ты хитришь; на джанийе — не знаю; иха котхайа шикхила — где Ты этому выучился; эта ба бхан̐рате пара — так ловко умеешь обманывать</w:t>
      </w:r>
    </w:p>
    <w:p>
      <w:pPr>
        <w:spacing w:after="60"/>
        <w:ind w:left="567"/>
        <w:jc w:val="both"/>
      </w:pPr>
      <w:r>
        <w:rPr>
          <w:sz w:val="20"/>
        </w:rPr>
        <w:t>Разночтения: ГПТ2: так; ГЧЧ (скан): «</w:t>
      </w:r>
      <w:r>
        <w:rPr>
          <w:rFonts w:ascii="Noto Serif Bengali" w:hAnsi="Noto Serif Bengali" w:cs="Noto Serif Bengali"/>
          <w:sz w:val="20"/>
        </w:rPr>
        <w:t>ভাল ওহে রসিকশেখর</w:t>
      </w:r>
      <w:r>
        <w:rPr>
          <w:sz w:val="20"/>
        </w:rPr>
        <w:t>», «</w:t>
      </w:r>
      <w:r>
        <w:rPr>
          <w:rFonts w:ascii="Noto Serif Bengali" w:hAnsi="Noto Serif Bengali" w:cs="Noto Serif Bengali"/>
          <w:sz w:val="20"/>
        </w:rPr>
        <w:t>কোথায় শিখিলে</w:t>
      </w:r>
      <w:r>
        <w:rPr>
          <w:sz w:val="20"/>
        </w:rPr>
        <w:t>».</w:t>
      </w:r>
    </w:p>
    <w:p>
      <w:pPr>
        <w:spacing w:after="60"/>
        <w:ind w:left="510" w:hanging="510"/>
      </w:pPr>
      <w:r>
        <w:rPr>
          <w:b/>
          <w:i w:val="0"/>
        </w:rPr>
        <w:t>11.2.</w:t>
      </w:r>
      <w:r>
        <w:t xml:space="preserve"> „Ну-ну, Венец знатоков расы, к чему Ты хитришь? Не знаю, где Ты этому выучился — так ловко умеешь обманывать!</w:t>
      </w:r>
    </w:p>
    <w:p>
      <w:pPr>
        <w:spacing w:after="60"/>
        <w:ind w:left="567"/>
      </w:pPr>
      <w:r>
        <w:rPr>
          <w:rFonts w:cs="Noto Serif Bengali" w:hAnsi="Noto Serif Bengali"/>
          <w:sz w:val="24"/>
        </w:rPr>
        <w:t>আর কিবা হবে বারেক আসিয়া দেখাটি না দেহ পথে ।</w:t>
      </w:r>
      <w:r>
        <w:br/>
      </w:r>
      <w:r>
        <w:rPr>
          <w:rFonts w:cs="Noto Serif Bengali" w:hAnsi="Noto Serif Bengali"/>
          <w:sz w:val="24"/>
        </w:rPr>
        <w:t>বিধাতা করিলে নারী তেঁই দুখ নহিলে রহিতু সাথে ॥</w:t>
      </w:r>
    </w:p>
    <w:p>
      <w:pPr>
        <w:spacing w:after="60"/>
        <w:jc w:val="both"/>
      </w:pPr>
      <w:r>
        <w:rPr>
          <w:b w:val="0"/>
          <w:i/>
        </w:rPr>
        <w:t>āra kibā habe bāreka āsiyā dekhāṭi nā deha pathe |</w:t>
      </w:r>
      <w:r>
        <w:br/>
      </w:r>
      <w:r>
        <w:rPr>
          <w:b w:val="0"/>
          <w:i/>
        </w:rPr>
        <w:t>bidhātā karile nārī tem̐i dukha nahile rahitu sāthe ||</w:t>
      </w:r>
    </w:p>
    <w:p>
      <w:pPr>
        <w:spacing w:after="60"/>
        <w:jc w:val="both"/>
      </w:pPr>
      <w:r>
        <w:rPr>
          <w:b w:val="0"/>
          <w:i/>
        </w:rPr>
        <w:t>Пословно:</w:t>
      </w:r>
      <w:r>
        <w:t xml:space="preserve"> ара киба хабе — что уж и говорить; барека асийа — придя хоть раз; декхати на деха патхе — не покажешься на дороге; бидхата карила нари — Творец сделал [меня] женщиной; тени дукха — оттого и горе; нахиле рахиту сатхе — иначе я была бы рядом с Тобой</w:t>
      </w:r>
    </w:p>
    <w:p>
      <w:pPr>
        <w:spacing w:after="60"/>
        <w:ind w:left="567"/>
        <w:jc w:val="both"/>
      </w:pPr>
      <w:r>
        <w:rPr>
          <w:sz w:val="20"/>
        </w:rPr>
        <w:t>Разночтения: ГПТ2: так; ГЧЧ (скан): так.</w:t>
      </w:r>
    </w:p>
    <w:p>
      <w:pPr>
        <w:spacing w:after="60"/>
        <w:ind w:left="510" w:hanging="510"/>
      </w:pPr>
      <w:r>
        <w:rPr>
          <w:b/>
          <w:i w:val="0"/>
        </w:rPr>
        <w:t>11.3.</w:t>
      </w:r>
      <w:r>
        <w:t xml:space="preserve"> Что уж и говорить — ни разу не придёшь, не покажешься на дороге. Творец сделал меня женщиной — оттого и горе; а то была бы я рядом с Тобой“.</w:t>
      </w:r>
    </w:p>
    <w:p>
      <w:pPr>
        <w:spacing w:after="60"/>
        <w:ind w:left="567"/>
      </w:pPr>
      <w:r>
        <w:rPr>
          <w:rFonts w:cs="Noto Serif Bengali" w:hAnsi="Noto Serif Bengali"/>
          <w:sz w:val="24"/>
        </w:rPr>
        <w:t>এতেক শুনিয়া নরহরি-প্রাণবন্ধুয়া লজ্জিত হবে ।</w:t>
      </w:r>
      <w:r>
        <w:br/>
      </w:r>
      <w:r>
        <w:rPr>
          <w:rFonts w:cs="Noto Serif Bengali" w:hAnsi="Noto Serif Bengali"/>
          <w:sz w:val="24"/>
        </w:rPr>
        <w:t>অবশ্য যাইব বলিয়া নয়ন-কোণেতে শপথ খাবে ॥</w:t>
      </w:r>
    </w:p>
    <w:p>
      <w:pPr>
        <w:spacing w:after="60"/>
        <w:jc w:val="both"/>
      </w:pPr>
      <w:r>
        <w:rPr>
          <w:b w:val="0"/>
          <w:i/>
        </w:rPr>
        <w:t>eteka śuniyā narahari-prāṇabandhuyā lajjita habe |</w:t>
      </w:r>
      <w:r>
        <w:br/>
      </w:r>
      <w:r>
        <w:rPr>
          <w:b w:val="0"/>
          <w:i/>
        </w:rPr>
        <w:t>abaśya yāiba baliyā nayana-koṇete śapatha khābe ||</w:t>
      </w:r>
    </w:p>
    <w:p>
      <w:pPr>
        <w:spacing w:after="60"/>
        <w:jc w:val="both"/>
      </w:pPr>
      <w:r>
        <w:rPr>
          <w:b w:val="0"/>
          <w:i/>
        </w:rPr>
        <w:t>Пословно:</w:t>
      </w:r>
      <w:r>
        <w:t xml:space="preserve"> этека шунийа — услышав это; нарахари-пранабандхуйа — Друг жизни Нарахари; ладжджита хабе — смутится; абашйа йаиба балийа — сказав: «непременно приду»; найана-конете шапатха кхабе — поклянётся уголком глаз</w:t>
      </w:r>
    </w:p>
    <w:p>
      <w:pPr>
        <w:spacing w:after="60"/>
        <w:ind w:left="567"/>
        <w:jc w:val="both"/>
      </w:pPr>
      <w:r>
        <w:rPr>
          <w:sz w:val="20"/>
        </w:rPr>
        <w:t>Разночтения: ГПТ2: так; ГЧЧ (скан): так.</w:t>
      </w:r>
    </w:p>
    <w:p>
      <w:pPr>
        <w:spacing w:after="60"/>
        <w:ind w:left="510" w:hanging="510"/>
      </w:pPr>
      <w:r>
        <w:rPr>
          <w:b/>
          <w:i w:val="0"/>
        </w:rPr>
        <w:t>11.4.</w:t>
      </w:r>
      <w:r>
        <w:t xml:space="preserve"> Услышав это, Друг жизни Нарахари смутится и, сказав: „Непременно приду“, — поклянётся уголком глаз».</w:t>
      </w:r>
      <w:r>
        <w:rPr>
          <w:b w:val="0"/>
          <w:i w:val="0"/>
          <w:vertAlign w:val="superscript"/>
        </w:rPr>
        <w:t>21</w:t>
      </w:r>
    </w:p>
    <w:p>
      <w:pPr>
        <w:spacing w:after="60"/>
        <w:ind w:left="283"/>
      </w:pPr>
      <w:r>
        <w:rPr>
          <w:b/>
          <w:i w:val="0"/>
          <w:sz w:val="18"/>
        </w:rPr>
        <w:t>20.</w:t>
      </w:r>
      <w:r>
        <w:rPr>
          <w:sz w:val="18"/>
        </w:rPr>
        <w:t xml:space="preserve"> Подпись — «Нарахари». ГПТ1 — с. 226, № 156 (скан PDF с. 485); ГПТ2 — разд. 3.2, № 156 (каталог: НГ-354). ГЧЧ — кирана 9, пада 15 (изд. 1947, с. 114; скан PDF с. 119). Чтения ГЧЧ: «</w:t>
      </w:r>
      <w:r>
        <w:rPr>
          <w:rFonts w:ascii="Noto Serif Bengali" w:hAnsi="Noto Serif Bengali" w:cs="Noto Serif Bengali"/>
          <w:sz w:val="18"/>
        </w:rPr>
        <w:t>কর যুড়ি</w:t>
      </w:r>
      <w:r>
        <w:rPr>
          <w:sz w:val="18"/>
        </w:rPr>
        <w:t>» (11.1), «</w:t>
      </w:r>
      <w:r>
        <w:rPr>
          <w:rFonts w:ascii="Noto Serif Bengali" w:hAnsi="Noto Serif Bengali" w:cs="Noto Serif Bengali"/>
          <w:sz w:val="18"/>
        </w:rPr>
        <w:t>ভাল ওহে</w:t>
      </w:r>
      <w:r>
        <w:rPr>
          <w:sz w:val="18"/>
        </w:rPr>
        <w:t>», «</w:t>
      </w:r>
      <w:r>
        <w:rPr>
          <w:rFonts w:ascii="Noto Serif Bengali" w:hAnsi="Noto Serif Bengali" w:cs="Noto Serif Bengali"/>
          <w:sz w:val="18"/>
        </w:rPr>
        <w:t>শিখিলে</w:t>
      </w:r>
      <w:r>
        <w:rPr>
          <w:sz w:val="18"/>
        </w:rPr>
        <w:t>» (11.2). B. Нагари-бхава — см. вводную заметку к разделу (глава 27).</w:t>
      </w:r>
    </w:p>
    <w:p>
      <w:pPr>
        <w:spacing w:after="60"/>
        <w:ind w:left="283"/>
      </w:pPr>
      <w:r>
        <w:rPr>
          <w:b/>
          <w:i w:val="0"/>
          <w:sz w:val="18"/>
        </w:rPr>
        <w:t>21.</w:t>
      </w:r>
      <w:r>
        <w:rPr>
          <w:sz w:val="18"/>
        </w:rPr>
        <w:t xml:space="preserve"> Край одежды, накинутый на шею, и сложенные ладони — знак смиренной мольбы. 11.3: «а то была бы я рядом с Тобой» — горожанка завидует спутникам Господа, которые всегда с Ним (в киртане, на прогулках по Надии; ЧБ, Мадхья), — женщине это недоступно. Обещание Гауры «приду» — её мечта (ср. сн. 5).</w:t>
      </w:r>
    </w:p>
    <w:p>
      <w:pPr>
        <w:pStyle w:val="Heading2"/>
      </w:pPr>
      <w:r>
        <w:t>12. Нарахари — «</w:t>
      </w:r>
      <w:r>
        <w:rPr>
          <w:rFonts w:ascii="Noto Serif Bengali" w:hAnsi="Noto Serif Bengali" w:cs="Noto Serif Bengali"/>
        </w:rPr>
        <w:t>সখীর সমাজে রহিয়া বারেক</w:t>
      </w:r>
      <w:r>
        <w:t>…» (ГПТ1 с. 226–227, № 157; ГЧЧ 9.16)</w:t>
      </w:r>
    </w:p>
    <w:p>
      <w:pPr>
        <w:spacing w:after="60"/>
        <w:jc w:val="both"/>
      </w:pPr>
      <w:r>
        <w:rPr>
          <w:b w:val="0"/>
          <w:i/>
        </w:rPr>
        <w:t>Нагари-бхава; мечта (укор). Горожанка мечтает: стоя среди подруг, она с печальным лицом скажет нагаре уголком глаз: «Ты не знаешь сердца любви: бродишь по всем улицам, одна я обделена; из-за Тебя старшие, любившие меня больше жизни, считают меня ядом, а те, над кем я смеялась, смеются надо мной; будь Ты ко мне благосклонен — я ставила бы этот позор ни во что; а Ты безжалостен — отчего этот гнев?» И Он, сложив ладони, ответит взглядом: «Пропади Мой нрав, Я полон пороков — но знаю одно: ты Мне дороже жизни». Рага «ятхарага». &lt;b&gt;Атрибуция: вероятно Чакраварти&lt;/b&gt; — ГЧЧ, кирана 9, пада 16.</w:t>
      </w:r>
      <w:r>
        <w:rPr>
          <w:b w:val="0"/>
          <w:i w:val="0"/>
          <w:vertAlign w:val="superscript"/>
        </w:rPr>
        <w:t>22</w:t>
      </w:r>
    </w:p>
    <w:p>
      <w:pPr>
        <w:spacing w:after="60"/>
        <w:ind w:left="567"/>
      </w:pPr>
      <w:r>
        <w:rPr>
          <w:rFonts w:cs="Noto Serif Bengali" w:hAnsi="Noto Serif Bengali"/>
          <w:sz w:val="24"/>
        </w:rPr>
        <w:t>সখীর সমাজে রহিয়া বারেক চাহিয়া ও মুখপানে ।</w:t>
      </w:r>
      <w:r>
        <w:br/>
      </w:r>
      <w:r>
        <w:rPr>
          <w:rFonts w:cs="Noto Serif Bengali" w:hAnsi="Noto Serif Bengali"/>
          <w:sz w:val="24"/>
        </w:rPr>
        <w:t>বিরস-বদন হইয়া নাগরে কহিব নয়ানকোণে ॥</w:t>
      </w:r>
    </w:p>
    <w:p>
      <w:pPr>
        <w:spacing w:after="60"/>
        <w:jc w:val="both"/>
      </w:pPr>
      <w:r>
        <w:rPr>
          <w:b w:val="0"/>
          <w:i/>
        </w:rPr>
        <w:t>sakhīra samāje rahiyā bāreka cāhiyā o mukhapāne |</w:t>
      </w:r>
      <w:r>
        <w:br/>
      </w:r>
      <w:r>
        <w:rPr>
          <w:b w:val="0"/>
          <w:i/>
        </w:rPr>
        <w:t>birasa-badana haiyā nāgare kahiba nayānakoṇe ||</w:t>
      </w:r>
    </w:p>
    <w:p>
      <w:pPr>
        <w:spacing w:after="60"/>
        <w:jc w:val="both"/>
      </w:pPr>
      <w:r>
        <w:rPr>
          <w:b w:val="0"/>
          <w:i/>
        </w:rPr>
        <w:t>Пословно:</w:t>
      </w:r>
      <w:r>
        <w:t xml:space="preserve"> сакхира самадже рахийа — оставаясь среди подруг; барека чахийа о мукхапане — раз взглянув на то лицо; бираса-бадана хаийа — с печальным лицом; нагаре кахиба — скажу нагаре; найанаконе — уголком глаз</w:t>
      </w:r>
    </w:p>
    <w:p>
      <w:pPr>
        <w:spacing w:after="60"/>
        <w:ind w:left="567"/>
        <w:jc w:val="both"/>
      </w:pPr>
      <w:r>
        <w:rPr>
          <w:sz w:val="20"/>
        </w:rPr>
        <w:t xml:space="preserve">Разночтения: ГПТ1 (с. 226, № 157, </w:t>
      </w:r>
      <w:r>
        <w:rPr>
          <w:rFonts w:ascii="Noto Serif Bengali" w:hAnsi="Noto Serif Bengali" w:cs="Noto Serif Bengali"/>
          <w:sz w:val="20"/>
        </w:rPr>
        <w:t>যথারাগ</w:t>
      </w:r>
      <w:r>
        <w:rPr>
          <w:sz w:val="20"/>
        </w:rPr>
        <w:t>; скан): так; ГПТ2 (3.2, № 157): так; ГЧЧ (кирана 9, пада 16, с. 114–115; скан): «</w:t>
      </w:r>
      <w:r>
        <w:rPr>
          <w:rFonts w:ascii="Noto Serif Bengali" w:hAnsi="Noto Serif Bengali" w:cs="Noto Serif Bengali"/>
          <w:sz w:val="20"/>
        </w:rPr>
        <w:t>বিরস বদন</w:t>
      </w:r>
      <w:r>
        <w:rPr>
          <w:sz w:val="20"/>
        </w:rPr>
        <w:t>», «</w:t>
      </w:r>
      <w:r>
        <w:rPr>
          <w:rFonts w:ascii="Noto Serif Bengali" w:hAnsi="Noto Serif Bengali" w:cs="Noto Serif Bengali"/>
          <w:sz w:val="20"/>
        </w:rPr>
        <w:t>নয়ান</w:t>
      </w:r>
      <w:r>
        <w:rPr>
          <w:sz w:val="20"/>
        </w:rPr>
        <w:t>-</w:t>
      </w:r>
      <w:r>
        <w:rPr>
          <w:rFonts w:ascii="Noto Serif Bengali" w:hAnsi="Noto Serif Bengali" w:cs="Noto Serif Bengali"/>
          <w:sz w:val="20"/>
        </w:rPr>
        <w:t>কোণে</w:t>
      </w:r>
      <w:r>
        <w:rPr>
          <w:sz w:val="20"/>
        </w:rPr>
        <w:t>».</w:t>
      </w:r>
    </w:p>
    <w:p>
      <w:pPr>
        <w:spacing w:after="60"/>
        <w:ind w:left="510" w:hanging="510"/>
      </w:pPr>
      <w:r>
        <w:rPr>
          <w:b/>
          <w:i w:val="0"/>
        </w:rPr>
        <w:t>12.1.</w:t>
      </w:r>
      <w:r>
        <w:t xml:space="preserve"> «Оставаясь среди подруг, раз взглянув на то лицо, с печальным лицом скажу нагаре уголком глаз:</w:t>
      </w:r>
    </w:p>
    <w:p>
      <w:pPr>
        <w:spacing w:after="60"/>
        <w:ind w:left="567"/>
      </w:pPr>
      <w:r>
        <w:rPr>
          <w:rFonts w:cs="Noto Serif Bengali" w:hAnsi="Noto Serif Bengali"/>
          <w:sz w:val="24"/>
        </w:rPr>
        <w:t>ভাল ভাল ওহে পীরিতি-মরম কখন না জান তুমি ।</w:t>
      </w:r>
      <w:r>
        <w:br/>
      </w:r>
      <w:r>
        <w:rPr>
          <w:rFonts w:cs="Noto Serif Bengali" w:hAnsi="Noto Serif Bengali"/>
          <w:sz w:val="24"/>
        </w:rPr>
        <w:t>এ পাড়া সে পাড়া বেড়াইতে পার কেবল বঞ্চিত আমি ॥</w:t>
      </w:r>
    </w:p>
    <w:p>
      <w:pPr>
        <w:spacing w:after="60"/>
        <w:jc w:val="both"/>
      </w:pPr>
      <w:r>
        <w:rPr>
          <w:b w:val="0"/>
          <w:i/>
        </w:rPr>
        <w:t>bhāla bhāla ohe pīriti-marama kakhana nā jāna tumi |</w:t>
      </w:r>
      <w:r>
        <w:br/>
      </w:r>
      <w:r>
        <w:rPr>
          <w:b w:val="0"/>
          <w:i/>
        </w:rPr>
        <w:t>e pāṛā se pāṛā beṛāite pāra kebala bañcita āmi ||</w:t>
      </w:r>
    </w:p>
    <w:p>
      <w:pPr>
        <w:spacing w:after="60"/>
        <w:jc w:val="both"/>
      </w:pPr>
      <w:r>
        <w:rPr>
          <w:b w:val="0"/>
          <w:i/>
        </w:rPr>
        <w:t>Пословно:</w:t>
      </w:r>
      <w:r>
        <w:t xml:space="preserve"> бхала бхала охе — ну-ну, послушай; пирити-марама — сердцевину любви; какхана на джана туми — Ты никогда не знал; э пара се пара — по той улице, по этой; бераите пара — Ты можешь бродить; кебала банчита ами — одна я обделена</w:t>
      </w:r>
    </w:p>
    <w:p>
      <w:pPr>
        <w:spacing w:after="60"/>
        <w:ind w:left="567"/>
        <w:jc w:val="both"/>
      </w:pPr>
      <w:r>
        <w:rPr>
          <w:sz w:val="20"/>
        </w:rPr>
        <w:t>Разночтения: ГПТ2: так; ГЧЧ (скан): «</w:t>
      </w:r>
      <w:r>
        <w:rPr>
          <w:rFonts w:ascii="Noto Serif Bengali" w:hAnsi="Noto Serif Bengali" w:cs="Noto Serif Bengali"/>
          <w:sz w:val="20"/>
        </w:rPr>
        <w:t>পীরীতি</w:t>
      </w:r>
      <w:r>
        <w:rPr>
          <w:sz w:val="20"/>
        </w:rPr>
        <w:t>-</w:t>
      </w:r>
      <w:r>
        <w:rPr>
          <w:rFonts w:ascii="Noto Serif Bengali" w:hAnsi="Noto Serif Bengali" w:cs="Noto Serif Bengali"/>
          <w:sz w:val="20"/>
        </w:rPr>
        <w:t>মরম</w:t>
      </w:r>
      <w:r>
        <w:rPr>
          <w:sz w:val="20"/>
        </w:rPr>
        <w:t>».</w:t>
      </w:r>
    </w:p>
    <w:p>
      <w:pPr>
        <w:spacing w:after="60"/>
        <w:ind w:left="510" w:hanging="510"/>
      </w:pPr>
      <w:r>
        <w:rPr>
          <w:b/>
          <w:i w:val="0"/>
        </w:rPr>
        <w:t>12.2.</w:t>
      </w:r>
      <w:r>
        <w:t xml:space="preserve"> „Ну-ну, послушай: сердцевины любви Ты никогда не знал! По той улице, по этой бродить Ты можешь — одна я обделена.</w:t>
      </w:r>
    </w:p>
    <w:p>
      <w:pPr>
        <w:spacing w:after="60"/>
        <w:ind w:left="567"/>
      </w:pPr>
      <w:r>
        <w:rPr>
          <w:rFonts w:cs="Noto Serif Bengali" w:hAnsi="Noto Serif Bengali"/>
          <w:sz w:val="24"/>
        </w:rPr>
        <w:t>তুমি ত রসিকশেখর সতত আনন্দে থাকহ ভোর ।</w:t>
      </w:r>
      <w:r>
        <w:br/>
      </w:r>
      <w:r>
        <w:rPr>
          <w:rFonts w:cs="Noto Serif Bengali" w:hAnsi="Noto Serif Bengali"/>
          <w:sz w:val="24"/>
        </w:rPr>
        <w:t>মুই অভাগিনী তোমার লাগিয়া কিবা না হৈয়াছে মোর ॥</w:t>
      </w:r>
    </w:p>
    <w:p>
      <w:pPr>
        <w:spacing w:after="60"/>
        <w:jc w:val="both"/>
      </w:pPr>
      <w:r>
        <w:rPr>
          <w:b w:val="0"/>
          <w:i/>
        </w:rPr>
        <w:t>tumi ta rasikaśekhara satata ānande thākaha bhora |</w:t>
      </w:r>
      <w:r>
        <w:br/>
      </w:r>
      <w:r>
        <w:rPr>
          <w:b w:val="0"/>
          <w:i/>
        </w:rPr>
        <w:t>mui abhāginī tomāra lāgiyā kibā nā haiyāche mora ||</w:t>
      </w:r>
    </w:p>
    <w:p>
      <w:pPr>
        <w:spacing w:after="60"/>
        <w:jc w:val="both"/>
      </w:pPr>
      <w:r>
        <w:rPr>
          <w:b w:val="0"/>
          <w:i/>
        </w:rPr>
        <w:t>Пословно:</w:t>
      </w:r>
      <w:r>
        <w:t xml:space="preserve"> туми та расикашекхара — Ты-то, Венец знатоков расы; сатата ананде тхакаха бхора — всегда пребываешь, упоённый радостью; муи абхагини — я, несчастная; томара лагийа — из-за Тебя; киба на хаийачхе мора — чего только со мной не случилось</w:t>
      </w:r>
    </w:p>
    <w:p>
      <w:pPr>
        <w:spacing w:after="60"/>
        <w:ind w:left="567"/>
        <w:jc w:val="both"/>
      </w:pPr>
      <w:r>
        <w:rPr>
          <w:sz w:val="20"/>
        </w:rPr>
        <w:t>Разночтения: ГПТ2: так; ГЧЧ (скан): «</w:t>
      </w:r>
      <w:r>
        <w:rPr>
          <w:rFonts w:ascii="Noto Serif Bengali" w:hAnsi="Noto Serif Bengali" w:cs="Noto Serif Bengali"/>
          <w:sz w:val="20"/>
        </w:rPr>
        <w:t>রসিক</w:t>
      </w:r>
      <w:r>
        <w:rPr>
          <w:sz w:val="20"/>
        </w:rPr>
        <w:t>-</w:t>
      </w:r>
      <w:r>
        <w:rPr>
          <w:rFonts w:ascii="Noto Serif Bengali" w:hAnsi="Noto Serif Bengali" w:cs="Noto Serif Bengali"/>
          <w:sz w:val="20"/>
        </w:rPr>
        <w:t>শেখর</w:t>
      </w:r>
      <w:r>
        <w:rPr>
          <w:sz w:val="20"/>
        </w:rPr>
        <w:t>», «</w:t>
      </w:r>
      <w:r>
        <w:rPr>
          <w:rFonts w:ascii="Noto Serif Bengali" w:hAnsi="Noto Serif Bengali" w:cs="Noto Serif Bengali"/>
          <w:sz w:val="20"/>
        </w:rPr>
        <w:t>কিবা না হইছে মোর</w:t>
      </w:r>
      <w:r>
        <w:rPr>
          <w:sz w:val="20"/>
        </w:rPr>
        <w:t>».</w:t>
      </w:r>
    </w:p>
    <w:p>
      <w:pPr>
        <w:spacing w:after="60"/>
        <w:ind w:left="510" w:hanging="510"/>
      </w:pPr>
      <w:r>
        <w:rPr>
          <w:b/>
          <w:i w:val="0"/>
        </w:rPr>
        <w:t>12.3.</w:t>
      </w:r>
      <w:r>
        <w:t xml:space="preserve"> Ты-то, Венец знатоков расы, всегда пребываешь, упоённый радостью, — а со мной, несчастной, из-за Тебя чего только не случилось!</w:t>
      </w:r>
    </w:p>
    <w:p>
      <w:pPr>
        <w:spacing w:after="60"/>
        <w:ind w:left="567"/>
      </w:pPr>
      <w:r>
        <w:rPr>
          <w:rFonts w:cs="Noto Serif Bengali" w:hAnsi="Noto Serif Bengali"/>
          <w:sz w:val="24"/>
        </w:rPr>
        <w:t>গুরুজন প্রাণ অধিক বাসিত তারা বিষসম বাসে ।</w:t>
      </w:r>
      <w:r>
        <w:br/>
      </w:r>
      <w:r>
        <w:rPr>
          <w:rFonts w:cs="Noto Serif Bengali" w:hAnsi="Noto Serif Bengali"/>
          <w:sz w:val="24"/>
        </w:rPr>
        <w:t>যারে দেখি হাসি করিতু এখন সে মোরে দেখিয়া হাসে ॥</w:t>
      </w:r>
    </w:p>
    <w:p>
      <w:pPr>
        <w:spacing w:after="60"/>
        <w:jc w:val="both"/>
      </w:pPr>
      <w:r>
        <w:rPr>
          <w:b w:val="0"/>
          <w:i/>
        </w:rPr>
        <w:t>gurujana prāṇa adhika bāsita tārā biṣasama bāse |</w:t>
      </w:r>
      <w:r>
        <w:br/>
      </w:r>
      <w:r>
        <w:rPr>
          <w:b w:val="0"/>
          <w:i/>
        </w:rPr>
        <w:t>yāre dekhi hāsi karitu ekhana se more dekhiyā hāse ||</w:t>
      </w:r>
    </w:p>
    <w:p>
      <w:pPr>
        <w:spacing w:after="60"/>
        <w:jc w:val="both"/>
      </w:pPr>
      <w:r>
        <w:rPr>
          <w:b w:val="0"/>
          <w:i/>
        </w:rPr>
        <w:t>Пословно:</w:t>
      </w:r>
      <w:r>
        <w:t xml:space="preserve"> гуруджана — старшие; прана адхика басита — любили больше жизни; тара бишасама басе — [теперь] они считают [меня] ядом; йаре декхи хаси кариту — над кем я, бывало, смеялась; экхана се море декхийа хасе — тот теперь смеётся, глядя на меня</w:t>
      </w:r>
    </w:p>
    <w:p>
      <w:pPr>
        <w:spacing w:after="60"/>
        <w:ind w:left="567"/>
        <w:jc w:val="both"/>
      </w:pPr>
      <w:r>
        <w:rPr>
          <w:sz w:val="20"/>
        </w:rPr>
        <w:t>Разночтения: ГПТ2: так; ГЧЧ (скан): «</w:t>
      </w:r>
      <w:r>
        <w:rPr>
          <w:rFonts w:ascii="Noto Serif Bengali" w:hAnsi="Noto Serif Bengali" w:cs="Noto Serif Bengali"/>
          <w:sz w:val="20"/>
        </w:rPr>
        <w:t>প্রাণ</w:t>
      </w:r>
      <w:r>
        <w:rPr>
          <w:sz w:val="20"/>
        </w:rPr>
        <w:t>-</w:t>
      </w:r>
      <w:r>
        <w:rPr>
          <w:rFonts w:ascii="Noto Serif Bengali" w:hAnsi="Noto Serif Bengali" w:cs="Noto Serif Bengali"/>
          <w:sz w:val="20"/>
        </w:rPr>
        <w:t>অধিক</w:t>
      </w:r>
      <w:r>
        <w:rPr>
          <w:sz w:val="20"/>
        </w:rPr>
        <w:t>».</w:t>
      </w:r>
    </w:p>
    <w:p>
      <w:pPr>
        <w:spacing w:after="60"/>
        <w:ind w:left="510" w:hanging="510"/>
      </w:pPr>
      <w:r>
        <w:rPr>
          <w:b/>
          <w:i w:val="0"/>
        </w:rPr>
        <w:t>12.4.</w:t>
      </w:r>
      <w:r>
        <w:t xml:space="preserve"> Старшие, что любили меня больше жизни, считают меня ядом; над кем я, бывало, смеялась, те теперь смеются, глядя на меня.</w:t>
      </w:r>
    </w:p>
    <w:p>
      <w:pPr>
        <w:spacing w:after="60"/>
        <w:ind w:left="567"/>
      </w:pPr>
      <w:r>
        <w:rPr>
          <w:rFonts w:cs="Noto Serif Bengali" w:hAnsi="Noto Serif Bengali"/>
          <w:sz w:val="24"/>
        </w:rPr>
        <w:t>ইহাতেও যদি আপন জানিয়া প্রসন্ন থাকিতা তুমি ।</w:t>
      </w:r>
      <w:r>
        <w:br/>
      </w:r>
      <w:r>
        <w:rPr>
          <w:rFonts w:cs="Noto Serif Bengali" w:hAnsi="Noto Serif Bengali"/>
          <w:sz w:val="24"/>
        </w:rPr>
        <w:t>তবে এসকল কলঙ্ক তৃণের অধিক গণিতু আমি ॥</w:t>
      </w:r>
    </w:p>
    <w:p>
      <w:pPr>
        <w:spacing w:after="60"/>
        <w:jc w:val="both"/>
      </w:pPr>
      <w:r>
        <w:rPr>
          <w:b w:val="0"/>
          <w:i/>
        </w:rPr>
        <w:t>ihāteo yadi āpana jāniyā prasanna thākitā tumi |</w:t>
      </w:r>
      <w:r>
        <w:br/>
      </w:r>
      <w:r>
        <w:rPr>
          <w:b w:val="0"/>
          <w:i/>
        </w:rPr>
        <w:t>tabe esakala kalaṅka tṛṇera adhika gaṇitu āmi ||</w:t>
      </w:r>
    </w:p>
    <w:p>
      <w:pPr>
        <w:spacing w:after="60"/>
        <w:jc w:val="both"/>
      </w:pPr>
      <w:r>
        <w:rPr>
          <w:b w:val="0"/>
          <w:i/>
        </w:rPr>
        <w:t>Пословно:</w:t>
      </w:r>
      <w:r>
        <w:t xml:space="preserve"> ихатео — даже при этом; йади апана джанийа — если бы, считая [меня] Своей; прасанна тхакита туми — Ты был бы благосклонен; табе — тогда; эсакала каланка — весь этот позор; тринера адхика ганиту ами — я ставила бы не выше соломинки (букв. «считала бы больше травинки»?)</w:t>
      </w:r>
    </w:p>
    <w:p>
      <w:pPr>
        <w:spacing w:after="60"/>
        <w:ind w:left="567"/>
        <w:jc w:val="both"/>
      </w:pPr>
      <w:r>
        <w:rPr>
          <w:sz w:val="20"/>
        </w:rPr>
        <w:t>Разночтения: ГПТ2: так; ГЧЧ (скан): «</w:t>
      </w:r>
      <w:r>
        <w:rPr>
          <w:rFonts w:ascii="Noto Serif Bengali" w:hAnsi="Noto Serif Bengali" w:cs="Noto Serif Bengali"/>
          <w:sz w:val="20"/>
        </w:rPr>
        <w:t>প্রসন্ন থাকিতা</w:t>
      </w:r>
      <w:r>
        <w:rPr>
          <w:sz w:val="20"/>
        </w:rPr>
        <w:t>», «</w:t>
      </w:r>
      <w:r>
        <w:rPr>
          <w:rFonts w:ascii="Noto Serif Bengali" w:hAnsi="Noto Serif Bengali" w:cs="Noto Serif Bengali"/>
          <w:sz w:val="20"/>
        </w:rPr>
        <w:t>এ সকল</w:t>
      </w:r>
      <w:r>
        <w:rPr>
          <w:sz w:val="20"/>
        </w:rPr>
        <w:t>».</w:t>
      </w:r>
    </w:p>
    <w:p>
      <w:pPr>
        <w:spacing w:after="60"/>
        <w:ind w:left="510" w:hanging="510"/>
      </w:pPr>
      <w:r>
        <w:rPr>
          <w:b/>
          <w:i w:val="0"/>
        </w:rPr>
        <w:t>12.5.</w:t>
      </w:r>
      <w:r>
        <w:t xml:space="preserve"> Если бы и при этом Ты, считая меня Своей, был ко мне благосклонен, — весь этот позор я ставила бы не выше соломинки.</w:t>
      </w:r>
    </w:p>
    <w:p>
      <w:pPr>
        <w:spacing w:after="60"/>
        <w:ind w:left="567"/>
      </w:pPr>
      <w:r>
        <w:rPr>
          <w:rFonts w:cs="Noto Serif Bengali" w:hAnsi="Noto Serif Bengali"/>
          <w:sz w:val="24"/>
        </w:rPr>
        <w:t>একে এ দিবস রজনী দারুণ জ্বালা না শরীরে সয় ।</w:t>
      </w:r>
      <w:r>
        <w:br/>
      </w:r>
      <w:r>
        <w:rPr>
          <w:rFonts w:cs="Noto Serif Bengali" w:hAnsi="Noto Serif Bengali"/>
          <w:sz w:val="24"/>
        </w:rPr>
        <w:t>আর তাহে তুমি নিদয় ইহাতে কিরূপে পরাণ রয় ॥</w:t>
      </w:r>
    </w:p>
    <w:p>
      <w:pPr>
        <w:spacing w:after="60"/>
        <w:jc w:val="both"/>
      </w:pPr>
      <w:r>
        <w:rPr>
          <w:b w:val="0"/>
          <w:i/>
        </w:rPr>
        <w:t>eke e dibasa rajanī dāruṇa jvālā nā śarīre saya |</w:t>
      </w:r>
      <w:r>
        <w:br/>
      </w:r>
      <w:r>
        <w:rPr>
          <w:b w:val="0"/>
          <w:i/>
        </w:rPr>
        <w:t>āra tāhe tumi nidaya ihāte kirūpe parāṇa raya ||</w:t>
      </w:r>
    </w:p>
    <w:p>
      <w:pPr>
        <w:spacing w:after="60"/>
        <w:jc w:val="both"/>
      </w:pPr>
      <w:r>
        <w:rPr>
          <w:b w:val="0"/>
          <w:i/>
        </w:rPr>
        <w:t>Пословно:</w:t>
      </w:r>
      <w:r>
        <w:t xml:space="preserve"> эке — и так; э дибаса раджани — днём и ночью; даруна джвала — жестокое жжение; на шарире сайа — тело не выносит; ара тахе — а тут ещё; туми нидайа — Ты безжалостен; ихате кирупе парана райа — как же тут уцелеть жизни</w:t>
      </w:r>
    </w:p>
    <w:p>
      <w:pPr>
        <w:spacing w:after="60"/>
        <w:ind w:left="567"/>
        <w:jc w:val="both"/>
      </w:pPr>
      <w:r>
        <w:rPr>
          <w:sz w:val="20"/>
        </w:rPr>
        <w:t>Разночтения: ГПТ1 (скан): «</w:t>
      </w:r>
      <w:r>
        <w:rPr>
          <w:rFonts w:ascii="Noto Serif Bengali" w:hAnsi="Noto Serif Bengali" w:cs="Noto Serif Bengali"/>
          <w:sz w:val="20"/>
        </w:rPr>
        <w:t>একে এদিবস রজনী দারুণ জালা</w:t>
      </w:r>
      <w:r>
        <w:rPr>
          <w:sz w:val="20"/>
        </w:rPr>
        <w:t>»; ГПТ2: так; ГЧЧ (скан): «</w:t>
      </w:r>
      <w:r>
        <w:rPr>
          <w:rFonts w:ascii="Noto Serif Bengali" w:hAnsi="Noto Serif Bengali" w:cs="Noto Serif Bengali"/>
          <w:sz w:val="20"/>
        </w:rPr>
        <w:t>একে এ দিবস রজনী দারুণ জ্বালা</w:t>
      </w:r>
      <w:r>
        <w:rPr>
          <w:sz w:val="20"/>
        </w:rPr>
        <w:t>».</w:t>
      </w:r>
    </w:p>
    <w:p>
      <w:pPr>
        <w:spacing w:after="60"/>
        <w:ind w:left="510" w:hanging="510"/>
      </w:pPr>
      <w:r>
        <w:rPr>
          <w:b/>
          <w:i w:val="0"/>
        </w:rPr>
        <w:t>12.6.</w:t>
      </w:r>
      <w:r>
        <w:t xml:space="preserve"> И так днём и ночью жестокое жжение — тело его не выносит; а тут ещё Ты безжалостен — как же уцелеть жизни?</w:t>
      </w:r>
    </w:p>
    <w:p>
      <w:pPr>
        <w:spacing w:after="60"/>
        <w:ind w:left="567"/>
      </w:pPr>
      <w:r>
        <w:rPr>
          <w:rFonts w:cs="Noto Serif Bengali" w:hAnsi="Noto Serif Bengali"/>
          <w:sz w:val="24"/>
        </w:rPr>
        <w:t>তাহে মোর মন সন্দেহ ঘুচাও কি লাগি হৈয়াছে রোষ ।</w:t>
      </w:r>
      <w:r>
        <w:br/>
      </w:r>
      <w:r>
        <w:rPr>
          <w:rFonts w:cs="Noto Serif Bengali" w:hAnsi="Noto Serif Bengali"/>
          <w:sz w:val="24"/>
        </w:rPr>
        <w:t>এরূপ তোমার স্বভাব অথবা পাঞাছ কোন বা দোষ ॥</w:t>
      </w:r>
    </w:p>
    <w:p>
      <w:pPr>
        <w:spacing w:after="60"/>
        <w:jc w:val="both"/>
      </w:pPr>
      <w:r>
        <w:rPr>
          <w:b w:val="0"/>
          <w:i/>
        </w:rPr>
        <w:t>tāhe mora mana sandeha ghucāo ki lāgi haiyāche roṣa |</w:t>
      </w:r>
      <w:r>
        <w:br/>
      </w:r>
      <w:r>
        <w:rPr>
          <w:b w:val="0"/>
          <w:i/>
        </w:rPr>
        <w:t>erūpa tomāra svabhāba athabā pāñācha kona bā doṣa ||</w:t>
      </w:r>
    </w:p>
    <w:p>
      <w:pPr>
        <w:spacing w:after="60"/>
        <w:jc w:val="both"/>
      </w:pPr>
      <w:r>
        <w:rPr>
          <w:b w:val="0"/>
          <w:i/>
        </w:rPr>
        <w:t>Пословно:</w:t>
      </w:r>
      <w:r>
        <w:t xml:space="preserve"> тахе — так что; мора мана сандеха гхучао — развей сомнение моего сердца; ки лаги хаийачхе роша — отчего этот гнев; эрупа томара свабхаба — таков ли Твой нрав; атхаба панйачха кона ба доша — или Ты нашёл [во мне] какую вину</w:t>
      </w:r>
    </w:p>
    <w:p>
      <w:pPr>
        <w:spacing w:after="60"/>
        <w:ind w:left="567"/>
        <w:jc w:val="both"/>
      </w:pPr>
      <w:r>
        <w:rPr>
          <w:sz w:val="20"/>
        </w:rPr>
        <w:t>Разночтения: ГПТ1 (скан): «</w:t>
      </w:r>
      <w:r>
        <w:rPr>
          <w:rFonts w:ascii="Noto Serif Bengali" w:hAnsi="Noto Serif Bengali" w:cs="Noto Serif Bengali"/>
          <w:sz w:val="20"/>
        </w:rPr>
        <w:t>হয়াছে</w:t>
      </w:r>
      <w:r>
        <w:rPr>
          <w:sz w:val="20"/>
        </w:rPr>
        <w:t>»; ГПТ2: так; ГЧЧ (скан): «</w:t>
      </w:r>
      <w:r>
        <w:rPr>
          <w:rFonts w:ascii="Noto Serif Bengali" w:hAnsi="Noto Serif Bengali" w:cs="Noto Serif Bengali"/>
          <w:sz w:val="20"/>
        </w:rPr>
        <w:t>মন</w:t>
      </w:r>
      <w:r>
        <w:rPr>
          <w:sz w:val="20"/>
        </w:rPr>
        <w:t>-</w:t>
      </w:r>
      <w:r>
        <w:rPr>
          <w:rFonts w:ascii="Noto Serif Bengali" w:hAnsi="Noto Serif Bengali" w:cs="Noto Serif Bengali"/>
          <w:sz w:val="20"/>
        </w:rPr>
        <w:t>সন্দেহ ঘুচাহ</w:t>
      </w:r>
      <w:r>
        <w:rPr>
          <w:sz w:val="20"/>
        </w:rPr>
        <w:t>», «</w:t>
      </w:r>
      <w:r>
        <w:rPr>
          <w:rFonts w:ascii="Noto Serif Bengali" w:hAnsi="Noto Serif Bengali" w:cs="Noto Serif Bengali"/>
          <w:sz w:val="20"/>
        </w:rPr>
        <w:t>হৈয়াছে</w:t>
      </w:r>
      <w:r>
        <w:rPr>
          <w:sz w:val="20"/>
        </w:rPr>
        <w:t>», «</w:t>
      </w:r>
      <w:r>
        <w:rPr>
          <w:rFonts w:ascii="Noto Serif Bengali" w:hAnsi="Noto Serif Bengali" w:cs="Noto Serif Bengali"/>
          <w:sz w:val="20"/>
        </w:rPr>
        <w:t>পায়াছ</w:t>
      </w:r>
      <w:r>
        <w:rPr>
          <w:sz w:val="20"/>
        </w:rPr>
        <w:t>».</w:t>
      </w:r>
    </w:p>
    <w:p>
      <w:pPr>
        <w:spacing w:after="60"/>
        <w:ind w:left="510" w:hanging="510"/>
      </w:pPr>
      <w:r>
        <w:rPr>
          <w:b/>
          <w:i w:val="0"/>
        </w:rPr>
        <w:t>12.7.</w:t>
      </w:r>
      <w:r>
        <w:t xml:space="preserve"> Так развей сомнение моего сердца: отчего этот гнев? Таков ли Твой нрав — или Ты нашёл во мне какую вину?“</w:t>
      </w:r>
    </w:p>
    <w:p>
      <w:pPr>
        <w:spacing w:after="60"/>
        <w:ind w:left="567"/>
      </w:pPr>
      <w:r>
        <w:rPr>
          <w:rFonts w:cs="Noto Serif Bengali" w:hAnsi="Noto Serif Bengali"/>
          <w:sz w:val="24"/>
        </w:rPr>
        <w:t>এতেক বুঝিয়া রসাবেশ হৈয়া চাহিয়া আমার পানে ।</w:t>
      </w:r>
      <w:r>
        <w:br/>
      </w:r>
      <w:r>
        <w:rPr>
          <w:rFonts w:cs="Noto Serif Bengali" w:hAnsi="Noto Serif Bengali"/>
          <w:sz w:val="24"/>
        </w:rPr>
        <w:t>অলখিত করযুগল যুড়িয়া কহিবে নয়নকোণে ॥</w:t>
      </w:r>
    </w:p>
    <w:p>
      <w:pPr>
        <w:spacing w:after="60"/>
        <w:jc w:val="both"/>
      </w:pPr>
      <w:r>
        <w:rPr>
          <w:b w:val="0"/>
          <w:i/>
        </w:rPr>
        <w:t>eteka bujhiyā rasābeśa haiyā cāhiyā āmāra pāne |</w:t>
      </w:r>
      <w:r>
        <w:br/>
      </w:r>
      <w:r>
        <w:rPr>
          <w:b w:val="0"/>
          <w:i/>
        </w:rPr>
        <w:t>alakhita karayugala yuṛiyā kahibe nayanakoṇe ||</w:t>
      </w:r>
    </w:p>
    <w:p>
      <w:pPr>
        <w:spacing w:after="60"/>
        <w:jc w:val="both"/>
      </w:pPr>
      <w:r>
        <w:rPr>
          <w:b w:val="0"/>
          <w:i/>
        </w:rPr>
        <w:t>Пословно:</w:t>
      </w:r>
      <w:r>
        <w:t xml:space="preserve"> этека буджхийа — поняв это; расабеша хаийа — в упоении расы; чахийа амара пане — глядя на меня; алакхита — незаметно; карайугала йурийа — сложив ладони; кахибе найанаконе — скажет уголком глаз</w:t>
      </w:r>
    </w:p>
    <w:p>
      <w:pPr>
        <w:spacing w:after="60"/>
        <w:ind w:left="567"/>
        <w:jc w:val="both"/>
      </w:pPr>
      <w:r>
        <w:rPr>
          <w:sz w:val="20"/>
        </w:rPr>
        <w:t>Разночтения: ГПТ1 (скан): «</w:t>
      </w:r>
      <w:r>
        <w:rPr>
          <w:rFonts w:ascii="Noto Serif Bengali" w:hAnsi="Noto Serif Bengali" w:cs="Noto Serif Bengali"/>
          <w:sz w:val="20"/>
        </w:rPr>
        <w:t>একেত বুঝিয়া</w:t>
      </w:r>
      <w:r>
        <w:rPr>
          <w:sz w:val="20"/>
        </w:rPr>
        <w:t>» (опечатка); ГПТ2: «</w:t>
      </w:r>
      <w:r>
        <w:rPr>
          <w:rFonts w:ascii="Noto Serif Bengali" w:hAnsi="Noto Serif Bengali" w:cs="Noto Serif Bengali"/>
          <w:sz w:val="20"/>
        </w:rPr>
        <w:t>এতেক</w:t>
      </w:r>
      <w:r>
        <w:rPr>
          <w:sz w:val="20"/>
        </w:rPr>
        <w:t>»; ГЧЧ (скан): «</w:t>
      </w:r>
      <w:r>
        <w:rPr>
          <w:rFonts w:ascii="Noto Serif Bengali" w:hAnsi="Noto Serif Bengali" w:cs="Noto Serif Bengali"/>
          <w:sz w:val="20"/>
        </w:rPr>
        <w:t>এতেক বুঝিয়া রসবশ হইয়া</w:t>
      </w:r>
      <w:r>
        <w:rPr>
          <w:sz w:val="20"/>
        </w:rPr>
        <w:t>».</w:t>
      </w:r>
    </w:p>
    <w:p>
      <w:pPr>
        <w:spacing w:after="60"/>
        <w:ind w:left="510" w:hanging="510"/>
      </w:pPr>
      <w:r>
        <w:rPr>
          <w:b/>
          <w:i w:val="0"/>
        </w:rPr>
        <w:t>12.8.</w:t>
      </w:r>
      <w:r>
        <w:t xml:space="preserve"> Поняв это, Он, в упоении расы, глядя на меня, незаметно сложит ладони и скажет уголком глаз:</w:t>
      </w:r>
    </w:p>
    <w:p>
      <w:pPr>
        <w:spacing w:after="60"/>
        <w:ind w:left="567"/>
      </w:pPr>
      <w:r>
        <w:rPr>
          <w:rFonts w:cs="Noto Serif Bengali" w:hAnsi="Noto Serif Bengali"/>
          <w:sz w:val="24"/>
        </w:rPr>
        <w:t>মরুক আমার স্বভাব সকল দোষেতে দূষিত আমি ।</w:t>
      </w:r>
      <w:r>
        <w:br/>
      </w:r>
      <w:r>
        <w:rPr>
          <w:rFonts w:cs="Noto Serif Bengali" w:hAnsi="Noto Serif Bengali"/>
          <w:sz w:val="24"/>
        </w:rPr>
        <w:t>অনুখন মনে জানিয়ে কেবল পরাণ অধিক তুমি ॥</w:t>
      </w:r>
    </w:p>
    <w:p>
      <w:pPr>
        <w:spacing w:after="60"/>
        <w:jc w:val="both"/>
      </w:pPr>
      <w:r>
        <w:rPr>
          <w:b w:val="0"/>
          <w:i/>
        </w:rPr>
        <w:t>maruka āmāra svabhāba sakala doṣete dūṣita āmi |</w:t>
      </w:r>
      <w:r>
        <w:br/>
      </w:r>
      <w:r>
        <w:rPr>
          <w:b w:val="0"/>
          <w:i/>
        </w:rPr>
        <w:t>anukhana mane jāniye kebala parāṇa adhika tumi ||</w:t>
      </w:r>
    </w:p>
    <w:p>
      <w:pPr>
        <w:spacing w:after="60"/>
        <w:jc w:val="both"/>
      </w:pPr>
      <w:r>
        <w:rPr>
          <w:b w:val="0"/>
          <w:i/>
        </w:rPr>
        <w:t>Пословно:</w:t>
      </w:r>
      <w:r>
        <w:t xml:space="preserve"> марука амара свабхаба — пропади Мой нрав; сакала дошете душита ами — Я запятнан всеми пороками; анукхана мане джанийе — непрестанно в сердце знаю; кебала — одно; парана адхика туми — ты Мне дороже жизни</w:t>
      </w:r>
    </w:p>
    <w:p>
      <w:pPr>
        <w:spacing w:after="60"/>
        <w:ind w:left="567"/>
        <w:jc w:val="both"/>
      </w:pPr>
      <w:r>
        <w:rPr>
          <w:sz w:val="20"/>
        </w:rPr>
        <w:t>Разночтения: ГПТ2: так; ГЧЧ (скан): так.</w:t>
      </w:r>
    </w:p>
    <w:p>
      <w:pPr>
        <w:spacing w:after="60"/>
        <w:ind w:left="510" w:hanging="510"/>
      </w:pPr>
      <w:r>
        <w:rPr>
          <w:b/>
          <w:i w:val="0"/>
        </w:rPr>
        <w:t>12.9.</w:t>
      </w:r>
      <w:r>
        <w:t xml:space="preserve"> „Пропади Мой нрав, Я запятнан всеми пороками; но непрестанно в сердце знаю одно: ты Мне дороже жизни“.</w:t>
      </w:r>
    </w:p>
    <w:p>
      <w:pPr>
        <w:spacing w:after="60"/>
        <w:ind w:left="567"/>
      </w:pPr>
      <w:r>
        <w:rPr>
          <w:rFonts w:cs="Noto Serif Bengali" w:hAnsi="Noto Serif Bengali"/>
          <w:sz w:val="24"/>
        </w:rPr>
        <w:t>ইহা বুঝি মুই মুচকি হাসিয়া ঠারিব সইয়ের প্রতি ।</w:t>
      </w:r>
      <w:r>
        <w:br/>
      </w:r>
      <w:r>
        <w:rPr>
          <w:rFonts w:cs="Noto Serif Bengali" w:hAnsi="Noto Serif Bengali"/>
          <w:sz w:val="24"/>
        </w:rPr>
        <w:t>নরহরি-পিয়া হিয়া থির হবে দেখিয়া হরষ অতি ॥</w:t>
      </w:r>
    </w:p>
    <w:p>
      <w:pPr>
        <w:spacing w:after="60"/>
        <w:jc w:val="both"/>
      </w:pPr>
      <w:r>
        <w:rPr>
          <w:b w:val="0"/>
          <w:i/>
        </w:rPr>
        <w:t>ihā bujhi mui mucaki hāsiyā ṭhāriba saiyera prati |</w:t>
      </w:r>
      <w:r>
        <w:br/>
      </w:r>
      <w:r>
        <w:rPr>
          <w:b w:val="0"/>
          <w:i/>
        </w:rPr>
        <w:t>narahari-piyā hiyā thira habe dekhiyā haraṣa ati ||</w:t>
      </w:r>
    </w:p>
    <w:p>
      <w:pPr>
        <w:spacing w:after="60"/>
        <w:jc w:val="both"/>
      </w:pPr>
      <w:r>
        <w:rPr>
          <w:b w:val="0"/>
          <w:i/>
        </w:rPr>
        <w:t>Пословно:</w:t>
      </w:r>
      <w:r>
        <w:t xml:space="preserve"> иха буджхи — поняв это; муи мучаки хасийа — я, чуть улыбнувшись; тхариба саийера прати — подам знак подруге; нарахари-пийа — Возлюбленный Нарахари; хийа тхира хабе — успокоится сердцем; декхийа хараша ати — увидев [мою] великую радость</w:t>
      </w:r>
    </w:p>
    <w:p>
      <w:pPr>
        <w:spacing w:after="60"/>
        <w:ind w:left="567"/>
        <w:jc w:val="both"/>
      </w:pPr>
      <w:r>
        <w:rPr>
          <w:sz w:val="20"/>
        </w:rPr>
        <w:t>Разночтения: ГПТ2: так; ГЧЧ (скан): «</w:t>
      </w:r>
      <w:r>
        <w:rPr>
          <w:rFonts w:ascii="Noto Serif Bengali" w:hAnsi="Noto Serif Bengali" w:cs="Noto Serif Bengali"/>
          <w:sz w:val="20"/>
        </w:rPr>
        <w:t>মুঞি</w:t>
      </w:r>
      <w:r>
        <w:rPr>
          <w:sz w:val="20"/>
        </w:rPr>
        <w:t>», «</w:t>
      </w:r>
      <w:r>
        <w:rPr>
          <w:rFonts w:ascii="Noto Serif Bengali" w:hAnsi="Noto Serif Bengali" w:cs="Noto Serif Bengali"/>
          <w:sz w:val="20"/>
        </w:rPr>
        <w:t>নরহরিপিয়া</w:t>
      </w:r>
      <w:r>
        <w:rPr>
          <w:sz w:val="20"/>
        </w:rPr>
        <w:t>».</w:t>
      </w:r>
    </w:p>
    <w:p>
      <w:pPr>
        <w:spacing w:after="60"/>
        <w:ind w:left="510" w:hanging="510"/>
      </w:pPr>
      <w:r>
        <w:rPr>
          <w:b/>
          <w:i w:val="0"/>
        </w:rPr>
        <w:t>12.10.</w:t>
      </w:r>
      <w:r>
        <w:t xml:space="preserve"> Поняв это, я, чуть улыбнувшись, подам знак подруге» — и сердце Возлюбленного Нарахари успокоится, видя [её] великую радость.</w:t>
      </w:r>
      <w:r>
        <w:rPr>
          <w:b w:val="0"/>
          <w:i w:val="0"/>
          <w:vertAlign w:val="superscript"/>
        </w:rPr>
        <w:t>23</w:t>
      </w:r>
    </w:p>
    <w:p>
      <w:pPr>
        <w:spacing w:after="60"/>
        <w:ind w:left="283"/>
      </w:pPr>
      <w:r>
        <w:rPr>
          <w:b/>
          <w:i w:val="0"/>
          <w:sz w:val="18"/>
        </w:rPr>
        <w:t>22.</w:t>
      </w:r>
      <w:r>
        <w:rPr>
          <w:sz w:val="18"/>
        </w:rPr>
        <w:t xml:space="preserve"> Подпись — «Нарахари». ГПТ1 — с. 226–227, № 157 (скан PDF с. 485–486); ГПТ2 — разд. 3.2, № 157 (каталог: НГ-123). ГЧЧ — кирана 9, пада 16 (изд. 1947, с. 114–115; скан PDF с. 119–120). 12.8 — по ГЧЧ и ГПТ2 «</w:t>
      </w:r>
      <w:r>
        <w:rPr>
          <w:rFonts w:ascii="Noto Serif Bengali" w:hAnsi="Noto Serif Bengali" w:cs="Noto Serif Bengali"/>
          <w:sz w:val="18"/>
        </w:rPr>
        <w:t>এতেক বুঝিয়া</w:t>
      </w:r>
      <w:r>
        <w:rPr>
          <w:sz w:val="18"/>
        </w:rPr>
        <w:t>» (ГПТ1 «</w:t>
      </w:r>
      <w:r>
        <w:rPr>
          <w:rFonts w:ascii="Noto Serif Bengali" w:hAnsi="Noto Serif Bengali" w:cs="Noto Serif Bengali"/>
          <w:sz w:val="18"/>
        </w:rPr>
        <w:t>একেত</w:t>
      </w:r>
      <w:r>
        <w:rPr>
          <w:sz w:val="18"/>
        </w:rPr>
        <w:t>», опечатка). Это последняя «мечта», вошедшая в ГПТ. В ГЧЧ 9-я кирана продолжается падами, которых в ГПТ нет (9.17–9.23): горожанки приходят к дому Шачи и кланяются ей (9.18 — пада на враджабули с подписью «Гханашьяма», другим именем Нарахари Чакраварти); Шачи, мать мира, принимает их как родных невесток и благословляет — «пусть растёт достаток, пусть мужья и все ваши живут долго» (9.21); кирана кончается молитвой поэта о преданности стопам нагари Надии (9.23). B. Нагари-бхава — см. вводную заметку к разделу (глава 27).</w:t>
      </w:r>
    </w:p>
    <w:p>
      <w:pPr>
        <w:spacing w:after="60"/>
        <w:ind w:left="283"/>
      </w:pPr>
      <w:r>
        <w:rPr>
          <w:b/>
          <w:i w:val="0"/>
          <w:sz w:val="18"/>
        </w:rPr>
        <w:t>23.</w:t>
      </w:r>
      <w:r>
        <w:rPr>
          <w:sz w:val="18"/>
        </w:rPr>
        <w:t xml:space="preserve"> Укоры горожанки (12.2–12.7) — мотивы пад о Радхе в разлуке и в ссоре (калахантарита); ответ Гауры (12.9) — то, что она себе рисует (ср. сн. 5); переведено точно. 12.2: «бродишь по той улице, по этой» — прогулки Нимая по Надии с учениками и спутниками (ЧБ, Ади и Мадхья). 12.5: «ставила бы не выше соломинки» — по смыслу (букв. «считала бы больше травинки»; травинка — обычный образ ничтожного).</w:t>
      </w:r>
    </w:p>
    <w:p>
      <w:pPr>
        <w:pStyle w:val="Heading2"/>
      </w:pPr>
      <w:r>
        <w:t>13. Нарахари — «</w:t>
      </w:r>
      <w:r>
        <w:rPr>
          <w:rFonts w:ascii="Noto Serif Bengali" w:hAnsi="Noto Serif Bengali" w:cs="Noto Serif Bengali"/>
        </w:rPr>
        <w:t>শুন শুন ওগো প্রাণসম তুমি</w:t>
      </w:r>
      <w:r>
        <w:t>…» (ГПТ1 с. 227, № 158; ГЧЧ 10.10)</w:t>
      </w:r>
    </w:p>
    <w:p>
      <w:pPr>
        <w:spacing w:after="60"/>
        <w:jc w:val="both"/>
      </w:pPr>
      <w:r>
        <w:rPr>
          <w:b w:val="0"/>
          <w:i/>
        </w:rPr>
        <w:t>Нагари-бхава (беседа небесных женщин). Одна говорит подруге на ушко: «Ты рассудила верно — и мне то же пришло на ум: нынче с Ним что-то не так, таким обессилевшим в упоении расы я Его не видала; кто похитил сердце Гаурангачанда? Он и вправду нагара — видно по делам, но сказать это твёрдо стыжусь». Рага «ятхарага». &lt;b&gt;Атрибуция: вероятно Чакраварти&lt;/b&gt; — ГЧЧ, кирана 10, пада 10.</w:t>
      </w:r>
      <w:r>
        <w:rPr>
          <w:b w:val="0"/>
          <w:i w:val="0"/>
          <w:vertAlign w:val="superscript"/>
        </w:rPr>
        <w:t>24</w:t>
      </w:r>
    </w:p>
    <w:p>
      <w:pPr>
        <w:spacing w:after="60"/>
        <w:ind w:left="567"/>
      </w:pPr>
      <w:r>
        <w:rPr>
          <w:rFonts w:cs="Noto Serif Bengali" w:hAnsi="Noto Serif Bengali"/>
          <w:sz w:val="24"/>
        </w:rPr>
        <w:t>শুন শুন ওগো প্রাণসম তুমি কহিয়ে তোমার কাণে ।</w:t>
      </w:r>
      <w:r>
        <w:br/>
      </w:r>
      <w:r>
        <w:rPr>
          <w:rFonts w:cs="Noto Serif Bengali" w:hAnsi="Noto Serif Bengali"/>
          <w:sz w:val="24"/>
        </w:rPr>
        <w:t>তুমি যে বিচার করিয়াছ তাহা হৈয়াছে আমার মনে ॥</w:t>
      </w:r>
    </w:p>
    <w:p>
      <w:pPr>
        <w:spacing w:after="60"/>
        <w:jc w:val="both"/>
      </w:pPr>
      <w:r>
        <w:rPr>
          <w:b w:val="0"/>
          <w:i/>
        </w:rPr>
        <w:t>śuna śuna ogo prāṇasama tumi kahiye tomāra kāṇe |</w:t>
      </w:r>
      <w:r>
        <w:br/>
      </w:r>
      <w:r>
        <w:rPr>
          <w:b w:val="0"/>
          <w:i/>
        </w:rPr>
        <w:t>tumi ye bicāra kariyācha tāhā haiyāche āmāra mane ||</w:t>
      </w:r>
    </w:p>
    <w:p>
      <w:pPr>
        <w:spacing w:after="60"/>
        <w:jc w:val="both"/>
      </w:pPr>
      <w:r>
        <w:rPr>
          <w:b w:val="0"/>
          <w:i/>
        </w:rPr>
        <w:t>Пословно:</w:t>
      </w:r>
      <w:r>
        <w:t xml:space="preserve"> шуна шуна ого — слушай, слушай же; пранасама туми — ты, милая мне как жизнь; кахийе томара кане — скажу тебе на ушко; туми йе бичара карийачха — то, что ты рассудила; таха хаийачхе амара мане — то же пришло и мне на ум</w:t>
      </w:r>
    </w:p>
    <w:p>
      <w:pPr>
        <w:spacing w:after="60"/>
        <w:ind w:left="567"/>
        <w:jc w:val="both"/>
      </w:pPr>
      <w:r>
        <w:rPr>
          <w:sz w:val="20"/>
        </w:rPr>
        <w:t xml:space="preserve">Разночтения: ГПТ1 (с. 227, № 158,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প্রাণ সম</w:t>
      </w:r>
      <w:r>
        <w:rPr>
          <w:sz w:val="20"/>
        </w:rPr>
        <w:t>»; ГПТ2 (3.2, № 158): «</w:t>
      </w:r>
      <w:r>
        <w:rPr>
          <w:rFonts w:ascii="Noto Serif Bengali" w:hAnsi="Noto Serif Bengali" w:cs="Noto Serif Bengali"/>
          <w:sz w:val="20"/>
        </w:rPr>
        <w:t>প্রাণসম</w:t>
      </w:r>
      <w:r>
        <w:rPr>
          <w:sz w:val="20"/>
        </w:rPr>
        <w:t>»; ГЧЧ (кирана 10, пада 10, с. 121–122; «</w:t>
      </w:r>
      <w:r>
        <w:rPr>
          <w:rFonts w:ascii="Noto Serif Bengali" w:hAnsi="Noto Serif Bengali" w:cs="Noto Serif Bengali"/>
          <w:sz w:val="20"/>
        </w:rPr>
        <w:t>কাচিচ্চ</w:t>
      </w:r>
      <w:r>
        <w:rPr>
          <w:sz w:val="20"/>
        </w:rPr>
        <w:t xml:space="preserve"> —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হইয়াছে</w:t>
      </w:r>
      <w:r>
        <w:rPr>
          <w:sz w:val="20"/>
        </w:rPr>
        <w:t>».</w:t>
      </w:r>
    </w:p>
    <w:p>
      <w:pPr>
        <w:spacing w:after="60"/>
        <w:ind w:left="510" w:hanging="510"/>
      </w:pPr>
      <w:r>
        <w:rPr>
          <w:b/>
          <w:i w:val="0"/>
        </w:rPr>
        <w:t>13.1.</w:t>
      </w:r>
      <w:r>
        <w:t xml:space="preserve"> «Слушай, слушай, милая мне как жизнь, — скажу тебе на ушко: то, что ты рассудила, пришло на ум и мне.</w:t>
      </w:r>
    </w:p>
    <w:p>
      <w:pPr>
        <w:spacing w:after="60"/>
        <w:ind w:left="567"/>
      </w:pPr>
      <w:r>
        <w:rPr>
          <w:rFonts w:cs="Noto Serif Bengali" w:hAnsi="Noto Serif Bengali"/>
          <w:sz w:val="24"/>
        </w:rPr>
        <w:t>কেমন কেমন লাগে আজু যেন দেখহ চতুর তুমি ।</w:t>
      </w:r>
      <w:r>
        <w:br/>
      </w:r>
      <w:r>
        <w:rPr>
          <w:rFonts w:cs="Noto Serif Bengali" w:hAnsi="Noto Serif Bengali"/>
          <w:sz w:val="24"/>
        </w:rPr>
        <w:t>রসের আবেশে অবশ এমন কভু না দেখিয়ে আমি ॥</w:t>
      </w:r>
    </w:p>
    <w:p>
      <w:pPr>
        <w:spacing w:after="60"/>
        <w:jc w:val="both"/>
      </w:pPr>
      <w:r>
        <w:rPr>
          <w:b w:val="0"/>
          <w:i/>
        </w:rPr>
        <w:t>kemana kemana lāge āju yena dekhaha catura tumi |</w:t>
      </w:r>
      <w:r>
        <w:br/>
      </w:r>
      <w:r>
        <w:rPr>
          <w:b w:val="0"/>
          <w:i/>
        </w:rPr>
        <w:t>rasera ābeśe abaśa emana kabhu nā dekhiye āmi ||</w:t>
      </w:r>
    </w:p>
    <w:p>
      <w:pPr>
        <w:spacing w:after="60"/>
        <w:jc w:val="both"/>
      </w:pPr>
      <w:r>
        <w:rPr>
          <w:b w:val="0"/>
          <w:i/>
        </w:rPr>
        <w:t>Пословно:</w:t>
      </w:r>
      <w:r>
        <w:t xml:space="preserve"> кемана кемана лаге аджу — нынче что-то не так; йена декхаха — как ты видишь; чатура туми — ты, проницательная; расера абеше абаша — обессилевшим в упоении расы; эмана кабху на декхийе ами — таким я [Его] никогда не видала</w:t>
      </w:r>
    </w:p>
    <w:p>
      <w:pPr>
        <w:spacing w:after="60"/>
        <w:ind w:left="567"/>
        <w:jc w:val="both"/>
      </w:pPr>
      <w:r>
        <w:rPr>
          <w:sz w:val="20"/>
        </w:rPr>
        <w:t>Разночтения: ГПТ2: так; ГЧЧ (скан): «</w:t>
      </w:r>
      <w:r>
        <w:rPr>
          <w:rFonts w:ascii="Noto Serif Bengali" w:hAnsi="Noto Serif Bengali" w:cs="Noto Serif Bengali"/>
          <w:sz w:val="20"/>
        </w:rPr>
        <w:t>দেখ চতুর তুমি</w:t>
      </w:r>
      <w:r>
        <w:rPr>
          <w:sz w:val="20"/>
        </w:rPr>
        <w:t>».</w:t>
      </w:r>
    </w:p>
    <w:p>
      <w:pPr>
        <w:spacing w:after="60"/>
        <w:ind w:left="510" w:hanging="510"/>
      </w:pPr>
      <w:r>
        <w:rPr>
          <w:b/>
          <w:i w:val="0"/>
        </w:rPr>
        <w:t>13.2.</w:t>
      </w:r>
      <w:r>
        <w:t xml:space="preserve"> Нынче что-то не так — сама видишь, проницательная: таким обессилевшим в упоении расы я Его никогда не видала.</w:t>
      </w:r>
    </w:p>
    <w:p>
      <w:pPr>
        <w:spacing w:after="60"/>
        <w:ind w:left="567"/>
      </w:pPr>
      <w:r>
        <w:rPr>
          <w:rFonts w:cs="Noto Serif Bengali" w:hAnsi="Noto Serif Bengali"/>
          <w:sz w:val="24"/>
        </w:rPr>
        <w:t>যদি কোন দিন দেখিয়ে তথাপি কিছু না লখিতে পারি ।</w:t>
      </w:r>
      <w:r>
        <w:br/>
      </w:r>
      <w:r>
        <w:rPr>
          <w:rFonts w:cs="Noto Serif Bengali" w:hAnsi="Noto Serif Bengali"/>
          <w:sz w:val="24"/>
        </w:rPr>
        <w:t>বল বল দেখি গৌরাঙ্গচাঁদের মন কে করিল চুরি ॥</w:t>
      </w:r>
    </w:p>
    <w:p>
      <w:pPr>
        <w:spacing w:after="60"/>
        <w:jc w:val="both"/>
      </w:pPr>
      <w:r>
        <w:rPr>
          <w:b w:val="0"/>
          <w:i/>
        </w:rPr>
        <w:t>yadi kona dina dekhiye tathāpi kichu nā lakhite pāri |</w:t>
      </w:r>
      <w:r>
        <w:br/>
      </w:r>
      <w:r>
        <w:rPr>
          <w:b w:val="0"/>
          <w:i/>
        </w:rPr>
        <w:t>bala bala dekhi gaurāṅgacām̐dera mana ke karila curi ||</w:t>
      </w:r>
    </w:p>
    <w:p>
      <w:pPr>
        <w:spacing w:after="60"/>
        <w:jc w:val="both"/>
      </w:pPr>
      <w:r>
        <w:rPr>
          <w:b w:val="0"/>
          <w:i/>
        </w:rPr>
        <w:t>Пословно:</w:t>
      </w:r>
      <w:r>
        <w:t xml:space="preserve"> йади кона дина декхийе — если и видела когда; татхапи кичху на лакхите пари — всё же ничего не могла понять; бала бала декхи — скажи-ка; гаурангачан̐дера мана — сердце Гаурангачанда; ке карила чури — кто украл</w:t>
      </w:r>
    </w:p>
    <w:p>
      <w:pPr>
        <w:spacing w:after="60"/>
        <w:ind w:left="567"/>
        <w:jc w:val="both"/>
      </w:pPr>
      <w:r>
        <w:rPr>
          <w:sz w:val="20"/>
        </w:rPr>
        <w:t>Разночтения: ГПТ2: так; ГЧЧ (скан): «</w:t>
      </w:r>
      <w:r>
        <w:rPr>
          <w:rFonts w:ascii="Noto Serif Bengali" w:hAnsi="Noto Serif Bengali" w:cs="Noto Serif Bengali"/>
          <w:sz w:val="20"/>
        </w:rPr>
        <w:t>লেখিতে</w:t>
      </w:r>
      <w:r>
        <w:rPr>
          <w:sz w:val="20"/>
        </w:rPr>
        <w:t>», «</w:t>
      </w:r>
      <w:r>
        <w:rPr>
          <w:rFonts w:ascii="Noto Serif Bengali" w:hAnsi="Noto Serif Bengali" w:cs="Noto Serif Bengali"/>
          <w:sz w:val="20"/>
        </w:rPr>
        <w:t>গৌরাঙ্গ</w:t>
      </w:r>
      <w:r>
        <w:rPr>
          <w:sz w:val="20"/>
        </w:rPr>
        <w:t>-</w:t>
      </w:r>
      <w:r>
        <w:rPr>
          <w:rFonts w:ascii="Noto Serif Bengali" w:hAnsi="Noto Serif Bengali" w:cs="Noto Serif Bengali"/>
          <w:sz w:val="20"/>
        </w:rPr>
        <w:t>চান্দের</w:t>
      </w:r>
      <w:r>
        <w:rPr>
          <w:sz w:val="20"/>
        </w:rPr>
        <w:t>».</w:t>
      </w:r>
    </w:p>
    <w:p>
      <w:pPr>
        <w:spacing w:after="60"/>
        <w:ind w:left="510" w:hanging="510"/>
      </w:pPr>
      <w:r>
        <w:rPr>
          <w:b/>
          <w:i w:val="0"/>
        </w:rPr>
        <w:t>13.3.</w:t>
      </w:r>
      <w:r>
        <w:t xml:space="preserve"> А если и видала когда, всё же ничего не могла понять. Скажи-ка: кто украл сердце Гаурангачанда?</w:t>
      </w:r>
    </w:p>
    <w:p>
      <w:pPr>
        <w:spacing w:after="60"/>
        <w:ind w:left="567"/>
      </w:pPr>
      <w:r>
        <w:rPr>
          <w:rFonts w:cs="Noto Serif Bengali" w:hAnsi="Noto Serif Bengali"/>
          <w:sz w:val="24"/>
        </w:rPr>
        <w:t>নরহরি-চাঁদ নাগর বটেন বুঝিতে পারিএ কাজে ।</w:t>
      </w:r>
      <w:r>
        <w:br/>
      </w:r>
      <w:r>
        <w:rPr>
          <w:rFonts w:cs="Noto Serif Bengali" w:hAnsi="Noto Serif Bengali"/>
          <w:sz w:val="24"/>
        </w:rPr>
        <w:t>তবু দড় করি কার কাছে ইহা কহিতে নারিএ লাজে ॥</w:t>
      </w:r>
    </w:p>
    <w:p>
      <w:pPr>
        <w:spacing w:after="60"/>
        <w:jc w:val="both"/>
      </w:pPr>
      <w:r>
        <w:rPr>
          <w:b w:val="0"/>
          <w:i/>
        </w:rPr>
        <w:t>narahari-cām̐da nāgara baṭena bujhite pārie kāje |</w:t>
      </w:r>
      <w:r>
        <w:br/>
      </w:r>
      <w:r>
        <w:rPr>
          <w:b w:val="0"/>
          <w:i/>
        </w:rPr>
        <w:t>tabu daṛa kari kāra kāche ihā kahite nārie lāje ||</w:t>
      </w:r>
    </w:p>
    <w:p>
      <w:pPr>
        <w:spacing w:after="60"/>
        <w:jc w:val="both"/>
      </w:pPr>
      <w:r>
        <w:rPr>
          <w:b w:val="0"/>
          <w:i/>
        </w:rPr>
        <w:t>Пословно:</w:t>
      </w:r>
      <w:r>
        <w:t xml:space="preserve"> нарахари-чан̐да — Луна Нарахари; нагара батена — и вправду нагара; буджхите париэ кадже — понимаю по делам; табу — и всё же; дара кари — твёрдо; кара качхе иха — кому-либо это; кахите нариэ ладже — от стыда не могу сказать</w:t>
      </w:r>
    </w:p>
    <w:p>
      <w:pPr>
        <w:spacing w:after="60"/>
        <w:ind w:left="567"/>
        <w:jc w:val="both"/>
      </w:pPr>
      <w:r>
        <w:rPr>
          <w:sz w:val="20"/>
        </w:rPr>
        <w:t>Разночтения: ГПТ2: так; ГЧЧ (скан): «</w:t>
      </w:r>
      <w:r>
        <w:rPr>
          <w:rFonts w:ascii="Noto Serif Bengali" w:hAnsi="Noto Serif Bengali" w:cs="Noto Serif Bengali"/>
          <w:sz w:val="20"/>
        </w:rPr>
        <w:t>নরহরি চান্দ</w:t>
      </w:r>
      <w:r>
        <w:rPr>
          <w:sz w:val="20"/>
        </w:rPr>
        <w:t>», «</w:t>
      </w:r>
      <w:r>
        <w:rPr>
          <w:rFonts w:ascii="Noto Serif Bengali" w:hAnsi="Noto Serif Bengali" w:cs="Noto Serif Bengali"/>
          <w:sz w:val="20"/>
        </w:rPr>
        <w:t>কারু কাছে</w:t>
      </w:r>
      <w:r>
        <w:rPr>
          <w:sz w:val="20"/>
        </w:rPr>
        <w:t>».</w:t>
      </w:r>
    </w:p>
    <w:p>
      <w:pPr>
        <w:spacing w:after="60"/>
        <w:ind w:left="510" w:hanging="510"/>
      </w:pPr>
      <w:r>
        <w:rPr>
          <w:b/>
          <w:i w:val="0"/>
        </w:rPr>
        <w:t>13.4.</w:t>
      </w:r>
      <w:r>
        <w:t xml:space="preserve"> Луна Нарахари и вправду нагара — понимаю по делам; и всё же от стыда не могу никому сказать этого твёрдо».</w:t>
      </w:r>
      <w:r>
        <w:rPr>
          <w:b w:val="0"/>
          <w:i w:val="0"/>
          <w:vertAlign w:val="superscript"/>
        </w:rPr>
        <w:t>25</w:t>
      </w:r>
    </w:p>
    <w:p>
      <w:pPr>
        <w:spacing w:after="60"/>
        <w:ind w:left="283"/>
      </w:pPr>
      <w:r>
        <w:rPr>
          <w:b/>
          <w:i w:val="0"/>
          <w:sz w:val="18"/>
        </w:rPr>
        <w:t>24.</w:t>
      </w:r>
      <w:r>
        <w:rPr>
          <w:sz w:val="18"/>
        </w:rPr>
        <w:t xml:space="preserve"> Подпись — «Нарахари». ГПТ1 — с. 227, № 158 (скан PDF с. 486); ГПТ2 — разд. 3.2, № 158 (каталог: НГ-124). ГЧЧ — кирана 10, пада 10 (изд. 1947, с. 121–122; скан PDF с. 126–127). </w:t>
      </w:r>
      <w:r>
        <w:rPr>
          <w:b/>
          <w:i w:val="0"/>
          <w:sz w:val="18"/>
        </w:rPr>
        <w:t>Кто говорит.</w:t>
      </w:r>
      <w:r>
        <w:rPr>
          <w:sz w:val="18"/>
        </w:rPr>
        <w:t xml:space="preserve"> 10-я кирана ГЧЧ озаглавлена «Снова утром — разные забавы небесных женщин (</w:t>
      </w:r>
      <w:r>
        <w:rPr>
          <w:rFonts w:ascii="Noto Serif Bengali" w:hAnsi="Noto Serif Bengali" w:cs="Noto Serif Bengali"/>
          <w:sz w:val="18"/>
        </w:rPr>
        <w:t>দেবরমণী</w:t>
      </w:r>
      <w:r>
        <w:rPr>
          <w:sz w:val="18"/>
        </w:rPr>
        <w:t>), жаждущих расы Его даршана»: жёны богов с неба смотрят на Надию и на Гауру (10.1–10.2), хвалят нагари Надии и сетуют, что живут не в Надии, а в граде богов (10.3–10.9); пады ГЧЧ 10.10–10.24 (№ 158–168 ГПТ, п. 13–23 этой главы) — их беседа и спор о Гауре. В ГПТ эти пады стоят без вступления и читаются как разговор горожанок; что говорят небожительницы, видно и в самом тексте ГПТ: «вы — знатоки расы в граде богов» (17.3), «в граде богов пошла ложная молва» (20.1). В раздел 3.2 ГПТ не вошли ГЧЧ 10.1–10.9 (из них 10.7–10.9 стоят в ГПТ в других разделах — с. 494, № 30 и разд. 3.1, № 129–130; см. главу 33), 10.11 (откровенная догадка одной из них о том, где Гаура провёл ночь), 10.18, 10.20 и 10.23 (короткие связки). B. Нагари-бхава — см. вводную заметку к разделу (глава 27).</w:t>
      </w:r>
    </w:p>
    <w:p>
      <w:pPr>
        <w:spacing w:after="60"/>
        <w:ind w:left="283"/>
      </w:pPr>
      <w:r>
        <w:rPr>
          <w:b/>
          <w:i w:val="0"/>
          <w:sz w:val="18"/>
        </w:rPr>
        <w:t>25.</w:t>
      </w:r>
      <w:r>
        <w:rPr>
          <w:sz w:val="18"/>
        </w:rPr>
        <w:t xml:space="preserve"> «Обессилевший в упоении расы» Гаура утром — так небожительницы толкуют Его состояние (в ГЧЧ 10.9 описан Его утренний облик: растрёпанные кудри, гирлянда); у Кришнадаса Кавираджа и Вриндавана Даса упоение Господа — према к Кришне в бхаве Радхи (ЧЧ, Ади 4; ЧБ, Мадхья), а не любовь нагары. Догадки героинь переведены как в оригинале; их «он и вправду нагара» — то самое представление, которого традиция не принимает (вводная заметка, глава 27).</w:t>
      </w:r>
    </w:p>
    <w:p>
      <w:pPr>
        <w:pStyle w:val="Heading2"/>
      </w:pPr>
      <w:r>
        <w:t>14. Нарахари — «</w:t>
      </w:r>
      <w:r>
        <w:rPr>
          <w:rFonts w:ascii="Noto Serif Bengali" w:hAnsi="Noto Serif Bengali" w:cs="Noto Serif Bengali"/>
        </w:rPr>
        <w:t>কি বলিব ওগো অনুভবি ভাল</w:t>
      </w:r>
      <w:r>
        <w:t>…» (ГПТ1 с. 227–228, № 159; ГЧЧ 10.12)</w:t>
      </w:r>
    </w:p>
    <w:p>
      <w:pPr>
        <w:spacing w:after="60"/>
        <w:jc w:val="both"/>
      </w:pPr>
      <w:r>
        <w:rPr>
          <w:b w:val="0"/>
          <w:i/>
        </w:rPr>
        <w:t>Нагари-бхава (беседа небесных женщин). Другая отвечает: «Ты рассудила верно: я знаю все Его игры нагары, только рассказывать стыжусь, — смешно смотреть, как Он ведёт Себя: считает Себя царём хитрецов, думает, что всё у Него тайно — воплощение, походка, пляска, любовь с нагари Надии, — и закрывает рукой солнечные лучи. Перед тем, кто хитрее хитрых, хитрость не устоит, — кого же Он боится?» Рага «ятхарага». &lt;b&gt;Атрибуция: вероятно Чакраварти&lt;/b&gt; — ГЧЧ, кирана 10, пада 12.</w:t>
      </w:r>
      <w:r>
        <w:rPr>
          <w:b w:val="0"/>
          <w:i w:val="0"/>
          <w:vertAlign w:val="superscript"/>
        </w:rPr>
        <w:t>26</w:t>
      </w:r>
    </w:p>
    <w:p>
      <w:pPr>
        <w:spacing w:after="60"/>
        <w:ind w:left="567"/>
      </w:pPr>
      <w:r>
        <w:rPr>
          <w:rFonts w:cs="Noto Serif Bengali" w:hAnsi="Noto Serif Bengali"/>
          <w:sz w:val="24"/>
        </w:rPr>
        <w:t>কি বলিব ওগো অনুভবি ভাল নিশ্চয় করিলা তুমি ।</w:t>
      </w:r>
      <w:r>
        <w:br/>
      </w:r>
      <w:r>
        <w:rPr>
          <w:rFonts w:cs="Noto Serif Bengali" w:hAnsi="Noto Serif Bengali"/>
          <w:sz w:val="24"/>
        </w:rPr>
        <w:t>গৌরাঙ্গচাঁদের নাগরালি যত সকলি জানিএ আমি ॥</w:t>
      </w:r>
    </w:p>
    <w:p>
      <w:pPr>
        <w:spacing w:after="60"/>
        <w:jc w:val="both"/>
      </w:pPr>
      <w:r>
        <w:rPr>
          <w:b w:val="0"/>
          <w:i/>
        </w:rPr>
        <w:t>ki baliba ogo anubhabi bhāla niścaya karilā tumi |</w:t>
      </w:r>
      <w:r>
        <w:br/>
      </w:r>
      <w:r>
        <w:rPr>
          <w:b w:val="0"/>
          <w:i/>
        </w:rPr>
        <w:t>gaurāṅgacām̐dera nāgarāli yata sakali jānie āmi ||</w:t>
      </w:r>
    </w:p>
    <w:p>
      <w:pPr>
        <w:spacing w:after="60"/>
        <w:jc w:val="both"/>
      </w:pPr>
      <w:r>
        <w:rPr>
          <w:b w:val="0"/>
          <w:i/>
        </w:rPr>
        <w:t>Пословно:</w:t>
      </w:r>
      <w:r>
        <w:t xml:space="preserve"> ки балиба ого — что сказать; анубхаби — поняв; бхала нишчайа карила туми — ты верно рассудила; гаурангачан̐дера нагарали йата — все повадки нагары у Гаурангачанда; сакали джаниэ ами — я все знаю</w:t>
      </w:r>
    </w:p>
    <w:p>
      <w:pPr>
        <w:spacing w:after="60"/>
        <w:ind w:left="567"/>
        <w:jc w:val="both"/>
      </w:pPr>
      <w:r>
        <w:rPr>
          <w:sz w:val="20"/>
        </w:rPr>
        <w:t xml:space="preserve">Разночтения: ГПТ1 (с. 227, № 159, </w:t>
      </w:r>
      <w:r>
        <w:rPr>
          <w:rFonts w:ascii="Noto Serif Bengali" w:hAnsi="Noto Serif Bengali" w:cs="Noto Serif Bengali"/>
          <w:sz w:val="20"/>
        </w:rPr>
        <w:t>যথারাগ</w:t>
      </w:r>
      <w:r>
        <w:rPr>
          <w:sz w:val="20"/>
        </w:rPr>
        <w:t>; скан): так; ГПТ2 (3.2, № 159): так; ГЧЧ (кирана 10, пада 12, с. 122–123; скан): «</w:t>
      </w:r>
      <w:r>
        <w:rPr>
          <w:rFonts w:ascii="Noto Serif Bengali" w:hAnsi="Noto Serif Bengali" w:cs="Noto Serif Bengali"/>
          <w:sz w:val="20"/>
        </w:rPr>
        <w:t>সকল জানিয়ে</w:t>
      </w:r>
      <w:r>
        <w:rPr>
          <w:sz w:val="20"/>
        </w:rPr>
        <w:t>».</w:t>
      </w:r>
    </w:p>
    <w:p>
      <w:pPr>
        <w:spacing w:after="60"/>
        <w:ind w:left="510" w:hanging="510"/>
      </w:pPr>
      <w:r>
        <w:rPr>
          <w:b/>
          <w:i w:val="0"/>
        </w:rPr>
        <w:t>14.1.</w:t>
      </w:r>
      <w:r>
        <w:t xml:space="preserve"> «Что сказать? Ты рассудила верно: все повадки нагары у Гаурангачанда я знаю.</w:t>
      </w:r>
    </w:p>
    <w:p>
      <w:pPr>
        <w:spacing w:after="60"/>
        <w:ind w:left="567"/>
      </w:pPr>
      <w:r>
        <w:rPr>
          <w:rFonts w:cs="Noto Serif Bengali" w:hAnsi="Noto Serif Bengali"/>
          <w:sz w:val="24"/>
        </w:rPr>
        <w:t>তোমা সবা পাশে সেসব কাহিনী কহিতে সঙ্কোচ বাসি ।</w:t>
      </w:r>
      <w:r>
        <w:br/>
      </w:r>
      <w:r>
        <w:rPr>
          <w:rFonts w:cs="Noto Serif Bengali" w:hAnsi="Noto Serif Bengali"/>
          <w:sz w:val="24"/>
        </w:rPr>
        <w:t>তাহে গৌরাঙ্গের চরিত হেরিয়া অন্তরে উপজে হাসি ॥</w:t>
      </w:r>
    </w:p>
    <w:p>
      <w:pPr>
        <w:spacing w:after="60"/>
        <w:jc w:val="both"/>
      </w:pPr>
      <w:r>
        <w:rPr>
          <w:b w:val="0"/>
          <w:i/>
        </w:rPr>
        <w:t>tomā sabā pāśe sesaba kāhinī kahite saṅkoca bāsi |</w:t>
      </w:r>
      <w:r>
        <w:br/>
      </w:r>
      <w:r>
        <w:rPr>
          <w:b w:val="0"/>
          <w:i/>
        </w:rPr>
        <w:t>tāhe gaurāṅgera carita heriyā antare upaje hāsi ||</w:t>
      </w:r>
    </w:p>
    <w:p>
      <w:pPr>
        <w:spacing w:after="60"/>
        <w:jc w:val="both"/>
      </w:pPr>
      <w:r>
        <w:rPr>
          <w:b w:val="0"/>
          <w:i/>
        </w:rPr>
        <w:t>Пословно:</w:t>
      </w:r>
      <w:r>
        <w:t xml:space="preserve"> тома саба паше — перед вами всеми; сесаба кахини кахите — рассказывать те истории; санкоча баси — стесняюсь; тахе — а при этом; гаурангера чарита херийа — глядя на поведение Гауранги; антаре упадже хаси — в душе разбирает смех</w:t>
      </w:r>
    </w:p>
    <w:p>
      <w:pPr>
        <w:spacing w:after="60"/>
        <w:ind w:left="567"/>
        <w:jc w:val="both"/>
      </w:pPr>
      <w:r>
        <w:rPr>
          <w:sz w:val="20"/>
        </w:rPr>
        <w:t>Разночтения: ГПТ1 (скан): «</w:t>
      </w:r>
      <w:r>
        <w:rPr>
          <w:rFonts w:ascii="Noto Serif Bengali" w:hAnsi="Noto Serif Bengali" w:cs="Noto Serif Bengali"/>
          <w:sz w:val="20"/>
        </w:rPr>
        <w:t>তোমা সবা পাছে</w:t>
      </w:r>
      <w:r>
        <w:rPr>
          <w:sz w:val="20"/>
        </w:rPr>
        <w:t>» (?); ГПТ2: «</w:t>
      </w:r>
      <w:r>
        <w:rPr>
          <w:rFonts w:ascii="Noto Serif Bengali" w:hAnsi="Noto Serif Bengali" w:cs="Noto Serif Bengali"/>
          <w:sz w:val="20"/>
        </w:rPr>
        <w:t>তোমা সবা পাশে</w:t>
      </w:r>
      <w:r>
        <w:rPr>
          <w:sz w:val="20"/>
        </w:rPr>
        <w:t>»; ГЧЧ (скан): «</w:t>
      </w:r>
      <w:r>
        <w:rPr>
          <w:rFonts w:ascii="Noto Serif Bengali" w:hAnsi="Noto Serif Bengali" w:cs="Noto Serif Bengali"/>
          <w:sz w:val="20"/>
        </w:rPr>
        <w:t>তোমা সবাপাশে সে সব কাহিনী</w:t>
      </w:r>
      <w:r>
        <w:rPr>
          <w:sz w:val="20"/>
        </w:rPr>
        <w:t>», «</w:t>
      </w:r>
      <w:r>
        <w:rPr>
          <w:rFonts w:ascii="Noto Serif Bengali" w:hAnsi="Noto Serif Bengali" w:cs="Noto Serif Bengali"/>
          <w:sz w:val="20"/>
        </w:rPr>
        <w:t>গৌরাঙ্গের</w:t>
      </w:r>
      <w:r>
        <w:rPr>
          <w:sz w:val="20"/>
        </w:rPr>
        <w:t>».</w:t>
      </w:r>
    </w:p>
    <w:p>
      <w:pPr>
        <w:spacing w:after="60"/>
        <w:ind w:left="510" w:hanging="510"/>
      </w:pPr>
      <w:r>
        <w:rPr>
          <w:b/>
          <w:i w:val="0"/>
        </w:rPr>
        <w:t>14.2.</w:t>
      </w:r>
      <w:r>
        <w:t xml:space="preserve"> Перед вами всеми рассказывать те истории стесняюсь, — а глядя на поведение Гауранги, в душе меня разбирает смех.</w:t>
      </w:r>
    </w:p>
    <w:p>
      <w:pPr>
        <w:spacing w:after="60"/>
        <w:ind w:left="567"/>
      </w:pPr>
      <w:r>
        <w:rPr>
          <w:rFonts w:cs="Noto Serif Bengali" w:hAnsi="Noto Serif Bengali"/>
          <w:sz w:val="24"/>
        </w:rPr>
        <w:t>ইহোঁ আপনাকে সতত বাসয়ে আমি সে চতুররাজ ।</w:t>
      </w:r>
      <w:r>
        <w:br/>
      </w:r>
      <w:r>
        <w:rPr>
          <w:rFonts w:cs="Noto Serif Bengali" w:hAnsi="Noto Serif Bengali"/>
          <w:sz w:val="24"/>
        </w:rPr>
        <w:t>গুপত আমার অবতার আর গুপত সকল কাজ ॥</w:t>
      </w:r>
    </w:p>
    <w:p>
      <w:pPr>
        <w:spacing w:after="60"/>
        <w:jc w:val="both"/>
      </w:pPr>
      <w:r>
        <w:rPr>
          <w:b w:val="0"/>
          <w:i/>
        </w:rPr>
        <w:t>ihom̐ āpanāke satata bāsaye āmi se caturarāja |</w:t>
      </w:r>
      <w:r>
        <w:br/>
      </w:r>
      <w:r>
        <w:rPr>
          <w:b w:val="0"/>
          <w:i/>
        </w:rPr>
        <w:t>gupata āmāra abatāra āra gupata sakala kāja ||</w:t>
      </w:r>
    </w:p>
    <w:p>
      <w:pPr>
        <w:spacing w:after="60"/>
        <w:jc w:val="both"/>
      </w:pPr>
      <w:r>
        <w:rPr>
          <w:b w:val="0"/>
          <w:i/>
        </w:rPr>
        <w:t>Пословно:</w:t>
      </w:r>
      <w:r>
        <w:t xml:space="preserve"> ихон̐ — Он; апанаке сатата басайе — всегда считает Себя; ами се чатурараджа — «Я — царь хитрецов»; гупата амара аватара — «тайно Моё воплощение»; ара гупата сакала каджа — и тайны все Мои дела</w:t>
      </w:r>
    </w:p>
    <w:p>
      <w:pPr>
        <w:spacing w:after="60"/>
        <w:ind w:left="567"/>
        <w:jc w:val="both"/>
      </w:pPr>
      <w:r>
        <w:rPr>
          <w:sz w:val="20"/>
        </w:rPr>
        <w:t>Разночтения: ГПТ2: так; ГЧЧ (скан): так.</w:t>
      </w:r>
    </w:p>
    <w:p>
      <w:pPr>
        <w:spacing w:after="60"/>
        <w:ind w:left="510" w:hanging="510"/>
      </w:pPr>
      <w:r>
        <w:rPr>
          <w:b/>
          <w:i w:val="0"/>
        </w:rPr>
        <w:t>14.3.</w:t>
      </w:r>
      <w:r>
        <w:t xml:space="preserve"> Он всегда считает Себя так: „Я — царь хитрецов: тайно Моё воплощение, и тайны все Мои дела;</w:t>
      </w:r>
    </w:p>
    <w:p>
      <w:pPr>
        <w:spacing w:after="60"/>
        <w:ind w:left="567"/>
      </w:pPr>
      <w:r>
        <w:rPr>
          <w:rFonts w:cs="Noto Serif Bengali" w:hAnsi="Noto Serif Bengali"/>
          <w:sz w:val="24"/>
        </w:rPr>
        <w:t>গুপত চলন বোলন গুপত গুপত নটন ভঙ্গ ।</w:t>
      </w:r>
      <w:r>
        <w:br/>
      </w:r>
      <w:r>
        <w:rPr>
          <w:rFonts w:cs="Noto Serif Bengali" w:hAnsi="Noto Serif Bengali"/>
          <w:sz w:val="24"/>
        </w:rPr>
        <w:t>গুপত নদীয়ানাগরীর সনে গুপত পীরিতি রঙ্গ ॥</w:t>
      </w:r>
    </w:p>
    <w:p>
      <w:pPr>
        <w:spacing w:after="60"/>
        <w:jc w:val="both"/>
      </w:pPr>
      <w:r>
        <w:rPr>
          <w:b w:val="0"/>
          <w:i/>
        </w:rPr>
        <w:t>gupata calana bolana gupata gupata naṭana bhaṅga |</w:t>
      </w:r>
      <w:r>
        <w:br/>
      </w:r>
      <w:r>
        <w:rPr>
          <w:b w:val="0"/>
          <w:i/>
        </w:rPr>
        <w:t>gupata nadīyānāgarīra sane gupata pīriti raṅga ||</w:t>
      </w:r>
    </w:p>
    <w:p>
      <w:pPr>
        <w:spacing w:after="60"/>
        <w:jc w:val="both"/>
      </w:pPr>
      <w:r>
        <w:rPr>
          <w:b w:val="0"/>
          <w:i/>
        </w:rPr>
        <w:t>Пословно:</w:t>
      </w:r>
      <w:r>
        <w:t xml:space="preserve"> гупата чалана — тайна походка; болана гупата — тайна речь; гупата натана бханга — тайны движения пляски; гупата надийанагарира сане — тайно с нагари Надии; гупата пирити ранга — тайна игра любви</w:t>
      </w:r>
    </w:p>
    <w:p>
      <w:pPr>
        <w:spacing w:after="60"/>
        <w:ind w:left="567"/>
        <w:jc w:val="both"/>
      </w:pPr>
      <w:r>
        <w:rPr>
          <w:sz w:val="20"/>
        </w:rPr>
        <w:t>Разночтения: ГПТ2: так; ГЧЧ (скан): «</w:t>
      </w:r>
      <w:r>
        <w:rPr>
          <w:rFonts w:ascii="Noto Serif Bengali" w:hAnsi="Noto Serif Bengali" w:cs="Noto Serif Bengali"/>
          <w:sz w:val="20"/>
        </w:rPr>
        <w:t>নদীয়ানাগরী সনে</w:t>
      </w:r>
      <w:r>
        <w:rPr>
          <w:sz w:val="20"/>
        </w:rPr>
        <w:t>», «</w:t>
      </w:r>
      <w:r>
        <w:rPr>
          <w:rFonts w:ascii="Noto Serif Bengali" w:hAnsi="Noto Serif Bengali" w:cs="Noto Serif Bengali"/>
          <w:sz w:val="20"/>
        </w:rPr>
        <w:t>পীরিতি</w:t>
      </w:r>
      <w:r>
        <w:rPr>
          <w:sz w:val="20"/>
        </w:rPr>
        <w:t>-</w:t>
      </w:r>
      <w:r>
        <w:rPr>
          <w:rFonts w:ascii="Noto Serif Bengali" w:hAnsi="Noto Serif Bengali" w:cs="Noto Serif Bengali"/>
          <w:sz w:val="20"/>
        </w:rPr>
        <w:t>রঙ্গ</w:t>
      </w:r>
      <w:r>
        <w:rPr>
          <w:sz w:val="20"/>
        </w:rPr>
        <w:t>».</w:t>
      </w:r>
    </w:p>
    <w:p>
      <w:pPr>
        <w:spacing w:after="60"/>
        <w:ind w:left="510" w:hanging="510"/>
      </w:pPr>
      <w:r>
        <w:rPr>
          <w:b/>
          <w:i w:val="0"/>
        </w:rPr>
        <w:t>14.4.</w:t>
      </w:r>
      <w:r>
        <w:t xml:space="preserve"> тайна походка, тайна речь, тайны движения пляски; тайно с нагари Надии — тайна игра любви.</w:t>
      </w:r>
    </w:p>
    <w:p>
      <w:pPr>
        <w:spacing w:after="60"/>
        <w:ind w:left="567"/>
      </w:pPr>
      <w:r>
        <w:rPr>
          <w:rFonts w:cs="Noto Serif Bengali" w:hAnsi="Noto Serif Bengali"/>
          <w:sz w:val="24"/>
        </w:rPr>
        <w:t>গুপত করিয়া নাগরালি ইহা কেহ না লখিতে পারে ।</w:t>
      </w:r>
      <w:r>
        <w:br/>
      </w:r>
      <w:r>
        <w:rPr>
          <w:rFonts w:cs="Noto Serif Bengali" w:hAnsi="Noto Serif Bengali"/>
          <w:sz w:val="24"/>
        </w:rPr>
        <w:t>এইরূপ বহু মনে দিনকর-কিরণ ঝাঁপয়ে করে ॥</w:t>
      </w:r>
    </w:p>
    <w:p>
      <w:pPr>
        <w:spacing w:after="60"/>
        <w:jc w:val="both"/>
      </w:pPr>
      <w:r>
        <w:rPr>
          <w:b w:val="0"/>
          <w:i/>
        </w:rPr>
        <w:t>gupata kariyā nāgarāli ihā keha nā lakhite pāre |</w:t>
      </w:r>
      <w:r>
        <w:br/>
      </w:r>
      <w:r>
        <w:rPr>
          <w:b w:val="0"/>
          <w:i/>
        </w:rPr>
        <w:t>eirūpa bahu mane dinakara-kiraṇa jhām̐paye kare ||</w:t>
      </w:r>
    </w:p>
    <w:p>
      <w:pPr>
        <w:spacing w:after="60"/>
        <w:jc w:val="both"/>
      </w:pPr>
      <w:r>
        <w:rPr>
          <w:b w:val="0"/>
          <w:i/>
        </w:rPr>
        <w:t>Пословно:</w:t>
      </w:r>
      <w:r>
        <w:t xml:space="preserve"> гупата карийа нагарали — тайно ведя игры нагары; иха кеха на лакхите паре — этого никто не заметит; эирупа баху мане — так много раз думая; динакара-кирана — лучи солнца; джхан̐пайе каре — закрывает рукой</w:t>
      </w:r>
    </w:p>
    <w:p>
      <w:pPr>
        <w:spacing w:after="60"/>
        <w:ind w:left="567"/>
        <w:jc w:val="both"/>
      </w:pPr>
      <w:r>
        <w:rPr>
          <w:sz w:val="20"/>
        </w:rPr>
        <w:t>Разночтения: ГПТ1 (скан): «</w:t>
      </w:r>
      <w:r>
        <w:rPr>
          <w:rFonts w:ascii="Noto Serif Bengali" w:hAnsi="Noto Serif Bengali" w:cs="Noto Serif Bengali"/>
          <w:sz w:val="20"/>
        </w:rPr>
        <w:t>নাগরালী</w:t>
      </w:r>
      <w:r>
        <w:rPr>
          <w:sz w:val="20"/>
        </w:rPr>
        <w:t>»; ГПТ2: так; ГЧЧ (скан): «</w:t>
      </w:r>
      <w:r>
        <w:rPr>
          <w:rFonts w:ascii="Noto Serif Bengali" w:hAnsi="Noto Serif Bengali" w:cs="Noto Serif Bengali"/>
          <w:sz w:val="20"/>
        </w:rPr>
        <w:t>গুপত করিয়ে</w:t>
      </w:r>
      <w:r>
        <w:rPr>
          <w:sz w:val="20"/>
        </w:rPr>
        <w:t>».</w:t>
      </w:r>
    </w:p>
    <w:p>
      <w:pPr>
        <w:spacing w:after="60"/>
        <w:ind w:left="510" w:hanging="510"/>
      </w:pPr>
      <w:r>
        <w:rPr>
          <w:b/>
          <w:i w:val="0"/>
        </w:rPr>
        <w:t>14.5.</w:t>
      </w:r>
      <w:r>
        <w:t xml:space="preserve"> Тайно веду Я игры нагары — этого никто не заметит“, — так много раз думая, закрывает Он рукой солнечные лучи.</w:t>
      </w:r>
    </w:p>
    <w:p>
      <w:pPr>
        <w:spacing w:after="60"/>
        <w:ind w:left="567"/>
      </w:pPr>
      <w:r>
        <w:rPr>
          <w:rFonts w:cs="Noto Serif Bengali" w:hAnsi="Noto Serif Bengali"/>
          <w:sz w:val="24"/>
        </w:rPr>
        <w:t>চতুর উপরে চতুর যে জন তাহে কি চাতুরি রয় ।</w:t>
      </w:r>
      <w:r>
        <w:br/>
      </w:r>
      <w:r>
        <w:rPr>
          <w:rFonts w:cs="Noto Serif Bengali" w:hAnsi="Noto Serif Bengali"/>
          <w:sz w:val="24"/>
        </w:rPr>
        <w:t>ইহা না বুঝিয়া নরহরি-পহুঁ কাহারে করয় ভয় ॥</w:t>
      </w:r>
    </w:p>
    <w:p>
      <w:pPr>
        <w:spacing w:after="60"/>
        <w:jc w:val="both"/>
      </w:pPr>
      <w:r>
        <w:rPr>
          <w:b w:val="0"/>
          <w:i/>
        </w:rPr>
        <w:t>catura upare catura ye jana tāhe ki cāturi raya |</w:t>
      </w:r>
      <w:r>
        <w:br/>
      </w:r>
      <w:r>
        <w:rPr>
          <w:b w:val="0"/>
          <w:i/>
        </w:rPr>
        <w:t>ihā nā bujhiyā narahari-pahum̐ kāhāre karaya bhaya ||</w:t>
      </w:r>
    </w:p>
    <w:p>
      <w:pPr>
        <w:spacing w:after="60"/>
        <w:jc w:val="both"/>
      </w:pPr>
      <w:r>
        <w:rPr>
          <w:b w:val="0"/>
          <w:i/>
        </w:rPr>
        <w:t>Пословно:</w:t>
      </w:r>
      <w:r>
        <w:t xml:space="preserve"> чатура упаре чатура йе джана — кто хитрее хитрых; тахе ки чатури райа — перед тем какая хитрость устоит; иха на буджхийа — не понимая этого; нарахари-пахун̐ — Господь Нарахари; кахаре карайа бхайа — кого же боится</w:t>
      </w:r>
    </w:p>
    <w:p>
      <w:pPr>
        <w:spacing w:after="60"/>
        <w:ind w:left="567"/>
        <w:jc w:val="both"/>
      </w:pPr>
      <w:r>
        <w:rPr>
          <w:sz w:val="20"/>
        </w:rPr>
        <w:t>Разночтения: ГПТ1 (скан): «</w:t>
      </w:r>
      <w:r>
        <w:rPr>
          <w:rFonts w:ascii="Noto Serif Bengali" w:hAnsi="Noto Serif Bengali" w:cs="Noto Serif Bengali"/>
          <w:sz w:val="20"/>
        </w:rPr>
        <w:t>করয় ভয়</w:t>
      </w:r>
      <w:r>
        <w:rPr>
          <w:sz w:val="20"/>
        </w:rPr>
        <w:t>»; ГПТ2: так; ГЧЧ (скан): «</w:t>
      </w:r>
      <w:r>
        <w:rPr>
          <w:rFonts w:ascii="Noto Serif Bengali" w:hAnsi="Noto Serif Bengali" w:cs="Noto Serif Bengali"/>
          <w:sz w:val="20"/>
        </w:rPr>
        <w:t>ইহা না বুঝিয়ে নরহরিপহুঁ কাহারে করয়ে ভয়</w:t>
      </w:r>
      <w:r>
        <w:rPr>
          <w:sz w:val="20"/>
        </w:rPr>
        <w:t>».</w:t>
      </w:r>
    </w:p>
    <w:p>
      <w:pPr>
        <w:spacing w:after="60"/>
        <w:ind w:left="510" w:hanging="510"/>
      </w:pPr>
      <w:r>
        <w:rPr>
          <w:b/>
          <w:i w:val="0"/>
        </w:rPr>
        <w:t>14.6.</w:t>
      </w:r>
      <w:r>
        <w:t xml:space="preserve"> Перед тем, кто хитрее хитрых, какая хитрость устоит? Не понимая этого, Господь Нарахари — кого же Он боится?»</w:t>
      </w:r>
      <w:r>
        <w:rPr>
          <w:b w:val="0"/>
          <w:i w:val="0"/>
          <w:vertAlign w:val="superscript"/>
        </w:rPr>
        <w:t>27</w:t>
      </w:r>
    </w:p>
    <w:p>
      <w:pPr>
        <w:spacing w:after="60"/>
        <w:ind w:left="283"/>
      </w:pPr>
      <w:r>
        <w:rPr>
          <w:b/>
          <w:i w:val="0"/>
          <w:sz w:val="18"/>
        </w:rPr>
        <w:t>26.</w:t>
      </w:r>
      <w:r>
        <w:rPr>
          <w:sz w:val="18"/>
        </w:rPr>
        <w:t xml:space="preserve"> Подпись — «Нарахари». ГПТ1 — с. 227–228, № 159 (скан PDF с. 486–487); ГПТ2 — разд. 3.2, № 159 (каталог: НГ-125). ГЧЧ — кирана 10, пада 12 (изд. 1947, с. 122–123; скан PDF с. 127–128). Между № 158 и № 159 ГПТ в ГЧЧ — пада 10.11, в ГПТ не вошедшая (сн. 24). 14.2 «перед вами всеми» — по ГПТ2 и ГЧЧ «</w:t>
      </w:r>
      <w:r>
        <w:rPr>
          <w:rFonts w:ascii="Noto Serif Bengali" w:hAnsi="Noto Serif Bengali" w:cs="Noto Serif Bengali"/>
          <w:sz w:val="18"/>
        </w:rPr>
        <w:t>পাশে</w:t>
      </w:r>
      <w:r>
        <w:rPr>
          <w:sz w:val="18"/>
        </w:rPr>
        <w:t>» (в ГПТ1 читается «</w:t>
      </w:r>
      <w:r>
        <w:rPr>
          <w:rFonts w:ascii="Noto Serif Bengali" w:hAnsi="Noto Serif Bengali" w:cs="Noto Serif Bengali"/>
          <w:sz w:val="18"/>
        </w:rPr>
        <w:t>পাছে</w:t>
      </w:r>
      <w:r>
        <w:rPr>
          <w:sz w:val="18"/>
        </w:rPr>
        <w:t>»). B. Нагари-бхава — см. вводную заметку к разделу (глава 27).</w:t>
      </w:r>
    </w:p>
    <w:p>
      <w:pPr>
        <w:spacing w:after="60"/>
        <w:ind w:left="283"/>
      </w:pPr>
      <w:r>
        <w:rPr>
          <w:b/>
          <w:i w:val="0"/>
          <w:sz w:val="18"/>
        </w:rPr>
        <w:t>27.</w:t>
      </w:r>
      <w:r>
        <w:rPr>
          <w:sz w:val="18"/>
        </w:rPr>
        <w:t xml:space="preserve"> «Тайно Моё воплощение» (14.3) — в традиции Гаура действительно «скрытое» воплощение: в Кали-югу Господь приходит, скрывая Свою божественность (Бхаг. 7.9.38: </w:t>
      </w:r>
      <w:r>
        <w:rPr>
          <w:b w:val="0"/>
          <w:i/>
          <w:sz w:val="18"/>
        </w:rPr>
        <w:t>channaḥ kalau</w:t>
      </w:r>
      <w:r>
        <w:rPr>
          <w:sz w:val="18"/>
        </w:rPr>
        <w:t>; ЧЧ, Мадхья 6), и скрывает ради вкушения премы Радхи (ЧЧ, Ади 4). Героиня же переносит эту «тайну» на любовь к нагари Надии; это представление гаура-нагари, которого традиция не принимает (вводная заметка, глава 27); переведено как в оригинале. «Закрывает рукой солнечные лучи» (14.5) — поговорка о напрасном сокрытии очевидного.</w:t>
      </w:r>
    </w:p>
    <w:p>
      <w:pPr>
        <w:pStyle w:val="Heading2"/>
      </w:pPr>
      <w:r>
        <w:t>15. Нарахари — «</w:t>
      </w:r>
      <w:r>
        <w:rPr>
          <w:rFonts w:ascii="Noto Serif Bengali" w:hAnsi="Noto Serif Bengali" w:cs="Noto Serif Bengali"/>
        </w:rPr>
        <w:t>গৌরাঙ্গচাঁদের এইরূপ সব</w:t>
      </w:r>
      <w:r>
        <w:t>…» (ГПТ1 с. 228, № 160; ГЧЧ 10.13)</w:t>
      </w:r>
    </w:p>
    <w:p>
      <w:pPr>
        <w:spacing w:after="60"/>
        <w:jc w:val="both"/>
      </w:pPr>
      <w:r>
        <w:rPr>
          <w:b w:val="0"/>
          <w:i/>
        </w:rPr>
        <w:t>Нагари-бхава (беседа небесных женщин). Третья заступается за тайну: «Не печалься: у Гаурангачанда всё таково; в явном — горе, в тайне — больше счастья; и люди, получив хоть малое богатство, прячут его пуще жизни; любовь — величайшее сокровище, её надо таить, а знатоку расы, если она откроется, стыдно; Господь Нарахари — венец искусных и потому забавляется втайне». Рага «ятхарага». &lt;b&gt;Атрибуция: вероятно Чакраварти&lt;/b&gt; — ГЧЧ, кирана 10, пада 13.</w:t>
      </w:r>
      <w:r>
        <w:rPr>
          <w:b w:val="0"/>
          <w:i w:val="0"/>
          <w:vertAlign w:val="superscript"/>
        </w:rPr>
        <w:t>28</w:t>
      </w:r>
    </w:p>
    <w:p>
      <w:pPr>
        <w:spacing w:after="60"/>
        <w:ind w:left="567"/>
      </w:pPr>
      <w:r>
        <w:rPr>
          <w:rFonts w:cs="Noto Serif Bengali" w:hAnsi="Noto Serif Bengali"/>
          <w:sz w:val="24"/>
        </w:rPr>
        <w:t>গৌরাঙ্গচাঁদের এইরূপ সব ইথে না বাসিহ দুখ ।</w:t>
      </w:r>
      <w:r>
        <w:br/>
      </w:r>
      <w:r>
        <w:rPr>
          <w:rFonts w:cs="Noto Serif Bengali" w:hAnsi="Noto Serif Bengali"/>
          <w:sz w:val="24"/>
        </w:rPr>
        <w:t>বেকত বিষয়ে বিষাদ ঘটয়ে গুপতে অধিক সুখ ॥</w:t>
      </w:r>
    </w:p>
    <w:p>
      <w:pPr>
        <w:spacing w:after="60"/>
        <w:jc w:val="both"/>
      </w:pPr>
      <w:r>
        <w:rPr>
          <w:b w:val="0"/>
          <w:i/>
        </w:rPr>
        <w:t>gaurāṅgacām̐dera eirūpa saba ithe nā bāsiha dukha |</w:t>
      </w:r>
      <w:r>
        <w:br/>
      </w:r>
      <w:r>
        <w:rPr>
          <w:b w:val="0"/>
          <w:i/>
        </w:rPr>
        <w:t>bekata biṣaye biṣāda ghaṭaye gupate adhika sukha ||</w:t>
      </w:r>
    </w:p>
    <w:p>
      <w:pPr>
        <w:spacing w:after="60"/>
        <w:jc w:val="both"/>
      </w:pPr>
      <w:r>
        <w:rPr>
          <w:b w:val="0"/>
          <w:i/>
        </w:rPr>
        <w:t>Пословно:</w:t>
      </w:r>
      <w:r>
        <w:t xml:space="preserve"> гаурангачан̐дера эирупа саба — у Гаурангачанда всё таково; итхе на басиха дукха — не печалься об этом; бекета бишайе — в явном деле; бишада гхатайе — случается горе; гупате адхика сукха — в тайне — больше счастья</w:t>
      </w:r>
    </w:p>
    <w:p>
      <w:pPr>
        <w:spacing w:after="60"/>
        <w:ind w:left="567"/>
        <w:jc w:val="both"/>
      </w:pPr>
      <w:r>
        <w:rPr>
          <w:sz w:val="20"/>
        </w:rPr>
        <w:t xml:space="preserve">Разночтения: ГПТ1 (с. 228, № 160, </w:t>
      </w:r>
      <w:r>
        <w:rPr>
          <w:rFonts w:ascii="Noto Serif Bengali" w:hAnsi="Noto Serif Bengali" w:cs="Noto Serif Bengali"/>
          <w:sz w:val="20"/>
        </w:rPr>
        <w:t>যথারাগ</w:t>
      </w:r>
      <w:r>
        <w:rPr>
          <w:sz w:val="20"/>
        </w:rPr>
        <w:t>; скан): так; ГПТ2 (3.2, № 160): так; ГЧЧ (кирана 10, пада 13, с. 123;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গৌরাঙ্গ</w:t>
      </w:r>
      <w:r>
        <w:rPr>
          <w:sz w:val="20"/>
        </w:rPr>
        <w:t>-</w:t>
      </w:r>
      <w:r>
        <w:rPr>
          <w:rFonts w:ascii="Noto Serif Bengali" w:hAnsi="Noto Serif Bengali" w:cs="Noto Serif Bengali"/>
          <w:sz w:val="20"/>
        </w:rPr>
        <w:t>চান্দের</w:t>
      </w:r>
      <w:r>
        <w:rPr>
          <w:sz w:val="20"/>
        </w:rPr>
        <w:t>».</w:t>
      </w:r>
    </w:p>
    <w:p>
      <w:pPr>
        <w:spacing w:after="60"/>
        <w:ind w:left="510" w:hanging="510"/>
      </w:pPr>
      <w:r>
        <w:rPr>
          <w:b/>
          <w:i w:val="0"/>
        </w:rPr>
        <w:t>15.1.</w:t>
      </w:r>
      <w:r>
        <w:t xml:space="preserve"> «У Гаурангачанда всё таково — не печалься об этом: в явном деле случается горе, в тайне — больше счастья.</w:t>
      </w:r>
    </w:p>
    <w:p>
      <w:pPr>
        <w:spacing w:after="60"/>
        <w:ind w:left="567"/>
      </w:pPr>
      <w:r>
        <w:rPr>
          <w:rFonts w:cs="Noto Serif Bengali" w:hAnsi="Noto Serif Bengali"/>
          <w:sz w:val="24"/>
        </w:rPr>
        <w:t>পরাণ অধিক গুপত করয়ে পাইয়া অলপ ধনে ।</w:t>
      </w:r>
      <w:r>
        <w:br/>
      </w:r>
      <w:r>
        <w:rPr>
          <w:rFonts w:cs="Noto Serif Bengali" w:hAnsi="Noto Serif Bengali"/>
          <w:sz w:val="24"/>
        </w:rPr>
        <w:t>যদি বল ইহা অসম্ভব তাতে দেখহ জগত-জনে ॥</w:t>
      </w:r>
    </w:p>
    <w:p>
      <w:pPr>
        <w:spacing w:after="60"/>
        <w:jc w:val="both"/>
      </w:pPr>
      <w:r>
        <w:rPr>
          <w:b w:val="0"/>
          <w:i/>
        </w:rPr>
        <w:t>parāṇa adhika gupata karaye pāiyā alapa dhane |</w:t>
      </w:r>
      <w:r>
        <w:br/>
      </w:r>
      <w:r>
        <w:rPr>
          <w:b w:val="0"/>
          <w:i/>
        </w:rPr>
        <w:t>yadi bala ihā asambhaba tāte dekhaha jagata-jane ||</w:t>
      </w:r>
    </w:p>
    <w:p>
      <w:pPr>
        <w:spacing w:after="60"/>
        <w:jc w:val="both"/>
      </w:pPr>
      <w:r>
        <w:rPr>
          <w:b w:val="0"/>
          <w:i/>
        </w:rPr>
        <w:t>Пословно:</w:t>
      </w:r>
      <w:r>
        <w:t xml:space="preserve"> парана адхика — пуще жизни; гупата карайе — прячут; пайа алапа дхане — получив малое богатство; йади бала иха асамбхава — если скажешь, что это невозможно; тате декхаха джагата-джане — посмотри на людей в мире</w:t>
      </w:r>
    </w:p>
    <w:p>
      <w:pPr>
        <w:spacing w:after="60"/>
        <w:ind w:left="567"/>
        <w:jc w:val="both"/>
      </w:pPr>
      <w:r>
        <w:rPr>
          <w:sz w:val="20"/>
        </w:rPr>
        <w:t>Разночтения: ГПТ2, ГЧЧ: так.</w:t>
      </w:r>
    </w:p>
    <w:p>
      <w:pPr>
        <w:spacing w:after="60"/>
        <w:ind w:left="510" w:hanging="510"/>
      </w:pPr>
      <w:r>
        <w:rPr>
          <w:b/>
          <w:i w:val="0"/>
        </w:rPr>
        <w:t>15.2.</w:t>
      </w:r>
      <w:r>
        <w:t xml:space="preserve"> Получив хоть малое богатство, прячут его пуще жизни; если скажешь, что это невозможно, — посмотри на людей в мире.</w:t>
      </w:r>
    </w:p>
    <w:p>
      <w:pPr>
        <w:spacing w:after="60"/>
        <w:ind w:left="567"/>
      </w:pPr>
      <w:r>
        <w:rPr>
          <w:rFonts w:cs="Noto Serif Bengali" w:hAnsi="Noto Serif Bengali"/>
          <w:sz w:val="24"/>
        </w:rPr>
        <w:t>পীরিতি পরম রতন ইহারে গুপত করিলে কাজ ।</w:t>
      </w:r>
      <w:r>
        <w:br/>
      </w:r>
      <w:r>
        <w:rPr>
          <w:rFonts w:cs="Noto Serif Bengali" w:hAnsi="Noto Serif Bengali"/>
          <w:sz w:val="24"/>
        </w:rPr>
        <w:t>বেকত হইলে রসিক জনার অন্তরে উপজে লাজ ॥</w:t>
      </w:r>
    </w:p>
    <w:p>
      <w:pPr>
        <w:spacing w:after="60"/>
        <w:jc w:val="both"/>
      </w:pPr>
      <w:r>
        <w:rPr>
          <w:b w:val="0"/>
          <w:i/>
        </w:rPr>
        <w:t>pīriti parama ratana ihāre gupata karile kāja |</w:t>
      </w:r>
      <w:r>
        <w:br/>
      </w:r>
      <w:r>
        <w:rPr>
          <w:b w:val="0"/>
          <w:i/>
        </w:rPr>
        <w:t>bekata haile rasika janāra antare upaje lāja ||</w:t>
      </w:r>
    </w:p>
    <w:p>
      <w:pPr>
        <w:spacing w:after="60"/>
        <w:jc w:val="both"/>
      </w:pPr>
      <w:r>
        <w:rPr>
          <w:b w:val="0"/>
          <w:i/>
        </w:rPr>
        <w:t>Пословно:</w:t>
      </w:r>
      <w:r>
        <w:t xml:space="preserve"> пирити парама ратана — любовь — величайшее сокровище; ихаре гупата кариле каджа — её надо таить; бекета хаиле — если она откроется; расика джанара — у знатока расы; антаре упадже ладжа — в сердце рождается стыд</w:t>
      </w:r>
    </w:p>
    <w:p>
      <w:pPr>
        <w:spacing w:after="60"/>
        <w:ind w:left="567"/>
        <w:jc w:val="both"/>
      </w:pPr>
      <w:r>
        <w:rPr>
          <w:sz w:val="20"/>
        </w:rPr>
        <w:t>Разночтения: ГПТ2: так; ГЧЧ (скан): так.</w:t>
      </w:r>
    </w:p>
    <w:p>
      <w:pPr>
        <w:spacing w:after="60"/>
        <w:ind w:left="510" w:hanging="510"/>
      </w:pPr>
      <w:r>
        <w:rPr>
          <w:b/>
          <w:i w:val="0"/>
        </w:rPr>
        <w:t>15.3.</w:t>
      </w:r>
      <w:r>
        <w:t xml:space="preserve"> Любовь — величайшее сокровище: её надо таить; если она откроется, в сердце знатока расы рождается стыд.</w:t>
      </w:r>
    </w:p>
    <w:p>
      <w:pPr>
        <w:spacing w:after="60"/>
        <w:ind w:left="567"/>
      </w:pPr>
      <w:r>
        <w:rPr>
          <w:rFonts w:cs="Noto Serif Bengali" w:hAnsi="Noto Serif Bengali"/>
          <w:sz w:val="24"/>
        </w:rPr>
        <w:t>নরহরি-পহুঁ সুঘড়শেখর জানে কি এমন জনা ।</w:t>
      </w:r>
      <w:r>
        <w:br/>
      </w:r>
      <w:r>
        <w:rPr>
          <w:rFonts w:cs="Noto Serif Bengali" w:hAnsi="Noto Serif Bengali"/>
          <w:sz w:val="24"/>
        </w:rPr>
        <w:t>গুপত-বিহার করে অবিরত জানায় সুঘড়পনা ॥</w:t>
      </w:r>
    </w:p>
    <w:p>
      <w:pPr>
        <w:spacing w:after="60"/>
        <w:jc w:val="both"/>
      </w:pPr>
      <w:r>
        <w:rPr>
          <w:b w:val="0"/>
          <w:i/>
        </w:rPr>
        <w:t>narahari-pahum̐ sughaṛaśekhara jāne ki emana janā |</w:t>
      </w:r>
      <w:r>
        <w:br/>
      </w:r>
      <w:r>
        <w:rPr>
          <w:b w:val="0"/>
          <w:i/>
        </w:rPr>
        <w:t>gupata-bihāra kare abirata jānāya sughaṛapanā ||</w:t>
      </w:r>
    </w:p>
    <w:p>
      <w:pPr>
        <w:spacing w:after="60"/>
        <w:jc w:val="both"/>
      </w:pPr>
      <w:r>
        <w:rPr>
          <w:b w:val="0"/>
          <w:i/>
        </w:rPr>
        <w:t>Пословно:</w:t>
      </w:r>
      <w:r>
        <w:t xml:space="preserve"> нарахари-пахун̐ — Господь Нарахари; сугхарашекхара — венец искусных; джане ки эмана джана — знает ли кто такого; гупата-бихара каре абирата — непрестанно забавляется втайне; джанайа сугхарапана — являя искусность</w:t>
      </w:r>
    </w:p>
    <w:p>
      <w:pPr>
        <w:spacing w:after="60"/>
        <w:ind w:left="567"/>
        <w:jc w:val="both"/>
      </w:pPr>
      <w:r>
        <w:rPr>
          <w:sz w:val="20"/>
        </w:rPr>
        <w:t>Разночтения: ГПТ2: так; ГЧЧ (скан): «</w:t>
      </w:r>
      <w:r>
        <w:rPr>
          <w:rFonts w:ascii="Noto Serif Bengali" w:hAnsi="Noto Serif Bengali" w:cs="Noto Serif Bengali"/>
          <w:sz w:val="20"/>
        </w:rPr>
        <w:t>সুঘরশেখর</w:t>
      </w:r>
      <w:r>
        <w:rPr>
          <w:sz w:val="20"/>
        </w:rPr>
        <w:t>», «</w:t>
      </w:r>
      <w:r>
        <w:rPr>
          <w:rFonts w:ascii="Noto Serif Bengali" w:hAnsi="Noto Serif Bengali" w:cs="Noto Serif Bengali"/>
          <w:sz w:val="20"/>
        </w:rPr>
        <w:t>গুপত বিহার</w:t>
      </w:r>
      <w:r>
        <w:rPr>
          <w:sz w:val="20"/>
        </w:rPr>
        <w:t>», «</w:t>
      </w:r>
      <w:r>
        <w:rPr>
          <w:rFonts w:ascii="Noto Serif Bengali" w:hAnsi="Noto Serif Bengali" w:cs="Noto Serif Bengali"/>
          <w:sz w:val="20"/>
        </w:rPr>
        <w:t>সুঘরপনা</w:t>
      </w:r>
      <w:r>
        <w:rPr>
          <w:sz w:val="20"/>
        </w:rPr>
        <w:t>».</w:t>
      </w:r>
    </w:p>
    <w:p>
      <w:pPr>
        <w:spacing w:after="60"/>
        <w:ind w:left="510" w:hanging="510"/>
      </w:pPr>
      <w:r>
        <w:rPr>
          <w:b/>
          <w:i w:val="0"/>
        </w:rPr>
        <w:t>15.4.</w:t>
      </w:r>
      <w:r>
        <w:t xml:space="preserve"> Господь Нарахари — венец искусных: знает ли кто подобного? Непрестанно забавляется Он втайне, являя Своё искусство».</w:t>
      </w:r>
    </w:p>
    <w:p>
      <w:pPr>
        <w:spacing w:after="60"/>
        <w:ind w:left="283"/>
      </w:pPr>
      <w:r>
        <w:rPr>
          <w:b/>
          <w:i w:val="0"/>
          <w:sz w:val="18"/>
        </w:rPr>
        <w:t>28.</w:t>
      </w:r>
      <w:r>
        <w:rPr>
          <w:sz w:val="18"/>
        </w:rPr>
        <w:t xml:space="preserve"> Подпись — «Нарахари». ГПТ1 — с. 228, № 160 (скан PDF с. 487); ГПТ2 — разд. 3.2, № 160 (каталог: НГ-355). ГЧЧ — кирана 10, пада 13 (изд. 1947, с. 123; скан PDF с. 128),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Рассуждение о том, что любовь надо таить, — общее место поэтики расы (ср. ответ в п. 16: «любовь не остаётся тайной»); о «тайной игре» Гауры — см. сн. 27. B. Нагари-бхава — см. вводную заметку к разделу (глава 27).</w:t>
      </w:r>
    </w:p>
    <w:p>
      <w:pPr>
        <w:pStyle w:val="Heading2"/>
      </w:pPr>
      <w:r>
        <w:t>16. Нарахари — «</w:t>
      </w:r>
      <w:r>
        <w:rPr>
          <w:rFonts w:ascii="Noto Serif Bengali" w:hAnsi="Noto Serif Bengali" w:cs="Noto Serif Bengali"/>
        </w:rPr>
        <w:t>যে বল সে বল পীরিতি গুপত</w:t>
      </w:r>
      <w:r>
        <w:t>…» (ГПТ1 с. 228, № 161; ГЧЧ 10.14)</w:t>
      </w:r>
    </w:p>
    <w:p>
      <w:pPr>
        <w:spacing w:after="60"/>
        <w:jc w:val="both"/>
      </w:pPr>
      <w:r>
        <w:rPr>
          <w:b w:val="0"/>
          <w:i/>
        </w:rPr>
        <w:t>Нагари-бхава (беседа небесных женщин). Ещё одна возражает: «Любовь не остаётся тайной — её природа быть явной; Он ведёт Себя, как солнце. Гора, баловень Шачи, — похититель стойкости всех благородных юных жён Надии: кто хочет сохранить дхарму, того Он очаровывает взглядом; днём и ночью Он забавляется с юными нагари и тоскует по ним». Рага «ятхарага». &lt;b&gt;Атрибуция: вероятно Чакраварти&lt;/b&gt; — ГЧЧ, кирана 10, пада 14.</w:t>
      </w:r>
      <w:r>
        <w:rPr>
          <w:b w:val="0"/>
          <w:i w:val="0"/>
          <w:vertAlign w:val="superscript"/>
        </w:rPr>
        <w:t>29</w:t>
      </w:r>
    </w:p>
    <w:p>
      <w:pPr>
        <w:spacing w:after="60"/>
        <w:ind w:left="567"/>
      </w:pPr>
      <w:r>
        <w:rPr>
          <w:rFonts w:cs="Noto Serif Bengali" w:hAnsi="Noto Serif Bengali"/>
          <w:sz w:val="24"/>
        </w:rPr>
        <w:t>যে বল সে বল পীরিতি গুপত করিতে অধিক ভার ।</w:t>
      </w:r>
      <w:r>
        <w:br/>
      </w:r>
      <w:r>
        <w:rPr>
          <w:rFonts w:cs="Noto Serif Bengali" w:hAnsi="Noto Serif Bengali"/>
          <w:sz w:val="24"/>
        </w:rPr>
        <w:t>পীরিতি গুপত না থাকে কখন বেকত স্বভাব তার ॥</w:t>
      </w:r>
    </w:p>
    <w:p>
      <w:pPr>
        <w:spacing w:after="60"/>
        <w:jc w:val="both"/>
      </w:pPr>
      <w:r>
        <w:rPr>
          <w:b w:val="0"/>
          <w:i/>
        </w:rPr>
        <w:t>ye bala se bala pīriti gupata karite adhika bhāra |</w:t>
      </w:r>
      <w:r>
        <w:br/>
      </w:r>
      <w:r>
        <w:rPr>
          <w:b w:val="0"/>
          <w:i/>
        </w:rPr>
        <w:t>pīriti gupata nā thāke kakhana bekata svabhāba tāra ||</w:t>
      </w:r>
    </w:p>
    <w:p>
      <w:pPr>
        <w:spacing w:after="60"/>
        <w:jc w:val="both"/>
      </w:pPr>
      <w:r>
        <w:rPr>
          <w:b w:val="0"/>
          <w:i/>
        </w:rPr>
        <w:t>Пословно:</w:t>
      </w:r>
      <w:r>
        <w:t xml:space="preserve"> йе бала се бала — говори что хочешь; пирити гупата карите адхика бхара — таить любовь — тяжкий груз; пирити гупата на тхаке какхана — любовь никогда не остаётся тайной; бекета свабхаба тара — её природа — быть явной</w:t>
      </w:r>
    </w:p>
    <w:p>
      <w:pPr>
        <w:spacing w:after="60"/>
        <w:ind w:left="567"/>
        <w:jc w:val="both"/>
      </w:pPr>
      <w:r>
        <w:rPr>
          <w:sz w:val="20"/>
        </w:rPr>
        <w:t xml:space="preserve">Разночтения: ГПТ1 (с. 228, № 161, </w:t>
      </w:r>
      <w:r>
        <w:rPr>
          <w:rFonts w:ascii="Noto Serif Bengali" w:hAnsi="Noto Serif Bengali" w:cs="Noto Serif Bengali"/>
          <w:sz w:val="20"/>
        </w:rPr>
        <w:t>যথারাগ</w:t>
      </w:r>
      <w:r>
        <w:rPr>
          <w:sz w:val="20"/>
        </w:rPr>
        <w:t>; скан): так; ГПТ2 (3.2, № 161): так; ГЧЧ (кирана 10, пада 14, с. 123–124;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পিরীতি</w:t>
      </w:r>
      <w:r>
        <w:rPr>
          <w:sz w:val="20"/>
        </w:rPr>
        <w:t>».</w:t>
      </w:r>
    </w:p>
    <w:p>
      <w:pPr>
        <w:spacing w:after="60"/>
        <w:ind w:left="510" w:hanging="510"/>
      </w:pPr>
      <w:r>
        <w:rPr>
          <w:b/>
          <w:i w:val="0"/>
        </w:rPr>
        <w:t>16.1.</w:t>
      </w:r>
      <w:r>
        <w:t xml:space="preserve"> «Говори что хочешь: таить любовь — тяжкий груз; любовь никогда не остаётся тайной — её природа быть явной.</w:t>
      </w:r>
    </w:p>
    <w:p>
      <w:pPr>
        <w:spacing w:after="60"/>
        <w:ind w:left="567"/>
      </w:pPr>
      <w:r>
        <w:rPr>
          <w:rFonts w:cs="Noto Serif Bengali" w:hAnsi="Noto Serif Bengali"/>
          <w:sz w:val="24"/>
        </w:rPr>
        <w:t>দিনকর সম করে আচরণ ইহা কি গুপত মানি ।</w:t>
      </w:r>
      <w:r>
        <w:br/>
      </w:r>
      <w:r>
        <w:rPr>
          <w:rFonts w:cs="Noto Serif Bengali" w:hAnsi="Noto Serif Bengali"/>
          <w:sz w:val="24"/>
        </w:rPr>
        <w:t>গুপত গুপত তোমরা জানহ আমি ত বেকত জানি ॥</w:t>
      </w:r>
    </w:p>
    <w:p>
      <w:pPr>
        <w:spacing w:after="60"/>
        <w:jc w:val="both"/>
      </w:pPr>
      <w:r>
        <w:rPr>
          <w:b w:val="0"/>
          <w:i/>
        </w:rPr>
        <w:t>dinakara sama kare ācaraṇa ihā ki gupata māni |</w:t>
      </w:r>
      <w:r>
        <w:br/>
      </w:r>
      <w:r>
        <w:rPr>
          <w:b w:val="0"/>
          <w:i/>
        </w:rPr>
        <w:t>gupata gupata tomarā jānaha āmi ta bekata jāni ||</w:t>
      </w:r>
    </w:p>
    <w:p>
      <w:pPr>
        <w:spacing w:after="60"/>
        <w:jc w:val="both"/>
      </w:pPr>
      <w:r>
        <w:rPr>
          <w:b w:val="0"/>
          <w:i/>
        </w:rPr>
        <w:t>Пословно:</w:t>
      </w:r>
      <w:r>
        <w:t xml:space="preserve"> динакара сама — подобно солнцу; каре ачарана — ведёт Себя; иха ки гупата мани — разве сочту это тайным; гупата гупата томара джанаха — вы считаете это тайным; ами та бекета джани — а я знаю, что это явно</w:t>
      </w:r>
    </w:p>
    <w:p>
      <w:pPr>
        <w:spacing w:after="60"/>
        <w:ind w:left="567"/>
        <w:jc w:val="both"/>
      </w:pPr>
      <w:r>
        <w:rPr>
          <w:sz w:val="20"/>
        </w:rPr>
        <w:t>Разночтения: ГПТ2: так; ГЧЧ (скан): «</w:t>
      </w:r>
      <w:r>
        <w:rPr>
          <w:rFonts w:ascii="Noto Serif Bengali" w:hAnsi="Noto Serif Bengali" w:cs="Noto Serif Bengali"/>
          <w:sz w:val="20"/>
        </w:rPr>
        <w:t>দিনকর</w:t>
      </w:r>
      <w:r>
        <w:rPr>
          <w:sz w:val="20"/>
        </w:rPr>
        <w:t>-</w:t>
      </w:r>
      <w:r>
        <w:rPr>
          <w:rFonts w:ascii="Noto Serif Bengali" w:hAnsi="Noto Serif Bengali" w:cs="Noto Serif Bengali"/>
          <w:sz w:val="20"/>
        </w:rPr>
        <w:t>সম</w:t>
      </w:r>
      <w:r>
        <w:rPr>
          <w:sz w:val="20"/>
        </w:rPr>
        <w:t>».</w:t>
      </w:r>
    </w:p>
    <w:p>
      <w:pPr>
        <w:spacing w:after="60"/>
        <w:ind w:left="510" w:hanging="510"/>
      </w:pPr>
      <w:r>
        <w:rPr>
          <w:b/>
          <w:i w:val="0"/>
        </w:rPr>
        <w:t>16.2.</w:t>
      </w:r>
      <w:r>
        <w:t xml:space="preserve"> Он ведёт Себя подобно солнцу — разве сочту я это тайным? Вы считаете это тайным, а я знаю, что это явно.</w:t>
      </w:r>
    </w:p>
    <w:p>
      <w:pPr>
        <w:spacing w:after="60"/>
        <w:ind w:left="567"/>
      </w:pPr>
      <w:r>
        <w:rPr>
          <w:rFonts w:cs="Noto Serif Bengali" w:hAnsi="Noto Serif Bengali"/>
          <w:sz w:val="24"/>
        </w:rPr>
        <w:t>নদীয়ানগরে রসিকশেখর শচীর দুলাল গোরা ।</w:t>
      </w:r>
      <w:r>
        <w:br/>
      </w:r>
      <w:r>
        <w:rPr>
          <w:rFonts w:cs="Noto Serif Bengali" w:hAnsi="Noto Serif Bengali"/>
          <w:sz w:val="24"/>
        </w:rPr>
        <w:t>যত কুলবতী যুবতী সবার ধৈরজ-রতন-চোরা ॥</w:t>
      </w:r>
    </w:p>
    <w:p>
      <w:pPr>
        <w:spacing w:after="60"/>
        <w:jc w:val="both"/>
      </w:pPr>
      <w:r>
        <w:rPr>
          <w:b w:val="0"/>
          <w:i/>
        </w:rPr>
        <w:t>nadīyānagare rasikaśekhara śacīra dulāla gorā |</w:t>
      </w:r>
      <w:r>
        <w:br/>
      </w:r>
      <w:r>
        <w:rPr>
          <w:b w:val="0"/>
          <w:i/>
        </w:rPr>
        <w:t>yata kulabatī yubatī sabāra dhairaja-ratana-corā ||</w:t>
      </w:r>
    </w:p>
    <w:p>
      <w:pPr>
        <w:spacing w:after="60"/>
        <w:jc w:val="both"/>
      </w:pPr>
      <w:r>
        <w:rPr>
          <w:b w:val="0"/>
          <w:i/>
        </w:rPr>
        <w:t>Пословно:</w:t>
      </w:r>
      <w:r>
        <w:t xml:space="preserve"> надийанагаре — в городе Надии; расикашекхара — Венец знатоков расы; шачира дулала гора — Гора, баловень Шачи; йата кулабати йубати сабара — всех благородных юных женщин; дхаираджа-ратана-чора — похититель сокровища стойкости</w:t>
      </w:r>
    </w:p>
    <w:p>
      <w:pPr>
        <w:spacing w:after="60"/>
        <w:ind w:left="567"/>
        <w:jc w:val="both"/>
      </w:pPr>
      <w:r>
        <w:rPr>
          <w:sz w:val="20"/>
        </w:rPr>
        <w:t>Разночтения: ГПТ2: так; ГЧЧ (скан): «</w:t>
      </w:r>
      <w:r>
        <w:rPr>
          <w:rFonts w:ascii="Noto Serif Bengali" w:hAnsi="Noto Serif Bengali" w:cs="Noto Serif Bengali"/>
          <w:sz w:val="20"/>
        </w:rPr>
        <w:t>নদীয়া নগরে</w:t>
      </w:r>
      <w:r>
        <w:rPr>
          <w:sz w:val="20"/>
        </w:rPr>
        <w:t>».</w:t>
      </w:r>
    </w:p>
    <w:p>
      <w:pPr>
        <w:spacing w:after="60"/>
        <w:ind w:left="510" w:hanging="510"/>
      </w:pPr>
      <w:r>
        <w:rPr>
          <w:b/>
          <w:i w:val="0"/>
        </w:rPr>
        <w:t>16.3.</w:t>
      </w:r>
      <w:r>
        <w:t xml:space="preserve"> В городе Надии Венец знатоков расы, Гора, баловень Шачи, — похититель сокровища стойкости у всех благородных юных жён.</w:t>
      </w:r>
    </w:p>
    <w:p>
      <w:pPr>
        <w:spacing w:after="60"/>
        <w:ind w:left="567"/>
      </w:pPr>
      <w:r>
        <w:rPr>
          <w:rFonts w:cs="Noto Serif Bengali" w:hAnsi="Noto Serif Bengali"/>
          <w:sz w:val="24"/>
        </w:rPr>
        <w:t>জগতের মাঝে দেখিনু এমন নাগর কোথাও নাই ।</w:t>
      </w:r>
      <w:r>
        <w:br/>
      </w:r>
      <w:r>
        <w:rPr>
          <w:rFonts w:cs="Noto Serif Bengali" w:hAnsi="Noto Serif Bengali"/>
          <w:sz w:val="24"/>
        </w:rPr>
        <w:t>নিশ্চয় জানিহ কেহ এড়াইতে না রহে ইহার ঠাঁই ॥</w:t>
      </w:r>
    </w:p>
    <w:p>
      <w:pPr>
        <w:spacing w:after="60"/>
        <w:jc w:val="both"/>
      </w:pPr>
      <w:r>
        <w:rPr>
          <w:b w:val="0"/>
          <w:i/>
        </w:rPr>
        <w:t>jagatera mājhe dekhinu emana nāgara kothāo nāi |</w:t>
      </w:r>
      <w:r>
        <w:br/>
      </w:r>
      <w:r>
        <w:rPr>
          <w:b w:val="0"/>
          <w:i/>
        </w:rPr>
        <w:t>niścaya jāniha keha eṛāite nā rahe ihāra ṭhām̐i ||</w:t>
      </w:r>
    </w:p>
    <w:p>
      <w:pPr>
        <w:spacing w:after="60"/>
        <w:jc w:val="both"/>
      </w:pPr>
      <w:r>
        <w:rPr>
          <w:b w:val="0"/>
          <w:i/>
        </w:rPr>
        <w:t>Пословно:</w:t>
      </w:r>
      <w:r>
        <w:t xml:space="preserve"> джагатера маджхе — во всём мире; декхину — я увидела; эмана нагара котхао наи — такого нагары нигде нет; нишчайа джаниха — знай наверное; кеха эраите на рахе — никто не убережётся; ихара тхан̐и — от Него</w:t>
      </w:r>
    </w:p>
    <w:p>
      <w:pPr>
        <w:spacing w:after="60"/>
        <w:ind w:left="567"/>
        <w:jc w:val="both"/>
      </w:pPr>
      <w:r>
        <w:rPr>
          <w:sz w:val="20"/>
        </w:rPr>
        <w:t>Разночтения: ГПТ2: так; ГЧЧ (скан): «</w:t>
      </w:r>
      <w:r>
        <w:rPr>
          <w:rFonts w:ascii="Noto Serif Bengali" w:hAnsi="Noto Serif Bengali" w:cs="Noto Serif Bengali"/>
          <w:sz w:val="20"/>
        </w:rPr>
        <w:t>কেহ এড়াইতে নারয়ে ইহার ঠাঁই</w:t>
      </w:r>
      <w:r>
        <w:rPr>
          <w:sz w:val="20"/>
        </w:rPr>
        <w:t>».</w:t>
      </w:r>
    </w:p>
    <w:p>
      <w:pPr>
        <w:spacing w:after="60"/>
        <w:ind w:left="510" w:hanging="510"/>
      </w:pPr>
      <w:r>
        <w:rPr>
          <w:b/>
          <w:i w:val="0"/>
        </w:rPr>
        <w:t>16.4.</w:t>
      </w:r>
      <w:r>
        <w:t xml:space="preserve"> Во всём мире, сколько я видела, такого нагары нигде нет; знай наверное: никто от Него не убережётся.</w:t>
      </w:r>
    </w:p>
    <w:p>
      <w:pPr>
        <w:spacing w:after="60"/>
        <w:ind w:left="567"/>
      </w:pPr>
      <w:r>
        <w:rPr>
          <w:rFonts w:cs="Noto Serif Bengali" w:hAnsi="Noto Serif Bengali"/>
          <w:sz w:val="24"/>
        </w:rPr>
        <w:t>যদি কোন ধনী ধৈরজ ধরিয়া ধরম রাখিতে চায় ।</w:t>
      </w:r>
      <w:r>
        <w:br/>
      </w:r>
      <w:r>
        <w:rPr>
          <w:rFonts w:cs="Noto Serif Bengali" w:hAnsi="Noto Serif Bengali"/>
          <w:sz w:val="24"/>
        </w:rPr>
        <w:t>বিষম নয়ান কোণে নিরখিয়া মোহিত করয় তায় ॥</w:t>
      </w:r>
    </w:p>
    <w:p>
      <w:pPr>
        <w:spacing w:after="60"/>
        <w:jc w:val="both"/>
      </w:pPr>
      <w:r>
        <w:rPr>
          <w:b w:val="0"/>
          <w:i/>
        </w:rPr>
        <w:t>yadi kona dhanī dhairaja dhariyā dharama rākhite cāya |</w:t>
      </w:r>
      <w:r>
        <w:br/>
      </w:r>
      <w:r>
        <w:rPr>
          <w:b w:val="0"/>
          <w:i/>
        </w:rPr>
        <w:t>biṣama nayāna koṇe nirakhiyā mohita karaya tāya ||</w:t>
      </w:r>
    </w:p>
    <w:p>
      <w:pPr>
        <w:spacing w:after="60"/>
        <w:jc w:val="both"/>
      </w:pPr>
      <w:r>
        <w:rPr>
          <w:b w:val="0"/>
          <w:i/>
        </w:rPr>
        <w:t>Пословно:</w:t>
      </w:r>
      <w:r>
        <w:t xml:space="preserve"> йади кона дхани — если какая-нибудь красавица; дхаираджа дхарийа — сохраняя стойкость; дхарама ракхите чайа — хочет соблюсти дхарму; бишама найана коне нирахийа — взглянув лукавым уголком глаз; мохита карайа тайа — Он её очаровывает</w:t>
      </w:r>
    </w:p>
    <w:p>
      <w:pPr>
        <w:spacing w:after="60"/>
        <w:ind w:left="567"/>
        <w:jc w:val="both"/>
      </w:pPr>
      <w:r>
        <w:rPr>
          <w:sz w:val="20"/>
        </w:rPr>
        <w:t>Разночтения: ГПТ2: так; ГЧЧ (скан): «</w:t>
      </w:r>
      <w:r>
        <w:rPr>
          <w:rFonts w:ascii="Noto Serif Bengali" w:hAnsi="Noto Serif Bengali" w:cs="Noto Serif Bengali"/>
          <w:sz w:val="20"/>
        </w:rPr>
        <w:t>নয়ান</w:t>
      </w:r>
      <w:r>
        <w:rPr>
          <w:sz w:val="20"/>
        </w:rPr>
        <w:t>-</w:t>
      </w:r>
      <w:r>
        <w:rPr>
          <w:rFonts w:ascii="Noto Serif Bengali" w:hAnsi="Noto Serif Bengali" w:cs="Noto Serif Bengali"/>
          <w:sz w:val="20"/>
        </w:rPr>
        <w:t>কোণে</w:t>
      </w:r>
      <w:r>
        <w:rPr>
          <w:sz w:val="20"/>
        </w:rPr>
        <w:t>», «</w:t>
      </w:r>
      <w:r>
        <w:rPr>
          <w:rFonts w:ascii="Noto Serif Bengali" w:hAnsi="Noto Serif Bengali" w:cs="Noto Serif Bengali"/>
          <w:sz w:val="20"/>
        </w:rPr>
        <w:t>করয়ে</w:t>
      </w:r>
      <w:r>
        <w:rPr>
          <w:sz w:val="20"/>
        </w:rPr>
        <w:t>».</w:t>
      </w:r>
    </w:p>
    <w:p>
      <w:pPr>
        <w:spacing w:after="60"/>
        <w:ind w:left="510" w:hanging="510"/>
      </w:pPr>
      <w:r>
        <w:rPr>
          <w:b/>
          <w:i w:val="0"/>
        </w:rPr>
        <w:t>16.5.</w:t>
      </w:r>
      <w:r>
        <w:t xml:space="preserve"> Если какая-нибудь красавица, сохраняя стойкость, хочет соблюсти дхарму, — Он, взглянув лукавым уголком глаз, очаровывает её.</w:t>
      </w:r>
    </w:p>
    <w:p>
      <w:pPr>
        <w:spacing w:after="60"/>
        <w:ind w:left="567"/>
      </w:pPr>
      <w:r>
        <w:rPr>
          <w:rFonts w:cs="Noto Serif Bengali" w:hAnsi="Noto Serif Bengali"/>
          <w:sz w:val="24"/>
        </w:rPr>
        <w:t>নিশিদিন নবনাগরী সহিত অশেষ বিলাস করে ।</w:t>
      </w:r>
      <w:r>
        <w:br/>
      </w:r>
      <w:r>
        <w:rPr>
          <w:rFonts w:cs="Noto Serif Bengali" w:hAnsi="Noto Serif Bengali"/>
          <w:sz w:val="24"/>
        </w:rPr>
        <w:t>নরহরি-নাথ নাগরী-বল্লভ নাগরী লাগিয়া ঝুরে ॥</w:t>
      </w:r>
    </w:p>
    <w:p>
      <w:pPr>
        <w:spacing w:after="60"/>
        <w:jc w:val="both"/>
      </w:pPr>
      <w:r>
        <w:rPr>
          <w:b w:val="0"/>
          <w:i/>
        </w:rPr>
        <w:t>niśidina nabanāgarī sahita aśeṣa bilāsa kare |</w:t>
      </w:r>
      <w:r>
        <w:br/>
      </w:r>
      <w:r>
        <w:rPr>
          <w:b w:val="0"/>
          <w:i/>
        </w:rPr>
        <w:t>narahari-nātha nāgarī-ballabha nāgarī lāgiyā jhure ||</w:t>
      </w:r>
    </w:p>
    <w:p>
      <w:pPr>
        <w:spacing w:after="60"/>
        <w:jc w:val="both"/>
      </w:pPr>
      <w:r>
        <w:rPr>
          <w:b w:val="0"/>
          <w:i/>
        </w:rPr>
        <w:t>Пословно:</w:t>
      </w:r>
      <w:r>
        <w:t xml:space="preserve"> нишидина — днём и ночью; набанагари сахита — с юными нагари; ашеша билаша каре — без конца забавляется; нарахари-натха — Господь Нарахари; нагари-баллабха — возлюбленный нагари; нагари лагийа джхуре — тоскует по нагари</w:t>
      </w:r>
    </w:p>
    <w:p>
      <w:pPr>
        <w:spacing w:after="60"/>
        <w:ind w:left="567"/>
        <w:jc w:val="both"/>
      </w:pPr>
      <w:r>
        <w:rPr>
          <w:sz w:val="20"/>
        </w:rPr>
        <w:t>Разночтения: ГПТ2: так; ГЧЧ (скан): «</w:t>
      </w:r>
      <w:r>
        <w:rPr>
          <w:rFonts w:ascii="Noto Serif Bengali" w:hAnsi="Noto Serif Bengali" w:cs="Noto Serif Bengali"/>
          <w:sz w:val="20"/>
        </w:rPr>
        <w:t>নব নাগরী সহিত</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নাথ নাগরী</w:t>
      </w:r>
      <w:r>
        <w:rPr>
          <w:sz w:val="20"/>
        </w:rPr>
        <w:t>-</w:t>
      </w:r>
      <w:r>
        <w:rPr>
          <w:rFonts w:ascii="Noto Serif Bengali" w:hAnsi="Noto Serif Bengali" w:cs="Noto Serif Bengali"/>
          <w:sz w:val="20"/>
        </w:rPr>
        <w:t>বল্লভ নাগরী লাগিয়া ঝুরে</w:t>
      </w:r>
      <w:r>
        <w:rPr>
          <w:sz w:val="20"/>
        </w:rPr>
        <w:t>».</w:t>
      </w:r>
    </w:p>
    <w:p>
      <w:pPr>
        <w:spacing w:after="60"/>
        <w:ind w:left="510" w:hanging="510"/>
      </w:pPr>
      <w:r>
        <w:rPr>
          <w:b/>
          <w:i w:val="0"/>
        </w:rPr>
        <w:t>16.6.</w:t>
      </w:r>
      <w:r>
        <w:t xml:space="preserve"> Днём и ночью Он без конца забавляется с юными нагари; Господь Нарахари, возлюбленный нагари, тоскует по нагари».</w:t>
      </w:r>
      <w:r>
        <w:rPr>
          <w:b w:val="0"/>
          <w:i w:val="0"/>
          <w:vertAlign w:val="superscript"/>
        </w:rPr>
        <w:t>30</w:t>
      </w:r>
    </w:p>
    <w:p>
      <w:pPr>
        <w:spacing w:after="60"/>
        <w:ind w:left="283"/>
      </w:pPr>
      <w:r>
        <w:rPr>
          <w:b/>
          <w:i w:val="0"/>
          <w:sz w:val="18"/>
        </w:rPr>
        <w:t>29.</w:t>
      </w:r>
      <w:r>
        <w:rPr>
          <w:sz w:val="18"/>
        </w:rPr>
        <w:t xml:space="preserve"> Подпись — «Нарахари». ГПТ1 — с. 228, № 161 (скан PDF с. 487); ГПТ2 — разд. 3.2, № 161 (каталог: НГ-356). ГЧЧ — кирана 10, пада 14 (изд. 1947, с. 123–124; скан PDF с. 128–129),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B. Нагари-бхава — см. вводную заметку к разделу (глава 27).</w:t>
      </w:r>
    </w:p>
    <w:p>
      <w:pPr>
        <w:spacing w:after="60"/>
        <w:ind w:left="283"/>
      </w:pPr>
      <w:r>
        <w:rPr>
          <w:b/>
          <w:i w:val="0"/>
          <w:sz w:val="18"/>
        </w:rPr>
        <w:t>30.</w:t>
      </w:r>
      <w:r>
        <w:rPr>
          <w:sz w:val="18"/>
        </w:rPr>
        <w:t xml:space="preserve"> 16.5–16.6: «очаровывает ту, что хочет соблюсти дхарму», «днём и ночью забавляется с юными нагари» — это и есть представление гаура-нагари в его прямом виде; переведено точно, без смягчения. Гаудийская традиция его отвергает: по Вриндавану Дасу, Господь в этом воплощении не смотрел на женщин и не допускал шуток с ними (ЧБ, Ади), а Бхактисиддханта Сарасвати относит «гаура-нагари» к апасампрадаям (вводная заметка, глава 27). У самого Нарахари Чакраварти на эти слова тут же отвечают другие героини, описывая строгость Господа (п. 19–20 этой главы).</w:t>
      </w:r>
    </w:p>
    <w:p>
      <w:pPr>
        <w:pStyle w:val="Heading2"/>
      </w:pPr>
      <w:r>
        <w:t>17. Нарахари — «</w:t>
      </w:r>
      <w:r>
        <w:rPr>
          <w:rFonts w:ascii="Noto Serif Bengali" w:hAnsi="Noto Serif Bengali" w:cs="Noto Serif Bengali"/>
        </w:rPr>
        <w:t>শুন শুন ওগো নিশ্চয় বলিএ</w:t>
      </w:r>
      <w:r>
        <w:t>…» (ГПТ1 с. 228–229, № 162; ГЧЧ 10.15)</w:t>
      </w:r>
    </w:p>
    <w:p>
      <w:pPr>
        <w:spacing w:after="60"/>
        <w:jc w:val="both"/>
      </w:pPr>
      <w:r>
        <w:rPr>
          <w:b w:val="0"/>
          <w:i/>
        </w:rPr>
        <w:t>Нагари-бхава (беседа небесных женщин). Следующая говорит: «Мы совсем несмышлёны: не понять нам таких игр нагары, какие Гора творит в Надии; мы знаем Его лишь по внешнему благородству, а что у Него внутри — не узнать; благословенны вы, знатоки расы в граде богов, — кто, кроме вас, это поймёт? Наконец-то рассеялась тьма: Господь Нарахари явился в мире покорным юным женщинам». Рага «ятхарага». &lt;b&gt;Атрибуция: вероятно Чакраварти&lt;/b&gt; — ГЧЧ, кирана 10, пада 15.</w:t>
      </w:r>
      <w:r>
        <w:rPr>
          <w:b w:val="0"/>
          <w:i w:val="0"/>
          <w:vertAlign w:val="superscript"/>
        </w:rPr>
        <w:t>31</w:t>
      </w:r>
    </w:p>
    <w:p>
      <w:pPr>
        <w:spacing w:after="60"/>
        <w:ind w:left="567"/>
      </w:pPr>
      <w:r>
        <w:rPr>
          <w:rFonts w:cs="Noto Serif Bengali" w:hAnsi="Noto Serif Bengali"/>
          <w:sz w:val="24"/>
        </w:rPr>
        <w:t>শুন শুন ওগো নিশ্চয় বলিএ অধিক অবোধ মোরা ।</w:t>
      </w:r>
      <w:r>
        <w:br/>
      </w:r>
      <w:r>
        <w:rPr>
          <w:rFonts w:cs="Noto Serif Bengali" w:hAnsi="Noto Serif Bengali"/>
          <w:sz w:val="24"/>
        </w:rPr>
        <w:t>বুঝিতে নারিএ হেন নাগরালি নদ্যাতে করয়ে গোরা ॥</w:t>
      </w:r>
    </w:p>
    <w:p>
      <w:pPr>
        <w:spacing w:after="60"/>
        <w:jc w:val="both"/>
      </w:pPr>
      <w:r>
        <w:rPr>
          <w:b w:val="0"/>
          <w:i/>
        </w:rPr>
        <w:t>śuna śuna ogo niścaya balie adhika abodha morā |</w:t>
      </w:r>
      <w:r>
        <w:br/>
      </w:r>
      <w:r>
        <w:rPr>
          <w:b w:val="0"/>
          <w:i/>
        </w:rPr>
        <w:t>bujhite nārie hena nāgarāli nadyāte karaye gorā ||</w:t>
      </w:r>
    </w:p>
    <w:p>
      <w:pPr>
        <w:spacing w:after="60"/>
        <w:jc w:val="both"/>
      </w:pPr>
      <w:r>
        <w:rPr>
          <w:b w:val="0"/>
          <w:i/>
        </w:rPr>
        <w:t>Пословно:</w:t>
      </w:r>
      <w:r>
        <w:t xml:space="preserve"> шуна шуна ого — слушай, слушай; нишчайа балиэ — говорю наверное; адхика абодха мора — мы совсем несмышлёны; буджхите нариэ — не можем понять; хена нагарали — такие игры нагары; надйате карайе гора — творит Гора в Надии</w:t>
      </w:r>
    </w:p>
    <w:p>
      <w:pPr>
        <w:spacing w:after="60"/>
        <w:ind w:left="567"/>
        <w:jc w:val="both"/>
      </w:pPr>
      <w:r>
        <w:rPr>
          <w:sz w:val="20"/>
        </w:rPr>
        <w:t xml:space="preserve">Разночтения: ГПТ1 (с. 228, № 162, </w:t>
      </w:r>
      <w:r>
        <w:rPr>
          <w:rFonts w:ascii="Noto Serif Bengali" w:hAnsi="Noto Serif Bengali" w:cs="Noto Serif Bengali"/>
          <w:sz w:val="20"/>
        </w:rPr>
        <w:t>যথারাগ</w:t>
      </w:r>
      <w:r>
        <w:rPr>
          <w:sz w:val="20"/>
        </w:rPr>
        <w:t>; скан; распознавание искажено): так; ГПТ2 (3.2, № 162): так; ГЧЧ (кирана 10, пада 15, с. 124; скан): «</w:t>
      </w:r>
      <w:r>
        <w:rPr>
          <w:rFonts w:ascii="Noto Serif Bengali" w:hAnsi="Noto Serif Bengali" w:cs="Noto Serif Bengali"/>
          <w:sz w:val="20"/>
        </w:rPr>
        <w:t>বুঝিতে নারিয়ে হেন নাগরালি নদ্যাতে করয়ে গোরা</w:t>
      </w:r>
      <w:r>
        <w:rPr>
          <w:sz w:val="20"/>
        </w:rPr>
        <w:t>».</w:t>
      </w:r>
    </w:p>
    <w:p>
      <w:pPr>
        <w:spacing w:after="60"/>
        <w:ind w:left="510" w:hanging="510"/>
      </w:pPr>
      <w:r>
        <w:rPr>
          <w:b/>
          <w:i w:val="0"/>
        </w:rPr>
        <w:t>17.1.</w:t>
      </w:r>
      <w:r>
        <w:t xml:space="preserve"> «Слушай, слушай: говорю наверное — мы совсем несмышлёны: не понять нам таких игр нагары, какие Гора творит в Надии.</w:t>
      </w:r>
    </w:p>
    <w:p>
      <w:pPr>
        <w:spacing w:after="60"/>
        <w:ind w:left="567"/>
      </w:pPr>
      <w:r>
        <w:rPr>
          <w:rFonts w:cs="Noto Serif Bengali" w:hAnsi="Noto Serif Bengali"/>
          <w:sz w:val="24"/>
        </w:rPr>
        <w:t>বাহিরে যেরূপ দেখিএ ইহার পরম উদারপনা ।</w:t>
      </w:r>
      <w:r>
        <w:br/>
      </w:r>
      <w:r>
        <w:rPr>
          <w:rFonts w:cs="Noto Serif Bengali" w:hAnsi="Noto Serif Bengali"/>
          <w:sz w:val="24"/>
        </w:rPr>
        <w:t>সেইরূপ মোরা জানিএ অন্তরে কি আছে না যায় জানা ॥</w:t>
      </w:r>
    </w:p>
    <w:p>
      <w:pPr>
        <w:spacing w:after="60"/>
        <w:jc w:val="both"/>
      </w:pPr>
      <w:r>
        <w:rPr>
          <w:b w:val="0"/>
          <w:i/>
        </w:rPr>
        <w:t>bāhire yerūpa dekhie ihāra parama udārapanā |</w:t>
      </w:r>
      <w:r>
        <w:br/>
      </w:r>
      <w:r>
        <w:rPr>
          <w:b w:val="0"/>
          <w:i/>
        </w:rPr>
        <w:t>seirūpa morā jānie antare ki āche nā yāya jānā ||</w:t>
      </w:r>
    </w:p>
    <w:p>
      <w:pPr>
        <w:spacing w:after="60"/>
        <w:jc w:val="both"/>
      </w:pPr>
      <w:r>
        <w:rPr>
          <w:b w:val="0"/>
          <w:i/>
        </w:rPr>
        <w:t>Пословно:</w:t>
      </w:r>
      <w:r>
        <w:t xml:space="preserve"> бахире йерупа декхиэ — как видим снаружи; ихара парама ударапана — Его великое благородство; сеирупа мора джаниэ — таким мы Его и знаем; антаре ки ачхе — что внутри; на йайа джана — узнать нельзя</w:t>
      </w:r>
    </w:p>
    <w:p>
      <w:pPr>
        <w:spacing w:after="60"/>
        <w:ind w:left="567"/>
        <w:jc w:val="both"/>
      </w:pPr>
      <w:r>
        <w:rPr>
          <w:sz w:val="20"/>
        </w:rPr>
        <w:t>Разночтения: ГПТ1 (скан): «</w:t>
      </w:r>
      <w:r>
        <w:rPr>
          <w:rFonts w:ascii="Noto Serif Bengali" w:hAnsi="Noto Serif Bengali" w:cs="Noto Serif Bengali"/>
          <w:sz w:val="20"/>
        </w:rPr>
        <w:t>উদারপনা</w:t>
      </w:r>
      <w:r>
        <w:rPr>
          <w:sz w:val="20"/>
        </w:rPr>
        <w:t>»; ГПТ2: так; ГЧЧ (скан): так.</w:t>
      </w:r>
    </w:p>
    <w:p>
      <w:pPr>
        <w:spacing w:after="60"/>
        <w:ind w:left="510" w:hanging="510"/>
      </w:pPr>
      <w:r>
        <w:rPr>
          <w:b/>
          <w:i w:val="0"/>
        </w:rPr>
        <w:t>17.2.</w:t>
      </w:r>
      <w:r>
        <w:t xml:space="preserve"> Каким мы видим снаружи Его великое благородство, таким Его и знаем; а что у Него внутри — узнать нельзя.</w:t>
      </w:r>
    </w:p>
    <w:p>
      <w:pPr>
        <w:spacing w:after="60"/>
        <w:ind w:left="567"/>
      </w:pPr>
      <w:r>
        <w:rPr>
          <w:rFonts w:cs="Noto Serif Bengali" w:hAnsi="Noto Serif Bengali"/>
          <w:sz w:val="24"/>
        </w:rPr>
        <w:t>ধন্য ধন্য যেন তোমরা পরম রসিকিনী সুরপুরে ।</w:t>
      </w:r>
      <w:r>
        <w:br/>
      </w:r>
      <w:r>
        <w:rPr>
          <w:rFonts w:cs="Noto Serif Bengali" w:hAnsi="Noto Serif Bengali"/>
          <w:sz w:val="24"/>
        </w:rPr>
        <w:t>এ সব বিহার তোমা সবা বিনা আনে কি বুঝিতে পারে ॥</w:t>
      </w:r>
    </w:p>
    <w:p>
      <w:pPr>
        <w:spacing w:after="60"/>
        <w:jc w:val="both"/>
      </w:pPr>
      <w:r>
        <w:rPr>
          <w:b w:val="0"/>
          <w:i/>
        </w:rPr>
        <w:t>dhanya dhanya yena tomarā parama rasikinī surapure |</w:t>
      </w:r>
      <w:r>
        <w:br/>
      </w:r>
      <w:r>
        <w:rPr>
          <w:b w:val="0"/>
          <w:i/>
        </w:rPr>
        <w:t>e saba bihāra tomā sabā binā āne ki bujhite pāre ||</w:t>
      </w:r>
    </w:p>
    <w:p>
      <w:pPr>
        <w:spacing w:after="60"/>
        <w:jc w:val="both"/>
      </w:pPr>
      <w:r>
        <w:rPr>
          <w:b w:val="0"/>
          <w:i/>
        </w:rPr>
        <w:t>Пословно:</w:t>
      </w:r>
      <w:r>
        <w:t xml:space="preserve"> дханйа дханйа — благословенны; йена томара — вы, право; парама расикини — величайшие знатоки расы; сурапуре — в граде богов; э саба бихара — эти забавы; тома саба бина — кроме вас; ане ки буджхите паре — разве другие поймут</w:t>
      </w:r>
    </w:p>
    <w:p>
      <w:pPr>
        <w:spacing w:after="60"/>
        <w:ind w:left="567"/>
        <w:jc w:val="both"/>
      </w:pPr>
      <w:r>
        <w:rPr>
          <w:sz w:val="20"/>
        </w:rPr>
        <w:t>Разночтения: ГПТ2: так; ГЧЧ (скан): так.</w:t>
      </w:r>
    </w:p>
    <w:p>
      <w:pPr>
        <w:spacing w:after="60"/>
        <w:ind w:left="510" w:hanging="510"/>
      </w:pPr>
      <w:r>
        <w:rPr>
          <w:b/>
          <w:i w:val="0"/>
        </w:rPr>
        <w:t>17.3.</w:t>
      </w:r>
      <w:r>
        <w:t xml:space="preserve"> Благословенны, право, вы, величайшие знатоки расы в граде богов: кто, кроме вас, поймёт эти забавы?</w:t>
      </w:r>
    </w:p>
    <w:p>
      <w:pPr>
        <w:spacing w:after="60"/>
        <w:ind w:left="567"/>
      </w:pPr>
      <w:r>
        <w:rPr>
          <w:rFonts w:cs="Noto Serif Bengali" w:hAnsi="Noto Serif Bengali"/>
          <w:sz w:val="24"/>
        </w:rPr>
        <w:t>যে হৌক সে হৌক এত দিনে যেন মনের আঁধার গেল ।</w:t>
      </w:r>
      <w:r>
        <w:br/>
      </w:r>
      <w:r>
        <w:rPr>
          <w:rFonts w:cs="Noto Serif Bengali" w:hAnsi="Noto Serif Bengali"/>
          <w:sz w:val="24"/>
        </w:rPr>
        <w:t>নরহরি-পহুঁ যুবতী-অধীন জগতে প্রকট হৈল ॥</w:t>
      </w:r>
    </w:p>
    <w:p>
      <w:pPr>
        <w:spacing w:after="60"/>
        <w:jc w:val="both"/>
      </w:pPr>
      <w:r>
        <w:rPr>
          <w:b w:val="0"/>
          <w:i/>
        </w:rPr>
        <w:t>ye hauka se hauka eta dine yena manera ām̐dhāra gela |</w:t>
      </w:r>
      <w:r>
        <w:br/>
      </w:r>
      <w:r>
        <w:rPr>
          <w:b w:val="0"/>
          <w:i/>
        </w:rPr>
        <w:t>narahari-pahum̐ yubatī-adhīna jagate prakaṭa haila ||</w:t>
      </w:r>
    </w:p>
    <w:p>
      <w:pPr>
        <w:spacing w:after="60"/>
        <w:jc w:val="both"/>
      </w:pPr>
      <w:r>
        <w:rPr>
          <w:b w:val="0"/>
          <w:i/>
        </w:rPr>
        <w:t>Пословно:</w:t>
      </w:r>
      <w:r>
        <w:t xml:space="preserve"> йе хаука се хаука — как бы то ни было; эта дине — наконец; йена манера ан̐дхара гела — будто рассеялась тьма в уме; нарахари-пахун̐ — Господь Нарахари; йубати-адхина — покорный юным женщинам; джагате праката хаила — явился в мире</w:t>
      </w:r>
    </w:p>
    <w:p>
      <w:pPr>
        <w:spacing w:after="60"/>
        <w:ind w:left="567"/>
        <w:jc w:val="both"/>
      </w:pPr>
      <w:r>
        <w:rPr>
          <w:sz w:val="20"/>
        </w:rPr>
        <w:t>Разночтения: ГПТ2: так; ГЧЧ (скан): «</w:t>
      </w:r>
      <w:r>
        <w:rPr>
          <w:rFonts w:ascii="Noto Serif Bengali" w:hAnsi="Noto Serif Bengali" w:cs="Noto Serif Bengali"/>
          <w:sz w:val="20"/>
        </w:rPr>
        <w:t>এতদিনে</w:t>
      </w:r>
      <w:r>
        <w:rPr>
          <w:sz w:val="20"/>
        </w:rPr>
        <w:t>», «</w:t>
      </w:r>
      <w:r>
        <w:rPr>
          <w:rFonts w:ascii="Noto Serif Bengali" w:hAnsi="Noto Serif Bengali" w:cs="Noto Serif Bengali"/>
          <w:sz w:val="20"/>
        </w:rPr>
        <w:t>নরহরি পহুঁ যুবতী অধীন</w:t>
      </w:r>
      <w:r>
        <w:rPr>
          <w:sz w:val="20"/>
        </w:rPr>
        <w:t>».</w:t>
      </w:r>
    </w:p>
    <w:p>
      <w:pPr>
        <w:spacing w:after="60"/>
        <w:ind w:left="510" w:hanging="510"/>
      </w:pPr>
      <w:r>
        <w:rPr>
          <w:b/>
          <w:i w:val="0"/>
        </w:rPr>
        <w:t>17.4.</w:t>
      </w:r>
      <w:r>
        <w:t xml:space="preserve"> Как бы то ни было, наконец будто рассеялась тьма в уме: Господь Нарахари явился в мире покорным юным женщинам».</w:t>
      </w:r>
      <w:r>
        <w:rPr>
          <w:b w:val="0"/>
          <w:i w:val="0"/>
          <w:vertAlign w:val="superscript"/>
        </w:rPr>
        <w:t>32</w:t>
      </w:r>
    </w:p>
    <w:p>
      <w:pPr>
        <w:spacing w:after="60"/>
        <w:ind w:left="283"/>
      </w:pPr>
      <w:r>
        <w:rPr>
          <w:b/>
          <w:i w:val="0"/>
          <w:sz w:val="18"/>
        </w:rPr>
        <w:t>31.</w:t>
      </w:r>
      <w:r>
        <w:rPr>
          <w:sz w:val="18"/>
        </w:rPr>
        <w:t xml:space="preserve"> Подпись — «Нарахари». ГПТ1 — с. 228–229, № 162 (скан PDF с. 487–488); ГПТ2 — разд. 3.2, № 162 (каталог: НГ-357). ГЧЧ — кирана 10, пада 15 (изд. 1947, с. 124; скан PDF с. 129). Распознавание ГПТ1 в 17.1 искажено; текст — по скану ГПТ1, ГПТ2 и ГЧЧ. B. Нагари-бхава — см. вводную заметку к разделу (глава 27).</w:t>
      </w:r>
    </w:p>
    <w:p>
      <w:pPr>
        <w:spacing w:after="60"/>
        <w:ind w:left="283"/>
      </w:pPr>
      <w:r>
        <w:rPr>
          <w:b/>
          <w:i w:val="0"/>
          <w:sz w:val="18"/>
        </w:rPr>
        <w:t>32.</w:t>
      </w:r>
      <w:r>
        <w:rPr>
          <w:sz w:val="18"/>
        </w:rPr>
        <w:t xml:space="preserve"> Тон пады, по-видимому, насмешливый: говорящая будто соглашается с «знатоками расы в граде богов» (17.3 — прямое указание, что спорят небожительницы, сн. 24), но её «покорный юным женщинам» (</w:t>
      </w:r>
      <w:r>
        <w:rPr>
          <w:rFonts w:ascii="Noto Serif Bengali" w:hAnsi="Noto Serif Bengali" w:cs="Noto Serif Bengali"/>
          <w:sz w:val="18"/>
        </w:rPr>
        <w:t>যুবতী</w:t>
      </w:r>
      <w:r>
        <w:rPr>
          <w:sz w:val="18"/>
        </w:rPr>
        <w:t>-</w:t>
      </w:r>
      <w:r>
        <w:rPr>
          <w:rFonts w:ascii="Noto Serif Bengali" w:hAnsi="Noto Serif Bengali" w:cs="Noto Serif Bengali"/>
          <w:sz w:val="18"/>
        </w:rPr>
        <w:t>অধীন</w:t>
      </w:r>
      <w:r>
        <w:rPr>
          <w:sz w:val="18"/>
        </w:rPr>
        <w:t>, 17.4) звучит как вызов. «Покорен Своим преданным» — слово Господа о Себе (Бхаг. 9.4.63), а о гопи — 10.32.22; перенесение этого на Гауру как нагару традиция не принимает (вводная заметка, глава 27). Переведено как в оригинале.</w:t>
      </w:r>
    </w:p>
    <w:p>
      <w:pPr>
        <w:pStyle w:val="Heading2"/>
      </w:pPr>
      <w:r>
        <w:t>18. Нарахари — «</w:t>
      </w:r>
      <w:r>
        <w:rPr>
          <w:rFonts w:ascii="Noto Serif Bengali" w:hAnsi="Noto Serif Bengali" w:cs="Noto Serif Bengali"/>
        </w:rPr>
        <w:t>গোরাচাঁদের নাগরালি যত</w:t>
      </w:r>
      <w:r>
        <w:t>…» (ГПТ1 с. 229, № 163; ГЧЧ 10.16)</w:t>
      </w:r>
    </w:p>
    <w:p>
      <w:pPr>
        <w:spacing w:after="60"/>
        <w:jc w:val="both"/>
      </w:pPr>
      <w:r>
        <w:rPr>
          <w:b w:val="0"/>
          <w:i/>
        </w:rPr>
        <w:t>Связка (короткий пайар). Все на разные лады говорят об играх нагары у Горачанда, словно льётся нектар; услышав это, приходит женщина из другой группы и смело обращается ко всем. Рага «ятхарага». &lt;b&gt;Атрибуция: вероятно Чакраварти&lt;/b&gt; — ГЧЧ, кирана 10, пада 16.</w:t>
      </w:r>
      <w:r>
        <w:rPr>
          <w:b w:val="0"/>
          <w:i w:val="0"/>
          <w:vertAlign w:val="superscript"/>
        </w:rPr>
        <w:t>33</w:t>
      </w:r>
    </w:p>
    <w:p>
      <w:pPr>
        <w:spacing w:after="60"/>
        <w:ind w:left="567"/>
      </w:pPr>
      <w:r>
        <w:rPr>
          <w:rFonts w:cs="Noto Serif Bengali" w:hAnsi="Noto Serif Bengali"/>
          <w:sz w:val="24"/>
        </w:rPr>
        <w:t>গোরাচাঁদের নাগরালি যত । কহয়ে সকলে কত কত মত ॥</w:t>
      </w:r>
    </w:p>
    <w:p>
      <w:pPr>
        <w:spacing w:after="60"/>
        <w:jc w:val="both"/>
      </w:pPr>
      <w:r>
        <w:rPr>
          <w:b w:val="0"/>
          <w:i/>
        </w:rPr>
        <w:t>gorācām̐dera nāgarāli yata | kahaye sakale kata kata mata ||</w:t>
      </w:r>
    </w:p>
    <w:p>
      <w:pPr>
        <w:spacing w:after="60"/>
        <w:jc w:val="both"/>
      </w:pPr>
      <w:r>
        <w:rPr>
          <w:b w:val="0"/>
          <w:i/>
        </w:rPr>
        <w:t>Пословно:</w:t>
      </w:r>
      <w:r>
        <w:t xml:space="preserve"> горачан̐дера нагарали йата — обо всех играх нагары у Горачанда; кахайе сакале — говорят все; ката ката мата — на все лады</w:t>
      </w:r>
    </w:p>
    <w:p>
      <w:pPr>
        <w:spacing w:after="60"/>
        <w:ind w:left="567"/>
        <w:jc w:val="both"/>
      </w:pPr>
      <w:r>
        <w:rPr>
          <w:sz w:val="20"/>
        </w:rPr>
        <w:t xml:space="preserve">Разночтения: ГПТ1 (с. 229, № 163, </w:t>
      </w:r>
      <w:r>
        <w:rPr>
          <w:rFonts w:ascii="Noto Serif Bengali" w:hAnsi="Noto Serif Bengali" w:cs="Noto Serif Bengali"/>
          <w:sz w:val="20"/>
        </w:rPr>
        <w:t>যথারাগ</w:t>
      </w:r>
      <w:r>
        <w:rPr>
          <w:sz w:val="20"/>
        </w:rPr>
        <w:t>; скан): так; ГПТ2 (3.2, № 163): так; ГЧЧ (кирана 10, пада 16, с. 124; скан): «</w:t>
      </w:r>
      <w:r>
        <w:rPr>
          <w:rFonts w:ascii="Noto Serif Bengali" w:hAnsi="Noto Serif Bengali" w:cs="Noto Serif Bengali"/>
          <w:sz w:val="20"/>
        </w:rPr>
        <w:t>গৌরাঙ্গ চান্দের নাগরালী যত</w:t>
      </w:r>
      <w:r>
        <w:rPr>
          <w:sz w:val="20"/>
        </w:rPr>
        <w:t>», «</w:t>
      </w:r>
      <w:r>
        <w:rPr>
          <w:rFonts w:ascii="Noto Serif Bengali" w:hAnsi="Noto Serif Bengali" w:cs="Noto Serif Bengali"/>
          <w:sz w:val="20"/>
        </w:rPr>
        <w:t>কহে সকলে</w:t>
      </w:r>
      <w:r>
        <w:rPr>
          <w:sz w:val="20"/>
        </w:rPr>
        <w:t>».</w:t>
      </w:r>
    </w:p>
    <w:p>
      <w:pPr>
        <w:spacing w:after="60"/>
        <w:ind w:left="510" w:hanging="510"/>
      </w:pPr>
      <w:r>
        <w:rPr>
          <w:b/>
          <w:i w:val="0"/>
        </w:rPr>
        <w:t>18.1.</w:t>
      </w:r>
      <w:r>
        <w:t xml:space="preserve"> Обо всех играх нагары у Горачанда говорят все — на все лады.</w:t>
      </w:r>
    </w:p>
    <w:p>
      <w:pPr>
        <w:spacing w:after="60"/>
        <w:ind w:left="567"/>
      </w:pPr>
      <w:r>
        <w:rPr>
          <w:rFonts w:cs="Noto Serif Bengali" w:hAnsi="Noto Serif Bengali"/>
          <w:sz w:val="24"/>
        </w:rPr>
        <w:t>যেন বরিষয়ে অমিয়ার ধার । না জানি কি সুখ অন্তরে সবার ॥</w:t>
      </w:r>
    </w:p>
    <w:p>
      <w:pPr>
        <w:spacing w:after="60"/>
        <w:jc w:val="both"/>
      </w:pPr>
      <w:r>
        <w:rPr>
          <w:b w:val="0"/>
          <w:i/>
        </w:rPr>
        <w:t>yena bariṣaye amiyāra dhāra | nā jāni ki sukha antare sabāra ||</w:t>
      </w:r>
    </w:p>
    <w:p>
      <w:pPr>
        <w:spacing w:after="60"/>
        <w:jc w:val="both"/>
      </w:pPr>
      <w:r>
        <w:rPr>
          <w:b w:val="0"/>
          <w:i/>
        </w:rPr>
        <w:t>Пословно:</w:t>
      </w:r>
      <w:r>
        <w:t xml:space="preserve"> йена баришайе — словно проливается; амийара дхара — поток нектара; на джани — не знаю; ки сукха антаре сабара — какое счастье в сердце у всех</w:t>
      </w:r>
    </w:p>
    <w:p>
      <w:pPr>
        <w:spacing w:after="60"/>
        <w:ind w:left="567"/>
        <w:jc w:val="both"/>
      </w:pPr>
      <w:r>
        <w:rPr>
          <w:sz w:val="20"/>
        </w:rPr>
        <w:t>Разночтения: ГПТ2, ГЧЧ: так.</w:t>
      </w:r>
    </w:p>
    <w:p>
      <w:pPr>
        <w:spacing w:after="60"/>
        <w:ind w:left="510" w:hanging="510"/>
      </w:pPr>
      <w:r>
        <w:rPr>
          <w:b/>
          <w:i w:val="0"/>
        </w:rPr>
        <w:t>18.2.</w:t>
      </w:r>
      <w:r>
        <w:t xml:space="preserve"> Словно проливается поток нектара: не знаю, какое счастье у всех на сердце.</w:t>
      </w:r>
    </w:p>
    <w:p>
      <w:pPr>
        <w:spacing w:after="60"/>
        <w:ind w:left="567"/>
      </w:pPr>
      <w:r>
        <w:rPr>
          <w:rFonts w:cs="Noto Serif Bengali" w:hAnsi="Noto Serif Bengali"/>
          <w:sz w:val="24"/>
        </w:rPr>
        <w:t>আর এক নব যূথের রমণী । আইলেন তথা শুনিয়া এ বাণী ॥</w:t>
      </w:r>
    </w:p>
    <w:p>
      <w:pPr>
        <w:spacing w:after="60"/>
        <w:jc w:val="both"/>
      </w:pPr>
      <w:r>
        <w:rPr>
          <w:b w:val="0"/>
          <w:i/>
        </w:rPr>
        <w:t>āra eka naba yūthera ramaṇī | āilena tathā śuniyā e bāṇī ||</w:t>
      </w:r>
    </w:p>
    <w:p>
      <w:pPr>
        <w:spacing w:after="60"/>
        <w:jc w:val="both"/>
      </w:pPr>
      <w:r>
        <w:rPr>
          <w:b w:val="0"/>
          <w:i/>
        </w:rPr>
        <w:t>Пословно:</w:t>
      </w:r>
      <w:r>
        <w:t xml:space="preserve"> ара эка — ещё одна; наба йутхера рамани — женщина из новой группы; аилена татха — пришла туда; шунийа э бани — услышав эти речи</w:t>
      </w:r>
    </w:p>
    <w:p>
      <w:pPr>
        <w:spacing w:after="60"/>
        <w:ind w:left="567"/>
        <w:jc w:val="both"/>
      </w:pPr>
      <w:r>
        <w:rPr>
          <w:sz w:val="20"/>
        </w:rPr>
        <w:t>Разночтения: ГПТ2: так; ГЧЧ (скан): «</w:t>
      </w:r>
      <w:r>
        <w:rPr>
          <w:rFonts w:ascii="Noto Serif Bengali" w:hAnsi="Noto Serif Bengali" w:cs="Noto Serif Bengali"/>
          <w:sz w:val="20"/>
        </w:rPr>
        <w:t>আইলেন তথা শুনিয়ে এ বাণী</w:t>
      </w:r>
      <w:r>
        <w:rPr>
          <w:sz w:val="20"/>
        </w:rPr>
        <w:t>».</w:t>
      </w:r>
    </w:p>
    <w:p>
      <w:pPr>
        <w:spacing w:after="60"/>
        <w:ind w:left="510" w:hanging="510"/>
      </w:pPr>
      <w:r>
        <w:rPr>
          <w:b/>
          <w:i w:val="0"/>
        </w:rPr>
        <w:t>18.3.</w:t>
      </w:r>
      <w:r>
        <w:t xml:space="preserve"> Ещё одна — женщина из новой группы — пришла туда, услышав эти речи.</w:t>
      </w:r>
    </w:p>
    <w:p>
      <w:pPr>
        <w:spacing w:after="60"/>
        <w:ind w:left="567"/>
      </w:pPr>
      <w:r>
        <w:rPr>
          <w:rFonts w:cs="Noto Serif Bengali" w:hAnsi="Noto Serif Bengali"/>
          <w:sz w:val="24"/>
        </w:rPr>
        <w:t>নরহরি তার রীতি না জানয়ে । এ সবার প্রতি সাহসে ভণয়ে ॥</w:t>
      </w:r>
    </w:p>
    <w:p>
      <w:pPr>
        <w:spacing w:after="60"/>
        <w:jc w:val="both"/>
      </w:pPr>
      <w:r>
        <w:rPr>
          <w:b w:val="0"/>
          <w:i/>
        </w:rPr>
        <w:t>narahari tāra rīti nā jānaye | e sabāra prati sāhase bhaṇaye ||</w:t>
      </w:r>
    </w:p>
    <w:p>
      <w:pPr>
        <w:spacing w:after="60"/>
        <w:jc w:val="both"/>
      </w:pPr>
      <w:r>
        <w:rPr>
          <w:b w:val="0"/>
          <w:i/>
        </w:rPr>
        <w:t>Пословно:</w:t>
      </w:r>
      <w:r>
        <w:t xml:space="preserve"> нарахари тара рити на джанайе — Нарахари не знает её нрава; э сабара прати — им всем; сахасе бханайе — смело говорит</w:t>
      </w:r>
    </w:p>
    <w:p>
      <w:pPr>
        <w:spacing w:after="60"/>
        <w:ind w:left="567"/>
        <w:jc w:val="both"/>
      </w:pPr>
      <w:r>
        <w:rPr>
          <w:sz w:val="20"/>
        </w:rPr>
        <w:t>Разночтения: ГПТ2: так; ГЧЧ (скан): так.</w:t>
      </w:r>
    </w:p>
    <w:p>
      <w:pPr>
        <w:spacing w:after="60"/>
        <w:ind w:left="510" w:hanging="510"/>
      </w:pPr>
      <w:r>
        <w:rPr>
          <w:b/>
          <w:i w:val="0"/>
        </w:rPr>
        <w:t>18.4.</w:t>
      </w:r>
      <w:r>
        <w:t xml:space="preserve"> Нарахари не знает её нрава: она смело говорит им всем.</w:t>
      </w:r>
    </w:p>
    <w:p>
      <w:pPr>
        <w:spacing w:after="60"/>
        <w:ind w:left="283"/>
      </w:pPr>
      <w:r>
        <w:rPr>
          <w:b/>
          <w:i w:val="0"/>
          <w:sz w:val="18"/>
        </w:rPr>
        <w:t>33.</w:t>
      </w:r>
      <w:r>
        <w:rPr>
          <w:sz w:val="18"/>
        </w:rPr>
        <w:t xml:space="preserve"> Подпись — «Нарахари». ГПТ1 — с. 229, № 163 (скан PDF с. 488); ГПТ2 — разд. 3.2, № 163 (каталог: НГ-126). ГЧЧ — кирана 10, пада 16 (изд. 1947, с. 124; скан PDF с. 129). Короткий пайар: двустишие — одна строка. Речь пришедшей — следующая пада (п. 19). B. Пада стоит в разделе нагари-пад ГПТ — см. вводную заметку к разделу (глава 27).</w:t>
      </w:r>
    </w:p>
    <w:p>
      <w:pPr>
        <w:pStyle w:val="Heading2"/>
      </w:pPr>
      <w:r>
        <w:t>19. Нарахари — «</w:t>
      </w:r>
      <w:r>
        <w:rPr>
          <w:rFonts w:ascii="Noto Serif Bengali" w:hAnsi="Noto Serif Bengali" w:cs="Noto Serif Bengali"/>
        </w:rPr>
        <w:t>কি বলিব ওগো তোমাদের প্রতি</w:t>
      </w:r>
      <w:r>
        <w:t>…» (ГПТ1 с. 229, № 164; ГЧЧ 10.17)</w:t>
      </w:r>
    </w:p>
    <w:p>
      <w:pPr>
        <w:spacing w:after="60"/>
        <w:jc w:val="both"/>
      </w:pPr>
      <w:r>
        <w:rPr>
          <w:b w:val="0"/>
          <w:i/>
        </w:rPr>
        <w:t>Ответ: хвала строгости Господа (по содержанию — не нагари-бхава). Пришедшая говорит: «Я в недоумении: зачем вы хулите Луну Надии? Он — светильник рода Джаганнатхи Мишры, победитель дигвиджайи, Ему покорны пандиты Надии, Он всегда на пути дхармы; речей о женщинах не слушает, на лица чужих жён и ненароком не взглянет; если при омовении в Ганге Его коснётся одежда женщины — тотчас совершает искупление и всё не может успокоиться. Нарочно клеветать на Него — апарадха; Нарахари свидетель: никогда так не говорите». Рага «ятхарага». &lt;b&gt;Атрибуция: вероятно Чакраварти&lt;/b&gt; — ГЧЧ, кирана 10, пада 17.</w:t>
      </w:r>
      <w:r>
        <w:rPr>
          <w:b w:val="0"/>
          <w:i w:val="0"/>
          <w:vertAlign w:val="superscript"/>
        </w:rPr>
        <w:t>34</w:t>
      </w:r>
    </w:p>
    <w:p>
      <w:pPr>
        <w:spacing w:after="60"/>
        <w:ind w:left="567"/>
      </w:pPr>
      <w:r>
        <w:rPr>
          <w:rFonts w:cs="Noto Serif Bengali" w:hAnsi="Noto Serif Bengali"/>
          <w:sz w:val="24"/>
        </w:rPr>
        <w:t>কি বলিব ওগো তোমাদের প্রতি মুই সে পড়িনু ধন্দে ।</w:t>
      </w:r>
      <w:r>
        <w:br/>
      </w:r>
      <w:r>
        <w:rPr>
          <w:rFonts w:cs="Noto Serif Bengali" w:hAnsi="Noto Serif Bengali"/>
          <w:sz w:val="24"/>
        </w:rPr>
        <w:t>কি লাগিয়া এত নিন্দহ এমন সুজন নদ্যার চান্দে ॥</w:t>
      </w:r>
    </w:p>
    <w:p>
      <w:pPr>
        <w:spacing w:after="60"/>
        <w:jc w:val="both"/>
      </w:pPr>
      <w:r>
        <w:rPr>
          <w:b w:val="0"/>
          <w:i/>
        </w:rPr>
        <w:t>ki baliba ogo tomādera prati mui se paṛinu dhande |</w:t>
      </w:r>
      <w:r>
        <w:br/>
      </w:r>
      <w:r>
        <w:rPr>
          <w:b w:val="0"/>
          <w:i/>
        </w:rPr>
        <w:t>ki lāgiyā eta nindaha emana sujana nadyāra cānde ||</w:t>
      </w:r>
    </w:p>
    <w:p>
      <w:pPr>
        <w:spacing w:after="60"/>
        <w:jc w:val="both"/>
      </w:pPr>
      <w:r>
        <w:rPr>
          <w:b w:val="0"/>
          <w:i/>
        </w:rPr>
        <w:t>Пословно:</w:t>
      </w:r>
      <w:r>
        <w:t xml:space="preserve"> ки балиба ого — что мне сказать; томадера прати — вам; муи се парину дхандэ — я прямо в недоумении; ки лагийа эта ниндаха — зачем вы так хулите; эмана суджана — такого достойного; надйара чанде — Луну Надии</w:t>
      </w:r>
    </w:p>
    <w:p>
      <w:pPr>
        <w:spacing w:after="60"/>
        <w:ind w:left="567"/>
        <w:jc w:val="both"/>
      </w:pPr>
      <w:r>
        <w:rPr>
          <w:sz w:val="20"/>
        </w:rPr>
        <w:t xml:space="preserve">Разночтения: ГПТ1 (с. 229, № 164, </w:t>
      </w:r>
      <w:r>
        <w:rPr>
          <w:rFonts w:ascii="Noto Serif Bengali" w:hAnsi="Noto Serif Bengali" w:cs="Noto Serif Bengali"/>
          <w:sz w:val="20"/>
        </w:rPr>
        <w:t>যথারাগ</w:t>
      </w:r>
      <w:r>
        <w:rPr>
          <w:sz w:val="20"/>
        </w:rPr>
        <w:t>; скан): так; ГПТ2 (3.2, № 164): так; ГЧЧ (кирана 10, пада 17, с. 124–125; скан): так.</w:t>
      </w:r>
    </w:p>
    <w:p>
      <w:pPr>
        <w:spacing w:after="60"/>
        <w:ind w:left="510" w:hanging="510"/>
      </w:pPr>
      <w:r>
        <w:rPr>
          <w:b/>
          <w:i w:val="0"/>
        </w:rPr>
        <w:t>19.1.</w:t>
      </w:r>
      <w:r>
        <w:t xml:space="preserve"> «Что мне вам сказать? Я прямо в недоумении: зачем вы так хулите такого достойного — Луну Надии?</w:t>
      </w:r>
    </w:p>
    <w:p>
      <w:pPr>
        <w:spacing w:after="60"/>
        <w:ind w:left="567"/>
      </w:pPr>
      <w:r>
        <w:rPr>
          <w:rFonts w:cs="Noto Serif Bengali" w:hAnsi="Noto Serif Bengali"/>
          <w:sz w:val="24"/>
        </w:rPr>
        <w:t>পরম পণ্ডিত জগন্নাথ মিশ্র কেবা না জানয়ে তায় ।</w:t>
      </w:r>
      <w:r>
        <w:br/>
      </w:r>
      <w:r>
        <w:rPr>
          <w:rFonts w:cs="Noto Serif Bengali" w:hAnsi="Noto Serif Bengali"/>
          <w:sz w:val="24"/>
        </w:rPr>
        <w:t>তাঁর নিরমল কুলের প্রদীপ জগতে যাহারে গায় ॥</w:t>
      </w:r>
    </w:p>
    <w:p>
      <w:pPr>
        <w:spacing w:after="60"/>
        <w:jc w:val="both"/>
      </w:pPr>
      <w:r>
        <w:rPr>
          <w:b w:val="0"/>
          <w:i/>
        </w:rPr>
        <w:t>parama paṇḍita jagannātha miśra kebā nā jānaye tāya |</w:t>
      </w:r>
      <w:r>
        <w:br/>
      </w:r>
      <w:r>
        <w:rPr>
          <w:b w:val="0"/>
          <w:i/>
        </w:rPr>
        <w:t>tām̐ra niramala kulera pradīpa jagate yāhāre gāya ||</w:t>
      </w:r>
    </w:p>
    <w:p>
      <w:pPr>
        <w:spacing w:after="60"/>
        <w:jc w:val="both"/>
      </w:pPr>
      <w:r>
        <w:rPr>
          <w:b w:val="0"/>
          <w:i/>
        </w:rPr>
        <w:t>Пословно:</w:t>
      </w:r>
      <w:r>
        <w:t xml:space="preserve"> парама пандита — великий учёный; джаганнатха мишра — Джаганнатха Мишра; кеба на джанайе тайа — кто его не знает; тан̐ра нирамала кулера прадипа — светильник его чистого рода; джагате йахаре гайа — Кого воспевает мир</w:t>
      </w:r>
    </w:p>
    <w:p>
      <w:pPr>
        <w:spacing w:after="60"/>
        <w:ind w:left="567"/>
        <w:jc w:val="both"/>
      </w:pPr>
      <w:r>
        <w:rPr>
          <w:sz w:val="20"/>
        </w:rPr>
        <w:t>Разночтения: ГПТ1 (скан): «</w:t>
      </w:r>
      <w:r>
        <w:rPr>
          <w:rFonts w:ascii="Noto Serif Bengali" w:hAnsi="Noto Serif Bengali" w:cs="Noto Serif Bengali"/>
          <w:sz w:val="20"/>
        </w:rPr>
        <w:t>তার</w:t>
      </w:r>
      <w:r>
        <w:rPr>
          <w:sz w:val="20"/>
        </w:rPr>
        <w:t>», «</w:t>
      </w:r>
      <w:r>
        <w:rPr>
          <w:rFonts w:ascii="Noto Serif Bengali" w:hAnsi="Noto Serif Bengali" w:cs="Noto Serif Bengali"/>
          <w:sz w:val="20"/>
        </w:rPr>
        <w:t>যাহারা গায়</w:t>
      </w:r>
      <w:r>
        <w:rPr>
          <w:sz w:val="20"/>
        </w:rPr>
        <w:t>»; ГПТ2: так; ГЧЧ (скан): «</w:t>
      </w:r>
      <w:r>
        <w:rPr>
          <w:rFonts w:ascii="Noto Serif Bengali" w:hAnsi="Noto Serif Bengali" w:cs="Noto Serif Bengali"/>
          <w:sz w:val="20"/>
        </w:rPr>
        <w:t>তাঁর</w:t>
      </w:r>
      <w:r>
        <w:rPr>
          <w:sz w:val="20"/>
        </w:rPr>
        <w:t>», «</w:t>
      </w:r>
      <w:r>
        <w:rPr>
          <w:rFonts w:ascii="Noto Serif Bengali" w:hAnsi="Noto Serif Bengali" w:cs="Noto Serif Bengali"/>
          <w:sz w:val="20"/>
        </w:rPr>
        <w:t>যাহারা গায়</w:t>
      </w:r>
      <w:r>
        <w:rPr>
          <w:sz w:val="20"/>
        </w:rPr>
        <w:t>».</w:t>
      </w:r>
    </w:p>
    <w:p>
      <w:pPr>
        <w:spacing w:after="60"/>
        <w:ind w:left="510" w:hanging="510"/>
      </w:pPr>
      <w:r>
        <w:rPr>
          <w:b/>
          <w:i w:val="0"/>
        </w:rPr>
        <w:t>19.2.</w:t>
      </w:r>
      <w:r>
        <w:t xml:space="preserve"> Великого учёного Джаганнатху Мишру кто не знает? Светильником его чистого рода называет Его мир.</w:t>
      </w:r>
    </w:p>
    <w:p>
      <w:pPr>
        <w:spacing w:after="60"/>
        <w:ind w:left="567"/>
      </w:pPr>
      <w:r>
        <w:rPr>
          <w:rFonts w:cs="Noto Serif Bengali" w:hAnsi="Noto Serif Bengali"/>
          <w:sz w:val="24"/>
        </w:rPr>
        <w:t>যে দিগ্বিজয়ী-জয়ী নদীয়ার পণ্ডিত অধীন যাঁর ।</w:t>
      </w:r>
      <w:r>
        <w:br/>
      </w:r>
      <w:r>
        <w:rPr>
          <w:rFonts w:cs="Noto Serif Bengali" w:hAnsi="Noto Serif Bengali"/>
          <w:sz w:val="24"/>
        </w:rPr>
        <w:t>সদা ধর্মপথে রত বেদাদিক বিনা না জানয়ে আর ॥</w:t>
      </w:r>
    </w:p>
    <w:p>
      <w:pPr>
        <w:spacing w:after="60"/>
        <w:jc w:val="both"/>
      </w:pPr>
      <w:r>
        <w:rPr>
          <w:b w:val="0"/>
          <w:i/>
        </w:rPr>
        <w:t>ye digvijayī-jayī nadīyāra paṇḍita adhīna yām̐ra |</w:t>
      </w:r>
      <w:r>
        <w:br/>
      </w:r>
      <w:r>
        <w:rPr>
          <w:b w:val="0"/>
          <w:i/>
        </w:rPr>
        <w:t>sadā dharmapathe rata bedādika binā nā jānaye āra ||</w:t>
      </w:r>
    </w:p>
    <w:p>
      <w:pPr>
        <w:spacing w:after="60"/>
        <w:jc w:val="both"/>
      </w:pPr>
      <w:r>
        <w:rPr>
          <w:b w:val="0"/>
          <w:i/>
        </w:rPr>
        <w:t>Пословно:</w:t>
      </w:r>
      <w:r>
        <w:t xml:space="preserve"> йе дигвиджайи-джайи — победитель дигвиджайи; надийара пандита адхина йан̐ра — Кому покорны пандиты Надии; сада дхармапатхе рата — всегда преданный пути дхармы; бедадика бина — кроме Вед и прочего [священного]; на джанайе ара — не знает иного</w:t>
      </w:r>
    </w:p>
    <w:p>
      <w:pPr>
        <w:spacing w:after="60"/>
        <w:ind w:left="567"/>
        <w:jc w:val="both"/>
      </w:pPr>
      <w:r>
        <w:rPr>
          <w:sz w:val="20"/>
        </w:rPr>
        <w:t>Разночтения: ГПТ1 (скан): «</w:t>
      </w:r>
      <w:r>
        <w:rPr>
          <w:rFonts w:ascii="Noto Serif Bengali" w:hAnsi="Noto Serif Bengali" w:cs="Noto Serif Bengali"/>
          <w:sz w:val="20"/>
        </w:rPr>
        <w:t>দিখিজয়ী জয়ী</w:t>
      </w:r>
      <w:r>
        <w:rPr>
          <w:sz w:val="20"/>
        </w:rPr>
        <w:t>», «</w:t>
      </w:r>
      <w:r>
        <w:rPr>
          <w:rFonts w:ascii="Noto Serif Bengali" w:hAnsi="Noto Serif Bengali" w:cs="Noto Serif Bengali"/>
          <w:sz w:val="20"/>
        </w:rPr>
        <w:t>যার</w:t>
      </w:r>
      <w:r>
        <w:rPr>
          <w:sz w:val="20"/>
        </w:rPr>
        <w:t>»; ГПТ2: так; ГЧЧ (скан): «</w:t>
      </w:r>
      <w:r>
        <w:rPr>
          <w:rFonts w:ascii="Noto Serif Bengali" w:hAnsi="Noto Serif Bengali" w:cs="Noto Serif Bengali"/>
          <w:sz w:val="20"/>
        </w:rPr>
        <w:t>দিগ্বিজয়ী</w:t>
      </w:r>
      <w:r>
        <w:rPr>
          <w:sz w:val="20"/>
        </w:rPr>
        <w:t>-</w:t>
      </w:r>
      <w:r>
        <w:rPr>
          <w:rFonts w:ascii="Noto Serif Bengali" w:hAnsi="Noto Serif Bengali" w:cs="Noto Serif Bengali"/>
          <w:sz w:val="20"/>
        </w:rPr>
        <w:t>জয়ী</w:t>
      </w:r>
      <w:r>
        <w:rPr>
          <w:sz w:val="20"/>
        </w:rPr>
        <w:t>».</w:t>
      </w:r>
    </w:p>
    <w:p>
      <w:pPr>
        <w:spacing w:after="60"/>
        <w:ind w:left="510" w:hanging="510"/>
      </w:pPr>
      <w:r>
        <w:rPr>
          <w:b/>
          <w:i w:val="0"/>
        </w:rPr>
        <w:t>19.3.</w:t>
      </w:r>
      <w:r>
        <w:t xml:space="preserve"> Он победил дигвиджайи, Ему покорны пандиты Надии; Он всегда предан пути дхармы, кроме Вед и прочих [писаний] ничего не знает.</w:t>
      </w:r>
    </w:p>
    <w:p>
      <w:pPr>
        <w:spacing w:after="60"/>
        <w:ind w:left="567"/>
      </w:pPr>
      <w:r>
        <w:rPr>
          <w:rFonts w:cs="Noto Serif Bengali" w:hAnsi="Noto Serif Bengali"/>
          <w:sz w:val="24"/>
        </w:rPr>
        <w:t>প্রকৃতি-প্রসঙ্গ কভু না শুনয়ে শুনিতে বাসয়ে দুখ ।</w:t>
      </w:r>
      <w:r>
        <w:br/>
      </w:r>
      <w:r>
        <w:rPr>
          <w:rFonts w:cs="Noto Serif Bengali" w:hAnsi="Noto Serif Bengali"/>
          <w:sz w:val="24"/>
        </w:rPr>
        <w:t>ভুলিয়া কখন না দেখয়ে পর-রমণীগণের মুখ ॥</w:t>
      </w:r>
    </w:p>
    <w:p>
      <w:pPr>
        <w:spacing w:after="60"/>
        <w:jc w:val="both"/>
      </w:pPr>
      <w:r>
        <w:rPr>
          <w:b w:val="0"/>
          <w:i/>
        </w:rPr>
        <w:t>prakṛti-prasaṅga kabhu nā śunaye śunite bāsaye dukha |</w:t>
      </w:r>
      <w:r>
        <w:br/>
      </w:r>
      <w:r>
        <w:rPr>
          <w:b w:val="0"/>
          <w:i/>
        </w:rPr>
        <w:t>bhuliyā kakhana nā dekhaye para-ramaṇīgaṇera mukha ||</w:t>
      </w:r>
    </w:p>
    <w:p>
      <w:pPr>
        <w:spacing w:after="60"/>
        <w:jc w:val="both"/>
      </w:pPr>
      <w:r>
        <w:rPr>
          <w:b w:val="0"/>
          <w:i/>
        </w:rPr>
        <w:t>Пословно:</w:t>
      </w:r>
      <w:r>
        <w:t xml:space="preserve"> пракрити-прасанга — речей о женщинах; кабху на шунайе — никогда не слушает; шуните басайе дукха — слушать Ему горько; бхулийа какхана — никогда, даже ненароком; на декхайе — не взглянет; пара-раманиганера мукха — на лица чужих жён</w:t>
      </w:r>
    </w:p>
    <w:p>
      <w:pPr>
        <w:spacing w:after="60"/>
        <w:ind w:left="567"/>
        <w:jc w:val="both"/>
      </w:pPr>
      <w:r>
        <w:rPr>
          <w:sz w:val="20"/>
        </w:rPr>
        <w:t>Разночтения: ГПТ1 (скан): «</w:t>
      </w:r>
      <w:r>
        <w:rPr>
          <w:rFonts w:ascii="Noto Serif Bengali" w:hAnsi="Noto Serif Bengali" w:cs="Noto Serif Bengali"/>
          <w:sz w:val="20"/>
        </w:rPr>
        <w:t>প্রকৃতি প্রসঙ্গ</w:t>
      </w:r>
      <w:r>
        <w:rPr>
          <w:sz w:val="20"/>
        </w:rPr>
        <w:t>», «</w:t>
      </w:r>
      <w:r>
        <w:rPr>
          <w:rFonts w:ascii="Noto Serif Bengali" w:hAnsi="Noto Serif Bengali" w:cs="Noto Serif Bengali"/>
          <w:sz w:val="20"/>
        </w:rPr>
        <w:t>পর রমণীগণের</w:t>
      </w:r>
      <w:r>
        <w:rPr>
          <w:sz w:val="20"/>
        </w:rPr>
        <w:t>»; ГПТ2: так; ГЧЧ (скан): «</w:t>
      </w:r>
      <w:r>
        <w:rPr>
          <w:rFonts w:ascii="Noto Serif Bengali" w:hAnsi="Noto Serif Bengali" w:cs="Noto Serif Bengali"/>
          <w:sz w:val="20"/>
        </w:rPr>
        <w:t>পর</w:t>
      </w:r>
      <w:r>
        <w:rPr>
          <w:sz w:val="20"/>
        </w:rPr>
        <w:t>-</w:t>
      </w:r>
      <w:r>
        <w:rPr>
          <w:rFonts w:ascii="Noto Serif Bengali" w:hAnsi="Noto Serif Bengali" w:cs="Noto Serif Bengali"/>
          <w:sz w:val="20"/>
        </w:rPr>
        <w:t>রমণীগণের মুখ</w:t>
      </w:r>
      <w:r>
        <w:rPr>
          <w:sz w:val="20"/>
        </w:rPr>
        <w:t>».</w:t>
      </w:r>
    </w:p>
    <w:p>
      <w:pPr>
        <w:spacing w:after="60"/>
        <w:ind w:left="510" w:hanging="510"/>
      </w:pPr>
      <w:r>
        <w:rPr>
          <w:b/>
          <w:i w:val="0"/>
        </w:rPr>
        <w:t>19.4.</w:t>
      </w:r>
      <w:r>
        <w:t xml:space="preserve"> Речей о женщинах Он никогда не слушает — слушать их Ему горько; никогда, даже ненароком, не взглянет Он на лица чужих жён.</w:t>
      </w:r>
    </w:p>
    <w:p>
      <w:pPr>
        <w:spacing w:after="60"/>
        <w:ind w:left="567"/>
      </w:pPr>
      <w:r>
        <w:rPr>
          <w:rFonts w:cs="Noto Serif Bengali" w:hAnsi="Noto Serif Bengali"/>
          <w:sz w:val="24"/>
        </w:rPr>
        <w:t>যদি কভু সুরধুনী-স্নানে নারী-বসন ঠেকয়ে গায় ।</w:t>
      </w:r>
      <w:r>
        <w:br/>
      </w:r>
      <w:r>
        <w:rPr>
          <w:rFonts w:cs="Noto Serif Bengali" w:hAnsi="Noto Serif Bengali"/>
          <w:sz w:val="24"/>
        </w:rPr>
        <w:t>তখনি উচিত করে পরাচিত তবু না সম্বিত পায় ॥</w:t>
      </w:r>
    </w:p>
    <w:p>
      <w:pPr>
        <w:spacing w:after="60"/>
        <w:jc w:val="both"/>
      </w:pPr>
      <w:r>
        <w:rPr>
          <w:b w:val="0"/>
          <w:i/>
        </w:rPr>
        <w:t>yadi kabhu suradhunī-snāne nārī-basana ṭhekaye gāya |</w:t>
      </w:r>
      <w:r>
        <w:br/>
      </w:r>
      <w:r>
        <w:rPr>
          <w:b w:val="0"/>
          <w:i/>
        </w:rPr>
        <w:t>takhani ucita kare parācita tabu nā sambita pāya ||</w:t>
      </w:r>
    </w:p>
    <w:p>
      <w:pPr>
        <w:spacing w:after="60"/>
        <w:jc w:val="both"/>
      </w:pPr>
      <w:r>
        <w:rPr>
          <w:b w:val="0"/>
          <w:i/>
        </w:rPr>
        <w:t>Пословно:</w:t>
      </w:r>
      <w:r>
        <w:t xml:space="preserve"> йади кабху — если когда-нибудь; сурадхуни-снане — при омовении в Сурадхуни; нари-басана тхекайе гайа — одежда женщины коснётся тела; такхани — тотчас; учита каре парачита — совершает должное искупление (прайашчитту); табу на самбита пайа — и всё не может успокоиться</w:t>
      </w:r>
    </w:p>
    <w:p>
      <w:pPr>
        <w:spacing w:after="60"/>
        <w:ind w:left="567"/>
        <w:jc w:val="both"/>
      </w:pPr>
      <w:r>
        <w:rPr>
          <w:sz w:val="20"/>
        </w:rPr>
        <w:t>Разночтения: ГПТ1 (скан): «</w:t>
      </w:r>
      <w:r>
        <w:rPr>
          <w:rFonts w:ascii="Noto Serif Bengali" w:hAnsi="Noto Serif Bengali" w:cs="Noto Serif Bengali"/>
          <w:sz w:val="20"/>
        </w:rPr>
        <w:t>সুরধুনীস্নানে নারী বসন</w:t>
      </w:r>
      <w:r>
        <w:rPr>
          <w:sz w:val="20"/>
        </w:rPr>
        <w:t>», «</w:t>
      </w:r>
      <w:r>
        <w:rPr>
          <w:rFonts w:ascii="Noto Serif Bengali" w:hAnsi="Noto Serif Bengali" w:cs="Noto Serif Bengali"/>
          <w:sz w:val="20"/>
        </w:rPr>
        <w:t>পরাচিত</w:t>
      </w:r>
      <w:r>
        <w:rPr>
          <w:sz w:val="20"/>
        </w:rPr>
        <w:t>», «</w:t>
      </w:r>
      <w:r>
        <w:rPr>
          <w:rFonts w:ascii="Noto Serif Bengali" w:hAnsi="Noto Serif Bengali" w:cs="Noto Serif Bengali"/>
          <w:sz w:val="20"/>
        </w:rPr>
        <w:t>সম্বিত</w:t>
      </w:r>
      <w:r>
        <w:rPr>
          <w:sz w:val="20"/>
        </w:rPr>
        <w:t>»; ГПТ2: так; ГЧЧ (скан): «</w:t>
      </w:r>
      <w:r>
        <w:rPr>
          <w:rFonts w:ascii="Noto Serif Bengali" w:hAnsi="Noto Serif Bengali" w:cs="Noto Serif Bengali"/>
          <w:sz w:val="20"/>
        </w:rPr>
        <w:t>সুরধুনী স্নানে</w:t>
      </w:r>
      <w:r>
        <w:rPr>
          <w:sz w:val="20"/>
        </w:rPr>
        <w:t>», «</w:t>
      </w:r>
      <w:r>
        <w:rPr>
          <w:rFonts w:ascii="Noto Serif Bengali" w:hAnsi="Noto Serif Bengali" w:cs="Noto Serif Bengali"/>
          <w:sz w:val="20"/>
        </w:rPr>
        <w:t>পরাচিত</w:t>
      </w:r>
      <w:r>
        <w:rPr>
          <w:sz w:val="20"/>
        </w:rPr>
        <w:t>», «</w:t>
      </w:r>
      <w:r>
        <w:rPr>
          <w:rFonts w:ascii="Noto Serif Bengali" w:hAnsi="Noto Serif Bengali" w:cs="Noto Serif Bengali"/>
          <w:sz w:val="20"/>
        </w:rPr>
        <w:t>সম্বিত</w:t>
      </w:r>
      <w:r>
        <w:rPr>
          <w:sz w:val="20"/>
        </w:rPr>
        <w:t>».</w:t>
      </w:r>
    </w:p>
    <w:p>
      <w:pPr>
        <w:spacing w:after="60"/>
        <w:ind w:left="510" w:hanging="510"/>
      </w:pPr>
      <w:r>
        <w:rPr>
          <w:b/>
          <w:i w:val="0"/>
        </w:rPr>
        <w:t>19.5.</w:t>
      </w:r>
      <w:r>
        <w:t xml:space="preserve"> Если когда-нибудь при омовении в Сурадхуни одежда женщины коснётся Его тела — Он тотчас совершает должное искупление и всё не может успокоиться.</w:t>
      </w:r>
    </w:p>
    <w:p>
      <w:pPr>
        <w:spacing w:after="60"/>
        <w:ind w:left="567"/>
      </w:pPr>
      <w:r>
        <w:rPr>
          <w:rFonts w:cs="Noto Serif Bengali" w:hAnsi="Noto Serif Bengali"/>
          <w:sz w:val="24"/>
        </w:rPr>
        <w:t>তাহে সাধ করি মিছা অপবাদ দিলে অপরাধ হবে ।</w:t>
      </w:r>
      <w:r>
        <w:br/>
      </w:r>
      <w:r>
        <w:rPr>
          <w:rFonts w:cs="Noto Serif Bengali" w:hAnsi="Noto Serif Bengali"/>
          <w:sz w:val="24"/>
        </w:rPr>
        <w:t>নরহরি সাখী শিখাই সবারে একথা কভু না কবে ॥</w:t>
      </w:r>
    </w:p>
    <w:p>
      <w:pPr>
        <w:spacing w:after="60"/>
        <w:jc w:val="both"/>
      </w:pPr>
      <w:r>
        <w:rPr>
          <w:b w:val="0"/>
          <w:i/>
        </w:rPr>
        <w:t>tāhe sādha kari michā apabāda dile aparādha habe |</w:t>
      </w:r>
      <w:r>
        <w:br/>
      </w:r>
      <w:r>
        <w:rPr>
          <w:b w:val="0"/>
          <w:i/>
        </w:rPr>
        <w:t>narahari sākhī śikhāi sabāre ekathā kabhu nā kabe ||</w:t>
      </w:r>
    </w:p>
    <w:p>
      <w:pPr>
        <w:spacing w:after="60"/>
        <w:jc w:val="both"/>
      </w:pPr>
      <w:r>
        <w:rPr>
          <w:b w:val="0"/>
          <w:i/>
        </w:rPr>
        <w:t>Пословно:</w:t>
      </w:r>
      <w:r>
        <w:t xml:space="preserve"> тахе — Его; садха кари — нарочно; мичха апабада диле — оклеветав ложно; апарадха хабе — будет оскорбление (апарадха); нарахари сакхи — Нарахари свидетель; шикхаи сабаре — учу всех; экатха кабху на кабе — никогда не говорите этого</w:t>
      </w:r>
    </w:p>
    <w:p>
      <w:pPr>
        <w:spacing w:after="60"/>
        <w:ind w:left="567"/>
        <w:jc w:val="both"/>
      </w:pPr>
      <w:r>
        <w:rPr>
          <w:sz w:val="20"/>
        </w:rPr>
        <w:t>Разночтения: ГПТ2: так; ГЧЧ (скан): «</w:t>
      </w:r>
      <w:r>
        <w:rPr>
          <w:rFonts w:ascii="Noto Serif Bengali" w:hAnsi="Noto Serif Bengali" w:cs="Noto Serif Bengali"/>
          <w:sz w:val="20"/>
        </w:rPr>
        <w:t>নরহরি</w:t>
      </w:r>
      <w:r>
        <w:rPr>
          <w:sz w:val="20"/>
        </w:rPr>
        <w:t>-</w:t>
      </w:r>
      <w:r>
        <w:rPr>
          <w:rFonts w:ascii="Noto Serif Bengali" w:hAnsi="Noto Serif Bengali" w:cs="Noto Serif Bengali"/>
          <w:sz w:val="20"/>
        </w:rPr>
        <w:t>সাখী শিখাই সবারে এ কথা কভু না কবে</w:t>
      </w:r>
      <w:r>
        <w:rPr>
          <w:sz w:val="20"/>
        </w:rPr>
        <w:t>».</w:t>
      </w:r>
    </w:p>
    <w:p>
      <w:pPr>
        <w:spacing w:after="60"/>
        <w:ind w:left="510" w:hanging="510"/>
      </w:pPr>
      <w:r>
        <w:rPr>
          <w:b/>
          <w:i w:val="0"/>
        </w:rPr>
        <w:t>19.6.</w:t>
      </w:r>
      <w:r>
        <w:t xml:space="preserve"> Нарочно возводить на Него ложную хулу — будет апарадха. Нарахари свидетель: учу вас всех — никогда этого не говорите».</w:t>
      </w:r>
      <w:r>
        <w:rPr>
          <w:b w:val="0"/>
          <w:i w:val="0"/>
          <w:vertAlign w:val="superscript"/>
        </w:rPr>
        <w:t>35</w:t>
      </w:r>
    </w:p>
    <w:p>
      <w:pPr>
        <w:spacing w:after="60"/>
        <w:ind w:left="283"/>
      </w:pPr>
      <w:r>
        <w:rPr>
          <w:b/>
          <w:i w:val="0"/>
          <w:sz w:val="18"/>
        </w:rPr>
        <w:t>34.</w:t>
      </w:r>
      <w:r>
        <w:rPr>
          <w:sz w:val="18"/>
        </w:rPr>
        <w:t xml:space="preserve"> Подпись — «Нарахари». ГПТ1 — с. 229, № 164 (скан PDF с. 488); ГПТ2 — разд. 3.2, № 164 (каталог: НГ-358; первая строка — «</w:t>
      </w:r>
      <w:r>
        <w:rPr>
          <w:rFonts w:ascii="Noto Serif Bengali" w:hAnsi="Noto Serif Bengali" w:cs="Noto Serif Bengali"/>
          <w:sz w:val="18"/>
        </w:rPr>
        <w:t>পড়িনু ধন্দে</w:t>
      </w:r>
      <w:r>
        <w:rPr>
          <w:sz w:val="18"/>
        </w:rPr>
        <w:t>», как в ГПТ1). ГЧЧ — кирана 10, пада 17 (изд. 1947, с. 124–125; скан PDF с. 129–130). Пада стоит в разделе нагари-пад ГПТ, но по содержанию — ответ на представление гаура-нагари; в ГЧЧ это речь небожительницы «из новой группы» (п. 18; сн. 24). B. Пада стоит в разделе нагари-пад ГПТ — см. вводную заметку к разделу (глава 27).</w:t>
      </w:r>
    </w:p>
    <w:p>
      <w:pPr>
        <w:spacing w:after="60"/>
        <w:ind w:left="283"/>
      </w:pPr>
      <w:r>
        <w:rPr>
          <w:b/>
          <w:i w:val="0"/>
          <w:sz w:val="18"/>
        </w:rPr>
        <w:t>35.</w:t>
      </w:r>
      <w:r>
        <w:rPr>
          <w:sz w:val="18"/>
        </w:rPr>
        <w:t xml:space="preserve"> Здесь Гаура описан так же, как в житиях: учёность и победа над дигвиджайи (Кешавой Кашмири; ЧБ, Ади; ЧЧ, Ади 16), строгость в отношении женщин (ЧБ, Ади: в этом воплощении Господь не смотрел на женщин и не допускал шуток с ними; ср. сн. 30). Подробность об искуплении (прайашчитта, </w:t>
      </w:r>
      <w:r>
        <w:rPr>
          <w:rFonts w:ascii="Noto Serif Bengali" w:hAnsi="Noto Serif Bengali" w:cs="Noto Serif Bengali"/>
          <w:sz w:val="18"/>
        </w:rPr>
        <w:t>পরাচিত</w:t>
      </w:r>
      <w:r>
        <w:rPr>
          <w:sz w:val="18"/>
        </w:rPr>
        <w:t>) после случайного касания одежды женщины при омовении — у автора; в известных нам житиях её нет. «Апарадха» — оскорбление, здесь — хула на Господа. Подпись «Нарахари свидетель» — поэт сам свидетельствует о чистоте Господа.</w:t>
      </w:r>
    </w:p>
    <w:p>
      <w:pPr>
        <w:pStyle w:val="Heading2"/>
      </w:pPr>
      <w:r>
        <w:t>20. Нарахари — «</w:t>
      </w:r>
      <w:r>
        <w:rPr>
          <w:rFonts w:ascii="Noto Serif Bengali" w:hAnsi="Noto Serif Bengali" w:cs="Noto Serif Bengali"/>
        </w:rPr>
        <w:t>হের আইস ওগো ও সব সহিতে</w:t>
      </w:r>
      <w:r>
        <w:t>…» (ГПТ1 с. 229–230, № 165; ГЧЧ 10.19)</w:t>
      </w:r>
    </w:p>
    <w:p>
      <w:pPr>
        <w:spacing w:after="60"/>
        <w:jc w:val="both"/>
      </w:pPr>
      <w:r>
        <w:rPr>
          <w:b w:val="0"/>
          <w:i/>
        </w:rPr>
        <w:t>Ответ: хвала строгости Господа (по содержанию — не нагари-бхава). Ещё одна берёт подругу за руку: «Иди сюда — зачем спорить с ними? В граде богов пошла ложная молва, не смущайся. Безупречного хулит лишь сам виновный. Сын Шачи от стыдливости не поднимает лица — где уж Ему смотреть на кого-то; Он и тени чужих женщин не касается — как возможно касание тела? К гхату Ганги, где толпятся молодые женщины, Он не ходит — омывается в уединённом пруду или дома, трепеща от страха бесчестья. Пусть никто больше не хулит Господа Нарахари». Рага «ятхарага». &lt;b&gt;Атрибуция: вероятно Чакраварти&lt;/b&gt; — ГЧЧ, кирана 10, пада 19.</w:t>
      </w:r>
      <w:r>
        <w:rPr>
          <w:b w:val="0"/>
          <w:i w:val="0"/>
          <w:vertAlign w:val="superscript"/>
        </w:rPr>
        <w:t>36</w:t>
      </w:r>
    </w:p>
    <w:p>
      <w:pPr>
        <w:spacing w:after="60"/>
        <w:ind w:left="567"/>
      </w:pPr>
      <w:r>
        <w:rPr>
          <w:rFonts w:cs="Noto Serif Bengali" w:hAnsi="Noto Serif Bengali"/>
          <w:sz w:val="24"/>
        </w:rPr>
        <w:t>হের আইস ওগো ও সব সহিতে কি লাগি করিছ দ্বন্দ ।</w:t>
      </w:r>
      <w:r>
        <w:br/>
      </w:r>
      <w:r>
        <w:rPr>
          <w:rFonts w:cs="Noto Serif Bengali" w:hAnsi="Noto Serif Bengali"/>
          <w:sz w:val="24"/>
        </w:rPr>
        <w:t>সুরপুরে মিছা প্রপঞ্চ ঘটিল ইথে না বাসহ ধন্দ ॥</w:t>
      </w:r>
    </w:p>
    <w:p>
      <w:pPr>
        <w:spacing w:after="60"/>
        <w:jc w:val="both"/>
      </w:pPr>
      <w:r>
        <w:rPr>
          <w:b w:val="0"/>
          <w:i/>
        </w:rPr>
        <w:t>hera āisa ogo o saba sahite ki lāgi karicha dvanda |</w:t>
      </w:r>
      <w:r>
        <w:br/>
      </w:r>
      <w:r>
        <w:rPr>
          <w:b w:val="0"/>
          <w:i/>
        </w:rPr>
        <w:t>surapure michā prapañca ghaṭila ithe nā bāsaha dhanda ||</w:t>
      </w:r>
    </w:p>
    <w:p>
      <w:pPr>
        <w:spacing w:after="60"/>
        <w:jc w:val="both"/>
      </w:pPr>
      <w:r>
        <w:rPr>
          <w:b w:val="0"/>
          <w:i/>
        </w:rPr>
        <w:t>Пословно:</w:t>
      </w:r>
      <w:r>
        <w:t xml:space="preserve"> хера аиса ого — иди-ка сюда; о саба сахите — с теми; ки лаги кариччха дванда — зачем ты споришь; сурапуре — в граде богов; мичха прапанча гхатила — пошла ложная молва; итхе на басаха дханда — не смущайся этим</w:t>
      </w:r>
    </w:p>
    <w:p>
      <w:pPr>
        <w:spacing w:after="60"/>
        <w:ind w:left="567"/>
        <w:jc w:val="both"/>
      </w:pPr>
      <w:r>
        <w:rPr>
          <w:sz w:val="20"/>
        </w:rPr>
        <w:t xml:space="preserve">Разночтения: ГПТ1 (с. 229, № 165,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দ্বন্দ</w:t>
      </w:r>
      <w:r>
        <w:rPr>
          <w:sz w:val="20"/>
        </w:rPr>
        <w:t>» (?); ГПТ2 (3.2, № 165): «</w:t>
      </w:r>
      <w:r>
        <w:rPr>
          <w:rFonts w:ascii="Noto Serif Bengali" w:hAnsi="Noto Serif Bengali" w:cs="Noto Serif Bengali"/>
          <w:sz w:val="20"/>
        </w:rPr>
        <w:t>ছন্ব</w:t>
      </w:r>
      <w:r>
        <w:rPr>
          <w:sz w:val="20"/>
        </w:rPr>
        <w:t>» (OCR); ГЧЧ (кирана 10, пада 19, с. 125–126; скан): «</w:t>
      </w:r>
      <w:r>
        <w:rPr>
          <w:rFonts w:ascii="Noto Serif Bengali" w:hAnsi="Noto Serif Bengali" w:cs="Noto Serif Bengali"/>
          <w:sz w:val="20"/>
        </w:rPr>
        <w:t>দ্বন্দ</w:t>
      </w:r>
      <w:r>
        <w:rPr>
          <w:sz w:val="20"/>
        </w:rPr>
        <w:t>».</w:t>
      </w:r>
    </w:p>
    <w:p>
      <w:pPr>
        <w:spacing w:after="60"/>
        <w:ind w:left="510" w:hanging="510"/>
      </w:pPr>
      <w:r>
        <w:rPr>
          <w:b/>
          <w:i w:val="0"/>
        </w:rPr>
        <w:t>20.1.</w:t>
      </w:r>
      <w:r>
        <w:t xml:space="preserve"> «Иди-ка сюда: зачем ты споришь с теми? В граде богов пошла ложная молва — не смущайся этим.</w:t>
      </w:r>
    </w:p>
    <w:p>
      <w:pPr>
        <w:spacing w:after="60"/>
        <w:ind w:left="567"/>
      </w:pPr>
      <w:r>
        <w:rPr>
          <w:rFonts w:cs="Noto Serif Bengali" w:hAnsi="Noto Serif Bengali"/>
          <w:sz w:val="24"/>
        </w:rPr>
        <w:t>যত সদাচার সব গেল দূরে কেহ না কাহুক মানে ।</w:t>
      </w:r>
      <w:r>
        <w:br/>
      </w:r>
      <w:r>
        <w:rPr>
          <w:rFonts w:cs="Noto Serif Bengali" w:hAnsi="Noto Serif Bengali"/>
          <w:sz w:val="24"/>
        </w:rPr>
        <w:t>এ বড় বিষম কিসে কিবা হয় তাহা না কিছুই জানে ॥</w:t>
      </w:r>
    </w:p>
    <w:p>
      <w:pPr>
        <w:spacing w:after="60"/>
        <w:jc w:val="both"/>
      </w:pPr>
      <w:r>
        <w:rPr>
          <w:b w:val="0"/>
          <w:i/>
        </w:rPr>
        <w:t>yata sadācāra saba gela dūre keha nā kāhuka māne |</w:t>
      </w:r>
      <w:r>
        <w:br/>
      </w:r>
      <w:r>
        <w:rPr>
          <w:b w:val="0"/>
          <w:i/>
        </w:rPr>
        <w:t>e baṛa biṣama kise kibā haya tāhā nā kichui jāne ||</w:t>
      </w:r>
    </w:p>
    <w:p>
      <w:pPr>
        <w:spacing w:after="60"/>
        <w:jc w:val="both"/>
      </w:pPr>
      <w:r>
        <w:rPr>
          <w:b w:val="0"/>
          <w:i/>
        </w:rPr>
        <w:t>Пословно:</w:t>
      </w:r>
      <w:r>
        <w:t xml:space="preserve"> йата садачара — всё доброе поведение; саба гела дуре — ушло прочь; кеха на кахука мане — никто никого не чтит; э бара бишама — вот беда; кисе киба хайа — от чего что бывает; таха на кичхуи джане — того вовсе не знают</w:t>
      </w:r>
    </w:p>
    <w:p>
      <w:pPr>
        <w:spacing w:after="60"/>
        <w:ind w:left="567"/>
        <w:jc w:val="both"/>
      </w:pPr>
      <w:r>
        <w:rPr>
          <w:sz w:val="20"/>
        </w:rPr>
        <w:t>Разночтения: ГПТ2: так; ГЧЧ (скан): «</w:t>
      </w:r>
      <w:r>
        <w:rPr>
          <w:rFonts w:ascii="Noto Serif Bengali" w:hAnsi="Noto Serif Bengali" w:cs="Noto Serif Bengali"/>
          <w:sz w:val="20"/>
        </w:rPr>
        <w:t>কাহুকে মানে</w:t>
      </w:r>
      <w:r>
        <w:rPr>
          <w:sz w:val="20"/>
        </w:rPr>
        <w:t>».</w:t>
      </w:r>
    </w:p>
    <w:p>
      <w:pPr>
        <w:spacing w:after="60"/>
        <w:ind w:left="510" w:hanging="510"/>
      </w:pPr>
      <w:r>
        <w:rPr>
          <w:b/>
          <w:i w:val="0"/>
        </w:rPr>
        <w:t>20.2.</w:t>
      </w:r>
      <w:r>
        <w:t xml:space="preserve"> Всё доброе поведение ушло прочь, никто никого не чтит; вот беда: от чего что бывает, того они вовсе не знают.</w:t>
      </w:r>
    </w:p>
    <w:p>
      <w:pPr>
        <w:spacing w:after="60"/>
        <w:ind w:left="567"/>
      </w:pPr>
      <w:r>
        <w:rPr>
          <w:rFonts w:cs="Noto Serif Bengali" w:hAnsi="Noto Serif Bengali"/>
          <w:sz w:val="24"/>
        </w:rPr>
        <w:t>দোষযুক্ত জনে দূষিতে নিষেধ একথা সকলে কয় ।</w:t>
      </w:r>
      <w:r>
        <w:br/>
      </w:r>
      <w:r>
        <w:rPr>
          <w:rFonts w:cs="Noto Serif Bengali" w:hAnsi="Noto Serif Bengali"/>
          <w:sz w:val="24"/>
        </w:rPr>
        <w:t>দোষহীন জনে যে দূষে অবশ্য সে দোষী জগতে হয় ॥</w:t>
      </w:r>
    </w:p>
    <w:p>
      <w:pPr>
        <w:spacing w:after="60"/>
        <w:jc w:val="both"/>
      </w:pPr>
      <w:r>
        <w:rPr>
          <w:b w:val="0"/>
          <w:i/>
        </w:rPr>
        <w:t>doṣayukta jane dūṣite niṣedha ekathā sakale kaya |</w:t>
      </w:r>
      <w:r>
        <w:br/>
      </w:r>
      <w:r>
        <w:rPr>
          <w:b w:val="0"/>
          <w:i/>
        </w:rPr>
        <w:t>doṣahīna jane ye dūṣe abaśya se doṣī jagate haya ||</w:t>
      </w:r>
    </w:p>
    <w:p>
      <w:pPr>
        <w:spacing w:after="60"/>
        <w:jc w:val="both"/>
      </w:pPr>
      <w:r>
        <w:rPr>
          <w:b w:val="0"/>
          <w:i/>
        </w:rPr>
        <w:t>Пословно:</w:t>
      </w:r>
      <w:r>
        <w:t xml:space="preserve"> дошайукта джане — человека с пороком; душите нишедха — хулить запрещено; экатха сакале кайа — это все говорят; дошахина джане — безупречного; йе душе — кто хулит; абашйа се доши джагате хайа — тот, конечно, виновен в мире</w:t>
      </w:r>
    </w:p>
    <w:p>
      <w:pPr>
        <w:spacing w:after="60"/>
        <w:ind w:left="567"/>
        <w:jc w:val="both"/>
      </w:pPr>
      <w:r>
        <w:rPr>
          <w:sz w:val="20"/>
        </w:rPr>
        <w:t>Разночтения: ГПТ2: так; ГЧЧ (скан): «</w:t>
      </w:r>
      <w:r>
        <w:rPr>
          <w:rFonts w:ascii="Noto Serif Bengali" w:hAnsi="Noto Serif Bengali" w:cs="Noto Serif Bengali"/>
          <w:sz w:val="20"/>
        </w:rPr>
        <w:t>এ কথা</w:t>
      </w:r>
      <w:r>
        <w:rPr>
          <w:sz w:val="20"/>
        </w:rPr>
        <w:t>», «</w:t>
      </w:r>
      <w:r>
        <w:rPr>
          <w:rFonts w:ascii="Noto Serif Bengali" w:hAnsi="Noto Serif Bengali" w:cs="Noto Serif Bengali"/>
          <w:sz w:val="20"/>
        </w:rPr>
        <w:t>যে দোষে</w:t>
      </w:r>
      <w:r>
        <w:rPr>
          <w:sz w:val="20"/>
        </w:rPr>
        <w:t>».</w:t>
      </w:r>
    </w:p>
    <w:p>
      <w:pPr>
        <w:spacing w:after="60"/>
        <w:ind w:left="510" w:hanging="510"/>
      </w:pPr>
      <w:r>
        <w:rPr>
          <w:b/>
          <w:i w:val="0"/>
        </w:rPr>
        <w:t>20.3.</w:t>
      </w:r>
      <w:r>
        <w:t xml:space="preserve"> Порочного хулить запрещено — это все говорят; а кто хулит безупречного, тот, конечно, сам виновен в мире.</w:t>
      </w:r>
    </w:p>
    <w:p>
      <w:pPr>
        <w:spacing w:after="60"/>
        <w:ind w:left="567"/>
      </w:pPr>
      <w:r>
        <w:rPr>
          <w:rFonts w:cs="Noto Serif Bengali" w:hAnsi="Noto Serif Bengali"/>
          <w:sz w:val="24"/>
        </w:rPr>
        <w:t>পরম সুজন শচীসুত ইহা বিদিত ভুবন মাঝে ।</w:t>
      </w:r>
      <w:r>
        <w:br/>
      </w:r>
      <w:r>
        <w:rPr>
          <w:rFonts w:cs="Noto Serif Bengali" w:hAnsi="Noto Serif Bengali"/>
          <w:sz w:val="24"/>
        </w:rPr>
        <w:t>কারু পানে কভু চাহিবে থাকুক বদন না তোলে লাজে ॥</w:t>
      </w:r>
    </w:p>
    <w:p>
      <w:pPr>
        <w:spacing w:after="60"/>
        <w:jc w:val="both"/>
      </w:pPr>
      <w:r>
        <w:rPr>
          <w:b w:val="0"/>
          <w:i/>
        </w:rPr>
        <w:t>parama sujana śacīsuta ihā bidita bhubana mājhe |</w:t>
      </w:r>
      <w:r>
        <w:br/>
      </w:r>
      <w:r>
        <w:rPr>
          <w:b w:val="0"/>
          <w:i/>
        </w:rPr>
        <w:t>kāru pāne kabhu cāhibe thākuka badana nā tole lāje ||</w:t>
      </w:r>
    </w:p>
    <w:p>
      <w:pPr>
        <w:spacing w:after="60"/>
        <w:jc w:val="both"/>
      </w:pPr>
      <w:r>
        <w:rPr>
          <w:b w:val="0"/>
          <w:i/>
        </w:rPr>
        <w:t>Пословно:</w:t>
      </w:r>
      <w:r>
        <w:t xml:space="preserve"> парама суджана шачисута — сын Шачи — достойнейший; иха бидита бхувана маджхе — это известно всему миру; кару пане кабху чахибе тхакука — не то что взглянуть на кого-нибудь; бадана на толе ладже — от стыдливости не поднимает лица</w:t>
      </w:r>
    </w:p>
    <w:p>
      <w:pPr>
        <w:spacing w:after="60"/>
        <w:ind w:left="567"/>
        <w:jc w:val="both"/>
      </w:pPr>
      <w:r>
        <w:rPr>
          <w:sz w:val="20"/>
        </w:rPr>
        <w:t>Разночтения: ГПТ2: так; ГЧЧ (скан): «</w:t>
      </w:r>
      <w:r>
        <w:rPr>
          <w:rFonts w:ascii="Noto Serif Bengali" w:hAnsi="Noto Serif Bengali" w:cs="Noto Serif Bengali"/>
          <w:sz w:val="20"/>
        </w:rPr>
        <w:t>শচীসুত ইহা বিদিত ভুবন</w:t>
      </w:r>
      <w:r>
        <w:rPr>
          <w:sz w:val="20"/>
        </w:rPr>
        <w:t>-</w:t>
      </w:r>
      <w:r>
        <w:rPr>
          <w:rFonts w:ascii="Noto Serif Bengali" w:hAnsi="Noto Serif Bengali" w:cs="Noto Serif Bengali"/>
          <w:sz w:val="20"/>
        </w:rPr>
        <w:t>মাঝে</w:t>
      </w:r>
      <w:r>
        <w:rPr>
          <w:sz w:val="20"/>
        </w:rPr>
        <w:t>», «</w:t>
      </w:r>
      <w:r>
        <w:rPr>
          <w:rFonts w:ascii="Noto Serif Bengali" w:hAnsi="Noto Serif Bengali" w:cs="Noto Serif Bengali"/>
          <w:sz w:val="20"/>
        </w:rPr>
        <w:t>কারু পানে কভু দেখিবে থাকুক</w:t>
      </w:r>
      <w:r>
        <w:rPr>
          <w:sz w:val="20"/>
        </w:rPr>
        <w:t>».</w:t>
      </w:r>
    </w:p>
    <w:p>
      <w:pPr>
        <w:spacing w:after="60"/>
        <w:ind w:left="510" w:hanging="510"/>
      </w:pPr>
      <w:r>
        <w:rPr>
          <w:b/>
          <w:i w:val="0"/>
        </w:rPr>
        <w:t>20.4.</w:t>
      </w:r>
      <w:r>
        <w:t xml:space="preserve"> Сын Шачи — достойнейший, это известно всему миру: не то что взглянуть на кого-нибудь — Он от стыдливости не поднимает лица.</w:t>
      </w:r>
    </w:p>
    <w:p>
      <w:pPr>
        <w:spacing w:after="60"/>
        <w:ind w:left="567"/>
      </w:pPr>
      <w:r>
        <w:rPr>
          <w:rFonts w:cs="Noto Serif Bengali" w:hAnsi="Noto Serif Bengali"/>
          <w:sz w:val="24"/>
        </w:rPr>
        <w:t>কখন যে পর-প্রকৃতিগণের ছায়া না পরশে পায় ।</w:t>
      </w:r>
      <w:r>
        <w:br/>
      </w:r>
      <w:r>
        <w:rPr>
          <w:rFonts w:cs="Noto Serif Bengali" w:hAnsi="Noto Serif Bengali"/>
          <w:sz w:val="24"/>
        </w:rPr>
        <w:t>না বুঝিয়ে কিছু অঙ্গ-পরশাদি কিরূপে সম্ভবে তায় ॥</w:t>
      </w:r>
    </w:p>
    <w:p>
      <w:pPr>
        <w:spacing w:after="60"/>
        <w:jc w:val="both"/>
      </w:pPr>
      <w:r>
        <w:rPr>
          <w:b w:val="0"/>
          <w:i/>
        </w:rPr>
        <w:t>kakhana ye para-prakṛtigaṇera chāyā nā paraśe pāya |</w:t>
      </w:r>
      <w:r>
        <w:br/>
      </w:r>
      <w:r>
        <w:rPr>
          <w:b w:val="0"/>
          <w:i/>
        </w:rPr>
        <w:t>nā bujhiye kichu aṅga-paraśādi kirūpe sambhabe tāya ||</w:t>
      </w:r>
    </w:p>
    <w:p>
      <w:pPr>
        <w:spacing w:after="60"/>
        <w:jc w:val="both"/>
      </w:pPr>
      <w:r>
        <w:rPr>
          <w:b w:val="0"/>
          <w:i/>
        </w:rPr>
        <w:t>Пословно:</w:t>
      </w:r>
      <w:r>
        <w:t xml:space="preserve"> какхана йе — Тот, Кто никогда; пара-пракритиганера чхайа — тени чужих женщин; на параше пайа — ногой не коснётся; на буджхийе кичху — никак не пойму; анга-парашади — касание тела и прочее; кирупе самбхабе тайа — как возможно для Него</w:t>
      </w:r>
    </w:p>
    <w:p>
      <w:pPr>
        <w:spacing w:after="60"/>
        <w:ind w:left="567"/>
        <w:jc w:val="both"/>
      </w:pPr>
      <w:r>
        <w:rPr>
          <w:sz w:val="20"/>
        </w:rPr>
        <w:t>Разночтения: ГПТ2: так; ГЧЧ (скан): «</w:t>
      </w:r>
      <w:r>
        <w:rPr>
          <w:rFonts w:ascii="Noto Serif Bengali" w:hAnsi="Noto Serif Bengali" w:cs="Noto Serif Bengali"/>
          <w:sz w:val="20"/>
        </w:rPr>
        <w:t>কিরূপে সম্ভব তায়</w:t>
      </w:r>
      <w:r>
        <w:rPr>
          <w:sz w:val="20"/>
        </w:rPr>
        <w:t>».</w:t>
      </w:r>
    </w:p>
    <w:p>
      <w:pPr>
        <w:spacing w:after="60"/>
        <w:ind w:left="510" w:hanging="510"/>
      </w:pPr>
      <w:r>
        <w:rPr>
          <w:b/>
          <w:i w:val="0"/>
        </w:rPr>
        <w:t>20.5.</w:t>
      </w:r>
      <w:r>
        <w:t xml:space="preserve"> Тот, Кто никогда и тени чужих женщин ногой не коснётся, — никак не пойму: как возможно для Него касание тела и прочее?</w:t>
      </w:r>
    </w:p>
    <w:p>
      <w:pPr>
        <w:spacing w:after="60"/>
        <w:ind w:left="567"/>
      </w:pPr>
      <w:r>
        <w:rPr>
          <w:rFonts w:cs="Noto Serif Bengali" w:hAnsi="Noto Serif Bengali"/>
          <w:sz w:val="24"/>
        </w:rPr>
        <w:t>সুরধুনীঘাটে যুবতীর ঘটা জানি না যায়েন তথা ।</w:t>
      </w:r>
      <w:r>
        <w:br/>
      </w:r>
      <w:r>
        <w:rPr>
          <w:rFonts w:cs="Noto Serif Bengali" w:hAnsi="Noto Serif Bengali"/>
          <w:sz w:val="24"/>
        </w:rPr>
        <w:t>সরোবরে গিয়া করয়ে সিনান দেখয়ে নিভৃত যথা ॥</w:t>
      </w:r>
    </w:p>
    <w:p>
      <w:pPr>
        <w:spacing w:after="60"/>
        <w:jc w:val="both"/>
      </w:pPr>
      <w:r>
        <w:rPr>
          <w:b w:val="0"/>
          <w:i/>
        </w:rPr>
        <w:t>suradhunīghāṭe yubatīra ghaṭā jāni nā yāyena tathā |</w:t>
      </w:r>
      <w:r>
        <w:br/>
      </w:r>
      <w:r>
        <w:rPr>
          <w:b w:val="0"/>
          <w:i/>
        </w:rPr>
        <w:t>sarobare giyā karaye sināna dekhaye nibhṛta yathā ||</w:t>
      </w:r>
    </w:p>
    <w:p>
      <w:pPr>
        <w:spacing w:after="60"/>
        <w:jc w:val="both"/>
      </w:pPr>
      <w:r>
        <w:rPr>
          <w:b w:val="0"/>
          <w:i/>
        </w:rPr>
        <w:t>Пословно:</w:t>
      </w:r>
      <w:r>
        <w:t xml:space="preserve"> сурадхуни-гхате — на гхате Сурадхуни; йуватира гхата — толпа молодых женщин; джани — зная; на йайена татха — не ходит туда; сарабаре гийа — пойдя к пруду; карайе синана — совершает омовение; декхайе нибхрита йатха — где увидит уединённое место</w:t>
      </w:r>
    </w:p>
    <w:p>
      <w:pPr>
        <w:spacing w:after="60"/>
        <w:ind w:left="567"/>
        <w:jc w:val="both"/>
      </w:pPr>
      <w:r>
        <w:rPr>
          <w:sz w:val="20"/>
        </w:rPr>
        <w:t>Разночтения: ГПТ2: так; ГЧЧ (скан): «</w:t>
      </w:r>
      <w:r>
        <w:rPr>
          <w:rFonts w:ascii="Noto Serif Bengali" w:hAnsi="Noto Serif Bengali" w:cs="Noto Serif Bengali"/>
          <w:sz w:val="20"/>
        </w:rPr>
        <w:t>সুরধুনী</w:t>
      </w:r>
      <w:r>
        <w:rPr>
          <w:sz w:val="20"/>
        </w:rPr>
        <w:t>-</w:t>
      </w:r>
      <w:r>
        <w:rPr>
          <w:rFonts w:ascii="Noto Serif Bengali" w:hAnsi="Noto Serif Bengali" w:cs="Noto Serif Bengali"/>
          <w:sz w:val="20"/>
        </w:rPr>
        <w:t>ঘাটে</w:t>
      </w:r>
      <w:r>
        <w:rPr>
          <w:sz w:val="20"/>
        </w:rPr>
        <w:t>».</w:t>
      </w:r>
    </w:p>
    <w:p>
      <w:pPr>
        <w:spacing w:after="60"/>
        <w:ind w:left="510" w:hanging="510"/>
      </w:pPr>
      <w:r>
        <w:rPr>
          <w:b/>
          <w:i w:val="0"/>
        </w:rPr>
        <w:t>20.6.</w:t>
      </w:r>
      <w:r>
        <w:t xml:space="preserve"> Зная, что на гхате Сурадхуни толпа молодых женщин, Он туда не ходит: идёт к пруду и совершает омовение там, где увидит уединённое место;</w:t>
      </w:r>
    </w:p>
    <w:p>
      <w:pPr>
        <w:spacing w:after="60"/>
        <w:ind w:left="567"/>
      </w:pPr>
      <w:r>
        <w:rPr>
          <w:rFonts w:cs="Noto Serif Bengali" w:hAnsi="Noto Serif Bengali"/>
          <w:sz w:val="24"/>
        </w:rPr>
        <w:t>নহে নিজ ঘরে সারে ক্রিয়া হিয়া কাঁপয়ে কলঙ্ক-ডরে ।</w:t>
      </w:r>
      <w:r>
        <w:br/>
      </w:r>
      <w:r>
        <w:rPr>
          <w:rFonts w:cs="Noto Serif Bengali" w:hAnsi="Noto Serif Bengali"/>
          <w:sz w:val="24"/>
        </w:rPr>
        <w:t>মহাজিতেন্দ্রিয় প্রিয় সবাকার কেবা না প্রশংসা করে ॥</w:t>
      </w:r>
    </w:p>
    <w:p>
      <w:pPr>
        <w:spacing w:after="60"/>
        <w:jc w:val="both"/>
      </w:pPr>
      <w:r>
        <w:rPr>
          <w:b w:val="0"/>
          <w:i/>
        </w:rPr>
        <w:t>nahe nija ghare sāre kriyā hiyā kām̐paye kalaṅka-ḍare |</w:t>
      </w:r>
      <w:r>
        <w:br/>
      </w:r>
      <w:r>
        <w:rPr>
          <w:b w:val="0"/>
          <w:i/>
        </w:rPr>
        <w:t>mahājitendriya priya sabākāra kebā nā praśaṃsā kare ||</w:t>
      </w:r>
    </w:p>
    <w:p>
      <w:pPr>
        <w:spacing w:after="60"/>
        <w:jc w:val="both"/>
      </w:pPr>
      <w:r>
        <w:rPr>
          <w:b w:val="0"/>
          <w:i/>
        </w:rPr>
        <w:t>Пословно:</w:t>
      </w:r>
      <w:r>
        <w:t xml:space="preserve"> нахе — или же; ниджа гхаре саре крийа — дома совершает [омовение] (букв. «обряд»); хийа кан̐пайе каланка-даре — сердце трепещет от страха бесчестья; махаджитендрийа — великий победитель чувств; прийа сабакара — любимый всеми; кеба на прашамса каре — кто Его не хвалит</w:t>
      </w:r>
    </w:p>
    <w:p>
      <w:pPr>
        <w:spacing w:after="60"/>
        <w:ind w:left="567"/>
        <w:jc w:val="both"/>
      </w:pPr>
      <w:r>
        <w:rPr>
          <w:sz w:val="20"/>
        </w:rPr>
        <w:t>Разночтения: ГПТ1 (скан): «</w:t>
      </w:r>
      <w:r>
        <w:rPr>
          <w:rFonts w:ascii="Noto Serif Bengali" w:hAnsi="Noto Serif Bengali" w:cs="Noto Serif Bengali"/>
          <w:sz w:val="20"/>
        </w:rPr>
        <w:t>ক্রীড়া</w:t>
      </w:r>
      <w:r>
        <w:rPr>
          <w:sz w:val="20"/>
        </w:rPr>
        <w:t>» (?), «</w:t>
      </w:r>
      <w:r>
        <w:rPr>
          <w:rFonts w:ascii="Noto Serif Bengali" w:hAnsi="Noto Serif Bengali" w:cs="Noto Serif Bengali"/>
          <w:sz w:val="20"/>
        </w:rPr>
        <w:t>কলঙ্ক ডরে</w:t>
      </w:r>
      <w:r>
        <w:rPr>
          <w:sz w:val="20"/>
        </w:rPr>
        <w:t>»; ГПТ2: так; ГЧЧ (скан): «</w:t>
      </w:r>
      <w:r>
        <w:rPr>
          <w:rFonts w:ascii="Noto Serif Bengali" w:hAnsi="Noto Serif Bengali" w:cs="Noto Serif Bengali"/>
          <w:sz w:val="20"/>
        </w:rPr>
        <w:t>ক্রীয়া</w:t>
      </w:r>
      <w:r>
        <w:rPr>
          <w:sz w:val="20"/>
        </w:rPr>
        <w:t xml:space="preserve">» (= </w:t>
      </w:r>
      <w:r>
        <w:rPr>
          <w:rFonts w:ascii="Noto Serif Bengali" w:hAnsi="Noto Serif Bengali" w:cs="Noto Serif Bengali"/>
          <w:sz w:val="20"/>
        </w:rPr>
        <w:t>ক্রিয়া</w:t>
      </w:r>
      <w:r>
        <w:rPr>
          <w:sz w:val="20"/>
        </w:rPr>
        <w:t>), «</w:t>
      </w:r>
      <w:r>
        <w:rPr>
          <w:rFonts w:ascii="Noto Serif Bengali" w:hAnsi="Noto Serif Bengali" w:cs="Noto Serif Bengali"/>
          <w:sz w:val="20"/>
        </w:rPr>
        <w:t>কলঙ্ক</w:t>
      </w:r>
      <w:r>
        <w:rPr>
          <w:sz w:val="20"/>
        </w:rPr>
        <w:t>-</w:t>
      </w:r>
      <w:r>
        <w:rPr>
          <w:rFonts w:ascii="Noto Serif Bengali" w:hAnsi="Noto Serif Bengali" w:cs="Noto Serif Bengali"/>
          <w:sz w:val="20"/>
        </w:rPr>
        <w:t>ডরে</w:t>
      </w:r>
      <w:r>
        <w:rPr>
          <w:sz w:val="20"/>
        </w:rPr>
        <w:t>».</w:t>
      </w:r>
    </w:p>
    <w:p>
      <w:pPr>
        <w:spacing w:after="60"/>
        <w:ind w:left="510" w:hanging="510"/>
      </w:pPr>
      <w:r>
        <w:rPr>
          <w:b/>
          <w:i w:val="0"/>
        </w:rPr>
        <w:t>20.7.</w:t>
      </w:r>
      <w:r>
        <w:t xml:space="preserve"> или же совершает омовение дома: сердце Его трепещет от страха бесчестья. Великий победитель чувств, любимый всеми, — кто Его не хвалит?</w:t>
      </w:r>
    </w:p>
    <w:p>
      <w:pPr>
        <w:spacing w:after="60"/>
        <w:ind w:left="567"/>
      </w:pPr>
      <w:r>
        <w:rPr>
          <w:rFonts w:cs="Noto Serif Bengali" w:hAnsi="Noto Serif Bengali"/>
          <w:sz w:val="24"/>
        </w:rPr>
        <w:t>হায় হায় হেন জনে হেন কথা কহয়ে কিরূপ করি ।</w:t>
      </w:r>
      <w:r>
        <w:br/>
      </w:r>
      <w:r>
        <w:rPr>
          <w:rFonts w:cs="Noto Serif Bengali" w:hAnsi="Noto Serif Bengali"/>
          <w:sz w:val="24"/>
        </w:rPr>
        <w:t>অনুপম যার যশ-রসায়ন রৈয়াছে জগত ভরি ॥</w:t>
      </w:r>
    </w:p>
    <w:p>
      <w:pPr>
        <w:spacing w:after="60"/>
        <w:jc w:val="both"/>
      </w:pPr>
      <w:r>
        <w:rPr>
          <w:b w:val="0"/>
          <w:i/>
        </w:rPr>
        <w:t>hāya hāya hena jane hena kathā kahaye kirūpa kari |</w:t>
      </w:r>
      <w:r>
        <w:br/>
      </w:r>
      <w:r>
        <w:rPr>
          <w:b w:val="0"/>
          <w:i/>
        </w:rPr>
        <w:t>anupama yāra yaśa-rasāyana raiyāche jagata bhari ||</w:t>
      </w:r>
    </w:p>
    <w:p>
      <w:pPr>
        <w:spacing w:after="60"/>
        <w:jc w:val="both"/>
      </w:pPr>
      <w:r>
        <w:rPr>
          <w:b w:val="0"/>
          <w:i/>
        </w:rPr>
        <w:t>Пословно:</w:t>
      </w:r>
      <w:r>
        <w:t xml:space="preserve"> хайа хайа — увы, увы; хена джане хена катха — о таком человеке такие слова; кахайе кирупа кари — как можно говорить; анупама йара йаша-расайана — Чья несравненная слава-эликсир; раийачхе джагата бхари — наполнила мир</w:t>
      </w:r>
    </w:p>
    <w:p>
      <w:pPr>
        <w:spacing w:after="60"/>
        <w:ind w:left="567"/>
        <w:jc w:val="both"/>
      </w:pPr>
      <w:r>
        <w:rPr>
          <w:sz w:val="20"/>
        </w:rPr>
        <w:t>Разночтения: ГПТ2: так; ГЧЧ (скан): «</w:t>
      </w:r>
      <w:r>
        <w:rPr>
          <w:rFonts w:ascii="Noto Serif Bengali" w:hAnsi="Noto Serif Bengali" w:cs="Noto Serif Bengali"/>
          <w:sz w:val="20"/>
        </w:rPr>
        <w:t>অনুপম যার যশঃ রসায়ন জগতে রৈয়াছে ভরি</w:t>
      </w:r>
      <w:r>
        <w:rPr>
          <w:sz w:val="20"/>
        </w:rPr>
        <w:t>».</w:t>
      </w:r>
    </w:p>
    <w:p>
      <w:pPr>
        <w:spacing w:after="60"/>
        <w:ind w:left="510" w:hanging="510"/>
      </w:pPr>
      <w:r>
        <w:rPr>
          <w:b/>
          <w:i w:val="0"/>
        </w:rPr>
        <w:t>20.8.</w:t>
      </w:r>
      <w:r>
        <w:t xml:space="preserve"> Увы, увы! Как можно говорить такие слова о Том, Чья несравненная слава, как эликсир, наполнила мир?</w:t>
      </w:r>
    </w:p>
    <w:p>
      <w:pPr>
        <w:spacing w:after="60"/>
        <w:ind w:left="567"/>
      </w:pPr>
      <w:r>
        <w:rPr>
          <w:rFonts w:cs="Noto Serif Bengali" w:hAnsi="Noto Serif Bengali"/>
          <w:sz w:val="24"/>
        </w:rPr>
        <w:t>তাহে হেন কথা কে যাবে প্রতীত ইহাতে বাসিএ লাজ ।</w:t>
      </w:r>
      <w:r>
        <w:br/>
      </w:r>
      <w:r>
        <w:rPr>
          <w:rFonts w:cs="Noto Serif Bengali" w:hAnsi="Noto Serif Bengali"/>
          <w:sz w:val="24"/>
        </w:rPr>
        <w:t>সুজন জানে কি সুজন নিন্দয়ে কুজন জনের কাজ ॥</w:t>
      </w:r>
    </w:p>
    <w:p>
      <w:pPr>
        <w:spacing w:after="60"/>
        <w:jc w:val="both"/>
      </w:pPr>
      <w:r>
        <w:rPr>
          <w:b w:val="0"/>
          <w:i/>
        </w:rPr>
        <w:t>tāhe hena kathā ke yābe pratīta ihāte bāsie lāja |</w:t>
      </w:r>
      <w:r>
        <w:br/>
      </w:r>
      <w:r>
        <w:rPr>
          <w:b w:val="0"/>
          <w:i/>
        </w:rPr>
        <w:t>sujana jāne ki sujana nindaye kujana janera kāja ||</w:t>
      </w:r>
    </w:p>
    <w:p>
      <w:pPr>
        <w:spacing w:after="60"/>
        <w:jc w:val="both"/>
      </w:pPr>
      <w:r>
        <w:rPr>
          <w:b w:val="0"/>
          <w:i/>
        </w:rPr>
        <w:t>Пословно:</w:t>
      </w:r>
      <w:r>
        <w:t xml:space="preserve"> тахе — о Нём; хена катха — таким словам; ке йабе пратита — кто поверит; ихате басиэ ладжа — мне за это стыдно; суджана джане ки — умеет ли добрый; суджана ниндайе — хулить доброго; куджана джанера каджа — это дело дурных людей</w:t>
      </w:r>
    </w:p>
    <w:p>
      <w:pPr>
        <w:spacing w:after="60"/>
        <w:ind w:left="567"/>
        <w:jc w:val="both"/>
      </w:pPr>
      <w:r>
        <w:rPr>
          <w:sz w:val="20"/>
        </w:rPr>
        <w:t>Разночтения: ГПТ2: так; ГЧЧ (скан): «</w:t>
      </w:r>
      <w:r>
        <w:rPr>
          <w:rFonts w:ascii="Noto Serif Bengali" w:hAnsi="Noto Serif Bengali" w:cs="Noto Serif Bengali"/>
          <w:sz w:val="20"/>
        </w:rPr>
        <w:t>সুজন জনে কি সুজনে নিন্দয়ে</w:t>
      </w:r>
      <w:r>
        <w:rPr>
          <w:sz w:val="20"/>
        </w:rPr>
        <w:t>» — «разве добрый человек хулит доброго?».</w:t>
      </w:r>
    </w:p>
    <w:p>
      <w:pPr>
        <w:spacing w:after="60"/>
        <w:ind w:left="510" w:hanging="510"/>
      </w:pPr>
      <w:r>
        <w:rPr>
          <w:b/>
          <w:i w:val="0"/>
        </w:rPr>
        <w:t>20.9.</w:t>
      </w:r>
      <w:r>
        <w:t xml:space="preserve"> Кто поверит таким словам о Нём? Мне стыдно за это. Разве добрый станет хулить доброго? Это дело дурных людей.</w:t>
      </w:r>
    </w:p>
    <w:p>
      <w:pPr>
        <w:spacing w:after="60"/>
        <w:ind w:left="567"/>
      </w:pPr>
      <w:r>
        <w:rPr>
          <w:rFonts w:cs="Noto Serif Bengali" w:hAnsi="Noto Serif Bengali"/>
          <w:sz w:val="24"/>
        </w:rPr>
        <w:t>তথাপি বলিএ সহবাসী জানি মানিবে বচন-সার ।</w:t>
      </w:r>
      <w:r>
        <w:br/>
      </w:r>
      <w:r>
        <w:rPr>
          <w:rFonts w:cs="Noto Serif Bengali" w:hAnsi="Noto Serif Bengali"/>
          <w:sz w:val="24"/>
        </w:rPr>
        <w:t>ভুলিয়া কখন নরহরি-নাথে কেহ না নিন্দিহ আর ॥</w:t>
      </w:r>
    </w:p>
    <w:p>
      <w:pPr>
        <w:spacing w:after="60"/>
        <w:jc w:val="both"/>
      </w:pPr>
      <w:r>
        <w:rPr>
          <w:b w:val="0"/>
          <w:i/>
        </w:rPr>
        <w:t>tathāpi balie sahabāsī jāni mānibe bacana-sāra |</w:t>
      </w:r>
      <w:r>
        <w:br/>
      </w:r>
      <w:r>
        <w:rPr>
          <w:b w:val="0"/>
          <w:i/>
        </w:rPr>
        <w:t>bhuliyā kakhana narahari-nāthe keha nā nindiha āra ||</w:t>
      </w:r>
    </w:p>
    <w:p>
      <w:pPr>
        <w:spacing w:after="60"/>
        <w:jc w:val="both"/>
      </w:pPr>
      <w:r>
        <w:rPr>
          <w:b w:val="0"/>
          <w:i/>
        </w:rPr>
        <w:t>Пословно:</w:t>
      </w:r>
      <w:r>
        <w:t xml:space="preserve"> татхапи балиэ — и всё же говорю; сахабаси джани — зная, что вы соседки; манибе бачана-сара — примите суть [моих] слов; бхулийа какхана — никогда, даже ненароком; нарахари-натхе — Господа Нарахари; кеха на ниндиха ара — пусть никто больше не хулит</w:t>
      </w:r>
    </w:p>
    <w:p>
      <w:pPr>
        <w:spacing w:after="60"/>
        <w:ind w:left="567"/>
        <w:jc w:val="both"/>
      </w:pPr>
      <w:r>
        <w:rPr>
          <w:sz w:val="20"/>
        </w:rPr>
        <w:t>Разночтения: ГПТ2: так; ГЧЧ (скан): «</w:t>
      </w:r>
      <w:r>
        <w:rPr>
          <w:rFonts w:ascii="Noto Serif Bengali" w:hAnsi="Noto Serif Bengali" w:cs="Noto Serif Bengali"/>
          <w:sz w:val="20"/>
        </w:rPr>
        <w:t>বলিয়ে</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নাথে</w:t>
      </w:r>
      <w:r>
        <w:rPr>
          <w:sz w:val="20"/>
        </w:rPr>
        <w:t>».</w:t>
      </w:r>
    </w:p>
    <w:p>
      <w:pPr>
        <w:spacing w:after="60"/>
        <w:ind w:left="510" w:hanging="510"/>
      </w:pPr>
      <w:r>
        <w:rPr>
          <w:b/>
          <w:i w:val="0"/>
        </w:rPr>
        <w:t>20.10.</w:t>
      </w:r>
      <w:r>
        <w:t xml:space="preserve"> И всё же говорю, зная, что вы соседки: примите суть моих слов — пусть никто, даже ненароком, больше не хулит Господа Нарахари».</w:t>
      </w:r>
      <w:r>
        <w:rPr>
          <w:b w:val="0"/>
          <w:i w:val="0"/>
          <w:vertAlign w:val="superscript"/>
        </w:rPr>
        <w:t>37</w:t>
      </w:r>
    </w:p>
    <w:p>
      <w:pPr>
        <w:spacing w:after="60"/>
        <w:ind w:left="283"/>
      </w:pPr>
      <w:r>
        <w:rPr>
          <w:b/>
          <w:i w:val="0"/>
          <w:sz w:val="18"/>
        </w:rPr>
        <w:t>36.</w:t>
      </w:r>
      <w:r>
        <w:rPr>
          <w:sz w:val="18"/>
        </w:rPr>
        <w:t xml:space="preserve"> Подпись — «Нарахари». ГПТ1 — с. 229–230, № 165 (скан PDF с. 488–489); ГПТ2 — разд. 3.2, № 165 (каталог: НГ-127). ГЧЧ — кирана 10, пада 19 (изд. 1947, с. 125–126; скан PDF с. 130–131); перед ней — короткая пада 10.18 (в ГПТ не вошла): ещё одна женщина, бесстрашная, берёт свою подругу за руку и говорит ей. Чтения ГЧЧ: «</w:t>
      </w:r>
      <w:r>
        <w:rPr>
          <w:rFonts w:ascii="Noto Serif Bengali" w:hAnsi="Noto Serif Bengali" w:cs="Noto Serif Bengali"/>
          <w:sz w:val="18"/>
        </w:rPr>
        <w:t>দেখিবে থাকুক</w:t>
      </w:r>
      <w:r>
        <w:rPr>
          <w:sz w:val="18"/>
        </w:rPr>
        <w:t>» (20.4), «</w:t>
      </w:r>
      <w:r>
        <w:rPr>
          <w:rFonts w:ascii="Noto Serif Bengali" w:hAnsi="Noto Serif Bengali" w:cs="Noto Serif Bengali"/>
          <w:sz w:val="18"/>
        </w:rPr>
        <w:t>সুজন জনে কি সুজনে নিন্দয়ে</w:t>
      </w:r>
      <w:r>
        <w:rPr>
          <w:sz w:val="18"/>
        </w:rPr>
        <w:t>» (20.9). 20.7 «</w:t>
      </w:r>
      <w:r>
        <w:rPr>
          <w:rFonts w:ascii="Noto Serif Bengali" w:hAnsi="Noto Serif Bengali" w:cs="Noto Serif Bengali"/>
          <w:sz w:val="18"/>
        </w:rPr>
        <w:t>ক্রিয়া</w:t>
      </w:r>
      <w:r>
        <w:rPr>
          <w:sz w:val="18"/>
        </w:rPr>
        <w:t>» — по ГЧЧ (в ГПТ1 читается «</w:t>
      </w:r>
      <w:r>
        <w:rPr>
          <w:rFonts w:ascii="Noto Serif Bengali" w:hAnsi="Noto Serif Bengali" w:cs="Noto Serif Bengali"/>
          <w:sz w:val="18"/>
        </w:rPr>
        <w:t>ক্রীড়া</w:t>
      </w:r>
      <w:r>
        <w:rPr>
          <w:sz w:val="18"/>
        </w:rPr>
        <w:t>», «забава», — вероятно, опечатка). B. Пада стоит в разделе нагари-пад ГПТ — см. вводную заметку к разделу (глава 27).</w:t>
      </w:r>
    </w:p>
    <w:p>
      <w:pPr>
        <w:spacing w:after="60"/>
        <w:ind w:left="283"/>
      </w:pPr>
      <w:r>
        <w:rPr>
          <w:b/>
          <w:i w:val="0"/>
          <w:sz w:val="18"/>
        </w:rPr>
        <w:t>37.</w:t>
      </w:r>
      <w:r>
        <w:rPr>
          <w:sz w:val="18"/>
        </w:rPr>
        <w:t xml:space="preserve"> «В граде богов пошла ложная молва» (20.1) — прямое указание, что спор идёт среди небожительниц (сн. 24). Описание Господа (20.4–20.7) — то же, что в житиях: по ЧБ (Ади), в этом воплощении Господь не смотрел на чужих женщин; подробность об омовении в уединённом месте — у автора. Слова «пусть никто не хулит Господа» — в устах героини Нарахари Чакраварти — совпадают с позицией традиции, отвергающей гаура-нагари (вводная заметка, глава 27).</w:t>
      </w:r>
    </w:p>
    <w:p>
      <w:pPr>
        <w:pStyle w:val="Heading2"/>
      </w:pPr>
      <w:r>
        <w:t>21. Нарахари — «</w:t>
      </w:r>
      <w:r>
        <w:rPr>
          <w:rFonts w:ascii="Noto Serif Bengali" w:hAnsi="Noto Serif Bengali" w:cs="Noto Serif Bengali"/>
        </w:rPr>
        <w:t>ভাল ভাল ওগো এসব কথাতে</w:t>
      </w:r>
      <w:r>
        <w:t>…» (ГПТ1 с. 230–231, № 166; ГЧЧ 10.21)</w:t>
      </w:r>
    </w:p>
    <w:p>
      <w:pPr>
        <w:spacing w:after="60"/>
        <w:jc w:val="both"/>
      </w:pPr>
      <w:r>
        <w:rPr>
          <w:b w:val="0"/>
          <w:i/>
        </w:rPr>
        <w:t>Нагари-бхава (насмешливый ответ). Спорщицы смеются: «Мы не пугаемся: какая ты добродетельная, таков и твой Гора — ах, ничего не знает, муни среди мудрецов, в чужие дома не ходит! Сколько у Него таких достоинств — а сколько внутри, Он не являет; их знают лишь взгляды юных женщин; ваши же глаза, как у иных птиц, не видят ночной луны: откуда другим знать, что Господь Нарахари — силки, пленяющие женщин?» Рага «ятхарага». &lt;b&gt;Атрибуция: вероятно Чакраварти&lt;/b&gt; — ГЧЧ, кирана 10, пада 21.</w:t>
      </w:r>
      <w:r>
        <w:rPr>
          <w:b w:val="0"/>
          <w:i w:val="0"/>
          <w:vertAlign w:val="superscript"/>
        </w:rPr>
        <w:t>38</w:t>
      </w:r>
    </w:p>
    <w:p>
      <w:pPr>
        <w:spacing w:after="60"/>
        <w:ind w:left="567"/>
      </w:pPr>
      <w:r>
        <w:rPr>
          <w:rFonts w:cs="Noto Serif Bengali" w:hAnsi="Noto Serif Bengali"/>
          <w:sz w:val="24"/>
        </w:rPr>
        <w:t>ভাল ভাল ওগো এসব কথাতে ভয় না বাসিএ মোরা ।</w:t>
      </w:r>
      <w:r>
        <w:br/>
      </w:r>
      <w:r>
        <w:rPr>
          <w:rFonts w:cs="Noto Serif Bengali" w:hAnsi="Noto Serif Bengali"/>
          <w:sz w:val="24"/>
        </w:rPr>
        <w:t>যেরূপ সুজন তুমি সেইরূপ সুজন তোমার গোরা ॥</w:t>
      </w:r>
    </w:p>
    <w:p>
      <w:pPr>
        <w:spacing w:after="60"/>
        <w:jc w:val="both"/>
      </w:pPr>
      <w:r>
        <w:rPr>
          <w:b w:val="0"/>
          <w:i/>
        </w:rPr>
        <w:t>bhāla bhāla ogo esaba kathāte bhaya nā bāsie morā |</w:t>
      </w:r>
      <w:r>
        <w:br/>
      </w:r>
      <w:r>
        <w:rPr>
          <w:b w:val="0"/>
          <w:i/>
        </w:rPr>
        <w:t>yerūpa sujana tumi seirūpa sujana tomāra gorā ||</w:t>
      </w:r>
    </w:p>
    <w:p>
      <w:pPr>
        <w:spacing w:after="60"/>
        <w:jc w:val="both"/>
      </w:pPr>
      <w:r>
        <w:rPr>
          <w:b w:val="0"/>
          <w:i/>
        </w:rPr>
        <w:t>Пословно:</w:t>
      </w:r>
      <w:r>
        <w:t xml:space="preserve"> бхала бхала ого — ну-ну, милая; эсаба катхате — от таких слов; бхайа на басиэ мора — мы не пугаемся; йерупа суджана туми — какая ты добродетельная; сеирупа суджана томара гора — таков же добродетельный и твой Гора</w:t>
      </w:r>
    </w:p>
    <w:p>
      <w:pPr>
        <w:spacing w:after="60"/>
        <w:ind w:left="567"/>
        <w:jc w:val="both"/>
      </w:pPr>
      <w:r>
        <w:rPr>
          <w:sz w:val="20"/>
        </w:rPr>
        <w:t xml:space="preserve">Разночтения: ГПТ1 (с. 230, № 166, </w:t>
      </w:r>
      <w:r>
        <w:rPr>
          <w:rFonts w:ascii="Noto Serif Bengali" w:hAnsi="Noto Serif Bengali" w:cs="Noto Serif Bengali"/>
          <w:sz w:val="20"/>
        </w:rPr>
        <w:t>যথারাগ</w:t>
      </w:r>
      <w:r>
        <w:rPr>
          <w:sz w:val="20"/>
        </w:rPr>
        <w:t>; скан): так; ГПТ2 (3.2, № 166): так; ГЧЧ (кирана 10, пада 21, с. 126–127; скан): «</w:t>
      </w:r>
      <w:r>
        <w:rPr>
          <w:rFonts w:ascii="Noto Serif Bengali" w:hAnsi="Noto Serif Bengali" w:cs="Noto Serif Bengali"/>
          <w:sz w:val="20"/>
        </w:rPr>
        <w:t>এ সব</w:t>
      </w:r>
      <w:r>
        <w:rPr>
          <w:sz w:val="20"/>
        </w:rPr>
        <w:t>», «</w:t>
      </w:r>
      <w:r>
        <w:rPr>
          <w:rFonts w:ascii="Noto Serif Bengali" w:hAnsi="Noto Serif Bengali" w:cs="Noto Serif Bengali"/>
          <w:sz w:val="20"/>
        </w:rPr>
        <w:t>বাসিয়ে</w:t>
      </w:r>
      <w:r>
        <w:rPr>
          <w:sz w:val="20"/>
        </w:rPr>
        <w:t>».</w:t>
      </w:r>
    </w:p>
    <w:p>
      <w:pPr>
        <w:spacing w:after="60"/>
        <w:ind w:left="510" w:hanging="510"/>
      </w:pPr>
      <w:r>
        <w:rPr>
          <w:b/>
          <w:i w:val="0"/>
        </w:rPr>
        <w:t>21.1.</w:t>
      </w:r>
      <w:r>
        <w:t xml:space="preserve"> «Ну-ну, милая: таких слов мы не пугаемся. Какая ты добродетельная — таков же добродетельный и твой Гора!</w:t>
      </w:r>
    </w:p>
    <w:p>
      <w:pPr>
        <w:spacing w:after="60"/>
        <w:ind w:left="567"/>
      </w:pPr>
      <w:r>
        <w:rPr>
          <w:rFonts w:cs="Noto Serif Bengali" w:hAnsi="Noto Serif Bengali"/>
          <w:sz w:val="24"/>
        </w:rPr>
        <w:t>আহা মরি মরি কিছু না জানয়ে না দেখি এমন জনা ।</w:t>
      </w:r>
      <w:r>
        <w:br/>
      </w:r>
      <w:r>
        <w:rPr>
          <w:rFonts w:cs="Noto Serif Bengali" w:hAnsi="Noto Serif Bengali"/>
          <w:sz w:val="24"/>
        </w:rPr>
        <w:t>অতি জিতেন্দ্রিয় মুনীন্দ্র-সদৃশ বিদিত ধার্মিকপনা ॥</w:t>
      </w:r>
    </w:p>
    <w:p>
      <w:pPr>
        <w:spacing w:after="60"/>
        <w:jc w:val="both"/>
      </w:pPr>
      <w:r>
        <w:rPr>
          <w:b w:val="0"/>
          <w:i/>
        </w:rPr>
        <w:t>āhā mari mari kichu nā jānaye nā dekhi emana janā |</w:t>
      </w:r>
      <w:r>
        <w:br/>
      </w:r>
      <w:r>
        <w:rPr>
          <w:b w:val="0"/>
          <w:i/>
        </w:rPr>
        <w:t>ati jitendriya munīndra-sadṛśa bidita dhārmikapanā ||</w:t>
      </w:r>
    </w:p>
    <w:p>
      <w:pPr>
        <w:spacing w:after="60"/>
        <w:jc w:val="both"/>
      </w:pPr>
      <w:r>
        <w:rPr>
          <w:b w:val="0"/>
          <w:i/>
        </w:rPr>
        <w:t>Пословно:</w:t>
      </w:r>
      <w:r>
        <w:t xml:space="preserve"> аха мари мари — ах, ах; кичху на джанайе — ничего не знает; на декхи эмана джана — не видала такого человека; ати джитендрийа — совершенно обуздавший чувства; муниндра-садриша — как царь мудрецов; бидита дхармикапана — известна [Его] праведность</w:t>
      </w:r>
    </w:p>
    <w:p>
      <w:pPr>
        <w:spacing w:after="60"/>
        <w:ind w:left="567"/>
        <w:jc w:val="both"/>
      </w:pPr>
      <w:r>
        <w:rPr>
          <w:sz w:val="20"/>
        </w:rPr>
        <w:t>Разночтения: ГПТ2: так; ГЧЧ (скан): так.</w:t>
      </w:r>
    </w:p>
    <w:p>
      <w:pPr>
        <w:spacing w:after="60"/>
        <w:ind w:left="510" w:hanging="510"/>
      </w:pPr>
      <w:r>
        <w:rPr>
          <w:b/>
          <w:i w:val="0"/>
        </w:rPr>
        <w:t>21.2.</w:t>
      </w:r>
      <w:r>
        <w:t xml:space="preserve"> Ах, ах! Ничего-то Он не знает — не видала я такого человека! Совершенно обуздавший чувства, как царь мудрецов, — всем известна Его праведность!</w:t>
      </w:r>
    </w:p>
    <w:p>
      <w:pPr>
        <w:spacing w:after="60"/>
        <w:ind w:left="567"/>
      </w:pPr>
      <w:r>
        <w:rPr>
          <w:rFonts w:cs="Noto Serif Bengali" w:hAnsi="Noto Serif Bengali"/>
          <w:sz w:val="24"/>
        </w:rPr>
        <w:t>প্রকৃতি-প্রসঙ্গ না শুনে এ যশঃ প্রসিদ্ধ জগত মাঝে ।</w:t>
      </w:r>
      <w:r>
        <w:br/>
      </w:r>
      <w:r>
        <w:rPr>
          <w:rFonts w:cs="Noto Serif Bengali" w:hAnsi="Noto Serif Bengali"/>
          <w:sz w:val="24"/>
        </w:rPr>
        <w:t>নিজ গৃহ ছাড়ি কারু বাড়ী কভু না যান কোনই কাজে ॥</w:t>
      </w:r>
    </w:p>
    <w:p>
      <w:pPr>
        <w:spacing w:after="60"/>
        <w:jc w:val="both"/>
      </w:pPr>
      <w:r>
        <w:rPr>
          <w:b w:val="0"/>
          <w:i/>
        </w:rPr>
        <w:t>prakṛti-prasaṅga nā śune e yaśaḥ prasiddha jagata mājhe |</w:t>
      </w:r>
      <w:r>
        <w:br/>
      </w:r>
      <w:r>
        <w:rPr>
          <w:b w:val="0"/>
          <w:i/>
        </w:rPr>
        <w:t>nija gṛha chāṛi kāru bāṛī kabhu nā yāna konai kāje ||</w:t>
      </w:r>
    </w:p>
    <w:p>
      <w:pPr>
        <w:spacing w:after="60"/>
        <w:jc w:val="both"/>
      </w:pPr>
      <w:r>
        <w:rPr>
          <w:b w:val="0"/>
          <w:i/>
        </w:rPr>
        <w:t>Пословно:</w:t>
      </w:r>
      <w:r>
        <w:t xml:space="preserve"> пракрити-прасанга на шуне — не слушает речей о женщинах; э йашах прасиддха джагата маджхе — эта слава известна в мире; ниджа гриха чхари — оставив свой дом; кару бари кабху — ни в чей дом никогда; на йана конаи кадже — не ходит ни по какому делу</w:t>
      </w:r>
    </w:p>
    <w:p>
      <w:pPr>
        <w:spacing w:after="60"/>
        <w:ind w:left="567"/>
        <w:jc w:val="both"/>
      </w:pPr>
      <w:r>
        <w:rPr>
          <w:sz w:val="20"/>
        </w:rPr>
        <w:t>Разночтения: ГПТ1 (скан): «</w:t>
      </w:r>
      <w:r>
        <w:rPr>
          <w:rFonts w:ascii="Noto Serif Bengali" w:hAnsi="Noto Serif Bengali" w:cs="Noto Serif Bengali"/>
          <w:sz w:val="20"/>
        </w:rPr>
        <w:t>প্রকৃতিপ্রসঙ্গ</w:t>
      </w:r>
      <w:r>
        <w:rPr>
          <w:sz w:val="20"/>
        </w:rPr>
        <w:t>», «</w:t>
      </w:r>
      <w:r>
        <w:rPr>
          <w:rFonts w:ascii="Noto Serif Bengali" w:hAnsi="Noto Serif Bengali" w:cs="Noto Serif Bengali"/>
          <w:sz w:val="20"/>
        </w:rPr>
        <w:t>না জান</w:t>
      </w:r>
      <w:r>
        <w:rPr>
          <w:sz w:val="20"/>
        </w:rPr>
        <w:t>» (опечатка?); ГПТ2: так; ГЧЧ (скан): «</w:t>
      </w:r>
      <w:r>
        <w:rPr>
          <w:rFonts w:ascii="Noto Serif Bengali" w:hAnsi="Noto Serif Bengali" w:cs="Noto Serif Bengali"/>
          <w:sz w:val="20"/>
        </w:rPr>
        <w:t>না যান</w:t>
      </w:r>
      <w:r>
        <w:rPr>
          <w:sz w:val="20"/>
        </w:rPr>
        <w:t>».</w:t>
      </w:r>
    </w:p>
    <w:p>
      <w:pPr>
        <w:spacing w:after="60"/>
        <w:ind w:left="510" w:hanging="510"/>
      </w:pPr>
      <w:r>
        <w:rPr>
          <w:b/>
          <w:i w:val="0"/>
        </w:rPr>
        <w:t>21.3.</w:t>
      </w:r>
      <w:r>
        <w:t xml:space="preserve"> Речей о женщинах Он не слушает — эта слава известна в мире; из Своего дома ни в чей дом никогда не ходит ни по какому делу!</w:t>
      </w:r>
    </w:p>
    <w:p>
      <w:pPr>
        <w:spacing w:after="60"/>
        <w:ind w:left="567"/>
      </w:pPr>
      <w:r>
        <w:rPr>
          <w:rFonts w:cs="Noto Serif Bengali" w:hAnsi="Noto Serif Bengali"/>
          <w:sz w:val="24"/>
        </w:rPr>
        <w:t>এইরূপ বহু গুণ অনুপম তুমি বা কহিবা কত ।</w:t>
      </w:r>
      <w:r>
        <w:br/>
      </w:r>
      <w:r>
        <w:rPr>
          <w:rFonts w:cs="Noto Serif Bengali" w:hAnsi="Noto Serif Bengali"/>
          <w:sz w:val="24"/>
        </w:rPr>
        <w:t>বাহিরে প্রকট না করয়ে আর অন্তরে আছয়ে যত ॥</w:t>
      </w:r>
    </w:p>
    <w:p>
      <w:pPr>
        <w:spacing w:after="60"/>
        <w:jc w:val="both"/>
      </w:pPr>
      <w:r>
        <w:rPr>
          <w:b w:val="0"/>
          <w:i/>
        </w:rPr>
        <w:t>eirūpa bahu guṇa anupama tumi bā kahibā kata |</w:t>
      </w:r>
      <w:r>
        <w:br/>
      </w:r>
      <w:r>
        <w:rPr>
          <w:b w:val="0"/>
          <w:i/>
        </w:rPr>
        <w:t>bāhire prakaṭa nā karaye āra antare āchaye yata ||</w:t>
      </w:r>
    </w:p>
    <w:p>
      <w:pPr>
        <w:spacing w:after="60"/>
        <w:jc w:val="both"/>
      </w:pPr>
      <w:r>
        <w:rPr>
          <w:b w:val="0"/>
          <w:i/>
        </w:rPr>
        <w:t>Пословно:</w:t>
      </w:r>
      <w:r>
        <w:t xml:space="preserve"> эирупа баху гуна анупама — столько таких несравненных достоинств; туми ба кахиба ката — сколько же ты их перечислишь; бахире праката на карайе — снаружи Он не являет; ара антаре ачхайе йата — а сколько их внутри</w:t>
      </w:r>
    </w:p>
    <w:p>
      <w:pPr>
        <w:spacing w:after="60"/>
        <w:ind w:left="567"/>
        <w:jc w:val="both"/>
      </w:pPr>
      <w:r>
        <w:rPr>
          <w:sz w:val="20"/>
        </w:rPr>
        <w:t>Разночтения: ГПТ2: так; ГЧЧ (скан): «</w:t>
      </w:r>
      <w:r>
        <w:rPr>
          <w:rFonts w:ascii="Noto Serif Bengali" w:hAnsi="Noto Serif Bengali" w:cs="Noto Serif Bengali"/>
          <w:sz w:val="20"/>
        </w:rPr>
        <w:t>কহিবে কত</w:t>
      </w:r>
      <w:r>
        <w:rPr>
          <w:sz w:val="20"/>
        </w:rPr>
        <w:t>».</w:t>
      </w:r>
    </w:p>
    <w:p>
      <w:pPr>
        <w:spacing w:after="60"/>
        <w:ind w:left="510" w:hanging="510"/>
      </w:pPr>
      <w:r>
        <w:rPr>
          <w:b/>
          <w:i w:val="0"/>
        </w:rPr>
        <w:t>21.4.</w:t>
      </w:r>
      <w:r>
        <w:t xml:space="preserve"> Столько у Него таких несравненных достоинств — сколько же ты их перечислишь? А сколько их внутри — того Он снаружи не являет.</w:t>
      </w:r>
    </w:p>
    <w:p>
      <w:pPr>
        <w:spacing w:after="60"/>
        <w:ind w:left="567"/>
      </w:pPr>
      <w:r>
        <w:rPr>
          <w:rFonts w:cs="Noto Serif Bengali" w:hAnsi="Noto Serif Bengali"/>
          <w:sz w:val="24"/>
        </w:rPr>
        <w:t>তাহে বলি শুন সে গুণ জানিতে আনের শকতি নয় ।</w:t>
      </w:r>
      <w:r>
        <w:br/>
      </w:r>
      <w:r>
        <w:rPr>
          <w:rFonts w:cs="Noto Serif Bengali" w:hAnsi="Noto Serif Bengali"/>
          <w:sz w:val="24"/>
        </w:rPr>
        <w:t>কেবল এ নব যুবতী-কটাক্ষ-ছটায়ে প্রকট হয় ॥</w:t>
      </w:r>
    </w:p>
    <w:p>
      <w:pPr>
        <w:spacing w:after="60"/>
        <w:jc w:val="both"/>
      </w:pPr>
      <w:r>
        <w:rPr>
          <w:b w:val="0"/>
          <w:i/>
        </w:rPr>
        <w:t>tāhe bali śuna se guṇa jānite ānera śakati naya |</w:t>
      </w:r>
      <w:r>
        <w:br/>
      </w:r>
      <w:r>
        <w:rPr>
          <w:b w:val="0"/>
          <w:i/>
        </w:rPr>
        <w:t>kebala e naba yubatī-kaṭākṣa-chaṭāye prakaṭa haya ||</w:t>
      </w:r>
    </w:p>
    <w:p>
      <w:pPr>
        <w:spacing w:after="60"/>
        <w:jc w:val="both"/>
      </w:pPr>
      <w:r>
        <w:rPr>
          <w:b w:val="0"/>
          <w:i/>
        </w:rPr>
        <w:t>Пословно:</w:t>
      </w:r>
      <w:r>
        <w:t xml:space="preserve"> тахе бали шуна — потому скажу, послушай; се гуна джаните — узнать те достоинства; анера шакати найа — не под силу другим; кебала — лишь; э наба йубати-катакша-чхатайе — в блеске взглядов этих юных женщин; праката хайа — они являются</w:t>
      </w:r>
    </w:p>
    <w:p>
      <w:pPr>
        <w:spacing w:after="60"/>
        <w:ind w:left="567"/>
        <w:jc w:val="both"/>
      </w:pPr>
      <w:r>
        <w:rPr>
          <w:sz w:val="20"/>
        </w:rPr>
        <w:t>Разночтения: ГПТ2: так; ГЧЧ (скан): «</w:t>
      </w:r>
      <w:r>
        <w:rPr>
          <w:rFonts w:ascii="Noto Serif Bengali" w:hAnsi="Noto Serif Bengali" w:cs="Noto Serif Bengali"/>
          <w:sz w:val="20"/>
        </w:rPr>
        <w:t>যুবতী কটাক্ষ ছটায়ে</w:t>
      </w:r>
      <w:r>
        <w:rPr>
          <w:sz w:val="20"/>
        </w:rPr>
        <w:t>».</w:t>
      </w:r>
    </w:p>
    <w:p>
      <w:pPr>
        <w:spacing w:after="60"/>
        <w:ind w:left="510" w:hanging="510"/>
      </w:pPr>
      <w:r>
        <w:rPr>
          <w:b/>
          <w:i w:val="0"/>
        </w:rPr>
        <w:t>21.5.</w:t>
      </w:r>
      <w:r>
        <w:t xml:space="preserve"> Потому скажу, послушай: узнать те достоинства другим не под силу — они являются лишь в блеске взглядов этих юных женщин.</w:t>
      </w:r>
    </w:p>
    <w:p>
      <w:pPr>
        <w:spacing w:after="60"/>
        <w:ind w:left="567"/>
      </w:pPr>
      <w:r>
        <w:rPr>
          <w:rFonts w:cs="Noto Serif Bengali" w:hAnsi="Noto Serif Bengali"/>
          <w:sz w:val="24"/>
        </w:rPr>
        <w:t>তোমাদের আঁখি পাখী-সম দেখি না দেখে রজনী-চাঁদ ।</w:t>
      </w:r>
      <w:r>
        <w:br/>
      </w:r>
      <w:r>
        <w:rPr>
          <w:rFonts w:cs="Noto Serif Bengali" w:hAnsi="Noto Serif Bengali"/>
          <w:sz w:val="24"/>
        </w:rPr>
        <w:t>আনে কি জানিবে নরহরি-নাথ রমণীমোহন-ফাঁদ ॥</w:t>
      </w:r>
    </w:p>
    <w:p>
      <w:pPr>
        <w:spacing w:after="60"/>
        <w:jc w:val="both"/>
      </w:pPr>
      <w:r>
        <w:rPr>
          <w:b w:val="0"/>
          <w:i/>
        </w:rPr>
        <w:t>tomādera ām̐khi pākhī-sama dekhi nā dekhe rajanī-cām̐da |</w:t>
      </w:r>
      <w:r>
        <w:br/>
      </w:r>
      <w:r>
        <w:rPr>
          <w:b w:val="0"/>
          <w:i/>
        </w:rPr>
        <w:t>āne ki jānibe narahari-nātha ramaṇīmohana-phām̐da ||</w:t>
      </w:r>
    </w:p>
    <w:p>
      <w:pPr>
        <w:spacing w:after="60"/>
        <w:jc w:val="both"/>
      </w:pPr>
      <w:r>
        <w:rPr>
          <w:b w:val="0"/>
          <w:i/>
        </w:rPr>
        <w:t>Пословно:</w:t>
      </w:r>
      <w:r>
        <w:t xml:space="preserve"> томадера ан̐кхи — ваши глаза; пакхи-сама декхи — вижу, как у [иных] птиц; на декхе раджани-чан̐да — не видят ночной луны; ане ки джанибе — разве другие узнают; нарахари-натха — [что] Господь Нарахари; раманимохана-пхан̐да — силки, пленяющие женщин</w:t>
      </w:r>
    </w:p>
    <w:p>
      <w:pPr>
        <w:spacing w:after="60"/>
        <w:ind w:left="567"/>
        <w:jc w:val="both"/>
      </w:pPr>
      <w:r>
        <w:rPr>
          <w:sz w:val="20"/>
        </w:rPr>
        <w:t>Разночтения: ГПТ2: так; ГЧЧ (скан): «</w:t>
      </w:r>
      <w:r>
        <w:rPr>
          <w:rFonts w:ascii="Noto Serif Bengali" w:hAnsi="Noto Serif Bengali" w:cs="Noto Serif Bengali"/>
          <w:sz w:val="20"/>
        </w:rPr>
        <w:t>পাখীসম</w:t>
      </w:r>
      <w:r>
        <w:rPr>
          <w:sz w:val="20"/>
        </w:rPr>
        <w:t>», «</w:t>
      </w:r>
      <w:r>
        <w:rPr>
          <w:rFonts w:ascii="Noto Serif Bengali" w:hAnsi="Noto Serif Bengali" w:cs="Noto Serif Bengali"/>
          <w:sz w:val="20"/>
        </w:rPr>
        <w:t>রজনীচান্দ</w:t>
      </w:r>
      <w:r>
        <w:rPr>
          <w:sz w:val="20"/>
        </w:rPr>
        <w:t>», «</w:t>
      </w:r>
      <w:r>
        <w:rPr>
          <w:rFonts w:ascii="Noto Serif Bengali" w:hAnsi="Noto Serif Bengali" w:cs="Noto Serif Bengali"/>
          <w:sz w:val="20"/>
        </w:rPr>
        <w:t>নরহরিনাথ রমণী</w:t>
      </w:r>
      <w:r>
        <w:rPr>
          <w:sz w:val="20"/>
        </w:rPr>
        <w:t>-</w:t>
      </w:r>
      <w:r>
        <w:rPr>
          <w:rFonts w:ascii="Noto Serif Bengali" w:hAnsi="Noto Serif Bengali" w:cs="Noto Serif Bengali"/>
          <w:sz w:val="20"/>
        </w:rPr>
        <w:t>মোহন</w:t>
      </w:r>
      <w:r>
        <w:rPr>
          <w:sz w:val="20"/>
        </w:rPr>
        <w:t>-</w:t>
      </w:r>
      <w:r>
        <w:rPr>
          <w:rFonts w:ascii="Noto Serif Bengali" w:hAnsi="Noto Serif Bengali" w:cs="Noto Serif Bengali"/>
          <w:sz w:val="20"/>
        </w:rPr>
        <w:t>ফান্দ</w:t>
      </w:r>
      <w:r>
        <w:rPr>
          <w:sz w:val="20"/>
        </w:rPr>
        <w:t>».</w:t>
      </w:r>
    </w:p>
    <w:p>
      <w:pPr>
        <w:spacing w:after="60"/>
        <w:ind w:left="510" w:hanging="510"/>
      </w:pPr>
      <w:r>
        <w:rPr>
          <w:b/>
          <w:i w:val="0"/>
        </w:rPr>
        <w:t>21.6.</w:t>
      </w:r>
      <w:r>
        <w:t xml:space="preserve"> Ваши глаза, вижу, как у [иных] птиц, не видят ночной луны: откуда другим знать, что Господь Нарахари — силки, пленяющие женщин?»</w:t>
      </w:r>
      <w:r>
        <w:rPr>
          <w:b w:val="0"/>
          <w:i w:val="0"/>
          <w:vertAlign w:val="superscript"/>
        </w:rPr>
        <w:t>39</w:t>
      </w:r>
    </w:p>
    <w:p>
      <w:pPr>
        <w:spacing w:after="60"/>
        <w:ind w:left="283"/>
      </w:pPr>
      <w:r>
        <w:rPr>
          <w:b/>
          <w:i w:val="0"/>
          <w:sz w:val="18"/>
        </w:rPr>
        <w:t>38.</w:t>
      </w:r>
      <w:r>
        <w:rPr>
          <w:sz w:val="18"/>
        </w:rPr>
        <w:t xml:space="preserve"> Подпись — «Нарахари». ГПТ1 — с. 230–231, № 166 (скан PDF с. 489–490); ГПТ2 — разд. 3.2, № 166 (каталог: НГ-359). ГЧЧ — кирана 10, пада 21 (изд. 1947, с. 126–127; скан PDF с. 131–132); перед ней — короткая пада 10.20 (в ГПТ не вошла): «эти шутницы, услышав наставление, посмеялись про себя и ответили с хитростью». 21.3 «</w:t>
      </w:r>
      <w:r>
        <w:rPr>
          <w:rFonts w:ascii="Noto Serif Bengali" w:hAnsi="Noto Serif Bengali" w:cs="Noto Serif Bengali"/>
          <w:sz w:val="18"/>
        </w:rPr>
        <w:t>না যান</w:t>
      </w:r>
      <w:r>
        <w:rPr>
          <w:sz w:val="18"/>
        </w:rPr>
        <w:t>» — по ГЧЧ (ГПТ1 «</w:t>
      </w:r>
      <w:r>
        <w:rPr>
          <w:rFonts w:ascii="Noto Serif Bengali" w:hAnsi="Noto Serif Bengali" w:cs="Noto Serif Bengali"/>
          <w:sz w:val="18"/>
        </w:rPr>
        <w:t>না জান</w:t>
      </w:r>
      <w:r>
        <w:rPr>
          <w:sz w:val="18"/>
        </w:rPr>
        <w:t>»). B. Нагари-бхава — см. вводную заметку к разделу (глава 27).</w:t>
      </w:r>
    </w:p>
    <w:p>
      <w:pPr>
        <w:spacing w:after="60"/>
        <w:ind w:left="283"/>
      </w:pPr>
      <w:r>
        <w:rPr>
          <w:b/>
          <w:i w:val="0"/>
          <w:sz w:val="18"/>
        </w:rPr>
        <w:t>39.</w:t>
      </w:r>
      <w:r>
        <w:rPr>
          <w:sz w:val="18"/>
        </w:rPr>
        <w:t xml:space="preserve"> Вся пада — насмешка над защитницей: хвала строгости Господа (21.2–21.3) повторена с издёвкой; переведено как в оригинале, и насмешливый тон сохранён. «Не видят ночной луны» (21.6) — по-видимому, о птицах, спящих ночью: защитница будто бы не знает «ночной» стороны жизни Гауры, — это и есть представление гаура-нагари, которого традиция не принимает (вводная заметка, глава 27; ср. сн. 30, 35).</w:t>
      </w:r>
    </w:p>
    <w:p>
      <w:pPr>
        <w:pStyle w:val="Heading2"/>
      </w:pPr>
      <w:r>
        <w:t>22. Нарахари — «</w:t>
      </w:r>
      <w:r>
        <w:rPr>
          <w:rFonts w:ascii="Noto Serif Bengali" w:hAnsi="Noto Serif Bengali" w:cs="Noto Serif Bengali"/>
        </w:rPr>
        <w:t>হের আইস প্রাণ সজনি ইহাতে</w:t>
      </w:r>
      <w:r>
        <w:t>…» (ГПТ1 с. 231, № 167; ГЧЧ 10.22)</w:t>
      </w:r>
    </w:p>
    <w:p>
      <w:pPr>
        <w:spacing w:after="60"/>
        <w:jc w:val="both"/>
      </w:pPr>
      <w:r>
        <w:rPr>
          <w:b w:val="0"/>
          <w:i/>
        </w:rPr>
        <w:t>Нагари-бхава (спор). Подруга насмешницы говорит ей: «Брось — напрасно ты ведёшь с ней сокровенные речи о расе: она простодушна и этой дорогой не ходит; кому мило бесформенное, тому облик не понравится. Лучше спроси её: если Он так обуздал чувства, отчего Он принимает облик нагары посреди Надии, отчего от благоухания Его тела женщины теряют стыд, отчего, увидев лицо мужчины, Он, приняв его за женское, падает без чувств, отчего в собрании праведных пляшет, повторяя имя женщины, и твердит в уме о женщине, отчего собирает в доме столько юных женщин? Пусть ответит». Рага «ятхарага». &lt;b&gt;Атрибуция: вероятно Чакраварти&lt;/b&gt; — ГЧЧ, кирана 10, пада 22.</w:t>
      </w:r>
      <w:r>
        <w:rPr>
          <w:b w:val="0"/>
          <w:i w:val="0"/>
          <w:vertAlign w:val="superscript"/>
        </w:rPr>
        <w:t>40</w:t>
      </w:r>
    </w:p>
    <w:p>
      <w:pPr>
        <w:spacing w:after="60"/>
        <w:ind w:left="567"/>
      </w:pPr>
      <w:r>
        <w:rPr>
          <w:rFonts w:cs="Noto Serif Bengali" w:hAnsi="Noto Serif Bengali"/>
          <w:sz w:val="24"/>
        </w:rPr>
        <w:t>হের আইস প্রাণ সজনি ইহাতে সুখ না উপজে মনে ।</w:t>
      </w:r>
      <w:r>
        <w:br/>
      </w:r>
      <w:r>
        <w:rPr>
          <w:rFonts w:cs="Noto Serif Bengali" w:hAnsi="Noto Serif Bengali"/>
          <w:sz w:val="24"/>
        </w:rPr>
        <w:t>এ সব নিগূঢ় রসকথা বৃথা কহিছ উহার সনে ॥</w:t>
      </w:r>
    </w:p>
    <w:p>
      <w:pPr>
        <w:spacing w:after="60"/>
        <w:jc w:val="both"/>
      </w:pPr>
      <w:r>
        <w:rPr>
          <w:b w:val="0"/>
          <w:i/>
        </w:rPr>
        <w:t>hera āisa prāṇa sajani ihāte sukha nā upaje mane |</w:t>
      </w:r>
      <w:r>
        <w:br/>
      </w:r>
      <w:r>
        <w:rPr>
          <w:b w:val="0"/>
          <w:i/>
        </w:rPr>
        <w:t>e saba nigūṛha rasakathā bṛthā kahicha uhāra sane ||</w:t>
      </w:r>
    </w:p>
    <w:p>
      <w:pPr>
        <w:spacing w:after="60"/>
        <w:jc w:val="both"/>
      </w:pPr>
      <w:r>
        <w:rPr>
          <w:b w:val="0"/>
          <w:i/>
        </w:rPr>
        <w:t>Пословно:</w:t>
      </w:r>
      <w:r>
        <w:t xml:space="preserve"> хера аиса — иди сюда; прана саджани — подруга сердечная; ихате сукха на упадже мане — от этого на душе нет радости; э саба нигудха расакатха — эти сокровенные речи о расе; бритха кахичха — напрасно ведёшь; ухара сане — с нею</w:t>
      </w:r>
    </w:p>
    <w:p>
      <w:pPr>
        <w:spacing w:after="60"/>
        <w:ind w:left="567"/>
        <w:jc w:val="both"/>
      </w:pPr>
      <w:r>
        <w:rPr>
          <w:sz w:val="20"/>
        </w:rPr>
        <w:t xml:space="preserve">Разночтения: ГПТ1 (с. 231, № 167, </w:t>
      </w:r>
      <w:r>
        <w:rPr>
          <w:rFonts w:ascii="Noto Serif Bengali" w:hAnsi="Noto Serif Bengali" w:cs="Noto Serif Bengali"/>
          <w:sz w:val="20"/>
        </w:rPr>
        <w:t>যথারাগ</w:t>
      </w:r>
      <w:r>
        <w:rPr>
          <w:sz w:val="20"/>
        </w:rPr>
        <w:t>; скан): так; ГПТ2 (3.2, № 167): так; ГЧЧ (кирана 10, пада 22, с. 127–128; «</w:t>
      </w:r>
      <w:r>
        <w:rPr>
          <w:rFonts w:ascii="Noto Serif Bengali" w:hAnsi="Noto Serif Bengali" w:cs="Noto Serif Bengali"/>
          <w:sz w:val="20"/>
        </w:rPr>
        <w:t>অস্যাঃ স্বপক্ষাহ</w:t>
      </w:r>
      <w:r>
        <w:rPr>
          <w:sz w:val="20"/>
        </w:rPr>
        <w:t xml:space="preserve"> — </w:t>
      </w:r>
      <w:r>
        <w:rPr>
          <w:rFonts w:ascii="Noto Serif Bengali" w:hAnsi="Noto Serif Bengali" w:cs="Noto Serif Bengali"/>
          <w:sz w:val="20"/>
        </w:rPr>
        <w:t>যথারাগ</w:t>
      </w:r>
      <w:r>
        <w:rPr>
          <w:sz w:val="20"/>
        </w:rPr>
        <w:t>»; скан): «</w:t>
      </w:r>
      <w:r>
        <w:rPr>
          <w:rFonts w:ascii="Noto Serif Bengali" w:hAnsi="Noto Serif Bengali" w:cs="Noto Serif Bengali"/>
          <w:sz w:val="20"/>
        </w:rPr>
        <w:t>প্রাণ সজনি</w:t>
      </w:r>
      <w:r>
        <w:rPr>
          <w:sz w:val="20"/>
        </w:rPr>
        <w:t>!».</w:t>
      </w:r>
    </w:p>
    <w:p>
      <w:pPr>
        <w:spacing w:after="60"/>
        <w:ind w:left="510" w:hanging="510"/>
      </w:pPr>
      <w:r>
        <w:rPr>
          <w:b/>
          <w:i w:val="0"/>
        </w:rPr>
        <w:t>22.1.</w:t>
      </w:r>
      <w:r>
        <w:t xml:space="preserve"> «Иди сюда, подруга сердечная: от этого на душе нет радости — напрасно ты ведёшь с нею эти сокровенные речи о расе.</w:t>
      </w:r>
    </w:p>
    <w:p>
      <w:pPr>
        <w:spacing w:after="60"/>
        <w:ind w:left="567"/>
      </w:pPr>
      <w:r>
        <w:rPr>
          <w:rFonts w:cs="Noto Serif Bengali" w:hAnsi="Noto Serif Bengali"/>
          <w:sz w:val="24"/>
        </w:rPr>
        <w:t>রসিকিনী বিনা বুঝিতে পারে কি রসিক জনের হিয়া ।</w:t>
      </w:r>
      <w:r>
        <w:br/>
      </w:r>
      <w:r>
        <w:rPr>
          <w:rFonts w:cs="Noto Serif Bengali" w:hAnsi="Noto Serif Bengali"/>
          <w:sz w:val="24"/>
        </w:rPr>
        <w:t>তাহে এহ অতি সরলা কখন না চলে এ পথ দিয়া ॥</w:t>
      </w:r>
    </w:p>
    <w:p>
      <w:pPr>
        <w:spacing w:after="60"/>
        <w:jc w:val="both"/>
      </w:pPr>
      <w:r>
        <w:rPr>
          <w:b w:val="0"/>
          <w:i/>
        </w:rPr>
        <w:t>rasikinī binā bujhite pāre ki rasika janera hiyā |</w:t>
      </w:r>
      <w:r>
        <w:br/>
      </w:r>
      <w:r>
        <w:rPr>
          <w:b w:val="0"/>
          <w:i/>
        </w:rPr>
        <w:t>tāhe eha ati saralā kakhana nā cale e patha diyā ||</w:t>
      </w:r>
    </w:p>
    <w:p>
      <w:pPr>
        <w:spacing w:after="60"/>
        <w:jc w:val="both"/>
      </w:pPr>
      <w:r>
        <w:rPr>
          <w:b w:val="0"/>
          <w:i/>
        </w:rPr>
        <w:t>Пословно:</w:t>
      </w:r>
      <w:r>
        <w:t xml:space="preserve"> расикини бина — кроме знающей толк в расе; буджхите паре ки — может ли понять; расика джанера хийа — сердце знатока расы; тахе — а она; эха ати сарала — очень простодушна; какхана на чале э патха дийа — никогда не ходит этой дорогой</w:t>
      </w:r>
    </w:p>
    <w:p>
      <w:pPr>
        <w:spacing w:after="60"/>
        <w:ind w:left="567"/>
        <w:jc w:val="both"/>
      </w:pPr>
      <w:r>
        <w:rPr>
          <w:sz w:val="20"/>
        </w:rPr>
        <w:t>Разночтения: ГПТ2: так; ГЧЧ (скан): так.</w:t>
      </w:r>
    </w:p>
    <w:p>
      <w:pPr>
        <w:spacing w:after="60"/>
        <w:ind w:left="510" w:hanging="510"/>
      </w:pPr>
      <w:r>
        <w:rPr>
          <w:b/>
          <w:i w:val="0"/>
        </w:rPr>
        <w:t>22.2.</w:t>
      </w:r>
      <w:r>
        <w:t xml:space="preserve"> Кто, кроме знающей толк в расе, поймёт сердце знатока расы? А она очень простодушна — никогда не ходит этой дорогой.</w:t>
      </w:r>
    </w:p>
    <w:p>
      <w:pPr>
        <w:spacing w:after="60"/>
        <w:ind w:left="567"/>
      </w:pPr>
      <w:r>
        <w:rPr>
          <w:rFonts w:cs="Noto Serif Bengali" w:hAnsi="Noto Serif Bengali"/>
          <w:sz w:val="24"/>
        </w:rPr>
        <w:t>যত তত তুমি বুঝাহ তাহাতে নাহিক উহার দায় ।</w:t>
      </w:r>
      <w:r>
        <w:br/>
      </w:r>
      <w:r>
        <w:rPr>
          <w:rFonts w:cs="Noto Serif Bengali" w:hAnsi="Noto Serif Bengali"/>
          <w:sz w:val="24"/>
        </w:rPr>
        <w:t>নিরাকারে যার আরতি তারে কি আকার কখন ভায় ॥</w:t>
      </w:r>
    </w:p>
    <w:p>
      <w:pPr>
        <w:spacing w:after="60"/>
        <w:jc w:val="both"/>
      </w:pPr>
      <w:r>
        <w:rPr>
          <w:b w:val="0"/>
          <w:i/>
        </w:rPr>
        <w:t>yata tata tumi bujhāha tāhāte nāhika uhāra dāya |</w:t>
      </w:r>
      <w:r>
        <w:br/>
      </w:r>
      <w:r>
        <w:rPr>
          <w:b w:val="0"/>
          <w:i/>
        </w:rPr>
        <w:t>nirākāre yāra ārati tāre ki ākāra kakhana bhāya ||</w:t>
      </w:r>
    </w:p>
    <w:p>
      <w:pPr>
        <w:spacing w:after="60"/>
        <w:jc w:val="both"/>
      </w:pPr>
      <w:r>
        <w:rPr>
          <w:b w:val="0"/>
          <w:i/>
        </w:rPr>
        <w:t>Пословно:</w:t>
      </w:r>
      <w:r>
        <w:t xml:space="preserve"> йата тата туми буджхаха — сколько ни объясняй; тахате нахика ухара дайа — ей до этого дела нет; ниракаре йара арати — кому мило бесформенное; таре ки акара какхана бхайа — той разве когда понравится облик</w:t>
      </w:r>
    </w:p>
    <w:p>
      <w:pPr>
        <w:spacing w:after="60"/>
        <w:ind w:left="567"/>
        <w:jc w:val="both"/>
      </w:pPr>
      <w:r>
        <w:rPr>
          <w:sz w:val="20"/>
        </w:rPr>
        <w:t>Разночтения: ГПТ2: так; ГЧЧ (скан): так.</w:t>
      </w:r>
    </w:p>
    <w:p>
      <w:pPr>
        <w:spacing w:after="60"/>
        <w:ind w:left="510" w:hanging="510"/>
      </w:pPr>
      <w:r>
        <w:rPr>
          <w:b/>
          <w:i w:val="0"/>
        </w:rPr>
        <w:t>22.3.</w:t>
      </w:r>
      <w:r>
        <w:t xml:space="preserve"> Сколько ни объясняй — ей до этого дела нет: кому мило бесформенное, той разве когда понравится облик?</w:t>
      </w:r>
    </w:p>
    <w:p>
      <w:pPr>
        <w:spacing w:after="60"/>
        <w:ind w:left="567"/>
      </w:pPr>
      <w:r>
        <w:rPr>
          <w:rFonts w:cs="Noto Serif Bengali" w:hAnsi="Noto Serif Bengali"/>
          <w:sz w:val="24"/>
        </w:rPr>
        <w:t>যদি অকপটে কখন করয়ে দুলহ তোদের সঙ্গ ।</w:t>
      </w:r>
      <w:r>
        <w:br/>
      </w:r>
      <w:r>
        <w:rPr>
          <w:rFonts w:cs="Noto Serif Bengali" w:hAnsi="Noto Serif Bengali"/>
          <w:sz w:val="24"/>
        </w:rPr>
        <w:t>তবে সে বুঝিতে পারিবে নদীয়াচাঁদের যেরূপ রঙ্গ ॥</w:t>
      </w:r>
    </w:p>
    <w:p>
      <w:pPr>
        <w:spacing w:after="60"/>
        <w:jc w:val="both"/>
      </w:pPr>
      <w:r>
        <w:rPr>
          <w:b w:val="0"/>
          <w:i/>
        </w:rPr>
        <w:t>yadi akapaṭe kakhana karaye dulaha todera saṅga |</w:t>
      </w:r>
      <w:r>
        <w:br/>
      </w:r>
      <w:r>
        <w:rPr>
          <w:b w:val="0"/>
          <w:i/>
        </w:rPr>
        <w:t>tabe se bujhite pāribe nadīyācām̐dera yerūpa raṅga ||</w:t>
      </w:r>
    </w:p>
    <w:p>
      <w:pPr>
        <w:spacing w:after="60"/>
        <w:jc w:val="both"/>
      </w:pPr>
      <w:r>
        <w:rPr>
          <w:b w:val="0"/>
          <w:i/>
        </w:rPr>
        <w:t>Пословно:</w:t>
      </w:r>
      <w:r>
        <w:t xml:space="preserve"> йади акапате какхана — если когда-нибудь искренне; карайе дулаха тодера санга — разделит ваше редкое общество; табе се буджхите парибе — тогда она поймёт; надийачан̐дера йерупа ранга — каковы игры Луны Надии</w:t>
      </w:r>
    </w:p>
    <w:p>
      <w:pPr>
        <w:spacing w:after="60"/>
        <w:ind w:left="567"/>
        <w:jc w:val="both"/>
      </w:pPr>
      <w:r>
        <w:rPr>
          <w:sz w:val="20"/>
        </w:rPr>
        <w:t>Разночтения: ГПТ2: так; ГЧЧ (скан): «</w:t>
      </w:r>
      <w:r>
        <w:rPr>
          <w:rFonts w:ascii="Noto Serif Bengali" w:hAnsi="Noto Serif Bengali" w:cs="Noto Serif Bengali"/>
          <w:sz w:val="20"/>
        </w:rPr>
        <w:t>নদীয়াচান্দের</w:t>
      </w:r>
      <w:r>
        <w:rPr>
          <w:sz w:val="20"/>
        </w:rPr>
        <w:t>».</w:t>
      </w:r>
    </w:p>
    <w:p>
      <w:pPr>
        <w:spacing w:after="60"/>
        <w:ind w:left="510" w:hanging="510"/>
      </w:pPr>
      <w:r>
        <w:rPr>
          <w:b/>
          <w:i w:val="0"/>
        </w:rPr>
        <w:t>22.4.</w:t>
      </w:r>
      <w:r>
        <w:t xml:space="preserve"> Если когда-нибудь искренне она разделит ваше редкое общество — тогда поймёт, каковы игры Луны Надии.</w:t>
      </w:r>
    </w:p>
    <w:p>
      <w:pPr>
        <w:spacing w:after="60"/>
        <w:ind w:left="567"/>
      </w:pPr>
      <w:r>
        <w:rPr>
          <w:rFonts w:cs="Noto Serif Bengali" w:hAnsi="Noto Serif Bengali"/>
          <w:sz w:val="24"/>
        </w:rPr>
        <w:t>এ সকল কথা থাকুক এখন বারেক সুধাহ তারে ।</w:t>
      </w:r>
      <w:r>
        <w:br/>
      </w:r>
      <w:r>
        <w:rPr>
          <w:rFonts w:cs="Noto Serif Bengali" w:hAnsi="Noto Serif Bengali"/>
          <w:sz w:val="24"/>
        </w:rPr>
        <w:t>অতি জিতেন্দ্রিয় হইয়া কেমন এরূপ বিলাস করে ॥</w:t>
      </w:r>
    </w:p>
    <w:p>
      <w:pPr>
        <w:spacing w:after="60"/>
        <w:jc w:val="both"/>
      </w:pPr>
      <w:r>
        <w:rPr>
          <w:b w:val="0"/>
          <w:i/>
        </w:rPr>
        <w:t>e sakala kathā thākuka ekhana bāreka sudhāha tāre |</w:t>
      </w:r>
      <w:r>
        <w:br/>
      </w:r>
      <w:r>
        <w:rPr>
          <w:b w:val="0"/>
          <w:i/>
        </w:rPr>
        <w:t>ati jitendriya haiyā kemana erūpa bilāsa kare ||</w:t>
      </w:r>
    </w:p>
    <w:p>
      <w:pPr>
        <w:spacing w:after="60"/>
        <w:jc w:val="both"/>
      </w:pPr>
      <w:r>
        <w:rPr>
          <w:b w:val="0"/>
          <w:i/>
        </w:rPr>
        <w:t>Пословно:</w:t>
      </w:r>
      <w:r>
        <w:t xml:space="preserve"> э сакала катха тхакука экхана — оставим теперь всё это; барека судхаха таре — спроси её разок; ати джитендрийа хаийа — будучи столь обуздавшим чувства; кемана эрупа билаша каре — как Он так забавляется</w:t>
      </w:r>
    </w:p>
    <w:p>
      <w:pPr>
        <w:spacing w:after="60"/>
        <w:ind w:left="567"/>
        <w:jc w:val="both"/>
      </w:pPr>
      <w:r>
        <w:rPr>
          <w:sz w:val="20"/>
        </w:rPr>
        <w:t>Разночтения: ГПТ2: так; ГЧЧ (скан): «</w:t>
      </w:r>
      <w:r>
        <w:rPr>
          <w:rFonts w:ascii="Noto Serif Bengali" w:hAnsi="Noto Serif Bengali" w:cs="Noto Serif Bengali"/>
          <w:sz w:val="20"/>
        </w:rPr>
        <w:t>কেমনে এরূপ</w:t>
      </w:r>
      <w:r>
        <w:rPr>
          <w:sz w:val="20"/>
        </w:rPr>
        <w:t>».</w:t>
      </w:r>
    </w:p>
    <w:p>
      <w:pPr>
        <w:spacing w:after="60"/>
        <w:ind w:left="510" w:hanging="510"/>
      </w:pPr>
      <w:r>
        <w:rPr>
          <w:b/>
          <w:i w:val="0"/>
        </w:rPr>
        <w:t>22.5.</w:t>
      </w:r>
      <w:r>
        <w:t xml:space="preserve"> Оставим теперь всё это; спроси её разок: будучи столь обуздавшим чувства, как Он так забавляется?</w:t>
      </w:r>
    </w:p>
    <w:p>
      <w:pPr>
        <w:spacing w:after="60"/>
        <w:ind w:left="567"/>
      </w:pPr>
      <w:r>
        <w:rPr>
          <w:rFonts w:cs="Noto Serif Bengali" w:hAnsi="Noto Serif Bengali"/>
          <w:sz w:val="24"/>
        </w:rPr>
        <w:t>যে জন কিছু না জানে যার নাহি কোনই সুখের লেশ ।</w:t>
      </w:r>
      <w:r>
        <w:br/>
      </w:r>
      <w:r>
        <w:rPr>
          <w:rFonts w:cs="Noto Serif Bengali" w:hAnsi="Noto Serif Bengali"/>
          <w:sz w:val="24"/>
        </w:rPr>
        <w:t>সে কেনে নদীয়ানগরের মাঝে ধরে নাগরালি বেশ ॥</w:t>
      </w:r>
    </w:p>
    <w:p>
      <w:pPr>
        <w:spacing w:after="60"/>
        <w:jc w:val="both"/>
      </w:pPr>
      <w:r>
        <w:rPr>
          <w:b w:val="0"/>
          <w:i/>
        </w:rPr>
        <w:t>ye jana kichu nā jāne yāra nāhi konai sukhera leśa |</w:t>
      </w:r>
      <w:r>
        <w:br/>
      </w:r>
      <w:r>
        <w:rPr>
          <w:b w:val="0"/>
          <w:i/>
        </w:rPr>
        <w:t>se kene nadīyānagarera mājhe dhare nāgarāli beśa ||</w:t>
      </w:r>
    </w:p>
    <w:p>
      <w:pPr>
        <w:spacing w:after="60"/>
        <w:jc w:val="both"/>
      </w:pPr>
      <w:r>
        <w:rPr>
          <w:b w:val="0"/>
          <w:i/>
        </w:rPr>
        <w:t>Пословно:</w:t>
      </w:r>
      <w:r>
        <w:t xml:space="preserve"> йе джана кичху на джане — Тот, Кто ничего [такого] не знает; йара нахи конаи сукхера леша — в Ком нет и тени [мирской] услады; се кене — зачем Он; надийанагарера маджхе — посреди города Надии; дхаре нагарали беша — принимает облик нагары</w:t>
      </w:r>
    </w:p>
    <w:p>
      <w:pPr>
        <w:spacing w:after="60"/>
        <w:ind w:left="567"/>
        <w:jc w:val="both"/>
      </w:pPr>
      <w:r>
        <w:rPr>
          <w:sz w:val="20"/>
        </w:rPr>
        <w:t>Разночтения: ГПТ2: так; ГЧЧ (скан): «</w:t>
      </w:r>
      <w:r>
        <w:rPr>
          <w:rFonts w:ascii="Noto Serif Bengali" w:hAnsi="Noto Serif Bengali" w:cs="Noto Serif Bengali"/>
          <w:sz w:val="20"/>
        </w:rPr>
        <w:t>যে জন কিছু না জানে</w:t>
      </w:r>
      <w:r>
        <w:rPr>
          <w:sz w:val="20"/>
        </w:rPr>
        <w:t xml:space="preserve">, </w:t>
      </w:r>
      <w:r>
        <w:rPr>
          <w:rFonts w:ascii="Noto Serif Bengali" w:hAnsi="Noto Serif Bengali" w:cs="Noto Serif Bengali"/>
          <w:sz w:val="20"/>
        </w:rPr>
        <w:t>যার নাহি কোনই সুখের লেশ</w:t>
      </w:r>
      <w:r>
        <w:rPr>
          <w:sz w:val="20"/>
        </w:rPr>
        <w:t>», «</w:t>
      </w:r>
      <w:r>
        <w:rPr>
          <w:rFonts w:ascii="Noto Serif Bengali" w:hAnsi="Noto Serif Bengali" w:cs="Noto Serif Bengali"/>
          <w:sz w:val="20"/>
        </w:rPr>
        <w:t>নদীয়া নগরের</w:t>
      </w:r>
      <w:r>
        <w:rPr>
          <w:sz w:val="20"/>
        </w:rPr>
        <w:t>», «</w:t>
      </w:r>
      <w:r>
        <w:rPr>
          <w:rFonts w:ascii="Noto Serif Bengali" w:hAnsi="Noto Serif Bengali" w:cs="Noto Serif Bengali"/>
          <w:sz w:val="20"/>
        </w:rPr>
        <w:t>ধরে নাগরিণী বেশ</w:t>
      </w:r>
      <w:r>
        <w:rPr>
          <w:sz w:val="20"/>
        </w:rPr>
        <w:t>» — «принимает облик нагарини (женщины)».</w:t>
      </w:r>
    </w:p>
    <w:p>
      <w:pPr>
        <w:spacing w:after="60"/>
        <w:ind w:left="510" w:hanging="510"/>
      </w:pPr>
      <w:r>
        <w:rPr>
          <w:b/>
          <w:i w:val="0"/>
        </w:rPr>
        <w:t>22.6.</w:t>
      </w:r>
      <w:r>
        <w:t xml:space="preserve"> Тот, Кто ничего [такого] не знает, в Ком нет и тени услады, — зачем Он посреди города Надии принимает облик нагары?</w:t>
      </w:r>
    </w:p>
    <w:p>
      <w:pPr>
        <w:spacing w:after="60"/>
        <w:ind w:left="567"/>
      </w:pPr>
      <w:r>
        <w:rPr>
          <w:rFonts w:cs="Noto Serif Bengali" w:hAnsi="Noto Serif Bengali"/>
          <w:sz w:val="24"/>
        </w:rPr>
        <w:t>ইহা কোনখানে না শুনি উদার জনের কি হেন কাজ ।</w:t>
      </w:r>
      <w:r>
        <w:br/>
      </w:r>
      <w:r>
        <w:rPr>
          <w:rFonts w:cs="Noto Serif Bengali" w:hAnsi="Noto Serif Bengali"/>
          <w:sz w:val="24"/>
        </w:rPr>
        <w:t>অঙ্গের সৌরভে নারী-ভ্রমরীর ভাঙ্গয়ে ভরম লাজ ॥</w:t>
      </w:r>
    </w:p>
    <w:p>
      <w:pPr>
        <w:spacing w:after="60"/>
        <w:jc w:val="both"/>
      </w:pPr>
      <w:r>
        <w:rPr>
          <w:b w:val="0"/>
          <w:i/>
        </w:rPr>
        <w:t>ihā konakhāne nā śuni udāra janera ki hena kāja |</w:t>
      </w:r>
      <w:r>
        <w:br/>
      </w:r>
      <w:r>
        <w:rPr>
          <w:b w:val="0"/>
          <w:i/>
        </w:rPr>
        <w:t>aṅgera saurabhe nārī-bhramarīra bhāṅgaye bharama lāja ||</w:t>
      </w:r>
    </w:p>
    <w:p>
      <w:pPr>
        <w:spacing w:after="60"/>
        <w:jc w:val="both"/>
      </w:pPr>
      <w:r>
        <w:rPr>
          <w:b w:val="0"/>
          <w:i/>
        </w:rPr>
        <w:t>Пословно:</w:t>
      </w:r>
      <w:r>
        <w:t xml:space="preserve"> иха конакхане на шуни — нигде такого не слыхала; удара джанера ки хена каджа — разве таково дело благородного; ангера саурабхе — благоуханием тела; нари-бхрамарира — у женщин-пчёл; бхангайе бхарама ладжа — сокрушает благоразумие и стыд</w:t>
      </w:r>
    </w:p>
    <w:p>
      <w:pPr>
        <w:spacing w:after="60"/>
        <w:ind w:left="567"/>
        <w:jc w:val="both"/>
      </w:pPr>
      <w:r>
        <w:rPr>
          <w:sz w:val="20"/>
        </w:rPr>
        <w:t>Разночтения: ГПТ1 (скан; строка 22.7б в распознавании пропущена): «</w:t>
      </w:r>
      <w:r>
        <w:rPr>
          <w:rFonts w:ascii="Noto Serif Bengali" w:hAnsi="Noto Serif Bengali" w:cs="Noto Serif Bengali"/>
          <w:sz w:val="20"/>
        </w:rPr>
        <w:t>অঙ্গের সৌরভে নারী ভ্রমরীর ভাঙ্গয়ে ভরম লাজ</w:t>
      </w:r>
      <w:r>
        <w:rPr>
          <w:sz w:val="20"/>
        </w:rPr>
        <w:t>»; ГПТ2: так; ГЧЧ (скан): так.</w:t>
      </w:r>
    </w:p>
    <w:p>
      <w:pPr>
        <w:spacing w:after="60"/>
        <w:ind w:left="510" w:hanging="510"/>
      </w:pPr>
      <w:r>
        <w:rPr>
          <w:b/>
          <w:i w:val="0"/>
        </w:rPr>
        <w:t>22.7.</w:t>
      </w:r>
      <w:r>
        <w:t xml:space="preserve"> Нигде такого не слыхала: разве таково дело благородного? Благоуханием Своего тела Он сокрушает благоразумие и стыд у женщин-пчёл.</w:t>
      </w:r>
    </w:p>
    <w:p>
      <w:pPr>
        <w:spacing w:after="60"/>
        <w:ind w:left="567"/>
      </w:pPr>
      <w:r>
        <w:rPr>
          <w:rFonts w:cs="Noto Serif Bengali" w:hAnsi="Noto Serif Bengali"/>
          <w:sz w:val="24"/>
        </w:rPr>
        <w:t>অতি ধীর যেহ তার কি এ ক্রিয়া কিরূপে মনেতে ভায় ।</w:t>
      </w:r>
      <w:r>
        <w:br/>
      </w:r>
      <w:r>
        <w:rPr>
          <w:rFonts w:cs="Noto Serif Bengali" w:hAnsi="Noto Serif Bengali"/>
          <w:sz w:val="24"/>
        </w:rPr>
        <w:t>পুরুষ বদন হেরি নারী মুখ ভরমে মুরছা যায় ॥</w:t>
      </w:r>
    </w:p>
    <w:p>
      <w:pPr>
        <w:spacing w:after="60"/>
        <w:jc w:val="both"/>
      </w:pPr>
      <w:r>
        <w:rPr>
          <w:b w:val="0"/>
          <w:i/>
        </w:rPr>
        <w:t>ati dhīra yeha tāra ki e kriyā kirūpe manete bhāya |</w:t>
      </w:r>
      <w:r>
        <w:br/>
      </w:r>
      <w:r>
        <w:rPr>
          <w:b w:val="0"/>
          <w:i/>
        </w:rPr>
        <w:t>puruṣa badana heri nārī mukha bharame murachā yāya ||</w:t>
      </w:r>
    </w:p>
    <w:p>
      <w:pPr>
        <w:spacing w:after="60"/>
        <w:jc w:val="both"/>
      </w:pPr>
      <w:r>
        <w:rPr>
          <w:b w:val="0"/>
          <w:i/>
        </w:rPr>
        <w:t>Пословно:</w:t>
      </w:r>
      <w:r>
        <w:t xml:space="preserve"> ати дхира йеха — Тот, Кто столь степенен; тара ки э крийа — Ему ли такие дела; кирупе манете бхайа — как они Ему по душе; пуруша бадана хери — видя лицо мужчины; нари мукха бхараме — приняв его за женское лицо; мурачха йайа — падает без чувств</w:t>
      </w:r>
    </w:p>
    <w:p>
      <w:pPr>
        <w:spacing w:after="60"/>
        <w:ind w:left="567"/>
        <w:jc w:val="both"/>
      </w:pPr>
      <w:r>
        <w:rPr>
          <w:sz w:val="20"/>
        </w:rPr>
        <w:t>Разночтения: ГПТ2: так; ГЧЧ (скан): «</w:t>
      </w:r>
      <w:r>
        <w:rPr>
          <w:rFonts w:ascii="Noto Serif Bengali" w:hAnsi="Noto Serif Bengali" w:cs="Noto Serif Bengali"/>
          <w:sz w:val="20"/>
        </w:rPr>
        <w:t>অতিধীর</w:t>
      </w:r>
      <w:r>
        <w:rPr>
          <w:sz w:val="20"/>
        </w:rPr>
        <w:t>», «</w:t>
      </w:r>
      <w:r>
        <w:rPr>
          <w:rFonts w:ascii="Noto Serif Bengali" w:hAnsi="Noto Serif Bengali" w:cs="Noto Serif Bengali"/>
          <w:sz w:val="20"/>
        </w:rPr>
        <w:t>পুরুষ</w:t>
      </w:r>
      <w:r>
        <w:rPr>
          <w:sz w:val="20"/>
        </w:rPr>
        <w:t>-</w:t>
      </w:r>
      <w:r>
        <w:rPr>
          <w:rFonts w:ascii="Noto Serif Bengali" w:hAnsi="Noto Serif Bengali" w:cs="Noto Serif Bengali"/>
          <w:sz w:val="20"/>
        </w:rPr>
        <w:t>বদন হেরি নারীমুখ</w:t>
      </w:r>
      <w:r>
        <w:rPr>
          <w:sz w:val="20"/>
        </w:rPr>
        <w:t>-</w:t>
      </w:r>
      <w:r>
        <w:rPr>
          <w:rFonts w:ascii="Noto Serif Bengali" w:hAnsi="Noto Serif Bengali" w:cs="Noto Serif Bengali"/>
          <w:sz w:val="20"/>
        </w:rPr>
        <w:t>ভরমে মুরুছা যায়</w:t>
      </w:r>
      <w:r>
        <w:rPr>
          <w:sz w:val="20"/>
        </w:rPr>
        <w:t>».</w:t>
      </w:r>
    </w:p>
    <w:p>
      <w:pPr>
        <w:spacing w:after="60"/>
        <w:ind w:left="510" w:hanging="510"/>
      </w:pPr>
      <w:r>
        <w:rPr>
          <w:b/>
          <w:i w:val="0"/>
        </w:rPr>
        <w:t>22.8.</w:t>
      </w:r>
      <w:r>
        <w:t xml:space="preserve"> Тот, Кто столь степенен, — Ему ли такие дела, как они Ему по душе? Увидев лицо мужчины, Он, приняв его за женское лицо, падает без чувств.</w:t>
      </w:r>
    </w:p>
    <w:p>
      <w:pPr>
        <w:spacing w:after="60"/>
        <w:ind w:left="567"/>
      </w:pPr>
      <w:r>
        <w:rPr>
          <w:rFonts w:cs="Noto Serif Bengali" w:hAnsi="Noto Serif Bengali"/>
          <w:sz w:val="24"/>
        </w:rPr>
        <w:t>এ বড় বিষম বহু লাজ যার তার কি এমন কাম ।</w:t>
      </w:r>
      <w:r>
        <w:br/>
      </w:r>
      <w:r>
        <w:rPr>
          <w:rFonts w:cs="Noto Serif Bengali" w:hAnsi="Noto Serif Bengali"/>
          <w:sz w:val="24"/>
        </w:rPr>
        <w:t>সতের সমাজে নাচে অবিরত লইয়া নারীর নাম ॥</w:t>
      </w:r>
    </w:p>
    <w:p>
      <w:pPr>
        <w:spacing w:after="60"/>
        <w:jc w:val="both"/>
      </w:pPr>
      <w:r>
        <w:rPr>
          <w:b w:val="0"/>
          <w:i/>
        </w:rPr>
        <w:t>e baṛa biṣama bahu lāja yāra tāra ki emana kāma |</w:t>
      </w:r>
      <w:r>
        <w:br/>
      </w:r>
      <w:r>
        <w:rPr>
          <w:b w:val="0"/>
          <w:i/>
        </w:rPr>
        <w:t>satera samāje nāce abirata laiyā nārīra nāma ||</w:t>
      </w:r>
    </w:p>
    <w:p>
      <w:pPr>
        <w:spacing w:after="60"/>
        <w:jc w:val="both"/>
      </w:pPr>
      <w:r>
        <w:rPr>
          <w:b w:val="0"/>
          <w:i/>
        </w:rPr>
        <w:t>Пословно:</w:t>
      </w:r>
      <w:r>
        <w:t xml:space="preserve"> э бара бишама — вот диво; баху ладжа йара — у Кого столько стыдливости; тара ки эмана кама — Ему ли такое желание; сатера самадже — в собрании праведных; наче абирата — непрестанно пляшет; лаийа нарира нама — повторяя имя женщины</w:t>
      </w:r>
    </w:p>
    <w:p>
      <w:pPr>
        <w:spacing w:after="60"/>
        <w:ind w:left="567"/>
        <w:jc w:val="both"/>
      </w:pPr>
      <w:r>
        <w:rPr>
          <w:sz w:val="20"/>
        </w:rPr>
        <w:t>Разночтения: ГПТ2: так; ГЧЧ (скан): так.</w:t>
      </w:r>
    </w:p>
    <w:p>
      <w:pPr>
        <w:spacing w:after="60"/>
        <w:ind w:left="510" w:hanging="510"/>
      </w:pPr>
      <w:r>
        <w:rPr>
          <w:b/>
          <w:i w:val="0"/>
        </w:rPr>
        <w:t>22.9.</w:t>
      </w:r>
      <w:r>
        <w:t xml:space="preserve"> Вот диво: Тот, у Кого столько стыдливости, — Ему ли такое желание? В собрании праведных Он непрестанно пляшет, повторяя имя женщины.</w:t>
      </w:r>
    </w:p>
    <w:p>
      <w:pPr>
        <w:spacing w:after="60"/>
        <w:ind w:left="567"/>
      </w:pPr>
      <w:r>
        <w:rPr>
          <w:rFonts w:cs="Noto Serif Bengali" w:hAnsi="Noto Serif Bengali"/>
          <w:sz w:val="24"/>
        </w:rPr>
        <w:t>প্রকৃতি-প্রসঙ্গ যেজন কখন না শুনে আপন কাণে ।</w:t>
      </w:r>
      <w:r>
        <w:br/>
      </w:r>
      <w:r>
        <w:rPr>
          <w:rFonts w:cs="Noto Serif Bengali" w:hAnsi="Noto Serif Bengali"/>
          <w:sz w:val="24"/>
        </w:rPr>
        <w:t>সে জন কেমন করিয়া সতত প্রকৃতি জপয়ে মনে ॥</w:t>
      </w:r>
    </w:p>
    <w:p>
      <w:pPr>
        <w:spacing w:after="60"/>
        <w:jc w:val="both"/>
      </w:pPr>
      <w:r>
        <w:rPr>
          <w:b w:val="0"/>
          <w:i/>
        </w:rPr>
        <w:t>prakṛti-prasaṅga yejana kakhana nā śune āpana kāṇe |</w:t>
      </w:r>
      <w:r>
        <w:br/>
      </w:r>
      <w:r>
        <w:rPr>
          <w:b w:val="0"/>
          <w:i/>
        </w:rPr>
        <w:t>se jana kemana kariyā satata prakṛti japaye mane ||</w:t>
      </w:r>
    </w:p>
    <w:p>
      <w:pPr>
        <w:spacing w:after="60"/>
        <w:jc w:val="both"/>
      </w:pPr>
      <w:r>
        <w:rPr>
          <w:b w:val="0"/>
          <w:i/>
        </w:rPr>
        <w:t>Пословно:</w:t>
      </w:r>
      <w:r>
        <w:t xml:space="preserve"> пракрити-прасанга — речей о женщинах; йеджана какхана на шуне апана кане — Кто никогда не слушает своими ушами; се джана кемана карийа — как же Он; сатата пракрити джапайе мане — непрестанно твердит в уме о женщине (пракрити)</w:t>
      </w:r>
    </w:p>
    <w:p>
      <w:pPr>
        <w:spacing w:after="60"/>
        <w:ind w:left="567"/>
        <w:jc w:val="both"/>
      </w:pPr>
      <w:r>
        <w:rPr>
          <w:sz w:val="20"/>
        </w:rPr>
        <w:t>Разночтения: ГПТ2: так; ГЧЧ (скан): «</w:t>
      </w:r>
      <w:r>
        <w:rPr>
          <w:rFonts w:ascii="Noto Serif Bengali" w:hAnsi="Noto Serif Bengali" w:cs="Noto Serif Bengali"/>
          <w:sz w:val="20"/>
        </w:rPr>
        <w:t>যে জন</w:t>
      </w:r>
      <w:r>
        <w:rPr>
          <w:sz w:val="20"/>
        </w:rPr>
        <w:t>».</w:t>
      </w:r>
    </w:p>
    <w:p>
      <w:pPr>
        <w:spacing w:after="60"/>
        <w:ind w:left="510" w:hanging="510"/>
      </w:pPr>
      <w:r>
        <w:rPr>
          <w:b/>
          <w:i w:val="0"/>
        </w:rPr>
        <w:t>22.10.</w:t>
      </w:r>
      <w:r>
        <w:t xml:space="preserve"> Тот, Кто никогда своими ушами не слушает речей о женщинах, — как же Он непрестанно твердит в уме о женщине?</w:t>
      </w:r>
    </w:p>
    <w:p>
      <w:pPr>
        <w:spacing w:after="60"/>
        <w:ind w:left="567"/>
      </w:pPr>
      <w:r>
        <w:rPr>
          <w:rFonts w:cs="Noto Serif Bengali" w:hAnsi="Noto Serif Bengali"/>
          <w:sz w:val="24"/>
        </w:rPr>
        <w:t>যেহ জগতের মাঝে অতিশয় অনন্য-ধার্মিক বড় ।</w:t>
      </w:r>
      <w:r>
        <w:br/>
      </w:r>
      <w:r>
        <w:rPr>
          <w:rFonts w:cs="Noto Serif Bengali" w:hAnsi="Noto Serif Bengali"/>
          <w:sz w:val="24"/>
        </w:rPr>
        <w:t>সে নিজ ভবনে কি কারণে এত যুবতী করয়ে জড় ॥</w:t>
      </w:r>
    </w:p>
    <w:p>
      <w:pPr>
        <w:spacing w:after="60"/>
        <w:jc w:val="both"/>
      </w:pPr>
      <w:r>
        <w:rPr>
          <w:b w:val="0"/>
          <w:i/>
        </w:rPr>
        <w:t>yeha jagatera mājhe atiśaya ananya-dhārmika baṛa |</w:t>
      </w:r>
      <w:r>
        <w:br/>
      </w:r>
      <w:r>
        <w:rPr>
          <w:b w:val="0"/>
          <w:i/>
        </w:rPr>
        <w:t>se nija bhabane ki kāraṇe eta yubatī karaye jaṛa ||</w:t>
      </w:r>
    </w:p>
    <w:p>
      <w:pPr>
        <w:spacing w:after="60"/>
        <w:jc w:val="both"/>
      </w:pPr>
      <w:r>
        <w:rPr>
          <w:b w:val="0"/>
          <w:i/>
        </w:rPr>
        <w:t>Пословно:</w:t>
      </w:r>
      <w:r>
        <w:t xml:space="preserve"> йеха джагатера маджхе — Тот, Кто в мире; атишайа ананйа-дхармика бара — праведен, как никто; се ниджа бхабане — в Своём доме; ки каране — по какой причине; эта йубати карайе джара — собирает столько юных женщин</w:t>
      </w:r>
    </w:p>
    <w:p>
      <w:pPr>
        <w:spacing w:after="60"/>
        <w:ind w:left="567"/>
        <w:jc w:val="both"/>
      </w:pPr>
      <w:r>
        <w:rPr>
          <w:sz w:val="20"/>
        </w:rPr>
        <w:t>Разночтения: ГПТ2: так; ГЧЧ (скан): «</w:t>
      </w:r>
      <w:r>
        <w:rPr>
          <w:rFonts w:ascii="Noto Serif Bengali" w:hAnsi="Noto Serif Bengali" w:cs="Noto Serif Bengali"/>
          <w:sz w:val="20"/>
        </w:rPr>
        <w:t>অনন্ত ধার্মিক</w:t>
      </w:r>
      <w:r>
        <w:rPr>
          <w:sz w:val="20"/>
        </w:rPr>
        <w:t>».</w:t>
      </w:r>
    </w:p>
    <w:p>
      <w:pPr>
        <w:spacing w:after="60"/>
        <w:ind w:left="510" w:hanging="510"/>
      </w:pPr>
      <w:r>
        <w:rPr>
          <w:b/>
          <w:i w:val="0"/>
        </w:rPr>
        <w:t>22.11.</w:t>
      </w:r>
      <w:r>
        <w:t xml:space="preserve"> Тот, Кто в мире праведен, как никто, — по какой причине Он собирает в Своём доме столько юных женщин?</w:t>
      </w:r>
    </w:p>
    <w:p>
      <w:pPr>
        <w:spacing w:after="60"/>
        <w:ind w:left="567"/>
      </w:pPr>
      <w:r>
        <w:rPr>
          <w:rFonts w:cs="Noto Serif Bengali" w:hAnsi="Noto Serif Bengali"/>
          <w:sz w:val="24"/>
        </w:rPr>
        <w:t>নরহরি-পহুঁ এই রীতি ইথে বলহ উত্তর দিতে ।</w:t>
      </w:r>
      <w:r>
        <w:br/>
      </w:r>
      <w:r>
        <w:rPr>
          <w:rFonts w:cs="Noto Serif Bengali" w:hAnsi="Noto Serif Bengali"/>
          <w:sz w:val="24"/>
        </w:rPr>
        <w:t>হেন জনে হেন প্রত্যয় কিরূপে হৈয়াছে উদারচিতে ॥</w:t>
      </w:r>
    </w:p>
    <w:p>
      <w:pPr>
        <w:spacing w:after="60"/>
        <w:jc w:val="both"/>
      </w:pPr>
      <w:r>
        <w:rPr>
          <w:b w:val="0"/>
          <w:i/>
        </w:rPr>
        <w:t>narahari-pahum̐ ei rīti ithe balaha uttara dite |</w:t>
      </w:r>
      <w:r>
        <w:br/>
      </w:r>
      <w:r>
        <w:rPr>
          <w:b w:val="0"/>
          <w:i/>
        </w:rPr>
        <w:t>hena jane hena pratyaya kirūpe haiyāche udāracite ||</w:t>
      </w:r>
    </w:p>
    <w:p>
      <w:pPr>
        <w:spacing w:after="60"/>
        <w:jc w:val="both"/>
      </w:pPr>
      <w:r>
        <w:rPr>
          <w:b w:val="0"/>
          <w:i/>
        </w:rPr>
        <w:t>Пословно:</w:t>
      </w:r>
      <w:r>
        <w:t xml:space="preserve"> нарахари-пахун̐ — Господа Нарахари; эи рити — таковы повадки; итхе балаха уттара дите — вели ей на это ответить; хена джане хена пратйайа — такая вера в такого человека; кирупе хаийачхе ударачите — как возникла в великодушном сердце</w:t>
      </w:r>
    </w:p>
    <w:p>
      <w:pPr>
        <w:spacing w:after="60"/>
        <w:ind w:left="567"/>
        <w:jc w:val="both"/>
      </w:pPr>
      <w:r>
        <w:rPr>
          <w:sz w:val="20"/>
        </w:rPr>
        <w:t>Разночтения: ГПТ2: так; ГЧЧ (скан): «</w:t>
      </w:r>
      <w:r>
        <w:rPr>
          <w:rFonts w:ascii="Noto Serif Bengali" w:hAnsi="Noto Serif Bengali" w:cs="Noto Serif Bengali"/>
          <w:sz w:val="20"/>
        </w:rPr>
        <w:t>হইয়াছে উহার চিতে</w:t>
      </w:r>
      <w:r>
        <w:rPr>
          <w:sz w:val="20"/>
        </w:rPr>
        <w:t>» — «в её сердце».</w:t>
      </w:r>
    </w:p>
    <w:p>
      <w:pPr>
        <w:spacing w:after="60"/>
        <w:ind w:left="510" w:hanging="510"/>
      </w:pPr>
      <w:r>
        <w:rPr>
          <w:b/>
          <w:i w:val="0"/>
        </w:rPr>
        <w:t>22.12.</w:t>
      </w:r>
      <w:r>
        <w:t xml:space="preserve"> Таковы повадки Господа Нарахари: вели ей на это ответить — как возникла в великодушном сердце такая вера в такого человека?»</w:t>
      </w:r>
      <w:r>
        <w:rPr>
          <w:b w:val="0"/>
          <w:i w:val="0"/>
          <w:vertAlign w:val="superscript"/>
        </w:rPr>
        <w:t>41</w:t>
      </w:r>
    </w:p>
    <w:p>
      <w:pPr>
        <w:spacing w:after="60"/>
        <w:ind w:left="283"/>
      </w:pPr>
      <w:r>
        <w:rPr>
          <w:b/>
          <w:i w:val="0"/>
          <w:sz w:val="18"/>
        </w:rPr>
        <w:t>40.</w:t>
      </w:r>
      <w:r>
        <w:rPr>
          <w:sz w:val="18"/>
        </w:rPr>
        <w:t xml:space="preserve"> Подпись — «Нарахари». ГПТ1 — с. 231, № 167 (скан PDF с. 490); в распознавании ГПТ1 строка 22.7б пропущена, в скане она есть. ГПТ2 — разд. 3.2, № 167 (каталог: НГ-360). ГЧЧ — кирана 10, пада 22 (изд. 1947, с. 127–128; скан PDF с. 132–133), «</w:t>
      </w:r>
      <w:r>
        <w:rPr>
          <w:rFonts w:ascii="Noto Serif Bengali" w:hAnsi="Noto Serif Bengali" w:cs="Noto Serif Bengali"/>
          <w:sz w:val="18"/>
        </w:rPr>
        <w:t>অস্যাঃ স্বপক্ষাহ</w:t>
      </w:r>
      <w:r>
        <w:rPr>
          <w:sz w:val="18"/>
        </w:rPr>
        <w:t xml:space="preserve"> — </w:t>
      </w:r>
      <w:r>
        <w:rPr>
          <w:rFonts w:ascii="Noto Serif Bengali" w:hAnsi="Noto Serif Bengali" w:cs="Noto Serif Bengali"/>
          <w:sz w:val="18"/>
        </w:rPr>
        <w:t>যথারাগ</w:t>
      </w:r>
      <w:r>
        <w:rPr>
          <w:sz w:val="18"/>
        </w:rPr>
        <w:t>» («одна из её стороны сказала»). Чтения ГЧЧ: «</w:t>
      </w:r>
      <w:r>
        <w:rPr>
          <w:rFonts w:ascii="Noto Serif Bengali" w:hAnsi="Noto Serif Bengali" w:cs="Noto Serif Bengali"/>
          <w:sz w:val="18"/>
        </w:rPr>
        <w:t>ধরে নাগরিণী বেশ</w:t>
      </w:r>
      <w:r>
        <w:rPr>
          <w:sz w:val="18"/>
        </w:rPr>
        <w:t>» — «принимает облик нагарини (женщины)» (22.6), «</w:t>
      </w:r>
      <w:r>
        <w:rPr>
          <w:rFonts w:ascii="Noto Serif Bengali" w:hAnsi="Noto Serif Bengali" w:cs="Noto Serif Bengali"/>
          <w:sz w:val="18"/>
        </w:rPr>
        <w:t>উহার চিতে</w:t>
      </w:r>
      <w:r>
        <w:rPr>
          <w:sz w:val="18"/>
        </w:rPr>
        <w:t>» — «в её сердце» (22.12). B. Нагари-бхава — см. вводную заметку к разделу (глава 27).</w:t>
      </w:r>
    </w:p>
    <w:p>
      <w:pPr>
        <w:spacing w:after="60"/>
        <w:ind w:left="283"/>
      </w:pPr>
      <w:r>
        <w:rPr>
          <w:b/>
          <w:i w:val="0"/>
          <w:sz w:val="18"/>
        </w:rPr>
        <w:t>41.</w:t>
      </w:r>
      <w:r>
        <w:rPr>
          <w:sz w:val="18"/>
        </w:rPr>
        <w:t xml:space="preserve"> Риторические вопросы спорщицы перетолковывают черты лилы Господа, известные по житиям, в духе гаура-нагари: пляска в киртане «с именем женщины» (22.9) — ср. эпизод, когда Господь повторял «гопи, гопи» (ЧЧ, Ади 17); «облик нагарини» в чтении ГЧЧ (22.6) — возможно, намёк на представление в доме Чандрашекхары, где Господь явился в женском облике (ЧБ, Мадхья 18); «твердит в уме о женщине» (22.10) и обмороки (22.8) — Его погружённость в бхаву гопи и Радхи; «собирает в доме юных женщин» (22.11) — приходы невесток к Шачи-деви (п. 1–12). По Кришнадасу Кавираджу, всё это — према Радхи к Кришне, которую Господь вкушает (ЧЧ, Ади 4), а не любовь нагары; традиция толкования спорщицы не принимает (вводная заметка, глава 27). «Кому мило бесформенное» (22.3) — колкость: строгий взгляд защитницы на Господа уподоблен поклонению безличному (</w:t>
      </w:r>
      <w:r>
        <w:rPr>
          <w:rFonts w:ascii="Noto Serif Bengali" w:hAnsi="Noto Serif Bengali" w:cs="Noto Serif Bengali"/>
          <w:sz w:val="18"/>
        </w:rPr>
        <w:t>নিরাকার</w:t>
      </w:r>
      <w:r>
        <w:rPr>
          <w:sz w:val="18"/>
        </w:rPr>
        <w:t>). Переведено как в оригинале.</w:t>
      </w:r>
    </w:p>
    <w:p>
      <w:pPr>
        <w:pStyle w:val="Heading2"/>
      </w:pPr>
      <w:r>
        <w:t>23. Нарахари — «</w:t>
      </w:r>
      <w:r>
        <w:rPr>
          <w:rFonts w:ascii="Noto Serif Bengali" w:hAnsi="Noto Serif Bengali" w:cs="Noto Serif Bengali"/>
        </w:rPr>
        <w:t>শুন শুন ওগো সকল বুঝিনু</w:t>
      </w:r>
      <w:r>
        <w:t>…» (ГПТ1 с. 231–233, № 168; ГЧЧ 10.24)</w:t>
      </w:r>
    </w:p>
    <w:p>
      <w:pPr>
        <w:spacing w:after="60"/>
        <w:jc w:val="both"/>
      </w:pPr>
      <w:r>
        <w:rPr>
          <w:b w:val="0"/>
          <w:i/>
        </w:rPr>
        <w:t>Нагари-бхава (итог спора). Ещё одна, искусная в речах, говорит: «Она не виновата — а вы зря спорите. Не печалься, добрая красавица: ты говоришь, что Гора не смотрит на чужих женщин, — как мне поверить, когда игр нагары в Надии без счёта, и я их видела сама? А если спросишь, как это возможно в этом воплощении, — никто не оставляет своей природы: этот сын Шачи — сын Яшоды; ради гопи Он пас коров и поднял гору, был покорен им, искал их касания, хватался за ноги подруги, чтобы кончилась мана, нёс [гопи] на плечах, а попрёки их были Ему слаще гимнов Вед; как же Ему оставить такую природу?» Рага «ятхарага». &lt;b&gt;Атрибуция: вероятно Чакраварти&lt;/b&gt; — ГЧЧ, кирана 10, пада 24.</w:t>
      </w:r>
      <w:r>
        <w:rPr>
          <w:b w:val="0"/>
          <w:i w:val="0"/>
          <w:vertAlign w:val="superscript"/>
        </w:rPr>
        <w:t>42</w:t>
      </w:r>
    </w:p>
    <w:p>
      <w:pPr>
        <w:spacing w:after="60"/>
        <w:ind w:left="567"/>
      </w:pPr>
      <w:r>
        <w:rPr>
          <w:rFonts w:cs="Noto Serif Bengali" w:hAnsi="Noto Serif Bengali"/>
          <w:sz w:val="24"/>
        </w:rPr>
        <w:t>শুন শুন ওগো সকল বুঝিনু ইহার নাহিক দোষ ।</w:t>
      </w:r>
      <w:r>
        <w:br/>
      </w:r>
      <w:r>
        <w:rPr>
          <w:rFonts w:cs="Noto Serif Bengali" w:hAnsi="Noto Serif Bengali"/>
          <w:sz w:val="24"/>
        </w:rPr>
        <w:t>বিচার করিতে তোমা সবা প্রতি হইছে আমার রোষ ॥</w:t>
      </w:r>
    </w:p>
    <w:p>
      <w:pPr>
        <w:spacing w:after="60"/>
        <w:jc w:val="both"/>
      </w:pPr>
      <w:r>
        <w:rPr>
          <w:b w:val="0"/>
          <w:i/>
        </w:rPr>
        <w:t>śuna śuna ogo sakala bujhinu ihāra nāhika doṣa |</w:t>
      </w:r>
      <w:r>
        <w:br/>
      </w:r>
      <w:r>
        <w:rPr>
          <w:b w:val="0"/>
          <w:i/>
        </w:rPr>
        <w:t>bicāra karite tomā sabā prati haiche āmāra roṣa ||</w:t>
      </w:r>
    </w:p>
    <w:p>
      <w:pPr>
        <w:spacing w:after="60"/>
        <w:jc w:val="both"/>
      </w:pPr>
      <w:r>
        <w:rPr>
          <w:b w:val="0"/>
          <w:i/>
        </w:rPr>
        <w:t>Пословно:</w:t>
      </w:r>
      <w:r>
        <w:t xml:space="preserve"> шуна шуна ого — слушайте, слушайте; сакала буджхину — я всё поняла; ихара нахика доша — она ни в чём не виновата; бичара карите — за то, что спорите; тома саба прати — на вас всех; хаиччхе амара роша — я рассердилась</w:t>
      </w:r>
    </w:p>
    <w:p>
      <w:pPr>
        <w:spacing w:after="60"/>
        <w:ind w:left="567"/>
        <w:jc w:val="both"/>
      </w:pPr>
      <w:r>
        <w:rPr>
          <w:sz w:val="20"/>
        </w:rPr>
        <w:t xml:space="preserve">Разночтения: ГПТ1 (с. 231, № 168, </w:t>
      </w:r>
      <w:r>
        <w:rPr>
          <w:rFonts w:ascii="Noto Serif Bengali" w:hAnsi="Noto Serif Bengali" w:cs="Noto Serif Bengali"/>
          <w:sz w:val="20"/>
        </w:rPr>
        <w:t>যথারাগ</w:t>
      </w:r>
      <w:r>
        <w:rPr>
          <w:sz w:val="20"/>
        </w:rPr>
        <w:t>; скан): так; ГПТ2 (3.2, № 168): так; ГЧЧ (кирана 10, пада 24, с. 128–129; скан): «</w:t>
      </w:r>
      <w:r>
        <w:rPr>
          <w:rFonts w:ascii="Noto Serif Bengali" w:hAnsi="Noto Serif Bengali" w:cs="Noto Serif Bengali"/>
          <w:sz w:val="20"/>
        </w:rPr>
        <w:t>তোমা সবাপ্রতি</w:t>
      </w:r>
      <w:r>
        <w:rPr>
          <w:sz w:val="20"/>
        </w:rPr>
        <w:t>».</w:t>
      </w:r>
    </w:p>
    <w:p>
      <w:pPr>
        <w:spacing w:after="60"/>
        <w:ind w:left="510" w:hanging="510"/>
      </w:pPr>
      <w:r>
        <w:rPr>
          <w:b/>
          <w:i w:val="0"/>
        </w:rPr>
        <w:t>23.1.</w:t>
      </w:r>
      <w:r>
        <w:t xml:space="preserve"> «Слушайте, слушайте: я всё поняла — она ни в чём не виновата; а на вас всех я рассердилась за то, что спорите.</w:t>
      </w:r>
    </w:p>
    <w:p>
      <w:pPr>
        <w:spacing w:after="60"/>
        <w:ind w:left="567"/>
      </w:pPr>
      <w:r>
        <w:rPr>
          <w:rFonts w:cs="Noto Serif Bengali" w:hAnsi="Noto Serif Bengali"/>
          <w:sz w:val="24"/>
        </w:rPr>
        <w:t>যদি না বুঝিয়া কেহ কিছু কহে তাহে কি করিএ হাসি ।</w:t>
      </w:r>
      <w:r>
        <w:br/>
      </w:r>
      <w:r>
        <w:rPr>
          <w:rFonts w:cs="Noto Serif Bengali" w:hAnsi="Noto Serif Bengali"/>
          <w:sz w:val="24"/>
        </w:rPr>
        <w:t>যেরূপে বুঝিতে পারয়ে সেরূপ বুঝালে সুবুদ্ধি বাসি ॥</w:t>
      </w:r>
    </w:p>
    <w:p>
      <w:pPr>
        <w:spacing w:after="60"/>
        <w:jc w:val="both"/>
      </w:pPr>
      <w:r>
        <w:rPr>
          <w:b w:val="0"/>
          <w:i/>
        </w:rPr>
        <w:t>yadi nā bujhiyā keha kichu kahe tāhe ki karie hāsi |</w:t>
      </w:r>
      <w:r>
        <w:br/>
      </w:r>
      <w:r>
        <w:rPr>
          <w:b w:val="0"/>
          <w:i/>
        </w:rPr>
        <w:t>yerūpe bujhite pāraye serūpa bujhāle subuddhi bāsi ||</w:t>
      </w:r>
    </w:p>
    <w:p>
      <w:pPr>
        <w:spacing w:after="60"/>
        <w:jc w:val="both"/>
      </w:pPr>
      <w:r>
        <w:rPr>
          <w:b w:val="0"/>
          <w:i/>
        </w:rPr>
        <w:t>Пословно:</w:t>
      </w:r>
      <w:r>
        <w:t xml:space="preserve"> йади на буджхийа — если, не поняв; кеха кичху кахе — кто-то что-то скажет; тахе ки кариэ хаси — разве над этим смеются; йерупе буджхите парайе — так, как она сможет понять; серупа буджхале — так объяснить; субуддхи баси — сочту разумным</w:t>
      </w:r>
    </w:p>
    <w:p>
      <w:pPr>
        <w:spacing w:after="60"/>
        <w:ind w:left="567"/>
        <w:jc w:val="both"/>
      </w:pPr>
      <w:r>
        <w:rPr>
          <w:sz w:val="20"/>
        </w:rPr>
        <w:t>Разночтения: ГПТ2: так; ГЧЧ (скан): «</w:t>
      </w:r>
      <w:r>
        <w:rPr>
          <w:rFonts w:ascii="Noto Serif Bengali" w:hAnsi="Noto Serif Bengali" w:cs="Noto Serif Bengali"/>
          <w:sz w:val="20"/>
        </w:rPr>
        <w:t>বুঝাইলে</w:t>
      </w:r>
      <w:r>
        <w:rPr>
          <w:sz w:val="20"/>
        </w:rPr>
        <w:t>».</w:t>
      </w:r>
    </w:p>
    <w:p>
      <w:pPr>
        <w:spacing w:after="60"/>
        <w:ind w:left="510" w:hanging="510"/>
      </w:pPr>
      <w:r>
        <w:rPr>
          <w:b/>
          <w:i w:val="0"/>
        </w:rPr>
        <w:t>23.2.</w:t>
      </w:r>
      <w:r>
        <w:t xml:space="preserve"> Если кто, не поняв, что-то скажет — разве над этим смеются? Объяснить так, как она сможет понять, — вот что я сочла бы разумным.</w:t>
      </w:r>
    </w:p>
    <w:p>
      <w:pPr>
        <w:spacing w:after="60"/>
        <w:ind w:left="567"/>
      </w:pPr>
      <w:r>
        <w:rPr>
          <w:rFonts w:cs="Noto Serif Bengali" w:hAnsi="Noto Serif Bengali"/>
          <w:sz w:val="24"/>
        </w:rPr>
        <w:t>এহ সুচরিত আহা মরি হেন জানে না বুঝাইতে জান ।</w:t>
      </w:r>
      <w:r>
        <w:br/>
      </w:r>
      <w:r>
        <w:rPr>
          <w:rFonts w:cs="Noto Serif Bengali" w:hAnsi="Noto Serif Bengali"/>
          <w:sz w:val="24"/>
        </w:rPr>
        <w:t>থাকহ নীরব হইয়া এখন আমি যে কহি তা শুন ॥</w:t>
      </w:r>
    </w:p>
    <w:p>
      <w:pPr>
        <w:spacing w:after="60"/>
        <w:jc w:val="both"/>
      </w:pPr>
      <w:r>
        <w:rPr>
          <w:b w:val="0"/>
          <w:i/>
        </w:rPr>
        <w:t>eha sucarita āhā mari hena jāne nā bujhāite jāna |</w:t>
      </w:r>
      <w:r>
        <w:br/>
      </w:r>
      <w:r>
        <w:rPr>
          <w:b w:val="0"/>
          <w:i/>
        </w:rPr>
        <w:t>thākaha nīraba haiyā ekhana āmi ye kahi tā śuna ||</w:t>
      </w:r>
    </w:p>
    <w:p>
      <w:pPr>
        <w:spacing w:after="60"/>
        <w:jc w:val="both"/>
      </w:pPr>
      <w:r>
        <w:rPr>
          <w:b w:val="0"/>
          <w:i/>
        </w:rPr>
        <w:t>Пословно:</w:t>
      </w:r>
      <w:r>
        <w:t xml:space="preserve"> эха сучарита — она — добронравная; аха мари — ах; хена джане — такую; на буджхаите джана — вы не умеете вразумить; тхакаха нираба хаийа экхана — помолчите теперь; ами йе кахи та шуна — послушайте, что скажу я</w:t>
      </w:r>
    </w:p>
    <w:p>
      <w:pPr>
        <w:spacing w:after="60"/>
        <w:ind w:left="567"/>
        <w:jc w:val="both"/>
      </w:pPr>
      <w:r>
        <w:rPr>
          <w:sz w:val="20"/>
        </w:rPr>
        <w:t>Разночтения: ГПТ2: так; ГЧЧ (скан): «</w:t>
      </w:r>
      <w:r>
        <w:rPr>
          <w:rFonts w:ascii="Noto Serif Bengali" w:hAnsi="Noto Serif Bengali" w:cs="Noto Serif Bengali"/>
          <w:sz w:val="20"/>
        </w:rPr>
        <w:t>হেন জনে না বুঝাইতে জান</w:t>
      </w:r>
      <w:r>
        <w:rPr>
          <w:sz w:val="20"/>
        </w:rPr>
        <w:t>».</w:t>
      </w:r>
    </w:p>
    <w:p>
      <w:pPr>
        <w:spacing w:after="60"/>
        <w:ind w:left="510" w:hanging="510"/>
      </w:pPr>
      <w:r>
        <w:rPr>
          <w:b/>
          <w:i w:val="0"/>
        </w:rPr>
        <w:t>23.3.</w:t>
      </w:r>
      <w:r>
        <w:t xml:space="preserve"> Она — добронравная; ах, такую вы не умеете вразумить. Помолчите теперь и послушайте, что скажу я.</w:t>
      </w:r>
    </w:p>
    <w:p>
      <w:pPr>
        <w:spacing w:after="60"/>
        <w:ind w:left="567"/>
      </w:pPr>
      <w:r>
        <w:rPr>
          <w:rFonts w:cs="Noto Serif Bengali" w:hAnsi="Noto Serif Bengali"/>
          <w:sz w:val="24"/>
        </w:rPr>
        <w:t>হের আইস ওহে সুজন সুন্দরি মনে না বাসিহ দুখ ।</w:t>
      </w:r>
      <w:r>
        <w:br/>
      </w:r>
      <w:r>
        <w:rPr>
          <w:rFonts w:cs="Noto Serif Bengali" w:hAnsi="Noto Serif Bengali"/>
          <w:sz w:val="24"/>
        </w:rPr>
        <w:t>তোমার বচন শুনি মোর মনে হৈয়াছে পরম সুখ ॥</w:t>
      </w:r>
    </w:p>
    <w:p>
      <w:pPr>
        <w:spacing w:after="60"/>
        <w:jc w:val="both"/>
      </w:pPr>
      <w:r>
        <w:rPr>
          <w:b w:val="0"/>
          <w:i/>
        </w:rPr>
        <w:t>hera āisa ohe sujana sundari mane nā bāsiha dukha |</w:t>
      </w:r>
      <w:r>
        <w:br/>
      </w:r>
      <w:r>
        <w:rPr>
          <w:b w:val="0"/>
          <w:i/>
        </w:rPr>
        <w:t>tomāra bacana śuni mora mane haiyāche parama sukha ||</w:t>
      </w:r>
    </w:p>
    <w:p>
      <w:pPr>
        <w:spacing w:after="60"/>
        <w:jc w:val="both"/>
      </w:pPr>
      <w:r>
        <w:rPr>
          <w:b w:val="0"/>
          <w:i/>
        </w:rPr>
        <w:t>Пословно:</w:t>
      </w:r>
      <w:r>
        <w:t xml:space="preserve"> хера аиса охе — иди сюда; суджана сундари — добрая красавица; мане на басиха дукха — не печалься; томара бачана шуни — слыша твои слова; мора мане хаийачхе парама сукха — я очень обрадовалась</w:t>
      </w:r>
    </w:p>
    <w:p>
      <w:pPr>
        <w:spacing w:after="60"/>
        <w:ind w:left="567"/>
        <w:jc w:val="both"/>
      </w:pPr>
      <w:r>
        <w:rPr>
          <w:sz w:val="20"/>
        </w:rPr>
        <w:t>Разночтения: ГПТ2: так; ГЧЧ (скан): «</w:t>
      </w:r>
      <w:r>
        <w:rPr>
          <w:rFonts w:ascii="Noto Serif Bengali" w:hAnsi="Noto Serif Bengali" w:cs="Noto Serif Bengali"/>
          <w:sz w:val="20"/>
        </w:rPr>
        <w:t>সুজন সুন্দরী</w:t>
      </w:r>
      <w:r>
        <w:rPr>
          <w:sz w:val="20"/>
        </w:rPr>
        <w:t>».</w:t>
      </w:r>
    </w:p>
    <w:p>
      <w:pPr>
        <w:spacing w:after="60"/>
        <w:ind w:left="510" w:hanging="510"/>
      </w:pPr>
      <w:r>
        <w:rPr>
          <w:b/>
          <w:i w:val="0"/>
        </w:rPr>
        <w:t>23.4.</w:t>
      </w:r>
      <w:r>
        <w:t xml:space="preserve"> Иди сюда, добрая красавица, не печалься: слыша твои слова, я очень обрадовалась.</w:t>
      </w:r>
    </w:p>
    <w:p>
      <w:pPr>
        <w:spacing w:after="60"/>
        <w:ind w:left="567"/>
      </w:pPr>
      <w:r>
        <w:rPr>
          <w:rFonts w:cs="Noto Serif Bengali" w:hAnsi="Noto Serif Bengali"/>
          <w:sz w:val="24"/>
        </w:rPr>
        <w:t>তুমি বল গোরা পর-প্রকৃতি না দেখে নয়ানকোণে ।</w:t>
      </w:r>
      <w:r>
        <w:br/>
      </w:r>
      <w:r>
        <w:rPr>
          <w:rFonts w:cs="Noto Serif Bengali" w:hAnsi="Noto Serif Bengali"/>
          <w:sz w:val="24"/>
        </w:rPr>
        <w:t>এ সকল কথা কিরূপে প্রত্যয় হইবে আমার মনে ॥</w:t>
      </w:r>
    </w:p>
    <w:p>
      <w:pPr>
        <w:spacing w:after="60"/>
        <w:jc w:val="both"/>
      </w:pPr>
      <w:r>
        <w:rPr>
          <w:b w:val="0"/>
          <w:i/>
        </w:rPr>
        <w:t>tumi bala gorā para-prakṛti nā dekhe nayānakoṇe |</w:t>
      </w:r>
      <w:r>
        <w:br/>
      </w:r>
      <w:r>
        <w:rPr>
          <w:b w:val="0"/>
          <w:i/>
        </w:rPr>
        <w:t>e sakala kathā kirūpe pratyaya haibe āmāra mane ||</w:t>
      </w:r>
    </w:p>
    <w:p>
      <w:pPr>
        <w:spacing w:after="60"/>
        <w:jc w:val="both"/>
      </w:pPr>
      <w:r>
        <w:rPr>
          <w:b w:val="0"/>
          <w:i/>
        </w:rPr>
        <w:t>Пословно:</w:t>
      </w:r>
      <w:r>
        <w:t xml:space="preserve"> туми бала — ты говоришь; гора пара-пракрити — [что] Гора на чужих женщин; на декхе найанаконе — и краем глаза не смотрит; э сакала катха — всему этому; кирупе пратйайа хаибе амара мане — как мне поверить</w:t>
      </w:r>
    </w:p>
    <w:p>
      <w:pPr>
        <w:spacing w:after="60"/>
        <w:ind w:left="567"/>
        <w:jc w:val="both"/>
      </w:pPr>
      <w:r>
        <w:rPr>
          <w:sz w:val="20"/>
        </w:rPr>
        <w:t>Разночтения: ГПТ2: так; ГЧЧ (скан): «</w:t>
      </w:r>
      <w:r>
        <w:rPr>
          <w:rFonts w:ascii="Noto Serif Bengali" w:hAnsi="Noto Serif Bengali" w:cs="Noto Serif Bengali"/>
          <w:sz w:val="20"/>
        </w:rPr>
        <w:t>পর</w:t>
      </w:r>
      <w:r>
        <w:rPr>
          <w:sz w:val="20"/>
        </w:rPr>
        <w:t>-</w:t>
      </w:r>
      <w:r>
        <w:rPr>
          <w:rFonts w:ascii="Noto Serif Bengali" w:hAnsi="Noto Serif Bengali" w:cs="Noto Serif Bengali"/>
          <w:sz w:val="20"/>
        </w:rPr>
        <w:t>প্রকৃতি না দেখয়ে নয়ান</w:t>
      </w:r>
      <w:r>
        <w:rPr>
          <w:sz w:val="20"/>
        </w:rPr>
        <w:t>-</w:t>
      </w:r>
      <w:r>
        <w:rPr>
          <w:rFonts w:ascii="Noto Serif Bengali" w:hAnsi="Noto Serif Bengali" w:cs="Noto Serif Bengali"/>
          <w:sz w:val="20"/>
        </w:rPr>
        <w:t>কোণে</w:t>
      </w:r>
      <w:r>
        <w:rPr>
          <w:sz w:val="20"/>
        </w:rPr>
        <w:t>».</w:t>
      </w:r>
    </w:p>
    <w:p>
      <w:pPr>
        <w:spacing w:after="60"/>
        <w:ind w:left="510" w:hanging="510"/>
      </w:pPr>
      <w:r>
        <w:rPr>
          <w:b/>
          <w:i w:val="0"/>
        </w:rPr>
        <w:t>23.5.</w:t>
      </w:r>
      <w:r>
        <w:t xml:space="preserve"> Ты говоришь, что Гора и краем глаза не смотрит на чужих женщин, — как мне в это поверить?</w:t>
      </w:r>
    </w:p>
    <w:p>
      <w:pPr>
        <w:spacing w:after="60"/>
        <w:ind w:left="567"/>
      </w:pPr>
      <w:r>
        <w:rPr>
          <w:rFonts w:cs="Noto Serif Bengali" w:hAnsi="Noto Serif Bengali"/>
          <w:sz w:val="24"/>
        </w:rPr>
        <w:t>যেরূপ প্রশংসা কর তার যদি কিঞ্চিত দেখিতে পাই ।</w:t>
      </w:r>
      <w:r>
        <w:br/>
      </w:r>
      <w:r>
        <w:rPr>
          <w:rFonts w:cs="Noto Serif Bengali" w:hAnsi="Noto Serif Bengali"/>
          <w:sz w:val="24"/>
        </w:rPr>
        <w:t>নিশ্চয় বলিয়া শপথ খাইয়া তথাপি প্রত্যয় যাই ॥</w:t>
      </w:r>
    </w:p>
    <w:p>
      <w:pPr>
        <w:spacing w:after="60"/>
        <w:jc w:val="both"/>
      </w:pPr>
      <w:r>
        <w:rPr>
          <w:b w:val="0"/>
          <w:i/>
        </w:rPr>
        <w:t>yerūpa praśaṃsā kara tāra yadi kiñcita dekhite pāi |</w:t>
      </w:r>
      <w:r>
        <w:br/>
      </w:r>
      <w:r>
        <w:rPr>
          <w:b w:val="0"/>
          <w:i/>
        </w:rPr>
        <w:t>niścaya baliyā śapatha khāiyā tathāpi pratyaya yāi ||</w:t>
      </w:r>
    </w:p>
    <w:p>
      <w:pPr>
        <w:spacing w:after="60"/>
        <w:jc w:val="both"/>
      </w:pPr>
      <w:r>
        <w:rPr>
          <w:b w:val="0"/>
          <w:i/>
        </w:rPr>
        <w:t>Пословно:</w:t>
      </w:r>
      <w:r>
        <w:t xml:space="preserve"> йерупа прашамса кара — то, что ты хвалишь; тара йади кинчита декхите паи — если бы я хоть немного увидела; нишчайа балийа — сказав «наверное»; шапатха кхайа — поклявшись; татхапи пратйайа йаи — тогда бы и поверила</w:t>
      </w:r>
    </w:p>
    <w:p>
      <w:pPr>
        <w:spacing w:after="60"/>
        <w:ind w:left="567"/>
        <w:jc w:val="both"/>
      </w:pPr>
      <w:r>
        <w:rPr>
          <w:sz w:val="20"/>
        </w:rPr>
        <w:t>Разночтения: ГПТ2: так; ГЧЧ (скан): «</w:t>
      </w:r>
      <w:r>
        <w:rPr>
          <w:rFonts w:ascii="Noto Serif Bengali" w:hAnsi="Noto Serif Bengali" w:cs="Noto Serif Bengali"/>
          <w:sz w:val="20"/>
        </w:rPr>
        <w:t>কিঞ্চিৎ</w:t>
      </w:r>
      <w:r>
        <w:rPr>
          <w:sz w:val="20"/>
        </w:rPr>
        <w:t>».</w:t>
      </w:r>
    </w:p>
    <w:p>
      <w:pPr>
        <w:spacing w:after="60"/>
        <w:ind w:left="510" w:hanging="510"/>
      </w:pPr>
      <w:r>
        <w:rPr>
          <w:b/>
          <w:i w:val="0"/>
        </w:rPr>
        <w:t>23.6.</w:t>
      </w:r>
      <w:r>
        <w:t xml:space="preserve"> Если бы я хоть немного увидела того, что ты хвалишь, — тогда, поклявшись, сказав „наверное“, и поверила бы.</w:t>
      </w:r>
    </w:p>
    <w:p>
      <w:pPr>
        <w:spacing w:after="60"/>
        <w:ind w:left="567"/>
      </w:pPr>
      <w:r>
        <w:rPr>
          <w:rFonts w:cs="Noto Serif Bengali" w:hAnsi="Noto Serif Bengali"/>
          <w:sz w:val="24"/>
        </w:rPr>
        <w:t>নদীয়ানগরে নাগরালি যত নাহিক তাহার লেখা ।</w:t>
      </w:r>
      <w:r>
        <w:br/>
      </w:r>
      <w:r>
        <w:rPr>
          <w:rFonts w:cs="Noto Serif Bengali" w:hAnsi="Noto Serif Bengali"/>
          <w:sz w:val="24"/>
        </w:rPr>
        <w:t>আনের কথাতে যে হৌক সে হউক ইহা ত আমার দেখা ॥</w:t>
      </w:r>
    </w:p>
    <w:p>
      <w:pPr>
        <w:spacing w:after="60"/>
        <w:jc w:val="both"/>
      </w:pPr>
      <w:r>
        <w:rPr>
          <w:b w:val="0"/>
          <w:i/>
        </w:rPr>
        <w:t>nadīyānagare nāgarāli yata nāhika tāhāra lekhā |</w:t>
      </w:r>
      <w:r>
        <w:br/>
      </w:r>
      <w:r>
        <w:rPr>
          <w:b w:val="0"/>
          <w:i/>
        </w:rPr>
        <w:t>ānera kathāte ye hauka se hauka ihā ta āmāra dekhā ||</w:t>
      </w:r>
    </w:p>
    <w:p>
      <w:pPr>
        <w:spacing w:after="60"/>
        <w:jc w:val="both"/>
      </w:pPr>
      <w:r>
        <w:rPr>
          <w:b w:val="0"/>
          <w:i/>
        </w:rPr>
        <w:t>Пословно:</w:t>
      </w:r>
      <w:r>
        <w:t xml:space="preserve"> надийанагаре — в городе Надии; нагарали йата — игр нагары столько; нахика тахара лекха — им нет счёта; анера катхате — по чужим словам; йе хаука се хаука — пусть будет что будет; иха та амара декха — а это я видела сама</w:t>
      </w:r>
    </w:p>
    <w:p>
      <w:pPr>
        <w:spacing w:after="60"/>
        <w:ind w:left="567"/>
        <w:jc w:val="both"/>
      </w:pPr>
      <w:r>
        <w:rPr>
          <w:sz w:val="20"/>
        </w:rPr>
        <w:t>Разночтения: ГПТ2: так; ГЧЧ (скан): «</w:t>
      </w:r>
      <w:r>
        <w:rPr>
          <w:rFonts w:ascii="Noto Serif Bengali" w:hAnsi="Noto Serif Bengali" w:cs="Noto Serif Bengali"/>
          <w:sz w:val="20"/>
        </w:rPr>
        <w:t>নদীয়া নগরে</w:t>
      </w:r>
      <w:r>
        <w:rPr>
          <w:sz w:val="20"/>
        </w:rPr>
        <w:t>», «</w:t>
      </w:r>
      <w:r>
        <w:rPr>
          <w:rFonts w:ascii="Noto Serif Bengali" w:hAnsi="Noto Serif Bengali" w:cs="Noto Serif Bengali"/>
          <w:sz w:val="20"/>
        </w:rPr>
        <w:t>যে হৌক সে হৌক</w:t>
      </w:r>
      <w:r>
        <w:rPr>
          <w:sz w:val="20"/>
        </w:rPr>
        <w:t>».</w:t>
      </w:r>
    </w:p>
    <w:p>
      <w:pPr>
        <w:spacing w:after="60"/>
        <w:ind w:left="510" w:hanging="510"/>
      </w:pPr>
      <w:r>
        <w:rPr>
          <w:b/>
          <w:i w:val="0"/>
        </w:rPr>
        <w:t>23.7.</w:t>
      </w:r>
      <w:r>
        <w:t xml:space="preserve"> В городе Надии игр нагары — без счёта; пусть по чужим словам будет что будет, а это я видела сама.</w:t>
      </w:r>
    </w:p>
    <w:p>
      <w:pPr>
        <w:spacing w:after="60"/>
        <w:ind w:left="567"/>
      </w:pPr>
      <w:r>
        <w:rPr>
          <w:rFonts w:cs="Noto Serif Bengali" w:hAnsi="Noto Serif Bengali"/>
          <w:sz w:val="24"/>
        </w:rPr>
        <w:t>যদি বল এই অবতারে ইহা সম্ভব কিরূপে হয় ।</w:t>
      </w:r>
      <w:r>
        <w:br/>
      </w:r>
      <w:r>
        <w:rPr>
          <w:rFonts w:cs="Noto Serif Bengali" w:hAnsi="Noto Serif Bengali"/>
          <w:sz w:val="24"/>
        </w:rPr>
        <w:t>আছয়ে তাহার কারণ প্রসিদ্ধ সকল লোকেতে কয় ॥</w:t>
      </w:r>
    </w:p>
    <w:p>
      <w:pPr>
        <w:spacing w:after="60"/>
        <w:jc w:val="both"/>
      </w:pPr>
      <w:r>
        <w:rPr>
          <w:b w:val="0"/>
          <w:i/>
        </w:rPr>
        <w:t>yadi bala ei abatāre ihā sambhaba kirūpe haya |</w:t>
      </w:r>
      <w:r>
        <w:br/>
      </w:r>
      <w:r>
        <w:rPr>
          <w:b w:val="0"/>
          <w:i/>
        </w:rPr>
        <w:t>āchaye tāhāra kāraṇa prasiddha sakala lokete kaya ||</w:t>
      </w:r>
    </w:p>
    <w:p>
      <w:pPr>
        <w:spacing w:after="60"/>
        <w:jc w:val="both"/>
      </w:pPr>
      <w:r>
        <w:rPr>
          <w:b w:val="0"/>
          <w:i/>
        </w:rPr>
        <w:t>Пословно:</w:t>
      </w:r>
      <w:r>
        <w:t xml:space="preserve"> йади бала — если скажешь; эи аватаре — в этом воплощении; иха самбхаба кирупе хайа — как это возможно; ачхайе тахара карана прасиддха — тому есть известная причина; сакала локете кайа — все люди о ней говорят</w:t>
      </w:r>
    </w:p>
    <w:p>
      <w:pPr>
        <w:spacing w:after="60"/>
        <w:ind w:left="567"/>
        <w:jc w:val="both"/>
      </w:pPr>
      <w:r>
        <w:rPr>
          <w:sz w:val="20"/>
        </w:rPr>
        <w:t>Разночтения: ГПТ1 (скан): «</w:t>
      </w:r>
      <w:r>
        <w:rPr>
          <w:rFonts w:ascii="Noto Serif Bengali" w:hAnsi="Noto Serif Bengali" w:cs="Noto Serif Bengali"/>
          <w:sz w:val="20"/>
        </w:rPr>
        <w:t>যদি বল</w:t>
      </w:r>
      <w:r>
        <w:rPr>
          <w:sz w:val="20"/>
        </w:rPr>
        <w:t>»; ГПТ2: так; ГЧЧ (скан): так.</w:t>
      </w:r>
    </w:p>
    <w:p>
      <w:pPr>
        <w:spacing w:after="60"/>
        <w:ind w:left="510" w:hanging="510"/>
      </w:pPr>
      <w:r>
        <w:rPr>
          <w:b/>
          <w:i w:val="0"/>
        </w:rPr>
        <w:t>23.8.</w:t>
      </w:r>
      <w:r>
        <w:t xml:space="preserve"> Если скажешь: как это возможно в этом воплощении? — тому есть известная причина, все люди о ней говорят.</w:t>
      </w:r>
    </w:p>
    <w:p>
      <w:pPr>
        <w:spacing w:after="60"/>
        <w:ind w:left="567"/>
      </w:pPr>
      <w:r>
        <w:rPr>
          <w:rFonts w:cs="Noto Serif Bengali" w:hAnsi="Noto Serif Bengali"/>
          <w:sz w:val="24"/>
        </w:rPr>
        <w:t>যার যে স্বভাব থাকে তাহা কেহ কভু না ছাড়িতে পারে ।</w:t>
      </w:r>
      <w:r>
        <w:br/>
      </w:r>
      <w:r>
        <w:rPr>
          <w:rFonts w:cs="Noto Serif Bengali" w:hAnsi="Noto Serif Bengali"/>
          <w:sz w:val="24"/>
        </w:rPr>
        <w:t>স্বভাবানুরূপ করে ক্রিয়া কারু নিষেধে কিছু না করে ॥</w:t>
      </w:r>
    </w:p>
    <w:p>
      <w:pPr>
        <w:spacing w:after="60"/>
        <w:jc w:val="both"/>
      </w:pPr>
      <w:r>
        <w:rPr>
          <w:b w:val="0"/>
          <w:i/>
        </w:rPr>
        <w:t>yāra ye svabhāba thāke tāhā keha kabhu nā chāṛite pāre |</w:t>
      </w:r>
      <w:r>
        <w:br/>
      </w:r>
      <w:r>
        <w:rPr>
          <w:b w:val="0"/>
          <w:i/>
        </w:rPr>
        <w:t>svabhābānurūpa kare kriyā kāru niṣedhe kichu nā kare ||</w:t>
      </w:r>
    </w:p>
    <w:p>
      <w:pPr>
        <w:spacing w:after="60"/>
        <w:jc w:val="both"/>
      </w:pPr>
      <w:r>
        <w:rPr>
          <w:b w:val="0"/>
          <w:i/>
        </w:rPr>
        <w:t>Пословно:</w:t>
      </w:r>
      <w:r>
        <w:t xml:space="preserve"> йара йе свабхаба тхаке — какая у кого природа; таха кеха кабху на чхарите паре — её никто никогда не может оставить; свабхабанурупа каре крийа — поступает согласно природе; кару нишедхе кичху на каре — ничьи запреты не помогут</w:t>
      </w:r>
    </w:p>
    <w:p>
      <w:pPr>
        <w:spacing w:after="60"/>
        <w:ind w:left="567"/>
        <w:jc w:val="both"/>
      </w:pPr>
      <w:r>
        <w:rPr>
          <w:sz w:val="20"/>
        </w:rPr>
        <w:t>Разночтения: ГПТ2: так; ГЧЧ (скан): так.</w:t>
      </w:r>
    </w:p>
    <w:p>
      <w:pPr>
        <w:spacing w:after="60"/>
        <w:ind w:left="510" w:hanging="510"/>
      </w:pPr>
      <w:r>
        <w:rPr>
          <w:b/>
          <w:i w:val="0"/>
        </w:rPr>
        <w:t>23.9.</w:t>
      </w:r>
      <w:r>
        <w:t xml:space="preserve"> Какая у кого природа, ту никто никогда не может оставить: поступают по своей природе, и ничьи запреты не помогут.</w:t>
      </w:r>
    </w:p>
    <w:p>
      <w:pPr>
        <w:spacing w:after="60"/>
        <w:ind w:left="567"/>
      </w:pPr>
      <w:r>
        <w:rPr>
          <w:rFonts w:cs="Noto Serif Bengali" w:hAnsi="Noto Serif Bengali"/>
          <w:sz w:val="24"/>
        </w:rPr>
        <w:t>যদি মনে কর এরূপ ইহার স্বভাব কোথাও না দেখি ।</w:t>
      </w:r>
      <w:r>
        <w:br/>
      </w:r>
      <w:r>
        <w:rPr>
          <w:rFonts w:cs="Noto Serif Bengali" w:hAnsi="Noto Serif Bengali"/>
          <w:sz w:val="24"/>
        </w:rPr>
        <w:t>তাহাতে তোমারে নিবেদিএ শুন ইহাতে জগত সাখী ॥</w:t>
      </w:r>
    </w:p>
    <w:p>
      <w:pPr>
        <w:spacing w:after="60"/>
        <w:jc w:val="both"/>
      </w:pPr>
      <w:r>
        <w:rPr>
          <w:b w:val="0"/>
          <w:i/>
        </w:rPr>
        <w:t>yadi mane kara erūpa ihāra svabhāba kothāo nā dekhi |</w:t>
      </w:r>
      <w:r>
        <w:br/>
      </w:r>
      <w:r>
        <w:rPr>
          <w:b w:val="0"/>
          <w:i/>
        </w:rPr>
        <w:t>tāhāte tomāre nibedie śuna ihāte jagata sākhī ||</w:t>
      </w:r>
    </w:p>
    <w:p>
      <w:pPr>
        <w:spacing w:after="60"/>
        <w:jc w:val="both"/>
      </w:pPr>
      <w:r>
        <w:rPr>
          <w:b w:val="0"/>
          <w:i/>
        </w:rPr>
        <w:t>Пословно:</w:t>
      </w:r>
      <w:r>
        <w:t xml:space="preserve"> йади мане кара — если подумаешь; эрупа ихара свабхаба — такого Его нрава; котхао на декхи — нигде не видно; тахате томаре нибэдиэ — на это скажу тебе; шуна — послушай; ихате джагата сакхи — тому весь мир свидетель</w:t>
      </w:r>
    </w:p>
    <w:p>
      <w:pPr>
        <w:spacing w:after="60"/>
        <w:ind w:left="567"/>
        <w:jc w:val="both"/>
      </w:pPr>
      <w:r>
        <w:rPr>
          <w:sz w:val="20"/>
        </w:rPr>
        <w:t>Разночтения: ГПТ2: так; ГЧЧ (скан): «</w:t>
      </w:r>
      <w:r>
        <w:rPr>
          <w:rFonts w:ascii="Noto Serif Bengali" w:hAnsi="Noto Serif Bengali" w:cs="Noto Serif Bengali"/>
          <w:sz w:val="20"/>
        </w:rPr>
        <w:t>কোথা না দেখি</w:t>
      </w:r>
      <w:r>
        <w:rPr>
          <w:sz w:val="20"/>
        </w:rPr>
        <w:t>», «</w:t>
      </w:r>
      <w:r>
        <w:rPr>
          <w:rFonts w:ascii="Noto Serif Bengali" w:hAnsi="Noto Serif Bengali" w:cs="Noto Serif Bengali"/>
          <w:sz w:val="20"/>
        </w:rPr>
        <w:t>নিবেদিয়ে</w:t>
      </w:r>
      <w:r>
        <w:rPr>
          <w:sz w:val="20"/>
        </w:rPr>
        <w:t>».</w:t>
      </w:r>
    </w:p>
    <w:p>
      <w:pPr>
        <w:spacing w:after="60"/>
        <w:ind w:left="510" w:hanging="510"/>
      </w:pPr>
      <w:r>
        <w:rPr>
          <w:b/>
          <w:i w:val="0"/>
        </w:rPr>
        <w:t>23.10.</w:t>
      </w:r>
      <w:r>
        <w:t xml:space="preserve"> Если подумаешь, что такого Его нрава нигде не видно, — на это скажу тебе, послушай: тому весь мир свидетель.</w:t>
      </w:r>
    </w:p>
    <w:p>
      <w:pPr>
        <w:spacing w:after="60"/>
        <w:ind w:left="567"/>
      </w:pPr>
      <w:r>
        <w:rPr>
          <w:rFonts w:cs="Noto Serif Bengali" w:hAnsi="Noto Serif Bengali"/>
          <w:sz w:val="24"/>
        </w:rPr>
        <w:t>এই শচীসুত যশোদানন্দন তাহা কি না জান তুমি ।</w:t>
      </w:r>
      <w:r>
        <w:br/>
      </w:r>
      <w:r>
        <w:rPr>
          <w:rFonts w:cs="Noto Serif Bengali" w:hAnsi="Noto Serif Bengali"/>
          <w:sz w:val="24"/>
        </w:rPr>
        <w:t>বৃন্দাবনে যত নিগূঢ় বিলাস তাহা কি জানাব আমি ॥</w:t>
      </w:r>
    </w:p>
    <w:p>
      <w:pPr>
        <w:spacing w:after="60"/>
        <w:jc w:val="both"/>
      </w:pPr>
      <w:r>
        <w:rPr>
          <w:b w:val="0"/>
          <w:i/>
        </w:rPr>
        <w:t>ei śacīsuta yaśodānandana tāhā ki nā jāna tumi |</w:t>
      </w:r>
      <w:r>
        <w:br/>
      </w:r>
      <w:r>
        <w:rPr>
          <w:b w:val="0"/>
          <w:i/>
        </w:rPr>
        <w:t>bṛndābane yata nigūṛha bilāsa tāhā ki jānāba āmi ||</w:t>
      </w:r>
    </w:p>
    <w:p>
      <w:pPr>
        <w:spacing w:after="60"/>
        <w:jc w:val="both"/>
      </w:pPr>
      <w:r>
        <w:rPr>
          <w:b w:val="0"/>
          <w:i/>
        </w:rPr>
        <w:t>Пословно:</w:t>
      </w:r>
      <w:r>
        <w:t xml:space="preserve"> эи шачисута — этот сын Шачи; йашода-нандана — сын Яшоды; таха ки на джана туми — разве ты этого не знаешь; бриндабане йата нигудха билаша — все сокровенные игры во Вриндаване; таха ки джанаба ами — мне ли тебе о них рассказывать</w:t>
      </w:r>
    </w:p>
    <w:p>
      <w:pPr>
        <w:spacing w:after="60"/>
        <w:ind w:left="567"/>
        <w:jc w:val="both"/>
      </w:pPr>
      <w:r>
        <w:rPr>
          <w:sz w:val="20"/>
        </w:rPr>
        <w:t>Разночтения: ГПТ2: так; ГЧЧ (скан): «</w:t>
      </w:r>
      <w:r>
        <w:rPr>
          <w:rFonts w:ascii="Noto Serif Bengali" w:hAnsi="Noto Serif Bengali" w:cs="Noto Serif Bengali"/>
          <w:sz w:val="20"/>
        </w:rPr>
        <w:t>এই শচীসুত যশোদানন্দন</w:t>
      </w:r>
      <w:r>
        <w:rPr>
          <w:sz w:val="20"/>
        </w:rPr>
        <w:t>».</w:t>
      </w:r>
    </w:p>
    <w:p>
      <w:pPr>
        <w:spacing w:after="60"/>
        <w:ind w:left="510" w:hanging="510"/>
      </w:pPr>
      <w:r>
        <w:rPr>
          <w:b/>
          <w:i w:val="0"/>
        </w:rPr>
        <w:t>23.11.</w:t>
      </w:r>
      <w:r>
        <w:t xml:space="preserve"> Этот сын Шачи — сын Яшоды: разве ты этого не знаешь? Мне ли рассказывать тебе о всех сокровенных играх во Вриндаване?</w:t>
      </w:r>
    </w:p>
    <w:p>
      <w:pPr>
        <w:spacing w:after="60"/>
        <w:ind w:left="567"/>
      </w:pPr>
      <w:r>
        <w:rPr>
          <w:rFonts w:cs="Noto Serif Bengali" w:hAnsi="Noto Serif Bengali"/>
          <w:sz w:val="24"/>
        </w:rPr>
        <w:t>গোপিকার লাগি গোচারণ গিরিধারণ আদিক যত ।</w:t>
      </w:r>
      <w:r>
        <w:br/>
      </w:r>
      <w:r>
        <w:rPr>
          <w:rFonts w:cs="Noto Serif Bengali" w:hAnsi="Noto Serif Bengali"/>
          <w:sz w:val="24"/>
        </w:rPr>
        <w:t>গোপিকা সহিত যেখানে যে লীলা তাহা বা কহিব কত ॥</w:t>
      </w:r>
    </w:p>
    <w:p>
      <w:pPr>
        <w:spacing w:after="60"/>
        <w:jc w:val="both"/>
      </w:pPr>
      <w:r>
        <w:rPr>
          <w:b w:val="0"/>
          <w:i/>
        </w:rPr>
        <w:t>gopikāra lāgi gocāraṇa giridhāraṇa ādika yata |</w:t>
      </w:r>
      <w:r>
        <w:br/>
      </w:r>
      <w:r>
        <w:rPr>
          <w:b w:val="0"/>
          <w:i/>
        </w:rPr>
        <w:t>gopikā sahita yekhāne ye līlā tāhā bā kahiba kata ||</w:t>
      </w:r>
    </w:p>
    <w:p>
      <w:pPr>
        <w:spacing w:after="60"/>
        <w:jc w:val="both"/>
      </w:pPr>
      <w:r>
        <w:rPr>
          <w:b w:val="0"/>
          <w:i/>
        </w:rPr>
        <w:t>Пословно:</w:t>
      </w:r>
      <w:r>
        <w:t xml:space="preserve"> гопикара лаги — ради гопи; гочарана — выпас коров; гиридхарана адика йата — поднятие горы и всё прочее; гопика сахита — с гопи; йекхане йе лила — где какая лила; таха ба кахиба ката — сколько о том рассказывать</w:t>
      </w:r>
    </w:p>
    <w:p>
      <w:pPr>
        <w:spacing w:after="60"/>
        <w:ind w:left="567"/>
        <w:jc w:val="both"/>
      </w:pPr>
      <w:r>
        <w:rPr>
          <w:sz w:val="20"/>
        </w:rPr>
        <w:t>Разночтения: ГПТ2: так; ГЧЧ (скан): «</w:t>
      </w:r>
      <w:r>
        <w:rPr>
          <w:rFonts w:ascii="Noto Serif Bengali" w:hAnsi="Noto Serif Bengali" w:cs="Noto Serif Bengali"/>
          <w:sz w:val="20"/>
        </w:rPr>
        <w:t>গিরি</w:t>
      </w:r>
      <w:r>
        <w:rPr>
          <w:sz w:val="20"/>
        </w:rPr>
        <w:t>-</w:t>
      </w:r>
      <w:r>
        <w:rPr>
          <w:rFonts w:ascii="Noto Serif Bengali" w:hAnsi="Noto Serif Bengali" w:cs="Noto Serif Bengali"/>
          <w:sz w:val="20"/>
        </w:rPr>
        <w:t>ধারণ</w:t>
      </w:r>
      <w:r>
        <w:rPr>
          <w:sz w:val="20"/>
        </w:rPr>
        <w:t>».</w:t>
      </w:r>
    </w:p>
    <w:p>
      <w:pPr>
        <w:spacing w:after="60"/>
        <w:ind w:left="510" w:hanging="510"/>
      </w:pPr>
      <w:r>
        <w:rPr>
          <w:b/>
          <w:i w:val="0"/>
        </w:rPr>
        <w:t>23.12.</w:t>
      </w:r>
      <w:r>
        <w:t xml:space="preserve"> Ради гопи — выпас коров, поднятие горы и всё прочее; сколько рассказывать о лилах с гопи, где какая была!</w:t>
      </w:r>
    </w:p>
    <w:p>
      <w:pPr>
        <w:spacing w:after="60"/>
        <w:ind w:left="567"/>
      </w:pPr>
      <w:r>
        <w:rPr>
          <w:rFonts w:cs="Noto Serif Bengali" w:hAnsi="Noto Serif Bengali"/>
          <w:sz w:val="24"/>
        </w:rPr>
        <w:t>তা সবার অতি অধীন তিলেক না দেখি কলপ বাসে ।</w:t>
      </w:r>
      <w:r>
        <w:br/>
      </w:r>
      <w:r>
        <w:rPr>
          <w:rFonts w:cs="Noto Serif Bengali" w:hAnsi="Noto Serif Bengali"/>
          <w:sz w:val="24"/>
        </w:rPr>
        <w:t>কত ছল করি ফিরে অনুখন অঙ্গের পরশ-আশে ॥</w:t>
      </w:r>
    </w:p>
    <w:p>
      <w:pPr>
        <w:spacing w:after="60"/>
        <w:jc w:val="both"/>
      </w:pPr>
      <w:r>
        <w:rPr>
          <w:b w:val="0"/>
          <w:i/>
        </w:rPr>
        <w:t>tā sabāra ati adhīna tileka nā dekhi kalapa bāse |</w:t>
      </w:r>
      <w:r>
        <w:br/>
      </w:r>
      <w:r>
        <w:rPr>
          <w:b w:val="0"/>
          <w:i/>
        </w:rPr>
        <w:t>kata chala kari phire anukhana aṅgera paraśa-āśe ||</w:t>
      </w:r>
    </w:p>
    <w:p>
      <w:pPr>
        <w:spacing w:after="60"/>
        <w:jc w:val="both"/>
      </w:pPr>
      <w:r>
        <w:rPr>
          <w:b w:val="0"/>
          <w:i/>
        </w:rPr>
        <w:t>Пословно:</w:t>
      </w:r>
      <w:r>
        <w:t xml:space="preserve"> та сабара ати адхина — совершенно покорный им всем; тилека на декхи — не видя [их] миг; калапа басе — считает [его] калпой; ката чхала кари — с какими уловками; пхире анукхана — непрестанно ходит; ангера параша-аше — в надежде коснуться [их]</w:t>
      </w:r>
    </w:p>
    <w:p>
      <w:pPr>
        <w:spacing w:after="60"/>
        <w:ind w:left="567"/>
        <w:jc w:val="both"/>
      </w:pPr>
      <w:r>
        <w:rPr>
          <w:sz w:val="20"/>
        </w:rPr>
        <w:t>Разночтения: ГПТ1 (скан): «</w:t>
      </w:r>
      <w:r>
        <w:rPr>
          <w:rFonts w:ascii="Noto Serif Bengali" w:hAnsi="Noto Serif Bengali" w:cs="Noto Serif Bengali"/>
          <w:sz w:val="20"/>
        </w:rPr>
        <w:t>অতি অধিক</w:t>
      </w:r>
      <w:r>
        <w:rPr>
          <w:sz w:val="20"/>
        </w:rPr>
        <w:t>»; ГПТ2: так; ГЧЧ (скан): «</w:t>
      </w:r>
      <w:r>
        <w:rPr>
          <w:rFonts w:ascii="Noto Serif Bengali" w:hAnsi="Noto Serif Bengali" w:cs="Noto Serif Bengali"/>
          <w:sz w:val="20"/>
        </w:rPr>
        <w:t>অতি অধীন</w:t>
      </w:r>
      <w:r>
        <w:rPr>
          <w:sz w:val="20"/>
        </w:rPr>
        <w:t>»; текст — по ГЧЧ.</w:t>
      </w:r>
    </w:p>
    <w:p>
      <w:pPr>
        <w:spacing w:after="60"/>
        <w:ind w:left="510" w:hanging="510"/>
      </w:pPr>
      <w:r>
        <w:rPr>
          <w:b/>
          <w:i w:val="0"/>
        </w:rPr>
        <w:t>23.13.</w:t>
      </w:r>
      <w:r>
        <w:t xml:space="preserve"> Совершенно покорный им всем, не видя их миг, Он считает его калпой; с какими уловками непрестанно ходит Он в надежде коснуться их!</w:t>
      </w:r>
    </w:p>
    <w:p>
      <w:pPr>
        <w:spacing w:after="60"/>
        <w:ind w:left="567"/>
      </w:pPr>
      <w:r>
        <w:rPr>
          <w:rFonts w:cs="Noto Serif Bengali" w:hAnsi="Noto Serif Bengali"/>
          <w:sz w:val="24"/>
        </w:rPr>
        <w:t>মানবতী কেহ মান করি কানু-পানে না ফিরিয়া চায় ।</w:t>
      </w:r>
      <w:r>
        <w:br/>
      </w:r>
      <w:r>
        <w:rPr>
          <w:rFonts w:cs="Noto Serif Bengali" w:hAnsi="Noto Serif Bengali"/>
          <w:sz w:val="24"/>
        </w:rPr>
        <w:t>তার মান-অবসানের কারণে ধরেন সখীর পায় ॥</w:t>
      </w:r>
    </w:p>
    <w:p>
      <w:pPr>
        <w:spacing w:after="60"/>
        <w:jc w:val="both"/>
      </w:pPr>
      <w:r>
        <w:rPr>
          <w:b w:val="0"/>
          <w:i/>
        </w:rPr>
        <w:t>mānabatī keha māna kari kānu-pāne nā phiriyā cāya |</w:t>
      </w:r>
      <w:r>
        <w:br/>
      </w:r>
      <w:r>
        <w:rPr>
          <w:b w:val="0"/>
          <w:i/>
        </w:rPr>
        <w:t>tāra māna-abasānera kāraṇe dharena sakhīra pāya ||</w:t>
      </w:r>
    </w:p>
    <w:p>
      <w:pPr>
        <w:spacing w:after="60"/>
        <w:jc w:val="both"/>
      </w:pPr>
      <w:r>
        <w:rPr>
          <w:b w:val="0"/>
          <w:i/>
        </w:rPr>
        <w:t>Пословно:</w:t>
      </w:r>
      <w:r>
        <w:t xml:space="preserve"> манабати кеха — если какая [гопи], полная маны; мана кари — в обиде; кану-пане на пхирийа чайа — не оборачивается к Кану; тара мана-абасанера каране — чтобы кончилась её мана; дхарена сакхира пайа — Он хватается за ноги [её] подруги</w:t>
      </w:r>
    </w:p>
    <w:p>
      <w:pPr>
        <w:spacing w:after="60"/>
        <w:ind w:left="567"/>
        <w:jc w:val="both"/>
      </w:pPr>
      <w:r>
        <w:rPr>
          <w:sz w:val="20"/>
        </w:rPr>
        <w:t>Разночтения: ГПТ2: так; ГЧЧ (скан): так.</w:t>
      </w:r>
    </w:p>
    <w:p>
      <w:pPr>
        <w:spacing w:after="60"/>
        <w:ind w:left="510" w:hanging="510"/>
      </w:pPr>
      <w:r>
        <w:rPr>
          <w:b/>
          <w:i w:val="0"/>
        </w:rPr>
        <w:t>23.14.</w:t>
      </w:r>
      <w:r>
        <w:t xml:space="preserve"> Если какая, полная маны, в обиде не оборачивается к Кану, — чтобы кончилась её мана, Он хватается за ноги её подруги.</w:t>
      </w:r>
    </w:p>
    <w:p>
      <w:pPr>
        <w:spacing w:after="60"/>
        <w:ind w:left="567"/>
      </w:pPr>
      <w:r>
        <w:rPr>
          <w:rFonts w:cs="Noto Serif Bengali" w:hAnsi="Noto Serif Bengali"/>
          <w:sz w:val="24"/>
        </w:rPr>
        <w:t>কান্ধেতে করিয়া বহে আপনার পরম সৌভাগ্য মানি ।</w:t>
      </w:r>
      <w:r>
        <w:br/>
      </w:r>
      <w:r>
        <w:rPr>
          <w:rFonts w:cs="Noto Serif Bengali" w:hAnsi="Noto Serif Bengali"/>
          <w:sz w:val="24"/>
        </w:rPr>
        <w:t>বেদস্তুতি হৈতে পরম আনন্দ শুনিয়া ভর্ৎসন-বাণী ॥</w:t>
      </w:r>
    </w:p>
    <w:p>
      <w:pPr>
        <w:spacing w:after="60"/>
        <w:jc w:val="both"/>
      </w:pPr>
      <w:r>
        <w:rPr>
          <w:b w:val="0"/>
          <w:i/>
        </w:rPr>
        <w:t>kāndhete kariyā bahe āpanāra parama saubhāgya māni |</w:t>
      </w:r>
      <w:r>
        <w:br/>
      </w:r>
      <w:r>
        <w:rPr>
          <w:b w:val="0"/>
          <w:i/>
        </w:rPr>
        <w:t>bedastuti haite parama ānanda śuniyā bhartsana-bāṇī ||</w:t>
      </w:r>
    </w:p>
    <w:p>
      <w:pPr>
        <w:spacing w:after="60"/>
        <w:jc w:val="both"/>
      </w:pPr>
      <w:r>
        <w:rPr>
          <w:b w:val="0"/>
          <w:i/>
        </w:rPr>
        <w:t>Пословно:</w:t>
      </w:r>
      <w:r>
        <w:t xml:space="preserve"> кандхете карийа бахе — несёт [её] на плечах; апанара парама саубхагйа мани — считая это Своим великим счастьем; бедастути хаите — больше, чем от гимнов Вед; парама ананда — величайшая радость; шунийа бхартсана-бани — слыша [их] попрёки</w:t>
      </w:r>
    </w:p>
    <w:p>
      <w:pPr>
        <w:spacing w:after="60"/>
        <w:ind w:left="567"/>
        <w:jc w:val="both"/>
      </w:pPr>
      <w:r>
        <w:rPr>
          <w:sz w:val="20"/>
        </w:rPr>
        <w:t>Разночтения: ГПТ1 (скан): «</w:t>
      </w:r>
      <w:r>
        <w:rPr>
          <w:rFonts w:ascii="Noto Serif Bengali" w:hAnsi="Noto Serif Bengali" w:cs="Noto Serif Bengali"/>
          <w:sz w:val="20"/>
        </w:rPr>
        <w:t>ভৎসন বাণী</w:t>
      </w:r>
      <w:r>
        <w:rPr>
          <w:sz w:val="20"/>
        </w:rPr>
        <w:t>»; ГПТ2: так; ГЧЧ (скан): так.</w:t>
      </w:r>
    </w:p>
    <w:p>
      <w:pPr>
        <w:spacing w:after="60"/>
        <w:ind w:left="510" w:hanging="510"/>
      </w:pPr>
      <w:r>
        <w:rPr>
          <w:b/>
          <w:i w:val="0"/>
        </w:rPr>
        <w:t>23.15.</w:t>
      </w:r>
      <w:r>
        <w:t xml:space="preserve"> Несёт [её] на плечах, считая это Своим великим счастьем; слыша их попрёки, радуется больше, чем гимнам Вед.</w:t>
      </w:r>
    </w:p>
    <w:p>
      <w:pPr>
        <w:spacing w:after="60"/>
        <w:ind w:left="567"/>
      </w:pPr>
      <w:r>
        <w:rPr>
          <w:rFonts w:cs="Noto Serif Bengali" w:hAnsi="Noto Serif Bengali"/>
          <w:sz w:val="24"/>
        </w:rPr>
        <w:t>যুবতী লাগিয়া জগতে বিষম কলঙ্ক না গণে যেহ ।</w:t>
      </w:r>
      <w:r>
        <w:br/>
      </w:r>
      <w:r>
        <w:rPr>
          <w:rFonts w:cs="Noto Serif Bengali" w:hAnsi="Noto Serif Bengali"/>
          <w:sz w:val="24"/>
        </w:rPr>
        <w:t>বল বল দেখি এরূপ স্বভাব কিরূপে ছাড়িব তেঁহ ॥</w:t>
      </w:r>
    </w:p>
    <w:p>
      <w:pPr>
        <w:spacing w:after="60"/>
        <w:jc w:val="both"/>
      </w:pPr>
      <w:r>
        <w:rPr>
          <w:b w:val="0"/>
          <w:i/>
        </w:rPr>
        <w:t>yubatī lāgiyā jagate biṣama kalaṅka nā gaṇe yeha |</w:t>
      </w:r>
      <w:r>
        <w:br/>
      </w:r>
      <w:r>
        <w:rPr>
          <w:b w:val="0"/>
          <w:i/>
        </w:rPr>
        <w:t>bala bala dekhi erūpa svabhāba kirūpe chāṛiba tem̐ha ||</w:t>
      </w:r>
    </w:p>
    <w:p>
      <w:pPr>
        <w:spacing w:after="60"/>
        <w:jc w:val="both"/>
      </w:pPr>
      <w:r>
        <w:rPr>
          <w:b w:val="0"/>
          <w:i/>
        </w:rPr>
        <w:t>Пословно:</w:t>
      </w:r>
      <w:r>
        <w:t xml:space="preserve"> йубати лагийа — ради юных женщин; джагате бишама каланка — тяжкого бесчестья в мире; на гане йеха — Кто не считается; бала бала декхи — скажи-ка; эрупа свабхаба — такую природу; кирупе чхариба тен̐ха — как Он оставит</w:t>
      </w:r>
    </w:p>
    <w:p>
      <w:pPr>
        <w:spacing w:after="60"/>
        <w:ind w:left="567"/>
        <w:jc w:val="both"/>
      </w:pPr>
      <w:r>
        <w:rPr>
          <w:sz w:val="20"/>
        </w:rPr>
        <w:t>Разночтения: ГПТ2: так; ГЧЧ (скан): «</w:t>
      </w:r>
      <w:r>
        <w:rPr>
          <w:rFonts w:ascii="Noto Serif Bengali" w:hAnsi="Noto Serif Bengali" w:cs="Noto Serif Bengali"/>
          <w:sz w:val="20"/>
        </w:rPr>
        <w:t>না গণে কেহ</w:t>
      </w:r>
      <w:r>
        <w:rPr>
          <w:sz w:val="20"/>
        </w:rPr>
        <w:t>» (?).</w:t>
      </w:r>
    </w:p>
    <w:p>
      <w:pPr>
        <w:spacing w:after="60"/>
        <w:ind w:left="510" w:hanging="510"/>
      </w:pPr>
      <w:r>
        <w:rPr>
          <w:b/>
          <w:i w:val="0"/>
        </w:rPr>
        <w:t>23.16.</w:t>
      </w:r>
      <w:r>
        <w:t xml:space="preserve"> Тот, Кто ради юных женщин не считается с тяжким бесчестьем в мире, — скажи-ка: как Он оставит такую природу?</w:t>
      </w:r>
    </w:p>
    <w:p>
      <w:pPr>
        <w:spacing w:after="60"/>
        <w:ind w:left="567"/>
      </w:pPr>
      <w:r>
        <w:rPr>
          <w:rFonts w:cs="Noto Serif Bengali" w:hAnsi="Noto Serif Bengali"/>
          <w:sz w:val="24"/>
        </w:rPr>
        <w:t>ইহাতে নিশ্চয় জানিহ তোমরা বিচার করিয়া চিতে ।</w:t>
      </w:r>
      <w:r>
        <w:br/>
      </w:r>
      <w:r>
        <w:rPr>
          <w:rFonts w:cs="Noto Serif Bengali" w:hAnsi="Noto Serif Bengali"/>
          <w:sz w:val="24"/>
        </w:rPr>
        <w:t>স্বভাবে করয়ে এ সকল ক্রিয়া বুঝিবা আপনা হৈতে ॥</w:t>
      </w:r>
    </w:p>
    <w:p>
      <w:pPr>
        <w:spacing w:after="60"/>
        <w:jc w:val="both"/>
      </w:pPr>
      <w:r>
        <w:rPr>
          <w:b w:val="0"/>
          <w:i/>
        </w:rPr>
        <w:t>ihāte niścaya jāniha tomarā bicāra kariyā cite |</w:t>
      </w:r>
      <w:r>
        <w:br/>
      </w:r>
      <w:r>
        <w:rPr>
          <w:b w:val="0"/>
          <w:i/>
        </w:rPr>
        <w:t>svabhābe karaye e sakala kriyā bujhibā āpanā haite ||</w:t>
      </w:r>
    </w:p>
    <w:p>
      <w:pPr>
        <w:spacing w:after="60"/>
        <w:jc w:val="both"/>
      </w:pPr>
      <w:r>
        <w:rPr>
          <w:b w:val="0"/>
          <w:i/>
        </w:rPr>
        <w:t>Пословно:</w:t>
      </w:r>
      <w:r>
        <w:t xml:space="preserve"> ихате нишчайа джаниха томара — знайте же наверное; бичара карийа чите — поразмыслив в сердце; свабхабе карайе э сакала крийа — по природе Он совершает всё это; буджхиба апана хаите — поймёте сами собой</w:t>
      </w:r>
    </w:p>
    <w:p>
      <w:pPr>
        <w:spacing w:after="60"/>
        <w:ind w:left="567"/>
        <w:jc w:val="both"/>
      </w:pPr>
      <w:r>
        <w:rPr>
          <w:sz w:val="20"/>
        </w:rPr>
        <w:t>Разночтения: ГПТ2: так; ГЧЧ (скан): «</w:t>
      </w:r>
      <w:r>
        <w:rPr>
          <w:rFonts w:ascii="Noto Serif Bengali" w:hAnsi="Noto Serif Bengali" w:cs="Noto Serif Bengali"/>
          <w:sz w:val="20"/>
        </w:rPr>
        <w:t>স্বভাবে করায় এ সকল ক্রিয়া</w:t>
      </w:r>
      <w:r>
        <w:rPr>
          <w:sz w:val="20"/>
        </w:rPr>
        <w:t xml:space="preserve">, </w:t>
      </w:r>
      <w:r>
        <w:rPr>
          <w:rFonts w:ascii="Noto Serif Bengali" w:hAnsi="Noto Serif Bengali" w:cs="Noto Serif Bengali"/>
          <w:sz w:val="20"/>
        </w:rPr>
        <w:t>বুঝিবে আপনা হৈতে</w:t>
      </w:r>
      <w:r>
        <w:rPr>
          <w:sz w:val="20"/>
        </w:rPr>
        <w:t>».</w:t>
      </w:r>
    </w:p>
    <w:p>
      <w:pPr>
        <w:spacing w:after="60"/>
        <w:ind w:left="510" w:hanging="510"/>
      </w:pPr>
      <w:r>
        <w:rPr>
          <w:b/>
          <w:i w:val="0"/>
        </w:rPr>
        <w:t>23.17.</w:t>
      </w:r>
      <w:r>
        <w:t xml:space="preserve"> Знайте же наверное, поразмыслив в сердце: по Своей природе Он совершает всё это — поймёте сами собой.</w:t>
      </w:r>
    </w:p>
    <w:p>
      <w:pPr>
        <w:spacing w:after="60"/>
        <w:ind w:left="567"/>
      </w:pPr>
      <w:r>
        <w:rPr>
          <w:rFonts w:cs="Noto Serif Bengali" w:hAnsi="Noto Serif Bengali"/>
          <w:sz w:val="24"/>
        </w:rPr>
        <w:t>নরহরি-পহুঁ রসিকশেখর উপমা নাহিক যার ।</w:t>
      </w:r>
      <w:r>
        <w:br/>
      </w:r>
      <w:r>
        <w:rPr>
          <w:rFonts w:cs="Noto Serif Bengali" w:hAnsi="Noto Serif Bengali"/>
          <w:sz w:val="24"/>
        </w:rPr>
        <w:t>এ সব চরিত কেবা নাহি জানে ইথে কি সন্দেহ আর ॥</w:t>
      </w:r>
    </w:p>
    <w:p>
      <w:pPr>
        <w:spacing w:after="60"/>
        <w:jc w:val="both"/>
      </w:pPr>
      <w:r>
        <w:rPr>
          <w:b w:val="0"/>
          <w:i/>
        </w:rPr>
        <w:t>narahari-pahum̐ rasikaśekhara upamā nāhika yāra |</w:t>
      </w:r>
      <w:r>
        <w:br/>
      </w:r>
      <w:r>
        <w:rPr>
          <w:b w:val="0"/>
          <w:i/>
        </w:rPr>
        <w:t>e saba carita kebā nāhi jāne ithe ki sandeha āra ||</w:t>
      </w:r>
    </w:p>
    <w:p>
      <w:pPr>
        <w:spacing w:after="60"/>
        <w:jc w:val="both"/>
      </w:pPr>
      <w:r>
        <w:rPr>
          <w:b w:val="0"/>
          <w:i/>
        </w:rPr>
        <w:t>Пословно:</w:t>
      </w:r>
      <w:r>
        <w:t xml:space="preserve"> нарахари-пахун̐ — Господь Нарахари; расикашекхара — Венец знатоков расы; упама нахика йара — Кому нет сравнения; э саба чарита — эти деяния; кеба нахи джане — кто не знает; итхе ки сандеха ара — какое тут ещё сомнение</w:t>
      </w:r>
    </w:p>
    <w:p>
      <w:pPr>
        <w:spacing w:after="60"/>
        <w:ind w:left="567"/>
        <w:jc w:val="both"/>
      </w:pPr>
      <w:r>
        <w:rPr>
          <w:sz w:val="20"/>
        </w:rPr>
        <w:t>Разночтения: ГПТ2: так; ГЧЧ (скан): «</w:t>
      </w:r>
      <w:r>
        <w:rPr>
          <w:rFonts w:ascii="Noto Serif Bengali" w:hAnsi="Noto Serif Bengali" w:cs="Noto Serif Bengali"/>
          <w:sz w:val="20"/>
        </w:rPr>
        <w:t>নরহরি</w:t>
      </w:r>
      <w:r>
        <w:rPr>
          <w:sz w:val="20"/>
        </w:rPr>
        <w:t>-</w:t>
      </w:r>
      <w:r>
        <w:rPr>
          <w:rFonts w:ascii="Noto Serif Bengali" w:hAnsi="Noto Serif Bengali" w:cs="Noto Serif Bengali"/>
          <w:sz w:val="20"/>
        </w:rPr>
        <w:t>পহুঁ রসিকশেখর</w:t>
      </w:r>
      <w:r>
        <w:rPr>
          <w:sz w:val="20"/>
        </w:rPr>
        <w:t>».</w:t>
      </w:r>
    </w:p>
    <w:p>
      <w:pPr>
        <w:spacing w:after="60"/>
        <w:ind w:left="510" w:hanging="510"/>
      </w:pPr>
      <w:r>
        <w:rPr>
          <w:b/>
          <w:i w:val="0"/>
        </w:rPr>
        <w:t>23.18.</w:t>
      </w:r>
      <w:r>
        <w:t xml:space="preserve"> Господь Нарахари — Венец знатоков расы, Которому нет сравнения: кто не знает этих деяний? Какое тут ещё сомнение?»</w:t>
      </w:r>
      <w:r>
        <w:rPr>
          <w:b w:val="0"/>
          <w:i w:val="0"/>
          <w:vertAlign w:val="superscript"/>
        </w:rPr>
        <w:t>43</w:t>
      </w:r>
    </w:p>
    <w:p>
      <w:pPr>
        <w:spacing w:after="60"/>
        <w:ind w:left="283"/>
      </w:pPr>
      <w:r>
        <w:rPr>
          <w:b/>
          <w:i w:val="0"/>
          <w:sz w:val="18"/>
        </w:rPr>
        <w:t>42.</w:t>
      </w:r>
      <w:r>
        <w:rPr>
          <w:sz w:val="18"/>
        </w:rPr>
        <w:t xml:space="preserve"> Подпись — «Нарахари». ГПТ1 — с. 231–233, № 168 (скан PDF с. 490–492); ГПТ2 — разд. 3.2, № 168 (каталог: НГ-361). ГЧЧ — кирана 10, пада 24 (изд. 1947, с. 128–129; скан PDF с. 133–134); перед ней — короткая пада 10.23 (в ГПТ не вошла): насмешницы наговорили много, защитница смутилась, и тогда ещё одна, искусная в речах, взглянув на своих, заговорила сладко. 23.13 «</w:t>
      </w:r>
      <w:r>
        <w:rPr>
          <w:rFonts w:ascii="Noto Serif Bengali" w:hAnsi="Noto Serif Bengali" w:cs="Noto Serif Bengali"/>
          <w:sz w:val="18"/>
        </w:rPr>
        <w:t>অধীন</w:t>
      </w:r>
      <w:r>
        <w:rPr>
          <w:sz w:val="18"/>
        </w:rPr>
        <w:t>» («покорный») — по ГЧЧ (ГПТ1 «</w:t>
      </w:r>
      <w:r>
        <w:rPr>
          <w:rFonts w:ascii="Noto Serif Bengali" w:hAnsi="Noto Serif Bengali" w:cs="Noto Serif Bengali"/>
          <w:sz w:val="18"/>
        </w:rPr>
        <w:t>অধিক</w:t>
      </w:r>
      <w:r>
        <w:rPr>
          <w:sz w:val="18"/>
        </w:rPr>
        <w:t>»). Следующая пада ГПТ (№ 169 = ГЧЧ 10.25, «</w:t>
      </w:r>
      <w:r>
        <w:rPr>
          <w:rFonts w:ascii="Noto Serif Bengali" w:hAnsi="Noto Serif Bengali" w:cs="Noto Serif Bengali"/>
          <w:sz w:val="18"/>
        </w:rPr>
        <w:t>ব্রজপুরে রসবিলাস বিশেষ</w:t>
      </w:r>
      <w:r>
        <w:rPr>
          <w:sz w:val="18"/>
        </w:rPr>
        <w:t>…») — в главе 33. B. Нагари-бхава — см. вводную заметку к разделу (глава 27).</w:t>
      </w:r>
    </w:p>
    <w:p>
      <w:pPr>
        <w:spacing w:after="60"/>
        <w:ind w:left="283"/>
      </w:pPr>
      <w:r>
        <w:rPr>
          <w:b/>
          <w:i w:val="0"/>
          <w:sz w:val="18"/>
        </w:rPr>
        <w:t>43.</w:t>
      </w:r>
      <w:r>
        <w:rPr>
          <w:sz w:val="18"/>
        </w:rPr>
        <w:t xml:space="preserve"> «Этот сын Шачи — сын Яшоды» (23.11): то, что Гаура — Сам Кришна, — основа гаудийского богословия (ЧЧ, Ади 1–4; ЧБ). Но вывод героини — «природы не оставить, поэтому и в Надии Он играет нагару» — традиция не принимает: по Кришнадасу Кавираджу, Кришна приходит как Гаура, чтобы вкусить любовь Радхи, — в её бхаве и облике, как преданный, а не как наслаждающийся (ЧЧ, Ади 4); поэтому Вриндаван Дас и Кришнадас Кавирадж не описывают Гауру нагарой, а Бхактисиддханта Сарасвати считает гаура-нагари отступлением (вводная заметка, глава 27). Переведено как в оригинале. 23.12–23.15 — мотивы враджа-лилы: поднятие Говардхана, мана гопи, гопи, попросившая нести её на плечах (Бхаг. 10.30.37–38); «попрёки любимой слаще гимнов Вед» — ср. слова Кришны в ЧЧ, Ади 4.26. «Калпа» (</w:t>
      </w:r>
      <w:r>
        <w:rPr>
          <w:rFonts w:ascii="Noto Serif Bengali" w:hAnsi="Noto Serif Bengali" w:cs="Noto Serif Bengali"/>
          <w:sz w:val="18"/>
        </w:rPr>
        <w:t>কলপ</w:t>
      </w:r>
      <w:r>
        <w:rPr>
          <w:sz w:val="18"/>
        </w:rPr>
        <w:t>, 23.13) — эон.</w:t>
      </w:r>
    </w:p>
    <w:p>
      <w:pPr>
        <w:pStyle w:val="Heading2"/>
      </w:pPr>
      <w:r>
        <w:t>Итог главы 32</w:t>
      </w:r>
    </w:p>
    <w:p>
      <w:pPr>
        <w:spacing w:after="60"/>
        <w:jc w:val="both"/>
      </w:pPr>
      <w:r>
        <w:rPr>
          <w:b w:val="0"/>
          <w:i/>
        </w:rPr>
        <w:t>Глава продолжает пады с подписью «Нарахари» из раздела 3.2 ГПТ. Все 23 пады найдены в «Гаура-чарита-чинтамани» Нарахари Чакраварти и сверены по её скану («вероятно Чакраварти» — B). № 146 (п. 1) = ГЧЧ 9.2 — свекровь со слов астролога посылает невесток к Шачи-деви. № 147–157 (п. 2–12) = ГЧЧ 9.6–9.16 — «мечты» (</w:t>
      </w:r>
      <w:r>
        <w:rPr>
          <w:rFonts w:ascii="Noto Serif Bengali" w:hAnsi="Noto Serif Bengali" w:cs="Noto Serif Bengali"/>
          <w:b w:val="0"/>
          <w:i/>
        </w:rPr>
        <w:t>মনোরথ</w:t>
      </w:r>
      <w:r>
        <w:rPr>
          <w:b w:val="0"/>
          <w:i/>
        </w:rPr>
        <w:t>) горожанок по дороге к дому Шачи, все в будущем времени: украдкой взглянуть на Гауру, притворная мана, немой разговор глазами, укоры; № 150 в ГЧЧ стоит после № 153 (9.12). № 158–168 (п. 13–23) = ГЧЧ 10.10–10.24 — по ГЧЧ это беседа и спор небесных женщин (</w:t>
      </w:r>
      <w:r>
        <w:rPr>
          <w:rFonts w:ascii="Noto Serif Bengali" w:hAnsi="Noto Serif Bengali" w:cs="Noto Serif Bengali"/>
          <w:b w:val="0"/>
          <w:i/>
        </w:rPr>
        <w:t>দেবরমণী</w:t>
      </w:r>
      <w:r>
        <w:rPr>
          <w:b w:val="0"/>
          <w:i/>
        </w:rPr>
        <w:t>), смотрящих на Надию с неба: одни говорят о «тайных играх нагары», другие (п. 19–20) отвечают описанием строгости Господа — Он не смотрит на женщин, не слушает речей о них, омывается в уединённом месте, — и называют хулу на Него апарадхой; спор завершают насмешки и довод «сын Шачи — сын Яшоды, природы не оставить» (п. 21–23). В раздел 3.2 ГПТ не вошли ГЧЧ 9.3–9.5, 9.17–9.23, 10.1–10.9, 10.11, 10.18, 10.20, 10.23 (часть из них — 9.18–9.19, 9.21–9.22, 10.7–10.9 — стоит в других разделах ГПТ, см. итоговую заметку главы 33). Где ГЧЧ откровеннее ГПТ (п. 9 — «покров с груди» вместо «покрова с лица»; п. 10 — «хочет обнять» вместо «хочет увидеть личико»; п. 2 — «под гнётом Маданы»), переведён текст ГПТ, а чтение ГЧЧ отмечено в VAR и в сноске. Мотивы влечения в мечтах горожанок и речи о «нагаре» переведены точно, без смягчения, со сносками о позиции традиции (сн. 5, 25, 27, 30, 41, 43).</w:t>
      </w:r>
    </w:p>
    <w:p>
      <w:r>
        <w:br w:type="page"/>
      </w:r>
    </w:p>
    <w:p>
      <w:pPr>
        <w:pStyle w:val="Heading1"/>
        <w:jc w:val="center"/>
      </w:pPr>
      <w:r>
        <w:t>Глава 33. Нагари-пады — VII: пады «Нарахари» из ГПТ (разд. 3.2, № 169–180; разд. 2.4, 3.1, 5.1, 5.2): споры небесных женщин, речи горожанок на свадьбе Господа; итоговая заметка</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w:t>
      </w:r>
      <w:r>
        <w:rPr>
          <w:rFonts w:ascii="Noto Serif Bengali" w:hAnsi="Noto Serif Bengali" w:cs="Noto Serif Bengali"/>
        </w:rPr>
        <w:t>ব্রজপুরে রসবিলাস বিশেষ</w:t>
      </w:r>
      <w:r>
        <w:t>…» (ГПТ1 с. 233, № 169; ГЧЧ 10.25)</w:t>
      </w:r>
    </w:p>
    <w:p>
      <w:pPr>
        <w:spacing w:after="60"/>
        <w:jc w:val="both"/>
      </w:pPr>
      <w:r>
        <w:rPr>
          <w:b w:val="0"/>
          <w:i/>
        </w:rPr>
        <w:t>Нагари-бхава (беседа небесных женщин). Небожительница, завершившая спор (п. 23 главы 32), говорит подруге по секрету: особые игры расы во Врадже — кто их расскажет; а Он — тот же самый и со всеми теми же милыми спутниками всегда играет в Надии, погружённый в пение о Своих достоинствах; напоив сначала Своих нектаром красоты, Он сделал их словно безумными, и юные благородные жёны, простившись с родом и стыдом, сделали своей сутью Гору. Рага «ятхарага». &lt;b&gt;Атрибуция: вероятно Чакраварти&lt;/b&gt; — ГЧЧ, кирана 10, пада 25.</w:t>
      </w:r>
      <w:r>
        <w:rPr>
          <w:b w:val="0"/>
          <w:i w:val="0"/>
          <w:vertAlign w:val="superscript"/>
        </w:rPr>
        <w:t>1</w:t>
      </w:r>
    </w:p>
    <w:p>
      <w:pPr>
        <w:spacing w:after="60"/>
        <w:ind w:left="567"/>
      </w:pPr>
      <w:r>
        <w:rPr>
          <w:rFonts w:cs="Noto Serif Bengali" w:hAnsi="Noto Serif Bengali"/>
          <w:sz w:val="24"/>
        </w:rPr>
        <w:t>ব্রজপুরে রসবিলাস বিশেষ সে সকল কেবা কহিতে পারে ।</w:t>
      </w:r>
      <w:r>
        <w:br/>
      </w:r>
      <w:r>
        <w:rPr>
          <w:rFonts w:cs="Noto Serif Bengali" w:hAnsi="Noto Serif Bengali"/>
          <w:sz w:val="24"/>
        </w:rPr>
        <w:t>গুপতে রাখিহ দিহ চিত যাহা কহিয়া আপনা জানিয়া তোরে ॥</w:t>
      </w:r>
    </w:p>
    <w:p>
      <w:pPr>
        <w:spacing w:after="60"/>
        <w:jc w:val="both"/>
      </w:pPr>
      <w:r>
        <w:rPr>
          <w:b w:val="0"/>
          <w:i/>
        </w:rPr>
        <w:t>brajapure rasabilāsa biśeṣa se sakala kebā kahite pāre |</w:t>
      </w:r>
      <w:r>
        <w:br/>
      </w:r>
      <w:r>
        <w:rPr>
          <w:b w:val="0"/>
          <w:i/>
        </w:rPr>
        <w:t>gupate rākhiha diha cita yāhā kahiyā āpanā jāniyā tore ||</w:t>
      </w:r>
    </w:p>
    <w:p>
      <w:pPr>
        <w:spacing w:after="60"/>
        <w:jc w:val="both"/>
      </w:pPr>
      <w:r>
        <w:rPr>
          <w:b w:val="0"/>
          <w:i/>
        </w:rPr>
        <w:t>Пословно:</w:t>
      </w:r>
      <w:r>
        <w:t xml:space="preserve"> браджапуре — в граде Враджа; расабиласа бишеша — особые игры расы; се сакала кеба кахите паре — кто может рассказать их все; гупате ракхиха — сохрани в тайне; диха чита — вникни (букв. «дай ум»); йаха кахийа — в то, что скажу; апана джанийа торе — считая тебя своей</w:t>
      </w:r>
    </w:p>
    <w:p>
      <w:pPr>
        <w:spacing w:after="60"/>
        <w:ind w:left="567"/>
        <w:jc w:val="both"/>
      </w:pPr>
      <w:r>
        <w:rPr>
          <w:sz w:val="20"/>
        </w:rPr>
        <w:t xml:space="preserve">Разночтения: ГПТ1 (с. 233, № 169, </w:t>
      </w:r>
      <w:r>
        <w:rPr>
          <w:rFonts w:ascii="Noto Serif Bengali" w:hAnsi="Noto Serif Bengali" w:cs="Noto Serif Bengali"/>
          <w:sz w:val="20"/>
        </w:rPr>
        <w:t>যথারাগ</w:t>
      </w:r>
      <w:r>
        <w:rPr>
          <w:sz w:val="20"/>
        </w:rPr>
        <w:t>; скан): так; ГПТ2 (3.2, № 169): «</w:t>
      </w:r>
      <w:r>
        <w:rPr>
          <w:rFonts w:ascii="Noto Serif Bengali" w:hAnsi="Noto Serif Bengali" w:cs="Noto Serif Bengali"/>
          <w:sz w:val="20"/>
        </w:rPr>
        <w:t>রসবিলাস</w:t>
      </w:r>
      <w:r>
        <w:rPr>
          <w:sz w:val="20"/>
        </w:rPr>
        <w:t>»; ГЧЧ (кирана 10, пада 25, с. 130; «</w:t>
      </w:r>
      <w:r>
        <w:rPr>
          <w:rFonts w:ascii="Noto Serif Bengali" w:hAnsi="Noto Serif Bengali" w:cs="Noto Serif Bengali"/>
          <w:sz w:val="20"/>
        </w:rPr>
        <w:t>যথারাগ</w:t>
      </w:r>
      <w:r>
        <w:rPr>
          <w:sz w:val="20"/>
        </w:rPr>
        <w:t>»): «</w:t>
      </w:r>
      <w:r>
        <w:rPr>
          <w:rFonts w:ascii="Noto Serif Bengali" w:hAnsi="Noto Serif Bengali" w:cs="Noto Serif Bengali"/>
          <w:sz w:val="20"/>
        </w:rPr>
        <w:t>রস</w:t>
      </w:r>
      <w:r>
        <w:rPr>
          <w:sz w:val="20"/>
        </w:rPr>
        <w:t>-</w:t>
      </w:r>
      <w:r>
        <w:rPr>
          <w:rFonts w:ascii="Noto Serif Bengali" w:hAnsi="Noto Serif Bengali" w:cs="Noto Serif Bengali"/>
          <w:sz w:val="20"/>
        </w:rPr>
        <w:t>বিলাস</w:t>
      </w:r>
      <w:r>
        <w:rPr>
          <w:sz w:val="20"/>
        </w:rPr>
        <w:t>-</w:t>
      </w:r>
      <w:r>
        <w:rPr>
          <w:rFonts w:ascii="Noto Serif Bengali" w:hAnsi="Noto Serif Bengali" w:cs="Noto Serif Bengali"/>
          <w:sz w:val="20"/>
        </w:rPr>
        <w:t>বিশেষ</w:t>
      </w:r>
      <w:r>
        <w:rPr>
          <w:sz w:val="20"/>
        </w:rPr>
        <w:t>», «</w:t>
      </w:r>
      <w:r>
        <w:rPr>
          <w:rFonts w:ascii="Noto Serif Bengali" w:hAnsi="Noto Serif Bengali" w:cs="Noto Serif Bengali"/>
          <w:sz w:val="20"/>
        </w:rPr>
        <w:t>গুপতে রাখিয়া দিও চিত যাহা কহিয়ে আপন জানিয়া তোরে</w:t>
      </w:r>
      <w:r>
        <w:rPr>
          <w:sz w:val="20"/>
        </w:rPr>
        <w:t>».</w:t>
      </w:r>
    </w:p>
    <w:p>
      <w:pPr>
        <w:spacing w:after="60"/>
        <w:ind w:left="510" w:hanging="510"/>
      </w:pPr>
      <w:r>
        <w:rPr>
          <w:b/>
          <w:i w:val="0"/>
        </w:rPr>
        <w:t>1.1.</w:t>
      </w:r>
      <w:r>
        <w:t xml:space="preserve"> «Особые игры расы в граде Враджа — кто может рассказать их все? Сохрани в тайне, вникни в то, что я скажу тебе, считая тебя своей.</w:t>
      </w:r>
    </w:p>
    <w:p>
      <w:pPr>
        <w:spacing w:after="60"/>
        <w:ind w:left="567"/>
      </w:pPr>
      <w:r>
        <w:rPr>
          <w:rFonts w:cs="Noto Serif Bengali" w:hAnsi="Noto Serif Bengali"/>
          <w:sz w:val="24"/>
        </w:rPr>
        <w:t>এই সেই সেই এই সেই সব প্রিয়পরিকর সঙ্গেতে লৈয়া ।</w:t>
      </w:r>
      <w:r>
        <w:br/>
      </w:r>
      <w:r>
        <w:rPr>
          <w:rFonts w:cs="Noto Serif Bengali" w:hAnsi="Noto Serif Bengali"/>
          <w:sz w:val="24"/>
        </w:rPr>
        <w:t>বিহরয়ে সদা নদীয়ানগরে নিজ গুণগানে মগন হৈয়া ॥</w:t>
      </w:r>
    </w:p>
    <w:p>
      <w:pPr>
        <w:spacing w:after="60"/>
        <w:jc w:val="both"/>
      </w:pPr>
      <w:r>
        <w:rPr>
          <w:b w:val="0"/>
          <w:i/>
        </w:rPr>
        <w:t>ei sei sei ei sei saba priyaparikara saṅgete laiyā |</w:t>
      </w:r>
      <w:r>
        <w:br/>
      </w:r>
      <w:r>
        <w:rPr>
          <w:b w:val="0"/>
          <w:i/>
        </w:rPr>
        <w:t>biharaye sadā nadīyānagare nija guṇagāne magana haiyā ||</w:t>
      </w:r>
    </w:p>
    <w:p>
      <w:pPr>
        <w:spacing w:after="60"/>
        <w:jc w:val="both"/>
      </w:pPr>
      <w:r>
        <w:rPr>
          <w:b w:val="0"/>
          <w:i/>
        </w:rPr>
        <w:t>Пословно:</w:t>
      </w:r>
      <w:r>
        <w:t xml:space="preserve"> эи сеи сеи эи — это Он, Он — это; сеи саба прийа-паринара — всех тех же милых спутников; сангете лаийа — взяв с Собой; бихарайе сада — всегда играет; надийа-нагаре — в городе Надии; ниджа гунагане — в пении о Своих достоинствах; магана хаийа — погрузившись</w:t>
      </w:r>
    </w:p>
    <w:p>
      <w:pPr>
        <w:spacing w:after="60"/>
        <w:ind w:left="567"/>
        <w:jc w:val="both"/>
      </w:pPr>
      <w:r>
        <w:rPr>
          <w:sz w:val="20"/>
        </w:rPr>
        <w:t>Разночтения: ГПТ2: так; ГЧЧ: «</w:t>
      </w:r>
      <w:r>
        <w:rPr>
          <w:rFonts w:ascii="Noto Serif Bengali" w:hAnsi="Noto Serif Bengali" w:cs="Noto Serif Bengali"/>
          <w:sz w:val="20"/>
        </w:rPr>
        <w:t>এই সেই সেই এই</w:t>
      </w:r>
      <w:r>
        <w:rPr>
          <w:sz w:val="20"/>
        </w:rPr>
        <w:t xml:space="preserve">, </w:t>
      </w:r>
      <w:r>
        <w:rPr>
          <w:rFonts w:ascii="Noto Serif Bengali" w:hAnsi="Noto Serif Bengali" w:cs="Noto Serif Bengali"/>
          <w:sz w:val="20"/>
        </w:rPr>
        <w:t>সেই সব প্রিয় পরিকর সঙ্গেতে লৈয়া</w:t>
      </w:r>
      <w:r>
        <w:rPr>
          <w:sz w:val="20"/>
        </w:rPr>
        <w:t>», «</w:t>
      </w:r>
      <w:r>
        <w:rPr>
          <w:rFonts w:ascii="Noto Serif Bengali" w:hAnsi="Noto Serif Bengali" w:cs="Noto Serif Bengali"/>
          <w:sz w:val="20"/>
        </w:rPr>
        <w:t>নিজ গুণগণে</w:t>
      </w:r>
      <w:r>
        <w:rPr>
          <w:sz w:val="20"/>
        </w:rPr>
        <w:t>» («в Своих достоинствах»).</w:t>
      </w:r>
    </w:p>
    <w:p>
      <w:pPr>
        <w:spacing w:after="60"/>
        <w:ind w:left="510" w:hanging="510"/>
      </w:pPr>
      <w:r>
        <w:rPr>
          <w:b/>
          <w:i w:val="0"/>
        </w:rPr>
        <w:t>1.2.</w:t>
      </w:r>
      <w:r>
        <w:t xml:space="preserve"> Это — Он, и Он — это: взяв с Собой всех тех же милых спутников, Он всегда играет в городе Надии, погружённый в пение о Своих достоинствах.</w:t>
      </w:r>
    </w:p>
    <w:p>
      <w:pPr>
        <w:spacing w:after="60"/>
        <w:ind w:left="567"/>
      </w:pPr>
      <w:r>
        <w:rPr>
          <w:rFonts w:cs="Noto Serif Bengali" w:hAnsi="Noto Serif Bengali"/>
          <w:sz w:val="24"/>
        </w:rPr>
        <w:t>অপরূপ রূপমাধুরী অমিয়া পিয়াইয়া আগে আপন জনে ।</w:t>
      </w:r>
      <w:r>
        <w:br/>
      </w:r>
      <w:r>
        <w:rPr>
          <w:rFonts w:cs="Noto Serif Bengali" w:hAnsi="Noto Serif Bengali"/>
          <w:sz w:val="24"/>
        </w:rPr>
        <w:t>উনমত মত মতি গতি করু তাহে তারা কেহ কিছু না গণে ॥</w:t>
      </w:r>
    </w:p>
    <w:p>
      <w:pPr>
        <w:spacing w:after="60"/>
        <w:jc w:val="both"/>
      </w:pPr>
      <w:r>
        <w:rPr>
          <w:b w:val="0"/>
          <w:i/>
        </w:rPr>
        <w:t>aparūpa rūpamādhurī amiyā piyāiyā āge āpana jane |</w:t>
      </w:r>
      <w:r>
        <w:br/>
      </w:r>
      <w:r>
        <w:rPr>
          <w:b w:val="0"/>
          <w:i/>
        </w:rPr>
        <w:t>unamata mata mati gati karu tāhe tārā keha kichu nā gaṇe ||</w:t>
      </w:r>
    </w:p>
    <w:p>
      <w:pPr>
        <w:spacing w:after="60"/>
        <w:jc w:val="both"/>
      </w:pPr>
      <w:r>
        <w:rPr>
          <w:b w:val="0"/>
          <w:i/>
        </w:rPr>
        <w:t>Пословно:</w:t>
      </w:r>
      <w:r>
        <w:t xml:space="preserve"> апарупа рупа-мадхури амийа — нектар дивной сладости облика; пийаийа аге — напоив сначала; апана джане — Своих; унамата мата — словно безумными; мати гати кару — сделал ум и поступь; тахе тара кеха кичху на гане — а они ни с чем не считаются</w:t>
      </w:r>
    </w:p>
    <w:p>
      <w:pPr>
        <w:spacing w:after="60"/>
        <w:ind w:left="567"/>
        <w:jc w:val="both"/>
      </w:pPr>
      <w:r>
        <w:rPr>
          <w:sz w:val="20"/>
        </w:rPr>
        <w:t>Разночтения: ГПТ2, ГЧЧ: так («</w:t>
      </w:r>
      <w:r>
        <w:rPr>
          <w:rFonts w:ascii="Noto Serif Bengali" w:hAnsi="Noto Serif Bengali" w:cs="Noto Serif Bengali"/>
          <w:sz w:val="20"/>
        </w:rPr>
        <w:t>উনমত</w:t>
      </w:r>
      <w:r>
        <w:rPr>
          <w:sz w:val="20"/>
        </w:rPr>
        <w:t>-</w:t>
      </w:r>
      <w:r>
        <w:rPr>
          <w:rFonts w:ascii="Noto Serif Bengali" w:hAnsi="Noto Serif Bengali" w:cs="Noto Serif Bengali"/>
          <w:sz w:val="20"/>
        </w:rPr>
        <w:t>মত</w:t>
      </w:r>
      <w:r>
        <w:rPr>
          <w:sz w:val="20"/>
        </w:rPr>
        <w:t>»).</w:t>
      </w:r>
    </w:p>
    <w:p>
      <w:pPr>
        <w:spacing w:after="60"/>
        <w:ind w:left="510" w:hanging="510"/>
      </w:pPr>
      <w:r>
        <w:rPr>
          <w:b/>
          <w:i w:val="0"/>
        </w:rPr>
        <w:t>1.3.</w:t>
      </w:r>
      <w:r>
        <w:t xml:space="preserve"> Напоив сначала Своих нектаром дивной сладости облика, Он сделал их ум и поступь словно безумными — а они ни с чем не считаются.</w:t>
      </w:r>
    </w:p>
    <w:p>
      <w:pPr>
        <w:spacing w:after="60"/>
        <w:ind w:left="567"/>
      </w:pPr>
      <w:r>
        <w:rPr>
          <w:rFonts w:cs="Noto Serif Bengali" w:hAnsi="Noto Serif Bengali"/>
          <w:sz w:val="24"/>
        </w:rPr>
        <w:t>নব নব কুলবতী কুল কুল-কলঙ্ক লাজে তিলাঞ্জলি দিয়া ।</w:t>
      </w:r>
      <w:r>
        <w:br/>
      </w:r>
      <w:r>
        <w:rPr>
          <w:rFonts w:cs="Noto Serif Bengali" w:hAnsi="Noto Serif Bengali"/>
          <w:sz w:val="24"/>
        </w:rPr>
        <w:t>নরহরি সাথী সার কৈল সবে সুখময় গোরা পরাণপিয়া ॥</w:t>
      </w:r>
    </w:p>
    <w:p>
      <w:pPr>
        <w:spacing w:after="60"/>
        <w:jc w:val="both"/>
      </w:pPr>
      <w:r>
        <w:rPr>
          <w:b w:val="0"/>
          <w:i/>
        </w:rPr>
        <w:t>naba naba kulabatī kula kula-kalaṅka lāje tilāñjali diyā |</w:t>
      </w:r>
      <w:r>
        <w:br/>
      </w:r>
      <w:r>
        <w:rPr>
          <w:b w:val="0"/>
          <w:i/>
        </w:rPr>
        <w:t>narahari sāthī sāra kaila sabe sukhamaya gorā parāṇapiyā ||</w:t>
      </w:r>
    </w:p>
    <w:p>
      <w:pPr>
        <w:spacing w:after="60"/>
        <w:jc w:val="both"/>
      </w:pPr>
      <w:r>
        <w:rPr>
          <w:b w:val="0"/>
          <w:i/>
        </w:rPr>
        <w:t>Пословно:</w:t>
      </w:r>
      <w:r>
        <w:t xml:space="preserve"> наба наба кулабати — всё новые благородные жёны; кула кула-каланка ладже — роду, позору рода, стыду; тиланджали дийа — дав прощальную горсть воды; нарахари сатхи — Нарахари — свидетель; сара каила сабе — все сделали сутью; сукхамайа гора — Гору, полного счастья; паранапийа — Возлюбленного жизни</w:t>
      </w:r>
    </w:p>
    <w:p>
      <w:pPr>
        <w:spacing w:after="60"/>
        <w:ind w:left="567"/>
        <w:jc w:val="both"/>
      </w:pPr>
      <w:r>
        <w:rPr>
          <w:sz w:val="20"/>
        </w:rPr>
        <w:t>Разночтения: ГПТ2: «</w:t>
      </w:r>
      <w:r>
        <w:rPr>
          <w:rFonts w:ascii="Noto Serif Bengali" w:hAnsi="Noto Serif Bengali" w:cs="Noto Serif Bengali"/>
          <w:sz w:val="20"/>
        </w:rPr>
        <w:t>কল সবে</w:t>
      </w:r>
      <w:r>
        <w:rPr>
          <w:sz w:val="20"/>
        </w:rPr>
        <w:t>» (OCR); ГЧЧ: «</w:t>
      </w:r>
      <w:r>
        <w:rPr>
          <w:rFonts w:ascii="Noto Serif Bengali" w:hAnsi="Noto Serif Bengali" w:cs="Noto Serif Bengali"/>
          <w:sz w:val="20"/>
        </w:rPr>
        <w:t>কুলবতী</w:t>
      </w:r>
      <w:r>
        <w:rPr>
          <w:sz w:val="20"/>
        </w:rPr>
        <w:t>-</w:t>
      </w:r>
      <w:r>
        <w:rPr>
          <w:rFonts w:ascii="Noto Serif Bengali" w:hAnsi="Noto Serif Bengali" w:cs="Noto Serif Bengali"/>
          <w:sz w:val="20"/>
        </w:rPr>
        <w:t>কুল</w:t>
      </w:r>
      <w:r>
        <w:rPr>
          <w:sz w:val="20"/>
        </w:rPr>
        <w:t>», «</w:t>
      </w:r>
      <w:r>
        <w:rPr>
          <w:rFonts w:ascii="Noto Serif Bengali" w:hAnsi="Noto Serif Bengali" w:cs="Noto Serif Bengali"/>
          <w:sz w:val="20"/>
        </w:rPr>
        <w:t>গৌরা পরাণ</w:t>
      </w:r>
      <w:r>
        <w:rPr>
          <w:sz w:val="20"/>
        </w:rPr>
        <w:t>-</w:t>
      </w:r>
      <w:r>
        <w:rPr>
          <w:rFonts w:ascii="Noto Serif Bengali" w:hAnsi="Noto Serif Bengali" w:cs="Noto Serif Bengali"/>
          <w:sz w:val="20"/>
        </w:rPr>
        <w:t>পিয়া</w:t>
      </w:r>
      <w:r>
        <w:rPr>
          <w:sz w:val="20"/>
        </w:rPr>
        <w:t>».</w:t>
      </w:r>
    </w:p>
    <w:p>
      <w:pPr>
        <w:spacing w:after="60"/>
        <w:ind w:left="510" w:hanging="510"/>
      </w:pPr>
      <w:r>
        <w:rPr>
          <w:b/>
          <w:i w:val="0"/>
        </w:rPr>
        <w:t>1.4.</w:t>
      </w:r>
      <w:r>
        <w:t xml:space="preserve"> Всё новые и новые благородные жёны, дав прощальную горсть воды роду, позору рода и стыду, все сделали своей сутью Гору, полного счастья, Возлюбленного жизни, — свидетель тому Нарахари».</w:t>
      </w:r>
      <w:r>
        <w:rPr>
          <w:b w:val="0"/>
          <w:i w:val="0"/>
          <w:vertAlign w:val="superscript"/>
        </w:rPr>
        <w:t>2</w:t>
      </w:r>
    </w:p>
    <w:p>
      <w:pPr>
        <w:spacing w:after="60"/>
        <w:ind w:left="283"/>
      </w:pPr>
      <w:r>
        <w:rPr>
          <w:b/>
          <w:i w:val="0"/>
          <w:sz w:val="18"/>
        </w:rPr>
        <w:t>1.</w:t>
      </w:r>
      <w:r>
        <w:rPr>
          <w:sz w:val="18"/>
        </w:rPr>
        <w:t xml:space="preserve"> Подпись — «Нарахари» (</w:t>
      </w:r>
      <w:r>
        <w:rPr>
          <w:rFonts w:ascii="Noto Serif Bengali" w:hAnsi="Noto Serif Bengali" w:cs="Noto Serif Bengali"/>
          <w:sz w:val="18"/>
        </w:rPr>
        <w:t>নরহরি সাথী</w:t>
      </w:r>
      <w:r>
        <w:rPr>
          <w:sz w:val="18"/>
        </w:rPr>
        <w:t xml:space="preserve"> — «Нарахари-свидетель», ср. главу 31, 13.10). ГПТ1 — с. 233, № 169 (скан PDF с. 492); ГПТ2 — разд. 3.2, № 169 (каталог: НГ-128). ГЧЧ — кирана 10, пада 25 (изд. 1947, с. 130; скан PDF с. 135), «</w:t>
      </w:r>
      <w:r>
        <w:rPr>
          <w:rFonts w:ascii="Noto Serif Bengali" w:hAnsi="Noto Serif Bengali" w:cs="Noto Serif Bengali"/>
          <w:sz w:val="18"/>
        </w:rPr>
        <w:t>যথারাগ</w:t>
      </w:r>
      <w:r>
        <w:rPr>
          <w:sz w:val="18"/>
        </w:rPr>
        <w:t xml:space="preserve">». </w:t>
      </w:r>
      <w:r>
        <w:rPr>
          <w:b/>
          <w:i w:val="0"/>
          <w:sz w:val="18"/>
        </w:rPr>
        <w:t>Кто говорит.</w:t>
      </w:r>
      <w:r>
        <w:rPr>
          <w:sz w:val="18"/>
        </w:rPr>
        <w:t xml:space="preserve"> 10-я кирана ГЧЧ — утренние беседы небесных женщин (</w:t>
      </w:r>
      <w:r>
        <w:rPr>
          <w:rFonts w:ascii="Noto Serif Bengali" w:hAnsi="Noto Serif Bengali" w:cs="Noto Serif Bengali"/>
          <w:sz w:val="18"/>
        </w:rPr>
        <w:t>দেবরমণী</w:t>
      </w:r>
      <w:r>
        <w:rPr>
          <w:sz w:val="18"/>
        </w:rPr>
        <w:t>), смотрящих с неба на Надию (сн. 24 главы 32); пады 10.25–10.26 (п. 1–2 этой главы) — конец их беседы: одна рассказывает другой «по секрету», та просит научить её, как поселиться в Надии. Чтения ГЧЧ: «</w:t>
      </w:r>
      <w:r>
        <w:rPr>
          <w:rFonts w:ascii="Noto Serif Bengali" w:hAnsi="Noto Serif Bengali" w:cs="Noto Serif Bengali"/>
          <w:sz w:val="18"/>
        </w:rPr>
        <w:t>গুপতে রাখিয়া দিও চিত যাহা কহিয়ে আপন জানিয়া তোরে</w:t>
      </w:r>
      <w:r>
        <w:rPr>
          <w:sz w:val="18"/>
        </w:rPr>
        <w:t>» («сохранив в тайне, вникни…»), «</w:t>
      </w:r>
      <w:r>
        <w:rPr>
          <w:rFonts w:ascii="Noto Serif Bengali" w:hAnsi="Noto Serif Bengali" w:cs="Noto Serif Bengali"/>
          <w:sz w:val="18"/>
        </w:rPr>
        <w:t>নিজ গুণগণে</w:t>
      </w:r>
      <w:r>
        <w:rPr>
          <w:sz w:val="18"/>
        </w:rPr>
        <w:t>» («погружённый в Свои достоинства»). B. Нагари-бхава — см. вводную заметку к разделу (глава 27).</w:t>
      </w:r>
    </w:p>
    <w:p>
      <w:pPr>
        <w:spacing w:after="60"/>
        <w:ind w:left="283"/>
      </w:pPr>
      <w:r>
        <w:rPr>
          <w:b/>
          <w:i w:val="0"/>
          <w:sz w:val="18"/>
        </w:rPr>
        <w:t>2.</w:t>
      </w:r>
      <w:r>
        <w:rPr>
          <w:sz w:val="18"/>
        </w:rPr>
        <w:t xml:space="preserve"> «Это — Он, и Он — это; со всеми теми же спутниками» (1.2): что Гаура — Сам Кришна и что спутники Кришны пришли с Ним в Навадвипу, — учение традиции (ЧЧ, Ади 1 и 3–4; «Гаура-ганоддеша-дипика» Кави Карнапуры называет, кто из спутников Гауры кем был во Врадже). Но гопи в Гаура-лиле — не горожанки Надии, влюблённые в Гауру: Сам Господь пришёл в бхаве Радхи вкусить Её любовь (ЧЧ, Ади 4), и поэтому гаудийская традиция не принимает вывода говорящей — «юные жёны Надии сделали своей сутью Гору» как нагару (вводная заметка, глава 27). Переведено как в оригинале. «Погружённый в пение о Своих достоинствах» — ср. ЧБ, Мадхья (Господь в бхававеше поёт о Себе). «Дать прощальную горсть воды» (</w:t>
      </w:r>
      <w:r>
        <w:rPr>
          <w:rFonts w:ascii="Noto Serif Bengali" w:hAnsi="Noto Serif Bengali" w:cs="Noto Serif Bengali"/>
          <w:sz w:val="18"/>
        </w:rPr>
        <w:t>তিলাঞ্জলি</w:t>
      </w:r>
      <w:r>
        <w:rPr>
          <w:sz w:val="18"/>
        </w:rPr>
        <w:t>) — навсегда оставить.</w:t>
      </w:r>
    </w:p>
    <w:p>
      <w:pPr>
        <w:pStyle w:val="Heading2"/>
      </w:pPr>
      <w:r>
        <w:t>2. Нарахари — «</w:t>
      </w:r>
      <w:r>
        <w:rPr>
          <w:rFonts w:ascii="Noto Serif Bengali" w:hAnsi="Noto Serif Bengali" w:cs="Noto Serif Bengali"/>
        </w:rPr>
        <w:t>গৌরাঙ্গচাঁদের সুচারু চরিত</w:t>
      </w:r>
      <w:r>
        <w:t>…» (ГПТ1 с. 233, № 170; ГЧЧ 10.26)</w:t>
      </w:r>
    </w:p>
    <w:p>
      <w:pPr>
        <w:spacing w:after="60"/>
        <w:jc w:val="both"/>
      </w:pPr>
      <w:r>
        <w:rPr>
          <w:b w:val="0"/>
          <w:i/>
        </w:rPr>
        <w:t>Нагари-бхава (беседа небесных женщин). Слушательница, слыша о прекрасных деяниях Гаурангачанда, переполнена счастьем и не может сдержать слёз любви; сложив ладони, она просит научить её, как хоть раз поселиться в Надии и стать подругой её юных игривых женщин, удержать в сердце Возлюбленного жизни Нарахари и избавиться от тяжкой преграды. Рага «ятхарага». &lt;b&gt;Атрибуция: вероятно Чакраварти&lt;/b&gt; — ГЧЧ, кирана 10, пада 26.</w:t>
      </w:r>
      <w:r>
        <w:rPr>
          <w:b w:val="0"/>
          <w:i w:val="0"/>
          <w:vertAlign w:val="superscript"/>
        </w:rPr>
        <w:t>3</w:t>
      </w:r>
    </w:p>
    <w:p>
      <w:pPr>
        <w:spacing w:after="60"/>
        <w:ind w:left="567"/>
      </w:pPr>
      <w:r>
        <w:rPr>
          <w:rFonts w:cs="Noto Serif Bengali" w:hAnsi="Noto Serif Bengali"/>
          <w:sz w:val="24"/>
        </w:rPr>
        <w:t>গৌরাঙ্গচাঁদের সুচারু চরিত শুনি শুনি ধনী পরমসুখী ।</w:t>
      </w:r>
      <w:r>
        <w:br/>
      </w:r>
      <w:r>
        <w:rPr>
          <w:rFonts w:cs="Noto Serif Bengali" w:hAnsi="Noto Serif Bengali"/>
          <w:sz w:val="24"/>
        </w:rPr>
        <w:t>ধৈরজ ধরিতে নারে বারে বারে প্রেমনীরে ভরে যুগল আঁখি ॥</w:t>
      </w:r>
    </w:p>
    <w:p>
      <w:pPr>
        <w:spacing w:after="60"/>
        <w:jc w:val="both"/>
      </w:pPr>
      <w:r>
        <w:rPr>
          <w:b w:val="0"/>
          <w:i/>
        </w:rPr>
        <w:t>gaurāṅgacām̐dera sucāru carita śuni śuni dhanī paramasukhī |</w:t>
      </w:r>
      <w:r>
        <w:br/>
      </w:r>
      <w:r>
        <w:rPr>
          <w:b w:val="0"/>
          <w:i/>
        </w:rPr>
        <w:t>dhairaja dharite nāre bāre bāre premanīre bhare yugala ām̐khi ||</w:t>
      </w:r>
    </w:p>
    <w:p>
      <w:pPr>
        <w:spacing w:after="60"/>
        <w:jc w:val="both"/>
      </w:pPr>
      <w:r>
        <w:rPr>
          <w:b w:val="0"/>
          <w:i/>
        </w:rPr>
        <w:t>Пословно:</w:t>
      </w:r>
      <w:r>
        <w:t xml:space="preserve"> гаурангачан̐дера сучару чарита — о прекрасных деяниях Гаурангачанда; шуни шуни — слушая и слушая; дхани парама-сукхи — красавица переполнилась счастьем; дхайраджа дхарите наре — не может удержать стойкости; баре баре — вновь и вновь; према-нире бхаре йугала ан̐кхи — оба глаза наполняются слезами любви</w:t>
      </w:r>
    </w:p>
    <w:p>
      <w:pPr>
        <w:spacing w:after="60"/>
        <w:ind w:left="567"/>
        <w:jc w:val="both"/>
      </w:pPr>
      <w:r>
        <w:rPr>
          <w:sz w:val="20"/>
        </w:rPr>
        <w:t xml:space="preserve">Разночтения: ГПТ1 (с. 233, № 170, </w:t>
      </w:r>
      <w:r>
        <w:rPr>
          <w:rFonts w:ascii="Noto Serif Bengali" w:hAnsi="Noto Serif Bengali" w:cs="Noto Serif Bengali"/>
          <w:sz w:val="20"/>
        </w:rPr>
        <w:t>যথারাগ</w:t>
      </w:r>
      <w:r>
        <w:rPr>
          <w:sz w:val="20"/>
        </w:rPr>
        <w:t>; скан): так; ГПТ2: так; ГЧЧ (кирана 10, пада 26, с. 130): «</w:t>
      </w:r>
      <w:r>
        <w:rPr>
          <w:rFonts w:ascii="Noto Serif Bengali" w:hAnsi="Noto Serif Bengali" w:cs="Noto Serif Bengali"/>
          <w:sz w:val="20"/>
        </w:rPr>
        <w:t>গৌরাঙ্গ</w:t>
      </w:r>
      <w:r>
        <w:rPr>
          <w:sz w:val="20"/>
        </w:rPr>
        <w:t>-</w:t>
      </w:r>
      <w:r>
        <w:rPr>
          <w:rFonts w:ascii="Noto Serif Bengali" w:hAnsi="Noto Serif Bengali" w:cs="Noto Serif Bengali"/>
          <w:sz w:val="20"/>
        </w:rPr>
        <w:t>চান্দের</w:t>
      </w:r>
      <w:r>
        <w:rPr>
          <w:sz w:val="20"/>
        </w:rPr>
        <w:t>», «</w:t>
      </w:r>
      <w:r>
        <w:rPr>
          <w:rFonts w:ascii="Noto Serif Bengali" w:hAnsi="Noto Serif Bengali" w:cs="Noto Serif Bengali"/>
          <w:sz w:val="20"/>
        </w:rPr>
        <w:t>পরম সুখী</w:t>
      </w:r>
      <w:r>
        <w:rPr>
          <w:sz w:val="20"/>
        </w:rPr>
        <w:t>».</w:t>
      </w:r>
    </w:p>
    <w:p>
      <w:pPr>
        <w:spacing w:after="60"/>
        <w:ind w:left="510" w:hanging="510"/>
      </w:pPr>
      <w:r>
        <w:rPr>
          <w:b/>
          <w:i w:val="0"/>
        </w:rPr>
        <w:t>2.1.</w:t>
      </w:r>
      <w:r>
        <w:t xml:space="preserve"> Слушая и слушая о прекрасных деяниях Гаурангачанда, красавица переполнилась счастьем; не может удержать стойкости — вновь и вновь оба глаза наполняются слезами любви.</w:t>
      </w:r>
    </w:p>
    <w:p>
      <w:pPr>
        <w:spacing w:after="60"/>
        <w:ind w:left="567"/>
      </w:pPr>
      <w:r>
        <w:rPr>
          <w:rFonts w:cs="Noto Serif Bengali" w:hAnsi="Noto Serif Bengali"/>
          <w:sz w:val="24"/>
        </w:rPr>
        <w:t>যুড়ি করে কর করিয়া প্রণাম কহে পুনঃ মৃদু মধুর কথা ।</w:t>
      </w:r>
      <w:r>
        <w:br/>
      </w:r>
      <w:r>
        <w:rPr>
          <w:rFonts w:cs="Noto Serif Bengali" w:hAnsi="Noto Serif Bengali"/>
          <w:sz w:val="24"/>
        </w:rPr>
        <w:t>নিজ জন জানি এত দিনে যেন ঘুচাইলে সব হিয়ার ব্যথা ॥</w:t>
      </w:r>
    </w:p>
    <w:p>
      <w:pPr>
        <w:spacing w:after="60"/>
        <w:jc w:val="both"/>
      </w:pPr>
      <w:r>
        <w:rPr>
          <w:b w:val="0"/>
          <w:i/>
        </w:rPr>
        <w:t>yuṛi kare kara kariyā praṇāma kahe punaḥ mṛdu madhura kathā |</w:t>
      </w:r>
      <w:r>
        <w:br/>
      </w:r>
      <w:r>
        <w:rPr>
          <w:b w:val="0"/>
          <w:i/>
        </w:rPr>
        <w:t>nija jana jāni eta dine yena ghucāile saba hiyāra byathā ||</w:t>
      </w:r>
    </w:p>
    <w:p>
      <w:pPr>
        <w:spacing w:after="60"/>
        <w:jc w:val="both"/>
      </w:pPr>
      <w:r>
        <w:rPr>
          <w:b w:val="0"/>
          <w:i/>
        </w:rPr>
        <w:t>Пословно:</w:t>
      </w:r>
      <w:r>
        <w:t xml:space="preserve"> йуди каре кара — сложив ладони (букв. «соединив руку с рукой»); карийа пранама — поклонившись; кахе пунах мриду мадхура катха — снова говорит тихие, сладкие слова; ниджа джана джани — признав своей; эта дине — наконец; йена — словно; гхучаиле саба хийара бйатха — ты сняла всю боль сердца</w:t>
      </w:r>
    </w:p>
    <w:p>
      <w:pPr>
        <w:spacing w:after="60"/>
        <w:ind w:left="567"/>
        <w:jc w:val="both"/>
      </w:pPr>
      <w:r>
        <w:rPr>
          <w:sz w:val="20"/>
        </w:rPr>
        <w:t>Разночтения: ГПТ1 (скан): «</w:t>
      </w:r>
      <w:r>
        <w:rPr>
          <w:rFonts w:ascii="Noto Serif Bengali" w:hAnsi="Noto Serif Bengali" w:cs="Noto Serif Bengali"/>
          <w:sz w:val="20"/>
        </w:rPr>
        <w:t>কবিয়া</w:t>
      </w:r>
      <w:r>
        <w:rPr>
          <w:sz w:val="20"/>
        </w:rPr>
        <w:t>» — опечатка; ГПТ2, ГЧЧ: «</w:t>
      </w:r>
      <w:r>
        <w:rPr>
          <w:rFonts w:ascii="Noto Serif Bengali" w:hAnsi="Noto Serif Bengali" w:cs="Noto Serif Bengali"/>
          <w:sz w:val="20"/>
        </w:rPr>
        <w:t>করিয়া</w:t>
      </w:r>
      <w:r>
        <w:rPr>
          <w:sz w:val="20"/>
        </w:rPr>
        <w:t>»; ГЧЧ: «</w:t>
      </w:r>
      <w:r>
        <w:rPr>
          <w:rFonts w:ascii="Noto Serif Bengali" w:hAnsi="Noto Serif Bengali" w:cs="Noto Serif Bengali"/>
          <w:sz w:val="20"/>
        </w:rPr>
        <w:t>নিজজন</w:t>
      </w:r>
      <w:r>
        <w:rPr>
          <w:sz w:val="20"/>
        </w:rPr>
        <w:t>».</w:t>
      </w:r>
    </w:p>
    <w:p>
      <w:pPr>
        <w:spacing w:after="60"/>
        <w:ind w:left="510" w:hanging="510"/>
      </w:pPr>
      <w:r>
        <w:rPr>
          <w:b/>
          <w:i w:val="0"/>
        </w:rPr>
        <w:t>2.2.</w:t>
      </w:r>
      <w:r>
        <w:t xml:space="preserve"> Сложив ладони, поклонившись, она снова говорит тихие, сладкие слова: «Признав меня своей, ты наконец будто сняла с моего сердца всю боль.</w:t>
      </w:r>
    </w:p>
    <w:p>
      <w:pPr>
        <w:spacing w:after="60"/>
        <w:ind w:left="567"/>
      </w:pPr>
      <w:r>
        <w:rPr>
          <w:rFonts w:cs="Noto Serif Bengali" w:hAnsi="Noto Serif Bengali"/>
          <w:sz w:val="24"/>
        </w:rPr>
        <w:t>নিবেদিয়ে এই নদীয়ানগরে বারেক বসতি কিরূপে পাব ।</w:t>
      </w:r>
      <w:r>
        <w:br/>
      </w:r>
      <w:r>
        <w:rPr>
          <w:rFonts w:cs="Noto Serif Bengali" w:hAnsi="Noto Serif Bengali"/>
          <w:sz w:val="24"/>
        </w:rPr>
        <w:t>আর নব নব রঙ্গিণীগণের সঙ্গিনী হইয়া কিরূপে রব ॥</w:t>
      </w:r>
    </w:p>
    <w:p>
      <w:pPr>
        <w:spacing w:after="60"/>
        <w:jc w:val="both"/>
      </w:pPr>
      <w:r>
        <w:rPr>
          <w:b w:val="0"/>
          <w:i/>
        </w:rPr>
        <w:t>nibediye ei nadīyānagare bāreka basati kirūpe pāba |</w:t>
      </w:r>
      <w:r>
        <w:br/>
      </w:r>
      <w:r>
        <w:rPr>
          <w:b w:val="0"/>
          <w:i/>
        </w:rPr>
        <w:t>āra naba naba raṅgiṇīgaṇera saṅginī haiyā kirūpe raba ||</w:t>
      </w:r>
    </w:p>
    <w:p>
      <w:pPr>
        <w:spacing w:after="60"/>
        <w:jc w:val="both"/>
      </w:pPr>
      <w:r>
        <w:rPr>
          <w:b w:val="0"/>
          <w:i/>
        </w:rPr>
        <w:t>Пословно:</w:t>
      </w:r>
      <w:r>
        <w:t xml:space="preserve"> ниведийе — прошу; эи надийа-нагаре — в этом городе Надии; барека басати кирупе паба — как хоть раз получу жильё; ара — и; наба наба рангинигана — всё новых игривых красавиц; сангини хаийа — став подругой; кирупе раба — как буду жить</w:t>
      </w:r>
    </w:p>
    <w:p>
      <w:pPr>
        <w:spacing w:after="60"/>
        <w:ind w:left="567"/>
        <w:jc w:val="both"/>
      </w:pPr>
      <w:r>
        <w:rPr>
          <w:sz w:val="20"/>
        </w:rPr>
        <w:t>Разночтения: ГПТ2, ГЧЧ: так.</w:t>
      </w:r>
    </w:p>
    <w:p>
      <w:pPr>
        <w:spacing w:after="60"/>
        <w:ind w:left="510" w:hanging="510"/>
      </w:pPr>
      <w:r>
        <w:rPr>
          <w:b/>
          <w:i w:val="0"/>
        </w:rPr>
        <w:t>2.3.</w:t>
      </w:r>
      <w:r>
        <w:t xml:space="preserve"> Прошу: как бы мне хоть раз поселиться в этом городе Надии? И как бы жить подругой всё новых и новых игривых красавиц?</w:t>
      </w:r>
    </w:p>
    <w:p>
      <w:pPr>
        <w:spacing w:after="60"/>
        <w:ind w:left="567"/>
      </w:pPr>
      <w:r>
        <w:rPr>
          <w:rFonts w:cs="Noto Serif Bengali" w:hAnsi="Noto Serif Bengali"/>
          <w:sz w:val="24"/>
        </w:rPr>
        <w:t>নরহরি-প্রাণপিয়া হিয়া মাঝে রাখিয়া ঘুচাব দারুণ বাধা ।</w:t>
      </w:r>
      <w:r>
        <w:br/>
      </w:r>
      <w:r>
        <w:rPr>
          <w:rFonts w:cs="Noto Serif Bengali" w:hAnsi="Noto Serif Bengali"/>
          <w:sz w:val="24"/>
        </w:rPr>
        <w:t>কহ কহ ওগো উপায় কিরূপে সফল হবে এ সকল সাধা ॥</w:t>
      </w:r>
    </w:p>
    <w:p>
      <w:pPr>
        <w:spacing w:after="60"/>
        <w:jc w:val="both"/>
      </w:pPr>
      <w:r>
        <w:rPr>
          <w:b w:val="0"/>
          <w:i/>
        </w:rPr>
        <w:t>narahari-prāṇapiyā hiyā mājhe rākhiyā ghucāba dāruṇa bādhā |</w:t>
      </w:r>
      <w:r>
        <w:br/>
      </w:r>
      <w:r>
        <w:rPr>
          <w:b w:val="0"/>
          <w:i/>
        </w:rPr>
        <w:t>kaha kaha ogo upāya kirūpe saphala habe e sakala sādhā ||</w:t>
      </w:r>
    </w:p>
    <w:p>
      <w:pPr>
        <w:spacing w:after="60"/>
        <w:jc w:val="both"/>
      </w:pPr>
      <w:r>
        <w:rPr>
          <w:b w:val="0"/>
          <w:i/>
        </w:rPr>
        <w:t>Пословно:</w:t>
      </w:r>
      <w:r>
        <w:t xml:space="preserve"> нарахари-пранапийа — Возлюбленного жизни Нарахари; хийа маджхе ракхийа — удержав в сердце; гхучаба даруна бадха — избавлюсь от тяжкой преграды; каха каха ого — скажи, скажи; упайа кирупе — каким путём; сапхала хабе — исполнятся; э сакала садха — все эти желания</w:t>
      </w:r>
    </w:p>
    <w:p>
      <w:pPr>
        <w:spacing w:after="60"/>
        <w:ind w:left="567"/>
        <w:jc w:val="both"/>
      </w:pPr>
      <w:r>
        <w:rPr>
          <w:sz w:val="20"/>
        </w:rPr>
        <w:t>Разночтения: ГПТ1 (скан): «</w:t>
      </w:r>
      <w:r>
        <w:rPr>
          <w:rFonts w:ascii="Noto Serif Bengali" w:hAnsi="Noto Serif Bengali" w:cs="Noto Serif Bengali"/>
          <w:sz w:val="20"/>
        </w:rPr>
        <w:t>সকল হবে</w:t>
      </w:r>
      <w:r>
        <w:rPr>
          <w:sz w:val="20"/>
        </w:rPr>
        <w:t>» — опечатка, исправлено по ГПТ2 и ГЧЧ («</w:t>
      </w:r>
      <w:r>
        <w:rPr>
          <w:rFonts w:ascii="Noto Serif Bengali" w:hAnsi="Noto Serif Bengali" w:cs="Noto Serif Bengali"/>
          <w:sz w:val="20"/>
        </w:rPr>
        <w:t>সফল</w:t>
      </w:r>
      <w:r>
        <w:rPr>
          <w:sz w:val="20"/>
        </w:rPr>
        <w:t>»); ГПТ2: «</w:t>
      </w:r>
      <w:r>
        <w:rPr>
          <w:rFonts w:ascii="Noto Serif Bengali" w:hAnsi="Noto Serif Bengali" w:cs="Noto Serif Bengali"/>
          <w:sz w:val="20"/>
        </w:rPr>
        <w:t>ধাঁধা</w:t>
      </w:r>
      <w:r>
        <w:rPr>
          <w:sz w:val="20"/>
        </w:rPr>
        <w:t>» («смятение») вместо «</w:t>
      </w:r>
      <w:r>
        <w:rPr>
          <w:rFonts w:ascii="Noto Serif Bengali" w:hAnsi="Noto Serif Bengali" w:cs="Noto Serif Bengali"/>
          <w:sz w:val="20"/>
        </w:rPr>
        <w:t>বাধা</w:t>
      </w:r>
      <w:r>
        <w:rPr>
          <w:sz w:val="20"/>
        </w:rPr>
        <w:t>»; ГЧЧ: «</w:t>
      </w:r>
      <w:r>
        <w:rPr>
          <w:rFonts w:ascii="Noto Serif Bengali" w:hAnsi="Noto Serif Bengali" w:cs="Noto Serif Bengali"/>
          <w:sz w:val="20"/>
        </w:rPr>
        <w:t>বাধা</w:t>
      </w:r>
      <w:r>
        <w:rPr>
          <w:sz w:val="20"/>
        </w:rPr>
        <w:t>», «</w:t>
      </w:r>
      <w:r>
        <w:rPr>
          <w:rFonts w:ascii="Noto Serif Bengali" w:hAnsi="Noto Serif Bengali" w:cs="Noto Serif Bengali"/>
          <w:sz w:val="20"/>
        </w:rPr>
        <w:t>সফল</w:t>
      </w:r>
      <w:r>
        <w:rPr>
          <w:sz w:val="20"/>
        </w:rPr>
        <w:t>».</w:t>
      </w:r>
    </w:p>
    <w:p>
      <w:pPr>
        <w:spacing w:after="60"/>
        <w:ind w:left="510" w:hanging="510"/>
      </w:pPr>
      <w:r>
        <w:rPr>
          <w:b/>
          <w:i w:val="0"/>
        </w:rPr>
        <w:t>2.4.</w:t>
      </w:r>
      <w:r>
        <w:t xml:space="preserve"> Удержав в сердце Возлюбленного жизни Нарахари, я избавлюсь от тяжкой преграды. Скажи, скажи: каким путём исполнятся все эти желания?»</w:t>
      </w:r>
    </w:p>
    <w:p>
      <w:pPr>
        <w:spacing w:after="60"/>
        <w:ind w:left="283"/>
      </w:pPr>
      <w:r>
        <w:rPr>
          <w:b/>
          <w:i w:val="0"/>
          <w:sz w:val="18"/>
        </w:rPr>
        <w:t>3.</w:t>
      </w:r>
      <w:r>
        <w:rPr>
          <w:sz w:val="18"/>
        </w:rPr>
        <w:t xml:space="preserve"> Подпись — «Нарахари» (</w:t>
      </w:r>
      <w:r>
        <w:rPr>
          <w:rFonts w:ascii="Noto Serif Bengali" w:hAnsi="Noto Serif Bengali" w:cs="Noto Serif Bengali"/>
          <w:sz w:val="18"/>
        </w:rPr>
        <w:t>নরহরি প্রাণপিয়া</w:t>
      </w:r>
      <w:r>
        <w:rPr>
          <w:sz w:val="18"/>
        </w:rPr>
        <w:t xml:space="preserve"> — «Возлюбленный жизни Нарахари», глоссарий). ГПТ1 — с. 233, № 170 (скан PDF с. 492); ГПТ2 — разд. 3.2, № 170 (каталог: НГ-362). ГЧЧ — кирана 10, пада 26 (изд. 1947, с. 130; скан PDF с. 135). 2.4 «исполнятся» — по ГПТ2 и ГЧЧ «</w:t>
      </w:r>
      <w:r>
        <w:rPr>
          <w:rFonts w:ascii="Noto Serif Bengali" w:hAnsi="Noto Serif Bengali" w:cs="Noto Serif Bengali"/>
          <w:sz w:val="18"/>
        </w:rPr>
        <w:t>সফল</w:t>
      </w:r>
      <w:r>
        <w:rPr>
          <w:sz w:val="18"/>
        </w:rPr>
        <w:t>» (в ГПТ1 «</w:t>
      </w:r>
      <w:r>
        <w:rPr>
          <w:rFonts w:ascii="Noto Serif Bengali" w:hAnsi="Noto Serif Bengali" w:cs="Noto Serif Bengali"/>
          <w:sz w:val="18"/>
        </w:rPr>
        <w:t>সকল</w:t>
      </w:r>
      <w:r>
        <w:rPr>
          <w:sz w:val="18"/>
        </w:rPr>
        <w:t>», опечатка); «преграда» — ГПТ1 и ГЧЧ «</w:t>
      </w:r>
      <w:r>
        <w:rPr>
          <w:rFonts w:ascii="Noto Serif Bengali" w:hAnsi="Noto Serif Bengali" w:cs="Noto Serif Bengali"/>
          <w:sz w:val="18"/>
        </w:rPr>
        <w:t>বাধা</w:t>
      </w:r>
      <w:r>
        <w:rPr>
          <w:sz w:val="18"/>
        </w:rPr>
        <w:t>» (ГПТ2 «</w:t>
      </w:r>
      <w:r>
        <w:rPr>
          <w:rFonts w:ascii="Noto Serif Bengali" w:hAnsi="Noto Serif Bengali" w:cs="Noto Serif Bengali"/>
          <w:sz w:val="18"/>
        </w:rPr>
        <w:t>ধাঁধা</w:t>
      </w:r>
      <w:r>
        <w:rPr>
          <w:sz w:val="18"/>
        </w:rPr>
        <w:t>», «смятение»). Желание небожителей родиться там, где Господь являет Свою лилу, — общее место житий (ЧБ, Ади: боги мечтают родиться в Навадвипе, чтобы участвовать в санкиртане Господа); «тяжкая преграда» — то, что живущая в граде богов не может попасть в Надию. В ГПТ не вошла заключительная пада кираны (ГЧЧ 10.27): красавица рассказала подруге всё, о чём та спрашивала, и небожительницы, трепеща и перемигиваясь, предались весёлым забавам, глядя на Господа Нарахари; колофон: «описание забав небесных женщин, проникнутых любовью к Нему». B. Нагари-бхава — см. вводную заметку к разделу (глава 27).</w:t>
      </w:r>
    </w:p>
    <w:p>
      <w:pPr>
        <w:pStyle w:val="Heading2"/>
      </w:pPr>
      <w:r>
        <w:t>3. Нарахари — «</w:t>
      </w:r>
      <w:r>
        <w:rPr>
          <w:rFonts w:ascii="Noto Serif Bengali" w:hAnsi="Noto Serif Bengali" w:cs="Noto Serif Bengali"/>
        </w:rPr>
        <w:t>সুরপুর মাঝে বসতি করিয়া</w:t>
      </w:r>
      <w:r>
        <w:t>…» (ГПТ1 с. 233–234, № 171; ГЧЧ 11.4)</w:t>
      </w:r>
    </w:p>
    <w:p>
      <w:pPr>
        <w:spacing w:after="60"/>
        <w:jc w:val="both"/>
      </w:pPr>
      <w:r>
        <w:rPr>
          <w:b w:val="0"/>
          <w:i/>
        </w:rPr>
        <w:t>Ответ: защита целомудрия женщин Надии (беседа небесных женщин; по содержанию — не нагари-бхава). Начало 11-й кираны ГЧЧ — «любовные ссоры небесных женщин». Подоспевшая небожительница в гневе упрекает подруг: живя в граде богов, они возгордились и порочат женщин Надии; так, как они говорят, бывает лишь с юными жёнами Враджа, а жёны Надии верны мужьям, не видят и во сне лица чужого мужа, чтут старших; кто поёт о чужом позоре, тот сам опозорен. Рага «ятхарага». &lt;b&gt;Атрибуция: вероятно Чакраварти&lt;/b&gt; — ГЧЧ, кирана 11, пада 4.</w:t>
      </w:r>
      <w:r>
        <w:rPr>
          <w:b w:val="0"/>
          <w:i w:val="0"/>
          <w:vertAlign w:val="superscript"/>
        </w:rPr>
        <w:t>4</w:t>
      </w:r>
    </w:p>
    <w:p>
      <w:pPr>
        <w:spacing w:after="60"/>
        <w:ind w:left="567"/>
      </w:pPr>
      <w:r>
        <w:rPr>
          <w:rFonts w:cs="Noto Serif Bengali" w:hAnsi="Noto Serif Bengali"/>
          <w:sz w:val="24"/>
        </w:rPr>
        <w:t>সুরপুর মাঝে বসতি করিয়া এত অহঙ্কার করিছ কেনে ।</w:t>
      </w:r>
      <w:r>
        <w:br/>
      </w:r>
      <w:r>
        <w:rPr>
          <w:rFonts w:cs="Noto Serif Bengali" w:hAnsi="Noto Serif Bengali"/>
          <w:sz w:val="24"/>
        </w:rPr>
        <w:t>নদীয়ার নারীগণে পরিবাদ দিতে ভয় কিছু না হয় মনে ॥</w:t>
      </w:r>
    </w:p>
    <w:p>
      <w:pPr>
        <w:spacing w:after="60"/>
        <w:jc w:val="both"/>
      </w:pPr>
      <w:r>
        <w:rPr>
          <w:b w:val="0"/>
          <w:i/>
        </w:rPr>
        <w:t>surapura mājhe basati kariyā eta ahaṅkāra karicha kene |</w:t>
      </w:r>
      <w:r>
        <w:br/>
      </w:r>
      <w:r>
        <w:rPr>
          <w:b w:val="0"/>
          <w:i/>
        </w:rPr>
        <w:t>nadīyāra nārīgaṇe paribāda dite bhaya kichu nā haya mane ||</w:t>
      </w:r>
    </w:p>
    <w:p>
      <w:pPr>
        <w:spacing w:after="60"/>
        <w:jc w:val="both"/>
      </w:pPr>
      <w:r>
        <w:rPr>
          <w:b w:val="0"/>
          <w:i/>
        </w:rPr>
        <w:t>Пословно:</w:t>
      </w:r>
      <w:r>
        <w:t xml:space="preserve"> сурапура маджхе басати карийа — живя в граде богов; эта аханкара карича кене — отчего так возгордились; надийара наригане — женщин Надии; паривада дите — порочить; бхайа кичху на хайа мане — не боитесь в душе</w:t>
      </w:r>
    </w:p>
    <w:p>
      <w:pPr>
        <w:spacing w:after="60"/>
        <w:ind w:left="567"/>
        <w:jc w:val="both"/>
      </w:pPr>
      <w:r>
        <w:rPr>
          <w:sz w:val="20"/>
        </w:rPr>
        <w:t xml:space="preserve">Разночтения: ГПТ1 (с. 233, № 171, </w:t>
      </w:r>
      <w:r>
        <w:rPr>
          <w:rFonts w:ascii="Noto Serif Bengali" w:hAnsi="Noto Serif Bengali" w:cs="Noto Serif Bengali"/>
          <w:sz w:val="20"/>
        </w:rPr>
        <w:t>যথারাগ</w:t>
      </w:r>
      <w:r>
        <w:rPr>
          <w:sz w:val="20"/>
        </w:rPr>
        <w:t>; скан): так; ГПТ2: так; ГЧЧ (кирана 11, пада 4, с. 132): так.</w:t>
      </w:r>
    </w:p>
    <w:p>
      <w:pPr>
        <w:spacing w:after="60"/>
        <w:ind w:left="510" w:hanging="510"/>
      </w:pPr>
      <w:r>
        <w:rPr>
          <w:b/>
          <w:i w:val="0"/>
        </w:rPr>
        <w:t>3.1.</w:t>
      </w:r>
      <w:r>
        <w:t xml:space="preserve"> «Живя в граде богов, отчего вы так возгордились? Не боитесь в душе порочить женщин Надии!</w:t>
      </w:r>
    </w:p>
    <w:p>
      <w:pPr>
        <w:spacing w:after="60"/>
        <w:ind w:left="567"/>
      </w:pPr>
      <w:r>
        <w:rPr>
          <w:rFonts w:cs="Noto Serif Bengali" w:hAnsi="Noto Serif Bengali"/>
          <w:sz w:val="24"/>
        </w:rPr>
        <w:t>হায় হায় হেন বিপরীত বাণী শুনিয়া কি আমি সহিতে পারি ।</w:t>
      </w:r>
      <w:r>
        <w:br/>
      </w:r>
      <w:r>
        <w:rPr>
          <w:rFonts w:cs="Noto Serif Bengali" w:hAnsi="Noto Serif Bengali"/>
          <w:sz w:val="24"/>
        </w:rPr>
        <w:t>না জানিয়ে তোমা সবার কি দোষ করিলে এ সব নদ্যার নারী ॥</w:t>
      </w:r>
    </w:p>
    <w:p>
      <w:pPr>
        <w:spacing w:after="60"/>
        <w:jc w:val="both"/>
      </w:pPr>
      <w:r>
        <w:rPr>
          <w:b w:val="0"/>
          <w:i/>
        </w:rPr>
        <w:t>hāya hāya hena biparīta bāṇī śuniyā ki āmi sahite pāri |</w:t>
      </w:r>
      <w:r>
        <w:br/>
      </w:r>
      <w:r>
        <w:rPr>
          <w:b w:val="0"/>
          <w:i/>
        </w:rPr>
        <w:t>nā jāniye tomā sabāra ki doṣa karile e saba nadyāra nārī ||</w:t>
      </w:r>
    </w:p>
    <w:p>
      <w:pPr>
        <w:spacing w:after="60"/>
        <w:jc w:val="both"/>
      </w:pPr>
      <w:r>
        <w:rPr>
          <w:b w:val="0"/>
          <w:i/>
        </w:rPr>
        <w:t>Пословно:</w:t>
      </w:r>
      <w:r>
        <w:t xml:space="preserve"> хайа хайа — увы, увы; хена бипарита бани шунийа — услышав такие превратные речи; ки ами сахите пари — разве могу я стерпеть; на джанийе — не знаю; тома сабара ки доша карила — чем провинились перед всеми вами; э саба надйара нари — эти женщины Надии</w:t>
      </w:r>
    </w:p>
    <w:p>
      <w:pPr>
        <w:spacing w:after="60"/>
        <w:ind w:left="567"/>
        <w:jc w:val="both"/>
      </w:pPr>
      <w:r>
        <w:rPr>
          <w:sz w:val="20"/>
        </w:rPr>
        <w:t>Разночтения: ГПТ2: «</w:t>
      </w:r>
      <w:r>
        <w:rPr>
          <w:rFonts w:ascii="Noto Serif Bengali" w:hAnsi="Noto Serif Bengali" w:cs="Noto Serif Bengali"/>
          <w:sz w:val="20"/>
        </w:rPr>
        <w:t>নগ্ভার</w:t>
      </w:r>
      <w:r>
        <w:rPr>
          <w:sz w:val="20"/>
        </w:rPr>
        <w:t>» (OCR); ГЧЧ: «</w:t>
      </w:r>
      <w:r>
        <w:rPr>
          <w:rFonts w:ascii="Noto Serif Bengali" w:hAnsi="Noto Serif Bengali" w:cs="Noto Serif Bengali"/>
          <w:sz w:val="20"/>
        </w:rPr>
        <w:t>না জানিয়া</w:t>
      </w:r>
      <w:r>
        <w:rPr>
          <w:sz w:val="20"/>
        </w:rPr>
        <w:t>».</w:t>
      </w:r>
    </w:p>
    <w:p>
      <w:pPr>
        <w:spacing w:after="60"/>
        <w:ind w:left="510" w:hanging="510"/>
      </w:pPr>
      <w:r>
        <w:rPr>
          <w:b/>
          <w:i w:val="0"/>
        </w:rPr>
        <w:t>3.2.</w:t>
      </w:r>
      <w:r>
        <w:t xml:space="preserve"> Увы, увы! Услышав такие превратные речи, могу ли я стерпеть? Не знаю, чем провинились перед всеми вами эти женщины Надии.</w:t>
      </w:r>
    </w:p>
    <w:p>
      <w:pPr>
        <w:spacing w:after="60"/>
        <w:ind w:left="567"/>
      </w:pPr>
      <w:r>
        <w:rPr>
          <w:rFonts w:cs="Noto Serif Bengali" w:hAnsi="Noto Serif Bengali"/>
          <w:sz w:val="24"/>
        </w:rPr>
        <w:t>নিজ নিজ রীতিমত জান আনে না জান আনের মরম কথা ।</w:t>
      </w:r>
      <w:r>
        <w:br/>
      </w:r>
      <w:r>
        <w:rPr>
          <w:rFonts w:cs="Noto Serif Bengali" w:hAnsi="Noto Serif Bengali"/>
          <w:sz w:val="24"/>
        </w:rPr>
        <w:t>না বুঝহ কিছু কিসে কিবা হয় তেঁই বলি দেহ ধরিলে বৃথা ॥</w:t>
      </w:r>
    </w:p>
    <w:p>
      <w:pPr>
        <w:spacing w:after="60"/>
        <w:jc w:val="both"/>
      </w:pPr>
      <w:r>
        <w:rPr>
          <w:b w:val="0"/>
          <w:i/>
        </w:rPr>
        <w:t>nija nija rītimata jāna āne nā jāna ānera marama kathā |</w:t>
      </w:r>
      <w:r>
        <w:br/>
      </w:r>
      <w:r>
        <w:rPr>
          <w:b w:val="0"/>
          <w:i/>
        </w:rPr>
        <w:t>nā bujhaha kichu kise kibā haya tem̐i bali deha dharile bṛthā ||</w:t>
      </w:r>
    </w:p>
    <w:p>
      <w:pPr>
        <w:spacing w:after="60"/>
        <w:jc w:val="both"/>
      </w:pPr>
      <w:r>
        <w:rPr>
          <w:b w:val="0"/>
          <w:i/>
        </w:rPr>
        <w:t>Пословно:</w:t>
      </w:r>
      <w:r>
        <w:t xml:space="preserve"> ниджа ниджа ритимата — по своим обычаям; джана ане — судите о других; на джана анера марама катха — сокровенного других не знаете; на буджхаха кичху — ничего не понимаете; кисе киба хайа — что от чего бывает; тен̐и бали — потому говорю; деха дхариле бритха — напрасно носите тело</w:t>
      </w:r>
    </w:p>
    <w:p>
      <w:pPr>
        <w:spacing w:after="60"/>
        <w:ind w:left="567"/>
        <w:jc w:val="both"/>
      </w:pPr>
      <w:r>
        <w:rPr>
          <w:sz w:val="20"/>
        </w:rPr>
        <w:t>Разночтения: ГПТ1 (скан): «</w:t>
      </w:r>
      <w:r>
        <w:rPr>
          <w:rFonts w:ascii="Noto Serif Bengali" w:hAnsi="Noto Serif Bengali" w:cs="Noto Serif Bengali"/>
          <w:sz w:val="20"/>
        </w:rPr>
        <w:t>না বুঝহ</w:t>
      </w:r>
      <w:r>
        <w:rPr>
          <w:sz w:val="20"/>
        </w:rPr>
        <w:t>», «</w:t>
      </w:r>
      <w:r>
        <w:rPr>
          <w:rFonts w:ascii="Noto Serif Bengali" w:hAnsi="Noto Serif Bengali" w:cs="Noto Serif Bengali"/>
          <w:sz w:val="20"/>
        </w:rPr>
        <w:t>তেই</w:t>
      </w:r>
      <w:r>
        <w:rPr>
          <w:sz w:val="20"/>
        </w:rPr>
        <w:t>»; ГПТ2: «</w:t>
      </w:r>
      <w:r>
        <w:rPr>
          <w:rFonts w:ascii="Noto Serif Bengali" w:hAnsi="Noto Serif Bengali" w:cs="Noto Serif Bengali"/>
          <w:sz w:val="20"/>
        </w:rPr>
        <w:t>না বুঝন্ন</w:t>
      </w:r>
      <w:r>
        <w:rPr>
          <w:sz w:val="20"/>
        </w:rPr>
        <w:t>» (OCR); ГЧЧ: «</w:t>
      </w:r>
      <w:r>
        <w:rPr>
          <w:rFonts w:ascii="Noto Serif Bengali" w:hAnsi="Noto Serif Bengali" w:cs="Noto Serif Bengali"/>
          <w:sz w:val="20"/>
        </w:rPr>
        <w:t>তেঁই</w:t>
      </w:r>
      <w:r>
        <w:rPr>
          <w:sz w:val="20"/>
        </w:rPr>
        <w:t>».</w:t>
      </w:r>
    </w:p>
    <w:p>
      <w:pPr>
        <w:spacing w:after="60"/>
        <w:ind w:left="510" w:hanging="510"/>
      </w:pPr>
      <w:r>
        <w:rPr>
          <w:b/>
          <w:i w:val="0"/>
        </w:rPr>
        <w:t>3.3.</w:t>
      </w:r>
      <w:r>
        <w:t xml:space="preserve"> О других вы судите по своим обычаям, а сокровенного в сердце других не знаете; ничего не понимаете — что от чего бывает; потому и говорю: напрасно вы носите тело.</w:t>
      </w:r>
    </w:p>
    <w:p>
      <w:pPr>
        <w:spacing w:after="60"/>
        <w:ind w:left="567"/>
      </w:pPr>
      <w:r>
        <w:rPr>
          <w:rFonts w:cs="Noto Serif Bengali" w:hAnsi="Noto Serif Bengali"/>
          <w:sz w:val="24"/>
        </w:rPr>
        <w:t>যেরূপ কহ সে সম্ভব কেবল ব্রজপুরে নব রমণীগণে ।</w:t>
      </w:r>
      <w:r>
        <w:br/>
      </w:r>
      <w:r>
        <w:rPr>
          <w:rFonts w:cs="Noto Serif Bengali" w:hAnsi="Noto Serif Bengali"/>
          <w:sz w:val="24"/>
        </w:rPr>
        <w:t>নদীয়ার যত যুবতী অতি সুপতিব্রতা জানে জগত জনে ॥</w:t>
      </w:r>
    </w:p>
    <w:p>
      <w:pPr>
        <w:spacing w:after="60"/>
        <w:jc w:val="both"/>
      </w:pPr>
      <w:r>
        <w:rPr>
          <w:b w:val="0"/>
          <w:i/>
        </w:rPr>
        <w:t>yerūpa kaha se sambhaba kebala brajapure naba ramaṇīgaṇe |</w:t>
      </w:r>
      <w:r>
        <w:br/>
      </w:r>
      <w:r>
        <w:rPr>
          <w:b w:val="0"/>
          <w:i/>
        </w:rPr>
        <w:t>nadīyāra yata yubatī ati supatibratā jāne jagata jane ||</w:t>
      </w:r>
    </w:p>
    <w:p>
      <w:pPr>
        <w:spacing w:after="60"/>
        <w:jc w:val="both"/>
      </w:pPr>
      <w:r>
        <w:rPr>
          <w:b w:val="0"/>
          <w:i/>
        </w:rPr>
        <w:t>Пословно:</w:t>
      </w:r>
      <w:r>
        <w:t xml:space="preserve"> йерупа каха — то, что вы говорите; се самбхаба кебала — возможно лишь; браджапуре наба раманигане — с юными жёнами в граде Враджа; надийара йата йубати — все юные жёны Надии; ати супатибрата — верные из верных; джане джагата джане — знают люди мира</w:t>
      </w:r>
    </w:p>
    <w:p>
      <w:pPr>
        <w:spacing w:after="60"/>
        <w:ind w:left="567"/>
        <w:jc w:val="both"/>
      </w:pPr>
      <w:r>
        <w:rPr>
          <w:sz w:val="20"/>
        </w:rPr>
        <w:t>Разночтения: ГПТ2, ГЧЧ: так.</w:t>
      </w:r>
    </w:p>
    <w:p>
      <w:pPr>
        <w:spacing w:after="60"/>
        <w:ind w:left="510" w:hanging="510"/>
      </w:pPr>
      <w:r>
        <w:rPr>
          <w:b/>
          <w:i w:val="0"/>
        </w:rPr>
        <w:t>3.4.</w:t>
      </w:r>
      <w:r>
        <w:t xml:space="preserve"> То, что вы говорите, возможно лишь с юными жёнами в граде Враджа; а все юные жёны Надии — верные из верных, это знает весь мир.</w:t>
      </w:r>
    </w:p>
    <w:p>
      <w:pPr>
        <w:spacing w:after="60"/>
        <w:ind w:left="567"/>
      </w:pPr>
      <w:r>
        <w:rPr>
          <w:rFonts w:cs="Noto Serif Bengali" w:hAnsi="Noto Serif Bengali"/>
          <w:sz w:val="24"/>
        </w:rPr>
        <w:t>পরপতি মুখ না দেখে স্বপনে না চলে কভু কুপথ দিয়া ।</w:t>
      </w:r>
      <w:r>
        <w:br/>
      </w:r>
      <w:r>
        <w:rPr>
          <w:rFonts w:cs="Noto Serif Bengali" w:hAnsi="Noto Serif Bengali"/>
          <w:sz w:val="24"/>
        </w:rPr>
        <w:t>না জানে চাতুরি কপট শঠতা সতত সবার সরল হিয়া ॥</w:t>
      </w:r>
    </w:p>
    <w:p>
      <w:pPr>
        <w:spacing w:after="60"/>
        <w:jc w:val="both"/>
      </w:pPr>
      <w:r>
        <w:rPr>
          <w:b w:val="0"/>
          <w:i/>
        </w:rPr>
        <w:t>parapati mukha nā dekhe svapane nā cale kabhu kupatha diyā |</w:t>
      </w:r>
      <w:r>
        <w:br/>
      </w:r>
      <w:r>
        <w:rPr>
          <w:b w:val="0"/>
          <w:i/>
        </w:rPr>
        <w:t>nā jāne cāturi kapaṭa śaṭhatā satata sabāra sarala hiyā ||</w:t>
      </w:r>
    </w:p>
    <w:p>
      <w:pPr>
        <w:spacing w:after="60"/>
        <w:jc w:val="both"/>
      </w:pPr>
      <w:r>
        <w:rPr>
          <w:b w:val="0"/>
          <w:i/>
        </w:rPr>
        <w:t>Пословно:</w:t>
      </w:r>
      <w:r>
        <w:t xml:space="preserve"> парапати мукха — лица чужого мужа; на декхе свапане — не видят и во сне; на чале кабху купатха дийа — никогда не ходят дурной дорогой; на джане чатури капата шатхата — не знают уловок, обмана, коварства; сатата сабара сарала хийа — у всех всегда простое сердце</w:t>
      </w:r>
    </w:p>
    <w:p>
      <w:pPr>
        <w:spacing w:after="60"/>
        <w:ind w:left="567"/>
        <w:jc w:val="both"/>
      </w:pPr>
      <w:r>
        <w:rPr>
          <w:sz w:val="20"/>
        </w:rPr>
        <w:t>Разночтения: ГПТ2: так; ГЧЧ: «</w:t>
      </w:r>
      <w:r>
        <w:rPr>
          <w:rFonts w:ascii="Noto Serif Bengali" w:hAnsi="Noto Serif Bengali" w:cs="Noto Serif Bengali"/>
          <w:sz w:val="20"/>
        </w:rPr>
        <w:t>পরপতি</w:t>
      </w:r>
      <w:r>
        <w:rPr>
          <w:sz w:val="20"/>
        </w:rPr>
        <w:t>-</w:t>
      </w:r>
      <w:r>
        <w:rPr>
          <w:rFonts w:ascii="Noto Serif Bengali" w:hAnsi="Noto Serif Bengali" w:cs="Noto Serif Bengali"/>
          <w:sz w:val="20"/>
        </w:rPr>
        <w:t>মুখ</w:t>
      </w:r>
      <w:r>
        <w:rPr>
          <w:sz w:val="20"/>
        </w:rPr>
        <w:t>», «</w:t>
      </w:r>
      <w:r>
        <w:rPr>
          <w:rFonts w:ascii="Noto Serif Bengali" w:hAnsi="Noto Serif Bengali" w:cs="Noto Serif Bengali"/>
          <w:sz w:val="20"/>
        </w:rPr>
        <w:t>চাতুরী</w:t>
      </w:r>
      <w:r>
        <w:rPr>
          <w:sz w:val="20"/>
        </w:rPr>
        <w:t>».</w:t>
      </w:r>
    </w:p>
    <w:p>
      <w:pPr>
        <w:spacing w:after="60"/>
        <w:ind w:left="510" w:hanging="510"/>
      </w:pPr>
      <w:r>
        <w:rPr>
          <w:b/>
          <w:i w:val="0"/>
        </w:rPr>
        <w:t>3.5.</w:t>
      </w:r>
      <w:r>
        <w:t xml:space="preserve"> Лица чужого мужа они не видят и во сне, никогда не ходят дурной дорогой; не знают ни уловок, ни обмана, ни коварства — у всех всегда простое сердце.</w:t>
      </w:r>
    </w:p>
    <w:p>
      <w:pPr>
        <w:spacing w:after="60"/>
        <w:ind w:left="567"/>
      </w:pPr>
      <w:r>
        <w:rPr>
          <w:rFonts w:cs="Noto Serif Bengali" w:hAnsi="Noto Serif Bengali"/>
          <w:sz w:val="24"/>
        </w:rPr>
        <w:t>ধৈর্য্যবতী কার্য্যে বিচক্ষণা চারু প্রবৃত্তি পরম ধরম পথে ।</w:t>
      </w:r>
      <w:r>
        <w:br/>
      </w:r>
      <w:r>
        <w:rPr>
          <w:rFonts w:cs="Noto Serif Bengali" w:hAnsi="Noto Serif Bengali"/>
          <w:sz w:val="24"/>
        </w:rPr>
        <w:t>অতুলিত কুল লাজ ভয় কভু ভুলি না বৈসয়ে কুজন সাথে ॥</w:t>
      </w:r>
    </w:p>
    <w:p>
      <w:pPr>
        <w:spacing w:after="60"/>
        <w:jc w:val="both"/>
      </w:pPr>
      <w:r>
        <w:rPr>
          <w:b w:val="0"/>
          <w:i/>
        </w:rPr>
        <w:t>dhairyyabatī kāryye bicakṣaṇā cāru prabṛtti parama dharama pathe |</w:t>
      </w:r>
      <w:r>
        <w:br/>
      </w:r>
      <w:r>
        <w:rPr>
          <w:b w:val="0"/>
          <w:i/>
        </w:rPr>
        <w:t>atulita kula lāja bhaya kabhu bhuli nā baisaye kujana sāthe ||</w:t>
      </w:r>
    </w:p>
    <w:p>
      <w:pPr>
        <w:spacing w:after="60"/>
        <w:jc w:val="both"/>
      </w:pPr>
      <w:r>
        <w:rPr>
          <w:b w:val="0"/>
          <w:i/>
        </w:rPr>
        <w:t>Пословно:</w:t>
      </w:r>
      <w:r>
        <w:t xml:space="preserve"> дхайрйабати — стойкие; карйе бичакшана — искусные в делах; чару прабритти — прекрасного нрава; парама дхарама патхе — на высшем пути дхармы; атулита кула ладжа бхайа — несравненный стыд рода и страх; кабху бхули — никогда, забывшись; на баисайе куджана сатхе — не сядут с дурным человеком</w:t>
      </w:r>
    </w:p>
    <w:p>
      <w:pPr>
        <w:spacing w:after="60"/>
        <w:ind w:left="567"/>
        <w:jc w:val="both"/>
      </w:pPr>
      <w:r>
        <w:rPr>
          <w:sz w:val="20"/>
        </w:rPr>
        <w:t>Разночтения: ГПТ2: так; ГЧЧ: «</w:t>
      </w:r>
      <w:r>
        <w:rPr>
          <w:rFonts w:ascii="Noto Serif Bengali" w:hAnsi="Noto Serif Bengali" w:cs="Noto Serif Bengali"/>
          <w:sz w:val="20"/>
        </w:rPr>
        <w:t>কুললাজ</w:t>
      </w:r>
      <w:r>
        <w:rPr>
          <w:sz w:val="20"/>
        </w:rPr>
        <w:t>», «</w:t>
      </w:r>
      <w:r>
        <w:rPr>
          <w:rFonts w:ascii="Noto Serif Bengali" w:hAnsi="Noto Serif Bengali" w:cs="Noto Serif Bengali"/>
          <w:sz w:val="20"/>
        </w:rPr>
        <w:t>কুজন</w:t>
      </w:r>
      <w:r>
        <w:rPr>
          <w:sz w:val="20"/>
        </w:rPr>
        <w:t>-</w:t>
      </w:r>
      <w:r>
        <w:rPr>
          <w:rFonts w:ascii="Noto Serif Bengali" w:hAnsi="Noto Serif Bengali" w:cs="Noto Serif Bengali"/>
          <w:sz w:val="20"/>
        </w:rPr>
        <w:t>সাথে</w:t>
      </w:r>
      <w:r>
        <w:rPr>
          <w:sz w:val="20"/>
        </w:rPr>
        <w:t>».</w:t>
      </w:r>
    </w:p>
    <w:p>
      <w:pPr>
        <w:spacing w:after="60"/>
        <w:ind w:left="510" w:hanging="510"/>
      </w:pPr>
      <w:r>
        <w:rPr>
          <w:b/>
          <w:i w:val="0"/>
        </w:rPr>
        <w:t>3.6.</w:t>
      </w:r>
      <w:r>
        <w:t xml:space="preserve"> Стойкие, искусные в делах, прекрасные нравом — всегда на высшем пути дхармы; помня несравненный стыд рода и страх, никогда, забывшись, не сядут рядом с дурным человеком.</w:t>
      </w:r>
    </w:p>
    <w:p>
      <w:pPr>
        <w:spacing w:after="60"/>
        <w:ind w:left="567"/>
      </w:pPr>
      <w:r>
        <w:rPr>
          <w:rFonts w:cs="Noto Serif Bengali" w:hAnsi="Noto Serif Bengali"/>
          <w:sz w:val="24"/>
        </w:rPr>
        <w:t>গুরুজন প্রাণসম বাসে সবে শুভ রাশি গুণ গণিতে নারি ।</w:t>
      </w:r>
      <w:r>
        <w:br/>
      </w:r>
      <w:r>
        <w:rPr>
          <w:rFonts w:cs="Noto Serif Bengali" w:hAnsi="Noto Serif Bengali"/>
          <w:sz w:val="24"/>
        </w:rPr>
        <w:t>মোর মনে এই এ সবারে সদা আঁখি মাঝে রাখি যতন করি ॥</w:t>
      </w:r>
    </w:p>
    <w:p>
      <w:pPr>
        <w:spacing w:after="60"/>
        <w:jc w:val="both"/>
      </w:pPr>
      <w:r>
        <w:rPr>
          <w:b w:val="0"/>
          <w:i/>
        </w:rPr>
        <w:t>gurujana prāṇasama bāse sabe śubha rāśi guṇa gaṇite nāri |</w:t>
      </w:r>
      <w:r>
        <w:br/>
      </w:r>
      <w:r>
        <w:rPr>
          <w:b w:val="0"/>
          <w:i/>
        </w:rPr>
        <w:t>mora mane ei e sabāre sadā ām̐khi mājhe rākhi yatana kari ||</w:t>
      </w:r>
    </w:p>
    <w:p>
      <w:pPr>
        <w:spacing w:after="60"/>
        <w:jc w:val="both"/>
      </w:pPr>
      <w:r>
        <w:rPr>
          <w:b w:val="0"/>
          <w:i/>
        </w:rPr>
        <w:t>Пословно:</w:t>
      </w:r>
      <w:r>
        <w:t xml:space="preserve"> гуруджана пранасама басе сабе — старших все любят, как жизнь; шубха раши гуна ганите нари — множества благих достоинств не счесть; мора мане эи — у меня на сердце одно; э сабаре сада — их всех всегда; ан̐кхи маджхе ракхи — держать в глазах; йатана кари — бережно</w:t>
      </w:r>
    </w:p>
    <w:p>
      <w:pPr>
        <w:spacing w:after="60"/>
        <w:ind w:left="567"/>
        <w:jc w:val="both"/>
      </w:pPr>
      <w:r>
        <w:rPr>
          <w:sz w:val="20"/>
        </w:rPr>
        <w:t>Разночтения: ГПТ2: так; ГЧЧ: «</w:t>
      </w:r>
      <w:r>
        <w:rPr>
          <w:rFonts w:ascii="Noto Serif Bengali" w:hAnsi="Noto Serif Bengali" w:cs="Noto Serif Bengali"/>
          <w:sz w:val="20"/>
        </w:rPr>
        <w:t>শুভরাশি</w:t>
      </w:r>
      <w:r>
        <w:rPr>
          <w:sz w:val="20"/>
        </w:rPr>
        <w:t>», «</w:t>
      </w:r>
      <w:r>
        <w:rPr>
          <w:rFonts w:ascii="Noto Serif Bengali" w:hAnsi="Noto Serif Bengali" w:cs="Noto Serif Bengali"/>
          <w:sz w:val="20"/>
        </w:rPr>
        <w:t>আঁখিমাঝে</w:t>
      </w:r>
      <w:r>
        <w:rPr>
          <w:sz w:val="20"/>
        </w:rPr>
        <w:t>».</w:t>
      </w:r>
    </w:p>
    <w:p>
      <w:pPr>
        <w:spacing w:after="60"/>
        <w:ind w:left="510" w:hanging="510"/>
      </w:pPr>
      <w:r>
        <w:rPr>
          <w:b/>
          <w:i w:val="0"/>
        </w:rPr>
        <w:t>3.7.</w:t>
      </w:r>
      <w:r>
        <w:t xml:space="preserve"> Старших все они любят, как жизнь; их благих достоинств не счесть. У меня на сердце одно: всегда бережно держать их в своих глазах.</w:t>
      </w:r>
    </w:p>
    <w:p>
      <w:pPr>
        <w:spacing w:after="60"/>
        <w:ind w:left="567"/>
      </w:pPr>
      <w:r>
        <w:rPr>
          <w:rFonts w:cs="Noto Serif Bengali" w:hAnsi="Noto Serif Bengali"/>
          <w:sz w:val="24"/>
        </w:rPr>
        <w:t>তাহে কহি সহবাসী জানি বাণী মানিবে নিশ্চয় না কহি আনে ।</w:t>
      </w:r>
      <w:r>
        <w:br/>
      </w:r>
      <w:r>
        <w:rPr>
          <w:rFonts w:cs="Noto Serif Bengali" w:hAnsi="Noto Serif Bengali"/>
          <w:sz w:val="24"/>
        </w:rPr>
        <w:t>পরের কলঙ্ক গায় যেই সেই কলঙ্কী এ নরহরি তা জানে ॥</w:t>
      </w:r>
    </w:p>
    <w:p>
      <w:pPr>
        <w:spacing w:after="60"/>
        <w:jc w:val="both"/>
      </w:pPr>
      <w:r>
        <w:rPr>
          <w:b w:val="0"/>
          <w:i/>
        </w:rPr>
        <w:t>tāhe kahi sahabāsī jāni bāṇī mānibe niścaya nā kahi āne |</w:t>
      </w:r>
      <w:r>
        <w:br/>
      </w:r>
      <w:r>
        <w:rPr>
          <w:b w:val="0"/>
          <w:i/>
        </w:rPr>
        <w:t>parera kalaṅka gāya yei sei kalaṅkī e narahari tā jāne ||</w:t>
      </w:r>
    </w:p>
    <w:p>
      <w:pPr>
        <w:spacing w:after="60"/>
        <w:jc w:val="both"/>
      </w:pPr>
      <w:r>
        <w:rPr>
          <w:b w:val="0"/>
          <w:i/>
        </w:rPr>
        <w:t>Пословно:</w:t>
      </w:r>
      <w:r>
        <w:t xml:space="preserve"> тахе кахи — потому говорю; сахабаси джани — зная, что вы соседки; бани манибе нишчайа — непременно примете слова; на кахи ане — иного не скажу; парера каланка гайа йеи — кто поёт о чужом позоре; сеи каланки — тот сам опозорен; э нарахари та джане — это знает Нарахари</w:t>
      </w:r>
    </w:p>
    <w:p>
      <w:pPr>
        <w:spacing w:after="60"/>
        <w:ind w:left="567"/>
        <w:jc w:val="both"/>
      </w:pPr>
      <w:r>
        <w:rPr>
          <w:sz w:val="20"/>
        </w:rPr>
        <w:t>Разночтения: ГПТ2: так; ГЧЧ: так.</w:t>
      </w:r>
    </w:p>
    <w:p>
      <w:pPr>
        <w:spacing w:after="60"/>
        <w:ind w:left="510" w:hanging="510"/>
      </w:pPr>
      <w:r>
        <w:rPr>
          <w:b/>
          <w:i w:val="0"/>
        </w:rPr>
        <w:t>3.8.</w:t>
      </w:r>
      <w:r>
        <w:t xml:space="preserve"> Потому и говорю вам: зная, что вы — мои соседки, вы непременно примете эти слова, — иного я не скажу. Кто поёт о чужом позоре, тот сам опозорен: это знает Нарахари».</w:t>
      </w:r>
      <w:r>
        <w:rPr>
          <w:b w:val="0"/>
          <w:i w:val="0"/>
          <w:vertAlign w:val="superscript"/>
        </w:rPr>
        <w:t>5</w:t>
      </w:r>
    </w:p>
    <w:p>
      <w:pPr>
        <w:spacing w:after="60"/>
        <w:ind w:left="283"/>
      </w:pPr>
      <w:r>
        <w:rPr>
          <w:b/>
          <w:i w:val="0"/>
          <w:sz w:val="18"/>
        </w:rPr>
        <w:t>4.</w:t>
      </w:r>
      <w:r>
        <w:rPr>
          <w:sz w:val="18"/>
        </w:rPr>
        <w:t xml:space="preserve"> Подпись — «Нарахари». ГПТ1 — с. 233–234, № 171 (скан PDF с. 492–493); ГПТ2 — разд. 3.2, № 171 (каталог: НГ-129). ГЧЧ — кирана 11, пада 4 (изд. 1947, с. 132–133; скан PDF с. 137–138), «</w:t>
      </w:r>
      <w:r>
        <w:rPr>
          <w:rFonts w:ascii="Noto Serif Bengali" w:hAnsi="Noto Serif Bengali" w:cs="Noto Serif Bengali"/>
          <w:sz w:val="18"/>
        </w:rPr>
        <w:t>যথারাগ</w:t>
      </w:r>
      <w:r>
        <w:rPr>
          <w:sz w:val="18"/>
        </w:rPr>
        <w:t xml:space="preserve">». </w:t>
      </w:r>
      <w:r>
        <w:rPr>
          <w:b/>
          <w:i w:val="0"/>
          <w:sz w:val="18"/>
        </w:rPr>
        <w:t>Кто говорит.</w:t>
      </w:r>
      <w:r>
        <w:rPr>
          <w:sz w:val="18"/>
        </w:rPr>
        <w:t xml:space="preserve"> 11-я кирана ГЧЧ озаглавлена «Снова утром — любовные ссоры и прочее небесных женщин»; в ГПТ не вошло её вступление: небожительницы с неба пьют нектар облика Гауры, играющего во дворе Шачи, и спорят — одни говорят, что нагари Надии «обезумели ради Возлюбленного» и навлекут на себя позор, другие отвечают, что и жёны Враджа поступали так же (ГЧЧ 11.1); короткая пада о восторге небожительниц (11.2); хвала любви юных жён Надии — и тут «подоспела одна небесная женщина и, взмахнув рукой, в гневе сказала всем» (11.3). Чтения ГЧЧ: «</w:t>
      </w:r>
      <w:r>
        <w:rPr>
          <w:rFonts w:ascii="Noto Serif Bengali" w:hAnsi="Noto Serif Bengali" w:cs="Noto Serif Bengali"/>
          <w:sz w:val="18"/>
        </w:rPr>
        <w:t>না জানিয়া</w:t>
      </w:r>
      <w:r>
        <w:rPr>
          <w:sz w:val="18"/>
        </w:rPr>
        <w:t>» (3.2), «</w:t>
      </w:r>
      <w:r>
        <w:rPr>
          <w:rFonts w:ascii="Noto Serif Bengali" w:hAnsi="Noto Serif Bengali" w:cs="Noto Serif Bengali"/>
          <w:sz w:val="18"/>
        </w:rPr>
        <w:t>তেঁই বলি</w:t>
      </w:r>
      <w:r>
        <w:rPr>
          <w:sz w:val="18"/>
        </w:rPr>
        <w:t>» (3.3). B. Нагари-бхава — см. вводную заметку к разделу (глава 27); эта пада — ответ на неё.</w:t>
      </w:r>
    </w:p>
    <w:p>
      <w:pPr>
        <w:spacing w:after="60"/>
        <w:ind w:left="283"/>
      </w:pPr>
      <w:r>
        <w:rPr>
          <w:b/>
          <w:i w:val="0"/>
          <w:sz w:val="18"/>
        </w:rPr>
        <w:t>5.</w:t>
      </w:r>
      <w:r>
        <w:rPr>
          <w:sz w:val="18"/>
        </w:rPr>
        <w:t xml:space="preserve"> Защитница противопоставляет Врадж и Надию: любовь, не считающаяся с мужьями и молвой, «возможна лишь с юными жёнами Враджа» (3.4), а женщины Надии — верные жёны. С этим согласно и гаудийское богословие: паракия-раса гопи принадлежит Врадже (ЧЧ, Ади 4), а в Навадвипе Господь не принимал женского поклонения как нагара (ЧБ, Ади). Поэтому пада по содержанию — не нагари-бхава (как п. 19–20 главы 32); в споре небожительниц её слова, однако, будут осмеяны (п. 4–10). «Соседки» (</w:t>
      </w:r>
      <w:r>
        <w:rPr>
          <w:rFonts w:ascii="Noto Serif Bengali" w:hAnsi="Noto Serif Bengali" w:cs="Noto Serif Bengali"/>
          <w:sz w:val="18"/>
        </w:rPr>
        <w:t>সহবাসী</w:t>
      </w:r>
      <w:r>
        <w:rPr>
          <w:sz w:val="18"/>
        </w:rPr>
        <w:t>, 3.8) — живущие вместе с ней в граде богов.</w:t>
      </w:r>
    </w:p>
    <w:p>
      <w:pPr>
        <w:pStyle w:val="Heading2"/>
      </w:pPr>
      <w:r>
        <w:t>4. Нарахари — «</w:t>
      </w:r>
      <w:r>
        <w:rPr>
          <w:rFonts w:ascii="Noto Serif Bengali" w:hAnsi="Noto Serif Bengali" w:cs="Noto Serif Bengali"/>
        </w:rPr>
        <w:t>ভাল ভাল ইহা শিখাতে হবে না</w:t>
      </w:r>
      <w:r>
        <w:t>…» (ГПТ1 с. 234, № 172; ГЧЧ 11.6)</w:t>
      </w:r>
    </w:p>
    <w:p>
      <w:pPr>
        <w:spacing w:after="60"/>
        <w:jc w:val="both"/>
      </w:pPr>
      <w:r>
        <w:rPr>
          <w:b w:val="0"/>
          <w:i/>
        </w:rPr>
        <w:t>Нагари-бхава (ссора небесных женщин). Насмешница отвечает защитнице: учить их не нужно — будто они этого не знают: на земле верны мужьям одни жёны Надии, а в граде богов — только она; сами они, вечно воспевая чужой позор, станут опозоренными, но её в долю не возьмут; как же ей, такой умнице, жить среди нецеломудренных? Пусть идёт в Надию со своей дхармой и стыдом и живёт среди целомудренных. Рага «ятхарага». &lt;b&gt;Атрибуция: вероятно Чакраварти&lt;/b&gt; — ГЧЧ, кирана 11, пада 6.</w:t>
      </w:r>
      <w:r>
        <w:rPr>
          <w:b w:val="0"/>
          <w:i w:val="0"/>
          <w:vertAlign w:val="superscript"/>
        </w:rPr>
        <w:t>6</w:t>
      </w:r>
    </w:p>
    <w:p>
      <w:pPr>
        <w:spacing w:after="60"/>
        <w:ind w:left="567"/>
      </w:pPr>
      <w:r>
        <w:rPr>
          <w:rFonts w:cs="Noto Serif Bengali" w:hAnsi="Noto Serif Bengali"/>
          <w:sz w:val="24"/>
        </w:rPr>
        <w:t>ভাল ভাল ইহা শিখাতে হবে না এ সকল কথা না জানি এ আমি ।</w:t>
      </w:r>
      <w:r>
        <w:br/>
      </w:r>
      <w:r>
        <w:rPr>
          <w:rFonts w:cs="Noto Serif Bengali" w:hAnsi="Noto Serif Bengali"/>
          <w:sz w:val="24"/>
        </w:rPr>
        <w:t>অবনীতে নৈদা নারী পতিব্রতা সুরপুর মাঝে কেবল তুমি ॥</w:t>
      </w:r>
    </w:p>
    <w:p>
      <w:pPr>
        <w:spacing w:after="60"/>
        <w:jc w:val="both"/>
      </w:pPr>
      <w:r>
        <w:rPr>
          <w:b w:val="0"/>
          <w:i/>
        </w:rPr>
        <w:t>bhāla bhāla ihā śikhāte habe nā e sakala kathā nā jāni e āmi |</w:t>
      </w:r>
      <w:r>
        <w:br/>
      </w:r>
      <w:r>
        <w:rPr>
          <w:b w:val="0"/>
          <w:i/>
        </w:rPr>
        <w:t>abanīte naidā nārī patibratā surapura mājhe kebala tumi ||</w:t>
      </w:r>
    </w:p>
    <w:p>
      <w:pPr>
        <w:spacing w:after="60"/>
        <w:jc w:val="both"/>
      </w:pPr>
      <w:r>
        <w:rPr>
          <w:b w:val="0"/>
          <w:i/>
        </w:rPr>
        <w:t>Пословно:</w:t>
      </w:r>
      <w:r>
        <w:t xml:space="preserve"> бхала бхала — хорошо же, хорошо; иха шикхате хабе на — этому учить не надо; э сакала катха на джани э ами — будто я всего этого не знаю; абаните — на земле; найда нари патибрата — жёны Надии верны мужьям; сурапура маджхе кебала туми — в граде богов только ты</w:t>
      </w:r>
    </w:p>
    <w:p>
      <w:pPr>
        <w:spacing w:after="60"/>
        <w:ind w:left="567"/>
        <w:jc w:val="both"/>
      </w:pPr>
      <w:r>
        <w:rPr>
          <w:sz w:val="20"/>
        </w:rPr>
        <w:t xml:space="preserve">Разночтения: ГПТ1 (с. 234, № 172, </w:t>
      </w:r>
      <w:r>
        <w:rPr>
          <w:rFonts w:ascii="Noto Serif Bengali" w:hAnsi="Noto Serif Bengali" w:cs="Noto Serif Bengali"/>
          <w:sz w:val="20"/>
        </w:rPr>
        <w:t>যথারাগ</w:t>
      </w:r>
      <w:r>
        <w:rPr>
          <w:sz w:val="20"/>
        </w:rPr>
        <w:t>; скан): так; ГПТ2: «</w:t>
      </w:r>
      <w:r>
        <w:rPr>
          <w:rFonts w:ascii="Noto Serif Bengali" w:hAnsi="Noto Serif Bengali" w:cs="Noto Serif Bengali"/>
          <w:sz w:val="20"/>
        </w:rPr>
        <w:t>এ সকল কথা জানিএ আমি</w:t>
      </w:r>
      <w:r>
        <w:rPr>
          <w:sz w:val="20"/>
        </w:rPr>
        <w:t>» («я знаю»); ГЧЧ (кирана 11, пада 6, с. 133): «</w:t>
      </w:r>
      <w:r>
        <w:rPr>
          <w:rFonts w:ascii="Noto Serif Bengali" w:hAnsi="Noto Serif Bengali" w:cs="Noto Serif Bengali"/>
          <w:sz w:val="20"/>
        </w:rPr>
        <w:t>শিখাইতে না হবে এ সকল কথা না জানিয়ে আমি</w:t>
      </w:r>
      <w:r>
        <w:rPr>
          <w:sz w:val="20"/>
        </w:rPr>
        <w:t>», «</w:t>
      </w:r>
      <w:r>
        <w:rPr>
          <w:rFonts w:ascii="Noto Serif Bengali" w:hAnsi="Noto Serif Bengali" w:cs="Noto Serif Bengali"/>
          <w:sz w:val="20"/>
        </w:rPr>
        <w:t>নদ্যানারী</w:t>
      </w:r>
      <w:r>
        <w:rPr>
          <w:sz w:val="20"/>
        </w:rPr>
        <w:t>».</w:t>
      </w:r>
    </w:p>
    <w:p>
      <w:pPr>
        <w:spacing w:after="60"/>
        <w:ind w:left="510" w:hanging="510"/>
      </w:pPr>
      <w:r>
        <w:rPr>
          <w:b/>
          <w:i w:val="0"/>
        </w:rPr>
        <w:t>4.1.</w:t>
      </w:r>
      <w:r>
        <w:t xml:space="preserve"> «Хорошо же, хорошо! Этому учить не надо — будто я всего этого не знаю! На земле верны мужьям одни жёны Надии, а в граде богов — только ты!</w:t>
      </w:r>
    </w:p>
    <w:p>
      <w:pPr>
        <w:spacing w:after="60"/>
        <w:ind w:left="567"/>
      </w:pPr>
      <w:r>
        <w:rPr>
          <w:rFonts w:cs="Noto Serif Bengali" w:hAnsi="Noto Serif Bengali"/>
          <w:sz w:val="24"/>
        </w:rPr>
        <w:t>অনুখন পর কলঙ্ক গাইয়া কলঙ্কিনী মোরা সকলে হব ।</w:t>
      </w:r>
      <w:r>
        <w:br/>
      </w:r>
      <w:r>
        <w:rPr>
          <w:rFonts w:cs="Noto Serif Bengali" w:hAnsi="Noto Serif Bengali"/>
          <w:sz w:val="24"/>
        </w:rPr>
        <w:t>ইহা চিন্তা তুমি না করিহ তোমা ইহার ভাগী করিতে না যাব ॥</w:t>
      </w:r>
    </w:p>
    <w:p>
      <w:pPr>
        <w:spacing w:after="60"/>
        <w:jc w:val="both"/>
      </w:pPr>
      <w:r>
        <w:rPr>
          <w:b w:val="0"/>
          <w:i/>
        </w:rPr>
        <w:t>anukhana para kalaṅka gāiyā kalaṅkinī morā sakale haba |</w:t>
      </w:r>
      <w:r>
        <w:br/>
      </w:r>
      <w:r>
        <w:rPr>
          <w:b w:val="0"/>
          <w:i/>
        </w:rPr>
        <w:t>ihā cintā tumi nā kariha tomā ihāra bhāgī karite nā yāba ||</w:t>
      </w:r>
    </w:p>
    <w:p>
      <w:pPr>
        <w:spacing w:after="60"/>
        <w:jc w:val="both"/>
      </w:pPr>
      <w:r>
        <w:rPr>
          <w:b w:val="0"/>
          <w:i/>
        </w:rPr>
        <w:t>Пословно:</w:t>
      </w:r>
      <w:r>
        <w:t xml:space="preserve"> анукхана пара каланка гайийа — без конца воспевая чужой позор; каланкини мора сакале хаба — мы все станем опозоренными; иха чинта туми на кариха — об этом ты не тревожься; тома ихара бхаги карите на йаба — тебя в долю не возьмём</w:t>
      </w:r>
    </w:p>
    <w:p>
      <w:pPr>
        <w:spacing w:after="60"/>
        <w:ind w:left="567"/>
        <w:jc w:val="both"/>
      </w:pPr>
      <w:r>
        <w:rPr>
          <w:sz w:val="20"/>
        </w:rPr>
        <w:t>Разночтения: ГПТ2: так; ГЧЧ: «</w:t>
      </w:r>
      <w:r>
        <w:rPr>
          <w:rFonts w:ascii="Noto Serif Bengali" w:hAnsi="Noto Serif Bengali" w:cs="Noto Serif Bengali"/>
          <w:sz w:val="20"/>
        </w:rPr>
        <w:t>ইহা চিন্তা না করিহ ইহার ভাগী কখন না করিতে যাব</w:t>
      </w:r>
      <w:r>
        <w:rPr>
          <w:sz w:val="20"/>
        </w:rPr>
        <w:t>».</w:t>
      </w:r>
    </w:p>
    <w:p>
      <w:pPr>
        <w:spacing w:after="60"/>
        <w:ind w:left="510" w:hanging="510"/>
      </w:pPr>
      <w:r>
        <w:rPr>
          <w:b/>
          <w:i w:val="0"/>
        </w:rPr>
        <w:t>4.2.</w:t>
      </w:r>
      <w:r>
        <w:t xml:space="preserve"> Мы-то, без конца воспевая чужой позор, все станем опозоренными, — об этом ты не тревожься: тебя в долю мы не возьмём.</w:t>
      </w:r>
    </w:p>
    <w:p>
      <w:pPr>
        <w:spacing w:after="60"/>
        <w:ind w:left="567"/>
      </w:pPr>
      <w:r>
        <w:rPr>
          <w:rFonts w:cs="Noto Serif Bengali" w:hAnsi="Noto Serif Bengali"/>
          <w:sz w:val="24"/>
        </w:rPr>
        <w:t>তাহে তুমি অতি চতুরা রমণী একা সুরপুরে কিরূপে রবে ।</w:t>
      </w:r>
      <w:r>
        <w:br/>
      </w:r>
      <w:r>
        <w:rPr>
          <w:rFonts w:cs="Noto Serif Bengali" w:hAnsi="Noto Serif Bengali"/>
          <w:sz w:val="24"/>
        </w:rPr>
        <w:t>অসতীর সহ বসতি করিলে অনায়াসে তুমি অসতী হবে ॥</w:t>
      </w:r>
    </w:p>
    <w:p>
      <w:pPr>
        <w:spacing w:after="60"/>
        <w:jc w:val="both"/>
      </w:pPr>
      <w:r>
        <w:rPr>
          <w:b w:val="0"/>
          <w:i/>
        </w:rPr>
        <w:t>tāhe tumi ati caturā ramaṇī ekā surapure kirūpe rabe |</w:t>
      </w:r>
      <w:r>
        <w:br/>
      </w:r>
      <w:r>
        <w:rPr>
          <w:b w:val="0"/>
          <w:i/>
        </w:rPr>
        <w:t>asatīra saha basati karile anāyāse tumi asatī habe ||</w:t>
      </w:r>
    </w:p>
    <w:p>
      <w:pPr>
        <w:spacing w:after="60"/>
        <w:jc w:val="both"/>
      </w:pPr>
      <w:r>
        <w:rPr>
          <w:b w:val="0"/>
          <w:i/>
        </w:rPr>
        <w:t>Пословно:</w:t>
      </w:r>
      <w:r>
        <w:t xml:space="preserve"> тахе — к тому же; туми ати чатура рамани — ты, искуснейшая из женщин; эка сурапуре кирупе рабе — как будешь жить одна в граде богов; асатира саха басати карите — живя с нецеломудренными; анайасе туми асати хабе — легко и сама станешь нецеломудренной</w:t>
      </w:r>
    </w:p>
    <w:p>
      <w:pPr>
        <w:spacing w:after="60"/>
        <w:ind w:left="567"/>
        <w:jc w:val="both"/>
      </w:pPr>
      <w:r>
        <w:rPr>
          <w:sz w:val="20"/>
        </w:rPr>
        <w:t>Разночтения: ГПТ2, ГЧЧ: так.</w:t>
      </w:r>
    </w:p>
    <w:p>
      <w:pPr>
        <w:spacing w:after="60"/>
        <w:ind w:left="510" w:hanging="510"/>
      </w:pPr>
      <w:r>
        <w:rPr>
          <w:b/>
          <w:i w:val="0"/>
        </w:rPr>
        <w:t>4.3.</w:t>
      </w:r>
      <w:r>
        <w:t xml:space="preserve"> Да и как тебе, искуснейшей из женщин, жить одной в граде богов? Живя с нецеломудренными, ты без труда и сама станешь нецеломудренной.</w:t>
      </w:r>
    </w:p>
    <w:p>
      <w:pPr>
        <w:spacing w:after="60"/>
        <w:ind w:left="567"/>
      </w:pPr>
      <w:r>
        <w:rPr>
          <w:rFonts w:cs="Noto Serif Bengali" w:hAnsi="Noto Serif Bengali"/>
          <w:sz w:val="24"/>
        </w:rPr>
        <w:t>তাই বলি এই নদীয়ানগরে যাহ নিজ ধর্ম্ম লজ্জাদি লৈয়া ।</w:t>
      </w:r>
      <w:r>
        <w:br/>
      </w:r>
      <w:r>
        <w:rPr>
          <w:rFonts w:cs="Noto Serif Bengali" w:hAnsi="Noto Serif Bengali"/>
          <w:sz w:val="24"/>
        </w:rPr>
        <w:t>নরহরি ইথে সুখী সদা সাবধানে থাক সতী সংহতি হৈয়া ॥</w:t>
      </w:r>
    </w:p>
    <w:p>
      <w:pPr>
        <w:spacing w:after="60"/>
        <w:jc w:val="both"/>
      </w:pPr>
      <w:r>
        <w:rPr>
          <w:b w:val="0"/>
          <w:i/>
        </w:rPr>
        <w:t>tāi bali ei nadīyānagare yāha nija dharmma lajjādi laiyā |</w:t>
      </w:r>
      <w:r>
        <w:br/>
      </w:r>
      <w:r>
        <w:rPr>
          <w:b w:val="0"/>
          <w:i/>
        </w:rPr>
        <w:t>narahari ithe sukhī sadā sābadhāne thāka satī saṃhati haiyā ||</w:t>
      </w:r>
    </w:p>
    <w:p>
      <w:pPr>
        <w:spacing w:after="60"/>
        <w:jc w:val="both"/>
      </w:pPr>
      <w:r>
        <w:rPr>
          <w:b w:val="0"/>
          <w:i/>
        </w:rPr>
        <w:t>Пословно:</w:t>
      </w:r>
      <w:r>
        <w:t xml:space="preserve"> таи бали — потому говорю; эи надийа-нагаре йаха — ступай в этот город Надию; ниджа дхарма ладжджади лаийа — взяв свою дхарму, стыд и прочее; нарахари итхе сукхи — Нарахари этому рад; сада сабадхане тхака — будь всегда осмотрительна; сати самхати хаийа — живя среди целомудренных</w:t>
      </w:r>
    </w:p>
    <w:p>
      <w:pPr>
        <w:spacing w:after="60"/>
        <w:ind w:left="567"/>
        <w:jc w:val="both"/>
      </w:pPr>
      <w:r>
        <w:rPr>
          <w:sz w:val="20"/>
        </w:rPr>
        <w:t>Разночтения: ГПТ2: так; ГЧЧ: «</w:t>
      </w:r>
      <w:r>
        <w:rPr>
          <w:rFonts w:ascii="Noto Serif Bengali" w:hAnsi="Noto Serif Bengali" w:cs="Noto Serif Bengali"/>
          <w:sz w:val="20"/>
        </w:rPr>
        <w:t>তাহে বলি</w:t>
      </w:r>
      <w:r>
        <w:rPr>
          <w:sz w:val="20"/>
        </w:rPr>
        <w:t>», «</w:t>
      </w:r>
      <w:r>
        <w:rPr>
          <w:rFonts w:ascii="Noto Serif Bengali" w:hAnsi="Noto Serif Bengali" w:cs="Noto Serif Bengali"/>
          <w:sz w:val="20"/>
        </w:rPr>
        <w:t>নদীয়া নগরে</w:t>
      </w:r>
      <w:r>
        <w:rPr>
          <w:sz w:val="20"/>
        </w:rPr>
        <w:t>».</w:t>
      </w:r>
    </w:p>
    <w:p>
      <w:pPr>
        <w:spacing w:after="60"/>
        <w:ind w:left="510" w:hanging="510"/>
      </w:pPr>
      <w:r>
        <w:rPr>
          <w:b/>
          <w:i w:val="0"/>
        </w:rPr>
        <w:t>4.4.</w:t>
      </w:r>
      <w:r>
        <w:t xml:space="preserve"> Потому говорю: ступай в этот город Надию, взяв свою дхарму, стыд и прочее. Нарахари тому рад: будь всегда осмотрительна, живя среди целомудренных».</w:t>
      </w:r>
    </w:p>
    <w:p>
      <w:pPr>
        <w:spacing w:after="60"/>
        <w:ind w:left="283"/>
      </w:pPr>
      <w:r>
        <w:rPr>
          <w:b/>
          <w:i w:val="0"/>
          <w:sz w:val="18"/>
        </w:rPr>
        <w:t>6.</w:t>
      </w:r>
      <w:r>
        <w:rPr>
          <w:sz w:val="18"/>
        </w:rPr>
        <w:t xml:space="preserve"> Подпись — «Нарахари». ГПТ1 — с. 234, № 172 (скан PDF с. 493); ГПТ2 — разд. 3.2, № 172 (каталог: НГ-363). ГЧЧ — кирана 11, пада 6 (изд. 1947, с. 133; скан PDF с. 138); перед ней — короткая пада 11.5 (в ГПТ не вошла): услышав это, некая искушённая в расе небожительница посмеялась про себя вместе со своими, перемигнулась с ними и заговорила. 4.1 — ГПТ1 «</w:t>
      </w:r>
      <w:r>
        <w:rPr>
          <w:rFonts w:ascii="Noto Serif Bengali" w:hAnsi="Noto Serif Bengali" w:cs="Noto Serif Bengali"/>
          <w:sz w:val="18"/>
        </w:rPr>
        <w:t>না জানি এ আমি</w:t>
      </w:r>
      <w:r>
        <w:rPr>
          <w:sz w:val="18"/>
        </w:rPr>
        <w:t>», ГЧЧ «</w:t>
      </w:r>
      <w:r>
        <w:rPr>
          <w:rFonts w:ascii="Noto Serif Bengali" w:hAnsi="Noto Serif Bengali" w:cs="Noto Serif Bengali"/>
          <w:sz w:val="18"/>
        </w:rPr>
        <w:t>না জানিয়ে আমি</w:t>
      </w:r>
      <w:r>
        <w:rPr>
          <w:sz w:val="18"/>
        </w:rPr>
        <w:t>» (ГПТ2 «</w:t>
      </w:r>
      <w:r>
        <w:rPr>
          <w:rFonts w:ascii="Noto Serif Bengali" w:hAnsi="Noto Serif Bengali" w:cs="Noto Serif Bengali"/>
          <w:sz w:val="18"/>
        </w:rPr>
        <w:t>জানিএ আমি</w:t>
      </w:r>
      <w:r>
        <w:rPr>
          <w:sz w:val="18"/>
        </w:rPr>
        <w:t>», «я знаю»): насмешка — «будто я не знаю»; 4.2 ГЧЧ «</w:t>
      </w:r>
      <w:r>
        <w:rPr>
          <w:rFonts w:ascii="Noto Serif Bengali" w:hAnsi="Noto Serif Bengali" w:cs="Noto Serif Bengali"/>
          <w:sz w:val="18"/>
        </w:rPr>
        <w:t>ইহার ভাগী কখন না করিতে যাব</w:t>
      </w:r>
      <w:r>
        <w:rPr>
          <w:sz w:val="18"/>
        </w:rPr>
        <w:t>»; 4.4 ГЧЧ «</w:t>
      </w:r>
      <w:r>
        <w:rPr>
          <w:rFonts w:ascii="Noto Serif Bengali" w:hAnsi="Noto Serif Bengali" w:cs="Noto Serif Bengali"/>
          <w:sz w:val="18"/>
        </w:rPr>
        <w:t>তাহে বলি</w:t>
      </w:r>
      <w:r>
        <w:rPr>
          <w:sz w:val="18"/>
        </w:rPr>
        <w:t>». Тон пады насмешливый — переведено как в оригинале. B. Нагари-бхава — см. вводную заметку к разделу (глава 27).</w:t>
      </w:r>
    </w:p>
    <w:p>
      <w:pPr>
        <w:pStyle w:val="Heading2"/>
      </w:pPr>
      <w:r>
        <w:t>5. Нарахари — «</w:t>
      </w:r>
      <w:r>
        <w:rPr>
          <w:rFonts w:ascii="Noto Serif Bengali" w:hAnsi="Noto Serif Bengali" w:cs="Noto Serif Bengali"/>
        </w:rPr>
        <w:t>হের আইস ওগো পতিব্রতা সহ</w:t>
      </w:r>
      <w:r>
        <w:t>…» (ГПТ1 с. 234, № 173; ГЧЧ 11.7)</w:t>
      </w:r>
    </w:p>
    <w:p>
      <w:pPr>
        <w:spacing w:after="60"/>
        <w:jc w:val="both"/>
      </w:pPr>
      <w:r>
        <w:rPr>
          <w:b w:val="0"/>
          <w:i/>
        </w:rPr>
        <w:t>Нагари-бхава (ссора небесных женщин). Ещё одна зовёт подругу: зачем говорить с «верной женой»? Радость — меж равными; не все небожительницы искусны — как сова не видит солнца; сокровенных историй юных жён Надии она от стыда не раскроет; а вот наш Гора — прекрасный, добрый — ни с кем не заговорит, подняв лицо, всегда осмотрителен на пути дхармы, ничего такого не знает, — и такого Господа Нарахари они очаровали знаками уголков глаз. Рага «ятхарага». &lt;b&gt;Атрибуция: вероятно Чакраварти&lt;/b&gt; — ГЧЧ, кирана 11, пада 7.</w:t>
      </w:r>
      <w:r>
        <w:rPr>
          <w:b w:val="0"/>
          <w:i w:val="0"/>
          <w:vertAlign w:val="superscript"/>
        </w:rPr>
        <w:t>7</w:t>
      </w:r>
    </w:p>
    <w:p>
      <w:pPr>
        <w:spacing w:after="60"/>
        <w:ind w:left="567"/>
      </w:pPr>
      <w:r>
        <w:rPr>
          <w:rFonts w:cs="Noto Serif Bengali" w:hAnsi="Noto Serif Bengali"/>
          <w:sz w:val="24"/>
        </w:rPr>
        <w:t>হের আইস ওগো পতিব্রতা সহ কি লাগি কহিব এ সকল কথা ।</w:t>
      </w:r>
      <w:r>
        <w:br/>
      </w:r>
      <w:r>
        <w:rPr>
          <w:rFonts w:cs="Noto Serif Bengali" w:hAnsi="Noto Serif Bengali"/>
          <w:sz w:val="24"/>
        </w:rPr>
        <w:t>সমানে সমানে সুখ উপজয় অসমান সনে বাড়য়ে ব্যথা ॥</w:t>
      </w:r>
    </w:p>
    <w:p>
      <w:pPr>
        <w:spacing w:after="60"/>
        <w:jc w:val="both"/>
      </w:pPr>
      <w:r>
        <w:rPr>
          <w:b w:val="0"/>
          <w:i/>
        </w:rPr>
        <w:t>hera āisa ogo patibratā saha ki lāgi kahiba e sakala kathā |</w:t>
      </w:r>
      <w:r>
        <w:br/>
      </w:r>
      <w:r>
        <w:rPr>
          <w:b w:val="0"/>
          <w:i/>
        </w:rPr>
        <w:t>samāne samāne sukha upajaya asamāna sane bāṛaye byathā ||</w:t>
      </w:r>
    </w:p>
    <w:p>
      <w:pPr>
        <w:spacing w:after="60"/>
        <w:jc w:val="both"/>
      </w:pPr>
      <w:r>
        <w:rPr>
          <w:b w:val="0"/>
          <w:i/>
        </w:rPr>
        <w:t>Пословно:</w:t>
      </w:r>
      <w:r>
        <w:t xml:space="preserve"> хера аиса ого — иди сюда, подруга; патибрата саха — с «верной женой»; ки лаги кахиба э сакала катха — зачем говорить всё это; самане самане — меж равными; сукха упаджайа — рождается радость; асамана сане — с неравными; барайе бйатха — растёт боль</w:t>
      </w:r>
    </w:p>
    <w:p>
      <w:pPr>
        <w:spacing w:after="60"/>
        <w:ind w:left="567"/>
        <w:jc w:val="both"/>
      </w:pPr>
      <w:r>
        <w:rPr>
          <w:sz w:val="20"/>
        </w:rPr>
        <w:t xml:space="preserve">Разночтения: ГПТ1 (с. 234, № 173, </w:t>
      </w:r>
      <w:r>
        <w:rPr>
          <w:rFonts w:ascii="Noto Serif Bengali" w:hAnsi="Noto Serif Bengali" w:cs="Noto Serif Bengali"/>
          <w:sz w:val="20"/>
        </w:rPr>
        <w:t>যথারাগ</w:t>
      </w:r>
      <w:r>
        <w:rPr>
          <w:sz w:val="20"/>
        </w:rPr>
        <w:t>; скан): так («</w:t>
      </w:r>
      <w:r>
        <w:rPr>
          <w:rFonts w:ascii="Noto Serif Bengali" w:hAnsi="Noto Serif Bengali" w:cs="Noto Serif Bengali"/>
          <w:sz w:val="20"/>
        </w:rPr>
        <w:t>মনে</w:t>
      </w:r>
      <w:r>
        <w:rPr>
          <w:sz w:val="20"/>
        </w:rPr>
        <w:t>» — опечатка, исправлено по ГЧЧ «</w:t>
      </w:r>
      <w:r>
        <w:rPr>
          <w:rFonts w:ascii="Noto Serif Bengali" w:hAnsi="Noto Serif Bengali" w:cs="Noto Serif Bengali"/>
          <w:sz w:val="20"/>
        </w:rPr>
        <w:t>সনে</w:t>
      </w:r>
      <w:r>
        <w:rPr>
          <w:sz w:val="20"/>
        </w:rPr>
        <w:t>»); ГПТ2: «</w:t>
      </w:r>
      <w:r>
        <w:rPr>
          <w:rFonts w:ascii="Noto Serif Bengali" w:hAnsi="Noto Serif Bengali" w:cs="Noto Serif Bengali"/>
          <w:sz w:val="20"/>
        </w:rPr>
        <w:t>পরতত্রতা</w:t>
      </w:r>
      <w:r>
        <w:rPr>
          <w:sz w:val="20"/>
        </w:rPr>
        <w:t>» (OCR), «</w:t>
      </w:r>
      <w:r>
        <w:rPr>
          <w:rFonts w:ascii="Noto Serif Bengali" w:hAnsi="Noto Serif Bengali" w:cs="Noto Serif Bengali"/>
          <w:sz w:val="20"/>
        </w:rPr>
        <w:t>মনে</w:t>
      </w:r>
      <w:r>
        <w:rPr>
          <w:sz w:val="20"/>
        </w:rPr>
        <w:t>»; ГЧЧ (кирана 11, пада 7, с. 134;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পতিব্রতাসহ কি লাগি কহিছ</w:t>
      </w:r>
      <w:r>
        <w:rPr>
          <w:sz w:val="20"/>
        </w:rPr>
        <w:t>» («зачем ты говоришь»), «</w:t>
      </w:r>
      <w:r>
        <w:rPr>
          <w:rFonts w:ascii="Noto Serif Bengali" w:hAnsi="Noto Serif Bengali" w:cs="Noto Serif Bengali"/>
          <w:sz w:val="20"/>
        </w:rPr>
        <w:t>উপজয়ে</w:t>
      </w:r>
      <w:r>
        <w:rPr>
          <w:sz w:val="20"/>
        </w:rPr>
        <w:t>».</w:t>
      </w:r>
    </w:p>
    <w:p>
      <w:pPr>
        <w:spacing w:after="60"/>
        <w:ind w:left="510" w:hanging="510"/>
      </w:pPr>
      <w:r>
        <w:rPr>
          <w:b/>
          <w:i w:val="0"/>
        </w:rPr>
        <w:t>5.1.</w:t>
      </w:r>
      <w:r>
        <w:t xml:space="preserve"> «Иди сюда, подруга: зачем говорить всё это с „верной женой“? Меж равными рождается радость, а с неравными растёт боль.</w:t>
      </w:r>
    </w:p>
    <w:p>
      <w:pPr>
        <w:spacing w:after="60"/>
        <w:ind w:left="567"/>
      </w:pPr>
      <w:r>
        <w:rPr>
          <w:rFonts w:cs="Noto Serif Bengali" w:hAnsi="Noto Serif Bengali"/>
          <w:sz w:val="24"/>
        </w:rPr>
        <w:t>সুরনারী হৈলে সবে কি সুঘড় ইহা কখন না করিহ মনে ।</w:t>
      </w:r>
      <w:r>
        <w:br/>
      </w:r>
      <w:r>
        <w:rPr>
          <w:rFonts w:cs="Noto Serif Bengali" w:hAnsi="Noto Serif Bengali"/>
          <w:sz w:val="24"/>
        </w:rPr>
        <w:t>ভানুকর যৈছে না হেরে উলুক এরূপ জানিহ অনেক জনে ॥</w:t>
      </w:r>
    </w:p>
    <w:p>
      <w:pPr>
        <w:spacing w:after="60"/>
        <w:jc w:val="both"/>
      </w:pPr>
      <w:r>
        <w:rPr>
          <w:b w:val="0"/>
          <w:i/>
        </w:rPr>
        <w:t>suranārī haile sabe ki sughaṛa ihā kakhana nā kariha mane |</w:t>
      </w:r>
      <w:r>
        <w:br/>
      </w:r>
      <w:r>
        <w:rPr>
          <w:b w:val="0"/>
          <w:i/>
        </w:rPr>
        <w:t>bhānukara yaiche nā here uluka erūpa jāniha aneka jane ||</w:t>
      </w:r>
    </w:p>
    <w:p>
      <w:pPr>
        <w:spacing w:after="60"/>
        <w:jc w:val="both"/>
      </w:pPr>
      <w:r>
        <w:rPr>
          <w:b w:val="0"/>
          <w:i/>
        </w:rPr>
        <w:t>Пословно:</w:t>
      </w:r>
      <w:r>
        <w:t xml:space="preserve"> суранари хаиле — если родились небожительницами; сабе ки сугхара — разве все искусны; иха кахана на кариха мане — никогда так не думай; бханукара йаичхе на хере улука — как сова не видит солнечных лучей; эрупа джаниха анека джане — такими, знай, бывают многие</w:t>
      </w:r>
    </w:p>
    <w:p>
      <w:pPr>
        <w:spacing w:after="60"/>
        <w:ind w:left="567"/>
        <w:jc w:val="both"/>
      </w:pPr>
      <w:r>
        <w:rPr>
          <w:sz w:val="20"/>
        </w:rPr>
        <w:t>Разночтения: ГПТ2: так; ГЧЧ: «</w:t>
      </w:r>
      <w:r>
        <w:rPr>
          <w:rFonts w:ascii="Noto Serif Bengali" w:hAnsi="Noto Serif Bengali" w:cs="Noto Serif Bengali"/>
          <w:sz w:val="20"/>
        </w:rPr>
        <w:t>হইলে</w:t>
      </w:r>
      <w:r>
        <w:rPr>
          <w:sz w:val="20"/>
        </w:rPr>
        <w:t>».</w:t>
      </w:r>
    </w:p>
    <w:p>
      <w:pPr>
        <w:spacing w:after="60"/>
        <w:ind w:left="510" w:hanging="510"/>
      </w:pPr>
      <w:r>
        <w:rPr>
          <w:b/>
          <w:i w:val="0"/>
        </w:rPr>
        <w:t>5.2.</w:t>
      </w:r>
      <w:r>
        <w:t xml:space="preserve"> Если родились небожительницами — неужто все искусны? Никогда так не думай: как сова не видит солнца — такими, знай, бывают многие.</w:t>
      </w:r>
    </w:p>
    <w:p>
      <w:pPr>
        <w:spacing w:after="60"/>
        <w:ind w:left="567"/>
      </w:pPr>
      <w:r>
        <w:rPr>
          <w:rFonts w:cs="Noto Serif Bengali" w:hAnsi="Noto Serif Bengali"/>
          <w:sz w:val="24"/>
        </w:rPr>
        <w:t>নদীয়ার যত যুবতী নবীনা প্রবীণা কে সম ভুবন মাঝে ।</w:t>
      </w:r>
      <w:r>
        <w:br/>
      </w:r>
      <w:r>
        <w:rPr>
          <w:rFonts w:cs="Noto Serif Bengali" w:hAnsi="Noto Serif Bengali"/>
          <w:sz w:val="24"/>
        </w:rPr>
        <w:t>তা সবার অতি গুপত কাহিনী বেকত করিতে নারিএ লাজে ॥</w:t>
      </w:r>
    </w:p>
    <w:p>
      <w:pPr>
        <w:spacing w:after="60"/>
        <w:jc w:val="both"/>
      </w:pPr>
      <w:r>
        <w:rPr>
          <w:b w:val="0"/>
          <w:i/>
        </w:rPr>
        <w:t>nadīyāra yata yubatī nabīnā prabīṇā ke sama bhubana mājhe |</w:t>
      </w:r>
      <w:r>
        <w:br/>
      </w:r>
      <w:r>
        <w:rPr>
          <w:b w:val="0"/>
          <w:i/>
        </w:rPr>
        <w:t>tā sabāra ati gupata kāhinī bekata karite nārie lāje ||</w:t>
      </w:r>
    </w:p>
    <w:p>
      <w:pPr>
        <w:spacing w:after="60"/>
        <w:jc w:val="both"/>
      </w:pPr>
      <w:r>
        <w:rPr>
          <w:b w:val="0"/>
          <w:i/>
        </w:rPr>
        <w:t>Пословно:</w:t>
      </w:r>
      <w:r>
        <w:t xml:space="preserve"> надийара йата йубати — юные жёны Надии; набина прабина — и молодые, и опытные; ке сама бхубана маджхе — кто им равен в мире; та сабара ати гупата кахини — их сокровенные истории; беката карите нарие ладже — от стыда не могу раскрыть</w:t>
      </w:r>
    </w:p>
    <w:p>
      <w:pPr>
        <w:spacing w:after="60"/>
        <w:ind w:left="567"/>
        <w:jc w:val="both"/>
      </w:pPr>
      <w:r>
        <w:rPr>
          <w:sz w:val="20"/>
        </w:rPr>
        <w:t>Разночтения: ГПТ2, ГЧЧ: так.</w:t>
      </w:r>
    </w:p>
    <w:p>
      <w:pPr>
        <w:spacing w:after="60"/>
        <w:ind w:left="510" w:hanging="510"/>
      </w:pPr>
      <w:r>
        <w:rPr>
          <w:b/>
          <w:i w:val="0"/>
        </w:rPr>
        <w:t>5.3.</w:t>
      </w:r>
      <w:r>
        <w:t xml:space="preserve"> Юные жёны Надии — и молодые, и опытные — кто им равен в мире? Их сокровенные истории я от стыда не могу раскрыть.</w:t>
      </w:r>
    </w:p>
    <w:p>
      <w:pPr>
        <w:spacing w:after="60"/>
        <w:ind w:left="567"/>
      </w:pPr>
      <w:r>
        <w:rPr>
          <w:rFonts w:cs="Noto Serif Bengali" w:hAnsi="Noto Serif Bengali"/>
          <w:sz w:val="24"/>
        </w:rPr>
        <w:t>এই দেখ দেখ আমাদের প্রাণজীবন সুন্দর সুজন গোরা ।</w:t>
      </w:r>
      <w:r>
        <w:br/>
      </w:r>
      <w:r>
        <w:rPr>
          <w:rFonts w:cs="Noto Serif Bengali" w:hAnsi="Noto Serif Bengali"/>
          <w:sz w:val="24"/>
        </w:rPr>
        <w:t>মুখ তুলি কথা না কহে কাহুরে অপরূপ রীতি পরম ভোরা ॥</w:t>
      </w:r>
    </w:p>
    <w:p>
      <w:pPr>
        <w:spacing w:after="60"/>
        <w:jc w:val="both"/>
      </w:pPr>
      <w:r>
        <w:rPr>
          <w:b w:val="0"/>
          <w:i/>
        </w:rPr>
        <w:t>ei dekha dekha āmādera prāṇajībana sundara sujana gorā |</w:t>
      </w:r>
      <w:r>
        <w:br/>
      </w:r>
      <w:r>
        <w:rPr>
          <w:b w:val="0"/>
          <w:i/>
        </w:rPr>
        <w:t>mukha tuli kathā nā kahe kāhure aparūpa rīti parama bhorā ||</w:t>
      </w:r>
    </w:p>
    <w:p>
      <w:pPr>
        <w:spacing w:after="60"/>
        <w:jc w:val="both"/>
      </w:pPr>
      <w:r>
        <w:rPr>
          <w:b w:val="0"/>
          <w:i/>
        </w:rPr>
        <w:t>Пословно:</w:t>
      </w:r>
      <w:r>
        <w:t xml:space="preserve"> эи декха декха — вот, смотри, смотри; амадера пранаджибана — жизнь нашей жизни; сундара суджана гора — прекрасный, добрый Гора; мукха тули катха на кахе кахуре — ни с кем не заговорит, подняв лицо; апарупа рити — дивный нрав; парама бхора — весь погружён (в Себя)</w:t>
      </w:r>
    </w:p>
    <w:p>
      <w:pPr>
        <w:spacing w:after="60"/>
        <w:ind w:left="567"/>
        <w:jc w:val="both"/>
      </w:pPr>
      <w:r>
        <w:rPr>
          <w:sz w:val="20"/>
        </w:rPr>
        <w:t>Разночтения: ГПТ2: «</w:t>
      </w:r>
      <w:r>
        <w:rPr>
          <w:rFonts w:ascii="Noto Serif Bengali" w:hAnsi="Noto Serif Bengali" w:cs="Noto Serif Bengali"/>
          <w:sz w:val="20"/>
        </w:rPr>
        <w:t>সজল</w:t>
      </w:r>
      <w:r>
        <w:rPr>
          <w:sz w:val="20"/>
        </w:rPr>
        <w:t>» (OCR); ГЧЧ: «</w:t>
      </w:r>
      <w:r>
        <w:rPr>
          <w:rFonts w:ascii="Noto Serif Bengali" w:hAnsi="Noto Serif Bengali" w:cs="Noto Serif Bengali"/>
          <w:sz w:val="20"/>
        </w:rPr>
        <w:t>প্রাণ জীবন</w:t>
      </w:r>
      <w:r>
        <w:rPr>
          <w:sz w:val="20"/>
        </w:rPr>
        <w:t>», «</w:t>
      </w:r>
      <w:r>
        <w:rPr>
          <w:rFonts w:ascii="Noto Serif Bengali" w:hAnsi="Noto Serif Bengali" w:cs="Noto Serif Bengali"/>
          <w:sz w:val="20"/>
        </w:rPr>
        <w:t>কাহুকে</w:t>
      </w:r>
      <w:r>
        <w:rPr>
          <w:sz w:val="20"/>
        </w:rPr>
        <w:t>».</w:t>
      </w:r>
    </w:p>
    <w:p>
      <w:pPr>
        <w:spacing w:after="60"/>
        <w:ind w:left="510" w:hanging="510"/>
      </w:pPr>
      <w:r>
        <w:rPr>
          <w:b/>
          <w:i w:val="0"/>
        </w:rPr>
        <w:t>5.4.</w:t>
      </w:r>
      <w:r>
        <w:t xml:space="preserve"> Вот, смотри, смотри: наш Гора, жизнь нашей жизни, прекрасный, добрый, — ни с кем не заговорит, подняв лицо; дивен Его нрав, весь Он погружён в Себя.</w:t>
      </w:r>
    </w:p>
    <w:p>
      <w:pPr>
        <w:spacing w:after="60"/>
        <w:ind w:left="567"/>
      </w:pPr>
      <w:r>
        <w:rPr>
          <w:rFonts w:cs="Noto Serif Bengali" w:hAnsi="Noto Serif Bengali"/>
          <w:sz w:val="24"/>
        </w:rPr>
        <w:t>ধরম-পথেতে সদা সাবধান কি কব এসব কিছু না জানে ।</w:t>
      </w:r>
      <w:r>
        <w:br/>
      </w:r>
      <w:r>
        <w:rPr>
          <w:rFonts w:cs="Noto Serif Bengali" w:hAnsi="Noto Serif Bengali"/>
          <w:sz w:val="24"/>
        </w:rPr>
        <w:t>হেন নরহরিনাথে ভুলাইল ঠারাঠারি করি আঁখির কোণে ॥</w:t>
      </w:r>
    </w:p>
    <w:p>
      <w:pPr>
        <w:spacing w:after="60"/>
        <w:jc w:val="both"/>
      </w:pPr>
      <w:r>
        <w:rPr>
          <w:b w:val="0"/>
          <w:i/>
        </w:rPr>
        <w:t>dharama-pathete sadā sābadhāna ki kaba esaba kichu nā jāne |</w:t>
      </w:r>
      <w:r>
        <w:br/>
      </w:r>
      <w:r>
        <w:rPr>
          <w:b w:val="0"/>
          <w:i/>
        </w:rPr>
        <w:t>hena naraharināthe bhulāila ṭhārāṭhāri kari ām̐khira koṇe ||</w:t>
      </w:r>
    </w:p>
    <w:p>
      <w:pPr>
        <w:spacing w:after="60"/>
        <w:jc w:val="both"/>
      </w:pPr>
      <w:r>
        <w:rPr>
          <w:b w:val="0"/>
          <w:i/>
        </w:rPr>
        <w:t>Пословно:</w:t>
      </w:r>
      <w:r>
        <w:t xml:space="preserve"> дхарама-патхете сада сабадхана — всегда осмотрителен на пути дхармы; ки каба — что сказать; эсаба кичху на джане — ничего этого не знает; хена нарахаринатхе — такого Господа Нарахари; бхулаила — очаровали; тхаратхари кари ан̐кхира коне — перемигиваясь уголками глаз</w:t>
      </w:r>
    </w:p>
    <w:p>
      <w:pPr>
        <w:spacing w:after="60"/>
        <w:ind w:left="567"/>
        <w:jc w:val="both"/>
      </w:pPr>
      <w:r>
        <w:rPr>
          <w:sz w:val="20"/>
        </w:rPr>
        <w:t>Разночтения: ГПТ2: так; ГЧЧ: «</w:t>
      </w:r>
      <w:r>
        <w:rPr>
          <w:rFonts w:ascii="Noto Serif Bengali" w:hAnsi="Noto Serif Bengali" w:cs="Noto Serif Bengali"/>
          <w:sz w:val="20"/>
        </w:rPr>
        <w:t>ঠারাঠারি করিয়া আঁখির কোণে</w:t>
      </w:r>
      <w:r>
        <w:rPr>
          <w:sz w:val="20"/>
        </w:rPr>
        <w:t>».</w:t>
      </w:r>
    </w:p>
    <w:p>
      <w:pPr>
        <w:spacing w:after="60"/>
        <w:ind w:left="510" w:hanging="510"/>
      </w:pPr>
      <w:r>
        <w:rPr>
          <w:b/>
          <w:i w:val="0"/>
        </w:rPr>
        <w:t>5.5.</w:t>
      </w:r>
      <w:r>
        <w:t xml:space="preserve"> Всегда осмотрителен на пути дхармы — что сказать! — ничего этого не знает. И такого Господа Нарахари они очаровали, перемигиваясь уголками глаз».</w:t>
      </w:r>
      <w:r>
        <w:rPr>
          <w:b w:val="0"/>
          <w:i w:val="0"/>
          <w:vertAlign w:val="superscript"/>
        </w:rPr>
        <w:t>8</w:t>
      </w:r>
    </w:p>
    <w:p>
      <w:pPr>
        <w:spacing w:after="60"/>
        <w:ind w:left="283"/>
      </w:pPr>
      <w:r>
        <w:rPr>
          <w:b/>
          <w:i w:val="0"/>
          <w:sz w:val="18"/>
        </w:rPr>
        <w:t>7.</w:t>
      </w:r>
      <w:r>
        <w:rPr>
          <w:sz w:val="18"/>
        </w:rPr>
        <w:t xml:space="preserve"> Подпись — «Нарахари» (</w:t>
      </w:r>
      <w:r>
        <w:rPr>
          <w:rFonts w:ascii="Noto Serif Bengali" w:hAnsi="Noto Serif Bengali" w:cs="Noto Serif Bengali"/>
          <w:sz w:val="18"/>
        </w:rPr>
        <w:t>নরহরিনাথ</w:t>
      </w:r>
      <w:r>
        <w:rPr>
          <w:sz w:val="18"/>
        </w:rPr>
        <w:t xml:space="preserve"> — «Господь Нарахари»). ГПТ1 — с. 234, № 173 (скан PDF с. 493); ГПТ2 — разд. 3.2, № 173 (каталог: НГ-130; «</w:t>
      </w:r>
      <w:r>
        <w:rPr>
          <w:rFonts w:ascii="Noto Serif Bengali" w:hAnsi="Noto Serif Bengali" w:cs="Noto Serif Bengali"/>
          <w:sz w:val="18"/>
        </w:rPr>
        <w:t>পরতত্রতা</w:t>
      </w:r>
      <w:r>
        <w:rPr>
          <w:sz w:val="18"/>
        </w:rPr>
        <w:t>» каталога — ошибка распознавания, читать «</w:t>
      </w:r>
      <w:r>
        <w:rPr>
          <w:rFonts w:ascii="Noto Serif Bengali" w:hAnsi="Noto Serif Bengali" w:cs="Noto Serif Bengali"/>
          <w:sz w:val="18"/>
        </w:rPr>
        <w:t>পতিব্রতা</w:t>
      </w:r>
      <w:r>
        <w:rPr>
          <w:sz w:val="18"/>
        </w:rPr>
        <w:t>»). ГЧЧ — кирана 11, пада 7 (изд. 1947, с. 134; скан PDF с. 139),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(«и другая»). 5.1 в ГЧЧ «</w:t>
      </w:r>
      <w:r>
        <w:rPr>
          <w:rFonts w:ascii="Noto Serif Bengali" w:hAnsi="Noto Serif Bengali" w:cs="Noto Serif Bengali"/>
          <w:sz w:val="18"/>
        </w:rPr>
        <w:t>কি লাগি কহিছ</w:t>
      </w:r>
      <w:r>
        <w:rPr>
          <w:sz w:val="18"/>
        </w:rPr>
        <w:t>» — «зачем ты говоришь всё это с верной женой». «Сова не видит солнца» (5.2) — поговорка о слепоте к очевидному. B. Нагари-бхава — см. вводную заметку к разделу (глава 27).</w:t>
      </w:r>
    </w:p>
    <w:p>
      <w:pPr>
        <w:spacing w:after="60"/>
        <w:ind w:left="283"/>
      </w:pPr>
      <w:r>
        <w:rPr>
          <w:b/>
          <w:i w:val="0"/>
          <w:sz w:val="18"/>
        </w:rPr>
        <w:t>8.</w:t>
      </w:r>
      <w:r>
        <w:rPr>
          <w:sz w:val="18"/>
        </w:rPr>
        <w:t xml:space="preserve"> Облик Господа в 5.4–5.5 — тот же, что в житиях: Он ни с кем не заговаривает, подняв лицо, «всегда осмотрителен на пути дхармы» (ЧБ, Ади: в этом воплощении Господь не смотрел на женщин и не допускал шуток с ними; ср. п. 19–20 главы 32). Слова «они очаровали Его» — навет говорящей на женщин Надии, переведённый как в оригинале; ответ традиции — вводная заметка (глава 27).</w:t>
      </w:r>
    </w:p>
    <w:p>
      <w:pPr>
        <w:pStyle w:val="Heading2"/>
      </w:pPr>
      <w:r>
        <w:t>6. Нарахари — «</w:t>
      </w:r>
      <w:r>
        <w:rPr>
          <w:rFonts w:ascii="Noto Serif Bengali" w:hAnsi="Noto Serif Bengali" w:cs="Noto Serif Bengali"/>
        </w:rPr>
        <w:t>কি বলিব ওগো নদীয়ার নব</w:t>
      </w:r>
      <w:r>
        <w:t>…» (ГПТ1 с. 235, № 174; ГЧЧ 11.8)</w:t>
      </w:r>
    </w:p>
    <w:p>
      <w:pPr>
        <w:spacing w:after="60"/>
        <w:jc w:val="both"/>
      </w:pPr>
      <w:r>
        <w:rPr>
          <w:b w:val="0"/>
          <w:i/>
        </w:rPr>
        <w:t>Нагари-бхава (ссора небесных женщин). Другая: юные жёны Надии не открывают сокровенного, снаружи всегда приветливы, при свекрови и золовке благонравны, но так добиваются своего, что никто не заметит, и тайком стараются покорить Луну Надии; она сама видела, как они Его очаровывали, — и некому было удержать женщин: Нарахари не было рядом с Гаурангой. Рага «ятхарага». &lt;b&gt;Атрибуция: вероятно Чакраварти&lt;/b&gt; — ГЧЧ, кирана 11, пада 8.</w:t>
      </w:r>
      <w:r>
        <w:rPr>
          <w:b w:val="0"/>
          <w:i w:val="0"/>
          <w:vertAlign w:val="superscript"/>
        </w:rPr>
        <w:t>9</w:t>
      </w:r>
    </w:p>
    <w:p>
      <w:pPr>
        <w:spacing w:after="60"/>
        <w:ind w:left="567"/>
      </w:pPr>
      <w:r>
        <w:rPr>
          <w:rFonts w:cs="Noto Serif Bengali" w:hAnsi="Noto Serif Bengali"/>
          <w:sz w:val="24"/>
        </w:rPr>
        <w:t>কি বলিব ওগো নদীয়ার নব-যুবতীগণের যেরূপ রীতি ।</w:t>
      </w:r>
      <w:r>
        <w:br/>
      </w:r>
      <w:r>
        <w:rPr>
          <w:rFonts w:cs="Noto Serif Bengali" w:hAnsi="Noto Serif Bengali"/>
          <w:sz w:val="24"/>
        </w:rPr>
        <w:t>অন্তরের কথা না করে বেকত বাহিরেতে সদা উদার অতি ॥</w:t>
      </w:r>
    </w:p>
    <w:p>
      <w:pPr>
        <w:spacing w:after="60"/>
        <w:jc w:val="both"/>
      </w:pPr>
      <w:r>
        <w:rPr>
          <w:b w:val="0"/>
          <w:i/>
        </w:rPr>
        <w:t>ki baliba ogo nadīyāra naba-yubatīgaṇera yerūpa rīti |</w:t>
      </w:r>
      <w:r>
        <w:br/>
      </w:r>
      <w:r>
        <w:rPr>
          <w:b w:val="0"/>
          <w:i/>
        </w:rPr>
        <w:t>antarera kathā nā kare bekata bāhirete sadā udāra ati ||</w:t>
      </w:r>
    </w:p>
    <w:p>
      <w:pPr>
        <w:spacing w:after="60"/>
        <w:jc w:val="both"/>
      </w:pPr>
      <w:r>
        <w:rPr>
          <w:b w:val="0"/>
          <w:i/>
        </w:rPr>
        <w:t>Пословно:</w:t>
      </w:r>
      <w:r>
        <w:t xml:space="preserve"> ки балиба ого — что сказать, подруга; надийара наба-йубатиганера йерупа рити — о повадках юных жён Надии; антарера катха на каре беката — сокровенного не открывают; бахирете сада удара ати — снаружи всегда очень приветливы</w:t>
      </w:r>
    </w:p>
    <w:p>
      <w:pPr>
        <w:spacing w:after="60"/>
        <w:ind w:left="567"/>
        <w:jc w:val="both"/>
      </w:pPr>
      <w:r>
        <w:rPr>
          <w:sz w:val="20"/>
        </w:rPr>
        <w:t xml:space="preserve">Разночтения: ГПТ1 (с. 235, № 174, </w:t>
      </w:r>
      <w:r>
        <w:rPr>
          <w:rFonts w:ascii="Noto Serif Bengali" w:hAnsi="Noto Serif Bengali" w:cs="Noto Serif Bengali"/>
          <w:sz w:val="20"/>
        </w:rPr>
        <w:t>যথারাগ</w:t>
      </w:r>
      <w:r>
        <w:rPr>
          <w:sz w:val="20"/>
        </w:rPr>
        <w:t>; скан): так; ГПТ2: так; ГЧЧ (кирана 11, пада 8, с. 134;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так.</w:t>
      </w:r>
    </w:p>
    <w:p>
      <w:pPr>
        <w:spacing w:after="60"/>
        <w:ind w:left="510" w:hanging="510"/>
      </w:pPr>
      <w:r>
        <w:rPr>
          <w:b/>
          <w:i w:val="0"/>
        </w:rPr>
        <w:t>6.1.</w:t>
      </w:r>
      <w:r>
        <w:t xml:space="preserve"> «Что сказать, подруга, о повадках юных жён Надии! Сокровенного они не открывают, а снаружи всегда очень приветливы.</w:t>
      </w:r>
    </w:p>
    <w:p>
      <w:pPr>
        <w:spacing w:after="60"/>
        <w:ind w:left="567"/>
      </w:pPr>
      <w:r>
        <w:rPr>
          <w:rFonts w:cs="Noto Serif Bengali" w:hAnsi="Noto Serif Bengali"/>
          <w:sz w:val="24"/>
        </w:rPr>
        <w:t>শাশুড়ী ননদ তা সবার পাশে থাকয়ে সতত সুজন হৈয়া ।</w:t>
      </w:r>
      <w:r>
        <w:br/>
      </w:r>
      <w:r>
        <w:rPr>
          <w:rFonts w:cs="Noto Serif Bengali" w:hAnsi="Noto Serif Bengali"/>
          <w:sz w:val="24"/>
        </w:rPr>
        <w:t>যে বিষয়ে সবে প্রশংসয়ে তাহা করয়ে অনেক যতন পাইয়া ॥</w:t>
      </w:r>
    </w:p>
    <w:p>
      <w:pPr>
        <w:spacing w:after="60"/>
        <w:jc w:val="both"/>
      </w:pPr>
      <w:r>
        <w:rPr>
          <w:b w:val="0"/>
          <w:i/>
        </w:rPr>
        <w:t>śāśuṛī nanada tā sabāra pāśe thākaye satata sujana haiyā |</w:t>
      </w:r>
      <w:r>
        <w:br/>
      </w:r>
      <w:r>
        <w:rPr>
          <w:b w:val="0"/>
          <w:i/>
        </w:rPr>
        <w:t>ye biṣaye sabe praśaṃsaye tāhā karaye aneka yatana pāiyā ||</w:t>
      </w:r>
    </w:p>
    <w:p>
      <w:pPr>
        <w:spacing w:after="60"/>
        <w:jc w:val="both"/>
      </w:pPr>
      <w:r>
        <w:rPr>
          <w:b w:val="0"/>
          <w:i/>
        </w:rPr>
        <w:t>Пословно:</w:t>
      </w:r>
      <w:r>
        <w:t xml:space="preserve"> шашури нанада та сабара паше — при свекрови и золовке; тхакайе сатата суджана хаийа — всегда держатся благонравно; йе бишайе сабе прашамсайе — то, что все хвалят; таха карайе анека йатана пайийа — делают с великим старанием</w:t>
      </w:r>
    </w:p>
    <w:p>
      <w:pPr>
        <w:spacing w:after="60"/>
        <w:ind w:left="567"/>
        <w:jc w:val="both"/>
      </w:pPr>
      <w:r>
        <w:rPr>
          <w:sz w:val="20"/>
        </w:rPr>
        <w:t>Разночтения: ГПТ2: так; ГЧЧ: «</w:t>
      </w:r>
      <w:r>
        <w:rPr>
          <w:rFonts w:ascii="Noto Serif Bengali" w:hAnsi="Noto Serif Bengali" w:cs="Noto Serif Bengali"/>
          <w:sz w:val="20"/>
        </w:rPr>
        <w:t>পায়া</w:t>
      </w:r>
      <w:r>
        <w:rPr>
          <w:sz w:val="20"/>
        </w:rPr>
        <w:t>».</w:t>
      </w:r>
    </w:p>
    <w:p>
      <w:pPr>
        <w:spacing w:after="60"/>
        <w:ind w:left="510" w:hanging="510"/>
      </w:pPr>
      <w:r>
        <w:rPr>
          <w:b/>
          <w:i w:val="0"/>
        </w:rPr>
        <w:t>6.2.</w:t>
      </w:r>
      <w:r>
        <w:t xml:space="preserve"> При свекрови и золовке всегда держатся благонравно; то, что все хвалят, делают с великим старанием.</w:t>
      </w:r>
    </w:p>
    <w:p>
      <w:pPr>
        <w:spacing w:after="60"/>
        <w:ind w:left="567"/>
      </w:pPr>
      <w:r>
        <w:rPr>
          <w:rFonts w:cs="Noto Serif Bengali" w:hAnsi="Noto Serif Bengali"/>
          <w:sz w:val="24"/>
        </w:rPr>
        <w:t>কত কত মতে সাধে নিজ কাজ কেহ কোনদিন লখিতে নারে ।</w:t>
      </w:r>
      <w:r>
        <w:br/>
      </w:r>
      <w:r>
        <w:rPr>
          <w:rFonts w:cs="Noto Serif Bengali" w:hAnsi="Noto Serif Bengali"/>
          <w:sz w:val="24"/>
        </w:rPr>
        <w:t>নদীয়ার চাঁদে অধীন করিতে অধিক গুপত হইয়া ফিরে ॥</w:t>
      </w:r>
    </w:p>
    <w:p>
      <w:pPr>
        <w:spacing w:after="60"/>
        <w:jc w:val="both"/>
      </w:pPr>
      <w:r>
        <w:rPr>
          <w:b w:val="0"/>
          <w:i/>
        </w:rPr>
        <w:t>kata kata mate sādhe nija kāja keha konadina lakhite nāre |</w:t>
      </w:r>
      <w:r>
        <w:br/>
      </w:r>
      <w:r>
        <w:rPr>
          <w:b w:val="0"/>
          <w:i/>
        </w:rPr>
        <w:t>nadīyāra cām̐de adhīna karite adhika gupata haiyā phire ||</w:t>
      </w:r>
    </w:p>
    <w:p>
      <w:pPr>
        <w:spacing w:after="60"/>
        <w:jc w:val="both"/>
      </w:pPr>
      <w:r>
        <w:rPr>
          <w:b w:val="0"/>
          <w:i/>
        </w:rPr>
        <w:t>Пословно:</w:t>
      </w:r>
      <w:r>
        <w:t xml:space="preserve"> ката ката мате — на многие лады; садхе ниджа каджа — добиваются своего; кеха кона дина лакхите наре — никто никогда не может заметить; надийара чан̐де адхина карите — чтобы покорить Луну Надии; адхика гупата хаийа пхире — ходят очень скрытно</w:t>
      </w:r>
    </w:p>
    <w:p>
      <w:pPr>
        <w:spacing w:after="60"/>
        <w:ind w:left="567"/>
        <w:jc w:val="both"/>
      </w:pPr>
      <w:r>
        <w:rPr>
          <w:sz w:val="20"/>
        </w:rPr>
        <w:t>Разночтения: ГПТ2, ГЧЧ: так.</w:t>
      </w:r>
    </w:p>
    <w:p>
      <w:pPr>
        <w:spacing w:after="60"/>
        <w:ind w:left="510" w:hanging="510"/>
      </w:pPr>
      <w:r>
        <w:rPr>
          <w:b/>
          <w:i w:val="0"/>
        </w:rPr>
        <w:t>6.3.</w:t>
      </w:r>
      <w:r>
        <w:t xml:space="preserve"> На многие лады добиваются своего — никто никогда не может заметить; чтобы покорить Луну Надии, ходят очень скрытно.</w:t>
      </w:r>
    </w:p>
    <w:p>
      <w:pPr>
        <w:spacing w:after="60"/>
        <w:ind w:left="567"/>
      </w:pPr>
      <w:r>
        <w:rPr>
          <w:rFonts w:cs="Noto Serif Bengali" w:hAnsi="Noto Serif Bengali"/>
          <w:sz w:val="24"/>
        </w:rPr>
        <w:t>আপনার আঁখে দেখিনু সেদিন কত ভঙ্গী করি মোহিত কৈল ।</w:t>
      </w:r>
      <w:r>
        <w:br/>
      </w:r>
      <w:r>
        <w:rPr>
          <w:rFonts w:cs="Noto Serif Bengali" w:hAnsi="Noto Serif Bengali"/>
          <w:sz w:val="24"/>
        </w:rPr>
        <w:t>কেবা নিবারিবে নারীগণে নরহরি গৌরাঙ্গের সঙ্গে না ছিল ॥</w:t>
      </w:r>
    </w:p>
    <w:p>
      <w:pPr>
        <w:spacing w:after="60"/>
        <w:jc w:val="both"/>
      </w:pPr>
      <w:r>
        <w:rPr>
          <w:b w:val="0"/>
          <w:i/>
        </w:rPr>
        <w:t>āpanāra ām̐khe dekhinu sedina kata bhaṅgī kari mohita kaila |</w:t>
      </w:r>
      <w:r>
        <w:br/>
      </w:r>
      <w:r>
        <w:rPr>
          <w:b w:val="0"/>
          <w:i/>
        </w:rPr>
        <w:t>kebā nibāribe nārīgaṇe narahari gaurāṅgera saṅge nā chila ||</w:t>
      </w:r>
    </w:p>
    <w:p>
      <w:pPr>
        <w:spacing w:after="60"/>
        <w:jc w:val="both"/>
      </w:pPr>
      <w:r>
        <w:rPr>
          <w:b w:val="0"/>
          <w:i/>
        </w:rPr>
        <w:t>Пословно:</w:t>
      </w:r>
      <w:r>
        <w:t xml:space="preserve"> апанара ан̐кхе декхину седина — своими глазами я видела в тот день; ката бхангги кари — на многие лады изгибаясь; мохита каила — очаровывали; кеба нибарибе наригане — кто удержал бы женщин; нарахари гаурангера санге на чхила — Нарахари с Гаурангой не было</w:t>
      </w:r>
    </w:p>
    <w:p>
      <w:pPr>
        <w:spacing w:after="60"/>
        <w:ind w:left="567"/>
        <w:jc w:val="both"/>
      </w:pPr>
      <w:r>
        <w:rPr>
          <w:sz w:val="20"/>
        </w:rPr>
        <w:t>Разночтения: ГПТ2: «</w:t>
      </w:r>
      <w:r>
        <w:rPr>
          <w:rFonts w:ascii="Noto Serif Bengali" w:hAnsi="Noto Serif Bengali" w:cs="Noto Serif Bengali"/>
          <w:sz w:val="20"/>
        </w:rPr>
        <w:t>নেবারিবে</w:t>
      </w:r>
      <w:r>
        <w:rPr>
          <w:sz w:val="20"/>
        </w:rPr>
        <w:t>»; ГЧЧ: «</w:t>
      </w:r>
      <w:r>
        <w:rPr>
          <w:rFonts w:ascii="Noto Serif Bengali" w:hAnsi="Noto Serif Bengali" w:cs="Noto Serif Bengali"/>
          <w:sz w:val="20"/>
        </w:rPr>
        <w:t>ভঙ্গি</w:t>
      </w:r>
      <w:r>
        <w:rPr>
          <w:sz w:val="20"/>
        </w:rPr>
        <w:t>», «</w:t>
      </w:r>
      <w:r>
        <w:rPr>
          <w:rFonts w:ascii="Noto Serif Bengali" w:hAnsi="Noto Serif Bengali" w:cs="Noto Serif Bengali"/>
          <w:sz w:val="20"/>
        </w:rPr>
        <w:t>নেবারিবে</w:t>
      </w:r>
      <w:r>
        <w:rPr>
          <w:sz w:val="20"/>
        </w:rPr>
        <w:t>».</w:t>
      </w:r>
    </w:p>
    <w:p>
      <w:pPr>
        <w:spacing w:after="60"/>
        <w:ind w:left="510" w:hanging="510"/>
      </w:pPr>
      <w:r>
        <w:rPr>
          <w:b/>
          <w:i w:val="0"/>
        </w:rPr>
        <w:t>6.4.</w:t>
      </w:r>
      <w:r>
        <w:t xml:space="preserve"> Я своими глазами видела в тот день, как они, на многие лады изгибаясь, очаровывали [Его]. Кто удержал бы женщин? Нарахари с Гаурангой не было».</w:t>
      </w:r>
    </w:p>
    <w:p>
      <w:pPr>
        <w:spacing w:after="60"/>
        <w:ind w:left="283"/>
      </w:pPr>
      <w:r>
        <w:rPr>
          <w:b/>
          <w:i w:val="0"/>
          <w:sz w:val="18"/>
        </w:rPr>
        <w:t>9.</w:t>
      </w:r>
      <w:r>
        <w:rPr>
          <w:sz w:val="18"/>
        </w:rPr>
        <w:t xml:space="preserve"> Подпись — «Нарахари», слитая с речью (6.4). ГПТ1 — с. 235, № 174 (скан PDF с. 494); ГПТ2 — разд. 3.2, № 174 (каталог: НГ-131). ГЧЧ — кирана 11, пада 8 (изд. 1947, с. 134; скан PDF с. 139),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«Нарахари не было с Гаурангой» — в ГЧЧ поэт обычно сопровождает Господа и уводит Его от неподобающего (ГЧЧ 11.11, 11.14 — см. сн. 18 и 19); здесь говорящая будто объясняет, почему на этот раз «некому было удержать женщин». Как и в п. 5, слова об «очаровании» — домысел говорящей; в следующих падах (п. 7–8) сами насмешницы описывают, как Господь отворачивается и уходит. B. Нагари-бхава — см. вводную заметку к разделу (глава 27).</w:t>
      </w:r>
    </w:p>
    <w:p>
      <w:pPr>
        <w:pStyle w:val="Heading2"/>
      </w:pPr>
      <w:r>
        <w:t>7. Нарахари — «</w:t>
      </w:r>
      <w:r>
        <w:rPr>
          <w:rFonts w:ascii="Noto Serif Bengali" w:hAnsi="Noto Serif Bengali" w:cs="Noto Serif Bengali"/>
        </w:rPr>
        <w:t>নদীয়াতে কত কত এ কৌতুক</w:t>
      </w:r>
      <w:r>
        <w:t>…» (ГПТ1 с. 235, № 175; ГЧЧ 11.9)</w:t>
      </w:r>
    </w:p>
    <w:p>
      <w:pPr>
        <w:spacing w:after="60"/>
        <w:jc w:val="both"/>
      </w:pPr>
      <w:r>
        <w:rPr>
          <w:b w:val="0"/>
          <w:i/>
        </w:rPr>
        <w:t>Нагари-бхава (ссора небесных женщин). Следующая с насмешкой подтверждает: уж она-то знает, как «верны» эти юные целомудренницы: на днях, стоя под молодым кадамбой, она видела — Гора один шёл под вечер к кварталу Мурари Гупты; навстречу шли «верные жёны» с грозной свекровью и золовкой — и всё же, найдя Горачанда на ближней тропе, под предлогом встали у Него на пути, подавали знаки и не удерживали на груди края сари; а Господь Нарахари, опустив от стыда лицо, отошёл в сторону. Рага «ятхарага». &lt;b&gt;Атрибуция: вероятно Чакраварти&lt;/b&gt; — ГЧЧ, кирана 11, пада 9.</w:t>
      </w:r>
      <w:r>
        <w:rPr>
          <w:b w:val="0"/>
          <w:i w:val="0"/>
          <w:vertAlign w:val="superscript"/>
        </w:rPr>
        <w:t>10</w:t>
      </w:r>
    </w:p>
    <w:p>
      <w:pPr>
        <w:spacing w:after="60"/>
        <w:ind w:left="567"/>
      </w:pPr>
      <w:r>
        <w:rPr>
          <w:rFonts w:cs="Noto Serif Bengali" w:hAnsi="Noto Serif Bengali"/>
          <w:sz w:val="24"/>
        </w:rPr>
        <w:t>নদীয়াতে কত কত এ কৌতুক তাহে তাহা কত কহিবে তুমি ।</w:t>
      </w:r>
      <w:r>
        <w:br/>
      </w:r>
      <w:r>
        <w:rPr>
          <w:rFonts w:cs="Noto Serif Bengali" w:hAnsi="Noto Serif Bengali"/>
          <w:sz w:val="24"/>
        </w:rPr>
        <w:t>যেরূপ এ যত যুবতী সতী সুপতিব্রতা তাহা জানিএ আমি ॥</w:t>
      </w:r>
    </w:p>
    <w:p>
      <w:pPr>
        <w:spacing w:after="60"/>
        <w:jc w:val="both"/>
      </w:pPr>
      <w:r>
        <w:rPr>
          <w:b w:val="0"/>
          <w:i/>
        </w:rPr>
        <w:t>nadīyāte kata kata e kautuka tāhe tāhā kata kahibe tumi |</w:t>
      </w:r>
      <w:r>
        <w:br/>
      </w:r>
      <w:r>
        <w:rPr>
          <w:b w:val="0"/>
          <w:i/>
        </w:rPr>
        <w:t>yerūpa e yata yubatī satī supatibratā tāhā jānie āmi ||</w:t>
      </w:r>
    </w:p>
    <w:p>
      <w:pPr>
        <w:spacing w:after="60"/>
        <w:jc w:val="both"/>
      </w:pPr>
      <w:r>
        <w:rPr>
          <w:b w:val="0"/>
          <w:i/>
        </w:rPr>
        <w:t>Пословно:</w:t>
      </w:r>
      <w:r>
        <w:t xml:space="preserve"> надийате ката ката э каутука — сколько в Надии таких проделок; тахе таха ката кахибе туми — сколько ты их перескажешь; йерупа э йата йубати сати супатибрата — как эти юные целомудренницы верны мужьям; таха джание ами — это я знаю</w:t>
      </w:r>
    </w:p>
    <w:p>
      <w:pPr>
        <w:spacing w:after="60"/>
        <w:ind w:left="567"/>
        <w:jc w:val="both"/>
      </w:pPr>
      <w:r>
        <w:rPr>
          <w:sz w:val="20"/>
        </w:rPr>
        <w:t xml:space="preserve">Разночтения: ГПТ1 (с. 235, № 175, </w:t>
      </w:r>
      <w:r>
        <w:rPr>
          <w:rFonts w:ascii="Noto Serif Bengali" w:hAnsi="Noto Serif Bengali" w:cs="Noto Serif Bengali"/>
          <w:sz w:val="20"/>
        </w:rPr>
        <w:t>যথারাগ</w:t>
      </w:r>
      <w:r>
        <w:rPr>
          <w:sz w:val="20"/>
        </w:rPr>
        <w:t xml:space="preserve">; скан): так; ГПТ2: так; ГЧЧ (кирана 11, </w:t>
      </w:r>
      <w:r>
        <w:rPr>
          <w:rFonts w:ascii="Noto Serif Bengali" w:hAnsi="Noto Serif Bengali" w:cs="Noto Serif Bengali"/>
          <w:sz w:val="20"/>
        </w:rPr>
        <w:t>প</w:t>
      </w:r>
      <w:r>
        <w:rPr>
          <w:sz w:val="20"/>
        </w:rPr>
        <w:t>ада 9, с. 134;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জানিয়ে আমি</w:t>
      </w:r>
      <w:r>
        <w:rPr>
          <w:sz w:val="20"/>
        </w:rPr>
        <w:t>».</w:t>
      </w:r>
    </w:p>
    <w:p>
      <w:pPr>
        <w:spacing w:after="60"/>
        <w:ind w:left="510" w:hanging="510"/>
      </w:pPr>
      <w:r>
        <w:rPr>
          <w:b/>
          <w:i w:val="0"/>
        </w:rPr>
        <w:t>7.1.</w:t>
      </w:r>
      <w:r>
        <w:t xml:space="preserve"> «Сколько в Надии таких проделок — сколько ты их перескажешь! А как все эти юные целомудренницы „верны мужьям“ — это я знаю.</w:t>
      </w:r>
    </w:p>
    <w:p>
      <w:pPr>
        <w:spacing w:after="60"/>
        <w:ind w:left="567"/>
      </w:pPr>
      <w:r>
        <w:rPr>
          <w:rFonts w:cs="Noto Serif Bengali" w:hAnsi="Noto Serif Bengali"/>
          <w:sz w:val="24"/>
        </w:rPr>
        <w:t>সে দিবস নিজ আঁখে নিরখিনু রহিয়া নবীন কদম্বতলে ।</w:t>
      </w:r>
      <w:r>
        <w:br/>
      </w:r>
      <w:r>
        <w:rPr>
          <w:rFonts w:cs="Noto Serif Bengali" w:hAnsi="Noto Serif Bengali"/>
          <w:sz w:val="24"/>
        </w:rPr>
        <w:t>মুরারিগুপ্তের পাড়াপানে গোরা একা চলি যায় বিকাল বেলে ॥</w:t>
      </w:r>
    </w:p>
    <w:p>
      <w:pPr>
        <w:spacing w:after="60"/>
        <w:jc w:val="both"/>
      </w:pPr>
      <w:r>
        <w:rPr>
          <w:b w:val="0"/>
          <w:i/>
        </w:rPr>
        <w:t>se dibasa nija ām̐khe nirakhinu rahiyā nabīna kadambatale |</w:t>
      </w:r>
      <w:r>
        <w:br/>
      </w:r>
      <w:r>
        <w:rPr>
          <w:b w:val="0"/>
          <w:i/>
        </w:rPr>
        <w:t>murāriguptera pāṛāpāne gorā ekā cali yāya bikāla bele ||</w:t>
      </w:r>
    </w:p>
    <w:p>
      <w:pPr>
        <w:spacing w:after="60"/>
        <w:jc w:val="both"/>
      </w:pPr>
      <w:r>
        <w:rPr>
          <w:b w:val="0"/>
          <w:i/>
        </w:rPr>
        <w:t>Пословно:</w:t>
      </w:r>
      <w:r>
        <w:t xml:space="preserve"> се дибаса — в тот день; ниджа ан̐кхе нирикхину — своими глазами видела; рахийа набина кадамба-тале — стоя под молодым кадамбой; мурари-гуптера пара-пане — к кварталу Мурари Гупты; гора эка чали йайа — Гора идёт один; бикала беле — под вечер</w:t>
      </w:r>
    </w:p>
    <w:p>
      <w:pPr>
        <w:spacing w:after="60"/>
        <w:ind w:left="567"/>
        <w:jc w:val="both"/>
      </w:pPr>
      <w:r>
        <w:rPr>
          <w:sz w:val="20"/>
        </w:rPr>
        <w:t>Разночтения: ГПТ2: так; ГЧЧ: «</w:t>
      </w:r>
      <w:r>
        <w:rPr>
          <w:rFonts w:ascii="Noto Serif Bengali" w:hAnsi="Noto Serif Bengali" w:cs="Noto Serif Bengali"/>
          <w:sz w:val="20"/>
        </w:rPr>
        <w:t>কদম্ব</w:t>
      </w:r>
      <w:r>
        <w:rPr>
          <w:sz w:val="20"/>
        </w:rPr>
        <w:t>-</w:t>
      </w:r>
      <w:r>
        <w:rPr>
          <w:rFonts w:ascii="Noto Serif Bengali" w:hAnsi="Noto Serif Bengali" w:cs="Noto Serif Bengali"/>
          <w:sz w:val="20"/>
        </w:rPr>
        <w:t>তলে</w:t>
      </w:r>
      <w:r>
        <w:rPr>
          <w:sz w:val="20"/>
        </w:rPr>
        <w:t>», «</w:t>
      </w:r>
      <w:r>
        <w:rPr>
          <w:rFonts w:ascii="Noto Serif Bengali" w:hAnsi="Noto Serif Bengali" w:cs="Noto Serif Bengali"/>
          <w:sz w:val="20"/>
        </w:rPr>
        <w:t>মুরারী</w:t>
      </w:r>
      <w:r>
        <w:rPr>
          <w:sz w:val="20"/>
        </w:rPr>
        <w:t>-</w:t>
      </w:r>
      <w:r>
        <w:rPr>
          <w:rFonts w:ascii="Noto Serif Bengali" w:hAnsi="Noto Serif Bengali" w:cs="Noto Serif Bengali"/>
          <w:sz w:val="20"/>
        </w:rPr>
        <w:t>গুপ্তের</w:t>
      </w:r>
      <w:r>
        <w:rPr>
          <w:sz w:val="20"/>
        </w:rPr>
        <w:t>».</w:t>
      </w:r>
    </w:p>
    <w:p>
      <w:pPr>
        <w:spacing w:after="60"/>
        <w:ind w:left="510" w:hanging="510"/>
      </w:pPr>
      <w:r>
        <w:rPr>
          <w:b/>
          <w:i w:val="0"/>
        </w:rPr>
        <w:t>7.2.</w:t>
      </w:r>
      <w:r>
        <w:t xml:space="preserve"> В тот день я своими глазами видела, стоя под молодым кадамбой: Гора один шёл под вечер к кварталу Мурари Гупты.</w:t>
      </w:r>
    </w:p>
    <w:p>
      <w:pPr>
        <w:spacing w:after="60"/>
        <w:ind w:left="567"/>
      </w:pPr>
      <w:r>
        <w:rPr>
          <w:rFonts w:cs="Noto Serif Bengali" w:hAnsi="Noto Serif Bengali"/>
          <w:sz w:val="24"/>
        </w:rPr>
        <w:t>সে সময় পতিব্রতাগণ আসে বিষম শাশুড়ী ননদ সাথে ।</w:t>
      </w:r>
      <w:r>
        <w:br/>
      </w:r>
      <w:r>
        <w:rPr>
          <w:rFonts w:cs="Noto Serif Bengali" w:hAnsi="Noto Serif Bengali"/>
          <w:sz w:val="24"/>
        </w:rPr>
        <w:t>তবু সে দাঁড়ায় ভঙ্গী করি ছলে গোরাচাঁদে পাঞা নিকট পথে ॥</w:t>
      </w:r>
    </w:p>
    <w:p>
      <w:pPr>
        <w:spacing w:after="60"/>
        <w:jc w:val="both"/>
      </w:pPr>
      <w:r>
        <w:rPr>
          <w:b w:val="0"/>
          <w:i/>
        </w:rPr>
        <w:t>se samaya patibratāgaṇa āse biṣama śāśuṛī nanada sāthe |</w:t>
      </w:r>
      <w:r>
        <w:br/>
      </w:r>
      <w:r>
        <w:rPr>
          <w:b w:val="0"/>
          <w:i/>
        </w:rPr>
        <w:t>tabu se dām̐ṛāya bhaṅgī kari chale gorācām̐de pāñā nikaṭa pathe ||</w:t>
      </w:r>
    </w:p>
    <w:p>
      <w:pPr>
        <w:spacing w:after="60"/>
        <w:jc w:val="both"/>
      </w:pPr>
      <w:r>
        <w:rPr>
          <w:b w:val="0"/>
          <w:i/>
        </w:rPr>
        <w:t>Пословно:</w:t>
      </w:r>
      <w:r>
        <w:t xml:space="preserve"> се самайа — в ту пору; патибратагана асе — идут «верные жёны»; бишама шашури нанада сатхе — с грозной свекровью и золовкой; табу се дан̐айа — всё же встают; бхангги кари чхале — изогнувшись, под предлогом; горачан̐де панча никата патхе — найдя Горачанда на ближней тропе</w:t>
      </w:r>
    </w:p>
    <w:p>
      <w:pPr>
        <w:spacing w:after="60"/>
        <w:ind w:left="567"/>
        <w:jc w:val="both"/>
      </w:pPr>
      <w:r>
        <w:rPr>
          <w:sz w:val="20"/>
        </w:rPr>
        <w:t>Разночтения: ГПТ2: так; ГЧЧ: «</w:t>
      </w:r>
      <w:r>
        <w:rPr>
          <w:rFonts w:ascii="Noto Serif Bengali" w:hAnsi="Noto Serif Bengali" w:cs="Noto Serif Bengali"/>
          <w:sz w:val="20"/>
        </w:rPr>
        <w:t>সে সময়ে</w:t>
      </w:r>
      <w:r>
        <w:rPr>
          <w:sz w:val="20"/>
        </w:rPr>
        <w:t>», «</w:t>
      </w:r>
      <w:r>
        <w:rPr>
          <w:rFonts w:ascii="Noto Serif Bengali" w:hAnsi="Noto Serif Bengali" w:cs="Noto Serif Bengali"/>
          <w:sz w:val="20"/>
        </w:rPr>
        <w:t>ভঙ্গি</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চান্দে পায়া</w:t>
      </w:r>
      <w:r>
        <w:rPr>
          <w:sz w:val="20"/>
        </w:rPr>
        <w:t>».</w:t>
      </w:r>
    </w:p>
    <w:p>
      <w:pPr>
        <w:spacing w:after="60"/>
        <w:ind w:left="510" w:hanging="510"/>
      </w:pPr>
      <w:r>
        <w:rPr>
          <w:b/>
          <w:i w:val="0"/>
        </w:rPr>
        <w:t>7.3.</w:t>
      </w:r>
      <w:r>
        <w:t xml:space="preserve"> В ту пору шли „верные жёны“ с грозной свекровью и золовкой — и всё же, найдя Горачанда на ближней тропе, под предлогом встали, изогнув стан.</w:t>
      </w:r>
    </w:p>
    <w:p>
      <w:pPr>
        <w:spacing w:after="60"/>
        <w:ind w:left="567"/>
      </w:pPr>
      <w:r>
        <w:rPr>
          <w:rFonts w:cs="Noto Serif Bengali" w:hAnsi="Noto Serif Bengali"/>
          <w:sz w:val="24"/>
        </w:rPr>
        <w:t>ঠারি বারে বারে তারে ভুলাইয়া আধ পটাঞ্চল না রাখি উরে ।</w:t>
      </w:r>
      <w:r>
        <w:br/>
      </w:r>
      <w:r>
        <w:rPr>
          <w:rFonts w:cs="Noto Serif Bengali" w:hAnsi="Noto Serif Bengali"/>
          <w:sz w:val="24"/>
        </w:rPr>
        <w:t>নরহরিনাথ লাজে অধোমুখ একভিত হৈয়া রহয়ে দূরে ॥</w:t>
      </w:r>
    </w:p>
    <w:p>
      <w:pPr>
        <w:spacing w:after="60"/>
        <w:jc w:val="both"/>
      </w:pPr>
      <w:r>
        <w:rPr>
          <w:b w:val="0"/>
          <w:i/>
        </w:rPr>
        <w:t>ṭhāri bāre bāre tāre bhulāiyā ādha paṭāñcala nā rākhi ure |</w:t>
      </w:r>
      <w:r>
        <w:br/>
      </w:r>
      <w:r>
        <w:rPr>
          <w:b w:val="0"/>
          <w:i/>
        </w:rPr>
        <w:t>naraharinātha lāje adhomukha ekabhita haiyā rahaye dūre ||</w:t>
      </w:r>
    </w:p>
    <w:p>
      <w:pPr>
        <w:spacing w:after="60"/>
        <w:jc w:val="both"/>
      </w:pPr>
      <w:r>
        <w:rPr>
          <w:b w:val="0"/>
          <w:i/>
        </w:rPr>
        <w:t>Пословно:</w:t>
      </w:r>
      <w:r>
        <w:t xml:space="preserve"> тхари баре баре — вновь и вновь подавая знаки; таре бхулаийа — маня (букв. «прельщая») Его; адха патанчала на ракхи уре — не удерживая на груди и половины края сари; нарахари-натха — Господь Нарахари; ладже адхомукха — опустив от стыда лицо; экабхита хаийа — отойдя в сторону; рахайе дуре — стоит поодаль</w:t>
      </w:r>
    </w:p>
    <w:p>
      <w:pPr>
        <w:spacing w:after="60"/>
        <w:ind w:left="567"/>
        <w:jc w:val="both"/>
      </w:pPr>
      <w:r>
        <w:rPr>
          <w:sz w:val="20"/>
        </w:rPr>
        <w:t>Разночтения: ГПТ2: так; ГЧЧ: «</w:t>
      </w:r>
      <w:r>
        <w:rPr>
          <w:rFonts w:ascii="Noto Serif Bengali" w:hAnsi="Noto Serif Bengali" w:cs="Noto Serif Bengali"/>
          <w:sz w:val="20"/>
        </w:rPr>
        <w:t>তারে লুভাইয়ে</w:t>
      </w:r>
      <w:r>
        <w:rPr>
          <w:sz w:val="20"/>
        </w:rPr>
        <w:t>» («маня»), «</w:t>
      </w:r>
      <w:r>
        <w:rPr>
          <w:rFonts w:ascii="Noto Serif Bengali" w:hAnsi="Noto Serif Bengali" w:cs="Noto Serif Bengali"/>
          <w:sz w:val="20"/>
        </w:rPr>
        <w:t>আধপটাঞ্চল</w:t>
      </w:r>
      <w:r>
        <w:rPr>
          <w:sz w:val="20"/>
        </w:rPr>
        <w:t>», «</w:t>
      </w:r>
      <w:r>
        <w:rPr>
          <w:rFonts w:ascii="Noto Serif Bengali" w:hAnsi="Noto Serif Bengali" w:cs="Noto Serif Bengali"/>
          <w:sz w:val="20"/>
        </w:rPr>
        <w:t>নরহরি</w:t>
      </w:r>
      <w:r>
        <w:rPr>
          <w:sz w:val="20"/>
        </w:rPr>
        <w:t>-</w:t>
      </w:r>
      <w:r>
        <w:rPr>
          <w:rFonts w:ascii="Noto Serif Bengali" w:hAnsi="Noto Serif Bengali" w:cs="Noto Serif Bengali"/>
          <w:sz w:val="20"/>
        </w:rPr>
        <w:t>নাথ</w:t>
      </w:r>
      <w:r>
        <w:rPr>
          <w:sz w:val="20"/>
        </w:rPr>
        <w:t>», «</w:t>
      </w:r>
      <w:r>
        <w:rPr>
          <w:rFonts w:ascii="Noto Serif Bengali" w:hAnsi="Noto Serif Bengali" w:cs="Noto Serif Bengali"/>
          <w:sz w:val="20"/>
        </w:rPr>
        <w:t>এক ভিত হয়া</w:t>
      </w:r>
      <w:r>
        <w:rPr>
          <w:sz w:val="20"/>
        </w:rPr>
        <w:t>».</w:t>
      </w:r>
    </w:p>
    <w:p>
      <w:pPr>
        <w:spacing w:after="60"/>
        <w:ind w:left="510" w:hanging="510"/>
      </w:pPr>
      <w:r>
        <w:rPr>
          <w:b/>
          <w:i w:val="0"/>
        </w:rPr>
        <w:t>7.4.</w:t>
      </w:r>
      <w:r>
        <w:t xml:space="preserve"> Вновь и вновь подавая Ему знаки, маня Его, не удерживая на груди и половины края сари… А Господь Нарахари, опустив от стыда лицо, отошёл в сторону и стоял поодаль».</w:t>
      </w:r>
      <w:r>
        <w:rPr>
          <w:b w:val="0"/>
          <w:i w:val="0"/>
          <w:vertAlign w:val="superscript"/>
        </w:rPr>
        <w:t>11</w:t>
      </w:r>
    </w:p>
    <w:p>
      <w:pPr>
        <w:spacing w:after="60"/>
        <w:ind w:left="283"/>
      </w:pPr>
      <w:r>
        <w:rPr>
          <w:b/>
          <w:i w:val="0"/>
          <w:sz w:val="18"/>
        </w:rPr>
        <w:t>10.</w:t>
      </w:r>
      <w:r>
        <w:rPr>
          <w:sz w:val="18"/>
        </w:rPr>
        <w:t xml:space="preserve"> Подпись — «Нарахари» (</w:t>
      </w:r>
      <w:r>
        <w:rPr>
          <w:rFonts w:ascii="Noto Serif Bengali" w:hAnsi="Noto Serif Bengali" w:cs="Noto Serif Bengali"/>
          <w:sz w:val="18"/>
        </w:rPr>
        <w:t>নরহরিনাথ</w:t>
      </w:r>
      <w:r>
        <w:rPr>
          <w:sz w:val="18"/>
        </w:rPr>
        <w:t>). ГПТ1 — с. 235, № 175 (скан PDF с. 494); ГПТ2 — разд. 3.2, № 175 (каталог: НГ-364). ГЧЧ — кирана 11, пада 9 (изд. 1947, с. 134–135; скан PDF с. 139–140),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জানিয়ে আমি</w:t>
      </w:r>
      <w:r>
        <w:rPr>
          <w:sz w:val="18"/>
        </w:rPr>
        <w:t>» (7.1), «</w:t>
      </w:r>
      <w:r>
        <w:rPr>
          <w:rFonts w:ascii="Noto Serif Bengali" w:hAnsi="Noto Serif Bengali" w:cs="Noto Serif Bengali"/>
          <w:sz w:val="18"/>
        </w:rPr>
        <w:t>মুরারী</w:t>
      </w:r>
      <w:r>
        <w:rPr>
          <w:sz w:val="18"/>
        </w:rPr>
        <w:t>-</w:t>
      </w:r>
      <w:r>
        <w:rPr>
          <w:rFonts w:ascii="Noto Serif Bengali" w:hAnsi="Noto Serif Bengali" w:cs="Noto Serif Bengali"/>
          <w:sz w:val="18"/>
        </w:rPr>
        <w:t>গুপ্তের</w:t>
      </w:r>
      <w:r>
        <w:rPr>
          <w:sz w:val="18"/>
        </w:rPr>
        <w:t>» (7.2), «</w:t>
      </w:r>
      <w:r>
        <w:rPr>
          <w:rFonts w:ascii="Noto Serif Bengali" w:hAnsi="Noto Serif Bengali" w:cs="Noto Serif Bengali"/>
          <w:sz w:val="18"/>
        </w:rPr>
        <w:t>পায়া</w:t>
      </w:r>
      <w:r>
        <w:rPr>
          <w:sz w:val="18"/>
        </w:rPr>
        <w:t>» (7.3), «</w:t>
      </w:r>
      <w:r>
        <w:rPr>
          <w:rFonts w:ascii="Noto Serif Bengali" w:hAnsi="Noto Serif Bengali" w:cs="Noto Serif Bengali"/>
          <w:sz w:val="18"/>
        </w:rPr>
        <w:t>লুভাইয়ে</w:t>
      </w:r>
      <w:r>
        <w:rPr>
          <w:sz w:val="18"/>
        </w:rPr>
        <w:t>» (7.4, «маня»; ГПТ1 «</w:t>
      </w:r>
      <w:r>
        <w:rPr>
          <w:rFonts w:ascii="Noto Serif Bengali" w:hAnsi="Noto Serif Bengali" w:cs="Noto Serif Bengali"/>
          <w:sz w:val="18"/>
        </w:rPr>
        <w:t>ভুলাইয়া</w:t>
      </w:r>
      <w:r>
        <w:rPr>
          <w:sz w:val="18"/>
        </w:rPr>
        <w:t>» — «прельщая»), «</w:t>
      </w:r>
      <w:r>
        <w:rPr>
          <w:rFonts w:ascii="Noto Serif Bengali" w:hAnsi="Noto Serif Bengali" w:cs="Noto Serif Bengali"/>
          <w:sz w:val="18"/>
        </w:rPr>
        <w:t>এক ভিত হয়া</w:t>
      </w:r>
      <w:r>
        <w:rPr>
          <w:sz w:val="18"/>
        </w:rPr>
        <w:t>». Квартал (</w:t>
      </w:r>
      <w:r>
        <w:rPr>
          <w:rFonts w:ascii="Noto Serif Bengali" w:hAnsi="Noto Serif Bengali" w:cs="Noto Serif Bengali"/>
          <w:sz w:val="18"/>
        </w:rPr>
        <w:t>পাড়া</w:t>
      </w:r>
      <w:r>
        <w:rPr>
          <w:sz w:val="18"/>
        </w:rPr>
        <w:t>) Мурари Гупты — дом Мурари в Навадвипе, где бывал Господь (ЧБ, Мадхья; ср. п. 3 главы 31). B. Нагари-бхава — см. вводную заметку к разделу (глава 27).</w:t>
      </w:r>
    </w:p>
    <w:p>
      <w:pPr>
        <w:spacing w:after="60"/>
        <w:ind w:left="283"/>
      </w:pPr>
      <w:r>
        <w:rPr>
          <w:b/>
          <w:i w:val="0"/>
          <w:sz w:val="18"/>
        </w:rPr>
        <w:t>11.</w:t>
      </w:r>
      <w:r>
        <w:rPr>
          <w:sz w:val="18"/>
        </w:rPr>
        <w:t xml:space="preserve"> 7.3–7.4 — прямой мотив соблазна; переведено точно, без смягчения. Ответ Господа, описанный самой насмешницей, — Он опускает лицо от стыда и отходит прочь (7.4), — тот же, что в житиях: в Навадвипе Господь не смотрел на женщин и уклонялся от их общества (ЧБ, Ади). Слова говорящей о «верных жёнах» — насмешка; традиция не принимает ни этого навета, ни поклонения Гауре как нагаре (вводная заметка, глава 27).</w:t>
      </w:r>
    </w:p>
    <w:p>
      <w:pPr>
        <w:pStyle w:val="Heading2"/>
      </w:pPr>
      <w:r>
        <w:t>8. Нарахари — «</w:t>
      </w:r>
      <w:r>
        <w:rPr>
          <w:rFonts w:ascii="Noto Serif Bengali" w:hAnsi="Noto Serif Bengali" w:cs="Noto Serif Bengali"/>
        </w:rPr>
        <w:t>কি কহিব ওগো এ সকল কথা</w:t>
      </w:r>
      <w:r>
        <w:t>…» (ГПТ1 с. 235, № 176; ГЧЧ 11.10)</w:t>
      </w:r>
    </w:p>
    <w:p>
      <w:pPr>
        <w:spacing w:after="60"/>
        <w:jc w:val="both"/>
      </w:pPr>
      <w:r>
        <w:rPr>
          <w:b w:val="0"/>
          <w:i/>
        </w:rPr>
        <w:t>Нагари-бхава (ссора небесных женщин). Ещё одна: об этом и говорить совестно — прекрасный Луна Надии всё время трепещет перед юными женщинами; однажды Гора шёл один, поступью слона, ни на кого не глядя, — а «верные жёны» стояли на Его пути и метали из уголков глаз незримые острые стрелы; одна, держа гранат, сказала: «Кому отдать этот дивный плод?», другая: «Чьё тело — как новое золото, Тот Сам возьмёт без просьбы»; Господь Нарахари, удержав стойкость, от стыда поскорее закончил дело и ушёл домой. Рага «ятхарага». &lt;b&gt;Атрибуция: вероятно Чакраварти&lt;/b&gt; — ГЧЧ, кирана 11, пада 10.</w:t>
      </w:r>
      <w:r>
        <w:rPr>
          <w:b w:val="0"/>
          <w:i w:val="0"/>
          <w:vertAlign w:val="superscript"/>
        </w:rPr>
        <w:t>12</w:t>
      </w:r>
    </w:p>
    <w:p>
      <w:pPr>
        <w:spacing w:after="60"/>
        <w:ind w:left="567"/>
      </w:pPr>
      <w:r>
        <w:rPr>
          <w:rFonts w:cs="Noto Serif Bengali" w:hAnsi="Noto Serif Bengali"/>
          <w:sz w:val="24"/>
        </w:rPr>
        <w:t>কি কহিব ওগো এ সকল কথা কহিতে অধিক সঙ্কোচ বাসি ।</w:t>
      </w:r>
      <w:r>
        <w:br/>
      </w:r>
      <w:r>
        <w:rPr>
          <w:rFonts w:cs="Noto Serif Bengali" w:hAnsi="Noto Serif Bengali"/>
          <w:sz w:val="24"/>
        </w:rPr>
        <w:t>যুবতীর ভয়ে কাঁপয়ে সতত সুজন সুন্দর নৈদার শশী ॥</w:t>
      </w:r>
    </w:p>
    <w:p>
      <w:pPr>
        <w:spacing w:after="60"/>
        <w:jc w:val="both"/>
      </w:pPr>
      <w:r>
        <w:rPr>
          <w:b w:val="0"/>
          <w:i/>
        </w:rPr>
        <w:t>ki kahiba ogo e sakala kathā kahite adhika saṅkoca bāsi |</w:t>
      </w:r>
      <w:r>
        <w:br/>
      </w:r>
      <w:r>
        <w:rPr>
          <w:b w:val="0"/>
          <w:i/>
        </w:rPr>
        <w:t>yubatīra bhaye kām̐paye satata sujana sundara naidāra śaśī ||</w:t>
      </w:r>
    </w:p>
    <w:p>
      <w:pPr>
        <w:spacing w:after="60"/>
        <w:jc w:val="both"/>
      </w:pPr>
      <w:r>
        <w:rPr>
          <w:b w:val="0"/>
          <w:i/>
        </w:rPr>
        <w:t>Пословно:</w:t>
      </w:r>
      <w:r>
        <w:t xml:space="preserve"> ки кахиба ого — что сказать, подруга; э сакала катха кахите — об этом и говорить; адхика санкоча баси — очень совестно; йубатира бхайе — от страха перед юными женщинами; кан̐пайе сатата — всё время трепещет; суджана сундара — добрый, прекрасный; найдара шаши — Луна Надии</w:t>
      </w:r>
    </w:p>
    <w:p>
      <w:pPr>
        <w:spacing w:after="60"/>
        <w:ind w:left="567"/>
        <w:jc w:val="both"/>
      </w:pPr>
      <w:r>
        <w:rPr>
          <w:sz w:val="20"/>
        </w:rPr>
        <w:t xml:space="preserve">Разночтения: ГПТ1 (с. 235, № 176, </w:t>
      </w:r>
      <w:r>
        <w:rPr>
          <w:rFonts w:ascii="Noto Serif Bengali" w:hAnsi="Noto Serif Bengali" w:cs="Noto Serif Bengali"/>
          <w:sz w:val="20"/>
        </w:rPr>
        <w:t>যথারাগ</w:t>
      </w:r>
      <w:r>
        <w:rPr>
          <w:sz w:val="20"/>
        </w:rPr>
        <w:t>; скан): так; ГПТ2: «</w:t>
      </w:r>
      <w:r>
        <w:rPr>
          <w:rFonts w:ascii="Noto Serif Bengali" w:hAnsi="Noto Serif Bengali" w:cs="Noto Serif Bengali"/>
          <w:sz w:val="20"/>
        </w:rPr>
        <w:t>ভঙ্ষে</w:t>
      </w:r>
      <w:r>
        <w:rPr>
          <w:sz w:val="20"/>
        </w:rPr>
        <w:t>» (OCR); ГЧЧ (кирана 11, пада 10, с. 135;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নদ্যার শশী</w:t>
      </w:r>
      <w:r>
        <w:rPr>
          <w:sz w:val="20"/>
        </w:rPr>
        <w:t>».</w:t>
      </w:r>
    </w:p>
    <w:p>
      <w:pPr>
        <w:spacing w:after="60"/>
        <w:ind w:left="510" w:hanging="510"/>
      </w:pPr>
      <w:r>
        <w:rPr>
          <w:b/>
          <w:i w:val="0"/>
        </w:rPr>
        <w:t>8.1.</w:t>
      </w:r>
      <w:r>
        <w:t xml:space="preserve"> «Что сказать, подруга: об этом и говорить очень совестно. Перед юными женщинами всё время трепещет добрый, прекрасный Луна Надии.</w:t>
      </w:r>
    </w:p>
    <w:p>
      <w:pPr>
        <w:spacing w:after="60"/>
        <w:ind w:left="567"/>
      </w:pPr>
      <w:r>
        <w:rPr>
          <w:rFonts w:cs="Noto Serif Bengali" w:hAnsi="Noto Serif Bengali"/>
          <w:sz w:val="24"/>
        </w:rPr>
        <w:t>না জানি সে দিন কিবা কাজে একা চলিলা কুঞ্জর-গমনে গোরা ।</w:t>
      </w:r>
      <w:r>
        <w:br/>
      </w:r>
      <w:r>
        <w:rPr>
          <w:rFonts w:cs="Noto Serif Bengali" w:hAnsi="Noto Serif Bengali"/>
          <w:sz w:val="24"/>
        </w:rPr>
        <w:t>কারুপানে নাহি নিরখে বারেক অতিশয় মৃদু পরম ভোরা ॥</w:t>
      </w:r>
    </w:p>
    <w:p>
      <w:pPr>
        <w:spacing w:after="60"/>
        <w:jc w:val="both"/>
      </w:pPr>
      <w:r>
        <w:rPr>
          <w:b w:val="0"/>
          <w:i/>
        </w:rPr>
        <w:t>nā jāni se dina kibā kāje ekā calilā kuñjara-gamane gorā |</w:t>
      </w:r>
      <w:r>
        <w:br/>
      </w:r>
      <w:r>
        <w:rPr>
          <w:b w:val="0"/>
          <w:i/>
        </w:rPr>
        <w:t>kārupāne nāhi nirakhe bāreka atiśaya mṛdu parama bhorā ||</w:t>
      </w:r>
    </w:p>
    <w:p>
      <w:pPr>
        <w:spacing w:after="60"/>
        <w:jc w:val="both"/>
      </w:pPr>
      <w:r>
        <w:rPr>
          <w:b w:val="0"/>
          <w:i/>
        </w:rPr>
        <w:t>Пословно:</w:t>
      </w:r>
      <w:r>
        <w:t xml:space="preserve"> на джани — не знаю; се дина киба кадже — по какому делу в тот день; эка чалила кунджара-гамане гора — Гора шёл один поступью слона; кару-пане нахи нирикхе барека — ни на кого и разу не взглянул; атишайа мриду — очень кроткий; парама бхора — весь погружённый (в Себя)</w:t>
      </w:r>
    </w:p>
    <w:p>
      <w:pPr>
        <w:spacing w:after="60"/>
        <w:ind w:left="567"/>
        <w:jc w:val="both"/>
      </w:pPr>
      <w:r>
        <w:rPr>
          <w:sz w:val="20"/>
        </w:rPr>
        <w:t>Разночтения: ГПТ2: так; ГЧЧ: «</w:t>
      </w:r>
      <w:r>
        <w:rPr>
          <w:rFonts w:ascii="Noto Serif Bengali" w:hAnsi="Noto Serif Bengali" w:cs="Noto Serif Bengali"/>
          <w:sz w:val="20"/>
        </w:rPr>
        <w:t>নিরিখে</w:t>
      </w:r>
      <w:r>
        <w:rPr>
          <w:sz w:val="20"/>
        </w:rPr>
        <w:t>».</w:t>
      </w:r>
    </w:p>
    <w:p>
      <w:pPr>
        <w:spacing w:after="60"/>
        <w:ind w:left="510" w:hanging="510"/>
      </w:pPr>
      <w:r>
        <w:rPr>
          <w:b/>
          <w:i w:val="0"/>
        </w:rPr>
        <w:t>8.2.</w:t>
      </w:r>
      <w:r>
        <w:t xml:space="preserve"> Не знаю, по какому делу в тот день Гора шёл один, поступью слона; ни на кого и разу не взглянул — очень кроткий, весь погружённый в Себя.</w:t>
      </w:r>
    </w:p>
    <w:p>
      <w:pPr>
        <w:spacing w:after="60"/>
        <w:ind w:left="567"/>
      </w:pPr>
      <w:r>
        <w:rPr>
          <w:rFonts w:cs="Noto Serif Bengali" w:hAnsi="Noto Serif Bengali"/>
          <w:sz w:val="24"/>
        </w:rPr>
        <w:t>সেই পথে পতিব্রতা নারীগণে রহিয়া চাহয়ে গৌরাঙ্গপানে ।</w:t>
      </w:r>
      <w:r>
        <w:br/>
      </w:r>
      <w:r>
        <w:rPr>
          <w:rFonts w:cs="Noto Serif Bengali" w:hAnsi="Noto Serif Bengali"/>
          <w:sz w:val="24"/>
        </w:rPr>
        <w:t>অলখিত খরতর শর পুনঃ হানয়ে চঞ্চল নয়ন-কোণে ॥</w:t>
      </w:r>
    </w:p>
    <w:p>
      <w:pPr>
        <w:spacing w:after="60"/>
        <w:jc w:val="both"/>
      </w:pPr>
      <w:r>
        <w:rPr>
          <w:b w:val="0"/>
          <w:i/>
        </w:rPr>
        <w:t>sei pathe patibratā nārīgaṇe rahiyā cāhaye gaurāṅgapāne |</w:t>
      </w:r>
      <w:r>
        <w:br/>
      </w:r>
      <w:r>
        <w:rPr>
          <w:b w:val="0"/>
          <w:i/>
        </w:rPr>
        <w:t>alakhita kharatara śara punaḥ hānaye cañcala nayana-koṇe ||</w:t>
      </w:r>
    </w:p>
    <w:p>
      <w:pPr>
        <w:spacing w:after="60"/>
        <w:jc w:val="both"/>
      </w:pPr>
      <w:r>
        <w:rPr>
          <w:b w:val="0"/>
          <w:i/>
        </w:rPr>
        <w:t>Пословно:</w:t>
      </w:r>
      <w:r>
        <w:t xml:space="preserve"> сеи патхе — на той дороге; патибрата нариган̣е — «верные жёны»; рахийа чахайе гауранга-пане — стоя, смотрят на Гаурангу; алакхита кхаратара шара — незримые острые стрелы; пунах ханайе — вновь и вновь мечут; чанчала найана-коне — беспокойными уголками глаз</w:t>
      </w:r>
    </w:p>
    <w:p>
      <w:pPr>
        <w:spacing w:after="60"/>
        <w:ind w:left="567"/>
        <w:jc w:val="both"/>
      </w:pPr>
      <w:r>
        <w:rPr>
          <w:sz w:val="20"/>
        </w:rPr>
        <w:t>Разночтения: ГПТ2: так; ГЧЧ: «</w:t>
      </w:r>
      <w:r>
        <w:rPr>
          <w:rFonts w:ascii="Noto Serif Bengali" w:hAnsi="Noto Serif Bengali" w:cs="Noto Serif Bengali"/>
          <w:sz w:val="20"/>
        </w:rPr>
        <w:t>নারীগণ</w:t>
      </w:r>
      <w:r>
        <w:rPr>
          <w:sz w:val="20"/>
        </w:rPr>
        <w:t>», «</w:t>
      </w:r>
      <w:r>
        <w:rPr>
          <w:rFonts w:ascii="Noto Serif Bengali" w:hAnsi="Noto Serif Bengali" w:cs="Noto Serif Bengali"/>
          <w:sz w:val="20"/>
        </w:rPr>
        <w:t>নয়ান</w:t>
      </w:r>
      <w:r>
        <w:rPr>
          <w:sz w:val="20"/>
        </w:rPr>
        <w:t>-</w:t>
      </w:r>
      <w:r>
        <w:rPr>
          <w:rFonts w:ascii="Noto Serif Bengali" w:hAnsi="Noto Serif Bengali" w:cs="Noto Serif Bengali"/>
          <w:sz w:val="20"/>
        </w:rPr>
        <w:t>কোণে</w:t>
      </w:r>
      <w:r>
        <w:rPr>
          <w:sz w:val="20"/>
        </w:rPr>
        <w:t>»; после этого двустишия в ГЧЧ — ещё одно, в ГПТ нет: «</w:t>
      </w:r>
      <w:r>
        <w:rPr>
          <w:rFonts w:ascii="Noto Serif Bengali" w:hAnsi="Noto Serif Bengali" w:cs="Noto Serif Bengali"/>
          <w:sz w:val="20"/>
        </w:rPr>
        <w:t>ভঙ্গী করি নিজ ছায়া গোরা</w:t>
      </w:r>
      <w:r>
        <w:rPr>
          <w:sz w:val="20"/>
        </w:rPr>
        <w:t>-</w:t>
      </w:r>
      <w:r>
        <w:rPr>
          <w:rFonts w:ascii="Noto Serif Bengali" w:hAnsi="Noto Serif Bengali" w:cs="Noto Serif Bengali"/>
          <w:sz w:val="20"/>
        </w:rPr>
        <w:t>অঙ্গে পরশ করিয়া ঈষত হাসে</w:t>
      </w:r>
      <w:r>
        <w:rPr>
          <w:sz w:val="20"/>
        </w:rPr>
        <w:t xml:space="preserve">। </w:t>
      </w:r>
      <w:r>
        <w:rPr>
          <w:rFonts w:ascii="Noto Serif Bengali" w:hAnsi="Noto Serif Bengali" w:cs="Noto Serif Bengali"/>
          <w:sz w:val="20"/>
        </w:rPr>
        <w:t>কেহ ছলে করে কঙ্কণ</w:t>
      </w:r>
      <w:r>
        <w:rPr>
          <w:sz w:val="20"/>
        </w:rPr>
        <w:t>-</w:t>
      </w:r>
      <w:r>
        <w:rPr>
          <w:rFonts w:ascii="Noto Serif Bengali" w:hAnsi="Noto Serif Bengali" w:cs="Noto Serif Bengali"/>
          <w:sz w:val="20"/>
        </w:rPr>
        <w:t>শবদ শুনাইয়া সুখ</w:t>
      </w:r>
      <w:r>
        <w:rPr>
          <w:sz w:val="20"/>
        </w:rPr>
        <w:t>-</w:t>
      </w:r>
      <w:r>
        <w:rPr>
          <w:rFonts w:ascii="Noto Serif Bengali" w:hAnsi="Noto Serif Bengali" w:cs="Noto Serif Bengali"/>
          <w:sz w:val="20"/>
        </w:rPr>
        <w:t>সায়রে ভাসে</w:t>
      </w:r>
      <w:r>
        <w:rPr>
          <w:sz w:val="20"/>
        </w:rPr>
        <w:t>».</w:t>
      </w:r>
    </w:p>
    <w:p>
      <w:pPr>
        <w:spacing w:after="60"/>
        <w:ind w:left="510" w:hanging="510"/>
      </w:pPr>
      <w:r>
        <w:rPr>
          <w:b/>
          <w:i w:val="0"/>
        </w:rPr>
        <w:t>8.3.</w:t>
      </w:r>
      <w:r>
        <w:t xml:space="preserve"> На той дороге стояли „верные жёны“ и смотрели на Гаурангу — вновь и вновь метали незримые острые стрелы из беспокойных уголков глаз.</w:t>
      </w:r>
    </w:p>
    <w:p>
      <w:pPr>
        <w:spacing w:after="60"/>
        <w:ind w:left="567"/>
      </w:pPr>
      <w:r>
        <w:rPr>
          <w:rFonts w:cs="Noto Serif Bengali" w:hAnsi="Noto Serif Bengali"/>
          <w:sz w:val="24"/>
        </w:rPr>
        <w:t>কেহ সুদাড়িম্ব ফল লৈয়া করে কহে এ অপূর্ব্ব কাহারে দিব ।</w:t>
      </w:r>
      <w:r>
        <w:br/>
      </w:r>
      <w:r>
        <w:rPr>
          <w:rFonts w:cs="Noto Serif Bengali" w:hAnsi="Noto Serif Bengali"/>
          <w:sz w:val="24"/>
        </w:rPr>
        <w:t>কেহ কহে নব হেমতনু যাঁর অযাচিত তেঁহ আপনি নিব ॥</w:t>
      </w:r>
    </w:p>
    <w:p>
      <w:pPr>
        <w:spacing w:after="60"/>
        <w:jc w:val="both"/>
      </w:pPr>
      <w:r>
        <w:rPr>
          <w:b w:val="0"/>
          <w:i/>
        </w:rPr>
        <w:t>keha sudāṛimba phala laiyā kare kahe e apūrvva kāhāre diba |</w:t>
      </w:r>
      <w:r>
        <w:br/>
      </w:r>
      <w:r>
        <w:rPr>
          <w:b w:val="0"/>
          <w:i/>
        </w:rPr>
        <w:t>keha kahe naba hematanu yām̐ra ayācita tem̐ha āpani niba ||</w:t>
      </w:r>
    </w:p>
    <w:p>
      <w:pPr>
        <w:spacing w:after="60"/>
        <w:jc w:val="both"/>
      </w:pPr>
      <w:r>
        <w:rPr>
          <w:b w:val="0"/>
          <w:i/>
        </w:rPr>
        <w:t>Пословно:</w:t>
      </w:r>
      <w:r>
        <w:t xml:space="preserve"> кеха судадимба пхала лаийа каре — одна, держа в руке прекрасный гранат; кахе — говорит; э апурба кахаре диба — кому отдать этот дивный (плод); кеха кахе — другая говорит; наба хема-тану йан̐ра — у Кого тело — новое золото; айачита тен̐ха апани ниба — Тот Сам возьмёт без просьбы</w:t>
      </w:r>
    </w:p>
    <w:p>
      <w:pPr>
        <w:spacing w:after="60"/>
        <w:ind w:left="567"/>
        <w:jc w:val="both"/>
      </w:pPr>
      <w:r>
        <w:rPr>
          <w:sz w:val="20"/>
        </w:rPr>
        <w:t>Разночтения: ГПТ2, ГЧЧ: так.</w:t>
      </w:r>
    </w:p>
    <w:p>
      <w:pPr>
        <w:spacing w:after="60"/>
        <w:ind w:left="510" w:hanging="510"/>
      </w:pPr>
      <w:r>
        <w:rPr>
          <w:b/>
          <w:i w:val="0"/>
        </w:rPr>
        <w:t>8.4.</w:t>
      </w:r>
      <w:r>
        <w:t xml:space="preserve"> Одна, держа в руке прекрасный гранат, говорит: „Кому же отдать этот дивный [плод]?“ Другая говорит: „Чьё тело — как новое золото, Тот Сам и возьмёт, без просьбы“.</w:t>
      </w:r>
    </w:p>
    <w:p>
      <w:pPr>
        <w:spacing w:after="60"/>
        <w:ind w:left="567"/>
      </w:pPr>
      <w:r>
        <w:rPr>
          <w:rFonts w:cs="Noto Serif Bengali" w:hAnsi="Noto Serif Bengali"/>
          <w:sz w:val="24"/>
        </w:rPr>
        <w:t>এইরূপ বাণী ভণে আনে আনে তাহা শুনি থির কেবা বা রহে ।</w:t>
      </w:r>
      <w:r>
        <w:br/>
      </w:r>
      <w:r>
        <w:rPr>
          <w:rFonts w:cs="Noto Serif Bengali" w:hAnsi="Noto Serif Bengali"/>
          <w:sz w:val="24"/>
        </w:rPr>
        <w:t>নরহরি পহুঁ ধৃতি ধরি লাজে কাজ সারি শীঘ্র গেলেন গৃহে ॥</w:t>
      </w:r>
    </w:p>
    <w:p>
      <w:pPr>
        <w:spacing w:after="60"/>
        <w:jc w:val="both"/>
      </w:pPr>
      <w:r>
        <w:rPr>
          <w:b w:val="0"/>
          <w:i/>
        </w:rPr>
        <w:t>eirūpa bāṇī bhaṇe āne āne tāhā śuni thira kebā bā rahe |</w:t>
      </w:r>
      <w:r>
        <w:br/>
      </w:r>
      <w:r>
        <w:rPr>
          <w:b w:val="0"/>
          <w:i/>
        </w:rPr>
        <w:t>narahari pahum̐ dhṛti dhari lāje kāja sāri śīghra gelena gṛhe ||</w:t>
      </w:r>
    </w:p>
    <w:p>
      <w:pPr>
        <w:spacing w:after="60"/>
        <w:jc w:val="both"/>
      </w:pPr>
      <w:r>
        <w:rPr>
          <w:b w:val="0"/>
          <w:i/>
        </w:rPr>
        <w:t>Пословно:</w:t>
      </w:r>
      <w:r>
        <w:t xml:space="preserve"> эирупа бани бхане ане ане — такие речи говорили одна другой; таха шуни — услышав это; тхира кеба ба рахе — кто останется спокоен; нарахари пахун̐ — Господь Нарахари; дхрити дхари — удержав стойкость; ладже — от стыда; каджа сари — закончив дело; шигхра гелена грихе — поскорее ушёл домой</w:t>
      </w:r>
    </w:p>
    <w:p>
      <w:pPr>
        <w:spacing w:after="60"/>
        <w:ind w:left="567"/>
        <w:jc w:val="both"/>
      </w:pPr>
      <w:r>
        <w:rPr>
          <w:sz w:val="20"/>
        </w:rPr>
        <w:t>Разночтения: ГПТ2: «</w:t>
      </w:r>
      <w:r>
        <w:rPr>
          <w:rFonts w:ascii="Noto Serif Bengali" w:hAnsi="Noto Serif Bengali" w:cs="Noto Serif Bengali"/>
          <w:sz w:val="20"/>
        </w:rPr>
        <w:t>নরহরিপহু ধুকি</w:t>
      </w:r>
      <w:r>
        <w:rPr>
          <w:sz w:val="20"/>
        </w:rPr>
        <w:t>» (OCR); ГЧЧ: «</w:t>
      </w:r>
      <w:r>
        <w:rPr>
          <w:rFonts w:ascii="Noto Serif Bengali" w:hAnsi="Noto Serif Bengali" w:cs="Noto Serif Bengali"/>
          <w:sz w:val="20"/>
        </w:rPr>
        <w:t>কাজ সাধি শীঘ্র</w:t>
      </w:r>
      <w:r>
        <w:rPr>
          <w:sz w:val="20"/>
        </w:rPr>
        <w:t>».</w:t>
      </w:r>
    </w:p>
    <w:p>
      <w:pPr>
        <w:spacing w:after="60"/>
        <w:ind w:left="510" w:hanging="510"/>
      </w:pPr>
      <w:r>
        <w:rPr>
          <w:b/>
          <w:i w:val="0"/>
        </w:rPr>
        <w:t>8.5.</w:t>
      </w:r>
      <w:r>
        <w:t xml:space="preserve"> Такие речи говорили одна другой; кто, услышав их, останется спокоен? Господь Нарахари, удержав стойкость, от стыда поскорее закончил дело и ушёл домой».</w:t>
      </w:r>
      <w:r>
        <w:rPr>
          <w:b w:val="0"/>
          <w:i w:val="0"/>
          <w:vertAlign w:val="superscript"/>
        </w:rPr>
        <w:t>13</w:t>
      </w:r>
    </w:p>
    <w:p>
      <w:pPr>
        <w:spacing w:after="60"/>
        <w:ind w:left="283"/>
      </w:pPr>
      <w:r>
        <w:rPr>
          <w:b/>
          <w:i w:val="0"/>
          <w:sz w:val="18"/>
        </w:rPr>
        <w:t>12.</w:t>
      </w:r>
      <w:r>
        <w:rPr>
          <w:sz w:val="18"/>
        </w:rPr>
        <w:t xml:space="preserve"> Подпись — «Нарахари» (</w:t>
      </w:r>
      <w:r>
        <w:rPr>
          <w:rFonts w:ascii="Noto Serif Bengali" w:hAnsi="Noto Serif Bengali" w:cs="Noto Serif Bengali"/>
          <w:sz w:val="18"/>
        </w:rPr>
        <w:t>নরহরি পহুঁ</w:t>
      </w:r>
      <w:r>
        <w:rPr>
          <w:sz w:val="18"/>
        </w:rPr>
        <w:t xml:space="preserve"> — «Господь Нарахари»). ГПТ1 — с. 235, № 176 (скан PDF с. 494); ГПТ2 — разд. 3.2, № 176 (каталог: НГ-132; «№ 175» каталога этапа 1 — ошибка, исправлена при сверке главы 29). ГЧЧ — кирана 11, пада 10 (изд. 1947, с. 135; скан PDF с. 140),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В ГЧЧ после 8.3 — ещё одно двустишие, в ГПТ опущенное (откровеннее ГПТ): одна, изогнувшись, коснулась своей тенью тела Горы и тихо засмеялась, другая под предлогом зазвенела браслетами. Чтения ГЧЧ: «</w:t>
      </w:r>
      <w:r>
        <w:rPr>
          <w:rFonts w:ascii="Noto Serif Bengali" w:hAnsi="Noto Serif Bengali" w:cs="Noto Serif Bengali"/>
          <w:sz w:val="18"/>
        </w:rPr>
        <w:t>নদ্যার শশী</w:t>
      </w:r>
      <w:r>
        <w:rPr>
          <w:sz w:val="18"/>
        </w:rPr>
        <w:t>» (8.1), «</w:t>
      </w:r>
      <w:r>
        <w:rPr>
          <w:rFonts w:ascii="Noto Serif Bengali" w:hAnsi="Noto Serif Bengali" w:cs="Noto Serif Bengali"/>
          <w:sz w:val="18"/>
        </w:rPr>
        <w:t>নিরিখে</w:t>
      </w:r>
      <w:r>
        <w:rPr>
          <w:sz w:val="18"/>
        </w:rPr>
        <w:t>» (8.2), «</w:t>
      </w:r>
      <w:r>
        <w:rPr>
          <w:rFonts w:ascii="Noto Serif Bengali" w:hAnsi="Noto Serif Bengali" w:cs="Noto Serif Bengali"/>
          <w:sz w:val="18"/>
        </w:rPr>
        <w:t>কাজ সাধি</w:t>
      </w:r>
      <w:r>
        <w:rPr>
          <w:sz w:val="18"/>
        </w:rPr>
        <w:t>» (8.5). B. Нагари-бхава — см. вводную заметку к разделу (глава 27).</w:t>
      </w:r>
    </w:p>
    <w:p>
      <w:pPr>
        <w:spacing w:after="60"/>
        <w:ind w:left="283"/>
      </w:pPr>
      <w:r>
        <w:rPr>
          <w:b/>
          <w:i w:val="0"/>
          <w:sz w:val="18"/>
        </w:rPr>
        <w:t>13.</w:t>
      </w:r>
      <w:r>
        <w:rPr>
          <w:sz w:val="18"/>
        </w:rPr>
        <w:t xml:space="preserve"> «Гранат» (</w:t>
      </w:r>
      <w:r>
        <w:rPr>
          <w:rFonts w:ascii="Noto Serif Bengali" w:hAnsi="Noto Serif Bengali" w:cs="Noto Serif Bengali"/>
          <w:sz w:val="18"/>
        </w:rPr>
        <w:t>দাড়িম্ব</w:t>
      </w:r>
      <w:r>
        <w:rPr>
          <w:sz w:val="18"/>
        </w:rPr>
        <w:t>) в любовной поэтике — обычное иносказание; речи женщин (8.4) двусмысленны — переведено буквально, без пояснения сверх оригинала. «Трепещет перед юными женщинами» (8.1), «ни на кого не взглянул» (8.2), «от стыда поскорее ушёл домой» (8.5) — снова строгость Господа, как в житиях (ЧБ, Ади; сн. 8 и 11). Насмешница рассказывает это, чтобы показать «нрав» женщин Надии; переведено как в оригинале.</w:t>
      </w:r>
    </w:p>
    <w:p>
      <w:pPr>
        <w:pStyle w:val="Heading2"/>
      </w:pPr>
      <w:r>
        <w:t>9. Нарахари — «</w:t>
      </w:r>
      <w:r>
        <w:rPr>
          <w:rFonts w:ascii="Noto Serif Bengali" w:hAnsi="Noto Serif Bengali" w:cs="Noto Serif Bengali"/>
        </w:rPr>
        <w:t>কি বলিব ইহ সবারে নিরখি</w:t>
      </w:r>
      <w:r>
        <w:t>…» (ГПТ1 с. 236, № 177; ГЧЧ 11.15)</w:t>
      </w:r>
    </w:p>
    <w:p>
      <w:pPr>
        <w:spacing w:after="60"/>
        <w:jc w:val="both"/>
      </w:pPr>
      <w:r>
        <w:rPr>
          <w:b w:val="0"/>
          <w:i/>
        </w:rPr>
        <w:t>Нагари-бхава (ссора небесных женщин). Насмешница продолжает: слава о нравах жён Надии наполнила мир — свекрови, золовки, мужья всё время их бранят и каждый день усердно молятся Старому Шиве, боясь позора; держат их дома, не пускают на дорогу, к Сурадхуни отпускают лишь с золовкой; соседки неустанно удерживают, никто им ни в чём не верит; слыша такую хулу, Нарахари каждый день умирает от стыда. Рага «ятхарага». &lt;b&gt;Атрибуция: вероятно Чакраварти&lt;/b&gt; — ГЧЧ, кирана 11, пада 15.</w:t>
      </w:r>
      <w:r>
        <w:rPr>
          <w:b w:val="0"/>
          <w:i w:val="0"/>
          <w:vertAlign w:val="superscript"/>
        </w:rPr>
        <w:t>14</w:t>
      </w:r>
    </w:p>
    <w:p>
      <w:pPr>
        <w:spacing w:after="60"/>
        <w:ind w:left="567"/>
      </w:pPr>
      <w:r>
        <w:rPr>
          <w:rFonts w:cs="Noto Serif Bengali" w:hAnsi="Noto Serif Bengali"/>
          <w:sz w:val="24"/>
        </w:rPr>
        <w:t>কি বলিব ইহ সবারে নিরখি কহিল কত কি সহিতে পারি ।</w:t>
      </w:r>
      <w:r>
        <w:br/>
      </w:r>
      <w:r>
        <w:rPr>
          <w:rFonts w:cs="Noto Serif Bengali" w:hAnsi="Noto Serif Bengali"/>
          <w:sz w:val="24"/>
        </w:rPr>
        <w:t>নদীয়ার নারীগণের যে রীত রহিয়াছে তাহা জগত ভরি ॥</w:t>
      </w:r>
    </w:p>
    <w:p>
      <w:pPr>
        <w:spacing w:after="60"/>
        <w:jc w:val="both"/>
      </w:pPr>
      <w:r>
        <w:rPr>
          <w:b w:val="0"/>
          <w:i/>
        </w:rPr>
        <w:t>ki baliba iha sabāre nirakhi kahila kata ki sahite pāri |</w:t>
      </w:r>
      <w:r>
        <w:br/>
      </w:r>
      <w:r>
        <w:rPr>
          <w:b w:val="0"/>
          <w:i/>
        </w:rPr>
        <w:t>nadīyāra nārīgaṇera ye rīta rahiyāche tāhā jagata bhari ||</w:t>
      </w:r>
    </w:p>
    <w:p>
      <w:pPr>
        <w:spacing w:after="60"/>
        <w:jc w:val="both"/>
      </w:pPr>
      <w:r>
        <w:rPr>
          <w:b w:val="0"/>
          <w:i/>
        </w:rPr>
        <w:t>Пословно:</w:t>
      </w:r>
      <w:r>
        <w:t xml:space="preserve"> ки балиба — что сказать; иха сабаре нирикхи — глядя на них всех; кахила ката — сколько она наговорила; ки сахите пари — разве можно стерпеть; надийара нариганера йе рита — каковы обычаи женщин Надии; рахийачхе таха джагата бхари — о том полон весь мир</w:t>
      </w:r>
    </w:p>
    <w:p>
      <w:pPr>
        <w:spacing w:after="60"/>
        <w:ind w:left="567"/>
        <w:jc w:val="both"/>
      </w:pPr>
      <w:r>
        <w:rPr>
          <w:sz w:val="20"/>
        </w:rPr>
        <w:t xml:space="preserve">Разночтения: ГПТ1 (с. 236, № 177, </w:t>
      </w:r>
      <w:r>
        <w:rPr>
          <w:rFonts w:ascii="Noto Serif Bengali" w:hAnsi="Noto Serif Bengali" w:cs="Noto Serif Bengali"/>
          <w:sz w:val="20"/>
        </w:rPr>
        <w:t>যথারাগ</w:t>
      </w:r>
      <w:r>
        <w:rPr>
          <w:sz w:val="20"/>
        </w:rPr>
        <w:t>; скан): так; ГПТ2: «</w:t>
      </w:r>
      <w:r>
        <w:rPr>
          <w:rFonts w:ascii="Noto Serif Bengali" w:hAnsi="Noto Serif Bengali" w:cs="Noto Serif Bengali"/>
          <w:sz w:val="20"/>
        </w:rPr>
        <w:t>সহিতে পাবি</w:t>
      </w:r>
      <w:r>
        <w:rPr>
          <w:sz w:val="20"/>
        </w:rPr>
        <w:t>» (OCR); ГЧЧ (кирана 11, пада 15, с. 138;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ইহ সবারে নিরসি</w:t>
      </w:r>
      <w:r>
        <w:rPr>
          <w:sz w:val="20"/>
        </w:rPr>
        <w:t>» (?), «</w:t>
      </w:r>
      <w:r>
        <w:rPr>
          <w:rFonts w:ascii="Noto Serif Bengali" w:hAnsi="Noto Serif Bengali" w:cs="Noto Serif Bengali"/>
          <w:sz w:val="20"/>
        </w:rPr>
        <w:t>জগতে ভরি</w:t>
      </w:r>
      <w:r>
        <w:rPr>
          <w:sz w:val="20"/>
        </w:rPr>
        <w:t>».</w:t>
      </w:r>
    </w:p>
    <w:p>
      <w:pPr>
        <w:spacing w:after="60"/>
        <w:ind w:left="510" w:hanging="510"/>
      </w:pPr>
      <w:r>
        <w:rPr>
          <w:b/>
          <w:i w:val="0"/>
        </w:rPr>
        <w:t>9.1.</w:t>
      </w:r>
      <w:r>
        <w:t xml:space="preserve"> «Что сказать! Сколько она наговорила, глядя на них, — разве можно это стерпеть? Каковы обычаи женщин Надии — о том полон весь мир:</w:t>
      </w:r>
    </w:p>
    <w:p>
      <w:pPr>
        <w:spacing w:after="60"/>
        <w:ind w:left="567"/>
      </w:pPr>
      <w:r>
        <w:rPr>
          <w:rFonts w:cs="Noto Serif Bengali" w:hAnsi="Noto Serif Bengali"/>
          <w:sz w:val="24"/>
        </w:rPr>
        <w:t>যা সবারে সদা শাশুড়ী ননদ পতি আদি সব পাড়য়ে গালি ।</w:t>
      </w:r>
      <w:r>
        <w:br/>
      </w:r>
      <w:r>
        <w:rPr>
          <w:rFonts w:cs="Noto Serif Bengali" w:hAnsi="Noto Serif Bengali"/>
          <w:sz w:val="24"/>
        </w:rPr>
        <w:t>প্রতিদিন বুড়াশিবে পূজে কত আদরে কলঙ্ক হইবে বলি ॥</w:t>
      </w:r>
    </w:p>
    <w:p>
      <w:pPr>
        <w:spacing w:after="60"/>
        <w:jc w:val="both"/>
      </w:pPr>
      <w:r>
        <w:rPr>
          <w:b w:val="0"/>
          <w:i/>
        </w:rPr>
        <w:t>yā sabāre sadā śāśuṛī nanada pati ādi saba pāṛaye gāli |</w:t>
      </w:r>
      <w:r>
        <w:br/>
      </w:r>
      <w:r>
        <w:rPr>
          <w:b w:val="0"/>
          <w:i/>
        </w:rPr>
        <w:t>pratidina buṛāśibe pūje kata ādare kalaṅka haibe bali ||</w:t>
      </w:r>
    </w:p>
    <w:p>
      <w:pPr>
        <w:spacing w:after="60"/>
        <w:jc w:val="both"/>
      </w:pPr>
      <w:r>
        <w:rPr>
          <w:b w:val="0"/>
          <w:i/>
        </w:rPr>
        <w:t>Пословно:</w:t>
      </w:r>
      <w:r>
        <w:t xml:space="preserve"> йа сабаре — их всех; сада — всегда; шашури нанада пати ади саба — свекровь, золовка, муж и прочие; парайе гали — бранят; пратидина — каждый день; бура-шибе пудже ката адаре — с великим усердием чтут Старого Шиву; каланка хаибе бали — говоря: «будет позор»</w:t>
      </w:r>
    </w:p>
    <w:p>
      <w:pPr>
        <w:spacing w:after="60"/>
        <w:ind w:left="567"/>
        <w:jc w:val="both"/>
      </w:pPr>
      <w:r>
        <w:rPr>
          <w:sz w:val="20"/>
        </w:rPr>
        <w:t>Разночтения: ГПТ2: «</w:t>
      </w:r>
      <w:r>
        <w:rPr>
          <w:rFonts w:ascii="Noto Serif Bengali" w:hAnsi="Noto Serif Bengali" w:cs="Noto Serif Bengali"/>
          <w:sz w:val="20"/>
        </w:rPr>
        <w:t>পতি আর সব</w:t>
      </w:r>
      <w:r>
        <w:rPr>
          <w:sz w:val="20"/>
        </w:rPr>
        <w:t>»; ГЧЧ: «</w:t>
      </w:r>
      <w:r>
        <w:rPr>
          <w:rFonts w:ascii="Noto Serif Bengali" w:hAnsi="Noto Serif Bengali" w:cs="Noto Serif Bengali"/>
          <w:sz w:val="20"/>
        </w:rPr>
        <w:t>বুড়া শিবে</w:t>
      </w:r>
      <w:r>
        <w:rPr>
          <w:sz w:val="20"/>
        </w:rPr>
        <w:t>», «</w:t>
      </w:r>
      <w:r>
        <w:rPr>
          <w:rFonts w:ascii="Noto Serif Bengali" w:hAnsi="Noto Serif Bengali" w:cs="Noto Serif Bengali"/>
          <w:sz w:val="20"/>
        </w:rPr>
        <w:t>কলঙ্ক হইব বলি</w:t>
      </w:r>
      <w:r>
        <w:rPr>
          <w:sz w:val="20"/>
        </w:rPr>
        <w:t>».</w:t>
      </w:r>
    </w:p>
    <w:p>
      <w:pPr>
        <w:spacing w:after="60"/>
        <w:ind w:left="510" w:hanging="510"/>
      </w:pPr>
      <w:r>
        <w:rPr>
          <w:b/>
          <w:i w:val="0"/>
        </w:rPr>
        <w:t>9.2.</w:t>
      </w:r>
      <w:r>
        <w:t xml:space="preserve"> их всех свекровь, золовка, муж и прочие всегда бранят; каждый день с великим усердием молятся Старому Шиве — „ведь будет позор!“</w:t>
      </w:r>
    </w:p>
    <w:p>
      <w:pPr>
        <w:spacing w:after="60"/>
        <w:ind w:left="567"/>
      </w:pPr>
      <w:r>
        <w:rPr>
          <w:rFonts w:cs="Noto Serif Bengali" w:hAnsi="Noto Serif Bengali"/>
          <w:sz w:val="24"/>
        </w:rPr>
        <w:t>অনুখন ঘরে রাখয়ে যতনে বাহির হইতে না দেয় পথে ।</w:t>
      </w:r>
      <w:r>
        <w:br/>
      </w:r>
      <w:r>
        <w:rPr>
          <w:rFonts w:cs="Noto Serif Bengali" w:hAnsi="Noto Serif Bengali"/>
          <w:sz w:val="24"/>
        </w:rPr>
        <w:t>যদি সুরধুনী সিনাইতে চাহে তবে সে ননদী চলয়ে সাথে ॥</w:t>
      </w:r>
    </w:p>
    <w:p>
      <w:pPr>
        <w:spacing w:after="60"/>
        <w:jc w:val="both"/>
      </w:pPr>
      <w:r>
        <w:rPr>
          <w:b w:val="0"/>
          <w:i/>
        </w:rPr>
        <w:t>anukhana ghare rākhaye yatane bāhira haite nā deya pathe |</w:t>
      </w:r>
      <w:r>
        <w:br/>
      </w:r>
      <w:r>
        <w:rPr>
          <w:b w:val="0"/>
          <w:i/>
        </w:rPr>
        <w:t>yadi suradhunī sināite cāhe tabe se nanadī calaye sāthe ||</w:t>
      </w:r>
    </w:p>
    <w:p>
      <w:pPr>
        <w:spacing w:after="60"/>
        <w:jc w:val="both"/>
      </w:pPr>
      <w:r>
        <w:rPr>
          <w:b w:val="0"/>
          <w:i/>
        </w:rPr>
        <w:t>Пословно:</w:t>
      </w:r>
      <w:r>
        <w:t xml:space="preserve"> анукхана гхаре ракхайе йатане — постоянно бережно держат дома; бахира хаите на дейа патхе — не дают выйти на дорогу; йади сурадхуни синаите чахе — если захочет омыться в Сурадхуни; табе се нанади чалайе сатхе — с ней идёт золовка</w:t>
      </w:r>
    </w:p>
    <w:p>
      <w:pPr>
        <w:spacing w:after="60"/>
        <w:ind w:left="567"/>
        <w:jc w:val="both"/>
      </w:pPr>
      <w:r>
        <w:rPr>
          <w:sz w:val="20"/>
        </w:rPr>
        <w:t>Разночтения: ГПТ2: «</w:t>
      </w:r>
      <w:r>
        <w:rPr>
          <w:rFonts w:ascii="Noto Serif Bengali" w:hAnsi="Noto Serif Bengali" w:cs="Noto Serif Bengali"/>
          <w:sz w:val="20"/>
        </w:rPr>
        <w:t>দিনাইতে</w:t>
      </w:r>
      <w:r>
        <w:rPr>
          <w:sz w:val="20"/>
        </w:rPr>
        <w:t>» (OCR); ГЧЧ: «</w:t>
      </w:r>
      <w:r>
        <w:rPr>
          <w:rFonts w:ascii="Noto Serif Bengali" w:hAnsi="Noto Serif Bengali" w:cs="Noto Serif Bengali"/>
          <w:sz w:val="20"/>
        </w:rPr>
        <w:t>অনুখণ</w:t>
      </w:r>
      <w:r>
        <w:rPr>
          <w:sz w:val="20"/>
        </w:rPr>
        <w:t>».</w:t>
      </w:r>
    </w:p>
    <w:p>
      <w:pPr>
        <w:spacing w:after="60"/>
        <w:ind w:left="510" w:hanging="510"/>
      </w:pPr>
      <w:r>
        <w:rPr>
          <w:b/>
          <w:i w:val="0"/>
        </w:rPr>
        <w:t>9.3.</w:t>
      </w:r>
      <w:r>
        <w:t xml:space="preserve"> Постоянно бережно держат их дома, не дают выйти на дорогу; а если какая захочет омыться в Сурадхуни — с ней идёт золовка.</w:t>
      </w:r>
    </w:p>
    <w:p>
      <w:pPr>
        <w:spacing w:after="60"/>
        <w:ind w:left="567"/>
      </w:pPr>
      <w:r>
        <w:rPr>
          <w:rFonts w:cs="Noto Serif Bengali" w:hAnsi="Noto Serif Bengali"/>
          <w:sz w:val="24"/>
        </w:rPr>
        <w:t>পড়সিনী অনিবার নিবারয়ে কেহ না প্রত্যয় করয় কাজে ।</w:t>
      </w:r>
      <w:r>
        <w:br/>
      </w:r>
      <w:r>
        <w:rPr>
          <w:rFonts w:cs="Noto Serif Bengali" w:hAnsi="Noto Serif Bengali"/>
          <w:sz w:val="24"/>
        </w:rPr>
        <w:t>আর কব কি সে গঞ্জনা শুনিয়া নরহরি নিতি মরয়ে লাজে ॥</w:t>
      </w:r>
    </w:p>
    <w:p>
      <w:pPr>
        <w:spacing w:after="60"/>
        <w:jc w:val="both"/>
      </w:pPr>
      <w:r>
        <w:rPr>
          <w:b w:val="0"/>
          <w:i/>
        </w:rPr>
        <w:t>paṛasinī anibāra nibāraye keha nā pratyaya karaya kāje |</w:t>
      </w:r>
      <w:r>
        <w:br/>
      </w:r>
      <w:r>
        <w:rPr>
          <w:b w:val="0"/>
          <w:i/>
        </w:rPr>
        <w:t>āra kaba ki se gañjanā śuniyā narahari niti maraye lāje ||</w:t>
      </w:r>
    </w:p>
    <w:p>
      <w:pPr>
        <w:spacing w:after="60"/>
        <w:jc w:val="both"/>
      </w:pPr>
      <w:r>
        <w:rPr>
          <w:b w:val="0"/>
          <w:i/>
        </w:rPr>
        <w:t>Пословно:</w:t>
      </w:r>
      <w:r>
        <w:t xml:space="preserve"> парасини анибара нибарайе — соседки неустанно удерживают; кеха на пратйайа карайа кадже — никто ни в каком деле не верит; ара каба ки — что ещё сказать; се ганджана шунийа — слыша ту хулу; нарахари нити марайе ладже — Нарахари каждый день умирает от стыда</w:t>
      </w:r>
    </w:p>
    <w:p>
      <w:pPr>
        <w:spacing w:after="60"/>
        <w:ind w:left="567"/>
        <w:jc w:val="both"/>
      </w:pPr>
      <w:r>
        <w:rPr>
          <w:sz w:val="20"/>
        </w:rPr>
        <w:t>Разночтения: ГПТ2: так; ГЧЧ: «</w:t>
      </w:r>
      <w:r>
        <w:rPr>
          <w:rFonts w:ascii="Noto Serif Bengali" w:hAnsi="Noto Serif Bengali" w:cs="Noto Serif Bengali"/>
          <w:sz w:val="20"/>
        </w:rPr>
        <w:t>করয়ে কাজে</w:t>
      </w:r>
      <w:r>
        <w:rPr>
          <w:sz w:val="20"/>
        </w:rPr>
        <w:t>», «</w:t>
      </w:r>
      <w:r>
        <w:rPr>
          <w:rFonts w:ascii="Noto Serif Bengali" w:hAnsi="Noto Serif Bengali" w:cs="Noto Serif Bengali"/>
          <w:sz w:val="20"/>
        </w:rPr>
        <w:t>গঞ্জনা শুনি</w:t>
      </w:r>
      <w:r>
        <w:rPr>
          <w:sz w:val="20"/>
        </w:rPr>
        <w:t>».</w:t>
      </w:r>
    </w:p>
    <w:p>
      <w:pPr>
        <w:spacing w:after="60"/>
        <w:ind w:left="510" w:hanging="510"/>
      </w:pPr>
      <w:r>
        <w:rPr>
          <w:b/>
          <w:i w:val="0"/>
        </w:rPr>
        <w:t>9.4.</w:t>
      </w:r>
      <w:r>
        <w:t xml:space="preserve"> Соседки неустанно удерживают, никто им ни в каком деле не верит. Что ещё сказать? Слыша ту хулу, Нарахари каждый день умирает от стыда».</w:t>
      </w:r>
    </w:p>
    <w:p>
      <w:pPr>
        <w:spacing w:after="60"/>
        <w:ind w:left="283"/>
      </w:pPr>
      <w:r>
        <w:rPr>
          <w:b/>
          <w:i w:val="0"/>
          <w:sz w:val="18"/>
        </w:rPr>
        <w:t>14.</w:t>
      </w:r>
      <w:r>
        <w:rPr>
          <w:sz w:val="18"/>
        </w:rPr>
        <w:t xml:space="preserve"> Подпись — «Нарахари». ГПТ1 — с. 236, № 177 (скан PDF с. 495); ГПТ2 — разд. 3.2, № 177 (каталог: НГ-133). ГЧЧ — кирана 11, пада 15 (изд. 1947, с. 138; скан PDF с. 143),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в ГЧЧ она стоит после рассказа о походе женщин к гхату (11.14 = п. 11–12 этой главы), в ГПТ — перед ним (ГПТ переставила пады: № 177 = 11.15, № 178 = 11.17, № 179–180 = 11.14). «Сколько она наговорила» (9.1) — о защитнице (п. 3). 9.2: подлежащее «молятся» в оригинале не названо — старшие (или сами женщины) усердно чтут Старого Шиву (</w:t>
      </w:r>
      <w:r>
        <w:rPr>
          <w:rFonts w:ascii="Noto Serif Bengali" w:hAnsi="Noto Serif Bengali" w:cs="Noto Serif Bengali"/>
          <w:sz w:val="18"/>
        </w:rPr>
        <w:t>বুড়াশিব</w:t>
      </w:r>
      <w:r>
        <w:rPr>
          <w:sz w:val="18"/>
        </w:rPr>
        <w:t>, почитаемое мурти Шивы в Навадвипе; сн. 53 главы 31), боясь, что «будет позор». 9.4 «Нарахари умирает от стыда» — подпись с самоуничижением (глоссарий, глава 28): поэту стыдно слышать хулу на женщин Надии. Чтения ГЧЧ: «</w:t>
      </w:r>
      <w:r>
        <w:rPr>
          <w:rFonts w:ascii="Noto Serif Bengali" w:hAnsi="Noto Serif Bengali" w:cs="Noto Serif Bengali"/>
          <w:sz w:val="18"/>
        </w:rPr>
        <w:t>সহারে নিরসি</w:t>
      </w:r>
      <w:r>
        <w:rPr>
          <w:sz w:val="18"/>
        </w:rPr>
        <w:t>» (OCR неясно), «</w:t>
      </w:r>
      <w:r>
        <w:rPr>
          <w:rFonts w:ascii="Noto Serif Bengali" w:hAnsi="Noto Serif Bengali" w:cs="Noto Serif Bengali"/>
          <w:sz w:val="18"/>
        </w:rPr>
        <w:t>জগতে ভরি</w:t>
      </w:r>
      <w:r>
        <w:rPr>
          <w:sz w:val="18"/>
        </w:rPr>
        <w:t>», «</w:t>
      </w:r>
      <w:r>
        <w:rPr>
          <w:rFonts w:ascii="Noto Serif Bengali" w:hAnsi="Noto Serif Bengali" w:cs="Noto Serif Bengali"/>
          <w:sz w:val="18"/>
        </w:rPr>
        <w:t>বুড়া শিবে</w:t>
      </w:r>
      <w:r>
        <w:rPr>
          <w:sz w:val="18"/>
        </w:rPr>
        <w:t>», «</w:t>
      </w:r>
      <w:r>
        <w:rPr>
          <w:rFonts w:ascii="Noto Serif Bengali" w:hAnsi="Noto Serif Bengali" w:cs="Noto Serif Bengali"/>
          <w:sz w:val="18"/>
        </w:rPr>
        <w:t>শুনি নরহরি</w:t>
      </w:r>
      <w:r>
        <w:rPr>
          <w:sz w:val="18"/>
        </w:rPr>
        <w:t>». B. Нагари-бхава — см. вводную заметку к разделу (глава 27).</w:t>
      </w:r>
    </w:p>
    <w:p>
      <w:pPr>
        <w:pStyle w:val="Heading2"/>
      </w:pPr>
      <w:r>
        <w:t>10. Нарахари — «</w:t>
      </w:r>
      <w:r>
        <w:rPr>
          <w:rFonts w:ascii="Noto Serif Bengali" w:hAnsi="Noto Serif Bengali" w:cs="Noto Serif Bengali"/>
        </w:rPr>
        <w:t>সুরপুরে কেবা না জানে নদীয়া</w:t>
      </w:r>
      <w:r>
        <w:t>…» (ГПТ1 с. 236, № 178; ГЧЧ 11.17)</w:t>
      </w:r>
    </w:p>
    <w:p>
      <w:pPr>
        <w:spacing w:after="60"/>
        <w:jc w:val="both"/>
      </w:pPr>
      <w:r>
        <w:rPr>
          <w:b w:val="0"/>
          <w:i/>
        </w:rPr>
        <w:t>Нагари-бхава (ссора небесных женщин). Защитница, испугавшись, умолкла (ГЧЧ 11.16); тогда одна игривая, взглянув на своих, говорит: в граде богов всякий знает обычаи нагари Надии — зачем напрасно сердиться на неё? Сказанное ею — сокровенно; и, взяв её за руку и хваля, ласково продолжает: повадок юных жён Надии не перечесть; браслет на своей руке не разглядывают в зеркало — вот красавица в доме Аи: если она пришла по слову астролога, отчего неотрывно смотрит на Гору, играя бровями, дрожит, роняет одежду и украшения, покрывается мурашками и потом? Господь Нарахари — супруг их всех. Рага «ятхарага». &lt;b&gt;Атрибуция: вероятно Чакраварти&lt;/b&gt; — ГЧЧ, кирана 11, пада 17.</w:t>
      </w:r>
      <w:r>
        <w:rPr>
          <w:b w:val="0"/>
          <w:i w:val="0"/>
          <w:vertAlign w:val="superscript"/>
        </w:rPr>
        <w:t>15</w:t>
      </w:r>
    </w:p>
    <w:p>
      <w:pPr>
        <w:spacing w:after="60"/>
        <w:ind w:left="567"/>
      </w:pPr>
      <w:r>
        <w:rPr>
          <w:rFonts w:cs="Noto Serif Bengali" w:hAnsi="Noto Serif Bengali"/>
          <w:sz w:val="24"/>
        </w:rPr>
        <w:t>সুরপুরে কেবা না জানে নদীয়া-নাগরীগণের যেরূপ রীতি ।</w:t>
      </w:r>
      <w:r>
        <w:br/>
      </w:r>
      <w:r>
        <w:rPr>
          <w:rFonts w:cs="Noto Serif Bengali" w:hAnsi="Noto Serif Bengali"/>
          <w:sz w:val="24"/>
        </w:rPr>
        <w:t>তাহাতে এরূপ বৃথা ক্রোধ কেন করিছ তোমরা ইহার প্রতি ॥</w:t>
      </w:r>
    </w:p>
    <w:p>
      <w:pPr>
        <w:spacing w:after="60"/>
        <w:jc w:val="both"/>
      </w:pPr>
      <w:r>
        <w:rPr>
          <w:b w:val="0"/>
          <w:i/>
        </w:rPr>
        <w:t>surapure kebā nā jāne nadīyā-nāgarīgaṇera yerūpa rīti |</w:t>
      </w:r>
      <w:r>
        <w:br/>
      </w:r>
      <w:r>
        <w:rPr>
          <w:b w:val="0"/>
          <w:i/>
        </w:rPr>
        <w:t>tāhāte erūpa bṛthā krodha kena karicha tomarā ihāra prati ||</w:t>
      </w:r>
    </w:p>
    <w:p>
      <w:pPr>
        <w:spacing w:after="60"/>
        <w:jc w:val="both"/>
      </w:pPr>
      <w:r>
        <w:rPr>
          <w:b w:val="0"/>
          <w:i/>
        </w:rPr>
        <w:t>Пословно:</w:t>
      </w:r>
      <w:r>
        <w:t xml:space="preserve"> сурапуре кеба на джане — кто в граде богов не знает; надийа-нагариганера йерупа рити — каковы обычаи нагари Надии; тахате — так зачем; эрупа бритха кродха — такой напрасный гнев; кена карича томара ихара прати — зачем вы на неё гневаетесь</w:t>
      </w:r>
    </w:p>
    <w:p>
      <w:pPr>
        <w:spacing w:after="60"/>
        <w:ind w:left="567"/>
        <w:jc w:val="both"/>
      </w:pPr>
      <w:r>
        <w:rPr>
          <w:sz w:val="20"/>
        </w:rPr>
        <w:t xml:space="preserve">Разночтения: ГПТ1 (с. 236, № 178, </w:t>
      </w:r>
      <w:r>
        <w:rPr>
          <w:rFonts w:ascii="Noto Serif Bengali" w:hAnsi="Noto Serif Bengali" w:cs="Noto Serif Bengali"/>
          <w:sz w:val="20"/>
        </w:rPr>
        <w:t>যথারাগ</w:t>
      </w:r>
      <w:r>
        <w:rPr>
          <w:sz w:val="20"/>
        </w:rPr>
        <w:t>; скан): так; ГПТ2: так; ГЧЧ (кирана 11, пада 17, с. 139; «</w:t>
      </w:r>
      <w:r>
        <w:rPr>
          <w:rFonts w:ascii="Noto Serif Bengali" w:hAnsi="Noto Serif Bengali" w:cs="Noto Serif Bengali"/>
          <w:sz w:val="20"/>
        </w:rPr>
        <w:t>যথারাগ</w:t>
      </w:r>
      <w:r>
        <w:rPr>
          <w:sz w:val="20"/>
        </w:rPr>
        <w:t>»): «</w:t>
      </w:r>
      <w:r>
        <w:rPr>
          <w:rFonts w:ascii="Noto Serif Bengali" w:hAnsi="Noto Serif Bengali" w:cs="Noto Serif Bengali"/>
          <w:sz w:val="20"/>
        </w:rPr>
        <w:t>নদীয়ানাগরীগণের</w:t>
      </w:r>
      <w:r>
        <w:rPr>
          <w:sz w:val="20"/>
        </w:rPr>
        <w:t>», «</w:t>
      </w:r>
      <w:r>
        <w:rPr>
          <w:rFonts w:ascii="Noto Serif Bengali" w:hAnsi="Noto Serif Bengali" w:cs="Noto Serif Bengali"/>
          <w:sz w:val="20"/>
        </w:rPr>
        <w:t>কেনে</w:t>
      </w:r>
      <w:r>
        <w:rPr>
          <w:sz w:val="20"/>
        </w:rPr>
        <w:t>».</w:t>
      </w:r>
    </w:p>
    <w:p>
      <w:pPr>
        <w:spacing w:after="60"/>
        <w:ind w:left="510" w:hanging="510"/>
      </w:pPr>
      <w:r>
        <w:rPr>
          <w:b/>
          <w:i w:val="0"/>
        </w:rPr>
        <w:t>10.1.</w:t>
      </w:r>
      <w:r>
        <w:t xml:space="preserve"> «В граде богов кто не знает, каковы обычаи нагари Надии? Зачем же вы так напрасно гневаетесь на неё?</w:t>
      </w:r>
    </w:p>
    <w:p>
      <w:pPr>
        <w:spacing w:after="60"/>
        <w:ind w:left="567"/>
      </w:pPr>
      <w:r>
        <w:rPr>
          <w:rFonts w:cs="Noto Serif Bengali" w:hAnsi="Noto Serif Bengali"/>
          <w:sz w:val="24"/>
        </w:rPr>
        <w:t>কি বলিব ইহ যে কিছু কহিল সে অতি গূঢ় তা কেহ না জানে ।</w:t>
      </w:r>
      <w:r>
        <w:br/>
      </w:r>
      <w:r>
        <w:rPr>
          <w:rFonts w:cs="Noto Serif Bengali" w:hAnsi="Noto Serif Bengali"/>
          <w:sz w:val="24"/>
        </w:rPr>
        <w:t>ধৈরজ ধরিয়া থাকহ সকলে আমি যে কহি তা শুন যতনে ॥</w:t>
      </w:r>
    </w:p>
    <w:p>
      <w:pPr>
        <w:spacing w:after="60"/>
        <w:jc w:val="both"/>
      </w:pPr>
      <w:r>
        <w:rPr>
          <w:b w:val="0"/>
          <w:i/>
        </w:rPr>
        <w:t>ki baliba iha ye kichu kahila se ati gūṛha tā keha nā jāne |</w:t>
      </w:r>
      <w:r>
        <w:br/>
      </w:r>
      <w:r>
        <w:rPr>
          <w:b w:val="0"/>
          <w:i/>
        </w:rPr>
        <w:t>dhairaja dhariyā thākaha sakale āmi ye kahi tā śuna yatane ||</w:t>
      </w:r>
    </w:p>
    <w:p>
      <w:pPr>
        <w:spacing w:after="60"/>
        <w:jc w:val="both"/>
      </w:pPr>
      <w:r>
        <w:rPr>
          <w:b w:val="0"/>
          <w:i/>
        </w:rPr>
        <w:t>Пословно:</w:t>
      </w:r>
      <w:r>
        <w:t xml:space="preserve"> ки балиба — что сказать; иха йе кичху кахила — то, что она сказала; се ати гудха — очень сокровенно; та кеха на джане — того никто не знает; дхайраджа дхарийа тхакаха сакале — наберитесь все терпения; ами йе кахи — что скажу я; та шуна йатане — выслушайте бережно</w:t>
      </w:r>
    </w:p>
    <w:p>
      <w:pPr>
        <w:spacing w:after="60"/>
        <w:ind w:left="567"/>
        <w:jc w:val="both"/>
      </w:pPr>
      <w:r>
        <w:rPr>
          <w:sz w:val="20"/>
        </w:rPr>
        <w:t>Разночтения: ГПТ2: так; ГЧЧ: «</w:t>
      </w:r>
      <w:r>
        <w:rPr>
          <w:rFonts w:ascii="Noto Serif Bengali" w:hAnsi="Noto Serif Bengali" w:cs="Noto Serif Bengali"/>
          <w:sz w:val="20"/>
        </w:rPr>
        <w:t>কেহ না জান</w:t>
      </w:r>
      <w:r>
        <w:rPr>
          <w:sz w:val="20"/>
        </w:rPr>
        <w:t>», «</w:t>
      </w:r>
      <w:r>
        <w:rPr>
          <w:rFonts w:ascii="Noto Serif Bengali" w:hAnsi="Noto Serif Bengali" w:cs="Noto Serif Bengali"/>
          <w:sz w:val="20"/>
        </w:rPr>
        <w:t>তা যতনে শুন</w:t>
      </w:r>
      <w:r>
        <w:rPr>
          <w:sz w:val="20"/>
        </w:rPr>
        <w:t>».</w:t>
      </w:r>
    </w:p>
    <w:p>
      <w:pPr>
        <w:spacing w:after="60"/>
        <w:ind w:left="510" w:hanging="510"/>
      </w:pPr>
      <w:r>
        <w:rPr>
          <w:b/>
          <w:i w:val="0"/>
        </w:rPr>
        <w:t>10.2.</w:t>
      </w:r>
      <w:r>
        <w:t xml:space="preserve"> Что сказать: то, что она сказала, — очень сокровенно, этого никто не знает. Наберитесь терпения все и бережно выслушайте, что скажу я».</w:t>
      </w:r>
    </w:p>
    <w:p>
      <w:pPr>
        <w:spacing w:after="60"/>
        <w:ind w:left="567"/>
      </w:pPr>
      <w:r>
        <w:rPr>
          <w:rFonts w:cs="Noto Serif Bengali" w:hAnsi="Noto Serif Bengali"/>
          <w:sz w:val="24"/>
        </w:rPr>
        <w:t>এইরূপ নিজগণে নিরখিয়া ধরিয়া তুরিতে তাহার করে ।</w:t>
      </w:r>
      <w:r>
        <w:br/>
      </w:r>
      <w:r>
        <w:rPr>
          <w:rFonts w:cs="Noto Serif Bengali" w:hAnsi="Noto Serif Bengali"/>
          <w:sz w:val="24"/>
        </w:rPr>
        <w:t>কত কত মতে প্রশংসা করিয়া কহে মৃদু মৃদু রসের ভরে ॥</w:t>
      </w:r>
    </w:p>
    <w:p>
      <w:pPr>
        <w:spacing w:after="60"/>
        <w:jc w:val="both"/>
      </w:pPr>
      <w:r>
        <w:rPr>
          <w:b w:val="0"/>
          <w:i/>
        </w:rPr>
        <w:t>eirūpa nijagaṇe nirakhiyā dhariyā turite tāhāra kare |</w:t>
      </w:r>
      <w:r>
        <w:br/>
      </w:r>
      <w:r>
        <w:rPr>
          <w:b w:val="0"/>
          <w:i/>
        </w:rPr>
        <w:t>kata kata mate praśaṃsā kariyā kahe mṛdu mṛdu rasera bhare ||</w:t>
      </w:r>
    </w:p>
    <w:p>
      <w:pPr>
        <w:spacing w:after="60"/>
        <w:jc w:val="both"/>
      </w:pPr>
      <w:r>
        <w:rPr>
          <w:b w:val="0"/>
          <w:i/>
        </w:rPr>
        <w:t>Пословно:</w:t>
      </w:r>
      <w:r>
        <w:t xml:space="preserve"> эирупа — так; ниджагане нирикхийа — взглянув на своих; дхарийа турите тахара каре — быстро взяв её за руку; ката ката мате прашамса карийа — многими словами похвалив; кахе мриду мриду — говорит тихо-тихо; расера бхаре — полная расы</w:t>
      </w:r>
    </w:p>
    <w:p>
      <w:pPr>
        <w:spacing w:after="60"/>
        <w:ind w:left="567"/>
        <w:jc w:val="both"/>
      </w:pPr>
      <w:r>
        <w:rPr>
          <w:sz w:val="20"/>
        </w:rPr>
        <w:t>Разночтения: ГПТ2: так; ГЧЧ: «</w:t>
      </w:r>
      <w:r>
        <w:rPr>
          <w:rFonts w:ascii="Noto Serif Bengali" w:hAnsi="Noto Serif Bengali" w:cs="Noto Serif Bengali"/>
          <w:sz w:val="20"/>
        </w:rPr>
        <w:t>নিরসিয়া</w:t>
      </w:r>
      <w:r>
        <w:rPr>
          <w:sz w:val="20"/>
        </w:rPr>
        <w:t>» (?).</w:t>
      </w:r>
    </w:p>
    <w:p>
      <w:pPr>
        <w:spacing w:after="60"/>
        <w:ind w:left="510" w:hanging="510"/>
      </w:pPr>
      <w:r>
        <w:rPr>
          <w:b/>
          <w:i w:val="0"/>
        </w:rPr>
        <w:t>10.3.</w:t>
      </w:r>
      <w:r>
        <w:t xml:space="preserve"> Так, взглянув на своих, она быстро взяла её за руку, многими словами похвалила и говорит тихо-тихо, полная расы:</w:t>
      </w:r>
    </w:p>
    <w:p>
      <w:pPr>
        <w:spacing w:after="60"/>
        <w:ind w:left="567"/>
      </w:pPr>
      <w:r>
        <w:rPr>
          <w:rFonts w:cs="Noto Serif Bengali" w:hAnsi="Noto Serif Bengali"/>
          <w:sz w:val="24"/>
        </w:rPr>
        <w:t>নদীয়ার যত যুবতী তাদের ভঙ্গী কেবা কত কহিতে পারে ।</w:t>
      </w:r>
      <w:r>
        <w:br/>
      </w:r>
      <w:r>
        <w:rPr>
          <w:rFonts w:cs="Noto Serif Bengali" w:hAnsi="Noto Serif Bengali"/>
          <w:sz w:val="24"/>
        </w:rPr>
        <w:t>কত দিন কত কৌতুক আপন আঁখে দেখি তাহা না কহি কারে ॥</w:t>
      </w:r>
    </w:p>
    <w:p>
      <w:pPr>
        <w:spacing w:after="60"/>
        <w:jc w:val="both"/>
      </w:pPr>
      <w:r>
        <w:rPr>
          <w:b w:val="0"/>
          <w:i/>
        </w:rPr>
        <w:t>nadīyāra yata yubatī tādera bhaṅgī kebā kata kahite pāre |</w:t>
      </w:r>
      <w:r>
        <w:br/>
      </w:r>
      <w:r>
        <w:rPr>
          <w:b w:val="0"/>
          <w:i/>
        </w:rPr>
        <w:t>kata dina kata kautuka āpana ām̐khe dekhi tāhā nā kahi kāre ||</w:t>
      </w:r>
    </w:p>
    <w:p>
      <w:pPr>
        <w:spacing w:after="60"/>
        <w:jc w:val="both"/>
      </w:pPr>
      <w:r>
        <w:rPr>
          <w:b w:val="0"/>
          <w:i/>
        </w:rPr>
        <w:t>Пословно:</w:t>
      </w:r>
      <w:r>
        <w:t xml:space="preserve"> надийара йата йубати — юные жёны Надии; тадера бхангги — их повадки; кеба ката кахите паре — кто сколько сможет рассказать; ката дина ката каутука — много дней много проделок; апана ан̐кхе декхи — видя своими глазами; таха на кахи каре — никому о том не говорю</w:t>
      </w:r>
    </w:p>
    <w:p>
      <w:pPr>
        <w:spacing w:after="60"/>
        <w:ind w:left="567"/>
        <w:jc w:val="both"/>
      </w:pPr>
      <w:r>
        <w:rPr>
          <w:sz w:val="20"/>
        </w:rPr>
        <w:t>Разночтения: ГПТ2, ГЧЧ: так.</w:t>
      </w:r>
    </w:p>
    <w:p>
      <w:pPr>
        <w:spacing w:after="60"/>
        <w:ind w:left="510" w:hanging="510"/>
      </w:pPr>
      <w:r>
        <w:rPr>
          <w:b/>
          <w:i w:val="0"/>
        </w:rPr>
        <w:t>10.4.</w:t>
      </w:r>
      <w:r>
        <w:t xml:space="preserve"> «Повадки юных жён Надии — кто сколько сможет рассказать? Много дней я своими глазами видела много проделок — и никому о том не говорю.</w:t>
      </w:r>
    </w:p>
    <w:p>
      <w:pPr>
        <w:spacing w:after="60"/>
        <w:ind w:left="567"/>
      </w:pPr>
      <w:r>
        <w:rPr>
          <w:rFonts w:cs="Noto Serif Bengali" w:hAnsi="Noto Serif Bengali"/>
          <w:sz w:val="24"/>
        </w:rPr>
        <w:t>সে কথা থাকুক কেহ নিজ কর-কঙ্কণ না দেখে দর্পণ দিয়া ।</w:t>
      </w:r>
      <w:r>
        <w:br/>
      </w:r>
      <w:r>
        <w:rPr>
          <w:rFonts w:cs="Noto Serif Bengali" w:hAnsi="Noto Serif Bengali"/>
          <w:sz w:val="24"/>
        </w:rPr>
        <w:t>এই দেখ আই ভবনের মণি প্রাতঃকালে আইল কি লাগি ধাঞা ॥</w:t>
      </w:r>
    </w:p>
    <w:p>
      <w:pPr>
        <w:spacing w:after="60"/>
        <w:jc w:val="both"/>
      </w:pPr>
      <w:r>
        <w:rPr>
          <w:b w:val="0"/>
          <w:i/>
        </w:rPr>
        <w:t>se kathā thākuka keha nija kara-kaṅkaṇa nā dekhe darpaṇa diyā |</w:t>
      </w:r>
      <w:r>
        <w:br/>
      </w:r>
      <w:r>
        <w:rPr>
          <w:b w:val="0"/>
          <w:i/>
        </w:rPr>
        <w:t>ei dekha āi bhabanera maṇi prātaḥkāle āila ki lāgi dhāñā ||</w:t>
      </w:r>
    </w:p>
    <w:p>
      <w:pPr>
        <w:spacing w:after="60"/>
        <w:jc w:val="both"/>
      </w:pPr>
      <w:r>
        <w:rPr>
          <w:b w:val="0"/>
          <w:i/>
        </w:rPr>
        <w:t>Пословно:</w:t>
      </w:r>
      <w:r>
        <w:t xml:space="preserve"> се катха тхакука — пусть это останется; кеха ниджа кара-канкана на декхе дарпана дийа — браслета на своей руке в зеркало не разглядывают; эи декха — вот, смотри; аи бхабанера мани — жемчужина в доме Аи; пратахкале аила ки лаги дханча — зачем прибежала поутру</w:t>
      </w:r>
    </w:p>
    <w:p>
      <w:pPr>
        <w:spacing w:after="60"/>
        <w:ind w:left="567"/>
        <w:jc w:val="both"/>
      </w:pPr>
      <w:r>
        <w:rPr>
          <w:sz w:val="20"/>
        </w:rPr>
        <w:t>Разночтения: ГПТ1 (скан): так; ГПТ2: «</w:t>
      </w:r>
      <w:r>
        <w:rPr>
          <w:rFonts w:ascii="Noto Serif Bengali" w:hAnsi="Noto Serif Bengali" w:cs="Noto Serif Bengali"/>
          <w:sz w:val="20"/>
        </w:rPr>
        <w:t>কেন নিজ</w:t>
      </w:r>
      <w:r>
        <w:rPr>
          <w:sz w:val="20"/>
        </w:rPr>
        <w:t>» (OCR), «</w:t>
      </w:r>
      <w:r>
        <w:rPr>
          <w:rFonts w:ascii="Noto Serif Bengali" w:hAnsi="Noto Serif Bengali" w:cs="Noto Serif Bengali"/>
          <w:sz w:val="20"/>
        </w:rPr>
        <w:t>আই ভবনের মণি</w:t>
      </w:r>
      <w:r>
        <w:rPr>
          <w:sz w:val="20"/>
        </w:rPr>
        <w:t>»; ГЧЧ: «</w:t>
      </w:r>
      <w:r>
        <w:rPr>
          <w:rFonts w:ascii="Noto Serif Bengali" w:hAnsi="Noto Serif Bengali" w:cs="Noto Serif Bengali"/>
          <w:sz w:val="20"/>
        </w:rPr>
        <w:t>এই দেখ আই</w:t>
      </w:r>
      <w:r>
        <w:rPr>
          <w:sz w:val="20"/>
        </w:rPr>
        <w:t>-</w:t>
      </w:r>
      <w:r>
        <w:rPr>
          <w:rFonts w:ascii="Noto Serif Bengali" w:hAnsi="Noto Serif Bengali" w:cs="Noto Serif Bengali"/>
          <w:sz w:val="20"/>
        </w:rPr>
        <w:t>ভবনে রমণী প্রাতঃকালে আইল কি লাগি ধায়া</w:t>
      </w:r>
      <w:r>
        <w:rPr>
          <w:sz w:val="20"/>
        </w:rPr>
        <w:t>» («женщина в доме Аи»).</w:t>
      </w:r>
    </w:p>
    <w:p>
      <w:pPr>
        <w:spacing w:after="60"/>
        <w:ind w:left="510" w:hanging="510"/>
      </w:pPr>
      <w:r>
        <w:rPr>
          <w:b/>
          <w:i w:val="0"/>
        </w:rPr>
        <w:t>10.5.</w:t>
      </w:r>
      <w:r>
        <w:t xml:space="preserve"> Пусть это останется; браслета на своей руке в зеркало не разглядывают: вот, смотри, — жемчужина в доме Аи: зачем она прибежала поутру?</w:t>
      </w:r>
    </w:p>
    <w:p>
      <w:pPr>
        <w:spacing w:after="60"/>
        <w:ind w:left="567"/>
      </w:pPr>
      <w:r>
        <w:rPr>
          <w:rFonts w:cs="Noto Serif Bengali" w:hAnsi="Noto Serif Bengali"/>
          <w:sz w:val="24"/>
        </w:rPr>
        <w:t>যদি বল শুভ দৈবজ্ঞবচনে নিজ কাজে আইলা আইয়ের কাছে ।</w:t>
      </w:r>
      <w:r>
        <w:br/>
      </w:r>
      <w:r>
        <w:rPr>
          <w:rFonts w:cs="Noto Serif Bengali" w:hAnsi="Noto Serif Bengali"/>
          <w:sz w:val="24"/>
        </w:rPr>
        <w:t>তবে কেন অনিমিখ আঁখে গোরাপানে ভ্রূ নাচাঞা চাহিয়া আছে ॥</w:t>
      </w:r>
    </w:p>
    <w:p>
      <w:pPr>
        <w:spacing w:after="60"/>
        <w:jc w:val="both"/>
      </w:pPr>
      <w:r>
        <w:rPr>
          <w:b w:val="0"/>
          <w:i/>
        </w:rPr>
        <w:t>yadi bala śubha daibajñabacane nija kāje āilā āiyera kāche |</w:t>
      </w:r>
      <w:r>
        <w:br/>
      </w:r>
      <w:r>
        <w:rPr>
          <w:b w:val="0"/>
          <w:i/>
        </w:rPr>
        <w:t>tabe kena animikha ām̐khe gorāpāne bhrū nācāñā cāhiyā āche ||</w:t>
      </w:r>
    </w:p>
    <w:p>
      <w:pPr>
        <w:spacing w:after="60"/>
        <w:jc w:val="both"/>
      </w:pPr>
      <w:r>
        <w:rPr>
          <w:b w:val="0"/>
          <w:i/>
        </w:rPr>
        <w:t>Пословно:</w:t>
      </w:r>
      <w:r>
        <w:t xml:space="preserve"> йади бала — если скажешь; шубха даиваджна-бачане — по благому слову астролога; ниджа кадже аила аийера качхе — пришла к Аи по своему делу; табе кена — отчего же тогда; анимикха ан̐кхе — немигающими глазами; гора-пане — на Гору; бхру начанча — играя бровями; чахийа ачхе — смотрит</w:t>
      </w:r>
    </w:p>
    <w:p>
      <w:pPr>
        <w:spacing w:after="60"/>
        <w:ind w:left="567"/>
        <w:jc w:val="both"/>
      </w:pPr>
      <w:r>
        <w:rPr>
          <w:sz w:val="20"/>
        </w:rPr>
        <w:t>Разночтения: ГПТ2: так; ГЧЧ: «</w:t>
      </w:r>
      <w:r>
        <w:rPr>
          <w:rFonts w:ascii="Noto Serif Bengali" w:hAnsi="Noto Serif Bengali" w:cs="Noto Serif Bengali"/>
          <w:sz w:val="20"/>
        </w:rPr>
        <w:t>দৈবজ্ঞ</w:t>
      </w:r>
      <w:r>
        <w:rPr>
          <w:sz w:val="20"/>
        </w:rPr>
        <w:t>-</w:t>
      </w:r>
      <w:r>
        <w:rPr>
          <w:rFonts w:ascii="Noto Serif Bengali" w:hAnsi="Noto Serif Bengali" w:cs="Noto Serif Bengali"/>
          <w:sz w:val="20"/>
        </w:rPr>
        <w:t>বচনে</w:t>
      </w:r>
      <w:r>
        <w:rPr>
          <w:sz w:val="20"/>
        </w:rPr>
        <w:t>», «</w:t>
      </w:r>
      <w:r>
        <w:rPr>
          <w:rFonts w:ascii="Noto Serif Bengali" w:hAnsi="Noto Serif Bengali" w:cs="Noto Serif Bengali"/>
          <w:sz w:val="20"/>
        </w:rPr>
        <w:t>কেনে</w:t>
      </w:r>
      <w:r>
        <w:rPr>
          <w:sz w:val="20"/>
        </w:rPr>
        <w:t>», «</w:t>
      </w:r>
      <w:r>
        <w:rPr>
          <w:rFonts w:ascii="Noto Serif Bengali" w:hAnsi="Noto Serif Bengali" w:cs="Noto Serif Bengali"/>
          <w:sz w:val="20"/>
        </w:rPr>
        <w:t>নাচায়া</w:t>
      </w:r>
      <w:r>
        <w:rPr>
          <w:sz w:val="20"/>
        </w:rPr>
        <w:t>».</w:t>
      </w:r>
    </w:p>
    <w:p>
      <w:pPr>
        <w:spacing w:after="60"/>
        <w:ind w:left="510" w:hanging="510"/>
      </w:pPr>
      <w:r>
        <w:rPr>
          <w:b/>
          <w:i w:val="0"/>
        </w:rPr>
        <w:t>10.6.</w:t>
      </w:r>
      <w:r>
        <w:t xml:space="preserve"> Если скажешь: по благому слову астролога пришла к Аи по своему делу, — отчего же тогда, играя бровями, она неотрывно смотрит на Гору?</w:t>
      </w:r>
    </w:p>
    <w:p>
      <w:pPr>
        <w:spacing w:after="60"/>
        <w:ind w:left="567"/>
      </w:pPr>
      <w:r>
        <w:rPr>
          <w:rFonts w:cs="Noto Serif Bengali" w:hAnsi="Noto Serif Bengali"/>
          <w:sz w:val="24"/>
        </w:rPr>
        <w:t>আর ঘন ঘন কাঁপে তনু বাস ভূষণ খসিছে চুলের খোঁপা ।</w:t>
      </w:r>
      <w:r>
        <w:br/>
      </w:r>
      <w:r>
        <w:rPr>
          <w:rFonts w:cs="Noto Serif Bengali" w:hAnsi="Noto Serif Bengali"/>
          <w:sz w:val="24"/>
        </w:rPr>
        <w:t>পুলকের ঘটা ঘরম চুইছে সঘনে দুলিছে কাণের চাঁপা ॥</w:t>
      </w:r>
    </w:p>
    <w:p>
      <w:pPr>
        <w:spacing w:after="60"/>
        <w:jc w:val="both"/>
      </w:pPr>
      <w:r>
        <w:rPr>
          <w:b w:val="0"/>
          <w:i/>
        </w:rPr>
        <w:t>āra ghana ghana kām̐pe tanu bāsa bhūṣaṇa khasiche culera khom̐pā |</w:t>
      </w:r>
      <w:r>
        <w:br/>
      </w:r>
      <w:r>
        <w:rPr>
          <w:b w:val="0"/>
          <w:i/>
        </w:rPr>
        <w:t>pulakera ghaṭā gharama cuiche saghane duliche kāṇera cām̐pā ||</w:t>
      </w:r>
    </w:p>
    <w:p>
      <w:pPr>
        <w:spacing w:after="60"/>
        <w:jc w:val="both"/>
      </w:pPr>
      <w:r>
        <w:rPr>
          <w:b w:val="0"/>
          <w:i/>
        </w:rPr>
        <w:t>Пословно:</w:t>
      </w:r>
      <w:r>
        <w:t xml:space="preserve"> ара гхана гхана кан̐пе тану — и тело то и дело дрожит; баса бхушана кхасичхе — спадают одежда и украшения; чулера кхон̐па — (распускается) узел волос; пулакера гхата — всё в мурашках; гхарама чуичхе — струится пот; сагхане дуличхе канера чан̐па — то и дело качаются серьги-«чампы»</w:t>
      </w:r>
    </w:p>
    <w:p>
      <w:pPr>
        <w:spacing w:after="60"/>
        <w:ind w:left="567"/>
        <w:jc w:val="both"/>
      </w:pPr>
      <w:r>
        <w:rPr>
          <w:sz w:val="20"/>
        </w:rPr>
        <w:t>Разночтения: ГПТ2: «</w:t>
      </w:r>
      <w:r>
        <w:rPr>
          <w:rFonts w:ascii="Noto Serif Bengali" w:hAnsi="Noto Serif Bengali" w:cs="Noto Serif Bengali"/>
          <w:sz w:val="20"/>
        </w:rPr>
        <w:t>ছুছে</w:t>
      </w:r>
      <w:r>
        <w:rPr>
          <w:sz w:val="20"/>
        </w:rPr>
        <w:t>» (OCR); ГЧЧ: так.</w:t>
      </w:r>
    </w:p>
    <w:p>
      <w:pPr>
        <w:spacing w:after="60"/>
        <w:ind w:left="510" w:hanging="510"/>
      </w:pPr>
      <w:r>
        <w:rPr>
          <w:b/>
          <w:i w:val="0"/>
        </w:rPr>
        <w:t>10.7.</w:t>
      </w:r>
      <w:r>
        <w:t xml:space="preserve"> И тело её то и дело дрожит, спадают одежда и украшения, распускается узел волос; всё в мурашках, струится пот, то и дело качаются серьги-«чампы».</w:t>
      </w:r>
    </w:p>
    <w:p>
      <w:pPr>
        <w:spacing w:after="60"/>
        <w:ind w:left="567"/>
      </w:pPr>
      <w:r>
        <w:rPr>
          <w:rFonts w:cs="Noto Serif Bengali" w:hAnsi="Noto Serif Bengali"/>
          <w:sz w:val="24"/>
        </w:rPr>
        <w:t>এ কাজ কে করে বল বল ইহা কারু বা প্রত্যয় না হবে কেনে ।</w:t>
      </w:r>
      <w:r>
        <w:br/>
      </w:r>
      <w:r>
        <w:rPr>
          <w:rFonts w:cs="Noto Serif Bengali" w:hAnsi="Noto Serif Bengali"/>
          <w:sz w:val="24"/>
        </w:rPr>
        <w:t>নরহরিপহুঁ পতি সবাকার ইথে না সন্দেহ করিহ মনে ॥</w:t>
      </w:r>
    </w:p>
    <w:p>
      <w:pPr>
        <w:spacing w:after="60"/>
        <w:jc w:val="both"/>
      </w:pPr>
      <w:r>
        <w:rPr>
          <w:b w:val="0"/>
          <w:i/>
        </w:rPr>
        <w:t>e kāja ke kare bala bala ihā kāru bā pratyaya nā habe kene |</w:t>
      </w:r>
      <w:r>
        <w:br/>
      </w:r>
      <w:r>
        <w:rPr>
          <w:b w:val="0"/>
          <w:i/>
        </w:rPr>
        <w:t>naraharipahum̐ pati sabākāra ithe nā sandeha kariha mane ||</w:t>
      </w:r>
    </w:p>
    <w:p>
      <w:pPr>
        <w:spacing w:after="60"/>
        <w:jc w:val="both"/>
      </w:pPr>
      <w:r>
        <w:rPr>
          <w:b w:val="0"/>
          <w:i/>
        </w:rPr>
        <w:t>Пословно:</w:t>
      </w:r>
      <w:r>
        <w:t xml:space="preserve"> э каджа ке каре — кто так поступает; бала бала — скажи, скажи; иха кару ба пратйайа на хабе кене — отчего бы кому-то этому не поверить; нарахари-пахун̐ — Господь Нарахари; пати сабакара — супруг (владыка) всех; итхе на сандеха кариха мане — в этом не сомневайтесь</w:t>
      </w:r>
    </w:p>
    <w:p>
      <w:pPr>
        <w:spacing w:after="60"/>
        <w:ind w:left="567"/>
        <w:jc w:val="both"/>
      </w:pPr>
      <w:r>
        <w:rPr>
          <w:sz w:val="20"/>
        </w:rPr>
        <w:t>Разночтения: ГПТ2, ГЧЧ: так.</w:t>
      </w:r>
    </w:p>
    <w:p>
      <w:pPr>
        <w:spacing w:after="60"/>
        <w:ind w:left="510" w:hanging="510"/>
      </w:pPr>
      <w:r>
        <w:rPr>
          <w:b/>
          <w:i w:val="0"/>
        </w:rPr>
        <w:t>10.8.</w:t>
      </w:r>
      <w:r>
        <w:t xml:space="preserve"> Кто так поступает — скажи, скажи? Отчего бы кому-то этому не поверить? Господь Нарахари — супруг их всех: в этом не сомневайтесь».</w:t>
      </w:r>
      <w:r>
        <w:rPr>
          <w:b w:val="0"/>
          <w:i w:val="0"/>
          <w:vertAlign w:val="superscript"/>
        </w:rPr>
        <w:t>16</w:t>
      </w:r>
    </w:p>
    <w:p>
      <w:pPr>
        <w:spacing w:after="60"/>
        <w:ind w:left="283"/>
      </w:pPr>
      <w:r>
        <w:rPr>
          <w:b/>
          <w:i w:val="0"/>
          <w:sz w:val="18"/>
        </w:rPr>
        <w:t>15.</w:t>
      </w:r>
      <w:r>
        <w:rPr>
          <w:sz w:val="18"/>
        </w:rPr>
        <w:t xml:space="preserve"> Подпись — «Нарахари» (</w:t>
      </w:r>
      <w:r>
        <w:rPr>
          <w:rFonts w:ascii="Noto Serif Bengali" w:hAnsi="Noto Serif Bengali" w:cs="Noto Serif Bengali"/>
          <w:sz w:val="18"/>
        </w:rPr>
        <w:t>নরহরিপহুঁ</w:t>
      </w:r>
      <w:r>
        <w:rPr>
          <w:sz w:val="18"/>
        </w:rPr>
        <w:t>). ГПТ1 — с. 236, № 178 (скан PDF с. 495); ГПТ2 — разд. 3.2, № 178 (каталог: НГ-134). ГЧЧ — кирана 11, пада 17 (изд. 1947, с. 139; скан PDF с. 144), «</w:t>
      </w:r>
      <w:r>
        <w:rPr>
          <w:rFonts w:ascii="Noto Serif Bengali" w:hAnsi="Noto Serif Bengali" w:cs="Noto Serif Bengali"/>
          <w:sz w:val="18"/>
        </w:rPr>
        <w:t>যথারাগ</w:t>
      </w:r>
      <w:r>
        <w:rPr>
          <w:sz w:val="18"/>
        </w:rPr>
        <w:t>»; перед ней — короткая пада 11.16 (в ГПТ не вошла): игривые небожительницы наговорили так много, что та красавица испугалась и не могла вымолвить ни слова; видя это, одна игривая, не сдержав радости, взглянула на своих и заговорила с хитростью. 10.5 — ГПТ1 и ГПТ2 «</w:t>
      </w:r>
      <w:r>
        <w:rPr>
          <w:rFonts w:ascii="Noto Serif Bengali" w:hAnsi="Noto Serif Bengali" w:cs="Noto Serif Bengali"/>
          <w:sz w:val="18"/>
        </w:rPr>
        <w:t>আই ভবনের মণি</w:t>
      </w:r>
      <w:r>
        <w:rPr>
          <w:sz w:val="18"/>
        </w:rPr>
        <w:t>» («жемчужина в доме Аи»), ГЧЧ «</w:t>
      </w:r>
      <w:r>
        <w:rPr>
          <w:rFonts w:ascii="Noto Serif Bengali" w:hAnsi="Noto Serif Bengali" w:cs="Noto Serif Bengali"/>
          <w:sz w:val="18"/>
        </w:rPr>
        <w:t>আই</w:t>
      </w:r>
      <w:r>
        <w:rPr>
          <w:sz w:val="18"/>
        </w:rPr>
        <w:t>-</w:t>
      </w:r>
      <w:r>
        <w:rPr>
          <w:rFonts w:ascii="Noto Serif Bengali" w:hAnsi="Noto Serif Bengali" w:cs="Noto Serif Bengali"/>
          <w:sz w:val="18"/>
        </w:rPr>
        <w:t>ভবনে রমণী</w:t>
      </w:r>
      <w:r>
        <w:rPr>
          <w:sz w:val="18"/>
        </w:rPr>
        <w:t>» («женщина в доме Аи»); переведён ГПТ. «Браслета на руке в зеркало не разглядывают» — поговорка: очевидное не требует доказательств. Астролог, посылающий невесток к Шачи, — п. 1 главы 32 (ГЧЧ 9.2). B. Нагари-бхава — см. вводную заметку к разделу (глава 27).</w:t>
      </w:r>
    </w:p>
    <w:p>
      <w:pPr>
        <w:spacing w:after="60"/>
        <w:ind w:left="283"/>
      </w:pPr>
      <w:r>
        <w:rPr>
          <w:b/>
          <w:i w:val="0"/>
          <w:sz w:val="18"/>
        </w:rPr>
        <w:t>16.</w:t>
      </w:r>
      <w:r>
        <w:rPr>
          <w:sz w:val="18"/>
        </w:rPr>
        <w:t xml:space="preserve"> «Господь Нарахари — супруг их всех» (</w:t>
      </w:r>
      <w:r>
        <w:rPr>
          <w:rFonts w:ascii="Noto Serif Bengali" w:hAnsi="Noto Serif Bengali" w:cs="Noto Serif Bengali"/>
          <w:sz w:val="18"/>
        </w:rPr>
        <w:t>নরহরিপহুঁ পতি সবাকার</w:t>
      </w:r>
      <w:r>
        <w:rPr>
          <w:sz w:val="18"/>
        </w:rPr>
        <w:t xml:space="preserve">, 10.8): </w:t>
      </w:r>
      <w:r>
        <w:rPr>
          <w:rFonts w:ascii="Noto Serif Bengali" w:hAnsi="Noto Serif Bengali" w:cs="Noto Serif Bengali"/>
          <w:sz w:val="18"/>
        </w:rPr>
        <w:t>পতি</w:t>
      </w:r>
      <w:r>
        <w:rPr>
          <w:sz w:val="18"/>
        </w:rPr>
        <w:t xml:space="preserve"> — «супруг», «владыка». В вайшнавском богословии Кришна — владыка и единственный наслаждающийся (ЧЧ, Ади 5), но в устах героини слово значит «возлюбленный супруг нагари Надии» — это и есть представление гаура-нагари в его прямом виде, которого традиция не принимает: Гаура пришёл в бхаве Радхи как преданный, а не как наслаждающийся (ЧЧ, Ади 4; вводная заметка, глава 27). Переведено точно. Признаки, которые перечисляет героиня (дрожь, мурашки, пот, 10.7), — саттвика-бхавы, признаки любви в поэтике расы. Кирану завершают пады, в ГПТ не вошедшие: красавица, услышав эти слова, оставила сомнения, и искусная в расе взяла её в свой круг; все небожительницы, глядя на Гаурахари, играющего во дворе Шачи среди Своих преданных, отбросили стыд и стали петь о Его деяниях (ГЧЧ 11.18); заключительная строфа — молитва поэта: «Господь, полный расы, со спутниками, оставь меня в Надии» (11.19).</w:t>
      </w:r>
    </w:p>
    <w:p>
      <w:pPr>
        <w:pStyle w:val="Heading2"/>
      </w:pPr>
      <w:r>
        <w:t>11. Нарахари — «</w:t>
      </w:r>
      <w:r>
        <w:rPr>
          <w:rFonts w:ascii="Noto Serif Bengali" w:hAnsi="Noto Serif Bengali" w:cs="Noto Serif Bengali"/>
        </w:rPr>
        <w:t>শুন শুন এই কালিকার কথা</w:t>
      </w:r>
      <w:r>
        <w:t>…» (ГПТ1 с. 236–237, № 179; ГЧЧ 11.14, начало)</w:t>
      </w:r>
    </w:p>
    <w:p>
      <w:pPr>
        <w:spacing w:after="60"/>
        <w:jc w:val="both"/>
      </w:pPr>
      <w:r>
        <w:rPr>
          <w:b w:val="0"/>
          <w:i/>
        </w:rPr>
        <w:t>Нагари-бхава (рассказ небожительницы). Одна, «отбросив стыд», рассказывает подруге вчерашнее: многие юные женщины с радостью держали совет — одна зовёт скорее идти с кувшинами за водой, ведь Луна Надии придёт к гхату на Сурадхуни; другие советуют нарядиться, убрать волосы цветами, натереть лицо кумкумой, подвести глаза, надеть ожерелья, словно силок, звонкие ножные браслеты и пояс с колокольчиками — чтобы Гора потерял стойкость. Рага «ятхарага». &lt;b&gt;Атрибуция: вероятно Чакраварти&lt;/b&gt; — ГЧЧ, кирана 11, пада 14 (первая половина).</w:t>
      </w:r>
      <w:r>
        <w:rPr>
          <w:b w:val="0"/>
          <w:i w:val="0"/>
          <w:vertAlign w:val="superscript"/>
        </w:rPr>
        <w:t>17</w:t>
      </w:r>
    </w:p>
    <w:p>
      <w:pPr>
        <w:spacing w:after="60"/>
        <w:ind w:left="567"/>
      </w:pPr>
      <w:r>
        <w:rPr>
          <w:rFonts w:cs="Noto Serif Bengali" w:hAnsi="Noto Serif Bengali"/>
          <w:sz w:val="24"/>
        </w:rPr>
        <w:t>শুন শুন এই কালিকার কথা কহি এ তোমারে নিলজী হৈয়া ।</w:t>
      </w:r>
      <w:r>
        <w:br/>
      </w:r>
      <w:r>
        <w:rPr>
          <w:rFonts w:cs="Noto Serif Bengali" w:hAnsi="Noto Serif Bengali"/>
          <w:sz w:val="24"/>
        </w:rPr>
        <w:t>অনেক যুবতী অতিশয় সুখে করয়ে যুকতি যতন পাঞা ॥</w:t>
      </w:r>
    </w:p>
    <w:p>
      <w:pPr>
        <w:spacing w:after="60"/>
        <w:jc w:val="both"/>
      </w:pPr>
      <w:r>
        <w:rPr>
          <w:b w:val="0"/>
          <w:i/>
        </w:rPr>
        <w:t>śuna śuna ei kālikāra kathā kahi e tomāre nilajī haiyā |</w:t>
      </w:r>
      <w:r>
        <w:br/>
      </w:r>
      <w:r>
        <w:rPr>
          <w:b w:val="0"/>
          <w:i/>
        </w:rPr>
        <w:t>aneka yubatī atiśaya sukhe karaye yukati yatana pāñā ||</w:t>
      </w:r>
    </w:p>
    <w:p>
      <w:pPr>
        <w:spacing w:after="60"/>
        <w:jc w:val="both"/>
      </w:pPr>
      <w:r>
        <w:rPr>
          <w:b w:val="0"/>
          <w:i/>
        </w:rPr>
        <w:t>Пословно:</w:t>
      </w:r>
      <w:r>
        <w:t xml:space="preserve"> шуна шуна — слушай, слушай; эи каликара катха — вчерашнее; кахи э томаре — расскажу тебе; ниладжи хаийа — отбросив стыд; анека йубати — многие юные женщины; атишайа сукхе — с превеликой радостью; карайе йукати — держали совет; йатана панча — усердно</w:t>
      </w:r>
    </w:p>
    <w:p>
      <w:pPr>
        <w:spacing w:after="60"/>
        <w:ind w:left="567"/>
        <w:jc w:val="both"/>
      </w:pPr>
      <w:r>
        <w:rPr>
          <w:sz w:val="20"/>
        </w:rPr>
        <w:t xml:space="preserve">Разночтения: ГПТ1 (с. 236, № 179, </w:t>
      </w:r>
      <w:r>
        <w:rPr>
          <w:rFonts w:ascii="Noto Serif Bengali" w:hAnsi="Noto Serif Bengali" w:cs="Noto Serif Bengali"/>
          <w:sz w:val="20"/>
        </w:rPr>
        <w:t>যথারাগ</w:t>
      </w:r>
      <w:r>
        <w:rPr>
          <w:sz w:val="20"/>
        </w:rPr>
        <w:t>; скан): так; ГПТ2: «</w:t>
      </w:r>
      <w:r>
        <w:rPr>
          <w:rFonts w:ascii="Noto Serif Bengali" w:hAnsi="Noto Serif Bengali" w:cs="Noto Serif Bengali"/>
          <w:sz w:val="20"/>
        </w:rPr>
        <w:t>কাজিকার</w:t>
      </w:r>
      <w:r>
        <w:rPr>
          <w:sz w:val="20"/>
        </w:rPr>
        <w:t>» (OCR); ГЧЧ (кирана 11, пада 14, с. 137; «</w:t>
      </w:r>
      <w:r>
        <w:rPr>
          <w:rFonts w:ascii="Noto Serif Bengali" w:hAnsi="Noto Serif Bengali" w:cs="Noto Serif Bengali"/>
          <w:sz w:val="20"/>
        </w:rPr>
        <w:t>অন্যা 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কহিয়ে তোমারে নিলজি হৈয়া</w:t>
      </w:r>
      <w:r>
        <w:rPr>
          <w:sz w:val="20"/>
        </w:rPr>
        <w:t>», «</w:t>
      </w:r>
      <w:r>
        <w:rPr>
          <w:rFonts w:ascii="Noto Serif Bengali" w:hAnsi="Noto Serif Bengali" w:cs="Noto Serif Bengali"/>
          <w:sz w:val="20"/>
        </w:rPr>
        <w:t>যুগতি যতন পায়া</w:t>
      </w:r>
      <w:r>
        <w:rPr>
          <w:sz w:val="20"/>
        </w:rPr>
        <w:t>».</w:t>
      </w:r>
    </w:p>
    <w:p>
      <w:pPr>
        <w:spacing w:after="60"/>
        <w:ind w:left="510" w:hanging="510"/>
      </w:pPr>
      <w:r>
        <w:rPr>
          <w:b/>
          <w:i w:val="0"/>
        </w:rPr>
        <w:t>11.1.</w:t>
      </w:r>
      <w:r>
        <w:t xml:space="preserve"> «Слушай, слушай: расскажу тебе вчерашнее, отбросив стыд. Многие юные женщины с превеликой радостью усердно держали совет.</w:t>
      </w:r>
    </w:p>
    <w:p>
      <w:pPr>
        <w:spacing w:after="60"/>
        <w:ind w:left="567"/>
      </w:pPr>
      <w:r>
        <w:rPr>
          <w:rFonts w:cs="Noto Serif Bengali" w:hAnsi="Noto Serif Bengali"/>
          <w:sz w:val="24"/>
        </w:rPr>
        <w:t>কেহ কহে ওগো না কর বিলম্ব কলসি লইয়া জলকে চল ।</w:t>
      </w:r>
      <w:r>
        <w:br/>
      </w:r>
      <w:r>
        <w:rPr>
          <w:rFonts w:cs="Noto Serif Bengali" w:hAnsi="Noto Serif Bengali"/>
          <w:sz w:val="24"/>
        </w:rPr>
        <w:t>নদীয়ার শশী সুরধুনীঘাটে আসিবে আসিতে সময় হৈল ॥</w:t>
      </w:r>
    </w:p>
    <w:p>
      <w:pPr>
        <w:spacing w:after="60"/>
        <w:jc w:val="both"/>
      </w:pPr>
      <w:r>
        <w:rPr>
          <w:b w:val="0"/>
          <w:i/>
        </w:rPr>
        <w:t>keha kahe ogo nā kara bilamba kalasi laiyā jalake cala |</w:t>
      </w:r>
      <w:r>
        <w:br/>
      </w:r>
      <w:r>
        <w:rPr>
          <w:b w:val="0"/>
          <w:i/>
        </w:rPr>
        <w:t>nadīyāra śaśī suradhunīghāṭe āsibe āsite samaya haila ||</w:t>
      </w:r>
    </w:p>
    <w:p>
      <w:pPr>
        <w:spacing w:after="60"/>
        <w:jc w:val="both"/>
      </w:pPr>
      <w:r>
        <w:rPr>
          <w:b w:val="0"/>
          <w:i/>
        </w:rPr>
        <w:t>Пословно:</w:t>
      </w:r>
      <w:r>
        <w:t xml:space="preserve"> кеха кахе — одна говорит; ого на кара биламба — ох, не медли; каласи лаийа джалаке чала — бери кувшин, пойдём за водой; надийара шаши — Луна Надии; сурадхуни-гхате асибе — придёт к гхату на Сурадхуни; асите самайа хаила — Ему пора прийти</w:t>
      </w:r>
    </w:p>
    <w:p>
      <w:pPr>
        <w:spacing w:after="60"/>
        <w:ind w:left="567"/>
        <w:jc w:val="both"/>
      </w:pPr>
      <w:r>
        <w:rPr>
          <w:sz w:val="20"/>
        </w:rPr>
        <w:t>Разночтения: ГПТ2: так; ГЧЧ: «</w:t>
      </w:r>
      <w:r>
        <w:rPr>
          <w:rFonts w:ascii="Noto Serif Bengali" w:hAnsi="Noto Serif Bengali" w:cs="Noto Serif Bengali"/>
          <w:sz w:val="20"/>
        </w:rPr>
        <w:t>কলসী</w:t>
      </w:r>
      <w:r>
        <w:rPr>
          <w:sz w:val="20"/>
        </w:rPr>
        <w:t>», «</w:t>
      </w:r>
      <w:r>
        <w:rPr>
          <w:rFonts w:ascii="Noto Serif Bengali" w:hAnsi="Noto Serif Bengali" w:cs="Noto Serif Bengali"/>
          <w:sz w:val="20"/>
        </w:rPr>
        <w:t>সুরধুনী ঘাট আসিব</w:t>
      </w:r>
      <w:r>
        <w:rPr>
          <w:sz w:val="20"/>
        </w:rPr>
        <w:t>».</w:t>
      </w:r>
    </w:p>
    <w:p>
      <w:pPr>
        <w:spacing w:after="60"/>
        <w:ind w:left="510" w:hanging="510"/>
      </w:pPr>
      <w:r>
        <w:rPr>
          <w:b/>
          <w:i w:val="0"/>
        </w:rPr>
        <w:t>11.2.</w:t>
      </w:r>
      <w:r>
        <w:t xml:space="preserve"> Одна говорит: „Ох, не медли, бери кувшин — пойдём за водой: Луна Надии придёт к гхату на Сурадхуни — Ему уже пора прийти“.</w:t>
      </w:r>
    </w:p>
    <w:p>
      <w:pPr>
        <w:spacing w:after="60"/>
        <w:ind w:left="567"/>
      </w:pPr>
      <w:r>
        <w:rPr>
          <w:rFonts w:cs="Noto Serif Bengali" w:hAnsi="Noto Serif Bengali"/>
          <w:sz w:val="24"/>
        </w:rPr>
        <w:t>কেহ কহে কেন এরূপে যাইব বেশ বিরচহ বিবিধ ভাঁতি ।</w:t>
      </w:r>
      <w:r>
        <w:br/>
      </w:r>
      <w:r>
        <w:rPr>
          <w:rFonts w:cs="Noto Serif Bengali" w:hAnsi="Noto Serif Bengali"/>
          <w:sz w:val="24"/>
        </w:rPr>
        <w:t>যার ছটালেশে সে নব-কিশোর যেন তিলআধ না ধরে ধৃতি ॥</w:t>
      </w:r>
    </w:p>
    <w:p>
      <w:pPr>
        <w:spacing w:after="60"/>
        <w:jc w:val="both"/>
      </w:pPr>
      <w:r>
        <w:rPr>
          <w:b w:val="0"/>
          <w:i/>
        </w:rPr>
        <w:t>keha kahe kena erūpe yāiba beśa biracaha bibidha bhām̐ti |</w:t>
      </w:r>
      <w:r>
        <w:br/>
      </w:r>
      <w:r>
        <w:rPr>
          <w:b w:val="0"/>
          <w:i/>
        </w:rPr>
        <w:t>yāra chaṭāleśe se naba-kiśora yena tilaādha nā dhare dhṛti ||</w:t>
      </w:r>
    </w:p>
    <w:p>
      <w:pPr>
        <w:spacing w:after="60"/>
        <w:jc w:val="both"/>
      </w:pPr>
      <w:r>
        <w:rPr>
          <w:b w:val="0"/>
          <w:i/>
        </w:rPr>
        <w:t>Пословно:</w:t>
      </w:r>
      <w:r>
        <w:t xml:space="preserve"> кеха кахе — другая говорит; кена эрупе йаиба — зачем так идти; беша бирачаха бибидха бхан̐ти — нарядись на все лады; йара чхаталеше — от малой искры того сияния; се наба-кишора — юный Кишора; йена тила-адха на дхаре дхрити — чтобы не удержал стойкости и на пол-кунжутного зёрнышка</w:t>
      </w:r>
    </w:p>
    <w:p>
      <w:pPr>
        <w:spacing w:after="60"/>
        <w:ind w:left="567"/>
        <w:jc w:val="both"/>
      </w:pPr>
      <w:r>
        <w:rPr>
          <w:sz w:val="20"/>
        </w:rPr>
        <w:t>Разночтения: ГПТ2: так; ГЧЧ: «</w:t>
      </w:r>
      <w:r>
        <w:rPr>
          <w:rFonts w:ascii="Noto Serif Bengali" w:hAnsi="Noto Serif Bengali" w:cs="Noto Serif Bengali"/>
          <w:sz w:val="20"/>
        </w:rPr>
        <w:t>কেনে এরূপ যাইব</w:t>
      </w:r>
      <w:r>
        <w:rPr>
          <w:sz w:val="20"/>
        </w:rPr>
        <w:t>», «</w:t>
      </w:r>
      <w:r>
        <w:rPr>
          <w:rFonts w:ascii="Noto Serif Bengali" w:hAnsi="Noto Serif Bengali" w:cs="Noto Serif Bengali"/>
          <w:sz w:val="20"/>
        </w:rPr>
        <w:t>তিল আধ</w:t>
      </w:r>
      <w:r>
        <w:rPr>
          <w:sz w:val="20"/>
        </w:rPr>
        <w:t>».</w:t>
      </w:r>
    </w:p>
    <w:p>
      <w:pPr>
        <w:spacing w:after="60"/>
        <w:ind w:left="510" w:hanging="510"/>
      </w:pPr>
      <w:r>
        <w:rPr>
          <w:b/>
          <w:i w:val="0"/>
        </w:rPr>
        <w:t>11.3.</w:t>
      </w:r>
      <w:r>
        <w:t xml:space="preserve"> Другая говорит: „Зачем так идти? Нарядись на все лады — чтобы от малой искры того сияния юный Кишора не удержал стойкости и на полкунжутного зёрнышка“.</w:t>
      </w:r>
    </w:p>
    <w:p>
      <w:pPr>
        <w:spacing w:after="60"/>
        <w:ind w:left="567"/>
      </w:pPr>
      <w:r>
        <w:rPr>
          <w:rFonts w:cs="Noto Serif Bengali" w:hAnsi="Noto Serif Bengali"/>
          <w:sz w:val="24"/>
        </w:rPr>
        <w:t>কেহ কহে কেশ-বেণী বনাইয়া বিবিধ কুসুম সাজাও শিরে ।</w:t>
      </w:r>
      <w:r>
        <w:br/>
      </w:r>
      <w:r>
        <w:rPr>
          <w:rFonts w:cs="Noto Serif Bengali" w:hAnsi="Noto Serif Bengali"/>
          <w:sz w:val="24"/>
        </w:rPr>
        <w:t>যার সুগন্ধিতে যেন জিতেন্দ্রিয় বারেক নাসা না ফিরাতে পারে ॥</w:t>
      </w:r>
    </w:p>
    <w:p>
      <w:pPr>
        <w:spacing w:after="60"/>
        <w:jc w:val="both"/>
      </w:pPr>
      <w:r>
        <w:rPr>
          <w:b w:val="0"/>
          <w:i/>
        </w:rPr>
        <w:t>keha kahe keśa-beṇī banāiyā bibidha kusuma sājāo śire |</w:t>
      </w:r>
      <w:r>
        <w:br/>
      </w:r>
      <w:r>
        <w:rPr>
          <w:b w:val="0"/>
          <w:i/>
        </w:rPr>
        <w:t>yāra sugandhite yena jitendriya bāreka nāsā nā phirāte pāre ||</w:t>
      </w:r>
    </w:p>
    <w:p>
      <w:pPr>
        <w:spacing w:after="60"/>
        <w:jc w:val="both"/>
      </w:pPr>
      <w:r>
        <w:rPr>
          <w:b w:val="0"/>
          <w:i/>
        </w:rPr>
        <w:t>Пословно:</w:t>
      </w:r>
      <w:r>
        <w:t xml:space="preserve"> кеха кахе — другая говорит; кеша-бени банаийа — заплетя волосы в косу; бибидха кусума саджао шире — укрась голову разными цветами; йара сугандхите — чтобы от их благоухания; йена джитендрийа — даже Покоривший чувства; барека наса на пхирате паре — не смог хоть раз отвернуть лица (букв. «носа»)</w:t>
      </w:r>
    </w:p>
    <w:p>
      <w:pPr>
        <w:spacing w:after="60"/>
        <w:ind w:left="567"/>
        <w:jc w:val="both"/>
      </w:pPr>
      <w:r>
        <w:rPr>
          <w:sz w:val="20"/>
        </w:rPr>
        <w:t>Разночтения: ГПТ2: так; ГЧЧ: «</w:t>
      </w:r>
      <w:r>
        <w:rPr>
          <w:rFonts w:ascii="Noto Serif Bengali" w:hAnsi="Noto Serif Bengali" w:cs="Noto Serif Bengali"/>
          <w:sz w:val="20"/>
        </w:rPr>
        <w:t>সাজাহ শিরে</w:t>
      </w:r>
      <w:r>
        <w:rPr>
          <w:sz w:val="20"/>
        </w:rPr>
        <w:t>», «</w:t>
      </w:r>
      <w:r>
        <w:rPr>
          <w:rFonts w:ascii="Noto Serif Bengali" w:hAnsi="Noto Serif Bengali" w:cs="Noto Serif Bengali"/>
          <w:sz w:val="20"/>
        </w:rPr>
        <w:t>ফিরাইতে</w:t>
      </w:r>
      <w:r>
        <w:rPr>
          <w:sz w:val="20"/>
        </w:rPr>
        <w:t>».</w:t>
      </w:r>
    </w:p>
    <w:p>
      <w:pPr>
        <w:spacing w:after="60"/>
        <w:ind w:left="510" w:hanging="510"/>
      </w:pPr>
      <w:r>
        <w:rPr>
          <w:b/>
          <w:i w:val="0"/>
        </w:rPr>
        <w:t>11.4.</w:t>
      </w:r>
      <w:r>
        <w:t xml:space="preserve"> Другая говорит: „Заплети волосы в косу, укрась голову разными цветами — чтобы от их благоухания даже Покоривший чувства не смог отвернуть лица“.</w:t>
      </w:r>
    </w:p>
    <w:p>
      <w:pPr>
        <w:spacing w:after="60"/>
        <w:ind w:left="567"/>
      </w:pPr>
      <w:r>
        <w:rPr>
          <w:rFonts w:cs="Noto Serif Bengali" w:hAnsi="Noto Serif Bengali"/>
          <w:sz w:val="24"/>
        </w:rPr>
        <w:t>কেহ কহে মুখ মাজহ কুঙ্কুমে কাজরে উজোর করহ আঁখি ।</w:t>
      </w:r>
      <w:r>
        <w:br/>
      </w:r>
      <w:r>
        <w:rPr>
          <w:rFonts w:cs="Noto Serif Bengali" w:hAnsi="Noto Serif Bengali"/>
          <w:sz w:val="24"/>
        </w:rPr>
        <w:t>যেন গৌরাঙ্গের নয়ন ভুলায়ে সুললিত নব-ভঙ্গিমা দেখি ॥</w:t>
      </w:r>
    </w:p>
    <w:p>
      <w:pPr>
        <w:spacing w:after="60"/>
        <w:jc w:val="both"/>
      </w:pPr>
      <w:r>
        <w:rPr>
          <w:b w:val="0"/>
          <w:i/>
        </w:rPr>
        <w:t>keha kahe mukha mājaha kuṅkume kājare ujora karaha ām̐khi |</w:t>
      </w:r>
      <w:r>
        <w:br/>
      </w:r>
      <w:r>
        <w:rPr>
          <w:b w:val="0"/>
          <w:i/>
        </w:rPr>
        <w:t>yena gaurāṅgera nayana bhulāye sulalita naba-bhaṅgimā dekhi ||</w:t>
      </w:r>
    </w:p>
    <w:p>
      <w:pPr>
        <w:spacing w:after="60"/>
        <w:jc w:val="both"/>
      </w:pPr>
      <w:r>
        <w:rPr>
          <w:b w:val="0"/>
          <w:i/>
        </w:rPr>
        <w:t>Пословно:</w:t>
      </w:r>
      <w:r>
        <w:t xml:space="preserve"> кеха кахе — другая говорит; мукха маджаха кункуме — натри лицо кумкумой; каджаре уджора караха ан̐кхи — ярко подведи глаза каджалом; йена гаурангера найана бхулайе — чтобы глаза Гауранги пленились; сулалита наба-бхангима декхи — увидев прелестные новые изгибы</w:t>
      </w:r>
    </w:p>
    <w:p>
      <w:pPr>
        <w:spacing w:after="60"/>
        <w:ind w:left="567"/>
        <w:jc w:val="both"/>
      </w:pPr>
      <w:r>
        <w:rPr>
          <w:sz w:val="20"/>
        </w:rPr>
        <w:t>Разночтения: ГПТ2: так; ГЧЧ: «</w:t>
      </w:r>
      <w:r>
        <w:rPr>
          <w:rFonts w:ascii="Noto Serif Bengali" w:hAnsi="Noto Serif Bengali" w:cs="Noto Serif Bengali"/>
          <w:sz w:val="20"/>
        </w:rPr>
        <w:t>কাজরে উজর</w:t>
      </w:r>
      <w:r>
        <w:rPr>
          <w:sz w:val="20"/>
        </w:rPr>
        <w:t>».</w:t>
      </w:r>
    </w:p>
    <w:p>
      <w:pPr>
        <w:spacing w:after="60"/>
        <w:ind w:left="510" w:hanging="510"/>
      </w:pPr>
      <w:r>
        <w:rPr>
          <w:b/>
          <w:i w:val="0"/>
        </w:rPr>
        <w:t>11.5.</w:t>
      </w:r>
      <w:r>
        <w:t xml:space="preserve"> Другая говорит: „Натри лицо кумкумой, ярко подведи глаза каджалом — чтобы глаза Гауранги пленились, увидев прелестные новые изгибы“.</w:t>
      </w:r>
    </w:p>
    <w:p>
      <w:pPr>
        <w:spacing w:after="60"/>
        <w:ind w:left="567"/>
      </w:pPr>
      <w:r>
        <w:rPr>
          <w:rFonts w:cs="Noto Serif Bengali" w:hAnsi="Noto Serif Bengali"/>
          <w:sz w:val="24"/>
        </w:rPr>
        <w:t>কেহ কহে নানা মণিময়-মালা গলে পর চারু ফাঁদের পারা ।</w:t>
      </w:r>
      <w:r>
        <w:br/>
      </w:r>
      <w:r>
        <w:rPr>
          <w:rFonts w:cs="Noto Serif Bengali" w:hAnsi="Noto Serif Bengali"/>
          <w:sz w:val="24"/>
        </w:rPr>
        <w:t>যেন অনায়াসে বন্দী হয় ইথে নদীয়ার শশী সুন্দর গোরা ॥</w:t>
      </w:r>
    </w:p>
    <w:p>
      <w:pPr>
        <w:spacing w:after="60"/>
        <w:jc w:val="both"/>
      </w:pPr>
      <w:r>
        <w:rPr>
          <w:b w:val="0"/>
          <w:i/>
        </w:rPr>
        <w:t>keha kahe nānā maṇimaya-mālā gale para cāru phām̐dera pārā |</w:t>
      </w:r>
      <w:r>
        <w:br/>
      </w:r>
      <w:r>
        <w:rPr>
          <w:b w:val="0"/>
          <w:i/>
        </w:rPr>
        <w:t>yena anāyāse bandī haya ithe nadīyāra śaśī sundara gorā ||</w:t>
      </w:r>
    </w:p>
    <w:p>
      <w:pPr>
        <w:spacing w:after="60"/>
        <w:jc w:val="both"/>
      </w:pPr>
      <w:r>
        <w:rPr>
          <w:b w:val="0"/>
          <w:i/>
        </w:rPr>
        <w:t>Пословно:</w:t>
      </w:r>
      <w:r>
        <w:t xml:space="preserve"> кеха кахе — другая говорит; нана манимайа-мала гале пара — надень на шею ожерелья из разных драгоценностей; чару пхан̐дера пара — словно прелестный силок; йена анайасе банди хайа итхе — чтобы в нём легко попался; надийара шаши сундара гора — Луна Надии, прекрасный Гора</w:t>
      </w:r>
    </w:p>
    <w:p>
      <w:pPr>
        <w:spacing w:after="60"/>
        <w:ind w:left="567"/>
        <w:jc w:val="both"/>
      </w:pPr>
      <w:r>
        <w:rPr>
          <w:sz w:val="20"/>
        </w:rPr>
        <w:t>Разночтения: ГПТ2, ГЧЧ: так.</w:t>
      </w:r>
    </w:p>
    <w:p>
      <w:pPr>
        <w:spacing w:after="60"/>
        <w:ind w:left="510" w:hanging="510"/>
      </w:pPr>
      <w:r>
        <w:rPr>
          <w:b/>
          <w:i w:val="0"/>
        </w:rPr>
        <w:t>11.6.</w:t>
      </w:r>
      <w:r>
        <w:t xml:space="preserve"> Другая говорит: „Надень на шею ожерелья из разных драгоценностей, будто прелестный силок, — чтобы в него легко попался Луна Надии, прекрасный Гора“.</w:t>
      </w:r>
    </w:p>
    <w:p>
      <w:pPr>
        <w:spacing w:after="60"/>
        <w:ind w:left="567"/>
      </w:pPr>
      <w:r>
        <w:rPr>
          <w:rFonts w:cs="Noto Serif Bengali" w:hAnsi="Noto Serif Bengali"/>
          <w:sz w:val="24"/>
        </w:rPr>
        <w:t>কেহ কহে মণি নূপুর-কিঙ্কিণী মুখরিত দেখি পরহ আনি ।</w:t>
      </w:r>
      <w:r>
        <w:br/>
      </w:r>
      <w:r>
        <w:rPr>
          <w:rFonts w:cs="Noto Serif Bengali" w:hAnsi="Noto Serif Bengali"/>
          <w:sz w:val="24"/>
        </w:rPr>
        <w:t>যেন নরহরিনাথ-শ্রুতিযুগ মুগধে মধুর শবদ শুনি ॥</w:t>
      </w:r>
    </w:p>
    <w:p>
      <w:pPr>
        <w:spacing w:after="60"/>
        <w:jc w:val="both"/>
      </w:pPr>
      <w:r>
        <w:rPr>
          <w:b w:val="0"/>
          <w:i/>
        </w:rPr>
        <w:t>keha kahe maṇi nūpura-kiṅkiṇī mukharita dekhi paraha āni |</w:t>
      </w:r>
      <w:r>
        <w:br/>
      </w:r>
      <w:r>
        <w:rPr>
          <w:b w:val="0"/>
          <w:i/>
        </w:rPr>
        <w:t>yena naraharinātha-śrutiyuga mugadhe madhura śabada śuni ||</w:t>
      </w:r>
    </w:p>
    <w:p>
      <w:pPr>
        <w:spacing w:after="60"/>
        <w:jc w:val="both"/>
      </w:pPr>
      <w:r>
        <w:rPr>
          <w:b w:val="0"/>
          <w:i/>
        </w:rPr>
        <w:t>Пословно:</w:t>
      </w:r>
      <w:r>
        <w:t xml:space="preserve"> кеха кахе — другая говорит; мани нупура-кинкини — самоцветные ножные браслеты и пояс с колокольчиками; мукхарита декхи парах ани — выбери звонкие, принеси и надень; йена нарахари-натха-шрутийуга — чтобы уши Господа Нарахари; мугадхе — пленились; мадхура шабада шуни — слыша сладкий звон</w:t>
      </w:r>
    </w:p>
    <w:p>
      <w:pPr>
        <w:spacing w:after="60"/>
        <w:ind w:left="567"/>
        <w:jc w:val="both"/>
      </w:pPr>
      <w:r>
        <w:rPr>
          <w:sz w:val="20"/>
        </w:rPr>
        <w:t>Разночтения: ГПТ2: так; ГЧЧ: «</w:t>
      </w:r>
      <w:r>
        <w:rPr>
          <w:rFonts w:ascii="Noto Serif Bengali" w:hAnsi="Noto Serif Bengali" w:cs="Noto Serif Bengali"/>
          <w:sz w:val="20"/>
        </w:rPr>
        <w:t>যেন গৌর</w:t>
      </w:r>
      <w:r>
        <w:rPr>
          <w:sz w:val="20"/>
        </w:rPr>
        <w:t>-</w:t>
      </w:r>
      <w:r>
        <w:rPr>
          <w:rFonts w:ascii="Noto Serif Bengali" w:hAnsi="Noto Serif Bengali" w:cs="Noto Serif Bengali"/>
          <w:sz w:val="20"/>
        </w:rPr>
        <w:t>শ্রুতিযুগ মুগধয়ে মধুর মধুর শবদ শুনি</w:t>
      </w:r>
      <w:r>
        <w:rPr>
          <w:sz w:val="20"/>
        </w:rPr>
        <w:t>» («уши Гауры»; имени поэта в ГЧЧ здесь нет).</w:t>
      </w:r>
    </w:p>
    <w:p>
      <w:pPr>
        <w:spacing w:after="60"/>
        <w:ind w:left="510" w:hanging="510"/>
      </w:pPr>
      <w:r>
        <w:rPr>
          <w:b/>
          <w:i w:val="0"/>
        </w:rPr>
        <w:t>11.7.</w:t>
      </w:r>
      <w:r>
        <w:t xml:space="preserve"> Другая говорит: „Принеси и надень звонкие ножные браслеты и пояс с колокольчиками, с самоцветами, — чтобы уши Господа Нарахари пленились, слыша сладкий звон“».</w:t>
      </w:r>
      <w:r>
        <w:rPr>
          <w:b w:val="0"/>
          <w:i w:val="0"/>
          <w:vertAlign w:val="superscript"/>
        </w:rPr>
        <w:t>18</w:t>
      </w:r>
    </w:p>
    <w:p>
      <w:pPr>
        <w:spacing w:after="60"/>
        <w:ind w:left="283"/>
      </w:pPr>
      <w:r>
        <w:rPr>
          <w:b/>
          <w:i w:val="0"/>
          <w:sz w:val="18"/>
        </w:rPr>
        <w:t>17.</w:t>
      </w:r>
      <w:r>
        <w:rPr>
          <w:sz w:val="18"/>
        </w:rPr>
        <w:t xml:space="preserve"> Подпись — «Нарахари» (</w:t>
      </w:r>
      <w:r>
        <w:rPr>
          <w:rFonts w:ascii="Noto Serif Bengali" w:hAnsi="Noto Serif Bengali" w:cs="Noto Serif Bengali"/>
          <w:sz w:val="18"/>
        </w:rPr>
        <w:t>নরহরিনাথ</w:t>
      </w:r>
      <w:r>
        <w:rPr>
          <w:sz w:val="18"/>
        </w:rPr>
        <w:t>, 11.7). ГПТ1 — с. 236–237, № 179 (скан PDF с. 495–496); ГПТ2 — разд. 3.2, № 179 (каталог: НГ-135; строка каталога — из середины пады). ГЧЧ — кирана 11, пада 14 (изд. 1947, с. 137–138; скан PDF с. 142–143), «</w:t>
      </w:r>
      <w:r>
        <w:rPr>
          <w:rFonts w:ascii="Noto Serif Bengali" w:hAnsi="Noto Serif Bengali" w:cs="Noto Serif Bengali"/>
          <w:sz w:val="18"/>
        </w:rPr>
        <w:t>অন্যা চ</w:t>
      </w:r>
      <w:r>
        <w:rPr>
          <w:sz w:val="18"/>
        </w:rPr>
        <w:t xml:space="preserve"> — </w:t>
      </w:r>
      <w:r>
        <w:rPr>
          <w:rFonts w:ascii="Noto Serif Bengali" w:hAnsi="Noto Serif Bengali" w:cs="Noto Serif Bengali"/>
          <w:sz w:val="18"/>
        </w:rPr>
        <w:t>যথারাগ</w:t>
      </w:r>
      <w:r>
        <w:rPr>
          <w:sz w:val="18"/>
        </w:rPr>
        <w:t xml:space="preserve">». </w:t>
      </w:r>
      <w:r>
        <w:rPr>
          <w:b/>
          <w:i w:val="0"/>
          <w:sz w:val="18"/>
        </w:rPr>
        <w:t>ГПТ разделила одну паду ГЧЧ на две</w:t>
      </w:r>
      <w:r>
        <w:rPr>
          <w:sz w:val="18"/>
        </w:rPr>
        <w:t xml:space="preserve"> (№ 179 и 180, п. 11–12 этой главы); последнее двустишие № 179 в ГЧЧ — «</w:t>
      </w:r>
      <w:r>
        <w:rPr>
          <w:rFonts w:ascii="Noto Serif Bengali" w:hAnsi="Noto Serif Bengali" w:cs="Noto Serif Bengali"/>
          <w:sz w:val="18"/>
        </w:rPr>
        <w:t>যেন গৌর</w:t>
      </w:r>
      <w:r>
        <w:rPr>
          <w:sz w:val="18"/>
        </w:rPr>
        <w:t>-</w:t>
      </w:r>
      <w:r>
        <w:rPr>
          <w:rFonts w:ascii="Noto Serif Bengali" w:hAnsi="Noto Serif Bengali" w:cs="Noto Serif Bengali"/>
          <w:sz w:val="18"/>
        </w:rPr>
        <w:t>শ্রুতিযুগ মুগধয়ে মধুর মধুর শবদ শুনি</w:t>
      </w:r>
      <w:r>
        <w:rPr>
          <w:sz w:val="18"/>
        </w:rPr>
        <w:t>» («чтобы уши Гауры пленились…»): имя поэта («</w:t>
      </w:r>
      <w:r>
        <w:rPr>
          <w:rFonts w:ascii="Noto Serif Bengali" w:hAnsi="Noto Serif Bengali" w:cs="Noto Serif Bengali"/>
          <w:sz w:val="18"/>
        </w:rPr>
        <w:t>নরহরিনাথ</w:t>
      </w:r>
      <w:r>
        <w:rPr>
          <w:sz w:val="18"/>
        </w:rPr>
        <w:t>») стоит здесь лишь в ГПТ, и эта «подпись» — работа составителя. Чтения ГЧЧ: «</w:t>
      </w:r>
      <w:r>
        <w:rPr>
          <w:rFonts w:ascii="Noto Serif Bengali" w:hAnsi="Noto Serif Bengali" w:cs="Noto Serif Bengali"/>
          <w:sz w:val="18"/>
        </w:rPr>
        <w:t>কহিয়ে তোমারে নিলজি হৈয়া</w:t>
      </w:r>
      <w:r>
        <w:rPr>
          <w:sz w:val="18"/>
        </w:rPr>
        <w:t>», «</w:t>
      </w:r>
      <w:r>
        <w:rPr>
          <w:rFonts w:ascii="Noto Serif Bengali" w:hAnsi="Noto Serif Bengali" w:cs="Noto Serif Bengali"/>
          <w:sz w:val="18"/>
        </w:rPr>
        <w:t>যুগতি যতন পায়া</w:t>
      </w:r>
      <w:r>
        <w:rPr>
          <w:sz w:val="18"/>
        </w:rPr>
        <w:t>» (11.1), «</w:t>
      </w:r>
      <w:r>
        <w:rPr>
          <w:rFonts w:ascii="Noto Serif Bengali" w:hAnsi="Noto Serif Bengali" w:cs="Noto Serif Bengali"/>
          <w:sz w:val="18"/>
        </w:rPr>
        <w:t>ঘাট আসিব</w:t>
      </w:r>
      <w:r>
        <w:rPr>
          <w:sz w:val="18"/>
        </w:rPr>
        <w:t>» (11.2), «</w:t>
      </w:r>
      <w:r>
        <w:rPr>
          <w:rFonts w:ascii="Noto Serif Bengali" w:hAnsi="Noto Serif Bengali" w:cs="Noto Serif Bengali"/>
          <w:sz w:val="18"/>
        </w:rPr>
        <w:t>সাজাহ শিরে</w:t>
      </w:r>
      <w:r>
        <w:rPr>
          <w:sz w:val="18"/>
        </w:rPr>
        <w:t>», «</w:t>
      </w:r>
      <w:r>
        <w:rPr>
          <w:rFonts w:ascii="Noto Serif Bengali" w:hAnsi="Noto Serif Bengali" w:cs="Noto Serif Bengali"/>
          <w:sz w:val="18"/>
        </w:rPr>
        <w:t>ফিরাইতে</w:t>
      </w:r>
      <w:r>
        <w:rPr>
          <w:sz w:val="18"/>
        </w:rPr>
        <w:t>» (11.4), «</w:t>
      </w:r>
      <w:r>
        <w:rPr>
          <w:rFonts w:ascii="Noto Serif Bengali" w:hAnsi="Noto Serif Bengali" w:cs="Noto Serif Bengali"/>
          <w:sz w:val="18"/>
        </w:rPr>
        <w:t>উজর</w:t>
      </w:r>
      <w:r>
        <w:rPr>
          <w:sz w:val="18"/>
        </w:rPr>
        <w:t>» (11.5). B. Нагари-бхава — см. вводную заметку к разделу (глава 27).</w:t>
      </w:r>
    </w:p>
    <w:p>
      <w:pPr>
        <w:spacing w:after="60"/>
        <w:ind w:left="283"/>
      </w:pPr>
      <w:r>
        <w:rPr>
          <w:b/>
          <w:i w:val="0"/>
          <w:sz w:val="18"/>
        </w:rPr>
        <w:t>18.</w:t>
      </w:r>
      <w:r>
        <w:rPr>
          <w:sz w:val="18"/>
        </w:rPr>
        <w:t xml:space="preserve"> «Покоривший чувства» (</w:t>
      </w:r>
      <w:r>
        <w:rPr>
          <w:rFonts w:ascii="Noto Serif Bengali" w:hAnsi="Noto Serif Bengali" w:cs="Noto Serif Bengali"/>
          <w:sz w:val="18"/>
        </w:rPr>
        <w:t>জিতেন্দ্রিয়</w:t>
      </w:r>
      <w:r>
        <w:rPr>
          <w:sz w:val="18"/>
        </w:rPr>
        <w:t>, 11.4) — здесь Сам Гаура: даже говорящие признают Его сдержанность, которую надеются поколебать. Перед этой падой в ГЧЧ стоят три пады, в ГПТ не вошедшие (самые откровенные в киране): шутки и непристойные выходки женщин у гхата на Ганге при Господе, — а Нарахари, видя неподобающее, спешит окончить омовение и уводит Гаурангу домой (ГЧЧ 11.11); Господь, смутившись от их слов, закрывает лицо краем одежды (11.12); услышав их пересуды, Господь в страхе, вернувшись домой, совершает искупление (прайашчитту, 11.13). Сам автор ГЧЧ, таким образом, всякий раз показывает Господа строгим и непричастным (ср. ЧБ, Ади).</w:t>
      </w:r>
    </w:p>
    <w:p>
      <w:pPr>
        <w:pStyle w:val="Heading2"/>
      </w:pPr>
      <w:r>
        <w:t>12. Нарахари — «</w:t>
      </w:r>
      <w:r>
        <w:rPr>
          <w:rFonts w:ascii="Noto Serif Bengali" w:hAnsi="Noto Serif Bengali" w:cs="Noto Serif Bengali"/>
        </w:rPr>
        <w:t>নানা কথা কহি আনে আনে সবে</w:t>
      </w:r>
      <w:r>
        <w:t>…» (ГПТ1 с. 237, № 180; ГЧЧ 11.14, окончание)</w:t>
      </w:r>
    </w:p>
    <w:p>
      <w:pPr>
        <w:spacing w:after="60"/>
        <w:jc w:val="both"/>
      </w:pPr>
      <w:r>
        <w:rPr>
          <w:b w:val="0"/>
          <w:i/>
        </w:rPr>
        <w:t>Нагари-бхава (рассказ небожительницы, окончание). Нарядившись, женщины с кувшинами на бёдрах выходят из домов и идут к Сурадхуни, держась за руки и ведя речи о расе; на пути они видят Гауру — а Он, великий пандит, идёт, склонив голову, сохраняя стойкость; заподозрив неладное, Он раз оглянулся — и они осыпали Его стрелами взглядов; Жемчужина достоинств, смутившись, подумал о позоре; нагари, храня Его образ в сердце, почтили Его с любовью. Рага «ятхарага». &lt;b&gt;Атрибуция: вероятно Чакраварти&lt;/b&gt; — ГЧЧ, кирана 11, пада 14 (вторая половина; последнее двустишие в ГПТ иное).</w:t>
      </w:r>
      <w:r>
        <w:rPr>
          <w:b w:val="0"/>
          <w:i w:val="0"/>
          <w:vertAlign w:val="superscript"/>
        </w:rPr>
        <w:t>19</w:t>
      </w:r>
    </w:p>
    <w:p>
      <w:pPr>
        <w:spacing w:after="60"/>
        <w:ind w:left="567"/>
      </w:pPr>
      <w:r>
        <w:rPr>
          <w:rFonts w:cs="Noto Serif Bengali" w:hAnsi="Noto Serif Bengali"/>
          <w:sz w:val="24"/>
        </w:rPr>
        <w:t>নানা কথা কহি আনে আনে সবে সাজিলেন সাজ উলস হৈয়া ।</w:t>
      </w:r>
      <w:r>
        <w:br/>
      </w:r>
      <w:r>
        <w:rPr>
          <w:rFonts w:cs="Noto Serif Bengali" w:hAnsi="Noto Serif Bengali"/>
          <w:sz w:val="24"/>
        </w:rPr>
        <w:t>প্রতি জনে জনে দরপণে মুখ নিরখয়ে ত্বরা তাম্বূল খাঞা ॥</w:t>
      </w:r>
    </w:p>
    <w:p>
      <w:pPr>
        <w:spacing w:after="60"/>
        <w:jc w:val="both"/>
      </w:pPr>
      <w:r>
        <w:rPr>
          <w:b w:val="0"/>
          <w:i/>
        </w:rPr>
        <w:t>nānā kathā kahi āne āne sabe sājilena sāja ulasa haiyā |</w:t>
      </w:r>
      <w:r>
        <w:br/>
      </w:r>
      <w:r>
        <w:rPr>
          <w:b w:val="0"/>
          <w:i/>
        </w:rPr>
        <w:t>prati jane jane darapaṇe mukha nirakhaye tvarā tāmbūla khāñā ||</w:t>
      </w:r>
    </w:p>
    <w:p>
      <w:pPr>
        <w:spacing w:after="60"/>
        <w:jc w:val="both"/>
      </w:pPr>
      <w:r>
        <w:rPr>
          <w:b w:val="0"/>
          <w:i/>
        </w:rPr>
        <w:t>Пословно:</w:t>
      </w:r>
      <w:r>
        <w:t xml:space="preserve"> нана катха кахи ане ане — наговорив друг другу многое; сабе саджилена саджа — все нарядились; уласа хаийа — с увлечением; прати джане джане — каждая; дарапане мукха нирикхайе — смотрит на лицо в зеркало; твара тамбула кханча — торопливо жуя бетель</w:t>
      </w:r>
    </w:p>
    <w:p>
      <w:pPr>
        <w:spacing w:after="60"/>
        <w:ind w:left="567"/>
        <w:jc w:val="both"/>
      </w:pPr>
      <w:r>
        <w:rPr>
          <w:sz w:val="20"/>
        </w:rPr>
        <w:t xml:space="preserve">Разночтения: ГПТ1 (с. 237, № 180, </w:t>
      </w:r>
      <w:r>
        <w:rPr>
          <w:rFonts w:ascii="Noto Serif Bengali" w:hAnsi="Noto Serif Bengali" w:cs="Noto Serif Bengali"/>
          <w:sz w:val="20"/>
        </w:rPr>
        <w:t>যথারাগ</w:t>
      </w:r>
      <w:r>
        <w:rPr>
          <w:sz w:val="20"/>
        </w:rPr>
        <w:t>; скан): так; ГПТ2: так; ГЧЧ (вторая половина пады 11.14, с. 138): «</w:t>
      </w:r>
      <w:r>
        <w:rPr>
          <w:rFonts w:ascii="Noto Serif Bengali" w:hAnsi="Noto Serif Bengali" w:cs="Noto Serif Bengali"/>
          <w:sz w:val="20"/>
        </w:rPr>
        <w:t>এইরূপ কত কহি আনে আনে সাজিলেন সবে উলস হইয়া</w:t>
      </w:r>
      <w:r>
        <w:rPr>
          <w:sz w:val="20"/>
        </w:rPr>
        <w:t>», «</w:t>
      </w:r>
      <w:r>
        <w:rPr>
          <w:rFonts w:ascii="Noto Serif Bengali" w:hAnsi="Noto Serif Bengali" w:cs="Noto Serif Bengali"/>
          <w:sz w:val="20"/>
        </w:rPr>
        <w:t>নিরখিয়ে</w:t>
      </w:r>
      <w:r>
        <w:rPr>
          <w:sz w:val="20"/>
        </w:rPr>
        <w:t>», «</w:t>
      </w:r>
      <w:r>
        <w:rPr>
          <w:rFonts w:ascii="Noto Serif Bengali" w:hAnsi="Noto Serif Bengali" w:cs="Noto Serif Bengali"/>
          <w:sz w:val="20"/>
        </w:rPr>
        <w:t>খায়া</w:t>
      </w:r>
      <w:r>
        <w:rPr>
          <w:sz w:val="20"/>
        </w:rPr>
        <w:t>».</w:t>
      </w:r>
    </w:p>
    <w:p>
      <w:pPr>
        <w:spacing w:after="60"/>
        <w:ind w:left="510" w:hanging="510"/>
      </w:pPr>
      <w:r>
        <w:rPr>
          <w:b/>
          <w:i w:val="0"/>
        </w:rPr>
        <w:t>12.1.</w:t>
      </w:r>
      <w:r>
        <w:t xml:space="preserve"> Наговорив друг другу многое, все с увлечением нарядились; каждая смотрит на своё лицо в зеркало, торопливо жуя бетель.</w:t>
      </w:r>
    </w:p>
    <w:p>
      <w:pPr>
        <w:spacing w:after="60"/>
        <w:ind w:left="567"/>
      </w:pPr>
      <w:r>
        <w:rPr>
          <w:rFonts w:cs="Noto Serif Bengali" w:hAnsi="Noto Serif Bengali"/>
          <w:sz w:val="24"/>
        </w:rPr>
        <w:t>বিচিত্র বসন পরি সবে অতি চঞ্চল কলসি লইয়া কাঁখে ।</w:t>
      </w:r>
      <w:r>
        <w:br/>
      </w:r>
      <w:r>
        <w:rPr>
          <w:rFonts w:cs="Noto Serif Bengali" w:hAnsi="Noto Serif Bengali"/>
          <w:sz w:val="24"/>
        </w:rPr>
        <w:t>এ ঘর সে ঘর হইতে বাহির হইল কত না মনের সুখে ॥</w:t>
      </w:r>
    </w:p>
    <w:p>
      <w:pPr>
        <w:spacing w:after="60"/>
        <w:jc w:val="both"/>
      </w:pPr>
      <w:r>
        <w:rPr>
          <w:b w:val="0"/>
          <w:i/>
        </w:rPr>
        <w:t>bicitra basana pari sabe ati cañcala kalasi laiyā kām̐khe |</w:t>
      </w:r>
      <w:r>
        <w:br/>
      </w:r>
      <w:r>
        <w:rPr>
          <w:b w:val="0"/>
          <w:i/>
        </w:rPr>
        <w:t>e ghara se ghara haite bāhira haila kata nā manera sukhe ||</w:t>
      </w:r>
    </w:p>
    <w:p>
      <w:pPr>
        <w:spacing w:after="60"/>
        <w:jc w:val="both"/>
      </w:pPr>
      <w:r>
        <w:rPr>
          <w:b w:val="0"/>
          <w:i/>
        </w:rPr>
        <w:t>Пословно:</w:t>
      </w:r>
      <w:r>
        <w:t xml:space="preserve"> бичитра басана пари — надев пёстрые одежды; сабе ати чанчала — все очень оживлённые; каласи лаийа кан̐кхе — с кувшинами на бёдрах; э гхара се гхара хаите — из того дома и из этого; бахира хаила — вышли; ката на манера сукхе — с какой радостью сердца</w:t>
      </w:r>
    </w:p>
    <w:p>
      <w:pPr>
        <w:spacing w:after="60"/>
        <w:ind w:left="567"/>
        <w:jc w:val="both"/>
      </w:pPr>
      <w:r>
        <w:rPr>
          <w:sz w:val="20"/>
        </w:rPr>
        <w:t>Разночтения: ГПТ2: так; ГЧЧ: «</w:t>
      </w:r>
      <w:r>
        <w:rPr>
          <w:rFonts w:ascii="Noto Serif Bengali" w:hAnsi="Noto Serif Bengali" w:cs="Noto Serif Bengali"/>
          <w:sz w:val="20"/>
        </w:rPr>
        <w:t>কলসী</w:t>
      </w:r>
      <w:r>
        <w:rPr>
          <w:sz w:val="20"/>
        </w:rPr>
        <w:t>», «</w:t>
      </w:r>
      <w:r>
        <w:rPr>
          <w:rFonts w:ascii="Noto Serif Bengali" w:hAnsi="Noto Serif Bengali" w:cs="Noto Serif Bengali"/>
          <w:sz w:val="20"/>
        </w:rPr>
        <w:t>এঘর</w:t>
      </w:r>
      <w:r>
        <w:rPr>
          <w:sz w:val="20"/>
        </w:rPr>
        <w:t>».</w:t>
      </w:r>
    </w:p>
    <w:p>
      <w:pPr>
        <w:spacing w:after="60"/>
        <w:ind w:left="510" w:hanging="510"/>
      </w:pPr>
      <w:r>
        <w:rPr>
          <w:b/>
          <w:i w:val="0"/>
        </w:rPr>
        <w:t>12.2.</w:t>
      </w:r>
      <w:r>
        <w:t xml:space="preserve"> Надев пёстрые одежды, все очень оживлённые, с кувшинами на бёдрах, — из того дома и из этого вышли с какой радостью сердца!</w:t>
      </w:r>
    </w:p>
    <w:p>
      <w:pPr>
        <w:spacing w:after="60"/>
        <w:ind w:left="567"/>
      </w:pPr>
      <w:r>
        <w:rPr>
          <w:rFonts w:cs="Noto Serif Bengali" w:hAnsi="Noto Serif Bengali"/>
          <w:sz w:val="24"/>
        </w:rPr>
        <w:t>হাসিয়া হাসিয়া সমবয়ঃ সব রসিয়া সে পতিব্রতার ঘটা ।</w:t>
      </w:r>
      <w:r>
        <w:br/>
      </w:r>
      <w:r>
        <w:rPr>
          <w:rFonts w:cs="Noto Serif Bengali" w:hAnsi="Noto Serif Bengali"/>
          <w:sz w:val="24"/>
        </w:rPr>
        <w:t>সুরধুনী-তীর আলো করি চলে কিবা অপরূপ রূপের ছটা ॥</w:t>
      </w:r>
    </w:p>
    <w:p>
      <w:pPr>
        <w:spacing w:after="60"/>
        <w:jc w:val="both"/>
      </w:pPr>
      <w:r>
        <w:rPr>
          <w:b w:val="0"/>
          <w:i/>
        </w:rPr>
        <w:t>hāsiyā hāsiyā samabayaḥ saba rasiyā se patibratāra ghaṭā |</w:t>
      </w:r>
      <w:r>
        <w:br/>
      </w:r>
      <w:r>
        <w:rPr>
          <w:b w:val="0"/>
          <w:i/>
        </w:rPr>
        <w:t>suradhunī-tīra ālo kari cale kibā aparūpa rūpera chaṭā ||</w:t>
      </w:r>
    </w:p>
    <w:p>
      <w:pPr>
        <w:spacing w:after="60"/>
        <w:jc w:val="both"/>
      </w:pPr>
      <w:r>
        <w:rPr>
          <w:b w:val="0"/>
          <w:i/>
        </w:rPr>
        <w:t>Пословно:</w:t>
      </w:r>
      <w:r>
        <w:t xml:space="preserve"> хасийа хасийа — смеясь и смеясь; самабайах саба — все ровесницы; расийа — полные расы; се патибратара гхата — весь этот сонм «верных жён»; сурадхуни-тира ало кари чале — идут, освещая берег Сурадхуни; киба апарупа рупера чхата — что за дивное сияние красоты</w:t>
      </w:r>
    </w:p>
    <w:p>
      <w:pPr>
        <w:spacing w:after="60"/>
        <w:ind w:left="567"/>
        <w:jc w:val="both"/>
      </w:pPr>
      <w:r>
        <w:rPr>
          <w:sz w:val="20"/>
        </w:rPr>
        <w:t>Разночтения: ГПТ1 (скан), ГПТ2: «</w:t>
      </w:r>
      <w:r>
        <w:rPr>
          <w:rFonts w:ascii="Noto Serif Bengali" w:hAnsi="Noto Serif Bengali" w:cs="Noto Serif Bengali"/>
          <w:sz w:val="20"/>
        </w:rPr>
        <w:t>বসিয়া</w:t>
      </w:r>
      <w:r>
        <w:rPr>
          <w:sz w:val="20"/>
        </w:rPr>
        <w:t>» («сидя») — опечатка, исправлено по ГЧЧ «</w:t>
      </w:r>
      <w:r>
        <w:rPr>
          <w:rFonts w:ascii="Noto Serif Bengali" w:hAnsi="Noto Serif Bengali" w:cs="Noto Serif Bengali"/>
          <w:sz w:val="20"/>
        </w:rPr>
        <w:t>রসিয়া</w:t>
      </w:r>
      <w:r>
        <w:rPr>
          <w:sz w:val="20"/>
        </w:rPr>
        <w:t>»; ГЧЧ: «</w:t>
      </w:r>
      <w:r>
        <w:rPr>
          <w:rFonts w:ascii="Noto Serif Bengali" w:hAnsi="Noto Serif Bengali" w:cs="Noto Serif Bengali"/>
          <w:sz w:val="20"/>
        </w:rPr>
        <w:t>সুরধুনী তীরে আলো করি চলে কি কব অপরূপ রূপের ছটা</w:t>
      </w:r>
      <w:r>
        <w:rPr>
          <w:sz w:val="20"/>
        </w:rPr>
        <w:t>».</w:t>
      </w:r>
    </w:p>
    <w:p>
      <w:pPr>
        <w:spacing w:after="60"/>
        <w:ind w:left="510" w:hanging="510"/>
      </w:pPr>
      <w:r>
        <w:rPr>
          <w:b/>
          <w:i w:val="0"/>
        </w:rPr>
        <w:t>12.3.</w:t>
      </w:r>
      <w:r>
        <w:t xml:space="preserve"> Смеясь и смеясь, ровесницы — весь этот сонм «верных жён», полных расы, — идут, освещая берег Сурадхуни: что за дивное сияние красоты!</w:t>
      </w:r>
    </w:p>
    <w:p>
      <w:pPr>
        <w:spacing w:after="60"/>
        <w:ind w:left="567"/>
      </w:pPr>
      <w:r>
        <w:rPr>
          <w:rFonts w:cs="Noto Serif Bengali" w:hAnsi="Noto Serif Bengali"/>
          <w:sz w:val="24"/>
        </w:rPr>
        <w:t>রসের আবেশে কর ধরাধরি ঈষৎ ঈষৎ ভঙ্গীতে চাঞা ।</w:t>
      </w:r>
      <w:r>
        <w:br/>
      </w:r>
      <w:r>
        <w:rPr>
          <w:rFonts w:cs="Noto Serif Bengali" w:hAnsi="Noto Serif Bengali"/>
          <w:sz w:val="24"/>
        </w:rPr>
        <w:t>কত ছলে রস-কাহিনী কহয়ে পথমাঝে গৌর দরশ পাঞা ॥</w:t>
      </w:r>
    </w:p>
    <w:p>
      <w:pPr>
        <w:spacing w:after="60"/>
        <w:jc w:val="both"/>
      </w:pPr>
      <w:r>
        <w:rPr>
          <w:b w:val="0"/>
          <w:i/>
        </w:rPr>
        <w:t>rasera ābeśe kara dharādhari īṣat īṣat bhaṅgīte cāñā |</w:t>
      </w:r>
      <w:r>
        <w:br/>
      </w:r>
      <w:r>
        <w:rPr>
          <w:b w:val="0"/>
          <w:i/>
        </w:rPr>
        <w:t>kata chale rasa-kāhinī kahaye pathamājhe gaura daraśa pāñā ||</w:t>
      </w:r>
    </w:p>
    <w:p>
      <w:pPr>
        <w:spacing w:after="60"/>
        <w:jc w:val="both"/>
      </w:pPr>
      <w:r>
        <w:rPr>
          <w:b w:val="0"/>
          <w:i/>
        </w:rPr>
        <w:t>Пословно:</w:t>
      </w:r>
      <w:r>
        <w:t xml:space="preserve"> расера абеше — в упоении расы; кара дхарадхари — держась за руки; ишат ишат бхангите чанча — поглядывая с лёгкими изгибами; ката чхале раса-кахини кахайе — на разные лады ведя рассказы о расе; патха-маджхе гаура дараша панча — на пути увидели Гауру</w:t>
      </w:r>
    </w:p>
    <w:p>
      <w:pPr>
        <w:spacing w:after="60"/>
        <w:ind w:left="567"/>
        <w:jc w:val="both"/>
      </w:pPr>
      <w:r>
        <w:rPr>
          <w:sz w:val="20"/>
        </w:rPr>
        <w:t>Разночтения: ГПТ2: так; ГЧЧ: «</w:t>
      </w:r>
      <w:r>
        <w:rPr>
          <w:rFonts w:ascii="Noto Serif Bengali" w:hAnsi="Noto Serif Bengali" w:cs="Noto Serif Bengali"/>
          <w:sz w:val="20"/>
        </w:rPr>
        <w:t>কর</w:t>
      </w:r>
      <w:r>
        <w:rPr>
          <w:sz w:val="20"/>
        </w:rPr>
        <w:t>-</w:t>
      </w:r>
      <w:r>
        <w:rPr>
          <w:rFonts w:ascii="Noto Serif Bengali" w:hAnsi="Noto Serif Bengali" w:cs="Noto Serif Bengali"/>
          <w:sz w:val="20"/>
        </w:rPr>
        <w:t>ধরাধরি ঈষত ঈষত ভঙ্গীতে চায়া</w:t>
      </w:r>
      <w:r>
        <w:rPr>
          <w:sz w:val="20"/>
        </w:rPr>
        <w:t>», «</w:t>
      </w:r>
      <w:r>
        <w:rPr>
          <w:rFonts w:ascii="Noto Serif Bengali" w:hAnsi="Noto Serif Bengali" w:cs="Noto Serif Bengali"/>
          <w:sz w:val="20"/>
        </w:rPr>
        <w:t>গৌর</w:t>
      </w:r>
      <w:r>
        <w:rPr>
          <w:sz w:val="20"/>
        </w:rPr>
        <w:t>-</w:t>
      </w:r>
      <w:r>
        <w:rPr>
          <w:rFonts w:ascii="Noto Serif Bengali" w:hAnsi="Noto Serif Bengali" w:cs="Noto Serif Bengali"/>
          <w:sz w:val="20"/>
        </w:rPr>
        <w:t>দরশ পায়া</w:t>
      </w:r>
      <w:r>
        <w:rPr>
          <w:sz w:val="20"/>
        </w:rPr>
        <w:t>».</w:t>
      </w:r>
    </w:p>
    <w:p>
      <w:pPr>
        <w:spacing w:after="60"/>
        <w:ind w:left="510" w:hanging="510"/>
      </w:pPr>
      <w:r>
        <w:rPr>
          <w:b/>
          <w:i w:val="0"/>
        </w:rPr>
        <w:t>12.4.</w:t>
      </w:r>
      <w:r>
        <w:t xml:space="preserve"> В упоении расы, держась за руки, поглядывая с лёгкими изгибами, на разные лады ведя рассказы о расе, — на пути они увидели Гауру.</w:t>
      </w:r>
    </w:p>
    <w:p>
      <w:pPr>
        <w:spacing w:after="60"/>
        <w:ind w:left="567"/>
      </w:pPr>
      <w:r>
        <w:rPr>
          <w:rFonts w:cs="Noto Serif Bengali" w:hAnsi="Noto Serif Bengali"/>
          <w:sz w:val="24"/>
        </w:rPr>
        <w:t>তাহে গৌরবর পরম পণ্ডিত নতশিরে রহে ধৈরজ ধরি ।</w:t>
      </w:r>
      <w:r>
        <w:br/>
      </w:r>
      <w:r>
        <w:rPr>
          <w:rFonts w:cs="Noto Serif Bengali" w:hAnsi="Noto Serif Bengali"/>
          <w:sz w:val="24"/>
        </w:rPr>
        <w:t>অতি বিপরীত ক্রিয়া অনুমানি বারেক চাহিল তা পানে ফিরি ॥</w:t>
      </w:r>
    </w:p>
    <w:p>
      <w:pPr>
        <w:spacing w:after="60"/>
        <w:jc w:val="both"/>
      </w:pPr>
      <w:r>
        <w:rPr>
          <w:b w:val="0"/>
          <w:i/>
        </w:rPr>
        <w:t>tāhe gaurabara parama paṇḍita nataśire rahe dhairaja dhari |</w:t>
      </w:r>
      <w:r>
        <w:br/>
      </w:r>
      <w:r>
        <w:rPr>
          <w:b w:val="0"/>
          <w:i/>
        </w:rPr>
        <w:t>ati biparīta kriyā anumāni bāreka cāhila tā pāne phiri ||</w:t>
      </w:r>
    </w:p>
    <w:p>
      <w:pPr>
        <w:spacing w:after="60"/>
        <w:jc w:val="both"/>
      </w:pPr>
      <w:r>
        <w:rPr>
          <w:b w:val="0"/>
          <w:i/>
        </w:rPr>
        <w:t>Пословно:</w:t>
      </w:r>
      <w:r>
        <w:t xml:space="preserve"> тахе — тогда; гаурабара — Гаура, лучший; парама пандита — великий пандит; наташире рахе — идёт, склонив голову; дхайраджа дхари — сохраняя стойкость; ати бипарита крийа анумани — заподозрив весьма неподобающее; барека чахила та пане пхири — лишь раз оглянулся на них</w:t>
      </w:r>
    </w:p>
    <w:p>
      <w:pPr>
        <w:spacing w:after="60"/>
        <w:ind w:left="567"/>
        <w:jc w:val="both"/>
      </w:pPr>
      <w:r>
        <w:rPr>
          <w:sz w:val="20"/>
        </w:rPr>
        <w:t>Разночтения: ГПТ2: так; ГЧЧ: так.</w:t>
      </w:r>
    </w:p>
    <w:p>
      <w:pPr>
        <w:spacing w:after="60"/>
        <w:ind w:left="510" w:hanging="510"/>
      </w:pPr>
      <w:r>
        <w:rPr>
          <w:b/>
          <w:i w:val="0"/>
        </w:rPr>
        <w:t>12.5.</w:t>
      </w:r>
      <w:r>
        <w:t xml:space="preserve"> Гаура же, лучший из всех, великий пандит, шёл, склонив голову, сохраняя стойкость; заподозрив нечто весьма неподобающее, Он лишь раз оглянулся на них.</w:t>
      </w:r>
    </w:p>
    <w:p>
      <w:pPr>
        <w:spacing w:after="60"/>
        <w:ind w:left="567"/>
      </w:pPr>
      <w:r>
        <w:rPr>
          <w:rFonts w:cs="Noto Serif Bengali" w:hAnsi="Noto Serif Bengali"/>
          <w:sz w:val="24"/>
        </w:rPr>
        <w:t>সে সময় সব সঘন কটাক্ষ-বাণ বরিষয়ে নয়ান-কোণে ।</w:t>
      </w:r>
      <w:r>
        <w:br/>
      </w:r>
      <w:r>
        <w:rPr>
          <w:rFonts w:cs="Noto Serif Bengali" w:hAnsi="Noto Serif Bengali"/>
          <w:sz w:val="24"/>
        </w:rPr>
        <w:t>অমনি লজ্জিত গুণমণি পুনঃ কলঙ্কের ভয় ভাবয়ে মনে ॥</w:t>
      </w:r>
    </w:p>
    <w:p>
      <w:pPr>
        <w:spacing w:after="60"/>
        <w:jc w:val="both"/>
      </w:pPr>
      <w:r>
        <w:rPr>
          <w:b w:val="0"/>
          <w:i/>
        </w:rPr>
        <w:t>se samaya saba saghana kaṭākṣa-bāṇa bariṣaye nayāna-koṇe |</w:t>
      </w:r>
      <w:r>
        <w:br/>
      </w:r>
      <w:r>
        <w:rPr>
          <w:b w:val="0"/>
          <w:i/>
        </w:rPr>
        <w:t>amani lajjita guṇamaṇi punaḥ kalaṅkera bhaya bhābaye mane ||</w:t>
      </w:r>
    </w:p>
    <w:p>
      <w:pPr>
        <w:spacing w:after="60"/>
        <w:jc w:val="both"/>
      </w:pPr>
      <w:r>
        <w:rPr>
          <w:b w:val="0"/>
          <w:i/>
        </w:rPr>
        <w:t>Пословно:</w:t>
      </w:r>
      <w:r>
        <w:t xml:space="preserve"> се самайа — в тот миг; саба — все; сагхана катакша-бана барищайе — густо осыпают стрелами взглядов; найана-коне — из уголков глаз; амани ладжджита — тотчас смутившись; гуна-мани — Жемчужина достоинств; пунах каланкера бхайа бхабайе мане — вновь думает со страхом о позоре</w:t>
      </w:r>
    </w:p>
    <w:p>
      <w:pPr>
        <w:spacing w:after="60"/>
        <w:ind w:left="567"/>
        <w:jc w:val="both"/>
      </w:pPr>
      <w:r>
        <w:rPr>
          <w:sz w:val="20"/>
        </w:rPr>
        <w:t>Разночтения: ГПТ2: так; ГЧЧ: «</w:t>
      </w:r>
      <w:r>
        <w:rPr>
          <w:rFonts w:ascii="Noto Serif Bengali" w:hAnsi="Noto Serif Bengali" w:cs="Noto Serif Bengali"/>
          <w:sz w:val="20"/>
        </w:rPr>
        <w:t>সে সময়ে সব সঘনে</w:t>
      </w:r>
      <w:r>
        <w:rPr>
          <w:sz w:val="20"/>
        </w:rPr>
        <w:t>», «</w:t>
      </w:r>
      <w:r>
        <w:rPr>
          <w:rFonts w:ascii="Noto Serif Bengali" w:hAnsi="Noto Serif Bengali" w:cs="Noto Serif Bengali"/>
          <w:sz w:val="20"/>
        </w:rPr>
        <w:t>কলঙ্কের ভয়ে ভাবয়ে মনে</w:t>
      </w:r>
      <w:r>
        <w:rPr>
          <w:sz w:val="20"/>
        </w:rPr>
        <w:t>».</w:t>
      </w:r>
    </w:p>
    <w:p>
      <w:pPr>
        <w:spacing w:after="60"/>
        <w:ind w:left="510" w:hanging="510"/>
      </w:pPr>
      <w:r>
        <w:rPr>
          <w:b/>
          <w:i w:val="0"/>
        </w:rPr>
        <w:t>12.6.</w:t>
      </w:r>
      <w:r>
        <w:t xml:space="preserve"> В тот миг все они густо осыпали Его стрелами взглядов из уголков глаз; и тотчас, смутившись, Жемчужина достоинств вновь подумал со страхом о позоре.</w:t>
      </w:r>
    </w:p>
    <w:p>
      <w:pPr>
        <w:spacing w:after="60"/>
        <w:ind w:left="567"/>
      </w:pPr>
      <w:r>
        <w:rPr>
          <w:rFonts w:cs="Noto Serif Bengali" w:hAnsi="Noto Serif Bengali"/>
          <w:sz w:val="24"/>
        </w:rPr>
        <w:t>নাগরী সকলে গৌরাঙ্গ-মূরতি হিয়ায় রাখিয়া প্রেমে পূজিল ।</w:t>
      </w:r>
      <w:r>
        <w:br/>
      </w:r>
      <w:r>
        <w:rPr>
          <w:rFonts w:cs="Noto Serif Bengali" w:hAnsi="Noto Serif Bengali"/>
          <w:sz w:val="24"/>
        </w:rPr>
        <w:t>নরহরি কহে নদীয়া-নগরে নাগরী নাগর মিলন হৈল ॥</w:t>
      </w:r>
    </w:p>
    <w:p>
      <w:pPr>
        <w:spacing w:after="60"/>
        <w:jc w:val="both"/>
      </w:pPr>
      <w:r>
        <w:rPr>
          <w:b w:val="0"/>
          <w:i/>
        </w:rPr>
        <w:t>nāgarī sakale gaurāṅga-mūrati hiyāya rākhiyā preme pūjila |</w:t>
      </w:r>
      <w:r>
        <w:br/>
      </w:r>
      <w:r>
        <w:rPr>
          <w:b w:val="0"/>
          <w:i/>
        </w:rPr>
        <w:t>narahari kahe nadīyā-nagare nāgarī nāgara milana haila ||</w:t>
      </w:r>
    </w:p>
    <w:p>
      <w:pPr>
        <w:spacing w:after="60"/>
        <w:jc w:val="both"/>
      </w:pPr>
      <w:r>
        <w:rPr>
          <w:b w:val="0"/>
          <w:i/>
        </w:rPr>
        <w:t>Пословно:</w:t>
      </w:r>
      <w:r>
        <w:t xml:space="preserve"> нагари сакале — все нагари; гауранга-мурати хийайа ракхийа — храня в сердце образ Гауранги; преме пуджила — почтили с любовью; нарахари кахе — говорит Нарахари; надийа-нагаре — в городе Надии; нагари нагара милана хаила — свершилась встреча нагари и нагары</w:t>
      </w:r>
    </w:p>
    <w:p>
      <w:pPr>
        <w:spacing w:after="60"/>
        <w:ind w:left="567"/>
        <w:jc w:val="both"/>
      </w:pPr>
      <w:r>
        <w:rPr>
          <w:sz w:val="20"/>
        </w:rPr>
        <w:t>Разночтения: ГПТ2: «</w:t>
      </w:r>
      <w:r>
        <w:rPr>
          <w:rFonts w:ascii="Noto Serif Bengali" w:hAnsi="Noto Serif Bengali" w:cs="Noto Serif Bengali"/>
          <w:sz w:val="20"/>
        </w:rPr>
        <w:t>নাগরী</w:t>
      </w:r>
      <w:r>
        <w:rPr>
          <w:sz w:val="20"/>
        </w:rPr>
        <w:t>-</w:t>
      </w:r>
      <w:r>
        <w:rPr>
          <w:rFonts w:ascii="Noto Serif Bengali" w:hAnsi="Noto Serif Bengali" w:cs="Noto Serif Bengali"/>
          <w:sz w:val="20"/>
        </w:rPr>
        <w:t>নাগর</w:t>
      </w:r>
      <w:r>
        <w:rPr>
          <w:sz w:val="20"/>
        </w:rPr>
        <w:t>-</w:t>
      </w:r>
      <w:r>
        <w:rPr>
          <w:rFonts w:ascii="Noto Serif Bengali" w:hAnsi="Noto Serif Bengali" w:cs="Noto Serif Bengali"/>
          <w:sz w:val="20"/>
        </w:rPr>
        <w:t>মিলন</w:t>
      </w:r>
      <w:r>
        <w:rPr>
          <w:sz w:val="20"/>
        </w:rPr>
        <w:t>»; ГЧЧ — иное двустишие: «</w:t>
      </w:r>
      <w:r>
        <w:rPr>
          <w:rFonts w:ascii="Noto Serif Bengali" w:hAnsi="Noto Serif Bengali" w:cs="Noto Serif Bengali"/>
          <w:sz w:val="20"/>
        </w:rPr>
        <w:t>যে হইল তাহা কি কব কেবল নরহরি ছিল গৌরাঙ্গ</w:t>
      </w:r>
      <w:r>
        <w:rPr>
          <w:sz w:val="20"/>
        </w:rPr>
        <w:t>-</w:t>
      </w:r>
      <w:r>
        <w:rPr>
          <w:rFonts w:ascii="Noto Serif Bengali" w:hAnsi="Noto Serif Bengali" w:cs="Noto Serif Bengali"/>
          <w:sz w:val="20"/>
        </w:rPr>
        <w:t>সাথে</w:t>
      </w:r>
      <w:r>
        <w:rPr>
          <w:sz w:val="20"/>
        </w:rPr>
        <w:t xml:space="preserve">। </w:t>
      </w:r>
      <w:r>
        <w:rPr>
          <w:rFonts w:ascii="Noto Serif Bengali" w:hAnsi="Noto Serif Bengali" w:cs="Noto Serif Bengali"/>
          <w:sz w:val="20"/>
        </w:rPr>
        <w:t>তেঁই সে সরম ভরম রহিল</w:t>
      </w:r>
      <w:r>
        <w:rPr>
          <w:sz w:val="20"/>
        </w:rPr>
        <w:t xml:space="preserve">, </w:t>
      </w:r>
      <w:r>
        <w:rPr>
          <w:rFonts w:ascii="Noto Serif Bengali" w:hAnsi="Noto Serif Bengali" w:cs="Noto Serif Bengali"/>
          <w:sz w:val="20"/>
        </w:rPr>
        <w:t>নহিলে বিষম হইত পথে</w:t>
      </w:r>
      <w:r>
        <w:rPr>
          <w:sz w:val="20"/>
        </w:rPr>
        <w:t>» («Только Нарахари был с Гаурангой: потому и сохранились приличие и честь, а иначе на дороге вышла бы беда»).</w:t>
      </w:r>
    </w:p>
    <w:p>
      <w:pPr>
        <w:spacing w:after="60"/>
        <w:ind w:left="510" w:hanging="510"/>
      </w:pPr>
      <w:r>
        <w:rPr>
          <w:b/>
          <w:i w:val="0"/>
        </w:rPr>
        <w:t>12.7.</w:t>
      </w:r>
      <w:r>
        <w:t xml:space="preserve"> Все нагари, храня в сердце образ Гауранги, почтили Его с любовью. Говорит Нарахари: в городе Надии свершилась встреча нагари и нагары.</w:t>
      </w:r>
      <w:r>
        <w:rPr>
          <w:b w:val="0"/>
          <w:i w:val="0"/>
          <w:vertAlign w:val="superscript"/>
        </w:rPr>
        <w:t>20</w:t>
      </w:r>
    </w:p>
    <w:p>
      <w:pPr>
        <w:spacing w:after="60"/>
        <w:ind w:left="283"/>
      </w:pPr>
      <w:r>
        <w:rPr>
          <w:b/>
          <w:i w:val="0"/>
          <w:sz w:val="18"/>
        </w:rPr>
        <w:t>19.</w:t>
      </w:r>
      <w:r>
        <w:rPr>
          <w:sz w:val="18"/>
        </w:rPr>
        <w:t xml:space="preserve"> Подпись — «Нарахари» (только в ГПТ, см. сн. 20). ГПТ1 — с. 237, № 180 (скан PDF с. 496); ГПТ2 — разд. 3.2, № 180 (каталог: НГ-365). ГЧЧ — вторая половина пады 11.14 (изд. 1947, с. 138; скан PDF с. 143), без отдельного заголовка; первая строка в ГЧЧ — «</w:t>
      </w:r>
      <w:r>
        <w:rPr>
          <w:rFonts w:ascii="Noto Serif Bengali" w:hAnsi="Noto Serif Bengali" w:cs="Noto Serif Bengali"/>
          <w:sz w:val="18"/>
        </w:rPr>
        <w:t>এইরূপ কত কহি আনে আনে সাজিলেন সবে উলস হইয়া</w:t>
      </w:r>
      <w:r>
        <w:rPr>
          <w:sz w:val="18"/>
        </w:rPr>
        <w:t>» («Так наговорив…»; в ГПТ — «</w:t>
      </w:r>
      <w:r>
        <w:rPr>
          <w:rFonts w:ascii="Noto Serif Bengali" w:hAnsi="Noto Serif Bengali" w:cs="Noto Serif Bengali"/>
          <w:sz w:val="18"/>
        </w:rPr>
        <w:t>নানা কথা কহি</w:t>
      </w:r>
      <w:r>
        <w:rPr>
          <w:sz w:val="18"/>
        </w:rPr>
        <w:t>…»). 12.3 «полных расы» — по ГЧЧ «</w:t>
      </w:r>
      <w:r>
        <w:rPr>
          <w:rFonts w:ascii="Noto Serif Bengali" w:hAnsi="Noto Serif Bengali" w:cs="Noto Serif Bengali"/>
          <w:sz w:val="18"/>
        </w:rPr>
        <w:t>রসিয়া</w:t>
      </w:r>
      <w:r>
        <w:rPr>
          <w:sz w:val="18"/>
        </w:rPr>
        <w:t>» (ГПТ1 и ГПТ2 «</w:t>
      </w:r>
      <w:r>
        <w:rPr>
          <w:rFonts w:ascii="Noto Serif Bengali" w:hAnsi="Noto Serif Bengali" w:cs="Noto Serif Bengali"/>
          <w:sz w:val="18"/>
        </w:rPr>
        <w:t>বসিয়া</w:t>
      </w:r>
      <w:r>
        <w:rPr>
          <w:sz w:val="18"/>
        </w:rPr>
        <w:t>», «сидя», — опечатка); 12.5 ГПТ1 «</w:t>
      </w:r>
      <w:r>
        <w:rPr>
          <w:rFonts w:ascii="Noto Serif Bengali" w:hAnsi="Noto Serif Bengali" w:cs="Noto Serif Bengali"/>
          <w:sz w:val="18"/>
        </w:rPr>
        <w:t>রহে</w:t>
      </w:r>
      <w:r>
        <w:rPr>
          <w:sz w:val="18"/>
        </w:rPr>
        <w:t>» («пребывает», «идёт»). Чтения ГЧЧ: «</w:t>
      </w:r>
      <w:r>
        <w:rPr>
          <w:rFonts w:ascii="Noto Serif Bengali" w:hAnsi="Noto Serif Bengali" w:cs="Noto Serif Bengali"/>
          <w:sz w:val="18"/>
        </w:rPr>
        <w:t>চায়া</w:t>
      </w:r>
      <w:r>
        <w:rPr>
          <w:sz w:val="18"/>
        </w:rPr>
        <w:t>», «</w:t>
      </w:r>
      <w:r>
        <w:rPr>
          <w:rFonts w:ascii="Noto Serif Bengali" w:hAnsi="Noto Serif Bengali" w:cs="Noto Serif Bengali"/>
          <w:sz w:val="18"/>
        </w:rPr>
        <w:t>পায়া</w:t>
      </w:r>
      <w:r>
        <w:rPr>
          <w:sz w:val="18"/>
        </w:rPr>
        <w:t>», «</w:t>
      </w:r>
      <w:r>
        <w:rPr>
          <w:rFonts w:ascii="Noto Serif Bengali" w:hAnsi="Noto Serif Bengali" w:cs="Noto Serif Bengali"/>
          <w:sz w:val="18"/>
        </w:rPr>
        <w:t>ঈষত</w:t>
      </w:r>
      <w:r>
        <w:rPr>
          <w:sz w:val="18"/>
        </w:rPr>
        <w:t>» (12.4), «</w:t>
      </w:r>
      <w:r>
        <w:rPr>
          <w:rFonts w:ascii="Noto Serif Bengali" w:hAnsi="Noto Serif Bengali" w:cs="Noto Serif Bengali"/>
          <w:sz w:val="18"/>
        </w:rPr>
        <w:t>ভয়ে ভাবয়ে</w:t>
      </w:r>
      <w:r>
        <w:rPr>
          <w:sz w:val="18"/>
        </w:rPr>
        <w:t>» (12.6). B. Нагари-бхава — см. вводную заметку к разделу (глава 27).</w:t>
      </w:r>
    </w:p>
    <w:p>
      <w:pPr>
        <w:spacing w:after="60"/>
        <w:ind w:left="283"/>
      </w:pPr>
      <w:r>
        <w:rPr>
          <w:b/>
          <w:i w:val="0"/>
          <w:sz w:val="18"/>
        </w:rPr>
        <w:t>20.</w:t>
      </w:r>
      <w:r>
        <w:rPr>
          <w:sz w:val="18"/>
        </w:rPr>
        <w:t xml:space="preserve"> </w:t>
      </w:r>
      <w:r>
        <w:rPr>
          <w:b/>
          <w:i w:val="0"/>
          <w:sz w:val="18"/>
        </w:rPr>
        <w:t>Последнее двустишие ГПТ (12.7) в ГЧЧ иное</w:t>
      </w:r>
      <w:r>
        <w:rPr>
          <w:sz w:val="18"/>
        </w:rPr>
        <w:t>: «Что было — что сказать! Только Нарахари был с Гаурангой: потому и сохранились приличие и честь, а иначе на дороге вышла бы беда» (</w:t>
      </w:r>
      <w:r>
        <w:rPr>
          <w:rFonts w:ascii="Noto Serif Bengali" w:hAnsi="Noto Serif Bengali" w:cs="Noto Serif Bengali"/>
          <w:sz w:val="18"/>
        </w:rPr>
        <w:t>যে হইল তাহা কি কব কেবল নরহরি ছিল গৌরাঙ্গ</w:t>
      </w:r>
      <w:r>
        <w:rPr>
          <w:sz w:val="18"/>
        </w:rPr>
        <w:t>-</w:t>
      </w:r>
      <w:r>
        <w:rPr>
          <w:rFonts w:ascii="Noto Serif Bengali" w:hAnsi="Noto Serif Bengali" w:cs="Noto Serif Bengali"/>
          <w:sz w:val="18"/>
        </w:rPr>
        <w:t>সাথে</w:t>
      </w:r>
      <w:r>
        <w:rPr>
          <w:sz w:val="18"/>
        </w:rPr>
        <w:t xml:space="preserve">। </w:t>
      </w:r>
      <w:r>
        <w:rPr>
          <w:rFonts w:ascii="Noto Serif Bengali" w:hAnsi="Noto Serif Bengali" w:cs="Noto Serif Bengali"/>
          <w:sz w:val="18"/>
        </w:rPr>
        <w:t>তেঁই সে সরম ভরম রহিল</w:t>
      </w:r>
      <w:r>
        <w:rPr>
          <w:sz w:val="18"/>
        </w:rPr>
        <w:t xml:space="preserve">, </w:t>
      </w:r>
      <w:r>
        <w:rPr>
          <w:rFonts w:ascii="Noto Serif Bengali" w:hAnsi="Noto Serif Bengali" w:cs="Noto Serif Bengali"/>
          <w:sz w:val="18"/>
        </w:rPr>
        <w:t>নহিলে বিষম হইত পথে</w:t>
      </w:r>
      <w:r>
        <w:rPr>
          <w:sz w:val="18"/>
        </w:rPr>
        <w:t>). Здесь ГПТ — единственный раз в разделе — не смягчает ГЧЧ, а усиливает: вместо слов о том, что спутник уберёг приличие, стоит формула «встреча нагари и нагары». Переведён текст ГПТ, чтение ГЧЧ — в VAR. Сама «встреча» в паде — лишь взгляд на дороге и почитание образа Господа в сердце; Господь же идёт, склонив голову, и боится позора (12.5–12.6), как в житиях (ЧБ, Ади). Представление о Гауре как нагаре, встречающемся с нагари, традиция не принимает (вводная заметка, глава 27).</w:t>
      </w:r>
    </w:p>
    <w:p>
      <w:pPr>
        <w:pStyle w:val="Heading2"/>
      </w:pPr>
      <w:r>
        <w:t>13. Нарахари — «</w:t>
      </w:r>
      <w:r>
        <w:rPr>
          <w:rFonts w:ascii="Noto Serif Bengali" w:hAnsi="Noto Serif Bengali" w:cs="Noto Serif Bengali"/>
        </w:rPr>
        <w:t>নিশি পরভাতে নিভৃত নিকেতে</w:t>
      </w:r>
      <w:r>
        <w:t>…» (ГПТ1 с. 93–94, разд. 2.4, № 2; БР)</w:t>
      </w:r>
    </w:p>
    <w:p>
      <w:pPr>
        <w:spacing w:after="60"/>
        <w:jc w:val="both"/>
      </w:pPr>
      <w:r>
        <w:rPr>
          <w:b w:val="0"/>
          <w:i/>
        </w:rPr>
        <w:t>Нагари-бхава (сон). Свадьба с Вишнуприей, утро дня адхивасы. На рассвете в укромном доме резвятся молодые жёны; одна, полная расы, рассказывает подругам сон: юный Луна Надии, взглянув на неё искоса, с улыбкой позвал её утром на обряд воды на Своей свадьбе, а потом, взяв за руку, вновь и вновь обнимал; благоухание Его тела и теперь на ней; сегодня адхиваса — скорее наряжаться и идти встречать Господа Нарахари. Рага тоди. &lt;b&gt;Атрибуция: вероятно Чакраварти&lt;/b&gt; — пада есть в БР (12-я волна).</w:t>
      </w:r>
      <w:r>
        <w:rPr>
          <w:b w:val="0"/>
          <w:i w:val="0"/>
          <w:vertAlign w:val="superscript"/>
        </w:rPr>
        <w:t>21</w:t>
      </w:r>
    </w:p>
    <w:p>
      <w:pPr>
        <w:spacing w:after="60"/>
        <w:ind w:left="567"/>
      </w:pPr>
      <w:r>
        <w:rPr>
          <w:rFonts w:cs="Noto Serif Bengali" w:hAnsi="Noto Serif Bengali"/>
          <w:sz w:val="24"/>
        </w:rPr>
        <w:t>নিশি পরভাতে নিভৃত নিকেতে কুলবধূকুল বিলসে রঙ্গে ।</w:t>
      </w:r>
      <w:r>
        <w:br/>
      </w:r>
      <w:r>
        <w:rPr>
          <w:rFonts w:cs="Noto Serif Bengali" w:hAnsi="Noto Serif Bengali"/>
          <w:sz w:val="24"/>
        </w:rPr>
        <w:t>কেহ কারু প্রতি কহে ইতি উতি সৌরভ ভরল অলস অঙ্গে ॥</w:t>
      </w:r>
    </w:p>
    <w:p>
      <w:pPr>
        <w:spacing w:after="60"/>
        <w:jc w:val="both"/>
      </w:pPr>
      <w:r>
        <w:rPr>
          <w:b w:val="0"/>
          <w:i/>
        </w:rPr>
        <w:t>niśi parabhāte nibhṛta nikete kulabadhūkula bilase raṅge |</w:t>
      </w:r>
      <w:r>
        <w:br/>
      </w:r>
      <w:r>
        <w:rPr>
          <w:b w:val="0"/>
          <w:i/>
        </w:rPr>
        <w:t>keha kāru prati kahe iti uti saurabha bharala alasa aṅge ||</w:t>
      </w:r>
    </w:p>
    <w:p>
      <w:pPr>
        <w:spacing w:after="60"/>
        <w:jc w:val="both"/>
      </w:pPr>
      <w:r>
        <w:rPr>
          <w:b w:val="0"/>
          <w:i/>
        </w:rPr>
        <w:t>Пословно:</w:t>
      </w:r>
      <w:r>
        <w:t xml:space="preserve"> ниши парабхате — на исходе ночи; нибхрита никете — в укромном доме; кулабадхукула — сонм молодых жён; биласе ранге — весело резвится; кеха кару прати кахе ити ути — одна другой говорит то и это; саурабха бхарала аласа анге — благоухание наполнило томное тело</w:t>
      </w:r>
    </w:p>
    <w:p>
      <w:pPr>
        <w:spacing w:after="60"/>
        <w:ind w:left="567"/>
        <w:jc w:val="both"/>
      </w:pPr>
      <w:r>
        <w:rPr>
          <w:sz w:val="20"/>
        </w:rPr>
        <w:t xml:space="preserve">Разночтения: ГПТ1 (с. 93, № 2, </w:t>
      </w:r>
      <w:r>
        <w:rPr>
          <w:rFonts w:ascii="Noto Serif Bengali" w:hAnsi="Noto Serif Bengali" w:cs="Noto Serif Bengali"/>
          <w:sz w:val="20"/>
        </w:rPr>
        <w:t>তোড়ী</w:t>
      </w:r>
      <w:r>
        <w:rPr>
          <w:sz w:val="20"/>
        </w:rPr>
        <w:t>; скан): так; ГПТ2 (2.4, № 2): «</w:t>
      </w:r>
      <w:r>
        <w:rPr>
          <w:rFonts w:ascii="Noto Serif Bengali" w:hAnsi="Noto Serif Bengali" w:cs="Noto Serif Bengali"/>
          <w:sz w:val="20"/>
        </w:rPr>
        <w:t>শিশি পুরভাতে</w:t>
      </w:r>
      <w:r>
        <w:rPr>
          <w:sz w:val="20"/>
        </w:rPr>
        <w:t>» (OCR), «</w:t>
      </w:r>
      <w:r>
        <w:rPr>
          <w:rFonts w:ascii="Noto Serif Bengali" w:hAnsi="Noto Serif Bengali" w:cs="Noto Serif Bengali"/>
          <w:sz w:val="20"/>
        </w:rPr>
        <w:t>অলপ অঙ্গে</w:t>
      </w:r>
      <w:r>
        <w:rPr>
          <w:sz w:val="20"/>
        </w:rPr>
        <w:t>» (OCR); БР-1912 (с. 799): «</w:t>
      </w:r>
      <w:r>
        <w:rPr>
          <w:rFonts w:ascii="Noto Serif Bengali" w:hAnsi="Noto Serif Bengali" w:cs="Noto Serif Bengali"/>
          <w:sz w:val="20"/>
        </w:rPr>
        <w:t>কহে ইকি অতি</w:t>
      </w:r>
      <w:r>
        <w:rPr>
          <w:sz w:val="20"/>
        </w:rPr>
        <w:t>»; БР-1960 (ст. 1403): «</w:t>
      </w:r>
      <w:r>
        <w:rPr>
          <w:rFonts w:ascii="Noto Serif Bengali" w:hAnsi="Noto Serif Bengali" w:cs="Noto Serif Bengali"/>
          <w:sz w:val="20"/>
        </w:rPr>
        <w:t>নিশি পরভাতে</w:t>
      </w:r>
      <w:r>
        <w:rPr>
          <w:sz w:val="20"/>
        </w:rPr>
        <w:t>», «</w:t>
      </w:r>
      <w:r>
        <w:rPr>
          <w:rFonts w:ascii="Noto Serif Bengali" w:hAnsi="Noto Serif Bengali" w:cs="Noto Serif Bengali"/>
          <w:sz w:val="20"/>
        </w:rPr>
        <w:t>কহে ইকি অতি</w:t>
      </w:r>
      <w:r>
        <w:rPr>
          <w:sz w:val="20"/>
        </w:rPr>
        <w:t>».</w:t>
      </w:r>
    </w:p>
    <w:p>
      <w:pPr>
        <w:spacing w:after="60"/>
        <w:ind w:left="510" w:hanging="510"/>
      </w:pPr>
      <w:r>
        <w:rPr>
          <w:b/>
          <w:i w:val="0"/>
        </w:rPr>
        <w:t>13.1.</w:t>
      </w:r>
      <w:r>
        <w:t xml:space="preserve"> На исходе ночи, в укромном доме, сонм молодых жён резвится весело; одна другой говорит то и это: благоухание наполнило [её] томное тело.</w:t>
      </w:r>
    </w:p>
    <w:p>
      <w:pPr>
        <w:spacing w:after="60"/>
        <w:ind w:left="567"/>
      </w:pPr>
      <w:r>
        <w:rPr>
          <w:rFonts w:cs="Noto Serif Bengali" w:hAnsi="Noto Serif Bengali"/>
          <w:sz w:val="24"/>
        </w:rPr>
        <w:t>শুনি রসাবেশে ভণে নিশি শেষে স্বপনে সে নব-নদীয়া-বিধু ।</w:t>
      </w:r>
      <w:r>
        <w:br/>
      </w:r>
      <w:r>
        <w:rPr>
          <w:rFonts w:cs="Noto Serif Bengali" w:hAnsi="Noto Serif Bengali"/>
          <w:sz w:val="24"/>
        </w:rPr>
        <w:t>তেরছ নয়ানে চাহি আমা পানে হাসি মিশে যেন বরিষে মধু ॥</w:t>
      </w:r>
    </w:p>
    <w:p>
      <w:pPr>
        <w:spacing w:after="60"/>
        <w:jc w:val="both"/>
      </w:pPr>
      <w:r>
        <w:rPr>
          <w:b w:val="0"/>
          <w:i/>
        </w:rPr>
        <w:t>śuni rasābeśe bhaṇe niśi śeṣe svapane se naba-nadīyā-bidhu |</w:t>
      </w:r>
      <w:r>
        <w:br/>
      </w:r>
      <w:r>
        <w:rPr>
          <w:b w:val="0"/>
          <w:i/>
        </w:rPr>
        <w:t>teracha nayāne cāhi āmā pāne hāsi miśe yena bariṣe madhu ||</w:t>
      </w:r>
    </w:p>
    <w:p>
      <w:pPr>
        <w:spacing w:after="60"/>
        <w:jc w:val="both"/>
      </w:pPr>
      <w:r>
        <w:rPr>
          <w:b w:val="0"/>
          <w:i/>
        </w:rPr>
        <w:t>Пословно:</w:t>
      </w:r>
      <w:r>
        <w:t xml:space="preserve"> шуни — слыша (это); расабеше — полная расы; бхане — говорит; ниши шеше — на исходе ночи; свапане — во сне; се наба-надийа-бидху — тот юный Луна Надии; тераччха найане — искоса; чахи ама пане — взглянув на меня; хаси мише — смешав с улыбкой; йена барише мадху — будто проливая мёд</w:t>
      </w:r>
    </w:p>
    <w:p>
      <w:pPr>
        <w:spacing w:after="60"/>
        <w:ind w:left="567"/>
        <w:jc w:val="both"/>
      </w:pPr>
      <w:r>
        <w:rPr>
          <w:sz w:val="20"/>
        </w:rPr>
        <w:t>Разночтения: ГПТ2: так; БР-1912: «</w:t>
      </w:r>
      <w:r>
        <w:rPr>
          <w:rFonts w:ascii="Noto Serif Bengali" w:hAnsi="Noto Serif Bengali" w:cs="Noto Serif Bengali"/>
          <w:sz w:val="20"/>
        </w:rPr>
        <w:t>হাসি মিষে</w:t>
      </w:r>
      <w:r>
        <w:rPr>
          <w:sz w:val="20"/>
        </w:rPr>
        <w:t>»; БР-1960 (ст. 1404): «</w:t>
      </w:r>
      <w:r>
        <w:rPr>
          <w:rFonts w:ascii="Noto Serif Bengali" w:hAnsi="Noto Serif Bengali" w:cs="Noto Serif Bengali"/>
          <w:sz w:val="20"/>
        </w:rPr>
        <w:t>স্বপনে সে সব নদীয়া</w:t>
      </w:r>
      <w:r>
        <w:rPr>
          <w:sz w:val="20"/>
        </w:rPr>
        <w:t>-</w:t>
      </w:r>
      <w:r>
        <w:rPr>
          <w:rFonts w:ascii="Noto Serif Bengali" w:hAnsi="Noto Serif Bengali" w:cs="Noto Serif Bengali"/>
          <w:sz w:val="20"/>
        </w:rPr>
        <w:t>বিধু</w:t>
      </w:r>
      <w:r>
        <w:rPr>
          <w:sz w:val="20"/>
        </w:rPr>
        <w:t>», «</w:t>
      </w:r>
      <w:r>
        <w:rPr>
          <w:rFonts w:ascii="Noto Serif Bengali" w:hAnsi="Noto Serif Bengali" w:cs="Noto Serif Bengali"/>
          <w:sz w:val="20"/>
        </w:rPr>
        <w:t>তেরছ নয়নে</w:t>
      </w:r>
      <w:r>
        <w:rPr>
          <w:sz w:val="20"/>
        </w:rPr>
        <w:t>», «</w:t>
      </w:r>
      <w:r>
        <w:rPr>
          <w:rFonts w:ascii="Noto Serif Bengali" w:hAnsi="Noto Serif Bengali" w:cs="Noto Serif Bengali"/>
          <w:sz w:val="20"/>
        </w:rPr>
        <w:t>হাসি</w:t>
      </w:r>
      <w:r>
        <w:rPr>
          <w:sz w:val="20"/>
        </w:rPr>
        <w:t>-</w:t>
      </w:r>
      <w:r>
        <w:rPr>
          <w:rFonts w:ascii="Noto Serif Bengali" w:hAnsi="Noto Serif Bengali" w:cs="Noto Serif Bengali"/>
          <w:sz w:val="20"/>
        </w:rPr>
        <w:t>মিষে যেন বরিষে মধু</w:t>
      </w:r>
      <w:r>
        <w:rPr>
          <w:sz w:val="20"/>
        </w:rPr>
        <w:t>».</w:t>
      </w:r>
    </w:p>
    <w:p>
      <w:pPr>
        <w:spacing w:after="60"/>
        <w:ind w:left="510" w:hanging="510"/>
      </w:pPr>
      <w:r>
        <w:rPr>
          <w:b/>
          <w:i w:val="0"/>
        </w:rPr>
        <w:t>13.2.</w:t>
      </w:r>
      <w:r>
        <w:t xml:space="preserve"> Слыша это, она, полная расы, говорит: «На исходе ночи, во сне, тот юный Луна Надии, взглянув на меня искоса, — будто проливая мёд, смешанный с улыбкой, —</w:t>
      </w:r>
    </w:p>
    <w:p>
      <w:pPr>
        <w:spacing w:after="60"/>
        <w:ind w:left="567"/>
      </w:pPr>
      <w:r>
        <w:rPr>
          <w:rFonts w:cs="Noto Serif Bengali" w:hAnsi="Noto Serif Bengali"/>
          <w:sz w:val="24"/>
        </w:rPr>
        <w:t>ধীরে ধীরে কহে মোর এ বিবাহে জল সাইবারে আইবে প্রাতে ।</w:t>
      </w:r>
      <w:r>
        <w:br/>
      </w:r>
      <w:r>
        <w:rPr>
          <w:rFonts w:cs="Noto Serif Bengali" w:hAnsi="Noto Serif Bengali"/>
          <w:sz w:val="24"/>
        </w:rPr>
        <w:t>এত কহি করে ধরি বারে বারে আলিঙ্গিয়ে কত কৌতুক তাতে ॥</w:t>
      </w:r>
    </w:p>
    <w:p>
      <w:pPr>
        <w:spacing w:after="60"/>
        <w:jc w:val="both"/>
      </w:pPr>
      <w:r>
        <w:rPr>
          <w:b w:val="0"/>
          <w:i/>
        </w:rPr>
        <w:t>dhīre dhīre kahe mora e bibāhe jala sāibāre āibe prāte |</w:t>
      </w:r>
      <w:r>
        <w:br/>
      </w:r>
      <w:r>
        <w:rPr>
          <w:b w:val="0"/>
          <w:i/>
        </w:rPr>
        <w:t>eta kahi kare dhari bāre bāre āliṅgiye kata kautuka tāte ||</w:t>
      </w:r>
    </w:p>
    <w:p>
      <w:pPr>
        <w:spacing w:after="60"/>
        <w:jc w:val="both"/>
      </w:pPr>
      <w:r>
        <w:rPr>
          <w:b w:val="0"/>
          <w:i/>
        </w:rPr>
        <w:t>Пословно:</w:t>
      </w:r>
      <w:r>
        <w:t xml:space="preserve"> дхире дхире кахе — тихо-тихо говорит; мора э бибахе — на Мою свадьбу; джала саибаре — на обряд воды; аибе прате — приходи утром; эта кахи — сказав так; каре дхари — взяв за руку; баре баре алинггийе — вновь и вновь обнимает; ката каутука тате — что за шутка в этом</w:t>
      </w:r>
    </w:p>
    <w:p>
      <w:pPr>
        <w:spacing w:after="60"/>
        <w:ind w:left="567"/>
        <w:jc w:val="both"/>
      </w:pPr>
      <w:r>
        <w:rPr>
          <w:sz w:val="20"/>
        </w:rPr>
        <w:t>Разночтения: ГПТ2: «</w:t>
      </w:r>
      <w:r>
        <w:rPr>
          <w:rFonts w:ascii="Noto Serif Bengali" w:hAnsi="Noto Serif Bengali" w:cs="Noto Serif Bengali"/>
          <w:sz w:val="20"/>
        </w:rPr>
        <w:t>আসিবে প্রাতে</w:t>
      </w:r>
      <w:r>
        <w:rPr>
          <w:sz w:val="20"/>
        </w:rPr>
        <w:t>»; БР-1912 и БР-1960 (ст. 1405): «</w:t>
      </w:r>
      <w:r>
        <w:rPr>
          <w:rFonts w:ascii="Noto Serif Bengali" w:hAnsi="Noto Serif Bengali" w:cs="Noto Serif Bengali"/>
          <w:sz w:val="20"/>
        </w:rPr>
        <w:t>আলিঙ্গয়ে কত কৌতুক তা</w:t>
      </w:r>
      <w:r>
        <w:rPr>
          <w:sz w:val="20"/>
        </w:rPr>
        <w:t>'</w:t>
      </w:r>
      <w:r>
        <w:rPr>
          <w:rFonts w:ascii="Noto Serif Bengali" w:hAnsi="Noto Serif Bengali" w:cs="Noto Serif Bengali"/>
          <w:sz w:val="20"/>
        </w:rPr>
        <w:t>তে</w:t>
      </w:r>
      <w:r>
        <w:rPr>
          <w:sz w:val="20"/>
        </w:rPr>
        <w:t>».</w:t>
      </w:r>
    </w:p>
    <w:p>
      <w:pPr>
        <w:spacing w:after="60"/>
        <w:ind w:left="510" w:hanging="510"/>
      </w:pPr>
      <w:r>
        <w:rPr>
          <w:b/>
          <w:i w:val="0"/>
        </w:rPr>
        <w:t>13.3.</w:t>
      </w:r>
      <w:r>
        <w:t xml:space="preserve"> тихо-тихо говорит: „На Мою свадьбу приходи утром на обряд воды“. Сказав так, Он, взяв меня за руку, вновь и вновь обнимает — что за шутка в этом!</w:t>
      </w:r>
    </w:p>
    <w:p>
      <w:pPr>
        <w:spacing w:after="60"/>
        <w:ind w:left="567"/>
      </w:pPr>
      <w:r>
        <w:rPr>
          <w:rFonts w:cs="Noto Serif Bengali" w:hAnsi="Noto Serif Bengali"/>
          <w:sz w:val="24"/>
        </w:rPr>
        <w:t>সে তনু-সৌরভ পরশে এ সব তো সবে কহিয়ে নিলজী হৈয়া ।</w:t>
      </w:r>
      <w:r>
        <w:br/>
      </w:r>
      <w:r>
        <w:rPr>
          <w:rFonts w:cs="Noto Serif Bengali" w:hAnsi="Noto Serif Bengali"/>
          <w:sz w:val="24"/>
        </w:rPr>
        <w:t>অধিবাস আজি বেগে চল সাজি নরহরিনাথে মিলহ গিয়া ॥</w:t>
      </w:r>
    </w:p>
    <w:p>
      <w:pPr>
        <w:spacing w:after="60"/>
        <w:jc w:val="both"/>
      </w:pPr>
      <w:r>
        <w:rPr>
          <w:b w:val="0"/>
          <w:i/>
        </w:rPr>
        <w:t>se tanu-saurabha paraśe e saba to sabe kahiye nilajī haiyā |</w:t>
      </w:r>
      <w:r>
        <w:br/>
      </w:r>
      <w:r>
        <w:rPr>
          <w:b w:val="0"/>
          <w:i/>
        </w:rPr>
        <w:t>adhibāsa āji bege cala sāji naraharināthe milaha giyā ||</w:t>
      </w:r>
    </w:p>
    <w:p>
      <w:pPr>
        <w:spacing w:after="60"/>
        <w:jc w:val="both"/>
      </w:pPr>
      <w:r>
        <w:rPr>
          <w:b w:val="0"/>
          <w:i/>
        </w:rPr>
        <w:t>Пословно:</w:t>
      </w:r>
      <w:r>
        <w:t xml:space="preserve"> се тану-саурабха параше — от прикосновения благоухания того тела; э саба — всё это; то сабе кахийе — говорю вам; ниладжи хаийа — отбросив стыд; адхибаса аджи — сегодня адхиваса; беге чала саджи — скорее наряжайтесь и идите; нарахаринатхе милаха гийа — идите встречать Господа Нарахари</w:t>
      </w:r>
    </w:p>
    <w:p>
      <w:pPr>
        <w:spacing w:after="60"/>
        <w:ind w:left="567"/>
        <w:jc w:val="both"/>
      </w:pPr>
      <w:r>
        <w:rPr>
          <w:sz w:val="20"/>
        </w:rPr>
        <w:t>Разночтения: ГПТ2: так; БР-1912: «</w:t>
      </w:r>
      <w:r>
        <w:rPr>
          <w:rFonts w:ascii="Noto Serif Bengali" w:hAnsi="Noto Serif Bengali" w:cs="Noto Serif Bengali"/>
          <w:sz w:val="20"/>
        </w:rPr>
        <w:t>তো সভে কহি যে নিলজি হৈয়া</w:t>
      </w:r>
      <w:r>
        <w:rPr>
          <w:sz w:val="20"/>
        </w:rPr>
        <w:t>», «</w:t>
      </w:r>
      <w:r>
        <w:rPr>
          <w:rFonts w:ascii="Noto Serif Bengali" w:hAnsi="Noto Serif Bengali" w:cs="Noto Serif Bengali"/>
          <w:sz w:val="20"/>
        </w:rPr>
        <w:t>নরহরিনাথে</w:t>
      </w:r>
      <w:r>
        <w:rPr>
          <w:sz w:val="20"/>
        </w:rPr>
        <w:t>»; БР-1960 (ст. 1406): «</w:t>
      </w:r>
      <w:r>
        <w:rPr>
          <w:rFonts w:ascii="Noto Serif Bengali" w:hAnsi="Noto Serif Bengali" w:cs="Noto Serif Bengali"/>
          <w:sz w:val="20"/>
        </w:rPr>
        <w:t>তো</w:t>
      </w:r>
      <w:r>
        <w:rPr>
          <w:sz w:val="20"/>
        </w:rPr>
        <w:t>-</w:t>
      </w:r>
      <w:r>
        <w:rPr>
          <w:rFonts w:ascii="Noto Serif Bengali" w:hAnsi="Noto Serif Bengali" w:cs="Noto Serif Bengali"/>
          <w:sz w:val="20"/>
        </w:rPr>
        <w:t>সভে কহি</w:t>
      </w:r>
      <w:r>
        <w:rPr>
          <w:sz w:val="20"/>
        </w:rPr>
        <w:t xml:space="preserve">’ </w:t>
      </w:r>
      <w:r>
        <w:rPr>
          <w:rFonts w:ascii="Noto Serif Bengali" w:hAnsi="Noto Serif Bengali" w:cs="Noto Serif Bengali"/>
          <w:sz w:val="20"/>
        </w:rPr>
        <w:t>যে নিলজি হৈয়া</w:t>
      </w:r>
      <w:r>
        <w:rPr>
          <w:sz w:val="20"/>
        </w:rPr>
        <w:t>».</w:t>
      </w:r>
    </w:p>
    <w:p>
      <w:pPr>
        <w:spacing w:after="60"/>
        <w:ind w:left="510" w:hanging="510"/>
      </w:pPr>
      <w:r>
        <w:rPr>
          <w:b/>
          <w:i w:val="0"/>
        </w:rPr>
        <w:t>13.4.</w:t>
      </w:r>
      <w:r>
        <w:t xml:space="preserve"> Всё это — от прикосновения благоухания того тела; говорю вам, отбросив стыд. Сегодня адхиваса — скорее наряжайтесь и идите встречать Господа Нарахари».</w:t>
      </w:r>
      <w:r>
        <w:rPr>
          <w:b w:val="0"/>
          <w:i w:val="0"/>
          <w:vertAlign w:val="superscript"/>
        </w:rPr>
        <w:t>22</w:t>
      </w:r>
    </w:p>
    <w:p>
      <w:pPr>
        <w:spacing w:after="60"/>
        <w:ind w:left="283"/>
      </w:pPr>
      <w:r>
        <w:rPr>
          <w:b/>
          <w:i w:val="0"/>
          <w:sz w:val="18"/>
        </w:rPr>
        <w:t>21.</w:t>
      </w:r>
      <w:r>
        <w:rPr>
          <w:sz w:val="18"/>
        </w:rPr>
        <w:t xml:space="preserve"> Подпись — «Нарахари» (</w:t>
      </w:r>
      <w:r>
        <w:rPr>
          <w:rFonts w:ascii="Noto Serif Bengali" w:hAnsi="Noto Serif Bengali" w:cs="Noto Serif Bengali"/>
          <w:sz w:val="18"/>
        </w:rPr>
        <w:t>নরহরিনাথ</w:t>
      </w:r>
      <w:r>
        <w:rPr>
          <w:sz w:val="18"/>
        </w:rPr>
        <w:t>). ГПТ1 — с. 93–94, разд. 2.4 («второй брак»), № 2 (тоди; скан PDF с. 352–353); ГПТ2 — разд. 2.4, № 2 (каталог: НГ-046). БР — 12-я волна (изд. 1912, с. 799; изд. 1960, ст. 1403–1406), «</w:t>
      </w:r>
      <w:r>
        <w:rPr>
          <w:rFonts w:ascii="Noto Serif Bengali" w:hAnsi="Noto Serif Bengali" w:cs="Noto Serif Bengali"/>
          <w:sz w:val="18"/>
        </w:rPr>
        <w:t>পুনশ্চ</w:t>
      </w:r>
      <w:r>
        <w:rPr>
          <w:sz w:val="18"/>
        </w:rPr>
        <w:t xml:space="preserve"> — </w:t>
      </w:r>
      <w:r>
        <w:rPr>
          <w:rFonts w:ascii="Noto Serif Bengali" w:hAnsi="Noto Serif Bengali" w:cs="Noto Serif Bengali"/>
          <w:sz w:val="18"/>
        </w:rPr>
        <w:t>তোড়ী</w:t>
      </w:r>
      <w:r>
        <w:rPr>
          <w:sz w:val="18"/>
        </w:rPr>
        <w:t>», в ряду свадебных песен, которые Нарахари Чакраварти приводит, когда Ишана показывает Шринивасу дом Джаганнатхи Мишры (ср. сн. 29 главы 21 и вступление главы 22); предыдущая пада (ГПТ 2.4 № 1 — глава 21, п. 14) — ночь перед адхивасой, женщины Надии ждут утра, чтобы идти к Шачи на обряд воды. В ГЧЧ пады нет. Чтения БР: «</w:t>
      </w:r>
      <w:r>
        <w:rPr>
          <w:rFonts w:ascii="Noto Serif Bengali" w:hAnsi="Noto Serif Bengali" w:cs="Noto Serif Bengali"/>
          <w:sz w:val="18"/>
        </w:rPr>
        <w:t>ইকি অতি</w:t>
      </w:r>
      <w:r>
        <w:rPr>
          <w:sz w:val="18"/>
        </w:rPr>
        <w:t>» (13.1), «</w:t>
      </w:r>
      <w:r>
        <w:rPr>
          <w:rFonts w:ascii="Noto Serif Bengali" w:hAnsi="Noto Serif Bengali" w:cs="Noto Serif Bengali"/>
          <w:sz w:val="18"/>
        </w:rPr>
        <w:t>স্বপনে সে সব নদীয়া</w:t>
      </w:r>
      <w:r>
        <w:rPr>
          <w:sz w:val="18"/>
        </w:rPr>
        <w:t>-</w:t>
      </w:r>
      <w:r>
        <w:rPr>
          <w:rFonts w:ascii="Noto Serif Bengali" w:hAnsi="Noto Serif Bengali" w:cs="Noto Serif Bengali"/>
          <w:sz w:val="18"/>
        </w:rPr>
        <w:t>বিধু</w:t>
      </w:r>
      <w:r>
        <w:rPr>
          <w:sz w:val="18"/>
        </w:rPr>
        <w:t>» (БР-1960; 13.2), «</w:t>
      </w:r>
      <w:r>
        <w:rPr>
          <w:rFonts w:ascii="Noto Serif Bengali" w:hAnsi="Noto Serif Bengali" w:cs="Noto Serif Bengali"/>
          <w:sz w:val="18"/>
        </w:rPr>
        <w:t>হাসি</w:t>
      </w:r>
      <w:r>
        <w:rPr>
          <w:sz w:val="18"/>
        </w:rPr>
        <w:t>-</w:t>
      </w:r>
      <w:r>
        <w:rPr>
          <w:rFonts w:ascii="Noto Serif Bengali" w:hAnsi="Noto Serif Bengali" w:cs="Noto Serif Bengali"/>
          <w:sz w:val="18"/>
        </w:rPr>
        <w:t>মিষে</w:t>
      </w:r>
      <w:r>
        <w:rPr>
          <w:sz w:val="18"/>
        </w:rPr>
        <w:t>» («будто под видом улыбки»), «</w:t>
      </w:r>
      <w:r>
        <w:rPr>
          <w:rFonts w:ascii="Noto Serif Bengali" w:hAnsi="Noto Serif Bengali" w:cs="Noto Serif Bengali"/>
          <w:sz w:val="18"/>
        </w:rPr>
        <w:t>আলিঙ্গয়ে</w:t>
      </w:r>
      <w:r>
        <w:rPr>
          <w:sz w:val="18"/>
        </w:rPr>
        <w:t>» (13.3). Обряд воды (</w:t>
      </w:r>
      <w:r>
        <w:rPr>
          <w:rFonts w:ascii="Noto Serif Bengali" w:hAnsi="Noto Serif Bengali" w:cs="Noto Serif Bengali"/>
          <w:sz w:val="18"/>
        </w:rPr>
        <w:t>জল সাই</w:t>
      </w:r>
      <w:r>
        <w:rPr>
          <w:sz w:val="18"/>
        </w:rPr>
        <w:t>) — свадебный обряд замужних женщин (сн. 3 главы 21). B. Нагари-бхава — см. вводную заметку к разделу (глава 27).</w:t>
      </w:r>
    </w:p>
    <w:p>
      <w:pPr>
        <w:spacing w:after="60"/>
        <w:ind w:left="283"/>
      </w:pPr>
      <w:r>
        <w:rPr>
          <w:b/>
          <w:i w:val="0"/>
          <w:sz w:val="18"/>
        </w:rPr>
        <w:t>22.</w:t>
      </w:r>
      <w:r>
        <w:rPr>
          <w:sz w:val="18"/>
        </w:rPr>
        <w:t xml:space="preserve"> Сон молодой жены с объятием (13.3) — мотив самбхоги во сне, как в 8-й киране ГЧЧ (глава 31); переведено точно. Это воображение героини: Господь в Своей лиле не касался женщин и в Навадвипе не смотрел на них (ЧБ, Ади), а свадьба Его с Вишнуприей — вечной супругой, Бху-шакти Господа (сн. 30 главы 21), — у Вриндавана Даса описана без всякого нагари-мотива (ЧБ, Ади 15). Гаудийская традиция не принимает поклонения Гауре в духе нагари (вводная заметка, глава 27).</w:t>
      </w:r>
    </w:p>
    <w:p>
      <w:pPr>
        <w:pStyle w:val="Heading2"/>
      </w:pPr>
      <w:r>
        <w:t>14. Нарахари — «</w:t>
      </w:r>
      <w:r>
        <w:rPr>
          <w:rFonts w:ascii="Noto Serif Bengali" w:hAnsi="Noto Serif Bengali" w:cs="Noto Serif Bengali"/>
        </w:rPr>
        <w:t>গৌর বরজ</w:t>
      </w:r>
      <w:r>
        <w:t>-</w:t>
      </w:r>
      <w:r>
        <w:rPr>
          <w:rFonts w:ascii="Noto Serif Bengali" w:hAnsi="Noto Serif Bengali" w:cs="Noto Serif Bengali"/>
        </w:rPr>
        <w:t>কিশোর বর</w:t>
      </w:r>
      <w:r>
        <w:t>…» (ГПТ1 с. 94, разд. 2.4, № 3; БР)</w:t>
      </w:r>
    </w:p>
    <w:p>
      <w:pPr>
        <w:spacing w:after="60"/>
        <w:jc w:val="both"/>
      </w:pPr>
      <w:r>
        <w:rPr>
          <w:b w:val="0"/>
          <w:i/>
        </w:rPr>
        <w:t>Нагари-бхава (анурага). То же утро: всё новые женщины, полные анураги к Гауре — лучшему из юношей Враджа, — трепещут; поспешно наряжаются, подводят глаза, натирают лица кумкумой, кланяются старшим, и те радостно отпускают их к дому Шачи; несчётные толпы спешат по дороге. Враджабули. Рага тоди. &lt;b&gt;Атрибуция: вероятно Чакраварти&lt;/b&gt; — пада есть в БР (12-я волна).</w:t>
      </w:r>
      <w:r>
        <w:rPr>
          <w:b w:val="0"/>
          <w:i w:val="0"/>
          <w:vertAlign w:val="superscript"/>
        </w:rPr>
        <w:t>23</w:t>
      </w:r>
    </w:p>
    <w:p>
      <w:pPr>
        <w:spacing w:after="60"/>
        <w:ind w:left="567"/>
      </w:pPr>
      <w:r>
        <w:rPr>
          <w:rFonts w:cs="Noto Serif Bengali" w:hAnsi="Noto Serif Bengali"/>
          <w:sz w:val="24"/>
        </w:rPr>
        <w:t>গৌর বরজ-কিশোর বর অনুরাগে নব নব নারী ।</w:t>
      </w:r>
      <w:r>
        <w:br/>
      </w:r>
      <w:r>
        <w:rPr>
          <w:rFonts w:cs="Noto Serif Bengali" w:hAnsi="Noto Serif Bengali"/>
          <w:sz w:val="24"/>
        </w:rPr>
        <w:t>বিপুল পুলকিত গাত গরগর ধিরজ ধরই না পারি ॥</w:t>
      </w:r>
    </w:p>
    <w:p>
      <w:pPr>
        <w:spacing w:after="60"/>
        <w:jc w:val="both"/>
      </w:pPr>
      <w:r>
        <w:rPr>
          <w:b w:val="0"/>
          <w:i/>
        </w:rPr>
        <w:t>gaura baraja-kiśora bara anurāge naba naba nārī |</w:t>
      </w:r>
      <w:r>
        <w:br/>
      </w:r>
      <w:r>
        <w:rPr>
          <w:b w:val="0"/>
          <w:i/>
        </w:rPr>
        <w:t>bipula pulakita gāta garagara dhiraja dharai nā pāri ||</w:t>
      </w:r>
    </w:p>
    <w:p>
      <w:pPr>
        <w:spacing w:after="60"/>
        <w:jc w:val="both"/>
      </w:pPr>
      <w:r>
        <w:rPr>
          <w:b w:val="0"/>
          <w:i/>
        </w:rPr>
        <w:t>Пословно:</w:t>
      </w:r>
      <w:r>
        <w:t xml:space="preserve"> гаура — Гаура; бараджа-кишора бара — лучший из юношей Враджа; анураге — с анурагой; наба наба нари — всё новые и новые женщины; бипула пулакита гата — тела в трепетных мурашках; гарагара — переполнены; дхираджа дхараи на пари — не могут удержать стойкости</w:t>
      </w:r>
    </w:p>
    <w:p>
      <w:pPr>
        <w:spacing w:after="60"/>
        <w:ind w:left="567"/>
        <w:jc w:val="both"/>
      </w:pPr>
      <w:r>
        <w:rPr>
          <w:sz w:val="20"/>
        </w:rPr>
        <w:t xml:space="preserve">Разночтения: ГПТ1 (с. 94, № 3, </w:t>
      </w:r>
      <w:r>
        <w:rPr>
          <w:rFonts w:ascii="Noto Serif Bengali" w:hAnsi="Noto Serif Bengali" w:cs="Noto Serif Bengali"/>
          <w:sz w:val="20"/>
        </w:rPr>
        <w:t>তোড়ী</w:t>
      </w:r>
      <w:r>
        <w:rPr>
          <w:sz w:val="20"/>
        </w:rPr>
        <w:t>; скан): «</w:t>
      </w:r>
      <w:r>
        <w:rPr>
          <w:rFonts w:ascii="Noto Serif Bengali" w:hAnsi="Noto Serif Bengali" w:cs="Noto Serif Bengali"/>
          <w:sz w:val="20"/>
        </w:rPr>
        <w:t>বরজ কিশোর বর</w:t>
      </w:r>
      <w:r>
        <w:rPr>
          <w:sz w:val="20"/>
        </w:rPr>
        <w:t>»; ГПТ2: «</w:t>
      </w:r>
      <w:r>
        <w:rPr>
          <w:rFonts w:ascii="Noto Serif Bengali" w:hAnsi="Noto Serif Bengali" w:cs="Noto Serif Bengali"/>
          <w:sz w:val="20"/>
        </w:rPr>
        <w:t>বরজকিশোর বর</w:t>
      </w:r>
      <w:r>
        <w:rPr>
          <w:sz w:val="20"/>
        </w:rPr>
        <w:t>»; БР-1912 (с. 800): так; БР-1960 (ст. 1407): «</w:t>
      </w:r>
      <w:r>
        <w:rPr>
          <w:rFonts w:ascii="Noto Serif Bengali" w:hAnsi="Noto Serif Bengali" w:cs="Noto Serif Bengali"/>
          <w:sz w:val="20"/>
        </w:rPr>
        <w:t>অঙ্গরাগে নব নব নারী</w:t>
      </w:r>
      <w:r>
        <w:rPr>
          <w:sz w:val="20"/>
        </w:rPr>
        <w:t>» («в умащениях»).</w:t>
      </w:r>
    </w:p>
    <w:p>
      <w:pPr>
        <w:spacing w:after="60"/>
        <w:ind w:left="510" w:hanging="510"/>
      </w:pPr>
      <w:r>
        <w:rPr>
          <w:b/>
          <w:i w:val="0"/>
        </w:rPr>
        <w:t>14.1.</w:t>
      </w:r>
      <w:r>
        <w:t xml:space="preserve"> Гаура — лучший из юношей Враджа; с анурагой к Нему — всё новые и новые женщины: тела трепещут в мурашках, они переполнены и не могут удержать стойкости.</w:t>
      </w:r>
    </w:p>
    <w:p>
      <w:pPr>
        <w:spacing w:after="60"/>
        <w:ind w:left="567"/>
      </w:pPr>
      <w:r>
        <w:rPr>
          <w:rFonts w:cs="Noto Serif Bengali" w:hAnsi="Noto Serif Bengali"/>
          <w:sz w:val="24"/>
        </w:rPr>
        <w:t>বেগি বিরচি সুবেশ কাজরে আঁজি কঞ্জ-নয়ান ।</w:t>
      </w:r>
      <w:r>
        <w:br/>
      </w:r>
      <w:r>
        <w:rPr>
          <w:rFonts w:cs="Noto Serif Bengali" w:hAnsi="Noto Serif Bengali"/>
          <w:sz w:val="24"/>
        </w:rPr>
        <w:t>মুকুর কর গহি পেখি কুঙ্কুম সে মাজি মঞ্জু বয়ান ॥</w:t>
      </w:r>
    </w:p>
    <w:p>
      <w:pPr>
        <w:spacing w:after="60"/>
        <w:jc w:val="both"/>
      </w:pPr>
      <w:r>
        <w:rPr>
          <w:b w:val="0"/>
          <w:i/>
        </w:rPr>
        <w:t>begi biraci subeśa kājare ām̐ji kañja-nayāna |</w:t>
      </w:r>
      <w:r>
        <w:br/>
      </w:r>
      <w:r>
        <w:rPr>
          <w:b w:val="0"/>
          <w:i/>
        </w:rPr>
        <w:t>mukura kara gahi pekhi kuṅkuma se māji mañju bayāna ||</w:t>
      </w:r>
    </w:p>
    <w:p>
      <w:pPr>
        <w:spacing w:after="60"/>
        <w:jc w:val="both"/>
      </w:pPr>
      <w:r>
        <w:rPr>
          <w:b w:val="0"/>
          <w:i/>
        </w:rPr>
        <w:t>Пословно:</w:t>
      </w:r>
      <w:r>
        <w:t xml:space="preserve"> беги бирачи субеша — поспешно нарядившись; каджаре ан̐джи кандджа-найана — подведя каджалом лотосовые глаза; мукура кара гахи — взяв в руки зеркала; пекхи — глядясь; кункума се маджи — натерев кумкумой; манджу байана — прелестные лица</w:t>
      </w:r>
    </w:p>
    <w:p>
      <w:pPr>
        <w:spacing w:after="60"/>
        <w:ind w:left="567"/>
        <w:jc w:val="both"/>
      </w:pPr>
      <w:r>
        <w:rPr>
          <w:sz w:val="20"/>
        </w:rPr>
        <w:t>Разночтения: ГПТ1 (скан): «</w:t>
      </w:r>
      <w:r>
        <w:rPr>
          <w:rFonts w:ascii="Noto Serif Bengali" w:hAnsi="Noto Serif Bengali" w:cs="Noto Serif Bengali"/>
          <w:sz w:val="20"/>
        </w:rPr>
        <w:t>বিরিচি</w:t>
      </w:r>
      <w:r>
        <w:rPr>
          <w:sz w:val="20"/>
        </w:rPr>
        <w:t>», «</w:t>
      </w:r>
      <w:r>
        <w:rPr>
          <w:rFonts w:ascii="Noto Serif Bengali" w:hAnsi="Noto Serif Bengali" w:cs="Noto Serif Bengali"/>
          <w:sz w:val="20"/>
        </w:rPr>
        <w:t>আজি কঞ্জ নয়ান</w:t>
      </w:r>
      <w:r>
        <w:rPr>
          <w:sz w:val="20"/>
        </w:rPr>
        <w:t>», «</w:t>
      </w:r>
      <w:r>
        <w:rPr>
          <w:rFonts w:ascii="Noto Serif Bengali" w:hAnsi="Noto Serif Bengali" w:cs="Noto Serif Bengali"/>
          <w:sz w:val="20"/>
        </w:rPr>
        <w:t>মঞ্জবয়ান</w:t>
      </w:r>
      <w:r>
        <w:rPr>
          <w:sz w:val="20"/>
        </w:rPr>
        <w:t>»; ГПТ2: «</w:t>
      </w:r>
      <w:r>
        <w:rPr>
          <w:rFonts w:ascii="Noto Serif Bengali" w:hAnsi="Noto Serif Bengali" w:cs="Noto Serif Bengali"/>
          <w:sz w:val="20"/>
        </w:rPr>
        <w:t>আজি</w:t>
      </w:r>
      <w:r>
        <w:rPr>
          <w:sz w:val="20"/>
        </w:rPr>
        <w:t>», «</w:t>
      </w:r>
      <w:r>
        <w:rPr>
          <w:rFonts w:ascii="Noto Serif Bengali" w:hAnsi="Noto Serif Bengali" w:cs="Noto Serif Bengali"/>
          <w:sz w:val="20"/>
        </w:rPr>
        <w:t>মণ্ড বয়ান</w:t>
      </w:r>
      <w:r>
        <w:rPr>
          <w:sz w:val="20"/>
        </w:rPr>
        <w:t>» (OCR); БР-1912: «</w:t>
      </w:r>
      <w:r>
        <w:rPr>
          <w:rFonts w:ascii="Noto Serif Bengali" w:hAnsi="Noto Serif Bengali" w:cs="Noto Serif Bengali"/>
          <w:sz w:val="20"/>
        </w:rPr>
        <w:t>অলি কঞ্জনয়ান</w:t>
      </w:r>
      <w:r>
        <w:rPr>
          <w:sz w:val="20"/>
        </w:rPr>
        <w:t>» (OCR), «</w:t>
      </w:r>
      <w:r>
        <w:rPr>
          <w:rFonts w:ascii="Noto Serif Bengali" w:hAnsi="Noto Serif Bengali" w:cs="Noto Serif Bengali"/>
          <w:sz w:val="20"/>
        </w:rPr>
        <w:t>কুঙ্কুমমে</w:t>
      </w:r>
      <w:r>
        <w:rPr>
          <w:sz w:val="20"/>
        </w:rPr>
        <w:t>»; БР-1960 (ст. 1408): «</w:t>
      </w:r>
      <w:r>
        <w:rPr>
          <w:rFonts w:ascii="Noto Serif Bengali" w:hAnsi="Noto Serif Bengali" w:cs="Noto Serif Bengali"/>
          <w:sz w:val="20"/>
        </w:rPr>
        <w:t>মুকুর করগহি</w:t>
      </w:r>
      <w:r>
        <w:rPr>
          <w:sz w:val="20"/>
        </w:rPr>
        <w:t xml:space="preserve">, </w:t>
      </w:r>
      <w:r>
        <w:rPr>
          <w:rFonts w:ascii="Noto Serif Bengali" w:hAnsi="Noto Serif Bengali" w:cs="Noto Serif Bengali"/>
          <w:sz w:val="20"/>
        </w:rPr>
        <w:t>পেখি কুঙ্কুমমে</w:t>
      </w:r>
      <w:r>
        <w:rPr>
          <w:sz w:val="20"/>
        </w:rPr>
        <w:t xml:space="preserve">, </w:t>
      </w:r>
      <w:r>
        <w:rPr>
          <w:rFonts w:ascii="Noto Serif Bengali" w:hAnsi="Noto Serif Bengali" w:cs="Noto Serif Bengali"/>
          <w:sz w:val="20"/>
        </w:rPr>
        <w:t>মাজি মঞ্জু বয়ান</w:t>
      </w:r>
      <w:r>
        <w:rPr>
          <w:sz w:val="20"/>
        </w:rPr>
        <w:t>».</w:t>
      </w:r>
    </w:p>
    <w:p>
      <w:pPr>
        <w:spacing w:after="60"/>
        <w:ind w:left="510" w:hanging="510"/>
      </w:pPr>
      <w:r>
        <w:rPr>
          <w:b/>
          <w:i w:val="0"/>
        </w:rPr>
        <w:t>14.2.</w:t>
      </w:r>
      <w:r>
        <w:t xml:space="preserve"> Поспешно нарядившись, подведя каджалом лотосовые глаза, взяв в руки зеркала и глядясь в них, натёрли кумкумой прелестные лица.</w:t>
      </w:r>
    </w:p>
    <w:p>
      <w:pPr>
        <w:spacing w:after="60"/>
        <w:ind w:left="567"/>
      </w:pPr>
      <w:r>
        <w:rPr>
          <w:rFonts w:cs="Noto Serif Bengali" w:hAnsi="Noto Serif Bengali"/>
          <w:sz w:val="24"/>
        </w:rPr>
        <w:t>গমন সময় বিচারি গুরুজন চরণ বন্দন কেল ।</w:t>
      </w:r>
      <w:r>
        <w:br/>
      </w:r>
      <w:r>
        <w:rPr>
          <w:rFonts w:cs="Noto Serif Bengali" w:hAnsi="Noto Serif Bengali"/>
          <w:sz w:val="24"/>
        </w:rPr>
        <w:t>শ্রীশচী-গৃহ-গমনে সো সব উলসে অনুমতি দেল ॥</w:t>
      </w:r>
    </w:p>
    <w:p>
      <w:pPr>
        <w:spacing w:after="60"/>
        <w:jc w:val="both"/>
      </w:pPr>
      <w:r>
        <w:rPr>
          <w:b w:val="0"/>
          <w:i/>
        </w:rPr>
        <w:t>gamana samaya bicāri gurujana caraṇa bandana kela |</w:t>
      </w:r>
      <w:r>
        <w:br/>
      </w:r>
      <w:r>
        <w:rPr>
          <w:b w:val="0"/>
          <w:i/>
        </w:rPr>
        <w:t>śrīśacī-gṛha-gamane so saba ulase anumati dela ||</w:t>
      </w:r>
    </w:p>
    <w:p>
      <w:pPr>
        <w:spacing w:after="60"/>
        <w:jc w:val="both"/>
      </w:pPr>
      <w:r>
        <w:rPr>
          <w:b w:val="0"/>
          <w:i/>
        </w:rPr>
        <w:t>Пословно:</w:t>
      </w:r>
      <w:r>
        <w:t xml:space="preserve"> гамана самайа бичари — рассудив, что пора идти; гуруджана чарана бандана кела — поклонились стопам старших; шри-шачи-гриха-гамане — на поход в дом Шри Шачи; со саба — те все (старшие); уласе анумати дела — радостно дали позволение</w:t>
      </w:r>
    </w:p>
    <w:p>
      <w:pPr>
        <w:spacing w:after="60"/>
        <w:ind w:left="567"/>
        <w:jc w:val="both"/>
      </w:pPr>
      <w:r>
        <w:rPr>
          <w:sz w:val="20"/>
        </w:rPr>
        <w:t>Разночтения: ГПТ2: так; БР-1912: «</w:t>
      </w:r>
      <w:r>
        <w:rPr>
          <w:rFonts w:ascii="Noto Serif Bengali" w:hAnsi="Noto Serif Bengali" w:cs="Noto Serif Bengali"/>
          <w:sz w:val="20"/>
        </w:rPr>
        <w:t>কৈল</w:t>
      </w:r>
      <w:r>
        <w:rPr>
          <w:sz w:val="20"/>
        </w:rPr>
        <w:t>»; БР-1960 (ст. 1409): «</w:t>
      </w:r>
      <w:r>
        <w:rPr>
          <w:rFonts w:ascii="Noto Serif Bengali" w:hAnsi="Noto Serif Bengali" w:cs="Noto Serif Bengali"/>
          <w:sz w:val="20"/>
        </w:rPr>
        <w:t>গমন</w:t>
      </w:r>
      <w:r>
        <w:rPr>
          <w:sz w:val="20"/>
        </w:rPr>
        <w:t>-</w:t>
      </w:r>
      <w:r>
        <w:rPr>
          <w:rFonts w:ascii="Noto Serif Bengali" w:hAnsi="Noto Serif Bengali" w:cs="Noto Serif Bengali"/>
          <w:sz w:val="20"/>
        </w:rPr>
        <w:t>সময়</w:t>
      </w:r>
      <w:r>
        <w:rPr>
          <w:sz w:val="20"/>
        </w:rPr>
        <w:t xml:space="preserve">, </w:t>
      </w:r>
      <w:r>
        <w:rPr>
          <w:rFonts w:ascii="Noto Serif Bengali" w:hAnsi="Noto Serif Bengali" w:cs="Noto Serif Bengali"/>
          <w:sz w:val="20"/>
        </w:rPr>
        <w:t>বিচারি গুরুজন</w:t>
      </w:r>
      <w:r>
        <w:rPr>
          <w:sz w:val="20"/>
        </w:rPr>
        <w:t>-</w:t>
      </w:r>
      <w:r>
        <w:rPr>
          <w:rFonts w:ascii="Noto Serif Bengali" w:hAnsi="Noto Serif Bengali" w:cs="Noto Serif Bengali"/>
          <w:sz w:val="20"/>
        </w:rPr>
        <w:t>চরণ</w:t>
      </w:r>
      <w:r>
        <w:rPr>
          <w:sz w:val="20"/>
        </w:rPr>
        <w:t>-</w:t>
      </w:r>
      <w:r>
        <w:rPr>
          <w:rFonts w:ascii="Noto Serif Bengali" w:hAnsi="Noto Serif Bengali" w:cs="Noto Serif Bengali"/>
          <w:sz w:val="20"/>
        </w:rPr>
        <w:t>বন্দন কৈল</w:t>
      </w:r>
      <w:r>
        <w:rPr>
          <w:sz w:val="20"/>
        </w:rPr>
        <w:t>».</w:t>
      </w:r>
    </w:p>
    <w:p>
      <w:pPr>
        <w:spacing w:after="60"/>
        <w:ind w:left="510" w:hanging="510"/>
      </w:pPr>
      <w:r>
        <w:rPr>
          <w:b/>
          <w:i w:val="0"/>
        </w:rPr>
        <w:t>14.3.</w:t>
      </w:r>
      <w:r>
        <w:t xml:space="preserve"> Рассудив, что пора идти, поклонились стопам старших — и те радостно позволили им идти в дом Шри Шачи.</w:t>
      </w:r>
    </w:p>
    <w:p>
      <w:pPr>
        <w:spacing w:after="60"/>
        <w:ind w:left="567"/>
      </w:pPr>
      <w:r>
        <w:rPr>
          <w:rFonts w:cs="Noto Serif Bengali" w:hAnsi="Noto Serif Bengali"/>
          <w:sz w:val="24"/>
        </w:rPr>
        <w:t>পরশ পররস বরষে ঘন ঘন ভবন তেজি তুরন্ত ।</w:t>
      </w:r>
      <w:r>
        <w:br/>
      </w:r>
      <w:r>
        <w:rPr>
          <w:rFonts w:cs="Noto Serif Bengali" w:hAnsi="Noto Serif Bengali"/>
          <w:sz w:val="24"/>
        </w:rPr>
        <w:t>ভণত নরহরি পন্থগত কত যূথ গণই ন অন্ত ॥</w:t>
      </w:r>
    </w:p>
    <w:p>
      <w:pPr>
        <w:spacing w:after="60"/>
        <w:jc w:val="both"/>
      </w:pPr>
      <w:r>
        <w:rPr>
          <w:b w:val="0"/>
          <w:i/>
        </w:rPr>
        <w:t>paraśa pararasa baraṣe ghana ghana bhabana teji turanta |</w:t>
      </w:r>
      <w:r>
        <w:br/>
      </w:r>
      <w:r>
        <w:rPr>
          <w:b w:val="0"/>
          <w:i/>
        </w:rPr>
        <w:t>bhaṇata narahari panthagata kata yūtha gaṇai na anta ||</w:t>
      </w:r>
    </w:p>
    <w:p>
      <w:pPr>
        <w:spacing w:after="60"/>
        <w:jc w:val="both"/>
      </w:pPr>
      <w:r>
        <w:rPr>
          <w:b w:val="0"/>
          <w:i/>
        </w:rPr>
        <w:t>Пословно:</w:t>
      </w:r>
      <w:r>
        <w:t xml:space="preserve"> параша парараса — раса прикосновения (смысл неясен); бараше гхана гхана — то и дело льётся дождём; бхавана теджи туранта — поспешно покинув дома; бханата нарахари — говорит Нарахари; пантхагата ката — сколько на пути; йутха ганаи на анта — толпам нет счёта</w:t>
      </w:r>
    </w:p>
    <w:p>
      <w:pPr>
        <w:spacing w:after="60"/>
        <w:ind w:left="567"/>
        <w:jc w:val="both"/>
      </w:pPr>
      <w:r>
        <w:rPr>
          <w:sz w:val="20"/>
        </w:rPr>
        <w:t>Разночтения: ГПТ1 (скан): так; ГПТ2: «</w:t>
      </w:r>
      <w:r>
        <w:rPr>
          <w:rFonts w:ascii="Noto Serif Bengali" w:hAnsi="Noto Serif Bengali" w:cs="Noto Serif Bengali"/>
          <w:sz w:val="20"/>
        </w:rPr>
        <w:t>পরখ পররস</w:t>
      </w:r>
      <w:r>
        <w:rPr>
          <w:sz w:val="20"/>
        </w:rPr>
        <w:t>» (OCR); БР-1912: «</w:t>
      </w:r>
      <w:r>
        <w:rPr>
          <w:rFonts w:ascii="Noto Serif Bengali" w:hAnsi="Noto Serif Bengali" w:cs="Noto Serif Bengali"/>
          <w:sz w:val="20"/>
        </w:rPr>
        <w:t>পরশ পররশ</w:t>
      </w:r>
      <w:r>
        <w:rPr>
          <w:sz w:val="20"/>
        </w:rPr>
        <w:t>», «</w:t>
      </w:r>
      <w:r>
        <w:rPr>
          <w:rFonts w:ascii="Noto Serif Bengali" w:hAnsi="Noto Serif Bengali" w:cs="Noto Serif Bengali"/>
          <w:sz w:val="20"/>
        </w:rPr>
        <w:t>ভবম</w:t>
      </w:r>
      <w:r>
        <w:rPr>
          <w:sz w:val="20"/>
        </w:rPr>
        <w:t>» (OCR); БР-1960 (ст. 1410): «</w:t>
      </w:r>
      <w:r>
        <w:rPr>
          <w:rFonts w:ascii="Noto Serif Bengali" w:hAnsi="Noto Serif Bengali" w:cs="Noto Serif Bengali"/>
          <w:sz w:val="20"/>
        </w:rPr>
        <w:t>পরশ পররস</w:t>
      </w:r>
      <w:r>
        <w:rPr>
          <w:sz w:val="20"/>
        </w:rPr>
        <w:t xml:space="preserve">, </w:t>
      </w:r>
      <w:r>
        <w:rPr>
          <w:rFonts w:ascii="Noto Serif Bengali" w:hAnsi="Noto Serif Bengali" w:cs="Noto Serif Bengali"/>
          <w:sz w:val="20"/>
        </w:rPr>
        <w:t>বরষে ঘন ঘন</w:t>
      </w:r>
      <w:r>
        <w:rPr>
          <w:sz w:val="20"/>
        </w:rPr>
        <w:t>».</w:t>
      </w:r>
    </w:p>
    <w:p>
      <w:pPr>
        <w:spacing w:after="60"/>
        <w:ind w:left="510" w:hanging="510"/>
      </w:pPr>
      <w:r>
        <w:rPr>
          <w:b/>
          <w:i w:val="0"/>
        </w:rPr>
        <w:t>14.4.</w:t>
      </w:r>
      <w:r>
        <w:t xml:space="preserve"> То и дело дождём льётся раса прикосновения; поспешно покинув дома — говорит Нарахари, — сколько их на пути! Толпам нет счёта.</w:t>
      </w:r>
      <w:r>
        <w:rPr>
          <w:b w:val="0"/>
          <w:i w:val="0"/>
          <w:vertAlign w:val="superscript"/>
        </w:rPr>
        <w:t>24</w:t>
      </w:r>
    </w:p>
    <w:p>
      <w:pPr>
        <w:spacing w:after="60"/>
        <w:ind w:left="283"/>
      </w:pPr>
      <w:r>
        <w:rPr>
          <w:b/>
          <w:i w:val="0"/>
          <w:sz w:val="18"/>
        </w:rPr>
        <w:t>23.</w:t>
      </w:r>
      <w:r>
        <w:rPr>
          <w:sz w:val="18"/>
        </w:rPr>
        <w:t xml:space="preserve"> Подпись — «Нарахари». ГПТ1 — с. 94, разд. 2.4, № 3 (тоди; скан PDF с. 353); ГПТ2 — разд. 2.4, № 3 (каталог: НГ-047). БР — 12-я волна (изд. 1912, с. 800; изд. 1960, ст. 1407–1410), «</w:t>
      </w:r>
      <w:r>
        <w:rPr>
          <w:rFonts w:ascii="Noto Serif Bengali" w:hAnsi="Noto Serif Bengali" w:cs="Noto Serif Bengali"/>
          <w:sz w:val="18"/>
        </w:rPr>
        <w:t>পুনশ্চ</w:t>
      </w:r>
      <w:r>
        <w:rPr>
          <w:sz w:val="18"/>
        </w:rPr>
        <w:t xml:space="preserve"> — </w:t>
      </w:r>
      <w:r>
        <w:rPr>
          <w:rFonts w:ascii="Noto Serif Bengali" w:hAnsi="Noto Serif Bengali" w:cs="Noto Serif Bengali"/>
          <w:sz w:val="18"/>
        </w:rPr>
        <w:t>তোড়ী</w:t>
      </w:r>
      <w:r>
        <w:rPr>
          <w:sz w:val="18"/>
        </w:rPr>
        <w:t>». В ГЧЧ пады нет. 14.2 «</w:t>
      </w:r>
      <w:r>
        <w:rPr>
          <w:rFonts w:ascii="Noto Serif Bengali" w:hAnsi="Noto Serif Bengali" w:cs="Noto Serif Bengali"/>
          <w:sz w:val="18"/>
        </w:rPr>
        <w:t>আঁজি</w:t>
      </w:r>
      <w:r>
        <w:rPr>
          <w:sz w:val="18"/>
        </w:rPr>
        <w:t>» («подведя», в ГПТ1 «</w:t>
      </w:r>
      <w:r>
        <w:rPr>
          <w:rFonts w:ascii="Noto Serif Bengali" w:hAnsi="Noto Serif Bengali" w:cs="Noto Serif Bengali"/>
          <w:sz w:val="18"/>
        </w:rPr>
        <w:t>আজি</w:t>
      </w:r>
      <w:r>
        <w:rPr>
          <w:sz w:val="18"/>
        </w:rPr>
        <w:t xml:space="preserve">» — без </w:t>
      </w:r>
      <w:r>
        <w:rPr>
          <w:rFonts w:ascii="Noto Serif Bengali" w:hAnsi="Noto Serif Bengali" w:cs="Noto Serif Bengali"/>
          <w:sz w:val="18"/>
        </w:rPr>
        <w:t>চন্দ্রবিন্দু</w:t>
      </w:r>
      <w:r>
        <w:rPr>
          <w:sz w:val="18"/>
        </w:rPr>
        <w:t>); чтения БР: «</w:t>
      </w:r>
      <w:r>
        <w:rPr>
          <w:rFonts w:ascii="Noto Serif Bengali" w:hAnsi="Noto Serif Bengali" w:cs="Noto Serif Bengali"/>
          <w:sz w:val="18"/>
        </w:rPr>
        <w:t>অঙ্গরাগে</w:t>
      </w:r>
      <w:r>
        <w:rPr>
          <w:sz w:val="18"/>
        </w:rPr>
        <w:t>» (БР-1960, 14.1 — «в умащениях»; ГПТ и БР-1912 «</w:t>
      </w:r>
      <w:r>
        <w:rPr>
          <w:rFonts w:ascii="Noto Serif Bengali" w:hAnsi="Noto Serif Bengali" w:cs="Noto Serif Bengali"/>
          <w:sz w:val="18"/>
        </w:rPr>
        <w:t>অনুরাগে</w:t>
      </w:r>
      <w:r>
        <w:rPr>
          <w:sz w:val="18"/>
        </w:rPr>
        <w:t>»), «</w:t>
      </w:r>
      <w:r>
        <w:rPr>
          <w:rFonts w:ascii="Noto Serif Bengali" w:hAnsi="Noto Serif Bengali" w:cs="Noto Serif Bengali"/>
          <w:sz w:val="18"/>
        </w:rPr>
        <w:t>কুঙ্কুমমে</w:t>
      </w:r>
      <w:r>
        <w:rPr>
          <w:sz w:val="18"/>
        </w:rPr>
        <w:t>» (14.2). Следующие пады ГПТ (№ 4–6 — шествие женщин к Шачи, поклон, благословение Шачи) переведены в главе 21 (п. 15–16; № 4 — подпись Гханашьямы, вне состава). B. Нагари-бхава — см. вводную заметку к разделу (глава 27).</w:t>
      </w:r>
    </w:p>
    <w:p>
      <w:pPr>
        <w:spacing w:after="60"/>
        <w:ind w:left="283"/>
      </w:pPr>
      <w:r>
        <w:rPr>
          <w:b/>
          <w:i w:val="0"/>
          <w:sz w:val="18"/>
        </w:rPr>
        <w:t>24.</w:t>
      </w:r>
      <w:r>
        <w:rPr>
          <w:sz w:val="18"/>
        </w:rPr>
        <w:t xml:space="preserve"> «Лучший из юношей Враджа» (</w:t>
      </w:r>
      <w:r>
        <w:rPr>
          <w:rFonts w:ascii="Noto Serif Bengali" w:hAnsi="Noto Serif Bengali" w:cs="Noto Serif Bengali"/>
          <w:sz w:val="18"/>
        </w:rPr>
        <w:t>বরজ</w:t>
      </w:r>
      <w:r>
        <w:rPr>
          <w:sz w:val="18"/>
        </w:rPr>
        <w:t>-</w:t>
      </w:r>
      <w:r>
        <w:rPr>
          <w:rFonts w:ascii="Noto Serif Bengali" w:hAnsi="Noto Serif Bengali" w:cs="Noto Serif Bengali"/>
          <w:sz w:val="18"/>
        </w:rPr>
        <w:t>কিশোর</w:t>
      </w:r>
      <w:r>
        <w:rPr>
          <w:sz w:val="18"/>
        </w:rPr>
        <w:t>-</w:t>
      </w:r>
      <w:r>
        <w:rPr>
          <w:rFonts w:ascii="Noto Serif Bengali" w:hAnsi="Noto Serif Bengali" w:cs="Noto Serif Bengali"/>
          <w:sz w:val="18"/>
        </w:rPr>
        <w:t>বর</w:t>
      </w:r>
      <w:r>
        <w:rPr>
          <w:sz w:val="18"/>
        </w:rPr>
        <w:t>, 14.1): что Гаура — Сам Кришна, юноша Враджа, — учение традиции (ЧЧ, Ади 1–4); анурага женщин к Нему передана как у автора. Старшие здесь сами отпускают молодых жён — на свадебный обряд в дом Шачи (14.3); мотив обмана старших (главы 29–30) здесь отсутствует. 14.4 «</w:t>
      </w:r>
      <w:r>
        <w:rPr>
          <w:rFonts w:ascii="Noto Serif Bengali" w:hAnsi="Noto Serif Bengali" w:cs="Noto Serif Bengali"/>
          <w:sz w:val="18"/>
        </w:rPr>
        <w:t>পরশ পররস বরষে ঘন ঘন</w:t>
      </w:r>
      <w:r>
        <w:rPr>
          <w:sz w:val="18"/>
        </w:rPr>
        <w:t>» — смысл строки неясен (во всех свидетелях одинаково; возможно, «трепет, словно от прикосновения»); переведено буквально.</w:t>
      </w:r>
    </w:p>
    <w:p>
      <w:pPr>
        <w:pStyle w:val="Heading2"/>
      </w:pPr>
      <w:r>
        <w:t>15. Нарахари — «</w:t>
      </w:r>
      <w:r>
        <w:rPr>
          <w:rFonts w:ascii="Noto Serif Bengali" w:hAnsi="Noto Serif Bengali" w:cs="Noto Serif Bengali"/>
        </w:rPr>
        <w:t>নব নদীয়া</w:t>
      </w:r>
      <w:r>
        <w:t>-</w:t>
      </w:r>
      <w:r>
        <w:rPr>
          <w:rFonts w:ascii="Noto Serif Bengali" w:hAnsi="Noto Serif Bengali" w:cs="Noto Serif Bengali"/>
        </w:rPr>
        <w:t>নাগরী গোরি ভোরি বয় থোরি</w:t>
      </w:r>
      <w:r>
        <w:t>…» (ГПТ1 с. 95, разд. 2.4, № 7; БР; ГЧЧ 9.22)</w:t>
      </w:r>
    </w:p>
    <w:p>
      <w:pPr>
        <w:spacing w:after="60"/>
        <w:jc w:val="both"/>
      </w:pPr>
      <w:r>
        <w:rPr>
          <w:b w:val="0"/>
          <w:i/>
        </w:rPr>
        <w:t>Нагари-бхава. В доме Шачи юные нагари Надии тайком глядят на Возлюбленного и трепещут от стрелы Маданы: одна думает, что стала бесстыдной, другая не может сдержать улыбки, третья рассказывает о любви, прикрываясь покрывалом; иные подают знаки, вытирают подругам лица, шепчутся в сторонке; так все благородные целомудренные жёны погрузились в океан расы премы к Гауре и отдали Владыке жизни жизнь, душу и юность. Рага «ятхарага». &lt;b&gt;Атрибуция: вероятно Чакраварти&lt;/b&gt; — пада есть в БР (12-я волна) и в ГЧЧ (кирана 9, пада 22).</w:t>
      </w:r>
      <w:r>
        <w:rPr>
          <w:b w:val="0"/>
          <w:i w:val="0"/>
          <w:vertAlign w:val="superscript"/>
        </w:rPr>
        <w:t>25</w:t>
      </w:r>
    </w:p>
    <w:p>
      <w:pPr>
        <w:spacing w:after="60"/>
        <w:ind w:left="567"/>
      </w:pPr>
      <w:r>
        <w:rPr>
          <w:rFonts w:cs="Noto Serif Bengali" w:hAnsi="Noto Serif Bengali"/>
          <w:sz w:val="24"/>
        </w:rPr>
        <w:t>নব নদীয়া-নাগরী গোরি ভোরি বয় থোরি কি চরিত বুঝিব আনে ।</w:t>
      </w:r>
      <w:r>
        <w:br/>
      </w:r>
      <w:r>
        <w:rPr>
          <w:rFonts w:cs="Noto Serif Bengali" w:hAnsi="Noto Serif Bengali"/>
          <w:sz w:val="24"/>
        </w:rPr>
        <w:t>অতি অলখিত পিয়া পানে চাহি হিয়া থরহরি কাঁপে মদন-বাণে ॥</w:t>
      </w:r>
    </w:p>
    <w:p>
      <w:pPr>
        <w:spacing w:after="60"/>
        <w:jc w:val="both"/>
      </w:pPr>
      <w:r>
        <w:rPr>
          <w:b w:val="0"/>
          <w:i/>
        </w:rPr>
        <w:t>naba nadīyā-nāgarī gori bhori baya thori ki carita bujhiba āne |</w:t>
      </w:r>
      <w:r>
        <w:br/>
      </w:r>
      <w:r>
        <w:rPr>
          <w:b w:val="0"/>
          <w:i/>
        </w:rPr>
        <w:t>ati alakhita piyā pāne cāhi hiyā tharahari kām̐pe madana-bāṇe ||</w:t>
      </w:r>
    </w:p>
    <w:p>
      <w:pPr>
        <w:spacing w:after="60"/>
        <w:jc w:val="both"/>
      </w:pPr>
      <w:r>
        <w:rPr>
          <w:b w:val="0"/>
          <w:i/>
        </w:rPr>
        <w:t>Пословно:</w:t>
      </w:r>
      <w:r>
        <w:t xml:space="preserve"> наба надийа-нагари — юные нагари Надии; гори — светлые; бхори — упоённые; байа тхори — юные годами; ки чарита буджхиба ане — кто иной поймёт их повадки; ати алакхита — совсем незаметно; пийа пане чахи — глядя на Возлюбленного; хийа тхарахари кан̐пе — сердце трепещет; мадана-бане — от стрелы Маданы</w:t>
      </w:r>
    </w:p>
    <w:p>
      <w:pPr>
        <w:spacing w:after="60"/>
        <w:ind w:left="567"/>
        <w:jc w:val="both"/>
      </w:pPr>
      <w:r>
        <w:rPr>
          <w:sz w:val="20"/>
        </w:rPr>
        <w:t xml:space="preserve">Разночтения: ГПТ1 (с. 95, № 7, </w:t>
      </w:r>
      <w:r>
        <w:rPr>
          <w:rFonts w:ascii="Noto Serif Bengali" w:hAnsi="Noto Serif Bengali" w:cs="Noto Serif Bengali"/>
          <w:sz w:val="20"/>
        </w:rPr>
        <w:t>যথারাগ</w:t>
      </w:r>
      <w:r>
        <w:rPr>
          <w:sz w:val="20"/>
        </w:rPr>
        <w:t>; скан): так; ГПТ2: так; БР-1912 (с. 801): так; БР-1960 (ст. 1423): «</w:t>
      </w:r>
      <w:r>
        <w:rPr>
          <w:rFonts w:ascii="Noto Serif Bengali" w:hAnsi="Noto Serif Bengali" w:cs="Noto Serif Bengali"/>
          <w:sz w:val="20"/>
        </w:rPr>
        <w:t>অতি অলক্ষিত</w:t>
      </w:r>
      <w:r>
        <w:rPr>
          <w:sz w:val="20"/>
        </w:rPr>
        <w:t>»; ГЧЧ (кирана 9, пада 22, с. 116): «</w:t>
      </w:r>
      <w:r>
        <w:rPr>
          <w:rFonts w:ascii="Noto Serif Bengali" w:hAnsi="Noto Serif Bengali" w:cs="Noto Serif Bengali"/>
          <w:sz w:val="20"/>
        </w:rPr>
        <w:t>নব নদীয়ানাগরী গো</w:t>
      </w:r>
      <w:r>
        <w:rPr>
          <w:sz w:val="20"/>
        </w:rPr>
        <w:t xml:space="preserve">! </w:t>
      </w:r>
      <w:r>
        <w:rPr>
          <w:rFonts w:ascii="Noto Serif Bengali" w:hAnsi="Noto Serif Bengali" w:cs="Noto Serif Bengali"/>
          <w:sz w:val="20"/>
        </w:rPr>
        <w:t>বিভোরি রয় থোরি কি চরিত বুঝিবে আনে</w:t>
      </w:r>
      <w:r>
        <w:rPr>
          <w:sz w:val="20"/>
        </w:rPr>
        <w:t>».</w:t>
      </w:r>
    </w:p>
    <w:p>
      <w:pPr>
        <w:spacing w:after="60"/>
        <w:ind w:left="510" w:hanging="510"/>
      </w:pPr>
      <w:r>
        <w:rPr>
          <w:b/>
          <w:i w:val="0"/>
        </w:rPr>
        <w:t>15.1.</w:t>
      </w:r>
      <w:r>
        <w:t xml:space="preserve"> Юные нагари Надии — светлые, упоённые, юные годами, — кто иной поймёт их повадки? Совсем незаметно глядя на Возлюбленного, сердцем трепещут от стрелы Маданы.</w:t>
      </w:r>
    </w:p>
    <w:p>
      <w:pPr>
        <w:spacing w:after="60"/>
        <w:ind w:left="567"/>
      </w:pPr>
      <w:r>
        <w:rPr>
          <w:rFonts w:cs="Noto Serif Bengali" w:hAnsi="Noto Serif Bengali"/>
          <w:sz w:val="24"/>
        </w:rPr>
        <w:t>কেহ ভাবি মনে মনে ভণে আজু বুঝি নিলজ হইনু সবার পাশে ।</w:t>
      </w:r>
      <w:r>
        <w:br/>
      </w:r>
      <w:r>
        <w:rPr>
          <w:rFonts w:cs="Noto Serif Bengali" w:hAnsi="Noto Serif Bengali"/>
          <w:sz w:val="24"/>
        </w:rPr>
        <w:t>কেহ কারুপ্রতি ঠারি নারে সম্বরিতে অমনি ঈষৎ ঈষৎ হাসে ॥</w:t>
      </w:r>
    </w:p>
    <w:p>
      <w:pPr>
        <w:spacing w:after="60"/>
        <w:jc w:val="both"/>
      </w:pPr>
      <w:r>
        <w:rPr>
          <w:b w:val="0"/>
          <w:i/>
        </w:rPr>
        <w:t>keha bhābi mane mane bhaṇe āju bujhi nilaja hainu sabāra pāśe |</w:t>
      </w:r>
      <w:r>
        <w:br/>
      </w:r>
      <w:r>
        <w:rPr>
          <w:b w:val="0"/>
          <w:i/>
        </w:rPr>
        <w:t>keha kāruprati ṭhāri nāre sambarite amani īṣat īṣat hāse ||</w:t>
      </w:r>
    </w:p>
    <w:p>
      <w:pPr>
        <w:spacing w:after="60"/>
        <w:jc w:val="both"/>
      </w:pPr>
      <w:r>
        <w:rPr>
          <w:b w:val="0"/>
          <w:i/>
        </w:rPr>
        <w:t>Пословно:</w:t>
      </w:r>
      <w:r>
        <w:t xml:space="preserve"> кеха бхаби мане мане бхане — одна, думая про себя, говорит; аджу буджхи — сегодня, видно; ниладжа хаину сабара паше — стала бесстыдной перед всеми; кеха кару прати тхари — другая, подав знак подруге; наре самбарите — не может сдержаться; амани ишат ишат хасе — тут же чуть-чуть улыбается</w:t>
      </w:r>
    </w:p>
    <w:p>
      <w:pPr>
        <w:spacing w:after="60"/>
        <w:ind w:left="567"/>
        <w:jc w:val="both"/>
      </w:pPr>
      <w:r>
        <w:rPr>
          <w:sz w:val="20"/>
        </w:rPr>
        <w:t>Разночтения: ГПТ2: так; БР-1960 (ст. 1424): «</w:t>
      </w:r>
      <w:r>
        <w:rPr>
          <w:rFonts w:ascii="Noto Serif Bengali" w:hAnsi="Noto Serif Bengali" w:cs="Noto Serif Bengali"/>
          <w:sz w:val="20"/>
        </w:rPr>
        <w:t>অমুনি</w:t>
      </w:r>
      <w:r>
        <w:rPr>
          <w:sz w:val="20"/>
        </w:rPr>
        <w:t>»; ГЧЧ: «</w:t>
      </w:r>
      <w:r>
        <w:rPr>
          <w:rFonts w:ascii="Noto Serif Bengali" w:hAnsi="Noto Serif Bengali" w:cs="Noto Serif Bengali"/>
          <w:sz w:val="20"/>
        </w:rPr>
        <w:t>নিলজী হইনু</w:t>
      </w:r>
      <w:r>
        <w:rPr>
          <w:sz w:val="20"/>
        </w:rPr>
        <w:t>», «</w:t>
      </w:r>
      <w:r>
        <w:rPr>
          <w:rFonts w:ascii="Noto Serif Bengali" w:hAnsi="Noto Serif Bengali" w:cs="Noto Serif Bengali"/>
          <w:sz w:val="20"/>
        </w:rPr>
        <w:t>ঈষত ঈষত</w:t>
      </w:r>
      <w:r>
        <w:rPr>
          <w:sz w:val="20"/>
        </w:rPr>
        <w:t>».</w:t>
      </w:r>
    </w:p>
    <w:p>
      <w:pPr>
        <w:spacing w:after="60"/>
        <w:ind w:left="510" w:hanging="510"/>
      </w:pPr>
      <w:r>
        <w:rPr>
          <w:b/>
          <w:i w:val="0"/>
        </w:rPr>
        <w:t>15.2.</w:t>
      </w:r>
      <w:r>
        <w:t xml:space="preserve"> Одна, думая про себя, говорит: «Сегодня, видно, я стала бесстыдной перед всеми». Другая, подав знак подруге, не может сдержаться — и тут же чуть-чуть улыбается.</w:t>
      </w:r>
    </w:p>
    <w:p>
      <w:pPr>
        <w:spacing w:after="60"/>
        <w:ind w:left="567"/>
      </w:pPr>
      <w:r>
        <w:rPr>
          <w:rFonts w:cs="Noto Serif Bengali" w:hAnsi="Noto Serif Bengali"/>
          <w:sz w:val="24"/>
        </w:rPr>
        <w:t>কেহ কারু করে ধরি ধীরে ধীরে সাধে অধিক আনন্দে উমড়ে হিয়া ।</w:t>
      </w:r>
      <w:r>
        <w:br/>
      </w:r>
      <w:r>
        <w:rPr>
          <w:rFonts w:cs="Noto Serif Bengali" w:hAnsi="Noto Serif Bengali"/>
          <w:sz w:val="24"/>
        </w:rPr>
        <w:t>কেহ কারু প্রতি কহে পীরিতি-কাহিনী অলপ ঘুঙটে ঘুঙট দিয়া ॥</w:t>
      </w:r>
    </w:p>
    <w:p>
      <w:pPr>
        <w:spacing w:after="60"/>
        <w:jc w:val="both"/>
      </w:pPr>
      <w:r>
        <w:rPr>
          <w:b w:val="0"/>
          <w:i/>
        </w:rPr>
        <w:t>keha kāru kare dhari dhīre dhīre sādhe adhika ānande umaṛe hiyā |</w:t>
      </w:r>
      <w:r>
        <w:br/>
      </w:r>
      <w:r>
        <w:rPr>
          <w:b w:val="0"/>
          <w:i/>
        </w:rPr>
        <w:t>keha kāru prati kahe pīriti-kāhinī alapa ghuṅaṭe ghuṅaṭa diyā ||</w:t>
      </w:r>
    </w:p>
    <w:p>
      <w:pPr>
        <w:spacing w:after="60"/>
        <w:jc w:val="both"/>
      </w:pPr>
      <w:r>
        <w:rPr>
          <w:b w:val="0"/>
          <w:i/>
        </w:rPr>
        <w:t>Пословно:</w:t>
      </w:r>
      <w:r>
        <w:t xml:space="preserve"> кеха кару каре дхари — одна, взяв подругу за руку; дхире дхире садхе — тихонько упрашивает; адхика ананде умаре хийа — сердце переполняет великая радость; кеха кару прати кахе пирити-кахини — другая рассказывает подруге о любви; алапа гхунате гхунта дийа — чуть прикрывшись покрывалом</w:t>
      </w:r>
    </w:p>
    <w:p>
      <w:pPr>
        <w:spacing w:after="60"/>
        <w:ind w:left="567"/>
        <w:jc w:val="both"/>
      </w:pPr>
      <w:r>
        <w:rPr>
          <w:sz w:val="20"/>
        </w:rPr>
        <w:t>Разночтения: ГПТ2: так; БР-1912: «</w:t>
      </w:r>
      <w:r>
        <w:rPr>
          <w:rFonts w:ascii="Noto Serif Bengali" w:hAnsi="Noto Serif Bengali" w:cs="Noto Serif Bengali"/>
          <w:sz w:val="20"/>
        </w:rPr>
        <w:t>উড়ে হিয়া</w:t>
      </w:r>
      <w:r>
        <w:rPr>
          <w:sz w:val="20"/>
        </w:rPr>
        <w:t>» (OCR); ГЧЧ: так («</w:t>
      </w:r>
      <w:r>
        <w:rPr>
          <w:rFonts w:ascii="Noto Serif Bengali" w:hAnsi="Noto Serif Bengali" w:cs="Noto Serif Bengali"/>
          <w:sz w:val="20"/>
        </w:rPr>
        <w:t>পীরীতি</w:t>
      </w:r>
      <w:r>
        <w:rPr>
          <w:sz w:val="20"/>
        </w:rPr>
        <w:t>-</w:t>
      </w:r>
      <w:r>
        <w:rPr>
          <w:rFonts w:ascii="Noto Serif Bengali" w:hAnsi="Noto Serif Bengali" w:cs="Noto Serif Bengali"/>
          <w:sz w:val="20"/>
        </w:rPr>
        <w:t>কাহিনী</w:t>
      </w:r>
      <w:r>
        <w:rPr>
          <w:sz w:val="20"/>
        </w:rPr>
        <w:t>»).</w:t>
      </w:r>
    </w:p>
    <w:p>
      <w:pPr>
        <w:spacing w:after="60"/>
        <w:ind w:left="510" w:hanging="510"/>
      </w:pPr>
      <w:r>
        <w:rPr>
          <w:b/>
          <w:i w:val="0"/>
        </w:rPr>
        <w:t>15.3.</w:t>
      </w:r>
      <w:r>
        <w:t xml:space="preserve"> Одна, взяв подругу за руку, тихонько упрашивает — сердце переполняет великая радость; другая рассказывает подруге о любви, чуть прикрывшись покрывалом.</w:t>
      </w:r>
    </w:p>
    <w:p>
      <w:pPr>
        <w:spacing w:after="60"/>
        <w:ind w:left="567"/>
      </w:pPr>
      <w:r>
        <w:rPr>
          <w:rFonts w:cs="Noto Serif Bengali" w:hAnsi="Noto Serif Bengali"/>
          <w:sz w:val="24"/>
        </w:rPr>
        <w:t>কেহ কারু প্রতি করে করেতে সঙ্কেত কত কত কথা উপজে মনে ।</w:t>
      </w:r>
      <w:r>
        <w:br/>
      </w:r>
      <w:r>
        <w:rPr>
          <w:rFonts w:cs="Noto Serif Bengali" w:hAnsi="Noto Serif Bengali"/>
          <w:sz w:val="24"/>
        </w:rPr>
        <w:t>কেহ কারু মতি থির করে কত ভয় দেখাইয়া চারু নয়ান-কোণে ॥</w:t>
      </w:r>
    </w:p>
    <w:p>
      <w:pPr>
        <w:spacing w:after="60"/>
        <w:jc w:val="both"/>
      </w:pPr>
      <w:r>
        <w:rPr>
          <w:b w:val="0"/>
          <w:i/>
        </w:rPr>
        <w:t>keha kāru prati kare karete saṅketa kata kata kathā upaje mane |</w:t>
      </w:r>
      <w:r>
        <w:br/>
      </w:r>
      <w:r>
        <w:rPr>
          <w:b w:val="0"/>
          <w:i/>
        </w:rPr>
        <w:t>keha kāru mati thira kare kata bhaya dekhāiyā cāru nayāna-koṇe ||</w:t>
      </w:r>
    </w:p>
    <w:p>
      <w:pPr>
        <w:spacing w:after="60"/>
        <w:jc w:val="both"/>
      </w:pPr>
      <w:r>
        <w:rPr>
          <w:b w:val="0"/>
          <w:i/>
        </w:rPr>
        <w:t>Пословно:</w:t>
      </w:r>
      <w:r>
        <w:t xml:space="preserve"> кеха кару прати каре карете санкета — одна подаёт подруге знаки рукой в руке; ката ката катха упадже мане — сколько слов рождается в уме; кеха кару мати тхира каре — другая удерживает подругу в рассудке; ката бхайа декхаийа — на все лады грозя; чару найана-коне — прелестным уголком глаз</w:t>
      </w:r>
    </w:p>
    <w:p>
      <w:pPr>
        <w:spacing w:after="60"/>
        <w:ind w:left="567"/>
        <w:jc w:val="both"/>
      </w:pPr>
      <w:r>
        <w:rPr>
          <w:sz w:val="20"/>
        </w:rPr>
        <w:t>Разночтения: ГПТ2: так; БР-1960 (ст. 1426): «</w:t>
      </w:r>
      <w:r>
        <w:rPr>
          <w:rFonts w:ascii="Noto Serif Bengali" w:hAnsi="Noto Serif Bengali" w:cs="Noto Serif Bengali"/>
          <w:sz w:val="20"/>
        </w:rPr>
        <w:t>করেতে সঙ্কেতে</w:t>
      </w:r>
      <w:r>
        <w:rPr>
          <w:sz w:val="20"/>
        </w:rPr>
        <w:t>»; ГЧЧ: «</w:t>
      </w:r>
      <w:r>
        <w:rPr>
          <w:rFonts w:ascii="Noto Serif Bengali" w:hAnsi="Noto Serif Bengali" w:cs="Noto Serif Bengali"/>
          <w:sz w:val="20"/>
        </w:rPr>
        <w:t>কেহ কার প্রতি</w:t>
      </w:r>
      <w:r>
        <w:rPr>
          <w:sz w:val="20"/>
        </w:rPr>
        <w:t>».</w:t>
      </w:r>
    </w:p>
    <w:p>
      <w:pPr>
        <w:spacing w:after="60"/>
        <w:ind w:left="510" w:hanging="510"/>
      </w:pPr>
      <w:r>
        <w:rPr>
          <w:b/>
          <w:i w:val="0"/>
        </w:rPr>
        <w:t>15.4.</w:t>
      </w:r>
      <w:r>
        <w:t xml:space="preserve"> Одна подаёт подруге знаки рукой в руке — сколько слов рождается в уме! Другая, грозя на все лады прелестным уголком глаз, удерживает подругу в рассудке.</w:t>
      </w:r>
    </w:p>
    <w:p>
      <w:pPr>
        <w:spacing w:after="60"/>
        <w:ind w:left="567"/>
      </w:pPr>
      <w:r>
        <w:rPr>
          <w:rFonts w:cs="Noto Serif Bengali" w:hAnsi="Noto Serif Bengali"/>
          <w:sz w:val="24"/>
        </w:rPr>
        <w:t>কেহ নিজ ধৈর্য্য জানাইতে কারু মুখ মুছে পটাঞ্চল যতনে লৈঞা ।</w:t>
      </w:r>
      <w:r>
        <w:br/>
      </w:r>
      <w:r>
        <w:rPr>
          <w:rFonts w:cs="Noto Serif Bengali" w:hAnsi="Noto Serif Bengali"/>
          <w:sz w:val="24"/>
        </w:rPr>
        <w:t>কেহ করি কাণাকাণি জানি বিপরীত এক ভিতে থাকে গুপত হৈঞা ॥</w:t>
      </w:r>
    </w:p>
    <w:p>
      <w:pPr>
        <w:spacing w:after="60"/>
        <w:jc w:val="both"/>
      </w:pPr>
      <w:r>
        <w:rPr>
          <w:b w:val="0"/>
          <w:i/>
        </w:rPr>
        <w:t>keha nija dhairyya jānāite kāru mukha muche paṭāñcala yatane laiñā |</w:t>
      </w:r>
      <w:r>
        <w:br/>
      </w:r>
      <w:r>
        <w:rPr>
          <w:b w:val="0"/>
          <w:i/>
        </w:rPr>
        <w:t>keha kari kāṇākāṇi jāni biparīta eka bhite thāke gupata haiñā ||</w:t>
      </w:r>
    </w:p>
    <w:p>
      <w:pPr>
        <w:spacing w:after="60"/>
        <w:jc w:val="both"/>
      </w:pPr>
      <w:r>
        <w:rPr>
          <w:b w:val="0"/>
          <w:i/>
        </w:rPr>
        <w:t>Пословно:</w:t>
      </w:r>
      <w:r>
        <w:t xml:space="preserve"> кеха ниджа дхайрйа джанаите — одна, чтобы показать свою выдержку; кару мукха мучхе — вытирает лицо подруги; патанчала йатане ланча — бережно взяв край сари; кеха кари канакани — другая, шепнувшись на ушко; джани бипарита — поняв, что неподобающе; эка бхите тхаке гупата хаинча — стоит, укрывшись, в стороне</w:t>
      </w:r>
    </w:p>
    <w:p>
      <w:pPr>
        <w:spacing w:after="60"/>
        <w:ind w:left="567"/>
        <w:jc w:val="both"/>
      </w:pPr>
      <w:r>
        <w:rPr>
          <w:sz w:val="20"/>
        </w:rPr>
        <w:t>Разночтения: ГПТ1 (скан): «</w:t>
      </w:r>
      <w:r>
        <w:rPr>
          <w:rFonts w:ascii="Noto Serif Bengali" w:hAnsi="Noto Serif Bengali" w:cs="Noto Serif Bengali"/>
          <w:sz w:val="20"/>
        </w:rPr>
        <w:t>ওপত</w:t>
      </w:r>
      <w:r>
        <w:rPr>
          <w:sz w:val="20"/>
        </w:rPr>
        <w:t>» — опечатка, исправлено по ГПТ2, БР и ГЧЧ («</w:t>
      </w:r>
      <w:r>
        <w:rPr>
          <w:rFonts w:ascii="Noto Serif Bengali" w:hAnsi="Noto Serif Bengali" w:cs="Noto Serif Bengali"/>
          <w:sz w:val="20"/>
        </w:rPr>
        <w:t>গুপত</w:t>
      </w:r>
      <w:r>
        <w:rPr>
          <w:sz w:val="20"/>
        </w:rPr>
        <w:t>»); БР-1960 (ст. 1427): «</w:t>
      </w:r>
      <w:r>
        <w:rPr>
          <w:rFonts w:ascii="Noto Serif Bengali" w:hAnsi="Noto Serif Bengali" w:cs="Noto Serif Bengali"/>
          <w:sz w:val="20"/>
        </w:rPr>
        <w:t>মোছে পটাঞ্চল</w:t>
      </w:r>
      <w:r>
        <w:rPr>
          <w:sz w:val="20"/>
        </w:rPr>
        <w:t>», «</w:t>
      </w:r>
      <w:r>
        <w:rPr>
          <w:rFonts w:ascii="Noto Serif Bengali" w:hAnsi="Noto Serif Bengali" w:cs="Noto Serif Bengali"/>
          <w:sz w:val="20"/>
        </w:rPr>
        <w:t>একভিত থাকে</w:t>
      </w:r>
      <w:r>
        <w:rPr>
          <w:sz w:val="20"/>
        </w:rPr>
        <w:t>»; ГЧЧ: «</w:t>
      </w:r>
      <w:r>
        <w:rPr>
          <w:rFonts w:ascii="Noto Serif Bengali" w:hAnsi="Noto Serif Bengali" w:cs="Noto Serif Bengali"/>
          <w:sz w:val="20"/>
        </w:rPr>
        <w:t>মোছে</w:t>
      </w:r>
      <w:r>
        <w:rPr>
          <w:sz w:val="20"/>
        </w:rPr>
        <w:t>», «</w:t>
      </w:r>
      <w:r>
        <w:rPr>
          <w:rFonts w:ascii="Noto Serif Bengali" w:hAnsi="Noto Serif Bengali" w:cs="Noto Serif Bengali"/>
          <w:sz w:val="20"/>
        </w:rPr>
        <w:t>এক ভিতে থাকে গুপত হৈয়া</w:t>
      </w:r>
      <w:r>
        <w:rPr>
          <w:sz w:val="20"/>
        </w:rPr>
        <w:t>».</w:t>
      </w:r>
    </w:p>
    <w:p>
      <w:pPr>
        <w:spacing w:after="60"/>
        <w:ind w:left="510" w:hanging="510"/>
      </w:pPr>
      <w:r>
        <w:rPr>
          <w:b/>
          <w:i w:val="0"/>
        </w:rPr>
        <w:t>15.5.</w:t>
      </w:r>
      <w:r>
        <w:t xml:space="preserve"> Одна, чтобы показать свою выдержку, бережно вытирает краем сари лицо подруги; другая, шепнувшись на ушко и поняв, что это неподобающе, стоит, укрывшись, в стороне.</w:t>
      </w:r>
    </w:p>
    <w:p>
      <w:pPr>
        <w:spacing w:after="60"/>
        <w:ind w:left="567"/>
      </w:pPr>
      <w:r>
        <w:rPr>
          <w:rFonts w:cs="Noto Serif Bengali" w:hAnsi="Noto Serif Bengali"/>
          <w:sz w:val="24"/>
        </w:rPr>
        <w:t>এইরূপে যত কুলবতী সতী গৌর-প্রেম-রসার্ণবে সবে মগন হৈলা ।</w:t>
      </w:r>
      <w:r>
        <w:br/>
      </w:r>
      <w:r>
        <w:rPr>
          <w:rFonts w:cs="Noto Serif Bengali" w:hAnsi="Noto Serif Bengali"/>
          <w:sz w:val="24"/>
        </w:rPr>
        <w:t>নরহরি কি কহিব প্রাণনাথে প্রাণ জীবন যৌবন সঁপিয়া দিলা ॥</w:t>
      </w:r>
    </w:p>
    <w:p>
      <w:pPr>
        <w:spacing w:after="60"/>
        <w:jc w:val="both"/>
      </w:pPr>
      <w:r>
        <w:rPr>
          <w:b w:val="0"/>
          <w:i/>
        </w:rPr>
        <w:t>eirūpe yata kulabatī satī gaura-prema-rasārṇabe sabe magana hailā |</w:t>
      </w:r>
      <w:r>
        <w:br/>
      </w:r>
      <w:r>
        <w:rPr>
          <w:b w:val="0"/>
          <w:i/>
        </w:rPr>
        <w:t>narahari ki kahiba prāṇanāthe prāṇa jībana yaubana sam̐piyā dilā ||</w:t>
      </w:r>
    </w:p>
    <w:p>
      <w:pPr>
        <w:spacing w:after="60"/>
        <w:jc w:val="both"/>
      </w:pPr>
      <w:r>
        <w:rPr>
          <w:b w:val="0"/>
          <w:i/>
        </w:rPr>
        <w:t>Пословно:</w:t>
      </w:r>
      <w:r>
        <w:t xml:space="preserve"> эирупе йата кулабати сати — так все благородные целомудренные жёны; гаура-према-расарнабе — в океан расы премы к Гауре; сабе магана хаила — все погрузились; нарахари ки кахиба — что скажет Нарахари; прананатхе — Владыке жизни; прана джибана йаубана — жизнь, душу и юность; сан̐пийа дила — отдали</w:t>
      </w:r>
    </w:p>
    <w:p>
      <w:pPr>
        <w:spacing w:after="60"/>
        <w:ind w:left="567"/>
        <w:jc w:val="both"/>
      </w:pPr>
      <w:r>
        <w:rPr>
          <w:sz w:val="20"/>
        </w:rPr>
        <w:t>Разночтения: ГПТ2: «</w:t>
      </w:r>
      <w:r>
        <w:rPr>
          <w:rFonts w:ascii="Noto Serif Bengali" w:hAnsi="Noto Serif Bengali" w:cs="Noto Serif Bengali"/>
          <w:sz w:val="20"/>
        </w:rPr>
        <w:t>মগ্ন হৈলা</w:t>
      </w:r>
      <w:r>
        <w:rPr>
          <w:sz w:val="20"/>
        </w:rPr>
        <w:t>»; БР-1960: так; ГЧЧ: «</w:t>
      </w:r>
      <w:r>
        <w:rPr>
          <w:rFonts w:ascii="Noto Serif Bengali" w:hAnsi="Noto Serif Bengali" w:cs="Noto Serif Bengali"/>
          <w:sz w:val="20"/>
        </w:rPr>
        <w:t>এইরূপ যত কুলবতী সতী গৌর</w:t>
      </w:r>
      <w:r>
        <w:rPr>
          <w:sz w:val="20"/>
        </w:rPr>
        <w:t>-</w:t>
      </w:r>
      <w:r>
        <w:rPr>
          <w:rFonts w:ascii="Noto Serif Bengali" w:hAnsi="Noto Serif Bengali" w:cs="Noto Serif Bengali"/>
          <w:sz w:val="20"/>
        </w:rPr>
        <w:t>প্রেমরসার্ণবে মগন হৈলা</w:t>
      </w:r>
      <w:r>
        <w:rPr>
          <w:sz w:val="20"/>
        </w:rPr>
        <w:t xml:space="preserve">। </w:t>
      </w:r>
      <w:r>
        <w:rPr>
          <w:rFonts w:ascii="Noto Serif Bengali" w:hAnsi="Noto Serif Bengali" w:cs="Noto Serif Bengali"/>
          <w:sz w:val="20"/>
        </w:rPr>
        <w:t>নরহরি কি কহিবে</w:t>
      </w:r>
      <w:r>
        <w:rPr>
          <w:sz w:val="20"/>
        </w:rPr>
        <w:t>…».</w:t>
      </w:r>
    </w:p>
    <w:p>
      <w:pPr>
        <w:spacing w:after="60"/>
        <w:ind w:left="510" w:hanging="510"/>
      </w:pPr>
      <w:r>
        <w:rPr>
          <w:b/>
          <w:i w:val="0"/>
        </w:rPr>
        <w:t>15.6.</w:t>
      </w:r>
      <w:r>
        <w:t xml:space="preserve"> Так все благородные целомудренные жёны погрузились в океан расы премы к Гауре. Что скажет Нарахари: Владыке жизни они отдали жизнь, душу и юность.</w:t>
      </w:r>
      <w:r>
        <w:rPr>
          <w:b w:val="0"/>
          <w:i w:val="0"/>
          <w:vertAlign w:val="superscript"/>
        </w:rPr>
        <w:t>26</w:t>
      </w:r>
    </w:p>
    <w:p>
      <w:pPr>
        <w:spacing w:after="60"/>
        <w:ind w:left="283"/>
      </w:pPr>
      <w:r>
        <w:rPr>
          <w:b/>
          <w:i w:val="0"/>
          <w:sz w:val="18"/>
        </w:rPr>
        <w:t>25.</w:t>
      </w:r>
      <w:r>
        <w:rPr>
          <w:sz w:val="18"/>
        </w:rPr>
        <w:t xml:space="preserve"> Подпись — «Нарахари». ГПТ1 — с. 95, разд. 2.4, № 7 («</w:t>
      </w:r>
      <w:r>
        <w:rPr>
          <w:rFonts w:ascii="Noto Serif Bengali" w:hAnsi="Noto Serif Bengali" w:cs="Noto Serif Bengali"/>
          <w:sz w:val="18"/>
        </w:rPr>
        <w:t>যথারাগ</w:t>
      </w:r>
      <w:r>
        <w:rPr>
          <w:sz w:val="18"/>
        </w:rPr>
        <w:t>»; скан PDF с. 354); ГПТ2 — разд. 2.4, № 7 (каталог: НГ-050). БР — 12-я волна (изд. 1912, с. 801–802; изд. 1960, ст. 1423–1428), «</w:t>
      </w:r>
      <w:r>
        <w:rPr>
          <w:rFonts w:ascii="Noto Serif Bengali" w:hAnsi="Noto Serif Bengali" w:cs="Noto Serif Bengali"/>
          <w:sz w:val="18"/>
        </w:rPr>
        <w:t>যথা</w:t>
      </w:r>
      <w:r>
        <w:rPr>
          <w:sz w:val="18"/>
        </w:rPr>
        <w:t xml:space="preserve"> — </w:t>
      </w:r>
      <w:r>
        <w:rPr>
          <w:rFonts w:ascii="Noto Serif Bengali" w:hAnsi="Noto Serif Bengali" w:cs="Noto Serif Bengali"/>
          <w:sz w:val="18"/>
        </w:rPr>
        <w:t>রাগ</w:t>
      </w:r>
      <w:r>
        <w:rPr>
          <w:sz w:val="18"/>
        </w:rPr>
        <w:t>», после благословения Шачи (ГПТ 2.4 № 6 = глава 21, п. 16). ГЧЧ — кирана 9, пада 22 (изд. 1947, с. 116–117; скан PDF с. 121–122): там это утро у дома Шачи в 9-й киране («желания нагари Навадвипы»), после того как Шачи благословила горожанок (ГЧЧ 9.21); за ней — заключительная пада кираны с молитвой поэта о преданности стопам нагари Надии (9.23; сн. 22 главы 32). Ряд ГПТ 2.4 № 4–7 = ГЧЧ 9.18, 9.19, 9.21, 9.22 стоит и в БР, и в ГЧЧ: Чакраварти поместил одни и те же пады и в свадебный рассказ БР, и в утренние сцены ГЧЧ. Чтения ГЧЧ: «</w:t>
      </w:r>
      <w:r>
        <w:rPr>
          <w:rFonts w:ascii="Noto Serif Bengali" w:hAnsi="Noto Serif Bengali" w:cs="Noto Serif Bengali"/>
          <w:sz w:val="18"/>
        </w:rPr>
        <w:t>গোরি বিভোরি</w:t>
      </w:r>
      <w:r>
        <w:rPr>
          <w:sz w:val="18"/>
        </w:rPr>
        <w:t>» (15.1), «</w:t>
      </w:r>
      <w:r>
        <w:rPr>
          <w:rFonts w:ascii="Noto Serif Bengali" w:hAnsi="Noto Serif Bengali" w:cs="Noto Serif Bengali"/>
          <w:sz w:val="18"/>
        </w:rPr>
        <w:t>মদন</w:t>
      </w:r>
      <w:r>
        <w:rPr>
          <w:sz w:val="18"/>
        </w:rPr>
        <w:t>-</w:t>
      </w:r>
      <w:r>
        <w:rPr>
          <w:rFonts w:ascii="Noto Serif Bengali" w:hAnsi="Noto Serif Bengali" w:cs="Noto Serif Bengali"/>
          <w:sz w:val="18"/>
        </w:rPr>
        <w:t>বাণে</w:t>
      </w:r>
      <w:r>
        <w:rPr>
          <w:sz w:val="18"/>
        </w:rPr>
        <w:t>», «</w:t>
      </w:r>
      <w:r>
        <w:rPr>
          <w:rFonts w:ascii="Noto Serif Bengali" w:hAnsi="Noto Serif Bengali" w:cs="Noto Serif Bengali"/>
          <w:sz w:val="18"/>
        </w:rPr>
        <w:t>উমড়ে</w:t>
      </w:r>
      <w:r>
        <w:rPr>
          <w:sz w:val="18"/>
        </w:rPr>
        <w:t>», «</w:t>
      </w:r>
      <w:r>
        <w:rPr>
          <w:rFonts w:ascii="Noto Serif Bengali" w:hAnsi="Noto Serif Bengali" w:cs="Noto Serif Bengali"/>
          <w:sz w:val="18"/>
        </w:rPr>
        <w:t>ওগো</w:t>
      </w:r>
      <w:r>
        <w:rPr>
          <w:sz w:val="18"/>
        </w:rPr>
        <w:t>» и др.; «</w:t>
      </w:r>
      <w:r>
        <w:rPr>
          <w:rFonts w:ascii="Noto Serif Bengali" w:hAnsi="Noto Serif Bengali" w:cs="Noto Serif Bengali"/>
          <w:sz w:val="18"/>
        </w:rPr>
        <w:t>গৌর</w:t>
      </w:r>
      <w:r>
        <w:rPr>
          <w:sz w:val="18"/>
        </w:rPr>
        <w:t>-</w:t>
      </w:r>
      <w:r>
        <w:rPr>
          <w:rFonts w:ascii="Noto Serif Bengali" w:hAnsi="Noto Serif Bengali" w:cs="Noto Serif Bengali"/>
          <w:sz w:val="18"/>
        </w:rPr>
        <w:t>প্রেমরসার্ণবে</w:t>
      </w:r>
      <w:r>
        <w:rPr>
          <w:sz w:val="18"/>
        </w:rPr>
        <w:t>» (15.6). B. Нагари-бхава — см. вводную заметку к разделу (глава 27).</w:t>
      </w:r>
    </w:p>
    <w:p>
      <w:pPr>
        <w:spacing w:after="60"/>
        <w:ind w:left="283"/>
      </w:pPr>
      <w:r>
        <w:rPr>
          <w:b/>
          <w:i w:val="0"/>
          <w:sz w:val="18"/>
        </w:rPr>
        <w:t>26.</w:t>
      </w:r>
      <w:r>
        <w:rPr>
          <w:sz w:val="18"/>
        </w:rPr>
        <w:t xml:space="preserve"> «Трепещут от стрелы Маданы» (15.1), «отдали Владыке жизни жизнь, душу и юность» (15.6) — нагари-мотив в прямом виде; переведено точно. По Кришнадасу Кавираджу, према — желание счастья Кришны, а не своего (ЧЧ, Ади 4); женщины Навадвипы в житиях почитают Гауру и Шачи как преданные (ЧБ, Ади), и традиция не принимает поклонения Гауре как нагаре (вводная заметка, глава 27). «Целомудренные жёны» (</w:t>
      </w:r>
      <w:r>
        <w:rPr>
          <w:rFonts w:ascii="Noto Serif Bengali" w:hAnsi="Noto Serif Bengali" w:cs="Noto Serif Bengali"/>
          <w:sz w:val="18"/>
        </w:rPr>
        <w:t>কুলবতী সতী</w:t>
      </w:r>
      <w:r>
        <w:rPr>
          <w:sz w:val="18"/>
        </w:rPr>
        <w:t>) — так поэт называет их и здесь, и в ГЧЧ.</w:t>
      </w:r>
    </w:p>
    <w:p>
      <w:pPr>
        <w:pStyle w:val="Heading2"/>
      </w:pPr>
      <w:r>
        <w:t>16. Нарахари — «</w:t>
      </w:r>
      <w:r>
        <w:rPr>
          <w:rFonts w:ascii="Noto Serif Bengali" w:hAnsi="Noto Serif Bengali" w:cs="Noto Serif Bengali"/>
        </w:rPr>
        <w:t>আহা মরি কি মধুর রীতি</w:t>
      </w:r>
      <w:r>
        <w:t>…» (ГПТ1 с. 101, разд. 2.4, № 21; БР)</w:t>
      </w:r>
    </w:p>
    <w:p>
      <w:pPr>
        <w:spacing w:after="60"/>
        <w:jc w:val="both"/>
      </w:pPr>
      <w:r>
        <w:rPr>
          <w:b w:val="0"/>
          <w:i/>
        </w:rPr>
        <w:t>Нагари-бхава; мечты (маноратха). На свадьбе: нагари Надии, глядя на Горачанда, теряют стойкость; одна шепчет: «Что мне стыд рода — день и ночь буду с Горой, буду держать Его у груди»; другая: «Упоённая той расой, посмотрю свадьбу и, войдя под предлогом в покой (по БР — в брачный покой), коснусь золотого тела»; с такими мечтами, вместе с Нарахари, они входят в дом Санатаны Мишры. Рага «ятхарага». &lt;b&gt;Атрибуция: вероятно Чакраварти&lt;/b&gt; — пада есть в БР (12-я волна).</w:t>
      </w:r>
      <w:r>
        <w:rPr>
          <w:b w:val="0"/>
          <w:i w:val="0"/>
          <w:vertAlign w:val="superscript"/>
        </w:rPr>
        <w:t>27</w:t>
      </w:r>
    </w:p>
    <w:p>
      <w:pPr>
        <w:spacing w:after="60"/>
        <w:ind w:left="567"/>
      </w:pPr>
      <w:r>
        <w:rPr>
          <w:rFonts w:cs="Noto Serif Bengali" w:hAnsi="Noto Serif Bengali"/>
          <w:sz w:val="24"/>
        </w:rPr>
        <w:t>আহা মরি কি মধুর রীতি ।</w:t>
      </w:r>
      <w:r>
        <w:br/>
      </w:r>
      <w:r>
        <w:rPr>
          <w:rFonts w:cs="Noto Serif Bengali" w:hAnsi="Noto Serif Bengali"/>
          <w:sz w:val="24"/>
        </w:rPr>
        <w:t>নদীয়া-নাগরী গোরাচাঁদে হেরি ধরিতে না রয়ে ধৃতি ॥ ধ্রু ॥</w:t>
      </w:r>
    </w:p>
    <w:p>
      <w:pPr>
        <w:spacing w:after="60"/>
        <w:jc w:val="both"/>
      </w:pPr>
      <w:r>
        <w:rPr>
          <w:b w:val="0"/>
          <w:i/>
        </w:rPr>
        <w:t>āhā mari ki madhura rīti |</w:t>
      </w:r>
      <w:r>
        <w:br/>
      </w:r>
      <w:r>
        <w:rPr>
          <w:b w:val="0"/>
          <w:i/>
        </w:rPr>
        <w:t>nadīyā-nāgarī gorācām̐de heri dharite nā raye dhṛti || dhru ||</w:t>
      </w:r>
    </w:p>
    <w:p>
      <w:pPr>
        <w:spacing w:after="60"/>
        <w:jc w:val="both"/>
      </w:pPr>
      <w:r>
        <w:rPr>
          <w:b w:val="0"/>
          <w:i/>
        </w:rPr>
        <w:t>Пословно:</w:t>
      </w:r>
      <w:r>
        <w:t xml:space="preserve"> аха мари — ах; ки мадхура рити — как сладки повадки; надийа-нагари — нагари Надии; горачан̐де хери — глядя на Горачанда; дхарите на райе дхрити — не могут удержать стойкости; дхру — припев</w:t>
      </w:r>
    </w:p>
    <w:p>
      <w:pPr>
        <w:spacing w:after="60"/>
        <w:ind w:left="567"/>
        <w:jc w:val="both"/>
      </w:pPr>
      <w:r>
        <w:rPr>
          <w:sz w:val="20"/>
        </w:rPr>
        <w:t xml:space="preserve">Разночтения: ГПТ1 (с. 101, № 21, </w:t>
      </w:r>
      <w:r>
        <w:rPr>
          <w:rFonts w:ascii="Noto Serif Bengali" w:hAnsi="Noto Serif Bengali" w:cs="Noto Serif Bengali"/>
          <w:sz w:val="20"/>
        </w:rPr>
        <w:t>যথারাগ</w:t>
      </w:r>
      <w:r>
        <w:rPr>
          <w:sz w:val="20"/>
        </w:rPr>
        <w:t>; скан): так; ГПТ2: «</w:t>
      </w:r>
      <w:r>
        <w:rPr>
          <w:rFonts w:ascii="Noto Serif Bengali" w:hAnsi="Noto Serif Bengali" w:cs="Noto Serif Bengali"/>
          <w:sz w:val="20"/>
        </w:rPr>
        <w:t>ধরতে নারয়ে ধৃতি</w:t>
      </w:r>
      <w:r>
        <w:rPr>
          <w:sz w:val="20"/>
        </w:rPr>
        <w:t>»; БР-1912 (с. 810): «</w:t>
      </w:r>
      <w:r>
        <w:rPr>
          <w:rFonts w:ascii="Noto Serif Bengali" w:hAnsi="Noto Serif Bengali" w:cs="Noto Serif Bengali"/>
          <w:sz w:val="20"/>
        </w:rPr>
        <w:t>ধরিতে নারয়ে ধৃতি</w:t>
      </w:r>
      <w:r>
        <w:rPr>
          <w:sz w:val="20"/>
        </w:rPr>
        <w:t>»; БР-1960 (ст. 1507): «</w:t>
      </w:r>
      <w:r>
        <w:rPr>
          <w:rFonts w:ascii="Noto Serif Bengali" w:hAnsi="Noto Serif Bengali" w:cs="Noto Serif Bengali"/>
          <w:sz w:val="20"/>
        </w:rPr>
        <w:t>গোরাচান্দে হেরি</w:t>
      </w:r>
      <w:r>
        <w:rPr>
          <w:sz w:val="20"/>
        </w:rPr>
        <w:t xml:space="preserve">’, </w:t>
      </w:r>
      <w:r>
        <w:rPr>
          <w:rFonts w:ascii="Noto Serif Bengali" w:hAnsi="Noto Serif Bengali" w:cs="Noto Serif Bengali"/>
          <w:sz w:val="20"/>
        </w:rPr>
        <w:t>ধরিতে নারয়ে ধৃতি</w:t>
      </w:r>
      <w:r>
        <w:rPr>
          <w:sz w:val="20"/>
        </w:rPr>
        <w:t>».</w:t>
      </w:r>
    </w:p>
    <w:p>
      <w:pPr>
        <w:spacing w:after="60"/>
        <w:ind w:left="510" w:hanging="510"/>
      </w:pPr>
      <w:r>
        <w:rPr>
          <w:b/>
          <w:i w:val="0"/>
        </w:rPr>
        <w:t>16.1.</w:t>
      </w:r>
      <w:r>
        <w:t xml:space="preserve"> Ах, как сладки эти повадки! Нагари Надии, глядя на Горачанда, не могут удержать стойкости. </w:t>
      </w:r>
      <w:r>
        <w:rPr>
          <w:b w:val="0"/>
          <w:i/>
        </w:rPr>
        <w:t>(Припев)</w:t>
      </w:r>
    </w:p>
    <w:p>
      <w:pPr>
        <w:spacing w:after="60"/>
        <w:ind w:left="567"/>
      </w:pPr>
      <w:r>
        <w:rPr>
          <w:rFonts w:cs="Noto Serif Bengali" w:hAnsi="Noto Serif Bengali"/>
          <w:sz w:val="24"/>
        </w:rPr>
        <w:t>কেহ ধীরি ধীরি কেহ ভঙ্গী করি কি কাজ কুলের লাজে ।</w:t>
      </w:r>
      <w:r>
        <w:br/>
      </w:r>
      <w:r>
        <w:rPr>
          <w:rFonts w:cs="Noto Serif Bengali" w:hAnsi="Noto Serif Bengali"/>
          <w:sz w:val="24"/>
        </w:rPr>
        <w:t>নিশিদিশি গোরাসহ বিলসিব রাখিব বুকের মাঝে ॥</w:t>
      </w:r>
    </w:p>
    <w:p>
      <w:pPr>
        <w:spacing w:after="60"/>
        <w:jc w:val="both"/>
      </w:pPr>
      <w:r>
        <w:rPr>
          <w:b w:val="0"/>
          <w:i/>
        </w:rPr>
        <w:t>keha dhīri dhīri keha bhaṅgī kari ki kāja kulera lāje |</w:t>
      </w:r>
      <w:r>
        <w:br/>
      </w:r>
      <w:r>
        <w:rPr>
          <w:b w:val="0"/>
          <w:i/>
        </w:rPr>
        <w:t>niśidiśi gorāsaha bilasiba rākhiba bukera mājhe ||</w:t>
      </w:r>
    </w:p>
    <w:p>
      <w:pPr>
        <w:spacing w:after="60"/>
        <w:jc w:val="both"/>
      </w:pPr>
      <w:r>
        <w:rPr>
          <w:b w:val="0"/>
          <w:i/>
        </w:rPr>
        <w:t>Пословно:</w:t>
      </w:r>
      <w:r>
        <w:t xml:space="preserve"> кеха дхири дхири — одна тихо-тихо; кеха бхангги кари — другая, изогнув стан; ки каджа кулера ладже — что нам стыд рода; ниши-диши — день и ночь; гора-саха биласиба — буду играть с Горой; ракхиба букера маджхе — буду держать у груди</w:t>
      </w:r>
    </w:p>
    <w:p>
      <w:pPr>
        <w:spacing w:after="60"/>
        <w:ind w:left="567"/>
        <w:jc w:val="both"/>
      </w:pPr>
      <w:r>
        <w:rPr>
          <w:sz w:val="20"/>
        </w:rPr>
        <w:t>Разночтения: ГПТ1 (скан): «</w:t>
      </w:r>
      <w:r>
        <w:rPr>
          <w:rFonts w:ascii="Noto Serif Bengali" w:hAnsi="Noto Serif Bengali" w:cs="Noto Serif Bengali"/>
          <w:sz w:val="20"/>
        </w:rPr>
        <w:t>মাজে</w:t>
      </w:r>
      <w:r>
        <w:rPr>
          <w:sz w:val="20"/>
        </w:rPr>
        <w:t>»; ГПТ2: «</w:t>
      </w:r>
      <w:r>
        <w:rPr>
          <w:rFonts w:ascii="Noto Serif Bengali" w:hAnsi="Noto Serif Bengali" w:cs="Noto Serif Bengali"/>
          <w:sz w:val="20"/>
        </w:rPr>
        <w:t>মাজে</w:t>
      </w:r>
      <w:r>
        <w:rPr>
          <w:sz w:val="20"/>
        </w:rPr>
        <w:t>»; БР-1912, БР-1960 (ст. 1508): «</w:t>
      </w:r>
      <w:r>
        <w:rPr>
          <w:rFonts w:ascii="Noto Serif Bengali" w:hAnsi="Noto Serif Bengali" w:cs="Noto Serif Bengali"/>
          <w:sz w:val="20"/>
        </w:rPr>
        <w:t>কেহো ধীরি ধীরি</w:t>
      </w:r>
      <w:r>
        <w:rPr>
          <w:sz w:val="20"/>
        </w:rPr>
        <w:t xml:space="preserve">, </w:t>
      </w:r>
      <w:r>
        <w:rPr>
          <w:rFonts w:ascii="Noto Serif Bengali" w:hAnsi="Noto Serif Bengali" w:cs="Noto Serif Bengali"/>
          <w:sz w:val="20"/>
        </w:rPr>
        <w:t>কহে ভঙ্গি করি</w:t>
      </w:r>
      <w:r>
        <w:rPr>
          <w:sz w:val="20"/>
        </w:rPr>
        <w:t>» («одна тихо-тихо говорит, изогнув стан»), «</w:t>
      </w:r>
      <w:r>
        <w:rPr>
          <w:rFonts w:ascii="Noto Serif Bengali" w:hAnsi="Noto Serif Bengali" w:cs="Noto Serif Bengali"/>
          <w:sz w:val="20"/>
        </w:rPr>
        <w:t>রাখি</w:t>
      </w:r>
      <w:r>
        <w:rPr>
          <w:sz w:val="20"/>
        </w:rPr>
        <w:t xml:space="preserve">’ </w:t>
      </w:r>
      <w:r>
        <w:rPr>
          <w:rFonts w:ascii="Noto Serif Bengali" w:hAnsi="Noto Serif Bengali" w:cs="Noto Serif Bengali"/>
          <w:sz w:val="20"/>
        </w:rPr>
        <w:t>বুকের মাঝে</w:t>
      </w:r>
      <w:r>
        <w:rPr>
          <w:sz w:val="20"/>
        </w:rPr>
        <w:t>».</w:t>
      </w:r>
    </w:p>
    <w:p>
      <w:pPr>
        <w:spacing w:after="60"/>
        <w:ind w:left="510" w:hanging="510"/>
      </w:pPr>
      <w:r>
        <w:rPr>
          <w:b/>
          <w:i w:val="0"/>
        </w:rPr>
        <w:t>16.2.</w:t>
      </w:r>
      <w:r>
        <w:t xml:space="preserve"> Одна — тихо-тихо, другая — изогнув стан: «Что нам стыд рода? День и ночь буду играть с Горой, буду держать Его у груди».</w:t>
      </w:r>
    </w:p>
    <w:p>
      <w:pPr>
        <w:spacing w:after="60"/>
        <w:ind w:left="567"/>
      </w:pPr>
      <w:r>
        <w:rPr>
          <w:rFonts w:cs="Noto Serif Bengali" w:hAnsi="Noto Serif Bengali"/>
          <w:sz w:val="24"/>
        </w:rPr>
        <w:t>কেহ কহে এবে সে রসে মাতিয়া দেখিব বিবাহ-রঙ্গ ।</w:t>
      </w:r>
      <w:r>
        <w:br/>
      </w:r>
      <w:r>
        <w:rPr>
          <w:rFonts w:cs="Noto Serif Bengali" w:hAnsi="Noto Serif Bengali"/>
          <w:sz w:val="24"/>
        </w:rPr>
        <w:t>সামায়া রসের ঘরে ছল করি ছুঁইব সোণার অঙ্গ ॥</w:t>
      </w:r>
    </w:p>
    <w:p>
      <w:pPr>
        <w:spacing w:after="60"/>
        <w:jc w:val="both"/>
      </w:pPr>
      <w:r>
        <w:rPr>
          <w:b w:val="0"/>
          <w:i/>
        </w:rPr>
        <w:t>keha kahe ebe se rase mātiyā dekhiba bibāha-raṅga |</w:t>
      </w:r>
      <w:r>
        <w:br/>
      </w:r>
      <w:r>
        <w:rPr>
          <w:b w:val="0"/>
          <w:i/>
        </w:rPr>
        <w:t>sāmāyā rasera ghare chala kari chum̐iba soṇāra aṅga ||</w:t>
      </w:r>
    </w:p>
    <w:p>
      <w:pPr>
        <w:spacing w:after="60"/>
        <w:jc w:val="both"/>
      </w:pPr>
      <w:r>
        <w:rPr>
          <w:b w:val="0"/>
          <w:i/>
        </w:rPr>
        <w:t>Пословно:</w:t>
      </w:r>
      <w:r>
        <w:t xml:space="preserve"> кеха кахе — другая говорит; эбе се расе матийа — теперь, упоённая той расой; декхиба бибаха-ранга — посмотрю свадебное торжество; самайа — проникнув; расера гхаре — в покой расы; чхала кари — под предлогом; чхун̐иба сонара анга — коснусь золотого тела</w:t>
      </w:r>
    </w:p>
    <w:p>
      <w:pPr>
        <w:spacing w:after="60"/>
        <w:ind w:left="567"/>
        <w:jc w:val="both"/>
      </w:pPr>
      <w:r>
        <w:rPr>
          <w:sz w:val="20"/>
        </w:rPr>
        <w:t>Разночтения: ГПТ2: так; БР-1912, БР-1960 (ст. 1509): «</w:t>
      </w:r>
      <w:r>
        <w:rPr>
          <w:rFonts w:ascii="Noto Serif Bengali" w:hAnsi="Noto Serif Bengali" w:cs="Noto Serif Bengali"/>
          <w:sz w:val="20"/>
        </w:rPr>
        <w:t>সামা</w:t>
      </w:r>
      <w:r>
        <w:rPr>
          <w:sz w:val="20"/>
        </w:rPr>
        <w:t>’</w:t>
      </w:r>
      <w:r>
        <w:rPr>
          <w:rFonts w:ascii="Noto Serif Bengali" w:hAnsi="Noto Serif Bengali" w:cs="Noto Serif Bengali"/>
          <w:sz w:val="20"/>
        </w:rPr>
        <w:t>য়া বাসর</w:t>
      </w:r>
      <w:r>
        <w:rPr>
          <w:sz w:val="20"/>
        </w:rPr>
        <w:t>-</w:t>
      </w:r>
      <w:r>
        <w:rPr>
          <w:rFonts w:ascii="Noto Serif Bengali" w:hAnsi="Noto Serif Bengali" w:cs="Noto Serif Bengali"/>
          <w:sz w:val="20"/>
        </w:rPr>
        <w:t>ঘরে ছল করি</w:t>
      </w:r>
      <w:r>
        <w:rPr>
          <w:sz w:val="20"/>
        </w:rPr>
        <w:t>» («проникнув под предлогом в брачный покой»), «</w:t>
      </w:r>
      <w:r>
        <w:rPr>
          <w:rFonts w:ascii="Noto Serif Bengali" w:hAnsi="Noto Serif Bengali" w:cs="Noto Serif Bengali"/>
          <w:sz w:val="20"/>
        </w:rPr>
        <w:t>সোনার</w:t>
      </w:r>
      <w:r>
        <w:rPr>
          <w:sz w:val="20"/>
        </w:rPr>
        <w:t>».</w:t>
      </w:r>
    </w:p>
    <w:p>
      <w:pPr>
        <w:spacing w:after="60"/>
        <w:ind w:left="510" w:hanging="510"/>
      </w:pPr>
      <w:r>
        <w:rPr>
          <w:b/>
          <w:i w:val="0"/>
        </w:rPr>
        <w:t>16.3.</w:t>
      </w:r>
      <w:r>
        <w:t xml:space="preserve"> Другая говорит: «Теперь, упоённая той расой, посмотрю свадебное торжество; проникнув под предлогом в покой расы, коснусь золотого тела».</w:t>
      </w:r>
    </w:p>
    <w:p>
      <w:pPr>
        <w:spacing w:after="60"/>
        <w:ind w:left="567"/>
      </w:pPr>
      <w:r>
        <w:rPr>
          <w:rFonts w:cs="Noto Serif Bengali" w:hAnsi="Noto Serif Bengali"/>
          <w:sz w:val="24"/>
        </w:rPr>
        <w:t>এইমত কত মনোরথ তাহা কহিতে না আইসে মুখে ।</w:t>
      </w:r>
      <w:r>
        <w:br/>
      </w:r>
      <w:r>
        <w:rPr>
          <w:rFonts w:cs="Noto Serif Bengali" w:hAnsi="Noto Serif Bengali"/>
          <w:sz w:val="24"/>
        </w:rPr>
        <w:t>নরহরি সহ সনাতনমিশ্র-ভবনে প্রবেশে সুখে ॥</w:t>
      </w:r>
    </w:p>
    <w:p>
      <w:pPr>
        <w:spacing w:after="60"/>
        <w:jc w:val="both"/>
      </w:pPr>
      <w:r>
        <w:rPr>
          <w:b w:val="0"/>
          <w:i/>
        </w:rPr>
        <w:t>eimata kata manoratha tāhā kahite nā āise mukhe |</w:t>
      </w:r>
      <w:r>
        <w:br/>
      </w:r>
      <w:r>
        <w:rPr>
          <w:b w:val="0"/>
          <w:i/>
        </w:rPr>
        <w:t>narahari saha sanātanamiśra-bhabane prabeśe sukhe ||</w:t>
      </w:r>
    </w:p>
    <w:p>
      <w:pPr>
        <w:spacing w:after="60"/>
        <w:jc w:val="both"/>
      </w:pPr>
      <w:r>
        <w:rPr>
          <w:b w:val="0"/>
          <w:i/>
        </w:rPr>
        <w:t>Пословно:</w:t>
      </w:r>
      <w:r>
        <w:t xml:space="preserve"> эимата ката манаратха — сколько таких мечтаний; таха кахите на аисе мукхе — их и не выговорить; нарахари саха — вместе с Нарахари; санатана-мишра-бхабане — в дом Санатаны Мишры; правеше сукхе — радостно входят</w:t>
      </w:r>
    </w:p>
    <w:p>
      <w:pPr>
        <w:spacing w:after="60"/>
        <w:ind w:left="567"/>
        <w:jc w:val="both"/>
      </w:pPr>
      <w:r>
        <w:rPr>
          <w:sz w:val="20"/>
        </w:rPr>
        <w:t>Разночтения: ГПТ2: так; БР-1960 (ст. 1510): «</w:t>
      </w:r>
      <w:r>
        <w:rPr>
          <w:rFonts w:ascii="Noto Serif Bengali" w:hAnsi="Noto Serif Bengali" w:cs="Noto Serif Bengali"/>
          <w:sz w:val="20"/>
        </w:rPr>
        <w:t>কহিতে না আসে মুখে</w:t>
      </w:r>
      <w:r>
        <w:rPr>
          <w:sz w:val="20"/>
        </w:rPr>
        <w:t>», «</w:t>
      </w:r>
      <w:r>
        <w:rPr>
          <w:rFonts w:ascii="Noto Serif Bengali" w:hAnsi="Noto Serif Bengali" w:cs="Noto Serif Bengali"/>
          <w:sz w:val="20"/>
        </w:rPr>
        <w:t>সনাতন</w:t>
      </w:r>
      <w:r>
        <w:rPr>
          <w:sz w:val="20"/>
        </w:rPr>
        <w:t>-</w:t>
      </w:r>
      <w:r>
        <w:rPr>
          <w:rFonts w:ascii="Noto Serif Bengali" w:hAnsi="Noto Serif Bengali" w:cs="Noto Serif Bengali"/>
          <w:sz w:val="20"/>
        </w:rPr>
        <w:t>মিশ্র</w:t>
      </w:r>
      <w:r>
        <w:rPr>
          <w:sz w:val="20"/>
        </w:rPr>
        <w:t>-</w:t>
      </w:r>
      <w:r>
        <w:rPr>
          <w:rFonts w:ascii="Noto Serif Bengali" w:hAnsi="Noto Serif Bengali" w:cs="Noto Serif Bengali"/>
          <w:sz w:val="20"/>
        </w:rPr>
        <w:t>ভবনে</w:t>
      </w:r>
      <w:r>
        <w:rPr>
          <w:sz w:val="20"/>
        </w:rPr>
        <w:t>».</w:t>
      </w:r>
    </w:p>
    <w:p>
      <w:pPr>
        <w:spacing w:after="60"/>
        <w:ind w:left="510" w:hanging="510"/>
      </w:pPr>
      <w:r>
        <w:rPr>
          <w:b/>
          <w:i w:val="0"/>
        </w:rPr>
        <w:t>16.4.</w:t>
      </w:r>
      <w:r>
        <w:t xml:space="preserve"> Сколько таких мечтаний — их и не выговорить! Вместе с Нарахари они радостно входят в дом Санатаны Мишры.</w:t>
      </w:r>
      <w:r>
        <w:rPr>
          <w:b w:val="0"/>
          <w:i w:val="0"/>
          <w:vertAlign w:val="superscript"/>
        </w:rPr>
        <w:t>28</w:t>
      </w:r>
    </w:p>
    <w:p>
      <w:pPr>
        <w:spacing w:after="60"/>
        <w:ind w:left="283"/>
      </w:pPr>
      <w:r>
        <w:rPr>
          <w:b/>
          <w:i w:val="0"/>
          <w:sz w:val="18"/>
        </w:rPr>
        <w:t>27.</w:t>
      </w:r>
      <w:r>
        <w:rPr>
          <w:sz w:val="18"/>
        </w:rPr>
        <w:t xml:space="preserve"> Подпись — «Нарахари». ГПТ1 — с. 101, разд. 2.4, № 21 («</w:t>
      </w:r>
      <w:r>
        <w:rPr>
          <w:rFonts w:ascii="Noto Serif Bengali" w:hAnsi="Noto Serif Bengali" w:cs="Noto Serif Bengali"/>
          <w:sz w:val="18"/>
        </w:rPr>
        <w:t>যথারাগ</w:t>
      </w:r>
      <w:r>
        <w:rPr>
          <w:sz w:val="18"/>
        </w:rPr>
        <w:t>»; скан PDF с. 360; номер каталога «№ 20» исправлен в главе 22); ГПТ2 — разд. 2.4, № 21 (каталог: НГ-060). БР — 12-я волна (изд. 1912, с. 810–811; изд. 1960, ст. 1507–1510), «</w:t>
      </w:r>
      <w:r>
        <w:rPr>
          <w:rFonts w:ascii="Noto Serif Bengali" w:hAnsi="Noto Serif Bengali" w:cs="Noto Serif Bengali"/>
          <w:sz w:val="18"/>
        </w:rPr>
        <w:t>পুনঃ যথা</w:t>
      </w:r>
      <w:r>
        <w:rPr>
          <w:sz w:val="18"/>
        </w:rPr>
        <w:t xml:space="preserve"> — </w:t>
      </w:r>
      <w:r>
        <w:rPr>
          <w:rFonts w:ascii="Noto Serif Bengali" w:hAnsi="Noto Serif Bengali" w:cs="Noto Serif Bengali"/>
          <w:sz w:val="18"/>
        </w:rPr>
        <w:t>রাগ</w:t>
      </w:r>
      <w:r>
        <w:rPr>
          <w:sz w:val="18"/>
        </w:rPr>
        <w:t>», между падами о свадебном облике Господа (ГПТ 2.4 № 20 — глава 22, п. 3) и о шествии к дому Санатаны Мишры (№ 22 — глава 22, п. 4). В ГЧЧ пады нет. Чтения БР: «</w:t>
      </w:r>
      <w:r>
        <w:rPr>
          <w:rFonts w:ascii="Noto Serif Bengali" w:hAnsi="Noto Serif Bengali" w:cs="Noto Serif Bengali"/>
          <w:sz w:val="18"/>
        </w:rPr>
        <w:t>কেহো ধীরি ধীরি</w:t>
      </w:r>
      <w:r>
        <w:rPr>
          <w:sz w:val="18"/>
        </w:rPr>
        <w:t xml:space="preserve">, </w:t>
      </w:r>
      <w:r>
        <w:rPr>
          <w:rFonts w:ascii="Noto Serif Bengali" w:hAnsi="Noto Serif Bengali" w:cs="Noto Serif Bengali"/>
          <w:sz w:val="18"/>
        </w:rPr>
        <w:t>কহে ভঙ্গি করি</w:t>
      </w:r>
      <w:r>
        <w:rPr>
          <w:sz w:val="18"/>
        </w:rPr>
        <w:t>» (16.2: «одна тихо-тихо говорит, изогнув стан»), «</w:t>
      </w:r>
      <w:r>
        <w:rPr>
          <w:rFonts w:ascii="Noto Serif Bengali" w:hAnsi="Noto Serif Bengali" w:cs="Noto Serif Bengali"/>
          <w:sz w:val="18"/>
        </w:rPr>
        <w:t>রাখি</w:t>
      </w:r>
      <w:r>
        <w:rPr>
          <w:sz w:val="18"/>
        </w:rPr>
        <w:t xml:space="preserve">’ </w:t>
      </w:r>
      <w:r>
        <w:rPr>
          <w:rFonts w:ascii="Noto Serif Bengali" w:hAnsi="Noto Serif Bengali" w:cs="Noto Serif Bengali"/>
          <w:sz w:val="18"/>
        </w:rPr>
        <w:t>বুকের মাঝে</w:t>
      </w:r>
      <w:r>
        <w:rPr>
          <w:sz w:val="18"/>
        </w:rPr>
        <w:t>»; «</w:t>
      </w:r>
      <w:r>
        <w:rPr>
          <w:rFonts w:ascii="Noto Serif Bengali" w:hAnsi="Noto Serif Bengali" w:cs="Noto Serif Bengali"/>
          <w:sz w:val="18"/>
        </w:rPr>
        <w:t>সামা</w:t>
      </w:r>
      <w:r>
        <w:rPr>
          <w:sz w:val="18"/>
        </w:rPr>
        <w:t>’</w:t>
      </w:r>
      <w:r>
        <w:rPr>
          <w:rFonts w:ascii="Noto Serif Bengali" w:hAnsi="Noto Serif Bengali" w:cs="Noto Serif Bengali"/>
          <w:sz w:val="18"/>
        </w:rPr>
        <w:t>য়া বাসর</w:t>
      </w:r>
      <w:r>
        <w:rPr>
          <w:sz w:val="18"/>
        </w:rPr>
        <w:t>-</w:t>
      </w:r>
      <w:r>
        <w:rPr>
          <w:rFonts w:ascii="Noto Serif Bengali" w:hAnsi="Noto Serif Bengali" w:cs="Noto Serif Bengali"/>
          <w:sz w:val="18"/>
        </w:rPr>
        <w:t>ঘরে</w:t>
      </w:r>
      <w:r>
        <w:rPr>
          <w:sz w:val="18"/>
        </w:rPr>
        <w:t>» (16.3: «проникнув в брачный покой» — откровеннее ГПТ «</w:t>
      </w:r>
      <w:r>
        <w:rPr>
          <w:rFonts w:ascii="Noto Serif Bengali" w:hAnsi="Noto Serif Bengali" w:cs="Noto Serif Bengali"/>
          <w:sz w:val="18"/>
        </w:rPr>
        <w:t>রসের ঘরে</w:t>
      </w:r>
      <w:r>
        <w:rPr>
          <w:sz w:val="18"/>
        </w:rPr>
        <w:t>»). B. Нагари-бхава — см. вводную заметку к разделу (глава 27).</w:t>
      </w:r>
    </w:p>
    <w:p>
      <w:pPr>
        <w:spacing w:after="60"/>
        <w:ind w:left="283"/>
      </w:pPr>
      <w:r>
        <w:rPr>
          <w:b/>
          <w:i w:val="0"/>
          <w:sz w:val="18"/>
        </w:rPr>
        <w:t>28.</w:t>
      </w:r>
      <w:r>
        <w:rPr>
          <w:sz w:val="18"/>
        </w:rPr>
        <w:t xml:space="preserve"> Мечты горожанок (16.2–16.3) — «день и ночь играть с Горой», «коснуться золотого тела» — нагари-мотив в прямом виде; переведено точно; где БР откровеннее ГПТ («брачный покой»), переведён ГПТ. На свадьбе Господа с Вишнуприей, вечной супругой (сн. 30 главы 21), Вриндаван Дас описывает радость жителей Надии без нагари-мотива (ЧБ, Ади 15); традиция не принимает поклонения Гауре как нагаре (вводная заметка, глава 27). «Вместе с Нарахари» (16.4) — поэт ставит себя среди участников шествия.</w:t>
      </w:r>
    </w:p>
    <w:p>
      <w:pPr>
        <w:pStyle w:val="Heading2"/>
      </w:pPr>
      <w:r>
        <w:t>17. Нарахари — «</w:t>
      </w:r>
      <w:r>
        <w:rPr>
          <w:rFonts w:ascii="Noto Serif Bengali" w:hAnsi="Noto Serif Bengali" w:cs="Noto Serif Bengali"/>
        </w:rPr>
        <w:t>দেখ দেখ অগো ভুবনমোহন গৌরাঙ্গরূপের ছটা</w:t>
      </w:r>
      <w:r>
        <w:t>…» (ГПТ1 с. 155, разд. 3.1, № 129; ГЧЧ 10.8)</w:t>
      </w:r>
    </w:p>
    <w:p>
      <w:pPr>
        <w:spacing w:after="60"/>
        <w:jc w:val="both"/>
      </w:pPr>
      <w:r>
        <w:rPr>
          <w:b w:val="0"/>
          <w:i/>
        </w:rPr>
        <w:t>Нагари-бхава (беседа небесных женщин): хвала облику. Одна из небожительниц зовёт подруг взглянуть на сияние облика Гауранги: не молния ли, оставив тучу, вспыхнула на земле? не груда ли золотых бутонов лотоса, не растёртая ли горочана? не свежая ли кумкума на груди юных жён Враджа, не ожерелье ли из чампак на шее нагари Навадвипы? Хочется всегда держать Его в сердце, глаза не насыщаются. Рага «ятхарага». &lt;b&gt;Атрибуция: вероятно Чакраварти&lt;/b&gt; — ГЧЧ, кирана 10, пада 8.</w:t>
      </w:r>
      <w:r>
        <w:rPr>
          <w:b w:val="0"/>
          <w:i w:val="0"/>
          <w:vertAlign w:val="superscript"/>
        </w:rPr>
        <w:t>29</w:t>
      </w:r>
    </w:p>
    <w:p>
      <w:pPr>
        <w:spacing w:after="60"/>
        <w:ind w:left="567"/>
      </w:pPr>
      <w:r>
        <w:rPr>
          <w:rFonts w:cs="Noto Serif Bengali" w:hAnsi="Noto Serif Bengali"/>
          <w:sz w:val="24"/>
        </w:rPr>
        <w:t>দেখ দেখ অগো ভুবনমোহন গৌরাঙ্গরূপের ছটা ।</w:t>
      </w:r>
      <w:r>
        <w:br/>
      </w:r>
      <w:r>
        <w:rPr>
          <w:rFonts w:cs="Noto Serif Bengali" w:hAnsi="Noto Serif Bengali"/>
          <w:sz w:val="24"/>
        </w:rPr>
        <w:t>কিয়ে ধরাধর তেজিয়া ধরণী উপরে বিজুরী ঘটা ॥</w:t>
      </w:r>
    </w:p>
    <w:p>
      <w:pPr>
        <w:spacing w:after="60"/>
        <w:jc w:val="both"/>
      </w:pPr>
      <w:r>
        <w:rPr>
          <w:b w:val="0"/>
          <w:i/>
        </w:rPr>
        <w:t>dekha dekha ago bhubanamohana gaurāṅgarūpera chaṭā |</w:t>
      </w:r>
      <w:r>
        <w:br/>
      </w:r>
      <w:r>
        <w:rPr>
          <w:b w:val="0"/>
          <w:i/>
        </w:rPr>
        <w:t>kiye dharādhara tejiyā dharaṇī upare bijurī ghaṭā ||</w:t>
      </w:r>
    </w:p>
    <w:p>
      <w:pPr>
        <w:spacing w:after="60"/>
        <w:jc w:val="both"/>
      </w:pPr>
      <w:r>
        <w:rPr>
          <w:b w:val="0"/>
          <w:i/>
        </w:rPr>
        <w:t>Пословно:</w:t>
      </w:r>
      <w:r>
        <w:t xml:space="preserve"> декха декха аго — смотрите, смотрите, подруги; бхубанамохана — чарующего мир; гаурангарупера чхата — сияние облика Гауранги; кийе — не… ли; дхарадхара теджийа — оставив тучу (букв. ГПТ «гору»); дхарани упаре — над землёй; биджури гхата — вспышка молнии</w:t>
      </w:r>
    </w:p>
    <w:p>
      <w:pPr>
        <w:spacing w:after="60"/>
        <w:ind w:left="567"/>
        <w:jc w:val="both"/>
      </w:pPr>
      <w:r>
        <w:rPr>
          <w:sz w:val="20"/>
        </w:rPr>
        <w:t xml:space="preserve">Разночтения: ГПТ1 (с. 155, № 129, </w:t>
      </w:r>
      <w:r>
        <w:rPr>
          <w:rFonts w:ascii="Noto Serif Bengali" w:hAnsi="Noto Serif Bengali" w:cs="Noto Serif Bengali"/>
          <w:sz w:val="20"/>
        </w:rPr>
        <w:t>যথারাগ</w:t>
      </w:r>
      <w:r>
        <w:rPr>
          <w:sz w:val="20"/>
        </w:rPr>
        <w:t>; скан): так; ГПТ2 (3.1, № 129): так; ГЧЧ (кирана 10, пада 8, с. 121; «</w:t>
      </w:r>
      <w:r>
        <w:rPr>
          <w:rFonts w:ascii="Noto Serif Bengali" w:hAnsi="Noto Serif Bengali" w:cs="Noto Serif Bengali"/>
          <w:sz w:val="20"/>
        </w:rPr>
        <w:t>কাচিচ্চ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দেখ দেখ ওগো ভুবনমোহন গৌরাঙ্গ</w:t>
      </w:r>
      <w:r>
        <w:rPr>
          <w:sz w:val="20"/>
        </w:rPr>
        <w:t>-</w:t>
      </w:r>
      <w:r>
        <w:rPr>
          <w:rFonts w:ascii="Noto Serif Bengali" w:hAnsi="Noto Serif Bengali" w:cs="Noto Serif Bengali"/>
          <w:sz w:val="20"/>
        </w:rPr>
        <w:t>রূপের ছটা</w:t>
      </w:r>
      <w:r>
        <w:rPr>
          <w:sz w:val="20"/>
        </w:rPr>
        <w:t xml:space="preserve">। </w:t>
      </w:r>
      <w:r>
        <w:rPr>
          <w:rFonts w:ascii="Noto Serif Bengali" w:hAnsi="Noto Serif Bengali" w:cs="Noto Serif Bengali"/>
          <w:sz w:val="20"/>
        </w:rPr>
        <w:t>কি এ ধারাধর তেজিয়া ধরণী উপরে বিজুরী</w:t>
      </w:r>
      <w:r>
        <w:rPr>
          <w:sz w:val="20"/>
        </w:rPr>
        <w:t>-</w:t>
      </w:r>
      <w:r>
        <w:rPr>
          <w:rFonts w:ascii="Noto Serif Bengali" w:hAnsi="Noto Serif Bengali" w:cs="Noto Serif Bengali"/>
          <w:sz w:val="20"/>
        </w:rPr>
        <w:t>ঘটা</w:t>
      </w:r>
      <w:r>
        <w:rPr>
          <w:sz w:val="20"/>
        </w:rPr>
        <w:t>» («</w:t>
      </w:r>
      <w:r>
        <w:rPr>
          <w:rFonts w:ascii="Noto Serif Bengali" w:hAnsi="Noto Serif Bengali" w:cs="Noto Serif Bengali"/>
          <w:sz w:val="20"/>
        </w:rPr>
        <w:t>ধারাধর</w:t>
      </w:r>
      <w:r>
        <w:rPr>
          <w:sz w:val="20"/>
        </w:rPr>
        <w:t>» — «туча»; ГПТ «</w:t>
      </w:r>
      <w:r>
        <w:rPr>
          <w:rFonts w:ascii="Noto Serif Bengali" w:hAnsi="Noto Serif Bengali" w:cs="Noto Serif Bengali"/>
          <w:sz w:val="20"/>
        </w:rPr>
        <w:t>ধরাধর</w:t>
      </w:r>
      <w:r>
        <w:rPr>
          <w:sz w:val="20"/>
        </w:rPr>
        <w:t>» — «гора»; перевод — «туча»).</w:t>
      </w:r>
    </w:p>
    <w:p>
      <w:pPr>
        <w:spacing w:after="60"/>
        <w:ind w:left="510" w:hanging="510"/>
      </w:pPr>
      <w:r>
        <w:rPr>
          <w:b/>
          <w:i w:val="0"/>
        </w:rPr>
        <w:t>17.1.</w:t>
      </w:r>
      <w:r>
        <w:t xml:space="preserve"> «Смотрите, смотрите, подруги: сияние облика Гауранги, чарующего мир! Не молния ли, оставив тучу, вспыхнула над землёй?</w:t>
      </w:r>
    </w:p>
    <w:p>
      <w:pPr>
        <w:spacing w:after="60"/>
        <w:ind w:left="567"/>
      </w:pPr>
      <w:r>
        <w:rPr>
          <w:rFonts w:cs="Noto Serif Bengali" w:hAnsi="Noto Serif Bengali"/>
          <w:sz w:val="24"/>
        </w:rPr>
        <w:t>কিয়ে নিরমল মঞ্জুর কনক-কমল-কলিকা-রাশি ।</w:t>
      </w:r>
      <w:r>
        <w:br/>
      </w:r>
      <w:r>
        <w:rPr>
          <w:rFonts w:cs="Noto Serif Bengali" w:hAnsi="Noto Serif Bengali"/>
          <w:sz w:val="24"/>
        </w:rPr>
        <w:t>কিয়ে অতিশয় মর্দ্দিত বিমল চারু গোরোচনা-রাশি ॥</w:t>
      </w:r>
    </w:p>
    <w:p>
      <w:pPr>
        <w:spacing w:after="60"/>
        <w:jc w:val="both"/>
      </w:pPr>
      <w:r>
        <w:rPr>
          <w:b w:val="0"/>
          <w:i/>
        </w:rPr>
        <w:t>kiye niramala mañjura kanaka-kamala-kalikā-rāśi |</w:t>
      </w:r>
      <w:r>
        <w:br/>
      </w:r>
      <w:r>
        <w:rPr>
          <w:b w:val="0"/>
          <w:i/>
        </w:rPr>
        <w:t>kiye atiśaya marddita bimala cāru gorocanā-rāśi ||</w:t>
      </w:r>
    </w:p>
    <w:p>
      <w:pPr>
        <w:spacing w:after="60"/>
        <w:jc w:val="both"/>
      </w:pPr>
      <w:r>
        <w:rPr>
          <w:b w:val="0"/>
          <w:i/>
        </w:rPr>
        <w:t>Пословно:</w:t>
      </w:r>
      <w:r>
        <w:t xml:space="preserve"> кийе — не… ли; нирамала манджура — чистых, прелестных; канака-камала-калика-раши — груда бутонов золотого лотоса; атишайа мардита — тонко растёртой; бимала чару — чистой, прекрасной; горочана-раши — груда горочаны</w:t>
      </w:r>
    </w:p>
    <w:p>
      <w:pPr>
        <w:spacing w:after="60"/>
        <w:ind w:left="567"/>
        <w:jc w:val="both"/>
      </w:pPr>
      <w:r>
        <w:rPr>
          <w:sz w:val="20"/>
        </w:rPr>
        <w:t>Разночтения: ГПТ2: «</w:t>
      </w:r>
      <w:r>
        <w:rPr>
          <w:rFonts w:ascii="Noto Serif Bengali" w:hAnsi="Noto Serif Bengali" w:cs="Noto Serif Bengali"/>
          <w:sz w:val="20"/>
        </w:rPr>
        <w:t>মঞ্জর</w:t>
      </w:r>
      <w:r>
        <w:rPr>
          <w:sz w:val="20"/>
        </w:rPr>
        <w:t>» (OCR); ГЧЧ: «</w:t>
      </w:r>
      <w:r>
        <w:rPr>
          <w:rFonts w:ascii="Noto Serif Bengali" w:hAnsi="Noto Serif Bengali" w:cs="Noto Serif Bengali"/>
          <w:sz w:val="20"/>
        </w:rPr>
        <w:t>কি এ নিরমল সুন্দর কনক কমল</w:t>
      </w:r>
      <w:r>
        <w:rPr>
          <w:sz w:val="20"/>
        </w:rPr>
        <w:t>-</w:t>
      </w:r>
      <w:r>
        <w:rPr>
          <w:rFonts w:ascii="Noto Serif Bengali" w:hAnsi="Noto Serif Bengali" w:cs="Noto Serif Bengali"/>
          <w:sz w:val="20"/>
        </w:rPr>
        <w:t>কলিকা</w:t>
      </w:r>
      <w:r>
        <w:rPr>
          <w:sz w:val="20"/>
        </w:rPr>
        <w:t>-</w:t>
      </w:r>
      <w:r>
        <w:rPr>
          <w:rFonts w:ascii="Noto Serif Bengali" w:hAnsi="Noto Serif Bengali" w:cs="Noto Serif Bengali"/>
          <w:sz w:val="20"/>
        </w:rPr>
        <w:t>রাশি</w:t>
      </w:r>
      <w:r>
        <w:rPr>
          <w:sz w:val="20"/>
        </w:rPr>
        <w:t>».</w:t>
      </w:r>
    </w:p>
    <w:p>
      <w:pPr>
        <w:spacing w:after="60"/>
        <w:ind w:left="510" w:hanging="510"/>
      </w:pPr>
      <w:r>
        <w:rPr>
          <w:b/>
          <w:i w:val="0"/>
        </w:rPr>
        <w:t>17.2.</w:t>
      </w:r>
      <w:r>
        <w:t xml:space="preserve"> Не груда ли чистых, прелестных бутонов золотого лотоса? Не груда ли тонко растёртой, чистой, прекрасной горочаны?</w:t>
      </w:r>
    </w:p>
    <w:p>
      <w:pPr>
        <w:spacing w:after="60"/>
        <w:ind w:left="567"/>
      </w:pPr>
      <w:r>
        <w:rPr>
          <w:rFonts w:cs="Noto Serif Bengali" w:hAnsi="Noto Serif Bengali"/>
          <w:sz w:val="24"/>
        </w:rPr>
        <w:t>কিয়ে ব্রজ-নব-যুবতী-কুচের নবীন কুঙ্কুম ভার ।</w:t>
      </w:r>
      <w:r>
        <w:br/>
      </w:r>
      <w:r>
        <w:rPr>
          <w:rFonts w:cs="Noto Serif Bengali" w:hAnsi="Noto Serif Bengali"/>
          <w:sz w:val="24"/>
        </w:rPr>
        <w:t>কিয়ে নবদ্বীপ-নাগরীগণের গলার চম্পকহার ॥</w:t>
      </w:r>
    </w:p>
    <w:p>
      <w:pPr>
        <w:spacing w:after="60"/>
        <w:jc w:val="both"/>
      </w:pPr>
      <w:r>
        <w:rPr>
          <w:b w:val="0"/>
          <w:i/>
        </w:rPr>
        <w:t>kiye braja-naba-yubatī-kucera nabīna kuṅkuma bhāra |</w:t>
      </w:r>
      <w:r>
        <w:br/>
      </w:r>
      <w:r>
        <w:rPr>
          <w:b w:val="0"/>
          <w:i/>
        </w:rPr>
        <w:t>kiye nabadvīpa-nāgarīgaṇera galāra campakahāra ||</w:t>
      </w:r>
    </w:p>
    <w:p>
      <w:pPr>
        <w:spacing w:after="60"/>
        <w:jc w:val="both"/>
      </w:pPr>
      <w:r>
        <w:rPr>
          <w:b w:val="0"/>
          <w:i/>
        </w:rPr>
        <w:t>Пословно:</w:t>
      </w:r>
      <w:r>
        <w:t xml:space="preserve"> кийе — не… ли; браджа-наба-йубати-кучера — на груди юных жён Враджа; набина кункума бхара — свежая кумкума (букв. «груз кумкумы»); набадвипа-нагариганера — нагари Навадвипы; галара чампака-хара — ожерелье из чампак на шее</w:t>
      </w:r>
    </w:p>
    <w:p>
      <w:pPr>
        <w:spacing w:after="60"/>
        <w:ind w:left="567"/>
        <w:jc w:val="both"/>
      </w:pPr>
      <w:r>
        <w:rPr>
          <w:sz w:val="20"/>
        </w:rPr>
        <w:t>Разночтения: ГПТ2: так; ГЧЧ: «</w:t>
      </w:r>
      <w:r>
        <w:rPr>
          <w:rFonts w:ascii="Noto Serif Bengali" w:hAnsi="Noto Serif Bengali" w:cs="Noto Serif Bengali"/>
          <w:sz w:val="20"/>
        </w:rPr>
        <w:t>কি এ ব্রজ</w:t>
      </w:r>
      <w:r>
        <w:rPr>
          <w:sz w:val="20"/>
        </w:rPr>
        <w:t>-</w:t>
      </w:r>
      <w:r>
        <w:rPr>
          <w:rFonts w:ascii="Noto Serif Bengali" w:hAnsi="Noto Serif Bengali" w:cs="Noto Serif Bengali"/>
          <w:sz w:val="20"/>
        </w:rPr>
        <w:t>নবযুবতী</w:t>
      </w:r>
      <w:r>
        <w:rPr>
          <w:sz w:val="20"/>
        </w:rPr>
        <w:t>-</w:t>
      </w:r>
      <w:r>
        <w:rPr>
          <w:rFonts w:ascii="Noto Serif Bengali" w:hAnsi="Noto Serif Bengali" w:cs="Noto Serif Bengali"/>
          <w:sz w:val="20"/>
        </w:rPr>
        <w:t>কুচের নবীন কুঙ্কুমভার</w:t>
      </w:r>
      <w:r>
        <w:rPr>
          <w:sz w:val="20"/>
        </w:rPr>
        <w:t xml:space="preserve">। </w:t>
      </w:r>
      <w:r>
        <w:rPr>
          <w:rFonts w:ascii="Noto Serif Bengali" w:hAnsi="Noto Serif Bengali" w:cs="Noto Serif Bengali"/>
          <w:sz w:val="20"/>
        </w:rPr>
        <w:t>কি এ নবদ্বীপ</w:t>
      </w:r>
      <w:r>
        <w:rPr>
          <w:sz w:val="20"/>
        </w:rPr>
        <w:t>-</w:t>
      </w:r>
      <w:r>
        <w:rPr>
          <w:rFonts w:ascii="Noto Serif Bengali" w:hAnsi="Noto Serif Bengali" w:cs="Noto Serif Bengali"/>
          <w:sz w:val="20"/>
        </w:rPr>
        <w:t>নাগরীগণের গলার চম্পক</w:t>
      </w:r>
      <w:r>
        <w:rPr>
          <w:sz w:val="20"/>
        </w:rPr>
        <w:t>-</w:t>
      </w:r>
      <w:r>
        <w:rPr>
          <w:rFonts w:ascii="Noto Serif Bengali" w:hAnsi="Noto Serif Bengali" w:cs="Noto Serif Bengali"/>
          <w:sz w:val="20"/>
        </w:rPr>
        <w:t>হার</w:t>
      </w:r>
      <w:r>
        <w:rPr>
          <w:sz w:val="20"/>
        </w:rPr>
        <w:t>».</w:t>
      </w:r>
    </w:p>
    <w:p>
      <w:pPr>
        <w:spacing w:after="60"/>
        <w:ind w:left="510" w:hanging="510"/>
      </w:pPr>
      <w:r>
        <w:rPr>
          <w:b/>
          <w:i w:val="0"/>
        </w:rPr>
        <w:t>17.3.</w:t>
      </w:r>
      <w:r>
        <w:t xml:space="preserve"> Не свежая ли кумкума на груди юных жён Враджа? Не ожерелье ли из чампак на шее нагари Навадвипы?</w:t>
      </w:r>
    </w:p>
    <w:p>
      <w:pPr>
        <w:spacing w:after="60"/>
        <w:ind w:left="567"/>
      </w:pPr>
      <w:r>
        <w:rPr>
          <w:rFonts w:cs="Noto Serif Bengali" w:hAnsi="Noto Serif Bengali"/>
          <w:sz w:val="24"/>
        </w:rPr>
        <w:t>মনে হয় হেন সতত ইহারে হিয়ার মাঝারে রাখি ।</w:t>
      </w:r>
      <w:r>
        <w:br/>
      </w:r>
      <w:r>
        <w:rPr>
          <w:rFonts w:cs="Noto Serif Bengali" w:hAnsi="Noto Serif Bengali"/>
          <w:sz w:val="24"/>
        </w:rPr>
        <w:t>নিরখিতে আঁখি নহে তিরপিত ইথে নরহরি সাথী ॥</w:t>
      </w:r>
    </w:p>
    <w:p>
      <w:pPr>
        <w:spacing w:after="60"/>
        <w:jc w:val="both"/>
      </w:pPr>
      <w:r>
        <w:rPr>
          <w:b w:val="0"/>
          <w:i/>
        </w:rPr>
        <w:t>mane haya hena satata ihāre hiyāra mājhāre rākhi |</w:t>
      </w:r>
      <w:r>
        <w:br/>
      </w:r>
      <w:r>
        <w:rPr>
          <w:b w:val="0"/>
          <w:i/>
        </w:rPr>
        <w:t>nirakhite ām̐khi nahe tirapita ithe narahari sāthī ||</w:t>
      </w:r>
    </w:p>
    <w:p>
      <w:pPr>
        <w:spacing w:after="60"/>
        <w:jc w:val="both"/>
      </w:pPr>
      <w:r>
        <w:rPr>
          <w:b w:val="0"/>
          <w:i/>
        </w:rPr>
        <w:t>Пословно:</w:t>
      </w:r>
      <w:r>
        <w:t xml:space="preserve"> мане хайа хена — так и хочется; сатата ихаре — всегда Его; хийара маджхаре ракхи — держать в глубине сердца; нирикхите ан̐кхи нахе тирапита — глаза не насыщаются, глядя; итхе нарахари сатхи — тому свидетель Нарахари</w:t>
      </w:r>
    </w:p>
    <w:p>
      <w:pPr>
        <w:spacing w:after="60"/>
        <w:ind w:left="567"/>
        <w:jc w:val="both"/>
      </w:pPr>
      <w:r>
        <w:rPr>
          <w:sz w:val="20"/>
        </w:rPr>
        <w:t>Разночтения: ГПТ2: «</w:t>
      </w:r>
      <w:r>
        <w:rPr>
          <w:rFonts w:ascii="Noto Serif Bengali" w:hAnsi="Noto Serif Bengali" w:cs="Noto Serif Bengali"/>
          <w:sz w:val="20"/>
        </w:rPr>
        <w:t>সাধী</w:t>
      </w:r>
      <w:r>
        <w:rPr>
          <w:sz w:val="20"/>
        </w:rPr>
        <w:t>» (OCR); ГЧЧ: «</w:t>
      </w:r>
      <w:r>
        <w:rPr>
          <w:rFonts w:ascii="Noto Serif Bengali" w:hAnsi="Noto Serif Bengali" w:cs="Noto Serif Bengali"/>
          <w:sz w:val="20"/>
        </w:rPr>
        <w:t>ইথে নরহরি</w:t>
      </w:r>
      <w:r>
        <w:rPr>
          <w:sz w:val="20"/>
        </w:rPr>
        <w:t>-</w:t>
      </w:r>
      <w:r>
        <w:rPr>
          <w:rFonts w:ascii="Noto Serif Bengali" w:hAnsi="Noto Serif Bengali" w:cs="Noto Serif Bengali"/>
          <w:sz w:val="20"/>
        </w:rPr>
        <w:t>সাথী</w:t>
      </w:r>
      <w:r>
        <w:rPr>
          <w:sz w:val="20"/>
        </w:rPr>
        <w:t>».</w:t>
      </w:r>
    </w:p>
    <w:p>
      <w:pPr>
        <w:spacing w:after="60"/>
        <w:ind w:left="510" w:hanging="510"/>
      </w:pPr>
      <w:r>
        <w:rPr>
          <w:b/>
          <w:i w:val="0"/>
        </w:rPr>
        <w:t>17.4.</w:t>
      </w:r>
      <w:r>
        <w:t xml:space="preserve"> Так и хочется всегда держать Его в глубине сердца; глаза не насыщаются, глядя, — тому свидетель Нарахари».</w:t>
      </w:r>
      <w:r>
        <w:rPr>
          <w:b w:val="0"/>
          <w:i w:val="0"/>
          <w:vertAlign w:val="superscript"/>
        </w:rPr>
        <w:t>30</w:t>
      </w:r>
    </w:p>
    <w:p>
      <w:pPr>
        <w:spacing w:after="60"/>
        <w:ind w:left="283"/>
      </w:pPr>
      <w:r>
        <w:rPr>
          <w:b/>
          <w:i w:val="0"/>
          <w:sz w:val="18"/>
        </w:rPr>
        <w:t>29.</w:t>
      </w:r>
      <w:r>
        <w:rPr>
          <w:sz w:val="18"/>
        </w:rPr>
        <w:t xml:space="preserve"> Подпись — «Нарахари» (</w:t>
      </w:r>
      <w:r>
        <w:rPr>
          <w:rFonts w:ascii="Noto Serif Bengali" w:hAnsi="Noto Serif Bengali" w:cs="Noto Serif Bengali"/>
          <w:sz w:val="18"/>
        </w:rPr>
        <w:t>ইথে নরহরি সাথী</w:t>
      </w:r>
      <w:r>
        <w:rPr>
          <w:sz w:val="18"/>
        </w:rPr>
        <w:t xml:space="preserve"> — «тому свидетель Нарахари»). ГПТ1 — с. 155, разд. 3.1 («облик»), № 129 (скан PDF с. 414); ГПТ2 — разд. 3.1, № 129 (каталог: НГ-248). </w:t>
      </w:r>
      <w:r>
        <w:rPr>
          <w:b/>
          <w:i w:val="0"/>
          <w:sz w:val="18"/>
        </w:rPr>
        <w:t>Найден свидетель</w:t>
      </w:r>
      <w:r>
        <w:rPr>
          <w:sz w:val="18"/>
        </w:rPr>
        <w:t xml:space="preserve"> (в каталоге: «нет в БР, указатель ГПТ2 — Саркар; нагари, позже»): ГЧЧ — кирана 10, пада 8 (изд. 1947, с. 121; скан PDF с. 126), «</w:t>
      </w:r>
      <w:r>
        <w:rPr>
          <w:rFonts w:ascii="Noto Serif Bengali" w:hAnsi="Noto Serif Bengali" w:cs="Noto Serif Bengali"/>
          <w:sz w:val="18"/>
        </w:rPr>
        <w:t>কাচিচ্চ</w:t>
      </w:r>
      <w:r>
        <w:rPr>
          <w:sz w:val="18"/>
        </w:rPr>
        <w:t xml:space="preserve"> — </w:t>
      </w:r>
      <w:r>
        <w:rPr>
          <w:rFonts w:ascii="Noto Serif Bengali" w:hAnsi="Noto Serif Bengali" w:cs="Noto Serif Bengali"/>
          <w:sz w:val="18"/>
        </w:rPr>
        <w:t>যথারাগ</w:t>
      </w:r>
      <w:r>
        <w:rPr>
          <w:sz w:val="18"/>
        </w:rPr>
        <w:t>» («и некая [небожительница]»): это одна из утренних речей небесных женщин, открывающих 10-ю кирану (сн. 24 главы 32); за ней — ГЧЧ 10.9 (п. 18 этой главы) и 10.10 (№ 158 ГПТ — п. 13 главы 32). ГПТ поставила обе пады в конец раздела 3.1 («облик Гауры»), перед разделом нагари-пад. Чтения ГЧЧ: «</w:t>
      </w:r>
      <w:r>
        <w:rPr>
          <w:rFonts w:ascii="Noto Serif Bengali" w:hAnsi="Noto Serif Bengali" w:cs="Noto Serif Bengali"/>
          <w:sz w:val="18"/>
        </w:rPr>
        <w:t>ওগো</w:t>
      </w:r>
      <w:r>
        <w:rPr>
          <w:sz w:val="18"/>
        </w:rPr>
        <w:t>» (17.1), «</w:t>
      </w:r>
      <w:r>
        <w:rPr>
          <w:rFonts w:ascii="Noto Serif Bengali" w:hAnsi="Noto Serif Bengali" w:cs="Noto Serif Bengali"/>
          <w:sz w:val="18"/>
        </w:rPr>
        <w:t>ধারাধর</w:t>
      </w:r>
      <w:r>
        <w:rPr>
          <w:sz w:val="18"/>
        </w:rPr>
        <w:t>» («туча»; ГПТ1 «</w:t>
      </w:r>
      <w:r>
        <w:rPr>
          <w:rFonts w:ascii="Noto Serif Bengali" w:hAnsi="Noto Serif Bengali" w:cs="Noto Serif Bengali"/>
          <w:sz w:val="18"/>
        </w:rPr>
        <w:t>ধরাধর</w:t>
      </w:r>
      <w:r>
        <w:rPr>
          <w:sz w:val="18"/>
        </w:rPr>
        <w:t>» — «гора», — переведено «туча» по смыслу и по ГЧЧ: молния уходит из тучи), «</w:t>
      </w:r>
      <w:r>
        <w:rPr>
          <w:rFonts w:ascii="Noto Serif Bengali" w:hAnsi="Noto Serif Bengali" w:cs="Noto Serif Bengali"/>
          <w:sz w:val="18"/>
        </w:rPr>
        <w:t>নিরমল সুন্দর কনক কমল</w:t>
      </w:r>
      <w:r>
        <w:rPr>
          <w:sz w:val="18"/>
        </w:rPr>
        <w:t>-</w:t>
      </w:r>
      <w:r>
        <w:rPr>
          <w:rFonts w:ascii="Noto Serif Bengali" w:hAnsi="Noto Serif Bengali" w:cs="Noto Serif Bengali"/>
          <w:sz w:val="18"/>
        </w:rPr>
        <w:t>কলিকা</w:t>
      </w:r>
      <w:r>
        <w:rPr>
          <w:sz w:val="18"/>
        </w:rPr>
        <w:t>-</w:t>
      </w:r>
      <w:r>
        <w:rPr>
          <w:rFonts w:ascii="Noto Serif Bengali" w:hAnsi="Noto Serif Bengali" w:cs="Noto Serif Bengali"/>
          <w:sz w:val="18"/>
        </w:rPr>
        <w:t>রাশি</w:t>
      </w:r>
      <w:r>
        <w:rPr>
          <w:sz w:val="18"/>
        </w:rPr>
        <w:t>» (17.2), «</w:t>
      </w:r>
      <w:r>
        <w:rPr>
          <w:rFonts w:ascii="Noto Serif Bengali" w:hAnsi="Noto Serif Bengali" w:cs="Noto Serif Bengali"/>
          <w:sz w:val="18"/>
        </w:rPr>
        <w:t>নববুবতী</w:t>
      </w:r>
      <w:r>
        <w:rPr>
          <w:sz w:val="18"/>
        </w:rPr>
        <w:t>-</w:t>
      </w:r>
      <w:r>
        <w:rPr>
          <w:rFonts w:ascii="Noto Serif Bengali" w:hAnsi="Noto Serif Bengali" w:cs="Noto Serif Bengali"/>
          <w:sz w:val="18"/>
        </w:rPr>
        <w:t>কুচের</w:t>
      </w:r>
      <w:r>
        <w:rPr>
          <w:sz w:val="18"/>
        </w:rPr>
        <w:t>» (17.3). B. Нагари-бхава — см. вводную заметку к разделу (глава 27).</w:t>
      </w:r>
    </w:p>
    <w:p>
      <w:pPr>
        <w:spacing w:after="60"/>
        <w:ind w:left="283"/>
      </w:pPr>
      <w:r>
        <w:rPr>
          <w:b/>
          <w:i w:val="0"/>
          <w:sz w:val="18"/>
        </w:rPr>
        <w:t>30.</w:t>
      </w:r>
      <w:r>
        <w:rPr>
          <w:sz w:val="18"/>
        </w:rPr>
        <w:t xml:space="preserve"> Сравнения золотого цвета Гауры (молния, золотой лотос, горочана, кумкума, чампака) — обычные в падах; кумкума на груди гопи — краска, остающаяся на теле Кришны после объятий, — образ враджа-лилы. Гаура золотой потому, что принял цвет Радхи (ЧЧ, Ади 4; ЧЧ, Ади 1.5); «держать Его в сердце» — желание говорящей небожительницы; поклонения Гауре как нагаре традиция не принимает (вводная заметка, глава 27).</w:t>
      </w:r>
    </w:p>
    <w:p>
      <w:pPr>
        <w:pStyle w:val="Heading2"/>
      </w:pPr>
      <w:r>
        <w:t>18. Нарахари — «</w:t>
      </w:r>
      <w:r>
        <w:rPr>
          <w:rFonts w:ascii="Noto Serif Bengali" w:hAnsi="Noto Serif Bengali" w:cs="Noto Serif Bengali"/>
        </w:rPr>
        <w:t>দেখ দেখ অগো গৌরাঙ্গচাঁদের ভুবনমোহন বেশ</w:t>
      </w:r>
      <w:r>
        <w:t>…» (ГПТ1 с. 155, разд. 3.1, № 130; ГЧЧ 10.9)</w:t>
      </w:r>
    </w:p>
    <w:p>
      <w:pPr>
        <w:spacing w:after="60"/>
        <w:jc w:val="both"/>
      </w:pPr>
      <w:r>
        <w:rPr>
          <w:b w:val="0"/>
          <w:i/>
        </w:rPr>
        <w:t>Нагари-бхава (беседа небесных женщин): утренний облик. Другая зовёт посмотреть на облик Гаурангачанда, чарующий мир: растрёпанные кудри, обвитые бутонами кунды; на лбу тилака из кумкумы и сандала — словно луна взошла в золотом небе; сверкают серьги; «Он похитит дхарму, стыдливость и честь»; гирлянда, чарующая юных женщин; «что это за игра — не пойму». Рага «ятхарага». &lt;b&gt;Атрибуция: вероятно Чакраварти&lt;/b&gt; — ГЧЧ, кирана 10, пада 9.</w:t>
      </w:r>
      <w:r>
        <w:rPr>
          <w:b w:val="0"/>
          <w:i w:val="0"/>
          <w:vertAlign w:val="superscript"/>
        </w:rPr>
        <w:t>31</w:t>
      </w:r>
    </w:p>
    <w:p>
      <w:pPr>
        <w:spacing w:after="60"/>
        <w:ind w:left="567"/>
      </w:pPr>
      <w:r>
        <w:rPr>
          <w:rFonts w:cs="Noto Serif Bengali" w:hAnsi="Noto Serif Bengali"/>
          <w:sz w:val="24"/>
        </w:rPr>
        <w:t>দেখ দেখ অগো গৌরাঙ্গচাঁদের ভুবনমোহন বেশ ।</w:t>
      </w:r>
      <w:r>
        <w:br/>
      </w:r>
      <w:r>
        <w:rPr>
          <w:rFonts w:cs="Noto Serif Bengali" w:hAnsi="Noto Serif Bengali"/>
          <w:sz w:val="24"/>
        </w:rPr>
        <w:t>আউলায়া পড়িছে কুন্দকলি-বেড়া সুচারু চাঁচর কেশ ॥</w:t>
      </w:r>
    </w:p>
    <w:p>
      <w:pPr>
        <w:spacing w:after="60"/>
        <w:jc w:val="both"/>
      </w:pPr>
      <w:r>
        <w:rPr>
          <w:b w:val="0"/>
          <w:i/>
        </w:rPr>
        <w:t>dekha dekha ago gaurāṅgacām̐dera bhubanamohana beśa |</w:t>
      </w:r>
      <w:r>
        <w:br/>
      </w:r>
      <w:r>
        <w:rPr>
          <w:b w:val="0"/>
          <w:i/>
        </w:rPr>
        <w:t>āulāyā paṛiche kundakali-beṛā sucāru cām̐cara keśa ||</w:t>
      </w:r>
    </w:p>
    <w:p>
      <w:pPr>
        <w:spacing w:after="60"/>
        <w:jc w:val="both"/>
      </w:pPr>
      <w:r>
        <w:rPr>
          <w:b w:val="0"/>
          <w:i/>
        </w:rPr>
        <w:t>Пословно:</w:t>
      </w:r>
      <w:r>
        <w:t xml:space="preserve"> декха декха аго — смотрите, смотрите, подруги; гаурангачан̐дера — Гаурангачанда; бхубанамохана беша — облик, чарующий мир; аулайа паричхе — рассыпались; кунда-кали-бера — обвитые бутонами кунды; сучару чан̐чара кеша — прекрасные вьющиеся кудри</w:t>
      </w:r>
    </w:p>
    <w:p>
      <w:pPr>
        <w:spacing w:after="60"/>
        <w:ind w:left="567"/>
        <w:jc w:val="both"/>
      </w:pPr>
      <w:r>
        <w:rPr>
          <w:sz w:val="20"/>
        </w:rPr>
        <w:t xml:space="preserve">Разночтения: ГПТ1 (с. 155, № 130, </w:t>
      </w:r>
      <w:r>
        <w:rPr>
          <w:rFonts w:ascii="Noto Serif Bengali" w:hAnsi="Noto Serif Bengali" w:cs="Noto Serif Bengali"/>
          <w:sz w:val="20"/>
        </w:rPr>
        <w:t>যথারাগ</w:t>
      </w:r>
      <w:r>
        <w:rPr>
          <w:sz w:val="20"/>
        </w:rPr>
        <w:t>; скан): так; ГПТ2 (3.1, № 130): так; ГЧЧ (кирана 10, пада 9, с. 121; «</w:t>
      </w:r>
      <w:r>
        <w:rPr>
          <w:rFonts w:ascii="Noto Serif Bengali" w:hAnsi="Noto Serif Bengali" w:cs="Noto Serif Bengali"/>
          <w:sz w:val="20"/>
        </w:rPr>
        <w:t>কাচিচ্চ</w:t>
      </w:r>
      <w:r>
        <w:rPr>
          <w:sz w:val="20"/>
        </w:rPr>
        <w:t xml:space="preserve"> — </w:t>
      </w:r>
      <w:r>
        <w:rPr>
          <w:rFonts w:ascii="Noto Serif Bengali" w:hAnsi="Noto Serif Bengali" w:cs="Noto Serif Bengali"/>
          <w:sz w:val="20"/>
        </w:rPr>
        <w:t>যথারাগ</w:t>
      </w:r>
      <w:r>
        <w:rPr>
          <w:sz w:val="20"/>
        </w:rPr>
        <w:t>»): «</w:t>
      </w:r>
      <w:r>
        <w:rPr>
          <w:rFonts w:ascii="Noto Serif Bengali" w:hAnsi="Noto Serif Bengali" w:cs="Noto Serif Bengali"/>
          <w:sz w:val="20"/>
        </w:rPr>
        <w:t>দেখ দেখ ওগো গৌরাঙ্গ</w:t>
      </w:r>
      <w:r>
        <w:rPr>
          <w:sz w:val="20"/>
        </w:rPr>
        <w:t>-</w:t>
      </w:r>
      <w:r>
        <w:rPr>
          <w:rFonts w:ascii="Noto Serif Bengali" w:hAnsi="Noto Serif Bengali" w:cs="Noto Serif Bengali"/>
          <w:sz w:val="20"/>
        </w:rPr>
        <w:t>চান্দের ভুবনমোহন বেশ</w:t>
      </w:r>
      <w:r>
        <w:rPr>
          <w:sz w:val="20"/>
        </w:rPr>
        <w:t>», «</w:t>
      </w:r>
      <w:r>
        <w:rPr>
          <w:rFonts w:ascii="Noto Serif Bengali" w:hAnsi="Noto Serif Bengali" w:cs="Noto Serif Bengali"/>
          <w:sz w:val="20"/>
        </w:rPr>
        <w:t>কুন্দ</w:t>
      </w:r>
      <w:r>
        <w:rPr>
          <w:sz w:val="20"/>
        </w:rPr>
        <w:t>-</w:t>
      </w:r>
      <w:r>
        <w:rPr>
          <w:rFonts w:ascii="Noto Serif Bengali" w:hAnsi="Noto Serif Bengali" w:cs="Noto Serif Bengali"/>
          <w:sz w:val="20"/>
        </w:rPr>
        <w:t>কলি</w:t>
      </w:r>
      <w:r>
        <w:rPr>
          <w:sz w:val="20"/>
        </w:rPr>
        <w:t>-</w:t>
      </w:r>
      <w:r>
        <w:rPr>
          <w:rFonts w:ascii="Noto Serif Bengali" w:hAnsi="Noto Serif Bengali" w:cs="Noto Serif Bengali"/>
          <w:sz w:val="20"/>
        </w:rPr>
        <w:t>বেড়া</w:t>
      </w:r>
      <w:r>
        <w:rPr>
          <w:sz w:val="20"/>
        </w:rPr>
        <w:t>».</w:t>
      </w:r>
    </w:p>
    <w:p>
      <w:pPr>
        <w:spacing w:after="60"/>
        <w:ind w:left="510" w:hanging="510"/>
      </w:pPr>
      <w:r>
        <w:rPr>
          <w:b/>
          <w:i w:val="0"/>
        </w:rPr>
        <w:t>18.1.</w:t>
      </w:r>
      <w:r>
        <w:t xml:space="preserve"> «Смотрите, смотрите, подруги: облик Гаурангачанда, чарующий мир! Рассыпались прекрасные вьющиеся кудри, обвитые бутонами кунды.</w:t>
      </w:r>
    </w:p>
    <w:p>
      <w:pPr>
        <w:spacing w:after="60"/>
        <w:ind w:left="567"/>
      </w:pPr>
      <w:r>
        <w:rPr>
          <w:rFonts w:cs="Noto Serif Bengali" w:hAnsi="Noto Serif Bengali"/>
          <w:sz w:val="24"/>
        </w:rPr>
        <w:t>সুললিত ভালে তিলক কুঙ্কুম চন্দনবিন্দু সুসাজে ।</w:t>
      </w:r>
      <w:r>
        <w:br/>
      </w:r>
      <w:r>
        <w:rPr>
          <w:rFonts w:cs="Noto Serif Bengali" w:hAnsi="Noto Serif Bengali"/>
          <w:sz w:val="24"/>
        </w:rPr>
        <w:t>যেন উড়ুপতি উদয় হয়েছে কনক-গগন মাঝে ॥</w:t>
      </w:r>
    </w:p>
    <w:p>
      <w:pPr>
        <w:spacing w:after="60"/>
        <w:jc w:val="both"/>
      </w:pPr>
      <w:r>
        <w:rPr>
          <w:b w:val="0"/>
          <w:i/>
        </w:rPr>
        <w:t>sulalita bhāle tilaka kuṅkuma candanabindu susāje |</w:t>
      </w:r>
      <w:r>
        <w:br/>
      </w:r>
      <w:r>
        <w:rPr>
          <w:b w:val="0"/>
          <w:i/>
        </w:rPr>
        <w:t>yena uṛupati udaya hayeche kanaka-gagana mājhe ||</w:t>
      </w:r>
    </w:p>
    <w:p>
      <w:pPr>
        <w:spacing w:after="60"/>
        <w:jc w:val="both"/>
      </w:pPr>
      <w:r>
        <w:rPr>
          <w:b w:val="0"/>
          <w:i/>
        </w:rPr>
        <w:t>Пословно:</w:t>
      </w:r>
      <w:r>
        <w:t xml:space="preserve"> сулалита бхале — на прекрасном лбу; тилака кункума чандана-бинду — тилака из кумкумы и капли сандала; сусадже — красуются; йена урупати удайа хайечхе — словно взошла луна (букв. «владыка звёзд»); канака-гагана маджхе — среди золотого неба</w:t>
      </w:r>
    </w:p>
    <w:p>
      <w:pPr>
        <w:spacing w:after="60"/>
        <w:ind w:left="567"/>
        <w:jc w:val="both"/>
      </w:pPr>
      <w:r>
        <w:rPr>
          <w:sz w:val="20"/>
        </w:rPr>
        <w:t>Разночтения: ГПТ2: так; ГЧЧ: «</w:t>
      </w:r>
      <w:r>
        <w:rPr>
          <w:rFonts w:ascii="Noto Serif Bengali" w:hAnsi="Noto Serif Bengali" w:cs="Noto Serif Bengali"/>
          <w:sz w:val="20"/>
        </w:rPr>
        <w:t>তিলক</w:t>
      </w:r>
      <w:r>
        <w:rPr>
          <w:sz w:val="20"/>
        </w:rPr>
        <w:t>-</w:t>
      </w:r>
      <w:r>
        <w:rPr>
          <w:rFonts w:ascii="Noto Serif Bengali" w:hAnsi="Noto Serif Bengali" w:cs="Noto Serif Bengali"/>
          <w:sz w:val="20"/>
        </w:rPr>
        <w:t>কুঙ্কুম চন্দনবিন্দু</w:t>
      </w:r>
      <w:r>
        <w:rPr>
          <w:sz w:val="20"/>
        </w:rPr>
        <w:t>».</w:t>
      </w:r>
    </w:p>
    <w:p>
      <w:pPr>
        <w:spacing w:after="60"/>
        <w:ind w:left="510" w:hanging="510"/>
      </w:pPr>
      <w:r>
        <w:rPr>
          <w:b/>
          <w:i w:val="0"/>
        </w:rPr>
        <w:t>18.2.</w:t>
      </w:r>
      <w:r>
        <w:t xml:space="preserve"> На прекрасном лбу красуются тилака из кумкумы и капли сандала — словно луна взошла среди золотого неба.</w:t>
      </w:r>
    </w:p>
    <w:p>
      <w:pPr>
        <w:spacing w:after="60"/>
        <w:ind w:left="567"/>
      </w:pPr>
      <w:r>
        <w:rPr>
          <w:rFonts w:cs="Noto Serif Bengali" w:hAnsi="Noto Serif Bengali"/>
          <w:sz w:val="24"/>
        </w:rPr>
        <w:t>শ্রবণে কুণ্ডল ঝলকে উহার উপমা দিবেক কে ।</w:t>
      </w:r>
      <w:r>
        <w:br/>
      </w:r>
      <w:r>
        <w:rPr>
          <w:rFonts w:cs="Noto Serif Bengali" w:hAnsi="Noto Serif Bengali"/>
          <w:sz w:val="24"/>
        </w:rPr>
        <w:t>বুঝিয়ে ধরম সরম ভরম সকলি হরিব সে ॥</w:t>
      </w:r>
    </w:p>
    <w:p>
      <w:pPr>
        <w:spacing w:after="60"/>
        <w:jc w:val="both"/>
      </w:pPr>
      <w:r>
        <w:rPr>
          <w:b w:val="0"/>
          <w:i/>
        </w:rPr>
        <w:t>śrabaṇe kuṇḍala jhalake uhāra upamā dibeka ke |</w:t>
      </w:r>
      <w:r>
        <w:br/>
      </w:r>
      <w:r>
        <w:rPr>
          <w:b w:val="0"/>
          <w:i/>
        </w:rPr>
        <w:t>bujhiye dharama sarama bharama sakali hariba se ||</w:t>
      </w:r>
    </w:p>
    <w:p>
      <w:pPr>
        <w:spacing w:after="60"/>
        <w:jc w:val="both"/>
      </w:pPr>
      <w:r>
        <w:rPr>
          <w:b w:val="0"/>
          <w:i/>
        </w:rPr>
        <w:t>Пословно:</w:t>
      </w:r>
      <w:r>
        <w:t xml:space="preserve"> шрабане кундала джхалаке — в ушах сверкают серьги; ухара упама дибека ке — кто подберёт им сравнение; буджхийе — чувствую; дхарама сарама бхарама — дхарму, стыдливость, честь; сакали хариба се — всё Он похитит</w:t>
      </w:r>
    </w:p>
    <w:p>
      <w:pPr>
        <w:spacing w:after="60"/>
        <w:ind w:left="567"/>
        <w:jc w:val="both"/>
      </w:pPr>
      <w:r>
        <w:rPr>
          <w:sz w:val="20"/>
        </w:rPr>
        <w:t>Разночтения: ГПТ2: «</w:t>
      </w:r>
      <w:r>
        <w:rPr>
          <w:rFonts w:ascii="Noto Serif Bengali" w:hAnsi="Noto Serif Bengali" w:cs="Noto Serif Bengali"/>
          <w:sz w:val="20"/>
        </w:rPr>
        <w:t>ধরম নরম ভরম কলি</w:t>
      </w:r>
      <w:r>
        <w:rPr>
          <w:sz w:val="20"/>
        </w:rPr>
        <w:t>» (OCR); ГЧЧ: «</w:t>
      </w:r>
      <w:r>
        <w:rPr>
          <w:rFonts w:ascii="Noto Serif Bengali" w:hAnsi="Noto Serif Bengali" w:cs="Noto Serif Bengali"/>
          <w:sz w:val="20"/>
        </w:rPr>
        <w:t>বুঝিয়ে ধৈরজ</w:t>
      </w:r>
      <w:r>
        <w:rPr>
          <w:sz w:val="20"/>
        </w:rPr>
        <w:t>-</w:t>
      </w:r>
      <w:r>
        <w:rPr>
          <w:rFonts w:ascii="Noto Serif Bengali" w:hAnsi="Noto Serif Bengali" w:cs="Noto Serif Bengali"/>
          <w:sz w:val="20"/>
        </w:rPr>
        <w:t>ধরম</w:t>
      </w:r>
      <w:r>
        <w:rPr>
          <w:sz w:val="20"/>
        </w:rPr>
        <w:t>-</w:t>
      </w:r>
      <w:r>
        <w:rPr>
          <w:rFonts w:ascii="Noto Serif Bengali" w:hAnsi="Noto Serif Bengali" w:cs="Noto Serif Bengali"/>
          <w:sz w:val="20"/>
        </w:rPr>
        <w:t>সরম সকলি হরিব সে</w:t>
      </w:r>
      <w:r>
        <w:rPr>
          <w:sz w:val="20"/>
        </w:rPr>
        <w:t>» («стойкость, дхарму, стыдливость»).</w:t>
      </w:r>
    </w:p>
    <w:p>
      <w:pPr>
        <w:spacing w:after="60"/>
        <w:ind w:left="510" w:hanging="510"/>
      </w:pPr>
      <w:r>
        <w:rPr>
          <w:b/>
          <w:i w:val="0"/>
        </w:rPr>
        <w:t>18.3.</w:t>
      </w:r>
      <w:r>
        <w:t xml:space="preserve"> В ушах сверкают серьги — с чем их сравнить? Чувствую: Он похитит всё — дхарму, стыдливость и честь.</w:t>
      </w:r>
    </w:p>
    <w:p>
      <w:pPr>
        <w:spacing w:after="60"/>
        <w:ind w:left="567"/>
      </w:pPr>
      <w:r>
        <w:rPr>
          <w:rFonts w:cs="Noto Serif Bengali" w:hAnsi="Noto Serif Bengali"/>
          <w:sz w:val="24"/>
        </w:rPr>
        <w:t>যুবতীমোহন মালা গলে অতি অনুপম ক্রম ভঙ্গ ।</w:t>
      </w:r>
      <w:r>
        <w:br/>
      </w:r>
      <w:r>
        <w:rPr>
          <w:rFonts w:cs="Noto Serif Bengali" w:hAnsi="Noto Serif Bengali"/>
          <w:sz w:val="24"/>
        </w:rPr>
        <w:t>নরহরিনাথ দেখিয়ে কিরূপ না বুঝিয়ে কোন রঙ্গ ॥</w:t>
      </w:r>
    </w:p>
    <w:p>
      <w:pPr>
        <w:spacing w:after="60"/>
        <w:jc w:val="both"/>
      </w:pPr>
      <w:r>
        <w:rPr>
          <w:b w:val="0"/>
          <w:i/>
        </w:rPr>
        <w:t>yubatīmohana mālā gale ati anupama krama bhaṅga |</w:t>
      </w:r>
      <w:r>
        <w:br/>
      </w:r>
      <w:r>
        <w:rPr>
          <w:b w:val="0"/>
          <w:i/>
        </w:rPr>
        <w:t>naraharinātha dekhiye kirūpa nā bujhiye kona raṅga ||</w:t>
      </w:r>
    </w:p>
    <w:p>
      <w:pPr>
        <w:spacing w:after="60"/>
        <w:jc w:val="both"/>
      </w:pPr>
      <w:r>
        <w:rPr>
          <w:b w:val="0"/>
          <w:i/>
        </w:rPr>
        <w:t>Пословно:</w:t>
      </w:r>
      <w:r>
        <w:t xml:space="preserve"> йубати-мохана мала гале — на шее гирлянда, чарующая юных женщин; ати анупама — несравненная; крама бханга — ниспадающая изгибами (значение не вполне ясно); нарахари-натха декхийе — вижу Господа Нарахари; кирупа — что за облик; на буджхийе кона ранга — не пойму, что за игра</w:t>
      </w:r>
    </w:p>
    <w:p>
      <w:pPr>
        <w:spacing w:after="60"/>
        <w:ind w:left="567"/>
        <w:jc w:val="both"/>
      </w:pPr>
      <w:r>
        <w:rPr>
          <w:sz w:val="20"/>
        </w:rPr>
        <w:t>Разночтения: ГПТ2: «</w:t>
      </w:r>
      <w:r>
        <w:rPr>
          <w:rFonts w:ascii="Noto Serif Bengali" w:hAnsi="Noto Serif Bengali" w:cs="Noto Serif Bengali"/>
          <w:sz w:val="20"/>
        </w:rPr>
        <w:t>নরহরি নাথ</w:t>
      </w:r>
      <w:r>
        <w:rPr>
          <w:sz w:val="20"/>
        </w:rPr>
        <w:t>» (OCR «</w:t>
      </w:r>
      <w:r>
        <w:rPr>
          <w:rFonts w:ascii="Noto Serif Bengali" w:hAnsi="Noto Serif Bengali" w:cs="Noto Serif Bengali"/>
          <w:sz w:val="20"/>
        </w:rPr>
        <w:t>নযইরি</w:t>
      </w:r>
      <w:r>
        <w:rPr>
          <w:sz w:val="20"/>
        </w:rPr>
        <w:t>»); ГЧЧ: «</w:t>
      </w:r>
      <w:r>
        <w:rPr>
          <w:rFonts w:ascii="Noto Serif Bengali" w:hAnsi="Noto Serif Bengali" w:cs="Noto Serif Bengali"/>
          <w:sz w:val="20"/>
        </w:rPr>
        <w:t>যুবতী</w:t>
      </w:r>
      <w:r>
        <w:rPr>
          <w:sz w:val="20"/>
        </w:rPr>
        <w:t>-</w:t>
      </w:r>
      <w:r>
        <w:rPr>
          <w:rFonts w:ascii="Noto Serif Bengali" w:hAnsi="Noto Serif Bengali" w:cs="Noto Serif Bengali"/>
          <w:sz w:val="20"/>
        </w:rPr>
        <w:t>মোহন মালা গলে অতি অনুপম</w:t>
      </w:r>
      <w:r>
        <w:rPr>
          <w:sz w:val="20"/>
        </w:rPr>
        <w:t xml:space="preserve">, </w:t>
      </w:r>
      <w:r>
        <w:rPr>
          <w:rFonts w:ascii="Noto Serif Bengali" w:hAnsi="Noto Serif Bengali" w:cs="Noto Serif Bengali"/>
          <w:sz w:val="20"/>
        </w:rPr>
        <w:t>ক্রমভঙ্গ</w:t>
      </w:r>
      <w:r>
        <w:rPr>
          <w:sz w:val="20"/>
        </w:rPr>
        <w:t xml:space="preserve">। </w:t>
      </w:r>
      <w:r>
        <w:rPr>
          <w:rFonts w:ascii="Noto Serif Bengali" w:hAnsi="Noto Serif Bengali" w:cs="Noto Serif Bengali"/>
          <w:sz w:val="20"/>
        </w:rPr>
        <w:t>নরহরি</w:t>
      </w:r>
      <w:r>
        <w:rPr>
          <w:sz w:val="20"/>
        </w:rPr>
        <w:t>-</w:t>
      </w:r>
      <w:r>
        <w:rPr>
          <w:rFonts w:ascii="Noto Serif Bengali" w:hAnsi="Noto Serif Bengali" w:cs="Noto Serif Bengali"/>
          <w:sz w:val="20"/>
        </w:rPr>
        <w:t>নাথ দেখিয়ে কিরূপ না বুঝি এ কোন রঙ্গ</w:t>
      </w:r>
      <w:r>
        <w:rPr>
          <w:sz w:val="20"/>
        </w:rPr>
        <w:t>».</w:t>
      </w:r>
    </w:p>
    <w:p>
      <w:pPr>
        <w:spacing w:after="60"/>
        <w:ind w:left="510" w:hanging="510"/>
      </w:pPr>
      <w:r>
        <w:rPr>
          <w:b/>
          <w:i w:val="0"/>
        </w:rPr>
        <w:t>18.4.</w:t>
      </w:r>
      <w:r>
        <w:t xml:space="preserve"> На шее — гирлянда, чарующая юных женщин, несравненная, ниспадающая изгибами. Вижу Господа Нарахари — что за облик! Не пойму, что это за игра».</w:t>
      </w:r>
      <w:r>
        <w:rPr>
          <w:b w:val="0"/>
          <w:i w:val="0"/>
          <w:vertAlign w:val="superscript"/>
        </w:rPr>
        <w:t>32</w:t>
      </w:r>
    </w:p>
    <w:p>
      <w:pPr>
        <w:spacing w:after="60"/>
        <w:ind w:left="283"/>
      </w:pPr>
      <w:r>
        <w:rPr>
          <w:b/>
          <w:i w:val="0"/>
          <w:sz w:val="18"/>
        </w:rPr>
        <w:t>31.</w:t>
      </w:r>
      <w:r>
        <w:rPr>
          <w:sz w:val="18"/>
        </w:rPr>
        <w:t xml:space="preserve"> Подпись — «Нарахари» (</w:t>
      </w:r>
      <w:r>
        <w:rPr>
          <w:rFonts w:ascii="Noto Serif Bengali" w:hAnsi="Noto Serif Bengali" w:cs="Noto Serif Bengali"/>
          <w:sz w:val="18"/>
        </w:rPr>
        <w:t>নরহরি নাথ</w:t>
      </w:r>
      <w:r>
        <w:rPr>
          <w:sz w:val="18"/>
        </w:rPr>
        <w:t xml:space="preserve">). ГПТ1 — с. 155, разд. 3.1, № 130 (скан PDF с. 414); ГПТ2 — разд. 3.1, № 130. </w:t>
      </w:r>
      <w:r>
        <w:rPr>
          <w:b/>
          <w:i w:val="0"/>
          <w:sz w:val="18"/>
        </w:rPr>
        <w:t>В каталоге пады не было</w:t>
      </w:r>
      <w:r>
        <w:rPr>
          <w:sz w:val="18"/>
        </w:rPr>
        <w:t xml:space="preserve"> (подпись Нарахари; новая строка НГ-366). ГЧЧ — кирана 10, пада 9 (изд. 1947, с. 121; скан PDF с. 126), «</w:t>
      </w:r>
      <w:r>
        <w:rPr>
          <w:rFonts w:ascii="Noto Serif Bengali" w:hAnsi="Noto Serif Bengali" w:cs="Noto Serif Bengali"/>
          <w:sz w:val="18"/>
        </w:rPr>
        <w:t>কাচিচ্চ</w:t>
      </w:r>
      <w:r>
        <w:rPr>
          <w:sz w:val="18"/>
        </w:rPr>
        <w:t xml:space="preserve"> — </w:t>
      </w:r>
      <w:r>
        <w:rPr>
          <w:rFonts w:ascii="Noto Serif Bengali" w:hAnsi="Noto Serif Bengali" w:cs="Noto Serif Bengali"/>
          <w:sz w:val="18"/>
        </w:rPr>
        <w:t>যথারাগ</w:t>
      </w:r>
      <w:r>
        <w:rPr>
          <w:sz w:val="18"/>
        </w:rPr>
        <w:t>». Чтения ГЧЧ: «</w:t>
      </w:r>
      <w:r>
        <w:rPr>
          <w:rFonts w:ascii="Noto Serif Bengali" w:hAnsi="Noto Serif Bengali" w:cs="Noto Serif Bengali"/>
          <w:sz w:val="18"/>
        </w:rPr>
        <w:t>ওগো</w:t>
      </w:r>
      <w:r>
        <w:rPr>
          <w:sz w:val="18"/>
        </w:rPr>
        <w:t>», «</w:t>
      </w:r>
      <w:r>
        <w:rPr>
          <w:rFonts w:ascii="Noto Serif Bengali" w:hAnsi="Noto Serif Bengali" w:cs="Noto Serif Bengali"/>
          <w:sz w:val="18"/>
        </w:rPr>
        <w:t>গৌরাঙ্গ</w:t>
      </w:r>
      <w:r>
        <w:rPr>
          <w:sz w:val="18"/>
        </w:rPr>
        <w:t>-</w:t>
      </w:r>
      <w:r>
        <w:rPr>
          <w:rFonts w:ascii="Noto Serif Bengali" w:hAnsi="Noto Serif Bengali" w:cs="Noto Serif Bengali"/>
          <w:sz w:val="18"/>
        </w:rPr>
        <w:t>চান্দের</w:t>
      </w:r>
      <w:r>
        <w:rPr>
          <w:sz w:val="18"/>
        </w:rPr>
        <w:t>» (18.1), «</w:t>
      </w:r>
      <w:r>
        <w:rPr>
          <w:rFonts w:ascii="Noto Serif Bengali" w:hAnsi="Noto Serif Bengali" w:cs="Noto Serif Bengali"/>
          <w:sz w:val="18"/>
        </w:rPr>
        <w:t>কুন্দ</w:t>
      </w:r>
      <w:r>
        <w:rPr>
          <w:sz w:val="18"/>
        </w:rPr>
        <w:t>-</w:t>
      </w:r>
      <w:r>
        <w:rPr>
          <w:rFonts w:ascii="Noto Serif Bengali" w:hAnsi="Noto Serif Bengali" w:cs="Noto Serif Bengali"/>
          <w:sz w:val="18"/>
        </w:rPr>
        <w:t>কলি</w:t>
      </w:r>
      <w:r>
        <w:rPr>
          <w:sz w:val="18"/>
        </w:rPr>
        <w:t>-</w:t>
      </w:r>
      <w:r>
        <w:rPr>
          <w:rFonts w:ascii="Noto Serif Bengali" w:hAnsi="Noto Serif Bengali" w:cs="Noto Serif Bengali"/>
          <w:sz w:val="18"/>
        </w:rPr>
        <w:t>বেড়া</w:t>
      </w:r>
      <w:r>
        <w:rPr>
          <w:sz w:val="18"/>
        </w:rPr>
        <w:t>», «</w:t>
      </w:r>
      <w:r>
        <w:rPr>
          <w:rFonts w:ascii="Noto Serif Bengali" w:hAnsi="Noto Serif Bengali" w:cs="Noto Serif Bengali"/>
          <w:sz w:val="18"/>
        </w:rPr>
        <w:t>তিলক</w:t>
      </w:r>
      <w:r>
        <w:rPr>
          <w:sz w:val="18"/>
        </w:rPr>
        <w:t>-</w:t>
      </w:r>
      <w:r>
        <w:rPr>
          <w:rFonts w:ascii="Noto Serif Bengali" w:hAnsi="Noto Serif Bengali" w:cs="Noto Serif Bengali"/>
          <w:sz w:val="18"/>
        </w:rPr>
        <w:t>কুঙ্কুম চন্দনবিন্দু</w:t>
      </w:r>
      <w:r>
        <w:rPr>
          <w:sz w:val="18"/>
        </w:rPr>
        <w:t>» (18.2), «</w:t>
      </w:r>
      <w:r>
        <w:rPr>
          <w:rFonts w:ascii="Noto Serif Bengali" w:hAnsi="Noto Serif Bengali" w:cs="Noto Serif Bengali"/>
          <w:sz w:val="18"/>
        </w:rPr>
        <w:t>ধৈরজ</w:t>
      </w:r>
      <w:r>
        <w:rPr>
          <w:sz w:val="18"/>
        </w:rPr>
        <w:t>-</w:t>
      </w:r>
      <w:r>
        <w:rPr>
          <w:rFonts w:ascii="Noto Serif Bengali" w:hAnsi="Noto Serif Bengali" w:cs="Noto Serif Bengali"/>
          <w:sz w:val="18"/>
        </w:rPr>
        <w:t>ধরম</w:t>
      </w:r>
      <w:r>
        <w:rPr>
          <w:sz w:val="18"/>
        </w:rPr>
        <w:t>-</w:t>
      </w:r>
      <w:r>
        <w:rPr>
          <w:rFonts w:ascii="Noto Serif Bengali" w:hAnsi="Noto Serif Bengali" w:cs="Noto Serif Bengali"/>
          <w:sz w:val="18"/>
        </w:rPr>
        <w:t>সরম</w:t>
      </w:r>
      <w:r>
        <w:rPr>
          <w:sz w:val="18"/>
        </w:rPr>
        <w:t>» (18.3: «стойкость, дхарму, стыдливость»; ГПТ «</w:t>
      </w:r>
      <w:r>
        <w:rPr>
          <w:rFonts w:ascii="Noto Serif Bengali" w:hAnsi="Noto Serif Bengali" w:cs="Noto Serif Bengali"/>
          <w:sz w:val="18"/>
        </w:rPr>
        <w:t>ধরম সরম ভরম</w:t>
      </w:r>
      <w:r>
        <w:rPr>
          <w:sz w:val="18"/>
        </w:rPr>
        <w:t>» — «дхарму, стыдливость, честь»), «</w:t>
      </w:r>
      <w:r>
        <w:rPr>
          <w:rFonts w:ascii="Noto Serif Bengali" w:hAnsi="Noto Serif Bengali" w:cs="Noto Serif Bengali"/>
          <w:sz w:val="18"/>
        </w:rPr>
        <w:t>না বুঝি এ কোন রঙ্গ</w:t>
      </w:r>
      <w:r>
        <w:rPr>
          <w:sz w:val="18"/>
        </w:rPr>
        <w:t>» (18.4). «</w:t>
      </w:r>
      <w:r>
        <w:rPr>
          <w:rFonts w:ascii="Noto Serif Bengali" w:hAnsi="Noto Serif Bengali" w:cs="Noto Serif Bengali"/>
          <w:sz w:val="18"/>
        </w:rPr>
        <w:t>ক্রম ভঙ্গ</w:t>
      </w:r>
      <w:r>
        <w:rPr>
          <w:sz w:val="18"/>
        </w:rPr>
        <w:t>» (18.4) — «ниспадающая изгибами», значение не вполне ясно. B. Нагари-бхава — см. вводную заметку к разделу (глава 27).</w:t>
      </w:r>
    </w:p>
    <w:p>
      <w:pPr>
        <w:spacing w:after="60"/>
        <w:ind w:left="283"/>
      </w:pPr>
      <w:r>
        <w:rPr>
          <w:b/>
          <w:i w:val="0"/>
          <w:sz w:val="18"/>
        </w:rPr>
        <w:t>32.</w:t>
      </w:r>
      <w:r>
        <w:rPr>
          <w:sz w:val="18"/>
        </w:rPr>
        <w:t xml:space="preserve"> Утренний облик Гауры — растрёпанные кудри, выпадающие цветы — в следующих падах ГЧЧ (10.10 и далее, глава 32, п. 13–23) небожительницы толкуют как следы ночных игр нагары; у Вриндавана Даса Господь проводит ночи в киртане в доме Шривасы (ЧБ, Мадхья), и Его упоение — према к Кришне в бхаве Радхи (ЧЧ, Ади 4). «Похитит дхарму, стыдливость и честь» (18.3) — слова говорящей о себе и подругах; переведено точно; традиция не принимает гаура-нагари (вводная заметка, глава 27).</w:t>
      </w:r>
    </w:p>
    <w:p>
      <w:pPr>
        <w:pStyle w:val="Heading2"/>
      </w:pPr>
      <w:r>
        <w:t>19. Нарахари — «</w:t>
      </w:r>
      <w:r>
        <w:rPr>
          <w:rFonts w:ascii="Noto Serif Bengali" w:hAnsi="Noto Serif Bengali" w:cs="Noto Serif Bengali"/>
        </w:rPr>
        <w:t>ঝুলত ঝুলত সুন্দর রসময় গোরা</w:t>
      </w:r>
      <w:r>
        <w:t>…» (ГПТ1 с. 324–325, разд. 5.1, № 12; БР)</w:t>
      </w:r>
    </w:p>
    <w:p>
      <w:pPr>
        <w:spacing w:after="60"/>
        <w:jc w:val="both"/>
      </w:pPr>
      <w:r>
        <w:rPr>
          <w:b w:val="0"/>
          <w:i/>
        </w:rPr>
        <w:t>Нагари-бхава (лишь в конце: речь горожанки); джхулан. Гора, полный расы, качается на качелях на берегу Сурадхуни, глядя в лицо Гададхары; спутники с улыбкой раскачивают качели и поют; горожанка говорит: кто, видя это, отведёт глаза; клянусь — теперь уйдёт весь стыд рода: пойду на берег Сурадхуни и хоть раз взгляну на Господа Нарахари. Рага малар или белояр. &lt;b&gt;Атрибуция: вероятно Чакраварти&lt;/b&gt; — пада есть в БР (12-я волна).</w:t>
      </w:r>
      <w:r>
        <w:rPr>
          <w:b w:val="0"/>
          <w:i w:val="0"/>
          <w:vertAlign w:val="superscript"/>
        </w:rPr>
        <w:t>33</w:t>
      </w:r>
    </w:p>
    <w:p>
      <w:pPr>
        <w:spacing w:after="60"/>
        <w:ind w:left="567"/>
      </w:pPr>
      <w:r>
        <w:rPr>
          <w:rFonts w:cs="Noto Serif Bengali" w:hAnsi="Noto Serif Bengali"/>
          <w:sz w:val="24"/>
        </w:rPr>
        <w:t>ঝুলত ঝুলত সুন্দর রসময় গোরা অপরূপ রঙ্গে মাতিয়া গো ।</w:t>
      </w:r>
      <w:r>
        <w:br/>
      </w:r>
      <w:r>
        <w:rPr>
          <w:rFonts w:cs="Noto Serif Bengali" w:hAnsi="Noto Serif Bengali"/>
          <w:sz w:val="24"/>
        </w:rPr>
        <w:t>হেরি হেরি গদাধর-মুখ আঁখি ভঙ্গী করে কত ভাঁতিয়া গো ॥</w:t>
      </w:r>
    </w:p>
    <w:p>
      <w:pPr>
        <w:spacing w:after="60"/>
        <w:jc w:val="both"/>
      </w:pPr>
      <w:r>
        <w:rPr>
          <w:b w:val="0"/>
          <w:i/>
        </w:rPr>
        <w:t>jhulata jhulata sundara rasamaya gorā aparūpa raṅge mātiyā go |</w:t>
      </w:r>
      <w:r>
        <w:br/>
      </w:r>
      <w:r>
        <w:rPr>
          <w:b w:val="0"/>
          <w:i/>
        </w:rPr>
        <w:t>heri heri gadādhara-mukha ām̐khi bhaṅgī kare kata bhām̐tiyā go ||</w:t>
      </w:r>
    </w:p>
    <w:p>
      <w:pPr>
        <w:spacing w:after="60"/>
        <w:jc w:val="both"/>
      </w:pPr>
      <w:r>
        <w:rPr>
          <w:b w:val="0"/>
          <w:i/>
        </w:rPr>
        <w:t>Пословно:</w:t>
      </w:r>
      <w:r>
        <w:t xml:space="preserve"> джхулата джхулата — качается, качается; сундара расамайа гора — прекрасный Гора, полный расы; апарупа ранге матийа — упоённый дивной игрой; го — о (припевное восклицание); хери хери гададхара-мукха — глядя и глядя в лицо Гададхары; ан̐кхи бхангги каре — делает знаки глазами; ката бхан̐тийа — на все лады</w:t>
      </w:r>
    </w:p>
    <w:p>
      <w:pPr>
        <w:spacing w:after="60"/>
        <w:ind w:left="567"/>
        <w:jc w:val="both"/>
      </w:pPr>
      <w:r>
        <w:rPr>
          <w:sz w:val="20"/>
        </w:rPr>
        <w:t xml:space="preserve">Разночтения: ГПТ1 (с. 324, № 12, </w:t>
      </w:r>
      <w:r>
        <w:rPr>
          <w:rFonts w:ascii="Noto Serif Bengali" w:hAnsi="Noto Serif Bengali" w:cs="Noto Serif Bengali"/>
          <w:sz w:val="20"/>
        </w:rPr>
        <w:t>মল্লার বা বেলোয়ার</w:t>
      </w:r>
      <w:r>
        <w:rPr>
          <w:sz w:val="20"/>
        </w:rPr>
        <w:t>; скан): «</w:t>
      </w:r>
      <w:r>
        <w:rPr>
          <w:rFonts w:ascii="Noto Serif Bengali" w:hAnsi="Noto Serif Bengali" w:cs="Noto Serif Bengali"/>
          <w:sz w:val="20"/>
        </w:rPr>
        <w:t>ঝুলত২ সুন্দর</w:t>
      </w:r>
      <w:r>
        <w:rPr>
          <w:sz w:val="20"/>
        </w:rPr>
        <w:t>» (знак повтора), «</w:t>
      </w:r>
      <w:r>
        <w:rPr>
          <w:rFonts w:ascii="Noto Serif Bengali" w:hAnsi="Noto Serif Bengali" w:cs="Noto Serif Bengali"/>
          <w:sz w:val="20"/>
        </w:rPr>
        <w:t>আঁখি</w:t>
      </w:r>
      <w:r>
        <w:rPr>
          <w:sz w:val="20"/>
        </w:rPr>
        <w:t>,</w:t>
      </w:r>
      <w:r>
        <w:rPr>
          <w:rFonts w:ascii="Noto Serif Bengali" w:hAnsi="Noto Serif Bengali" w:cs="Noto Serif Bengali"/>
          <w:sz w:val="20"/>
        </w:rPr>
        <w:t>৩</w:t>
      </w:r>
      <w:r>
        <w:rPr>
          <w:sz w:val="20"/>
        </w:rPr>
        <w:t>»; разночтения издателя ГПТ1 («</w:t>
      </w:r>
      <w:r>
        <w:rPr>
          <w:rFonts w:ascii="Noto Serif Bengali" w:hAnsi="Noto Serif Bengali" w:cs="Noto Serif Bengali"/>
          <w:sz w:val="20"/>
        </w:rPr>
        <w:t>পাঠান্তর</w:t>
      </w:r>
      <w:r>
        <w:rPr>
          <w:sz w:val="20"/>
        </w:rPr>
        <w:t>»): «</w:t>
      </w:r>
      <w:r>
        <w:rPr>
          <w:rFonts w:ascii="Noto Serif Bengali" w:hAnsi="Noto Serif Bengali" w:cs="Noto Serif Bengali"/>
          <w:sz w:val="20"/>
        </w:rPr>
        <w:t>ঝুলয়ে</w:t>
      </w:r>
      <w:r>
        <w:rPr>
          <w:sz w:val="20"/>
        </w:rPr>
        <w:t>», «</w:t>
      </w:r>
      <w:r>
        <w:rPr>
          <w:rFonts w:ascii="Noto Serif Bengali" w:hAnsi="Noto Serif Bengali" w:cs="Noto Serif Bengali"/>
          <w:sz w:val="20"/>
        </w:rPr>
        <w:t>অতি</w:t>
      </w:r>
      <w:r>
        <w:rPr>
          <w:sz w:val="20"/>
        </w:rPr>
        <w:t>»; ГПТ2: «</w:t>
      </w:r>
      <w:r>
        <w:rPr>
          <w:rFonts w:ascii="Noto Serif Bengali" w:hAnsi="Noto Serif Bengali" w:cs="Noto Serif Bengali"/>
          <w:sz w:val="20"/>
        </w:rPr>
        <w:t>ঝুলত১ সুন্দর</w:t>
      </w:r>
      <w:r>
        <w:rPr>
          <w:sz w:val="20"/>
        </w:rPr>
        <w:t>», «</w:t>
      </w:r>
      <w:r>
        <w:rPr>
          <w:rFonts w:ascii="Noto Serif Bengali" w:hAnsi="Noto Serif Bengali" w:cs="Noto Serif Bengali"/>
          <w:sz w:val="20"/>
        </w:rPr>
        <w:t>রঙে</w:t>
      </w:r>
      <w:r>
        <w:rPr>
          <w:sz w:val="20"/>
        </w:rPr>
        <w:t>»; БР-1912 (с. 939): «</w:t>
      </w:r>
      <w:r>
        <w:rPr>
          <w:rFonts w:ascii="Noto Serif Bengali" w:hAnsi="Noto Serif Bengali" w:cs="Noto Serif Bengali"/>
          <w:sz w:val="20"/>
        </w:rPr>
        <w:t>ঝুলত সুন্দর</w:t>
      </w:r>
      <w:r>
        <w:rPr>
          <w:sz w:val="20"/>
        </w:rPr>
        <w:t xml:space="preserve">, </w:t>
      </w:r>
      <w:r>
        <w:rPr>
          <w:rFonts w:ascii="Noto Serif Bengali" w:hAnsi="Noto Serif Bengali" w:cs="Noto Serif Bengali"/>
          <w:sz w:val="20"/>
        </w:rPr>
        <w:t>রসময় গোরা</w:t>
      </w:r>
      <w:r>
        <w:rPr>
          <w:sz w:val="20"/>
        </w:rPr>
        <w:t>», «</w:t>
      </w:r>
      <w:r>
        <w:rPr>
          <w:rFonts w:ascii="Noto Serif Bengali" w:hAnsi="Noto Serif Bengali" w:cs="Noto Serif Bengali"/>
          <w:sz w:val="20"/>
        </w:rPr>
        <w:t>ভঙ্গি করে কত ভাঁতিয়া গো</w:t>
      </w:r>
      <w:r>
        <w:rPr>
          <w:sz w:val="20"/>
        </w:rPr>
        <w:t>».</w:t>
      </w:r>
    </w:p>
    <w:p>
      <w:pPr>
        <w:spacing w:after="60"/>
        <w:ind w:left="510" w:hanging="510"/>
      </w:pPr>
      <w:r>
        <w:rPr>
          <w:b/>
          <w:i w:val="0"/>
        </w:rPr>
        <w:t>19.1.</w:t>
      </w:r>
      <w:r>
        <w:t xml:space="preserve"> Качается, качается прекрасный Гора, полный расы, упоённый дивной игрой — о! Глядя и глядя в лицо Гададхары, на все лады делает знаки глазами — о!</w:t>
      </w:r>
    </w:p>
    <w:p>
      <w:pPr>
        <w:spacing w:after="60"/>
        <w:ind w:left="567"/>
      </w:pPr>
      <w:r>
        <w:rPr>
          <w:rFonts w:cs="Noto Serif Bengali" w:hAnsi="Noto Serif Bengali"/>
          <w:sz w:val="24"/>
        </w:rPr>
        <w:t>নিরুপম সব সঙ্গিগণ তারা মৃদু মৃদু হাসি হাসিয়া গো ।</w:t>
      </w:r>
      <w:r>
        <w:br/>
      </w:r>
      <w:r>
        <w:rPr>
          <w:rFonts w:cs="Noto Serif Bengali" w:hAnsi="Noto Serif Bengali"/>
          <w:sz w:val="24"/>
        </w:rPr>
        <w:t>সুরচিত চারু হিন্দোল ঝুলায় না জানি কি সুখে ভাসিয়া গো ॥</w:t>
      </w:r>
    </w:p>
    <w:p>
      <w:pPr>
        <w:spacing w:after="60"/>
        <w:jc w:val="both"/>
      </w:pPr>
      <w:r>
        <w:rPr>
          <w:b w:val="0"/>
          <w:i/>
        </w:rPr>
        <w:t>nirupama saba saṅgigaṇa tārā mṛdu mṛdu hāsi hāsiyā go |</w:t>
      </w:r>
      <w:r>
        <w:br/>
      </w:r>
      <w:r>
        <w:rPr>
          <w:b w:val="0"/>
          <w:i/>
        </w:rPr>
        <w:t>suracita cāru hindola jhulāya nā jāni ki sukhe bhāsiyā go ||</w:t>
      </w:r>
    </w:p>
    <w:p>
      <w:pPr>
        <w:spacing w:after="60"/>
        <w:jc w:val="both"/>
      </w:pPr>
      <w:r>
        <w:rPr>
          <w:b w:val="0"/>
          <w:i/>
        </w:rPr>
        <w:t>Пословно:</w:t>
      </w:r>
      <w:r>
        <w:t xml:space="preserve"> нирупама саба сангигана тара — несравненны все Его спутники; мриду мриду хаси хасийа — тихо-тихо улыбаются; сурачита чару хиндола джхулайа — раскачивают прекрасно убранные качели; на джани ки сукхе бхасийа — плывя в неведомом счастье</w:t>
      </w:r>
    </w:p>
    <w:p>
      <w:pPr>
        <w:spacing w:after="60"/>
        <w:ind w:left="567"/>
        <w:jc w:val="both"/>
      </w:pPr>
      <w:r>
        <w:rPr>
          <w:sz w:val="20"/>
        </w:rPr>
        <w:t>Разночтения: разночтения издателя ГПТ1: «</w:t>
      </w:r>
      <w:r>
        <w:rPr>
          <w:rFonts w:ascii="Noto Serif Bengali" w:hAnsi="Noto Serif Bengali" w:cs="Noto Serif Bengali"/>
          <w:sz w:val="20"/>
        </w:rPr>
        <w:t>গদাধর</w:t>
      </w:r>
      <w:r>
        <w:rPr>
          <w:sz w:val="20"/>
        </w:rPr>
        <w:t>-</w:t>
      </w:r>
      <w:r>
        <w:rPr>
          <w:rFonts w:ascii="Noto Serif Bengali" w:hAnsi="Noto Serif Bengali" w:cs="Noto Serif Bengali"/>
          <w:sz w:val="20"/>
        </w:rPr>
        <w:t>মুকুন্দাদি সঙ্গিগণে</w:t>
      </w:r>
      <w:r>
        <w:rPr>
          <w:sz w:val="20"/>
        </w:rPr>
        <w:t>» (вместо «</w:t>
      </w:r>
      <w:r>
        <w:rPr>
          <w:rFonts w:ascii="Noto Serif Bengali" w:hAnsi="Noto Serif Bengali" w:cs="Noto Serif Bengali"/>
          <w:sz w:val="20"/>
        </w:rPr>
        <w:t>নিরুপম সব সঙ্গিগণ তারা</w:t>
      </w:r>
      <w:r>
        <w:rPr>
          <w:sz w:val="20"/>
        </w:rPr>
        <w:t>»), «</w:t>
      </w:r>
      <w:r>
        <w:rPr>
          <w:rFonts w:ascii="Noto Serif Bengali" w:hAnsi="Noto Serif Bengali" w:cs="Noto Serif Bengali"/>
          <w:sz w:val="20"/>
        </w:rPr>
        <w:t>সবহি দোলা যতনে ঝুলায়ত</w:t>
      </w:r>
      <w:r>
        <w:rPr>
          <w:sz w:val="20"/>
        </w:rPr>
        <w:t>» (вместо «</w:t>
      </w:r>
      <w:r>
        <w:rPr>
          <w:rFonts w:ascii="Noto Serif Bengali" w:hAnsi="Noto Serif Bengali" w:cs="Noto Serif Bengali"/>
          <w:sz w:val="20"/>
        </w:rPr>
        <w:t>সুরচিত চারু হিন্দোল ঝুলায়</w:t>
      </w:r>
      <w:r>
        <w:rPr>
          <w:sz w:val="20"/>
        </w:rPr>
        <w:t xml:space="preserve">, </w:t>
      </w:r>
      <w:r>
        <w:rPr>
          <w:rFonts w:ascii="Noto Serif Bengali" w:hAnsi="Noto Serif Bengali" w:cs="Noto Serif Bengali"/>
          <w:sz w:val="20"/>
        </w:rPr>
        <w:t>না জানি</w:t>
      </w:r>
      <w:r>
        <w:rPr>
          <w:sz w:val="20"/>
        </w:rPr>
        <w:t>»); ГПТ2: так; БР-1912: «</w:t>
      </w:r>
      <w:r>
        <w:rPr>
          <w:rFonts w:ascii="Noto Serif Bengali" w:hAnsi="Noto Serif Bengali" w:cs="Noto Serif Bengali"/>
          <w:sz w:val="20"/>
        </w:rPr>
        <w:t>মৃদু মৃদু হাসি হাসিয়া গো</w:t>
      </w:r>
      <w:r>
        <w:rPr>
          <w:sz w:val="20"/>
        </w:rPr>
        <w:t>», «</w:t>
      </w:r>
      <w:r>
        <w:rPr>
          <w:rFonts w:ascii="Noto Serif Bengali" w:hAnsi="Noto Serif Bengali" w:cs="Noto Serif Bengali"/>
          <w:sz w:val="20"/>
        </w:rPr>
        <w:t>হিড়োলা ঝুলায়</w:t>
      </w:r>
      <w:r>
        <w:rPr>
          <w:sz w:val="20"/>
        </w:rPr>
        <w:t>».</w:t>
      </w:r>
    </w:p>
    <w:p>
      <w:pPr>
        <w:spacing w:after="60"/>
        <w:ind w:left="510" w:hanging="510"/>
      </w:pPr>
      <w:r>
        <w:rPr>
          <w:b/>
          <w:i w:val="0"/>
        </w:rPr>
        <w:t>19.2.</w:t>
      </w:r>
      <w:r>
        <w:t xml:space="preserve"> Несравненны все Его спутники — тихо-тихо улыбаются — о! Раскачивают прекрасно убранные качели, плывя в неведомом счастье — о!</w:t>
      </w:r>
    </w:p>
    <w:p>
      <w:pPr>
        <w:spacing w:after="60"/>
        <w:ind w:left="567"/>
      </w:pPr>
      <w:r>
        <w:rPr>
          <w:rFonts w:cs="Noto Serif Bengali" w:hAnsi="Noto Serif Bengali"/>
          <w:sz w:val="24"/>
        </w:rPr>
        <w:t>মধুর সুস্বরে গায় কেহ কেহ কে ধরে ধৈরজ শুনিয়া গো ।</w:t>
      </w:r>
      <w:r>
        <w:br/>
      </w:r>
      <w:r>
        <w:rPr>
          <w:rFonts w:cs="Noto Serif Bengali" w:hAnsi="Noto Serif Bengali"/>
          <w:sz w:val="24"/>
        </w:rPr>
        <w:t>সে শোভা নিরখি আঁখি কে ফিরাবে মনু মনু মনে গুণিয়া গো ॥</w:t>
      </w:r>
    </w:p>
    <w:p>
      <w:pPr>
        <w:spacing w:after="60"/>
        <w:jc w:val="both"/>
      </w:pPr>
      <w:r>
        <w:rPr>
          <w:b w:val="0"/>
          <w:i/>
        </w:rPr>
        <w:t>madhura susvare gāya keha keha ke dhare dhairaja śuniyā go |</w:t>
      </w:r>
      <w:r>
        <w:br/>
      </w:r>
      <w:r>
        <w:rPr>
          <w:b w:val="0"/>
          <w:i/>
        </w:rPr>
        <w:t>se śobhā nirakhi ām̐khi ke phirābe manu manu mane guṇiyā go ||</w:t>
      </w:r>
    </w:p>
    <w:p>
      <w:pPr>
        <w:spacing w:after="60"/>
        <w:jc w:val="both"/>
      </w:pPr>
      <w:r>
        <w:rPr>
          <w:b w:val="0"/>
          <w:i/>
        </w:rPr>
        <w:t>Пословно:</w:t>
      </w:r>
      <w:r>
        <w:t xml:space="preserve"> мадхура сусваре гайа кеха кеха — иные сладко поют на чудный лад; ке дхаре дхайраджа шунийа — кто, слушая, сохранит стойкость; се шобха нирикхи — видя ту красу; ан̐кхи ке пхирабе — кто отведёт глаза; ману ману мане гунийа — твердя в уме: «погибла я, погибла» (смысл неясен; перевод — по разночтению «маину», «я умерла»)</w:t>
      </w:r>
    </w:p>
    <w:p>
      <w:pPr>
        <w:spacing w:after="60"/>
        <w:ind w:left="567"/>
        <w:jc w:val="both"/>
      </w:pPr>
      <w:r>
        <w:rPr>
          <w:sz w:val="20"/>
        </w:rPr>
        <w:t>Разночтения: разночтения издателя ГПТ1: «</w:t>
      </w:r>
      <w:r>
        <w:rPr>
          <w:rFonts w:ascii="Noto Serif Bengali" w:hAnsi="Noto Serif Bengali" w:cs="Noto Serif Bengali"/>
          <w:sz w:val="20"/>
        </w:rPr>
        <w:t>হেরিয়া</w:t>
      </w:r>
      <w:r>
        <w:rPr>
          <w:sz w:val="20"/>
        </w:rPr>
        <w:t>» (вместо «</w:t>
      </w:r>
      <w:r>
        <w:rPr>
          <w:rFonts w:ascii="Noto Serif Bengali" w:hAnsi="Noto Serif Bengali" w:cs="Noto Serif Bengali"/>
          <w:sz w:val="20"/>
        </w:rPr>
        <w:t>নিরখি</w:t>
      </w:r>
      <w:r>
        <w:rPr>
          <w:sz w:val="20"/>
        </w:rPr>
        <w:t>»), «</w:t>
      </w:r>
      <w:r>
        <w:rPr>
          <w:rFonts w:ascii="Noto Serif Bengali" w:hAnsi="Noto Serif Bengali" w:cs="Noto Serif Bengali"/>
          <w:sz w:val="20"/>
        </w:rPr>
        <w:t>মৈনু গুণ</w:t>
      </w:r>
      <w:r>
        <w:rPr>
          <w:sz w:val="20"/>
        </w:rPr>
        <w:t>» (вместо «</w:t>
      </w:r>
      <w:r>
        <w:rPr>
          <w:rFonts w:ascii="Noto Serif Bengali" w:hAnsi="Noto Serif Bengali" w:cs="Noto Serif Bengali"/>
          <w:sz w:val="20"/>
        </w:rPr>
        <w:t>মনু মনু মনে</w:t>
      </w:r>
      <w:r>
        <w:rPr>
          <w:sz w:val="20"/>
        </w:rPr>
        <w:t>»); ГПТ2: «</w:t>
      </w:r>
      <w:r>
        <w:rPr>
          <w:rFonts w:ascii="Noto Serif Bengali" w:hAnsi="Noto Serif Bengali" w:cs="Noto Serif Bengali"/>
          <w:sz w:val="20"/>
        </w:rPr>
        <w:t>মন মনু মনে</w:t>
      </w:r>
      <w:r>
        <w:rPr>
          <w:sz w:val="20"/>
        </w:rPr>
        <w:t>» (OCR); БР-1912: «</w:t>
      </w:r>
      <w:r>
        <w:rPr>
          <w:rFonts w:ascii="Noto Serif Bengali" w:hAnsi="Noto Serif Bengali" w:cs="Noto Serif Bengali"/>
          <w:sz w:val="20"/>
        </w:rPr>
        <w:t>ধৈরয</w:t>
      </w:r>
      <w:r>
        <w:rPr>
          <w:sz w:val="20"/>
        </w:rPr>
        <w:t>», «</w:t>
      </w:r>
      <w:r>
        <w:rPr>
          <w:rFonts w:ascii="Noto Serif Bengali" w:hAnsi="Noto Serif Bengali" w:cs="Noto Serif Bengali"/>
          <w:sz w:val="20"/>
        </w:rPr>
        <w:t>মনু মনু মনে গুণিয়া গো</w:t>
      </w:r>
      <w:r>
        <w:rPr>
          <w:sz w:val="20"/>
        </w:rPr>
        <w:t>».</w:t>
      </w:r>
    </w:p>
    <w:p>
      <w:pPr>
        <w:spacing w:after="60"/>
        <w:ind w:left="510" w:hanging="510"/>
      </w:pPr>
      <w:r>
        <w:rPr>
          <w:b/>
          <w:i w:val="0"/>
        </w:rPr>
        <w:t>19.3.</w:t>
      </w:r>
      <w:r>
        <w:t xml:space="preserve"> Иные сладко поют на чудный лад — кто, слушая, сохранит стойкость? — о! Видя ту красу, кто отведёт глаза, твердя в уме: «погибла я, погибла»? — о!</w:t>
      </w:r>
    </w:p>
    <w:p>
      <w:pPr>
        <w:spacing w:after="60"/>
        <w:ind w:left="567"/>
      </w:pPr>
      <w:r>
        <w:rPr>
          <w:rFonts w:cs="Noto Serif Bengali" w:hAnsi="Noto Serif Bengali"/>
          <w:sz w:val="24"/>
        </w:rPr>
        <w:t>এত দিনে কুললাজ যাবে সব বলিয়ে শপথ খাইয়া গো ।</w:t>
      </w:r>
      <w:r>
        <w:br/>
      </w:r>
      <w:r>
        <w:rPr>
          <w:rFonts w:cs="Noto Serif Bengali" w:hAnsi="Noto Serif Bengali"/>
          <w:sz w:val="24"/>
        </w:rPr>
        <w:t>নরহরিনাথে নেহারি বারেক সুরধুনীতীরে যাইয়া গো ॥</w:t>
      </w:r>
    </w:p>
    <w:p>
      <w:pPr>
        <w:spacing w:after="60"/>
        <w:jc w:val="both"/>
      </w:pPr>
      <w:r>
        <w:rPr>
          <w:b w:val="0"/>
          <w:i/>
        </w:rPr>
        <w:t>eta dine kulalāja yābe saba baliye śapatha khāiyā go |</w:t>
      </w:r>
      <w:r>
        <w:br/>
      </w:r>
      <w:r>
        <w:rPr>
          <w:b w:val="0"/>
          <w:i/>
        </w:rPr>
        <w:t>naraharināthe nehāri bāreka suradhunītīre yāiyā go ||</w:t>
      </w:r>
    </w:p>
    <w:p>
      <w:pPr>
        <w:spacing w:after="60"/>
        <w:jc w:val="both"/>
      </w:pPr>
      <w:r>
        <w:rPr>
          <w:b w:val="0"/>
          <w:i/>
        </w:rPr>
        <w:t>Пословно:</w:t>
      </w:r>
      <w:r>
        <w:t xml:space="preserve"> эта дине — теперь уж; кула-ладжа йабе саба — уйдёт весь стыд рода; балийе шапатха кхайийа — говорю, поклявшись; нарахаринатхе нехари барека — хоть раз взгляну на Господа Нарахари; сурадхуни-тире йаийа — пойдя на берег Сурадхуни</w:t>
      </w:r>
    </w:p>
    <w:p>
      <w:pPr>
        <w:spacing w:after="60"/>
        <w:ind w:left="567"/>
        <w:jc w:val="both"/>
      </w:pPr>
      <w:r>
        <w:rPr>
          <w:sz w:val="20"/>
        </w:rPr>
        <w:t>Разночтения: ГПТ2: так; БР-1912: «</w:t>
      </w:r>
      <w:r>
        <w:rPr>
          <w:rFonts w:ascii="Noto Serif Bengali" w:hAnsi="Noto Serif Bengali" w:cs="Noto Serif Bengali"/>
          <w:sz w:val="20"/>
        </w:rPr>
        <w:t>কুল</w:t>
      </w:r>
      <w:r>
        <w:rPr>
          <w:sz w:val="20"/>
        </w:rPr>
        <w:t xml:space="preserve">, </w:t>
      </w:r>
      <w:r>
        <w:rPr>
          <w:rFonts w:ascii="Noto Serif Bengali" w:hAnsi="Noto Serif Bengali" w:cs="Noto Serif Bengali"/>
          <w:sz w:val="20"/>
        </w:rPr>
        <w:t>লাজ যাবে সব</w:t>
      </w:r>
      <w:r>
        <w:rPr>
          <w:sz w:val="20"/>
        </w:rPr>
        <w:t>»; БР-1960 (ст. 3274): «</w:t>
      </w:r>
      <w:r>
        <w:rPr>
          <w:rFonts w:ascii="Noto Serif Bengali" w:hAnsi="Noto Serif Bengali" w:cs="Noto Serif Bengali"/>
          <w:sz w:val="20"/>
        </w:rPr>
        <w:t>বলিয়া শপথ খাইয়া গো</w:t>
      </w:r>
      <w:r>
        <w:rPr>
          <w:sz w:val="20"/>
        </w:rPr>
        <w:t>», «</w:t>
      </w:r>
      <w:r>
        <w:rPr>
          <w:rFonts w:ascii="Noto Serif Bengali" w:hAnsi="Noto Serif Bengali" w:cs="Noto Serif Bengali"/>
          <w:sz w:val="20"/>
        </w:rPr>
        <w:t>নরহরি নাথে নেহারি</w:t>
      </w:r>
      <w:r>
        <w:rPr>
          <w:sz w:val="20"/>
        </w:rPr>
        <w:t xml:space="preserve">’ </w:t>
      </w:r>
      <w:r>
        <w:rPr>
          <w:rFonts w:ascii="Noto Serif Bengali" w:hAnsi="Noto Serif Bengali" w:cs="Noto Serif Bengali"/>
          <w:sz w:val="20"/>
        </w:rPr>
        <w:t>বারেক</w:t>
      </w:r>
      <w:r>
        <w:rPr>
          <w:sz w:val="20"/>
        </w:rPr>
        <w:t>».</w:t>
      </w:r>
    </w:p>
    <w:p>
      <w:pPr>
        <w:spacing w:after="60"/>
        <w:ind w:left="510" w:hanging="510"/>
      </w:pPr>
      <w:r>
        <w:rPr>
          <w:b/>
          <w:i w:val="0"/>
        </w:rPr>
        <w:t>19.4.</w:t>
      </w:r>
      <w:r>
        <w:t xml:space="preserve"> Клянусь: теперь уж уйдёт весь стыд рода, — пойду на берег Сурадхуни и хоть раз взгляну на Господа Нарахари — о!</w:t>
      </w:r>
      <w:r>
        <w:rPr>
          <w:b w:val="0"/>
          <w:i w:val="0"/>
          <w:vertAlign w:val="superscript"/>
        </w:rPr>
        <w:t>34</w:t>
      </w:r>
    </w:p>
    <w:p>
      <w:pPr>
        <w:spacing w:after="60"/>
        <w:ind w:left="283"/>
      </w:pPr>
      <w:r>
        <w:rPr>
          <w:b/>
          <w:i w:val="0"/>
          <w:sz w:val="18"/>
        </w:rPr>
        <w:t>33.</w:t>
      </w:r>
      <w:r>
        <w:rPr>
          <w:sz w:val="18"/>
        </w:rPr>
        <w:t xml:space="preserve"> Подпись — «Нарахари» (</w:t>
      </w:r>
      <w:r>
        <w:rPr>
          <w:rFonts w:ascii="Noto Serif Bengali" w:hAnsi="Noto Serif Bengali" w:cs="Noto Serif Bengali"/>
          <w:sz w:val="18"/>
        </w:rPr>
        <w:t>নরহরিনাথ</w:t>
      </w:r>
      <w:r>
        <w:rPr>
          <w:sz w:val="18"/>
        </w:rPr>
        <w:t>). ГПТ1 — с. 324–325, разд. 5.1 («праздники года»: джхулан), № 12 (малар или белояр; скан PDF с. 583–584); ГПТ2 — разд. 5.1, № 12 (каталог: НГ-257). БР — 12-я волна (изд. 1912, с. 939–940; изд. 1960, ст. 3271–3274; в распознавании изд. 1960 сохранилось лишь последнее двустишие), «</w:t>
      </w:r>
      <w:r>
        <w:rPr>
          <w:rFonts w:ascii="Noto Serif Bengali" w:hAnsi="Noto Serif Bengali" w:cs="Noto Serif Bengali"/>
          <w:sz w:val="18"/>
        </w:rPr>
        <w:t>পুনঃ মল্লার</w:t>
      </w:r>
      <w:r>
        <w:rPr>
          <w:sz w:val="18"/>
        </w:rPr>
        <w:t>»: в сезон дождей Господь качался на качелях в Надии (ст. 3261–3262); пады ГПТ 5.1 № 10, 11 и 13 того же ряда переведены в главе 18 (п. 12–14). В ГЧЧ пады нет. Разночтения, отмеченные в ГПТ1 (сноски издателя, «</w:t>
      </w:r>
      <w:r>
        <w:rPr>
          <w:rFonts w:ascii="Noto Serif Bengali" w:hAnsi="Noto Serif Bengali" w:cs="Noto Serif Bengali"/>
          <w:sz w:val="18"/>
        </w:rPr>
        <w:t>পাঠান্তর</w:t>
      </w:r>
      <w:r>
        <w:rPr>
          <w:sz w:val="18"/>
        </w:rPr>
        <w:t>»): «</w:t>
      </w:r>
      <w:r>
        <w:rPr>
          <w:rFonts w:ascii="Noto Serif Bengali" w:hAnsi="Noto Serif Bengali" w:cs="Noto Serif Bengali"/>
          <w:sz w:val="18"/>
        </w:rPr>
        <w:t>ঝুলয়ে</w:t>
      </w:r>
      <w:r>
        <w:rPr>
          <w:sz w:val="18"/>
        </w:rPr>
        <w:t>» (19.1), «</w:t>
      </w:r>
      <w:r>
        <w:rPr>
          <w:rFonts w:ascii="Noto Serif Bengali" w:hAnsi="Noto Serif Bengali" w:cs="Noto Serif Bengali"/>
          <w:sz w:val="18"/>
        </w:rPr>
        <w:t>অতি</w:t>
      </w:r>
      <w:r>
        <w:rPr>
          <w:sz w:val="18"/>
        </w:rPr>
        <w:t>» вместо «</w:t>
      </w:r>
      <w:r>
        <w:rPr>
          <w:rFonts w:ascii="Noto Serif Bengali" w:hAnsi="Noto Serif Bengali" w:cs="Noto Serif Bengali"/>
          <w:sz w:val="18"/>
        </w:rPr>
        <w:t>আঁখি</w:t>
      </w:r>
      <w:r>
        <w:rPr>
          <w:sz w:val="18"/>
        </w:rPr>
        <w:t>», «</w:t>
      </w:r>
      <w:r>
        <w:rPr>
          <w:rFonts w:ascii="Noto Serif Bengali" w:hAnsi="Noto Serif Bengali" w:cs="Noto Serif Bengali"/>
          <w:sz w:val="18"/>
        </w:rPr>
        <w:t>গদাধর</w:t>
      </w:r>
      <w:r>
        <w:rPr>
          <w:sz w:val="18"/>
        </w:rPr>
        <w:t>-</w:t>
      </w:r>
      <w:r>
        <w:rPr>
          <w:rFonts w:ascii="Noto Serif Bengali" w:hAnsi="Noto Serif Bengali" w:cs="Noto Serif Bengali"/>
          <w:sz w:val="18"/>
        </w:rPr>
        <w:t>মুকুন্দাদি সঙ্গিগণে</w:t>
      </w:r>
      <w:r>
        <w:rPr>
          <w:sz w:val="18"/>
        </w:rPr>
        <w:t>» («спутники — Гададхара, Мукунда и другие», 19.2), «</w:t>
      </w:r>
      <w:r>
        <w:rPr>
          <w:rFonts w:ascii="Noto Serif Bengali" w:hAnsi="Noto Serif Bengali" w:cs="Noto Serif Bengali"/>
          <w:sz w:val="18"/>
        </w:rPr>
        <w:t>সবহি দোলা যতনে ঝুলায়ত</w:t>
      </w:r>
      <w:r>
        <w:rPr>
          <w:sz w:val="18"/>
        </w:rPr>
        <w:t>» («все бережно раскачивают качели»), «</w:t>
      </w:r>
      <w:r>
        <w:rPr>
          <w:rFonts w:ascii="Noto Serif Bengali" w:hAnsi="Noto Serif Bengali" w:cs="Noto Serif Bengali"/>
          <w:sz w:val="18"/>
        </w:rPr>
        <w:t>হেরিয়া</w:t>
      </w:r>
      <w:r>
        <w:rPr>
          <w:sz w:val="18"/>
        </w:rPr>
        <w:t>» (19.3), «</w:t>
      </w:r>
      <w:r>
        <w:rPr>
          <w:rFonts w:ascii="Noto Serif Bengali" w:hAnsi="Noto Serif Bengali" w:cs="Noto Serif Bengali"/>
          <w:sz w:val="18"/>
        </w:rPr>
        <w:t>মৈনু গুণ</w:t>
      </w:r>
      <w:r>
        <w:rPr>
          <w:sz w:val="18"/>
        </w:rPr>
        <w:t>». B. Нагари-бхава — см. вводную заметку к разделу (глава 27).</w:t>
      </w:r>
    </w:p>
    <w:p>
      <w:pPr>
        <w:spacing w:after="60"/>
        <w:ind w:left="283"/>
      </w:pPr>
      <w:r>
        <w:rPr>
          <w:b/>
          <w:i w:val="0"/>
          <w:sz w:val="18"/>
        </w:rPr>
        <w:t>34.</w:t>
      </w:r>
      <w:r>
        <w:rPr>
          <w:sz w:val="18"/>
        </w:rPr>
        <w:t xml:space="preserve"> 19.3 «</w:t>
      </w:r>
      <w:r>
        <w:rPr>
          <w:rFonts w:ascii="Noto Serif Bengali" w:hAnsi="Noto Serif Bengali" w:cs="Noto Serif Bengali"/>
          <w:sz w:val="18"/>
        </w:rPr>
        <w:t>মনু মনু মনে গুণিয়া</w:t>
      </w:r>
      <w:r>
        <w:rPr>
          <w:sz w:val="18"/>
        </w:rPr>
        <w:t>» (ГПТ1, БР) — смысл неясен; переведено по разночтению ГПТ1 «</w:t>
      </w:r>
      <w:r>
        <w:rPr>
          <w:rFonts w:ascii="Noto Serif Bengali" w:hAnsi="Noto Serif Bengali" w:cs="Noto Serif Bengali"/>
          <w:sz w:val="18"/>
        </w:rPr>
        <w:t>মৈনু</w:t>
      </w:r>
      <w:r>
        <w:rPr>
          <w:sz w:val="18"/>
        </w:rPr>
        <w:t>» («я умерла»). Джхулан Гауры с Гададхарой — воспоминание о джхулане Радхи и Кришны (сн. к п. 12–13 главы 18). Нагари-мотив — лишь в последнем двустишии: горожанка клянётся оставить «стыд рода», чтобы увидеть Господа; переведено точно; традиция не принимает поклонения Гауре как нагаре (вводная заметка, глава 27).</w:t>
      </w:r>
    </w:p>
    <w:p>
      <w:pPr>
        <w:pStyle w:val="Heading2"/>
      </w:pPr>
      <w:r>
        <w:t>20. Нарахари — «</w:t>
      </w:r>
      <w:r>
        <w:rPr>
          <w:rFonts w:ascii="Noto Serif Bengali" w:hAnsi="Noto Serif Bengali" w:cs="Noto Serif Bengali"/>
        </w:rPr>
        <w:t>নদীয়ার শশী রঙ্গে রাজপথে</w:t>
      </w:r>
      <w:r>
        <w:t>…» (ГПТ1 с. 356, разд. 5.2, № 39; БР)</w:t>
      </w:r>
    </w:p>
    <w:p>
      <w:pPr>
        <w:spacing w:after="60"/>
        <w:jc w:val="both"/>
      </w:pPr>
      <w:r>
        <w:rPr>
          <w:b w:val="0"/>
          <w:i/>
        </w:rPr>
        <w:t>Нагари-бхава; аштакалия (прогулка по городу). Луна Надии, играя, идёт по царской дороге, покачиваясь, с трепещущим сердцем; юные женщины, незаметно, в беспокойстве жаждут бросить на Него хоть полвзгляда; одна говорит подруге: облик Горы — груда нектара: губы, яркие от бетеля, нежная улыбка, гирлянда из ранганы, взгляд, чарующий мир, кудри, сандаловая тилака, руки до колен, широкая грудь, — «я утонула в расе Господа Нарахари и простилась со стыдом и родом». Рага дханаши. &lt;b&gt;Атрибуция: вероятно Чакраварти&lt;/b&gt; — пада есть в БР (12-я волна).</w:t>
      </w:r>
      <w:r>
        <w:rPr>
          <w:b w:val="0"/>
          <w:i w:val="0"/>
          <w:vertAlign w:val="superscript"/>
        </w:rPr>
        <w:t>35</w:t>
      </w:r>
    </w:p>
    <w:p>
      <w:pPr>
        <w:spacing w:after="60"/>
        <w:ind w:left="567"/>
      </w:pPr>
      <w:r>
        <w:rPr>
          <w:rFonts w:cs="Noto Serif Bengali" w:hAnsi="Noto Serif Bengali"/>
          <w:sz w:val="24"/>
        </w:rPr>
        <w:t>নদীয়ার শশী রঙ্গে রাজপথে হেলি দুলি চলে পুলক হিয়া ।</w:t>
      </w:r>
      <w:r>
        <w:br/>
      </w:r>
      <w:r>
        <w:rPr>
          <w:rFonts w:cs="Noto Serif Bengali" w:hAnsi="Noto Serif Bengali"/>
          <w:sz w:val="24"/>
        </w:rPr>
        <w:t>অলখিত যত যুবতী অথির সাধে আধ দিঠি সে অঙ্গে দিবা ॥</w:t>
      </w:r>
    </w:p>
    <w:p>
      <w:pPr>
        <w:spacing w:after="60"/>
        <w:jc w:val="both"/>
      </w:pPr>
      <w:r>
        <w:rPr>
          <w:b w:val="0"/>
          <w:i/>
        </w:rPr>
        <w:t>nadīyāra śaśī raṅge rājapathe heli duli cale pulaka hiyā |</w:t>
      </w:r>
      <w:r>
        <w:br/>
      </w:r>
      <w:r>
        <w:rPr>
          <w:b w:val="0"/>
          <w:i/>
        </w:rPr>
        <w:t>alakhita yata yubatī athira sādhe ādha diṭhi se aṅge dibā ||</w:t>
      </w:r>
    </w:p>
    <w:p>
      <w:pPr>
        <w:spacing w:after="60"/>
        <w:jc w:val="both"/>
      </w:pPr>
      <w:r>
        <w:rPr>
          <w:b w:val="0"/>
          <w:i/>
        </w:rPr>
        <w:t>Пословно:</w:t>
      </w:r>
      <w:r>
        <w:t xml:space="preserve"> надийара шаши — Луна Надии; ранге раджапатхе — играя, по царской дороге; хели дули чале — идёт, покачиваясь; пулака хийа — с трепещущим сердцем; алакхита йата йубати — юные женщины, незаметно; атхира — в беспокойстве; садхе адха дитхи се анге диба — жаждут бросить на Него хоть полвзгляда</w:t>
      </w:r>
    </w:p>
    <w:p>
      <w:pPr>
        <w:spacing w:after="60"/>
        <w:ind w:left="567"/>
        <w:jc w:val="both"/>
      </w:pPr>
      <w:r>
        <w:rPr>
          <w:sz w:val="20"/>
        </w:rPr>
        <w:t xml:space="preserve">Разночтения: ГПТ1 (с. 356, № 39, </w:t>
      </w:r>
      <w:r>
        <w:rPr>
          <w:rFonts w:ascii="Noto Serif Bengali" w:hAnsi="Noto Serif Bengali" w:cs="Noto Serif Bengali"/>
          <w:sz w:val="20"/>
        </w:rPr>
        <w:t>ধানশী</w:t>
      </w:r>
      <w:r>
        <w:rPr>
          <w:sz w:val="20"/>
        </w:rPr>
        <w:t>; скан): так («</w:t>
      </w:r>
      <w:r>
        <w:rPr>
          <w:rFonts w:ascii="Noto Serif Bengali" w:hAnsi="Noto Serif Bengali" w:cs="Noto Serif Bengali"/>
          <w:sz w:val="20"/>
        </w:rPr>
        <w:t>দিবা</w:t>
      </w:r>
      <w:r>
        <w:rPr>
          <w:sz w:val="20"/>
        </w:rPr>
        <w:t>»); ГПТ2 (5.2, № 39): «</w:t>
      </w:r>
      <w:r>
        <w:rPr>
          <w:rFonts w:ascii="Noto Serif Bengali" w:hAnsi="Noto Serif Bengali" w:cs="Noto Serif Bengali"/>
          <w:sz w:val="20"/>
        </w:rPr>
        <w:t>দিয়া</w:t>
      </w:r>
      <w:r>
        <w:rPr>
          <w:sz w:val="20"/>
        </w:rPr>
        <w:t>»; БР-1912 (с. 870): «</w:t>
      </w:r>
      <w:r>
        <w:rPr>
          <w:rFonts w:ascii="Noto Serif Bengali" w:hAnsi="Noto Serif Bengali" w:cs="Noto Serif Bengali"/>
          <w:sz w:val="20"/>
        </w:rPr>
        <w:t>হিলি দুলি চলে পুলক</w:t>
      </w:r>
      <w:r>
        <w:rPr>
          <w:sz w:val="20"/>
        </w:rPr>
        <w:t>-</w:t>
      </w:r>
      <w:r>
        <w:rPr>
          <w:rFonts w:ascii="Noto Serif Bengali" w:hAnsi="Noto Serif Bengali" w:cs="Noto Serif Bengali"/>
          <w:sz w:val="20"/>
        </w:rPr>
        <w:t>হিয়া</w:t>
      </w:r>
      <w:r>
        <w:rPr>
          <w:sz w:val="20"/>
        </w:rPr>
        <w:t>», «</w:t>
      </w:r>
      <w:r>
        <w:rPr>
          <w:rFonts w:ascii="Noto Serif Bengali" w:hAnsi="Noto Serif Bengali" w:cs="Noto Serif Bengali"/>
          <w:sz w:val="20"/>
        </w:rPr>
        <w:t>যুবতি</w:t>
      </w:r>
      <w:r>
        <w:rPr>
          <w:sz w:val="20"/>
        </w:rPr>
        <w:t>», «</w:t>
      </w:r>
      <w:r>
        <w:rPr>
          <w:rFonts w:ascii="Noto Serif Bengali" w:hAnsi="Noto Serif Bengali" w:cs="Noto Serif Bengali"/>
          <w:sz w:val="20"/>
        </w:rPr>
        <w:t>দিয়া</w:t>
      </w:r>
      <w:r>
        <w:rPr>
          <w:sz w:val="20"/>
        </w:rPr>
        <w:t>»; БР-1960 (ст. 2380): «</w:t>
      </w:r>
      <w:r>
        <w:rPr>
          <w:rFonts w:ascii="Noto Serif Bengali" w:hAnsi="Noto Serif Bengali" w:cs="Noto Serif Bengali"/>
          <w:sz w:val="20"/>
        </w:rPr>
        <w:t>হিলি দুলি</w:t>
      </w:r>
      <w:r>
        <w:rPr>
          <w:sz w:val="20"/>
        </w:rPr>
        <w:t>».</w:t>
      </w:r>
    </w:p>
    <w:p>
      <w:pPr>
        <w:spacing w:after="60"/>
        <w:ind w:left="510" w:hanging="510"/>
      </w:pPr>
      <w:r>
        <w:rPr>
          <w:b/>
          <w:i w:val="0"/>
        </w:rPr>
        <w:t>20.1.</w:t>
      </w:r>
      <w:r>
        <w:t xml:space="preserve"> Луна Надии, играя, идёт по царской дороге, покачиваясь, с трепещущим сердцем; юные женщины, незаметно, в беспокойстве жаждут бросить на Него хоть полвзгляда.</w:t>
      </w:r>
    </w:p>
    <w:p>
      <w:pPr>
        <w:spacing w:after="60"/>
        <w:ind w:left="567"/>
      </w:pPr>
      <w:r>
        <w:rPr>
          <w:rFonts w:cs="Noto Serif Bengali" w:hAnsi="Noto Serif Bengali"/>
          <w:sz w:val="24"/>
        </w:rPr>
        <w:t>কেহ কহে দেখ দেখ সখি এই গোরারূপ কিয়ে অমিয়ারাশি ।</w:t>
      </w:r>
      <w:r>
        <w:br/>
      </w:r>
      <w:r>
        <w:rPr>
          <w:rFonts w:cs="Noto Serif Bengali" w:hAnsi="Noto Serif Bengali"/>
          <w:sz w:val="24"/>
        </w:rPr>
        <w:t>তাম্বূলের রাগে অধর উজ্জ্বল তাহে কিবা মন্দ মধুর হাসি ॥</w:t>
      </w:r>
    </w:p>
    <w:p>
      <w:pPr>
        <w:spacing w:after="60"/>
        <w:jc w:val="both"/>
      </w:pPr>
      <w:r>
        <w:rPr>
          <w:b w:val="0"/>
          <w:i/>
        </w:rPr>
        <w:t>keha kahe dekha dekha sakhi ei gorārūpa kiye amiyārāśi |</w:t>
      </w:r>
      <w:r>
        <w:br/>
      </w:r>
      <w:r>
        <w:rPr>
          <w:b w:val="0"/>
          <w:i/>
        </w:rPr>
        <w:t>tāmbūlera rāge adhara ujjvala tāhe kibā manda madhura hāsi ||</w:t>
      </w:r>
    </w:p>
    <w:p>
      <w:pPr>
        <w:spacing w:after="60"/>
        <w:jc w:val="both"/>
      </w:pPr>
      <w:r>
        <w:rPr>
          <w:b w:val="0"/>
          <w:i/>
        </w:rPr>
        <w:t>Пословно:</w:t>
      </w:r>
      <w:r>
        <w:t xml:space="preserve"> кеха кахе — одна говорит; декха декха сакхи — смотри, смотри, подруга; эи горарупа кийе амийа-раши — облик Горы — не груда ли нектара; тамбулера раге — от краски бетеля; адхара уджджвала — сияют губы; тахе киба манда мадхура хаси — а на них что за нежная, сладкая улыбка</w:t>
      </w:r>
    </w:p>
    <w:p>
      <w:pPr>
        <w:spacing w:after="60"/>
        <w:ind w:left="567"/>
        <w:jc w:val="both"/>
      </w:pPr>
      <w:r>
        <w:rPr>
          <w:sz w:val="20"/>
        </w:rPr>
        <w:t>Разночтения: ГПТ2: так; БР-1912, БР-1960 (ст. 2381): «</w:t>
      </w:r>
      <w:r>
        <w:rPr>
          <w:rFonts w:ascii="Noto Serif Bengali" w:hAnsi="Noto Serif Bengali" w:cs="Noto Serif Bengali"/>
          <w:sz w:val="20"/>
        </w:rPr>
        <w:t>কেহো কহে দেখ</w:t>
      </w:r>
      <w:r>
        <w:rPr>
          <w:sz w:val="20"/>
        </w:rPr>
        <w:t xml:space="preserve">, </w:t>
      </w:r>
      <w:r>
        <w:rPr>
          <w:rFonts w:ascii="Noto Serif Bengali" w:hAnsi="Noto Serif Bengali" w:cs="Noto Serif Bengali"/>
          <w:sz w:val="20"/>
        </w:rPr>
        <w:t>দেখ সখী এই</w:t>
      </w:r>
      <w:r>
        <w:rPr>
          <w:sz w:val="20"/>
        </w:rPr>
        <w:t>», «</w:t>
      </w:r>
      <w:r>
        <w:rPr>
          <w:rFonts w:ascii="Noto Serif Bengali" w:hAnsi="Noto Serif Bengali" w:cs="Noto Serif Bengali"/>
          <w:sz w:val="20"/>
        </w:rPr>
        <w:t>অমিয়া</w:t>
      </w:r>
      <w:r>
        <w:rPr>
          <w:sz w:val="20"/>
        </w:rPr>
        <w:t>-</w:t>
      </w:r>
      <w:r>
        <w:rPr>
          <w:rFonts w:ascii="Noto Serif Bengali" w:hAnsi="Noto Serif Bengali" w:cs="Noto Serif Bengali"/>
          <w:sz w:val="20"/>
        </w:rPr>
        <w:t>রাশি</w:t>
      </w:r>
      <w:r>
        <w:rPr>
          <w:sz w:val="20"/>
        </w:rPr>
        <w:t>».</w:t>
      </w:r>
    </w:p>
    <w:p>
      <w:pPr>
        <w:spacing w:after="60"/>
        <w:ind w:left="510" w:hanging="510"/>
      </w:pPr>
      <w:r>
        <w:rPr>
          <w:b/>
          <w:i w:val="0"/>
        </w:rPr>
        <w:t>20.2.</w:t>
      </w:r>
      <w:r>
        <w:t xml:space="preserve"> Одна говорит: «Смотри, смотри, подруга: облик Горы — не груда ли нектара? От краски бетеля сияют губы, а на них — что за нежная, сладкая улыбка!</w:t>
      </w:r>
    </w:p>
    <w:p>
      <w:pPr>
        <w:spacing w:after="60"/>
        <w:ind w:left="567"/>
      </w:pPr>
      <w:r>
        <w:rPr>
          <w:rFonts w:cs="Noto Serif Bengali" w:hAnsi="Noto Serif Bengali"/>
          <w:sz w:val="24"/>
        </w:rPr>
        <w:t>রঙ্গণ ফুলের মালা দোলে কিবা আঁখের ভঙ্গীতে ভুবন মোহে ।</w:t>
      </w:r>
      <w:r>
        <w:br/>
      </w:r>
      <w:r>
        <w:rPr>
          <w:rFonts w:cs="Noto Serif Bengali" w:hAnsi="Noto Serif Bengali"/>
          <w:sz w:val="24"/>
        </w:rPr>
        <w:t>চাঁচর চিকুরচয় চারু কিবা কপালে চন্দন তিলক শোহে ॥</w:t>
      </w:r>
    </w:p>
    <w:p>
      <w:pPr>
        <w:spacing w:after="60"/>
        <w:jc w:val="both"/>
      </w:pPr>
      <w:r>
        <w:rPr>
          <w:b w:val="0"/>
          <w:i/>
        </w:rPr>
        <w:t>raṅgaṇa phulera mālā dole kibā ām̐khera bhaṅgīte bhubana mohe |</w:t>
      </w:r>
      <w:r>
        <w:br/>
      </w:r>
      <w:r>
        <w:rPr>
          <w:b w:val="0"/>
          <w:i/>
        </w:rPr>
        <w:t>cām̐cara cikuracaya cāru kibā kapāle candana tilaka śohe ||</w:t>
      </w:r>
    </w:p>
    <w:p>
      <w:pPr>
        <w:spacing w:after="60"/>
        <w:jc w:val="both"/>
      </w:pPr>
      <w:r>
        <w:rPr>
          <w:b w:val="0"/>
          <w:i/>
        </w:rPr>
        <w:t>Пословно:</w:t>
      </w:r>
      <w:r>
        <w:t xml:space="preserve"> рангана пхулера мала доле — колышется гирлянда из цветов ранганы; киба — как; ан̐кхера бхангите бхубана мохе — игрой глаз чарует мир; чан̐чара чикурачайа чару — прелестны вьющиеся кудри; капале чандана тилака шохе — на лбу сияет сандаловая тилака</w:t>
      </w:r>
    </w:p>
    <w:p>
      <w:pPr>
        <w:spacing w:after="60"/>
        <w:ind w:left="567"/>
        <w:jc w:val="both"/>
      </w:pPr>
      <w:r>
        <w:rPr>
          <w:sz w:val="20"/>
        </w:rPr>
        <w:t>Разночтения: ГПТ2: так; БР-1960 (ст. 2382): «</w:t>
      </w:r>
      <w:r>
        <w:rPr>
          <w:rFonts w:ascii="Noto Serif Bengali" w:hAnsi="Noto Serif Bengali" w:cs="Noto Serif Bengali"/>
          <w:sz w:val="20"/>
        </w:rPr>
        <w:t>চাচর চিকুর</w:t>
      </w:r>
      <w:r>
        <w:rPr>
          <w:sz w:val="20"/>
        </w:rPr>
        <w:t>-</w:t>
      </w:r>
      <w:r>
        <w:rPr>
          <w:rFonts w:ascii="Noto Serif Bengali" w:hAnsi="Noto Serif Bengali" w:cs="Noto Serif Bengali"/>
          <w:sz w:val="20"/>
        </w:rPr>
        <w:t>চয় চারু কিবা</w:t>
      </w:r>
      <w:r>
        <w:rPr>
          <w:sz w:val="20"/>
        </w:rPr>
        <w:t xml:space="preserve">, </w:t>
      </w:r>
      <w:r>
        <w:rPr>
          <w:rFonts w:ascii="Noto Serif Bengali" w:hAnsi="Noto Serif Bengali" w:cs="Noto Serif Bengali"/>
          <w:sz w:val="20"/>
        </w:rPr>
        <w:t>কপালে চন্দন</w:t>
      </w:r>
      <w:r>
        <w:rPr>
          <w:sz w:val="20"/>
        </w:rPr>
        <w:t>-</w:t>
      </w:r>
      <w:r>
        <w:rPr>
          <w:rFonts w:ascii="Noto Serif Bengali" w:hAnsi="Noto Serif Bengali" w:cs="Noto Serif Bengali"/>
          <w:sz w:val="20"/>
        </w:rPr>
        <w:t>তিলক শোহে</w:t>
      </w:r>
      <w:r>
        <w:rPr>
          <w:sz w:val="20"/>
        </w:rPr>
        <w:t>».</w:t>
      </w:r>
    </w:p>
    <w:p>
      <w:pPr>
        <w:spacing w:after="60"/>
        <w:ind w:left="510" w:hanging="510"/>
      </w:pPr>
      <w:r>
        <w:rPr>
          <w:b/>
          <w:i w:val="0"/>
        </w:rPr>
        <w:t>20.3.</w:t>
      </w:r>
      <w:r>
        <w:t xml:space="preserve"> Колышется гирлянда из цветов ранганы, игрой глаз Он чарует мир; прелестны вьющиеся кудри, на лбу сияет сандаловая тилака.</w:t>
      </w:r>
    </w:p>
    <w:p>
      <w:pPr>
        <w:spacing w:after="60"/>
        <w:ind w:left="567"/>
      </w:pPr>
      <w:r>
        <w:rPr>
          <w:rFonts w:cs="Noto Serif Bengali" w:hAnsi="Noto Serif Bengali"/>
          <w:sz w:val="24"/>
        </w:rPr>
        <w:t>কিবা জানু ভুজযুগের বলনি পরিসর বুকে কেবা না ভুলে ।</w:t>
      </w:r>
      <w:r>
        <w:br/>
      </w:r>
      <w:r>
        <w:rPr>
          <w:rFonts w:cs="Noto Serif Bengali" w:hAnsi="Noto Serif Bengali"/>
          <w:sz w:val="24"/>
        </w:rPr>
        <w:t>নরহরি-পহুঁ রসে মু মজিনু দিনু তিলাঞ্জলি এ লাজ কুলে ॥</w:t>
      </w:r>
    </w:p>
    <w:p>
      <w:pPr>
        <w:spacing w:after="60"/>
        <w:jc w:val="both"/>
      </w:pPr>
      <w:r>
        <w:rPr>
          <w:b w:val="0"/>
          <w:i/>
        </w:rPr>
        <w:t>kibā jānu bhujayugera balani parisara buke kebā nā bhule |</w:t>
      </w:r>
      <w:r>
        <w:br/>
      </w:r>
      <w:r>
        <w:rPr>
          <w:b w:val="0"/>
          <w:i/>
        </w:rPr>
        <w:t>narahari-pahum̐ rase mu majinu dinu tilāñjali e lāja kule ||</w:t>
      </w:r>
    </w:p>
    <w:p>
      <w:pPr>
        <w:spacing w:after="60"/>
        <w:jc w:val="both"/>
      </w:pPr>
      <w:r>
        <w:rPr>
          <w:b w:val="0"/>
          <w:i/>
        </w:rPr>
        <w:t>Пословно:</w:t>
      </w:r>
      <w:r>
        <w:t xml:space="preserve"> киба — как; джану бхуджайугера балани — изгиб рук, достающих до колен; парисара буке — от широкой груди; кеба на бхуле — кто не потеряет себя; нарахари-пахун̐ расе — в расе Господа Нарахари; му маджину — я утонула; дину тиланджали э ладжа куле — дала прощальную горсть воды этому стыду и роду</w:t>
      </w:r>
    </w:p>
    <w:p>
      <w:pPr>
        <w:spacing w:after="60"/>
        <w:ind w:left="567"/>
        <w:jc w:val="both"/>
      </w:pPr>
      <w:r>
        <w:rPr>
          <w:sz w:val="20"/>
        </w:rPr>
        <w:t>Разночтения: ГПТ2: «</w:t>
      </w:r>
      <w:r>
        <w:rPr>
          <w:rFonts w:ascii="Noto Serif Bengali" w:hAnsi="Noto Serif Bengali" w:cs="Noto Serif Bengali"/>
          <w:sz w:val="20"/>
        </w:rPr>
        <w:t>মূ মঞ্জিস্থ</w:t>
      </w:r>
      <w:r>
        <w:rPr>
          <w:sz w:val="20"/>
        </w:rPr>
        <w:t>» (OCR); БР-1960 (ст. 2383): «</w:t>
      </w:r>
      <w:r>
        <w:rPr>
          <w:rFonts w:ascii="Noto Serif Bengali" w:hAnsi="Noto Serif Bengali" w:cs="Noto Serif Bengali"/>
          <w:sz w:val="20"/>
        </w:rPr>
        <w:t>কিবা জানু</w:t>
      </w:r>
      <w:r>
        <w:rPr>
          <w:sz w:val="20"/>
        </w:rPr>
        <w:t>-</w:t>
      </w:r>
      <w:r>
        <w:rPr>
          <w:rFonts w:ascii="Noto Serif Bengali" w:hAnsi="Noto Serif Bengali" w:cs="Noto Serif Bengali"/>
          <w:sz w:val="20"/>
        </w:rPr>
        <w:t>ভুজ</w:t>
      </w:r>
      <w:r>
        <w:rPr>
          <w:sz w:val="20"/>
        </w:rPr>
        <w:t>-</w:t>
      </w:r>
      <w:r>
        <w:rPr>
          <w:rFonts w:ascii="Noto Serif Bengali" w:hAnsi="Noto Serif Bengali" w:cs="Noto Serif Bengali"/>
          <w:sz w:val="20"/>
        </w:rPr>
        <w:t>যুগের বলনি</w:t>
      </w:r>
      <w:r>
        <w:rPr>
          <w:sz w:val="20"/>
        </w:rPr>
        <w:t>», «</w:t>
      </w:r>
      <w:r>
        <w:rPr>
          <w:rFonts w:ascii="Noto Serif Bengali" w:hAnsi="Noto Serif Bengali" w:cs="Noto Serif Bengali"/>
          <w:sz w:val="20"/>
        </w:rPr>
        <w:t>নরহরি পহু</w:t>
      </w:r>
      <w:r>
        <w:rPr>
          <w:sz w:val="20"/>
        </w:rPr>
        <w:t xml:space="preserve">, </w:t>
      </w:r>
      <w:r>
        <w:rPr>
          <w:rFonts w:ascii="Noto Serif Bengali" w:hAnsi="Noto Serif Bengali" w:cs="Noto Serif Bengali"/>
          <w:sz w:val="20"/>
        </w:rPr>
        <w:t>রসে সুমজিনু</w:t>
      </w:r>
      <w:r>
        <w:rPr>
          <w:sz w:val="20"/>
        </w:rPr>
        <w:t>» («я совсем утонула»).</w:t>
      </w:r>
    </w:p>
    <w:p>
      <w:pPr>
        <w:spacing w:after="60"/>
        <w:ind w:left="510" w:hanging="510"/>
      </w:pPr>
      <w:r>
        <w:rPr>
          <w:b/>
          <w:i w:val="0"/>
        </w:rPr>
        <w:t>20.4.</w:t>
      </w:r>
      <w:r>
        <w:t xml:space="preserve"> А как изогнуты руки, достающие до колен! Кто не потеряет себя от этой широкой груди? Я утонула в расе Господа Нарахари — дала прощальную горсть воды этому стыду и роду».</w:t>
      </w:r>
      <w:r>
        <w:rPr>
          <w:b w:val="0"/>
          <w:i w:val="0"/>
          <w:vertAlign w:val="superscript"/>
        </w:rPr>
        <w:t>36</w:t>
      </w:r>
    </w:p>
    <w:p>
      <w:pPr>
        <w:spacing w:after="60"/>
        <w:ind w:left="283"/>
      </w:pPr>
      <w:r>
        <w:rPr>
          <w:b/>
          <w:i w:val="0"/>
          <w:sz w:val="18"/>
        </w:rPr>
        <w:t>35.</w:t>
      </w:r>
      <w:r>
        <w:rPr>
          <w:sz w:val="18"/>
        </w:rPr>
        <w:t xml:space="preserve"> Подпись — «Нарахари» (</w:t>
      </w:r>
      <w:r>
        <w:rPr>
          <w:rFonts w:ascii="Noto Serif Bengali" w:hAnsi="Noto Serif Bengali" w:cs="Noto Serif Bengali"/>
          <w:sz w:val="18"/>
        </w:rPr>
        <w:t>নরহরি</w:t>
      </w:r>
      <w:r>
        <w:rPr>
          <w:sz w:val="18"/>
        </w:rPr>
        <w:t>-</w:t>
      </w:r>
      <w:r>
        <w:rPr>
          <w:rFonts w:ascii="Noto Serif Bengali" w:hAnsi="Noto Serif Bengali" w:cs="Noto Serif Bengali"/>
          <w:sz w:val="18"/>
        </w:rPr>
        <w:t>পহুঁ</w:t>
      </w:r>
      <w:r>
        <w:rPr>
          <w:sz w:val="18"/>
        </w:rPr>
        <w:t>). ГПТ1 — с. 356, разд. 5.2 («аштакалия»), № 39 (дханаши; скан PDF с. 615); ГПТ2 — разд. 5.2, № 39 (каталог: НГ-186). БР — 12-я волна (изд. 1912, с. 870–871; изд. 1960, ст. 2380–2383), после пады о щёголях Надии (ГПТ 5.2 № 38 — глава 23, п. 14); за ней Ишана говорит Шринивасу: «Господь, гуляя по Надии, являл Себя, чтобы дать радость преданным» (ст. 2384). В ГЧЧ пады нет. 20.1 ГПТ1 «</w:t>
      </w:r>
      <w:r>
        <w:rPr>
          <w:rFonts w:ascii="Noto Serif Bengali" w:hAnsi="Noto Serif Bengali" w:cs="Noto Serif Bengali"/>
          <w:sz w:val="18"/>
        </w:rPr>
        <w:t>দিবা</w:t>
      </w:r>
      <w:r>
        <w:rPr>
          <w:sz w:val="18"/>
        </w:rPr>
        <w:t>» (ГПТ2 и БР «</w:t>
      </w:r>
      <w:r>
        <w:rPr>
          <w:rFonts w:ascii="Noto Serif Bengali" w:hAnsi="Noto Serif Bengali" w:cs="Noto Serif Bengali"/>
          <w:sz w:val="18"/>
        </w:rPr>
        <w:t>দিয়া</w:t>
      </w:r>
      <w:r>
        <w:rPr>
          <w:sz w:val="18"/>
        </w:rPr>
        <w:t>»); чтения БР: «</w:t>
      </w:r>
      <w:r>
        <w:rPr>
          <w:rFonts w:ascii="Noto Serif Bengali" w:hAnsi="Noto Serif Bengali" w:cs="Noto Serif Bengali"/>
          <w:sz w:val="18"/>
        </w:rPr>
        <w:t>হিলি দুলি</w:t>
      </w:r>
      <w:r>
        <w:rPr>
          <w:sz w:val="18"/>
        </w:rPr>
        <w:t>» (20.1), «</w:t>
      </w:r>
      <w:r>
        <w:rPr>
          <w:rFonts w:ascii="Noto Serif Bengali" w:hAnsi="Noto Serif Bengali" w:cs="Noto Serif Bengali"/>
          <w:sz w:val="18"/>
        </w:rPr>
        <w:t>কেহো কহে</w:t>
      </w:r>
      <w:r>
        <w:rPr>
          <w:sz w:val="18"/>
        </w:rPr>
        <w:t>», «</w:t>
      </w:r>
      <w:r>
        <w:rPr>
          <w:rFonts w:ascii="Noto Serif Bengali" w:hAnsi="Noto Serif Bengali" w:cs="Noto Serif Bengali"/>
          <w:sz w:val="18"/>
        </w:rPr>
        <w:t>দেখ সখী</w:t>
      </w:r>
      <w:r>
        <w:rPr>
          <w:sz w:val="18"/>
        </w:rPr>
        <w:t>» (20.2), «</w:t>
      </w:r>
      <w:r>
        <w:rPr>
          <w:rFonts w:ascii="Noto Serif Bengali" w:hAnsi="Noto Serif Bengali" w:cs="Noto Serif Bengali"/>
          <w:sz w:val="18"/>
        </w:rPr>
        <w:t>শোহে</w:t>
      </w:r>
      <w:r>
        <w:rPr>
          <w:sz w:val="18"/>
        </w:rPr>
        <w:t>» (20.3), «</w:t>
      </w:r>
      <w:r>
        <w:rPr>
          <w:rFonts w:ascii="Noto Serif Bengali" w:hAnsi="Noto Serif Bengali" w:cs="Noto Serif Bengali"/>
          <w:sz w:val="18"/>
        </w:rPr>
        <w:t>নরহরি পহু রসে সুমজিনু</w:t>
      </w:r>
      <w:r>
        <w:rPr>
          <w:sz w:val="18"/>
        </w:rPr>
        <w:t>» (20.4). Рангана (</w:t>
      </w:r>
      <w:r>
        <w:rPr>
          <w:rFonts w:ascii="Noto Serif Bengali" w:hAnsi="Noto Serif Bengali" w:cs="Noto Serif Bengali"/>
          <w:sz w:val="18"/>
        </w:rPr>
        <w:t>রঙ্গণ</w:t>
      </w:r>
      <w:r>
        <w:rPr>
          <w:sz w:val="18"/>
        </w:rPr>
        <w:t>) — иксора, кустарник с красными цветами. B. Нагари-бхава — см. вводную заметку к разделу (глава 27).</w:t>
      </w:r>
    </w:p>
    <w:p>
      <w:pPr>
        <w:spacing w:after="60"/>
        <w:ind w:left="283"/>
      </w:pPr>
      <w:r>
        <w:rPr>
          <w:b/>
          <w:i w:val="0"/>
          <w:sz w:val="18"/>
        </w:rPr>
        <w:t>36.</w:t>
      </w:r>
      <w:r>
        <w:rPr>
          <w:sz w:val="18"/>
        </w:rPr>
        <w:t xml:space="preserve"> Руки до колен и широкая грудь (20.4) — признаки великой личности (махапуруши), которые жития называют в облике Господа (ЧЧ, Ади 3). Слова горожанки «утонула в расе Господа Нарахари, простилась со стыдом и родом» — нагари-формула (ср. п. 1 этой главы); переведено точно; традиция не принимает поклонения Гауре как нагаре (вводная заметка, глава 27).</w:t>
      </w:r>
    </w:p>
    <w:p>
      <w:pPr>
        <w:pStyle w:val="Heading2"/>
      </w:pPr>
      <w:r>
        <w:t>Итог главы 33</w:t>
      </w:r>
    </w:p>
    <w:p>
      <w:pPr>
        <w:spacing w:after="60"/>
        <w:jc w:val="both"/>
      </w:pPr>
      <w:r>
        <w:rPr>
          <w:b w:val="0"/>
          <w:i/>
        </w:rPr>
        <w:t>Глава завершает пады с подписью «Нарахари» в нагари-бхаве. Все 20 пад — «вероятно Чакраварти» (B). ГПТ1 3.2 № 169–180 (п. 1–12) = ГЧЧ 10.25–10.26 и 11-я кирана «Гаура-чарита-чинтамани» («любовные ссоры небесных женщин»): 11.4, 11.6–11.10, 11.15, 11.17 и 11.14 — ГПТ переставила пады (№ 177 = 11.15, № 178 = 11.17) и разделила 11.14 на две (№ 179–180). Говорят в них небожительницы, смотрящие с неба на Надию: одна защищает целомудрие женщин Надии (п. 3 — по содержанию не нагари-бхава), другие насмехаются над ней, рассказывают о «проделках» горожанок и называют Господа Нарахари «супругом их всех» (п. 10), — но сами же описывают Господа строгим: Он не поднимает лица, отворачивается, от стыда спешит домой (п. 5, 7, 8, 12). Пады ГПТ вне раздела 3.2: 2.4 № 2, 3, 7, 21 (п. 13–16) — женщины Надии на свадьбе Господа с Вишнуприей (сон с объятием, сборы к дому Шачи, «стрела Маданы», мечты коснуться Его тела; все — в 12-й волне «Бхакти-ратнакары», № 7 — и в ГЧЧ 9.22); 3.1 № 129–130 (п. 17–18) — найдены в ГЧЧ (10.8–10.9, речи небесных женщин об утреннем облике Гауры; № 130 в каталоге не было — новая строка НГ-366; у № 129, НГ-248, вместо «Саркар?, свидетелей нет» — B); 5.1 № 12 (п. 19, джхулан) и 5.2 № 39 (п. 20, прогулка по городу) — в БР. Где ГЧЧ или БР откровеннее ГПТ (п. 8 — лишнее двустишие ГЧЧ; п. 16 — «брачный покой» БР), переведён ГПТ; единственное место, где ГПТ откровеннее ГЧЧ, — последнее двустишие п. 12 («встреча нагари и нагары» вместо слов ГЧЧ о том, что Нарахари уберёг приличие; сн. 20). Прямые мотивы влечения и самбхоги (п. 7, 10, 13, 15, 16) переведены точно, со сносками о позиции традиции.</w:t>
      </w:r>
    </w:p>
    <w:p>
      <w:pPr>
        <w:pStyle w:val="Heading2"/>
      </w:pPr>
      <w:r>
        <w:t>Итоговая заметка к нагари-падам «Нарахари» (главы 29–33)</w:t>
      </w:r>
    </w:p>
    <w:p>
      <w:pPr>
        <w:spacing w:after="60"/>
        <w:jc w:val="both"/>
      </w:pPr>
      <w:r>
        <w:rPr>
          <w:b w:val="0"/>
          <w:i/>
        </w:rPr>
        <w:t>1. &lt;b&gt;Сколько.&lt;/b&gt; В разделе нагари-пад переведено 102 пады с подписью «Нарахари» из «Гаура-пада-тарангини»: глава 29 — 15 (пада Нарахари Чакраварти НГ-079 из цикла 12-й волны «Бхакти-ратнакары»; ГПТ1 3.2 № 39, 40, 42–45; № 86–93), глава 30 — 21 (№ 94–110, 120–123), глава 31 — 23 (№ 119, 124–145), глава 32 — 23 (№ 146–168), глава 33 — 20 (№ 169–180; 2.4 № 2, 3, 7, 21; 3.1 № 129–130; 5.1 № 12; 5.2 № 39). Из 95 пад с подписью Нарахари в разделе 3.2 ГПТ здесь переведены 94 — все, кроме № 41 (= ПК 103 Нарахари Саркара, переведена в основной части, глава 3); остальные 8 — нагари-пады из разделов 2.4, 3.1, 5.1, 5.2. № 119 (Гаура во сне говорит словами Кришны) — по содержанию не нагари-бхава, как и ответы-опровержения внутри спора небожительниц (глава 32, п. 19–20; глава 33, п. 3).</w:t>
      </w:r>
    </w:p>
    <w:p>
      <w:pPr>
        <w:spacing w:after="60"/>
        <w:jc w:val="both"/>
      </w:pPr>
      <w:r>
        <w:rPr>
          <w:b w:val="0"/>
          <w:i/>
        </w:rPr>
        <w:t>2. &lt;b&gt;Атрибуция.&lt;/b&gt; «Вероятно Чакраварти» (B) — 81 пада: 75 найдены в «Гаура-чарита-чинтамани» Нарахари Чакраварти (ГЧЧ, изд. 1947) — это пады 2.13; 7.2–7.12, 7.14–7.16, 7.29–7.30; 8.2–8.20; 9.1–9.2, 9.6–9.16, 9.22; 10.8–10.10, 10.12–10.17, 10.19, 10.21–10.22, 10.24–10.26; 11.4, 11.6–11.10, 11.14 (в ГПТ — две пады), 11.15, 11.17, — и 6 есть только в «Бхакти-ратнакаре» (НГ-079; 2.4 № 2, 3, 21; 5.1 № 12; 5.2 № 39). «Не установлено» или «вероятно Саркар» (C) — 21 пада: шесть коротких пад ГПТ1 3.2 № 39, 40, 42–45 на простом бенгальском (указатель ГПТ2 относит их к Саркару; других свидетелей нет; № 43 — «не установлено») и пятнадцать пад № 100–110, 120–123, стоящих в ГПТ на месте утраченных страниц единственного доступного скана ГЧЧ (с. 81–88 = ГЧЧ 7.17–7.28; по-видимому, тоже из ГЧЧ). Ни одна нагари-пада «Нарахари» из ГПТ не подтверждается ни ПК, ни иными ранними сборниками как песнь Нарахари Саркара — спутника Господа; почти все они — поэтическая разработка нагари-мотива Нарахари Чакраварти (первая половина XVIII в.). Сверка подтверждает довод Маджумдара: длинные пады ГПТ с этой подписью Саркару не принадлежат.</w:t>
      </w:r>
    </w:p>
    <w:p>
      <w:pPr>
        <w:spacing w:after="60"/>
        <w:jc w:val="both"/>
      </w:pPr>
      <w:r>
        <w:rPr>
          <w:b w:val="0"/>
          <w:i/>
        </w:rPr>
        <w:t>3. &lt;b&gt;Состав ГЧЧ 7–11 в ГПТ.&lt;/b&gt; Кираны 7–11 «Гаура-чарита-чинтамани» описывают утро в Навадвипе: горожанки Надии беседуют о Гауре и о том, как, обманув строгих старших, увидели Его (кирана 7), рассказывают сны (8), идут к дому Шачи и мечтают о встрече (9); затем на Надию с неба смотрят небесные женщины — хвалят нагари Надии, спорят о Гауре (10) и ссорятся между собой (11). В этих пяти киранах 121 пада (12 из них — на утраченных страницах скана); составитель ГПТ взял из них не менее 78 и распределил по своим разделам: — кирана 7: 7.1 — в разд. 2.2 (ГПТ1 с. 68, № 19; глава 19); 7.2–7.12, 7.14–7.16 = 3.2 № 86–99 (№ 97 — лишь вторая половина 7.14); 7.29–7.30 = № 124–125; не взяты 7.13 и заключительная 7.31; 7.17–7.28 в скане утрачены (на их месте — № 100–110, 120–123); — кирана 8: 8.2–8.20 = № 126–144; не взяты вступительная 8.1 и заключительная 8.21; — кирана 9: 9.1–9.2 = № 145–146; 9.6–9.16 = № 147–157 (9.12 = № 150 стоит в ГПТ раньше); 9.18–9.19, 9.21–9.22 — в разд. 2.4 («второй брак», № 4–7: там же, где они стоят в свадебном рассказе БР); не взяты 9.3–9.5, 9.17, 9.20 и заключительная молитва 9.23; — кирана 10: 10.7 — ГПТ1 с. 494, № 30 (глава 18, п. 28); 10.8–10.9 — в разд. 3.1 «облик» (№ 129–130); 10.10, 10.12–10.17, 10.19, 10.21–10.22, 10.24–10.26 = 3.2 № 158–170; не взяты вступление 10.1–10.6, 10.11, 10.18, 10.20, 10.23 и заключительная 10.27; — кирана 11: 11.4, 11.6–11.10, 11.14, 11.15, 11.17 = № 171–180 (в ином порядке; 11.14 разделена на № 179–180); не взяты вступление 11.1–11.3, связки 11.5, 11.16, пады 11.11–11.13 и заключение 11.18–11.19. Кроме того, ГЧЧ 2.13 (сонная речь Гауры) стоит в ГПТ 3.2 (№ 119).</w:t>
      </w:r>
    </w:p>
    <w:p>
      <w:pPr>
        <w:spacing w:after="60"/>
        <w:jc w:val="both"/>
      </w:pPr>
      <w:r>
        <w:rPr>
          <w:b w:val="0"/>
          <w:i/>
        </w:rPr>
        <w:t>4. &lt;b&gt;Кто говорит.&lt;/b&gt; В ГЧЧ пады киран 7–9 — речи горожанок Надии (и свекрови, посылающей невесток к Шачи, 9.2), пады киран 10–11 — речи небесных женщин (</w:t>
      </w:r>
      <w:r>
        <w:rPr>
          <w:rFonts w:ascii="Noto Serif Bengali" w:hAnsi="Noto Serif Bengali" w:cs="Noto Serif Bengali"/>
          <w:b w:val="0"/>
          <w:i/>
        </w:rPr>
        <w:t>দেবরমণী</w:t>
      </w:r>
      <w:r>
        <w:rPr>
          <w:b w:val="0"/>
          <w:i/>
        </w:rPr>
        <w:t>), которые лишь смотрят на Надию с неба и мечтают в ней родиться. В ГПТ вступления, колофоны и связки киран опущены, и все пады раздела 3.2 читаются как речи горожанок; но признаки остались в самом тексте ГПТ — «вы, знатоки расы в граде богов», «в граде богов пошла молва», «живя в граде богов, отчего вы так возгордились», «как тебе жить одной в граде богов» (глава 32, п. 17, 20; глава 33, п. 3, 4, 10). Поэтому 25 пад ГПТ (3.2 № 158–180 и 3.1 № 129–130) переведены с пометкой «беседа небесных женщин».</w:t>
      </w:r>
    </w:p>
    <w:p>
      <w:pPr>
        <w:spacing w:after="60"/>
        <w:jc w:val="both"/>
      </w:pPr>
      <w:r>
        <w:rPr>
          <w:b w:val="0"/>
          <w:i/>
        </w:rPr>
        <w:t>5. &lt;b&gt;Где ГПТ смягчает ГЧЧ.&lt;/b&gt; Составитель ГПТ не взял самых откровенных пад (10.11 — догадка одной небожительницы о том, где Гаура провёл ночь; 11.11–11.13 — выходки женщин у гхата и на дороге), опустил отдельные строки (8.15; двустишие 11.10 о тени, коснувшейся тела Горы) и заменил отдельные слова (8.6 «легла» → «сидела»; 8.11, 8.14, 8.16 — упоминания Маданы, например 8.14 «упоённый Маданой» → «упоённый радостью»; 8.18 — «грудь»; 9.6 — «под гнётом Маданы»; 9.13 «покров с груди» → «покров с лица»; 9.14 «хочет обнять» → «хочет увидеть личико»). Везде переведён текст ГПТ, а чтение ГЧЧ отмечено в VAR и в сносках. Обратный случай — один: последнее двустишие № 180 (глава 33, п. 12), где вместо слов ГЧЧ о том, что Нарахари, бывший с Гаурангой, уберёг приличие, стоит формула «в Надии свершилась встреча нагари и нагары»; работа составителя — и подпись «Нарахари» в конце № 179, где в ГЧЧ имени поэта нет.</w:t>
      </w:r>
    </w:p>
    <w:p>
      <w:pPr>
        <w:spacing w:after="60"/>
        <w:jc w:val="both"/>
      </w:pPr>
      <w:r>
        <w:rPr>
          <w:b w:val="0"/>
          <w:i/>
        </w:rPr>
        <w:t>6. &lt;b&gt;Итог.&lt;/b&gt; Нагари-пады «Нарахари» из ГПТ — не песни современника Господа, а поздняя (XVIII в.) поэтическая разработка нагари-мотива, перенесённая из «Гаура-чарита-чинтамани» и «Бхакти-ратнакары» в антологию начала XX в. с сокращениями и без авторской рамки. Сам Нарахари Чакраварти в этой рамке ни разу не показывает Гауру отвечающим на влечение женщин: Господь проходит мимо, не поднимая лица, отворачивается, спешит домой, совершает искупление, а его спутник уводит Его прочь (ГЧЧ 11.11–11.14; глава 32, п. 19–20; глава 33, п. 5, 7, 8, 12); пады-мечты и сны — воображение героинь, а в киранах 10–11 и вовсе спор небожительниц о том, чего они не видели. Переведено всё верно автору — без мирской лексики сверх оригинала и без смягчения — со сносками о позиции традиции: Вриндаван Дас, Кришнадас Кавирадж и Шрила Бхактисиддханта Сарасвати не принимают поклонения Гауре в духе «гаура-нагари»; Гаура — Сам Кришна в бхаве и сиянии Радхи, вкушающий Её любовь как преданный, а не наслаждающийся (вводная заметка, глава 27). Остаток раздела — пады Лочана Даса из ГПТ 3.2 (№ 61–85, 116; глава 34) и итоговая заметка ко всему разделу нагари-пад.</w:t>
      </w:r>
    </w:p>
    <w:p>
      <w:r>
        <w:br w:type="page"/>
      </w:r>
    </w:p>
    <w:p>
      <w:pPr>
        <w:pStyle w:val="Heading1"/>
        <w:jc w:val="center"/>
      </w:pPr>
      <w:r>
        <w:t>Глава 34. Нагари-пады — VIII: Лочан Дас (22 пады из ГПТ, разд. 3.2, № 62–85, 116); итоговая заметка к разделу нагари-пад</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w:t>
      </w:r>
    </w:p>
    <w:p>
      <w:pPr>
        <w:spacing w:after="60"/>
        <w:jc w:val="both"/>
      </w:pPr>
      <w:r>
        <w:rPr>
          <w:b w:val="0"/>
          <w:i/>
        </w:rPr>
        <w:t>Глава 34 — последняя в разделе нагари-пад: пады с подписью Лочана Даса из раздела 3.2 «Гаура-пада-тарангини» (ГПТ). Их там 26: № 61–85 (ГПТ1 с. 177–189, скан PDF с. 436–448, сплошным блоком) и № 116 (с. 204, PDF с. 463). Все сверены по скану ГПТ1 (текст и подписи), по ГПТ2 (нумерация та же, текст тот же), с «Падакалпатару» (ПК), «Падамрита-самудрой», «Кшанада-гита-чинтамани», с «Чайтанья-мангалой» Лочана (наш перевод) и с антологиями начала XX в. Четыре пады здесь заново не переводятся: &lt;b&gt;№ 61&lt;/b&gt; «</w:t>
      </w:r>
      <w:r>
        <w:rPr>
          <w:rFonts w:ascii="Noto Serif Bengali" w:hAnsi="Noto Serif Bengali" w:cs="Noto Serif Bengali"/>
          <w:b w:val="0"/>
          <w:i/>
        </w:rPr>
        <w:t>নদীয়া</w:t>
      </w:r>
      <w:r>
        <w:rPr>
          <w:b w:val="0"/>
          <w:i/>
        </w:rPr>
        <w:t>-</w:t>
      </w:r>
      <w:r>
        <w:rPr>
          <w:rFonts w:ascii="Noto Serif Bengali" w:hAnsi="Noto Serif Bengali" w:cs="Noto Serif Bengali"/>
          <w:b w:val="0"/>
          <w:i/>
        </w:rPr>
        <w:t>নাগরী সারি সারি সারি</w:t>
      </w:r>
      <w:r>
        <w:rPr>
          <w:b w:val="0"/>
          <w:i/>
        </w:rPr>
        <w:t>…» = ПК 2178 и &lt;b&gt;№ 66&lt;/b&gt; «</w:t>
      </w:r>
      <w:r>
        <w:rPr>
          <w:rFonts w:ascii="Noto Serif Bengali" w:hAnsi="Noto Serif Bengali" w:cs="Noto Serif Bengali"/>
          <w:b w:val="0"/>
          <w:i/>
        </w:rPr>
        <w:t>আর শুনেছ আলো সই</w:t>
      </w:r>
      <w:r>
        <w:rPr>
          <w:b w:val="0"/>
          <w:i/>
        </w:rPr>
        <w:t>…» = ПК 2174 — переведены в главе 28 (п. 28 и 27); &lt;b&gt;№ 80&lt;/b&gt; «</w:t>
      </w:r>
      <w:r>
        <w:rPr>
          <w:rFonts w:ascii="Noto Serif Bengali" w:hAnsi="Noto Serif Bengali" w:cs="Noto Serif Bengali"/>
          <w:b w:val="0"/>
          <w:i/>
        </w:rPr>
        <w:t>আনন্দ নদীয়াপুরে টলমল প্রেমভরে</w:t>
      </w:r>
      <w:r>
        <w:rPr>
          <w:b w:val="0"/>
          <w:i/>
        </w:rPr>
        <w:t>…» = ПК 2088 — это отрывок самой «Чайтанья-мангалы» (Мадхья-кханда: Господь в киртане, рага синдхура, с припевом «Ликует город Надия…»; наш перевод — «Чайтанья-мангала», Мадхья-кханда, ч. 4, ст. 110–118; ГПТ даёт ст. 110–114 и 118, без ст. 115–117), по содержанию — хвала Господу в киртане, не нагари-бхава; &lt;b&gt;№ 84&lt;/b&gt; «</w:t>
      </w:r>
      <w:r>
        <w:rPr>
          <w:rFonts w:ascii="Noto Serif Bengali" w:hAnsi="Noto Serif Bengali" w:cs="Noto Serif Bengali"/>
          <w:b w:val="0"/>
          <w:i/>
        </w:rPr>
        <w:t>নিরবধি গোরারূপ মনে জাগিয়াছে গো</w:t>
      </w:r>
      <w:r>
        <w:rPr>
          <w:b w:val="0"/>
          <w:i/>
        </w:rPr>
        <w:t>…» = ПК 777 с подписью &lt;b&gt;Васу Гхоша&lt;/b&gt; (переведена в главе 27, п. 16): в ГПТ1 эта же пада стоит и под № 17 с подписью Васу, так что подпись Лочана в № 84 противоречит и ПК, и самой ГПТ. Остальные 22 пады переведены ниже (п. 1–22).</w:t>
      </w:r>
    </w:p>
    <w:p>
      <w:pPr>
        <w:spacing w:after="60"/>
        <w:jc w:val="both"/>
      </w:pPr>
      <w:r>
        <w:rPr>
          <w:b w:val="0"/>
          <w:i/>
        </w:rPr>
        <w:t>Лочан Дас (ок. 1520 — ?) — автор «Чайтанья-мангалы», ученик Нарахари Саркара Тхакура из Шрикханды, младший современник спутников Господа; сам он Господа не видел. Нагари-мотив есть и в «Чайтанья-мангале» (женщины Надии, забыв стыд, спешат взглянуть на Гауру — см. наш перевод, «Чайтанья-мангала», Ади-кханда, ч. 1, сноска 9; «Чайтанья-мангала», Ади-кханда, ч. 10, сноски 5–6); Шрила Бхактисиддханта Сарасвати, издавая «Чайтанья-мангалу» (1922), в предисловии отказывается приписывать ей «учение гаура-нагари» (предисловие переводчика к нашему переводу «Чайтанья-мангалы»). Пады этой главы — двух родов: (1) пады на книжном языке пад, размером пайар и трипади (п. 1–4, 15–17, 21); (2) пады на разговорном бенгальском, короткими рифмованными стопами, с просторечными формами («</w:t>
      </w:r>
      <w:r>
        <w:rPr>
          <w:rFonts w:ascii="Noto Serif Bengali" w:hAnsi="Noto Serif Bengali" w:cs="Noto Serif Bengali"/>
          <w:b w:val="0"/>
          <w:i/>
        </w:rPr>
        <w:t>দেখলাম</w:t>
      </w:r>
      <w:r>
        <w:rPr>
          <w:b w:val="0"/>
          <w:i/>
        </w:rPr>
        <w:t>», «</w:t>
      </w:r>
      <w:r>
        <w:rPr>
          <w:rFonts w:ascii="Noto Serif Bengali" w:hAnsi="Noto Serif Bengali" w:cs="Noto Serif Bengali"/>
          <w:b w:val="0"/>
          <w:i/>
        </w:rPr>
        <w:t>হলো</w:t>
      </w:r>
      <w:r>
        <w:rPr>
          <w:b w:val="0"/>
          <w:i/>
        </w:rPr>
        <w:t>», «</w:t>
      </w:r>
      <w:r>
        <w:rPr>
          <w:rFonts w:ascii="Noto Serif Bengali" w:hAnsi="Noto Serif Bengali" w:cs="Noto Serif Bengali"/>
          <w:b w:val="0"/>
          <w:i/>
        </w:rPr>
        <w:t>ক</w:t>
      </w:r>
      <w:r>
        <w:rPr>
          <w:b w:val="0"/>
          <w:i/>
        </w:rPr>
        <w:t>'</w:t>
      </w:r>
      <w:r>
        <w:rPr>
          <w:rFonts w:ascii="Noto Serif Bengali" w:hAnsi="Noto Serif Bengali" w:cs="Noto Serif Bengali"/>
          <w:b w:val="0"/>
          <w:i/>
        </w:rPr>
        <w:t>রে</w:t>
      </w:r>
      <w:r>
        <w:rPr>
          <w:b w:val="0"/>
          <w:i/>
        </w:rPr>
        <w:t>») и вставками исполнителей киртана в скобках (п. 5–14, 18–20, 22) — в манере шутливых песен, которые принято связывать с именем Лочана (</w:t>
      </w:r>
      <w:r>
        <w:rPr>
          <w:rFonts w:ascii="Noto Serif Bengali" w:hAnsi="Noto Serif Bengali" w:cs="Noto Serif Bengali"/>
          <w:b w:val="0"/>
          <w:i/>
        </w:rPr>
        <w:t>ধামালী</w:t>
      </w:r>
      <w:r>
        <w:rPr>
          <w:b w:val="0"/>
          <w:i/>
        </w:rPr>
        <w:t>, «дхамали»). Пады второго рода известны только по ГПТ (две — п. 16, 17 — есть и в антологии «Прачина-вайшнава-падавали», 1922, с подписью Лочана); язык их, вероятно, обновлён в устной передаче. Ни одной из 22 пад нет ни в ПК, ни в «Чайтанья-мангале»; подпись Лочана ни с какой другой не спорит (кроме № 84, исключённой выше). Атрибуция — только по подписи в ГПТ: Лочан — признанный автор, но независимых свидетелей у этих пад нет (ПВП 1922 — поздняя антология), поэтому — C («атрибуция только по ГПТ»; ср. пады Лочана из ПК в главе 28 — B). Где пада опирается на чужие строки (п. 5 начинается двумя двустишиями пады Джнянадаса ПК 748), это отмечено в сноске.</w:t>
      </w:r>
    </w:p>
    <w:p>
      <w:pPr>
        <w:spacing w:after="60"/>
        <w:jc w:val="both"/>
      </w:pPr>
      <w:r>
        <w:rPr>
          <w:b w:val="0"/>
          <w:i/>
        </w:rPr>
        <w:t>Перевод — верен автору, без мирской лексики сверх оригинала и без смягчения: где горожанка говорит о влечении, объятиях, сне, — переведено точно, со сноской о позиции традиции. Бенгальский текст, разночтения и пословный перевод — в полной версии книги. В конце — итог главы и итоговая заметка ко всему разделу нагари-пад (главы 27–34).</w:t>
      </w:r>
    </w:p>
    <w:p>
      <w:pPr>
        <w:pStyle w:val="Heading2"/>
      </w:pPr>
      <w:r>
        <w:t>1. Лочан Дас — «</w:t>
      </w:r>
      <w:r>
        <w:rPr>
          <w:rFonts w:ascii="Noto Serif Bengali" w:hAnsi="Noto Serif Bengali" w:cs="Noto Serif Bengali"/>
        </w:rPr>
        <w:t>গৌরাঙ্গ</w:t>
      </w:r>
      <w:r>
        <w:t>-</w:t>
      </w:r>
      <w:r>
        <w:rPr>
          <w:rFonts w:ascii="Noto Serif Bengali" w:hAnsi="Noto Serif Bengali" w:cs="Noto Serif Bengali"/>
        </w:rPr>
        <w:t>তরঙ্গে নয়ন মজিল</w:t>
      </w:r>
      <w:r>
        <w:t>…» (ГПТ1 с. 177–178, № 62)</w:t>
      </w:r>
    </w:p>
    <w:p>
      <w:pPr>
        <w:spacing w:after="60"/>
        <w:jc w:val="both"/>
      </w:pPr>
      <w:r>
        <w:rPr>
          <w:b w:val="0"/>
          <w:i/>
        </w:rPr>
        <w:t>Нагари-бхава. Глаза горожанки утонули в волнах Гауранги: она готова взять на себя позор и уйти из дома; все домашние дела выдают её — кроме Горы, она ничего не знает, в любом встречном ей видится Гауранга; лёжа с мужем, она воображает, как приходит Гаурахари и берёт её к Себе. Рага пахида.</w:t>
      </w:r>
      <w:r>
        <w:rPr>
          <w:b w:val="0"/>
          <w:i w:val="0"/>
          <w:vertAlign w:val="superscript"/>
        </w:rPr>
        <w:t>1</w:t>
      </w:r>
    </w:p>
    <w:p>
      <w:pPr>
        <w:spacing w:after="60"/>
        <w:ind w:left="567"/>
      </w:pPr>
      <w:r>
        <w:rPr>
          <w:rFonts w:cs="Noto Serif Bengali" w:hAnsi="Noto Serif Bengali"/>
          <w:sz w:val="24"/>
        </w:rPr>
        <w:t>গৌরাঙ্গ-তরঙ্গে নয়ন মজিল কিবা সে করিব সার ।</w:t>
      </w:r>
      <w:r>
        <w:br/>
      </w:r>
      <w:r>
        <w:rPr>
          <w:rFonts w:cs="Noto Serif Bengali" w:hAnsi="Noto Serif Bengali"/>
          <w:sz w:val="24"/>
        </w:rPr>
        <w:t>কলঙ্কের ডালি মাথায় ধরিয়া ঘরে না রহিব আর ॥</w:t>
      </w:r>
    </w:p>
    <w:p>
      <w:pPr>
        <w:spacing w:after="60"/>
        <w:jc w:val="both"/>
      </w:pPr>
      <w:r>
        <w:rPr>
          <w:b w:val="0"/>
          <w:i/>
        </w:rPr>
        <w:t>gaurāṅga-taraṅge nayana majila kibā se kariba sāra |</w:t>
      </w:r>
      <w:r>
        <w:br/>
      </w:r>
      <w:r>
        <w:rPr>
          <w:b w:val="0"/>
          <w:i/>
        </w:rPr>
        <w:t>kalaṅkera ḍāli māthāya dhariyā ghare nā rahiba āra ||</w:t>
      </w:r>
    </w:p>
    <w:p>
      <w:pPr>
        <w:spacing w:after="60"/>
        <w:jc w:val="both"/>
      </w:pPr>
      <w:r>
        <w:rPr>
          <w:b w:val="0"/>
          <w:i/>
        </w:rPr>
        <w:t>Пословно:</w:t>
      </w:r>
      <w:r>
        <w:t xml:space="preserve"> гауранга-таранге — в волнах Гауранги; наяна маджила — утонули глаза; киба се кариба сара — что же мне избрать (сделать главным); каланкера дали — корзину позора; матхая дхария — подняв на голову; гхаре на рахиба ара — больше не останусь дома</w:t>
      </w:r>
    </w:p>
    <w:p>
      <w:pPr>
        <w:spacing w:after="60"/>
        <w:ind w:left="567"/>
        <w:jc w:val="both"/>
      </w:pPr>
      <w:r>
        <w:rPr>
          <w:sz w:val="20"/>
        </w:rPr>
        <w:t>Разночтения: ГПТ1 — с. 177, № 62, «</w:t>
      </w:r>
      <w:r>
        <w:rPr>
          <w:rFonts w:ascii="Noto Serif Bengali" w:hAnsi="Noto Serif Bengali" w:cs="Noto Serif Bengali"/>
          <w:sz w:val="20"/>
        </w:rPr>
        <w:t>পাহিড়</w:t>
      </w:r>
      <w:r>
        <w:rPr>
          <w:sz w:val="20"/>
        </w:rPr>
        <w:t>» (скан PDF с. 436). ГПТ2 (3.2, № 62) — тот же текст.</w:t>
      </w:r>
    </w:p>
    <w:p>
      <w:pPr>
        <w:spacing w:after="60"/>
        <w:ind w:left="510" w:hanging="510"/>
      </w:pPr>
      <w:r>
        <w:rPr>
          <w:b/>
          <w:i w:val="0"/>
        </w:rPr>
        <w:t>1.1.</w:t>
      </w:r>
      <w:r>
        <w:t xml:space="preserve"> В волнах Гауранги утонули мои глаза — что же мне теперь избрать?</w:t>
      </w:r>
      <w:r>
        <w:br/>
      </w:r>
      <w:r>
        <w:t>Подняв на голову корзину позора, я больше не останусь дома.</w:t>
      </w:r>
    </w:p>
    <w:p>
      <w:pPr>
        <w:spacing w:after="60"/>
        <w:ind w:left="567"/>
      </w:pPr>
      <w:r>
        <w:rPr>
          <w:rFonts w:cs="Noto Serif Bengali" w:hAnsi="Noto Serif Bengali"/>
          <w:sz w:val="24"/>
        </w:rPr>
        <w:t>সই এবে সে করিব কি ।</w:t>
      </w:r>
      <w:r>
        <w:br/>
      </w:r>
      <w:r>
        <w:rPr>
          <w:rFonts w:cs="Noto Serif Bengali" w:hAnsi="Noto Serif Bengali"/>
          <w:sz w:val="24"/>
        </w:rPr>
        <w:t>গৌরাঙ্গচাঁদের নিছনি লইয়া গৃহে সমাধান দি ॥</w:t>
      </w:r>
    </w:p>
    <w:p>
      <w:pPr>
        <w:spacing w:after="60"/>
        <w:jc w:val="both"/>
      </w:pPr>
      <w:r>
        <w:rPr>
          <w:b w:val="0"/>
          <w:i/>
        </w:rPr>
        <w:t>sai ebe se kariba ki |</w:t>
      </w:r>
      <w:r>
        <w:br/>
      </w:r>
      <w:r>
        <w:rPr>
          <w:b w:val="0"/>
          <w:i/>
        </w:rPr>
        <w:t>gaurāṅgacām̐dera nichani laiyā gṛhe samādhāna di ||</w:t>
      </w:r>
    </w:p>
    <w:p>
      <w:pPr>
        <w:spacing w:after="60"/>
        <w:jc w:val="both"/>
      </w:pPr>
      <w:r>
        <w:rPr>
          <w:b w:val="0"/>
          <w:i/>
        </w:rPr>
        <w:t>Пословно:</w:t>
      </w:r>
      <w:r>
        <w:t xml:space="preserve"> саи — подруга; эбе се кариба ки — что же мне теперь делать; гаурангачандера ничхани лаия — отдав себя (ничхани) за Гаурангачанда; грихе самадхана ди — покончу с домом</w:t>
      </w:r>
    </w:p>
    <w:p>
      <w:pPr>
        <w:spacing w:after="60"/>
        <w:ind w:left="567"/>
        <w:jc w:val="both"/>
      </w:pPr>
      <w:r>
        <w:rPr>
          <w:sz w:val="20"/>
        </w:rPr>
        <w:t>Разночтения: ГПТ1: первая строка — без пометы «</w:t>
      </w:r>
      <w:r>
        <w:rPr>
          <w:rFonts w:ascii="Noto Serif Bengali" w:hAnsi="Noto Serif Bengali" w:cs="Noto Serif Bengali"/>
          <w:sz w:val="20"/>
        </w:rPr>
        <w:t>ধ্রু</w:t>
      </w:r>
      <w:r>
        <w:rPr>
          <w:sz w:val="20"/>
        </w:rPr>
        <w:t>», но по построению это припев (короткая строка с рифмой ко второй).</w:t>
      </w:r>
    </w:p>
    <w:p>
      <w:pPr>
        <w:spacing w:after="60"/>
        <w:ind w:left="510" w:hanging="510"/>
      </w:pPr>
      <w:r>
        <w:rPr>
          <w:b/>
          <w:i w:val="0"/>
        </w:rPr>
        <w:t>1.2.</w:t>
      </w:r>
      <w:r>
        <w:t xml:space="preserve"> </w:t>
      </w:r>
      <w:r>
        <w:rPr>
          <w:b w:val="0"/>
          <w:i/>
        </w:rPr>
        <w:t>(Припев)</w:t>
      </w:r>
      <w:r>
        <w:t xml:space="preserve"> Подруга, что же мне теперь делать?</w:t>
      </w:r>
      <w:r>
        <w:br/>
      </w:r>
      <w:r>
        <w:t>Отдав себя за Гаурангачанда, я покончу с домом.</w:t>
      </w:r>
      <w:r>
        <w:rPr>
          <w:b w:val="0"/>
          <w:i w:val="0"/>
          <w:vertAlign w:val="superscript"/>
        </w:rPr>
        <w:t>2</w:t>
      </w:r>
    </w:p>
    <w:p>
      <w:pPr>
        <w:spacing w:after="60"/>
        <w:ind w:left="567"/>
      </w:pPr>
      <w:r>
        <w:rPr>
          <w:rFonts w:cs="Noto Serif Bengali" w:hAnsi="Noto Serif Bengali"/>
          <w:sz w:val="24"/>
        </w:rPr>
        <w:t>গৃহধর্ম্ম যত হইল বেকত গোরা বিনা নাহি জানি ।</w:t>
      </w:r>
      <w:r>
        <w:br/>
      </w:r>
      <w:r>
        <w:rPr>
          <w:rFonts w:cs="Noto Serif Bengali" w:hAnsi="Noto Serif Bengali"/>
          <w:sz w:val="24"/>
        </w:rPr>
        <w:t>আনেরে দেখিয়া ভরমে ভুলিয়া গৌরাঙ্গ বলি যে আমি ॥</w:t>
      </w:r>
    </w:p>
    <w:p>
      <w:pPr>
        <w:spacing w:after="60"/>
        <w:jc w:val="both"/>
      </w:pPr>
      <w:r>
        <w:rPr>
          <w:b w:val="0"/>
          <w:i/>
        </w:rPr>
        <w:t>gṛhadharmma yata haila bekata gorā binā nāhi jāni |</w:t>
      </w:r>
      <w:r>
        <w:br/>
      </w:r>
      <w:r>
        <w:rPr>
          <w:b w:val="0"/>
          <w:i/>
        </w:rPr>
        <w:t>ānere dekhiyā bharame bhuliyā gaurāṅga bali ye āmi ||</w:t>
      </w:r>
    </w:p>
    <w:p>
      <w:pPr>
        <w:spacing w:after="60"/>
        <w:jc w:val="both"/>
      </w:pPr>
      <w:r>
        <w:rPr>
          <w:b w:val="0"/>
          <w:i/>
        </w:rPr>
        <w:t>Пословно:</w:t>
      </w:r>
      <w:r>
        <w:t xml:space="preserve"> гриха-дхармма йата — все домашние дела; хаила беката — стало явным; гора бина нахи джани — кроме Горы, не знаю ничего; анере декхия — увидев другого; бхараме бхулия — обознавшись в смятении; гауранга бали йе ами — я говорю: «Гауранга»</w:t>
      </w:r>
    </w:p>
    <w:p>
      <w:pPr>
        <w:spacing w:after="60"/>
        <w:ind w:left="510" w:hanging="510"/>
      </w:pPr>
      <w:r>
        <w:rPr>
          <w:b/>
          <w:i w:val="0"/>
        </w:rPr>
        <w:t>1.3.</w:t>
      </w:r>
      <w:r>
        <w:t xml:space="preserve"> Все домашние дела — уже всем ясно: кроме Горы, я ничего не знаю;</w:t>
      </w:r>
      <w:r>
        <w:br/>
      </w:r>
      <w:r>
        <w:t>увидев другого, в смятении обознавшись, я говорю: «Гауранга!»</w:t>
      </w:r>
    </w:p>
    <w:p>
      <w:pPr>
        <w:spacing w:after="60"/>
        <w:ind w:left="567"/>
      </w:pPr>
      <w:r>
        <w:rPr>
          <w:rFonts w:cs="Noto Serif Bengali" w:hAnsi="Noto Serif Bengali"/>
          <w:sz w:val="24"/>
        </w:rPr>
        <w:t>পতির সহিতে শুতিয়া থাকিতে গৌরাঙ্গ জাগয়ে মনে ।</w:t>
      </w:r>
      <w:r>
        <w:br/>
      </w:r>
      <w:r>
        <w:rPr>
          <w:rFonts w:cs="Noto Serif Bengali" w:hAnsi="Noto Serif Bengali"/>
          <w:sz w:val="24"/>
        </w:rPr>
        <w:t>আসি তরাতরি প্রাণ গৌরহরি পতিরে ফেলাঞা ভূমে ॥</w:t>
      </w:r>
    </w:p>
    <w:p>
      <w:pPr>
        <w:spacing w:after="60"/>
        <w:jc w:val="both"/>
      </w:pPr>
      <w:r>
        <w:rPr>
          <w:b w:val="0"/>
          <w:i/>
        </w:rPr>
        <w:t>patira sahite śutiyā thākite gaurāṅga jāgaye mane |</w:t>
      </w:r>
      <w:r>
        <w:br/>
      </w:r>
      <w:r>
        <w:rPr>
          <w:b w:val="0"/>
          <w:i/>
        </w:rPr>
        <w:t>āsi tarātari prāṇa gaurahari patire phelāñā bhūme ||</w:t>
      </w:r>
    </w:p>
    <w:p>
      <w:pPr>
        <w:spacing w:after="60"/>
        <w:jc w:val="both"/>
      </w:pPr>
      <w:r>
        <w:rPr>
          <w:b w:val="0"/>
          <w:i/>
        </w:rPr>
        <w:t>Пословно:</w:t>
      </w:r>
      <w:r>
        <w:t xml:space="preserve"> патира сахите — с мужем; шутия тхаките — когда лежу; гауранга джагае мане — в сердце просыпается Гауранга; аси таратари — поспешно придя; прана гаурахари — Гаурахари, [моя] жизнь; патире пхеланья бхуме — сбросив мужа на землю</w:t>
      </w:r>
    </w:p>
    <w:p>
      <w:pPr>
        <w:spacing w:after="60"/>
        <w:ind w:left="567"/>
        <w:jc w:val="both"/>
      </w:pPr>
      <w:r>
        <w:rPr>
          <w:sz w:val="20"/>
        </w:rPr>
        <w:t>Разночтения: ГПТ1: «</w:t>
      </w:r>
      <w:r>
        <w:rPr>
          <w:rFonts w:ascii="Noto Serif Bengali" w:hAnsi="Noto Serif Bengali" w:cs="Noto Serif Bengali"/>
          <w:sz w:val="20"/>
        </w:rPr>
        <w:t>পতিয়ে</w:t>
      </w:r>
      <w:r>
        <w:rPr>
          <w:sz w:val="20"/>
        </w:rPr>
        <w:t>» (опечатка) — ГПТ2: «</w:t>
      </w:r>
      <w:r>
        <w:rPr>
          <w:rFonts w:ascii="Noto Serif Bengali" w:hAnsi="Noto Serif Bengali" w:cs="Noto Serif Bengali"/>
          <w:sz w:val="20"/>
        </w:rPr>
        <w:t>পতিরে</w:t>
      </w:r>
      <w:r>
        <w:rPr>
          <w:sz w:val="20"/>
        </w:rPr>
        <w:t>».</w:t>
      </w:r>
    </w:p>
    <w:p>
      <w:pPr>
        <w:spacing w:after="60"/>
        <w:ind w:left="510" w:hanging="510"/>
      </w:pPr>
      <w:r>
        <w:rPr>
          <w:b/>
          <w:i w:val="0"/>
        </w:rPr>
        <w:t>1.4.</w:t>
      </w:r>
      <w:r>
        <w:t xml:space="preserve"> Когда я лежу с мужем, в сердце просыпается Гауранга:</w:t>
      </w:r>
      <w:r>
        <w:br/>
      </w:r>
      <w:r>
        <w:t>поспешно приходит Гаурахари, жизнь моя, и сбрасывает мужа на землю;</w:t>
      </w:r>
    </w:p>
    <w:p>
      <w:pPr>
        <w:spacing w:after="60"/>
        <w:ind w:left="567"/>
      </w:pPr>
      <w:r>
        <w:rPr>
          <w:rFonts w:cs="Noto Serif Bengali" w:hAnsi="Noto Serif Bengali"/>
          <w:sz w:val="24"/>
        </w:rPr>
        <w:t>আমারে লইয়া করে উরপরে বদনে বদন দিয়া ।</w:t>
      </w:r>
      <w:r>
        <w:br/>
      </w:r>
      <w:r>
        <w:rPr>
          <w:rFonts w:cs="Noto Serif Bengali" w:hAnsi="Noto Serif Bengali"/>
          <w:sz w:val="24"/>
        </w:rPr>
        <w:t>আবেশে গৌরাঙ্গ সুধা উগারয়ে প্রতি অঙ্গে পড়ে বাইঞা ॥</w:t>
      </w:r>
    </w:p>
    <w:p>
      <w:pPr>
        <w:spacing w:after="60"/>
        <w:jc w:val="both"/>
      </w:pPr>
      <w:r>
        <w:rPr>
          <w:b w:val="0"/>
          <w:i/>
        </w:rPr>
        <w:t>āmāre laiyā kare urapare badane badana diyā |</w:t>
      </w:r>
      <w:r>
        <w:br/>
      </w:r>
      <w:r>
        <w:rPr>
          <w:b w:val="0"/>
          <w:i/>
        </w:rPr>
        <w:t>ābeśe gaurāṅga sudhā ugāraye prati aṅge paṛe bāiñā ||</w:t>
      </w:r>
    </w:p>
    <w:p>
      <w:pPr>
        <w:spacing w:after="60"/>
        <w:jc w:val="both"/>
      </w:pPr>
      <w:r>
        <w:rPr>
          <w:b w:val="0"/>
          <w:i/>
        </w:rPr>
        <w:t>Пословно:</w:t>
      </w:r>
      <w:r>
        <w:t xml:space="preserve"> амаре лаия — взяв меня; каре ура-паре — кладёт на грудь; бадане бадана дия — прижав лицо к лицу; абеше гауранга — Гауранга в экстазе; судха угарае — изливает нектар; прати анге паре баинья — стекает по каждому члену</w:t>
      </w:r>
    </w:p>
    <w:p>
      <w:pPr>
        <w:spacing w:after="60"/>
        <w:ind w:left="510" w:hanging="510"/>
      </w:pPr>
      <w:r>
        <w:rPr>
          <w:b/>
          <w:i w:val="0"/>
        </w:rPr>
        <w:t>1.5.</w:t>
      </w:r>
      <w:r>
        <w:t xml:space="preserve"> берёт меня, кладёт к Себе на грудь, прижимается лицом к лицу;</w:t>
      </w:r>
      <w:r>
        <w:br/>
      </w:r>
      <w:r>
        <w:t>в экстазе Гауранга изливает нектар — он стекает по всем членам.</w:t>
      </w:r>
      <w:r>
        <w:rPr>
          <w:b w:val="0"/>
          <w:i w:val="0"/>
          <w:vertAlign w:val="superscript"/>
        </w:rPr>
        <w:t>3</w:t>
      </w:r>
    </w:p>
    <w:p>
      <w:pPr>
        <w:spacing w:after="60"/>
        <w:ind w:left="567"/>
      </w:pPr>
      <w:r>
        <w:rPr>
          <w:rFonts w:cs="Noto Serif Bengali" w:hAnsi="Noto Serif Bengali"/>
          <w:sz w:val="24"/>
        </w:rPr>
        <w:t>গৌরাঙ্গ-রতন করিয়া যতন মোড়াঞা লইব কোলে ।</w:t>
      </w:r>
      <w:r>
        <w:br/>
      </w:r>
      <w:r>
        <w:rPr>
          <w:rFonts w:cs="Noto Serif Bengali" w:hAnsi="Noto Serif Bengali"/>
          <w:sz w:val="24"/>
        </w:rPr>
        <w:t>তিলাঞ্জলি দিয়া সকলি ভাসানু এ দাস লোচন বলে ॥</w:t>
      </w:r>
    </w:p>
    <w:p>
      <w:pPr>
        <w:spacing w:after="60"/>
        <w:jc w:val="both"/>
      </w:pPr>
      <w:r>
        <w:rPr>
          <w:b w:val="0"/>
          <w:i/>
        </w:rPr>
        <w:t>gaurāṅga-ratana kariyā yatana moṛāñā laiba kole |</w:t>
      </w:r>
      <w:r>
        <w:br/>
      </w:r>
      <w:r>
        <w:rPr>
          <w:b w:val="0"/>
          <w:i/>
        </w:rPr>
        <w:t>tilāñjali diyā sakali bhāsānu e dāsa locana bale ||</w:t>
      </w:r>
    </w:p>
    <w:p>
      <w:pPr>
        <w:spacing w:after="60"/>
        <w:jc w:val="both"/>
      </w:pPr>
      <w:r>
        <w:rPr>
          <w:b w:val="0"/>
          <w:i/>
        </w:rPr>
        <w:t>Пословно:</w:t>
      </w:r>
      <w:r>
        <w:t xml:space="preserve"> гауранга-ратана — драгоценность Гаурангу; кария йатана — бережно; моранья лаиба коле — заключу в объятия; тиланджали дия — простившись навсегда; сакали бхасану — всё пустила по воде; э даса лочана бале — говорит этот слуга Лочан</w:t>
      </w:r>
    </w:p>
    <w:p>
      <w:pPr>
        <w:spacing w:after="60"/>
        <w:ind w:left="567"/>
        <w:jc w:val="both"/>
      </w:pPr>
      <w:r>
        <w:rPr>
          <w:sz w:val="20"/>
        </w:rPr>
        <w:t>Разночтения: ГПТ1 — с. 178 (PDF с. 437).</w:t>
      </w:r>
    </w:p>
    <w:p>
      <w:pPr>
        <w:spacing w:after="60"/>
        <w:ind w:left="510" w:hanging="510"/>
      </w:pPr>
      <w:r>
        <w:rPr>
          <w:b/>
          <w:i w:val="0"/>
        </w:rPr>
        <w:t>1.6.</w:t>
      </w:r>
      <w:r>
        <w:t xml:space="preserve"> Драгоценность Гаурангу я бережно заключу в объятия;</w:t>
      </w:r>
      <w:r>
        <w:br/>
      </w:r>
      <w:r>
        <w:t>простившись со всем, я всё пустила по воде, — говорит этот слуга Лочан.</w:t>
      </w:r>
      <w:r>
        <w:rPr>
          <w:b w:val="0"/>
          <w:i w:val="0"/>
          <w:vertAlign w:val="superscript"/>
        </w:rPr>
        <w:t>4</w:t>
      </w:r>
    </w:p>
    <w:p>
      <w:pPr>
        <w:spacing w:after="60"/>
        <w:ind w:left="283"/>
      </w:pPr>
      <w:r>
        <w:rPr>
          <w:b/>
          <w:i w:val="0"/>
          <w:sz w:val="18"/>
        </w:rPr>
        <w:t>1.</w:t>
      </w:r>
      <w:r>
        <w:rPr>
          <w:sz w:val="18"/>
        </w:rPr>
        <w:t xml:space="preserve"> Подпись — «</w:t>
      </w:r>
      <w:r>
        <w:rPr>
          <w:rFonts w:ascii="Noto Serif Bengali" w:hAnsi="Noto Serif Bengali" w:cs="Noto Serif Bengali"/>
          <w:sz w:val="18"/>
        </w:rPr>
        <w:t>এ দাস লোচন</w:t>
      </w:r>
      <w:r>
        <w:rPr>
          <w:sz w:val="18"/>
        </w:rPr>
        <w:t>» («этот слуга Лочан»). ГПТ1 — с. 177–178, № 62 (рага пахида; скан PDF с. 436–437); ГПТ2 — разд. 3.2, № 62 (текст тот же). В ПК, «Падамрита-самудре», КГЧ и «Чайтанья-мангале» пады нет; других свидетелей не найдено. Лочан Дас — см. главу 28, сноску 75, и заметку в начале главы: ученик Нарахари Саркара, младший современник спутников Господа; атрибуция только по ГПТ — C. Нагари-бхава — см. вводную заметку к разделу (глава 27).</w:t>
      </w:r>
    </w:p>
    <w:p>
      <w:pPr>
        <w:spacing w:after="60"/>
        <w:ind w:left="283"/>
      </w:pPr>
      <w:r>
        <w:rPr>
          <w:b/>
          <w:i w:val="0"/>
          <w:sz w:val="18"/>
        </w:rPr>
        <w:t>2.</w:t>
      </w:r>
      <w:r>
        <w:rPr>
          <w:sz w:val="18"/>
        </w:rPr>
        <w:t xml:space="preserve"> «Подняв на голову корзину позора» (</w:t>
      </w:r>
      <w:r>
        <w:rPr>
          <w:rFonts w:ascii="Noto Serif Bengali" w:hAnsi="Noto Serif Bengali" w:cs="Noto Serif Bengali"/>
          <w:sz w:val="18"/>
        </w:rPr>
        <w:t>কলঙ্কের ডালি মাথায় ধরিয়া</w:t>
      </w:r>
      <w:r>
        <w:rPr>
          <w:sz w:val="18"/>
        </w:rPr>
        <w:t>) — поговорка: открыто принять на себя дурную славу. «Отдав себя за Гаурангачанда» (</w:t>
      </w:r>
      <w:r>
        <w:rPr>
          <w:rFonts w:ascii="Noto Serif Bengali" w:hAnsi="Noto Serif Bengali" w:cs="Noto Serif Bengali"/>
          <w:sz w:val="18"/>
        </w:rPr>
        <w:t>নিছনি লইয়া</w:t>
      </w:r>
      <w:r>
        <w:rPr>
          <w:sz w:val="18"/>
        </w:rPr>
        <w:t>) — обряд ничхани (глава 27, сноска 10). «Покончу с домом» (</w:t>
      </w:r>
      <w:r>
        <w:rPr>
          <w:rFonts w:ascii="Noto Serif Bengali" w:hAnsi="Noto Serif Bengali" w:cs="Noto Serif Bengali"/>
          <w:sz w:val="18"/>
        </w:rPr>
        <w:t>গৃহে সমাধান দি</w:t>
      </w:r>
      <w:r>
        <w:rPr>
          <w:sz w:val="18"/>
        </w:rPr>
        <w:t>) — букв. «дам дому завершение».</w:t>
      </w:r>
    </w:p>
    <w:p>
      <w:pPr>
        <w:spacing w:after="60"/>
        <w:ind w:left="283"/>
      </w:pPr>
      <w:r>
        <w:rPr>
          <w:b/>
          <w:i w:val="0"/>
          <w:sz w:val="18"/>
        </w:rPr>
        <w:t>3.</w:t>
      </w:r>
      <w:r>
        <w:rPr>
          <w:sz w:val="18"/>
        </w:rPr>
        <w:t xml:space="preserve"> Сцена 1.4–1.5 — воображение говорящей: «в сердце просыпается Гауранга», и дальше она рисует себе, что Он сделал бы. Переведено как в оригинале, без смягчения. Это и есть то представление о Гауре как о любовнике горожанок («гаура-нагари»), которое гаудийская традиция отвергает: по «Чайтанья-бхагавате» (Ади-кханда) Господь в этом воплощении не смотрел ни на одну женщину; Шрила Бхактисиддханта Сарасвати относит «гаура-нагари» к апасампрадаям (вводная заметка). По Маджумдару, нагари-пады, известные только по ГПТ, — ненадёжный и поздний слой. «Изливает нектар» (</w:t>
      </w:r>
      <w:r>
        <w:rPr>
          <w:rFonts w:ascii="Noto Serif Bengali" w:hAnsi="Noto Serif Bengali" w:cs="Noto Serif Bengali"/>
          <w:sz w:val="18"/>
        </w:rPr>
        <w:t>সুধা উগারয়ে</w:t>
      </w:r>
      <w:r>
        <w:rPr>
          <w:sz w:val="18"/>
        </w:rPr>
        <w:t>) — образ сладости, обычный для пад о Кришне.</w:t>
      </w:r>
    </w:p>
    <w:p>
      <w:pPr>
        <w:spacing w:after="60"/>
        <w:ind w:left="283"/>
      </w:pPr>
      <w:r>
        <w:rPr>
          <w:b/>
          <w:i w:val="0"/>
          <w:sz w:val="18"/>
        </w:rPr>
        <w:t>4.</w:t>
      </w:r>
      <w:r>
        <w:rPr>
          <w:sz w:val="18"/>
        </w:rPr>
        <w:t xml:space="preserve"> «Простившись со всем» (</w:t>
      </w:r>
      <w:r>
        <w:rPr>
          <w:rFonts w:ascii="Noto Serif Bengali" w:hAnsi="Noto Serif Bengali" w:cs="Noto Serif Bengali"/>
          <w:sz w:val="18"/>
        </w:rPr>
        <w:t>তিলাঞ্জলি দিয়া</w:t>
      </w:r>
      <w:r>
        <w:rPr>
          <w:sz w:val="18"/>
        </w:rPr>
        <w:t>) — букв. «дав прощальную горсть воды с кунжутом» (как умершему): оставив навсегда. Глагол «пустила по воде» (</w:t>
      </w:r>
      <w:r>
        <w:rPr>
          <w:rFonts w:ascii="Noto Serif Bengali" w:hAnsi="Noto Serif Bengali" w:cs="Noto Serif Bengali"/>
          <w:sz w:val="18"/>
        </w:rPr>
        <w:t>ভাসানু</w:t>
      </w:r>
      <w:r>
        <w:rPr>
          <w:sz w:val="18"/>
        </w:rPr>
        <w:t>) — в прошедшем времени, тогда как «заключу» (</w:t>
      </w:r>
      <w:r>
        <w:rPr>
          <w:rFonts w:ascii="Noto Serif Bengali" w:hAnsi="Noto Serif Bengali" w:cs="Noto Serif Bengali"/>
          <w:sz w:val="18"/>
        </w:rPr>
        <w:t>লইব</w:t>
      </w:r>
      <w:r>
        <w:rPr>
          <w:sz w:val="18"/>
        </w:rPr>
        <w:t>) — в будущем; так в оригинале.</w:t>
      </w:r>
    </w:p>
    <w:p>
      <w:pPr>
        <w:pStyle w:val="Heading2"/>
      </w:pPr>
      <w:r>
        <w:t>2. Лочан Дас — «</w:t>
      </w:r>
      <w:r>
        <w:rPr>
          <w:rFonts w:ascii="Noto Serif Bengali" w:hAnsi="Noto Serif Bengali" w:cs="Noto Serif Bengali"/>
        </w:rPr>
        <w:t>শুন শুন সই আর কিছু কই</w:t>
      </w:r>
      <w:r>
        <w:t>…» (ГПТ1 с. 178, № 63)</w:t>
      </w:r>
    </w:p>
    <w:p>
      <w:pPr>
        <w:spacing w:after="60"/>
        <w:jc w:val="both"/>
      </w:pPr>
      <w:r>
        <w:rPr>
          <w:b w:val="0"/>
          <w:i/>
        </w:rPr>
        <w:t>Нагари-бхава. «Слушай, подруга: Гауранга — не человек!» С тех пор как горожанка увидела луну Его лица, глаза её утонули в океане красоты; у гхата и в поле она видит Гору цвета золотой тычинки; сидя среди старших, вспоминает Его лицо; отдав себя за Него, она оставит всё. Рага камода.</w:t>
      </w:r>
      <w:r>
        <w:rPr>
          <w:b w:val="0"/>
          <w:i w:val="0"/>
          <w:vertAlign w:val="superscript"/>
        </w:rPr>
        <w:t>5</w:t>
      </w:r>
    </w:p>
    <w:p>
      <w:pPr>
        <w:spacing w:after="60"/>
        <w:ind w:left="567"/>
      </w:pPr>
      <w:r>
        <w:rPr>
          <w:rFonts w:cs="Noto Serif Bengali" w:hAnsi="Noto Serif Bengali"/>
          <w:sz w:val="24"/>
        </w:rPr>
        <w:t>শুন শুন সই আর কিছু কই গৌরাঙ্গ মানুষ নয় ।</w:t>
      </w:r>
      <w:r>
        <w:br/>
      </w:r>
      <w:r>
        <w:rPr>
          <w:rFonts w:cs="Noto Serif Bengali" w:hAnsi="Noto Serif Bengali"/>
          <w:sz w:val="24"/>
        </w:rPr>
        <w:t>ভুবন মাঝারে শচীর কুমারে উপমা কিসে বা হয় ॥</w:t>
      </w:r>
    </w:p>
    <w:p>
      <w:pPr>
        <w:spacing w:after="60"/>
        <w:jc w:val="both"/>
      </w:pPr>
      <w:r>
        <w:rPr>
          <w:b w:val="0"/>
          <w:i/>
        </w:rPr>
        <w:t>śuna śuna sai āra kichu kai gaurāṅga mānuṣa naya |</w:t>
      </w:r>
      <w:r>
        <w:br/>
      </w:r>
      <w:r>
        <w:rPr>
          <w:b w:val="0"/>
          <w:i/>
        </w:rPr>
        <w:t>bhubana mājhāre śacīra kumāre upamā kise bā haya ||</w:t>
      </w:r>
    </w:p>
    <w:p>
      <w:pPr>
        <w:spacing w:after="60"/>
        <w:jc w:val="both"/>
      </w:pPr>
      <w:r>
        <w:rPr>
          <w:b w:val="0"/>
          <w:i/>
        </w:rPr>
        <w:t>Пословно:</w:t>
      </w:r>
      <w:r>
        <w:t xml:space="preserve"> шуна шуна саи — слушай, слушай, подруга; ара кичху каи — скажу ещё; гауранга мануша ная — Гауранга не человек; бхубана маджхаре — во всём мире; шачира кумаре — сыну Шачи; упама кисе ба хая — с чем можно сравнить</w:t>
      </w:r>
    </w:p>
    <w:p>
      <w:pPr>
        <w:spacing w:after="60"/>
        <w:ind w:left="567"/>
        <w:jc w:val="both"/>
      </w:pPr>
      <w:r>
        <w:rPr>
          <w:sz w:val="20"/>
        </w:rPr>
        <w:t>Разночтения: ГПТ1 — с. 178, № 63, «</w:t>
      </w:r>
      <w:r>
        <w:rPr>
          <w:rFonts w:ascii="Noto Serif Bengali" w:hAnsi="Noto Serif Bengali" w:cs="Noto Serif Bengali"/>
          <w:sz w:val="20"/>
        </w:rPr>
        <w:t>কামোদ</w:t>
      </w:r>
      <w:r>
        <w:rPr>
          <w:sz w:val="20"/>
        </w:rPr>
        <w:t>» (PDF с. 437). ГПТ2 (3.2, № 63) — тот же текст.</w:t>
      </w:r>
    </w:p>
    <w:p>
      <w:pPr>
        <w:spacing w:after="60"/>
        <w:ind w:left="510" w:hanging="510"/>
      </w:pPr>
      <w:r>
        <w:rPr>
          <w:b/>
          <w:i w:val="0"/>
        </w:rPr>
        <w:t>2.1.</w:t>
      </w:r>
      <w:r>
        <w:t xml:space="preserve"> Слушай, слушай, подруга, скажу тебе ещё: Гауранга — не человек!</w:t>
      </w:r>
      <w:r>
        <w:br/>
      </w:r>
      <w:r>
        <w:t>Во всём мире с чем сравнить сына Шачи?</w:t>
      </w:r>
      <w:r>
        <w:rPr>
          <w:b w:val="0"/>
          <w:i w:val="0"/>
          <w:vertAlign w:val="superscript"/>
        </w:rPr>
        <w:t>6</w:t>
      </w:r>
    </w:p>
    <w:p>
      <w:pPr>
        <w:spacing w:after="60"/>
        <w:ind w:left="567"/>
      </w:pPr>
      <w:r>
        <w:rPr>
          <w:rFonts w:cs="Noto Serif Bengali" w:hAnsi="Noto Serif Bengali"/>
          <w:sz w:val="24"/>
        </w:rPr>
        <w:t>ছাড়িতে না পারি যে অবধি হেরি গৌরাঙ্গবদনচাঁদ ।</w:t>
      </w:r>
      <w:r>
        <w:br/>
      </w:r>
      <w:r>
        <w:rPr>
          <w:rFonts w:cs="Noto Serif Bengali" w:hAnsi="Noto Serif Bengali"/>
          <w:sz w:val="24"/>
        </w:rPr>
        <w:t>সে রূপসায়রে নয়ান ডুবিল লাগিল পীরিতি ফাঁদ ॥</w:t>
      </w:r>
    </w:p>
    <w:p>
      <w:pPr>
        <w:spacing w:after="60"/>
        <w:jc w:val="both"/>
      </w:pPr>
      <w:r>
        <w:rPr>
          <w:b w:val="0"/>
          <w:i/>
        </w:rPr>
        <w:t>chāṛite nā pāri ye abadhi heri gaurāṅgabadanacām̐da |</w:t>
      </w:r>
      <w:r>
        <w:br/>
      </w:r>
      <w:r>
        <w:rPr>
          <w:b w:val="0"/>
          <w:i/>
        </w:rPr>
        <w:t>se rūpasāyare nayāna ḍubila lāgila pīriti phām̐da ||</w:t>
      </w:r>
    </w:p>
    <w:p>
      <w:pPr>
        <w:spacing w:after="60"/>
        <w:jc w:val="both"/>
      </w:pPr>
      <w:r>
        <w:rPr>
          <w:b w:val="0"/>
          <w:i/>
        </w:rPr>
        <w:t>Пословно:</w:t>
      </w:r>
      <w:r>
        <w:t xml:space="preserve"> чхарите на пари — не могу отойти; йе абадхи хери — с тех пор как увидела; гауранга-бадана-чанда — луну лица Гауранги; се рупа-саяре — в том океане красоты; наяна дубила — утонули глаза; лагила пирити пханда — затянулась петля любви</w:t>
      </w:r>
    </w:p>
    <w:p>
      <w:pPr>
        <w:spacing w:after="60"/>
        <w:ind w:left="510" w:hanging="510"/>
      </w:pPr>
      <w:r>
        <w:rPr>
          <w:b/>
          <w:i w:val="0"/>
        </w:rPr>
        <w:t>2.2.</w:t>
      </w:r>
      <w:r>
        <w:t xml:space="preserve"> С тех пор как я увидела луну лица Гауранги, не могу [от неё] отойти:</w:t>
      </w:r>
      <w:r>
        <w:br/>
      </w:r>
      <w:r>
        <w:t>в том океане красоты утонули глаза, затянулась петля любви.</w:t>
      </w:r>
    </w:p>
    <w:p>
      <w:pPr>
        <w:spacing w:after="60"/>
        <w:ind w:left="567"/>
      </w:pPr>
      <w:r>
        <w:rPr>
          <w:rFonts w:cs="Noto Serif Bengali" w:hAnsi="Noto Serif Bengali"/>
          <w:sz w:val="24"/>
        </w:rPr>
        <w:t>ঘাটে মাঠে যাই হেরি গো সদাই কনক-কেশর গোরা ।</w:t>
      </w:r>
      <w:r>
        <w:br/>
      </w:r>
      <w:r>
        <w:rPr>
          <w:rFonts w:cs="Noto Serif Bengali" w:hAnsi="Noto Serif Bengali"/>
          <w:sz w:val="24"/>
        </w:rPr>
        <w:t>কুলের বিচার ধরম আচার সকলি করিল ছাড়া ॥</w:t>
      </w:r>
    </w:p>
    <w:p>
      <w:pPr>
        <w:spacing w:after="60"/>
        <w:jc w:val="both"/>
      </w:pPr>
      <w:r>
        <w:rPr>
          <w:b w:val="0"/>
          <w:i/>
        </w:rPr>
        <w:t>ghāṭe māṭhe yāi heri go sadāi kanaka-keśara gorā |</w:t>
      </w:r>
      <w:r>
        <w:br/>
      </w:r>
      <w:r>
        <w:rPr>
          <w:b w:val="0"/>
          <w:i/>
        </w:rPr>
        <w:t>kulera bicāra dharama ācāra sakali karila chāṛā ||</w:t>
      </w:r>
    </w:p>
    <w:p>
      <w:pPr>
        <w:spacing w:after="60"/>
        <w:jc w:val="both"/>
      </w:pPr>
      <w:r>
        <w:rPr>
          <w:b w:val="0"/>
          <w:i/>
        </w:rPr>
        <w:t>Пословно:</w:t>
      </w:r>
      <w:r>
        <w:t xml:space="preserve"> гхате матхе йаи — иду к гхату, в поле; хери го садаи — вижу всё время; канака-кешара гора — Гору, золотую тычинку; кулера бичара — честь (суждение) рода; дхарама ачара — дхарму и обычай; сакали карила чхара — всё заставил оставить</w:t>
      </w:r>
    </w:p>
    <w:p>
      <w:pPr>
        <w:spacing w:after="60"/>
        <w:ind w:left="510" w:hanging="510"/>
      </w:pPr>
      <w:r>
        <w:rPr>
          <w:b/>
          <w:i w:val="0"/>
        </w:rPr>
        <w:t>2.3.</w:t>
      </w:r>
      <w:r>
        <w:t xml:space="preserve"> Иду ли к гхату, в поле — всё время вижу Гору, золотую тычинку;</w:t>
      </w:r>
      <w:r>
        <w:br/>
      </w:r>
      <w:r>
        <w:t>честь рода, дхарму и обычай — всё это Он заставил меня оставить.</w:t>
      </w:r>
      <w:r>
        <w:rPr>
          <w:b w:val="0"/>
          <w:i w:val="0"/>
          <w:vertAlign w:val="superscript"/>
        </w:rPr>
        <w:t>7</w:t>
      </w:r>
    </w:p>
    <w:p>
      <w:pPr>
        <w:spacing w:after="60"/>
        <w:ind w:left="567"/>
      </w:pPr>
      <w:r>
        <w:rPr>
          <w:rFonts w:cs="Noto Serif Bengali" w:hAnsi="Noto Serif Bengali"/>
          <w:sz w:val="24"/>
        </w:rPr>
        <w:t>থাকি গুরু মাঝে হেরি গো নয়নে বয়ান পড়িছে মনে ।</w:t>
      </w:r>
      <w:r>
        <w:br/>
      </w:r>
      <w:r>
        <w:rPr>
          <w:rFonts w:cs="Noto Serif Bengali" w:hAnsi="Noto Serif Bengali"/>
          <w:sz w:val="24"/>
        </w:rPr>
        <w:t>নিবারিতে চাই নাহি নিবারণ বিকল করিল প্রাণে ॥</w:t>
      </w:r>
    </w:p>
    <w:p>
      <w:pPr>
        <w:spacing w:after="60"/>
        <w:jc w:val="both"/>
      </w:pPr>
      <w:r>
        <w:rPr>
          <w:b w:val="0"/>
          <w:i/>
        </w:rPr>
        <w:t>thāki guru mājhe heri go nayane bayāna paṛiche mane |</w:t>
      </w:r>
      <w:r>
        <w:br/>
      </w:r>
      <w:r>
        <w:rPr>
          <w:b w:val="0"/>
          <w:i/>
        </w:rPr>
        <w:t>nibārite cāi nāhi nibāraṇa bikala karila prāṇe ||</w:t>
      </w:r>
    </w:p>
    <w:p>
      <w:pPr>
        <w:spacing w:after="60"/>
        <w:jc w:val="both"/>
      </w:pPr>
      <w:r>
        <w:rPr>
          <w:b w:val="0"/>
          <w:i/>
        </w:rPr>
        <w:t>Пословно:</w:t>
      </w:r>
      <w:r>
        <w:t xml:space="preserve"> тхаки гуру маджхе — сижу среди старших; хери го наяне — вижу глазами; баяна паричхе мане — лицо приходит на ум; нибарите чаи — хочу удержаться; нахи нибарана — не удержать; бикала карила пране — смутил душу</w:t>
      </w:r>
    </w:p>
    <w:p>
      <w:pPr>
        <w:spacing w:after="60"/>
        <w:ind w:left="510" w:hanging="510"/>
      </w:pPr>
      <w:r>
        <w:rPr>
          <w:b/>
          <w:i w:val="0"/>
        </w:rPr>
        <w:t>2.4.</w:t>
      </w:r>
      <w:r>
        <w:t xml:space="preserve"> Сижу ли среди старших — вижу Его глазами, Его лицо приходит на ум;</w:t>
      </w:r>
      <w:r>
        <w:br/>
      </w:r>
      <w:r>
        <w:t>хочу удержаться — не удержать: Он смутил мою душу.</w:t>
      </w:r>
    </w:p>
    <w:p>
      <w:pPr>
        <w:spacing w:after="60"/>
        <w:ind w:left="567"/>
      </w:pPr>
      <w:r>
        <w:rPr>
          <w:rFonts w:cs="Noto Serif Bengali" w:hAnsi="Noto Serif Bengali"/>
          <w:sz w:val="24"/>
        </w:rPr>
        <w:t>গৌরাঙ্গচাঁদের নিছনি লইয়া সকলি ছাড়িয়া দিব ।</w:t>
      </w:r>
      <w:r>
        <w:br/>
      </w:r>
      <w:r>
        <w:rPr>
          <w:rFonts w:cs="Noto Serif Bengali" w:hAnsi="Noto Serif Bengali"/>
          <w:sz w:val="24"/>
        </w:rPr>
        <w:t>লোচনের মনে হয় রাত্রি দিনে হিয়ার মাঝারে থোব ॥</w:t>
      </w:r>
    </w:p>
    <w:p>
      <w:pPr>
        <w:spacing w:after="60"/>
        <w:jc w:val="both"/>
      </w:pPr>
      <w:r>
        <w:rPr>
          <w:b w:val="0"/>
          <w:i/>
        </w:rPr>
        <w:t>gaurāṅgacām̐dera nichani laiyā sakali chāṛiyā diba |</w:t>
      </w:r>
      <w:r>
        <w:br/>
      </w:r>
      <w:r>
        <w:rPr>
          <w:b w:val="0"/>
          <w:i/>
        </w:rPr>
        <w:t>locanera mane haya rātri dine hiyāra mājhāre thoba ||</w:t>
      </w:r>
    </w:p>
    <w:p>
      <w:pPr>
        <w:spacing w:after="60"/>
        <w:jc w:val="both"/>
      </w:pPr>
      <w:r>
        <w:rPr>
          <w:b w:val="0"/>
          <w:i/>
        </w:rPr>
        <w:t>Пословно:</w:t>
      </w:r>
      <w:r>
        <w:t xml:space="preserve"> гаурангачандера ничхани лаия — отдав себя за Гаурангачанда; сакали чхария диба — всё оставлю; лочанера мане хая — у Лочана на уме; ратри дине — ночью и днём; хияра маджхаре тхоба — помещу в сердце</w:t>
      </w:r>
    </w:p>
    <w:p>
      <w:pPr>
        <w:spacing w:after="60"/>
        <w:ind w:left="510" w:hanging="510"/>
      </w:pPr>
      <w:r>
        <w:rPr>
          <w:b/>
          <w:i w:val="0"/>
        </w:rPr>
        <w:t>2.5.</w:t>
      </w:r>
      <w:r>
        <w:t xml:space="preserve"> Отдав себя за Гаурангачанда, я всё оставлю.</w:t>
      </w:r>
      <w:r>
        <w:br/>
      </w:r>
      <w:r>
        <w:t>У Лочана на уме ночью и днём: «Я помещу Его в сердце».</w:t>
      </w:r>
    </w:p>
    <w:p>
      <w:pPr>
        <w:spacing w:after="60"/>
        <w:ind w:left="283"/>
      </w:pPr>
      <w:r>
        <w:rPr>
          <w:b/>
          <w:i w:val="0"/>
          <w:sz w:val="18"/>
        </w:rPr>
        <w:t>5.</w:t>
      </w:r>
      <w:r>
        <w:rPr>
          <w:sz w:val="18"/>
        </w:rPr>
        <w:t xml:space="preserve"> Подпись — «у Лочана на уме» (</w:t>
      </w:r>
      <w:r>
        <w:rPr>
          <w:rFonts w:ascii="Noto Serif Bengali" w:hAnsi="Noto Serif Bengali" w:cs="Noto Serif Bengali"/>
          <w:sz w:val="18"/>
        </w:rPr>
        <w:t>লোচনের মনে</w:t>
      </w:r>
      <w:r>
        <w:rPr>
          <w:sz w:val="18"/>
        </w:rPr>
        <w:t>). ГПТ1 — с. 178, № 63 (рага камода; скан PDF с. 437); ГПТ2 — 3.2, № 63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6.</w:t>
      </w:r>
      <w:r>
        <w:rPr>
          <w:sz w:val="18"/>
        </w:rPr>
        <w:t xml:space="preserve"> «Гауранга — не человек» — хвала, совпадающая с учением: Гаура — Сам Бхагаван (ЧЧ Ади 1–4); горожанка говорит это от изумления Его красотой.</w:t>
      </w:r>
    </w:p>
    <w:p>
      <w:pPr>
        <w:spacing w:after="60"/>
        <w:ind w:left="283"/>
      </w:pPr>
      <w:r>
        <w:rPr>
          <w:b/>
          <w:i w:val="0"/>
          <w:sz w:val="18"/>
        </w:rPr>
        <w:t>7.</w:t>
      </w:r>
      <w:r>
        <w:rPr>
          <w:sz w:val="18"/>
        </w:rPr>
        <w:t xml:space="preserve"> «Золотая тычинка» (</w:t>
      </w:r>
      <w:r>
        <w:rPr>
          <w:rFonts w:ascii="Noto Serif Bengali" w:hAnsi="Noto Serif Bengali" w:cs="Noto Serif Bengali"/>
          <w:sz w:val="18"/>
        </w:rPr>
        <w:t>কনক</w:t>
      </w:r>
      <w:r>
        <w:rPr>
          <w:sz w:val="18"/>
        </w:rPr>
        <w:t>-</w:t>
      </w:r>
      <w:r>
        <w:rPr>
          <w:rFonts w:ascii="Noto Serif Bengali" w:hAnsi="Noto Serif Bengali" w:cs="Noto Serif Bengali"/>
          <w:sz w:val="18"/>
        </w:rPr>
        <w:t>কেশর</w:t>
      </w:r>
      <w:r>
        <w:rPr>
          <w:sz w:val="18"/>
        </w:rPr>
        <w:t>) — цвет тела Горы сравнивается с золотыми тычинками (кешара) цветка. «Честь рода, дхарму и обычай» оставить — мотив пад о гопи (Бхаг. 10.29), перенесённый на горожанок Надии; этот перенос традиция и отвергает (вводная заметка; ср. глава 27, сноска 43).</w:t>
      </w:r>
    </w:p>
    <w:p>
      <w:pPr>
        <w:pStyle w:val="Heading2"/>
      </w:pPr>
      <w:r>
        <w:t>3. Лочан Дас — «</w:t>
      </w:r>
      <w:r>
        <w:rPr>
          <w:rFonts w:ascii="Noto Serif Bengali" w:hAnsi="Noto Serif Bengali" w:cs="Noto Serif Bengali"/>
        </w:rPr>
        <w:t>হিয়ার মাঝারে গৌরাঙ্গ রাখিয়া</w:t>
      </w:r>
      <w:r>
        <w:t>…» (ГПТ1 с. 178, № 64)</w:t>
      </w:r>
    </w:p>
    <w:p>
      <w:pPr>
        <w:spacing w:after="60"/>
        <w:jc w:val="both"/>
      </w:pPr>
      <w:r>
        <w:rPr>
          <w:b w:val="0"/>
          <w:i/>
        </w:rPr>
        <w:t>Нагари-бхава (лишь в обращении к подруге). Поместив Гаурангу в сердце, горожанка будет сидеть в уединении и смотреть на луну Его лица; она слышала, что Тот, Кто прежде был в Гокуле, в доме Нанды, теперь явился в Навадвипе, в доме Шачи. Рага камода.</w:t>
      </w:r>
      <w:r>
        <w:rPr>
          <w:b w:val="0"/>
          <w:i w:val="0"/>
          <w:vertAlign w:val="superscript"/>
        </w:rPr>
        <w:t>8</w:t>
      </w:r>
    </w:p>
    <w:p>
      <w:pPr>
        <w:spacing w:after="60"/>
        <w:ind w:left="567"/>
      </w:pPr>
      <w:r>
        <w:rPr>
          <w:rFonts w:cs="Noto Serif Bengali" w:hAnsi="Noto Serif Bengali"/>
          <w:sz w:val="24"/>
        </w:rPr>
        <w:t>হিয়ার মাঝারে গৌরাঙ্গ রাখিয়া বিরলে বসিয়া রব ।</w:t>
      </w:r>
      <w:r>
        <w:br/>
      </w:r>
      <w:r>
        <w:rPr>
          <w:rFonts w:cs="Noto Serif Bengali" w:hAnsi="Noto Serif Bengali"/>
          <w:sz w:val="24"/>
        </w:rPr>
        <w:t>মনের সাধে ও মুখচাঁদে নয়নে নয়নে থোব ॥</w:t>
      </w:r>
    </w:p>
    <w:p>
      <w:pPr>
        <w:spacing w:after="60"/>
        <w:jc w:val="both"/>
      </w:pPr>
      <w:r>
        <w:rPr>
          <w:b w:val="0"/>
          <w:i/>
        </w:rPr>
        <w:t>hiyāra mājhāre gaurāṅga rākhiyā birale basiyā raba |</w:t>
      </w:r>
      <w:r>
        <w:br/>
      </w:r>
      <w:r>
        <w:rPr>
          <w:b w:val="0"/>
          <w:i/>
        </w:rPr>
        <w:t>manera sādhe o mukhacām̐de nayane nayane thoba ||</w:t>
      </w:r>
    </w:p>
    <w:p>
      <w:pPr>
        <w:spacing w:after="60"/>
        <w:jc w:val="both"/>
      </w:pPr>
      <w:r>
        <w:rPr>
          <w:b w:val="0"/>
          <w:i/>
        </w:rPr>
        <w:t>Пословно:</w:t>
      </w:r>
      <w:r>
        <w:t xml:space="preserve"> хияра маджхаре — в сердце; гауранга ракхия — поместив Гаурангу; бирале басия раба — буду сидеть в уединении; манера садхе — вволю, как хочет сердце; о мукха-чанде — ту луну лица; наяне наяне тхоба — буду держать перед глазами</w:t>
      </w:r>
    </w:p>
    <w:p>
      <w:pPr>
        <w:spacing w:after="60"/>
        <w:ind w:left="567"/>
        <w:jc w:val="both"/>
      </w:pPr>
      <w:r>
        <w:rPr>
          <w:sz w:val="20"/>
        </w:rPr>
        <w:t>Разночтения: ГПТ1 — с. 178, № 64, «</w:t>
      </w:r>
      <w:r>
        <w:rPr>
          <w:rFonts w:ascii="Noto Serif Bengali" w:hAnsi="Noto Serif Bengali" w:cs="Noto Serif Bengali"/>
          <w:sz w:val="20"/>
        </w:rPr>
        <w:t>কামোদ</w:t>
      </w:r>
      <w:r>
        <w:rPr>
          <w:sz w:val="20"/>
        </w:rPr>
        <w:t>» (PDF с. 437). ГПТ2 (3.2, № 64) — тот же текст.</w:t>
      </w:r>
    </w:p>
    <w:p>
      <w:pPr>
        <w:spacing w:after="60"/>
        <w:ind w:left="510" w:hanging="510"/>
      </w:pPr>
      <w:r>
        <w:rPr>
          <w:b/>
          <w:i w:val="0"/>
        </w:rPr>
        <w:t>3.1.</w:t>
      </w:r>
      <w:r>
        <w:t xml:space="preserve"> Поместив Гаурангу в сердце, я буду сидеть в уединении;</w:t>
      </w:r>
      <w:r>
        <w:br/>
      </w:r>
      <w:r>
        <w:t>вволю, как хочет сердце, буду держать ту луну лица перед глазами.</w:t>
      </w:r>
    </w:p>
    <w:p>
      <w:pPr>
        <w:spacing w:after="60"/>
        <w:ind w:left="567"/>
      </w:pPr>
      <w:r>
        <w:rPr>
          <w:rFonts w:cs="Noto Serif Bengali" w:hAnsi="Noto Serif Bengali"/>
          <w:sz w:val="24"/>
        </w:rPr>
        <w:t>শুনেছি পূরবে গোকুলনগরে নন্দের মন্দিরে যে ।</w:t>
      </w:r>
      <w:r>
        <w:br/>
      </w:r>
      <w:r>
        <w:rPr>
          <w:rFonts w:cs="Noto Serif Bengali" w:hAnsi="Noto Serif Bengali"/>
          <w:sz w:val="24"/>
        </w:rPr>
        <w:t>নবদ্বীপ আসি হৈলা পরকাশি শচীর মন্দিরে সে ॥</w:t>
      </w:r>
    </w:p>
    <w:p>
      <w:pPr>
        <w:spacing w:after="60"/>
        <w:jc w:val="both"/>
      </w:pPr>
      <w:r>
        <w:rPr>
          <w:b w:val="0"/>
          <w:i/>
        </w:rPr>
        <w:t>śunechi pūrabe gokulanagare nandera mandire ye |</w:t>
      </w:r>
      <w:r>
        <w:br/>
      </w:r>
      <w:r>
        <w:rPr>
          <w:b w:val="0"/>
          <w:i/>
        </w:rPr>
        <w:t>nabadvīpa āsi hailā parakāśi śacīra mandire se ||</w:t>
      </w:r>
    </w:p>
    <w:p>
      <w:pPr>
        <w:spacing w:after="60"/>
        <w:jc w:val="both"/>
      </w:pPr>
      <w:r>
        <w:rPr>
          <w:b w:val="0"/>
          <w:i/>
        </w:rPr>
        <w:t>Пословно:</w:t>
      </w:r>
      <w:r>
        <w:t xml:space="preserve"> шунечхи — я слышала; пурабе — прежде; гокула-нагаре — в Гокуле; нандера мандире йе — Тот, Кто в доме Нанды; набадвипа аси — придя в Навадвипу; хаила паракаши — явил Себя; шачира мандире се — Он — в доме Шачи</w:t>
      </w:r>
    </w:p>
    <w:p>
      <w:pPr>
        <w:spacing w:after="60"/>
        <w:ind w:left="510" w:hanging="510"/>
      </w:pPr>
      <w:r>
        <w:rPr>
          <w:b/>
          <w:i w:val="0"/>
        </w:rPr>
        <w:t>3.2.</w:t>
      </w:r>
      <w:r>
        <w:t xml:space="preserve"> Я слышала: Тот, Кто прежде [был] в Гокуле, в доме Нанды, —</w:t>
      </w:r>
      <w:r>
        <w:br/>
      </w:r>
      <w:r>
        <w:t>Он пришёл в Навадвипу и явил Себя в доме Шачи.</w:t>
      </w:r>
      <w:r>
        <w:rPr>
          <w:b w:val="0"/>
          <w:i w:val="0"/>
          <w:vertAlign w:val="superscript"/>
        </w:rPr>
        <w:t>9</w:t>
      </w:r>
    </w:p>
    <w:p>
      <w:pPr>
        <w:spacing w:after="60"/>
        <w:ind w:left="567"/>
      </w:pPr>
      <w:r>
        <w:rPr>
          <w:rFonts w:cs="Noto Serif Bengali" w:hAnsi="Noto Serif Bengali"/>
          <w:sz w:val="24"/>
        </w:rPr>
        <w:t>লোচনের বাণী শুন গো সজনি কি আর বলিব তোরে ।</w:t>
      </w:r>
      <w:r>
        <w:br/>
      </w:r>
      <w:r>
        <w:rPr>
          <w:rFonts w:cs="Noto Serif Bengali" w:hAnsi="Noto Serif Bengali"/>
          <w:sz w:val="24"/>
        </w:rPr>
        <w:t>হেরিয়া বদন ভুলে গেল মন পাসরিতে নারি তারে ॥</w:t>
      </w:r>
    </w:p>
    <w:p>
      <w:pPr>
        <w:spacing w:after="60"/>
        <w:jc w:val="both"/>
      </w:pPr>
      <w:r>
        <w:rPr>
          <w:b w:val="0"/>
          <w:i/>
        </w:rPr>
        <w:t>locanera bāṇī śuna go sajani ki āra baliba tore |</w:t>
      </w:r>
      <w:r>
        <w:br/>
      </w:r>
      <w:r>
        <w:rPr>
          <w:b w:val="0"/>
          <w:i/>
        </w:rPr>
        <w:t>heriyā badana bhule gela mana pāsarite nāri tāre ||</w:t>
      </w:r>
    </w:p>
    <w:p>
      <w:pPr>
        <w:spacing w:after="60"/>
        <w:jc w:val="both"/>
      </w:pPr>
      <w:r>
        <w:rPr>
          <w:b w:val="0"/>
          <w:i/>
        </w:rPr>
        <w:t>Пословно:</w:t>
      </w:r>
      <w:r>
        <w:t xml:space="preserve"> лочанера бани — слово Лочана; шуна го саджани — слушай, подруга; ки ара балиба торе — что ещё сказать тебе; херия бадана — увидев лицо; бхуле гела мана — ум забылся; пасарите нари таре — не могу Его забыть</w:t>
      </w:r>
    </w:p>
    <w:p>
      <w:pPr>
        <w:spacing w:after="60"/>
        <w:ind w:left="510" w:hanging="510"/>
      </w:pPr>
      <w:r>
        <w:rPr>
          <w:b/>
          <w:i w:val="0"/>
        </w:rPr>
        <w:t>3.3.</w:t>
      </w:r>
      <w:r>
        <w:t xml:space="preserve"> Слово Лочана: слушай, подруга, что ещё мне сказать тебе?</w:t>
      </w:r>
      <w:r>
        <w:br/>
      </w:r>
      <w:r>
        <w:t>Увидела лицо — и ум забылся: не могу Его забыть.</w:t>
      </w:r>
    </w:p>
    <w:p>
      <w:pPr>
        <w:spacing w:after="60"/>
        <w:ind w:left="283"/>
      </w:pPr>
      <w:r>
        <w:rPr>
          <w:b/>
          <w:i w:val="0"/>
          <w:sz w:val="18"/>
        </w:rPr>
        <w:t>8.</w:t>
      </w:r>
      <w:r>
        <w:rPr>
          <w:sz w:val="18"/>
        </w:rPr>
        <w:t xml:space="preserve"> Подпись — «слово Лочана» (</w:t>
      </w:r>
      <w:r>
        <w:rPr>
          <w:rFonts w:ascii="Noto Serif Bengali" w:hAnsi="Noto Serif Bengali" w:cs="Noto Serif Bengali"/>
          <w:sz w:val="18"/>
        </w:rPr>
        <w:t>লোচনের বাণী</w:t>
      </w:r>
      <w:r>
        <w:rPr>
          <w:sz w:val="18"/>
        </w:rPr>
        <w:t>). ГПТ1 — с. 178, № 64 (рага камода; скан PDF с. 437); ГПТ2 — 3.2, № 64 (текст тот же). Других свидетелей нет; атрибуция только по ГПТ — C. Нагари-мотив — лишь в обращении «подруга»: по сути это хвала Гауре и созерцание Его в сердце. Нагари-бхава — см. вводную заметку к разделу (глава 27).</w:t>
      </w:r>
    </w:p>
    <w:p>
      <w:pPr>
        <w:spacing w:after="60"/>
        <w:ind w:left="283"/>
      </w:pPr>
      <w:r>
        <w:rPr>
          <w:b/>
          <w:i w:val="0"/>
          <w:sz w:val="18"/>
        </w:rPr>
        <w:t>9.</w:t>
      </w:r>
      <w:r>
        <w:rPr>
          <w:sz w:val="18"/>
        </w:rPr>
        <w:t xml:space="preserve"> Гаура — Тот же Кришна, сын Нанды, явившийся в доме Шачи (ЧЧ Ади 1–4); у Лочана эта мысль проходит через всю «Чайтанья-мангалу».</w:t>
      </w:r>
    </w:p>
    <w:p>
      <w:pPr>
        <w:pStyle w:val="Heading2"/>
      </w:pPr>
      <w:r>
        <w:t>4. Лочан Дас — «</w:t>
      </w:r>
      <w:r>
        <w:rPr>
          <w:rFonts w:ascii="Noto Serif Bengali" w:hAnsi="Noto Serif Bengali" w:cs="Noto Serif Bengali"/>
        </w:rPr>
        <w:t>গৌরাঙ্গবদনে হরিল চেতনে</w:t>
      </w:r>
      <w:r>
        <w:t>…» (ГПТ1 с. 178, № 65)</w:t>
      </w:r>
    </w:p>
    <w:p>
      <w:pPr>
        <w:spacing w:after="60"/>
        <w:jc w:val="both"/>
      </w:pPr>
      <w:r>
        <w:rPr>
          <w:b w:val="0"/>
          <w:i/>
        </w:rPr>
        <w:t>Нагари-бхава. Лицо Гауранги похитило рассудок горожанки: хочет забыть — не может. Припев: «Гора вошёл в сердце; горожанки Надии обезумели — я поняла это по себе». Увидев стопы Гауранги, благородная жена оставляет мужа; праведно это или нет — стыдно и сказать. Рага камода.</w:t>
      </w:r>
      <w:r>
        <w:rPr>
          <w:b w:val="0"/>
          <w:i w:val="0"/>
          <w:vertAlign w:val="superscript"/>
        </w:rPr>
        <w:t>10</w:t>
      </w:r>
    </w:p>
    <w:p>
      <w:pPr>
        <w:spacing w:after="60"/>
        <w:ind w:left="567"/>
      </w:pPr>
      <w:r>
        <w:rPr>
          <w:rFonts w:cs="Noto Serif Bengali" w:hAnsi="Noto Serif Bengali"/>
          <w:sz w:val="24"/>
        </w:rPr>
        <w:t>গৌরাঙ্গবদনে হরিল চেতনে বড় পরমাদ দেখি ।</w:t>
      </w:r>
      <w:r>
        <w:br/>
      </w:r>
      <w:r>
        <w:rPr>
          <w:rFonts w:cs="Noto Serif Bengali" w:hAnsi="Noto Serif Bengali"/>
          <w:sz w:val="24"/>
        </w:rPr>
        <w:t>পাসরিতে চাই পাসরা না যায় উপায় বল গো সখি ॥</w:t>
      </w:r>
    </w:p>
    <w:p>
      <w:pPr>
        <w:spacing w:after="60"/>
        <w:jc w:val="both"/>
      </w:pPr>
      <w:r>
        <w:rPr>
          <w:b w:val="0"/>
          <w:i/>
        </w:rPr>
        <w:t>gaurāṅgabadane harila cetane baṛa paramāda dekhi |</w:t>
      </w:r>
      <w:r>
        <w:br/>
      </w:r>
      <w:r>
        <w:rPr>
          <w:b w:val="0"/>
          <w:i/>
        </w:rPr>
        <w:t>pāsarite cāi pāsarā nā yāya upāya bala go sakhi ||</w:t>
      </w:r>
    </w:p>
    <w:p>
      <w:pPr>
        <w:spacing w:after="60"/>
        <w:jc w:val="both"/>
      </w:pPr>
      <w:r>
        <w:rPr>
          <w:b w:val="0"/>
          <w:i/>
        </w:rPr>
        <w:t>Пословно:</w:t>
      </w:r>
      <w:r>
        <w:t xml:space="preserve"> гауранга-бадане — лицо Гауранги; харила четане — похитило рассудок; бара парамада декхи — вижу большую беду; пасарите чаи — хочу забыть; пасара на йая — не забыть; упая бала го сакхи — скажи, подруга, что делать</w:t>
      </w:r>
    </w:p>
    <w:p>
      <w:pPr>
        <w:spacing w:after="60"/>
        <w:ind w:left="567"/>
        <w:jc w:val="both"/>
      </w:pPr>
      <w:r>
        <w:rPr>
          <w:sz w:val="20"/>
        </w:rPr>
        <w:t>Разночтения: ГПТ1 — с. 178, № 65, «</w:t>
      </w:r>
      <w:r>
        <w:rPr>
          <w:rFonts w:ascii="Noto Serif Bengali" w:hAnsi="Noto Serif Bengali" w:cs="Noto Serif Bengali"/>
          <w:sz w:val="20"/>
        </w:rPr>
        <w:t>কামোদ</w:t>
      </w:r>
      <w:r>
        <w:rPr>
          <w:sz w:val="20"/>
        </w:rPr>
        <w:t>» (PDF с. 437). ГПТ2 (3.2, № 65) — тот же текст.</w:t>
      </w:r>
    </w:p>
    <w:p>
      <w:pPr>
        <w:spacing w:after="60"/>
        <w:ind w:left="510" w:hanging="510"/>
      </w:pPr>
      <w:r>
        <w:rPr>
          <w:b/>
          <w:i w:val="0"/>
        </w:rPr>
        <w:t>4.1.</w:t>
      </w:r>
      <w:r>
        <w:t xml:space="preserve"> Лицо Гауранги похитило мой рассудок — вижу, пришла большая беда;</w:t>
      </w:r>
      <w:r>
        <w:br/>
      </w:r>
      <w:r>
        <w:t>хочу забыть — не забыть; скажи, подруга, как мне быть?</w:t>
      </w:r>
    </w:p>
    <w:p>
      <w:pPr>
        <w:spacing w:after="60"/>
        <w:ind w:left="567"/>
      </w:pPr>
      <w:r>
        <w:rPr>
          <w:rFonts w:cs="Noto Serif Bengali" w:hAnsi="Noto Serif Bengali"/>
          <w:sz w:val="24"/>
        </w:rPr>
        <w:t>গোরা পশিল হিয়ার মাঝে ।</w:t>
      </w:r>
      <w:r>
        <w:br/>
      </w:r>
      <w:r>
        <w:rPr>
          <w:rFonts w:cs="Noto Serif Bengali" w:hAnsi="Noto Serif Bengali"/>
          <w:sz w:val="24"/>
        </w:rPr>
        <w:t>নদীয়া-নাগরী হইল পাগলী বুঝিনু আপন কাজে ॥</w:t>
      </w:r>
    </w:p>
    <w:p>
      <w:pPr>
        <w:spacing w:after="60"/>
        <w:jc w:val="both"/>
      </w:pPr>
      <w:r>
        <w:rPr>
          <w:b w:val="0"/>
          <w:i/>
        </w:rPr>
        <w:t>gorā paśila hiyāra mājhe |</w:t>
      </w:r>
      <w:r>
        <w:br/>
      </w:r>
      <w:r>
        <w:rPr>
          <w:b w:val="0"/>
          <w:i/>
        </w:rPr>
        <w:t>nadīyā-nāgarī haila pāgalī bujhinu āpana kāje ||</w:t>
      </w:r>
    </w:p>
    <w:p>
      <w:pPr>
        <w:spacing w:after="60"/>
        <w:jc w:val="both"/>
      </w:pPr>
      <w:r>
        <w:rPr>
          <w:b w:val="0"/>
          <w:i/>
        </w:rPr>
        <w:t>Пословно:</w:t>
      </w:r>
      <w:r>
        <w:t xml:space="preserve"> гора пашила хияра маджхе — Гора вошёл в сердце; надия-нагари — горожанки Надии; хаила пагали — обезумели; буджхину апана кадже — я поняла по себе (по своему делу)</w:t>
      </w:r>
    </w:p>
    <w:p>
      <w:pPr>
        <w:spacing w:after="60"/>
        <w:ind w:left="567"/>
        <w:jc w:val="both"/>
      </w:pPr>
      <w:r>
        <w:rPr>
          <w:sz w:val="20"/>
        </w:rPr>
        <w:t>Разночтения: ГПТ1: помета «</w:t>
      </w:r>
      <w:r>
        <w:rPr>
          <w:rFonts w:ascii="Noto Serif Bengali" w:hAnsi="Noto Serif Bengali" w:cs="Noto Serif Bengali"/>
          <w:sz w:val="20"/>
        </w:rPr>
        <w:t>ধ্রু</w:t>
      </w:r>
      <w:r>
        <w:rPr>
          <w:sz w:val="20"/>
        </w:rPr>
        <w:t>» (припев).</w:t>
      </w:r>
    </w:p>
    <w:p>
      <w:pPr>
        <w:spacing w:after="60"/>
        <w:ind w:left="510" w:hanging="510"/>
      </w:pPr>
      <w:r>
        <w:rPr>
          <w:b/>
          <w:i w:val="0"/>
        </w:rPr>
        <w:t>4.2.</w:t>
      </w:r>
      <w:r>
        <w:t xml:space="preserve"> </w:t>
      </w:r>
      <w:r>
        <w:rPr>
          <w:b w:val="0"/>
          <w:i/>
        </w:rPr>
        <w:t>(Припев)</w:t>
      </w:r>
      <w:r>
        <w:t xml:space="preserve"> Гора вошёл в сердце.</w:t>
      </w:r>
      <w:r>
        <w:br/>
      </w:r>
      <w:r>
        <w:t>Горожанки Надии обезумели — я поняла это по себе.</w:t>
      </w:r>
    </w:p>
    <w:p>
      <w:pPr>
        <w:spacing w:after="60"/>
        <w:ind w:left="567"/>
      </w:pPr>
      <w:r>
        <w:rPr>
          <w:rFonts w:cs="Noto Serif Bengali" w:hAnsi="Noto Serif Bengali"/>
          <w:sz w:val="24"/>
        </w:rPr>
        <w:t>যখন দেখিনু গৌরাঙ্গচরণ তখনি হরিল মন ।</w:t>
      </w:r>
      <w:r>
        <w:br/>
      </w:r>
      <w:r>
        <w:rPr>
          <w:rFonts w:cs="Noto Serif Bengali" w:hAnsi="Noto Serif Bengali"/>
          <w:sz w:val="24"/>
        </w:rPr>
        <w:t>কুলবতী সতী যুবতী যেজন ত্যজে নিজ পতিধন ॥</w:t>
      </w:r>
    </w:p>
    <w:p>
      <w:pPr>
        <w:spacing w:after="60"/>
        <w:jc w:val="both"/>
      </w:pPr>
      <w:r>
        <w:rPr>
          <w:b w:val="0"/>
          <w:i/>
        </w:rPr>
        <w:t>yakhana dekhinu gaurāṅgacaraṇa takhani harila mana |</w:t>
      </w:r>
      <w:r>
        <w:br/>
      </w:r>
      <w:r>
        <w:rPr>
          <w:b w:val="0"/>
          <w:i/>
        </w:rPr>
        <w:t>kulabatī satī yubatī yejana tyaje nija patidhana ||</w:t>
      </w:r>
    </w:p>
    <w:p>
      <w:pPr>
        <w:spacing w:after="60"/>
        <w:jc w:val="both"/>
      </w:pPr>
      <w:r>
        <w:rPr>
          <w:b w:val="0"/>
          <w:i/>
        </w:rPr>
        <w:t>Пословно:</w:t>
      </w:r>
      <w:r>
        <w:t xml:space="preserve"> йакхана декхину — как только я увидела; гауранга-чарана — стопы Гауранги; тахани харила мана — тотчас похитил ум; кулабати сати йубати йеджана — юная благородная верная жена, кто бы ни была; тйадже ниджа пати-дхана — оставляет своё сокровище — мужа</w:t>
      </w:r>
    </w:p>
    <w:p>
      <w:pPr>
        <w:spacing w:after="60"/>
        <w:ind w:left="510" w:hanging="510"/>
      </w:pPr>
      <w:r>
        <w:rPr>
          <w:b/>
          <w:i w:val="0"/>
        </w:rPr>
        <w:t>4.3.</w:t>
      </w:r>
      <w:r>
        <w:t xml:space="preserve"> Как только я увидела стопы Гауранги, Он тотчас похитил мой ум;</w:t>
      </w:r>
      <w:r>
        <w:br/>
      </w:r>
      <w:r>
        <w:t>юная благородная верная жена, кто бы она ни была, оставляет своё сокровище — мужа.</w:t>
      </w:r>
      <w:r>
        <w:rPr>
          <w:b w:val="0"/>
          <w:i w:val="0"/>
          <w:vertAlign w:val="superscript"/>
        </w:rPr>
        <w:t>11</w:t>
      </w:r>
    </w:p>
    <w:p>
      <w:pPr>
        <w:spacing w:after="60"/>
        <w:ind w:left="567"/>
      </w:pPr>
      <w:r>
        <w:rPr>
          <w:rFonts w:cs="Noto Serif Bengali" w:hAnsi="Noto Serif Bengali"/>
          <w:sz w:val="24"/>
        </w:rPr>
        <w:t>না জানি ধরমে কি জানি করমে কহিতে বাসি হে লাজ ।</w:t>
      </w:r>
      <w:r>
        <w:br/>
      </w:r>
      <w:r>
        <w:rPr>
          <w:rFonts w:cs="Noto Serif Bengali" w:hAnsi="Noto Serif Bengali"/>
          <w:sz w:val="24"/>
        </w:rPr>
        <w:t>লোচনদাসের মন বেয়াকুল এবে সে বুঝিল কাজ ॥</w:t>
      </w:r>
    </w:p>
    <w:p>
      <w:pPr>
        <w:spacing w:after="60"/>
        <w:jc w:val="both"/>
      </w:pPr>
      <w:r>
        <w:rPr>
          <w:b w:val="0"/>
          <w:i/>
        </w:rPr>
        <w:t>nā jāni dharame ki jāni karame kahite bāsi he lāja |</w:t>
      </w:r>
      <w:r>
        <w:br/>
      </w:r>
      <w:r>
        <w:rPr>
          <w:b w:val="0"/>
          <w:i/>
        </w:rPr>
        <w:t>locanadāsera mana beyākula ebe se bujhila kāja ||</w:t>
      </w:r>
    </w:p>
    <w:p>
      <w:pPr>
        <w:spacing w:after="60"/>
        <w:jc w:val="both"/>
      </w:pPr>
      <w:r>
        <w:rPr>
          <w:b w:val="0"/>
          <w:i/>
        </w:rPr>
        <w:t>Пословно:</w:t>
      </w:r>
      <w:r>
        <w:t xml:space="preserve"> на джани дхараме — не знаю, по дхарме ли; ки джани караме — по карме ли; кахите баси хе ладжа — стыдно и сказать; лочана-дасера мана бейакула — у Лочана Даса смятение в душе; эбе се буджхила каджа — теперь он понял, в чём дело</w:t>
      </w:r>
    </w:p>
    <w:p>
      <w:pPr>
        <w:spacing w:after="60"/>
        <w:ind w:left="510" w:hanging="510"/>
      </w:pPr>
      <w:r>
        <w:rPr>
          <w:b/>
          <w:i w:val="0"/>
        </w:rPr>
        <w:t>4.4.</w:t>
      </w:r>
      <w:r>
        <w:t xml:space="preserve"> Не знаю, по дхарме ли, по карме ли, — стыдно и сказать;</w:t>
      </w:r>
      <w:r>
        <w:br/>
      </w:r>
      <w:r>
        <w:t>у Лочана Даса смятение в душе: теперь и он понял, в чём дело.</w:t>
      </w:r>
    </w:p>
    <w:p>
      <w:pPr>
        <w:spacing w:after="60"/>
        <w:ind w:left="283"/>
      </w:pPr>
      <w:r>
        <w:rPr>
          <w:b/>
          <w:i w:val="0"/>
          <w:sz w:val="18"/>
        </w:rPr>
        <w:t>10.</w:t>
      </w:r>
      <w:r>
        <w:rPr>
          <w:sz w:val="18"/>
        </w:rPr>
        <w:t xml:space="preserve"> Подпись — «Лочан Дас». ГПТ1 — с. 178, № 65 (рага камода; припев с пометой «</w:t>
      </w:r>
      <w:r>
        <w:rPr>
          <w:rFonts w:ascii="Noto Serif Bengali" w:hAnsi="Noto Serif Bengali" w:cs="Noto Serif Bengali"/>
          <w:sz w:val="18"/>
        </w:rPr>
        <w:t>ধ্রু</w:t>
      </w:r>
      <w:r>
        <w:rPr>
          <w:sz w:val="18"/>
        </w:rPr>
        <w:t>»; скан PDF с. 437); ГПТ2 — 3.2, № 65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11.</w:t>
      </w:r>
      <w:r>
        <w:rPr>
          <w:sz w:val="18"/>
        </w:rPr>
        <w:t xml:space="preserve"> «Оставляет своё сокровище — мужа» (</w:t>
      </w:r>
      <w:r>
        <w:rPr>
          <w:rFonts w:ascii="Noto Serif Bengali" w:hAnsi="Noto Serif Bengali" w:cs="Noto Serif Bengali"/>
          <w:sz w:val="18"/>
        </w:rPr>
        <w:t>ত্যজে নিজ পতিধন</w:t>
      </w:r>
      <w:r>
        <w:rPr>
          <w:sz w:val="18"/>
        </w:rPr>
        <w:t>) — мотив паракии из пад о гопи, перенесённый на благородных жён Надии (см. сноску 7); переведено точно. «По дхарме ли, по карме ли» (4.4) — то есть: не понять, праведно это или грешно. В 4.4б поэт говорит о себе в третьем лице: и он «понял по себе» силу облика Гауры (ср. припев).</w:t>
      </w:r>
    </w:p>
    <w:p>
      <w:pPr>
        <w:pStyle w:val="Heading2"/>
      </w:pPr>
      <w:r>
        <w:t>5. Лочан Дас — «(</w:t>
      </w:r>
      <w:r>
        <w:rPr>
          <w:rFonts w:ascii="Noto Serif Bengali" w:hAnsi="Noto Serif Bengali" w:cs="Noto Serif Bengali"/>
        </w:rPr>
        <w:t>গৌরের</w:t>
      </w:r>
      <w:r>
        <w:t xml:space="preserve">) </w:t>
      </w:r>
      <w:r>
        <w:rPr>
          <w:rFonts w:ascii="Noto Serif Bengali" w:hAnsi="Noto Serif Bengali" w:cs="Noto Serif Bengali"/>
        </w:rPr>
        <w:t>রূপ লাগি আঁখি ঝোরে</w:t>
      </w:r>
      <w:r>
        <w:t>…» (ГПТ1 с. 179–180, № 67)</w:t>
      </w:r>
    </w:p>
    <w:p>
      <w:pPr>
        <w:spacing w:after="60"/>
        <w:jc w:val="both"/>
      </w:pPr>
      <w:r>
        <w:rPr>
          <w:b w:val="0"/>
          <w:i/>
        </w:rPr>
        <w:t>Нагари-бхава. По облику Гауры плачут глаза горожанки, каждый её член — по каждому Его члену; зачем она пошла к Сурадхуни, зачем взглянула на Гауру — Он пронзил её стрелами очей; глаза хотят пойти взглянуть, ум хочет стать Его служанкой; ум сорвался на скользком гхате океана Его красоты. Она рассечёт грудь и спрячет Его там вместе с жизнью. Рага «ятхарага».</w:t>
      </w:r>
      <w:r>
        <w:rPr>
          <w:b w:val="0"/>
          <w:i w:val="0"/>
          <w:vertAlign w:val="superscript"/>
        </w:rPr>
        <w:t>12</w:t>
      </w:r>
    </w:p>
    <w:p>
      <w:pPr>
        <w:spacing w:after="60"/>
        <w:ind w:left="567"/>
      </w:pPr>
      <w:r>
        <w:rPr>
          <w:rFonts w:cs="Noto Serif Bengali" w:hAnsi="Noto Serif Bengali"/>
          <w:sz w:val="24"/>
        </w:rPr>
        <w:t>(গৌরের) রূপ লাগি আঁখি ঝোরে গুণে মন ভোর ।</w:t>
      </w:r>
      <w:r>
        <w:br/>
      </w:r>
      <w:r>
        <w:rPr>
          <w:rFonts w:cs="Noto Serif Bengali" w:hAnsi="Noto Serif Bengali"/>
          <w:sz w:val="24"/>
        </w:rPr>
        <w:t>প্রতি অঙ্গ লাগি কাঁদে প্রতি অঙ্গ মোর ॥</w:t>
      </w:r>
    </w:p>
    <w:p>
      <w:pPr>
        <w:spacing w:after="60"/>
        <w:jc w:val="both"/>
      </w:pPr>
      <w:r>
        <w:rPr>
          <w:b w:val="0"/>
          <w:i/>
        </w:rPr>
        <w:t>(gaurera) rūpa lāgi ām̐khi jhore guṇe mana bhora |</w:t>
      </w:r>
      <w:r>
        <w:br/>
      </w:r>
      <w:r>
        <w:rPr>
          <w:b w:val="0"/>
          <w:i/>
        </w:rPr>
        <w:t>prati aṅga lāgi kām̐de prati aṅga mora ||</w:t>
      </w:r>
    </w:p>
    <w:p>
      <w:pPr>
        <w:spacing w:after="60"/>
        <w:jc w:val="both"/>
      </w:pPr>
      <w:r>
        <w:rPr>
          <w:b w:val="0"/>
          <w:i/>
        </w:rPr>
        <w:t>Пословно:</w:t>
      </w:r>
      <w:r>
        <w:t xml:space="preserve"> (гаурера) — (Гауры); рупа лаги — по облику; анкхи джхоре — плачут глаза; гуне мана бхора — достоинствами упоён ум; прати анга лаги — по каждому члену; кандэ прати анга мора — плачет каждый мой член</w:t>
      </w:r>
    </w:p>
    <w:p>
      <w:pPr>
        <w:spacing w:after="60"/>
        <w:ind w:left="567"/>
        <w:jc w:val="both"/>
      </w:pPr>
      <w:r>
        <w:rPr>
          <w:sz w:val="20"/>
        </w:rPr>
        <w:t>Разночтения: ГПТ1 — с. 179, № 67, «</w:t>
      </w:r>
      <w:r>
        <w:rPr>
          <w:rFonts w:ascii="Noto Serif Bengali" w:hAnsi="Noto Serif Bengali" w:cs="Noto Serif Bengali"/>
          <w:sz w:val="20"/>
        </w:rPr>
        <w:t>যথারাগ</w:t>
      </w:r>
      <w:r>
        <w:rPr>
          <w:sz w:val="20"/>
        </w:rPr>
        <w:t>» (скан PDF с. 438). ГПТ2 (3.2, № 67) — тот же текст. Двустишия 5.1–5.2 = начало пады Джнянадаса ПК 748 (т. 2): «</w:t>
      </w:r>
      <w:r>
        <w:rPr>
          <w:rFonts w:ascii="Noto Serif Bengali" w:hAnsi="Noto Serif Bengali" w:cs="Noto Serif Bengali"/>
          <w:sz w:val="20"/>
        </w:rPr>
        <w:t>রূপ লাগি আঁখি ঝুরে গুণে মন ভোর</w:t>
      </w:r>
      <w:r>
        <w:rPr>
          <w:sz w:val="20"/>
        </w:rPr>
        <w:t xml:space="preserve"> । </w:t>
      </w:r>
      <w:r>
        <w:rPr>
          <w:rFonts w:ascii="Noto Serif Bengali" w:hAnsi="Noto Serif Bengali" w:cs="Noto Serif Bengali"/>
          <w:sz w:val="20"/>
        </w:rPr>
        <w:t>প্রতি অঙ্গ লাগি কান্দে প্রতি অঙ্গ মোর</w:t>
      </w:r>
      <w:r>
        <w:rPr>
          <w:sz w:val="20"/>
        </w:rPr>
        <w:t xml:space="preserve"> ॥» (без «</w:t>
      </w:r>
      <w:r>
        <w:rPr>
          <w:rFonts w:ascii="Noto Serif Bengali" w:hAnsi="Noto Serif Bengali" w:cs="Noto Serif Bengali"/>
          <w:sz w:val="20"/>
        </w:rPr>
        <w:t>গৌরের</w:t>
      </w:r>
      <w:r>
        <w:rPr>
          <w:sz w:val="20"/>
        </w:rPr>
        <w:t>»).</w:t>
      </w:r>
    </w:p>
    <w:p>
      <w:pPr>
        <w:spacing w:after="60"/>
        <w:ind w:left="510" w:hanging="510"/>
      </w:pPr>
      <w:r>
        <w:rPr>
          <w:b/>
          <w:i w:val="0"/>
        </w:rPr>
        <w:t>5.1.</w:t>
      </w:r>
      <w:r>
        <w:t xml:space="preserve"> По облику (Гауры) плачут глаза, Его достоинствами упоён ум;</w:t>
      </w:r>
      <w:r>
        <w:br/>
      </w:r>
      <w:r>
        <w:t>по каждому [Его] члену плачет каждый мой член.</w:t>
      </w:r>
    </w:p>
    <w:p>
      <w:pPr>
        <w:spacing w:after="60"/>
        <w:ind w:left="567"/>
      </w:pPr>
      <w:r>
        <w:rPr>
          <w:rFonts w:cs="Noto Serif Bengali" w:hAnsi="Noto Serif Bengali"/>
          <w:sz w:val="24"/>
        </w:rPr>
        <w:t>হিয়ার পরশ লাগি হিয়া মোর কাঁদে ।</w:t>
      </w:r>
      <w:r>
        <w:br/>
      </w:r>
      <w:r>
        <w:rPr>
          <w:rFonts w:cs="Noto Serif Bengali" w:hAnsi="Noto Serif Bengali"/>
          <w:sz w:val="24"/>
        </w:rPr>
        <w:t>পরাণ পুতলী মোর হিয়া নাহি বাঁধে ॥</w:t>
      </w:r>
    </w:p>
    <w:p>
      <w:pPr>
        <w:spacing w:after="60"/>
        <w:jc w:val="both"/>
      </w:pPr>
      <w:r>
        <w:rPr>
          <w:b w:val="0"/>
          <w:i/>
        </w:rPr>
        <w:t>hiyāra paraśa lāgi hiyā mora kām̐de |</w:t>
      </w:r>
      <w:r>
        <w:br/>
      </w:r>
      <w:r>
        <w:rPr>
          <w:b w:val="0"/>
          <w:i/>
        </w:rPr>
        <w:t>parāṇa putalī mora hiyā nāhi bām̐dhe ||</w:t>
      </w:r>
    </w:p>
    <w:p>
      <w:pPr>
        <w:spacing w:after="60"/>
        <w:jc w:val="both"/>
      </w:pPr>
      <w:r>
        <w:rPr>
          <w:b w:val="0"/>
          <w:i/>
        </w:rPr>
        <w:t>Пословно:</w:t>
      </w:r>
      <w:r>
        <w:t xml:space="preserve"> хияра параша лаги — по прикосновению груди; хия мора кандэ — плачет моя грудь; парана путали мора — куколку моей души; хия нахи бандхе — сердце не удерживает</w:t>
      </w:r>
    </w:p>
    <w:p>
      <w:pPr>
        <w:spacing w:after="60"/>
        <w:ind w:left="567"/>
        <w:jc w:val="both"/>
      </w:pPr>
      <w:r>
        <w:rPr>
          <w:sz w:val="20"/>
        </w:rPr>
        <w:t>Разночтения: ПК 748: «</w:t>
      </w:r>
      <w:r>
        <w:rPr>
          <w:rFonts w:ascii="Noto Serif Bengali" w:hAnsi="Noto Serif Bengali" w:cs="Noto Serif Bengali"/>
          <w:sz w:val="20"/>
        </w:rPr>
        <w:t>পরাণ পিরিতি লাগি থির নাহি বান্ধে</w:t>
      </w:r>
      <w:r>
        <w:rPr>
          <w:sz w:val="20"/>
        </w:rPr>
        <w:t>»; рук. П-Р-Са (по аппарату ПК): «</w:t>
      </w:r>
      <w:r>
        <w:rPr>
          <w:rFonts w:ascii="Noto Serif Bengali" w:hAnsi="Noto Serif Bengali" w:cs="Noto Serif Bengali"/>
          <w:sz w:val="20"/>
        </w:rPr>
        <w:t>পরাণ</w:t>
      </w:r>
      <w:r>
        <w:rPr>
          <w:sz w:val="20"/>
        </w:rPr>
        <w:t>-</w:t>
      </w:r>
      <w:r>
        <w:rPr>
          <w:rFonts w:ascii="Noto Serif Bengali" w:hAnsi="Noto Serif Bengali" w:cs="Noto Serif Bengali"/>
          <w:sz w:val="20"/>
        </w:rPr>
        <w:t>পুতলী মোর</w:t>
      </w:r>
      <w:r>
        <w:rPr>
          <w:sz w:val="20"/>
        </w:rPr>
        <w:t>» — как ГПТ.</w:t>
      </w:r>
    </w:p>
    <w:p>
      <w:pPr>
        <w:spacing w:after="60"/>
        <w:ind w:left="510" w:hanging="510"/>
      </w:pPr>
      <w:r>
        <w:rPr>
          <w:b/>
          <w:i w:val="0"/>
        </w:rPr>
        <w:t>5.2.</w:t>
      </w:r>
      <w:r>
        <w:t xml:space="preserve"> По прикосновению [Его] груди плачет моя грудь;</w:t>
      </w:r>
      <w:r>
        <w:br/>
      </w:r>
      <w:r>
        <w:t>сердце моё не в силах удержать куколку души.</w:t>
      </w:r>
      <w:r>
        <w:rPr>
          <w:b w:val="0"/>
          <w:i w:val="0"/>
          <w:vertAlign w:val="superscript"/>
        </w:rPr>
        <w:t>13</w:t>
      </w:r>
    </w:p>
    <w:p>
      <w:pPr>
        <w:spacing w:after="60"/>
        <w:ind w:left="567"/>
      </w:pPr>
      <w:r>
        <w:rPr>
          <w:rFonts w:cs="Noto Serif Bengali" w:hAnsi="Noto Serif Bengali"/>
          <w:sz w:val="24"/>
        </w:rPr>
        <w:t>আমি কেন সুরধুনী গেলাম (গেলাম ! গেলাম !!) ।</w:t>
      </w:r>
      <w:r>
        <w:br/>
      </w:r>
      <w:r>
        <w:rPr>
          <w:rFonts w:cs="Noto Serif Bengali" w:hAnsi="Noto Serif Bengali"/>
          <w:sz w:val="24"/>
        </w:rPr>
        <w:t>কেন গৌররূপে নয়ন দিলাম ॥</w:t>
      </w:r>
    </w:p>
    <w:p>
      <w:pPr>
        <w:spacing w:after="60"/>
        <w:jc w:val="both"/>
      </w:pPr>
      <w:r>
        <w:rPr>
          <w:b w:val="0"/>
          <w:i/>
        </w:rPr>
        <w:t>āmi kena suradhunī gelāma (gelāma ! gelāma !!) |</w:t>
      </w:r>
      <w:r>
        <w:br/>
      </w:r>
      <w:r>
        <w:rPr>
          <w:b w:val="0"/>
          <w:i/>
        </w:rPr>
        <w:t>kena gaurarūpe nayana dilāma ||</w:t>
      </w:r>
    </w:p>
    <w:p>
      <w:pPr>
        <w:spacing w:after="60"/>
        <w:jc w:val="both"/>
      </w:pPr>
      <w:r>
        <w:rPr>
          <w:b w:val="0"/>
          <w:i/>
        </w:rPr>
        <w:t>Пословно:</w:t>
      </w:r>
      <w:r>
        <w:t xml:space="preserve"> ами кена сурадхуни гелама — зачем я пошла к Сурадхуни; (гелама гелама) — (пошла! пошла!); кена гаура-рупе наяна дилама — зачем обратила глаза на облик Гауры</w:t>
      </w:r>
    </w:p>
    <w:p>
      <w:pPr>
        <w:spacing w:after="60"/>
        <w:ind w:left="510" w:hanging="510"/>
      </w:pPr>
      <w:r>
        <w:rPr>
          <w:b/>
          <w:i w:val="0"/>
        </w:rPr>
        <w:t>5.3.</w:t>
      </w:r>
      <w:r>
        <w:t xml:space="preserve"> Зачем я пошла к Сурадхуни (пошла! пошла!!),</w:t>
      </w:r>
      <w:r>
        <w:br/>
      </w:r>
      <w:r>
        <w:t>зачем обратила глаза на облик Гауры?</w:t>
      </w:r>
    </w:p>
    <w:p>
      <w:pPr>
        <w:spacing w:after="60"/>
        <w:ind w:left="567"/>
      </w:pPr>
      <w:r>
        <w:rPr>
          <w:rFonts w:cs="Noto Serif Bengali" w:hAnsi="Noto Serif Bengali"/>
          <w:sz w:val="24"/>
        </w:rPr>
        <w:t>আমি কেনই চাইলাম গৌরপানে ।</w:t>
      </w:r>
      <w:r>
        <w:br/>
      </w:r>
      <w:r>
        <w:rPr>
          <w:rFonts w:cs="Noto Serif Bengali" w:hAnsi="Noto Serif Bengali"/>
          <w:sz w:val="24"/>
        </w:rPr>
        <w:t>(গৌর) আমায় হান্‌লে দুটী নয়ন-বাণে ॥</w:t>
      </w:r>
    </w:p>
    <w:p>
      <w:pPr>
        <w:spacing w:after="60"/>
        <w:jc w:val="both"/>
      </w:pPr>
      <w:r>
        <w:rPr>
          <w:b w:val="0"/>
          <w:i/>
        </w:rPr>
        <w:t>āmi kenai cāilāma gaurapāne |</w:t>
      </w:r>
      <w:r>
        <w:br/>
      </w:r>
      <w:r>
        <w:rPr>
          <w:b w:val="0"/>
          <w:i/>
        </w:rPr>
        <w:t>(gaura) āmāya hānle duṭī nayana-bāṇe ||</w:t>
      </w:r>
    </w:p>
    <w:p>
      <w:pPr>
        <w:spacing w:after="60"/>
        <w:jc w:val="both"/>
      </w:pPr>
      <w:r>
        <w:rPr>
          <w:b w:val="0"/>
          <w:i/>
        </w:rPr>
        <w:t>Пословно:</w:t>
      </w:r>
      <w:r>
        <w:t xml:space="preserve"> ами кенаи чаилама гаура-пане — зачем только я взглянула на Гауру; (гаура) — (Гаура); амая ханле — пронзил меня; дути наяна-бане — двумя стрелами очей</w:t>
      </w:r>
    </w:p>
    <w:p>
      <w:pPr>
        <w:spacing w:after="60"/>
        <w:ind w:left="510" w:hanging="510"/>
      </w:pPr>
      <w:r>
        <w:rPr>
          <w:b/>
          <w:i w:val="0"/>
        </w:rPr>
        <w:t>5.4.</w:t>
      </w:r>
      <w:r>
        <w:t xml:space="preserve"> Зачем только я взглянула на Гауру?</w:t>
      </w:r>
      <w:r>
        <w:br/>
      </w:r>
      <w:r>
        <w:t>(Гаура) пронзил меня двумя стрелами очей.</w:t>
      </w:r>
    </w:p>
    <w:p>
      <w:pPr>
        <w:spacing w:after="60"/>
        <w:ind w:left="567"/>
      </w:pPr>
      <w:r>
        <w:rPr>
          <w:rFonts w:cs="Noto Serif Bengali" w:hAnsi="Noto Serif Bengali"/>
          <w:sz w:val="24"/>
        </w:rPr>
        <w:t>আমার নয়ন বোলে ওরূপ দেখে আসি ।</w:t>
      </w:r>
      <w:r>
        <w:br/>
      </w:r>
      <w:r>
        <w:rPr>
          <w:rFonts w:cs="Noto Serif Bengali" w:hAnsi="Noto Serif Bengali"/>
          <w:sz w:val="24"/>
        </w:rPr>
        <w:t>আমার মন বলে তার হৈগা দাসী ॥</w:t>
      </w:r>
    </w:p>
    <w:p>
      <w:pPr>
        <w:spacing w:after="60"/>
        <w:jc w:val="both"/>
      </w:pPr>
      <w:r>
        <w:rPr>
          <w:b w:val="0"/>
          <w:i/>
        </w:rPr>
        <w:t>āmāra nayana bole orūpa dekhe āsi |</w:t>
      </w:r>
      <w:r>
        <w:br/>
      </w:r>
      <w:r>
        <w:rPr>
          <w:b w:val="0"/>
          <w:i/>
        </w:rPr>
        <w:t>āmāra mana bale tāra haigā dāsī ||</w:t>
      </w:r>
    </w:p>
    <w:p>
      <w:pPr>
        <w:spacing w:after="60"/>
        <w:jc w:val="both"/>
      </w:pPr>
      <w:r>
        <w:rPr>
          <w:b w:val="0"/>
          <w:i/>
        </w:rPr>
        <w:t>Пословно:</w:t>
      </w:r>
      <w:r>
        <w:t xml:space="preserve"> амара наяна боле — мои глаза говорят; о-рупа декхе аси — пойдём взглянем на тот облик; амара мана бале — мой ум говорит; тара хаига даси — стану Его служанкой</w:t>
      </w:r>
    </w:p>
    <w:p>
      <w:pPr>
        <w:spacing w:after="60"/>
        <w:ind w:left="510" w:hanging="510"/>
      </w:pPr>
      <w:r>
        <w:rPr>
          <w:b/>
          <w:i w:val="0"/>
        </w:rPr>
        <w:t>5.5.</w:t>
      </w:r>
      <w:r>
        <w:t xml:space="preserve"> Мои глаза говорят: «Пойдём взглянем на тот облик»;</w:t>
      </w:r>
      <w:r>
        <w:br/>
      </w:r>
      <w:r>
        <w:t>мой ум говорит: «Стану Его служанкой».</w:t>
      </w:r>
    </w:p>
    <w:p>
      <w:pPr>
        <w:spacing w:after="60"/>
        <w:ind w:left="567"/>
      </w:pPr>
      <w:r>
        <w:rPr>
          <w:rFonts w:cs="Noto Serif Bengali" w:hAnsi="Noto Serif Bengali"/>
          <w:sz w:val="24"/>
        </w:rPr>
        <w:t>করে নয়ন-পথে আনাগোনা ।</w:t>
      </w:r>
      <w:r>
        <w:br/>
      </w:r>
      <w:r>
        <w:rPr>
          <w:rFonts w:cs="Noto Serif Bengali" w:hAnsi="Noto Serif Bengali"/>
          <w:sz w:val="24"/>
        </w:rPr>
        <w:t>আমার পাঁজর কেটে করল খানা ॥</w:t>
      </w:r>
    </w:p>
    <w:p>
      <w:pPr>
        <w:spacing w:after="60"/>
        <w:jc w:val="both"/>
      </w:pPr>
      <w:r>
        <w:rPr>
          <w:b w:val="0"/>
          <w:i/>
        </w:rPr>
        <w:t>kare nayana-pathe ānāgonā |</w:t>
      </w:r>
      <w:r>
        <w:br/>
      </w:r>
      <w:r>
        <w:rPr>
          <w:b w:val="0"/>
          <w:i/>
        </w:rPr>
        <w:t>āmāra pām̐jara keṭe karala khānā ||</w:t>
      </w:r>
    </w:p>
    <w:p>
      <w:pPr>
        <w:spacing w:after="60"/>
        <w:jc w:val="both"/>
      </w:pPr>
      <w:r>
        <w:rPr>
          <w:b w:val="0"/>
          <w:i/>
        </w:rPr>
        <w:t>Пословно:</w:t>
      </w:r>
      <w:r>
        <w:t xml:space="preserve"> каре наяна-патхе анагона — приходит и уходит путём глаз; амара панджара кете — прорубив мне рёбра; карала кхана — устроил жилище (или: изрубил на куски)</w:t>
      </w:r>
    </w:p>
    <w:p>
      <w:pPr>
        <w:spacing w:after="60"/>
        <w:ind w:left="510" w:hanging="510"/>
      </w:pPr>
      <w:r>
        <w:rPr>
          <w:b/>
          <w:i w:val="0"/>
        </w:rPr>
        <w:t>5.6.</w:t>
      </w:r>
      <w:r>
        <w:t xml:space="preserve"> Он приходит и уходит путём глаз;</w:t>
      </w:r>
      <w:r>
        <w:br/>
      </w:r>
      <w:r>
        <w:t>прорубил мне рёбра и устроил [там] Себе жилище.</w:t>
      </w:r>
      <w:r>
        <w:rPr>
          <w:b w:val="0"/>
          <w:i w:val="0"/>
          <w:vertAlign w:val="superscript"/>
        </w:rPr>
        <w:t>14</w:t>
      </w:r>
    </w:p>
    <w:p>
      <w:pPr>
        <w:spacing w:after="60"/>
        <w:ind w:left="567"/>
      </w:pPr>
      <w:r>
        <w:rPr>
          <w:rFonts w:cs="Noto Serif Bengali" w:hAnsi="Noto Serif Bengali"/>
          <w:sz w:val="24"/>
        </w:rPr>
        <w:t>গৌররূপ-সাগরের পিছল ঘাটে ।</w:t>
      </w:r>
      <w:r>
        <w:br/>
      </w:r>
      <w:r>
        <w:rPr>
          <w:rFonts w:cs="Noto Serif Bengali" w:hAnsi="Noto Serif Bengali"/>
          <w:sz w:val="24"/>
        </w:rPr>
        <w:t>আমার মন গিয়া তায় পড়ল ছুটে ॥</w:t>
      </w:r>
    </w:p>
    <w:p>
      <w:pPr>
        <w:spacing w:after="60"/>
        <w:jc w:val="both"/>
      </w:pPr>
      <w:r>
        <w:rPr>
          <w:b w:val="0"/>
          <w:i/>
        </w:rPr>
        <w:t>gaurarūpa-sāgarera pichala ghāṭe |</w:t>
      </w:r>
      <w:r>
        <w:br/>
      </w:r>
      <w:r>
        <w:rPr>
          <w:b w:val="0"/>
          <w:i/>
        </w:rPr>
        <w:t>āmāra mana giyā tāya paṛala chuṭe ||</w:t>
      </w:r>
    </w:p>
    <w:p>
      <w:pPr>
        <w:spacing w:after="60"/>
        <w:jc w:val="both"/>
      </w:pPr>
      <w:r>
        <w:rPr>
          <w:b w:val="0"/>
          <w:i/>
        </w:rPr>
        <w:t>Пословно:</w:t>
      </w:r>
      <w:r>
        <w:t xml:space="preserve"> гаура-рупа-сагарера — океана облика Гауры; пичхала гхате — у скользкого гхата; амара мана гия тая — мой ум, спустившись туда; парала чхуте — сорвался и упал</w:t>
      </w:r>
    </w:p>
    <w:p>
      <w:pPr>
        <w:spacing w:after="60"/>
        <w:ind w:left="510" w:hanging="510"/>
      </w:pPr>
      <w:r>
        <w:rPr>
          <w:b/>
          <w:i w:val="0"/>
        </w:rPr>
        <w:t>5.7.</w:t>
      </w:r>
      <w:r>
        <w:t xml:space="preserve"> У скользкого гхата океана — облика Гауры —</w:t>
      </w:r>
      <w:r>
        <w:br/>
      </w:r>
      <w:r>
        <w:t>мой ум, спустившись туда, сорвался и упал.</w:t>
      </w:r>
    </w:p>
    <w:p>
      <w:pPr>
        <w:spacing w:after="60"/>
        <w:ind w:left="567"/>
      </w:pPr>
      <w:r>
        <w:rPr>
          <w:rFonts w:cs="Noto Serif Bengali" w:hAnsi="Noto Serif Bengali"/>
          <w:sz w:val="24"/>
        </w:rPr>
        <w:t>একে গৌররূপ তায় পীরিত মাখা ।</w:t>
      </w:r>
      <w:r>
        <w:br/>
      </w:r>
      <w:r>
        <w:rPr>
          <w:rFonts w:cs="Noto Serif Bengali" w:hAnsi="Noto Serif Bengali"/>
          <w:sz w:val="24"/>
        </w:rPr>
        <w:t>(তাতে আবার) ঈষৎ হাসি নয়ন বাঁকা ॥</w:t>
      </w:r>
    </w:p>
    <w:p>
      <w:pPr>
        <w:spacing w:after="60"/>
        <w:jc w:val="both"/>
      </w:pPr>
      <w:r>
        <w:rPr>
          <w:b w:val="0"/>
          <w:i/>
        </w:rPr>
        <w:t>eke gaurarūpa tāya pīrita mākhā |</w:t>
      </w:r>
      <w:r>
        <w:br/>
      </w:r>
      <w:r>
        <w:rPr>
          <w:b w:val="0"/>
          <w:i/>
        </w:rPr>
        <w:t>(tāte ābāra) īṣat hāsi nayana bām̐kā ||</w:t>
      </w:r>
    </w:p>
    <w:p>
      <w:pPr>
        <w:spacing w:after="60"/>
        <w:jc w:val="both"/>
      </w:pPr>
      <w:r>
        <w:rPr>
          <w:b w:val="0"/>
          <w:i/>
        </w:rPr>
        <w:t>Пословно:</w:t>
      </w:r>
      <w:r>
        <w:t xml:space="preserve"> эке гаура-рупа — мало того что облик Гауры; тая пирита макха — он ещё пропитан любовью; (тате абара) — (а к тому же); ишат хаси — лёгкая улыбка; наяна банка — косой взгляд</w:t>
      </w:r>
    </w:p>
    <w:p>
      <w:pPr>
        <w:spacing w:after="60"/>
        <w:ind w:left="510" w:hanging="510"/>
      </w:pPr>
      <w:r>
        <w:rPr>
          <w:b/>
          <w:i w:val="0"/>
        </w:rPr>
        <w:t>5.8.</w:t>
      </w:r>
      <w:r>
        <w:t xml:space="preserve"> Мало того, что облик Гауры, — он ещё и пропитан любовью,</w:t>
      </w:r>
      <w:r>
        <w:br/>
      </w:r>
      <w:r>
        <w:t>(а к тому же) лёгкая улыбка и косой взгляд.</w:t>
      </w:r>
    </w:p>
    <w:p>
      <w:pPr>
        <w:spacing w:after="60"/>
        <w:ind w:left="567"/>
      </w:pPr>
      <w:r>
        <w:rPr>
          <w:rFonts w:cs="Noto Serif Bengali" w:hAnsi="Noto Serif Bengali"/>
          <w:sz w:val="24"/>
        </w:rPr>
        <w:t>(গৌরের) যত রূপ তত বেশ ।</w:t>
      </w:r>
      <w:r>
        <w:br/>
      </w:r>
      <w:r>
        <w:rPr>
          <w:rFonts w:cs="Noto Serif Bengali" w:hAnsi="Noto Serif Bengali"/>
          <w:sz w:val="24"/>
        </w:rPr>
        <w:t>ও ! সে ! ভাজিতে পাঁজর শেষ ॥</w:t>
      </w:r>
    </w:p>
    <w:p>
      <w:pPr>
        <w:spacing w:after="60"/>
        <w:jc w:val="both"/>
      </w:pPr>
      <w:r>
        <w:rPr>
          <w:b w:val="0"/>
          <w:i/>
        </w:rPr>
        <w:t>(gaurera) yata rūpa tata beśa |</w:t>
      </w:r>
      <w:r>
        <w:br/>
      </w:r>
      <w:r>
        <w:rPr>
          <w:b w:val="0"/>
          <w:i/>
        </w:rPr>
        <w:t>o ! se ! bhājite pām̐jara śeṣa ||</w:t>
      </w:r>
    </w:p>
    <w:p>
      <w:pPr>
        <w:spacing w:after="60"/>
        <w:jc w:val="both"/>
      </w:pPr>
      <w:r>
        <w:rPr>
          <w:b w:val="0"/>
          <w:i/>
        </w:rPr>
        <w:t>Пословно:</w:t>
      </w:r>
      <w:r>
        <w:t xml:space="preserve"> (гаурера) — (у Гауры); йата рупа тата беша — сколько обликов, столько нарядов; о се — ох, Он; бхаджите — жжёт (букв. поджаривая); панджара шеша — рёбрам конец</w:t>
      </w:r>
    </w:p>
    <w:p>
      <w:pPr>
        <w:spacing w:after="60"/>
        <w:ind w:left="567"/>
        <w:jc w:val="both"/>
      </w:pPr>
      <w:r>
        <w:rPr>
          <w:sz w:val="20"/>
        </w:rPr>
        <w:t>Разночтения: ГПТ1 — с. 180 (PDF с. 439).</w:t>
      </w:r>
    </w:p>
    <w:p>
      <w:pPr>
        <w:spacing w:after="60"/>
        <w:ind w:left="510" w:hanging="510"/>
      </w:pPr>
      <w:r>
        <w:rPr>
          <w:b/>
          <w:i w:val="0"/>
        </w:rPr>
        <w:t>5.9.</w:t>
      </w:r>
      <w:r>
        <w:t xml:space="preserve"> (У Гауры) сколько обликов — столько и нарядов;</w:t>
      </w:r>
      <w:r>
        <w:br/>
      </w:r>
      <w:r>
        <w:t>ох! Он! — Он жжёт меня, пока рёбрам не конец.</w:t>
      </w:r>
      <w:r>
        <w:rPr>
          <w:b w:val="0"/>
          <w:i w:val="0"/>
          <w:vertAlign w:val="superscript"/>
        </w:rPr>
        <w:t>15</w:t>
      </w:r>
    </w:p>
    <w:p>
      <w:pPr>
        <w:spacing w:after="60"/>
        <w:ind w:left="567"/>
      </w:pPr>
      <w:r>
        <w:rPr>
          <w:rFonts w:cs="Noto Serif Bengali" w:hAnsi="Noto Serif Bengali"/>
          <w:sz w:val="24"/>
        </w:rPr>
        <w:t>(গৌরের) রূপ লাগি আঁখি ঝোরে ।</w:t>
      </w:r>
      <w:r>
        <w:br/>
      </w:r>
      <w:r>
        <w:rPr>
          <w:rFonts w:cs="Noto Serif Bengali" w:hAnsi="Noto Serif Bengali"/>
          <w:sz w:val="24"/>
        </w:rPr>
        <w:t>গুণে মনোভোর করে ॥</w:t>
      </w:r>
    </w:p>
    <w:p>
      <w:pPr>
        <w:spacing w:after="60"/>
        <w:jc w:val="both"/>
      </w:pPr>
      <w:r>
        <w:rPr>
          <w:b w:val="0"/>
          <w:i/>
        </w:rPr>
        <w:t>(gaurera) rūpa lāgi ām̐khi jhore |</w:t>
      </w:r>
      <w:r>
        <w:br/>
      </w:r>
      <w:r>
        <w:rPr>
          <w:b w:val="0"/>
          <w:i/>
        </w:rPr>
        <w:t>guṇe manobhora kare ||</w:t>
      </w:r>
    </w:p>
    <w:p>
      <w:pPr>
        <w:spacing w:after="60"/>
        <w:jc w:val="both"/>
      </w:pPr>
      <w:r>
        <w:rPr>
          <w:b w:val="0"/>
          <w:i/>
        </w:rPr>
        <w:t>Пословно:</w:t>
      </w:r>
      <w:r>
        <w:t xml:space="preserve"> (гаурера) рупа лаги — по облику (Гауры); анкхи джхоре — плачут глаза; гуне мано-бхора каре — достоинства опьяняют ум</w:t>
      </w:r>
    </w:p>
    <w:p>
      <w:pPr>
        <w:spacing w:after="60"/>
        <w:ind w:left="510" w:hanging="510"/>
      </w:pPr>
      <w:r>
        <w:rPr>
          <w:b/>
          <w:i w:val="0"/>
        </w:rPr>
        <w:t>5.10.</w:t>
      </w:r>
      <w:r>
        <w:t xml:space="preserve"> По облику (Гауры) плачут глаза;</w:t>
      </w:r>
      <w:r>
        <w:br/>
      </w:r>
      <w:r>
        <w:t>Его достоинства опьяняют ум.</w:t>
      </w:r>
    </w:p>
    <w:p>
      <w:pPr>
        <w:spacing w:after="60"/>
        <w:ind w:left="567"/>
      </w:pPr>
      <w:r>
        <w:rPr>
          <w:rFonts w:cs="Noto Serif Bengali" w:hAnsi="Noto Serif Bengali"/>
          <w:sz w:val="24"/>
        </w:rPr>
        <w:t>(গৌররূপ) তিল আধ পাসরিতে নারি ।</w:t>
      </w:r>
      <w:r>
        <w:br/>
      </w:r>
      <w:r>
        <w:rPr>
          <w:rFonts w:cs="Noto Serif Bengali" w:hAnsi="Noto Serif Bengali"/>
          <w:sz w:val="24"/>
        </w:rPr>
        <w:t>কি খনে (গৌরাঙ্গরূপ) হিয়ার মাঝে ধরি ॥</w:t>
      </w:r>
    </w:p>
    <w:p>
      <w:pPr>
        <w:spacing w:after="60"/>
        <w:jc w:val="both"/>
      </w:pPr>
      <w:r>
        <w:rPr>
          <w:b w:val="0"/>
          <w:i/>
        </w:rPr>
        <w:t>(gaurarūpa) tila ādha pāsarite nāri |</w:t>
      </w:r>
      <w:r>
        <w:br/>
      </w:r>
      <w:r>
        <w:rPr>
          <w:b w:val="0"/>
          <w:i/>
        </w:rPr>
        <w:t>ki khane (gaurāṅgarūpa) hiyāra mājhe dhari ||</w:t>
      </w:r>
    </w:p>
    <w:p>
      <w:pPr>
        <w:spacing w:after="60"/>
        <w:jc w:val="both"/>
      </w:pPr>
      <w:r>
        <w:rPr>
          <w:b w:val="0"/>
          <w:i/>
        </w:rPr>
        <w:t>Пословно:</w:t>
      </w:r>
      <w:r>
        <w:t xml:space="preserve"> (гаура-рупа) — (облик Гауры); тила адха пасарите нари — ни на полмига не могу забыть; ки кхане — в какой час; (гауранга-рупа) — (облик Гауранги); хияра маджхе дхари — я поместила в сердце</w:t>
      </w:r>
    </w:p>
    <w:p>
      <w:pPr>
        <w:spacing w:after="60"/>
        <w:ind w:left="510" w:hanging="510"/>
      </w:pPr>
      <w:r>
        <w:rPr>
          <w:b/>
          <w:i w:val="0"/>
        </w:rPr>
        <w:t>5.11.</w:t>
      </w:r>
      <w:r>
        <w:t xml:space="preserve"> Ни на миг не могу забыть (облик Гауры);</w:t>
      </w:r>
      <w:r>
        <w:br/>
      </w:r>
      <w:r>
        <w:t>в какой час я поместила (облик Гауранги) в сердце!</w:t>
      </w:r>
    </w:p>
    <w:p>
      <w:pPr>
        <w:spacing w:after="60"/>
        <w:ind w:left="567"/>
      </w:pPr>
      <w:r>
        <w:rPr>
          <w:rFonts w:cs="Noto Serif Bengali" w:hAnsi="Noto Serif Bengali"/>
          <w:sz w:val="24"/>
        </w:rPr>
        <w:t>এ বুক চিরিয়া রাখি পরাণেরই সঙ্গ ।</w:t>
      </w:r>
      <w:r>
        <w:br/>
      </w:r>
      <w:r>
        <w:rPr>
          <w:rFonts w:cs="Noto Serif Bengali" w:hAnsi="Noto Serif Bengali"/>
          <w:sz w:val="24"/>
        </w:rPr>
        <w:t>মনে হোলে বাহির ক'রে দেখি মুখচন্দ ॥</w:t>
      </w:r>
    </w:p>
    <w:p>
      <w:pPr>
        <w:spacing w:after="60"/>
        <w:jc w:val="both"/>
      </w:pPr>
      <w:r>
        <w:rPr>
          <w:b w:val="0"/>
          <w:i/>
        </w:rPr>
        <w:t>e buka ciriyā rākhi parāṇerai saṅga |</w:t>
      </w:r>
      <w:r>
        <w:br/>
      </w:r>
      <w:r>
        <w:rPr>
          <w:b w:val="0"/>
          <w:i/>
        </w:rPr>
        <w:t>mane hole bāhira ka're dekhi mukhacanda ||</w:t>
      </w:r>
    </w:p>
    <w:p>
      <w:pPr>
        <w:spacing w:after="60"/>
        <w:jc w:val="both"/>
      </w:pPr>
      <w:r>
        <w:rPr>
          <w:b w:val="0"/>
          <w:i/>
        </w:rPr>
        <w:t>Пословно:</w:t>
      </w:r>
      <w:r>
        <w:t xml:space="preserve"> э бука чирия ракхи — рассеку эту грудь и спрячу; паранераи санга — вместе с самой жизнью; мане холе — когда захочу; бахира каре декхи — выну и посмотрю; мукха-чанда — луну лица</w:t>
      </w:r>
    </w:p>
    <w:p>
      <w:pPr>
        <w:spacing w:after="60"/>
        <w:ind w:left="510" w:hanging="510"/>
      </w:pPr>
      <w:r>
        <w:rPr>
          <w:b/>
          <w:i w:val="0"/>
        </w:rPr>
        <w:t>5.12.</w:t>
      </w:r>
      <w:r>
        <w:t xml:space="preserve"> Рассеку эту грудь и спрячу [Его] вместе с самой жизнью;</w:t>
      </w:r>
      <w:r>
        <w:br/>
      </w:r>
      <w:r>
        <w:t>когда захочу — выну и посмотрю на луну лица.</w:t>
      </w:r>
      <w:r>
        <w:rPr>
          <w:b w:val="0"/>
          <w:i w:val="0"/>
          <w:vertAlign w:val="superscript"/>
        </w:rPr>
        <w:t>16</w:t>
      </w:r>
    </w:p>
    <w:p>
      <w:pPr>
        <w:spacing w:after="60"/>
        <w:ind w:left="567"/>
      </w:pPr>
      <w:r>
        <w:rPr>
          <w:rFonts w:cs="Noto Serif Bengali" w:hAnsi="Noto Serif Bengali"/>
          <w:sz w:val="24"/>
        </w:rPr>
        <w:t>গৌররূপ হেরি সবার অন্তর উল্লাস ।</w:t>
      </w:r>
      <w:r>
        <w:br/>
      </w:r>
      <w:r>
        <w:rPr>
          <w:rFonts w:cs="Noto Serif Bengali" w:hAnsi="Noto Serif Bengali"/>
          <w:sz w:val="24"/>
        </w:rPr>
        <w:t>আনন্দ হৃদয়ে কহে এ লোচন দাস ॥</w:t>
      </w:r>
    </w:p>
    <w:p>
      <w:pPr>
        <w:spacing w:after="60"/>
        <w:jc w:val="both"/>
      </w:pPr>
      <w:r>
        <w:rPr>
          <w:b w:val="0"/>
          <w:i/>
        </w:rPr>
        <w:t>gaurarūpa heri sabāra antara ullāsa |</w:t>
      </w:r>
      <w:r>
        <w:br/>
      </w:r>
      <w:r>
        <w:rPr>
          <w:b w:val="0"/>
          <w:i/>
        </w:rPr>
        <w:t>ānanda hṛdaye kahe e locana dāsa ||</w:t>
      </w:r>
    </w:p>
    <w:p>
      <w:pPr>
        <w:spacing w:after="60"/>
        <w:jc w:val="both"/>
      </w:pPr>
      <w:r>
        <w:rPr>
          <w:b w:val="0"/>
          <w:i/>
        </w:rPr>
        <w:t>Пословно:</w:t>
      </w:r>
      <w:r>
        <w:t xml:space="preserve"> гаура-рупа хери — видя облик Гауры; сабара антара улласа — у всех ликует сердце; ананда хридае — с радостью в сердце; кахе э лочана даса — говорит этот Лочан Дас</w:t>
      </w:r>
    </w:p>
    <w:p>
      <w:pPr>
        <w:spacing w:after="60"/>
        <w:ind w:left="510" w:hanging="510"/>
      </w:pPr>
      <w:r>
        <w:rPr>
          <w:b/>
          <w:i w:val="0"/>
        </w:rPr>
        <w:t>5.13.</w:t>
      </w:r>
      <w:r>
        <w:t xml:space="preserve"> При виде облика Гауры у всех ликует сердце;</w:t>
      </w:r>
      <w:r>
        <w:br/>
      </w:r>
      <w:r>
        <w:t>с радостью в сердце говорит этот Лочан Дас.</w:t>
      </w:r>
    </w:p>
    <w:p>
      <w:pPr>
        <w:spacing w:after="60"/>
        <w:ind w:left="283"/>
      </w:pPr>
      <w:r>
        <w:rPr>
          <w:b/>
          <w:i w:val="0"/>
          <w:sz w:val="18"/>
        </w:rPr>
        <w:t>12.</w:t>
      </w:r>
      <w:r>
        <w:rPr>
          <w:sz w:val="18"/>
        </w:rPr>
        <w:t xml:space="preserve"> Подпись — «</w:t>
      </w:r>
      <w:r>
        <w:rPr>
          <w:rFonts w:ascii="Noto Serif Bengali" w:hAnsi="Noto Serif Bengali" w:cs="Noto Serif Bengali"/>
          <w:sz w:val="18"/>
        </w:rPr>
        <w:t>এ লোচন দাস</w:t>
      </w:r>
      <w:r>
        <w:rPr>
          <w:sz w:val="18"/>
        </w:rPr>
        <w:t>». ГПТ1 — с. 179–180, № 67 (рага «ятхарага»; скан PDF с. 438–439); ГПТ2 — 3.2, № 67 (текст тот же). Первые два двустишия (5.1–5.2) — начало пады Джнянадаса ПК 748 «</w:t>
      </w:r>
      <w:r>
        <w:rPr>
          <w:rFonts w:ascii="Noto Serif Bengali" w:hAnsi="Noto Serif Bengali" w:cs="Noto Serif Bengali"/>
          <w:sz w:val="18"/>
        </w:rPr>
        <w:t>রূপ লাগি আঁখি ঝুরে গুণে মন ভোর</w:t>
      </w:r>
      <w:r>
        <w:rPr>
          <w:sz w:val="18"/>
        </w:rPr>
        <w:t>…» (ПК т. 2, 8-й паллав, подпись «</w:t>
      </w:r>
      <w:r>
        <w:rPr>
          <w:rFonts w:ascii="Noto Serif Bengali" w:hAnsi="Noto Serif Bengali" w:cs="Noto Serif Bengali"/>
          <w:sz w:val="18"/>
        </w:rPr>
        <w:t>জ্ঞান</w:t>
      </w:r>
      <w:r>
        <w:rPr>
          <w:sz w:val="18"/>
        </w:rPr>
        <w:t>»; есть и в «Падамрита-самудре»), где Радха плачет по Шьяме; здесь к ним прибавлено «(</w:t>
      </w:r>
      <w:r>
        <w:rPr>
          <w:rFonts w:ascii="Noto Serif Bengali" w:hAnsi="Noto Serif Bengali" w:cs="Noto Serif Bengali"/>
          <w:sz w:val="18"/>
        </w:rPr>
        <w:t>গৌরের</w:t>
      </w:r>
      <w:r>
        <w:rPr>
          <w:sz w:val="18"/>
        </w:rPr>
        <w:t>)» — «Гауры», и вся пада обращена к Гауре; дальше — разговорный бенгальский. Развитие начальных строк известной пады — обычный приём киртании; пада — композиция, атрибуция её Лочану — только по подписи в ГПТ (C). Нагари-бхава — см. вводную заметку к разделу (глава 27).</w:t>
      </w:r>
    </w:p>
    <w:p>
      <w:pPr>
        <w:spacing w:after="60"/>
        <w:ind w:left="283"/>
      </w:pPr>
      <w:r>
        <w:rPr>
          <w:b/>
          <w:i w:val="0"/>
          <w:sz w:val="18"/>
        </w:rPr>
        <w:t>13.</w:t>
      </w:r>
      <w:r>
        <w:rPr>
          <w:sz w:val="18"/>
        </w:rPr>
        <w:t xml:space="preserve"> Слова в скобках — «(</w:t>
      </w:r>
      <w:r>
        <w:rPr>
          <w:rFonts w:ascii="Noto Serif Bengali" w:hAnsi="Noto Serif Bengali" w:cs="Noto Serif Bengali"/>
          <w:sz w:val="18"/>
        </w:rPr>
        <w:t>গৌরের</w:t>
      </w:r>
      <w:r>
        <w:rPr>
          <w:sz w:val="18"/>
        </w:rPr>
        <w:t>)», «(</w:t>
      </w:r>
      <w:r>
        <w:rPr>
          <w:rFonts w:ascii="Noto Serif Bengali" w:hAnsi="Noto Serif Bengali" w:cs="Noto Serif Bengali"/>
          <w:sz w:val="18"/>
        </w:rPr>
        <w:t>গৌর</w:t>
      </w:r>
      <w:r>
        <w:rPr>
          <w:sz w:val="18"/>
        </w:rPr>
        <w:t>)», «(</w:t>
      </w:r>
      <w:r>
        <w:rPr>
          <w:rFonts w:ascii="Noto Serif Bengali" w:hAnsi="Noto Serif Bengali" w:cs="Noto Serif Bengali"/>
          <w:sz w:val="18"/>
        </w:rPr>
        <w:t>গেলাম</w:t>
      </w:r>
      <w:r>
        <w:rPr>
          <w:sz w:val="18"/>
        </w:rPr>
        <w:t xml:space="preserve">! </w:t>
      </w:r>
      <w:r>
        <w:rPr>
          <w:rFonts w:ascii="Noto Serif Bengali" w:hAnsi="Noto Serif Bengali" w:cs="Noto Serif Bengali"/>
          <w:sz w:val="18"/>
        </w:rPr>
        <w:t>গেলাম</w:t>
      </w:r>
      <w:r>
        <w:rPr>
          <w:sz w:val="18"/>
        </w:rPr>
        <w:t>!!)», «(</w:t>
      </w:r>
      <w:r>
        <w:rPr>
          <w:rFonts w:ascii="Noto Serif Bengali" w:hAnsi="Noto Serif Bengali" w:cs="Noto Serif Bengali"/>
          <w:sz w:val="18"/>
        </w:rPr>
        <w:t>তাতে আবার</w:t>
      </w:r>
      <w:r>
        <w:rPr>
          <w:sz w:val="18"/>
        </w:rPr>
        <w:t>)», «(</w:t>
      </w:r>
      <w:r>
        <w:rPr>
          <w:rFonts w:ascii="Noto Serif Bengali" w:hAnsi="Noto Serif Bengali" w:cs="Noto Serif Bengali"/>
          <w:sz w:val="18"/>
        </w:rPr>
        <w:t>গৌররূপ</w:t>
      </w:r>
      <w:r>
        <w:rPr>
          <w:sz w:val="18"/>
        </w:rPr>
        <w:t>)», «(</w:t>
      </w:r>
      <w:r>
        <w:rPr>
          <w:rFonts w:ascii="Noto Serif Bengali" w:hAnsi="Noto Serif Bengali" w:cs="Noto Serif Bengali"/>
          <w:sz w:val="18"/>
        </w:rPr>
        <w:t>গৌরাঙ্গরূপ</w:t>
      </w:r>
      <w:r>
        <w:rPr>
          <w:sz w:val="18"/>
        </w:rPr>
        <w:t>)» — вставки исполнителей киртана (акхар), как их печатает ГПТ; переведены в скобках. «Куколка души» (</w:t>
      </w:r>
      <w:r>
        <w:rPr>
          <w:rFonts w:ascii="Noto Serif Bengali" w:hAnsi="Noto Serif Bengali" w:cs="Noto Serif Bengali"/>
          <w:sz w:val="18"/>
        </w:rPr>
        <w:t>পরাণ পুতলী</w:t>
      </w:r>
      <w:r>
        <w:rPr>
          <w:sz w:val="18"/>
        </w:rPr>
        <w:t>) — самое дорогое; в ПК 748 здесь «</w:t>
      </w:r>
      <w:r>
        <w:rPr>
          <w:rFonts w:ascii="Noto Serif Bengali" w:hAnsi="Noto Serif Bengali" w:cs="Noto Serif Bengali"/>
          <w:sz w:val="18"/>
        </w:rPr>
        <w:t>পরাণ পিরিতি লাগি</w:t>
      </w:r>
      <w:r>
        <w:rPr>
          <w:sz w:val="18"/>
        </w:rPr>
        <w:t>», а «</w:t>
      </w:r>
      <w:r>
        <w:rPr>
          <w:rFonts w:ascii="Noto Serif Bengali" w:hAnsi="Noto Serif Bengali" w:cs="Noto Serif Bengali"/>
          <w:sz w:val="18"/>
        </w:rPr>
        <w:t>পরাণ</w:t>
      </w:r>
      <w:r>
        <w:rPr>
          <w:sz w:val="18"/>
        </w:rPr>
        <w:t>-</w:t>
      </w:r>
      <w:r>
        <w:rPr>
          <w:rFonts w:ascii="Noto Serif Bengali" w:hAnsi="Noto Serif Bengali" w:cs="Noto Serif Bengali"/>
          <w:sz w:val="18"/>
        </w:rPr>
        <w:t>পুতলী মোর</w:t>
      </w:r>
      <w:r>
        <w:rPr>
          <w:sz w:val="18"/>
        </w:rPr>
        <w:t>» — чтение рукописи П-Р-Са по аппарату ПК: ГПТ следует ему.</w:t>
      </w:r>
    </w:p>
    <w:p>
      <w:pPr>
        <w:spacing w:after="60"/>
        <w:ind w:left="283"/>
      </w:pPr>
      <w:r>
        <w:rPr>
          <w:b/>
          <w:i w:val="0"/>
          <w:sz w:val="18"/>
        </w:rPr>
        <w:t>14.</w:t>
      </w:r>
      <w:r>
        <w:rPr>
          <w:sz w:val="18"/>
        </w:rPr>
        <w:t xml:space="preserve"> «Устроил жилище» (</w:t>
      </w:r>
      <w:r>
        <w:rPr>
          <w:rFonts w:ascii="Noto Serif Bengali" w:hAnsi="Noto Serif Bengali" w:cs="Noto Serif Bengali"/>
          <w:sz w:val="18"/>
        </w:rPr>
        <w:t>করল খানা</w:t>
      </w:r>
      <w:r>
        <w:rPr>
          <w:sz w:val="18"/>
        </w:rPr>
        <w:t xml:space="preserve">): </w:t>
      </w:r>
      <w:r>
        <w:rPr>
          <w:rFonts w:ascii="Noto Serif Bengali" w:hAnsi="Noto Serif Bengali" w:cs="Noto Serif Bengali"/>
          <w:sz w:val="18"/>
        </w:rPr>
        <w:t>খানা</w:t>
      </w:r>
      <w:r>
        <w:rPr>
          <w:sz w:val="18"/>
        </w:rPr>
        <w:t xml:space="preserve"> — «дом, жилище» (перс. хана) или «куски» («изрубил на куски»); оба понимания возможны.</w:t>
      </w:r>
    </w:p>
    <w:p>
      <w:pPr>
        <w:spacing w:after="60"/>
        <w:ind w:left="283"/>
      </w:pPr>
      <w:r>
        <w:rPr>
          <w:b/>
          <w:i w:val="0"/>
          <w:sz w:val="18"/>
        </w:rPr>
        <w:t>15.</w:t>
      </w:r>
      <w:r>
        <w:rPr>
          <w:sz w:val="18"/>
        </w:rPr>
        <w:t xml:space="preserve"> «Жжёт» (</w:t>
      </w:r>
      <w:r>
        <w:rPr>
          <w:rFonts w:ascii="Noto Serif Bengali" w:hAnsi="Noto Serif Bengali" w:cs="Noto Serif Bengali"/>
          <w:sz w:val="18"/>
        </w:rPr>
        <w:t>ভাজিতে</w:t>
      </w:r>
      <w:r>
        <w:rPr>
          <w:sz w:val="18"/>
        </w:rPr>
        <w:t>) — букв. «поджаривая»; смысл строки неясен, переведено предположительно.</w:t>
      </w:r>
    </w:p>
    <w:p>
      <w:pPr>
        <w:spacing w:after="60"/>
        <w:ind w:left="283"/>
      </w:pPr>
      <w:r>
        <w:rPr>
          <w:b/>
          <w:i w:val="0"/>
          <w:sz w:val="18"/>
        </w:rPr>
        <w:t>16.</w:t>
      </w:r>
      <w:r>
        <w:rPr>
          <w:sz w:val="18"/>
        </w:rPr>
        <w:t xml:space="preserve"> Желание навсегда удержать облик Господа в сердце; «рассечь грудь» — гипербола любовной поэзии, известная и по падам о Радхе.</w:t>
      </w:r>
    </w:p>
    <w:p>
      <w:pPr>
        <w:pStyle w:val="Heading2"/>
      </w:pPr>
      <w:r>
        <w:t>6. Лочан Дас — «</w:t>
      </w:r>
      <w:r>
        <w:rPr>
          <w:rFonts w:ascii="Noto Serif Bengali" w:hAnsi="Noto Serif Bengali" w:cs="Noto Serif Bengali"/>
        </w:rPr>
        <w:t>উষঃকালে সখী মিলে জল ভরিতে যায়</w:t>
      </w:r>
      <w:r>
        <w:t>…» (ГПТ1 с. 180–181, № 68)</w:t>
      </w:r>
    </w:p>
    <w:p>
      <w:pPr>
        <w:spacing w:after="60"/>
        <w:jc w:val="both"/>
      </w:pPr>
      <w:r>
        <w:rPr>
          <w:b w:val="0"/>
          <w:i/>
        </w:rPr>
        <w:t>Нагари-бхава. На рассвете молодая жена с подругами идёт за водой и встречает на дороге Гору с друзьями; наполнив кувшин, она стоит, как оцепеневшая, и смотрит: кто это — бог расы? Брови, глаза, нос, зубы, цвет тела, руки, ожерелье, белая ткань, звенящие браслеты на ногах; нагара красоты взошёл — и ум «нагари Лочана» унесло потоком. Рага «ятхарага».</w:t>
      </w:r>
      <w:r>
        <w:rPr>
          <w:b w:val="0"/>
          <w:i w:val="0"/>
          <w:vertAlign w:val="superscript"/>
        </w:rPr>
        <w:t>17</w:t>
      </w:r>
    </w:p>
    <w:p>
      <w:pPr>
        <w:spacing w:after="60"/>
        <w:ind w:left="567"/>
      </w:pPr>
      <w:r>
        <w:rPr>
          <w:rFonts w:cs="Noto Serif Bengali" w:hAnsi="Noto Serif Bengali"/>
          <w:sz w:val="24"/>
        </w:rPr>
        <w:t>উষঃকালে সখী মিলে জল ভরিতে যায় ।</w:t>
      </w:r>
      <w:r>
        <w:br/>
      </w:r>
      <w:r>
        <w:rPr>
          <w:rFonts w:cs="Noto Serif Bengali" w:hAnsi="Noto Serif Bengali"/>
          <w:sz w:val="24"/>
        </w:rPr>
        <w:t>সঙ্গে সখা পথে দেখা হলো গোরারায় ॥</w:t>
      </w:r>
    </w:p>
    <w:p>
      <w:pPr>
        <w:spacing w:after="60"/>
        <w:jc w:val="both"/>
      </w:pPr>
      <w:r>
        <w:rPr>
          <w:b w:val="0"/>
          <w:i/>
        </w:rPr>
        <w:t>uṣaḥkāle sakhī mile jala bharite yāya |</w:t>
      </w:r>
      <w:r>
        <w:br/>
      </w:r>
      <w:r>
        <w:rPr>
          <w:b w:val="0"/>
          <w:i/>
        </w:rPr>
        <w:t>saṅge sakhā pathe dekhā halo gorārāya ||</w:t>
      </w:r>
    </w:p>
    <w:p>
      <w:pPr>
        <w:spacing w:after="60"/>
        <w:jc w:val="both"/>
      </w:pPr>
      <w:r>
        <w:rPr>
          <w:b w:val="0"/>
          <w:i/>
        </w:rPr>
        <w:t>Пословно:</w:t>
      </w:r>
      <w:r>
        <w:t xml:space="preserve"> ушахкале — на рассвете; сакхи миле — вместе с подругами; джала бхарите йая — идёт набрать воды; санге сакха — с друзьями; патхе декха хало — на дороге встретился; горарая — Гора-рай</w:t>
      </w:r>
    </w:p>
    <w:p>
      <w:pPr>
        <w:spacing w:after="60"/>
        <w:ind w:left="567"/>
        <w:jc w:val="both"/>
      </w:pPr>
      <w:r>
        <w:rPr>
          <w:sz w:val="20"/>
        </w:rPr>
        <w:t>Разночтения: ГПТ1 — с. 180, № 68, «</w:t>
      </w:r>
      <w:r>
        <w:rPr>
          <w:rFonts w:ascii="Noto Serif Bengali" w:hAnsi="Noto Serif Bengali" w:cs="Noto Serif Bengali"/>
          <w:sz w:val="20"/>
        </w:rPr>
        <w:t>যথারাগ</w:t>
      </w:r>
      <w:r>
        <w:rPr>
          <w:sz w:val="20"/>
        </w:rPr>
        <w:t>» (PDF с. 439). ГПТ2 (3.2, № 68) — тот же текст.</w:t>
      </w:r>
    </w:p>
    <w:p>
      <w:pPr>
        <w:spacing w:after="60"/>
        <w:ind w:left="510" w:hanging="510"/>
      </w:pPr>
      <w:r>
        <w:rPr>
          <w:b/>
          <w:i w:val="0"/>
        </w:rPr>
        <w:t>6.1.</w:t>
      </w:r>
      <w:r>
        <w:t xml:space="preserve"> На рассвете, вместе с подругами, она идёт набрать воды;</w:t>
      </w:r>
      <w:r>
        <w:br/>
      </w:r>
      <w:r>
        <w:t>на дороге — встреча: Гора-рай со Своими друзьями.</w:t>
      </w:r>
    </w:p>
    <w:p>
      <w:pPr>
        <w:spacing w:after="60"/>
        <w:ind w:left="567"/>
      </w:pPr>
      <w:r>
        <w:rPr>
          <w:rFonts w:cs="Noto Serif Bengali" w:hAnsi="Noto Serif Bengali"/>
          <w:sz w:val="24"/>
        </w:rPr>
        <w:t>মরমে মরি কলসি ভরি তুলে নিলাম কাঁখে ।</w:t>
      </w:r>
      <w:r>
        <w:br/>
      </w:r>
      <w:r>
        <w:rPr>
          <w:rFonts w:cs="Noto Serif Bengali" w:hAnsi="Noto Serif Bengali"/>
          <w:sz w:val="24"/>
        </w:rPr>
        <w:t>থাকিত পারা চৌউর হারা বঁধু দাঁড়ায়ে দেখে ॥</w:t>
      </w:r>
    </w:p>
    <w:p>
      <w:pPr>
        <w:spacing w:after="60"/>
        <w:jc w:val="both"/>
      </w:pPr>
      <w:r>
        <w:rPr>
          <w:b w:val="0"/>
          <w:i/>
        </w:rPr>
        <w:t>marame mari kalasi bhari tule nilāma kām̐khe |</w:t>
      </w:r>
      <w:r>
        <w:br/>
      </w:r>
      <w:r>
        <w:rPr>
          <w:b w:val="0"/>
          <w:i/>
        </w:rPr>
        <w:t>thākita pārā cauura hārā bam̐dhu dām̐ṛāye dekhe ||</w:t>
      </w:r>
    </w:p>
    <w:p>
      <w:pPr>
        <w:spacing w:after="60"/>
        <w:jc w:val="both"/>
      </w:pPr>
      <w:r>
        <w:rPr>
          <w:b w:val="0"/>
          <w:i/>
        </w:rPr>
        <w:t>Пословно:</w:t>
      </w:r>
      <w:r>
        <w:t xml:space="preserve"> мараме мари — умирая в душе; каласи бхари — наполнив кувшин; туле нилама канкхе — подняла на бедро; тхакита пара — как оцепеневшая; чауура хара — потеряв голову (?); бандху (= бадху) — молодая жена; дандайе декхе — стоит и смотрит</w:t>
      </w:r>
    </w:p>
    <w:p>
      <w:pPr>
        <w:spacing w:after="60"/>
        <w:ind w:left="510" w:hanging="510"/>
      </w:pPr>
      <w:r>
        <w:rPr>
          <w:b/>
          <w:i w:val="0"/>
        </w:rPr>
        <w:t>6.2.</w:t>
      </w:r>
      <w:r>
        <w:t xml:space="preserve"> Умирая в душе, я наполнила кувшин, подняла его на бедро;</w:t>
      </w:r>
      <w:r>
        <w:br/>
      </w:r>
      <w:r>
        <w:t>молодая жена стоит, как оцепеневшая, потеряв голову, и смотрит.</w:t>
      </w:r>
      <w:r>
        <w:rPr>
          <w:b w:val="0"/>
          <w:i w:val="0"/>
          <w:vertAlign w:val="superscript"/>
        </w:rPr>
        <w:t>18</w:t>
      </w:r>
    </w:p>
    <w:p>
      <w:pPr>
        <w:spacing w:after="60"/>
        <w:ind w:left="567"/>
      </w:pPr>
      <w:r>
        <w:rPr>
          <w:rFonts w:cs="Noto Serif Bengali" w:hAnsi="Noto Serif Bengali"/>
          <w:sz w:val="24"/>
        </w:rPr>
        <w:t>ওবা কে রসের দে রূপের সীমা নাই ।</w:t>
      </w:r>
      <w:r>
        <w:br/>
      </w:r>
      <w:r>
        <w:rPr>
          <w:rFonts w:cs="Noto Serif Bengali" w:hAnsi="Noto Serif Bengali"/>
          <w:sz w:val="24"/>
        </w:rPr>
        <w:t>কোন বিধি রসের নিধি কৈল এক ঠাঁই ॥</w:t>
      </w:r>
    </w:p>
    <w:p>
      <w:pPr>
        <w:spacing w:after="60"/>
        <w:jc w:val="both"/>
      </w:pPr>
      <w:r>
        <w:rPr>
          <w:b w:val="0"/>
          <w:i/>
        </w:rPr>
        <w:t>obā ke rasera de rūpera sīmā nāi |</w:t>
      </w:r>
      <w:r>
        <w:br/>
      </w:r>
      <w:r>
        <w:rPr>
          <w:b w:val="0"/>
          <w:i/>
        </w:rPr>
        <w:t>kona bidhi rasera nidhi kaila eka ṭhām̐i ||</w:t>
      </w:r>
    </w:p>
    <w:p>
      <w:pPr>
        <w:spacing w:after="60"/>
        <w:jc w:val="both"/>
      </w:pPr>
      <w:r>
        <w:rPr>
          <w:b w:val="0"/>
          <w:i/>
        </w:rPr>
        <w:t>Пословно:</w:t>
      </w:r>
      <w:r>
        <w:t xml:space="preserve"> оба ке — кто же это; расера дэ — бог (?) расы; рупера сима наи — красоте нет предела; кона бидхи — какой творец; расера нидхи — сокровище расы; каила эка тхаи — собрал в одно место</w:t>
      </w:r>
    </w:p>
    <w:p>
      <w:pPr>
        <w:spacing w:after="60"/>
        <w:ind w:left="510" w:hanging="510"/>
      </w:pPr>
      <w:r>
        <w:rPr>
          <w:b/>
          <w:i w:val="0"/>
        </w:rPr>
        <w:t>6.3.</w:t>
      </w:r>
      <w:r>
        <w:t xml:space="preserve"> «Кто же это — бог расы? красоте Его нет предела;</w:t>
      </w:r>
      <w:r>
        <w:br/>
      </w:r>
      <w:r>
        <w:t>какой творец собрал в одно место сокровище расы?</w:t>
      </w:r>
    </w:p>
    <w:p>
      <w:pPr>
        <w:spacing w:after="60"/>
        <w:ind w:left="567"/>
      </w:pPr>
      <w:r>
        <w:rPr>
          <w:rFonts w:cs="Noto Serif Bengali" w:hAnsi="Noto Serif Bengali"/>
          <w:sz w:val="24"/>
        </w:rPr>
        <w:t>যুগ্মভুরু কামের গুরু ছাড়ছে ফুলের বাণ ।</w:t>
      </w:r>
      <w:r>
        <w:br/>
      </w:r>
      <w:r>
        <w:rPr>
          <w:rFonts w:cs="Noto Serif Bengali" w:hAnsi="Noto Serif Bengali"/>
          <w:sz w:val="24"/>
        </w:rPr>
        <w:t>কেমন কালি ধরে তুলি ক'রেছে নির্ম্মাণ ॥</w:t>
      </w:r>
    </w:p>
    <w:p>
      <w:pPr>
        <w:spacing w:after="60"/>
        <w:jc w:val="both"/>
      </w:pPr>
      <w:r>
        <w:rPr>
          <w:b w:val="0"/>
          <w:i/>
        </w:rPr>
        <w:t>yugmabhuru kāmera guru chāṛache phulera bāṇa |</w:t>
      </w:r>
      <w:r>
        <w:br/>
      </w:r>
      <w:r>
        <w:rPr>
          <w:b w:val="0"/>
          <w:i/>
        </w:rPr>
        <w:t>kemana kāli dhare tuli ka'reche nirmmāṇa ||</w:t>
      </w:r>
    </w:p>
    <w:p>
      <w:pPr>
        <w:spacing w:after="60"/>
        <w:jc w:val="both"/>
      </w:pPr>
      <w:r>
        <w:rPr>
          <w:b w:val="0"/>
          <w:i/>
        </w:rPr>
        <w:t>Пословно:</w:t>
      </w:r>
      <w:r>
        <w:t xml:space="preserve"> йугма-бхуру — пара бровей; камера гуру — наставник Камы; чхарчхе пхулера бана — пускает стрелы-цветы; кемана кали — какой тушью; дхаре тули — держа кисть; каречхе нирммана — сотворили</w:t>
      </w:r>
    </w:p>
    <w:p>
      <w:pPr>
        <w:spacing w:after="60"/>
        <w:ind w:left="510" w:hanging="510"/>
      </w:pPr>
      <w:r>
        <w:rPr>
          <w:b/>
          <w:i w:val="0"/>
        </w:rPr>
        <w:t>6.4.</w:t>
      </w:r>
      <w:r>
        <w:t xml:space="preserve"> Пара бровей — наставник Камы — пускает стрелы-цветы;</w:t>
      </w:r>
      <w:r>
        <w:br/>
      </w:r>
      <w:r>
        <w:t>какой тушью, какой кистью их сотворили?</w:t>
      </w:r>
    </w:p>
    <w:p>
      <w:pPr>
        <w:spacing w:after="60"/>
        <w:ind w:left="567"/>
      </w:pPr>
      <w:r>
        <w:rPr>
          <w:rFonts w:cs="Noto Serif Bengali" w:hAnsi="Noto Serif Bengali"/>
          <w:sz w:val="24"/>
        </w:rPr>
        <w:t>আঁখির তল নিরমল নীল-কমলের দল ।</w:t>
      </w:r>
      <w:r>
        <w:br/>
      </w:r>
      <w:r>
        <w:rPr>
          <w:rFonts w:cs="Noto Serif Bengali" w:hAnsi="Noto Serif Bengali"/>
          <w:sz w:val="24"/>
        </w:rPr>
        <w:t>অরুণতা দুটী পাতা ক'রছে ছলছল্ ॥</w:t>
      </w:r>
    </w:p>
    <w:p>
      <w:pPr>
        <w:spacing w:after="60"/>
        <w:jc w:val="both"/>
      </w:pPr>
      <w:r>
        <w:rPr>
          <w:b w:val="0"/>
          <w:i/>
        </w:rPr>
        <w:t>ām̐khira tala niramala nīla-kamalera dala |</w:t>
      </w:r>
      <w:r>
        <w:br/>
      </w:r>
      <w:r>
        <w:rPr>
          <w:b w:val="0"/>
          <w:i/>
        </w:rPr>
        <w:t>aruṇatā duṭī pātā ka'rache chalachal ||</w:t>
      </w:r>
    </w:p>
    <w:p>
      <w:pPr>
        <w:spacing w:after="60"/>
        <w:jc w:val="both"/>
      </w:pPr>
      <w:r>
        <w:rPr>
          <w:b w:val="0"/>
          <w:i/>
        </w:rPr>
        <w:t>Пословно:</w:t>
      </w:r>
      <w:r>
        <w:t xml:space="preserve"> анкхира тала — глубина глаз; нирамала — чистая; нила-камалера дала — лепестки синего лотоса; аруната дути пата — два алых века; карчхе чхалачхала — влажно блестят</w:t>
      </w:r>
    </w:p>
    <w:p>
      <w:pPr>
        <w:spacing w:after="60"/>
        <w:ind w:left="510" w:hanging="510"/>
      </w:pPr>
      <w:r>
        <w:rPr>
          <w:b/>
          <w:i w:val="0"/>
        </w:rPr>
        <w:t>6.5.</w:t>
      </w:r>
      <w:r>
        <w:t xml:space="preserve"> Глубина глаз — чистые лепестки синего лотоса;</w:t>
      </w:r>
      <w:r>
        <w:br/>
      </w:r>
      <w:r>
        <w:t>два века, алые, влажно блестят.</w:t>
      </w:r>
    </w:p>
    <w:p>
      <w:pPr>
        <w:spacing w:after="60"/>
        <w:ind w:left="567"/>
      </w:pPr>
      <w:r>
        <w:rPr>
          <w:rFonts w:cs="Noto Serif Bengali" w:hAnsi="Noto Serif Bengali"/>
          <w:sz w:val="24"/>
        </w:rPr>
        <w:t>তিলফুল কিসে তুল এমনি নাসার শোভা ।</w:t>
      </w:r>
      <w:r>
        <w:br/>
      </w:r>
      <w:r>
        <w:rPr>
          <w:rFonts w:cs="Noto Serif Bengali" w:hAnsi="Noto Serif Bengali"/>
          <w:sz w:val="24"/>
        </w:rPr>
        <w:t>কুঁদে কাটি পরিপাটী কিবা দন্তের আভা ॥</w:t>
      </w:r>
    </w:p>
    <w:p>
      <w:pPr>
        <w:spacing w:after="60"/>
        <w:jc w:val="both"/>
      </w:pPr>
      <w:r>
        <w:rPr>
          <w:b w:val="0"/>
          <w:i/>
        </w:rPr>
        <w:t>tilaphula kise tula emani nāsāra śobhā |</w:t>
      </w:r>
      <w:r>
        <w:br/>
      </w:r>
      <w:r>
        <w:rPr>
          <w:b w:val="0"/>
          <w:i/>
        </w:rPr>
        <w:t>kum̐de kāṭi paripāṭī kibā dantera ābhā ||</w:t>
      </w:r>
    </w:p>
    <w:p>
      <w:pPr>
        <w:spacing w:after="60"/>
        <w:jc w:val="both"/>
      </w:pPr>
      <w:r>
        <w:rPr>
          <w:b w:val="0"/>
          <w:i/>
        </w:rPr>
        <w:t>Пословно:</w:t>
      </w:r>
      <w:r>
        <w:t xml:space="preserve"> тила-пхула — цветок кунжута; кисе тула — разве сравнится; эмани насара шобха — такова красота носа; кунде кати — выточенные на станке; парипати — ровные; киба дантера абха — каков блеск зубов</w:t>
      </w:r>
    </w:p>
    <w:p>
      <w:pPr>
        <w:spacing w:after="60"/>
        <w:ind w:left="510" w:hanging="510"/>
      </w:pPr>
      <w:r>
        <w:rPr>
          <w:b/>
          <w:i w:val="0"/>
        </w:rPr>
        <w:t>6.6.</w:t>
      </w:r>
      <w:r>
        <w:t xml:space="preserve"> Цветок кунжута — разве сравнится? такова красота носа;</w:t>
      </w:r>
      <w:r>
        <w:br/>
      </w:r>
      <w:r>
        <w:t>выточены на станке, ровны — каков блеск зубов!</w:t>
      </w:r>
    </w:p>
    <w:p>
      <w:pPr>
        <w:spacing w:after="60"/>
        <w:ind w:left="567"/>
      </w:pPr>
      <w:r>
        <w:rPr>
          <w:rFonts w:cs="Noto Serif Bengali" w:hAnsi="Noto Serif Bengali"/>
          <w:sz w:val="24"/>
        </w:rPr>
        <w:t>হিঙ্গুল ভালে হরিতালে নবনী দিল ভেঁজে ।</w:t>
      </w:r>
      <w:r>
        <w:br/>
      </w:r>
      <w:r>
        <w:rPr>
          <w:rFonts w:cs="Noto Serif Bengali" w:hAnsi="Noto Serif Bengali"/>
          <w:sz w:val="24"/>
        </w:rPr>
        <w:t>কাঁচা সোণা চাঁদখানা রসান দিল মেজে ॥</w:t>
      </w:r>
    </w:p>
    <w:p>
      <w:pPr>
        <w:spacing w:after="60"/>
        <w:jc w:val="both"/>
      </w:pPr>
      <w:r>
        <w:rPr>
          <w:b w:val="0"/>
          <w:i/>
        </w:rPr>
        <w:t>hiṅgula bhāle haritāle nabanī dila bhem̐je |</w:t>
      </w:r>
      <w:r>
        <w:br/>
      </w:r>
      <w:r>
        <w:rPr>
          <w:b w:val="0"/>
          <w:i/>
        </w:rPr>
        <w:t>kām̐cā soṇā cām̐dakhānā rasāna dila meje ||</w:t>
      </w:r>
    </w:p>
    <w:p>
      <w:pPr>
        <w:spacing w:after="60"/>
        <w:jc w:val="both"/>
      </w:pPr>
      <w:r>
        <w:rPr>
          <w:b w:val="0"/>
          <w:i/>
        </w:rPr>
        <w:t>Пословно:</w:t>
      </w:r>
      <w:r>
        <w:t xml:space="preserve"> хингула бхале харитале — киноварь с аурипигментом; набани дила бхендже — замесили на свежем масле; канча сона — чистое золото; чандакхана — луну; расана дила медже — навели и отполировали</w:t>
      </w:r>
    </w:p>
    <w:p>
      <w:pPr>
        <w:spacing w:after="60"/>
        <w:ind w:left="510" w:hanging="510"/>
      </w:pPr>
      <w:r>
        <w:rPr>
          <w:b/>
          <w:i w:val="0"/>
        </w:rPr>
        <w:t>6.7.</w:t>
      </w:r>
      <w:r>
        <w:t xml:space="preserve"> Киноварь с аурипигментом замесили на свежем масле;</w:t>
      </w:r>
      <w:r>
        <w:br/>
      </w:r>
      <w:r>
        <w:t>чистое золото, луну — навели и отполировали.</w:t>
      </w:r>
    </w:p>
    <w:p>
      <w:pPr>
        <w:spacing w:after="60"/>
        <w:ind w:left="567"/>
      </w:pPr>
      <w:r>
        <w:rPr>
          <w:rFonts w:cs="Noto Serif Bengali" w:hAnsi="Noto Serif Bengali"/>
          <w:sz w:val="24"/>
        </w:rPr>
        <w:t>আল্‌তা তুলি দুধে গুলি কর দিয়াছে ছেনে ।</w:t>
      </w:r>
      <w:r>
        <w:br/>
      </w:r>
      <w:r>
        <w:rPr>
          <w:rFonts w:cs="Noto Serif Bengali" w:hAnsi="Noto Serif Bengali"/>
          <w:sz w:val="24"/>
        </w:rPr>
        <w:t>চাঁদকে আনি ছানি ছানি তায় বসালে জেনে ॥</w:t>
      </w:r>
    </w:p>
    <w:p>
      <w:pPr>
        <w:spacing w:after="60"/>
        <w:jc w:val="both"/>
      </w:pPr>
      <w:r>
        <w:rPr>
          <w:b w:val="0"/>
          <w:i/>
        </w:rPr>
        <w:t>āltā tuli dudhe guli kara diyāche chene |</w:t>
      </w:r>
      <w:r>
        <w:br/>
      </w:r>
      <w:r>
        <w:rPr>
          <w:b w:val="0"/>
          <w:i/>
        </w:rPr>
        <w:t>cām̐dake āni chāni chāni tāya basāle jene ||</w:t>
      </w:r>
    </w:p>
    <w:p>
      <w:pPr>
        <w:spacing w:after="60"/>
        <w:jc w:val="both"/>
      </w:pPr>
      <w:r>
        <w:rPr>
          <w:b w:val="0"/>
          <w:i/>
        </w:rPr>
        <w:t>Пословно:</w:t>
      </w:r>
      <w:r>
        <w:t xml:space="preserve"> алта тули — взяв алту (красный лак); дудхе гули — растворив в молоке; кара дийачхе чхене — вылепили руки; чандаке ани — принеся луну; чхани чхани — просеяв и просеяв; тая басале джене — искусно вправили туда</w:t>
      </w:r>
    </w:p>
    <w:p>
      <w:pPr>
        <w:spacing w:after="60"/>
        <w:ind w:left="510" w:hanging="510"/>
      </w:pPr>
      <w:r>
        <w:rPr>
          <w:b/>
          <w:i w:val="0"/>
        </w:rPr>
        <w:t>6.8.</w:t>
      </w:r>
      <w:r>
        <w:t xml:space="preserve"> Растворив в молоке алту, вылепили руки;</w:t>
      </w:r>
      <w:r>
        <w:br/>
      </w:r>
      <w:r>
        <w:t>принесли луну, просеяли и просеяли — и искусно вправили туда.</w:t>
      </w:r>
      <w:r>
        <w:rPr>
          <w:b w:val="0"/>
          <w:i w:val="0"/>
          <w:vertAlign w:val="superscript"/>
        </w:rPr>
        <w:t>19</w:t>
      </w:r>
    </w:p>
    <w:p>
      <w:pPr>
        <w:spacing w:after="60"/>
        <w:ind w:left="567"/>
      </w:pPr>
      <w:r>
        <w:rPr>
          <w:rFonts w:cs="Noto Serif Bengali" w:hAnsi="Noto Serif Bengali"/>
          <w:sz w:val="24"/>
        </w:rPr>
        <w:t>গলে হার শোভে তার কিবা বাহুর ভাতি ।</w:t>
      </w:r>
      <w:r>
        <w:br/>
      </w:r>
      <w:r>
        <w:rPr>
          <w:rFonts w:cs="Noto Serif Bengali" w:hAnsi="Noto Serif Bengali"/>
          <w:sz w:val="24"/>
        </w:rPr>
        <w:t>গগন হতে জল তুলতে নামল সোণার হাতী ॥</w:t>
      </w:r>
    </w:p>
    <w:p>
      <w:pPr>
        <w:spacing w:after="60"/>
        <w:jc w:val="both"/>
      </w:pPr>
      <w:r>
        <w:rPr>
          <w:b w:val="0"/>
          <w:i/>
        </w:rPr>
        <w:t>gale hāra śobhe tāra kibā bāhura bhāti |</w:t>
      </w:r>
      <w:r>
        <w:br/>
      </w:r>
      <w:r>
        <w:rPr>
          <w:b w:val="0"/>
          <w:i/>
        </w:rPr>
        <w:t>gagana hate jala tulate nāmala soṇāra hātī ||</w:t>
      </w:r>
    </w:p>
    <w:p>
      <w:pPr>
        <w:spacing w:after="60"/>
        <w:jc w:val="both"/>
      </w:pPr>
      <w:r>
        <w:rPr>
          <w:b w:val="0"/>
          <w:i/>
        </w:rPr>
        <w:t>Пословно:</w:t>
      </w:r>
      <w:r>
        <w:t xml:space="preserve"> гале хара — на шее ожерелье; шобхе тара — сияет у Него; киба бахура бхати — каков блеск рук; гагана хате — с неба; джала тулте — чтобы набрать воды; намала сонара хати — спустился золотой слон</w:t>
      </w:r>
    </w:p>
    <w:p>
      <w:pPr>
        <w:spacing w:after="60"/>
        <w:ind w:left="510" w:hanging="510"/>
      </w:pPr>
      <w:r>
        <w:rPr>
          <w:b/>
          <w:i w:val="0"/>
        </w:rPr>
        <w:t>6.9.</w:t>
      </w:r>
      <w:r>
        <w:t xml:space="preserve"> На шее — ожерелье, как оно сияет! а каков блеск рук! —</w:t>
      </w:r>
      <w:r>
        <w:br/>
      </w:r>
      <w:r>
        <w:t>словно золотой слон спустился с неба набрать воды.</w:t>
      </w:r>
    </w:p>
    <w:p>
      <w:pPr>
        <w:spacing w:after="60"/>
        <w:ind w:left="567"/>
      </w:pPr>
      <w:r>
        <w:rPr>
          <w:rFonts w:cs="Noto Serif Bengali" w:hAnsi="Noto Serif Bengali"/>
          <w:sz w:val="24"/>
        </w:rPr>
        <w:t>কটি আঁটি পরিপাটী ধবল বসন সাজে ।</w:t>
      </w:r>
      <w:r>
        <w:br/>
      </w:r>
      <w:r>
        <w:rPr>
          <w:rFonts w:cs="Noto Serif Bengali" w:hAnsi="Noto Serif Bengali"/>
          <w:sz w:val="24"/>
        </w:rPr>
        <w:t>সুললিত ভুবনজিত পায়ে নূপুর বাজে ॥</w:t>
      </w:r>
    </w:p>
    <w:p>
      <w:pPr>
        <w:spacing w:after="60"/>
        <w:jc w:val="both"/>
      </w:pPr>
      <w:r>
        <w:rPr>
          <w:b w:val="0"/>
          <w:i/>
        </w:rPr>
        <w:t>kaṭi ām̐ṭi paripāṭī dhabala basana sāje |</w:t>
      </w:r>
      <w:r>
        <w:br/>
      </w:r>
      <w:r>
        <w:rPr>
          <w:b w:val="0"/>
          <w:i/>
        </w:rPr>
        <w:t>sulalita bhubanajita pāye nūpura bāje ||</w:t>
      </w:r>
    </w:p>
    <w:p>
      <w:pPr>
        <w:spacing w:after="60"/>
        <w:jc w:val="both"/>
      </w:pPr>
      <w:r>
        <w:rPr>
          <w:b w:val="0"/>
          <w:i/>
        </w:rPr>
        <w:t>Пословно:</w:t>
      </w:r>
      <w:r>
        <w:t xml:space="preserve"> кати анти — ладно опоясан; парипати — опрятно; дхабала басана садже — белая ткань красуется; сулалита — изящные; бхубана-джита — покоряющие мир; пайе нупура бадже — на ногах звенят браслеты</w:t>
      </w:r>
    </w:p>
    <w:p>
      <w:pPr>
        <w:spacing w:after="60"/>
        <w:ind w:left="567"/>
        <w:jc w:val="both"/>
      </w:pPr>
      <w:r>
        <w:rPr>
          <w:sz w:val="20"/>
        </w:rPr>
        <w:t>Разночтения: ГПТ1 — с. 181 (PDF с. 440).</w:t>
      </w:r>
    </w:p>
    <w:p>
      <w:pPr>
        <w:spacing w:after="60"/>
        <w:ind w:left="510" w:hanging="510"/>
      </w:pPr>
      <w:r>
        <w:rPr>
          <w:b/>
          <w:i w:val="0"/>
        </w:rPr>
        <w:t>6.10.</w:t>
      </w:r>
      <w:r>
        <w:t xml:space="preserve"> Ладно опоясан, белая ткань красуется;</w:t>
      </w:r>
      <w:r>
        <w:br/>
      </w:r>
      <w:r>
        <w:t>изящные, покоряющие мир, звенят на ногах браслеты.</w:t>
      </w:r>
    </w:p>
    <w:p>
      <w:pPr>
        <w:spacing w:after="60"/>
        <w:ind w:left="567"/>
      </w:pPr>
      <w:r>
        <w:rPr>
          <w:rFonts w:cs="Noto Serif Bengali" w:hAnsi="Noto Serif Bengali"/>
          <w:sz w:val="24"/>
        </w:rPr>
        <w:t>রূপের নাগর রসের সাগর উদয় হলো এসে ।</w:t>
      </w:r>
      <w:r>
        <w:br/>
      </w:r>
      <w:r>
        <w:rPr>
          <w:rFonts w:cs="Noto Serif Bengali" w:hAnsi="Noto Serif Bengali"/>
          <w:sz w:val="24"/>
        </w:rPr>
        <w:t>নাগরী লোচনের মন তাইতে গেলো ভেসে ॥</w:t>
      </w:r>
    </w:p>
    <w:p>
      <w:pPr>
        <w:spacing w:after="60"/>
        <w:jc w:val="both"/>
      </w:pPr>
      <w:r>
        <w:rPr>
          <w:b w:val="0"/>
          <w:i/>
        </w:rPr>
        <w:t>rūpera nāgara rasera sāgara udaya halo ese |</w:t>
      </w:r>
      <w:r>
        <w:br/>
      </w:r>
      <w:r>
        <w:rPr>
          <w:b w:val="0"/>
          <w:i/>
        </w:rPr>
        <w:t>nāgarī locanera mana tāite gelo bhese ||</w:t>
      </w:r>
    </w:p>
    <w:p>
      <w:pPr>
        <w:spacing w:after="60"/>
        <w:jc w:val="both"/>
      </w:pPr>
      <w:r>
        <w:rPr>
          <w:b w:val="0"/>
          <w:i/>
        </w:rPr>
        <w:t>Пословно:</w:t>
      </w:r>
      <w:r>
        <w:t xml:space="preserve"> рупера нагара — нагара красоты; расера сагара — океан расы; удая хало эсе — пришёл и взошёл; нагари лочанера мана — ум нагари Лочана; таите гело бхесе — этим унесло потоком</w:t>
      </w:r>
    </w:p>
    <w:p>
      <w:pPr>
        <w:spacing w:after="60"/>
        <w:ind w:left="510" w:hanging="510"/>
      </w:pPr>
      <w:r>
        <w:rPr>
          <w:b/>
          <w:i w:val="0"/>
        </w:rPr>
        <w:t>6.11.</w:t>
      </w:r>
      <w:r>
        <w:t xml:space="preserve"> Нагара красоты, океан расы — пришёл и взошёл [как солнце];</w:t>
      </w:r>
      <w:r>
        <w:br/>
      </w:r>
      <w:r>
        <w:t>ум нагари Лочана этим и унесло потоком».</w:t>
      </w:r>
      <w:r>
        <w:rPr>
          <w:b w:val="0"/>
          <w:i w:val="0"/>
          <w:vertAlign w:val="superscript"/>
        </w:rPr>
        <w:t>20</w:t>
      </w:r>
    </w:p>
    <w:p>
      <w:pPr>
        <w:spacing w:after="60"/>
        <w:ind w:left="283"/>
      </w:pPr>
      <w:r>
        <w:rPr>
          <w:b/>
          <w:i w:val="0"/>
          <w:sz w:val="18"/>
        </w:rPr>
        <w:t>17.</w:t>
      </w:r>
      <w:r>
        <w:rPr>
          <w:sz w:val="18"/>
        </w:rPr>
        <w:t xml:space="preserve"> Подпись — «нагари Лочан». ГПТ1 — с. 180–181, № 68 (рага «ятхарага»; скан PDF с. 439–440); ГПТ2 — 3.2, № 68 (текст тот же). Других свидетелей нет; атрибуция только по ГПТ — C. Пада начинается рассказом в третьем лице («идёт») и переходит в первое («я наполнила»); так в оригинале. Нагари-бхава — см. вводную заметку к разделу (глава 27).</w:t>
      </w:r>
    </w:p>
    <w:p>
      <w:pPr>
        <w:spacing w:after="60"/>
        <w:ind w:left="283"/>
      </w:pPr>
      <w:r>
        <w:rPr>
          <w:b/>
          <w:i w:val="0"/>
          <w:sz w:val="18"/>
        </w:rPr>
        <w:t>18.</w:t>
      </w:r>
      <w:r>
        <w:rPr>
          <w:sz w:val="18"/>
        </w:rPr>
        <w:t xml:space="preserve"> «Молодая жена» — в ГПТ1 «</w:t>
      </w:r>
      <w:r>
        <w:rPr>
          <w:rFonts w:ascii="Noto Serif Bengali" w:hAnsi="Noto Serif Bengali" w:cs="Noto Serif Bengali"/>
          <w:sz w:val="18"/>
        </w:rPr>
        <w:t>বঁধু</w:t>
      </w:r>
      <w:r>
        <w:rPr>
          <w:sz w:val="18"/>
        </w:rPr>
        <w:t xml:space="preserve">» (обычно «милый, друг»); по смыслу (оцепенение, растерянность) здесь, по-видимому, = </w:t>
      </w:r>
      <w:r>
        <w:rPr>
          <w:rFonts w:ascii="Noto Serif Bengali" w:hAnsi="Noto Serif Bengali" w:cs="Noto Serif Bengali"/>
          <w:sz w:val="18"/>
        </w:rPr>
        <w:t>বধূ</w:t>
      </w:r>
      <w:r>
        <w:rPr>
          <w:sz w:val="18"/>
        </w:rPr>
        <w:t>, «молодая жена»: говорящая о себе. «Потеряв голову» (</w:t>
      </w:r>
      <w:r>
        <w:rPr>
          <w:rFonts w:ascii="Noto Serif Bengali" w:hAnsi="Noto Serif Bengali" w:cs="Noto Serif Bengali"/>
          <w:sz w:val="18"/>
        </w:rPr>
        <w:t>চৌউর হারা</w:t>
      </w:r>
      <w:r>
        <w:rPr>
          <w:sz w:val="18"/>
        </w:rPr>
        <w:t>) — значение предположительно. «Друзья» (</w:t>
      </w:r>
      <w:r>
        <w:rPr>
          <w:rFonts w:ascii="Noto Serif Bengali" w:hAnsi="Noto Serif Bengali" w:cs="Noto Serif Bengali"/>
          <w:sz w:val="18"/>
        </w:rPr>
        <w:t>সখা</w:t>
      </w:r>
      <w:r>
        <w:rPr>
          <w:sz w:val="18"/>
        </w:rPr>
        <w:t>) — спутники Господа.</w:t>
      </w:r>
    </w:p>
    <w:p>
      <w:pPr>
        <w:spacing w:after="60"/>
        <w:ind w:left="283"/>
      </w:pPr>
      <w:r>
        <w:rPr>
          <w:b/>
          <w:i w:val="0"/>
          <w:sz w:val="18"/>
        </w:rPr>
        <w:t>19.</w:t>
      </w:r>
      <w:r>
        <w:rPr>
          <w:sz w:val="18"/>
        </w:rPr>
        <w:t xml:space="preserve"> 6.3–6.10 — описание облика от бровей до стоп, как в падах о Кришне: брови — «наставник Камы» (учат его стрелять), цвет тела — смесь киновари, аурипигмента и масла, отполированная, как чистое золото; «луна, просеянная и вправленная» в руки, — по-видимому, ногти (ср. «луны ногтей»). «Бог расы» (</w:t>
      </w:r>
      <w:r>
        <w:rPr>
          <w:rFonts w:ascii="Noto Serif Bengali" w:hAnsi="Noto Serif Bengali" w:cs="Noto Serif Bengali"/>
          <w:sz w:val="18"/>
        </w:rPr>
        <w:t>রসের দে</w:t>
      </w:r>
      <w:r>
        <w:rPr>
          <w:sz w:val="18"/>
        </w:rPr>
        <w:t>) — предположительно (</w:t>
      </w:r>
      <w:r>
        <w:rPr>
          <w:rFonts w:ascii="Noto Serif Bengali" w:hAnsi="Noto Serif Bengali" w:cs="Noto Serif Bengali"/>
          <w:sz w:val="18"/>
        </w:rPr>
        <w:t>দে</w:t>
      </w:r>
      <w:r>
        <w:rPr>
          <w:sz w:val="18"/>
        </w:rPr>
        <w:t xml:space="preserve"> = </w:t>
      </w:r>
      <w:r>
        <w:rPr>
          <w:rFonts w:ascii="Noto Serif Bengali" w:hAnsi="Noto Serif Bengali" w:cs="Noto Serif Bengali"/>
          <w:sz w:val="18"/>
        </w:rPr>
        <w:t>দেব</w:t>
      </w:r>
      <w:r>
        <w:rPr>
          <w:sz w:val="18"/>
        </w:rPr>
        <w:t>).</w:t>
      </w:r>
    </w:p>
    <w:p>
      <w:pPr>
        <w:spacing w:after="60"/>
        <w:ind w:left="283"/>
      </w:pPr>
      <w:r>
        <w:rPr>
          <w:b/>
          <w:i w:val="0"/>
          <w:sz w:val="18"/>
        </w:rPr>
        <w:t>20.</w:t>
      </w:r>
      <w:r>
        <w:rPr>
          <w:sz w:val="18"/>
        </w:rPr>
        <w:t xml:space="preserve"> «Нагари Лочан» — поэт называет себя горожанкой: он поёт в бхаве нагари, ставя себя на место героини. Традиция такого поклонения Гауре не принимает (вводная заметка). «Нагара красоты» — эпитет Гауры в нагари-бхаве (там же).</w:t>
      </w:r>
    </w:p>
    <w:p>
      <w:pPr>
        <w:pStyle w:val="Heading2"/>
      </w:pPr>
      <w:r>
        <w:t>7. Лочан Дас — «</w:t>
      </w:r>
      <w:r>
        <w:rPr>
          <w:rFonts w:ascii="Noto Serif Bengali" w:hAnsi="Noto Serif Bengali" w:cs="Noto Serif Bengali"/>
        </w:rPr>
        <w:t>শচীর গোরা কামের কোড়া</w:t>
      </w:r>
      <w:r>
        <w:t>…» (ГПТ1 с. 181, № 69)</w:t>
      </w:r>
    </w:p>
    <w:p>
      <w:pPr>
        <w:spacing w:after="60"/>
        <w:jc w:val="both"/>
      </w:pPr>
      <w:r>
        <w:rPr>
          <w:b w:val="0"/>
          <w:i/>
        </w:rPr>
        <w:t>Нагари-бхава. Горожанка видела у гхата Гору: кудри, гирлянда малати вокруг лба; чистое золото и сравнивать с Ним противно. Подруге не объяснить: она видела Его, идя купаться, и не может отвести глаз; тайна так и осталась в сердце; наяву и во сне Гаура в сердце. Рага «ятхарага».</w:t>
      </w:r>
      <w:r>
        <w:rPr>
          <w:b w:val="0"/>
          <w:i w:val="0"/>
          <w:vertAlign w:val="superscript"/>
        </w:rPr>
        <w:t>21</w:t>
      </w:r>
    </w:p>
    <w:p>
      <w:pPr>
        <w:spacing w:after="60"/>
        <w:ind w:left="567"/>
      </w:pPr>
      <w:r>
        <w:rPr>
          <w:rFonts w:cs="Noto Serif Bengali" w:hAnsi="Noto Serif Bengali"/>
          <w:sz w:val="24"/>
        </w:rPr>
        <w:t>শচীর গোরা কামের কোড়া দেখলাম ঘাটের কূলে ।</w:t>
      </w:r>
      <w:r>
        <w:br/>
      </w:r>
      <w:r>
        <w:rPr>
          <w:rFonts w:cs="Noto Serif Bengali" w:hAnsi="Noto Serif Bengali"/>
          <w:sz w:val="24"/>
        </w:rPr>
        <w:t>চাঁচর চুলে বেড়িয়া ভালে নব-মালতীর মালে ॥</w:t>
      </w:r>
    </w:p>
    <w:p>
      <w:pPr>
        <w:spacing w:after="60"/>
        <w:jc w:val="both"/>
      </w:pPr>
      <w:r>
        <w:rPr>
          <w:b w:val="0"/>
          <w:i/>
        </w:rPr>
        <w:t>śacīra gorā kāmera koṛā dekhalāma ghāṭera kūle |</w:t>
      </w:r>
      <w:r>
        <w:br/>
      </w:r>
      <w:r>
        <w:rPr>
          <w:b w:val="0"/>
          <w:i/>
        </w:rPr>
        <w:t>cām̐cara cule beṛiyā bhāle naba-mālatīra māle ||</w:t>
      </w:r>
    </w:p>
    <w:p>
      <w:pPr>
        <w:spacing w:after="60"/>
        <w:jc w:val="both"/>
      </w:pPr>
      <w:r>
        <w:rPr>
          <w:b w:val="0"/>
          <w:i/>
        </w:rPr>
        <w:t>Пословно:</w:t>
      </w:r>
      <w:r>
        <w:t xml:space="preserve"> шачира гора — Гору Шачи; камера кора — бич (или росток?) Камы; декхлама гхатера куле — я видела на берегу у гхата; чанчара чуле — кудри; берия бхале — вокруг лба; наба-малатира мале — гирлянда свежих малати</w:t>
      </w:r>
    </w:p>
    <w:p>
      <w:pPr>
        <w:spacing w:after="60"/>
        <w:ind w:left="567"/>
        <w:jc w:val="both"/>
      </w:pPr>
      <w:r>
        <w:rPr>
          <w:sz w:val="20"/>
        </w:rPr>
        <w:t>Разночтения: ГПТ1 — с. 181, № 69, «</w:t>
      </w:r>
      <w:r>
        <w:rPr>
          <w:rFonts w:ascii="Noto Serif Bengali" w:hAnsi="Noto Serif Bengali" w:cs="Noto Serif Bengali"/>
          <w:sz w:val="20"/>
        </w:rPr>
        <w:t>যথারাগ</w:t>
      </w:r>
      <w:r>
        <w:rPr>
          <w:sz w:val="20"/>
        </w:rPr>
        <w:t>» (PDF с. 440). ГПТ2 (3.2, № 69) — тот же текст.</w:t>
      </w:r>
    </w:p>
    <w:p>
      <w:pPr>
        <w:spacing w:after="60"/>
        <w:ind w:left="510" w:hanging="510"/>
      </w:pPr>
      <w:r>
        <w:rPr>
          <w:b/>
          <w:i w:val="0"/>
        </w:rPr>
        <w:t>7.1.</w:t>
      </w:r>
      <w:r>
        <w:t xml:space="preserve"> Гору Шачи — бич Камы — я видела на берегу у гхата:</w:t>
      </w:r>
      <w:r>
        <w:br/>
      </w:r>
      <w:r>
        <w:t>кудри, вокруг лба — гирлянда свежих малати.</w:t>
      </w:r>
    </w:p>
    <w:p>
      <w:pPr>
        <w:spacing w:after="60"/>
        <w:ind w:left="567"/>
      </w:pPr>
      <w:r>
        <w:rPr>
          <w:rFonts w:cs="Noto Serif Bengali" w:hAnsi="Noto Serif Bengali"/>
          <w:sz w:val="24"/>
        </w:rPr>
        <w:t>কাঁচা সোণা লাগে ঘৃণা রূপের তুলনা দিতে ।</w:t>
      </w:r>
      <w:r>
        <w:br/>
      </w:r>
      <w:r>
        <w:rPr>
          <w:rFonts w:cs="Noto Serif Bengali" w:hAnsi="Noto Serif Bengali"/>
          <w:sz w:val="24"/>
        </w:rPr>
        <w:t>(এমন) চিতচোরা মনোহরা নাইকো অবনীতে ॥</w:t>
      </w:r>
    </w:p>
    <w:p>
      <w:pPr>
        <w:spacing w:after="60"/>
        <w:jc w:val="both"/>
      </w:pPr>
      <w:r>
        <w:rPr>
          <w:b w:val="0"/>
          <w:i/>
        </w:rPr>
        <w:t>kām̐cā soṇā lāge ghṛṇā rūpera tulanā dite |</w:t>
      </w:r>
      <w:r>
        <w:br/>
      </w:r>
      <w:r>
        <w:rPr>
          <w:b w:val="0"/>
          <w:i/>
        </w:rPr>
        <w:t>(emana) citacorā manoharā nāiko abanīte ||</w:t>
      </w:r>
    </w:p>
    <w:p>
      <w:pPr>
        <w:spacing w:after="60"/>
        <w:jc w:val="both"/>
      </w:pPr>
      <w:r>
        <w:rPr>
          <w:b w:val="0"/>
          <w:i/>
        </w:rPr>
        <w:t>Пословно:</w:t>
      </w:r>
      <w:r>
        <w:t xml:space="preserve"> канча сона — чистое золото; лаге гхрина — противно; рупера тулана дите — сравнивать с [Его] красотой; (эмана) — (такого); чита-чора — похитителя сердец; манохара — чарующего умы; наико аванитэ — нет на земле</w:t>
      </w:r>
    </w:p>
    <w:p>
      <w:pPr>
        <w:spacing w:after="60"/>
        <w:ind w:left="510" w:hanging="510"/>
      </w:pPr>
      <w:r>
        <w:rPr>
          <w:b/>
          <w:i w:val="0"/>
        </w:rPr>
        <w:t>7.2.</w:t>
      </w:r>
      <w:r>
        <w:t xml:space="preserve"> Чистое золото — противно и сравнивать с Его красотой;</w:t>
      </w:r>
      <w:r>
        <w:br/>
      </w:r>
      <w:r>
        <w:t>(такого) похитителя сердец, чарующего умы, нет на земле.</w:t>
      </w:r>
    </w:p>
    <w:p>
      <w:pPr>
        <w:spacing w:after="60"/>
        <w:ind w:left="567"/>
      </w:pPr>
      <w:r>
        <w:rPr>
          <w:rFonts w:cs="Noto Serif Bengali" w:hAnsi="Noto Serif Bengali"/>
          <w:sz w:val="24"/>
        </w:rPr>
        <w:t>কি আর বলিছ গো সই (তোমায়) বুঝাব কি ।</w:t>
      </w:r>
      <w:r>
        <w:br/>
      </w:r>
      <w:r>
        <w:rPr>
          <w:rFonts w:cs="Noto Serif Bengali" w:hAnsi="Noto Serif Bengali"/>
          <w:sz w:val="24"/>
        </w:rPr>
        <w:t>(ছাদে) স্নানে যেতে সখীর সাথে গৌর দেখেছি ॥</w:t>
      </w:r>
    </w:p>
    <w:p>
      <w:pPr>
        <w:spacing w:after="60"/>
        <w:jc w:val="both"/>
      </w:pPr>
      <w:r>
        <w:rPr>
          <w:b w:val="0"/>
          <w:i/>
        </w:rPr>
        <w:t>ki āra balicha go sai (tomāya) bujhāba ki |</w:t>
      </w:r>
      <w:r>
        <w:br/>
      </w:r>
      <w:r>
        <w:rPr>
          <w:b w:val="0"/>
          <w:i/>
        </w:rPr>
        <w:t>(chāde) snāne yete sakhīra sāthe gaura dekhechi ||</w:t>
      </w:r>
    </w:p>
    <w:p>
      <w:pPr>
        <w:spacing w:after="60"/>
        <w:jc w:val="both"/>
      </w:pPr>
      <w:r>
        <w:rPr>
          <w:b w:val="0"/>
          <w:i/>
        </w:rPr>
        <w:t>Пословно:</w:t>
      </w:r>
      <w:r>
        <w:t xml:space="preserve"> ки ара балича го саи — что ты ещё говоришь, подруга; (томая) — (тебе); буджхаба ки — как объяснить; (чхаде) — (на крыше?); снане йете — идя купаться; сакхира сатхе — с подругами; гаура декхечхи — я видела Гауру</w:t>
      </w:r>
    </w:p>
    <w:p>
      <w:pPr>
        <w:spacing w:after="60"/>
        <w:ind w:left="510" w:hanging="510"/>
      </w:pPr>
      <w:r>
        <w:rPr>
          <w:b/>
          <w:i w:val="0"/>
        </w:rPr>
        <w:t>7.3.</w:t>
      </w:r>
      <w:r>
        <w:t xml:space="preserve"> Что ты ещё говоришь, подруга, — как мне (тебе) объяснить?</w:t>
      </w:r>
      <w:r>
        <w:br/>
      </w:r>
      <w:r>
        <w:t>(С крыши?) — идя купаться с подругами, я видела Гауру.</w:t>
      </w:r>
    </w:p>
    <w:p>
      <w:pPr>
        <w:spacing w:after="60"/>
        <w:ind w:left="567"/>
      </w:pPr>
      <w:r>
        <w:rPr>
          <w:rFonts w:cs="Noto Serif Bengali" w:hAnsi="Noto Serif Bengali"/>
          <w:sz w:val="24"/>
        </w:rPr>
        <w:t>(সে) রূপ দেখি দুটী আঁখি ফিরাইতে নারি ।</w:t>
      </w:r>
      <w:r>
        <w:br/>
      </w:r>
      <w:r>
        <w:rPr>
          <w:rFonts w:cs="Noto Serif Bengali" w:hAnsi="Noto Serif Bengali"/>
          <w:sz w:val="24"/>
        </w:rPr>
        <w:t>পুনঃ তারে দেখবার তরে কতো সাধ করি ॥</w:t>
      </w:r>
    </w:p>
    <w:p>
      <w:pPr>
        <w:spacing w:after="60"/>
        <w:jc w:val="both"/>
      </w:pPr>
      <w:r>
        <w:rPr>
          <w:b w:val="0"/>
          <w:i/>
        </w:rPr>
        <w:t>(se) rūpa dekhi duṭī ām̐khi phirāite nāri |</w:t>
      </w:r>
      <w:r>
        <w:br/>
      </w:r>
      <w:r>
        <w:rPr>
          <w:b w:val="0"/>
          <w:i/>
        </w:rPr>
        <w:t>punaḥ tāre dekhabāra tare kato sādha kari ||</w:t>
      </w:r>
    </w:p>
    <w:p>
      <w:pPr>
        <w:spacing w:after="60"/>
        <w:jc w:val="both"/>
      </w:pPr>
      <w:r>
        <w:rPr>
          <w:b w:val="0"/>
          <w:i/>
        </w:rPr>
        <w:t>Пословно:</w:t>
      </w:r>
      <w:r>
        <w:t xml:space="preserve"> (се) рупа декхи — увидев (тот) облик; дути анкхи пхираите нари — не могу отвести двух глаз; пунах таре — снова Его; декхбара таре — чтобы увидеть; ката садха кари — как мне хочется</w:t>
      </w:r>
    </w:p>
    <w:p>
      <w:pPr>
        <w:spacing w:after="60"/>
        <w:ind w:left="510" w:hanging="510"/>
      </w:pPr>
      <w:r>
        <w:rPr>
          <w:b/>
          <w:i w:val="0"/>
        </w:rPr>
        <w:t>7.4.</w:t>
      </w:r>
      <w:r>
        <w:t xml:space="preserve"> (Тот) облик увидев, не могу отвести двух глаз;</w:t>
      </w:r>
      <w:r>
        <w:br/>
      </w:r>
      <w:r>
        <w:t>как мне хочется снова Его увидеть!</w:t>
      </w:r>
    </w:p>
    <w:p>
      <w:pPr>
        <w:spacing w:after="60"/>
        <w:ind w:left="567"/>
      </w:pPr>
      <w:r>
        <w:rPr>
          <w:rFonts w:cs="Noto Serif Bengali" w:hAnsi="Noto Serif Bengali"/>
          <w:sz w:val="24"/>
        </w:rPr>
        <w:t>কি আর বলিছ গো সই তুমি ত আছ ভাল ।</w:t>
      </w:r>
      <w:r>
        <w:br/>
      </w:r>
      <w:r>
        <w:rPr>
          <w:rFonts w:cs="Noto Serif Bengali" w:hAnsi="Noto Serif Bengali"/>
          <w:sz w:val="24"/>
        </w:rPr>
        <w:t>আমার মরমের কথা মরমেই রহিল ॥</w:t>
      </w:r>
    </w:p>
    <w:p>
      <w:pPr>
        <w:spacing w:after="60"/>
        <w:jc w:val="both"/>
      </w:pPr>
      <w:r>
        <w:rPr>
          <w:b w:val="0"/>
          <w:i/>
        </w:rPr>
        <w:t>ki āra balicha go sai tumi ta ācha bhāla |</w:t>
      </w:r>
      <w:r>
        <w:br/>
      </w:r>
      <w:r>
        <w:rPr>
          <w:b w:val="0"/>
          <w:i/>
        </w:rPr>
        <w:t>āmāra maramera kathā maramei rahila ||</w:t>
      </w:r>
    </w:p>
    <w:p>
      <w:pPr>
        <w:spacing w:after="60"/>
        <w:jc w:val="both"/>
      </w:pPr>
      <w:r>
        <w:rPr>
          <w:b w:val="0"/>
          <w:i/>
        </w:rPr>
        <w:t>Пословно:</w:t>
      </w:r>
      <w:r>
        <w:t xml:space="preserve"> ки ара балича го саи — что ты ещё говоришь, подруга; туми та ачха бхала — тебе-то хорошо; амара марамера катха — моя сокровенная тайна; марамеи рахила — осталась в сердце</w:t>
      </w:r>
    </w:p>
    <w:p>
      <w:pPr>
        <w:spacing w:after="60"/>
        <w:ind w:left="510" w:hanging="510"/>
      </w:pPr>
      <w:r>
        <w:rPr>
          <w:b/>
          <w:i w:val="0"/>
        </w:rPr>
        <w:t>7.5.</w:t>
      </w:r>
      <w:r>
        <w:t xml:space="preserve"> Что ты ещё говоришь, подруга, — тебе-то хорошо;</w:t>
      </w:r>
      <w:r>
        <w:br/>
      </w:r>
      <w:r>
        <w:t>а моя сокровенная тайна так и осталась в сердце.</w:t>
      </w:r>
    </w:p>
    <w:p>
      <w:pPr>
        <w:spacing w:after="60"/>
        <w:ind w:left="567"/>
      </w:pPr>
      <w:r>
        <w:rPr>
          <w:rFonts w:cs="Noto Serif Bengali" w:hAnsi="Noto Serif Bengali"/>
          <w:sz w:val="24"/>
        </w:rPr>
        <w:t>জাগিতে ঘুমাইতে সদা গৌর জাগে মনে ।</w:t>
      </w:r>
      <w:r>
        <w:br/>
      </w:r>
      <w:r>
        <w:rPr>
          <w:rFonts w:cs="Noto Serif Bengali" w:hAnsi="Noto Serif Bengali"/>
          <w:sz w:val="24"/>
        </w:rPr>
        <w:t>লোচন বলে যে দেখেছে সেই সে উহা জানে ॥</w:t>
      </w:r>
    </w:p>
    <w:p>
      <w:pPr>
        <w:spacing w:after="60"/>
        <w:jc w:val="both"/>
      </w:pPr>
      <w:r>
        <w:rPr>
          <w:b w:val="0"/>
          <w:i/>
        </w:rPr>
        <w:t>jāgite ghumāite sadā gaura jāge mane |</w:t>
      </w:r>
      <w:r>
        <w:br/>
      </w:r>
      <w:r>
        <w:rPr>
          <w:b w:val="0"/>
          <w:i/>
        </w:rPr>
        <w:t>locana bale ye dekheche sei se uhā jāne ||</w:t>
      </w:r>
    </w:p>
    <w:p>
      <w:pPr>
        <w:spacing w:after="60"/>
        <w:jc w:val="both"/>
      </w:pPr>
      <w:r>
        <w:rPr>
          <w:b w:val="0"/>
          <w:i/>
        </w:rPr>
        <w:t>Пословно:</w:t>
      </w:r>
      <w:r>
        <w:t xml:space="preserve"> джагите гхумаите — наяву и во сне; сада гаура джаге мане — всегда Гаура в сердце; лочана бале — Лочан говорит; йе декхечхе — кто видел; сеи се уха джане — тот это знает</w:t>
      </w:r>
    </w:p>
    <w:p>
      <w:pPr>
        <w:spacing w:after="60"/>
        <w:ind w:left="510" w:hanging="510"/>
      </w:pPr>
      <w:r>
        <w:rPr>
          <w:b/>
          <w:i w:val="0"/>
        </w:rPr>
        <w:t>7.6.</w:t>
      </w:r>
      <w:r>
        <w:t xml:space="preserve"> Наяву и во сне всегда Гаура в сердце;</w:t>
      </w:r>
      <w:r>
        <w:br/>
      </w:r>
      <w:r>
        <w:t>Лочан говорит: кто видел, тот это знает.</w:t>
      </w:r>
    </w:p>
    <w:p>
      <w:pPr>
        <w:spacing w:after="60"/>
        <w:ind w:left="283"/>
      </w:pPr>
      <w:r>
        <w:rPr>
          <w:b/>
          <w:i w:val="0"/>
          <w:sz w:val="18"/>
        </w:rPr>
        <w:t>21.</w:t>
      </w:r>
      <w:r>
        <w:rPr>
          <w:sz w:val="18"/>
        </w:rPr>
        <w:t xml:space="preserve"> Подпись — «Лочан». ГПТ1 — с. 181, № 69 (рага «ятхарага»; скан PDF с. 440); ГПТ2 — 3.2, № 69 (текст тот же). Других свидетелей нет; атрибуция только по ГПТ — C. «Бич Камы» (</w:t>
      </w:r>
      <w:r>
        <w:rPr>
          <w:rFonts w:ascii="Noto Serif Bengali" w:hAnsi="Noto Serif Bengali" w:cs="Noto Serif Bengali"/>
          <w:sz w:val="18"/>
        </w:rPr>
        <w:t>কামের কোড়া</w:t>
      </w:r>
      <w:r>
        <w:rPr>
          <w:sz w:val="18"/>
        </w:rPr>
        <w:t xml:space="preserve">) — образ неясен: «бич» или, если читать </w:t>
      </w:r>
      <w:r>
        <w:rPr>
          <w:rFonts w:ascii="Noto Serif Bengali" w:hAnsi="Noto Serif Bengali" w:cs="Noto Serif Bengali"/>
          <w:sz w:val="18"/>
        </w:rPr>
        <w:t>কোঁড়া</w:t>
      </w:r>
      <w:r>
        <w:rPr>
          <w:sz w:val="18"/>
        </w:rPr>
        <w:t>, «росток»; по смыслу — Тот, Кто сильнее Камы (ср. «Мадана-мохана», вводная заметка). Вставка «(</w:t>
      </w:r>
      <w:r>
        <w:rPr>
          <w:rFonts w:ascii="Noto Serif Bengali" w:hAnsi="Noto Serif Bengali" w:cs="Noto Serif Bengali"/>
          <w:sz w:val="18"/>
        </w:rPr>
        <w:t>ছাদে</w:t>
      </w:r>
      <w:r>
        <w:rPr>
          <w:sz w:val="18"/>
        </w:rPr>
        <w:t>)» в 7.3 — «на крыше» (?): смысл неясен. Нагари-бхава — см. вводную заметку к разделу (глава 27).</w:t>
      </w:r>
    </w:p>
    <w:p>
      <w:pPr>
        <w:pStyle w:val="Heading2"/>
      </w:pPr>
      <w:r>
        <w:t>8. Лочан Дас — «</w:t>
      </w:r>
      <w:r>
        <w:rPr>
          <w:rFonts w:ascii="Noto Serif Bengali" w:hAnsi="Noto Serif Bengali" w:cs="Noto Serif Bengali"/>
        </w:rPr>
        <w:t>এক নাগরী বলে দিদি নাইতে যখন যাই</w:t>
      </w:r>
      <w:r>
        <w:t>…» (ГПТ1 с. 181–182, № 70)</w:t>
      </w:r>
    </w:p>
    <w:p>
      <w:pPr>
        <w:spacing w:after="60"/>
        <w:jc w:val="both"/>
      </w:pPr>
      <w:r>
        <w:rPr>
          <w:b w:val="0"/>
          <w:i/>
        </w:rPr>
        <w:t>Нагари-бхава. Одна горожанка рассказывает: идя купаться, она откинула покрывало и увидела Гауру; прибежала домой, а глаза остались с Ним; тело дрожит; гхат сияет от Его тела, теснятся юные женщины; верёвкой анураги Он тянет душу. Она шутливо предостерегает подругу: взглянешь — пропадёшь, хочешь сберечь честь рода — сиди дома. Рага «ятхарага».</w:t>
      </w:r>
      <w:r>
        <w:rPr>
          <w:b w:val="0"/>
          <w:i w:val="0"/>
          <w:vertAlign w:val="superscript"/>
        </w:rPr>
        <w:t>22</w:t>
      </w:r>
    </w:p>
    <w:p>
      <w:pPr>
        <w:spacing w:after="60"/>
        <w:ind w:left="567"/>
      </w:pPr>
      <w:r>
        <w:rPr>
          <w:rFonts w:cs="Noto Serif Bengali" w:hAnsi="Noto Serif Bengali"/>
          <w:sz w:val="24"/>
        </w:rPr>
        <w:t>এক নাগরী বলে দিদি নাইতে যখন যাই ।</w:t>
      </w:r>
      <w:r>
        <w:br/>
      </w:r>
      <w:r>
        <w:rPr>
          <w:rFonts w:cs="Noto Serif Bengali" w:hAnsi="Noto Serif Bengali"/>
          <w:sz w:val="24"/>
        </w:rPr>
        <w:t>ঘোম্‌টা খুলে বদন তুলে দেখেছিলাম তাই ॥</w:t>
      </w:r>
    </w:p>
    <w:p>
      <w:pPr>
        <w:spacing w:after="60"/>
        <w:jc w:val="both"/>
      </w:pPr>
      <w:r>
        <w:rPr>
          <w:b w:val="0"/>
          <w:i/>
        </w:rPr>
        <w:t>eka nāgarī bale didi nāite yakhana yāi |</w:t>
      </w:r>
      <w:r>
        <w:br/>
      </w:r>
      <w:r>
        <w:rPr>
          <w:b w:val="0"/>
          <w:i/>
        </w:rPr>
        <w:t>ghomṭā khule badana tule dekhechilāma tāi ||</w:t>
      </w:r>
    </w:p>
    <w:p>
      <w:pPr>
        <w:spacing w:after="60"/>
        <w:jc w:val="both"/>
      </w:pPr>
      <w:r>
        <w:rPr>
          <w:b w:val="0"/>
          <w:i/>
        </w:rPr>
        <w:t>Пословно:</w:t>
      </w:r>
      <w:r>
        <w:t xml:space="preserve"> эка нагари бале — одна нагари говорит; диди — сестрица; наите йакхана йаи — когда я шла купаться; гхомта кхуле — откинув покрывало; бадана туле — подняв лицо; декхечхилама таи — увидела Его (то)</w:t>
      </w:r>
    </w:p>
    <w:p>
      <w:pPr>
        <w:spacing w:after="60"/>
        <w:ind w:left="567"/>
        <w:jc w:val="both"/>
      </w:pPr>
      <w:r>
        <w:rPr>
          <w:sz w:val="20"/>
        </w:rPr>
        <w:t>Разночтения: ГПТ1 — с. 181, № 70, «</w:t>
      </w:r>
      <w:r>
        <w:rPr>
          <w:rFonts w:ascii="Noto Serif Bengali" w:hAnsi="Noto Serif Bengali" w:cs="Noto Serif Bengali"/>
          <w:sz w:val="20"/>
        </w:rPr>
        <w:t>যথারাগ</w:t>
      </w:r>
      <w:r>
        <w:rPr>
          <w:sz w:val="20"/>
        </w:rPr>
        <w:t>» (PDF с. 440). ГПТ2 (3.2, № 70) — тот же текст.</w:t>
      </w:r>
    </w:p>
    <w:p>
      <w:pPr>
        <w:spacing w:after="60"/>
        <w:ind w:left="510" w:hanging="510"/>
      </w:pPr>
      <w:r>
        <w:rPr>
          <w:b/>
          <w:i w:val="0"/>
        </w:rPr>
        <w:t>8.1.</w:t>
      </w:r>
      <w:r>
        <w:t xml:space="preserve"> Одна нагари говорит: «Сестрица, когда я шла купаться,</w:t>
      </w:r>
      <w:r>
        <w:br/>
      </w:r>
      <w:r>
        <w:t>откинула покрывало, подняла лицо — и увидела Его.</w:t>
      </w:r>
    </w:p>
    <w:p>
      <w:pPr>
        <w:spacing w:after="60"/>
        <w:ind w:left="567"/>
      </w:pPr>
      <w:r>
        <w:rPr>
          <w:rFonts w:cs="Noto Serif Bengali" w:hAnsi="Noto Serif Bengali"/>
          <w:sz w:val="24"/>
        </w:rPr>
        <w:t>রূপ দেখে চম্‌কে উঠে ঘরকে এলাম ধেয়ে ।</w:t>
      </w:r>
      <w:r>
        <w:br/>
      </w:r>
      <w:r>
        <w:rPr>
          <w:rFonts w:cs="Noto Serif Bengali" w:hAnsi="Noto Serif Bengali"/>
          <w:sz w:val="24"/>
        </w:rPr>
        <w:t>দুটী নয়ন বাঁধা রইল গৌরপানে চেয়ে ॥</w:t>
      </w:r>
    </w:p>
    <w:p>
      <w:pPr>
        <w:spacing w:after="60"/>
        <w:jc w:val="both"/>
      </w:pPr>
      <w:r>
        <w:rPr>
          <w:b w:val="0"/>
          <w:i/>
        </w:rPr>
        <w:t>rūpa dekhe camke uṭhe gharake elāma dheye |</w:t>
      </w:r>
      <w:r>
        <w:br/>
      </w:r>
      <w:r>
        <w:rPr>
          <w:b w:val="0"/>
          <w:i/>
        </w:rPr>
        <w:t>duṭī nayana bām̐dhā raila gaurapāne ceye ||</w:t>
      </w:r>
    </w:p>
    <w:p>
      <w:pPr>
        <w:spacing w:after="60"/>
        <w:jc w:val="both"/>
      </w:pPr>
      <w:r>
        <w:rPr>
          <w:b w:val="0"/>
          <w:i/>
        </w:rPr>
        <w:t>Пословно:</w:t>
      </w:r>
      <w:r>
        <w:t xml:space="preserve"> рупа декхе — увидев облик; чамке утхе — вздрогнув; гхараке элама дхейе — прибежала домой; дути наяна бандха раила — два глаза остались привязаны; гаура-пане чейе — глядя на Гауру</w:t>
      </w:r>
    </w:p>
    <w:p>
      <w:pPr>
        <w:spacing w:after="60"/>
        <w:ind w:left="510" w:hanging="510"/>
      </w:pPr>
      <w:r>
        <w:rPr>
          <w:b/>
          <w:i w:val="0"/>
        </w:rPr>
        <w:t>8.2.</w:t>
      </w:r>
      <w:r>
        <w:t xml:space="preserve"> Увидев облик, вздрогнула — и бегом домой;</w:t>
      </w:r>
      <w:r>
        <w:br/>
      </w:r>
      <w:r>
        <w:t>а два глаза остались привязаны — смотрят на Гауру.</w:t>
      </w:r>
    </w:p>
    <w:p>
      <w:pPr>
        <w:spacing w:after="60"/>
        <w:ind w:left="567"/>
      </w:pPr>
      <w:r>
        <w:rPr>
          <w:rFonts w:cs="Noto Serif Bengali" w:hAnsi="Noto Serif Bengali"/>
          <w:sz w:val="24"/>
        </w:rPr>
        <w:t>গা থর থর করে আমার অঙ্গ সকল কাঁপে ।</w:t>
      </w:r>
      <w:r>
        <w:br/>
      </w:r>
      <w:r>
        <w:rPr>
          <w:rFonts w:cs="Noto Serif Bengali" w:hAnsi="Noto Serif Bengali"/>
          <w:sz w:val="24"/>
        </w:rPr>
        <w:t>নাসার নোলক ঝলক দিয়ে মনের ভিতর ঝাঁপে ॥</w:t>
      </w:r>
    </w:p>
    <w:p>
      <w:pPr>
        <w:spacing w:after="60"/>
        <w:jc w:val="both"/>
      </w:pPr>
      <w:r>
        <w:rPr>
          <w:b w:val="0"/>
          <w:i/>
        </w:rPr>
        <w:t>gā thara thara kare āmāra aṅga sakala kām̐pe |</w:t>
      </w:r>
      <w:r>
        <w:br/>
      </w:r>
      <w:r>
        <w:rPr>
          <w:b w:val="0"/>
          <w:i/>
        </w:rPr>
        <w:t>nāsāra nolaka jhalaka diye manera bhitara jhām̐pe ||</w:t>
      </w:r>
    </w:p>
    <w:p>
      <w:pPr>
        <w:spacing w:after="60"/>
        <w:jc w:val="both"/>
      </w:pPr>
      <w:r>
        <w:rPr>
          <w:b w:val="0"/>
          <w:i/>
        </w:rPr>
        <w:t>Пословно:</w:t>
      </w:r>
      <w:r>
        <w:t xml:space="preserve"> га тхара тхара каре амара — тело моё дрожит; анга сакала капе — все члены трепещут; насара нолака — подвеска в носу; джхалака дийе — сверкнув; манера бхитара джхапе — бросается в сердце</w:t>
      </w:r>
    </w:p>
    <w:p>
      <w:pPr>
        <w:spacing w:after="60"/>
        <w:ind w:left="510" w:hanging="510"/>
      </w:pPr>
      <w:r>
        <w:rPr>
          <w:b/>
          <w:i w:val="0"/>
        </w:rPr>
        <w:t>8.3.</w:t>
      </w:r>
      <w:r>
        <w:t xml:space="preserve"> Тело моё дрожит, все члены трепещут;</w:t>
      </w:r>
      <w:r>
        <w:br/>
      </w:r>
      <w:r>
        <w:t>подвеска в носу, сверкнув, бросается в самое сердце.</w:t>
      </w:r>
      <w:r>
        <w:rPr>
          <w:b w:val="0"/>
          <w:i w:val="0"/>
          <w:vertAlign w:val="superscript"/>
        </w:rPr>
        <w:t>23</w:t>
      </w:r>
    </w:p>
    <w:p>
      <w:pPr>
        <w:spacing w:after="60"/>
        <w:ind w:left="567"/>
      </w:pPr>
      <w:r>
        <w:rPr>
          <w:rFonts w:cs="Noto Serif Bengali" w:hAnsi="Noto Serif Bengali"/>
          <w:sz w:val="24"/>
        </w:rPr>
        <w:t>জলের ঘাট আলো ক'রেছে গৌর-অঙ্গের ছটা ।</w:t>
      </w:r>
      <w:r>
        <w:br/>
      </w:r>
      <w:r>
        <w:rPr>
          <w:rFonts w:cs="Noto Serif Bengali" w:hAnsi="Noto Serif Bengali"/>
          <w:sz w:val="24"/>
        </w:rPr>
        <w:t>রূপ দেখিতে হুড় পড়েছে নব যুবতীর ঘটা ॥</w:t>
      </w:r>
    </w:p>
    <w:p>
      <w:pPr>
        <w:spacing w:after="60"/>
        <w:jc w:val="both"/>
      </w:pPr>
      <w:r>
        <w:rPr>
          <w:b w:val="0"/>
          <w:i/>
        </w:rPr>
        <w:t>jalera ghāṭa ālo ka'reche gaura-aṅgera chaṭā |</w:t>
      </w:r>
      <w:r>
        <w:br/>
      </w:r>
      <w:r>
        <w:rPr>
          <w:b w:val="0"/>
          <w:i/>
        </w:rPr>
        <w:t>rūpa dekhite huṛa paṛeche naba yubatīra ghaṭā ||</w:t>
      </w:r>
    </w:p>
    <w:p>
      <w:pPr>
        <w:spacing w:after="60"/>
        <w:jc w:val="both"/>
      </w:pPr>
      <w:r>
        <w:rPr>
          <w:b w:val="0"/>
          <w:i/>
        </w:rPr>
        <w:t>Пословно:</w:t>
      </w:r>
      <w:r>
        <w:t xml:space="preserve"> джалера гхата — гхат; ало каречхе — осветило; гаура-ангера чхата — сияние тела Гауры; рупа декхите — чтобы увидеть облик; худа парэчхе — теснятся; наба йубатира гхата — толпы юных женщин</w:t>
      </w:r>
    </w:p>
    <w:p>
      <w:pPr>
        <w:spacing w:after="60"/>
        <w:ind w:left="510" w:hanging="510"/>
      </w:pPr>
      <w:r>
        <w:rPr>
          <w:b/>
          <w:i w:val="0"/>
        </w:rPr>
        <w:t>8.4.</w:t>
      </w:r>
      <w:r>
        <w:t xml:space="preserve"> Гхат светится от сияния тела Гауры;</w:t>
      </w:r>
      <w:r>
        <w:br/>
      </w:r>
      <w:r>
        <w:t>чтобы увидеть Его красоту, теснятся толпы юных женщин.</w:t>
      </w:r>
    </w:p>
    <w:p>
      <w:pPr>
        <w:spacing w:after="60"/>
        <w:ind w:left="567"/>
      </w:pPr>
      <w:r>
        <w:rPr>
          <w:rFonts w:cs="Noto Serif Bengali" w:hAnsi="Noto Serif Bengali"/>
          <w:sz w:val="24"/>
        </w:rPr>
        <w:t>সাধ কৈরে দেখতে গেলাম এমন কেবা জানে ।</w:t>
      </w:r>
      <w:r>
        <w:br/>
      </w:r>
      <w:r>
        <w:rPr>
          <w:rFonts w:cs="Noto Serif Bengali" w:hAnsi="Noto Serif Bengali"/>
          <w:sz w:val="24"/>
        </w:rPr>
        <w:t>অনুরাগের ডুরি দিয়ে প্রাণকে ধৈরে টানে ॥</w:t>
      </w:r>
    </w:p>
    <w:p>
      <w:pPr>
        <w:spacing w:after="60"/>
        <w:jc w:val="both"/>
      </w:pPr>
      <w:r>
        <w:rPr>
          <w:b w:val="0"/>
          <w:i/>
        </w:rPr>
        <w:t>sādha kaire dekhate gelāma emana kebā jāne |</w:t>
      </w:r>
      <w:r>
        <w:br/>
      </w:r>
      <w:r>
        <w:rPr>
          <w:b w:val="0"/>
          <w:i/>
        </w:rPr>
        <w:t>anurāgera ḍuri diye prāṇake dhaire ṭāne ||</w:t>
      </w:r>
    </w:p>
    <w:p>
      <w:pPr>
        <w:spacing w:after="60"/>
        <w:jc w:val="both"/>
      </w:pPr>
      <w:r>
        <w:rPr>
          <w:b w:val="0"/>
          <w:i/>
        </w:rPr>
        <w:t>Пословно:</w:t>
      </w:r>
      <w:r>
        <w:t xml:space="preserve"> садха каире — из любопытства (по желанию); декхте гелама — пошла смотреть; эмана кеба джане — кто знал, что так будет; анурагера дури дийе — верёвкой анураги; пранаке дхаире тане — схватив, тянет душу</w:t>
      </w:r>
    </w:p>
    <w:p>
      <w:pPr>
        <w:spacing w:after="60"/>
        <w:ind w:left="510" w:hanging="510"/>
      </w:pPr>
      <w:r>
        <w:rPr>
          <w:b/>
          <w:i w:val="0"/>
        </w:rPr>
        <w:t>8.5.</w:t>
      </w:r>
      <w:r>
        <w:t xml:space="preserve"> Я пошла смотреть из любопытства — кто знал, что так будет?</w:t>
      </w:r>
      <w:r>
        <w:br/>
      </w:r>
      <w:r>
        <w:t>Верёвкой анураги Он тянет мою душу.</w:t>
      </w:r>
    </w:p>
    <w:p>
      <w:pPr>
        <w:spacing w:after="60"/>
        <w:ind w:left="567"/>
      </w:pPr>
      <w:r>
        <w:rPr>
          <w:rFonts w:cs="Noto Serif Bengali" w:hAnsi="Noto Serif Bengali"/>
          <w:sz w:val="24"/>
        </w:rPr>
        <w:t>উড়ু উড়ু করে প্রাণ রইতে নারি ঘরে ।</w:t>
      </w:r>
      <w:r>
        <w:br/>
      </w:r>
      <w:r>
        <w:rPr>
          <w:rFonts w:cs="Noto Serif Bengali" w:hAnsi="Noto Serif Bengali"/>
          <w:sz w:val="24"/>
        </w:rPr>
        <w:t>গৌরচাঁদকে না দেখিলে প্রাণ সে কেমন করে ॥</w:t>
      </w:r>
    </w:p>
    <w:p>
      <w:pPr>
        <w:spacing w:after="60"/>
        <w:jc w:val="both"/>
      </w:pPr>
      <w:r>
        <w:rPr>
          <w:b w:val="0"/>
          <w:i/>
        </w:rPr>
        <w:t>uṛu uṛu kare prāṇa raite nāri ghare |</w:t>
      </w:r>
      <w:r>
        <w:br/>
      </w:r>
      <w:r>
        <w:rPr>
          <w:b w:val="0"/>
          <w:i/>
        </w:rPr>
        <w:t>gauracām̐dake nā dekhile prāṇa se kemana kare ||</w:t>
      </w:r>
    </w:p>
    <w:p>
      <w:pPr>
        <w:spacing w:after="60"/>
        <w:jc w:val="both"/>
      </w:pPr>
      <w:r>
        <w:rPr>
          <w:b w:val="0"/>
          <w:i/>
        </w:rPr>
        <w:t>Пословно:</w:t>
      </w:r>
      <w:r>
        <w:t xml:space="preserve"> уру уру каре прана — рвётся улететь душа; раите нари гхаре — не могу оставаться дома; гаурачандаке на декхиле — не видя Гаурачанда; прана се кемана каре — что творится с душой</w:t>
      </w:r>
    </w:p>
    <w:p>
      <w:pPr>
        <w:spacing w:after="60"/>
        <w:ind w:left="510" w:hanging="510"/>
      </w:pPr>
      <w:r>
        <w:rPr>
          <w:b/>
          <w:i w:val="0"/>
        </w:rPr>
        <w:t>8.6.</w:t>
      </w:r>
      <w:r>
        <w:t xml:space="preserve"> Рвётся душа улететь, не могу оставаться дома;</w:t>
      </w:r>
      <w:r>
        <w:br/>
      </w:r>
      <w:r>
        <w:t>не видя Гаурачанда, не знаю, что творится с душой.</w:t>
      </w:r>
    </w:p>
    <w:p>
      <w:pPr>
        <w:spacing w:after="60"/>
        <w:ind w:left="567"/>
      </w:pPr>
      <w:r>
        <w:rPr>
          <w:rFonts w:cs="Noto Serif Bengali" w:hAnsi="Noto Serif Bengali"/>
          <w:sz w:val="24"/>
        </w:rPr>
        <w:t>চাইলে নয়ন বাঁধা রবে মনচোরা তার রূপ ।</w:t>
      </w:r>
      <w:r>
        <w:br/>
      </w:r>
      <w:r>
        <w:rPr>
          <w:rFonts w:cs="Noto Serif Bengali" w:hAnsi="Noto Serif Bengali"/>
          <w:sz w:val="24"/>
        </w:rPr>
        <w:t>হাস্যবয়ান রাঙ্গা নয়ান এই না রসের কূপ ॥</w:t>
      </w:r>
    </w:p>
    <w:p>
      <w:pPr>
        <w:spacing w:after="60"/>
        <w:jc w:val="both"/>
      </w:pPr>
      <w:r>
        <w:rPr>
          <w:b w:val="0"/>
          <w:i/>
        </w:rPr>
        <w:t>cāile nayana bām̐dhā rabe manacorā tāra rūpa |</w:t>
      </w:r>
      <w:r>
        <w:br/>
      </w:r>
      <w:r>
        <w:rPr>
          <w:b w:val="0"/>
          <w:i/>
        </w:rPr>
        <w:t>hāsyabayāna rāṅgā nayāna ei nā rasera kūpa ||</w:t>
      </w:r>
    </w:p>
    <w:p>
      <w:pPr>
        <w:spacing w:after="60"/>
        <w:jc w:val="both"/>
      </w:pPr>
      <w:r>
        <w:rPr>
          <w:b w:val="0"/>
          <w:i/>
        </w:rPr>
        <w:t>Пословно:</w:t>
      </w:r>
      <w:r>
        <w:t xml:space="preserve"> чаиле — взглянешь; наяна бандха рабе — глаза останутся привязаны; мана-чора тара рупа — Его облик похищает сердце; хасйа-баяна — улыбающееся лицо; ранга наяна — алые глаза; эи на расера купа — вот он, колодец расы</w:t>
      </w:r>
    </w:p>
    <w:p>
      <w:pPr>
        <w:spacing w:after="60"/>
        <w:ind w:left="567"/>
        <w:jc w:val="both"/>
      </w:pPr>
      <w:r>
        <w:rPr>
          <w:sz w:val="20"/>
        </w:rPr>
        <w:t>Разночтения: ГПТ1 — с. 182 (PDF с. 441).</w:t>
      </w:r>
    </w:p>
    <w:p>
      <w:pPr>
        <w:spacing w:after="60"/>
        <w:ind w:left="510" w:hanging="510"/>
      </w:pPr>
      <w:r>
        <w:rPr>
          <w:b/>
          <w:i w:val="0"/>
        </w:rPr>
        <w:t>8.7.</w:t>
      </w:r>
      <w:r>
        <w:t xml:space="preserve"> Взглянешь — глаза останутся привязаны: облик Его похищает сердце;</w:t>
      </w:r>
      <w:r>
        <w:br/>
      </w:r>
      <w:r>
        <w:t>улыбающееся лицо, алые глаза — вот он, колодец расы!</w:t>
      </w:r>
    </w:p>
    <w:p>
      <w:pPr>
        <w:spacing w:after="60"/>
        <w:ind w:left="567"/>
      </w:pPr>
      <w:r>
        <w:rPr>
          <w:rFonts w:cs="Noto Serif Bengali" w:hAnsi="Noto Serif Bengali"/>
          <w:sz w:val="24"/>
        </w:rPr>
        <w:t>চাইলে মেনে মরবি ক্ষেপি কুল সে রবে নাই ।</w:t>
      </w:r>
      <w:r>
        <w:br/>
      </w:r>
      <w:r>
        <w:rPr>
          <w:rFonts w:cs="Noto Serif Bengali" w:hAnsi="Noto Serif Bengali"/>
          <w:sz w:val="24"/>
        </w:rPr>
        <w:t>কুলশীল রাখ্‌বি যদি থাক্‌গা বিরল ঠাঁই ॥</w:t>
      </w:r>
    </w:p>
    <w:p>
      <w:pPr>
        <w:spacing w:after="60"/>
        <w:jc w:val="both"/>
      </w:pPr>
      <w:r>
        <w:rPr>
          <w:b w:val="0"/>
          <w:i/>
        </w:rPr>
        <w:t>cāile mene marabi kṣepi kula se rabe nāi |</w:t>
      </w:r>
      <w:r>
        <w:br/>
      </w:r>
      <w:r>
        <w:rPr>
          <w:b w:val="0"/>
          <w:i/>
        </w:rPr>
        <w:t>kulaśīla rākhvi yadi thākgā birala ṭhām̐i ||</w:t>
      </w:r>
    </w:p>
    <w:p>
      <w:pPr>
        <w:spacing w:after="60"/>
        <w:jc w:val="both"/>
      </w:pPr>
      <w:r>
        <w:rPr>
          <w:b w:val="0"/>
          <w:i/>
        </w:rPr>
        <w:t>Пословно:</w:t>
      </w:r>
      <w:r>
        <w:t xml:space="preserve"> чаиле — взглянешь; мене — смотри (= право же); марби кшепи — умрёшь, обезумев; кула се рабе наи — роду не уцелеть; кулашила ракхби йади — если хочешь сберечь род и добрый нрав; тхакга бирала тхаи — сиди в укромном месте</w:t>
      </w:r>
    </w:p>
    <w:p>
      <w:pPr>
        <w:spacing w:after="60"/>
        <w:ind w:left="510" w:hanging="510"/>
      </w:pPr>
      <w:r>
        <w:rPr>
          <w:b/>
          <w:i w:val="0"/>
        </w:rPr>
        <w:t>8.8.</w:t>
      </w:r>
      <w:r>
        <w:t xml:space="preserve"> Взглянешь — смотри: умрёшь, обезумев, роду твоему не уцелеть;</w:t>
      </w:r>
      <w:r>
        <w:br/>
      </w:r>
      <w:r>
        <w:t>если хочешь сберечь род и добрый нрав — сиди в укромном месте.</w:t>
      </w:r>
    </w:p>
    <w:p>
      <w:pPr>
        <w:spacing w:after="60"/>
        <w:ind w:left="567"/>
      </w:pPr>
      <w:r>
        <w:rPr>
          <w:rFonts w:cs="Noto Serif Bengali" w:hAnsi="Noto Serif Bengali"/>
          <w:sz w:val="24"/>
        </w:rPr>
        <w:t>কুল খোওয়াবি বউরি হবি লাগ্‌বে রসের ঢেউ ।</w:t>
      </w:r>
      <w:r>
        <w:br/>
      </w:r>
      <w:r>
        <w:rPr>
          <w:rFonts w:cs="Noto Serif Bengali" w:hAnsi="Noto Serif Bengali"/>
          <w:sz w:val="24"/>
        </w:rPr>
        <w:t>লোচন বলে রসিক হ'লে বুঝতে পারে কেউ ॥</w:t>
      </w:r>
    </w:p>
    <w:p>
      <w:pPr>
        <w:spacing w:after="60"/>
        <w:jc w:val="both"/>
      </w:pPr>
      <w:r>
        <w:rPr>
          <w:b w:val="0"/>
          <w:i/>
        </w:rPr>
        <w:t>kula khooyābi bauri habi lāgve rasera ḍheu |</w:t>
      </w:r>
      <w:r>
        <w:br/>
      </w:r>
      <w:r>
        <w:rPr>
          <w:b w:val="0"/>
          <w:i/>
        </w:rPr>
        <w:t>locana bale rasika ha'le bujhate pāre keu ||</w:t>
      </w:r>
    </w:p>
    <w:p>
      <w:pPr>
        <w:spacing w:after="60"/>
        <w:jc w:val="both"/>
      </w:pPr>
      <w:r>
        <w:rPr>
          <w:b w:val="0"/>
          <w:i/>
        </w:rPr>
        <w:t>Пословно:</w:t>
      </w:r>
      <w:r>
        <w:t xml:space="preserve"> кула кхоябы — потеряешь род; баури хаби — станешь безумной; лагбе расера дхеу — ударит волна расы; лочана бале — Лочан говорит; расика хале — будучи знатоком расы; буджхте паре кеу — кто-то может понять</w:t>
      </w:r>
    </w:p>
    <w:p>
      <w:pPr>
        <w:spacing w:after="60"/>
        <w:ind w:left="510" w:hanging="510"/>
      </w:pPr>
      <w:r>
        <w:rPr>
          <w:b/>
          <w:i w:val="0"/>
        </w:rPr>
        <w:t>8.9.</w:t>
      </w:r>
      <w:r>
        <w:t xml:space="preserve"> Потеряешь род, станешь безумной, ударит волна расы».</w:t>
      </w:r>
      <w:r>
        <w:br/>
      </w:r>
      <w:r>
        <w:t>Лочан говорит: понять это может лишь знающий расу.</w:t>
      </w:r>
      <w:r>
        <w:rPr>
          <w:b w:val="0"/>
          <w:i w:val="0"/>
          <w:vertAlign w:val="superscript"/>
        </w:rPr>
        <w:t>24</w:t>
      </w:r>
    </w:p>
    <w:p>
      <w:pPr>
        <w:spacing w:after="60"/>
        <w:ind w:left="283"/>
      </w:pPr>
      <w:r>
        <w:rPr>
          <w:b/>
          <w:i w:val="0"/>
          <w:sz w:val="18"/>
        </w:rPr>
        <w:t>22.</w:t>
      </w:r>
      <w:r>
        <w:rPr>
          <w:sz w:val="18"/>
        </w:rPr>
        <w:t xml:space="preserve"> Подпись — «Лочан». ГПТ1 — с. 181–182, № 70 (рага «ятхарага»; скан PDF с. 440–441); ГПТ2 — 3.2, № 70 (текст тот же). Других свидетелей нет; атрибуция только по ГПТ — C. Строки 8.3 и 8.5б почти дословно повторяются в п. 13 (№ 75, 13.4б, 13.6) — общие строки этих песен. Нагари-бхава — см. вводную заметку к разделу (глава 27).</w:t>
      </w:r>
    </w:p>
    <w:p>
      <w:pPr>
        <w:spacing w:after="60"/>
        <w:ind w:left="283"/>
      </w:pPr>
      <w:r>
        <w:rPr>
          <w:b/>
          <w:i w:val="0"/>
          <w:sz w:val="18"/>
        </w:rPr>
        <w:t>23.</w:t>
      </w:r>
      <w:r>
        <w:rPr>
          <w:sz w:val="18"/>
        </w:rPr>
        <w:t xml:space="preserve"> «Подвеска в носу» (</w:t>
      </w:r>
      <w:r>
        <w:rPr>
          <w:rFonts w:ascii="Noto Serif Bengali" w:hAnsi="Noto Serif Bengali" w:cs="Noto Serif Bengali"/>
          <w:sz w:val="18"/>
        </w:rPr>
        <w:t>নাসার নোলক</w:t>
      </w:r>
      <w:r>
        <w:rPr>
          <w:sz w:val="18"/>
        </w:rPr>
        <w:t>) — по-видимому, украшение Гауры (ср. п. 13, 13.3, 13.6: «в носу качается подвеска… от смеха Горы»); в падах о Кришне — жемчужина-бешара в носу. Переведено как в оригинале.</w:t>
      </w:r>
    </w:p>
    <w:p>
      <w:pPr>
        <w:spacing w:after="60"/>
        <w:ind w:left="283"/>
      </w:pPr>
      <w:r>
        <w:rPr>
          <w:b/>
          <w:i w:val="0"/>
          <w:sz w:val="18"/>
        </w:rPr>
        <w:t>24.</w:t>
      </w:r>
      <w:r>
        <w:rPr>
          <w:sz w:val="18"/>
        </w:rPr>
        <w:t xml:space="preserve"> 8.7–8.9 — шутливое «предостережение» подруге: так велика сила облика Господа. «Безумной» (</w:t>
      </w:r>
      <w:r>
        <w:rPr>
          <w:rFonts w:ascii="Noto Serif Bengali" w:hAnsi="Noto Serif Bengali" w:cs="Noto Serif Bengali"/>
          <w:sz w:val="18"/>
        </w:rPr>
        <w:t>বউরি</w:t>
      </w:r>
      <w:r>
        <w:rPr>
          <w:sz w:val="18"/>
        </w:rPr>
        <w:t xml:space="preserve"> = </w:t>
      </w:r>
      <w:r>
        <w:rPr>
          <w:rFonts w:ascii="Noto Serif Bengali" w:hAnsi="Noto Serif Bengali" w:cs="Noto Serif Bengali"/>
          <w:sz w:val="18"/>
        </w:rPr>
        <w:t>বাউরী</w:t>
      </w:r>
      <w:r>
        <w:rPr>
          <w:sz w:val="18"/>
        </w:rPr>
        <w:t>). Мотив «потерять род» — см. сноску 7.</w:t>
      </w:r>
    </w:p>
    <w:p>
      <w:pPr>
        <w:pStyle w:val="Heading2"/>
      </w:pPr>
      <w:r>
        <w:t>9. Лочан Дас — «</w:t>
      </w:r>
      <w:r>
        <w:rPr>
          <w:rFonts w:ascii="Noto Serif Bengali" w:hAnsi="Noto Serif Bengali" w:cs="Noto Serif Bengali"/>
        </w:rPr>
        <w:t>গোরারূপ রসের কূপ সহজেই এত</w:t>
      </w:r>
      <w:r>
        <w:t>…» (ГПТ1 с. 182, № 71)</w:t>
      </w:r>
    </w:p>
    <w:p>
      <w:pPr>
        <w:spacing w:after="60"/>
        <w:jc w:val="both"/>
      </w:pPr>
      <w:r>
        <w:rPr>
          <w:b w:val="0"/>
          <w:i/>
        </w:rPr>
        <w:t>Нагари-бхава. Облик Горы — колодец расы уже сам по себе, а если Он пустит в ход искусство — что тогда! Уложит кудри — и благородная жена не убережёт честь рода; взглянет искоса, попросит — кто устоит? Сама Рати, оставив Каму, поклоняется стопам Горы. Поэт: «теперь я сделал Гору своим всем». Рага «ятхарага».</w:t>
      </w:r>
      <w:r>
        <w:rPr>
          <w:b w:val="0"/>
          <w:i w:val="0"/>
          <w:vertAlign w:val="superscript"/>
        </w:rPr>
        <w:t>25</w:t>
      </w:r>
    </w:p>
    <w:p>
      <w:pPr>
        <w:spacing w:after="60"/>
        <w:ind w:left="567"/>
      </w:pPr>
      <w:r>
        <w:rPr>
          <w:rFonts w:cs="Noto Serif Bengali" w:hAnsi="Noto Serif Bengali"/>
          <w:sz w:val="24"/>
        </w:rPr>
        <w:t>গোরারূপ রসের কূপ সহজেই এত ।</w:t>
      </w:r>
      <w:r>
        <w:br/>
      </w:r>
      <w:r>
        <w:rPr>
          <w:rFonts w:cs="Noto Serif Bengali" w:hAnsi="Noto Serif Bengali"/>
          <w:sz w:val="24"/>
        </w:rPr>
        <w:t>করে কলা রসের ছলা তবে হয় কত ॥</w:t>
      </w:r>
    </w:p>
    <w:p>
      <w:pPr>
        <w:spacing w:after="60"/>
        <w:jc w:val="both"/>
      </w:pPr>
      <w:r>
        <w:rPr>
          <w:b w:val="0"/>
          <w:i/>
        </w:rPr>
        <w:t>gorārūpa rasera kūpa sahajei eta |</w:t>
      </w:r>
      <w:r>
        <w:br/>
      </w:r>
      <w:r>
        <w:rPr>
          <w:b w:val="0"/>
          <w:i/>
        </w:rPr>
        <w:t>kare kalā rasera chalā tabe haya kata ||</w:t>
      </w:r>
    </w:p>
    <w:p>
      <w:pPr>
        <w:spacing w:after="60"/>
        <w:jc w:val="both"/>
      </w:pPr>
      <w:r>
        <w:rPr>
          <w:b w:val="0"/>
          <w:i/>
        </w:rPr>
        <w:t>Пословно:</w:t>
      </w:r>
      <w:r>
        <w:t xml:space="preserve"> горарупа — облик Горы; расера купа — колодец расы; сахаджеи эта — таков сам по себе; каре кала — [если] пустит в ход искусство; расера чхала — уловки расы; табе хая ката — что тогда будет</w:t>
      </w:r>
    </w:p>
    <w:p>
      <w:pPr>
        <w:spacing w:after="60"/>
        <w:ind w:left="567"/>
        <w:jc w:val="both"/>
      </w:pPr>
      <w:r>
        <w:rPr>
          <w:sz w:val="20"/>
        </w:rPr>
        <w:t>Разночтения: ГПТ1 — с. 182, № 71, «</w:t>
      </w:r>
      <w:r>
        <w:rPr>
          <w:rFonts w:ascii="Noto Serif Bengali" w:hAnsi="Noto Serif Bengali" w:cs="Noto Serif Bengali"/>
          <w:sz w:val="20"/>
        </w:rPr>
        <w:t>যথারাগ</w:t>
      </w:r>
      <w:r>
        <w:rPr>
          <w:sz w:val="20"/>
        </w:rPr>
        <w:t>» (PDF с. 441). ГПТ2 (3.2, № 71) — тот же текст. Ср. п. 20 (№ 83), 20.4: «</w:t>
      </w:r>
      <w:r>
        <w:rPr>
          <w:rFonts w:ascii="Noto Serif Bengali" w:hAnsi="Noto Serif Bengali" w:cs="Noto Serif Bengali"/>
          <w:sz w:val="20"/>
        </w:rPr>
        <w:t>গৌররূপ</w:t>
      </w:r>
      <w:r>
        <w:rPr>
          <w:sz w:val="20"/>
        </w:rPr>
        <w:t xml:space="preserve">… </w:t>
      </w:r>
      <w:r>
        <w:rPr>
          <w:rFonts w:ascii="Noto Serif Bengali" w:hAnsi="Noto Serif Bengali" w:cs="Noto Serif Bengali"/>
          <w:sz w:val="20"/>
        </w:rPr>
        <w:t>করলে কলা</w:t>
      </w:r>
      <w:r>
        <w:rPr>
          <w:sz w:val="20"/>
        </w:rPr>
        <w:t>…».</w:t>
      </w:r>
    </w:p>
    <w:p>
      <w:pPr>
        <w:spacing w:after="60"/>
        <w:ind w:left="510" w:hanging="510"/>
      </w:pPr>
      <w:r>
        <w:rPr>
          <w:b/>
          <w:i w:val="0"/>
        </w:rPr>
        <w:t>9.1.</w:t>
      </w:r>
      <w:r>
        <w:t xml:space="preserve"> Облик Горы — колодец расы — таков уже сам по себе;</w:t>
      </w:r>
      <w:r>
        <w:br/>
      </w:r>
      <w:r>
        <w:t>а если Он пустит в ход искусство, уловки расы, — что тогда будет!</w:t>
      </w:r>
    </w:p>
    <w:p>
      <w:pPr>
        <w:spacing w:after="60"/>
        <w:ind w:left="567"/>
      </w:pPr>
      <w:r>
        <w:rPr>
          <w:rFonts w:cs="Noto Serif Bengali" w:hAnsi="Noto Serif Bengali"/>
          <w:sz w:val="24"/>
        </w:rPr>
        <w:t>যদি বাঁধে বিনোদছাঁদে চাঁচর চিকণ চুল ।</w:t>
      </w:r>
      <w:r>
        <w:br/>
      </w:r>
      <w:r>
        <w:rPr>
          <w:rFonts w:cs="Noto Serif Bengali" w:hAnsi="Noto Serif Bengali"/>
          <w:sz w:val="24"/>
        </w:rPr>
        <w:t>তবে সতী কুলবতী রাখতে নারে কুল ॥</w:t>
      </w:r>
    </w:p>
    <w:p>
      <w:pPr>
        <w:spacing w:after="60"/>
        <w:jc w:val="both"/>
      </w:pPr>
      <w:r>
        <w:rPr>
          <w:b w:val="0"/>
          <w:i/>
        </w:rPr>
        <w:t>yadi bām̐dhe binodachām̐de cām̐cara cikaṇa cula |</w:t>
      </w:r>
      <w:r>
        <w:br/>
      </w:r>
      <w:r>
        <w:rPr>
          <w:b w:val="0"/>
          <w:i/>
        </w:rPr>
        <w:t>tabe satī kulabatī rākhate nāre kula ||</w:t>
      </w:r>
    </w:p>
    <w:p>
      <w:pPr>
        <w:spacing w:after="60"/>
        <w:jc w:val="both"/>
      </w:pPr>
      <w:r>
        <w:rPr>
          <w:b w:val="0"/>
          <w:i/>
        </w:rPr>
        <w:t>Пословно:</w:t>
      </w:r>
      <w:r>
        <w:t xml:space="preserve"> йади бандхе — если уложит; бинода-чхандэ — изящно; чанчара чикана чула — мягкие вьющиеся волосы; табе сати кулабати — тогда верная благородная жена; ракхте нарэ кула — не сможет сберечь честь рода</w:t>
      </w:r>
    </w:p>
    <w:p>
      <w:pPr>
        <w:spacing w:after="60"/>
        <w:ind w:left="510" w:hanging="510"/>
      </w:pPr>
      <w:r>
        <w:rPr>
          <w:b/>
          <w:i w:val="0"/>
        </w:rPr>
        <w:t>9.2.</w:t>
      </w:r>
      <w:r>
        <w:t xml:space="preserve"> Если Он изящно уложит Свои мягкие вьющиеся волосы,</w:t>
      </w:r>
      <w:r>
        <w:br/>
      </w:r>
      <w:r>
        <w:t>тогда верная, благородная жена не сможет сберечь честь рода.</w:t>
      </w:r>
    </w:p>
    <w:p>
      <w:pPr>
        <w:spacing w:after="60"/>
        <w:ind w:left="567"/>
      </w:pPr>
      <w:r>
        <w:rPr>
          <w:rFonts w:cs="Noto Serif Bengali" w:hAnsi="Noto Serif Bengali"/>
          <w:sz w:val="24"/>
        </w:rPr>
        <w:t>যাঁরে দেখে নয়ন বাঁকে তার কি রহে মান ।</w:t>
      </w:r>
      <w:r>
        <w:br/>
      </w:r>
      <w:r>
        <w:rPr>
          <w:rFonts w:cs="Noto Serif Bengali" w:hAnsi="Noto Serif Bengali"/>
          <w:sz w:val="24"/>
        </w:rPr>
        <w:t>যদি যাচে তবে কি বাঁচে রসবতীর প্রাণ ॥</w:t>
      </w:r>
    </w:p>
    <w:p>
      <w:pPr>
        <w:spacing w:after="60"/>
        <w:jc w:val="both"/>
      </w:pPr>
      <w:r>
        <w:rPr>
          <w:b w:val="0"/>
          <w:i/>
        </w:rPr>
        <w:t>yām̐re dekhe nayana bām̐ke tāra ki rahe māna |</w:t>
      </w:r>
      <w:r>
        <w:br/>
      </w:r>
      <w:r>
        <w:rPr>
          <w:b w:val="0"/>
          <w:i/>
        </w:rPr>
        <w:t>yadi yāce tabe ki bām̐ce rasabatīra prāṇa ||</w:t>
      </w:r>
    </w:p>
    <w:p>
      <w:pPr>
        <w:spacing w:after="60"/>
        <w:jc w:val="both"/>
      </w:pPr>
      <w:r>
        <w:rPr>
          <w:b w:val="0"/>
          <w:i/>
        </w:rPr>
        <w:t>Пословно:</w:t>
      </w:r>
      <w:r>
        <w:t xml:space="preserve"> йаре декхе наяна банке — на кого взглянет искоса; тара ки рахе мана — сохранит ли та гордость; йади йаче — если попросит; табе ки баче — останется ли жива; расабатира прана — жизнь расавати</w:t>
      </w:r>
    </w:p>
    <w:p>
      <w:pPr>
        <w:spacing w:after="60"/>
        <w:ind w:left="510" w:hanging="510"/>
      </w:pPr>
      <w:r>
        <w:rPr>
          <w:b/>
          <w:i w:val="0"/>
        </w:rPr>
        <w:t>9.3.</w:t>
      </w:r>
      <w:r>
        <w:t xml:space="preserve"> На кого Он взглянет искоса — сохранит ли та гордость?</w:t>
      </w:r>
      <w:r>
        <w:br/>
      </w:r>
      <w:r>
        <w:t>а если Он попросит — останется ли жива расавати?</w:t>
      </w:r>
      <w:r>
        <w:rPr>
          <w:b w:val="0"/>
          <w:i w:val="0"/>
          <w:vertAlign w:val="superscript"/>
        </w:rPr>
        <w:t>26</w:t>
      </w:r>
    </w:p>
    <w:p>
      <w:pPr>
        <w:spacing w:after="60"/>
        <w:ind w:left="567"/>
      </w:pPr>
      <w:r>
        <w:rPr>
          <w:rFonts w:cs="Noto Serif Bengali" w:hAnsi="Noto Serif Bengali"/>
          <w:sz w:val="24"/>
        </w:rPr>
        <w:t>গলায় মালা বাহু দোলা দিয়ে চলে যায় ।</w:t>
      </w:r>
      <w:r>
        <w:br/>
      </w:r>
      <w:r>
        <w:rPr>
          <w:rFonts w:cs="Noto Serif Bengali" w:hAnsi="Noto Serif Bengali"/>
          <w:sz w:val="24"/>
        </w:rPr>
        <w:t>কামের রতি ছাড়ি পতি ভজে গোরার পায় ॥</w:t>
      </w:r>
    </w:p>
    <w:p>
      <w:pPr>
        <w:spacing w:after="60"/>
        <w:jc w:val="both"/>
      </w:pPr>
      <w:r>
        <w:rPr>
          <w:b w:val="0"/>
          <w:i/>
        </w:rPr>
        <w:t>galāya mālā bāhu dolā diye cale yāya |</w:t>
      </w:r>
      <w:r>
        <w:br/>
      </w:r>
      <w:r>
        <w:rPr>
          <w:b w:val="0"/>
          <w:i/>
        </w:rPr>
        <w:t>kāmera rati chāṛi pati bhaje gorāra pāya ||</w:t>
      </w:r>
    </w:p>
    <w:p>
      <w:pPr>
        <w:spacing w:after="60"/>
        <w:jc w:val="both"/>
      </w:pPr>
      <w:r>
        <w:rPr>
          <w:b w:val="0"/>
          <w:i/>
        </w:rPr>
        <w:t>Пословно:</w:t>
      </w:r>
      <w:r>
        <w:t xml:space="preserve"> галая мала — с гирляндой на шее; баху дола дийе — покачивая руками; чале йая — проходит; камера рати — Рати, [жена] Камы; чхари пати — оставив мужа; бхадже горара пая — поклоняется стопам Горы</w:t>
      </w:r>
    </w:p>
    <w:p>
      <w:pPr>
        <w:spacing w:after="60"/>
        <w:ind w:left="510" w:hanging="510"/>
      </w:pPr>
      <w:r>
        <w:rPr>
          <w:b/>
          <w:i w:val="0"/>
        </w:rPr>
        <w:t>9.4.</w:t>
      </w:r>
      <w:r>
        <w:t xml:space="preserve"> С гирляндой на шее, покачивая руками, Он проходит мимо —</w:t>
      </w:r>
      <w:r>
        <w:br/>
      </w:r>
      <w:r>
        <w:t>сама Рати, жена Камы, оставив мужа, поклоняется стопам Горы.</w:t>
      </w:r>
      <w:r>
        <w:rPr>
          <w:b w:val="0"/>
          <w:i w:val="0"/>
          <w:vertAlign w:val="superscript"/>
        </w:rPr>
        <w:t>27</w:t>
      </w:r>
    </w:p>
    <w:p>
      <w:pPr>
        <w:spacing w:after="60"/>
        <w:ind w:left="567"/>
      </w:pPr>
      <w:r>
        <w:rPr>
          <w:rFonts w:cs="Noto Serif Bengali" w:hAnsi="Noto Serif Bengali"/>
          <w:sz w:val="24"/>
        </w:rPr>
        <w:t>বুক ভরা গোরা মোরা দেখ্‌লে ভরে বুক ।</w:t>
      </w:r>
      <w:r>
        <w:br/>
      </w:r>
      <w:r>
        <w:rPr>
          <w:rFonts w:cs="Noto Serif Bengali" w:hAnsi="Noto Serif Bengali"/>
          <w:sz w:val="24"/>
        </w:rPr>
        <w:t>কোলে হেন করি যেন সুখের উপর সুখ ॥</w:t>
      </w:r>
    </w:p>
    <w:p>
      <w:pPr>
        <w:spacing w:after="60"/>
        <w:jc w:val="both"/>
      </w:pPr>
      <w:r>
        <w:rPr>
          <w:b w:val="0"/>
          <w:i/>
        </w:rPr>
        <w:t>buka bharā gorā morā dekhle bhare buka |</w:t>
      </w:r>
      <w:r>
        <w:br/>
      </w:r>
      <w:r>
        <w:rPr>
          <w:b w:val="0"/>
          <w:i/>
        </w:rPr>
        <w:t>kole hena kari yena sukhera upara sukha ||</w:t>
      </w:r>
    </w:p>
    <w:p>
      <w:pPr>
        <w:spacing w:after="60"/>
        <w:jc w:val="both"/>
      </w:pPr>
      <w:r>
        <w:rPr>
          <w:b w:val="0"/>
          <w:i/>
        </w:rPr>
        <w:t>Пословно:</w:t>
      </w:r>
      <w:r>
        <w:t xml:space="preserve"> бука бхара — наполняющий грудь; гора мора — наш Гора; декхле бхаре бука — взглянешь — грудь полна; коле хена кари йена — словно обнимаю [Его]; сукхера упара сукха — счастье сверх счастья</w:t>
      </w:r>
    </w:p>
    <w:p>
      <w:pPr>
        <w:spacing w:after="60"/>
        <w:ind w:left="510" w:hanging="510"/>
      </w:pPr>
      <w:r>
        <w:rPr>
          <w:b/>
          <w:i w:val="0"/>
        </w:rPr>
        <w:t>9.5.</w:t>
      </w:r>
      <w:r>
        <w:t xml:space="preserve"> Наш Гора наполняет грудь: взглянешь — и грудь полна;</w:t>
      </w:r>
      <w:r>
        <w:br/>
      </w:r>
      <w:r>
        <w:t>словно обнимаешь Его — счастье сверх счастья.</w:t>
      </w:r>
    </w:p>
    <w:p>
      <w:pPr>
        <w:spacing w:after="60"/>
        <w:ind w:left="567"/>
      </w:pPr>
      <w:r>
        <w:rPr>
          <w:rFonts w:cs="Noto Serif Bengali" w:hAnsi="Noto Serif Bengali"/>
          <w:sz w:val="24"/>
        </w:rPr>
        <w:t>হাসির ধারা সুধাপারা শীতল করা প্রাণ ।</w:t>
      </w:r>
      <w:r>
        <w:br/>
      </w:r>
      <w:r>
        <w:rPr>
          <w:rFonts w:cs="Noto Serif Bengali" w:hAnsi="Noto Serif Bengali"/>
          <w:sz w:val="24"/>
        </w:rPr>
        <w:t>রসবশ (সর্ব্বস্ব) সরবস সাধের স্বরূপখান ॥</w:t>
      </w:r>
    </w:p>
    <w:p>
      <w:pPr>
        <w:spacing w:after="60"/>
        <w:jc w:val="both"/>
      </w:pPr>
      <w:r>
        <w:rPr>
          <w:b w:val="0"/>
          <w:i/>
        </w:rPr>
        <w:t>hāsira dhārā sudhāpārā śītala karā prāṇa |</w:t>
      </w:r>
      <w:r>
        <w:br/>
      </w:r>
      <w:r>
        <w:rPr>
          <w:b w:val="0"/>
          <w:i/>
        </w:rPr>
        <w:t>rasabaśa (sarvvasva) sarabasa sādhera svarūpakhāna ||</w:t>
      </w:r>
    </w:p>
    <w:p>
      <w:pPr>
        <w:spacing w:after="60"/>
        <w:jc w:val="both"/>
      </w:pPr>
      <w:r>
        <w:rPr>
          <w:b w:val="0"/>
          <w:i/>
        </w:rPr>
        <w:t>Пословно:</w:t>
      </w:r>
      <w:r>
        <w:t xml:space="preserve"> хасира дхара — поток улыбки; судха-пара — словно нектар; шитала кара прана — охлаждает душу; раса-баша — покорный расе; (сарббасба) — (всё); сарабаса — всё достояние; садхера сварупа-кхана — облик моей мечты</w:t>
      </w:r>
    </w:p>
    <w:p>
      <w:pPr>
        <w:spacing w:after="60"/>
        <w:ind w:left="510" w:hanging="510"/>
      </w:pPr>
      <w:r>
        <w:rPr>
          <w:b/>
          <w:i w:val="0"/>
        </w:rPr>
        <w:t>9.6.</w:t>
      </w:r>
      <w:r>
        <w:t xml:space="preserve"> Поток улыбки, словно нектар, охлаждает душу;</w:t>
      </w:r>
      <w:r>
        <w:br/>
      </w:r>
      <w:r>
        <w:t>покорный расе, Он — (всё) всё моё достояние, облик моей мечты.</w:t>
      </w:r>
      <w:r>
        <w:rPr>
          <w:b w:val="0"/>
          <w:i w:val="0"/>
          <w:vertAlign w:val="superscript"/>
        </w:rPr>
        <w:t>28</w:t>
      </w:r>
    </w:p>
    <w:p>
      <w:pPr>
        <w:spacing w:after="60"/>
        <w:ind w:left="567"/>
      </w:pPr>
      <w:r>
        <w:rPr>
          <w:rFonts w:cs="Noto Serif Bengali" w:hAnsi="Noto Serif Bengali"/>
          <w:sz w:val="24"/>
        </w:rPr>
        <w:t>শুন প্রাণ-প্রিয়সখি কি কহিবো আর ।</w:t>
      </w:r>
      <w:r>
        <w:br/>
      </w:r>
      <w:r>
        <w:rPr>
          <w:rFonts w:cs="Noto Serif Bengali" w:hAnsi="Noto Serif Bengali"/>
          <w:sz w:val="24"/>
        </w:rPr>
        <w:t>লোচন বলে এবার আমি গোরা করেছি সার ॥</w:t>
      </w:r>
    </w:p>
    <w:p>
      <w:pPr>
        <w:spacing w:after="60"/>
        <w:jc w:val="both"/>
      </w:pPr>
      <w:r>
        <w:rPr>
          <w:b w:val="0"/>
          <w:i/>
        </w:rPr>
        <w:t>śuna prāṇa-priyasakhi ki kahibo āra |</w:t>
      </w:r>
      <w:r>
        <w:br/>
      </w:r>
      <w:r>
        <w:rPr>
          <w:b w:val="0"/>
          <w:i/>
        </w:rPr>
        <w:t>locana bale ebāra āmi gorā karechi sāra ||</w:t>
      </w:r>
    </w:p>
    <w:p>
      <w:pPr>
        <w:spacing w:after="60"/>
        <w:jc w:val="both"/>
      </w:pPr>
      <w:r>
        <w:rPr>
          <w:b w:val="0"/>
          <w:i/>
        </w:rPr>
        <w:t>Пословно:</w:t>
      </w:r>
      <w:r>
        <w:t xml:space="preserve"> шуна прана-прия-сакхи — слушай, милая сердцу подруга; ки кахибо ара — что ещё сказать; лочана бале — Лочан говорит; эбара ами — теперь я; гора каречхи сара — сделал Гору своим всем</w:t>
      </w:r>
    </w:p>
    <w:p>
      <w:pPr>
        <w:spacing w:after="60"/>
        <w:ind w:left="510" w:hanging="510"/>
      </w:pPr>
      <w:r>
        <w:rPr>
          <w:b/>
          <w:i w:val="0"/>
        </w:rPr>
        <w:t>9.7.</w:t>
      </w:r>
      <w:r>
        <w:t xml:space="preserve"> Слушай, милая сердцу подруга, что ещё мне сказать?</w:t>
      </w:r>
      <w:r>
        <w:br/>
      </w:r>
      <w:r>
        <w:t>Лочан говорит: теперь я сделал Гору своим всем.</w:t>
      </w:r>
    </w:p>
    <w:p>
      <w:pPr>
        <w:spacing w:after="60"/>
        <w:ind w:left="283"/>
      </w:pPr>
      <w:r>
        <w:rPr>
          <w:b/>
          <w:i w:val="0"/>
          <w:sz w:val="18"/>
        </w:rPr>
        <w:t>25.</w:t>
      </w:r>
      <w:r>
        <w:rPr>
          <w:sz w:val="18"/>
        </w:rPr>
        <w:t xml:space="preserve"> Подпись — «Лочан». ГПТ1 — с. 182, № 71 (рага «ятхарага»; скан PDF с. 441); ГПТ2 — 3.2, № 71 (текст тот же). Других свидетелей нет; атрибуция только по ГПТ — C. Двустишия 9.1–9.4 почти дословно повторяются в п. 20 (№ 83, 20.4–20.6, 20.8) — общие строки этих песен. Нагари-бхава — см. вводную заметку к разделу (глава 27).</w:t>
      </w:r>
    </w:p>
    <w:p>
      <w:pPr>
        <w:spacing w:after="60"/>
        <w:ind w:left="283"/>
      </w:pPr>
      <w:r>
        <w:rPr>
          <w:b/>
          <w:i w:val="0"/>
          <w:sz w:val="18"/>
        </w:rPr>
        <w:t>26.</w:t>
      </w:r>
      <w:r>
        <w:rPr>
          <w:sz w:val="18"/>
        </w:rPr>
        <w:t xml:space="preserve"> 9.2–9.3 — всё в условном наклонении («если»): горожанка рисует себе, что было бы, если бы Гора захотел очаровать. Переведено точно. По ЧБ (Ади-кханда) Господь в Навадвипе не смотрел на женщин; представление о Нём как о нагаре, ищущем любви горожанок, традиция отвергает (сноска 3; вводная заметка). «Расавати» (</w:t>
      </w:r>
      <w:r>
        <w:rPr>
          <w:rFonts w:ascii="Noto Serif Bengali" w:hAnsi="Noto Serif Bengali" w:cs="Noto Serif Bengali"/>
          <w:sz w:val="18"/>
        </w:rPr>
        <w:t>রসবতী</w:t>
      </w:r>
      <w:r>
        <w:rPr>
          <w:sz w:val="18"/>
        </w:rPr>
        <w:t>) — «та, что полна расы», героиня.</w:t>
      </w:r>
    </w:p>
    <w:p>
      <w:pPr>
        <w:spacing w:after="60"/>
        <w:ind w:left="283"/>
      </w:pPr>
      <w:r>
        <w:rPr>
          <w:b/>
          <w:i w:val="0"/>
          <w:sz w:val="18"/>
        </w:rPr>
        <w:t>27.</w:t>
      </w:r>
      <w:r>
        <w:rPr>
          <w:sz w:val="18"/>
        </w:rPr>
        <w:t xml:space="preserve"> Рати — жена Камы, бога любви: даже она оставила бы мужа ради Горы — гипербола красоты, превосходящей самого Каму (ср. эпитет Кришны «Мадана-мохана», «чарующий бога любви»).</w:t>
      </w:r>
    </w:p>
    <w:p>
      <w:pPr>
        <w:spacing w:after="60"/>
        <w:ind w:left="283"/>
      </w:pPr>
      <w:r>
        <w:rPr>
          <w:b/>
          <w:i w:val="0"/>
          <w:sz w:val="18"/>
        </w:rPr>
        <w:t>28.</w:t>
      </w:r>
      <w:r>
        <w:rPr>
          <w:sz w:val="18"/>
        </w:rPr>
        <w:t xml:space="preserve"> «(</w:t>
      </w:r>
      <w:r>
        <w:rPr>
          <w:rFonts w:ascii="Noto Serif Bengali" w:hAnsi="Noto Serif Bengali" w:cs="Noto Serif Bengali"/>
          <w:sz w:val="18"/>
        </w:rPr>
        <w:t>সর্ব্বস্ব</w:t>
      </w:r>
      <w:r>
        <w:rPr>
          <w:sz w:val="18"/>
        </w:rPr>
        <w:t xml:space="preserve">)» — пояснение составителя ГПТ к слову </w:t>
      </w:r>
      <w:r>
        <w:rPr>
          <w:rFonts w:ascii="Noto Serif Bengali" w:hAnsi="Noto Serif Bengali" w:cs="Noto Serif Bengali"/>
          <w:sz w:val="18"/>
        </w:rPr>
        <w:t>সরবস</w:t>
      </w:r>
      <w:r>
        <w:rPr>
          <w:sz w:val="18"/>
        </w:rPr>
        <w:t xml:space="preserve"> («всё достояние»); переведено в скобках. «Покорный расе» (</w:t>
      </w:r>
      <w:r>
        <w:rPr>
          <w:rFonts w:ascii="Noto Serif Bengali" w:hAnsi="Noto Serif Bengali" w:cs="Noto Serif Bengali"/>
          <w:sz w:val="18"/>
        </w:rPr>
        <w:t>রসবশ</w:t>
      </w:r>
      <w:r>
        <w:rPr>
          <w:sz w:val="18"/>
        </w:rPr>
        <w:t>) — в ГПТ1 слитно с «всё достояние»; можно понять и как обращение к себе: «покорённая расой».</w:t>
      </w:r>
    </w:p>
    <w:p>
      <w:pPr>
        <w:pStyle w:val="Heading2"/>
      </w:pPr>
      <w:r>
        <w:t>10. Лочан Дас — «</w:t>
      </w:r>
      <w:r>
        <w:rPr>
          <w:rFonts w:ascii="Noto Serif Bengali" w:hAnsi="Noto Serif Bengali" w:cs="Noto Serif Bengali"/>
        </w:rPr>
        <w:t>গৌর</w:t>
      </w:r>
      <w:r>
        <w:t>-</w:t>
      </w:r>
      <w:r>
        <w:rPr>
          <w:rFonts w:ascii="Noto Serif Bengali" w:hAnsi="Noto Serif Bengali" w:cs="Noto Serif Bengali"/>
        </w:rPr>
        <w:t>রতন ক</w:t>
      </w:r>
      <w:r>
        <w:t>'</w:t>
      </w:r>
      <w:r>
        <w:rPr>
          <w:rFonts w:ascii="Noto Serif Bengali" w:hAnsi="Noto Serif Bengali" w:cs="Noto Serif Bengali"/>
        </w:rPr>
        <w:t>রে যতন রাখব হিয়ার মাঝে</w:t>
      </w:r>
      <w:r>
        <w:t>…» (ГПТ1 с. 182–183, № 72)</w:t>
      </w:r>
    </w:p>
    <w:p>
      <w:pPr>
        <w:spacing w:after="60"/>
        <w:jc w:val="both"/>
      </w:pPr>
      <w:r>
        <w:rPr>
          <w:b w:val="0"/>
          <w:i/>
        </w:rPr>
        <w:t>Нагари-бхава. Горожанка бережно сохранит драгоценность Гауру в сердце, наденет украшения Его цвета, напишет горочаной «Гаура» на теле, с гордостью пойдёт по дороге, повторяя «Гаура», вырвет с корнем род и предаст стыд огню; Гаурачанд расставил силки расы в каждом доме. Рага «ятхарага».</w:t>
      </w:r>
      <w:r>
        <w:rPr>
          <w:b w:val="0"/>
          <w:i w:val="0"/>
          <w:vertAlign w:val="superscript"/>
        </w:rPr>
        <w:t>29</w:t>
      </w:r>
    </w:p>
    <w:p>
      <w:pPr>
        <w:spacing w:after="60"/>
        <w:ind w:left="567"/>
      </w:pPr>
      <w:r>
        <w:rPr>
          <w:rFonts w:cs="Noto Serif Bengali" w:hAnsi="Noto Serif Bengali"/>
          <w:sz w:val="24"/>
        </w:rPr>
        <w:t>গৌর-রতন ক'রে যতন রাখব হিয়ার মাঝে ।</w:t>
      </w:r>
      <w:r>
        <w:br/>
      </w:r>
      <w:r>
        <w:rPr>
          <w:rFonts w:cs="Noto Serif Bengali" w:hAnsi="Noto Serif Bengali"/>
          <w:sz w:val="24"/>
        </w:rPr>
        <w:t>গৌর-বরণ ভূষণ পরবো যেখানে যেমন সাজে ॥</w:t>
      </w:r>
    </w:p>
    <w:p>
      <w:pPr>
        <w:spacing w:after="60"/>
        <w:jc w:val="both"/>
      </w:pPr>
      <w:r>
        <w:rPr>
          <w:b w:val="0"/>
          <w:i/>
        </w:rPr>
        <w:t>gaura-ratana ka're yatana rākhaba hiyāra mājhe |</w:t>
      </w:r>
      <w:r>
        <w:br/>
      </w:r>
      <w:r>
        <w:rPr>
          <w:b w:val="0"/>
          <w:i/>
        </w:rPr>
        <w:t>gaura-baraṇa bhūṣaṇa parabo yekhāne yemana sāje ||</w:t>
      </w:r>
    </w:p>
    <w:p>
      <w:pPr>
        <w:spacing w:after="60"/>
        <w:jc w:val="both"/>
      </w:pPr>
      <w:r>
        <w:rPr>
          <w:b w:val="0"/>
          <w:i/>
        </w:rPr>
        <w:t>Пословно:</w:t>
      </w:r>
      <w:r>
        <w:t xml:space="preserve"> гаура-ратана — драгоценность Гауру; каре йатана — бережно; ракхаба хияра маджхе — сохраню в сердце; гаура-барана бхушана парабо — надену украшения цвета Гауры; йекхане йемана садже — где какое к лицу</w:t>
      </w:r>
    </w:p>
    <w:p>
      <w:pPr>
        <w:spacing w:after="60"/>
        <w:ind w:left="567"/>
        <w:jc w:val="both"/>
      </w:pPr>
      <w:r>
        <w:rPr>
          <w:sz w:val="20"/>
        </w:rPr>
        <w:t>Разночтения: ГПТ1 — с. 182, № 72, «</w:t>
      </w:r>
      <w:r>
        <w:rPr>
          <w:rFonts w:ascii="Noto Serif Bengali" w:hAnsi="Noto Serif Bengali" w:cs="Noto Serif Bengali"/>
          <w:sz w:val="20"/>
        </w:rPr>
        <w:t>যথারাগ</w:t>
      </w:r>
      <w:r>
        <w:rPr>
          <w:sz w:val="20"/>
        </w:rPr>
        <w:t>» (PDF с. 441). ГПТ2 (3.2, № 72) — тот же текст.</w:t>
      </w:r>
    </w:p>
    <w:p>
      <w:pPr>
        <w:spacing w:after="60"/>
        <w:ind w:left="510" w:hanging="510"/>
      </w:pPr>
      <w:r>
        <w:rPr>
          <w:b/>
          <w:i w:val="0"/>
        </w:rPr>
        <w:t>10.1.</w:t>
      </w:r>
      <w:r>
        <w:t xml:space="preserve"> Драгоценность Гауру я бережно сохраню в сердце;</w:t>
      </w:r>
      <w:r>
        <w:br/>
      </w:r>
      <w:r>
        <w:t>надену украшения цвета Гауры — где какое к лицу.</w:t>
      </w:r>
    </w:p>
    <w:p>
      <w:pPr>
        <w:spacing w:after="60"/>
        <w:ind w:left="567"/>
      </w:pPr>
      <w:r>
        <w:rPr>
          <w:rFonts w:cs="Noto Serif Bengali" w:hAnsi="Noto Serif Bengali"/>
          <w:sz w:val="24"/>
        </w:rPr>
        <w:t>গৌরবরণ ফুলের ঝাঁপায় লোটন বাঁধবো চুলে ।</w:t>
      </w:r>
      <w:r>
        <w:br/>
      </w:r>
      <w:r>
        <w:rPr>
          <w:rFonts w:cs="Noto Serif Bengali" w:hAnsi="Noto Serif Bengali"/>
          <w:sz w:val="24"/>
        </w:rPr>
        <w:t>গৌর বৈলে গৌরব কৈরে পথে যাব চ'লে ॥</w:t>
      </w:r>
    </w:p>
    <w:p>
      <w:pPr>
        <w:spacing w:after="60"/>
        <w:jc w:val="both"/>
      </w:pPr>
      <w:r>
        <w:rPr>
          <w:b w:val="0"/>
          <w:i/>
        </w:rPr>
        <w:t>gaurabaraṇa phulera jhām̐pāya loṭana bām̐dhabo cule |</w:t>
      </w:r>
      <w:r>
        <w:br/>
      </w:r>
      <w:r>
        <w:rPr>
          <w:b w:val="0"/>
          <w:i/>
        </w:rPr>
        <w:t>gaura baile gauraba kaire pathe yāba ca'le ||</w:t>
      </w:r>
    </w:p>
    <w:p>
      <w:pPr>
        <w:spacing w:after="60"/>
        <w:jc w:val="both"/>
      </w:pPr>
      <w:r>
        <w:rPr>
          <w:b w:val="0"/>
          <w:i/>
        </w:rPr>
        <w:t>Пословно:</w:t>
      </w:r>
      <w:r>
        <w:t xml:space="preserve"> гаура-барана пхулера джхапая — золотистыми цветами джхапы; лотана бандхбо чуле — уложу волосы в узел; гаура баиле — говоря «Гаура»; гаураба каире — с гордостью; патхе йаба чале — пойду по дороге</w:t>
      </w:r>
    </w:p>
    <w:p>
      <w:pPr>
        <w:spacing w:after="60"/>
        <w:ind w:left="510" w:hanging="510"/>
      </w:pPr>
      <w:r>
        <w:rPr>
          <w:b/>
          <w:i w:val="0"/>
        </w:rPr>
        <w:t>10.2.</w:t>
      </w:r>
      <w:r>
        <w:t xml:space="preserve"> Золотистыми цветами джхапы уложу волосы в узел;</w:t>
      </w:r>
      <w:r>
        <w:br/>
      </w:r>
      <w:r>
        <w:t>говоря «Гаура», с гордостью пойду по дороге.</w:t>
      </w:r>
      <w:r>
        <w:rPr>
          <w:b w:val="0"/>
          <w:i w:val="0"/>
          <w:vertAlign w:val="superscript"/>
        </w:rPr>
        <w:t>30</w:t>
      </w:r>
    </w:p>
    <w:p>
      <w:pPr>
        <w:spacing w:after="60"/>
        <w:ind w:left="567"/>
      </w:pPr>
      <w:r>
        <w:rPr>
          <w:rFonts w:cs="Noto Serif Bengali" w:hAnsi="Noto Serif Bengali"/>
          <w:sz w:val="24"/>
        </w:rPr>
        <w:t>গৌরবরণ গোরোচনায় গৌর লিখবো গায় ।</w:t>
      </w:r>
      <w:r>
        <w:br/>
      </w:r>
      <w:r>
        <w:rPr>
          <w:rFonts w:cs="Noto Serif Bengali" w:hAnsi="Noto Serif Bengali"/>
          <w:sz w:val="24"/>
        </w:rPr>
        <w:t>গৌর বৈলে রূপ যৌবন সমর্পিবো পায় ॥</w:t>
      </w:r>
    </w:p>
    <w:p>
      <w:pPr>
        <w:spacing w:after="60"/>
        <w:jc w:val="both"/>
      </w:pPr>
      <w:r>
        <w:rPr>
          <w:b w:val="0"/>
          <w:i/>
        </w:rPr>
        <w:t>gaurabaraṇa gorocanāya gaura likhabo gāya |</w:t>
      </w:r>
      <w:r>
        <w:br/>
      </w:r>
      <w:r>
        <w:rPr>
          <w:b w:val="0"/>
          <w:i/>
        </w:rPr>
        <w:t>gaura baile rūpa yaubana samarpibo pāya ||</w:t>
      </w:r>
    </w:p>
    <w:p>
      <w:pPr>
        <w:spacing w:after="60"/>
        <w:jc w:val="both"/>
      </w:pPr>
      <w:r>
        <w:rPr>
          <w:b w:val="0"/>
          <w:i/>
        </w:rPr>
        <w:t>Пословно:</w:t>
      </w:r>
      <w:r>
        <w:t xml:space="preserve"> гаура-барана горочаная — золотистой горочаной; гаура ликхбо гая — напишу «Гаура» на теле; гаура баиле — говоря «Гаура»; рупа йаубана — красоту и юность; самарпибо пая — положу к стопам</w:t>
      </w:r>
    </w:p>
    <w:p>
      <w:pPr>
        <w:spacing w:after="60"/>
        <w:ind w:left="510" w:hanging="510"/>
      </w:pPr>
      <w:r>
        <w:rPr>
          <w:b/>
          <w:i w:val="0"/>
        </w:rPr>
        <w:t>10.3.</w:t>
      </w:r>
      <w:r>
        <w:t xml:space="preserve"> Золотистой горочаной напишу «Гаура» на теле;</w:t>
      </w:r>
      <w:r>
        <w:br/>
      </w:r>
      <w:r>
        <w:t>говоря «Гаура», красоту и юность положу к [Его] стопам.</w:t>
      </w:r>
    </w:p>
    <w:p>
      <w:pPr>
        <w:spacing w:after="60"/>
        <w:ind w:left="567"/>
      </w:pPr>
      <w:r>
        <w:rPr>
          <w:rFonts w:cs="Noto Serif Bengali" w:hAnsi="Noto Serif Bengali"/>
          <w:sz w:val="24"/>
        </w:rPr>
        <w:t>কুলের মূল উপাড়িয়ে ভাসাব গঙ্গার জলে ।</w:t>
      </w:r>
      <w:r>
        <w:br/>
      </w:r>
      <w:r>
        <w:rPr>
          <w:rFonts w:cs="Noto Serif Bengali" w:hAnsi="Noto Serif Bengali"/>
          <w:sz w:val="24"/>
        </w:rPr>
        <w:t>লাজের মুখে আগুন দিয়া বেড়াবো গৌর ব'লে ॥</w:t>
      </w:r>
    </w:p>
    <w:p>
      <w:pPr>
        <w:spacing w:after="60"/>
        <w:jc w:val="both"/>
      </w:pPr>
      <w:r>
        <w:rPr>
          <w:b w:val="0"/>
          <w:i/>
        </w:rPr>
        <w:t>kulera mūla upāṛiye bhāsāba gaṅgāra jale |</w:t>
      </w:r>
      <w:r>
        <w:br/>
      </w:r>
      <w:r>
        <w:rPr>
          <w:b w:val="0"/>
          <w:i/>
        </w:rPr>
        <w:t>lājera mukhe āguna diyā beṛābo gaura ba'le ||</w:t>
      </w:r>
    </w:p>
    <w:p>
      <w:pPr>
        <w:spacing w:after="60"/>
        <w:jc w:val="both"/>
      </w:pPr>
      <w:r>
        <w:rPr>
          <w:b w:val="0"/>
          <w:i/>
        </w:rPr>
        <w:t>Пословно:</w:t>
      </w:r>
      <w:r>
        <w:t xml:space="preserve"> кулера мула упарийе — вырвав род с корнем; бхасаба гангара джале — пущу по водам Ганги; ладжера мукхе агуна дия — предав стыд погребальному огню (букв. положив огонь в лицо стыда); берабо гаура бале — буду ходить, повторяя «Гаура»</w:t>
      </w:r>
    </w:p>
    <w:p>
      <w:pPr>
        <w:spacing w:after="60"/>
        <w:ind w:left="510" w:hanging="510"/>
      </w:pPr>
      <w:r>
        <w:rPr>
          <w:b/>
          <w:i w:val="0"/>
        </w:rPr>
        <w:t>10.4.</w:t>
      </w:r>
      <w:r>
        <w:t xml:space="preserve"> Вырвав род с корнем, пущу его по водам Ганги;</w:t>
      </w:r>
      <w:r>
        <w:br/>
      </w:r>
      <w:r>
        <w:t>предав стыд погребальному огню, буду ходить, повторяя «Гаура».</w:t>
      </w:r>
    </w:p>
    <w:p>
      <w:pPr>
        <w:spacing w:after="60"/>
        <w:ind w:left="567"/>
      </w:pPr>
      <w:r>
        <w:rPr>
          <w:rFonts w:cs="Noto Serif Bengali" w:hAnsi="Noto Serif Bengali"/>
          <w:sz w:val="24"/>
        </w:rPr>
        <w:t>গৌরচাঁদ রসের ফাঁদ পেতেছে ঘরে ঘরে ।</w:t>
      </w:r>
      <w:r>
        <w:br/>
      </w:r>
      <w:r>
        <w:rPr>
          <w:rFonts w:cs="Noto Serif Bengali" w:hAnsi="Noto Serif Bengali"/>
          <w:sz w:val="24"/>
        </w:rPr>
        <w:t>সতী পতি ছাড়ি দেহ দিতে সাধ করে ॥</w:t>
      </w:r>
    </w:p>
    <w:p>
      <w:pPr>
        <w:spacing w:after="60"/>
        <w:jc w:val="both"/>
      </w:pPr>
      <w:r>
        <w:rPr>
          <w:b w:val="0"/>
          <w:i/>
        </w:rPr>
        <w:t>gauracām̐da rasera phām̐da peteche ghare ghare |</w:t>
      </w:r>
      <w:r>
        <w:br/>
      </w:r>
      <w:r>
        <w:rPr>
          <w:b w:val="0"/>
          <w:i/>
        </w:rPr>
        <w:t>satī pati chāṛi deha dite sādha kare ||</w:t>
      </w:r>
    </w:p>
    <w:p>
      <w:pPr>
        <w:spacing w:after="60"/>
        <w:jc w:val="both"/>
      </w:pPr>
      <w:r>
        <w:rPr>
          <w:b w:val="0"/>
          <w:i/>
        </w:rPr>
        <w:t>Пословно:</w:t>
      </w:r>
      <w:r>
        <w:t xml:space="preserve"> гаурачанда — Гаурачанд; расера пханда — силки расы; петечхе гхаре гхаре — расставил в каждом доме; сати — верная жена; пати чхари — оставив мужа; деха дите садха каре — жаждет отдать тело</w:t>
      </w:r>
    </w:p>
    <w:p>
      <w:pPr>
        <w:spacing w:after="60"/>
        <w:ind w:left="567"/>
        <w:jc w:val="both"/>
      </w:pPr>
      <w:r>
        <w:rPr>
          <w:sz w:val="20"/>
        </w:rPr>
        <w:t>Разночтения: ГПТ1 — с. 183 (PDF с. 442).</w:t>
      </w:r>
    </w:p>
    <w:p>
      <w:pPr>
        <w:spacing w:after="60"/>
        <w:ind w:left="510" w:hanging="510"/>
      </w:pPr>
      <w:r>
        <w:rPr>
          <w:b/>
          <w:i w:val="0"/>
        </w:rPr>
        <w:t>10.5.</w:t>
      </w:r>
      <w:r>
        <w:t xml:space="preserve"> Гаурачанд расставил силки расы в каждом доме:</w:t>
      </w:r>
      <w:r>
        <w:br/>
      </w:r>
      <w:r>
        <w:t>верная жена, оставив мужа, жаждет отдать [Ему] тело.</w:t>
      </w:r>
      <w:r>
        <w:rPr>
          <w:b w:val="0"/>
          <w:i w:val="0"/>
          <w:vertAlign w:val="superscript"/>
        </w:rPr>
        <w:t>31</w:t>
      </w:r>
    </w:p>
    <w:p>
      <w:pPr>
        <w:spacing w:after="60"/>
        <w:ind w:left="567"/>
      </w:pPr>
      <w:r>
        <w:rPr>
          <w:rFonts w:cs="Noto Serif Bengali" w:hAnsi="Noto Serif Bengali"/>
          <w:sz w:val="24"/>
        </w:rPr>
        <w:t>(তোমরা) কিছুই বলো রূপসাগরে সকলি গেল ভেসে ।</w:t>
      </w:r>
      <w:r>
        <w:br/>
      </w:r>
      <w:r>
        <w:rPr>
          <w:rFonts w:cs="Noto Serif Bengali" w:hAnsi="Noto Serif Bengali"/>
          <w:sz w:val="24"/>
        </w:rPr>
        <w:t>লোচন বলে কুতূহলে দেখবে বৈসে বৈসে ॥</w:t>
      </w:r>
    </w:p>
    <w:p>
      <w:pPr>
        <w:spacing w:after="60"/>
        <w:jc w:val="both"/>
      </w:pPr>
      <w:r>
        <w:rPr>
          <w:b w:val="0"/>
          <w:i/>
        </w:rPr>
        <w:t>(tomarā) kichui balo rūpasāgare sakali gela bhese |</w:t>
      </w:r>
      <w:r>
        <w:br/>
      </w:r>
      <w:r>
        <w:rPr>
          <w:b w:val="0"/>
          <w:i/>
        </w:rPr>
        <w:t>locana bale kutūhale dekhabe baise baise ||</w:t>
      </w:r>
    </w:p>
    <w:p>
      <w:pPr>
        <w:spacing w:after="60"/>
        <w:jc w:val="both"/>
      </w:pPr>
      <w:r>
        <w:rPr>
          <w:b w:val="0"/>
          <w:i/>
        </w:rPr>
        <w:t>Пословно:</w:t>
      </w:r>
      <w:r>
        <w:t xml:space="preserve"> (томара) — (вы); кичхуи бало — говорите что угодно; рупа-сагаре — в океане красоты; сакали гела бхесе — всё уплыло; лочана бале кутухале — Лочан говорит с радостью; декхбе баисе баисе — посидите — увидите</w:t>
      </w:r>
    </w:p>
    <w:p>
      <w:pPr>
        <w:spacing w:after="60"/>
        <w:ind w:left="510" w:hanging="510"/>
      </w:pPr>
      <w:r>
        <w:rPr>
          <w:b/>
          <w:i w:val="0"/>
        </w:rPr>
        <w:t>10.6.</w:t>
      </w:r>
      <w:r>
        <w:t xml:space="preserve"> (Вы) говорите что угодно — в океане красоты всё уплыло.</w:t>
      </w:r>
      <w:r>
        <w:br/>
      </w:r>
      <w:r>
        <w:t>Лочан говорит с радостью: посидите — увидите.</w:t>
      </w:r>
    </w:p>
    <w:p>
      <w:pPr>
        <w:spacing w:after="60"/>
        <w:ind w:left="283"/>
      </w:pPr>
      <w:r>
        <w:rPr>
          <w:b/>
          <w:i w:val="0"/>
          <w:sz w:val="18"/>
        </w:rPr>
        <w:t>29.</w:t>
      </w:r>
      <w:r>
        <w:rPr>
          <w:sz w:val="18"/>
        </w:rPr>
        <w:t xml:space="preserve"> Подпись — «Лочан». ГПТ1 — с. 182–183, № 72 (рага «ятхарага»; скан PDF с. 441–442); ГПТ2 — 3.2, № 72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30.</w:t>
      </w:r>
      <w:r>
        <w:rPr>
          <w:sz w:val="18"/>
        </w:rPr>
        <w:t xml:space="preserve"> Игра слов </w:t>
      </w:r>
      <w:r>
        <w:rPr>
          <w:rFonts w:ascii="Noto Serif Bengali" w:hAnsi="Noto Serif Bengali" w:cs="Noto Serif Bengali"/>
          <w:sz w:val="18"/>
        </w:rPr>
        <w:t>গৌর</w:t>
      </w:r>
      <w:r>
        <w:rPr>
          <w:sz w:val="18"/>
        </w:rPr>
        <w:t xml:space="preserve"> — </w:t>
      </w:r>
      <w:r>
        <w:rPr>
          <w:rFonts w:ascii="Noto Serif Bengali" w:hAnsi="Noto Serif Bengali" w:cs="Noto Serif Bengali"/>
          <w:sz w:val="18"/>
        </w:rPr>
        <w:t>গৌরব</w:t>
      </w:r>
      <w:r>
        <w:rPr>
          <w:sz w:val="18"/>
        </w:rPr>
        <w:t xml:space="preserve"> («Гаура» — «гордость»): «говоря „Гаура“, с гордостью» (ср. глава 28, сноска 74). «Джхапа» (</w:t>
      </w:r>
      <w:r>
        <w:rPr>
          <w:rFonts w:ascii="Noto Serif Bengali" w:hAnsi="Noto Serif Bengali" w:cs="Noto Serif Bengali"/>
          <w:sz w:val="18"/>
        </w:rPr>
        <w:t>ঝাঁপা</w:t>
      </w:r>
      <w:r>
        <w:rPr>
          <w:sz w:val="18"/>
        </w:rPr>
        <w:t>) — украшение кос; «узел» (</w:t>
      </w:r>
      <w:r>
        <w:rPr>
          <w:rFonts w:ascii="Noto Serif Bengali" w:hAnsi="Noto Serif Bengali" w:cs="Noto Serif Bengali"/>
          <w:sz w:val="18"/>
        </w:rPr>
        <w:t>লোটন</w:t>
      </w:r>
      <w:r>
        <w:rPr>
          <w:sz w:val="18"/>
        </w:rPr>
        <w:t>) — свободно уложенный пучок. Горочана — жёлтый пигмент для тилаки; «написать имя на теле» — как вайшнавы пишут имена Господа сандалом.</w:t>
      </w:r>
    </w:p>
    <w:p>
      <w:pPr>
        <w:spacing w:after="60"/>
        <w:ind w:left="283"/>
      </w:pPr>
      <w:r>
        <w:rPr>
          <w:b/>
          <w:i w:val="0"/>
          <w:sz w:val="18"/>
        </w:rPr>
        <w:t>31.</w:t>
      </w:r>
      <w:r>
        <w:rPr>
          <w:sz w:val="18"/>
        </w:rPr>
        <w:t xml:space="preserve"> «Жаждет отдать [Ему] тело» (</w:t>
      </w:r>
      <w:r>
        <w:rPr>
          <w:rFonts w:ascii="Noto Serif Bengali" w:hAnsi="Noto Serif Bengali" w:cs="Noto Serif Bengali"/>
          <w:sz w:val="18"/>
        </w:rPr>
        <w:t>দেহ দিতে সাধ করে</w:t>
      </w:r>
      <w:r>
        <w:rPr>
          <w:sz w:val="18"/>
        </w:rPr>
        <w:t xml:space="preserve">) — прямой мотив влечения, переведён точно. Это и есть представление «гаура-нагари», которое традиция отвергает (сноска 3; вводная заметка). «Предав стыд погребальному огню» (10.4; </w:t>
      </w:r>
      <w:r>
        <w:rPr>
          <w:rFonts w:ascii="Noto Serif Bengali" w:hAnsi="Noto Serif Bengali" w:cs="Noto Serif Bengali"/>
          <w:sz w:val="18"/>
        </w:rPr>
        <w:t>লাজের মুখে আগুন দিয়া</w:t>
      </w:r>
      <w:r>
        <w:rPr>
          <w:sz w:val="18"/>
        </w:rPr>
        <w:t>) — букв. «положив огонь в лицо стыда», как умершему.</w:t>
      </w:r>
    </w:p>
    <w:p>
      <w:pPr>
        <w:pStyle w:val="Heading2"/>
      </w:pPr>
      <w:r>
        <w:t>11. Лочан Дас — «</w:t>
      </w:r>
      <w:r>
        <w:rPr>
          <w:rFonts w:ascii="Noto Serif Bengali" w:hAnsi="Noto Serif Bengali" w:cs="Noto Serif Bengali"/>
        </w:rPr>
        <w:t>নয়নে নয়ন দিয়ে কি গুণ করিল প্রিয়ে</w:t>
      </w:r>
      <w:r>
        <w:t>…» (ГПТ1 с. 183, № 73)</w:t>
      </w:r>
    </w:p>
    <w:p>
      <w:pPr>
        <w:spacing w:after="60"/>
        <w:jc w:val="both"/>
      </w:pPr>
      <w:r>
        <w:rPr>
          <w:b w:val="0"/>
          <w:i/>
        </w:rPr>
        <w:t>Нагари-бхава (сон). Припев: «Какие чары навёл Любимый одним взглядом!» Горожанка со слезами рассказывает: она давно мечтала испить нектар Его губ и, тоскуя, легла ночью; в полночь ей приснилось, что Гора у неё на груди, обнимает её и целует; проснувшись на рассвете, она корит творца и не может оставаться дома. Поэт: не плачь — войди в свой дом, удержи Горачанда в сердце. Рага «ятхарага».</w:t>
      </w:r>
      <w:r>
        <w:rPr>
          <w:b w:val="0"/>
          <w:i w:val="0"/>
          <w:vertAlign w:val="superscript"/>
        </w:rPr>
        <w:t>32</w:t>
      </w:r>
    </w:p>
    <w:p>
      <w:pPr>
        <w:spacing w:after="60"/>
        <w:ind w:left="567"/>
      </w:pPr>
      <w:r>
        <w:rPr>
          <w:rFonts w:cs="Noto Serif Bengali" w:hAnsi="Noto Serif Bengali"/>
          <w:sz w:val="24"/>
        </w:rPr>
        <w:t>নয়নে নয়ন দিয়ে । কি গুণ করিল প্রিয়ে ॥</w:t>
      </w:r>
      <w:r>
        <w:br/>
      </w:r>
      <w:r>
        <w:rPr>
          <w:rFonts w:cs="Noto Serif Bengali" w:hAnsi="Noto Serif Bengali"/>
          <w:sz w:val="24"/>
        </w:rPr>
        <w:t>(ওঝা-রাজ গুণীর শিরোমণি ॥)</w:t>
      </w:r>
    </w:p>
    <w:p>
      <w:pPr>
        <w:spacing w:after="60"/>
        <w:jc w:val="both"/>
      </w:pPr>
      <w:r>
        <w:rPr>
          <w:b w:val="0"/>
          <w:i/>
        </w:rPr>
        <w:t>nayane nayana diye | ki guṇa karila priye ||</w:t>
      </w:r>
      <w:r>
        <w:br/>
      </w:r>
      <w:r>
        <w:rPr>
          <w:b w:val="0"/>
          <w:i/>
        </w:rPr>
        <w:t>(ojhā-rāja guṇīra śiromaṇi ||)</w:t>
      </w:r>
    </w:p>
    <w:p>
      <w:pPr>
        <w:spacing w:after="60"/>
        <w:jc w:val="both"/>
      </w:pPr>
      <w:r>
        <w:rPr>
          <w:b w:val="0"/>
          <w:i/>
        </w:rPr>
        <w:t>Пословно:</w:t>
      </w:r>
      <w:r>
        <w:t xml:space="preserve"> наяне наяна дийе — взглядом в глаза; ки гуна карила прийе — какие чары навёл Любимый; (оджха-раджа — царь заклинателей; гунира широмани — венец чародеев)</w:t>
      </w:r>
    </w:p>
    <w:p>
      <w:pPr>
        <w:spacing w:after="60"/>
        <w:ind w:left="567"/>
        <w:jc w:val="both"/>
      </w:pPr>
      <w:r>
        <w:rPr>
          <w:sz w:val="20"/>
        </w:rPr>
        <w:t>Разночтения: ГПТ1 — с. 183, № 73, «</w:t>
      </w:r>
      <w:r>
        <w:rPr>
          <w:rFonts w:ascii="Noto Serif Bengali" w:hAnsi="Noto Serif Bengali" w:cs="Noto Serif Bengali"/>
          <w:sz w:val="20"/>
        </w:rPr>
        <w:t>যথারাগ</w:t>
      </w:r>
      <w:r>
        <w:rPr>
          <w:sz w:val="20"/>
        </w:rPr>
        <w:t>» (PDF с. 442); вторая строка в скобках, с пометой «</w:t>
      </w:r>
      <w:r>
        <w:rPr>
          <w:rFonts w:ascii="Noto Serif Bengali" w:hAnsi="Noto Serif Bengali" w:cs="Noto Serif Bengali"/>
          <w:sz w:val="20"/>
        </w:rPr>
        <w:t>ধ্রু</w:t>
      </w:r>
      <w:r>
        <w:rPr>
          <w:sz w:val="20"/>
        </w:rPr>
        <w:t>» (припев). ГПТ2 (3.2, № 73) — тот же текст.</w:t>
      </w:r>
    </w:p>
    <w:p>
      <w:pPr>
        <w:spacing w:after="60"/>
        <w:ind w:left="510" w:hanging="510"/>
      </w:pPr>
      <w:r>
        <w:rPr>
          <w:b/>
          <w:i w:val="0"/>
        </w:rPr>
        <w:t>11.1.</w:t>
      </w:r>
      <w:r>
        <w:t xml:space="preserve"> </w:t>
      </w:r>
      <w:r>
        <w:rPr>
          <w:b w:val="0"/>
          <w:i/>
        </w:rPr>
        <w:t>(Припев)</w:t>
      </w:r>
      <w:r>
        <w:t xml:space="preserve"> Взглядом в глаза — какие чары навёл Любимый!</w:t>
      </w:r>
      <w:r>
        <w:br/>
      </w:r>
      <w:r>
        <w:t>(Царь заклинателей, венец чародеев!)</w:t>
      </w:r>
    </w:p>
    <w:p>
      <w:pPr>
        <w:spacing w:after="60"/>
        <w:ind w:left="567"/>
      </w:pPr>
      <w:r>
        <w:rPr>
          <w:rFonts w:cs="Noto Serif Bengali" w:hAnsi="Noto Serif Bengali"/>
          <w:sz w:val="24"/>
        </w:rPr>
        <w:t>দুটি আঁখি ছল্‌ছলায়ে এক নাগরী বলে ।</w:t>
      </w:r>
      <w:r>
        <w:br/>
      </w:r>
      <w:r>
        <w:rPr>
          <w:rFonts w:cs="Noto Serif Bengali" w:hAnsi="Noto Serif Bengali"/>
          <w:sz w:val="24"/>
        </w:rPr>
        <w:t>গৌরলেহের কি বা জানি রসে অঙ্গ ঢলে ॥</w:t>
      </w:r>
    </w:p>
    <w:p>
      <w:pPr>
        <w:spacing w:after="60"/>
        <w:jc w:val="both"/>
      </w:pPr>
      <w:r>
        <w:rPr>
          <w:b w:val="0"/>
          <w:i/>
        </w:rPr>
        <w:t>duṭi ām̐khi chalchalāye eka nāgarī bale |</w:t>
      </w:r>
      <w:r>
        <w:br/>
      </w:r>
      <w:r>
        <w:rPr>
          <w:b w:val="0"/>
          <w:i/>
        </w:rPr>
        <w:t>gauralehera ki bā jāni rase aṅga ḍhale ||</w:t>
      </w:r>
    </w:p>
    <w:p>
      <w:pPr>
        <w:spacing w:after="60"/>
        <w:jc w:val="both"/>
      </w:pPr>
      <w:r>
        <w:rPr>
          <w:b w:val="0"/>
          <w:i/>
        </w:rPr>
        <w:t>Пословно:</w:t>
      </w:r>
      <w:r>
        <w:t xml:space="preserve"> дути анкхи чхалчхалайе — со слезами на глазах; эка нагари бале — одна нагари говорит; гаура-лехера ки ба джани — что я знаю о любви Гауры; расе анга дхале — тело никнет от расы</w:t>
      </w:r>
    </w:p>
    <w:p>
      <w:pPr>
        <w:spacing w:after="60"/>
        <w:ind w:left="510" w:hanging="510"/>
      </w:pPr>
      <w:r>
        <w:rPr>
          <w:b/>
          <w:i w:val="0"/>
        </w:rPr>
        <w:t>11.2.</w:t>
      </w:r>
      <w:r>
        <w:t xml:space="preserve"> Со слезами на глазах одна нагари говорит:</w:t>
      </w:r>
      <w:r>
        <w:br/>
      </w:r>
      <w:r>
        <w:t>«Что я знаю о любви Гауры? — тело никнет от расы.</w:t>
      </w:r>
    </w:p>
    <w:p>
      <w:pPr>
        <w:spacing w:after="60"/>
        <w:ind w:left="567"/>
      </w:pPr>
      <w:r>
        <w:rPr>
          <w:rFonts w:cs="Noto Serif Bengali" w:hAnsi="Noto Serif Bengali"/>
          <w:sz w:val="24"/>
        </w:rPr>
        <w:t>অনেক দিনের সাধ ছিল মোর অধররস পীতে ।</w:t>
      </w:r>
      <w:r>
        <w:br/>
      </w:r>
      <w:r>
        <w:rPr>
          <w:rFonts w:cs="Noto Serif Bengali" w:hAnsi="Noto Serif Bengali"/>
          <w:sz w:val="24"/>
        </w:rPr>
        <w:t>মনের দুখে ভাব্‌না ক'রে শুয়েছিলাম রেতে ॥</w:t>
      </w:r>
    </w:p>
    <w:p>
      <w:pPr>
        <w:spacing w:after="60"/>
        <w:jc w:val="both"/>
      </w:pPr>
      <w:r>
        <w:rPr>
          <w:b w:val="0"/>
          <w:i/>
        </w:rPr>
        <w:t>aneka dinera sādha chila mora adhararasa pīte |</w:t>
      </w:r>
      <w:r>
        <w:br/>
      </w:r>
      <w:r>
        <w:rPr>
          <w:b w:val="0"/>
          <w:i/>
        </w:rPr>
        <w:t>manera dukhe bhābnā ka're śuyechilāma rete ||</w:t>
      </w:r>
    </w:p>
    <w:p>
      <w:pPr>
        <w:spacing w:after="60"/>
        <w:jc w:val="both"/>
      </w:pPr>
      <w:r>
        <w:rPr>
          <w:b w:val="0"/>
          <w:i/>
        </w:rPr>
        <w:t>Пословно:</w:t>
      </w:r>
      <w:r>
        <w:t xml:space="preserve"> анека динера садха чхила мора — много дней было у меня желание; адхара-раса пите — испить нектар губ; манера дукхе — с тоской в сердце; бхабна каре — в думах; шуйечхилама рете — легла ночью</w:t>
      </w:r>
    </w:p>
    <w:p>
      <w:pPr>
        <w:spacing w:after="60"/>
        <w:ind w:left="510" w:hanging="510"/>
      </w:pPr>
      <w:r>
        <w:rPr>
          <w:b/>
          <w:i w:val="0"/>
        </w:rPr>
        <w:t>11.3.</w:t>
      </w:r>
      <w:r>
        <w:t xml:space="preserve"> Много дней было у меня желание испить нектар [Его] губ;</w:t>
      </w:r>
      <w:r>
        <w:br/>
      </w:r>
      <w:r>
        <w:t>с тоской в сердце, в думах, легла я ночью.</w:t>
      </w:r>
    </w:p>
    <w:p>
      <w:pPr>
        <w:spacing w:after="60"/>
        <w:ind w:left="567"/>
      </w:pPr>
      <w:r>
        <w:rPr>
          <w:rFonts w:cs="Noto Serif Bengali" w:hAnsi="Noto Serif Bengali"/>
          <w:sz w:val="24"/>
        </w:rPr>
        <w:t>যখন আমি মাঝ-নিশিতে ঘুমে হ'য়েছি ভোরা ।</w:t>
      </w:r>
      <w:r>
        <w:br/>
      </w:r>
      <w:r>
        <w:rPr>
          <w:rFonts w:cs="Noto Serif Bengali" w:hAnsi="Noto Serif Bengali"/>
          <w:sz w:val="24"/>
        </w:rPr>
        <w:t>তখন আমি দেখ্‌ছি যেন বুকের উপর গোরা ॥</w:t>
      </w:r>
    </w:p>
    <w:p>
      <w:pPr>
        <w:spacing w:after="60"/>
        <w:jc w:val="both"/>
      </w:pPr>
      <w:r>
        <w:rPr>
          <w:b w:val="0"/>
          <w:i/>
        </w:rPr>
        <w:t>yakhana āmi mājha-niśite ghume ha'yechi bhorā |</w:t>
      </w:r>
      <w:r>
        <w:br/>
      </w:r>
      <w:r>
        <w:rPr>
          <w:b w:val="0"/>
          <w:i/>
        </w:rPr>
        <w:t>takhana āmi dekhchi yena bukera upara gorā ||</w:t>
      </w:r>
    </w:p>
    <w:p>
      <w:pPr>
        <w:spacing w:after="60"/>
        <w:jc w:val="both"/>
      </w:pPr>
      <w:r>
        <w:rPr>
          <w:b w:val="0"/>
          <w:i/>
        </w:rPr>
        <w:t>Пословно:</w:t>
      </w:r>
      <w:r>
        <w:t xml:space="preserve"> йакхана ами маджх-нишите — когда я в полночь; гхуме хайечхи бхора — забылась сном; такхана ами декхчхи йена — тогда я вижу будто; букера упара гора — Гора у меня на груди</w:t>
      </w:r>
    </w:p>
    <w:p>
      <w:pPr>
        <w:spacing w:after="60"/>
        <w:ind w:left="567"/>
        <w:jc w:val="both"/>
      </w:pPr>
      <w:r>
        <w:rPr>
          <w:sz w:val="20"/>
        </w:rPr>
        <w:t>Разночтения: ГПТ1 под строкой — разночтение (</w:t>
      </w:r>
      <w:r>
        <w:rPr>
          <w:rFonts w:ascii="Noto Serif Bengali" w:hAnsi="Noto Serif Bengali" w:cs="Noto Serif Bengali"/>
          <w:sz w:val="20"/>
        </w:rPr>
        <w:t>পাঠান্তর</w:t>
      </w:r>
      <w:r>
        <w:rPr>
          <w:sz w:val="20"/>
        </w:rPr>
        <w:t>) ко второй строке: «</w:t>
      </w:r>
      <w:r>
        <w:rPr>
          <w:rFonts w:ascii="Noto Serif Bengali" w:hAnsi="Noto Serif Bengali" w:cs="Noto Serif Bengali"/>
          <w:sz w:val="20"/>
        </w:rPr>
        <w:t>চেয়ে দেখি বুকের উপর শচীর দুলাল গোরা</w:t>
      </w:r>
      <w:r>
        <w:rPr>
          <w:sz w:val="20"/>
        </w:rPr>
        <w:t>».</w:t>
      </w:r>
    </w:p>
    <w:p>
      <w:pPr>
        <w:spacing w:after="60"/>
        <w:ind w:left="510" w:hanging="510"/>
      </w:pPr>
      <w:r>
        <w:rPr>
          <w:b/>
          <w:i w:val="0"/>
        </w:rPr>
        <w:t>11.4.</w:t>
      </w:r>
      <w:r>
        <w:t xml:space="preserve"> Когда я в полночь забылась сном,</w:t>
      </w:r>
      <w:r>
        <w:br/>
      </w:r>
      <w:r>
        <w:t>тогда я вижу — будто Гора у меня на груди.</w:t>
      </w:r>
      <w:r>
        <w:rPr>
          <w:b w:val="0"/>
          <w:i w:val="0"/>
          <w:vertAlign w:val="superscript"/>
        </w:rPr>
        <w:t>33</w:t>
      </w:r>
    </w:p>
    <w:p>
      <w:pPr>
        <w:spacing w:after="60"/>
        <w:ind w:left="567"/>
      </w:pPr>
      <w:r>
        <w:rPr>
          <w:rFonts w:cs="Noto Serif Bengali" w:hAnsi="Noto Serif Bengali"/>
          <w:sz w:val="24"/>
        </w:rPr>
        <w:t>নবকিশোর গাখানি তার কাঁচা ননী হেন ।</w:t>
      </w:r>
      <w:r>
        <w:br/>
      </w:r>
      <w:r>
        <w:rPr>
          <w:rFonts w:cs="Noto Serif Bengali" w:hAnsi="Noto Serif Bengali"/>
          <w:sz w:val="24"/>
        </w:rPr>
        <w:t>ভুজলতায় বেঁধে কথা কয় ছেড়ে দিব কেন ॥</w:t>
      </w:r>
    </w:p>
    <w:p>
      <w:pPr>
        <w:spacing w:after="60"/>
        <w:jc w:val="both"/>
      </w:pPr>
      <w:r>
        <w:rPr>
          <w:b w:val="0"/>
          <w:i/>
        </w:rPr>
        <w:t>nabakiśora gākhāni tāra kām̐cā nanī hena |</w:t>
      </w:r>
      <w:r>
        <w:br/>
      </w:r>
      <w:r>
        <w:rPr>
          <w:b w:val="0"/>
          <w:i/>
        </w:rPr>
        <w:t>bhujalatāya bem̐dhe kathā kaya cheṛe diba kena ||</w:t>
      </w:r>
    </w:p>
    <w:p>
      <w:pPr>
        <w:spacing w:after="60"/>
        <w:jc w:val="both"/>
      </w:pPr>
      <w:r>
        <w:rPr>
          <w:b w:val="0"/>
          <w:i/>
        </w:rPr>
        <w:t>Пословно:</w:t>
      </w:r>
      <w:r>
        <w:t xml:space="preserve"> наба-кишора — юный; гакхани тара — тело Его; канча нани хена — как свежее масло; бхуджа-латая бендхе — обвив руками-лианами; катха кая — говорит; чхеде диба кена — зачем Мне отпускать [тебя]</w:t>
      </w:r>
    </w:p>
    <w:p>
      <w:pPr>
        <w:spacing w:after="60"/>
        <w:ind w:left="510" w:hanging="510"/>
      </w:pPr>
      <w:r>
        <w:rPr>
          <w:b/>
          <w:i w:val="0"/>
        </w:rPr>
        <w:t>11.5.</w:t>
      </w:r>
      <w:r>
        <w:t xml:space="preserve"> Юный, тело Его — как свежее масло;</w:t>
      </w:r>
      <w:r>
        <w:br/>
      </w:r>
      <w:r>
        <w:t>обвив меня руками-лианами, Он говорит: «Зачем Мне тебя отпускать?»</w:t>
      </w:r>
    </w:p>
    <w:p>
      <w:pPr>
        <w:spacing w:after="60"/>
        <w:ind w:left="567"/>
      </w:pPr>
      <w:r>
        <w:rPr>
          <w:rFonts w:cs="Noto Serif Bengali" w:hAnsi="Noto Serif Bengali"/>
          <w:sz w:val="24"/>
        </w:rPr>
        <w:t>হেন মতে মন ডুবিয়ে ঠেক্‌লাম সুখের দুখে ।</w:t>
      </w:r>
      <w:r>
        <w:br/>
      </w:r>
      <w:r>
        <w:rPr>
          <w:rFonts w:cs="Noto Serif Bengali" w:hAnsi="Noto Serif Bengali"/>
          <w:sz w:val="24"/>
        </w:rPr>
        <w:t>বদন ঢলে অধর-রস পড়লো আমার মুখে ॥</w:t>
      </w:r>
    </w:p>
    <w:p>
      <w:pPr>
        <w:spacing w:after="60"/>
        <w:jc w:val="both"/>
      </w:pPr>
      <w:r>
        <w:rPr>
          <w:b w:val="0"/>
          <w:i/>
        </w:rPr>
        <w:t>hena mate mana ḍubiye ṭheklāma sukhera dukhe |</w:t>
      </w:r>
      <w:r>
        <w:br/>
      </w:r>
      <w:r>
        <w:rPr>
          <w:b w:val="0"/>
          <w:i/>
        </w:rPr>
        <w:t>badana ḍhale adhara-rasa paṛalo āmāra mukhe ||</w:t>
      </w:r>
    </w:p>
    <w:p>
      <w:pPr>
        <w:spacing w:after="60"/>
        <w:jc w:val="both"/>
      </w:pPr>
      <w:r>
        <w:rPr>
          <w:b w:val="0"/>
          <w:i/>
        </w:rPr>
        <w:t>Пословно:</w:t>
      </w:r>
      <w:r>
        <w:t xml:space="preserve"> хена мате — так; мана дубийе — погрузив сердце; тхеклама сукхера дукхе — попала в сладкую муку; бадана дхале — лицо склонилось; адхара-раса — нектар губ; парло амара мукхе — упал мне в уста</w:t>
      </w:r>
    </w:p>
    <w:p>
      <w:pPr>
        <w:spacing w:after="60"/>
        <w:ind w:left="567"/>
        <w:jc w:val="both"/>
      </w:pPr>
      <w:r>
        <w:rPr>
          <w:sz w:val="20"/>
        </w:rPr>
        <w:t>Разночтения: ГПТ1 — с. 183, вторая половина (PDF с. 442).</w:t>
      </w:r>
    </w:p>
    <w:p>
      <w:pPr>
        <w:spacing w:after="60"/>
        <w:ind w:left="510" w:hanging="510"/>
      </w:pPr>
      <w:r>
        <w:rPr>
          <w:b/>
          <w:i w:val="0"/>
        </w:rPr>
        <w:t>11.6.</w:t>
      </w:r>
      <w:r>
        <w:t xml:space="preserve"> Так, погрузив сердце, я попала в сладкую муку:</w:t>
      </w:r>
      <w:r>
        <w:br/>
      </w:r>
      <w:r>
        <w:t>Его лицо склонилось — нектар губ упал мне в уста.</w:t>
      </w:r>
    </w:p>
    <w:p>
      <w:pPr>
        <w:spacing w:after="60"/>
        <w:ind w:left="567"/>
      </w:pPr>
      <w:r>
        <w:rPr>
          <w:rFonts w:cs="Noto Serif Bengali" w:hAnsi="Noto Serif Bengali"/>
          <w:sz w:val="24"/>
        </w:rPr>
        <w:t>অধররস খেয়ে তাপিত প্রাণ যে শীতল হলো ।</w:t>
      </w:r>
      <w:r>
        <w:br/>
      </w:r>
      <w:r>
        <w:rPr>
          <w:rFonts w:cs="Noto Serif Bengali" w:hAnsi="Noto Serif Bengali"/>
          <w:sz w:val="24"/>
        </w:rPr>
        <w:t>বিলাসান্তে সময় মতে নিশি পোহাইলো ॥</w:t>
      </w:r>
    </w:p>
    <w:p>
      <w:pPr>
        <w:spacing w:after="60"/>
        <w:jc w:val="both"/>
      </w:pPr>
      <w:r>
        <w:rPr>
          <w:b w:val="0"/>
          <w:i/>
        </w:rPr>
        <w:t>adhararasa kheye tāpita prāṇa ye śītala halo |</w:t>
      </w:r>
      <w:r>
        <w:br/>
      </w:r>
      <w:r>
        <w:rPr>
          <w:b w:val="0"/>
          <w:i/>
        </w:rPr>
        <w:t>bilāsānte samaya mate niśi pohāilo ||</w:t>
      </w:r>
    </w:p>
    <w:p>
      <w:pPr>
        <w:spacing w:after="60"/>
        <w:jc w:val="both"/>
      </w:pPr>
      <w:r>
        <w:rPr>
          <w:b w:val="0"/>
          <w:i/>
        </w:rPr>
        <w:t>Пословно:</w:t>
      </w:r>
      <w:r>
        <w:t xml:space="preserve"> адхара-раса кхейе — вкусив нектар губ; тапита прана йе шитала хало — жаждущая (горящая) душа остыла; биласанте — после игры; самая мате — в свой час; ниши похаило — ночь прошла</w:t>
      </w:r>
    </w:p>
    <w:p>
      <w:pPr>
        <w:spacing w:after="60"/>
        <w:ind w:left="510" w:hanging="510"/>
      </w:pPr>
      <w:r>
        <w:rPr>
          <w:b/>
          <w:i w:val="0"/>
        </w:rPr>
        <w:t>11.7.</w:t>
      </w:r>
      <w:r>
        <w:t xml:space="preserve"> Я вкусила нектар губ — и жаждущая душа остыла;</w:t>
      </w:r>
      <w:r>
        <w:br/>
      </w:r>
      <w:r>
        <w:t>после игры, в свой час, ночь прошла.</w:t>
      </w:r>
    </w:p>
    <w:p>
      <w:pPr>
        <w:spacing w:after="60"/>
        <w:ind w:left="567"/>
      </w:pPr>
      <w:r>
        <w:rPr>
          <w:rFonts w:cs="Noto Serif Bengali" w:hAnsi="Noto Serif Bengali"/>
          <w:sz w:val="24"/>
        </w:rPr>
        <w:t>হায় হায় হায় বলি উঠ্‌লাম চমকিয়ে ।</w:t>
      </w:r>
      <w:r>
        <w:br/>
      </w:r>
      <w:r>
        <w:rPr>
          <w:rFonts w:cs="Noto Serif Bengali" w:hAnsi="Noto Serif Bengali"/>
          <w:sz w:val="24"/>
        </w:rPr>
        <w:t>হায় রে বিধি রসের নিধি নিলি কেন দিয়ে ॥</w:t>
      </w:r>
    </w:p>
    <w:p>
      <w:pPr>
        <w:spacing w:after="60"/>
        <w:jc w:val="both"/>
      </w:pPr>
      <w:r>
        <w:rPr>
          <w:b w:val="0"/>
          <w:i/>
        </w:rPr>
        <w:t>hāya hāya hāya bali uṭhlāma camakiye |</w:t>
      </w:r>
      <w:r>
        <w:br/>
      </w:r>
      <w:r>
        <w:rPr>
          <w:b w:val="0"/>
          <w:i/>
        </w:rPr>
        <w:t>hāya re bidhi rasera nidhi nili kena diye ||</w:t>
      </w:r>
    </w:p>
    <w:p>
      <w:pPr>
        <w:spacing w:after="60"/>
        <w:jc w:val="both"/>
      </w:pPr>
      <w:r>
        <w:rPr>
          <w:b w:val="0"/>
          <w:i/>
        </w:rPr>
        <w:t>Пословно:</w:t>
      </w:r>
      <w:r>
        <w:t xml:space="preserve"> хая хая хая бали — вскрикнув «увы, увы, увы»; утхлама чамакийе — я вздрогнула и проснулась; хая ре бидхи — ах, творец; расера нидхи — сокровище расы; нили кена дийе — зачем дал и отнял</w:t>
      </w:r>
    </w:p>
    <w:p>
      <w:pPr>
        <w:spacing w:after="60"/>
        <w:ind w:left="510" w:hanging="510"/>
      </w:pPr>
      <w:r>
        <w:rPr>
          <w:b/>
          <w:i w:val="0"/>
        </w:rPr>
        <w:t>11.8.</w:t>
      </w:r>
      <w:r>
        <w:t xml:space="preserve"> „Увы, увы, увы!“ — вскрикнула я и проснулась:</w:t>
      </w:r>
      <w:r>
        <w:br/>
      </w:r>
      <w:r>
        <w:t>„Ах, творец, сокровище расы — зачем ты дал и отнял?“</w:t>
      </w:r>
    </w:p>
    <w:p>
      <w:pPr>
        <w:spacing w:after="60"/>
        <w:ind w:left="567"/>
      </w:pPr>
      <w:r>
        <w:rPr>
          <w:rFonts w:cs="Noto Serif Bengali" w:hAnsi="Noto Serif Bengali"/>
          <w:sz w:val="24"/>
        </w:rPr>
        <w:t>প্রাণ ছন্‌ছন্‌ করে আমার মন ছন্‌ছন্‌ করে ।</w:t>
      </w:r>
      <w:r>
        <w:br/>
      </w:r>
      <w:r>
        <w:rPr>
          <w:rFonts w:cs="Noto Serif Bengali" w:hAnsi="Noto Serif Bengali"/>
          <w:sz w:val="24"/>
        </w:rPr>
        <w:t>আধ-কপালে মাথার বিষে রৈতে নারি ঘরে ॥</w:t>
      </w:r>
    </w:p>
    <w:p>
      <w:pPr>
        <w:spacing w:after="60"/>
        <w:jc w:val="both"/>
      </w:pPr>
      <w:r>
        <w:rPr>
          <w:b w:val="0"/>
          <w:i/>
        </w:rPr>
        <w:t>prāṇa chanchan kare āmāra mana chanchan kare |</w:t>
      </w:r>
      <w:r>
        <w:br/>
      </w:r>
      <w:r>
        <w:rPr>
          <w:b w:val="0"/>
          <w:i/>
        </w:rPr>
        <w:t>ādha-kapāle māthāra biṣe raite nāri ghare ||</w:t>
      </w:r>
    </w:p>
    <w:p>
      <w:pPr>
        <w:spacing w:after="60"/>
        <w:jc w:val="both"/>
      </w:pPr>
      <w:r>
        <w:rPr>
          <w:b w:val="0"/>
          <w:i/>
        </w:rPr>
        <w:t>Пословно:</w:t>
      </w:r>
      <w:r>
        <w:t xml:space="preserve"> прана чхан-чхан каре амара — душа моя ноет; мана чхан-чхан каре — сердце ноет; адха-капале — половина головы; матхара бише — от головной боли; раите нари гхаре — не могу оставаться дома</w:t>
      </w:r>
    </w:p>
    <w:p>
      <w:pPr>
        <w:spacing w:after="60"/>
        <w:ind w:left="510" w:hanging="510"/>
      </w:pPr>
      <w:r>
        <w:rPr>
          <w:b/>
          <w:i w:val="0"/>
        </w:rPr>
        <w:t>11.9.</w:t>
      </w:r>
      <w:r>
        <w:t xml:space="preserve"> Душа моя ноет, сердце ноет,</w:t>
      </w:r>
      <w:r>
        <w:br/>
      </w:r>
      <w:r>
        <w:t>половину головы ломит — не могу оставаться дома».</w:t>
      </w:r>
    </w:p>
    <w:p>
      <w:pPr>
        <w:spacing w:after="60"/>
        <w:ind w:left="567"/>
      </w:pPr>
      <w:r>
        <w:rPr>
          <w:rFonts w:cs="Noto Serif Bengali" w:hAnsi="Noto Serif Bengali"/>
          <w:sz w:val="24"/>
        </w:rPr>
        <w:t>লোচন বলে কাঁদছিস্‌ কেনে ঢোক্‌ আপনার ঘর ।</w:t>
      </w:r>
      <w:r>
        <w:br/>
      </w:r>
      <w:r>
        <w:rPr>
          <w:rFonts w:cs="Noto Serif Bengali" w:hAnsi="Noto Serif Bengali"/>
          <w:sz w:val="24"/>
        </w:rPr>
        <w:t>হিয়ার মাঝে গোরাচাঁদে মন ডুবায়ে ধর ॥</w:t>
      </w:r>
    </w:p>
    <w:p>
      <w:pPr>
        <w:spacing w:after="60"/>
        <w:jc w:val="both"/>
      </w:pPr>
      <w:r>
        <w:rPr>
          <w:b w:val="0"/>
          <w:i/>
        </w:rPr>
        <w:t>locana bale kām̐dachis kene ḍhok āpanāra ghara |</w:t>
      </w:r>
      <w:r>
        <w:br/>
      </w:r>
      <w:r>
        <w:rPr>
          <w:b w:val="0"/>
          <w:i/>
        </w:rPr>
        <w:t>hiyāra mājhe gorācām̐de mana ḍubāye dhara ||</w:t>
      </w:r>
    </w:p>
    <w:p>
      <w:pPr>
        <w:spacing w:after="60"/>
        <w:jc w:val="both"/>
      </w:pPr>
      <w:r>
        <w:rPr>
          <w:b w:val="0"/>
          <w:i/>
        </w:rPr>
        <w:t>Пословно:</w:t>
      </w:r>
      <w:r>
        <w:t xml:space="preserve"> лочана бале — Лочан говорит; кандчхис кене — что ты плачешь; дхока апанара гхара — войди в свой дом; хияра маджхе — в глубине сердца; горачанде — Горачанда; мана дубайе дхара — удержи, погрузив [в Него] ум</w:t>
      </w:r>
    </w:p>
    <w:p>
      <w:pPr>
        <w:spacing w:after="60"/>
        <w:ind w:left="510" w:hanging="510"/>
      </w:pPr>
      <w:r>
        <w:rPr>
          <w:b/>
          <w:i w:val="0"/>
        </w:rPr>
        <w:t>11.10.</w:t>
      </w:r>
      <w:r>
        <w:t xml:space="preserve"> Лочан говорит: «Что ты плачешь? Войди в свой дом:</w:t>
      </w:r>
      <w:r>
        <w:br/>
      </w:r>
      <w:r>
        <w:t>в глубине сердца удержи Горачанда, погрузив в Него ум».</w:t>
      </w:r>
      <w:r>
        <w:rPr>
          <w:b w:val="0"/>
          <w:i w:val="0"/>
          <w:vertAlign w:val="superscript"/>
        </w:rPr>
        <w:t>34</w:t>
      </w:r>
    </w:p>
    <w:p>
      <w:pPr>
        <w:spacing w:after="60"/>
        <w:ind w:left="283"/>
      </w:pPr>
      <w:r>
        <w:rPr>
          <w:b/>
          <w:i w:val="0"/>
          <w:sz w:val="18"/>
        </w:rPr>
        <w:t>32.</w:t>
      </w:r>
      <w:r>
        <w:rPr>
          <w:sz w:val="18"/>
        </w:rPr>
        <w:t xml:space="preserve"> Подпись — «Лочан». ГПТ1 — с. 183, № 73 (рага «ятхарага»; припев с пометой «</w:t>
      </w:r>
      <w:r>
        <w:rPr>
          <w:rFonts w:ascii="Noto Serif Bengali" w:hAnsi="Noto Serif Bengali" w:cs="Noto Serif Bengali"/>
          <w:sz w:val="18"/>
        </w:rPr>
        <w:t>ধ্রু</w:t>
      </w:r>
      <w:r>
        <w:rPr>
          <w:sz w:val="18"/>
        </w:rPr>
        <w:t>» в скобках; скан PDF с. 442); ГПТ2 — 3.2, № 73 (текст тот же). Других свидетелей нет; атрибуция только по ГПТ — C. «Чары» (</w:t>
      </w:r>
      <w:r>
        <w:rPr>
          <w:rFonts w:ascii="Noto Serif Bengali" w:hAnsi="Noto Serif Bengali" w:cs="Noto Serif Bengali"/>
          <w:sz w:val="18"/>
        </w:rPr>
        <w:t>গুণ</w:t>
      </w:r>
      <w:r>
        <w:rPr>
          <w:sz w:val="18"/>
        </w:rPr>
        <w:t>) — колдовство заклинателя (</w:t>
      </w:r>
      <w:r>
        <w:rPr>
          <w:rFonts w:ascii="Noto Serif Bengali" w:hAnsi="Noto Serif Bengali" w:cs="Noto Serif Bengali"/>
          <w:sz w:val="18"/>
        </w:rPr>
        <w:t>ওঝা</w:t>
      </w:r>
      <w:r>
        <w:rPr>
          <w:sz w:val="18"/>
        </w:rPr>
        <w:t>): взгляд Гауры как наговор. Нагари-бхава — см. вводную заметку к разделу (глава 27).</w:t>
      </w:r>
    </w:p>
    <w:p>
      <w:pPr>
        <w:spacing w:after="60"/>
        <w:ind w:left="283"/>
      </w:pPr>
      <w:r>
        <w:rPr>
          <w:b/>
          <w:i w:val="0"/>
          <w:sz w:val="18"/>
        </w:rPr>
        <w:t>33.</w:t>
      </w:r>
      <w:r>
        <w:rPr>
          <w:sz w:val="18"/>
        </w:rPr>
        <w:t xml:space="preserve"> 11.4–11.7 — сон с прямым мотивом самбхоги (объятие, поцелуй, «игра»); переведено точно, без смягчения. Сон — воображение горожанки, а не событие лилы; Господь в Своей лиле не касался женщин и в Навадвипе не смотрел на них (ЧБ, Ади-кханда); традиция не принимает «гаура-нагари» (Бхактисиддханта; вводная заметка); по Маджумдару, такие пады ГПТ — поздний слой. ГПТ1 приводит под строкой разночтение к 11.4б: «смотрю — у меня на груди Гора, баловень Шачи».</w:t>
      </w:r>
    </w:p>
    <w:p>
      <w:pPr>
        <w:spacing w:after="60"/>
        <w:ind w:left="283"/>
      </w:pPr>
      <w:r>
        <w:rPr>
          <w:b/>
          <w:i w:val="0"/>
          <w:sz w:val="18"/>
        </w:rPr>
        <w:t>34.</w:t>
      </w:r>
      <w:r>
        <w:rPr>
          <w:sz w:val="18"/>
        </w:rPr>
        <w:t xml:space="preserve"> «Войди в свой дом» (</w:t>
      </w:r>
      <w:r>
        <w:rPr>
          <w:rFonts w:ascii="Noto Serif Bengali" w:hAnsi="Noto Serif Bengali" w:cs="Noto Serif Bengali"/>
          <w:sz w:val="18"/>
        </w:rPr>
        <w:t>ঢোক আপনার ঘর</w:t>
      </w:r>
      <w:r>
        <w:rPr>
          <w:sz w:val="18"/>
        </w:rPr>
        <w:t>) — поэт отвечает героине: не плачь о сне, а обратись внутрь и удержи Гору в сердце. Та же концовка — в п. 13 (13.13), близкая — в п. 20 (20.10).</w:t>
      </w:r>
    </w:p>
    <w:p>
      <w:pPr>
        <w:pStyle w:val="Heading2"/>
      </w:pPr>
      <w:r>
        <w:t>12. Лочан Дас — «</w:t>
      </w:r>
      <w:r>
        <w:rPr>
          <w:rFonts w:ascii="Noto Serif Bengali" w:hAnsi="Noto Serif Bengali" w:cs="Noto Serif Bengali"/>
        </w:rPr>
        <w:t>হেঁই গো হেঁই গো গোরা কেনে না যায় পাসরা</w:t>
      </w:r>
      <w:r>
        <w:t>…» (ГПТ1 с. 183–184, № 74)</w:t>
      </w:r>
    </w:p>
    <w:p>
      <w:pPr>
        <w:spacing w:after="60"/>
        <w:jc w:val="both"/>
      </w:pPr>
      <w:r>
        <w:rPr>
          <w:b w:val="0"/>
          <w:i/>
        </w:rPr>
        <w:t>Нагари-бхава. Горожанка не может забыть Гору: тайна раскрылась за пару дней; во сне Он у неё на сердце, даже в объятиях мужа; пойдёт купаться — вспомнит Его и падает на месте. Поэт шутит: «Расскажи-ка, отчего у тебя поскользнулась нога!» Рага «ятхарага».</w:t>
      </w:r>
      <w:r>
        <w:rPr>
          <w:b w:val="0"/>
          <w:i w:val="0"/>
          <w:vertAlign w:val="superscript"/>
        </w:rPr>
        <w:t>35</w:t>
      </w:r>
    </w:p>
    <w:p>
      <w:pPr>
        <w:spacing w:after="60"/>
        <w:ind w:left="567"/>
      </w:pPr>
      <w:r>
        <w:rPr>
          <w:rFonts w:cs="Noto Serif Bengali" w:hAnsi="Noto Serif Bengali"/>
          <w:sz w:val="24"/>
        </w:rPr>
        <w:t>হেঁই গো হেঁই গো গোরা কেনে না যায় পাসরা ।</w:t>
      </w:r>
      <w:r>
        <w:br/>
      </w:r>
      <w:r>
        <w:rPr>
          <w:rFonts w:cs="Noto Serif Bengali" w:hAnsi="Noto Serif Bengali"/>
          <w:sz w:val="24"/>
        </w:rPr>
        <w:t>গোরারূপে মন মজিলো বাউল হৈল পারা ॥</w:t>
      </w:r>
    </w:p>
    <w:p>
      <w:pPr>
        <w:spacing w:after="60"/>
        <w:jc w:val="both"/>
      </w:pPr>
      <w:r>
        <w:rPr>
          <w:b w:val="0"/>
          <w:i/>
        </w:rPr>
        <w:t>hem̐i go hem̐i go gorā kene nā yāya pāsarā |</w:t>
      </w:r>
      <w:r>
        <w:br/>
      </w:r>
      <w:r>
        <w:rPr>
          <w:b w:val="0"/>
          <w:i/>
        </w:rPr>
        <w:t>gorārūpe mana majilo bāula haila pārā ||</w:t>
      </w:r>
    </w:p>
    <w:p>
      <w:pPr>
        <w:spacing w:after="60"/>
        <w:jc w:val="both"/>
      </w:pPr>
      <w:r>
        <w:rPr>
          <w:b w:val="0"/>
          <w:i/>
        </w:rPr>
        <w:t>Пословно:</w:t>
      </w:r>
      <w:r>
        <w:t xml:space="preserve"> хеи го хеи го — эй, эй; гора кене на йая пасара — отчего не забыть Гору; горарупе — обликом Горы; мана маджило — ум поглощён; баула хаила пара — стала словно безумная</w:t>
      </w:r>
    </w:p>
    <w:p>
      <w:pPr>
        <w:spacing w:after="60"/>
        <w:ind w:left="567"/>
        <w:jc w:val="both"/>
      </w:pPr>
      <w:r>
        <w:rPr>
          <w:sz w:val="20"/>
        </w:rPr>
        <w:t>Разночтения: ГПТ1 — с. 183, № 74, «</w:t>
      </w:r>
      <w:r>
        <w:rPr>
          <w:rFonts w:ascii="Noto Serif Bengali" w:hAnsi="Noto Serif Bengali" w:cs="Noto Serif Bengali"/>
          <w:sz w:val="20"/>
        </w:rPr>
        <w:t>যথারাগ</w:t>
      </w:r>
      <w:r>
        <w:rPr>
          <w:sz w:val="20"/>
        </w:rPr>
        <w:t>» (PDF с. 442). ГПТ2 (3.2, № 74) — тот же текст.</w:t>
      </w:r>
    </w:p>
    <w:p>
      <w:pPr>
        <w:spacing w:after="60"/>
        <w:ind w:left="510" w:hanging="510"/>
      </w:pPr>
      <w:r>
        <w:rPr>
          <w:b/>
          <w:i w:val="0"/>
        </w:rPr>
        <w:t>12.1.</w:t>
      </w:r>
      <w:r>
        <w:t xml:space="preserve"> Эй, эй! отчего никак не забыть Гору?</w:t>
      </w:r>
      <w:r>
        <w:br/>
      </w:r>
      <w:r>
        <w:t>Облик Горы поглотил мой ум — я стала словно безумная.</w:t>
      </w:r>
    </w:p>
    <w:p>
      <w:pPr>
        <w:spacing w:after="60"/>
        <w:ind w:left="567"/>
      </w:pPr>
      <w:r>
        <w:rPr>
          <w:rFonts w:cs="Noto Serif Bengali" w:hAnsi="Noto Serif Bengali"/>
          <w:sz w:val="24"/>
        </w:rPr>
        <w:t>নয়নে লাগিল গোরা কি করিব সই ।</w:t>
      </w:r>
      <w:r>
        <w:br/>
      </w:r>
      <w:r>
        <w:rPr>
          <w:rFonts w:cs="Noto Serif Bengali" w:hAnsi="Noto Serif Bengali"/>
          <w:sz w:val="24"/>
        </w:rPr>
        <w:t>গুপত কথা ব্যক্ত হলো দিন দুই চার বৈ ॥</w:t>
      </w:r>
    </w:p>
    <w:p>
      <w:pPr>
        <w:spacing w:after="60"/>
        <w:jc w:val="both"/>
      </w:pPr>
      <w:r>
        <w:rPr>
          <w:b w:val="0"/>
          <w:i/>
        </w:rPr>
        <w:t>nayane lāgila gorā ki kariba sai |</w:t>
      </w:r>
      <w:r>
        <w:br/>
      </w:r>
      <w:r>
        <w:rPr>
          <w:b w:val="0"/>
          <w:i/>
        </w:rPr>
        <w:t>gupata kathā byakta halo dina dui cāra bai ||</w:t>
      </w:r>
    </w:p>
    <w:p>
      <w:pPr>
        <w:spacing w:after="60"/>
        <w:jc w:val="both"/>
      </w:pPr>
      <w:r>
        <w:rPr>
          <w:b w:val="0"/>
          <w:i/>
        </w:rPr>
        <w:t>Пословно:</w:t>
      </w:r>
      <w:r>
        <w:t xml:space="preserve"> наяне лагила гора — Гора запал в глаза; ки кариба саи — что мне делать, подруга; гупата катха — тайное; бйакта хало — стало явным; дина дуи чара баи — не прошло и двух-четырёх дней</w:t>
      </w:r>
    </w:p>
    <w:p>
      <w:pPr>
        <w:spacing w:after="60"/>
        <w:ind w:left="567"/>
        <w:jc w:val="both"/>
      </w:pPr>
      <w:r>
        <w:rPr>
          <w:sz w:val="20"/>
        </w:rPr>
        <w:t>Разночтения: ГПТ1 — вторая строка на с. 184 (PDF с. 443).</w:t>
      </w:r>
    </w:p>
    <w:p>
      <w:pPr>
        <w:spacing w:after="60"/>
        <w:ind w:left="510" w:hanging="510"/>
      </w:pPr>
      <w:r>
        <w:rPr>
          <w:b/>
          <w:i w:val="0"/>
        </w:rPr>
        <w:t>12.2.</w:t>
      </w:r>
      <w:r>
        <w:t xml:space="preserve"> Гора запал мне в глаза — что мне делать, подруга?</w:t>
      </w:r>
      <w:r>
        <w:br/>
      </w:r>
      <w:r>
        <w:t>Тайное стало явным — не прошло и двух-четырёх дней.</w:t>
      </w:r>
    </w:p>
    <w:p>
      <w:pPr>
        <w:spacing w:after="60"/>
        <w:ind w:left="567"/>
      </w:pPr>
      <w:r>
        <w:rPr>
          <w:rFonts w:cs="Noto Serif Bengali" w:hAnsi="Noto Serif Bengali"/>
          <w:sz w:val="24"/>
        </w:rPr>
        <w:t>শয়নে স্বপনে গোরা হিয়ার উপরে ।</w:t>
      </w:r>
      <w:r>
        <w:br/>
      </w:r>
      <w:r>
        <w:rPr>
          <w:rFonts w:cs="Noto Serif Bengali" w:hAnsi="Noto Serif Bengali"/>
          <w:sz w:val="24"/>
        </w:rPr>
        <w:t>নিজপতি কোরে থাকি কি আর বলো মোরে ॥</w:t>
      </w:r>
    </w:p>
    <w:p>
      <w:pPr>
        <w:spacing w:after="60"/>
        <w:jc w:val="both"/>
      </w:pPr>
      <w:r>
        <w:rPr>
          <w:b w:val="0"/>
          <w:i/>
        </w:rPr>
        <w:t>śayane svapane gorā hiyāra upare |</w:t>
      </w:r>
      <w:r>
        <w:br/>
      </w:r>
      <w:r>
        <w:rPr>
          <w:b w:val="0"/>
          <w:i/>
        </w:rPr>
        <w:t>nijapati kore thāki ki āra balo more ||</w:t>
      </w:r>
    </w:p>
    <w:p>
      <w:pPr>
        <w:spacing w:after="60"/>
        <w:jc w:val="both"/>
      </w:pPr>
      <w:r>
        <w:rPr>
          <w:b w:val="0"/>
          <w:i/>
        </w:rPr>
        <w:t>Пословно:</w:t>
      </w:r>
      <w:r>
        <w:t xml:space="preserve"> шаяне свапане — во сне и в грёзах; гора хияра упаре — Гора на сердце; ниджа-пати коре тхаки — лежу в объятиях собственного мужа; ки ара бало море — что ещё ты мне скажешь</w:t>
      </w:r>
    </w:p>
    <w:p>
      <w:pPr>
        <w:spacing w:after="60"/>
        <w:ind w:left="510" w:hanging="510"/>
      </w:pPr>
      <w:r>
        <w:rPr>
          <w:b/>
          <w:i w:val="0"/>
        </w:rPr>
        <w:t>12.3.</w:t>
      </w:r>
      <w:r>
        <w:t xml:space="preserve"> Во сне и в грёзах Гора у меня на сердце;</w:t>
      </w:r>
      <w:r>
        <w:br/>
      </w:r>
      <w:r>
        <w:t>лежу ли в объятиях собственного мужа — что ещё ты мне скажешь?</w:t>
      </w:r>
      <w:r>
        <w:rPr>
          <w:b w:val="0"/>
          <w:i w:val="0"/>
          <w:vertAlign w:val="superscript"/>
        </w:rPr>
        <w:t>36</w:t>
      </w:r>
    </w:p>
    <w:p>
      <w:pPr>
        <w:spacing w:after="60"/>
        <w:ind w:left="567"/>
      </w:pPr>
      <w:r>
        <w:rPr>
          <w:rFonts w:cs="Noto Serif Bengali" w:hAnsi="Noto Serif Bengali"/>
          <w:sz w:val="24"/>
        </w:rPr>
        <w:t>তৈল খুরি লৈয়া যদি সিনান্‌ বারে যাই ।</w:t>
      </w:r>
      <w:r>
        <w:br/>
      </w:r>
      <w:r>
        <w:rPr>
          <w:rFonts w:cs="Noto Serif Bengali" w:hAnsi="Noto Serif Bengali"/>
          <w:sz w:val="24"/>
        </w:rPr>
        <w:t>গোরারূপ মনে পড়ে পড়ি সেই ঠাঁই ॥</w:t>
      </w:r>
    </w:p>
    <w:p>
      <w:pPr>
        <w:spacing w:after="60"/>
        <w:jc w:val="both"/>
      </w:pPr>
      <w:r>
        <w:rPr>
          <w:b w:val="0"/>
          <w:i/>
        </w:rPr>
        <w:t>taila khuri laiyā yadi sinān bāre yāi |</w:t>
      </w:r>
      <w:r>
        <w:br/>
      </w:r>
      <w:r>
        <w:rPr>
          <w:b w:val="0"/>
          <w:i/>
        </w:rPr>
        <w:t>gorārūpa mane paṛe paṛi sei ṭhām̐i ||</w:t>
      </w:r>
    </w:p>
    <w:p>
      <w:pPr>
        <w:spacing w:after="60"/>
        <w:jc w:val="both"/>
      </w:pPr>
      <w:r>
        <w:rPr>
          <w:b w:val="0"/>
          <w:i/>
        </w:rPr>
        <w:t>Пословно:</w:t>
      </w:r>
      <w:r>
        <w:t xml:space="preserve"> таила кхури лаия — взяв чашку масла; йади синан баре йаи — если пойду купаться; горарупа мане паре — вспомнится облик Горы; пари сеи тхаи — падаю прямо там</w:t>
      </w:r>
    </w:p>
    <w:p>
      <w:pPr>
        <w:spacing w:after="60"/>
        <w:ind w:left="510" w:hanging="510"/>
      </w:pPr>
      <w:r>
        <w:rPr>
          <w:b/>
          <w:i w:val="0"/>
        </w:rPr>
        <w:t>12.4.</w:t>
      </w:r>
      <w:r>
        <w:t xml:space="preserve"> Если, взяв чашку масла, пойду купаться —</w:t>
      </w:r>
      <w:r>
        <w:br/>
      </w:r>
      <w:r>
        <w:t>вспомнится облик Горы, и я падаю прямо там.</w:t>
      </w:r>
    </w:p>
    <w:p>
      <w:pPr>
        <w:spacing w:after="60"/>
        <w:ind w:left="567"/>
      </w:pPr>
      <w:r>
        <w:rPr>
          <w:rFonts w:cs="Noto Serif Bengali" w:hAnsi="Noto Serif Bengali"/>
          <w:sz w:val="24"/>
        </w:rPr>
        <w:t>গা থর্‌ থর্‌ অঙ্গ কাঁপে কিছু বলতে নারি ॥</w:t>
      </w:r>
    </w:p>
    <w:p>
      <w:pPr>
        <w:spacing w:after="60"/>
        <w:jc w:val="both"/>
      </w:pPr>
      <w:r>
        <w:rPr>
          <w:b w:val="0"/>
          <w:i/>
        </w:rPr>
        <w:t>gā thar thar aṅga kām̐pe kichu balate nāri ||</w:t>
      </w:r>
    </w:p>
    <w:p>
      <w:pPr>
        <w:spacing w:after="60"/>
        <w:jc w:val="both"/>
      </w:pPr>
      <w:r>
        <w:rPr>
          <w:b w:val="0"/>
          <w:i/>
        </w:rPr>
        <w:t>Пословно:</w:t>
      </w:r>
      <w:r>
        <w:t xml:space="preserve"> га тхар тхар — тело дрожит; анга капе — члены трепещут; кичху балте нари — ничего не могу сказать</w:t>
      </w:r>
    </w:p>
    <w:p>
      <w:pPr>
        <w:spacing w:after="60"/>
        <w:ind w:left="567"/>
        <w:jc w:val="both"/>
      </w:pPr>
      <w:r>
        <w:rPr>
          <w:sz w:val="20"/>
        </w:rPr>
        <w:t>Разночтения: ГПТ1 и ГПТ2 — одна строка (со знаком ॥); парная строка, по-видимому, выпала.</w:t>
      </w:r>
    </w:p>
    <w:p>
      <w:pPr>
        <w:spacing w:after="60"/>
        <w:ind w:left="510" w:hanging="510"/>
      </w:pPr>
      <w:r>
        <w:rPr>
          <w:b/>
          <w:i w:val="0"/>
        </w:rPr>
        <w:t>12.5.</w:t>
      </w:r>
      <w:r>
        <w:t xml:space="preserve"> Тело дрожит, члены трепещут — ничего не могу сказать.</w:t>
      </w:r>
      <w:r>
        <w:rPr>
          <w:b w:val="0"/>
          <w:i w:val="0"/>
          <w:vertAlign w:val="superscript"/>
        </w:rPr>
        <w:t>37</w:t>
      </w:r>
    </w:p>
    <w:p>
      <w:pPr>
        <w:spacing w:after="60"/>
        <w:ind w:left="567"/>
      </w:pPr>
      <w:r>
        <w:rPr>
          <w:rFonts w:cs="Noto Serif Bengali" w:hAnsi="Noto Serif Bengali"/>
          <w:sz w:val="24"/>
        </w:rPr>
        <w:t>নিশি দিশি হিয়ায় জাগে কি বল্‌ব তা বলে ।</w:t>
      </w:r>
      <w:r>
        <w:br/>
      </w:r>
      <w:r>
        <w:rPr>
          <w:rFonts w:cs="Noto Serif Bengali" w:hAnsi="Noto Serif Bengali"/>
          <w:sz w:val="24"/>
        </w:rPr>
        <w:t>লোচন বলে বল্‌গা কেনে পা গ্যালো পিছলে ॥</w:t>
      </w:r>
    </w:p>
    <w:p>
      <w:pPr>
        <w:spacing w:after="60"/>
        <w:jc w:val="both"/>
      </w:pPr>
      <w:r>
        <w:rPr>
          <w:b w:val="0"/>
          <w:i/>
        </w:rPr>
        <w:t>niśi diśi hiyāya jāge ki balva tā bale |</w:t>
      </w:r>
      <w:r>
        <w:br/>
      </w:r>
      <w:r>
        <w:rPr>
          <w:b w:val="0"/>
          <w:i/>
        </w:rPr>
        <w:t>locana bale balgā kene pā gyālo pichale ||</w:t>
      </w:r>
    </w:p>
    <w:p>
      <w:pPr>
        <w:spacing w:after="60"/>
        <w:jc w:val="both"/>
      </w:pPr>
      <w:r>
        <w:rPr>
          <w:b w:val="0"/>
          <w:i/>
        </w:rPr>
        <w:t>Пословно:</w:t>
      </w:r>
      <w:r>
        <w:t xml:space="preserve"> ниши диши — ночью и днём; хияя джаге — бодрствует в сердце; ки балба та бале — что мне об этом сказать; лочана бале — Лочан говорит; балга — иди расскажи; кене па гйало пичхле — отчего поскользнулась нога</w:t>
      </w:r>
    </w:p>
    <w:p>
      <w:pPr>
        <w:spacing w:after="60"/>
        <w:ind w:left="510" w:hanging="510"/>
      </w:pPr>
      <w:r>
        <w:rPr>
          <w:b/>
          <w:i w:val="0"/>
        </w:rPr>
        <w:t>12.6.</w:t>
      </w:r>
      <w:r>
        <w:t xml:space="preserve"> Ночью и днём Он бодрствует в сердце — что мне об этом сказать?</w:t>
      </w:r>
      <w:r>
        <w:br/>
      </w:r>
      <w:r>
        <w:t>Лочан говорит: «Иди-ка расскажи, отчего у тебя поскользнулась нога!»</w:t>
      </w:r>
    </w:p>
    <w:p>
      <w:pPr>
        <w:spacing w:after="60"/>
        <w:ind w:left="283"/>
      </w:pPr>
      <w:r>
        <w:rPr>
          <w:b/>
          <w:i w:val="0"/>
          <w:sz w:val="18"/>
        </w:rPr>
        <w:t>35.</w:t>
      </w:r>
      <w:r>
        <w:rPr>
          <w:sz w:val="18"/>
        </w:rPr>
        <w:t xml:space="preserve"> Подпись — «Лочан». ГПТ1 — с. 183–184, № 74 (рага «ятхарага»; скан PDF с. 442–443); ГПТ2 — 3.2, № 74 (текст тот же). Других свидетелей нет; атрибуция только по ГПТ — C. «Безумная» (</w:t>
      </w:r>
      <w:r>
        <w:rPr>
          <w:rFonts w:ascii="Noto Serif Bengali" w:hAnsi="Noto Serif Bengali" w:cs="Noto Serif Bengali"/>
          <w:sz w:val="18"/>
        </w:rPr>
        <w:t>বাউল</w:t>
      </w:r>
      <w:r>
        <w:rPr>
          <w:sz w:val="18"/>
        </w:rPr>
        <w:t>) — букв. «баул», одержимый, «не в себе». Нагари-бхава — см. вводную заметку к разделу (глава 27).</w:t>
      </w:r>
    </w:p>
    <w:p>
      <w:pPr>
        <w:spacing w:after="60"/>
        <w:ind w:left="283"/>
      </w:pPr>
      <w:r>
        <w:rPr>
          <w:b/>
          <w:i w:val="0"/>
          <w:sz w:val="18"/>
        </w:rPr>
        <w:t>36.</w:t>
      </w:r>
      <w:r>
        <w:rPr>
          <w:sz w:val="18"/>
        </w:rPr>
        <w:t xml:space="preserve"> «Даже в объятиях собственного мужа» Гора у неё на сердце — мотив паракии, перенесённый на горожанок (сноски 7, 11).</w:t>
      </w:r>
    </w:p>
    <w:p>
      <w:pPr>
        <w:spacing w:after="60"/>
        <w:ind w:left="283"/>
      </w:pPr>
      <w:r>
        <w:rPr>
          <w:b/>
          <w:i w:val="0"/>
          <w:sz w:val="18"/>
        </w:rPr>
        <w:t>37.</w:t>
      </w:r>
      <w:r>
        <w:rPr>
          <w:sz w:val="18"/>
        </w:rPr>
        <w:t xml:space="preserve"> В ГПТ1 и ГПТ2 — одна строка (со знаком ॥); парная строка, по-видимому, выпала. «Поскользнулась нога» (12.6) — шутка поэта: героиня «оступилась», потеряв голову от Горы.</w:t>
      </w:r>
    </w:p>
    <w:p>
      <w:pPr>
        <w:pStyle w:val="Heading2"/>
      </w:pPr>
      <w:r>
        <w:t>13. Лочан Дас — «</w:t>
      </w:r>
      <w:r>
        <w:rPr>
          <w:rFonts w:ascii="Noto Serif Bengali" w:hAnsi="Noto Serif Bengali" w:cs="Noto Serif Bengali"/>
        </w:rPr>
        <w:t>এক নাগরী হেসে বলে শুনগো মরম সই</w:t>
      </w:r>
      <w:r>
        <w:t>…» (ГПТ1 с. 184–185, № 75)</w:t>
      </w:r>
    </w:p>
    <w:p>
      <w:pPr>
        <w:spacing w:after="60"/>
        <w:jc w:val="both"/>
      </w:pPr>
      <w:r>
        <w:rPr>
          <w:b w:val="0"/>
          <w:i/>
        </w:rPr>
        <w:t>Нагари-бхава. Одна горожанка, смеясь, рассказывает задушевной подруге: такого «человека расы» они никогда не видели — подвеска качается, от Его смеха не успокоиться; она нечаянно пошла взглянуть — и Он тянет её сердце верёвкой анураги; из-под покрывала она видела, как танцор расы идёт, танцуя, через базар Надии. Другая отвечает: уйду в иную страну — затворю двери этой, пойду во «внутреннюю деревню»; драгоценность надо хранить в тайне. Поэт: войди в свой дом, удержи Горачанда в сердце. Рага «ятхарага».</w:t>
      </w:r>
      <w:r>
        <w:rPr>
          <w:b w:val="0"/>
          <w:i w:val="0"/>
          <w:vertAlign w:val="superscript"/>
        </w:rPr>
        <w:t>38</w:t>
      </w:r>
    </w:p>
    <w:p>
      <w:pPr>
        <w:spacing w:after="60"/>
        <w:ind w:left="567"/>
      </w:pPr>
      <w:r>
        <w:rPr>
          <w:rFonts w:cs="Noto Serif Bengali" w:hAnsi="Noto Serif Bengali"/>
          <w:sz w:val="24"/>
        </w:rPr>
        <w:t>এক নাগরী হেসে বলে শুন্‌গো মরম সই ।</w:t>
      </w:r>
      <w:r>
        <w:br/>
      </w:r>
      <w:r>
        <w:rPr>
          <w:rFonts w:cs="Noto Serif Bengali" w:hAnsi="Noto Serif Bengali"/>
          <w:sz w:val="24"/>
        </w:rPr>
        <w:t>মরম্‌ জানিস্‌ রসিক বটিস্‌ তেঁই সে তোরে কই ॥</w:t>
      </w:r>
    </w:p>
    <w:p>
      <w:pPr>
        <w:spacing w:after="60"/>
        <w:jc w:val="both"/>
      </w:pPr>
      <w:r>
        <w:rPr>
          <w:b w:val="0"/>
          <w:i/>
        </w:rPr>
        <w:t>eka nāgarī hese bale śungo marama sai |</w:t>
      </w:r>
      <w:r>
        <w:br/>
      </w:r>
      <w:r>
        <w:rPr>
          <w:b w:val="0"/>
          <w:i/>
        </w:rPr>
        <w:t>maram jānis rasika baṭis tem̐i se tore kai ||</w:t>
      </w:r>
    </w:p>
    <w:p>
      <w:pPr>
        <w:spacing w:after="60"/>
        <w:jc w:val="both"/>
      </w:pPr>
      <w:r>
        <w:rPr>
          <w:b w:val="0"/>
          <w:i/>
        </w:rPr>
        <w:t>Пословно:</w:t>
      </w:r>
      <w:r>
        <w:t xml:space="preserve"> эка нагари хесе бале — одна нагари, смеясь, говорит; шунго марама саи — слушай, задушевная подруга; марам джанис — ты знаешь сокровенное; расика батис — ты знаток расы; тенги се торе каи — потому тебе и говорю</w:t>
      </w:r>
    </w:p>
    <w:p>
      <w:pPr>
        <w:spacing w:after="60"/>
        <w:ind w:left="567"/>
        <w:jc w:val="both"/>
      </w:pPr>
      <w:r>
        <w:rPr>
          <w:sz w:val="20"/>
        </w:rPr>
        <w:t>Разночтения: ГПТ1 — с. 184, № 75, «</w:t>
      </w:r>
      <w:r>
        <w:rPr>
          <w:rFonts w:ascii="Noto Serif Bengali" w:hAnsi="Noto Serif Bengali" w:cs="Noto Serif Bengali"/>
          <w:sz w:val="20"/>
        </w:rPr>
        <w:t>যথারাগ</w:t>
      </w:r>
      <w:r>
        <w:rPr>
          <w:sz w:val="20"/>
        </w:rPr>
        <w:t>» (PDF с. 443). ГПТ2 (3.2, № 75) — тот же текст.</w:t>
      </w:r>
    </w:p>
    <w:p>
      <w:pPr>
        <w:spacing w:after="60"/>
        <w:ind w:left="510" w:hanging="510"/>
      </w:pPr>
      <w:r>
        <w:rPr>
          <w:b/>
          <w:i w:val="0"/>
        </w:rPr>
        <w:t>13.1.</w:t>
      </w:r>
      <w:r>
        <w:t xml:space="preserve"> Одна нагари, смеясь, говорит: «Слушай, задушевная подруга:</w:t>
      </w:r>
      <w:r>
        <w:br/>
      </w:r>
      <w:r>
        <w:t>ты знаешь сокровенное, ты знаток расы — потому тебе и говорю.</w:t>
      </w:r>
    </w:p>
    <w:p>
      <w:pPr>
        <w:spacing w:after="60"/>
        <w:ind w:left="567"/>
      </w:pPr>
      <w:r>
        <w:rPr>
          <w:rFonts w:cs="Noto Serif Bengali" w:hAnsi="Noto Serif Bengali"/>
          <w:sz w:val="24"/>
        </w:rPr>
        <w:t>তো বিনে গো রসের কথা কইবো কার ঠাঁই ।</w:t>
      </w:r>
      <w:r>
        <w:br/>
      </w:r>
      <w:r>
        <w:rPr>
          <w:rFonts w:cs="Noto Serif Bengali" w:hAnsi="Noto Serif Bengali"/>
          <w:sz w:val="24"/>
        </w:rPr>
        <w:t>এমন রসের মানুষ মোরা কভু দেখি নাই ॥</w:t>
      </w:r>
    </w:p>
    <w:p>
      <w:pPr>
        <w:spacing w:after="60"/>
        <w:jc w:val="both"/>
      </w:pPr>
      <w:r>
        <w:rPr>
          <w:b w:val="0"/>
          <w:i/>
        </w:rPr>
        <w:t>to bine go rasera kathā kaibo kāra ṭhām̐i |</w:t>
      </w:r>
      <w:r>
        <w:br/>
      </w:r>
      <w:r>
        <w:rPr>
          <w:b w:val="0"/>
          <w:i/>
        </w:rPr>
        <w:t>emana rasera mānuṣa morā kabhu dekhi nāi ||</w:t>
      </w:r>
    </w:p>
    <w:p>
      <w:pPr>
        <w:spacing w:after="60"/>
        <w:jc w:val="both"/>
      </w:pPr>
      <w:r>
        <w:rPr>
          <w:b w:val="0"/>
          <w:i/>
        </w:rPr>
        <w:t>Пословно:</w:t>
      </w:r>
      <w:r>
        <w:t xml:space="preserve"> то бине го — кроме тебя; расера катха — о расе; каибо кара тхаи — кому рассказывать; эмана расера мануша — такого человека расы; мора кабху декхи наи — мы никогда не видели</w:t>
      </w:r>
    </w:p>
    <w:p>
      <w:pPr>
        <w:spacing w:after="60"/>
        <w:ind w:left="510" w:hanging="510"/>
      </w:pPr>
      <w:r>
        <w:rPr>
          <w:b/>
          <w:i w:val="0"/>
        </w:rPr>
        <w:t>13.2.</w:t>
      </w:r>
      <w:r>
        <w:t xml:space="preserve"> Кроме тебя, кому мне рассказывать о расе?</w:t>
      </w:r>
      <w:r>
        <w:br/>
      </w:r>
      <w:r>
        <w:t>Такого человека расы, как наш [Гора], мы никогда не видели.</w:t>
      </w:r>
    </w:p>
    <w:p>
      <w:pPr>
        <w:spacing w:after="60"/>
        <w:ind w:left="567"/>
      </w:pPr>
      <w:r>
        <w:rPr>
          <w:rFonts w:cs="Noto Serif Bengali" w:hAnsi="Noto Serif Bengali"/>
          <w:sz w:val="24"/>
        </w:rPr>
        <w:t>কিবা জলদ্‌ ঝলক মতি নাশায় নোলক দোলে ।</w:t>
      </w:r>
      <w:r>
        <w:br/>
      </w:r>
      <w:r>
        <w:rPr>
          <w:rFonts w:cs="Noto Serif Bengali" w:hAnsi="Noto Serif Bengali"/>
          <w:sz w:val="24"/>
        </w:rPr>
        <w:t>স্থির হৈতে নারি গোরার হাসির হিল্লোলে ॥</w:t>
      </w:r>
    </w:p>
    <w:p>
      <w:pPr>
        <w:spacing w:after="60"/>
        <w:jc w:val="both"/>
      </w:pPr>
      <w:r>
        <w:rPr>
          <w:b w:val="0"/>
          <w:i/>
        </w:rPr>
        <w:t>kibā jalad jhalaka mati nāśāya nolaka dole |</w:t>
      </w:r>
      <w:r>
        <w:br/>
      </w:r>
      <w:r>
        <w:rPr>
          <w:b w:val="0"/>
          <w:i/>
        </w:rPr>
        <w:t>sthira haite nāri gorāra hāsira hillole ||</w:t>
      </w:r>
    </w:p>
    <w:p>
      <w:pPr>
        <w:spacing w:after="60"/>
        <w:jc w:val="both"/>
      </w:pPr>
      <w:r>
        <w:rPr>
          <w:b w:val="0"/>
          <w:i/>
        </w:rPr>
        <w:t>Пословно:</w:t>
      </w:r>
      <w:r>
        <w:t xml:space="preserve"> киба джалад — как горит (?); джхалака мати — сверкает жемчужина; нашая нолака доле — в носу качается подвеска; стхира хаите нари — не могу успокоиться; горара хасира хиллоле — от волн смеха Горы</w:t>
      </w:r>
    </w:p>
    <w:p>
      <w:pPr>
        <w:spacing w:after="60"/>
        <w:ind w:left="510" w:hanging="510"/>
      </w:pPr>
      <w:r>
        <w:rPr>
          <w:b/>
          <w:i w:val="0"/>
        </w:rPr>
        <w:t>13.3.</w:t>
      </w:r>
      <w:r>
        <w:t xml:space="preserve"> Как горит, как сверкает жемчужина — в носу качается подвеска;</w:t>
      </w:r>
      <w:r>
        <w:br/>
      </w:r>
      <w:r>
        <w:t>не могу успокоиться от волн смеха Горы.</w:t>
      </w:r>
    </w:p>
    <w:p>
      <w:pPr>
        <w:spacing w:after="60"/>
        <w:ind w:left="567"/>
      </w:pPr>
      <w:r>
        <w:rPr>
          <w:rFonts w:cs="Noto Serif Bengali" w:hAnsi="Noto Serif Bengali"/>
          <w:sz w:val="24"/>
        </w:rPr>
        <w:t>হঠাৎকারে দেখ্‌তে গেলাম এমন কে তা জানে ।</w:t>
      </w:r>
      <w:r>
        <w:br/>
      </w:r>
      <w:r>
        <w:rPr>
          <w:rFonts w:cs="Noto Serif Bengali" w:hAnsi="Noto Serif Bengali"/>
          <w:sz w:val="24"/>
        </w:rPr>
        <w:t>অনুরাগের ডুরি দিয়ে মনকে ধৈরে টানে ॥</w:t>
      </w:r>
    </w:p>
    <w:p>
      <w:pPr>
        <w:spacing w:after="60"/>
        <w:jc w:val="both"/>
      </w:pPr>
      <w:r>
        <w:rPr>
          <w:b w:val="0"/>
          <w:i/>
        </w:rPr>
        <w:t>haṭhātkāre dekhte gelāma emana ke tā jāne |</w:t>
      </w:r>
      <w:r>
        <w:br/>
      </w:r>
      <w:r>
        <w:rPr>
          <w:b w:val="0"/>
          <w:i/>
        </w:rPr>
        <w:t>anurāgera ḍuri diye manake dhaire ṭāne ||</w:t>
      </w:r>
    </w:p>
    <w:p>
      <w:pPr>
        <w:spacing w:after="60"/>
        <w:jc w:val="both"/>
      </w:pPr>
      <w:r>
        <w:rPr>
          <w:b w:val="0"/>
          <w:i/>
        </w:rPr>
        <w:t>Пословно:</w:t>
      </w:r>
      <w:r>
        <w:t xml:space="preserve"> хатхаткаре — невзначай; декхте гелама — пошла взглянуть; эмана ке та джане — кто знал, что так будет; анурагера дури дийе — верёвкой анураги; манаке дхаире тане — схватив, тянет сердце</w:t>
      </w:r>
    </w:p>
    <w:p>
      <w:pPr>
        <w:spacing w:after="60"/>
        <w:ind w:left="510" w:hanging="510"/>
      </w:pPr>
      <w:r>
        <w:rPr>
          <w:b/>
          <w:i w:val="0"/>
        </w:rPr>
        <w:t>13.4.</w:t>
      </w:r>
      <w:r>
        <w:t xml:space="preserve"> Невзначай я пошла взглянуть — кто знал, что так будет?</w:t>
      </w:r>
      <w:r>
        <w:br/>
      </w:r>
      <w:r>
        <w:t>Верёвкой анураги Он схватил и тянет моё сердце.</w:t>
      </w:r>
    </w:p>
    <w:p>
      <w:pPr>
        <w:spacing w:after="60"/>
        <w:ind w:left="567"/>
      </w:pPr>
      <w:r>
        <w:rPr>
          <w:rFonts w:cs="Noto Serif Bengali" w:hAnsi="Noto Serif Bengali"/>
          <w:sz w:val="24"/>
        </w:rPr>
        <w:t>অঙ্গঘটা রূপের ছটা পথে চলে যায় ।</w:t>
      </w:r>
      <w:r>
        <w:br/>
      </w:r>
      <w:r>
        <w:rPr>
          <w:rFonts w:cs="Noto Serif Bengali" w:hAnsi="Noto Serif Bengali"/>
          <w:sz w:val="24"/>
        </w:rPr>
        <w:t>গৌররূপের ঠমক দেখে চমক্‌ লাগে গায় ॥</w:t>
      </w:r>
    </w:p>
    <w:p>
      <w:pPr>
        <w:spacing w:after="60"/>
        <w:jc w:val="both"/>
      </w:pPr>
      <w:r>
        <w:rPr>
          <w:b w:val="0"/>
          <w:i/>
        </w:rPr>
        <w:t>aṅgaghaṭā rūpera chaṭā pathe cale yāya |</w:t>
      </w:r>
      <w:r>
        <w:br/>
      </w:r>
      <w:r>
        <w:rPr>
          <w:b w:val="0"/>
          <w:i/>
        </w:rPr>
        <w:t>gaurarūpera ṭhamaka dekhe camak lāge gāya ||</w:t>
      </w:r>
    </w:p>
    <w:p>
      <w:pPr>
        <w:spacing w:after="60"/>
        <w:jc w:val="both"/>
      </w:pPr>
      <w:r>
        <w:rPr>
          <w:b w:val="0"/>
          <w:i/>
        </w:rPr>
        <w:t>Пословно:</w:t>
      </w:r>
      <w:r>
        <w:t xml:space="preserve"> анга-гхата — стан; рупера чхата — сияние красоты; патхе чале йая — идёт по дороге; гаура-рупера тхамака декхе — увидев стать облика Гауры; чамак лаге гая — тело вздрагивает</w:t>
      </w:r>
    </w:p>
    <w:p>
      <w:pPr>
        <w:spacing w:after="60"/>
        <w:ind w:left="510" w:hanging="510"/>
      </w:pPr>
      <w:r>
        <w:rPr>
          <w:b/>
          <w:i w:val="0"/>
        </w:rPr>
        <w:t>13.5.</w:t>
      </w:r>
      <w:r>
        <w:t xml:space="preserve"> Стан, сияние красоты — Он идёт по дороге;</w:t>
      </w:r>
      <w:r>
        <w:br/>
      </w:r>
      <w:r>
        <w:t>при виде стати облика Гауры всё тело вздрагивает.</w:t>
      </w:r>
    </w:p>
    <w:p>
      <w:pPr>
        <w:spacing w:after="60"/>
        <w:ind w:left="567"/>
      </w:pPr>
      <w:r>
        <w:rPr>
          <w:rFonts w:cs="Noto Serif Bengali" w:hAnsi="Noto Serif Bengali"/>
          <w:sz w:val="24"/>
        </w:rPr>
        <w:t>গা থর্‌ থর্‌ করে মোর অঙ্গ সকল কাঁপে ।</w:t>
      </w:r>
      <w:r>
        <w:br/>
      </w:r>
      <w:r>
        <w:rPr>
          <w:rFonts w:cs="Noto Serif Bengali" w:hAnsi="Noto Serif Bengali"/>
          <w:sz w:val="24"/>
        </w:rPr>
        <w:t>নাসার নোলক রূপের ছটা হিয়ার মাঝে ঝাঁপে ॥</w:t>
      </w:r>
    </w:p>
    <w:p>
      <w:pPr>
        <w:spacing w:after="60"/>
        <w:jc w:val="both"/>
      </w:pPr>
      <w:r>
        <w:rPr>
          <w:b w:val="0"/>
          <w:i/>
        </w:rPr>
        <w:t>gā thar thar kare mora aṅga sakala kām̐pe |</w:t>
      </w:r>
      <w:r>
        <w:br/>
      </w:r>
      <w:r>
        <w:rPr>
          <w:b w:val="0"/>
          <w:i/>
        </w:rPr>
        <w:t>nāsāra nolaka rūpera chaṭā hiyāra mājhe jhām̐pe ||</w:t>
      </w:r>
    </w:p>
    <w:p>
      <w:pPr>
        <w:spacing w:after="60"/>
        <w:jc w:val="both"/>
      </w:pPr>
      <w:r>
        <w:rPr>
          <w:b w:val="0"/>
          <w:i/>
        </w:rPr>
        <w:t>Пословно:</w:t>
      </w:r>
      <w:r>
        <w:t xml:space="preserve"> га тхар тхар каре мора — тело моё дрожит; анга сакала капе — все члены трепещут; насара нолака — подвеска в носу; рупера чхата — сияние красоты; хияра маджхе джхапе — бросаются в сердце</w:t>
      </w:r>
    </w:p>
    <w:p>
      <w:pPr>
        <w:spacing w:after="60"/>
        <w:ind w:left="510" w:hanging="510"/>
      </w:pPr>
      <w:r>
        <w:rPr>
          <w:b/>
          <w:i w:val="0"/>
        </w:rPr>
        <w:t>13.6.</w:t>
      </w:r>
      <w:r>
        <w:t xml:space="preserve"> Тело моё дрожит, все члены трепещут;</w:t>
      </w:r>
      <w:r>
        <w:br/>
      </w:r>
      <w:r>
        <w:t>подвеска в носу, сияние красоты бросаются в самое сердце.</w:t>
      </w:r>
    </w:p>
    <w:p>
      <w:pPr>
        <w:spacing w:after="60"/>
        <w:ind w:left="567"/>
      </w:pPr>
      <w:r>
        <w:rPr>
          <w:rFonts w:cs="Noto Serif Bengali" w:hAnsi="Noto Serif Bengali"/>
          <w:sz w:val="24"/>
        </w:rPr>
        <w:t>আড় নয়নে ঘোমটা দিয়া দেখেছিলাম চেয়ে ।</w:t>
      </w:r>
      <w:r>
        <w:br/>
      </w:r>
      <w:r>
        <w:rPr>
          <w:rFonts w:cs="Noto Serif Bengali" w:hAnsi="Noto Serif Bengali"/>
          <w:sz w:val="24"/>
        </w:rPr>
        <w:t>রসের নেটো নেচে যায় নদের বাজার দিয়ে ॥</w:t>
      </w:r>
    </w:p>
    <w:p>
      <w:pPr>
        <w:spacing w:after="60"/>
        <w:jc w:val="both"/>
      </w:pPr>
      <w:r>
        <w:rPr>
          <w:b w:val="0"/>
          <w:i/>
        </w:rPr>
        <w:t>āṛa nayane ghomaṭā diyā dekhechilāma ceye |</w:t>
      </w:r>
      <w:r>
        <w:br/>
      </w:r>
      <w:r>
        <w:rPr>
          <w:b w:val="0"/>
          <w:i/>
        </w:rPr>
        <w:t>rasera neṭo nece yāya nadera bājāra diye ||</w:t>
      </w:r>
    </w:p>
    <w:p>
      <w:pPr>
        <w:spacing w:after="60"/>
        <w:jc w:val="both"/>
      </w:pPr>
      <w:r>
        <w:rPr>
          <w:b w:val="0"/>
          <w:i/>
        </w:rPr>
        <w:t>Пословно:</w:t>
      </w:r>
      <w:r>
        <w:t xml:space="preserve"> ара наяне — искоса; гхомта дия — из-под покрывала; декхечхилама чейе — я смотрела; расера нето — танцор расы; нече йая — идёт, танцуя; надера баджара дийе — через базар Надии</w:t>
      </w:r>
    </w:p>
    <w:p>
      <w:pPr>
        <w:spacing w:after="60"/>
        <w:ind w:left="510" w:hanging="510"/>
      </w:pPr>
      <w:r>
        <w:rPr>
          <w:b/>
          <w:i w:val="0"/>
        </w:rPr>
        <w:t>13.7.</w:t>
      </w:r>
      <w:r>
        <w:t xml:space="preserve"> Искоса, из-под покрывала, я смотрела на Него:</w:t>
      </w:r>
      <w:r>
        <w:br/>
      </w:r>
      <w:r>
        <w:t>танцор расы идёт, танцуя, через базар Надии.</w:t>
      </w:r>
    </w:p>
    <w:p>
      <w:pPr>
        <w:spacing w:after="60"/>
        <w:ind w:left="567"/>
      </w:pPr>
      <w:r>
        <w:rPr>
          <w:rFonts w:cs="Noto Serif Bengali" w:hAnsi="Noto Serif Bengali"/>
          <w:sz w:val="24"/>
        </w:rPr>
        <w:t>তোরা খুব্‌ খুব্‌ রসে ডুব্‌ ডুব্‌ রসকাঙ্গালি মোরা ।</w:t>
      </w:r>
      <w:r>
        <w:br/>
      </w:r>
      <w:r>
        <w:rPr>
          <w:rFonts w:cs="Noto Serif Bengali" w:hAnsi="Noto Serif Bengali"/>
          <w:sz w:val="24"/>
        </w:rPr>
        <w:t>রসের ডালি রসে পেলি নবকিশোর গোরা ॥</w:t>
      </w:r>
    </w:p>
    <w:p>
      <w:pPr>
        <w:spacing w:after="60"/>
        <w:jc w:val="both"/>
      </w:pPr>
      <w:r>
        <w:rPr>
          <w:b w:val="0"/>
          <w:i/>
        </w:rPr>
        <w:t>torā khub khub rase ḍub ḍub rasakāṅgāli morā |</w:t>
      </w:r>
      <w:r>
        <w:br/>
      </w:r>
      <w:r>
        <w:rPr>
          <w:b w:val="0"/>
          <w:i/>
        </w:rPr>
        <w:t>rasera ḍāli rase peli nabakiśora gorā ||</w:t>
      </w:r>
    </w:p>
    <w:p>
      <w:pPr>
        <w:spacing w:after="60"/>
        <w:jc w:val="both"/>
      </w:pPr>
      <w:r>
        <w:rPr>
          <w:b w:val="0"/>
          <w:i/>
        </w:rPr>
        <w:t>Пословно:</w:t>
      </w:r>
      <w:r>
        <w:t xml:space="preserve"> тора кхуб кхуб — вы глубоко-глубоко; расе дуб дуб — погружены в расу; раса-кангали мора — мы — нищие расы; расера дали — корзину расы; расе пели — вы обрели в расе; наба-кишора гора — юного Гору</w:t>
      </w:r>
    </w:p>
    <w:p>
      <w:pPr>
        <w:spacing w:after="60"/>
        <w:ind w:left="510" w:hanging="510"/>
      </w:pPr>
      <w:r>
        <w:rPr>
          <w:b/>
          <w:i w:val="0"/>
        </w:rPr>
        <w:t>13.8.</w:t>
      </w:r>
      <w:r>
        <w:t xml:space="preserve"> Вы глубоко-глубоко погрузились в расу, а мы — нищие расы;</w:t>
      </w:r>
      <w:r>
        <w:br/>
      </w:r>
      <w:r>
        <w:t>вы обрели в расе корзину расы — юного Гору!»</w:t>
      </w:r>
      <w:r>
        <w:rPr>
          <w:b w:val="0"/>
          <w:i w:val="0"/>
          <w:vertAlign w:val="superscript"/>
        </w:rPr>
        <w:t>39</w:t>
      </w:r>
    </w:p>
    <w:p>
      <w:pPr>
        <w:spacing w:after="60"/>
        <w:ind w:left="567"/>
      </w:pPr>
      <w:r>
        <w:rPr>
          <w:rFonts w:cs="Noto Serif Bengali" w:hAnsi="Noto Serif Bengali"/>
          <w:sz w:val="24"/>
        </w:rPr>
        <w:t>আর এক নাগরী বলে এদেশে না রবো ।</w:t>
      </w:r>
      <w:r>
        <w:br/>
      </w:r>
      <w:r>
        <w:rPr>
          <w:rFonts w:cs="Noto Serif Bengali" w:hAnsi="Noto Serif Bengali"/>
          <w:sz w:val="24"/>
        </w:rPr>
        <w:t>রসের মালা গলায় দিয়ে দেশান্তরি হবো ॥</w:t>
      </w:r>
    </w:p>
    <w:p>
      <w:pPr>
        <w:spacing w:after="60"/>
        <w:jc w:val="both"/>
      </w:pPr>
      <w:r>
        <w:rPr>
          <w:b w:val="0"/>
          <w:i/>
        </w:rPr>
        <w:t>āra eka nāgarī bale edeśe nā rabo |</w:t>
      </w:r>
      <w:r>
        <w:br/>
      </w:r>
      <w:r>
        <w:rPr>
          <w:b w:val="0"/>
          <w:i/>
        </w:rPr>
        <w:t>rasera mālā galāya diye deśāntari habo ||</w:t>
      </w:r>
    </w:p>
    <w:p>
      <w:pPr>
        <w:spacing w:after="60"/>
        <w:jc w:val="both"/>
      </w:pPr>
      <w:r>
        <w:rPr>
          <w:b w:val="0"/>
          <w:i/>
        </w:rPr>
        <w:t>Пословно:</w:t>
      </w:r>
      <w:r>
        <w:t xml:space="preserve"> ара эка нагари бале — ещё одна нагари говорит; эдеше на рабо — не останусь в этой стране; расера мала галая дийе — надев на шею гирлянду расы; дешантари хабо — уйду в другую страну</w:t>
      </w:r>
    </w:p>
    <w:p>
      <w:pPr>
        <w:spacing w:after="60"/>
        <w:ind w:left="510" w:hanging="510"/>
      </w:pPr>
      <w:r>
        <w:rPr>
          <w:b/>
          <w:i w:val="0"/>
        </w:rPr>
        <w:t>13.9.</w:t>
      </w:r>
      <w:r>
        <w:t xml:space="preserve"> Ещё одна нагари говорит: «Не останусь я в этой стране;</w:t>
      </w:r>
      <w:r>
        <w:br/>
      </w:r>
      <w:r>
        <w:t>надев на шею гирлянду расы, уйду в другую страну.</w:t>
      </w:r>
    </w:p>
    <w:p>
      <w:pPr>
        <w:spacing w:after="60"/>
        <w:ind w:left="567"/>
      </w:pPr>
      <w:r>
        <w:rPr>
          <w:rFonts w:cs="Noto Serif Bengali" w:hAnsi="Noto Serif Bengali"/>
          <w:sz w:val="24"/>
        </w:rPr>
        <w:t>এদেশে তো কপাট দিলে সে দেশ তো পাই ।</w:t>
      </w:r>
      <w:r>
        <w:br/>
      </w:r>
      <w:r>
        <w:rPr>
          <w:rFonts w:cs="Noto Serif Bengali" w:hAnsi="Noto Serif Bengali"/>
          <w:sz w:val="24"/>
        </w:rPr>
        <w:t>বাহির গাঁয়ে কাম নাই চলো ভিতর গাঁয়ে যাই ॥</w:t>
      </w:r>
    </w:p>
    <w:p>
      <w:pPr>
        <w:spacing w:after="60"/>
        <w:jc w:val="both"/>
      </w:pPr>
      <w:r>
        <w:rPr>
          <w:b w:val="0"/>
          <w:i/>
        </w:rPr>
        <w:t>edeśe to kapāṭa dile se deśa to pāi |</w:t>
      </w:r>
      <w:r>
        <w:br/>
      </w:r>
      <w:r>
        <w:rPr>
          <w:b w:val="0"/>
          <w:i/>
        </w:rPr>
        <w:t>bāhira gām̐ye kāma nāi calo bhitara gām̐ye yāi ||</w:t>
      </w:r>
    </w:p>
    <w:p>
      <w:pPr>
        <w:spacing w:after="60"/>
        <w:jc w:val="both"/>
      </w:pPr>
      <w:r>
        <w:rPr>
          <w:b w:val="0"/>
          <w:i/>
        </w:rPr>
        <w:t>Пословно:</w:t>
      </w:r>
      <w:r>
        <w:t xml:space="preserve"> эдеше то капата диле — затворив двери этой страны; се деша то паи — обрету ту страну; бахира гайе кама наи — во внешней деревне делать нечего; чало бхитара гайе йаи — пойдём во внутреннюю деревню</w:t>
      </w:r>
    </w:p>
    <w:p>
      <w:pPr>
        <w:spacing w:after="60"/>
        <w:ind w:left="510" w:hanging="510"/>
      </w:pPr>
      <w:r>
        <w:rPr>
          <w:b/>
          <w:i w:val="0"/>
        </w:rPr>
        <w:t>13.10.</w:t>
      </w:r>
      <w:r>
        <w:t xml:space="preserve"> Затворю двери этой страны — и обрету ту страну:</w:t>
      </w:r>
      <w:r>
        <w:br/>
      </w:r>
      <w:r>
        <w:t>во внешней деревне делать нечего — пойдём во внутреннюю деревню.</w:t>
      </w:r>
    </w:p>
    <w:p>
      <w:pPr>
        <w:spacing w:after="60"/>
        <w:ind w:left="567"/>
      </w:pPr>
      <w:r>
        <w:rPr>
          <w:rFonts w:cs="Noto Serif Bengali" w:hAnsi="Noto Serif Bengali"/>
          <w:sz w:val="24"/>
        </w:rPr>
        <w:t>সাপের মণি বার্‌ করিলে হারাই যদি মণি ।</w:t>
      </w:r>
      <w:r>
        <w:br/>
      </w:r>
      <w:r>
        <w:rPr>
          <w:rFonts w:cs="Noto Serif Bengali" w:hAnsi="Noto Serif Bengali"/>
          <w:sz w:val="24"/>
        </w:rPr>
        <w:t>মণি হারাইলে তবে না বাঁচয়ে ফণী ॥</w:t>
      </w:r>
    </w:p>
    <w:p>
      <w:pPr>
        <w:spacing w:after="60"/>
        <w:jc w:val="both"/>
      </w:pPr>
      <w:r>
        <w:rPr>
          <w:b w:val="0"/>
          <w:i/>
        </w:rPr>
        <w:t>sāpera maṇi bār karile hārāi yadi maṇi |</w:t>
      </w:r>
      <w:r>
        <w:br/>
      </w:r>
      <w:r>
        <w:rPr>
          <w:b w:val="0"/>
          <w:i/>
        </w:rPr>
        <w:t>maṇi hārāile tabe nā bām̐caye phaṇī ||</w:t>
      </w:r>
    </w:p>
    <w:p>
      <w:pPr>
        <w:spacing w:after="60"/>
        <w:jc w:val="both"/>
      </w:pPr>
      <w:r>
        <w:rPr>
          <w:b w:val="0"/>
          <w:i/>
        </w:rPr>
        <w:t>Пословно:</w:t>
      </w:r>
      <w:r>
        <w:t xml:space="preserve"> сапера мани — камень змеи; бар кариле — если вынуть; харай йади мани — можно потерять камень; мани хараиле табе — если потерян камень; на бачае пхани — змее не жить</w:t>
      </w:r>
    </w:p>
    <w:p>
      <w:pPr>
        <w:spacing w:after="60"/>
        <w:ind w:left="567"/>
        <w:jc w:val="both"/>
      </w:pPr>
      <w:r>
        <w:rPr>
          <w:sz w:val="20"/>
        </w:rPr>
        <w:t>Разночтения: ГПТ1 — вторая строка на с. 185 (PDF с. 444).</w:t>
      </w:r>
    </w:p>
    <w:p>
      <w:pPr>
        <w:spacing w:after="60"/>
        <w:ind w:left="510" w:hanging="510"/>
      </w:pPr>
      <w:r>
        <w:rPr>
          <w:b/>
          <w:i w:val="0"/>
        </w:rPr>
        <w:t>13.11.</w:t>
      </w:r>
      <w:r>
        <w:t xml:space="preserve"> Драгоценный камень змеи — если вынуть его, можно камень потерять;</w:t>
      </w:r>
      <w:r>
        <w:br/>
      </w:r>
      <w:r>
        <w:t>а потеряет змея свой камень — ей не жить.</w:t>
      </w:r>
    </w:p>
    <w:p>
      <w:pPr>
        <w:spacing w:after="60"/>
        <w:ind w:left="567"/>
      </w:pPr>
      <w:r>
        <w:rPr>
          <w:rFonts w:cs="Noto Serif Bengali" w:hAnsi="Noto Serif Bengali"/>
          <w:sz w:val="24"/>
        </w:rPr>
        <w:t>যতন করে রতন রাখা বাহির করা নয় ।</w:t>
      </w:r>
      <w:r>
        <w:br/>
      </w:r>
      <w:r>
        <w:rPr>
          <w:rFonts w:cs="Noto Serif Bengali" w:hAnsi="Noto Serif Bengali"/>
          <w:sz w:val="24"/>
        </w:rPr>
        <w:t>প্রাণের ধনকে বার্‌ করিলে চৌকি দিতে হয় ॥</w:t>
      </w:r>
    </w:p>
    <w:p>
      <w:pPr>
        <w:spacing w:after="60"/>
        <w:jc w:val="both"/>
      </w:pPr>
      <w:r>
        <w:rPr>
          <w:b w:val="0"/>
          <w:i/>
        </w:rPr>
        <w:t>yatana kare ratana rākhā bāhira karā naya |</w:t>
      </w:r>
      <w:r>
        <w:br/>
      </w:r>
      <w:r>
        <w:rPr>
          <w:b w:val="0"/>
          <w:i/>
        </w:rPr>
        <w:t>prāṇera dhanake bār karile cauki dite haya ||</w:t>
      </w:r>
    </w:p>
    <w:p>
      <w:pPr>
        <w:spacing w:after="60"/>
        <w:jc w:val="both"/>
      </w:pPr>
      <w:r>
        <w:rPr>
          <w:b w:val="0"/>
          <w:i/>
        </w:rPr>
        <w:t>Пословно:</w:t>
      </w:r>
      <w:r>
        <w:t xml:space="preserve"> йатана каре ратана ракха — драгоценность хранят бережно; бахира кара ная — не выносят наружу; пранера дханаке — сокровище души; бар кариле — если вынешь; чауки дите хая — придётся стоять на страже</w:t>
      </w:r>
    </w:p>
    <w:p>
      <w:pPr>
        <w:spacing w:after="60"/>
        <w:ind w:left="510" w:hanging="510"/>
      </w:pPr>
      <w:r>
        <w:rPr>
          <w:b/>
          <w:i w:val="0"/>
        </w:rPr>
        <w:t>13.12.</w:t>
      </w:r>
      <w:r>
        <w:t xml:space="preserve"> Драгоценность надо бережно хранить, а не выносить наружу;</w:t>
      </w:r>
      <w:r>
        <w:br/>
      </w:r>
      <w:r>
        <w:t>если вынешь сокровище души — придётся стоять на страже».</w:t>
      </w:r>
      <w:r>
        <w:rPr>
          <w:b w:val="0"/>
          <w:i w:val="0"/>
          <w:vertAlign w:val="superscript"/>
        </w:rPr>
        <w:t>40</w:t>
      </w:r>
    </w:p>
    <w:p>
      <w:pPr>
        <w:spacing w:after="60"/>
        <w:ind w:left="567"/>
      </w:pPr>
      <w:r>
        <w:rPr>
          <w:rFonts w:cs="Noto Serif Bengali" w:hAnsi="Noto Serif Bengali"/>
          <w:sz w:val="24"/>
        </w:rPr>
        <w:t>লোচন বলে ভাবিস্‌ কেন ঢোক আপনার ঘর ।</w:t>
      </w:r>
      <w:r>
        <w:br/>
      </w:r>
      <w:r>
        <w:rPr>
          <w:rFonts w:cs="Noto Serif Bengali" w:hAnsi="Noto Serif Bengali"/>
          <w:sz w:val="24"/>
        </w:rPr>
        <w:t>হিয়ার মাঝে গোরাচাঁদে মন ডুবায়ে ধর ॥</w:t>
      </w:r>
    </w:p>
    <w:p>
      <w:pPr>
        <w:spacing w:after="60"/>
        <w:jc w:val="both"/>
      </w:pPr>
      <w:r>
        <w:rPr>
          <w:b w:val="0"/>
          <w:i/>
        </w:rPr>
        <w:t>locana bale bhābis kena ḍhoka āpanāra ghara |</w:t>
      </w:r>
      <w:r>
        <w:br/>
      </w:r>
      <w:r>
        <w:rPr>
          <w:b w:val="0"/>
          <w:i/>
        </w:rPr>
        <w:t>hiyāra mājhe gorācām̐de mana ḍubāye dhara ||</w:t>
      </w:r>
    </w:p>
    <w:p>
      <w:pPr>
        <w:spacing w:after="60"/>
        <w:jc w:val="both"/>
      </w:pPr>
      <w:r>
        <w:rPr>
          <w:b w:val="0"/>
          <w:i/>
        </w:rPr>
        <w:t>Пословно:</w:t>
      </w:r>
      <w:r>
        <w:t xml:space="preserve"> лочана бале — Лочан говорит; бхабис кена — что ты раздумываешь; дхока апанара гхара — войди в свой дом; хияра маджхе — в глубине сердца; горачанде — Горачанда; мана дубайе дхара — удержи, погрузив ум</w:t>
      </w:r>
    </w:p>
    <w:p>
      <w:pPr>
        <w:spacing w:after="60"/>
        <w:ind w:left="510" w:hanging="510"/>
      </w:pPr>
      <w:r>
        <w:rPr>
          <w:b/>
          <w:i w:val="0"/>
        </w:rPr>
        <w:t>13.13.</w:t>
      </w:r>
      <w:r>
        <w:t xml:space="preserve"> Лочан говорит: «Что ты раздумываешь? Войди в свой дом:</w:t>
      </w:r>
      <w:r>
        <w:br/>
      </w:r>
      <w:r>
        <w:t>в глубине сердца удержи Горачанда, погрузив в Него ум».</w:t>
      </w:r>
    </w:p>
    <w:p>
      <w:pPr>
        <w:spacing w:after="60"/>
        <w:ind w:left="283"/>
      </w:pPr>
      <w:r>
        <w:rPr>
          <w:b/>
          <w:i w:val="0"/>
          <w:sz w:val="18"/>
        </w:rPr>
        <w:t>38.</w:t>
      </w:r>
      <w:r>
        <w:rPr>
          <w:sz w:val="18"/>
        </w:rPr>
        <w:t xml:space="preserve"> Подпись — «Лочан». ГПТ1 — с. 184–185, № 75 (рага «ятхарага»; скан PDF с. 443–444); ГПТ2 — 3.2, № 75 (текст тот же). Других свидетелей нет; атрибуция только по ГПТ — C. Строки 13.4б и 13.6 почти дословно — в п. 8 (8.5б, 8.3), концовка 13.13 — в п. 11 (11.10). Нагари-бхава — см. вводную заметку к разделу (глава 27).</w:t>
      </w:r>
    </w:p>
    <w:p>
      <w:pPr>
        <w:spacing w:after="60"/>
        <w:ind w:left="283"/>
      </w:pPr>
      <w:r>
        <w:rPr>
          <w:b/>
          <w:i w:val="0"/>
          <w:sz w:val="18"/>
        </w:rPr>
        <w:t>39.</w:t>
      </w:r>
      <w:r>
        <w:rPr>
          <w:sz w:val="18"/>
        </w:rPr>
        <w:t xml:space="preserve"> 13.8 — по-видимому, горожанка завидует подругам, которые видели Гору ближе: «вы» — богатые расой, «мы» — её нищие; смысл двустишия предположителен. «Танцор расы» (</w:t>
      </w:r>
      <w:r>
        <w:rPr>
          <w:rFonts w:ascii="Noto Serif Bengali" w:hAnsi="Noto Serif Bengali" w:cs="Noto Serif Bengali"/>
          <w:sz w:val="18"/>
        </w:rPr>
        <w:t>রসের নেটো</w:t>
      </w:r>
      <w:r>
        <w:rPr>
          <w:sz w:val="18"/>
        </w:rPr>
        <w:t>) — Гаура в киртане.</w:t>
      </w:r>
    </w:p>
    <w:p>
      <w:pPr>
        <w:spacing w:after="60"/>
        <w:ind w:left="283"/>
      </w:pPr>
      <w:r>
        <w:rPr>
          <w:b/>
          <w:i w:val="0"/>
          <w:sz w:val="18"/>
        </w:rPr>
        <w:t>40.</w:t>
      </w:r>
      <w:r>
        <w:rPr>
          <w:sz w:val="18"/>
        </w:rPr>
        <w:t xml:space="preserve"> 13.10–13.12 — образы сокровенной преданности: «внешняя» и «внутренняя деревня», змеиный камень (по поверью, змея без своего камня гибнет), сокровище, которое хранят в тайне: любовь к Гауре держат в сердце, а не выставляют напоказ; с этим согласна и концовка (13.13; ср. п. 11, 11.10). Переведено как в оригинале.</w:t>
      </w:r>
    </w:p>
    <w:p>
      <w:pPr>
        <w:pStyle w:val="Heading2"/>
      </w:pPr>
      <w:r>
        <w:t>14. Лочан Дас — «</w:t>
      </w:r>
      <w:r>
        <w:rPr>
          <w:rFonts w:ascii="Noto Serif Bengali" w:hAnsi="Noto Serif Bengali" w:cs="Noto Serif Bengali"/>
        </w:rPr>
        <w:t>আমার গৌরাঙ্গ নাচে হেমকিরণিয়া</w:t>
      </w:r>
      <w:r>
        <w:t>…» (ГПТ1 с. 185, № 76)</w:t>
      </w:r>
    </w:p>
    <w:p>
      <w:pPr>
        <w:spacing w:after="60"/>
        <w:jc w:val="both"/>
      </w:pPr>
      <w:r>
        <w:rPr>
          <w:b w:val="0"/>
          <w:i/>
        </w:rPr>
        <w:t>Нагари-бхава (лишь в обрамлении). Гауранга танцует, сияя золотом, — с золотого дерева каплет сок премы; Его жесты, изгиб стана, улыбка; толпы юных женщин теснятся, чтобы увидеть Его; течёт половодье премы, даже Мадана теряет голову. Рага «ятхарага».</w:t>
      </w:r>
      <w:r>
        <w:rPr>
          <w:b w:val="0"/>
          <w:i w:val="0"/>
          <w:vertAlign w:val="superscript"/>
        </w:rPr>
        <w:t>41</w:t>
      </w:r>
    </w:p>
    <w:p>
      <w:pPr>
        <w:spacing w:after="60"/>
        <w:ind w:left="567"/>
      </w:pPr>
      <w:r>
        <w:rPr>
          <w:rFonts w:cs="Noto Serif Bengali" w:hAnsi="Noto Serif Bengali"/>
          <w:sz w:val="24"/>
        </w:rPr>
        <w:t>আমার গৌরাঙ্গ নাচে হেমকিরণিয়া ।</w:t>
      </w:r>
      <w:r>
        <w:br/>
      </w:r>
      <w:r>
        <w:rPr>
          <w:rFonts w:cs="Noto Serif Bengali" w:hAnsi="Noto Serif Bengali"/>
          <w:sz w:val="24"/>
        </w:rPr>
        <w:t>হেমের গাছে প্রেমের রস পড়ছে চুয়াইয়া ॥</w:t>
      </w:r>
    </w:p>
    <w:p>
      <w:pPr>
        <w:spacing w:after="60"/>
        <w:jc w:val="both"/>
      </w:pPr>
      <w:r>
        <w:rPr>
          <w:b w:val="0"/>
          <w:i/>
        </w:rPr>
        <w:t>āmāra gaurāṅga nāce hemakiraṇiyā |</w:t>
      </w:r>
      <w:r>
        <w:br/>
      </w:r>
      <w:r>
        <w:rPr>
          <w:b w:val="0"/>
          <w:i/>
        </w:rPr>
        <w:t>hemera gāche premera rasa paṛache cuyāiyā ||</w:t>
      </w:r>
    </w:p>
    <w:p>
      <w:pPr>
        <w:spacing w:after="60"/>
        <w:jc w:val="both"/>
      </w:pPr>
      <w:r>
        <w:rPr>
          <w:b w:val="0"/>
          <w:i/>
        </w:rPr>
        <w:t>Пословно:</w:t>
      </w:r>
      <w:r>
        <w:t xml:space="preserve"> амара гауранга наче — мой Гауранга танцует; хема-киранийа — золотом сияя; хемера гачхе — с золотого дерева; премера раса — сок премы; парчхе чуйаия — падает каплями</w:t>
      </w:r>
    </w:p>
    <w:p>
      <w:pPr>
        <w:spacing w:after="60"/>
        <w:ind w:left="567"/>
        <w:jc w:val="both"/>
      </w:pPr>
      <w:r>
        <w:rPr>
          <w:sz w:val="20"/>
        </w:rPr>
        <w:t>Разночтения: ГПТ1 — с. 185, № 76, «</w:t>
      </w:r>
      <w:r>
        <w:rPr>
          <w:rFonts w:ascii="Noto Serif Bengali" w:hAnsi="Noto Serif Bengali" w:cs="Noto Serif Bengali"/>
          <w:sz w:val="20"/>
        </w:rPr>
        <w:t>যথারাগ</w:t>
      </w:r>
      <w:r>
        <w:rPr>
          <w:sz w:val="20"/>
        </w:rPr>
        <w:t>» (PDF с. 444). ГПТ2 (3.2, № 76) — тот же текст.</w:t>
      </w:r>
    </w:p>
    <w:p>
      <w:pPr>
        <w:spacing w:after="60"/>
        <w:ind w:left="510" w:hanging="510"/>
      </w:pPr>
      <w:r>
        <w:rPr>
          <w:b/>
          <w:i w:val="0"/>
        </w:rPr>
        <w:t>14.1.</w:t>
      </w:r>
      <w:r>
        <w:t xml:space="preserve"> Мой Гауранга танцует, золотом сияя;</w:t>
      </w:r>
      <w:r>
        <w:br/>
      </w:r>
      <w:r>
        <w:t>с золотого дерева, капля за каплей, падает сок премы.</w:t>
      </w:r>
    </w:p>
    <w:p>
      <w:pPr>
        <w:spacing w:after="60"/>
        <w:ind w:left="567"/>
      </w:pPr>
      <w:r>
        <w:rPr>
          <w:rFonts w:cs="Noto Serif Bengali" w:hAnsi="Noto Serif Bengali"/>
          <w:sz w:val="24"/>
        </w:rPr>
        <w:t>ঠার ঠম্‌কা কাঁকাল বাঁকা মধুরমাখা হাসি ।</w:t>
      </w:r>
      <w:r>
        <w:br/>
      </w:r>
      <w:r>
        <w:rPr>
          <w:rFonts w:cs="Noto Serif Bengali" w:hAnsi="Noto Serif Bengali"/>
          <w:sz w:val="24"/>
        </w:rPr>
        <w:t>রূপ দেখিতে জাতিকুল হারাই হারাই বাসি ॥</w:t>
      </w:r>
    </w:p>
    <w:p>
      <w:pPr>
        <w:spacing w:after="60"/>
        <w:jc w:val="both"/>
      </w:pPr>
      <w:r>
        <w:rPr>
          <w:b w:val="0"/>
          <w:i/>
        </w:rPr>
        <w:t>ṭhāra ṭhamkā kām̐kāla bām̐kā madhuramākhā hāsi |</w:t>
      </w:r>
      <w:r>
        <w:br/>
      </w:r>
      <w:r>
        <w:rPr>
          <w:b w:val="0"/>
          <w:i/>
        </w:rPr>
        <w:t>rūpa dekhite jātikula hārāi hārāi bāsi ||</w:t>
      </w:r>
    </w:p>
    <w:p>
      <w:pPr>
        <w:spacing w:after="60"/>
        <w:jc w:val="both"/>
      </w:pPr>
      <w:r>
        <w:rPr>
          <w:b w:val="0"/>
          <w:i/>
        </w:rPr>
        <w:t>Пословно:</w:t>
      </w:r>
      <w:r>
        <w:t xml:space="preserve"> тхара тхамка — жесты и грациозные позы; канкала банка — изогнутый стан; мадхура-макха хаси — улыбка, пропитанная сладостью; рупа декхите — глядя на облик; джати-кула — касту и род; харай харай баси — чувствую, вот-вот потеряю</w:t>
      </w:r>
    </w:p>
    <w:p>
      <w:pPr>
        <w:spacing w:after="60"/>
        <w:ind w:left="510" w:hanging="510"/>
      </w:pPr>
      <w:r>
        <w:rPr>
          <w:b/>
          <w:i w:val="0"/>
        </w:rPr>
        <w:t>14.2.</w:t>
      </w:r>
      <w:r>
        <w:t xml:space="preserve"> Жесты, грациозные позы, изогнутый стан, улыбка, пропитанная сладостью;</w:t>
      </w:r>
      <w:r>
        <w:br/>
      </w:r>
      <w:r>
        <w:t>глядя на облик, чувствую: вот-вот потеряю касту и род.</w:t>
      </w:r>
    </w:p>
    <w:p>
      <w:pPr>
        <w:spacing w:after="60"/>
        <w:ind w:left="567"/>
      </w:pPr>
      <w:r>
        <w:rPr>
          <w:rFonts w:cs="Noto Serif Bengali" w:hAnsi="Noto Serif Bengali"/>
          <w:sz w:val="24"/>
        </w:rPr>
        <w:t>অদ্ভুত নাটের ঠাম গোরা-অঙ্গের ছটা ।</w:t>
      </w:r>
      <w:r>
        <w:br/>
      </w:r>
      <w:r>
        <w:rPr>
          <w:rFonts w:cs="Noto Serif Bengali" w:hAnsi="Noto Serif Bengali"/>
          <w:sz w:val="24"/>
        </w:rPr>
        <w:t>রূপ দেখিতে হুড় পড়েছে নব-যুবতীর ঘটা ॥</w:t>
      </w:r>
    </w:p>
    <w:p>
      <w:pPr>
        <w:spacing w:after="60"/>
        <w:jc w:val="both"/>
      </w:pPr>
      <w:r>
        <w:rPr>
          <w:b w:val="0"/>
          <w:i/>
        </w:rPr>
        <w:t>adbhuta nāṭera ṭhāma gorā-aṅgera chaṭā |</w:t>
      </w:r>
      <w:r>
        <w:br/>
      </w:r>
      <w:r>
        <w:rPr>
          <w:b w:val="0"/>
          <w:i/>
        </w:rPr>
        <w:t>rūpa dekhite huṛa paṛeche naba-yubatīra ghaṭā ||</w:t>
      </w:r>
    </w:p>
    <w:p>
      <w:pPr>
        <w:spacing w:after="60"/>
        <w:jc w:val="both"/>
      </w:pPr>
      <w:r>
        <w:rPr>
          <w:b w:val="0"/>
          <w:i/>
        </w:rPr>
        <w:t>Пословно:</w:t>
      </w:r>
      <w:r>
        <w:t xml:space="preserve"> адбхута натера тхама — дивная стать танца; гора-ангера чхата — сияние тела Горы; рупа декхите — чтобы увидеть облик; худа паречхе — теснятся; наба-йубатира гхата — толпы юных женщин</w:t>
      </w:r>
    </w:p>
    <w:p>
      <w:pPr>
        <w:spacing w:after="60"/>
        <w:ind w:left="510" w:hanging="510"/>
      </w:pPr>
      <w:r>
        <w:rPr>
          <w:b/>
          <w:i w:val="0"/>
        </w:rPr>
        <w:t>14.3.</w:t>
      </w:r>
      <w:r>
        <w:t xml:space="preserve"> Дивная стать танца, сияние тела Горы;</w:t>
      </w:r>
      <w:r>
        <w:br/>
      </w:r>
      <w:r>
        <w:t>чтобы увидеть Его облик, теснятся толпы юных женщин.</w:t>
      </w:r>
    </w:p>
    <w:p>
      <w:pPr>
        <w:spacing w:after="60"/>
        <w:ind w:left="567"/>
      </w:pPr>
      <w:r>
        <w:rPr>
          <w:rFonts w:cs="Noto Serif Bengali" w:hAnsi="Noto Serif Bengali"/>
          <w:sz w:val="24"/>
        </w:rPr>
        <w:t>মন মজিল কুল ডুবিল বৈছে প্রেমের বান্‌ ।</w:t>
      </w:r>
      <w:r>
        <w:br/>
      </w:r>
      <w:r>
        <w:rPr>
          <w:rFonts w:cs="Noto Serif Bengali" w:hAnsi="Noto Serif Bengali"/>
          <w:sz w:val="24"/>
        </w:rPr>
        <w:t>লোচন বলে মদন ভোলে আর কি আছে আন্‌ ॥</w:t>
      </w:r>
    </w:p>
    <w:p>
      <w:pPr>
        <w:spacing w:after="60"/>
        <w:jc w:val="both"/>
      </w:pPr>
      <w:r>
        <w:rPr>
          <w:b w:val="0"/>
          <w:i/>
        </w:rPr>
        <w:t>mana majila kula ḍubila baiche premera bān |</w:t>
      </w:r>
      <w:r>
        <w:br/>
      </w:r>
      <w:r>
        <w:rPr>
          <w:b w:val="0"/>
          <w:i/>
        </w:rPr>
        <w:t>locana bale madana bhole āra ki āche ān ||</w:t>
      </w:r>
    </w:p>
    <w:p>
      <w:pPr>
        <w:spacing w:after="60"/>
        <w:jc w:val="both"/>
      </w:pPr>
      <w:r>
        <w:rPr>
          <w:b w:val="0"/>
          <w:i/>
        </w:rPr>
        <w:t>Пословно:</w:t>
      </w:r>
      <w:r>
        <w:t xml:space="preserve"> мана маджила — ум поглощён; кула дубила — род утонул; баичхе премера бан — течёт половодье премы; лочана бале — Лочан говорит; мадана бхоле — даже Мадана теряет голову; ара ки ачхе ан — что ещё сказать</w:t>
      </w:r>
    </w:p>
    <w:p>
      <w:pPr>
        <w:spacing w:after="60"/>
        <w:ind w:left="510" w:hanging="510"/>
      </w:pPr>
      <w:r>
        <w:rPr>
          <w:b/>
          <w:i w:val="0"/>
        </w:rPr>
        <w:t>14.4.</w:t>
      </w:r>
      <w:r>
        <w:t xml:space="preserve"> Ум поглощён, род утонул — течёт половодье премы;</w:t>
      </w:r>
      <w:r>
        <w:br/>
      </w:r>
      <w:r>
        <w:t>Лочан говорит: даже Мадана теряет голову — что ещё сказать?</w:t>
      </w:r>
      <w:r>
        <w:rPr>
          <w:b w:val="0"/>
          <w:i w:val="0"/>
          <w:vertAlign w:val="superscript"/>
        </w:rPr>
        <w:t>42</w:t>
      </w:r>
    </w:p>
    <w:p>
      <w:pPr>
        <w:spacing w:after="60"/>
        <w:ind w:left="283"/>
      </w:pPr>
      <w:r>
        <w:rPr>
          <w:b/>
          <w:i w:val="0"/>
          <w:sz w:val="18"/>
        </w:rPr>
        <w:t>41.</w:t>
      </w:r>
      <w:r>
        <w:rPr>
          <w:sz w:val="18"/>
        </w:rPr>
        <w:t xml:space="preserve"> Подпись — «Лочан». ГПТ1 — с. 185, № 76 (рага «ятхарага»; скан PDF с. 444); ГПТ2 — 3.2, № 76 (текст тот же). Других свидетелей нет; атрибуция только по ГПТ — C. По сути — хвала танцу Гауры в киртане; нагари-мотив — в обрамлении (каста и род, толпа юных женщин). Строка 14.3б совпадает с 8.4б. Нагари-бхава — см. вводную заметку к разделу (глава 27).</w:t>
      </w:r>
    </w:p>
    <w:p>
      <w:pPr>
        <w:spacing w:after="60"/>
        <w:ind w:left="283"/>
      </w:pPr>
      <w:r>
        <w:rPr>
          <w:b/>
          <w:i w:val="0"/>
          <w:sz w:val="18"/>
        </w:rPr>
        <w:t>42.</w:t>
      </w:r>
      <w:r>
        <w:rPr>
          <w:sz w:val="18"/>
        </w:rPr>
        <w:t xml:space="preserve"> «Половодье премы» — киртан Господа, затопивший Надию (ЧБ, Мадхья-кханда); «даже Мадана теряет голову» — ср. эпитет «Мадана-мохана» (сноска 27).</w:t>
      </w:r>
    </w:p>
    <w:p>
      <w:pPr>
        <w:pStyle w:val="Heading2"/>
      </w:pPr>
      <w:r>
        <w:t>15. Лочан Дас — «</w:t>
      </w:r>
      <w:r>
        <w:rPr>
          <w:rFonts w:ascii="Noto Serif Bengali" w:hAnsi="Noto Serif Bengali" w:cs="Noto Serif Bengali"/>
        </w:rPr>
        <w:t>কিবা সে লাবণ্য রূপ বয়সে উত্থান</w:t>
      </w:r>
      <w:r>
        <w:t>…» (ГПТ1 с. 185, № 77)</w:t>
      </w:r>
    </w:p>
    <w:p>
      <w:pPr>
        <w:spacing w:after="60"/>
        <w:jc w:val="both"/>
      </w:pPr>
      <w:r>
        <w:rPr>
          <w:b w:val="0"/>
          <w:i/>
        </w:rPr>
        <w:t>Нагари-бхава. Горожанка описывает облик Гауранги: волосы, брови — лук Камы, глаза; погрузится ли в воду, закроет ли глаза — всё равно видит Его; она хотела бы расстелить свою грудь на всю Надию, чтобы Гауранга танцевал и ходил по ней; пусть её зовут «опозоренной Гаурой». В конце поэт смотрит со стороны: Гаурачанд идёт по Надии, а глаза горожанок, как пчёлы, пьют мёд Его лица. Рага «ятхарага».</w:t>
      </w:r>
      <w:r>
        <w:rPr>
          <w:b w:val="0"/>
          <w:i w:val="0"/>
          <w:vertAlign w:val="superscript"/>
        </w:rPr>
        <w:t>43</w:t>
      </w:r>
    </w:p>
    <w:p>
      <w:pPr>
        <w:spacing w:after="60"/>
        <w:ind w:left="567"/>
      </w:pPr>
      <w:r>
        <w:rPr>
          <w:rFonts w:cs="Noto Serif Bengali" w:hAnsi="Noto Serif Bengali"/>
          <w:sz w:val="24"/>
        </w:rPr>
        <w:t>কিবা সে লাবণ্য রূপ বয়সে উত্থান ।</w:t>
      </w:r>
      <w:r>
        <w:br/>
      </w:r>
      <w:r>
        <w:rPr>
          <w:rFonts w:cs="Noto Serif Bengali" w:hAnsi="Noto Serif Bengali"/>
          <w:sz w:val="24"/>
        </w:rPr>
        <w:t>চাহিতে গৌরাঙ্গ পানে পিছলে নয়ান ॥</w:t>
      </w:r>
    </w:p>
    <w:p>
      <w:pPr>
        <w:spacing w:after="60"/>
        <w:jc w:val="both"/>
      </w:pPr>
      <w:r>
        <w:rPr>
          <w:b w:val="0"/>
          <w:i/>
        </w:rPr>
        <w:t>kibā se lābaṇya rūpa bayase utthāna |</w:t>
      </w:r>
      <w:r>
        <w:br/>
      </w:r>
      <w:r>
        <w:rPr>
          <w:b w:val="0"/>
          <w:i/>
        </w:rPr>
        <w:t>cāhite gaurāṅga pāne pichale nayāna ||</w:t>
      </w:r>
    </w:p>
    <w:p>
      <w:pPr>
        <w:spacing w:after="60"/>
        <w:jc w:val="both"/>
      </w:pPr>
      <w:r>
        <w:rPr>
          <w:b w:val="0"/>
          <w:i/>
        </w:rPr>
        <w:t>Пословно:</w:t>
      </w:r>
      <w:r>
        <w:t xml:space="preserve"> киба се лабанйа рупа — какая прелесть, красота; баясе уттхана — юность в расцвете; чахите гауранга пане — глядя на Гаурангу; пичхале наяна — соскальзывают глаза</w:t>
      </w:r>
    </w:p>
    <w:p>
      <w:pPr>
        <w:spacing w:after="60"/>
        <w:ind w:left="567"/>
        <w:jc w:val="both"/>
      </w:pPr>
      <w:r>
        <w:rPr>
          <w:sz w:val="20"/>
        </w:rPr>
        <w:t>Разночтения: ГПТ1 — с. 185, № 77, «</w:t>
      </w:r>
      <w:r>
        <w:rPr>
          <w:rFonts w:ascii="Noto Serif Bengali" w:hAnsi="Noto Serif Bengali" w:cs="Noto Serif Bengali"/>
          <w:sz w:val="20"/>
        </w:rPr>
        <w:t>যথারাগ</w:t>
      </w:r>
      <w:r>
        <w:rPr>
          <w:sz w:val="20"/>
        </w:rPr>
        <w:t>» (PDF с. 444); по двустишию в строке. ГПТ2 (3.2, № 77) — тот же текст.</w:t>
      </w:r>
    </w:p>
    <w:p>
      <w:pPr>
        <w:spacing w:after="60"/>
        <w:ind w:left="510" w:hanging="510"/>
      </w:pPr>
      <w:r>
        <w:rPr>
          <w:b/>
          <w:i w:val="0"/>
        </w:rPr>
        <w:t>15.1.</w:t>
      </w:r>
      <w:r>
        <w:t xml:space="preserve"> Какая прелесть, какая красота, юность в самом расцвете!</w:t>
      </w:r>
      <w:r>
        <w:br/>
      </w:r>
      <w:r>
        <w:t>Когда глядишь на Гаурангу, соскальзывают глаза.</w:t>
      </w:r>
    </w:p>
    <w:p>
      <w:pPr>
        <w:spacing w:after="60"/>
        <w:ind w:left="567"/>
      </w:pPr>
      <w:r>
        <w:rPr>
          <w:rFonts w:cs="Noto Serif Bengali" w:hAnsi="Noto Serif Bengali"/>
          <w:sz w:val="24"/>
        </w:rPr>
        <w:t>প্রতি অঙ্গ নিরুপম কি দিব তুলনা ।</w:t>
      </w:r>
      <w:r>
        <w:br/>
      </w:r>
      <w:r>
        <w:rPr>
          <w:rFonts w:cs="Noto Serif Bengali" w:hAnsi="Noto Serif Bengali"/>
          <w:sz w:val="24"/>
        </w:rPr>
        <w:t>হিয়ার আরতি মাত্র করিয়ে যোটনা ॥</w:t>
      </w:r>
    </w:p>
    <w:p>
      <w:pPr>
        <w:spacing w:after="60"/>
        <w:jc w:val="both"/>
      </w:pPr>
      <w:r>
        <w:rPr>
          <w:b w:val="0"/>
          <w:i/>
        </w:rPr>
        <w:t>prati aṅga nirupama ki diba tulanā |</w:t>
      </w:r>
      <w:r>
        <w:br/>
      </w:r>
      <w:r>
        <w:rPr>
          <w:b w:val="0"/>
          <w:i/>
        </w:rPr>
        <w:t>hiyāra ārati mātra kariye yoṭanā ||</w:t>
      </w:r>
    </w:p>
    <w:p>
      <w:pPr>
        <w:spacing w:after="60"/>
        <w:jc w:val="both"/>
      </w:pPr>
      <w:r>
        <w:rPr>
          <w:b w:val="0"/>
          <w:i/>
        </w:rPr>
        <w:t>Пословно:</w:t>
      </w:r>
      <w:r>
        <w:t xml:space="preserve"> прати анга нирупама — каждый член несравненен; ки диба тулана — с чем сравнить; хияра арати матра — лишь томление сердца; карийе йотана — собираю воедино</w:t>
      </w:r>
    </w:p>
    <w:p>
      <w:pPr>
        <w:spacing w:after="60"/>
        <w:ind w:left="510" w:hanging="510"/>
      </w:pPr>
      <w:r>
        <w:rPr>
          <w:b/>
          <w:i w:val="0"/>
        </w:rPr>
        <w:t>15.2.</w:t>
      </w:r>
      <w:r>
        <w:t xml:space="preserve"> Каждый член несравненен — с чем мне сравнить?</w:t>
      </w:r>
      <w:r>
        <w:br/>
      </w:r>
      <w:r>
        <w:t>Я лишь собираю воедино томление сердца.</w:t>
      </w:r>
    </w:p>
    <w:p>
      <w:pPr>
        <w:spacing w:after="60"/>
        <w:ind w:left="567"/>
      </w:pPr>
      <w:r>
        <w:rPr>
          <w:rFonts w:cs="Noto Serif Bengali" w:hAnsi="Noto Serif Bengali"/>
          <w:sz w:val="24"/>
        </w:rPr>
        <w:t>কেশের লাবণ্য দেখে না রহে পরাণ ।</w:t>
      </w:r>
      <w:r>
        <w:br/>
      </w:r>
      <w:r>
        <w:rPr>
          <w:rFonts w:cs="Noto Serif Bengali" w:hAnsi="Noto Serif Bengali"/>
          <w:sz w:val="24"/>
        </w:rPr>
        <w:t>ভুরু-ধনু কামের উন্নত নাসা বাণ ॥</w:t>
      </w:r>
    </w:p>
    <w:p>
      <w:pPr>
        <w:spacing w:after="60"/>
        <w:jc w:val="both"/>
      </w:pPr>
      <w:r>
        <w:rPr>
          <w:b w:val="0"/>
          <w:i/>
        </w:rPr>
        <w:t>keśera lābaṇya dekhe nā rahe parāṇa |</w:t>
      </w:r>
      <w:r>
        <w:br/>
      </w:r>
      <w:r>
        <w:rPr>
          <w:b w:val="0"/>
          <w:i/>
        </w:rPr>
        <w:t>bhuru-dhanu kāmera unnata nāsā bāṇa ||</w:t>
      </w:r>
    </w:p>
    <w:p>
      <w:pPr>
        <w:spacing w:after="60"/>
        <w:jc w:val="both"/>
      </w:pPr>
      <w:r>
        <w:rPr>
          <w:b w:val="0"/>
          <w:i/>
        </w:rPr>
        <w:t>Пословно:</w:t>
      </w:r>
      <w:r>
        <w:t xml:space="preserve"> кешера лабанйа декхе — видя красоту волос; на рахе парана — не удержать души; бхуру-дхану камера — брови — лук Камы; унната наса бана — высокий нос — стрела</w:t>
      </w:r>
    </w:p>
    <w:p>
      <w:pPr>
        <w:spacing w:after="60"/>
        <w:ind w:left="510" w:hanging="510"/>
      </w:pPr>
      <w:r>
        <w:rPr>
          <w:b/>
          <w:i w:val="0"/>
        </w:rPr>
        <w:t>15.3.</w:t>
      </w:r>
      <w:r>
        <w:t xml:space="preserve"> Видя красоту волос, не удержать души;</w:t>
      </w:r>
      <w:r>
        <w:br/>
      </w:r>
      <w:r>
        <w:t>брови — лук Камы, высокий нос — стрела.</w:t>
      </w:r>
    </w:p>
    <w:p>
      <w:pPr>
        <w:spacing w:after="60"/>
        <w:ind w:left="567"/>
      </w:pPr>
      <w:r>
        <w:rPr>
          <w:rFonts w:cs="Noto Serif Bengali" w:hAnsi="Noto Serif Bengali"/>
          <w:sz w:val="24"/>
        </w:rPr>
        <w:t>লোল দীঘল আঁখি যার পানে চায় ।</w:t>
      </w:r>
      <w:r>
        <w:br/>
      </w:r>
      <w:r>
        <w:rPr>
          <w:rFonts w:cs="Noto Serif Bengali" w:hAnsi="Noto Serif Bengali"/>
          <w:sz w:val="24"/>
        </w:rPr>
        <w:t>না দিয়ে নিছনি কুল কেবা ঘরে যায় ॥</w:t>
      </w:r>
    </w:p>
    <w:p>
      <w:pPr>
        <w:spacing w:after="60"/>
        <w:jc w:val="both"/>
      </w:pPr>
      <w:r>
        <w:rPr>
          <w:b w:val="0"/>
          <w:i/>
        </w:rPr>
        <w:t>lola dīghala ām̐khi yāra pāne cāya |</w:t>
      </w:r>
      <w:r>
        <w:br/>
      </w:r>
      <w:r>
        <w:rPr>
          <w:b w:val="0"/>
          <w:i/>
        </w:rPr>
        <w:t>nā diye nichani kula kebā ghare yāya ||</w:t>
      </w:r>
    </w:p>
    <w:p>
      <w:pPr>
        <w:spacing w:after="60"/>
        <w:jc w:val="both"/>
      </w:pPr>
      <w:r>
        <w:rPr>
          <w:b w:val="0"/>
          <w:i/>
        </w:rPr>
        <w:t>Пословно:</w:t>
      </w:r>
      <w:r>
        <w:t xml:space="preserve"> лола дигхала анкхи — подвижные длинные глаза; йара пане чая — на кого посмотрят; на дийе ничхани кула — не отдав за Него род; кеба гхаре йая — кто вернётся домой</w:t>
      </w:r>
    </w:p>
    <w:p>
      <w:pPr>
        <w:spacing w:after="60"/>
        <w:ind w:left="510" w:hanging="510"/>
      </w:pPr>
      <w:r>
        <w:rPr>
          <w:b/>
          <w:i w:val="0"/>
        </w:rPr>
        <w:t>15.4.</w:t>
      </w:r>
      <w:r>
        <w:t xml:space="preserve"> На кого посмотрят эти подвижные длинные глаза —</w:t>
      </w:r>
      <w:r>
        <w:br/>
      </w:r>
      <w:r>
        <w:t>кто вернётся домой, не отдав за Него свой род?</w:t>
      </w:r>
    </w:p>
    <w:p>
      <w:pPr>
        <w:spacing w:after="60"/>
        <w:ind w:left="567"/>
      </w:pPr>
      <w:r>
        <w:rPr>
          <w:rFonts w:cs="Noto Serif Bengali" w:hAnsi="Noto Serif Bengali"/>
          <w:sz w:val="24"/>
        </w:rPr>
        <w:t>জলের ভিতর ডুবি তবু দেখি গোরা ।</w:t>
      </w:r>
      <w:r>
        <w:br/>
      </w:r>
      <w:r>
        <w:rPr>
          <w:rFonts w:cs="Noto Serif Bengali" w:hAnsi="Noto Serif Bengali"/>
          <w:sz w:val="24"/>
        </w:rPr>
        <w:t>ত্রিভুবন মগ্ন গোরা চাঁদ হৈল পারা ॥</w:t>
      </w:r>
    </w:p>
    <w:p>
      <w:pPr>
        <w:spacing w:after="60"/>
        <w:jc w:val="both"/>
      </w:pPr>
      <w:r>
        <w:rPr>
          <w:b w:val="0"/>
          <w:i/>
        </w:rPr>
        <w:t>jalera bhitara ḍubi tabu dekhi gorā |</w:t>
      </w:r>
      <w:r>
        <w:br/>
      </w:r>
      <w:r>
        <w:rPr>
          <w:b w:val="0"/>
          <w:i/>
        </w:rPr>
        <w:t>tribhubana magna gorā cām̐da haila pārā ||</w:t>
      </w:r>
    </w:p>
    <w:p>
      <w:pPr>
        <w:spacing w:after="60"/>
        <w:jc w:val="both"/>
      </w:pPr>
      <w:r>
        <w:rPr>
          <w:b w:val="0"/>
          <w:i/>
        </w:rPr>
        <w:t>Пословно:</w:t>
      </w:r>
      <w:r>
        <w:t xml:space="preserve"> джалера бхитара дуби — погружусь в воду; табу декхи гора — всё равно вижу Гору; трибхубана магна — три мира погружены; гора чанда хаила пара — Гора стал словно луна</w:t>
      </w:r>
    </w:p>
    <w:p>
      <w:pPr>
        <w:spacing w:after="60"/>
        <w:ind w:left="510" w:hanging="510"/>
      </w:pPr>
      <w:r>
        <w:rPr>
          <w:b/>
          <w:i w:val="0"/>
        </w:rPr>
        <w:t>15.5.</w:t>
      </w:r>
      <w:r>
        <w:t xml:space="preserve"> Погружусь ли в воду — всё равно вижу Гору;</w:t>
      </w:r>
      <w:r>
        <w:br/>
      </w:r>
      <w:r>
        <w:t>три мира погружены [в Него] — Гора стал словно луна.</w:t>
      </w:r>
      <w:r>
        <w:rPr>
          <w:b w:val="0"/>
          <w:i w:val="0"/>
          <w:vertAlign w:val="superscript"/>
        </w:rPr>
        <w:t>44</w:t>
      </w:r>
    </w:p>
    <w:p>
      <w:pPr>
        <w:spacing w:after="60"/>
        <w:ind w:left="567"/>
      </w:pPr>
      <w:r>
        <w:rPr>
          <w:rFonts w:cs="Noto Serif Bengali" w:hAnsi="Noto Serif Bengali"/>
          <w:sz w:val="24"/>
        </w:rPr>
        <w:t>চিতের আকুতে যদি মুদি দুটি আঁখি ।</w:t>
      </w:r>
      <w:r>
        <w:br/>
      </w:r>
      <w:r>
        <w:rPr>
          <w:rFonts w:cs="Noto Serif Bengali" w:hAnsi="Noto Serif Bengali"/>
          <w:sz w:val="24"/>
        </w:rPr>
        <w:t>হিয়ার মাঝারে তবু গৌররূপ দেখি ॥</w:t>
      </w:r>
    </w:p>
    <w:p>
      <w:pPr>
        <w:spacing w:after="60"/>
        <w:jc w:val="both"/>
      </w:pPr>
      <w:r>
        <w:rPr>
          <w:b w:val="0"/>
          <w:i/>
        </w:rPr>
        <w:t>citera ākute yadi mudi duṭi ām̐khi |</w:t>
      </w:r>
      <w:r>
        <w:br/>
      </w:r>
      <w:r>
        <w:rPr>
          <w:b w:val="0"/>
          <w:i/>
        </w:rPr>
        <w:t>hiyāra mājhāre tabu gaurarūpa dekhi ||</w:t>
      </w:r>
    </w:p>
    <w:p>
      <w:pPr>
        <w:spacing w:after="60"/>
        <w:jc w:val="both"/>
      </w:pPr>
      <w:r>
        <w:rPr>
          <w:b w:val="0"/>
          <w:i/>
        </w:rPr>
        <w:t>Пословно:</w:t>
      </w:r>
      <w:r>
        <w:t xml:space="preserve"> читера акуте — от тоски сердца; йади муди дути анкхи — если закрою оба глаза; хияра маджхаре — в глубине сердца; табу гаура-рупа декхи — всё равно вижу облик Гауры</w:t>
      </w:r>
    </w:p>
    <w:p>
      <w:pPr>
        <w:spacing w:after="60"/>
        <w:ind w:left="510" w:hanging="510"/>
      </w:pPr>
      <w:r>
        <w:rPr>
          <w:b/>
          <w:i w:val="0"/>
        </w:rPr>
        <w:t>15.6.</w:t>
      </w:r>
      <w:r>
        <w:t xml:space="preserve"> Если от тоски сердца закрою оба глаза —</w:t>
      </w:r>
      <w:r>
        <w:br/>
      </w:r>
      <w:r>
        <w:t>всё равно в глубине сердца вижу облик Гауры.</w:t>
      </w:r>
    </w:p>
    <w:p>
      <w:pPr>
        <w:spacing w:after="60"/>
        <w:ind w:left="567"/>
      </w:pPr>
      <w:r>
        <w:rPr>
          <w:rFonts w:cs="Noto Serif Bengali" w:hAnsi="Noto Serif Bengali"/>
          <w:sz w:val="24"/>
        </w:rPr>
        <w:t>করিশুণ্ড জিনি কিয়ে বাহুর হেলা দোলা ।</w:t>
      </w:r>
      <w:r>
        <w:br/>
      </w:r>
      <w:r>
        <w:rPr>
          <w:rFonts w:cs="Noto Serif Bengali" w:hAnsi="Noto Serif Bengali"/>
          <w:sz w:val="24"/>
        </w:rPr>
        <w:t>হিয়ার দোলনে দোলে মালতীর মালা ॥</w:t>
      </w:r>
    </w:p>
    <w:p>
      <w:pPr>
        <w:spacing w:after="60"/>
        <w:jc w:val="both"/>
      </w:pPr>
      <w:r>
        <w:rPr>
          <w:b w:val="0"/>
          <w:i/>
        </w:rPr>
        <w:t>kariśuṇḍa jini kiye bāhura helā dolā |</w:t>
      </w:r>
      <w:r>
        <w:br/>
      </w:r>
      <w:r>
        <w:rPr>
          <w:b w:val="0"/>
          <w:i/>
        </w:rPr>
        <w:t>hiyāra dolane dole mālatīra mālā ||</w:t>
      </w:r>
    </w:p>
    <w:p>
      <w:pPr>
        <w:spacing w:after="60"/>
        <w:jc w:val="both"/>
      </w:pPr>
      <w:r>
        <w:rPr>
          <w:b w:val="0"/>
          <w:i/>
        </w:rPr>
        <w:t>Пословно:</w:t>
      </w:r>
      <w:r>
        <w:t xml:space="preserve"> кари-шунда джини — превосходя хобот слона; кийе бахура хела дола — как покачиваются руки; хияра долане — на волнующейся груди; доле малатира мала — качается гирлянда малати</w:t>
      </w:r>
    </w:p>
    <w:p>
      <w:pPr>
        <w:spacing w:after="60"/>
        <w:ind w:left="510" w:hanging="510"/>
      </w:pPr>
      <w:r>
        <w:rPr>
          <w:b/>
          <w:i w:val="0"/>
        </w:rPr>
        <w:t>15.7.</w:t>
      </w:r>
      <w:r>
        <w:t xml:space="preserve"> Превосходя хобот слона — как покачиваются руки!</w:t>
      </w:r>
      <w:r>
        <w:br/>
      </w:r>
      <w:r>
        <w:t>На волнующейся груди качается гирлянда малати.</w:t>
      </w:r>
    </w:p>
    <w:p>
      <w:pPr>
        <w:spacing w:after="60"/>
        <w:ind w:left="567"/>
      </w:pPr>
      <w:r>
        <w:rPr>
          <w:rFonts w:cs="Noto Serif Bengali" w:hAnsi="Noto Serif Bengali"/>
          <w:sz w:val="24"/>
        </w:rPr>
        <w:t>মনে করি নৈদে যুড়ি এ বুক বিছাই ।</w:t>
      </w:r>
      <w:r>
        <w:br/>
      </w:r>
      <w:r>
        <w:rPr>
          <w:rFonts w:cs="Noto Serif Bengali" w:hAnsi="Noto Serif Bengali"/>
          <w:sz w:val="24"/>
        </w:rPr>
        <w:t>তাহার উপরে আমি গৌরাঙ্গ নাচাই ॥</w:t>
      </w:r>
    </w:p>
    <w:p>
      <w:pPr>
        <w:spacing w:after="60"/>
        <w:jc w:val="both"/>
      </w:pPr>
      <w:r>
        <w:rPr>
          <w:b w:val="0"/>
          <w:i/>
        </w:rPr>
        <w:t>mane kari naide yuṛi e buka bichāi |</w:t>
      </w:r>
      <w:r>
        <w:br/>
      </w:r>
      <w:r>
        <w:rPr>
          <w:b w:val="0"/>
          <w:i/>
        </w:rPr>
        <w:t>tāhāra upare āmi gaurāṅga nācāi ||</w:t>
      </w:r>
    </w:p>
    <w:p>
      <w:pPr>
        <w:spacing w:after="60"/>
        <w:jc w:val="both"/>
      </w:pPr>
      <w:r>
        <w:rPr>
          <w:b w:val="0"/>
          <w:i/>
        </w:rPr>
        <w:t>Пословно:</w:t>
      </w:r>
      <w:r>
        <w:t xml:space="preserve"> мане кари — думаю; наиде йури — на всю Надию; э бука бичхаи — расстелю эту грудь; тахара упаре — на ней; ами гауранга начаи — я заставлю Гаурангу танцевать</w:t>
      </w:r>
    </w:p>
    <w:p>
      <w:pPr>
        <w:spacing w:after="60"/>
        <w:ind w:left="510" w:hanging="510"/>
      </w:pPr>
      <w:r>
        <w:rPr>
          <w:b/>
          <w:i w:val="0"/>
        </w:rPr>
        <w:t>15.8.</w:t>
      </w:r>
      <w:r>
        <w:t xml:space="preserve"> Думаю: расстелю эту грудь на всю Надию</w:t>
      </w:r>
      <w:r>
        <w:br/>
      </w:r>
      <w:r>
        <w:t>и на ней заставлю Гаурангу танцевать.</w:t>
      </w:r>
    </w:p>
    <w:p>
      <w:pPr>
        <w:spacing w:after="60"/>
        <w:ind w:left="567"/>
      </w:pPr>
      <w:r>
        <w:rPr>
          <w:rFonts w:cs="Noto Serif Bengali" w:hAnsi="Noto Serif Bengali"/>
          <w:sz w:val="24"/>
        </w:rPr>
        <w:t>মনে করি নৈদে যুড়ি হোক মোর হিয়া ।</w:t>
      </w:r>
      <w:r>
        <w:br/>
      </w:r>
      <w:r>
        <w:rPr>
          <w:rFonts w:cs="Noto Serif Bengali" w:hAnsi="Noto Serif Bengali"/>
          <w:sz w:val="24"/>
        </w:rPr>
        <w:t>বেড়ান গৌরাঙ্গ তাতে পদ পসারিয়া ॥</w:t>
      </w:r>
    </w:p>
    <w:p>
      <w:pPr>
        <w:spacing w:after="60"/>
        <w:jc w:val="both"/>
      </w:pPr>
      <w:r>
        <w:rPr>
          <w:b w:val="0"/>
          <w:i/>
        </w:rPr>
        <w:t>mane kari naide yuṛi hoka mora hiyā |</w:t>
      </w:r>
      <w:r>
        <w:br/>
      </w:r>
      <w:r>
        <w:rPr>
          <w:b w:val="0"/>
          <w:i/>
        </w:rPr>
        <w:t>beṛāna gaurāṅga tāte pada pasāriyā ||</w:t>
      </w:r>
    </w:p>
    <w:p>
      <w:pPr>
        <w:spacing w:after="60"/>
        <w:jc w:val="both"/>
      </w:pPr>
      <w:r>
        <w:rPr>
          <w:b w:val="0"/>
          <w:i/>
        </w:rPr>
        <w:t>Пословно:</w:t>
      </w:r>
      <w:r>
        <w:t xml:space="preserve"> мане кари — думаю; наиде йури хока мора хия — пусть моё сердце покроет всю Надию; берана гауранга тате — пусть Гауранга ходит по нему; пада пасария — ступая</w:t>
      </w:r>
    </w:p>
    <w:p>
      <w:pPr>
        <w:spacing w:after="60"/>
        <w:ind w:left="510" w:hanging="510"/>
      </w:pPr>
      <w:r>
        <w:rPr>
          <w:b/>
          <w:i w:val="0"/>
        </w:rPr>
        <w:t>15.9.</w:t>
      </w:r>
      <w:r>
        <w:t xml:space="preserve"> Думаю: пусть моё сердце покроет всю Надию,</w:t>
      </w:r>
      <w:r>
        <w:br/>
      </w:r>
      <w:r>
        <w:t>а Гауранга ходит по нему, ступая.</w:t>
      </w:r>
      <w:r>
        <w:rPr>
          <w:b w:val="0"/>
          <w:i w:val="0"/>
          <w:vertAlign w:val="superscript"/>
        </w:rPr>
        <w:t>45</w:t>
      </w:r>
    </w:p>
    <w:p>
      <w:pPr>
        <w:spacing w:after="60"/>
        <w:ind w:left="567"/>
      </w:pPr>
      <w:r>
        <w:rPr>
          <w:rFonts w:cs="Noto Serif Bengali" w:hAnsi="Noto Serif Bengali"/>
          <w:sz w:val="24"/>
        </w:rPr>
        <w:t>বলুক বলুক সকল লোকে গৌরকলঙ্কিনী ।</w:t>
      </w:r>
      <w:r>
        <w:br/>
      </w:r>
      <w:r>
        <w:rPr>
          <w:rFonts w:cs="Noto Serif Bengali" w:hAnsi="Noto Serif Bengali"/>
          <w:sz w:val="24"/>
        </w:rPr>
        <w:t>ধিক্‌ যারা কুল রাখে কুলের কামিনী ॥</w:t>
      </w:r>
    </w:p>
    <w:p>
      <w:pPr>
        <w:spacing w:after="60"/>
        <w:jc w:val="both"/>
      </w:pPr>
      <w:r>
        <w:rPr>
          <w:b w:val="0"/>
          <w:i/>
        </w:rPr>
        <w:t>baluka baluka sakala loke gaurakalaṅkinī |</w:t>
      </w:r>
      <w:r>
        <w:br/>
      </w:r>
      <w:r>
        <w:rPr>
          <w:b w:val="0"/>
          <w:i/>
        </w:rPr>
        <w:t>dhik yārā kula rākhe kulera kāminī ||</w:t>
      </w:r>
    </w:p>
    <w:p>
      <w:pPr>
        <w:spacing w:after="60"/>
        <w:jc w:val="both"/>
      </w:pPr>
      <w:r>
        <w:rPr>
          <w:b w:val="0"/>
          <w:i/>
        </w:rPr>
        <w:t>Пословно:</w:t>
      </w:r>
      <w:r>
        <w:t xml:space="preserve"> балука балука сакала локе — пусть, пусть все люди зовут; гаура-каланкини — «опозоренной Гаурой»; дхик йара кула ракхе — позор тем, кто бережёт честь рода; кулера камини — жёнам знатных родов</w:t>
      </w:r>
    </w:p>
    <w:p>
      <w:pPr>
        <w:spacing w:after="60"/>
        <w:ind w:left="510" w:hanging="510"/>
      </w:pPr>
      <w:r>
        <w:rPr>
          <w:b/>
          <w:i w:val="0"/>
        </w:rPr>
        <w:t>15.10.</w:t>
      </w:r>
      <w:r>
        <w:t xml:space="preserve"> Пусть, пусть все люди зовут меня «опозоренной Гаурой»;</w:t>
      </w:r>
      <w:r>
        <w:br/>
      </w:r>
      <w:r>
        <w:t>позор тем жёнам знатных родов, что берегут честь рода!</w:t>
      </w:r>
    </w:p>
    <w:p>
      <w:pPr>
        <w:spacing w:after="60"/>
        <w:ind w:left="567"/>
      </w:pPr>
      <w:r>
        <w:rPr>
          <w:rFonts w:cs="Noto Serif Bengali" w:hAnsi="Noto Serif Bengali"/>
          <w:sz w:val="24"/>
        </w:rPr>
        <w:t>নদীয়ানগরে গৌরচাঁদ চলে যায় ।</w:t>
      </w:r>
      <w:r>
        <w:br/>
      </w:r>
      <w:r>
        <w:rPr>
          <w:rFonts w:cs="Noto Serif Bengali" w:hAnsi="Noto Serif Bengali"/>
          <w:sz w:val="24"/>
        </w:rPr>
        <w:t>চঞ্চল নয়ন করি দুই দিকে চায় ॥</w:t>
      </w:r>
    </w:p>
    <w:p>
      <w:pPr>
        <w:spacing w:after="60"/>
        <w:jc w:val="both"/>
      </w:pPr>
      <w:r>
        <w:rPr>
          <w:b w:val="0"/>
          <w:i/>
        </w:rPr>
        <w:t>nadīyānagare gauracām̐da cale yāya |</w:t>
      </w:r>
      <w:r>
        <w:br/>
      </w:r>
      <w:r>
        <w:rPr>
          <w:b w:val="0"/>
          <w:i/>
        </w:rPr>
        <w:t>cañcala nayana kari dui dike cāya ||</w:t>
      </w:r>
    </w:p>
    <w:p>
      <w:pPr>
        <w:spacing w:after="60"/>
        <w:jc w:val="both"/>
      </w:pPr>
      <w:r>
        <w:rPr>
          <w:b w:val="0"/>
          <w:i/>
        </w:rPr>
        <w:t>Пословно:</w:t>
      </w:r>
      <w:r>
        <w:t xml:space="preserve"> надия-нагаре — по городу Надия; гаурачанда чале йая — идёт Гаурачанд; чанчала наяна кари — подвижными глазами; дуи дике чая — смотрит в обе стороны</w:t>
      </w:r>
    </w:p>
    <w:p>
      <w:pPr>
        <w:spacing w:after="60"/>
        <w:ind w:left="510" w:hanging="510"/>
      </w:pPr>
      <w:r>
        <w:rPr>
          <w:b/>
          <w:i w:val="0"/>
        </w:rPr>
        <w:t>15.11.</w:t>
      </w:r>
      <w:r>
        <w:t xml:space="preserve"> По городу Надия идёт Гаурачанд,</w:t>
      </w:r>
      <w:r>
        <w:br/>
      </w:r>
      <w:r>
        <w:t>подвижными глазами смотрит в обе стороны.</w:t>
      </w:r>
    </w:p>
    <w:p>
      <w:pPr>
        <w:spacing w:after="60"/>
        <w:ind w:left="567"/>
      </w:pPr>
      <w:r>
        <w:rPr>
          <w:rFonts w:cs="Noto Serif Bengali" w:hAnsi="Noto Serif Bengali"/>
          <w:sz w:val="24"/>
        </w:rPr>
        <w:t>নাগরীদের নেত্র যেন ভ্রমরার পাঁতি ।</w:t>
      </w:r>
      <w:r>
        <w:br/>
      </w:r>
      <w:r>
        <w:rPr>
          <w:rFonts w:cs="Noto Serif Bengali" w:hAnsi="Noto Serif Bengali"/>
          <w:sz w:val="24"/>
        </w:rPr>
        <w:t>গৌর-মুখ-পদ্মমধু পিউ মাতি মাতি ॥</w:t>
      </w:r>
    </w:p>
    <w:p>
      <w:pPr>
        <w:spacing w:after="60"/>
        <w:jc w:val="both"/>
      </w:pPr>
      <w:r>
        <w:rPr>
          <w:b w:val="0"/>
          <w:i/>
        </w:rPr>
        <w:t>nāgarīdera netra yena bhramarāra pām̐ti |</w:t>
      </w:r>
      <w:r>
        <w:br/>
      </w:r>
      <w:r>
        <w:rPr>
          <w:b w:val="0"/>
          <w:i/>
        </w:rPr>
        <w:t>gaura-mukha-padmamadhu piu māti māti ||</w:t>
      </w:r>
    </w:p>
    <w:p>
      <w:pPr>
        <w:spacing w:after="60"/>
        <w:jc w:val="both"/>
      </w:pPr>
      <w:r>
        <w:rPr>
          <w:b w:val="0"/>
          <w:i/>
        </w:rPr>
        <w:t>Пословно:</w:t>
      </w:r>
      <w:r>
        <w:t xml:space="preserve"> нагаридера нетра — глаза горожанок; йена бхрамарара пати — как вереницы пчёл; гаура-мукха-падма-мадху — мёд лотоса — лица Гауры; пиу мати мати — пьют, пьянея и пьянея</w:t>
      </w:r>
    </w:p>
    <w:p>
      <w:pPr>
        <w:spacing w:after="60"/>
        <w:ind w:left="510" w:hanging="510"/>
      </w:pPr>
      <w:r>
        <w:rPr>
          <w:b/>
          <w:i w:val="0"/>
        </w:rPr>
        <w:t>15.12.</w:t>
      </w:r>
      <w:r>
        <w:t xml:space="preserve"> Глаза горожанок — как вереницы пчёл:</w:t>
      </w:r>
      <w:r>
        <w:br/>
      </w:r>
      <w:r>
        <w:t>пьют мёд лотоса — лица Гауры, пьянея и пьянея.</w:t>
      </w:r>
    </w:p>
    <w:p>
      <w:pPr>
        <w:spacing w:after="60"/>
        <w:ind w:left="567"/>
      </w:pPr>
      <w:r>
        <w:rPr>
          <w:rFonts w:cs="Noto Serif Bengali" w:hAnsi="Noto Serif Bengali"/>
          <w:sz w:val="24"/>
        </w:rPr>
        <w:t>পদ্মমধু পানে তাদের দেখিয়া উল্লাস ।</w:t>
      </w:r>
      <w:r>
        <w:br/>
      </w:r>
      <w:r>
        <w:rPr>
          <w:rFonts w:cs="Noto Serif Bengali" w:hAnsi="Noto Serif Bengali"/>
          <w:sz w:val="24"/>
        </w:rPr>
        <w:t>গৌরগুণ গায় সুখে এ লোচন দাস ॥</w:t>
      </w:r>
    </w:p>
    <w:p>
      <w:pPr>
        <w:spacing w:after="60"/>
        <w:jc w:val="both"/>
      </w:pPr>
      <w:r>
        <w:rPr>
          <w:b w:val="0"/>
          <w:i/>
        </w:rPr>
        <w:t>padmamadhu pāne tādera dekhiyā ullāsa |</w:t>
      </w:r>
      <w:r>
        <w:br/>
      </w:r>
      <w:r>
        <w:rPr>
          <w:b w:val="0"/>
          <w:i/>
        </w:rPr>
        <w:t>gauraguṇa gāya sukhe e locana dāsa ||</w:t>
      </w:r>
    </w:p>
    <w:p>
      <w:pPr>
        <w:spacing w:after="60"/>
        <w:jc w:val="both"/>
      </w:pPr>
      <w:r>
        <w:rPr>
          <w:b w:val="0"/>
          <w:i/>
        </w:rPr>
        <w:t>Пословно:</w:t>
      </w:r>
      <w:r>
        <w:t xml:space="preserve"> падма-мадху пане — когда пьют мёд лотоса; тадера декхия улласа — видя их восторг; гаура-гуна гая сукхе — с радостью поёт о достоинствах Гауры; э лочана даса — этот Лочан Дас</w:t>
      </w:r>
    </w:p>
    <w:p>
      <w:pPr>
        <w:spacing w:after="60"/>
        <w:ind w:left="510" w:hanging="510"/>
      </w:pPr>
      <w:r>
        <w:rPr>
          <w:b/>
          <w:i w:val="0"/>
        </w:rPr>
        <w:t>15.13.</w:t>
      </w:r>
      <w:r>
        <w:t xml:space="preserve"> Видя их восторг, когда они пьют мёд лотоса,</w:t>
      </w:r>
      <w:r>
        <w:br/>
      </w:r>
      <w:r>
        <w:t>с радостью поёт о достоинствах Гауры этот Лочан Дас.</w:t>
      </w:r>
      <w:r>
        <w:rPr>
          <w:b w:val="0"/>
          <w:i w:val="0"/>
          <w:vertAlign w:val="superscript"/>
        </w:rPr>
        <w:t>46</w:t>
      </w:r>
    </w:p>
    <w:p>
      <w:pPr>
        <w:spacing w:after="60"/>
        <w:ind w:left="283"/>
      </w:pPr>
      <w:r>
        <w:rPr>
          <w:b/>
          <w:i w:val="0"/>
          <w:sz w:val="18"/>
        </w:rPr>
        <w:t>43.</w:t>
      </w:r>
      <w:r>
        <w:rPr>
          <w:sz w:val="18"/>
        </w:rPr>
        <w:t xml:space="preserve"> Подпись — «</w:t>
      </w:r>
      <w:r>
        <w:rPr>
          <w:rFonts w:ascii="Noto Serif Bengali" w:hAnsi="Noto Serif Bengali" w:cs="Noto Serif Bengali"/>
          <w:sz w:val="18"/>
        </w:rPr>
        <w:t>এ লোচন দাস</w:t>
      </w:r>
      <w:r>
        <w:rPr>
          <w:sz w:val="18"/>
        </w:rPr>
        <w:t>». ГПТ1 — с. 185, № 77 (рага «ятхарага»; размер пайар, по двустишию в строке; скан PDF с. 444); ГПТ2 — 3.2, № 77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44.</w:t>
      </w:r>
      <w:r>
        <w:rPr>
          <w:sz w:val="18"/>
        </w:rPr>
        <w:t xml:space="preserve"> Луна, свет которой заливает все три мира и отражается в любой воде, — потому горожанка и в воде видит Гору; понимание предположительно.</w:t>
      </w:r>
    </w:p>
    <w:p>
      <w:pPr>
        <w:spacing w:after="60"/>
        <w:ind w:left="283"/>
      </w:pPr>
      <w:r>
        <w:rPr>
          <w:b/>
          <w:i w:val="0"/>
          <w:sz w:val="18"/>
        </w:rPr>
        <w:t>45.</w:t>
      </w:r>
      <w:r>
        <w:rPr>
          <w:sz w:val="18"/>
        </w:rPr>
        <w:t xml:space="preserve"> 15.8–15.9 — желание, чтобы стопы Господа ступали по сердцу: настроение служения, известное по песни гопи (Бхаг. 10.31). «Опозоренная Гаурой» (</w:t>
      </w:r>
      <w:r>
        <w:rPr>
          <w:rFonts w:ascii="Noto Serif Bengali" w:hAnsi="Noto Serif Bengali" w:cs="Noto Serif Bengali"/>
          <w:sz w:val="18"/>
        </w:rPr>
        <w:t>গৌরকলঙ্কিনী</w:t>
      </w:r>
      <w:r>
        <w:rPr>
          <w:sz w:val="18"/>
        </w:rPr>
        <w:t>, 15.10) — по образцу «опозоренной Кришной» (</w:t>
      </w:r>
      <w:r>
        <w:rPr>
          <w:rFonts w:ascii="Noto Serif Bengali" w:hAnsi="Noto Serif Bengali" w:cs="Noto Serif Bengali"/>
          <w:sz w:val="18"/>
        </w:rPr>
        <w:t>কৃষ্ণকলঙ্কিনী</w:t>
      </w:r>
      <w:r>
        <w:rPr>
          <w:sz w:val="18"/>
        </w:rPr>
        <w:t>), как называют Радху; перенос мотива паракии — см. сноску 7.</w:t>
      </w:r>
    </w:p>
    <w:p>
      <w:pPr>
        <w:spacing w:after="60"/>
        <w:ind w:left="283"/>
      </w:pPr>
      <w:r>
        <w:rPr>
          <w:b/>
          <w:i w:val="0"/>
          <w:sz w:val="18"/>
        </w:rPr>
        <w:t>46.</w:t>
      </w:r>
      <w:r>
        <w:rPr>
          <w:sz w:val="18"/>
        </w:rPr>
        <w:t xml:space="preserve"> 15.11 «смотрит в обе стороны» — образ поэта; по ЧБ (Ади-кханда) Господь в Навадвипе не смотрел на женщин (сноска 3). Последние три двустишия — взгляд поэта со стороны: восторг горожанок он видит и воспевает, как воспевает достоинства Гауры.</w:t>
      </w:r>
    </w:p>
    <w:p>
      <w:pPr>
        <w:pStyle w:val="Heading2"/>
      </w:pPr>
      <w:r>
        <w:t>16. Лочан Дас — «</w:t>
      </w:r>
      <w:r>
        <w:rPr>
          <w:rFonts w:ascii="Noto Serif Bengali" w:hAnsi="Noto Serif Bengali" w:cs="Noto Serif Bengali"/>
        </w:rPr>
        <w:t>এহেন সুন্দর গোরা কোথা বা আছিল গো</w:t>
      </w:r>
      <w:r>
        <w:t>…» (ГПТ1 с. 186, № 78)</w:t>
      </w:r>
    </w:p>
    <w:p>
      <w:pPr>
        <w:spacing w:after="60"/>
        <w:jc w:val="both"/>
      </w:pPr>
      <w:r>
        <w:rPr>
          <w:b w:val="0"/>
          <w:i/>
        </w:rPr>
        <w:t>Нагари-бхава (лишь в обрамлении). Где был прежде такой прекрасный Гора, кто привёл Его в Надию? В бхаве Он весь обмяк, глаза влажны от премы; Его создал творец из сокровища блаженства. Плясун Гокулы Кану был изогнут и лукав сердцем — любовь Радхи выпрямила Его: Он и играет теперь в Надии. Рага «ятхарага».</w:t>
      </w:r>
      <w:r>
        <w:rPr>
          <w:b w:val="0"/>
          <w:i w:val="0"/>
          <w:vertAlign w:val="superscript"/>
        </w:rPr>
        <w:t>47</w:t>
      </w:r>
    </w:p>
    <w:p>
      <w:pPr>
        <w:spacing w:after="60"/>
        <w:ind w:left="567"/>
      </w:pPr>
      <w:r>
        <w:rPr>
          <w:rFonts w:cs="Noto Serif Bengali" w:hAnsi="Noto Serif Bengali"/>
          <w:sz w:val="24"/>
        </w:rPr>
        <w:t>এহেন সুন্দর গোরা কোথা বা আছিল গো</w:t>
      </w:r>
      <w:r>
        <w:br/>
      </w:r>
      <w:r>
        <w:rPr>
          <w:rFonts w:cs="Noto Serif Bengali" w:hAnsi="Noto Serif Bengali"/>
          <w:sz w:val="24"/>
        </w:rPr>
        <w:t>কে আনিল নদীয়ানগরে ।</w:t>
      </w:r>
      <w:r>
        <w:br/>
      </w:r>
      <w:r>
        <w:rPr>
          <w:rFonts w:cs="Noto Serif Bengali" w:hAnsi="Noto Serif Bengali"/>
          <w:sz w:val="24"/>
        </w:rPr>
        <w:t>নিরখিতে গৌররূপ হৃদয়ে পশিল গো</w:t>
      </w:r>
      <w:r>
        <w:br/>
      </w:r>
      <w:r>
        <w:rPr>
          <w:rFonts w:cs="Noto Serif Bengali" w:hAnsi="Noto Serif Bengali"/>
          <w:sz w:val="24"/>
        </w:rPr>
        <w:t>তনু কাঁপে পুলকের ভরে ॥</w:t>
      </w:r>
    </w:p>
    <w:p>
      <w:pPr>
        <w:spacing w:after="60"/>
        <w:jc w:val="both"/>
      </w:pPr>
      <w:r>
        <w:rPr>
          <w:b w:val="0"/>
          <w:i/>
        </w:rPr>
        <w:t>ehena sundara gorā kothā bā āchila go</w:t>
      </w:r>
      <w:r>
        <w:br/>
      </w:r>
      <w:r>
        <w:rPr>
          <w:b w:val="0"/>
          <w:i/>
        </w:rPr>
        <w:t>ke ānila nadīyānagare |</w:t>
      </w:r>
      <w:r>
        <w:br/>
      </w:r>
      <w:r>
        <w:rPr>
          <w:b w:val="0"/>
          <w:i/>
        </w:rPr>
        <w:t>nirakhite gaurarūpa hṛdaye paśila go</w:t>
      </w:r>
      <w:r>
        <w:br/>
      </w:r>
      <w:r>
        <w:rPr>
          <w:b w:val="0"/>
          <w:i/>
        </w:rPr>
        <w:t>tanu kām̐pe pulakera bhare ||</w:t>
      </w:r>
    </w:p>
    <w:p>
      <w:pPr>
        <w:spacing w:after="60"/>
        <w:jc w:val="both"/>
      </w:pPr>
      <w:r>
        <w:rPr>
          <w:b w:val="0"/>
          <w:i/>
        </w:rPr>
        <w:t>Пословно:</w:t>
      </w:r>
      <w:r>
        <w:t xml:space="preserve"> эхена сундара гора — такой прекрасный Гора; котха ба ачхила го — где был прежде, о; ке анила надия-нагаре — кто привёл в город Надию; нирахите гаура-рупа — едва взглянула на облик Гауры; хридае пашила го — вошёл в сердце, о; тану капе пулакера бхаре — тело дрожит, переполненное трепетом</w:t>
      </w:r>
    </w:p>
    <w:p>
      <w:pPr>
        <w:spacing w:after="60"/>
        <w:ind w:left="567"/>
        <w:jc w:val="both"/>
      </w:pPr>
      <w:r>
        <w:rPr>
          <w:sz w:val="20"/>
        </w:rPr>
        <w:t>Разночтения: ГПТ1 — с. 186, № 78, «</w:t>
      </w:r>
      <w:r>
        <w:rPr>
          <w:rFonts w:ascii="Noto Serif Bengali" w:hAnsi="Noto Serif Bengali" w:cs="Noto Serif Bengali"/>
          <w:sz w:val="20"/>
        </w:rPr>
        <w:t>যথারাগ</w:t>
      </w:r>
      <w:r>
        <w:rPr>
          <w:sz w:val="20"/>
        </w:rPr>
        <w:t>» (PDF с. 445). ГПТ2 (3.2, № 78) — тот же текст. ПВП (т. 1, с. 114): «</w:t>
      </w:r>
      <w:r>
        <w:rPr>
          <w:rFonts w:ascii="Noto Serif Bengali" w:hAnsi="Noto Serif Bengali" w:cs="Noto Serif Bengali"/>
          <w:sz w:val="20"/>
        </w:rPr>
        <w:t>এমন সুন্দর গোরা কোথা না আছিল গো</w:t>
      </w:r>
      <w:r>
        <w:rPr>
          <w:sz w:val="20"/>
        </w:rPr>
        <w:t xml:space="preserve">, </w:t>
      </w:r>
      <w:r>
        <w:rPr>
          <w:rFonts w:ascii="Noto Serif Bengali" w:hAnsi="Noto Serif Bengali" w:cs="Noto Serif Bengali"/>
          <w:sz w:val="20"/>
        </w:rPr>
        <w:t>কে আনিল নদীয়া নগরে</w:t>
      </w:r>
      <w:r>
        <w:rPr>
          <w:sz w:val="20"/>
        </w:rPr>
        <w:t xml:space="preserve"> । </w:t>
      </w:r>
      <w:r>
        <w:rPr>
          <w:rFonts w:ascii="Noto Serif Bengali" w:hAnsi="Noto Serif Bengali" w:cs="Noto Serif Bengali"/>
          <w:sz w:val="20"/>
        </w:rPr>
        <w:t>নিরখিতে গোরারূপ পরাণে পশিল গো</w:t>
      </w:r>
      <w:r>
        <w:rPr>
          <w:sz w:val="20"/>
        </w:rPr>
        <w:t>…».</w:t>
      </w:r>
    </w:p>
    <w:p>
      <w:pPr>
        <w:spacing w:after="60"/>
        <w:ind w:left="510" w:hanging="510"/>
      </w:pPr>
      <w:r>
        <w:rPr>
          <w:b/>
          <w:i w:val="0"/>
        </w:rPr>
        <w:t>16.1.</w:t>
      </w:r>
      <w:r>
        <w:t xml:space="preserve"> Где был прежде такой прекрасный Гора, о,</w:t>
      </w:r>
      <w:r>
        <w:br/>
      </w:r>
      <w:r>
        <w:t>кто привёл Его в город Надию?</w:t>
      </w:r>
      <w:r>
        <w:br/>
      </w:r>
      <w:r>
        <w:t>Едва взглянула на облик Гауры — Он вошёл в сердце, о;</w:t>
      </w:r>
      <w:r>
        <w:br/>
      </w:r>
      <w:r>
        <w:t>тело дрожит, переполненное трепетом.</w:t>
      </w:r>
    </w:p>
    <w:p>
      <w:pPr>
        <w:spacing w:after="60"/>
        <w:ind w:left="567"/>
      </w:pPr>
      <w:r>
        <w:rPr>
          <w:rFonts w:cs="Noto Serif Bengali" w:hAnsi="Noto Serif Bengali"/>
          <w:sz w:val="24"/>
        </w:rPr>
        <w:t>ভাবের আবেশে ও লা এলায়ে পড়েছে গো</w:t>
      </w:r>
      <w:r>
        <w:br/>
      </w:r>
      <w:r>
        <w:rPr>
          <w:rFonts w:cs="Noto Serif Bengali" w:hAnsi="Noto Serif Bengali"/>
          <w:sz w:val="24"/>
        </w:rPr>
        <w:t>প্রেমে ছল ছল্‌ দুটি আঁখি ।</w:t>
      </w:r>
      <w:r>
        <w:br/>
      </w:r>
      <w:r>
        <w:rPr>
          <w:rFonts w:cs="Noto Serif Bengali" w:hAnsi="Noto Serif Bengali"/>
          <w:sz w:val="24"/>
        </w:rPr>
        <w:t>দেখিতে দেখিতে আমার হেন মনে হয় গো</w:t>
      </w:r>
      <w:r>
        <w:br/>
      </w:r>
      <w:r>
        <w:rPr>
          <w:rFonts w:cs="Noto Serif Bengali" w:hAnsi="Noto Serif Bengali"/>
          <w:sz w:val="24"/>
        </w:rPr>
        <w:t>পরাণ পুতলি করি রাখি ॥</w:t>
      </w:r>
    </w:p>
    <w:p>
      <w:pPr>
        <w:spacing w:after="60"/>
        <w:jc w:val="both"/>
      </w:pPr>
      <w:r>
        <w:rPr>
          <w:b w:val="0"/>
          <w:i/>
        </w:rPr>
        <w:t>bhābera ābeśe o lā elāye paṛeche go</w:t>
      </w:r>
      <w:r>
        <w:br/>
      </w:r>
      <w:r>
        <w:rPr>
          <w:b w:val="0"/>
          <w:i/>
        </w:rPr>
        <w:t>preme chala chal duṭi ām̐khi |</w:t>
      </w:r>
      <w:r>
        <w:br/>
      </w:r>
      <w:r>
        <w:rPr>
          <w:b w:val="0"/>
          <w:i/>
        </w:rPr>
        <w:t>dekhite dekhite āmāra hena mane haya go</w:t>
      </w:r>
      <w:r>
        <w:br/>
      </w:r>
      <w:r>
        <w:rPr>
          <w:b w:val="0"/>
          <w:i/>
        </w:rPr>
        <w:t>parāṇa putali kari rākhi ||</w:t>
      </w:r>
    </w:p>
    <w:p>
      <w:pPr>
        <w:spacing w:after="60"/>
        <w:jc w:val="both"/>
      </w:pPr>
      <w:r>
        <w:rPr>
          <w:b w:val="0"/>
          <w:i/>
        </w:rPr>
        <w:t>Пословно:</w:t>
      </w:r>
      <w:r>
        <w:t xml:space="preserve"> бхабера абеше — в упоении бхавы; о ла — подруга (обращение); элайе паречхе го — Он весь обмяк, о; преме чхала чхал дути анкхи — от премы влажно блестят глаза; декхите декхите — смотрю, смотрю; амара хена мане хая го — и кажется мне, о; парана путали кари ракхи — сделала бы куколкой души и хранила бы</w:t>
      </w:r>
    </w:p>
    <w:p>
      <w:pPr>
        <w:spacing w:after="60"/>
        <w:ind w:left="567"/>
        <w:jc w:val="both"/>
      </w:pPr>
      <w:r>
        <w:rPr>
          <w:sz w:val="20"/>
        </w:rPr>
        <w:t>Разночтения: ГПТ1: «</w:t>
      </w:r>
      <w:r>
        <w:rPr>
          <w:rFonts w:ascii="Noto Serif Bengali" w:hAnsi="Noto Serif Bengali" w:cs="Noto Serif Bengali"/>
          <w:sz w:val="20"/>
        </w:rPr>
        <w:t>অমোর</w:t>
      </w:r>
      <w:r>
        <w:rPr>
          <w:sz w:val="20"/>
        </w:rPr>
        <w:t>» (опечатка; ГПТ2 «</w:t>
      </w:r>
      <w:r>
        <w:rPr>
          <w:rFonts w:ascii="Noto Serif Bengali" w:hAnsi="Noto Serif Bengali" w:cs="Noto Serif Bengali"/>
          <w:sz w:val="20"/>
        </w:rPr>
        <w:t>আমার</w:t>
      </w:r>
      <w:r>
        <w:rPr>
          <w:sz w:val="20"/>
        </w:rPr>
        <w:t>»). ПВП: «</w:t>
      </w:r>
      <w:r>
        <w:rPr>
          <w:rFonts w:ascii="Noto Serif Bengali" w:hAnsi="Noto Serif Bengali" w:cs="Noto Serif Bengali"/>
          <w:sz w:val="20"/>
        </w:rPr>
        <w:t>ভাবের আবেশে আলুয়া পড়িছে গো</w:t>
      </w:r>
      <w:r>
        <w:rPr>
          <w:sz w:val="20"/>
        </w:rPr>
        <w:t>».</w:t>
      </w:r>
    </w:p>
    <w:p>
      <w:pPr>
        <w:spacing w:after="60"/>
        <w:ind w:left="510" w:hanging="510"/>
      </w:pPr>
      <w:r>
        <w:rPr>
          <w:b/>
          <w:i w:val="0"/>
        </w:rPr>
        <w:t>16.2.</w:t>
      </w:r>
      <w:r>
        <w:t xml:space="preserve"> В упоении бхавы, подруга, Он весь обмяк, о,</w:t>
      </w:r>
      <w:r>
        <w:br/>
      </w:r>
      <w:r>
        <w:t>от премы влажно блестят Его глаза;</w:t>
      </w:r>
      <w:r>
        <w:br/>
      </w:r>
      <w:r>
        <w:t>смотрю, смотрю — и кажется мне, о:</w:t>
      </w:r>
      <w:r>
        <w:br/>
      </w:r>
      <w:r>
        <w:t>сделала бы Его куколкой души и хранила бы.</w:t>
      </w:r>
    </w:p>
    <w:p>
      <w:pPr>
        <w:spacing w:after="60"/>
        <w:ind w:left="567"/>
      </w:pPr>
      <w:r>
        <w:rPr>
          <w:rFonts w:cs="Noto Serif Bengali" w:hAnsi="Noto Serif Bengali"/>
          <w:sz w:val="24"/>
        </w:rPr>
        <w:t>বিধি কি আনন্দ নিধি মথি নিরমিল গো</w:t>
      </w:r>
      <w:r>
        <w:br/>
      </w:r>
      <w:r>
        <w:rPr>
          <w:rFonts w:cs="Noto Serif Bengali" w:hAnsi="Noto Serif Bengali"/>
          <w:sz w:val="24"/>
        </w:rPr>
        <w:t>কিবা সে গড়িল কারিকরে ।</w:t>
      </w:r>
      <w:r>
        <w:br/>
      </w:r>
      <w:r>
        <w:rPr>
          <w:rFonts w:cs="Noto Serif Bengali" w:hAnsi="Noto Serif Bengali"/>
          <w:sz w:val="24"/>
        </w:rPr>
        <w:t>পীরিতি কুঁদের কুঁদে উহারে কুঁদিল গো</w:t>
      </w:r>
      <w:r>
        <w:br/>
      </w:r>
      <w:r>
        <w:rPr>
          <w:rFonts w:cs="Noto Serif Bengali" w:hAnsi="Noto Serif Bengali"/>
          <w:sz w:val="24"/>
        </w:rPr>
        <w:t>(উহার) নয়ান কুঁদিল কামশরে ॥</w:t>
      </w:r>
    </w:p>
    <w:p>
      <w:pPr>
        <w:spacing w:after="60"/>
        <w:jc w:val="both"/>
      </w:pPr>
      <w:r>
        <w:rPr>
          <w:b w:val="0"/>
          <w:i/>
        </w:rPr>
        <w:t>bidhi ki ānanda nidhi mathi niramila go</w:t>
      </w:r>
      <w:r>
        <w:br/>
      </w:r>
      <w:r>
        <w:rPr>
          <w:b w:val="0"/>
          <w:i/>
        </w:rPr>
        <w:t>kibā se gaṛila kārikare |</w:t>
      </w:r>
      <w:r>
        <w:br/>
      </w:r>
      <w:r>
        <w:rPr>
          <w:b w:val="0"/>
          <w:i/>
        </w:rPr>
        <w:t>pīriti kum̐dera kum̐de uhāre kum̐dila go</w:t>
      </w:r>
      <w:r>
        <w:br/>
      </w:r>
      <w:r>
        <w:rPr>
          <w:b w:val="0"/>
          <w:i/>
        </w:rPr>
        <w:t>(uhāra) nayāna kum̐dila kāmaśare ||</w:t>
      </w:r>
    </w:p>
    <w:p>
      <w:pPr>
        <w:spacing w:after="60"/>
        <w:jc w:val="both"/>
      </w:pPr>
      <w:r>
        <w:rPr>
          <w:b w:val="0"/>
          <w:i/>
        </w:rPr>
        <w:t>Пословно:</w:t>
      </w:r>
      <w:r>
        <w:t xml:space="preserve"> бидхи ки — творец ли; ананда нидхи матхи — взбив сокровище блаженства; нирамила го — создал, о; киба се гарила карикаре — каков мастер, что Его вылепил; пирити кундера кунде — на токарном станке любви; ухаре кундила го — Его выточил, о; (ухара) наяна кундила кама-шаре — (Ему) глаза выточил стрелами Камы</w:t>
      </w:r>
    </w:p>
    <w:p>
      <w:pPr>
        <w:spacing w:after="60"/>
        <w:ind w:left="510" w:hanging="510"/>
      </w:pPr>
      <w:r>
        <w:rPr>
          <w:b/>
          <w:i w:val="0"/>
        </w:rPr>
        <w:t>16.3.</w:t>
      </w:r>
      <w:r>
        <w:t xml:space="preserve"> Творец ли, взбив сокровище блаженства, создал Его, о?</w:t>
      </w:r>
      <w:r>
        <w:br/>
      </w:r>
      <w:r>
        <w:t>каков же мастер, что Его вылепил!</w:t>
      </w:r>
      <w:r>
        <w:br/>
      </w:r>
      <w:r>
        <w:t>На токарном станке любви выточил Его, о,</w:t>
      </w:r>
      <w:r>
        <w:br/>
      </w:r>
      <w:r>
        <w:t>(Ему) глаза выточил стрелами Камы.</w:t>
      </w:r>
    </w:p>
    <w:p>
      <w:pPr>
        <w:spacing w:after="60"/>
        <w:ind w:left="567"/>
      </w:pPr>
      <w:r>
        <w:rPr>
          <w:rFonts w:cs="Noto Serif Bengali" w:hAnsi="Noto Serif Bengali"/>
          <w:sz w:val="24"/>
        </w:rPr>
        <w:t>গোকুল-নেটোর কাণ বঙ্কিম আছিল গো</w:t>
      </w:r>
      <w:r>
        <w:br/>
      </w:r>
      <w:r>
        <w:rPr>
          <w:rFonts w:cs="Noto Serif Bengali" w:hAnsi="Noto Serif Bengali"/>
          <w:sz w:val="24"/>
        </w:rPr>
        <w:t>কালিয়ে কুটিল যার হিয়া ।</w:t>
      </w:r>
      <w:r>
        <w:br/>
      </w:r>
      <w:r>
        <w:rPr>
          <w:rFonts w:cs="Noto Serif Bengali" w:hAnsi="Noto Serif Bengali"/>
          <w:sz w:val="24"/>
        </w:rPr>
        <w:t>রাধার পীরিতি উহায় সমান করেছে গো</w:t>
      </w:r>
      <w:r>
        <w:br/>
      </w:r>
      <w:r>
        <w:rPr>
          <w:rFonts w:cs="Noto Serif Bengali" w:hAnsi="Noto Serif Bengali"/>
          <w:sz w:val="24"/>
        </w:rPr>
        <w:t>সেই এই বিহরে নদীয়া ॥</w:t>
      </w:r>
    </w:p>
    <w:p>
      <w:pPr>
        <w:spacing w:after="60"/>
        <w:jc w:val="both"/>
      </w:pPr>
      <w:r>
        <w:rPr>
          <w:b w:val="0"/>
          <w:i/>
        </w:rPr>
        <w:t>gokula-neṭora kāṇa baṅkima āchila go</w:t>
      </w:r>
      <w:r>
        <w:br/>
      </w:r>
      <w:r>
        <w:rPr>
          <w:b w:val="0"/>
          <w:i/>
        </w:rPr>
        <w:t>kāliye kuṭila yāra hiyā |</w:t>
      </w:r>
      <w:r>
        <w:br/>
      </w:r>
      <w:r>
        <w:rPr>
          <w:b w:val="0"/>
          <w:i/>
        </w:rPr>
        <w:t>rādhāra pīriti uhāya samāna kareche go</w:t>
      </w:r>
      <w:r>
        <w:br/>
      </w:r>
      <w:r>
        <w:rPr>
          <w:b w:val="0"/>
          <w:i/>
        </w:rPr>
        <w:t>sei ei bihare nadīyā ||</w:t>
      </w:r>
    </w:p>
    <w:p>
      <w:pPr>
        <w:spacing w:after="60"/>
        <w:jc w:val="both"/>
      </w:pPr>
      <w:r>
        <w:rPr>
          <w:b w:val="0"/>
          <w:i/>
        </w:rPr>
        <w:t>Пословно:</w:t>
      </w:r>
      <w:r>
        <w:t xml:space="preserve"> гокула-нетора кана — плясун Гокулы Кану; банкима ачхила го — был изогнут, о; калийе кутила йара хия — тёмен и лукав был сердцем; радхара пирити — любовь Радхи; ухая самана каречхе го — выпрямила Его, о; сеи эи бихаре надия — Он же и играет в Надии</w:t>
      </w:r>
    </w:p>
    <w:p>
      <w:pPr>
        <w:spacing w:after="60"/>
        <w:ind w:left="567"/>
        <w:jc w:val="both"/>
      </w:pPr>
      <w:r>
        <w:rPr>
          <w:sz w:val="20"/>
        </w:rPr>
        <w:t>Разночтения: ГПТ1: «</w:t>
      </w:r>
      <w:r>
        <w:rPr>
          <w:rFonts w:ascii="Noto Serif Bengali" w:hAnsi="Noto Serif Bengali" w:cs="Noto Serif Bengali"/>
          <w:sz w:val="20"/>
        </w:rPr>
        <w:t>করেছ</w:t>
      </w:r>
      <w:r>
        <w:rPr>
          <w:sz w:val="20"/>
        </w:rPr>
        <w:t>» (ГПТ2 так же); исправлено по смыслу: «</w:t>
      </w:r>
      <w:r>
        <w:rPr>
          <w:rFonts w:ascii="Noto Serif Bengali" w:hAnsi="Noto Serif Bengali" w:cs="Noto Serif Bengali"/>
          <w:sz w:val="20"/>
        </w:rPr>
        <w:t>করেছে</w:t>
      </w:r>
      <w:r>
        <w:rPr>
          <w:sz w:val="20"/>
        </w:rPr>
        <w:t>». ПВП: «</w:t>
      </w:r>
      <w:r>
        <w:rPr>
          <w:rFonts w:ascii="Noto Serif Bengali" w:hAnsi="Noto Serif Bengali" w:cs="Noto Serif Bengali"/>
          <w:sz w:val="20"/>
        </w:rPr>
        <w:t>গোকুলে নন্দের কানু বঙ্কিম আছিল গো</w:t>
      </w:r>
      <w:r>
        <w:rPr>
          <w:sz w:val="20"/>
        </w:rPr>
        <w:t xml:space="preserve">, </w:t>
      </w:r>
      <w:r>
        <w:rPr>
          <w:rFonts w:ascii="Noto Serif Bengali" w:hAnsi="Noto Serif Bengali" w:cs="Noto Serif Bengali"/>
          <w:sz w:val="20"/>
        </w:rPr>
        <w:t>কালিয়া কুটিল তার হিয়া</w:t>
      </w:r>
      <w:r>
        <w:rPr>
          <w:sz w:val="20"/>
        </w:rPr>
        <w:t xml:space="preserve"> । </w:t>
      </w:r>
      <w:r>
        <w:rPr>
          <w:rFonts w:ascii="Noto Serif Bengali" w:hAnsi="Noto Serif Bengali" w:cs="Noto Serif Bengali"/>
          <w:sz w:val="20"/>
        </w:rPr>
        <w:t>রাইর পিরিতে তার দমন করিল গো</w:t>
      </w:r>
      <w:r>
        <w:rPr>
          <w:sz w:val="20"/>
        </w:rPr>
        <w:t xml:space="preserve">, </w:t>
      </w:r>
      <w:r>
        <w:rPr>
          <w:rFonts w:ascii="Noto Serif Bengali" w:hAnsi="Noto Serif Bengali" w:cs="Noto Serif Bengali"/>
          <w:sz w:val="20"/>
        </w:rPr>
        <w:t>সেই এই বিহরে নদীয়া</w:t>
      </w:r>
      <w:r>
        <w:rPr>
          <w:sz w:val="20"/>
        </w:rPr>
        <w:t xml:space="preserve"> ॥»; далее в ПВП лишняя строфа: «</w:t>
      </w:r>
      <w:r>
        <w:rPr>
          <w:rFonts w:ascii="Noto Serif Bengali" w:hAnsi="Noto Serif Bengali" w:cs="Noto Serif Bengali"/>
          <w:sz w:val="20"/>
        </w:rPr>
        <w:t>ভাবিতে রাধার রূপ গোরা তনু হইল গো</w:t>
      </w:r>
      <w:r>
        <w:rPr>
          <w:sz w:val="20"/>
        </w:rPr>
        <w:t xml:space="preserve">, </w:t>
      </w:r>
      <w:r>
        <w:rPr>
          <w:rFonts w:ascii="Noto Serif Bengali" w:hAnsi="Noto Serif Bengali" w:cs="Noto Serif Bengali"/>
          <w:sz w:val="20"/>
        </w:rPr>
        <w:t>পুরবে হইল প্রেম দানে</w:t>
      </w:r>
      <w:r>
        <w:rPr>
          <w:sz w:val="20"/>
        </w:rPr>
        <w:t xml:space="preserve"> । </w:t>
      </w:r>
      <w:r>
        <w:rPr>
          <w:rFonts w:ascii="Noto Serif Bengali" w:hAnsi="Noto Serif Bengali" w:cs="Noto Serif Bengali"/>
          <w:sz w:val="20"/>
        </w:rPr>
        <w:t>উহার চরিতে যার চিত না ডুবিল গো</w:t>
      </w:r>
      <w:r>
        <w:rPr>
          <w:sz w:val="20"/>
        </w:rPr>
        <w:t xml:space="preserve">, </w:t>
      </w:r>
      <w:r>
        <w:rPr>
          <w:rFonts w:ascii="Noto Serif Bengali" w:hAnsi="Noto Serif Bengali" w:cs="Noto Serif Bengali"/>
          <w:sz w:val="20"/>
        </w:rPr>
        <w:t>ধিক্‌ ধিক্‌ তার পরাণে</w:t>
      </w:r>
      <w:r>
        <w:rPr>
          <w:sz w:val="20"/>
        </w:rPr>
        <w:t xml:space="preserve"> ॥».</w:t>
      </w:r>
    </w:p>
    <w:p>
      <w:pPr>
        <w:spacing w:after="60"/>
        <w:ind w:left="510" w:hanging="510"/>
      </w:pPr>
      <w:r>
        <w:rPr>
          <w:b/>
          <w:i w:val="0"/>
        </w:rPr>
        <w:t>16.4.</w:t>
      </w:r>
      <w:r>
        <w:t xml:space="preserve"> Плясун Гокулы Кану был изогнут, о,</w:t>
      </w:r>
      <w:r>
        <w:br/>
      </w:r>
      <w:r>
        <w:t>тёмен и лукав был Его сердцем;</w:t>
      </w:r>
      <w:r>
        <w:br/>
      </w:r>
      <w:r>
        <w:t>любовь Радхи выпрямила Его, о, —</w:t>
      </w:r>
      <w:r>
        <w:br/>
      </w:r>
      <w:r>
        <w:t>Он же и играет теперь в Надии.</w:t>
      </w:r>
      <w:r>
        <w:rPr>
          <w:b w:val="0"/>
          <w:i w:val="0"/>
          <w:vertAlign w:val="superscript"/>
        </w:rPr>
        <w:t>48</w:t>
      </w:r>
    </w:p>
    <w:p>
      <w:pPr>
        <w:spacing w:after="60"/>
        <w:ind w:left="567"/>
      </w:pPr>
      <w:r>
        <w:rPr>
          <w:rFonts w:cs="Noto Serif Bengali" w:hAnsi="Noto Serif Bengali"/>
          <w:sz w:val="24"/>
        </w:rPr>
        <w:t>মনের মরম কথা কাহারে কহিব গো</w:t>
      </w:r>
      <w:r>
        <w:br/>
      </w:r>
      <w:r>
        <w:rPr>
          <w:rFonts w:cs="Noto Serif Bengali" w:hAnsi="Noto Serif Bengali"/>
          <w:sz w:val="24"/>
        </w:rPr>
        <w:t>চিত যেন চুরি কৈল চোরে ।</w:t>
      </w:r>
      <w:r>
        <w:br/>
      </w:r>
      <w:r>
        <w:rPr>
          <w:rFonts w:cs="Noto Serif Bengali" w:hAnsi="Noto Serif Bengali"/>
          <w:sz w:val="24"/>
        </w:rPr>
        <w:t>লোচন পিয়াসে মরে ওরূপ দেখিয়া গো</w:t>
      </w:r>
      <w:r>
        <w:br/>
      </w:r>
      <w:r>
        <w:rPr>
          <w:rFonts w:cs="Noto Serif Bengali" w:hAnsi="Noto Serif Bengali"/>
          <w:sz w:val="24"/>
        </w:rPr>
        <w:t>বিধাতা বঞ্চিত ভেল মোরে ॥</w:t>
      </w:r>
    </w:p>
    <w:p>
      <w:pPr>
        <w:spacing w:after="60"/>
        <w:jc w:val="both"/>
      </w:pPr>
      <w:r>
        <w:rPr>
          <w:b w:val="0"/>
          <w:i/>
        </w:rPr>
        <w:t>manera marama kathā kāhāre kahiba go</w:t>
      </w:r>
      <w:r>
        <w:br/>
      </w:r>
      <w:r>
        <w:rPr>
          <w:b w:val="0"/>
          <w:i/>
        </w:rPr>
        <w:t>cita yena curi kaila core |</w:t>
      </w:r>
      <w:r>
        <w:br/>
      </w:r>
      <w:r>
        <w:rPr>
          <w:b w:val="0"/>
          <w:i/>
        </w:rPr>
        <w:t>locana piyāse mare orūpa dekhiyā go</w:t>
      </w:r>
      <w:r>
        <w:br/>
      </w:r>
      <w:r>
        <w:rPr>
          <w:b w:val="0"/>
          <w:i/>
        </w:rPr>
        <w:t>bidhātā bañcita bhela more ||</w:t>
      </w:r>
    </w:p>
    <w:p>
      <w:pPr>
        <w:spacing w:after="60"/>
        <w:jc w:val="both"/>
      </w:pPr>
      <w:r>
        <w:rPr>
          <w:b w:val="0"/>
          <w:i/>
        </w:rPr>
        <w:t>Пословно:</w:t>
      </w:r>
      <w:r>
        <w:t xml:space="preserve"> манера марама катха — сокровенную тайну сердца; кахаре кахиба го — кому сказать, о; чита йена чури каила чоре — сердце словно вор украл; лочана пийасе маре — Лочан умирает от жажды; о-рупа декхия го — видя тот облик, о; бидхата банчита бхела море — творец обделил меня</w:t>
      </w:r>
    </w:p>
    <w:p>
      <w:pPr>
        <w:spacing w:after="60"/>
        <w:ind w:left="567"/>
        <w:jc w:val="both"/>
      </w:pPr>
      <w:r>
        <w:rPr>
          <w:sz w:val="20"/>
        </w:rPr>
        <w:t>Разночтения: ПВП: «</w:t>
      </w:r>
      <w:r>
        <w:rPr>
          <w:rFonts w:ascii="Noto Serif Bengali" w:hAnsi="Noto Serif Bengali" w:cs="Noto Serif Bengali"/>
          <w:sz w:val="20"/>
        </w:rPr>
        <w:t>লোচন পিয়াসে মরে ওরূপ দেখিতে গো</w:t>
      </w:r>
      <w:r>
        <w:rPr>
          <w:sz w:val="20"/>
        </w:rPr>
        <w:t>».</w:t>
      </w:r>
    </w:p>
    <w:p>
      <w:pPr>
        <w:spacing w:after="60"/>
        <w:ind w:left="510" w:hanging="510"/>
      </w:pPr>
      <w:r>
        <w:rPr>
          <w:b/>
          <w:i w:val="0"/>
        </w:rPr>
        <w:t>16.5.</w:t>
      </w:r>
      <w:r>
        <w:t xml:space="preserve"> Сокровенную тайну сердца кому мне сказать, о?</w:t>
      </w:r>
      <w:r>
        <w:br/>
      </w:r>
      <w:r>
        <w:t>сердце словно вор украл;</w:t>
      </w:r>
      <w:r>
        <w:br/>
      </w:r>
      <w:r>
        <w:t>Лочан умирает от жажды, видя тот облик, о:</w:t>
      </w:r>
      <w:r>
        <w:br/>
      </w:r>
      <w:r>
        <w:t>творец обделил меня.</w:t>
      </w:r>
    </w:p>
    <w:p>
      <w:pPr>
        <w:spacing w:after="60"/>
        <w:ind w:left="283"/>
      </w:pPr>
      <w:r>
        <w:rPr>
          <w:b/>
          <w:i w:val="0"/>
          <w:sz w:val="18"/>
        </w:rPr>
        <w:t>47.</w:t>
      </w:r>
      <w:r>
        <w:rPr>
          <w:sz w:val="18"/>
        </w:rPr>
        <w:t xml:space="preserve"> Подпись — «Лочан». ГПТ1 — с. 186, № 78 (рага «ятхарага»; трипади; скан PDF с. 445); ГПТ2 — 3.2, № 78 (текст тот же). Пада есть и в «Падамрита-синдху (Прачина-вайшнава-падавали)», т. 1 (собр. Чандранатха Бандьопадхьяя, изд. 1922; далее ПВП), с. 114, — с той же подписью и с лишней строфой после 16.4 (см. сноску 48); ПВП — поздняя антология, не независимый свидетель; атрибуция только по ГПТ — C. «О» (</w:t>
      </w:r>
      <w:r>
        <w:rPr>
          <w:rFonts w:ascii="Noto Serif Bengali" w:hAnsi="Noto Serif Bengali" w:cs="Noto Serif Bengali"/>
          <w:sz w:val="18"/>
        </w:rPr>
        <w:t>গো</w:t>
      </w:r>
      <w:r>
        <w:rPr>
          <w:sz w:val="18"/>
        </w:rPr>
        <w:t>) в конце полустрок — припевное восклицание. Нагари-бхава — см. вводную заметку к разделу (глава 27).</w:t>
      </w:r>
    </w:p>
    <w:p>
      <w:pPr>
        <w:spacing w:after="60"/>
        <w:ind w:left="283"/>
      </w:pPr>
      <w:r>
        <w:rPr>
          <w:b/>
          <w:i w:val="0"/>
          <w:sz w:val="18"/>
        </w:rPr>
        <w:t>48.</w:t>
      </w:r>
      <w:r>
        <w:rPr>
          <w:sz w:val="18"/>
        </w:rPr>
        <w:t xml:space="preserve"> Строфа 16.4 — суть пады: Гаура — Тот же Кришна, «изогнутый» (трибханга) и «лукавый» Кану Гокулы, которого любовь Радхи сделала «прямым»: Он принял бхаву Радхи (ЧЧ Ади 4). В ПВП: «Кану, сын Нанды, в Гокуле был изогнут… любовью Раи Он был укрощён» (</w:t>
      </w:r>
      <w:r>
        <w:rPr>
          <w:rFonts w:ascii="Noto Serif Bengali" w:hAnsi="Noto Serif Bengali" w:cs="Noto Serif Bengali"/>
          <w:sz w:val="18"/>
        </w:rPr>
        <w:t>দমন করিল</w:t>
      </w:r>
      <w:r>
        <w:rPr>
          <w:sz w:val="18"/>
        </w:rPr>
        <w:t>), и далее лишняя строфа: «Думая об облике Радхи, Гора стал золотым телом; прежде это обернулось даром премы; чьё сердце не тонет в Его деяниях — позор тому!» «Куколка души» (16.2) — самое дорогое (сноска 13).</w:t>
      </w:r>
    </w:p>
    <w:p>
      <w:pPr>
        <w:pStyle w:val="Heading2"/>
      </w:pPr>
      <w:r>
        <w:t>17. Лочан Дас — «</w:t>
      </w:r>
      <w:r>
        <w:rPr>
          <w:rFonts w:ascii="Noto Serif Bengali" w:hAnsi="Noto Serif Bengali" w:cs="Noto Serif Bengali"/>
        </w:rPr>
        <w:t>শারদচন্দ্রিকা স্বর্ণ ধিক্‌ চম্পকের বর্ণ</w:t>
      </w:r>
      <w:r>
        <w:t>…» (ГПТ1 с. 186, № 79)</w:t>
      </w:r>
    </w:p>
    <w:p>
      <w:pPr>
        <w:spacing w:after="60"/>
        <w:jc w:val="both"/>
      </w:pPr>
      <w:r>
        <w:rPr>
          <w:b w:val="0"/>
          <w:i/>
        </w:rPr>
        <w:t>Хвала облику Гауры (по содержанию — не нагари-бхава: нагари-мотив — лишь обращение «подруга»). Ни золото, ни лунный свет, ни чампака, ни драгоценные камни, ни молния не сравнятся с Горой: всё это — облики мира пракрити, а Он — царь расы за пределами мира; Он сравним лишь с Самим Собой. Как птица летит в небе, насколько хватает сил, так и поэт поёт о Нём. Рага «ятхарага».</w:t>
      </w:r>
      <w:r>
        <w:rPr>
          <w:b w:val="0"/>
          <w:i w:val="0"/>
          <w:vertAlign w:val="superscript"/>
        </w:rPr>
        <w:t>49</w:t>
      </w:r>
    </w:p>
    <w:p>
      <w:pPr>
        <w:spacing w:after="60"/>
        <w:ind w:left="567"/>
      </w:pPr>
      <w:r>
        <w:rPr>
          <w:rFonts w:cs="Noto Serif Bengali" w:hAnsi="Noto Serif Bengali"/>
          <w:sz w:val="24"/>
        </w:rPr>
        <w:t>শারদচন্দ্রিকা স্বর্ণ ধিক্‌ চম্পকের বর্ণ</w:t>
      </w:r>
      <w:r>
        <w:br/>
      </w:r>
      <w:r>
        <w:rPr>
          <w:rFonts w:cs="Noto Serif Bengali" w:hAnsi="Noto Serif Bengali"/>
          <w:sz w:val="24"/>
        </w:rPr>
        <w:t>শোণ-কুসুম গোরোচনা ।</w:t>
      </w:r>
      <w:r>
        <w:br/>
      </w:r>
      <w:r>
        <w:rPr>
          <w:rFonts w:cs="Noto Serif Bengali" w:hAnsi="Noto Serif Bengali"/>
          <w:sz w:val="24"/>
        </w:rPr>
        <w:t>হরিতাল সে কোন ছার বিকার সে মৃত্তিকার</w:t>
      </w:r>
      <w:r>
        <w:br/>
      </w:r>
      <w:r>
        <w:rPr>
          <w:rFonts w:cs="Noto Serif Bengali" w:hAnsi="Noto Serif Bengali"/>
          <w:sz w:val="24"/>
        </w:rPr>
        <w:t>সে কি গোরারূপের তুলনা ॥</w:t>
      </w:r>
    </w:p>
    <w:p>
      <w:pPr>
        <w:spacing w:after="60"/>
        <w:jc w:val="both"/>
      </w:pPr>
      <w:r>
        <w:rPr>
          <w:b w:val="0"/>
          <w:i/>
        </w:rPr>
        <w:t>śāradacandrikā svarṇa dhik campakera barṇa</w:t>
      </w:r>
      <w:r>
        <w:br/>
      </w:r>
      <w:r>
        <w:rPr>
          <w:b w:val="0"/>
          <w:i/>
        </w:rPr>
        <w:t>śoṇa-kusuma gorocanā |</w:t>
      </w:r>
      <w:r>
        <w:br/>
      </w:r>
      <w:r>
        <w:rPr>
          <w:b w:val="0"/>
          <w:i/>
        </w:rPr>
        <w:t>haritāla se kona chāra bikāra se mṛttikāra</w:t>
      </w:r>
      <w:r>
        <w:br/>
      </w:r>
      <w:r>
        <w:rPr>
          <w:b w:val="0"/>
          <w:i/>
        </w:rPr>
        <w:t>se ki gorārūpera tulanā ||</w:t>
      </w:r>
    </w:p>
    <w:p>
      <w:pPr>
        <w:spacing w:after="60"/>
        <w:jc w:val="both"/>
      </w:pPr>
      <w:r>
        <w:rPr>
          <w:b w:val="0"/>
          <w:i/>
        </w:rPr>
        <w:t>Пословно:</w:t>
      </w:r>
      <w:r>
        <w:t xml:space="preserve"> шарада-чандрика — осенний лунный свет; сварна — золото; дхик чампакера барна — позор цвету чампаки; шона-кусума — алому цветку шона; горочана — горочане; харитала се кона чхара — аурипигмент — что за безделица; бикара се мриттикара — видоизменение глины; се ки горарупера тулана — сравнится ли с обликом Горы</w:t>
      </w:r>
    </w:p>
    <w:p>
      <w:pPr>
        <w:spacing w:after="60"/>
        <w:ind w:left="567"/>
        <w:jc w:val="both"/>
      </w:pPr>
      <w:r>
        <w:rPr>
          <w:sz w:val="20"/>
        </w:rPr>
        <w:t>Разночтения: ГПТ1 — с. 186, № 79, «</w:t>
      </w:r>
      <w:r>
        <w:rPr>
          <w:rFonts w:ascii="Noto Serif Bengali" w:hAnsi="Noto Serif Bengali" w:cs="Noto Serif Bengali"/>
          <w:sz w:val="20"/>
        </w:rPr>
        <w:t>যথারাগ</w:t>
      </w:r>
      <w:r>
        <w:rPr>
          <w:sz w:val="20"/>
        </w:rPr>
        <w:t>» (PDF с. 445). ГПТ2 (3.2, № 79) — тот же текст. ПВП (т. 1, с. ≈122–123) — с лишней начальной строфой: «</w:t>
      </w:r>
      <w:r>
        <w:rPr>
          <w:rFonts w:ascii="Noto Serif Bengali" w:hAnsi="Noto Serif Bengali" w:cs="Noto Serif Bengali"/>
          <w:sz w:val="20"/>
        </w:rPr>
        <w:t>গৌরাঙ্গ চাঁদের বর্ণ জিনি জম্বুনদ স্বর্ণ মহতের এই সে বর্ণন</w:t>
      </w:r>
      <w:r>
        <w:rPr>
          <w:sz w:val="20"/>
        </w:rPr>
        <w:t xml:space="preserve"> । </w:t>
      </w:r>
      <w:r>
        <w:rPr>
          <w:rFonts w:ascii="Noto Serif Bengali" w:hAnsi="Noto Serif Bengali" w:cs="Noto Serif Bengali"/>
          <w:sz w:val="20"/>
        </w:rPr>
        <w:t>জন্মাবধি কোন ঠাঁই জম্বুনদ দেখি নাই মোর মনে গৌরাঙ্গ দরশন</w:t>
      </w:r>
      <w:r>
        <w:rPr>
          <w:sz w:val="20"/>
        </w:rPr>
        <w:t xml:space="preserve"> ॥»; далее: «</w:t>
      </w:r>
      <w:r>
        <w:rPr>
          <w:rFonts w:ascii="Noto Serif Bengali" w:hAnsi="Noto Serif Bengali" w:cs="Noto Serif Bengali"/>
          <w:sz w:val="20"/>
        </w:rPr>
        <w:t>শরদ চন্দ্রিকা স্বর্ণ জিনি চম্পকের বর্ণ</w:t>
      </w:r>
      <w:r>
        <w:rPr>
          <w:sz w:val="20"/>
        </w:rPr>
        <w:t>…».</w:t>
      </w:r>
    </w:p>
    <w:p>
      <w:pPr>
        <w:spacing w:after="60"/>
        <w:ind w:left="510" w:hanging="510"/>
      </w:pPr>
      <w:r>
        <w:rPr>
          <w:b/>
          <w:i w:val="0"/>
        </w:rPr>
        <w:t>17.1.</w:t>
      </w:r>
      <w:r>
        <w:t xml:space="preserve"> Осенний лунный свет, золото — позор цвету чампаки, алому цветку шона, горочане!</w:t>
      </w:r>
      <w:r>
        <w:br/>
      </w:r>
      <w:r>
        <w:t>Аурипигмент — что за безделица, видоизменение глины, — сравнится ли он с обликом Горы?</w:t>
      </w:r>
    </w:p>
    <w:p>
      <w:pPr>
        <w:spacing w:after="60"/>
        <w:ind w:left="567"/>
      </w:pPr>
      <w:r>
        <w:rPr>
          <w:rFonts w:cs="Noto Serif Bengali" w:hAnsi="Noto Serif Bengali"/>
          <w:sz w:val="24"/>
        </w:rPr>
        <w:t>ধিক্‌ চন্দ্রকান্তমণি তার বর্ণ কিসে গণি</w:t>
      </w:r>
      <w:r>
        <w:br/>
      </w:r>
      <w:r>
        <w:rPr>
          <w:rFonts w:cs="Noto Serif Bengali" w:hAnsi="Noto Serif Bengali"/>
          <w:sz w:val="24"/>
        </w:rPr>
        <w:t>ফণি-মণি সৌদামিনী আর ।</w:t>
      </w:r>
      <w:r>
        <w:br/>
      </w:r>
      <w:r>
        <w:rPr>
          <w:rFonts w:cs="Noto Serif Bengali" w:hAnsi="Noto Serif Bengali"/>
          <w:sz w:val="24"/>
        </w:rPr>
        <w:t>ও সব প্রপঞ্চরূপ অপ্রপঞ্চরসভূপ</w:t>
      </w:r>
      <w:r>
        <w:br/>
      </w:r>
      <w:r>
        <w:rPr>
          <w:rFonts w:cs="Noto Serif Bengali" w:hAnsi="Noto Serif Bengali"/>
          <w:sz w:val="24"/>
        </w:rPr>
        <w:t>তুলনা কি দিব আমি তার ॥</w:t>
      </w:r>
    </w:p>
    <w:p>
      <w:pPr>
        <w:spacing w:after="60"/>
        <w:jc w:val="both"/>
      </w:pPr>
      <w:r>
        <w:rPr>
          <w:b w:val="0"/>
          <w:i/>
        </w:rPr>
        <w:t>dhik candrakāntamaṇi tāra barṇa kise gaṇi</w:t>
      </w:r>
      <w:r>
        <w:br/>
      </w:r>
      <w:r>
        <w:rPr>
          <w:b w:val="0"/>
          <w:i/>
        </w:rPr>
        <w:t>phaṇi-maṇi saudāminī āra |</w:t>
      </w:r>
      <w:r>
        <w:br/>
      </w:r>
      <w:r>
        <w:rPr>
          <w:b w:val="0"/>
          <w:i/>
        </w:rPr>
        <w:t>o saba prapañcarūpa aprapañcarasabhūpa</w:t>
      </w:r>
      <w:r>
        <w:br/>
      </w:r>
      <w:r>
        <w:rPr>
          <w:b w:val="0"/>
          <w:i/>
        </w:rPr>
        <w:t>tulanā ki diba āmi tāra ||</w:t>
      </w:r>
    </w:p>
    <w:p>
      <w:pPr>
        <w:spacing w:after="60"/>
        <w:jc w:val="both"/>
      </w:pPr>
      <w:r>
        <w:rPr>
          <w:b w:val="0"/>
          <w:i/>
        </w:rPr>
        <w:t>Пословно:</w:t>
      </w:r>
      <w:r>
        <w:t xml:space="preserve"> дхик чандраканта-мани — позор лунному камню; тара барна кисе гани — во что ставить его цвет; пхани-мани — камню змея; саудамини ара — и молнии; о саба прапанча-рупа — всё это — облики мира пракрити; апрапанча-раса-бхупа — царь расы вне пракрити; тулана ки диба ами тара — с чем мне Его сравнить</w:t>
      </w:r>
    </w:p>
    <w:p>
      <w:pPr>
        <w:spacing w:after="60"/>
        <w:ind w:left="567"/>
        <w:jc w:val="both"/>
      </w:pPr>
      <w:r>
        <w:rPr>
          <w:sz w:val="20"/>
        </w:rPr>
        <w:t>Разночтения: ПВП: «</w:t>
      </w:r>
      <w:r>
        <w:rPr>
          <w:rFonts w:ascii="Noto Serif Bengali" w:hAnsi="Noto Serif Bengali" w:cs="Noto Serif Bengali"/>
          <w:sz w:val="20"/>
        </w:rPr>
        <w:t>অপ্রপঞ্চ রস কূপ অপরূপ গোরারূপ জগতে তুলনা নাহি যার</w:t>
      </w:r>
      <w:r>
        <w:rPr>
          <w:sz w:val="20"/>
        </w:rPr>
        <w:t>».</w:t>
      </w:r>
    </w:p>
    <w:p>
      <w:pPr>
        <w:spacing w:after="60"/>
        <w:ind w:left="510" w:hanging="510"/>
      </w:pPr>
      <w:r>
        <w:rPr>
          <w:b/>
          <w:i w:val="0"/>
        </w:rPr>
        <w:t>17.2.</w:t>
      </w:r>
      <w:r>
        <w:t xml:space="preserve"> Позор лунному камню — во что ставить его цвет? — камню змея и молнии!</w:t>
      </w:r>
      <w:r>
        <w:br/>
      </w:r>
      <w:r>
        <w:t>Всё это — облики мира пракрити; Он — царь расы вне пракрити: с чем мне Его сравнить?</w:t>
      </w:r>
      <w:r>
        <w:rPr>
          <w:b w:val="0"/>
          <w:i w:val="0"/>
          <w:vertAlign w:val="superscript"/>
        </w:rPr>
        <w:t>50</w:t>
      </w:r>
    </w:p>
    <w:p>
      <w:pPr>
        <w:spacing w:after="60"/>
        <w:ind w:left="567"/>
      </w:pPr>
      <w:r>
        <w:rPr>
          <w:rFonts w:cs="Noto Serif Bengali" w:hAnsi="Noto Serif Bengali"/>
          <w:sz w:val="24"/>
        </w:rPr>
        <w:t>যত দেখ বর্ণন অনুসারে উদ্দীপন</w:t>
      </w:r>
      <w:r>
        <w:br/>
      </w:r>
      <w:r>
        <w:rPr>
          <w:rFonts w:cs="Noto Serif Bengali" w:hAnsi="Noto Serif Bengali"/>
          <w:sz w:val="24"/>
        </w:rPr>
        <w:t>গৌররূপ বর্ণন কে করে ।</w:t>
      </w:r>
      <w:r>
        <w:br/>
      </w:r>
      <w:r>
        <w:rPr>
          <w:rFonts w:cs="Noto Serif Bengali" w:hAnsi="Noto Serif Bengali"/>
          <w:sz w:val="24"/>
        </w:rPr>
        <w:t>জান না যে সেই গোরা ধরারূপে অঙ্গধরা</w:t>
      </w:r>
      <w:r>
        <w:br/>
      </w:r>
      <w:r>
        <w:rPr>
          <w:rFonts w:cs="Noto Serif Bengali" w:hAnsi="Noto Serif Bengali"/>
          <w:sz w:val="24"/>
        </w:rPr>
        <w:t>দরশে ধৈরজ দূর করে ॥</w:t>
      </w:r>
    </w:p>
    <w:p>
      <w:pPr>
        <w:spacing w:after="60"/>
        <w:jc w:val="both"/>
      </w:pPr>
      <w:r>
        <w:rPr>
          <w:b w:val="0"/>
          <w:i/>
        </w:rPr>
        <w:t>yata dekha barṇana anusāre uddīpana</w:t>
      </w:r>
      <w:r>
        <w:br/>
      </w:r>
      <w:r>
        <w:rPr>
          <w:b w:val="0"/>
          <w:i/>
        </w:rPr>
        <w:t>gaurarūpa barṇana ke kare |</w:t>
      </w:r>
      <w:r>
        <w:br/>
      </w:r>
      <w:r>
        <w:rPr>
          <w:b w:val="0"/>
          <w:i/>
        </w:rPr>
        <w:t>jāna nā ye sei gorā dharārūpe aṅgadharā</w:t>
      </w:r>
      <w:r>
        <w:br/>
      </w:r>
      <w:r>
        <w:rPr>
          <w:b w:val="0"/>
          <w:i/>
        </w:rPr>
        <w:t>daraśe dhairaja dūra kare ||</w:t>
      </w:r>
    </w:p>
    <w:p>
      <w:pPr>
        <w:spacing w:after="60"/>
        <w:jc w:val="both"/>
      </w:pPr>
      <w:r>
        <w:rPr>
          <w:b w:val="0"/>
          <w:i/>
        </w:rPr>
        <w:t>Пословно:</w:t>
      </w:r>
      <w:r>
        <w:t xml:space="preserve"> йата декха барнана — все описания, что видишь; анусаре уддипана — лишь уддипана по сходству; гаура-рупа барнана ке каре — кто опишет облик Гауры; джана на йе — разве не знаешь; сеи гора — тот самый Гора; дхара-рупе анга-дхара — приняв тело в земном облике; дараше дхаираджа дура каре — одним видом прогоняет стойкость</w:t>
      </w:r>
    </w:p>
    <w:p>
      <w:pPr>
        <w:spacing w:after="60"/>
        <w:ind w:left="567"/>
        <w:jc w:val="both"/>
      </w:pPr>
      <w:r>
        <w:rPr>
          <w:sz w:val="20"/>
        </w:rPr>
        <w:t>Разночтения: ПВП: «</w:t>
      </w:r>
      <w:r>
        <w:rPr>
          <w:rFonts w:ascii="Noto Serif Bengali" w:hAnsi="Noto Serif Bengali" w:cs="Noto Serif Bengali"/>
          <w:sz w:val="20"/>
        </w:rPr>
        <w:t>যত দেখি বর্ণন অনুসারে উদ্দীপন রূপের বর্ণনা কেবা করে</w:t>
      </w:r>
      <w:r>
        <w:rPr>
          <w:sz w:val="20"/>
        </w:rPr>
        <w:t>».</w:t>
      </w:r>
    </w:p>
    <w:p>
      <w:pPr>
        <w:spacing w:after="60"/>
        <w:ind w:left="510" w:hanging="510"/>
      </w:pPr>
      <w:r>
        <w:rPr>
          <w:b/>
          <w:i w:val="0"/>
        </w:rPr>
        <w:t>17.3.</w:t>
      </w:r>
      <w:r>
        <w:t xml:space="preserve"> Все описания, что ты видишь, — лишь уддипана по сходству: кто опишет облик Гауры?</w:t>
      </w:r>
      <w:r>
        <w:br/>
      </w:r>
      <w:r>
        <w:t>Разве не знаешь: тот самый Гора, приняв тело в земном облике, одним видом прогоняет стойкость?</w:t>
      </w:r>
    </w:p>
    <w:p>
      <w:pPr>
        <w:spacing w:after="60"/>
        <w:ind w:left="567"/>
      </w:pPr>
      <w:r>
        <w:rPr>
          <w:rFonts w:cs="Noto Serif Bengali" w:hAnsi="Noto Serif Bengali"/>
          <w:sz w:val="24"/>
        </w:rPr>
        <w:t>শুন ওগো প্রাণ সই জগতে তুলনা কই</w:t>
      </w:r>
      <w:r>
        <w:br/>
      </w:r>
      <w:r>
        <w:rPr>
          <w:rFonts w:cs="Noto Serif Bengali" w:hAnsi="Noto Serif Bengali"/>
          <w:sz w:val="24"/>
        </w:rPr>
        <w:t>তবে সে তুলনা দিব কিসে ।</w:t>
      </w:r>
      <w:r>
        <w:br/>
      </w:r>
      <w:r>
        <w:rPr>
          <w:rFonts w:cs="Noto Serif Bengali" w:hAnsi="Noto Serif Bengali"/>
          <w:sz w:val="24"/>
        </w:rPr>
        <w:t>জগতে তুলনা নাই যাঁর তুলনা তাঁর ঠাঁই</w:t>
      </w:r>
      <w:r>
        <w:br/>
      </w:r>
      <w:r>
        <w:rPr>
          <w:rFonts w:cs="Noto Serif Bengali" w:hAnsi="Noto Serif Bengali"/>
          <w:sz w:val="24"/>
        </w:rPr>
        <w:t>অমিয়া মিশাব কেন বিষে ॥</w:t>
      </w:r>
    </w:p>
    <w:p>
      <w:pPr>
        <w:spacing w:after="60"/>
        <w:jc w:val="both"/>
      </w:pPr>
      <w:r>
        <w:rPr>
          <w:b w:val="0"/>
          <w:i/>
        </w:rPr>
        <w:t>śuna ogo prāṇa sai jagate tulanā kai</w:t>
      </w:r>
      <w:r>
        <w:br/>
      </w:r>
      <w:r>
        <w:rPr>
          <w:b w:val="0"/>
          <w:i/>
        </w:rPr>
        <w:t>tabe se tulanā diba kise |</w:t>
      </w:r>
      <w:r>
        <w:br/>
      </w:r>
      <w:r>
        <w:rPr>
          <w:b w:val="0"/>
          <w:i/>
        </w:rPr>
        <w:t>jagate tulanā nāi yām̐ra tulanā tām̐ra ṭhām̐i</w:t>
      </w:r>
      <w:r>
        <w:br/>
      </w:r>
      <w:r>
        <w:rPr>
          <w:b w:val="0"/>
          <w:i/>
        </w:rPr>
        <w:t>amiyā miśāba kena biṣe ||</w:t>
      </w:r>
    </w:p>
    <w:p>
      <w:pPr>
        <w:spacing w:after="60"/>
        <w:jc w:val="both"/>
      </w:pPr>
      <w:r>
        <w:rPr>
          <w:b w:val="0"/>
          <w:i/>
        </w:rPr>
        <w:t>Пословно:</w:t>
      </w:r>
      <w:r>
        <w:t xml:space="preserve"> шуна ого прана саи — слушай, о милая подруга; джагате тулана каи — где в мире сравнение; табе се тулана диба кисе — с чем же сравнить; джагате тулана наи — в мире сравнения нет; йара тулана тара тхаи — кто сравним лишь с Собой; амийа мишаба кена бише — зачем смешивать нектар с ядом</w:t>
      </w:r>
    </w:p>
    <w:p>
      <w:pPr>
        <w:spacing w:after="60"/>
        <w:ind w:left="567"/>
        <w:jc w:val="both"/>
      </w:pPr>
      <w:r>
        <w:rPr>
          <w:sz w:val="20"/>
        </w:rPr>
        <w:t>Разночтения: ПВП: «</w:t>
      </w:r>
      <w:r>
        <w:rPr>
          <w:rFonts w:ascii="Noto Serif Bengali" w:hAnsi="Noto Serif Bengali" w:cs="Noto Serif Bengali"/>
          <w:sz w:val="20"/>
        </w:rPr>
        <w:t>শোন ওগো প্রাণ সই মরম তোমারে কই</w:t>
      </w:r>
      <w:r>
        <w:rPr>
          <w:sz w:val="20"/>
        </w:rPr>
        <w:t>…».</w:t>
      </w:r>
    </w:p>
    <w:p>
      <w:pPr>
        <w:spacing w:after="60"/>
        <w:ind w:left="510" w:hanging="510"/>
      </w:pPr>
      <w:r>
        <w:rPr>
          <w:b/>
          <w:i w:val="0"/>
        </w:rPr>
        <w:t>17.4.</w:t>
      </w:r>
      <w:r>
        <w:t xml:space="preserve"> Слушай, о милая подруга: где в мире сравнение? с чем же мне Его сравнить?</w:t>
      </w:r>
      <w:r>
        <w:br/>
      </w:r>
      <w:r>
        <w:t>В мире сравнения нет; кто сравним лишь с Самим Собой — зачем смешивать нектар с ядом?</w:t>
      </w:r>
    </w:p>
    <w:p>
      <w:pPr>
        <w:spacing w:after="60"/>
        <w:ind w:left="567"/>
      </w:pPr>
      <w:r>
        <w:rPr>
          <w:rFonts w:cs="Noto Serif Bengali" w:hAnsi="Noto Serif Bengali"/>
          <w:sz w:val="24"/>
        </w:rPr>
        <w:t>কেবা তার গুণ গায় গুণের কে ওর পায়</w:t>
      </w:r>
      <w:r>
        <w:br/>
      </w:r>
      <w:r>
        <w:rPr>
          <w:rFonts w:cs="Noto Serif Bengali" w:hAnsi="Noto Serif Bengali"/>
          <w:sz w:val="24"/>
        </w:rPr>
        <w:t>কেবা করে রূপনিরূপণ ।</w:t>
      </w:r>
      <w:r>
        <w:br/>
      </w:r>
      <w:r>
        <w:rPr>
          <w:rFonts w:cs="Noto Serif Bengali" w:hAnsi="Noto Serif Bengali"/>
          <w:sz w:val="24"/>
        </w:rPr>
        <w:t>রূপ নিরূপিতে নারে গুণ কে কহিতে পারে</w:t>
      </w:r>
      <w:r>
        <w:br/>
      </w:r>
      <w:r>
        <w:rPr>
          <w:rFonts w:cs="Noto Serif Bengali" w:hAnsi="Noto Serif Bengali"/>
          <w:sz w:val="24"/>
        </w:rPr>
        <w:t>ভাবিয়া বাউল হৈল মন ॥</w:t>
      </w:r>
    </w:p>
    <w:p>
      <w:pPr>
        <w:spacing w:after="60"/>
        <w:jc w:val="both"/>
      </w:pPr>
      <w:r>
        <w:rPr>
          <w:b w:val="0"/>
          <w:i/>
        </w:rPr>
        <w:t>kebā tāra guṇa gāya guṇera ke ora pāya</w:t>
      </w:r>
      <w:r>
        <w:br/>
      </w:r>
      <w:r>
        <w:rPr>
          <w:b w:val="0"/>
          <w:i/>
        </w:rPr>
        <w:t>kebā kare rūpanirūpaṇa |</w:t>
      </w:r>
      <w:r>
        <w:br/>
      </w:r>
      <w:r>
        <w:rPr>
          <w:b w:val="0"/>
          <w:i/>
        </w:rPr>
        <w:t>rūpa nirūpite nāre guṇa ke kahite pāre</w:t>
      </w:r>
      <w:r>
        <w:br/>
      </w:r>
      <w:r>
        <w:rPr>
          <w:b w:val="0"/>
          <w:i/>
        </w:rPr>
        <w:t>bhābiyā bāula haila mana ||</w:t>
      </w:r>
    </w:p>
    <w:p>
      <w:pPr>
        <w:spacing w:after="60"/>
        <w:jc w:val="both"/>
      </w:pPr>
      <w:r>
        <w:rPr>
          <w:b w:val="0"/>
          <w:i/>
        </w:rPr>
        <w:t>Пословно:</w:t>
      </w:r>
      <w:r>
        <w:t xml:space="preserve"> кеба тара гуна гая — кто воспоёт Его достоинства; гунера ке ора пая — кто найдёт им предел; кеба каре рупа-нирупана — кто опишет облик; рупа нирупите наре — облика не описать; гуна ке кахите паре — достоинств кто перескажет; бхабия баула хаила мана — думая об этом, ум обезумел</w:t>
      </w:r>
    </w:p>
    <w:p>
      <w:pPr>
        <w:spacing w:after="60"/>
        <w:ind w:left="510" w:hanging="510"/>
      </w:pPr>
      <w:r>
        <w:rPr>
          <w:b/>
          <w:i w:val="0"/>
        </w:rPr>
        <w:t>17.5.</w:t>
      </w:r>
      <w:r>
        <w:t xml:space="preserve"> Кто воспоёт Его достоинства, кто найдёт им предел, кто опишет Его облик?</w:t>
      </w:r>
      <w:r>
        <w:br/>
      </w:r>
      <w:r>
        <w:t>Облика не описать, достоинств кто перескажет? — думая об этом, ум обезумел.</w:t>
      </w:r>
    </w:p>
    <w:p>
      <w:pPr>
        <w:spacing w:after="60"/>
        <w:ind w:left="567"/>
      </w:pPr>
      <w:r>
        <w:rPr>
          <w:rFonts w:cs="Noto Serif Bengali" w:hAnsi="Noto Serif Bengali"/>
          <w:sz w:val="24"/>
        </w:rPr>
        <w:t>পক্ষী যেন আকাশের কিছুই না পায় টের</w:t>
      </w:r>
      <w:r>
        <w:br/>
      </w:r>
      <w:r>
        <w:rPr>
          <w:rFonts w:cs="Noto Serif Bengali" w:hAnsi="Noto Serif Bengali"/>
          <w:sz w:val="24"/>
        </w:rPr>
        <w:t>যত দূর শক্তি উড়ি যায় ।</w:t>
      </w:r>
      <w:r>
        <w:br/>
      </w:r>
      <w:r>
        <w:rPr>
          <w:rFonts w:cs="Noto Serif Bengali" w:hAnsi="Noto Serif Bengali"/>
          <w:sz w:val="24"/>
        </w:rPr>
        <w:t>সেইরূপ গৌরাঙ্গের রূপের না পায় টের</w:t>
      </w:r>
      <w:r>
        <w:br/>
      </w:r>
      <w:r>
        <w:rPr>
          <w:rFonts w:cs="Noto Serif Bengali" w:hAnsi="Noto Serif Bengali"/>
          <w:sz w:val="24"/>
        </w:rPr>
        <w:t>অনুসারে এ লোচন গায় ॥</w:t>
      </w:r>
    </w:p>
    <w:p>
      <w:pPr>
        <w:spacing w:after="60"/>
        <w:jc w:val="both"/>
      </w:pPr>
      <w:r>
        <w:rPr>
          <w:b w:val="0"/>
          <w:i/>
        </w:rPr>
        <w:t>pakṣī yena ākāśera kichui nā pāya ṭera</w:t>
      </w:r>
      <w:r>
        <w:br/>
      </w:r>
      <w:r>
        <w:rPr>
          <w:b w:val="0"/>
          <w:i/>
        </w:rPr>
        <w:t>yata dūra śakti uṛi yāya |</w:t>
      </w:r>
      <w:r>
        <w:br/>
      </w:r>
      <w:r>
        <w:rPr>
          <w:b w:val="0"/>
          <w:i/>
        </w:rPr>
        <w:t>seirūpa gaurāṅgera rūpera nā pāya ṭera</w:t>
      </w:r>
      <w:r>
        <w:br/>
      </w:r>
      <w:r>
        <w:rPr>
          <w:b w:val="0"/>
          <w:i/>
        </w:rPr>
        <w:t>anusāre e locana gāya ||</w:t>
      </w:r>
    </w:p>
    <w:p>
      <w:pPr>
        <w:spacing w:after="60"/>
        <w:jc w:val="both"/>
      </w:pPr>
      <w:r>
        <w:rPr>
          <w:b w:val="0"/>
          <w:i/>
        </w:rPr>
        <w:t>Пословно:</w:t>
      </w:r>
      <w:r>
        <w:t xml:space="preserve"> пакши йена акашера — как птица в небе; кичхуи на пая тера — ничего не узнаёт; йата дура шакти ури йая — летит, насколько хватает сил; сеи-рупа гаурангера — так и о Гауранге; рупера на пая тера — о красоте не узнать; анусаре э лочана гая — по силе своей поёт этот Лочан</w:t>
      </w:r>
    </w:p>
    <w:p>
      <w:pPr>
        <w:spacing w:after="60"/>
        <w:ind w:left="567"/>
        <w:jc w:val="both"/>
      </w:pPr>
      <w:r>
        <w:rPr>
          <w:sz w:val="20"/>
        </w:rPr>
        <w:t>Разночтения: ПВП: «</w:t>
      </w:r>
      <w:r>
        <w:rPr>
          <w:rFonts w:ascii="Noto Serif Bengali" w:hAnsi="Noto Serif Bengali" w:cs="Noto Serif Bengali"/>
          <w:sz w:val="20"/>
        </w:rPr>
        <w:t>পক্ষীগণ আকাশের কিছু নাহি পায় টের অনুসারে এ লোচন গান</w:t>
      </w:r>
      <w:r>
        <w:rPr>
          <w:sz w:val="20"/>
        </w:rPr>
        <w:t>».</w:t>
      </w:r>
    </w:p>
    <w:p>
      <w:pPr>
        <w:spacing w:after="60"/>
        <w:ind w:left="510" w:hanging="510"/>
      </w:pPr>
      <w:r>
        <w:rPr>
          <w:b/>
          <w:i w:val="0"/>
        </w:rPr>
        <w:t>17.6.</w:t>
      </w:r>
      <w:r>
        <w:t xml:space="preserve"> Как птица в небе — не узнаёт ничего [о его пределе], летит, насколько хватает сил,</w:t>
      </w:r>
      <w:r>
        <w:br/>
      </w:r>
      <w:r>
        <w:t>так о красоте Гауранги не узнать [предела]: по силе своей поёт этот Лочан.</w:t>
      </w:r>
      <w:r>
        <w:rPr>
          <w:b w:val="0"/>
          <w:i w:val="0"/>
          <w:vertAlign w:val="superscript"/>
        </w:rPr>
        <w:t>51</w:t>
      </w:r>
    </w:p>
    <w:p>
      <w:pPr>
        <w:spacing w:after="60"/>
        <w:ind w:left="283"/>
      </w:pPr>
      <w:r>
        <w:rPr>
          <w:b/>
          <w:i w:val="0"/>
          <w:sz w:val="18"/>
        </w:rPr>
        <w:t>49.</w:t>
      </w:r>
      <w:r>
        <w:rPr>
          <w:sz w:val="18"/>
        </w:rPr>
        <w:t xml:space="preserve"> Подпись — «</w:t>
      </w:r>
      <w:r>
        <w:rPr>
          <w:rFonts w:ascii="Noto Serif Bengali" w:hAnsi="Noto Serif Bengali" w:cs="Noto Serif Bengali"/>
          <w:sz w:val="18"/>
        </w:rPr>
        <w:t>এ লোচন</w:t>
      </w:r>
      <w:r>
        <w:rPr>
          <w:sz w:val="18"/>
        </w:rPr>
        <w:t>». ГПТ1 — с. 186, № 79 (рага «ятхарага»; трипади; скан PDF с. 445); ГПТ2 — 3.2, № 79 (текст тот же). Пада есть и в ПВП (т. 1, с. ≈122–123; см. сноску 47), с подписью Лочана: строфы в ином порядке, с разночтениями и с лишней начальной строфой («Цвет Гаурангачанда превосходит золото джамбунады — так описывают великие; с рождения я нигде не видела джамбунады: в моём сердце — видение Гауранги»); ПВП — поздняя антология, не независимый свидетель; атрибуция только по ГПТ — C. В разделе нагари-пад ГПТ пада стоит из-за обращения к подруге; нагари-бхава — см. вводную заметку к разделу (глава 27).</w:t>
      </w:r>
    </w:p>
    <w:p>
      <w:pPr>
        <w:spacing w:after="60"/>
        <w:ind w:left="283"/>
      </w:pPr>
      <w:r>
        <w:rPr>
          <w:b/>
          <w:i w:val="0"/>
          <w:sz w:val="18"/>
        </w:rPr>
        <w:t>50.</w:t>
      </w:r>
      <w:r>
        <w:rPr>
          <w:sz w:val="18"/>
        </w:rPr>
        <w:t xml:space="preserve"> «Облики мира пракрити» (</w:t>
      </w:r>
      <w:r>
        <w:rPr>
          <w:rFonts w:ascii="Noto Serif Bengali" w:hAnsi="Noto Serif Bengali" w:cs="Noto Serif Bengali"/>
          <w:sz w:val="18"/>
        </w:rPr>
        <w:t>প্রপঞ্চরূপ</w:t>
      </w:r>
      <w:r>
        <w:rPr>
          <w:sz w:val="18"/>
        </w:rPr>
        <w:t>) — всё, с чем сравнивают поэты, принадлежит материальному миру (прапанча); Гаура — «царь расы вне пракрити» (</w:t>
      </w:r>
      <w:r>
        <w:rPr>
          <w:rFonts w:ascii="Noto Serif Bengali" w:hAnsi="Noto Serif Bengali" w:cs="Noto Serif Bengali"/>
          <w:sz w:val="18"/>
        </w:rPr>
        <w:t>অপ্রপঞ্চরসভূপ</w:t>
      </w:r>
      <w:r>
        <w:rPr>
          <w:sz w:val="18"/>
        </w:rPr>
        <w:t>): Его облик не материален. Мысль совпадает с учением: тело Господа — вечность, знание и блаженство (ЧЧ Ади 4 и др.). Шона — красный цветок; горочана, аурипигмент — жёлтые пигменты; «камень змея» — драгоценность в капюшоне змея (ср. сноску 40).</w:t>
      </w:r>
    </w:p>
    <w:p>
      <w:pPr>
        <w:spacing w:after="60"/>
        <w:ind w:left="283"/>
      </w:pPr>
      <w:r>
        <w:rPr>
          <w:b/>
          <w:i w:val="0"/>
          <w:sz w:val="18"/>
        </w:rPr>
        <w:t>51.</w:t>
      </w:r>
      <w:r>
        <w:rPr>
          <w:sz w:val="18"/>
        </w:rPr>
        <w:t xml:space="preserve"> «Уддипана» (</w:t>
      </w:r>
      <w:r>
        <w:rPr>
          <w:rFonts w:ascii="Noto Serif Bengali" w:hAnsi="Noto Serif Bengali" w:cs="Noto Serif Bengali"/>
          <w:sz w:val="18"/>
        </w:rPr>
        <w:t>উদ্দীপন</w:t>
      </w:r>
      <w:r>
        <w:rPr>
          <w:sz w:val="18"/>
        </w:rPr>
        <w:t>) — в учении о расе «возбуждающие» причины чувства: сравнения поэтов лишь будят чувство, но не описывают Его. «Приняв тело в земном облике» (</w:t>
      </w:r>
      <w:r>
        <w:rPr>
          <w:rFonts w:ascii="Noto Serif Bengali" w:hAnsi="Noto Serif Bengali" w:cs="Noto Serif Bengali"/>
          <w:sz w:val="18"/>
        </w:rPr>
        <w:t>ধরারূপে অঙ্গধরা</w:t>
      </w:r>
      <w:r>
        <w:rPr>
          <w:sz w:val="18"/>
        </w:rPr>
        <w:t>) — понимание предположительно. «По силе своей» (</w:t>
      </w:r>
      <w:r>
        <w:rPr>
          <w:rFonts w:ascii="Noto Serif Bengali" w:hAnsi="Noto Serif Bengali" w:cs="Noto Serif Bengali"/>
          <w:sz w:val="18"/>
        </w:rPr>
        <w:t>অনুসারে</w:t>
      </w:r>
      <w:r>
        <w:rPr>
          <w:sz w:val="18"/>
        </w:rPr>
        <w:t>) — как птица летит в бескрайнем небе, насколько хватает сил.</w:t>
      </w:r>
    </w:p>
    <w:p>
      <w:pPr>
        <w:pStyle w:val="Heading2"/>
      </w:pPr>
      <w:r>
        <w:t>18. Лочан Дас — «(</w:t>
      </w:r>
      <w:r>
        <w:rPr>
          <w:rFonts w:ascii="Noto Serif Bengali" w:hAnsi="Noto Serif Bengali" w:cs="Noto Serif Bengali"/>
        </w:rPr>
        <w:t>হেঁই গো হেঁই গো</w:t>
      </w:r>
      <w:r>
        <w:t xml:space="preserve">) </w:t>
      </w:r>
      <w:r>
        <w:rPr>
          <w:rFonts w:ascii="Noto Serif Bengali" w:hAnsi="Noto Serif Bengali" w:cs="Noto Serif Bengali"/>
        </w:rPr>
        <w:t>সই তোরে বিরল পেয়ে কই</w:t>
      </w:r>
      <w:r>
        <w:t>…» (ГПТ1 с. 187, № 81)</w:t>
      </w:r>
    </w:p>
    <w:p>
      <w:pPr>
        <w:spacing w:after="60"/>
        <w:jc w:val="both"/>
      </w:pPr>
      <w:r>
        <w:rPr>
          <w:b w:val="0"/>
          <w:i/>
        </w:rPr>
        <w:t>Нагари-бхава (сон). Застав подругу одну, горожанка рассказывает свой сон: Гора Шачи, с гирляндой малати и тонким священным шнуром, улыбаясь, подошёл, надел ей на шею гирлянду, вытер ей лицо своей тканью, взял за руку — как хотелось сердцу; любовь Горы — как золото, её не забыть. Рага «ятхарага».</w:t>
      </w:r>
      <w:r>
        <w:rPr>
          <w:b w:val="0"/>
          <w:i w:val="0"/>
          <w:vertAlign w:val="superscript"/>
        </w:rPr>
        <w:t>52</w:t>
      </w:r>
    </w:p>
    <w:p>
      <w:pPr>
        <w:spacing w:after="60"/>
        <w:ind w:left="567"/>
      </w:pPr>
      <w:r>
        <w:rPr>
          <w:rFonts w:cs="Noto Serif Bengali" w:hAnsi="Noto Serif Bengali"/>
          <w:sz w:val="24"/>
        </w:rPr>
        <w:t>(হেঁই গো হেঁই গো) সই তোরে বিরল পেয়ে কই ।</w:t>
      </w:r>
      <w:r>
        <w:br/>
      </w:r>
      <w:r>
        <w:rPr>
          <w:rFonts w:cs="Noto Serif Bengali" w:hAnsi="Noto Serif Bengali"/>
          <w:sz w:val="24"/>
        </w:rPr>
        <w:t>স্বপনে শচীর গোরা দেখিলাম শুই ॥</w:t>
      </w:r>
    </w:p>
    <w:p>
      <w:pPr>
        <w:spacing w:after="60"/>
        <w:jc w:val="both"/>
      </w:pPr>
      <w:r>
        <w:rPr>
          <w:b w:val="0"/>
          <w:i/>
        </w:rPr>
        <w:t>(hem̐i go hem̐i go) sai tore birala peye kai |</w:t>
      </w:r>
      <w:r>
        <w:br/>
      </w:r>
      <w:r>
        <w:rPr>
          <w:b w:val="0"/>
          <w:i/>
        </w:rPr>
        <w:t>svapane śacīra gorā dekhilāma śui ||</w:t>
      </w:r>
    </w:p>
    <w:p>
      <w:pPr>
        <w:spacing w:after="60"/>
        <w:jc w:val="both"/>
      </w:pPr>
      <w:r>
        <w:rPr>
          <w:b w:val="0"/>
          <w:i/>
        </w:rPr>
        <w:t>Пословно:</w:t>
      </w:r>
      <w:r>
        <w:t xml:space="preserve"> (хеи го хеи го) — (эй, эй); саи торе бирала пейе каи — подруга, застав тебя одну, скажу; свапане — во сне; шачира гора — Гору Шачи; декхилама шуи — лёжа, я видела</w:t>
      </w:r>
    </w:p>
    <w:p>
      <w:pPr>
        <w:spacing w:after="60"/>
        <w:ind w:left="567"/>
        <w:jc w:val="both"/>
      </w:pPr>
      <w:r>
        <w:rPr>
          <w:sz w:val="20"/>
        </w:rPr>
        <w:t>Разночтения: ГПТ1 — с. 187, № 81, «</w:t>
      </w:r>
      <w:r>
        <w:rPr>
          <w:rFonts w:ascii="Noto Serif Bengali" w:hAnsi="Noto Serif Bengali" w:cs="Noto Serif Bengali"/>
          <w:sz w:val="20"/>
        </w:rPr>
        <w:t>যথারাগ</w:t>
      </w:r>
      <w:r>
        <w:rPr>
          <w:sz w:val="20"/>
        </w:rPr>
        <w:t>» (PDF с. 446). ГПТ2 (3.2, № 81) — тот же текст.</w:t>
      </w:r>
    </w:p>
    <w:p>
      <w:pPr>
        <w:spacing w:after="60"/>
        <w:ind w:left="510" w:hanging="510"/>
      </w:pPr>
      <w:r>
        <w:rPr>
          <w:b/>
          <w:i w:val="0"/>
        </w:rPr>
        <w:t>18.1.</w:t>
      </w:r>
      <w:r>
        <w:t xml:space="preserve"> (Эй, эй!) Подруга, застав тебя одну, скажу:</w:t>
      </w:r>
      <w:r>
        <w:br/>
      </w:r>
      <w:r>
        <w:t>лёжа, я видела во сне Гору Шачи.</w:t>
      </w:r>
    </w:p>
    <w:p>
      <w:pPr>
        <w:spacing w:after="60"/>
        <w:ind w:left="567"/>
      </w:pPr>
      <w:r>
        <w:rPr>
          <w:rFonts w:cs="Noto Serif Bengali" w:hAnsi="Noto Serif Bengali"/>
          <w:sz w:val="24"/>
        </w:rPr>
        <w:t>গলা আলা মালতীমালা সরু পৈতা কাঁধে ।</w:t>
      </w:r>
      <w:r>
        <w:br/>
      </w:r>
      <w:r>
        <w:rPr>
          <w:rFonts w:cs="Noto Serif Bengali" w:hAnsi="Noto Serif Bengali"/>
          <w:sz w:val="24"/>
        </w:rPr>
        <w:t>অমিয়া পারা কত ধারা বইছে মুখচাঁদে ॥</w:t>
      </w:r>
    </w:p>
    <w:p>
      <w:pPr>
        <w:spacing w:after="60"/>
        <w:jc w:val="both"/>
      </w:pPr>
      <w:r>
        <w:rPr>
          <w:b w:val="0"/>
          <w:i/>
        </w:rPr>
        <w:t>galā ālā mālatīmālā saru paitā kām̐dhe |</w:t>
      </w:r>
      <w:r>
        <w:br/>
      </w:r>
      <w:r>
        <w:rPr>
          <w:b w:val="0"/>
          <w:i/>
        </w:rPr>
        <w:t>amiyā pārā kata dhārā baiche mukhacām̐de ||</w:t>
      </w:r>
    </w:p>
    <w:p>
      <w:pPr>
        <w:spacing w:after="60"/>
        <w:jc w:val="both"/>
      </w:pPr>
      <w:r>
        <w:rPr>
          <w:b w:val="0"/>
          <w:i/>
        </w:rPr>
        <w:t>Пословно:</w:t>
      </w:r>
      <w:r>
        <w:t xml:space="preserve"> гала ала малати-мала — шею озаряет гирлянда малати; сару паита кандхе — тонкий священный шнур на плече; амийа пара — словно нектар; ката дхара баичхе — сколько струй струится; мукха-чанде — по луне лица</w:t>
      </w:r>
    </w:p>
    <w:p>
      <w:pPr>
        <w:spacing w:after="60"/>
        <w:ind w:left="510" w:hanging="510"/>
      </w:pPr>
      <w:r>
        <w:rPr>
          <w:b/>
          <w:i w:val="0"/>
        </w:rPr>
        <w:t>18.2.</w:t>
      </w:r>
      <w:r>
        <w:t xml:space="preserve"> Шею озаряет гирлянда малати, тонкий священный шнур на плече;</w:t>
      </w:r>
      <w:r>
        <w:br/>
      </w:r>
      <w:r>
        <w:t>сколько струй, словно нектар, струится по луне лица!</w:t>
      </w:r>
    </w:p>
    <w:p>
      <w:pPr>
        <w:spacing w:after="60"/>
        <w:ind w:left="567"/>
      </w:pPr>
      <w:r>
        <w:rPr>
          <w:rFonts w:cs="Noto Serif Bengali" w:hAnsi="Noto Serif Bengali"/>
          <w:sz w:val="24"/>
        </w:rPr>
        <w:t>হাসি হাসি কাছে আসি গলায় দেয় মালা ।</w:t>
      </w:r>
      <w:r>
        <w:br/>
      </w:r>
      <w:r>
        <w:rPr>
          <w:rFonts w:cs="Noto Serif Bengali" w:hAnsi="Noto Serif Bengali"/>
          <w:sz w:val="24"/>
        </w:rPr>
        <w:t>তার কাজ কৈতে লাজ কত জানে ছলা ॥</w:t>
      </w:r>
    </w:p>
    <w:p>
      <w:pPr>
        <w:spacing w:after="60"/>
        <w:jc w:val="both"/>
      </w:pPr>
      <w:r>
        <w:rPr>
          <w:b w:val="0"/>
          <w:i/>
        </w:rPr>
        <w:t>hāsi hāsi kāche āsi galāya deya mālā |</w:t>
      </w:r>
      <w:r>
        <w:br/>
      </w:r>
      <w:r>
        <w:rPr>
          <w:b w:val="0"/>
          <w:i/>
        </w:rPr>
        <w:t>tāra kāja kaite lāja kata jāne chalā ||</w:t>
      </w:r>
    </w:p>
    <w:p>
      <w:pPr>
        <w:spacing w:after="60"/>
        <w:jc w:val="both"/>
      </w:pPr>
      <w:r>
        <w:rPr>
          <w:b w:val="0"/>
          <w:i/>
        </w:rPr>
        <w:t>Пословно:</w:t>
      </w:r>
      <w:r>
        <w:t xml:space="preserve"> хаси хаси качхе аси — улыбаясь, подходит; галая дэя мала — надевает на шею гирлянду; тара каджа каите ладжа — что Он делал — стыдно сказать; ката джане чхала — сколько знает уловок</w:t>
      </w:r>
    </w:p>
    <w:p>
      <w:pPr>
        <w:spacing w:after="60"/>
        <w:ind w:left="510" w:hanging="510"/>
      </w:pPr>
      <w:r>
        <w:rPr>
          <w:b/>
          <w:i w:val="0"/>
        </w:rPr>
        <w:t>18.3.</w:t>
      </w:r>
      <w:r>
        <w:t xml:space="preserve"> Улыбаясь, Он подходит и надевает мне на шею гирлянду;</w:t>
      </w:r>
      <w:r>
        <w:br/>
      </w:r>
      <w:r>
        <w:t>что Он делал — стыдно сказать: сколько Он знает уловок!</w:t>
      </w:r>
    </w:p>
    <w:p>
      <w:pPr>
        <w:spacing w:after="60"/>
        <w:ind w:left="567"/>
      </w:pPr>
      <w:r>
        <w:rPr>
          <w:rFonts w:cs="Noto Serif Bengali" w:hAnsi="Noto Serif Bengali"/>
          <w:sz w:val="24"/>
        </w:rPr>
        <w:t>আপনবাসে মুখানি মোছে চেয়ে থাকে পুন ।</w:t>
      </w:r>
      <w:r>
        <w:br/>
      </w:r>
      <w:r>
        <w:rPr>
          <w:rFonts w:cs="Noto Serif Bengali" w:hAnsi="Noto Serif Bengali"/>
          <w:sz w:val="24"/>
        </w:rPr>
        <w:t>হাতে ধরে আদর কৈবে মনের মত যেন ॥</w:t>
      </w:r>
    </w:p>
    <w:p>
      <w:pPr>
        <w:spacing w:after="60"/>
        <w:jc w:val="both"/>
      </w:pPr>
      <w:r>
        <w:rPr>
          <w:b w:val="0"/>
          <w:i/>
        </w:rPr>
        <w:t>āpanabāse mukhāni moche ceye thāke puna |</w:t>
      </w:r>
      <w:r>
        <w:br/>
      </w:r>
      <w:r>
        <w:rPr>
          <w:b w:val="0"/>
          <w:i/>
        </w:rPr>
        <w:t>hāte dhare ādara kaibe manera mata yena ||</w:t>
      </w:r>
    </w:p>
    <w:p>
      <w:pPr>
        <w:spacing w:after="60"/>
        <w:jc w:val="both"/>
      </w:pPr>
      <w:r>
        <w:rPr>
          <w:b w:val="0"/>
          <w:i/>
        </w:rPr>
        <w:t>Пословно:</w:t>
      </w:r>
      <w:r>
        <w:t xml:space="preserve"> апана-басе — своей тканью; мукхани мочхе — вытирает лицо; чейе тхаке пуна — и снова смотрит; хате дхаре — взяв за руку; адара каибе — ласкает; манера мата йена — как хотелось сердцу</w:t>
      </w:r>
    </w:p>
    <w:p>
      <w:pPr>
        <w:spacing w:after="60"/>
        <w:ind w:left="510" w:hanging="510"/>
      </w:pPr>
      <w:r>
        <w:rPr>
          <w:b/>
          <w:i w:val="0"/>
        </w:rPr>
        <w:t>18.4.</w:t>
      </w:r>
      <w:r>
        <w:t xml:space="preserve"> Своей тканью вытирает мне лицо и снова смотрит;</w:t>
      </w:r>
      <w:r>
        <w:br/>
      </w:r>
      <w:r>
        <w:t>взяв за руку, ласкает — как хотелось сердцу.</w:t>
      </w:r>
      <w:r>
        <w:rPr>
          <w:b w:val="0"/>
          <w:i w:val="0"/>
          <w:vertAlign w:val="superscript"/>
        </w:rPr>
        <w:t>53</w:t>
      </w:r>
    </w:p>
    <w:p>
      <w:pPr>
        <w:spacing w:after="60"/>
        <w:ind w:left="567"/>
      </w:pPr>
      <w:r>
        <w:rPr>
          <w:rFonts w:cs="Noto Serif Bengali" w:hAnsi="Noto Serif Bengali"/>
          <w:sz w:val="24"/>
        </w:rPr>
        <w:t>গোরাপ্রেম যেন হেম পাসরিতে নারি ।</w:t>
      </w:r>
      <w:r>
        <w:br/>
      </w:r>
      <w:r>
        <w:rPr>
          <w:rFonts w:cs="Noto Serif Bengali" w:hAnsi="Noto Serif Bengali"/>
          <w:sz w:val="24"/>
        </w:rPr>
        <w:t>লোচন বলে বস্‌ বিরলে আয় দুখে মরি ॥</w:t>
      </w:r>
    </w:p>
    <w:p>
      <w:pPr>
        <w:spacing w:after="60"/>
        <w:jc w:val="both"/>
      </w:pPr>
      <w:r>
        <w:rPr>
          <w:b w:val="0"/>
          <w:i/>
        </w:rPr>
        <w:t>gorāprema yena hema pāsarite nāri |</w:t>
      </w:r>
      <w:r>
        <w:br/>
      </w:r>
      <w:r>
        <w:rPr>
          <w:b w:val="0"/>
          <w:i/>
        </w:rPr>
        <w:t>locana bale bas birale āya dukhe mari ||</w:t>
      </w:r>
    </w:p>
    <w:p>
      <w:pPr>
        <w:spacing w:after="60"/>
        <w:jc w:val="both"/>
      </w:pPr>
      <w:r>
        <w:rPr>
          <w:b w:val="0"/>
          <w:i/>
        </w:rPr>
        <w:t>Пословно:</w:t>
      </w:r>
      <w:r>
        <w:t xml:space="preserve"> гора-према йена хема — любовь Горы словно золото; пасарите нари — не могу забыть; лочана бале — Лочан говорит; бас бирале — сядь в уединении; ая дукхе мари — иди сюда, умру от горя</w:t>
      </w:r>
    </w:p>
    <w:p>
      <w:pPr>
        <w:spacing w:after="60"/>
        <w:ind w:left="510" w:hanging="510"/>
      </w:pPr>
      <w:r>
        <w:rPr>
          <w:b/>
          <w:i w:val="0"/>
        </w:rPr>
        <w:t>18.5.</w:t>
      </w:r>
      <w:r>
        <w:t xml:space="preserve"> Любовь Горы — словно золото: не могу её забыть.</w:t>
      </w:r>
      <w:r>
        <w:br/>
      </w:r>
      <w:r>
        <w:t>Лочан говорит: «Сядь в уединении — иди сюда, умру от горя».</w:t>
      </w:r>
    </w:p>
    <w:p>
      <w:pPr>
        <w:spacing w:after="60"/>
        <w:ind w:left="283"/>
      </w:pPr>
      <w:r>
        <w:rPr>
          <w:b/>
          <w:i w:val="0"/>
          <w:sz w:val="18"/>
        </w:rPr>
        <w:t>52.</w:t>
      </w:r>
      <w:r>
        <w:rPr>
          <w:sz w:val="18"/>
        </w:rPr>
        <w:t xml:space="preserve"> Подпись — «Лочан». ГПТ1 — с. 187, № 81 (рага «ятхарага»; скан PDF с. 446); ГПТ2 — 3.2, № 81 (текст тот же). Других свидетелей нет; атрибуция только по ГПТ — C. «(Эй, эй!)» — вставка в скобках (ср. п. 12, 12.1). Священный шнур — Гаура в облике юного брахмана, до санньясы. Нагари-бхава — см. вводную заметку к разделу (глава 27).</w:t>
      </w:r>
    </w:p>
    <w:p>
      <w:pPr>
        <w:spacing w:after="60"/>
        <w:ind w:left="283"/>
      </w:pPr>
      <w:r>
        <w:rPr>
          <w:b/>
          <w:i w:val="0"/>
          <w:sz w:val="18"/>
        </w:rPr>
        <w:t>53.</w:t>
      </w:r>
      <w:r>
        <w:rPr>
          <w:sz w:val="18"/>
        </w:rPr>
        <w:t xml:space="preserve"> 18.3–18.4 — сон с мотивом самбхоги (гирлянда на шею — знак избрания, «что Он делал — стыдно сказать», ласки); переведено точно. Сон — воображение горожанки; см. сноску 33. 18.5б — смысл предположителен: поэт, по-видимому, разделяет тоску героини.</w:t>
      </w:r>
    </w:p>
    <w:p>
      <w:pPr>
        <w:pStyle w:val="Heading2"/>
      </w:pPr>
      <w:r>
        <w:t>19. Лочан Дас — «</w:t>
      </w:r>
      <w:r>
        <w:rPr>
          <w:rFonts w:ascii="Noto Serif Bengali" w:hAnsi="Noto Serif Bengali" w:cs="Noto Serif Bengali"/>
        </w:rPr>
        <w:t>হের আয় গো মনের কথা বিরল পেয়ে কই</w:t>
      </w:r>
      <w:r>
        <w:t>…» (ГПТ1 с. 187, № 82)</w:t>
      </w:r>
    </w:p>
    <w:p>
      <w:pPr>
        <w:spacing w:after="60"/>
        <w:jc w:val="both"/>
      </w:pPr>
      <w:r>
        <w:rPr>
          <w:b w:val="0"/>
          <w:i/>
        </w:rPr>
        <w:t>Нагари-бхава. Горожанка зовёт подругу: под вечер она ходила посмотреть на сына Шачи — луна, умащённая сандалом, сандаловая точка на лбу — силок для сердца; из стыда она сдержалась, но, увидев Его длинные глаза, не могла уйти. Рага «ятхарага».</w:t>
      </w:r>
      <w:r>
        <w:rPr>
          <w:b w:val="0"/>
          <w:i w:val="0"/>
          <w:vertAlign w:val="superscript"/>
        </w:rPr>
        <w:t>54</w:t>
      </w:r>
    </w:p>
    <w:p>
      <w:pPr>
        <w:spacing w:after="60"/>
        <w:ind w:left="567"/>
      </w:pPr>
      <w:r>
        <w:rPr>
          <w:rFonts w:cs="Noto Serif Bengali" w:hAnsi="Noto Serif Bengali"/>
          <w:sz w:val="24"/>
        </w:rPr>
        <w:t>হের আয় গো মনের কথা বিরল পেয়ে কই ।</w:t>
      </w:r>
      <w:r>
        <w:br/>
      </w:r>
      <w:r>
        <w:rPr>
          <w:rFonts w:cs="Noto Serif Bengali" w:hAnsi="Noto Serif Bengali"/>
          <w:sz w:val="24"/>
        </w:rPr>
        <w:t>শচীর রায় বিকাল বেলায় দেখে এলাম সই ॥</w:t>
      </w:r>
    </w:p>
    <w:p>
      <w:pPr>
        <w:spacing w:after="60"/>
        <w:jc w:val="both"/>
      </w:pPr>
      <w:r>
        <w:rPr>
          <w:b w:val="0"/>
          <w:i/>
        </w:rPr>
        <w:t>hera āya go manera kathā birala peye kai |</w:t>
      </w:r>
      <w:r>
        <w:br/>
      </w:r>
      <w:r>
        <w:rPr>
          <w:b w:val="0"/>
          <w:i/>
        </w:rPr>
        <w:t>śacīra rāya bikāla belāya dekhe elāma sai ||</w:t>
      </w:r>
    </w:p>
    <w:p>
      <w:pPr>
        <w:spacing w:after="60"/>
        <w:jc w:val="both"/>
      </w:pPr>
      <w:r>
        <w:rPr>
          <w:b w:val="0"/>
          <w:i/>
        </w:rPr>
        <w:t>Пословно:</w:t>
      </w:r>
      <w:r>
        <w:t xml:space="preserve"> хера ая го — иди сюда; манера катха — что на сердце; бирала пейе каи — застав одну, скажу; шачира рая — Рая (сына) Шачи; бикала белая — под вечер; декхе элама саи — я ходила посмотреть, подруга</w:t>
      </w:r>
    </w:p>
    <w:p>
      <w:pPr>
        <w:spacing w:after="60"/>
        <w:ind w:left="567"/>
        <w:jc w:val="both"/>
      </w:pPr>
      <w:r>
        <w:rPr>
          <w:sz w:val="20"/>
        </w:rPr>
        <w:t>Разночтения: ГПТ1 — с. 187, № 82, «</w:t>
      </w:r>
      <w:r>
        <w:rPr>
          <w:rFonts w:ascii="Noto Serif Bengali" w:hAnsi="Noto Serif Bengali" w:cs="Noto Serif Bengali"/>
          <w:sz w:val="20"/>
        </w:rPr>
        <w:t>যথারাগ</w:t>
      </w:r>
      <w:r>
        <w:rPr>
          <w:sz w:val="20"/>
        </w:rPr>
        <w:t>» (PDF с. 446). ГПТ2 (3.2, № 82) — тот же текст.</w:t>
      </w:r>
    </w:p>
    <w:p>
      <w:pPr>
        <w:spacing w:after="60"/>
        <w:ind w:left="510" w:hanging="510"/>
      </w:pPr>
      <w:r>
        <w:rPr>
          <w:b/>
          <w:i w:val="0"/>
        </w:rPr>
        <w:t>19.1.</w:t>
      </w:r>
      <w:r>
        <w:t xml:space="preserve"> Иди сюда, подруга, — застав тебя одну, скажу, что на сердце:</w:t>
      </w:r>
      <w:r>
        <w:br/>
      </w:r>
      <w:r>
        <w:t>под вечер я ходила посмотреть на сына Шачи, подруга.</w:t>
      </w:r>
    </w:p>
    <w:p>
      <w:pPr>
        <w:spacing w:after="60"/>
        <w:ind w:left="567"/>
      </w:pPr>
      <w:r>
        <w:rPr>
          <w:rFonts w:cs="Noto Serif Bengali" w:hAnsi="Noto Serif Bengali"/>
          <w:sz w:val="24"/>
        </w:rPr>
        <w:t>চন্দন মাখা চাঁদে ও সই ! চন্দন মাখা চাঁদে ।</w:t>
      </w:r>
      <w:r>
        <w:br/>
      </w:r>
      <w:r>
        <w:rPr>
          <w:rFonts w:cs="Noto Serif Bengali" w:hAnsi="Noto Serif Bengali"/>
          <w:sz w:val="24"/>
        </w:rPr>
        <w:t>কপালে চন্দনফোঁটা মন বাঁধিবার ফাঁদে ॥</w:t>
      </w:r>
    </w:p>
    <w:p>
      <w:pPr>
        <w:spacing w:after="60"/>
        <w:jc w:val="both"/>
      </w:pPr>
      <w:r>
        <w:rPr>
          <w:b w:val="0"/>
          <w:i/>
        </w:rPr>
        <w:t>candana mākhā cām̐de o sai ! candana mākhā cām̐de |</w:t>
      </w:r>
      <w:r>
        <w:br/>
      </w:r>
      <w:r>
        <w:rPr>
          <w:b w:val="0"/>
          <w:i/>
        </w:rPr>
        <w:t>kapāle candanaphom̐ṭā mana bām̐dhibāra phām̐de ||</w:t>
      </w:r>
    </w:p>
    <w:p>
      <w:pPr>
        <w:spacing w:after="60"/>
        <w:jc w:val="both"/>
      </w:pPr>
      <w:r>
        <w:rPr>
          <w:b w:val="0"/>
          <w:i/>
        </w:rPr>
        <w:t>Пословно:</w:t>
      </w:r>
      <w:r>
        <w:t xml:space="preserve"> чандана макха чанде — луна, умащённая сандалом; о саи — о подруга; капале чандана-пхота — сандаловая точка на лбу; мана бандхибара пханде — силок, чтобы поймать сердце</w:t>
      </w:r>
    </w:p>
    <w:p>
      <w:pPr>
        <w:spacing w:after="60"/>
        <w:ind w:left="510" w:hanging="510"/>
      </w:pPr>
      <w:r>
        <w:rPr>
          <w:b/>
          <w:i w:val="0"/>
        </w:rPr>
        <w:t>19.2.</w:t>
      </w:r>
      <w:r>
        <w:t xml:space="preserve"> Луна, умащённая сандалом, о подруга! Луна, умащённая сандалом:</w:t>
      </w:r>
      <w:r>
        <w:br/>
      </w:r>
      <w:r>
        <w:t>сандаловая точка на лбу — силок, чтобы поймать сердце.</w:t>
      </w:r>
    </w:p>
    <w:p>
      <w:pPr>
        <w:spacing w:after="60"/>
        <w:ind w:left="567"/>
      </w:pPr>
      <w:r>
        <w:rPr>
          <w:rFonts w:cs="Noto Serif Bengali" w:hAnsi="Noto Serif Bengali"/>
          <w:sz w:val="24"/>
        </w:rPr>
        <w:t>ভরম সরম করি অম্‌নি আপনা সম্বরি ।</w:t>
      </w:r>
      <w:r>
        <w:br/>
      </w:r>
      <w:r>
        <w:rPr>
          <w:rFonts w:cs="Noto Serif Bengali" w:hAnsi="Noto Serif Bengali"/>
          <w:sz w:val="24"/>
        </w:rPr>
        <w:t>দীঘল আঁখি দেখে সখি আর কি আস্‌তে পারি ॥</w:t>
      </w:r>
    </w:p>
    <w:p>
      <w:pPr>
        <w:spacing w:after="60"/>
        <w:jc w:val="both"/>
      </w:pPr>
      <w:r>
        <w:rPr>
          <w:b w:val="0"/>
          <w:i/>
        </w:rPr>
        <w:t>bharama sarama kari amni āpanā sambari |</w:t>
      </w:r>
      <w:r>
        <w:br/>
      </w:r>
      <w:r>
        <w:rPr>
          <w:b w:val="0"/>
          <w:i/>
        </w:rPr>
        <w:t>dīghala ām̐khi dekhe sakhi āra ki āste pāri ||</w:t>
      </w:r>
    </w:p>
    <w:p>
      <w:pPr>
        <w:spacing w:after="60"/>
        <w:jc w:val="both"/>
      </w:pPr>
      <w:r>
        <w:rPr>
          <w:b w:val="0"/>
          <w:i/>
        </w:rPr>
        <w:t>Пословно:</w:t>
      </w:r>
      <w:r>
        <w:t xml:space="preserve"> бхарама сарама кари — из приличия и стыда; амни апана самбари — тотчас сдержала себя; дигхала анкхи декхе — увидев длинные глаза; сакхи — подруга; ара ки асте пари — разве могла уйти</w:t>
      </w:r>
    </w:p>
    <w:p>
      <w:pPr>
        <w:spacing w:after="60"/>
        <w:ind w:left="510" w:hanging="510"/>
      </w:pPr>
      <w:r>
        <w:rPr>
          <w:b/>
          <w:i w:val="0"/>
        </w:rPr>
        <w:t>19.3.</w:t>
      </w:r>
      <w:r>
        <w:t xml:space="preserve"> Из приличия и стыда я тотчас сдержала себя;</w:t>
      </w:r>
      <w:r>
        <w:br/>
      </w:r>
      <w:r>
        <w:t>но, увидев длинные глаза, подруга, — разве могла я уйти?</w:t>
      </w:r>
    </w:p>
    <w:p>
      <w:pPr>
        <w:spacing w:after="60"/>
        <w:ind w:left="567"/>
      </w:pPr>
      <w:r>
        <w:rPr>
          <w:rFonts w:cs="Noto Serif Bengali" w:hAnsi="Noto Serif Bengali"/>
          <w:sz w:val="24"/>
        </w:rPr>
        <w:t>গৌররূপ দেখে হৃদে হইয়া উল্লাস ।</w:t>
      </w:r>
      <w:r>
        <w:br/>
      </w:r>
      <w:r>
        <w:rPr>
          <w:rFonts w:cs="Noto Serif Bengali" w:hAnsi="Noto Serif Bengali"/>
          <w:sz w:val="24"/>
        </w:rPr>
        <w:t>আনন্দ-হৃদয়ে কহে এ লোচন দাস ॥</w:t>
      </w:r>
    </w:p>
    <w:p>
      <w:pPr>
        <w:spacing w:after="60"/>
        <w:jc w:val="both"/>
      </w:pPr>
      <w:r>
        <w:rPr>
          <w:b w:val="0"/>
          <w:i/>
        </w:rPr>
        <w:t>gaurarūpa dekhe hṛde haiyā ullāsa |</w:t>
      </w:r>
      <w:r>
        <w:br/>
      </w:r>
      <w:r>
        <w:rPr>
          <w:b w:val="0"/>
          <w:i/>
        </w:rPr>
        <w:t>ānanda-hṛdaye kahe e locana dāsa ||</w:t>
      </w:r>
    </w:p>
    <w:p>
      <w:pPr>
        <w:spacing w:after="60"/>
        <w:jc w:val="both"/>
      </w:pPr>
      <w:r>
        <w:rPr>
          <w:b w:val="0"/>
          <w:i/>
        </w:rPr>
        <w:t>Пословно:</w:t>
      </w:r>
      <w:r>
        <w:t xml:space="preserve"> гаура-рупа декхе — видя облик Гауры; хриде хаия улласа — ликует сердце; ананда-хридае — с радостью в сердце; кахе э лочана даса — говорит этот Лочан Дас</w:t>
      </w:r>
    </w:p>
    <w:p>
      <w:pPr>
        <w:spacing w:after="60"/>
        <w:ind w:left="510" w:hanging="510"/>
      </w:pPr>
      <w:r>
        <w:rPr>
          <w:b/>
          <w:i w:val="0"/>
        </w:rPr>
        <w:t>19.4.</w:t>
      </w:r>
      <w:r>
        <w:t xml:space="preserve"> При виде облика Гауры ликует сердце;</w:t>
      </w:r>
      <w:r>
        <w:br/>
      </w:r>
      <w:r>
        <w:t>с радостью в сердце говорит этот Лочан Дас.</w:t>
      </w:r>
    </w:p>
    <w:p>
      <w:pPr>
        <w:spacing w:after="60"/>
        <w:ind w:left="283"/>
      </w:pPr>
      <w:r>
        <w:rPr>
          <w:b/>
          <w:i w:val="0"/>
          <w:sz w:val="18"/>
        </w:rPr>
        <w:t>54.</w:t>
      </w:r>
      <w:r>
        <w:rPr>
          <w:sz w:val="18"/>
        </w:rPr>
        <w:t xml:space="preserve"> Подпись — «</w:t>
      </w:r>
      <w:r>
        <w:rPr>
          <w:rFonts w:ascii="Noto Serif Bengali" w:hAnsi="Noto Serif Bengali" w:cs="Noto Serif Bengali"/>
          <w:sz w:val="18"/>
        </w:rPr>
        <w:t>এ লোচন দাস</w:t>
      </w:r>
      <w:r>
        <w:rPr>
          <w:sz w:val="18"/>
        </w:rPr>
        <w:t>». ГПТ1 — с. 187, № 82 (рага «ятхарага»; скан PDF с. 446); ГПТ2 — 3.2, № 82 (текст тот же). Других свидетелей нет; атрибуция только по ГПТ — C. «Сын Шачи» (</w:t>
      </w:r>
      <w:r>
        <w:rPr>
          <w:rFonts w:ascii="Noto Serif Bengali" w:hAnsi="Noto Serif Bengali" w:cs="Noto Serif Bengali"/>
          <w:sz w:val="18"/>
        </w:rPr>
        <w:t>শচীর রায়</w:t>
      </w:r>
      <w:r>
        <w:rPr>
          <w:sz w:val="18"/>
        </w:rPr>
        <w:t>) — букв. «Рай Шачи». Концовка 19.4 почти совпадает с 5.13. Нагари-бхава — см. вводную заметку к разделу (глава 27).</w:t>
      </w:r>
    </w:p>
    <w:p>
      <w:pPr>
        <w:pStyle w:val="Heading2"/>
      </w:pPr>
      <w:r>
        <w:t>20. Лочан Дас — «</w:t>
      </w:r>
      <w:r>
        <w:rPr>
          <w:rFonts w:ascii="Noto Serif Bengali" w:hAnsi="Noto Serif Bengali" w:cs="Noto Serif Bengali"/>
        </w:rPr>
        <w:t>মুখ ঝলমল বদন</w:t>
      </w:r>
      <w:r>
        <w:t>-</w:t>
      </w:r>
      <w:r>
        <w:rPr>
          <w:rFonts w:ascii="Noto Serif Bengali" w:hAnsi="Noto Serif Bengali" w:cs="Noto Serif Bengali"/>
        </w:rPr>
        <w:t>কমল দীঘল আঁখি দুটি</w:t>
      </w:r>
      <w:r>
        <w:t>…» (ГПТ1 с. 188, № 83)</w:t>
      </w:r>
    </w:p>
    <w:p>
      <w:pPr>
        <w:spacing w:after="60"/>
        <w:jc w:val="both"/>
      </w:pPr>
      <w:r>
        <w:rPr>
          <w:b w:val="0"/>
          <w:i/>
        </w:rPr>
        <w:t>Нагари-бхава. Горожанка описывает Гауру: сияющее лицо-лотос, длинные глаза, алые подошвы; идя, покачиваясь, Он опирается на друзей; однажды Он взглянул на неё краем глаза — и лань её сердца попалась в силки Его бровей. Дальше — двустишия, общие с п. 9; иные ищут Его аскезой через многие рождения, а она хранит Его в сердце. Поэт: держи нагару Гору в плену в своём сердце. Рага «ятхарага».</w:t>
      </w:r>
      <w:r>
        <w:rPr>
          <w:b w:val="0"/>
          <w:i w:val="0"/>
          <w:vertAlign w:val="superscript"/>
        </w:rPr>
        <w:t>55</w:t>
      </w:r>
    </w:p>
    <w:p>
      <w:pPr>
        <w:spacing w:after="60"/>
        <w:ind w:left="567"/>
      </w:pPr>
      <w:r>
        <w:rPr>
          <w:rFonts w:cs="Noto Serif Bengali" w:hAnsi="Noto Serif Bengali"/>
          <w:sz w:val="24"/>
        </w:rPr>
        <w:t>মুখ ঝলমল বদন-কমল দীঘল আঁখি দুটি ।</w:t>
      </w:r>
      <w:r>
        <w:br/>
      </w:r>
      <w:r>
        <w:rPr>
          <w:rFonts w:cs="Noto Serif Bengali" w:hAnsi="Noto Serif Bengali"/>
          <w:sz w:val="24"/>
        </w:rPr>
        <w:t>দেখে লাজে মনঃখেদে খঞ্জন কোটি কোটি ॥</w:t>
      </w:r>
    </w:p>
    <w:p>
      <w:pPr>
        <w:spacing w:after="60"/>
        <w:jc w:val="both"/>
      </w:pPr>
      <w:r>
        <w:rPr>
          <w:b w:val="0"/>
          <w:i/>
        </w:rPr>
        <w:t>mukha jhalamala badana-kamala dīghala ām̐khi duṭi |</w:t>
      </w:r>
      <w:r>
        <w:br/>
      </w:r>
      <w:r>
        <w:rPr>
          <w:b w:val="0"/>
          <w:i/>
        </w:rPr>
        <w:t>dekhe lāje manaḥkhede khañjana koṭi koṭi ||</w:t>
      </w:r>
    </w:p>
    <w:p>
      <w:pPr>
        <w:spacing w:after="60"/>
        <w:jc w:val="both"/>
      </w:pPr>
      <w:r>
        <w:rPr>
          <w:b w:val="0"/>
          <w:i/>
        </w:rPr>
        <w:t>Пословно:</w:t>
      </w:r>
      <w:r>
        <w:t xml:space="preserve"> мукха джхаламала — сияющее лицо; бадана-камала — лицо-лотос; дигхала анкхи дути — два длинных глаза; декхе ладже манах-кхеде — видя, в стыде и печали; кханджана коти коти — миллионы трясогузок</w:t>
      </w:r>
    </w:p>
    <w:p>
      <w:pPr>
        <w:spacing w:after="60"/>
        <w:ind w:left="567"/>
        <w:jc w:val="both"/>
      </w:pPr>
      <w:r>
        <w:rPr>
          <w:sz w:val="20"/>
        </w:rPr>
        <w:t>Разночтения: ГПТ1 — с. 188, № 83, «</w:t>
      </w:r>
      <w:r>
        <w:rPr>
          <w:rFonts w:ascii="Noto Serif Bengali" w:hAnsi="Noto Serif Bengali" w:cs="Noto Serif Bengali"/>
          <w:sz w:val="20"/>
        </w:rPr>
        <w:t>যথারাগ</w:t>
      </w:r>
      <w:r>
        <w:rPr>
          <w:sz w:val="20"/>
        </w:rPr>
        <w:t>» (PDF с. 447). ГПТ2 (3.2, № 83) — тот же текст.</w:t>
      </w:r>
    </w:p>
    <w:p>
      <w:pPr>
        <w:spacing w:after="60"/>
        <w:ind w:left="510" w:hanging="510"/>
      </w:pPr>
      <w:r>
        <w:rPr>
          <w:b/>
          <w:i w:val="0"/>
        </w:rPr>
        <w:t>20.1.</w:t>
      </w:r>
      <w:r>
        <w:t xml:space="preserve"> Сияющее лицо, лицо-лотос, два длинных глаза;</w:t>
      </w:r>
      <w:r>
        <w:br/>
      </w:r>
      <w:r>
        <w:t>видя их, миллионы трясогузок — в стыде и печали.</w:t>
      </w:r>
    </w:p>
    <w:p>
      <w:pPr>
        <w:spacing w:after="60"/>
        <w:ind w:left="567"/>
      </w:pPr>
      <w:r>
        <w:rPr>
          <w:rFonts w:cs="Noto Serif Bengali" w:hAnsi="Noto Serif Bengali"/>
          <w:sz w:val="24"/>
        </w:rPr>
        <w:t>চরণতলে অরুণ খেলে কমল শোভে তায় ।</w:t>
      </w:r>
      <w:r>
        <w:br/>
      </w:r>
      <w:r>
        <w:rPr>
          <w:rFonts w:cs="Noto Serif Bengali" w:hAnsi="Noto Serif Bengali"/>
          <w:sz w:val="24"/>
        </w:rPr>
        <w:t>চ'লে চ'লে ঢ'লে ঢ'লে পড়ছে সখার গায় ॥</w:t>
      </w:r>
    </w:p>
    <w:p>
      <w:pPr>
        <w:spacing w:after="60"/>
        <w:jc w:val="both"/>
      </w:pPr>
      <w:r>
        <w:rPr>
          <w:b w:val="0"/>
          <w:i/>
        </w:rPr>
        <w:t>caraṇatale aruṇa khele kamala śobhe tāya |</w:t>
      </w:r>
      <w:r>
        <w:br/>
      </w:r>
      <w:r>
        <w:rPr>
          <w:b w:val="0"/>
          <w:i/>
        </w:rPr>
        <w:t>ca'le ca'le ḍha'le ḍha'le paṛache sakhāra gāya ||</w:t>
      </w:r>
    </w:p>
    <w:p>
      <w:pPr>
        <w:spacing w:after="60"/>
        <w:jc w:val="both"/>
      </w:pPr>
      <w:r>
        <w:rPr>
          <w:b w:val="0"/>
          <w:i/>
        </w:rPr>
        <w:t>Пословно:</w:t>
      </w:r>
      <w:r>
        <w:t xml:space="preserve"> чарана-тале — на подошвах; аруна кхеле — играет заря; камала шобхе тая — лотосы на них сияют; чале чале — идя, идя; дхале дхале — покачиваясь; парчхе сакхара гая — опирается на друзей</w:t>
      </w:r>
    </w:p>
    <w:p>
      <w:pPr>
        <w:spacing w:after="60"/>
        <w:ind w:left="510" w:hanging="510"/>
      </w:pPr>
      <w:r>
        <w:rPr>
          <w:b/>
          <w:i w:val="0"/>
        </w:rPr>
        <w:t>20.2.</w:t>
      </w:r>
      <w:r>
        <w:t xml:space="preserve"> На подошвах играет заря, лотосы на них сияют;</w:t>
      </w:r>
      <w:r>
        <w:br/>
      </w:r>
      <w:r>
        <w:t>идя, идя, покачиваясь, покачиваясь, Он опирается на друзей.</w:t>
      </w:r>
      <w:r>
        <w:rPr>
          <w:b w:val="0"/>
          <w:i w:val="0"/>
          <w:vertAlign w:val="superscript"/>
        </w:rPr>
        <w:t>56</w:t>
      </w:r>
    </w:p>
    <w:p>
      <w:pPr>
        <w:spacing w:after="60"/>
        <w:ind w:left="567"/>
      </w:pPr>
      <w:r>
        <w:rPr>
          <w:rFonts w:cs="Noto Serif Bengali" w:hAnsi="Noto Serif Bengali"/>
          <w:sz w:val="24"/>
        </w:rPr>
        <w:t>আমা পানে নয়নকোণে চাইল একবার ।</w:t>
      </w:r>
      <w:r>
        <w:br/>
      </w:r>
      <w:r>
        <w:rPr>
          <w:rFonts w:cs="Noto Serif Bengali" w:hAnsi="Noto Serif Bengali"/>
          <w:sz w:val="24"/>
        </w:rPr>
        <w:t>মন-হরিণী বাঁধা গেল ভুরুপাশে তার ॥</w:t>
      </w:r>
    </w:p>
    <w:p>
      <w:pPr>
        <w:spacing w:after="60"/>
        <w:jc w:val="both"/>
      </w:pPr>
      <w:r>
        <w:rPr>
          <w:b w:val="0"/>
          <w:i/>
        </w:rPr>
        <w:t>āmā pāne nayanakoṇe cāila ekabāra |</w:t>
      </w:r>
      <w:r>
        <w:br/>
      </w:r>
      <w:r>
        <w:rPr>
          <w:b w:val="0"/>
          <w:i/>
        </w:rPr>
        <w:t>mana-hariṇī bām̐dhā gela bhurupāśe tāra ||</w:t>
      </w:r>
    </w:p>
    <w:p>
      <w:pPr>
        <w:spacing w:after="60"/>
        <w:jc w:val="both"/>
      </w:pPr>
      <w:r>
        <w:rPr>
          <w:b w:val="0"/>
          <w:i/>
        </w:rPr>
        <w:t>Пословно:</w:t>
      </w:r>
      <w:r>
        <w:t xml:space="preserve"> ама пане — на меня; наяна-коне — краем глаза; чаила экабара — взглянул однажды; мана-харини — лань сердца; бандха гела — попалась; бхуру-паше тара — в силки Его бровей</w:t>
      </w:r>
    </w:p>
    <w:p>
      <w:pPr>
        <w:spacing w:after="60"/>
        <w:ind w:left="510" w:hanging="510"/>
      </w:pPr>
      <w:r>
        <w:rPr>
          <w:b/>
          <w:i w:val="0"/>
        </w:rPr>
        <w:t>20.3.</w:t>
      </w:r>
      <w:r>
        <w:t xml:space="preserve"> Краем глаза Он однажды взглянул на меня —</w:t>
      </w:r>
      <w:r>
        <w:br/>
      </w:r>
      <w:r>
        <w:t>лань моего сердца попалась в силки Его бровей.</w:t>
      </w:r>
    </w:p>
    <w:p>
      <w:pPr>
        <w:spacing w:after="60"/>
        <w:ind w:left="567"/>
      </w:pPr>
      <w:r>
        <w:rPr>
          <w:rFonts w:cs="Noto Serif Bengali" w:hAnsi="Noto Serif Bengali"/>
          <w:sz w:val="24"/>
        </w:rPr>
        <w:t>গৌররূপ রসের কূপ সহজেই এত ।</w:t>
      </w:r>
      <w:r>
        <w:br/>
      </w:r>
      <w:r>
        <w:rPr>
          <w:rFonts w:cs="Noto Serif Bengali" w:hAnsi="Noto Serif Bengali"/>
          <w:sz w:val="24"/>
        </w:rPr>
        <w:t>করলে কলা রসের ছলা তবে হয় কত ॥</w:t>
      </w:r>
    </w:p>
    <w:p>
      <w:pPr>
        <w:spacing w:after="60"/>
        <w:jc w:val="both"/>
      </w:pPr>
      <w:r>
        <w:rPr>
          <w:b w:val="0"/>
          <w:i/>
        </w:rPr>
        <w:t>gaurarūpa rasera kūpa sahajei eta |</w:t>
      </w:r>
      <w:r>
        <w:br/>
      </w:r>
      <w:r>
        <w:rPr>
          <w:b w:val="0"/>
          <w:i/>
        </w:rPr>
        <w:t>karale kalā rasera chalā tabe haya kata ||</w:t>
      </w:r>
    </w:p>
    <w:p>
      <w:pPr>
        <w:spacing w:after="60"/>
        <w:jc w:val="both"/>
      </w:pPr>
      <w:r>
        <w:rPr>
          <w:b w:val="0"/>
          <w:i/>
        </w:rPr>
        <w:t>Пословно:</w:t>
      </w:r>
      <w:r>
        <w:t xml:space="preserve"> гаура-рупа — облик Гауры; расера купа — колодец расы; сахаджеи эта — таков сам по себе; карле кала — если пустит в ход искусство; расера чхала — уловки расы; табе хая ката — что тогда будет</w:t>
      </w:r>
    </w:p>
    <w:p>
      <w:pPr>
        <w:spacing w:after="60"/>
        <w:ind w:left="567"/>
        <w:jc w:val="both"/>
      </w:pPr>
      <w:r>
        <w:rPr>
          <w:sz w:val="20"/>
        </w:rPr>
        <w:t>Разночтения: = 9.1 («</w:t>
      </w:r>
      <w:r>
        <w:rPr>
          <w:rFonts w:ascii="Noto Serif Bengali" w:hAnsi="Noto Serif Bengali" w:cs="Noto Serif Bengali"/>
          <w:sz w:val="20"/>
        </w:rPr>
        <w:t>গোরারূপ</w:t>
      </w:r>
      <w:r>
        <w:rPr>
          <w:sz w:val="20"/>
        </w:rPr>
        <w:t xml:space="preserve">… </w:t>
      </w:r>
      <w:r>
        <w:rPr>
          <w:rFonts w:ascii="Noto Serif Bengali" w:hAnsi="Noto Serif Bengali" w:cs="Noto Serif Bengali"/>
          <w:sz w:val="20"/>
        </w:rPr>
        <w:t>করে কলা</w:t>
      </w:r>
      <w:r>
        <w:rPr>
          <w:sz w:val="20"/>
        </w:rPr>
        <w:t>»).</w:t>
      </w:r>
    </w:p>
    <w:p>
      <w:pPr>
        <w:spacing w:after="60"/>
        <w:ind w:left="510" w:hanging="510"/>
      </w:pPr>
      <w:r>
        <w:rPr>
          <w:b/>
          <w:i w:val="0"/>
        </w:rPr>
        <w:t>20.4.</w:t>
      </w:r>
      <w:r>
        <w:t xml:space="preserve"> Облик Гауры — колодец расы — таков уже сам по себе;</w:t>
      </w:r>
      <w:r>
        <w:br/>
      </w:r>
      <w:r>
        <w:t>если пустит в ход искусство, уловки расы, — что тогда будет!</w:t>
      </w:r>
    </w:p>
    <w:p>
      <w:pPr>
        <w:spacing w:after="60"/>
        <w:ind w:left="567"/>
      </w:pPr>
      <w:r>
        <w:rPr>
          <w:rFonts w:cs="Noto Serif Bengali" w:hAnsi="Noto Serif Bengali"/>
          <w:sz w:val="24"/>
        </w:rPr>
        <w:t>যদি বাঁধে বিনোদছাঁদে চাঁচর চিকণ চুল ।</w:t>
      </w:r>
      <w:r>
        <w:br/>
      </w:r>
      <w:r>
        <w:rPr>
          <w:rFonts w:cs="Noto Serif Bengali" w:hAnsi="Noto Serif Bengali"/>
          <w:sz w:val="24"/>
        </w:rPr>
        <w:t>তবে সতী কুলবতী রাখতে নারে কুল ॥</w:t>
      </w:r>
    </w:p>
    <w:p>
      <w:pPr>
        <w:spacing w:after="60"/>
        <w:jc w:val="both"/>
      </w:pPr>
      <w:r>
        <w:rPr>
          <w:b w:val="0"/>
          <w:i/>
        </w:rPr>
        <w:t>yadi bām̐dhe binodachām̐de cām̐cara cikaṇa cula |</w:t>
      </w:r>
      <w:r>
        <w:br/>
      </w:r>
      <w:r>
        <w:rPr>
          <w:b w:val="0"/>
          <w:i/>
        </w:rPr>
        <w:t>tabe satī kulabatī rākhate nāre kula ||</w:t>
      </w:r>
    </w:p>
    <w:p>
      <w:pPr>
        <w:spacing w:after="60"/>
        <w:jc w:val="both"/>
      </w:pPr>
      <w:r>
        <w:rPr>
          <w:b w:val="0"/>
          <w:i/>
        </w:rPr>
        <w:t>Пословно:</w:t>
      </w:r>
      <w:r>
        <w:t xml:space="preserve"> йади бандхе бинода-чханде — если изящно уложит; чанчара чикана чула — мягкие вьющиеся волосы; табе сати кулабати — тогда верная благородная жена; ракхте наре кула — не сможет сберечь честь рода</w:t>
      </w:r>
    </w:p>
    <w:p>
      <w:pPr>
        <w:spacing w:after="60"/>
        <w:ind w:left="567"/>
        <w:jc w:val="both"/>
      </w:pPr>
      <w:r>
        <w:rPr>
          <w:sz w:val="20"/>
        </w:rPr>
        <w:t>Разночтения: = 9.2.</w:t>
      </w:r>
    </w:p>
    <w:p>
      <w:pPr>
        <w:spacing w:after="60"/>
        <w:ind w:left="510" w:hanging="510"/>
      </w:pPr>
      <w:r>
        <w:rPr>
          <w:b/>
          <w:i w:val="0"/>
        </w:rPr>
        <w:t>20.5.</w:t>
      </w:r>
      <w:r>
        <w:t xml:space="preserve"> Если Он изящно уложит мягкие вьющиеся волосы,</w:t>
      </w:r>
      <w:r>
        <w:br/>
      </w:r>
      <w:r>
        <w:t>тогда верная, благородная жена не сможет сберечь честь рода.</w:t>
      </w:r>
    </w:p>
    <w:p>
      <w:pPr>
        <w:spacing w:after="60"/>
        <w:ind w:left="567"/>
      </w:pPr>
      <w:r>
        <w:rPr>
          <w:rFonts w:cs="Noto Serif Bengali" w:hAnsi="Noto Serif Bengali"/>
          <w:sz w:val="24"/>
        </w:rPr>
        <w:t>যারে ডাকে নয়ন বাঁকে তার কি রহে মান ।</w:t>
      </w:r>
      <w:r>
        <w:br/>
      </w:r>
      <w:r>
        <w:rPr>
          <w:rFonts w:cs="Noto Serif Bengali" w:hAnsi="Noto Serif Bengali"/>
          <w:sz w:val="24"/>
        </w:rPr>
        <w:t>যদি যাচে তবে কি বাঁচে রসবতীর প্রাণ ॥</w:t>
      </w:r>
    </w:p>
    <w:p>
      <w:pPr>
        <w:spacing w:after="60"/>
        <w:jc w:val="both"/>
      </w:pPr>
      <w:r>
        <w:rPr>
          <w:b w:val="0"/>
          <w:i/>
        </w:rPr>
        <w:t>yāre ḍāke nayana bām̐ke tāra ki rahe māna |</w:t>
      </w:r>
      <w:r>
        <w:br/>
      </w:r>
      <w:r>
        <w:rPr>
          <w:b w:val="0"/>
          <w:i/>
        </w:rPr>
        <w:t>yadi yāce tabe ki bām̐ce rasabatīra prāṇa ||</w:t>
      </w:r>
    </w:p>
    <w:p>
      <w:pPr>
        <w:spacing w:after="60"/>
        <w:jc w:val="both"/>
      </w:pPr>
      <w:r>
        <w:rPr>
          <w:b w:val="0"/>
          <w:i/>
        </w:rPr>
        <w:t>Пословно:</w:t>
      </w:r>
      <w:r>
        <w:t xml:space="preserve"> йаре даке — кого позовёт; наяна банке — искоса взглянув; тара ки рахе мана — сохранит ли та гордость; йади йаче — если попросит; табе ки баче — останется ли жива; расабатира прана — жизнь расавати</w:t>
      </w:r>
    </w:p>
    <w:p>
      <w:pPr>
        <w:spacing w:after="60"/>
        <w:ind w:left="567"/>
        <w:jc w:val="both"/>
      </w:pPr>
      <w:r>
        <w:rPr>
          <w:sz w:val="20"/>
        </w:rPr>
        <w:t>Разночтения: ≈ 9.3 (там: «</w:t>
      </w:r>
      <w:r>
        <w:rPr>
          <w:rFonts w:ascii="Noto Serif Bengali" w:hAnsi="Noto Serif Bengali" w:cs="Noto Serif Bengali"/>
          <w:sz w:val="20"/>
        </w:rPr>
        <w:t>যাঁরে দেখে</w:t>
      </w:r>
      <w:r>
        <w:rPr>
          <w:sz w:val="20"/>
        </w:rPr>
        <w:t>»).</w:t>
      </w:r>
    </w:p>
    <w:p>
      <w:pPr>
        <w:spacing w:after="60"/>
        <w:ind w:left="510" w:hanging="510"/>
      </w:pPr>
      <w:r>
        <w:rPr>
          <w:b/>
          <w:i w:val="0"/>
        </w:rPr>
        <w:t>20.6.</w:t>
      </w:r>
      <w:r>
        <w:t xml:space="preserve"> Кого Он позовёт, искоса взглянув, — сохранит ли та гордость?</w:t>
      </w:r>
      <w:r>
        <w:br/>
      </w:r>
      <w:r>
        <w:t>а если попросит — останется ли жива расавати?</w:t>
      </w:r>
    </w:p>
    <w:p>
      <w:pPr>
        <w:spacing w:after="60"/>
        <w:ind w:left="567"/>
      </w:pPr>
      <w:r>
        <w:rPr>
          <w:rFonts w:cs="Noto Serif Bengali" w:hAnsi="Noto Serif Bengali"/>
          <w:sz w:val="24"/>
        </w:rPr>
        <w:t>যদি হাসে কতই আসে রাশি রাশি হীরে ।</w:t>
      </w:r>
      <w:r>
        <w:br/>
      </w:r>
      <w:r>
        <w:rPr>
          <w:rFonts w:cs="Noto Serif Bengali" w:hAnsi="Noto Serif Bengali"/>
          <w:sz w:val="24"/>
        </w:rPr>
        <w:t>নয়ন মন প্রাণধন কে নিবি আয় ফিরে ॥</w:t>
      </w:r>
    </w:p>
    <w:p>
      <w:pPr>
        <w:spacing w:after="60"/>
        <w:jc w:val="both"/>
      </w:pPr>
      <w:r>
        <w:rPr>
          <w:b w:val="0"/>
          <w:i/>
        </w:rPr>
        <w:t>yadi hāse katai āse rāśi rāśi hīre |</w:t>
      </w:r>
      <w:r>
        <w:br/>
      </w:r>
      <w:r>
        <w:rPr>
          <w:b w:val="0"/>
          <w:i/>
        </w:rPr>
        <w:t>nayana mana prāṇadhana ke nibi āya phire ||</w:t>
      </w:r>
    </w:p>
    <w:p>
      <w:pPr>
        <w:spacing w:after="60"/>
        <w:jc w:val="both"/>
      </w:pPr>
      <w:r>
        <w:rPr>
          <w:b w:val="0"/>
          <w:i/>
        </w:rPr>
        <w:t>Пословно:</w:t>
      </w:r>
      <w:r>
        <w:t xml:space="preserve"> йади хасе — если улыбнётся; катаи асе — сколько является; раши раши хире — груды алмазов; наяна мана прана-дхана — глаза, ум, сокровище души; ке ниби — кто возьмёт; ая пхире — приходи снова (назад)</w:t>
      </w:r>
    </w:p>
    <w:p>
      <w:pPr>
        <w:spacing w:after="60"/>
        <w:ind w:left="510" w:hanging="510"/>
      </w:pPr>
      <w:r>
        <w:rPr>
          <w:b/>
          <w:i w:val="0"/>
        </w:rPr>
        <w:t>20.7.</w:t>
      </w:r>
      <w:r>
        <w:t xml:space="preserve"> Если улыбнётся — сколько является груд алмазов!</w:t>
      </w:r>
      <w:r>
        <w:br/>
      </w:r>
      <w:r>
        <w:t>Глаза, ум, сокровище души — кто вернёт их себе? приходи!</w:t>
      </w:r>
    </w:p>
    <w:p>
      <w:pPr>
        <w:spacing w:after="60"/>
        <w:ind w:left="567"/>
      </w:pPr>
      <w:r>
        <w:rPr>
          <w:rFonts w:cs="Noto Serif Bengali" w:hAnsi="Noto Serif Bengali"/>
          <w:sz w:val="24"/>
        </w:rPr>
        <w:t>গলায় মালা বাহু দোলা দিয়া চ'লে যায় ।</w:t>
      </w:r>
      <w:r>
        <w:br/>
      </w:r>
      <w:r>
        <w:rPr>
          <w:rFonts w:cs="Noto Serif Bengali" w:hAnsi="Noto Serif Bengali"/>
          <w:sz w:val="24"/>
        </w:rPr>
        <w:t>কামের রতি ছেড়ে পতি ভজে গোরার পায় ॥</w:t>
      </w:r>
    </w:p>
    <w:p>
      <w:pPr>
        <w:spacing w:after="60"/>
        <w:jc w:val="both"/>
      </w:pPr>
      <w:r>
        <w:rPr>
          <w:b w:val="0"/>
          <w:i/>
        </w:rPr>
        <w:t>galāya mālā bāhu dolā diyā ca'le yāya |</w:t>
      </w:r>
      <w:r>
        <w:br/>
      </w:r>
      <w:r>
        <w:rPr>
          <w:b w:val="0"/>
          <w:i/>
        </w:rPr>
        <w:t>kāmera rati cheṛe pati bhaje gorāra pāya ||</w:t>
      </w:r>
    </w:p>
    <w:p>
      <w:pPr>
        <w:spacing w:after="60"/>
        <w:jc w:val="both"/>
      </w:pPr>
      <w:r>
        <w:rPr>
          <w:b w:val="0"/>
          <w:i/>
        </w:rPr>
        <w:t>Пословно:</w:t>
      </w:r>
      <w:r>
        <w:t xml:space="preserve"> галая мала — с гирляндой на шее; баху дола дия — покачивая руками; чале йая — проходит; камера рати — Рати, [жена] Камы; чхеде пати — оставив мужа; бхадже горара пая — поклоняется стопам Горы</w:t>
      </w:r>
    </w:p>
    <w:p>
      <w:pPr>
        <w:spacing w:after="60"/>
        <w:ind w:left="567"/>
        <w:jc w:val="both"/>
      </w:pPr>
      <w:r>
        <w:rPr>
          <w:sz w:val="20"/>
        </w:rPr>
        <w:t>Разночтения: = 9.4 («</w:t>
      </w:r>
      <w:r>
        <w:rPr>
          <w:rFonts w:ascii="Noto Serif Bengali" w:hAnsi="Noto Serif Bengali" w:cs="Noto Serif Bengali"/>
          <w:sz w:val="20"/>
        </w:rPr>
        <w:t>ছাড়ি পতি</w:t>
      </w:r>
      <w:r>
        <w:rPr>
          <w:sz w:val="20"/>
        </w:rPr>
        <w:t>»).</w:t>
      </w:r>
    </w:p>
    <w:p>
      <w:pPr>
        <w:spacing w:after="60"/>
        <w:ind w:left="510" w:hanging="510"/>
      </w:pPr>
      <w:r>
        <w:rPr>
          <w:b/>
          <w:i w:val="0"/>
        </w:rPr>
        <w:t>20.8.</w:t>
      </w:r>
      <w:r>
        <w:t xml:space="preserve"> С гирляндой на шее, покачивая руками, Он проходит мимо —</w:t>
      </w:r>
      <w:r>
        <w:br/>
      </w:r>
      <w:r>
        <w:t>сама Рати, жена Камы, оставив мужа, поклоняется стопам Горы.</w:t>
      </w:r>
    </w:p>
    <w:p>
      <w:pPr>
        <w:spacing w:after="60"/>
        <w:ind w:left="567"/>
      </w:pPr>
      <w:r>
        <w:rPr>
          <w:rFonts w:cs="Noto Serif Bengali" w:hAnsi="Noto Serif Bengali"/>
          <w:sz w:val="24"/>
        </w:rPr>
        <w:t>কঠোর তপ করে জপ কত জন্ম ফিরে ।</w:t>
      </w:r>
      <w:r>
        <w:br/>
      </w:r>
      <w:r>
        <w:rPr>
          <w:rFonts w:cs="Noto Serif Bengali" w:hAnsi="Noto Serif Bengali"/>
          <w:sz w:val="24"/>
        </w:rPr>
        <w:t>হিয়ায় থুয়ে পরাণ দিয়ে দেখি নয়ন ভরে ॥</w:t>
      </w:r>
    </w:p>
    <w:p>
      <w:pPr>
        <w:spacing w:after="60"/>
        <w:jc w:val="both"/>
      </w:pPr>
      <w:r>
        <w:rPr>
          <w:b w:val="0"/>
          <w:i/>
        </w:rPr>
        <w:t>kaṭhora tapa kare japa kata janma phire |</w:t>
      </w:r>
      <w:r>
        <w:br/>
      </w:r>
      <w:r>
        <w:rPr>
          <w:b w:val="0"/>
          <w:i/>
        </w:rPr>
        <w:t>hiyāya thuye parāṇa diye dekhi nayana bhare ||</w:t>
      </w:r>
    </w:p>
    <w:p>
      <w:pPr>
        <w:spacing w:after="60"/>
        <w:jc w:val="both"/>
      </w:pPr>
      <w:r>
        <w:rPr>
          <w:b w:val="0"/>
          <w:i/>
        </w:rPr>
        <w:t>Пословно:</w:t>
      </w:r>
      <w:r>
        <w:t xml:space="preserve"> катхора тапа — суровую аскезу; каре джапа — творят джапу; ката джанма пхире — скитаясь рождение за рождением; хияя тхуйе — храня в сердце; парана дийе — отдав жизнь; декхи наяна бхаре — смотрю досыта</w:t>
      </w:r>
    </w:p>
    <w:p>
      <w:pPr>
        <w:spacing w:after="60"/>
        <w:ind w:left="567"/>
        <w:jc w:val="both"/>
      </w:pPr>
      <w:r>
        <w:rPr>
          <w:sz w:val="20"/>
        </w:rPr>
        <w:t>Разночтения: ГПТ1 — с. 188, вторая половина (PDF с. 447).</w:t>
      </w:r>
    </w:p>
    <w:p>
      <w:pPr>
        <w:spacing w:after="60"/>
        <w:ind w:left="510" w:hanging="510"/>
      </w:pPr>
      <w:r>
        <w:rPr>
          <w:b/>
          <w:i w:val="0"/>
        </w:rPr>
        <w:t>20.9.</w:t>
      </w:r>
      <w:r>
        <w:t xml:space="preserve"> [Иные] творят суровую аскезу, джапу, скитаясь рождение за рождением;</w:t>
      </w:r>
      <w:r>
        <w:br/>
      </w:r>
      <w:r>
        <w:t>а я, храня [Его] в сердце, отдав жизнь, смотрю на Него досыта.</w:t>
      </w:r>
    </w:p>
    <w:p>
      <w:pPr>
        <w:spacing w:after="60"/>
        <w:ind w:left="567"/>
      </w:pPr>
      <w:r>
        <w:rPr>
          <w:rFonts w:cs="Noto Serif Bengali" w:hAnsi="Noto Serif Bengali"/>
          <w:sz w:val="24"/>
        </w:rPr>
        <w:t>লোচন বলে ভাবিস্‌ কেন থাক আপনার ঘর ।</w:t>
      </w:r>
      <w:r>
        <w:br/>
      </w:r>
      <w:r>
        <w:rPr>
          <w:rFonts w:cs="Noto Serif Bengali" w:hAnsi="Noto Serif Bengali"/>
          <w:sz w:val="24"/>
        </w:rPr>
        <w:t>হিয়ার মাঝে গোরা নাগর আটক ক'রে ধর ॥</w:t>
      </w:r>
    </w:p>
    <w:p>
      <w:pPr>
        <w:spacing w:after="60"/>
        <w:jc w:val="both"/>
      </w:pPr>
      <w:r>
        <w:rPr>
          <w:b w:val="0"/>
          <w:i/>
        </w:rPr>
        <w:t>locana bale bhābis kena thāka āpanāra ghara |</w:t>
      </w:r>
      <w:r>
        <w:br/>
      </w:r>
      <w:r>
        <w:rPr>
          <w:b w:val="0"/>
          <w:i/>
        </w:rPr>
        <w:t>hiyāra mājhe gorā nāgara āṭaka ka're dhara ||</w:t>
      </w:r>
    </w:p>
    <w:p>
      <w:pPr>
        <w:spacing w:after="60"/>
        <w:jc w:val="both"/>
      </w:pPr>
      <w:r>
        <w:rPr>
          <w:b w:val="0"/>
          <w:i/>
        </w:rPr>
        <w:t>Пословно:</w:t>
      </w:r>
      <w:r>
        <w:t xml:space="preserve"> лочана бале — Лочан говорит; бхабис кена — что ты раздумываешь; тхака апанара гхара — оставайся в своём доме; хияра маджхе — в глубине сердца; гора нагара — нагару Гору; атака каре дхара — держи в плену</w:t>
      </w:r>
    </w:p>
    <w:p>
      <w:pPr>
        <w:spacing w:after="60"/>
        <w:ind w:left="510" w:hanging="510"/>
      </w:pPr>
      <w:r>
        <w:rPr>
          <w:b/>
          <w:i w:val="0"/>
        </w:rPr>
        <w:t>20.10.</w:t>
      </w:r>
      <w:r>
        <w:t xml:space="preserve"> Лочан говорит: «Что ты раздумываешь? Оставайся в своём доме:</w:t>
      </w:r>
      <w:r>
        <w:br/>
      </w:r>
      <w:r>
        <w:t>в глубине сердца держи в плену нагару Гору».</w:t>
      </w:r>
      <w:r>
        <w:rPr>
          <w:b w:val="0"/>
          <w:i w:val="0"/>
          <w:vertAlign w:val="superscript"/>
        </w:rPr>
        <w:t>57</w:t>
      </w:r>
    </w:p>
    <w:p>
      <w:pPr>
        <w:spacing w:after="60"/>
        <w:ind w:left="283"/>
      </w:pPr>
      <w:r>
        <w:rPr>
          <w:b/>
          <w:i w:val="0"/>
          <w:sz w:val="18"/>
        </w:rPr>
        <w:t>55.</w:t>
      </w:r>
      <w:r>
        <w:rPr>
          <w:sz w:val="18"/>
        </w:rPr>
        <w:t xml:space="preserve"> Подпись — «Лочан». ГПТ1 — с. 188, № 83 (рага «ятхарага»; скан PDF с. 447); ГПТ2 — 3.2, № 83 (текст тот же). Других свидетелей нет; атрибуция только по ГПТ — C. 20.4–20.6, 20.8 = п. 9, 9.1–9.4 (в 20.6 — «кого позовёт», </w:t>
      </w:r>
      <w:r>
        <w:rPr>
          <w:rFonts w:ascii="Noto Serif Bengali" w:hAnsi="Noto Serif Bengali" w:cs="Noto Serif Bengali"/>
          <w:sz w:val="18"/>
        </w:rPr>
        <w:t>যারে ডাকে</w:t>
      </w:r>
      <w:r>
        <w:rPr>
          <w:sz w:val="18"/>
        </w:rPr>
        <w:t xml:space="preserve">, вместо «на кого взглянет», </w:t>
      </w:r>
      <w:r>
        <w:rPr>
          <w:rFonts w:ascii="Noto Serif Bengali" w:hAnsi="Noto Serif Bengali" w:cs="Noto Serif Bengali"/>
          <w:sz w:val="18"/>
        </w:rPr>
        <w:t>যাঁরে দেখে</w:t>
      </w:r>
      <w:r>
        <w:rPr>
          <w:sz w:val="18"/>
        </w:rPr>
        <w:t>); о мотивах этих двустиший — сноски 26–27. Нагари-бхава — см. вводную заметку к разделу (глава 27).</w:t>
      </w:r>
    </w:p>
    <w:p>
      <w:pPr>
        <w:spacing w:after="60"/>
        <w:ind w:left="283"/>
      </w:pPr>
      <w:r>
        <w:rPr>
          <w:b/>
          <w:i w:val="0"/>
          <w:sz w:val="18"/>
        </w:rPr>
        <w:t>56.</w:t>
      </w:r>
      <w:r>
        <w:rPr>
          <w:sz w:val="18"/>
        </w:rPr>
        <w:t xml:space="preserve"> Гаура, покачиваясь в бхаве, опирается на спутников — как в описаниях Его киртана (ЧБ, Мадхья-кханда). «Он взглянул на меня» (20.3) — так видится героине; по ЧБ (Ади-кханда) Господь не смотрел на женщин (сноска 3). Трясогузка (</w:t>
      </w:r>
      <w:r>
        <w:rPr>
          <w:rFonts w:ascii="Noto Serif Bengali" w:hAnsi="Noto Serif Bengali" w:cs="Noto Serif Bengali"/>
          <w:sz w:val="18"/>
        </w:rPr>
        <w:t>খঞ্জন</w:t>
      </w:r>
      <w:r>
        <w:rPr>
          <w:sz w:val="18"/>
        </w:rPr>
        <w:t>, кханджана) — образ подвижных глаз.</w:t>
      </w:r>
    </w:p>
    <w:p>
      <w:pPr>
        <w:spacing w:after="60"/>
        <w:ind w:left="283"/>
      </w:pPr>
      <w:r>
        <w:rPr>
          <w:b/>
          <w:i w:val="0"/>
          <w:sz w:val="18"/>
        </w:rPr>
        <w:t>57.</w:t>
      </w:r>
      <w:r>
        <w:rPr>
          <w:sz w:val="18"/>
        </w:rPr>
        <w:t xml:space="preserve"> 20.9 — противопоставление аскезы и любви: иные ищут Его суровыми подвигами через многие рождения, а она обрела Его, храня в сердце. 20.10 — то же обращение внутрь, что в п. 11 и 13 (11.10, 13.13); «нагара Гора» — эпитет нагари-бхавы (вводная заметка). 20.7б — смысл предположителен.</w:t>
      </w:r>
    </w:p>
    <w:p>
      <w:pPr>
        <w:pStyle w:val="Heading2"/>
      </w:pPr>
      <w:r>
        <w:t>21. Лочан Дас — «</w:t>
      </w:r>
      <w:r>
        <w:rPr>
          <w:rFonts w:ascii="Noto Serif Bengali" w:hAnsi="Noto Serif Bengali" w:cs="Noto Serif Bengali"/>
        </w:rPr>
        <w:t>নবদ্বীপনাগরী আগরি গোরারসে</w:t>
      </w:r>
      <w:r>
        <w:t>…» (ГПТ1 с. 189, № 85)</w:t>
      </w:r>
    </w:p>
    <w:p>
      <w:pPr>
        <w:spacing w:after="60"/>
        <w:jc w:val="both"/>
      </w:pPr>
      <w:r>
        <w:rPr>
          <w:b w:val="0"/>
          <w:i/>
        </w:rPr>
        <w:t>Нагари-бхава. Горожанка Навадвипы, первая в расе Горы, плывёт в слезах премы, говоря о Гауранге; в ушах, в глазах, в уме — Гора; она пишет Его имя горочаной на теле и мысленно совершает Ему пуджу: слёзы — абхишека, любовь — найведья, слова — бетель, сияние тела — светильник, звон браслетов — колокольчик; анурага растёт день ото дня. Поэт: наконец-то ушло жало знания. Рага «ятхарага».</w:t>
      </w:r>
      <w:r>
        <w:rPr>
          <w:b w:val="0"/>
          <w:i w:val="0"/>
          <w:vertAlign w:val="superscript"/>
        </w:rPr>
        <w:t>58</w:t>
      </w:r>
    </w:p>
    <w:p>
      <w:pPr>
        <w:spacing w:after="60"/>
        <w:ind w:left="567"/>
      </w:pPr>
      <w:r>
        <w:rPr>
          <w:rFonts w:cs="Noto Serif Bengali" w:hAnsi="Noto Serif Bengali"/>
          <w:sz w:val="24"/>
        </w:rPr>
        <w:t>নবদ্বীপনাগরী আগরি গোরারসে ।</w:t>
      </w:r>
      <w:r>
        <w:br/>
      </w:r>
      <w:r>
        <w:rPr>
          <w:rFonts w:cs="Noto Serif Bengali" w:hAnsi="Noto Serif Bengali"/>
          <w:sz w:val="24"/>
        </w:rPr>
        <w:t>কহিতে গৌরাঙ্গকথা প্রেমজলে ভাসে ॥</w:t>
      </w:r>
    </w:p>
    <w:p>
      <w:pPr>
        <w:spacing w:after="60"/>
        <w:jc w:val="both"/>
      </w:pPr>
      <w:r>
        <w:rPr>
          <w:b w:val="0"/>
          <w:i/>
        </w:rPr>
        <w:t>nabadvīpanāgarī āgari gorārase |</w:t>
      </w:r>
      <w:r>
        <w:br/>
      </w:r>
      <w:r>
        <w:rPr>
          <w:b w:val="0"/>
          <w:i/>
        </w:rPr>
        <w:t>kahite gaurāṅgakathā premajale bhāse ||</w:t>
      </w:r>
    </w:p>
    <w:p>
      <w:pPr>
        <w:spacing w:after="60"/>
        <w:jc w:val="both"/>
      </w:pPr>
      <w:r>
        <w:rPr>
          <w:b w:val="0"/>
          <w:i/>
        </w:rPr>
        <w:t>Пословно:</w:t>
      </w:r>
      <w:r>
        <w:t xml:space="preserve"> набадвипа-нагари — горожанка Навадвипы; агари гора-расе — первая в расе Горы; кахите гауранга-катха — говоря о Гауранге; према-джале бхасе — плывёт в слезах премы</w:t>
      </w:r>
    </w:p>
    <w:p>
      <w:pPr>
        <w:spacing w:after="60"/>
        <w:ind w:left="567"/>
        <w:jc w:val="both"/>
      </w:pPr>
      <w:r>
        <w:rPr>
          <w:sz w:val="20"/>
        </w:rPr>
        <w:t>Разночтения: ГПТ1 — с. 189, № 85, «</w:t>
      </w:r>
      <w:r>
        <w:rPr>
          <w:rFonts w:ascii="Noto Serif Bengali" w:hAnsi="Noto Serif Bengali" w:cs="Noto Serif Bengali"/>
          <w:sz w:val="20"/>
        </w:rPr>
        <w:t>যথারাগ</w:t>
      </w:r>
      <w:r>
        <w:rPr>
          <w:sz w:val="20"/>
        </w:rPr>
        <w:t>» (PDF с. 448); по двустишию в строке. ГПТ2 (3.2, № 85) — тот же текст.</w:t>
      </w:r>
    </w:p>
    <w:p>
      <w:pPr>
        <w:spacing w:after="60"/>
        <w:ind w:left="510" w:hanging="510"/>
      </w:pPr>
      <w:r>
        <w:rPr>
          <w:b/>
          <w:i w:val="0"/>
        </w:rPr>
        <w:t>21.1.</w:t>
      </w:r>
      <w:r>
        <w:t xml:space="preserve"> Горожанка Навадвипы, первая в расе Горы,</w:t>
      </w:r>
      <w:r>
        <w:br/>
      </w:r>
      <w:r>
        <w:t>говоря о Гауранге, плывёт в слезах премы.</w:t>
      </w:r>
    </w:p>
    <w:p>
      <w:pPr>
        <w:spacing w:after="60"/>
        <w:ind w:left="567"/>
      </w:pPr>
      <w:r>
        <w:rPr>
          <w:rFonts w:cs="Noto Serif Bengali" w:hAnsi="Noto Serif Bengali"/>
          <w:sz w:val="24"/>
        </w:rPr>
        <w:t>ভাবভরে ভাবিনী পুলকভরে ভোরা ।</w:t>
      </w:r>
      <w:r>
        <w:br/>
      </w:r>
      <w:r>
        <w:rPr>
          <w:rFonts w:cs="Noto Serif Bengali" w:hAnsi="Noto Serif Bengali"/>
          <w:sz w:val="24"/>
        </w:rPr>
        <w:t>শ্রবণে নয়নে মনে গোরা গোরা গোরা ॥</w:t>
      </w:r>
    </w:p>
    <w:p>
      <w:pPr>
        <w:spacing w:after="60"/>
        <w:jc w:val="both"/>
      </w:pPr>
      <w:r>
        <w:rPr>
          <w:b w:val="0"/>
          <w:i/>
        </w:rPr>
        <w:t>bhābabhare bhābinī pulakabhare bhorā |</w:t>
      </w:r>
      <w:r>
        <w:br/>
      </w:r>
      <w:r>
        <w:rPr>
          <w:b w:val="0"/>
          <w:i/>
        </w:rPr>
        <w:t>śrabaṇe nayane mane gorā gorā gorā ||</w:t>
      </w:r>
    </w:p>
    <w:p>
      <w:pPr>
        <w:spacing w:after="60"/>
        <w:jc w:val="both"/>
      </w:pPr>
      <w:r>
        <w:rPr>
          <w:b w:val="0"/>
          <w:i/>
        </w:rPr>
        <w:t>Пословно:</w:t>
      </w:r>
      <w:r>
        <w:t xml:space="preserve"> бхаба-бхаре — переполненная бхавой; бхабини — любящая; пулака-бхаре бхора — вне себя от трепета; шрабане наяне мане — в ушах, в глазах, в уме; гора гора гора — Гора, Гора, Гора</w:t>
      </w:r>
    </w:p>
    <w:p>
      <w:pPr>
        <w:spacing w:after="60"/>
        <w:ind w:left="510" w:hanging="510"/>
      </w:pPr>
      <w:r>
        <w:rPr>
          <w:b/>
          <w:i w:val="0"/>
        </w:rPr>
        <w:t>21.2.</w:t>
      </w:r>
      <w:r>
        <w:t xml:space="preserve"> Переполненная бхавой, любящая, вне себя от трепета:</w:t>
      </w:r>
      <w:r>
        <w:br/>
      </w:r>
      <w:r>
        <w:t>в ушах, в глазах, в уме — Гора, Гора, Гора.</w:t>
      </w:r>
    </w:p>
    <w:p>
      <w:pPr>
        <w:spacing w:after="60"/>
        <w:ind w:left="567"/>
      </w:pPr>
      <w:r>
        <w:rPr>
          <w:rFonts w:cs="Noto Serif Bengali" w:hAnsi="Noto Serif Bengali"/>
          <w:sz w:val="24"/>
        </w:rPr>
        <w:t>গোরা-রূপগুণ-অবতংস পরে কাণে ।</w:t>
      </w:r>
      <w:r>
        <w:br/>
      </w:r>
      <w:r>
        <w:rPr>
          <w:rFonts w:cs="Noto Serif Bengali" w:hAnsi="Noto Serif Bengali"/>
          <w:sz w:val="24"/>
        </w:rPr>
        <w:t>দিবানিশি গোরা বিনা আর নাহি জানে ॥</w:t>
      </w:r>
    </w:p>
    <w:p>
      <w:pPr>
        <w:spacing w:after="60"/>
        <w:jc w:val="both"/>
      </w:pPr>
      <w:r>
        <w:rPr>
          <w:b w:val="0"/>
          <w:i/>
        </w:rPr>
        <w:t>gorā-rūpaguṇa-abataṃsa pare kāṇe |</w:t>
      </w:r>
      <w:r>
        <w:br/>
      </w:r>
      <w:r>
        <w:rPr>
          <w:b w:val="0"/>
          <w:i/>
        </w:rPr>
        <w:t>dibāniśi gorā binā āra nāhi jāne ||</w:t>
      </w:r>
    </w:p>
    <w:p>
      <w:pPr>
        <w:spacing w:after="60"/>
        <w:jc w:val="both"/>
      </w:pPr>
      <w:r>
        <w:rPr>
          <w:b w:val="0"/>
          <w:i/>
        </w:rPr>
        <w:t>Пословно:</w:t>
      </w:r>
      <w:r>
        <w:t xml:space="preserve"> гора-рупа-гуна-абатамса — облик и достоинства Горы как серьги; паре кане — носит в ушах; диба-ниши — день и ночь; гора бина ара нахи джане — кроме Горы, ничего не знает</w:t>
      </w:r>
    </w:p>
    <w:p>
      <w:pPr>
        <w:spacing w:after="60"/>
        <w:ind w:left="510" w:hanging="510"/>
      </w:pPr>
      <w:r>
        <w:rPr>
          <w:b/>
          <w:i w:val="0"/>
        </w:rPr>
        <w:t>21.3.</w:t>
      </w:r>
      <w:r>
        <w:t xml:space="preserve"> Облик и достоинства Горы она носит как серьги в ушах;</w:t>
      </w:r>
      <w:r>
        <w:br/>
      </w:r>
      <w:r>
        <w:t>день и ночь, кроме Горы, ничего не знает.</w:t>
      </w:r>
    </w:p>
    <w:p>
      <w:pPr>
        <w:spacing w:after="60"/>
        <w:ind w:left="567"/>
      </w:pPr>
      <w:r>
        <w:rPr>
          <w:rFonts w:cs="Noto Serif Bengali" w:hAnsi="Noto Serif Bengali"/>
          <w:sz w:val="24"/>
        </w:rPr>
        <w:t>গোরোচনা নিবিড় করিয়া মাখে গায় ।</w:t>
      </w:r>
      <w:r>
        <w:br/>
      </w:r>
      <w:r>
        <w:rPr>
          <w:rFonts w:cs="Noto Serif Bengali" w:hAnsi="Noto Serif Bengali"/>
          <w:sz w:val="24"/>
        </w:rPr>
        <w:t>যতন করিয়া গোরানাম লেখে তায় ॥</w:t>
      </w:r>
    </w:p>
    <w:p>
      <w:pPr>
        <w:spacing w:after="60"/>
        <w:jc w:val="both"/>
      </w:pPr>
      <w:r>
        <w:rPr>
          <w:b w:val="0"/>
          <w:i/>
        </w:rPr>
        <w:t>gorocanā nibiṛa kariyā mākhe gāya |</w:t>
      </w:r>
      <w:r>
        <w:br/>
      </w:r>
      <w:r>
        <w:rPr>
          <w:b w:val="0"/>
          <w:i/>
        </w:rPr>
        <w:t>yatana kariyā gorānāma lekhe tāya ||</w:t>
      </w:r>
    </w:p>
    <w:p>
      <w:pPr>
        <w:spacing w:after="60"/>
        <w:jc w:val="both"/>
      </w:pPr>
      <w:r>
        <w:rPr>
          <w:b w:val="0"/>
          <w:i/>
        </w:rPr>
        <w:t>Пословно:</w:t>
      </w:r>
      <w:r>
        <w:t xml:space="preserve"> горочана нибира кария — густо горочаной; макхе гая — натирает тело; йатана кария — старательно; горанама лекхе тая — пишет на нём имя Горы</w:t>
      </w:r>
    </w:p>
    <w:p>
      <w:pPr>
        <w:spacing w:after="60"/>
        <w:ind w:left="510" w:hanging="510"/>
      </w:pPr>
      <w:r>
        <w:rPr>
          <w:b/>
          <w:i w:val="0"/>
        </w:rPr>
        <w:t>21.4.</w:t>
      </w:r>
      <w:r>
        <w:t xml:space="preserve"> Густо натирает тело горочаной</w:t>
      </w:r>
      <w:r>
        <w:br/>
      </w:r>
      <w:r>
        <w:t>и старательно пишет на нём имя Горы.</w:t>
      </w:r>
    </w:p>
    <w:p>
      <w:pPr>
        <w:spacing w:after="60"/>
        <w:ind w:left="567"/>
      </w:pPr>
      <w:r>
        <w:rPr>
          <w:rFonts w:cs="Noto Serif Bengali" w:hAnsi="Noto Serif Bengali"/>
          <w:sz w:val="24"/>
        </w:rPr>
        <w:t>গোরোচনা হরিদ্রার পুতলী করিয়া ।</w:t>
      </w:r>
      <w:r>
        <w:br/>
      </w:r>
      <w:r>
        <w:rPr>
          <w:rFonts w:cs="Noto Serif Bengali" w:hAnsi="Noto Serif Bengali"/>
          <w:sz w:val="24"/>
        </w:rPr>
        <w:t>পূজয়ে চক্ষের জলে প্রাণফুল দিয়া ॥</w:t>
      </w:r>
    </w:p>
    <w:p>
      <w:pPr>
        <w:spacing w:after="60"/>
        <w:jc w:val="both"/>
      </w:pPr>
      <w:r>
        <w:rPr>
          <w:b w:val="0"/>
          <w:i/>
        </w:rPr>
        <w:t>gorocanā haridrāra putalī kariyā |</w:t>
      </w:r>
      <w:r>
        <w:br/>
      </w:r>
      <w:r>
        <w:rPr>
          <w:b w:val="0"/>
          <w:i/>
        </w:rPr>
        <w:t>pūjaye cakṣera jale prāṇaphula diyā ||</w:t>
      </w:r>
    </w:p>
    <w:p>
      <w:pPr>
        <w:spacing w:after="60"/>
        <w:jc w:val="both"/>
      </w:pPr>
      <w:r>
        <w:rPr>
          <w:b w:val="0"/>
          <w:i/>
        </w:rPr>
        <w:t>Пословно:</w:t>
      </w:r>
      <w:r>
        <w:t xml:space="preserve"> горочана харидрара — из горочаны и куркумы; путали кария — сделав куколку; пуджае чакшера джале — поклоняется слезами очей; пранапхула дия — поднося цветок жизни</w:t>
      </w:r>
    </w:p>
    <w:p>
      <w:pPr>
        <w:spacing w:after="60"/>
        <w:ind w:left="510" w:hanging="510"/>
      </w:pPr>
      <w:r>
        <w:rPr>
          <w:b/>
          <w:i w:val="0"/>
        </w:rPr>
        <w:t>21.5.</w:t>
      </w:r>
      <w:r>
        <w:t xml:space="preserve"> Сделав из горочаны и куркумы куколку,</w:t>
      </w:r>
      <w:r>
        <w:br/>
      </w:r>
      <w:r>
        <w:t>она поклоняется ей слезами очей, поднося цветок своей жизни.</w:t>
      </w:r>
    </w:p>
    <w:p>
      <w:pPr>
        <w:spacing w:after="60"/>
        <w:ind w:left="567"/>
      </w:pPr>
      <w:r>
        <w:rPr>
          <w:rFonts w:cs="Noto Serif Bengali" w:hAnsi="Noto Serif Bengali"/>
          <w:sz w:val="24"/>
        </w:rPr>
        <w:t>প্রেমনেত্রে প্রেমজল ঝোরে দুনয়নে ।</w:t>
      </w:r>
      <w:r>
        <w:br/>
      </w:r>
      <w:r>
        <w:rPr>
          <w:rFonts w:cs="Noto Serif Bengali" w:hAnsi="Noto Serif Bengali"/>
          <w:sz w:val="24"/>
        </w:rPr>
        <w:t>তায় অভিসিঞ্চে গোরার রাঙ্গা দু-চরণে ॥</w:t>
      </w:r>
    </w:p>
    <w:p>
      <w:pPr>
        <w:spacing w:after="60"/>
        <w:jc w:val="both"/>
      </w:pPr>
      <w:r>
        <w:rPr>
          <w:b w:val="0"/>
          <w:i/>
        </w:rPr>
        <w:t>premanetre premajala jhore dunayane |</w:t>
      </w:r>
      <w:r>
        <w:br/>
      </w:r>
      <w:r>
        <w:rPr>
          <w:b w:val="0"/>
          <w:i/>
        </w:rPr>
        <w:t>tāya abhisiñce gorāra rāṅgā du-caraṇe ||</w:t>
      </w:r>
    </w:p>
    <w:p>
      <w:pPr>
        <w:spacing w:after="60"/>
        <w:jc w:val="both"/>
      </w:pPr>
      <w:r>
        <w:rPr>
          <w:b w:val="0"/>
          <w:i/>
        </w:rPr>
        <w:t>Пословно:</w:t>
      </w:r>
      <w:r>
        <w:t xml:space="preserve"> према-нетре — из любящих глаз; према-джала джхоре дунаяне — струятся слёзы премы из обоих глаз; тая абхисинче — ими совершает абхишеку; горара ранга ду-чаране — алых стоп Горы</w:t>
      </w:r>
    </w:p>
    <w:p>
      <w:pPr>
        <w:spacing w:after="60"/>
        <w:ind w:left="567"/>
        <w:jc w:val="both"/>
      </w:pPr>
      <w:r>
        <w:rPr>
          <w:sz w:val="20"/>
        </w:rPr>
        <w:t>Разночтения: ГПТ1: «</w:t>
      </w:r>
      <w:r>
        <w:rPr>
          <w:rFonts w:ascii="Noto Serif Bengali" w:hAnsi="Noto Serif Bengali" w:cs="Noto Serif Bengali"/>
          <w:sz w:val="20"/>
        </w:rPr>
        <w:t>ঠেমনেত্রে</w:t>
      </w:r>
      <w:r>
        <w:rPr>
          <w:sz w:val="20"/>
        </w:rPr>
        <w:t>»/«</w:t>
      </w:r>
      <w:r>
        <w:rPr>
          <w:rFonts w:ascii="Noto Serif Bengali" w:hAnsi="Noto Serif Bengali" w:cs="Noto Serif Bengali"/>
          <w:sz w:val="20"/>
        </w:rPr>
        <w:t>প্রেমনেত্রে</w:t>
      </w:r>
      <w:r>
        <w:rPr>
          <w:sz w:val="20"/>
        </w:rPr>
        <w:t>» — первая буква в скане повреждена; ГПТ2 «</w:t>
      </w:r>
      <w:r>
        <w:rPr>
          <w:rFonts w:ascii="Noto Serif Bengali" w:hAnsi="Noto Serif Bengali" w:cs="Noto Serif Bengali"/>
          <w:sz w:val="20"/>
        </w:rPr>
        <w:t>প্রেমনেত্রে</w:t>
      </w:r>
      <w:r>
        <w:rPr>
          <w:sz w:val="20"/>
        </w:rPr>
        <w:t>».</w:t>
      </w:r>
    </w:p>
    <w:p>
      <w:pPr>
        <w:spacing w:after="60"/>
        <w:ind w:left="510" w:hanging="510"/>
      </w:pPr>
      <w:r>
        <w:rPr>
          <w:b/>
          <w:i w:val="0"/>
        </w:rPr>
        <w:t>21.6.</w:t>
      </w:r>
      <w:r>
        <w:t xml:space="preserve"> Из любящих глаз струятся слёзы премы —</w:t>
      </w:r>
      <w:r>
        <w:br/>
      </w:r>
      <w:r>
        <w:t>ими она совершает абхишеку алых стоп Горы.</w:t>
      </w:r>
    </w:p>
    <w:p>
      <w:pPr>
        <w:spacing w:after="60"/>
        <w:ind w:left="567"/>
      </w:pPr>
      <w:r>
        <w:rPr>
          <w:rFonts w:cs="Noto Serif Bengali" w:hAnsi="Noto Serif Bengali"/>
          <w:sz w:val="24"/>
        </w:rPr>
        <w:t>পীরিতি নৈবেদ্য তাহে বচন তাম্বূল ।</w:t>
      </w:r>
      <w:r>
        <w:br/>
      </w:r>
      <w:r>
        <w:rPr>
          <w:rFonts w:cs="Noto Serif Bengali" w:hAnsi="Noto Serif Bengali"/>
          <w:sz w:val="24"/>
        </w:rPr>
        <w:t>পরিচর্য্যা করে ভাব সময় অনুকূল ॥</w:t>
      </w:r>
    </w:p>
    <w:p>
      <w:pPr>
        <w:spacing w:after="60"/>
        <w:jc w:val="both"/>
      </w:pPr>
      <w:r>
        <w:rPr>
          <w:b w:val="0"/>
          <w:i/>
        </w:rPr>
        <w:t>pīriti naibedya tāhe bacana tāmbūla |</w:t>
      </w:r>
      <w:r>
        <w:br/>
      </w:r>
      <w:r>
        <w:rPr>
          <w:b w:val="0"/>
          <w:i/>
        </w:rPr>
        <w:t>paricaryyā kare bhāba samaya anukūla ||</w:t>
      </w:r>
    </w:p>
    <w:p>
      <w:pPr>
        <w:spacing w:after="60"/>
        <w:jc w:val="both"/>
      </w:pPr>
      <w:r>
        <w:rPr>
          <w:b w:val="0"/>
          <w:i/>
        </w:rPr>
        <w:t>Пословно:</w:t>
      </w:r>
      <w:r>
        <w:t xml:space="preserve"> пирити наиведйа — любовь — найведья; тахе бачана тамбула — к тому слова — бетель; паричаррйа каре — служит; бхаба самая анукула — с бхавой, подобающей часу</w:t>
      </w:r>
    </w:p>
    <w:p>
      <w:pPr>
        <w:spacing w:after="60"/>
        <w:ind w:left="567"/>
        <w:jc w:val="both"/>
      </w:pPr>
      <w:r>
        <w:rPr>
          <w:sz w:val="20"/>
        </w:rPr>
        <w:t>Разночтения: ГПТ1: «</w:t>
      </w:r>
      <w:r>
        <w:rPr>
          <w:rFonts w:ascii="Noto Serif Bengali" w:hAnsi="Noto Serif Bengali" w:cs="Noto Serif Bengali"/>
          <w:sz w:val="20"/>
        </w:rPr>
        <w:t>কারে</w:t>
      </w:r>
      <w:r>
        <w:rPr>
          <w:sz w:val="20"/>
        </w:rPr>
        <w:t>» (опечатка) — читаем «</w:t>
      </w:r>
      <w:r>
        <w:rPr>
          <w:rFonts w:ascii="Noto Serif Bengali" w:hAnsi="Noto Serif Bengali" w:cs="Noto Serif Bengali"/>
          <w:sz w:val="20"/>
        </w:rPr>
        <w:t>করে</w:t>
      </w:r>
      <w:r>
        <w:rPr>
          <w:sz w:val="20"/>
        </w:rPr>
        <w:t>».</w:t>
      </w:r>
    </w:p>
    <w:p>
      <w:pPr>
        <w:spacing w:after="60"/>
        <w:ind w:left="510" w:hanging="510"/>
      </w:pPr>
      <w:r>
        <w:rPr>
          <w:b/>
          <w:i w:val="0"/>
        </w:rPr>
        <w:t>21.7.</w:t>
      </w:r>
      <w:r>
        <w:t xml:space="preserve"> Любовь — её найведья, слова — бетель;</w:t>
      </w:r>
      <w:r>
        <w:br/>
      </w:r>
      <w:r>
        <w:t>она служит с бхавой, подобающей часу.</w:t>
      </w:r>
    </w:p>
    <w:p>
      <w:pPr>
        <w:spacing w:after="60"/>
        <w:ind w:left="567"/>
      </w:pPr>
      <w:r>
        <w:rPr>
          <w:rFonts w:cs="Noto Serif Bengali" w:hAnsi="Noto Serif Bengali"/>
          <w:sz w:val="24"/>
        </w:rPr>
        <w:t>অঙ্গকান্তি প্রদীপে করয়ে আরাত্রিকে ।</w:t>
      </w:r>
      <w:r>
        <w:br/>
      </w:r>
      <w:r>
        <w:rPr>
          <w:rFonts w:cs="Noto Serif Bengali" w:hAnsi="Noto Serif Bengali"/>
          <w:sz w:val="24"/>
        </w:rPr>
        <w:t>কঙ্কণশবদে ঘণ্টা আনন্দ অধিকে ॥</w:t>
      </w:r>
    </w:p>
    <w:p>
      <w:pPr>
        <w:spacing w:after="60"/>
        <w:jc w:val="both"/>
      </w:pPr>
      <w:r>
        <w:rPr>
          <w:b w:val="0"/>
          <w:i/>
        </w:rPr>
        <w:t>aṅgakānti pradīpe karaye ārātrike |</w:t>
      </w:r>
      <w:r>
        <w:br/>
      </w:r>
      <w:r>
        <w:rPr>
          <w:b w:val="0"/>
          <w:i/>
        </w:rPr>
        <w:t>kaṅkaṇaśabade ghaṇṭā ānanda adhike ||</w:t>
      </w:r>
    </w:p>
    <w:p>
      <w:pPr>
        <w:spacing w:after="60"/>
        <w:jc w:val="both"/>
      </w:pPr>
      <w:r>
        <w:rPr>
          <w:b w:val="0"/>
          <w:i/>
        </w:rPr>
        <w:t>Пословно:</w:t>
      </w:r>
      <w:r>
        <w:t xml:space="preserve"> анга-канти прадипе — сиянием тела, как светильником; карае араттрике — совершает арати; канкана-шабаде гханта — звон браслетов — колокольчик; ананда адхике — радость всё больше</w:t>
      </w:r>
    </w:p>
    <w:p>
      <w:pPr>
        <w:spacing w:after="60"/>
        <w:ind w:left="510" w:hanging="510"/>
      </w:pPr>
      <w:r>
        <w:rPr>
          <w:b/>
          <w:i w:val="0"/>
        </w:rPr>
        <w:t>21.8.</w:t>
      </w:r>
      <w:r>
        <w:t xml:space="preserve"> Сиянием тела, как светильником, совершает арати;</w:t>
      </w:r>
      <w:r>
        <w:br/>
      </w:r>
      <w:r>
        <w:t>звон браслетов — колокольчик; радость всё больше.</w:t>
      </w:r>
    </w:p>
    <w:p>
      <w:pPr>
        <w:spacing w:after="60"/>
        <w:ind w:left="567"/>
      </w:pPr>
      <w:r>
        <w:rPr>
          <w:rFonts w:cs="Noto Serif Bengali" w:hAnsi="Noto Serif Bengali"/>
          <w:sz w:val="24"/>
        </w:rPr>
        <w:t>অঙ্গগন্ধ ধূপ ধূনা বহে অনুরাগে ।</w:t>
      </w:r>
      <w:r>
        <w:br/>
      </w:r>
      <w:r>
        <w:rPr>
          <w:rFonts w:cs="Noto Serif Bengali" w:hAnsi="Noto Serif Bengali"/>
          <w:sz w:val="24"/>
        </w:rPr>
        <w:t>পূজা করি দরশ-পরশরস মাগে ॥</w:t>
      </w:r>
    </w:p>
    <w:p>
      <w:pPr>
        <w:spacing w:after="60"/>
        <w:jc w:val="both"/>
      </w:pPr>
      <w:r>
        <w:rPr>
          <w:b w:val="0"/>
          <w:i/>
        </w:rPr>
        <w:t>aṅgagandha dhūpa dhūnā bahe anurāge |</w:t>
      </w:r>
      <w:r>
        <w:br/>
      </w:r>
      <w:r>
        <w:rPr>
          <w:b w:val="0"/>
          <w:i/>
        </w:rPr>
        <w:t>pūjā kari daraśa-paraśarasa māge ||</w:t>
      </w:r>
    </w:p>
    <w:p>
      <w:pPr>
        <w:spacing w:after="60"/>
        <w:jc w:val="both"/>
      </w:pPr>
      <w:r>
        <w:rPr>
          <w:b w:val="0"/>
          <w:i/>
        </w:rPr>
        <w:t>Пословно:</w:t>
      </w:r>
      <w:r>
        <w:t xml:space="preserve"> анга-гандха — благоухание тела; дхупа дхуна — курения и благовонный дым; бахе анураге — поднимается в анураге; пуджа кари — совершив пуджу; дараша-параша-раса маге — просит расы видеть и касаться</w:t>
      </w:r>
    </w:p>
    <w:p>
      <w:pPr>
        <w:spacing w:after="60"/>
        <w:ind w:left="510" w:hanging="510"/>
      </w:pPr>
      <w:r>
        <w:rPr>
          <w:b/>
          <w:i w:val="0"/>
        </w:rPr>
        <w:t>21.9.</w:t>
      </w:r>
      <w:r>
        <w:t xml:space="preserve"> Благоухание тела — курения и благовонный дым — поднимается в анураге;</w:t>
      </w:r>
      <w:r>
        <w:br/>
      </w:r>
      <w:r>
        <w:t>совершив пуджу, она просит расы — видеть и касаться [Его].</w:t>
      </w:r>
      <w:r>
        <w:rPr>
          <w:b w:val="0"/>
          <w:i w:val="0"/>
          <w:vertAlign w:val="superscript"/>
        </w:rPr>
        <w:t>59</w:t>
      </w:r>
    </w:p>
    <w:p>
      <w:pPr>
        <w:spacing w:after="60"/>
        <w:ind w:left="567"/>
      </w:pPr>
      <w:r>
        <w:rPr>
          <w:rFonts w:cs="Noto Serif Bengali" w:hAnsi="Noto Serif Bengali"/>
          <w:sz w:val="24"/>
        </w:rPr>
        <w:t>দিনে দিনে অনুরাগ বাড়িতে লাগিল ।</w:t>
      </w:r>
      <w:r>
        <w:br/>
      </w:r>
      <w:r>
        <w:rPr>
          <w:rFonts w:cs="Noto Serif Bengali" w:hAnsi="Noto Serif Bengali"/>
          <w:sz w:val="24"/>
        </w:rPr>
        <w:t>লোচন বলে এত দিনে জ্ঞানশেল গেল ॥</w:t>
      </w:r>
    </w:p>
    <w:p>
      <w:pPr>
        <w:spacing w:after="60"/>
        <w:jc w:val="both"/>
      </w:pPr>
      <w:r>
        <w:rPr>
          <w:b w:val="0"/>
          <w:i/>
        </w:rPr>
        <w:t>dine dine anurāga bāṛite lāgila |</w:t>
      </w:r>
      <w:r>
        <w:br/>
      </w:r>
      <w:r>
        <w:rPr>
          <w:b w:val="0"/>
          <w:i/>
        </w:rPr>
        <w:t>locana bale eta dine jñānaśela gela ||</w:t>
      </w:r>
    </w:p>
    <w:p>
      <w:pPr>
        <w:spacing w:after="60"/>
        <w:jc w:val="both"/>
      </w:pPr>
      <w:r>
        <w:rPr>
          <w:b w:val="0"/>
          <w:i/>
        </w:rPr>
        <w:t>Пословно:</w:t>
      </w:r>
      <w:r>
        <w:t xml:space="preserve"> дине дине — день ото дня; анурага барите лагила — анурага росла; лочана бале — Лочан говорит; эта дине — наконец-то; джняна-шела гела — ушло жало знания</w:t>
      </w:r>
    </w:p>
    <w:p>
      <w:pPr>
        <w:spacing w:after="60"/>
        <w:ind w:left="510" w:hanging="510"/>
      </w:pPr>
      <w:r>
        <w:rPr>
          <w:b/>
          <w:i w:val="0"/>
        </w:rPr>
        <w:t>21.10.</w:t>
      </w:r>
      <w:r>
        <w:t xml:space="preserve"> День ото дня анурага росла;</w:t>
      </w:r>
      <w:r>
        <w:br/>
      </w:r>
      <w:r>
        <w:t>Лочан говорит: наконец-то ушло жало знания.</w:t>
      </w:r>
      <w:r>
        <w:rPr>
          <w:b w:val="0"/>
          <w:i w:val="0"/>
          <w:vertAlign w:val="superscript"/>
        </w:rPr>
        <w:t>60</w:t>
      </w:r>
    </w:p>
    <w:p>
      <w:pPr>
        <w:spacing w:after="60"/>
        <w:ind w:left="283"/>
      </w:pPr>
      <w:r>
        <w:rPr>
          <w:b/>
          <w:i w:val="0"/>
          <w:sz w:val="18"/>
        </w:rPr>
        <w:t>58.</w:t>
      </w:r>
      <w:r>
        <w:rPr>
          <w:sz w:val="18"/>
        </w:rPr>
        <w:t xml:space="preserve"> Подпись — «Лочан». ГПТ1 — с. 189, № 85 (рага «ятхарага»; размер пайар, по двустишию в строке; скан PDF с. 448); ГПТ2 — 3.2, № 85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59.</w:t>
      </w:r>
      <w:r>
        <w:rPr>
          <w:sz w:val="18"/>
        </w:rPr>
        <w:t xml:space="preserve"> 21.5–21.9 — мысленная пуджа (манаса-пуджа): все принадлежности служения — из чувств и тела любящей: слёзы — вода абхишеки, любовь — найведья, слова — бетель, сияние тела — светильник арати, звон браслетов — колокольчик, благоухание тела — курения. Куколка из горочаны и куркумы (</w:t>
      </w:r>
      <w:r>
        <w:rPr>
          <w:rFonts w:ascii="Noto Serif Bengali" w:hAnsi="Noto Serif Bengali" w:cs="Noto Serif Bengali"/>
          <w:sz w:val="18"/>
        </w:rPr>
        <w:t>পুতলী</w:t>
      </w:r>
      <w:r>
        <w:rPr>
          <w:sz w:val="18"/>
        </w:rPr>
        <w:t>) — изображение Гауры, сделанное ею самой; переведено как в оригинале. Просьба «видеть и касаться» (</w:t>
      </w:r>
      <w:r>
        <w:rPr>
          <w:rFonts w:ascii="Noto Serif Bengali" w:hAnsi="Noto Serif Bengali" w:cs="Noto Serif Bengali"/>
          <w:sz w:val="18"/>
        </w:rPr>
        <w:t>দরশ</w:t>
      </w:r>
      <w:r>
        <w:rPr>
          <w:sz w:val="18"/>
        </w:rPr>
        <w:t>-</w:t>
      </w:r>
      <w:r>
        <w:rPr>
          <w:rFonts w:ascii="Noto Serif Bengali" w:hAnsi="Noto Serif Bengali" w:cs="Noto Serif Bengali"/>
          <w:sz w:val="18"/>
        </w:rPr>
        <w:t>পরশরস</w:t>
      </w:r>
      <w:r>
        <w:rPr>
          <w:sz w:val="18"/>
        </w:rPr>
        <w:t>) — мотив нагари-бхавы (вводная заметка).</w:t>
      </w:r>
    </w:p>
    <w:p>
      <w:pPr>
        <w:spacing w:after="60"/>
        <w:ind w:left="283"/>
      </w:pPr>
      <w:r>
        <w:rPr>
          <w:b/>
          <w:i w:val="0"/>
          <w:sz w:val="18"/>
        </w:rPr>
        <w:t>60.</w:t>
      </w:r>
      <w:r>
        <w:rPr>
          <w:sz w:val="18"/>
        </w:rPr>
        <w:t xml:space="preserve"> «Жало знания» (</w:t>
      </w:r>
      <w:r>
        <w:rPr>
          <w:rFonts w:ascii="Noto Serif Bengali" w:hAnsi="Noto Serif Bengali" w:cs="Noto Serif Bengali"/>
          <w:sz w:val="18"/>
        </w:rPr>
        <w:t>জ্ঞানশেল</w:t>
      </w:r>
      <w:r>
        <w:rPr>
          <w:sz w:val="18"/>
        </w:rPr>
        <w:t>) — знание (джняна), мешающее любви, как заноза; с ростом анураги оно уходит — мысль о превосходстве бхакти над джняной (ср. ЧЧ Мадхья 19 — чистая бхакти, «не покрытая знанием и кармой»).</w:t>
      </w:r>
    </w:p>
    <w:p>
      <w:pPr>
        <w:pStyle w:val="Heading2"/>
      </w:pPr>
      <w:r>
        <w:t>22. Лочан Дас — «</w:t>
      </w:r>
      <w:r>
        <w:rPr>
          <w:rFonts w:ascii="Noto Serif Bengali" w:hAnsi="Noto Serif Bengali" w:cs="Noto Serif Bengali"/>
        </w:rPr>
        <w:t>গোরাপদে সুধাহ্রদে মন ডুবায়ে থাকি</w:t>
      </w:r>
      <w:r>
        <w:t>…» (ГПТ1 с. 204, № 116)</w:t>
      </w:r>
    </w:p>
    <w:p>
      <w:pPr>
        <w:spacing w:after="60"/>
        <w:jc w:val="both"/>
      </w:pPr>
      <w:r>
        <w:rPr>
          <w:b w:val="0"/>
          <w:i/>
        </w:rPr>
        <w:t>Хвала Гауре (нагари-мотив — лишь в обращении «матушка»). Поэт держит ум погружённым в стопы Горы, как в озеро нектара; припев: «Такого Гору, упоённого расой, нигде я не видела». Посреди Надии Он пришёл в облике преданного, окутанный обликом Радхи; стойкий, спокойный, обуздавший себя — думай в сердце о Горе. Рага сухаи.</w:t>
      </w:r>
      <w:r>
        <w:rPr>
          <w:b w:val="0"/>
          <w:i w:val="0"/>
          <w:vertAlign w:val="superscript"/>
        </w:rPr>
        <w:t>61</w:t>
      </w:r>
    </w:p>
    <w:p>
      <w:pPr>
        <w:spacing w:after="60"/>
        <w:ind w:left="567"/>
      </w:pPr>
      <w:r>
        <w:rPr>
          <w:rFonts w:cs="Noto Serif Bengali" w:hAnsi="Noto Serif Bengali"/>
          <w:sz w:val="24"/>
        </w:rPr>
        <w:t>গোরাপদে সুধাহ্রদে মন ডুবায়ে থাকি ।</w:t>
      </w:r>
      <w:r>
        <w:br/>
      </w:r>
      <w:r>
        <w:rPr>
          <w:rFonts w:cs="Noto Serif Bengali" w:hAnsi="Noto Serif Bengali"/>
          <w:sz w:val="24"/>
        </w:rPr>
        <w:t>কপাট খুলে নয়ান মেলে গোরাচাঁদে দেখি ॥</w:t>
      </w:r>
    </w:p>
    <w:p>
      <w:pPr>
        <w:spacing w:after="60"/>
        <w:jc w:val="both"/>
      </w:pPr>
      <w:r>
        <w:rPr>
          <w:b w:val="0"/>
          <w:i/>
        </w:rPr>
        <w:t>gorāpade sudhāhrade mana ḍubāye thāki |</w:t>
      </w:r>
      <w:r>
        <w:br/>
      </w:r>
      <w:r>
        <w:rPr>
          <w:b w:val="0"/>
          <w:i/>
        </w:rPr>
        <w:t>kapāṭa khule nayāna mele gorācām̐de dekhi ||</w:t>
      </w:r>
    </w:p>
    <w:p>
      <w:pPr>
        <w:spacing w:after="60"/>
        <w:jc w:val="both"/>
      </w:pPr>
      <w:r>
        <w:rPr>
          <w:b w:val="0"/>
          <w:i/>
        </w:rPr>
        <w:t>Пословно:</w:t>
      </w:r>
      <w:r>
        <w:t xml:space="preserve"> горападе — в стопах Горы; судха-храде — в озере нектара; мана дубайе тхаки — держу ум погружённым; капата кхуле — открыв двери; наяна меле — раскрыв глаза; горачанде декхи — смотрю на Горачанда</w:t>
      </w:r>
    </w:p>
    <w:p>
      <w:pPr>
        <w:spacing w:after="60"/>
        <w:ind w:left="567"/>
        <w:jc w:val="both"/>
      </w:pPr>
      <w:r>
        <w:rPr>
          <w:sz w:val="20"/>
        </w:rPr>
        <w:t>Разночтения: ГПТ1 — с. 204, № 116, «</w:t>
      </w:r>
      <w:r>
        <w:rPr>
          <w:rFonts w:ascii="Noto Serif Bengali" w:hAnsi="Noto Serif Bengali" w:cs="Noto Serif Bengali"/>
          <w:sz w:val="20"/>
        </w:rPr>
        <w:t>সুহই</w:t>
      </w:r>
      <w:r>
        <w:rPr>
          <w:sz w:val="20"/>
        </w:rPr>
        <w:t>» (PDF с. 463). ГПТ2 (3.2, № 116) — тот же текст.</w:t>
      </w:r>
    </w:p>
    <w:p>
      <w:pPr>
        <w:spacing w:after="60"/>
        <w:ind w:left="510" w:hanging="510"/>
      </w:pPr>
      <w:r>
        <w:rPr>
          <w:b/>
          <w:i w:val="0"/>
        </w:rPr>
        <w:t>22.1.</w:t>
      </w:r>
      <w:r>
        <w:t xml:space="preserve"> В стопах Горы, в озере нектара, держу я погружённым ум;</w:t>
      </w:r>
      <w:r>
        <w:br/>
      </w:r>
      <w:r>
        <w:t>открыв двери, раскрыв глаза, смотрю на Горачанда.</w:t>
      </w:r>
    </w:p>
    <w:p>
      <w:pPr>
        <w:spacing w:after="60"/>
        <w:ind w:left="567"/>
      </w:pPr>
      <w:r>
        <w:rPr>
          <w:rFonts w:cs="Noto Serif Bengali" w:hAnsi="Noto Serif Bengali"/>
          <w:sz w:val="24"/>
        </w:rPr>
        <w:t>আই গো মাই ।</w:t>
      </w:r>
      <w:r>
        <w:br/>
      </w:r>
      <w:r>
        <w:rPr>
          <w:rFonts w:cs="Noto Serif Bengali" w:hAnsi="Noto Serif Bengali"/>
          <w:sz w:val="24"/>
        </w:rPr>
        <w:t>এমন গোরা রসে ভোরা কোথাও দেখি নাই ॥</w:t>
      </w:r>
    </w:p>
    <w:p>
      <w:pPr>
        <w:spacing w:after="60"/>
        <w:jc w:val="both"/>
      </w:pPr>
      <w:r>
        <w:rPr>
          <w:b w:val="0"/>
          <w:i/>
        </w:rPr>
        <w:t>āi go māi |</w:t>
      </w:r>
      <w:r>
        <w:br/>
      </w:r>
      <w:r>
        <w:rPr>
          <w:b w:val="0"/>
          <w:i/>
        </w:rPr>
        <w:t>emana gorā rase bhorā kothāo dekhi nāi ||</w:t>
      </w:r>
    </w:p>
    <w:p>
      <w:pPr>
        <w:spacing w:after="60"/>
        <w:jc w:val="both"/>
      </w:pPr>
      <w:r>
        <w:rPr>
          <w:b w:val="0"/>
          <w:i/>
        </w:rPr>
        <w:t>Пословно:</w:t>
      </w:r>
      <w:r>
        <w:t xml:space="preserve"> аи го маи — ах, матушка; эмана гора — такого Гору; расе бхора — упоённого расой; котхао декхи наи — нигде я не видела</w:t>
      </w:r>
    </w:p>
    <w:p>
      <w:pPr>
        <w:spacing w:after="60"/>
        <w:ind w:left="567"/>
        <w:jc w:val="both"/>
      </w:pPr>
      <w:r>
        <w:rPr>
          <w:sz w:val="20"/>
        </w:rPr>
        <w:t>Разночтения: ГПТ1: помета «</w:t>
      </w:r>
      <w:r>
        <w:rPr>
          <w:rFonts w:ascii="Noto Serif Bengali" w:hAnsi="Noto Serif Bengali" w:cs="Noto Serif Bengali"/>
          <w:sz w:val="20"/>
        </w:rPr>
        <w:t>ধ্রু</w:t>
      </w:r>
      <w:r>
        <w:rPr>
          <w:sz w:val="20"/>
        </w:rPr>
        <w:t>» (припев).</w:t>
      </w:r>
    </w:p>
    <w:p>
      <w:pPr>
        <w:spacing w:after="60"/>
        <w:ind w:left="510" w:hanging="510"/>
      </w:pPr>
      <w:r>
        <w:rPr>
          <w:b/>
          <w:i w:val="0"/>
        </w:rPr>
        <w:t>22.2.</w:t>
      </w:r>
      <w:r>
        <w:t xml:space="preserve"> </w:t>
      </w:r>
      <w:r>
        <w:rPr>
          <w:b w:val="0"/>
          <w:i/>
        </w:rPr>
        <w:t>(Припев)</w:t>
      </w:r>
      <w:r>
        <w:t xml:space="preserve"> Ах, матушка!</w:t>
      </w:r>
      <w:r>
        <w:br/>
      </w:r>
      <w:r>
        <w:t>Такого Гору, упоённого расой, нигде я не видела.</w:t>
      </w:r>
    </w:p>
    <w:p>
      <w:pPr>
        <w:spacing w:after="60"/>
        <w:ind w:left="567"/>
      </w:pPr>
      <w:r>
        <w:rPr>
          <w:rFonts w:cs="Noto Serif Bengali" w:hAnsi="Noto Serif Bengali"/>
          <w:sz w:val="24"/>
        </w:rPr>
        <w:t>নৈদে মাঝে ভক্ত সাজে আইল রসের বেশে ।</w:t>
      </w:r>
      <w:r>
        <w:br/>
      </w:r>
      <w:r>
        <w:rPr>
          <w:rFonts w:cs="Noto Serif Bengali" w:hAnsi="Noto Serif Bengali"/>
          <w:sz w:val="24"/>
        </w:rPr>
        <w:t>রাধারূপে মাখা গোরা ভাল ভুলাচ্ছে রসে ॥</w:t>
      </w:r>
    </w:p>
    <w:p>
      <w:pPr>
        <w:spacing w:after="60"/>
        <w:jc w:val="both"/>
      </w:pPr>
      <w:r>
        <w:rPr>
          <w:b w:val="0"/>
          <w:i/>
        </w:rPr>
        <w:t>naide mājhe bhakta sāje āila rasera beśe |</w:t>
      </w:r>
      <w:r>
        <w:br/>
      </w:r>
      <w:r>
        <w:rPr>
          <w:b w:val="0"/>
          <w:i/>
        </w:rPr>
        <w:t>rādhārūpe mākhā gorā bhāla bhulācche rase ||</w:t>
      </w:r>
    </w:p>
    <w:p>
      <w:pPr>
        <w:spacing w:after="60"/>
        <w:jc w:val="both"/>
      </w:pPr>
      <w:r>
        <w:rPr>
          <w:b w:val="0"/>
          <w:i/>
        </w:rPr>
        <w:t>Пословно:</w:t>
      </w:r>
      <w:r>
        <w:t xml:space="preserve"> наиде маджхе — посреди Надии; бхакта садже — в облике преданного; аила расера беше — пришёл в наряде расы; радха-рупе макха гора — Гора, окутанный обликом Радхи; бхала бхулачхе расе — как Он чарует расой</w:t>
      </w:r>
    </w:p>
    <w:p>
      <w:pPr>
        <w:spacing w:after="60"/>
        <w:ind w:left="510" w:hanging="510"/>
      </w:pPr>
      <w:r>
        <w:rPr>
          <w:b/>
          <w:i w:val="0"/>
        </w:rPr>
        <w:t>22.3.</w:t>
      </w:r>
      <w:r>
        <w:t xml:space="preserve"> Посреди Надии, в облике преданного, Он пришёл в наряде расы;</w:t>
      </w:r>
      <w:r>
        <w:br/>
      </w:r>
      <w:r>
        <w:t>Гора, окутанный обликом Радхи, — как Он чарует расой!</w:t>
      </w:r>
      <w:r>
        <w:rPr>
          <w:b w:val="0"/>
          <w:i w:val="0"/>
          <w:vertAlign w:val="superscript"/>
        </w:rPr>
        <w:t>62</w:t>
      </w:r>
    </w:p>
    <w:p>
      <w:pPr>
        <w:spacing w:after="60"/>
        <w:ind w:left="567"/>
      </w:pPr>
      <w:r>
        <w:rPr>
          <w:rFonts w:cs="Noto Serif Bengali" w:hAnsi="Noto Serif Bengali"/>
          <w:sz w:val="24"/>
        </w:rPr>
        <w:t>রূপের ছটা বিজুরী বাটা রূপে ভুবন ভোলে ।</w:t>
      </w:r>
      <w:r>
        <w:br/>
      </w:r>
      <w:r>
        <w:rPr>
          <w:rFonts w:cs="Noto Serif Bengali" w:hAnsi="Noto Serif Bengali"/>
          <w:sz w:val="24"/>
        </w:rPr>
        <w:t>গোরারূপ ভুবন-ভূপ পাশরা যে নারে ॥</w:t>
      </w:r>
    </w:p>
    <w:p>
      <w:pPr>
        <w:spacing w:after="60"/>
        <w:jc w:val="both"/>
      </w:pPr>
      <w:r>
        <w:rPr>
          <w:b w:val="0"/>
          <w:i/>
        </w:rPr>
        <w:t>rūpera chaṭā bijurī bāṭā rūpe bhubana bhole |</w:t>
      </w:r>
      <w:r>
        <w:br/>
      </w:r>
      <w:r>
        <w:rPr>
          <w:b w:val="0"/>
          <w:i/>
        </w:rPr>
        <w:t>gorārūpa bhubana-bhūpa pāśarā ye nāre ||</w:t>
      </w:r>
    </w:p>
    <w:p>
      <w:pPr>
        <w:spacing w:after="60"/>
        <w:jc w:val="both"/>
      </w:pPr>
      <w:r>
        <w:rPr>
          <w:b w:val="0"/>
          <w:i/>
        </w:rPr>
        <w:t>Пословно:</w:t>
      </w:r>
      <w:r>
        <w:t xml:space="preserve"> рупера чхата — сияние красоты; биджури бата — словно растёртая молния; рупе бхубана бхоле — облик чарует мир; горарупа бхубана-бхупа — облик Горы — царь мира; пашара йе наре — его не в силах забыть</w:t>
      </w:r>
    </w:p>
    <w:p>
      <w:pPr>
        <w:spacing w:after="60"/>
        <w:ind w:left="510" w:hanging="510"/>
      </w:pPr>
      <w:r>
        <w:rPr>
          <w:b/>
          <w:i w:val="0"/>
        </w:rPr>
        <w:t>22.4.</w:t>
      </w:r>
      <w:r>
        <w:t xml:space="preserve"> Сияние красоты — словно растёртая молния; облик чарует мир;</w:t>
      </w:r>
      <w:r>
        <w:br/>
      </w:r>
      <w:r>
        <w:t>облик Горы — царь мира: его не в силах забыть.</w:t>
      </w:r>
    </w:p>
    <w:p>
      <w:pPr>
        <w:spacing w:after="60"/>
        <w:ind w:left="567"/>
      </w:pPr>
      <w:r>
        <w:rPr>
          <w:rFonts w:cs="Noto Serif Bengali" w:hAnsi="Noto Serif Bengali"/>
          <w:sz w:val="24"/>
        </w:rPr>
        <w:t>ধীর শান্ত রসে দান্ত হেরলে নয়ন কোণে ।</w:t>
      </w:r>
      <w:r>
        <w:br/>
      </w:r>
      <w:r>
        <w:rPr>
          <w:rFonts w:cs="Noto Serif Bengali" w:hAnsi="Noto Serif Bengali"/>
          <w:sz w:val="24"/>
        </w:rPr>
        <w:t>লোচন বলে কুতূহলে গোরা ভাব মনে ॥</w:t>
      </w:r>
    </w:p>
    <w:p>
      <w:pPr>
        <w:spacing w:after="60"/>
        <w:jc w:val="both"/>
      </w:pPr>
      <w:r>
        <w:rPr>
          <w:b w:val="0"/>
          <w:i/>
        </w:rPr>
        <w:t>dhīra śānta rase dānta herale nayana koṇe |</w:t>
      </w:r>
      <w:r>
        <w:br/>
      </w:r>
      <w:r>
        <w:rPr>
          <w:b w:val="0"/>
          <w:i/>
        </w:rPr>
        <w:t>locana bale kutūhale gorā bhāba mane ||</w:t>
      </w:r>
    </w:p>
    <w:p>
      <w:pPr>
        <w:spacing w:after="60"/>
        <w:jc w:val="both"/>
      </w:pPr>
      <w:r>
        <w:rPr>
          <w:b w:val="0"/>
          <w:i/>
        </w:rPr>
        <w:t>Пословно:</w:t>
      </w:r>
      <w:r>
        <w:t xml:space="preserve"> дхира шанта — стойкий, спокойный; расе данта — обуздавший себя в расе; херале наяна коне — увидишь хоть краем глаза; лочана бале кутухале — Лочан говорит с радостью; гора бхаба мане — думай в сердце о Горе</w:t>
      </w:r>
    </w:p>
    <w:p>
      <w:pPr>
        <w:spacing w:after="60"/>
        <w:ind w:left="510" w:hanging="510"/>
      </w:pPr>
      <w:r>
        <w:rPr>
          <w:b/>
          <w:i w:val="0"/>
        </w:rPr>
        <w:t>22.5.</w:t>
      </w:r>
      <w:r>
        <w:t xml:space="preserve"> Стойкий, спокойный, обуздавший себя даже в расе — увидишь Его хоть краем глаза…</w:t>
      </w:r>
      <w:r>
        <w:br/>
      </w:r>
      <w:r>
        <w:t>Лочан говорит с радостью: думай в сердце о Горе.</w:t>
      </w:r>
      <w:r>
        <w:rPr>
          <w:b w:val="0"/>
          <w:i w:val="0"/>
          <w:vertAlign w:val="superscript"/>
        </w:rPr>
        <w:t>63</w:t>
      </w:r>
    </w:p>
    <w:p>
      <w:pPr>
        <w:spacing w:after="60"/>
        <w:ind w:left="283"/>
      </w:pPr>
      <w:r>
        <w:rPr>
          <w:b/>
          <w:i w:val="0"/>
          <w:sz w:val="18"/>
        </w:rPr>
        <w:t>61.</w:t>
      </w:r>
      <w:r>
        <w:rPr>
          <w:sz w:val="18"/>
        </w:rPr>
        <w:t xml:space="preserve"> Подпись — «Лочан». ГПТ1 — с. 204, № 116 (рага сухаи; припев с пометой «</w:t>
      </w:r>
      <w:r>
        <w:rPr>
          <w:rFonts w:ascii="Noto Serif Bengali" w:hAnsi="Noto Serif Bengali" w:cs="Noto Serif Bengali"/>
          <w:sz w:val="18"/>
        </w:rPr>
        <w:t>ধ্রু</w:t>
      </w:r>
      <w:r>
        <w:rPr>
          <w:sz w:val="18"/>
        </w:rPr>
        <w:t>»; скан PDF с. 463), среди пад Васу Гхоша (№ 111–115) и перед падами Джнянадаса (№ 117–118); ГПТ2 — 3.2, № 116 (текст тот же). Других свидетелей нет; атрибуция только по ГПТ — C. «Ах, матушка!» (</w:t>
      </w:r>
      <w:r>
        <w:rPr>
          <w:rFonts w:ascii="Noto Serif Bengali" w:hAnsi="Noto Serif Bengali" w:cs="Noto Serif Bengali"/>
          <w:sz w:val="18"/>
        </w:rPr>
        <w:t>আই গো মাই</w:t>
      </w:r>
      <w:r>
        <w:rPr>
          <w:sz w:val="18"/>
        </w:rPr>
        <w:t>) — восклицание в речи женщин (глава 29, глоссарий). Нагари-бхава — см. вводную заметку к разделу (глава 27).</w:t>
      </w:r>
    </w:p>
    <w:p>
      <w:pPr>
        <w:spacing w:after="60"/>
        <w:ind w:left="283"/>
      </w:pPr>
      <w:r>
        <w:rPr>
          <w:b/>
          <w:i w:val="0"/>
          <w:sz w:val="18"/>
        </w:rPr>
        <w:t>62.</w:t>
      </w:r>
      <w:r>
        <w:rPr>
          <w:sz w:val="18"/>
        </w:rPr>
        <w:t xml:space="preserve"> «В облике преданного» (</w:t>
      </w:r>
      <w:r>
        <w:rPr>
          <w:rFonts w:ascii="Noto Serif Bengali" w:hAnsi="Noto Serif Bengali" w:cs="Noto Serif Bengali"/>
          <w:sz w:val="18"/>
        </w:rPr>
        <w:t>ভক্ত সাজে</w:t>
      </w:r>
      <w:r>
        <w:rPr>
          <w:sz w:val="18"/>
        </w:rPr>
        <w:t>) и «окутанный обликом Радхи» (</w:t>
      </w:r>
      <w:r>
        <w:rPr>
          <w:rFonts w:ascii="Noto Serif Bengali" w:hAnsi="Noto Serif Bengali" w:cs="Noto Serif Bengali"/>
          <w:sz w:val="18"/>
        </w:rPr>
        <w:t>রাধারূপে মাখা</w:t>
      </w:r>
      <w:r>
        <w:rPr>
          <w:sz w:val="18"/>
        </w:rPr>
        <w:t>) — точная формула учения: Гаура — Кришна, принявший облик преданного и бхаву и сияние Радхи (ЧЧ Ади 1.5; Ади 4). «Наряд расы» — Его облик, вкушающий расу.</w:t>
      </w:r>
    </w:p>
    <w:p>
      <w:pPr>
        <w:spacing w:after="60"/>
        <w:ind w:left="283"/>
      </w:pPr>
      <w:r>
        <w:rPr>
          <w:b/>
          <w:i w:val="0"/>
          <w:sz w:val="18"/>
        </w:rPr>
        <w:t>63.</w:t>
      </w:r>
      <w:r>
        <w:rPr>
          <w:sz w:val="18"/>
        </w:rPr>
        <w:t xml:space="preserve"> «Стойкий, спокойный, обуздавший себя» (</w:t>
      </w:r>
      <w:r>
        <w:rPr>
          <w:rFonts w:ascii="Noto Serif Bengali" w:hAnsi="Noto Serif Bengali" w:cs="Noto Serif Bengali"/>
          <w:sz w:val="18"/>
        </w:rPr>
        <w:t>ধীর শান্ত দান্ত</w:t>
      </w:r>
      <w:r>
        <w:rPr>
          <w:sz w:val="18"/>
        </w:rPr>
        <w:t>) — таким видит Гауру и традиция (ЧБ, Ади-кханда, о строгости Господа). «Растёртая молния» (</w:t>
      </w:r>
      <w:r>
        <w:rPr>
          <w:rFonts w:ascii="Noto Serif Bengali" w:hAnsi="Noto Serif Bengali" w:cs="Noto Serif Bengali"/>
          <w:sz w:val="18"/>
        </w:rPr>
        <w:t>বিজুরী বাটা</w:t>
      </w:r>
      <w:r>
        <w:rPr>
          <w:sz w:val="18"/>
        </w:rPr>
        <w:t>) — понимание предположительно. «Открыв двери» (22.1) — ср. «внутреннюю деревню» п. 13 (13.10).</w:t>
      </w:r>
    </w:p>
    <w:p>
      <w:pPr>
        <w:pStyle w:val="Heading2"/>
      </w:pPr>
      <w:r>
        <w:t>Итог главы 34</w:t>
      </w:r>
    </w:p>
    <w:p>
      <w:pPr>
        <w:spacing w:after="60"/>
        <w:jc w:val="both"/>
      </w:pPr>
      <w:r>
        <w:rPr>
          <w:b w:val="0"/>
          <w:i/>
        </w:rPr>
        <w:t>Глава 34 завершает нагари-пады Лочана Даса: из 26 пад с его подписью в разделе 3.2 ГПТ здесь переведены 22 (№ 62–65, 67–79, 81–83, 85, 116; записи pad-0735…0756); № 61 и 66 (= ПК 2178, 2174) переведены в главе 28; № 80 (= ПК 2088) — отрывок «Чайтанья-мангалы» (Мадхья-кханда; «Чайтанья-мангала», Мадхья-кханда, ч. 4, ст. 110–118), № 84 (= ПК 777) — пада Васу Гхоша (глава 27, п. 16; в ГПТ1 она стоит дважды — № 17 с подписью Васу и № 84 с подписью Лочана). Все 22 пады известны только по ГПТ (п. 16, 17 — ещё по ПВП, 1922, с той же подписью); все — C: атрибуция только по ГПТ (подпись признанного автора, но без независимых свидетелей; ПВП 1922 — поздняя антология); п. 5 начинается двумя двустишиями пады Джнянадаса ПК 748. По содержанию: пурварага и анурага горожанок (п. 1–2, 4–10, 12–13, 15, 19–21); воображаемая встреча и сны с мотивом самбхоги (п. 1 — мечта рядом с мужем; п. 11, 18 — сны); хвала облику и танцу Гауры, где нагари-мотив лишь в обрамлении или в обращении (п. 3, 14, 16) или по содержанию отсутствует (п. 17, 22). Отдельные сноски о влечении и самбхоге — 3, 26, 31, 33, 53; о мотиве «оставить род и мужа» — 7, 11, 36, 45; о взгляде Господа на женщин — 26, 46, 56. Многие пады Лочана кончаются обращением внутрь — «войди в свой дом, удержи Гору в сердце» (п. 11, 13, 20; ср. п. 3, 22), а в нескольких прямо звучит учение: Гаура — Тот же Кришна, «выпрямленный» любовью Радхи (16.4); Его облик — вне пракрити (17.2); Он пришёл в облике преданного, окутанный обликом Радхи (22.3). Сомнительные места — значение ряда разговорных слов (5.6, 5.9, 6.2, 6.3, 7.1, 7.3, 13.8, 15.5, 18.5, 20.7, 22.4): переведено предположительно, со сносками; у строки 12.5 нет пары (выпала в ГПТ).</w:t>
      </w:r>
    </w:p>
    <w:p>
      <w:pPr>
        <w:pStyle w:val="Heading2"/>
      </w:pPr>
      <w:r>
        <w:t>Итоговая заметка к разделу нагари-пад (главы 27–34)</w:t>
      </w:r>
    </w:p>
    <w:p>
      <w:pPr>
        <w:spacing w:after="60"/>
        <w:jc w:val="both"/>
      </w:pPr>
      <w:r>
        <w:rPr>
          <w:b w:val="0"/>
          <w:i/>
        </w:rPr>
        <w:t>1. &lt;b&gt;Сколько и чьи.&lt;/b&gt; В разделе — 183 пады в восьми главах: Васу Гхош — 40 (глава 27 — 25 пад из ПК; глава 28 — 15 пад, известных по ГПТ); Наянананда — 5; Йадунандана — 6 (цикл 12-й волны «Бхакти-ратнакары», глава 29; одна — с подписью «Йаду»); Йаду — 2; Мурари — 2 (Мурари Гупта по подписи ГПТ и Дас Мурари); Баларама Дас — 1; Чандрашекхара — 1; Лочан Дас — 24 (две пады из ПК в главе 28 и 22 из ГПТ в главе 34); «Нарахари» — 102 (главы 29–33; почти все — Нарахари Чакраварти; итоговая заметка к ним — в конце главы 33).</w:t>
      </w:r>
    </w:p>
    <w:p>
      <w:pPr>
        <w:spacing w:after="60"/>
        <w:jc w:val="both"/>
      </w:pPr>
      <w:r>
        <w:rPr>
          <w:b w:val="0"/>
          <w:i/>
        </w:rPr>
        <w:t>2. &lt;b&gt;Атрибуция&lt;/b&gt; (шкала — в предисловии). &lt;b&gt;A — 30&lt;/b&gt;: 26 пад Васу Гхоша (25 из ПК и одна, подтверждённая «Кшанада-гита-чинтамани») и 4 пады Наянананды из ПК. &lt;b&gt;B — 90&lt;/b&gt;: «вероятно Чакраварти» — 81 (75 найдены в «Гаура-чарита-чинтамани», 6 — только в «Бхакти-ратнакаре»), Йадунандана — 6, Лочан Дас — 2 (пады из ПК, глава 28), Васу — 1 (ГПТ и «Гита-чандродая»). &lt;b&gt;C — 62&lt;/b&gt;: Лочан Дас — 22 (глава 34: подпись только в ГПТ, без независимых свидетелей — «атрибуция только по ГПТ»), «Нарахари» — 21 (пады только из ГПТ; часть стоит на месте утраченных страниц ГЧЧ), Васу — 12 (только ГПТ), Наянананда — 1, Йаду — 2, Мурари — 2, Баларама — 1, Чандрашекхара — 1. &lt;b&gt;D — 1&lt;/b&gt; (пада с подписью Васу, по Маджумдару — переделка пады о Кришне; глава 28, п. 13). Самый ранний и надёжный слой — пады Васу Гхоша и Наянананды из «Падакалпатару»; остальное — поэтическая разработка нагари-мотива: Лочан Дас (ученик Нарахари Саркара), Йадунандана (ученик Гададхара Даса) и больше всего — Нарахари Чакраварти (первая половина XVIII в.).</w:t>
      </w:r>
    </w:p>
    <w:p>
      <w:pPr>
        <w:spacing w:after="60"/>
        <w:jc w:val="both"/>
      </w:pPr>
      <w:r>
        <w:rPr>
          <w:b w:val="0"/>
          <w:i/>
        </w:rPr>
        <w:t>3. &lt;b&gt;Кто говорит.&lt;/b&gt; В подавляющем большинстве пад говорят горожанки Надии — подруге, себе самим, старшим; в 25 падах «Нарахари» (ГПТ 3.2 № 158–180 и 3.1 № 129–130 = ГЧЧ, кираны 10–11) говорят небесные женщины, лишь смотрящие на Надию с неба; в нескольких — сам поэт, ставящий себя на место горожанки («нагари Лочан», 34/6.11) или смотрящий со стороны (34/15.11–15.13). По содержанию не нагари-бхава — 6 пад: сонная речь Гауры словами Кришны (31/1), ответы небожительниц, хвалящие строгость Господа (32/19–20, 33/3), хвала облику Гауры у Лочана (34/17, 22); ещё в ряде пад нагари-мотив — лишь обращение «подруга» или обрамление (28/1, 34/3, 14, 16 и др.). Три пады — плач после санньясы Господа (в 28/15 говорящая, вероятно, Вишнуприя — тогда это плач разлуки, а не нагари-бхава), четыре — речи женщин на Его свадьбе.</w:t>
      </w:r>
    </w:p>
    <w:p>
      <w:pPr>
        <w:spacing w:after="60"/>
        <w:jc w:val="both"/>
      </w:pPr>
      <w:r>
        <w:rPr>
          <w:b w:val="0"/>
          <w:i/>
        </w:rPr>
        <w:t>4. &lt;b&gt;Что видно по корпусу.&lt;/b&gt; Нагари-пады говорят о Гауре языком пурвараги и анураги из пад о Радхе и гопи: обман старших, «оставить род и мужа», сны о встрече. Чем позже слой, тем откровеннее мотив: у Васу Гхоша (ПК) — по большей части любование и тоска; в падах «Нарахари» из ГЧЧ и в разговорных падах Лочана — сны с объятиями и прямые слова о влечении. Но и в них Гаура в самой лиле не отвечает на влечение: Он проходит мимо, танцует в киртане, опирается на спутников; «встреча» бывает только во сне и в мечте героини; у Нарахари Чакраварти Господь отворачивается и спешит прочь, а Лочан многие пады кончает призывом «войти в свой дом» и хранить Гору в сердце и прямо выражает учение (34/16.4, 17.2, 22.3).</w:t>
      </w:r>
    </w:p>
    <w:p>
      <w:pPr>
        <w:spacing w:after="60"/>
        <w:jc w:val="both"/>
      </w:pPr>
      <w:r>
        <w:rPr>
          <w:b w:val="0"/>
          <w:i/>
        </w:rPr>
        <w:t>5. &lt;b&gt;Позиция традиции&lt;/b&gt; (кратко). Гаудия-вайшнавская традиция не принимает поклонения Гауре в духе нагари. Вриндаван Дас («Чайтанья-бхагавата», Ади-кханда) свидетельствует, что Господь в этом воплощении не смотрел ни на одну женщину и мудрые не славят Его как «Гауранга-нагару»; Кришнадас Кавирадж («Чайтанья-чаритамрита», Ади 1.5–6; Ади 4) открывает, что Гаура — Сам Кришна в бхаве и сиянии Радхи, пришедший вкусить Её любовь как преданный, а не как наслаждающийся герой; Шрила Бхактисиддханта Сарасвати относит «гаура-нагари» к апасампрадаям — и, издавая «Чайтанья-мангалу» Лочана, отказывается приписывать ей это учение. Нагари-пады переведены ради полноты корпуса пад о Гауре и как исторический документ — верно автору, без мирской лексики сверх оригинала и без смягчения, со сносками о позиции традиции; они не основание для поклонения Гауре как нагаре (вводная заметка, глава 27).</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